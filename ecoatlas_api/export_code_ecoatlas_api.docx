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EcoAtlas API — Export du code</w:t>
      </w:r>
    </w:p>
    <w:p>
      <w:r>
        <w:t>Export automatique de la structure et du code du projet backend ecoatlas_api pour documentation et partage.</w:t>
      </w:r>
    </w:p>
    <w:p>
      <w:pPr>
        <w:pStyle w:val="Heading1"/>
      </w:pPr>
      <w:r>
        <w:t>1. Architecture du projet ecoatlas_api</w:t>
      </w:r>
    </w:p>
    <w:p/>
    <w:p>
      <w:r>
        <w:rPr>
          <w:rFonts w:ascii="Consolas" w:hAnsi="Consolas"/>
        </w:rPr>
        <w:t>📁 ecoatlas_api</w:t>
      </w:r>
    </w:p>
    <w:p>
      <w:r>
        <w:rPr>
          <w:rFonts w:ascii="Consolas" w:hAnsi="Consolas"/>
        </w:rPr>
        <w:t xml:space="preserve">    📁 backend</w:t>
      </w:r>
    </w:p>
    <w:p>
      <w:r>
        <w:rPr>
          <w:rFonts w:ascii="Consolas" w:hAnsi="Consolas"/>
        </w:rPr>
        <w:t xml:space="preserve">        📄 render.yaml</w:t>
      </w:r>
    </w:p>
    <w:p>
      <w:r>
        <w:rPr>
          <w:rFonts w:ascii="Consolas" w:hAnsi="Consolas"/>
        </w:rPr>
        <w:t xml:space="preserve">    📁 data</w:t>
      </w:r>
    </w:p>
    <w:p>
      <w:r>
        <w:rPr>
          <w:rFonts w:ascii="Consolas" w:hAnsi="Consolas"/>
        </w:rPr>
        <w:t xml:space="preserve">        📄 species_base.json</w:t>
      </w:r>
    </w:p>
    <w:p>
      <w:r>
        <w:rPr>
          <w:rFonts w:ascii="Consolas" w:hAnsi="Consolas"/>
        </w:rPr>
        <w:t xml:space="preserve">    📁 routers</w:t>
      </w:r>
    </w:p>
    <w:p>
      <w:r>
        <w:rPr>
          <w:rFonts w:ascii="Consolas" w:hAnsi="Consolas"/>
        </w:rPr>
        <w:t xml:space="preserve">        📄 __init__.py</w:t>
      </w:r>
    </w:p>
    <w:p>
      <w:r>
        <w:rPr>
          <w:rFonts w:ascii="Consolas" w:hAnsi="Consolas"/>
        </w:rPr>
        <w:t xml:space="preserve">        📄 admin.py</w:t>
      </w:r>
    </w:p>
    <w:p>
      <w:r>
        <w:rPr>
          <w:rFonts w:ascii="Consolas" w:hAnsi="Consolas"/>
        </w:rPr>
        <w:t xml:space="preserve">        📄 occurrences.py</w:t>
      </w:r>
    </w:p>
    <w:p>
      <w:r>
        <w:rPr>
          <w:rFonts w:ascii="Consolas" w:hAnsi="Consolas"/>
        </w:rPr>
        <w:t xml:space="preserve">        📄 search.py</w:t>
      </w:r>
    </w:p>
    <w:p>
      <w:r>
        <w:rPr>
          <w:rFonts w:ascii="Consolas" w:hAnsi="Consolas"/>
        </w:rPr>
        <w:t xml:space="preserve">        📄 species.py</w:t>
      </w:r>
    </w:p>
    <w:p>
      <w:r>
        <w:rPr>
          <w:rFonts w:ascii="Consolas" w:hAnsi="Consolas"/>
        </w:rPr>
        <w:t xml:space="preserve">    📁 static</w:t>
      </w:r>
    </w:p>
    <w:p>
      <w:r>
        <w:rPr>
          <w:rFonts w:ascii="Consolas" w:hAnsi="Consolas"/>
        </w:rPr>
        <w:t xml:space="preserve">        📁 images</w:t>
      </w:r>
    </w:p>
    <w:p>
      <w:r>
        <w:rPr>
          <w:rFonts w:ascii="Consolas" w:hAnsi="Consolas"/>
        </w:rPr>
        <w:t xml:space="preserve">        📄 .gitkeep</w:t>
      </w:r>
    </w:p>
    <w:p>
      <w:r>
        <w:rPr>
          <w:rFonts w:ascii="Consolas" w:hAnsi="Consolas"/>
        </w:rPr>
        <w:t xml:space="preserve">    📄 __init__.py</w:t>
      </w:r>
    </w:p>
    <w:p>
      <w:r>
        <w:rPr>
          <w:rFonts w:ascii="Consolas" w:hAnsi="Consolas"/>
        </w:rPr>
        <w:t xml:space="preserve">    📄 bio_service.py</w:t>
      </w:r>
    </w:p>
    <w:p>
      <w:r>
        <w:rPr>
          <w:rFonts w:ascii="Consolas" w:hAnsi="Consolas"/>
        </w:rPr>
        <w:t xml:space="preserve">    📄 crud.py</w:t>
      </w:r>
    </w:p>
    <w:p>
      <w:r>
        <w:rPr>
          <w:rFonts w:ascii="Consolas" w:hAnsi="Consolas"/>
        </w:rPr>
        <w:t xml:space="preserve">    📄 database.py</w:t>
      </w:r>
    </w:p>
    <w:p>
      <w:r>
        <w:rPr>
          <w:rFonts w:ascii="Consolas" w:hAnsi="Consolas"/>
        </w:rPr>
        <w:t xml:space="preserve">    📄 export_code.py</w:t>
      </w:r>
    </w:p>
    <w:p>
      <w:r>
        <w:rPr>
          <w:rFonts w:ascii="Consolas" w:hAnsi="Consolas"/>
        </w:rPr>
        <w:t xml:space="preserve">    📄 gbif_importer.py</w:t>
      </w:r>
    </w:p>
    <w:p>
      <w:r>
        <w:rPr>
          <w:rFonts w:ascii="Consolas" w:hAnsi="Consolas"/>
        </w:rPr>
        <w:t xml:space="preserve">    📄 main.py</w:t>
      </w:r>
    </w:p>
    <w:p>
      <w:r>
        <w:rPr>
          <w:rFonts w:ascii="Consolas" w:hAnsi="Consolas"/>
        </w:rPr>
        <w:t xml:space="preserve">    📄 migrate_sqlite_to_postgres.py</w:t>
      </w:r>
    </w:p>
    <w:p>
      <w:r>
        <w:rPr>
          <w:rFonts w:ascii="Consolas" w:hAnsi="Consolas"/>
        </w:rPr>
        <w:t xml:space="preserve">    📄 models.py</w:t>
      </w:r>
    </w:p>
    <w:p>
      <w:r>
        <w:rPr>
          <w:rFonts w:ascii="Consolas" w:hAnsi="Consolas"/>
        </w:rPr>
        <w:t xml:space="preserve">    📄 populate_service.py</w:t>
      </w:r>
    </w:p>
    <w:p>
      <w:r>
        <w:rPr>
          <w:rFonts w:ascii="Consolas" w:hAnsi="Consolas"/>
        </w:rPr>
        <w:t xml:space="preserve">    📄 requirements.txt</w:t>
      </w:r>
    </w:p>
    <w:p>
      <w:r>
        <w:rPr>
          <w:rFonts w:ascii="Consolas" w:hAnsi="Consolas"/>
        </w:rPr>
        <w:t xml:space="preserve">    📄 schemas.py</w:t>
      </w:r>
    </w:p>
    <w:p>
      <w:r>
        <w:br w:type="page"/>
      </w:r>
    </w:p>
    <w:p>
      <w:pPr>
        <w:pStyle w:val="Heading1"/>
      </w:pPr>
      <w:r>
        <w:t>2. Code source</w:t>
      </w:r>
    </w:p>
    <w:p/>
    <w:p>
      <w:r>
        <w:t>Début du fichier : .venv/lib/python3.12/site-packages/docx/__init__.py</w:t>
      </w:r>
    </w:p>
    <w:p>
      <w:r>
        <w:rPr>
          <w:rFonts w:ascii="Consolas" w:hAnsi="Consolas"/>
        </w:rPr>
        <w:t>"""Initialize `docx` package.</w:t>
        <w:br/>
        <w:br/>
        <w:t>Export the `Document` constructor function and establish the mapping of part-type to</w:t>
        <w:br/>
        <w:t>the part-classe that implements that type.</w:t>
        <w:br/>
        <w:t>"""</w:t>
        <w:br/>
        <w:br/>
        <w:t>from __future__ import annotations</w:t>
        <w:br/>
        <w:br/>
        <w:t>from typing import TYPE_CHECKING, Type</w:t>
        <w:br/>
        <w:br/>
        <w:t>from docx.api import Document</w:t>
        <w:br/>
        <w:br/>
        <w:t>if TYPE_CHECKING:</w:t>
        <w:br/>
        <w:t xml:space="preserve">    from docx.opc.part import Part</w:t>
        <w:br/>
        <w:br/>
        <w:t>__version__ = "1.2.0"</w:t>
        <w:br/>
        <w:br/>
        <w:br/>
        <w:t>__all__ = ["Document"]</w:t>
        <w:br/>
        <w:br/>
        <w:br/>
        <w:t># -- register custom Part classes with opc package reader --</w:t>
        <w:br/>
        <w:br/>
        <w:t>from docx.opc.constants import CONTENT_TYPE as CT</w:t>
        <w:br/>
        <w:t>from docx.opc.constants import RELATIONSHIP_TYPE as RT</w:t>
        <w:br/>
        <w:t>from docx.opc.part import PartFactory</w:t>
        <w:br/>
        <w:t>from docx.opc.parts.coreprops import CorePropertiesPart</w:t>
        <w:br/>
        <w:t>from docx.parts.comments import CommentsPart</w:t>
        <w:br/>
        <w:t>from docx.parts.document import DocumentPart</w:t>
        <w:br/>
        <w:t>from docx.parts.hdrftr import FooterPart, HeaderPart</w:t>
        <w:br/>
        <w:t>from docx.parts.image import ImagePart</w:t>
        <w:br/>
        <w:t>from docx.parts.numbering import NumberingPart</w:t>
        <w:br/>
        <w:t>from docx.parts.settings import SettingsPart</w:t>
        <w:br/>
        <w:t>from docx.parts.styles import StylesPart</w:t>
        <w:br/>
        <w:br/>
        <w:br/>
        <w:t>def part_class_selector(content_type: str, reltype: str) -&gt; Type[Part] | None:</w:t>
        <w:br/>
        <w:t xml:space="preserve">    if reltype == RT.IMAGE:</w:t>
        <w:br/>
        <w:t xml:space="preserve">        return ImagePart</w:t>
        <w:br/>
        <w:t xml:space="preserve">    return None</w:t>
        <w:br/>
        <w:br/>
        <w:br/>
        <w:t>PartFactory.part_class_selector = part_class_selector</w:t>
        <w:br/>
        <w:t>PartFactory.part_type_for[CT.OPC_CORE_PROPERTIES] = CorePropertiesPart</w:t>
        <w:br/>
        <w:t>PartFactory.part_type_for[CT.WML_COMMENTS] = CommentsPart</w:t>
        <w:br/>
        <w:t>PartFactory.part_type_for[CT.WML_DOCUMENT_MAIN] = DocumentPart</w:t>
        <w:br/>
        <w:t>PartFactory.part_type_for[CT.WML_FOOTER] = FooterPart</w:t>
        <w:br/>
        <w:t>PartFactory.part_type_for[CT.WML_HEADER] = HeaderPart</w:t>
        <w:br/>
        <w:t>PartFactory.part_type_for[CT.WML_NUMBERING] = NumberingPart</w:t>
        <w:br/>
        <w:t>PartFactory.part_type_for[CT.WML_SETTINGS] = SettingsPart</w:t>
        <w:br/>
        <w:t>PartFactory.part_type_for[CT.WML_STYLES] = StylesPart</w:t>
        <w:br/>
        <w:br/>
        <w:t>del (</w:t>
        <w:br/>
        <w:t xml:space="preserve">    CT,</w:t>
        <w:br/>
        <w:t xml:space="preserve">    CorePropertiesPart,</w:t>
        <w:br/>
        <w:t xml:space="preserve">    CommentsPart,</w:t>
        <w:br/>
        <w:t xml:space="preserve">    DocumentPart,</w:t>
        <w:br/>
        <w:t xml:space="preserve">    FooterPart,</w:t>
        <w:br/>
        <w:t xml:space="preserve">    HeaderPart,</w:t>
        <w:br/>
        <w:t xml:space="preserve">    NumberingPart,</w:t>
        <w:br/>
        <w:t xml:space="preserve">    PartFactory,</w:t>
        <w:br/>
        <w:t xml:space="preserve">    SettingsPart,</w:t>
        <w:br/>
        <w:t xml:space="preserve">    StylesPart,</w:t>
        <w:br/>
        <w:t xml:space="preserve">    part_class_selector,</w:t>
        <w:br/>
        <w:t>)</w:t>
        <w:br/>
      </w:r>
    </w:p>
    <w:p>
      <w:r>
        <w:t>Fin du fichier : .venv/lib/python3.12/site-packages/docx/__init__.py</w:t>
      </w:r>
    </w:p>
    <w:p/>
    <w:p>
      <w:r>
        <w:t>Début du fichier : .venv/lib/python3.12/site-packages/docx/api.py</w:t>
      </w:r>
    </w:p>
    <w:p>
      <w:r>
        <w:rPr>
          <w:rFonts w:ascii="Consolas" w:hAnsi="Consolas"/>
        </w:rPr>
        <w:t>"""Directly exposed API functions and classes, :func:`Document` for now.</w:t>
        <w:br/>
        <w:br/>
        <w:t>Provides a syntactically more convenient API for interacting with the OpcPackage graph.</w:t>
        <w:br/>
        <w:t>"""</w:t>
        <w:br/>
        <w:br/>
        <w:t>from __future__ import annotations</w:t>
        <w:br/>
        <w:br/>
        <w:t>import os</w:t>
        <w:br/>
        <w:t>from typing import IO, TYPE_CHECKING, cast</w:t>
        <w:br/>
        <w:br/>
        <w:t>from docx.opc.constants import CONTENT_TYPE as CT</w:t>
        <w:br/>
        <w:t>from docx.package import Package</w:t>
        <w:br/>
        <w:br/>
        <w:t>if TYPE_CHECKING:</w:t>
        <w:br/>
        <w:t xml:space="preserve">    from docx.document import Document as DocumentObject</w:t>
        <w:br/>
        <w:t xml:space="preserve">    from docx.parts.document import DocumentPart</w:t>
        <w:br/>
        <w:br/>
        <w:br/>
        <w:t>def Document(docx: str | IO[bytes] | None = None) -&gt; DocumentObject:</w:t>
        <w:br/>
        <w:t xml:space="preserve">    """Return a |Document| object loaded from `docx`, where `docx` can be either a path</w:t>
        <w:br/>
        <w:t xml:space="preserve">    to a ``.docx`` file (a string) or a file-like object.</w:t>
        <w:br/>
        <w:br/>
        <w:t xml:space="preserve">    If `docx` is missing or ``None``, the built-in default document "template" is</w:t>
        <w:br/>
        <w:t xml:space="preserve">    loaded.</w:t>
        <w:br/>
        <w:t xml:space="preserve">    """</w:t>
        <w:br/>
        <w:t xml:space="preserve">    docx = _default_docx_path() if docx is None else docx</w:t>
        <w:br/>
        <w:t xml:space="preserve">    document_part = cast("DocumentPart", Package.open(docx).main_document_part)</w:t>
        <w:br/>
        <w:t xml:space="preserve">    if document_part.content_type != CT.WML_DOCUMENT_MAIN:</w:t>
        <w:br/>
        <w:t xml:space="preserve">        tmpl = "file '%s' is not a Word file, content type is '%s'"</w:t>
        <w:br/>
        <w:t xml:space="preserve">        raise ValueError(tmpl % (docx, document_part.content_type))</w:t>
        <w:br/>
        <w:t xml:space="preserve">    return document_part.document</w:t>
        <w:br/>
        <w:br/>
        <w:br/>
        <w:t>def _default_docx_path():</w:t>
        <w:br/>
        <w:t xml:space="preserve">    """Return the path to the built-in default .docx package."""</w:t>
        <w:br/>
        <w:t xml:space="preserve">    _thisdir = os.path.split(__file__)[0]</w:t>
        <w:br/>
        <w:t xml:space="preserve">    return os.path.join(_thisdir, "templates", "default.docx")</w:t>
        <w:br/>
      </w:r>
    </w:p>
    <w:p>
      <w:r>
        <w:t>Fin du fichier : .venv/lib/python3.12/site-packages/docx/api.py</w:t>
      </w:r>
    </w:p>
    <w:p/>
    <w:p>
      <w:r>
        <w:t>Début du fichier : .venv/lib/python3.12/site-packages/docx/blkcntnr.py</w:t>
      </w:r>
    </w:p>
    <w:p>
      <w:r>
        <w:rPr>
          <w:rFonts w:ascii="Consolas" w:hAnsi="Consolas"/>
        </w:rPr>
        <w:t># pyright: reportImportCycles=false</w:t>
        <w:br/>
        <w:br/>
        <w:t>"""Block item container, used by body, cell, header, etc.</w:t>
        <w:br/>
        <w:br/>
        <w:t>Block level items are things like paragraph and table, although there are a few other</w:t>
        <w:br/>
        <w:t>specialized ones like structured document tags.</w:t>
        <w:br/>
        <w:t>"""</w:t>
        <w:br/>
        <w:br/>
        <w:t>from __future__ import annotations</w:t>
        <w:br/>
        <w:br/>
        <w:t>from typing import TYPE_CHECKING, Iterator</w:t>
        <w:br/>
        <w:br/>
        <w:t>from typing_extensions import TypeAlias</w:t>
        <w:br/>
        <w:br/>
        <w:t>from docx.oxml.table import CT_Tbl</w:t>
        <w:br/>
        <w:t>from docx.oxml.text.paragraph import CT_P</w:t>
        <w:br/>
        <w:t>from docx.shared import StoryChild</w:t>
        <w:br/>
        <w:t>from docx.text.paragraph import Paragraph</w:t>
        <w:br/>
        <w:br/>
        <w:t>if TYPE_CHECKING:</w:t>
        <w:br/>
        <w:t xml:space="preserve">    import docx.types as t</w:t>
        <w:br/>
        <w:t xml:space="preserve">    from docx.oxml.comments import CT_Comment</w:t>
        <w:br/>
        <w:t xml:space="preserve">    from docx.oxml.document import CT_Body</w:t>
        <w:br/>
        <w:t xml:space="preserve">    from docx.oxml.section import CT_HdrFtr</w:t>
        <w:br/>
        <w:t xml:space="preserve">    from docx.oxml.table import CT_Tc</w:t>
        <w:br/>
        <w:t xml:space="preserve">    from docx.shared import Length</w:t>
        <w:br/>
        <w:t xml:space="preserve">    from docx.styles.style import ParagraphStyle</w:t>
        <w:br/>
        <w:t xml:space="preserve">    from docx.table import Table</w:t>
        <w:br/>
        <w:br/>
        <w:t>BlockItemElement: TypeAlias = "CT_Body | CT_Comment | CT_HdrFtr | CT_Tc"</w:t>
        <w:br/>
        <w:br/>
        <w:br/>
        <w:t>class BlockItemContainer(StoryChild):</w:t>
        <w:br/>
        <w:t xml:space="preserve">    """Base class for proxy objects that can contain block items.</w:t>
        <w:br/>
        <w:br/>
        <w:t xml:space="preserve">    These containers include _Body, _Cell, header, footer, footnote, endnote, comment,</w:t>
        <w:br/>
        <w:t xml:space="preserve">    and text box objects. Provides the shared functionality to add a block item like a</w:t>
        <w:br/>
        <w:t xml:space="preserve">    paragraph or table.</w:t>
        <w:br/>
        <w:t xml:space="preserve">    """</w:t>
        <w:br/>
        <w:br/>
        <w:t xml:space="preserve">    def __init__(self, element: BlockItemElement, parent: t.ProvidesStoryPart):</w:t>
        <w:br/>
        <w:t xml:space="preserve">        super(BlockItemContainer, self).__init__(parent)</w:t>
        <w:br/>
        <w:t xml:space="preserve">        self._element = element</w:t>
        <w:br/>
        <w:br/>
        <w:t xml:space="preserve">    def add_paragraph(self, text: str = "", style: str | ParagraphStyle | None = None) -&gt; Paragraph:</w:t>
        <w:br/>
        <w:t xml:space="preserve">        """Return paragraph newly added to the end of the content in this container.</w:t>
        <w:br/>
        <w:br/>
        <w:t xml:space="preserve">        The paragraph has `text` in a single run if present, and is given paragraph</w:t>
        <w:br/>
        <w:t xml:space="preserve">        style `style`.</w:t>
        <w:br/>
        <w:br/>
        <w:t xml:space="preserve">        If `style` is |None|, no paragraph style is applied, which has the same effect</w:t>
        <w:br/>
        <w:t xml:space="preserve">        as applying the 'Normal' style.</w:t>
        <w:br/>
        <w:t xml:space="preserve">        """</w:t>
        <w:br/>
        <w:t xml:space="preserve">        paragraph = self._add_paragraph()</w:t>
        <w:br/>
        <w:t xml:space="preserve">        if text:</w:t>
        <w:br/>
        <w:t xml:space="preserve">            paragraph.add_run(text)</w:t>
        <w:br/>
        <w:t xml:space="preserve">        if style is not None:</w:t>
        <w:br/>
        <w:t xml:space="preserve">            paragraph.style = style</w:t>
        <w:br/>
        <w:t xml:space="preserve">        return paragraph</w:t>
        <w:br/>
        <w:br/>
        <w:t xml:space="preserve">    def add_table(self, rows: int, cols: int, width: Length) -&gt; Table:</w:t>
        <w:br/>
        <w:t xml:space="preserve">        """Return table of `width` having `rows` rows and `cols` columns.</w:t>
        <w:br/>
        <w:br/>
        <w:t xml:space="preserve">        The table is appended appended at the end of the content in this container.</w:t>
        <w:br/>
        <w:br/>
        <w:t xml:space="preserve">        `width` is evenly distributed between the table columns.</w:t>
        <w:br/>
        <w:t xml:space="preserve">        """</w:t>
        <w:br/>
        <w:t xml:space="preserve">        from docx.table import Table</w:t>
        <w:br/>
        <w:br/>
        <w:t xml:space="preserve">        tbl = CT_Tbl.new_tbl(rows, cols, width)</w:t>
        <w:br/>
        <w:t xml:space="preserve">        self._element._insert_tbl(tbl)  # pyright: ignore[reportPrivateUsage]</w:t>
        <w:br/>
        <w:t xml:space="preserve">        return Table(tbl, self)</w:t>
        <w:br/>
        <w:br/>
        <w:t xml:space="preserve">    def iter_inner_content(self) -&gt; Iterator[Paragraph | Table]:</w:t>
        <w:br/>
        <w:t xml:space="preserve">        """Generate each `Paragraph` or `Table` in this container in document order."""</w:t>
        <w:br/>
        <w:t xml:space="preserve">        from docx.table import Table</w:t>
        <w:br/>
        <w:br/>
        <w:t xml:space="preserve">        for element in self._element.inner_content_elements:</w:t>
        <w:br/>
        <w:t xml:space="preserve">            yield (Paragraph(element, self) if isinstance(element, CT_P) else Table(element, self))</w:t>
        <w:br/>
        <w:br/>
        <w:t xml:space="preserve">    @property</w:t>
        <w:br/>
        <w:t xml:space="preserve">    def paragraphs(self):</w:t>
        <w:br/>
        <w:t xml:space="preserve">        """A list containing the paragraphs in this container, in document order.</w:t>
        <w:br/>
        <w:br/>
        <w:t xml:space="preserve">        Read-only.</w:t>
        <w:br/>
        <w:t xml:space="preserve">        """</w:t>
        <w:br/>
        <w:t xml:space="preserve">        return [Paragraph(p, self) for p in self._element.p_lst]</w:t>
        <w:br/>
        <w:br/>
        <w:t xml:space="preserve">    @property</w:t>
        <w:br/>
        <w:t xml:space="preserve">    def tables(self):</w:t>
        <w:br/>
        <w:t xml:space="preserve">        """A list containing the tables in this container, in document order.</w:t>
        <w:br/>
        <w:br/>
        <w:t xml:space="preserve">        Read-only.</w:t>
        <w:br/>
        <w:t xml:space="preserve">        """</w:t>
        <w:br/>
        <w:t xml:space="preserve">        from docx.table import Table</w:t>
        <w:br/>
        <w:br/>
        <w:t xml:space="preserve">        return [Table(tbl, self) for tbl in self._element.tbl_lst]</w:t>
        <w:br/>
        <w:br/>
        <w:t xml:space="preserve">    def _add_paragraph(self):</w:t>
        <w:br/>
        <w:t xml:space="preserve">        """Return paragraph newly added to the end of the content in this container."""</w:t>
        <w:br/>
        <w:t xml:space="preserve">        return Paragraph(self._element.add_p(), self)</w:t>
        <w:br/>
      </w:r>
    </w:p>
    <w:p>
      <w:r>
        <w:t>Fin du fichier : .venv/lib/python3.12/site-packages/docx/blkcntnr.py</w:t>
      </w:r>
    </w:p>
    <w:p/>
    <w:p>
      <w:r>
        <w:t>Début du fichier : .venv/lib/python3.12/site-packages/docx/comments.py</w:t>
      </w:r>
    </w:p>
    <w:p>
      <w:r>
        <w:rPr>
          <w:rFonts w:ascii="Consolas" w:hAnsi="Consolas"/>
        </w:rPr>
        <w:t>"""Collection providing access to comments added to this document."""</w:t>
        <w:br/>
        <w:br/>
        <w:t>from __future__ import annotations</w:t>
        <w:br/>
        <w:br/>
        <w:t>import datetime as dt</w:t>
        <w:br/>
        <w:t>from typing import TYPE_CHECKING, Iterator</w:t>
        <w:br/>
        <w:br/>
        <w:t>from docx.blkcntnr import BlockItemContainer</w:t>
        <w:br/>
        <w:br/>
        <w:t>if TYPE_CHECKING:</w:t>
        <w:br/>
        <w:t xml:space="preserve">    from docx.oxml.comments import CT_Comment, CT_Comments</w:t>
        <w:br/>
        <w:t xml:space="preserve">    from docx.parts.comments import CommentsPart</w:t>
        <w:br/>
        <w:t xml:space="preserve">    from docx.styles.style import ParagraphStyle</w:t>
        <w:br/>
        <w:t xml:space="preserve">    from docx.text.paragraph import Paragraph</w:t>
        <w:br/>
        <w:br/>
        <w:br/>
        <w:t>class Comments:</w:t>
        <w:br/>
        <w:t xml:space="preserve">    """Collection containing the comments added to this document."""</w:t>
        <w:br/>
        <w:br/>
        <w:t xml:space="preserve">    def __init__(self, comments_elm: CT_Comments, comments_part: CommentsPart):</w:t>
        <w:br/>
        <w:t xml:space="preserve">        self._comments_elm = comments_elm</w:t>
        <w:br/>
        <w:t xml:space="preserve">        self._comments_part = comments_part</w:t>
        <w:br/>
        <w:br/>
        <w:t xml:space="preserve">    def __iter__(self) -&gt; Iterator[Comment]:</w:t>
        <w:br/>
        <w:t xml:space="preserve">        """Iterator over the comments in this collection."""</w:t>
        <w:br/>
        <w:t xml:space="preserve">        return (</w:t>
        <w:br/>
        <w:t xml:space="preserve">            Comment(comment_elm, self._comments_part)</w:t>
        <w:br/>
        <w:t xml:space="preserve">            for comment_elm in self._comments_elm.comment_lst</w:t>
        <w:br/>
        <w:t xml:space="preserve">        )</w:t>
        <w:br/>
        <w:br/>
        <w:t xml:space="preserve">    def __len__(self) -&gt; int:</w:t>
        <w:br/>
        <w:t xml:space="preserve">        """The number of comments in this collection."""</w:t>
        <w:br/>
        <w:t xml:space="preserve">        return len(self._comments_elm.comment_lst)</w:t>
        <w:br/>
        <w:br/>
        <w:t xml:space="preserve">    def add_comment(self, text: str = "", author: str = "", initials: str | None = "") -&gt; Comment:</w:t>
        <w:br/>
        <w:t xml:space="preserve">        """Add a new comment to the document and return it.</w:t>
        <w:br/>
        <w:br/>
        <w:t xml:space="preserve">        The comment is added to the end of the comments collection and is assigned a unique</w:t>
        <w:br/>
        <w:t xml:space="preserve">        comment-id.</w:t>
        <w:br/>
        <w:br/>
        <w:t xml:space="preserve">        If `text` is provided, it is added to the comment. This option provides for the common</w:t>
        <w:br/>
        <w:t xml:space="preserve">        case where a comment contains a modest passage of plain text. Multiple paragraphs can be</w:t>
        <w:br/>
        <w:t xml:space="preserve">        added using the `text` argument by separating their text with newlines (`"\\\\n"`).</w:t>
        <w:br/>
        <w:t xml:space="preserve">        Between newlines, text is interpreted as it is in `Document.add_paragraph(text=...)`.</w:t>
        <w:br/>
        <w:br/>
        <w:t xml:space="preserve">        The default is to place a single empty paragraph in the comment, which is the same</w:t>
        <w:br/>
        <w:t xml:space="preserve">        behavior as the Word UI when you add a comment. New runs can be added to the first</w:t>
        <w:br/>
        <w:t xml:space="preserve">        paragraph in the empty comment with `comments.paragraphs[0].add_run()` to adding more</w:t>
        <w:br/>
        <w:t xml:space="preserve">        complex text with emphasis or images. Additional paragraphs can be added using</w:t>
        <w:br/>
        <w:t xml:space="preserve">        `.add_paragraph()`.</w:t>
        <w:br/>
        <w:br/>
        <w:t xml:space="preserve">        `author` is a required attribute, set to the empty string by default.</w:t>
        <w:br/>
        <w:br/>
        <w:t xml:space="preserve">        `initials` is an optional attribute, set to the empty string by default. Passing |None|</w:t>
        <w:br/>
        <w:t xml:space="preserve">        for the `initials` parameter causes that attribute to be omitted from the XML.</w:t>
        <w:br/>
        <w:t xml:space="preserve">        """</w:t>
        <w:br/>
        <w:t xml:space="preserve">        comment_elm = self._comments_elm.add_comment()</w:t>
        <w:br/>
        <w:t xml:space="preserve">        comment_elm.author = author</w:t>
        <w:br/>
        <w:t xml:space="preserve">        comment_elm.initials = initials</w:t>
        <w:br/>
        <w:t xml:space="preserve">        comment_elm.date = dt.datetime.now(dt.timezone.utc)</w:t>
        <w:br/>
        <w:t xml:space="preserve">        comment = Comment(comment_elm, self._comments_part)</w:t>
        <w:br/>
        <w:br/>
        <w:t xml:space="preserve">        if text == "":</w:t>
        <w:br/>
        <w:t xml:space="preserve">            return comment</w:t>
        <w:br/>
        <w:br/>
        <w:t xml:space="preserve">        para_text_iter = iter(text.split("\n"))</w:t>
        <w:br/>
        <w:br/>
        <w:t xml:space="preserve">        first_para_text = next(para_text_iter)</w:t>
        <w:br/>
        <w:t xml:space="preserve">        first_para = comment.paragraphs[0]</w:t>
        <w:br/>
        <w:t xml:space="preserve">        first_para.add_run(first_para_text)</w:t>
        <w:br/>
        <w:br/>
        <w:t xml:space="preserve">        for s in para_text_iter:</w:t>
        <w:br/>
        <w:t xml:space="preserve">            comment.add_paragraph(text=s)</w:t>
        <w:br/>
        <w:br/>
        <w:t xml:space="preserve">        return comment</w:t>
        <w:br/>
        <w:br/>
        <w:t xml:space="preserve">    def get(self, comment_id: int) -&gt; Comment | None:</w:t>
        <w:br/>
        <w:t xml:space="preserve">        """Return the comment identified by `comment_id`, or |None| if not found."""</w:t>
        <w:br/>
        <w:t xml:space="preserve">        comment_elm = self._comments_elm.get_comment_by_id(comment_id)</w:t>
        <w:br/>
        <w:t xml:space="preserve">        return Comment(comment_elm, self._comments_part) if comment_elm is not None else None</w:t>
        <w:br/>
        <w:br/>
        <w:br/>
        <w:t>class Comment(BlockItemContainer):</w:t>
        <w:br/>
        <w:t xml:space="preserve">    """Proxy for a single comment in the document.</w:t>
        <w:br/>
        <w:br/>
        <w:t xml:space="preserve">    Provides methods to access comment metadata such as author, initials, and date.</w:t>
        <w:br/>
        <w:br/>
        <w:t xml:space="preserve">    A comment is also a block-item container, similar to a table cell, so it can contain both</w:t>
        <w:br/>
        <w:t xml:space="preserve">    paragraphs and tables and its paragraphs can contain rich text, hyperlinks and images,</w:t>
        <w:br/>
        <w:t xml:space="preserve">    although the common case is that a comment contains a single paragraph of plain text like a</w:t>
        <w:br/>
        <w:t xml:space="preserve">    sentence or phrase.</w:t>
        <w:br/>
        <w:br/>
        <w:t xml:space="preserve">    Note that certain content like tables may not be displayed in the Word comment sidebar due to</w:t>
        <w:br/>
        <w:t xml:space="preserve">    space limitations. Such "over-sized" content can still be viewed in the review pane.</w:t>
        <w:br/>
        <w:t xml:space="preserve">    """</w:t>
        <w:br/>
        <w:br/>
        <w:t xml:space="preserve">    def __init__(self, comment_elm: CT_Comment, comments_part: CommentsPart):</w:t>
        <w:br/>
        <w:t xml:space="preserve">        super().__init__(comment_elm, comments_part)</w:t>
        <w:br/>
        <w:t xml:space="preserve">        self._comment_elm = comment_elm</w:t>
        <w:br/>
        <w:br/>
        <w:t xml:space="preserve">    def add_paragraph(self, text: str = "", style: str | ParagraphStyle | None = None) -&gt; Paragraph:</w:t>
        <w:br/>
        <w:t xml:space="preserve">        """Return paragraph newly added to the end of the content in this container.</w:t>
        <w:br/>
        <w:br/>
        <w:t xml:space="preserve">        The paragraph has `text` in a single run if present, and is given paragraph style `style`.</w:t>
        <w:br/>
        <w:t xml:space="preserve">        When `style` is |None| or ommitted, the "CommentText" paragraph style is applied, which is</w:t>
        <w:br/>
        <w:t xml:space="preserve">        the default style for comments.</w:t>
        <w:br/>
        <w:t xml:space="preserve">        """</w:t>
        <w:br/>
        <w:t xml:space="preserve">        paragraph = super().add_paragraph(text, style)</w:t>
        <w:br/>
        <w:br/>
        <w:t xml:space="preserve">        # -- have to assign style directly to element because `paragraph.style` raises when</w:t>
        <w:br/>
        <w:t xml:space="preserve">        # -- a style is not present in the styles part</w:t>
        <w:br/>
        <w:t xml:space="preserve">        if style is None:</w:t>
        <w:br/>
        <w:t xml:space="preserve">            paragraph._p.style = "CommentText"  # pyright: ignore[reportPrivateUsage]</w:t>
        <w:br/>
        <w:br/>
        <w:t xml:space="preserve">        return paragraph</w:t>
        <w:br/>
        <w:br/>
        <w:t xml:space="preserve">    @property</w:t>
        <w:br/>
        <w:t xml:space="preserve">    def author(self) -&gt; str:</w:t>
        <w:br/>
        <w:t xml:space="preserve">        """Read/write. The recorded author of this comment.</w:t>
        <w:br/>
        <w:br/>
        <w:t xml:space="preserve">        This field is required but can be set to the empty string.</w:t>
        <w:br/>
        <w:t xml:space="preserve">        """</w:t>
        <w:br/>
        <w:t xml:space="preserve">        return self._comment_elm.author</w:t>
        <w:br/>
        <w:br/>
        <w:t xml:space="preserve">    @author.setter</w:t>
        <w:br/>
        <w:t xml:space="preserve">    def author(self, value: str):</w:t>
        <w:br/>
        <w:t xml:space="preserve">        self._comment_elm.author = value</w:t>
        <w:br/>
        <w:br/>
        <w:t xml:space="preserve">    @property</w:t>
        <w:br/>
        <w:t xml:space="preserve">    def comment_id(self) -&gt; int:</w:t>
        <w:br/>
        <w:t xml:space="preserve">        """The unique identifier of this comment."""</w:t>
        <w:br/>
        <w:t xml:space="preserve">        return self._comment_elm.id</w:t>
        <w:br/>
        <w:br/>
        <w:t xml:space="preserve">    @property</w:t>
        <w:br/>
        <w:t xml:space="preserve">    def initials(self) -&gt; str | None:</w:t>
        <w:br/>
        <w:t xml:space="preserve">        """Read/write. The recorded initials of the comment author.</w:t>
        <w:br/>
        <w:br/>
        <w:t xml:space="preserve">        This attribute is optional in the XML, returns |None| if not set. Assigning |None| removes</w:t>
        <w:br/>
        <w:t xml:space="preserve">        any existing initials from the XML.</w:t>
        <w:br/>
        <w:t xml:space="preserve">        """</w:t>
        <w:br/>
        <w:t xml:space="preserve">        return self._comment_elm.initials</w:t>
        <w:br/>
        <w:br/>
        <w:t xml:space="preserve">    @initials.setter</w:t>
        <w:br/>
        <w:t xml:space="preserve">    def initials(self, value: str | None):</w:t>
        <w:br/>
        <w:t xml:space="preserve">        self._comment_elm.initials = value</w:t>
        <w:br/>
        <w:br/>
        <w:t xml:space="preserve">    @property</w:t>
        <w:br/>
        <w:t xml:space="preserve">    def text(self) -&gt; str:</w:t>
        <w:br/>
        <w:t xml:space="preserve">        """The text content of this comment as a string.</w:t>
        <w:br/>
        <w:br/>
        <w:t xml:space="preserve">        Only content in paragraphs is included and of course all emphasis and styling is stripped.</w:t>
        <w:br/>
        <w:br/>
        <w:t xml:space="preserve">        Paragraph boundaries are indicated with a newline (`"\\\\n"`)</w:t>
        <w:br/>
        <w:t xml:space="preserve">        """</w:t>
        <w:br/>
        <w:t xml:space="preserve">        return "\n".join(p.text for p in self.paragraphs)</w:t>
        <w:br/>
        <w:br/>
        <w:t xml:space="preserve">    @property</w:t>
        <w:br/>
        <w:t xml:space="preserve">    def timestamp(self) -&gt; dt.datetime | None:</w:t>
        <w:br/>
        <w:t xml:space="preserve">        """The date and time this comment was authored.</w:t>
        <w:br/>
        <w:br/>
        <w:t xml:space="preserve">        This attribute is optional in the XML, returns |None| if not set.</w:t>
        <w:br/>
        <w:t xml:space="preserve">        """</w:t>
        <w:br/>
        <w:t xml:space="preserve">        return self._comment_elm.date</w:t>
        <w:br/>
      </w:r>
    </w:p>
    <w:p>
      <w:r>
        <w:t>Fin du fichier : .venv/lib/python3.12/site-packages/docx/comments.py</w:t>
      </w:r>
    </w:p>
    <w:p/>
    <w:p>
      <w:r>
        <w:t>Début du fichier : .venv/lib/python3.12/site-packages/docx/dml/__init__.py</w:t>
      </w:r>
    </w:p>
    <w:p>
      <w:r>
        <w:rPr>
          <w:rFonts w:ascii="Consolas" w:hAnsi="Consolas"/>
        </w:rPr>
      </w:r>
    </w:p>
    <w:p>
      <w:r>
        <w:t>Fin du fichier : .venv/lib/python3.12/site-packages/docx/dml/__init__.py</w:t>
      </w:r>
    </w:p>
    <w:p/>
    <w:p>
      <w:r>
        <w:t>Début du fichier : .venv/lib/python3.12/site-packages/docx/dml/color.py</w:t>
      </w:r>
    </w:p>
    <w:p>
      <w:r>
        <w:rPr>
          <w:rFonts w:ascii="Consolas" w:hAnsi="Consolas"/>
        </w:rPr>
        <w:t>"""DrawingML objects related to color, ColorFormat being the most prominent."""</w:t>
        <w:br/>
        <w:br/>
        <w:t>from __future__ import annotations</w:t>
        <w:br/>
        <w:br/>
        <w:t>from typing import TYPE_CHECKING, cast</w:t>
        <w:br/>
        <w:br/>
        <w:t>from typing_extensions import TypeAlias</w:t>
        <w:br/>
        <w:br/>
        <w:t>from docx.enum.dml import MSO_COLOR_TYPE</w:t>
        <w:br/>
        <w:t>from docx.oxml.simpletypes import ST_HexColorAuto</w:t>
        <w:br/>
        <w:t>from docx.shared import ElementProxy, RGBColor</w:t>
        <w:br/>
        <w:br/>
        <w:t>if TYPE_CHECKING:</w:t>
        <w:br/>
        <w:t xml:space="preserve">    from docx.enum.dml import MSO_THEME_COLOR</w:t>
        <w:br/>
        <w:t xml:space="preserve">    from docx.oxml.text.font import CT_Color</w:t>
        <w:br/>
        <w:t xml:space="preserve">    from docx.oxml.text.run import CT_R</w:t>
        <w:br/>
        <w:br/>
        <w:t># -- other element types can be a parent of an `w:rPr` element, but for now only `w:r` is --</w:t>
        <w:br/>
        <w:t>RPrParent: TypeAlias = "CT_R"</w:t>
        <w:br/>
        <w:br/>
        <w:br/>
        <w:t>class ColorFormat(ElementProxy):</w:t>
        <w:br/>
        <w:t xml:space="preserve">    """Provides access to color settings like RGB color, theme color, and luminance adjustments."""</w:t>
        <w:br/>
        <w:br/>
        <w:t xml:space="preserve">    def __init__(self, rPr_parent: RPrParent):</w:t>
        <w:br/>
        <w:t xml:space="preserve">        super(ColorFormat, self).__init__(rPr_parent)</w:t>
        <w:br/>
        <w:t xml:space="preserve">        self._element = rPr_parent</w:t>
        <w:br/>
        <w:br/>
        <w:t xml:space="preserve">    @property</w:t>
        <w:br/>
        <w:t xml:space="preserve">    def rgb(self) -&gt; RGBColor | None:</w:t>
        <w:br/>
        <w:t xml:space="preserve">        """An |RGBColor| value or |None| if no RGB color is specified.</w:t>
        <w:br/>
        <w:br/>
        <w:t xml:space="preserve">        When :attr:`type` is `MSO_COLOR_TYPE.RGB`, the value of this property will always be an</w:t>
        <w:br/>
        <w:t xml:space="preserve">        |RGBColor| value. It may also be an |RGBColor| value if :attr:`type` is</w:t>
        <w:br/>
        <w:t xml:space="preserve">        `MSO_COLOR_TYPE.THEME`, as Word writes the current value of a theme color when one is</w:t>
        <w:br/>
        <w:t xml:space="preserve">        assigned. In that case, the RGB value should be interpreted as no more than a good guess</w:t>
        <w:br/>
        <w:t xml:space="preserve">        however, as the theme color takes precedence at rendering time. Its value is |None|</w:t>
        <w:br/>
        <w:t xml:space="preserve">        whenever :attr:`type` is either |None| or `MSO_COLOR_TYPE.AUTO`.</w:t>
        <w:br/>
        <w:br/>
        <w:t xml:space="preserve">        Assigning an |RGBColor| value causes :attr:`type` to become `MSO_COLOR_TYPE.RGB` and any</w:t>
        <w:br/>
        <w:t xml:space="preserve">        theme color is removed. Assigning |None| causes any color to be removed such that the</w:t>
        <w:br/>
        <w:t xml:space="preserve">        effective color is inherited from the style hierarchy.</w:t>
        <w:br/>
        <w:t xml:space="preserve">        """</w:t>
        <w:br/>
        <w:t xml:space="preserve">        color = self._color</w:t>
        <w:br/>
        <w:t xml:space="preserve">        if color is None:</w:t>
        <w:br/>
        <w:t xml:space="preserve">            return None</w:t>
        <w:br/>
        <w:t xml:space="preserve">        if color.val == ST_HexColorAuto.AUTO:</w:t>
        <w:br/>
        <w:t xml:space="preserve">            return None</w:t>
        <w:br/>
        <w:t xml:space="preserve">        return cast(RGBColor, color.val)</w:t>
        <w:br/>
        <w:br/>
        <w:t xml:space="preserve">    @rgb.setter</w:t>
        <w:br/>
        <w:t xml:space="preserve">    def rgb(self, value: RGBColor | None):</w:t>
        <w:br/>
        <w:t xml:space="preserve">        if value is None and self._color is None:</w:t>
        <w:br/>
        <w:t xml:space="preserve">            return</w:t>
        <w:br/>
        <w:t xml:space="preserve">        rPr = self._element.get_or_add_rPr()</w:t>
        <w:br/>
        <w:t xml:space="preserve">        rPr._remove_color()  # pyright: ignore[reportPrivateUsage]</w:t>
        <w:br/>
        <w:t xml:space="preserve">        if value is not None:</w:t>
        <w:br/>
        <w:t xml:space="preserve">            rPr.get_or_add_color().val = value</w:t>
        <w:br/>
        <w:br/>
        <w:t xml:space="preserve">    @property</w:t>
        <w:br/>
        <w:t xml:space="preserve">    def theme_color(self) -&gt; MSO_THEME_COLOR | None:</w:t>
        <w:br/>
        <w:t xml:space="preserve">        """Member of :ref:`MsoThemeColorIndex` or |None| if no theme color is specified.</w:t>
        <w:br/>
        <w:br/>
        <w:t xml:space="preserve">        When :attr:`type` is `MSO_COLOR_TYPE.THEME`, the value of this property will always be a</w:t>
        <w:br/>
        <w:t xml:space="preserve">        member of :ref:`MsoThemeColorIndex`. When :attr:`type` has any other value, the value of</w:t>
        <w:br/>
        <w:t xml:space="preserve">        this property is |None|.</w:t>
        <w:br/>
        <w:br/>
        <w:t xml:space="preserve">        Assigning a member of :ref:`MsoThemeColorIndex` causes :attr:`type` to become</w:t>
        <w:br/>
        <w:t xml:space="preserve">        `MSO_COLOR_TYPE.THEME`. Any existing RGB value is retained but ignored by Word. Assigning</w:t>
        <w:br/>
        <w:t xml:space="preserve">        |None| causes any color specification to be removed such that the effective color is</w:t>
        <w:br/>
        <w:t xml:space="preserve">        inherited from the style hierarchy.</w:t>
        <w:br/>
        <w:t xml:space="preserve">        """</w:t>
        <w:br/>
        <w:t xml:space="preserve">        color = self._color</w:t>
        <w:br/>
        <w:t xml:space="preserve">        if color is None:</w:t>
        <w:br/>
        <w:t xml:space="preserve">            return None</w:t>
        <w:br/>
        <w:t xml:space="preserve">        return color.themeColor</w:t>
        <w:br/>
        <w:br/>
        <w:t xml:space="preserve">    @theme_color.setter</w:t>
        <w:br/>
        <w:t xml:space="preserve">    def theme_color(self, value: MSO_THEME_COLOR | None):</w:t>
        <w:br/>
        <w:t xml:space="preserve">        if value is None:</w:t>
        <w:br/>
        <w:t xml:space="preserve">            if self._color is not None and self._element.rPr is not None:</w:t>
        <w:br/>
        <w:t xml:space="preserve">                self._element.rPr._remove_color()  # pyright: ignore[reportPrivateUsage]</w:t>
        <w:br/>
        <w:t xml:space="preserve">            return</w:t>
        <w:br/>
        <w:t xml:space="preserve">        self._element.get_or_add_rPr().get_or_add_color().themeColor = value</w:t>
        <w:br/>
        <w:br/>
        <w:t xml:space="preserve">    @property</w:t>
        <w:br/>
        <w:t xml:space="preserve">    def type(self) -&gt; MSO_COLOR_TYPE | None:</w:t>
        <w:br/>
        <w:t xml:space="preserve">        """Read-only.</w:t>
        <w:br/>
        <w:br/>
        <w:t xml:space="preserve">        A member of :ref:`MsoColorType`, one of RGB, THEME, or AUTO, corresponding to the way this</w:t>
        <w:br/>
        <w:t xml:space="preserve">        color is defined. Its value is |None| if no color is applied at this level, which causes</w:t>
        <w:br/>
        <w:t xml:space="preserve">        the effective color to be inherited from the style hierarchy.</w:t>
        <w:br/>
        <w:t xml:space="preserve">        """</w:t>
        <w:br/>
        <w:t xml:space="preserve">        color = self._color</w:t>
        <w:br/>
        <w:t xml:space="preserve">        if color is None:</w:t>
        <w:br/>
        <w:t xml:space="preserve">            return None</w:t>
        <w:br/>
        <w:t xml:space="preserve">        if color.themeColor is not None:</w:t>
        <w:br/>
        <w:t xml:space="preserve">            return MSO_COLOR_TYPE.THEME</w:t>
        <w:br/>
        <w:t xml:space="preserve">        if color.val == ST_HexColorAuto.AUTO:</w:t>
        <w:br/>
        <w:t xml:space="preserve">            return MSO_COLOR_TYPE.AUTO</w:t>
        <w:br/>
        <w:t xml:space="preserve">        return MSO_COLOR_TYPE.RGB</w:t>
        <w:br/>
        <w:br/>
        <w:t xml:space="preserve">    @property</w:t>
        <w:br/>
        <w:t xml:space="preserve">    def _color(self) -&gt; CT_Color | None:</w:t>
        <w:br/>
        <w:t xml:space="preserve">        """Return `w:rPr/w:color` or |None| if not present.</w:t>
        <w:br/>
        <w:br/>
        <w:t xml:space="preserve">        Helper to factor out repetitive element access.</w:t>
        <w:br/>
        <w:t xml:space="preserve">        """</w:t>
        <w:br/>
        <w:t xml:space="preserve">        rPr = self._element.rPr</w:t>
        <w:br/>
        <w:t xml:space="preserve">        if rPr is None:</w:t>
        <w:br/>
        <w:t xml:space="preserve">            return None</w:t>
        <w:br/>
        <w:t xml:space="preserve">        return rPr.color</w:t>
        <w:br/>
      </w:r>
    </w:p>
    <w:p>
      <w:r>
        <w:t>Fin du fichier : .venv/lib/python3.12/site-packages/docx/dml/color.py</w:t>
      </w:r>
    </w:p>
    <w:p/>
    <w:p>
      <w:r>
        <w:t>Début du fichier : .venv/lib/python3.12/site-packages/docx/document.py</w:t>
      </w:r>
    </w:p>
    <w:p>
      <w:r>
        <w:rPr>
          <w:rFonts w:ascii="Consolas" w:hAnsi="Consolas"/>
        </w:rPr>
        <w:t># pyright: reportImportCycles=false</w:t>
        <w:br/>
        <w:t># pyright: reportPrivateUsage=false</w:t>
        <w:br/>
        <w:br/>
        <w:t>"""|Document| and closely related objects."""</w:t>
        <w:br/>
        <w:br/>
        <w:t>from __future__ import annotations</w:t>
        <w:br/>
        <w:br/>
        <w:t>from typing import IO, TYPE_CHECKING, Iterator, List, Sequence</w:t>
        <w:br/>
        <w:br/>
        <w:t>from docx.blkcntnr import BlockItemContainer</w:t>
        <w:br/>
        <w:t>from docx.enum.section import WD_SECTION</w:t>
        <w:br/>
        <w:t>from docx.enum.text import WD_BREAK</w:t>
        <w:br/>
        <w:t>from docx.section import Section, Sections</w:t>
        <w:br/>
        <w:t>from docx.shared import ElementProxy, Emu, Inches, Length</w:t>
        <w:br/>
        <w:t>from docx.text.run import Run</w:t>
        <w:br/>
        <w:br/>
        <w:t>if TYPE_CHECKING:</w:t>
        <w:br/>
        <w:t xml:space="preserve">    import docx.types as t</w:t>
        <w:br/>
        <w:t xml:space="preserve">    from docx.comments import Comment, Comments</w:t>
        <w:br/>
        <w:t xml:space="preserve">    from docx.oxml.document import CT_Body, CT_Document</w:t>
        <w:br/>
        <w:t xml:space="preserve">    from docx.parts.document import DocumentPart</w:t>
        <w:br/>
        <w:t xml:space="preserve">    from docx.settings import Settings</w:t>
        <w:br/>
        <w:t xml:space="preserve">    from docx.styles.style import ParagraphStyle, _TableStyle</w:t>
        <w:br/>
        <w:t xml:space="preserve">    from docx.table import Table</w:t>
        <w:br/>
        <w:t xml:space="preserve">    from docx.text.paragraph import Paragraph</w:t>
        <w:br/>
        <w:br/>
        <w:br/>
        <w:t>class Document(ElementProxy):</w:t>
        <w:br/>
        <w:t xml:space="preserve">    """WordprocessingML (WML) document.</w:t>
        <w:br/>
        <w:br/>
        <w:t xml:space="preserve">    Not intended to be constructed directly. Use :func:`docx.Document` to open or create</w:t>
        <w:br/>
        <w:t xml:space="preserve">    a document.</w:t>
        <w:br/>
        <w:t xml:space="preserve">    """</w:t>
        <w:br/>
        <w:br/>
        <w:t xml:space="preserve">    def __init__(self, element: CT_Document, part: DocumentPart):</w:t>
        <w:br/>
        <w:t xml:space="preserve">        super(Document, self).__init__(element)</w:t>
        <w:br/>
        <w:t xml:space="preserve">        self._element = element</w:t>
        <w:br/>
        <w:t xml:space="preserve">        self._part = part</w:t>
        <w:br/>
        <w:t xml:space="preserve">        self.__body = None</w:t>
        <w:br/>
        <w:br/>
        <w:t xml:space="preserve">    def add_comment(</w:t>
        <w:br/>
        <w:t xml:space="preserve">        self,</w:t>
        <w:br/>
        <w:t xml:space="preserve">        runs: Run | Sequence[Run],</w:t>
        <w:br/>
        <w:t xml:space="preserve">        text: str | None = "",</w:t>
        <w:br/>
        <w:t xml:space="preserve">        author: str = "",</w:t>
        <w:br/>
        <w:t xml:space="preserve">        initials: str | None = "",</w:t>
        <w:br/>
        <w:t xml:space="preserve">    ) -&gt; Comment:</w:t>
        <w:br/>
        <w:t xml:space="preserve">        """Add a comment to the document, anchored to the specified runs.</w:t>
        <w:br/>
        <w:br/>
        <w:t xml:space="preserve">        `runs` can be a single `Run` object or a non-empty sequence of `Run` objects. Only the</w:t>
        <w:br/>
        <w:t xml:space="preserve">        first and last run of a sequence are used, it's just more convenient to pass a whole</w:t>
        <w:br/>
        <w:t xml:space="preserve">        sequence when that's what you have handy, like `paragraph.runs` for example. When `runs`</w:t>
        <w:br/>
        <w:t xml:space="preserve">        contains a single `Run` object, that run serves as both the first and last run.</w:t>
        <w:br/>
        <w:br/>
        <w:t xml:space="preserve">        A comment can be anchored only on an even run boundary, meaning the text the comment</w:t>
        <w:br/>
        <w:t xml:space="preserve">        "references" must be a non-zero integer number of consecutive runs. The runs need not be</w:t>
        <w:br/>
        <w:t xml:space="preserve">        _contiguous_ per se, like the first can be in one paragraph and the last in the next</w:t>
        <w:br/>
        <w:t xml:space="preserve">        paragraph, but all runs between the first and the last will be included in the reference.</w:t>
        <w:br/>
        <w:br/>
        <w:t xml:space="preserve">        The comment reference range is delimited by placing a `w:commentRangeStart` element before</w:t>
        <w:br/>
        <w:t xml:space="preserve">        the first run and a `w:commentRangeEnd` element after the last run. This is why only the</w:t>
        <w:br/>
        <w:t xml:space="preserve">        first and last run are required and why a single run can serve as both first and last.</w:t>
        <w:br/>
        <w:t xml:space="preserve">        Word works out which text to highlight in the UI based on these range markers.</w:t>
        <w:br/>
        <w:br/>
        <w:t xml:space="preserve">        `text` allows the contents of a simple comment to be provided in the call, providing for</w:t>
        <w:br/>
        <w:t xml:space="preserve">        the common case where a comment is a single phrase or sentence without special formatting</w:t>
        <w:br/>
        <w:t xml:space="preserve">        such as bold or italics. More complex comments can be added using the returned `Comment`</w:t>
        <w:br/>
        <w:t xml:space="preserve">        object in much the same way as a `Document` or (table) `Cell` object, using methods like</w:t>
        <w:br/>
        <w:t xml:space="preserve">        `.add_paragraph()`, .add_run()`, etc.</w:t>
        <w:br/>
        <w:br/>
        <w:t xml:space="preserve">        The `author` and `initials` parameters allow that metadata to be set for the comment.</w:t>
        <w:br/>
        <w:t xml:space="preserve">        `author` is a required attribute on a comment and is the empty string by default.</w:t>
        <w:br/>
        <w:t xml:space="preserve">        `initials` is optional on a comment and may be omitted by passing |None|, but Word adds an</w:t>
        <w:br/>
        <w:t xml:space="preserve">        `initials` attribute by default and we follow that convention by using the empty string</w:t>
        <w:br/>
        <w:t xml:space="preserve">        when no `initials` argument is provided.</w:t>
        <w:br/>
        <w:t xml:space="preserve">        """</w:t>
        <w:br/>
        <w:t xml:space="preserve">        # -- normalize `runs` to a sequence of runs --</w:t>
        <w:br/>
        <w:t xml:space="preserve">        runs = [runs] if isinstance(runs, Run) else runs</w:t>
        <w:br/>
        <w:t xml:space="preserve">        first_run = runs[0]</w:t>
        <w:br/>
        <w:t xml:space="preserve">        last_run = runs[-1]</w:t>
        <w:br/>
        <w:br/>
        <w:t xml:space="preserve">        # -- Note that comments can only appear in the document part --</w:t>
        <w:br/>
        <w:t xml:space="preserve">        comment = self.comments.add_comment(text=text, author=author, initials=initials)</w:t>
        <w:br/>
        <w:br/>
        <w:t xml:space="preserve">        # -- let the first run orchestrate placement of the comment range start and end --</w:t>
        <w:br/>
        <w:t xml:space="preserve">        first_run.mark_comment_range(last_run, comment.comment_id)</w:t>
        <w:br/>
        <w:br/>
        <w:t xml:space="preserve">        return comment</w:t>
        <w:br/>
        <w:br/>
        <w:t xml:space="preserve">    def add_heading(self, text: str = "", level: int = 1):</w:t>
        <w:br/>
        <w:t xml:space="preserve">        """Return a heading paragraph newly added to the end of the document.</w:t>
        <w:br/>
        <w:br/>
        <w:t xml:space="preserve">        The heading paragraph will contain `text` and have its paragraph style</w:t>
        <w:br/>
        <w:t xml:space="preserve">        determined by `level`. If `level` is 0, the style is set to `Title`. If `level`</w:t>
        <w:br/>
        <w:t xml:space="preserve">        is 1 (or omitted), `Heading 1` is used. Otherwise the style is set to `Heading</w:t>
        <w:br/>
        <w:t xml:space="preserve">        {level}`. Raises |ValueError| if `level` is outside the range 0-9.</w:t>
        <w:br/>
        <w:t xml:space="preserve">        """</w:t>
        <w:br/>
        <w:t xml:space="preserve">        if not 0 &lt;= level &lt;= 9:</w:t>
        <w:br/>
        <w:t xml:space="preserve">            raise ValueError("level must be in range 0-9, got %d" % level)</w:t>
        <w:br/>
        <w:t xml:space="preserve">        style = "Title" if level == 0 else "Heading %d" % level</w:t>
        <w:br/>
        <w:t xml:space="preserve">        return self.add_paragraph(text, style)</w:t>
        <w:br/>
        <w:br/>
        <w:t xml:space="preserve">    def add_page_break(self):</w:t>
        <w:br/>
        <w:t xml:space="preserve">        """Return newly |Paragraph| object containing only a page break."""</w:t>
        <w:br/>
        <w:t xml:space="preserve">        paragraph = self.add_paragraph()</w:t>
        <w:br/>
        <w:t xml:space="preserve">        paragraph.add_run().add_break(WD_BREAK.PAGE)</w:t>
        <w:br/>
        <w:t xml:space="preserve">        return paragraph</w:t>
        <w:br/>
        <w:br/>
        <w:t xml:space="preserve">    def add_paragraph(self, text: str = "", style: str | ParagraphStyle | None = None) -&gt; Paragraph:</w:t>
        <w:br/>
        <w:t xml:space="preserve">        """Return paragraph newly added to the end of the document.</w:t>
        <w:br/>
        <w:br/>
        <w:t xml:space="preserve">        The paragraph is populated with `text` and having paragraph style `style`.</w:t>
        <w:br/>
        <w:br/>
        <w:t xml:space="preserve">        `text` can contain tab (``\\t``) characters, which are converted to the</w:t>
        <w:br/>
        <w:t xml:space="preserve">        appropriate XML form for a tab. `text` can also include newline (``\\n``) or</w:t>
        <w:br/>
        <w:t xml:space="preserve">        carriage return (``\\r``) characters, each of which is converted to a line</w:t>
        <w:br/>
        <w:t xml:space="preserve">        break.</w:t>
        <w:br/>
        <w:t xml:space="preserve">        """</w:t>
        <w:br/>
        <w:t xml:space="preserve">        return self._body.add_paragraph(text, style)</w:t>
        <w:br/>
        <w:br/>
        <w:t xml:space="preserve">    def add_picture(</w:t>
        <w:br/>
        <w:t xml:space="preserve">        self,</w:t>
        <w:br/>
        <w:t xml:space="preserve">        image_path_or_stream: str | IO[bytes],</w:t>
        <w:br/>
        <w:t xml:space="preserve">        width: int | Length | None = None,</w:t>
        <w:br/>
        <w:t xml:space="preserve">        height: int | Length | None = None,</w:t>
        <w:br/>
        <w:t xml:space="preserve">    ):</w:t>
        <w:br/>
        <w:t xml:space="preserve">        """Return new picture shape added in its own paragraph at end of the document.</w:t>
        <w:br/>
        <w:br/>
        <w:t xml:space="preserve">        The picture contains the image at `image_path_or_stream`, scaled based on</w:t>
        <w:br/>
        <w:t xml:space="preserve">        `width` and `height`. If neither width nor height is specified, the picture</w:t>
        <w:br/>
        <w:t xml:space="preserve">        appears at its native size. If only one is specified, it is used to compute a</w:t>
        <w:br/>
        <w:t xml:space="preserve">        scaling factor that is then applied to the unspecified dimension, preserving the</w:t>
        <w:br/>
        <w:t xml:space="preserve">        aspect ratio of the image. The native size of the picture is calculated using</w:t>
        <w:br/>
        <w:t xml:space="preserve">        the dots-per-inch (dpi) value specified in the image file, defaulting to 72 dpi</w:t>
        <w:br/>
        <w:t xml:space="preserve">        if no value is specified, as is often the case.</w:t>
        <w:br/>
        <w:t xml:space="preserve">        """</w:t>
        <w:br/>
        <w:t xml:space="preserve">        run = self.add_paragraph().add_run()</w:t>
        <w:br/>
        <w:t xml:space="preserve">        return run.add_picture(image_path_or_stream, width, height)</w:t>
        <w:br/>
        <w:br/>
        <w:t xml:space="preserve">    def add_section(self, start_type: WD_SECTION = WD_SECTION.NEW_PAGE):</w:t>
        <w:br/>
        <w:t xml:space="preserve">        """Return a |Section| object newly added at the end of the document.</w:t>
        <w:br/>
        <w:br/>
        <w:t xml:space="preserve">        The optional `start_type` argument must be a member of the :ref:`WdSectionStart`</w:t>
        <w:br/>
        <w:t xml:space="preserve">        enumeration, and defaults to ``WD_SECTION.NEW_PAGE`` if not provided.</w:t>
        <w:br/>
        <w:t xml:space="preserve">        """</w:t>
        <w:br/>
        <w:t xml:space="preserve">        new_sectPr = self._element.body.add_section_break()</w:t>
        <w:br/>
        <w:t xml:space="preserve">        new_sectPr.start_type = start_type</w:t>
        <w:br/>
        <w:t xml:space="preserve">        return Section(new_sectPr, self._part)</w:t>
        <w:br/>
        <w:br/>
        <w:t xml:space="preserve">    def add_table(self, rows: int, cols: int, style: str | _TableStyle | None = None):</w:t>
        <w:br/>
        <w:t xml:space="preserve">        """Add a table having row and column counts of `rows` and `cols` respectively.</w:t>
        <w:br/>
        <w:br/>
        <w:t xml:space="preserve">        `style` may be a table style object or a table style name. If `style` is |None|,</w:t>
        <w:br/>
        <w:t xml:space="preserve">        the table inherits the default table style of the document.</w:t>
        <w:br/>
        <w:t xml:space="preserve">        """</w:t>
        <w:br/>
        <w:t xml:space="preserve">        table = self._body.add_table(rows, cols, self._block_width)</w:t>
        <w:br/>
        <w:t xml:space="preserve">        table.style = style</w:t>
        <w:br/>
        <w:t xml:space="preserve">        return table</w:t>
        <w:br/>
        <w:br/>
        <w:t xml:space="preserve">    @property</w:t>
        <w:br/>
        <w:t xml:space="preserve">    def comments(self) -&gt; Comments:</w:t>
        <w:br/>
        <w:t xml:space="preserve">        """A |Comments| object providing access to comments added to the document."""</w:t>
        <w:br/>
        <w:t xml:space="preserve">        return self._part.comments</w:t>
        <w:br/>
        <w:br/>
        <w:t xml:space="preserve">    @property</w:t>
        <w:br/>
        <w:t xml:space="preserve">    def core_properties(self):</w:t>
        <w:br/>
        <w:t xml:space="preserve">        """A |CoreProperties| object providing Dublin Core properties of document."""</w:t>
        <w:br/>
        <w:t xml:space="preserve">        return self._part.core_properties</w:t>
        <w:br/>
        <w:br/>
        <w:t xml:space="preserve">    @property</w:t>
        <w:br/>
        <w:t xml:space="preserve">    def inline_shapes(self):</w:t>
        <w:br/>
        <w:t xml:space="preserve">        """The |InlineShapes| collection for this document.</w:t>
        <w:br/>
        <w:br/>
        <w:t xml:space="preserve">        An inline shape is a graphical object, such as a picture, contained in a run of</w:t>
        <w:br/>
        <w:t xml:space="preserve">        text and behaving like a character glyph, being flowed like other text in a</w:t>
        <w:br/>
        <w:t xml:space="preserve">        paragraph.</w:t>
        <w:br/>
        <w:t xml:space="preserve">        """</w:t>
        <w:br/>
        <w:t xml:space="preserve">        return self._part.inline_shapes</w:t>
        <w:br/>
        <w:br/>
        <w:t xml:space="preserve">    def iter_inner_content(self) -&gt; Iterator[Paragraph | Table]:</w:t>
        <w:br/>
        <w:t xml:space="preserve">        """Generate each `Paragraph` or `Table` in this document in document order."""</w:t>
        <w:br/>
        <w:t xml:space="preserve">        return self._body.iter_inner_content()</w:t>
        <w:br/>
        <w:br/>
        <w:t xml:space="preserve">    @property</w:t>
        <w:br/>
        <w:t xml:space="preserve">    def paragraphs(self) -&gt; List[Paragraph]:</w:t>
        <w:br/>
        <w:t xml:space="preserve">        """The |Paragraph| instances in the document, in document order.</w:t>
        <w:br/>
        <w:br/>
        <w:t xml:space="preserve">        Note that paragraphs within revision marks such as ``&lt;w:ins&gt;`` or ``&lt;w:del&gt;`` do</w:t>
        <w:br/>
        <w:t xml:space="preserve">        not appear in this list.</w:t>
        <w:br/>
        <w:t xml:space="preserve">        """</w:t>
        <w:br/>
        <w:t xml:space="preserve">        return self._body.paragraphs</w:t>
        <w:br/>
        <w:br/>
        <w:t xml:space="preserve">    @property</w:t>
        <w:br/>
        <w:t xml:space="preserve">    def part(self) -&gt; DocumentPart:</w:t>
        <w:br/>
        <w:t xml:space="preserve">        """The |DocumentPart| object of this document."""</w:t>
        <w:br/>
        <w:t xml:space="preserve">        return self._part</w:t>
        <w:br/>
        <w:br/>
        <w:t xml:space="preserve">    def save(self, path_or_stream: str | IO[bytes]):</w:t>
        <w:br/>
        <w:t xml:space="preserve">        """Save this document to `path_or_stream`.</w:t>
        <w:br/>
        <w:br/>
        <w:t xml:space="preserve">        `path_or_stream` can be either a path to a filesystem location (a string) or a</w:t>
        <w:br/>
        <w:t xml:space="preserve">        file-like object.</w:t>
        <w:br/>
        <w:t xml:space="preserve">        """</w:t>
        <w:br/>
        <w:t xml:space="preserve">        self._part.save(path_or_stream)</w:t>
        <w:br/>
        <w:br/>
        <w:t xml:space="preserve">    @property</w:t>
        <w:br/>
        <w:t xml:space="preserve">    def sections(self) -&gt; Sections:</w:t>
        <w:br/>
        <w:t xml:space="preserve">        """|Sections| object providing access to each section in this document."""</w:t>
        <w:br/>
        <w:t xml:space="preserve">        return Sections(self._element, self._part)</w:t>
        <w:br/>
        <w:br/>
        <w:t xml:space="preserve">    @property</w:t>
        <w:br/>
        <w:t xml:space="preserve">    def settings(self) -&gt; Settings:</w:t>
        <w:br/>
        <w:t xml:space="preserve">        """A |Settings| object providing access to the document-level settings."""</w:t>
        <w:br/>
        <w:t xml:space="preserve">        return self._part.settings</w:t>
        <w:br/>
        <w:br/>
        <w:t xml:space="preserve">    @property</w:t>
        <w:br/>
        <w:t xml:space="preserve">    def styles(self):</w:t>
        <w:br/>
        <w:t xml:space="preserve">        """A |Styles| object providing access to the styles in this document."""</w:t>
        <w:br/>
        <w:t xml:space="preserve">        return self._part.styles</w:t>
        <w:br/>
        <w:br/>
        <w:t xml:space="preserve">    @property</w:t>
        <w:br/>
        <w:t xml:space="preserve">    def tables(self) -&gt; List[Table]:</w:t>
        <w:br/>
        <w:t xml:space="preserve">        """All |Table| instances in the document, in document order.</w:t>
        <w:br/>
        <w:br/>
        <w:t xml:space="preserve">        Note that only tables appearing at the top level of the document appear in this</w:t>
        <w:br/>
        <w:t xml:space="preserve">        list; a table nested inside a table cell does not appear. A table within</w:t>
        <w:br/>
        <w:t xml:space="preserve">        revision marks such as ``&lt;w:ins&gt;`` or ``&lt;w:del&gt;`` will also not appear in the</w:t>
        <w:br/>
        <w:t xml:space="preserve">        list.</w:t>
        <w:br/>
        <w:t xml:space="preserve">        """</w:t>
        <w:br/>
        <w:t xml:space="preserve">        return self._body.tables</w:t>
        <w:br/>
        <w:br/>
        <w:t xml:space="preserve">    @property</w:t>
        <w:br/>
        <w:t xml:space="preserve">    def _block_width(self) -&gt; Length:</w:t>
        <w:br/>
        <w:t xml:space="preserve">        """A |Length| object specifying the space between margins in last section."""</w:t>
        <w:br/>
        <w:t xml:space="preserve">        section = self.sections[-1]</w:t>
        <w:br/>
        <w:t xml:space="preserve">        page_width = section.page_width or Inches(8.5)</w:t>
        <w:br/>
        <w:t xml:space="preserve">        left_margin = section.left_margin or Inches(1)</w:t>
        <w:br/>
        <w:t xml:space="preserve">        right_margin = section.right_margin or Inches(1)</w:t>
        <w:br/>
        <w:t xml:space="preserve">        return Emu(page_width - left_margin - right_margin)</w:t>
        <w:br/>
        <w:br/>
        <w:t xml:space="preserve">    @property</w:t>
        <w:br/>
        <w:t xml:space="preserve">    def _body(self) -&gt; _Body:</w:t>
        <w:br/>
        <w:t xml:space="preserve">        """The |_Body| instance containing the content for this document."""</w:t>
        <w:br/>
        <w:t xml:space="preserve">        if self.__body is None:</w:t>
        <w:br/>
        <w:t xml:space="preserve">            self.__body = _Body(self._element.body, self)</w:t>
        <w:br/>
        <w:t xml:space="preserve">        return self.__body</w:t>
        <w:br/>
        <w:br/>
        <w:br/>
        <w:t>class _Body(BlockItemContainer):</w:t>
        <w:br/>
        <w:t xml:space="preserve">    """Proxy for `&lt;w:body&gt;` element in this document.</w:t>
        <w:br/>
        <w:br/>
        <w:t xml:space="preserve">    It's primary role is a container for document content.</w:t>
        <w:br/>
        <w:t xml:space="preserve">    """</w:t>
        <w:br/>
        <w:br/>
        <w:t xml:space="preserve">    def __init__(self, body_elm: CT_Body, parent: t.ProvidesStoryPart):</w:t>
        <w:br/>
        <w:t xml:space="preserve">        super(_Body, self).__init__(body_elm, parent)</w:t>
        <w:br/>
        <w:t xml:space="preserve">        self._body = body_elm</w:t>
        <w:br/>
        <w:br/>
        <w:t xml:space="preserve">    def clear_content(self) -&gt; _Body:</w:t>
        <w:br/>
        <w:t xml:space="preserve">        """Return this |_Body| instance after clearing it of all content.</w:t>
        <w:br/>
        <w:br/>
        <w:t xml:space="preserve">        Section properties for the main document story, if present, are preserved.</w:t>
        <w:br/>
        <w:t xml:space="preserve">        """</w:t>
        <w:br/>
        <w:t xml:space="preserve">        self._body.clear_content()</w:t>
        <w:br/>
        <w:t xml:space="preserve">        return self</w:t>
        <w:br/>
      </w:r>
    </w:p>
    <w:p>
      <w:r>
        <w:t>Fin du fichier : .venv/lib/python3.12/site-packages/docx/document.py</w:t>
      </w:r>
    </w:p>
    <w:p/>
    <w:p>
      <w:r>
        <w:t>Début du fichier : .venv/lib/python3.12/site-packages/docx/drawing/__init__.py</w:t>
      </w:r>
    </w:p>
    <w:p>
      <w:r>
        <w:rPr>
          <w:rFonts w:ascii="Consolas" w:hAnsi="Consolas"/>
        </w:rPr>
        <w:t>"""DrawingML-related objects are in this subpackage."""</w:t>
        <w:br/>
        <w:br/>
        <w:t>from __future__ import annotations</w:t>
        <w:br/>
        <w:br/>
        <w:t>from typing import TYPE_CHECKING</w:t>
        <w:br/>
        <w:br/>
        <w:t>from docx.oxml.drawing import CT_Drawing</w:t>
        <w:br/>
        <w:t>from docx.shared import Parented</w:t>
        <w:br/>
        <w:br/>
        <w:t>if TYPE_CHECKING:</w:t>
        <w:br/>
        <w:t xml:space="preserve">    import docx.types as t</w:t>
        <w:br/>
        <w:t xml:space="preserve">    from docx.image.image import Image</w:t>
        <w:br/>
        <w:br/>
        <w:br/>
        <w:t>class Drawing(Parented):</w:t>
        <w:br/>
        <w:t xml:space="preserve">    """Container for a DrawingML object."""</w:t>
        <w:br/>
        <w:br/>
        <w:t xml:space="preserve">    def __init__(self, drawing: CT_Drawing, parent: t.ProvidesStoryPart):</w:t>
        <w:br/>
        <w:t xml:space="preserve">        super().__init__(parent)</w:t>
        <w:br/>
        <w:t xml:space="preserve">        self._parent = parent</w:t>
        <w:br/>
        <w:t xml:space="preserve">        self._drawing = self._element = drawing</w:t>
        <w:br/>
        <w:br/>
        <w:t xml:space="preserve">    @property</w:t>
        <w:br/>
        <w:t xml:space="preserve">    def has_picture(self) -&gt; bool:</w:t>
        <w:br/>
        <w:t xml:space="preserve">        """True when `drawing` contains an embedded picture.</w:t>
        <w:br/>
        <w:br/>
        <w:t xml:space="preserve">        A drawing can contain a picture, but it can also contain a chart, SmartArt, or a</w:t>
        <w:br/>
        <w:t xml:space="preserve">        drawing canvas. Methods related to a picture, like `.image`, will raise when the drawing</w:t>
        <w:br/>
        <w:t xml:space="preserve">        does not contain a picture. Use this value to determine whether image methods will succeed.</w:t>
        <w:br/>
        <w:br/>
        <w:t xml:space="preserve">        This value is `False` when a linked picture is present. This should be relatively rare and</w:t>
        <w:br/>
        <w:t xml:space="preserve">        the image would only be retrievable from the filesystem.</w:t>
        <w:br/>
        <w:br/>
        <w:t xml:space="preserve">        Note this does not distinguish between inline and floating images. The presence of either</w:t>
        <w:br/>
        <w:t xml:space="preserve">        one will cause this value to be `True`.</w:t>
        <w:br/>
        <w:t xml:space="preserve">        """</w:t>
        <w:br/>
        <w:t xml:space="preserve">        xpath_expr = (</w:t>
        <w:br/>
        <w:t xml:space="preserve">            # -- an inline picture --</w:t>
        <w:br/>
        <w:t xml:space="preserve">            "./wp:inline/a:graphic/a:graphicData/pic:pic"</w:t>
        <w:br/>
        <w:t xml:space="preserve">            # -- a floating picture --</w:t>
        <w:br/>
        <w:t xml:space="preserve">            " | ./wp:anchor/a:graphic/a:graphicData/pic:pic"</w:t>
        <w:br/>
        <w:t xml:space="preserve">        )</w:t>
        <w:br/>
        <w:t xml:space="preserve">        # -- xpath() will return a list, empty if there are no matches --</w:t>
        <w:br/>
        <w:t xml:space="preserve">        return bool(self._drawing.xpath(xpath_expr))</w:t>
        <w:br/>
        <w:br/>
        <w:t xml:space="preserve">    @property</w:t>
        <w:br/>
        <w:t xml:space="preserve">    def image(self) -&gt; Image:</w:t>
        <w:br/>
        <w:t xml:space="preserve">        """An `Image` proxy object for the image in this (picture) drawing.</w:t>
        <w:br/>
        <w:br/>
        <w:t xml:space="preserve">        Raises `ValueError` when this drawing does contains something other than a picture. Use</w:t>
        <w:br/>
        <w:t xml:space="preserve">        `.has_picture` to qualify drawing objects before using this property.</w:t>
        <w:br/>
        <w:t xml:space="preserve">        """</w:t>
        <w:br/>
        <w:t xml:space="preserve">        picture_rIds = self._drawing.xpath(".//pic:blipFill/a:blip/@r:embed")</w:t>
        <w:br/>
        <w:t xml:space="preserve">        if not picture_rIds:</w:t>
        <w:br/>
        <w:t xml:space="preserve">            raise ValueError("drawing does not contain a picture")</w:t>
        <w:br/>
        <w:t xml:space="preserve">        rId = picture_rIds[0]</w:t>
        <w:br/>
        <w:t xml:space="preserve">        doc_part = self.part</w:t>
        <w:br/>
        <w:t xml:space="preserve">        image_part = doc_part.related_parts[rId]</w:t>
        <w:br/>
        <w:t xml:space="preserve">        return image_part.image</w:t>
        <w:br/>
      </w:r>
    </w:p>
    <w:p>
      <w:r>
        <w:t>Fin du fichier : .venv/lib/python3.12/site-packages/docx/drawing/__init__.py</w:t>
      </w:r>
    </w:p>
    <w:p/>
    <w:p>
      <w:r>
        <w:t>Début du fichier : .venv/lib/python3.12/site-packages/docx/enum/__init__.py</w:t>
      </w:r>
    </w:p>
    <w:p>
      <w:r>
        <w:rPr>
          <w:rFonts w:ascii="Consolas" w:hAnsi="Consolas"/>
        </w:rPr>
      </w:r>
    </w:p>
    <w:p>
      <w:r>
        <w:t>Fin du fichier : .venv/lib/python3.12/site-packages/docx/enum/__init__.py</w:t>
      </w:r>
    </w:p>
    <w:p/>
    <w:p>
      <w:r>
        <w:t>Début du fichier : .venv/lib/python3.12/site-packages/docx/enum/base.py</w:t>
      </w:r>
    </w:p>
    <w:p>
      <w:r>
        <w:rPr>
          <w:rFonts w:ascii="Consolas" w:hAnsi="Consolas"/>
        </w:rPr>
        <w:t>"""Base classes and other objects used by enumerations."""</w:t>
        <w:br/>
        <w:br/>
        <w:t>from __future__ import annotations</w:t>
        <w:br/>
        <w:br/>
        <w:t>import enum</w:t>
        <w:br/>
        <w:t>import textwrap</w:t>
        <w:br/>
        <w:t>from typing import TYPE_CHECKING, Any, Dict, Type, TypeVar</w:t>
        <w:br/>
        <w:br/>
        <w:t>if TYPE_CHECKING:</w:t>
        <w:br/>
        <w:t xml:space="preserve">    from typing_extensions import Self</w:t>
        <w:br/>
        <w:br/>
        <w:t>_T = TypeVar("_T", bound="BaseXmlEnum")</w:t>
        <w:br/>
        <w:br/>
        <w:br/>
        <w:t>class BaseEnum(int, enum.Enum):</w:t>
        <w:br/>
        <w:t xml:space="preserve">    """Base class for Enums that do not map XML attr values.</w:t>
        <w:br/>
        <w:br/>
        <w:t xml:space="preserve">    The enum's value will be an integer, corresponding to the integer assigned the</w:t>
        <w:br/>
        <w:t xml:space="preserve">    corresponding member in the MS API enum of the same name.</w:t>
        <w:br/>
        <w:t xml:space="preserve">    """</w:t>
        <w:br/>
        <w:br/>
        <w:t xml:space="preserve">    def __new__(cls, ms_api_value: int, docstr: str):</w:t>
        <w:br/>
        <w:t xml:space="preserve">        self = int.__new__(cls, ms_api_value)</w:t>
        <w:br/>
        <w:t xml:space="preserve">        self._value_ = ms_api_value</w:t>
        <w:br/>
        <w:t xml:space="preserve">        self.__doc__ = docstr.strip()</w:t>
        <w:br/>
        <w:t xml:space="preserve">        return self</w:t>
        <w:br/>
        <w:br/>
        <w:t xml:space="preserve">    def __str__(self):</w:t>
        <w:br/>
        <w:t xml:space="preserve">        """The symbolic name and string value of this member, e.g. 'MIDDLE (3)'."""</w:t>
        <w:br/>
        <w:t xml:space="preserve">        return f"{self.name} ({self.value})"</w:t>
        <w:br/>
        <w:br/>
        <w:br/>
        <w:t>class BaseXmlEnum(int, enum.Enum):</w:t>
        <w:br/>
        <w:t xml:space="preserve">    """Base class for Enums that also map XML attr values.</w:t>
        <w:br/>
        <w:br/>
        <w:t xml:space="preserve">    The enum's value will be an integer, corresponding to the integer assigned the</w:t>
        <w:br/>
        <w:t xml:space="preserve">    corresponding member in the MS API enum of the same name.</w:t>
        <w:br/>
        <w:t xml:space="preserve">    """</w:t>
        <w:br/>
        <w:br/>
        <w:t xml:space="preserve">    xml_value: str | None</w:t>
        <w:br/>
        <w:br/>
        <w:t xml:space="preserve">    def __new__(cls, ms_api_value: int, xml_value: str | None, docstr: str):</w:t>
        <w:br/>
        <w:t xml:space="preserve">        self = int.__new__(cls, ms_api_value)</w:t>
        <w:br/>
        <w:t xml:space="preserve">        self._value_ = ms_api_value</w:t>
        <w:br/>
        <w:t xml:space="preserve">        self.xml_value = xml_value</w:t>
        <w:br/>
        <w:t xml:space="preserve">        self.__doc__ = docstr.strip()</w:t>
        <w:br/>
        <w:t xml:space="preserve">        return self</w:t>
        <w:br/>
        <w:br/>
        <w:t xml:space="preserve">    def __str__(self):</w:t>
        <w:br/>
        <w:t xml:space="preserve">        """The symbolic name and string value of this member, e.g. 'MIDDLE (3)'."""</w:t>
        <w:br/>
        <w:t xml:space="preserve">        return f"{self.name} ({self.value})"</w:t>
        <w:br/>
        <w:br/>
        <w:t xml:space="preserve">    @classmethod</w:t>
        <w:br/>
        <w:t xml:space="preserve">    def from_xml(cls, xml_value: str | None) -&gt; Self:</w:t>
        <w:br/>
        <w:t xml:space="preserve">        """Enumeration member corresponding to XML attribute value `xml_value`.</w:t>
        <w:br/>
        <w:br/>
        <w:t xml:space="preserve">        Example::</w:t>
        <w:br/>
        <w:br/>
        <w:t xml:space="preserve">            &gt;&gt;&gt; WD_PARAGRAPH_ALIGNMENT.from_xml("center")</w:t>
        <w:br/>
        <w:t xml:space="preserve">            WD_PARAGRAPH_ALIGNMENT.CENTER</w:t>
        <w:br/>
        <w:br/>
        <w:t xml:space="preserve">        """</w:t>
        <w:br/>
        <w:t xml:space="preserve">        member = next((member for member in cls if member.xml_value == xml_value), None)</w:t>
        <w:br/>
        <w:t xml:space="preserve">        if member is None:</w:t>
        <w:br/>
        <w:t xml:space="preserve">            raise ValueError(f"{cls.__name__} has no XML mapping for '{xml_value}'")</w:t>
        <w:br/>
        <w:t xml:space="preserve">        return member</w:t>
        <w:br/>
        <w:br/>
        <w:t xml:space="preserve">    @classmethod</w:t>
        <w:br/>
        <w:t xml:space="preserve">    def to_xml(cls: Type[_T], value: int | _T | None) -&gt; str | None:</w:t>
        <w:br/>
        <w:t xml:space="preserve">        """XML value of this enum member, generally an XML attribute value."""</w:t>
        <w:br/>
        <w:t xml:space="preserve">        # -- presence of multi-arg `__new__()` method fools type-checker, but getting a</w:t>
        <w:br/>
        <w:t xml:space="preserve">        # -- member by its value using EnumCls(val) works as usual.</w:t>
        <w:br/>
        <w:t xml:space="preserve">        member = cls(value)</w:t>
        <w:br/>
        <w:t xml:space="preserve">        xml_value = member.xml_value</w:t>
        <w:br/>
        <w:t xml:space="preserve">        if not xml_value:</w:t>
        <w:br/>
        <w:t xml:space="preserve">            raise ValueError(f"{cls.__name__}.{member.name} has no XML representation")</w:t>
        <w:br/>
        <w:t xml:space="preserve">        return xml_value</w:t>
        <w:br/>
        <w:br/>
        <w:br/>
        <w:t>class DocsPageFormatter:</w:t>
        <w:br/>
        <w:t xml:space="preserve">    """Generate an .rst doc page for an enumeration.</w:t>
        <w:br/>
        <w:br/>
        <w:t xml:space="preserve">    Formats a RestructuredText documention page (string) for the enumeration class parts</w:t>
        <w:br/>
        <w:t xml:space="preserve">    passed to the constructor. An immutable one-shot service object.</w:t>
        <w:br/>
        <w:t xml:space="preserve">    """</w:t>
        <w:br/>
        <w:br/>
        <w:t xml:space="preserve">    def __init__(self, clsname: str, clsdict: Dict[str, Any]):</w:t>
        <w:br/>
        <w:t xml:space="preserve">        self._clsname = clsname</w:t>
        <w:br/>
        <w:t xml:space="preserve">        self._clsdict = clsdict</w:t>
        <w:br/>
        <w:br/>
        <w:t xml:space="preserve">    @property</w:t>
        <w:br/>
        <w:t xml:space="preserve">    def page_str(self):</w:t>
        <w:br/>
        <w:t xml:space="preserve">        """The RestructuredText documentation page for the enumeration.</w:t>
        <w:br/>
        <w:br/>
        <w:t xml:space="preserve">        This is the only API member for the class.</w:t>
        <w:br/>
        <w:t xml:space="preserve">        """</w:t>
        <w:br/>
        <w:t xml:space="preserve">        tmpl = ".. _%s:\n\n%s\n\n%s\n\n----\n\n%s"</w:t>
        <w:br/>
        <w:t xml:space="preserve">        components = (</w:t>
        <w:br/>
        <w:t xml:space="preserve">            self._ms_name,</w:t>
        <w:br/>
        <w:t xml:space="preserve">            self._page_title,</w:t>
        <w:br/>
        <w:t xml:space="preserve">            self._intro_text,</w:t>
        <w:br/>
        <w:t xml:space="preserve">            self._member_defs,</w:t>
        <w:br/>
        <w:t xml:space="preserve">        )</w:t>
        <w:br/>
        <w:t xml:space="preserve">        return tmpl % components</w:t>
        <w:br/>
        <w:br/>
        <w:t xml:space="preserve">    @property</w:t>
        <w:br/>
        <w:t xml:space="preserve">    def _intro_text(self):</w:t>
        <w:br/>
        <w:t xml:space="preserve">        """Docstring of the enumeration, formatted for documentation page."""</w:t>
        <w:br/>
        <w:t xml:space="preserve">        try:</w:t>
        <w:br/>
        <w:t xml:space="preserve">            cls_docstring = self._clsdict["__doc__"]</w:t>
        <w:br/>
        <w:t xml:space="preserve">        except KeyError:</w:t>
        <w:br/>
        <w:t xml:space="preserve">            cls_docstring = ""</w:t>
        <w:br/>
        <w:br/>
        <w:t xml:space="preserve">        if cls_docstring is None:</w:t>
        <w:br/>
        <w:t xml:space="preserve">            return ""</w:t>
        <w:br/>
        <w:br/>
        <w:t xml:space="preserve">        return textwrap.dedent(cls_docstring).strip()</w:t>
        <w:br/>
        <w:br/>
        <w:t xml:space="preserve">    def _member_def(self, member: BaseEnum | BaseXmlEnum):</w:t>
        <w:br/>
        <w:t xml:space="preserve">        """Return an individual member definition formatted as an RST glossary entry,</w:t>
        <w:br/>
        <w:t xml:space="preserve">        wrapped to fit within 78 columns."""</w:t>
        <w:br/>
        <w:t xml:space="preserve">        assert member.__doc__ is not None</w:t>
        <w:br/>
        <w:t xml:space="preserve">        member_docstring = textwrap.dedent(member.__doc__).strip()</w:t>
        <w:br/>
        <w:t xml:space="preserve">        member_docstring = textwrap.fill(</w:t>
        <w:br/>
        <w:t xml:space="preserve">            member_docstring,</w:t>
        <w:br/>
        <w:t xml:space="preserve">            width=78,</w:t>
        <w:br/>
        <w:t xml:space="preserve">            initial_indent=" " * 4,</w:t>
        <w:br/>
        <w:t xml:space="preserve">            subsequent_indent=" " * 4,</w:t>
        <w:br/>
        <w:t xml:space="preserve">        )</w:t>
        <w:br/>
        <w:t xml:space="preserve">        return "%s\n%s\n" % (member.name, member_docstring)</w:t>
        <w:br/>
        <w:br/>
        <w:t xml:space="preserve">    @property</w:t>
        <w:br/>
        <w:t xml:space="preserve">    def _member_defs(self):</w:t>
        <w:br/>
        <w:t xml:space="preserve">        """A single string containing the aggregated member definitions section of the</w:t>
        <w:br/>
        <w:t xml:space="preserve">        documentation page."""</w:t>
        <w:br/>
        <w:t xml:space="preserve">        members = self._clsdict["__members__"]</w:t>
        <w:br/>
        <w:t xml:space="preserve">        member_defs = [self._member_def(member) for member in members if member.name is not None]</w:t>
        <w:br/>
        <w:t xml:space="preserve">        return "\n".join(member_defs)</w:t>
        <w:br/>
        <w:br/>
        <w:t xml:space="preserve">    @property</w:t>
        <w:br/>
        <w:t xml:space="preserve">    def _ms_name(self):</w:t>
        <w:br/>
        <w:t xml:space="preserve">        """The Microsoft API name for this enumeration."""</w:t>
        <w:br/>
        <w:t xml:space="preserve">        return self._clsdict["__ms_name__"]</w:t>
        <w:br/>
        <w:br/>
        <w:t xml:space="preserve">    @property</w:t>
        <w:br/>
        <w:t xml:space="preserve">    def _page_title(self):</w:t>
        <w:br/>
        <w:t xml:space="preserve">        """The title for the documentation page, formatted as code (surrounded in</w:t>
        <w:br/>
        <w:t xml:space="preserve">        double-backtics) and underlined with '=' characters."""</w:t>
        <w:br/>
        <w:t xml:space="preserve">        title_underscore = "=" * (len(self._clsname) + 4)</w:t>
        <w:br/>
        <w:t xml:space="preserve">        return "``%s``\n%s" % (self._clsname, title_underscore)</w:t>
        <w:br/>
      </w:r>
    </w:p>
    <w:p>
      <w:r>
        <w:t>Fin du fichier : .venv/lib/python3.12/site-packages/docx/enum/base.py</w:t>
      </w:r>
    </w:p>
    <w:p/>
    <w:p>
      <w:r>
        <w:t>Début du fichier : .venv/lib/python3.12/site-packages/docx/enum/dml.py</w:t>
      </w:r>
    </w:p>
    <w:p>
      <w:r>
        <w:rPr>
          <w:rFonts w:ascii="Consolas" w:hAnsi="Consolas"/>
        </w:rPr>
        <w:t>"""Enumerations used by DrawingML objects."""</w:t>
        <w:br/>
        <w:br/>
        <w:t>from .base import BaseEnum, BaseXmlEnum</w:t>
        <w:br/>
        <w:br/>
        <w:br/>
        <w:t>class MSO_COLOR_TYPE(BaseEnum):</w:t>
        <w:br/>
        <w:t xml:space="preserve">    """Specifies the color specification scheme.</w:t>
        <w:br/>
        <w:br/>
        <w:t xml:space="preserve">    Example::</w:t>
        <w:br/>
        <w:br/>
        <w:t xml:space="preserve">        from docx.enum.dml import MSO_COLOR_TYPE</w:t>
        <w:br/>
        <w:br/>
        <w:t xml:space="preserve">        assert font.color.type == MSO_COLOR_TYPE.SCHEME</w:t>
        <w:br/>
        <w:br/>
        <w:t xml:space="preserve">    MS API name: `MsoColorType`</w:t>
        <w:br/>
        <w:br/>
        <w:t xml:space="preserve">    http://msdn.microsoft.com/en-us/library/office/ff864912(v=office.15).aspx</w:t>
        <w:br/>
        <w:t xml:space="preserve">    """</w:t>
        <w:br/>
        <w:br/>
        <w:t xml:space="preserve">    RGB = (1, "Color is specified by an |RGBColor| value.")</w:t>
        <w:br/>
        <w:t xml:space="preserve">    """Color is specified by an |RGBColor| value."""</w:t>
        <w:br/>
        <w:br/>
        <w:t xml:space="preserve">    THEME = (2, "Color is one of the preset theme colors.")</w:t>
        <w:br/>
        <w:t xml:space="preserve">    """Color is one of the preset theme colors."""</w:t>
        <w:br/>
        <w:br/>
        <w:t xml:space="preserve">    AUTO = (101, "Color is determined automatically by the application.")</w:t>
        <w:br/>
        <w:t xml:space="preserve">    """Color is determined automatically by the application."""</w:t>
        <w:br/>
        <w:br/>
        <w:br/>
        <w:t>class MSO_THEME_COLOR_INDEX(BaseXmlEnum):</w:t>
        <w:br/>
        <w:t xml:space="preserve">    """Indicates the Office theme color, one of those shown in the color gallery on the</w:t>
        <w:br/>
        <w:t xml:space="preserve">    formatting ribbon.</w:t>
        <w:br/>
        <w:br/>
        <w:t xml:space="preserve">    Alias: ``MSO_THEME_COLOR``</w:t>
        <w:br/>
        <w:br/>
        <w:t xml:space="preserve">    Example::</w:t>
        <w:br/>
        <w:br/>
        <w:t xml:space="preserve">        from docx.enum.dml import MSO_THEME_COLOR</w:t>
        <w:br/>
        <w:br/>
        <w:t xml:space="preserve">        font.color.theme_color = MSO_THEME_COLOR.ACCENT_1</w:t>
        <w:br/>
        <w:br/>
        <w:t xml:space="preserve">    MS API name: `MsoThemeColorIndex`</w:t>
        <w:br/>
        <w:br/>
        <w:t xml:space="preserve">    http://msdn.microsoft.com/en-us/library/office/ff860782(v=office.15).aspx</w:t>
        <w:br/>
        <w:t xml:space="preserve">    """</w:t>
        <w:br/>
        <w:br/>
        <w:t xml:space="preserve">    NOT_THEME_COLOR = (0, "UNMAPPED", "Indicates the color is not a theme color.")</w:t>
        <w:br/>
        <w:t xml:space="preserve">    """Indicates the color is not a theme color."""</w:t>
        <w:br/>
        <w:br/>
        <w:t xml:space="preserve">    ACCENT_1 = (5, "accent1", "Specifies the Accent 1 theme color.")</w:t>
        <w:br/>
        <w:t xml:space="preserve">    """Specifies the Accent 1 theme color."""</w:t>
        <w:br/>
        <w:br/>
        <w:t xml:space="preserve">    ACCENT_2 = (6, "accent2", "Specifies the Accent 2 theme color.")</w:t>
        <w:br/>
        <w:t xml:space="preserve">    """Specifies the Accent 2 theme color."""</w:t>
        <w:br/>
        <w:br/>
        <w:t xml:space="preserve">    ACCENT_3 = (7, "accent3", "Specifies the Accent 3 theme color.")</w:t>
        <w:br/>
        <w:t xml:space="preserve">    """Specifies the Accent 3 theme color."""</w:t>
        <w:br/>
        <w:br/>
        <w:t xml:space="preserve">    ACCENT_4 = (8, "accent4", "Specifies the Accent 4 theme color.")</w:t>
        <w:br/>
        <w:t xml:space="preserve">    """Specifies the Accent 4 theme color."""</w:t>
        <w:br/>
        <w:br/>
        <w:t xml:space="preserve">    ACCENT_5 = (9, "accent5", "Specifies the Accent 5 theme color.")</w:t>
        <w:br/>
        <w:t xml:space="preserve">    """Specifies the Accent 5 theme color."""</w:t>
        <w:br/>
        <w:br/>
        <w:t xml:space="preserve">    ACCENT_6 = (10, "accent6", "Specifies the Accent 6 theme color.")</w:t>
        <w:br/>
        <w:t xml:space="preserve">    """Specifies the Accent 6 theme color."""</w:t>
        <w:br/>
        <w:br/>
        <w:t xml:space="preserve">    BACKGROUND_1 = (14, "background1", "Specifies the Background 1 theme color.")</w:t>
        <w:br/>
        <w:t xml:space="preserve">    """Specifies the Background 1 theme color."""</w:t>
        <w:br/>
        <w:br/>
        <w:t xml:space="preserve">    BACKGROUND_2 = (16, "background2", "Specifies the Background 2 theme color.")</w:t>
        <w:br/>
        <w:t xml:space="preserve">    """Specifies the Background 2 theme color."""</w:t>
        <w:br/>
        <w:br/>
        <w:t xml:space="preserve">    DARK_1 = (1, "dark1", "Specifies the Dark 1 theme color.")</w:t>
        <w:br/>
        <w:t xml:space="preserve">    """Specifies the Dark 1 theme color."""</w:t>
        <w:br/>
        <w:br/>
        <w:t xml:space="preserve">    DARK_2 = (3, "dark2", "Specifies the Dark 2 theme color.")</w:t>
        <w:br/>
        <w:t xml:space="preserve">    """Specifies the Dark 2 theme color."""</w:t>
        <w:br/>
        <w:br/>
        <w:t xml:space="preserve">    FOLLOWED_HYPERLINK = (</w:t>
        <w:br/>
        <w:t xml:space="preserve">        12,</w:t>
        <w:br/>
        <w:t xml:space="preserve">        "followedHyperlink",</w:t>
        <w:br/>
        <w:t xml:space="preserve">        "Specifies the theme color for a clicked hyperlink.",</w:t>
        <w:br/>
        <w:t xml:space="preserve">    )</w:t>
        <w:br/>
        <w:t xml:space="preserve">    """Specifies the theme color for a clicked hyperlink."""</w:t>
        <w:br/>
        <w:br/>
        <w:t xml:space="preserve">    HYPERLINK = (11, "hyperlink", "Specifies the theme color for a hyperlink.")</w:t>
        <w:br/>
        <w:t xml:space="preserve">    """Specifies the theme color for a hyperlink."""</w:t>
        <w:br/>
        <w:br/>
        <w:t xml:space="preserve">    LIGHT_1 = (2, "light1", "Specifies the Light 1 theme color.")</w:t>
        <w:br/>
        <w:t xml:space="preserve">    """Specifies the Light 1 theme color."""</w:t>
        <w:br/>
        <w:br/>
        <w:t xml:space="preserve">    LIGHT_2 = (4, "light2", "Specifies the Light 2 theme color.")</w:t>
        <w:br/>
        <w:t xml:space="preserve">    """Specifies the Light 2 theme color."""</w:t>
        <w:br/>
        <w:br/>
        <w:t xml:space="preserve">    TEXT_1 = (13, "text1", "Specifies the Text 1 theme color.")</w:t>
        <w:br/>
        <w:t xml:space="preserve">    """Specifies the Text 1 theme color."""</w:t>
        <w:br/>
        <w:br/>
        <w:t xml:space="preserve">    TEXT_2 = (15, "text2", "Specifies the Text 2 theme color.")</w:t>
        <w:br/>
        <w:t xml:space="preserve">    """Specifies the Text 2 theme color."""</w:t>
        <w:br/>
        <w:br/>
        <w:br/>
        <w:t>MSO_THEME_COLOR = MSO_THEME_COLOR_INDEX</w:t>
        <w:br/>
      </w:r>
    </w:p>
    <w:p>
      <w:r>
        <w:t>Fin du fichier : .venv/lib/python3.12/site-packages/docx/enum/dml.py</w:t>
      </w:r>
    </w:p>
    <w:p/>
    <w:p>
      <w:r>
        <w:t>Début du fichier : .venv/lib/python3.12/site-packages/docx/enum/section.py</w:t>
      </w:r>
    </w:p>
    <w:p>
      <w:r>
        <w:rPr>
          <w:rFonts w:ascii="Consolas" w:hAnsi="Consolas"/>
        </w:rPr>
        <w:t>"""Enumerations related to the main document in WordprocessingML files."""</w:t>
        <w:br/>
        <w:br/>
        <w:t>from .base import BaseXmlEnum</w:t>
        <w:br/>
        <w:br/>
        <w:br/>
        <w:t>class WD_HEADER_FOOTER_INDEX(BaseXmlEnum):</w:t>
        <w:br/>
        <w:t xml:space="preserve">    """Alias: **WD_HEADER_FOOTER**</w:t>
        <w:br/>
        <w:br/>
        <w:t xml:space="preserve">    Specifies one of the three possible header/footer definitions for a section.</w:t>
        <w:br/>
        <w:br/>
        <w:t xml:space="preserve">    For internal use only; not part of the python-docx API.</w:t>
        <w:br/>
        <w:br/>
        <w:t xml:space="preserve">    MS API name: `WdHeaderFooterIndex`</w:t>
        <w:br/>
        <w:t xml:space="preserve">    URL: https://docs.microsoft.com/en-us/office/vba/api/word.wdheaderfooterindex</w:t>
        <w:br/>
        <w:t xml:space="preserve">    """</w:t>
        <w:br/>
        <w:br/>
        <w:t xml:space="preserve">    PRIMARY = (1, "default", "Header for odd pages or all if no even header.")</w:t>
        <w:br/>
        <w:t xml:space="preserve">    """Header for odd pages or all if no even header."""</w:t>
        <w:br/>
        <w:br/>
        <w:t xml:space="preserve">    FIRST_PAGE = (2, "first", "Header for first page of section.")</w:t>
        <w:br/>
        <w:t xml:space="preserve">    """Header for first page of section."""</w:t>
        <w:br/>
        <w:br/>
        <w:t xml:space="preserve">    EVEN_PAGE = (3, "even", "Header for even pages of recto/verso section.")</w:t>
        <w:br/>
        <w:t xml:space="preserve">    """Header for even pages of recto/verso section."""</w:t>
        <w:br/>
        <w:br/>
        <w:br/>
        <w:t>WD_HEADER_FOOTER = WD_HEADER_FOOTER_INDEX</w:t>
        <w:br/>
        <w:br/>
        <w:br/>
        <w:t>class WD_ORIENTATION(BaseXmlEnum):</w:t>
        <w:br/>
        <w:t xml:space="preserve">    """Alias: **WD_ORIENT**</w:t>
        <w:br/>
        <w:br/>
        <w:t xml:space="preserve">    Specifies the page layout orientation.</w:t>
        <w:br/>
        <w:br/>
        <w:t xml:space="preserve">    Example::</w:t>
        <w:br/>
        <w:br/>
        <w:t xml:space="preserve">        from docx.enum.section import WD_ORIENT</w:t>
        <w:br/>
        <w:br/>
        <w:t xml:space="preserve">        section = document.sections[-1] section.orientation = WD_ORIENT.LANDSCAPE</w:t>
        <w:br/>
        <w:br/>
        <w:t xml:space="preserve">    MS API name: `WdOrientation`</w:t>
        <w:br/>
        <w:t xml:space="preserve">    MS API URL: http://msdn.microsoft.com/en-us/library/office/ff837902.aspx</w:t>
        <w:br/>
        <w:t xml:space="preserve">    """</w:t>
        <w:br/>
        <w:br/>
        <w:t xml:space="preserve">    PORTRAIT = (0, "portrait", "Portrait orientation.")</w:t>
        <w:br/>
        <w:t xml:space="preserve">    """Portrait orientation."""</w:t>
        <w:br/>
        <w:br/>
        <w:t xml:space="preserve">    LANDSCAPE = (1, "landscape", "Landscape orientation.")</w:t>
        <w:br/>
        <w:t xml:space="preserve">    """Landscape orientation."""</w:t>
        <w:br/>
        <w:br/>
        <w:br/>
        <w:t>WD_ORIENT = WD_ORIENTATION</w:t>
        <w:br/>
        <w:br/>
        <w:br/>
        <w:t>class WD_SECTION_START(BaseXmlEnum):</w:t>
        <w:br/>
        <w:t xml:space="preserve">    """Alias: **WD_SECTION**</w:t>
        <w:br/>
        <w:br/>
        <w:t xml:space="preserve">    Specifies the start type of a section break.</w:t>
        <w:br/>
        <w:br/>
        <w:t xml:space="preserve">    Example::</w:t>
        <w:br/>
        <w:br/>
        <w:t xml:space="preserve">        from docx.enum.section import WD_SECTION</w:t>
        <w:br/>
        <w:br/>
        <w:t xml:space="preserve">        section = document.sections[0] section.start_type = WD_SECTION.NEW_PAGE</w:t>
        <w:br/>
        <w:br/>
        <w:t xml:space="preserve">    MS API name: `WdSectionStart`</w:t>
        <w:br/>
        <w:t xml:space="preserve">    MS API URL: http://msdn.microsoft.com/en-us/library/office/ff840975.aspx</w:t>
        <w:br/>
        <w:t xml:space="preserve">    """</w:t>
        <w:br/>
        <w:br/>
        <w:t xml:space="preserve">    CONTINUOUS = (0, "continuous", "Continuous section break.")</w:t>
        <w:br/>
        <w:t xml:space="preserve">    """Continuous section break."""</w:t>
        <w:br/>
        <w:br/>
        <w:t xml:space="preserve">    NEW_COLUMN = (1, "nextColumn", "New column section break.")</w:t>
        <w:br/>
        <w:t xml:space="preserve">    """New column section break."""</w:t>
        <w:br/>
        <w:br/>
        <w:t xml:space="preserve">    NEW_PAGE = (2, "nextPage", "New page section break.")</w:t>
        <w:br/>
        <w:t xml:space="preserve">    """New page section break."""</w:t>
        <w:br/>
        <w:br/>
        <w:t xml:space="preserve">    EVEN_PAGE = (3, "evenPage", "Even pages section break.")</w:t>
        <w:br/>
        <w:t xml:space="preserve">    """Even pages section break."""</w:t>
        <w:br/>
        <w:br/>
        <w:t xml:space="preserve">    ODD_PAGE = (4, "oddPage", "Section begins on next odd page.")</w:t>
        <w:br/>
        <w:t xml:space="preserve">    """Section begins on next odd page."""</w:t>
        <w:br/>
        <w:br/>
        <w:br/>
        <w:t>WD_SECTION = WD_SECTION_START</w:t>
        <w:br/>
      </w:r>
    </w:p>
    <w:p>
      <w:r>
        <w:t>Fin du fichier : .venv/lib/python3.12/site-packages/docx/enum/section.py</w:t>
      </w:r>
    </w:p>
    <w:p/>
    <w:p>
      <w:r>
        <w:t>Début du fichier : .venv/lib/python3.12/site-packages/docx/enum/shape.py</w:t>
      </w:r>
    </w:p>
    <w:p>
      <w:r>
        <w:rPr>
          <w:rFonts w:ascii="Consolas" w:hAnsi="Consolas"/>
        </w:rPr>
        <w:t>"""Enumerations related to DrawingML shapes in WordprocessingML files."""</w:t>
        <w:br/>
        <w:br/>
        <w:t>import enum</w:t>
        <w:br/>
        <w:br/>
        <w:br/>
        <w:t>class WD_INLINE_SHAPE_TYPE(enum.Enum):</w:t>
        <w:br/>
        <w:t xml:space="preserve">    """Corresponds to WdInlineShapeType enumeration.</w:t>
        <w:br/>
        <w:br/>
        <w:t xml:space="preserve">    http://msdn.microsoft.com/en-us/library/office/ff192587.aspx.</w:t>
        <w:br/>
        <w:t xml:space="preserve">    """</w:t>
        <w:br/>
        <w:br/>
        <w:t xml:space="preserve">    CHART = 12</w:t>
        <w:br/>
        <w:t xml:space="preserve">    LINKED_PICTURE = 4</w:t>
        <w:br/>
        <w:t xml:space="preserve">    PICTURE = 3</w:t>
        <w:br/>
        <w:t xml:space="preserve">    SMART_ART = 15</w:t>
        <w:br/>
        <w:t xml:space="preserve">    NOT_IMPLEMENTED = -6</w:t>
        <w:br/>
        <w:br/>
        <w:br/>
        <w:t>WD_INLINE_SHAPE = WD_INLINE_SHAPE_TYPE</w:t>
        <w:br/>
      </w:r>
    </w:p>
    <w:p>
      <w:r>
        <w:t>Fin du fichier : .venv/lib/python3.12/site-packages/docx/enum/shape.py</w:t>
      </w:r>
    </w:p>
    <w:p/>
    <w:p>
      <w:r>
        <w:t>Début du fichier : .venv/lib/python3.12/site-packages/docx/enum/style.py</w:t>
      </w:r>
    </w:p>
    <w:p>
      <w:r>
        <w:rPr>
          <w:rFonts w:ascii="Consolas" w:hAnsi="Consolas"/>
        </w:rPr>
        <w:t>"""Enumerations related to styles."""</w:t>
        <w:br/>
        <w:br/>
        <w:t>from .base import BaseEnum, BaseXmlEnum</w:t>
        <w:br/>
        <w:br/>
        <w:br/>
        <w:t>class WD_BUILTIN_STYLE(BaseEnum):</w:t>
        <w:br/>
        <w:t xml:space="preserve">    """Alias: **WD_STYLE**</w:t>
        <w:br/>
        <w:br/>
        <w:t xml:space="preserve">    Specifies a built-in Microsoft Word style.</w:t>
        <w:br/>
        <w:br/>
        <w:t xml:space="preserve">    Example::</w:t>
        <w:br/>
        <w:br/>
        <w:t xml:space="preserve">        from docx import Document</w:t>
        <w:br/>
        <w:t xml:space="preserve">        from docx.enum.style import WD_STYLE</w:t>
        <w:br/>
        <w:br/>
        <w:t xml:space="preserve">        document = Document()</w:t>
        <w:br/>
        <w:t xml:space="preserve">        styles = document.styles</w:t>
        <w:br/>
        <w:t xml:space="preserve">        style = styles[WD_STYLE.BODY_TEXT]</w:t>
        <w:br/>
        <w:br/>
        <w:br/>
        <w:t xml:space="preserve">    MS API name: `WdBuiltinStyle`</w:t>
        <w:br/>
        <w:br/>
        <w:t xml:space="preserve">    http://msdn.microsoft.com/en-us/library/office/ff835210.aspx</w:t>
        <w:br/>
        <w:t xml:space="preserve">    """</w:t>
        <w:br/>
        <w:br/>
        <w:t xml:space="preserve">    BLOCK_QUOTATION = (-85, "Block Text.")</w:t>
        <w:br/>
        <w:t xml:space="preserve">    """Block Text."""</w:t>
        <w:br/>
        <w:br/>
        <w:t xml:space="preserve">    BODY_TEXT = (-67, "Body Text.")</w:t>
        <w:br/>
        <w:t xml:space="preserve">    """Body Text."""</w:t>
        <w:br/>
        <w:br/>
        <w:t xml:space="preserve">    BODY_TEXT_2 = (-81, "Body Text 2.")</w:t>
        <w:br/>
        <w:t xml:space="preserve">    """Body Text 2."""</w:t>
        <w:br/>
        <w:br/>
        <w:t xml:space="preserve">    BODY_TEXT_3 = (-82, "Body Text 3.")</w:t>
        <w:br/>
        <w:t xml:space="preserve">    """Body Text 3."""</w:t>
        <w:br/>
        <w:br/>
        <w:t xml:space="preserve">    BODY_TEXT_FIRST_INDENT = (-78, "Body Text First Indent.")</w:t>
        <w:br/>
        <w:t xml:space="preserve">    """Body Text First Indent."""</w:t>
        <w:br/>
        <w:br/>
        <w:t xml:space="preserve">    BODY_TEXT_FIRST_INDENT_2 = (-79, "Body Text First Indent 2.")</w:t>
        <w:br/>
        <w:t xml:space="preserve">    """Body Text First Indent 2."""</w:t>
        <w:br/>
        <w:br/>
        <w:t xml:space="preserve">    BODY_TEXT_INDENT = (-68, "Body Text Indent.")</w:t>
        <w:br/>
        <w:t xml:space="preserve">    """Body Text Indent."""</w:t>
        <w:br/>
        <w:br/>
        <w:t xml:space="preserve">    BODY_TEXT_INDENT_2 = (-83, "Body Text Indent 2.")</w:t>
        <w:br/>
        <w:t xml:space="preserve">    """Body Text Indent 2."""</w:t>
        <w:br/>
        <w:br/>
        <w:t xml:space="preserve">    BODY_TEXT_INDENT_3 = (-84, "Body Text Indent 3.")</w:t>
        <w:br/>
        <w:t xml:space="preserve">    """Body Text Indent 3."""</w:t>
        <w:br/>
        <w:br/>
        <w:t xml:space="preserve">    BOOK_TITLE = (-265, "Book Title.")</w:t>
        <w:br/>
        <w:t xml:space="preserve">    """Book Title."""</w:t>
        <w:br/>
        <w:br/>
        <w:t xml:space="preserve">    CAPTION = (-35, "Caption.")</w:t>
        <w:br/>
        <w:t xml:space="preserve">    """Caption."""</w:t>
        <w:br/>
        <w:br/>
        <w:t xml:space="preserve">    CLOSING = (-64, "Closing.")</w:t>
        <w:br/>
        <w:t xml:space="preserve">    """Closing."""</w:t>
        <w:br/>
        <w:br/>
        <w:t xml:space="preserve">    COMMENT_REFERENCE = (-40, "Comment Reference.")</w:t>
        <w:br/>
        <w:t xml:space="preserve">    """Comment Reference."""</w:t>
        <w:br/>
        <w:br/>
        <w:t xml:space="preserve">    COMMENT_TEXT = (-31, "Comment Text.")</w:t>
        <w:br/>
        <w:t xml:space="preserve">    """Comment Text."""</w:t>
        <w:br/>
        <w:br/>
        <w:t xml:space="preserve">    DATE = (-77, "Date.")</w:t>
        <w:br/>
        <w:t xml:space="preserve">    """Date."""</w:t>
        <w:br/>
        <w:br/>
        <w:t xml:space="preserve">    DEFAULT_PARAGRAPH_FONT = (-66, "Default Paragraph Font.")</w:t>
        <w:br/>
        <w:t xml:space="preserve">    """Default Paragraph Font."""</w:t>
        <w:br/>
        <w:br/>
        <w:t xml:space="preserve">    EMPHASIS = (-89, "Emphasis.")</w:t>
        <w:br/>
        <w:t xml:space="preserve">    """Emphasis."""</w:t>
        <w:br/>
        <w:br/>
        <w:t xml:space="preserve">    ENDNOTE_REFERENCE = (-43, "Endnote Reference.")</w:t>
        <w:br/>
        <w:t xml:space="preserve">    """Endnote Reference."""</w:t>
        <w:br/>
        <w:br/>
        <w:t xml:space="preserve">    ENDNOTE_TEXT = (-44, "Endnote Text.")</w:t>
        <w:br/>
        <w:t xml:space="preserve">    """Endnote Text."""</w:t>
        <w:br/>
        <w:br/>
        <w:t xml:space="preserve">    ENVELOPE_ADDRESS = (-37, "Envelope Address.")</w:t>
        <w:br/>
        <w:t xml:space="preserve">    """Envelope Address."""</w:t>
        <w:br/>
        <w:br/>
        <w:t xml:space="preserve">    ENVELOPE_RETURN = (-38, "Envelope Return.")</w:t>
        <w:br/>
        <w:t xml:space="preserve">    """Envelope Return."""</w:t>
        <w:br/>
        <w:br/>
        <w:t xml:space="preserve">    FOOTER = (-33, "Footer.")</w:t>
        <w:br/>
        <w:t xml:space="preserve">    """Footer."""</w:t>
        <w:br/>
        <w:br/>
        <w:t xml:space="preserve">    FOOTNOTE_REFERENCE = (-39, "Footnote Reference.")</w:t>
        <w:br/>
        <w:t xml:space="preserve">    """Footnote Reference."""</w:t>
        <w:br/>
        <w:br/>
        <w:t xml:space="preserve">    FOOTNOTE_TEXT = (-30, "Footnote Text.")</w:t>
        <w:br/>
        <w:t xml:space="preserve">    """Footnote Text."""</w:t>
        <w:br/>
        <w:br/>
        <w:t xml:space="preserve">    HEADER = (-32, "Header.")</w:t>
        <w:br/>
        <w:t xml:space="preserve">    """Header."""</w:t>
        <w:br/>
        <w:br/>
        <w:t xml:space="preserve">    HEADING_1 = (-2, "Heading 1.")</w:t>
        <w:br/>
        <w:t xml:space="preserve">    """Heading 1."""</w:t>
        <w:br/>
        <w:br/>
        <w:t xml:space="preserve">    HEADING_2 = (-3, "Heading 2.")</w:t>
        <w:br/>
        <w:t xml:space="preserve">    """Heading 2."""</w:t>
        <w:br/>
        <w:br/>
        <w:t xml:space="preserve">    HEADING_3 = (-4, "Heading 3.")</w:t>
        <w:br/>
        <w:t xml:space="preserve">    """Heading 3."""</w:t>
        <w:br/>
        <w:br/>
        <w:t xml:space="preserve">    HEADING_4 = (-5, "Heading 4.")</w:t>
        <w:br/>
        <w:t xml:space="preserve">    """Heading 4."""</w:t>
        <w:br/>
        <w:br/>
        <w:t xml:space="preserve">    HEADING_5 = (-6, "Heading 5.")</w:t>
        <w:br/>
        <w:t xml:space="preserve">    """Heading 5."""</w:t>
        <w:br/>
        <w:br/>
        <w:t xml:space="preserve">    HEADING_6 = (-7, "Heading 6.")</w:t>
        <w:br/>
        <w:t xml:space="preserve">    """Heading 6."""</w:t>
        <w:br/>
        <w:br/>
        <w:t xml:space="preserve">    HEADING_7 = (-8, "Heading 7.")</w:t>
        <w:br/>
        <w:t xml:space="preserve">    """Heading 7."""</w:t>
        <w:br/>
        <w:br/>
        <w:t xml:space="preserve">    HEADING_8 = (-9, "Heading 8.")</w:t>
        <w:br/>
        <w:t xml:space="preserve">    """Heading 8."""</w:t>
        <w:br/>
        <w:br/>
        <w:t xml:space="preserve">    HEADING_9 = (-10, "Heading 9.")</w:t>
        <w:br/>
        <w:t xml:space="preserve">    """Heading 9."""</w:t>
        <w:br/>
        <w:br/>
        <w:t xml:space="preserve">    HTML_ACRONYM = (-96, "HTML Acronym.")</w:t>
        <w:br/>
        <w:t xml:space="preserve">    """HTML Acronym."""</w:t>
        <w:br/>
        <w:br/>
        <w:t xml:space="preserve">    HTML_ADDRESS = (-97, "HTML Address.")</w:t>
        <w:br/>
        <w:t xml:space="preserve">    """HTML Address."""</w:t>
        <w:br/>
        <w:br/>
        <w:t xml:space="preserve">    HTML_CITE = (-98, "HTML Cite.")</w:t>
        <w:br/>
        <w:t xml:space="preserve">    """HTML Cite."""</w:t>
        <w:br/>
        <w:br/>
        <w:t xml:space="preserve">    HTML_CODE = (-99, "HTML Code.")</w:t>
        <w:br/>
        <w:t xml:space="preserve">    """HTML Code."""</w:t>
        <w:br/>
        <w:br/>
        <w:t xml:space="preserve">    HTML_DFN = (-100, "HTML Definition.")</w:t>
        <w:br/>
        <w:t xml:space="preserve">    """HTML Definition."""</w:t>
        <w:br/>
        <w:br/>
        <w:t xml:space="preserve">    HTML_KBD = (-101, "HTML Keyboard.")</w:t>
        <w:br/>
        <w:t xml:space="preserve">    """HTML Keyboard."""</w:t>
        <w:br/>
        <w:br/>
        <w:t xml:space="preserve">    HTML_NORMAL = (-95, "Normal (Web).")</w:t>
        <w:br/>
        <w:t xml:space="preserve">    """Normal (Web)."""</w:t>
        <w:br/>
        <w:br/>
        <w:t xml:space="preserve">    HTML_PRE = (-102, "HTML Preformatted.")</w:t>
        <w:br/>
        <w:t xml:space="preserve">    """HTML Preformatted."""</w:t>
        <w:br/>
        <w:br/>
        <w:t xml:space="preserve">    HTML_SAMP = (-103, "HTML Sample.")</w:t>
        <w:br/>
        <w:t xml:space="preserve">    """HTML Sample."""</w:t>
        <w:br/>
        <w:br/>
        <w:t xml:space="preserve">    HTML_TT = (-104, "HTML Typewriter.")</w:t>
        <w:br/>
        <w:t xml:space="preserve">    """HTML Typewriter."""</w:t>
        <w:br/>
        <w:br/>
        <w:t xml:space="preserve">    HTML_VAR = (-105, "HTML Variable.")</w:t>
        <w:br/>
        <w:t xml:space="preserve">    """HTML Variable."""</w:t>
        <w:br/>
        <w:br/>
        <w:t xml:space="preserve">    HYPERLINK = (-86, "Hyperlink.")</w:t>
        <w:br/>
        <w:t xml:space="preserve">    """Hyperlink."""</w:t>
        <w:br/>
        <w:br/>
        <w:t xml:space="preserve">    HYPERLINK_FOLLOWED = (-87, "Followed Hyperlink.")</w:t>
        <w:br/>
        <w:t xml:space="preserve">    """Followed Hyperlink."""</w:t>
        <w:br/>
        <w:br/>
        <w:t xml:space="preserve">    INDEX_1 = (-11, "Index 1.")</w:t>
        <w:br/>
        <w:t xml:space="preserve">    """Index 1."""</w:t>
        <w:br/>
        <w:br/>
        <w:t xml:space="preserve">    INDEX_2 = (-12, "Index 2.")</w:t>
        <w:br/>
        <w:t xml:space="preserve">    """Index 2."""</w:t>
        <w:br/>
        <w:br/>
        <w:t xml:space="preserve">    INDEX_3 = (-13, "Index 3.")</w:t>
        <w:br/>
        <w:t xml:space="preserve">    """Index 3."""</w:t>
        <w:br/>
        <w:br/>
        <w:t xml:space="preserve">    INDEX_4 = (-14, "Index 4.")</w:t>
        <w:br/>
        <w:t xml:space="preserve">    """Index 4."""</w:t>
        <w:br/>
        <w:br/>
        <w:t xml:space="preserve">    INDEX_5 = (-15, "Index 5.")</w:t>
        <w:br/>
        <w:t xml:space="preserve">    """Index 5."""</w:t>
        <w:br/>
        <w:br/>
        <w:t xml:space="preserve">    INDEX_6 = (-16, "Index 6.")</w:t>
        <w:br/>
        <w:t xml:space="preserve">    """Index 6."""</w:t>
        <w:br/>
        <w:br/>
        <w:t xml:space="preserve">    INDEX_7 = (-17, "Index 7.")</w:t>
        <w:br/>
        <w:t xml:space="preserve">    """Index 7."""</w:t>
        <w:br/>
        <w:br/>
        <w:t xml:space="preserve">    INDEX_8 = (-18, "Index 8.")</w:t>
        <w:br/>
        <w:t xml:space="preserve">    """Index 8."""</w:t>
        <w:br/>
        <w:br/>
        <w:t xml:space="preserve">    INDEX_9 = (-19, "Index 9.")</w:t>
        <w:br/>
        <w:t xml:space="preserve">    """Index 9."""</w:t>
        <w:br/>
        <w:br/>
        <w:t xml:space="preserve">    INDEX_HEADING = (-34, "Index Heading")</w:t>
        <w:br/>
        <w:t xml:space="preserve">    """Index Heading"""</w:t>
        <w:br/>
        <w:br/>
        <w:t xml:space="preserve">    INTENSE_EMPHASIS = (-262, "Intense Emphasis.")</w:t>
        <w:br/>
        <w:t xml:space="preserve">    """Intense Emphasis."""</w:t>
        <w:br/>
        <w:br/>
        <w:t xml:space="preserve">    INTENSE_QUOTE = (-182, "Intense Quote.")</w:t>
        <w:br/>
        <w:t xml:space="preserve">    """Intense Quote."""</w:t>
        <w:br/>
        <w:br/>
        <w:t xml:space="preserve">    INTENSE_REFERENCE = (-264, "Intense Reference.")</w:t>
        <w:br/>
        <w:t xml:space="preserve">    """Intense Reference."""</w:t>
        <w:br/>
        <w:br/>
        <w:t xml:space="preserve">    LINE_NUMBER = (-41, "Line Number.")</w:t>
        <w:br/>
        <w:t xml:space="preserve">    """Line Number."""</w:t>
        <w:br/>
        <w:br/>
        <w:t xml:space="preserve">    LIST = (-48, "List.")</w:t>
        <w:br/>
        <w:t xml:space="preserve">    """List."""</w:t>
        <w:br/>
        <w:br/>
        <w:t xml:space="preserve">    LIST_2 = (-51, "List 2.")</w:t>
        <w:br/>
        <w:t xml:space="preserve">    """List 2."""</w:t>
        <w:br/>
        <w:br/>
        <w:t xml:space="preserve">    LIST_3 = (-52, "List 3.")</w:t>
        <w:br/>
        <w:t xml:space="preserve">    """List 3."""</w:t>
        <w:br/>
        <w:br/>
        <w:t xml:space="preserve">    LIST_4 = (-53, "List 4.")</w:t>
        <w:br/>
        <w:t xml:space="preserve">    """List 4."""</w:t>
        <w:br/>
        <w:br/>
        <w:t xml:space="preserve">    LIST_5 = (-54, "List 5.")</w:t>
        <w:br/>
        <w:t xml:space="preserve">    """List 5."""</w:t>
        <w:br/>
        <w:br/>
        <w:t xml:space="preserve">    LIST_BULLET = (-49, "List Bullet.")</w:t>
        <w:br/>
        <w:t xml:space="preserve">    """List Bullet."""</w:t>
        <w:br/>
        <w:br/>
        <w:t xml:space="preserve">    LIST_BULLET_2 = (-55, "List Bullet 2.")</w:t>
        <w:br/>
        <w:t xml:space="preserve">    """List Bullet 2."""</w:t>
        <w:br/>
        <w:br/>
        <w:t xml:space="preserve">    LIST_BULLET_3 = (-56, "List Bullet 3.")</w:t>
        <w:br/>
        <w:t xml:space="preserve">    """List Bullet 3."""</w:t>
        <w:br/>
        <w:br/>
        <w:t xml:space="preserve">    LIST_BULLET_4 = (-57, "List Bullet 4.")</w:t>
        <w:br/>
        <w:t xml:space="preserve">    """List Bullet 4."""</w:t>
        <w:br/>
        <w:br/>
        <w:t xml:space="preserve">    LIST_BULLET_5 = (-58, "List Bullet 5.")</w:t>
        <w:br/>
        <w:t xml:space="preserve">    """List Bullet 5."""</w:t>
        <w:br/>
        <w:br/>
        <w:t xml:space="preserve">    LIST_CONTINUE = (-69, "List Continue.")</w:t>
        <w:br/>
        <w:t xml:space="preserve">    """List Continue."""</w:t>
        <w:br/>
        <w:br/>
        <w:t xml:space="preserve">    LIST_CONTINUE_2 = (-70, "List Continue 2.")</w:t>
        <w:br/>
        <w:t xml:space="preserve">    """List Continue 2."""</w:t>
        <w:br/>
        <w:br/>
        <w:t xml:space="preserve">    LIST_CONTINUE_3 = (-71, "List Continue 3.")</w:t>
        <w:br/>
        <w:t xml:space="preserve">    """List Continue 3."""</w:t>
        <w:br/>
        <w:br/>
        <w:t xml:space="preserve">    LIST_CONTINUE_4 = (-72, "List Continue 4.")</w:t>
        <w:br/>
        <w:t xml:space="preserve">    """List Continue 4."""</w:t>
        <w:br/>
        <w:br/>
        <w:t xml:space="preserve">    LIST_CONTINUE_5 = (-73, "List Continue 5.")</w:t>
        <w:br/>
        <w:t xml:space="preserve">    """List Continue 5."""</w:t>
        <w:br/>
        <w:br/>
        <w:t xml:space="preserve">    LIST_NUMBER = (-50, "List Number.")</w:t>
        <w:br/>
        <w:t xml:space="preserve">    """List Number."""</w:t>
        <w:br/>
        <w:br/>
        <w:t xml:space="preserve">    LIST_NUMBER_2 = (-59, "List Number 2.")</w:t>
        <w:br/>
        <w:t xml:space="preserve">    """List Number 2."""</w:t>
        <w:br/>
        <w:br/>
        <w:t xml:space="preserve">    LIST_NUMBER_3 = (-60, "List Number 3.")</w:t>
        <w:br/>
        <w:t xml:space="preserve">    """List Number 3."""</w:t>
        <w:br/>
        <w:br/>
        <w:t xml:space="preserve">    LIST_NUMBER_4 = (-61, "List Number 4.")</w:t>
        <w:br/>
        <w:t xml:space="preserve">    """List Number 4."""</w:t>
        <w:br/>
        <w:br/>
        <w:t xml:space="preserve">    LIST_NUMBER_5 = (-62, "List Number 5.")</w:t>
        <w:br/>
        <w:t xml:space="preserve">    """List Number 5."""</w:t>
        <w:br/>
        <w:br/>
        <w:t xml:space="preserve">    LIST_PARAGRAPH = (-180, "List Paragraph.")</w:t>
        <w:br/>
        <w:t xml:space="preserve">    """List Paragraph."""</w:t>
        <w:br/>
        <w:br/>
        <w:t xml:space="preserve">    MACRO_TEXT = (-46, "Macro Text.")</w:t>
        <w:br/>
        <w:t xml:space="preserve">    """Macro Text."""</w:t>
        <w:br/>
        <w:br/>
        <w:t xml:space="preserve">    MESSAGE_HEADER = (-74, "Message Header.")</w:t>
        <w:br/>
        <w:t xml:space="preserve">    """Message Header."""</w:t>
        <w:br/>
        <w:br/>
        <w:t xml:space="preserve">    NAV_PANE = (-90, "Document Map.")</w:t>
        <w:br/>
        <w:t xml:space="preserve">    """Document Map."""</w:t>
        <w:br/>
        <w:br/>
        <w:t xml:space="preserve">    NORMAL = (-1, "Normal.")</w:t>
        <w:br/>
        <w:t xml:space="preserve">    """Normal."""</w:t>
        <w:br/>
        <w:br/>
        <w:t xml:space="preserve">    NORMAL_INDENT = (-29, "Normal Indent.")</w:t>
        <w:br/>
        <w:t xml:space="preserve">    """Normal Indent."""</w:t>
        <w:br/>
        <w:br/>
        <w:t xml:space="preserve">    NORMAL_OBJECT = (-158, "Normal (applied to an object).")</w:t>
        <w:br/>
        <w:t xml:space="preserve">    """Normal (applied to an object)."""</w:t>
        <w:br/>
        <w:br/>
        <w:t xml:space="preserve">    NORMAL_TABLE = (-106, "Normal (applied within a table).")</w:t>
        <w:br/>
        <w:t xml:space="preserve">    """Normal (applied within a table)."""</w:t>
        <w:br/>
        <w:br/>
        <w:t xml:space="preserve">    NOTE_HEADING = (-80, "Note Heading.")</w:t>
        <w:br/>
        <w:t xml:space="preserve">    """Note Heading."""</w:t>
        <w:br/>
        <w:br/>
        <w:t xml:space="preserve">    PAGE_NUMBER = (-42, "Page Number.")</w:t>
        <w:br/>
        <w:t xml:space="preserve">    """Page Number."""</w:t>
        <w:br/>
        <w:br/>
        <w:t xml:space="preserve">    PLAIN_TEXT = (-91, "Plain Text.")</w:t>
        <w:br/>
        <w:t xml:space="preserve">    """Plain Text."""</w:t>
        <w:br/>
        <w:br/>
        <w:t xml:space="preserve">    QUOTE = (-181, "Quote.")</w:t>
        <w:br/>
        <w:t xml:space="preserve">    """Quote."""</w:t>
        <w:br/>
        <w:br/>
        <w:t xml:space="preserve">    SALUTATION = (-76, "Salutation.")</w:t>
        <w:br/>
        <w:t xml:space="preserve">    """Salutation."""</w:t>
        <w:br/>
        <w:br/>
        <w:t xml:space="preserve">    SIGNATURE = (-65, "Signature.")</w:t>
        <w:br/>
        <w:t xml:space="preserve">    """Signature."""</w:t>
        <w:br/>
        <w:br/>
        <w:t xml:space="preserve">    STRONG = (-88, "Strong.")</w:t>
        <w:br/>
        <w:t xml:space="preserve">    """Strong."""</w:t>
        <w:br/>
        <w:br/>
        <w:t xml:space="preserve">    SUBTITLE = (-75, "Subtitle.")</w:t>
        <w:br/>
        <w:t xml:space="preserve">    """Subtitle."""</w:t>
        <w:br/>
        <w:br/>
        <w:t xml:space="preserve">    SUBTLE_EMPHASIS = (-261, "Subtle Emphasis.")</w:t>
        <w:br/>
        <w:t xml:space="preserve">    """Subtle Emphasis."""</w:t>
        <w:br/>
        <w:br/>
        <w:t xml:space="preserve">    SUBTLE_REFERENCE = (-263, "Subtle Reference.")</w:t>
        <w:br/>
        <w:t xml:space="preserve">    """Subtle Reference."""</w:t>
        <w:br/>
        <w:br/>
        <w:t xml:space="preserve">    TABLE_COLORFUL_GRID = (-172, "Colorful Grid.")</w:t>
        <w:br/>
        <w:t xml:space="preserve">    """Colorful Grid."""</w:t>
        <w:br/>
        <w:br/>
        <w:t xml:space="preserve">    TABLE_COLORFUL_LIST = (-171, "Colorful List.")</w:t>
        <w:br/>
        <w:t xml:space="preserve">    """Colorful List."""</w:t>
        <w:br/>
        <w:br/>
        <w:t xml:space="preserve">    TABLE_COLORFUL_SHADING = (-170, "Colorful Shading.")</w:t>
        <w:br/>
        <w:t xml:space="preserve">    """Colorful Shading."""</w:t>
        <w:br/>
        <w:br/>
        <w:t xml:space="preserve">    TABLE_DARK_LIST = (-169, "Dark List.")</w:t>
        <w:br/>
        <w:t xml:space="preserve">    """Dark List."""</w:t>
        <w:br/>
        <w:br/>
        <w:t xml:space="preserve">    TABLE_LIGHT_GRID = (-161, "Light Grid.")</w:t>
        <w:br/>
        <w:t xml:space="preserve">    """Light Grid."""</w:t>
        <w:br/>
        <w:br/>
        <w:t xml:space="preserve">    TABLE_LIGHT_GRID_ACCENT_1 = (-175, "Light Grid Accent 1.")</w:t>
        <w:br/>
        <w:t xml:space="preserve">    """Light Grid Accent 1."""</w:t>
        <w:br/>
        <w:br/>
        <w:t xml:space="preserve">    TABLE_LIGHT_LIST = (-160, "Light List.")</w:t>
        <w:br/>
        <w:t xml:space="preserve">    """Light List."""</w:t>
        <w:br/>
        <w:br/>
        <w:t xml:space="preserve">    TABLE_LIGHT_LIST_ACCENT_1 = (-174, "Light List Accent 1.")</w:t>
        <w:br/>
        <w:t xml:space="preserve">    """Light List Accent 1."""</w:t>
        <w:br/>
        <w:br/>
        <w:t xml:space="preserve">    TABLE_LIGHT_SHADING = (-159, "Light Shading.")</w:t>
        <w:br/>
        <w:t xml:space="preserve">    """Light Shading."""</w:t>
        <w:br/>
        <w:br/>
        <w:t xml:space="preserve">    TABLE_LIGHT_SHADING_ACCENT_1 = (-173, "Light Shading Accent 1.")</w:t>
        <w:br/>
        <w:t xml:space="preserve">    """Light Shading Accent 1."""</w:t>
        <w:br/>
        <w:br/>
        <w:t xml:space="preserve">    TABLE_MEDIUM_GRID_1 = (-166, "Medium Grid 1.")</w:t>
        <w:br/>
        <w:t xml:space="preserve">    """Medium Grid 1."""</w:t>
        <w:br/>
        <w:br/>
        <w:t xml:space="preserve">    TABLE_MEDIUM_GRID_2 = (-167, "Medium Grid 2.")</w:t>
        <w:br/>
        <w:t xml:space="preserve">    """Medium Grid 2."""</w:t>
        <w:br/>
        <w:br/>
        <w:t xml:space="preserve">    TABLE_MEDIUM_GRID_3 = (-168, "Medium Grid 3.")</w:t>
        <w:br/>
        <w:t xml:space="preserve">    """Medium Grid 3."""</w:t>
        <w:br/>
        <w:br/>
        <w:t xml:space="preserve">    TABLE_MEDIUM_LIST_1 = (-164, "Medium List 1.")</w:t>
        <w:br/>
        <w:t xml:space="preserve">    """Medium List 1."""</w:t>
        <w:br/>
        <w:br/>
        <w:t xml:space="preserve">    TABLE_MEDIUM_LIST_1_ACCENT_1 = (-178, "Medium List 1 Accent 1.")</w:t>
        <w:br/>
        <w:t xml:space="preserve">    """Medium List 1 Accent 1."""</w:t>
        <w:br/>
        <w:br/>
        <w:t xml:space="preserve">    TABLE_MEDIUM_LIST_2 = (-165, "Medium List 2.")</w:t>
        <w:br/>
        <w:t xml:space="preserve">    """Medium List 2."""</w:t>
        <w:br/>
        <w:br/>
        <w:t xml:space="preserve">    TABLE_MEDIUM_SHADING_1 = (-162, "Medium Shading 1.")</w:t>
        <w:br/>
        <w:t xml:space="preserve">    """Medium Shading 1."""</w:t>
        <w:br/>
        <w:br/>
        <w:t xml:space="preserve">    TABLE_MEDIUM_SHADING_1_ACCENT_1 = (-176, "Medium Shading 1 Accent 1.")</w:t>
        <w:br/>
        <w:t xml:space="preserve">    """Medium Shading 1 Accent 1."""</w:t>
        <w:br/>
        <w:br/>
        <w:t xml:space="preserve">    TABLE_MEDIUM_SHADING_2 = (-163, "Medium Shading 2.")</w:t>
        <w:br/>
        <w:t xml:space="preserve">    """Medium Shading 2."""</w:t>
        <w:br/>
        <w:br/>
        <w:t xml:space="preserve">    TABLE_MEDIUM_SHADING_2_ACCENT_1 = (-177, "Medium Shading 2 Accent 1.")</w:t>
        <w:br/>
        <w:t xml:space="preserve">    """Medium Shading 2 Accent 1."""</w:t>
        <w:br/>
        <w:br/>
        <w:t xml:space="preserve">    TABLE_OF_AUTHORITIES = (-45, "Table of Authorities.")</w:t>
        <w:br/>
        <w:t xml:space="preserve">    """Table of Authorities."""</w:t>
        <w:br/>
        <w:br/>
        <w:t xml:space="preserve">    TABLE_OF_FIGURES = (-36, "Table of Figures.")</w:t>
        <w:br/>
        <w:t xml:space="preserve">    """Table of Figures."""</w:t>
        <w:br/>
        <w:br/>
        <w:t xml:space="preserve">    TITLE = (-63, "Title.")</w:t>
        <w:br/>
        <w:t xml:space="preserve">    """Title."""</w:t>
        <w:br/>
        <w:br/>
        <w:t xml:space="preserve">    TOAHEADING = (-47, "TOA Heading.")</w:t>
        <w:br/>
        <w:t xml:space="preserve">    """TOA Heading."""</w:t>
        <w:br/>
        <w:br/>
        <w:t xml:space="preserve">    TOC_1 = (-20, "TOC 1.")</w:t>
        <w:br/>
        <w:t xml:space="preserve">    """TOC 1."""</w:t>
        <w:br/>
        <w:br/>
        <w:t xml:space="preserve">    TOC_2 = (-21, "TOC 2.")</w:t>
        <w:br/>
        <w:t xml:space="preserve">    """TOC 2."""</w:t>
        <w:br/>
        <w:br/>
        <w:t xml:space="preserve">    TOC_3 = (-22, "TOC 3.")</w:t>
        <w:br/>
        <w:t xml:space="preserve">    """TOC 3."""</w:t>
        <w:br/>
        <w:br/>
        <w:t xml:space="preserve">    TOC_4 = (-23, "TOC 4.")</w:t>
        <w:br/>
        <w:t xml:space="preserve">    """TOC 4."""</w:t>
        <w:br/>
        <w:br/>
        <w:t xml:space="preserve">    TOC_5 = (-24, "TOC 5.")</w:t>
        <w:br/>
        <w:t xml:space="preserve">    """TOC 5."""</w:t>
        <w:br/>
        <w:br/>
        <w:t xml:space="preserve">    TOC_6 = (-25, "TOC 6.")</w:t>
        <w:br/>
        <w:t xml:space="preserve">    """TOC 6."""</w:t>
        <w:br/>
        <w:br/>
        <w:t xml:space="preserve">    TOC_7 = (-26, "TOC 7.")</w:t>
        <w:br/>
        <w:t xml:space="preserve">    """TOC 7."""</w:t>
        <w:br/>
        <w:br/>
        <w:t xml:space="preserve">    TOC_8 = (-27, "TOC 8.")</w:t>
        <w:br/>
        <w:t xml:space="preserve">    """TOC 8."""</w:t>
        <w:br/>
        <w:br/>
        <w:t xml:space="preserve">    TOC_9 = (-28, "TOC 9.")</w:t>
        <w:br/>
        <w:t xml:space="preserve">    """TOC 9."""</w:t>
        <w:br/>
        <w:br/>
        <w:br/>
        <w:t>WD_STYLE = WD_BUILTIN_STYLE</w:t>
        <w:br/>
        <w:br/>
        <w:br/>
        <w:t>class WD_STYLE_TYPE(BaseXmlEnum):</w:t>
        <w:br/>
        <w:t xml:space="preserve">    """Specifies one of the four style types: paragraph, character, list, or table.</w:t>
        <w:br/>
        <w:br/>
        <w:t xml:space="preserve">    Example::</w:t>
        <w:br/>
        <w:br/>
        <w:t xml:space="preserve">        from docx import Document</w:t>
        <w:br/>
        <w:t xml:space="preserve">        from docx.enum.style import WD_STYLE_TYPE</w:t>
        <w:br/>
        <w:br/>
        <w:t xml:space="preserve">        styles = Document().styles</w:t>
        <w:br/>
        <w:t xml:space="preserve">        assert styles[0].type == WD_STYLE_TYPE.PARAGRAPH</w:t>
        <w:br/>
        <w:br/>
        <w:t xml:space="preserve">    MS API name: `WdStyleType`</w:t>
        <w:br/>
        <w:br/>
        <w:t xml:space="preserve">    http://msdn.microsoft.com/en-us/library/office/ff196870.aspx</w:t>
        <w:br/>
        <w:t xml:space="preserve">    """</w:t>
        <w:br/>
        <w:br/>
        <w:t xml:space="preserve">    CHARACTER = (2, "character", "Character style.")</w:t>
        <w:br/>
        <w:t xml:space="preserve">    """Character style."""</w:t>
        <w:br/>
        <w:br/>
        <w:t xml:space="preserve">    LIST = (4, "numbering", "List style.")</w:t>
        <w:br/>
        <w:t xml:space="preserve">    """List style."""</w:t>
        <w:br/>
        <w:br/>
        <w:t xml:space="preserve">    PARAGRAPH = (1, "paragraph", "Paragraph style.")</w:t>
        <w:br/>
        <w:t xml:space="preserve">    """Paragraph style."""</w:t>
        <w:br/>
        <w:br/>
        <w:t xml:space="preserve">    TABLE = (3, "table", "Table style.")</w:t>
        <w:br/>
        <w:t xml:space="preserve">    """Table style."""</w:t>
        <w:br/>
      </w:r>
    </w:p>
    <w:p>
      <w:r>
        <w:t>Fin du fichier : .venv/lib/python3.12/site-packages/docx/enum/style.py</w:t>
      </w:r>
    </w:p>
    <w:p/>
    <w:p>
      <w:r>
        <w:t>Début du fichier : .venv/lib/python3.12/site-packages/docx/enum/table.py</w:t>
      </w:r>
    </w:p>
    <w:p>
      <w:r>
        <w:rPr>
          <w:rFonts w:ascii="Consolas" w:hAnsi="Consolas"/>
        </w:rPr>
        <w:t>"""Enumerations related to tables in WordprocessingML files."""</w:t>
        <w:br/>
        <w:br/>
        <w:t>from docx.enum.base import BaseEnum, BaseXmlEnum</w:t>
        <w:br/>
        <w:br/>
        <w:br/>
        <w:t>class WD_CELL_VERTICAL_ALIGNMENT(BaseXmlEnum):</w:t>
        <w:br/>
        <w:t xml:space="preserve">    """Alias: **WD_ALIGN_VERTICAL**</w:t>
        <w:br/>
        <w:br/>
        <w:t xml:space="preserve">    Specifies the vertical alignment of text in one or more cells of a table.</w:t>
        <w:br/>
        <w:br/>
        <w:t xml:space="preserve">    Example::</w:t>
        <w:br/>
        <w:br/>
        <w:t xml:space="preserve">        from docx.enum.table import WD_ALIGN_VERTICAL</w:t>
        <w:br/>
        <w:br/>
        <w:t xml:space="preserve">        table = document.add_table(3, 3)</w:t>
        <w:br/>
        <w:t xml:space="preserve">        table.cell(0, 0).vertical_alignment = WD_ALIGN_VERTICAL.BOTTOM</w:t>
        <w:br/>
        <w:br/>
        <w:t xml:space="preserve">    MS API name: `WdCellVerticalAlignment`</w:t>
        <w:br/>
        <w:br/>
        <w:t xml:space="preserve">    https://msdn.microsoft.com/en-us/library/office/ff193345.aspx</w:t>
        <w:br/>
        <w:t xml:space="preserve">    """</w:t>
        <w:br/>
        <w:br/>
        <w:t xml:space="preserve">    TOP = (0, "top", "Text is aligned to the top border of the cell.")</w:t>
        <w:br/>
        <w:t xml:space="preserve">    """Text is aligned to the top border of the cell."""</w:t>
        <w:br/>
        <w:br/>
        <w:t xml:space="preserve">    CENTER = (1, "center", "Text is aligned to the center of the cell.")</w:t>
        <w:br/>
        <w:t xml:space="preserve">    """Text is aligned to the center of the cell."""</w:t>
        <w:br/>
        <w:br/>
        <w:t xml:space="preserve">    BOTTOM = (3, "bottom", "Text is aligned to the bottom border of the cell.")</w:t>
        <w:br/>
        <w:t xml:space="preserve">    """Text is aligned to the bottom border of the cell."""</w:t>
        <w:br/>
        <w:br/>
        <w:t xml:space="preserve">    BOTH = (</w:t>
        <w:br/>
        <w:t xml:space="preserve">        101,</w:t>
        <w:br/>
        <w:t xml:space="preserve">        "both",</w:t>
        <w:br/>
        <w:t xml:space="preserve">        "This is an option in the OpenXml spec, but not in Word itself. It's not"</w:t>
        <w:br/>
        <w:t xml:space="preserve">        " clear what Word behavior this setting produces. If you find out please"</w:t>
        <w:br/>
        <w:t xml:space="preserve">        " let us know and we'll update this documentation. Otherwise, probably best"</w:t>
        <w:br/>
        <w:t xml:space="preserve">        " to avoid this option.",</w:t>
        <w:br/>
        <w:t xml:space="preserve">    )</w:t>
        <w:br/>
        <w:t xml:space="preserve">    """This is an option in the OpenXml spec, but not in Word itself.</w:t>
        <w:br/>
        <w:br/>
        <w:t xml:space="preserve">    It's not clear what Word behavior this setting produces. If you find out please let</w:t>
        <w:br/>
        <w:t xml:space="preserve">    us know and we'll update this documentation. Otherwise, probably best to avoid this</w:t>
        <w:br/>
        <w:t xml:space="preserve">    option.</w:t>
        <w:br/>
        <w:t xml:space="preserve">    """</w:t>
        <w:br/>
        <w:br/>
        <w:br/>
        <w:t>WD_ALIGN_VERTICAL = WD_CELL_VERTICAL_ALIGNMENT</w:t>
        <w:br/>
        <w:br/>
        <w:br/>
        <w:t>class WD_ROW_HEIGHT_RULE(BaseXmlEnum):</w:t>
        <w:br/>
        <w:t xml:space="preserve">    """Alias: **WD_ROW_HEIGHT**</w:t>
        <w:br/>
        <w:br/>
        <w:t xml:space="preserve">    Specifies the rule for determining the height of a table row</w:t>
        <w:br/>
        <w:br/>
        <w:t xml:space="preserve">    Example::</w:t>
        <w:br/>
        <w:br/>
        <w:t xml:space="preserve">        from docx.enum.table import WD_ROW_HEIGHT_RULE</w:t>
        <w:br/>
        <w:br/>
        <w:t xml:space="preserve">        table = document.add_table(3, 3)</w:t>
        <w:br/>
        <w:t xml:space="preserve">        table.rows[0].height_rule = WD_ROW_HEIGHT_RULE.EXACTLY</w:t>
        <w:br/>
        <w:br/>
        <w:t xml:space="preserve">    MS API name: `WdRowHeightRule`</w:t>
        <w:br/>
        <w:br/>
        <w:t xml:space="preserve">    https://msdn.microsoft.com/en-us/library/office/ff193620.aspx</w:t>
        <w:br/>
        <w:t xml:space="preserve">    """</w:t>
        <w:br/>
        <w:br/>
        <w:t xml:space="preserve">    AUTO = (</w:t>
        <w:br/>
        <w:t xml:space="preserve">        0,</w:t>
        <w:br/>
        <w:t xml:space="preserve">        "auto",</w:t>
        <w:br/>
        <w:t xml:space="preserve">        "The row height is adjusted to accommodate the tallest value in the row.",</w:t>
        <w:br/>
        <w:t xml:space="preserve">    )</w:t>
        <w:br/>
        <w:t xml:space="preserve">    """The row height is adjusted to accommodate the tallest value in the row."""</w:t>
        <w:br/>
        <w:br/>
        <w:t xml:space="preserve">    AT_LEAST = (1, "atLeast", "The row height is at least a minimum specified value.")</w:t>
        <w:br/>
        <w:t xml:space="preserve">    """The row height is at least a minimum specified value."""</w:t>
        <w:br/>
        <w:br/>
        <w:t xml:space="preserve">    EXACTLY = (2, "exact", "The row height is an exact value.")</w:t>
        <w:br/>
        <w:t xml:space="preserve">    """The row height is an exact value."""</w:t>
        <w:br/>
        <w:br/>
        <w:br/>
        <w:t>WD_ROW_HEIGHT = WD_ROW_HEIGHT_RULE</w:t>
        <w:br/>
        <w:br/>
        <w:br/>
        <w:t>class WD_TABLE_ALIGNMENT(BaseXmlEnum):</w:t>
        <w:br/>
        <w:t xml:space="preserve">    """Specifies table justification type.</w:t>
        <w:br/>
        <w:br/>
        <w:t xml:space="preserve">    Example::</w:t>
        <w:br/>
        <w:br/>
        <w:t xml:space="preserve">        from docx.enum.table import WD_TABLE_ALIGNMENT</w:t>
        <w:br/>
        <w:br/>
        <w:t xml:space="preserve">        table = document.add_table(3, 3)</w:t>
        <w:br/>
        <w:t xml:space="preserve">        table.alignment = WD_TABLE_ALIGNMENT.CENTER</w:t>
        <w:br/>
        <w:br/>
        <w:t xml:space="preserve">    MS API name: `WdRowAlignment`</w:t>
        <w:br/>
        <w:br/>
        <w:t xml:space="preserve">    http://office.microsoft.com/en-us/word-help/HV080607259.aspx</w:t>
        <w:br/>
        <w:t xml:space="preserve">    """</w:t>
        <w:br/>
        <w:br/>
        <w:t xml:space="preserve">    LEFT = (0, "left", "Left-aligned")</w:t>
        <w:br/>
        <w:t xml:space="preserve">    """Left-aligned"""</w:t>
        <w:br/>
        <w:br/>
        <w:t xml:space="preserve">    CENTER = (1, "center", "Center-aligned.")</w:t>
        <w:br/>
        <w:t xml:space="preserve">    """Center-aligned."""</w:t>
        <w:br/>
        <w:br/>
        <w:t xml:space="preserve">    RIGHT = (2, "right", "Right-aligned.")</w:t>
        <w:br/>
        <w:t xml:space="preserve">    """Right-aligned."""</w:t>
        <w:br/>
        <w:br/>
        <w:br/>
        <w:t>class WD_TABLE_DIRECTION(BaseEnum):</w:t>
        <w:br/>
        <w:t xml:space="preserve">    """Specifies the direction in which an application orders cells in the specified</w:t>
        <w:br/>
        <w:t xml:space="preserve">    table or row.</w:t>
        <w:br/>
        <w:br/>
        <w:t xml:space="preserve">    Example::</w:t>
        <w:br/>
        <w:br/>
        <w:t xml:space="preserve">        from docx.enum.table import WD_TABLE_DIRECTION</w:t>
        <w:br/>
        <w:br/>
        <w:t xml:space="preserve">        table = document.add_table(3, 3)</w:t>
        <w:br/>
        <w:t xml:space="preserve">        table.direction = WD_TABLE_DIRECTION.RTL</w:t>
        <w:br/>
        <w:br/>
        <w:t xml:space="preserve">    MS API name: `WdTableDirection`</w:t>
        <w:br/>
        <w:br/>
        <w:t xml:space="preserve">    http://msdn.microsoft.com/en-us/library/ff835141.aspx</w:t>
        <w:br/>
        <w:t xml:space="preserve">    """</w:t>
        <w:br/>
        <w:br/>
        <w:t xml:space="preserve">    LTR = (</w:t>
        <w:br/>
        <w:t xml:space="preserve">        0,</w:t>
        <w:br/>
        <w:t xml:space="preserve">        "The table or row is arranged with the first column in the leftmost position.",</w:t>
        <w:br/>
        <w:t xml:space="preserve">    )</w:t>
        <w:br/>
        <w:t xml:space="preserve">    """The table or row is arranged with the first column in the leftmost position."""</w:t>
        <w:br/>
        <w:br/>
        <w:t xml:space="preserve">    RTL = (</w:t>
        <w:br/>
        <w:t xml:space="preserve">        1,</w:t>
        <w:br/>
        <w:t xml:space="preserve">        "The table or row is arranged with the first column in the rightmost position.",</w:t>
        <w:br/>
        <w:t xml:space="preserve">    )</w:t>
        <w:br/>
        <w:t xml:space="preserve">    """The table or row is arranged with the first column in the rightmost position."""</w:t>
        <w:br/>
      </w:r>
    </w:p>
    <w:p>
      <w:r>
        <w:t>Fin du fichier : .venv/lib/python3.12/site-packages/docx/enum/table.py</w:t>
      </w:r>
    </w:p>
    <w:p/>
    <w:p>
      <w:r>
        <w:t>Début du fichier : .venv/lib/python3.12/site-packages/docx/enum/text.py</w:t>
      </w:r>
    </w:p>
    <w:p>
      <w:r>
        <w:rPr>
          <w:rFonts w:ascii="Consolas" w:hAnsi="Consolas"/>
        </w:rPr>
        <w:t>"""Enumerations related to text in WordprocessingML files."""</w:t>
        <w:br/>
        <w:br/>
        <w:t>from __future__ import annotations</w:t>
        <w:br/>
        <w:br/>
        <w:t>import enum</w:t>
        <w:br/>
        <w:br/>
        <w:t>from docx.enum.base import BaseXmlEnum</w:t>
        <w:br/>
        <w:br/>
        <w:br/>
        <w:t>class WD_PARAGRAPH_ALIGNMENT(BaseXmlEnum):</w:t>
        <w:br/>
        <w:t xml:space="preserve">    """Alias: **WD_ALIGN_PARAGRAPH**</w:t>
        <w:br/>
        <w:br/>
        <w:t xml:space="preserve">    Specifies paragraph justification type.</w:t>
        <w:br/>
        <w:br/>
        <w:t xml:space="preserve">    Example::</w:t>
        <w:br/>
        <w:br/>
        <w:t xml:space="preserve">        from docx.enum.text import WD_ALIGN_PARAGRAPH</w:t>
        <w:br/>
        <w:br/>
        <w:t xml:space="preserve">        paragraph = document.add_paragraph()</w:t>
        <w:br/>
        <w:t xml:space="preserve">        paragraph.alignment = WD_ALIGN_PARAGRAPH.CENTER</w:t>
        <w:br/>
        <w:t xml:space="preserve">    """</w:t>
        <w:br/>
        <w:br/>
        <w:t xml:space="preserve">    LEFT = (0, "left", "Left-aligned")</w:t>
        <w:br/>
        <w:t xml:space="preserve">    """Left-aligned"""</w:t>
        <w:br/>
        <w:br/>
        <w:t xml:space="preserve">    CENTER = (1, "center", "Center-aligned.")</w:t>
        <w:br/>
        <w:t xml:space="preserve">    """Center-aligned."""</w:t>
        <w:br/>
        <w:br/>
        <w:t xml:space="preserve">    RIGHT = (2, "right", "Right-aligned.")</w:t>
        <w:br/>
        <w:t xml:space="preserve">    """Right-aligned."""</w:t>
        <w:br/>
        <w:br/>
        <w:t xml:space="preserve">    JUSTIFY = (3, "both", "Fully justified.")</w:t>
        <w:br/>
        <w:t xml:space="preserve">    """Fully justified."""</w:t>
        <w:br/>
        <w:br/>
        <w:t xml:space="preserve">    DISTRIBUTE = (</w:t>
        <w:br/>
        <w:t xml:space="preserve">        4,</w:t>
        <w:br/>
        <w:t xml:space="preserve">        "distribute",</w:t>
        <w:br/>
        <w:t xml:space="preserve">        "Paragraph characters are distributed to fill entire width of paragraph.",</w:t>
        <w:br/>
        <w:t xml:space="preserve">    )</w:t>
        <w:br/>
        <w:t xml:space="preserve">    """Paragraph characters are distributed to fill entire width of paragraph."""</w:t>
        <w:br/>
        <w:br/>
        <w:t xml:space="preserve">    JUSTIFY_MED = (</w:t>
        <w:br/>
        <w:t xml:space="preserve">        5,</w:t>
        <w:br/>
        <w:t xml:space="preserve">        "mediumKashida",</w:t>
        <w:br/>
        <w:t xml:space="preserve">        "Justified with a medium character compression ratio.",</w:t>
        <w:br/>
        <w:t xml:space="preserve">    )</w:t>
        <w:br/>
        <w:t xml:space="preserve">    """Justified with a medium character compression ratio."""</w:t>
        <w:br/>
        <w:br/>
        <w:t xml:space="preserve">    JUSTIFY_HI = (</w:t>
        <w:br/>
        <w:t xml:space="preserve">        7,</w:t>
        <w:br/>
        <w:t xml:space="preserve">        "highKashida",</w:t>
        <w:br/>
        <w:t xml:space="preserve">        "Justified with a high character compression ratio.",</w:t>
        <w:br/>
        <w:t xml:space="preserve">    )</w:t>
        <w:br/>
        <w:t xml:space="preserve">    """Justified with a high character compression ratio."""</w:t>
        <w:br/>
        <w:br/>
        <w:t xml:space="preserve">    JUSTIFY_LOW = (8, "lowKashida", "Justified with a low character compression ratio.")</w:t>
        <w:br/>
        <w:t xml:space="preserve">    """Justified with a low character compression ratio."""</w:t>
        <w:br/>
        <w:br/>
        <w:t xml:space="preserve">    THAI_JUSTIFY = (</w:t>
        <w:br/>
        <w:t xml:space="preserve">        9,</w:t>
        <w:br/>
        <w:t xml:space="preserve">        "thaiDistribute",</w:t>
        <w:br/>
        <w:t xml:space="preserve">        "Justified according to Thai formatting layout.",</w:t>
        <w:br/>
        <w:t xml:space="preserve">    )</w:t>
        <w:br/>
        <w:t xml:space="preserve">    """Justified according to Thai formatting layout."""</w:t>
        <w:br/>
        <w:br/>
        <w:br/>
        <w:t>WD_ALIGN_PARAGRAPH = WD_PARAGRAPH_ALIGNMENT</w:t>
        <w:br/>
        <w:br/>
        <w:br/>
        <w:t>class WD_BREAK_TYPE(enum.Enum):</w:t>
        <w:br/>
        <w:t xml:space="preserve">    """Corresponds to WdBreakType enumeration.</w:t>
        <w:br/>
        <w:br/>
        <w:t xml:space="preserve">    http://msdn.microsoft.com/en-us/library/office/ff195905.aspx.</w:t>
        <w:br/>
        <w:t xml:space="preserve">    """</w:t>
        <w:br/>
        <w:br/>
        <w:t xml:space="preserve">    COLUMN = 8</w:t>
        <w:br/>
        <w:t xml:space="preserve">    LINE = 6</w:t>
        <w:br/>
        <w:t xml:space="preserve">    LINE_CLEAR_LEFT = 9</w:t>
        <w:br/>
        <w:t xml:space="preserve">    LINE_CLEAR_RIGHT = 10</w:t>
        <w:br/>
        <w:t xml:space="preserve">    LINE_CLEAR_ALL = 11  # -- added for consistency, not in MS version --</w:t>
        <w:br/>
        <w:t xml:space="preserve">    PAGE = 7</w:t>
        <w:br/>
        <w:t xml:space="preserve">    SECTION_CONTINUOUS = 3</w:t>
        <w:br/>
        <w:t xml:space="preserve">    SECTION_EVEN_PAGE = 4</w:t>
        <w:br/>
        <w:t xml:space="preserve">    SECTION_NEXT_PAGE = 2</w:t>
        <w:br/>
        <w:t xml:space="preserve">    SECTION_ODD_PAGE = 5</w:t>
        <w:br/>
        <w:t xml:space="preserve">    TEXT_WRAPPING = 11</w:t>
        <w:br/>
        <w:br/>
        <w:br/>
        <w:t>WD_BREAK = WD_BREAK_TYPE</w:t>
        <w:br/>
        <w:br/>
        <w:br/>
        <w:t>class WD_COLOR_INDEX(BaseXmlEnum):</w:t>
        <w:br/>
        <w:t xml:space="preserve">    """Specifies a standard preset color to apply.</w:t>
        <w:br/>
        <w:br/>
        <w:t xml:space="preserve">    Used for font highlighting and perhaps other applications.</w:t>
        <w:br/>
        <w:br/>
        <w:t xml:space="preserve">    * MS API name: `WdColorIndex`</w:t>
        <w:br/>
        <w:t xml:space="preserve">    * URL: https://msdn.microsoft.com/EN-US/library/office/ff195343.aspx</w:t>
        <w:br/>
        <w:t xml:space="preserve">    """</w:t>
        <w:br/>
        <w:br/>
        <w:t xml:space="preserve">    INHERITED = (-1, None, "Color is inherited from the style hierarchy.")</w:t>
        <w:br/>
        <w:t xml:space="preserve">    """Color is inherited from the style hierarchy."""</w:t>
        <w:br/>
        <w:br/>
        <w:t xml:space="preserve">    AUTO = (0, "default", "Automatic color. Default; usually black.")</w:t>
        <w:br/>
        <w:t xml:space="preserve">    """Automatic color. Default; usually black."""</w:t>
        <w:br/>
        <w:br/>
        <w:t xml:space="preserve">    BLACK = (1, "black", "Black color.")</w:t>
        <w:br/>
        <w:t xml:space="preserve">    """Black color."""</w:t>
        <w:br/>
        <w:br/>
        <w:t xml:space="preserve">    BLUE = (2, "blue", "Blue color")</w:t>
        <w:br/>
        <w:t xml:space="preserve">    """Blue color"""</w:t>
        <w:br/>
        <w:br/>
        <w:t xml:space="preserve">    BRIGHT_GREEN = (4, "green", "Bright green color.")</w:t>
        <w:br/>
        <w:t xml:space="preserve">    """Bright green color."""</w:t>
        <w:br/>
        <w:br/>
        <w:t xml:space="preserve">    DARK_BLUE = (9, "darkBlue", "Dark blue color.")</w:t>
        <w:br/>
        <w:t xml:space="preserve">    """Dark blue color."""</w:t>
        <w:br/>
        <w:br/>
        <w:t xml:space="preserve">    DARK_RED = (13, "darkRed", "Dark red color.")</w:t>
        <w:br/>
        <w:t xml:space="preserve">    """Dark red color."""</w:t>
        <w:br/>
        <w:br/>
        <w:t xml:space="preserve">    DARK_YELLOW = (14, "darkYellow", "Dark yellow color.")</w:t>
        <w:br/>
        <w:t xml:space="preserve">    """Dark yellow color."""</w:t>
        <w:br/>
        <w:br/>
        <w:t xml:space="preserve">    GRAY_25 = (16, "lightGray", "25% shade of gray color.")</w:t>
        <w:br/>
        <w:t xml:space="preserve">    """25% shade of gray color."""</w:t>
        <w:br/>
        <w:br/>
        <w:t xml:space="preserve">    GRAY_50 = (15, "darkGray", "50% shade of gray color.")</w:t>
        <w:br/>
        <w:t xml:space="preserve">    """50% shade of gray color."""</w:t>
        <w:br/>
        <w:br/>
        <w:t xml:space="preserve">    GREEN = (11, "darkGreen", "Green color.")</w:t>
        <w:br/>
        <w:t xml:space="preserve">    """Green color."""</w:t>
        <w:br/>
        <w:br/>
        <w:t xml:space="preserve">    PINK = (5, "magenta", "Pink color.")</w:t>
        <w:br/>
        <w:t xml:space="preserve">    """Pink color."""</w:t>
        <w:br/>
        <w:br/>
        <w:t xml:space="preserve">    RED = (6, "red", "Red color.")</w:t>
        <w:br/>
        <w:t xml:space="preserve">    """Red color."""</w:t>
        <w:br/>
        <w:br/>
        <w:t xml:space="preserve">    TEAL = (10, "darkCyan", "Teal color.")</w:t>
        <w:br/>
        <w:t xml:space="preserve">    """Teal color."""</w:t>
        <w:br/>
        <w:br/>
        <w:t xml:space="preserve">    TURQUOISE = (3, "cyan", "Turquoise color.")</w:t>
        <w:br/>
        <w:t xml:space="preserve">    """Turquoise color."""</w:t>
        <w:br/>
        <w:br/>
        <w:t xml:space="preserve">    VIOLET = (12, "darkMagenta", "Violet color.")</w:t>
        <w:br/>
        <w:t xml:space="preserve">    """Violet color."""</w:t>
        <w:br/>
        <w:br/>
        <w:t xml:space="preserve">    WHITE = (8, "white", "White color.")</w:t>
        <w:br/>
        <w:t xml:space="preserve">    """White color."""</w:t>
        <w:br/>
        <w:br/>
        <w:t xml:space="preserve">    YELLOW = (7, "yellow", "Yellow color.")</w:t>
        <w:br/>
        <w:t xml:space="preserve">    """Yellow color."""</w:t>
        <w:br/>
        <w:br/>
        <w:br/>
        <w:t>WD_COLOR = WD_COLOR_INDEX</w:t>
        <w:br/>
        <w:br/>
        <w:br/>
        <w:t>class WD_LINE_SPACING(BaseXmlEnum):</w:t>
        <w:br/>
        <w:t xml:space="preserve">    """Specifies a line spacing format to be applied to a paragraph.</w:t>
        <w:br/>
        <w:br/>
        <w:t xml:space="preserve">    Example::</w:t>
        <w:br/>
        <w:br/>
        <w:t xml:space="preserve">        from docx.enum.text import WD_LINE_SPACING</w:t>
        <w:br/>
        <w:br/>
        <w:t xml:space="preserve">        paragraph = document.add_paragraph()</w:t>
        <w:br/>
        <w:t xml:space="preserve">        paragraph.line_spacing_rule = WD_LINE_SPACING.EXACTLY</w:t>
        <w:br/>
        <w:br/>
        <w:br/>
        <w:t xml:space="preserve">    MS API name: `WdLineSpacing`</w:t>
        <w:br/>
        <w:br/>
        <w:t xml:space="preserve">    URL: http://msdn.microsoft.com/en-us/library/office/ff844910.aspx</w:t>
        <w:br/>
        <w:t xml:space="preserve">    """</w:t>
        <w:br/>
        <w:br/>
        <w:t xml:space="preserve">    SINGLE = (0, "UNMAPPED", "Single spaced (default).")</w:t>
        <w:br/>
        <w:t xml:space="preserve">    """Single spaced (default)."""</w:t>
        <w:br/>
        <w:br/>
        <w:t xml:space="preserve">    ONE_POINT_FIVE = (1, "UNMAPPED", "Space-and-a-half line spacing.")</w:t>
        <w:br/>
        <w:t xml:space="preserve">    """Space-and-a-half line spacing."""</w:t>
        <w:br/>
        <w:br/>
        <w:t xml:space="preserve">    DOUBLE = (2, "UNMAPPED", "Double spaced.")</w:t>
        <w:br/>
        <w:t xml:space="preserve">    """Double spaced."""</w:t>
        <w:br/>
        <w:br/>
        <w:t xml:space="preserve">    AT_LEAST = (</w:t>
        <w:br/>
        <w:t xml:space="preserve">        3,</w:t>
        <w:br/>
        <w:t xml:space="preserve">        "atLeast",</w:t>
        <w:br/>
        <w:t xml:space="preserve">        "Minimum line spacing is specified amount. Amount is specified separately.",</w:t>
        <w:br/>
        <w:t xml:space="preserve">    )</w:t>
        <w:br/>
        <w:t xml:space="preserve">    """Minimum line spacing is specified amount. Amount is specified separately."""</w:t>
        <w:br/>
        <w:br/>
        <w:t xml:space="preserve">    EXACTLY = (</w:t>
        <w:br/>
        <w:t xml:space="preserve">        4,</w:t>
        <w:br/>
        <w:t xml:space="preserve">        "exact",</w:t>
        <w:br/>
        <w:t xml:space="preserve">        "Line spacing is exactly specified amount. Amount is specified separately.",</w:t>
        <w:br/>
        <w:t xml:space="preserve">    )</w:t>
        <w:br/>
        <w:t xml:space="preserve">    """Line spacing is exactly specified amount. Amount is specified separately."""</w:t>
        <w:br/>
        <w:br/>
        <w:t xml:space="preserve">    MULTIPLE = (</w:t>
        <w:br/>
        <w:t xml:space="preserve">        5,</w:t>
        <w:br/>
        <w:t xml:space="preserve">        "auto",</w:t>
        <w:br/>
        <w:t xml:space="preserve">        "Line spacing is specified as multiple of line heights. Changing font size"</w:t>
        <w:br/>
        <w:t xml:space="preserve">        " will change line spacing proportionately.",</w:t>
        <w:br/>
        <w:t xml:space="preserve">    )</w:t>
        <w:br/>
        <w:t xml:space="preserve">    """Line spacing is specified as multiple of line heights. Changing font size will</w:t>
        <w:br/>
        <w:t xml:space="preserve">       change the line spacing proportionately."""</w:t>
        <w:br/>
        <w:br/>
        <w:br/>
        <w:t>class WD_TAB_ALIGNMENT(BaseXmlEnum):</w:t>
        <w:br/>
        <w:t xml:space="preserve">    """Specifies the tab stop alignment to apply.</w:t>
        <w:br/>
        <w:br/>
        <w:t xml:space="preserve">    MS API name: `WdTabAlignment`</w:t>
        <w:br/>
        <w:br/>
        <w:t xml:space="preserve">    URL: https://msdn.microsoft.com/EN-US/library/office/ff195609.aspx</w:t>
        <w:br/>
        <w:t xml:space="preserve">    """</w:t>
        <w:br/>
        <w:br/>
        <w:t xml:space="preserve">    LEFT = (0, "left", "Left-aligned.")</w:t>
        <w:br/>
        <w:t xml:space="preserve">    """Left-aligned."""</w:t>
        <w:br/>
        <w:br/>
        <w:t xml:space="preserve">    CENTER = (1, "center", "Center-aligned.")</w:t>
        <w:br/>
        <w:t xml:space="preserve">    """Center-aligned."""</w:t>
        <w:br/>
        <w:br/>
        <w:t xml:space="preserve">    RIGHT = (2, "right", "Right-aligned.")</w:t>
        <w:br/>
        <w:t xml:space="preserve">    """Right-aligned."""</w:t>
        <w:br/>
        <w:br/>
        <w:t xml:space="preserve">    DECIMAL = (3, "decimal", "Decimal-aligned.")</w:t>
        <w:br/>
        <w:t xml:space="preserve">    """Decimal-aligned."""</w:t>
        <w:br/>
        <w:br/>
        <w:t xml:space="preserve">    BAR = (4, "bar", "Bar-aligned.")</w:t>
        <w:br/>
        <w:t xml:space="preserve">    """Bar-aligned."""</w:t>
        <w:br/>
        <w:br/>
        <w:t xml:space="preserve">    LIST = (6, "list", "List-aligned. (deprecated)")</w:t>
        <w:br/>
        <w:t xml:space="preserve">    """List-aligned. (deprecated)"""</w:t>
        <w:br/>
        <w:br/>
        <w:t xml:space="preserve">    CLEAR = (101, "clear", "Clear an inherited tab stop.")</w:t>
        <w:br/>
        <w:t xml:space="preserve">    """Clear an inherited tab stop."""</w:t>
        <w:br/>
        <w:br/>
        <w:t xml:space="preserve">    END = (102, "end", "Right-aligned.  (deprecated)")</w:t>
        <w:br/>
        <w:t xml:space="preserve">    """Right-aligned.  (deprecated)"""</w:t>
        <w:br/>
        <w:br/>
        <w:t xml:space="preserve">    NUM = (103, "num", "Left-aligned.  (deprecated)")</w:t>
        <w:br/>
        <w:t xml:space="preserve">    """Left-aligned.  (deprecated)"""</w:t>
        <w:br/>
        <w:br/>
        <w:t xml:space="preserve">    START = (104, "start", "Left-aligned.  (deprecated)")</w:t>
        <w:br/>
        <w:t xml:space="preserve">    """Left-aligned.  (deprecated)"""</w:t>
        <w:br/>
        <w:br/>
        <w:br/>
        <w:t>class WD_TAB_LEADER(BaseXmlEnum):</w:t>
        <w:br/>
        <w:t xml:space="preserve">    """Specifies the character to use as the leader with formatted tabs.</w:t>
        <w:br/>
        <w:br/>
        <w:t xml:space="preserve">    MS API name: `WdTabLeader`</w:t>
        <w:br/>
        <w:br/>
        <w:t xml:space="preserve">    URL: https://msdn.microsoft.com/en-us/library/office/ff845050.aspx</w:t>
        <w:br/>
        <w:t xml:space="preserve">    """</w:t>
        <w:br/>
        <w:br/>
        <w:t xml:space="preserve">    SPACES = (0, "none", "Spaces. Default.")</w:t>
        <w:br/>
        <w:t xml:space="preserve">    """Spaces. Default."""</w:t>
        <w:br/>
        <w:br/>
        <w:t xml:space="preserve">    DOTS = (1, "dot", "Dots.")</w:t>
        <w:br/>
        <w:t xml:space="preserve">    """Dots."""</w:t>
        <w:br/>
        <w:br/>
        <w:t xml:space="preserve">    DASHES = (2, "hyphen", "Dashes.")</w:t>
        <w:br/>
        <w:t xml:space="preserve">    """Dashes."""</w:t>
        <w:br/>
        <w:br/>
        <w:t xml:space="preserve">    LINES = (3, "underscore", "Double lines.")</w:t>
        <w:br/>
        <w:t xml:space="preserve">    """Double lines."""</w:t>
        <w:br/>
        <w:br/>
        <w:t xml:space="preserve">    HEAVY = (4, "heavy", "A heavy line.")</w:t>
        <w:br/>
        <w:t xml:space="preserve">    """A heavy line."""</w:t>
        <w:br/>
        <w:br/>
        <w:t xml:space="preserve">    MIDDLE_DOT = (5, "middleDot", "A vertically-centered dot.")</w:t>
        <w:br/>
        <w:t xml:space="preserve">    """A vertically-centered dot."""</w:t>
        <w:br/>
        <w:br/>
        <w:br/>
        <w:t>class WD_UNDERLINE(BaseXmlEnum):</w:t>
        <w:br/>
        <w:t xml:space="preserve">    """Specifies the style of underline applied to a run of characters.</w:t>
        <w:br/>
        <w:br/>
        <w:t xml:space="preserve">    MS API name: `WdUnderline`</w:t>
        <w:br/>
        <w:br/>
        <w:t xml:space="preserve">    URL: http://msdn.microsoft.com/en-us/library/office/ff822388.aspx</w:t>
        <w:br/>
        <w:t xml:space="preserve">    """</w:t>
        <w:br/>
        <w:br/>
        <w:t xml:space="preserve">    INHERITED = (-1, None, "Inherit underline setting from containing paragraph.")</w:t>
        <w:br/>
        <w:t xml:space="preserve">    """Inherit underline setting from containing paragraph."""</w:t>
        <w:br/>
        <w:br/>
        <w:t xml:space="preserve">    NONE = (</w:t>
        <w:br/>
        <w:t xml:space="preserve">        0,</w:t>
        <w:br/>
        <w:t xml:space="preserve">        "none",</w:t>
        <w:br/>
        <w:t xml:space="preserve">        "No underline.\n\nThis setting overrides any inherited underline value, so can"</w:t>
        <w:br/>
        <w:t xml:space="preserve">        " be used to remove underline from a run that inherits underlining from its"</w:t>
        <w:br/>
        <w:t xml:space="preserve">        " containing paragraph. Note this is not the same as assigning |None| to"</w:t>
        <w:br/>
        <w:t xml:space="preserve">        " Run.underline. |None| is a valid assignment value, but causes the run to"</w:t>
        <w:br/>
        <w:t xml:space="preserve">        " inherit its underline value. Assigning `WD_UNDERLINE.NONE` causes"</w:t>
        <w:br/>
        <w:t xml:space="preserve">        " underlining to be unconditionally turned off.",</w:t>
        <w:br/>
        <w:t xml:space="preserve">    )</w:t>
        <w:br/>
        <w:t xml:space="preserve">    """No underline.</w:t>
        <w:br/>
        <w:br/>
        <w:t xml:space="preserve">    This setting overrides any inherited underline value, so can be used to remove</w:t>
        <w:br/>
        <w:t xml:space="preserve">    underline from a run that inherits underlining from its containing paragraph. Note</w:t>
        <w:br/>
        <w:t xml:space="preserve">    this is not the same as assigning |None| to Run.underline. |None| is a valid</w:t>
        <w:br/>
        <w:t xml:space="preserve">    assignment value, but causes the run to inherit its underline value. Assigning</w:t>
        <w:br/>
        <w:t xml:space="preserve">    ``WD_UNDERLINE.NONE`` causes underlining to be unconditionally turned off.</w:t>
        <w:br/>
        <w:t xml:space="preserve">    """</w:t>
        <w:br/>
        <w:br/>
        <w:t xml:space="preserve">    SINGLE = (</w:t>
        <w:br/>
        <w:t xml:space="preserve">        1,</w:t>
        <w:br/>
        <w:t xml:space="preserve">        "single",</w:t>
        <w:br/>
        <w:t xml:space="preserve">        "A single line.\n\nNote that this setting is write-only in the sense that"</w:t>
        <w:br/>
        <w:t xml:space="preserve">        " |True| (rather than `WD_UNDERLINE.SINGLE`) is returned for a run having"</w:t>
        <w:br/>
        <w:t xml:space="preserve">        " this setting.",</w:t>
        <w:br/>
        <w:t xml:space="preserve">    )</w:t>
        <w:br/>
        <w:t xml:space="preserve">    """A single line.</w:t>
        <w:br/>
        <w:br/>
        <w:t xml:space="preserve">    Note that this setting is write-only in the sense that |True|</w:t>
        <w:br/>
        <w:t xml:space="preserve">    (rather than ``WD_UNDERLINE.SINGLE``) is returned for a run having this setting.</w:t>
        <w:br/>
        <w:t xml:space="preserve">    """</w:t>
        <w:br/>
        <w:br/>
        <w:t xml:space="preserve">    WORDS = (2, "words", "Underline individual words only.")</w:t>
        <w:br/>
        <w:t xml:space="preserve">    """Underline individual words only."""</w:t>
        <w:br/>
        <w:br/>
        <w:t xml:space="preserve">    DOUBLE = (3, "double", "A double line.")</w:t>
        <w:br/>
        <w:t xml:space="preserve">    """A double line."""</w:t>
        <w:br/>
        <w:br/>
        <w:t xml:space="preserve">    DOTTED = (4, "dotted", "Dots.")</w:t>
        <w:br/>
        <w:t xml:space="preserve">    """Dots."""</w:t>
        <w:br/>
        <w:br/>
        <w:t xml:space="preserve">    THICK = (6, "thick", "A single thick line.")</w:t>
        <w:br/>
        <w:t xml:space="preserve">    """A single thick line."""</w:t>
        <w:br/>
        <w:br/>
        <w:t xml:space="preserve">    DASH = (7, "dash", "Dashes.")</w:t>
        <w:br/>
        <w:t xml:space="preserve">    """Dashes."""</w:t>
        <w:br/>
        <w:br/>
        <w:t xml:space="preserve">    DOT_DASH = (9, "dotDash", "Alternating dots and dashes.")</w:t>
        <w:br/>
        <w:t xml:space="preserve">    """Alternating dots and dashes."""</w:t>
        <w:br/>
        <w:br/>
        <w:t xml:space="preserve">    DOT_DOT_DASH = (10, "dotDotDash", "An alternating dot-dot-dash pattern.")</w:t>
        <w:br/>
        <w:t xml:space="preserve">    """An alternating dot-dot-dash pattern."""</w:t>
        <w:br/>
        <w:br/>
        <w:t xml:space="preserve">    WAVY = (11, "wave", "A single wavy line.")</w:t>
        <w:br/>
        <w:t xml:space="preserve">    """A single wavy line."""</w:t>
        <w:br/>
        <w:br/>
        <w:t xml:space="preserve">    DOTTED_HEAVY = (20, "dottedHeavy", "Heavy dots.")</w:t>
        <w:br/>
        <w:t xml:space="preserve">    """Heavy dots."""</w:t>
        <w:br/>
        <w:br/>
        <w:t xml:space="preserve">    DASH_HEAVY = (23, "dashedHeavy", "Heavy dashes.")</w:t>
        <w:br/>
        <w:t xml:space="preserve">    """Heavy dashes."""</w:t>
        <w:br/>
        <w:br/>
        <w:t xml:space="preserve">    DOT_DASH_HEAVY = (25, "dashDotHeavy", "Alternating heavy dots and heavy dashes.")</w:t>
        <w:br/>
        <w:t xml:space="preserve">    """Alternating heavy dots and heavy dashes."""</w:t>
        <w:br/>
        <w:br/>
        <w:t xml:space="preserve">    DOT_DOT_DASH_HEAVY = (</w:t>
        <w:br/>
        <w:t xml:space="preserve">        26,</w:t>
        <w:br/>
        <w:t xml:space="preserve">        "dashDotDotHeavy",</w:t>
        <w:br/>
        <w:t xml:space="preserve">        "An alternating heavy dot-dot-dash pattern.",</w:t>
        <w:br/>
        <w:t xml:space="preserve">    )</w:t>
        <w:br/>
        <w:t xml:space="preserve">    """An alternating heavy dot-dot-dash pattern."""</w:t>
        <w:br/>
        <w:br/>
        <w:t xml:space="preserve">    WAVY_HEAVY = (27, "wavyHeavy", "A heavy wavy line.")</w:t>
        <w:br/>
        <w:t xml:space="preserve">    """A heavy wavy line."""</w:t>
        <w:br/>
        <w:br/>
        <w:t xml:space="preserve">    DASH_LONG = (39, "dashLong", "Long dashes.")</w:t>
        <w:br/>
        <w:t xml:space="preserve">    """Long dashes."""</w:t>
        <w:br/>
        <w:br/>
        <w:t xml:space="preserve">    WAVY_DOUBLE = (43, "wavyDouble", "A double wavy line.")</w:t>
        <w:br/>
        <w:t xml:space="preserve">    """A double wavy line."""</w:t>
        <w:br/>
        <w:br/>
        <w:t xml:space="preserve">    DASH_LONG_HEAVY = (55, "dashLongHeavy", "Long heavy dashes.")</w:t>
        <w:br/>
        <w:t xml:space="preserve">    """Long heavy dashes."""</w:t>
        <w:br/>
      </w:r>
    </w:p>
    <w:p>
      <w:r>
        <w:t>Fin du fichier : .venv/lib/python3.12/site-packages/docx/enum/text.py</w:t>
      </w:r>
    </w:p>
    <w:p/>
    <w:p>
      <w:r>
        <w:t>Début du fichier : .venv/lib/python3.12/site-packages/docx/exceptions.py</w:t>
      </w:r>
    </w:p>
    <w:p>
      <w:r>
        <w:rPr>
          <w:rFonts w:ascii="Consolas" w:hAnsi="Consolas"/>
        </w:rPr>
        <w:t>"""Exceptions used with python-docx.</w:t>
        <w:br/>
        <w:br/>
        <w:t>The base exception class is PythonDocxError.</w:t>
        <w:br/>
        <w:t>"""</w:t>
        <w:br/>
        <w:br/>
        <w:br/>
        <w:t>class PythonDocxError(Exception):</w:t>
        <w:br/>
        <w:t xml:space="preserve">    """Generic error class."""</w:t>
        <w:br/>
        <w:br/>
        <w:br/>
        <w:t>class InvalidSpanError(PythonDocxError):</w:t>
        <w:br/>
        <w:t xml:space="preserve">    """Raised when an invalid merge region is specified in a request to merge table</w:t>
        <w:br/>
        <w:t xml:space="preserve">    cells."""</w:t>
        <w:br/>
        <w:br/>
        <w:br/>
        <w:t>class InvalidXmlError(PythonDocxError):</w:t>
        <w:br/>
        <w:t xml:space="preserve">    """Raised when invalid XML is encountered, such as on attempt to access a missing</w:t>
        <w:br/>
        <w:t xml:space="preserve">    required child element."""</w:t>
        <w:br/>
      </w:r>
    </w:p>
    <w:p>
      <w:r>
        <w:t>Fin du fichier : .venv/lib/python3.12/site-packages/docx/exceptions.py</w:t>
      </w:r>
    </w:p>
    <w:p/>
    <w:p>
      <w:r>
        <w:t>Début du fichier : .venv/lib/python3.12/site-packages/docx/image/__init__.py</w:t>
      </w:r>
    </w:p>
    <w:p>
      <w:r>
        <w:rPr>
          <w:rFonts w:ascii="Consolas" w:hAnsi="Consolas"/>
        </w:rPr>
        <w:t>"""Provides objects that can characterize image streams.</w:t>
        <w:br/>
        <w:br/>
        <w:t>That characterization is as to content type and size, as a required step in including</w:t>
        <w:br/>
        <w:t>them in a document.</w:t>
        <w:br/>
        <w:t>"""</w:t>
        <w:br/>
        <w:br/>
        <w:t>from docx.image.bmp import Bmp</w:t>
        <w:br/>
        <w:t>from docx.image.gif import Gif</w:t>
        <w:br/>
        <w:t>from docx.image.jpeg import Exif, Jfif</w:t>
        <w:br/>
        <w:t>from docx.image.png import Png</w:t>
        <w:br/>
        <w:t>from docx.image.tiff import Tiff</w:t>
        <w:br/>
        <w:br/>
        <w:t>SIGNATURES = (</w:t>
        <w:br/>
        <w:t xml:space="preserve">    # class, offset, signature_bytes</w:t>
        <w:br/>
        <w:t xml:space="preserve">    (Png, 0, b"\x89PNG\x0d\x0a\x1a\x0a"),</w:t>
        <w:br/>
        <w:t xml:space="preserve">    (Jfif, 6, b"JFIF"),</w:t>
        <w:br/>
        <w:t xml:space="preserve">    (Exif, 6, b"Exif"),</w:t>
        <w:br/>
        <w:t xml:space="preserve">    (Gif, 0, b"GIF87a"),</w:t>
        <w:br/>
        <w:t xml:space="preserve">    (Gif, 0, b"GIF89a"),</w:t>
        <w:br/>
        <w:t xml:space="preserve">    (Tiff, 0, b"MM\x00*"),  # big-endian (Motorola) TIFF</w:t>
        <w:br/>
        <w:t xml:space="preserve">    (Tiff, 0, b"II*\x00"),  # little-endian (Intel) TIFF</w:t>
        <w:br/>
        <w:t xml:space="preserve">    (Bmp, 0, b"BM"),</w:t>
        <w:br/>
        <w:t>)</w:t>
        <w:br/>
      </w:r>
    </w:p>
    <w:p>
      <w:r>
        <w:t>Fin du fichier : .venv/lib/python3.12/site-packages/docx/image/__init__.py</w:t>
      </w:r>
    </w:p>
    <w:p/>
    <w:p>
      <w:r>
        <w:t>Début du fichier : .venv/lib/python3.12/site-packages/docx/image/bmp.py</w:t>
      </w:r>
    </w:p>
    <w:p>
      <w:r>
        <w:rPr>
          <w:rFonts w:ascii="Consolas" w:hAnsi="Consolas"/>
        </w:rPr>
        <w:t>from .constants import MIME_TYPE</w:t>
        <w:br/>
        <w:t>from .helpers import LITTLE_ENDIAN, StreamReader</w:t>
        <w:br/>
        <w:t>from .image import BaseImageHeader</w:t>
        <w:br/>
        <w:br/>
        <w:br/>
        <w:t>class Bmp(BaseImageHeader):</w:t>
        <w:br/>
        <w:t xml:space="preserve">    """Image header parser for BMP images."""</w:t>
        <w:br/>
        <w:br/>
        <w:t xml:space="preserve">    @classmethod</w:t>
        <w:br/>
        <w:t xml:space="preserve">    def from_stream(cls, stream):</w:t>
        <w:br/>
        <w:t xml:space="preserve">        """Return |Bmp| instance having header properties parsed from the BMP image in</w:t>
        <w:br/>
        <w:t xml:space="preserve">        `stream`."""</w:t>
        <w:br/>
        <w:t xml:space="preserve">        stream_rdr = StreamReader(stream, LITTLE_ENDIAN)</w:t>
        <w:br/>
        <w:br/>
        <w:t xml:space="preserve">        px_width = stream_rdr.read_long(0x12)</w:t>
        <w:br/>
        <w:t xml:space="preserve">        px_height = stream_rdr.read_long(0x16)</w:t>
        <w:br/>
        <w:br/>
        <w:t xml:space="preserve">        horz_px_per_meter = stream_rdr.read_long(0x26)</w:t>
        <w:br/>
        <w:t xml:space="preserve">        vert_px_per_meter = stream_rdr.read_long(0x2A)</w:t>
        <w:br/>
        <w:br/>
        <w:t xml:space="preserve">        horz_dpi = cls._dpi(horz_px_per_meter)</w:t>
        <w:br/>
        <w:t xml:space="preserve">        vert_dpi = cls._dpi(vert_px_per_meter)</w:t>
        <w:br/>
        <w:br/>
        <w:t xml:space="preserve">        return cls(px_width, px_height, horz_dpi, vert_dpi)</w:t>
        <w:br/>
        <w:br/>
        <w:t xml:space="preserve">    @property</w:t>
        <w:br/>
        <w:t xml:space="preserve">    def content_type(self):</w:t>
        <w:br/>
        <w:t xml:space="preserve">        """MIME content type for this image, unconditionally `image/bmp` for BMP</w:t>
        <w:br/>
        <w:t xml:space="preserve">        images."""</w:t>
        <w:br/>
        <w:t xml:space="preserve">        return MIME_TYPE.BMP</w:t>
        <w:br/>
        <w:br/>
        <w:t xml:space="preserve">    @property</w:t>
        <w:br/>
        <w:t xml:space="preserve">    def default_ext(self):</w:t>
        <w:br/>
        <w:t xml:space="preserve">        """Default filename extension, always 'bmp' for BMP images."""</w:t>
        <w:br/>
        <w:t xml:space="preserve">        return "bmp"</w:t>
        <w:br/>
        <w:br/>
        <w:t xml:space="preserve">    @staticmethod</w:t>
        <w:br/>
        <w:t xml:space="preserve">    def _dpi(px_per_meter):</w:t>
        <w:br/>
        <w:t xml:space="preserve">        """Return the integer pixels per inch from `px_per_meter`, defaulting to 96 if</w:t>
        <w:br/>
        <w:t xml:space="preserve">        `px_per_meter` is zero."""</w:t>
        <w:br/>
        <w:t xml:space="preserve">        if px_per_meter == 0:</w:t>
        <w:br/>
        <w:t xml:space="preserve">            return 96</w:t>
        <w:br/>
        <w:t xml:space="preserve">        return int(round(px_per_meter * 0.0254))</w:t>
        <w:br/>
      </w:r>
    </w:p>
    <w:p>
      <w:r>
        <w:t>Fin du fichier : .venv/lib/python3.12/site-packages/docx/image/bmp.py</w:t>
      </w:r>
    </w:p>
    <w:p/>
    <w:p>
      <w:r>
        <w:t>Début du fichier : .venv/lib/python3.12/site-packages/docx/image/constants.py</w:t>
      </w:r>
    </w:p>
    <w:p>
      <w:r>
        <w:rPr>
          <w:rFonts w:ascii="Consolas" w:hAnsi="Consolas"/>
        </w:rPr>
        <w:t>"""Constants specific the the image sub-package."""</w:t>
        <w:br/>
        <w:br/>
        <w:br/>
        <w:t>class JPEG_MARKER_CODE:</w:t>
        <w:br/>
        <w:t xml:space="preserve">    """JPEG marker codes."""</w:t>
        <w:br/>
        <w:br/>
        <w:t xml:space="preserve">    TEM = b"\x01"</w:t>
        <w:br/>
        <w:t xml:space="preserve">    DHT = b"\xc4"</w:t>
        <w:br/>
        <w:t xml:space="preserve">    DAC = b"\xcc"</w:t>
        <w:br/>
        <w:t xml:space="preserve">    JPG = b"\xc8"</w:t>
        <w:br/>
        <w:br/>
        <w:t xml:space="preserve">    SOF0 = b"\xc0"</w:t>
        <w:br/>
        <w:t xml:space="preserve">    SOF1 = b"\xc1"</w:t>
        <w:br/>
        <w:t xml:space="preserve">    SOF2 = b"\xc2"</w:t>
        <w:br/>
        <w:t xml:space="preserve">    SOF3 = b"\xc3"</w:t>
        <w:br/>
        <w:t xml:space="preserve">    SOF5 = b"\xc5"</w:t>
        <w:br/>
        <w:t xml:space="preserve">    SOF6 = b"\xc6"</w:t>
        <w:br/>
        <w:t xml:space="preserve">    SOF7 = b"\xc7"</w:t>
        <w:br/>
        <w:t xml:space="preserve">    SOF9 = b"\xc9"</w:t>
        <w:br/>
        <w:t xml:space="preserve">    SOFA = b"\xca"</w:t>
        <w:br/>
        <w:t xml:space="preserve">    SOFB = b"\xcb"</w:t>
        <w:br/>
        <w:t xml:space="preserve">    SOFD = b"\xcd"</w:t>
        <w:br/>
        <w:t xml:space="preserve">    SOFE = b"\xce"</w:t>
        <w:br/>
        <w:t xml:space="preserve">    SOFF = b"\xcf"</w:t>
        <w:br/>
        <w:br/>
        <w:t xml:space="preserve">    RST0 = b"\xd0"</w:t>
        <w:br/>
        <w:t xml:space="preserve">    RST1 = b"\xd1"</w:t>
        <w:br/>
        <w:t xml:space="preserve">    RST2 = b"\xd2"</w:t>
        <w:br/>
        <w:t xml:space="preserve">    RST3 = b"\xd3"</w:t>
        <w:br/>
        <w:t xml:space="preserve">    RST4 = b"\xd4"</w:t>
        <w:br/>
        <w:t xml:space="preserve">    RST5 = b"\xd5"</w:t>
        <w:br/>
        <w:t xml:space="preserve">    RST6 = b"\xd6"</w:t>
        <w:br/>
        <w:t xml:space="preserve">    RST7 = b"\xd7"</w:t>
        <w:br/>
        <w:br/>
        <w:t xml:space="preserve">    SOI = b"\xd8"</w:t>
        <w:br/>
        <w:t xml:space="preserve">    EOI = b"\xd9"</w:t>
        <w:br/>
        <w:t xml:space="preserve">    SOS = b"\xda"</w:t>
        <w:br/>
        <w:t xml:space="preserve">    DQT = b"\xdb"  # Define Quantization Table(s)</w:t>
        <w:br/>
        <w:t xml:space="preserve">    DNL = b"\xdc"</w:t>
        <w:br/>
        <w:t xml:space="preserve">    DRI = b"\xdd"</w:t>
        <w:br/>
        <w:t xml:space="preserve">    DHP = b"\xde"</w:t>
        <w:br/>
        <w:t xml:space="preserve">    EXP = b"\xdf"</w:t>
        <w:br/>
        <w:br/>
        <w:t xml:space="preserve">    APP0 = b"\xe0"</w:t>
        <w:br/>
        <w:t xml:space="preserve">    APP1 = b"\xe1"</w:t>
        <w:br/>
        <w:t xml:space="preserve">    APP2 = b"\xe2"</w:t>
        <w:br/>
        <w:t xml:space="preserve">    APP3 = b"\xe3"</w:t>
        <w:br/>
        <w:t xml:space="preserve">    APP4 = b"\xe4"</w:t>
        <w:br/>
        <w:t xml:space="preserve">    APP5 = b"\xe5"</w:t>
        <w:br/>
        <w:t xml:space="preserve">    APP6 = b"\xe6"</w:t>
        <w:br/>
        <w:t xml:space="preserve">    APP7 = b"\xe7"</w:t>
        <w:br/>
        <w:t xml:space="preserve">    APP8 = b"\xe8"</w:t>
        <w:br/>
        <w:t xml:space="preserve">    APP9 = b"\xe9"</w:t>
        <w:br/>
        <w:t xml:space="preserve">    APPA = b"\xea"</w:t>
        <w:br/>
        <w:t xml:space="preserve">    APPB = b"\xeb"</w:t>
        <w:br/>
        <w:t xml:space="preserve">    APPC = b"\xec"</w:t>
        <w:br/>
        <w:t xml:space="preserve">    APPD = b"\xed"</w:t>
        <w:br/>
        <w:t xml:space="preserve">    APPE = b"\xee"</w:t>
        <w:br/>
        <w:t xml:space="preserve">    APPF = b"\xef"</w:t>
        <w:br/>
        <w:br/>
        <w:t xml:space="preserve">    STANDALONE_MARKERS = (TEM, SOI, EOI, RST0, RST1, RST2, RST3, RST4, RST5, RST6, RST7)</w:t>
        <w:br/>
        <w:br/>
        <w:t xml:space="preserve">    SOF_MARKER_CODES = (</w:t>
        <w:br/>
        <w:t xml:space="preserve">        SOF0,</w:t>
        <w:br/>
        <w:t xml:space="preserve">        SOF1,</w:t>
        <w:br/>
        <w:t xml:space="preserve">        SOF2,</w:t>
        <w:br/>
        <w:t xml:space="preserve">        SOF3,</w:t>
        <w:br/>
        <w:t xml:space="preserve">        SOF5,</w:t>
        <w:br/>
        <w:t xml:space="preserve">        SOF6,</w:t>
        <w:br/>
        <w:t xml:space="preserve">        SOF7,</w:t>
        <w:br/>
        <w:t xml:space="preserve">        SOF9,</w:t>
        <w:br/>
        <w:t xml:space="preserve">        SOFA,</w:t>
        <w:br/>
        <w:t xml:space="preserve">        SOFB,</w:t>
        <w:br/>
        <w:t xml:space="preserve">        SOFD,</w:t>
        <w:br/>
        <w:t xml:space="preserve">        SOFE,</w:t>
        <w:br/>
        <w:t xml:space="preserve">        SOFF,</w:t>
        <w:br/>
        <w:t xml:space="preserve">    )</w:t>
        <w:br/>
        <w:br/>
        <w:t xml:space="preserve">    marker_names = {</w:t>
        <w:br/>
        <w:t xml:space="preserve">        b"\x00": "UNKNOWN",</w:t>
        <w:br/>
        <w:t xml:space="preserve">        b"\xc0": "SOF0",</w:t>
        <w:br/>
        <w:t xml:space="preserve">        b"\xc2": "SOF2",</w:t>
        <w:br/>
        <w:t xml:space="preserve">        b"\xc4": "DHT",</w:t>
        <w:br/>
        <w:t xml:space="preserve">        b"\xda": "SOS",  # start of scan</w:t>
        <w:br/>
        <w:t xml:space="preserve">        b"\xd8": "SOI",  # start of image</w:t>
        <w:br/>
        <w:t xml:space="preserve">        b"\xd9": "EOI",  # end of image</w:t>
        <w:br/>
        <w:t xml:space="preserve">        b"\xdb": "DQT",</w:t>
        <w:br/>
        <w:t xml:space="preserve">        b"\xe0": "APP0",</w:t>
        <w:br/>
        <w:t xml:space="preserve">        b"\xe1": "APP1",</w:t>
        <w:br/>
        <w:t xml:space="preserve">        b"\xe2": "APP2",</w:t>
        <w:br/>
        <w:t xml:space="preserve">        b"\xed": "APP13",</w:t>
        <w:br/>
        <w:t xml:space="preserve">        b"\xee": "APP14",</w:t>
        <w:br/>
        <w:t xml:space="preserve">    }</w:t>
        <w:br/>
        <w:br/>
        <w:t xml:space="preserve">    @classmethod</w:t>
        <w:br/>
        <w:t xml:space="preserve">    def is_standalone(cls, marker_code):</w:t>
        <w:br/>
        <w:t xml:space="preserve">        return marker_code in cls.STANDALONE_MARKERS</w:t>
        <w:br/>
        <w:br/>
        <w:br/>
        <w:t>class MIME_TYPE:</w:t>
        <w:br/>
        <w:t xml:space="preserve">    """Image content types."""</w:t>
        <w:br/>
        <w:br/>
        <w:t xml:space="preserve">    BMP = "image/bmp"</w:t>
        <w:br/>
        <w:t xml:space="preserve">    GIF = "image/gif"</w:t>
        <w:br/>
        <w:t xml:space="preserve">    JPEG = "image/jpeg"</w:t>
        <w:br/>
        <w:t xml:space="preserve">    PNG = "image/png"</w:t>
        <w:br/>
        <w:t xml:space="preserve">    TIFF = "image/tiff"</w:t>
        <w:br/>
        <w:br/>
        <w:br/>
        <w:t>class PNG_CHUNK_TYPE:</w:t>
        <w:br/>
        <w:t xml:space="preserve">    """PNG chunk type names."""</w:t>
        <w:br/>
        <w:br/>
        <w:t xml:space="preserve">    IHDR = "IHDR"</w:t>
        <w:br/>
        <w:t xml:space="preserve">    pHYs = "pHYs"</w:t>
        <w:br/>
        <w:t xml:space="preserve">    IEND = "IEND"</w:t>
        <w:br/>
        <w:br/>
        <w:br/>
        <w:t>class TIFF_FLD_TYPE:</w:t>
        <w:br/>
        <w:t xml:space="preserve">    """Tag codes for TIFF Image File Directory (IFD) entries."""</w:t>
        <w:br/>
        <w:br/>
        <w:t xml:space="preserve">    BYTE = 1</w:t>
        <w:br/>
        <w:t xml:space="preserve">    ASCII = 2</w:t>
        <w:br/>
        <w:t xml:space="preserve">    SHORT = 3</w:t>
        <w:br/>
        <w:t xml:space="preserve">    LONG = 4</w:t>
        <w:br/>
        <w:t xml:space="preserve">    RATIONAL = 5</w:t>
        <w:br/>
        <w:br/>
        <w:t xml:space="preserve">    field_type_names = {</w:t>
        <w:br/>
        <w:t xml:space="preserve">        1: "BYTE",</w:t>
        <w:br/>
        <w:t xml:space="preserve">        2: "ASCII char",</w:t>
        <w:br/>
        <w:t xml:space="preserve">        3: "SHORT",</w:t>
        <w:br/>
        <w:t xml:space="preserve">        4: "LONG",</w:t>
        <w:br/>
        <w:t xml:space="preserve">        5: "RATIONAL",</w:t>
        <w:br/>
        <w:t xml:space="preserve">    }</w:t>
        <w:br/>
        <w:br/>
        <w:br/>
        <w:t>TIFF_FLD = TIFF_FLD_TYPE</w:t>
        <w:br/>
        <w:br/>
        <w:br/>
        <w:t>class TIFF_TAG:</w:t>
        <w:br/>
        <w:t xml:space="preserve">    """Tag codes for TIFF Image File Directory (IFD) entries."""</w:t>
        <w:br/>
        <w:br/>
        <w:t xml:space="preserve">    IMAGE_WIDTH = 0x0100</w:t>
        <w:br/>
        <w:t xml:space="preserve">    IMAGE_LENGTH = 0x0101</w:t>
        <w:br/>
        <w:t xml:space="preserve">    X_RESOLUTION = 0x011A</w:t>
        <w:br/>
        <w:t xml:space="preserve">    Y_RESOLUTION = 0x011B</w:t>
        <w:br/>
        <w:t xml:space="preserve">    RESOLUTION_UNIT = 0x0128</w:t>
        <w:br/>
        <w:br/>
        <w:t xml:space="preserve">    tag_names = {</w:t>
        <w:br/>
        <w:t xml:space="preserve">        0x00FE: "NewSubfileType",</w:t>
        <w:br/>
        <w:t xml:space="preserve">        0x0100: "ImageWidth",</w:t>
        <w:br/>
        <w:t xml:space="preserve">        0x0101: "ImageLength",</w:t>
        <w:br/>
        <w:t xml:space="preserve">        0x0102: "BitsPerSample",</w:t>
        <w:br/>
        <w:t xml:space="preserve">        0x0103: "Compression",</w:t>
        <w:br/>
        <w:t xml:space="preserve">        0x0106: "PhotometricInterpretation",</w:t>
        <w:br/>
        <w:t xml:space="preserve">        0x010E: "ImageDescription",</w:t>
        <w:br/>
        <w:t xml:space="preserve">        0x010F: "Make",</w:t>
        <w:br/>
        <w:t xml:space="preserve">        0x0110: "Model",</w:t>
        <w:br/>
        <w:t xml:space="preserve">        0x0111: "StripOffsets",</w:t>
        <w:br/>
        <w:t xml:space="preserve">        0x0112: "Orientation",</w:t>
        <w:br/>
        <w:t xml:space="preserve">        0x0115: "SamplesPerPixel",</w:t>
        <w:br/>
        <w:t xml:space="preserve">        0x0117: "StripByteCounts",</w:t>
        <w:br/>
        <w:t xml:space="preserve">        0x011A: "XResolution",</w:t>
        <w:br/>
        <w:t xml:space="preserve">        0x011B: "YResolution",</w:t>
        <w:br/>
        <w:t xml:space="preserve">        0x011C: "PlanarConfiguration",</w:t>
        <w:br/>
        <w:t xml:space="preserve">        0x0128: "ResolutionUnit",</w:t>
        <w:br/>
        <w:t xml:space="preserve">        0x0131: "Software",</w:t>
        <w:br/>
        <w:t xml:space="preserve">        0x0132: "DateTime",</w:t>
        <w:br/>
        <w:t xml:space="preserve">        0x0213: "YCbCrPositioning",</w:t>
        <w:br/>
        <w:t xml:space="preserve">        0x8769: "ExifTag",</w:t>
        <w:br/>
        <w:t xml:space="preserve">        0x8825: "GPS IFD",</w:t>
        <w:br/>
        <w:t xml:space="preserve">        0xC4A5: "PrintImageMatching",</w:t>
        <w:br/>
        <w:t xml:space="preserve">    }</w:t>
        <w:br/>
      </w:r>
    </w:p>
    <w:p>
      <w:r>
        <w:t>Fin du fichier : .venv/lib/python3.12/site-packages/docx/image/constants.py</w:t>
      </w:r>
    </w:p>
    <w:p/>
    <w:p>
      <w:r>
        <w:t>Début du fichier : .venv/lib/python3.12/site-packages/docx/image/exceptions.py</w:t>
      </w:r>
    </w:p>
    <w:p>
      <w:r>
        <w:rPr>
          <w:rFonts w:ascii="Consolas" w:hAnsi="Consolas"/>
        </w:rPr>
        <w:t>"""Exceptions specific the the image sub-package."""</w:t>
        <w:br/>
        <w:br/>
        <w:br/>
        <w:t>class InvalidImageStreamError(Exception):</w:t>
        <w:br/>
        <w:t xml:space="preserve">    """The recognized image stream appears to be corrupted."""</w:t>
        <w:br/>
        <w:br/>
        <w:br/>
        <w:t>class UnexpectedEndOfFileError(Exception):</w:t>
        <w:br/>
        <w:t xml:space="preserve">    """EOF was unexpectedly encountered while reading an image stream."""</w:t>
        <w:br/>
        <w:br/>
        <w:br/>
        <w:t>class UnrecognizedImageError(Exception):</w:t>
        <w:br/>
        <w:t xml:space="preserve">    """The provided image stream could not be recognized."""</w:t>
        <w:br/>
      </w:r>
    </w:p>
    <w:p>
      <w:r>
        <w:t>Fin du fichier : .venv/lib/python3.12/site-packages/docx/image/exceptions.py</w:t>
      </w:r>
    </w:p>
    <w:p/>
    <w:p>
      <w:r>
        <w:t>Début du fichier : .venv/lib/python3.12/site-packages/docx/image/gif.py</w:t>
      </w:r>
    </w:p>
    <w:p>
      <w:r>
        <w:rPr>
          <w:rFonts w:ascii="Consolas" w:hAnsi="Consolas"/>
        </w:rPr>
        <w:t>from struct import Struct</w:t>
        <w:br/>
        <w:br/>
        <w:t>from .constants import MIME_TYPE</w:t>
        <w:br/>
        <w:t>from .image import BaseImageHeader</w:t>
        <w:br/>
        <w:br/>
        <w:br/>
        <w:t>class Gif(BaseImageHeader):</w:t>
        <w:br/>
        <w:t xml:space="preserve">    """Image header parser for GIF images.</w:t>
        <w:br/>
        <w:br/>
        <w:t xml:space="preserve">    Note that the GIF format does not support resolution (DPI) information. Both</w:t>
        <w:br/>
        <w:t xml:space="preserve">    horizontal and vertical DPI default to 72.</w:t>
        <w:br/>
        <w:t xml:space="preserve">    """</w:t>
        <w:br/>
        <w:br/>
        <w:t xml:space="preserve">    @classmethod</w:t>
        <w:br/>
        <w:t xml:space="preserve">    def from_stream(cls, stream):</w:t>
        <w:br/>
        <w:t xml:space="preserve">        """Return |Gif| instance having header properties parsed from GIF image in</w:t>
        <w:br/>
        <w:t xml:space="preserve">        `stream`."""</w:t>
        <w:br/>
        <w:t xml:space="preserve">        px_width, px_height = cls._dimensions_from_stream(stream)</w:t>
        <w:br/>
        <w:t xml:space="preserve">        return cls(px_width, px_height, 72, 72)</w:t>
        <w:br/>
        <w:br/>
        <w:t xml:space="preserve">    @property</w:t>
        <w:br/>
        <w:t xml:space="preserve">    def content_type(self):</w:t>
        <w:br/>
        <w:t xml:space="preserve">        """MIME content type for this image, unconditionally `image/gif` for GIF</w:t>
        <w:br/>
        <w:t xml:space="preserve">        images."""</w:t>
        <w:br/>
        <w:t xml:space="preserve">        return MIME_TYPE.GIF</w:t>
        <w:br/>
        <w:br/>
        <w:t xml:space="preserve">    @property</w:t>
        <w:br/>
        <w:t xml:space="preserve">    def default_ext(self):</w:t>
        <w:br/>
        <w:t xml:space="preserve">        """Default filename extension, always 'gif' for GIF images."""</w:t>
        <w:br/>
        <w:t xml:space="preserve">        return "gif"</w:t>
        <w:br/>
        <w:br/>
        <w:t xml:space="preserve">    @classmethod</w:t>
        <w:br/>
        <w:t xml:space="preserve">    def _dimensions_from_stream(cls, stream):</w:t>
        <w:br/>
        <w:t xml:space="preserve">        stream.seek(6)</w:t>
        <w:br/>
        <w:t xml:space="preserve">        bytes_ = stream.read(4)</w:t>
        <w:br/>
        <w:t xml:space="preserve">        struct = Struct("&lt;HH")</w:t>
        <w:br/>
        <w:t xml:space="preserve">        px_width, px_height = struct.unpack(bytes_)</w:t>
        <w:br/>
        <w:t xml:space="preserve">        return px_width, px_height</w:t>
        <w:br/>
      </w:r>
    </w:p>
    <w:p>
      <w:r>
        <w:t>Fin du fichier : .venv/lib/python3.12/site-packages/docx/image/gif.py</w:t>
      </w:r>
    </w:p>
    <w:p/>
    <w:p>
      <w:r>
        <w:t>Début du fichier : .venv/lib/python3.12/site-packages/docx/image/helpers.py</w:t>
      </w:r>
    </w:p>
    <w:p>
      <w:r>
        <w:rPr>
          <w:rFonts w:ascii="Consolas" w:hAnsi="Consolas"/>
        </w:rPr>
        <w:t>from struct import Struct</w:t>
        <w:br/>
        <w:br/>
        <w:t>from .exceptions import UnexpectedEndOfFileError</w:t>
        <w:br/>
        <w:br/>
        <w:t>BIG_ENDIAN = "&gt;"</w:t>
        <w:br/>
        <w:t>LITTLE_ENDIAN = "&lt;"</w:t>
        <w:br/>
        <w:br/>
        <w:br/>
        <w:t>class StreamReader:</w:t>
        <w:br/>
        <w:t xml:space="preserve">    """Wraps a file-like object to provide access to structured data from a binary file.</w:t>
        <w:br/>
        <w:br/>
        <w:t xml:space="preserve">    Byte-order is configurable. `base_offset` is added to any base value provided to</w:t>
        <w:br/>
        <w:t xml:space="preserve">    calculate actual location for reads.</w:t>
        <w:br/>
        <w:t xml:space="preserve">    """</w:t>
        <w:br/>
        <w:br/>
        <w:t xml:space="preserve">    def __init__(self, stream, byte_order, base_offset=0):</w:t>
        <w:br/>
        <w:t xml:space="preserve">        super(StreamReader, self).__init__()</w:t>
        <w:br/>
        <w:t xml:space="preserve">        self._stream = stream</w:t>
        <w:br/>
        <w:t xml:space="preserve">        self._byte_order = LITTLE_ENDIAN if byte_order == LITTLE_ENDIAN else BIG_ENDIAN</w:t>
        <w:br/>
        <w:t xml:space="preserve">        self._base_offset = base_offset</w:t>
        <w:br/>
        <w:br/>
        <w:t xml:space="preserve">    def read(self, count):</w:t>
        <w:br/>
        <w:t xml:space="preserve">        """Allow pass-through read() call."""</w:t>
        <w:br/>
        <w:t xml:space="preserve">        return self._stream.read(count)</w:t>
        <w:br/>
        <w:br/>
        <w:t xml:space="preserve">    def read_byte(self, base, offset=0):</w:t>
        <w:br/>
        <w:t xml:space="preserve">        """Return the int value of the byte at the file position defined by</w:t>
        <w:br/>
        <w:t xml:space="preserve">        self._base_offset + `base` + `offset`.</w:t>
        <w:br/>
        <w:br/>
        <w:t xml:space="preserve">        If `base` is None, the byte is read from the current position in the stream.</w:t>
        <w:br/>
        <w:t xml:space="preserve">        """</w:t>
        <w:br/>
        <w:t xml:space="preserve">        fmt = "B"</w:t>
        <w:br/>
        <w:t xml:space="preserve">        return self._read_int(fmt, base, offset)</w:t>
        <w:br/>
        <w:br/>
        <w:t xml:space="preserve">    def read_long(self, base, offset=0):</w:t>
        <w:br/>
        <w:t xml:space="preserve">        """Return the int value of the four bytes at the file position defined by</w:t>
        <w:br/>
        <w:t xml:space="preserve">        self._base_offset + `base` + `offset`.</w:t>
        <w:br/>
        <w:br/>
        <w:t xml:space="preserve">        If `base` is None, the long is read from the current position in the stream. The</w:t>
        <w:br/>
        <w:t xml:space="preserve">        endian setting of this instance is used to interpret the byte layout of the</w:t>
        <w:br/>
        <w:t xml:space="preserve">        long.</w:t>
        <w:br/>
        <w:t xml:space="preserve">        """</w:t>
        <w:br/>
        <w:t xml:space="preserve">        fmt = "&lt;L" if self._byte_order is LITTLE_ENDIAN else "&gt;L"</w:t>
        <w:br/>
        <w:t xml:space="preserve">        return self._read_int(fmt, base, offset)</w:t>
        <w:br/>
        <w:br/>
        <w:t xml:space="preserve">    def read_short(self, base, offset=0):</w:t>
        <w:br/>
        <w:t xml:space="preserve">        """Return the int value of the two bytes at the file position determined by</w:t>
        <w:br/>
        <w:t xml:space="preserve">        `base` and `offset`, similarly to ``read_long()`` above."""</w:t>
        <w:br/>
        <w:t xml:space="preserve">        fmt = b"&lt;H" if self._byte_order is LITTLE_ENDIAN else b"&gt;H"</w:t>
        <w:br/>
        <w:t xml:space="preserve">        return self._read_int(fmt, base, offset)</w:t>
        <w:br/>
        <w:br/>
        <w:t xml:space="preserve">    def read_str(self, char_count, base, offset=0):</w:t>
        <w:br/>
        <w:t xml:space="preserve">        """Return a string containing the `char_count` bytes at the file position</w:t>
        <w:br/>
        <w:t xml:space="preserve">        determined by self._base_offset + `base` + `offset`."""</w:t>
        <w:br/>
        <w:br/>
        <w:t xml:space="preserve">        def str_struct(char_count):</w:t>
        <w:br/>
        <w:t xml:space="preserve">            format_ = "%ds" % char_count</w:t>
        <w:br/>
        <w:t xml:space="preserve">            return Struct(format_)</w:t>
        <w:br/>
        <w:br/>
        <w:t xml:space="preserve">        struct = str_struct(char_count)</w:t>
        <w:br/>
        <w:t xml:space="preserve">        chars = self._unpack_item(struct, base, offset)</w:t>
        <w:br/>
        <w:t xml:space="preserve">        unicode_str = chars.decode("UTF-8")</w:t>
        <w:br/>
        <w:t xml:space="preserve">        return unicode_str</w:t>
        <w:br/>
        <w:br/>
        <w:t xml:space="preserve">    def seek(self, base, offset=0):</w:t>
        <w:br/>
        <w:t xml:space="preserve">        location = self._base_offset + base + offset</w:t>
        <w:br/>
        <w:t xml:space="preserve">        self._stream.seek(location)</w:t>
        <w:br/>
        <w:br/>
        <w:t xml:space="preserve">    def tell(self):</w:t>
        <w:br/>
        <w:t xml:space="preserve">        """Allow pass-through tell() call."""</w:t>
        <w:br/>
        <w:t xml:space="preserve">        return self._stream.tell()</w:t>
        <w:br/>
        <w:br/>
        <w:t xml:space="preserve">    def _read_bytes(self, byte_count, base, offset):</w:t>
        <w:br/>
        <w:t xml:space="preserve">        self.seek(base, offset)</w:t>
        <w:br/>
        <w:t xml:space="preserve">        bytes_ = self._stream.read(byte_count)</w:t>
        <w:br/>
        <w:t xml:space="preserve">        if len(bytes_) &lt; byte_count:</w:t>
        <w:br/>
        <w:t xml:space="preserve">            raise UnexpectedEndOfFileError</w:t>
        <w:br/>
        <w:t xml:space="preserve">        return bytes_</w:t>
        <w:br/>
        <w:br/>
        <w:t xml:space="preserve">    def _read_int(self, fmt, base, offset):</w:t>
        <w:br/>
        <w:t xml:space="preserve">        struct = Struct(fmt)</w:t>
        <w:br/>
        <w:t xml:space="preserve">        return self._unpack_item(struct, base, offset)</w:t>
        <w:br/>
        <w:br/>
        <w:t xml:space="preserve">    def _unpack_item(self, struct, base, offset):</w:t>
        <w:br/>
        <w:t xml:space="preserve">        bytes_ = self._read_bytes(struct.size, base, offset)</w:t>
        <w:br/>
        <w:t xml:space="preserve">        return struct.unpack(bytes_)[0]</w:t>
        <w:br/>
      </w:r>
    </w:p>
    <w:p>
      <w:r>
        <w:t>Fin du fichier : .venv/lib/python3.12/site-packages/docx/image/helpers.py</w:t>
      </w:r>
    </w:p>
    <w:p/>
    <w:p>
      <w:r>
        <w:t>Début du fichier : .venv/lib/python3.12/site-packages/docx/image/image.py</w:t>
      </w:r>
    </w:p>
    <w:p>
      <w:r>
        <w:rPr>
          <w:rFonts w:ascii="Consolas" w:hAnsi="Consolas"/>
        </w:rPr>
        <w:t>"""Provides objects that can characterize image streams.</w:t>
        <w:br/>
        <w:br/>
        <w:t>That characterization is as to content type and size, as a required step in including</w:t>
        <w:br/>
        <w:t>them in a document.</w:t>
        <w:br/>
        <w:t>"""</w:t>
        <w:br/>
        <w:br/>
        <w:t>from __future__ import annotations</w:t>
        <w:br/>
        <w:br/>
        <w:t>import hashlib</w:t>
        <w:br/>
        <w:t>import io</w:t>
        <w:br/>
        <w:t>import os</w:t>
        <w:br/>
        <w:t>from typing import IO, Tuple</w:t>
        <w:br/>
        <w:br/>
        <w:t>from docx.image.exceptions import UnrecognizedImageError</w:t>
        <w:br/>
        <w:t>from docx.shared import Emu, Inches, Length, lazyproperty</w:t>
        <w:br/>
        <w:br/>
        <w:br/>
        <w:t>class Image:</w:t>
        <w:br/>
        <w:t xml:space="preserve">    """Graphical image stream such as JPEG, PNG, or GIF with properties and methods</w:t>
        <w:br/>
        <w:t xml:space="preserve">    required by ImagePart."""</w:t>
        <w:br/>
        <w:br/>
        <w:t xml:space="preserve">    def __init__(self, blob: bytes, filename: str, image_header: BaseImageHeader):</w:t>
        <w:br/>
        <w:t xml:space="preserve">        super(Image, self).__init__()</w:t>
        <w:br/>
        <w:t xml:space="preserve">        self._blob = blob</w:t>
        <w:br/>
        <w:t xml:space="preserve">        self._filename = filename</w:t>
        <w:br/>
        <w:t xml:space="preserve">        self._image_header = image_header</w:t>
        <w:br/>
        <w:br/>
        <w:t xml:space="preserve">    @classmethod</w:t>
        <w:br/>
        <w:t xml:space="preserve">    def from_blob(cls, blob: bytes) -&gt; Image:</w:t>
        <w:br/>
        <w:t xml:space="preserve">        """Return a new |Image| subclass instance parsed from the image binary contained</w:t>
        <w:br/>
        <w:t xml:space="preserve">        in `blob`."""</w:t>
        <w:br/>
        <w:t xml:space="preserve">        stream = io.BytesIO(blob)</w:t>
        <w:br/>
        <w:t xml:space="preserve">        return cls._from_stream(stream, blob)</w:t>
        <w:br/>
        <w:br/>
        <w:t xml:space="preserve">    @classmethod</w:t>
        <w:br/>
        <w:t xml:space="preserve">    def from_file(cls, image_descriptor: str | IO[bytes]):</w:t>
        <w:br/>
        <w:t xml:space="preserve">        """Return a new |Image| subclass instance loaded from the image file identified</w:t>
        <w:br/>
        <w:t xml:space="preserve">        by `image_descriptor`, a path or file-like object."""</w:t>
        <w:br/>
        <w:t xml:space="preserve">        if isinstance(image_descriptor, str):</w:t>
        <w:br/>
        <w:t xml:space="preserve">            path = image_descriptor</w:t>
        <w:br/>
        <w:t xml:space="preserve">            with open(path, "rb") as f:</w:t>
        <w:br/>
        <w:t xml:space="preserve">                blob = f.read()</w:t>
        <w:br/>
        <w:t xml:space="preserve">                stream = io.BytesIO(blob)</w:t>
        <w:br/>
        <w:t xml:space="preserve">            filename = os.path.basename(path)</w:t>
        <w:br/>
        <w:t xml:space="preserve">        else:</w:t>
        <w:br/>
        <w:t xml:space="preserve">            stream = image_descriptor</w:t>
        <w:br/>
        <w:t xml:space="preserve">            stream.seek(0)</w:t>
        <w:br/>
        <w:t xml:space="preserve">            blob = stream.read()</w:t>
        <w:br/>
        <w:t xml:space="preserve">            filename = None</w:t>
        <w:br/>
        <w:t xml:space="preserve">        return cls._from_stream(stream, blob, filename)</w:t>
        <w:br/>
        <w:br/>
        <w:t xml:space="preserve">    @property</w:t>
        <w:br/>
        <w:t xml:space="preserve">    def blob(self):</w:t>
        <w:br/>
        <w:t xml:space="preserve">        """The bytes of the image 'file'."""</w:t>
        <w:br/>
        <w:t xml:space="preserve">        return self._blob</w:t>
        <w:br/>
        <w:br/>
        <w:t xml:space="preserve">    @property</w:t>
        <w:br/>
        <w:t xml:space="preserve">    def content_type(self) -&gt; str:</w:t>
        <w:br/>
        <w:t xml:space="preserve">        """MIME content type for this image, e.g. ``'image/jpeg'`` for a JPEG image."""</w:t>
        <w:br/>
        <w:t xml:space="preserve">        return self._image_header.content_type</w:t>
        <w:br/>
        <w:br/>
        <w:t xml:space="preserve">    @lazyproperty</w:t>
        <w:br/>
        <w:t xml:space="preserve">    def ext(self):</w:t>
        <w:br/>
        <w:t xml:space="preserve">        """The file extension for the image.</w:t>
        <w:br/>
        <w:br/>
        <w:t xml:space="preserve">        If an actual one is available from a load filename it is used. Otherwise a</w:t>
        <w:br/>
        <w:t xml:space="preserve">        canonical extension is assigned based on the content type. Does not contain the</w:t>
        <w:br/>
        <w:t xml:space="preserve">        leading period, e.g. 'jpg', not '.jpg'.</w:t>
        <w:br/>
        <w:t xml:space="preserve">        """</w:t>
        <w:br/>
        <w:t xml:space="preserve">        return os.path.splitext(self._filename)[1][1:]</w:t>
        <w:br/>
        <w:br/>
        <w:t xml:space="preserve">    @property</w:t>
        <w:br/>
        <w:t xml:space="preserve">    def filename(self):</w:t>
        <w:br/>
        <w:t xml:space="preserve">        """Original image file name, if loaded from disk, or a generic filename if</w:t>
        <w:br/>
        <w:t xml:space="preserve">        loaded from an anonymous stream."""</w:t>
        <w:br/>
        <w:t xml:space="preserve">        return self._filename</w:t>
        <w:br/>
        <w:br/>
        <w:t xml:space="preserve">    @property</w:t>
        <w:br/>
        <w:t xml:space="preserve">    def px_width(self) -&gt; int:</w:t>
        <w:br/>
        <w:t xml:space="preserve">        """The horizontal pixel dimension of the image."""</w:t>
        <w:br/>
        <w:t xml:space="preserve">        return self._image_header.px_width</w:t>
        <w:br/>
        <w:br/>
        <w:t xml:space="preserve">    @property</w:t>
        <w:br/>
        <w:t xml:space="preserve">    def px_height(self) -&gt; int:</w:t>
        <w:br/>
        <w:t xml:space="preserve">        """The vertical pixel dimension of the image."""</w:t>
        <w:br/>
        <w:t xml:space="preserve">        return self._image_header.px_height</w:t>
        <w:br/>
        <w:br/>
        <w:t xml:space="preserve">    @property</w:t>
        <w:br/>
        <w:t xml:space="preserve">    def horz_dpi(self) -&gt; int:</w:t>
        <w:br/>
        <w:t xml:space="preserve">        """Integer dots per inch for the width of this image.</w:t>
        <w:br/>
        <w:br/>
        <w:t xml:space="preserve">        Defaults to 72 when not present in the file, as is often the case.</w:t>
        <w:br/>
        <w:t xml:space="preserve">        """</w:t>
        <w:br/>
        <w:t xml:space="preserve">        return self._image_header.horz_dpi</w:t>
        <w:br/>
        <w:br/>
        <w:t xml:space="preserve">    @property</w:t>
        <w:br/>
        <w:t xml:space="preserve">    def vert_dpi(self) -&gt; int:</w:t>
        <w:br/>
        <w:t xml:space="preserve">        """Integer dots per inch for the height of this image.</w:t>
        <w:br/>
        <w:br/>
        <w:t xml:space="preserve">        Defaults to 72 when not present in the file, as is often the case.</w:t>
        <w:br/>
        <w:t xml:space="preserve">        """</w:t>
        <w:br/>
        <w:t xml:space="preserve">        return self._image_header.vert_dpi</w:t>
        <w:br/>
        <w:br/>
        <w:t xml:space="preserve">    @property</w:t>
        <w:br/>
        <w:t xml:space="preserve">    def width(self) -&gt; Inches:</w:t>
        <w:br/>
        <w:t xml:space="preserve">        """A |Length| value representing the native width of the image, calculated from</w:t>
        <w:br/>
        <w:t xml:space="preserve">        the values of `px_width` and `horz_dpi`."""</w:t>
        <w:br/>
        <w:t xml:space="preserve">        return Inches(self.px_width / self.horz_dpi)</w:t>
        <w:br/>
        <w:br/>
        <w:t xml:space="preserve">    @property</w:t>
        <w:br/>
        <w:t xml:space="preserve">    def height(self) -&gt; Inches:</w:t>
        <w:br/>
        <w:t xml:space="preserve">        """A |Length| value representing the native height of the image, calculated from</w:t>
        <w:br/>
        <w:t xml:space="preserve">        the values of `px_height` and `vert_dpi`."""</w:t>
        <w:br/>
        <w:t xml:space="preserve">        return Inches(self.px_height / self.vert_dpi)</w:t>
        <w:br/>
        <w:br/>
        <w:t xml:space="preserve">    def scaled_dimensions(</w:t>
        <w:br/>
        <w:t xml:space="preserve">        self, width: int | Length | None = None, height: int | Length | None = None</w:t>
        <w:br/>
        <w:t xml:space="preserve">    ) -&gt; Tuple[Length, Length]:</w:t>
        <w:br/>
        <w:t xml:space="preserve">        """(cx, cy) pair representing scaled dimensions of this image.</w:t>
        <w:br/>
        <w:br/>
        <w:t xml:space="preserve">        The native dimensions of the image are scaled by applying the following rules to</w:t>
        <w:br/>
        <w:t xml:space="preserve">        the `width` and `height` arguments.</w:t>
        <w:br/>
        <w:br/>
        <w:t xml:space="preserve">        * If both `width` and `height` are specified, the return value is (`width`,</w:t>
        <w:br/>
        <w:t xml:space="preserve">        `height`); no scaling is performed.</w:t>
        <w:br/>
        <w:t xml:space="preserve">        * If only one is specified, it is used to compute a scaling factor that is then</w:t>
        <w:br/>
        <w:t xml:space="preserve">        applied to the unspecified dimension, preserving the aspect ratio of the image.</w:t>
        <w:br/>
        <w:t xml:space="preserve">        * If both `width` and `height` are |None|, the native dimensions are returned.</w:t>
        <w:br/>
        <w:br/>
        <w:t xml:space="preserve">        The native dimensions are calculated using the dots-per-inch (dpi) value</w:t>
        <w:br/>
        <w:t xml:space="preserve">        embedded in the image, defaulting to 72 dpi if no value is specified, as is</w:t>
        <w:br/>
        <w:t xml:space="preserve">        often the case. The returned values are both |Length| objects.</w:t>
        <w:br/>
        <w:t xml:space="preserve">        """</w:t>
        <w:br/>
        <w:t xml:space="preserve">        if width is None and height is None:</w:t>
        <w:br/>
        <w:t xml:space="preserve">            return self.width, self.height</w:t>
        <w:br/>
        <w:br/>
        <w:t xml:space="preserve">        if width is None:</w:t>
        <w:br/>
        <w:t xml:space="preserve">            assert height is not None</w:t>
        <w:br/>
        <w:t xml:space="preserve">            scaling_factor = float(height) / float(self.height)</w:t>
        <w:br/>
        <w:t xml:space="preserve">            width = round(self.width * scaling_factor)</w:t>
        <w:br/>
        <w:br/>
        <w:t xml:space="preserve">        if height is None:</w:t>
        <w:br/>
        <w:t xml:space="preserve">            scaling_factor = float(width) / float(self.width)</w:t>
        <w:br/>
        <w:t xml:space="preserve">            height = round(self.height * scaling_factor)</w:t>
        <w:br/>
        <w:br/>
        <w:t xml:space="preserve">        return Emu(width), Emu(height)</w:t>
        <w:br/>
        <w:br/>
        <w:t xml:space="preserve">    @lazyproperty</w:t>
        <w:br/>
        <w:t xml:space="preserve">    def sha1(self):</w:t>
        <w:br/>
        <w:t xml:space="preserve">        """SHA1 hash digest of the image blob."""</w:t>
        <w:br/>
        <w:t xml:space="preserve">        return hashlib.sha1(self._blob).hexdigest()</w:t>
        <w:br/>
        <w:br/>
        <w:t xml:space="preserve">    @classmethod</w:t>
        <w:br/>
        <w:t xml:space="preserve">    def _from_stream(</w:t>
        <w:br/>
        <w:t xml:space="preserve">        cls,</w:t>
        <w:br/>
        <w:t xml:space="preserve">        stream: IO[bytes],</w:t>
        <w:br/>
        <w:t xml:space="preserve">        blob: bytes,</w:t>
        <w:br/>
        <w:t xml:space="preserve">        filename: str | None = None,</w:t>
        <w:br/>
        <w:t xml:space="preserve">    ) -&gt; Image:</w:t>
        <w:br/>
        <w:t xml:space="preserve">        """Return an instance of the |Image| subclass corresponding to the format of the</w:t>
        <w:br/>
        <w:t xml:space="preserve">        image in `stream`."""</w:t>
        <w:br/>
        <w:t xml:space="preserve">        image_header = _ImageHeaderFactory(stream)</w:t>
        <w:br/>
        <w:t xml:space="preserve">        if filename is None:</w:t>
        <w:br/>
        <w:t xml:space="preserve">            filename = "image.%s" % image_header.default_ext</w:t>
        <w:br/>
        <w:t xml:space="preserve">        return cls(blob, filename, image_header)</w:t>
        <w:br/>
        <w:br/>
        <w:br/>
        <w:t>def _ImageHeaderFactory(stream: IO[bytes]):</w:t>
        <w:br/>
        <w:t xml:space="preserve">    """A |BaseImageHeader| subclass instance that can parse headers of image in `stream`."""</w:t>
        <w:br/>
        <w:t xml:space="preserve">    from docx.image import SIGNATURES</w:t>
        <w:br/>
        <w:br/>
        <w:t xml:space="preserve">    def read_32(stream: IO[bytes]):</w:t>
        <w:br/>
        <w:t xml:space="preserve">        stream.seek(0)</w:t>
        <w:br/>
        <w:t xml:space="preserve">        return stream.read(32)</w:t>
        <w:br/>
        <w:br/>
        <w:t xml:space="preserve">    header = read_32(stream)</w:t>
        <w:br/>
        <w:t xml:space="preserve">    for cls, offset, signature_bytes in SIGNATURES:</w:t>
        <w:br/>
        <w:t xml:space="preserve">        end = offset + len(signature_bytes)</w:t>
        <w:br/>
        <w:t xml:space="preserve">        found_bytes = header[offset:end]</w:t>
        <w:br/>
        <w:t xml:space="preserve">        if found_bytes == signature_bytes:</w:t>
        <w:br/>
        <w:t xml:space="preserve">            return cls.from_stream(stream)</w:t>
        <w:br/>
        <w:t xml:space="preserve">    raise UnrecognizedImageError</w:t>
        <w:br/>
        <w:br/>
        <w:br/>
        <w:t>class BaseImageHeader:</w:t>
        <w:br/>
        <w:t xml:space="preserve">    """Base class for image header subclasses like |Jpeg| and |Tiff|."""</w:t>
        <w:br/>
        <w:br/>
        <w:t xml:space="preserve">    def __init__(self, px_width: int, px_height: int, horz_dpi: int, vert_dpi: int):</w:t>
        <w:br/>
        <w:t xml:space="preserve">        self._px_width = px_width</w:t>
        <w:br/>
        <w:t xml:space="preserve">        self._px_height = px_height</w:t>
        <w:br/>
        <w:t xml:space="preserve">        self._horz_dpi = horz_dpi</w:t>
        <w:br/>
        <w:t xml:space="preserve">        self._vert_dpi = vert_dpi</w:t>
        <w:br/>
        <w:br/>
        <w:t xml:space="preserve">    @property</w:t>
        <w:br/>
        <w:t xml:space="preserve">    def content_type(self) -&gt; str:</w:t>
        <w:br/>
        <w:t xml:space="preserve">        """Abstract property definition, must be implemented by all subclasses."""</w:t>
        <w:br/>
        <w:t xml:space="preserve">        msg = "content_type property must be implemented by all subclasses of BaseImageHeader"</w:t>
        <w:br/>
        <w:t xml:space="preserve">        raise NotImplementedError(msg)</w:t>
        <w:br/>
        <w:br/>
        <w:t xml:space="preserve">    @property</w:t>
        <w:br/>
        <w:t xml:space="preserve">    def default_ext(self) -&gt; str:</w:t>
        <w:br/>
        <w:t xml:space="preserve">        """Default filename extension for images of this type.</w:t>
        <w:br/>
        <w:br/>
        <w:t xml:space="preserve">        An abstract property definition, must be implemented by all subclasses.</w:t>
        <w:br/>
        <w:t xml:space="preserve">        """</w:t>
        <w:br/>
        <w:t xml:space="preserve">        raise NotImplementedError(</w:t>
        <w:br/>
        <w:t xml:space="preserve">            "default_ext property must be implemented by all subclasses of BaseImageHeader"</w:t>
        <w:br/>
        <w:t xml:space="preserve">        )</w:t>
        <w:br/>
        <w:br/>
        <w:t xml:space="preserve">    @property</w:t>
        <w:br/>
        <w:t xml:space="preserve">    def px_width(self):</w:t>
        <w:br/>
        <w:t xml:space="preserve">        """The horizontal pixel dimension of the image."""</w:t>
        <w:br/>
        <w:t xml:space="preserve">        return self._px_width</w:t>
        <w:br/>
        <w:br/>
        <w:t xml:space="preserve">    @property</w:t>
        <w:br/>
        <w:t xml:space="preserve">    def px_height(self):</w:t>
        <w:br/>
        <w:t xml:space="preserve">        """The vertical pixel dimension of the image."""</w:t>
        <w:br/>
        <w:t xml:space="preserve">        return self._px_height</w:t>
        <w:br/>
        <w:br/>
        <w:t xml:space="preserve">    @property</w:t>
        <w:br/>
        <w:t xml:space="preserve">    def horz_dpi(self):</w:t>
        <w:br/>
        <w:t xml:space="preserve">        """Integer dots per inch for the width of this image.</w:t>
        <w:br/>
        <w:br/>
        <w:t xml:space="preserve">        Defaults to 72 when not present in the file, as is often the case.</w:t>
        <w:br/>
        <w:t xml:space="preserve">        """</w:t>
        <w:br/>
        <w:t xml:space="preserve">        return self._horz_dpi</w:t>
        <w:br/>
        <w:br/>
        <w:t xml:space="preserve">    @property</w:t>
        <w:br/>
        <w:t xml:space="preserve">    def vert_dpi(self):</w:t>
        <w:br/>
        <w:t xml:space="preserve">        """Integer dots per inch for the height of this image.</w:t>
        <w:br/>
        <w:br/>
        <w:t xml:space="preserve">        Defaults to 72 when not present in the file, as is often the case.</w:t>
        <w:br/>
        <w:t xml:space="preserve">        """</w:t>
        <w:br/>
        <w:t xml:space="preserve">        return self._vert_dpi</w:t>
        <w:br/>
      </w:r>
    </w:p>
    <w:p>
      <w:r>
        <w:t>Fin du fichier : .venv/lib/python3.12/site-packages/docx/image/image.py</w:t>
      </w:r>
    </w:p>
    <w:p/>
    <w:p>
      <w:r>
        <w:t>Début du fichier : .venv/lib/python3.12/site-packages/docx/image/jpeg.py</w:t>
      </w:r>
    </w:p>
    <w:p>
      <w:r>
        <w:rPr>
          <w:rFonts w:ascii="Consolas" w:hAnsi="Consolas"/>
        </w:rPr>
        <w:t>"""Objects related to parsing headers of JPEG image streams.</w:t>
        <w:br/>
        <w:br/>
        <w:t>Includes both JFIF and Exif sub-formats.</w:t>
        <w:br/>
        <w:t>"""</w:t>
        <w:br/>
        <w:br/>
        <w:t>import io</w:t>
        <w:br/>
        <w:br/>
        <w:t>from docx.image.constants import JPEG_MARKER_CODE, MIME_TYPE</w:t>
        <w:br/>
        <w:t>from docx.image.helpers import BIG_ENDIAN, StreamReader</w:t>
        <w:br/>
        <w:t>from docx.image.image import BaseImageHeader</w:t>
        <w:br/>
        <w:t>from docx.image.tiff import Tiff</w:t>
        <w:br/>
        <w:br/>
        <w:br/>
        <w:t>class Jpeg(BaseImageHeader):</w:t>
        <w:br/>
        <w:t xml:space="preserve">    """Base class for JFIF and EXIF subclasses."""</w:t>
        <w:br/>
        <w:br/>
        <w:t xml:space="preserve">    @property</w:t>
        <w:br/>
        <w:t xml:space="preserve">    def content_type(self):</w:t>
        <w:br/>
        <w:t xml:space="preserve">        """MIME content type for this image, unconditionally `image/jpeg` for JPEG</w:t>
        <w:br/>
        <w:t xml:space="preserve">        images."""</w:t>
        <w:br/>
        <w:t xml:space="preserve">        return MIME_TYPE.JPEG</w:t>
        <w:br/>
        <w:br/>
        <w:t xml:space="preserve">    @property</w:t>
        <w:br/>
        <w:t xml:space="preserve">    def default_ext(self):</w:t>
        <w:br/>
        <w:t xml:space="preserve">        """Default filename extension, always 'jpg' for JPG images."""</w:t>
        <w:br/>
        <w:t xml:space="preserve">        return "jpg"</w:t>
        <w:br/>
        <w:br/>
        <w:br/>
        <w:t>class Exif(Jpeg):</w:t>
        <w:br/>
        <w:t xml:space="preserve">    """Image header parser for Exif image format."""</w:t>
        <w:br/>
        <w:br/>
        <w:t xml:space="preserve">    @classmethod</w:t>
        <w:br/>
        <w:t xml:space="preserve">    def from_stream(cls, stream):</w:t>
        <w:br/>
        <w:t xml:space="preserve">        """Return |Exif| instance having header properties parsed from Exif image in</w:t>
        <w:br/>
        <w:t xml:space="preserve">        `stream`."""</w:t>
        <w:br/>
        <w:t xml:space="preserve">        markers = _JfifMarkers.from_stream(stream)</w:t>
        <w:br/>
        <w:t xml:space="preserve">        # print('\n%s' % markers)</w:t>
        <w:br/>
        <w:br/>
        <w:t xml:space="preserve">        px_width = markers.sof.px_width</w:t>
        <w:br/>
        <w:t xml:space="preserve">        px_height = markers.sof.px_height</w:t>
        <w:br/>
        <w:t xml:space="preserve">        horz_dpi = markers.app1.horz_dpi</w:t>
        <w:br/>
        <w:t xml:space="preserve">        vert_dpi = markers.app1.vert_dpi</w:t>
        <w:br/>
        <w:br/>
        <w:t xml:space="preserve">        return cls(px_width, px_height, horz_dpi, vert_dpi)</w:t>
        <w:br/>
        <w:br/>
        <w:br/>
        <w:t>class Jfif(Jpeg):</w:t>
        <w:br/>
        <w:t xml:space="preserve">    """Image header parser for JFIF image format."""</w:t>
        <w:br/>
        <w:br/>
        <w:t xml:space="preserve">    @classmethod</w:t>
        <w:br/>
        <w:t xml:space="preserve">    def from_stream(cls, stream):</w:t>
        <w:br/>
        <w:t xml:space="preserve">        """Return a |Jfif| instance having header properties parsed from image in</w:t>
        <w:br/>
        <w:t xml:space="preserve">        `stream`."""</w:t>
        <w:br/>
        <w:t xml:space="preserve">        markers = _JfifMarkers.from_stream(stream)</w:t>
        <w:br/>
        <w:br/>
        <w:t xml:space="preserve">        px_width = markers.sof.px_width</w:t>
        <w:br/>
        <w:t xml:space="preserve">        px_height = markers.sof.px_height</w:t>
        <w:br/>
        <w:t xml:space="preserve">        horz_dpi = markers.app0.horz_dpi</w:t>
        <w:br/>
        <w:t xml:space="preserve">        vert_dpi = markers.app0.vert_dpi</w:t>
        <w:br/>
        <w:br/>
        <w:t xml:space="preserve">        return cls(px_width, px_height, horz_dpi, vert_dpi)</w:t>
        <w:br/>
        <w:br/>
        <w:br/>
        <w:t>class _JfifMarkers:</w:t>
        <w:br/>
        <w:t xml:space="preserve">    """Sequence of markers in a JPEG file, perhaps truncated at first SOS marker for</w:t>
        <w:br/>
        <w:t xml:space="preserve">    performance reasons."""</w:t>
        <w:br/>
        <w:br/>
        <w:t xml:space="preserve">    def __init__(self, markers):</w:t>
        <w:br/>
        <w:t xml:space="preserve">        super(_JfifMarkers, self).__init__()</w:t>
        <w:br/>
        <w:t xml:space="preserve">        self._markers = list(markers)</w:t>
        <w:br/>
        <w:br/>
        <w:t xml:space="preserve">    def __str__(self):  # pragma: no cover</w:t>
        <w:br/>
        <w:t xml:space="preserve">        """Returns a tabular listing of the markers in this instance, which can be handy</w:t>
        <w:br/>
        <w:t xml:space="preserve">        for debugging and perhaps other uses."""</w:t>
        <w:br/>
        <w:t xml:space="preserve">        header = " offset  seglen  mc  name\n=======  ======  ==  ====="</w:t>
        <w:br/>
        <w:t xml:space="preserve">        tmpl = "%7d  %6d  %02X  %s"</w:t>
        <w:br/>
        <w:t xml:space="preserve">        rows = []</w:t>
        <w:br/>
        <w:t xml:space="preserve">        for marker in self._markers:</w:t>
        <w:br/>
        <w:t xml:space="preserve">            rows.append(</w:t>
        <w:br/>
        <w:t xml:space="preserve">                tmpl</w:t>
        <w:br/>
        <w:t xml:space="preserve">                % (</w:t>
        <w:br/>
        <w:t xml:space="preserve">                    marker.offset,</w:t>
        <w:br/>
        <w:t xml:space="preserve">                    marker.segment_length,</w:t>
        <w:br/>
        <w:t xml:space="preserve">                    ord(marker.marker_code),</w:t>
        <w:br/>
        <w:t xml:space="preserve">                    marker.name,</w:t>
        <w:br/>
        <w:t xml:space="preserve">                )</w:t>
        <w:br/>
        <w:t xml:space="preserve">            )</w:t>
        <w:br/>
        <w:t xml:space="preserve">        lines = [header] + rows</w:t>
        <w:br/>
        <w:t xml:space="preserve">        return "\n".join(lines)</w:t>
        <w:br/>
        <w:br/>
        <w:t xml:space="preserve">    @classmethod</w:t>
        <w:br/>
        <w:t xml:space="preserve">    def from_stream(cls, stream):</w:t>
        <w:br/>
        <w:t xml:space="preserve">        """Return a |_JfifMarkers| instance containing a |_JfifMarker| subclass instance</w:t>
        <w:br/>
        <w:t xml:space="preserve">        for each marker in `stream`."""</w:t>
        <w:br/>
        <w:t xml:space="preserve">        marker_parser = _MarkerParser.from_stream(stream)</w:t>
        <w:br/>
        <w:t xml:space="preserve">        markers = []</w:t>
        <w:br/>
        <w:t xml:space="preserve">        for marker in marker_parser.iter_markers():</w:t>
        <w:br/>
        <w:t xml:space="preserve">            markers.append(marker)</w:t>
        <w:br/>
        <w:t xml:space="preserve">            if marker.marker_code == JPEG_MARKER_CODE.SOS:</w:t>
        <w:br/>
        <w:t xml:space="preserve">                break</w:t>
        <w:br/>
        <w:t xml:space="preserve">        return cls(markers)</w:t>
        <w:br/>
        <w:br/>
        <w:t xml:space="preserve">    @property</w:t>
        <w:br/>
        <w:t xml:space="preserve">    def app0(self):</w:t>
        <w:br/>
        <w:t xml:space="preserve">        """First APP0 marker in image markers."""</w:t>
        <w:br/>
        <w:t xml:space="preserve">        for m in self._markers:</w:t>
        <w:br/>
        <w:t xml:space="preserve">            if m.marker_code == JPEG_MARKER_CODE.APP0:</w:t>
        <w:br/>
        <w:t xml:space="preserve">                return m</w:t>
        <w:br/>
        <w:t xml:space="preserve">        raise KeyError("no APP0 marker in image")</w:t>
        <w:br/>
        <w:br/>
        <w:t xml:space="preserve">    @property</w:t>
        <w:br/>
        <w:t xml:space="preserve">    def app1(self):</w:t>
        <w:br/>
        <w:t xml:space="preserve">        """First APP1 marker in image markers."""</w:t>
        <w:br/>
        <w:t xml:space="preserve">        for m in self._markers:</w:t>
        <w:br/>
        <w:t xml:space="preserve">            if m.marker_code == JPEG_MARKER_CODE.APP1:</w:t>
        <w:br/>
        <w:t xml:space="preserve">                return m</w:t>
        <w:br/>
        <w:t xml:space="preserve">        raise KeyError("no APP1 marker in image")</w:t>
        <w:br/>
        <w:br/>
        <w:t xml:space="preserve">    @property</w:t>
        <w:br/>
        <w:t xml:space="preserve">    def sof(self):</w:t>
        <w:br/>
        <w:t xml:space="preserve">        """First start of frame (SOFn) marker in this sequence."""</w:t>
        <w:br/>
        <w:t xml:space="preserve">        for m in self._markers:</w:t>
        <w:br/>
        <w:t xml:space="preserve">            if m.marker_code in JPEG_MARKER_CODE.SOF_MARKER_CODES:</w:t>
        <w:br/>
        <w:t xml:space="preserve">                return m</w:t>
        <w:br/>
        <w:t xml:space="preserve">        raise KeyError("no start of frame (SOFn) marker in image")</w:t>
        <w:br/>
        <w:br/>
        <w:br/>
        <w:t>class _MarkerParser:</w:t>
        <w:br/>
        <w:t xml:space="preserve">    """Service class that knows how to parse a JFIF stream and iterate over its</w:t>
        <w:br/>
        <w:t xml:space="preserve">    markers."""</w:t>
        <w:br/>
        <w:br/>
        <w:t xml:space="preserve">    def __init__(self, stream_reader):</w:t>
        <w:br/>
        <w:t xml:space="preserve">        super(_MarkerParser, self).__init__()</w:t>
        <w:br/>
        <w:t xml:space="preserve">        self._stream = stream_reader</w:t>
        <w:br/>
        <w:br/>
        <w:t xml:space="preserve">    @classmethod</w:t>
        <w:br/>
        <w:t xml:space="preserve">    def from_stream(cls, stream):</w:t>
        <w:br/>
        <w:t xml:space="preserve">        """Return a |_MarkerParser| instance to parse JFIF markers from `stream`."""</w:t>
        <w:br/>
        <w:t xml:space="preserve">        stream_reader = StreamReader(stream, BIG_ENDIAN)</w:t>
        <w:br/>
        <w:t xml:space="preserve">        return cls(stream_reader)</w:t>
        <w:br/>
        <w:br/>
        <w:t xml:space="preserve">    def iter_markers(self):</w:t>
        <w:br/>
        <w:t xml:space="preserve">        """Generate a (marker_code, segment_offset) 2-tuple for each marker in the JPEG</w:t>
        <w:br/>
        <w:t xml:space="preserve">        `stream`, in the order they occur in the stream."""</w:t>
        <w:br/>
        <w:t xml:space="preserve">        marker_finder = _MarkerFinder.from_stream(self._stream)</w:t>
        <w:br/>
        <w:t xml:space="preserve">        start = 0</w:t>
        <w:br/>
        <w:t xml:space="preserve">        marker_code = None</w:t>
        <w:br/>
        <w:t xml:space="preserve">        while marker_code != JPEG_MARKER_CODE.EOI:</w:t>
        <w:br/>
        <w:t xml:space="preserve">            marker_code, segment_offset = marker_finder.next(start)</w:t>
        <w:br/>
        <w:t xml:space="preserve">            marker = _MarkerFactory(marker_code, self._stream, segment_offset)</w:t>
        <w:br/>
        <w:t xml:space="preserve">            yield marker</w:t>
        <w:br/>
        <w:t xml:space="preserve">            start = segment_offset + marker.segment_length</w:t>
        <w:br/>
        <w:br/>
        <w:br/>
        <w:t>class _MarkerFinder:</w:t>
        <w:br/>
        <w:t xml:space="preserve">    """Service class that knows how to find the next JFIF marker in a stream."""</w:t>
        <w:br/>
        <w:br/>
        <w:t xml:space="preserve">    def __init__(self, stream):</w:t>
        <w:br/>
        <w:t xml:space="preserve">        super(_MarkerFinder, self).__init__()</w:t>
        <w:br/>
        <w:t xml:space="preserve">        self._stream = stream</w:t>
        <w:br/>
        <w:br/>
        <w:t xml:space="preserve">    @classmethod</w:t>
        <w:br/>
        <w:t xml:space="preserve">    def from_stream(cls, stream):</w:t>
        <w:br/>
        <w:t xml:space="preserve">        """Return a |_MarkerFinder| instance to find JFIF markers in `stream`."""</w:t>
        <w:br/>
        <w:t xml:space="preserve">        return cls(stream)</w:t>
        <w:br/>
        <w:br/>
        <w:t xml:space="preserve">    def next(self, start):</w:t>
        <w:br/>
        <w:t xml:space="preserve">        """Return a (marker_code, segment_offset) 2-tuple identifying and locating the</w:t>
        <w:br/>
        <w:t xml:space="preserve">        first marker in `stream` occuring after offset `start`.</w:t>
        <w:br/>
        <w:br/>
        <w:t xml:space="preserve">        The returned `segment_offset` points to the position immediately following the</w:t>
        <w:br/>
        <w:t xml:space="preserve">        2-byte marker code, the start of the marker segment, for those markers that have</w:t>
        <w:br/>
        <w:t xml:space="preserve">        a segment.</w:t>
        <w:br/>
        <w:t xml:space="preserve">        """</w:t>
        <w:br/>
        <w:t xml:space="preserve">        position = start</w:t>
        <w:br/>
        <w:t xml:space="preserve">        while True:</w:t>
        <w:br/>
        <w:t xml:space="preserve">            # skip over any non-\xFF bytes</w:t>
        <w:br/>
        <w:t xml:space="preserve">            position = self._offset_of_next_ff_byte(start=position)</w:t>
        <w:br/>
        <w:t xml:space="preserve">            # skip over any \xFF padding bytes</w:t>
        <w:br/>
        <w:t xml:space="preserve">            position, byte_ = self._next_non_ff_byte(start=position + 1)</w:t>
        <w:br/>
        <w:t xml:space="preserve">            # 'FF 00' sequence is not a marker, start over if found</w:t>
        <w:br/>
        <w:t xml:space="preserve">            if byte_ == b"\x00":</w:t>
        <w:br/>
        <w:t xml:space="preserve">                continue</w:t>
        <w:br/>
        <w:t xml:space="preserve">            # this is a marker, gather return values and break out of scan</w:t>
        <w:br/>
        <w:t xml:space="preserve">            marker_code, segment_offset = byte_, position + 1</w:t>
        <w:br/>
        <w:t xml:space="preserve">            break</w:t>
        <w:br/>
        <w:t xml:space="preserve">        return marker_code, segment_offset</w:t>
        <w:br/>
        <w:br/>
        <w:t xml:space="preserve">    def _next_non_ff_byte(self, start):</w:t>
        <w:br/>
        <w:t xml:space="preserve">        """Return an offset, byte 2-tuple for the next byte in `stream` that is not</w:t>
        <w:br/>
        <w:t xml:space="preserve">        '\xff', starting with the byte at offset `start`.</w:t>
        <w:br/>
        <w:br/>
        <w:t xml:space="preserve">        If the byte at offset `start` is not '\xff', `start` and the returned `offset`</w:t>
        <w:br/>
        <w:t xml:space="preserve">        will be the same.</w:t>
        <w:br/>
        <w:t xml:space="preserve">        """</w:t>
        <w:br/>
        <w:t xml:space="preserve">        self._stream.seek(start)</w:t>
        <w:br/>
        <w:t xml:space="preserve">        byte_ = self._read_byte()</w:t>
        <w:br/>
        <w:t xml:space="preserve">        while byte_ == b"\xff":</w:t>
        <w:br/>
        <w:t xml:space="preserve">            byte_ = self._read_byte()</w:t>
        <w:br/>
        <w:t xml:space="preserve">        offset_of_non_ff_byte = self._stream.tell() - 1</w:t>
        <w:br/>
        <w:t xml:space="preserve">        return offset_of_non_ff_byte, byte_</w:t>
        <w:br/>
        <w:br/>
        <w:t xml:space="preserve">    def _offset_of_next_ff_byte(self, start):</w:t>
        <w:br/>
        <w:t xml:space="preserve">        """Return the offset of the next '\xff' byte in `stream` starting with the byte</w:t>
        <w:br/>
        <w:t xml:space="preserve">        at offset `start`.</w:t>
        <w:br/>
        <w:br/>
        <w:t xml:space="preserve">        Returns `start` if the byte at that offset is a hex 255; it does not necessarily</w:t>
        <w:br/>
        <w:t xml:space="preserve">        advance in the stream.</w:t>
        <w:br/>
        <w:t xml:space="preserve">        """</w:t>
        <w:br/>
        <w:t xml:space="preserve">        self._stream.seek(start)</w:t>
        <w:br/>
        <w:t xml:space="preserve">        byte_ = self._read_byte()</w:t>
        <w:br/>
        <w:t xml:space="preserve">        while byte_ != b"\xff":</w:t>
        <w:br/>
        <w:t xml:space="preserve">            byte_ = self._read_byte()</w:t>
        <w:br/>
        <w:t xml:space="preserve">        offset_of_ff_byte = self._stream.tell() - 1</w:t>
        <w:br/>
        <w:t xml:space="preserve">        return offset_of_ff_byte</w:t>
        <w:br/>
        <w:br/>
        <w:t xml:space="preserve">    def _read_byte(self):</w:t>
        <w:br/>
        <w:t xml:space="preserve">        """Return the next byte read from stream.</w:t>
        <w:br/>
        <w:br/>
        <w:t xml:space="preserve">        Raise Exception if stream is at end of file.</w:t>
        <w:br/>
        <w:t xml:space="preserve">        """</w:t>
        <w:br/>
        <w:t xml:space="preserve">        byte_ = self._stream.read(1)</w:t>
        <w:br/>
        <w:t xml:space="preserve">        if not byte_:  # pragma: no cover</w:t>
        <w:br/>
        <w:t xml:space="preserve">            raise Exception("unexpected end of file")</w:t>
        <w:br/>
        <w:t xml:space="preserve">        return byte_</w:t>
        <w:br/>
        <w:br/>
        <w:br/>
        <w:t>def _MarkerFactory(marker_code, stream, offset):</w:t>
        <w:br/>
        <w:t xml:space="preserve">    """Return |_Marker| or subclass instance appropriate for marker at `offset` in</w:t>
        <w:br/>
        <w:t xml:space="preserve">    `stream` having `marker_code`."""</w:t>
        <w:br/>
        <w:t xml:space="preserve">    if marker_code == JPEG_MARKER_CODE.APP0:</w:t>
        <w:br/>
        <w:t xml:space="preserve">        marker_cls = _App0Marker</w:t>
        <w:br/>
        <w:t xml:space="preserve">    elif marker_code == JPEG_MARKER_CODE.APP1:</w:t>
        <w:br/>
        <w:t xml:space="preserve">        marker_cls = _App1Marker</w:t>
        <w:br/>
        <w:t xml:space="preserve">    elif marker_code in JPEG_MARKER_CODE.SOF_MARKER_CODES:</w:t>
        <w:br/>
        <w:t xml:space="preserve">        marker_cls = _SofMarker</w:t>
        <w:br/>
        <w:t xml:space="preserve">    else:</w:t>
        <w:br/>
        <w:t xml:space="preserve">        marker_cls = _Marker</w:t>
        <w:br/>
        <w:t xml:space="preserve">    return marker_cls.from_stream(stream, marker_code, offset)</w:t>
        <w:br/>
        <w:br/>
        <w:br/>
        <w:t>class _Marker:</w:t>
        <w:br/>
        <w:t xml:space="preserve">    """Base class for JFIF marker classes.</w:t>
        <w:br/>
        <w:br/>
        <w:t xml:space="preserve">    Represents a marker and its segment occuring in a JPEG byte stream.</w:t>
        <w:br/>
        <w:t xml:space="preserve">    """</w:t>
        <w:br/>
        <w:br/>
        <w:t xml:space="preserve">    def __init__(self, marker_code, offset, segment_length):</w:t>
        <w:br/>
        <w:t xml:space="preserve">        super(_Marker, self).__init__()</w:t>
        <w:br/>
        <w:t xml:space="preserve">        self._marker_code = marker_code</w:t>
        <w:br/>
        <w:t xml:space="preserve">        self._offset = offset</w:t>
        <w:br/>
        <w:t xml:space="preserve">        self._segment_length = segment_length</w:t>
        <w:br/>
        <w:br/>
        <w:t xml:space="preserve">    @classmethod</w:t>
        <w:br/>
        <w:t xml:space="preserve">    def from_stream(cls, stream, marker_code, offset):</w:t>
        <w:br/>
        <w:t xml:space="preserve">        """Return a generic |_Marker| instance for the marker at `offset` in `stream`</w:t>
        <w:br/>
        <w:t xml:space="preserve">        having `marker_code`."""</w:t>
        <w:br/>
        <w:t xml:space="preserve">        if JPEG_MARKER_CODE.is_standalone(marker_code):</w:t>
        <w:br/>
        <w:t xml:space="preserve">            segment_length = 0</w:t>
        <w:br/>
        <w:t xml:space="preserve">        else:</w:t>
        <w:br/>
        <w:t xml:space="preserve">            segment_length = stream.read_short(offset)</w:t>
        <w:br/>
        <w:t xml:space="preserve">        return cls(marker_code, offset, segment_length)</w:t>
        <w:br/>
        <w:br/>
        <w:t xml:space="preserve">    @property</w:t>
        <w:br/>
        <w:t xml:space="preserve">    def marker_code(self):</w:t>
        <w:br/>
        <w:t xml:space="preserve">        """The single-byte code that identifies the type of this marker, e.g. ``'\xe0'``</w:t>
        <w:br/>
        <w:t xml:space="preserve">        for start of image (SOI)."""</w:t>
        <w:br/>
        <w:t xml:space="preserve">        return self._marker_code</w:t>
        <w:br/>
        <w:br/>
        <w:t xml:space="preserve">    @property</w:t>
        <w:br/>
        <w:t xml:space="preserve">    def name(self):  # pragma: no cover</w:t>
        <w:br/>
        <w:t xml:space="preserve">        return JPEG_MARKER_CODE.marker_names[self._marker_code]</w:t>
        <w:br/>
        <w:br/>
        <w:t xml:space="preserve">    @property</w:t>
        <w:br/>
        <w:t xml:space="preserve">    def offset(self):  # pragma: no cover</w:t>
        <w:br/>
        <w:t xml:space="preserve">        return self._offset</w:t>
        <w:br/>
        <w:br/>
        <w:t xml:space="preserve">    @property</w:t>
        <w:br/>
        <w:t xml:space="preserve">    def segment_length(self):</w:t>
        <w:br/>
        <w:t xml:space="preserve">        """The length in bytes of this marker's segment."""</w:t>
        <w:br/>
        <w:t xml:space="preserve">        return self._segment_length</w:t>
        <w:br/>
        <w:br/>
        <w:br/>
        <w:t>class _App0Marker(_Marker):</w:t>
        <w:br/>
        <w:t xml:space="preserve">    """Represents a JFIF APP0 marker segment."""</w:t>
        <w:br/>
        <w:br/>
        <w:t xml:space="preserve">    def __init__(self, marker_code, offset, length, density_units, x_density, y_density):</w:t>
        <w:br/>
        <w:t xml:space="preserve">        super(_App0Marker, self).__init__(marker_code, offset, length)</w:t>
        <w:br/>
        <w:t xml:space="preserve">        self._density_units = density_units</w:t>
        <w:br/>
        <w:t xml:space="preserve">        self._x_density = x_density</w:t>
        <w:br/>
        <w:t xml:space="preserve">        self._y_density = y_density</w:t>
        <w:br/>
        <w:br/>
        <w:t xml:space="preserve">    @property</w:t>
        <w:br/>
        <w:t xml:space="preserve">    def horz_dpi(self):</w:t>
        <w:br/>
        <w:t xml:space="preserve">        """Horizontal dots per inch specified in this marker, defaults to 72 if not</w:t>
        <w:br/>
        <w:t xml:space="preserve">        specified."""</w:t>
        <w:br/>
        <w:t xml:space="preserve">        return self._dpi(self._x_density)</w:t>
        <w:br/>
        <w:br/>
        <w:t xml:space="preserve">    @property</w:t>
        <w:br/>
        <w:t xml:space="preserve">    def vert_dpi(self):</w:t>
        <w:br/>
        <w:t xml:space="preserve">        """Vertical dots per inch specified in this marker, defaults to 72 if not</w:t>
        <w:br/>
        <w:t xml:space="preserve">        specified."""</w:t>
        <w:br/>
        <w:t xml:space="preserve">        return self._dpi(self._y_density)</w:t>
        <w:br/>
        <w:br/>
        <w:t xml:space="preserve">    def _dpi(self, density):</w:t>
        <w:br/>
        <w:t xml:space="preserve">        """Return dots per inch corresponding to `density` value."""</w:t>
        <w:br/>
        <w:t xml:space="preserve">        if self._density_units == 1:</w:t>
        <w:br/>
        <w:t xml:space="preserve">            dpi = density</w:t>
        <w:br/>
        <w:t xml:space="preserve">        elif self._density_units == 2:</w:t>
        <w:br/>
        <w:t xml:space="preserve">            dpi = int(round(density * 2.54))</w:t>
        <w:br/>
        <w:t xml:space="preserve">        else:</w:t>
        <w:br/>
        <w:t xml:space="preserve">            dpi = 72</w:t>
        <w:br/>
        <w:t xml:space="preserve">        return dpi</w:t>
        <w:br/>
        <w:br/>
        <w:t xml:space="preserve">    @classmethod</w:t>
        <w:br/>
        <w:t xml:space="preserve">    def from_stream(cls, stream, marker_code, offset):</w:t>
        <w:br/>
        <w:t xml:space="preserve">        """Return an |_App0Marker| instance for the APP0 marker at `offset` in</w:t>
        <w:br/>
        <w:t xml:space="preserve">        `stream`."""</w:t>
        <w:br/>
        <w:t xml:space="preserve">        # field               off  type   notes</w:t>
        <w:br/>
        <w:t xml:space="preserve">        # ------------------  ---  -----  -------------------</w:t>
        <w:br/>
        <w:t xml:space="preserve">        # segment length       0   short</w:t>
        <w:br/>
        <w:t xml:space="preserve">        # JFIF identifier      2   5 chr  'JFIF\x00'</w:t>
        <w:br/>
        <w:t xml:space="preserve">        # major JPEG version   7   byte   typically 1</w:t>
        <w:br/>
        <w:t xml:space="preserve">        # minor JPEG version   8   byte   typically 1 or 2</w:t>
        <w:br/>
        <w:t xml:space="preserve">        # density units        9   byte   1=inches, 2=cm</w:t>
        <w:br/>
        <w:t xml:space="preserve">        # horz dots per unit  10   short</w:t>
        <w:br/>
        <w:t xml:space="preserve">        # vert dots per unit  12   short</w:t>
        <w:br/>
        <w:t xml:space="preserve">        # ------------------  ---  -----  -------------------</w:t>
        <w:br/>
        <w:t xml:space="preserve">        segment_length = stream.read_short(offset)</w:t>
        <w:br/>
        <w:t xml:space="preserve">        density_units = stream.read_byte(offset, 9)</w:t>
        <w:br/>
        <w:t xml:space="preserve">        x_density = stream.read_short(offset, 10)</w:t>
        <w:br/>
        <w:t xml:space="preserve">        y_density = stream.read_short(offset, 12)</w:t>
        <w:br/>
        <w:t xml:space="preserve">        return cls(marker_code, offset, segment_length, density_units, x_density, y_density)</w:t>
        <w:br/>
        <w:br/>
        <w:br/>
        <w:t>class _App1Marker(_Marker):</w:t>
        <w:br/>
        <w:t xml:space="preserve">    """Represents a JFIF APP1 (Exif) marker segment."""</w:t>
        <w:br/>
        <w:br/>
        <w:t xml:space="preserve">    def __init__(self, marker_code, offset, length, horz_dpi, vert_dpi):</w:t>
        <w:br/>
        <w:t xml:space="preserve">        super(_App1Marker, self).__init__(marker_code, offset, length)</w:t>
        <w:br/>
        <w:t xml:space="preserve">        self._horz_dpi = horz_dpi</w:t>
        <w:br/>
        <w:t xml:space="preserve">        self._vert_dpi = vert_dpi</w:t>
        <w:br/>
        <w:br/>
        <w:t xml:space="preserve">    @classmethod</w:t>
        <w:br/>
        <w:t xml:space="preserve">    def from_stream(cls, stream, marker_code, offset):</w:t>
        <w:br/>
        <w:t xml:space="preserve">        """Extract the horizontal and vertical dots-per-inch value from the APP1 header</w:t>
        <w:br/>
        <w:t xml:space="preserve">        at `offset` in `stream`."""</w:t>
        <w:br/>
        <w:t xml:space="preserve">        # field                 off  len  type   notes</w:t>
        <w:br/>
        <w:t xml:space="preserve">        # --------------------  ---  ---  -----  ----------------------------</w:t>
        <w:br/>
        <w:t xml:space="preserve">        # segment length         0    2   short</w:t>
        <w:br/>
        <w:t xml:space="preserve">        # Exif identifier        2    6   6 chr  'Exif\x00\x00'</w:t>
        <w:br/>
        <w:t xml:space="preserve">        # TIFF byte order        8    2   2 chr  'II'=little 'MM'=big endian</w:t>
        <w:br/>
        <w:t xml:space="preserve">        # meaning of universe   10    2   2 chr  '*\x00' or '\x00*' depending</w:t>
        <w:br/>
        <w:t xml:space="preserve">        # IFD0 off fr/II or MM  10   16   long   relative to ...?</w:t>
        <w:br/>
        <w:t xml:space="preserve">        # --------------------  ---  ---  -----  ----------------------------</w:t>
        <w:br/>
        <w:t xml:space="preserve">        segment_length = stream.read_short(offset)</w:t>
        <w:br/>
        <w:t xml:space="preserve">        if cls._is_non_Exif_APP1_segment(stream, offset):</w:t>
        <w:br/>
        <w:t xml:space="preserve">            return cls(marker_code, offset, segment_length, 72, 72)</w:t>
        <w:br/>
        <w:t xml:space="preserve">        tiff = cls._tiff_from_exif_segment(stream, offset, segment_length)</w:t>
        <w:br/>
        <w:t xml:space="preserve">        return cls(marker_code, offset, segment_length, tiff.horz_dpi, tiff.vert_dpi)</w:t>
        <w:br/>
        <w:br/>
        <w:t xml:space="preserve">    @property</w:t>
        <w:br/>
        <w:t xml:space="preserve">    def horz_dpi(self):</w:t>
        <w:br/>
        <w:t xml:space="preserve">        """Horizontal dots per inch specified in this marker, defaults to 72 if not</w:t>
        <w:br/>
        <w:t xml:space="preserve">        specified."""</w:t>
        <w:br/>
        <w:t xml:space="preserve">        return self._horz_dpi</w:t>
        <w:br/>
        <w:br/>
        <w:t xml:space="preserve">    @property</w:t>
        <w:br/>
        <w:t xml:space="preserve">    def vert_dpi(self):</w:t>
        <w:br/>
        <w:t xml:space="preserve">        """Vertical dots per inch specified in this marker, defaults to 72 if not</w:t>
        <w:br/>
        <w:t xml:space="preserve">        specified."""</w:t>
        <w:br/>
        <w:t xml:space="preserve">        return self._vert_dpi</w:t>
        <w:br/>
        <w:br/>
        <w:t xml:space="preserve">    @classmethod</w:t>
        <w:br/>
        <w:t xml:space="preserve">    def _is_non_Exif_APP1_segment(cls, stream, offset):</w:t>
        <w:br/>
        <w:t xml:space="preserve">        """Return True if the APP1 segment at `offset` in `stream` is NOT an Exif</w:t>
        <w:br/>
        <w:t xml:space="preserve">        segment, as determined by the ``'Exif\x00\x00'`` signature at offset 2 in the</w:t>
        <w:br/>
        <w:t xml:space="preserve">        segment."""</w:t>
        <w:br/>
        <w:t xml:space="preserve">        stream.seek(offset + 2)</w:t>
        <w:br/>
        <w:t xml:space="preserve">        exif_signature = stream.read(6)</w:t>
        <w:br/>
        <w:t xml:space="preserve">        return exif_signature != b"Exif\x00\x00"</w:t>
        <w:br/>
        <w:br/>
        <w:t xml:space="preserve">    @classmethod</w:t>
        <w:br/>
        <w:t xml:space="preserve">    def _tiff_from_exif_segment(cls, stream, offset, segment_length):</w:t>
        <w:br/>
        <w:t xml:space="preserve">        """Return a |Tiff| instance parsed from the Exif APP1 segment of</w:t>
        <w:br/>
        <w:t xml:space="preserve">        `segment_length` at `offset` in `stream`."""</w:t>
        <w:br/>
        <w:t xml:space="preserve">        # wrap full segment in its own stream and feed to Tiff()</w:t>
        <w:br/>
        <w:t xml:space="preserve">        stream.seek(offset + 8)</w:t>
        <w:br/>
        <w:t xml:space="preserve">        segment_bytes = stream.read(segment_length - 8)</w:t>
        <w:br/>
        <w:t xml:space="preserve">        substream = io.BytesIO(segment_bytes)</w:t>
        <w:br/>
        <w:t xml:space="preserve">        return Tiff.from_stream(substream)</w:t>
        <w:br/>
        <w:br/>
        <w:br/>
        <w:t>class _SofMarker(_Marker):</w:t>
        <w:br/>
        <w:t xml:space="preserve">    """Represents a JFIF start of frame (SOFx) marker segment."""</w:t>
        <w:br/>
        <w:br/>
        <w:t xml:space="preserve">    def __init__(self, marker_code, offset, segment_length, px_width, px_height):</w:t>
        <w:br/>
        <w:t xml:space="preserve">        super(_SofMarker, self).__init__(marker_code, offset, segment_length)</w:t>
        <w:br/>
        <w:t xml:space="preserve">        self._px_width = px_width</w:t>
        <w:br/>
        <w:t xml:space="preserve">        self._px_height = px_height</w:t>
        <w:br/>
        <w:br/>
        <w:t xml:space="preserve">    @classmethod</w:t>
        <w:br/>
        <w:t xml:space="preserve">    def from_stream(cls, stream, marker_code, offset):</w:t>
        <w:br/>
        <w:t xml:space="preserve">        """Return an |_SofMarker| instance for the SOFn marker at `offset` in stream."""</w:t>
        <w:br/>
        <w:t xml:space="preserve">        # field                 off  type   notes</w:t>
        <w:br/>
        <w:t xml:space="preserve">        # ------------------  ---  -----  ----------------------------</w:t>
        <w:br/>
        <w:t xml:space="preserve">        # segment length       0   short</w:t>
        <w:br/>
        <w:t xml:space="preserve">        # Data precision       2   byte</w:t>
        <w:br/>
        <w:t xml:space="preserve">        # Vertical lines       3   short  px_height</w:t>
        <w:br/>
        <w:t xml:space="preserve">        # Horizontal lines     5   short  px_width</w:t>
        <w:br/>
        <w:t xml:space="preserve">        # ------------------  ---  -----  ----------------------------</w:t>
        <w:br/>
        <w:t xml:space="preserve">        segment_length = stream.read_short(offset)</w:t>
        <w:br/>
        <w:t xml:space="preserve">        px_height = stream.read_short(offset, 3)</w:t>
        <w:br/>
        <w:t xml:space="preserve">        px_width = stream.read_short(offset, 5)</w:t>
        <w:br/>
        <w:t xml:space="preserve">        return cls(marker_code, offset, segment_length, px_width, px_height)</w:t>
        <w:br/>
        <w:br/>
        <w:t xml:space="preserve">    @property</w:t>
        <w:br/>
        <w:t xml:space="preserve">    def px_height(self):</w:t>
        <w:br/>
        <w:t xml:space="preserve">        """Image height in pixels."""</w:t>
        <w:br/>
        <w:t xml:space="preserve">        return self._px_height</w:t>
        <w:br/>
        <w:br/>
        <w:t xml:space="preserve">    @property</w:t>
        <w:br/>
        <w:t xml:space="preserve">    def px_width(self):</w:t>
        <w:br/>
        <w:t xml:space="preserve">        """Image width in pixels."""</w:t>
        <w:br/>
        <w:t xml:space="preserve">        return self._px_width</w:t>
        <w:br/>
      </w:r>
    </w:p>
    <w:p>
      <w:r>
        <w:t>Fin du fichier : .venv/lib/python3.12/site-packages/docx/image/jpeg.py</w:t>
      </w:r>
    </w:p>
    <w:p/>
    <w:p>
      <w:r>
        <w:t>Début du fichier : .venv/lib/python3.12/site-packages/docx/image/png.py</w:t>
      </w:r>
    </w:p>
    <w:p>
      <w:r>
        <w:rPr>
          <w:rFonts w:ascii="Consolas" w:hAnsi="Consolas"/>
        </w:rPr>
        <w:t>from .constants import MIME_TYPE, PNG_CHUNK_TYPE</w:t>
        <w:br/>
        <w:t>from .exceptions import InvalidImageStreamError</w:t>
        <w:br/>
        <w:t>from .helpers import BIG_ENDIAN, StreamReader</w:t>
        <w:br/>
        <w:t>from .image import BaseImageHeader</w:t>
        <w:br/>
        <w:br/>
        <w:br/>
        <w:t>class Png(BaseImageHeader):</w:t>
        <w:br/>
        <w:t xml:space="preserve">    """Image header parser for PNG images."""</w:t>
        <w:br/>
        <w:br/>
        <w:t xml:space="preserve">    @property</w:t>
        <w:br/>
        <w:t xml:space="preserve">    def content_type(self):</w:t>
        <w:br/>
        <w:t xml:space="preserve">        """MIME content type for this image, unconditionally `image/png` for PNG</w:t>
        <w:br/>
        <w:t xml:space="preserve">        images."""</w:t>
        <w:br/>
        <w:t xml:space="preserve">        return MIME_TYPE.PNG</w:t>
        <w:br/>
        <w:br/>
        <w:t xml:space="preserve">    @property</w:t>
        <w:br/>
        <w:t xml:space="preserve">    def default_ext(self):</w:t>
        <w:br/>
        <w:t xml:space="preserve">        """Default filename extension, always 'png' for PNG images."""</w:t>
        <w:br/>
        <w:t xml:space="preserve">        return "png"</w:t>
        <w:br/>
        <w:br/>
        <w:t xml:space="preserve">    @classmethod</w:t>
        <w:br/>
        <w:t xml:space="preserve">    def from_stream(cls, stream):</w:t>
        <w:br/>
        <w:t xml:space="preserve">        """Return a |Png| instance having header properties parsed from image in</w:t>
        <w:br/>
        <w:t xml:space="preserve">        `stream`."""</w:t>
        <w:br/>
        <w:t xml:space="preserve">        parser = _PngParser.parse(stream)</w:t>
        <w:br/>
        <w:br/>
        <w:t xml:space="preserve">        px_width = parser.px_width</w:t>
        <w:br/>
        <w:t xml:space="preserve">        px_height = parser.px_height</w:t>
        <w:br/>
        <w:t xml:space="preserve">        horz_dpi = parser.horz_dpi</w:t>
        <w:br/>
        <w:t xml:space="preserve">        vert_dpi = parser.vert_dpi</w:t>
        <w:br/>
        <w:br/>
        <w:t xml:space="preserve">        return cls(px_width, px_height, horz_dpi, vert_dpi)</w:t>
        <w:br/>
        <w:br/>
        <w:br/>
        <w:t>class _PngParser:</w:t>
        <w:br/>
        <w:t xml:space="preserve">    """Parses a PNG image stream to extract the image properties found in its chunks."""</w:t>
        <w:br/>
        <w:br/>
        <w:t xml:space="preserve">    def __init__(self, chunks):</w:t>
        <w:br/>
        <w:t xml:space="preserve">        super(_PngParser, self).__init__()</w:t>
        <w:br/>
        <w:t xml:space="preserve">        self._chunks = chunks</w:t>
        <w:br/>
        <w:br/>
        <w:t xml:space="preserve">    @classmethod</w:t>
        <w:br/>
        <w:t xml:space="preserve">    def parse(cls, stream):</w:t>
        <w:br/>
        <w:t xml:space="preserve">        """Return a |_PngParser| instance containing the header properties parsed from</w:t>
        <w:br/>
        <w:t xml:space="preserve">        the PNG image in `stream`."""</w:t>
        <w:br/>
        <w:t xml:space="preserve">        chunks = _Chunks.from_stream(stream)</w:t>
        <w:br/>
        <w:t xml:space="preserve">        return cls(chunks)</w:t>
        <w:br/>
        <w:br/>
        <w:t xml:space="preserve">    @property</w:t>
        <w:br/>
        <w:t xml:space="preserve">    def px_width(self):</w:t>
        <w:br/>
        <w:t xml:space="preserve">        """The number of pixels in each row of the image."""</w:t>
        <w:br/>
        <w:t xml:space="preserve">        IHDR = self._chunks.IHDR</w:t>
        <w:br/>
        <w:t xml:space="preserve">        return IHDR.px_width</w:t>
        <w:br/>
        <w:br/>
        <w:t xml:space="preserve">    @property</w:t>
        <w:br/>
        <w:t xml:space="preserve">    def px_height(self):</w:t>
        <w:br/>
        <w:t xml:space="preserve">        """The number of stacked rows of pixels in the image."""</w:t>
        <w:br/>
        <w:t xml:space="preserve">        IHDR = self._chunks.IHDR</w:t>
        <w:br/>
        <w:t xml:space="preserve">        return IHDR.px_height</w:t>
        <w:br/>
        <w:br/>
        <w:t xml:space="preserve">    @property</w:t>
        <w:br/>
        <w:t xml:space="preserve">    def horz_dpi(self):</w:t>
        <w:br/>
        <w:t xml:space="preserve">        """Integer dots per inch for the width of this image.</w:t>
        <w:br/>
        <w:br/>
        <w:t xml:space="preserve">        Defaults to 72 when not present in the file, as is often the case.</w:t>
        <w:br/>
        <w:t xml:space="preserve">        """</w:t>
        <w:br/>
        <w:t xml:space="preserve">        pHYs = self._chunks.pHYs</w:t>
        <w:br/>
        <w:t xml:space="preserve">        if pHYs is None:</w:t>
        <w:br/>
        <w:t xml:space="preserve">            return 72</w:t>
        <w:br/>
        <w:t xml:space="preserve">        return self._dpi(pHYs.units_specifier, pHYs.horz_px_per_unit)</w:t>
        <w:br/>
        <w:br/>
        <w:t xml:space="preserve">    @property</w:t>
        <w:br/>
        <w:t xml:space="preserve">    def vert_dpi(self):</w:t>
        <w:br/>
        <w:t xml:space="preserve">        """Integer dots per inch for the height of this image.</w:t>
        <w:br/>
        <w:br/>
        <w:t xml:space="preserve">        Defaults to 72 when not present in the file, as is often the case.</w:t>
        <w:br/>
        <w:t xml:space="preserve">        """</w:t>
        <w:br/>
        <w:t xml:space="preserve">        pHYs = self._chunks.pHYs</w:t>
        <w:br/>
        <w:t xml:space="preserve">        if pHYs is None:</w:t>
        <w:br/>
        <w:t xml:space="preserve">            return 72</w:t>
        <w:br/>
        <w:t xml:space="preserve">        return self._dpi(pHYs.units_specifier, pHYs.vert_px_per_unit)</w:t>
        <w:br/>
        <w:br/>
        <w:t xml:space="preserve">    @staticmethod</w:t>
        <w:br/>
        <w:t xml:space="preserve">    def _dpi(units_specifier, px_per_unit):</w:t>
        <w:br/>
        <w:t xml:space="preserve">        """Return dots per inch value calculated from `units_specifier` and</w:t>
        <w:br/>
        <w:t xml:space="preserve">        `px_per_unit`."""</w:t>
        <w:br/>
        <w:t xml:space="preserve">        if units_specifier == 1 and px_per_unit:</w:t>
        <w:br/>
        <w:t xml:space="preserve">            return int(round(px_per_unit * 0.0254))</w:t>
        <w:br/>
        <w:t xml:space="preserve">        return 72</w:t>
        <w:br/>
        <w:br/>
        <w:br/>
        <w:t>class _Chunks:</w:t>
        <w:br/>
        <w:t xml:space="preserve">    """Collection of the chunks parsed from a PNG image stream."""</w:t>
        <w:br/>
        <w:br/>
        <w:t xml:space="preserve">    def __init__(self, chunk_iterable):</w:t>
        <w:br/>
        <w:t xml:space="preserve">        super(_Chunks, self).__init__()</w:t>
        <w:br/>
        <w:t xml:space="preserve">        self._chunks = list(chunk_iterable)</w:t>
        <w:br/>
        <w:br/>
        <w:t xml:space="preserve">    @classmethod</w:t>
        <w:br/>
        <w:t xml:space="preserve">    def from_stream(cls, stream):</w:t>
        <w:br/>
        <w:t xml:space="preserve">        """Return a |_Chunks| instance containing the PNG chunks in `stream`."""</w:t>
        <w:br/>
        <w:t xml:space="preserve">        chunk_parser = _ChunkParser.from_stream(stream)</w:t>
        <w:br/>
        <w:t xml:space="preserve">        chunks = list(chunk_parser.iter_chunks())</w:t>
        <w:br/>
        <w:t xml:space="preserve">        return cls(chunks)</w:t>
        <w:br/>
        <w:br/>
        <w:t xml:space="preserve">    @property</w:t>
        <w:br/>
        <w:t xml:space="preserve">    def IHDR(self):</w:t>
        <w:br/>
        <w:t xml:space="preserve">        """IHDR chunk in PNG image."""</w:t>
        <w:br/>
        <w:t xml:space="preserve">        match = lambda chunk: chunk.type_name == PNG_CHUNK_TYPE.IHDR  # noqa</w:t>
        <w:br/>
        <w:t xml:space="preserve">        IHDR = self._find_first(match)</w:t>
        <w:br/>
        <w:t xml:space="preserve">        if IHDR is None:</w:t>
        <w:br/>
        <w:t xml:space="preserve">            raise InvalidImageStreamError("no IHDR chunk in PNG image")</w:t>
        <w:br/>
        <w:t xml:space="preserve">        return IHDR</w:t>
        <w:br/>
        <w:br/>
        <w:t xml:space="preserve">    @property</w:t>
        <w:br/>
        <w:t xml:space="preserve">    def pHYs(self):</w:t>
        <w:br/>
        <w:t xml:space="preserve">        """PHYs chunk in PNG image, or |None| if not present."""</w:t>
        <w:br/>
        <w:t xml:space="preserve">        match = lambda chunk: chunk.type_name == PNG_CHUNK_TYPE.pHYs  # noqa</w:t>
        <w:br/>
        <w:t xml:space="preserve">        return self._find_first(match)</w:t>
        <w:br/>
        <w:br/>
        <w:t xml:space="preserve">    def _find_first(self, match):</w:t>
        <w:br/>
        <w:t xml:space="preserve">        """Return first chunk in stream order returning True for function `match`."""</w:t>
        <w:br/>
        <w:t xml:space="preserve">        for chunk in self._chunks:</w:t>
        <w:br/>
        <w:t xml:space="preserve">            if match(chunk):</w:t>
        <w:br/>
        <w:t xml:space="preserve">                return chunk</w:t>
        <w:br/>
        <w:t xml:space="preserve">        return None</w:t>
        <w:br/>
        <w:br/>
        <w:br/>
        <w:t>class _ChunkParser:</w:t>
        <w:br/>
        <w:t xml:space="preserve">    """Extracts chunks from a PNG image stream."""</w:t>
        <w:br/>
        <w:br/>
        <w:t xml:space="preserve">    def __init__(self, stream_rdr):</w:t>
        <w:br/>
        <w:t xml:space="preserve">        super(_ChunkParser, self).__init__()</w:t>
        <w:br/>
        <w:t xml:space="preserve">        self._stream_rdr = stream_rdr</w:t>
        <w:br/>
        <w:br/>
        <w:t xml:space="preserve">    @classmethod</w:t>
        <w:br/>
        <w:t xml:space="preserve">    def from_stream(cls, stream):</w:t>
        <w:br/>
        <w:t xml:space="preserve">        """Return a |_ChunkParser| instance that can extract the chunks from the PNG</w:t>
        <w:br/>
        <w:t xml:space="preserve">        image in `stream`."""</w:t>
        <w:br/>
        <w:t xml:space="preserve">        stream_rdr = StreamReader(stream, BIG_ENDIAN)</w:t>
        <w:br/>
        <w:t xml:space="preserve">        return cls(stream_rdr)</w:t>
        <w:br/>
        <w:br/>
        <w:t xml:space="preserve">    def iter_chunks(self):</w:t>
        <w:br/>
        <w:t xml:space="preserve">        """Generate a |_Chunk| subclass instance for each chunk in this parser's PNG</w:t>
        <w:br/>
        <w:t xml:space="preserve">        stream, in the order encountered in the stream."""</w:t>
        <w:br/>
        <w:t xml:space="preserve">        for chunk_type, offset in self._iter_chunk_offsets():</w:t>
        <w:br/>
        <w:t xml:space="preserve">            chunk = _ChunkFactory(chunk_type, self._stream_rdr, offset)</w:t>
        <w:br/>
        <w:t xml:space="preserve">            yield chunk</w:t>
        <w:br/>
        <w:br/>
        <w:t xml:space="preserve">    def _iter_chunk_offsets(self):</w:t>
        <w:br/>
        <w:t xml:space="preserve">        """Generate a (chunk_type, chunk_offset) 2-tuple for each of the chunks in the</w:t>
        <w:br/>
        <w:t xml:space="preserve">        PNG image stream.</w:t>
        <w:br/>
        <w:br/>
        <w:t xml:space="preserve">        Iteration stops after the IEND chunk is returned.</w:t>
        <w:br/>
        <w:t xml:space="preserve">        """</w:t>
        <w:br/>
        <w:t xml:space="preserve">        chunk_offset = 8</w:t>
        <w:br/>
        <w:t xml:space="preserve">        while True:</w:t>
        <w:br/>
        <w:t xml:space="preserve">            chunk_data_len = self._stream_rdr.read_long(chunk_offset)</w:t>
        <w:br/>
        <w:t xml:space="preserve">            chunk_type = self._stream_rdr.read_str(4, chunk_offset, 4)</w:t>
        <w:br/>
        <w:t xml:space="preserve">            data_offset = chunk_offset + 8</w:t>
        <w:br/>
        <w:t xml:space="preserve">            yield chunk_type, data_offset</w:t>
        <w:br/>
        <w:t xml:space="preserve">            if chunk_type == "IEND":</w:t>
        <w:br/>
        <w:t xml:space="preserve">                break</w:t>
        <w:br/>
        <w:t xml:space="preserve">            # incr offset for chunk len long, chunk type, chunk data, and CRC</w:t>
        <w:br/>
        <w:t xml:space="preserve">            chunk_offset += 4 + 4 + chunk_data_len + 4</w:t>
        <w:br/>
        <w:br/>
        <w:br/>
        <w:t>def _ChunkFactory(chunk_type, stream_rdr, offset):</w:t>
        <w:br/>
        <w:t xml:space="preserve">    """Return a |_Chunk| subclass instance appropriate to `chunk_type` parsed from</w:t>
        <w:br/>
        <w:t xml:space="preserve">    `stream_rdr` at `offset`."""</w:t>
        <w:br/>
        <w:t xml:space="preserve">    chunk_cls_map = {</w:t>
        <w:br/>
        <w:t xml:space="preserve">        PNG_CHUNK_TYPE.IHDR: _IHDRChunk,</w:t>
        <w:br/>
        <w:t xml:space="preserve">        PNG_CHUNK_TYPE.pHYs: _pHYsChunk,</w:t>
        <w:br/>
        <w:t xml:space="preserve">    }</w:t>
        <w:br/>
        <w:t xml:space="preserve">    chunk_cls = chunk_cls_map.get(chunk_type, _Chunk)</w:t>
        <w:br/>
        <w:t xml:space="preserve">    return chunk_cls.from_offset(chunk_type, stream_rdr, offset)</w:t>
        <w:br/>
        <w:br/>
        <w:br/>
        <w:t>class _Chunk:</w:t>
        <w:br/>
        <w:t xml:space="preserve">    """Base class for specific chunk types.</w:t>
        <w:br/>
        <w:br/>
        <w:t xml:space="preserve">    Also serves as the default chunk type.</w:t>
        <w:br/>
        <w:t xml:space="preserve">    """</w:t>
        <w:br/>
        <w:br/>
        <w:t xml:space="preserve">    def __init__(self, chunk_type):</w:t>
        <w:br/>
        <w:t xml:space="preserve">        super(_Chunk, self).__init__()</w:t>
        <w:br/>
        <w:t xml:space="preserve">        self._chunk_type = chunk_type</w:t>
        <w:br/>
        <w:br/>
        <w:t xml:space="preserve">    @classmethod</w:t>
        <w:br/>
        <w:t xml:space="preserve">    def from_offset(cls, chunk_type, stream_rdr, offset):</w:t>
        <w:br/>
        <w:t xml:space="preserve">        """Return a default _Chunk instance that only knows its chunk type."""</w:t>
        <w:br/>
        <w:t xml:space="preserve">        return cls(chunk_type)</w:t>
        <w:br/>
        <w:br/>
        <w:t xml:space="preserve">    @property</w:t>
        <w:br/>
        <w:t xml:space="preserve">    def type_name(self):</w:t>
        <w:br/>
        <w:t xml:space="preserve">        """The chunk type name, e.g. 'IHDR', 'pHYs', etc."""</w:t>
        <w:br/>
        <w:t xml:space="preserve">        return self._chunk_type</w:t>
        <w:br/>
        <w:br/>
        <w:br/>
        <w:t>class _IHDRChunk(_Chunk):</w:t>
        <w:br/>
        <w:t xml:space="preserve">    """IHDR chunk, contains the image dimensions."""</w:t>
        <w:br/>
        <w:br/>
        <w:t xml:space="preserve">    def __init__(self, chunk_type, px_width, px_height):</w:t>
        <w:br/>
        <w:t xml:space="preserve">        super(_IHDRChunk, self).__init__(chunk_type)</w:t>
        <w:br/>
        <w:t xml:space="preserve">        self._px_width = px_width</w:t>
        <w:br/>
        <w:t xml:space="preserve">        self._px_height = px_height</w:t>
        <w:br/>
        <w:br/>
        <w:t xml:space="preserve">    @classmethod</w:t>
        <w:br/>
        <w:t xml:space="preserve">    def from_offset(cls, chunk_type, stream_rdr, offset):</w:t>
        <w:br/>
        <w:t xml:space="preserve">        """Return an _IHDRChunk instance containing the image dimensions extracted from</w:t>
        <w:br/>
        <w:t xml:space="preserve">        the IHDR chunk in `stream` at `offset`."""</w:t>
        <w:br/>
        <w:t xml:space="preserve">        px_width = stream_rdr.read_long(offset)</w:t>
        <w:br/>
        <w:t xml:space="preserve">        px_height = stream_rdr.read_long(offset, 4)</w:t>
        <w:br/>
        <w:t xml:space="preserve">        return cls(chunk_type, px_width, px_height)</w:t>
        <w:br/>
        <w:br/>
        <w:t xml:space="preserve">    @property</w:t>
        <w:br/>
        <w:t xml:space="preserve">    def px_width(self):</w:t>
        <w:br/>
        <w:t xml:space="preserve">        return self._px_width</w:t>
        <w:br/>
        <w:br/>
        <w:t xml:space="preserve">    @property</w:t>
        <w:br/>
        <w:t xml:space="preserve">    def px_height(self):</w:t>
        <w:br/>
        <w:t xml:space="preserve">        return self._px_height</w:t>
        <w:br/>
        <w:br/>
        <w:br/>
        <w:t>class _pHYsChunk(_Chunk):</w:t>
        <w:br/>
        <w:t xml:space="preserve">    """PYHs chunk, contains the image dpi information."""</w:t>
        <w:br/>
        <w:br/>
        <w:t xml:space="preserve">    def __init__(self, chunk_type, horz_px_per_unit, vert_px_per_unit, units_specifier):</w:t>
        <w:br/>
        <w:t xml:space="preserve">        super(_pHYsChunk, self).__init__(chunk_type)</w:t>
        <w:br/>
        <w:t xml:space="preserve">        self._horz_px_per_unit = horz_px_per_unit</w:t>
        <w:br/>
        <w:t xml:space="preserve">        self._vert_px_per_unit = vert_px_per_unit</w:t>
        <w:br/>
        <w:t xml:space="preserve">        self._units_specifier = units_specifier</w:t>
        <w:br/>
        <w:br/>
        <w:t xml:space="preserve">    @classmethod</w:t>
        <w:br/>
        <w:t xml:space="preserve">    def from_offset(cls, chunk_type, stream_rdr, offset):</w:t>
        <w:br/>
        <w:t xml:space="preserve">        """Return a _pHYsChunk instance containing the image resolution extracted from</w:t>
        <w:br/>
        <w:t xml:space="preserve">        the pHYs chunk in `stream` at `offset`."""</w:t>
        <w:br/>
        <w:t xml:space="preserve">        horz_px_per_unit = stream_rdr.read_long(offset)</w:t>
        <w:br/>
        <w:t xml:space="preserve">        vert_px_per_unit = stream_rdr.read_long(offset, 4)</w:t>
        <w:br/>
        <w:t xml:space="preserve">        units_specifier = stream_rdr.read_byte(offset, 8)</w:t>
        <w:br/>
        <w:t xml:space="preserve">        return cls(chunk_type, horz_px_per_unit, vert_px_per_unit, units_specifier)</w:t>
        <w:br/>
        <w:br/>
        <w:t xml:space="preserve">    @property</w:t>
        <w:br/>
        <w:t xml:space="preserve">    def horz_px_per_unit(self):</w:t>
        <w:br/>
        <w:t xml:space="preserve">        return self._horz_px_per_unit</w:t>
        <w:br/>
        <w:br/>
        <w:t xml:space="preserve">    @property</w:t>
        <w:br/>
        <w:t xml:space="preserve">    def vert_px_per_unit(self):</w:t>
        <w:br/>
        <w:t xml:space="preserve">        return self._vert_px_per_unit</w:t>
        <w:br/>
        <w:br/>
        <w:t xml:space="preserve">    @property</w:t>
        <w:br/>
        <w:t xml:space="preserve">    def units_specifier(self):</w:t>
        <w:br/>
        <w:t xml:space="preserve">        return self._units_specifier</w:t>
        <w:br/>
      </w:r>
    </w:p>
    <w:p>
      <w:r>
        <w:t>Fin du fichier : .venv/lib/python3.12/site-packages/docx/image/png.py</w:t>
      </w:r>
    </w:p>
    <w:p/>
    <w:p>
      <w:r>
        <w:t>Début du fichier : .venv/lib/python3.12/site-packages/docx/image/tiff.py</w:t>
      </w:r>
    </w:p>
    <w:p>
      <w:r>
        <w:rPr>
          <w:rFonts w:ascii="Consolas" w:hAnsi="Consolas"/>
        </w:rPr>
        <w:t>from .constants import MIME_TYPE, TIFF_FLD, TIFF_TAG</w:t>
        <w:br/>
        <w:t>from .helpers import BIG_ENDIAN, LITTLE_ENDIAN, StreamReader</w:t>
        <w:br/>
        <w:t>from .image import BaseImageHeader</w:t>
        <w:br/>
        <w:br/>
        <w:br/>
        <w:t>class Tiff(BaseImageHeader):</w:t>
        <w:br/>
        <w:t xml:space="preserve">    """Image header parser for TIFF images.</w:t>
        <w:br/>
        <w:br/>
        <w:t xml:space="preserve">    Handles both big and little endian byte ordering.</w:t>
        <w:br/>
        <w:t xml:space="preserve">    """</w:t>
        <w:br/>
        <w:br/>
        <w:t xml:space="preserve">    @property</w:t>
        <w:br/>
        <w:t xml:space="preserve">    def content_type(self):</w:t>
        <w:br/>
        <w:t xml:space="preserve">        """Return the MIME type of this TIFF image, unconditionally the string</w:t>
        <w:br/>
        <w:t xml:space="preserve">        ``image/tiff``."""</w:t>
        <w:br/>
        <w:t xml:space="preserve">        return MIME_TYPE.TIFF</w:t>
        <w:br/>
        <w:br/>
        <w:t xml:space="preserve">    @property</w:t>
        <w:br/>
        <w:t xml:space="preserve">    def default_ext(self):</w:t>
        <w:br/>
        <w:t xml:space="preserve">        """Default filename extension, always 'tiff' for TIFF images."""</w:t>
        <w:br/>
        <w:t xml:space="preserve">        return "tiff"</w:t>
        <w:br/>
        <w:br/>
        <w:t xml:space="preserve">    @classmethod</w:t>
        <w:br/>
        <w:t xml:space="preserve">    def from_stream(cls, stream):</w:t>
        <w:br/>
        <w:t xml:space="preserve">        """Return a |Tiff| instance containing the properties of the TIFF image in</w:t>
        <w:br/>
        <w:t xml:space="preserve">        `stream`."""</w:t>
        <w:br/>
        <w:t xml:space="preserve">        parser = _TiffParser.parse(stream)</w:t>
        <w:br/>
        <w:br/>
        <w:t xml:space="preserve">        px_width = parser.px_width</w:t>
        <w:br/>
        <w:t xml:space="preserve">        px_height = parser.px_height</w:t>
        <w:br/>
        <w:t xml:space="preserve">        horz_dpi = parser.horz_dpi</w:t>
        <w:br/>
        <w:t xml:space="preserve">        vert_dpi = parser.vert_dpi</w:t>
        <w:br/>
        <w:br/>
        <w:t xml:space="preserve">        return cls(px_width, px_height, horz_dpi, vert_dpi)</w:t>
        <w:br/>
        <w:br/>
        <w:br/>
        <w:t>class _TiffParser:</w:t>
        <w:br/>
        <w:t xml:space="preserve">    """Parses a TIFF image stream to extract the image properties found in its main</w:t>
        <w:br/>
        <w:t xml:space="preserve">    image file directory (IFD)"""</w:t>
        <w:br/>
        <w:br/>
        <w:t xml:space="preserve">    def __init__(self, ifd_entries):</w:t>
        <w:br/>
        <w:t xml:space="preserve">        super(_TiffParser, self).__init__()</w:t>
        <w:br/>
        <w:t xml:space="preserve">        self._ifd_entries = ifd_entries</w:t>
        <w:br/>
        <w:br/>
        <w:t xml:space="preserve">    @classmethod</w:t>
        <w:br/>
        <w:t xml:space="preserve">    def parse(cls, stream):</w:t>
        <w:br/>
        <w:t xml:space="preserve">        """Return an instance of |_TiffParser| containing the properties parsed from the</w:t>
        <w:br/>
        <w:t xml:space="preserve">        TIFF image in `stream`."""</w:t>
        <w:br/>
        <w:t xml:space="preserve">        stream_rdr = cls._make_stream_reader(stream)</w:t>
        <w:br/>
        <w:t xml:space="preserve">        ifd0_offset = stream_rdr.read_long(4)</w:t>
        <w:br/>
        <w:t xml:space="preserve">        ifd_entries = _IfdEntries.from_stream(stream_rdr, ifd0_offset)</w:t>
        <w:br/>
        <w:t xml:space="preserve">        return cls(ifd_entries)</w:t>
        <w:br/>
        <w:br/>
        <w:t xml:space="preserve">    @property</w:t>
        <w:br/>
        <w:t xml:space="preserve">    def horz_dpi(self):</w:t>
        <w:br/>
        <w:t xml:space="preserve">        """The horizontal dots per inch value calculated from the XResolution and</w:t>
        <w:br/>
        <w:t xml:space="preserve">        ResolutionUnit tags of the IFD; defaults to 72 if those tags are not present."""</w:t>
        <w:br/>
        <w:t xml:space="preserve">        return self._dpi(TIFF_TAG.X_RESOLUTION)</w:t>
        <w:br/>
        <w:br/>
        <w:t xml:space="preserve">    @property</w:t>
        <w:br/>
        <w:t xml:space="preserve">    def vert_dpi(self):</w:t>
        <w:br/>
        <w:t xml:space="preserve">        """The vertical dots per inch value calculated from the XResolution and</w:t>
        <w:br/>
        <w:t xml:space="preserve">        ResolutionUnit tags of the IFD; defaults to 72 if those tags are not present."""</w:t>
        <w:br/>
        <w:t xml:space="preserve">        return self._dpi(TIFF_TAG.Y_RESOLUTION)</w:t>
        <w:br/>
        <w:br/>
        <w:t xml:space="preserve">    @property</w:t>
        <w:br/>
        <w:t xml:space="preserve">    def px_height(self):</w:t>
        <w:br/>
        <w:t xml:space="preserve">        """The number of stacked rows of pixels in the image, |None| if the IFD contains</w:t>
        <w:br/>
        <w:t xml:space="preserve">        no ``ImageLength`` tag, the expected case when the TIFF is embeded in an Exif</w:t>
        <w:br/>
        <w:t xml:space="preserve">        image."""</w:t>
        <w:br/>
        <w:t xml:space="preserve">        return self._ifd_entries.get(TIFF_TAG.IMAGE_LENGTH)</w:t>
        <w:br/>
        <w:br/>
        <w:t xml:space="preserve">    @property</w:t>
        <w:br/>
        <w:t xml:space="preserve">    def px_width(self):</w:t>
        <w:br/>
        <w:t xml:space="preserve">        """The number of pixels in each row in the image, |None| if the IFD contains no</w:t>
        <w:br/>
        <w:t xml:space="preserve">        ``ImageWidth`` tag, the expected case when the TIFF is embeded in an Exif</w:t>
        <w:br/>
        <w:t xml:space="preserve">        image."""</w:t>
        <w:br/>
        <w:t xml:space="preserve">        return self._ifd_entries.get(TIFF_TAG.IMAGE_WIDTH)</w:t>
        <w:br/>
        <w:br/>
        <w:t xml:space="preserve">    @classmethod</w:t>
        <w:br/>
        <w:t xml:space="preserve">    def _detect_endian(cls, stream):</w:t>
        <w:br/>
        <w:t xml:space="preserve">        """Return either BIG_ENDIAN or LITTLE_ENDIAN depending on the endian indicator</w:t>
        <w:br/>
        <w:t xml:space="preserve">        found in the TIFF `stream` header, either 'MM' or 'II'."""</w:t>
        <w:br/>
        <w:t xml:space="preserve">        stream.seek(0)</w:t>
        <w:br/>
        <w:t xml:space="preserve">        endian_str = stream.read(2)</w:t>
        <w:br/>
        <w:t xml:space="preserve">        return BIG_ENDIAN if endian_str == b"MM" else LITTLE_ENDIAN</w:t>
        <w:br/>
        <w:br/>
        <w:t xml:space="preserve">    def _dpi(self, resolution_tag):</w:t>
        <w:br/>
        <w:t xml:space="preserve">        """Return the dpi value calculated for `resolution_tag`, which can be either</w:t>
        <w:br/>
        <w:t xml:space="preserve">        TIFF_TAG.X_RESOLUTION or TIFF_TAG.Y_RESOLUTION.</w:t>
        <w:br/>
        <w:br/>
        <w:t xml:space="preserve">        The calculation is based on the values of both that tag and the</w:t>
        <w:br/>
        <w:t xml:space="preserve">        TIFF_TAG.RESOLUTION_UNIT tag in this parser's |_IfdEntries| instance.</w:t>
        <w:br/>
        <w:t xml:space="preserve">        """</w:t>
        <w:br/>
        <w:t xml:space="preserve">        ifd_entries = self._ifd_entries</w:t>
        <w:br/>
        <w:br/>
        <w:t xml:space="preserve">        if resolution_tag not in ifd_entries:</w:t>
        <w:br/>
        <w:t xml:space="preserve">            return 72</w:t>
        <w:br/>
        <w:br/>
        <w:t xml:space="preserve">        # resolution unit defaults to inches (2)</w:t>
        <w:br/>
        <w:t xml:space="preserve">        resolution_unit = ifd_entries.get(TIFF_TAG.RESOLUTION_UNIT, 2)</w:t>
        <w:br/>
        <w:br/>
        <w:t xml:space="preserve">        if resolution_unit == 1:  # aspect ratio only</w:t>
        <w:br/>
        <w:t xml:space="preserve">            return 72</w:t>
        <w:br/>
        <w:t xml:space="preserve">        # resolution_unit == 2 for inches, 3 for centimeters</w:t>
        <w:br/>
        <w:t xml:space="preserve">        units_per_inch = 1 if resolution_unit == 2 else 2.54</w:t>
        <w:br/>
        <w:t xml:space="preserve">        dots_per_unit = ifd_entries[resolution_tag]</w:t>
        <w:br/>
        <w:t xml:space="preserve">        return int(round(dots_per_unit * units_per_inch))</w:t>
        <w:br/>
        <w:br/>
        <w:t xml:space="preserve">    @classmethod</w:t>
        <w:br/>
        <w:t xml:space="preserve">    def _make_stream_reader(cls, stream):</w:t>
        <w:br/>
        <w:t xml:space="preserve">        """Return a |StreamReader| instance with wrapping `stream` and having "endian-</w:t>
        <w:br/>
        <w:t xml:space="preserve">        ness" determined by the 'MM' or 'II' indicator in the TIFF stream header."""</w:t>
        <w:br/>
        <w:t xml:space="preserve">        endian = cls._detect_endian(stream)</w:t>
        <w:br/>
        <w:t xml:space="preserve">        return StreamReader(stream, endian)</w:t>
        <w:br/>
        <w:br/>
        <w:br/>
        <w:t>class _IfdEntries:</w:t>
        <w:br/>
        <w:t xml:space="preserve">    """Image File Directory for a TIFF image, having mapping (dict) semantics allowing</w:t>
        <w:br/>
        <w:t xml:space="preserve">    "tag" values to be retrieved by tag code."""</w:t>
        <w:br/>
        <w:br/>
        <w:t xml:space="preserve">    def __init__(self, entries):</w:t>
        <w:br/>
        <w:t xml:space="preserve">        super(_IfdEntries, self).__init__()</w:t>
        <w:br/>
        <w:t xml:space="preserve">        self._entries = entries</w:t>
        <w:br/>
        <w:br/>
        <w:t xml:space="preserve">    def __contains__(self, key):</w:t>
        <w:br/>
        <w:t xml:space="preserve">        """Provides ``in`` operator, e.g. ``tag in ifd_entries``"""</w:t>
        <w:br/>
        <w:t xml:space="preserve">        return self._entries.__contains__(key)</w:t>
        <w:br/>
        <w:br/>
        <w:t xml:space="preserve">    def __getitem__(self, key):</w:t>
        <w:br/>
        <w:t xml:space="preserve">        """Provides indexed access, e.g. ``tag_value = ifd_entries[tag_code]``"""</w:t>
        <w:br/>
        <w:t xml:space="preserve">        return self._entries.__getitem__(key)</w:t>
        <w:br/>
        <w:br/>
        <w:t xml:space="preserve">    @classmethod</w:t>
        <w:br/>
        <w:t xml:space="preserve">    def from_stream(cls, stream, offset):</w:t>
        <w:br/>
        <w:t xml:space="preserve">        """Return a new |_IfdEntries| instance parsed from `stream` starting at</w:t>
        <w:br/>
        <w:t xml:space="preserve">        `offset`."""</w:t>
        <w:br/>
        <w:t xml:space="preserve">        ifd_parser = _IfdParser(stream, offset)</w:t>
        <w:br/>
        <w:t xml:space="preserve">        entries = {e.tag: e.value for e in ifd_parser.iter_entries()}</w:t>
        <w:br/>
        <w:t xml:space="preserve">        return cls(entries)</w:t>
        <w:br/>
        <w:br/>
        <w:t xml:space="preserve">    def get(self, tag_code, default=None):</w:t>
        <w:br/>
        <w:t xml:space="preserve">        """Return value of IFD entry having tag matching `tag_code`, or `default` if no</w:t>
        <w:br/>
        <w:t xml:space="preserve">        matching tag found."""</w:t>
        <w:br/>
        <w:t xml:space="preserve">        return self._entries.get(tag_code, default)</w:t>
        <w:br/>
        <w:br/>
        <w:br/>
        <w:t>class _IfdParser:</w:t>
        <w:br/>
        <w:t xml:space="preserve">    """Service object that knows how to extract directory entries from an Image File</w:t>
        <w:br/>
        <w:t xml:space="preserve">    Directory (IFD)"""</w:t>
        <w:br/>
        <w:br/>
        <w:t xml:space="preserve">    def __init__(self, stream_rdr, offset):</w:t>
        <w:br/>
        <w:t xml:space="preserve">        super(_IfdParser, self).__init__()</w:t>
        <w:br/>
        <w:t xml:space="preserve">        self._stream_rdr = stream_rdr</w:t>
        <w:br/>
        <w:t xml:space="preserve">        self._offset = offset</w:t>
        <w:br/>
        <w:br/>
        <w:t xml:space="preserve">    def iter_entries(self):</w:t>
        <w:br/>
        <w:t xml:space="preserve">        """Generate an |_IfdEntry| instance corresponding to each entry in the</w:t>
        <w:br/>
        <w:t xml:space="preserve">        directory."""</w:t>
        <w:br/>
        <w:t xml:space="preserve">        for idx in range(self._entry_count):</w:t>
        <w:br/>
        <w:t xml:space="preserve">            dir_entry_offset = self._offset + 2 + (idx * 12)</w:t>
        <w:br/>
        <w:t xml:space="preserve">            ifd_entry = _IfdEntryFactory(self._stream_rdr, dir_entry_offset)</w:t>
        <w:br/>
        <w:t xml:space="preserve">            yield ifd_entry</w:t>
        <w:br/>
        <w:br/>
        <w:t xml:space="preserve">    @property</w:t>
        <w:br/>
        <w:t xml:space="preserve">    def _entry_count(self):</w:t>
        <w:br/>
        <w:t xml:space="preserve">        """The count of directory entries, read from the top of the IFD header."""</w:t>
        <w:br/>
        <w:t xml:space="preserve">        return self._stream_rdr.read_short(self._offset)</w:t>
        <w:br/>
        <w:br/>
        <w:br/>
        <w:t>def _IfdEntryFactory(stream_rdr, offset):</w:t>
        <w:br/>
        <w:t xml:space="preserve">    """Return an |_IfdEntry| subclass instance containing the value of the directory</w:t>
        <w:br/>
        <w:t xml:space="preserve">    entry at `offset` in `stream_rdr`."""</w:t>
        <w:br/>
        <w:t xml:space="preserve">    ifd_entry_classes = {</w:t>
        <w:br/>
        <w:t xml:space="preserve">        TIFF_FLD.ASCII: _AsciiIfdEntry,</w:t>
        <w:br/>
        <w:t xml:space="preserve">        TIFF_FLD.SHORT: _ShortIfdEntry,</w:t>
        <w:br/>
        <w:t xml:space="preserve">        TIFF_FLD.LONG: _LongIfdEntry,</w:t>
        <w:br/>
        <w:t xml:space="preserve">        TIFF_FLD.RATIONAL: _RationalIfdEntry,</w:t>
        <w:br/>
        <w:t xml:space="preserve">    }</w:t>
        <w:br/>
        <w:t xml:space="preserve">    field_type = stream_rdr.read_short(offset, 2)</w:t>
        <w:br/>
        <w:t xml:space="preserve">    EntryCls = ifd_entry_classes.get(field_type, _IfdEntry)</w:t>
        <w:br/>
        <w:t xml:space="preserve">    return EntryCls.from_stream(stream_rdr, offset)</w:t>
        <w:br/>
        <w:br/>
        <w:br/>
        <w:t>class _IfdEntry:</w:t>
        <w:br/>
        <w:t xml:space="preserve">    """Base class for IFD entry classes.</w:t>
        <w:br/>
        <w:br/>
        <w:t xml:space="preserve">    Subclasses are differentiated by value type, e.g. ASCII, long int, etc.</w:t>
        <w:br/>
        <w:t xml:space="preserve">    """</w:t>
        <w:br/>
        <w:br/>
        <w:t xml:space="preserve">    def __init__(self, tag_code, value):</w:t>
        <w:br/>
        <w:t xml:space="preserve">        super(_IfdEntry, self).__init__()</w:t>
        <w:br/>
        <w:t xml:space="preserve">        self._tag_code = tag_code</w:t>
        <w:br/>
        <w:t xml:space="preserve">        self._value = value</w:t>
        <w:br/>
        <w:br/>
        <w:t xml:space="preserve">    @classmethod</w:t>
        <w:br/>
        <w:t xml:space="preserve">    def from_stream(cls, stream_rdr, offset):</w:t>
        <w:br/>
        <w:t xml:space="preserve">        """Return an |_IfdEntry| subclass instance containing the tag and value of the</w:t>
        <w:br/>
        <w:t xml:space="preserve">        tag parsed from `stream_rdr` at `offset`.</w:t>
        <w:br/>
        <w:br/>
        <w:t xml:space="preserve">        Note this method is common to all subclasses. Override the ``_parse_value()``</w:t>
        <w:br/>
        <w:t xml:space="preserve">        method to provide distinctive behavior based on field type.</w:t>
        <w:br/>
        <w:t xml:space="preserve">        """</w:t>
        <w:br/>
        <w:t xml:space="preserve">        tag_code = stream_rdr.read_short(offset, 0)</w:t>
        <w:br/>
        <w:t xml:space="preserve">        value_count = stream_rdr.read_long(offset, 4)</w:t>
        <w:br/>
        <w:t xml:space="preserve">        value_offset = stream_rdr.read_long(offset, 8)</w:t>
        <w:br/>
        <w:t xml:space="preserve">        value = cls._parse_value(stream_rdr, offset, value_count, value_offset)</w:t>
        <w:br/>
        <w:t xml:space="preserve">        return cls(tag_code, value)</w:t>
        <w:br/>
        <w:br/>
        <w:t xml:space="preserve">    @classmethod</w:t>
        <w:br/>
        <w:t xml:space="preserve">    def _parse_value(cls, stream_rdr, offset, value_count, value_offset):</w:t>
        <w:br/>
        <w:t xml:space="preserve">        """Return the value of this field parsed from `stream_rdr` at `offset`.</w:t>
        <w:br/>
        <w:br/>
        <w:t xml:space="preserve">        Intended to be overridden by subclasses.</w:t>
        <w:br/>
        <w:t xml:space="preserve">        """</w:t>
        <w:br/>
        <w:t xml:space="preserve">        return "UNIMPLEMENTED FIELD TYPE"  # pragma: no cover</w:t>
        <w:br/>
        <w:br/>
        <w:t xml:space="preserve">    @property</w:t>
        <w:br/>
        <w:t xml:space="preserve">    def tag(self):</w:t>
        <w:br/>
        <w:t xml:space="preserve">        """Short int code that identifies this IFD entry."""</w:t>
        <w:br/>
        <w:t xml:space="preserve">        return self._tag_code</w:t>
        <w:br/>
        <w:br/>
        <w:t xml:space="preserve">    @property</w:t>
        <w:br/>
        <w:t xml:space="preserve">    def value(self):</w:t>
        <w:br/>
        <w:t xml:space="preserve">        """Value of this tag, its type being dependent on the tag."""</w:t>
        <w:br/>
        <w:t xml:space="preserve">        return self._value</w:t>
        <w:br/>
        <w:br/>
        <w:br/>
        <w:t>class _AsciiIfdEntry(_IfdEntry):</w:t>
        <w:br/>
        <w:t xml:space="preserve">    """IFD entry having the form of a NULL-terminated ASCII string."""</w:t>
        <w:br/>
        <w:br/>
        <w:t xml:space="preserve">    @classmethod</w:t>
        <w:br/>
        <w:t xml:space="preserve">    def _parse_value(cls, stream_rdr, offset, value_count, value_offset):</w:t>
        <w:br/>
        <w:t xml:space="preserve">        """Return the ASCII string parsed from `stream_rdr` at `value_offset`.</w:t>
        <w:br/>
        <w:br/>
        <w:t xml:space="preserve">        The length of the string, including a terminating '\x00' (NUL) character, is in</w:t>
        <w:br/>
        <w:t xml:space="preserve">        `value_count`.</w:t>
        <w:br/>
        <w:t xml:space="preserve">        """</w:t>
        <w:br/>
        <w:t xml:space="preserve">        return stream_rdr.read_str(value_count - 1, value_offset)</w:t>
        <w:br/>
        <w:br/>
        <w:br/>
        <w:t>class _ShortIfdEntry(_IfdEntry):</w:t>
        <w:br/>
        <w:t xml:space="preserve">    """IFD entry expressed as a short (2-byte) integer."""</w:t>
        <w:br/>
        <w:br/>
        <w:t xml:space="preserve">    @classmethod</w:t>
        <w:br/>
        <w:t xml:space="preserve">    def _parse_value(cls, stream_rdr, offset, value_count, value_offset):</w:t>
        <w:br/>
        <w:t xml:space="preserve">        """Return the short int value contained in the `value_offset` field of this</w:t>
        <w:br/>
        <w:t xml:space="preserve">        entry.</w:t>
        <w:br/>
        <w:br/>
        <w:t xml:space="preserve">        Only supports single values at present.</w:t>
        <w:br/>
        <w:t xml:space="preserve">        """</w:t>
        <w:br/>
        <w:t xml:space="preserve">        if value_count == 1:</w:t>
        <w:br/>
        <w:t xml:space="preserve">            return stream_rdr.read_short(offset, 8)</w:t>
        <w:br/>
        <w:t xml:space="preserve">        else:  # pragma: no cover</w:t>
        <w:br/>
        <w:t xml:space="preserve">            return "Multi-value short integer NOT IMPLEMENTED"</w:t>
        <w:br/>
        <w:br/>
        <w:br/>
        <w:t>class _LongIfdEntry(_IfdEntry):</w:t>
        <w:br/>
        <w:t xml:space="preserve">    """IFD entry expressed as a long (4-byte) integer."""</w:t>
        <w:br/>
        <w:br/>
        <w:t xml:space="preserve">    @classmethod</w:t>
        <w:br/>
        <w:t xml:space="preserve">    def _parse_value(cls, stream_rdr, offset, value_count, value_offset):</w:t>
        <w:br/>
        <w:t xml:space="preserve">        """Return the long int value contained in the `value_offset` field of this</w:t>
        <w:br/>
        <w:t xml:space="preserve">        entry.</w:t>
        <w:br/>
        <w:br/>
        <w:t xml:space="preserve">        Only supports single values at present.</w:t>
        <w:br/>
        <w:t xml:space="preserve">        """</w:t>
        <w:br/>
        <w:t xml:space="preserve">        if value_count == 1:</w:t>
        <w:br/>
        <w:t xml:space="preserve">            return stream_rdr.read_long(offset, 8)</w:t>
        <w:br/>
        <w:t xml:space="preserve">        else:  # pragma: no cover</w:t>
        <w:br/>
        <w:t xml:space="preserve">            return "Multi-value long integer NOT IMPLEMENTED"</w:t>
        <w:br/>
        <w:br/>
        <w:br/>
        <w:t>class _RationalIfdEntry(_IfdEntry):</w:t>
        <w:br/>
        <w:t xml:space="preserve">    """IFD entry expressed as a numerator, denominator pair."""</w:t>
        <w:br/>
        <w:br/>
        <w:t xml:space="preserve">    @classmethod</w:t>
        <w:br/>
        <w:t xml:space="preserve">    def _parse_value(cls, stream_rdr, offset, value_count, value_offset):</w:t>
        <w:br/>
        <w:t xml:space="preserve">        """Return the rational (numerator / denominator) value at `value_offset` in</w:t>
        <w:br/>
        <w:t xml:space="preserve">        `stream_rdr` as a floating-point number.</w:t>
        <w:br/>
        <w:br/>
        <w:t xml:space="preserve">        Only supports single values at present.</w:t>
        <w:br/>
        <w:t xml:space="preserve">        """</w:t>
        <w:br/>
        <w:t xml:space="preserve">        if value_count == 1:</w:t>
        <w:br/>
        <w:t xml:space="preserve">            numerator = stream_rdr.read_long(value_offset)</w:t>
        <w:br/>
        <w:t xml:space="preserve">            denominator = stream_rdr.read_long(value_offset, 4)</w:t>
        <w:br/>
        <w:t xml:space="preserve">            return numerator / denominator</w:t>
        <w:br/>
        <w:t xml:space="preserve">        else:  # pragma: no cover</w:t>
        <w:br/>
        <w:t xml:space="preserve">            return "Multi-value Rational NOT IMPLEMENTED"</w:t>
        <w:br/>
      </w:r>
    </w:p>
    <w:p>
      <w:r>
        <w:t>Fin du fichier : .venv/lib/python3.12/site-packages/docx/image/tiff.py</w:t>
      </w:r>
    </w:p>
    <w:p/>
    <w:p>
      <w:r>
        <w:t>Début du fichier : .venv/lib/python3.12/site-packages/docx/opc/__init__.py</w:t>
      </w:r>
    </w:p>
    <w:p>
      <w:r>
        <w:rPr>
          <w:rFonts w:ascii="Consolas" w:hAnsi="Consolas"/>
        </w:rPr>
      </w:r>
    </w:p>
    <w:p>
      <w:r>
        <w:t>Fin du fichier : .venv/lib/python3.12/site-packages/docx/opc/__init__.py</w:t>
      </w:r>
    </w:p>
    <w:p/>
    <w:p>
      <w:r>
        <w:t>Début du fichier : .venv/lib/python3.12/site-packages/docx/opc/constants.py</w:t>
      </w:r>
    </w:p>
    <w:p>
      <w:r>
        <w:rPr>
          <w:rFonts w:ascii="Consolas" w:hAnsi="Consolas"/>
        </w:rPr>
        <w:t>"""Constant values related to the Open Packaging Convention.</w:t>
        <w:br/>
        <w:br/>
        <w:t>In particular it includes content types and relationship types.</w:t>
        <w:br/>
        <w:t>"""</w:t>
        <w:br/>
        <w:br/>
        <w:br/>
        <w:t>class CONTENT_TYPE:</w:t>
        <w:br/>
        <w:t xml:space="preserve">    """Content type URIs (like MIME-types) that specify a part's format."""</w:t>
        <w:br/>
        <w:br/>
        <w:t xml:space="preserve">    BMP = "image/bmp"</w:t>
        <w:br/>
        <w:t xml:space="preserve">    DML_CHART = "application/vnd.openxmlformats-officedocument.drawingml.chart+xml"</w:t>
        <w:br/>
        <w:t xml:space="preserve">    DML_CHARTSHAPES = "application/vnd.openxmlformats-officedocument.drawingml.chartshapes+xml"</w:t>
        <w:br/>
        <w:t xml:space="preserve">    DML_DIAGRAM_COLORS = "application/vnd.openxmlformats-officedocument.drawingml.diagramColors+xml"</w:t>
        <w:br/>
        <w:t xml:space="preserve">    DML_DIAGRAM_DATA = "application/vnd.openxmlformats-officedocument.drawingml.diagramData+xml"</w:t>
        <w:br/>
        <w:t xml:space="preserve">    DML_DIAGRAM_LAYOUT = "application/vnd.openxmlformats-officedocument.drawingml.diagramLayout+xml"</w:t>
        <w:br/>
        <w:t xml:space="preserve">    DML_DIAGRAM_STYLE = "application/vnd.openxmlformats-officedocument.drawingml.diagramStyle+xml"</w:t>
        <w:br/>
        <w:t xml:space="preserve">    GIF = "image/gif"</w:t>
        <w:br/>
        <w:t xml:space="preserve">    JPEG = "image/jpeg"</w:t>
        <w:br/>
        <w:t xml:space="preserve">    MS_PHOTO = "image/vnd.ms-photo"</w:t>
        <w:br/>
        <w:t xml:space="preserve">    OFC_CUSTOM_PROPERTIES = "application/vnd.openxmlformats-officedocument.custom-properties+xml"</w:t>
        <w:br/>
        <w:t xml:space="preserve">    OFC_CUSTOM_XML_PROPERTIES = (</w:t>
        <w:br/>
        <w:t xml:space="preserve">        "application/vnd.openxmlformats-officedocument.customXmlProperties+xml"</w:t>
        <w:br/>
        <w:t xml:space="preserve">    )</w:t>
        <w:br/>
        <w:t xml:space="preserve">    OFC_DRAWING = "application/vnd.openxmlformats-officedocument.drawing+xml"</w:t>
        <w:br/>
        <w:t xml:space="preserve">    OFC_EXTENDED_PROPERTIES = (</w:t>
        <w:br/>
        <w:t xml:space="preserve">        "application/vnd.openxmlformats-officedocument.extended-properties+xml"</w:t>
        <w:br/>
        <w:t xml:space="preserve">    )</w:t>
        <w:br/>
        <w:t xml:space="preserve">    OFC_OLE_OBJECT = "application/vnd.openxmlformats-officedocument.oleObject"</w:t>
        <w:br/>
        <w:t xml:space="preserve">    OFC_PACKAGE = "application/vnd.openxmlformats-officedocument.package"</w:t>
        <w:br/>
        <w:t xml:space="preserve">    OFC_THEME = "application/vnd.openxmlformats-officedocument.theme+xml"</w:t>
        <w:br/>
        <w:t xml:space="preserve">    OFC_THEME_OVERRIDE = "application/vnd.openxmlformats-officedocument.themeOverride+xml"</w:t>
        <w:br/>
        <w:t xml:space="preserve">    OFC_VML_DRAWING = "application/vnd.openxmlformats-officedocument.vmlDrawing"</w:t>
        <w:br/>
        <w:t xml:space="preserve">    OPC_CORE_PROPERTIES = "application/vnd.openxmlformats-package.core-properties+xml"</w:t>
        <w:br/>
        <w:t xml:space="preserve">    OPC_DIGITAL_SIGNATURE_CERTIFICATE = (</w:t>
        <w:br/>
        <w:t xml:space="preserve">        "application/vnd.openxmlformats-package.digital-signature-certificate"</w:t>
        <w:br/>
        <w:t xml:space="preserve">    )</w:t>
        <w:br/>
        <w:t xml:space="preserve">    OPC_DIGITAL_SIGNATURE_ORIGIN = "application/vnd.openxmlformats-package.digital-signature-origin"</w:t>
        <w:br/>
        <w:t xml:space="preserve">    OPC_DIGITAL_SIGNATURE_XMLSIGNATURE = (</w:t>
        <w:br/>
        <w:t xml:space="preserve">        "application/vnd.openxmlformats-package.digital-signature-xmlsignature+xml"</w:t>
        <w:br/>
        <w:t xml:space="preserve">    )</w:t>
        <w:br/>
        <w:t xml:space="preserve">    OPC_RELATIONSHIPS = "application/vnd.openxmlformats-package.relationships+xml"</w:t>
        <w:br/>
        <w:t xml:space="preserve">    PML_COMMENTS = "application/vnd.openxmlformats-officedocument.presentationml.comments+xml"</w:t>
        <w:br/>
        <w:t xml:space="preserve">    PML_COMMENT_AUTHORS = (</w:t>
        <w:br/>
        <w:t xml:space="preserve">        "application/vnd.openxmlformats-officedocument.presentationml.commentAuthors+xml"</w:t>
        <w:br/>
        <w:t xml:space="preserve">    )</w:t>
        <w:br/>
        <w:t xml:space="preserve">    PML_HANDOUT_MASTER = (</w:t>
        <w:br/>
        <w:t xml:space="preserve">        "application/vnd.openxmlformats-officedocument.presentationml.handoutMaster+xml"</w:t>
        <w:br/>
        <w:t xml:space="preserve">    )</w:t>
        <w:br/>
        <w:t xml:space="preserve">    PML_NOTES_MASTER = (</w:t>
        <w:br/>
        <w:t xml:space="preserve">        "application/vnd.openxmlformats-officedocument.presentationml.notesMaster+xml"</w:t>
        <w:br/>
        <w:t xml:space="preserve">    )</w:t>
        <w:br/>
        <w:t xml:space="preserve">    PML_NOTES_SLIDE = "application/vnd.openxmlformats-officedocument.presentationml.notesSlide+xml"</w:t>
        <w:br/>
        <w:t xml:space="preserve">    PML_PRESENTATION_MAIN = (</w:t>
        <w:br/>
        <w:t xml:space="preserve">        "application/vnd.openxmlformats-officedocument.presentationml.presentation.main+xml"</w:t>
        <w:br/>
        <w:t xml:space="preserve">    )</w:t>
        <w:br/>
        <w:t xml:space="preserve">    PML_PRES_PROPS = "application/vnd.openxmlformats-officedocument.presentationml.presProps+xml"</w:t>
        <w:br/>
        <w:t xml:space="preserve">    PML_PRINTER_SETTINGS = (</w:t>
        <w:br/>
        <w:t xml:space="preserve">        "application/vnd.openxmlformats-officedocument.presentationml.printerSettings"</w:t>
        <w:br/>
        <w:t xml:space="preserve">    )</w:t>
        <w:br/>
        <w:t xml:space="preserve">    PML_SLIDE = "application/vnd.openxmlformats-officedocument.presentationml.slide+xml"</w:t>
        <w:br/>
        <w:t xml:space="preserve">    PML_SLIDESHOW_MAIN = (</w:t>
        <w:br/>
        <w:t xml:space="preserve">        "application/vnd.openxmlformats-officedocument.presentationml.slideshow.main+xml"</w:t>
        <w:br/>
        <w:t xml:space="preserve">    )</w:t>
        <w:br/>
        <w:t xml:space="preserve">    PML_SLIDE_LAYOUT = (</w:t>
        <w:br/>
        <w:t xml:space="preserve">        "application/vnd.openxmlformats-officedocument.presentationml.slideLayout+xml"</w:t>
        <w:br/>
        <w:t xml:space="preserve">    )</w:t>
        <w:br/>
        <w:t xml:space="preserve">    PML_SLIDE_MASTER = (</w:t>
        <w:br/>
        <w:t xml:space="preserve">        "application/vnd.openxmlformats-officedocument.presentationml.slideMaster+xml"</w:t>
        <w:br/>
        <w:t xml:space="preserve">    )</w:t>
        <w:br/>
        <w:t xml:space="preserve">    PML_SLIDE_UPDATE_INFO = (</w:t>
        <w:br/>
        <w:t xml:space="preserve">        "application/vnd.openxmlformats-officedocument.presentationml.slideUpdateInfo+xml"</w:t>
        <w:br/>
        <w:t xml:space="preserve">    )</w:t>
        <w:br/>
        <w:t xml:space="preserve">    PML_TABLE_STYLES = (</w:t>
        <w:br/>
        <w:t xml:space="preserve">        "application/vnd.openxmlformats-officedocument.presentationml.tableStyles+xml"</w:t>
        <w:br/>
        <w:t xml:space="preserve">    )</w:t>
        <w:br/>
        <w:t xml:space="preserve">    PML_TAGS = "application/vnd.openxmlformats-officedocument.presentationml.tags+xml"</w:t>
        <w:br/>
        <w:t xml:space="preserve">    PML_TEMPLATE_MAIN = (</w:t>
        <w:br/>
        <w:t xml:space="preserve">        "application/vnd.openxmlformats-officedocument.presentationml.template.main+xml"</w:t>
        <w:br/>
        <w:t xml:space="preserve">    )</w:t>
        <w:br/>
        <w:t xml:space="preserve">    PML_VIEW_PROPS = "application/vnd.openxmlformats-officedocument.presentationml.viewProps+xml"</w:t>
        <w:br/>
        <w:t xml:space="preserve">    PNG = "image/png"</w:t>
        <w:br/>
        <w:t xml:space="preserve">    SML_CALC_CHAIN = "application/vnd.openxmlformats-officedocument.spreadsheetml.calcChain+xml"</w:t>
        <w:br/>
        <w:t xml:space="preserve">    SML_CHARTSHEET = "application/vnd.openxmlformats-officedocument.spreadsheetml.chartsheet+xml"</w:t>
        <w:br/>
        <w:t xml:space="preserve">    SML_COMMENTS = "application/vnd.openxmlformats-officedocument.spreadsheetml.comments+xml"</w:t>
        <w:br/>
        <w:t xml:space="preserve">    SML_CONNECTIONS = "application/vnd.openxmlformats-officedocument.spreadsheetml.connections+xml"</w:t>
        <w:br/>
        <w:t xml:space="preserve">    SML_CUSTOM_PROPERTY = (</w:t>
        <w:br/>
        <w:t xml:space="preserve">        "application/vnd.openxmlformats-officedocument.spreadsheetml.customProperty"</w:t>
        <w:br/>
        <w:t xml:space="preserve">    )</w:t>
        <w:br/>
        <w:t xml:space="preserve">    SML_DIALOGSHEET = "application/vnd.openxmlformats-officedocument.spreadsheetml.dialogsheet+xml"</w:t>
        <w:br/>
        <w:t xml:space="preserve">    SML_EXTERNAL_LINK = (</w:t>
        <w:br/>
        <w:t xml:space="preserve">        "application/vnd.openxmlformats-officedocument.spreadsheetml.externalLink+xml"</w:t>
        <w:br/>
        <w:t xml:space="preserve">    )</w:t>
        <w:br/>
        <w:t xml:space="preserve">    SML_PIVOT_CACHE_DEFINITION = (</w:t>
        <w:br/>
        <w:t xml:space="preserve">        "application/vnd.openxmlformats-officedocument.spreadsheetml.pivotCacheDefinition+xml"</w:t>
        <w:br/>
        <w:t xml:space="preserve">    )</w:t>
        <w:br/>
        <w:t xml:space="preserve">    SML_PIVOT_CACHE_RECORDS = (</w:t>
        <w:br/>
        <w:t xml:space="preserve">        "application/vnd.openxmlformats-officedocument.spreadsheetml.pivotCacheRecords+xml"</w:t>
        <w:br/>
        <w:t xml:space="preserve">    )</w:t>
        <w:br/>
        <w:t xml:space="preserve">    SML_PIVOT_TABLE = "application/vnd.openxmlformats-officedocument.spreadsheetml.pivotTable+xml"</w:t>
        <w:br/>
        <w:t xml:space="preserve">    SML_PRINTER_SETTINGS = (</w:t>
        <w:br/>
        <w:t xml:space="preserve">        "application/vnd.openxmlformats-officedocument.spreadsheetml.printerSettings"</w:t>
        <w:br/>
        <w:t xml:space="preserve">    )</w:t>
        <w:br/>
        <w:t xml:space="preserve">    SML_QUERY_TABLE = "application/vnd.openxmlformats-officedocument.spreadsheetml.queryTable+xml"</w:t>
        <w:br/>
        <w:t xml:space="preserve">    SML_REVISION_HEADERS = (</w:t>
        <w:br/>
        <w:t xml:space="preserve">        "application/vnd.openxmlformats-officedocument.spreadsheetml.revisionHeaders+xml"</w:t>
        <w:br/>
        <w:t xml:space="preserve">    )</w:t>
        <w:br/>
        <w:t xml:space="preserve">    SML_REVISION_LOG = "application/vnd.openxmlformats-officedocument.spreadsheetml.revisionLog+xml"</w:t>
        <w:br/>
        <w:t xml:space="preserve">    SML_SHARED_STRINGS = (</w:t>
        <w:br/>
        <w:t xml:space="preserve">        "application/vnd.openxmlformats-officedocument.spreadsheetml.sharedStrings+xml"</w:t>
        <w:br/>
        <w:t xml:space="preserve">    )</w:t>
        <w:br/>
        <w:t xml:space="preserve">    SML_SHEET = "application/vnd.openxmlformats-officedocument.spreadsheetml.sheet"</w:t>
        <w:br/>
        <w:t xml:space="preserve">    SML_SHEET_MAIN = "application/vnd.openxmlformats-officedocument.spreadsheetml.sheet.main+xml"</w:t>
        <w:br/>
        <w:t xml:space="preserve">    SML_SHEET_METADATA = (</w:t>
        <w:br/>
        <w:t xml:space="preserve">        "application/vnd.openxmlformats-officedocument.spreadsheetml.sheetMetadata+xml"</w:t>
        <w:br/>
        <w:t xml:space="preserve">    )</w:t>
        <w:br/>
        <w:t xml:space="preserve">    SML_STYLES = "application/vnd.openxmlformats-officedocument.spreadsheetml.styles+xml"</w:t>
        <w:br/>
        <w:t xml:space="preserve">    SML_TABLE = "application/vnd.openxmlformats-officedocument.spreadsheetml.table+xml"</w:t>
        <w:br/>
        <w:t xml:space="preserve">    SML_TABLE_SINGLE_CELLS = (</w:t>
        <w:br/>
        <w:t xml:space="preserve">        "application/vnd.openxmlformats-officedocument.spreadsheetml.tableSingleCells+xml"</w:t>
        <w:br/>
        <w:t xml:space="preserve">    )</w:t>
        <w:br/>
        <w:t xml:space="preserve">    SML_TEMPLATE_MAIN = (</w:t>
        <w:br/>
        <w:t xml:space="preserve">        "application/vnd.openxmlformats-officedocument.spreadsheetml.template.main+xml"</w:t>
        <w:br/>
        <w:t xml:space="preserve">    )</w:t>
        <w:br/>
        <w:t xml:space="preserve">    SML_USER_NAMES = "application/vnd.openxmlformats-officedocument.spreadsheetml.userNames+xml"</w:t>
        <w:br/>
        <w:t xml:space="preserve">    SML_VOLATILE_DEPENDENCIES = (</w:t>
        <w:br/>
        <w:t xml:space="preserve">        "application/vnd.openxmlformats-officedocument.spreadsheetml.volatileDependencies+xml"</w:t>
        <w:br/>
        <w:t xml:space="preserve">    )</w:t>
        <w:br/>
        <w:t xml:space="preserve">    SML_WORKSHEET = "application/vnd.openxmlformats-officedocument.spreadsheetml.worksheet+xml"</w:t>
        <w:br/>
        <w:t xml:space="preserve">    TIFF = "image/tiff"</w:t>
        <w:br/>
        <w:t xml:space="preserve">    WML_COMMENTS = "application/vnd.openxmlformats-officedocument.wordprocessingml.comments+xml"</w:t>
        <w:br/>
        <w:t xml:space="preserve">    WML_DOCUMENT = "application/vnd.openxmlformats-officedocument.wordprocessingml.document"</w:t>
        <w:br/>
        <w:t xml:space="preserve">    WML_DOCUMENT_GLOSSARY = (</w:t>
        <w:br/>
        <w:t xml:space="preserve">        "application/vnd.openxmlformats-officedocument.wordprocessingml.document.glossary+xml"</w:t>
        <w:br/>
        <w:t xml:space="preserve">    )</w:t>
        <w:br/>
        <w:t xml:space="preserve">    WML_DOCUMENT_MAIN = (</w:t>
        <w:br/>
        <w:t xml:space="preserve">        "application/vnd.openxmlformats-officedocument.wordprocessingml.document.main+xml"</w:t>
        <w:br/>
        <w:t xml:space="preserve">    )</w:t>
        <w:br/>
        <w:t xml:space="preserve">    WML_ENDNOTES = "application/vnd.openxmlformats-officedocument.wordprocessingml.endnotes+xml"</w:t>
        <w:br/>
        <w:t xml:space="preserve">    WML_FONT_TABLE = "application/vnd.openxmlformats-officedocument.wordprocessingml.fontTable+xml"</w:t>
        <w:br/>
        <w:t xml:space="preserve">    WML_FOOTER = "application/vnd.openxmlformats-officedocument.wordprocessingml.footer+xml"</w:t>
        <w:br/>
        <w:t xml:space="preserve">    WML_FOOTNOTES = "application/vnd.openxmlformats-officedocument.wordprocessingml.footnotes+xml"</w:t>
        <w:br/>
        <w:t xml:space="preserve">    WML_HEADER = "application/vnd.openxmlformats-officedocument.wordprocessingml.header+xml"</w:t>
        <w:br/>
        <w:t xml:space="preserve">    WML_NUMBERING = "application/vnd.openxmlformats-officedocument.wordprocessingml.numbering+xml"</w:t>
        <w:br/>
        <w:t xml:space="preserve">    WML_PRINTER_SETTINGS = (</w:t>
        <w:br/>
        <w:t xml:space="preserve">        "application/vnd.openxmlformats-officedocument.wordprocessingml.printerSettings"</w:t>
        <w:br/>
        <w:t xml:space="preserve">    )</w:t>
        <w:br/>
        <w:t xml:space="preserve">    WML_SETTINGS = "application/vnd.openxmlformats-officedocument.wordprocessingml.settings+xml"</w:t>
        <w:br/>
        <w:t xml:space="preserve">    WML_STYLES = "application/vnd.openxmlformats-officedocument.wordprocessingml.styles+xml"</w:t>
        <w:br/>
        <w:t xml:space="preserve">    WML_WEB_SETTINGS = (</w:t>
        <w:br/>
        <w:t xml:space="preserve">        "application/vnd.openxmlformats-officedocument.wordprocessingml.webSettings+xml"</w:t>
        <w:br/>
        <w:t xml:space="preserve">    )</w:t>
        <w:br/>
        <w:t xml:space="preserve">    XML = "application/xml"</w:t>
        <w:br/>
        <w:t xml:space="preserve">    X_EMF = "image/x-emf"</w:t>
        <w:br/>
        <w:t xml:space="preserve">    X_FONTDATA = "application/x-fontdata"</w:t>
        <w:br/>
        <w:t xml:space="preserve">    X_FONT_TTF = "application/x-font-ttf"</w:t>
        <w:br/>
        <w:t xml:space="preserve">    X_WMF = "image/x-wmf"</w:t>
        <w:br/>
        <w:br/>
        <w:br/>
        <w:t>class NAMESPACE:</w:t>
        <w:br/>
        <w:t xml:space="preserve">    """Constant values for OPC XML namespaces."""</w:t>
        <w:br/>
        <w:br/>
        <w:t xml:space="preserve">    DML_WORDPROCESSING_DRAWING = (</w:t>
        <w:br/>
        <w:t xml:space="preserve">        "http://schemas.openxmlformats.org/drawingml/2006/wordprocessingDrawing"</w:t>
        <w:br/>
        <w:t xml:space="preserve">    )</w:t>
        <w:br/>
        <w:t xml:space="preserve">    OFC_RELATIONSHIPS = "http://schemas.openxmlformats.org/officeDocument/2006/relationships"</w:t>
        <w:br/>
        <w:t xml:space="preserve">    OPC_RELATIONSHIPS = "http://schemas.openxmlformats.org/package/2006/relationships"</w:t>
        <w:br/>
        <w:t xml:space="preserve">    OPC_CONTENT_TYPES = "http://schemas.openxmlformats.org/package/2006/content-types"</w:t>
        <w:br/>
        <w:t xml:space="preserve">    WML_MAIN = "http://schemas.openxmlformats.org/wordprocessingml/2006/main"</w:t>
        <w:br/>
        <w:br/>
        <w:br/>
        <w:t>class RELATIONSHIP_TARGET_MODE:</w:t>
        <w:br/>
        <w:t xml:space="preserve">    """Open XML relationship target modes."""</w:t>
        <w:br/>
        <w:br/>
        <w:t xml:space="preserve">    EXTERNAL = "External"</w:t>
        <w:br/>
        <w:t xml:space="preserve">    INTERNAL = "Internal"</w:t>
        <w:br/>
        <w:br/>
        <w:br/>
        <w:t>class RELATIONSHIP_TYPE:</w:t>
        <w:br/>
        <w:t xml:space="preserve">    AUDIO = "http://schemas.openxmlformats.org/officeDocument/2006/relationships/audio"</w:t>
        <w:br/>
        <w:t xml:space="preserve">    A_F_CHUNK = "http://schemas.openxmlformats.org/officeDocument/2006/relationships/aFChunk"</w:t>
        <w:br/>
        <w:t xml:space="preserve">    CALC_CHAIN = "http://schemas.openxmlformats.org/officeDocument/2006/relationships/calcChain"</w:t>
        <w:br/>
        <w:t xml:space="preserve">    CERTIFICATE = (</w:t>
        <w:br/>
        <w:t xml:space="preserve">        "http://schemas.openxmlformats.org/package/2006/relationships/digital-signature/certificate"</w:t>
        <w:br/>
        <w:t xml:space="preserve">    )</w:t>
        <w:br/>
        <w:t xml:space="preserve">    CHART = "http://schemas.openxmlformats.org/officeDocument/2006/relationships/chart"</w:t>
        <w:br/>
        <w:t xml:space="preserve">    CHARTSHEET = "http://schemas.openxmlformats.org/officeDocument/2006/relationships/chartsheet"</w:t>
        <w:br/>
        <w:t xml:space="preserve">    CHART_USER_SHAPES = (</w:t>
        <w:br/>
        <w:t xml:space="preserve">        "http://schemas.openxmlformats.org/officeDocument/2006/relationships/chartUserShapes"</w:t>
        <w:br/>
        <w:t xml:space="preserve">    )</w:t>
        <w:br/>
        <w:t xml:space="preserve">    COMMENTS = "http://schemas.openxmlformats.org/officeDocument/2006/relationships/comments"</w:t>
        <w:br/>
        <w:t xml:space="preserve">    COMMENT_AUTHORS = (</w:t>
        <w:br/>
        <w:t xml:space="preserve">        "http://schemas.openxmlformats.org/officeDocument/2006/relationships/commentAuthors"</w:t>
        <w:br/>
        <w:t xml:space="preserve">    )</w:t>
        <w:br/>
        <w:t xml:space="preserve">    CONNECTIONS = "http://schemas.openxmlformats.org/officeDocument/2006/relationships/connections"</w:t>
        <w:br/>
        <w:t xml:space="preserve">    CONTROL = "http://schemas.openxmlformats.org/officeDocument/2006/relationships/control"</w:t>
        <w:br/>
        <w:t xml:space="preserve">    CORE_PROPERTIES = (</w:t>
        <w:br/>
        <w:t xml:space="preserve">        "http://schemas.openxmlformats.org/package/2006/relationships/metadata/core-properties"</w:t>
        <w:br/>
        <w:t xml:space="preserve">    )</w:t>
        <w:br/>
        <w:t xml:space="preserve">    CUSTOM_PROPERTIES = (</w:t>
        <w:br/>
        <w:t xml:space="preserve">        "http://schemas.openxmlformats.org/officeDocument/2006/relationships/custom-properties"</w:t>
        <w:br/>
        <w:t xml:space="preserve">    )</w:t>
        <w:br/>
        <w:t xml:space="preserve">    CUSTOM_PROPERTY = (</w:t>
        <w:br/>
        <w:t xml:space="preserve">        "http://schemas.openxmlformats.org/officeDocument/2006/relationships/customProperty"</w:t>
        <w:br/>
        <w:t xml:space="preserve">    )</w:t>
        <w:br/>
        <w:t xml:space="preserve">    CUSTOM_XML = "http://schemas.openxmlformats.org/officeDocument/2006/relationships/customXml"</w:t>
        <w:br/>
        <w:t xml:space="preserve">    CUSTOM_XML_PROPS = (</w:t>
        <w:br/>
        <w:t xml:space="preserve">        "http://schemas.openxmlformats.org/officeDocument/2006/relationships/customXmlProps"</w:t>
        <w:br/>
        <w:t xml:space="preserve">    )</w:t>
        <w:br/>
        <w:t xml:space="preserve">    DIAGRAM_COLORS = (</w:t>
        <w:br/>
        <w:t xml:space="preserve">        "http://schemas.openxmlformats.org/officeDocument/2006/relationships/diagramColors"</w:t>
        <w:br/>
        <w:t xml:space="preserve">    )</w:t>
        <w:br/>
        <w:t xml:space="preserve">    DIAGRAM_DATA = "http://schemas.openxmlformats.org/officeDocument/2006/relationships/diagramData"</w:t>
        <w:br/>
        <w:t xml:space="preserve">    DIAGRAM_LAYOUT = (</w:t>
        <w:br/>
        <w:t xml:space="preserve">        "http://schemas.openxmlformats.org/officeDocument/2006/relationships/diagramLayout"</w:t>
        <w:br/>
        <w:t xml:space="preserve">    )</w:t>
        <w:br/>
        <w:t xml:space="preserve">    DIAGRAM_QUICK_STYLE = (</w:t>
        <w:br/>
        <w:t xml:space="preserve">        "http://schemas.openxmlformats.org/officeDocument/2006/relationships/diagramQuickStyle"</w:t>
        <w:br/>
        <w:t xml:space="preserve">    )</w:t>
        <w:br/>
        <w:t xml:space="preserve">    DIALOGSHEET = "http://schemas.openxmlformats.org/officeDocument/2006/relationships/dialogsheet"</w:t>
        <w:br/>
        <w:t xml:space="preserve">    DRAWING = "http://schemas.openxmlformats.org/officeDocument/2006/relationships/drawing"</w:t>
        <w:br/>
        <w:t xml:space="preserve">    ENDNOTES = "http://schemas.openxmlformats.org/officeDocument/2006/relationships/endnotes"</w:t>
        <w:br/>
        <w:t xml:space="preserve">    EXTENDED_PROPERTIES = (</w:t>
        <w:br/>
        <w:t xml:space="preserve">        "http://schemas.openxmlformats.org/officeDocument/2006/relationships/extended-properties"</w:t>
        <w:br/>
        <w:t xml:space="preserve">    )</w:t>
        <w:br/>
        <w:t xml:space="preserve">    EXTERNAL_LINK = (</w:t>
        <w:br/>
        <w:t xml:space="preserve">        "http://schemas.openxmlformats.org/officeDocument/2006/relationships/externalLink"</w:t>
        <w:br/>
        <w:t xml:space="preserve">    )</w:t>
        <w:br/>
        <w:t xml:space="preserve">    FONT = "http://schemas.openxmlformats.org/officeDocument/2006/relationships/font"</w:t>
        <w:br/>
        <w:t xml:space="preserve">    FONT_TABLE = "http://schemas.openxmlformats.org/officeDocument/2006/relationships/fontTable"</w:t>
        <w:br/>
        <w:t xml:space="preserve">    FOOTER = "http://schemas.openxmlformats.org/officeDocument/2006/relationships/footer"</w:t>
        <w:br/>
        <w:t xml:space="preserve">    FOOTNOTES = "http://schemas.openxmlformats.org/officeDocument/2006/relationships/footnotes"</w:t>
        <w:br/>
        <w:t xml:space="preserve">    GLOSSARY_DOCUMENT = (</w:t>
        <w:br/>
        <w:t xml:space="preserve">        "http://schemas.openxmlformats.org/officeDocument/2006/relationships/glossaryDocument"</w:t>
        <w:br/>
        <w:t xml:space="preserve">    )</w:t>
        <w:br/>
        <w:t xml:space="preserve">    HANDOUT_MASTER = (</w:t>
        <w:br/>
        <w:t xml:space="preserve">        "http://schemas.openxmlformats.org/officeDocument/2006/relationships/handoutMaster"</w:t>
        <w:br/>
        <w:t xml:space="preserve">    )</w:t>
        <w:br/>
        <w:t xml:space="preserve">    HEADER = "http://schemas.openxmlformats.org/officeDocument/2006/relationships/header"</w:t>
        <w:br/>
        <w:t xml:space="preserve">    HYPERLINK = "http://schemas.openxmlformats.org/officeDocument/2006/relationships/hyperlink"</w:t>
        <w:br/>
        <w:t xml:space="preserve">    IMAGE = "http://schemas.openxmlformats.org/officeDocument/2006/relationships/image"</w:t>
        <w:br/>
        <w:t xml:space="preserve">    NOTES_MASTER = "http://schemas.openxmlformats.org/officeDocument/2006/relationships/notesMaster"</w:t>
        <w:br/>
        <w:t xml:space="preserve">    NOTES_SLIDE = "http://schemas.openxmlformats.org/officeDocument/2006/relationships/notesSlide"</w:t>
        <w:br/>
        <w:t xml:space="preserve">    NUMBERING = "http://schemas.openxmlformats.org/officeDocument/2006/relationships/numbering"</w:t>
        <w:br/>
        <w:t xml:space="preserve">    OFFICE_DOCUMENT = (</w:t>
        <w:br/>
        <w:t xml:space="preserve">        "http://schemas.openxmlformats.org/officeDocument/2006/relationships/officeDocument"</w:t>
        <w:br/>
        <w:t xml:space="preserve">    )</w:t>
        <w:br/>
        <w:t xml:space="preserve">    OLE_OBJECT = "http://schemas.openxmlformats.org/officeDocument/2006/relationships/oleObject"</w:t>
        <w:br/>
        <w:t xml:space="preserve">    ORIGIN = "http://schemas.openxmlformats.org/package/2006/relationships/digital-signature/origin"</w:t>
        <w:br/>
        <w:t xml:space="preserve">    PACKAGE = "http://schemas.openxmlformats.org/officeDocument/2006/relationships/package"</w:t>
        <w:br/>
        <w:t xml:space="preserve">    PIVOT_CACHE_DEFINITION = (</w:t>
        <w:br/>
        <w:t xml:space="preserve">        "http://schemas.openxmlformats.org/officeDocument/2006/relationships/pivotCacheDefinition"</w:t>
        <w:br/>
        <w:t xml:space="preserve">    )</w:t>
        <w:br/>
        <w:t xml:space="preserve">    PIVOT_CACHE_RECORDS = (</w:t>
        <w:br/>
        <w:t xml:space="preserve">        "http://schemas.openxmlformats.org/officeDocument/2006/relationships"</w:t>
        <w:br/>
        <w:t xml:space="preserve">        "/spreadsheetml/pivotCacheRecords"</w:t>
        <w:br/>
        <w:t xml:space="preserve">    )</w:t>
        <w:br/>
        <w:t xml:space="preserve">    PIVOT_TABLE = "http://schemas.openxmlformats.org/officeDocument/2006/relationships/pivotTable"</w:t>
        <w:br/>
        <w:t xml:space="preserve">    PRES_PROPS = "http://schemas.openxmlformats.org/officeDocument/2006/relationships/presProps"</w:t>
        <w:br/>
        <w:t xml:space="preserve">    PRINTER_SETTINGS = (</w:t>
        <w:br/>
        <w:t xml:space="preserve">        "http://schemas.openxmlformats.org/officeDocument/2006/relationships/printerSettings"</w:t>
        <w:br/>
        <w:t xml:space="preserve">    )</w:t>
        <w:br/>
        <w:t xml:space="preserve">    QUERY_TABLE = "http://schemas.openxmlformats.org/officeDocument/2006/relationships/queryTable"</w:t>
        <w:br/>
        <w:t xml:space="preserve">    REVISION_HEADERS = (</w:t>
        <w:br/>
        <w:t xml:space="preserve">        "http://schemas.openxmlformats.org/officeDocument/2006/relationships/revisionHeaders"</w:t>
        <w:br/>
        <w:t xml:space="preserve">    )</w:t>
        <w:br/>
        <w:t xml:space="preserve">    REVISION_LOG = "http://schemas.openxmlformats.org/officeDocument/2006/relationships/revisionLog"</w:t>
        <w:br/>
        <w:t xml:space="preserve">    SETTINGS = "http://schemas.openxmlformats.org/officeDocument/2006/relationships/settings"</w:t>
        <w:br/>
        <w:t xml:space="preserve">    SHARED_STRINGS = (</w:t>
        <w:br/>
        <w:t xml:space="preserve">        "http://schemas.openxmlformats.org/officeDocument/2006/relationships/sharedStrings"</w:t>
        <w:br/>
        <w:t xml:space="preserve">    )</w:t>
        <w:br/>
        <w:t xml:space="preserve">    SHEET_METADATA = (</w:t>
        <w:br/>
        <w:t xml:space="preserve">        "http://schemas.openxmlformats.org/officeDocument/2006/relationships/sheetMetadata"</w:t>
        <w:br/>
        <w:t xml:space="preserve">    )</w:t>
        <w:br/>
        <w:t xml:space="preserve">    SIGNATURE = (</w:t>
        <w:br/>
        <w:t xml:space="preserve">        "http://schemas.openxmlformats.org/package/2006/relationships/digital-signature/signature"</w:t>
        <w:br/>
        <w:t xml:space="preserve">    )</w:t>
        <w:br/>
        <w:t xml:space="preserve">    SLIDE = "http://schemas.openxmlformats.org/officeDocument/2006/relationships/slide"</w:t>
        <w:br/>
        <w:t xml:space="preserve">    SLIDE_LAYOUT = "http://schemas.openxmlformats.org/officeDocument/2006/relationships/slideLayout"</w:t>
        <w:br/>
        <w:t xml:space="preserve">    SLIDE_MASTER = "http://schemas.openxmlformats.org/officeDocument/2006/relationships/slideMaster"</w:t>
        <w:br/>
        <w:t xml:space="preserve">    SLIDE_UPDATE_INFO = (</w:t>
        <w:br/>
        <w:t xml:space="preserve">        "http://schemas.openxmlformats.org/officeDocument/2006/relationships/slideUpdateInfo"</w:t>
        <w:br/>
        <w:t xml:space="preserve">    )</w:t>
        <w:br/>
        <w:t xml:space="preserve">    STYLES = "http://schemas.openxmlformats.org/officeDocument/2006/relationships/styles"</w:t>
        <w:br/>
        <w:t xml:space="preserve">    TABLE = "http://schemas.openxmlformats.org/officeDocument/2006/relationships/table"</w:t>
        <w:br/>
        <w:t xml:space="preserve">    TABLE_SINGLE_CELLS = (</w:t>
        <w:br/>
        <w:t xml:space="preserve">        "http://schemas.openxmlformats.org/officeDocument/2006/relationships/tableSingleCells"</w:t>
        <w:br/>
        <w:t xml:space="preserve">    )</w:t>
        <w:br/>
        <w:t xml:space="preserve">    TABLE_STYLES = "http://schemas.openxmlformats.org/officeDocument/2006/relationships/tableStyles"</w:t>
        <w:br/>
        <w:t xml:space="preserve">    TAGS = "http://schemas.openxmlformats.org/officeDocument/2006/relationships/tags"</w:t>
        <w:br/>
        <w:t xml:space="preserve">    THEME = "http://schemas.openxmlformats.org/officeDocument/2006/relationships/theme"</w:t>
        <w:br/>
        <w:t xml:space="preserve">    THEME_OVERRIDE = (</w:t>
        <w:br/>
        <w:t xml:space="preserve">        "http://schemas.openxmlformats.org/officeDocument/2006/relationships/themeOverride"</w:t>
        <w:br/>
        <w:t xml:space="preserve">    )</w:t>
        <w:br/>
        <w:t xml:space="preserve">    THUMBNAIL = "http://schemas.openxmlformats.org/package/2006/relationships/metadata/thumbnail"</w:t>
        <w:br/>
        <w:t xml:space="preserve">    USERNAMES = "http://schemas.openxmlformats.org/officeDocument/2006/relationships/usernames"</w:t>
        <w:br/>
        <w:t xml:space="preserve">    VIDEO = "http://schemas.openxmlformats.org/officeDocument/2006/relationships/video"</w:t>
        <w:br/>
        <w:t xml:space="preserve">    VIEW_PROPS = "http://schemas.openxmlformats.org/officeDocument/2006/relationships/viewProps"</w:t>
        <w:br/>
        <w:t xml:space="preserve">    VML_DRAWING = "http://schemas.openxmlformats.org/officeDocument/2006/relationships/vmlDrawing"</w:t>
        <w:br/>
        <w:t xml:space="preserve">    VOLATILE_DEPENDENCIES = (</w:t>
        <w:br/>
        <w:t xml:space="preserve">        "http://schemas.openxmlformats.org/officeDocument/2006/relationships/volatileDependencies"</w:t>
        <w:br/>
        <w:t xml:space="preserve">    )</w:t>
        <w:br/>
        <w:t xml:space="preserve">    WEB_SETTINGS = "http://schemas.openxmlformats.org/officeDocument/2006/relationships/webSettings"</w:t>
        <w:br/>
        <w:t xml:space="preserve">    WORKSHEET_SOURCE = (</w:t>
        <w:br/>
        <w:t xml:space="preserve">        "http://schemas.openxmlformats.org/officeDocument/2006/relationships/worksheetSource"</w:t>
        <w:br/>
        <w:t xml:space="preserve">    )</w:t>
        <w:br/>
        <w:t xml:space="preserve">    XML_MAPS = "http://schemas.openxmlformats.org/officeDocument/2006/relationships/xmlMaps"</w:t>
        <w:br/>
      </w:r>
    </w:p>
    <w:p>
      <w:r>
        <w:t>Fin du fichier : .venv/lib/python3.12/site-packages/docx/opc/constants.py</w:t>
      </w:r>
    </w:p>
    <w:p/>
    <w:p>
      <w:r>
        <w:t>Début du fichier : .venv/lib/python3.12/site-packages/docx/opc/coreprops.py</w:t>
      </w:r>
    </w:p>
    <w:p>
      <w:r>
        <w:rPr>
          <w:rFonts w:ascii="Consolas" w:hAnsi="Consolas"/>
        </w:rPr>
        <w:t>"""Provides CoreProperties, Dublin-Core attributes of the document.</w:t>
        <w:br/>
        <w:br/>
        <w:t>These are broadly-standardized attributes like author, last-modified, etc.</w:t>
        <w:br/>
        <w:t>"""</w:t>
        <w:br/>
        <w:br/>
        <w:t>from __future__ import annotations</w:t>
        <w:br/>
        <w:br/>
        <w:t>import datetime as dt</w:t>
        <w:br/>
        <w:t>from typing import TYPE_CHECKING</w:t>
        <w:br/>
        <w:br/>
        <w:t>from docx.oxml.coreprops import CT_CoreProperties</w:t>
        <w:br/>
        <w:br/>
        <w:t>if TYPE_CHECKING:</w:t>
        <w:br/>
        <w:t xml:space="preserve">    from docx.oxml.coreprops import CT_CoreProperties</w:t>
        <w:br/>
        <w:br/>
        <w:br/>
        <w:t>class CoreProperties:</w:t>
        <w:br/>
        <w:t xml:space="preserve">    """Corresponds to part named ``/docProps/core.xml``, containing the core document</w:t>
        <w:br/>
        <w:t xml:space="preserve">    properties for this document package."""</w:t>
        <w:br/>
        <w:br/>
        <w:t xml:space="preserve">    def __init__(self, element: CT_CoreProperties):</w:t>
        <w:br/>
        <w:t xml:space="preserve">        self._element = element</w:t>
        <w:br/>
        <w:br/>
        <w:t xml:space="preserve">    @property</w:t>
        <w:br/>
        <w:t xml:space="preserve">    def author(self):</w:t>
        <w:br/>
        <w:t xml:space="preserve">        return self._element.author_text</w:t>
        <w:br/>
        <w:br/>
        <w:t xml:space="preserve">    @author.setter</w:t>
        <w:br/>
        <w:t xml:space="preserve">    def author(self, value: str):</w:t>
        <w:br/>
        <w:t xml:space="preserve">        self._element.author_text = value</w:t>
        <w:br/>
        <w:br/>
        <w:t xml:space="preserve">    @property</w:t>
        <w:br/>
        <w:t xml:space="preserve">    def category(self):</w:t>
        <w:br/>
        <w:t xml:space="preserve">        return self._element.category_text</w:t>
        <w:br/>
        <w:br/>
        <w:t xml:space="preserve">    @category.setter</w:t>
        <w:br/>
        <w:t xml:space="preserve">    def category(self, value: str):</w:t>
        <w:br/>
        <w:t xml:space="preserve">        self._element.category_text = value</w:t>
        <w:br/>
        <w:br/>
        <w:t xml:space="preserve">    @property</w:t>
        <w:br/>
        <w:t xml:space="preserve">    def comments(self):</w:t>
        <w:br/>
        <w:t xml:space="preserve">        return self._element.comments_text</w:t>
        <w:br/>
        <w:br/>
        <w:t xml:space="preserve">    @comments.setter</w:t>
        <w:br/>
        <w:t xml:space="preserve">    def comments(self, value: str):</w:t>
        <w:br/>
        <w:t xml:space="preserve">        self._element.comments_text = value</w:t>
        <w:br/>
        <w:br/>
        <w:t xml:space="preserve">    @property</w:t>
        <w:br/>
        <w:t xml:space="preserve">    def content_status(self):</w:t>
        <w:br/>
        <w:t xml:space="preserve">        return self._element.contentStatus_text</w:t>
        <w:br/>
        <w:br/>
        <w:t xml:space="preserve">    @content_status.setter</w:t>
        <w:br/>
        <w:t xml:space="preserve">    def content_status(self, value: str):</w:t>
        <w:br/>
        <w:t xml:space="preserve">        self._element.contentStatus_text = value</w:t>
        <w:br/>
        <w:br/>
        <w:t xml:space="preserve">    @property</w:t>
        <w:br/>
        <w:t xml:space="preserve">    def created(self):</w:t>
        <w:br/>
        <w:t xml:space="preserve">        return self._element.created_datetime</w:t>
        <w:br/>
        <w:br/>
        <w:t xml:space="preserve">    @created.setter</w:t>
        <w:br/>
        <w:t xml:space="preserve">    def created(self, value: dt.datetime):</w:t>
        <w:br/>
        <w:t xml:space="preserve">        self._element.created_datetime = value</w:t>
        <w:br/>
        <w:br/>
        <w:t xml:space="preserve">    @property</w:t>
        <w:br/>
        <w:t xml:space="preserve">    def identifier(self):</w:t>
        <w:br/>
        <w:t xml:space="preserve">        return self._element.identifier_text</w:t>
        <w:br/>
        <w:br/>
        <w:t xml:space="preserve">    @identifier.setter</w:t>
        <w:br/>
        <w:t xml:space="preserve">    def identifier(self, value: str):</w:t>
        <w:br/>
        <w:t xml:space="preserve">        self._element.identifier_text = value</w:t>
        <w:br/>
        <w:br/>
        <w:t xml:space="preserve">    @property</w:t>
        <w:br/>
        <w:t xml:space="preserve">    def keywords(self):</w:t>
        <w:br/>
        <w:t xml:space="preserve">        return self._element.keywords_text</w:t>
        <w:br/>
        <w:br/>
        <w:t xml:space="preserve">    @keywords.setter</w:t>
        <w:br/>
        <w:t xml:space="preserve">    def keywords(self, value: str):</w:t>
        <w:br/>
        <w:t xml:space="preserve">        self._element.keywords_text = value</w:t>
        <w:br/>
        <w:br/>
        <w:t xml:space="preserve">    @property</w:t>
        <w:br/>
        <w:t xml:space="preserve">    def language(self):</w:t>
        <w:br/>
        <w:t xml:space="preserve">        return self._element.language_text</w:t>
        <w:br/>
        <w:br/>
        <w:t xml:space="preserve">    @language.setter</w:t>
        <w:br/>
        <w:t xml:space="preserve">    def language(self, value: str):</w:t>
        <w:br/>
        <w:t xml:space="preserve">        self._element.language_text = value</w:t>
        <w:br/>
        <w:br/>
        <w:t xml:space="preserve">    @property</w:t>
        <w:br/>
        <w:t xml:space="preserve">    def last_modified_by(self):</w:t>
        <w:br/>
        <w:t xml:space="preserve">        return self._element.lastModifiedBy_text</w:t>
        <w:br/>
        <w:br/>
        <w:t xml:space="preserve">    @last_modified_by.setter</w:t>
        <w:br/>
        <w:t xml:space="preserve">    def last_modified_by(self, value: str):</w:t>
        <w:br/>
        <w:t xml:space="preserve">        self._element.lastModifiedBy_text = value</w:t>
        <w:br/>
        <w:br/>
        <w:t xml:space="preserve">    @property</w:t>
        <w:br/>
        <w:t xml:space="preserve">    def last_printed(self):</w:t>
        <w:br/>
        <w:t xml:space="preserve">        return self._element.lastPrinted_datetime</w:t>
        <w:br/>
        <w:br/>
        <w:t xml:space="preserve">    @last_printed.setter</w:t>
        <w:br/>
        <w:t xml:space="preserve">    def last_printed(self, value: dt.datetime):</w:t>
        <w:br/>
        <w:t xml:space="preserve">        self._element.lastPrinted_datetime = value</w:t>
        <w:br/>
        <w:br/>
        <w:t xml:space="preserve">    @property</w:t>
        <w:br/>
        <w:t xml:space="preserve">    def modified(self):</w:t>
        <w:br/>
        <w:t xml:space="preserve">        return self._element.modified_datetime</w:t>
        <w:br/>
        <w:br/>
        <w:t xml:space="preserve">    @modified.setter</w:t>
        <w:br/>
        <w:t xml:space="preserve">    def modified(self, value: dt.datetime):</w:t>
        <w:br/>
        <w:t xml:space="preserve">        self._element.modified_datetime = value</w:t>
        <w:br/>
        <w:br/>
        <w:t xml:space="preserve">    @property</w:t>
        <w:br/>
        <w:t xml:space="preserve">    def revision(self):</w:t>
        <w:br/>
        <w:t xml:space="preserve">        return self._element.revision_number</w:t>
        <w:br/>
        <w:br/>
        <w:t xml:space="preserve">    @revision.setter</w:t>
        <w:br/>
        <w:t xml:space="preserve">    def revision(self, value: int):</w:t>
        <w:br/>
        <w:t xml:space="preserve">        self._element.revision_number = value</w:t>
        <w:br/>
        <w:br/>
        <w:t xml:space="preserve">    @property</w:t>
        <w:br/>
        <w:t xml:space="preserve">    def subject(self):</w:t>
        <w:br/>
        <w:t xml:space="preserve">        return self._element.subject_text</w:t>
        <w:br/>
        <w:br/>
        <w:t xml:space="preserve">    @subject.setter</w:t>
        <w:br/>
        <w:t xml:space="preserve">    def subject(self, value: str):</w:t>
        <w:br/>
        <w:t xml:space="preserve">        self._element.subject_text = value</w:t>
        <w:br/>
        <w:br/>
        <w:t xml:space="preserve">    @property</w:t>
        <w:br/>
        <w:t xml:space="preserve">    def title(self):</w:t>
        <w:br/>
        <w:t xml:space="preserve">        return self._element.title_text</w:t>
        <w:br/>
        <w:br/>
        <w:t xml:space="preserve">    @title.setter</w:t>
        <w:br/>
        <w:t xml:space="preserve">    def title(self, value: str):</w:t>
        <w:br/>
        <w:t xml:space="preserve">        self._element.title_text = value</w:t>
        <w:br/>
        <w:br/>
        <w:t xml:space="preserve">    @property</w:t>
        <w:br/>
        <w:t xml:space="preserve">    def version(self):</w:t>
        <w:br/>
        <w:t xml:space="preserve">        return self._element.version_text</w:t>
        <w:br/>
        <w:br/>
        <w:t xml:space="preserve">    @version.setter</w:t>
        <w:br/>
        <w:t xml:space="preserve">    def version(self, value: str):</w:t>
        <w:br/>
        <w:t xml:space="preserve">        self._element.version_text = value</w:t>
        <w:br/>
      </w:r>
    </w:p>
    <w:p>
      <w:r>
        <w:t>Fin du fichier : .venv/lib/python3.12/site-packages/docx/opc/coreprops.py</w:t>
      </w:r>
    </w:p>
    <w:p/>
    <w:p>
      <w:r>
        <w:t>Début du fichier : .venv/lib/python3.12/site-packages/docx/opc/exceptions.py</w:t>
      </w:r>
    </w:p>
    <w:p>
      <w:r>
        <w:rPr>
          <w:rFonts w:ascii="Consolas" w:hAnsi="Consolas"/>
        </w:rPr>
        <w:t>"""Exceptions specific to python-opc.</w:t>
        <w:br/>
        <w:br/>
        <w:t>The base exception class is OpcError.</w:t>
        <w:br/>
        <w:t>"""</w:t>
        <w:br/>
        <w:br/>
        <w:br/>
        <w:t>class OpcError(Exception):</w:t>
        <w:br/>
        <w:t xml:space="preserve">    """Base error class for python-opc."""</w:t>
        <w:br/>
        <w:br/>
        <w:br/>
        <w:t>class PackageNotFoundError(OpcError):</w:t>
        <w:br/>
        <w:t xml:space="preserve">    """Raised when a package cannot be found at the specified path."""</w:t>
        <w:br/>
      </w:r>
    </w:p>
    <w:p>
      <w:r>
        <w:t>Fin du fichier : .venv/lib/python3.12/site-packages/docx/opc/exceptions.py</w:t>
      </w:r>
    </w:p>
    <w:p/>
    <w:p>
      <w:r>
        <w:t>Début du fichier : .venv/lib/python3.12/site-packages/docx/opc/oxml.py</w:t>
      </w:r>
    </w:p>
    <w:p>
      <w:r>
        <w:rPr>
          <w:rFonts w:ascii="Consolas" w:hAnsi="Consolas"/>
        </w:rPr>
        <w:t># pyright: reportPrivateUsage=false</w:t>
        <w:br/>
        <w:br/>
        <w:t>"""Temporary stand-in for main oxml module.</w:t>
        <w:br/>
        <w:br/>
        <w:t>This module came across with the PackageReader transplant. Probably much will get</w:t>
        <w:br/>
        <w:t>replaced with objects from the pptx.oxml.core and then this module will either get</w:t>
        <w:br/>
        <w:t>deleted or only hold the package related custom element classes.</w:t>
        <w:br/>
        <w:t>"""</w:t>
        <w:br/>
        <w:br/>
        <w:t>from __future__ import annotations</w:t>
        <w:br/>
        <w:br/>
        <w:t>from typing import cast</w:t>
        <w:br/>
        <w:br/>
        <w:t>from lxml import etree</w:t>
        <w:br/>
        <w:br/>
        <w:t>from docx.opc.constants import NAMESPACE as NS</w:t>
        <w:br/>
        <w:t>from docx.opc.constants import RELATIONSHIP_TARGET_MODE as RTM</w:t>
        <w:br/>
        <w:br/>
        <w:t># configure XML parser</w:t>
        <w:br/>
        <w:t>element_class_lookup = etree.ElementNamespaceClassLookup()</w:t>
        <w:br/>
        <w:t>oxml_parser = etree.XMLParser(remove_blank_text=True, resolve_entities=False)</w:t>
        <w:br/>
        <w:t>oxml_parser.set_element_class_lookup(element_class_lookup)</w:t>
        <w:br/>
        <w:br/>
        <w:t>nsmap = {</w:t>
        <w:br/>
        <w:t xml:space="preserve">    "ct": NS.OPC_CONTENT_TYPES,</w:t>
        <w:br/>
        <w:t xml:space="preserve">    "pr": NS.OPC_RELATIONSHIPS,</w:t>
        <w:br/>
        <w:t xml:space="preserve">    "r": NS.OFC_RELATIONSHIPS,</w:t>
        <w:br/>
        <w:t>}</w:t>
        <w:br/>
        <w:br/>
        <w:br/>
        <w:t># ===========================================================================</w:t>
        <w:br/>
        <w:t># functions</w:t>
        <w:br/>
        <w:t># ===========================================================================</w:t>
        <w:br/>
        <w:br/>
        <w:br/>
        <w:t>def parse_xml(text: str) -&gt; etree._Element:</w:t>
        <w:br/>
        <w:t xml:space="preserve">    """`etree.fromstring()` replacement that uses oxml parser."""</w:t>
        <w:br/>
        <w:t xml:space="preserve">    return etree.fromstring(text, oxml_parser)</w:t>
        <w:br/>
        <w:br/>
        <w:br/>
        <w:t>def qn(tag: str) -&gt; str:</w:t>
        <w:br/>
        <w:t xml:space="preserve">    """Stands for "qualified name", a utility function to turn a namespace prefixed tag</w:t>
        <w:br/>
        <w:t xml:space="preserve">    name into a Clark-notation qualified tag name for lxml.</w:t>
        <w:br/>
        <w:br/>
        <w:t xml:space="preserve">    For</w:t>
        <w:br/>
        <w:t xml:space="preserve">    example, ``qn('p:cSld')`` returns ``'{http://schemas.../main}cSld'``.</w:t>
        <w:br/>
        <w:t xml:space="preserve">    """</w:t>
        <w:br/>
        <w:t xml:space="preserve">    prefix, tagroot = tag.split(":")</w:t>
        <w:br/>
        <w:t xml:space="preserve">    uri = nsmap[prefix]</w:t>
        <w:br/>
        <w:t xml:space="preserve">    return "{%s}%s" % (uri, tagroot)</w:t>
        <w:br/>
        <w:br/>
        <w:br/>
        <w:t>def serialize_part_xml(part_elm: etree._Element) -&gt; bytes:</w:t>
        <w:br/>
        <w:t xml:space="preserve">    """Serialize `part_elm` etree element to XML suitable for storage as an XML part.</w:t>
        <w:br/>
        <w:br/>
        <w:t xml:space="preserve">    That is to say, no insignificant whitespace added for readability, and an</w:t>
        <w:br/>
        <w:t xml:space="preserve">    appropriate XML declaration added with UTF-8 encoding specified.</w:t>
        <w:br/>
        <w:t xml:space="preserve">    """</w:t>
        <w:br/>
        <w:t xml:space="preserve">    return etree.tostring(part_elm, encoding="UTF-8", standalone=True)</w:t>
        <w:br/>
        <w:br/>
        <w:br/>
        <w:t>def serialize_for_reading(element: etree._Element) -&gt; str:</w:t>
        <w:br/>
        <w:t xml:space="preserve">    """Serialize `element` to human-readable XML suitable for tests.</w:t>
        <w:br/>
        <w:br/>
        <w:t xml:space="preserve">    No XML declaration.</w:t>
        <w:br/>
        <w:t xml:space="preserve">    """</w:t>
        <w:br/>
        <w:t xml:space="preserve">    return etree.tostring(element, encoding="unicode", pretty_print=True)</w:t>
        <w:br/>
        <w:br/>
        <w:br/>
        <w:t># ===========================================================================</w:t>
        <w:br/>
        <w:t># Custom element classes</w:t>
        <w:br/>
        <w:t># ===========================================================================</w:t>
        <w:br/>
        <w:br/>
        <w:br/>
        <w:t>class BaseOxmlElement(etree.ElementBase):</w:t>
        <w:br/>
        <w:t xml:space="preserve">    """Base class for all custom element classes, to add standardized behavior to all</w:t>
        <w:br/>
        <w:t xml:space="preserve">    classes in one place."""</w:t>
        <w:br/>
        <w:br/>
        <w:t xml:space="preserve">    @property</w:t>
        <w:br/>
        <w:t xml:space="preserve">    def xml(self) -&gt; str:</w:t>
        <w:br/>
        <w:t xml:space="preserve">        """Return XML string for this element, suitable for testing purposes.</w:t>
        <w:br/>
        <w:br/>
        <w:t xml:space="preserve">        Pretty printed for readability and without an XML declaration at the top.</w:t>
        <w:br/>
        <w:t xml:space="preserve">        """</w:t>
        <w:br/>
        <w:t xml:space="preserve">        return serialize_for_reading(self)</w:t>
        <w:br/>
        <w:br/>
        <w:br/>
        <w:t>class CT_Default(BaseOxmlElement):</w:t>
        <w:br/>
        <w:t xml:space="preserve">    """`&lt;Default&gt;` element that appears in `[Content_Types].xml` part.</w:t>
        <w:br/>
        <w:br/>
        <w:t xml:space="preserve">    Used to specify a default content type to be applied to any part with the specified extension.</w:t>
        <w:br/>
        <w:t xml:space="preserve">    """</w:t>
        <w:br/>
        <w:br/>
        <w:t xml:space="preserve">    @property</w:t>
        <w:br/>
        <w:t xml:space="preserve">    def content_type(self):</w:t>
        <w:br/>
        <w:t xml:space="preserve">        """String held in the ``ContentType`` attribute of this ``&lt;Default&gt;``</w:t>
        <w:br/>
        <w:t xml:space="preserve">        element."""</w:t>
        <w:br/>
        <w:t xml:space="preserve">        return self.get("ContentType")</w:t>
        <w:br/>
        <w:br/>
        <w:t xml:space="preserve">    @property</w:t>
        <w:br/>
        <w:t xml:space="preserve">    def extension(self):</w:t>
        <w:br/>
        <w:t xml:space="preserve">        """String held in the ``Extension`` attribute of this ``&lt;Default&gt;`` element."""</w:t>
        <w:br/>
        <w:t xml:space="preserve">        return self.get("Extension")</w:t>
        <w:br/>
        <w:br/>
        <w:t xml:space="preserve">    @staticmethod</w:t>
        <w:br/>
        <w:t xml:space="preserve">    def new(ext: str, content_type: str):</w:t>
        <w:br/>
        <w:t xml:space="preserve">        """Return a new ``&lt;Default&gt;`` element with attributes set to parameter values."""</w:t>
        <w:br/>
        <w:t xml:space="preserve">        xml = '&lt;Default xmlns="%s"/&gt;' % nsmap["ct"]</w:t>
        <w:br/>
        <w:t xml:space="preserve">        default = parse_xml(xml)</w:t>
        <w:br/>
        <w:t xml:space="preserve">        default.set("Extension", ext)</w:t>
        <w:br/>
        <w:t xml:space="preserve">        default.set("ContentType", content_type)</w:t>
        <w:br/>
        <w:t xml:space="preserve">        return default</w:t>
        <w:br/>
        <w:br/>
        <w:br/>
        <w:t>class CT_Override(BaseOxmlElement):</w:t>
        <w:br/>
        <w:t xml:space="preserve">    """``&lt;Override&gt;`` element, specifying the content type to be applied for a part with</w:t>
        <w:br/>
        <w:t xml:space="preserve">    the specified partname."""</w:t>
        <w:br/>
        <w:br/>
        <w:t xml:space="preserve">    @property</w:t>
        <w:br/>
        <w:t xml:space="preserve">    def content_type(self):</w:t>
        <w:br/>
        <w:t xml:space="preserve">        """String held in the ``ContentType`` attribute of this ``&lt;Override&gt;``</w:t>
        <w:br/>
        <w:t xml:space="preserve">        element."""</w:t>
        <w:br/>
        <w:t xml:space="preserve">        return self.get("ContentType")</w:t>
        <w:br/>
        <w:br/>
        <w:t xml:space="preserve">    @staticmethod</w:t>
        <w:br/>
        <w:t xml:space="preserve">    def new(partname, content_type):</w:t>
        <w:br/>
        <w:t xml:space="preserve">        """Return a new ``&lt;Override&gt;`` element with attributes set to parameter values."""</w:t>
        <w:br/>
        <w:t xml:space="preserve">        xml = '&lt;Override xmlns="%s"/&gt;' % nsmap["ct"]</w:t>
        <w:br/>
        <w:t xml:space="preserve">        override = parse_xml(xml)</w:t>
        <w:br/>
        <w:t xml:space="preserve">        override.set("PartName", partname)</w:t>
        <w:br/>
        <w:t xml:space="preserve">        override.set("ContentType", content_type)</w:t>
        <w:br/>
        <w:t xml:space="preserve">        return override</w:t>
        <w:br/>
        <w:br/>
        <w:t xml:space="preserve">    @property</w:t>
        <w:br/>
        <w:t xml:space="preserve">    def partname(self):</w:t>
        <w:br/>
        <w:t xml:space="preserve">        """String held in the ``PartName`` attribute of this ``&lt;Override&gt;`` element."""</w:t>
        <w:br/>
        <w:t xml:space="preserve">        return self.get("PartName")</w:t>
        <w:br/>
        <w:br/>
        <w:br/>
        <w:t>class CT_Relationship(BaseOxmlElement):</w:t>
        <w:br/>
        <w:t xml:space="preserve">    """`&lt;Relationship&gt;` element, representing a single relationship from source to target part."""</w:t>
        <w:br/>
        <w:br/>
        <w:t xml:space="preserve">    @staticmethod</w:t>
        <w:br/>
        <w:t xml:space="preserve">    def new(rId: str, reltype: str, target: str, target_mode: str = RTM.INTERNAL):</w:t>
        <w:br/>
        <w:t xml:space="preserve">        """Return a new ``&lt;Relationship&gt;`` element."""</w:t>
        <w:br/>
        <w:t xml:space="preserve">        xml = '&lt;Relationship xmlns="%s"/&gt;' % nsmap["pr"]</w:t>
        <w:br/>
        <w:t xml:space="preserve">        relationship = parse_xml(xml)</w:t>
        <w:br/>
        <w:t xml:space="preserve">        relationship.set("Id", rId)</w:t>
        <w:br/>
        <w:t xml:space="preserve">        relationship.set("Type", reltype)</w:t>
        <w:br/>
        <w:t xml:space="preserve">        relationship.set("Target", target)</w:t>
        <w:br/>
        <w:t xml:space="preserve">        if target_mode == RTM.EXTERNAL:</w:t>
        <w:br/>
        <w:t xml:space="preserve">            relationship.set("TargetMode", RTM.EXTERNAL)</w:t>
        <w:br/>
        <w:t xml:space="preserve">        return relationship</w:t>
        <w:br/>
        <w:br/>
        <w:t xml:space="preserve">    @property</w:t>
        <w:br/>
        <w:t xml:space="preserve">    def rId(self):</w:t>
        <w:br/>
        <w:t xml:space="preserve">        """String held in the ``Id`` attribute of this ``&lt;Relationship&gt;`` element."""</w:t>
        <w:br/>
        <w:t xml:space="preserve">        return self.get("Id")</w:t>
        <w:br/>
        <w:br/>
        <w:t xml:space="preserve">    @property</w:t>
        <w:br/>
        <w:t xml:space="preserve">    def reltype(self):</w:t>
        <w:br/>
        <w:t xml:space="preserve">        """String held in the ``Type`` attribute of this ``&lt;Relationship&gt;`` element."""</w:t>
        <w:br/>
        <w:t xml:space="preserve">        return self.get("Type")</w:t>
        <w:br/>
        <w:br/>
        <w:t xml:space="preserve">    @property</w:t>
        <w:br/>
        <w:t xml:space="preserve">    def target_ref(self):</w:t>
        <w:br/>
        <w:t xml:space="preserve">        """String held in the ``Target`` attribute of this ``&lt;Relationship&gt;``</w:t>
        <w:br/>
        <w:t xml:space="preserve">        element."""</w:t>
        <w:br/>
        <w:t xml:space="preserve">        return self.get("Target")</w:t>
        <w:br/>
        <w:br/>
        <w:t xml:space="preserve">    @property</w:t>
        <w:br/>
        <w:t xml:space="preserve">    def target_mode(self):</w:t>
        <w:br/>
        <w:t xml:space="preserve">        """String held in the ``TargetMode`` attribute of this ``&lt;Relationship&gt;``</w:t>
        <w:br/>
        <w:t xml:space="preserve">        element, either ``Internal`` or ``External``.</w:t>
        <w:br/>
        <w:br/>
        <w:t xml:space="preserve">        Defaults to ``Internal``.</w:t>
        <w:br/>
        <w:t xml:space="preserve">        """</w:t>
        <w:br/>
        <w:t xml:space="preserve">        return self.get("TargetMode", RTM.INTERNAL)</w:t>
        <w:br/>
        <w:br/>
        <w:br/>
        <w:t>class CT_Relationships(BaseOxmlElement):</w:t>
        <w:br/>
        <w:t xml:space="preserve">    """``&lt;Relationships&gt;`` element, the root element in a .rels file."""</w:t>
        <w:br/>
        <w:br/>
        <w:t xml:space="preserve">    def add_rel(self, rId: str, reltype: str, target: str, is_external: bool = False):</w:t>
        <w:br/>
        <w:t xml:space="preserve">        """Add a child ``&lt;Relationship&gt;`` element with attributes set according to</w:t>
        <w:br/>
        <w:t xml:space="preserve">        parameter values."""</w:t>
        <w:br/>
        <w:t xml:space="preserve">        target_mode = RTM.EXTERNAL if is_external else RTM.INTERNAL</w:t>
        <w:br/>
        <w:t xml:space="preserve">        relationship = CT_Relationship.new(rId, reltype, target, target_mode)</w:t>
        <w:br/>
        <w:t xml:space="preserve">        self.append(relationship)</w:t>
        <w:br/>
        <w:br/>
        <w:t xml:space="preserve">    @staticmethod</w:t>
        <w:br/>
        <w:t xml:space="preserve">    def new() -&gt; CT_Relationships:</w:t>
        <w:br/>
        <w:t xml:space="preserve">        """Return a new ``&lt;Relationships&gt;`` element."""</w:t>
        <w:br/>
        <w:t xml:space="preserve">        xml = '&lt;Relationships xmlns="%s"/&gt;' % nsmap["pr"]</w:t>
        <w:br/>
        <w:t xml:space="preserve">        return cast(CT_Relationships, parse_xml(xml))</w:t>
        <w:br/>
        <w:br/>
        <w:t xml:space="preserve">    @property</w:t>
        <w:br/>
        <w:t xml:space="preserve">    def Relationship_lst(self):</w:t>
        <w:br/>
        <w:t xml:space="preserve">        """Return a list containing all the ``&lt;Relationship&gt;`` child elements."""</w:t>
        <w:br/>
        <w:t xml:space="preserve">        return self.findall(qn("pr:Relationship"))</w:t>
        <w:br/>
        <w:br/>
        <w:t xml:space="preserve">    @property</w:t>
        <w:br/>
        <w:t xml:space="preserve">    def xml(self):</w:t>
        <w:br/>
        <w:t xml:space="preserve">        """Return XML string for this element, suitable for saving in a .rels stream,</w:t>
        <w:br/>
        <w:t xml:space="preserve">        not pretty printed and with an XML declaration at the top."""</w:t>
        <w:br/>
        <w:t xml:space="preserve">        return serialize_part_xml(self)</w:t>
        <w:br/>
        <w:br/>
        <w:br/>
        <w:t>class CT_Types(BaseOxmlElement):</w:t>
        <w:br/>
        <w:t xml:space="preserve">    """``&lt;Types&gt;`` element, the container element for Default and Override elements in</w:t>
        <w:br/>
        <w:t xml:space="preserve">    [Content_Types].xml."""</w:t>
        <w:br/>
        <w:br/>
        <w:t xml:space="preserve">    def add_default(self, ext, content_type):</w:t>
        <w:br/>
        <w:t xml:space="preserve">        """Add a child ``&lt;Default&gt;`` element with attributes set to parameter values."""</w:t>
        <w:br/>
        <w:t xml:space="preserve">        default = CT_Default.new(ext, content_type)</w:t>
        <w:br/>
        <w:t xml:space="preserve">        self.append(default)</w:t>
        <w:br/>
        <w:br/>
        <w:t xml:space="preserve">    def add_override(self, partname, content_type):</w:t>
        <w:br/>
        <w:t xml:space="preserve">        """Add a child ``&lt;Override&gt;`` element with attributes set to parameter</w:t>
        <w:br/>
        <w:t xml:space="preserve">        values."""</w:t>
        <w:br/>
        <w:t xml:space="preserve">        override = CT_Override.new(partname, content_type)</w:t>
        <w:br/>
        <w:t xml:space="preserve">        self.append(override)</w:t>
        <w:br/>
        <w:br/>
        <w:t xml:space="preserve">    @property</w:t>
        <w:br/>
        <w:t xml:space="preserve">    def defaults(self):</w:t>
        <w:br/>
        <w:t xml:space="preserve">        return self.findall(qn("ct:Default"))</w:t>
        <w:br/>
        <w:br/>
        <w:t xml:space="preserve">    @staticmethod</w:t>
        <w:br/>
        <w:t xml:space="preserve">    def new():</w:t>
        <w:br/>
        <w:t xml:space="preserve">        """Return a new ``&lt;Types&gt;`` element."""</w:t>
        <w:br/>
        <w:t xml:space="preserve">        xml = '&lt;Types xmlns="%s"/&gt;' % nsmap["ct"]</w:t>
        <w:br/>
        <w:t xml:space="preserve">        types = parse_xml(xml)</w:t>
        <w:br/>
        <w:t xml:space="preserve">        return types</w:t>
        <w:br/>
        <w:br/>
        <w:t xml:space="preserve">    @property</w:t>
        <w:br/>
        <w:t xml:space="preserve">    def overrides(self):</w:t>
        <w:br/>
        <w:t xml:space="preserve">        return self.findall(qn("ct:Override"))</w:t>
        <w:br/>
        <w:br/>
        <w:br/>
        <w:t>ct_namespace = element_class_lookup.get_namespace(nsmap["ct"])</w:t>
        <w:br/>
        <w:t>ct_namespace["Default"] = CT_Default</w:t>
        <w:br/>
        <w:t>ct_namespace["Override"] = CT_Override</w:t>
        <w:br/>
        <w:t>ct_namespace["Types"] = CT_Types</w:t>
        <w:br/>
        <w:br/>
        <w:t>pr_namespace = element_class_lookup.get_namespace(nsmap["pr"])</w:t>
        <w:br/>
        <w:t>pr_namespace["Relationship"] = CT_Relationship</w:t>
        <w:br/>
        <w:t>pr_namespace["Relationships"] = CT_Relationships</w:t>
        <w:br/>
      </w:r>
    </w:p>
    <w:p>
      <w:r>
        <w:t>Fin du fichier : .venv/lib/python3.12/site-packages/docx/opc/oxml.py</w:t>
      </w:r>
    </w:p>
    <w:p/>
    <w:p>
      <w:r>
        <w:t>Début du fichier : .venv/lib/python3.12/site-packages/docx/opc/package.py</w:t>
      </w:r>
    </w:p>
    <w:p>
      <w:r>
        <w:rPr>
          <w:rFonts w:ascii="Consolas" w:hAnsi="Consolas"/>
        </w:rPr>
        <w:t>"""Objects that implement reading and writing OPC packages."""</w:t>
        <w:br/>
        <w:br/>
        <w:t>from __future__ import annotations</w:t>
        <w:br/>
        <w:br/>
        <w:t>from typing import IO, TYPE_CHECKING, Iterator, cast</w:t>
        <w:br/>
        <w:br/>
        <w:t>from docx.opc.constants import RELATIONSHIP_TYPE as RT</w:t>
        <w:br/>
        <w:t>from docx.opc.packuri import PACKAGE_URI, PackURI</w:t>
        <w:br/>
        <w:t>from docx.opc.part import PartFactory</w:t>
        <w:br/>
        <w:t>from docx.opc.parts.coreprops import CorePropertiesPart</w:t>
        <w:br/>
        <w:t>from docx.opc.pkgreader import PackageReader</w:t>
        <w:br/>
        <w:t>from docx.opc.pkgwriter import PackageWriter</w:t>
        <w:br/>
        <w:t>from docx.opc.rel import Relationships</w:t>
        <w:br/>
        <w:t>from docx.shared import lazyproperty</w:t>
        <w:br/>
        <w:br/>
        <w:t>if TYPE_CHECKING:</w:t>
        <w:br/>
        <w:t xml:space="preserve">    from typing_extensions import Self</w:t>
        <w:br/>
        <w:br/>
        <w:t xml:space="preserve">    from docx.opc.coreprops import CoreProperties</w:t>
        <w:br/>
        <w:t xml:space="preserve">    from docx.opc.part import Part</w:t>
        <w:br/>
        <w:t xml:space="preserve">    from docx.opc.rel import _Relationship  # pyright: ignore[reportPrivateUsage]</w:t>
        <w:br/>
        <w:br/>
        <w:br/>
        <w:t>class OpcPackage:</w:t>
        <w:br/>
        <w:t xml:space="preserve">    """Main API class for |python-opc|.</w:t>
        <w:br/>
        <w:br/>
        <w:t xml:space="preserve">    A new instance is constructed by calling the :meth:`open` class method with a path</w:t>
        <w:br/>
        <w:t xml:space="preserve">    to a package file or file-like object containing one.</w:t>
        <w:br/>
        <w:t xml:space="preserve">    """</w:t>
        <w:br/>
        <w:br/>
        <w:t xml:space="preserve">    def after_unmarshal(self):</w:t>
        <w:br/>
        <w:t xml:space="preserve">        """Entry point for any post-unmarshaling processing.</w:t>
        <w:br/>
        <w:br/>
        <w:t xml:space="preserve">        May be overridden by subclasses without forwarding call to super.</w:t>
        <w:br/>
        <w:t xml:space="preserve">        """</w:t>
        <w:br/>
        <w:t xml:space="preserve">        # don't place any code here, just catch call if not overridden by</w:t>
        <w:br/>
        <w:t xml:space="preserve">        # subclass</w:t>
        <w:br/>
        <w:t xml:space="preserve">        pass</w:t>
        <w:br/>
        <w:br/>
        <w:t xml:space="preserve">    @property</w:t>
        <w:br/>
        <w:t xml:space="preserve">    def core_properties(self) -&gt; CoreProperties:</w:t>
        <w:br/>
        <w:t xml:space="preserve">        """|CoreProperties| object providing read/write access to the Dublin Core</w:t>
        <w:br/>
        <w:t xml:space="preserve">        properties for this document."""</w:t>
        <w:br/>
        <w:t xml:space="preserve">        return self._core_properties_part.core_properties</w:t>
        <w:br/>
        <w:br/>
        <w:t xml:space="preserve">    def iter_rels(self) -&gt; Iterator[_Relationship]:</w:t>
        <w:br/>
        <w:t xml:space="preserve">        """Generate exactly one reference to each relationship in the package by</w:t>
        <w:br/>
        <w:t xml:space="preserve">        performing a depth-first traversal of the rels graph."""</w:t>
        <w:br/>
        <w:br/>
        <w:t xml:space="preserve">        def walk_rels(</w:t>
        <w:br/>
        <w:t xml:space="preserve">            source: OpcPackage | Part, visited: list[Part] | None = None</w:t>
        <w:br/>
        <w:t xml:space="preserve">        ) -&gt; Iterator[_Relationship]:</w:t>
        <w:br/>
        <w:t xml:space="preserve">            visited = [] if visited is None else visited</w:t>
        <w:br/>
        <w:t xml:space="preserve">            for rel in source.rels.values():</w:t>
        <w:br/>
        <w:t xml:space="preserve">                yield rel</w:t>
        <w:br/>
        <w:t xml:space="preserve">                if rel.is_external:</w:t>
        <w:br/>
        <w:t xml:space="preserve">                    continue</w:t>
        <w:br/>
        <w:t xml:space="preserve">                part = rel.target_part</w:t>
        <w:br/>
        <w:t xml:space="preserve">                if part in visited:</w:t>
        <w:br/>
        <w:t xml:space="preserve">                    continue</w:t>
        <w:br/>
        <w:t xml:space="preserve">                visited.append(part)</w:t>
        <w:br/>
        <w:t xml:space="preserve">                new_source = part</w:t>
        <w:br/>
        <w:t xml:space="preserve">                for rel in walk_rels(new_source, visited):</w:t>
        <w:br/>
        <w:t xml:space="preserve">                    yield rel</w:t>
        <w:br/>
        <w:br/>
        <w:t xml:space="preserve">        for rel in walk_rels(self):</w:t>
        <w:br/>
        <w:t xml:space="preserve">            yield rel</w:t>
        <w:br/>
        <w:br/>
        <w:t xml:space="preserve">    def iter_parts(self) -&gt; Iterator[Part]:</w:t>
        <w:br/>
        <w:t xml:space="preserve">        """Generate exactly one reference to each of the parts in the package by</w:t>
        <w:br/>
        <w:t xml:space="preserve">        performing a depth-first traversal of the rels graph."""</w:t>
        <w:br/>
        <w:br/>
        <w:t xml:space="preserve">        def walk_parts(source, visited=[]):</w:t>
        <w:br/>
        <w:t xml:space="preserve">            for rel in source.rels.values():</w:t>
        <w:br/>
        <w:t xml:space="preserve">                if rel.is_external:</w:t>
        <w:br/>
        <w:t xml:space="preserve">                    continue</w:t>
        <w:br/>
        <w:t xml:space="preserve">                part = rel.target_part</w:t>
        <w:br/>
        <w:t xml:space="preserve">                if part in visited:</w:t>
        <w:br/>
        <w:t xml:space="preserve">                    continue</w:t>
        <w:br/>
        <w:t xml:space="preserve">                visited.append(part)</w:t>
        <w:br/>
        <w:t xml:space="preserve">                yield part</w:t>
        <w:br/>
        <w:t xml:space="preserve">                new_source = part</w:t>
        <w:br/>
        <w:t xml:space="preserve">                for part in walk_parts(new_source, visited):</w:t>
        <w:br/>
        <w:t xml:space="preserve">                    yield part</w:t>
        <w:br/>
        <w:br/>
        <w:t xml:space="preserve">        for part in walk_parts(self):</w:t>
        <w:br/>
        <w:t xml:space="preserve">            yield part</w:t>
        <w:br/>
        <w:br/>
        <w:t xml:space="preserve">    def load_rel(self, reltype: str, target: Part | str, rId: str, is_external: bool = False):</w:t>
        <w:br/>
        <w:t xml:space="preserve">        """Return newly added |_Relationship| instance of `reltype` between this part</w:t>
        <w:br/>
        <w:t xml:space="preserve">        and `target` with key `rId`.</w:t>
        <w:br/>
        <w:br/>
        <w:t xml:space="preserve">        Target mode is set to ``RTM.EXTERNAL`` if `is_external` is |True|. Intended for</w:t>
        <w:br/>
        <w:t xml:space="preserve">        use during load from a serialized package, where the rId is well known. Other</w:t>
        <w:br/>
        <w:t xml:space="preserve">        methods exist for adding a new relationship to the package during processing.</w:t>
        <w:br/>
        <w:t xml:space="preserve">        """</w:t>
        <w:br/>
        <w:t xml:space="preserve">        return self.rels.add_relationship(reltype, target, rId, is_external)</w:t>
        <w:br/>
        <w:br/>
        <w:t xml:space="preserve">    @property</w:t>
        <w:br/>
        <w:t xml:space="preserve">    def main_document_part(self):</w:t>
        <w:br/>
        <w:t xml:space="preserve">        """Return a reference to the main document part for this package.</w:t>
        <w:br/>
        <w:br/>
        <w:t xml:space="preserve">        Examples include a document part for a WordprocessingML package, a presentation</w:t>
        <w:br/>
        <w:t xml:space="preserve">        part for a PresentationML package, or a workbook part for a SpreadsheetML</w:t>
        <w:br/>
        <w:t xml:space="preserve">        package.</w:t>
        <w:br/>
        <w:t xml:space="preserve">        """</w:t>
        <w:br/>
        <w:t xml:space="preserve">        return self.part_related_by(RT.OFFICE_DOCUMENT)</w:t>
        <w:br/>
        <w:br/>
        <w:t xml:space="preserve">    def next_partname(self, template: str) -&gt; PackURI:</w:t>
        <w:br/>
        <w:t xml:space="preserve">        """Return a |PackURI| instance representing partname matching `template`.</w:t>
        <w:br/>
        <w:br/>
        <w:t xml:space="preserve">        The returned part-name has the next available numeric suffix to distinguish it</w:t>
        <w:br/>
        <w:t xml:space="preserve">        from other parts of its type. `template` is a printf (%)-style template string</w:t>
        <w:br/>
        <w:t xml:space="preserve">        containing a single replacement item, a '%d' to be used to insert the integer</w:t>
        <w:br/>
        <w:t xml:space="preserve">        portion of the partname. Example: "/word/header%d.xml"</w:t>
        <w:br/>
        <w:t xml:space="preserve">        """</w:t>
        <w:br/>
        <w:t xml:space="preserve">        partnames = {part.partname for part in self.iter_parts()}</w:t>
        <w:br/>
        <w:t xml:space="preserve">        for n in range(1, len(partnames) + 2):</w:t>
        <w:br/>
        <w:t xml:space="preserve">            candidate_partname = template % n</w:t>
        <w:br/>
        <w:t xml:space="preserve">            if candidate_partname not in partnames:</w:t>
        <w:br/>
        <w:t xml:space="preserve">                return PackURI(candidate_partname)</w:t>
        <w:br/>
        <w:br/>
        <w:t xml:space="preserve">    @classmethod</w:t>
        <w:br/>
        <w:t xml:space="preserve">    def open(cls, pkg_file: str | IO[bytes]) -&gt; Self:</w:t>
        <w:br/>
        <w:t xml:space="preserve">        """Return an |OpcPackage| instance loaded with the contents of `pkg_file`."""</w:t>
        <w:br/>
        <w:t xml:space="preserve">        pkg_reader = PackageReader.from_file(pkg_file)</w:t>
        <w:br/>
        <w:t xml:space="preserve">        package = cls()</w:t>
        <w:br/>
        <w:t xml:space="preserve">        Unmarshaller.unmarshal(pkg_reader, package, PartFactory)</w:t>
        <w:br/>
        <w:t xml:space="preserve">        return package</w:t>
        <w:br/>
        <w:br/>
        <w:t xml:space="preserve">    def part_related_by(self, reltype: str) -&gt; Part:</w:t>
        <w:br/>
        <w:t xml:space="preserve">        """Return part to which this package has a relationship of `reltype`.</w:t>
        <w:br/>
        <w:br/>
        <w:t xml:space="preserve">        Raises |KeyError| if no such relationship is found and |ValueError| if more than</w:t>
        <w:br/>
        <w:t xml:space="preserve">        one such relationship is found.</w:t>
        <w:br/>
        <w:t xml:space="preserve">        """</w:t>
        <w:br/>
        <w:t xml:space="preserve">        return self.rels.part_with_reltype(reltype)</w:t>
        <w:br/>
        <w:br/>
        <w:t xml:space="preserve">    @property</w:t>
        <w:br/>
        <w:t xml:space="preserve">    def parts(self) -&gt; list[Part]:</w:t>
        <w:br/>
        <w:t xml:space="preserve">        """Return a list containing a reference to each of the parts in this package."""</w:t>
        <w:br/>
        <w:t xml:space="preserve">        return list(self.iter_parts())</w:t>
        <w:br/>
        <w:br/>
        <w:t xml:space="preserve">    def relate_to(self, part: Part, reltype: str):</w:t>
        <w:br/>
        <w:t xml:space="preserve">        """Return rId key of new or existing relationship to `part`.</w:t>
        <w:br/>
        <w:br/>
        <w:t xml:space="preserve">        If a relationship of `reltype` to `part` already exists, its rId is returned. Otherwise a</w:t>
        <w:br/>
        <w:t xml:space="preserve">        new relationship is created and that rId is returned.</w:t>
        <w:br/>
        <w:t xml:space="preserve">        """</w:t>
        <w:br/>
        <w:t xml:space="preserve">        rel = self.rels.get_or_add(reltype, part)</w:t>
        <w:br/>
        <w:t xml:space="preserve">        return rel.rId</w:t>
        <w:br/>
        <w:br/>
        <w:t xml:space="preserve">    @lazyproperty</w:t>
        <w:br/>
        <w:t xml:space="preserve">    def rels(self):</w:t>
        <w:br/>
        <w:t xml:space="preserve">        """Return a reference to the |Relationships| instance holding the collection of</w:t>
        <w:br/>
        <w:t xml:space="preserve">        relationships for this package."""</w:t>
        <w:br/>
        <w:t xml:space="preserve">        return Relationships(PACKAGE_URI.baseURI)</w:t>
        <w:br/>
        <w:br/>
        <w:t xml:space="preserve">    def save(self, pkg_file: str | IO[bytes]):</w:t>
        <w:br/>
        <w:t xml:space="preserve">        """Save this package to `pkg_file`.</w:t>
        <w:br/>
        <w:br/>
        <w:t xml:space="preserve">        `pkg_file` can be either a file-path or a file-like object.</w:t>
        <w:br/>
        <w:t xml:space="preserve">        """</w:t>
        <w:br/>
        <w:t xml:space="preserve">        for part in self.parts:</w:t>
        <w:br/>
        <w:t xml:space="preserve">            part.before_marshal()</w:t>
        <w:br/>
        <w:t xml:space="preserve">        PackageWriter.write(pkg_file, self.rels, self.parts)</w:t>
        <w:br/>
        <w:br/>
        <w:t xml:space="preserve">    @property</w:t>
        <w:br/>
        <w:t xml:space="preserve">    def _core_properties_part(self) -&gt; CorePropertiesPart:</w:t>
        <w:br/>
        <w:t xml:space="preserve">        """|CorePropertiesPart| object related to this package.</w:t>
        <w:br/>
        <w:br/>
        <w:t xml:space="preserve">        Creates a default core properties part if one is not present (not common).</w:t>
        <w:br/>
        <w:t xml:space="preserve">        """</w:t>
        <w:br/>
        <w:t xml:space="preserve">        try:</w:t>
        <w:br/>
        <w:t xml:space="preserve">            return cast(CorePropertiesPart, self.part_related_by(RT.CORE_PROPERTIES))</w:t>
        <w:br/>
        <w:t xml:space="preserve">        except KeyError:</w:t>
        <w:br/>
        <w:t xml:space="preserve">            core_properties_part = CorePropertiesPart.default(self)</w:t>
        <w:br/>
        <w:t xml:space="preserve">            self.relate_to(core_properties_part, RT.CORE_PROPERTIES)</w:t>
        <w:br/>
        <w:t xml:space="preserve">            return core_properties_part</w:t>
        <w:br/>
        <w:br/>
        <w:br/>
        <w:t>class Unmarshaller:</w:t>
        <w:br/>
        <w:t xml:space="preserve">    """Hosts static methods for unmarshalling a package from a |PackageReader|."""</w:t>
        <w:br/>
        <w:br/>
        <w:t xml:space="preserve">    @staticmethod</w:t>
        <w:br/>
        <w:t xml:space="preserve">    def unmarshal(pkg_reader, package, part_factory):</w:t>
        <w:br/>
        <w:t xml:space="preserve">        """Construct graph of parts and realized relationships based on the contents of</w:t>
        <w:br/>
        <w:t xml:space="preserve">        `pkg_reader`, delegating construction of each part to `part_factory`.</w:t>
        <w:br/>
        <w:br/>
        <w:t xml:space="preserve">        Package relationships are added to `pkg`.</w:t>
        <w:br/>
        <w:t xml:space="preserve">        """</w:t>
        <w:br/>
        <w:t xml:space="preserve">        parts = Unmarshaller._unmarshal_parts(pkg_reader, package, part_factory)</w:t>
        <w:br/>
        <w:t xml:space="preserve">        Unmarshaller._unmarshal_relationships(pkg_reader, package, parts)</w:t>
        <w:br/>
        <w:t xml:space="preserve">        for part in parts.values():</w:t>
        <w:br/>
        <w:t xml:space="preserve">            part.after_unmarshal()</w:t>
        <w:br/>
        <w:t xml:space="preserve">        package.after_unmarshal()</w:t>
        <w:br/>
        <w:br/>
        <w:t xml:space="preserve">    @staticmethod</w:t>
        <w:br/>
        <w:t xml:space="preserve">    def _unmarshal_parts(pkg_reader, package, part_factory):</w:t>
        <w:br/>
        <w:t xml:space="preserve">        """Return a dictionary of |Part| instances unmarshalled from `pkg_reader`, keyed</w:t>
        <w:br/>
        <w:t xml:space="preserve">        by partname.</w:t>
        <w:br/>
        <w:br/>
        <w:t xml:space="preserve">        Side-effect is that each part in `pkg_reader` is constructed using</w:t>
        <w:br/>
        <w:t xml:space="preserve">        `part_factory`.</w:t>
        <w:br/>
        <w:t xml:space="preserve">        """</w:t>
        <w:br/>
        <w:t xml:space="preserve">        parts = {}</w:t>
        <w:br/>
        <w:t xml:space="preserve">        for partname, content_type, reltype, blob in pkg_reader.iter_sparts():</w:t>
        <w:br/>
        <w:t xml:space="preserve">            parts[partname] = part_factory(partname, content_type, reltype, blob, package)</w:t>
        <w:br/>
        <w:t xml:space="preserve">        return parts</w:t>
        <w:br/>
        <w:br/>
        <w:t xml:space="preserve">    @staticmethod</w:t>
        <w:br/>
        <w:t xml:space="preserve">    def _unmarshal_relationships(pkg_reader, package, parts):</w:t>
        <w:br/>
        <w:t xml:space="preserve">        """Add a relationship to the source object corresponding to each of the</w:t>
        <w:br/>
        <w:t xml:space="preserve">        relationships in `pkg_reader` with its target_part set to the actual target part</w:t>
        <w:br/>
        <w:t xml:space="preserve">        in `parts`."""</w:t>
        <w:br/>
        <w:t xml:space="preserve">        for source_uri, srel in pkg_reader.iter_srels():</w:t>
        <w:br/>
        <w:t xml:space="preserve">            source = package if source_uri == "/" else parts[source_uri]</w:t>
        <w:br/>
        <w:t xml:space="preserve">            target = srel.target_ref if srel.is_external else parts[srel.target_partname]</w:t>
        <w:br/>
        <w:t xml:space="preserve">            source.load_rel(srel.reltype, target, srel.rId, srel.is_external)</w:t>
        <w:br/>
      </w:r>
    </w:p>
    <w:p>
      <w:r>
        <w:t>Fin du fichier : .venv/lib/python3.12/site-packages/docx/opc/package.py</w:t>
      </w:r>
    </w:p>
    <w:p/>
    <w:p>
      <w:r>
        <w:t>Début du fichier : .venv/lib/python3.12/site-packages/docx/opc/packuri.py</w:t>
      </w:r>
    </w:p>
    <w:p>
      <w:r>
        <w:rPr>
          <w:rFonts w:ascii="Consolas" w:hAnsi="Consolas"/>
        </w:rPr>
        <w:t>"""Provides the PackURI value type.</w:t>
        <w:br/>
        <w:br/>
        <w:t>Also some useful known pack URI strings such as PACKAGE_URI.</w:t>
        <w:br/>
        <w:t>"""</w:t>
        <w:br/>
        <w:br/>
        <w:t>from __future__ import annotations</w:t>
        <w:br/>
        <w:br/>
        <w:t>import posixpath</w:t>
        <w:br/>
        <w:t>import re</w:t>
        <w:br/>
        <w:br/>
        <w:br/>
        <w:t>class PackURI(str):</w:t>
        <w:br/>
        <w:t xml:space="preserve">    """Provides access to pack URI components such as the baseURI and the filename slice.</w:t>
        <w:br/>
        <w:br/>
        <w:t xml:space="preserve">    Behaves as |str| otherwise.</w:t>
        <w:br/>
        <w:t xml:space="preserve">    """</w:t>
        <w:br/>
        <w:br/>
        <w:t xml:space="preserve">    _filename_re = re.compile("([a-zA-Z]+)([1-9][0-9]*)?")</w:t>
        <w:br/>
        <w:br/>
        <w:t xml:space="preserve">    def __new__(cls, pack_uri_str: str):</w:t>
        <w:br/>
        <w:t xml:space="preserve">        if pack_uri_str[0] != "/":</w:t>
        <w:br/>
        <w:t xml:space="preserve">            tmpl = "PackURI must begin with slash, got '%s'"</w:t>
        <w:br/>
        <w:t xml:space="preserve">            raise ValueError(tmpl % pack_uri_str)</w:t>
        <w:br/>
        <w:t xml:space="preserve">        return str.__new__(cls, pack_uri_str)</w:t>
        <w:br/>
        <w:br/>
        <w:t xml:space="preserve">    @staticmethod</w:t>
        <w:br/>
        <w:t xml:space="preserve">    def from_rel_ref(baseURI: str, relative_ref: str) -&gt; PackURI:</w:t>
        <w:br/>
        <w:t xml:space="preserve">        """The absolute PackURI formed by translating `relative_ref` onto `baseURI`."""</w:t>
        <w:br/>
        <w:t xml:space="preserve">        joined_uri = posixpath.join(baseURI, relative_ref)</w:t>
        <w:br/>
        <w:t xml:space="preserve">        abs_uri = posixpath.abspath(joined_uri)</w:t>
        <w:br/>
        <w:t xml:space="preserve">        return PackURI(abs_uri)</w:t>
        <w:br/>
        <w:br/>
        <w:t xml:space="preserve">    @property</w:t>
        <w:br/>
        <w:t xml:space="preserve">    def baseURI(self) -&gt; str:</w:t>
        <w:br/>
        <w:t xml:space="preserve">        """The base URI of this pack URI, the directory portion, roughly speaking.</w:t>
        <w:br/>
        <w:br/>
        <w:t xml:space="preserve">        E.g. ``'/ppt/slides'`` for ``'/ppt/slides/slide1.xml'``. For the package pseudo-</w:t>
        <w:br/>
        <w:t xml:space="preserve">        partname '/', baseURI is '/'.</w:t>
        <w:br/>
        <w:t xml:space="preserve">        """</w:t>
        <w:br/>
        <w:t xml:space="preserve">        return posixpath.split(self)[0]</w:t>
        <w:br/>
        <w:br/>
        <w:t xml:space="preserve">    @property</w:t>
        <w:br/>
        <w:t xml:space="preserve">    def ext(self) -&gt; str:</w:t>
        <w:br/>
        <w:t xml:space="preserve">        """The extension portion of this pack URI, e.g. ``'xml'`` for ``'/word/document.xml'``.</w:t>
        <w:br/>
        <w:br/>
        <w:t xml:space="preserve">        Note the period is not included.</w:t>
        <w:br/>
        <w:t xml:space="preserve">        """</w:t>
        <w:br/>
        <w:t xml:space="preserve">        # raw_ext is either empty string or starts with period, e.g. '.xml'</w:t>
        <w:br/>
        <w:t xml:space="preserve">        raw_ext = posixpath.splitext(self)[1]</w:t>
        <w:br/>
        <w:t xml:space="preserve">        return raw_ext[1:] if raw_ext.startswith(".") else raw_ext</w:t>
        <w:br/>
        <w:br/>
        <w:t xml:space="preserve">    @property</w:t>
        <w:br/>
        <w:t xml:space="preserve">    def filename(self):</w:t>
        <w:br/>
        <w:t xml:space="preserve">        """The "filename" portion of this pack URI, e.g. ``'slide1.xml'`` for</w:t>
        <w:br/>
        <w:t xml:space="preserve">        ``'/ppt/slides/slide1.xml'``.</w:t>
        <w:br/>
        <w:br/>
        <w:t xml:space="preserve">        For the package pseudo-partname '/', filename is ''.</w:t>
        <w:br/>
        <w:t xml:space="preserve">        """</w:t>
        <w:br/>
        <w:t xml:space="preserve">        return posixpath.split(self)[1]</w:t>
        <w:br/>
        <w:br/>
        <w:t xml:space="preserve">    @property</w:t>
        <w:br/>
        <w:t xml:space="preserve">    def idx(self):</w:t>
        <w:br/>
        <w:t xml:space="preserve">        """Return partname index as integer for tuple partname or None for singleton</w:t>
        <w:br/>
        <w:t xml:space="preserve">        partname, e.g. ``21`` for ``'/ppt/slides/slide21.xml'`` and |None| for</w:t>
        <w:br/>
        <w:t xml:space="preserve">        ``'/ppt/presentation.xml'``."""</w:t>
        <w:br/>
        <w:t xml:space="preserve">        filename = self.filename</w:t>
        <w:br/>
        <w:t xml:space="preserve">        if not filename:</w:t>
        <w:br/>
        <w:t xml:space="preserve">            return None</w:t>
        <w:br/>
        <w:t xml:space="preserve">        name_part = posixpath.splitext(filename)[0]  # filename w/ext removed</w:t>
        <w:br/>
        <w:t xml:space="preserve">        match = self._filename_re.match(name_part)</w:t>
        <w:br/>
        <w:t xml:space="preserve">        if match is None:</w:t>
        <w:br/>
        <w:t xml:space="preserve">            return None</w:t>
        <w:br/>
        <w:t xml:space="preserve">        if match.group(2):</w:t>
        <w:br/>
        <w:t xml:space="preserve">            return int(match.group(2))</w:t>
        <w:br/>
        <w:t xml:space="preserve">        return None</w:t>
        <w:br/>
        <w:br/>
        <w:t xml:space="preserve">    @property</w:t>
        <w:br/>
        <w:t xml:space="preserve">    def membername(self):</w:t>
        <w:br/>
        <w:t xml:space="preserve">        """The pack URI with the leading slash stripped off, the form used as the Zip</w:t>
        <w:br/>
        <w:t xml:space="preserve">        file membername for the package item.</w:t>
        <w:br/>
        <w:br/>
        <w:t xml:space="preserve">        Returns '' for the package pseudo-partname '/'.</w:t>
        <w:br/>
        <w:t xml:space="preserve">        """</w:t>
        <w:br/>
        <w:t xml:space="preserve">        return self[1:]</w:t>
        <w:br/>
        <w:br/>
        <w:t xml:space="preserve">    def relative_ref(self, baseURI: str):</w:t>
        <w:br/>
        <w:t xml:space="preserve">        """Return string containing relative reference to package item from `baseURI`.</w:t>
        <w:br/>
        <w:br/>
        <w:t xml:space="preserve">        E.g. PackURI('/ppt/slideLayouts/slideLayout1.xml') would return</w:t>
        <w:br/>
        <w:t xml:space="preserve">        '../slideLayouts/slideLayout1.xml' for baseURI '/ppt/slides'.</w:t>
        <w:br/>
        <w:t xml:space="preserve">        """</w:t>
        <w:br/>
        <w:t xml:space="preserve">        # workaround for posixpath bug in 2.6, doesn't generate correct</w:t>
        <w:br/>
        <w:t xml:space="preserve">        # relative path when `start` (second) parameter is root ('/')</w:t>
        <w:br/>
        <w:t xml:space="preserve">        return self[1:] if baseURI == "/" else posixpath.relpath(self, baseURI)</w:t>
        <w:br/>
        <w:br/>
        <w:t xml:space="preserve">    @property</w:t>
        <w:br/>
        <w:t xml:space="preserve">    def rels_uri(self):</w:t>
        <w:br/>
        <w:t xml:space="preserve">        """The pack URI of the .rels part corresponding to the current pack URI.</w:t>
        <w:br/>
        <w:br/>
        <w:t xml:space="preserve">        Only produces sensible output if the pack URI is a partname or the package</w:t>
        <w:br/>
        <w:t xml:space="preserve">        pseudo-partname '/'.</w:t>
        <w:br/>
        <w:t xml:space="preserve">        """</w:t>
        <w:br/>
        <w:t xml:space="preserve">        rels_filename = "%s.rels" % self.filename</w:t>
        <w:br/>
        <w:t xml:space="preserve">        rels_uri_str = posixpath.join(self.baseURI, "_rels", rels_filename)</w:t>
        <w:br/>
        <w:t xml:space="preserve">        return PackURI(rels_uri_str)</w:t>
        <w:br/>
        <w:br/>
        <w:br/>
        <w:t>PACKAGE_URI = PackURI("/")</w:t>
        <w:br/>
        <w:t>CONTENT_TYPES_URI = PackURI("/[Content_Types].xml")</w:t>
        <w:br/>
      </w:r>
    </w:p>
    <w:p>
      <w:r>
        <w:t>Fin du fichier : .venv/lib/python3.12/site-packages/docx/opc/packuri.py</w:t>
      </w:r>
    </w:p>
    <w:p/>
    <w:p>
      <w:r>
        <w:t>Début du fichier : .venv/lib/python3.12/site-packages/docx/opc/part.py</w:t>
      </w:r>
    </w:p>
    <w:p>
      <w:r>
        <w:rPr>
          <w:rFonts w:ascii="Consolas" w:hAnsi="Consolas"/>
        </w:rPr>
        <w:t># pyright: reportImportCycles=false</w:t>
        <w:br/>
        <w:br/>
        <w:t>"""Open Packaging Convention (OPC) objects related to package parts."""</w:t>
        <w:br/>
        <w:br/>
        <w:t>from __future__ import annotations</w:t>
        <w:br/>
        <w:br/>
        <w:t>from typing import TYPE_CHECKING, Callable, Type, cast</w:t>
        <w:br/>
        <w:br/>
        <w:t>from docx.opc.oxml import serialize_part_xml</w:t>
        <w:br/>
        <w:t>from docx.opc.packuri import PackURI</w:t>
        <w:br/>
        <w:t>from docx.opc.rel import Relationships</w:t>
        <w:br/>
        <w:t>from docx.opc.shared import cls_method_fn</w:t>
        <w:br/>
        <w:t>from docx.oxml.parser import parse_xml</w:t>
        <w:br/>
        <w:t>from docx.shared import lazyproperty</w:t>
        <w:br/>
        <w:br/>
        <w:t>if TYPE_CHECKING:</w:t>
        <w:br/>
        <w:t xml:space="preserve">    from docx.oxml.xmlchemy import BaseOxmlElement</w:t>
        <w:br/>
        <w:t xml:space="preserve">    from docx.package import Package</w:t>
        <w:br/>
        <w:br/>
        <w:br/>
        <w:t>class Part:</w:t>
        <w:br/>
        <w:t xml:space="preserve">    """Base class for package parts.</w:t>
        <w:br/>
        <w:br/>
        <w:t xml:space="preserve">    Provides common properties and methods, but intended to be subclassed in client code</w:t>
        <w:br/>
        <w:t xml:space="preserve">    to implement specific part behaviors.</w:t>
        <w:br/>
        <w:t xml:space="preserve">    """</w:t>
        <w:br/>
        <w:br/>
        <w:t xml:space="preserve">    def __init__(</w:t>
        <w:br/>
        <w:t xml:space="preserve">        self,</w:t>
        <w:br/>
        <w:t xml:space="preserve">        partname: PackURI,</w:t>
        <w:br/>
        <w:t xml:space="preserve">        content_type: str,</w:t>
        <w:br/>
        <w:t xml:space="preserve">        blob: bytes | None = None,</w:t>
        <w:br/>
        <w:t xml:space="preserve">        package: Package | None = None,</w:t>
        <w:br/>
        <w:t xml:space="preserve">    ):</w:t>
        <w:br/>
        <w:t xml:space="preserve">        super(Part, self).__init__()</w:t>
        <w:br/>
        <w:t xml:space="preserve">        self._partname = partname</w:t>
        <w:br/>
        <w:t xml:space="preserve">        self._content_type = content_type</w:t>
        <w:br/>
        <w:t xml:space="preserve">        self._blob = blob</w:t>
        <w:br/>
        <w:t xml:space="preserve">        self._package = package</w:t>
        <w:br/>
        <w:br/>
        <w:t xml:space="preserve">    def after_unmarshal(self):</w:t>
        <w:br/>
        <w:t xml:space="preserve">        """Entry point for post-unmarshaling processing, for example to parse the part</w:t>
        <w:br/>
        <w:t xml:space="preserve">        XML.</w:t>
        <w:br/>
        <w:br/>
        <w:t xml:space="preserve">        May be overridden by subclasses without forwarding call to super.</w:t>
        <w:br/>
        <w:t xml:space="preserve">        """</w:t>
        <w:br/>
        <w:t xml:space="preserve">        # don't place any code here, just catch call if not overridden by</w:t>
        <w:br/>
        <w:t xml:space="preserve">        # subclass</w:t>
        <w:br/>
        <w:t xml:space="preserve">        pass</w:t>
        <w:br/>
        <w:br/>
        <w:t xml:space="preserve">    def before_marshal(self):</w:t>
        <w:br/>
        <w:t xml:space="preserve">        """Entry point for pre-serialization processing, for example to finalize part</w:t>
        <w:br/>
        <w:t xml:space="preserve">        naming if necessary.</w:t>
        <w:br/>
        <w:br/>
        <w:t xml:space="preserve">        May be overridden by subclasses without forwarding call to super.</w:t>
        <w:br/>
        <w:t xml:space="preserve">        """</w:t>
        <w:br/>
        <w:t xml:space="preserve">        # don't place any code here, just catch call if not overridden by</w:t>
        <w:br/>
        <w:t xml:space="preserve">        # subclass</w:t>
        <w:br/>
        <w:t xml:space="preserve">        pass</w:t>
        <w:br/>
        <w:br/>
        <w:t xml:space="preserve">    @property</w:t>
        <w:br/>
        <w:t xml:space="preserve">    def blob(self) -&gt; bytes:</w:t>
        <w:br/>
        <w:t xml:space="preserve">        """Contents of this package part as a sequence of bytes.</w:t>
        <w:br/>
        <w:br/>
        <w:t xml:space="preserve">        May be text or binary. Intended to be overridden by subclasses. Default behavior</w:t>
        <w:br/>
        <w:t xml:space="preserve">        is to return load blob.</w:t>
        <w:br/>
        <w:t xml:space="preserve">        """</w:t>
        <w:br/>
        <w:t xml:space="preserve">        return self._blob or b""</w:t>
        <w:br/>
        <w:br/>
        <w:t xml:space="preserve">    @property</w:t>
        <w:br/>
        <w:t xml:space="preserve">    def content_type(self):</w:t>
        <w:br/>
        <w:t xml:space="preserve">        """Content type of this part."""</w:t>
        <w:br/>
        <w:t xml:space="preserve">        return self._content_type</w:t>
        <w:br/>
        <w:br/>
        <w:t xml:space="preserve">    def drop_rel(self, rId: str):</w:t>
        <w:br/>
        <w:t xml:space="preserve">        """Remove the relationship identified by `rId` if its reference count is less</w:t>
        <w:br/>
        <w:t xml:space="preserve">        than 2.</w:t>
        <w:br/>
        <w:br/>
        <w:t xml:space="preserve">        Relationships with a reference count of 0 are implicit relationships.</w:t>
        <w:br/>
        <w:t xml:space="preserve">        """</w:t>
        <w:br/>
        <w:t xml:space="preserve">        if self._rel_ref_count(rId) &lt; 2:</w:t>
        <w:br/>
        <w:t xml:space="preserve">            del self.rels[rId]</w:t>
        <w:br/>
        <w:br/>
        <w:t xml:space="preserve">    @classmethod</w:t>
        <w:br/>
        <w:t xml:space="preserve">    def load(cls, partname: PackURI, content_type: str, blob: bytes, package: Package):</w:t>
        <w:br/>
        <w:t xml:space="preserve">        return cls(partname, content_type, blob, package)</w:t>
        <w:br/>
        <w:br/>
        <w:t xml:space="preserve">    def load_rel(self, reltype: str, target: Part | str, rId: str, is_external: bool = False):</w:t>
        <w:br/>
        <w:t xml:space="preserve">        """Return newly added |_Relationship| instance of `reltype`.</w:t>
        <w:br/>
        <w:br/>
        <w:t xml:space="preserve">        The new relationship relates the `target` part to this part with key `rId`.</w:t>
        <w:br/>
        <w:br/>
        <w:t xml:space="preserve">        Target mode is set to ``RTM.EXTERNAL`` if `is_external` is |True|. Intended for</w:t>
        <w:br/>
        <w:t xml:space="preserve">        use during load from a serialized package, where the rId is well-known. Other</w:t>
        <w:br/>
        <w:t xml:space="preserve">        methods exist for adding a new relationship to a part when manipulating a part.</w:t>
        <w:br/>
        <w:t xml:space="preserve">        """</w:t>
        <w:br/>
        <w:t xml:space="preserve">        return self.rels.add_relationship(reltype, target, rId, is_external)</w:t>
        <w:br/>
        <w:br/>
        <w:t xml:space="preserve">    @property</w:t>
        <w:br/>
        <w:t xml:space="preserve">    def package(self):</w:t>
        <w:br/>
        <w:t xml:space="preserve">        """|OpcPackage| instance this part belongs to."""</w:t>
        <w:br/>
        <w:t xml:space="preserve">        return self._package</w:t>
        <w:br/>
        <w:br/>
        <w:t xml:space="preserve">    @property</w:t>
        <w:br/>
        <w:t xml:space="preserve">    def partname(self):</w:t>
        <w:br/>
        <w:t xml:space="preserve">        """|PackURI| instance holding partname of this part, e.g.</w:t>
        <w:br/>
        <w:t xml:space="preserve">        '/ppt/slides/slide1.xml'."""</w:t>
        <w:br/>
        <w:t xml:space="preserve">        return self._partname</w:t>
        <w:br/>
        <w:br/>
        <w:t xml:space="preserve">    @partname.setter</w:t>
        <w:br/>
        <w:t xml:space="preserve">    def partname(self, partname: str):</w:t>
        <w:br/>
        <w:t xml:space="preserve">        if not isinstance(partname, PackURI):</w:t>
        <w:br/>
        <w:t xml:space="preserve">            tmpl = "partname must be instance of PackURI, got '%s'"</w:t>
        <w:br/>
        <w:t xml:space="preserve">            raise TypeError(tmpl % type(partname).__name__)</w:t>
        <w:br/>
        <w:t xml:space="preserve">        self._partname = partname</w:t>
        <w:br/>
        <w:br/>
        <w:t xml:space="preserve">    def part_related_by(self, reltype: str) -&gt; Part:</w:t>
        <w:br/>
        <w:t xml:space="preserve">        """Return part to which this part has a relationship of `reltype`.</w:t>
        <w:br/>
        <w:br/>
        <w:t xml:space="preserve">        Raises |KeyError| if no such relationship is found and |ValueError| if more than</w:t>
        <w:br/>
        <w:t xml:space="preserve">        one such relationship is found. Provides ability to resolve implicitly related</w:t>
        <w:br/>
        <w:t xml:space="preserve">        part, such as Slide -&gt; SlideLayout.</w:t>
        <w:br/>
        <w:t xml:space="preserve">        """</w:t>
        <w:br/>
        <w:t xml:space="preserve">        return self.rels.part_with_reltype(reltype)</w:t>
        <w:br/>
        <w:br/>
        <w:t xml:space="preserve">    def relate_to(self, target: Part | str, reltype: str, is_external: bool = False) -&gt; str:</w:t>
        <w:br/>
        <w:t xml:space="preserve">        """Return rId key of relationship of `reltype` to `target`.</w:t>
        <w:br/>
        <w:br/>
        <w:t xml:space="preserve">        The returned `rId` is from an existing relationship if there is one, otherwise a</w:t>
        <w:br/>
        <w:t xml:space="preserve">        new relationship is created.</w:t>
        <w:br/>
        <w:t xml:space="preserve">        """</w:t>
        <w:br/>
        <w:t xml:space="preserve">        if is_external:</w:t>
        <w:br/>
        <w:t xml:space="preserve">            return self.rels.get_or_add_ext_rel(reltype, cast(str, target))</w:t>
        <w:br/>
        <w:t xml:space="preserve">        else:</w:t>
        <w:br/>
        <w:t xml:space="preserve">            rel = self.rels.get_or_add(reltype, cast(Part, target))</w:t>
        <w:br/>
        <w:t xml:space="preserve">            return rel.rId</w:t>
        <w:br/>
        <w:br/>
        <w:t xml:space="preserve">    @property</w:t>
        <w:br/>
        <w:t xml:space="preserve">    def related_parts(self):</w:t>
        <w:br/>
        <w:t xml:space="preserve">        """Dictionary mapping related parts by rId, so child objects can resolve</w:t>
        <w:br/>
        <w:t xml:space="preserve">        explicit relationships present in the part XML, e.g. sldIdLst to a specific</w:t>
        <w:br/>
        <w:t xml:space="preserve">        |Slide| instance."""</w:t>
        <w:br/>
        <w:t xml:space="preserve">        return self.rels.related_parts</w:t>
        <w:br/>
        <w:br/>
        <w:t xml:space="preserve">    @lazyproperty</w:t>
        <w:br/>
        <w:t xml:space="preserve">    def rels(self):</w:t>
        <w:br/>
        <w:t xml:space="preserve">        """|Relationships| instance holding the relationships for this part."""</w:t>
        <w:br/>
        <w:t xml:space="preserve">        # -- prevent breakage in `python-docx-template` by retaining legacy `._rels` attribute --</w:t>
        <w:br/>
        <w:t xml:space="preserve">        self._rels = Relationships(self._partname.baseURI)</w:t>
        <w:br/>
        <w:t xml:space="preserve">        return self._rels</w:t>
        <w:br/>
        <w:br/>
        <w:t xml:space="preserve">    def target_ref(self, rId: str) -&gt; str:</w:t>
        <w:br/>
        <w:t xml:space="preserve">        """Return URL contained in target ref of relationship identified by `rId`."""</w:t>
        <w:br/>
        <w:t xml:space="preserve">        rel = self.rels[rId]</w:t>
        <w:br/>
        <w:t xml:space="preserve">        return rel.target_ref</w:t>
        <w:br/>
        <w:br/>
        <w:t xml:space="preserve">    def _rel_ref_count(self, rId: str) -&gt; int:</w:t>
        <w:br/>
        <w:t xml:space="preserve">        """Return the count of references in this part to the relationship identified by `rId`.</w:t>
        <w:br/>
        <w:br/>
        <w:t xml:space="preserve">        Only an XML part can contain references, so this is 0 for `Part`.</w:t>
        <w:br/>
        <w:t xml:space="preserve">        """</w:t>
        <w:br/>
        <w:t xml:space="preserve">        return 0</w:t>
        <w:br/>
        <w:br/>
        <w:br/>
        <w:t>class PartFactory:</w:t>
        <w:br/>
        <w:t xml:space="preserve">    """Provides a way for client code to specify a subclass of |Part| to be constructed</w:t>
        <w:br/>
        <w:t xml:space="preserve">    by |Unmarshaller| based on its content type and/or a custom callable.</w:t>
        <w:br/>
        <w:br/>
        <w:t xml:space="preserve">    Setting ``PartFactory.part_class_selector`` to a callable object will cause that</w:t>
        <w:br/>
        <w:t xml:space="preserve">    object to be called with the parameters ``content_type, reltype``, once for each</w:t>
        <w:br/>
        <w:t xml:space="preserve">    part in the package. If the callable returns an object, it is used as the class for</w:t>
        <w:br/>
        <w:t xml:space="preserve">    that part. If it returns |None|, part class selection falls back to the content type</w:t>
        <w:br/>
        <w:t xml:space="preserve">    map defined in ``PartFactory.part_type_for``. If no class is returned from either of</w:t>
        <w:br/>
        <w:t xml:space="preserve">    these, the class contained in ``PartFactory.default_part_type`` is used to construct</w:t>
        <w:br/>
        <w:t xml:space="preserve">    the part, which is by default ``opc.package.Part``.</w:t>
        <w:br/>
        <w:t xml:space="preserve">    """</w:t>
        <w:br/>
        <w:br/>
        <w:t xml:space="preserve">    part_class_selector: Callable[[str, str], Type[Part] | None] | None</w:t>
        <w:br/>
        <w:t xml:space="preserve">    part_type_for: dict[str, Type[Part]] = {}</w:t>
        <w:br/>
        <w:t xml:space="preserve">    default_part_type = Part</w:t>
        <w:br/>
        <w:br/>
        <w:t xml:space="preserve">    def __new__(</w:t>
        <w:br/>
        <w:t xml:space="preserve">        cls,</w:t>
        <w:br/>
        <w:t xml:space="preserve">        partname: PackURI,</w:t>
        <w:br/>
        <w:t xml:space="preserve">        content_type: str,</w:t>
        <w:br/>
        <w:t xml:space="preserve">        reltype: str,</w:t>
        <w:br/>
        <w:t xml:space="preserve">        blob: bytes,</w:t>
        <w:br/>
        <w:t xml:space="preserve">        package: Package,</w:t>
        <w:br/>
        <w:t xml:space="preserve">    ):</w:t>
        <w:br/>
        <w:t xml:space="preserve">        PartClass: Type[Part] | None = None</w:t>
        <w:br/>
        <w:t xml:space="preserve">        if cls.part_class_selector is not None:</w:t>
        <w:br/>
        <w:t xml:space="preserve">            part_class_selector = cls_method_fn(cls, "part_class_selector")</w:t>
        <w:br/>
        <w:t xml:space="preserve">            PartClass = part_class_selector(content_type, reltype)</w:t>
        <w:br/>
        <w:t xml:space="preserve">        if PartClass is None:</w:t>
        <w:br/>
        <w:t xml:space="preserve">            PartClass = cls._part_cls_for(content_type)</w:t>
        <w:br/>
        <w:t xml:space="preserve">        return PartClass.load(partname, content_type, blob, package)</w:t>
        <w:br/>
        <w:br/>
        <w:t xml:space="preserve">    @classmethod</w:t>
        <w:br/>
        <w:t xml:space="preserve">    def _part_cls_for(cls, content_type: str):</w:t>
        <w:br/>
        <w:t xml:space="preserve">        """Return the custom part class registered for `content_type`, or the default</w:t>
        <w:br/>
        <w:t xml:space="preserve">        part class if no custom class is registered for `content_type`."""</w:t>
        <w:br/>
        <w:t xml:space="preserve">        if content_type in cls.part_type_for:</w:t>
        <w:br/>
        <w:t xml:space="preserve">            return cls.part_type_for[content_type]</w:t>
        <w:br/>
        <w:t xml:space="preserve">        return cls.default_part_type</w:t>
        <w:br/>
        <w:br/>
        <w:br/>
        <w:t>class XmlPart(Part):</w:t>
        <w:br/>
        <w:t xml:space="preserve">    """Base class for package parts containing an XML payload, which is most of them.</w:t>
        <w:br/>
        <w:br/>
        <w:t xml:space="preserve">    Provides additional methods to the |Part| base class that take care of parsing and</w:t>
        <w:br/>
        <w:t xml:space="preserve">    reserializing the XML payload and managing relationships to other parts.</w:t>
        <w:br/>
        <w:t xml:space="preserve">    """</w:t>
        <w:br/>
        <w:br/>
        <w:t xml:space="preserve">    def __init__(</w:t>
        <w:br/>
        <w:t xml:space="preserve">        self, partname: PackURI, content_type: str, element: BaseOxmlElement, package: Package</w:t>
        <w:br/>
        <w:t xml:space="preserve">    ):</w:t>
        <w:br/>
        <w:t xml:space="preserve">        super(XmlPart, self).__init__(partname, content_type, package=package)</w:t>
        <w:br/>
        <w:t xml:space="preserve">        self._element = element</w:t>
        <w:br/>
        <w:br/>
        <w:t xml:space="preserve">    @property</w:t>
        <w:br/>
        <w:t xml:space="preserve">    def blob(self):</w:t>
        <w:br/>
        <w:t xml:space="preserve">        return serialize_part_xml(self._element)</w:t>
        <w:br/>
        <w:br/>
        <w:t xml:space="preserve">    @property</w:t>
        <w:br/>
        <w:t xml:space="preserve">    def element(self):</w:t>
        <w:br/>
        <w:t xml:space="preserve">        """The root XML element of this XML part."""</w:t>
        <w:br/>
        <w:t xml:space="preserve">        return self._element</w:t>
        <w:br/>
        <w:br/>
        <w:t xml:space="preserve">    @classmethod</w:t>
        <w:br/>
        <w:t xml:space="preserve">    def load(cls, partname: PackURI, content_type: str, blob: bytes, package: Package):</w:t>
        <w:br/>
        <w:t xml:space="preserve">        element = parse_xml(blob)</w:t>
        <w:br/>
        <w:t xml:space="preserve">        return cls(partname, content_type, element, package)</w:t>
        <w:br/>
        <w:br/>
        <w:t xml:space="preserve">    @property</w:t>
        <w:br/>
        <w:t xml:space="preserve">    def part(self):</w:t>
        <w:br/>
        <w:t xml:space="preserve">        """Part of the parent protocol, "children" of the document will not know the</w:t>
        <w:br/>
        <w:t xml:space="preserve">        part that contains them so must ask their parent object.</w:t>
        <w:br/>
        <w:br/>
        <w:t xml:space="preserve">        That chain of delegation ends here for child objects.</w:t>
        <w:br/>
        <w:t xml:space="preserve">        """</w:t>
        <w:br/>
        <w:t xml:space="preserve">        return self</w:t>
        <w:br/>
        <w:br/>
        <w:t xml:space="preserve">    def _rel_ref_count(self, rId: str) -&gt; int:</w:t>
        <w:br/>
        <w:t xml:space="preserve">        """Return the count of references in this part's XML to the relationship</w:t>
        <w:br/>
        <w:t xml:space="preserve">        identified by `rId`."""</w:t>
        <w:br/>
        <w:t xml:space="preserve">        rIds = cast("list[str]", self._element.xpath("//@r:id"))</w:t>
        <w:br/>
        <w:t xml:space="preserve">        return len([_rId for _rId in rIds if _rId == rId])</w:t>
        <w:br/>
      </w:r>
    </w:p>
    <w:p>
      <w:r>
        <w:t>Fin du fichier : .venv/lib/python3.12/site-packages/docx/opc/part.py</w:t>
      </w:r>
    </w:p>
    <w:p/>
    <w:p>
      <w:r>
        <w:t>Début du fichier : .venv/lib/python3.12/site-packages/docx/opc/parts/__init__.py</w:t>
      </w:r>
    </w:p>
    <w:p>
      <w:r>
        <w:rPr>
          <w:rFonts w:ascii="Consolas" w:hAnsi="Consolas"/>
        </w:rPr>
      </w:r>
    </w:p>
    <w:p>
      <w:r>
        <w:t>Fin du fichier : .venv/lib/python3.12/site-packages/docx/opc/parts/__init__.py</w:t>
      </w:r>
    </w:p>
    <w:p/>
    <w:p>
      <w:r>
        <w:t>Début du fichier : .venv/lib/python3.12/site-packages/docx/opc/parts/coreprops.py</w:t>
      </w:r>
    </w:p>
    <w:p>
      <w:r>
        <w:rPr>
          <w:rFonts w:ascii="Consolas" w:hAnsi="Consolas"/>
        </w:rPr>
        <w:t>"""Core properties part, corresponds to ``/docProps/core.xml`` part in package."""</w:t>
        <w:br/>
        <w:br/>
        <w:t>from __future__ import annotations</w:t>
        <w:br/>
        <w:br/>
        <w:t>import datetime as dt</w:t>
        <w:br/>
        <w:t>from typing import TYPE_CHECKING</w:t>
        <w:br/>
        <w:br/>
        <w:t>from docx.opc.constants import CONTENT_TYPE as CT</w:t>
        <w:br/>
        <w:t>from docx.opc.coreprops import CoreProperties</w:t>
        <w:br/>
        <w:t>from docx.opc.packuri import PackURI</w:t>
        <w:br/>
        <w:t>from docx.opc.part import XmlPart</w:t>
        <w:br/>
        <w:t>from docx.oxml.coreprops import CT_CoreProperties</w:t>
        <w:br/>
        <w:br/>
        <w:t>if TYPE_CHECKING:</w:t>
        <w:br/>
        <w:t xml:space="preserve">    from docx.opc.package import OpcPackage</w:t>
        <w:br/>
        <w:br/>
        <w:br/>
        <w:t>class CorePropertiesPart(XmlPart):</w:t>
        <w:br/>
        <w:t xml:space="preserve">    """Corresponds to part named ``/docProps/core.xml``.</w:t>
        <w:br/>
        <w:br/>
        <w:t xml:space="preserve">    The "core" is short for "Dublin Core" and contains document metadata relatively common across</w:t>
        <w:br/>
        <w:t xml:space="preserve">    documents of all types, not just DOCX.</w:t>
        <w:br/>
        <w:t xml:space="preserve">    """</w:t>
        <w:br/>
        <w:br/>
        <w:t xml:space="preserve">    @classmethod</w:t>
        <w:br/>
        <w:t xml:space="preserve">    def default(cls, package: OpcPackage):</w:t>
        <w:br/>
        <w:t xml:space="preserve">        """Return a new |CorePropertiesPart| object initialized with default values for</w:t>
        <w:br/>
        <w:t xml:space="preserve">        its base properties."""</w:t>
        <w:br/>
        <w:t xml:space="preserve">        core_properties_part = cls._new(package)</w:t>
        <w:br/>
        <w:t xml:space="preserve">        core_properties = core_properties_part.core_properties</w:t>
        <w:br/>
        <w:t xml:space="preserve">        core_properties.title = "Word Document"</w:t>
        <w:br/>
        <w:t xml:space="preserve">        core_properties.last_modified_by = "python-docx"</w:t>
        <w:br/>
        <w:t xml:space="preserve">        core_properties.revision = 1</w:t>
        <w:br/>
        <w:t xml:space="preserve">        core_properties.modified = dt.datetime.now(dt.timezone.utc)</w:t>
        <w:br/>
        <w:t xml:space="preserve">        return core_properties_part</w:t>
        <w:br/>
        <w:br/>
        <w:t xml:space="preserve">    @property</w:t>
        <w:br/>
        <w:t xml:space="preserve">    def core_properties(self):</w:t>
        <w:br/>
        <w:t xml:space="preserve">        """A |CoreProperties| object providing read/write access to the core properties</w:t>
        <w:br/>
        <w:t xml:space="preserve">        contained in this core properties part."""</w:t>
        <w:br/>
        <w:t xml:space="preserve">        return CoreProperties(self.element)</w:t>
        <w:br/>
        <w:br/>
        <w:t xml:space="preserve">    @classmethod</w:t>
        <w:br/>
        <w:t xml:space="preserve">    def _new(cls, package: OpcPackage) -&gt; CorePropertiesPart:</w:t>
        <w:br/>
        <w:t xml:space="preserve">        partname = PackURI("/docProps/core.xml")</w:t>
        <w:br/>
        <w:t xml:space="preserve">        content_type = CT.OPC_CORE_PROPERTIES</w:t>
        <w:br/>
        <w:t xml:space="preserve">        coreProperties = CT_CoreProperties.new()</w:t>
        <w:br/>
        <w:t xml:space="preserve">        return CorePropertiesPart(partname, content_type, coreProperties, package)</w:t>
        <w:br/>
      </w:r>
    </w:p>
    <w:p>
      <w:r>
        <w:t>Fin du fichier : .venv/lib/python3.12/site-packages/docx/opc/parts/coreprops.py</w:t>
      </w:r>
    </w:p>
    <w:p/>
    <w:p>
      <w:r>
        <w:t>Début du fichier : .venv/lib/python3.12/site-packages/docx/opc/phys_pkg.py</w:t>
      </w:r>
    </w:p>
    <w:p>
      <w:r>
        <w:rPr>
          <w:rFonts w:ascii="Consolas" w:hAnsi="Consolas"/>
        </w:rPr>
        <w:t>"""Provides a general interface to a `physical` OPC package, such as a zip file."""</w:t>
        <w:br/>
        <w:br/>
        <w:t>import os</w:t>
        <w:br/>
        <w:t>from zipfile import ZIP_DEFLATED, ZipFile, is_zipfile</w:t>
        <w:br/>
        <w:br/>
        <w:t>from docx.opc.exceptions import PackageNotFoundError</w:t>
        <w:br/>
        <w:t>from docx.opc.packuri import CONTENT_TYPES_URI</w:t>
        <w:br/>
        <w:br/>
        <w:br/>
        <w:t>class PhysPkgReader:</w:t>
        <w:br/>
        <w:t xml:space="preserve">    """Factory for physical package reader objects."""</w:t>
        <w:br/>
        <w:br/>
        <w:t xml:space="preserve">    def __new__(cls, pkg_file):</w:t>
        <w:br/>
        <w:t xml:space="preserve">        # if `pkg_file` is a string, treat it as a path</w:t>
        <w:br/>
        <w:t xml:space="preserve">        if isinstance(pkg_file, str):</w:t>
        <w:br/>
        <w:t xml:space="preserve">            if os.path.isdir(pkg_file):</w:t>
        <w:br/>
        <w:t xml:space="preserve">                reader_cls = _DirPkgReader</w:t>
        <w:br/>
        <w:t xml:space="preserve">            elif is_zipfile(pkg_file):</w:t>
        <w:br/>
        <w:t xml:space="preserve">                reader_cls = _ZipPkgReader</w:t>
        <w:br/>
        <w:t xml:space="preserve">            else:</w:t>
        <w:br/>
        <w:t xml:space="preserve">                raise PackageNotFoundError("Package not found at '%s'" % pkg_file)</w:t>
        <w:br/>
        <w:t xml:space="preserve">        else:  # assume it's a stream and pass it to Zip reader to sort out</w:t>
        <w:br/>
        <w:t xml:space="preserve">            reader_cls = _ZipPkgReader</w:t>
        <w:br/>
        <w:br/>
        <w:t xml:space="preserve">        return super(PhysPkgReader, cls).__new__(reader_cls)</w:t>
        <w:br/>
        <w:br/>
        <w:br/>
        <w:t>class PhysPkgWriter:</w:t>
        <w:br/>
        <w:t xml:space="preserve">    """Factory for physical package writer objects."""</w:t>
        <w:br/>
        <w:br/>
        <w:t xml:space="preserve">    def __new__(cls, pkg_file):</w:t>
        <w:br/>
        <w:t xml:space="preserve">        return super(PhysPkgWriter, cls).__new__(_ZipPkgWriter)</w:t>
        <w:br/>
        <w:br/>
        <w:br/>
        <w:t>class _DirPkgReader(PhysPkgReader):</w:t>
        <w:br/>
        <w:t xml:space="preserve">    """Implements |PhysPkgReader| interface for an OPC package extracted into a</w:t>
        <w:br/>
        <w:t xml:space="preserve">    directory."""</w:t>
        <w:br/>
        <w:br/>
        <w:t xml:space="preserve">    def __init__(self, path):</w:t>
        <w:br/>
        <w:t xml:space="preserve">        """`path` is the path to a directory containing an expanded package."""</w:t>
        <w:br/>
        <w:t xml:space="preserve">        super(_DirPkgReader, self).__init__()</w:t>
        <w:br/>
        <w:t xml:space="preserve">        self._path = os.path.abspath(path)</w:t>
        <w:br/>
        <w:br/>
        <w:t xml:space="preserve">    def blob_for(self, pack_uri):</w:t>
        <w:br/>
        <w:t xml:space="preserve">        """Return contents of file corresponding to `pack_uri` in package directory."""</w:t>
        <w:br/>
        <w:t xml:space="preserve">        path = os.path.join(self._path, pack_uri.membername)</w:t>
        <w:br/>
        <w:t xml:space="preserve">        with open(path, "rb") as f:</w:t>
        <w:br/>
        <w:t xml:space="preserve">            blob = f.read()</w:t>
        <w:br/>
        <w:t xml:space="preserve">        return blob</w:t>
        <w:br/>
        <w:br/>
        <w:t xml:space="preserve">    def close(self):</w:t>
        <w:br/>
        <w:t xml:space="preserve">        """Provides interface consistency with |ZipFileSystem|, but does nothing, a</w:t>
        <w:br/>
        <w:t xml:space="preserve">        directory file system doesn't need closing."""</w:t>
        <w:br/>
        <w:t xml:space="preserve">        pass</w:t>
        <w:br/>
        <w:br/>
        <w:t xml:space="preserve">    @property</w:t>
        <w:br/>
        <w:t xml:space="preserve">    def content_types_xml(self):</w:t>
        <w:br/>
        <w:t xml:space="preserve">        """Return the `[Content_Types].xml` blob from the package."""</w:t>
        <w:br/>
        <w:t xml:space="preserve">        return self.blob_for(CONTENT_TYPES_URI)</w:t>
        <w:br/>
        <w:br/>
        <w:t xml:space="preserve">    def rels_xml_for(self, source_uri):</w:t>
        <w:br/>
        <w:t xml:space="preserve">        """Return rels item XML for source with `source_uri`, or None if the item has no</w:t>
        <w:br/>
        <w:t xml:space="preserve">        rels item."""</w:t>
        <w:br/>
        <w:t xml:space="preserve">        try:</w:t>
        <w:br/>
        <w:t xml:space="preserve">            rels_xml = self.blob_for(source_uri.rels_uri)</w:t>
        <w:br/>
        <w:t xml:space="preserve">        except IOError:</w:t>
        <w:br/>
        <w:t xml:space="preserve">            rels_xml = None</w:t>
        <w:br/>
        <w:t xml:space="preserve">        return rels_xml</w:t>
        <w:br/>
        <w:br/>
        <w:br/>
        <w:t>class _ZipPkgReader(PhysPkgReader):</w:t>
        <w:br/>
        <w:t xml:space="preserve">    """Implements |PhysPkgReader| interface for a zip file OPC package."""</w:t>
        <w:br/>
        <w:br/>
        <w:t xml:space="preserve">    def __init__(self, pkg_file):</w:t>
        <w:br/>
        <w:t xml:space="preserve">        super(_ZipPkgReader, self).__init__()</w:t>
        <w:br/>
        <w:t xml:space="preserve">        self._zipf = ZipFile(pkg_file, "r")</w:t>
        <w:br/>
        <w:br/>
        <w:t xml:space="preserve">    def blob_for(self, pack_uri):</w:t>
        <w:br/>
        <w:t xml:space="preserve">        """Return blob corresponding to `pack_uri`.</w:t>
        <w:br/>
        <w:br/>
        <w:t xml:space="preserve">        Raises |ValueError| if no matching member is present in zip archive.</w:t>
        <w:br/>
        <w:t xml:space="preserve">        """</w:t>
        <w:br/>
        <w:t xml:space="preserve">        return self._zipf.read(pack_uri.membername)</w:t>
        <w:br/>
        <w:br/>
        <w:t xml:space="preserve">    def close(self):</w:t>
        <w:br/>
        <w:t xml:space="preserve">        """Close the zip archive, releasing any resources it is using."""</w:t>
        <w:br/>
        <w:t xml:space="preserve">        self._zipf.close()</w:t>
        <w:br/>
        <w:br/>
        <w:t xml:space="preserve">    @property</w:t>
        <w:br/>
        <w:t xml:space="preserve">    def content_types_xml(self):</w:t>
        <w:br/>
        <w:t xml:space="preserve">        """Return the `[Content_Types].xml` blob from the zip package."""</w:t>
        <w:br/>
        <w:t xml:space="preserve">        return self.blob_for(CONTENT_TYPES_URI)</w:t>
        <w:br/>
        <w:br/>
        <w:t xml:space="preserve">    def rels_xml_for(self, source_uri):</w:t>
        <w:br/>
        <w:t xml:space="preserve">        """Return rels item XML for source with `source_uri` or None if no rels item is</w:t>
        <w:br/>
        <w:t xml:space="preserve">        present."""</w:t>
        <w:br/>
        <w:t xml:space="preserve">        try:</w:t>
        <w:br/>
        <w:t xml:space="preserve">            rels_xml = self.blob_for(source_uri.rels_uri)</w:t>
        <w:br/>
        <w:t xml:space="preserve">        except KeyError:</w:t>
        <w:br/>
        <w:t xml:space="preserve">            rels_xml = None</w:t>
        <w:br/>
        <w:t xml:space="preserve">        return rels_xml</w:t>
        <w:br/>
        <w:br/>
        <w:br/>
        <w:t>class _ZipPkgWriter(PhysPkgWriter):</w:t>
        <w:br/>
        <w:t xml:space="preserve">    """Implements |PhysPkgWriter| interface for a zip file OPC package."""</w:t>
        <w:br/>
        <w:br/>
        <w:t xml:space="preserve">    def __init__(self, pkg_file):</w:t>
        <w:br/>
        <w:t xml:space="preserve">        super(_ZipPkgWriter, self).__init__()</w:t>
        <w:br/>
        <w:t xml:space="preserve">        self._zipf = ZipFile(pkg_file, "w", compression=ZIP_DEFLATED)</w:t>
        <w:br/>
        <w:br/>
        <w:t xml:space="preserve">    def close(self):</w:t>
        <w:br/>
        <w:t xml:space="preserve">        """Close the zip archive, flushing any pending physical writes and releasing any</w:t>
        <w:br/>
        <w:t xml:space="preserve">        resources it's using."""</w:t>
        <w:br/>
        <w:t xml:space="preserve">        self._zipf.close()</w:t>
        <w:br/>
        <w:br/>
        <w:t xml:space="preserve">    def write(self, pack_uri, blob):</w:t>
        <w:br/>
        <w:t xml:space="preserve">        """Write `blob` to this zip package with the membername corresponding to</w:t>
        <w:br/>
        <w:t xml:space="preserve">        `pack_uri`."""</w:t>
        <w:br/>
        <w:t xml:space="preserve">        self._zipf.writestr(pack_uri.membername, blob)</w:t>
        <w:br/>
      </w:r>
    </w:p>
    <w:p>
      <w:r>
        <w:t>Fin du fichier : .venv/lib/python3.12/site-packages/docx/opc/phys_pkg.py</w:t>
      </w:r>
    </w:p>
    <w:p/>
    <w:p>
      <w:r>
        <w:t>Début du fichier : .venv/lib/python3.12/site-packages/docx/opc/pkgreader.py</w:t>
      </w:r>
    </w:p>
    <w:p>
      <w:r>
        <w:rPr>
          <w:rFonts w:ascii="Consolas" w:hAnsi="Consolas"/>
        </w:rPr>
        <w:t>"""Low-level, read-only API to a serialized Open Packaging Convention (OPC) package."""</w:t>
        <w:br/>
        <w:br/>
        <w:t>from docx.opc.constants import RELATIONSHIP_TARGET_MODE as RTM</w:t>
        <w:br/>
        <w:t>from docx.opc.oxml import parse_xml</w:t>
        <w:br/>
        <w:t>from docx.opc.packuri import PACKAGE_URI, PackURI</w:t>
        <w:br/>
        <w:t>from docx.opc.phys_pkg import PhysPkgReader</w:t>
        <w:br/>
        <w:t>from docx.opc.shared import CaseInsensitiveDict</w:t>
        <w:br/>
        <w:br/>
        <w:br/>
        <w:t>class PackageReader:</w:t>
        <w:br/>
        <w:t xml:space="preserve">    """Provides access to the contents of a zip-format OPC package via its</w:t>
        <w:br/>
        <w:t xml:space="preserve">    :attr:`serialized_parts` and :attr:`pkg_srels` attributes."""</w:t>
        <w:br/>
        <w:br/>
        <w:t xml:space="preserve">    def __init__(self, content_types, pkg_srels, sparts):</w:t>
        <w:br/>
        <w:t xml:space="preserve">        super(PackageReader, self).__init__()</w:t>
        <w:br/>
        <w:t xml:space="preserve">        self._pkg_srels = pkg_srels</w:t>
        <w:br/>
        <w:t xml:space="preserve">        self._sparts = sparts</w:t>
        <w:br/>
        <w:br/>
        <w:t xml:space="preserve">    @staticmethod</w:t>
        <w:br/>
        <w:t xml:space="preserve">    def from_file(pkg_file):</w:t>
        <w:br/>
        <w:t xml:space="preserve">        """Return a |PackageReader| instance loaded with contents of `pkg_file`."""</w:t>
        <w:br/>
        <w:t xml:space="preserve">        phys_reader = PhysPkgReader(pkg_file)</w:t>
        <w:br/>
        <w:t xml:space="preserve">        content_types = _ContentTypeMap.from_xml(phys_reader.content_types_xml)</w:t>
        <w:br/>
        <w:t xml:space="preserve">        pkg_srels = PackageReader._srels_for(phys_reader, PACKAGE_URI)</w:t>
        <w:br/>
        <w:t xml:space="preserve">        sparts = PackageReader._load_serialized_parts(phys_reader, pkg_srels, content_types)</w:t>
        <w:br/>
        <w:t xml:space="preserve">        phys_reader.close()</w:t>
        <w:br/>
        <w:t xml:space="preserve">        return PackageReader(content_types, pkg_srels, sparts)</w:t>
        <w:br/>
        <w:br/>
        <w:t xml:space="preserve">    def iter_sparts(self):</w:t>
        <w:br/>
        <w:t xml:space="preserve">        """Generate a 4-tuple `(partname, content_type, reltype, blob)` for each of the</w:t>
        <w:br/>
        <w:t xml:space="preserve">        serialized parts in the package."""</w:t>
        <w:br/>
        <w:t xml:space="preserve">        for s in self._sparts:</w:t>
        <w:br/>
        <w:t xml:space="preserve">            yield (s.partname, s.content_type, s.reltype, s.blob)</w:t>
        <w:br/>
        <w:br/>
        <w:t xml:space="preserve">    def iter_srels(self):</w:t>
        <w:br/>
        <w:t xml:space="preserve">        """Generate a 2-tuple `(source_uri, srel)` for each of the relationships in the</w:t>
        <w:br/>
        <w:t xml:space="preserve">        package."""</w:t>
        <w:br/>
        <w:t xml:space="preserve">        for srel in self._pkg_srels:</w:t>
        <w:br/>
        <w:t xml:space="preserve">            yield (PACKAGE_URI, srel)</w:t>
        <w:br/>
        <w:t xml:space="preserve">        for spart in self._sparts:</w:t>
        <w:br/>
        <w:t xml:space="preserve">            for srel in spart.srels:</w:t>
        <w:br/>
        <w:t xml:space="preserve">                yield (spart.partname, srel)</w:t>
        <w:br/>
        <w:br/>
        <w:t xml:space="preserve">    @staticmethod</w:t>
        <w:br/>
        <w:t xml:space="preserve">    def _load_serialized_parts(phys_reader, pkg_srels, content_types):</w:t>
        <w:br/>
        <w:t xml:space="preserve">        """Return a list of |_SerializedPart| instances corresponding to the parts in</w:t>
        <w:br/>
        <w:t xml:space="preserve">        `phys_reader` accessible by walking the relationship graph starting with</w:t>
        <w:br/>
        <w:t xml:space="preserve">        `pkg_srels`."""</w:t>
        <w:br/>
        <w:t xml:space="preserve">        sparts = []</w:t>
        <w:br/>
        <w:t xml:space="preserve">        part_walker = PackageReader._walk_phys_parts(phys_reader, pkg_srels)</w:t>
        <w:br/>
        <w:t xml:space="preserve">        for partname, blob, reltype, srels in part_walker:</w:t>
        <w:br/>
        <w:t xml:space="preserve">            content_type = content_types[partname]</w:t>
        <w:br/>
        <w:t xml:space="preserve">            spart = _SerializedPart(partname, content_type, reltype, blob, srels)</w:t>
        <w:br/>
        <w:t xml:space="preserve">            sparts.append(spart)</w:t>
        <w:br/>
        <w:t xml:space="preserve">        return tuple(sparts)</w:t>
        <w:br/>
        <w:br/>
        <w:t xml:space="preserve">    @staticmethod</w:t>
        <w:br/>
        <w:t xml:space="preserve">    def _srels_for(phys_reader, source_uri):</w:t>
        <w:br/>
        <w:t xml:space="preserve">        """Return |_SerializedRelationships| instance populated with relationships for</w:t>
        <w:br/>
        <w:t xml:space="preserve">        source identified by `source_uri`."""</w:t>
        <w:br/>
        <w:t xml:space="preserve">        rels_xml = phys_reader.rels_xml_for(source_uri)</w:t>
        <w:br/>
        <w:t xml:space="preserve">        return _SerializedRelationships.load_from_xml(source_uri.baseURI, rels_xml)</w:t>
        <w:br/>
        <w:br/>
        <w:t xml:space="preserve">    @staticmethod</w:t>
        <w:br/>
        <w:t xml:space="preserve">    def _walk_phys_parts(phys_reader, srels, visited_partnames=None):</w:t>
        <w:br/>
        <w:t xml:space="preserve">        """Generate a 4-tuple `(partname, blob, reltype, srels)` for each of the parts</w:t>
        <w:br/>
        <w:t xml:space="preserve">        in `phys_reader` by walking the relationship graph rooted at srels."""</w:t>
        <w:br/>
        <w:t xml:space="preserve">        if visited_partnames is None:</w:t>
        <w:br/>
        <w:t xml:space="preserve">            visited_partnames = []</w:t>
        <w:br/>
        <w:t xml:space="preserve">        for srel in srels:</w:t>
        <w:br/>
        <w:t xml:space="preserve">            if srel.is_external:</w:t>
        <w:br/>
        <w:t xml:space="preserve">                continue</w:t>
        <w:br/>
        <w:t xml:space="preserve">            partname = srel.target_partname</w:t>
        <w:br/>
        <w:t xml:space="preserve">            if partname in visited_partnames:</w:t>
        <w:br/>
        <w:t xml:space="preserve">                continue</w:t>
        <w:br/>
        <w:t xml:space="preserve">            visited_partnames.append(partname)</w:t>
        <w:br/>
        <w:t xml:space="preserve">            reltype = srel.reltype</w:t>
        <w:br/>
        <w:t xml:space="preserve">            part_srels = PackageReader._srels_for(phys_reader, partname)</w:t>
        <w:br/>
        <w:t xml:space="preserve">            blob = phys_reader.blob_for(partname)</w:t>
        <w:br/>
        <w:t xml:space="preserve">            yield (partname, blob, reltype, part_srels)</w:t>
        <w:br/>
        <w:t xml:space="preserve">            next_walker = PackageReader._walk_phys_parts(phys_reader, part_srels, visited_partnames)</w:t>
        <w:br/>
        <w:t xml:space="preserve">            for partname, blob, reltype, srels in next_walker:</w:t>
        <w:br/>
        <w:t xml:space="preserve">                yield (partname, blob, reltype, srels)</w:t>
        <w:br/>
        <w:br/>
        <w:br/>
        <w:t>class _ContentTypeMap:</w:t>
        <w:br/>
        <w:t xml:space="preserve">    """Value type providing dictionary semantics for looking up content type by part</w:t>
        <w:br/>
        <w:t xml:space="preserve">    name, e.g. ``content_type = cti['/ppt/presentation.xml']``."""</w:t>
        <w:br/>
        <w:br/>
        <w:t xml:space="preserve">    def __init__(self):</w:t>
        <w:br/>
        <w:t xml:space="preserve">        super(_ContentTypeMap, self).__init__()</w:t>
        <w:br/>
        <w:t xml:space="preserve">        self._overrides = CaseInsensitiveDict()</w:t>
        <w:br/>
        <w:t xml:space="preserve">        self._defaults = CaseInsensitiveDict()</w:t>
        <w:br/>
        <w:br/>
        <w:t xml:space="preserve">    def __getitem__(self, partname):</w:t>
        <w:br/>
        <w:t xml:space="preserve">        """Return content type for part identified by `partname`."""</w:t>
        <w:br/>
        <w:t xml:space="preserve">        if not isinstance(partname, PackURI):</w:t>
        <w:br/>
        <w:t xml:space="preserve">            tmpl = "_ContentTypeMap key must be &lt;type 'PackURI'&gt;, got %s"</w:t>
        <w:br/>
        <w:t xml:space="preserve">            raise KeyError(tmpl % type(partname))</w:t>
        <w:br/>
        <w:t xml:space="preserve">        if partname in self._overrides:</w:t>
        <w:br/>
        <w:t xml:space="preserve">            return self._overrides[partname]</w:t>
        <w:br/>
        <w:t xml:space="preserve">        if partname.ext in self._defaults:</w:t>
        <w:br/>
        <w:t xml:space="preserve">            return self._defaults[partname.ext]</w:t>
        <w:br/>
        <w:t xml:space="preserve">        tmpl = "no content type for partname '%s' in [Content_Types].xml"</w:t>
        <w:br/>
        <w:t xml:space="preserve">        raise KeyError(tmpl % partname)</w:t>
        <w:br/>
        <w:br/>
        <w:t xml:space="preserve">    @staticmethod</w:t>
        <w:br/>
        <w:t xml:space="preserve">    def from_xml(content_types_xml):</w:t>
        <w:br/>
        <w:t xml:space="preserve">        """Return a new |_ContentTypeMap| instance populated with the contents of</w:t>
        <w:br/>
        <w:t xml:space="preserve">        `content_types_xml`."""</w:t>
        <w:br/>
        <w:t xml:space="preserve">        types_elm = parse_xml(content_types_xml)</w:t>
        <w:br/>
        <w:t xml:space="preserve">        ct_map = _ContentTypeMap()</w:t>
        <w:br/>
        <w:t xml:space="preserve">        for o in types_elm.overrides:</w:t>
        <w:br/>
        <w:t xml:space="preserve">            ct_map._add_override(o.partname, o.content_type)</w:t>
        <w:br/>
        <w:t xml:space="preserve">        for d in types_elm.defaults:</w:t>
        <w:br/>
        <w:t xml:space="preserve">            ct_map._add_default(d.extension, d.content_type)</w:t>
        <w:br/>
        <w:t xml:space="preserve">        return ct_map</w:t>
        <w:br/>
        <w:br/>
        <w:t xml:space="preserve">    def _add_default(self, extension, content_type):</w:t>
        <w:br/>
        <w:t xml:space="preserve">        """Add the default mapping of `extension` to `content_type` to this content type</w:t>
        <w:br/>
        <w:t xml:space="preserve">        mapping."""</w:t>
        <w:br/>
        <w:t xml:space="preserve">        self._defaults[extension] = content_type</w:t>
        <w:br/>
        <w:br/>
        <w:t xml:space="preserve">    def _add_override(self, partname, content_type):</w:t>
        <w:br/>
        <w:t xml:space="preserve">        """Add the default mapping of `partname` to `content_type` to this content type</w:t>
        <w:br/>
        <w:t xml:space="preserve">        mapping."""</w:t>
        <w:br/>
        <w:t xml:space="preserve">        self._overrides[partname] = content_type</w:t>
        <w:br/>
        <w:br/>
        <w:br/>
        <w:t>class _SerializedPart:</w:t>
        <w:br/>
        <w:t xml:space="preserve">    """Value object for an OPC package part.</w:t>
        <w:br/>
        <w:br/>
        <w:t xml:space="preserve">    Provides access to the partname, content type, blob, and serialized relationships</w:t>
        <w:br/>
        <w:t xml:space="preserve">    for the part.</w:t>
        <w:br/>
        <w:t xml:space="preserve">    """</w:t>
        <w:br/>
        <w:br/>
        <w:t xml:space="preserve">    def __init__(self, partname, content_type, reltype, blob, srels):</w:t>
        <w:br/>
        <w:t xml:space="preserve">        super(_SerializedPart, self).__init__()</w:t>
        <w:br/>
        <w:t xml:space="preserve">        self._partname = partname</w:t>
        <w:br/>
        <w:t xml:space="preserve">        self._content_type = content_type</w:t>
        <w:br/>
        <w:t xml:space="preserve">        self._reltype = reltype</w:t>
        <w:br/>
        <w:t xml:space="preserve">        self._blob = blob</w:t>
        <w:br/>
        <w:t xml:space="preserve">        self._srels = srels</w:t>
        <w:br/>
        <w:br/>
        <w:t xml:space="preserve">    @property</w:t>
        <w:br/>
        <w:t xml:space="preserve">    def partname(self):</w:t>
        <w:br/>
        <w:t xml:space="preserve">        return self._partname</w:t>
        <w:br/>
        <w:br/>
        <w:t xml:space="preserve">    @property</w:t>
        <w:br/>
        <w:t xml:space="preserve">    def content_type(self):</w:t>
        <w:br/>
        <w:t xml:space="preserve">        return self._content_type</w:t>
        <w:br/>
        <w:br/>
        <w:t xml:space="preserve">    @property</w:t>
        <w:br/>
        <w:t xml:space="preserve">    def blob(self):</w:t>
        <w:br/>
        <w:t xml:space="preserve">        return self._blob</w:t>
        <w:br/>
        <w:br/>
        <w:t xml:space="preserve">    @property</w:t>
        <w:br/>
        <w:t xml:space="preserve">    def reltype(self):</w:t>
        <w:br/>
        <w:t xml:space="preserve">        """The referring relationship type of this part."""</w:t>
        <w:br/>
        <w:t xml:space="preserve">        return self._reltype</w:t>
        <w:br/>
        <w:br/>
        <w:t xml:space="preserve">    @property</w:t>
        <w:br/>
        <w:t xml:space="preserve">    def srels(self):</w:t>
        <w:br/>
        <w:t xml:space="preserve">        return self._srels</w:t>
        <w:br/>
        <w:br/>
        <w:br/>
        <w:t>class _SerializedRelationship:</w:t>
        <w:br/>
        <w:t xml:space="preserve">    """Value object representing a serialized relationship in an OPC package.</w:t>
        <w:br/>
        <w:br/>
        <w:t xml:space="preserve">    Serialized, in this case, means any target part is referred to via its partname</w:t>
        <w:br/>
        <w:t xml:space="preserve">    rather than a direct link to an in-memory |Part| object.</w:t>
        <w:br/>
        <w:t xml:space="preserve">    """</w:t>
        <w:br/>
        <w:br/>
        <w:t xml:space="preserve">    def __init__(self, baseURI, rel_elm):</w:t>
        <w:br/>
        <w:t xml:space="preserve">        super(_SerializedRelationship, self).__init__()</w:t>
        <w:br/>
        <w:t xml:space="preserve">        self._baseURI = baseURI</w:t>
        <w:br/>
        <w:t xml:space="preserve">        self._rId = rel_elm.rId</w:t>
        <w:br/>
        <w:t xml:space="preserve">        self._reltype = rel_elm.reltype</w:t>
        <w:br/>
        <w:t xml:space="preserve">        self._target_mode = rel_elm.target_mode</w:t>
        <w:br/>
        <w:t xml:space="preserve">        self._target_ref = rel_elm.target_ref</w:t>
        <w:br/>
        <w:br/>
        <w:t xml:space="preserve">    @property</w:t>
        <w:br/>
        <w:t xml:space="preserve">    def is_external(self):</w:t>
        <w:br/>
        <w:t xml:space="preserve">        """True if target_mode is ``RTM.EXTERNAL``"""</w:t>
        <w:br/>
        <w:t xml:space="preserve">        return self._target_mode == RTM.EXTERNAL</w:t>
        <w:br/>
        <w:br/>
        <w:t xml:space="preserve">    @property</w:t>
        <w:br/>
        <w:t xml:space="preserve">    def reltype(self):</w:t>
        <w:br/>
        <w:t xml:space="preserve">        """Relationship type, like ``RT.OFFICE_DOCUMENT``"""</w:t>
        <w:br/>
        <w:t xml:space="preserve">        return self._reltype</w:t>
        <w:br/>
        <w:br/>
        <w:t xml:space="preserve">    @property</w:t>
        <w:br/>
        <w:t xml:space="preserve">    def rId(self):</w:t>
        <w:br/>
        <w:t xml:space="preserve">        """Relationship id, like 'rId9', corresponds to the ``Id`` attribute on the</w:t>
        <w:br/>
        <w:t xml:space="preserve">        ``CT_Relationship`` element."""</w:t>
        <w:br/>
        <w:t xml:space="preserve">        return self._rId</w:t>
        <w:br/>
        <w:br/>
        <w:t xml:space="preserve">    @property</w:t>
        <w:br/>
        <w:t xml:space="preserve">    def target_mode(self):</w:t>
        <w:br/>
        <w:t xml:space="preserve">        """String in ``TargetMode`` attribute of ``CT_Relationship`` element, one of</w:t>
        <w:br/>
        <w:t xml:space="preserve">        ``RTM.INTERNAL`` or ``RTM.EXTERNAL``."""</w:t>
        <w:br/>
        <w:t xml:space="preserve">        return self._target_mode</w:t>
        <w:br/>
        <w:br/>
        <w:t xml:space="preserve">    @property</w:t>
        <w:br/>
        <w:t xml:space="preserve">    def target_ref(self):</w:t>
        <w:br/>
        <w:t xml:space="preserve">        """String in ``Target`` attribute of ``CT_Relationship`` element, a relative</w:t>
        <w:br/>
        <w:t xml:space="preserve">        part reference for internal target mode or an arbitrary URI, e.g. an HTTP URL,</w:t>
        <w:br/>
        <w:t xml:space="preserve">        for external target mode."""</w:t>
        <w:br/>
        <w:t xml:space="preserve">        return self._target_ref</w:t>
        <w:br/>
        <w:br/>
        <w:t xml:space="preserve">    @property</w:t>
        <w:br/>
        <w:t xml:space="preserve">    def target_partname(self):</w:t>
        <w:br/>
        <w:t xml:space="preserve">        """|PackURI| instance containing partname targeted by this relationship.</w:t>
        <w:br/>
        <w:br/>
        <w:t xml:space="preserve">        Raises ``ValueError`` on reference if target_mode is ``'External'``. Use</w:t>
        <w:br/>
        <w:t xml:space="preserve">        :attr:`target_mode` to check before referencing.</w:t>
        <w:br/>
        <w:t xml:space="preserve">        """</w:t>
        <w:br/>
        <w:t xml:space="preserve">        if self.is_external:</w:t>
        <w:br/>
        <w:t xml:space="preserve">            msg = (</w:t>
        <w:br/>
        <w:t xml:space="preserve">                "target_partname attribute on Relationship is undefined w"</w:t>
        <w:br/>
        <w:t xml:space="preserve">                'here TargetMode == "External"'</w:t>
        <w:br/>
        <w:t xml:space="preserve">            )</w:t>
        <w:br/>
        <w:t xml:space="preserve">            raise ValueError(msg)</w:t>
        <w:br/>
        <w:t xml:space="preserve">        # lazy-load _target_partname attribute</w:t>
        <w:br/>
        <w:t xml:space="preserve">        if not hasattr(self, "_target_partname"):</w:t>
        <w:br/>
        <w:t xml:space="preserve">            self._target_partname = PackURI.from_rel_ref(self._baseURI, self.target_ref)</w:t>
        <w:br/>
        <w:t xml:space="preserve">        return self._target_partname</w:t>
        <w:br/>
        <w:br/>
        <w:br/>
        <w:t>class _SerializedRelationships:</w:t>
        <w:br/>
        <w:t xml:space="preserve">    """Read-only sequence of |_SerializedRelationship| instances corresponding to the</w:t>
        <w:br/>
        <w:t xml:space="preserve">    relationships item XML passed to constructor."""</w:t>
        <w:br/>
        <w:br/>
        <w:t xml:space="preserve">    def __init__(self):</w:t>
        <w:br/>
        <w:t xml:space="preserve">        super(_SerializedRelationships, self).__init__()</w:t>
        <w:br/>
        <w:t xml:space="preserve">        self._srels = []</w:t>
        <w:br/>
        <w:br/>
        <w:t xml:space="preserve">    def __iter__(self):</w:t>
        <w:br/>
        <w:t xml:space="preserve">        """Support iteration, e.g. 'for x in srels:'."""</w:t>
        <w:br/>
        <w:t xml:space="preserve">        return self._srels.__iter__()</w:t>
        <w:br/>
        <w:br/>
        <w:t xml:space="preserve">    @staticmethod</w:t>
        <w:br/>
        <w:t xml:space="preserve">    def load_from_xml(baseURI, rels_item_xml):</w:t>
        <w:br/>
        <w:t xml:space="preserve">        """Return |_SerializedRelationships| instance loaded with the relationships</w:t>
        <w:br/>
        <w:t xml:space="preserve">        contained in `rels_item_xml`.</w:t>
        <w:br/>
        <w:br/>
        <w:t xml:space="preserve">        Returns an empty collection if `rels_item_xml` is |None|.</w:t>
        <w:br/>
        <w:t xml:space="preserve">        """</w:t>
        <w:br/>
        <w:t xml:space="preserve">        srels = _SerializedRelationships()</w:t>
        <w:br/>
        <w:t xml:space="preserve">        if rels_item_xml is not None:</w:t>
        <w:br/>
        <w:t xml:space="preserve">            rels_elm = parse_xml(rels_item_xml)</w:t>
        <w:br/>
        <w:t xml:space="preserve">            for rel_elm in rels_elm.Relationship_lst:</w:t>
        <w:br/>
        <w:t xml:space="preserve">                srels._srels.append(_SerializedRelationship(baseURI, rel_elm))</w:t>
        <w:br/>
        <w:t xml:space="preserve">        return srels</w:t>
        <w:br/>
      </w:r>
    </w:p>
    <w:p>
      <w:r>
        <w:t>Fin du fichier : .venv/lib/python3.12/site-packages/docx/opc/pkgreader.py</w:t>
      </w:r>
    </w:p>
    <w:p/>
    <w:p>
      <w:r>
        <w:t>Début du fichier : .venv/lib/python3.12/site-packages/docx/opc/pkgwriter.py</w:t>
      </w:r>
    </w:p>
    <w:p>
      <w:r>
        <w:rPr>
          <w:rFonts w:ascii="Consolas" w:hAnsi="Consolas"/>
        </w:rPr>
        <w:t>"""Provides low-level, write-only API to serialized (OPC) package.</w:t>
        <w:br/>
        <w:br/>
        <w:t>OPC stands for Open Packaging Convention. This is e, essentially an implementation of</w:t>
        <w:br/>
        <w:t>OpcPackage.save().</w:t>
        <w:br/>
        <w:t>"""</w:t>
        <w:br/>
        <w:br/>
        <w:t>from __future__ import annotations</w:t>
        <w:br/>
        <w:br/>
        <w:t>from typing import TYPE_CHECKING, Iterable</w:t>
        <w:br/>
        <w:br/>
        <w:t>from docx.opc.constants import CONTENT_TYPE as CT</w:t>
        <w:br/>
        <w:t>from docx.opc.oxml import CT_Types, serialize_part_xml</w:t>
        <w:br/>
        <w:t>from docx.opc.packuri import CONTENT_TYPES_URI, PACKAGE_URI</w:t>
        <w:br/>
        <w:t>from docx.opc.phys_pkg import PhysPkgWriter</w:t>
        <w:br/>
        <w:t>from docx.opc.shared import CaseInsensitiveDict</w:t>
        <w:br/>
        <w:t>from docx.opc.spec import default_content_types</w:t>
        <w:br/>
        <w:br/>
        <w:t>if TYPE_CHECKING:</w:t>
        <w:br/>
        <w:t xml:space="preserve">    from docx.opc.part import Part</w:t>
        <w:br/>
        <w:br/>
        <w:br/>
        <w:t>class PackageWriter:</w:t>
        <w:br/>
        <w:t xml:space="preserve">    """Writes a zip-format OPC package to `pkg_file`, where `pkg_file` can be either a</w:t>
        <w:br/>
        <w:t xml:space="preserve">    path to a zip file (a string) or a file-like object.</w:t>
        <w:br/>
        <w:br/>
        <w:t xml:space="preserve">    Its single API method, :meth:`write`, is static, so this class is not intended to be</w:t>
        <w:br/>
        <w:t xml:space="preserve">    instantiated.</w:t>
        <w:br/>
        <w:t xml:space="preserve">    """</w:t>
        <w:br/>
        <w:br/>
        <w:t xml:space="preserve">    @staticmethod</w:t>
        <w:br/>
        <w:t xml:space="preserve">    def write(pkg_file, pkg_rels, parts):</w:t>
        <w:br/>
        <w:t xml:space="preserve">        """Write a physical package (.pptx file) to `pkg_file` containing `pkg_rels` and</w:t>
        <w:br/>
        <w:t xml:space="preserve">        `parts` and a content types stream based on the content types of the parts."""</w:t>
        <w:br/>
        <w:t xml:space="preserve">        phys_writer = PhysPkgWriter(pkg_file)</w:t>
        <w:br/>
        <w:t xml:space="preserve">        PackageWriter._write_content_types_stream(phys_writer, parts)</w:t>
        <w:br/>
        <w:t xml:space="preserve">        PackageWriter._write_pkg_rels(phys_writer, pkg_rels)</w:t>
        <w:br/>
        <w:t xml:space="preserve">        PackageWriter._write_parts(phys_writer, parts)</w:t>
        <w:br/>
        <w:t xml:space="preserve">        phys_writer.close()</w:t>
        <w:br/>
        <w:br/>
        <w:t xml:space="preserve">    @staticmethod</w:t>
        <w:br/>
        <w:t xml:space="preserve">    def _write_content_types_stream(phys_writer, parts):</w:t>
        <w:br/>
        <w:t xml:space="preserve">        """Write ``[Content_Types].xml`` part to the physical package with an</w:t>
        <w:br/>
        <w:t xml:space="preserve">        appropriate content type lookup target for each part in `parts`."""</w:t>
        <w:br/>
        <w:t xml:space="preserve">        cti = _ContentTypesItem.from_parts(parts)</w:t>
        <w:br/>
        <w:t xml:space="preserve">        phys_writer.write(CONTENT_TYPES_URI, cti.blob)</w:t>
        <w:br/>
        <w:br/>
        <w:t xml:space="preserve">    @staticmethod</w:t>
        <w:br/>
        <w:t xml:space="preserve">    def _write_parts(phys_writer: PhysPkgWriter, parts: Iterable[Part]):</w:t>
        <w:br/>
        <w:t xml:space="preserve">        """Write the blob of each part in `parts` to the package, along with a rels item</w:t>
        <w:br/>
        <w:t xml:space="preserve">        for its relationships if and only if it has any."""</w:t>
        <w:br/>
        <w:t xml:space="preserve">        for part in parts:</w:t>
        <w:br/>
        <w:t xml:space="preserve">            phys_writer.write(part.partname, part.blob)</w:t>
        <w:br/>
        <w:t xml:space="preserve">            if len(part.rels):</w:t>
        <w:br/>
        <w:t xml:space="preserve">                phys_writer.write(part.partname.rels_uri, part.rels.xml)</w:t>
        <w:br/>
        <w:br/>
        <w:t xml:space="preserve">    @staticmethod</w:t>
        <w:br/>
        <w:t xml:space="preserve">    def _write_pkg_rels(phys_writer, pkg_rels):</w:t>
        <w:br/>
        <w:t xml:space="preserve">        """Write the XML rels item for `pkg_rels` ('/_rels/.rels') to the package."""</w:t>
        <w:br/>
        <w:t xml:space="preserve">        phys_writer.write(PACKAGE_URI.rels_uri, pkg_rels.xml)</w:t>
        <w:br/>
        <w:br/>
        <w:br/>
        <w:t>class _ContentTypesItem:</w:t>
        <w:br/>
        <w:t xml:space="preserve">    """Service class that composes a content types item ([Content_Types].xml) based on a</w:t>
        <w:br/>
        <w:t xml:space="preserve">    list of parts.</w:t>
        <w:br/>
        <w:br/>
        <w:t xml:space="preserve">    Not meant to be instantiated directly, its single interface method is xml_for(),</w:t>
        <w:br/>
        <w:t xml:space="preserve">    e.g. ``_ContentTypesItem.xml_for(parts)``.</w:t>
        <w:br/>
        <w:t xml:space="preserve">    """</w:t>
        <w:br/>
        <w:br/>
        <w:t xml:space="preserve">    def __init__(self):</w:t>
        <w:br/>
        <w:t xml:space="preserve">        self._defaults = CaseInsensitiveDict()</w:t>
        <w:br/>
        <w:t xml:space="preserve">        self._overrides = {}</w:t>
        <w:br/>
        <w:br/>
        <w:t xml:space="preserve">    @property</w:t>
        <w:br/>
        <w:t xml:space="preserve">    def blob(self):</w:t>
        <w:br/>
        <w:t xml:space="preserve">        """Return XML form of this content types item, suitable for storage as</w:t>
        <w:br/>
        <w:t xml:space="preserve">        ``[Content_Types].xml`` in an OPC package."""</w:t>
        <w:br/>
        <w:t xml:space="preserve">        return serialize_part_xml(self._element)</w:t>
        <w:br/>
        <w:br/>
        <w:t xml:space="preserve">    @classmethod</w:t>
        <w:br/>
        <w:t xml:space="preserve">    def from_parts(cls, parts):</w:t>
        <w:br/>
        <w:t xml:space="preserve">        """Return content types XML mapping each part in `parts` to the appropriate</w:t>
        <w:br/>
        <w:t xml:space="preserve">        content type and suitable for storage as ``[Content_Types].xml`` in an OPC</w:t>
        <w:br/>
        <w:t xml:space="preserve">        package."""</w:t>
        <w:br/>
        <w:t xml:space="preserve">        cti = cls()</w:t>
        <w:br/>
        <w:t xml:space="preserve">        cti._defaults["rels"] = CT.OPC_RELATIONSHIPS</w:t>
        <w:br/>
        <w:t xml:space="preserve">        cti._defaults["xml"] = CT.XML</w:t>
        <w:br/>
        <w:t xml:space="preserve">        for part in parts:</w:t>
        <w:br/>
        <w:t xml:space="preserve">            cti._add_content_type(part.partname, part.content_type)</w:t>
        <w:br/>
        <w:t xml:space="preserve">        return cti</w:t>
        <w:br/>
        <w:br/>
        <w:t xml:space="preserve">    def _add_content_type(self, partname, content_type):</w:t>
        <w:br/>
        <w:t xml:space="preserve">        """Add a content type for the part with `partname` and `content_type`, using a</w:t>
        <w:br/>
        <w:t xml:space="preserve">        default or override as appropriate."""</w:t>
        <w:br/>
        <w:t xml:space="preserve">        ext = partname.ext</w:t>
        <w:br/>
        <w:t xml:space="preserve">        if (ext.lower(), content_type) in default_content_types:</w:t>
        <w:br/>
        <w:t xml:space="preserve">            self._defaults[ext] = content_type</w:t>
        <w:br/>
        <w:t xml:space="preserve">        else:</w:t>
        <w:br/>
        <w:t xml:space="preserve">            self._overrides[partname] = content_type</w:t>
        <w:br/>
        <w:br/>
        <w:t xml:space="preserve">    @property</w:t>
        <w:br/>
        <w:t xml:space="preserve">    def _element(self):</w:t>
        <w:br/>
        <w:t xml:space="preserve">        """Return XML form of this content types item, suitable for storage as</w:t>
        <w:br/>
        <w:t xml:space="preserve">        ``[Content_Types].xml`` in an OPC package.</w:t>
        <w:br/>
        <w:br/>
        <w:t xml:space="preserve">        Although the sequence of elements is not strictly significant, as an aid to</w:t>
        <w:br/>
        <w:t xml:space="preserve">        testing and readability Default elements are sorted by extension and Override</w:t>
        <w:br/>
        <w:t xml:space="preserve">        elements are sorted by partname.</w:t>
        <w:br/>
        <w:t xml:space="preserve">        """</w:t>
        <w:br/>
        <w:t xml:space="preserve">        _types_elm = CT_Types.new()</w:t>
        <w:br/>
        <w:t xml:space="preserve">        for ext in sorted(self._defaults.keys()):</w:t>
        <w:br/>
        <w:t xml:space="preserve">            _types_elm.add_default(ext, self._defaults[ext])</w:t>
        <w:br/>
        <w:t xml:space="preserve">        for partname in sorted(self._overrides.keys()):</w:t>
        <w:br/>
        <w:t xml:space="preserve">            _types_elm.add_override(partname, self._overrides[partname])</w:t>
        <w:br/>
        <w:t xml:space="preserve">        return _types_elm</w:t>
        <w:br/>
      </w:r>
    </w:p>
    <w:p>
      <w:r>
        <w:t>Fin du fichier : .venv/lib/python3.12/site-packages/docx/opc/pkgwriter.py</w:t>
      </w:r>
    </w:p>
    <w:p/>
    <w:p>
      <w:r>
        <w:t>Début du fichier : .venv/lib/python3.12/site-packages/docx/opc/rel.py</w:t>
      </w:r>
    </w:p>
    <w:p>
      <w:r>
        <w:rPr>
          <w:rFonts w:ascii="Consolas" w:hAnsi="Consolas"/>
        </w:rPr>
        <w:t>"""Relationship-related objects."""</w:t>
        <w:br/>
        <w:br/>
        <w:t>from __future__ import annotations</w:t>
        <w:br/>
        <w:br/>
        <w:t>from typing import TYPE_CHECKING, Any, Dict, cast</w:t>
        <w:br/>
        <w:br/>
        <w:t>from docx.opc.oxml import CT_Relationships</w:t>
        <w:br/>
        <w:br/>
        <w:t>if TYPE_CHECKING:</w:t>
        <w:br/>
        <w:t xml:space="preserve">    from docx.opc.part import Part</w:t>
        <w:br/>
        <w:br/>
        <w:br/>
        <w:t>class Relationships(Dict[str, "_Relationship"]):</w:t>
        <w:br/>
        <w:t xml:space="preserve">    """Collection object for |_Relationship| instances, having list semantics."""</w:t>
        <w:br/>
        <w:br/>
        <w:t xml:space="preserve">    def __init__(self, baseURI: str):</w:t>
        <w:br/>
        <w:t xml:space="preserve">        super(Relationships, self).__init__()</w:t>
        <w:br/>
        <w:t xml:space="preserve">        self._baseURI = baseURI</w:t>
        <w:br/>
        <w:t xml:space="preserve">        self._target_parts_by_rId: dict[str, Any] = {}</w:t>
        <w:br/>
        <w:br/>
        <w:t xml:space="preserve">    def add_relationship(</w:t>
        <w:br/>
        <w:t xml:space="preserve">        self, reltype: str, target: Part | str, rId: str, is_external: bool = False</w:t>
        <w:br/>
        <w:t xml:space="preserve">    ) -&gt; "_Relationship":</w:t>
        <w:br/>
        <w:t xml:space="preserve">        """Return a newly added |_Relationship| instance."""</w:t>
        <w:br/>
        <w:t xml:space="preserve">        rel = _Relationship(rId, reltype, target, self._baseURI, is_external)</w:t>
        <w:br/>
        <w:t xml:space="preserve">        self[rId] = rel</w:t>
        <w:br/>
        <w:t xml:space="preserve">        if not is_external:</w:t>
        <w:br/>
        <w:t xml:space="preserve">            self._target_parts_by_rId[rId] = target</w:t>
        <w:br/>
        <w:t xml:space="preserve">        return rel</w:t>
        <w:br/>
        <w:br/>
        <w:t xml:space="preserve">    def get_or_add(self, reltype: str, target_part: Part) -&gt; _Relationship:</w:t>
        <w:br/>
        <w:t xml:space="preserve">        """Return relationship of `reltype` to `target_part`, newly added if not already</w:t>
        <w:br/>
        <w:t xml:space="preserve">        present in collection."""</w:t>
        <w:br/>
        <w:t xml:space="preserve">        rel = self._get_matching(reltype, target_part)</w:t>
        <w:br/>
        <w:t xml:space="preserve">        if rel is None:</w:t>
        <w:br/>
        <w:t xml:space="preserve">            rId = self._next_rId</w:t>
        <w:br/>
        <w:t xml:space="preserve">            rel = self.add_relationship(reltype, target_part, rId)</w:t>
        <w:br/>
        <w:t xml:space="preserve">        return rel</w:t>
        <w:br/>
        <w:br/>
        <w:t xml:space="preserve">    def get_or_add_ext_rel(self, reltype: str, target_ref: str) -&gt; str:</w:t>
        <w:br/>
        <w:t xml:space="preserve">        """Return rId of external relationship of `reltype` to `target_ref`, newly added</w:t>
        <w:br/>
        <w:t xml:space="preserve">        if not already present in collection."""</w:t>
        <w:br/>
        <w:t xml:space="preserve">        rel = self._get_matching(reltype, target_ref, is_external=True)</w:t>
        <w:br/>
        <w:t xml:space="preserve">        if rel is None:</w:t>
        <w:br/>
        <w:t xml:space="preserve">            rId = self._next_rId</w:t>
        <w:br/>
        <w:t xml:space="preserve">            rel = self.add_relationship(reltype, target_ref, rId, is_external=True)</w:t>
        <w:br/>
        <w:t xml:space="preserve">        return rel.rId</w:t>
        <w:br/>
        <w:br/>
        <w:t xml:space="preserve">    def part_with_reltype(self, reltype: str) -&gt; Part:</w:t>
        <w:br/>
        <w:t xml:space="preserve">        """Return target part of rel with matching `reltype`, raising |KeyError| if not</w:t>
        <w:br/>
        <w:t xml:space="preserve">        found and |ValueError| if more than one matching relationship is found."""</w:t>
        <w:br/>
        <w:t xml:space="preserve">        rel = self._get_rel_of_type(reltype)</w:t>
        <w:br/>
        <w:t xml:space="preserve">        return rel.target_part</w:t>
        <w:br/>
        <w:br/>
        <w:t xml:space="preserve">    @property</w:t>
        <w:br/>
        <w:t xml:space="preserve">    def related_parts(self):</w:t>
        <w:br/>
        <w:t xml:space="preserve">        """Dict mapping rIds to target parts for all the internal relationships in the</w:t>
        <w:br/>
        <w:t xml:space="preserve">        collection."""</w:t>
        <w:br/>
        <w:t xml:space="preserve">        return self._target_parts_by_rId</w:t>
        <w:br/>
        <w:br/>
        <w:t xml:space="preserve">    @property</w:t>
        <w:br/>
        <w:t xml:space="preserve">    def xml(self) -&gt; str:</w:t>
        <w:br/>
        <w:t xml:space="preserve">        """Serialize this relationship collection into XML suitable for storage as a</w:t>
        <w:br/>
        <w:t xml:space="preserve">        .rels file in an OPC package."""</w:t>
        <w:br/>
        <w:t xml:space="preserve">        rels_elm = CT_Relationships.new()</w:t>
        <w:br/>
        <w:t xml:space="preserve">        for rel in self.values():</w:t>
        <w:br/>
        <w:t xml:space="preserve">            rels_elm.add_rel(rel.rId, rel.reltype, rel.target_ref, rel.is_external)</w:t>
        <w:br/>
        <w:t xml:space="preserve">        return rels_elm.xml</w:t>
        <w:br/>
        <w:br/>
        <w:t xml:space="preserve">    def _get_matching(</w:t>
        <w:br/>
        <w:t xml:space="preserve">        self, reltype: str, target: Part | str, is_external: bool = False</w:t>
        <w:br/>
        <w:t xml:space="preserve">    ) -&gt; _Relationship | None:</w:t>
        <w:br/>
        <w:t xml:space="preserve">        """Return relationship of matching `reltype`, `target`, and `is_external` from</w:t>
        <w:br/>
        <w:t xml:space="preserve">        collection, or None if not found."""</w:t>
        <w:br/>
        <w:br/>
        <w:t xml:space="preserve">        def matches(rel: _Relationship, reltype: str, target: Part | str, is_external: bool):</w:t>
        <w:br/>
        <w:t xml:space="preserve">            if rel.reltype != reltype:</w:t>
        <w:br/>
        <w:t xml:space="preserve">                return False</w:t>
        <w:br/>
        <w:t xml:space="preserve">            if rel.is_external != is_external:</w:t>
        <w:br/>
        <w:t xml:space="preserve">                return False</w:t>
        <w:br/>
        <w:t xml:space="preserve">            rel_target = rel.target_ref if rel.is_external else rel.target_part</w:t>
        <w:br/>
        <w:t xml:space="preserve">            return rel_target == target</w:t>
        <w:br/>
        <w:br/>
        <w:t xml:space="preserve">        for rel in self.values():</w:t>
        <w:br/>
        <w:t xml:space="preserve">            if matches(rel, reltype, target, is_external):</w:t>
        <w:br/>
        <w:t xml:space="preserve">                return rel</w:t>
        <w:br/>
        <w:t xml:space="preserve">        return None</w:t>
        <w:br/>
        <w:br/>
        <w:t xml:space="preserve">    def _get_rel_of_type(self, reltype: str):</w:t>
        <w:br/>
        <w:t xml:space="preserve">        """Return single relationship of type `reltype` from the collection.</w:t>
        <w:br/>
        <w:br/>
        <w:t xml:space="preserve">        Raises |KeyError| if no matching relationship is found. Raises |ValueError| if</w:t>
        <w:br/>
        <w:t xml:space="preserve">        more than one matching relationship is found.</w:t>
        <w:br/>
        <w:t xml:space="preserve">        """</w:t>
        <w:br/>
        <w:t xml:space="preserve">        matching = [rel for rel in self.values() if rel.reltype == reltype]</w:t>
        <w:br/>
        <w:t xml:space="preserve">        if len(matching) == 0:</w:t>
        <w:br/>
        <w:t xml:space="preserve">            tmpl = "no relationship of type '%s' in collection"</w:t>
        <w:br/>
        <w:t xml:space="preserve">            raise KeyError(tmpl % reltype)</w:t>
        <w:br/>
        <w:t xml:space="preserve">        if len(matching) &gt; 1:</w:t>
        <w:br/>
        <w:t xml:space="preserve">            tmpl = "multiple relationships of type '%s' in collection"</w:t>
        <w:br/>
        <w:t xml:space="preserve">            raise ValueError(tmpl % reltype)</w:t>
        <w:br/>
        <w:t xml:space="preserve">        return matching[0]</w:t>
        <w:br/>
        <w:br/>
        <w:t xml:space="preserve">    @property</w:t>
        <w:br/>
        <w:t xml:space="preserve">    def _next_rId(self) -&gt; str:  # pyright: ignore[reportReturnType]</w:t>
        <w:br/>
        <w:t xml:space="preserve">        """Next available rId in collection, starting from 'rId1' and making use of any</w:t>
        <w:br/>
        <w:t xml:space="preserve">        gaps in numbering, e.g. 'rId2' for rIds ['rId1', 'rId3']."""</w:t>
        <w:br/>
        <w:t xml:space="preserve">        for n in range(1, len(self) + 2):</w:t>
        <w:br/>
        <w:t xml:space="preserve">            rId_candidate = "rId%d" % n  # like 'rId19'</w:t>
        <w:br/>
        <w:t xml:space="preserve">            if rId_candidate not in self:</w:t>
        <w:br/>
        <w:t xml:space="preserve">                return rId_candidate</w:t>
        <w:br/>
        <w:br/>
        <w:br/>
        <w:t>class _Relationship:</w:t>
        <w:br/>
        <w:t xml:space="preserve">    """Value object for relationship to part."""</w:t>
        <w:br/>
        <w:br/>
        <w:t xml:space="preserve">    def __init__(</w:t>
        <w:br/>
        <w:t xml:space="preserve">        self, rId: str, reltype: str, target: Part | str, baseURI: str, external: bool = False</w:t>
        <w:br/>
        <w:t xml:space="preserve">    ):</w:t>
        <w:br/>
        <w:t xml:space="preserve">        super(_Relationship, self).__init__()</w:t>
        <w:br/>
        <w:t xml:space="preserve">        self._rId = rId</w:t>
        <w:br/>
        <w:t xml:space="preserve">        self._reltype = reltype</w:t>
        <w:br/>
        <w:t xml:space="preserve">        self._target = target</w:t>
        <w:br/>
        <w:t xml:space="preserve">        self._baseURI = baseURI</w:t>
        <w:br/>
        <w:t xml:space="preserve">        self._is_external = bool(external)</w:t>
        <w:br/>
        <w:br/>
        <w:t xml:space="preserve">    @property</w:t>
        <w:br/>
        <w:t xml:space="preserve">    def is_external(self) -&gt; bool:</w:t>
        <w:br/>
        <w:t xml:space="preserve">        return self._is_external</w:t>
        <w:br/>
        <w:br/>
        <w:t xml:space="preserve">    @property</w:t>
        <w:br/>
        <w:t xml:space="preserve">    def reltype(self) -&gt; str:</w:t>
        <w:br/>
        <w:t xml:space="preserve">        return self._reltype</w:t>
        <w:br/>
        <w:br/>
        <w:t xml:space="preserve">    @property</w:t>
        <w:br/>
        <w:t xml:space="preserve">    def rId(self) -&gt; str:</w:t>
        <w:br/>
        <w:t xml:space="preserve">        return self._rId</w:t>
        <w:br/>
        <w:br/>
        <w:t xml:space="preserve">    @property</w:t>
        <w:br/>
        <w:t xml:space="preserve">    def target_part(self) -&gt; Part:</w:t>
        <w:br/>
        <w:t xml:space="preserve">        if self._is_external:</w:t>
        <w:br/>
        <w:t xml:space="preserve">            raise ValueError(</w:t>
        <w:br/>
        <w:t xml:space="preserve">                "target_part property on _Relationship is undefined when target mode is External"</w:t>
        <w:br/>
        <w:t xml:space="preserve">            )</w:t>
        <w:br/>
        <w:t xml:space="preserve">        return cast("Part", self._target)</w:t>
        <w:br/>
        <w:br/>
        <w:t xml:space="preserve">    @property</w:t>
        <w:br/>
        <w:t xml:space="preserve">    def target_ref(self) -&gt; str:</w:t>
        <w:br/>
        <w:t xml:space="preserve">        if self._is_external:</w:t>
        <w:br/>
        <w:t xml:space="preserve">            return cast(str, self._target)</w:t>
        <w:br/>
        <w:t xml:space="preserve">        else:</w:t>
        <w:br/>
        <w:t xml:space="preserve">            target = cast("Part", self._target)</w:t>
        <w:br/>
        <w:t xml:space="preserve">            return target.partname.relative_ref(self._baseURI)</w:t>
        <w:br/>
      </w:r>
    </w:p>
    <w:p>
      <w:r>
        <w:t>Fin du fichier : .venv/lib/python3.12/site-packages/docx/opc/rel.py</w:t>
      </w:r>
    </w:p>
    <w:p/>
    <w:p>
      <w:r>
        <w:t>Début du fichier : .venv/lib/python3.12/site-packages/docx/opc/shared.py</w:t>
      </w:r>
    </w:p>
    <w:p>
      <w:r>
        <w:rPr>
          <w:rFonts w:ascii="Consolas" w:hAnsi="Consolas"/>
        </w:rPr>
        <w:t>"""Objects shared by opc modules."""</w:t>
        <w:br/>
        <w:br/>
        <w:t>from __future__ import annotations</w:t>
        <w:br/>
        <w:br/>
        <w:t>from typing import Any, Dict, TypeVar</w:t>
        <w:br/>
        <w:br/>
        <w:t>_T = TypeVar("_T")</w:t>
        <w:br/>
        <w:br/>
        <w:br/>
        <w:t>class CaseInsensitiveDict(Dict[str, Any]):</w:t>
        <w:br/>
        <w:t xml:space="preserve">    """Mapping type that behaves like dict except that it matches without respect to the</w:t>
        <w:br/>
        <w:t xml:space="preserve">    case of the key.</w:t>
        <w:br/>
        <w:br/>
        <w:t xml:space="preserve">    E.g. cid['A'] == cid['a']. Note this is not general-purpose, just complete enough to</w:t>
        <w:br/>
        <w:t xml:space="preserve">    satisfy opc package needs. It assumes str keys, and that it is created empty; keys</w:t>
        <w:br/>
        <w:t xml:space="preserve">    passed in constructor are not accounted for</w:t>
        <w:br/>
        <w:t xml:space="preserve">    """</w:t>
        <w:br/>
        <w:br/>
        <w:t xml:space="preserve">    def __contains__(self, key):</w:t>
        <w:br/>
        <w:t xml:space="preserve">        return super(CaseInsensitiveDict, self).__contains__(key.lower())</w:t>
        <w:br/>
        <w:br/>
        <w:t xml:space="preserve">    def __getitem__(self, key):</w:t>
        <w:br/>
        <w:t xml:space="preserve">        return super(CaseInsensitiveDict, self).__getitem__(key.lower())</w:t>
        <w:br/>
        <w:br/>
        <w:t xml:space="preserve">    def __setitem__(self, key, value):</w:t>
        <w:br/>
        <w:t xml:space="preserve">        return super(CaseInsensitiveDict, self).__setitem__(key.lower(), value)</w:t>
        <w:br/>
        <w:br/>
        <w:br/>
        <w:t>def cls_method_fn(cls: type, method_name: str):</w:t>
        <w:br/>
        <w:t xml:space="preserve">    """Return method of `cls` having `method_name`."""</w:t>
        <w:br/>
        <w:t xml:space="preserve">    return getattr(cls, method_name)</w:t>
        <w:br/>
      </w:r>
    </w:p>
    <w:p>
      <w:r>
        <w:t>Fin du fichier : .venv/lib/python3.12/site-packages/docx/opc/shared.py</w:t>
      </w:r>
    </w:p>
    <w:p/>
    <w:p>
      <w:r>
        <w:t>Début du fichier : .venv/lib/python3.12/site-packages/docx/opc/spec.py</w:t>
      </w:r>
    </w:p>
    <w:p>
      <w:r>
        <w:rPr>
          <w:rFonts w:ascii="Consolas" w:hAnsi="Consolas"/>
        </w:rPr>
        <w:t>"""Provides mappings that embody aspects of the Open XML spec ISO/IEC 29500."""</w:t>
        <w:br/>
        <w:br/>
        <w:t>from docx.opc.constants import CONTENT_TYPE as CT</w:t>
        <w:br/>
        <w:br/>
        <w:t>default_content_types = (</w:t>
        <w:br/>
        <w:t xml:space="preserve">    ("bin", CT.PML_PRINTER_SETTINGS),</w:t>
        <w:br/>
        <w:t xml:space="preserve">    ("bin", CT.SML_PRINTER_SETTINGS),</w:t>
        <w:br/>
        <w:t xml:space="preserve">    ("bin", CT.WML_PRINTER_SETTINGS),</w:t>
        <w:br/>
        <w:t xml:space="preserve">    ("bmp", CT.BMP),</w:t>
        <w:br/>
        <w:t xml:space="preserve">    ("emf", CT.X_EMF),</w:t>
        <w:br/>
        <w:t xml:space="preserve">    ("fntdata", CT.X_FONTDATA),</w:t>
        <w:br/>
        <w:t xml:space="preserve">    ("gif", CT.GIF),</w:t>
        <w:br/>
        <w:t xml:space="preserve">    ("jpe", CT.JPEG),</w:t>
        <w:br/>
        <w:t xml:space="preserve">    ("jpeg", CT.JPEG),</w:t>
        <w:br/>
        <w:t xml:space="preserve">    ("jpg", CT.JPEG),</w:t>
        <w:br/>
        <w:t xml:space="preserve">    ("png", CT.PNG),</w:t>
        <w:br/>
        <w:t xml:space="preserve">    ("rels", CT.OPC_RELATIONSHIPS),</w:t>
        <w:br/>
        <w:t xml:space="preserve">    ("tif", CT.TIFF),</w:t>
        <w:br/>
        <w:t xml:space="preserve">    ("tiff", CT.TIFF),</w:t>
        <w:br/>
        <w:t xml:space="preserve">    ("wdp", CT.MS_PHOTO),</w:t>
        <w:br/>
        <w:t xml:space="preserve">    ("wmf", CT.X_WMF),</w:t>
        <w:br/>
        <w:t xml:space="preserve">    ("xlsx", CT.SML_SHEET),</w:t>
        <w:br/>
        <w:t xml:space="preserve">    ("xml", CT.XML),</w:t>
        <w:br/>
        <w:t>)</w:t>
        <w:br/>
      </w:r>
    </w:p>
    <w:p>
      <w:r>
        <w:t>Fin du fichier : .venv/lib/python3.12/site-packages/docx/opc/spec.py</w:t>
      </w:r>
    </w:p>
    <w:p/>
    <w:p>
      <w:r>
        <w:t>Début du fichier : .venv/lib/python3.12/site-packages/docx/oxml/__init__.py</w:t>
      </w:r>
    </w:p>
    <w:p>
      <w:r>
        <w:rPr>
          <w:rFonts w:ascii="Consolas" w:hAnsi="Consolas"/>
        </w:rPr>
        <w:t># ruff: noqa: E402, I001</w:t>
        <w:br/>
        <w:br/>
        <w:t>"""Initializes oxml sub-package.</w:t>
        <w:br/>
        <w:br/>
        <w:t>This including registering custom element classes corresponding to Open XML elements.</w:t>
        <w:br/>
        <w:t>"""</w:t>
        <w:br/>
        <w:br/>
        <w:t>from __future__ import annotations</w:t>
        <w:br/>
        <w:br/>
        <w:t>from docx.oxml.drawing import CT_Drawing</w:t>
        <w:br/>
        <w:t>from docx.oxml.parser import OxmlElement, parse_xml, register_element_cls</w:t>
        <w:br/>
        <w:t>from docx.oxml.shape import (</w:t>
        <w:br/>
        <w:t xml:space="preserve">    CT_Anchor,</w:t>
        <w:br/>
        <w:t xml:space="preserve">    CT_Blip,</w:t>
        <w:br/>
        <w:t xml:space="preserve">    CT_BlipFillProperties,</w:t>
        <w:br/>
        <w:t xml:space="preserve">    CT_GraphicalObject,</w:t>
        <w:br/>
        <w:t xml:space="preserve">    CT_GraphicalObjectData,</w:t>
        <w:br/>
        <w:t xml:space="preserve">    CT_Inline,</w:t>
        <w:br/>
        <w:t xml:space="preserve">    CT_NonVisualDrawingProps,</w:t>
        <w:br/>
        <w:t xml:space="preserve">    CT_Picture,</w:t>
        <w:br/>
        <w:t xml:space="preserve">    CT_PictureNonVisual,</w:t>
        <w:br/>
        <w:t xml:space="preserve">    CT_Point2D,</w:t>
        <w:br/>
        <w:t xml:space="preserve">    CT_PositiveSize2D,</w:t>
        <w:br/>
        <w:t xml:space="preserve">    CT_ShapeProperties,</w:t>
        <w:br/>
        <w:t xml:space="preserve">    CT_Transform2D,</w:t>
        <w:br/>
        <w:t>)</w:t>
        <w:br/>
        <w:t>from docx.oxml.shared import CT_DecimalNumber, CT_OnOff, CT_String</w:t>
        <w:br/>
        <w:t>from docx.oxml.text.hyperlink import CT_Hyperlink</w:t>
        <w:br/>
        <w:t>from docx.oxml.text.pagebreak import CT_LastRenderedPageBreak</w:t>
        <w:br/>
        <w:t>from docx.oxml.text.run import (</w:t>
        <w:br/>
        <w:t xml:space="preserve">    CT_R,</w:t>
        <w:br/>
        <w:t xml:space="preserve">    CT_Br,</w:t>
        <w:br/>
        <w:t xml:space="preserve">    CT_Cr,</w:t>
        <w:br/>
        <w:t xml:space="preserve">    CT_NoBreakHyphen,</w:t>
        <w:br/>
        <w:t xml:space="preserve">    CT_PTab,</w:t>
        <w:br/>
        <w:t xml:space="preserve">    CT_Text,</w:t>
        <w:br/>
        <w:t>)</w:t>
        <w:br/>
        <w:br/>
        <w:t># -- `OxmlElement` and `parse_xml()` are not used in this module but several downstream</w:t>
        <w:br/>
        <w:t># -- "extension" packages expect to find them here and there's no compelling reason</w:t>
        <w:br/>
        <w:t># -- not to republish them here so those keep working.</w:t>
        <w:br/>
        <w:t>__all__ = ["OxmlElement", "parse_xml"]</w:t>
        <w:br/>
        <w:br/>
        <w:t># ---------------------------------------------------------------------------</w:t>
        <w:br/>
        <w:t># DrawingML-related elements</w:t>
        <w:br/>
        <w:br/>
        <w:t>register_element_cls("a:blip", CT_Blip)</w:t>
        <w:br/>
        <w:t>register_element_cls("a:ext", CT_PositiveSize2D)</w:t>
        <w:br/>
        <w:t>register_element_cls("a:graphic", CT_GraphicalObject)</w:t>
        <w:br/>
        <w:t>register_element_cls("a:graphicData", CT_GraphicalObjectData)</w:t>
        <w:br/>
        <w:t>register_element_cls("a:off", CT_Point2D)</w:t>
        <w:br/>
        <w:t>register_element_cls("a:xfrm", CT_Transform2D)</w:t>
        <w:br/>
        <w:t>register_element_cls("pic:blipFill", CT_BlipFillProperties)</w:t>
        <w:br/>
        <w:t>register_element_cls("pic:cNvPr", CT_NonVisualDrawingProps)</w:t>
        <w:br/>
        <w:t>register_element_cls("pic:nvPicPr", CT_PictureNonVisual)</w:t>
        <w:br/>
        <w:t>register_element_cls("pic:pic", CT_Picture)</w:t>
        <w:br/>
        <w:t>register_element_cls("pic:spPr", CT_ShapeProperties)</w:t>
        <w:br/>
        <w:t>register_element_cls("w:drawing", CT_Drawing)</w:t>
        <w:br/>
        <w:t>register_element_cls("wp:anchor", CT_Anchor)</w:t>
        <w:br/>
        <w:t>register_element_cls("wp:docPr", CT_NonVisualDrawingProps)</w:t>
        <w:br/>
        <w:t>register_element_cls("wp:extent", CT_PositiveSize2D)</w:t>
        <w:br/>
        <w:t>register_element_cls("wp:inline", CT_Inline)</w:t>
        <w:br/>
        <w:br/>
        <w:t># ---------------------------------------------------------------------------</w:t>
        <w:br/>
        <w:t># hyperlink-related elements</w:t>
        <w:br/>
        <w:br/>
        <w:t>register_element_cls("w:hyperlink", CT_Hyperlink)</w:t>
        <w:br/>
        <w:br/>
        <w:t># ---------------------------------------------------------------------------</w:t>
        <w:br/>
        <w:t># text-related elements</w:t>
        <w:br/>
        <w:br/>
        <w:t>register_element_cls("w:br", CT_Br)</w:t>
        <w:br/>
        <w:t>register_element_cls("w:cr", CT_Cr)</w:t>
        <w:br/>
        <w:t>register_element_cls("w:lastRenderedPageBreak", CT_LastRenderedPageBreak)</w:t>
        <w:br/>
        <w:t>register_element_cls("w:noBreakHyphen", CT_NoBreakHyphen)</w:t>
        <w:br/>
        <w:t>register_element_cls("w:ptab", CT_PTab)</w:t>
        <w:br/>
        <w:t>register_element_cls("w:r", CT_R)</w:t>
        <w:br/>
        <w:t>register_element_cls("w:t", CT_Text)</w:t>
        <w:br/>
        <w:br/>
        <w:t># ---------------------------------------------------------------------------</w:t>
        <w:br/>
        <w:t># header/footer-related mappings</w:t>
        <w:br/>
        <w:br/>
        <w:t>register_element_cls("w:evenAndOddHeaders", CT_OnOff)</w:t>
        <w:br/>
        <w:t>register_element_cls("w:titlePg", CT_OnOff)</w:t>
        <w:br/>
        <w:br/>
        <w:t># ---------------------------------------------------------------------------</w:t>
        <w:br/>
        <w:t># other custom element class mappings</w:t>
        <w:br/>
        <w:br/>
        <w:t>from .comments import CT_Comments, CT_Comment</w:t>
        <w:br/>
        <w:br/>
        <w:t>register_element_cls("w:comments", CT_Comments)</w:t>
        <w:br/>
        <w:t>register_element_cls("w:comment", CT_Comment)</w:t>
        <w:br/>
        <w:br/>
        <w:t>from .coreprops import CT_CoreProperties</w:t>
        <w:br/>
        <w:br/>
        <w:t>register_element_cls("cp:coreProperties", CT_CoreProperties)</w:t>
        <w:br/>
        <w:br/>
        <w:t>from .document import CT_Body, CT_Document</w:t>
        <w:br/>
        <w:br/>
        <w:t>register_element_cls("w:body", CT_Body)</w:t>
        <w:br/>
        <w:t>register_element_cls("w:document", CT_Document)</w:t>
        <w:br/>
        <w:br/>
        <w:t>from .numbering import CT_Num, CT_Numbering, CT_NumLvl, CT_NumPr</w:t>
        <w:br/>
        <w:br/>
        <w:t>register_element_cls("w:abstractNumId", CT_DecimalNumber)</w:t>
        <w:br/>
        <w:t>register_element_cls("w:ilvl", CT_DecimalNumber)</w:t>
        <w:br/>
        <w:t>register_element_cls("w:lvlOverride", CT_NumLvl)</w:t>
        <w:br/>
        <w:t>register_element_cls("w:num", CT_Num)</w:t>
        <w:br/>
        <w:t>register_element_cls("w:numId", CT_DecimalNumber)</w:t>
        <w:br/>
        <w:t>register_element_cls("w:numPr", CT_NumPr)</w:t>
        <w:br/>
        <w:t>register_element_cls("w:numbering", CT_Numbering)</w:t>
        <w:br/>
        <w:t>register_element_cls("w:startOverride", CT_DecimalNumber)</w:t>
        <w:br/>
        <w:br/>
        <w:t>from .section import (</w:t>
        <w:br/>
        <w:t xml:space="preserve">    CT_HdrFtr,</w:t>
        <w:br/>
        <w:t xml:space="preserve">    CT_HdrFtrRef,</w:t>
        <w:br/>
        <w:t xml:space="preserve">    CT_PageMar,</w:t>
        <w:br/>
        <w:t xml:space="preserve">    CT_PageSz,</w:t>
        <w:br/>
        <w:t xml:space="preserve">    CT_SectPr,</w:t>
        <w:br/>
        <w:t xml:space="preserve">    CT_SectType,</w:t>
        <w:br/>
        <w:t>)</w:t>
        <w:br/>
        <w:br/>
        <w:t>register_element_cls("w:footerReference", CT_HdrFtrRef)</w:t>
        <w:br/>
        <w:t>register_element_cls("w:ftr", CT_HdrFtr)</w:t>
        <w:br/>
        <w:t>register_element_cls("w:hdr", CT_HdrFtr)</w:t>
        <w:br/>
        <w:t>register_element_cls("w:headerReference", CT_HdrFtrRef)</w:t>
        <w:br/>
        <w:t>register_element_cls("w:pgMar", CT_PageMar)</w:t>
        <w:br/>
        <w:t>register_element_cls("w:pgSz", CT_PageSz)</w:t>
        <w:br/>
        <w:t>register_element_cls("w:sectPr", CT_SectPr)</w:t>
        <w:br/>
        <w:t>register_element_cls("w:type", CT_SectType)</w:t>
        <w:br/>
        <w:br/>
        <w:t>from .settings import CT_Settings</w:t>
        <w:br/>
        <w:br/>
        <w:t>register_element_cls("w:settings", CT_Settings)</w:t>
        <w:br/>
        <w:br/>
        <w:t>from .styles import CT_LatentStyles, CT_LsdException, CT_Style, CT_Styles</w:t>
        <w:br/>
        <w:br/>
        <w:t>register_element_cls("w:basedOn", CT_String)</w:t>
        <w:br/>
        <w:t>register_element_cls("w:latentStyles", CT_LatentStyles)</w:t>
        <w:br/>
        <w:t>register_element_cls("w:locked", CT_OnOff)</w:t>
        <w:br/>
        <w:t>register_element_cls("w:lsdException", CT_LsdException)</w:t>
        <w:br/>
        <w:t>register_element_cls("w:name", CT_String)</w:t>
        <w:br/>
        <w:t>register_element_cls("w:next", CT_String)</w:t>
        <w:br/>
        <w:t>register_element_cls("w:qFormat", CT_OnOff)</w:t>
        <w:br/>
        <w:t>register_element_cls("w:semiHidden", CT_OnOff)</w:t>
        <w:br/>
        <w:t>register_element_cls("w:style", CT_Style)</w:t>
        <w:br/>
        <w:t>register_element_cls("w:styles", CT_Styles)</w:t>
        <w:br/>
        <w:t>register_element_cls("w:uiPriority", CT_DecimalNumber)</w:t>
        <w:br/>
        <w:t>register_element_cls("w:unhideWhenUsed", CT_OnOff)</w:t>
        <w:br/>
        <w:br/>
        <w:t>from .table import (</w:t>
        <w:br/>
        <w:t xml:space="preserve">    CT_Height,</w:t>
        <w:br/>
        <w:t xml:space="preserve">    CT_Row,</w:t>
        <w:br/>
        <w:t xml:space="preserve">    CT_Tbl,</w:t>
        <w:br/>
        <w:t xml:space="preserve">    CT_TblGrid,</w:t>
        <w:br/>
        <w:t xml:space="preserve">    CT_TblGridCol,</w:t>
        <w:br/>
        <w:t xml:space="preserve">    CT_TblLayoutType,</w:t>
        <w:br/>
        <w:t xml:space="preserve">    CT_TblPr,</w:t>
        <w:br/>
        <w:t xml:space="preserve">    CT_TblPrEx,</w:t>
        <w:br/>
        <w:t xml:space="preserve">    CT_TblWidth,</w:t>
        <w:br/>
        <w:t xml:space="preserve">    CT_Tc,</w:t>
        <w:br/>
        <w:t xml:space="preserve">    CT_TcPr,</w:t>
        <w:br/>
        <w:t xml:space="preserve">    CT_TrPr,</w:t>
        <w:br/>
        <w:t xml:space="preserve">    CT_VMerge,</w:t>
        <w:br/>
        <w:t xml:space="preserve">    CT_VerticalJc,</w:t>
        <w:br/>
        <w:t>)</w:t>
        <w:br/>
        <w:br/>
        <w:t>register_element_cls("w:bidiVisual", CT_OnOff)</w:t>
        <w:br/>
        <w:t>register_element_cls("w:gridAfter", CT_DecimalNumber)</w:t>
        <w:br/>
        <w:t>register_element_cls("w:gridBefore", CT_DecimalNumber)</w:t>
        <w:br/>
        <w:t>register_element_cls("w:gridCol", CT_TblGridCol)</w:t>
        <w:br/>
        <w:t>register_element_cls("w:gridSpan", CT_DecimalNumber)</w:t>
        <w:br/>
        <w:t>register_element_cls("w:tbl", CT_Tbl)</w:t>
        <w:br/>
        <w:t>register_element_cls("w:tblGrid", CT_TblGrid)</w:t>
        <w:br/>
        <w:t>register_element_cls("w:tblLayout", CT_TblLayoutType)</w:t>
        <w:br/>
        <w:t>register_element_cls("w:tblPr", CT_TblPr)</w:t>
        <w:br/>
        <w:t>register_element_cls("w:tblPrEx", CT_TblPrEx)</w:t>
        <w:br/>
        <w:t>register_element_cls("w:tblStyle", CT_String)</w:t>
        <w:br/>
        <w:t>register_element_cls("w:tc", CT_Tc)</w:t>
        <w:br/>
        <w:t>register_element_cls("w:tcPr", CT_TcPr)</w:t>
        <w:br/>
        <w:t>register_element_cls("w:tcW", CT_TblWidth)</w:t>
        <w:br/>
        <w:t>register_element_cls("w:tr", CT_Row)</w:t>
        <w:br/>
        <w:t>register_element_cls("w:trHeight", CT_Height)</w:t>
        <w:br/>
        <w:t>register_element_cls("w:trPr", CT_TrPr)</w:t>
        <w:br/>
        <w:t>register_element_cls("w:vAlign", CT_VerticalJc)</w:t>
        <w:br/>
        <w:t>register_element_cls("w:vMerge", CT_VMerge)</w:t>
        <w:br/>
        <w:br/>
        <w:t>from .text.font import (</w:t>
        <w:br/>
        <w:t xml:space="preserve">    CT_Color,</w:t>
        <w:br/>
        <w:t xml:space="preserve">    CT_Fonts,</w:t>
        <w:br/>
        <w:t xml:space="preserve">    CT_Highlight,</w:t>
        <w:br/>
        <w:t xml:space="preserve">    CT_HpsMeasure,</w:t>
        <w:br/>
        <w:t xml:space="preserve">    CT_RPr,</w:t>
        <w:br/>
        <w:t xml:space="preserve">    CT_Underline,</w:t>
        <w:br/>
        <w:t xml:space="preserve">    CT_VerticalAlignRun,</w:t>
        <w:br/>
        <w:t>)</w:t>
        <w:br/>
        <w:br/>
        <w:t>register_element_cls("w:b", CT_OnOff)</w:t>
        <w:br/>
        <w:t>register_element_cls("w:bCs", CT_OnOff)</w:t>
        <w:br/>
        <w:t>register_element_cls("w:caps", CT_OnOff)</w:t>
        <w:br/>
        <w:t>register_element_cls("w:color", CT_Color)</w:t>
        <w:br/>
        <w:t>register_element_cls("w:cs", CT_OnOff)</w:t>
        <w:br/>
        <w:t>register_element_cls("w:dstrike", CT_OnOff)</w:t>
        <w:br/>
        <w:t>register_element_cls("w:emboss", CT_OnOff)</w:t>
        <w:br/>
        <w:t>register_element_cls("w:highlight", CT_Highlight)</w:t>
        <w:br/>
        <w:t>register_element_cls("w:i", CT_OnOff)</w:t>
        <w:br/>
        <w:t>register_element_cls("w:iCs", CT_OnOff)</w:t>
        <w:br/>
        <w:t>register_element_cls("w:imprint", CT_OnOff)</w:t>
        <w:br/>
        <w:t>register_element_cls("w:noProof", CT_OnOff)</w:t>
        <w:br/>
        <w:t>register_element_cls("w:oMath", CT_OnOff)</w:t>
        <w:br/>
        <w:t>register_element_cls("w:outline", CT_OnOff)</w:t>
        <w:br/>
        <w:t>register_element_cls("w:rFonts", CT_Fonts)</w:t>
        <w:br/>
        <w:t>register_element_cls("w:rPr", CT_RPr)</w:t>
        <w:br/>
        <w:t>register_element_cls("w:rStyle", CT_String)</w:t>
        <w:br/>
        <w:t>register_element_cls("w:rtl", CT_OnOff)</w:t>
        <w:br/>
        <w:t>register_element_cls("w:shadow", CT_OnOff)</w:t>
        <w:br/>
        <w:t>register_element_cls("w:smallCaps", CT_OnOff)</w:t>
        <w:br/>
        <w:t>register_element_cls("w:snapToGrid", CT_OnOff)</w:t>
        <w:br/>
        <w:t>register_element_cls("w:specVanish", CT_OnOff)</w:t>
        <w:br/>
        <w:t>register_element_cls("w:strike", CT_OnOff)</w:t>
        <w:br/>
        <w:t>register_element_cls("w:sz", CT_HpsMeasure)</w:t>
        <w:br/>
        <w:t>register_element_cls("w:u", CT_Underline)</w:t>
        <w:br/>
        <w:t>register_element_cls("w:vanish", CT_OnOff)</w:t>
        <w:br/>
        <w:t>register_element_cls("w:vertAlign", CT_VerticalAlignRun)</w:t>
        <w:br/>
        <w:t>register_element_cls("w:webHidden", CT_OnOff)</w:t>
        <w:br/>
        <w:br/>
        <w:t>from .text.paragraph import CT_P</w:t>
        <w:br/>
        <w:br/>
        <w:t>register_element_cls("w:p", CT_P)</w:t>
        <w:br/>
        <w:br/>
        <w:t>from .text.parfmt import (</w:t>
        <w:br/>
        <w:t xml:space="preserve">    CT_Ind,</w:t>
        <w:br/>
        <w:t xml:space="preserve">    CT_Jc,</w:t>
        <w:br/>
        <w:t xml:space="preserve">    CT_PPr,</w:t>
        <w:br/>
        <w:t xml:space="preserve">    CT_Spacing,</w:t>
        <w:br/>
        <w:t xml:space="preserve">    CT_TabStop,</w:t>
        <w:br/>
        <w:t xml:space="preserve">    CT_TabStops,</w:t>
        <w:br/>
        <w:t>)</w:t>
        <w:br/>
        <w:br/>
        <w:t>register_element_cls("w:ind", CT_Ind)</w:t>
        <w:br/>
        <w:t>register_element_cls("w:jc", CT_Jc)</w:t>
        <w:br/>
        <w:t>register_element_cls("w:keepLines", CT_OnOff)</w:t>
        <w:br/>
        <w:t>register_element_cls("w:keepNext", CT_OnOff)</w:t>
        <w:br/>
        <w:t>register_element_cls("w:outlineLvl", CT_DecimalNumber)</w:t>
        <w:br/>
        <w:t>register_element_cls("w:pageBreakBefore", CT_OnOff)</w:t>
        <w:br/>
        <w:t>register_element_cls("w:pPr", CT_PPr)</w:t>
        <w:br/>
        <w:t>register_element_cls("w:pStyle", CT_String)</w:t>
        <w:br/>
        <w:t>register_element_cls("w:spacing", CT_Spacing)</w:t>
        <w:br/>
        <w:t>register_element_cls("w:tab", CT_TabStop)</w:t>
        <w:br/>
        <w:t>register_element_cls("w:tabs", CT_TabStops)</w:t>
        <w:br/>
        <w:t>register_element_cls("w:widowControl", CT_OnOff)</w:t>
        <w:br/>
      </w:r>
    </w:p>
    <w:p>
      <w:r>
        <w:t>Fin du fichier : .venv/lib/python3.12/site-packages/docx/oxml/__init__.py</w:t>
      </w:r>
    </w:p>
    <w:p/>
    <w:p>
      <w:r>
        <w:t>Début du fichier : .venv/lib/python3.12/site-packages/docx/oxml/comments.py</w:t>
      </w:r>
    </w:p>
    <w:p>
      <w:r>
        <w:rPr>
          <w:rFonts w:ascii="Consolas" w:hAnsi="Consolas"/>
        </w:rPr>
        <w:t>"""Custom element classes related to document comments."""</w:t>
        <w:br/>
        <w:br/>
        <w:t>from __future__ import annotations</w:t>
        <w:br/>
        <w:br/>
        <w:t>import datetime as dt</w:t>
        <w:br/>
        <w:t>from typing import TYPE_CHECKING, Callable, cast</w:t>
        <w:br/>
        <w:br/>
        <w:t>from docx.oxml.ns import nsdecls</w:t>
        <w:br/>
        <w:t>from docx.oxml.parser import parse_xml</w:t>
        <w:br/>
        <w:t>from docx.oxml.simpletypes import ST_DateTime, ST_DecimalNumber, ST_String</w:t>
        <w:br/>
        <w:t>from docx.oxml.xmlchemy import BaseOxmlElement, OptionalAttribute, RequiredAttribute, ZeroOrMore</w:t>
        <w:br/>
        <w:br/>
        <w:t>if TYPE_CHECKING:</w:t>
        <w:br/>
        <w:t xml:space="preserve">    from docx.oxml.table import CT_Tbl</w:t>
        <w:br/>
        <w:t xml:space="preserve">    from docx.oxml.text.paragraph import CT_P</w:t>
        <w:br/>
        <w:br/>
        <w:br/>
        <w:t>class CT_Comments(BaseOxmlElement):</w:t>
        <w:br/>
        <w:t xml:space="preserve">    """`w:comments` element, the root element for the comments part.</w:t>
        <w:br/>
        <w:br/>
        <w:t xml:space="preserve">    Simply contains a collection of `w:comment` elements, each representing a single comment. Each</w:t>
        <w:br/>
        <w:t xml:space="preserve">    contained comment is identified by a unique `w:id` attribute, used to reference the comment</w:t>
        <w:br/>
        <w:t xml:space="preserve">    from the document text. The offset of the comment in this collection is arbitrary; it is</w:t>
        <w:br/>
        <w:t xml:space="preserve">    essentially a _set_ implemented as a list.</w:t>
        <w:br/>
        <w:t xml:space="preserve">    """</w:t>
        <w:br/>
        <w:br/>
        <w:t xml:space="preserve">    # -- type-declarations to fill in the gaps for metaclass-added methods --</w:t>
        <w:br/>
        <w:t xml:space="preserve">    comment_lst: list[CT_Comment]</w:t>
        <w:br/>
        <w:br/>
        <w:t xml:space="preserve">    comment = ZeroOrMore("w:comment")</w:t>
        <w:br/>
        <w:br/>
        <w:t xml:space="preserve">    def add_comment(self) -&gt; CT_Comment:</w:t>
        <w:br/>
        <w:t xml:space="preserve">        """Return newly added `w:comment` child of this `w:comments`.</w:t>
        <w:br/>
        <w:br/>
        <w:t xml:space="preserve">        The returned `w:comment` element is the minimum valid value, having a `w:id` value unique</w:t>
        <w:br/>
        <w:t xml:space="preserve">        within the existing comments and the required `w:author` attribute present but set to the</w:t>
        <w:br/>
        <w:t xml:space="preserve">        empty string. It's content is limited to a single run containing the necessary annotation</w:t>
        <w:br/>
        <w:t xml:space="preserve">        reference but no text. Content is added by adding runs to this first paragraph and by</w:t>
        <w:br/>
        <w:t xml:space="preserve">        adding additional paragraphs as needed.</w:t>
        <w:br/>
        <w:t xml:space="preserve">        """</w:t>
        <w:br/>
        <w:t xml:space="preserve">        next_id = self._next_available_comment_id()</w:t>
        <w:br/>
        <w:t xml:space="preserve">        comment = cast(</w:t>
        <w:br/>
        <w:t xml:space="preserve">            CT_Comment,</w:t>
        <w:br/>
        <w:t xml:space="preserve">            parse_xml(</w:t>
        <w:br/>
        <w:t xml:space="preserve">                f'&lt;w:comment {nsdecls("w")} w:id="{next_id}" w:author=""&gt;'</w:t>
        <w:br/>
        <w:t xml:space="preserve">                f"  &lt;w:p&gt;"</w:t>
        <w:br/>
        <w:t xml:space="preserve">                f"    &lt;w:pPr&gt;"</w:t>
        <w:br/>
        <w:t xml:space="preserve">                f'      &lt;w:pStyle w:val="CommentText"/&gt;'</w:t>
        <w:br/>
        <w:t xml:space="preserve">                f"    &lt;/w:pPr&gt;"</w:t>
        <w:br/>
        <w:t xml:space="preserve">                f"    &lt;w:r&gt;"</w:t>
        <w:br/>
        <w:t xml:space="preserve">                f"      &lt;w:rPr&gt;"</w:t>
        <w:br/>
        <w:t xml:space="preserve">                f'        &lt;w:rStyle w:val="CommentReference"/&gt;'</w:t>
        <w:br/>
        <w:t xml:space="preserve">                f"      &lt;/w:rPr&gt;"</w:t>
        <w:br/>
        <w:t xml:space="preserve">                f"      &lt;w:annotationRef/&gt;"</w:t>
        <w:br/>
        <w:t xml:space="preserve">                f"    &lt;/w:r&gt;"</w:t>
        <w:br/>
        <w:t xml:space="preserve">                f"  &lt;/w:p&gt;"</w:t>
        <w:br/>
        <w:t xml:space="preserve">                f"&lt;/w:comment&gt;"</w:t>
        <w:br/>
        <w:t xml:space="preserve">            ),</w:t>
        <w:br/>
        <w:t xml:space="preserve">        )</w:t>
        <w:br/>
        <w:t xml:space="preserve">        self.append(comment)</w:t>
        <w:br/>
        <w:t xml:space="preserve">        return comment</w:t>
        <w:br/>
        <w:br/>
        <w:t xml:space="preserve">    def get_comment_by_id(self, comment_id: int) -&gt; CT_Comment | None:</w:t>
        <w:br/>
        <w:t xml:space="preserve">        """Return the `w:comment` element identified by `comment_id`, or |None| if not found."""</w:t>
        <w:br/>
        <w:t xml:space="preserve">        comment_elms = self.xpath(f"(./w:comment[@w:id='{comment_id}'])[1]")</w:t>
        <w:br/>
        <w:t xml:space="preserve">        return comment_elms[0] if comment_elms else None</w:t>
        <w:br/>
        <w:br/>
        <w:t xml:space="preserve">    def _next_available_comment_id(self) -&gt; int:</w:t>
        <w:br/>
        <w:t xml:space="preserve">        """The next available comment id.</w:t>
        <w:br/>
        <w:br/>
        <w:t xml:space="preserve">        According to the schema, this can be any positive integer, as big as you like, and the</w:t>
        <w:br/>
        <w:t xml:space="preserve">        default mechanism is to use `max() + 1`. However, if that yields a value larger than will</w:t>
        <w:br/>
        <w:t xml:space="preserve">        fit in a 32-bit signed integer, we take a more deliberate approach to use the first</w:t>
        <w:br/>
        <w:t xml:space="preserve">        ununsed integer starting from 0.</w:t>
        <w:br/>
        <w:t xml:space="preserve">        """</w:t>
        <w:br/>
        <w:t xml:space="preserve">        used_ids = [int(x) for x in self.xpath("./w:comment/@w:id")]</w:t>
        <w:br/>
        <w:br/>
        <w:t xml:space="preserve">        next_id = max(used_ids, default=-1) + 1</w:t>
        <w:br/>
        <w:br/>
        <w:t xml:space="preserve">        if next_id &lt;= 2**31 - 1:</w:t>
        <w:br/>
        <w:t xml:space="preserve">            return next_id</w:t>
        <w:br/>
        <w:br/>
        <w:t xml:space="preserve">        # -- fall-back to enumerating all used ids to find the first unused one --</w:t>
        <w:br/>
        <w:t xml:space="preserve">        for expected, actual in enumerate(sorted(used_ids)):</w:t>
        <w:br/>
        <w:t xml:space="preserve">            if expected != actual:</w:t>
        <w:br/>
        <w:t xml:space="preserve">                return expected</w:t>
        <w:br/>
        <w:br/>
        <w:t xml:space="preserve">        return len(used_ids)</w:t>
        <w:br/>
        <w:br/>
        <w:br/>
        <w:t>class CT_Comment(BaseOxmlElement):</w:t>
        <w:br/>
        <w:t xml:space="preserve">    """`w:comment` element, representing a single comment.</w:t>
        <w:br/>
        <w:br/>
        <w:t xml:space="preserve">    A comment is a so-called "story" and can contain paragraphs and tables much like a table-cell.</w:t>
        <w:br/>
        <w:t xml:space="preserve">    While probably most often used for a single sentence or phrase, a comment can contain rich</w:t>
        <w:br/>
        <w:t xml:space="preserve">    content, including multiple rich-text paragraphs, hyperlinks, images, and tables.</w:t>
        <w:br/>
        <w:t xml:space="preserve">    """</w:t>
        <w:br/>
        <w:br/>
        <w:t xml:space="preserve">    # -- attributes on `w:comment` --</w:t>
        <w:br/>
        <w:t xml:space="preserve">    id: int = RequiredAttribute("w:id", ST_DecimalNumber)  # pyright: ignore[reportAssignmentType]</w:t>
        <w:br/>
        <w:t xml:space="preserve">    author: str = RequiredAttribute("w:author", ST_String)  # pyright: ignore[reportAssignmentType]</w:t>
        <w:br/>
        <w:t xml:space="preserve">    initials: str | None = OptionalAttribute(  # pyright: ignore[reportAssignmentType]</w:t>
        <w:br/>
        <w:t xml:space="preserve">        "w:initials", ST_String</w:t>
        <w:br/>
        <w:t xml:space="preserve">    )</w:t>
        <w:br/>
        <w:t xml:space="preserve">    date: dt.datetime | None = OptionalAttribute(  # pyright: ignore[reportAssignmentType]</w:t>
        <w:br/>
        <w:t xml:space="preserve">        "w:date", ST_DateTime</w:t>
        <w:br/>
        <w:t xml:space="preserve">    )</w:t>
        <w:br/>
        <w:br/>
        <w:t xml:space="preserve">    # -- children --</w:t>
        <w:br/>
        <w:br/>
        <w:t xml:space="preserve">    p = ZeroOrMore("w:p", successors=())</w:t>
        <w:br/>
        <w:t xml:space="preserve">    tbl = ZeroOrMore("w:tbl", successors=())</w:t>
        <w:br/>
        <w:br/>
        <w:t xml:space="preserve">    # -- type-declarations for methods added by metaclass --</w:t>
        <w:br/>
        <w:br/>
        <w:t xml:space="preserve">    add_p: Callable[[], CT_P]</w:t>
        <w:br/>
        <w:t xml:space="preserve">    p_lst: list[CT_P]</w:t>
        <w:br/>
        <w:t xml:space="preserve">    tbl_lst: list[CT_Tbl]</w:t>
        <w:br/>
        <w:t xml:space="preserve">    _insert_tbl: Callable[[CT_Tbl], CT_Tbl]</w:t>
        <w:br/>
        <w:br/>
        <w:t xml:space="preserve">    @property</w:t>
        <w:br/>
        <w:t xml:space="preserve">    def inner_content_elements(self) -&gt; list[CT_P | CT_Tbl]:</w:t>
        <w:br/>
        <w:t xml:space="preserve">        """Generate all `w:p` and `w:tbl` elements in this comment."""</w:t>
        <w:br/>
        <w:t xml:space="preserve">        return self.xpath("./w:p | ./w:tbl")</w:t>
        <w:br/>
      </w:r>
    </w:p>
    <w:p>
      <w:r>
        <w:t>Fin du fichier : .venv/lib/python3.12/site-packages/docx/oxml/comments.py</w:t>
      </w:r>
    </w:p>
    <w:p/>
    <w:p>
      <w:r>
        <w:t>Début du fichier : .venv/lib/python3.12/site-packages/docx/oxml/coreprops.py</w:t>
      </w:r>
    </w:p>
    <w:p>
      <w:r>
        <w:rPr>
          <w:rFonts w:ascii="Consolas" w:hAnsi="Consolas"/>
        </w:rPr>
        <w:t>"""Custom element classes for core properties-related XML elements."""</w:t>
        <w:br/>
        <w:br/>
        <w:t>from __future__ import annotations</w:t>
        <w:br/>
        <w:br/>
        <w:t>import datetime as dt</w:t>
        <w:br/>
        <w:t>import re</w:t>
        <w:br/>
        <w:t>from typing import TYPE_CHECKING, Any, Callable, cast</w:t>
        <w:br/>
        <w:br/>
        <w:t>from docx.oxml.ns import nsdecls, qn</w:t>
        <w:br/>
        <w:t>from docx.oxml.parser import parse_xml</w:t>
        <w:br/>
        <w:t>from docx.oxml.xmlchemy import BaseOxmlElement, ZeroOrOne</w:t>
        <w:br/>
        <w:br/>
        <w:t>if TYPE_CHECKING:</w:t>
        <w:br/>
        <w:t xml:space="preserve">    from lxml.etree import _Element as etree_Element  # pyright: ignore[reportPrivateUsage]</w:t>
        <w:br/>
        <w:br/>
        <w:br/>
        <w:t>class CT_CoreProperties(BaseOxmlElement):</w:t>
        <w:br/>
        <w:t xml:space="preserve">    """`&lt;cp:coreProperties&gt;` element, the root element of the Core Properties part.</w:t>
        <w:br/>
        <w:br/>
        <w:t xml:space="preserve">    Stored as `/docProps/core.xml`. Implements many of the Dublin Core document metadata</w:t>
        <w:br/>
        <w:t xml:space="preserve">    elements. String elements resolve to an empty string ("") if the element is not</w:t>
        <w:br/>
        <w:t xml:space="preserve">    present in the XML. String elements are limited in length to 255 unicode characters.</w:t>
        <w:br/>
        <w:t xml:space="preserve">    """</w:t>
        <w:br/>
        <w:br/>
        <w:t xml:space="preserve">    get_or_add_revision: Callable[[], etree_Element]</w:t>
        <w:br/>
        <w:br/>
        <w:t xml:space="preserve">    category = ZeroOrOne("cp:category", successors=())</w:t>
        <w:br/>
        <w:t xml:space="preserve">    contentStatus = ZeroOrOne("cp:contentStatus", successors=())</w:t>
        <w:br/>
        <w:t xml:space="preserve">    created = ZeroOrOne("dcterms:created", successors=())</w:t>
        <w:br/>
        <w:t xml:space="preserve">    creator = ZeroOrOne("dc:creator", successors=())</w:t>
        <w:br/>
        <w:t xml:space="preserve">    description = ZeroOrOne("dc:description", successors=())</w:t>
        <w:br/>
        <w:t xml:space="preserve">    identifier = ZeroOrOne("dc:identifier", successors=())</w:t>
        <w:br/>
        <w:t xml:space="preserve">    keywords = ZeroOrOne("cp:keywords", successors=())</w:t>
        <w:br/>
        <w:t xml:space="preserve">    language = ZeroOrOne("dc:language", successors=())</w:t>
        <w:br/>
        <w:t xml:space="preserve">    lastModifiedBy = ZeroOrOne("cp:lastModifiedBy", successors=())</w:t>
        <w:br/>
        <w:t xml:space="preserve">    lastPrinted = ZeroOrOne("cp:lastPrinted", successors=())</w:t>
        <w:br/>
        <w:t xml:space="preserve">    modified = ZeroOrOne("dcterms:modified", successors=())</w:t>
        <w:br/>
        <w:t xml:space="preserve">    revision: etree_Element | None = ZeroOrOne(  # pyright: ignore[reportAssignmentType]</w:t>
        <w:br/>
        <w:t xml:space="preserve">        "cp:revision", successors=()</w:t>
        <w:br/>
        <w:t xml:space="preserve">    )</w:t>
        <w:br/>
        <w:t xml:space="preserve">    subject = ZeroOrOne("dc:subject", successors=())</w:t>
        <w:br/>
        <w:t xml:space="preserve">    title = ZeroOrOne("dc:title", successors=())</w:t>
        <w:br/>
        <w:t xml:space="preserve">    version = ZeroOrOne("cp:version", successors=())</w:t>
        <w:br/>
        <w:br/>
        <w:t xml:space="preserve">    _coreProperties_tmpl = "&lt;cp:coreProperties %s/&gt;\n" % nsdecls("cp", "dc", "dcterms")</w:t>
        <w:br/>
        <w:br/>
        <w:t xml:space="preserve">    @classmethod</w:t>
        <w:br/>
        <w:t xml:space="preserve">    def new(cls) -&gt; CT_CoreProperties:</w:t>
        <w:br/>
        <w:t xml:space="preserve">        """Return a new `&lt;cp:coreProperties&gt;` element."""</w:t>
        <w:br/>
        <w:t xml:space="preserve">        xml = cls._coreProperties_tmpl</w:t>
        <w:br/>
        <w:t xml:space="preserve">        coreProperties = cast(CT_CoreProperties, parse_xml(xml))</w:t>
        <w:br/>
        <w:t xml:space="preserve">        return coreProperties</w:t>
        <w:br/>
        <w:br/>
        <w:t xml:space="preserve">    @property</w:t>
        <w:br/>
        <w:t xml:space="preserve">    def author_text(self) -&gt; str:</w:t>
        <w:br/>
        <w:t xml:space="preserve">        """The text in the `dc:creator` child element."""</w:t>
        <w:br/>
        <w:t xml:space="preserve">        return self._text_of_element("creator")</w:t>
        <w:br/>
        <w:br/>
        <w:t xml:space="preserve">    @author_text.setter</w:t>
        <w:br/>
        <w:t xml:space="preserve">    def author_text(self, value: str):</w:t>
        <w:br/>
        <w:t xml:space="preserve">        self._set_element_text("creator", value)</w:t>
        <w:br/>
        <w:br/>
        <w:t xml:space="preserve">    @property</w:t>
        <w:br/>
        <w:t xml:space="preserve">    def category_text(self) -&gt; str:</w:t>
        <w:br/>
        <w:t xml:space="preserve">        return self._text_of_element("category")</w:t>
        <w:br/>
        <w:br/>
        <w:t xml:space="preserve">    @category_text.setter</w:t>
        <w:br/>
        <w:t xml:space="preserve">    def category_text(self, value: str):</w:t>
        <w:br/>
        <w:t xml:space="preserve">        self._set_element_text("category", value)</w:t>
        <w:br/>
        <w:br/>
        <w:t xml:space="preserve">    @property</w:t>
        <w:br/>
        <w:t xml:space="preserve">    def comments_text(self) -&gt; str:</w:t>
        <w:br/>
        <w:t xml:space="preserve">        return self._text_of_element("description")</w:t>
        <w:br/>
        <w:br/>
        <w:t xml:space="preserve">    @comments_text.setter</w:t>
        <w:br/>
        <w:t xml:space="preserve">    def comments_text(self, value: str):</w:t>
        <w:br/>
        <w:t xml:space="preserve">        self._set_element_text("description", value)</w:t>
        <w:br/>
        <w:br/>
        <w:t xml:space="preserve">    @property</w:t>
        <w:br/>
        <w:t xml:space="preserve">    def contentStatus_text(self) -&gt; str:</w:t>
        <w:br/>
        <w:t xml:space="preserve">        return self._text_of_element("contentStatus")</w:t>
        <w:br/>
        <w:br/>
        <w:t xml:space="preserve">    @contentStatus_text.setter</w:t>
        <w:br/>
        <w:t xml:space="preserve">    def contentStatus_text(self, value: str):</w:t>
        <w:br/>
        <w:t xml:space="preserve">        self._set_element_text("contentStatus", value)</w:t>
        <w:br/>
        <w:br/>
        <w:t xml:space="preserve">    @property</w:t>
        <w:br/>
        <w:t xml:space="preserve">    def created_datetime(self) -&gt; dt.datetime | None:</w:t>
        <w:br/>
        <w:t xml:space="preserve">        return self._datetime_of_element("created")</w:t>
        <w:br/>
        <w:br/>
        <w:t xml:space="preserve">    @created_datetime.setter</w:t>
        <w:br/>
        <w:t xml:space="preserve">    def created_datetime(self, value: dt.datetime):</w:t>
        <w:br/>
        <w:t xml:space="preserve">        self._set_element_datetime("created", value)</w:t>
        <w:br/>
        <w:br/>
        <w:t xml:space="preserve">    @property</w:t>
        <w:br/>
        <w:t xml:space="preserve">    def identifier_text(self) -&gt; str:</w:t>
        <w:br/>
        <w:t xml:space="preserve">        return self._text_of_element("identifier")</w:t>
        <w:br/>
        <w:br/>
        <w:t xml:space="preserve">    @identifier_text.setter</w:t>
        <w:br/>
        <w:t xml:space="preserve">    def identifier_text(self, value: str):</w:t>
        <w:br/>
        <w:t xml:space="preserve">        self._set_element_text("identifier", value)</w:t>
        <w:br/>
        <w:br/>
        <w:t xml:space="preserve">    @property</w:t>
        <w:br/>
        <w:t xml:space="preserve">    def keywords_text(self) -&gt; str:</w:t>
        <w:br/>
        <w:t xml:space="preserve">        return self._text_of_element("keywords")</w:t>
        <w:br/>
        <w:br/>
        <w:t xml:space="preserve">    @keywords_text.setter</w:t>
        <w:br/>
        <w:t xml:space="preserve">    def keywords_text(self, value: str):</w:t>
        <w:br/>
        <w:t xml:space="preserve">        self._set_element_text("keywords", value)</w:t>
        <w:br/>
        <w:br/>
        <w:t xml:space="preserve">    @property</w:t>
        <w:br/>
        <w:t xml:space="preserve">    def language_text(self) -&gt; str:</w:t>
        <w:br/>
        <w:t xml:space="preserve">        return self._text_of_element("language")</w:t>
        <w:br/>
        <w:br/>
        <w:t xml:space="preserve">    @language_text.setter</w:t>
        <w:br/>
        <w:t xml:space="preserve">    def language_text(self, value: str):</w:t>
        <w:br/>
        <w:t xml:space="preserve">        self._set_element_text("language", value)</w:t>
        <w:br/>
        <w:br/>
        <w:t xml:space="preserve">    @property</w:t>
        <w:br/>
        <w:t xml:space="preserve">    def lastModifiedBy_text(self) -&gt; str:</w:t>
        <w:br/>
        <w:t xml:space="preserve">        return self._text_of_element("lastModifiedBy")</w:t>
        <w:br/>
        <w:br/>
        <w:t xml:space="preserve">    @lastModifiedBy_text.setter</w:t>
        <w:br/>
        <w:t xml:space="preserve">    def lastModifiedBy_text(self, value: str):</w:t>
        <w:br/>
        <w:t xml:space="preserve">        self._set_element_text("lastModifiedBy", value)</w:t>
        <w:br/>
        <w:br/>
        <w:t xml:space="preserve">    @property</w:t>
        <w:br/>
        <w:t xml:space="preserve">    def lastPrinted_datetime(self) -&gt; dt.datetime | None:</w:t>
        <w:br/>
        <w:t xml:space="preserve">        return self._datetime_of_element("lastPrinted")</w:t>
        <w:br/>
        <w:br/>
        <w:t xml:space="preserve">    @lastPrinted_datetime.setter</w:t>
        <w:br/>
        <w:t xml:space="preserve">    def lastPrinted_datetime(self, value: dt.datetime):</w:t>
        <w:br/>
        <w:t xml:space="preserve">        self._set_element_datetime("lastPrinted", value)</w:t>
        <w:br/>
        <w:br/>
        <w:t xml:space="preserve">    @property</w:t>
        <w:br/>
        <w:t xml:space="preserve">    def modified_datetime(self) -&gt; dt.datetime | None:</w:t>
        <w:br/>
        <w:t xml:space="preserve">        return self._datetime_of_element("modified")</w:t>
        <w:br/>
        <w:br/>
        <w:t xml:space="preserve">    @modified_datetime.setter</w:t>
        <w:br/>
        <w:t xml:space="preserve">    def modified_datetime(self, value: dt.datetime):</w:t>
        <w:br/>
        <w:t xml:space="preserve">        self._set_element_datetime("modified", value)</w:t>
        <w:br/>
        <w:br/>
        <w:t xml:space="preserve">    @property</w:t>
        <w:br/>
        <w:t xml:space="preserve">    def revision_number(self) -&gt; int:</w:t>
        <w:br/>
        <w:t xml:space="preserve">        """Integer value of revision property."""</w:t>
        <w:br/>
        <w:t xml:space="preserve">        revision = self.revision</w:t>
        <w:br/>
        <w:t xml:space="preserve">        if revision is None:</w:t>
        <w:br/>
        <w:t xml:space="preserve">            return 0</w:t>
        <w:br/>
        <w:t xml:space="preserve">        revision_str = str(revision.text)</w:t>
        <w:br/>
        <w:t xml:space="preserve">        try:</w:t>
        <w:br/>
        <w:t xml:space="preserve">            revision = int(revision_str)</w:t>
        <w:br/>
        <w:t xml:space="preserve">        except ValueError:</w:t>
        <w:br/>
        <w:t xml:space="preserve">            # non-integer revision strings also resolve to 0</w:t>
        <w:br/>
        <w:t xml:space="preserve">            revision = 0</w:t>
        <w:br/>
        <w:t xml:space="preserve">        # as do negative integers</w:t>
        <w:br/>
        <w:t xml:space="preserve">        if revision &lt; 0:</w:t>
        <w:br/>
        <w:t xml:space="preserve">            revision = 0</w:t>
        <w:br/>
        <w:t xml:space="preserve">        return revision</w:t>
        <w:br/>
        <w:br/>
        <w:t xml:space="preserve">    @revision_number.setter</w:t>
        <w:br/>
        <w:t xml:space="preserve">    def revision_number(self, value: int):</w:t>
        <w:br/>
        <w:t xml:space="preserve">        """Set revision property to string value of integer `value`."""</w:t>
        <w:br/>
        <w:t xml:space="preserve">        if not isinstance(value, int) or value &lt; 1:  # pyright: ignore[reportUnnecessaryIsInstance]</w:t>
        <w:br/>
        <w:t xml:space="preserve">            tmpl = "revision property requires positive int, got '%s'"</w:t>
        <w:br/>
        <w:t xml:space="preserve">            raise ValueError(tmpl % value)</w:t>
        <w:br/>
        <w:t xml:space="preserve">        revision = self.get_or_add_revision()</w:t>
        <w:br/>
        <w:t xml:space="preserve">        revision.text = str(value)</w:t>
        <w:br/>
        <w:br/>
        <w:t xml:space="preserve">    @property</w:t>
        <w:br/>
        <w:t xml:space="preserve">    def subject_text(self) -&gt; str:</w:t>
        <w:br/>
        <w:t xml:space="preserve">        return self._text_of_element("subject")</w:t>
        <w:br/>
        <w:br/>
        <w:t xml:space="preserve">    @subject_text.setter</w:t>
        <w:br/>
        <w:t xml:space="preserve">    def subject_text(self, value: str):</w:t>
        <w:br/>
        <w:t xml:space="preserve">        self._set_element_text("subject", value)</w:t>
        <w:br/>
        <w:br/>
        <w:t xml:space="preserve">    @property</w:t>
        <w:br/>
        <w:t xml:space="preserve">    def title_text(self) -&gt; str:</w:t>
        <w:br/>
        <w:t xml:space="preserve">        return self._text_of_element("title")</w:t>
        <w:br/>
        <w:br/>
        <w:t xml:space="preserve">    @title_text.setter</w:t>
        <w:br/>
        <w:t xml:space="preserve">    def title_text(self, value: str):</w:t>
        <w:br/>
        <w:t xml:space="preserve">        self._set_element_text("title", value)</w:t>
        <w:br/>
        <w:br/>
        <w:t xml:space="preserve">    @property</w:t>
        <w:br/>
        <w:t xml:space="preserve">    def version_text(self) -&gt; str:</w:t>
        <w:br/>
        <w:t xml:space="preserve">        return self._text_of_element("version")</w:t>
        <w:br/>
        <w:br/>
        <w:t xml:space="preserve">    @version_text.setter</w:t>
        <w:br/>
        <w:t xml:space="preserve">    def version_text(self, value: str):</w:t>
        <w:br/>
        <w:t xml:space="preserve">        self._set_element_text("version", value)</w:t>
        <w:br/>
        <w:br/>
        <w:t xml:space="preserve">    def _datetime_of_element(self, property_name: str) -&gt; dt.datetime | None:</w:t>
        <w:br/>
        <w:t xml:space="preserve">        element = getattr(self, property_name)</w:t>
        <w:br/>
        <w:t xml:space="preserve">        if element is None:</w:t>
        <w:br/>
        <w:t xml:space="preserve">            return None</w:t>
        <w:br/>
        <w:t xml:space="preserve">        datetime_str = element.text</w:t>
        <w:br/>
        <w:t xml:space="preserve">        try:</w:t>
        <w:br/>
        <w:t xml:space="preserve">            return self._parse_W3CDTF_to_datetime(datetime_str)</w:t>
        <w:br/>
        <w:t xml:space="preserve">        except ValueError:</w:t>
        <w:br/>
        <w:t xml:space="preserve">            # invalid datetime strings are ignored</w:t>
        <w:br/>
        <w:t xml:space="preserve">            return None</w:t>
        <w:br/>
        <w:br/>
        <w:t xml:space="preserve">    def _get_or_add(self, prop_name: str) -&gt; BaseOxmlElement:</w:t>
        <w:br/>
        <w:t xml:space="preserve">        """Return element returned by "get_or_add_" method for `prop_name`."""</w:t>
        <w:br/>
        <w:t xml:space="preserve">        get_or_add_method_name = "get_or_add_%s" % prop_name</w:t>
        <w:br/>
        <w:t xml:space="preserve">        get_or_add_method = getattr(self, get_or_add_method_name)</w:t>
        <w:br/>
        <w:t xml:space="preserve">        element = get_or_add_method()</w:t>
        <w:br/>
        <w:t xml:space="preserve">        return element</w:t>
        <w:br/>
        <w:br/>
        <w:t xml:space="preserve">    @classmethod</w:t>
        <w:br/>
        <w:t xml:space="preserve">    def _offset_dt(cls, dt_: dt.datetime, offset_str: str) -&gt; dt.datetime:</w:t>
        <w:br/>
        <w:t xml:space="preserve">        """A |datetime| instance offset from `dt_` by timezone offset in `offset_str`.</w:t>
        <w:br/>
        <w:br/>
        <w:t xml:space="preserve">        `offset_str` is like `"-07:00"`.</w:t>
        <w:br/>
        <w:t xml:space="preserve">        """</w:t>
        <w:br/>
        <w:t xml:space="preserve">        match = cls._offset_pattern.match(offset_str)</w:t>
        <w:br/>
        <w:t xml:space="preserve">        if match is None:</w:t>
        <w:br/>
        <w:t xml:space="preserve">            raise ValueError("'%s' is not a valid offset string" % offset_str)</w:t>
        <w:br/>
        <w:t xml:space="preserve">        sign, hours_str, minutes_str = match.groups()</w:t>
        <w:br/>
        <w:t xml:space="preserve">        sign_factor = -1 if sign == "+" else 1</w:t>
        <w:br/>
        <w:t xml:space="preserve">        hours = int(hours_str) * sign_factor</w:t>
        <w:br/>
        <w:t xml:space="preserve">        minutes = int(minutes_str) * sign_factor</w:t>
        <w:br/>
        <w:t xml:space="preserve">        td = dt.timedelta(hours=hours, minutes=minutes)</w:t>
        <w:br/>
        <w:t xml:space="preserve">        return dt_ + td</w:t>
        <w:br/>
        <w:br/>
        <w:t xml:space="preserve">    _offset_pattern = re.compile(r"([+-])(\d\d):(\d\d)")</w:t>
        <w:br/>
        <w:br/>
        <w:t xml:space="preserve">    @classmethod</w:t>
        <w:br/>
        <w:t xml:space="preserve">    def _parse_W3CDTF_to_datetime(cls, w3cdtf_str: str) -&gt; dt.datetime:</w:t>
        <w:br/>
        <w:t xml:space="preserve">        # valid W3CDTF date cases:</w:t>
        <w:br/>
        <w:t xml:space="preserve">        # yyyy e.g. "2003"</w:t>
        <w:br/>
        <w:t xml:space="preserve">        # yyyy-mm e.g. "2003-12"</w:t>
        <w:br/>
        <w:t xml:space="preserve">        # yyyy-mm-dd e.g. "2003-12-31"</w:t>
        <w:br/>
        <w:t xml:space="preserve">        # UTC timezone e.g. "2003-12-31T10:14:55Z"</w:t>
        <w:br/>
        <w:t xml:space="preserve">        # numeric timezone e.g. "2003-12-31T10:14:55-08:00"</w:t>
        <w:br/>
        <w:t xml:space="preserve">        templates = (</w:t>
        <w:br/>
        <w:t xml:space="preserve">            "%Y-%m-%dT%H:%M:%S",</w:t>
        <w:br/>
        <w:t xml:space="preserve">            "%Y-%m-%d",</w:t>
        <w:br/>
        <w:t xml:space="preserve">            "%Y-%m",</w:t>
        <w:br/>
        <w:t xml:space="preserve">            "%Y",</w:t>
        <w:br/>
        <w:t xml:space="preserve">        )</w:t>
        <w:br/>
        <w:t xml:space="preserve">        # strptime isn't smart enough to parse literal timezone offsets like</w:t>
        <w:br/>
        <w:t xml:space="preserve">        # "-07:30", so we have to do it ourselves</w:t>
        <w:br/>
        <w:t xml:space="preserve">        parseable_part = w3cdtf_str[:19]</w:t>
        <w:br/>
        <w:t xml:space="preserve">        offset_str = w3cdtf_str[19:]</w:t>
        <w:br/>
        <w:t xml:space="preserve">        dt_ = None</w:t>
        <w:br/>
        <w:t xml:space="preserve">        for tmpl in templates:</w:t>
        <w:br/>
        <w:t xml:space="preserve">            try:</w:t>
        <w:br/>
        <w:t xml:space="preserve">                dt_ = dt.datetime.strptime(parseable_part, tmpl)</w:t>
        <w:br/>
        <w:t xml:space="preserve">            except ValueError:</w:t>
        <w:br/>
        <w:t xml:space="preserve">                continue</w:t>
        <w:br/>
        <w:t xml:space="preserve">        if dt_ is None:</w:t>
        <w:br/>
        <w:t xml:space="preserve">            tmpl = "could not parse W3CDTF datetime string '%s'"</w:t>
        <w:br/>
        <w:t xml:space="preserve">            raise ValueError(tmpl % w3cdtf_str)</w:t>
        <w:br/>
        <w:t xml:space="preserve">        if len(offset_str) == 6:</w:t>
        <w:br/>
        <w:t xml:space="preserve">            dt_ = cls._offset_dt(dt_, offset_str)</w:t>
        <w:br/>
        <w:t xml:space="preserve">        return dt_.replace(tzinfo=dt.timezone.utc)</w:t>
        <w:br/>
        <w:br/>
        <w:t xml:space="preserve">    def _set_element_datetime(self, prop_name: str, value: dt.datetime) -&gt; None:</w:t>
        <w:br/>
        <w:t xml:space="preserve">        """Set date/time value of child element having `prop_name` to `value`."""</w:t>
        <w:br/>
        <w:t xml:space="preserve">        if not isinstance(value, dt.datetime):  # pyright: ignore[reportUnnecessaryIsInstance]</w:t>
        <w:br/>
        <w:t xml:space="preserve">            tmpl = "property requires &lt;type 'datetime.datetime'&gt; object, got %s"</w:t>
        <w:br/>
        <w:t xml:space="preserve">            raise ValueError(tmpl % type(value))</w:t>
        <w:br/>
        <w:t xml:space="preserve">        element = self._get_or_add(prop_name)</w:t>
        <w:br/>
        <w:t xml:space="preserve">        dt_str = value.strftime("%Y-%m-%dT%H:%M:%SZ")</w:t>
        <w:br/>
        <w:t xml:space="preserve">        element.text = dt_str</w:t>
        <w:br/>
        <w:t xml:space="preserve">        if prop_name in ("created", "modified"):</w:t>
        <w:br/>
        <w:t xml:space="preserve">            # These two require an explicit "xsi:type="dcterms:W3CDTF""</w:t>
        <w:br/>
        <w:t xml:space="preserve">            # attribute. The first and last line are a hack required to add</w:t>
        <w:br/>
        <w:t xml:space="preserve">            # the xsi namespace to the root element rather than each child</w:t>
        <w:br/>
        <w:t xml:space="preserve">            # element in which it is referenced</w:t>
        <w:br/>
        <w:t xml:space="preserve">            self.set(qn("xsi:foo"), "bar")</w:t>
        <w:br/>
        <w:t xml:space="preserve">            element.set(qn("xsi:type"), "dcterms:W3CDTF")</w:t>
        <w:br/>
        <w:t xml:space="preserve">            del self.attrib[qn("xsi:foo")]</w:t>
        <w:br/>
        <w:br/>
        <w:t xml:space="preserve">    def _set_element_text(self, prop_name: str, value: Any) -&gt; None:</w:t>
        <w:br/>
        <w:t xml:space="preserve">        """Set string value of `name` property to `value`."""</w:t>
        <w:br/>
        <w:t xml:space="preserve">        if not isinstance(value, str):</w:t>
        <w:br/>
        <w:t xml:space="preserve">            value = str(value)</w:t>
        <w:br/>
        <w:br/>
        <w:t xml:space="preserve">        if len(value) &gt; 255:</w:t>
        <w:br/>
        <w:t xml:space="preserve">            tmpl = "exceeded 255 char limit for property, got:\n\n'%s'"</w:t>
        <w:br/>
        <w:t xml:space="preserve">            raise ValueError(tmpl % value)</w:t>
        <w:br/>
        <w:t xml:space="preserve">        element = self._get_or_add(prop_name)</w:t>
        <w:br/>
        <w:t xml:space="preserve">        element.text = value</w:t>
        <w:br/>
        <w:br/>
        <w:t xml:space="preserve">    def _text_of_element(self, property_name: str) -&gt; str:</w:t>
        <w:br/>
        <w:t xml:space="preserve">        """The text in the element matching `property_name`.</w:t>
        <w:br/>
        <w:br/>
        <w:t xml:space="preserve">        The empty string if the element is not present or contains no text.</w:t>
        <w:br/>
        <w:t xml:space="preserve">        """</w:t>
        <w:br/>
        <w:t xml:space="preserve">        element = getattr(self, property_name)</w:t>
        <w:br/>
        <w:t xml:space="preserve">        if element is None:</w:t>
        <w:br/>
        <w:t xml:space="preserve">            return ""</w:t>
        <w:br/>
        <w:t xml:space="preserve">        if element.text is None:</w:t>
        <w:br/>
        <w:t xml:space="preserve">            return ""</w:t>
        <w:br/>
        <w:t xml:space="preserve">        return element.text</w:t>
        <w:br/>
      </w:r>
    </w:p>
    <w:p>
      <w:r>
        <w:t>Fin du fichier : .venv/lib/python3.12/site-packages/docx/oxml/coreprops.py</w:t>
      </w:r>
    </w:p>
    <w:p/>
    <w:p>
      <w:r>
        <w:t>Début du fichier : .venv/lib/python3.12/site-packages/docx/oxml/document.py</w:t>
      </w:r>
    </w:p>
    <w:p>
      <w:r>
        <w:rPr>
          <w:rFonts w:ascii="Consolas" w:hAnsi="Consolas"/>
        </w:rPr>
        <w:t>"""Custom element classes that correspond to the document part, e.g. &lt;w:document&gt;."""</w:t>
        <w:br/>
        <w:br/>
        <w:t>from __future__ import annotations</w:t>
        <w:br/>
        <w:br/>
        <w:t>from typing import TYPE_CHECKING, Callable, List</w:t>
        <w:br/>
        <w:br/>
        <w:t>from docx.oxml.section import CT_SectPr</w:t>
        <w:br/>
        <w:t>from docx.oxml.xmlchemy import BaseOxmlElement, ZeroOrMore, ZeroOrOne</w:t>
        <w:br/>
        <w:br/>
        <w:t>if TYPE_CHECKING:</w:t>
        <w:br/>
        <w:t xml:space="preserve">    from docx.oxml.table import CT_Tbl</w:t>
        <w:br/>
        <w:t xml:space="preserve">    from docx.oxml.text.paragraph import CT_P</w:t>
        <w:br/>
        <w:br/>
        <w:br/>
        <w:t>class CT_Document(BaseOxmlElement):</w:t>
        <w:br/>
        <w:t xml:space="preserve">    """``&lt;w:document&gt;`` element, the root element of a document.xml file."""</w:t>
        <w:br/>
        <w:br/>
        <w:t xml:space="preserve">    body: CT_Body = ZeroOrOne("w:body")  # pyright: ignore[reportAssignmentType]</w:t>
        <w:br/>
        <w:br/>
        <w:t xml:space="preserve">    @property</w:t>
        <w:br/>
        <w:t xml:space="preserve">    def sectPr_lst(self) -&gt; List[CT_SectPr]:</w:t>
        <w:br/>
        <w:t xml:space="preserve">        """All `w:sectPr` elements directly accessible from document element.</w:t>
        <w:br/>
        <w:br/>
        <w:t xml:space="preserve">        Note this does not include a `sectPr` child in a paragraphs wrapped in</w:t>
        <w:br/>
        <w:t xml:space="preserve">        revision marks or other intervening layer, perhaps `w:sdt` or customXml</w:t>
        <w:br/>
        <w:t xml:space="preserve">        elements.</w:t>
        <w:br/>
        <w:br/>
        <w:t xml:space="preserve">        `w:sectPr` elements appear in document order. The last one is always</w:t>
        <w:br/>
        <w:t xml:space="preserve">        `w:body/w:sectPr`, all preceding are `w:p/w:pPr/w:sectPr`.</w:t>
        <w:br/>
        <w:t xml:space="preserve">        """</w:t>
        <w:br/>
        <w:t xml:space="preserve">        xpath = "./w:body/w:p/w:pPr/w:sectPr | ./w:body/w:sectPr"</w:t>
        <w:br/>
        <w:t xml:space="preserve">        return self.xpath(xpath)</w:t>
        <w:br/>
        <w:br/>
        <w:br/>
        <w:t>class CT_Body(BaseOxmlElement):</w:t>
        <w:br/>
        <w:t xml:space="preserve">    """`w:body`, the container element for the main document story in `document.xml`."""</w:t>
        <w:br/>
        <w:br/>
        <w:t xml:space="preserve">    add_p: Callable[[], CT_P]</w:t>
        <w:br/>
        <w:t xml:space="preserve">    get_or_add_sectPr: Callable[[], CT_SectPr]</w:t>
        <w:br/>
        <w:t xml:space="preserve">    p_lst: List[CT_P]</w:t>
        <w:br/>
        <w:t xml:space="preserve">    tbl_lst: List[CT_Tbl]</w:t>
        <w:br/>
        <w:br/>
        <w:t xml:space="preserve">    _insert_tbl: Callable[[CT_Tbl], CT_Tbl]</w:t>
        <w:br/>
        <w:br/>
        <w:t xml:space="preserve">    p = ZeroOrMore("w:p", successors=("w:sectPr",))</w:t>
        <w:br/>
        <w:t xml:space="preserve">    tbl = ZeroOrMore("w:tbl", successors=("w:sectPr",))</w:t>
        <w:br/>
        <w:t xml:space="preserve">    sectPr: CT_SectPr | None = ZeroOrOne(  # pyright: ignore[reportAssignmentType]</w:t>
        <w:br/>
        <w:t xml:space="preserve">        "w:sectPr", successors=()</w:t>
        <w:br/>
        <w:t xml:space="preserve">    )</w:t>
        <w:br/>
        <w:br/>
        <w:t xml:space="preserve">    def add_section_break(self) -&gt; CT_SectPr:</w:t>
        <w:br/>
        <w:t xml:space="preserve">        """Return `w:sectPr` element for new section added at end of document.</w:t>
        <w:br/>
        <w:br/>
        <w:t xml:space="preserve">        The last `w:sectPr` becomes the second-to-last, with the new `w:sectPr` being an</w:t>
        <w:br/>
        <w:t xml:space="preserve">        exact clone of the previous one, except that all header and footer references</w:t>
        <w:br/>
        <w:t xml:space="preserve">        are removed (and are therefore now "inherited" from the prior section).</w:t>
        <w:br/>
        <w:br/>
        <w:t xml:space="preserve">        A copy of the previously-last `w:sectPr` will now appear in a new `w:p` at the</w:t>
        <w:br/>
        <w:t xml:space="preserve">        end of the document. The returned `w:sectPr` is the sentinel `w:sectPr` for the</w:t>
        <w:br/>
        <w:t xml:space="preserve">        document (and as implemented, `is` the prior sentinel `w:sectPr` with headers</w:t>
        <w:br/>
        <w:t xml:space="preserve">        and footers removed).</w:t>
        <w:br/>
        <w:t xml:space="preserve">        """</w:t>
        <w:br/>
        <w:t xml:space="preserve">        # ---get the sectPr at file-end, which controls last section (sections[-1])---</w:t>
        <w:br/>
        <w:t xml:space="preserve">        sentinel_sectPr = self.get_or_add_sectPr()</w:t>
        <w:br/>
        <w:t xml:space="preserve">        # ---add exact copy to new `w:p` element; that is now second-to last section---</w:t>
        <w:br/>
        <w:t xml:space="preserve">        self.add_p().set_sectPr(sentinel_sectPr.clone())</w:t>
        <w:br/>
        <w:t xml:space="preserve">        # ---remove any header or footer references from "new" last section---</w:t>
        <w:br/>
        <w:t xml:space="preserve">        for hdrftr_ref in sentinel_sectPr.xpath("w:headerReference|w:footerReference"):</w:t>
        <w:br/>
        <w:t xml:space="preserve">            sentinel_sectPr.remove(hdrftr_ref)</w:t>
        <w:br/>
        <w:t xml:space="preserve">        # ---the sentinel `w:sectPr` now controls the new last section---</w:t>
        <w:br/>
        <w:t xml:space="preserve">        return sentinel_sectPr</w:t>
        <w:br/>
        <w:br/>
        <w:t xml:space="preserve">    def clear_content(self):</w:t>
        <w:br/>
        <w:t xml:space="preserve">        """Remove all content child elements from this &lt;w:body&gt; element.</w:t>
        <w:br/>
        <w:br/>
        <w:t xml:space="preserve">        Leave the &lt;w:sectPr&gt; element if it is present.</w:t>
        <w:br/>
        <w:t xml:space="preserve">        """</w:t>
        <w:br/>
        <w:t xml:space="preserve">        for content_elm in self.xpath("./*[not(self::w:sectPr)]"):</w:t>
        <w:br/>
        <w:t xml:space="preserve">            self.remove(content_elm)</w:t>
        <w:br/>
        <w:br/>
        <w:t xml:space="preserve">    @property</w:t>
        <w:br/>
        <w:t xml:space="preserve">    def inner_content_elements(self) -&gt; List[CT_P | CT_Tbl]:</w:t>
        <w:br/>
        <w:t xml:space="preserve">        """Generate all `w:p` and `w:tbl` elements in this document-body.</w:t>
        <w:br/>
        <w:br/>
        <w:t xml:space="preserve">        Elements appear in document order. Elements shaded by nesting in a `w:ins` or</w:t>
        <w:br/>
        <w:t xml:space="preserve">        other "wrapper" element will not be included.</w:t>
        <w:br/>
        <w:t xml:space="preserve">        """</w:t>
        <w:br/>
        <w:t xml:space="preserve">        return self.xpath("./w:p | ./w:tbl")</w:t>
        <w:br/>
      </w:r>
    </w:p>
    <w:p>
      <w:r>
        <w:t>Fin du fichier : .venv/lib/python3.12/site-packages/docx/oxml/document.py</w:t>
      </w:r>
    </w:p>
    <w:p/>
    <w:p>
      <w:r>
        <w:t>Début du fichier : .venv/lib/python3.12/site-packages/docx/oxml/drawing.py</w:t>
      </w:r>
    </w:p>
    <w:p>
      <w:r>
        <w:rPr>
          <w:rFonts w:ascii="Consolas" w:hAnsi="Consolas"/>
        </w:rPr>
        <w:t>"""Custom element-classes for DrawingML-related elements like `&lt;w:drawing&gt;`.</w:t>
        <w:br/>
        <w:br/>
        <w:t>For legacy reasons, many DrawingML-related elements are in `docx.oxml.shape`. Expect</w:t>
        <w:br/>
        <w:t>those to move over here as we have reason to touch them.</w:t>
        <w:br/>
        <w:t>"""</w:t>
        <w:br/>
        <w:br/>
        <w:t>from docx.oxml.xmlchemy import BaseOxmlElement</w:t>
        <w:br/>
        <w:br/>
        <w:br/>
        <w:t>class CT_Drawing(BaseOxmlElement):</w:t>
        <w:br/>
        <w:t xml:space="preserve">    """`&lt;w:drawing&gt;` element, containing a DrawingML object like a picture or chart."""</w:t>
        <w:br/>
      </w:r>
    </w:p>
    <w:p>
      <w:r>
        <w:t>Fin du fichier : .venv/lib/python3.12/site-packages/docx/oxml/drawing.py</w:t>
      </w:r>
    </w:p>
    <w:p/>
    <w:p>
      <w:r>
        <w:t>Début du fichier : .venv/lib/python3.12/site-packages/docx/oxml/exceptions.py</w:t>
      </w:r>
    </w:p>
    <w:p>
      <w:r>
        <w:rPr>
          <w:rFonts w:ascii="Consolas" w:hAnsi="Consolas"/>
        </w:rPr>
        <w:t>"""Exceptions for oxml sub-package."""</w:t>
        <w:br/>
        <w:br/>
        <w:br/>
        <w:t>class XmlchemyError(Exception):</w:t>
        <w:br/>
        <w:t xml:space="preserve">    """Generic error class."""</w:t>
        <w:br/>
        <w:br/>
        <w:br/>
        <w:t>class InvalidXmlError(XmlchemyError):</w:t>
        <w:br/>
        <w:t xml:space="preserve">    """Raised when invalid XML is encountered, such as on attempt to access a missing</w:t>
        <w:br/>
        <w:t xml:space="preserve">    required child element."""</w:t>
        <w:br/>
      </w:r>
    </w:p>
    <w:p>
      <w:r>
        <w:t>Fin du fichier : .venv/lib/python3.12/site-packages/docx/oxml/exceptions.py</w:t>
      </w:r>
    </w:p>
    <w:p/>
    <w:p>
      <w:r>
        <w:t>Début du fichier : .venv/lib/python3.12/site-packages/docx/oxml/ns.py</w:t>
      </w:r>
    </w:p>
    <w:p>
      <w:r>
        <w:rPr>
          <w:rFonts w:ascii="Consolas" w:hAnsi="Consolas"/>
        </w:rPr>
        <w:t>"""Namespace-related objects."""</w:t>
        <w:br/>
        <w:br/>
        <w:t>from __future__ import annotations</w:t>
        <w:br/>
        <w:br/>
        <w:t>from typing import Dict</w:t>
        <w:br/>
        <w:br/>
        <w:t>nsmap = {</w:t>
        <w:br/>
        <w:t xml:space="preserve">    "a": "http://schemas.openxmlformats.org/drawingml/2006/main",</w:t>
        <w:br/>
        <w:t xml:space="preserve">    "c": "http://schemas.openxmlformats.org/drawingml/2006/chart",</w:t>
        <w:br/>
        <w:t xml:space="preserve">    "cp": "http://schemas.openxmlformats.org/package/2006/metadata/core-properties",</w:t>
        <w:br/>
        <w:t xml:space="preserve">    "dc": "http://purl.org/dc/elements/1.1/",</w:t>
        <w:br/>
        <w:t xml:space="preserve">    "dcmitype": "http://purl.org/dc/dcmitype/",</w:t>
        <w:br/>
        <w:t xml:space="preserve">    "dcterms": "http://purl.org/dc/terms/",</w:t>
        <w:br/>
        <w:t xml:space="preserve">    "dgm": "http://schemas.openxmlformats.org/drawingml/2006/diagram",</w:t>
        <w:br/>
        <w:t xml:space="preserve">    "m": "http://schemas.openxmlformats.org/officeDocument/2006/math",</w:t>
        <w:br/>
        <w:t xml:space="preserve">    "pic": "http://schemas.openxmlformats.org/drawingml/2006/picture",</w:t>
        <w:br/>
        <w:t xml:space="preserve">    "r": "http://schemas.openxmlformats.org/officeDocument/2006/relationships",</w:t>
        <w:br/>
        <w:t xml:space="preserve">    "sl": "http://schemas.openxmlformats.org/schemaLibrary/2006/main",</w:t>
        <w:br/>
        <w:t xml:space="preserve">    "w": "http://schemas.openxmlformats.org/wordprocessingml/2006/main",</w:t>
        <w:br/>
        <w:t xml:space="preserve">    "w14": "http://schemas.microsoft.com/office/word/2010/wordml",</w:t>
        <w:br/>
        <w:t xml:space="preserve">    "wp": "http://schemas.openxmlformats.org/drawingml/2006/wordprocessingDrawing",</w:t>
        <w:br/>
        <w:t xml:space="preserve">    "xml": "http://www.w3.org/XML/1998/namespace",</w:t>
        <w:br/>
        <w:t xml:space="preserve">    "xsi": "http://www.w3.org/2001/XMLSchema-instance",</w:t>
        <w:br/>
        <w:t>}</w:t>
        <w:br/>
        <w:br/>
        <w:t>pfxmap = {value: key for key, value in nsmap.items()}</w:t>
        <w:br/>
        <w:br/>
        <w:br/>
        <w:t>class NamespacePrefixedTag(str):</w:t>
        <w:br/>
        <w:t xml:space="preserve">    """Value object that knows the semantics of an XML tag having a namespace prefix."""</w:t>
        <w:br/>
        <w:br/>
        <w:t xml:space="preserve">    def __new__(cls, nstag: str):</w:t>
        <w:br/>
        <w:t xml:space="preserve">        return super(NamespacePrefixedTag, cls).__new__(cls, nstag)</w:t>
        <w:br/>
        <w:br/>
        <w:t xml:space="preserve">    def __init__(self, nstag: str):</w:t>
        <w:br/>
        <w:t xml:space="preserve">        self._pfx, self._local_part = nstag.split(":")</w:t>
        <w:br/>
        <w:t xml:space="preserve">        self._ns_uri = nsmap[self._pfx]</w:t>
        <w:br/>
        <w:br/>
        <w:t xml:space="preserve">    @property</w:t>
        <w:br/>
        <w:t xml:space="preserve">    def clark_name(self) -&gt; str:</w:t>
        <w:br/>
        <w:t xml:space="preserve">        return "{%s}%s" % (self._ns_uri, self._local_part)</w:t>
        <w:br/>
        <w:br/>
        <w:t xml:space="preserve">    @classmethod</w:t>
        <w:br/>
        <w:t xml:space="preserve">    def from_clark_name(cls, clark_name: str) -&gt; NamespacePrefixedTag:</w:t>
        <w:br/>
        <w:t xml:space="preserve">        nsuri, local_name = clark_name[1:].split("}")</w:t>
        <w:br/>
        <w:t xml:space="preserve">        nstag = "%s:%s" % (pfxmap[nsuri], local_name)</w:t>
        <w:br/>
        <w:t xml:space="preserve">        return cls(nstag)</w:t>
        <w:br/>
        <w:br/>
        <w:t xml:space="preserve">    @property</w:t>
        <w:br/>
        <w:t xml:space="preserve">    def local_part(self) -&gt; str:</w:t>
        <w:br/>
        <w:t xml:space="preserve">        """The local part of this tag.</w:t>
        <w:br/>
        <w:br/>
        <w:t xml:space="preserve">        E.g. "foobar" is returned for tag "f:foobar".</w:t>
        <w:br/>
        <w:t xml:space="preserve">        """</w:t>
        <w:br/>
        <w:t xml:space="preserve">        return self._local_part</w:t>
        <w:br/>
        <w:br/>
        <w:t xml:space="preserve">    @property</w:t>
        <w:br/>
        <w:t xml:space="preserve">    def nsmap(self) -&gt; Dict[str, str]:</w:t>
        <w:br/>
        <w:t xml:space="preserve">        """Single-member dict mapping prefix of this tag to it's namespace name.</w:t>
        <w:br/>
        <w:br/>
        <w:t xml:space="preserve">        Example: `{"f": "http://foo/bar"}`. This is handy for passing to xpath calls</w:t>
        <w:br/>
        <w:t xml:space="preserve">        and other uses.</w:t>
        <w:br/>
        <w:t xml:space="preserve">        """</w:t>
        <w:br/>
        <w:t xml:space="preserve">        return {self._pfx: self._ns_uri}</w:t>
        <w:br/>
        <w:br/>
        <w:t xml:space="preserve">    @property</w:t>
        <w:br/>
        <w:t xml:space="preserve">    def nspfx(self) -&gt; str:</w:t>
        <w:br/>
        <w:t xml:space="preserve">        """The namespace-prefix for this tag.</w:t>
        <w:br/>
        <w:br/>
        <w:t xml:space="preserve">        For example, "f" is returned for tag "f:foobar".</w:t>
        <w:br/>
        <w:t xml:space="preserve">        """</w:t>
        <w:br/>
        <w:t xml:space="preserve">        return self._pfx</w:t>
        <w:br/>
        <w:br/>
        <w:t xml:space="preserve">    @property</w:t>
        <w:br/>
        <w:t xml:space="preserve">    def nsuri(self) -&gt; str:</w:t>
        <w:br/>
        <w:t xml:space="preserve">        """The namespace URI for this tag.</w:t>
        <w:br/>
        <w:br/>
        <w:t xml:space="preserve">        For example, "http://foo/bar" would be returned for tag "f:foobar" if the "f"</w:t>
        <w:br/>
        <w:t xml:space="preserve">        prefix maps to "http://foo/bar" in nsmap.</w:t>
        <w:br/>
        <w:t xml:space="preserve">        """</w:t>
        <w:br/>
        <w:t xml:space="preserve">        return self._ns_uri</w:t>
        <w:br/>
        <w:br/>
        <w:br/>
        <w:t>def nsdecls(*prefixes: str) -&gt; str:</w:t>
        <w:br/>
        <w:t xml:space="preserve">    """Namespace declaration including each namespace-prefix in `prefixes`.</w:t>
        <w:br/>
        <w:br/>
        <w:t xml:space="preserve">    Handy for adding required namespace declarations to a tree root element.</w:t>
        <w:br/>
        <w:t xml:space="preserve">    """</w:t>
        <w:br/>
        <w:t xml:space="preserve">    return " ".join(['xmlns:%s="%s"' % (pfx, nsmap[pfx]) for pfx in prefixes])</w:t>
        <w:br/>
        <w:br/>
        <w:br/>
        <w:t>def nspfxmap(*nspfxs: str) -&gt; Dict[str, str]:</w:t>
        <w:br/>
        <w:t xml:space="preserve">    """Subset namespace-prefix mappings specified by *nspfxs*.</w:t>
        <w:br/>
        <w:br/>
        <w:t xml:space="preserve">    Any number of namespace prefixes can be supplied, e.g. namespaces("a", "r", "p").</w:t>
        <w:br/>
        <w:t xml:space="preserve">    """</w:t>
        <w:br/>
        <w:t xml:space="preserve">    return {pfx: nsmap[pfx] for pfx in nspfxs}</w:t>
        <w:br/>
        <w:br/>
        <w:br/>
        <w:t>def qn(tag: str) -&gt; str:</w:t>
        <w:br/>
        <w:t xml:space="preserve">    """Stands for "qualified name".</w:t>
        <w:br/>
        <w:br/>
        <w:t xml:space="preserve">    This utility function converts a familiar namespace-prefixed tag name like "w:p"</w:t>
        <w:br/>
        <w:t xml:space="preserve">    into a Clark-notation qualified tag name for lxml. For example, `qn("w:p")` returns</w:t>
        <w:br/>
        <w:t xml:space="preserve">    "{http://schemas.openxmlformats.org/wordprocessingml/2006/main}p".</w:t>
        <w:br/>
        <w:t xml:space="preserve">    """</w:t>
        <w:br/>
        <w:t xml:space="preserve">    prefix, tagroot = tag.split(":")</w:t>
        <w:br/>
        <w:t xml:space="preserve">    uri = nsmap[prefix]</w:t>
        <w:br/>
        <w:t xml:space="preserve">    return "{%s}%s" % (uri, tagroot)</w:t>
        <w:br/>
      </w:r>
    </w:p>
    <w:p>
      <w:r>
        <w:t>Fin du fichier : .venv/lib/python3.12/site-packages/docx/oxml/ns.py</w:t>
      </w:r>
    </w:p>
    <w:p/>
    <w:p>
      <w:r>
        <w:t>Début du fichier : .venv/lib/python3.12/site-packages/docx/oxml/numbering.py</w:t>
      </w:r>
    </w:p>
    <w:p>
      <w:r>
        <w:rPr>
          <w:rFonts w:ascii="Consolas" w:hAnsi="Consolas"/>
        </w:rPr>
        <w:t>"""Custom element classes related to the numbering part."""</w:t>
        <w:br/>
        <w:br/>
        <w:t>from docx.oxml.parser import OxmlElement</w:t>
        <w:br/>
        <w:t>from docx.oxml.shared import CT_DecimalNumber</w:t>
        <w:br/>
        <w:t>from docx.oxml.simpletypes import ST_DecimalNumber</w:t>
        <w:br/>
        <w:t>from docx.oxml.xmlchemy import (</w:t>
        <w:br/>
        <w:t xml:space="preserve">    BaseOxmlElement,</w:t>
        <w:br/>
        <w:t xml:space="preserve">    OneAndOnlyOne,</w:t>
        <w:br/>
        <w:t xml:space="preserve">    RequiredAttribute,</w:t>
        <w:br/>
        <w:t xml:space="preserve">    ZeroOrMore,</w:t>
        <w:br/>
        <w:t xml:space="preserve">    ZeroOrOne,</w:t>
        <w:br/>
        <w:t>)</w:t>
        <w:br/>
        <w:br/>
        <w:br/>
        <w:t>class CT_Num(BaseOxmlElement):</w:t>
        <w:br/>
        <w:t xml:space="preserve">    """``&lt;w:num&gt;`` element, which represents a concrete list definition instance, having</w:t>
        <w:br/>
        <w:t xml:space="preserve">    a required child &lt;w:abstractNumId&gt; that references an abstract numbering definition</w:t>
        <w:br/>
        <w:t xml:space="preserve">    that defines most of the formatting details."""</w:t>
        <w:br/>
        <w:br/>
        <w:t xml:space="preserve">    abstractNumId = OneAndOnlyOne("w:abstractNumId")</w:t>
        <w:br/>
        <w:t xml:space="preserve">    lvlOverride = ZeroOrMore("w:lvlOverride")</w:t>
        <w:br/>
        <w:t xml:space="preserve">    numId = RequiredAttribute("w:numId", ST_DecimalNumber)</w:t>
        <w:br/>
        <w:br/>
        <w:t xml:space="preserve">    def add_lvlOverride(self, ilvl):</w:t>
        <w:br/>
        <w:t xml:space="preserve">        """Return a newly added CT_NumLvl (&lt;w:lvlOverride&gt;) element having its ``ilvl``</w:t>
        <w:br/>
        <w:t xml:space="preserve">        attribute set to `ilvl`."""</w:t>
        <w:br/>
        <w:t xml:space="preserve">        return self._add_lvlOverride(ilvl=ilvl)</w:t>
        <w:br/>
        <w:br/>
        <w:t xml:space="preserve">    @classmethod</w:t>
        <w:br/>
        <w:t xml:space="preserve">    def new(cls, num_id, abstractNum_id):</w:t>
        <w:br/>
        <w:t xml:space="preserve">        """Return a new ``&lt;w:num&gt;`` element having numId of `num_id` and having a</w:t>
        <w:br/>
        <w:t xml:space="preserve">        ``&lt;w:abstractNumId&gt;`` child with val attribute set to `abstractNum_id`."""</w:t>
        <w:br/>
        <w:t xml:space="preserve">        num = OxmlElement("w:num")</w:t>
        <w:br/>
        <w:t xml:space="preserve">        num.numId = num_id</w:t>
        <w:br/>
        <w:t xml:space="preserve">        abstractNumId = CT_DecimalNumber.new("w:abstractNumId", abstractNum_id)</w:t>
        <w:br/>
        <w:t xml:space="preserve">        num.append(abstractNumId)</w:t>
        <w:br/>
        <w:t xml:space="preserve">        return num</w:t>
        <w:br/>
        <w:br/>
        <w:br/>
        <w:t>class CT_NumLvl(BaseOxmlElement):</w:t>
        <w:br/>
        <w:t xml:space="preserve">    """``&lt;w:lvlOverride&gt;`` element, which identifies a level in a list definition to</w:t>
        <w:br/>
        <w:t xml:space="preserve">    override with settings it contains."""</w:t>
        <w:br/>
        <w:br/>
        <w:t xml:space="preserve">    startOverride = ZeroOrOne("w:startOverride", successors=("w:lvl",))</w:t>
        <w:br/>
        <w:t xml:space="preserve">    ilvl = RequiredAttribute("w:ilvl", ST_DecimalNumber)</w:t>
        <w:br/>
        <w:br/>
        <w:t xml:space="preserve">    def add_startOverride(self, val):</w:t>
        <w:br/>
        <w:t xml:space="preserve">        """Return a newly added CT_DecimalNumber element having tagname</w:t>
        <w:br/>
        <w:t xml:space="preserve">        ``w:startOverride`` and ``val`` attribute set to `val`."""</w:t>
        <w:br/>
        <w:t xml:space="preserve">        return self._add_startOverride(val=val)</w:t>
        <w:br/>
        <w:br/>
        <w:br/>
        <w:t>class CT_NumPr(BaseOxmlElement):</w:t>
        <w:br/>
        <w:t xml:space="preserve">    """A ``&lt;w:numPr&gt;`` element, a container for numbering properties applied to a</w:t>
        <w:br/>
        <w:t xml:space="preserve">    paragraph."""</w:t>
        <w:br/>
        <w:br/>
        <w:t xml:space="preserve">    ilvl = ZeroOrOne("w:ilvl", successors=("w:numId", "w:numberingChange", "w:ins"))</w:t>
        <w:br/>
        <w:t xml:space="preserve">    numId = ZeroOrOne("w:numId", successors=("w:numberingChange", "w:ins"))</w:t>
        <w:br/>
        <w:br/>
        <w:t xml:space="preserve">    # @ilvl.setter</w:t>
        <w:br/>
        <w:t xml:space="preserve">    # def _set_ilvl(self, val):</w:t>
        <w:br/>
        <w:t xml:space="preserve">    #     """</w:t>
        <w:br/>
        <w:t xml:space="preserve">    #     Get or add a &lt;w:ilvl&gt; child and set its ``w:val`` attribute to `val`.</w:t>
        <w:br/>
        <w:t xml:space="preserve">    #     """</w:t>
        <w:br/>
        <w:t xml:space="preserve">    #     ilvl = self.get_or_add_ilvl()</w:t>
        <w:br/>
        <w:t xml:space="preserve">    #     ilvl.val = val</w:t>
        <w:br/>
        <w:br/>
        <w:t xml:space="preserve">    # @numId.setter</w:t>
        <w:br/>
        <w:t xml:space="preserve">    # def numId(self, val):</w:t>
        <w:br/>
        <w:t xml:space="preserve">    #     """</w:t>
        <w:br/>
        <w:t xml:space="preserve">    #     Get or add a &lt;w:numId&gt; child and set its ``w:val`` attribute to</w:t>
        <w:br/>
        <w:t xml:space="preserve">    #     `val`.</w:t>
        <w:br/>
        <w:t xml:space="preserve">    #     """</w:t>
        <w:br/>
        <w:t xml:space="preserve">    #     numId = self.get_or_add_numId()</w:t>
        <w:br/>
        <w:t xml:space="preserve">    #     numId.val = val</w:t>
        <w:br/>
        <w:br/>
        <w:br/>
        <w:t>class CT_Numbering(BaseOxmlElement):</w:t>
        <w:br/>
        <w:t xml:space="preserve">    """``&lt;w:numbering&gt;`` element, the root element of a numbering part, i.e.</w:t>
        <w:br/>
        <w:t xml:space="preserve">    numbering.xml."""</w:t>
        <w:br/>
        <w:br/>
        <w:t xml:space="preserve">    num = ZeroOrMore("w:num", successors=("w:numIdMacAtCleanup",))</w:t>
        <w:br/>
        <w:br/>
        <w:t xml:space="preserve">    def add_num(self, abstractNum_id):</w:t>
        <w:br/>
        <w:t xml:space="preserve">        """Return a newly added CT_Num (&lt;w:num&gt;) element referencing the abstract</w:t>
        <w:br/>
        <w:t xml:space="preserve">        numbering definition identified by `abstractNum_id`."""</w:t>
        <w:br/>
        <w:t xml:space="preserve">        next_num_id = self._next_numId</w:t>
        <w:br/>
        <w:t xml:space="preserve">        num = CT_Num.new(next_num_id, abstractNum_id)</w:t>
        <w:br/>
        <w:t xml:space="preserve">        return self._insert_num(num)</w:t>
        <w:br/>
        <w:br/>
        <w:t xml:space="preserve">    def num_having_numId(self, numId):</w:t>
        <w:br/>
        <w:t xml:space="preserve">        """Return the ``&lt;w:num&gt;`` child element having ``numId`` attribute matching</w:t>
        <w:br/>
        <w:t xml:space="preserve">        `numId`."""</w:t>
        <w:br/>
        <w:t xml:space="preserve">        xpath = './w:num[@w:numId="%d"]' % numId</w:t>
        <w:br/>
        <w:t xml:space="preserve">        try:</w:t>
        <w:br/>
        <w:t xml:space="preserve">            return self.xpath(xpath)[0]</w:t>
        <w:br/>
        <w:t xml:space="preserve">        except IndexError:</w:t>
        <w:br/>
        <w:t xml:space="preserve">            raise KeyError("no &lt;w:num&gt; element with numId %d" % numId)</w:t>
        <w:br/>
        <w:br/>
        <w:t xml:space="preserve">    @property</w:t>
        <w:br/>
        <w:t xml:space="preserve">    def _next_numId(self):</w:t>
        <w:br/>
        <w:t xml:space="preserve">        """The first ``numId`` unused by a ``&lt;w:num&gt;`` element, starting at 1 and</w:t>
        <w:br/>
        <w:t xml:space="preserve">        filling any gaps in numbering between existing ``&lt;w:num&gt;`` elements."""</w:t>
        <w:br/>
        <w:t xml:space="preserve">        numId_strs = self.xpath("./w:num/@w:numId")</w:t>
        <w:br/>
        <w:t xml:space="preserve">        num_ids = [int(numId_str) for numId_str in numId_strs]</w:t>
        <w:br/>
        <w:t xml:space="preserve">        for num in range(1, len(num_ids) + 2):</w:t>
        <w:br/>
        <w:t xml:space="preserve">            if num not in num_ids:</w:t>
        <w:br/>
        <w:t xml:space="preserve">                break</w:t>
        <w:br/>
        <w:t xml:space="preserve">        return num</w:t>
        <w:br/>
      </w:r>
    </w:p>
    <w:p>
      <w:r>
        <w:t>Fin du fichier : .venv/lib/python3.12/site-packages/docx/oxml/numbering.py</w:t>
      </w:r>
    </w:p>
    <w:p/>
    <w:p>
      <w:r>
        <w:t>Début du fichier : .venv/lib/python3.12/site-packages/docx/oxml/parser.py</w:t>
      </w:r>
    </w:p>
    <w:p>
      <w:r>
        <w:rPr>
          <w:rFonts w:ascii="Consolas" w:hAnsi="Consolas"/>
        </w:rPr>
        <w:t># pyright: reportImportCycles=false</w:t>
        <w:br/>
        <w:br/>
        <w:t>"""XML parser for python-docx."""</w:t>
        <w:br/>
        <w:br/>
        <w:t>from __future__ import annotations</w:t>
        <w:br/>
        <w:br/>
        <w:t>from typing import TYPE_CHECKING, Dict, Type, cast</w:t>
        <w:br/>
        <w:br/>
        <w:t>from lxml import etree</w:t>
        <w:br/>
        <w:br/>
        <w:t>from docx.oxml.ns import NamespacePrefixedTag, nsmap</w:t>
        <w:br/>
        <w:br/>
        <w:t>if TYPE_CHECKING:</w:t>
        <w:br/>
        <w:t xml:space="preserve">    from docx.oxml.xmlchemy import BaseOxmlElement</w:t>
        <w:br/>
        <w:br/>
        <w:br/>
        <w:t># -- configure XML parser --</w:t>
        <w:br/>
        <w:t>element_class_lookup = etree.ElementNamespaceClassLookup()</w:t>
        <w:br/>
        <w:t>oxml_parser = etree.XMLParser(remove_blank_text=True, resolve_entities=False)</w:t>
        <w:br/>
        <w:t>oxml_parser.set_element_class_lookup(element_class_lookup)</w:t>
        <w:br/>
        <w:br/>
        <w:br/>
        <w:t>def parse_xml(xml: str | bytes) -&gt; "BaseOxmlElement":</w:t>
        <w:br/>
        <w:t xml:space="preserve">    """Root lxml element obtained by parsing XML character string `xml`.</w:t>
        <w:br/>
        <w:br/>
        <w:t xml:space="preserve">    The custom parser is used, so custom element classes are produced for elements in</w:t>
        <w:br/>
        <w:t xml:space="preserve">    `xml` that have them.</w:t>
        <w:br/>
        <w:t xml:space="preserve">    """</w:t>
        <w:br/>
        <w:t xml:space="preserve">    return cast("BaseOxmlElement", etree.fromstring(xml, oxml_parser))</w:t>
        <w:br/>
        <w:br/>
        <w:br/>
        <w:t>def register_element_cls(tag: str, cls: Type["BaseOxmlElement"]):</w:t>
        <w:br/>
        <w:t xml:space="preserve">    """Register an lxml custom element-class to use for `tag`.</w:t>
        <w:br/>
        <w:br/>
        <w:t xml:space="preserve">    A instance of `cls` to be constructed when the oxml parser encounters an element</w:t>
        <w:br/>
        <w:t xml:space="preserve">    with matching `tag`. `tag` is a string of the form `nspfx:tagroot`, e.g.</w:t>
        <w:br/>
        <w:t xml:space="preserve">    `'w:document'`.</w:t>
        <w:br/>
        <w:t xml:space="preserve">    """</w:t>
        <w:br/>
        <w:t xml:space="preserve">    nspfx, tagroot = tag.split(":")</w:t>
        <w:br/>
        <w:t xml:space="preserve">    namespace = element_class_lookup.get_namespace(nsmap[nspfx])</w:t>
        <w:br/>
        <w:t xml:space="preserve">    namespace[tagroot] = cls</w:t>
        <w:br/>
        <w:br/>
        <w:br/>
        <w:t>def OxmlElement(</w:t>
        <w:br/>
        <w:t xml:space="preserve">    nsptag_str: str,</w:t>
        <w:br/>
        <w:t xml:space="preserve">    attrs: Dict[str, str] | None = None,</w:t>
        <w:br/>
        <w:t xml:space="preserve">    nsdecls: Dict[str, str] | None = None,</w:t>
        <w:br/>
        <w:t>) -&gt; BaseOxmlElement | etree._Element:  # pyright: ignore[reportPrivateUsage]</w:t>
        <w:br/>
        <w:t xml:space="preserve">    """Return a 'loose' lxml element having the tag specified by `nsptag_str`.</w:t>
        <w:br/>
        <w:br/>
        <w:t xml:space="preserve">    The tag in `nsptag_str` must contain the standard namespace prefix, e.g. `a:tbl`.</w:t>
        <w:br/>
        <w:t xml:space="preserve">    The resulting element is an instance of the custom element class for this tag name</w:t>
        <w:br/>
        <w:t xml:space="preserve">    if one is defined. A dictionary of attribute values may be provided as `attrs`; they</w:t>
        <w:br/>
        <w:t xml:space="preserve">    are set if present. All namespaces defined in the dict `nsdecls` are declared in the</w:t>
        <w:br/>
        <w:t xml:space="preserve">    element using the key as the prefix and the value as the namespace name. If</w:t>
        <w:br/>
        <w:t xml:space="preserve">    `nsdecls` is not provided, a single namespace declaration is added based on the</w:t>
        <w:br/>
        <w:t xml:space="preserve">    prefix on `nsptag_str`.</w:t>
        <w:br/>
        <w:t xml:space="preserve">    """</w:t>
        <w:br/>
        <w:t xml:space="preserve">    nsptag = NamespacePrefixedTag(nsptag_str)</w:t>
        <w:br/>
        <w:t xml:space="preserve">    if nsdecls is None:</w:t>
        <w:br/>
        <w:t xml:space="preserve">        nsdecls = nsptag.nsmap</w:t>
        <w:br/>
        <w:t xml:space="preserve">    return oxml_parser.makeelement(nsptag.clark_name, attrib=attrs, nsmap=nsdecls)</w:t>
        <w:br/>
      </w:r>
    </w:p>
    <w:p>
      <w:r>
        <w:t>Fin du fichier : .venv/lib/python3.12/site-packages/docx/oxml/parser.py</w:t>
      </w:r>
    </w:p>
    <w:p/>
    <w:p>
      <w:r>
        <w:t>Début du fichier : .venv/lib/python3.12/site-packages/docx/oxml/section.py</w:t>
      </w:r>
    </w:p>
    <w:p>
      <w:r>
        <w:rPr>
          <w:rFonts w:ascii="Consolas" w:hAnsi="Consolas"/>
        </w:rPr>
        <w:t>"""Section-related custom element classes."""</w:t>
        <w:br/>
        <w:br/>
        <w:t>from __future__ import annotations</w:t>
        <w:br/>
        <w:br/>
        <w:t>from copy import deepcopy</w:t>
        <w:br/>
        <w:t>from typing import Callable, Iterator, List, Sequence, cast</w:t>
        <w:br/>
        <w:br/>
        <w:t>from lxml import etree</w:t>
        <w:br/>
        <w:t>from typing_extensions import TypeAlias</w:t>
        <w:br/>
        <w:br/>
        <w:t>from docx.enum.section import WD_HEADER_FOOTER, WD_ORIENTATION, WD_SECTION_START</w:t>
        <w:br/>
        <w:t>from docx.oxml.ns import nsmap</w:t>
        <w:br/>
        <w:t>from docx.oxml.shared import CT_OnOff</w:t>
        <w:br/>
        <w:t>from docx.oxml.simpletypes import ST_SignedTwipsMeasure, ST_TwipsMeasure, XsdString</w:t>
        <w:br/>
        <w:t>from docx.oxml.table import CT_Tbl</w:t>
        <w:br/>
        <w:t>from docx.oxml.text.paragraph import CT_P</w:t>
        <w:br/>
        <w:t>from docx.oxml.xmlchemy import (</w:t>
        <w:br/>
        <w:t xml:space="preserve">    BaseOxmlElement,</w:t>
        <w:br/>
        <w:t xml:space="preserve">    OptionalAttribute,</w:t>
        <w:br/>
        <w:t xml:space="preserve">    RequiredAttribute,</w:t>
        <w:br/>
        <w:t xml:space="preserve">    ZeroOrMore,</w:t>
        <w:br/>
        <w:t xml:space="preserve">    ZeroOrOne,</w:t>
        <w:br/>
        <w:t>)</w:t>
        <w:br/>
        <w:t>from docx.shared import Length, lazyproperty</w:t>
        <w:br/>
        <w:br/>
        <w:t>BlockElement: TypeAlias = "CT_P | CT_Tbl"</w:t>
        <w:br/>
        <w:br/>
        <w:br/>
        <w:t>class CT_HdrFtr(BaseOxmlElement):</w:t>
        <w:br/>
        <w:t xml:space="preserve">    """`w:hdr` and `w:ftr`, the root element for header and footer part respectively."""</w:t>
        <w:br/>
        <w:br/>
        <w:t xml:space="preserve">    add_p: Callable[[], CT_P]</w:t>
        <w:br/>
        <w:t xml:space="preserve">    p_lst: List[CT_P]</w:t>
        <w:br/>
        <w:t xml:space="preserve">    tbl_lst: List[CT_Tbl]</w:t>
        <w:br/>
        <w:br/>
        <w:t xml:space="preserve">    _insert_tbl: Callable[[CT_Tbl], CT_Tbl]</w:t>
        <w:br/>
        <w:br/>
        <w:t xml:space="preserve">    p = ZeroOrMore("w:p", successors=())</w:t>
        <w:br/>
        <w:t xml:space="preserve">    tbl = ZeroOrMore("w:tbl", successors=())</w:t>
        <w:br/>
        <w:br/>
        <w:t xml:space="preserve">    @property</w:t>
        <w:br/>
        <w:t xml:space="preserve">    def inner_content_elements(self) -&gt; List[CT_P | CT_Tbl]:</w:t>
        <w:br/>
        <w:t xml:space="preserve">        """Generate all `w:p` and `w:tbl` elements in this header or footer.</w:t>
        <w:br/>
        <w:br/>
        <w:t xml:space="preserve">        Elements appear in document order. Elements shaded by nesting in a `w:ins` or</w:t>
        <w:br/>
        <w:t xml:space="preserve">        other "wrapper" element will not be included.</w:t>
        <w:br/>
        <w:t xml:space="preserve">        """</w:t>
        <w:br/>
        <w:t xml:space="preserve">        return self.xpath("./w:p | ./w:tbl")</w:t>
        <w:br/>
        <w:br/>
        <w:br/>
        <w:t>class CT_HdrFtrRef(BaseOxmlElement):</w:t>
        <w:br/>
        <w:t xml:space="preserve">    """`w:headerReference` and `w:footerReference` elements."""</w:t>
        <w:br/>
        <w:br/>
        <w:t xml:space="preserve">    type_: WD_HEADER_FOOTER = RequiredAttribute(  # pyright: ignore[reportAssignmentType]</w:t>
        <w:br/>
        <w:t xml:space="preserve">        "w:type", WD_HEADER_FOOTER</w:t>
        <w:br/>
        <w:t xml:space="preserve">    )</w:t>
        <w:br/>
        <w:t xml:space="preserve">    rId: str = RequiredAttribute("r:id", XsdString)  # pyright: ignore[reportAssignmentType]</w:t>
        <w:br/>
        <w:br/>
        <w:br/>
        <w:t>class CT_PageMar(BaseOxmlElement):</w:t>
        <w:br/>
        <w:t xml:space="preserve">    """``&lt;w:pgMar&gt;`` element, defining page margins."""</w:t>
        <w:br/>
        <w:br/>
        <w:t xml:space="preserve">    top: Length | None = OptionalAttribute(  # pyright: ignore[reportAssignmentType]</w:t>
        <w:br/>
        <w:t xml:space="preserve">        "w:top", ST_SignedTwipsMeasure</w:t>
        <w:br/>
        <w:t xml:space="preserve">    )</w:t>
        <w:br/>
        <w:t xml:space="preserve">    right: Length | None = OptionalAttribute(  # pyright: ignore[reportAssignmentType]</w:t>
        <w:br/>
        <w:t xml:space="preserve">        "w:right", ST_TwipsMeasure</w:t>
        <w:br/>
        <w:t xml:space="preserve">    )</w:t>
        <w:br/>
        <w:t xml:space="preserve">    bottom: Length | None = OptionalAttribute(  # pyright: ignore[reportAssignmentType]</w:t>
        <w:br/>
        <w:t xml:space="preserve">        "w:bottom", ST_SignedTwipsMeasure</w:t>
        <w:br/>
        <w:t xml:space="preserve">    )</w:t>
        <w:br/>
        <w:t xml:space="preserve">    left: Length | None = OptionalAttribute(  # pyright: ignore[reportAssignmentType]</w:t>
        <w:br/>
        <w:t xml:space="preserve">        "w:left", ST_TwipsMeasure</w:t>
        <w:br/>
        <w:t xml:space="preserve">    )</w:t>
        <w:br/>
        <w:t xml:space="preserve">    header: Length | None = OptionalAttribute(  # pyright: ignore[reportAssignmentType]</w:t>
        <w:br/>
        <w:t xml:space="preserve">        "w:header", ST_TwipsMeasure</w:t>
        <w:br/>
        <w:t xml:space="preserve">    )</w:t>
        <w:br/>
        <w:t xml:space="preserve">    footer: Length | None = OptionalAttribute(  # pyright: ignore[reportAssignmentType]</w:t>
        <w:br/>
        <w:t xml:space="preserve">        "w:footer", ST_TwipsMeasure</w:t>
        <w:br/>
        <w:t xml:space="preserve">    )</w:t>
        <w:br/>
        <w:t xml:space="preserve">    gutter: Length | None = OptionalAttribute(  # pyright: ignore[reportAssignmentType]</w:t>
        <w:br/>
        <w:t xml:space="preserve">        "w:gutter", ST_TwipsMeasure</w:t>
        <w:br/>
        <w:t xml:space="preserve">    )</w:t>
        <w:br/>
        <w:br/>
        <w:br/>
        <w:t>class CT_PageSz(BaseOxmlElement):</w:t>
        <w:br/>
        <w:t xml:space="preserve">    """``&lt;w:pgSz&gt;`` element, defining page dimensions and orientation."""</w:t>
        <w:br/>
        <w:br/>
        <w:t xml:space="preserve">    w: Length | None = OptionalAttribute(  # pyright: ignore[reportAssignmentType]</w:t>
        <w:br/>
        <w:t xml:space="preserve">        "w:w", ST_TwipsMeasure</w:t>
        <w:br/>
        <w:t xml:space="preserve">    )</w:t>
        <w:br/>
        <w:t xml:space="preserve">    h: Length | None = OptionalAttribute(  # pyright: ignore[reportAssignmentType]</w:t>
        <w:br/>
        <w:t xml:space="preserve">        "w:h", ST_TwipsMeasure</w:t>
        <w:br/>
        <w:t xml:space="preserve">    )</w:t>
        <w:br/>
        <w:t xml:space="preserve">    orient: WD_ORIENTATION = OptionalAttribute(  # pyright: ignore[reportAssignmentType]</w:t>
        <w:br/>
        <w:t xml:space="preserve">        "w:orient", WD_ORIENTATION, default=WD_ORIENTATION.PORTRAIT</w:t>
        <w:br/>
        <w:t xml:space="preserve">    )</w:t>
        <w:br/>
        <w:br/>
        <w:br/>
        <w:t>class CT_SectPr(BaseOxmlElement):</w:t>
        <w:br/>
        <w:t xml:space="preserve">    """`w:sectPr` element, the container element for section properties."""</w:t>
        <w:br/>
        <w:br/>
        <w:t xml:space="preserve">    get_or_add_pgMar: Callable[[], CT_PageMar]</w:t>
        <w:br/>
        <w:t xml:space="preserve">    get_or_add_pgSz: Callable[[], CT_PageSz]</w:t>
        <w:br/>
        <w:t xml:space="preserve">    get_or_add_titlePg: Callable[[], CT_OnOff]</w:t>
        <w:br/>
        <w:t xml:space="preserve">    get_or_add_type: Callable[[], CT_SectType]</w:t>
        <w:br/>
        <w:t xml:space="preserve">    _add_footerReference: Callable[[], CT_HdrFtrRef]</w:t>
        <w:br/>
        <w:t xml:space="preserve">    _add_headerReference: Callable[[], CT_HdrFtrRef]</w:t>
        <w:br/>
        <w:t xml:space="preserve">    _remove_titlePg: Callable[[], None]</w:t>
        <w:br/>
        <w:t xml:space="preserve">    _remove_type: Callable[[], None]</w:t>
        <w:br/>
        <w:br/>
        <w:t xml:space="preserve">    _tag_seq = (</w:t>
        <w:br/>
        <w:t xml:space="preserve">        "w:footnotePr",</w:t>
        <w:br/>
        <w:t xml:space="preserve">        "w:endnotePr",</w:t>
        <w:br/>
        <w:t xml:space="preserve">        "w:type",</w:t>
        <w:br/>
        <w:t xml:space="preserve">        "w:pgSz",</w:t>
        <w:br/>
        <w:t xml:space="preserve">        "w:pgMar",</w:t>
        <w:br/>
        <w:t xml:space="preserve">        "w:paperSrc",</w:t>
        <w:br/>
        <w:t xml:space="preserve">        "w:pgBorders",</w:t>
        <w:br/>
        <w:t xml:space="preserve">        "w:lnNumType",</w:t>
        <w:br/>
        <w:t xml:space="preserve">        "w:pgNumType",</w:t>
        <w:br/>
        <w:t xml:space="preserve">        "w:cols",</w:t>
        <w:br/>
        <w:t xml:space="preserve">        "w:formProt",</w:t>
        <w:br/>
        <w:t xml:space="preserve">        "w:vAlign",</w:t>
        <w:br/>
        <w:t xml:space="preserve">        "w:noEndnote",</w:t>
        <w:br/>
        <w:t xml:space="preserve">        "w:titlePg",</w:t>
        <w:br/>
        <w:t xml:space="preserve">        "w:textDirection",</w:t>
        <w:br/>
        <w:t xml:space="preserve">        "w:bidi",</w:t>
        <w:br/>
        <w:t xml:space="preserve">        "w:rtlGutter",</w:t>
        <w:br/>
        <w:t xml:space="preserve">        "w:docGrid",</w:t>
        <w:br/>
        <w:t xml:space="preserve">        "w:printerSettings",</w:t>
        <w:br/>
        <w:t xml:space="preserve">        "w:sectPrChange",</w:t>
        <w:br/>
        <w:t xml:space="preserve">    )</w:t>
        <w:br/>
        <w:t xml:space="preserve">    headerReference = ZeroOrMore("w:headerReference", successors=_tag_seq)</w:t>
        <w:br/>
        <w:t xml:space="preserve">    footerReference = ZeroOrMore("w:footerReference", successors=_tag_seq)</w:t>
        <w:br/>
        <w:t xml:space="preserve">    type: CT_SectType | None = ZeroOrOne(  # pyright: ignore[reportAssignmentType]</w:t>
        <w:br/>
        <w:t xml:space="preserve">        "w:type", successors=_tag_seq[3:]</w:t>
        <w:br/>
        <w:t xml:space="preserve">    )</w:t>
        <w:br/>
        <w:t xml:space="preserve">    pgSz: CT_PageSz | None = ZeroOrOne(  # pyright: ignore[reportAssignmentType]</w:t>
        <w:br/>
        <w:t xml:space="preserve">        "w:pgSz", successors=_tag_seq[4:]</w:t>
        <w:br/>
        <w:t xml:space="preserve">    )</w:t>
        <w:br/>
        <w:t xml:space="preserve">    pgMar: CT_PageMar | None = ZeroOrOne(  # pyright: ignore[reportAssignmentType]</w:t>
        <w:br/>
        <w:t xml:space="preserve">        "w:pgMar", successors=_tag_seq[5:]</w:t>
        <w:br/>
        <w:t xml:space="preserve">    )</w:t>
        <w:br/>
        <w:t xml:space="preserve">    titlePg: CT_OnOff | None = ZeroOrOne(  # pyright: ignore[reportAssignmentType]</w:t>
        <w:br/>
        <w:t xml:space="preserve">        "w:titlePg", successors=_tag_seq[14:]</w:t>
        <w:br/>
        <w:t xml:space="preserve">    )</w:t>
        <w:br/>
        <w:t xml:space="preserve">    del _tag_seq</w:t>
        <w:br/>
        <w:br/>
        <w:t xml:space="preserve">    def add_footerReference(self, type_: WD_HEADER_FOOTER, rId: str) -&gt; CT_HdrFtrRef:</w:t>
        <w:br/>
        <w:t xml:space="preserve">        """Return newly added CT_HdrFtrRef element of `type_` with `rId`.</w:t>
        <w:br/>
        <w:br/>
        <w:t xml:space="preserve">        The element tag is `w:footerReference`.</w:t>
        <w:br/>
        <w:t xml:space="preserve">        """</w:t>
        <w:br/>
        <w:t xml:space="preserve">        footerReference = self._add_footerReference()</w:t>
        <w:br/>
        <w:t xml:space="preserve">        footerReference.type_ = type_</w:t>
        <w:br/>
        <w:t xml:space="preserve">        footerReference.rId = rId</w:t>
        <w:br/>
        <w:t xml:space="preserve">        return footerReference</w:t>
        <w:br/>
        <w:br/>
        <w:t xml:space="preserve">    def add_headerReference(self, type_: WD_HEADER_FOOTER, rId: str) -&gt; CT_HdrFtrRef:</w:t>
        <w:br/>
        <w:t xml:space="preserve">        """Return newly added CT_HdrFtrRef element of `type_` with `rId`.</w:t>
        <w:br/>
        <w:br/>
        <w:t xml:space="preserve">        The element tag is `w:headerReference`.</w:t>
        <w:br/>
        <w:t xml:space="preserve">        """</w:t>
        <w:br/>
        <w:t xml:space="preserve">        headerReference = self._add_headerReference()</w:t>
        <w:br/>
        <w:t xml:space="preserve">        headerReference.type_ = type_</w:t>
        <w:br/>
        <w:t xml:space="preserve">        headerReference.rId = rId</w:t>
        <w:br/>
        <w:t xml:space="preserve">        return headerReference</w:t>
        <w:br/>
        <w:br/>
        <w:t xml:space="preserve">    @property</w:t>
        <w:br/>
        <w:t xml:space="preserve">    def bottom_margin(self) -&gt; Length | None:</w:t>
        <w:br/>
        <w:t xml:space="preserve">        """Value of the `w:bottom` attr of `&lt;w:pgMar&gt;` child element, as |Length|.</w:t>
        <w:br/>
        <w:br/>
        <w:t xml:space="preserve">        |None| when either the element or the attribute is not present.</w:t>
        <w:br/>
        <w:t xml:space="preserve">        """</w:t>
        <w:br/>
        <w:t xml:space="preserve">        pgMar = self.pgMar</w:t>
        <w:br/>
        <w:t xml:space="preserve">        if pgMar is None:</w:t>
        <w:br/>
        <w:t xml:space="preserve">            return None</w:t>
        <w:br/>
        <w:t xml:space="preserve">        return pgMar.bottom</w:t>
        <w:br/>
        <w:br/>
        <w:t xml:space="preserve">    @bottom_margin.setter</w:t>
        <w:br/>
        <w:t xml:space="preserve">    def bottom_margin(self, value: int | Length | None):</w:t>
        <w:br/>
        <w:t xml:space="preserve">        pgMar = self.get_or_add_pgMar()</w:t>
        <w:br/>
        <w:t xml:space="preserve">        pgMar.bottom = value if value is None or isinstance(value, Length) else Length(value)</w:t>
        <w:br/>
        <w:br/>
        <w:t xml:space="preserve">    def clone(self) -&gt; CT_SectPr:</w:t>
        <w:br/>
        <w:t xml:space="preserve">        """Return an exact duplicate of this ``&lt;w:sectPr&gt;`` element tree suitable for</w:t>
        <w:br/>
        <w:t xml:space="preserve">        use in adding a section break.</w:t>
        <w:br/>
        <w:br/>
        <w:t xml:space="preserve">        All rsid* attributes are removed from the root ``&lt;w:sectPr&gt;`` element.</w:t>
        <w:br/>
        <w:t xml:space="preserve">        """</w:t>
        <w:br/>
        <w:t xml:space="preserve">        cloned_sectPr = deepcopy(self)</w:t>
        <w:br/>
        <w:t xml:space="preserve">        cloned_sectPr.attrib.clear()</w:t>
        <w:br/>
        <w:t xml:space="preserve">        return cloned_sectPr</w:t>
        <w:br/>
        <w:br/>
        <w:t xml:space="preserve">    @property</w:t>
        <w:br/>
        <w:t xml:space="preserve">    def footer(self) -&gt; Length | None:</w:t>
        <w:br/>
        <w:t xml:space="preserve">        """Distance from bottom edge of page to bottom edge of the footer.</w:t>
        <w:br/>
        <w:br/>
        <w:t xml:space="preserve">        This is the value of the `w:footer` attribute in the `w:pgMar` child element,</w:t>
        <w:br/>
        <w:t xml:space="preserve">        as a |Length| object, or |None| if either the element or the attribute is not</w:t>
        <w:br/>
        <w:t xml:space="preserve">        present.</w:t>
        <w:br/>
        <w:t xml:space="preserve">        """</w:t>
        <w:br/>
        <w:t xml:space="preserve">        pgMar = self.pgMar</w:t>
        <w:br/>
        <w:t xml:space="preserve">        if pgMar is None:</w:t>
        <w:br/>
        <w:t xml:space="preserve">            return None</w:t>
        <w:br/>
        <w:t xml:space="preserve">        return pgMar.footer</w:t>
        <w:br/>
        <w:br/>
        <w:t xml:space="preserve">    @footer.setter</w:t>
        <w:br/>
        <w:t xml:space="preserve">    def footer(self, value: int | Length | None):</w:t>
        <w:br/>
        <w:t xml:space="preserve">        pgMar = self.get_or_add_pgMar()</w:t>
        <w:br/>
        <w:t xml:space="preserve">        pgMar.footer = value if value is None or isinstance(value, Length) else Length(value)</w:t>
        <w:br/>
        <w:br/>
        <w:t xml:space="preserve">    def get_footerReference(self, type_: WD_HEADER_FOOTER) -&gt; CT_HdrFtrRef | None:</w:t>
        <w:br/>
        <w:t xml:space="preserve">        """Return footerReference element of `type_` or None if not present."""</w:t>
        <w:br/>
        <w:t xml:space="preserve">        path = "./w:footerReference[@w:type='%s']" % WD_HEADER_FOOTER.to_xml(type_)</w:t>
        <w:br/>
        <w:t xml:space="preserve">        footerReferences = self.xpath(path)</w:t>
        <w:br/>
        <w:t xml:space="preserve">        if not footerReferences:</w:t>
        <w:br/>
        <w:t xml:space="preserve">            return None</w:t>
        <w:br/>
        <w:t xml:space="preserve">        return footerReferences[0]</w:t>
        <w:br/>
        <w:br/>
        <w:t xml:space="preserve">    def get_headerReference(self, type_: WD_HEADER_FOOTER) -&gt; CT_HdrFtrRef | None:</w:t>
        <w:br/>
        <w:t xml:space="preserve">        """Return headerReference element of `type_` or None if not present."""</w:t>
        <w:br/>
        <w:t xml:space="preserve">        matching_headerReferences = self.xpath(</w:t>
        <w:br/>
        <w:t xml:space="preserve">            "./w:headerReference[@w:type='%s']" % WD_HEADER_FOOTER.to_xml(type_)</w:t>
        <w:br/>
        <w:t xml:space="preserve">        )</w:t>
        <w:br/>
        <w:t xml:space="preserve">        if len(matching_headerReferences) == 0:</w:t>
        <w:br/>
        <w:t xml:space="preserve">            return None</w:t>
        <w:br/>
        <w:t xml:space="preserve">        return matching_headerReferences[0]</w:t>
        <w:br/>
        <w:br/>
        <w:t xml:space="preserve">    @property</w:t>
        <w:br/>
        <w:t xml:space="preserve">    def gutter(self) -&gt; Length | None:</w:t>
        <w:br/>
        <w:t xml:space="preserve">        """The value of the ``w:gutter`` attribute in the ``&lt;w:pgMar&gt;`` child element,</w:t>
        <w:br/>
        <w:t xml:space="preserve">        as a |Length| object, or |None| if either the element or the attribute is not</w:t>
        <w:br/>
        <w:t xml:space="preserve">        present."""</w:t>
        <w:br/>
        <w:t xml:space="preserve">        pgMar = self.pgMar</w:t>
        <w:br/>
        <w:t xml:space="preserve">        if pgMar is None:</w:t>
        <w:br/>
        <w:t xml:space="preserve">            return None</w:t>
        <w:br/>
        <w:t xml:space="preserve">        return pgMar.gutter</w:t>
        <w:br/>
        <w:br/>
        <w:t xml:space="preserve">    @gutter.setter</w:t>
        <w:br/>
        <w:t xml:space="preserve">    def gutter(self, value: int | Length | None):</w:t>
        <w:br/>
        <w:t xml:space="preserve">        pgMar = self.get_or_add_pgMar()</w:t>
        <w:br/>
        <w:t xml:space="preserve">        pgMar.gutter = value if value is None or isinstance(value, Length) else Length(value)</w:t>
        <w:br/>
        <w:br/>
        <w:t xml:space="preserve">    @property</w:t>
        <w:br/>
        <w:t xml:space="preserve">    def header(self) -&gt; Length | None:</w:t>
        <w:br/>
        <w:t xml:space="preserve">        """Distance from top edge of page to top edge of header.</w:t>
        <w:br/>
        <w:br/>
        <w:t xml:space="preserve">        This value comes from the `w:header` attribute on the `w:pgMar` child element.</w:t>
        <w:br/>
        <w:t xml:space="preserve">        |None| if either the element or the attribute is not present.</w:t>
        <w:br/>
        <w:t xml:space="preserve">        """</w:t>
        <w:br/>
        <w:t xml:space="preserve">        pgMar = self.pgMar</w:t>
        <w:br/>
        <w:t xml:space="preserve">        if pgMar is None:</w:t>
        <w:br/>
        <w:t xml:space="preserve">            return None</w:t>
        <w:br/>
        <w:t xml:space="preserve">        return pgMar.header</w:t>
        <w:br/>
        <w:br/>
        <w:t xml:space="preserve">    @header.setter</w:t>
        <w:br/>
        <w:t xml:space="preserve">    def header(self, value: int | Length | None):</w:t>
        <w:br/>
        <w:t xml:space="preserve">        pgMar = self.get_or_add_pgMar()</w:t>
        <w:br/>
        <w:t xml:space="preserve">        pgMar.header = value if value is None or isinstance(value, Length) else Length(value)</w:t>
        <w:br/>
        <w:br/>
        <w:t xml:space="preserve">    def iter_inner_content(self) -&gt; Iterator[CT_P | CT_Tbl]:</w:t>
        <w:br/>
        <w:t xml:space="preserve">        """Generate all `w:p` and `w:tbl` elements in this section.</w:t>
        <w:br/>
        <w:br/>
        <w:t xml:space="preserve">        Elements appear in document order. Elements shaded by nesting in a `w:ins` or</w:t>
        <w:br/>
        <w:t xml:space="preserve">        other "wrapper" element will not be included.</w:t>
        <w:br/>
        <w:t xml:space="preserve">        """</w:t>
        <w:br/>
        <w:t xml:space="preserve">        return _SectBlockElementIterator.iter_sect_block_elements(self)</w:t>
        <w:br/>
        <w:br/>
        <w:t xml:space="preserve">    @property</w:t>
        <w:br/>
        <w:t xml:space="preserve">    def left_margin(self) -&gt; Length | None:</w:t>
        <w:br/>
        <w:t xml:space="preserve">        """The value of the ``w:left`` attribute in the ``&lt;w:pgMar&gt;`` child element, as</w:t>
        <w:br/>
        <w:t xml:space="preserve">        a |Length| object, or |None| if either the element or the attribute is not</w:t>
        <w:br/>
        <w:t xml:space="preserve">        present."""</w:t>
        <w:br/>
        <w:t xml:space="preserve">        pgMar = self.pgMar</w:t>
        <w:br/>
        <w:t xml:space="preserve">        if pgMar is None:</w:t>
        <w:br/>
        <w:t xml:space="preserve">            return None</w:t>
        <w:br/>
        <w:t xml:space="preserve">        return pgMar.left</w:t>
        <w:br/>
        <w:br/>
        <w:t xml:space="preserve">    @left_margin.setter</w:t>
        <w:br/>
        <w:t xml:space="preserve">    def left_margin(self, value: int | Length | None):</w:t>
        <w:br/>
        <w:t xml:space="preserve">        pgMar = self.get_or_add_pgMar()</w:t>
        <w:br/>
        <w:t xml:space="preserve">        pgMar.left = value if value is None or isinstance(value, Length) else Length(value)</w:t>
        <w:br/>
        <w:br/>
        <w:t xml:space="preserve">    @property</w:t>
        <w:br/>
        <w:t xml:space="preserve">    def orientation(self) -&gt; WD_ORIENTATION:</w:t>
        <w:br/>
        <w:t xml:space="preserve">        """`WD_ORIENTATION` member indicating page-orientation for this section.</w:t>
        <w:br/>
        <w:br/>
        <w:t xml:space="preserve">        This is the value of the `orient` attribute on the `w:pgSz` child, or</w:t>
        <w:br/>
        <w:t xml:space="preserve">        `WD_ORIENTATION.PORTRAIT` if not present.</w:t>
        <w:br/>
        <w:t xml:space="preserve">        """</w:t>
        <w:br/>
        <w:t xml:space="preserve">        pgSz = self.pgSz</w:t>
        <w:br/>
        <w:t xml:space="preserve">        if pgSz is None:</w:t>
        <w:br/>
        <w:t xml:space="preserve">            return WD_ORIENTATION.PORTRAIT</w:t>
        <w:br/>
        <w:t xml:space="preserve">        return pgSz.orient</w:t>
        <w:br/>
        <w:br/>
        <w:t xml:space="preserve">    @orientation.setter</w:t>
        <w:br/>
        <w:t xml:space="preserve">    def orientation(self, value: WD_ORIENTATION | None):</w:t>
        <w:br/>
        <w:t xml:space="preserve">        pgSz = self.get_or_add_pgSz()</w:t>
        <w:br/>
        <w:t xml:space="preserve">        pgSz.orient = value if value else WD_ORIENTATION.PORTRAIT</w:t>
        <w:br/>
        <w:br/>
        <w:t xml:space="preserve">    @property</w:t>
        <w:br/>
        <w:t xml:space="preserve">    def page_height(self) -&gt; Length | None:</w:t>
        <w:br/>
        <w:t xml:space="preserve">        """Value in EMU of the `h` attribute of the `w:pgSz` child element.</w:t>
        <w:br/>
        <w:br/>
        <w:t xml:space="preserve">        |None| if not present.</w:t>
        <w:br/>
        <w:t xml:space="preserve">        """</w:t>
        <w:br/>
        <w:t xml:space="preserve">        pgSz = self.pgSz</w:t>
        <w:br/>
        <w:t xml:space="preserve">        if pgSz is None:</w:t>
        <w:br/>
        <w:t xml:space="preserve">            return None</w:t>
        <w:br/>
        <w:t xml:space="preserve">        return pgSz.h</w:t>
        <w:br/>
        <w:br/>
        <w:t xml:space="preserve">    @page_height.setter</w:t>
        <w:br/>
        <w:t xml:space="preserve">    def page_height(self, value: Length | None):</w:t>
        <w:br/>
        <w:t xml:space="preserve">        pgSz = self.get_or_add_pgSz()</w:t>
        <w:br/>
        <w:t xml:space="preserve">        pgSz.h = value</w:t>
        <w:br/>
        <w:br/>
        <w:t xml:space="preserve">    @property</w:t>
        <w:br/>
        <w:t xml:space="preserve">    def page_width(self) -&gt; Length | None:</w:t>
        <w:br/>
        <w:t xml:space="preserve">        """Value in EMU of the ``w`` attribute of the ``&lt;w:pgSz&gt;`` child element.</w:t>
        <w:br/>
        <w:br/>
        <w:t xml:space="preserve">        |None| if not present.</w:t>
        <w:br/>
        <w:t xml:space="preserve">        """</w:t>
        <w:br/>
        <w:t xml:space="preserve">        pgSz = self.pgSz</w:t>
        <w:br/>
        <w:t xml:space="preserve">        if pgSz is None:</w:t>
        <w:br/>
        <w:t xml:space="preserve">            return None</w:t>
        <w:br/>
        <w:t xml:space="preserve">        return pgSz.w</w:t>
        <w:br/>
        <w:br/>
        <w:t xml:space="preserve">    @page_width.setter</w:t>
        <w:br/>
        <w:t xml:space="preserve">    def page_width(self, value: Length | None):</w:t>
        <w:br/>
        <w:t xml:space="preserve">        pgSz = self.get_or_add_pgSz()</w:t>
        <w:br/>
        <w:t xml:space="preserve">        pgSz.w = value</w:t>
        <w:br/>
        <w:br/>
        <w:t xml:space="preserve">    @property</w:t>
        <w:br/>
        <w:t xml:space="preserve">    def preceding_sectPr(self) -&gt; CT_SectPr | None:</w:t>
        <w:br/>
        <w:t xml:space="preserve">        """SectPr immediately preceding this one or None if this is the first."""</w:t>
        <w:br/>
        <w:t xml:space="preserve">        # -- [1] predicate returns list of zero or one value --</w:t>
        <w:br/>
        <w:t xml:space="preserve">        preceding_sectPrs = self.xpath("./preceding::w:sectPr[1]")</w:t>
        <w:br/>
        <w:t xml:space="preserve">        return preceding_sectPrs[0] if len(preceding_sectPrs) &gt; 0 else None</w:t>
        <w:br/>
        <w:br/>
        <w:t xml:space="preserve">    def remove_footerReference(self, type_: WD_HEADER_FOOTER) -&gt; str:</w:t>
        <w:br/>
        <w:t xml:space="preserve">        """Return rId of w:footerReference child of `type_` after removing it."""</w:t>
        <w:br/>
        <w:t xml:space="preserve">        footerReference = self.get_footerReference(type_)</w:t>
        <w:br/>
        <w:t xml:space="preserve">        if footerReference is None:</w:t>
        <w:br/>
        <w:t xml:space="preserve">            # -- should never happen, but to satisfy type-check and just in case --</w:t>
        <w:br/>
        <w:t xml:space="preserve">            raise ValueError("CT_SectPr has no footer reference")</w:t>
        <w:br/>
        <w:t xml:space="preserve">        rId = footerReference.rId</w:t>
        <w:br/>
        <w:t xml:space="preserve">        self.remove(footerReference)</w:t>
        <w:br/>
        <w:t xml:space="preserve">        return rId</w:t>
        <w:br/>
        <w:br/>
        <w:t xml:space="preserve">    def remove_headerReference(self, type_: WD_HEADER_FOOTER):</w:t>
        <w:br/>
        <w:t xml:space="preserve">        """Return rId of w:headerReference child of `type_` after removing it."""</w:t>
        <w:br/>
        <w:t xml:space="preserve">        headerReference = self.get_headerReference(type_)</w:t>
        <w:br/>
        <w:t xml:space="preserve">        if headerReference is None:</w:t>
        <w:br/>
        <w:t xml:space="preserve">            # -- should never happen, but to satisfy type-check and just in case --</w:t>
        <w:br/>
        <w:t xml:space="preserve">            raise ValueError("CT_SectPr has no header reference")</w:t>
        <w:br/>
        <w:t xml:space="preserve">        rId = headerReference.rId</w:t>
        <w:br/>
        <w:t xml:space="preserve">        self.remove(headerReference)</w:t>
        <w:br/>
        <w:t xml:space="preserve">        return rId</w:t>
        <w:br/>
        <w:br/>
        <w:t xml:space="preserve">    @property</w:t>
        <w:br/>
        <w:t xml:space="preserve">    def right_margin(self) -&gt; Length | None:</w:t>
        <w:br/>
        <w:t xml:space="preserve">        """The value of the ``w:right`` attribute in the ``&lt;w:pgMar&gt;`` child element, as</w:t>
        <w:br/>
        <w:t xml:space="preserve">        a |Length| object, or |None| if either the element or the attribute is not</w:t>
        <w:br/>
        <w:t xml:space="preserve">        present."""</w:t>
        <w:br/>
        <w:t xml:space="preserve">        pgMar = self.pgMar</w:t>
        <w:br/>
        <w:t xml:space="preserve">        if pgMar is None:</w:t>
        <w:br/>
        <w:t xml:space="preserve">            return None</w:t>
        <w:br/>
        <w:t xml:space="preserve">        return pgMar.right</w:t>
        <w:br/>
        <w:br/>
        <w:t xml:space="preserve">    @right_margin.setter</w:t>
        <w:br/>
        <w:t xml:space="preserve">    def right_margin(self, value: Length | None):</w:t>
        <w:br/>
        <w:t xml:space="preserve">        pgMar = self.get_or_add_pgMar()</w:t>
        <w:br/>
        <w:t xml:space="preserve">        pgMar.right = value</w:t>
        <w:br/>
        <w:br/>
        <w:t xml:space="preserve">    @property</w:t>
        <w:br/>
        <w:t xml:space="preserve">    def start_type(self) -&gt; WD_SECTION_START:</w:t>
        <w:br/>
        <w:t xml:space="preserve">        """The member of the ``WD_SECTION_START`` enumeration corresponding to the value</w:t>
        <w:br/>
        <w:t xml:space="preserve">        of the ``val`` attribute of the ``&lt;w:type&gt;`` child element, or</w:t>
        <w:br/>
        <w:t xml:space="preserve">        ``WD_SECTION_START.NEW_PAGE`` if not present."""</w:t>
        <w:br/>
        <w:t xml:space="preserve">        type = self.type</w:t>
        <w:br/>
        <w:t xml:space="preserve">        if type is None or type.val is None:</w:t>
        <w:br/>
        <w:t xml:space="preserve">            return WD_SECTION_START.NEW_PAGE</w:t>
        <w:br/>
        <w:t xml:space="preserve">        return type.val</w:t>
        <w:br/>
        <w:br/>
        <w:t xml:space="preserve">    @start_type.setter</w:t>
        <w:br/>
        <w:t xml:space="preserve">    def start_type(self, value: WD_SECTION_START | None):</w:t>
        <w:br/>
        <w:t xml:space="preserve">        if value is None or value is WD_SECTION_START.NEW_PAGE:</w:t>
        <w:br/>
        <w:t xml:space="preserve">            self._remove_type()</w:t>
        <w:br/>
        <w:t xml:space="preserve">            return</w:t>
        <w:br/>
        <w:t xml:space="preserve">        type = self.get_or_add_type()</w:t>
        <w:br/>
        <w:t xml:space="preserve">        type.val = value</w:t>
        <w:br/>
        <w:br/>
        <w:t xml:space="preserve">    @property</w:t>
        <w:br/>
        <w:t xml:space="preserve">    def titlePg_val(self) -&gt; bool:</w:t>
        <w:br/>
        <w:t xml:space="preserve">        """Value of `w:titlePg/@val` or |False| if `./w:titlePg` is not present."""</w:t>
        <w:br/>
        <w:t xml:space="preserve">        titlePg = self.titlePg</w:t>
        <w:br/>
        <w:t xml:space="preserve">        if titlePg is None:</w:t>
        <w:br/>
        <w:t xml:space="preserve">            return False</w:t>
        <w:br/>
        <w:t xml:space="preserve">        return titlePg.val</w:t>
        <w:br/>
        <w:br/>
        <w:t xml:space="preserve">    @titlePg_val.setter</w:t>
        <w:br/>
        <w:t xml:space="preserve">    def titlePg_val(self, value: bool | None):</w:t>
        <w:br/>
        <w:t xml:space="preserve">        if value in [None, False]:</w:t>
        <w:br/>
        <w:t xml:space="preserve">            self._remove_titlePg()</w:t>
        <w:br/>
        <w:t xml:space="preserve">        else:</w:t>
        <w:br/>
        <w:t xml:space="preserve">            self.get_or_add_titlePg().val = True</w:t>
        <w:br/>
        <w:br/>
        <w:t xml:space="preserve">    @property</w:t>
        <w:br/>
        <w:t xml:space="preserve">    def top_margin(self) -&gt; Length | None:</w:t>
        <w:br/>
        <w:t xml:space="preserve">        """The value of the ``w:top`` attribute in the ``&lt;w:pgMar&gt;`` child element, as a</w:t>
        <w:br/>
        <w:t xml:space="preserve">        |Length| object, or |None| if either the element or the attribute is not</w:t>
        <w:br/>
        <w:t xml:space="preserve">        present."""</w:t>
        <w:br/>
        <w:t xml:space="preserve">        pgMar = self.pgMar</w:t>
        <w:br/>
        <w:t xml:space="preserve">        if pgMar is None:</w:t>
        <w:br/>
        <w:t xml:space="preserve">            return None</w:t>
        <w:br/>
        <w:t xml:space="preserve">        return pgMar.top</w:t>
        <w:br/>
        <w:br/>
        <w:t xml:space="preserve">    @top_margin.setter</w:t>
        <w:br/>
        <w:t xml:space="preserve">    def top_margin(self, value: Length | None):</w:t>
        <w:br/>
        <w:t xml:space="preserve">        pgMar = self.get_or_add_pgMar()</w:t>
        <w:br/>
        <w:t xml:space="preserve">        pgMar.top = value</w:t>
        <w:br/>
        <w:br/>
        <w:br/>
        <w:t>class CT_SectType(BaseOxmlElement):</w:t>
        <w:br/>
        <w:t xml:space="preserve">    """``&lt;w:sectType&gt;`` element, defining the section start type."""</w:t>
        <w:br/>
        <w:br/>
        <w:t xml:space="preserve">    val: WD_SECTION_START | None = OptionalAttribute(  # pyright: ignore[reportAssignmentType]</w:t>
        <w:br/>
        <w:t xml:space="preserve">        "w:val", WD_SECTION_START</w:t>
        <w:br/>
        <w:t xml:space="preserve">    )</w:t>
        <w:br/>
        <w:br/>
        <w:br/>
        <w:t># == HELPERS =========================================================================</w:t>
        <w:br/>
        <w:br/>
        <w:br/>
        <w:t>class _SectBlockElementIterator:</w:t>
        <w:br/>
        <w:t xml:space="preserve">    """Generates the block-item XML elements in a section.</w:t>
        <w:br/>
        <w:br/>
        <w:t xml:space="preserve">    A block-item element is a `CT_P` (paragraph) or a `CT_Tbl` (table).</w:t>
        <w:br/>
        <w:t xml:space="preserve">    """</w:t>
        <w:br/>
        <w:br/>
        <w:t xml:space="preserve">    _compiled_blocks_xpath: etree.XPath | None = None</w:t>
        <w:br/>
        <w:t xml:space="preserve">    _compiled_count_xpath: etree.XPath | None = None</w:t>
        <w:br/>
        <w:br/>
        <w:t xml:space="preserve">    def __init__(self, sectPr: CT_SectPr):</w:t>
        <w:br/>
        <w:t xml:space="preserve">        self._sectPr = sectPr</w:t>
        <w:br/>
        <w:br/>
        <w:t xml:space="preserve">    @classmethod</w:t>
        <w:br/>
        <w:t xml:space="preserve">    def iter_sect_block_elements(cls, sectPr: CT_SectPr) -&gt; Iterator[BlockElement]:</w:t>
        <w:br/>
        <w:t xml:space="preserve">        """Generate each CT_P or CT_Tbl element within extents governed by `sectPr`."""</w:t>
        <w:br/>
        <w:t xml:space="preserve">        return cls(sectPr)._iter_sect_block_elements()</w:t>
        <w:br/>
        <w:br/>
        <w:t xml:space="preserve">    def _iter_sect_block_elements(self) -&gt; Iterator[BlockElement]:</w:t>
        <w:br/>
        <w:t xml:space="preserve">        """Generate each CT_P or CT_Tbl element in section."""</w:t>
        <w:br/>
        <w:t xml:space="preserve">        # -- General strategy is to get all block (&lt;w;p&gt; and &lt;w:tbl&gt;) elements from</w:t>
        <w:br/>
        <w:t xml:space="preserve">        # -- start of doc to and including this section, then compute the count of those</w:t>
        <w:br/>
        <w:t xml:space="preserve">        # -- elements that came from prior sections and skip that many to leave only the</w:t>
        <w:br/>
        <w:t xml:space="preserve">        # -- ones in this section. It's possible to express this "between here and</w:t>
        <w:br/>
        <w:t xml:space="preserve">        # -- there" (end of prior section and end of this one) concept in XPath, but it</w:t>
        <w:br/>
        <w:t xml:space="preserve">        # -- would be harder to follow because there are special cases (e.g. no prior</w:t>
        <w:br/>
        <w:t xml:space="preserve">        # -- section) and the boundary expressions are fairly hairy. I also believe it</w:t>
        <w:br/>
        <w:t xml:space="preserve">        # -- would be computationally more expensive than doing it this straighforward</w:t>
        <w:br/>
        <w:t xml:space="preserve">        # -- albeit (theoretically) slightly wasteful way.</w:t>
        <w:br/>
        <w:br/>
        <w:t xml:space="preserve">        sectPr, sectPrs = self._sectPr, self._sectPrs</w:t>
        <w:br/>
        <w:t xml:space="preserve">        sectPr_idx = sectPrs.index(sectPr)</w:t>
        <w:br/>
        <w:br/>
        <w:t xml:space="preserve">        # -- count block items belonging to prior sections --</w:t>
        <w:br/>
        <w:t xml:space="preserve">        n_blks_to_skip = (</w:t>
        <w:br/>
        <w:t xml:space="preserve">            0</w:t>
        <w:br/>
        <w:t xml:space="preserve">            if sectPr_idx == 0</w:t>
        <w:br/>
        <w:t xml:space="preserve">            else self._count_of_blocks_in_and_above_section(sectPrs[sectPr_idx - 1])</w:t>
        <w:br/>
        <w:t xml:space="preserve">        )</w:t>
        <w:br/>
        <w:br/>
        <w:t xml:space="preserve">        # -- and skip those in set of all blks from doc start to end of this section --</w:t>
        <w:br/>
        <w:t xml:space="preserve">        for element in self._blocks_in_and_above_section(sectPr)[n_blks_to_skip:]:</w:t>
        <w:br/>
        <w:t xml:space="preserve">            yield element</w:t>
        <w:br/>
        <w:br/>
        <w:t xml:space="preserve">    def _blocks_in_and_above_section(self, sectPr: CT_SectPr) -&gt; Sequence[BlockElement]:</w:t>
        <w:br/>
        <w:t xml:space="preserve">        """All ps and tbls in section defined by `sectPr` and all prior sections."""</w:t>
        <w:br/>
        <w:t xml:space="preserve">        if self._compiled_blocks_xpath is None:</w:t>
        <w:br/>
        <w:t xml:space="preserve">            self._compiled_blocks_xpath = etree.XPath(</w:t>
        <w:br/>
        <w:t xml:space="preserve">                self._blocks_in_and_above_section_xpath,</w:t>
        <w:br/>
        <w:t xml:space="preserve">                namespaces=nsmap,</w:t>
        <w:br/>
        <w:t xml:space="preserve">                regexp=False,</w:t>
        <w:br/>
        <w:t xml:space="preserve">            )</w:t>
        <w:br/>
        <w:t xml:space="preserve">        xpath = self._compiled_blocks_xpath</w:t>
        <w:br/>
        <w:t xml:space="preserve">        # -- XPath callable results are Any (basically), so need a cast. --</w:t>
        <w:br/>
        <w:t xml:space="preserve">        return cast(Sequence[BlockElement], xpath(sectPr))</w:t>
        <w:br/>
        <w:br/>
        <w:t xml:space="preserve">    @lazyproperty</w:t>
        <w:br/>
        <w:t xml:space="preserve">    def _blocks_in_and_above_section_xpath(self) -&gt; str:</w:t>
        <w:br/>
        <w:t xml:space="preserve">        """XPath expr for ps and tbls in context of a sectPr and all prior sectPrs."""</w:t>
        <w:br/>
        <w:t xml:space="preserve">        # -- "p_sect" is a section with sectPr located at w:p/w:pPr/w:sectPr.</w:t>
        <w:br/>
        <w:t xml:space="preserve">        # -- "body_sect" is a section with sectPr located at w:body/w:sectPr. The last</w:t>
        <w:br/>
        <w:t xml:space="preserve">        # -- section in the document is a "body_sect". All others are of the "p_sect"</w:t>
        <w:br/>
        <w:t xml:space="preserve">        # -- variety. "term" means "terminal", like the last p or tbl in the section.</w:t>
        <w:br/>
        <w:t xml:space="preserve">        # -- "pred" means "predecessor", like a preceding p or tbl in the section.</w:t>
        <w:br/>
        <w:br/>
        <w:t xml:space="preserve">        # -- the terminal block in a p-based sect is the p the sectPr appears in --</w:t>
        <w:br/>
        <w:t xml:space="preserve">        p_sect_term_block = "./parent::w:pPr/parent::w:p"</w:t>
        <w:br/>
        <w:t xml:space="preserve">        # -- the terminus of a body-based sect is the sectPr itself (not a block) --</w:t>
        <w:br/>
        <w:t xml:space="preserve">        body_sect_term = "self::w:sectPr[parent::w:body]"</w:t>
        <w:br/>
        <w:t xml:space="preserve">        # -- all the ps and tbls preceding (but not including) the context node --</w:t>
        <w:br/>
        <w:t xml:space="preserve">        pred_ps_and_tbls = "preceding-sibling::*[self::w:p | self::w:tbl]"</w:t>
        <w:br/>
        <w:br/>
        <w:t xml:space="preserve">        # -- p_sect_term_block and body_sect_term(inus) are mutually exclusive. So the</w:t>
        <w:br/>
        <w:t xml:space="preserve">        # -- result is either the union of nodes found by the first two selectors or the</w:t>
        <w:br/>
        <w:t xml:space="preserve">        # -- nodes found by the last selector, never both.</w:t>
        <w:br/>
        <w:t xml:space="preserve">        return (</w:t>
        <w:br/>
        <w:t xml:space="preserve">            # -- include the p containing a sectPr --</w:t>
        <w:br/>
        <w:t xml:space="preserve">            f"{p_sect_term_block}"</w:t>
        <w:br/>
        <w:t xml:space="preserve">            # -- along with all the blocks that precede it --</w:t>
        <w:br/>
        <w:t xml:space="preserve">            f" | {p_sect_term_block}/{pred_ps_and_tbls}"</w:t>
        <w:br/>
        <w:t xml:space="preserve">            # -- or all the preceding blocks if sectPr is body-based (last sectPr) --</w:t>
        <w:br/>
        <w:t xml:space="preserve">            f" | {body_sect_term}/{pred_ps_and_tbls}"</w:t>
        <w:br/>
        <w:t xml:space="preserve">        )</w:t>
        <w:br/>
        <w:br/>
        <w:t xml:space="preserve">    def _count_of_blocks_in_and_above_section(self, sectPr: CT_SectPr) -&gt; int:</w:t>
        <w:br/>
        <w:t xml:space="preserve">        """All ps and tbls in section defined by `sectPr` and all prior sections."""</w:t>
        <w:br/>
        <w:t xml:space="preserve">        if self._compiled_count_xpath is None:</w:t>
        <w:br/>
        <w:t xml:space="preserve">            self._compiled_count_xpath = etree.XPath(</w:t>
        <w:br/>
        <w:t xml:space="preserve">                f"count({self._blocks_in_and_above_section_xpath})",</w:t>
        <w:br/>
        <w:t xml:space="preserve">                namespaces=nsmap,</w:t>
        <w:br/>
        <w:t xml:space="preserve">                regexp=False,</w:t>
        <w:br/>
        <w:t xml:space="preserve">            )</w:t>
        <w:br/>
        <w:t xml:space="preserve">        xpath = self._compiled_count_xpath</w:t>
        <w:br/>
        <w:t xml:space="preserve">        # -- numeric XPath results are always float, so need an int() conversion --</w:t>
        <w:br/>
        <w:t xml:space="preserve">        return int(cast(float, xpath(sectPr)))</w:t>
        <w:br/>
        <w:br/>
        <w:t xml:space="preserve">    @lazyproperty</w:t>
        <w:br/>
        <w:t xml:space="preserve">    def _sectPrs(self) -&gt; Sequence[CT_SectPr]:</w:t>
        <w:br/>
        <w:t xml:space="preserve">        """All w:sectPr elements in document, in document-order."""</w:t>
        <w:br/>
        <w:t xml:space="preserve">        return self._sectPr.xpath(</w:t>
        <w:br/>
        <w:t xml:space="preserve">            "/w:document/w:body/w:p/w:pPr/w:sectPr | /w:document/w:body/w:sectPr",</w:t>
        <w:br/>
        <w:t xml:space="preserve">        )</w:t>
        <w:br/>
      </w:r>
    </w:p>
    <w:p>
      <w:r>
        <w:t>Fin du fichier : .venv/lib/python3.12/site-packages/docx/oxml/section.py</w:t>
      </w:r>
    </w:p>
    <w:p/>
    <w:p>
      <w:r>
        <w:t>Début du fichier : .venv/lib/python3.12/site-packages/docx/oxml/settings.py</w:t>
      </w:r>
    </w:p>
    <w:p>
      <w:r>
        <w:rPr>
          <w:rFonts w:ascii="Consolas" w:hAnsi="Consolas"/>
        </w:rPr>
        <w:t>"""Custom element classes related to document settings."""</w:t>
        <w:br/>
        <w:br/>
        <w:t>from __future__ import annotations</w:t>
        <w:br/>
        <w:br/>
        <w:t>from typing import TYPE_CHECKING, Callable</w:t>
        <w:br/>
        <w:br/>
        <w:t>from docx.oxml.xmlchemy import BaseOxmlElement, ZeroOrOne</w:t>
        <w:br/>
        <w:br/>
        <w:t>if TYPE_CHECKING:</w:t>
        <w:br/>
        <w:t xml:space="preserve">    from docx.oxml.shared import CT_OnOff</w:t>
        <w:br/>
        <w:br/>
        <w:br/>
        <w:t>class CT_Settings(BaseOxmlElement):</w:t>
        <w:br/>
        <w:t xml:space="preserve">    """`w:settings` element, root element for the settings part."""</w:t>
        <w:br/>
        <w:br/>
        <w:t xml:space="preserve">    get_or_add_evenAndOddHeaders: Callable[[], CT_OnOff]</w:t>
        <w:br/>
        <w:t xml:space="preserve">    _remove_evenAndOddHeaders: Callable[[], None]</w:t>
        <w:br/>
        <w:br/>
        <w:t xml:space="preserve">    _tag_seq = (</w:t>
        <w:br/>
        <w:t xml:space="preserve">        "w:writeProtection",</w:t>
        <w:br/>
        <w:t xml:space="preserve">        "w:view",</w:t>
        <w:br/>
        <w:t xml:space="preserve">        "w:zoom",</w:t>
        <w:br/>
        <w:t xml:space="preserve">        "w:removePersonalInformation",</w:t>
        <w:br/>
        <w:t xml:space="preserve">        "w:removeDateAndTime",</w:t>
        <w:br/>
        <w:t xml:space="preserve">        "w:doNotDisplayPageBoundaries",</w:t>
        <w:br/>
        <w:t xml:space="preserve">        "w:displayBackgroundShape",</w:t>
        <w:br/>
        <w:t xml:space="preserve">        "w:printPostScriptOverText",</w:t>
        <w:br/>
        <w:t xml:space="preserve">        "w:printFractionalCharacterWidth",</w:t>
        <w:br/>
        <w:t xml:space="preserve">        "w:printFormsData",</w:t>
        <w:br/>
        <w:t xml:space="preserve">        "w:embedTrueTypeFonts",</w:t>
        <w:br/>
        <w:t xml:space="preserve">        "w:embedSystemFonts",</w:t>
        <w:br/>
        <w:t xml:space="preserve">        "w:saveSubsetFonts",</w:t>
        <w:br/>
        <w:t xml:space="preserve">        "w:saveFormsData",</w:t>
        <w:br/>
        <w:t xml:space="preserve">        "w:mirrorMargins",</w:t>
        <w:br/>
        <w:t xml:space="preserve">        "w:alignBordersAndEdges",</w:t>
        <w:br/>
        <w:t xml:space="preserve">        "w:bordersDoNotSurroundHeader",</w:t>
        <w:br/>
        <w:t xml:space="preserve">        "w:bordersDoNotSurroundFooter",</w:t>
        <w:br/>
        <w:t xml:space="preserve">        "w:gutterAtTop",</w:t>
        <w:br/>
        <w:t xml:space="preserve">        "w:hideSpellingErrors",</w:t>
        <w:br/>
        <w:t xml:space="preserve">        "w:hideGrammaticalErrors",</w:t>
        <w:br/>
        <w:t xml:space="preserve">        "w:activeWritingStyle",</w:t>
        <w:br/>
        <w:t xml:space="preserve">        "w:proofState",</w:t>
        <w:br/>
        <w:t xml:space="preserve">        "w:formsDesign",</w:t>
        <w:br/>
        <w:t xml:space="preserve">        "w:attachedTemplate",</w:t>
        <w:br/>
        <w:t xml:space="preserve">        "w:linkStyles",</w:t>
        <w:br/>
        <w:t xml:space="preserve">        "w:stylePaneFormatFilter",</w:t>
        <w:br/>
        <w:t xml:space="preserve">        "w:stylePaneSortMethod",</w:t>
        <w:br/>
        <w:t xml:space="preserve">        "w:documentType",</w:t>
        <w:br/>
        <w:t xml:space="preserve">        "w:mailMerge",</w:t>
        <w:br/>
        <w:t xml:space="preserve">        "w:revisionView",</w:t>
        <w:br/>
        <w:t xml:space="preserve">        "w:trackRevisions",</w:t>
        <w:br/>
        <w:t xml:space="preserve">        "w:doNotTrackMoves",</w:t>
        <w:br/>
        <w:t xml:space="preserve">        "w:doNotTrackFormatting",</w:t>
        <w:br/>
        <w:t xml:space="preserve">        "w:documentProtection",</w:t>
        <w:br/>
        <w:t xml:space="preserve">        "w:autoFormatOverride",</w:t>
        <w:br/>
        <w:t xml:space="preserve">        "w:styleLockTheme",</w:t>
        <w:br/>
        <w:t xml:space="preserve">        "w:styleLockQFSet",</w:t>
        <w:br/>
        <w:t xml:space="preserve">        "w:defaultTabStop",</w:t>
        <w:br/>
        <w:t xml:space="preserve">        "w:autoHyphenation",</w:t>
        <w:br/>
        <w:t xml:space="preserve">        "w:consecutiveHyphenLimit",</w:t>
        <w:br/>
        <w:t xml:space="preserve">        "w:hyphenationZone",</w:t>
        <w:br/>
        <w:t xml:space="preserve">        "w:doNotHyphenateCaps",</w:t>
        <w:br/>
        <w:t xml:space="preserve">        "w:showEnvelope",</w:t>
        <w:br/>
        <w:t xml:space="preserve">        "w:summaryLength",</w:t>
        <w:br/>
        <w:t xml:space="preserve">        "w:clickAndTypeStyle",</w:t>
        <w:br/>
        <w:t xml:space="preserve">        "w:defaultTableStyle",</w:t>
        <w:br/>
        <w:t xml:space="preserve">        "w:evenAndOddHeaders",</w:t>
        <w:br/>
        <w:t xml:space="preserve">        "w:bookFoldRevPrinting",</w:t>
        <w:br/>
        <w:t xml:space="preserve">        "w:bookFoldPrinting",</w:t>
        <w:br/>
        <w:t xml:space="preserve">        "w:bookFoldPrintingSheets",</w:t>
        <w:br/>
        <w:t xml:space="preserve">        "w:drawingGridHorizontalSpacing",</w:t>
        <w:br/>
        <w:t xml:space="preserve">        "w:drawingGridVerticalSpacing",</w:t>
        <w:br/>
        <w:t xml:space="preserve">        "w:displayHorizontalDrawingGridEvery",</w:t>
        <w:br/>
        <w:t xml:space="preserve">        "w:displayVerticalDrawingGridEvery",</w:t>
        <w:br/>
        <w:t xml:space="preserve">        "w:doNotUseMarginsForDrawingGridOrigin",</w:t>
        <w:br/>
        <w:t xml:space="preserve">        "w:drawingGridHorizontalOrigin",</w:t>
        <w:br/>
        <w:t xml:space="preserve">        "w:drawingGridVerticalOrigin",</w:t>
        <w:br/>
        <w:t xml:space="preserve">        "w:doNotShadeFormData",</w:t>
        <w:br/>
        <w:t xml:space="preserve">        "w:noPunctuationKerning",</w:t>
        <w:br/>
        <w:t xml:space="preserve">        "w:characterSpacingControl",</w:t>
        <w:br/>
        <w:t xml:space="preserve">        "w:printTwoOnOne",</w:t>
        <w:br/>
        <w:t xml:space="preserve">        "w:strictFirstAndLastChars",</w:t>
        <w:br/>
        <w:t xml:space="preserve">        "w:noLineBreaksAfter",</w:t>
        <w:br/>
        <w:t xml:space="preserve">        "w:noLineBreaksBefore",</w:t>
        <w:br/>
        <w:t xml:space="preserve">        "w:savePreviewPicture",</w:t>
        <w:br/>
        <w:t xml:space="preserve">        "w:doNotValidateAgainstSchema",</w:t>
        <w:br/>
        <w:t xml:space="preserve">        "w:saveInvalidXml",</w:t>
        <w:br/>
        <w:t xml:space="preserve">        "w:ignoreMixedContent",</w:t>
        <w:br/>
        <w:t xml:space="preserve">        "w:alwaysShowPlaceholderText",</w:t>
        <w:br/>
        <w:t xml:space="preserve">        "w:doNotDemarcateInvalidXml",</w:t>
        <w:br/>
        <w:t xml:space="preserve">        "w:saveXmlDataOnly",</w:t>
        <w:br/>
        <w:t xml:space="preserve">        "w:useXSLTWhenSaving",</w:t>
        <w:br/>
        <w:t xml:space="preserve">        "w:saveThroughXslt",</w:t>
        <w:br/>
        <w:t xml:space="preserve">        "w:showXMLTags",</w:t>
        <w:br/>
        <w:t xml:space="preserve">        "w:alwaysMergeEmptyNamespace",</w:t>
        <w:br/>
        <w:t xml:space="preserve">        "w:updateFields",</w:t>
        <w:br/>
        <w:t xml:space="preserve">        "w:hdrShapeDefaults",</w:t>
        <w:br/>
        <w:t xml:space="preserve">        "w:footnotePr",</w:t>
        <w:br/>
        <w:t xml:space="preserve">        "w:endnotePr",</w:t>
        <w:br/>
        <w:t xml:space="preserve">        "w:compat",</w:t>
        <w:br/>
        <w:t xml:space="preserve">        "w:docVars",</w:t>
        <w:br/>
        <w:t xml:space="preserve">        "w:rsids",</w:t>
        <w:br/>
        <w:t xml:space="preserve">        "m:mathPr",</w:t>
        <w:br/>
        <w:t xml:space="preserve">        "w:attachedSchema",</w:t>
        <w:br/>
        <w:t xml:space="preserve">        "w:themeFontLang",</w:t>
        <w:br/>
        <w:t xml:space="preserve">        "w:clrSchemeMapping",</w:t>
        <w:br/>
        <w:t xml:space="preserve">        "w:doNotIncludeSubdocsInStats",</w:t>
        <w:br/>
        <w:t xml:space="preserve">        "w:doNotAutoCompressPictures",</w:t>
        <w:br/>
        <w:t xml:space="preserve">        "w:forceUpgrade",</w:t>
        <w:br/>
        <w:t xml:space="preserve">        "w:captions",</w:t>
        <w:br/>
        <w:t xml:space="preserve">        "w:readModeInkLockDown",</w:t>
        <w:br/>
        <w:t xml:space="preserve">        "w:smartTagType",</w:t>
        <w:br/>
        <w:t xml:space="preserve">        "sl:schemaLibrary",</w:t>
        <w:br/>
        <w:t xml:space="preserve">        "w:shapeDefaults",</w:t>
        <w:br/>
        <w:t xml:space="preserve">        "w:doNotEmbedSmartTags",</w:t>
        <w:br/>
        <w:t xml:space="preserve">        "w:decimalSymbol",</w:t>
        <w:br/>
        <w:t xml:space="preserve">        "w:listSeparator",</w:t>
        <w:br/>
        <w:t xml:space="preserve">    )</w:t>
        <w:br/>
        <w:t xml:space="preserve">    evenAndOddHeaders: CT_OnOff | None = ZeroOrOne(  # pyright: ignore[reportAssignmentType]</w:t>
        <w:br/>
        <w:t xml:space="preserve">        "w:evenAndOddHeaders", successors=_tag_seq[48:]</w:t>
        <w:br/>
        <w:t xml:space="preserve">    )</w:t>
        <w:br/>
        <w:t xml:space="preserve">    del _tag_seq</w:t>
        <w:br/>
        <w:br/>
        <w:t xml:space="preserve">    @property</w:t>
        <w:br/>
        <w:t xml:space="preserve">    def evenAndOddHeaders_val(self) -&gt; bool:</w:t>
        <w:br/>
        <w:t xml:space="preserve">        """Value of `w:evenAndOddHeaders/@w:val` or |None| if not present."""</w:t>
        <w:br/>
        <w:t xml:space="preserve">        evenAndOddHeaders = self.evenAndOddHeaders</w:t>
        <w:br/>
        <w:t xml:space="preserve">        if evenAndOddHeaders is None:</w:t>
        <w:br/>
        <w:t xml:space="preserve">            return False</w:t>
        <w:br/>
        <w:t xml:space="preserve">        return evenAndOddHeaders.val</w:t>
        <w:br/>
        <w:br/>
        <w:t xml:space="preserve">    @evenAndOddHeaders_val.setter</w:t>
        <w:br/>
        <w:t xml:space="preserve">    def evenAndOddHeaders_val(self, value: bool | None):</w:t>
        <w:br/>
        <w:t xml:space="preserve">        if value is None or value is False:</w:t>
        <w:br/>
        <w:t xml:space="preserve">            self._remove_evenAndOddHeaders()</w:t>
        <w:br/>
        <w:t xml:space="preserve">            return</w:t>
        <w:br/>
        <w:br/>
        <w:t xml:space="preserve">        self.get_or_add_evenAndOddHeaders().val = value</w:t>
        <w:br/>
      </w:r>
    </w:p>
    <w:p>
      <w:r>
        <w:t>Fin du fichier : .venv/lib/python3.12/site-packages/docx/oxml/settings.py</w:t>
      </w:r>
    </w:p>
    <w:p/>
    <w:p>
      <w:r>
        <w:t>Début du fichier : .venv/lib/python3.12/site-packages/docx/oxml/shape.py</w:t>
      </w:r>
    </w:p>
    <w:p>
      <w:r>
        <w:rPr>
          <w:rFonts w:ascii="Consolas" w:hAnsi="Consolas"/>
        </w:rPr>
        <w:t>"""Custom element classes for shape-related elements like `&lt;w:inline&gt;`."""</w:t>
        <w:br/>
        <w:br/>
        <w:t>from __future__ import annotations</w:t>
        <w:br/>
        <w:br/>
        <w:t>from typing import TYPE_CHECKING, cast</w:t>
        <w:br/>
        <w:br/>
        <w:t>from docx.oxml.ns import nsdecls</w:t>
        <w:br/>
        <w:t>from docx.oxml.parser import parse_xml</w:t>
        <w:br/>
        <w:t>from docx.oxml.simpletypes import (</w:t>
        <w:br/>
        <w:t xml:space="preserve">    ST_Coordinate,</w:t>
        <w:br/>
        <w:t xml:space="preserve">    ST_DrawingElementId,</w:t>
        <w:br/>
        <w:t xml:space="preserve">    ST_PositiveCoordinate,</w:t>
        <w:br/>
        <w:t xml:space="preserve">    ST_RelationshipId,</w:t>
        <w:br/>
        <w:t xml:space="preserve">    XsdString,</w:t>
        <w:br/>
        <w:t xml:space="preserve">    XsdToken,</w:t>
        <w:br/>
        <w:t>)</w:t>
        <w:br/>
        <w:t>from docx.oxml.xmlchemy import (</w:t>
        <w:br/>
        <w:t xml:space="preserve">    BaseOxmlElement,</w:t>
        <w:br/>
        <w:t xml:space="preserve">    OneAndOnlyOne,</w:t>
        <w:br/>
        <w:t xml:space="preserve">    OptionalAttribute,</w:t>
        <w:br/>
        <w:t xml:space="preserve">    RequiredAttribute,</w:t>
        <w:br/>
        <w:t xml:space="preserve">    ZeroOrOne,</w:t>
        <w:br/>
        <w:t>)</w:t>
        <w:br/>
        <w:br/>
        <w:t>if TYPE_CHECKING:</w:t>
        <w:br/>
        <w:t xml:space="preserve">    from docx.shared import Length</w:t>
        <w:br/>
        <w:br/>
        <w:br/>
        <w:t>class CT_Anchor(BaseOxmlElement):</w:t>
        <w:br/>
        <w:t xml:space="preserve">    """`&lt;wp:anchor&gt;` element, container for a "floating" shape."""</w:t>
        <w:br/>
        <w:br/>
        <w:br/>
        <w:t>class CT_Blip(BaseOxmlElement):</w:t>
        <w:br/>
        <w:t xml:space="preserve">    """``&lt;a:blip&gt;`` element, specifies image source and adjustments such as alpha and</w:t>
        <w:br/>
        <w:t xml:space="preserve">    tint."""</w:t>
        <w:br/>
        <w:br/>
        <w:t xml:space="preserve">    embed: str | None = OptionalAttribute(  # pyright: ignore[reportAssignmentType]</w:t>
        <w:br/>
        <w:t xml:space="preserve">        "r:embed", ST_RelationshipId</w:t>
        <w:br/>
        <w:t xml:space="preserve">    )</w:t>
        <w:br/>
        <w:t xml:space="preserve">    link: str | None = OptionalAttribute(  # pyright: ignore[reportAssignmentType]</w:t>
        <w:br/>
        <w:t xml:space="preserve">        "r:link", ST_RelationshipId</w:t>
        <w:br/>
        <w:t xml:space="preserve">    )</w:t>
        <w:br/>
        <w:br/>
        <w:br/>
        <w:t>class CT_BlipFillProperties(BaseOxmlElement):</w:t>
        <w:br/>
        <w:t xml:space="preserve">    """``&lt;pic:blipFill&gt;`` element, specifies picture properties."""</w:t>
        <w:br/>
        <w:br/>
        <w:t xml:space="preserve">    blip: CT_Blip = ZeroOrOne(  # pyright: ignore[reportAssignmentType]</w:t>
        <w:br/>
        <w:t xml:space="preserve">        "a:blip", successors=("a:srcRect", "a:tile", "a:stretch")</w:t>
        <w:br/>
        <w:t xml:space="preserve">    )</w:t>
        <w:br/>
        <w:br/>
        <w:br/>
        <w:t>class CT_GraphicalObject(BaseOxmlElement):</w:t>
        <w:br/>
        <w:t xml:space="preserve">    """``&lt;a:graphic&gt;`` element, container for a DrawingML object."""</w:t>
        <w:br/>
        <w:br/>
        <w:t xml:space="preserve">    graphicData: CT_GraphicalObjectData = OneAndOnlyOne(  # pyright: ignore[reportAssignmentType]</w:t>
        <w:br/>
        <w:t xml:space="preserve">        "a:graphicData"</w:t>
        <w:br/>
        <w:t xml:space="preserve">    )</w:t>
        <w:br/>
        <w:br/>
        <w:br/>
        <w:t>class CT_GraphicalObjectData(BaseOxmlElement):</w:t>
        <w:br/>
        <w:t xml:space="preserve">    """``&lt;a:graphicData&gt;`` element, container for the XML of a DrawingML object."""</w:t>
        <w:br/>
        <w:br/>
        <w:t xml:space="preserve">    pic: CT_Picture = ZeroOrOne("pic:pic")  # pyright: ignore[reportAssignmentType]</w:t>
        <w:br/>
        <w:t xml:space="preserve">    uri: str = RequiredAttribute("uri", XsdToken)  # pyright: ignore[reportAssignmentType]</w:t>
        <w:br/>
        <w:br/>
        <w:br/>
        <w:t>class CT_Inline(BaseOxmlElement):</w:t>
        <w:br/>
        <w:t xml:space="preserve">    """`&lt;wp:inline&gt;` element, container for an inline shape."""</w:t>
        <w:br/>
        <w:br/>
        <w:t xml:space="preserve">    extent: CT_PositiveSize2D = OneAndOnlyOne("wp:extent")  # pyright: ignore[reportAssignmentType]</w:t>
        <w:br/>
        <w:t xml:space="preserve">    docPr: CT_NonVisualDrawingProps = OneAndOnlyOne(  # pyright: ignore[reportAssignmentType]</w:t>
        <w:br/>
        <w:t xml:space="preserve">        "wp:docPr"</w:t>
        <w:br/>
        <w:t xml:space="preserve">    )</w:t>
        <w:br/>
        <w:t xml:space="preserve">    graphic: CT_GraphicalObject = OneAndOnlyOne(  # pyright: ignore[reportAssignmentType]</w:t>
        <w:br/>
        <w:t xml:space="preserve">        "a:graphic"</w:t>
        <w:br/>
        <w:t xml:space="preserve">    )</w:t>
        <w:br/>
        <w:br/>
        <w:t xml:space="preserve">    @classmethod</w:t>
        <w:br/>
        <w:t xml:space="preserve">    def new(cls, cx: Length, cy: Length, shape_id: int, pic: CT_Picture) -&gt; CT_Inline:</w:t>
        <w:br/>
        <w:t xml:space="preserve">        """Return a new ``&lt;wp:inline&gt;`` element populated with the values passed as</w:t>
        <w:br/>
        <w:t xml:space="preserve">        parameters."""</w:t>
        <w:br/>
        <w:t xml:space="preserve">        inline = cast(CT_Inline, parse_xml(cls._inline_xml()))</w:t>
        <w:br/>
        <w:t xml:space="preserve">        inline.extent.cx = cx</w:t>
        <w:br/>
        <w:t xml:space="preserve">        inline.extent.cy = cy</w:t>
        <w:br/>
        <w:t xml:space="preserve">        inline.docPr.id = shape_id</w:t>
        <w:br/>
        <w:t xml:space="preserve">        inline.docPr.name = "Picture %d" % shape_id</w:t>
        <w:br/>
        <w:t xml:space="preserve">        inline.graphic.graphicData.uri = "http://schemas.openxmlformats.org/drawingml/2006/picture"</w:t>
        <w:br/>
        <w:t xml:space="preserve">        inline.graphic.graphicData._insert_pic(pic)</w:t>
        <w:br/>
        <w:t xml:space="preserve">        return inline</w:t>
        <w:br/>
        <w:br/>
        <w:t xml:space="preserve">    @classmethod</w:t>
        <w:br/>
        <w:t xml:space="preserve">    def new_pic_inline(</w:t>
        <w:br/>
        <w:t xml:space="preserve">        cls, shape_id: int, rId: str, filename: str, cx: Length, cy: Length</w:t>
        <w:br/>
        <w:t xml:space="preserve">    ) -&gt; CT_Inline:</w:t>
        <w:br/>
        <w:t xml:space="preserve">        """Create `wp:inline` element containing a `pic:pic` element.</w:t>
        <w:br/>
        <w:br/>
        <w:t xml:space="preserve">        The contents of the `pic:pic` element is taken from the argument values.</w:t>
        <w:br/>
        <w:t xml:space="preserve">        """</w:t>
        <w:br/>
        <w:t xml:space="preserve">        pic_id = 0  # Word doesn't seem to use this, but does not omit it</w:t>
        <w:br/>
        <w:t xml:space="preserve">        pic = CT_Picture.new(pic_id, filename, rId, cx, cy)</w:t>
        <w:br/>
        <w:t xml:space="preserve">        inline = cls.new(cx, cy, shape_id, pic)</w:t>
        <w:br/>
        <w:t xml:space="preserve">        return inline</w:t>
        <w:br/>
        <w:br/>
        <w:t xml:space="preserve">    @classmethod</w:t>
        <w:br/>
        <w:t xml:space="preserve">    def _inline_xml(cls):</w:t>
        <w:br/>
        <w:t xml:space="preserve">        return (</w:t>
        <w:br/>
        <w:t xml:space="preserve">            "&lt;wp:inline %s&gt;\n"</w:t>
        <w:br/>
        <w:t xml:space="preserve">            '  &lt;wp:extent cx="914400" cy="914400"/&gt;\n'</w:t>
        <w:br/>
        <w:t xml:space="preserve">            '  &lt;wp:docPr id="666" name="unnamed"/&gt;\n'</w:t>
        <w:br/>
        <w:t xml:space="preserve">            "  &lt;wp:cNvGraphicFramePr&gt;\n"</w:t>
        <w:br/>
        <w:t xml:space="preserve">            '    &lt;a:graphicFrameLocks noChangeAspect="1"/&gt;\n'</w:t>
        <w:br/>
        <w:t xml:space="preserve">            "  &lt;/wp:cNvGraphicFramePr&gt;\n"</w:t>
        <w:br/>
        <w:t xml:space="preserve">            "  &lt;a:graphic&gt;\n"</w:t>
        <w:br/>
        <w:t xml:space="preserve">            '    &lt;a:graphicData uri="URI not set"/&gt;\n'</w:t>
        <w:br/>
        <w:t xml:space="preserve">            "  &lt;/a:graphic&gt;\n"</w:t>
        <w:br/>
        <w:t xml:space="preserve">            "&lt;/wp:inline&gt;" % nsdecls("wp", "a", "pic", "r")</w:t>
        <w:br/>
        <w:t xml:space="preserve">        )</w:t>
        <w:br/>
        <w:br/>
        <w:br/>
        <w:t>class CT_NonVisualDrawingProps(BaseOxmlElement):</w:t>
        <w:br/>
        <w:t xml:space="preserve">    """Used for ``&lt;wp:docPr&gt;`` element, and perhaps others.</w:t>
        <w:br/>
        <w:br/>
        <w:t xml:space="preserve">    Specifies the id and name of a DrawingML drawing.</w:t>
        <w:br/>
        <w:t xml:space="preserve">    """</w:t>
        <w:br/>
        <w:br/>
        <w:t xml:space="preserve">    id = RequiredAttribute("id", ST_DrawingElementId)</w:t>
        <w:br/>
        <w:t xml:space="preserve">    name = RequiredAttribute("name", XsdString)</w:t>
        <w:br/>
        <w:br/>
        <w:br/>
        <w:t>class CT_NonVisualPictureProperties(BaseOxmlElement):</w:t>
        <w:br/>
        <w:t xml:space="preserve">    """``&lt;pic:cNvPicPr&gt;`` element, specifies picture locking and resize behaviors."""</w:t>
        <w:br/>
        <w:br/>
        <w:br/>
        <w:t>class CT_Picture(BaseOxmlElement):</w:t>
        <w:br/>
        <w:t xml:space="preserve">    """``&lt;pic:pic&gt;`` element, a DrawingML picture."""</w:t>
        <w:br/>
        <w:br/>
        <w:t xml:space="preserve">    nvPicPr: CT_PictureNonVisual = OneAndOnlyOne(  # pyright: ignore[reportAssignmentType]</w:t>
        <w:br/>
        <w:t xml:space="preserve">        "pic:nvPicPr"</w:t>
        <w:br/>
        <w:t xml:space="preserve">    )</w:t>
        <w:br/>
        <w:t xml:space="preserve">    blipFill: CT_BlipFillProperties = OneAndOnlyOne(  # pyright: ignore[reportAssignmentType]</w:t>
        <w:br/>
        <w:t xml:space="preserve">        "pic:blipFill"</w:t>
        <w:br/>
        <w:t xml:space="preserve">    )</w:t>
        <w:br/>
        <w:t xml:space="preserve">    spPr: CT_ShapeProperties = OneAndOnlyOne("pic:spPr")  # pyright: ignore[reportAssignmentType]</w:t>
        <w:br/>
        <w:br/>
        <w:t xml:space="preserve">    @classmethod</w:t>
        <w:br/>
        <w:t xml:space="preserve">    def new(cls, pic_id: int, filename: str, rId: str, cx: Length, cy: Length) -&gt; CT_Picture:</w:t>
        <w:br/>
        <w:t xml:space="preserve">        """A new minimum viable `&lt;pic:pic&gt;` (picture) element."""</w:t>
        <w:br/>
        <w:t xml:space="preserve">        pic = parse_xml(cls._pic_xml())</w:t>
        <w:br/>
        <w:t xml:space="preserve">        pic.nvPicPr.cNvPr.id = pic_id</w:t>
        <w:br/>
        <w:t xml:space="preserve">        pic.nvPicPr.cNvPr.name = filename</w:t>
        <w:br/>
        <w:t xml:space="preserve">        pic.blipFill.blip.embed = rId</w:t>
        <w:br/>
        <w:t xml:space="preserve">        pic.spPr.cx = cx</w:t>
        <w:br/>
        <w:t xml:space="preserve">        pic.spPr.cy = cy</w:t>
        <w:br/>
        <w:t xml:space="preserve">        return pic</w:t>
        <w:br/>
        <w:br/>
        <w:t xml:space="preserve">    @classmethod</w:t>
        <w:br/>
        <w:t xml:space="preserve">    def _pic_xml(cls):</w:t>
        <w:br/>
        <w:t xml:space="preserve">        return (</w:t>
        <w:br/>
        <w:t xml:space="preserve">            "&lt;pic:pic %s&gt;\n"</w:t>
        <w:br/>
        <w:t xml:space="preserve">            "  &lt;pic:nvPicPr&gt;\n"</w:t>
        <w:br/>
        <w:t xml:space="preserve">            '    &lt;pic:cNvPr id="666" name="unnamed"/&gt;\n'</w:t>
        <w:br/>
        <w:t xml:space="preserve">            "    &lt;pic:cNvPicPr/&gt;\n"</w:t>
        <w:br/>
        <w:t xml:space="preserve">            "  &lt;/pic:nvPicPr&gt;\n"</w:t>
        <w:br/>
        <w:t xml:space="preserve">            "  &lt;pic:blipFill&gt;\n"</w:t>
        <w:br/>
        <w:t xml:space="preserve">            "    &lt;a:blip/&gt;\n"</w:t>
        <w:br/>
        <w:t xml:space="preserve">            "    &lt;a:stretch&gt;\n"</w:t>
        <w:br/>
        <w:t xml:space="preserve">            "      &lt;a:fillRect/&gt;\n"</w:t>
        <w:br/>
        <w:t xml:space="preserve">            "    &lt;/a:stretch&gt;\n"</w:t>
        <w:br/>
        <w:t xml:space="preserve">            "  &lt;/pic:blipFill&gt;\n"</w:t>
        <w:br/>
        <w:t xml:space="preserve">            "  &lt;pic:spPr&gt;\n"</w:t>
        <w:br/>
        <w:t xml:space="preserve">            "    &lt;a:xfrm&gt;\n"</w:t>
        <w:br/>
        <w:t xml:space="preserve">            '      &lt;a:off x="0" y="0"/&gt;\n'</w:t>
        <w:br/>
        <w:t xml:space="preserve">            '      &lt;a:ext cx="914400" cy="914400"/&gt;\n'</w:t>
        <w:br/>
        <w:t xml:space="preserve">            "    &lt;/a:xfrm&gt;\n"</w:t>
        <w:br/>
        <w:t xml:space="preserve">            '    &lt;a:prstGeom prst="rect"/&gt;\n'</w:t>
        <w:br/>
        <w:t xml:space="preserve">            "  &lt;/pic:spPr&gt;\n"</w:t>
        <w:br/>
        <w:t xml:space="preserve">            "&lt;/pic:pic&gt;" % nsdecls("pic", "a", "r")</w:t>
        <w:br/>
        <w:t xml:space="preserve">        )</w:t>
        <w:br/>
        <w:br/>
        <w:br/>
        <w:t>class CT_PictureNonVisual(BaseOxmlElement):</w:t>
        <w:br/>
        <w:t xml:space="preserve">    """``&lt;pic:nvPicPr&gt;`` element, non-visual picture properties."""</w:t>
        <w:br/>
        <w:br/>
        <w:t xml:space="preserve">    cNvPr = OneAndOnlyOne("pic:cNvPr")</w:t>
        <w:br/>
        <w:br/>
        <w:br/>
        <w:t>class CT_Point2D(BaseOxmlElement):</w:t>
        <w:br/>
        <w:t xml:space="preserve">    """Used for ``&lt;a:off&gt;`` element, and perhaps others.</w:t>
        <w:br/>
        <w:br/>
        <w:t xml:space="preserve">    Specifies an x, y coordinate (point).</w:t>
        <w:br/>
        <w:t xml:space="preserve">    """</w:t>
        <w:br/>
        <w:br/>
        <w:t xml:space="preserve">    x = RequiredAttribute("x", ST_Coordinate)</w:t>
        <w:br/>
        <w:t xml:space="preserve">    y = RequiredAttribute("y", ST_Coordinate)</w:t>
        <w:br/>
        <w:br/>
        <w:br/>
        <w:t>class CT_PositiveSize2D(BaseOxmlElement):</w:t>
        <w:br/>
        <w:t xml:space="preserve">    """Used for ``&lt;wp:extent&gt;`` element, and perhaps others later.</w:t>
        <w:br/>
        <w:br/>
        <w:t xml:space="preserve">    Specifies the size of a DrawingML drawing.</w:t>
        <w:br/>
        <w:t xml:space="preserve">    """</w:t>
        <w:br/>
        <w:br/>
        <w:t xml:space="preserve">    cx: Length = RequiredAttribute(  # pyright: ignore[reportAssignmentType]</w:t>
        <w:br/>
        <w:t xml:space="preserve">        "cx", ST_PositiveCoordinate</w:t>
        <w:br/>
        <w:t xml:space="preserve">    )</w:t>
        <w:br/>
        <w:t xml:space="preserve">    cy: Length = RequiredAttribute(  # pyright: ignore[reportAssignmentType]</w:t>
        <w:br/>
        <w:t xml:space="preserve">        "cy", ST_PositiveCoordinate</w:t>
        <w:br/>
        <w:t xml:space="preserve">    )</w:t>
        <w:br/>
        <w:br/>
        <w:br/>
        <w:t>class CT_PresetGeometry2D(BaseOxmlElement):</w:t>
        <w:br/>
        <w:t xml:space="preserve">    """``&lt;a:prstGeom&gt;`` element, specifies an preset autoshape geometry, such as</w:t>
        <w:br/>
        <w:t xml:space="preserve">    ``rect``."""</w:t>
        <w:br/>
        <w:br/>
        <w:br/>
        <w:t>class CT_RelativeRect(BaseOxmlElement):</w:t>
        <w:br/>
        <w:t xml:space="preserve">    """``&lt;a:fillRect&gt;`` element, specifying picture should fill containing rectangle</w:t>
        <w:br/>
        <w:t xml:space="preserve">    shape."""</w:t>
        <w:br/>
        <w:br/>
        <w:br/>
        <w:t>class CT_ShapeProperties(BaseOxmlElement):</w:t>
        <w:br/>
        <w:t xml:space="preserve">    """``&lt;pic:spPr&gt;`` element, specifies size and shape of picture container."""</w:t>
        <w:br/>
        <w:br/>
        <w:t xml:space="preserve">    xfrm = ZeroOrOne(</w:t>
        <w:br/>
        <w:t xml:space="preserve">        "a:xfrm",</w:t>
        <w:br/>
        <w:t xml:space="preserve">        successors=(</w:t>
        <w:br/>
        <w:t xml:space="preserve">            "a:custGeom",</w:t>
        <w:br/>
        <w:t xml:space="preserve">            "a:prstGeom",</w:t>
        <w:br/>
        <w:t xml:space="preserve">            "a:ln",</w:t>
        <w:br/>
        <w:t xml:space="preserve">            "a:effectLst",</w:t>
        <w:br/>
        <w:t xml:space="preserve">            "a:effectDag",</w:t>
        <w:br/>
        <w:t xml:space="preserve">            "a:scene3d",</w:t>
        <w:br/>
        <w:t xml:space="preserve">            "a:sp3d",</w:t>
        <w:br/>
        <w:t xml:space="preserve">            "a:extLst",</w:t>
        <w:br/>
        <w:t xml:space="preserve">        ),</w:t>
        <w:br/>
        <w:t xml:space="preserve">    )</w:t>
        <w:br/>
        <w:br/>
        <w:t xml:space="preserve">    @property</w:t>
        <w:br/>
        <w:t xml:space="preserve">    def cx(self):</w:t>
        <w:br/>
        <w:t xml:space="preserve">        """Shape width as an instance of Emu, or None if not present."""</w:t>
        <w:br/>
        <w:t xml:space="preserve">        xfrm = self.xfrm</w:t>
        <w:br/>
        <w:t xml:space="preserve">        if xfrm is None:</w:t>
        <w:br/>
        <w:t xml:space="preserve">            return None</w:t>
        <w:br/>
        <w:t xml:space="preserve">        return xfrm.cx</w:t>
        <w:br/>
        <w:br/>
        <w:t xml:space="preserve">    @cx.setter</w:t>
        <w:br/>
        <w:t xml:space="preserve">    def cx(self, value):</w:t>
        <w:br/>
        <w:t xml:space="preserve">        xfrm = self.get_or_add_xfrm()</w:t>
        <w:br/>
        <w:t xml:space="preserve">        xfrm.cx = value</w:t>
        <w:br/>
        <w:br/>
        <w:t xml:space="preserve">    @property</w:t>
        <w:br/>
        <w:t xml:space="preserve">    def cy(self):</w:t>
        <w:br/>
        <w:t xml:space="preserve">        """Shape height as an instance of Emu, or None if not present."""</w:t>
        <w:br/>
        <w:t xml:space="preserve">        xfrm = self.xfrm</w:t>
        <w:br/>
        <w:t xml:space="preserve">        if xfrm is None:</w:t>
        <w:br/>
        <w:t xml:space="preserve">            return None</w:t>
        <w:br/>
        <w:t xml:space="preserve">        return xfrm.cy</w:t>
        <w:br/>
        <w:br/>
        <w:t xml:space="preserve">    @cy.setter</w:t>
        <w:br/>
        <w:t xml:space="preserve">    def cy(self, value):</w:t>
        <w:br/>
        <w:t xml:space="preserve">        xfrm = self.get_or_add_xfrm()</w:t>
        <w:br/>
        <w:t xml:space="preserve">        xfrm.cy = value</w:t>
        <w:br/>
        <w:br/>
        <w:br/>
        <w:t>class CT_StretchInfoProperties(BaseOxmlElement):</w:t>
        <w:br/>
        <w:t xml:space="preserve">    """``&lt;a:stretch&gt;`` element, specifies how picture should fill its containing</w:t>
        <w:br/>
        <w:t xml:space="preserve">    shape."""</w:t>
        <w:br/>
        <w:br/>
        <w:br/>
        <w:t>class CT_Transform2D(BaseOxmlElement):</w:t>
        <w:br/>
        <w:t xml:space="preserve">    """``&lt;a:xfrm&gt;`` element, specifies size and shape of picture container."""</w:t>
        <w:br/>
        <w:br/>
        <w:t xml:space="preserve">    off = ZeroOrOne("a:off", successors=("a:ext",))</w:t>
        <w:br/>
        <w:t xml:space="preserve">    ext = ZeroOrOne("a:ext", successors=())</w:t>
        <w:br/>
        <w:br/>
        <w:t xml:space="preserve">    @property</w:t>
        <w:br/>
        <w:t xml:space="preserve">    def cx(self):</w:t>
        <w:br/>
        <w:t xml:space="preserve">        ext = self.ext</w:t>
        <w:br/>
        <w:t xml:space="preserve">        if ext is None:</w:t>
        <w:br/>
        <w:t xml:space="preserve">            return None</w:t>
        <w:br/>
        <w:t xml:space="preserve">        return ext.cx</w:t>
        <w:br/>
        <w:br/>
        <w:t xml:space="preserve">    @cx.setter</w:t>
        <w:br/>
        <w:t xml:space="preserve">    def cx(self, value):</w:t>
        <w:br/>
        <w:t xml:space="preserve">        ext = self.get_or_add_ext()</w:t>
        <w:br/>
        <w:t xml:space="preserve">        ext.cx = value</w:t>
        <w:br/>
        <w:br/>
        <w:t xml:space="preserve">    @property</w:t>
        <w:br/>
        <w:t xml:space="preserve">    def cy(self):</w:t>
        <w:br/>
        <w:t xml:space="preserve">        ext = self.ext</w:t>
        <w:br/>
        <w:t xml:space="preserve">        if ext is None:</w:t>
        <w:br/>
        <w:t xml:space="preserve">            return None</w:t>
        <w:br/>
        <w:t xml:space="preserve">        return ext.cy</w:t>
        <w:br/>
        <w:br/>
        <w:t xml:space="preserve">    @cy.setter</w:t>
        <w:br/>
        <w:t xml:space="preserve">    def cy(self, value):</w:t>
        <w:br/>
        <w:t xml:space="preserve">        ext = self.get_or_add_ext()</w:t>
        <w:br/>
        <w:t xml:space="preserve">        ext.cy = value</w:t>
        <w:br/>
      </w:r>
    </w:p>
    <w:p>
      <w:r>
        <w:t>Fin du fichier : .venv/lib/python3.12/site-packages/docx/oxml/shape.py</w:t>
      </w:r>
    </w:p>
    <w:p/>
    <w:p>
      <w:r>
        <w:t>Début du fichier : .venv/lib/python3.12/site-packages/docx/oxml/shared.py</w:t>
      </w:r>
    </w:p>
    <w:p>
      <w:r>
        <w:rPr>
          <w:rFonts w:ascii="Consolas" w:hAnsi="Consolas"/>
        </w:rPr>
        <w:t>"""Objects shared by modules in the docx.oxml subpackage."""</w:t>
        <w:br/>
        <w:br/>
        <w:t>from __future__ import annotations</w:t>
        <w:br/>
        <w:br/>
        <w:t>from typing import cast</w:t>
        <w:br/>
        <w:br/>
        <w:t>from docx.oxml.ns import qn</w:t>
        <w:br/>
        <w:t>from docx.oxml.parser import OxmlElement</w:t>
        <w:br/>
        <w:t>from docx.oxml.simpletypes import ST_DecimalNumber, ST_OnOff, ST_String</w:t>
        <w:br/>
        <w:t>from docx.oxml.xmlchemy import BaseOxmlElement, OptionalAttribute, RequiredAttribute</w:t>
        <w:br/>
        <w:br/>
        <w:br/>
        <w:t>class CT_DecimalNumber(BaseOxmlElement):</w:t>
        <w:br/>
        <w:t xml:space="preserve">    """Used for ``&lt;w:numId&gt;``, ``&lt;w:ilvl&gt;``, ``&lt;w:abstractNumId&gt;`` and several others,</w:t>
        <w:br/>
        <w:t xml:space="preserve">    containing a text representation of a decimal number (e.g. 42) in its ``val``</w:t>
        <w:br/>
        <w:t xml:space="preserve">    attribute."""</w:t>
        <w:br/>
        <w:br/>
        <w:t xml:space="preserve">    val: int = RequiredAttribute("w:val", ST_DecimalNumber)  # pyright: ignore[reportAssignmentType]</w:t>
        <w:br/>
        <w:br/>
        <w:t xml:space="preserve">    @classmethod</w:t>
        <w:br/>
        <w:t xml:space="preserve">    def new(cls, nsptagname: str, val: int):</w:t>
        <w:br/>
        <w:t xml:space="preserve">        """Return a new ``CT_DecimalNumber`` element having tagname `nsptagname` and</w:t>
        <w:br/>
        <w:t xml:space="preserve">        ``val`` attribute set to `val`."""</w:t>
        <w:br/>
        <w:t xml:space="preserve">        return OxmlElement(nsptagname, attrs={qn("w:val"): str(val)})</w:t>
        <w:br/>
        <w:br/>
        <w:br/>
        <w:t>class CT_OnOff(BaseOxmlElement):</w:t>
        <w:br/>
        <w:t xml:space="preserve">    """Used for `w:b`, `w:i` elements and others.</w:t>
        <w:br/>
        <w:br/>
        <w:t xml:space="preserve">    Contains a bool-ish string in its `val` attribute, xsd:boolean plus "on" and</w:t>
        <w:br/>
        <w:t xml:space="preserve">    "off". Defaults to `True`, so `&lt;w:b&gt;` for example means "bold is turned on".</w:t>
        <w:br/>
        <w:t xml:space="preserve">    """</w:t>
        <w:br/>
        <w:br/>
        <w:t xml:space="preserve">    val: bool = OptionalAttribute(  # pyright: ignore[reportAssignmentType]</w:t>
        <w:br/>
        <w:t xml:space="preserve">        "w:val", ST_OnOff, default=True</w:t>
        <w:br/>
        <w:t xml:space="preserve">    )</w:t>
        <w:br/>
        <w:br/>
        <w:br/>
        <w:t>class CT_String(BaseOxmlElement):</w:t>
        <w:br/>
        <w:t xml:space="preserve">    """Used for `w:pStyle` and `w:tblStyle` elements and others.</w:t>
        <w:br/>
        <w:br/>
        <w:t xml:space="preserve">    In those cases, it containing a style name in its `val` attribute.</w:t>
        <w:br/>
        <w:t xml:space="preserve">    """</w:t>
        <w:br/>
        <w:br/>
        <w:t xml:space="preserve">    val: str = RequiredAttribute("w:val", ST_String)  # pyright: ignore[reportAssignmentType]</w:t>
        <w:br/>
        <w:br/>
        <w:t xml:space="preserve">    @classmethod</w:t>
        <w:br/>
        <w:t xml:space="preserve">    def new(cls, nsptagname: str, val: str):</w:t>
        <w:br/>
        <w:t xml:space="preserve">        """A new `CT_String`` element with tagname `nsptagname` and `val` attribute set to `val`."""</w:t>
        <w:br/>
        <w:t xml:space="preserve">        elm = cast(CT_String, OxmlElement(nsptagname))</w:t>
        <w:br/>
        <w:t xml:space="preserve">        elm.val = val</w:t>
        <w:br/>
        <w:t xml:space="preserve">        return elm</w:t>
        <w:br/>
      </w:r>
    </w:p>
    <w:p>
      <w:r>
        <w:t>Fin du fichier : .venv/lib/python3.12/site-packages/docx/oxml/shared.py</w:t>
      </w:r>
    </w:p>
    <w:p/>
    <w:p>
      <w:r>
        <w:t>Début du fichier : .venv/lib/python3.12/site-packages/docx/oxml/simpletypes.py</w:t>
      </w:r>
    </w:p>
    <w:p>
      <w:r>
        <w:rPr>
          <w:rFonts w:ascii="Consolas" w:hAnsi="Consolas"/>
        </w:rPr>
        <w:t># pyright: reportImportCycles=false</w:t>
        <w:br/>
        <w:br/>
        <w:t>"""Simple-type classes, corresponding to ST_* schema items.</w:t>
        <w:br/>
        <w:br/>
        <w:t>These provide validation and format translation for values stored in XML element</w:t>
        <w:br/>
        <w:t>attributes. Naming generally corresponds to the simple type in the associated XML</w:t>
        <w:br/>
        <w:t>schema.</w:t>
        <w:br/>
        <w:t>"""</w:t>
        <w:br/>
        <w:br/>
        <w:t>from __future__ import annotations</w:t>
        <w:br/>
        <w:br/>
        <w:t>import datetime as dt</w:t>
        <w:br/>
        <w:t>from typing import TYPE_CHECKING, Any, Tuple</w:t>
        <w:br/>
        <w:br/>
        <w:t>from docx.exceptions import InvalidXmlError</w:t>
        <w:br/>
        <w:t>from docx.shared import Emu, Pt, RGBColor, Twips</w:t>
        <w:br/>
        <w:br/>
        <w:t>if TYPE_CHECKING:</w:t>
        <w:br/>
        <w:t xml:space="preserve">    from docx.shared import Length</w:t>
        <w:br/>
        <w:br/>
        <w:br/>
        <w:t>class BaseSimpleType:</w:t>
        <w:br/>
        <w:t xml:space="preserve">    """Base class for simple-types."""</w:t>
        <w:br/>
        <w:br/>
        <w:t xml:space="preserve">    @classmethod</w:t>
        <w:br/>
        <w:t xml:space="preserve">    def from_xml(cls, xml_value: str) -&gt; Any:</w:t>
        <w:br/>
        <w:t xml:space="preserve">        return cls.convert_from_xml(xml_value)</w:t>
        <w:br/>
        <w:br/>
        <w:t xml:space="preserve">    @classmethod</w:t>
        <w:br/>
        <w:t xml:space="preserve">    def to_xml(cls, value: Any) -&gt; str:</w:t>
        <w:br/>
        <w:t xml:space="preserve">        cls.validate(value)</w:t>
        <w:br/>
        <w:t xml:space="preserve">        str_value = cls.convert_to_xml(value)</w:t>
        <w:br/>
        <w:t xml:space="preserve">        return str_value</w:t>
        <w:br/>
        <w:br/>
        <w:t xml:space="preserve">    @classmethod</w:t>
        <w:br/>
        <w:t xml:space="preserve">    def convert_from_xml(cls, str_value: str) -&gt; Any:</w:t>
        <w:br/>
        <w:t xml:space="preserve">        return int(str_value)</w:t>
        <w:br/>
        <w:br/>
        <w:t xml:space="preserve">    @classmethod</w:t>
        <w:br/>
        <w:t xml:space="preserve">    def convert_to_xml(cls, value: Any) -&gt; str: ...</w:t>
        <w:br/>
        <w:br/>
        <w:t xml:space="preserve">    @classmethod</w:t>
        <w:br/>
        <w:t xml:space="preserve">    def validate(cls, value: Any) -&gt; None: ...</w:t>
        <w:br/>
        <w:br/>
        <w:t xml:space="preserve">    @classmethod</w:t>
        <w:br/>
        <w:t xml:space="preserve">    def validate_int(cls, value: object):</w:t>
        <w:br/>
        <w:t xml:space="preserve">        if not isinstance(value, int):</w:t>
        <w:br/>
        <w:t xml:space="preserve">            raise TypeError("value must be &lt;type 'int'&gt;, got %s" % type(value))</w:t>
        <w:br/>
        <w:br/>
        <w:t xml:space="preserve">    @classmethod</w:t>
        <w:br/>
        <w:t xml:space="preserve">    def validate_int_in_range(cls, value: int, min_inclusive: int, max_inclusive: int) -&gt; None:</w:t>
        <w:br/>
        <w:t xml:space="preserve">        cls.validate_int(value)</w:t>
        <w:br/>
        <w:t xml:space="preserve">        if value &lt; min_inclusive or value &gt; max_inclusive:</w:t>
        <w:br/>
        <w:t xml:space="preserve">            raise ValueError(</w:t>
        <w:br/>
        <w:t xml:space="preserve">                "value must be in range %d to %d inclusive, got %d"</w:t>
        <w:br/>
        <w:t xml:space="preserve">                % (min_inclusive, max_inclusive, value)</w:t>
        <w:br/>
        <w:t xml:space="preserve">            )</w:t>
        <w:br/>
        <w:br/>
        <w:t xml:space="preserve">    @classmethod</w:t>
        <w:br/>
        <w:t xml:space="preserve">    def validate_string(cls, value: Any) -&gt; str:</w:t>
        <w:br/>
        <w:t xml:space="preserve">        if not isinstance(value, str):</w:t>
        <w:br/>
        <w:t xml:space="preserve">            raise TypeError("value must be a string, got %s" % type(value))</w:t>
        <w:br/>
        <w:t xml:space="preserve">        return value</w:t>
        <w:br/>
        <w:br/>
        <w:br/>
        <w:t>class BaseIntType(BaseSimpleType):</w:t>
        <w:br/>
        <w:t xml:space="preserve">    @classmethod</w:t>
        <w:br/>
        <w:t xml:space="preserve">    def convert_from_xml(cls, str_value: str) -&gt; int:</w:t>
        <w:br/>
        <w:t xml:space="preserve">        return int(str_value)</w:t>
        <w:br/>
        <w:br/>
        <w:t xml:space="preserve">    @classmethod</w:t>
        <w:br/>
        <w:t xml:space="preserve">    def convert_to_xml(cls, value: int) -&gt; str:</w:t>
        <w:br/>
        <w:t xml:space="preserve">        return str(value)</w:t>
        <w:br/>
        <w:br/>
        <w:t xml:space="preserve">    @classmethod</w:t>
        <w:br/>
        <w:t xml:space="preserve">    def validate(cls, value: Any) -&gt; None:</w:t>
        <w:br/>
        <w:t xml:space="preserve">        cls.validate_int(value)</w:t>
        <w:br/>
        <w:br/>
        <w:br/>
        <w:t>class BaseStringType(BaseSimpleType):</w:t>
        <w:br/>
        <w:t xml:space="preserve">    @classmethod</w:t>
        <w:br/>
        <w:t xml:space="preserve">    def convert_from_xml(cls, str_value: str) -&gt; str:</w:t>
        <w:br/>
        <w:t xml:space="preserve">        return str_value</w:t>
        <w:br/>
        <w:br/>
        <w:t xml:space="preserve">    @classmethod</w:t>
        <w:br/>
        <w:t xml:space="preserve">    def convert_to_xml(cls, value: str) -&gt; str:</w:t>
        <w:br/>
        <w:t xml:space="preserve">        return value</w:t>
        <w:br/>
        <w:br/>
        <w:t xml:space="preserve">    @classmethod</w:t>
        <w:br/>
        <w:t xml:space="preserve">    def validate(cls, value: str):</w:t>
        <w:br/>
        <w:t xml:space="preserve">        cls.validate_string(value)</w:t>
        <w:br/>
        <w:br/>
        <w:br/>
        <w:t>class BaseStringEnumerationType(BaseStringType):</w:t>
        <w:br/>
        <w:t xml:space="preserve">    _members: Tuple[str, ...]</w:t>
        <w:br/>
        <w:br/>
        <w:t xml:space="preserve">    @classmethod</w:t>
        <w:br/>
        <w:t xml:space="preserve">    def validate(cls, value: Any) -&gt; None:</w:t>
        <w:br/>
        <w:t xml:space="preserve">        cls.validate_string(value)</w:t>
        <w:br/>
        <w:t xml:space="preserve">        if value not in cls._members:</w:t>
        <w:br/>
        <w:t xml:space="preserve">            raise ValueError("must be one of %s, got '%s'" % (cls._members, value))</w:t>
        <w:br/>
        <w:br/>
        <w:br/>
        <w:t>class XsdAnyUri(BaseStringType):</w:t>
        <w:br/>
        <w:t xml:space="preserve">    """There's a regex in the spec this is supposed to meet...</w:t>
        <w:br/>
        <w:br/>
        <w:t xml:space="preserve">    but current assessment is that spending cycles on validating wouldn't be worth it</w:t>
        <w:br/>
        <w:t xml:space="preserve">    for the number of programming errors it would catch.</w:t>
        <w:br/>
        <w:t xml:space="preserve">    """</w:t>
        <w:br/>
        <w:br/>
        <w:br/>
        <w:t>class XsdBoolean(BaseSimpleType):</w:t>
        <w:br/>
        <w:t xml:space="preserve">    @classmethod</w:t>
        <w:br/>
        <w:t xml:space="preserve">    def convert_from_xml(cls, str_value: str) -&gt; bool:</w:t>
        <w:br/>
        <w:t xml:space="preserve">        if str_value not in ("1", "0", "true", "false"):</w:t>
        <w:br/>
        <w:t xml:space="preserve">            raise InvalidXmlError(</w:t>
        <w:br/>
        <w:t xml:space="preserve">                "value must be one of '1', '0', 'true' or 'false', got '%s'" % str_value</w:t>
        <w:br/>
        <w:t xml:space="preserve">            )</w:t>
        <w:br/>
        <w:t xml:space="preserve">        return str_value in ("1", "true")</w:t>
        <w:br/>
        <w:br/>
        <w:t xml:space="preserve">    @classmethod</w:t>
        <w:br/>
        <w:t xml:space="preserve">    def convert_to_xml(cls, value: bool) -&gt; str:</w:t>
        <w:br/>
        <w:t xml:space="preserve">        return {True: "1", False: "0"}[value]</w:t>
        <w:br/>
        <w:br/>
        <w:t xml:space="preserve">    @classmethod</w:t>
        <w:br/>
        <w:t xml:space="preserve">    def validate(cls, value: Any) -&gt; None:</w:t>
        <w:br/>
        <w:t xml:space="preserve">        if value not in (True, False):</w:t>
        <w:br/>
        <w:t xml:space="preserve">            raise TypeError(</w:t>
        <w:br/>
        <w:t xml:space="preserve">                "only True or False (and possibly None) may be assigned, got '%s'" % value</w:t>
        <w:br/>
        <w:t xml:space="preserve">            )</w:t>
        <w:br/>
        <w:br/>
        <w:br/>
        <w:t>class XsdId(BaseStringType):</w:t>
        <w:br/>
        <w:t xml:space="preserve">    """String that must begin with a letter or underscore and cannot contain any colons.</w:t>
        <w:br/>
        <w:br/>
        <w:t xml:space="preserve">    Not fully validated because not used in external API.</w:t>
        <w:br/>
        <w:t xml:space="preserve">    """</w:t>
        <w:br/>
        <w:br/>
        <w:t xml:space="preserve">    pass</w:t>
        <w:br/>
        <w:br/>
        <w:br/>
        <w:t>class XsdInt(BaseIntType):</w:t>
        <w:br/>
        <w:t xml:space="preserve">    @classmethod</w:t>
        <w:br/>
        <w:t xml:space="preserve">    def validate(cls, value: Any) -&gt; None:</w:t>
        <w:br/>
        <w:t xml:space="preserve">        cls.validate_int_in_range(value, -2147483648, 2147483647)</w:t>
        <w:br/>
        <w:br/>
        <w:br/>
        <w:t>class XsdLong(BaseIntType):</w:t>
        <w:br/>
        <w:t xml:space="preserve">    @classmethod</w:t>
        <w:br/>
        <w:t xml:space="preserve">    def validate(cls, value: Any) -&gt; None:</w:t>
        <w:br/>
        <w:t xml:space="preserve">        cls.validate_int_in_range(value, -9223372036854775808, 9223372036854775807)</w:t>
        <w:br/>
        <w:br/>
        <w:br/>
        <w:t>class XsdString(BaseStringType):</w:t>
        <w:br/>
        <w:t xml:space="preserve">    pass</w:t>
        <w:br/>
        <w:br/>
        <w:br/>
        <w:t>class XsdStringEnumeration(BaseStringEnumerationType):</w:t>
        <w:br/>
        <w:t xml:space="preserve">    """Set of enumerated xsd:string values."""</w:t>
        <w:br/>
        <w:br/>
        <w:br/>
        <w:t>class XsdToken(BaseStringType):</w:t>
        <w:br/>
        <w:t xml:space="preserve">    """Xsd:string with whitespace collapsing, e.g. multiple spaces reduced to one,</w:t>
        <w:br/>
        <w:t xml:space="preserve">    leading and trailing space stripped."""</w:t>
        <w:br/>
        <w:br/>
        <w:t xml:space="preserve">    pass</w:t>
        <w:br/>
        <w:br/>
        <w:br/>
        <w:t>class XsdUnsignedInt(BaseIntType):</w:t>
        <w:br/>
        <w:t xml:space="preserve">    @classmethod</w:t>
        <w:br/>
        <w:t xml:space="preserve">    def validate(cls, value: Any) -&gt; None:</w:t>
        <w:br/>
        <w:t xml:space="preserve">        cls.validate_int_in_range(value, 0, 4294967295)</w:t>
        <w:br/>
        <w:br/>
        <w:br/>
        <w:t>class XsdUnsignedLong(BaseIntType):</w:t>
        <w:br/>
        <w:t xml:space="preserve">    @classmethod</w:t>
        <w:br/>
        <w:t xml:space="preserve">    def validate(cls, value: Any) -&gt; None:</w:t>
        <w:br/>
        <w:t xml:space="preserve">        cls.validate_int_in_range(value, 0, 18446744073709551615)</w:t>
        <w:br/>
        <w:br/>
        <w:br/>
        <w:t>class ST_BrClear(XsdString):</w:t>
        <w:br/>
        <w:t xml:space="preserve">    @classmethod</w:t>
        <w:br/>
        <w:t xml:space="preserve">    def validate(cls, value: str) -&gt; None:</w:t>
        <w:br/>
        <w:t xml:space="preserve">        cls.validate_string(value)</w:t>
        <w:br/>
        <w:t xml:space="preserve">        valid_values = ("none", "left", "right", "all")</w:t>
        <w:br/>
        <w:t xml:space="preserve">        if value not in valid_values:</w:t>
        <w:br/>
        <w:t xml:space="preserve">            raise ValueError("must be one of %s, got '%s'" % (valid_values, value))</w:t>
        <w:br/>
        <w:br/>
        <w:br/>
        <w:t>class ST_BrType(XsdString):</w:t>
        <w:br/>
        <w:t xml:space="preserve">    @classmethod</w:t>
        <w:br/>
        <w:t xml:space="preserve">    def validate(cls, value: Any) -&gt; None:</w:t>
        <w:br/>
        <w:t xml:space="preserve">        cls.validate_string(value)</w:t>
        <w:br/>
        <w:t xml:space="preserve">        valid_values = ("page", "column", "textWrapping")</w:t>
        <w:br/>
        <w:t xml:space="preserve">        if value not in valid_values:</w:t>
        <w:br/>
        <w:t xml:space="preserve">            raise ValueError("must be one of %s, got '%s'" % (valid_values, value))</w:t>
        <w:br/>
        <w:br/>
        <w:br/>
        <w:t>class ST_Coordinate(BaseIntType):</w:t>
        <w:br/>
        <w:t xml:space="preserve">    @classmethod</w:t>
        <w:br/>
        <w:t xml:space="preserve">    def convert_from_xml(cls, str_value: str) -&gt; Length:</w:t>
        <w:br/>
        <w:t xml:space="preserve">        if "i" in str_value or "m" in str_value or "p" in str_value:</w:t>
        <w:br/>
        <w:t xml:space="preserve">            return ST_UniversalMeasure.convert_from_xml(str_value)</w:t>
        <w:br/>
        <w:t xml:space="preserve">        return Emu(int(str_value))</w:t>
        <w:br/>
        <w:br/>
        <w:t xml:space="preserve">    @classmethod</w:t>
        <w:br/>
        <w:t xml:space="preserve">    def validate(cls, value: Any) -&gt; None:</w:t>
        <w:br/>
        <w:t xml:space="preserve">        ST_CoordinateUnqualified.validate(value)</w:t>
        <w:br/>
        <w:br/>
        <w:br/>
        <w:t>class ST_CoordinateUnqualified(XsdLong):</w:t>
        <w:br/>
        <w:t xml:space="preserve">    @classmethod</w:t>
        <w:br/>
        <w:t xml:space="preserve">    def validate(cls, value: Any) -&gt; None:</w:t>
        <w:br/>
        <w:t xml:space="preserve">        cls.validate_int_in_range(value, -27273042329600, 27273042316900)</w:t>
        <w:br/>
        <w:br/>
        <w:br/>
        <w:t>class ST_DateTime(BaseSimpleType):</w:t>
        <w:br/>
        <w:t xml:space="preserve">    @classmethod</w:t>
        <w:br/>
        <w:t xml:space="preserve">    def convert_from_xml(cls, str_value: str) -&gt; dt.datetime:</w:t>
        <w:br/>
        <w:t xml:space="preserve">        """Convert an xsd:dateTime string to a datetime object."""</w:t>
        <w:br/>
        <w:br/>
        <w:t xml:space="preserve">        def parse_xsd_datetime(dt_str: str) -&gt; dt.datetime:</w:t>
        <w:br/>
        <w:t xml:space="preserve">            # -- handle trailing 'Z' (Zulu/UTC), common in Word files --</w:t>
        <w:br/>
        <w:t xml:space="preserve">            if dt_str.endswith("Z"):</w:t>
        <w:br/>
        <w:t xml:space="preserve">                try:</w:t>
        <w:br/>
        <w:t xml:space="preserve">                    # -- optional fractional seconds case --</w:t>
        <w:br/>
        <w:t xml:space="preserve">                    return dt.datetime.strptime(dt_str, "%Y-%m-%dT%H:%M:%S.%fZ").replace(</w:t>
        <w:br/>
        <w:t xml:space="preserve">                        tzinfo=dt.timezone.utc</w:t>
        <w:br/>
        <w:t xml:space="preserve">                    )</w:t>
        <w:br/>
        <w:t xml:space="preserve">                except ValueError:</w:t>
        <w:br/>
        <w:t xml:space="preserve">                    return dt.datetime.strptime(dt_str, "%Y-%m-%dT%H:%M:%SZ").replace(</w:t>
        <w:br/>
        <w:t xml:space="preserve">                        tzinfo=dt.timezone.utc</w:t>
        <w:br/>
        <w:t xml:space="preserve">                    )</w:t>
        <w:br/>
        <w:br/>
        <w:t xml:space="preserve">            # -- handles explicit offsets like +00:00, -05:00, or naive datetimes --</w:t>
        <w:br/>
        <w:t xml:space="preserve">            try:</w:t>
        <w:br/>
        <w:t xml:space="preserve">                return dt.datetime.fromisoformat(dt_str)</w:t>
        <w:br/>
        <w:t xml:space="preserve">            except ValueError:</w:t>
        <w:br/>
        <w:t xml:space="preserve">                # -- fall-back to parsing as naive datetime (with or without fractional seconds) --</w:t>
        <w:br/>
        <w:t xml:space="preserve">                try:</w:t>
        <w:br/>
        <w:t xml:space="preserve">                    return dt.datetime.strptime(dt_str, "%Y-%m-%dT%H:%M:%S.%f")</w:t>
        <w:br/>
        <w:t xml:space="preserve">                except ValueError:</w:t>
        <w:br/>
        <w:t xml:space="preserve">                    return dt.datetime.strptime(dt_str, "%Y-%m-%dT%H:%M:%S")</w:t>
        <w:br/>
        <w:br/>
        <w:t xml:space="preserve">        try:</w:t>
        <w:br/>
        <w:t xml:space="preserve">            # -- parse anything reasonable, but never raise, just use default epoch time --</w:t>
        <w:br/>
        <w:t xml:space="preserve">            return parse_xsd_datetime(str_value)</w:t>
        <w:br/>
        <w:t xml:space="preserve">        except Exception:</w:t>
        <w:br/>
        <w:t xml:space="preserve">            return dt.datetime(1970, 1, 1, tzinfo=dt.timezone.utc)</w:t>
        <w:br/>
        <w:br/>
        <w:t xml:space="preserve">    @classmethod</w:t>
        <w:br/>
        <w:t xml:space="preserve">    def convert_to_xml(cls, value: dt.datetime) -&gt; str:</w:t>
        <w:br/>
        <w:t xml:space="preserve">        # -- convert naive datetime to timezon-aware assuming local timezone --</w:t>
        <w:br/>
        <w:t xml:space="preserve">        if value.tzinfo is None:</w:t>
        <w:br/>
        <w:t xml:space="preserve">            value = value.astimezone()</w:t>
        <w:br/>
        <w:br/>
        <w:t xml:space="preserve">        # -- convert to UTC if not already --</w:t>
        <w:br/>
        <w:t xml:space="preserve">        value = value.astimezone(dt.timezone.utc)</w:t>
        <w:br/>
        <w:br/>
        <w:t xml:space="preserve">        # -- format with 'Z' suffix for UTC --</w:t>
        <w:br/>
        <w:t xml:space="preserve">        return value.strftime("%Y-%m-%dT%H:%M:%SZ")</w:t>
        <w:br/>
        <w:br/>
        <w:t xml:space="preserve">    @classmethod</w:t>
        <w:br/>
        <w:t xml:space="preserve">    def validate(cls, value: Any) -&gt; None:</w:t>
        <w:br/>
        <w:t xml:space="preserve">        if not isinstance(value, dt.datetime):</w:t>
        <w:br/>
        <w:t xml:space="preserve">            raise TypeError("only a datetime.datetime object may be assigned, got '%s'" % value)</w:t>
        <w:br/>
        <w:br/>
        <w:br/>
        <w:t>class ST_DecimalNumber(XsdInt):</w:t>
        <w:br/>
        <w:t xml:space="preserve">    pass</w:t>
        <w:br/>
        <w:br/>
        <w:br/>
        <w:t>class ST_DrawingElementId(XsdUnsignedInt):</w:t>
        <w:br/>
        <w:t xml:space="preserve">    pass</w:t>
        <w:br/>
        <w:br/>
        <w:br/>
        <w:t>class ST_HexColor(BaseStringType):</w:t>
        <w:br/>
        <w:t xml:space="preserve">    @classmethod</w:t>
        <w:br/>
        <w:t xml:space="preserve">    def convert_from_xml(  # pyright: ignore[reportIncompatibleMethodOverride]</w:t>
        <w:br/>
        <w:t xml:space="preserve">        cls, str_value: str</w:t>
        <w:br/>
        <w:t xml:space="preserve">    ) -&gt; RGBColor | str:</w:t>
        <w:br/>
        <w:t xml:space="preserve">        if str_value == "auto":</w:t>
        <w:br/>
        <w:t xml:space="preserve">            return ST_HexColorAuto.AUTO</w:t>
        <w:br/>
        <w:t xml:space="preserve">        return RGBColor.from_string(str_value)</w:t>
        <w:br/>
        <w:br/>
        <w:t xml:space="preserve">    @classmethod</w:t>
        <w:br/>
        <w:t xml:space="preserve">    def convert_to_xml(  # pyright: ignore[reportIncompatibleMethodOverride]</w:t>
        <w:br/>
        <w:t xml:space="preserve">        cls, value: RGBColor</w:t>
        <w:br/>
        <w:t xml:space="preserve">    ) -&gt; str:</w:t>
        <w:br/>
        <w:t xml:space="preserve">        """Keep alpha hex numerals all uppercase just for consistency."""</w:t>
        <w:br/>
        <w:t xml:space="preserve">        # expecting 3-tuple of ints in range 0-255</w:t>
        <w:br/>
        <w:t xml:space="preserve">        return "%02X%02X%02X" % value</w:t>
        <w:br/>
        <w:br/>
        <w:t xml:space="preserve">    @classmethod</w:t>
        <w:br/>
        <w:t xml:space="preserve">    def validate(cls, value: Any) -&gt; None:</w:t>
        <w:br/>
        <w:t xml:space="preserve">        # must be an RGBColor object ---</w:t>
        <w:br/>
        <w:t xml:space="preserve">        if not isinstance(value, RGBColor):</w:t>
        <w:br/>
        <w:t xml:space="preserve">            raise ValueError(</w:t>
        <w:br/>
        <w:t xml:space="preserve">                "rgb color value must be RGBColor object, got %s %s" % (type(value), value)</w:t>
        <w:br/>
        <w:t xml:space="preserve">            )</w:t>
        <w:br/>
        <w:br/>
        <w:br/>
        <w:t>class ST_HexColorAuto(XsdStringEnumeration):</w:t>
        <w:br/>
        <w:t xml:space="preserve">    """Value for `w:color/[@val="auto"] attribute setting."""</w:t>
        <w:br/>
        <w:br/>
        <w:t xml:space="preserve">    AUTO = "auto"</w:t>
        <w:br/>
        <w:br/>
        <w:t xml:space="preserve">    _members = (AUTO,)</w:t>
        <w:br/>
        <w:br/>
        <w:br/>
        <w:t>class ST_HpsMeasure(XsdUnsignedLong):</w:t>
        <w:br/>
        <w:t xml:space="preserve">    """Half-point measure, e.g. 24.0 represents 12.0 points."""</w:t>
        <w:br/>
        <w:br/>
        <w:t xml:space="preserve">    @classmethod</w:t>
        <w:br/>
        <w:t xml:space="preserve">    def convert_from_xml(cls, str_value: str) -&gt; Length:</w:t>
        <w:br/>
        <w:t xml:space="preserve">        if "m" in str_value or "n" in str_value or "p" in str_value:</w:t>
        <w:br/>
        <w:t xml:space="preserve">            return ST_UniversalMeasure.convert_from_xml(str_value)</w:t>
        <w:br/>
        <w:t xml:space="preserve">        return Pt(int(str_value) / 2.0)</w:t>
        <w:br/>
        <w:br/>
        <w:t xml:space="preserve">    @classmethod</w:t>
        <w:br/>
        <w:t xml:space="preserve">    def convert_to_xml(cls, value: int | Length) -&gt; str:</w:t>
        <w:br/>
        <w:t xml:space="preserve">        emu = Emu(value)</w:t>
        <w:br/>
        <w:t xml:space="preserve">        half_points = int(emu.pt * 2)</w:t>
        <w:br/>
        <w:t xml:space="preserve">        return str(half_points)</w:t>
        <w:br/>
        <w:br/>
        <w:br/>
        <w:t>class ST_Merge(XsdStringEnumeration):</w:t>
        <w:br/>
        <w:t xml:space="preserve">    """Valid values for &lt;w:xMerge val=""&gt; attribute."""</w:t>
        <w:br/>
        <w:br/>
        <w:t xml:space="preserve">    CONTINUE = "continue"</w:t>
        <w:br/>
        <w:t xml:space="preserve">    RESTART = "restart"</w:t>
        <w:br/>
        <w:br/>
        <w:t xml:space="preserve">    _members = (CONTINUE, RESTART)</w:t>
        <w:br/>
        <w:br/>
        <w:br/>
        <w:t>class ST_OnOff(XsdBoolean):</w:t>
        <w:br/>
        <w:t xml:space="preserve">    @classmethod</w:t>
        <w:br/>
        <w:t xml:space="preserve">    def convert_from_xml(cls, str_value: str) -&gt; bool:</w:t>
        <w:br/>
        <w:t xml:space="preserve">        if str_value not in ("1", "0", "true", "false", "on", "off"):</w:t>
        <w:br/>
        <w:t xml:space="preserve">            raise InvalidXmlError(</w:t>
        <w:br/>
        <w:t xml:space="preserve">                "value must be one of '1', '0', 'true', 'false', 'on', or 'o"</w:t>
        <w:br/>
        <w:t xml:space="preserve">                "ff', got '%s'" % str_value</w:t>
        <w:br/>
        <w:t xml:space="preserve">            )</w:t>
        <w:br/>
        <w:t xml:space="preserve">        return str_value in ("1", "true", "on")</w:t>
        <w:br/>
        <w:br/>
        <w:br/>
        <w:t>class ST_PositiveCoordinate(XsdLong):</w:t>
        <w:br/>
        <w:t xml:space="preserve">    @classmethod</w:t>
        <w:br/>
        <w:t xml:space="preserve">    def convert_from_xml(cls, str_value: str) -&gt; Length:</w:t>
        <w:br/>
        <w:t xml:space="preserve">        return Emu(int(str_value))</w:t>
        <w:br/>
        <w:br/>
        <w:t xml:space="preserve">    @classmethod</w:t>
        <w:br/>
        <w:t xml:space="preserve">    def validate(cls, value: Any) -&gt; None:</w:t>
        <w:br/>
        <w:t xml:space="preserve">        cls.validate_int_in_range(value, 0, 27273042316900)</w:t>
        <w:br/>
        <w:br/>
        <w:br/>
        <w:t>class ST_RelationshipId(XsdString):</w:t>
        <w:br/>
        <w:t xml:space="preserve">    pass</w:t>
        <w:br/>
        <w:br/>
        <w:br/>
        <w:t>class ST_SignedTwipsMeasure(XsdInt):</w:t>
        <w:br/>
        <w:t xml:space="preserve">    @classmethod</w:t>
        <w:br/>
        <w:t xml:space="preserve">    def convert_from_xml(cls, str_value: str) -&gt; Length:</w:t>
        <w:br/>
        <w:t xml:space="preserve">        if "i" in str_value or "m" in str_value or "p" in str_value:</w:t>
        <w:br/>
        <w:t xml:space="preserve">            return ST_UniversalMeasure.convert_from_xml(str_value)</w:t>
        <w:br/>
        <w:t xml:space="preserve">        return Twips(int(round(float(str_value))))</w:t>
        <w:br/>
        <w:br/>
        <w:t xml:space="preserve">    @classmethod</w:t>
        <w:br/>
        <w:t xml:space="preserve">    def convert_to_xml(cls, value: int | Length) -&gt; str:</w:t>
        <w:br/>
        <w:t xml:space="preserve">        emu = Emu(value)</w:t>
        <w:br/>
        <w:t xml:space="preserve">        twips = emu.twips</w:t>
        <w:br/>
        <w:t xml:space="preserve">        return str(twips)</w:t>
        <w:br/>
        <w:br/>
        <w:br/>
        <w:t>class ST_String(XsdString):</w:t>
        <w:br/>
        <w:t xml:space="preserve">    pass</w:t>
        <w:br/>
        <w:br/>
        <w:br/>
        <w:t>class ST_TblLayoutType(XsdString):</w:t>
        <w:br/>
        <w:t xml:space="preserve">    @classmethod</w:t>
        <w:br/>
        <w:t xml:space="preserve">    def validate(cls, value: Any) -&gt; None:</w:t>
        <w:br/>
        <w:t xml:space="preserve">        cls.validate_string(value)</w:t>
        <w:br/>
        <w:t xml:space="preserve">        valid_values = ("fixed", "autofit")</w:t>
        <w:br/>
        <w:t xml:space="preserve">        if value not in valid_values:</w:t>
        <w:br/>
        <w:t xml:space="preserve">            raise ValueError("must be one of %s, got '%s'" % (valid_values, value))</w:t>
        <w:br/>
        <w:br/>
        <w:br/>
        <w:t>class ST_TblWidth(XsdString):</w:t>
        <w:br/>
        <w:t xml:space="preserve">    @classmethod</w:t>
        <w:br/>
        <w:t xml:space="preserve">    def validate(cls, value: Any) -&gt; None:</w:t>
        <w:br/>
        <w:t xml:space="preserve">        cls.validate_string(value)</w:t>
        <w:br/>
        <w:t xml:space="preserve">        valid_values = ("auto", "dxa", "nil", "pct")</w:t>
        <w:br/>
        <w:t xml:space="preserve">        if value not in valid_values:</w:t>
        <w:br/>
        <w:t xml:space="preserve">            raise ValueError("must be one of %s, got '%s'" % (valid_values, value))</w:t>
        <w:br/>
        <w:br/>
        <w:br/>
        <w:t>class ST_TwipsMeasure(XsdUnsignedLong):</w:t>
        <w:br/>
        <w:t xml:space="preserve">    @classmethod</w:t>
        <w:br/>
        <w:t xml:space="preserve">    def convert_from_xml(cls, str_value: str) -&gt; Length:</w:t>
        <w:br/>
        <w:t xml:space="preserve">        if "i" in str_value or "m" in str_value or "p" in str_value:</w:t>
        <w:br/>
        <w:t xml:space="preserve">            return ST_UniversalMeasure.convert_from_xml(str_value)</w:t>
        <w:br/>
        <w:t xml:space="preserve">        return Twips(int(str_value))</w:t>
        <w:br/>
        <w:br/>
        <w:t xml:space="preserve">    @classmethod</w:t>
        <w:br/>
        <w:t xml:space="preserve">    def convert_to_xml(cls, value: int | Length) -&gt; str:</w:t>
        <w:br/>
        <w:t xml:space="preserve">        emu = Emu(value)</w:t>
        <w:br/>
        <w:t xml:space="preserve">        twips = emu.twips</w:t>
        <w:br/>
        <w:t xml:space="preserve">        return str(twips)</w:t>
        <w:br/>
        <w:br/>
        <w:br/>
        <w:t>class ST_UniversalMeasure(BaseSimpleType):</w:t>
        <w:br/>
        <w:t xml:space="preserve">    @classmethod</w:t>
        <w:br/>
        <w:t xml:space="preserve">    def convert_from_xml(cls, str_value: str) -&gt; Emu:</w:t>
        <w:br/>
        <w:t xml:space="preserve">        float_part, units_part = str_value[:-2], str_value[-2:]</w:t>
        <w:br/>
        <w:t xml:space="preserve">        quantity = float(float_part)</w:t>
        <w:br/>
        <w:t xml:space="preserve">        multiplier = {</w:t>
        <w:br/>
        <w:t xml:space="preserve">            "mm": 36000,</w:t>
        <w:br/>
        <w:t xml:space="preserve">            "cm": 360000,</w:t>
        <w:br/>
        <w:t xml:space="preserve">            "in": 914400,</w:t>
        <w:br/>
        <w:t xml:space="preserve">            "pt": 12700,</w:t>
        <w:br/>
        <w:t xml:space="preserve">            "pc": 152400,</w:t>
        <w:br/>
        <w:t xml:space="preserve">            "pi": 152400,</w:t>
        <w:br/>
        <w:t xml:space="preserve">        }[units_part]</w:t>
        <w:br/>
        <w:t xml:space="preserve">        return Emu(int(round(quantity * multiplier)))</w:t>
        <w:br/>
        <w:br/>
        <w:br/>
        <w:t>class ST_VerticalAlignRun(XsdStringEnumeration):</w:t>
        <w:br/>
        <w:t xml:space="preserve">    """Valid values for `w:vertAlign/@val`."""</w:t>
        <w:br/>
        <w:br/>
        <w:t xml:space="preserve">    BASELINE = "baseline"</w:t>
        <w:br/>
        <w:t xml:space="preserve">    SUPERSCRIPT = "superscript"</w:t>
        <w:br/>
        <w:t xml:space="preserve">    SUBSCRIPT = "subscript"</w:t>
        <w:br/>
        <w:br/>
        <w:t xml:space="preserve">    _members = (BASELINE, SUPERSCRIPT, SUBSCRIPT)</w:t>
        <w:br/>
      </w:r>
    </w:p>
    <w:p>
      <w:r>
        <w:t>Fin du fichier : .venv/lib/python3.12/site-packages/docx/oxml/simpletypes.py</w:t>
      </w:r>
    </w:p>
    <w:p/>
    <w:p>
      <w:r>
        <w:t>Début du fichier : .venv/lib/python3.12/site-packages/docx/oxml/styles.py</w:t>
      </w:r>
    </w:p>
    <w:p>
      <w:r>
        <w:rPr>
          <w:rFonts w:ascii="Consolas" w:hAnsi="Consolas"/>
        </w:rPr>
        <w:t>"""Custom element classes related to the styles part."""</w:t>
        <w:br/>
        <w:br/>
        <w:t>from __future__ import annotations</w:t>
        <w:br/>
        <w:br/>
        <w:t>from docx.enum.style import WD_STYLE_TYPE</w:t>
        <w:br/>
        <w:t>from docx.oxml.simpletypes import ST_DecimalNumber, ST_OnOff, ST_String</w:t>
        <w:br/>
        <w:t>from docx.oxml.xmlchemy import (</w:t>
        <w:br/>
        <w:t xml:space="preserve">    BaseOxmlElement,</w:t>
        <w:br/>
        <w:t xml:space="preserve">    OptionalAttribute,</w:t>
        <w:br/>
        <w:t xml:space="preserve">    RequiredAttribute,</w:t>
        <w:br/>
        <w:t xml:space="preserve">    ZeroOrMore,</w:t>
        <w:br/>
        <w:t xml:space="preserve">    ZeroOrOne,</w:t>
        <w:br/>
        <w:t>)</w:t>
        <w:br/>
        <w:br/>
        <w:br/>
        <w:t>def styleId_from_name(name):</w:t>
        <w:br/>
        <w:t xml:space="preserve">    """Return the style id corresponding to `name`, taking into account special-case</w:t>
        <w:br/>
        <w:t xml:space="preserve">    names such as 'Heading 1'."""</w:t>
        <w:br/>
        <w:t xml:space="preserve">    return {</w:t>
        <w:br/>
        <w:t xml:space="preserve">        "caption": "Caption",</w:t>
        <w:br/>
        <w:t xml:space="preserve">        "heading 1": "Heading1",</w:t>
        <w:br/>
        <w:t xml:space="preserve">        "heading 2": "Heading2",</w:t>
        <w:br/>
        <w:t xml:space="preserve">        "heading 3": "Heading3",</w:t>
        <w:br/>
        <w:t xml:space="preserve">        "heading 4": "Heading4",</w:t>
        <w:br/>
        <w:t xml:space="preserve">        "heading 5": "Heading5",</w:t>
        <w:br/>
        <w:t xml:space="preserve">        "heading 6": "Heading6",</w:t>
        <w:br/>
        <w:t xml:space="preserve">        "heading 7": "Heading7",</w:t>
        <w:br/>
        <w:t xml:space="preserve">        "heading 8": "Heading8",</w:t>
        <w:br/>
        <w:t xml:space="preserve">        "heading 9": "Heading9",</w:t>
        <w:br/>
        <w:t xml:space="preserve">    }.get(name, name.replace(" ", ""))</w:t>
        <w:br/>
        <w:br/>
        <w:br/>
        <w:t>class CT_LatentStyles(BaseOxmlElement):</w:t>
        <w:br/>
        <w:t xml:space="preserve">    """`w:latentStyles` element, defining behavior defaults for latent styles and</w:t>
        <w:br/>
        <w:t xml:space="preserve">    containing `w:lsdException` child elements that each override those defaults for a</w:t>
        <w:br/>
        <w:t xml:space="preserve">    named latent style."""</w:t>
        <w:br/>
        <w:br/>
        <w:t xml:space="preserve">    lsdException = ZeroOrMore("w:lsdException", successors=())</w:t>
        <w:br/>
        <w:br/>
        <w:t xml:space="preserve">    count = OptionalAttribute("w:count", ST_DecimalNumber)</w:t>
        <w:br/>
        <w:t xml:space="preserve">    defLockedState = OptionalAttribute("w:defLockedState", ST_OnOff)</w:t>
        <w:br/>
        <w:t xml:space="preserve">    defQFormat = OptionalAttribute("w:defQFormat", ST_OnOff)</w:t>
        <w:br/>
        <w:t xml:space="preserve">    defSemiHidden = OptionalAttribute("w:defSemiHidden", ST_OnOff)</w:t>
        <w:br/>
        <w:t xml:space="preserve">    defUIPriority = OptionalAttribute("w:defUIPriority", ST_DecimalNumber)</w:t>
        <w:br/>
        <w:t xml:space="preserve">    defUnhideWhenUsed = OptionalAttribute("w:defUnhideWhenUsed", ST_OnOff)</w:t>
        <w:br/>
        <w:br/>
        <w:t xml:space="preserve">    def bool_prop(self, attr_name):</w:t>
        <w:br/>
        <w:t xml:space="preserve">        """Return the boolean value of the attribute having `attr_name`, or |False| if</w:t>
        <w:br/>
        <w:t xml:space="preserve">        not present."""</w:t>
        <w:br/>
        <w:t xml:space="preserve">        value = getattr(self, attr_name)</w:t>
        <w:br/>
        <w:t xml:space="preserve">        if value is None:</w:t>
        <w:br/>
        <w:t xml:space="preserve">            return False</w:t>
        <w:br/>
        <w:t xml:space="preserve">        return value</w:t>
        <w:br/>
        <w:br/>
        <w:t xml:space="preserve">    def get_by_name(self, name):</w:t>
        <w:br/>
        <w:t xml:space="preserve">        """Return the `w:lsdException` child having `name`, or |None| if not found."""</w:t>
        <w:br/>
        <w:t xml:space="preserve">        found = self.xpath('w:lsdException[@w:name="%s"]' % name)</w:t>
        <w:br/>
        <w:t xml:space="preserve">        if not found:</w:t>
        <w:br/>
        <w:t xml:space="preserve">            return None</w:t>
        <w:br/>
        <w:t xml:space="preserve">        return found[0]</w:t>
        <w:br/>
        <w:br/>
        <w:t xml:space="preserve">    def set_bool_prop(self, attr_name, value):</w:t>
        <w:br/>
        <w:t xml:space="preserve">        """Set the on/off attribute having `attr_name` to `value`."""</w:t>
        <w:br/>
        <w:t xml:space="preserve">        setattr(self, attr_name, bool(value))</w:t>
        <w:br/>
        <w:br/>
        <w:br/>
        <w:t>class CT_LsdException(BaseOxmlElement):</w:t>
        <w:br/>
        <w:t xml:space="preserve">    """``&lt;w:lsdException&gt;`` element, defining override visibility behaviors for a named</w:t>
        <w:br/>
        <w:t xml:space="preserve">    latent style."""</w:t>
        <w:br/>
        <w:br/>
        <w:t xml:space="preserve">    locked = OptionalAttribute("w:locked", ST_OnOff)</w:t>
        <w:br/>
        <w:t xml:space="preserve">    name = RequiredAttribute("w:name", ST_String)</w:t>
        <w:br/>
        <w:t xml:space="preserve">    qFormat = OptionalAttribute("w:qFormat", ST_OnOff)</w:t>
        <w:br/>
        <w:t xml:space="preserve">    semiHidden = OptionalAttribute("w:semiHidden", ST_OnOff)</w:t>
        <w:br/>
        <w:t xml:space="preserve">    uiPriority = OptionalAttribute("w:uiPriority", ST_DecimalNumber)</w:t>
        <w:br/>
        <w:t xml:space="preserve">    unhideWhenUsed = OptionalAttribute("w:unhideWhenUsed", ST_OnOff)</w:t>
        <w:br/>
        <w:br/>
        <w:t xml:space="preserve">    def delete(self):</w:t>
        <w:br/>
        <w:t xml:space="preserve">        """Remove this `w:lsdException` element from the XML document."""</w:t>
        <w:br/>
        <w:t xml:space="preserve">        self.getparent().remove(self)</w:t>
        <w:br/>
        <w:br/>
        <w:t xml:space="preserve">    def on_off_prop(self, attr_name):</w:t>
        <w:br/>
        <w:t xml:space="preserve">        """Return the boolean value of the attribute having `attr_name`, or |None| if</w:t>
        <w:br/>
        <w:t xml:space="preserve">        not present."""</w:t>
        <w:br/>
        <w:t xml:space="preserve">        return getattr(self, attr_name)</w:t>
        <w:br/>
        <w:br/>
        <w:t xml:space="preserve">    def set_on_off_prop(self, attr_name, value):</w:t>
        <w:br/>
        <w:t xml:space="preserve">        """Set the on/off attribute having `attr_name` to `value`."""</w:t>
        <w:br/>
        <w:t xml:space="preserve">        setattr(self, attr_name, value)</w:t>
        <w:br/>
        <w:br/>
        <w:br/>
        <w:t>class CT_Style(BaseOxmlElement):</w:t>
        <w:br/>
        <w:t xml:space="preserve">    """A ``&lt;w:style&gt;`` element, representing a style definition."""</w:t>
        <w:br/>
        <w:br/>
        <w:t xml:space="preserve">    _tag_seq = (</w:t>
        <w:br/>
        <w:t xml:space="preserve">        "w:name",</w:t>
        <w:br/>
        <w:t xml:space="preserve">        "w:aliases",</w:t>
        <w:br/>
        <w:t xml:space="preserve">        "w:basedOn",</w:t>
        <w:br/>
        <w:t xml:space="preserve">        "w:next",</w:t>
        <w:br/>
        <w:t xml:space="preserve">        "w:link",</w:t>
        <w:br/>
        <w:t xml:space="preserve">        "w:autoRedefine",</w:t>
        <w:br/>
        <w:t xml:space="preserve">        "w:hidden",</w:t>
        <w:br/>
        <w:t xml:space="preserve">        "w:uiPriority",</w:t>
        <w:br/>
        <w:t xml:space="preserve">        "w:semiHidden",</w:t>
        <w:br/>
        <w:t xml:space="preserve">        "w:unhideWhenUsed",</w:t>
        <w:br/>
        <w:t xml:space="preserve">        "w:qFormat",</w:t>
        <w:br/>
        <w:t xml:space="preserve">        "w:locked",</w:t>
        <w:br/>
        <w:t xml:space="preserve">        "w:personal",</w:t>
        <w:br/>
        <w:t xml:space="preserve">        "w:personalCompose",</w:t>
        <w:br/>
        <w:t xml:space="preserve">        "w:personalReply",</w:t>
        <w:br/>
        <w:t xml:space="preserve">        "w:rsid",</w:t>
        <w:br/>
        <w:t xml:space="preserve">        "w:pPr",</w:t>
        <w:br/>
        <w:t xml:space="preserve">        "w:rPr",</w:t>
        <w:br/>
        <w:t xml:space="preserve">        "w:tblPr",</w:t>
        <w:br/>
        <w:t xml:space="preserve">        "w:trPr",</w:t>
        <w:br/>
        <w:t xml:space="preserve">        "w:tcPr",</w:t>
        <w:br/>
        <w:t xml:space="preserve">        "w:tblStylePr",</w:t>
        <w:br/>
        <w:t xml:space="preserve">    )</w:t>
        <w:br/>
        <w:t xml:space="preserve">    name = ZeroOrOne("w:name", successors=_tag_seq[1:])</w:t>
        <w:br/>
        <w:t xml:space="preserve">    basedOn = ZeroOrOne("w:basedOn", successors=_tag_seq[3:])</w:t>
        <w:br/>
        <w:t xml:space="preserve">    next = ZeroOrOne("w:next", successors=_tag_seq[4:])</w:t>
        <w:br/>
        <w:t xml:space="preserve">    uiPriority = ZeroOrOne("w:uiPriority", successors=_tag_seq[8:])</w:t>
        <w:br/>
        <w:t xml:space="preserve">    semiHidden = ZeroOrOne("w:semiHidden", successors=_tag_seq[9:])</w:t>
        <w:br/>
        <w:t xml:space="preserve">    unhideWhenUsed = ZeroOrOne("w:unhideWhenUsed", successors=_tag_seq[10:])</w:t>
        <w:br/>
        <w:t xml:space="preserve">    qFormat = ZeroOrOne("w:qFormat", successors=_tag_seq[11:])</w:t>
        <w:br/>
        <w:t xml:space="preserve">    locked = ZeroOrOne("w:locked", successors=_tag_seq[12:])</w:t>
        <w:br/>
        <w:t xml:space="preserve">    pPr = ZeroOrOne("w:pPr", successors=_tag_seq[17:])</w:t>
        <w:br/>
        <w:t xml:space="preserve">    rPr = ZeroOrOne("w:rPr", successors=_tag_seq[18:])</w:t>
        <w:br/>
        <w:t xml:space="preserve">    del _tag_seq</w:t>
        <w:br/>
        <w:br/>
        <w:t xml:space="preserve">    type: WD_STYLE_TYPE | None = OptionalAttribute(  # pyright: ignore[reportAssignmentType]</w:t>
        <w:br/>
        <w:t xml:space="preserve">        "w:type", WD_STYLE_TYPE</w:t>
        <w:br/>
        <w:t xml:space="preserve">    )</w:t>
        <w:br/>
        <w:t xml:space="preserve">    styleId: str | None = OptionalAttribute(  # pyright: ignore[reportAssignmentType]</w:t>
        <w:br/>
        <w:t xml:space="preserve">        "w:styleId", ST_String</w:t>
        <w:br/>
        <w:t xml:space="preserve">    )</w:t>
        <w:br/>
        <w:t xml:space="preserve">    default = OptionalAttribute("w:default", ST_OnOff)</w:t>
        <w:br/>
        <w:t xml:space="preserve">    customStyle = OptionalAttribute("w:customStyle", ST_OnOff)</w:t>
        <w:br/>
        <w:br/>
        <w:t xml:space="preserve">    @property</w:t>
        <w:br/>
        <w:t xml:space="preserve">    def basedOn_val(self):</w:t>
        <w:br/>
        <w:t xml:space="preserve">        """Value of `w:basedOn/@w:val` or |None| if not present."""</w:t>
        <w:br/>
        <w:t xml:space="preserve">        basedOn = self.basedOn</w:t>
        <w:br/>
        <w:t xml:space="preserve">        if basedOn is None:</w:t>
        <w:br/>
        <w:t xml:space="preserve">            return None</w:t>
        <w:br/>
        <w:t xml:space="preserve">        return basedOn.val</w:t>
        <w:br/>
        <w:br/>
        <w:t xml:space="preserve">    @basedOn_val.setter</w:t>
        <w:br/>
        <w:t xml:space="preserve">    def basedOn_val(self, value):</w:t>
        <w:br/>
        <w:t xml:space="preserve">        if value is None:</w:t>
        <w:br/>
        <w:t xml:space="preserve">            self._remove_basedOn()</w:t>
        <w:br/>
        <w:t xml:space="preserve">        else:</w:t>
        <w:br/>
        <w:t xml:space="preserve">            self.get_or_add_basedOn().val = value</w:t>
        <w:br/>
        <w:br/>
        <w:t xml:space="preserve">    @property</w:t>
        <w:br/>
        <w:t xml:space="preserve">    def base_style(self):</w:t>
        <w:br/>
        <w:t xml:space="preserve">        """Sibling CT_Style element this style is based on or |None| if no base style or</w:t>
        <w:br/>
        <w:t xml:space="preserve">        base style not found."""</w:t>
        <w:br/>
        <w:t xml:space="preserve">        basedOn = self.basedOn</w:t>
        <w:br/>
        <w:t xml:space="preserve">        if basedOn is None:</w:t>
        <w:br/>
        <w:t xml:space="preserve">            return None</w:t>
        <w:br/>
        <w:t xml:space="preserve">        styles = self.getparent()</w:t>
        <w:br/>
        <w:t xml:space="preserve">        base_style = styles.get_by_id(basedOn.val)</w:t>
        <w:br/>
        <w:t xml:space="preserve">        if base_style is None:</w:t>
        <w:br/>
        <w:t xml:space="preserve">            return None</w:t>
        <w:br/>
        <w:t xml:space="preserve">        return base_style</w:t>
        <w:br/>
        <w:br/>
        <w:t xml:space="preserve">    def delete(self):</w:t>
        <w:br/>
        <w:t xml:space="preserve">        """Remove this `w:style` element from its parent `w:styles` element."""</w:t>
        <w:br/>
        <w:t xml:space="preserve">        self.getparent().remove(self)</w:t>
        <w:br/>
        <w:br/>
        <w:t xml:space="preserve">    @property</w:t>
        <w:br/>
        <w:t xml:space="preserve">    def locked_val(self):</w:t>
        <w:br/>
        <w:t xml:space="preserve">        """Value of `w:locked/@w:val` or |False| if not present."""</w:t>
        <w:br/>
        <w:t xml:space="preserve">        locked = self.locked</w:t>
        <w:br/>
        <w:t xml:space="preserve">        if locked is None:</w:t>
        <w:br/>
        <w:t xml:space="preserve">            return False</w:t>
        <w:br/>
        <w:t xml:space="preserve">        return locked.val</w:t>
        <w:br/>
        <w:br/>
        <w:t xml:space="preserve">    @locked_val.setter</w:t>
        <w:br/>
        <w:t xml:space="preserve">    def locked_val(self, value):</w:t>
        <w:br/>
        <w:t xml:space="preserve">        self._remove_locked()</w:t>
        <w:br/>
        <w:t xml:space="preserve">        if bool(value) is True:</w:t>
        <w:br/>
        <w:t xml:space="preserve">            locked = self._add_locked()</w:t>
        <w:br/>
        <w:t xml:space="preserve">            locked.val = value</w:t>
        <w:br/>
        <w:br/>
        <w:t xml:space="preserve">    @property</w:t>
        <w:br/>
        <w:t xml:space="preserve">    def name_val(self):</w:t>
        <w:br/>
        <w:t xml:space="preserve">        """Value of ``&lt;w:name&gt;`` child or |None| if not present."""</w:t>
        <w:br/>
        <w:t xml:space="preserve">        name = self.name</w:t>
        <w:br/>
        <w:t xml:space="preserve">        if name is None:</w:t>
        <w:br/>
        <w:t xml:space="preserve">            return None</w:t>
        <w:br/>
        <w:t xml:space="preserve">        return name.val</w:t>
        <w:br/>
        <w:br/>
        <w:t xml:space="preserve">    @name_val.setter</w:t>
        <w:br/>
        <w:t xml:space="preserve">    def name_val(self, value):</w:t>
        <w:br/>
        <w:t xml:space="preserve">        self._remove_name()</w:t>
        <w:br/>
        <w:t xml:space="preserve">        if value is not None:</w:t>
        <w:br/>
        <w:t xml:space="preserve">            name = self._add_name()</w:t>
        <w:br/>
        <w:t xml:space="preserve">            name.val = value</w:t>
        <w:br/>
        <w:br/>
        <w:t xml:space="preserve">    @property</w:t>
        <w:br/>
        <w:t xml:space="preserve">    def next_style(self):</w:t>
        <w:br/>
        <w:t xml:space="preserve">        """Sibling CT_Style element identified by the value of `w:name/@w:val` or |None|</w:t>
        <w:br/>
        <w:t xml:space="preserve">        if no value is present or no style with that style id is found."""</w:t>
        <w:br/>
        <w:t xml:space="preserve">        next = self.next</w:t>
        <w:br/>
        <w:t xml:space="preserve">        if next is None:</w:t>
        <w:br/>
        <w:t xml:space="preserve">            return None</w:t>
        <w:br/>
        <w:t xml:space="preserve">        styles = self.getparent()</w:t>
        <w:br/>
        <w:t xml:space="preserve">        return styles.get_by_id(next.val)  # None if not found</w:t>
        <w:br/>
        <w:br/>
        <w:t xml:space="preserve">    @property</w:t>
        <w:br/>
        <w:t xml:space="preserve">    def qFormat_val(self):</w:t>
        <w:br/>
        <w:t xml:space="preserve">        """Value of `w:qFormat/@w:val` or |False| if not present."""</w:t>
        <w:br/>
        <w:t xml:space="preserve">        qFormat = self.qFormat</w:t>
        <w:br/>
        <w:t xml:space="preserve">        if qFormat is None:</w:t>
        <w:br/>
        <w:t xml:space="preserve">            return False</w:t>
        <w:br/>
        <w:t xml:space="preserve">        return qFormat.val</w:t>
        <w:br/>
        <w:br/>
        <w:t xml:space="preserve">    @qFormat_val.setter</w:t>
        <w:br/>
        <w:t xml:space="preserve">    def qFormat_val(self, value):</w:t>
        <w:br/>
        <w:t xml:space="preserve">        self._remove_qFormat()</w:t>
        <w:br/>
        <w:t xml:space="preserve">        if bool(value):</w:t>
        <w:br/>
        <w:t xml:space="preserve">            self._add_qFormat()</w:t>
        <w:br/>
        <w:br/>
        <w:t xml:space="preserve">    @property</w:t>
        <w:br/>
        <w:t xml:space="preserve">    def semiHidden_val(self):</w:t>
        <w:br/>
        <w:t xml:space="preserve">        """Value of ``&lt;w:semiHidden&gt;`` child or |False| if not present."""</w:t>
        <w:br/>
        <w:t xml:space="preserve">        semiHidden = self.semiHidden</w:t>
        <w:br/>
        <w:t xml:space="preserve">        if semiHidden is None:</w:t>
        <w:br/>
        <w:t xml:space="preserve">            return False</w:t>
        <w:br/>
        <w:t xml:space="preserve">        return semiHidden.val</w:t>
        <w:br/>
        <w:br/>
        <w:t xml:space="preserve">    @semiHidden_val.setter</w:t>
        <w:br/>
        <w:t xml:space="preserve">    def semiHidden_val(self, value):</w:t>
        <w:br/>
        <w:t xml:space="preserve">        self._remove_semiHidden()</w:t>
        <w:br/>
        <w:t xml:space="preserve">        if bool(value) is True:</w:t>
        <w:br/>
        <w:t xml:space="preserve">            semiHidden = self._add_semiHidden()</w:t>
        <w:br/>
        <w:t xml:space="preserve">            semiHidden.val = value</w:t>
        <w:br/>
        <w:br/>
        <w:t xml:space="preserve">    @property</w:t>
        <w:br/>
        <w:t xml:space="preserve">    def uiPriority_val(self):</w:t>
        <w:br/>
        <w:t xml:space="preserve">        """Value of ``&lt;w:uiPriority&gt;`` child or |None| if not present."""</w:t>
        <w:br/>
        <w:t xml:space="preserve">        uiPriority = self.uiPriority</w:t>
        <w:br/>
        <w:t xml:space="preserve">        if uiPriority is None:</w:t>
        <w:br/>
        <w:t xml:space="preserve">            return None</w:t>
        <w:br/>
        <w:t xml:space="preserve">        return uiPriority.val</w:t>
        <w:br/>
        <w:br/>
        <w:t xml:space="preserve">    @uiPriority_val.setter</w:t>
        <w:br/>
        <w:t xml:space="preserve">    def uiPriority_val(self, value):</w:t>
        <w:br/>
        <w:t xml:space="preserve">        self._remove_uiPriority()</w:t>
        <w:br/>
        <w:t xml:space="preserve">        if value is not None:</w:t>
        <w:br/>
        <w:t xml:space="preserve">            uiPriority = self._add_uiPriority()</w:t>
        <w:br/>
        <w:t xml:space="preserve">            uiPriority.val = value</w:t>
        <w:br/>
        <w:br/>
        <w:t xml:space="preserve">    @property</w:t>
        <w:br/>
        <w:t xml:space="preserve">    def unhideWhenUsed_val(self):</w:t>
        <w:br/>
        <w:t xml:space="preserve">        """Value of `w:unhideWhenUsed/@w:val` or |False| if not present."""</w:t>
        <w:br/>
        <w:t xml:space="preserve">        unhideWhenUsed = self.unhideWhenUsed</w:t>
        <w:br/>
        <w:t xml:space="preserve">        if unhideWhenUsed is None:</w:t>
        <w:br/>
        <w:t xml:space="preserve">            return False</w:t>
        <w:br/>
        <w:t xml:space="preserve">        return unhideWhenUsed.val</w:t>
        <w:br/>
        <w:br/>
        <w:t xml:space="preserve">    @unhideWhenUsed_val.setter</w:t>
        <w:br/>
        <w:t xml:space="preserve">    def unhideWhenUsed_val(self, value):</w:t>
        <w:br/>
        <w:t xml:space="preserve">        self._remove_unhideWhenUsed()</w:t>
        <w:br/>
        <w:t xml:space="preserve">        if bool(value) is True:</w:t>
        <w:br/>
        <w:t xml:space="preserve">            unhideWhenUsed = self._add_unhideWhenUsed()</w:t>
        <w:br/>
        <w:t xml:space="preserve">            unhideWhenUsed.val = value</w:t>
        <w:br/>
        <w:br/>
        <w:br/>
        <w:t>class CT_Styles(BaseOxmlElement):</w:t>
        <w:br/>
        <w:t xml:space="preserve">    """``&lt;w:styles&gt;`` element, the root element of a styles part, i.e. styles.xml."""</w:t>
        <w:br/>
        <w:br/>
        <w:t xml:space="preserve">    _tag_seq = ("w:docDefaults", "w:latentStyles", "w:style")</w:t>
        <w:br/>
        <w:t xml:space="preserve">    latentStyles = ZeroOrOne("w:latentStyles", successors=_tag_seq[2:])</w:t>
        <w:br/>
        <w:t xml:space="preserve">    style = ZeroOrMore("w:style", successors=())</w:t>
        <w:br/>
        <w:t xml:space="preserve">    del _tag_seq</w:t>
        <w:br/>
        <w:br/>
        <w:t xml:space="preserve">    def add_style_of_type(self, name, style_type, builtin):</w:t>
        <w:br/>
        <w:t xml:space="preserve">        """Return a newly added `w:style` element having `name` and `style_type`.</w:t>
        <w:br/>
        <w:br/>
        <w:t xml:space="preserve">        `w:style/@customStyle` is set based on the value of `builtin`.</w:t>
        <w:br/>
        <w:t xml:space="preserve">        """</w:t>
        <w:br/>
        <w:t xml:space="preserve">        style = self.add_style()</w:t>
        <w:br/>
        <w:t xml:space="preserve">        style.type = style_type</w:t>
        <w:br/>
        <w:t xml:space="preserve">        style.customStyle = None if builtin else True</w:t>
        <w:br/>
        <w:t xml:space="preserve">        style.styleId = styleId_from_name(name)</w:t>
        <w:br/>
        <w:t xml:space="preserve">        style.name_val = name</w:t>
        <w:br/>
        <w:t xml:space="preserve">        return style</w:t>
        <w:br/>
        <w:br/>
        <w:t xml:space="preserve">    def default_for(self, style_type):</w:t>
        <w:br/>
        <w:t xml:space="preserve">        """Return `w:style[@w:type="*{style_type}*][-1]` or |None| if not found."""</w:t>
        <w:br/>
        <w:t xml:space="preserve">        default_styles_for_type = [</w:t>
        <w:br/>
        <w:t xml:space="preserve">            s for s in self._iter_styles() if s.type == style_type and s.default</w:t>
        <w:br/>
        <w:t xml:space="preserve">        ]</w:t>
        <w:br/>
        <w:t xml:space="preserve">        if not default_styles_for_type:</w:t>
        <w:br/>
        <w:t xml:space="preserve">            return None</w:t>
        <w:br/>
        <w:t xml:space="preserve">        # spec calls for last default in document order</w:t>
        <w:br/>
        <w:t xml:space="preserve">        return default_styles_for_type[-1]</w:t>
        <w:br/>
        <w:br/>
        <w:t xml:space="preserve">    def get_by_id(self, styleId: str) -&gt; CT_Style | None:</w:t>
        <w:br/>
        <w:t xml:space="preserve">        """`w:style` child where @styleId = `styleId`.</w:t>
        <w:br/>
        <w:br/>
        <w:t xml:space="preserve">        |None| if not found.</w:t>
        <w:br/>
        <w:t xml:space="preserve">        """</w:t>
        <w:br/>
        <w:t xml:space="preserve">        xpath = f'w:style[@w:styleId="{styleId}"]'</w:t>
        <w:br/>
        <w:t xml:space="preserve">        return next(iter(self.xpath(xpath)), None)</w:t>
        <w:br/>
        <w:br/>
        <w:t xml:space="preserve">    def get_by_name(self, name: str) -&gt; CT_Style | None:</w:t>
        <w:br/>
        <w:t xml:space="preserve">        """`w:style` child with `w:name` grandchild having value `name`.</w:t>
        <w:br/>
        <w:br/>
        <w:t xml:space="preserve">        |None| if not found.</w:t>
        <w:br/>
        <w:t xml:space="preserve">        """</w:t>
        <w:br/>
        <w:t xml:space="preserve">        xpath = 'w:style[w:name/@w:val="%s"]' % name</w:t>
        <w:br/>
        <w:t xml:space="preserve">        return next(iter(self.xpath(xpath)), None)</w:t>
        <w:br/>
        <w:br/>
        <w:t xml:space="preserve">    def _iter_styles(self):</w:t>
        <w:br/>
        <w:t xml:space="preserve">        """Generate each of the `w:style` child elements in document order."""</w:t>
        <w:br/>
        <w:t xml:space="preserve">        return (style for style in self.xpath("w:style"))</w:t>
        <w:br/>
      </w:r>
    </w:p>
    <w:p>
      <w:r>
        <w:t>Fin du fichier : .venv/lib/python3.12/site-packages/docx/oxml/styles.py</w:t>
      </w:r>
    </w:p>
    <w:p/>
    <w:p>
      <w:r>
        <w:t>Début du fichier : .venv/lib/python3.12/site-packages/docx/oxml/table.py</w:t>
      </w:r>
    </w:p>
    <w:p>
      <w:r>
        <w:rPr>
          <w:rFonts w:ascii="Consolas" w:hAnsi="Consolas"/>
        </w:rPr>
        <w:t>"""Custom element classes for tables."""</w:t>
        <w:br/>
        <w:br/>
        <w:t>from __future__ import annotations</w:t>
        <w:br/>
        <w:br/>
        <w:t>from typing import TYPE_CHECKING, Callable, cast</w:t>
        <w:br/>
        <w:br/>
        <w:t>from docx.enum.table import WD_CELL_VERTICAL_ALIGNMENT, WD_ROW_HEIGHT_RULE, WD_TABLE_DIRECTION</w:t>
        <w:br/>
        <w:t>from docx.exceptions import InvalidSpanError</w:t>
        <w:br/>
        <w:t>from docx.oxml.ns import nsdecls, qn</w:t>
        <w:br/>
        <w:t>from docx.oxml.parser import parse_xml</w:t>
        <w:br/>
        <w:t>from docx.oxml.shared import CT_DecimalNumber</w:t>
        <w:br/>
        <w:t>from docx.oxml.simpletypes import (</w:t>
        <w:br/>
        <w:t xml:space="preserve">    ST_Merge,</w:t>
        <w:br/>
        <w:t xml:space="preserve">    ST_TblLayoutType,</w:t>
        <w:br/>
        <w:t xml:space="preserve">    ST_TblWidth,</w:t>
        <w:br/>
        <w:t xml:space="preserve">    ST_TwipsMeasure,</w:t>
        <w:br/>
        <w:t xml:space="preserve">    XsdInt,</w:t>
        <w:br/>
        <w:t>)</w:t>
        <w:br/>
        <w:t>from docx.oxml.text.paragraph import CT_P</w:t>
        <w:br/>
        <w:t>from docx.oxml.xmlchemy import (</w:t>
        <w:br/>
        <w:t xml:space="preserve">    BaseOxmlElement,</w:t>
        <w:br/>
        <w:t xml:space="preserve">    OneAndOnlyOne,</w:t>
        <w:br/>
        <w:t xml:space="preserve">    OneOrMore,</w:t>
        <w:br/>
        <w:t xml:space="preserve">    OptionalAttribute,</w:t>
        <w:br/>
        <w:t xml:space="preserve">    RequiredAttribute,</w:t>
        <w:br/>
        <w:t xml:space="preserve">    ZeroOrMore,</w:t>
        <w:br/>
        <w:t xml:space="preserve">    ZeroOrOne,</w:t>
        <w:br/>
        <w:t>)</w:t>
        <w:br/>
        <w:t>from docx.shared import Emu, Length, Twips</w:t>
        <w:br/>
        <w:br/>
        <w:t>if TYPE_CHECKING:</w:t>
        <w:br/>
        <w:t xml:space="preserve">    from docx.enum.table import WD_TABLE_ALIGNMENT</w:t>
        <w:br/>
        <w:t xml:space="preserve">    from docx.enum.text import WD_ALIGN_PARAGRAPH</w:t>
        <w:br/>
        <w:t xml:space="preserve">    from docx.oxml.shared import CT_OnOff, CT_String</w:t>
        <w:br/>
        <w:t xml:space="preserve">    from docx.oxml.text.parfmt import CT_Jc</w:t>
        <w:br/>
        <w:br/>
        <w:br/>
        <w:t>class CT_Height(BaseOxmlElement):</w:t>
        <w:br/>
        <w:t xml:space="preserve">    """Used for `w:trHeight` to specify a row height and row height rule."""</w:t>
        <w:br/>
        <w:br/>
        <w:t xml:space="preserve">    val: Length | None = OptionalAttribute(  # pyright: ignore[reportAssignmentType]</w:t>
        <w:br/>
        <w:t xml:space="preserve">        "w:val", ST_TwipsMeasure</w:t>
        <w:br/>
        <w:t xml:space="preserve">    )</w:t>
        <w:br/>
        <w:t xml:space="preserve">    hRule: WD_ROW_HEIGHT_RULE | None = OptionalAttribute(  # pyright: ignore[reportAssignmentType]</w:t>
        <w:br/>
        <w:t xml:space="preserve">        "w:hRule", WD_ROW_HEIGHT_RULE</w:t>
        <w:br/>
        <w:t xml:space="preserve">    )</w:t>
        <w:br/>
        <w:br/>
        <w:br/>
        <w:t>class CT_Row(BaseOxmlElement):</w:t>
        <w:br/>
        <w:t xml:space="preserve">    """``&lt;w:tr&gt;`` element."""</w:t>
        <w:br/>
        <w:br/>
        <w:t xml:space="preserve">    add_tc: Callable[[], CT_Tc]</w:t>
        <w:br/>
        <w:t xml:space="preserve">    get_or_add_trPr: Callable[[], CT_TrPr]</w:t>
        <w:br/>
        <w:t xml:space="preserve">    _add_trPr: Callable[[], CT_TrPr]</w:t>
        <w:br/>
        <w:br/>
        <w:t xml:space="preserve">    tc_lst: list[CT_Tc]</w:t>
        <w:br/>
        <w:t xml:space="preserve">    # -- custom inserter below --</w:t>
        <w:br/>
        <w:t xml:space="preserve">    tblPrEx: CT_TblPrEx | None = ZeroOrOne("w:tblPrEx")  # pyright: ignore[reportAssignmentType]</w:t>
        <w:br/>
        <w:t xml:space="preserve">    # -- custom inserter below --</w:t>
        <w:br/>
        <w:t xml:space="preserve">    trPr: CT_TrPr | None = ZeroOrOne("w:trPr")  # pyright: ignore[reportAssignmentType]</w:t>
        <w:br/>
        <w:t xml:space="preserve">    tc = ZeroOrMore("w:tc")</w:t>
        <w:br/>
        <w:br/>
        <w:t xml:space="preserve">    @property</w:t>
        <w:br/>
        <w:t xml:space="preserve">    def grid_after(self) -&gt; int:</w:t>
        <w:br/>
        <w:t xml:space="preserve">        """The number of unpopulated layout-grid cells at the end of this row."""</w:t>
        <w:br/>
        <w:t xml:space="preserve">        trPr = self.trPr</w:t>
        <w:br/>
        <w:t xml:space="preserve">        if trPr is None:</w:t>
        <w:br/>
        <w:t xml:space="preserve">            return 0</w:t>
        <w:br/>
        <w:t xml:space="preserve">        return trPr.grid_after</w:t>
        <w:br/>
        <w:br/>
        <w:t xml:space="preserve">    @property</w:t>
        <w:br/>
        <w:t xml:space="preserve">    def grid_before(self) -&gt; int:</w:t>
        <w:br/>
        <w:t xml:space="preserve">        """The number of unpopulated layout-grid cells at the start of this row."""</w:t>
        <w:br/>
        <w:t xml:space="preserve">        trPr = self.trPr</w:t>
        <w:br/>
        <w:t xml:space="preserve">        if trPr is None:</w:t>
        <w:br/>
        <w:t xml:space="preserve">            return 0</w:t>
        <w:br/>
        <w:t xml:space="preserve">        return trPr.grid_before</w:t>
        <w:br/>
        <w:br/>
        <w:t xml:space="preserve">    def tc_at_grid_offset(self, grid_offset: int) -&gt; CT_Tc:</w:t>
        <w:br/>
        <w:t xml:space="preserve">        """The `tc` element in this tr at exact `grid offset`.</w:t>
        <w:br/>
        <w:br/>
        <w:t xml:space="preserve">        Raises ValueError when this `w:tr` contains no `w:tc` with exact starting `grid_offset`.</w:t>
        <w:br/>
        <w:t xml:space="preserve">        """</w:t>
        <w:br/>
        <w:t xml:space="preserve">        # -- account for omitted cells at the start of the row --</w:t>
        <w:br/>
        <w:t xml:space="preserve">        remaining_offset = grid_offset - self.grid_before</w:t>
        <w:br/>
        <w:br/>
        <w:t xml:space="preserve">        for tc in self.tc_lst:</w:t>
        <w:br/>
        <w:t xml:space="preserve">            # -- We've gone past grid_offset without finding a tc, no sense searching further. --</w:t>
        <w:br/>
        <w:t xml:space="preserve">            if remaining_offset &lt; 0:</w:t>
        <w:br/>
        <w:t xml:space="preserve">                break</w:t>
        <w:br/>
        <w:t xml:space="preserve">            # -- We've arrived at grid_offset, this is the `w:tc` we're looking for. --</w:t>
        <w:br/>
        <w:t xml:space="preserve">            if remaining_offset == 0:</w:t>
        <w:br/>
        <w:t xml:space="preserve">                return tc</w:t>
        <w:br/>
        <w:t xml:space="preserve">            # -- We're not there yet, skip forward the number of layout-grid cells this cell</w:t>
        <w:br/>
        <w:t xml:space="preserve">            # -- occupies.</w:t>
        <w:br/>
        <w:t xml:space="preserve">            remaining_offset -= tc.grid_span</w:t>
        <w:br/>
        <w:br/>
        <w:t xml:space="preserve">        raise ValueError(f"no `tc` element at grid_offset={grid_offset}")</w:t>
        <w:br/>
        <w:br/>
        <w:t xml:space="preserve">    @property</w:t>
        <w:br/>
        <w:t xml:space="preserve">    def tr_idx(self) -&gt; int:</w:t>
        <w:br/>
        <w:t xml:space="preserve">        """Index of this `w:tr` element within its parent `w:tbl` element."""</w:t>
        <w:br/>
        <w:t xml:space="preserve">        tbl = cast(CT_Tbl, self.getparent())</w:t>
        <w:br/>
        <w:t xml:space="preserve">        return tbl.tr_lst.index(self)</w:t>
        <w:br/>
        <w:br/>
        <w:t xml:space="preserve">    @property</w:t>
        <w:br/>
        <w:t xml:space="preserve">    def trHeight_hRule(self) -&gt; WD_ROW_HEIGHT_RULE | None:</w:t>
        <w:br/>
        <w:t xml:space="preserve">        """The value of `./w:trPr/w:trHeight/@w:hRule`, or |None| if not present."""</w:t>
        <w:br/>
        <w:t xml:space="preserve">        trPr = self.trPr</w:t>
        <w:br/>
        <w:t xml:space="preserve">        if trPr is None:</w:t>
        <w:br/>
        <w:t xml:space="preserve">            return None</w:t>
        <w:br/>
        <w:t xml:space="preserve">        return trPr.trHeight_hRule</w:t>
        <w:br/>
        <w:br/>
        <w:t xml:space="preserve">    @trHeight_hRule.setter</w:t>
        <w:br/>
        <w:t xml:space="preserve">    def trHeight_hRule(self, value: WD_ROW_HEIGHT_RULE | None):</w:t>
        <w:br/>
        <w:t xml:space="preserve">        trPr = self.get_or_add_trPr()</w:t>
        <w:br/>
        <w:t xml:space="preserve">        trPr.trHeight_hRule = value</w:t>
        <w:br/>
        <w:br/>
        <w:t xml:space="preserve">    @property</w:t>
        <w:br/>
        <w:t xml:space="preserve">    def trHeight_val(self):</w:t>
        <w:br/>
        <w:t xml:space="preserve">        """Return the value of `w:trPr/w:trHeight@w:val`, or |None| if not present."""</w:t>
        <w:br/>
        <w:t xml:space="preserve">        trPr = self.trPr</w:t>
        <w:br/>
        <w:t xml:space="preserve">        if trPr is None:</w:t>
        <w:br/>
        <w:t xml:space="preserve">            return None</w:t>
        <w:br/>
        <w:t xml:space="preserve">        return trPr.trHeight_val</w:t>
        <w:br/>
        <w:br/>
        <w:t xml:space="preserve">    @trHeight_val.setter</w:t>
        <w:br/>
        <w:t xml:space="preserve">    def trHeight_val(self, value: Length | None):</w:t>
        <w:br/>
        <w:t xml:space="preserve">        trPr = self.get_or_add_trPr()</w:t>
        <w:br/>
        <w:t xml:space="preserve">        trPr.trHeight_val = value</w:t>
        <w:br/>
        <w:br/>
        <w:t xml:space="preserve">    def _insert_tblPrEx(self, tblPrEx: CT_TblPrEx):</w:t>
        <w:br/>
        <w:t xml:space="preserve">        self.insert(0, tblPrEx)</w:t>
        <w:br/>
        <w:br/>
        <w:t xml:space="preserve">    def _insert_trPr(self, trPr: CT_TrPr):</w:t>
        <w:br/>
        <w:t xml:space="preserve">        tblPrEx = self.tblPrEx</w:t>
        <w:br/>
        <w:t xml:space="preserve">        if tblPrEx is not None:</w:t>
        <w:br/>
        <w:t xml:space="preserve">            tblPrEx.addnext(trPr)</w:t>
        <w:br/>
        <w:t xml:space="preserve">        else:</w:t>
        <w:br/>
        <w:t xml:space="preserve">            self.insert(0, trPr)</w:t>
        <w:br/>
        <w:br/>
        <w:t xml:space="preserve">    def _new_tc(self):</w:t>
        <w:br/>
        <w:t xml:space="preserve">        return CT_Tc.new()</w:t>
        <w:br/>
        <w:br/>
        <w:br/>
        <w:t>class CT_Tbl(BaseOxmlElement):</w:t>
        <w:br/>
        <w:t xml:space="preserve">    """``&lt;w:tbl&gt;`` element."""</w:t>
        <w:br/>
        <w:br/>
        <w:t xml:space="preserve">    add_tr: Callable[[], CT_Row]</w:t>
        <w:br/>
        <w:t xml:space="preserve">    tr_lst: list[CT_Row]</w:t>
        <w:br/>
        <w:br/>
        <w:t xml:space="preserve">    tblPr: CT_TblPr = OneAndOnlyOne("w:tblPr")  # pyright: ignore[reportAssignmentType]</w:t>
        <w:br/>
        <w:t xml:space="preserve">    tblGrid: CT_TblGrid = OneAndOnlyOne("w:tblGrid")  # pyright: ignore[reportAssignmentType]</w:t>
        <w:br/>
        <w:t xml:space="preserve">    tr = ZeroOrMore("w:tr")</w:t>
        <w:br/>
        <w:br/>
        <w:t xml:space="preserve">    @property</w:t>
        <w:br/>
        <w:t xml:space="preserve">    def bidiVisual_val(self) -&gt; bool | None:</w:t>
        <w:br/>
        <w:t xml:space="preserve">        """Value of `./w:tblPr/w:bidiVisual/@w:val` or |None| if not present.</w:t>
        <w:br/>
        <w:br/>
        <w:t xml:space="preserve">        Controls whether table cells are displayed right-to-left or left-to-right.</w:t>
        <w:br/>
        <w:t xml:space="preserve">        """</w:t>
        <w:br/>
        <w:t xml:space="preserve">        bidiVisual = self.tblPr.bidiVisual</w:t>
        <w:br/>
        <w:t xml:space="preserve">        if bidiVisual is None:</w:t>
        <w:br/>
        <w:t xml:space="preserve">            return None</w:t>
        <w:br/>
        <w:t xml:space="preserve">        return bidiVisual.val</w:t>
        <w:br/>
        <w:br/>
        <w:t xml:space="preserve">    @bidiVisual_val.setter</w:t>
        <w:br/>
        <w:t xml:space="preserve">    def bidiVisual_val(self, value: WD_TABLE_DIRECTION | None):</w:t>
        <w:br/>
        <w:t xml:space="preserve">        tblPr = self.tblPr</w:t>
        <w:br/>
        <w:t xml:space="preserve">        if value is None:</w:t>
        <w:br/>
        <w:t xml:space="preserve">            tblPr._remove_bidiVisual()  # pyright: ignore[reportPrivateUsage]</w:t>
        <w:br/>
        <w:t xml:space="preserve">        else:</w:t>
        <w:br/>
        <w:t xml:space="preserve">            tblPr.get_or_add_bidiVisual().val = bool(value)</w:t>
        <w:br/>
        <w:br/>
        <w:t xml:space="preserve">    @property</w:t>
        <w:br/>
        <w:t xml:space="preserve">    def col_count(self):</w:t>
        <w:br/>
        <w:t xml:space="preserve">        """The number of grid columns in this table."""</w:t>
        <w:br/>
        <w:t xml:space="preserve">        return len(self.tblGrid.gridCol_lst)</w:t>
        <w:br/>
        <w:br/>
        <w:t xml:space="preserve">    def iter_tcs(self):</w:t>
        <w:br/>
        <w:t xml:space="preserve">        """Generate each of the `w:tc` elements in this table, left to right and top to</w:t>
        <w:br/>
        <w:t xml:space="preserve">        bottom.</w:t>
        <w:br/>
        <w:br/>
        <w:t xml:space="preserve">        Each cell in the first row is generated, followed by each cell in the second</w:t>
        <w:br/>
        <w:t xml:space="preserve">        row, etc.</w:t>
        <w:br/>
        <w:t xml:space="preserve">        """</w:t>
        <w:br/>
        <w:t xml:space="preserve">        for tr in self.tr_lst:</w:t>
        <w:br/>
        <w:t xml:space="preserve">            for tc in tr.tc_lst:</w:t>
        <w:br/>
        <w:t xml:space="preserve">                yield tc</w:t>
        <w:br/>
        <w:br/>
        <w:t xml:space="preserve">    @classmethod</w:t>
        <w:br/>
        <w:t xml:space="preserve">    def new_tbl(cls, rows: int, cols: int, width: Length) -&gt; CT_Tbl:</w:t>
        <w:br/>
        <w:t xml:space="preserve">        """Return a new `w:tbl` element having `rows` rows and `cols` columns.</w:t>
        <w:br/>
        <w:br/>
        <w:t xml:space="preserve">        `width` is distributed evenly between the columns.</w:t>
        <w:br/>
        <w:t xml:space="preserve">        """</w:t>
        <w:br/>
        <w:t xml:space="preserve">        return cast(CT_Tbl, parse_xml(cls._tbl_xml(rows, cols, width)))</w:t>
        <w:br/>
        <w:br/>
        <w:t xml:space="preserve">    @property</w:t>
        <w:br/>
        <w:t xml:space="preserve">    def tblStyle_val(self) -&gt; str | None:</w:t>
        <w:br/>
        <w:t xml:space="preserve">        """`w:tblPr/w:tblStyle/@w:val` (a table style id) or |None| if not present."""</w:t>
        <w:br/>
        <w:t xml:space="preserve">        tblStyle = self.tblPr.tblStyle</w:t>
        <w:br/>
        <w:t xml:space="preserve">        if tblStyle is None:</w:t>
        <w:br/>
        <w:t xml:space="preserve">            return None</w:t>
        <w:br/>
        <w:t xml:space="preserve">        return tblStyle.val</w:t>
        <w:br/>
        <w:br/>
        <w:t xml:space="preserve">    @tblStyle_val.setter</w:t>
        <w:br/>
        <w:t xml:space="preserve">    def tblStyle_val(self, styleId: str | None) -&gt; None:</w:t>
        <w:br/>
        <w:t xml:space="preserve">        """Set the value of `w:tblPr/w:tblStyle/@w:val` (a table style id) to `styleId`.</w:t>
        <w:br/>
        <w:br/>
        <w:t xml:space="preserve">        If `styleId` is None, remove the `w:tblStyle` element.</w:t>
        <w:br/>
        <w:t xml:space="preserve">        """</w:t>
        <w:br/>
        <w:t xml:space="preserve">        tblPr = self.tblPr</w:t>
        <w:br/>
        <w:t xml:space="preserve">        tblPr._remove_tblStyle()  # pyright: ignore[reportPrivateUsage]</w:t>
        <w:br/>
        <w:t xml:space="preserve">        if styleId is None:</w:t>
        <w:br/>
        <w:t xml:space="preserve">            return</w:t>
        <w:br/>
        <w:t xml:space="preserve">        tblPr._add_tblStyle().val = styleId  # pyright: ignore[reportPrivateUsage]</w:t>
        <w:br/>
        <w:br/>
        <w:t xml:space="preserve">    @classmethod</w:t>
        <w:br/>
        <w:t xml:space="preserve">    def _tbl_xml(cls, rows: int, cols: int, width: Length) -&gt; str:</w:t>
        <w:br/>
        <w:t xml:space="preserve">        col_width = Emu(width // cols) if cols &gt; 0 else Emu(0)</w:t>
        <w:br/>
        <w:t xml:space="preserve">        return (</w:t>
        <w:br/>
        <w:t xml:space="preserve">            f"&lt;w:tbl {nsdecls('w')}&gt;\n"</w:t>
        <w:br/>
        <w:t xml:space="preserve">            f"  &lt;w:tblPr&gt;\n"</w:t>
        <w:br/>
        <w:t xml:space="preserve">            f'    &lt;w:tblW w:type="auto" w:w="0"/&gt;\n'</w:t>
        <w:br/>
        <w:t xml:space="preserve">            f'    &lt;w:tblLook w:firstColumn="1" w:firstRow="1"\n'</w:t>
        <w:br/>
        <w:t xml:space="preserve">            f'               w:lastColumn="0" w:lastRow="0" w:noHBand="0"\n'</w:t>
        <w:br/>
        <w:t xml:space="preserve">            f'               w:noVBand="1" w:val="04A0"/&gt;\n'</w:t>
        <w:br/>
        <w:t xml:space="preserve">            f"  &lt;/w:tblPr&gt;\n"</w:t>
        <w:br/>
        <w:t xml:space="preserve">            f"{cls._tblGrid_xml(cols, col_width)}"</w:t>
        <w:br/>
        <w:t xml:space="preserve">            f"{cls._trs_xml(rows, cols, col_width)}"</w:t>
        <w:br/>
        <w:t xml:space="preserve">            f"&lt;/w:tbl&gt;\n"</w:t>
        <w:br/>
        <w:t xml:space="preserve">        )</w:t>
        <w:br/>
        <w:br/>
        <w:t xml:space="preserve">    @classmethod</w:t>
        <w:br/>
        <w:t xml:space="preserve">    def _tblGrid_xml(cls, col_count: int, col_width: Length) -&gt; str:</w:t>
        <w:br/>
        <w:t xml:space="preserve">        xml = "  &lt;w:tblGrid&gt;\n"</w:t>
        <w:br/>
        <w:t xml:space="preserve">        for _ in range(col_count):</w:t>
        <w:br/>
        <w:t xml:space="preserve">            xml += '    &lt;w:gridCol w:w="%d"/&gt;\n' % col_width.twips</w:t>
        <w:br/>
        <w:t xml:space="preserve">        xml += "  &lt;/w:tblGrid&gt;\n"</w:t>
        <w:br/>
        <w:t xml:space="preserve">        return xml</w:t>
        <w:br/>
        <w:br/>
        <w:t xml:space="preserve">    @classmethod</w:t>
        <w:br/>
        <w:t xml:space="preserve">    def _trs_xml(cls, row_count: int, col_count: int, col_width: Length) -&gt; str:</w:t>
        <w:br/>
        <w:t xml:space="preserve">        return f"  &lt;w:tr&gt;\n{cls._tcs_xml(col_count, col_width)}  &lt;/w:tr&gt;\n" * row_count</w:t>
        <w:br/>
        <w:br/>
        <w:t xml:space="preserve">    @classmethod</w:t>
        <w:br/>
        <w:t xml:space="preserve">    def _tcs_xml(cls, col_count: int, col_width: Length) -&gt; str:</w:t>
        <w:br/>
        <w:t xml:space="preserve">        return (</w:t>
        <w:br/>
        <w:t xml:space="preserve">            f"    &lt;w:tc&gt;\n"</w:t>
        <w:br/>
        <w:t xml:space="preserve">            f"      &lt;w:tcPr&gt;\n"</w:t>
        <w:br/>
        <w:t xml:space="preserve">            f'        &lt;w:tcW w:type="dxa" w:w="{col_width.twips}"/&gt;\n'</w:t>
        <w:br/>
        <w:t xml:space="preserve">            f"      &lt;/w:tcPr&gt;\n"</w:t>
        <w:br/>
        <w:t xml:space="preserve">            f"      &lt;w:p/&gt;\n"</w:t>
        <w:br/>
        <w:t xml:space="preserve">            f"    &lt;/w:tc&gt;\n"</w:t>
        <w:br/>
        <w:t xml:space="preserve">        ) * col_count</w:t>
        <w:br/>
        <w:br/>
        <w:br/>
        <w:t>class CT_TblGrid(BaseOxmlElement):</w:t>
        <w:br/>
        <w:t xml:space="preserve">    """`w:tblGrid` element.</w:t>
        <w:br/>
        <w:br/>
        <w:t xml:space="preserve">    Child of `w:tbl`, holds `w:gridCol&gt; elements that define column count, width, etc.</w:t>
        <w:br/>
        <w:t xml:space="preserve">    """</w:t>
        <w:br/>
        <w:br/>
        <w:t xml:space="preserve">    add_gridCol: Callable[[], CT_TblGridCol]</w:t>
        <w:br/>
        <w:t xml:space="preserve">    gridCol_lst: list[CT_TblGridCol]</w:t>
        <w:br/>
        <w:br/>
        <w:t xml:space="preserve">    gridCol = ZeroOrMore("w:gridCol", successors=("w:tblGridChange",))</w:t>
        <w:br/>
        <w:br/>
        <w:br/>
        <w:t>class CT_TblGridCol(BaseOxmlElement):</w:t>
        <w:br/>
        <w:t xml:space="preserve">    """`w:gridCol` element, child of `w:tblGrid`, defines a table column."""</w:t>
        <w:br/>
        <w:br/>
        <w:t xml:space="preserve">    w: Length | None = OptionalAttribute(  # pyright: ignore[reportAssignmentType]</w:t>
        <w:br/>
        <w:t xml:space="preserve">        "w:w", ST_TwipsMeasure</w:t>
        <w:br/>
        <w:t xml:space="preserve">    )</w:t>
        <w:br/>
        <w:br/>
        <w:t xml:space="preserve">    @property</w:t>
        <w:br/>
        <w:t xml:space="preserve">    def gridCol_idx(self) -&gt; int:</w:t>
        <w:br/>
        <w:t xml:space="preserve">        """Index of this `w:gridCol` element within its parent `w:tblGrid` element."""</w:t>
        <w:br/>
        <w:t xml:space="preserve">        tblGrid = cast(CT_TblGrid, self.getparent())</w:t>
        <w:br/>
        <w:t xml:space="preserve">        return tblGrid.gridCol_lst.index(self)</w:t>
        <w:br/>
        <w:br/>
        <w:br/>
        <w:t>class CT_TblLayoutType(BaseOxmlElement):</w:t>
        <w:br/>
        <w:t xml:space="preserve">    """`w:tblLayout` element.</w:t>
        <w:br/>
        <w:br/>
        <w:t xml:space="preserve">    Specifies whether column widths are fixed or can be automatically adjusted based on</w:t>
        <w:br/>
        <w:t xml:space="preserve">    content.</w:t>
        <w:br/>
        <w:t xml:space="preserve">    """</w:t>
        <w:br/>
        <w:br/>
        <w:t xml:space="preserve">    type: str | None = OptionalAttribute(  # pyright: ignore[reportAssignmentType]</w:t>
        <w:br/>
        <w:t xml:space="preserve">        "w:type", ST_TblLayoutType</w:t>
        <w:br/>
        <w:t xml:space="preserve">    )</w:t>
        <w:br/>
        <w:br/>
        <w:br/>
        <w:t>class CT_TblPr(BaseOxmlElement):</w:t>
        <w:br/>
        <w:t xml:space="preserve">    """``&lt;w:tblPr&gt;`` element, child of ``&lt;w:tbl&gt;``, holds child elements that define</w:t>
        <w:br/>
        <w:t xml:space="preserve">    table properties such as style and borders."""</w:t>
        <w:br/>
        <w:br/>
        <w:t xml:space="preserve">    get_or_add_bidiVisual: Callable[[], CT_OnOff]</w:t>
        <w:br/>
        <w:t xml:space="preserve">    get_or_add_jc: Callable[[], CT_Jc]</w:t>
        <w:br/>
        <w:t xml:space="preserve">    get_or_add_tblLayout: Callable[[], CT_TblLayoutType]</w:t>
        <w:br/>
        <w:t xml:space="preserve">    _add_tblStyle: Callable[[], CT_String]</w:t>
        <w:br/>
        <w:t xml:space="preserve">    _remove_bidiVisual: Callable[[], None]</w:t>
        <w:br/>
        <w:t xml:space="preserve">    _remove_jc: Callable[[], None]</w:t>
        <w:br/>
        <w:t xml:space="preserve">    _remove_tblStyle: Callable[[], None]</w:t>
        <w:br/>
        <w:br/>
        <w:t xml:space="preserve">    _tag_seq = (</w:t>
        <w:br/>
        <w:t xml:space="preserve">        "w:tblStyle",</w:t>
        <w:br/>
        <w:t xml:space="preserve">        "w:tblpPr",</w:t>
        <w:br/>
        <w:t xml:space="preserve">        "w:tblOverlap",</w:t>
        <w:br/>
        <w:t xml:space="preserve">        "w:bidiVisual",</w:t>
        <w:br/>
        <w:t xml:space="preserve">        "w:tblStyleRowBandSize",</w:t>
        <w:br/>
        <w:t xml:space="preserve">        "w:tblStyleColBandSize",</w:t>
        <w:br/>
        <w:t xml:space="preserve">        "w:tblW",</w:t>
        <w:br/>
        <w:t xml:space="preserve">        "w:jc",</w:t>
        <w:br/>
        <w:t xml:space="preserve">        "w:tblCellSpacing",</w:t>
        <w:br/>
        <w:t xml:space="preserve">        "w:tblInd",</w:t>
        <w:br/>
        <w:t xml:space="preserve">        "w:tblBorders",</w:t>
        <w:br/>
        <w:t xml:space="preserve">        "w:shd",</w:t>
        <w:br/>
        <w:t xml:space="preserve">        "w:tblLayout",</w:t>
        <w:br/>
        <w:t xml:space="preserve">        "w:tblCellMar",</w:t>
        <w:br/>
        <w:t xml:space="preserve">        "w:tblLook",</w:t>
        <w:br/>
        <w:t xml:space="preserve">        "w:tblCaption",</w:t>
        <w:br/>
        <w:t xml:space="preserve">        "w:tblDescription",</w:t>
        <w:br/>
        <w:t xml:space="preserve">        "w:tblPrChange",</w:t>
        <w:br/>
        <w:t xml:space="preserve">    )</w:t>
        <w:br/>
        <w:t xml:space="preserve">    tblStyle: CT_String | None = ZeroOrOne(  # pyright: ignore[reportAssignmentType]</w:t>
        <w:br/>
        <w:t xml:space="preserve">        "w:tblStyle", successors=_tag_seq[1:]</w:t>
        <w:br/>
        <w:t xml:space="preserve">    )</w:t>
        <w:br/>
        <w:t xml:space="preserve">    bidiVisual: CT_OnOff | None = ZeroOrOne(  # pyright: ignore[reportAssignmentType]</w:t>
        <w:br/>
        <w:t xml:space="preserve">        "w:bidiVisual", successors=_tag_seq[4:]</w:t>
        <w:br/>
        <w:t xml:space="preserve">    )</w:t>
        <w:br/>
        <w:t xml:space="preserve">    jc: CT_Jc | None = ZeroOrOne(  # pyright: ignore[reportAssignmentType]</w:t>
        <w:br/>
        <w:t xml:space="preserve">        "w:jc", successors=_tag_seq[8:]</w:t>
        <w:br/>
        <w:t xml:space="preserve">    )</w:t>
        <w:br/>
        <w:t xml:space="preserve">    tblLayout: CT_TblLayoutType | None = ZeroOrOne(  # pyright: ignore[reportAssignmentType]</w:t>
        <w:br/>
        <w:t xml:space="preserve">        "w:tblLayout", successors=_tag_seq[13:]</w:t>
        <w:br/>
        <w:t xml:space="preserve">    )</w:t>
        <w:br/>
        <w:t xml:space="preserve">    del _tag_seq</w:t>
        <w:br/>
        <w:br/>
        <w:t xml:space="preserve">    @property</w:t>
        <w:br/>
        <w:t xml:space="preserve">    def alignment(self) -&gt; WD_TABLE_ALIGNMENT | None:</w:t>
        <w:br/>
        <w:t xml:space="preserve">        """Horizontal alignment of table, |None| if `./w:jc` is not present."""</w:t>
        <w:br/>
        <w:t xml:space="preserve">        jc = self.jc</w:t>
        <w:br/>
        <w:t xml:space="preserve">        if jc is None:</w:t>
        <w:br/>
        <w:t xml:space="preserve">            return None</w:t>
        <w:br/>
        <w:t xml:space="preserve">        return cast("WD_TABLE_ALIGNMENT | None", jc.val)</w:t>
        <w:br/>
        <w:br/>
        <w:t xml:space="preserve">    @alignment.setter</w:t>
        <w:br/>
        <w:t xml:space="preserve">    def alignment(self, value: WD_TABLE_ALIGNMENT | None):</w:t>
        <w:br/>
        <w:t xml:space="preserve">        self._remove_jc()</w:t>
        <w:br/>
        <w:t xml:space="preserve">        if value is None:</w:t>
        <w:br/>
        <w:t xml:space="preserve">            return</w:t>
        <w:br/>
        <w:t xml:space="preserve">        jc = self.get_or_add_jc()</w:t>
        <w:br/>
        <w:t xml:space="preserve">        jc.val = cast("WD_ALIGN_PARAGRAPH", value)</w:t>
        <w:br/>
        <w:br/>
        <w:t xml:space="preserve">    @property</w:t>
        <w:br/>
        <w:t xml:space="preserve">    def autofit(self) -&gt; bool:</w:t>
        <w:br/>
        <w:t xml:space="preserve">        """|False| when there is a `w:tblLayout` child with `@w:type="fixed"`.</w:t>
        <w:br/>
        <w:br/>
        <w:t xml:space="preserve">        Otherwise |True|.</w:t>
        <w:br/>
        <w:t xml:space="preserve">        """</w:t>
        <w:br/>
        <w:t xml:space="preserve">        tblLayout = self.tblLayout</w:t>
        <w:br/>
        <w:t xml:space="preserve">        return True if tblLayout is None else tblLayout.type != "fixed"</w:t>
        <w:br/>
        <w:br/>
        <w:t xml:space="preserve">    @autofit.setter</w:t>
        <w:br/>
        <w:t xml:space="preserve">    def autofit(self, value: bool):</w:t>
        <w:br/>
        <w:t xml:space="preserve">        tblLayout = self.get_or_add_tblLayout()</w:t>
        <w:br/>
        <w:t xml:space="preserve">        tblLayout.type = "autofit" if value else "fixed"</w:t>
        <w:br/>
        <w:br/>
        <w:t xml:space="preserve">    @property</w:t>
        <w:br/>
        <w:t xml:space="preserve">    def style(self):</w:t>
        <w:br/>
        <w:t xml:space="preserve">        """Return the value of the ``val`` attribute of the ``&lt;w:tblStyle&gt;`` child or</w:t>
        <w:br/>
        <w:t xml:space="preserve">        |None| if not present."""</w:t>
        <w:br/>
        <w:t xml:space="preserve">        tblStyle = self.tblStyle</w:t>
        <w:br/>
        <w:t xml:space="preserve">        if tblStyle is None:</w:t>
        <w:br/>
        <w:t xml:space="preserve">            return None</w:t>
        <w:br/>
        <w:t xml:space="preserve">        return tblStyle.val</w:t>
        <w:br/>
        <w:br/>
        <w:t xml:space="preserve">    @style.setter</w:t>
        <w:br/>
        <w:t xml:space="preserve">    def style(self, value: str | None):</w:t>
        <w:br/>
        <w:t xml:space="preserve">        self._remove_tblStyle()</w:t>
        <w:br/>
        <w:t xml:space="preserve">        if value is None:</w:t>
        <w:br/>
        <w:t xml:space="preserve">            return</w:t>
        <w:br/>
        <w:t xml:space="preserve">        self._add_tblStyle().val = value</w:t>
        <w:br/>
        <w:br/>
        <w:br/>
        <w:t>class CT_TblPrEx(BaseOxmlElement):</w:t>
        <w:br/>
        <w:t xml:space="preserve">    """`w:tblPrEx` element, exceptions to table-properties.</w:t>
        <w:br/>
        <w:br/>
        <w:t xml:space="preserve">    Applied at a lower level, like a `w:tr` to modify the appearance. Possibly used when</w:t>
        <w:br/>
        <w:t xml:space="preserve">    two tables are merged. For more see:</w:t>
        <w:br/>
        <w:t xml:space="preserve">    http://officeopenxml.com/WPtablePropertyExceptions.php</w:t>
        <w:br/>
        <w:t xml:space="preserve">    """</w:t>
        <w:br/>
        <w:br/>
        <w:br/>
        <w:t>class CT_TblWidth(BaseOxmlElement):</w:t>
        <w:br/>
        <w:t xml:space="preserve">    """Used for `w:tblW` and `w:tcW` and others, specifies a table-related width."""</w:t>
        <w:br/>
        <w:br/>
        <w:t xml:space="preserve">    # the type for `w` attr is actually ST_MeasurementOrPercent, but using</w:t>
        <w:br/>
        <w:t xml:space="preserve">    # XsdInt for now because only dxa (twips) values are being used. It's not</w:t>
        <w:br/>
        <w:t xml:space="preserve">    # entirely clear what the semantics are for other values like -01.4mm</w:t>
        <w:br/>
        <w:t xml:space="preserve">    w: int = RequiredAttribute("w:w", XsdInt)  # pyright: ignore[reportAssignmentType]</w:t>
        <w:br/>
        <w:t xml:space="preserve">    type = RequiredAttribute("w:type", ST_TblWidth)</w:t>
        <w:br/>
        <w:br/>
        <w:t xml:space="preserve">    @property</w:t>
        <w:br/>
        <w:t xml:space="preserve">    def width(self) -&gt; Length | None:</w:t>
        <w:br/>
        <w:t xml:space="preserve">        """EMU length indicated by the combined `w:w` and `w:type` attrs."""</w:t>
        <w:br/>
        <w:t xml:space="preserve">        if self.type != "dxa":</w:t>
        <w:br/>
        <w:t xml:space="preserve">            return None</w:t>
        <w:br/>
        <w:t xml:space="preserve">        return Twips(self.w)</w:t>
        <w:br/>
        <w:br/>
        <w:t xml:space="preserve">    @width.setter</w:t>
        <w:br/>
        <w:t xml:space="preserve">    def width(self, value: Length):</w:t>
        <w:br/>
        <w:t xml:space="preserve">        self.type = "dxa"</w:t>
        <w:br/>
        <w:t xml:space="preserve">        self.w = Emu(value).twips</w:t>
        <w:br/>
        <w:br/>
        <w:br/>
        <w:t>class CT_Tc(BaseOxmlElement):</w:t>
        <w:br/>
        <w:t xml:space="preserve">    """`w:tc` table cell element."""</w:t>
        <w:br/>
        <w:br/>
        <w:t xml:space="preserve">    add_p: Callable[[], CT_P]</w:t>
        <w:br/>
        <w:t xml:space="preserve">    get_or_add_tcPr: Callable[[], CT_TcPr]</w:t>
        <w:br/>
        <w:t xml:space="preserve">    p_lst: list[CT_P]</w:t>
        <w:br/>
        <w:t xml:space="preserve">    tbl_lst: list[CT_Tbl]</w:t>
        <w:br/>
        <w:t xml:space="preserve">    _insert_tbl: Callable[[CT_Tbl], CT_Tbl]</w:t>
        <w:br/>
        <w:t xml:space="preserve">    _new_p: Callable[[], CT_P]</w:t>
        <w:br/>
        <w:br/>
        <w:t xml:space="preserve">    # -- tcPr has many successors, `._insert_tcPr()` is overridden below --</w:t>
        <w:br/>
        <w:t xml:space="preserve">    tcPr: CT_TcPr | None = ZeroOrOne("w:tcPr")  # pyright: ignore[reportAssignmentType]</w:t>
        <w:br/>
        <w:t xml:space="preserve">    p = OneOrMore("w:p")</w:t>
        <w:br/>
        <w:t xml:space="preserve">    tbl = OneOrMore("w:tbl")</w:t>
        <w:br/>
        <w:br/>
        <w:t xml:space="preserve">    @property</w:t>
        <w:br/>
        <w:t xml:space="preserve">    def bottom(self) -&gt; int:</w:t>
        <w:br/>
        <w:t xml:space="preserve">        """The row index that marks the bottom extent of the vertical span of this cell.</w:t>
        <w:br/>
        <w:br/>
        <w:t xml:space="preserve">        This is one greater than the index of the bottom-most row of the span, similar</w:t>
        <w:br/>
        <w:t xml:space="preserve">        to how a slice of the cell's rows would be specified.</w:t>
        <w:br/>
        <w:t xml:space="preserve">        """</w:t>
        <w:br/>
        <w:t xml:space="preserve">        if self.vMerge is not None:</w:t>
        <w:br/>
        <w:t xml:space="preserve">            tc_below = self._tc_below</w:t>
        <w:br/>
        <w:t xml:space="preserve">            if tc_below is not None and tc_below.vMerge == ST_Merge.CONTINUE:</w:t>
        <w:br/>
        <w:t xml:space="preserve">                return tc_below.bottom</w:t>
        <w:br/>
        <w:t xml:space="preserve">        return self._tr_idx + 1</w:t>
        <w:br/>
        <w:br/>
        <w:t xml:space="preserve">    def clear_content(self):</w:t>
        <w:br/>
        <w:t xml:space="preserve">        """Remove all content elements, preserving `w:tcPr` element if present.</w:t>
        <w:br/>
        <w:br/>
        <w:t xml:space="preserve">        Note that this leaves the `w:tc` element in an invalid state because it doesn't</w:t>
        <w:br/>
        <w:t xml:space="preserve">        contain at least one block-level element. It's up to the caller to add a</w:t>
        <w:br/>
        <w:t xml:space="preserve">        `w:p`child element as the last content element.</w:t>
        <w:br/>
        <w:t xml:space="preserve">        """</w:t>
        <w:br/>
        <w:t xml:space="preserve">        # -- remove all cell inner-content except a `w:tcPr` when present. --</w:t>
        <w:br/>
        <w:t xml:space="preserve">        for e in self.xpath("./*[not(self::w:tcPr)]"):</w:t>
        <w:br/>
        <w:t xml:space="preserve">            self.remove(e)</w:t>
        <w:br/>
        <w:br/>
        <w:t xml:space="preserve">    @property</w:t>
        <w:br/>
        <w:t xml:space="preserve">    def grid_offset(self) -&gt; int:</w:t>
        <w:br/>
        <w:t xml:space="preserve">        """Starting offset of `tc` in the layout-grid columns of its table.</w:t>
        <w:br/>
        <w:br/>
        <w:t xml:space="preserve">        A cell in the leftmost grid-column has offset 0.</w:t>
        <w:br/>
        <w:t xml:space="preserve">        """</w:t>
        <w:br/>
        <w:t xml:space="preserve">        grid_before = self._tr.grid_before</w:t>
        <w:br/>
        <w:t xml:space="preserve">        preceding_tc_grid_spans = sum(</w:t>
        <w:br/>
        <w:t xml:space="preserve">            tc.grid_span for tc in self.xpath("./preceding-sibling::w:tc")</w:t>
        <w:br/>
        <w:t xml:space="preserve">        )</w:t>
        <w:br/>
        <w:t xml:space="preserve">        return grid_before + preceding_tc_grid_spans</w:t>
        <w:br/>
        <w:br/>
        <w:t xml:space="preserve">    @property</w:t>
        <w:br/>
        <w:t xml:space="preserve">    def grid_span(self) -&gt; int:</w:t>
        <w:br/>
        <w:t xml:space="preserve">        """The integer number of columns this cell spans.</w:t>
        <w:br/>
        <w:br/>
        <w:t xml:space="preserve">        Determined by ./w:tcPr/w:gridSpan/@val, it defaults to 1.</w:t>
        <w:br/>
        <w:t xml:space="preserve">        """</w:t>
        <w:br/>
        <w:t xml:space="preserve">        tcPr = self.tcPr</w:t>
        <w:br/>
        <w:t xml:space="preserve">        return 1 if tcPr is None else tcPr.grid_span</w:t>
        <w:br/>
        <w:br/>
        <w:t xml:space="preserve">    @grid_span.setter</w:t>
        <w:br/>
        <w:t xml:space="preserve">    def grid_span(self, value: int):</w:t>
        <w:br/>
        <w:t xml:space="preserve">        tcPr = self.get_or_add_tcPr()</w:t>
        <w:br/>
        <w:t xml:space="preserve">        tcPr.grid_span = value</w:t>
        <w:br/>
        <w:br/>
        <w:t xml:space="preserve">    @property</w:t>
        <w:br/>
        <w:t xml:space="preserve">    def inner_content_elements(self) -&gt; list[CT_P | CT_Tbl]:</w:t>
        <w:br/>
        <w:t xml:space="preserve">        """Generate all `w:p` and `w:tbl` elements in this document-body.</w:t>
        <w:br/>
        <w:br/>
        <w:t xml:space="preserve">        Elements appear in document order. Elements shaded by nesting in a `w:ins` or</w:t>
        <w:br/>
        <w:t xml:space="preserve">        other "wrapper" element will not be included.</w:t>
        <w:br/>
        <w:t xml:space="preserve">        """</w:t>
        <w:br/>
        <w:t xml:space="preserve">        return self.xpath("./w:p | ./w:tbl")</w:t>
        <w:br/>
        <w:br/>
        <w:t xml:space="preserve">    def iter_block_items(self):</w:t>
        <w:br/>
        <w:t xml:space="preserve">        """Generate a reference to each of the block-level content elements in this</w:t>
        <w:br/>
        <w:t xml:space="preserve">        cell, in the order they appear."""</w:t>
        <w:br/>
        <w:t xml:space="preserve">        block_item_tags = (qn("w:p"), qn("w:tbl"), qn("w:sdt"))</w:t>
        <w:br/>
        <w:t xml:space="preserve">        for child in self:</w:t>
        <w:br/>
        <w:t xml:space="preserve">            if child.tag in block_item_tags:</w:t>
        <w:br/>
        <w:t xml:space="preserve">                yield child</w:t>
        <w:br/>
        <w:br/>
        <w:t xml:space="preserve">    @property</w:t>
        <w:br/>
        <w:t xml:space="preserve">    def left(self) -&gt; int:</w:t>
        <w:br/>
        <w:t xml:space="preserve">        """The grid column index at which this ``&lt;w:tc&gt;`` element appears."""</w:t>
        <w:br/>
        <w:t xml:space="preserve">        return self.grid_offset</w:t>
        <w:br/>
        <w:br/>
        <w:t xml:space="preserve">    def merge(self, other_tc: CT_Tc) -&gt; CT_Tc:</w:t>
        <w:br/>
        <w:t xml:space="preserve">        """Return top-left `w:tc` element of a new span.</w:t>
        <w:br/>
        <w:br/>
        <w:t xml:space="preserve">        Span is formed by merging the rectangular region defined by using this tc</w:t>
        <w:br/>
        <w:t xml:space="preserve">        element and `other_tc` as diagonal corners.</w:t>
        <w:br/>
        <w:t xml:space="preserve">        """</w:t>
        <w:br/>
        <w:t xml:space="preserve">        top, left, height, width = self._span_dimensions(other_tc)</w:t>
        <w:br/>
        <w:t xml:space="preserve">        top_tc = self._tbl.tr_lst[top].tc_at_grid_offset(left)</w:t>
        <w:br/>
        <w:t xml:space="preserve">        top_tc._grow_to(width, height)</w:t>
        <w:br/>
        <w:t xml:space="preserve">        return top_tc</w:t>
        <w:br/>
        <w:br/>
        <w:t xml:space="preserve">    @classmethod</w:t>
        <w:br/>
        <w:t xml:space="preserve">    def new(cls) -&gt; CT_Tc:</w:t>
        <w:br/>
        <w:t xml:space="preserve">        """A new `w:tc` element, containing an empty paragraph as the required EG_BlockLevelElt."""</w:t>
        <w:br/>
        <w:t xml:space="preserve">        return cast(CT_Tc, parse_xml("&lt;w:tc %s&gt;&lt;w:p/&gt;&lt;/w:tc&gt;" % nsdecls("w")))</w:t>
        <w:br/>
        <w:br/>
        <w:t xml:space="preserve">    @property</w:t>
        <w:br/>
        <w:t xml:space="preserve">    def right(self) -&gt; int:</w:t>
        <w:br/>
        <w:t xml:space="preserve">        """The grid column index that marks the right-side extent of the horizontal span</w:t>
        <w:br/>
        <w:t xml:space="preserve">        of this cell.</w:t>
        <w:br/>
        <w:br/>
        <w:t xml:space="preserve">        This is one greater than the index of the right-most column of the span, similar</w:t>
        <w:br/>
        <w:t xml:space="preserve">        to how a slice of the cell's columns would be specified.</w:t>
        <w:br/>
        <w:t xml:space="preserve">        """</w:t>
        <w:br/>
        <w:t xml:space="preserve">        return self.grid_offset + self.grid_span</w:t>
        <w:br/>
        <w:br/>
        <w:t xml:space="preserve">    @property</w:t>
        <w:br/>
        <w:t xml:space="preserve">    def top(self) -&gt; int:</w:t>
        <w:br/>
        <w:t xml:space="preserve">        """The top-most row index in the vertical span of this cell."""</w:t>
        <w:br/>
        <w:t xml:space="preserve">        if self.vMerge is None or self.vMerge == ST_Merge.RESTART:</w:t>
        <w:br/>
        <w:t xml:space="preserve">            return self._tr_idx</w:t>
        <w:br/>
        <w:t xml:space="preserve">        return self._tc_above.top</w:t>
        <w:br/>
        <w:br/>
        <w:t xml:space="preserve">    @property</w:t>
        <w:br/>
        <w:t xml:space="preserve">    def vMerge(self) -&gt; str | None:</w:t>
        <w:br/>
        <w:t xml:space="preserve">        """Value of ./w:tcPr/w:vMerge/@val, |None| if w:vMerge is not present."""</w:t>
        <w:br/>
        <w:t xml:space="preserve">        tcPr = self.tcPr</w:t>
        <w:br/>
        <w:t xml:space="preserve">        if tcPr is None:</w:t>
        <w:br/>
        <w:t xml:space="preserve">            return None</w:t>
        <w:br/>
        <w:t xml:space="preserve">        return tcPr.vMerge_val</w:t>
        <w:br/>
        <w:br/>
        <w:t xml:space="preserve">    @vMerge.setter</w:t>
        <w:br/>
        <w:t xml:space="preserve">    def vMerge(self, value: str | None):</w:t>
        <w:br/>
        <w:t xml:space="preserve">        tcPr = self.get_or_add_tcPr()</w:t>
        <w:br/>
        <w:t xml:space="preserve">        tcPr.vMerge_val = value</w:t>
        <w:br/>
        <w:br/>
        <w:t xml:space="preserve">    @property</w:t>
        <w:br/>
        <w:t xml:space="preserve">    def width(self) -&gt; Length | None:</w:t>
        <w:br/>
        <w:t xml:space="preserve">        """EMU length represented in `./w:tcPr/w:tcW` or |None| if not present."""</w:t>
        <w:br/>
        <w:t xml:space="preserve">        tcPr = self.tcPr</w:t>
        <w:br/>
        <w:t xml:space="preserve">        if tcPr is None:</w:t>
        <w:br/>
        <w:t xml:space="preserve">            return None</w:t>
        <w:br/>
        <w:t xml:space="preserve">        return tcPr.width</w:t>
        <w:br/>
        <w:br/>
        <w:t xml:space="preserve">    @width.setter</w:t>
        <w:br/>
        <w:t xml:space="preserve">    def width(self, value: Length):</w:t>
        <w:br/>
        <w:t xml:space="preserve">        tcPr = self.get_or_add_tcPr()</w:t>
        <w:br/>
        <w:t xml:space="preserve">        tcPr.width = value</w:t>
        <w:br/>
        <w:br/>
        <w:t xml:space="preserve">    def _add_width_of(self, other_tc: CT_Tc):</w:t>
        <w:br/>
        <w:t xml:space="preserve">        """Add the width of `other_tc` to this cell.</w:t>
        <w:br/>
        <w:br/>
        <w:t xml:space="preserve">        Does nothing if either this tc or `other_tc` does not have a specified width.</w:t>
        <w:br/>
        <w:t xml:space="preserve">        """</w:t>
        <w:br/>
        <w:t xml:space="preserve">        if self.width and other_tc.width:</w:t>
        <w:br/>
        <w:t xml:space="preserve">            self.width = Length(self.width + other_tc.width)</w:t>
        <w:br/>
        <w:br/>
        <w:t xml:space="preserve">    def _grow_to(self, width: int, height: int, top_tc: CT_Tc | None = None):</w:t>
        <w:br/>
        <w:t xml:space="preserve">        """Grow this cell to `width` grid columns and `height` rows.</w:t>
        <w:br/>
        <w:br/>
        <w:t xml:space="preserve">        This is accomplished by expanding horizontal spans and creating continuation</w:t>
        <w:br/>
        <w:t xml:space="preserve">        cells to form vertical spans.</w:t>
        <w:br/>
        <w:t xml:space="preserve">        """</w:t>
        <w:br/>
        <w:br/>
        <w:t xml:space="preserve">        def vMerge_val(top_tc: CT_Tc):</w:t>
        <w:br/>
        <w:t xml:space="preserve">            return (</w:t>
        <w:br/>
        <w:t xml:space="preserve">                ST_Merge.CONTINUE</w:t>
        <w:br/>
        <w:t xml:space="preserve">                if top_tc is not self</w:t>
        <w:br/>
        <w:t xml:space="preserve">                else None</w:t>
        <w:br/>
        <w:t xml:space="preserve">                if height == 1</w:t>
        <w:br/>
        <w:t xml:space="preserve">                else ST_Merge.RESTART</w:t>
        <w:br/>
        <w:t xml:space="preserve">            )</w:t>
        <w:br/>
        <w:br/>
        <w:t xml:space="preserve">        top_tc = self if top_tc is None else top_tc</w:t>
        <w:br/>
        <w:t xml:space="preserve">        self._span_to_width(width, top_tc, vMerge_val(top_tc))</w:t>
        <w:br/>
        <w:t xml:space="preserve">        if height &gt; 1:</w:t>
        <w:br/>
        <w:t xml:space="preserve">            tc_below = self._tc_below</w:t>
        <w:br/>
        <w:t xml:space="preserve">            assert tc_below is not None</w:t>
        <w:br/>
        <w:t xml:space="preserve">            tc_below._grow_to(width, height - 1, top_tc)</w:t>
        <w:br/>
        <w:br/>
        <w:t xml:space="preserve">    def _insert_tcPr(self, tcPr: CT_TcPr) -&gt; CT_TcPr:</w:t>
        <w:br/>
        <w:t xml:space="preserve">        """Override default `._insert_tcPr()`."""</w:t>
        <w:br/>
        <w:t xml:space="preserve">        # -- `tcPr`` has a large number of successors, but always comes first if it appears,</w:t>
        <w:br/>
        <w:t xml:space="preserve">        # -- so just using insert(0, ...) rather than spelling out successors.</w:t>
        <w:br/>
        <w:t xml:space="preserve">        self.insert(0, tcPr)</w:t>
        <w:br/>
        <w:t xml:space="preserve">        return tcPr</w:t>
        <w:br/>
        <w:br/>
        <w:t xml:space="preserve">    @property</w:t>
        <w:br/>
        <w:t xml:space="preserve">    def _is_empty(self) -&gt; bool:</w:t>
        <w:br/>
        <w:t xml:space="preserve">        """True if this cell contains only a single empty `w:p` element."""</w:t>
        <w:br/>
        <w:t xml:space="preserve">        block_items = list(self.iter_block_items())</w:t>
        <w:br/>
        <w:t xml:space="preserve">        if len(block_items) &gt; 1:</w:t>
        <w:br/>
        <w:t xml:space="preserve">            return False</w:t>
        <w:br/>
        <w:t xml:space="preserve">        # -- cell must include at least one block item but can be a `w:tbl`, `w:sdt`,</w:t>
        <w:br/>
        <w:t xml:space="preserve">        # -- `w:customXml` or a `w:p`</w:t>
        <w:br/>
        <w:t xml:space="preserve">        only_item = block_items[0]</w:t>
        <w:br/>
        <w:t xml:space="preserve">        return isinstance(only_item, CT_P) and len(only_item.r_lst) == 0</w:t>
        <w:br/>
        <w:br/>
        <w:t xml:space="preserve">    def _move_content_to(self, other_tc: CT_Tc):</w:t>
        <w:br/>
        <w:t xml:space="preserve">        """Append the content of this cell to `other_tc`.</w:t>
        <w:br/>
        <w:br/>
        <w:t xml:space="preserve">        Leaves this cell with a single empty ``&lt;w:p&gt;`` element.</w:t>
        <w:br/>
        <w:t xml:space="preserve">        """</w:t>
        <w:br/>
        <w:t xml:space="preserve">        if other_tc is self:</w:t>
        <w:br/>
        <w:t xml:space="preserve">            return</w:t>
        <w:br/>
        <w:t xml:space="preserve">        if self._is_empty:</w:t>
        <w:br/>
        <w:t xml:space="preserve">            return</w:t>
        <w:br/>
        <w:t xml:space="preserve">        other_tc._remove_trailing_empty_p()</w:t>
        <w:br/>
        <w:t xml:space="preserve">        # -- appending moves each element from self to other_tc --</w:t>
        <w:br/>
        <w:t xml:space="preserve">        for block_element in self.iter_block_items():</w:t>
        <w:br/>
        <w:t xml:space="preserve">            other_tc.append(block_element)</w:t>
        <w:br/>
        <w:t xml:space="preserve">        # -- add back the required minimum single empty &lt;w:p&gt; element --</w:t>
        <w:br/>
        <w:t xml:space="preserve">        self.append(self._new_p())</w:t>
        <w:br/>
        <w:br/>
        <w:t xml:space="preserve">    def _new_tbl(self) -&gt; None:</w:t>
        <w:br/>
        <w:t xml:space="preserve">        raise NotImplementedError(</w:t>
        <w:br/>
        <w:t xml:space="preserve">            "use CT_Tbl.new_tbl() to add a new table, specifying rows and columns"</w:t>
        <w:br/>
        <w:t xml:space="preserve">        )</w:t>
        <w:br/>
        <w:br/>
        <w:t xml:space="preserve">    @property</w:t>
        <w:br/>
        <w:t xml:space="preserve">    def _next_tc(self) -&gt; CT_Tc | None:</w:t>
        <w:br/>
        <w:t xml:space="preserve">        """The `w:tc` element immediately following this one in this row, or |None| if</w:t>
        <w:br/>
        <w:t xml:space="preserve">        this is the last `w:tc` element in the row."""</w:t>
        <w:br/>
        <w:t xml:space="preserve">        following_tcs = self.xpath("./following-sibling::w:tc")</w:t>
        <w:br/>
        <w:t xml:space="preserve">        return following_tcs[0] if following_tcs else None</w:t>
        <w:br/>
        <w:br/>
        <w:t xml:space="preserve">    def _remove(self):</w:t>
        <w:br/>
        <w:t xml:space="preserve">        """Remove this `w:tc` element from the XML tree."""</w:t>
        <w:br/>
        <w:t xml:space="preserve">        parent_element = self.getparent()</w:t>
        <w:br/>
        <w:t xml:space="preserve">        assert parent_element is not None</w:t>
        <w:br/>
        <w:t xml:space="preserve">        parent_element.remove(self)</w:t>
        <w:br/>
        <w:br/>
        <w:t xml:space="preserve">    def _remove_trailing_empty_p(self):</w:t>
        <w:br/>
        <w:t xml:space="preserve">        """Remove last content element from this cell if it's an empty `w:p` element."""</w:t>
        <w:br/>
        <w:t xml:space="preserve">        block_items = list(self.iter_block_items())</w:t>
        <w:br/>
        <w:t xml:space="preserve">        last_content_elm = block_items[-1]</w:t>
        <w:br/>
        <w:t xml:space="preserve">        if not isinstance(last_content_elm, CT_P):</w:t>
        <w:br/>
        <w:t xml:space="preserve">            return</w:t>
        <w:br/>
        <w:t xml:space="preserve">        p = last_content_elm</w:t>
        <w:br/>
        <w:t xml:space="preserve">        if len(p.r_lst) &gt; 0:</w:t>
        <w:br/>
        <w:t xml:space="preserve">            return</w:t>
        <w:br/>
        <w:t xml:space="preserve">        self.remove(p)</w:t>
        <w:br/>
        <w:br/>
        <w:t xml:space="preserve">    def _span_dimensions(self, other_tc: CT_Tc) -&gt; tuple[int, int, int, int]:</w:t>
        <w:br/>
        <w:t xml:space="preserve">        """Return a (top, left, height, width) 4-tuple specifying the extents of the</w:t>
        <w:br/>
        <w:t xml:space="preserve">        merged cell formed by using this tc and `other_tc` as opposite corner</w:t>
        <w:br/>
        <w:t xml:space="preserve">        extents."""</w:t>
        <w:br/>
        <w:br/>
        <w:t xml:space="preserve">        def raise_on_inverted_L(a: CT_Tc, b: CT_Tc):</w:t>
        <w:br/>
        <w:t xml:space="preserve">            if a.top == b.top and a.bottom != b.bottom:</w:t>
        <w:br/>
        <w:t xml:space="preserve">                raise InvalidSpanError("requested span not rectangular")</w:t>
        <w:br/>
        <w:t xml:space="preserve">            if a.left == b.left and a.right != b.right:</w:t>
        <w:br/>
        <w:t xml:space="preserve">                raise InvalidSpanError("requested span not rectangular")</w:t>
        <w:br/>
        <w:br/>
        <w:t xml:space="preserve">        def raise_on_tee_shaped(a: CT_Tc, b: CT_Tc):</w:t>
        <w:br/>
        <w:t xml:space="preserve">            top_most, other = (a, b) if a.top &lt; b.top else (b, a)</w:t>
        <w:br/>
        <w:t xml:space="preserve">            if top_most.top &lt; other.top and top_most.bottom &gt; other.bottom:</w:t>
        <w:br/>
        <w:t xml:space="preserve">                raise InvalidSpanError("requested span not rectangular")</w:t>
        <w:br/>
        <w:br/>
        <w:t xml:space="preserve">            left_most, other = (a, b) if a.left &lt; b.left else (b, a)</w:t>
        <w:br/>
        <w:t xml:space="preserve">            if left_most.left &lt; other.left and left_most.right &gt; other.right:</w:t>
        <w:br/>
        <w:t xml:space="preserve">                raise InvalidSpanError("requested span not rectangular")</w:t>
        <w:br/>
        <w:br/>
        <w:t xml:space="preserve">        raise_on_inverted_L(self, other_tc)</w:t>
        <w:br/>
        <w:t xml:space="preserve">        raise_on_tee_shaped(self, other_tc)</w:t>
        <w:br/>
        <w:br/>
        <w:t xml:space="preserve">        top = min(self.top, other_tc.top)</w:t>
        <w:br/>
        <w:t xml:space="preserve">        left = min(self.left, other_tc.left)</w:t>
        <w:br/>
        <w:t xml:space="preserve">        bottom = max(self.bottom, other_tc.bottom)</w:t>
        <w:br/>
        <w:t xml:space="preserve">        right = max(self.right, other_tc.right)</w:t>
        <w:br/>
        <w:br/>
        <w:t xml:space="preserve">        return top, left, bottom - top, right - left</w:t>
        <w:br/>
        <w:br/>
        <w:t xml:space="preserve">    def _span_to_width(self, grid_width: int, top_tc: CT_Tc, vMerge: str | None):</w:t>
        <w:br/>
        <w:t xml:space="preserve">        """Incorporate `w:tc` elements to the right until this cell spans `grid_width`.</w:t>
        <w:br/>
        <w:br/>
        <w:t xml:space="preserve">        Incorporated `w:tc` elements are removed (replaced by gridSpan value).</w:t>
        <w:br/>
        <w:br/>
        <w:t xml:space="preserve">        Raises |ValueError| if `grid_width` cannot be exactly achieved, such as when a</w:t>
        <w:br/>
        <w:t xml:space="preserve">        merged cell would drive the span width greater than `grid_width` or if not</w:t>
        <w:br/>
        <w:t xml:space="preserve">        enough grid columns are available to make this cell that wide. All content from</w:t>
        <w:br/>
        <w:t xml:space="preserve">        incorporated cells is appended to `top_tc`. The val attribute of the vMerge</w:t>
        <w:br/>
        <w:t xml:space="preserve">        element on the single remaining cell is set to `vMerge`. If `vMerge` is |None|,</w:t>
        <w:br/>
        <w:t xml:space="preserve">        the vMerge element is removed if present.</w:t>
        <w:br/>
        <w:t xml:space="preserve">        """</w:t>
        <w:br/>
        <w:t xml:space="preserve">        self._move_content_to(top_tc)</w:t>
        <w:br/>
        <w:t xml:space="preserve">        while self.grid_span &lt; grid_width:</w:t>
        <w:br/>
        <w:t xml:space="preserve">            self._swallow_next_tc(grid_width, top_tc)</w:t>
        <w:br/>
        <w:t xml:space="preserve">        self.vMerge = vMerge</w:t>
        <w:br/>
        <w:br/>
        <w:t xml:space="preserve">    def _swallow_next_tc(self, grid_width: int, top_tc: CT_Tc):</w:t>
        <w:br/>
        <w:t xml:space="preserve">        """Extend the horizontal span of this `w:tc` element to incorporate the</w:t>
        <w:br/>
        <w:t xml:space="preserve">        following `w:tc` element in the row and then delete that following `w:tc`</w:t>
        <w:br/>
        <w:t xml:space="preserve">        element.</w:t>
        <w:br/>
        <w:br/>
        <w:t xml:space="preserve">        Any content in the following `w:tc` element is appended to the content of</w:t>
        <w:br/>
        <w:t xml:space="preserve">        `top_tc`. The width of the following `w:tc` element is added to this one, if</w:t>
        <w:br/>
        <w:t xml:space="preserve">        present. Raises |InvalidSpanError| if the width of the resulting cell is greater</w:t>
        <w:br/>
        <w:t xml:space="preserve">        than `grid_width` or if there is no next `&lt;w:tc&gt;` element in the row.</w:t>
        <w:br/>
        <w:t xml:space="preserve">        """</w:t>
        <w:br/>
        <w:br/>
        <w:t xml:space="preserve">        def raise_on_invalid_swallow(next_tc: CT_Tc | None):</w:t>
        <w:br/>
        <w:t xml:space="preserve">            if next_tc is None:</w:t>
        <w:br/>
        <w:t xml:space="preserve">                raise InvalidSpanError("not enough grid columns")</w:t>
        <w:br/>
        <w:t xml:space="preserve">            if self.grid_span + next_tc.grid_span &gt; grid_width:</w:t>
        <w:br/>
        <w:t xml:space="preserve">                raise InvalidSpanError("span is not rectangular")</w:t>
        <w:br/>
        <w:br/>
        <w:t xml:space="preserve">        next_tc = self._next_tc</w:t>
        <w:br/>
        <w:t xml:space="preserve">        raise_on_invalid_swallow(next_tc)</w:t>
        <w:br/>
        <w:t xml:space="preserve">        assert next_tc is not None</w:t>
        <w:br/>
        <w:t xml:space="preserve">        next_tc._move_content_to(top_tc)</w:t>
        <w:br/>
        <w:t xml:space="preserve">        self._add_width_of(next_tc)</w:t>
        <w:br/>
        <w:t xml:space="preserve">        self.grid_span += next_tc.grid_span</w:t>
        <w:br/>
        <w:t xml:space="preserve">        next_tc._remove()</w:t>
        <w:br/>
        <w:br/>
        <w:t xml:space="preserve">    @property</w:t>
        <w:br/>
        <w:t xml:space="preserve">    def _tbl(self) -&gt; CT_Tbl:</w:t>
        <w:br/>
        <w:t xml:space="preserve">        """The tbl element this tc element appears in."""</w:t>
        <w:br/>
        <w:t xml:space="preserve">        return cast(CT_Tbl, self.xpath("./ancestor::w:tbl[position()=1]")[0])</w:t>
        <w:br/>
        <w:br/>
        <w:t xml:space="preserve">    @property</w:t>
        <w:br/>
        <w:t xml:space="preserve">    def _tc_above(self) -&gt; CT_Tc:</w:t>
        <w:br/>
        <w:t xml:space="preserve">        """The `w:tc` element immediately above this one in its grid column."""</w:t>
        <w:br/>
        <w:t xml:space="preserve">        return self._tr_above.tc_at_grid_offset(self.grid_offset)</w:t>
        <w:br/>
        <w:br/>
        <w:t xml:space="preserve">    @property</w:t>
        <w:br/>
        <w:t xml:space="preserve">    def _tc_below(self) -&gt; CT_Tc | None:</w:t>
        <w:br/>
        <w:t xml:space="preserve">        """The tc element immediately below this one in its grid column."""</w:t>
        <w:br/>
        <w:t xml:space="preserve">        tr_below = self._tr_below</w:t>
        <w:br/>
        <w:t xml:space="preserve">        if tr_below is None:</w:t>
        <w:br/>
        <w:t xml:space="preserve">            return None</w:t>
        <w:br/>
        <w:t xml:space="preserve">        return tr_below.tc_at_grid_offset(self.grid_offset)</w:t>
        <w:br/>
        <w:br/>
        <w:t xml:space="preserve">    @property</w:t>
        <w:br/>
        <w:t xml:space="preserve">    def _tr(self) -&gt; CT_Row:</w:t>
        <w:br/>
        <w:t xml:space="preserve">        """The tr element this tc element appears in."""</w:t>
        <w:br/>
        <w:t xml:space="preserve">        return cast(CT_Row, self.xpath("./ancestor::w:tr[position()=1]")[0])</w:t>
        <w:br/>
        <w:br/>
        <w:t xml:space="preserve">    @property</w:t>
        <w:br/>
        <w:t xml:space="preserve">    def _tr_above(self) -&gt; CT_Row:</w:t>
        <w:br/>
        <w:t xml:space="preserve">        """The tr element prior in sequence to the tr this cell appears in.</w:t>
        <w:br/>
        <w:br/>
        <w:t xml:space="preserve">        Raises |ValueError| if called on a cell in the top-most row.</w:t>
        <w:br/>
        <w:t xml:space="preserve">        """</w:t>
        <w:br/>
        <w:t xml:space="preserve">        tr_aboves = self.xpath("./ancestor::w:tr[position()=1]/preceding-sibling::w:tr[1]")</w:t>
        <w:br/>
        <w:t xml:space="preserve">        if not tr_aboves:</w:t>
        <w:br/>
        <w:t xml:space="preserve">            raise ValueError("no tr above topmost tr in w:tbl")</w:t>
        <w:br/>
        <w:t xml:space="preserve">        return tr_aboves[0]</w:t>
        <w:br/>
        <w:br/>
        <w:t xml:space="preserve">    @property</w:t>
        <w:br/>
        <w:t xml:space="preserve">    def _tr_below(self) -&gt; CT_Row | None:</w:t>
        <w:br/>
        <w:t xml:space="preserve">        """The tr element next in sequence after the tr this cell appears in, or |None|</w:t>
        <w:br/>
        <w:t xml:space="preserve">        if this cell appears in the last row."""</w:t>
        <w:br/>
        <w:t xml:space="preserve">        tr_lst = self._tbl.tr_lst</w:t>
        <w:br/>
        <w:t xml:space="preserve">        tr_idx = tr_lst.index(self._tr)</w:t>
        <w:br/>
        <w:t xml:space="preserve">        try:</w:t>
        <w:br/>
        <w:t xml:space="preserve">            return tr_lst[tr_idx + 1]</w:t>
        <w:br/>
        <w:t xml:space="preserve">        except IndexError:</w:t>
        <w:br/>
        <w:t xml:space="preserve">            return None</w:t>
        <w:br/>
        <w:br/>
        <w:t xml:space="preserve">    @property</w:t>
        <w:br/>
        <w:t xml:space="preserve">    def _tr_idx(self) -&gt; int:</w:t>
        <w:br/>
        <w:t xml:space="preserve">        """The row index of the tr element this tc element appears in."""</w:t>
        <w:br/>
        <w:t xml:space="preserve">        return self._tbl.tr_lst.index(self._tr)</w:t>
        <w:br/>
        <w:br/>
        <w:br/>
        <w:t>class CT_TcPr(BaseOxmlElement):</w:t>
        <w:br/>
        <w:t xml:space="preserve">    """``&lt;w:tcPr&gt;`` element, defining table cell properties."""</w:t>
        <w:br/>
        <w:br/>
        <w:t xml:space="preserve">    get_or_add_gridSpan: Callable[[], CT_DecimalNumber]</w:t>
        <w:br/>
        <w:t xml:space="preserve">    get_or_add_tcW: Callable[[], CT_TblWidth]</w:t>
        <w:br/>
        <w:t xml:space="preserve">    get_or_add_vAlign: Callable[[], CT_VerticalJc]</w:t>
        <w:br/>
        <w:t xml:space="preserve">    _add_vMerge: Callable[[], CT_VMerge]</w:t>
        <w:br/>
        <w:t xml:space="preserve">    _remove_gridSpan: Callable[[], None]</w:t>
        <w:br/>
        <w:t xml:space="preserve">    _remove_vAlign: Callable[[], None]</w:t>
        <w:br/>
        <w:t xml:space="preserve">    _remove_vMerge: Callable[[], None]</w:t>
        <w:br/>
        <w:br/>
        <w:t xml:space="preserve">    _tag_seq = (</w:t>
        <w:br/>
        <w:t xml:space="preserve">        "w:cnfStyle",</w:t>
        <w:br/>
        <w:t xml:space="preserve">        "w:tcW",</w:t>
        <w:br/>
        <w:t xml:space="preserve">        "w:gridSpan",</w:t>
        <w:br/>
        <w:t xml:space="preserve">        "w:hMerge",</w:t>
        <w:br/>
        <w:t xml:space="preserve">        "w:vMerge",</w:t>
        <w:br/>
        <w:t xml:space="preserve">        "w:tcBorders",</w:t>
        <w:br/>
        <w:t xml:space="preserve">        "w:shd",</w:t>
        <w:br/>
        <w:t xml:space="preserve">        "w:noWrap",</w:t>
        <w:br/>
        <w:t xml:space="preserve">        "w:tcMar",</w:t>
        <w:br/>
        <w:t xml:space="preserve">        "w:textDirection",</w:t>
        <w:br/>
        <w:t xml:space="preserve">        "w:tcFitText",</w:t>
        <w:br/>
        <w:t xml:space="preserve">        "w:vAlign",</w:t>
        <w:br/>
        <w:t xml:space="preserve">        "w:hideMark",</w:t>
        <w:br/>
        <w:t xml:space="preserve">        "w:headers",</w:t>
        <w:br/>
        <w:t xml:space="preserve">        "w:cellIns",</w:t>
        <w:br/>
        <w:t xml:space="preserve">        "w:cellDel",</w:t>
        <w:br/>
        <w:t xml:space="preserve">        "w:cellMerge",</w:t>
        <w:br/>
        <w:t xml:space="preserve">        "w:tcPrChange",</w:t>
        <w:br/>
        <w:t xml:space="preserve">    )</w:t>
        <w:br/>
        <w:t xml:space="preserve">    tcW: CT_TblWidth | None = ZeroOrOne(  # pyright: ignore[reportAssignmentType]</w:t>
        <w:br/>
        <w:t xml:space="preserve">        "w:tcW", successors=_tag_seq[2:]</w:t>
        <w:br/>
        <w:t xml:space="preserve">    )</w:t>
        <w:br/>
        <w:t xml:space="preserve">    gridSpan: CT_DecimalNumber | None = ZeroOrOne(  # pyright: ignore[reportAssignmentType]</w:t>
        <w:br/>
        <w:t xml:space="preserve">        "w:gridSpan", successors=_tag_seq[3:]</w:t>
        <w:br/>
        <w:t xml:space="preserve">    )</w:t>
        <w:br/>
        <w:t xml:space="preserve">    vMerge: CT_VMerge | None = ZeroOrOne(  # pyright: ignore[reportAssignmentType]</w:t>
        <w:br/>
        <w:t xml:space="preserve">        "w:vMerge", successors=_tag_seq[5:]</w:t>
        <w:br/>
        <w:t xml:space="preserve">    )</w:t>
        <w:br/>
        <w:t xml:space="preserve">    vAlign: CT_VerticalJc | None = ZeroOrOne(  # pyright: ignore[reportAssignmentType]</w:t>
        <w:br/>
        <w:t xml:space="preserve">        "w:vAlign", successors=_tag_seq[12:]</w:t>
        <w:br/>
        <w:t xml:space="preserve">    )</w:t>
        <w:br/>
        <w:t xml:space="preserve">    del _tag_seq</w:t>
        <w:br/>
        <w:br/>
        <w:t xml:space="preserve">    @property</w:t>
        <w:br/>
        <w:t xml:space="preserve">    def grid_span(self) -&gt; int:</w:t>
        <w:br/>
        <w:t xml:space="preserve">        """The integer number of columns this cell spans.</w:t>
        <w:br/>
        <w:br/>
        <w:t xml:space="preserve">        Determined by ./w:gridSpan/@val, it defaults to 1.</w:t>
        <w:br/>
        <w:t xml:space="preserve">        """</w:t>
        <w:br/>
        <w:t xml:space="preserve">        gridSpan = self.gridSpan</w:t>
        <w:br/>
        <w:t xml:space="preserve">        return 1 if gridSpan is None else gridSpan.val</w:t>
        <w:br/>
        <w:br/>
        <w:t xml:space="preserve">    @grid_span.setter</w:t>
        <w:br/>
        <w:t xml:space="preserve">    def grid_span(self, value: int):</w:t>
        <w:br/>
        <w:t xml:space="preserve">        self._remove_gridSpan()</w:t>
        <w:br/>
        <w:t xml:space="preserve">        if value &gt; 1:</w:t>
        <w:br/>
        <w:t xml:space="preserve">            self.get_or_add_gridSpan().val = value</w:t>
        <w:br/>
        <w:br/>
        <w:t xml:space="preserve">    @property</w:t>
        <w:br/>
        <w:t xml:space="preserve">    def vAlign_val(self):</w:t>
        <w:br/>
        <w:t xml:space="preserve">        """Value of `w:val` attribute on  `w:vAlign` child.</w:t>
        <w:br/>
        <w:br/>
        <w:t xml:space="preserve">        Value is |None| if `w:vAlign` child is not present. The `w:val` attribute on</w:t>
        <w:br/>
        <w:t xml:space="preserve">        `w:vAlign` is required.</w:t>
        <w:br/>
        <w:t xml:space="preserve">        """</w:t>
        <w:br/>
        <w:t xml:space="preserve">        vAlign = self.vAlign</w:t>
        <w:br/>
        <w:t xml:space="preserve">        if vAlign is None:</w:t>
        <w:br/>
        <w:t xml:space="preserve">            return None</w:t>
        <w:br/>
        <w:t xml:space="preserve">        return vAlign.val</w:t>
        <w:br/>
        <w:br/>
        <w:t xml:space="preserve">    @vAlign_val.setter</w:t>
        <w:br/>
        <w:t xml:space="preserve">    def vAlign_val(self, value: WD_CELL_VERTICAL_ALIGNMENT | None):</w:t>
        <w:br/>
        <w:t xml:space="preserve">        if value is None:</w:t>
        <w:br/>
        <w:t xml:space="preserve">            self._remove_vAlign()</w:t>
        <w:br/>
        <w:t xml:space="preserve">            return</w:t>
        <w:br/>
        <w:t xml:space="preserve">        self.get_or_add_vAlign().val = value</w:t>
        <w:br/>
        <w:br/>
        <w:t xml:space="preserve">    @property</w:t>
        <w:br/>
        <w:t xml:space="preserve">    def vMerge_val(self):</w:t>
        <w:br/>
        <w:t xml:space="preserve">        """The value of the ./w:vMerge/@val attribute, or |None| if the w:vMerge element</w:t>
        <w:br/>
        <w:t xml:space="preserve">        is not present."""</w:t>
        <w:br/>
        <w:t xml:space="preserve">        vMerge = self.vMerge</w:t>
        <w:br/>
        <w:t xml:space="preserve">        if vMerge is None:</w:t>
        <w:br/>
        <w:t xml:space="preserve">            return None</w:t>
        <w:br/>
        <w:t xml:space="preserve">        return vMerge.val</w:t>
        <w:br/>
        <w:br/>
        <w:t xml:space="preserve">    @vMerge_val.setter</w:t>
        <w:br/>
        <w:t xml:space="preserve">    def vMerge_val(self, value: str | None):</w:t>
        <w:br/>
        <w:t xml:space="preserve">        self._remove_vMerge()</w:t>
        <w:br/>
        <w:t xml:space="preserve">        if value is not None:</w:t>
        <w:br/>
        <w:t xml:space="preserve">            self._add_vMerge().val = value</w:t>
        <w:br/>
        <w:br/>
        <w:t xml:space="preserve">    @property</w:t>
        <w:br/>
        <w:t xml:space="preserve">    def width(self) -&gt; Length | None:</w:t>
        <w:br/>
        <w:t xml:space="preserve">        """EMU length in `./w:tcW` or |None| if not present or its type is not 'dxa'."""</w:t>
        <w:br/>
        <w:t xml:space="preserve">        tcW = self.tcW</w:t>
        <w:br/>
        <w:t xml:space="preserve">        if tcW is None:</w:t>
        <w:br/>
        <w:t xml:space="preserve">            return None</w:t>
        <w:br/>
        <w:t xml:space="preserve">        return tcW.width</w:t>
        <w:br/>
        <w:br/>
        <w:t xml:space="preserve">    @width.setter</w:t>
        <w:br/>
        <w:t xml:space="preserve">    def width(self, value: Length):</w:t>
        <w:br/>
        <w:t xml:space="preserve">        tcW = self.get_or_add_tcW()</w:t>
        <w:br/>
        <w:t xml:space="preserve">        tcW.width = value</w:t>
        <w:br/>
        <w:br/>
        <w:br/>
        <w:t>class CT_TrPr(BaseOxmlElement):</w:t>
        <w:br/>
        <w:t xml:space="preserve">    """``&lt;w:trPr&gt;`` element, defining table row properties."""</w:t>
        <w:br/>
        <w:br/>
        <w:t xml:space="preserve">    get_or_add_trHeight: Callable[[], CT_Height]</w:t>
        <w:br/>
        <w:br/>
        <w:t xml:space="preserve">    _tag_seq = (</w:t>
        <w:br/>
        <w:t xml:space="preserve">        "w:cnfStyle",</w:t>
        <w:br/>
        <w:t xml:space="preserve">        "w:divId",</w:t>
        <w:br/>
        <w:t xml:space="preserve">        "w:gridBefore",</w:t>
        <w:br/>
        <w:t xml:space="preserve">        "w:gridAfter",</w:t>
        <w:br/>
        <w:t xml:space="preserve">        "w:wBefore",</w:t>
        <w:br/>
        <w:t xml:space="preserve">        "w:wAfter",</w:t>
        <w:br/>
        <w:t xml:space="preserve">        "w:cantSplit",</w:t>
        <w:br/>
        <w:t xml:space="preserve">        "w:trHeight",</w:t>
        <w:br/>
        <w:t xml:space="preserve">        "w:tblHeader",</w:t>
        <w:br/>
        <w:t xml:space="preserve">        "w:tblCellSpacing",</w:t>
        <w:br/>
        <w:t xml:space="preserve">        "w:jc",</w:t>
        <w:br/>
        <w:t xml:space="preserve">        "w:hidden",</w:t>
        <w:br/>
        <w:t xml:space="preserve">        "w:ins",</w:t>
        <w:br/>
        <w:t xml:space="preserve">        "w:del",</w:t>
        <w:br/>
        <w:t xml:space="preserve">        "w:trPrChange",</w:t>
        <w:br/>
        <w:t xml:space="preserve">    )</w:t>
        <w:br/>
        <w:t xml:space="preserve">    gridAfter: CT_DecimalNumber | None = ZeroOrOne(  # pyright: ignore[reportAssignmentType]</w:t>
        <w:br/>
        <w:t xml:space="preserve">        "w:gridAfter", successors=_tag_seq[4:]</w:t>
        <w:br/>
        <w:t xml:space="preserve">    )</w:t>
        <w:br/>
        <w:t xml:space="preserve">    gridBefore: CT_DecimalNumber | None = ZeroOrOne(  # pyright: ignore[reportAssignmentType]</w:t>
        <w:br/>
        <w:t xml:space="preserve">        "w:gridBefore", successors=_tag_seq[3:]</w:t>
        <w:br/>
        <w:t xml:space="preserve">    )</w:t>
        <w:br/>
        <w:t xml:space="preserve">    trHeight: CT_Height | None = ZeroOrOne(  # pyright: ignore[reportAssignmentType]</w:t>
        <w:br/>
        <w:t xml:space="preserve">        "w:trHeight", successors=_tag_seq[8:]</w:t>
        <w:br/>
        <w:t xml:space="preserve">    )</w:t>
        <w:br/>
        <w:t xml:space="preserve">    del _tag_seq</w:t>
        <w:br/>
        <w:br/>
        <w:t xml:space="preserve">    @property</w:t>
        <w:br/>
        <w:t xml:space="preserve">    def grid_after(self) -&gt; int:</w:t>
        <w:br/>
        <w:t xml:space="preserve">        """The number of unpopulated layout-grid cells at the end of this row."""</w:t>
        <w:br/>
        <w:t xml:space="preserve">        gridAfter = self.gridAfter</w:t>
        <w:br/>
        <w:t xml:space="preserve">        return 0 if gridAfter is None else gridAfter.val</w:t>
        <w:br/>
        <w:br/>
        <w:t xml:space="preserve">    @property</w:t>
        <w:br/>
        <w:t xml:space="preserve">    def grid_before(self) -&gt; int:</w:t>
        <w:br/>
        <w:t xml:space="preserve">        """The number of unpopulated layout-grid cells at the start of this row."""</w:t>
        <w:br/>
        <w:t xml:space="preserve">        gridBefore = self.gridBefore</w:t>
        <w:br/>
        <w:t xml:space="preserve">        return 0 if gridBefore is None else gridBefore.val</w:t>
        <w:br/>
        <w:br/>
        <w:t xml:space="preserve">    @property</w:t>
        <w:br/>
        <w:t xml:space="preserve">    def trHeight_hRule(self) -&gt; WD_ROW_HEIGHT_RULE | None:</w:t>
        <w:br/>
        <w:t xml:space="preserve">        """Return the value of `w:trHeight@w:hRule`, or |None| if not present."""</w:t>
        <w:br/>
        <w:t xml:space="preserve">        trHeight = self.trHeight</w:t>
        <w:br/>
        <w:t xml:space="preserve">        return None if trHeight is None else trHeight.hRule</w:t>
        <w:br/>
        <w:br/>
        <w:t xml:space="preserve">    @trHeight_hRule.setter</w:t>
        <w:br/>
        <w:t xml:space="preserve">    def trHeight_hRule(self, value: WD_ROW_HEIGHT_RULE | None):</w:t>
        <w:br/>
        <w:t xml:space="preserve">        if value is None and self.trHeight is None:</w:t>
        <w:br/>
        <w:t xml:space="preserve">            return</w:t>
        <w:br/>
        <w:t xml:space="preserve">        trHeight = self.get_or_add_trHeight()</w:t>
        <w:br/>
        <w:t xml:space="preserve">        trHeight.hRule = value</w:t>
        <w:br/>
        <w:br/>
        <w:t xml:space="preserve">    @property</w:t>
        <w:br/>
        <w:t xml:space="preserve">    def trHeight_val(self):</w:t>
        <w:br/>
        <w:t xml:space="preserve">        """Return the value of `w:trHeight@w:val`, or |None| if not present."""</w:t>
        <w:br/>
        <w:t xml:space="preserve">        trHeight = self.trHeight</w:t>
        <w:br/>
        <w:t xml:space="preserve">        return None if trHeight is None else trHeight.val</w:t>
        <w:br/>
        <w:br/>
        <w:t xml:space="preserve">    @trHeight_val.setter</w:t>
        <w:br/>
        <w:t xml:space="preserve">    def trHeight_val(self, value: Length | None):</w:t>
        <w:br/>
        <w:t xml:space="preserve">        if value is None and self.trHeight is None:</w:t>
        <w:br/>
        <w:t xml:space="preserve">            return</w:t>
        <w:br/>
        <w:t xml:space="preserve">        trHeight = self.get_or_add_trHeight()</w:t>
        <w:br/>
        <w:t xml:space="preserve">        trHeight.val = value</w:t>
        <w:br/>
        <w:br/>
        <w:br/>
        <w:t>class CT_VerticalJc(BaseOxmlElement):</w:t>
        <w:br/>
        <w:t xml:space="preserve">    """`w:vAlign` element, specifying vertical alignment of cell."""</w:t>
        <w:br/>
        <w:br/>
        <w:t xml:space="preserve">    val: WD_CELL_VERTICAL_ALIGNMENT = RequiredAttribute(  # pyright: ignore[reportAssignmentType]</w:t>
        <w:br/>
        <w:t xml:space="preserve">        "w:val", WD_CELL_VERTICAL_ALIGNMENT</w:t>
        <w:br/>
        <w:t xml:space="preserve">    )</w:t>
        <w:br/>
        <w:br/>
        <w:br/>
        <w:t>class CT_VMerge(BaseOxmlElement):</w:t>
        <w:br/>
        <w:t xml:space="preserve">    """``&lt;w:vMerge&gt;`` element, specifying vertical merging behavior of a cell."""</w:t>
        <w:br/>
        <w:br/>
        <w:t xml:space="preserve">    val: str | None = OptionalAttribute(  # pyright: ignore[reportAssignmentType]</w:t>
        <w:br/>
        <w:t xml:space="preserve">        "w:val", ST_Merge, default=ST_Merge.CONTINUE</w:t>
        <w:br/>
        <w:t xml:space="preserve">    )</w:t>
        <w:br/>
      </w:r>
    </w:p>
    <w:p>
      <w:r>
        <w:t>Fin du fichier : .venv/lib/python3.12/site-packages/docx/oxml/table.py</w:t>
      </w:r>
    </w:p>
    <w:p/>
    <w:p>
      <w:r>
        <w:t>Début du fichier : .venv/lib/python3.12/site-packages/docx/oxml/text/__init__.py</w:t>
      </w:r>
    </w:p>
    <w:p>
      <w:r>
        <w:rPr>
          <w:rFonts w:ascii="Consolas" w:hAnsi="Consolas"/>
        </w:rPr>
      </w:r>
    </w:p>
    <w:p>
      <w:r>
        <w:t>Fin du fichier : .venv/lib/python3.12/site-packages/docx/oxml/text/__init__.py</w:t>
      </w:r>
    </w:p>
    <w:p/>
    <w:p>
      <w:r>
        <w:t>Début du fichier : .venv/lib/python3.12/site-packages/docx/oxml/text/font.py</w:t>
      </w:r>
    </w:p>
    <w:p>
      <w:r>
        <w:rPr>
          <w:rFonts w:ascii="Consolas" w:hAnsi="Consolas"/>
        </w:rPr>
        <w:t># pyright: reportAssignmentType=false</w:t>
        <w:br/>
        <w:br/>
        <w:t>"""Custom element classes related to run properties (font)."""</w:t>
        <w:br/>
        <w:br/>
        <w:t>from __future__ import annotations</w:t>
        <w:br/>
        <w:br/>
        <w:t>from typing import TYPE_CHECKING, Callable</w:t>
        <w:br/>
        <w:br/>
        <w:t>from docx.enum.dml import MSO_THEME_COLOR</w:t>
        <w:br/>
        <w:t>from docx.enum.text import WD_COLOR_INDEX, WD_UNDERLINE</w:t>
        <w:br/>
        <w:t>from docx.oxml.ns import nsdecls</w:t>
        <w:br/>
        <w:t>from docx.oxml.parser import parse_xml</w:t>
        <w:br/>
        <w:t>from docx.oxml.simpletypes import (</w:t>
        <w:br/>
        <w:t xml:space="preserve">    ST_HexColor,</w:t>
        <w:br/>
        <w:t xml:space="preserve">    ST_HpsMeasure,</w:t>
        <w:br/>
        <w:t xml:space="preserve">    ST_String,</w:t>
        <w:br/>
        <w:t xml:space="preserve">    ST_VerticalAlignRun,</w:t>
        <w:br/>
        <w:t>)</w:t>
        <w:br/>
        <w:t>from docx.oxml.xmlchemy import (</w:t>
        <w:br/>
        <w:t xml:space="preserve">    BaseOxmlElement,</w:t>
        <w:br/>
        <w:t xml:space="preserve">    OptionalAttribute,</w:t>
        <w:br/>
        <w:t xml:space="preserve">    RequiredAttribute,</w:t>
        <w:br/>
        <w:t xml:space="preserve">    ZeroOrOne,</w:t>
        <w:br/>
        <w:t>)</w:t>
        <w:br/>
        <w:t>from docx.shared import RGBColor</w:t>
        <w:br/>
        <w:br/>
        <w:t>if TYPE_CHECKING:</w:t>
        <w:br/>
        <w:t xml:space="preserve">    from docx.oxml.shared import CT_OnOff, CT_String</w:t>
        <w:br/>
        <w:t xml:space="preserve">    from docx.shared import Length</w:t>
        <w:br/>
        <w:br/>
        <w:br/>
        <w:t>class CT_Color(BaseOxmlElement):</w:t>
        <w:br/>
        <w:t xml:space="preserve">    """`w:color` element, specifying the color of a font and perhaps other objects."""</w:t>
        <w:br/>
        <w:br/>
        <w:t xml:space="preserve">    val: RGBColor | str = RequiredAttribute("w:val", ST_HexColor)</w:t>
        <w:br/>
        <w:t xml:space="preserve">    themeColor: MSO_THEME_COLOR | None = OptionalAttribute("w:themeColor", MSO_THEME_COLOR)</w:t>
        <w:br/>
        <w:br/>
        <w:br/>
        <w:t>class CT_Fonts(BaseOxmlElement):</w:t>
        <w:br/>
        <w:t xml:space="preserve">    """`&lt;w:rFonts&gt;` element.</w:t>
        <w:br/>
        <w:br/>
        <w:t xml:space="preserve">    Specifies typeface name for the various language types.</w:t>
        <w:br/>
        <w:t xml:space="preserve">    """</w:t>
        <w:br/>
        <w:br/>
        <w:t xml:space="preserve">    ascii: str | None = OptionalAttribute("w:ascii", ST_String)</w:t>
        <w:br/>
        <w:t xml:space="preserve">    hAnsi: str | None = OptionalAttribute("w:hAnsi", ST_String)</w:t>
        <w:br/>
        <w:br/>
        <w:br/>
        <w:t>class CT_Highlight(BaseOxmlElement):</w:t>
        <w:br/>
        <w:t xml:space="preserve">    """`w:highlight` element, specifying font highlighting/background color."""</w:t>
        <w:br/>
        <w:br/>
        <w:t xml:space="preserve">    val: WD_COLOR_INDEX = RequiredAttribute("w:val", WD_COLOR_INDEX)</w:t>
        <w:br/>
        <w:br/>
        <w:br/>
        <w:t>class CT_HpsMeasure(BaseOxmlElement):</w:t>
        <w:br/>
        <w:t xml:space="preserve">    """Used for `&lt;w:sz&gt;` element and others, specifying font size in half-points."""</w:t>
        <w:br/>
        <w:br/>
        <w:t xml:space="preserve">    val: Length = RequiredAttribute("w:val", ST_HpsMeasure)</w:t>
        <w:br/>
        <w:br/>
        <w:br/>
        <w:t>class CT_RPr(BaseOxmlElement):</w:t>
        <w:br/>
        <w:t xml:space="preserve">    """`&lt;w:rPr&gt;` element, containing the properties for a run."""</w:t>
        <w:br/>
        <w:br/>
        <w:t xml:space="preserve">    get_or_add_color: Callable[[], CT_Color]</w:t>
        <w:br/>
        <w:t xml:space="preserve">    get_or_add_highlight: Callable[[], CT_Highlight]</w:t>
        <w:br/>
        <w:t xml:space="preserve">    get_or_add_rFonts: Callable[[], CT_Fonts]</w:t>
        <w:br/>
        <w:t xml:space="preserve">    get_or_add_sz: Callable[[], CT_HpsMeasure]</w:t>
        <w:br/>
        <w:t xml:space="preserve">    get_or_add_vertAlign: Callable[[], CT_VerticalAlignRun]</w:t>
        <w:br/>
        <w:t xml:space="preserve">    _add_rStyle: Callable[..., CT_String]</w:t>
        <w:br/>
        <w:t xml:space="preserve">    _add_u: Callable[[], CT_Underline]</w:t>
        <w:br/>
        <w:t xml:space="preserve">    _remove_color: Callable[[], None]</w:t>
        <w:br/>
        <w:t xml:space="preserve">    _remove_highlight: Callable[[], None]</w:t>
        <w:br/>
        <w:t xml:space="preserve">    _remove_rFonts: Callable[[], None]</w:t>
        <w:br/>
        <w:t xml:space="preserve">    _remove_rStyle: Callable[[], None]</w:t>
        <w:br/>
        <w:t xml:space="preserve">    _remove_sz: Callable[[], None]</w:t>
        <w:br/>
        <w:t xml:space="preserve">    _remove_u: Callable[[], None]</w:t>
        <w:br/>
        <w:t xml:space="preserve">    _remove_vertAlign: Callable[[], None]</w:t>
        <w:br/>
        <w:br/>
        <w:t xml:space="preserve">    _tag_seq = (</w:t>
        <w:br/>
        <w:t xml:space="preserve">        "w:rStyle",</w:t>
        <w:br/>
        <w:t xml:space="preserve">        "w:rFonts",</w:t>
        <w:br/>
        <w:t xml:space="preserve">        "w:b",</w:t>
        <w:br/>
        <w:t xml:space="preserve">        "w:bCs",</w:t>
        <w:br/>
        <w:t xml:space="preserve">        "w:i",</w:t>
        <w:br/>
        <w:t xml:space="preserve">        "w:iCs",</w:t>
        <w:br/>
        <w:t xml:space="preserve">        "w:caps",</w:t>
        <w:br/>
        <w:t xml:space="preserve">        "w:smallCaps",</w:t>
        <w:br/>
        <w:t xml:space="preserve">        "w:strike",</w:t>
        <w:br/>
        <w:t xml:space="preserve">        "w:dstrike",</w:t>
        <w:br/>
        <w:t xml:space="preserve">        "w:outline",</w:t>
        <w:br/>
        <w:t xml:space="preserve">        "w:shadow",</w:t>
        <w:br/>
        <w:t xml:space="preserve">        "w:emboss",</w:t>
        <w:br/>
        <w:t xml:space="preserve">        "w:imprint",</w:t>
        <w:br/>
        <w:t xml:space="preserve">        "w:noProof",</w:t>
        <w:br/>
        <w:t xml:space="preserve">        "w:snapToGrid",</w:t>
        <w:br/>
        <w:t xml:space="preserve">        "w:vanish",</w:t>
        <w:br/>
        <w:t xml:space="preserve">        "w:webHidden",</w:t>
        <w:br/>
        <w:t xml:space="preserve">        "w:color",</w:t>
        <w:br/>
        <w:t xml:space="preserve">        "w:spacing",</w:t>
        <w:br/>
        <w:t xml:space="preserve">        "w:w",</w:t>
        <w:br/>
        <w:t xml:space="preserve">        "w:kern",</w:t>
        <w:br/>
        <w:t xml:space="preserve">        "w:position",</w:t>
        <w:br/>
        <w:t xml:space="preserve">        "w:sz",</w:t>
        <w:br/>
        <w:t xml:space="preserve">        "w:szCs",</w:t>
        <w:br/>
        <w:t xml:space="preserve">        "w:highlight",</w:t>
        <w:br/>
        <w:t xml:space="preserve">        "w:u",</w:t>
        <w:br/>
        <w:t xml:space="preserve">        "w:effect",</w:t>
        <w:br/>
        <w:t xml:space="preserve">        "w:bdr",</w:t>
        <w:br/>
        <w:t xml:space="preserve">        "w:shd",</w:t>
        <w:br/>
        <w:t xml:space="preserve">        "w:fitText",</w:t>
        <w:br/>
        <w:t xml:space="preserve">        "w:vertAlign",</w:t>
        <w:br/>
        <w:t xml:space="preserve">        "w:rtl",</w:t>
        <w:br/>
        <w:t xml:space="preserve">        "w:cs",</w:t>
        <w:br/>
        <w:t xml:space="preserve">        "w:em",</w:t>
        <w:br/>
        <w:t xml:space="preserve">        "w:lang",</w:t>
        <w:br/>
        <w:t xml:space="preserve">        "w:eastAsianLayout",</w:t>
        <w:br/>
        <w:t xml:space="preserve">        "w:specVanish",</w:t>
        <w:br/>
        <w:t xml:space="preserve">        "w:oMath",</w:t>
        <w:br/>
        <w:t xml:space="preserve">    )</w:t>
        <w:br/>
        <w:t xml:space="preserve">    rStyle: CT_String | None = ZeroOrOne("w:rStyle", successors=_tag_seq[1:])</w:t>
        <w:br/>
        <w:t xml:space="preserve">    rFonts: CT_Fonts | None = ZeroOrOne("w:rFonts", successors=_tag_seq[2:])</w:t>
        <w:br/>
        <w:t xml:space="preserve">    b: CT_OnOff | None = ZeroOrOne("w:b", successors=_tag_seq[3:])</w:t>
        <w:br/>
        <w:t xml:space="preserve">    bCs = ZeroOrOne("w:bCs", successors=_tag_seq[4:])</w:t>
        <w:br/>
        <w:t xml:space="preserve">    i = ZeroOrOne("w:i", successors=_tag_seq[5:])</w:t>
        <w:br/>
        <w:t xml:space="preserve">    iCs = ZeroOrOne("w:iCs", successors=_tag_seq[6:])</w:t>
        <w:br/>
        <w:t xml:space="preserve">    caps = ZeroOrOne("w:caps", successors=_tag_seq[7:])</w:t>
        <w:br/>
        <w:t xml:space="preserve">    smallCaps = ZeroOrOne("w:smallCaps", successors=_tag_seq[8:])</w:t>
        <w:br/>
        <w:t xml:space="preserve">    strike = ZeroOrOne("w:strike", successors=_tag_seq[9:])</w:t>
        <w:br/>
        <w:t xml:space="preserve">    dstrike = ZeroOrOne("w:dstrike", successors=_tag_seq[10:])</w:t>
        <w:br/>
        <w:t xml:space="preserve">    outline = ZeroOrOne("w:outline", successors=_tag_seq[11:])</w:t>
        <w:br/>
        <w:t xml:space="preserve">    shadow = ZeroOrOne("w:shadow", successors=_tag_seq[12:])</w:t>
        <w:br/>
        <w:t xml:space="preserve">    emboss = ZeroOrOne("w:emboss", successors=_tag_seq[13:])</w:t>
        <w:br/>
        <w:t xml:space="preserve">    imprint = ZeroOrOne("w:imprint", successors=_tag_seq[14:])</w:t>
        <w:br/>
        <w:t xml:space="preserve">    noProof = ZeroOrOne("w:noProof", successors=_tag_seq[15:])</w:t>
        <w:br/>
        <w:t xml:space="preserve">    snapToGrid = ZeroOrOne("w:snapToGrid", successors=_tag_seq[16:])</w:t>
        <w:br/>
        <w:t xml:space="preserve">    vanish = ZeroOrOne("w:vanish", successors=_tag_seq[17:])</w:t>
        <w:br/>
        <w:t xml:space="preserve">    webHidden = ZeroOrOne("w:webHidden", successors=_tag_seq[18:])</w:t>
        <w:br/>
        <w:t xml:space="preserve">    color: CT_Color | None = ZeroOrOne("w:color", successors=_tag_seq[19:])</w:t>
        <w:br/>
        <w:t xml:space="preserve">    sz: CT_HpsMeasure | None = ZeroOrOne("w:sz", successors=_tag_seq[24:])</w:t>
        <w:br/>
        <w:t xml:space="preserve">    highlight: CT_Highlight | None = ZeroOrOne("w:highlight", successors=_tag_seq[26:])</w:t>
        <w:br/>
        <w:t xml:space="preserve">    u: CT_Underline | None = ZeroOrOne("w:u", successors=_tag_seq[27:])</w:t>
        <w:br/>
        <w:t xml:space="preserve">    vertAlign: CT_VerticalAlignRun | None = ZeroOrOne("w:vertAlign", successors=_tag_seq[32:])</w:t>
        <w:br/>
        <w:t xml:space="preserve">    rtl = ZeroOrOne("w:rtl", successors=_tag_seq[33:])</w:t>
        <w:br/>
        <w:t xml:space="preserve">    cs = ZeroOrOne("w:cs", successors=_tag_seq[34:])</w:t>
        <w:br/>
        <w:t xml:space="preserve">    specVanish = ZeroOrOne("w:specVanish", successors=_tag_seq[38:])</w:t>
        <w:br/>
        <w:t xml:space="preserve">    oMath = ZeroOrOne("w:oMath", successors=_tag_seq[39:])</w:t>
        <w:br/>
        <w:t xml:space="preserve">    del _tag_seq</w:t>
        <w:br/>
        <w:br/>
        <w:t xml:space="preserve">    def _new_color(self):</w:t>
        <w:br/>
        <w:t xml:space="preserve">        """Override metaclass method to set `w:color/@val` to RGB black on create."""</w:t>
        <w:br/>
        <w:t xml:space="preserve">        return parse_xml('&lt;w:color %s w:val="000000"/&gt;' % nsdecls("w"))</w:t>
        <w:br/>
        <w:br/>
        <w:t xml:space="preserve">    @property</w:t>
        <w:br/>
        <w:t xml:space="preserve">    def highlight_val(self) -&gt; WD_COLOR_INDEX | None:</w:t>
        <w:br/>
        <w:t xml:space="preserve">        """Value of `./w:highlight/@val`.</w:t>
        <w:br/>
        <w:br/>
        <w:t xml:space="preserve">        Specifies font's highlight color, or `None` if the text is not highlighted.</w:t>
        <w:br/>
        <w:t xml:space="preserve">        """</w:t>
        <w:br/>
        <w:t xml:space="preserve">        highlight = self.highlight</w:t>
        <w:br/>
        <w:t xml:space="preserve">        if highlight is None:</w:t>
        <w:br/>
        <w:t xml:space="preserve">            return None</w:t>
        <w:br/>
        <w:t xml:space="preserve">        return highlight.val</w:t>
        <w:br/>
        <w:br/>
        <w:t xml:space="preserve">    @highlight_val.setter</w:t>
        <w:br/>
        <w:t xml:space="preserve">    def highlight_val(self, value: WD_COLOR_INDEX | None) -&gt; None:</w:t>
        <w:br/>
        <w:t xml:space="preserve">        if value is None:</w:t>
        <w:br/>
        <w:t xml:space="preserve">            self._remove_highlight()</w:t>
        <w:br/>
        <w:t xml:space="preserve">            return</w:t>
        <w:br/>
        <w:t xml:space="preserve">        highlight = self.get_or_add_highlight()</w:t>
        <w:br/>
        <w:t xml:space="preserve">        highlight.val = value</w:t>
        <w:br/>
        <w:br/>
        <w:t xml:space="preserve">    @property</w:t>
        <w:br/>
        <w:t xml:space="preserve">    def rFonts_ascii(self) -&gt; str | None:</w:t>
        <w:br/>
        <w:t xml:space="preserve">        """The value of `w:rFonts/@w:ascii` or |None| if not present.</w:t>
        <w:br/>
        <w:br/>
        <w:t xml:space="preserve">        Represents the assigned typeface name. The rFonts element also specifies other</w:t>
        <w:br/>
        <w:t xml:space="preserve">        special-case typeface names; this method handles the case where just the common</w:t>
        <w:br/>
        <w:t xml:space="preserve">        name is required.</w:t>
        <w:br/>
        <w:t xml:space="preserve">        """</w:t>
        <w:br/>
        <w:t xml:space="preserve">        rFonts = self.rFonts</w:t>
        <w:br/>
        <w:t xml:space="preserve">        if rFonts is None:</w:t>
        <w:br/>
        <w:t xml:space="preserve">            return None</w:t>
        <w:br/>
        <w:t xml:space="preserve">        return rFonts.ascii</w:t>
        <w:br/>
        <w:br/>
        <w:t xml:space="preserve">    @rFonts_ascii.setter</w:t>
        <w:br/>
        <w:t xml:space="preserve">    def rFonts_ascii(self, value: str | None) -&gt; None:</w:t>
        <w:br/>
        <w:t xml:space="preserve">        if value is None:</w:t>
        <w:br/>
        <w:t xml:space="preserve">            self._remove_rFonts()</w:t>
        <w:br/>
        <w:t xml:space="preserve">            return</w:t>
        <w:br/>
        <w:t xml:space="preserve">        rFonts = self.get_or_add_rFonts()</w:t>
        <w:br/>
        <w:t xml:space="preserve">        rFonts.ascii = value</w:t>
        <w:br/>
        <w:br/>
        <w:t xml:space="preserve">    @property</w:t>
        <w:br/>
        <w:t xml:space="preserve">    def rFonts_hAnsi(self) -&gt; str | None:</w:t>
        <w:br/>
        <w:t xml:space="preserve">        """The value of `w:rFonts/@w:hAnsi` or |None| if not present."""</w:t>
        <w:br/>
        <w:t xml:space="preserve">        rFonts = self.rFonts</w:t>
        <w:br/>
        <w:t xml:space="preserve">        if rFonts is None:</w:t>
        <w:br/>
        <w:t xml:space="preserve">            return None</w:t>
        <w:br/>
        <w:t xml:space="preserve">        return rFonts.hAnsi</w:t>
        <w:br/>
        <w:br/>
        <w:t xml:space="preserve">    @rFonts_hAnsi.setter</w:t>
        <w:br/>
        <w:t xml:space="preserve">    def rFonts_hAnsi(self, value: str | None):</w:t>
        <w:br/>
        <w:t xml:space="preserve">        if value is None and self.rFonts is None:</w:t>
        <w:br/>
        <w:t xml:space="preserve">            return</w:t>
        <w:br/>
        <w:t xml:space="preserve">        rFonts = self.get_or_add_rFonts()</w:t>
        <w:br/>
        <w:t xml:space="preserve">        rFonts.hAnsi = value</w:t>
        <w:br/>
        <w:br/>
        <w:t xml:space="preserve">    @property</w:t>
        <w:br/>
        <w:t xml:space="preserve">    def style(self) -&gt; str | None:</w:t>
        <w:br/>
        <w:t xml:space="preserve">        """String in `./w:rStyle/@val`, or None if `w:rStyle` is not present."""</w:t>
        <w:br/>
        <w:t xml:space="preserve">        rStyle = self.rStyle</w:t>
        <w:br/>
        <w:t xml:space="preserve">        if rStyle is None:</w:t>
        <w:br/>
        <w:t xml:space="preserve">            return None</w:t>
        <w:br/>
        <w:t xml:space="preserve">        return rStyle.val</w:t>
        <w:br/>
        <w:br/>
        <w:t xml:space="preserve">    @style.setter</w:t>
        <w:br/>
        <w:t xml:space="preserve">    def style(self, style: str | None) -&gt; None:</w:t>
        <w:br/>
        <w:t xml:space="preserve">        """Set `./w:rStyle/@val` to `style`, adding the `w:rStyle` element if necessary.</w:t>
        <w:br/>
        <w:br/>
        <w:t xml:space="preserve">        If `style` is |None|, remove `w:rStyle` element if present.</w:t>
        <w:br/>
        <w:t xml:space="preserve">        """</w:t>
        <w:br/>
        <w:t xml:space="preserve">        if style is None:</w:t>
        <w:br/>
        <w:t xml:space="preserve">            self._remove_rStyle()</w:t>
        <w:br/>
        <w:t xml:space="preserve">        elif self.rStyle is None:</w:t>
        <w:br/>
        <w:t xml:space="preserve">            self._add_rStyle(val=style)</w:t>
        <w:br/>
        <w:t xml:space="preserve">        else:</w:t>
        <w:br/>
        <w:t xml:space="preserve">            self.rStyle.val = style</w:t>
        <w:br/>
        <w:br/>
        <w:t xml:space="preserve">    @property</w:t>
        <w:br/>
        <w:t xml:space="preserve">    def subscript(self) -&gt; bool | None:</w:t>
        <w:br/>
        <w:t xml:space="preserve">        """|True| if `./w:vertAlign/@w:val` is "subscript".</w:t>
        <w:br/>
        <w:br/>
        <w:t xml:space="preserve">        |False| if `w:vertAlign/@w:val` contains any other value. |None| if</w:t>
        <w:br/>
        <w:t xml:space="preserve">        `w:vertAlign` is not present.</w:t>
        <w:br/>
        <w:t xml:space="preserve">        """</w:t>
        <w:br/>
        <w:t xml:space="preserve">        vertAlign = self.vertAlign</w:t>
        <w:br/>
        <w:t xml:space="preserve">        if vertAlign is None:</w:t>
        <w:br/>
        <w:t xml:space="preserve">            return None</w:t>
        <w:br/>
        <w:t xml:space="preserve">        return vertAlign.val == ST_VerticalAlignRun.SUBSCRIPT</w:t>
        <w:br/>
        <w:br/>
        <w:t xml:space="preserve">    @subscript.setter</w:t>
        <w:br/>
        <w:t xml:space="preserve">    def subscript(self, value: bool | None) -&gt; None:</w:t>
        <w:br/>
        <w:t xml:space="preserve">        if value is None:</w:t>
        <w:br/>
        <w:t xml:space="preserve">            self._remove_vertAlign()</w:t>
        <w:br/>
        <w:t xml:space="preserve">        elif bool(value) is True:</w:t>
        <w:br/>
        <w:t xml:space="preserve">            self.get_or_add_vertAlign().val = ST_VerticalAlignRun.SUBSCRIPT</w:t>
        <w:br/>
        <w:t xml:space="preserve">        # -- assert bool(value) is False --</w:t>
        <w:br/>
        <w:t xml:space="preserve">        elif self.vertAlign is not None and self.vertAlign.val == ST_VerticalAlignRun.SUBSCRIPT:</w:t>
        <w:br/>
        <w:t xml:space="preserve">            self._remove_vertAlign()</w:t>
        <w:br/>
        <w:br/>
        <w:t xml:space="preserve">    @property</w:t>
        <w:br/>
        <w:t xml:space="preserve">    def superscript(self) -&gt; bool | None:</w:t>
        <w:br/>
        <w:t xml:space="preserve">        """|True| if `w:vertAlign/@w:val` is 'superscript'.</w:t>
        <w:br/>
        <w:br/>
        <w:t xml:space="preserve">        |False| if `w:vertAlign/@w:val` contains any other value. |None| if</w:t>
        <w:br/>
        <w:t xml:space="preserve">        `w:vertAlign` is not present.</w:t>
        <w:br/>
        <w:t xml:space="preserve">        """</w:t>
        <w:br/>
        <w:t xml:space="preserve">        vertAlign = self.vertAlign</w:t>
        <w:br/>
        <w:t xml:space="preserve">        if vertAlign is None:</w:t>
        <w:br/>
        <w:t xml:space="preserve">            return None</w:t>
        <w:br/>
        <w:t xml:space="preserve">        return vertAlign.val == ST_VerticalAlignRun.SUPERSCRIPT</w:t>
        <w:br/>
        <w:br/>
        <w:t xml:space="preserve">    @superscript.setter</w:t>
        <w:br/>
        <w:t xml:space="preserve">    def superscript(self, value: bool | None):</w:t>
        <w:br/>
        <w:t xml:space="preserve">        if value is None:</w:t>
        <w:br/>
        <w:t xml:space="preserve">            self._remove_vertAlign()</w:t>
        <w:br/>
        <w:t xml:space="preserve">        elif bool(value) is True:</w:t>
        <w:br/>
        <w:t xml:space="preserve">            self.get_or_add_vertAlign().val = ST_VerticalAlignRun.SUPERSCRIPT</w:t>
        <w:br/>
        <w:t xml:space="preserve">        # -- assert bool(value) is False --</w:t>
        <w:br/>
        <w:t xml:space="preserve">        elif self.vertAlign is not None and self.vertAlign.val == ST_VerticalAlignRun.SUPERSCRIPT:</w:t>
        <w:br/>
        <w:t xml:space="preserve">            self._remove_vertAlign()</w:t>
        <w:br/>
        <w:br/>
        <w:t xml:space="preserve">    @property</w:t>
        <w:br/>
        <w:t xml:space="preserve">    def sz_val(self) -&gt; Length | None:</w:t>
        <w:br/>
        <w:t xml:space="preserve">        """The value of `w:sz/@w:val` or |None| if not present."""</w:t>
        <w:br/>
        <w:t xml:space="preserve">        sz = self.sz</w:t>
        <w:br/>
        <w:t xml:space="preserve">        if sz is None:</w:t>
        <w:br/>
        <w:t xml:space="preserve">            return None</w:t>
        <w:br/>
        <w:t xml:space="preserve">        return sz.val</w:t>
        <w:br/>
        <w:br/>
        <w:t xml:space="preserve">    @sz_val.setter</w:t>
        <w:br/>
        <w:t xml:space="preserve">    def sz_val(self, value: Length | None):</w:t>
        <w:br/>
        <w:t xml:space="preserve">        if value is None:</w:t>
        <w:br/>
        <w:t xml:space="preserve">            self._remove_sz()</w:t>
        <w:br/>
        <w:t xml:space="preserve">            return</w:t>
        <w:br/>
        <w:t xml:space="preserve">        sz = self.get_or_add_sz()</w:t>
        <w:br/>
        <w:t xml:space="preserve">        sz.val = value</w:t>
        <w:br/>
        <w:br/>
        <w:t xml:space="preserve">    @property</w:t>
        <w:br/>
        <w:t xml:space="preserve">    def u_val(self) -&gt; WD_UNDERLINE | None:</w:t>
        <w:br/>
        <w:t xml:space="preserve">        """Value of `w:u/@val`, or None if not present.</w:t>
        <w:br/>
        <w:br/>
        <w:t xml:space="preserve">        Values `WD_UNDERLINE.SINGLE` and `WD_UNDERLINE.NONE` are mapped to `True` and</w:t>
        <w:br/>
        <w:t xml:space="preserve">        `False` respectively.</w:t>
        <w:br/>
        <w:t xml:space="preserve">        """</w:t>
        <w:br/>
        <w:t xml:space="preserve">        u = self.u</w:t>
        <w:br/>
        <w:t xml:space="preserve">        if u is None:</w:t>
        <w:br/>
        <w:t xml:space="preserve">            return None</w:t>
        <w:br/>
        <w:t xml:space="preserve">        return u.val</w:t>
        <w:br/>
        <w:br/>
        <w:t xml:space="preserve">    @u_val.setter</w:t>
        <w:br/>
        <w:t xml:space="preserve">    def u_val(self, value: WD_UNDERLINE | None):</w:t>
        <w:br/>
        <w:t xml:space="preserve">        self._remove_u()</w:t>
        <w:br/>
        <w:t xml:space="preserve">        if value is not None:</w:t>
        <w:br/>
        <w:t xml:space="preserve">            self._add_u().val = value</w:t>
        <w:br/>
        <w:br/>
        <w:t xml:space="preserve">    def _get_bool_val(self, name: str) -&gt; bool | None:</w:t>
        <w:br/>
        <w:t xml:space="preserve">        """Value of boolean child with `name`, e.g. "w:b", "w:i", and "w:smallCaps"."""</w:t>
        <w:br/>
        <w:t xml:space="preserve">        element = getattr(self, name)</w:t>
        <w:br/>
        <w:t xml:space="preserve">        if element is None:</w:t>
        <w:br/>
        <w:t xml:space="preserve">            return None</w:t>
        <w:br/>
        <w:t xml:space="preserve">        return element.val</w:t>
        <w:br/>
        <w:br/>
        <w:t xml:space="preserve">    def _set_bool_val(self, name: str, value: bool | None):</w:t>
        <w:br/>
        <w:t xml:space="preserve">        if value is None:</w:t>
        <w:br/>
        <w:t xml:space="preserve">            getattr(self, "_remove_%s" % name)()</w:t>
        <w:br/>
        <w:t xml:space="preserve">            return</w:t>
        <w:br/>
        <w:t xml:space="preserve">        element = getattr(self, "get_or_add_%s" % name)()</w:t>
        <w:br/>
        <w:t xml:space="preserve">        element.val = value</w:t>
        <w:br/>
        <w:br/>
        <w:br/>
        <w:t>class CT_Underline(BaseOxmlElement):</w:t>
        <w:br/>
        <w:t xml:space="preserve">    """`&lt;w:u&gt;` element, specifying the underlining style for a run."""</w:t>
        <w:br/>
        <w:br/>
        <w:t xml:space="preserve">    val: WD_UNDERLINE | None = OptionalAttribute("w:val", WD_UNDERLINE)</w:t>
        <w:br/>
        <w:br/>
        <w:br/>
        <w:t>class CT_VerticalAlignRun(BaseOxmlElement):</w:t>
        <w:br/>
        <w:t xml:space="preserve">    """`&lt;w:vertAlign&gt;` element, specifying subscript or superscript."""</w:t>
        <w:br/>
        <w:br/>
        <w:t xml:space="preserve">    val: str = RequiredAttribute("w:val", ST_VerticalAlignRun)</w:t>
        <w:br/>
      </w:r>
    </w:p>
    <w:p>
      <w:r>
        <w:t>Fin du fichier : .venv/lib/python3.12/site-packages/docx/oxml/text/font.py</w:t>
      </w:r>
    </w:p>
    <w:p/>
    <w:p>
      <w:r>
        <w:t>Début du fichier : .venv/lib/python3.12/site-packages/docx/oxml/text/hyperlink.py</w:t>
      </w:r>
    </w:p>
    <w:p>
      <w:r>
        <w:rPr>
          <w:rFonts w:ascii="Consolas" w:hAnsi="Consolas"/>
        </w:rPr>
        <w:t>"""Custom element classes related to hyperlinks (CT_Hyperlink)."""</w:t>
        <w:br/>
        <w:br/>
        <w:t>from __future__ import annotations</w:t>
        <w:br/>
        <w:br/>
        <w:t>from typing import TYPE_CHECKING, List</w:t>
        <w:br/>
        <w:br/>
        <w:t>from docx.oxml.simpletypes import ST_OnOff, ST_String, XsdString</w:t>
        <w:br/>
        <w:t>from docx.oxml.text.run import CT_R</w:t>
        <w:br/>
        <w:t>from docx.oxml.xmlchemy import (</w:t>
        <w:br/>
        <w:t xml:space="preserve">    BaseOxmlElement,</w:t>
        <w:br/>
        <w:t xml:space="preserve">    OptionalAttribute,</w:t>
        <w:br/>
        <w:t xml:space="preserve">    ZeroOrMore,</w:t>
        <w:br/>
        <w:t>)</w:t>
        <w:br/>
        <w:br/>
        <w:t>if TYPE_CHECKING:</w:t>
        <w:br/>
        <w:t xml:space="preserve">    from docx.oxml.text.pagebreak import CT_LastRenderedPageBreak</w:t>
        <w:br/>
        <w:br/>
        <w:br/>
        <w:t>class CT_Hyperlink(BaseOxmlElement):</w:t>
        <w:br/>
        <w:t xml:space="preserve">    """`&lt;w:hyperlink&gt;` element, containing the text and address for a hyperlink."""</w:t>
        <w:br/>
        <w:br/>
        <w:t xml:space="preserve">    r_lst: List[CT_R]</w:t>
        <w:br/>
        <w:br/>
        <w:t xml:space="preserve">    rId: str | None = OptionalAttribute("r:id", XsdString)  # pyright: ignore[reportAssignmentType]</w:t>
        <w:br/>
        <w:t xml:space="preserve">    anchor: str | None = OptionalAttribute(  # pyright: ignore[reportAssignmentType]</w:t>
        <w:br/>
        <w:t xml:space="preserve">        "w:anchor", ST_String</w:t>
        <w:br/>
        <w:t xml:space="preserve">    )</w:t>
        <w:br/>
        <w:t xml:space="preserve">    history: bool = OptionalAttribute(  # pyright: ignore[reportAssignmentType]</w:t>
        <w:br/>
        <w:t xml:space="preserve">        "w:history", ST_OnOff, default=True</w:t>
        <w:br/>
        <w:t xml:space="preserve">    )</w:t>
        <w:br/>
        <w:br/>
        <w:t xml:space="preserve">    r = ZeroOrMore("w:r")</w:t>
        <w:br/>
        <w:br/>
        <w:t xml:space="preserve">    @property</w:t>
        <w:br/>
        <w:t xml:space="preserve">    def lastRenderedPageBreaks(self) -&gt; List[CT_LastRenderedPageBreak]:</w:t>
        <w:br/>
        <w:t xml:space="preserve">        """All `w:lastRenderedPageBreak` descendants of this hyperlink."""</w:t>
        <w:br/>
        <w:t xml:space="preserve">        return self.xpath("./w:r/w:lastRenderedPageBreak")</w:t>
        <w:br/>
        <w:br/>
        <w:t xml:space="preserve">    @property</w:t>
        <w:br/>
        <w:t xml:space="preserve">    def text(self) -&gt; str:  # pyright: ignore[reportIncompatibleMethodOverride]</w:t>
        <w:br/>
        <w:t xml:space="preserve">        """The textual content of this hyperlink.</w:t>
        <w:br/>
        <w:br/>
        <w:t xml:space="preserve">        `CT_Hyperlink` stores the hyperlink-text as one or more `w:r` children.</w:t>
        <w:br/>
        <w:t xml:space="preserve">        """</w:t>
        <w:br/>
        <w:t xml:space="preserve">        return "".join(r.text for r in self.xpath("w:r"))</w:t>
        <w:br/>
      </w:r>
    </w:p>
    <w:p>
      <w:r>
        <w:t>Fin du fichier : .venv/lib/python3.12/site-packages/docx/oxml/text/hyperlink.py</w:t>
      </w:r>
    </w:p>
    <w:p/>
    <w:p>
      <w:r>
        <w:t>Début du fichier : .venv/lib/python3.12/site-packages/docx/oxml/text/pagebreak.py</w:t>
      </w:r>
    </w:p>
    <w:p>
      <w:r>
        <w:rPr>
          <w:rFonts w:ascii="Consolas" w:hAnsi="Consolas"/>
        </w:rPr>
        <w:t>"""Custom element class for rendered page-break (CT_LastRenderedPageBreak)."""</w:t>
        <w:br/>
        <w:br/>
        <w:t>from __future__ import annotations</w:t>
        <w:br/>
        <w:br/>
        <w:t>import copy</w:t>
        <w:br/>
        <w:t>from typing import TYPE_CHECKING</w:t>
        <w:br/>
        <w:br/>
        <w:t>from docx.oxml.xmlchemy import BaseOxmlElement</w:t>
        <w:br/>
        <w:t>from docx.shared import lazyproperty</w:t>
        <w:br/>
        <w:br/>
        <w:t>if TYPE_CHECKING:</w:t>
        <w:br/>
        <w:t xml:space="preserve">    from docx.oxml.text.hyperlink import CT_Hyperlink</w:t>
        <w:br/>
        <w:t xml:space="preserve">    from docx.oxml.text.paragraph import CT_P</w:t>
        <w:br/>
        <w:br/>
        <w:br/>
        <w:t>class CT_LastRenderedPageBreak(BaseOxmlElement):</w:t>
        <w:br/>
        <w:t xml:space="preserve">    """`&lt;w:lastRenderedPageBreak&gt;` element, indicating page break inserted by renderer.</w:t>
        <w:br/>
        <w:br/>
        <w:t xml:space="preserve">    A rendered page-break is one inserted by the renderer when it runs out of room on a</w:t>
        <w:br/>
        <w:t xml:space="preserve">    page. It is an empty element (no attrs or children) and is a child of CT_R, peer to</w:t>
        <w:br/>
        <w:t xml:space="preserve">    CT_Text.</w:t>
        <w:br/>
        <w:br/>
        <w:t xml:space="preserve">    NOTE: this complex-type name does not exist in the schema, where</w:t>
        <w:br/>
        <w:t xml:space="preserve">    `w:lastRenderedPageBreak` maps to `CT_Empty`. This name was added to give it</w:t>
        <w:br/>
        <w:t xml:space="preserve">    distinguished behavior. CT_Empty is used for many elements.</w:t>
        <w:br/>
        <w:t xml:space="preserve">    """</w:t>
        <w:br/>
        <w:br/>
        <w:t xml:space="preserve">    @property</w:t>
        <w:br/>
        <w:t xml:space="preserve">    def following_fragment_p(self) -&gt; CT_P:</w:t>
        <w:br/>
        <w:t xml:space="preserve">        """A "loose" `CT_P` containing only the paragraph content before this break.</w:t>
        <w:br/>
        <w:br/>
        <w:t xml:space="preserve">        Raises `ValueError` if this `w:lastRenderedPageBreak` is not the first rendered</w:t>
        <w:br/>
        <w:t xml:space="preserve">        page-break in its paragraph.</w:t>
        <w:br/>
        <w:br/>
        <w:t xml:space="preserve">        The returned `CT_P` is a "clone" (deepcopy) of the `w:p` ancestor of this</w:t>
        <w:br/>
        <w:t xml:space="preserve">        page-break with this `w:lastRenderedPageBreak` element and all content preceding</w:t>
        <w:br/>
        <w:t xml:space="preserve">        it removed.</w:t>
        <w:br/>
        <w:br/>
        <w:t xml:space="preserve">        NOTE: this `w:p` can itself contain one or more `w:renderedPageBreak` elements</w:t>
        <w:br/>
        <w:t xml:space="preserve">        (when the paragraph contained more than one). While this is rare, the caller</w:t>
        <w:br/>
        <w:t xml:space="preserve">        should treat this paragraph the same as other paragraphs and split it if</w:t>
        <w:br/>
        <w:t xml:space="preserve">        necessary in a folloing step or recursion.</w:t>
        <w:br/>
        <w:t xml:space="preserve">        """</w:t>
        <w:br/>
        <w:t xml:space="preserve">        if not self == self._first_lrpb_in_p(self._enclosing_p):</w:t>
        <w:br/>
        <w:t xml:space="preserve">            raise ValueError("only defined on first rendered page-break in paragraph")</w:t>
        <w:br/>
        <w:br/>
        <w:t xml:space="preserve">        # -- splitting approach is different when break is inside a hyperlink --</w:t>
        <w:br/>
        <w:t xml:space="preserve">        return (</w:t>
        <w:br/>
        <w:t xml:space="preserve">            self._following_frag_in_hlink if self._is_in_hyperlink else self._following_frag_in_run</w:t>
        <w:br/>
        <w:t xml:space="preserve">        )</w:t>
        <w:br/>
        <w:br/>
        <w:t xml:space="preserve">    @property</w:t>
        <w:br/>
        <w:t xml:space="preserve">    def follows_all_content(self) -&gt; bool:</w:t>
        <w:br/>
        <w:t xml:space="preserve">        """True when this page-break element is the last "content" in the paragraph.</w:t>
        <w:br/>
        <w:br/>
        <w:t xml:space="preserve">        This is very uncommon case and may only occur in contrived or cases where the</w:t>
        <w:br/>
        <w:t xml:space="preserve">        XML is edited by hand, but it is not precluded by the spec.</w:t>
        <w:br/>
        <w:t xml:space="preserve">        """</w:t>
        <w:br/>
        <w:t xml:space="preserve">        # -- a page-break inside a hyperlink never meets these criteria (for our</w:t>
        <w:br/>
        <w:t xml:space="preserve">        # -- purposes at least) because it is considered "atomic" and always associated</w:t>
        <w:br/>
        <w:t xml:space="preserve">        # -- with the page it starts on.</w:t>
        <w:br/>
        <w:t xml:space="preserve">        if self._is_in_hyperlink:</w:t>
        <w:br/>
        <w:t xml:space="preserve">            return False</w:t>
        <w:br/>
        <w:br/>
        <w:t xml:space="preserve">        return bool(</w:t>
        <w:br/>
        <w:t xml:space="preserve">            # -- XPath will match zero-or-one w:lastRenderedPageBreak element --</w:t>
        <w:br/>
        <w:t xml:space="preserve">            self._enclosing_p.xpath(</w:t>
        <w:br/>
        <w:t xml:space="preserve">                # -- in first run of paragraph --</w:t>
        <w:br/>
        <w:t xml:space="preserve">                f"(./w:r)[last()]"</w:t>
        <w:br/>
        <w:t xml:space="preserve">                # -- all page-breaks --</w:t>
        <w:br/>
        <w:t xml:space="preserve">                f"/w:lastRenderedPageBreak"</w:t>
        <w:br/>
        <w:t xml:space="preserve">                # -- that are not preceded by any content-bearing elements --</w:t>
        <w:br/>
        <w:t xml:space="preserve">                f"[not(following-sibling::*[{self._run_inner_content_xpath}])]"</w:t>
        <w:br/>
        <w:t xml:space="preserve">            )</w:t>
        <w:br/>
        <w:t xml:space="preserve">        )</w:t>
        <w:br/>
        <w:br/>
        <w:t xml:space="preserve">    @property</w:t>
        <w:br/>
        <w:t xml:space="preserve">    def precedes_all_content(self) -&gt; bool:</w:t>
        <w:br/>
        <w:t xml:space="preserve">        """True when a `w:lastRenderedPageBreak` precedes all paragraph content.</w:t>
        <w:br/>
        <w:br/>
        <w:t xml:space="preserve">        This is a common case; it occurs whenever the page breaks on an even paragraph</w:t>
        <w:br/>
        <w:t xml:space="preserve">        boundary.</w:t>
        <w:br/>
        <w:t xml:space="preserve">        """</w:t>
        <w:br/>
        <w:t xml:space="preserve">        # -- a page-break inside a hyperlink never meets these criteria because there</w:t>
        <w:br/>
        <w:t xml:space="preserve">        # -- is always part of the hyperlink text before the page-break.</w:t>
        <w:br/>
        <w:t xml:space="preserve">        if self._is_in_hyperlink:</w:t>
        <w:br/>
        <w:t xml:space="preserve">            return False</w:t>
        <w:br/>
        <w:br/>
        <w:t xml:space="preserve">        return bool(</w:t>
        <w:br/>
        <w:t xml:space="preserve">            # -- XPath will match zero-or-one w:lastRenderedPageBreak element --</w:t>
        <w:br/>
        <w:t xml:space="preserve">            self._enclosing_p.xpath(</w:t>
        <w:br/>
        <w:t xml:space="preserve">                # -- in first run of paragraph --</w:t>
        <w:br/>
        <w:t xml:space="preserve">                f"./w:r[1]"</w:t>
        <w:br/>
        <w:t xml:space="preserve">                # -- all page-breaks --</w:t>
        <w:br/>
        <w:t xml:space="preserve">                f"/w:lastRenderedPageBreak"</w:t>
        <w:br/>
        <w:t xml:space="preserve">                # -- that are not preceded by any content-bearing elements --</w:t>
        <w:br/>
        <w:t xml:space="preserve">                f"[not(preceding-sibling::*[{self._run_inner_content_xpath}])]"</w:t>
        <w:br/>
        <w:t xml:space="preserve">            )</w:t>
        <w:br/>
        <w:t xml:space="preserve">        )</w:t>
        <w:br/>
        <w:br/>
        <w:t xml:space="preserve">    @property</w:t>
        <w:br/>
        <w:t xml:space="preserve">    def preceding_fragment_p(self) -&gt; CT_P:</w:t>
        <w:br/>
        <w:t xml:space="preserve">        """A "loose" `CT_P` containing only the paragraph content before this break.</w:t>
        <w:br/>
        <w:br/>
        <w:t xml:space="preserve">        Raises `ValueError` if this `w:lastRenderedPageBreak` is not the first rendered</w:t>
        <w:br/>
        <w:t xml:space="preserve">        paragraph in its paragraph.</w:t>
        <w:br/>
        <w:br/>
        <w:t xml:space="preserve">        The returned `CT_P` is a "clone" (deepcopy) of the `w:p` ancestor of this</w:t>
        <w:br/>
        <w:t xml:space="preserve">        page-break with this `w:lastRenderedPageBreak` element and all its following</w:t>
        <w:br/>
        <w:t xml:space="preserve">        siblings removed.</w:t>
        <w:br/>
        <w:t xml:space="preserve">        """</w:t>
        <w:br/>
        <w:t xml:space="preserve">        if not self == self._first_lrpb_in_p(self._enclosing_p):</w:t>
        <w:br/>
        <w:t xml:space="preserve">            raise ValueError("only defined on first rendered page-break in paragraph")</w:t>
        <w:br/>
        <w:br/>
        <w:t xml:space="preserve">        # -- splitting approach is different when break is inside a hyperlink --</w:t>
        <w:br/>
        <w:t xml:space="preserve">        return (</w:t>
        <w:br/>
        <w:t xml:space="preserve">            self._preceding_frag_in_hlink if self._is_in_hyperlink else self._preceding_frag_in_run</w:t>
        <w:br/>
        <w:t xml:space="preserve">        )</w:t>
        <w:br/>
        <w:br/>
        <w:t xml:space="preserve">    def _enclosing_hyperlink(self, lrpb: CT_LastRenderedPageBreak) -&gt; CT_Hyperlink:</w:t>
        <w:br/>
        <w:t xml:space="preserve">        """The `w:hyperlink` grandparent of this `w:lastRenderedPageBreak`.</w:t>
        <w:br/>
        <w:br/>
        <w:t xml:space="preserve">        Raises `IndexError` when this page-break has a `w:p` grandparent, so only call</w:t>
        <w:br/>
        <w:t xml:space="preserve">        when `._is_in_hyperlink` is True.</w:t>
        <w:br/>
        <w:t xml:space="preserve">        """</w:t>
        <w:br/>
        <w:t xml:space="preserve">        return lrpb.xpath("./parent::w:r/parent::w:hyperlink")[0]</w:t>
        <w:br/>
        <w:br/>
        <w:t xml:space="preserve">    @property</w:t>
        <w:br/>
        <w:t xml:space="preserve">    def _enclosing_p(self) -&gt; CT_P:</w:t>
        <w:br/>
        <w:t xml:space="preserve">        """The `w:p` element parent or grandparent of this `w:lastRenderedPageBreak`."""</w:t>
        <w:br/>
        <w:t xml:space="preserve">        return self.xpath("./ancestor::w:p[1]")[0]</w:t>
        <w:br/>
        <w:br/>
        <w:t xml:space="preserve">    def _first_lrpb_in_p(self, p: CT_P) -&gt; CT_LastRenderedPageBreak:</w:t>
        <w:br/>
        <w:t xml:space="preserve">        """The first `w:lastRenderedPageBreak` element in `p`.</w:t>
        <w:br/>
        <w:br/>
        <w:t xml:space="preserve">        Raises `ValueError` if there are no rendered page-breaks in `p`.</w:t>
        <w:br/>
        <w:t xml:space="preserve">        """</w:t>
        <w:br/>
        <w:t xml:space="preserve">        lrpbs = p.xpath("./w:r/w:lastRenderedPageBreak | ./w:hyperlink/w:r/w:lastRenderedPageBreak")</w:t>
        <w:br/>
        <w:t xml:space="preserve">        if not lrpbs:</w:t>
        <w:br/>
        <w:t xml:space="preserve">            raise ValueError("no rendered page-breaks in paragraph element")</w:t>
        <w:br/>
        <w:t xml:space="preserve">        return lrpbs[0]</w:t>
        <w:br/>
        <w:br/>
        <w:t xml:space="preserve">    @lazyproperty</w:t>
        <w:br/>
        <w:t xml:space="preserve">    def _following_frag_in_hlink(self) -&gt; CT_P:</w:t>
        <w:br/>
        <w:t xml:space="preserve">        """Following CT_P fragment when break occurs within a hyperlink.</w:t>
        <w:br/>
        <w:br/>
        <w:t xml:space="preserve">        Note this is a *partial-function* and raises when `lrpb` is not inside a</w:t>
        <w:br/>
        <w:t xml:space="preserve">        hyperlink.</w:t>
        <w:br/>
        <w:t xml:space="preserve">        """</w:t>
        <w:br/>
        <w:t xml:space="preserve">        if not self._is_in_hyperlink:</w:t>
        <w:br/>
        <w:t xml:space="preserve">            raise ValueError("only defined on a rendered page-break in a hyperlink")</w:t>
        <w:br/>
        <w:br/>
        <w:t xml:space="preserve">        # -- work on a clone `w:p` so our mutations don't persist --</w:t>
        <w:br/>
        <w:t xml:space="preserve">        p = copy.deepcopy(self._enclosing_p)</w:t>
        <w:br/>
        <w:br/>
        <w:t xml:space="preserve">        # -- get this `w:lastRenderedPageBreak` in the cloned `w:p` (not self) --</w:t>
        <w:br/>
        <w:t xml:space="preserve">        lrpb = self._first_lrpb_in_p(p)</w:t>
        <w:br/>
        <w:br/>
        <w:t xml:space="preserve">        # -- locate `w:hyperlink` in which this `w:lastRenderedPageBreak` is found --</w:t>
        <w:br/>
        <w:t xml:space="preserve">        hyperlink = lrpb._enclosing_hyperlink(lrpb)</w:t>
        <w:br/>
        <w:br/>
        <w:t xml:space="preserve">        # -- delete all w:p inner-content preceding the hyperlink --</w:t>
        <w:br/>
        <w:t xml:space="preserve">        for e in hyperlink.xpath("./preceding-sibling::*[not(self::w:pPr)]"):</w:t>
        <w:br/>
        <w:t xml:space="preserve">            p.remove(e)</w:t>
        <w:br/>
        <w:br/>
        <w:t xml:space="preserve">        # -- remove the whole hyperlink, it belongs to the preceding-fragment-p --</w:t>
        <w:br/>
        <w:t xml:space="preserve">        hyperlink.getparent().remove(hyperlink)</w:t>
        <w:br/>
        <w:br/>
        <w:t xml:space="preserve">        # -- that's it, return the remaining fragment of `w:p` clone --</w:t>
        <w:br/>
        <w:t xml:space="preserve">        return p</w:t>
        <w:br/>
        <w:br/>
        <w:t xml:space="preserve">    @lazyproperty</w:t>
        <w:br/>
        <w:t xml:space="preserve">    def _following_frag_in_run(self) -&gt; CT_P:</w:t>
        <w:br/>
        <w:t xml:space="preserve">        """following CT_P fragment when break does not occur in a hyperlink.</w:t>
        <w:br/>
        <w:br/>
        <w:t xml:space="preserve">        Note this is a *partial-function* and raises when `lrpb` is inside a hyperlink.</w:t>
        <w:br/>
        <w:t xml:space="preserve">        """</w:t>
        <w:br/>
        <w:t xml:space="preserve">        if self._is_in_hyperlink:</w:t>
        <w:br/>
        <w:t xml:space="preserve">            raise ValueError("only defined on a rendered page-break not in a hyperlink")</w:t>
        <w:br/>
        <w:br/>
        <w:t xml:space="preserve">        # -- work on a clone `w:p` so our mutations don't persist --</w:t>
        <w:br/>
        <w:t xml:space="preserve">        p = copy.deepcopy(self._enclosing_p)</w:t>
        <w:br/>
        <w:br/>
        <w:t xml:space="preserve">        # -- get this `w:lastRenderedPageBreak` in the cloned `w:p` (not self) --</w:t>
        <w:br/>
        <w:t xml:space="preserve">        lrpb = self._first_lrpb_in_p(p)</w:t>
        <w:br/>
        <w:br/>
        <w:t xml:space="preserve">        # -- locate `w:r` in which this `w:lastRenderedPageBreak` is found --</w:t>
        <w:br/>
        <w:t xml:space="preserve">        enclosing_r = lrpb.xpath("./parent::w:r")[0]</w:t>
        <w:br/>
        <w:br/>
        <w:t xml:space="preserve">        # -- delete all w:p inner-content preceding that run (but not w:pPr) --</w:t>
        <w:br/>
        <w:t xml:space="preserve">        for e in enclosing_r.xpath("./preceding-sibling::*[not(self::w:pPr)]"):</w:t>
        <w:br/>
        <w:t xml:space="preserve">            p.remove(e)</w:t>
        <w:br/>
        <w:br/>
        <w:t xml:space="preserve">        # -- then remove all run inner-content preceding this lrpb in its run (but not</w:t>
        <w:br/>
        <w:t xml:space="preserve">        # -- the `w:rPr`) and also remove the page-break itself</w:t>
        <w:br/>
        <w:t xml:space="preserve">        for e in lrpb.xpath("./preceding-sibling::*[not(self::w:rPr)]"):</w:t>
        <w:br/>
        <w:t xml:space="preserve">            enclosing_r.remove(e)</w:t>
        <w:br/>
        <w:t xml:space="preserve">        enclosing_r.remove(lrpb)</w:t>
        <w:br/>
        <w:br/>
        <w:t xml:space="preserve">        return p</w:t>
        <w:br/>
        <w:br/>
        <w:t xml:space="preserve">    @lazyproperty</w:t>
        <w:br/>
        <w:t xml:space="preserve">    def _is_in_hyperlink(self) -&gt; bool:</w:t>
        <w:br/>
        <w:t xml:space="preserve">        """True when this page-break is embedded in a hyperlink run."""</w:t>
        <w:br/>
        <w:t xml:space="preserve">        return bool(self.xpath("./parent::w:r/parent::w:hyperlink"))</w:t>
        <w:br/>
        <w:br/>
        <w:t xml:space="preserve">    @lazyproperty</w:t>
        <w:br/>
        <w:t xml:space="preserve">    def _preceding_frag_in_hlink(self) -&gt; CT_P:</w:t>
        <w:br/>
        <w:t xml:space="preserve">        """Preceding CT_P fragment when break occurs within a hyperlink.</w:t>
        <w:br/>
        <w:br/>
        <w:t xml:space="preserve">        Note this is a *partial-function* and raises when `lrpb` is not inside a</w:t>
        <w:br/>
        <w:t xml:space="preserve">        hyperlink.</w:t>
        <w:br/>
        <w:t xml:space="preserve">        """</w:t>
        <w:br/>
        <w:t xml:space="preserve">        if not self._is_in_hyperlink:</w:t>
        <w:br/>
        <w:t xml:space="preserve">            raise ValueError("only defined on a rendered page-break in a hyperlink")</w:t>
        <w:br/>
        <w:br/>
        <w:t xml:space="preserve">        # -- work on a clone `w:p` so our mutations don't persist --</w:t>
        <w:br/>
        <w:t xml:space="preserve">        p = copy.deepcopy(self._enclosing_p)</w:t>
        <w:br/>
        <w:br/>
        <w:t xml:space="preserve">        # -- get this `w:lastRenderedPageBreak` in the cloned `w:p` (not self) --</w:t>
        <w:br/>
        <w:t xml:space="preserve">        lrpb = self._first_lrpb_in_p(p)</w:t>
        <w:br/>
        <w:br/>
        <w:t xml:space="preserve">        # -- locate `w:hyperlink` in which this `w:lastRenderedPageBreak` is found --</w:t>
        <w:br/>
        <w:t xml:space="preserve">        hyperlink = lrpb._enclosing_hyperlink(lrpb)</w:t>
        <w:br/>
        <w:br/>
        <w:t xml:space="preserve">        # -- delete all w:p inner-content following the hyperlink --</w:t>
        <w:br/>
        <w:t xml:space="preserve">        for e in hyperlink.xpath("./following-sibling::*"):</w:t>
        <w:br/>
        <w:t xml:space="preserve">            p.remove(e)</w:t>
        <w:br/>
        <w:br/>
        <w:t xml:space="preserve">        # -- remove this page-break from inside the hyperlink --</w:t>
        <w:br/>
        <w:t xml:space="preserve">        lrpb.getparent().remove(lrpb)</w:t>
        <w:br/>
        <w:br/>
        <w:t xml:space="preserve">        # -- that's it, the entire hyperlink goes into the preceding fragment so</w:t>
        <w:br/>
        <w:t xml:space="preserve">        # -- the hyperlink is not "split".</w:t>
        <w:br/>
        <w:t xml:space="preserve">        return p</w:t>
        <w:br/>
        <w:br/>
        <w:t xml:space="preserve">    @lazyproperty</w:t>
        <w:br/>
        <w:t xml:space="preserve">    def _preceding_frag_in_run(self) -&gt; CT_P:</w:t>
        <w:br/>
        <w:t xml:space="preserve">        """Preceding CT_P fragment when break does not occur in a hyperlink.</w:t>
        <w:br/>
        <w:br/>
        <w:t xml:space="preserve">        Note this is a *partial-function* and raises when `lrpb` is inside a hyperlink.</w:t>
        <w:br/>
        <w:t xml:space="preserve">        """</w:t>
        <w:br/>
        <w:t xml:space="preserve">        if self._is_in_hyperlink:</w:t>
        <w:br/>
        <w:t xml:space="preserve">            raise ValueError("only defined on a rendered page-break not in a hyperlink")</w:t>
        <w:br/>
        <w:br/>
        <w:t xml:space="preserve">        # -- work on a clone `w:p` so our mutations don't persist --</w:t>
        <w:br/>
        <w:t xml:space="preserve">        p = copy.deepcopy(self._enclosing_p)</w:t>
        <w:br/>
        <w:br/>
        <w:t xml:space="preserve">        # -- get this `w:lastRenderedPageBreak` in the cloned `w:p` (not self) --</w:t>
        <w:br/>
        <w:t xml:space="preserve">        lrpb = self._first_lrpb_in_p(p)</w:t>
        <w:br/>
        <w:br/>
        <w:t xml:space="preserve">        # -- locate `w:r` in which this `w:lastRenderedPageBreak` is found --</w:t>
        <w:br/>
        <w:t xml:space="preserve">        enclosing_r = lrpb.xpath("./parent::w:r")[0]</w:t>
        <w:br/>
        <w:br/>
        <w:t xml:space="preserve">        # -- delete all `w:p` inner-content following that run --</w:t>
        <w:br/>
        <w:t xml:space="preserve">        for e in enclosing_r.xpath("./following-sibling::*"):</w:t>
        <w:br/>
        <w:t xml:space="preserve">            p.remove(e)</w:t>
        <w:br/>
        <w:br/>
        <w:t xml:space="preserve">        # -- then delete all `w:r` inner-content following this lrpb in its run and</w:t>
        <w:br/>
        <w:t xml:space="preserve">        # -- also remove the page-break itself</w:t>
        <w:br/>
        <w:t xml:space="preserve">        for e in lrpb.xpath("./following-sibling::*"):</w:t>
        <w:br/>
        <w:t xml:space="preserve">            enclosing_r.remove(e)</w:t>
        <w:br/>
        <w:t xml:space="preserve">        enclosing_r.remove(lrpb)</w:t>
        <w:br/>
        <w:br/>
        <w:t xml:space="preserve">        return p</w:t>
        <w:br/>
        <w:br/>
        <w:t xml:space="preserve">    @lazyproperty</w:t>
        <w:br/>
        <w:t xml:space="preserve">    def _run_inner_content_xpath(self) -&gt; str:</w:t>
        <w:br/>
        <w:t xml:space="preserve">        """XPath fragment matching any run inner-content elements."""</w:t>
        <w:br/>
        <w:t xml:space="preserve">        return (</w:t>
        <w:br/>
        <w:t xml:space="preserve">            "self::w:br"</w:t>
        <w:br/>
        <w:t xml:space="preserve">            " | self::w:cr"</w:t>
        <w:br/>
        <w:t xml:space="preserve">            " | self::w:drawing"</w:t>
        <w:br/>
        <w:t xml:space="preserve">            " | self::w:noBreakHyphen"</w:t>
        <w:br/>
        <w:t xml:space="preserve">            " | self::w:ptab"</w:t>
        <w:br/>
        <w:t xml:space="preserve">            " | self::w:t"</w:t>
        <w:br/>
        <w:t xml:space="preserve">            " | self::w:tab"</w:t>
        <w:br/>
        <w:t xml:space="preserve">        )</w:t>
        <w:br/>
      </w:r>
    </w:p>
    <w:p>
      <w:r>
        <w:t>Fin du fichier : .venv/lib/python3.12/site-packages/docx/oxml/text/pagebreak.py</w:t>
      </w:r>
    </w:p>
    <w:p/>
    <w:p>
      <w:r>
        <w:t>Début du fichier : .venv/lib/python3.12/site-packages/docx/oxml/text/paragraph.py</w:t>
      </w:r>
    </w:p>
    <w:p>
      <w:r>
        <w:rPr>
          <w:rFonts w:ascii="Consolas" w:hAnsi="Consolas"/>
        </w:rPr>
        <w:t># pyright: reportPrivateUsage=false</w:t>
        <w:br/>
        <w:br/>
        <w:t>"""Custom element classes related to paragraphs (CT_P)."""</w:t>
        <w:br/>
        <w:br/>
        <w:t>from __future__ import annotations</w:t>
        <w:br/>
        <w:br/>
        <w:t>from typing import TYPE_CHECKING, Callable, List, cast</w:t>
        <w:br/>
        <w:br/>
        <w:t>from docx.oxml.parser import OxmlElement</w:t>
        <w:br/>
        <w:t>from docx.oxml.xmlchemy import BaseOxmlElement, ZeroOrMore, ZeroOrOne</w:t>
        <w:br/>
        <w:br/>
        <w:t>if TYPE_CHECKING:</w:t>
        <w:br/>
        <w:t xml:space="preserve">    from docx.enum.text import WD_PARAGRAPH_ALIGNMENT</w:t>
        <w:br/>
        <w:t xml:space="preserve">    from docx.oxml.section import CT_SectPr</w:t>
        <w:br/>
        <w:t xml:space="preserve">    from docx.oxml.text.hyperlink import CT_Hyperlink</w:t>
        <w:br/>
        <w:t xml:space="preserve">    from docx.oxml.text.pagebreak import CT_LastRenderedPageBreak</w:t>
        <w:br/>
        <w:t xml:space="preserve">    from docx.oxml.text.parfmt import CT_PPr</w:t>
        <w:br/>
        <w:t xml:space="preserve">    from docx.oxml.text.run import CT_R</w:t>
        <w:br/>
        <w:br/>
        <w:br/>
        <w:t>class CT_P(BaseOxmlElement):</w:t>
        <w:br/>
        <w:t xml:space="preserve">    """`&lt;w:p&gt;` element, containing the properties and text for a paragraph."""</w:t>
        <w:br/>
        <w:br/>
        <w:t xml:space="preserve">    add_r: Callable[[], CT_R]</w:t>
        <w:br/>
        <w:t xml:space="preserve">    get_or_add_pPr: Callable[[], CT_PPr]</w:t>
        <w:br/>
        <w:t xml:space="preserve">    hyperlink_lst: List[CT_Hyperlink]</w:t>
        <w:br/>
        <w:t xml:space="preserve">    r_lst: List[CT_R]</w:t>
        <w:br/>
        <w:br/>
        <w:t xml:space="preserve">    pPr: CT_PPr | None = ZeroOrOne("w:pPr")  # pyright: ignore[reportAssignmentType]</w:t>
        <w:br/>
        <w:t xml:space="preserve">    hyperlink = ZeroOrMore("w:hyperlink")</w:t>
        <w:br/>
        <w:t xml:space="preserve">    r = ZeroOrMore("w:r")</w:t>
        <w:br/>
        <w:br/>
        <w:t xml:space="preserve">    def add_p_before(self) -&gt; CT_P:</w:t>
        <w:br/>
        <w:t xml:space="preserve">        """Return a new `&lt;w:p&gt;` element inserted directly prior to this one."""</w:t>
        <w:br/>
        <w:t xml:space="preserve">        new_p = cast(CT_P, OxmlElement("w:p"))</w:t>
        <w:br/>
        <w:t xml:space="preserve">        self.addprevious(new_p)</w:t>
        <w:br/>
        <w:t xml:space="preserve">        return new_p</w:t>
        <w:br/>
        <w:br/>
        <w:t xml:space="preserve">    @property</w:t>
        <w:br/>
        <w:t xml:space="preserve">    def alignment(self) -&gt; WD_PARAGRAPH_ALIGNMENT | None:</w:t>
        <w:br/>
        <w:t xml:space="preserve">        """The value of the `&lt;w:jc&gt;` grandchild element or |None| if not present."""</w:t>
        <w:br/>
        <w:t xml:space="preserve">        pPr = self.pPr</w:t>
        <w:br/>
        <w:t xml:space="preserve">        if pPr is None:</w:t>
        <w:br/>
        <w:t xml:space="preserve">            return None</w:t>
        <w:br/>
        <w:t xml:space="preserve">        return pPr.jc_val</w:t>
        <w:br/>
        <w:br/>
        <w:t xml:space="preserve">    @alignment.setter</w:t>
        <w:br/>
        <w:t xml:space="preserve">    def alignment(self, value: WD_PARAGRAPH_ALIGNMENT):</w:t>
        <w:br/>
        <w:t xml:space="preserve">        pPr = self.get_or_add_pPr()</w:t>
        <w:br/>
        <w:t xml:space="preserve">        pPr.jc_val = value</w:t>
        <w:br/>
        <w:br/>
        <w:t xml:space="preserve">    def clear_content(self):</w:t>
        <w:br/>
        <w:t xml:space="preserve">        """Remove all child elements, except the `&lt;w:pPr&gt;` element if present."""</w:t>
        <w:br/>
        <w:t xml:space="preserve">        for child in self.xpath("./*[not(self::w:pPr)]"):</w:t>
        <w:br/>
        <w:t xml:space="preserve">            self.remove(child)</w:t>
        <w:br/>
        <w:br/>
        <w:t xml:space="preserve">    @property</w:t>
        <w:br/>
        <w:t xml:space="preserve">    def inner_content_elements(self) -&gt; List[CT_R | CT_Hyperlink]:</w:t>
        <w:br/>
        <w:t xml:space="preserve">        """Run and hyperlink children of the `w:p` element, in document order."""</w:t>
        <w:br/>
        <w:t xml:space="preserve">        return self.xpath("./w:r | ./w:hyperlink")</w:t>
        <w:br/>
        <w:br/>
        <w:t xml:space="preserve">    @property</w:t>
        <w:br/>
        <w:t xml:space="preserve">    def lastRenderedPageBreaks(self) -&gt; List[CT_LastRenderedPageBreak]:</w:t>
        <w:br/>
        <w:t xml:space="preserve">        """All `w:lastRenderedPageBreak` descendants of this paragraph.</w:t>
        <w:br/>
        <w:br/>
        <w:t xml:space="preserve">        Rendered page-breaks commonly occur in a run but can also occur in a run inside</w:t>
        <w:br/>
        <w:t xml:space="preserve">        a hyperlink. This returns both.</w:t>
        <w:br/>
        <w:t xml:space="preserve">        """</w:t>
        <w:br/>
        <w:t xml:space="preserve">        return self.xpath(</w:t>
        <w:br/>
        <w:t xml:space="preserve">            "./w:r/w:lastRenderedPageBreak | ./w:hyperlink/w:r/w:lastRenderedPageBreak"</w:t>
        <w:br/>
        <w:t xml:space="preserve">        )</w:t>
        <w:br/>
        <w:br/>
        <w:t xml:space="preserve">    def set_sectPr(self, sectPr: CT_SectPr):</w:t>
        <w:br/>
        <w:t xml:space="preserve">        """Unconditionally replace or add `sectPr` as grandchild in correct sequence."""</w:t>
        <w:br/>
        <w:t xml:space="preserve">        pPr = self.get_or_add_pPr()</w:t>
        <w:br/>
        <w:t xml:space="preserve">        pPr._remove_sectPr()</w:t>
        <w:br/>
        <w:t xml:space="preserve">        pPr._insert_sectPr(sectPr)</w:t>
        <w:br/>
        <w:br/>
        <w:t xml:space="preserve">    @property</w:t>
        <w:br/>
        <w:t xml:space="preserve">    def style(self) -&gt; str | None:</w:t>
        <w:br/>
        <w:t xml:space="preserve">        """String contained in `w:val` attribute of `./w:pPr/w:pStyle` grandchild.</w:t>
        <w:br/>
        <w:br/>
        <w:t xml:space="preserve">        |None| if not present.</w:t>
        <w:br/>
        <w:t xml:space="preserve">        """</w:t>
        <w:br/>
        <w:t xml:space="preserve">        pPr = self.pPr</w:t>
        <w:br/>
        <w:t xml:space="preserve">        if pPr is None:</w:t>
        <w:br/>
        <w:t xml:space="preserve">            return None</w:t>
        <w:br/>
        <w:t xml:space="preserve">        return pPr.style</w:t>
        <w:br/>
        <w:br/>
        <w:t xml:space="preserve">    @style.setter</w:t>
        <w:br/>
        <w:t xml:space="preserve">    def style(self, style: str | None):</w:t>
        <w:br/>
        <w:t xml:space="preserve">        pPr = self.get_or_add_pPr()</w:t>
        <w:br/>
        <w:t xml:space="preserve">        pPr.style = style</w:t>
        <w:br/>
        <w:br/>
        <w:t xml:space="preserve">    @property</w:t>
        <w:br/>
        <w:t xml:space="preserve">    def text(self):  # pyright: ignore[reportIncompatibleMethodOverride]</w:t>
        <w:br/>
        <w:t xml:space="preserve">        """The textual content of this paragraph.</w:t>
        <w:br/>
        <w:br/>
        <w:t xml:space="preserve">        Inner-content child elements like `w:r` and `w:hyperlink` are translated to</w:t>
        <w:br/>
        <w:t xml:space="preserve">        their text equivalent.</w:t>
        <w:br/>
        <w:t xml:space="preserve">        """</w:t>
        <w:br/>
        <w:t xml:space="preserve">        return "".join(e.text for e in self.xpath("w:r | w:hyperlink"))</w:t>
        <w:br/>
        <w:br/>
        <w:t xml:space="preserve">    def _insert_pPr(self, pPr: CT_PPr) -&gt; CT_PPr:</w:t>
        <w:br/>
        <w:t xml:space="preserve">        self.insert(0, pPr)</w:t>
        <w:br/>
        <w:t xml:space="preserve">        return pPr</w:t>
        <w:br/>
      </w:r>
    </w:p>
    <w:p>
      <w:r>
        <w:t>Fin du fichier : .venv/lib/python3.12/site-packages/docx/oxml/text/paragraph.py</w:t>
      </w:r>
    </w:p>
    <w:p/>
    <w:p>
      <w:r>
        <w:t>Début du fichier : .venv/lib/python3.12/site-packages/docx/oxml/text/parfmt.py</w:t>
      </w:r>
    </w:p>
    <w:p>
      <w:r>
        <w:rPr>
          <w:rFonts w:ascii="Consolas" w:hAnsi="Consolas"/>
        </w:rPr>
        <w:t>"""Custom element classes related to paragraph properties (CT_PPr)."""</w:t>
        <w:br/>
        <w:br/>
        <w:t>from __future__ import annotations</w:t>
        <w:br/>
        <w:br/>
        <w:t>from typing import TYPE_CHECKING, Callable</w:t>
        <w:br/>
        <w:br/>
        <w:t>from docx.enum.text import (</w:t>
        <w:br/>
        <w:t xml:space="preserve">    WD_ALIGN_PARAGRAPH,</w:t>
        <w:br/>
        <w:t xml:space="preserve">    WD_LINE_SPACING,</w:t>
        <w:br/>
        <w:t xml:space="preserve">    WD_TAB_ALIGNMENT,</w:t>
        <w:br/>
        <w:t xml:space="preserve">    WD_TAB_LEADER,</w:t>
        <w:br/>
        <w:t>)</w:t>
        <w:br/>
        <w:t>from docx.oxml.shared import CT_DecimalNumber</w:t>
        <w:br/>
        <w:t>from docx.oxml.simpletypes import ST_SignedTwipsMeasure, ST_TwipsMeasure</w:t>
        <w:br/>
        <w:t>from docx.oxml.xmlchemy import (</w:t>
        <w:br/>
        <w:t xml:space="preserve">    BaseOxmlElement,</w:t>
        <w:br/>
        <w:t xml:space="preserve">    OneOrMore,</w:t>
        <w:br/>
        <w:t xml:space="preserve">    OptionalAttribute,</w:t>
        <w:br/>
        <w:t xml:space="preserve">    RequiredAttribute,</w:t>
        <w:br/>
        <w:t xml:space="preserve">    ZeroOrOne,</w:t>
        <w:br/>
        <w:t>)</w:t>
        <w:br/>
        <w:t>from docx.shared import Length</w:t>
        <w:br/>
        <w:br/>
        <w:t>if TYPE_CHECKING:</w:t>
        <w:br/>
        <w:t xml:space="preserve">    from docx.oxml.section import CT_SectPr</w:t>
        <w:br/>
        <w:t xml:space="preserve">    from docx.oxml.shared import CT_String</w:t>
        <w:br/>
        <w:br/>
        <w:br/>
        <w:t>class CT_Ind(BaseOxmlElement):</w:t>
        <w:br/>
        <w:t xml:space="preserve">    """``&lt;w:ind&gt;`` element, specifying paragraph indentation."""</w:t>
        <w:br/>
        <w:br/>
        <w:t xml:space="preserve">    left: Length | None = OptionalAttribute(  # pyright: ignore[reportAssignmentType]</w:t>
        <w:br/>
        <w:t xml:space="preserve">        "w:left", ST_SignedTwipsMeasure</w:t>
        <w:br/>
        <w:t xml:space="preserve">    )</w:t>
        <w:br/>
        <w:t xml:space="preserve">    right: Length | None = OptionalAttribute(  # pyright: ignore[reportAssignmentType]</w:t>
        <w:br/>
        <w:t xml:space="preserve">        "w:right", ST_SignedTwipsMeasure</w:t>
        <w:br/>
        <w:t xml:space="preserve">    )</w:t>
        <w:br/>
        <w:t xml:space="preserve">    firstLine: Length | None = OptionalAttribute(  # pyright: ignore[reportAssignmentType]</w:t>
        <w:br/>
        <w:t xml:space="preserve">        "w:firstLine", ST_TwipsMeasure</w:t>
        <w:br/>
        <w:t xml:space="preserve">    )</w:t>
        <w:br/>
        <w:t xml:space="preserve">    hanging: Length | None = OptionalAttribute(  # pyright: ignore[reportAssignmentType]</w:t>
        <w:br/>
        <w:t xml:space="preserve">        "w:hanging", ST_TwipsMeasure</w:t>
        <w:br/>
        <w:t xml:space="preserve">    )</w:t>
        <w:br/>
        <w:br/>
        <w:br/>
        <w:t>class CT_Jc(BaseOxmlElement):</w:t>
        <w:br/>
        <w:t xml:space="preserve">    """``&lt;w:jc&gt;`` element, specifying paragraph justification."""</w:t>
        <w:br/>
        <w:br/>
        <w:t xml:space="preserve">    val: WD_ALIGN_PARAGRAPH = RequiredAttribute(  # pyright: ignore[reportAssignmentType]</w:t>
        <w:br/>
        <w:t xml:space="preserve">        "w:val", WD_ALIGN_PARAGRAPH</w:t>
        <w:br/>
        <w:t xml:space="preserve">    )</w:t>
        <w:br/>
        <w:br/>
        <w:br/>
        <w:t>class CT_PPr(BaseOxmlElement):</w:t>
        <w:br/>
        <w:t xml:space="preserve">    """``&lt;w:pPr&gt;`` element, containing the properties for a paragraph."""</w:t>
        <w:br/>
        <w:br/>
        <w:t xml:space="preserve">    get_or_add_ind: Callable[[], CT_Ind]</w:t>
        <w:br/>
        <w:t xml:space="preserve">    get_or_add_pStyle: Callable[[], CT_String]</w:t>
        <w:br/>
        <w:t xml:space="preserve">    get_or_add_sectPr: Callable[[], CT_SectPr]</w:t>
        <w:br/>
        <w:t xml:space="preserve">    _insert_sectPr: Callable[[CT_SectPr], None]</w:t>
        <w:br/>
        <w:t xml:space="preserve">    _remove_pStyle: Callable[[], None]</w:t>
        <w:br/>
        <w:t xml:space="preserve">    _remove_sectPr: Callable[[], None]</w:t>
        <w:br/>
        <w:br/>
        <w:t xml:space="preserve">    _tag_seq = (</w:t>
        <w:br/>
        <w:t xml:space="preserve">        "w:pStyle",</w:t>
        <w:br/>
        <w:t xml:space="preserve">        "w:keepNext",</w:t>
        <w:br/>
        <w:t xml:space="preserve">        "w:keepLines",</w:t>
        <w:br/>
        <w:t xml:space="preserve">        "w:pageBreakBefore",</w:t>
        <w:br/>
        <w:t xml:space="preserve">        "w:framePr",</w:t>
        <w:br/>
        <w:t xml:space="preserve">        "w:widowControl",</w:t>
        <w:br/>
        <w:t xml:space="preserve">        "w:numPr",</w:t>
        <w:br/>
        <w:t xml:space="preserve">        "w:suppressLineNumbers",</w:t>
        <w:br/>
        <w:t xml:space="preserve">        "w:pBdr",</w:t>
        <w:br/>
        <w:t xml:space="preserve">        "w:shd",</w:t>
        <w:br/>
        <w:t xml:space="preserve">        "w:tabs",</w:t>
        <w:br/>
        <w:t xml:space="preserve">        "w:suppressAutoHyphens",</w:t>
        <w:br/>
        <w:t xml:space="preserve">        "w:kinsoku",</w:t>
        <w:br/>
        <w:t xml:space="preserve">        "w:wordWrap",</w:t>
        <w:br/>
        <w:t xml:space="preserve">        "w:overflowPunct",</w:t>
        <w:br/>
        <w:t xml:space="preserve">        "w:topLinePunct",</w:t>
        <w:br/>
        <w:t xml:space="preserve">        "w:autoSpaceDE",</w:t>
        <w:br/>
        <w:t xml:space="preserve">        "w:autoSpaceDN",</w:t>
        <w:br/>
        <w:t xml:space="preserve">        "w:bidi",</w:t>
        <w:br/>
        <w:t xml:space="preserve">        "w:adjustRightInd",</w:t>
        <w:br/>
        <w:t xml:space="preserve">        "w:snapToGrid",</w:t>
        <w:br/>
        <w:t xml:space="preserve">        "w:spacing",</w:t>
        <w:br/>
        <w:t xml:space="preserve">        "w:ind",</w:t>
        <w:br/>
        <w:t xml:space="preserve">        "w:contextualSpacing",</w:t>
        <w:br/>
        <w:t xml:space="preserve">        "w:mirrorIndents",</w:t>
        <w:br/>
        <w:t xml:space="preserve">        "w:suppressOverlap",</w:t>
        <w:br/>
        <w:t xml:space="preserve">        "w:jc",</w:t>
        <w:br/>
        <w:t xml:space="preserve">        "w:textDirection",</w:t>
        <w:br/>
        <w:t xml:space="preserve">        "w:textAlignment",</w:t>
        <w:br/>
        <w:t xml:space="preserve">        "w:textboxTightWrap",</w:t>
        <w:br/>
        <w:t xml:space="preserve">        "w:outlineLvl",</w:t>
        <w:br/>
        <w:t xml:space="preserve">        "w:divId",</w:t>
        <w:br/>
        <w:t xml:space="preserve">        "w:cnfStyle",</w:t>
        <w:br/>
        <w:t xml:space="preserve">        "w:rPr",</w:t>
        <w:br/>
        <w:t xml:space="preserve">        "w:sectPr",</w:t>
        <w:br/>
        <w:t xml:space="preserve">        "w:pPrChange",</w:t>
        <w:br/>
        <w:t xml:space="preserve">    )</w:t>
        <w:br/>
        <w:t xml:space="preserve">    pStyle: CT_String | None = ZeroOrOne(  # pyright: ignore[reportAssignmentType]</w:t>
        <w:br/>
        <w:t xml:space="preserve">        "w:pStyle", successors=_tag_seq[1:]</w:t>
        <w:br/>
        <w:t xml:space="preserve">    )</w:t>
        <w:br/>
        <w:t xml:space="preserve">    keepNext = ZeroOrOne("w:keepNext", successors=_tag_seq[2:])</w:t>
        <w:br/>
        <w:t xml:space="preserve">    keepLines = ZeroOrOne("w:keepLines", successors=_tag_seq[3:])</w:t>
        <w:br/>
        <w:t xml:space="preserve">    pageBreakBefore = ZeroOrOne("w:pageBreakBefore", successors=_tag_seq[4:])</w:t>
        <w:br/>
        <w:t xml:space="preserve">    widowControl = ZeroOrOne("w:widowControl", successors=_tag_seq[6:])</w:t>
        <w:br/>
        <w:t xml:space="preserve">    numPr = ZeroOrOne("w:numPr", successors=_tag_seq[7:])</w:t>
        <w:br/>
        <w:t xml:space="preserve">    tabs = ZeroOrOne("w:tabs", successors=_tag_seq[11:])</w:t>
        <w:br/>
        <w:t xml:space="preserve">    spacing = ZeroOrOne("w:spacing", successors=_tag_seq[22:])</w:t>
        <w:br/>
        <w:t xml:space="preserve">    ind: CT_Ind | None = ZeroOrOne(  # pyright: ignore[reportAssignmentType]</w:t>
        <w:br/>
        <w:t xml:space="preserve">        "w:ind", successors=_tag_seq[23:]</w:t>
        <w:br/>
        <w:t xml:space="preserve">    )</w:t>
        <w:br/>
        <w:t xml:space="preserve">    jc = ZeroOrOne("w:jc", successors=_tag_seq[27:])</w:t>
        <w:br/>
        <w:t xml:space="preserve">    outlineLvl: CT_DecimalNumber = ZeroOrOne(  # pyright: ignore[reportAssignmentType]</w:t>
        <w:br/>
        <w:t xml:space="preserve">        "w:outlineLvl", successors=_tag_seq[31:]</w:t>
        <w:br/>
        <w:t xml:space="preserve">    )</w:t>
        <w:br/>
        <w:t xml:space="preserve">    sectPr = ZeroOrOne("w:sectPr", successors=_tag_seq[35:])</w:t>
        <w:br/>
        <w:t xml:space="preserve">    del _tag_seq</w:t>
        <w:br/>
        <w:br/>
        <w:t xml:space="preserve">    @property</w:t>
        <w:br/>
        <w:t xml:space="preserve">    def first_line_indent(self) -&gt; Length | None:</w:t>
        <w:br/>
        <w:t xml:space="preserve">        """A |Length| value calculated from the values of `w:ind/@w:firstLine` and</w:t>
        <w:br/>
        <w:t xml:space="preserve">        `w:ind/@w:hanging`.</w:t>
        <w:br/>
        <w:br/>
        <w:t xml:space="preserve">        Returns |None| if the `w:ind` child is not present.</w:t>
        <w:br/>
        <w:t xml:space="preserve">        """</w:t>
        <w:br/>
        <w:t xml:space="preserve">        ind = self.ind</w:t>
        <w:br/>
        <w:t xml:space="preserve">        if ind is None:</w:t>
        <w:br/>
        <w:t xml:space="preserve">            return None</w:t>
        <w:br/>
        <w:t xml:space="preserve">        hanging = ind.hanging</w:t>
        <w:br/>
        <w:t xml:space="preserve">        if hanging is not None:</w:t>
        <w:br/>
        <w:t xml:space="preserve">            return Length(-hanging)</w:t>
        <w:br/>
        <w:t xml:space="preserve">        firstLine = ind.firstLine</w:t>
        <w:br/>
        <w:t xml:space="preserve">        if firstLine is None:</w:t>
        <w:br/>
        <w:t xml:space="preserve">            return None</w:t>
        <w:br/>
        <w:t xml:space="preserve">        return firstLine</w:t>
        <w:br/>
        <w:br/>
        <w:t xml:space="preserve">    @first_line_indent.setter</w:t>
        <w:br/>
        <w:t xml:space="preserve">    def first_line_indent(self, value: Length | None):</w:t>
        <w:br/>
        <w:t xml:space="preserve">        if self.ind is None and value is None:</w:t>
        <w:br/>
        <w:t xml:space="preserve">            return</w:t>
        <w:br/>
        <w:t xml:space="preserve">        ind = self.get_or_add_ind()</w:t>
        <w:br/>
        <w:t xml:space="preserve">        ind.firstLine = ind.hanging = None</w:t>
        <w:br/>
        <w:t xml:space="preserve">        if value is None:</w:t>
        <w:br/>
        <w:t xml:space="preserve">            return</w:t>
        <w:br/>
        <w:t xml:space="preserve">        elif value &lt; 0:</w:t>
        <w:br/>
        <w:t xml:space="preserve">            ind.hanging = -value</w:t>
        <w:br/>
        <w:t xml:space="preserve">        else:</w:t>
        <w:br/>
        <w:t xml:space="preserve">            ind.firstLine = value</w:t>
        <w:br/>
        <w:br/>
        <w:t xml:space="preserve">    @property</w:t>
        <w:br/>
        <w:t xml:space="preserve">    def ind_left(self) -&gt; Length | None:</w:t>
        <w:br/>
        <w:t xml:space="preserve">        """The value of `w:ind/@w:left` or |None| if not present."""</w:t>
        <w:br/>
        <w:t xml:space="preserve">        ind = self.ind</w:t>
        <w:br/>
        <w:t xml:space="preserve">        if ind is None:</w:t>
        <w:br/>
        <w:t xml:space="preserve">            return None</w:t>
        <w:br/>
        <w:t xml:space="preserve">        return ind.left</w:t>
        <w:br/>
        <w:br/>
        <w:t xml:space="preserve">    @ind_left.setter</w:t>
        <w:br/>
        <w:t xml:space="preserve">    def ind_left(self, value: Length | None):</w:t>
        <w:br/>
        <w:t xml:space="preserve">        if value is None and self.ind is None:</w:t>
        <w:br/>
        <w:t xml:space="preserve">            return</w:t>
        <w:br/>
        <w:t xml:space="preserve">        ind = self.get_or_add_ind()</w:t>
        <w:br/>
        <w:t xml:space="preserve">        ind.left = value</w:t>
        <w:br/>
        <w:br/>
        <w:t xml:space="preserve">    @property</w:t>
        <w:br/>
        <w:t xml:space="preserve">    def ind_right(self) -&gt; Length | None:</w:t>
        <w:br/>
        <w:t xml:space="preserve">        """The value of `w:ind/@w:right` or |None| if not present."""</w:t>
        <w:br/>
        <w:t xml:space="preserve">        ind = self.ind</w:t>
        <w:br/>
        <w:t xml:space="preserve">        if ind is None:</w:t>
        <w:br/>
        <w:t xml:space="preserve">            return None</w:t>
        <w:br/>
        <w:t xml:space="preserve">        return ind.right</w:t>
        <w:br/>
        <w:br/>
        <w:t xml:space="preserve">    @ind_right.setter</w:t>
        <w:br/>
        <w:t xml:space="preserve">    def ind_right(self, value: Length | None):</w:t>
        <w:br/>
        <w:t xml:space="preserve">        if value is None and self.ind is None:</w:t>
        <w:br/>
        <w:t xml:space="preserve">            return</w:t>
        <w:br/>
        <w:t xml:space="preserve">        ind = self.get_or_add_ind()</w:t>
        <w:br/>
        <w:t xml:space="preserve">        ind.right = value</w:t>
        <w:br/>
        <w:br/>
        <w:t xml:space="preserve">    @property</w:t>
        <w:br/>
        <w:t xml:space="preserve">    def jc_val(self) -&gt; WD_ALIGN_PARAGRAPH | None:</w:t>
        <w:br/>
        <w:t xml:space="preserve">        """Value of the `&lt;w:jc&gt;` child element or |None| if not present."""</w:t>
        <w:br/>
        <w:t xml:space="preserve">        return self.jc.val if self.jc is not None else None</w:t>
        <w:br/>
        <w:br/>
        <w:t xml:space="preserve">    @jc_val.setter</w:t>
        <w:br/>
        <w:t xml:space="preserve">    def jc_val(self, value):</w:t>
        <w:br/>
        <w:t xml:space="preserve">        if value is None:</w:t>
        <w:br/>
        <w:t xml:space="preserve">            self._remove_jc()</w:t>
        <w:br/>
        <w:t xml:space="preserve">            return</w:t>
        <w:br/>
        <w:t xml:space="preserve">        self.get_or_add_jc().val = value</w:t>
        <w:br/>
        <w:br/>
        <w:t xml:space="preserve">    @property</w:t>
        <w:br/>
        <w:t xml:space="preserve">    def keepLines_val(self):</w:t>
        <w:br/>
        <w:t xml:space="preserve">        """The value of `keepLines/@val` or |None| if not present."""</w:t>
        <w:br/>
        <w:t xml:space="preserve">        keepLines = self.keepLines</w:t>
        <w:br/>
        <w:t xml:space="preserve">        if keepLines is None:</w:t>
        <w:br/>
        <w:t xml:space="preserve">            return None</w:t>
        <w:br/>
        <w:t xml:space="preserve">        return keepLines.val</w:t>
        <w:br/>
        <w:br/>
        <w:t xml:space="preserve">    @keepLines_val.setter</w:t>
        <w:br/>
        <w:t xml:space="preserve">    def keepLines_val(self, value):</w:t>
        <w:br/>
        <w:t xml:space="preserve">        if value is None:</w:t>
        <w:br/>
        <w:t xml:space="preserve">            self._remove_keepLines()</w:t>
        <w:br/>
        <w:t xml:space="preserve">        else:</w:t>
        <w:br/>
        <w:t xml:space="preserve">            self.get_or_add_keepLines().val = value</w:t>
        <w:br/>
        <w:br/>
        <w:t xml:space="preserve">    @property</w:t>
        <w:br/>
        <w:t xml:space="preserve">    def keepNext_val(self):</w:t>
        <w:br/>
        <w:t xml:space="preserve">        """The value of `keepNext/@val` or |None| if not present."""</w:t>
        <w:br/>
        <w:t xml:space="preserve">        keepNext = self.keepNext</w:t>
        <w:br/>
        <w:t xml:space="preserve">        if keepNext is None:</w:t>
        <w:br/>
        <w:t xml:space="preserve">            return None</w:t>
        <w:br/>
        <w:t xml:space="preserve">        return keepNext.val</w:t>
        <w:br/>
        <w:br/>
        <w:t xml:space="preserve">    @keepNext_val.setter</w:t>
        <w:br/>
        <w:t xml:space="preserve">    def keepNext_val(self, value):</w:t>
        <w:br/>
        <w:t xml:space="preserve">        if value is None:</w:t>
        <w:br/>
        <w:t xml:space="preserve">            self._remove_keepNext()</w:t>
        <w:br/>
        <w:t xml:space="preserve">        else:</w:t>
        <w:br/>
        <w:t xml:space="preserve">            self.get_or_add_keepNext().val = value</w:t>
        <w:br/>
        <w:br/>
        <w:t xml:space="preserve">    @property</w:t>
        <w:br/>
        <w:t xml:space="preserve">    def pageBreakBefore_val(self):</w:t>
        <w:br/>
        <w:t xml:space="preserve">        """The value of `pageBreakBefore/@val` or |None| if not present."""</w:t>
        <w:br/>
        <w:t xml:space="preserve">        pageBreakBefore = self.pageBreakBefore</w:t>
        <w:br/>
        <w:t xml:space="preserve">        if pageBreakBefore is None:</w:t>
        <w:br/>
        <w:t xml:space="preserve">            return None</w:t>
        <w:br/>
        <w:t xml:space="preserve">        return pageBreakBefore.val</w:t>
        <w:br/>
        <w:br/>
        <w:t xml:space="preserve">    @pageBreakBefore_val.setter</w:t>
        <w:br/>
        <w:t xml:space="preserve">    def pageBreakBefore_val(self, value):</w:t>
        <w:br/>
        <w:t xml:space="preserve">        if value is None:</w:t>
        <w:br/>
        <w:t xml:space="preserve">            self._remove_pageBreakBefore()</w:t>
        <w:br/>
        <w:t xml:space="preserve">        else:</w:t>
        <w:br/>
        <w:t xml:space="preserve">            self.get_or_add_pageBreakBefore().val = value</w:t>
        <w:br/>
        <w:br/>
        <w:t xml:space="preserve">    @property</w:t>
        <w:br/>
        <w:t xml:space="preserve">    def spacing_after(self):</w:t>
        <w:br/>
        <w:t xml:space="preserve">        """The value of `w:spacing/@w:after` or |None| if not present."""</w:t>
        <w:br/>
        <w:t xml:space="preserve">        spacing = self.spacing</w:t>
        <w:br/>
        <w:t xml:space="preserve">        if spacing is None:</w:t>
        <w:br/>
        <w:t xml:space="preserve">            return None</w:t>
        <w:br/>
        <w:t xml:space="preserve">        return spacing.after</w:t>
        <w:br/>
        <w:br/>
        <w:t xml:space="preserve">    @spacing_after.setter</w:t>
        <w:br/>
        <w:t xml:space="preserve">    def spacing_after(self, value):</w:t>
        <w:br/>
        <w:t xml:space="preserve">        if value is None and self.spacing is None:</w:t>
        <w:br/>
        <w:t xml:space="preserve">            return</w:t>
        <w:br/>
        <w:t xml:space="preserve">        self.get_or_add_spacing().after = value</w:t>
        <w:br/>
        <w:br/>
        <w:t xml:space="preserve">    @property</w:t>
        <w:br/>
        <w:t xml:space="preserve">    def spacing_before(self):</w:t>
        <w:br/>
        <w:t xml:space="preserve">        """The value of `w:spacing/@w:before` or |None| if not present."""</w:t>
        <w:br/>
        <w:t xml:space="preserve">        spacing = self.spacing</w:t>
        <w:br/>
        <w:t xml:space="preserve">        if spacing is None:</w:t>
        <w:br/>
        <w:t xml:space="preserve">            return None</w:t>
        <w:br/>
        <w:t xml:space="preserve">        return spacing.before</w:t>
        <w:br/>
        <w:br/>
        <w:t xml:space="preserve">    @spacing_before.setter</w:t>
        <w:br/>
        <w:t xml:space="preserve">    def spacing_before(self, value):</w:t>
        <w:br/>
        <w:t xml:space="preserve">        if value is None and self.spacing is None:</w:t>
        <w:br/>
        <w:t xml:space="preserve">            return</w:t>
        <w:br/>
        <w:t xml:space="preserve">        self.get_or_add_spacing().before = value</w:t>
        <w:br/>
        <w:br/>
        <w:t xml:space="preserve">    @property</w:t>
        <w:br/>
        <w:t xml:space="preserve">    def spacing_line(self):</w:t>
        <w:br/>
        <w:t xml:space="preserve">        """The value of `w:spacing/@w:line` or |None| if not present."""</w:t>
        <w:br/>
        <w:t xml:space="preserve">        spacing = self.spacing</w:t>
        <w:br/>
        <w:t xml:space="preserve">        if spacing is None:</w:t>
        <w:br/>
        <w:t xml:space="preserve">            return None</w:t>
        <w:br/>
        <w:t xml:space="preserve">        return spacing.line</w:t>
        <w:br/>
        <w:br/>
        <w:t xml:space="preserve">    @spacing_line.setter</w:t>
        <w:br/>
        <w:t xml:space="preserve">    def spacing_line(self, value):</w:t>
        <w:br/>
        <w:t xml:space="preserve">        if value is None and self.spacing is None:</w:t>
        <w:br/>
        <w:t xml:space="preserve">            return</w:t>
        <w:br/>
        <w:t xml:space="preserve">        self.get_or_add_spacing().line = value</w:t>
        <w:br/>
        <w:br/>
        <w:t xml:space="preserve">    @property</w:t>
        <w:br/>
        <w:t xml:space="preserve">    def spacing_lineRule(self):</w:t>
        <w:br/>
        <w:t xml:space="preserve">        """The value of `w:spacing/@w:lineRule` as a member of the :ref:`WdLineSpacing`</w:t>
        <w:br/>
        <w:t xml:space="preserve">        enumeration.</w:t>
        <w:br/>
        <w:br/>
        <w:t xml:space="preserve">        Only the `MULTIPLE`, `EXACTLY`, and `AT_LEAST` members are used. It is the</w:t>
        <w:br/>
        <w:t xml:space="preserve">        responsibility of the client to calculate the use of `SINGLE`, `DOUBLE`, and</w:t>
        <w:br/>
        <w:t xml:space="preserve">        `MULTIPLE` based on the value of `w:spacing/@w:line` if that behavior is</w:t>
        <w:br/>
        <w:t xml:space="preserve">        desired.</w:t>
        <w:br/>
        <w:t xml:space="preserve">        """</w:t>
        <w:br/>
        <w:t xml:space="preserve">        spacing = self.spacing</w:t>
        <w:br/>
        <w:t xml:space="preserve">        if spacing is None:</w:t>
        <w:br/>
        <w:t xml:space="preserve">            return None</w:t>
        <w:br/>
        <w:t xml:space="preserve">        lineRule = spacing.lineRule</w:t>
        <w:br/>
        <w:t xml:space="preserve">        if lineRule is None and spacing.line is not None:</w:t>
        <w:br/>
        <w:t xml:space="preserve">            return WD_LINE_SPACING.MULTIPLE</w:t>
        <w:br/>
        <w:t xml:space="preserve">        return lineRule</w:t>
        <w:br/>
        <w:br/>
        <w:t xml:space="preserve">    @spacing_lineRule.setter</w:t>
        <w:br/>
        <w:t xml:space="preserve">    def spacing_lineRule(self, value):</w:t>
        <w:br/>
        <w:t xml:space="preserve">        if value is None and self.spacing is None:</w:t>
        <w:br/>
        <w:t xml:space="preserve">            return</w:t>
        <w:br/>
        <w:t xml:space="preserve">        self.get_or_add_spacing().lineRule = value</w:t>
        <w:br/>
        <w:br/>
        <w:t xml:space="preserve">    @property</w:t>
        <w:br/>
        <w:t xml:space="preserve">    def style(self) -&gt; str | None:</w:t>
        <w:br/>
        <w:t xml:space="preserve">        """String contained in `./w:pStyle/@val`, or None if child is not present."""</w:t>
        <w:br/>
        <w:t xml:space="preserve">        pStyle = self.pStyle</w:t>
        <w:br/>
        <w:t xml:space="preserve">        if pStyle is None:</w:t>
        <w:br/>
        <w:t xml:space="preserve">            return None</w:t>
        <w:br/>
        <w:t xml:space="preserve">        return pStyle.val</w:t>
        <w:br/>
        <w:br/>
        <w:t xml:space="preserve">    @style.setter</w:t>
        <w:br/>
        <w:t xml:space="preserve">    def style(self, style: str | None):</w:t>
        <w:br/>
        <w:t xml:space="preserve">        """Set `./w:pStyle/@val` `style`, adding a new element if necessary.</w:t>
        <w:br/>
        <w:br/>
        <w:t xml:space="preserve">        If `style` is |None|, remove `./w:pStyle` when present.</w:t>
        <w:br/>
        <w:t xml:space="preserve">        """</w:t>
        <w:br/>
        <w:t xml:space="preserve">        if style is None:</w:t>
        <w:br/>
        <w:t xml:space="preserve">            self._remove_pStyle()</w:t>
        <w:br/>
        <w:t xml:space="preserve">            return</w:t>
        <w:br/>
        <w:t xml:space="preserve">        pStyle = self.get_or_add_pStyle()</w:t>
        <w:br/>
        <w:t xml:space="preserve">        pStyle.val = style</w:t>
        <w:br/>
        <w:br/>
        <w:t xml:space="preserve">    @property</w:t>
        <w:br/>
        <w:t xml:space="preserve">    def widowControl_val(self):</w:t>
        <w:br/>
        <w:t xml:space="preserve">        """The value of `widowControl/@val` or |None| if not present."""</w:t>
        <w:br/>
        <w:t xml:space="preserve">        widowControl = self.widowControl</w:t>
        <w:br/>
        <w:t xml:space="preserve">        if widowControl is None:</w:t>
        <w:br/>
        <w:t xml:space="preserve">            return None</w:t>
        <w:br/>
        <w:t xml:space="preserve">        return widowControl.val</w:t>
        <w:br/>
        <w:br/>
        <w:t xml:space="preserve">    @widowControl_val.setter</w:t>
        <w:br/>
        <w:t xml:space="preserve">    def widowControl_val(self, value):</w:t>
        <w:br/>
        <w:t xml:space="preserve">        if value is None:</w:t>
        <w:br/>
        <w:t xml:space="preserve">            self._remove_widowControl()</w:t>
        <w:br/>
        <w:t xml:space="preserve">        else:</w:t>
        <w:br/>
        <w:t xml:space="preserve">            self.get_or_add_widowControl().val = value</w:t>
        <w:br/>
        <w:br/>
        <w:br/>
        <w:t>class CT_Spacing(BaseOxmlElement):</w:t>
        <w:br/>
        <w:t xml:space="preserve">    """``&lt;w:spacing&gt;`` element, specifying paragraph spacing attributes such as space</w:t>
        <w:br/>
        <w:t xml:space="preserve">    before and line spacing."""</w:t>
        <w:br/>
        <w:br/>
        <w:t xml:space="preserve">    after = OptionalAttribute("w:after", ST_TwipsMeasure)</w:t>
        <w:br/>
        <w:t xml:space="preserve">    before = OptionalAttribute("w:before", ST_TwipsMeasure)</w:t>
        <w:br/>
        <w:t xml:space="preserve">    line = OptionalAttribute("w:line", ST_SignedTwipsMeasure)</w:t>
        <w:br/>
        <w:t xml:space="preserve">    lineRule = OptionalAttribute("w:lineRule", WD_LINE_SPACING)</w:t>
        <w:br/>
        <w:br/>
        <w:br/>
        <w:t>class CT_TabStop(BaseOxmlElement):</w:t>
        <w:br/>
        <w:t xml:space="preserve">    """`&lt;w:tab&gt;` element, representing an individual tab stop.</w:t>
        <w:br/>
        <w:br/>
        <w:t xml:space="preserve">    Overloaded to use for a tab-character in a run, which also uses the w:tab tag but</w:t>
        <w:br/>
        <w:t xml:space="preserve">    only needs a __str__ method.</w:t>
        <w:br/>
        <w:t xml:space="preserve">    """</w:t>
        <w:br/>
        <w:br/>
        <w:t xml:space="preserve">    val: WD_TAB_ALIGNMENT = RequiredAttribute(  # pyright: ignore[reportAssignmentType]</w:t>
        <w:br/>
        <w:t xml:space="preserve">        "w:val", WD_TAB_ALIGNMENT</w:t>
        <w:br/>
        <w:t xml:space="preserve">    )</w:t>
        <w:br/>
        <w:t xml:space="preserve">    leader: WD_TAB_LEADER | None = OptionalAttribute(  # pyright: ignore[reportAssignmentType]</w:t>
        <w:br/>
        <w:t xml:space="preserve">        "w:leader", WD_TAB_LEADER, default=WD_TAB_LEADER.SPACES</w:t>
        <w:br/>
        <w:t xml:space="preserve">    )</w:t>
        <w:br/>
        <w:t xml:space="preserve">    pos: Length = RequiredAttribute(  # pyright: ignore[reportAssignmentType]</w:t>
        <w:br/>
        <w:t xml:space="preserve">        "w:pos", ST_SignedTwipsMeasure</w:t>
        <w:br/>
        <w:t xml:space="preserve">    )</w:t>
        <w:br/>
        <w:br/>
        <w:t xml:space="preserve">    def __str__(self) -&gt; str:</w:t>
        <w:br/>
        <w:t xml:space="preserve">        """Text equivalent of a `w:tab` element appearing in a run.</w:t>
        <w:br/>
        <w:br/>
        <w:t xml:space="preserve">        Allows text of run inner-content to be accessed consistently across all text</w:t>
        <w:br/>
        <w:t xml:space="preserve">        inner-content.</w:t>
        <w:br/>
        <w:t xml:space="preserve">        """</w:t>
        <w:br/>
        <w:t xml:space="preserve">        return "\t"</w:t>
        <w:br/>
        <w:br/>
        <w:br/>
        <w:t>class CT_TabStops(BaseOxmlElement):</w:t>
        <w:br/>
        <w:t xml:space="preserve">    """``&lt;w:tabs&gt;`` element, container for a sorted sequence of tab stops."""</w:t>
        <w:br/>
        <w:br/>
        <w:t xml:space="preserve">    tab = OneOrMore("w:tab", successors=())</w:t>
        <w:br/>
        <w:br/>
        <w:t xml:space="preserve">    def insert_tab_in_order(self, pos, align, leader):</w:t>
        <w:br/>
        <w:t xml:space="preserve">        """Insert a newly created `w:tab` child element in `pos` order."""</w:t>
        <w:br/>
        <w:t xml:space="preserve">        new_tab = self._new_tab()</w:t>
        <w:br/>
        <w:t xml:space="preserve">        new_tab.pos, new_tab.val, new_tab.leader = pos, align, leader</w:t>
        <w:br/>
        <w:t xml:space="preserve">        for tab in self.tab_lst:</w:t>
        <w:br/>
        <w:t xml:space="preserve">            if new_tab.pos &lt; tab.pos:</w:t>
        <w:br/>
        <w:t xml:space="preserve">                tab.addprevious(new_tab)</w:t>
        <w:br/>
        <w:t xml:space="preserve">                return new_tab</w:t>
        <w:br/>
        <w:t xml:space="preserve">        self.append(new_tab)</w:t>
        <w:br/>
        <w:t xml:space="preserve">        return new_tab</w:t>
        <w:br/>
      </w:r>
    </w:p>
    <w:p>
      <w:r>
        <w:t>Fin du fichier : .venv/lib/python3.12/site-packages/docx/oxml/text/parfmt.py</w:t>
      </w:r>
    </w:p>
    <w:p/>
    <w:p>
      <w:r>
        <w:t>Début du fichier : .venv/lib/python3.12/site-packages/docx/oxml/text/run.py</w:t>
      </w:r>
    </w:p>
    <w:p>
      <w:r>
        <w:rPr>
          <w:rFonts w:ascii="Consolas" w:hAnsi="Consolas"/>
        </w:rPr>
        <w:t>"""Custom element classes related to text runs (CT_R)."""</w:t>
        <w:br/>
        <w:br/>
        <w:t>from __future__ import annotations</w:t>
        <w:br/>
        <w:br/>
        <w:t>from typing import TYPE_CHECKING, Callable, Iterator, List, cast</w:t>
        <w:br/>
        <w:br/>
        <w:t>from docx.oxml.drawing import CT_Drawing</w:t>
        <w:br/>
        <w:t>from docx.oxml.ns import qn</w:t>
        <w:br/>
        <w:t>from docx.oxml.parser import OxmlElement</w:t>
        <w:br/>
        <w:t>from docx.oxml.simpletypes import ST_BrClear, ST_BrType</w:t>
        <w:br/>
        <w:t>from docx.oxml.text.font import CT_RPr</w:t>
        <w:br/>
        <w:t>from docx.oxml.xmlchemy import BaseOxmlElement, OptionalAttribute, ZeroOrMore, ZeroOrOne</w:t>
        <w:br/>
        <w:t>from docx.shared import TextAccumulator</w:t>
        <w:br/>
        <w:br/>
        <w:t>if TYPE_CHECKING:</w:t>
        <w:br/>
        <w:t xml:space="preserve">    from docx.oxml.shape import CT_Anchor, CT_Inline</w:t>
        <w:br/>
        <w:t xml:space="preserve">    from docx.oxml.text.pagebreak import CT_LastRenderedPageBreak</w:t>
        <w:br/>
        <w:t xml:space="preserve">    from docx.oxml.text.parfmt import CT_TabStop</w:t>
        <w:br/>
        <w:br/>
        <w:t># ------------------------------------------------------------------------------------</w:t>
        <w:br/>
        <w:t># Run-level elements</w:t>
        <w:br/>
        <w:br/>
        <w:br/>
        <w:t>class CT_R(BaseOxmlElement):</w:t>
        <w:br/>
        <w:t xml:space="preserve">    """`&lt;w:r&gt;` element, containing the properties and text for a run."""</w:t>
        <w:br/>
        <w:br/>
        <w:t xml:space="preserve">    add_br: Callable[[], CT_Br]</w:t>
        <w:br/>
        <w:t xml:space="preserve">    add_tab: Callable[[], CT_TabStop]</w:t>
        <w:br/>
        <w:t xml:space="preserve">    get_or_add_rPr: Callable[[], CT_RPr]</w:t>
        <w:br/>
        <w:t xml:space="preserve">    _add_drawing: Callable[[], CT_Drawing]</w:t>
        <w:br/>
        <w:t xml:space="preserve">    _add_t: Callable[..., CT_Text]</w:t>
        <w:br/>
        <w:br/>
        <w:t xml:space="preserve">    rPr: CT_RPr | None = ZeroOrOne("w:rPr")  # pyright: ignore[reportAssignmentType]</w:t>
        <w:br/>
        <w:t xml:space="preserve">    br = ZeroOrMore("w:br")</w:t>
        <w:br/>
        <w:t xml:space="preserve">    cr = ZeroOrMore("w:cr")</w:t>
        <w:br/>
        <w:t xml:space="preserve">    drawing = ZeroOrMore("w:drawing")</w:t>
        <w:br/>
        <w:t xml:space="preserve">    t = ZeroOrMore("w:t")</w:t>
        <w:br/>
        <w:t xml:space="preserve">    tab = ZeroOrMore("w:tab")</w:t>
        <w:br/>
        <w:br/>
        <w:t xml:space="preserve">    def add_t(self, text: str) -&gt; CT_Text:</w:t>
        <w:br/>
        <w:t xml:space="preserve">        """Return a newly added `&lt;w:t&gt;` element containing `text`."""</w:t>
        <w:br/>
        <w:t xml:space="preserve">        t = self._add_t(text=text)</w:t>
        <w:br/>
        <w:t xml:space="preserve">        if len(text.strip()) &lt; len(text):</w:t>
        <w:br/>
        <w:t xml:space="preserve">            t.set(qn("xml:space"), "preserve")</w:t>
        <w:br/>
        <w:t xml:space="preserve">        return t</w:t>
        <w:br/>
        <w:br/>
        <w:t xml:space="preserve">    def add_drawing(self, inline_or_anchor: CT_Inline | CT_Anchor) -&gt; CT_Drawing:</w:t>
        <w:br/>
        <w:t xml:space="preserve">        """Return newly appended `CT_Drawing` (`w:drawing`) child element.</w:t>
        <w:br/>
        <w:br/>
        <w:t xml:space="preserve">        The `w:drawing` element has `inline_or_anchor` as its child.</w:t>
        <w:br/>
        <w:t xml:space="preserve">        """</w:t>
        <w:br/>
        <w:t xml:space="preserve">        drawing = self._add_drawing()</w:t>
        <w:br/>
        <w:t xml:space="preserve">        drawing.append(inline_or_anchor)</w:t>
        <w:br/>
        <w:t xml:space="preserve">        return drawing</w:t>
        <w:br/>
        <w:br/>
        <w:t xml:space="preserve">    def clear_content(self) -&gt; None:</w:t>
        <w:br/>
        <w:t xml:space="preserve">        """Remove all child elements except a `w:rPr` element if present."""</w:t>
        <w:br/>
        <w:t xml:space="preserve">        # -- remove all run inner-content except a `w:rPr` when present. --</w:t>
        <w:br/>
        <w:t xml:space="preserve">        for e in self.xpath("./*[not(self::w:rPr)]"):</w:t>
        <w:br/>
        <w:t xml:space="preserve">            self.remove(e)</w:t>
        <w:br/>
        <w:br/>
        <w:t xml:space="preserve">    @property</w:t>
        <w:br/>
        <w:t xml:space="preserve">    def inner_content_items(self) -&gt; List[str | CT_Drawing | CT_LastRenderedPageBreak]:</w:t>
        <w:br/>
        <w:t xml:space="preserve">        """Text of run, possibly punctuated by `w:lastRenderedPageBreak` elements."""</w:t>
        <w:br/>
        <w:t xml:space="preserve">        from docx.oxml.text.pagebreak import CT_LastRenderedPageBreak</w:t>
        <w:br/>
        <w:br/>
        <w:t xml:space="preserve">        accum = TextAccumulator()</w:t>
        <w:br/>
        <w:br/>
        <w:t xml:space="preserve">        def iter_items() -&gt; Iterator[str | CT_Drawing | CT_LastRenderedPageBreak]:</w:t>
        <w:br/>
        <w:t xml:space="preserve">            for e in self.xpath(</w:t>
        <w:br/>
        <w:t xml:space="preserve">                "w:br"</w:t>
        <w:br/>
        <w:t xml:space="preserve">                " | w:cr"</w:t>
        <w:br/>
        <w:t xml:space="preserve">                " | w:drawing"</w:t>
        <w:br/>
        <w:t xml:space="preserve">                " | w:lastRenderedPageBreak"</w:t>
        <w:br/>
        <w:t xml:space="preserve">                " | w:noBreakHyphen"</w:t>
        <w:br/>
        <w:t xml:space="preserve">                " | w:ptab"</w:t>
        <w:br/>
        <w:t xml:space="preserve">                " | w:t"</w:t>
        <w:br/>
        <w:t xml:space="preserve">                " | w:tab"</w:t>
        <w:br/>
        <w:t xml:space="preserve">            ):</w:t>
        <w:br/>
        <w:t xml:space="preserve">                if isinstance(e, (CT_Drawing, CT_LastRenderedPageBreak)):</w:t>
        <w:br/>
        <w:t xml:space="preserve">                    yield from accum.pop()</w:t>
        <w:br/>
        <w:t xml:space="preserve">                    yield e</w:t>
        <w:br/>
        <w:t xml:space="preserve">                else:</w:t>
        <w:br/>
        <w:t xml:space="preserve">                    accum.push(str(e))</w:t>
        <w:br/>
        <w:br/>
        <w:t xml:space="preserve">            # -- don't forget the "tail" string --</w:t>
        <w:br/>
        <w:t xml:space="preserve">            yield from accum.pop()</w:t>
        <w:br/>
        <w:br/>
        <w:t xml:space="preserve">        return list(iter_items())</w:t>
        <w:br/>
        <w:br/>
        <w:t xml:space="preserve">    def insert_comment_range_end_and_reference_below(self, comment_id: int) -&gt; None:</w:t>
        <w:br/>
        <w:t xml:space="preserve">        """Insert a `w:commentRangeEnd` and `w:commentReference` element after this run.</w:t>
        <w:br/>
        <w:br/>
        <w:t xml:space="preserve">        The `w:commentRangeEnd` element is the immediate sibling of this `w:r` and is followed by</w:t>
        <w:br/>
        <w:t xml:space="preserve">        a `w:r` containing the `w:commentReference` element.</w:t>
        <w:br/>
        <w:t xml:space="preserve">        """</w:t>
        <w:br/>
        <w:t xml:space="preserve">        self.addnext(self._new_comment_reference_run(comment_id))</w:t>
        <w:br/>
        <w:t xml:space="preserve">        self.addnext(OxmlElement("w:commentRangeEnd", attrs={qn("w:id"): str(comment_id)}))</w:t>
        <w:br/>
        <w:br/>
        <w:t xml:space="preserve">    def insert_comment_range_start_above(self, comment_id: int) -&gt; None:</w:t>
        <w:br/>
        <w:t xml:space="preserve">        """Insert a `w:commentRangeStart` element with `comment_id` before this run."""</w:t>
        <w:br/>
        <w:t xml:space="preserve">        self.addprevious(OxmlElement("w:commentRangeStart", attrs={qn("w:id"): str(comment_id)}))</w:t>
        <w:br/>
        <w:br/>
        <w:t xml:space="preserve">    @property</w:t>
        <w:br/>
        <w:t xml:space="preserve">    def lastRenderedPageBreaks(self) -&gt; List[CT_LastRenderedPageBreak]:</w:t>
        <w:br/>
        <w:t xml:space="preserve">        """All `w:lastRenderedPageBreaks` descendants of this run."""</w:t>
        <w:br/>
        <w:t xml:space="preserve">        return self.xpath("./w:lastRenderedPageBreak")</w:t>
        <w:br/>
        <w:br/>
        <w:t xml:space="preserve">    @property</w:t>
        <w:br/>
        <w:t xml:space="preserve">    def style(self) -&gt; str | None:</w:t>
        <w:br/>
        <w:t xml:space="preserve">        """String contained in `w:val` attribute of `w:rStyle` grandchild.</w:t>
        <w:br/>
        <w:br/>
        <w:t xml:space="preserve">        |None| if that element is not present.</w:t>
        <w:br/>
        <w:t xml:space="preserve">        """</w:t>
        <w:br/>
        <w:t xml:space="preserve">        rPr = self.rPr</w:t>
        <w:br/>
        <w:t xml:space="preserve">        if rPr is None:</w:t>
        <w:br/>
        <w:t xml:space="preserve">            return None</w:t>
        <w:br/>
        <w:t xml:space="preserve">        return rPr.style</w:t>
        <w:br/>
        <w:br/>
        <w:t xml:space="preserve">    @style.setter</w:t>
        <w:br/>
        <w:t xml:space="preserve">    def style(self, style: str | None):</w:t>
        <w:br/>
        <w:t xml:space="preserve">        """Set character style of this `w:r` element to `style`.</w:t>
        <w:br/>
        <w:br/>
        <w:t xml:space="preserve">        If `style` is None, remove the style element.</w:t>
        <w:br/>
        <w:t xml:space="preserve">        """</w:t>
        <w:br/>
        <w:t xml:space="preserve">        rPr = self.get_or_add_rPr()</w:t>
        <w:br/>
        <w:t xml:space="preserve">        rPr.style = style</w:t>
        <w:br/>
        <w:br/>
        <w:t xml:space="preserve">    @property</w:t>
        <w:br/>
        <w:t xml:space="preserve">    def text(self) -&gt; str:</w:t>
        <w:br/>
        <w:t xml:space="preserve">        """The textual content of this run.</w:t>
        <w:br/>
        <w:br/>
        <w:t xml:space="preserve">        Inner-content child elements like `w:tab` are translated to their text</w:t>
        <w:br/>
        <w:t xml:space="preserve">        equivalent.</w:t>
        <w:br/>
        <w:t xml:space="preserve">        """</w:t>
        <w:br/>
        <w:t xml:space="preserve">        return "".join(</w:t>
        <w:br/>
        <w:t xml:space="preserve">            str(e) for e in self.xpath("w:br | w:cr | w:noBreakHyphen | w:ptab | w:t | w:tab")</w:t>
        <w:br/>
        <w:t xml:space="preserve">        )</w:t>
        <w:br/>
        <w:br/>
        <w:t xml:space="preserve">    @text.setter</w:t>
        <w:br/>
        <w:t xml:space="preserve">    def text(self, text: str):  # pyright: ignore[reportIncompatibleMethodOverride]</w:t>
        <w:br/>
        <w:t xml:space="preserve">        self.clear_content()</w:t>
        <w:br/>
        <w:t xml:space="preserve">        _RunContentAppender.append_to_run_from_text(self, text)</w:t>
        <w:br/>
        <w:br/>
        <w:t xml:space="preserve">    def _insert_rPr(self, rPr: CT_RPr) -&gt; CT_RPr:</w:t>
        <w:br/>
        <w:t xml:space="preserve">        self.insert(0, rPr)</w:t>
        <w:br/>
        <w:t xml:space="preserve">        return rPr</w:t>
        <w:br/>
        <w:br/>
        <w:t xml:space="preserve">    def _new_comment_reference_run(self, comment_id: int) -&gt; CT_R:</w:t>
        <w:br/>
        <w:t xml:space="preserve">        """Return a new `w:r` element with `w:commentReference` referencing `comment_id`.</w:t>
        <w:br/>
        <w:br/>
        <w:t xml:space="preserve">        Should look like this:</w:t>
        <w:br/>
        <w:br/>
        <w:t xml:space="preserve">            &lt;w:r&gt;</w:t>
        <w:br/>
        <w:t xml:space="preserve">              &lt;w:rPr&gt;&lt;w:rStyle w:val="CommentReference"/&gt;&lt;/w:rPr&gt;</w:t>
        <w:br/>
        <w:t xml:space="preserve">              &lt;w:commentReference w:id="0"/&gt;</w:t>
        <w:br/>
        <w:t xml:space="preserve">            &lt;/w:r&gt;</w:t>
        <w:br/>
        <w:br/>
        <w:t xml:space="preserve">        """</w:t>
        <w:br/>
        <w:t xml:space="preserve">        r = cast(CT_R, OxmlElement("w:r"))</w:t>
        <w:br/>
        <w:t xml:space="preserve">        rPr = r.get_or_add_rPr()</w:t>
        <w:br/>
        <w:t xml:space="preserve">        rPr.style = "CommentReference"</w:t>
        <w:br/>
        <w:t xml:space="preserve">        r.append(OxmlElement("w:commentReference", attrs={qn("w:id"): str(comment_id)}))</w:t>
        <w:br/>
        <w:t xml:space="preserve">        return r</w:t>
        <w:br/>
        <w:br/>
        <w:br/>
        <w:t># ------------------------------------------------------------------------------------</w:t>
        <w:br/>
        <w:t># Run inner-content elements</w:t>
        <w:br/>
        <w:br/>
        <w:br/>
        <w:t>class CT_Br(BaseOxmlElement):</w:t>
        <w:br/>
        <w:t xml:space="preserve">    """`&lt;w:br&gt;` element, indicating a line, page, or column break in a run."""</w:t>
        <w:br/>
        <w:br/>
        <w:t xml:space="preserve">    type: str | None = OptionalAttribute(  # pyright: ignore[reportAssignmentType]</w:t>
        <w:br/>
        <w:t xml:space="preserve">        "w:type", ST_BrType, default="textWrapping"</w:t>
        <w:br/>
        <w:t xml:space="preserve">    )</w:t>
        <w:br/>
        <w:t xml:space="preserve">    clear: str | None = OptionalAttribute("w:clear", ST_BrClear)  # pyright: ignore</w:t>
        <w:br/>
        <w:br/>
        <w:t xml:space="preserve">    def __str__(self) -&gt; str:</w:t>
        <w:br/>
        <w:t xml:space="preserve">        """Text equivalent of this element. Actual value depends on break type.</w:t>
        <w:br/>
        <w:br/>
        <w:t xml:space="preserve">        A line break is translated as "\n". Column and page breaks produce the empty</w:t>
        <w:br/>
        <w:t xml:space="preserve">        string ("").</w:t>
        <w:br/>
        <w:br/>
        <w:t xml:space="preserve">        This allows the text of run inner-content to be accessed in a consistent way</w:t>
        <w:br/>
        <w:t xml:space="preserve">        for all run inner-context text elements.</w:t>
        <w:br/>
        <w:t xml:space="preserve">        """</w:t>
        <w:br/>
        <w:t xml:space="preserve">        return "\n" if self.type == "textWrapping" else ""</w:t>
        <w:br/>
        <w:br/>
        <w:br/>
        <w:t>class CT_Cr(BaseOxmlElement):</w:t>
        <w:br/>
        <w:t xml:space="preserve">    """`&lt;w:cr&gt;` element, representing a carriage-return (0x0D) character within a run.</w:t>
        <w:br/>
        <w:br/>
        <w:t xml:space="preserve">    In Word, this represents a "soft carriage-return" in the sense that it does not end</w:t>
        <w:br/>
        <w:t xml:space="preserve">    the paragraph the way pressing Enter (aka. Return) on the keyboard does. Here the</w:t>
        <w:br/>
        <w:t xml:space="preserve">    text equivalent is considered to be newline ("\n") since in plain-text that's the</w:t>
        <w:br/>
        <w:t xml:space="preserve">    closest Python equivalent.</w:t>
        <w:br/>
        <w:br/>
        <w:t xml:space="preserve">    NOTE: this complex-type name does not exist in the schema, where `w:tab` maps to</w:t>
        <w:br/>
        <w:t xml:space="preserve">    `CT_Empty`. This name was added to give it distinguished behavior. CT_Empty is used</w:t>
        <w:br/>
        <w:t xml:space="preserve">    for many elements.</w:t>
        <w:br/>
        <w:t xml:space="preserve">    """</w:t>
        <w:br/>
        <w:br/>
        <w:t xml:space="preserve">    def __str__(self) -&gt; str:</w:t>
        <w:br/>
        <w:t xml:space="preserve">        """Text equivalent of this element, a single newline ("\n")."""</w:t>
        <w:br/>
        <w:t xml:space="preserve">        return "\n"</w:t>
        <w:br/>
        <w:br/>
        <w:br/>
        <w:t>class CT_NoBreakHyphen(BaseOxmlElement):</w:t>
        <w:br/>
        <w:t xml:space="preserve">    """`&lt;w:noBreakHyphen&gt;` element, a hyphen ineligible for a line-wrap position.</w:t>
        <w:br/>
        <w:br/>
        <w:t xml:space="preserve">    This maps to a plain-text dash ("-").</w:t>
        <w:br/>
        <w:br/>
        <w:t xml:space="preserve">    NOTE: this complex-type name does not exist in the schema, where `w:noBreakHyphen`</w:t>
        <w:br/>
        <w:t xml:space="preserve">    maps to `CT_Empty`. This name was added to give it behavior distinguished from the</w:t>
        <w:br/>
        <w:t xml:space="preserve">    many other elements represented in the schema by CT_Empty.</w:t>
        <w:br/>
        <w:t xml:space="preserve">    """</w:t>
        <w:br/>
        <w:br/>
        <w:t xml:space="preserve">    def __str__(self) -&gt; str:</w:t>
        <w:br/>
        <w:t xml:space="preserve">        """Text equivalent of this element, a single dash character ("-")."""</w:t>
        <w:br/>
        <w:t xml:space="preserve">        return "-"</w:t>
        <w:br/>
        <w:br/>
        <w:br/>
        <w:t>class CT_PTab(BaseOxmlElement):</w:t>
        <w:br/>
        <w:t xml:space="preserve">    """`&lt;w:ptab&gt;` element, representing an absolute-position tab character within a run.</w:t>
        <w:br/>
        <w:br/>
        <w:t xml:space="preserve">    This character advances the rendering position to the specified position regardless</w:t>
        <w:br/>
        <w:t xml:space="preserve">    of any tab-stops, perhaps for layout of a table-of-contents (TOC) or similar.</w:t>
        <w:br/>
        <w:t xml:space="preserve">    """</w:t>
        <w:br/>
        <w:br/>
        <w:t xml:space="preserve">    def __str__(self) -&gt; str:</w:t>
        <w:br/>
        <w:t xml:space="preserve">        """Text equivalent of this element, a single tab ("\t") character.</w:t>
        <w:br/>
        <w:br/>
        <w:t xml:space="preserve">        This allows the text of run inner-content to be accessed in a consistent way</w:t>
        <w:br/>
        <w:t xml:space="preserve">        for all run inner-context text elements.</w:t>
        <w:br/>
        <w:t xml:space="preserve">        """</w:t>
        <w:br/>
        <w:t xml:space="preserve">        return "\t"</w:t>
        <w:br/>
        <w:br/>
        <w:br/>
        <w:t># -- CT_Tab functionality is provided by CT_TabStop which also uses `w:tab` tag. That</w:t>
        <w:br/>
        <w:t># -- element class provides the __str__() method for this empty element, unconditionally</w:t>
        <w:br/>
        <w:t># -- returning "\t".</w:t>
        <w:br/>
        <w:br/>
        <w:br/>
        <w:t>class CT_Text(BaseOxmlElement):</w:t>
        <w:br/>
        <w:t xml:space="preserve">    """`&lt;w:t&gt;` element, containing a sequence of characters within a run."""</w:t>
        <w:br/>
        <w:br/>
        <w:t xml:space="preserve">    def __str__(self) -&gt; str:</w:t>
        <w:br/>
        <w:t xml:space="preserve">        """Text contained in this element, the empty string if it has no content.</w:t>
        <w:br/>
        <w:br/>
        <w:t xml:space="preserve">        This property allows this run inner-content element to be queried for its text</w:t>
        <w:br/>
        <w:t xml:space="preserve">        the same way as other run-content elements are. In particular, this never</w:t>
        <w:br/>
        <w:t xml:space="preserve">        returns None, as etree._Element does when there is no content.</w:t>
        <w:br/>
        <w:t xml:space="preserve">        """</w:t>
        <w:br/>
        <w:t xml:space="preserve">        return self.text or ""</w:t>
        <w:br/>
        <w:br/>
        <w:br/>
        <w:t># ------------------------------------------------------------------------------------</w:t>
        <w:br/>
        <w:t># Utility</w:t>
        <w:br/>
        <w:br/>
        <w:br/>
        <w:t>class _RunContentAppender:</w:t>
        <w:br/>
        <w:t xml:space="preserve">    """Translates a Python string into run content elements appended in a `w:r` element.</w:t>
        <w:br/>
        <w:br/>
        <w:t xml:space="preserve">    Contiguous sequences of regular characters are appended in a single `&lt;w:t&gt;` element.</w:t>
        <w:br/>
        <w:t xml:space="preserve">    Each tab character ('\t') causes a `&lt;w:tab/&gt;` element to be appended. Likewise a</w:t>
        <w:br/>
        <w:t xml:space="preserve">    newline or carriage return character ('\n', '\r') causes a `&lt;w:cr&gt;` element to be</w:t>
        <w:br/>
        <w:t xml:space="preserve">    appended.</w:t>
        <w:br/>
        <w:t xml:space="preserve">    """</w:t>
        <w:br/>
        <w:br/>
        <w:t xml:space="preserve">    def __init__(self, r: CT_R):</w:t>
        <w:br/>
        <w:t xml:space="preserve">        self._r = r</w:t>
        <w:br/>
        <w:t xml:space="preserve">        self._bfr: List[str] = []</w:t>
        <w:br/>
        <w:br/>
        <w:t xml:space="preserve">    @classmethod</w:t>
        <w:br/>
        <w:t xml:space="preserve">    def append_to_run_from_text(cls, r: CT_R, text: str):</w:t>
        <w:br/>
        <w:t xml:space="preserve">        """Append inner-content elements for `text` to `r` element."""</w:t>
        <w:br/>
        <w:t xml:space="preserve">        appender = cls(r)</w:t>
        <w:br/>
        <w:t xml:space="preserve">        appender.add_text(text)</w:t>
        <w:br/>
        <w:br/>
        <w:t xml:space="preserve">    def add_text(self, text: str):</w:t>
        <w:br/>
        <w:t xml:space="preserve">        """Append inner-content elements for `text` to the `w:r` element."""</w:t>
        <w:br/>
        <w:t xml:space="preserve">        for char in text:</w:t>
        <w:br/>
        <w:t xml:space="preserve">            self.add_char(char)</w:t>
        <w:br/>
        <w:t xml:space="preserve">        self.flush()</w:t>
        <w:br/>
        <w:br/>
        <w:t xml:space="preserve">    def add_char(self, char: str):</w:t>
        <w:br/>
        <w:t xml:space="preserve">        """Process next character of input through finite state maching (FSM).</w:t>
        <w:br/>
        <w:br/>
        <w:t xml:space="preserve">        There are two possible states, buffer pending and not pending, but those are</w:t>
        <w:br/>
        <w:t xml:space="preserve">        hidden behind the `.flush()` method which must be called at the end of text to</w:t>
        <w:br/>
        <w:t xml:space="preserve">        ensure any pending `&lt;w:t&gt;` element is written.</w:t>
        <w:br/>
        <w:t xml:space="preserve">        """</w:t>
        <w:br/>
        <w:t xml:space="preserve">        if char == "\t":</w:t>
        <w:br/>
        <w:t xml:space="preserve">            self.flush()</w:t>
        <w:br/>
        <w:t xml:space="preserve">            self._r.add_tab()</w:t>
        <w:br/>
        <w:t xml:space="preserve">        elif char in "\r\n":</w:t>
        <w:br/>
        <w:t xml:space="preserve">            self.flush()</w:t>
        <w:br/>
        <w:t xml:space="preserve">            self._r.add_br()</w:t>
        <w:br/>
        <w:t xml:space="preserve">        else:</w:t>
        <w:br/>
        <w:t xml:space="preserve">            self._bfr.append(char)</w:t>
        <w:br/>
        <w:br/>
        <w:t xml:space="preserve">    def flush(self):</w:t>
        <w:br/>
        <w:t xml:space="preserve">        text = "".join(self._bfr)</w:t>
        <w:br/>
        <w:t xml:space="preserve">        if text:</w:t>
        <w:br/>
        <w:t xml:space="preserve">            self._r.add_t(text)</w:t>
        <w:br/>
        <w:t xml:space="preserve">        self._bfr.clear()</w:t>
        <w:br/>
      </w:r>
    </w:p>
    <w:p>
      <w:r>
        <w:t>Fin du fichier : .venv/lib/python3.12/site-packages/docx/oxml/text/run.py</w:t>
      </w:r>
    </w:p>
    <w:p/>
    <w:p>
      <w:r>
        <w:t>Début du fichier : .venv/lib/python3.12/site-packages/docx/oxml/xmlchemy.py</w:t>
      </w:r>
    </w:p>
    <w:p>
      <w:r>
        <w:rPr>
          <w:rFonts w:ascii="Consolas" w:hAnsi="Consolas"/>
        </w:rPr>
        <w:t># pyright: reportImportCycles=false</w:t>
        <w:br/>
        <w:br/>
        <w:t>"""Enabling declarative definition of lxml custom element classes."""</w:t>
        <w:br/>
        <w:br/>
        <w:t>from __future__ import annotations</w:t>
        <w:br/>
        <w:br/>
        <w:t>import re</w:t>
        <w:br/>
        <w:t>from typing import TYPE_CHECKING, Any, Callable, Sequence, Type, TypeVar</w:t>
        <w:br/>
        <w:br/>
        <w:t>from lxml import etree</w:t>
        <w:br/>
        <w:t>from lxml.etree import ElementBase, _Element  # pyright: ignore[reportPrivateUsage]</w:t>
        <w:br/>
        <w:br/>
        <w:t>from docx.oxml.exceptions import InvalidXmlError</w:t>
        <w:br/>
        <w:t>from docx.oxml.ns import NamespacePrefixedTag, nsmap, qn</w:t>
        <w:br/>
        <w:t>from docx.shared import lazyproperty</w:t>
        <w:br/>
        <w:br/>
        <w:t>if TYPE_CHECKING:</w:t>
        <w:br/>
        <w:t xml:space="preserve">    from docx.enum.base import BaseXmlEnum</w:t>
        <w:br/>
        <w:t xml:space="preserve">    from docx.oxml.simpletypes import BaseSimpleType</w:t>
        <w:br/>
        <w:br/>
        <w:br/>
        <w:t>def serialize_for_reading(element: ElementBase):</w:t>
        <w:br/>
        <w:t xml:space="preserve">    """Serialize `element` to human-readable XML suitable for tests.</w:t>
        <w:br/>
        <w:br/>
        <w:t xml:space="preserve">    No XML declaration.</w:t>
        <w:br/>
        <w:t xml:space="preserve">    """</w:t>
        <w:br/>
        <w:t xml:space="preserve">    xml = etree.tostring(element, encoding="unicode", pretty_print=True)</w:t>
        <w:br/>
        <w:t xml:space="preserve">    return XmlString(xml)</w:t>
        <w:br/>
        <w:br/>
        <w:br/>
        <w:t>class XmlString(str):</w:t>
        <w:br/>
        <w:t xml:space="preserve">    """Provides string comparison override suitable for serialized XML that is useful</w:t>
        <w:br/>
        <w:t xml:space="preserve">    for tests."""</w:t>
        <w:br/>
        <w:br/>
        <w:t xml:space="preserve">    # '    &lt;w:xyz xmlns:a="http://ns/decl/a" attr_name="val"&gt;text&lt;/w:xyz&gt;'</w:t>
        <w:br/>
        <w:t xml:space="preserve">    # |          |                                          ||           |</w:t>
        <w:br/>
        <w:t xml:space="preserve">    # +----------+------------------------------------------++-----------+</w:t>
        <w:br/>
        <w:t xml:space="preserve">    #  front      attrs                                     | text</w:t>
        <w:br/>
        <w:t xml:space="preserve">    #                                                     close</w:t>
        <w:br/>
        <w:br/>
        <w:t xml:space="preserve">    _xml_elm_line_patt = re.compile(r"( *&lt;/?[\w:]+)(.*?)(/?&gt;)([^&lt;]*&lt;/[\w:]+&gt;)?$")</w:t>
        <w:br/>
        <w:br/>
        <w:t xml:space="preserve">    def __eq__(self, other: object) -&gt; bool:</w:t>
        <w:br/>
        <w:t xml:space="preserve">        if not isinstance(other, str):</w:t>
        <w:br/>
        <w:t xml:space="preserve">            return False</w:t>
        <w:br/>
        <w:t xml:space="preserve">        lines = self.splitlines()</w:t>
        <w:br/>
        <w:t xml:space="preserve">        lines_other = other.splitlines()</w:t>
        <w:br/>
        <w:t xml:space="preserve">        if len(lines) != len(lines_other):</w:t>
        <w:br/>
        <w:t xml:space="preserve">            return False</w:t>
        <w:br/>
        <w:t xml:space="preserve">        for line, line_other in zip(lines, lines_other):</w:t>
        <w:br/>
        <w:t xml:space="preserve">            if not self._eq_elm_strs(line, line_other):</w:t>
        <w:br/>
        <w:t xml:space="preserve">                return False</w:t>
        <w:br/>
        <w:t xml:space="preserve">        return True</w:t>
        <w:br/>
        <w:br/>
        <w:t xml:space="preserve">    def __ne__(self, other: object) -&gt; bool:</w:t>
        <w:br/>
        <w:t xml:space="preserve">        return not self.__eq__(other)</w:t>
        <w:br/>
        <w:br/>
        <w:t xml:space="preserve">    def _attr_seq(self, attrs: str) -&gt; list[str]:</w:t>
        <w:br/>
        <w:t xml:space="preserve">        """Return a sequence of attribute strings parsed from `attrs`.</w:t>
        <w:br/>
        <w:br/>
        <w:t xml:space="preserve">        Each attribute string is stripped of whitespace on both ends.</w:t>
        <w:br/>
        <w:t xml:space="preserve">        """</w:t>
        <w:br/>
        <w:t xml:space="preserve">        attrs = attrs.strip()</w:t>
        <w:br/>
        <w:t xml:space="preserve">        attr_lst = attrs.split()</w:t>
        <w:br/>
        <w:t xml:space="preserve">        return sorted(attr_lst)</w:t>
        <w:br/>
        <w:br/>
        <w:t xml:space="preserve">    def _eq_elm_strs(self, line: str, line_2: str):</w:t>
        <w:br/>
        <w:t xml:space="preserve">        """Return True if the element in `line_2` is XML equivalent to the element in</w:t>
        <w:br/>
        <w:t xml:space="preserve">        `line`."""</w:t>
        <w:br/>
        <w:t xml:space="preserve">        front, attrs, close, text = self._parse_line(line)</w:t>
        <w:br/>
        <w:t xml:space="preserve">        front_2, attrs_2, close_2, text_2 = self._parse_line(line_2)</w:t>
        <w:br/>
        <w:t xml:space="preserve">        if front != front_2:</w:t>
        <w:br/>
        <w:t xml:space="preserve">            return False</w:t>
        <w:br/>
        <w:t xml:space="preserve">        if self._attr_seq(attrs) != self._attr_seq(attrs_2):</w:t>
        <w:br/>
        <w:t xml:space="preserve">            return False</w:t>
        <w:br/>
        <w:t xml:space="preserve">        if close != close_2:</w:t>
        <w:br/>
        <w:t xml:space="preserve">            return False</w:t>
        <w:br/>
        <w:t xml:space="preserve">        return text == text_2</w:t>
        <w:br/>
        <w:br/>
        <w:t xml:space="preserve">    @classmethod</w:t>
        <w:br/>
        <w:t xml:space="preserve">    def _parse_line(cls, line: str) -&gt; tuple[str, str, str, str]:</w:t>
        <w:br/>
        <w:t xml:space="preserve">        """(front, attrs, close, text) 4-tuple result of parsing XML element `line`."""</w:t>
        <w:br/>
        <w:t xml:space="preserve">        match = cls._xml_elm_line_patt.match(line)</w:t>
        <w:br/>
        <w:t xml:space="preserve">        if match is None:</w:t>
        <w:br/>
        <w:t xml:space="preserve">            return "", "", "", ""</w:t>
        <w:br/>
        <w:t xml:space="preserve">        front, attrs, close, text = [match.group(n) for n in range(1, 5)]</w:t>
        <w:br/>
        <w:t xml:space="preserve">        return front, attrs, close, text</w:t>
        <w:br/>
        <w:br/>
        <w:br/>
        <w:t>_T = TypeVar("_T")</w:t>
        <w:br/>
        <w:br/>
        <w:br/>
        <w:t>class MetaOxmlElement(type):</w:t>
        <w:br/>
        <w:t xml:space="preserve">    """Metaclass for BaseOxmlElement."""</w:t>
        <w:br/>
        <w:br/>
        <w:t xml:space="preserve">    def __init__(cls, clsname: str, bases: tuple[type, ...], namespace: dict[str, Any]):</w:t>
        <w:br/>
        <w:t xml:space="preserve">        dispatchable = (</w:t>
        <w:br/>
        <w:t xml:space="preserve">            OneAndOnlyOne,</w:t>
        <w:br/>
        <w:t xml:space="preserve">            OneOrMore,</w:t>
        <w:br/>
        <w:t xml:space="preserve">            OptionalAttribute,</w:t>
        <w:br/>
        <w:t xml:space="preserve">            RequiredAttribute,</w:t>
        <w:br/>
        <w:t xml:space="preserve">            ZeroOrMore,</w:t>
        <w:br/>
        <w:t xml:space="preserve">            ZeroOrOne,</w:t>
        <w:br/>
        <w:t xml:space="preserve">            ZeroOrOneChoice,</w:t>
        <w:br/>
        <w:t xml:space="preserve">        )</w:t>
        <w:br/>
        <w:t xml:space="preserve">        for key, value in namespace.items():</w:t>
        <w:br/>
        <w:t xml:space="preserve">            if isinstance(value, dispatchable):</w:t>
        <w:br/>
        <w:t xml:space="preserve">                value.populate_class_members(cls, key)</w:t>
        <w:br/>
        <w:br/>
        <w:br/>
        <w:t>class BaseAttribute:</w:t>
        <w:br/>
        <w:t xml:space="preserve">    """Base class for OptionalAttribute and RequiredAttribute.</w:t>
        <w:br/>
        <w:br/>
        <w:t xml:space="preserve">    Provides common methods.</w:t>
        <w:br/>
        <w:t xml:space="preserve">    """</w:t>
        <w:br/>
        <w:br/>
        <w:t xml:space="preserve">    def __init__(self, attr_name: str, simple_type: Type[BaseXmlEnum] | Type[BaseSimpleType]):</w:t>
        <w:br/>
        <w:t xml:space="preserve">        super(BaseAttribute, self).__init__()</w:t>
        <w:br/>
        <w:t xml:space="preserve">        self._attr_name = attr_name</w:t>
        <w:br/>
        <w:t xml:space="preserve">        self._simple_type = simple_type</w:t>
        <w:br/>
        <w:br/>
        <w:t xml:space="preserve">    def populate_class_members(self, element_cls: MetaOxmlElement, prop_name: str) -&gt; None:</w:t>
        <w:br/>
        <w:t xml:space="preserve">        """Add the appropriate methods to `element_cls`."""</w:t>
        <w:br/>
        <w:t xml:space="preserve">        self._element_cls = element_cls</w:t>
        <w:br/>
        <w:t xml:space="preserve">        self._prop_name = prop_name</w:t>
        <w:br/>
        <w:br/>
        <w:t xml:space="preserve">        self._add_attr_property()</w:t>
        <w:br/>
        <w:br/>
        <w:t xml:space="preserve">    def _add_attr_property(self):</w:t>
        <w:br/>
        <w:t xml:space="preserve">        """Add a read/write `.{prop_name}` property to the element class.</w:t>
        <w:br/>
        <w:br/>
        <w:t xml:space="preserve">        The property returns the interpreted value of this attribute on access and</w:t>
        <w:br/>
        <w:t xml:space="preserve">        changes the attribute value to its ST_* counterpart on assignment.</w:t>
        <w:br/>
        <w:t xml:space="preserve">        """</w:t>
        <w:br/>
        <w:t xml:space="preserve">        property_ = property(self._getter, self._setter, None)</w:t>
        <w:br/>
        <w:t xml:space="preserve">        # -- assign unconditionally to overwrite element name definition --</w:t>
        <w:br/>
        <w:t xml:space="preserve">        setattr(self._element_cls, self._prop_name, property_)</w:t>
        <w:br/>
        <w:br/>
        <w:t xml:space="preserve">    @property</w:t>
        <w:br/>
        <w:t xml:space="preserve">    def _clark_name(self):</w:t>
        <w:br/>
        <w:t xml:space="preserve">        if ":" in self._attr_name:</w:t>
        <w:br/>
        <w:t xml:space="preserve">            return qn(self._attr_name)</w:t>
        <w:br/>
        <w:t xml:space="preserve">        return self._attr_name</w:t>
        <w:br/>
        <w:br/>
        <w:t xml:space="preserve">    @property</w:t>
        <w:br/>
        <w:t xml:space="preserve">    def _getter(self) -&gt; Callable[[BaseOxmlElement], Any | None]: ...</w:t>
        <w:br/>
        <w:br/>
        <w:t xml:space="preserve">    @property</w:t>
        <w:br/>
        <w:t xml:space="preserve">    def _setter(</w:t>
        <w:br/>
        <w:t xml:space="preserve">        self,</w:t>
        <w:br/>
        <w:t xml:space="preserve">    ) -&gt; Callable[[BaseOxmlElement, Any | None], None]: ...</w:t>
        <w:br/>
        <w:br/>
        <w:br/>
        <w:t>class OptionalAttribute(BaseAttribute):</w:t>
        <w:br/>
        <w:t xml:space="preserve">    """Defines an optional attribute on a custom element class.</w:t>
        <w:br/>
        <w:br/>
        <w:t xml:space="preserve">    An optional attribute returns a default value when not present for reading. When</w:t>
        <w:br/>
        <w:t xml:space="preserve">    assigned |None|, the attribute is removed, but still returns the default value when</w:t>
        <w:br/>
        <w:t xml:space="preserve">    one is specified.</w:t>
        <w:br/>
        <w:t xml:space="preserve">    """</w:t>
        <w:br/>
        <w:br/>
        <w:t xml:space="preserve">    def __init__(</w:t>
        <w:br/>
        <w:t xml:space="preserve">        self,</w:t>
        <w:br/>
        <w:t xml:space="preserve">        attr_name: str,</w:t>
        <w:br/>
        <w:t xml:space="preserve">        simple_type: Type[BaseXmlEnum] | Type[BaseSimpleType],</w:t>
        <w:br/>
        <w:t xml:space="preserve">        default: BaseXmlEnum | BaseSimpleType | str | bool | None = None,</w:t>
        <w:br/>
        <w:t xml:space="preserve">    ):</w:t>
        <w:br/>
        <w:t xml:space="preserve">        super(OptionalAttribute, self).__init__(attr_name, simple_type)</w:t>
        <w:br/>
        <w:t xml:space="preserve">        self._default = default</w:t>
        <w:br/>
        <w:br/>
        <w:t xml:space="preserve">    @property</w:t>
        <w:br/>
        <w:t xml:space="preserve">    def _docstring(self):</w:t>
        <w:br/>
        <w:t xml:space="preserve">        """String to use as `__doc__` attribute of attribute property."""</w:t>
        <w:br/>
        <w:t xml:space="preserve">        return (</w:t>
        <w:br/>
        <w:t xml:space="preserve">            f"{self._simple_type.__name__} type-converted value of"</w:t>
        <w:br/>
        <w:t xml:space="preserve">            f" ``{self._attr_name}`` attribute, or |None| (or specified default"</w:t>
        <w:br/>
        <w:t xml:space="preserve">            f" value) if not present. Assigning the default value causes the"</w:t>
        <w:br/>
        <w:t xml:space="preserve">            f" attribute to be removed from the element."</w:t>
        <w:br/>
        <w:t xml:space="preserve">        )</w:t>
        <w:br/>
        <w:br/>
        <w:t xml:space="preserve">    @property</w:t>
        <w:br/>
        <w:t xml:space="preserve">    def _getter(</w:t>
        <w:br/>
        <w:t xml:space="preserve">        self,</w:t>
        <w:br/>
        <w:t xml:space="preserve">    ) -&gt; Callable[[BaseOxmlElement], Any | None]:</w:t>
        <w:br/>
        <w:t xml:space="preserve">        """Function suitable for `__get__()` method on attribute property descriptor."""</w:t>
        <w:br/>
        <w:br/>
        <w:t xml:space="preserve">        def get_attr_value(</w:t>
        <w:br/>
        <w:t xml:space="preserve">            obj: BaseOxmlElement,</w:t>
        <w:br/>
        <w:t xml:space="preserve">        ) -&gt; Any | None:</w:t>
        <w:br/>
        <w:t xml:space="preserve">            attr_str_value = obj.get(self._clark_name)</w:t>
        <w:br/>
        <w:t xml:space="preserve">            if attr_str_value is None:</w:t>
        <w:br/>
        <w:t xml:space="preserve">                return self._default</w:t>
        <w:br/>
        <w:t xml:space="preserve">            return self._simple_type.from_xml(attr_str_value)</w:t>
        <w:br/>
        <w:br/>
        <w:t xml:space="preserve">        get_attr_value.__doc__ = self._docstring</w:t>
        <w:br/>
        <w:t xml:space="preserve">        return get_attr_value</w:t>
        <w:br/>
        <w:br/>
        <w:t xml:space="preserve">    @property</w:t>
        <w:br/>
        <w:t xml:space="preserve">    def _setter(self) -&gt; Callable[[BaseOxmlElement, Any], None]:</w:t>
        <w:br/>
        <w:t xml:space="preserve">        """Function suitable for `__set__()` method on attribute property descriptor."""</w:t>
        <w:br/>
        <w:br/>
        <w:t xml:space="preserve">        def set_attr_value(obj: BaseOxmlElement, value: Any | None):</w:t>
        <w:br/>
        <w:t xml:space="preserve">            if value is None or value == self._default:</w:t>
        <w:br/>
        <w:t xml:space="preserve">                if self._clark_name in obj.attrib:</w:t>
        <w:br/>
        <w:t xml:space="preserve">                    del obj.attrib[self._clark_name]</w:t>
        <w:br/>
        <w:t xml:space="preserve">                return</w:t>
        <w:br/>
        <w:t xml:space="preserve">            str_value = self._simple_type.to_xml(value)</w:t>
        <w:br/>
        <w:t xml:space="preserve">            if str_value is None:</w:t>
        <w:br/>
        <w:t xml:space="preserve">                if self._clark_name in obj.attrib:</w:t>
        <w:br/>
        <w:t xml:space="preserve">                    del obj.attrib[self._clark_name]</w:t>
        <w:br/>
        <w:t xml:space="preserve">                return</w:t>
        <w:br/>
        <w:t xml:space="preserve">            obj.set(self._clark_name, str_value)</w:t>
        <w:br/>
        <w:br/>
        <w:t xml:space="preserve">        return set_attr_value</w:t>
        <w:br/>
        <w:br/>
        <w:br/>
        <w:t>class RequiredAttribute(BaseAttribute):</w:t>
        <w:br/>
        <w:t xml:space="preserve">    """Defines a required attribute on a custom element class.</w:t>
        <w:br/>
        <w:br/>
        <w:t xml:space="preserve">    A required attribute is assumed to be present for reading, so does not have a</w:t>
        <w:br/>
        <w:t xml:space="preserve">    default value; its actual value is always used. If missing on read, an</w:t>
        <w:br/>
        <w:t xml:space="preserve">    |InvalidXmlError| is raised. It also does not remove the attribute if |None| is</w:t>
        <w:br/>
        <w:t xml:space="preserve">    assigned. Assigning |None| raises |TypeError| or |ValueError|, depending on the</w:t>
        <w:br/>
        <w:t xml:space="preserve">    simple type of the attribute.</w:t>
        <w:br/>
        <w:t xml:space="preserve">    """</w:t>
        <w:br/>
        <w:br/>
        <w:t xml:space="preserve">    @property</w:t>
        <w:br/>
        <w:t xml:space="preserve">    def _docstring(self):</w:t>
        <w:br/>
        <w:t xml:space="preserve">        """Return the string to use as the ``__doc__`` attribute of the property for</w:t>
        <w:br/>
        <w:t xml:space="preserve">        this attribute."""</w:t>
        <w:br/>
        <w:t xml:space="preserve">        return "%s type-converted value of ``%s`` attribute." % (</w:t>
        <w:br/>
        <w:t xml:space="preserve">            self._simple_type.__name__,</w:t>
        <w:br/>
        <w:t xml:space="preserve">            self._attr_name,</w:t>
        <w:br/>
        <w:t xml:space="preserve">        )</w:t>
        <w:br/>
        <w:br/>
        <w:t xml:space="preserve">    @property</w:t>
        <w:br/>
        <w:t xml:space="preserve">    def _getter(self) -&gt; Callable[[BaseOxmlElement], Any]:</w:t>
        <w:br/>
        <w:t xml:space="preserve">        """function object suitable for "get" side of attr property descriptor."""</w:t>
        <w:br/>
        <w:br/>
        <w:t xml:space="preserve">        def get_attr_value(obj: BaseOxmlElement) -&gt; Any | None:</w:t>
        <w:br/>
        <w:t xml:space="preserve">            attr_str_value = obj.get(self._clark_name)</w:t>
        <w:br/>
        <w:t xml:space="preserve">            if attr_str_value is None:</w:t>
        <w:br/>
        <w:t xml:space="preserve">                raise InvalidXmlError(</w:t>
        <w:br/>
        <w:t xml:space="preserve">                    "required '%s' attribute not present on element %s" % (self._attr_name, obj.tag)</w:t>
        <w:br/>
        <w:t xml:space="preserve">                )</w:t>
        <w:br/>
        <w:t xml:space="preserve">            return self._simple_type.from_xml(attr_str_value)</w:t>
        <w:br/>
        <w:br/>
        <w:t xml:space="preserve">        get_attr_value.__doc__ = self._docstring</w:t>
        <w:br/>
        <w:t xml:space="preserve">        return get_attr_value</w:t>
        <w:br/>
        <w:br/>
        <w:t xml:space="preserve">    @property</w:t>
        <w:br/>
        <w:t xml:space="preserve">    def _setter(self) -&gt; Callable[[BaseOxmlElement, Any], None]:</w:t>
        <w:br/>
        <w:t xml:space="preserve">        """function object suitable for "set" side of attribute property descriptor."""</w:t>
        <w:br/>
        <w:br/>
        <w:t xml:space="preserve">        def set_attr_value(obj: BaseOxmlElement, value: Any):</w:t>
        <w:br/>
        <w:t xml:space="preserve">            str_value = self._simple_type.to_xml(value)</w:t>
        <w:br/>
        <w:t xml:space="preserve">            if str_value is None:</w:t>
        <w:br/>
        <w:t xml:space="preserve">                raise ValueError(f"cannot assign {value} to this required attribute")</w:t>
        <w:br/>
        <w:t xml:space="preserve">            obj.set(self._clark_name, str_value)</w:t>
        <w:br/>
        <w:br/>
        <w:t xml:space="preserve">        return set_attr_value</w:t>
        <w:br/>
        <w:br/>
        <w:br/>
        <w:t>class _BaseChildElement:</w:t>
        <w:br/>
        <w:t xml:space="preserve">    """Base class for the child-element classes.</w:t>
        <w:br/>
        <w:br/>
        <w:t xml:space="preserve">    The child-element sub-classes correspond to varying cardinalities, such as ZeroOrOne</w:t>
        <w:br/>
        <w:t xml:space="preserve">    and ZeroOrMore.</w:t>
        <w:br/>
        <w:t xml:space="preserve">    """</w:t>
        <w:br/>
        <w:br/>
        <w:t xml:space="preserve">    def __init__(self, nsptagname: str, successors: tuple[str, ...] = ()):</w:t>
        <w:br/>
        <w:t xml:space="preserve">        super(_BaseChildElement, self).__init__()</w:t>
        <w:br/>
        <w:t xml:space="preserve">        self._nsptagname = nsptagname</w:t>
        <w:br/>
        <w:t xml:space="preserve">        self._successors = successors</w:t>
        <w:br/>
        <w:br/>
        <w:t xml:space="preserve">    def populate_class_members(self, element_cls: MetaOxmlElement, prop_name: str) -&gt; None:</w:t>
        <w:br/>
        <w:t xml:space="preserve">        """Baseline behavior for adding the appropriate methods to `element_cls`."""</w:t>
        <w:br/>
        <w:t xml:space="preserve">        self._element_cls = element_cls</w:t>
        <w:br/>
        <w:t xml:space="preserve">        self._prop_name = prop_name</w:t>
        <w:br/>
        <w:br/>
        <w:t xml:space="preserve">    def _add_adder(self):</w:t>
        <w:br/>
        <w:t xml:space="preserve">        """Add an ``_add_x()`` method to the element class for this child element."""</w:t>
        <w:br/>
        <w:br/>
        <w:t xml:space="preserve">        def _add_child(obj: BaseOxmlElement, **attrs: Any):</w:t>
        <w:br/>
        <w:t xml:space="preserve">            new_method = getattr(obj, self._new_method_name)</w:t>
        <w:br/>
        <w:t xml:space="preserve">            child = new_method()</w:t>
        <w:br/>
        <w:t xml:space="preserve">            for key, value in attrs.items():</w:t>
        <w:br/>
        <w:t xml:space="preserve">                setattr(child, key, value)</w:t>
        <w:br/>
        <w:t xml:space="preserve">            insert_method = getattr(obj, self._insert_method_name)</w:t>
        <w:br/>
        <w:t xml:space="preserve">            insert_method(child)</w:t>
        <w:br/>
        <w:t xml:space="preserve">            return child</w:t>
        <w:br/>
        <w:br/>
        <w:t xml:space="preserve">        _add_child.__doc__ = (</w:t>
        <w:br/>
        <w:t xml:space="preserve">            "Add a new ``&lt;%s&gt;`` child element unconditionally, inserted in t"</w:t>
        <w:br/>
        <w:t xml:space="preserve">            "he correct sequence." % self._nsptagname</w:t>
        <w:br/>
        <w:t xml:space="preserve">        )</w:t>
        <w:br/>
        <w:t xml:space="preserve">        self._add_to_class(self._add_method_name, _add_child)</w:t>
        <w:br/>
        <w:br/>
        <w:t xml:space="preserve">    def _add_creator(self):</w:t>
        <w:br/>
        <w:t xml:space="preserve">        """Add a ``_new_{prop_name}()`` method to the element class that creates a new,</w:t>
        <w:br/>
        <w:t xml:space="preserve">        empty element of the correct type, having no attributes."""</w:t>
        <w:br/>
        <w:t xml:space="preserve">        creator = self._creator</w:t>
        <w:br/>
        <w:t xml:space="preserve">        creator.__doc__ = (</w:t>
        <w:br/>
        <w:t xml:space="preserve">            'Return a "loose", newly created ``&lt;%s&gt;`` element having no attri'</w:t>
        <w:br/>
        <w:t xml:space="preserve">            "butes, text, or children." % self._nsptagname</w:t>
        <w:br/>
        <w:t xml:space="preserve">        )</w:t>
        <w:br/>
        <w:t xml:space="preserve">        self._add_to_class(self._new_method_name, creator)</w:t>
        <w:br/>
        <w:br/>
        <w:t xml:space="preserve">    def _add_getter(self):</w:t>
        <w:br/>
        <w:t xml:space="preserve">        """Add a read-only ``{prop_name}`` property to the element class for this child</w:t>
        <w:br/>
        <w:t xml:space="preserve">        element."""</w:t>
        <w:br/>
        <w:t xml:space="preserve">        property_ = property(self._getter, None, None)</w:t>
        <w:br/>
        <w:t xml:space="preserve">        # -- assign unconditionally to overwrite element name definition --</w:t>
        <w:br/>
        <w:t xml:space="preserve">        setattr(self._element_cls, self._prop_name, property_)</w:t>
        <w:br/>
        <w:br/>
        <w:t xml:space="preserve">    def _add_inserter(self):</w:t>
        <w:br/>
        <w:t xml:space="preserve">        """Add an ``_insert_x()`` method to the element class for this child element."""</w:t>
        <w:br/>
        <w:br/>
        <w:t xml:space="preserve">        def _insert_child(obj: BaseOxmlElement, child: BaseOxmlElement):</w:t>
        <w:br/>
        <w:t xml:space="preserve">            obj.insert_element_before(child, *self._successors)</w:t>
        <w:br/>
        <w:t xml:space="preserve">            return child</w:t>
        <w:br/>
        <w:br/>
        <w:t xml:space="preserve">        _insert_child.__doc__ = (</w:t>
        <w:br/>
        <w:t xml:space="preserve">            "Return the passed ``&lt;%s&gt;`` element after inserting it as a chil"</w:t>
        <w:br/>
        <w:t xml:space="preserve">            "d in the correct sequence." % self._nsptagname</w:t>
        <w:br/>
        <w:t xml:space="preserve">        )</w:t>
        <w:br/>
        <w:t xml:space="preserve">        self._add_to_class(self._insert_method_name, _insert_child)</w:t>
        <w:br/>
        <w:br/>
        <w:t xml:space="preserve">    def _add_list_getter(self):</w:t>
        <w:br/>
        <w:t xml:space="preserve">        """Add a read-only ``{prop_name}_lst`` property to the element class to retrieve</w:t>
        <w:br/>
        <w:t xml:space="preserve">        a list of child elements matching this type."""</w:t>
        <w:br/>
        <w:t xml:space="preserve">        prop_name = "%s_lst" % self._prop_name</w:t>
        <w:br/>
        <w:t xml:space="preserve">        property_ = property(self._list_getter, None, None)</w:t>
        <w:br/>
        <w:t xml:space="preserve">        setattr(self._element_cls, prop_name, property_)</w:t>
        <w:br/>
        <w:br/>
        <w:t xml:space="preserve">    @lazyproperty</w:t>
        <w:br/>
        <w:t xml:space="preserve">    def _add_method_name(self):</w:t>
        <w:br/>
        <w:t xml:space="preserve">        return "_add_%s" % self._prop_name</w:t>
        <w:br/>
        <w:br/>
        <w:t xml:space="preserve">    def _add_public_adder(self):</w:t>
        <w:br/>
        <w:t xml:space="preserve">        """Add a public ``add_x()`` method to the parent element class."""</w:t>
        <w:br/>
        <w:br/>
        <w:t xml:space="preserve">        def add_child(obj: BaseOxmlElement):</w:t>
        <w:br/>
        <w:t xml:space="preserve">            private_add_method = getattr(obj, self._add_method_name)</w:t>
        <w:br/>
        <w:t xml:space="preserve">            child = private_add_method()</w:t>
        <w:br/>
        <w:t xml:space="preserve">            return child</w:t>
        <w:br/>
        <w:br/>
        <w:t xml:space="preserve">        add_child.__doc__ = (</w:t>
        <w:br/>
        <w:t xml:space="preserve">            "Add a new ``&lt;%s&gt;`` child element unconditionally, inserted in t"</w:t>
        <w:br/>
        <w:t xml:space="preserve">            "he correct sequence." % self._nsptagname</w:t>
        <w:br/>
        <w:t xml:space="preserve">        )</w:t>
        <w:br/>
        <w:t xml:space="preserve">        self._add_to_class(self._public_add_method_name, add_child)</w:t>
        <w:br/>
        <w:br/>
        <w:t xml:space="preserve">    def _add_to_class(self, name: str, method: Callable[..., Any]):</w:t>
        <w:br/>
        <w:t xml:space="preserve">        """Add `method` to the target class as `name`, unless `name` is already defined</w:t>
        <w:br/>
        <w:t xml:space="preserve">        on the class."""</w:t>
        <w:br/>
        <w:t xml:space="preserve">        if hasattr(self._element_cls, name):</w:t>
        <w:br/>
        <w:t xml:space="preserve">            return</w:t>
        <w:br/>
        <w:t xml:space="preserve">        setattr(self._element_cls, name, method)</w:t>
        <w:br/>
        <w:br/>
        <w:t xml:space="preserve">    @property</w:t>
        <w:br/>
        <w:t xml:space="preserve">    def _creator(self) -&gt; Callable[[BaseOxmlElement], BaseOxmlElement]:</w:t>
        <w:br/>
        <w:t xml:space="preserve">        """Callable that creates an empty element of the right type, with no attrs."""</w:t>
        <w:br/>
        <w:t xml:space="preserve">        from docx.oxml.parser import OxmlElement</w:t>
        <w:br/>
        <w:br/>
        <w:t xml:space="preserve">        def new_child_element(obj: BaseOxmlElement):</w:t>
        <w:br/>
        <w:t xml:space="preserve">            return OxmlElement(self._nsptagname)</w:t>
        <w:br/>
        <w:br/>
        <w:t xml:space="preserve">        return new_child_element</w:t>
        <w:br/>
        <w:br/>
        <w:t xml:space="preserve">    @property</w:t>
        <w:br/>
        <w:t xml:space="preserve">    def _getter(self):</w:t>
        <w:br/>
        <w:t xml:space="preserve">        """Return a function object suitable for the "get" side of the property</w:t>
        <w:br/>
        <w:t xml:space="preserve">        descriptor.</w:t>
        <w:br/>
        <w:br/>
        <w:t xml:space="preserve">        This default getter returns the child element with matching tag name or |None|</w:t>
        <w:br/>
        <w:t xml:space="preserve">        if not present.</w:t>
        <w:br/>
        <w:t xml:space="preserve">        """</w:t>
        <w:br/>
        <w:br/>
        <w:t xml:space="preserve">        def get_child_element(obj: BaseOxmlElement):</w:t>
        <w:br/>
        <w:t xml:space="preserve">            return obj.find(qn(self._nsptagname))</w:t>
        <w:br/>
        <w:br/>
        <w:t xml:space="preserve">        get_child_element.__doc__ = (</w:t>
        <w:br/>
        <w:t xml:space="preserve">            "``&lt;%s&gt;`` child element or |None| if not present." % self._nsptagname</w:t>
        <w:br/>
        <w:t xml:space="preserve">        )</w:t>
        <w:br/>
        <w:t xml:space="preserve">        return get_child_element</w:t>
        <w:br/>
        <w:br/>
        <w:t xml:space="preserve">    @lazyproperty</w:t>
        <w:br/>
        <w:t xml:space="preserve">    def _insert_method_name(self):</w:t>
        <w:br/>
        <w:t xml:space="preserve">        return "_insert_%s" % self._prop_name</w:t>
        <w:br/>
        <w:br/>
        <w:t xml:space="preserve">    @property</w:t>
        <w:br/>
        <w:t xml:space="preserve">    def _list_getter(self):</w:t>
        <w:br/>
        <w:t xml:space="preserve">        """Return a function object suitable for the "get" side of a list property</w:t>
        <w:br/>
        <w:t xml:space="preserve">        descriptor."""</w:t>
        <w:br/>
        <w:br/>
        <w:t xml:space="preserve">        def get_child_element_list(obj: BaseOxmlElement):</w:t>
        <w:br/>
        <w:t xml:space="preserve">            return obj.findall(qn(self._nsptagname))</w:t>
        <w:br/>
        <w:br/>
        <w:t xml:space="preserve">        get_child_element_list.__doc__ = (</w:t>
        <w:br/>
        <w:t xml:space="preserve">            "A list containing each of the ``&lt;%s&gt;`` child elements, in the o"</w:t>
        <w:br/>
        <w:t xml:space="preserve">            "rder they appear." % self._nsptagname</w:t>
        <w:br/>
        <w:t xml:space="preserve">        )</w:t>
        <w:br/>
        <w:t xml:space="preserve">        return get_child_element_list</w:t>
        <w:br/>
        <w:br/>
        <w:t xml:space="preserve">    @lazyproperty</w:t>
        <w:br/>
        <w:t xml:space="preserve">    def _public_add_method_name(self):</w:t>
        <w:br/>
        <w:t xml:space="preserve">        """add_childElement() is public API for a repeating element, allowing new</w:t>
        <w:br/>
        <w:t xml:space="preserve">        elements to be added to the sequence.</w:t>
        <w:br/>
        <w:br/>
        <w:t xml:space="preserve">        May be overridden to provide a friendlier API to clients having domain</w:t>
        <w:br/>
        <w:t xml:space="preserve">        appropriate parameter names for required attributes.</w:t>
        <w:br/>
        <w:t xml:space="preserve">        """</w:t>
        <w:br/>
        <w:t xml:space="preserve">        return "add_%s" % self._prop_name</w:t>
        <w:br/>
        <w:br/>
        <w:t xml:space="preserve">    @lazyproperty</w:t>
        <w:br/>
        <w:t xml:space="preserve">    def _remove_method_name(self):</w:t>
        <w:br/>
        <w:t xml:space="preserve">        return "_remove_%s" % self._prop_name</w:t>
        <w:br/>
        <w:br/>
        <w:t xml:space="preserve">    @lazyproperty</w:t>
        <w:br/>
        <w:t xml:space="preserve">    def _new_method_name(self):</w:t>
        <w:br/>
        <w:t xml:space="preserve">        return "_new_%s" % self._prop_name</w:t>
        <w:br/>
        <w:br/>
        <w:br/>
        <w:t>class Choice(_BaseChildElement):</w:t>
        <w:br/>
        <w:t xml:space="preserve">    """Defines a child element belonging to a group, only one of which may appear as a child."""</w:t>
        <w:br/>
        <w:br/>
        <w:t xml:space="preserve">    @property</w:t>
        <w:br/>
        <w:t xml:space="preserve">    def nsptagname(self):</w:t>
        <w:br/>
        <w:t xml:space="preserve">        return self._nsptagname</w:t>
        <w:br/>
        <w:br/>
        <w:t xml:space="preserve">    def populate_class_members(  # pyright: ignore[reportIncompatibleMethodOverride]</w:t>
        <w:br/>
        <w:t xml:space="preserve">        self,</w:t>
        <w:br/>
        <w:t xml:space="preserve">        element_cls: MetaOxmlElement,</w:t>
        <w:br/>
        <w:t xml:space="preserve">        group_prop_name: str,</w:t>
        <w:br/>
        <w:t xml:space="preserve">        successors: tuple[str, ...],</w:t>
        <w:br/>
        <w:t xml:space="preserve">    ) -&gt; None:</w:t>
        <w:br/>
        <w:t xml:space="preserve">        """Add the appropriate methods to `element_cls`."""</w:t>
        <w:br/>
        <w:t xml:space="preserve">        self._element_cls = element_cls</w:t>
        <w:br/>
        <w:t xml:space="preserve">        self._group_prop_name = group_prop_name</w:t>
        <w:br/>
        <w:t xml:space="preserve">        self._successors = successors</w:t>
        <w:br/>
        <w:br/>
        <w:t xml:space="preserve">        self._add_getter()</w:t>
        <w:br/>
        <w:t xml:space="preserve">        self._add_creator()</w:t>
        <w:br/>
        <w:t xml:space="preserve">        self._add_inserter()</w:t>
        <w:br/>
        <w:t xml:space="preserve">        self._add_adder()</w:t>
        <w:br/>
        <w:t xml:space="preserve">        self._add_get_or_change_to_method()</w:t>
        <w:br/>
        <w:br/>
        <w:t xml:space="preserve">    def _add_get_or_change_to_method(self):</w:t>
        <w:br/>
        <w:t xml:space="preserve">        """Add a ``get_or_change_to_x()`` method to the element class for this child</w:t>
        <w:br/>
        <w:t xml:space="preserve">        element."""</w:t>
        <w:br/>
        <w:br/>
        <w:t xml:space="preserve">        def get_or_change_to_child(obj: BaseOxmlElement):</w:t>
        <w:br/>
        <w:t xml:space="preserve">            child = getattr(obj, self._prop_name)</w:t>
        <w:br/>
        <w:t xml:space="preserve">            if child is not None:</w:t>
        <w:br/>
        <w:t xml:space="preserve">                return child</w:t>
        <w:br/>
        <w:t xml:space="preserve">            remove_group_method = getattr(obj, self._remove_group_method_name)</w:t>
        <w:br/>
        <w:t xml:space="preserve">            remove_group_method()</w:t>
        <w:br/>
        <w:t xml:space="preserve">            add_method = getattr(obj, self._add_method_name)</w:t>
        <w:br/>
        <w:t xml:space="preserve">            child = add_method()</w:t>
        <w:br/>
        <w:t xml:space="preserve">            return child</w:t>
        <w:br/>
        <w:br/>
        <w:t xml:space="preserve">        get_or_change_to_child.__doc__ = (</w:t>
        <w:br/>
        <w:t xml:space="preserve">            "Return the ``&lt;%s&gt;`` child, replacing any other group element if found."</w:t>
        <w:br/>
        <w:t xml:space="preserve">        ) % self._nsptagname</w:t>
        <w:br/>
        <w:t xml:space="preserve">        self._add_to_class(self._get_or_change_to_method_name, get_or_change_to_child)</w:t>
        <w:br/>
        <w:br/>
        <w:t xml:space="preserve">    @property</w:t>
        <w:br/>
        <w:t xml:space="preserve">    def _prop_name(self):</w:t>
        <w:br/>
        <w:t xml:space="preserve">        """Property name computed from tag name, e.g. a:schemeClr -&gt; schemeClr."""</w:t>
        <w:br/>
        <w:t xml:space="preserve">        start = self._nsptagname.index(":") + 1 if ":" in self._nsptagname else 0</w:t>
        <w:br/>
        <w:t xml:space="preserve">        return self._nsptagname[start:]</w:t>
        <w:br/>
        <w:br/>
        <w:t xml:space="preserve">    @lazyproperty</w:t>
        <w:br/>
        <w:t xml:space="preserve">    def _get_or_change_to_method_name(self):</w:t>
        <w:br/>
        <w:t xml:space="preserve">        return "get_or_change_to_%s" % self._prop_name</w:t>
        <w:br/>
        <w:br/>
        <w:t xml:space="preserve">    @lazyproperty</w:t>
        <w:br/>
        <w:t xml:space="preserve">    def _remove_group_method_name(self):</w:t>
        <w:br/>
        <w:t xml:space="preserve">        return "_remove_%s" % self._group_prop_name</w:t>
        <w:br/>
        <w:br/>
        <w:br/>
        <w:t>class OneAndOnlyOne(_BaseChildElement):</w:t>
        <w:br/>
        <w:t xml:space="preserve">    """Defines a required child element for MetaOxmlElement."""</w:t>
        <w:br/>
        <w:br/>
        <w:t xml:space="preserve">    def __init__(self, nsptagname: str):</w:t>
        <w:br/>
        <w:t xml:space="preserve">        super(OneAndOnlyOne, self).__init__(nsptagname, ())</w:t>
        <w:br/>
        <w:br/>
        <w:t xml:space="preserve">    def populate_class_members(self, element_cls: MetaOxmlElement, prop_name: str) -&gt; None:</w:t>
        <w:br/>
        <w:t xml:space="preserve">        """Add the appropriate methods to `element_cls`."""</w:t>
        <w:br/>
        <w:t xml:space="preserve">        super(OneAndOnlyOne, self).populate_class_members(element_cls, prop_name)</w:t>
        <w:br/>
        <w:t xml:space="preserve">        self._add_getter()</w:t>
        <w:br/>
        <w:br/>
        <w:t xml:space="preserve">    @property</w:t>
        <w:br/>
        <w:t xml:space="preserve">    def _getter(self):</w:t>
        <w:br/>
        <w:t xml:space="preserve">        """Return a function object suitable for the "get" side of the property</w:t>
        <w:br/>
        <w:t xml:space="preserve">        descriptor."""</w:t>
        <w:br/>
        <w:br/>
        <w:t xml:space="preserve">        def get_child_element(obj: BaseOxmlElement):</w:t>
        <w:br/>
        <w:t xml:space="preserve">            child = obj.find(qn(self._nsptagname))</w:t>
        <w:br/>
        <w:t xml:space="preserve">            if child is None:</w:t>
        <w:br/>
        <w:t xml:space="preserve">                raise InvalidXmlError(</w:t>
        <w:br/>
        <w:t xml:space="preserve">                    "required ``&lt;%s&gt;`` child element not present" % self._nsptagname</w:t>
        <w:br/>
        <w:t xml:space="preserve">                )</w:t>
        <w:br/>
        <w:t xml:space="preserve">            return child</w:t>
        <w:br/>
        <w:br/>
        <w:t xml:space="preserve">        get_child_element.__doc__ = "Required ``&lt;%s&gt;`` child element." % self._nsptagname</w:t>
        <w:br/>
        <w:t xml:space="preserve">        return get_child_element</w:t>
        <w:br/>
        <w:br/>
        <w:br/>
        <w:t>class OneOrMore(_BaseChildElement):</w:t>
        <w:br/>
        <w:t xml:space="preserve">    """Defines a repeating child element for MetaOxmlElement that must appear at least</w:t>
        <w:br/>
        <w:t xml:space="preserve">    once."""</w:t>
        <w:br/>
        <w:br/>
        <w:t xml:space="preserve">    def populate_class_members(self, element_cls: MetaOxmlElement, prop_name: str) -&gt; None:</w:t>
        <w:br/>
        <w:t xml:space="preserve">        """Add the appropriate methods to `element_cls`."""</w:t>
        <w:br/>
        <w:t xml:space="preserve">        super(OneOrMore, self).populate_class_members(element_cls, prop_name)</w:t>
        <w:br/>
        <w:t xml:space="preserve">        self._add_list_getter()</w:t>
        <w:br/>
        <w:t xml:space="preserve">        self._add_creator()</w:t>
        <w:br/>
        <w:t xml:space="preserve">        self._add_inserter()</w:t>
        <w:br/>
        <w:t xml:space="preserve">        self._add_adder()</w:t>
        <w:br/>
        <w:t xml:space="preserve">        self._add_public_adder()</w:t>
        <w:br/>
        <w:t xml:space="preserve">        delattr(element_cls, prop_name)</w:t>
        <w:br/>
        <w:br/>
        <w:br/>
        <w:t>class ZeroOrMore(_BaseChildElement):</w:t>
        <w:br/>
        <w:t xml:space="preserve">    """Defines an optional repeating child element for MetaOxmlElement."""</w:t>
        <w:br/>
        <w:br/>
        <w:t xml:space="preserve">    def populate_class_members(self, element_cls: MetaOxmlElement, prop_name: str) -&gt; None:</w:t>
        <w:br/>
        <w:t xml:space="preserve">        """Add the appropriate methods to `element_cls`."""</w:t>
        <w:br/>
        <w:t xml:space="preserve">        super(ZeroOrMore, self).populate_class_members(element_cls, prop_name)</w:t>
        <w:br/>
        <w:t xml:space="preserve">        self._add_list_getter()</w:t>
        <w:br/>
        <w:t xml:space="preserve">        self._add_creator()</w:t>
        <w:br/>
        <w:t xml:space="preserve">        self._add_inserter()</w:t>
        <w:br/>
        <w:t xml:space="preserve">        self._add_adder()</w:t>
        <w:br/>
        <w:t xml:space="preserve">        self._add_public_adder()</w:t>
        <w:br/>
        <w:t xml:space="preserve">        delattr(element_cls, prop_name)</w:t>
        <w:br/>
        <w:br/>
        <w:br/>
        <w:t>class ZeroOrOne(_BaseChildElement):</w:t>
        <w:br/>
        <w:t xml:space="preserve">    """Defines an optional child element for MetaOxmlElement."""</w:t>
        <w:br/>
        <w:br/>
        <w:t xml:space="preserve">    def populate_class_members(self, element_cls: MetaOxmlElement, prop_name: str) -&gt; None:</w:t>
        <w:br/>
        <w:t xml:space="preserve">        """Add the appropriate methods to `element_cls`."""</w:t>
        <w:br/>
        <w:t xml:space="preserve">        super(ZeroOrOne, self).populate_class_members(element_cls, prop_name)</w:t>
        <w:br/>
        <w:t xml:space="preserve">        self._add_getter()</w:t>
        <w:br/>
        <w:t xml:space="preserve">        self._add_creator()</w:t>
        <w:br/>
        <w:t xml:space="preserve">        self._add_inserter()</w:t>
        <w:br/>
        <w:t xml:space="preserve">        self._add_adder()</w:t>
        <w:br/>
        <w:t xml:space="preserve">        self._add_get_or_adder()</w:t>
        <w:br/>
        <w:t xml:space="preserve">        self._add_remover()</w:t>
        <w:br/>
        <w:br/>
        <w:t xml:space="preserve">    def _add_get_or_adder(self):</w:t>
        <w:br/>
        <w:t xml:space="preserve">        """Add a ``get_or_add_x()`` method to the element class for this child</w:t>
        <w:br/>
        <w:t xml:space="preserve">        element."""</w:t>
        <w:br/>
        <w:br/>
        <w:t xml:space="preserve">        def get_or_add_child(obj: BaseOxmlElement):</w:t>
        <w:br/>
        <w:t xml:space="preserve">            child = getattr(obj, self._prop_name)</w:t>
        <w:br/>
        <w:t xml:space="preserve">            if child is None:</w:t>
        <w:br/>
        <w:t xml:space="preserve">                add_method = getattr(obj, self._add_method_name)</w:t>
        <w:br/>
        <w:t xml:space="preserve">                child = add_method()</w:t>
        <w:br/>
        <w:t xml:space="preserve">            return child</w:t>
        <w:br/>
        <w:br/>
        <w:t xml:space="preserve">        get_or_add_child.__doc__ = (</w:t>
        <w:br/>
        <w:t xml:space="preserve">            "Return the ``&lt;%s&gt;`` child element, newly added if not present."</w:t>
        <w:br/>
        <w:t xml:space="preserve">        ) % self._nsptagname</w:t>
        <w:br/>
        <w:t xml:space="preserve">        self._add_to_class(self._get_or_add_method_name, get_or_add_child)</w:t>
        <w:br/>
        <w:br/>
        <w:t xml:space="preserve">    def _add_remover(self):</w:t>
        <w:br/>
        <w:t xml:space="preserve">        """Add a ``_remove_x()`` method to the element class for this child element."""</w:t>
        <w:br/>
        <w:br/>
        <w:t xml:space="preserve">        def _remove_child(obj: BaseOxmlElement):</w:t>
        <w:br/>
        <w:t xml:space="preserve">            obj.remove_all(self._nsptagname)</w:t>
        <w:br/>
        <w:br/>
        <w:t xml:space="preserve">        _remove_child.__doc__ = ("Remove all ``&lt;%s&gt;`` child elements.") % self._nsptagname</w:t>
        <w:br/>
        <w:t xml:space="preserve">        self._add_to_class(self._remove_method_name, _remove_child)</w:t>
        <w:br/>
        <w:br/>
        <w:t xml:space="preserve">    @lazyproperty</w:t>
        <w:br/>
        <w:t xml:space="preserve">    def _get_or_add_method_name(self):</w:t>
        <w:br/>
        <w:t xml:space="preserve">        return "get_or_add_%s" % self._prop_name</w:t>
        <w:br/>
        <w:br/>
        <w:br/>
        <w:t>class ZeroOrOneChoice(_BaseChildElement):</w:t>
        <w:br/>
        <w:t xml:space="preserve">    """Correspondes to an ``EG_*`` element group where at most one of its members may</w:t>
        <w:br/>
        <w:t xml:space="preserve">    appear as a child."""</w:t>
        <w:br/>
        <w:br/>
        <w:t xml:space="preserve">    def __init__(self, choices: Sequence[Choice], successors: tuple[str, ...] = ()):</w:t>
        <w:br/>
        <w:t xml:space="preserve">        self._choices = choices</w:t>
        <w:br/>
        <w:t xml:space="preserve">        self._successors = successors</w:t>
        <w:br/>
        <w:br/>
        <w:t xml:space="preserve">    def populate_class_members(self, element_cls: MetaOxmlElement, prop_name: str) -&gt; None:</w:t>
        <w:br/>
        <w:t xml:space="preserve">        """Add the appropriate methods to `element_cls`."""</w:t>
        <w:br/>
        <w:t xml:space="preserve">        super(ZeroOrOneChoice, self).populate_class_members(element_cls, prop_name)</w:t>
        <w:br/>
        <w:t xml:space="preserve">        self._add_choice_getter()</w:t>
        <w:br/>
        <w:t xml:space="preserve">        for choice in self._choices:</w:t>
        <w:br/>
        <w:t xml:space="preserve">            choice.populate_class_members(element_cls, self._prop_name, self._successors)</w:t>
        <w:br/>
        <w:t xml:space="preserve">        self._add_group_remover()</w:t>
        <w:br/>
        <w:br/>
        <w:t xml:space="preserve">    def _add_choice_getter(self):</w:t>
        <w:br/>
        <w:t xml:space="preserve">        """Add a read-only ``{prop_name}`` property to the element class that returns</w:t>
        <w:br/>
        <w:t xml:space="preserve">        the present member of this group, or |None| if none are present."""</w:t>
        <w:br/>
        <w:t xml:space="preserve">        property_ = property(self._choice_getter, None, None)</w:t>
        <w:br/>
        <w:t xml:space="preserve">        # assign unconditionally to overwrite element name definition</w:t>
        <w:br/>
        <w:t xml:space="preserve">        setattr(self._element_cls, self._prop_name, property_)</w:t>
        <w:br/>
        <w:br/>
        <w:t xml:space="preserve">    def _add_group_remover(self):</w:t>
        <w:br/>
        <w:t xml:space="preserve">        """Add a ``_remove_eg_x()`` method to the element class for this choice</w:t>
        <w:br/>
        <w:t xml:space="preserve">        group."""</w:t>
        <w:br/>
        <w:br/>
        <w:t xml:space="preserve">        def _remove_choice_group(obj: BaseOxmlElement):</w:t>
        <w:br/>
        <w:t xml:space="preserve">            for tagname in self._member_nsptagnames:</w:t>
        <w:br/>
        <w:t xml:space="preserve">                obj.remove_all(tagname)</w:t>
        <w:br/>
        <w:br/>
        <w:t xml:space="preserve">        _remove_choice_group.__doc__ = "Remove the current choice group child element if present."</w:t>
        <w:br/>
        <w:t xml:space="preserve">        self._add_to_class(self._remove_choice_group_method_name, _remove_choice_group)</w:t>
        <w:br/>
        <w:br/>
        <w:t xml:space="preserve">    @property</w:t>
        <w:br/>
        <w:t xml:space="preserve">    def _choice_getter(self):</w:t>
        <w:br/>
        <w:t xml:space="preserve">        """Return a function object suitable for the "get" side of the property</w:t>
        <w:br/>
        <w:t xml:space="preserve">        descriptor."""</w:t>
        <w:br/>
        <w:br/>
        <w:t xml:space="preserve">        def get_group_member_element(obj: BaseOxmlElement):</w:t>
        <w:br/>
        <w:t xml:space="preserve">            return obj.first_child_found_in(*self._member_nsptagnames)</w:t>
        <w:br/>
        <w:br/>
        <w:t xml:space="preserve">        get_group_member_element.__doc__ = (</w:t>
        <w:br/>
        <w:t xml:space="preserve">            "Return the child element belonging to this element group, or "</w:t>
        <w:br/>
        <w:t xml:space="preserve">            "|None| if no member child is present."</w:t>
        <w:br/>
        <w:t xml:space="preserve">        )</w:t>
        <w:br/>
        <w:t xml:space="preserve">        return get_group_member_element</w:t>
        <w:br/>
        <w:br/>
        <w:t xml:space="preserve">    @lazyproperty</w:t>
        <w:br/>
        <w:t xml:space="preserve">    def _member_nsptagnames(self):</w:t>
        <w:br/>
        <w:t xml:space="preserve">        """Sequence of namespace-prefixed tagnames, one for each of the member elements</w:t>
        <w:br/>
        <w:t xml:space="preserve">        of this choice group."""</w:t>
        <w:br/>
        <w:t xml:space="preserve">        return [choice.nsptagname for choice in self._choices]</w:t>
        <w:br/>
        <w:br/>
        <w:t xml:space="preserve">    @lazyproperty</w:t>
        <w:br/>
        <w:t xml:space="preserve">    def _remove_choice_group_method_name(self):</w:t>
        <w:br/>
        <w:t xml:space="preserve">        return "_remove_%s" % self._prop_name</w:t>
        <w:br/>
        <w:br/>
        <w:br/>
        <w:t># -- lxml typing isn't quite right here, just ignore this error on _Element --</w:t>
        <w:br/>
        <w:t>class BaseOxmlElement(etree.ElementBase, metaclass=MetaOxmlElement):</w:t>
        <w:br/>
        <w:t xml:space="preserve">    """Effective base class for all custom element classes.</w:t>
        <w:br/>
        <w:br/>
        <w:t xml:space="preserve">    Adds standardized behavior to all classes in one place.</w:t>
        <w:br/>
        <w:t xml:space="preserve">    """</w:t>
        <w:br/>
        <w:br/>
        <w:t xml:space="preserve">    def __repr__(self):</w:t>
        <w:br/>
        <w:t xml:space="preserve">        return "&lt;%s '&lt;%s&gt;' at 0x%0x&gt;" % (</w:t>
        <w:br/>
        <w:t xml:space="preserve">            self.__class__.__name__,</w:t>
        <w:br/>
        <w:t xml:space="preserve">            self._nsptag,</w:t>
        <w:br/>
        <w:t xml:space="preserve">            id(self),</w:t>
        <w:br/>
        <w:t xml:space="preserve">        )</w:t>
        <w:br/>
        <w:br/>
        <w:t xml:space="preserve">    def first_child_found_in(self, *tagnames: str) -&gt; _Element | None:</w:t>
        <w:br/>
        <w:t xml:space="preserve">        """First child with tag in `tagnames`, or None if not found."""</w:t>
        <w:br/>
        <w:t xml:space="preserve">        for tagname in tagnames:</w:t>
        <w:br/>
        <w:t xml:space="preserve">            child = self.find(qn(tagname))</w:t>
        <w:br/>
        <w:t xml:space="preserve">            if child is not None:</w:t>
        <w:br/>
        <w:t xml:space="preserve">                return child</w:t>
        <w:br/>
        <w:t xml:space="preserve">        return None</w:t>
        <w:br/>
        <w:br/>
        <w:t xml:space="preserve">    def insert_element_before(self, elm: ElementBase, *tagnames: str):</w:t>
        <w:br/>
        <w:t xml:space="preserve">        successor = self.first_child_found_in(*tagnames)</w:t>
        <w:br/>
        <w:t xml:space="preserve">        if successor is not None:</w:t>
        <w:br/>
        <w:t xml:space="preserve">            successor.addprevious(elm)</w:t>
        <w:br/>
        <w:t xml:space="preserve">        else:</w:t>
        <w:br/>
        <w:t xml:space="preserve">            self.append(elm)</w:t>
        <w:br/>
        <w:t xml:space="preserve">        return elm</w:t>
        <w:br/>
        <w:br/>
        <w:t xml:space="preserve">    def remove_all(self, *tagnames: str) -&gt; None:</w:t>
        <w:br/>
        <w:t xml:space="preserve">        """Remove child elements with tagname (e.g. "a:p") in `tagnames`."""</w:t>
        <w:br/>
        <w:t xml:space="preserve">        for tagname in tagnames:</w:t>
        <w:br/>
        <w:t xml:space="preserve">            matching = self.findall(qn(tagname))</w:t>
        <w:br/>
        <w:t xml:space="preserve">            for child in matching:</w:t>
        <w:br/>
        <w:t xml:space="preserve">                self.remove(child)</w:t>
        <w:br/>
        <w:br/>
        <w:t xml:space="preserve">    @property</w:t>
        <w:br/>
        <w:t xml:space="preserve">    def xml(self) -&gt; str:</w:t>
        <w:br/>
        <w:t xml:space="preserve">        """XML string for this element, suitable for testing purposes.</w:t>
        <w:br/>
        <w:br/>
        <w:t xml:space="preserve">        Pretty printed for readability and without an XML declaration at the top.</w:t>
        <w:br/>
        <w:t xml:space="preserve">        """</w:t>
        <w:br/>
        <w:t xml:space="preserve">        return serialize_for_reading(self)</w:t>
        <w:br/>
        <w:br/>
        <w:t xml:space="preserve">    def xpath(self, xpath_str: str) -&gt; Any:  # pyright: ignore[reportIncompatibleMethodOverride]</w:t>
        <w:br/>
        <w:t xml:space="preserve">        """Override of `lxml` _Element.xpath() method.</w:t>
        <w:br/>
        <w:br/>
        <w:t xml:space="preserve">        Provides standard Open XML namespace mapping (`nsmap`) in centralized location.</w:t>
        <w:br/>
        <w:t xml:space="preserve">        """</w:t>
        <w:br/>
        <w:t xml:space="preserve">        return super().xpath(xpath_str, namespaces=nsmap)</w:t>
        <w:br/>
        <w:br/>
        <w:t xml:space="preserve">    @property</w:t>
        <w:br/>
        <w:t xml:space="preserve">    def _nsptag(self) -&gt; str:</w:t>
        <w:br/>
        <w:t xml:space="preserve">        return NamespacePrefixedTag.from_clark_name(self.tag)</w:t>
        <w:br/>
      </w:r>
    </w:p>
    <w:p>
      <w:r>
        <w:t>Fin du fichier : .venv/lib/python3.12/site-packages/docx/oxml/xmlchemy.py</w:t>
      </w:r>
    </w:p>
    <w:p/>
    <w:p>
      <w:r>
        <w:t>Début du fichier : .venv/lib/python3.12/site-packages/docx/package.py</w:t>
      </w:r>
    </w:p>
    <w:p>
      <w:r>
        <w:rPr>
          <w:rFonts w:ascii="Consolas" w:hAnsi="Consolas"/>
        </w:rPr>
        <w:t>"""WordprocessingML Package class and related objects."""</w:t>
        <w:br/>
        <w:br/>
        <w:t>from __future__ import annotations</w:t>
        <w:br/>
        <w:br/>
        <w:t>from typing import IO, cast</w:t>
        <w:br/>
        <w:br/>
        <w:t>from docx.image.image import Image</w:t>
        <w:br/>
        <w:t>from docx.opc.constants import RELATIONSHIP_TYPE as RT</w:t>
        <w:br/>
        <w:t>from docx.opc.package import OpcPackage</w:t>
        <w:br/>
        <w:t>from docx.opc.packuri import PackURI</w:t>
        <w:br/>
        <w:t>from docx.parts.image import ImagePart</w:t>
        <w:br/>
        <w:t>from docx.shared import lazyproperty</w:t>
        <w:br/>
        <w:br/>
        <w:br/>
        <w:t>class Package(OpcPackage):</w:t>
        <w:br/>
        <w:t xml:space="preserve">    """Customizations specific to a WordprocessingML package."""</w:t>
        <w:br/>
        <w:br/>
        <w:t xml:space="preserve">    def after_unmarshal(self):</w:t>
        <w:br/>
        <w:t xml:space="preserve">        """Called by loading code after all parts and relationships have been loaded.</w:t>
        <w:br/>
        <w:br/>
        <w:t xml:space="preserve">        This method affords the opportunity for any required post-processing.</w:t>
        <w:br/>
        <w:t xml:space="preserve">        """</w:t>
        <w:br/>
        <w:t xml:space="preserve">        self._gather_image_parts()</w:t>
        <w:br/>
        <w:br/>
        <w:t xml:space="preserve">    def get_or_add_image_part(self, image_descriptor: str | IO[bytes]) -&gt; ImagePart:</w:t>
        <w:br/>
        <w:t xml:space="preserve">        """Return |ImagePart| containing image specified by `image_descriptor`.</w:t>
        <w:br/>
        <w:br/>
        <w:t xml:space="preserve">        The image-part is newly created if a matching one is not already present in the</w:t>
        <w:br/>
        <w:t xml:space="preserve">        collection.</w:t>
        <w:br/>
        <w:t xml:space="preserve">        """</w:t>
        <w:br/>
        <w:t xml:space="preserve">        return self.image_parts.get_or_add_image_part(image_descriptor)</w:t>
        <w:br/>
        <w:br/>
        <w:t xml:space="preserve">    @lazyproperty</w:t>
        <w:br/>
        <w:t xml:space="preserve">    def image_parts(self) -&gt; ImageParts:</w:t>
        <w:br/>
        <w:t xml:space="preserve">        """|ImageParts| collection object for this package."""</w:t>
        <w:br/>
        <w:t xml:space="preserve">        return ImageParts()</w:t>
        <w:br/>
        <w:br/>
        <w:t xml:space="preserve">    def _gather_image_parts(self):</w:t>
        <w:br/>
        <w:t xml:space="preserve">        """Load the image part collection with all the image parts in package."""</w:t>
        <w:br/>
        <w:t xml:space="preserve">        for rel in self.iter_rels():</w:t>
        <w:br/>
        <w:t xml:space="preserve">            if rel.is_external:</w:t>
        <w:br/>
        <w:t xml:space="preserve">                continue</w:t>
        <w:br/>
        <w:t xml:space="preserve">            if rel.reltype != RT.IMAGE:</w:t>
        <w:br/>
        <w:t xml:space="preserve">                continue</w:t>
        <w:br/>
        <w:t xml:space="preserve">            if rel.target_part in self.image_parts:</w:t>
        <w:br/>
        <w:t xml:space="preserve">                continue</w:t>
        <w:br/>
        <w:t xml:space="preserve">            self.image_parts.append(cast("ImagePart", rel.target_part))</w:t>
        <w:br/>
        <w:br/>
        <w:br/>
        <w:t>class ImageParts:</w:t>
        <w:br/>
        <w:t xml:space="preserve">    """Collection of |ImagePart| objects corresponding to images in the package."""</w:t>
        <w:br/>
        <w:br/>
        <w:t xml:space="preserve">    def __init__(self):</w:t>
        <w:br/>
        <w:t xml:space="preserve">        self._image_parts: list[ImagePart] = []</w:t>
        <w:br/>
        <w:br/>
        <w:t xml:space="preserve">    def __contains__(self, item: object):</w:t>
        <w:br/>
        <w:t xml:space="preserve">        return self._image_parts.__contains__(item)</w:t>
        <w:br/>
        <w:br/>
        <w:t xml:space="preserve">    def __iter__(self):</w:t>
        <w:br/>
        <w:t xml:space="preserve">        return self._image_parts.__iter__()</w:t>
        <w:br/>
        <w:br/>
        <w:t xml:space="preserve">    def __len__(self):</w:t>
        <w:br/>
        <w:t xml:space="preserve">        return self._image_parts.__len__()</w:t>
        <w:br/>
        <w:br/>
        <w:t xml:space="preserve">    def append(self, item: ImagePart):</w:t>
        <w:br/>
        <w:t xml:space="preserve">        self._image_parts.append(item)</w:t>
        <w:br/>
        <w:br/>
        <w:t xml:space="preserve">    def get_or_add_image_part(self, image_descriptor: str | IO[bytes]) -&gt; ImagePart:</w:t>
        <w:br/>
        <w:t xml:space="preserve">        """Return |ImagePart| object containing image identified by `image_descriptor`.</w:t>
        <w:br/>
        <w:br/>
        <w:t xml:space="preserve">        The image-part is newly created if a matching one is not present in the</w:t>
        <w:br/>
        <w:t xml:space="preserve">        collection.</w:t>
        <w:br/>
        <w:t xml:space="preserve">        """</w:t>
        <w:br/>
        <w:t xml:space="preserve">        image = Image.from_file(image_descriptor)</w:t>
        <w:br/>
        <w:t xml:space="preserve">        matching_image_part = self._get_by_sha1(image.sha1)</w:t>
        <w:br/>
        <w:t xml:space="preserve">        if matching_image_part is not None:</w:t>
        <w:br/>
        <w:t xml:space="preserve">            return matching_image_part</w:t>
        <w:br/>
        <w:t xml:space="preserve">        return self._add_image_part(image)</w:t>
        <w:br/>
        <w:br/>
        <w:t xml:space="preserve">    def _add_image_part(self, image: Image):</w:t>
        <w:br/>
        <w:t xml:space="preserve">        """Return |ImagePart| instance newly created from `image` and appended to the collection."""</w:t>
        <w:br/>
        <w:t xml:space="preserve">        partname = self._next_image_partname(image.ext)</w:t>
        <w:br/>
        <w:t xml:space="preserve">        image_part = ImagePart.from_image(image, partname)</w:t>
        <w:br/>
        <w:t xml:space="preserve">        self.append(image_part)</w:t>
        <w:br/>
        <w:t xml:space="preserve">        return image_part</w:t>
        <w:br/>
        <w:br/>
        <w:t xml:space="preserve">    def _get_by_sha1(self, sha1: str) -&gt; ImagePart | None:</w:t>
        <w:br/>
        <w:t xml:space="preserve">        """Return the image part in this collection having a SHA1 hash matching `sha1`,</w:t>
        <w:br/>
        <w:t xml:space="preserve">        or |None| if not found."""</w:t>
        <w:br/>
        <w:t xml:space="preserve">        for image_part in self._image_parts:</w:t>
        <w:br/>
        <w:t xml:space="preserve">            if image_part.sha1 == sha1:</w:t>
        <w:br/>
        <w:t xml:space="preserve">                return image_part</w:t>
        <w:br/>
        <w:t xml:space="preserve">        return None</w:t>
        <w:br/>
        <w:br/>
        <w:t xml:space="preserve">    def _next_image_partname(self, ext: str) -&gt; PackURI:</w:t>
        <w:br/>
        <w:t xml:space="preserve">        """The next available image partname, starting from ``/word/media/image1.{ext}``</w:t>
        <w:br/>
        <w:t xml:space="preserve">        where unused numbers are reused.</w:t>
        <w:br/>
        <w:br/>
        <w:t xml:space="preserve">        The partname is unique by number, without regard to the extension. `ext` does</w:t>
        <w:br/>
        <w:t xml:space="preserve">        not include the leading period.</w:t>
        <w:br/>
        <w:t xml:space="preserve">        """</w:t>
        <w:br/>
        <w:br/>
        <w:t xml:space="preserve">        def image_partname(n: int) -&gt; PackURI:</w:t>
        <w:br/>
        <w:t xml:space="preserve">            return PackURI("/word/media/image%d.%s" % (n, ext))</w:t>
        <w:br/>
        <w:br/>
        <w:t xml:space="preserve">        used_numbers = [image_part.partname.idx for image_part in self]</w:t>
        <w:br/>
        <w:t xml:space="preserve">        for n in range(1, len(self) + 1):</w:t>
        <w:br/>
        <w:t xml:space="preserve">            if n not in used_numbers:</w:t>
        <w:br/>
        <w:t xml:space="preserve">                return image_partname(n)</w:t>
        <w:br/>
        <w:t xml:space="preserve">        return image_partname(len(self) + 1)</w:t>
        <w:br/>
      </w:r>
    </w:p>
    <w:p>
      <w:r>
        <w:t>Fin du fichier : .venv/lib/python3.12/site-packages/docx/package.py</w:t>
      </w:r>
    </w:p>
    <w:p/>
    <w:p>
      <w:r>
        <w:t>Début du fichier : .venv/lib/python3.12/site-packages/docx/parts/__init__.py</w:t>
      </w:r>
    </w:p>
    <w:p>
      <w:r>
        <w:rPr>
          <w:rFonts w:ascii="Consolas" w:hAnsi="Consolas"/>
        </w:rPr>
      </w:r>
    </w:p>
    <w:p>
      <w:r>
        <w:t>Fin du fichier : .venv/lib/python3.12/site-packages/docx/parts/__init__.py</w:t>
      </w:r>
    </w:p>
    <w:p/>
    <w:p>
      <w:r>
        <w:t>Début du fichier : .venv/lib/python3.12/site-packages/docx/parts/comments.py</w:t>
      </w:r>
    </w:p>
    <w:p>
      <w:r>
        <w:rPr>
          <w:rFonts w:ascii="Consolas" w:hAnsi="Consolas"/>
        </w:rPr>
        <w:t>"""Contains comments added to the document."""</w:t>
        <w:br/>
        <w:br/>
        <w:t>from __future__ import annotations</w:t>
        <w:br/>
        <w:br/>
        <w:t>import os</w:t>
        <w:br/>
        <w:t>from typing import TYPE_CHECKING, cast</w:t>
        <w:br/>
        <w:br/>
        <w:t>from typing_extensions import Self</w:t>
        <w:br/>
        <w:br/>
        <w:t>from docx.comments import Comments</w:t>
        <w:br/>
        <w:t>from docx.opc.constants import CONTENT_TYPE as CT</w:t>
        <w:br/>
        <w:t>from docx.opc.packuri import PackURI</w:t>
        <w:br/>
        <w:t>from docx.oxml.comments import CT_Comments</w:t>
        <w:br/>
        <w:t>from docx.oxml.parser import parse_xml</w:t>
        <w:br/>
        <w:t>from docx.package import Package</w:t>
        <w:br/>
        <w:t>from docx.parts.story import StoryPart</w:t>
        <w:br/>
        <w:br/>
        <w:t>if TYPE_CHECKING:</w:t>
        <w:br/>
        <w:t xml:space="preserve">    from docx.oxml.comments import CT_Comments</w:t>
        <w:br/>
        <w:t xml:space="preserve">    from docx.package import Package</w:t>
        <w:br/>
        <w:br/>
        <w:br/>
        <w:t>class CommentsPart(StoryPart):</w:t>
        <w:br/>
        <w:t xml:space="preserve">    """Container part for comments added to the document."""</w:t>
        <w:br/>
        <w:br/>
        <w:t xml:space="preserve">    def __init__(</w:t>
        <w:br/>
        <w:t xml:space="preserve">        self, partname: PackURI, content_type: str, element: CT_Comments, package: Package</w:t>
        <w:br/>
        <w:t xml:space="preserve">    ):</w:t>
        <w:br/>
        <w:t xml:space="preserve">        super().__init__(partname, content_type, element, package)</w:t>
        <w:br/>
        <w:t xml:space="preserve">        self._comments = element</w:t>
        <w:br/>
        <w:br/>
        <w:t xml:space="preserve">    @property</w:t>
        <w:br/>
        <w:t xml:space="preserve">    def comments(self) -&gt; Comments:</w:t>
        <w:br/>
        <w:t xml:space="preserve">        """A |Comments| proxy object for the `w:comments` root element of this part."""</w:t>
        <w:br/>
        <w:t xml:space="preserve">        return Comments(self._comments, self)</w:t>
        <w:br/>
        <w:br/>
        <w:t xml:space="preserve">    @classmethod</w:t>
        <w:br/>
        <w:t xml:space="preserve">    def default(cls, package: Package) -&gt; Self:</w:t>
        <w:br/>
        <w:t xml:space="preserve">        """A newly created comments part, containing a default empty `w:comments` element."""</w:t>
        <w:br/>
        <w:t xml:space="preserve">        partname = PackURI("/word/comments.xml")</w:t>
        <w:br/>
        <w:t xml:space="preserve">        content_type = CT.WML_COMMENTS</w:t>
        <w:br/>
        <w:t xml:space="preserve">        element = cast("CT_Comments", parse_xml(cls._default_comments_xml()))</w:t>
        <w:br/>
        <w:t xml:space="preserve">        return cls(partname, content_type, element, package)</w:t>
        <w:br/>
        <w:br/>
        <w:t xml:space="preserve">    @classmethod</w:t>
        <w:br/>
        <w:t xml:space="preserve">    def _default_comments_xml(cls) -&gt; bytes:</w:t>
        <w:br/>
        <w:t xml:space="preserve">        """A byte-string containing XML for a default comments part."""</w:t>
        <w:br/>
        <w:t xml:space="preserve">        path = os.path.join(os.path.split(__file__)[0], "..", "templates", "default-comments.xml")</w:t>
        <w:br/>
        <w:t xml:space="preserve">        with open(path, "rb") as f:</w:t>
        <w:br/>
        <w:t xml:space="preserve">            xml_bytes = f.read()</w:t>
        <w:br/>
        <w:t xml:space="preserve">        return xml_bytes</w:t>
        <w:br/>
      </w:r>
    </w:p>
    <w:p>
      <w:r>
        <w:t>Fin du fichier : .venv/lib/python3.12/site-packages/docx/parts/comments.py</w:t>
      </w:r>
    </w:p>
    <w:p/>
    <w:p>
      <w:r>
        <w:t>Début du fichier : .venv/lib/python3.12/site-packages/docx/parts/document.py</w:t>
      </w:r>
    </w:p>
    <w:p>
      <w:r>
        <w:rPr>
          <w:rFonts w:ascii="Consolas" w:hAnsi="Consolas"/>
        </w:rPr>
        <w:t>"""|DocumentPart| and closely related objects."""</w:t>
        <w:br/>
        <w:br/>
        <w:t>from __future__ import annotations</w:t>
        <w:br/>
        <w:br/>
        <w:t>from typing import IO, TYPE_CHECKING, cast</w:t>
        <w:br/>
        <w:br/>
        <w:t>from docx.document import Document</w:t>
        <w:br/>
        <w:t>from docx.opc.constants import RELATIONSHIP_TYPE as RT</w:t>
        <w:br/>
        <w:t>from docx.parts.comments import CommentsPart</w:t>
        <w:br/>
        <w:t>from docx.parts.hdrftr import FooterPart, HeaderPart</w:t>
        <w:br/>
        <w:t>from docx.parts.numbering import NumberingPart</w:t>
        <w:br/>
        <w:t>from docx.parts.settings import SettingsPart</w:t>
        <w:br/>
        <w:t>from docx.parts.story import StoryPart</w:t>
        <w:br/>
        <w:t>from docx.parts.styles import StylesPart</w:t>
        <w:br/>
        <w:t>from docx.shape import InlineShapes</w:t>
        <w:br/>
        <w:t>from docx.shared import lazyproperty</w:t>
        <w:br/>
        <w:br/>
        <w:t>if TYPE_CHECKING:</w:t>
        <w:br/>
        <w:t xml:space="preserve">    from docx.comments import Comments</w:t>
        <w:br/>
        <w:t xml:space="preserve">    from docx.enum.style import WD_STYLE_TYPE</w:t>
        <w:br/>
        <w:t xml:space="preserve">    from docx.opc.coreprops import CoreProperties</w:t>
        <w:br/>
        <w:t xml:space="preserve">    from docx.settings import Settings</w:t>
        <w:br/>
        <w:t xml:space="preserve">    from docx.styles.style import BaseStyle</w:t>
        <w:br/>
        <w:br/>
        <w:br/>
        <w:t>class DocumentPart(StoryPart):</w:t>
        <w:br/>
        <w:t xml:space="preserve">    """Main document part of a WordprocessingML (WML) package, aka a .docx file.</w:t>
        <w:br/>
        <w:br/>
        <w:t xml:space="preserve">    Acts as broker to other parts such as image, core properties, and style parts. It</w:t>
        <w:br/>
        <w:t xml:space="preserve">    also acts as a convenient delegate when a mid-document object needs a service</w:t>
        <w:br/>
        <w:t xml:space="preserve">    involving a remote ancestor. The `Parented.part` property inherited by many content</w:t>
        <w:br/>
        <w:t xml:space="preserve">    objects provides access to this part object for that purpose.</w:t>
        <w:br/>
        <w:t xml:space="preserve">    """</w:t>
        <w:br/>
        <w:br/>
        <w:t xml:space="preserve">    def add_footer_part(self):</w:t>
        <w:br/>
        <w:t xml:space="preserve">        """Return (footer_part, rId) pair for newly-created footer part."""</w:t>
        <w:br/>
        <w:t xml:space="preserve">        footer_part = FooterPart.new(self.package)</w:t>
        <w:br/>
        <w:t xml:space="preserve">        rId = self.relate_to(footer_part, RT.FOOTER)</w:t>
        <w:br/>
        <w:t xml:space="preserve">        return footer_part, rId</w:t>
        <w:br/>
        <w:br/>
        <w:t xml:space="preserve">    def add_header_part(self):</w:t>
        <w:br/>
        <w:t xml:space="preserve">        """Return (header_part, rId) pair for newly-created header part."""</w:t>
        <w:br/>
        <w:t xml:space="preserve">        header_part = HeaderPart.new(self.package)</w:t>
        <w:br/>
        <w:t xml:space="preserve">        rId = self.relate_to(header_part, RT.HEADER)</w:t>
        <w:br/>
        <w:t xml:space="preserve">        return header_part, rId</w:t>
        <w:br/>
        <w:br/>
        <w:t xml:space="preserve">    @property</w:t>
        <w:br/>
        <w:t xml:space="preserve">    def comments(self) -&gt; Comments:</w:t>
        <w:br/>
        <w:t xml:space="preserve">        """|Comments| object providing access to the comments added to this document."""</w:t>
        <w:br/>
        <w:t xml:space="preserve">        return self._comments_part.comments</w:t>
        <w:br/>
        <w:br/>
        <w:t xml:space="preserve">    @property</w:t>
        <w:br/>
        <w:t xml:space="preserve">    def core_properties(self) -&gt; CoreProperties:</w:t>
        <w:br/>
        <w:t xml:space="preserve">        """A |CoreProperties| object providing read/write access to the core properties</w:t>
        <w:br/>
        <w:t xml:space="preserve">        of this document."""</w:t>
        <w:br/>
        <w:t xml:space="preserve">        return self.package.core_properties</w:t>
        <w:br/>
        <w:br/>
        <w:t xml:space="preserve">    @property</w:t>
        <w:br/>
        <w:t xml:space="preserve">    def document(self):</w:t>
        <w:br/>
        <w:t xml:space="preserve">        """A |Document| object providing access to the content of this document."""</w:t>
        <w:br/>
        <w:t xml:space="preserve">        return Document(self._element, self)</w:t>
        <w:br/>
        <w:br/>
        <w:t xml:space="preserve">    def drop_header_part(self, rId: str) -&gt; None:</w:t>
        <w:br/>
        <w:t xml:space="preserve">        """Remove related header part identified by `rId`."""</w:t>
        <w:br/>
        <w:t xml:space="preserve">        self.drop_rel(rId)</w:t>
        <w:br/>
        <w:br/>
        <w:t xml:space="preserve">    def footer_part(self, rId: str):</w:t>
        <w:br/>
        <w:t xml:space="preserve">        """Return |FooterPart| related by `rId`."""</w:t>
        <w:br/>
        <w:t xml:space="preserve">        return self.related_parts[rId]</w:t>
        <w:br/>
        <w:br/>
        <w:t xml:space="preserve">    def get_style(self, style_id: str | None, style_type: WD_STYLE_TYPE) -&gt; BaseStyle:</w:t>
        <w:br/>
        <w:t xml:space="preserve">        """Return the style in this document matching `style_id`.</w:t>
        <w:br/>
        <w:br/>
        <w:t xml:space="preserve">        Returns the default style for `style_type` if `style_id` is |None| or does not</w:t>
        <w:br/>
        <w:t xml:space="preserve">        match a defined style of `style_type`.</w:t>
        <w:br/>
        <w:t xml:space="preserve">        """</w:t>
        <w:br/>
        <w:t xml:space="preserve">        return self.styles.get_by_id(style_id, style_type)</w:t>
        <w:br/>
        <w:br/>
        <w:t xml:space="preserve">    def get_style_id(self, style_or_name, style_type):</w:t>
        <w:br/>
        <w:t xml:space="preserve">        """Return the style_id (|str|) of the style of `style_type` matching</w:t>
        <w:br/>
        <w:t xml:space="preserve">        `style_or_name`.</w:t>
        <w:br/>
        <w:br/>
        <w:t xml:space="preserve">        Returns |None| if the style resolves to the default style for `style_type` or if</w:t>
        <w:br/>
        <w:t xml:space="preserve">        `style_or_name` is itself |None|. Raises if `style_or_name` is a style of the</w:t>
        <w:br/>
        <w:t xml:space="preserve">        wrong type or names a style not present in the document.</w:t>
        <w:br/>
        <w:t xml:space="preserve">        """</w:t>
        <w:br/>
        <w:t xml:space="preserve">        return self.styles.get_style_id(style_or_name, style_type)</w:t>
        <w:br/>
        <w:br/>
        <w:t xml:space="preserve">    def header_part(self, rId: str):</w:t>
        <w:br/>
        <w:t xml:space="preserve">        """Return |HeaderPart| related by `rId`."""</w:t>
        <w:br/>
        <w:t xml:space="preserve">        return self.related_parts[rId]</w:t>
        <w:br/>
        <w:br/>
        <w:t xml:space="preserve">    @lazyproperty</w:t>
        <w:br/>
        <w:t xml:space="preserve">    def inline_shapes(self):</w:t>
        <w:br/>
        <w:t xml:space="preserve">        """The |InlineShapes| instance containing the inline shapes in the document."""</w:t>
        <w:br/>
        <w:t xml:space="preserve">        return InlineShapes(self._element.body, self)</w:t>
        <w:br/>
        <w:br/>
        <w:t xml:space="preserve">    @lazyproperty</w:t>
        <w:br/>
        <w:t xml:space="preserve">    def numbering_part(self) -&gt; NumberingPart:</w:t>
        <w:br/>
        <w:t xml:space="preserve">        """A |NumberingPart| object providing access to the numbering definitions for this document.</w:t>
        <w:br/>
        <w:br/>
        <w:t xml:space="preserve">        Creates an empty numbering part if one is not present.</w:t>
        <w:br/>
        <w:t xml:space="preserve">        """</w:t>
        <w:br/>
        <w:t xml:space="preserve">        try:</w:t>
        <w:br/>
        <w:t xml:space="preserve">            return cast(NumberingPart, self.part_related_by(RT.NUMBERING))</w:t>
        <w:br/>
        <w:t xml:space="preserve">        except KeyError:</w:t>
        <w:br/>
        <w:t xml:space="preserve">            numbering_part = NumberingPart.new()</w:t>
        <w:br/>
        <w:t xml:space="preserve">            self.relate_to(numbering_part, RT.NUMBERING)</w:t>
        <w:br/>
        <w:t xml:space="preserve">            return numbering_part</w:t>
        <w:br/>
        <w:br/>
        <w:t xml:space="preserve">    def save(self, path_or_stream: str | IO[bytes]):</w:t>
        <w:br/>
        <w:t xml:space="preserve">        """Save this document to `path_or_stream`, which can be either a path to a</w:t>
        <w:br/>
        <w:t xml:space="preserve">        filesystem location (a string) or a file-like object."""</w:t>
        <w:br/>
        <w:t xml:space="preserve">        self.package.save(path_or_stream)</w:t>
        <w:br/>
        <w:br/>
        <w:t xml:space="preserve">    @property</w:t>
        <w:br/>
        <w:t xml:space="preserve">    def settings(self) -&gt; Settings:</w:t>
        <w:br/>
        <w:t xml:space="preserve">        """A |Settings| object providing access to the settings in the settings part of</w:t>
        <w:br/>
        <w:t xml:space="preserve">        this document."""</w:t>
        <w:br/>
        <w:t xml:space="preserve">        return self._settings_part.settings</w:t>
        <w:br/>
        <w:br/>
        <w:t xml:space="preserve">    @property</w:t>
        <w:br/>
        <w:t xml:space="preserve">    def styles(self):</w:t>
        <w:br/>
        <w:t xml:space="preserve">        """A |Styles| object providing access to the styles in the styles part of this</w:t>
        <w:br/>
        <w:t xml:space="preserve">        document."""</w:t>
        <w:br/>
        <w:t xml:space="preserve">        return self._styles_part.styles</w:t>
        <w:br/>
        <w:br/>
        <w:t xml:space="preserve">    @property</w:t>
        <w:br/>
        <w:t xml:space="preserve">    def _comments_part(self) -&gt; CommentsPart:</w:t>
        <w:br/>
        <w:t xml:space="preserve">        """A |CommentsPart| object providing access to the comments added to this document.</w:t>
        <w:br/>
        <w:br/>
        <w:t xml:space="preserve">        Creates a default comments part if one is not present.</w:t>
        <w:br/>
        <w:t xml:space="preserve">        """</w:t>
        <w:br/>
        <w:t xml:space="preserve">        try:</w:t>
        <w:br/>
        <w:t xml:space="preserve">            return cast(CommentsPart, self.part_related_by(RT.COMMENTS))</w:t>
        <w:br/>
        <w:t xml:space="preserve">        except KeyError:</w:t>
        <w:br/>
        <w:t xml:space="preserve">            assert self.package is not None</w:t>
        <w:br/>
        <w:t xml:space="preserve">            comments_part = CommentsPart.default(self.package)</w:t>
        <w:br/>
        <w:t xml:space="preserve">            self.relate_to(comments_part, RT.COMMENTS)</w:t>
        <w:br/>
        <w:t xml:space="preserve">            return comments_part</w:t>
        <w:br/>
        <w:br/>
        <w:t xml:space="preserve">    @property</w:t>
        <w:br/>
        <w:t xml:space="preserve">    def _settings_part(self) -&gt; SettingsPart:</w:t>
        <w:br/>
        <w:t xml:space="preserve">        """A |SettingsPart| object providing access to the document-level settings for</w:t>
        <w:br/>
        <w:t xml:space="preserve">        this document.</w:t>
        <w:br/>
        <w:br/>
        <w:t xml:space="preserve">        Creates a default settings part if one is not present.</w:t>
        <w:br/>
        <w:t xml:space="preserve">        """</w:t>
        <w:br/>
        <w:t xml:space="preserve">        try:</w:t>
        <w:br/>
        <w:t xml:space="preserve">            return cast(SettingsPart, self.part_related_by(RT.SETTINGS))</w:t>
        <w:br/>
        <w:t xml:space="preserve">        except KeyError:</w:t>
        <w:br/>
        <w:t xml:space="preserve">            settings_part = SettingsPart.default(self.package)</w:t>
        <w:br/>
        <w:t xml:space="preserve">            self.relate_to(settings_part, RT.SETTINGS)</w:t>
        <w:br/>
        <w:t xml:space="preserve">            return settings_part</w:t>
        <w:br/>
        <w:br/>
        <w:t xml:space="preserve">    @property</w:t>
        <w:br/>
        <w:t xml:space="preserve">    def _styles_part(self) -&gt; StylesPart:</w:t>
        <w:br/>
        <w:t xml:space="preserve">        """Instance of |StylesPart| for this document.</w:t>
        <w:br/>
        <w:br/>
        <w:t xml:space="preserve">        Creates an empty styles part if one is not present.</w:t>
        <w:br/>
        <w:t xml:space="preserve">        """</w:t>
        <w:br/>
        <w:t xml:space="preserve">        try:</w:t>
        <w:br/>
        <w:t xml:space="preserve">            return cast(StylesPart, self.part_related_by(RT.STYLES))</w:t>
        <w:br/>
        <w:t xml:space="preserve">        except KeyError:</w:t>
        <w:br/>
        <w:t xml:space="preserve">            package = self.package</w:t>
        <w:br/>
        <w:t xml:space="preserve">            assert package is not None</w:t>
        <w:br/>
        <w:t xml:space="preserve">            styles_part = StylesPart.default(package)</w:t>
        <w:br/>
        <w:t xml:space="preserve">            self.relate_to(styles_part, RT.STYLES)</w:t>
        <w:br/>
        <w:t xml:space="preserve">            return styles_part</w:t>
        <w:br/>
      </w:r>
    </w:p>
    <w:p>
      <w:r>
        <w:t>Fin du fichier : .venv/lib/python3.12/site-packages/docx/parts/document.py</w:t>
      </w:r>
    </w:p>
    <w:p/>
    <w:p>
      <w:r>
        <w:t>Début du fichier : .venv/lib/python3.12/site-packages/docx/parts/hdrftr.py</w:t>
      </w:r>
    </w:p>
    <w:p>
      <w:r>
        <w:rPr>
          <w:rFonts w:ascii="Consolas" w:hAnsi="Consolas"/>
        </w:rPr>
        <w:t>"""Header and footer part objects."""</w:t>
        <w:br/>
        <w:br/>
        <w:t>from __future__ import annotations</w:t>
        <w:br/>
        <w:br/>
        <w:t>import os</w:t>
        <w:br/>
        <w:t>from typing import TYPE_CHECKING</w:t>
        <w:br/>
        <w:br/>
        <w:t>from docx.opc.constants import CONTENT_TYPE as CT</w:t>
        <w:br/>
        <w:t>from docx.oxml.parser import parse_xml</w:t>
        <w:br/>
        <w:t>from docx.parts.story import StoryPart</w:t>
        <w:br/>
        <w:br/>
        <w:t>if TYPE_CHECKING:</w:t>
        <w:br/>
        <w:t xml:space="preserve">    from docx.package import Package</w:t>
        <w:br/>
        <w:br/>
        <w:br/>
        <w:t>class FooterPart(StoryPart):</w:t>
        <w:br/>
        <w:t xml:space="preserve">    """Definition of a section footer."""</w:t>
        <w:br/>
        <w:br/>
        <w:t xml:space="preserve">    @classmethod</w:t>
        <w:br/>
        <w:t xml:space="preserve">    def new(cls, package: Package):</w:t>
        <w:br/>
        <w:t xml:space="preserve">        """Return newly created footer part."""</w:t>
        <w:br/>
        <w:t xml:space="preserve">        partname = package.next_partname("/word/footer%d.xml")</w:t>
        <w:br/>
        <w:t xml:space="preserve">        content_type = CT.WML_FOOTER</w:t>
        <w:br/>
        <w:t xml:space="preserve">        element = parse_xml(cls._default_footer_xml())</w:t>
        <w:br/>
        <w:t xml:space="preserve">        return cls(partname, content_type, element, package)</w:t>
        <w:br/>
        <w:br/>
        <w:t xml:space="preserve">    @classmethod</w:t>
        <w:br/>
        <w:t xml:space="preserve">    def _default_footer_xml(cls):</w:t>
        <w:br/>
        <w:t xml:space="preserve">        """Return bytes containing XML for a default footer part."""</w:t>
        <w:br/>
        <w:t xml:space="preserve">        path = os.path.join(os.path.split(__file__)[0], "..", "templates", "default-footer.xml")</w:t>
        <w:br/>
        <w:t xml:space="preserve">        with open(path, "rb") as f:</w:t>
        <w:br/>
        <w:t xml:space="preserve">            xml_bytes = f.read()</w:t>
        <w:br/>
        <w:t xml:space="preserve">        return xml_bytes</w:t>
        <w:br/>
        <w:br/>
        <w:br/>
        <w:t>class HeaderPart(StoryPart):</w:t>
        <w:br/>
        <w:t xml:space="preserve">    """Definition of a section header."""</w:t>
        <w:br/>
        <w:br/>
        <w:t xml:space="preserve">    @classmethod</w:t>
        <w:br/>
        <w:t xml:space="preserve">    def new(cls, package: Package):</w:t>
        <w:br/>
        <w:t xml:space="preserve">        """Return newly created header part."""</w:t>
        <w:br/>
        <w:t xml:space="preserve">        partname = package.next_partname("/word/header%d.xml")</w:t>
        <w:br/>
        <w:t xml:space="preserve">        content_type = CT.WML_HEADER</w:t>
        <w:br/>
        <w:t xml:space="preserve">        element = parse_xml(cls._default_header_xml())</w:t>
        <w:br/>
        <w:t xml:space="preserve">        return cls(partname, content_type, element, package)</w:t>
        <w:br/>
        <w:br/>
        <w:t xml:space="preserve">    @classmethod</w:t>
        <w:br/>
        <w:t xml:space="preserve">    def _default_header_xml(cls):</w:t>
        <w:br/>
        <w:t xml:space="preserve">        """Return bytes containing XML for a default header part."""</w:t>
        <w:br/>
        <w:t xml:space="preserve">        path = os.path.join(os.path.split(__file__)[0], "..", "templates", "default-header.xml")</w:t>
        <w:br/>
        <w:t xml:space="preserve">        with open(path, "rb") as f:</w:t>
        <w:br/>
        <w:t xml:space="preserve">            xml_bytes = f.read()</w:t>
        <w:br/>
        <w:t xml:space="preserve">        return xml_bytes</w:t>
        <w:br/>
      </w:r>
    </w:p>
    <w:p>
      <w:r>
        <w:t>Fin du fichier : .venv/lib/python3.12/site-packages/docx/parts/hdrftr.py</w:t>
      </w:r>
    </w:p>
    <w:p/>
    <w:p>
      <w:r>
        <w:t>Début du fichier : .venv/lib/python3.12/site-packages/docx/parts/image.py</w:t>
      </w:r>
    </w:p>
    <w:p>
      <w:r>
        <w:rPr>
          <w:rFonts w:ascii="Consolas" w:hAnsi="Consolas"/>
        </w:rPr>
        <w:t>"""The proxy class for an image part, and related objects."""</w:t>
        <w:br/>
        <w:br/>
        <w:t>from __future__ import annotations</w:t>
        <w:br/>
        <w:br/>
        <w:t>import hashlib</w:t>
        <w:br/>
        <w:t>from typing import TYPE_CHECKING</w:t>
        <w:br/>
        <w:br/>
        <w:t>from docx.image.image import Image</w:t>
        <w:br/>
        <w:t>from docx.opc.part import Part</w:t>
        <w:br/>
        <w:t>from docx.shared import Emu, Inches</w:t>
        <w:br/>
        <w:br/>
        <w:t>if TYPE_CHECKING:</w:t>
        <w:br/>
        <w:t xml:space="preserve">    from docx.opc.package import OpcPackage</w:t>
        <w:br/>
        <w:t xml:space="preserve">    from docx.opc.packuri import PackURI</w:t>
        <w:br/>
        <w:br/>
        <w:br/>
        <w:t>class ImagePart(Part):</w:t>
        <w:br/>
        <w:t xml:space="preserve">    """An image part.</w:t>
        <w:br/>
        <w:br/>
        <w:t xml:space="preserve">    Corresponds to the target part of a relationship with type RELATIONSHIP_TYPE.IMAGE.</w:t>
        <w:br/>
        <w:t xml:space="preserve">    """</w:t>
        <w:br/>
        <w:br/>
        <w:t xml:space="preserve">    def __init__(</w:t>
        <w:br/>
        <w:t xml:space="preserve">        self, partname: PackURI, content_type: str, blob: bytes, image: Image | None = None</w:t>
        <w:br/>
        <w:t xml:space="preserve">    ):</w:t>
        <w:br/>
        <w:t xml:space="preserve">        super(ImagePart, self).__init__(partname, content_type, blob)</w:t>
        <w:br/>
        <w:t xml:space="preserve">        self._image = image</w:t>
        <w:br/>
        <w:br/>
        <w:t xml:space="preserve">    @property</w:t>
        <w:br/>
        <w:t xml:space="preserve">    def default_cx(self):</w:t>
        <w:br/>
        <w:t xml:space="preserve">        """Native width of this image, calculated from its width in pixels and</w:t>
        <w:br/>
        <w:t xml:space="preserve">        horizontal dots per inch (dpi)."""</w:t>
        <w:br/>
        <w:t xml:space="preserve">        px_width = self.image.px_width</w:t>
        <w:br/>
        <w:t xml:space="preserve">        horz_dpi = self.image.horz_dpi</w:t>
        <w:br/>
        <w:t xml:space="preserve">        width_in_inches = px_width / horz_dpi</w:t>
        <w:br/>
        <w:t xml:space="preserve">        return Inches(width_in_inches)</w:t>
        <w:br/>
        <w:br/>
        <w:t xml:space="preserve">    @property</w:t>
        <w:br/>
        <w:t xml:space="preserve">    def default_cy(self):</w:t>
        <w:br/>
        <w:t xml:space="preserve">        """Native height of this image, calculated from its height in pixels and</w:t>
        <w:br/>
        <w:t xml:space="preserve">        vertical dots per inch (dpi)."""</w:t>
        <w:br/>
        <w:t xml:space="preserve">        px_height = self.image.px_height</w:t>
        <w:br/>
        <w:t xml:space="preserve">        horz_dpi = self.image.horz_dpi</w:t>
        <w:br/>
        <w:t xml:space="preserve">        height_in_emu = int(round(914400 * px_height / horz_dpi))</w:t>
        <w:br/>
        <w:t xml:space="preserve">        return Emu(height_in_emu)</w:t>
        <w:br/>
        <w:br/>
        <w:t xml:space="preserve">    @property</w:t>
        <w:br/>
        <w:t xml:space="preserve">    def filename(self):</w:t>
        <w:br/>
        <w:t xml:space="preserve">        """Filename from which this image part was originally created.</w:t>
        <w:br/>
        <w:br/>
        <w:t xml:space="preserve">        A generic name, e.g. 'image.png', is substituted if no name is available, for</w:t>
        <w:br/>
        <w:t xml:space="preserve">        example when the image was loaded from an unnamed stream. In that case a default</w:t>
        <w:br/>
        <w:t xml:space="preserve">        extension is applied based on the detected MIME type of the image.</w:t>
        <w:br/>
        <w:t xml:space="preserve">        """</w:t>
        <w:br/>
        <w:t xml:space="preserve">        if self._image is not None:</w:t>
        <w:br/>
        <w:t xml:space="preserve">            return self._image.filename</w:t>
        <w:br/>
        <w:t xml:space="preserve">        return "image.%s" % self.partname.ext</w:t>
        <w:br/>
        <w:br/>
        <w:t xml:space="preserve">    @classmethod</w:t>
        <w:br/>
        <w:t xml:space="preserve">    def from_image(cls, image: Image, partname: PackURI):</w:t>
        <w:br/>
        <w:t xml:space="preserve">        """Return an |ImagePart| instance newly created from `image` and assigned</w:t>
        <w:br/>
        <w:t xml:space="preserve">        `partname`."""</w:t>
        <w:br/>
        <w:t xml:space="preserve">        return ImagePart(partname, image.content_type, image.blob, image)</w:t>
        <w:br/>
        <w:br/>
        <w:t xml:space="preserve">    @property</w:t>
        <w:br/>
        <w:t xml:space="preserve">    def image(self) -&gt; Image:</w:t>
        <w:br/>
        <w:t xml:space="preserve">        if self._image is None:</w:t>
        <w:br/>
        <w:t xml:space="preserve">            self._image = Image.from_blob(self.blob)</w:t>
        <w:br/>
        <w:t xml:space="preserve">        return self._image</w:t>
        <w:br/>
        <w:br/>
        <w:t xml:space="preserve">    @classmethod</w:t>
        <w:br/>
        <w:t xml:space="preserve">    def load(cls, partname: PackURI, content_type: str, blob: bytes, package: OpcPackage):</w:t>
        <w:br/>
        <w:t xml:space="preserve">        """Called by ``docx.opc.package.PartFactory`` to load an image part from a</w:t>
        <w:br/>
        <w:t xml:space="preserve">        package being opened by ``Document(...)`` call."""</w:t>
        <w:br/>
        <w:t xml:space="preserve">        return cls(partname, content_type, blob)</w:t>
        <w:br/>
        <w:br/>
        <w:t xml:space="preserve">    @property</w:t>
        <w:br/>
        <w:t xml:space="preserve">    def sha1(self):</w:t>
        <w:br/>
        <w:t xml:space="preserve">        """SHA1 hash digest of the blob of this image part."""</w:t>
        <w:br/>
        <w:t xml:space="preserve">        return hashlib.sha1(self.blob).hexdigest()</w:t>
        <w:br/>
      </w:r>
    </w:p>
    <w:p>
      <w:r>
        <w:t>Fin du fichier : .venv/lib/python3.12/site-packages/docx/parts/image.py</w:t>
      </w:r>
    </w:p>
    <w:p/>
    <w:p>
      <w:r>
        <w:t>Début du fichier : .venv/lib/python3.12/site-packages/docx/parts/numbering.py</w:t>
      </w:r>
    </w:p>
    <w:p>
      <w:r>
        <w:rPr>
          <w:rFonts w:ascii="Consolas" w:hAnsi="Consolas"/>
        </w:rPr>
        <w:t>"""|NumberingPart| and closely related objects."""</w:t>
        <w:br/>
        <w:br/>
        <w:t>from ..opc.part import XmlPart</w:t>
        <w:br/>
        <w:t>from ..shared import lazyproperty</w:t>
        <w:br/>
        <w:br/>
        <w:br/>
        <w:t>class NumberingPart(XmlPart):</w:t>
        <w:br/>
        <w:t xml:space="preserve">    """Proxy for the numbering.xml part containing numbering definitions for a document</w:t>
        <w:br/>
        <w:t xml:space="preserve">    or glossary."""</w:t>
        <w:br/>
        <w:br/>
        <w:t xml:space="preserve">    @classmethod</w:t>
        <w:br/>
        <w:t xml:space="preserve">    def new(cls) -&gt; "NumberingPart":</w:t>
        <w:br/>
        <w:t xml:space="preserve">        """Newly created numbering part, containing only the root ``&lt;w:numbering&gt;`` element."""</w:t>
        <w:br/>
        <w:t xml:space="preserve">        raise NotImplementedError</w:t>
        <w:br/>
        <w:br/>
        <w:t xml:space="preserve">    @lazyproperty</w:t>
        <w:br/>
        <w:t xml:space="preserve">    def numbering_definitions(self):</w:t>
        <w:br/>
        <w:t xml:space="preserve">        """The |_NumberingDefinitions| instance containing the numbering definitions</w:t>
        <w:br/>
        <w:t xml:space="preserve">        (&lt;w:num&gt; element proxies) for this numbering part."""</w:t>
        <w:br/>
        <w:t xml:space="preserve">        return _NumberingDefinitions(self._element)</w:t>
        <w:br/>
        <w:br/>
        <w:br/>
        <w:t>class _NumberingDefinitions:</w:t>
        <w:br/>
        <w:t xml:space="preserve">    """Collection of |_NumberingDefinition| instances corresponding to the ``&lt;w:num&gt;``</w:t>
        <w:br/>
        <w:t xml:space="preserve">    elements in a numbering part."""</w:t>
        <w:br/>
        <w:br/>
        <w:t xml:space="preserve">    def __init__(self, numbering_elm):</w:t>
        <w:br/>
        <w:t xml:space="preserve">        super(_NumberingDefinitions, self).__init__()</w:t>
        <w:br/>
        <w:t xml:space="preserve">        self._numbering = numbering_elm</w:t>
        <w:br/>
        <w:br/>
        <w:t xml:space="preserve">    def __len__(self):</w:t>
        <w:br/>
        <w:t xml:space="preserve">        return len(self._numbering.num_lst)</w:t>
        <w:br/>
      </w:r>
    </w:p>
    <w:p>
      <w:r>
        <w:t>Fin du fichier : .venv/lib/python3.12/site-packages/docx/parts/numbering.py</w:t>
      </w:r>
    </w:p>
    <w:p/>
    <w:p>
      <w:r>
        <w:t>Début du fichier : .venv/lib/python3.12/site-packages/docx/parts/settings.py</w:t>
      </w:r>
    </w:p>
    <w:p>
      <w:r>
        <w:rPr>
          <w:rFonts w:ascii="Consolas" w:hAnsi="Consolas"/>
        </w:rPr>
        <w:t>"""|SettingsPart| and closely related objects."""</w:t>
        <w:br/>
        <w:br/>
        <w:t>from __future__ import annotations</w:t>
        <w:br/>
        <w:br/>
        <w:t>import os</w:t>
        <w:br/>
        <w:t>from typing import TYPE_CHECKING, cast</w:t>
        <w:br/>
        <w:br/>
        <w:t>from docx.opc.constants import CONTENT_TYPE as CT</w:t>
        <w:br/>
        <w:t>from docx.opc.packuri import PackURI</w:t>
        <w:br/>
        <w:t>from docx.opc.part import XmlPart</w:t>
        <w:br/>
        <w:t>from docx.oxml.parser import parse_xml</w:t>
        <w:br/>
        <w:t>from docx.settings import Settings</w:t>
        <w:br/>
        <w:br/>
        <w:t>if TYPE_CHECKING:</w:t>
        <w:br/>
        <w:t xml:space="preserve">    from docx.oxml.settings import CT_Settings</w:t>
        <w:br/>
        <w:t xml:space="preserve">    from docx.package import Package</w:t>
        <w:br/>
        <w:br/>
        <w:br/>
        <w:t>class SettingsPart(XmlPart):</w:t>
        <w:br/>
        <w:t xml:space="preserve">    """Document-level settings part of a WordprocessingML (WML) package."""</w:t>
        <w:br/>
        <w:br/>
        <w:t xml:space="preserve">    def __init__(</w:t>
        <w:br/>
        <w:t xml:space="preserve">        self, partname: PackURI, content_type: str, element: CT_Settings, package: Package</w:t>
        <w:br/>
        <w:t xml:space="preserve">    ):</w:t>
        <w:br/>
        <w:t xml:space="preserve">        super().__init__(partname, content_type, element, package)</w:t>
        <w:br/>
        <w:t xml:space="preserve">        self._settings = element</w:t>
        <w:br/>
        <w:br/>
        <w:t xml:space="preserve">    @classmethod</w:t>
        <w:br/>
        <w:t xml:space="preserve">    def default(cls, package: Package):</w:t>
        <w:br/>
        <w:t xml:space="preserve">        """Return a newly created settings part, containing a default `w:settings` element tree."""</w:t>
        <w:br/>
        <w:t xml:space="preserve">        partname = PackURI("/word/settings.xml")</w:t>
        <w:br/>
        <w:t xml:space="preserve">        content_type = CT.WML_SETTINGS</w:t>
        <w:br/>
        <w:t xml:space="preserve">        element = cast("CT_Settings", parse_xml(cls._default_settings_xml()))</w:t>
        <w:br/>
        <w:t xml:space="preserve">        return cls(partname, content_type, element, package)</w:t>
        <w:br/>
        <w:br/>
        <w:t xml:space="preserve">    @property</w:t>
        <w:br/>
        <w:t xml:space="preserve">    def settings(self) -&gt; Settings:</w:t>
        <w:br/>
        <w:t xml:space="preserve">        """A |Settings| proxy object for the `w:settings` element in this part.</w:t>
        <w:br/>
        <w:br/>
        <w:t xml:space="preserve">        Contains the document-level settings for this document.</w:t>
        <w:br/>
        <w:t xml:space="preserve">        """</w:t>
        <w:br/>
        <w:t xml:space="preserve">        return Settings(self._settings)</w:t>
        <w:br/>
        <w:br/>
        <w:t xml:space="preserve">    @classmethod</w:t>
        <w:br/>
        <w:t xml:space="preserve">    def _default_settings_xml(cls):</w:t>
        <w:br/>
        <w:t xml:space="preserve">        """Return a bytestream containing XML for a default settings part."""</w:t>
        <w:br/>
        <w:t xml:space="preserve">        path = os.path.join(os.path.split(__file__)[0], "..", "templates", "default-settings.xml")</w:t>
        <w:br/>
        <w:t xml:space="preserve">        with open(path, "rb") as f:</w:t>
        <w:br/>
        <w:t xml:space="preserve">            xml_bytes = f.read()</w:t>
        <w:br/>
        <w:t xml:space="preserve">        return xml_bytes</w:t>
        <w:br/>
      </w:r>
    </w:p>
    <w:p>
      <w:r>
        <w:t>Fin du fichier : .venv/lib/python3.12/site-packages/docx/parts/settings.py</w:t>
      </w:r>
    </w:p>
    <w:p/>
    <w:p>
      <w:r>
        <w:t>Début du fichier : .venv/lib/python3.12/site-packages/docx/parts/story.py</w:t>
      </w:r>
    </w:p>
    <w:p>
      <w:r>
        <w:rPr>
          <w:rFonts w:ascii="Consolas" w:hAnsi="Consolas"/>
        </w:rPr>
        <w:t>"""|StoryPart| and related objects."""</w:t>
        <w:br/>
        <w:br/>
        <w:t>from __future__ import annotations</w:t>
        <w:br/>
        <w:br/>
        <w:t>from typing import IO, TYPE_CHECKING, Tuple, cast</w:t>
        <w:br/>
        <w:br/>
        <w:t>from docx.opc.constants import RELATIONSHIP_TYPE as RT</w:t>
        <w:br/>
        <w:t>from docx.opc.part import XmlPart</w:t>
        <w:br/>
        <w:t>from docx.oxml.shape import CT_Inline</w:t>
        <w:br/>
        <w:t>from docx.shared import Length, lazyproperty</w:t>
        <w:br/>
        <w:br/>
        <w:t>if TYPE_CHECKING:</w:t>
        <w:br/>
        <w:t xml:space="preserve">    from docx.enum.style import WD_STYLE_TYPE</w:t>
        <w:br/>
        <w:t xml:space="preserve">    from docx.image.image import Image</w:t>
        <w:br/>
        <w:t xml:space="preserve">    from docx.parts.document import DocumentPart</w:t>
        <w:br/>
        <w:t xml:space="preserve">    from docx.styles.style import BaseStyle</w:t>
        <w:br/>
        <w:br/>
        <w:br/>
        <w:t>class StoryPart(XmlPart):</w:t>
        <w:br/>
        <w:t xml:space="preserve">    """Base class for story parts.</w:t>
        <w:br/>
        <w:br/>
        <w:t xml:space="preserve">    A story part is one that can contain textual content, such as the document-part and</w:t>
        <w:br/>
        <w:t xml:space="preserve">    header or footer parts. These all share content behaviors like `.paragraphs`,</w:t>
        <w:br/>
        <w:t xml:space="preserve">    `.add_paragraph()`, `.add_table()` etc.</w:t>
        <w:br/>
        <w:t xml:space="preserve">    """</w:t>
        <w:br/>
        <w:br/>
        <w:t xml:space="preserve">    def get_or_add_image(self, image_descriptor: str | IO[bytes]) -&gt; Tuple[str, Image]:</w:t>
        <w:br/>
        <w:t xml:space="preserve">        """Return (rId, image) pair for image identified by `image_descriptor`.</w:t>
        <w:br/>
        <w:br/>
        <w:t xml:space="preserve">        `rId` is the str key (often like "rId7") for the relationship between this story</w:t>
        <w:br/>
        <w:t xml:space="preserve">        part and the image part, reused if already present, newly created if not.</w:t>
        <w:br/>
        <w:t xml:space="preserve">        `image` is an |Image| instance providing access to the properties of the image,</w:t>
        <w:br/>
        <w:t xml:space="preserve">        such as dimensions and image type.</w:t>
        <w:br/>
        <w:t xml:space="preserve">        """</w:t>
        <w:br/>
        <w:t xml:space="preserve">        package = self._package</w:t>
        <w:br/>
        <w:t xml:space="preserve">        assert package is not None</w:t>
        <w:br/>
        <w:t xml:space="preserve">        image_part = package.get_or_add_image_part(image_descriptor)</w:t>
        <w:br/>
        <w:t xml:space="preserve">        rId = self.relate_to(image_part, RT.IMAGE)</w:t>
        <w:br/>
        <w:t xml:space="preserve">        return rId, image_part.image</w:t>
        <w:br/>
        <w:br/>
        <w:t xml:space="preserve">    def get_style(self, style_id: str | None, style_type: WD_STYLE_TYPE) -&gt; BaseStyle:</w:t>
        <w:br/>
        <w:t xml:space="preserve">        """Return the style in this document matching `style_id`.</w:t>
        <w:br/>
        <w:br/>
        <w:t xml:space="preserve">        Returns the default style for `style_type` if `style_id` is |None| or does not</w:t>
        <w:br/>
        <w:t xml:space="preserve">        match a defined style of `style_type`.</w:t>
        <w:br/>
        <w:t xml:space="preserve">        """</w:t>
        <w:br/>
        <w:t xml:space="preserve">        return self._document_part.get_style(style_id, style_type)</w:t>
        <w:br/>
        <w:br/>
        <w:t xml:space="preserve">    def get_style_id(</w:t>
        <w:br/>
        <w:t xml:space="preserve">        self, style_or_name: BaseStyle | str | None, style_type: WD_STYLE_TYPE</w:t>
        <w:br/>
        <w:t xml:space="preserve">    ) -&gt; str | None:</w:t>
        <w:br/>
        <w:t xml:space="preserve">        """Return str style_id for `style_or_name` of `style_type`.</w:t>
        <w:br/>
        <w:br/>
        <w:t xml:space="preserve">        Returns |None| if the style resolves to the default style for `style_type` or if</w:t>
        <w:br/>
        <w:t xml:space="preserve">        `style_or_name` is itself |None|. Raises if `style_or_name` is a style of the</w:t>
        <w:br/>
        <w:t xml:space="preserve">        wrong type or names a style not present in the document.</w:t>
        <w:br/>
        <w:t xml:space="preserve">        """</w:t>
        <w:br/>
        <w:t xml:space="preserve">        return self._document_part.get_style_id(style_or_name, style_type)</w:t>
        <w:br/>
        <w:br/>
        <w:t xml:space="preserve">    def new_pic_inline(</w:t>
        <w:br/>
        <w:t xml:space="preserve">        self,</w:t>
        <w:br/>
        <w:t xml:space="preserve">        image_descriptor: str | IO[bytes],</w:t>
        <w:br/>
        <w:t xml:space="preserve">        width: int | Length | None = None,</w:t>
        <w:br/>
        <w:t xml:space="preserve">        height: int | Length | None = None,</w:t>
        <w:br/>
        <w:t xml:space="preserve">    ) -&gt; CT_Inline:</w:t>
        <w:br/>
        <w:t xml:space="preserve">        """Return a newly-created `w:inline` element.</w:t>
        <w:br/>
        <w:br/>
        <w:t xml:space="preserve">        The element contains the image specified by `image_descriptor` and is scaled</w:t>
        <w:br/>
        <w:t xml:space="preserve">        based on the values of `width` and `height`.</w:t>
        <w:br/>
        <w:t xml:space="preserve">        """</w:t>
        <w:br/>
        <w:t xml:space="preserve">        rId, image = self.get_or_add_image(image_descriptor)</w:t>
        <w:br/>
        <w:t xml:space="preserve">        cx, cy = image.scaled_dimensions(width, height)</w:t>
        <w:br/>
        <w:t xml:space="preserve">        shape_id, filename = self.next_id, image.filename</w:t>
        <w:br/>
        <w:t xml:space="preserve">        return CT_Inline.new_pic_inline(shape_id, rId, filename, cx, cy)</w:t>
        <w:br/>
        <w:br/>
        <w:t xml:space="preserve">    @property</w:t>
        <w:br/>
        <w:t xml:space="preserve">    def next_id(self) -&gt; int:</w:t>
        <w:br/>
        <w:t xml:space="preserve">        """Next available positive integer id value in this story XML document.</w:t>
        <w:br/>
        <w:br/>
        <w:t xml:space="preserve">        The value is determined by incrementing the maximum existing id value. Gaps in</w:t>
        <w:br/>
        <w:t xml:space="preserve">        the existing id sequence are not filled. The id attribute value is unique in the</w:t>
        <w:br/>
        <w:t xml:space="preserve">        document, without regard to the element type it appears on.</w:t>
        <w:br/>
        <w:t xml:space="preserve">        """</w:t>
        <w:br/>
        <w:t xml:space="preserve">        id_str_lst = self._element.xpath("//@id")</w:t>
        <w:br/>
        <w:t xml:space="preserve">        used_ids = [int(id_str) for id_str in id_str_lst if id_str.isdigit()]</w:t>
        <w:br/>
        <w:t xml:space="preserve">        if not used_ids:</w:t>
        <w:br/>
        <w:t xml:space="preserve">            return 1</w:t>
        <w:br/>
        <w:t xml:space="preserve">        return max(used_ids) + 1</w:t>
        <w:br/>
        <w:br/>
        <w:t xml:space="preserve">    @lazyproperty</w:t>
        <w:br/>
        <w:t xml:space="preserve">    def _document_part(self) -&gt; DocumentPart:</w:t>
        <w:br/>
        <w:t xml:space="preserve">        """|DocumentPart| object for this package."""</w:t>
        <w:br/>
        <w:t xml:space="preserve">        package = self.package</w:t>
        <w:br/>
        <w:t xml:space="preserve">        assert package is not None</w:t>
        <w:br/>
        <w:t xml:space="preserve">        return cast("DocumentPart", package.main_document_part)</w:t>
        <w:br/>
      </w:r>
    </w:p>
    <w:p>
      <w:r>
        <w:t>Fin du fichier : .venv/lib/python3.12/site-packages/docx/parts/story.py</w:t>
      </w:r>
    </w:p>
    <w:p/>
    <w:p>
      <w:r>
        <w:t>Début du fichier : .venv/lib/python3.12/site-packages/docx/parts/styles.py</w:t>
      </w:r>
    </w:p>
    <w:p>
      <w:r>
        <w:rPr>
          <w:rFonts w:ascii="Consolas" w:hAnsi="Consolas"/>
        </w:rPr>
        <w:t>"""Provides StylesPart and related objects."""</w:t>
        <w:br/>
        <w:br/>
        <w:t>from __future__ import annotations</w:t>
        <w:br/>
        <w:br/>
        <w:t>import os</w:t>
        <w:br/>
        <w:t>from typing import TYPE_CHECKING</w:t>
        <w:br/>
        <w:br/>
        <w:t>from docx.opc.constants import CONTENT_TYPE as CT</w:t>
        <w:br/>
        <w:t>from docx.opc.packuri import PackURI</w:t>
        <w:br/>
        <w:t>from docx.opc.part import XmlPart</w:t>
        <w:br/>
        <w:t>from docx.oxml.parser import parse_xml</w:t>
        <w:br/>
        <w:t>from docx.styles.styles import Styles</w:t>
        <w:br/>
        <w:br/>
        <w:t>if TYPE_CHECKING:</w:t>
        <w:br/>
        <w:t xml:space="preserve">    from docx.opc.package import OpcPackage</w:t>
        <w:br/>
        <w:br/>
        <w:br/>
        <w:t>class StylesPart(XmlPart):</w:t>
        <w:br/>
        <w:t xml:space="preserve">    """Proxy for the styles.xml part containing style definitions for a document or</w:t>
        <w:br/>
        <w:t xml:space="preserve">    glossary."""</w:t>
        <w:br/>
        <w:br/>
        <w:t xml:space="preserve">    @classmethod</w:t>
        <w:br/>
        <w:t xml:space="preserve">    def default(cls, package: OpcPackage) -&gt; StylesPart:</w:t>
        <w:br/>
        <w:t xml:space="preserve">        """Return a newly created styles part, containing a default set of elements."""</w:t>
        <w:br/>
        <w:t xml:space="preserve">        partname = PackURI("/word/styles.xml")</w:t>
        <w:br/>
        <w:t xml:space="preserve">        content_type = CT.WML_STYLES</w:t>
        <w:br/>
        <w:t xml:space="preserve">        element = parse_xml(cls._default_styles_xml())</w:t>
        <w:br/>
        <w:t xml:space="preserve">        return cls(partname, content_type, element, package)</w:t>
        <w:br/>
        <w:br/>
        <w:t xml:space="preserve">    @property</w:t>
        <w:br/>
        <w:t xml:space="preserve">    def styles(self):</w:t>
        <w:br/>
        <w:t xml:space="preserve">        """The |_Styles| instance containing the styles (&lt;w:style&gt; element proxies) for</w:t>
        <w:br/>
        <w:t xml:space="preserve">        this styles part."""</w:t>
        <w:br/>
        <w:t xml:space="preserve">        return Styles(self.element)</w:t>
        <w:br/>
        <w:br/>
        <w:t xml:space="preserve">    @classmethod</w:t>
        <w:br/>
        <w:t xml:space="preserve">    def _default_styles_xml(cls):</w:t>
        <w:br/>
        <w:t xml:space="preserve">        """Return a bytestream containing XML for a default styles part."""</w:t>
        <w:br/>
        <w:t xml:space="preserve">        path = os.path.join(os.path.split(__file__)[0], "..", "templates", "default-styles.xml")</w:t>
        <w:br/>
        <w:t xml:space="preserve">        with open(path, "rb") as f:</w:t>
        <w:br/>
        <w:t xml:space="preserve">            xml_bytes = f.read()</w:t>
        <w:br/>
        <w:t xml:space="preserve">        return xml_bytes</w:t>
        <w:br/>
      </w:r>
    </w:p>
    <w:p>
      <w:r>
        <w:t>Fin du fichier : .venv/lib/python3.12/site-packages/docx/parts/styles.py</w:t>
      </w:r>
    </w:p>
    <w:p/>
    <w:p>
      <w:r>
        <w:t>Début du fichier : .venv/lib/python3.12/site-packages/docx/section.py</w:t>
      </w:r>
    </w:p>
    <w:p>
      <w:r>
        <w:rPr>
          <w:rFonts w:ascii="Consolas" w:hAnsi="Consolas"/>
        </w:rPr>
        <w:t>"""The |Section| object and related proxy classes."""</w:t>
        <w:br/>
        <w:br/>
        <w:t>from __future__ import annotations</w:t>
        <w:br/>
        <w:br/>
        <w:t>from typing import TYPE_CHECKING, Iterator, List, Sequence, overload</w:t>
        <w:br/>
        <w:br/>
        <w:t>from docx.blkcntnr import BlockItemContainer</w:t>
        <w:br/>
        <w:t>from docx.enum.section import WD_HEADER_FOOTER</w:t>
        <w:br/>
        <w:t>from docx.oxml.text.paragraph import CT_P</w:t>
        <w:br/>
        <w:t>from docx.parts.hdrftr import FooterPart, HeaderPart</w:t>
        <w:br/>
        <w:t>from docx.shared import lazyproperty</w:t>
        <w:br/>
        <w:t>from docx.table import Table</w:t>
        <w:br/>
        <w:t>from docx.text.paragraph import Paragraph</w:t>
        <w:br/>
        <w:br/>
        <w:t>if TYPE_CHECKING:</w:t>
        <w:br/>
        <w:t xml:space="preserve">    from docx.enum.section import WD_ORIENTATION, WD_SECTION_START</w:t>
        <w:br/>
        <w:t xml:space="preserve">    from docx.oxml.document import CT_Document</w:t>
        <w:br/>
        <w:t xml:space="preserve">    from docx.oxml.section import CT_SectPr</w:t>
        <w:br/>
        <w:t xml:space="preserve">    from docx.parts.document import DocumentPart</w:t>
        <w:br/>
        <w:t xml:space="preserve">    from docx.parts.story import StoryPart</w:t>
        <w:br/>
        <w:t xml:space="preserve">    from docx.shared import Length</w:t>
        <w:br/>
        <w:br/>
        <w:br/>
        <w:t>class Section:</w:t>
        <w:br/>
        <w:t xml:space="preserve">    """Document section, providing access to section and page setup settings.</w:t>
        <w:br/>
        <w:br/>
        <w:t xml:space="preserve">    Also provides access to headers and footers.</w:t>
        <w:br/>
        <w:t xml:space="preserve">    """</w:t>
        <w:br/>
        <w:br/>
        <w:t xml:space="preserve">    def __init__(self, sectPr: CT_SectPr, document_part: DocumentPart):</w:t>
        <w:br/>
        <w:t xml:space="preserve">        super(Section, self).__init__()</w:t>
        <w:br/>
        <w:t xml:space="preserve">        self._sectPr = sectPr</w:t>
        <w:br/>
        <w:t xml:space="preserve">        self._document_part = document_part</w:t>
        <w:br/>
        <w:br/>
        <w:t xml:space="preserve">    @property</w:t>
        <w:br/>
        <w:t xml:space="preserve">    def bottom_margin(self) -&gt; Length | None:</w:t>
        <w:br/>
        <w:t xml:space="preserve">        """Read/write. Bottom margin for pages in this section, in EMU.</w:t>
        <w:br/>
        <w:br/>
        <w:t xml:space="preserve">        `None` when no bottom margin has been specified. Assigning |None| removes any</w:t>
        <w:br/>
        <w:t xml:space="preserve">        bottom-margin setting.</w:t>
        <w:br/>
        <w:t xml:space="preserve">        """</w:t>
        <w:br/>
        <w:t xml:space="preserve">        return self._sectPr.bottom_margin</w:t>
        <w:br/>
        <w:br/>
        <w:t xml:space="preserve">    @bottom_margin.setter</w:t>
        <w:br/>
        <w:t xml:space="preserve">    def bottom_margin(self, value: int | Length | None):</w:t>
        <w:br/>
        <w:t xml:space="preserve">        self._sectPr.bottom_margin = value</w:t>
        <w:br/>
        <w:br/>
        <w:t xml:space="preserve">    @property</w:t>
        <w:br/>
        <w:t xml:space="preserve">    def different_first_page_header_footer(self) -&gt; bool:</w:t>
        <w:br/>
        <w:t xml:space="preserve">        """True if this section displays a distinct first-page header and footer.</w:t>
        <w:br/>
        <w:br/>
        <w:t xml:space="preserve">        Read/write. The definition of the first-page header and footer are accessed</w:t>
        <w:br/>
        <w:t xml:space="preserve">        using :attr:`.first_page_header` and :attr:`.first_page_footer` respectively.</w:t>
        <w:br/>
        <w:t xml:space="preserve">        """</w:t>
        <w:br/>
        <w:t xml:space="preserve">        return self._sectPr.titlePg_val</w:t>
        <w:br/>
        <w:br/>
        <w:t xml:space="preserve">    @different_first_page_header_footer.setter</w:t>
        <w:br/>
        <w:t xml:space="preserve">    def different_first_page_header_footer(self, value: bool):</w:t>
        <w:br/>
        <w:t xml:space="preserve">        self._sectPr.titlePg_val = value</w:t>
        <w:br/>
        <w:br/>
        <w:t xml:space="preserve">    @property</w:t>
        <w:br/>
        <w:t xml:space="preserve">    def even_page_footer(self) -&gt; _Footer:</w:t>
        <w:br/>
        <w:t xml:space="preserve">        """|_Footer| object defining footer content for even pages.</w:t>
        <w:br/>
        <w:br/>
        <w:t xml:space="preserve">        The content of this footer definition is ignored unless the document setting</w:t>
        <w:br/>
        <w:t xml:space="preserve">        :attr:`~.Settings.odd_and_even_pages_header_footer` is set True.</w:t>
        <w:br/>
        <w:t xml:space="preserve">        """</w:t>
        <w:br/>
        <w:t xml:space="preserve">        return _Footer(self._sectPr, self._document_part, WD_HEADER_FOOTER.EVEN_PAGE)</w:t>
        <w:br/>
        <w:br/>
        <w:t xml:space="preserve">    @property</w:t>
        <w:br/>
        <w:t xml:space="preserve">    def even_page_header(self) -&gt; _Header:</w:t>
        <w:br/>
        <w:t xml:space="preserve">        """|_Header| object defining header content for even pages.</w:t>
        <w:br/>
        <w:br/>
        <w:t xml:space="preserve">        The content of this header definition is ignored unless the document setting</w:t>
        <w:br/>
        <w:t xml:space="preserve">        :attr:`~.Settings.odd_and_even_pages_header_footer` is set True.</w:t>
        <w:br/>
        <w:t xml:space="preserve">        """</w:t>
        <w:br/>
        <w:t xml:space="preserve">        return _Header(self._sectPr, self._document_part, WD_HEADER_FOOTER.EVEN_PAGE)</w:t>
        <w:br/>
        <w:br/>
        <w:t xml:space="preserve">    @property</w:t>
        <w:br/>
        <w:t xml:space="preserve">    def first_page_footer(self) -&gt; _Footer:</w:t>
        <w:br/>
        <w:t xml:space="preserve">        """|_Footer| object defining footer content for the first page of this section.</w:t>
        <w:br/>
        <w:br/>
        <w:t xml:space="preserve">        The content of this footer definition is ignored unless the property</w:t>
        <w:br/>
        <w:t xml:space="preserve">        :attr:`.different_first_page_header_footer` is set True.</w:t>
        <w:br/>
        <w:t xml:space="preserve">        """</w:t>
        <w:br/>
        <w:t xml:space="preserve">        return _Footer(self._sectPr, self._document_part, WD_HEADER_FOOTER.FIRST_PAGE)</w:t>
        <w:br/>
        <w:br/>
        <w:t xml:space="preserve">    @property</w:t>
        <w:br/>
        <w:t xml:space="preserve">    def first_page_header(self) -&gt; _Header:</w:t>
        <w:br/>
        <w:t xml:space="preserve">        """|_Header| object defining header content for the first page of this section.</w:t>
        <w:br/>
        <w:br/>
        <w:t xml:space="preserve">        The content of this header definition is ignored unless the property</w:t>
        <w:br/>
        <w:t xml:space="preserve">        :attr:`.different_first_page_header_footer` is set True.</w:t>
        <w:br/>
        <w:t xml:space="preserve">        """</w:t>
        <w:br/>
        <w:t xml:space="preserve">        return _Header(self._sectPr, self._document_part, WD_HEADER_FOOTER.FIRST_PAGE)</w:t>
        <w:br/>
        <w:br/>
        <w:t xml:space="preserve">    @lazyproperty</w:t>
        <w:br/>
        <w:t xml:space="preserve">    def footer(self) -&gt; _Footer:</w:t>
        <w:br/>
        <w:t xml:space="preserve">        """|_Footer| object representing default page footer for this section.</w:t>
        <w:br/>
        <w:br/>
        <w:t xml:space="preserve">        The default footer is used for odd-numbered pages when separate odd/even footers</w:t>
        <w:br/>
        <w:t xml:space="preserve">        are enabled. It is used for both odd and even-numbered pages otherwise.</w:t>
        <w:br/>
        <w:t xml:space="preserve">        """</w:t>
        <w:br/>
        <w:t xml:space="preserve">        return _Footer(self._sectPr, self._document_part, WD_HEADER_FOOTER.PRIMARY)</w:t>
        <w:br/>
        <w:br/>
        <w:t xml:space="preserve">    @property</w:t>
        <w:br/>
        <w:t xml:space="preserve">    def footer_distance(self) -&gt; Length | None:</w:t>
        <w:br/>
        <w:t xml:space="preserve">        """Distance from bottom edge of page to bottom edge of the footer.</w:t>
        <w:br/>
        <w:br/>
        <w:t xml:space="preserve">        Read/write. |None| if no setting is present in the XML.</w:t>
        <w:br/>
        <w:t xml:space="preserve">        """</w:t>
        <w:br/>
        <w:t xml:space="preserve">        return self._sectPr.footer</w:t>
        <w:br/>
        <w:br/>
        <w:t xml:space="preserve">    @footer_distance.setter</w:t>
        <w:br/>
        <w:t xml:space="preserve">    def footer_distance(self, value: int | Length | None):</w:t>
        <w:br/>
        <w:t xml:space="preserve">        self._sectPr.footer = value</w:t>
        <w:br/>
        <w:br/>
        <w:t xml:space="preserve">    @property</w:t>
        <w:br/>
        <w:t xml:space="preserve">    def gutter(self) -&gt; Length | None:</w:t>
        <w:br/>
        <w:t xml:space="preserve">        """|Length| object representing page gutter size in English Metric Units.</w:t>
        <w:br/>
        <w:br/>
        <w:t xml:space="preserve">        Read/write. The page gutter is extra spacing added to the `inner` margin to</w:t>
        <w:br/>
        <w:t xml:space="preserve">        ensure even margins after page binding. Generally only used in book-bound</w:t>
        <w:br/>
        <w:t xml:space="preserve">        documents with double-sided and facing pages.</w:t>
        <w:br/>
        <w:br/>
        <w:t xml:space="preserve">        This setting applies to all pages in this section.</w:t>
        <w:br/>
        <w:br/>
        <w:t xml:space="preserve">        """</w:t>
        <w:br/>
        <w:t xml:space="preserve">        return self._sectPr.gutter</w:t>
        <w:br/>
        <w:br/>
        <w:t xml:space="preserve">    @gutter.setter</w:t>
        <w:br/>
        <w:t xml:space="preserve">    def gutter(self, value: int | Length | None):</w:t>
        <w:br/>
        <w:t xml:space="preserve">        self._sectPr.gutter = value</w:t>
        <w:br/>
        <w:br/>
        <w:t xml:space="preserve">    @lazyproperty</w:t>
        <w:br/>
        <w:t xml:space="preserve">    def header(self) -&gt; _Header:</w:t>
        <w:br/>
        <w:t xml:space="preserve">        """|_Header| object representing default page header for this section.</w:t>
        <w:br/>
        <w:br/>
        <w:t xml:space="preserve">        The default header is used for odd-numbered pages when separate odd/even headers</w:t>
        <w:br/>
        <w:t xml:space="preserve">        are enabled. It is used for both odd and even-numbered pages otherwise.</w:t>
        <w:br/>
        <w:t xml:space="preserve">        """</w:t>
        <w:br/>
        <w:t xml:space="preserve">        return _Header(self._sectPr, self._document_part, WD_HEADER_FOOTER.PRIMARY)</w:t>
        <w:br/>
        <w:br/>
        <w:t xml:space="preserve">    @property</w:t>
        <w:br/>
        <w:t xml:space="preserve">    def header_distance(self) -&gt; Length | None:</w:t>
        <w:br/>
        <w:t xml:space="preserve">        """Distance from top edge of page to top edge of header.</w:t>
        <w:br/>
        <w:br/>
        <w:t xml:space="preserve">        Read/write. |None| if no setting is present in the XML. Assigning |None| causes</w:t>
        <w:br/>
        <w:t xml:space="preserve">        default value to be used.</w:t>
        <w:br/>
        <w:t xml:space="preserve">        """</w:t>
        <w:br/>
        <w:t xml:space="preserve">        return self._sectPr.header</w:t>
        <w:br/>
        <w:br/>
        <w:t xml:space="preserve">    @header_distance.setter</w:t>
        <w:br/>
        <w:t xml:space="preserve">    def header_distance(self, value: int | Length | None):</w:t>
        <w:br/>
        <w:t xml:space="preserve">        self._sectPr.header = value</w:t>
        <w:br/>
        <w:br/>
        <w:t xml:space="preserve">    def iter_inner_content(self) -&gt; Iterator[Paragraph | Table]:</w:t>
        <w:br/>
        <w:t xml:space="preserve">        """Generate each Paragraph or Table object in this `section`.</w:t>
        <w:br/>
        <w:br/>
        <w:t xml:space="preserve">        Items appear in document order.</w:t>
        <w:br/>
        <w:t xml:space="preserve">        """</w:t>
        <w:br/>
        <w:t xml:space="preserve">        for element in self._sectPr.iter_inner_content():</w:t>
        <w:br/>
        <w:t xml:space="preserve">            yield (Paragraph(element, self) if isinstance(element, CT_P) else Table(element, self))</w:t>
        <w:br/>
        <w:br/>
        <w:t xml:space="preserve">    @property</w:t>
        <w:br/>
        <w:t xml:space="preserve">    def left_margin(self) -&gt; Length | None:</w:t>
        <w:br/>
        <w:t xml:space="preserve">        """|Length| object representing the left margin for all pages in this section in</w:t>
        <w:br/>
        <w:t xml:space="preserve">        English Metric Units."""</w:t>
        <w:br/>
        <w:t xml:space="preserve">        return self._sectPr.left_margin</w:t>
        <w:br/>
        <w:br/>
        <w:t xml:space="preserve">    @left_margin.setter</w:t>
        <w:br/>
        <w:t xml:space="preserve">    def left_margin(self, value: int | Length | None):</w:t>
        <w:br/>
        <w:t xml:space="preserve">        self._sectPr.left_margin = value</w:t>
        <w:br/>
        <w:br/>
        <w:t xml:space="preserve">    @property</w:t>
        <w:br/>
        <w:t xml:space="preserve">    def orientation(self) -&gt; WD_ORIENTATION:</w:t>
        <w:br/>
        <w:t xml:space="preserve">        """:ref:`WdOrientation` member specifying page orientation for this section.</w:t>
        <w:br/>
        <w:br/>
        <w:t xml:space="preserve">        One of ``WD_ORIENT.PORTRAIT`` or ``WD_ORIENT.LANDSCAPE``.</w:t>
        <w:br/>
        <w:t xml:space="preserve">        """</w:t>
        <w:br/>
        <w:t xml:space="preserve">        return self._sectPr.orientation</w:t>
        <w:br/>
        <w:br/>
        <w:t xml:space="preserve">    @orientation.setter</w:t>
        <w:br/>
        <w:t xml:space="preserve">    def orientation(self, value: WD_ORIENTATION | None):</w:t>
        <w:br/>
        <w:t xml:space="preserve">        self._sectPr.orientation = value</w:t>
        <w:br/>
        <w:br/>
        <w:t xml:space="preserve">    @property</w:t>
        <w:br/>
        <w:t xml:space="preserve">    def page_height(self) -&gt; Length | None:</w:t>
        <w:br/>
        <w:t xml:space="preserve">        """Total page height used for this section.</w:t>
        <w:br/>
        <w:br/>
        <w:t xml:space="preserve">        This value is inclusive of all edge spacing values such as margins.</w:t>
        <w:br/>
        <w:br/>
        <w:t xml:space="preserve">        Page orientation is taken into account, so for example, its expected value</w:t>
        <w:br/>
        <w:t xml:space="preserve">        would be ``Inches(8.5)`` for letter-sized paper when orientation is landscape.</w:t>
        <w:br/>
        <w:t xml:space="preserve">        """</w:t>
        <w:br/>
        <w:t xml:space="preserve">        return self._sectPr.page_height</w:t>
        <w:br/>
        <w:br/>
        <w:t xml:space="preserve">    @page_height.setter</w:t>
        <w:br/>
        <w:t xml:space="preserve">    def page_height(self, value: Length | None):</w:t>
        <w:br/>
        <w:t xml:space="preserve">        self._sectPr.page_height = value</w:t>
        <w:br/>
        <w:br/>
        <w:t xml:space="preserve">    @property</w:t>
        <w:br/>
        <w:t xml:space="preserve">    def page_width(self) -&gt; Length | None:</w:t>
        <w:br/>
        <w:t xml:space="preserve">        """Total page width used for this section.</w:t>
        <w:br/>
        <w:br/>
        <w:t xml:space="preserve">        This value is like "paper size" and includes all edge spacing values such as</w:t>
        <w:br/>
        <w:t xml:space="preserve">        margins.</w:t>
        <w:br/>
        <w:br/>
        <w:t xml:space="preserve">        Page orientation is taken into account, so for example, its expected value</w:t>
        <w:br/>
        <w:t xml:space="preserve">        would be ``Inches(11)`` for letter-sized paper when orientation is landscape.</w:t>
        <w:br/>
        <w:t xml:space="preserve">        """</w:t>
        <w:br/>
        <w:t xml:space="preserve">        return self._sectPr.page_width</w:t>
        <w:br/>
        <w:br/>
        <w:t xml:space="preserve">    @page_width.setter</w:t>
        <w:br/>
        <w:t xml:space="preserve">    def page_width(self, value: Length | None):</w:t>
        <w:br/>
        <w:t xml:space="preserve">        self._sectPr.page_width = value</w:t>
        <w:br/>
        <w:br/>
        <w:t xml:space="preserve">    @property</w:t>
        <w:br/>
        <w:t xml:space="preserve">    def part(self) -&gt; StoryPart:</w:t>
        <w:br/>
        <w:t xml:space="preserve">        return self._document_part</w:t>
        <w:br/>
        <w:br/>
        <w:t xml:space="preserve">    @property</w:t>
        <w:br/>
        <w:t xml:space="preserve">    def right_margin(self) -&gt; Length | None:</w:t>
        <w:br/>
        <w:t xml:space="preserve">        """|Length| object representing the right margin for all pages in this section</w:t>
        <w:br/>
        <w:t xml:space="preserve">        in English Metric Units."""</w:t>
        <w:br/>
        <w:t xml:space="preserve">        return self._sectPr.right_margin</w:t>
        <w:br/>
        <w:br/>
        <w:t xml:space="preserve">    @right_margin.setter</w:t>
        <w:br/>
        <w:t xml:space="preserve">    def right_margin(self, value: Length | None):</w:t>
        <w:br/>
        <w:t xml:space="preserve">        self._sectPr.right_margin = value</w:t>
        <w:br/>
        <w:br/>
        <w:t xml:space="preserve">    @property</w:t>
        <w:br/>
        <w:t xml:space="preserve">    def start_type(self) -&gt; WD_SECTION_START:</w:t>
        <w:br/>
        <w:t xml:space="preserve">        """Type of page-break (if any) inserted at the start of this section.</w:t>
        <w:br/>
        <w:br/>
        <w:t xml:space="preserve">        For exmple, ``WD_SECTION_START.ODD_PAGE`` if the section should begin on the</w:t>
        <w:br/>
        <w:t xml:space="preserve">        next odd page, possibly inserting two page-breaks instead of one.</w:t>
        <w:br/>
        <w:t xml:space="preserve">        """</w:t>
        <w:br/>
        <w:t xml:space="preserve">        return self._sectPr.start_type</w:t>
        <w:br/>
        <w:br/>
        <w:t xml:space="preserve">    @start_type.setter</w:t>
        <w:br/>
        <w:t xml:space="preserve">    def start_type(self, value: WD_SECTION_START | None):</w:t>
        <w:br/>
        <w:t xml:space="preserve">        self._sectPr.start_type = value</w:t>
        <w:br/>
        <w:br/>
        <w:t xml:space="preserve">    @property</w:t>
        <w:br/>
        <w:t xml:space="preserve">    def top_margin(self) -&gt; Length | None:</w:t>
        <w:br/>
        <w:t xml:space="preserve">        """|Length| object representing the top margin for all pages in this section in</w:t>
        <w:br/>
        <w:t xml:space="preserve">        English Metric Units."""</w:t>
        <w:br/>
        <w:t xml:space="preserve">        return self._sectPr.top_margin</w:t>
        <w:br/>
        <w:br/>
        <w:t xml:space="preserve">    @top_margin.setter</w:t>
        <w:br/>
        <w:t xml:space="preserve">    def top_margin(self, value: Length | None):</w:t>
        <w:br/>
        <w:t xml:space="preserve">        self._sectPr.top_margin = value</w:t>
        <w:br/>
        <w:br/>
        <w:br/>
        <w:t>class Sections(Sequence[Section]):</w:t>
        <w:br/>
        <w:t xml:space="preserve">    """Sequence of |Section| objects corresponding to the sections in the document.</w:t>
        <w:br/>
        <w:br/>
        <w:t xml:space="preserve">    Supports ``len()``, iteration, and indexed access.</w:t>
        <w:br/>
        <w:t xml:space="preserve">    """</w:t>
        <w:br/>
        <w:br/>
        <w:t xml:space="preserve">    def __init__(self, document_elm: CT_Document, document_part: DocumentPart):</w:t>
        <w:br/>
        <w:t xml:space="preserve">        super(Sections, self).__init__()</w:t>
        <w:br/>
        <w:t xml:space="preserve">        self._document_elm = document_elm</w:t>
        <w:br/>
        <w:t xml:space="preserve">        self._document_part = document_part</w:t>
        <w:br/>
        <w:br/>
        <w:t xml:space="preserve">    @overload</w:t>
        <w:br/>
        <w:t xml:space="preserve">    def __getitem__(self, key: int) -&gt; Section: ...</w:t>
        <w:br/>
        <w:br/>
        <w:t xml:space="preserve">    @overload</w:t>
        <w:br/>
        <w:t xml:space="preserve">    def __getitem__(self, key: slice) -&gt; List[Section]: ...</w:t>
        <w:br/>
        <w:br/>
        <w:t xml:space="preserve">    def __getitem__(self, key: int | slice) -&gt; Section | List[Section]:</w:t>
        <w:br/>
        <w:t xml:space="preserve">        if isinstance(key, slice):</w:t>
        <w:br/>
        <w:t xml:space="preserve">            return [</w:t>
        <w:br/>
        <w:t xml:space="preserve">                Section(sectPr, self._document_part)</w:t>
        <w:br/>
        <w:t xml:space="preserve">                for sectPr in self._document_elm.sectPr_lst[key]</w:t>
        <w:br/>
        <w:t xml:space="preserve">            ]</w:t>
        <w:br/>
        <w:t xml:space="preserve">        return Section(self._document_elm.sectPr_lst[key], self._document_part)</w:t>
        <w:br/>
        <w:br/>
        <w:t xml:space="preserve">    def __iter__(self) -&gt; Iterator[Section]:</w:t>
        <w:br/>
        <w:t xml:space="preserve">        for sectPr in self._document_elm.sectPr_lst:</w:t>
        <w:br/>
        <w:t xml:space="preserve">            yield Section(sectPr, self._document_part)</w:t>
        <w:br/>
        <w:br/>
        <w:t xml:space="preserve">    def __len__(self) -&gt; int:</w:t>
        <w:br/>
        <w:t xml:space="preserve">        return len(self._document_elm.sectPr_lst)</w:t>
        <w:br/>
        <w:br/>
        <w:br/>
        <w:t>class _BaseHeaderFooter(BlockItemContainer):</w:t>
        <w:br/>
        <w:t xml:space="preserve">    """Base class for header and footer classes."""</w:t>
        <w:br/>
        <w:br/>
        <w:t xml:space="preserve">    def __init__(</w:t>
        <w:br/>
        <w:t xml:space="preserve">        self,</w:t>
        <w:br/>
        <w:t xml:space="preserve">        sectPr: CT_SectPr,</w:t>
        <w:br/>
        <w:t xml:space="preserve">        document_part: DocumentPart,</w:t>
        <w:br/>
        <w:t xml:space="preserve">        header_footer_index: WD_HEADER_FOOTER,</w:t>
        <w:br/>
        <w:t xml:space="preserve">    ):</w:t>
        <w:br/>
        <w:t xml:space="preserve">        self._sectPr = sectPr</w:t>
        <w:br/>
        <w:t xml:space="preserve">        self._document_part = document_part</w:t>
        <w:br/>
        <w:t xml:space="preserve">        self._hdrftr_index = header_footer_index</w:t>
        <w:br/>
        <w:br/>
        <w:t xml:space="preserve">    @property</w:t>
        <w:br/>
        <w:t xml:space="preserve">    def is_linked_to_previous(self) -&gt; bool:</w:t>
        <w:br/>
        <w:t xml:space="preserve">        """``True`` if this header/footer uses the definition from the prior section.</w:t>
        <w:br/>
        <w:br/>
        <w:t xml:space="preserve">        ``False`` if this header/footer has an explicit definition.</w:t>
        <w:br/>
        <w:br/>
        <w:t xml:space="preserve">        Assigning ``True`` to this property removes the header/footer definition for</w:t>
        <w:br/>
        <w:t xml:space="preserve">        this section, causing it to "inherit" the corresponding definition of the prior</w:t>
        <w:br/>
        <w:t xml:space="preserve">        section. Assigning ``False`` causes a new, empty definition to be added for this</w:t>
        <w:br/>
        <w:t xml:space="preserve">        section, but only if no definition is already present.</w:t>
        <w:br/>
        <w:t xml:space="preserve">        """</w:t>
        <w:br/>
        <w:t xml:space="preserve">        # ---absence of a header/footer part indicates "linked" behavior---</w:t>
        <w:br/>
        <w:t xml:space="preserve">        return not self._has_definition</w:t>
        <w:br/>
        <w:br/>
        <w:t xml:space="preserve">    @is_linked_to_previous.setter</w:t>
        <w:br/>
        <w:t xml:space="preserve">    def is_linked_to_previous(self, value: bool) -&gt; None:</w:t>
        <w:br/>
        <w:t xml:space="preserve">        new_state = bool(value)</w:t>
        <w:br/>
        <w:t xml:space="preserve">        # ---do nothing when value is not being changed---</w:t>
        <w:br/>
        <w:t xml:space="preserve">        if new_state == self.is_linked_to_previous:</w:t>
        <w:br/>
        <w:t xml:space="preserve">            return</w:t>
        <w:br/>
        <w:t xml:space="preserve">        if new_state is True:</w:t>
        <w:br/>
        <w:t xml:space="preserve">            self._drop_definition()</w:t>
        <w:br/>
        <w:t xml:space="preserve">        else:</w:t>
        <w:br/>
        <w:t xml:space="preserve">            self._add_definition()</w:t>
        <w:br/>
        <w:br/>
        <w:t xml:space="preserve">    @property</w:t>
        <w:br/>
        <w:t xml:space="preserve">    def part(self) -&gt; HeaderPart | FooterPart:</w:t>
        <w:br/>
        <w:t xml:space="preserve">        """The |HeaderPart| or |FooterPart| for this header/footer.</w:t>
        <w:br/>
        <w:br/>
        <w:t xml:space="preserve">        This overrides `BlockItemContainer.part` and is required to support image</w:t>
        <w:br/>
        <w:t xml:space="preserve">        insertion and perhaps other content like hyperlinks.</w:t>
        <w:br/>
        <w:t xml:space="preserve">        """</w:t>
        <w:br/>
        <w:t xml:space="preserve">        # ---should not appear in documentation;</w:t>
        <w:br/>
        <w:t xml:space="preserve">        # ---not an interface property, even though public</w:t>
        <w:br/>
        <w:t xml:space="preserve">        return self._get_or_add_definition()</w:t>
        <w:br/>
        <w:br/>
        <w:t xml:space="preserve">    def _add_definition(self) -&gt; HeaderPart | FooterPart:</w:t>
        <w:br/>
        <w:t xml:space="preserve">        """Return newly-added header/footer part."""</w:t>
        <w:br/>
        <w:t xml:space="preserve">        raise NotImplementedError("must be implemented by each subclass")</w:t>
        <w:br/>
        <w:br/>
        <w:t xml:space="preserve">    @property</w:t>
        <w:br/>
        <w:t xml:space="preserve">    def _definition(self) -&gt; HeaderPart | FooterPart:</w:t>
        <w:br/>
        <w:t xml:space="preserve">        """|HeaderPart| or |FooterPart| object containing header/footer content."""</w:t>
        <w:br/>
        <w:t xml:space="preserve">        raise NotImplementedError("must be implemented by each subclass")</w:t>
        <w:br/>
        <w:br/>
        <w:t xml:space="preserve">    def _drop_definition(self) -&gt; None:</w:t>
        <w:br/>
        <w:t xml:space="preserve">        """Remove header/footer part containing the definition of this header/footer."""</w:t>
        <w:br/>
        <w:t xml:space="preserve">        raise NotImplementedError("must be implemented by each subclass")</w:t>
        <w:br/>
        <w:br/>
        <w:t xml:space="preserve">    @property</w:t>
        <w:br/>
        <w:t xml:space="preserve">    def _element(self):</w:t>
        <w:br/>
        <w:t xml:space="preserve">        """`w:hdr` or `w:ftr` element, root of header/footer part."""</w:t>
        <w:br/>
        <w:t xml:space="preserve">        return self._get_or_add_definition().element</w:t>
        <w:br/>
        <w:br/>
        <w:t xml:space="preserve">    def _get_or_add_definition(self) -&gt; HeaderPart | FooterPart:</w:t>
        <w:br/>
        <w:t xml:space="preserve">        """Return HeaderPart or FooterPart object for this section.</w:t>
        <w:br/>
        <w:br/>
        <w:t xml:space="preserve">        If this header/footer inherits its content, the part for the prior header/footer</w:t>
        <w:br/>
        <w:t xml:space="preserve">        is returned; this process continue recursively until a definition is found. If</w:t>
        <w:br/>
        <w:t xml:space="preserve">        the definition cannot be inherited (because the header/footer belongs to the</w:t>
        <w:br/>
        <w:t xml:space="preserve">        first section), a new definition is added for that first section and then</w:t>
        <w:br/>
        <w:t xml:space="preserve">        returned.</w:t>
        <w:br/>
        <w:t xml:space="preserve">        """</w:t>
        <w:br/>
        <w:t xml:space="preserve">        # ---note this method is called recursively to access inherited definitions---</w:t>
        <w:br/>
        <w:t xml:space="preserve">        # ---case-1: definition is not inherited---</w:t>
        <w:br/>
        <w:t xml:space="preserve">        if self._has_definition:</w:t>
        <w:br/>
        <w:t xml:space="preserve">            return self._definition</w:t>
        <w:br/>
        <w:t xml:space="preserve">        # ---case-2: definition is inherited and belongs to second-or-later section---</w:t>
        <w:br/>
        <w:t xml:space="preserve">        prior_headerfooter = self._prior_headerfooter</w:t>
        <w:br/>
        <w:t xml:space="preserve">        if prior_headerfooter:</w:t>
        <w:br/>
        <w:t xml:space="preserve">            return prior_headerfooter._get_or_add_definition()</w:t>
        <w:br/>
        <w:t xml:space="preserve">        # ---case-3: definition is inherited, but belongs to first section---</w:t>
        <w:br/>
        <w:t xml:space="preserve">        return self._add_definition()</w:t>
        <w:br/>
        <w:br/>
        <w:t xml:space="preserve">    @property</w:t>
        <w:br/>
        <w:t xml:space="preserve">    def _has_definition(self) -&gt; bool:</w:t>
        <w:br/>
        <w:t xml:space="preserve">        """True if this header/footer has a related part containing its definition."""</w:t>
        <w:br/>
        <w:t xml:space="preserve">        raise NotImplementedError("must be implemented by each subclass")</w:t>
        <w:br/>
        <w:br/>
        <w:t xml:space="preserve">    @property</w:t>
        <w:br/>
        <w:t xml:space="preserve">    def _prior_headerfooter(self) -&gt; _Header | _Footer | None:</w:t>
        <w:br/>
        <w:t xml:space="preserve">        """|_Header| or |_Footer| proxy on prior sectPr element.</w:t>
        <w:br/>
        <w:br/>
        <w:t xml:space="preserve">        Returns None if this is first section.</w:t>
        <w:br/>
        <w:t xml:space="preserve">        """</w:t>
        <w:br/>
        <w:t xml:space="preserve">        raise NotImplementedError("must be implemented by each subclass")</w:t>
        <w:br/>
        <w:br/>
        <w:br/>
        <w:t>class _Footer(_BaseHeaderFooter):</w:t>
        <w:br/>
        <w:t xml:space="preserve">    """Page footer, used for all three types (default, even-page, and first-page).</w:t>
        <w:br/>
        <w:br/>
        <w:t xml:space="preserve">    Note that, like a document or table cell, a footer must contain a minimum of one</w:t>
        <w:br/>
        <w:t xml:space="preserve">    paragraph and a new or otherwise "empty" footer contains a single empty paragraph.</w:t>
        <w:br/>
        <w:t xml:space="preserve">    This first paragraph can be accessed as `footer.paragraphs[0]` for purposes of</w:t>
        <w:br/>
        <w:t xml:space="preserve">    adding content to it. Using :meth:`add_paragraph()` by itself to add content will</w:t>
        <w:br/>
        <w:t xml:space="preserve">    leave an empty paragraph above the newly added one.</w:t>
        <w:br/>
        <w:t xml:space="preserve">    """</w:t>
        <w:br/>
        <w:br/>
        <w:t xml:space="preserve">    def _add_definition(self) -&gt; FooterPart:</w:t>
        <w:br/>
        <w:t xml:space="preserve">        """Return newly-added footer part."""</w:t>
        <w:br/>
        <w:t xml:space="preserve">        footer_part, rId = self._document_part.add_footer_part()</w:t>
        <w:br/>
        <w:t xml:space="preserve">        self._sectPr.add_footerReference(self._hdrftr_index, rId)</w:t>
        <w:br/>
        <w:t xml:space="preserve">        return footer_part</w:t>
        <w:br/>
        <w:br/>
        <w:t xml:space="preserve">    @property</w:t>
        <w:br/>
        <w:t xml:space="preserve">    def _definition(self):</w:t>
        <w:br/>
        <w:t xml:space="preserve">        """|FooterPart| object containing content of this footer."""</w:t>
        <w:br/>
        <w:t xml:space="preserve">        footerReference = self._sectPr.get_footerReference(self._hdrftr_index)</w:t>
        <w:br/>
        <w:t xml:space="preserve">        # -- currently this is never called when `._has_definition` evaluates False --</w:t>
        <w:br/>
        <w:t xml:space="preserve">        assert footerReference is not None</w:t>
        <w:br/>
        <w:t xml:space="preserve">        return self._document_part.footer_part(footerReference.rId)</w:t>
        <w:br/>
        <w:br/>
        <w:t xml:space="preserve">    def _drop_definition(self):</w:t>
        <w:br/>
        <w:t xml:space="preserve">        """Remove footer definition (footer part) associated with this section."""</w:t>
        <w:br/>
        <w:t xml:space="preserve">        rId = self._sectPr.remove_footerReference(self._hdrftr_index)</w:t>
        <w:br/>
        <w:t xml:space="preserve">        self._document_part.drop_rel(rId)</w:t>
        <w:br/>
        <w:br/>
        <w:t xml:space="preserve">    @property</w:t>
        <w:br/>
        <w:t xml:space="preserve">    def _has_definition(self) -&gt; bool:</w:t>
        <w:br/>
        <w:t xml:space="preserve">        """True if a footer is defined for this section."""</w:t>
        <w:br/>
        <w:t xml:space="preserve">        footerReference = self._sectPr.get_footerReference(self._hdrftr_index)</w:t>
        <w:br/>
        <w:t xml:space="preserve">        return footerReference is not None</w:t>
        <w:br/>
        <w:br/>
        <w:t xml:space="preserve">    @property</w:t>
        <w:br/>
        <w:t xml:space="preserve">    def _prior_headerfooter(self):</w:t>
        <w:br/>
        <w:t xml:space="preserve">        """|_Footer| proxy on prior sectPr element or None if this is first section."""</w:t>
        <w:br/>
        <w:t xml:space="preserve">        preceding_sectPr = self._sectPr.preceding_sectPr</w:t>
        <w:br/>
        <w:t xml:space="preserve">        return (</w:t>
        <w:br/>
        <w:t xml:space="preserve">            None</w:t>
        <w:br/>
        <w:t xml:space="preserve">            if preceding_sectPr is None</w:t>
        <w:br/>
        <w:t xml:space="preserve">            else _Footer(preceding_sectPr, self._document_part, self._hdrftr_index)</w:t>
        <w:br/>
        <w:t xml:space="preserve">        )</w:t>
        <w:br/>
        <w:br/>
        <w:br/>
        <w:t>class _Header(_BaseHeaderFooter):</w:t>
        <w:br/>
        <w:t xml:space="preserve">    """Page header, used for all three types (default, even-page, and first-page).</w:t>
        <w:br/>
        <w:br/>
        <w:t xml:space="preserve">    Note that, like a document or table cell, a header must contain a minimum of one</w:t>
        <w:br/>
        <w:t xml:space="preserve">    paragraph and a new or otherwise "empty" header contains a single empty paragraph.</w:t>
        <w:br/>
        <w:t xml:space="preserve">    This first paragraph can be accessed as `header.paragraphs[0]` for purposes of</w:t>
        <w:br/>
        <w:t xml:space="preserve">    adding content to it. Using :meth:`add_paragraph()` by itself to add content will</w:t>
        <w:br/>
        <w:t xml:space="preserve">    leave an empty paragraph above the newly added one.</w:t>
        <w:br/>
        <w:t xml:space="preserve">    """</w:t>
        <w:br/>
        <w:br/>
        <w:t xml:space="preserve">    def _add_definition(self):</w:t>
        <w:br/>
        <w:t xml:space="preserve">        """Return newly-added header part."""</w:t>
        <w:br/>
        <w:t xml:space="preserve">        header_part, rId = self._document_part.add_header_part()</w:t>
        <w:br/>
        <w:t xml:space="preserve">        self._sectPr.add_headerReference(self._hdrftr_index, rId)</w:t>
        <w:br/>
        <w:t xml:space="preserve">        return header_part</w:t>
        <w:br/>
        <w:br/>
        <w:t xml:space="preserve">    @property</w:t>
        <w:br/>
        <w:t xml:space="preserve">    def _definition(self):</w:t>
        <w:br/>
        <w:t xml:space="preserve">        """|HeaderPart| object containing content of this header."""</w:t>
        <w:br/>
        <w:t xml:space="preserve">        headerReference = self._sectPr.get_headerReference(self._hdrftr_index)</w:t>
        <w:br/>
        <w:t xml:space="preserve">        # -- currently this is never called when `._has_definition` evaluates False --</w:t>
        <w:br/>
        <w:t xml:space="preserve">        assert headerReference is not None</w:t>
        <w:br/>
        <w:t xml:space="preserve">        return self._document_part.header_part(headerReference.rId)</w:t>
        <w:br/>
        <w:br/>
        <w:t xml:space="preserve">    def _drop_definition(self):</w:t>
        <w:br/>
        <w:t xml:space="preserve">        """Remove header definition associated with this section."""</w:t>
        <w:br/>
        <w:t xml:space="preserve">        rId = self._sectPr.remove_headerReference(self._hdrftr_index)</w:t>
        <w:br/>
        <w:t xml:space="preserve">        self._document_part.drop_header_part(rId)</w:t>
        <w:br/>
        <w:br/>
        <w:t xml:space="preserve">    @property</w:t>
        <w:br/>
        <w:t xml:space="preserve">    def _has_definition(self) -&gt; bool:</w:t>
        <w:br/>
        <w:t xml:space="preserve">        """True if a header is explicitly defined for this section."""</w:t>
        <w:br/>
        <w:t xml:space="preserve">        headerReference = self._sectPr.get_headerReference(self._hdrftr_index)</w:t>
        <w:br/>
        <w:t xml:space="preserve">        return headerReference is not None</w:t>
        <w:br/>
        <w:br/>
        <w:t xml:space="preserve">    @property</w:t>
        <w:br/>
        <w:t xml:space="preserve">    def _prior_headerfooter(self):</w:t>
        <w:br/>
        <w:t xml:space="preserve">        """|_Header| proxy on prior sectPr element or None if this is first section."""</w:t>
        <w:br/>
        <w:t xml:space="preserve">        preceding_sectPr = self._sectPr.preceding_sectPr</w:t>
        <w:br/>
        <w:t xml:space="preserve">        return (</w:t>
        <w:br/>
        <w:t xml:space="preserve">            None</w:t>
        <w:br/>
        <w:t xml:space="preserve">            if preceding_sectPr is None</w:t>
        <w:br/>
        <w:t xml:space="preserve">            else _Header(preceding_sectPr, self._document_part, self._hdrftr_index)</w:t>
        <w:br/>
        <w:t xml:space="preserve">        )</w:t>
        <w:br/>
      </w:r>
    </w:p>
    <w:p>
      <w:r>
        <w:t>Fin du fichier : .venv/lib/python3.12/site-packages/docx/section.py</w:t>
      </w:r>
    </w:p>
    <w:p/>
    <w:p>
      <w:r>
        <w:t>Début du fichier : .venv/lib/python3.12/site-packages/docx/settings.py</w:t>
      </w:r>
    </w:p>
    <w:p>
      <w:r>
        <w:rPr>
          <w:rFonts w:ascii="Consolas" w:hAnsi="Consolas"/>
        </w:rPr>
        <w:t>"""Settings object, providing access to document-level settings."""</w:t>
        <w:br/>
        <w:br/>
        <w:t>from __future__ import annotations</w:t>
        <w:br/>
        <w:br/>
        <w:t>from typing import TYPE_CHECKING, cast</w:t>
        <w:br/>
        <w:br/>
        <w:t>from docx.shared import ElementProxy</w:t>
        <w:br/>
        <w:br/>
        <w:t>if TYPE_CHECKING:</w:t>
        <w:br/>
        <w:t xml:space="preserve">    import docx.types as t</w:t>
        <w:br/>
        <w:t xml:space="preserve">    from docx.oxml.settings import CT_Settings</w:t>
        <w:br/>
        <w:t xml:space="preserve">    from docx.oxml.xmlchemy import BaseOxmlElement</w:t>
        <w:br/>
        <w:br/>
        <w:br/>
        <w:t>class Settings(ElementProxy):</w:t>
        <w:br/>
        <w:t xml:space="preserve">    """Provides access to document-level settings for a document.</w:t>
        <w:br/>
        <w:br/>
        <w:t xml:space="preserve">    Accessed using the :attr:`.Document.settings` property.</w:t>
        <w:br/>
        <w:t xml:space="preserve">    """</w:t>
        <w:br/>
        <w:br/>
        <w:t xml:space="preserve">    def __init__(self, element: BaseOxmlElement, parent: t.ProvidesXmlPart | None = None):</w:t>
        <w:br/>
        <w:t xml:space="preserve">        super().__init__(element, parent)</w:t>
        <w:br/>
        <w:t xml:space="preserve">        self._settings = cast("CT_Settings", element)</w:t>
        <w:br/>
        <w:br/>
        <w:t xml:space="preserve">    @property</w:t>
        <w:br/>
        <w:t xml:space="preserve">    def odd_and_even_pages_header_footer(self) -&gt; bool:</w:t>
        <w:br/>
        <w:t xml:space="preserve">        """True if this document has distinct odd and even page headers and footers.</w:t>
        <w:br/>
        <w:br/>
        <w:t xml:space="preserve">        Read/write.</w:t>
        <w:br/>
        <w:t xml:space="preserve">        """</w:t>
        <w:br/>
        <w:t xml:space="preserve">        return self._settings.evenAndOddHeaders_val</w:t>
        <w:br/>
        <w:br/>
        <w:t xml:space="preserve">    @odd_and_even_pages_header_footer.setter</w:t>
        <w:br/>
        <w:t xml:space="preserve">    def odd_and_even_pages_header_footer(self, value: bool):</w:t>
        <w:br/>
        <w:t xml:space="preserve">        self._settings.evenAndOddHeaders_val = value</w:t>
        <w:br/>
      </w:r>
    </w:p>
    <w:p>
      <w:r>
        <w:t>Fin du fichier : .venv/lib/python3.12/site-packages/docx/settings.py</w:t>
      </w:r>
    </w:p>
    <w:p/>
    <w:p>
      <w:r>
        <w:t>Début du fichier : .venv/lib/python3.12/site-packages/docx/shape.py</w:t>
      </w:r>
    </w:p>
    <w:p>
      <w:r>
        <w:rPr>
          <w:rFonts w:ascii="Consolas" w:hAnsi="Consolas"/>
        </w:rPr>
        <w:t>"""Objects related to shapes.</w:t>
        <w:br/>
        <w:br/>
        <w:t>A shape is a visual object that appears on the drawing layer of a document.</w:t>
        <w:br/>
        <w:t>"""</w:t>
        <w:br/>
        <w:br/>
        <w:t>from __future__ import annotations</w:t>
        <w:br/>
        <w:br/>
        <w:t>from typing import TYPE_CHECKING</w:t>
        <w:br/>
        <w:br/>
        <w:t>from docx.enum.shape import WD_INLINE_SHAPE</w:t>
        <w:br/>
        <w:t>from docx.oxml.ns import nsmap</w:t>
        <w:br/>
        <w:t>from docx.shared import Parented</w:t>
        <w:br/>
        <w:br/>
        <w:t>if TYPE_CHECKING:</w:t>
        <w:br/>
        <w:t xml:space="preserve">    from docx.oxml.document import CT_Body</w:t>
        <w:br/>
        <w:t xml:space="preserve">    from docx.oxml.shape import CT_Inline</w:t>
        <w:br/>
        <w:t xml:space="preserve">    from docx.parts.story import StoryPart</w:t>
        <w:br/>
        <w:t xml:space="preserve">    from docx.shared import Length</w:t>
        <w:br/>
        <w:br/>
        <w:br/>
        <w:t>class InlineShapes(Parented):</w:t>
        <w:br/>
        <w:t xml:space="preserve">    """Sequence of |InlineShape| instances, supporting len(), iteration, and indexed access."""</w:t>
        <w:br/>
        <w:br/>
        <w:t xml:space="preserve">    def __init__(self, body_elm: CT_Body, parent: StoryPart):</w:t>
        <w:br/>
        <w:t xml:space="preserve">        super(InlineShapes, self).__init__(parent)</w:t>
        <w:br/>
        <w:t xml:space="preserve">        self._body = body_elm</w:t>
        <w:br/>
        <w:br/>
        <w:t xml:space="preserve">    def __getitem__(self, idx: int):</w:t>
        <w:br/>
        <w:t xml:space="preserve">        """Provide indexed access, e.g. 'inline_shapes[idx]'."""</w:t>
        <w:br/>
        <w:t xml:space="preserve">        try:</w:t>
        <w:br/>
        <w:t xml:space="preserve">            inline = self._inline_lst[idx]</w:t>
        <w:br/>
        <w:t xml:space="preserve">        except IndexError:</w:t>
        <w:br/>
        <w:t xml:space="preserve">            msg = "inline shape index [%d] out of range" % idx</w:t>
        <w:br/>
        <w:t xml:space="preserve">            raise IndexError(msg)</w:t>
        <w:br/>
        <w:br/>
        <w:t xml:space="preserve">        return InlineShape(inline)</w:t>
        <w:br/>
        <w:br/>
        <w:t xml:space="preserve">    def __iter__(self):</w:t>
        <w:br/>
        <w:t xml:space="preserve">        return (InlineShape(inline) for inline in self._inline_lst)</w:t>
        <w:br/>
        <w:br/>
        <w:t xml:space="preserve">    def __len__(self):</w:t>
        <w:br/>
        <w:t xml:space="preserve">        return len(self._inline_lst)</w:t>
        <w:br/>
        <w:br/>
        <w:t xml:space="preserve">    @property</w:t>
        <w:br/>
        <w:t xml:space="preserve">    def _inline_lst(self):</w:t>
        <w:br/>
        <w:t xml:space="preserve">        body = self._body</w:t>
        <w:br/>
        <w:t xml:space="preserve">        xpath = "//w:p/w:r/w:drawing/wp:inline"</w:t>
        <w:br/>
        <w:t xml:space="preserve">        return body.xpath(xpath)</w:t>
        <w:br/>
        <w:br/>
        <w:br/>
        <w:t>class InlineShape:</w:t>
        <w:br/>
        <w:t xml:space="preserve">    """Proxy for an ``&lt;wp:inline&gt;`` element, representing the container for an inline</w:t>
        <w:br/>
        <w:t xml:space="preserve">    graphical object."""</w:t>
        <w:br/>
        <w:br/>
        <w:t xml:space="preserve">    def __init__(self, inline: CT_Inline):</w:t>
        <w:br/>
        <w:t xml:space="preserve">        super(InlineShape, self).__init__()</w:t>
        <w:br/>
        <w:t xml:space="preserve">        self._inline = inline</w:t>
        <w:br/>
        <w:br/>
        <w:t xml:space="preserve">    @property</w:t>
        <w:br/>
        <w:t xml:space="preserve">    def height(self) -&gt; Length:</w:t>
        <w:br/>
        <w:t xml:space="preserve">        """Read/write.</w:t>
        <w:br/>
        <w:br/>
        <w:t xml:space="preserve">        The display height of this inline shape as an |Emu| instance.</w:t>
        <w:br/>
        <w:t xml:space="preserve">        """</w:t>
        <w:br/>
        <w:t xml:space="preserve">        return self._inline.extent.cy</w:t>
        <w:br/>
        <w:br/>
        <w:t xml:space="preserve">    @height.setter</w:t>
        <w:br/>
        <w:t xml:space="preserve">    def height(self, cy: Length):</w:t>
        <w:br/>
        <w:t xml:space="preserve">        self._inline.extent.cy = cy</w:t>
        <w:br/>
        <w:t xml:space="preserve">        self._inline.graphic.graphicData.pic.spPr.cy = cy</w:t>
        <w:br/>
        <w:br/>
        <w:t xml:space="preserve">    @property</w:t>
        <w:br/>
        <w:t xml:space="preserve">    def type(self):</w:t>
        <w:br/>
        <w:t xml:space="preserve">        """The type of this inline shape as a member of</w:t>
        <w:br/>
        <w:t xml:space="preserve">        ``docx.enum.shape.WD_INLINE_SHAPE``, e.g. ``LINKED_PICTURE``.</w:t>
        <w:br/>
        <w:br/>
        <w:t xml:space="preserve">        Read-only.</w:t>
        <w:br/>
        <w:t xml:space="preserve">        """</w:t>
        <w:br/>
        <w:t xml:space="preserve">        graphicData = self._inline.graphic.graphicData</w:t>
        <w:br/>
        <w:t xml:space="preserve">        uri = graphicData.uri</w:t>
        <w:br/>
        <w:t xml:space="preserve">        if uri == nsmap["pic"]:</w:t>
        <w:br/>
        <w:t xml:space="preserve">            blip = graphicData.pic.blipFill.blip</w:t>
        <w:br/>
        <w:t xml:space="preserve">            if blip.link is not None:</w:t>
        <w:br/>
        <w:t xml:space="preserve">                return WD_INLINE_SHAPE.LINKED_PICTURE</w:t>
        <w:br/>
        <w:t xml:space="preserve">            return WD_INLINE_SHAPE.PICTURE</w:t>
        <w:br/>
        <w:t xml:space="preserve">        if uri == nsmap["c"]:</w:t>
        <w:br/>
        <w:t xml:space="preserve">            return WD_INLINE_SHAPE.CHART</w:t>
        <w:br/>
        <w:t xml:space="preserve">        if uri == nsmap["dgm"]:</w:t>
        <w:br/>
        <w:t xml:space="preserve">            return WD_INLINE_SHAPE.SMART_ART</w:t>
        <w:br/>
        <w:t xml:space="preserve">        return WD_INLINE_SHAPE.NOT_IMPLEMENTED</w:t>
        <w:br/>
        <w:br/>
        <w:t xml:space="preserve">    @property</w:t>
        <w:br/>
        <w:t xml:space="preserve">    def width(self):</w:t>
        <w:br/>
        <w:t xml:space="preserve">        """Read/write.</w:t>
        <w:br/>
        <w:br/>
        <w:t xml:space="preserve">        The display width of this inline shape as an |Emu| instance.</w:t>
        <w:br/>
        <w:t xml:space="preserve">        """</w:t>
        <w:br/>
        <w:t xml:space="preserve">        return self._inline.extent.cx</w:t>
        <w:br/>
        <w:br/>
        <w:t xml:space="preserve">    @width.setter</w:t>
        <w:br/>
        <w:t xml:space="preserve">    def width(self, cx: Length):</w:t>
        <w:br/>
        <w:t xml:space="preserve">        self._inline.extent.cx = cx</w:t>
        <w:br/>
        <w:t xml:space="preserve">        self._inline.graphic.graphicData.pic.spPr.cx = cx</w:t>
        <w:br/>
      </w:r>
    </w:p>
    <w:p>
      <w:r>
        <w:t>Fin du fichier : .venv/lib/python3.12/site-packages/docx/shape.py</w:t>
      </w:r>
    </w:p>
    <w:p/>
    <w:p>
      <w:r>
        <w:t>Début du fichier : .venv/lib/python3.12/site-packages/docx/shared.py</w:t>
      </w:r>
    </w:p>
    <w:p>
      <w:r>
        <w:rPr>
          <w:rFonts w:ascii="Consolas" w:hAnsi="Consolas"/>
        </w:rPr>
        <w:t>"""Objects shared by docx modules."""</w:t>
        <w:br/>
        <w:br/>
        <w:t>from __future__ import annotations</w:t>
        <w:br/>
        <w:br/>
        <w:t>import functools</w:t>
        <w:br/>
        <w:t>from typing import (</w:t>
        <w:br/>
        <w:t xml:space="preserve">    TYPE_CHECKING,</w:t>
        <w:br/>
        <w:t xml:space="preserve">    Any,</w:t>
        <w:br/>
        <w:t xml:space="preserve">    Callable,</w:t>
        <w:br/>
        <w:t xml:space="preserve">    Generic,</w:t>
        <w:br/>
        <w:t xml:space="preserve">    Iterator,</w:t>
        <w:br/>
        <w:t xml:space="preserve">    List,</w:t>
        <w:br/>
        <w:t xml:space="preserve">    Tuple,</w:t>
        <w:br/>
        <w:t xml:space="preserve">    TypeVar,</w:t>
        <w:br/>
        <w:t xml:space="preserve">    cast,</w:t>
        <w:br/>
        <w:t>)</w:t>
        <w:br/>
        <w:br/>
        <w:t>if TYPE_CHECKING:</w:t>
        <w:br/>
        <w:t xml:space="preserve">    import docx.types as t</w:t>
        <w:br/>
        <w:t xml:space="preserve">    from docx.opc.part import XmlPart</w:t>
        <w:br/>
        <w:t xml:space="preserve">    from docx.oxml.xmlchemy import BaseOxmlElement</w:t>
        <w:br/>
        <w:t xml:space="preserve">    from docx.parts.story import StoryPart</w:t>
        <w:br/>
        <w:br/>
        <w:br/>
        <w:t>class Length(int):</w:t>
        <w:br/>
        <w:t xml:space="preserve">    """Base class for length constructor classes Inches, Cm, Mm, Px, and Emu.</w:t>
        <w:br/>
        <w:br/>
        <w:t xml:space="preserve">    Behaves as an int count of English Metric Units, 914,400 to the inch, 36,000 to the</w:t>
        <w:br/>
        <w:t xml:space="preserve">    mm. Provides convenience unit conversion methods in the form of read-only</w:t>
        <w:br/>
        <w:t xml:space="preserve">    properties. Immutable.</w:t>
        <w:br/>
        <w:t xml:space="preserve">    """</w:t>
        <w:br/>
        <w:br/>
        <w:t xml:space="preserve">    _EMUS_PER_INCH = 914400</w:t>
        <w:br/>
        <w:t xml:space="preserve">    _EMUS_PER_CM = 360000</w:t>
        <w:br/>
        <w:t xml:space="preserve">    _EMUS_PER_MM = 36000</w:t>
        <w:br/>
        <w:t xml:space="preserve">    _EMUS_PER_PT = 12700</w:t>
        <w:br/>
        <w:t xml:space="preserve">    _EMUS_PER_TWIP = 635</w:t>
        <w:br/>
        <w:br/>
        <w:t xml:space="preserve">    def __new__(cls, emu: int):</w:t>
        <w:br/>
        <w:t xml:space="preserve">        return int.__new__(cls, emu)</w:t>
        <w:br/>
        <w:br/>
        <w:t xml:space="preserve">    @property</w:t>
        <w:br/>
        <w:t xml:space="preserve">    def cm(self):</w:t>
        <w:br/>
        <w:t xml:space="preserve">        """The equivalent length expressed in centimeters (float)."""</w:t>
        <w:br/>
        <w:t xml:space="preserve">        return self / float(self._EMUS_PER_CM)</w:t>
        <w:br/>
        <w:br/>
        <w:t xml:space="preserve">    @property</w:t>
        <w:br/>
        <w:t xml:space="preserve">    def emu(self):</w:t>
        <w:br/>
        <w:t xml:space="preserve">        """The equivalent length expressed in English Metric Units (int)."""</w:t>
        <w:br/>
        <w:t xml:space="preserve">        return self</w:t>
        <w:br/>
        <w:br/>
        <w:t xml:space="preserve">    @property</w:t>
        <w:br/>
        <w:t xml:space="preserve">    def inches(self):</w:t>
        <w:br/>
        <w:t xml:space="preserve">        """The equivalent length expressed in inches (float)."""</w:t>
        <w:br/>
        <w:t xml:space="preserve">        return self / float(self._EMUS_PER_INCH)</w:t>
        <w:br/>
        <w:br/>
        <w:t xml:space="preserve">    @property</w:t>
        <w:br/>
        <w:t xml:space="preserve">    def mm(self):</w:t>
        <w:br/>
        <w:t xml:space="preserve">        """The equivalent length expressed in millimeters (float)."""</w:t>
        <w:br/>
        <w:t xml:space="preserve">        return self / float(self._EMUS_PER_MM)</w:t>
        <w:br/>
        <w:br/>
        <w:t xml:space="preserve">    @property</w:t>
        <w:br/>
        <w:t xml:space="preserve">    def pt(self):</w:t>
        <w:br/>
        <w:t xml:space="preserve">        """Floating point length in points."""</w:t>
        <w:br/>
        <w:t xml:space="preserve">        return self / float(self._EMUS_PER_PT)</w:t>
        <w:br/>
        <w:br/>
        <w:t xml:space="preserve">    @property</w:t>
        <w:br/>
        <w:t xml:space="preserve">    def twips(self):</w:t>
        <w:br/>
        <w:t xml:space="preserve">        """The equivalent length expressed in twips (int)."""</w:t>
        <w:br/>
        <w:t xml:space="preserve">        return int(round(self / float(self._EMUS_PER_TWIP)))</w:t>
        <w:br/>
        <w:br/>
        <w:br/>
        <w:t>class Inches(Length):</w:t>
        <w:br/>
        <w:t xml:space="preserve">    """Convenience constructor for length in inches, e.g. ``width = Inches(0.5)``."""</w:t>
        <w:br/>
        <w:br/>
        <w:t xml:space="preserve">    def __new__(cls, inches: float):</w:t>
        <w:br/>
        <w:t xml:space="preserve">        emu = int(inches * Length._EMUS_PER_INCH)</w:t>
        <w:br/>
        <w:t xml:space="preserve">        return Length.__new__(cls, emu)</w:t>
        <w:br/>
        <w:br/>
        <w:br/>
        <w:t>class Cm(Length):</w:t>
        <w:br/>
        <w:t xml:space="preserve">    """Convenience constructor for length in centimeters, e.g. ``height = Cm(12)``."""</w:t>
        <w:br/>
        <w:br/>
        <w:t xml:space="preserve">    def __new__(cls, cm: float):</w:t>
        <w:br/>
        <w:t xml:space="preserve">        emu = int(cm * Length._EMUS_PER_CM)</w:t>
        <w:br/>
        <w:t xml:space="preserve">        return Length.__new__(cls, emu)</w:t>
        <w:br/>
        <w:br/>
        <w:br/>
        <w:t>class Emu(Length):</w:t>
        <w:br/>
        <w:t xml:space="preserve">    """Convenience constructor for length in English Metric Units, e.g. ``width =</w:t>
        <w:br/>
        <w:t xml:space="preserve">    Emu(457200)``."""</w:t>
        <w:br/>
        <w:br/>
        <w:t xml:space="preserve">    def __new__(cls, emu: int):</w:t>
        <w:br/>
        <w:t xml:space="preserve">        return Length.__new__(cls, int(emu))</w:t>
        <w:br/>
        <w:br/>
        <w:br/>
        <w:t>class Mm(Length):</w:t>
        <w:br/>
        <w:t xml:space="preserve">    """Convenience constructor for length in millimeters, e.g. ``width = Mm(240.5)``."""</w:t>
        <w:br/>
        <w:br/>
        <w:t xml:space="preserve">    def __new__(cls, mm: float):</w:t>
        <w:br/>
        <w:t xml:space="preserve">        emu = int(mm * Length._EMUS_PER_MM)</w:t>
        <w:br/>
        <w:t xml:space="preserve">        return Length.__new__(cls, emu)</w:t>
        <w:br/>
        <w:br/>
        <w:br/>
        <w:t>class Pt(Length):</w:t>
        <w:br/>
        <w:t xml:space="preserve">    """Convenience value class for specifying a length in points."""</w:t>
        <w:br/>
        <w:br/>
        <w:t xml:space="preserve">    def __new__(cls, points: float):</w:t>
        <w:br/>
        <w:t xml:space="preserve">        emu = int(points * Length._EMUS_PER_PT)</w:t>
        <w:br/>
        <w:t xml:space="preserve">        return Length.__new__(cls, emu)</w:t>
        <w:br/>
        <w:br/>
        <w:br/>
        <w:t>class Twips(Length):</w:t>
        <w:br/>
        <w:t xml:space="preserve">    """Convenience constructor for length in twips, e.g. ``width = Twips(42)``.</w:t>
        <w:br/>
        <w:br/>
        <w:t xml:space="preserve">    A twip is a twentieth of a point, 635 EMU.</w:t>
        <w:br/>
        <w:t xml:space="preserve">    """</w:t>
        <w:br/>
        <w:br/>
        <w:t xml:space="preserve">    def __new__(cls, twips: float):</w:t>
        <w:br/>
        <w:t xml:space="preserve">        emu = int(twips * Length._EMUS_PER_TWIP)</w:t>
        <w:br/>
        <w:t xml:space="preserve">        return Length.__new__(cls, emu)</w:t>
        <w:br/>
        <w:br/>
        <w:br/>
        <w:t>class RGBColor(Tuple[int, int, int]):</w:t>
        <w:br/>
        <w:t xml:space="preserve">    """Immutable value object defining a particular RGB color."""</w:t>
        <w:br/>
        <w:br/>
        <w:t xml:space="preserve">    def __new__(cls, r: int, g: int, b: int):</w:t>
        <w:br/>
        <w:t xml:space="preserve">        msg = "RGBColor() takes three integer values 0-255"</w:t>
        <w:br/>
        <w:t xml:space="preserve">        for val in (r, g, b):</w:t>
        <w:br/>
        <w:t xml:space="preserve">            if not isinstance(val, int):  # pyright: ignore[reportUnnecessaryIsInstance]</w:t>
        <w:br/>
        <w:t xml:space="preserve">                raise TypeError(msg)</w:t>
        <w:br/>
        <w:t xml:space="preserve">            if val &lt; 0 or val &gt; 255:</w:t>
        <w:br/>
        <w:t xml:space="preserve">                raise ValueError(msg)</w:t>
        <w:br/>
        <w:t xml:space="preserve">        return super(RGBColor, cls).__new__(cls, (r, g, b))</w:t>
        <w:br/>
        <w:br/>
        <w:t xml:space="preserve">    def __repr__(self):</w:t>
        <w:br/>
        <w:t xml:space="preserve">        return "RGBColor(0x%02x, 0x%02x, 0x%02x)" % self</w:t>
        <w:br/>
        <w:br/>
        <w:t xml:space="preserve">    def __str__(self):</w:t>
        <w:br/>
        <w:t xml:space="preserve">        """Return a hex string rgb value, like '3C2F80'."""</w:t>
        <w:br/>
        <w:t xml:space="preserve">        return "%02X%02X%02X" % self</w:t>
        <w:br/>
        <w:br/>
        <w:t xml:space="preserve">    @classmethod</w:t>
        <w:br/>
        <w:t xml:space="preserve">    def from_string(cls, rgb_hex_str: str) -&gt; RGBColor:</w:t>
        <w:br/>
        <w:t xml:space="preserve">        """Return a new instance from an RGB color hex string like ``'3C2F80'``."""</w:t>
        <w:br/>
        <w:t xml:space="preserve">        r = int(rgb_hex_str[:2], 16)</w:t>
        <w:br/>
        <w:t xml:space="preserve">        g = int(rgb_hex_str[2:4], 16)</w:t>
        <w:br/>
        <w:t xml:space="preserve">        b = int(rgb_hex_str[4:], 16)</w:t>
        <w:br/>
        <w:t xml:space="preserve">        return cls(r, g, b)</w:t>
        <w:br/>
        <w:br/>
        <w:br/>
        <w:t>T = TypeVar("T")</w:t>
        <w:br/>
        <w:br/>
        <w:br/>
        <w:t>class lazyproperty(Generic[T]):</w:t>
        <w:br/>
        <w:t xml:space="preserve">    """Decorator like @property, but evaluated only on first access.</w:t>
        <w:br/>
        <w:br/>
        <w:t xml:space="preserve">    Like @property, this can only be used to decorate methods having only a `self`</w:t>
        <w:br/>
        <w:t xml:space="preserve">    parameter, and is accessed like an attribute on an instance, i.e. trailing</w:t>
        <w:br/>
        <w:t xml:space="preserve">    parentheses are not used. Unlike @property, the decorated method is only evaluated</w:t>
        <w:br/>
        <w:t xml:space="preserve">    on first access; the resulting value is cached and that same value returned on</w:t>
        <w:br/>
        <w:t xml:space="preserve">    second and later access without re-evaluation of the method.</w:t>
        <w:br/>
        <w:br/>
        <w:t xml:space="preserve">    Like @property, this class produces a *data descriptor* object, which is stored in</w:t>
        <w:br/>
        <w:t xml:space="preserve">    the __dict__ of the *class* under the name of the decorated method ('fget'</w:t>
        <w:br/>
        <w:t xml:space="preserve">    nominally). The cached value is stored in the __dict__ of the *instance* under that</w:t>
        <w:br/>
        <w:t xml:space="preserve">    same name.</w:t>
        <w:br/>
        <w:br/>
        <w:t xml:space="preserve">    Because it is a data descriptor (as opposed to a *non-data descriptor*), its</w:t>
        <w:br/>
        <w:t xml:space="preserve">    `__get__()` method is executed on each access of the decorated attribute; the</w:t>
        <w:br/>
        <w:t xml:space="preserve">    __dict__ item of the same name is "shadowed" by the descriptor.</w:t>
        <w:br/>
        <w:br/>
        <w:t xml:space="preserve">    While this may represent a performance improvement over a property, its greater</w:t>
        <w:br/>
        <w:t xml:space="preserve">    benefit may be its other characteristics. One common use is to construct</w:t>
        <w:br/>
        <w:t xml:space="preserve">    collaborator objects, removing that "real work" from the constructor, while still</w:t>
        <w:br/>
        <w:t xml:space="preserve">    only executing once. It also de-couples client code from any sequencing</w:t>
        <w:br/>
        <w:t xml:space="preserve">    considerations; if it's accessed from more than one location, it's assured it will</w:t>
        <w:br/>
        <w:t xml:space="preserve">    be ready whenever needed.</w:t>
        <w:br/>
        <w:br/>
        <w:t xml:space="preserve">    Loosely based on: https://stackoverflow.com/a/6849299/1902513.</w:t>
        <w:br/>
        <w:br/>
        <w:t xml:space="preserve">    A lazyproperty is read-only. There is no counterpart to the optional "setter" (or</w:t>
        <w:br/>
        <w:t xml:space="preserve">    deleter) behavior of an @property. This is critically important to maintaining its</w:t>
        <w:br/>
        <w:t xml:space="preserve">    immutability and idempotence guarantees. Attempting to assign to a lazyproperty</w:t>
        <w:br/>
        <w:t xml:space="preserve">    raises AttributeError unconditionally.</w:t>
        <w:br/>
        <w:br/>
        <w:t xml:space="preserve">    The parameter names in the methods below correspond to this usage example::</w:t>
        <w:br/>
        <w:br/>
        <w:t xml:space="preserve">        class Obj(object)</w:t>
        <w:br/>
        <w:br/>
        <w:t xml:space="preserve">            @lazyproperty</w:t>
        <w:br/>
        <w:t xml:space="preserve">            def fget(self):</w:t>
        <w:br/>
        <w:t xml:space="preserve">                return 'some result'</w:t>
        <w:br/>
        <w:br/>
        <w:t xml:space="preserve">        obj = Obj()</w:t>
        <w:br/>
        <w:br/>
        <w:t xml:space="preserve">    Not suitable for wrapping a function (as opposed to a method) because it is not</w:t>
        <w:br/>
        <w:t xml:space="preserve">    callable."""</w:t>
        <w:br/>
        <w:br/>
        <w:t xml:space="preserve">    def __init__(self, fget: Callable[..., T]) -&gt; None:</w:t>
        <w:br/>
        <w:t xml:space="preserve">        """*fget* is the decorated method (a "getter" function).</w:t>
        <w:br/>
        <w:br/>
        <w:t xml:space="preserve">        A lazyproperty is read-only, so there is only an *fget* function (a regular</w:t>
        <w:br/>
        <w:t xml:space="preserve">        @property can also have an fset and fdel function). This name was chosen for</w:t>
        <w:br/>
        <w:t xml:space="preserve">        consistency with Python's `property` class which uses this name for the</w:t>
        <w:br/>
        <w:t xml:space="preserve">        corresponding parameter.</w:t>
        <w:br/>
        <w:t xml:space="preserve">        """</w:t>
        <w:br/>
        <w:t xml:space="preserve">        # --- maintain a reference to the wrapped getter method</w:t>
        <w:br/>
        <w:t xml:space="preserve">        self._fget = fget</w:t>
        <w:br/>
        <w:t xml:space="preserve">        # --- and store the name of that decorated method</w:t>
        <w:br/>
        <w:t xml:space="preserve">        self._name = fget.__name__</w:t>
        <w:br/>
        <w:t xml:space="preserve">        # --- adopt fget's __name__, __doc__, and other attributes</w:t>
        <w:br/>
        <w:t xml:space="preserve">        functools.update_wrapper(self, fget)  # pyright: ignore</w:t>
        <w:br/>
        <w:br/>
        <w:t xml:space="preserve">    def __get__(self, obj: Any, type: Any = None) -&gt; T:</w:t>
        <w:br/>
        <w:t xml:space="preserve">        """Called on each access of 'fget' attribute on class or instance.</w:t>
        <w:br/>
        <w:br/>
        <w:t xml:space="preserve">        *self* is this instance of a lazyproperty descriptor "wrapping" the property</w:t>
        <w:br/>
        <w:t xml:space="preserve">        method it decorates (`fget`, nominally).</w:t>
        <w:br/>
        <w:br/>
        <w:t xml:space="preserve">        *obj* is the "host" object instance when the attribute is accessed from an</w:t>
        <w:br/>
        <w:t xml:space="preserve">        object instance, e.g. `obj = Obj(); obj.fget`. *obj* is None when accessed on</w:t>
        <w:br/>
        <w:t xml:space="preserve">        the class, e.g. `Obj.fget`.</w:t>
        <w:br/>
        <w:br/>
        <w:t xml:space="preserve">        *type* is the class hosting the decorated getter method (`fget`) on both class</w:t>
        <w:br/>
        <w:t xml:space="preserve">        and instance attribute access.</w:t>
        <w:br/>
        <w:t xml:space="preserve">        """</w:t>
        <w:br/>
        <w:t xml:space="preserve">        # --- when accessed on class, e.g. Obj.fget, just return this descriptor</w:t>
        <w:br/>
        <w:t xml:space="preserve">        # --- instance (patched above to look like fget).</w:t>
        <w:br/>
        <w:t xml:space="preserve">        if obj is None:</w:t>
        <w:br/>
        <w:t xml:space="preserve">            return self  # type: ignore</w:t>
        <w:br/>
        <w:br/>
        <w:t xml:space="preserve">        # --- when accessed on instance, start by checking instance __dict__ for</w:t>
        <w:br/>
        <w:t xml:space="preserve">        # --- item with key matching the wrapped function's name</w:t>
        <w:br/>
        <w:t xml:space="preserve">        value = obj.__dict__.get(self._name)</w:t>
        <w:br/>
        <w:t xml:space="preserve">        if value is None:</w:t>
        <w:br/>
        <w:t xml:space="preserve">            # --- on first access, the __dict__ item will be absent. Evaluate fget()</w:t>
        <w:br/>
        <w:t xml:space="preserve">            # --- and store that value in the (otherwise unused) host-object</w:t>
        <w:br/>
        <w:t xml:space="preserve">            # --- __dict__ value of same name ('fget' nominally)</w:t>
        <w:br/>
        <w:t xml:space="preserve">            value = self._fget(obj)</w:t>
        <w:br/>
        <w:t xml:space="preserve">            obj.__dict__[self._name] = value</w:t>
        <w:br/>
        <w:t xml:space="preserve">        return cast(T, value)</w:t>
        <w:br/>
        <w:br/>
        <w:t xml:space="preserve">    def __set__(self, obj: Any, value: Any) -&gt; None:</w:t>
        <w:br/>
        <w:t xml:space="preserve">        """Raises unconditionally, to preserve read-only behavior.</w:t>
        <w:br/>
        <w:br/>
        <w:t xml:space="preserve">        This decorator is intended to implement immutable (and idempotent) object</w:t>
        <w:br/>
        <w:t xml:space="preserve">        attributes. For that reason, assignment to this property must be explicitly</w:t>
        <w:br/>
        <w:t xml:space="preserve">        prevented.</w:t>
        <w:br/>
        <w:br/>
        <w:t xml:space="preserve">        If this __set__ method was not present, this descriptor would become a</w:t>
        <w:br/>
        <w:t xml:space="preserve">        *non-data descriptor*. That would be nice because the cached value would be</w:t>
        <w:br/>
        <w:t xml:space="preserve">        accessed directly once set (__dict__ attrs have precedence over non-data</w:t>
        <w:br/>
        <w:t xml:space="preserve">        descriptors on instance attribute lookup). The problem is, there would be</w:t>
        <w:br/>
        <w:t xml:space="preserve">        nothing to stop assignment to the cached value, which would overwrite the result</w:t>
        <w:br/>
        <w:t xml:space="preserve">        of `fget()` and break both the immutability and idempotence guarantees of this</w:t>
        <w:br/>
        <w:t xml:space="preserve">        decorator.</w:t>
        <w:br/>
        <w:br/>
        <w:t xml:space="preserve">        The performance with this __set__() method in place was roughly 0.4 usec per</w:t>
        <w:br/>
        <w:t xml:space="preserve">        access when measured on a 2.8GHz development machine; so quite snappy and</w:t>
        <w:br/>
        <w:t xml:space="preserve">        probably not a rich target for optimization efforts.</w:t>
        <w:br/>
        <w:t xml:space="preserve">        """</w:t>
        <w:br/>
        <w:t xml:space="preserve">        raise AttributeError("can't set attribute")</w:t>
        <w:br/>
        <w:br/>
        <w:br/>
        <w:t>def write_only_property(f: Callable[[Any, Any], None]):</w:t>
        <w:br/>
        <w:t xml:space="preserve">    """@write_only_property decorator.</w:t>
        <w:br/>
        <w:br/>
        <w:t xml:space="preserve">    Creates a property (descriptor attribute) that accepts assignment, but not getattr</w:t>
        <w:br/>
        <w:t xml:space="preserve">    (use in an expression).</w:t>
        <w:br/>
        <w:t xml:space="preserve">    """</w:t>
        <w:br/>
        <w:t xml:space="preserve">    docstring = f.__doc__</w:t>
        <w:br/>
        <w:br/>
        <w:t xml:space="preserve">    return property(fset=f, doc=docstring)</w:t>
        <w:br/>
        <w:br/>
        <w:br/>
        <w:t>class ElementProxy:</w:t>
        <w:br/>
        <w:t xml:space="preserve">    """Base class for lxml element proxy classes.</w:t>
        <w:br/>
        <w:br/>
        <w:t xml:space="preserve">    An element proxy class is one whose primary responsibilities are fulfilled by</w:t>
        <w:br/>
        <w:t xml:space="preserve">    manipulating the attributes and child elements of an XML element. They are the most</w:t>
        <w:br/>
        <w:t xml:space="preserve">    common type of class in python-docx other than custom element (oxml) classes.</w:t>
        <w:br/>
        <w:t xml:space="preserve">    """</w:t>
        <w:br/>
        <w:br/>
        <w:t xml:space="preserve">    def __init__(self, element: BaseOxmlElement, parent: t.ProvidesXmlPart | None = None):</w:t>
        <w:br/>
        <w:t xml:space="preserve">        self._element = element</w:t>
        <w:br/>
        <w:t xml:space="preserve">        self._parent = parent</w:t>
        <w:br/>
        <w:br/>
        <w:t xml:space="preserve">    def __eq__(self, other: object):</w:t>
        <w:br/>
        <w:t xml:space="preserve">        """Return |True| if this proxy object refers to the same oxml element as does</w:t>
        <w:br/>
        <w:t xml:space="preserve">        `other`.</w:t>
        <w:br/>
        <w:br/>
        <w:t xml:space="preserve">        ElementProxy objects are value objects and should maintain no mutable local</w:t>
        <w:br/>
        <w:t xml:space="preserve">        state. Equality for proxy objects is defined as referring to the same XML</w:t>
        <w:br/>
        <w:t xml:space="preserve">        element, whether or not they are the same proxy object instance.</w:t>
        <w:br/>
        <w:t xml:space="preserve">        """</w:t>
        <w:br/>
        <w:t xml:space="preserve">        if not isinstance(other, ElementProxy):</w:t>
        <w:br/>
        <w:t xml:space="preserve">            return False</w:t>
        <w:br/>
        <w:t xml:space="preserve">        return self._element is other._element</w:t>
        <w:br/>
        <w:br/>
        <w:t xml:space="preserve">    def __ne__(self, other: object):</w:t>
        <w:br/>
        <w:t xml:space="preserve">        if not isinstance(other, ElementProxy):</w:t>
        <w:br/>
        <w:t xml:space="preserve">            return True</w:t>
        <w:br/>
        <w:t xml:space="preserve">        return self._element is not other._element</w:t>
        <w:br/>
        <w:br/>
        <w:t xml:space="preserve">    @property</w:t>
        <w:br/>
        <w:t xml:space="preserve">    def element(self):</w:t>
        <w:br/>
        <w:t xml:space="preserve">        """The lxml element proxied by this object."""</w:t>
        <w:br/>
        <w:t xml:space="preserve">        return self._element</w:t>
        <w:br/>
        <w:br/>
        <w:t xml:space="preserve">    @property</w:t>
        <w:br/>
        <w:t xml:space="preserve">    def part(self) -&gt; XmlPart:</w:t>
        <w:br/>
        <w:t xml:space="preserve">        """The package part containing this object."""</w:t>
        <w:br/>
        <w:t xml:space="preserve">        if self._parent is None:</w:t>
        <w:br/>
        <w:t xml:space="preserve">            raise ValueError("part is not accessible from this element")</w:t>
        <w:br/>
        <w:t xml:space="preserve">        return self._parent.part</w:t>
        <w:br/>
        <w:br/>
        <w:br/>
        <w:t>class Parented:</w:t>
        <w:br/>
        <w:t xml:space="preserve">    """Provides common services for document elements that occur below a part but may</w:t>
        <w:br/>
        <w:t xml:space="preserve">    occasionally require an ancestor object to provide a service, such as add or drop a</w:t>
        <w:br/>
        <w:t xml:space="preserve">    relationship.</w:t>
        <w:br/>
        <w:br/>
        <w:t xml:space="preserve">    Provides ``self._parent`` attribute to subclasses.</w:t>
        <w:br/>
        <w:t xml:space="preserve">    """</w:t>
        <w:br/>
        <w:br/>
        <w:t xml:space="preserve">    def __init__(self, parent: t.ProvidesXmlPart):</w:t>
        <w:br/>
        <w:t xml:space="preserve">        self._parent = parent</w:t>
        <w:br/>
        <w:br/>
        <w:t xml:space="preserve">    @property</w:t>
        <w:br/>
        <w:t xml:space="preserve">    def part(self) -&gt; XmlPart:</w:t>
        <w:br/>
        <w:t xml:space="preserve">        """The package part containing this object."""</w:t>
        <w:br/>
        <w:t xml:space="preserve">        return self._parent.part</w:t>
        <w:br/>
        <w:br/>
        <w:br/>
        <w:t>class StoryChild:</w:t>
        <w:br/>
        <w:t xml:space="preserve">    """A document element within a story part.</w:t>
        <w:br/>
        <w:br/>
        <w:t xml:space="preserve">    Story parts include DocumentPart and Header/FooterPart and can contain block items</w:t>
        <w:br/>
        <w:t xml:space="preserve">    (paragraphs and tables). Items from the block-item subtree occasionally require an</w:t>
        <w:br/>
        <w:t xml:space="preserve">    ancestor object to provide access to part-level or package-level items like styles</w:t>
        <w:br/>
        <w:t xml:space="preserve">    or images or to add or drop a relationship.</w:t>
        <w:br/>
        <w:br/>
        <w:t xml:space="preserve">    Provides `self._parent` attribute to subclasses.</w:t>
        <w:br/>
        <w:t xml:space="preserve">    """</w:t>
        <w:br/>
        <w:br/>
        <w:t xml:space="preserve">    def __init__(self, parent: t.ProvidesStoryPart):</w:t>
        <w:br/>
        <w:t xml:space="preserve">        self._parent = parent</w:t>
        <w:br/>
        <w:br/>
        <w:t xml:space="preserve">    @property</w:t>
        <w:br/>
        <w:t xml:space="preserve">    def part(self) -&gt; StoryPart:</w:t>
        <w:br/>
        <w:t xml:space="preserve">        """The package part containing this object."""</w:t>
        <w:br/>
        <w:t xml:space="preserve">        return self._parent.part</w:t>
        <w:br/>
        <w:br/>
        <w:br/>
        <w:t>class TextAccumulator:</w:t>
        <w:br/>
        <w:t xml:space="preserve">    """Accepts `str` fragments and joins them together, in order, on `.pop().</w:t>
        <w:br/>
        <w:br/>
        <w:t xml:space="preserve">    Handy when text in a stream is broken up arbitrarily and you want to join it back</w:t>
        <w:br/>
        <w:t xml:space="preserve">    together within certain bounds. The optional `separator` argument determines how</w:t>
        <w:br/>
        <w:t xml:space="preserve">    the text fragments are punctuated, defaulting to the empty string.</w:t>
        <w:br/>
        <w:t xml:space="preserve">    """</w:t>
        <w:br/>
        <w:br/>
        <w:t xml:space="preserve">    def __init__(self, separator: str = ""):</w:t>
        <w:br/>
        <w:t xml:space="preserve">        self._separator = separator</w:t>
        <w:br/>
        <w:t xml:space="preserve">        self._texts: List[str] = []</w:t>
        <w:br/>
        <w:br/>
        <w:t xml:space="preserve">    def push(self, text: str) -&gt; None:</w:t>
        <w:br/>
        <w:t xml:space="preserve">        """Add a text fragment to the accumulator."""</w:t>
        <w:br/>
        <w:t xml:space="preserve">        self._texts.append(text)</w:t>
        <w:br/>
        <w:br/>
        <w:t xml:space="preserve">    def pop(self) -&gt; Iterator[str]:</w:t>
        <w:br/>
        <w:t xml:space="preserve">        """Generate sero-or-one str from those accumulated.</w:t>
        <w:br/>
        <w:br/>
        <w:t xml:space="preserve">        Using `yield from accum.pop()` in a generator setting avoids producing an empty</w:t>
        <w:br/>
        <w:t xml:space="preserve">        string when no text is in the accumulator.</w:t>
        <w:br/>
        <w:t xml:space="preserve">        """</w:t>
        <w:br/>
        <w:t xml:space="preserve">        if not self._texts:</w:t>
        <w:br/>
        <w:t xml:space="preserve">            return</w:t>
        <w:br/>
        <w:t xml:space="preserve">        text = self._separator.join(self._texts)</w:t>
        <w:br/>
        <w:t xml:space="preserve">        self._texts.clear()</w:t>
        <w:br/>
        <w:t xml:space="preserve">        yield text</w:t>
        <w:br/>
      </w:r>
    </w:p>
    <w:p>
      <w:r>
        <w:t>Fin du fichier : .venv/lib/python3.12/site-packages/docx/shared.py</w:t>
      </w:r>
    </w:p>
    <w:p/>
    <w:p>
      <w:r>
        <w:t>Début du fichier : .venv/lib/python3.12/site-packages/docx/styles/__init__.py</w:t>
      </w:r>
    </w:p>
    <w:p>
      <w:r>
        <w:rPr>
          <w:rFonts w:ascii="Consolas" w:hAnsi="Consolas"/>
        </w:rPr>
        <w:t>"""Sub-package module for docx.styles sub-package."""</w:t>
        <w:br/>
        <w:br/>
        <w:t>from __future__ import annotations</w:t>
        <w:br/>
        <w:br/>
        <w:t>from typing import Dict</w:t>
        <w:br/>
        <w:br/>
        <w:br/>
        <w:t>class BabelFish:</w:t>
        <w:br/>
        <w:t xml:space="preserve">    """Translates special-case style names from UI name (e.g. Heading 1) to</w:t>
        <w:br/>
        <w:t xml:space="preserve">    internal/styles.xml name (e.g. heading 1) and back."""</w:t>
        <w:br/>
        <w:br/>
        <w:t xml:space="preserve">    style_aliases = (</w:t>
        <w:br/>
        <w:t xml:space="preserve">        ("Caption", "caption"),</w:t>
        <w:br/>
        <w:t xml:space="preserve">        ("Footer", "footer"),</w:t>
        <w:br/>
        <w:t xml:space="preserve">        ("Header", "header"),</w:t>
        <w:br/>
        <w:t xml:space="preserve">        ("Heading 1", "heading 1"),</w:t>
        <w:br/>
        <w:t xml:space="preserve">        ("Heading 2", "heading 2"),</w:t>
        <w:br/>
        <w:t xml:space="preserve">        ("Heading 3", "heading 3"),</w:t>
        <w:br/>
        <w:t xml:space="preserve">        ("Heading 4", "heading 4"),</w:t>
        <w:br/>
        <w:t xml:space="preserve">        ("Heading 5", "heading 5"),</w:t>
        <w:br/>
        <w:t xml:space="preserve">        ("Heading 6", "heading 6"),</w:t>
        <w:br/>
        <w:t xml:space="preserve">        ("Heading 7", "heading 7"),</w:t>
        <w:br/>
        <w:t xml:space="preserve">        ("Heading 8", "heading 8"),</w:t>
        <w:br/>
        <w:t xml:space="preserve">        ("Heading 9", "heading 9"),</w:t>
        <w:br/>
        <w:t xml:space="preserve">    )</w:t>
        <w:br/>
        <w:br/>
        <w:t xml:space="preserve">    internal_style_names: Dict[str, str] = dict(style_aliases)</w:t>
        <w:br/>
        <w:t xml:space="preserve">    ui_style_names = {item[1]: item[0] for item in style_aliases}</w:t>
        <w:br/>
        <w:br/>
        <w:t xml:space="preserve">    @classmethod</w:t>
        <w:br/>
        <w:t xml:space="preserve">    def ui2internal(cls, ui_style_name: str) -&gt; str:</w:t>
        <w:br/>
        <w:t xml:space="preserve">        """Return the internal style name corresponding to `ui_style_name`, such as</w:t>
        <w:br/>
        <w:t xml:space="preserve">        'heading 1' for 'Heading 1'."""</w:t>
        <w:br/>
        <w:t xml:space="preserve">        return cls.internal_style_names.get(ui_style_name, ui_style_name)</w:t>
        <w:br/>
        <w:br/>
        <w:t xml:space="preserve">    @classmethod</w:t>
        <w:br/>
        <w:t xml:space="preserve">    def internal2ui(cls, internal_style_name: str) -&gt; str:</w:t>
        <w:br/>
        <w:t xml:space="preserve">        """Return the user interface style name corresponding to `internal_style_name`,</w:t>
        <w:br/>
        <w:t xml:space="preserve">        such as 'Heading 1' for 'heading 1'."""</w:t>
        <w:br/>
        <w:t xml:space="preserve">        return cls.ui_style_names.get(internal_style_name, internal_style_name)</w:t>
        <w:br/>
      </w:r>
    </w:p>
    <w:p>
      <w:r>
        <w:t>Fin du fichier : .venv/lib/python3.12/site-packages/docx/styles/__init__.py</w:t>
      </w:r>
    </w:p>
    <w:p/>
    <w:p>
      <w:r>
        <w:t>Début du fichier : .venv/lib/python3.12/site-packages/docx/styles/latent.py</w:t>
      </w:r>
    </w:p>
    <w:p>
      <w:r>
        <w:rPr>
          <w:rFonts w:ascii="Consolas" w:hAnsi="Consolas"/>
        </w:rPr>
        <w:t>"""Latent style-related objects."""</w:t>
        <w:br/>
        <w:br/>
        <w:t>from docx.shared import ElementProxy</w:t>
        <w:br/>
        <w:t>from docx.styles import BabelFish</w:t>
        <w:br/>
        <w:br/>
        <w:br/>
        <w:t>class LatentStyles(ElementProxy):</w:t>
        <w:br/>
        <w:t xml:space="preserve">    """Provides access to the default behaviors for latent styles in this document and</w:t>
        <w:br/>
        <w:t xml:space="preserve">    to the collection of |_LatentStyle| objects that define overrides of those defaults</w:t>
        <w:br/>
        <w:t xml:space="preserve">    for a particular named latent style."""</w:t>
        <w:br/>
        <w:br/>
        <w:t xml:space="preserve">    def __getitem__(self, key):</w:t>
        <w:br/>
        <w:t xml:space="preserve">        """Enables dictionary-style access to a latent style by name."""</w:t>
        <w:br/>
        <w:t xml:space="preserve">        style_name = BabelFish.ui2internal(key)</w:t>
        <w:br/>
        <w:t xml:space="preserve">        lsdException = self._element.get_by_name(style_name)</w:t>
        <w:br/>
        <w:t xml:space="preserve">        if lsdException is None:</w:t>
        <w:br/>
        <w:t xml:space="preserve">            raise KeyError("no latent style with name '%s'" % key)</w:t>
        <w:br/>
        <w:t xml:space="preserve">        return _LatentStyle(lsdException)</w:t>
        <w:br/>
        <w:br/>
        <w:t xml:space="preserve">    def __iter__(self):</w:t>
        <w:br/>
        <w:t xml:space="preserve">        return (_LatentStyle(ls) for ls in self._element.lsdException_lst)</w:t>
        <w:br/>
        <w:br/>
        <w:t xml:space="preserve">    def __len__(self):</w:t>
        <w:br/>
        <w:t xml:space="preserve">        return len(self._element.lsdException_lst)</w:t>
        <w:br/>
        <w:br/>
        <w:t xml:space="preserve">    def add_latent_style(self, name):</w:t>
        <w:br/>
        <w:t xml:space="preserve">        """Return a newly added |_LatentStyle| object to override the inherited defaults</w:t>
        <w:br/>
        <w:t xml:space="preserve">        defined in this latent styles object for the built-in style having `name`."""</w:t>
        <w:br/>
        <w:t xml:space="preserve">        lsdException = self._element.add_lsdException()</w:t>
        <w:br/>
        <w:t xml:space="preserve">        lsdException.name = BabelFish.ui2internal(name)</w:t>
        <w:br/>
        <w:t xml:space="preserve">        return _LatentStyle(lsdException)</w:t>
        <w:br/>
        <w:br/>
        <w:t xml:space="preserve">    @property</w:t>
        <w:br/>
        <w:t xml:space="preserve">    def default_priority(self):</w:t>
        <w:br/>
        <w:t xml:space="preserve">        """Integer between 0 and 99 inclusive specifying the default sort order for</w:t>
        <w:br/>
        <w:t xml:space="preserve">        latent styles in style lists and the style gallery.</w:t>
        <w:br/>
        <w:br/>
        <w:t xml:space="preserve">        |None| if no value is assigned, which causes Word to use the default value 99.</w:t>
        <w:br/>
        <w:t xml:space="preserve">        """</w:t>
        <w:br/>
        <w:t xml:space="preserve">        return self._element.defUIPriority</w:t>
        <w:br/>
        <w:br/>
        <w:t xml:space="preserve">    @default_priority.setter</w:t>
        <w:br/>
        <w:t xml:space="preserve">    def default_priority(self, value):</w:t>
        <w:br/>
        <w:t xml:space="preserve">        self._element.defUIPriority = value</w:t>
        <w:br/>
        <w:br/>
        <w:t xml:space="preserve">    @property</w:t>
        <w:br/>
        <w:t xml:space="preserve">    def default_to_hidden(self):</w:t>
        <w:br/>
        <w:t xml:space="preserve">        """Boolean specifying whether the default behavior for latent styles is to be</w:t>
        <w:br/>
        <w:t xml:space="preserve">        hidden.</w:t>
        <w:br/>
        <w:br/>
        <w:t xml:space="preserve">        A hidden style does not appear in the recommended list or in the style gallery.</w:t>
        <w:br/>
        <w:t xml:space="preserve">        """</w:t>
        <w:br/>
        <w:t xml:space="preserve">        return self._element.bool_prop("defSemiHidden")</w:t>
        <w:br/>
        <w:br/>
        <w:t xml:space="preserve">    @default_to_hidden.setter</w:t>
        <w:br/>
        <w:t xml:space="preserve">    def default_to_hidden(self, value):</w:t>
        <w:br/>
        <w:t xml:space="preserve">        self._element.set_bool_prop("defSemiHidden", value)</w:t>
        <w:br/>
        <w:br/>
        <w:t xml:space="preserve">    @property</w:t>
        <w:br/>
        <w:t xml:space="preserve">    def default_to_locked(self):</w:t>
        <w:br/>
        <w:t xml:space="preserve">        """Boolean specifying whether the default behavior for latent styles is to be</w:t>
        <w:br/>
        <w:t xml:space="preserve">        locked.</w:t>
        <w:br/>
        <w:br/>
        <w:t xml:space="preserve">        A locked style does not appear in the styles panel or the style gallery and</w:t>
        <w:br/>
        <w:t xml:space="preserve">        cannot be applied to document content. This behavior is only active when</w:t>
        <w:br/>
        <w:t xml:space="preserve">        formatting protection is turned on for the document (via the Developer menu).</w:t>
        <w:br/>
        <w:t xml:space="preserve">        """</w:t>
        <w:br/>
        <w:t xml:space="preserve">        return self._element.bool_prop("defLockedState")</w:t>
        <w:br/>
        <w:br/>
        <w:t xml:space="preserve">    @default_to_locked.setter</w:t>
        <w:br/>
        <w:t xml:space="preserve">    def default_to_locked(self, value):</w:t>
        <w:br/>
        <w:t xml:space="preserve">        self._element.set_bool_prop("defLockedState", value)</w:t>
        <w:br/>
        <w:br/>
        <w:t xml:space="preserve">    @property</w:t>
        <w:br/>
        <w:t xml:space="preserve">    def default_to_quick_style(self):</w:t>
        <w:br/>
        <w:t xml:space="preserve">        """Boolean specifying whether the default behavior for latent styles is to</w:t>
        <w:br/>
        <w:t xml:space="preserve">        appear in the style gallery when not hidden."""</w:t>
        <w:br/>
        <w:t xml:space="preserve">        return self._element.bool_prop("defQFormat")</w:t>
        <w:br/>
        <w:br/>
        <w:t xml:space="preserve">    @default_to_quick_style.setter</w:t>
        <w:br/>
        <w:t xml:space="preserve">    def default_to_quick_style(self, value):</w:t>
        <w:br/>
        <w:t xml:space="preserve">        self._element.set_bool_prop("defQFormat", value)</w:t>
        <w:br/>
        <w:br/>
        <w:t xml:space="preserve">    @property</w:t>
        <w:br/>
        <w:t xml:space="preserve">    def default_to_unhide_when_used(self):</w:t>
        <w:br/>
        <w:t xml:space="preserve">        """Boolean specifying whether the default behavior for latent styles is to be</w:t>
        <w:br/>
        <w:t xml:space="preserve">        unhidden when first applied to content."""</w:t>
        <w:br/>
        <w:t xml:space="preserve">        return self._element.bool_prop("defUnhideWhenUsed")</w:t>
        <w:br/>
        <w:br/>
        <w:t xml:space="preserve">    @default_to_unhide_when_used.setter</w:t>
        <w:br/>
        <w:t xml:space="preserve">    def default_to_unhide_when_used(self, value):</w:t>
        <w:br/>
        <w:t xml:space="preserve">        self._element.set_bool_prop("defUnhideWhenUsed", value)</w:t>
        <w:br/>
        <w:br/>
        <w:t xml:space="preserve">    @property</w:t>
        <w:br/>
        <w:t xml:space="preserve">    def load_count(self):</w:t>
        <w:br/>
        <w:t xml:space="preserve">        """Integer specifying the number of built-in styles to initialize to the</w:t>
        <w:br/>
        <w:t xml:space="preserve">        defaults specified in this |LatentStyles| object.</w:t>
        <w:br/>
        <w:br/>
        <w:t xml:space="preserve">        |None| if there is no setting in the XML (very uncommon). The default Word 2011</w:t>
        <w:br/>
        <w:t xml:space="preserve">        template sets this value to 276, accounting for the built-in styles in Word</w:t>
        <w:br/>
        <w:t xml:space="preserve">        2010.</w:t>
        <w:br/>
        <w:t xml:space="preserve">        """</w:t>
        <w:br/>
        <w:t xml:space="preserve">        return self._element.count</w:t>
        <w:br/>
        <w:br/>
        <w:t xml:space="preserve">    @load_count.setter</w:t>
        <w:br/>
        <w:t xml:space="preserve">    def load_count(self, value):</w:t>
        <w:br/>
        <w:t xml:space="preserve">        self._element.count = value</w:t>
        <w:br/>
        <w:br/>
        <w:br/>
        <w:t>class _LatentStyle(ElementProxy):</w:t>
        <w:br/>
        <w:t xml:space="preserve">    """Proxy for an `w:lsdException` element, which specifies display behaviors for a</w:t>
        <w:br/>
        <w:t xml:space="preserve">    built-in style when no definition for that style is stored yet in the `styles.xml`</w:t>
        <w:br/>
        <w:t xml:space="preserve">    part.</w:t>
        <w:br/>
        <w:br/>
        <w:t xml:space="preserve">    The values in this element override the defaults specified in the parent</w:t>
        <w:br/>
        <w:t xml:space="preserve">    `w:latentStyles` element.</w:t>
        <w:br/>
        <w:t xml:space="preserve">    """</w:t>
        <w:br/>
        <w:br/>
        <w:t xml:space="preserve">    def delete(self):</w:t>
        <w:br/>
        <w:t xml:space="preserve">        """Remove this latent style definition such that the defaults defined in the</w:t>
        <w:br/>
        <w:t xml:space="preserve">        containing |LatentStyles| object provide the effective value for each of its</w:t>
        <w:br/>
        <w:t xml:space="preserve">        attributes.</w:t>
        <w:br/>
        <w:br/>
        <w:t xml:space="preserve">        Attempting to access any attributes on this object after calling this method</w:t>
        <w:br/>
        <w:t xml:space="preserve">        will raise |AttributeError|.</w:t>
        <w:br/>
        <w:t xml:space="preserve">        """</w:t>
        <w:br/>
        <w:t xml:space="preserve">        self._element.delete()</w:t>
        <w:br/>
        <w:t xml:space="preserve">        self._element = None</w:t>
        <w:br/>
        <w:br/>
        <w:t xml:space="preserve">    @property</w:t>
        <w:br/>
        <w:t xml:space="preserve">    def hidden(self):</w:t>
        <w:br/>
        <w:t xml:space="preserve">        """Tri-state value specifying whether this latent style should appear in the</w:t>
        <w:br/>
        <w:t xml:space="preserve">        recommended list.</w:t>
        <w:br/>
        <w:br/>
        <w:t xml:space="preserve">        |None| indicates the effective value is inherited from the parent</w:t>
        <w:br/>
        <w:t xml:space="preserve">        ``&lt;w:latentStyles&gt;`` element.</w:t>
        <w:br/>
        <w:t xml:space="preserve">        """</w:t>
        <w:br/>
        <w:t xml:space="preserve">        return self._element.on_off_prop("semiHidden")</w:t>
        <w:br/>
        <w:br/>
        <w:t xml:space="preserve">    @hidden.setter</w:t>
        <w:br/>
        <w:t xml:space="preserve">    def hidden(self, value):</w:t>
        <w:br/>
        <w:t xml:space="preserve">        self._element.set_on_off_prop("semiHidden", value)</w:t>
        <w:br/>
        <w:br/>
        <w:t xml:space="preserve">    @property</w:t>
        <w:br/>
        <w:t xml:space="preserve">    def locked(self):</w:t>
        <w:br/>
        <w:t xml:space="preserve">        """Tri-state value specifying whether this latent styles is locked.</w:t>
        <w:br/>
        <w:br/>
        <w:t xml:space="preserve">        A locked style does not appear in the styles panel or the style gallery and</w:t>
        <w:br/>
        <w:t xml:space="preserve">        cannot be applied to document content. This behavior is only active when</w:t>
        <w:br/>
        <w:t xml:space="preserve">        formatting protection is turned on for the document (via the Developer menu).</w:t>
        <w:br/>
        <w:t xml:space="preserve">        """</w:t>
        <w:br/>
        <w:t xml:space="preserve">        return self._element.on_off_prop("locked")</w:t>
        <w:br/>
        <w:br/>
        <w:t xml:space="preserve">    @locked.setter</w:t>
        <w:br/>
        <w:t xml:space="preserve">    def locked(self, value):</w:t>
        <w:br/>
        <w:t xml:space="preserve">        self._element.set_on_off_prop("locked", value)</w:t>
        <w:br/>
        <w:br/>
        <w:t xml:space="preserve">    @property</w:t>
        <w:br/>
        <w:t xml:space="preserve">    def name(self):</w:t>
        <w:br/>
        <w:t xml:space="preserve">        """The name of the built-in style this exception applies to."""</w:t>
        <w:br/>
        <w:t xml:space="preserve">        return BabelFish.internal2ui(self._element.name)</w:t>
        <w:br/>
        <w:br/>
        <w:t xml:space="preserve">    @property</w:t>
        <w:br/>
        <w:t xml:space="preserve">    def priority(self):</w:t>
        <w:br/>
        <w:t xml:space="preserve">        """The integer sort key for this latent style in the Word UI."""</w:t>
        <w:br/>
        <w:t xml:space="preserve">        return self._element.uiPriority</w:t>
        <w:br/>
        <w:br/>
        <w:t xml:space="preserve">    @priority.setter</w:t>
        <w:br/>
        <w:t xml:space="preserve">    def priority(self, value):</w:t>
        <w:br/>
        <w:t xml:space="preserve">        self._element.uiPriority = value</w:t>
        <w:br/>
        <w:br/>
        <w:t xml:space="preserve">    @property</w:t>
        <w:br/>
        <w:t xml:space="preserve">    def quick_style(self):</w:t>
        <w:br/>
        <w:t xml:space="preserve">        """Tri-state value specifying whether this latent style should appear in the</w:t>
        <w:br/>
        <w:t xml:space="preserve">        Word styles gallery when not hidden.</w:t>
        <w:br/>
        <w:br/>
        <w:t xml:space="preserve">        |None| indicates the effective value should be inherited from the default values</w:t>
        <w:br/>
        <w:t xml:space="preserve">        in its parent |LatentStyles| object.</w:t>
        <w:br/>
        <w:t xml:space="preserve">        """</w:t>
        <w:br/>
        <w:t xml:space="preserve">        return self._element.on_off_prop("qFormat")</w:t>
        <w:br/>
        <w:br/>
        <w:t xml:space="preserve">    @quick_style.setter</w:t>
        <w:br/>
        <w:t xml:space="preserve">    def quick_style(self, value):</w:t>
        <w:br/>
        <w:t xml:space="preserve">        self._element.set_on_off_prop("qFormat", value)</w:t>
        <w:br/>
        <w:br/>
        <w:t xml:space="preserve">    @property</w:t>
        <w:br/>
        <w:t xml:space="preserve">    def unhide_when_used(self):</w:t>
        <w:br/>
        <w:t xml:space="preserve">        """Tri-state value specifying whether this style should have its :attr:`hidden`</w:t>
        <w:br/>
        <w:t xml:space="preserve">        attribute set |False| the next time the style is applied to content.</w:t>
        <w:br/>
        <w:br/>
        <w:t xml:space="preserve">        |None| indicates the effective value should be inherited from the default</w:t>
        <w:br/>
        <w:t xml:space="preserve">        specified by its parent |LatentStyles| object.</w:t>
        <w:br/>
        <w:t xml:space="preserve">        """</w:t>
        <w:br/>
        <w:t xml:space="preserve">        return self._element.on_off_prop("unhideWhenUsed")</w:t>
        <w:br/>
        <w:br/>
        <w:t xml:space="preserve">    @unhide_when_used.setter</w:t>
        <w:br/>
        <w:t xml:space="preserve">    def unhide_when_used(self, value):</w:t>
        <w:br/>
        <w:t xml:space="preserve">        self._element.set_on_off_prop("unhideWhenUsed", value)</w:t>
        <w:br/>
      </w:r>
    </w:p>
    <w:p>
      <w:r>
        <w:t>Fin du fichier : .venv/lib/python3.12/site-packages/docx/styles/latent.py</w:t>
      </w:r>
    </w:p>
    <w:p/>
    <w:p>
      <w:r>
        <w:t>Début du fichier : .venv/lib/python3.12/site-packages/docx/styles/style.py</w:t>
      </w:r>
    </w:p>
    <w:p>
      <w:r>
        <w:rPr>
          <w:rFonts w:ascii="Consolas" w:hAnsi="Consolas"/>
        </w:rPr>
        <w:t>"""Style object hierarchy."""</w:t>
        <w:br/>
        <w:br/>
        <w:t>from __future__ import annotations</w:t>
        <w:br/>
        <w:br/>
        <w:t>from typing import Type</w:t>
        <w:br/>
        <w:br/>
        <w:t>from docx.enum.style import WD_STYLE_TYPE</w:t>
        <w:br/>
        <w:t>from docx.oxml.styles import CT_Style</w:t>
        <w:br/>
        <w:t>from docx.shared import ElementProxy</w:t>
        <w:br/>
        <w:t>from docx.styles import BabelFish</w:t>
        <w:br/>
        <w:t>from docx.text.font import Font</w:t>
        <w:br/>
        <w:t>from docx.text.parfmt import ParagraphFormat</w:t>
        <w:br/>
        <w:br/>
        <w:br/>
        <w:t>def StyleFactory(style_elm: CT_Style) -&gt; BaseStyle:</w:t>
        <w:br/>
        <w:t xml:space="preserve">    """Return `Style` object of appropriate |BaseStyle| subclass for `style_elm`."""</w:t>
        <w:br/>
        <w:t xml:space="preserve">    style_cls: Type[BaseStyle] = {</w:t>
        <w:br/>
        <w:t xml:space="preserve">        WD_STYLE_TYPE.PARAGRAPH: ParagraphStyle,</w:t>
        <w:br/>
        <w:t xml:space="preserve">        WD_STYLE_TYPE.CHARACTER: CharacterStyle,</w:t>
        <w:br/>
        <w:t xml:space="preserve">        WD_STYLE_TYPE.TABLE: _TableStyle,</w:t>
        <w:br/>
        <w:t xml:space="preserve">        WD_STYLE_TYPE.LIST: _NumberingStyle,</w:t>
        <w:br/>
        <w:t xml:space="preserve">    }[style_elm.type]</w:t>
        <w:br/>
        <w:br/>
        <w:t xml:space="preserve">    return style_cls(style_elm)</w:t>
        <w:br/>
        <w:br/>
        <w:br/>
        <w:t>class BaseStyle(ElementProxy):</w:t>
        <w:br/>
        <w:t xml:space="preserve">    """Base class for the various types of style object, paragraph, character, table,</w:t>
        <w:br/>
        <w:t xml:space="preserve">    and numbering.</w:t>
        <w:br/>
        <w:br/>
        <w:t xml:space="preserve">    These properties and methods are inherited by all style objects.</w:t>
        <w:br/>
        <w:t xml:space="preserve">    """</w:t>
        <w:br/>
        <w:br/>
        <w:t xml:space="preserve">    def __init__(self, style_elm: CT_Style):</w:t>
        <w:br/>
        <w:t xml:space="preserve">        super().__init__(style_elm)</w:t>
        <w:br/>
        <w:t xml:space="preserve">        self._style_elm = style_elm</w:t>
        <w:br/>
        <w:br/>
        <w:t xml:space="preserve">    @property</w:t>
        <w:br/>
        <w:t xml:space="preserve">    def builtin(self):</w:t>
        <w:br/>
        <w:t xml:space="preserve">        """Read-only.</w:t>
        <w:br/>
        <w:br/>
        <w:t xml:space="preserve">        |True| if this style is a built-in style. |False| indicates it is a custom</w:t>
        <w:br/>
        <w:t xml:space="preserve">        (user-defined) style. Note this value is based on the presence of a</w:t>
        <w:br/>
        <w:t xml:space="preserve">        `customStyle` attribute in the XML, not on specific knowledge of which styles</w:t>
        <w:br/>
        <w:t xml:space="preserve">        are built into Word.</w:t>
        <w:br/>
        <w:t xml:space="preserve">        """</w:t>
        <w:br/>
        <w:t xml:space="preserve">        return not self._element.customStyle</w:t>
        <w:br/>
        <w:br/>
        <w:t xml:space="preserve">    def delete(self):</w:t>
        <w:br/>
        <w:t xml:space="preserve">        """Remove this style definition from the document.</w:t>
        <w:br/>
        <w:br/>
        <w:t xml:space="preserve">        Note that calling this method does not remove or change the style applied to any</w:t>
        <w:br/>
        <w:t xml:space="preserve">        document content. Content items having the deleted style will be rendered using</w:t>
        <w:br/>
        <w:t xml:space="preserve">        the default style, as is any content with a style not defined in the document.</w:t>
        <w:br/>
        <w:t xml:space="preserve">        """</w:t>
        <w:br/>
        <w:t xml:space="preserve">        self._element.delete()</w:t>
        <w:br/>
        <w:t xml:space="preserve">        self._element = None</w:t>
        <w:br/>
        <w:br/>
        <w:t xml:space="preserve">    @property</w:t>
        <w:br/>
        <w:t xml:space="preserve">    def hidden(self):</w:t>
        <w:br/>
        <w:t xml:space="preserve">        """|True| if display of this style in the style gallery and list of recommended</w:t>
        <w:br/>
        <w:t xml:space="preserve">        styles is suppressed.</w:t>
        <w:br/>
        <w:br/>
        <w:t xml:space="preserve">        |False| otherwise. In order to be shown in the style gallery, this value must be</w:t>
        <w:br/>
        <w:t xml:space="preserve">        |False| and :attr:`.quick_style` must be |True|.</w:t>
        <w:br/>
        <w:t xml:space="preserve">        """</w:t>
        <w:br/>
        <w:t xml:space="preserve">        return self._element.semiHidden_val</w:t>
        <w:br/>
        <w:br/>
        <w:t xml:space="preserve">    @hidden.setter</w:t>
        <w:br/>
        <w:t xml:space="preserve">    def hidden(self, value):</w:t>
        <w:br/>
        <w:t xml:space="preserve">        self._element.semiHidden_val = value</w:t>
        <w:br/>
        <w:br/>
        <w:t xml:space="preserve">    @property</w:t>
        <w:br/>
        <w:t xml:space="preserve">    def locked(self):</w:t>
        <w:br/>
        <w:t xml:space="preserve">        """Read/write Boolean.</w:t>
        <w:br/>
        <w:br/>
        <w:t xml:space="preserve">        |True| if this style is locked. A locked style does not appear in the styles</w:t>
        <w:br/>
        <w:t xml:space="preserve">        panel or the style gallery and cannot be applied to document content. This</w:t>
        <w:br/>
        <w:t xml:space="preserve">        behavior is only active when formatting protection is turned on for the document</w:t>
        <w:br/>
        <w:t xml:space="preserve">        (via the Developer menu).</w:t>
        <w:br/>
        <w:t xml:space="preserve">        """</w:t>
        <w:br/>
        <w:t xml:space="preserve">        return self._element.locked_val</w:t>
        <w:br/>
        <w:br/>
        <w:t xml:space="preserve">    @locked.setter</w:t>
        <w:br/>
        <w:t xml:space="preserve">    def locked(self, value):</w:t>
        <w:br/>
        <w:t xml:space="preserve">        self._element.locked_val = value</w:t>
        <w:br/>
        <w:br/>
        <w:t xml:space="preserve">    @property</w:t>
        <w:br/>
        <w:t xml:space="preserve">    def name(self):</w:t>
        <w:br/>
        <w:t xml:space="preserve">        """The UI name of this style."""</w:t>
        <w:br/>
        <w:t xml:space="preserve">        name = self._element.name_val</w:t>
        <w:br/>
        <w:t xml:space="preserve">        if name is None:</w:t>
        <w:br/>
        <w:t xml:space="preserve">            return None</w:t>
        <w:br/>
        <w:t xml:space="preserve">        return BabelFish.internal2ui(name)</w:t>
        <w:br/>
        <w:br/>
        <w:t xml:space="preserve">    @name.setter</w:t>
        <w:br/>
        <w:t xml:space="preserve">    def name(self, value):</w:t>
        <w:br/>
        <w:t xml:space="preserve">        self._element.name_val = value</w:t>
        <w:br/>
        <w:br/>
        <w:t xml:space="preserve">    @property</w:t>
        <w:br/>
        <w:t xml:space="preserve">    def priority(self):</w:t>
        <w:br/>
        <w:t xml:space="preserve">        """The integer sort key governing display sequence of this style in the Word UI.</w:t>
        <w:br/>
        <w:br/>
        <w:t xml:space="preserve">        |None| indicates no setting is defined, causing Word to use the default value of</w:t>
        <w:br/>
        <w:t xml:space="preserve">        0. Style name is used as a secondary sort key to resolve ordering of styles</w:t>
        <w:br/>
        <w:t xml:space="preserve">        having the same priority value.</w:t>
        <w:br/>
        <w:t xml:space="preserve">        """</w:t>
        <w:br/>
        <w:t xml:space="preserve">        return self._element.uiPriority_val</w:t>
        <w:br/>
        <w:br/>
        <w:t xml:space="preserve">    @priority.setter</w:t>
        <w:br/>
        <w:t xml:space="preserve">    def priority(self, value):</w:t>
        <w:br/>
        <w:t xml:space="preserve">        self._element.uiPriority_val = value</w:t>
        <w:br/>
        <w:br/>
        <w:t xml:space="preserve">    @property</w:t>
        <w:br/>
        <w:t xml:space="preserve">    def quick_style(self):</w:t>
        <w:br/>
        <w:t xml:space="preserve">        """|True| if this style should be displayed in the style gallery when</w:t>
        <w:br/>
        <w:t xml:space="preserve">        :attr:`.hidden` is |False|.</w:t>
        <w:br/>
        <w:br/>
        <w:t xml:space="preserve">        Read/write Boolean.</w:t>
        <w:br/>
        <w:t xml:space="preserve">        """</w:t>
        <w:br/>
        <w:t xml:space="preserve">        return self._element.qFormat_val</w:t>
        <w:br/>
        <w:br/>
        <w:t xml:space="preserve">    @quick_style.setter</w:t>
        <w:br/>
        <w:t xml:space="preserve">    def quick_style(self, value):</w:t>
        <w:br/>
        <w:t xml:space="preserve">        self._element.qFormat_val = value</w:t>
        <w:br/>
        <w:br/>
        <w:t xml:space="preserve">    @property</w:t>
        <w:br/>
        <w:t xml:space="preserve">    def style_id(self) -&gt; str:</w:t>
        <w:br/>
        <w:t xml:space="preserve">        """The unique key name (string) for this style.</w:t>
        <w:br/>
        <w:br/>
        <w:t xml:space="preserve">        This value is subject to rewriting by Word and should generally not be changed</w:t>
        <w:br/>
        <w:t xml:space="preserve">        unless you are familiar with the internals involved.</w:t>
        <w:br/>
        <w:t xml:space="preserve">        """</w:t>
        <w:br/>
        <w:t xml:space="preserve">        return self._style_elm.styleId</w:t>
        <w:br/>
        <w:br/>
        <w:t xml:space="preserve">    @style_id.setter</w:t>
        <w:br/>
        <w:t xml:space="preserve">    def style_id(self, value):</w:t>
        <w:br/>
        <w:t xml:space="preserve">        self._element.styleId = value</w:t>
        <w:br/>
        <w:br/>
        <w:t xml:space="preserve">    @property</w:t>
        <w:br/>
        <w:t xml:space="preserve">    def type(self):</w:t>
        <w:br/>
        <w:t xml:space="preserve">        """Member of :ref:`WdStyleType` corresponding to the type of this style, e.g.</w:t>
        <w:br/>
        <w:t xml:space="preserve">        ``WD_STYLE_TYPE.PARAGRAPH``."""</w:t>
        <w:br/>
        <w:t xml:space="preserve">        type = self._style_elm.type</w:t>
        <w:br/>
        <w:t xml:space="preserve">        if type is None:</w:t>
        <w:br/>
        <w:t xml:space="preserve">            return WD_STYLE_TYPE.PARAGRAPH</w:t>
        <w:br/>
        <w:t xml:space="preserve">        return type</w:t>
        <w:br/>
        <w:br/>
        <w:t xml:space="preserve">    @property</w:t>
        <w:br/>
        <w:t xml:space="preserve">    def unhide_when_used(self):</w:t>
        <w:br/>
        <w:t xml:space="preserve">        """|True| if an application should make this style visible the next time it is</w:t>
        <w:br/>
        <w:t xml:space="preserve">        applied to content.</w:t>
        <w:br/>
        <w:br/>
        <w:t xml:space="preserve">        False otherwise. Note that |docx| does not automatically unhide a style having</w:t>
        <w:br/>
        <w:t xml:space="preserve">        |True| for this attribute when it is applied to content.</w:t>
        <w:br/>
        <w:t xml:space="preserve">        """</w:t>
        <w:br/>
        <w:t xml:space="preserve">        return self._element.unhideWhenUsed_val</w:t>
        <w:br/>
        <w:br/>
        <w:t xml:space="preserve">    @unhide_when_used.setter</w:t>
        <w:br/>
        <w:t xml:space="preserve">    def unhide_when_used(self, value):</w:t>
        <w:br/>
        <w:t xml:space="preserve">        self._element.unhideWhenUsed_val = value</w:t>
        <w:br/>
        <w:br/>
        <w:br/>
        <w:t>class CharacterStyle(BaseStyle):</w:t>
        <w:br/>
        <w:t xml:space="preserve">    """A character style.</w:t>
        <w:br/>
        <w:br/>
        <w:t xml:space="preserve">    A character style is applied to a |Run| object and primarily provides character-</w:t>
        <w:br/>
        <w:t xml:space="preserve">    level formatting via the |Font| object in its :attr:`.font` property.</w:t>
        <w:br/>
        <w:t xml:space="preserve">    """</w:t>
        <w:br/>
        <w:br/>
        <w:t xml:space="preserve">    @property</w:t>
        <w:br/>
        <w:t xml:space="preserve">    def base_style(self):</w:t>
        <w:br/>
        <w:t xml:space="preserve">        """Style object this style inherits from or |None| if this style is not based on</w:t>
        <w:br/>
        <w:t xml:space="preserve">        another style."""</w:t>
        <w:br/>
        <w:t xml:space="preserve">        base_style = self._element.base_style</w:t>
        <w:br/>
        <w:t xml:space="preserve">        if base_style is None:</w:t>
        <w:br/>
        <w:t xml:space="preserve">            return None</w:t>
        <w:br/>
        <w:t xml:space="preserve">        return StyleFactory(base_style)</w:t>
        <w:br/>
        <w:br/>
        <w:t xml:space="preserve">    @base_style.setter</w:t>
        <w:br/>
        <w:t xml:space="preserve">    def base_style(self, style):</w:t>
        <w:br/>
        <w:t xml:space="preserve">        style_id = style.style_id if style is not None else None</w:t>
        <w:br/>
        <w:t xml:space="preserve">        self._element.basedOn_val = style_id</w:t>
        <w:br/>
        <w:br/>
        <w:t xml:space="preserve">    @property</w:t>
        <w:br/>
        <w:t xml:space="preserve">    def font(self):</w:t>
        <w:br/>
        <w:t xml:space="preserve">        """The |Font| object providing access to the character formatting properties for</w:t>
        <w:br/>
        <w:t xml:space="preserve">        this style, such as font name and size."""</w:t>
        <w:br/>
        <w:t xml:space="preserve">        return Font(self._element)</w:t>
        <w:br/>
        <w:br/>
        <w:br/>
        <w:t># -- just in case someone uses the old name in an extension function --</w:t>
        <w:br/>
        <w:t>_CharacterStyle = CharacterStyle</w:t>
        <w:br/>
        <w:br/>
        <w:br/>
        <w:t>class ParagraphStyle(CharacterStyle):</w:t>
        <w:br/>
        <w:t xml:space="preserve">    """A paragraph style.</w:t>
        <w:br/>
        <w:br/>
        <w:t xml:space="preserve">    A paragraph style provides both character formatting and paragraph formatting such</w:t>
        <w:br/>
        <w:t xml:space="preserve">    as indentation and line-spacing.</w:t>
        <w:br/>
        <w:t xml:space="preserve">    """</w:t>
        <w:br/>
        <w:br/>
        <w:t xml:space="preserve">    def __repr__(self):</w:t>
        <w:br/>
        <w:t xml:space="preserve">        return "_ParagraphStyle('%s') id: %s" % (self.name, id(self))</w:t>
        <w:br/>
        <w:br/>
        <w:t xml:space="preserve">    @property</w:t>
        <w:br/>
        <w:t xml:space="preserve">    def next_paragraph_style(self):</w:t>
        <w:br/>
        <w:t xml:space="preserve">        """|_ParagraphStyle| object representing the style to be applied automatically</w:t>
        <w:br/>
        <w:t xml:space="preserve">        to a new paragraph inserted after a paragraph of this style.</w:t>
        <w:br/>
        <w:br/>
        <w:t xml:space="preserve">        Returns self if no next paragraph style is defined. Assigning |None| or `self`</w:t>
        <w:br/>
        <w:t xml:space="preserve">        removes the setting such that new paragraphs are created using this same style.</w:t>
        <w:br/>
        <w:t xml:space="preserve">        """</w:t>
        <w:br/>
        <w:t xml:space="preserve">        next_style_elm = self._element.next_style</w:t>
        <w:br/>
        <w:t xml:space="preserve">        if next_style_elm is None:</w:t>
        <w:br/>
        <w:t xml:space="preserve">            return self</w:t>
        <w:br/>
        <w:t xml:space="preserve">        if next_style_elm.type != WD_STYLE_TYPE.PARAGRAPH:</w:t>
        <w:br/>
        <w:t xml:space="preserve">            return self</w:t>
        <w:br/>
        <w:t xml:space="preserve">        return StyleFactory(next_style_elm)</w:t>
        <w:br/>
        <w:br/>
        <w:t xml:space="preserve">    @next_paragraph_style.setter</w:t>
        <w:br/>
        <w:t xml:space="preserve">    def next_paragraph_style(self, style):</w:t>
        <w:br/>
        <w:t xml:space="preserve">        if style is None or style.style_id == self.style_id:</w:t>
        <w:br/>
        <w:t xml:space="preserve">            self._element._remove_next()</w:t>
        <w:br/>
        <w:t xml:space="preserve">        else:</w:t>
        <w:br/>
        <w:t xml:space="preserve">            self._element.get_or_add_next().val = style.style_id</w:t>
        <w:br/>
        <w:br/>
        <w:t xml:space="preserve">    @property</w:t>
        <w:br/>
        <w:t xml:space="preserve">    def paragraph_format(self):</w:t>
        <w:br/>
        <w:t xml:space="preserve">        """The |ParagraphFormat| object providing access to the paragraph formatting</w:t>
        <w:br/>
        <w:t xml:space="preserve">        properties for this style such as indentation."""</w:t>
        <w:br/>
        <w:t xml:space="preserve">        return ParagraphFormat(self._element)</w:t>
        <w:br/>
        <w:br/>
        <w:br/>
        <w:t># -- just in case someone uses the old name in an extension function --</w:t>
        <w:br/>
        <w:t>_ParagraphStyle = ParagraphStyle</w:t>
        <w:br/>
        <w:br/>
        <w:br/>
        <w:t>class _TableStyle(ParagraphStyle):</w:t>
        <w:br/>
        <w:t xml:space="preserve">    """A table style.</w:t>
        <w:br/>
        <w:br/>
        <w:t xml:space="preserve">    A table style provides character and paragraph formatting for its contents as well</w:t>
        <w:br/>
        <w:t xml:space="preserve">    as special table formatting properties.</w:t>
        <w:br/>
        <w:t xml:space="preserve">    """</w:t>
        <w:br/>
        <w:br/>
        <w:t xml:space="preserve">    def __repr__(self):</w:t>
        <w:br/>
        <w:t xml:space="preserve">        return "_TableStyle('%s') id: %s" % (self.name, id(self))</w:t>
        <w:br/>
        <w:br/>
        <w:br/>
        <w:t>class _NumberingStyle(BaseStyle):</w:t>
        <w:br/>
        <w:t xml:space="preserve">    """A numbering style.</w:t>
        <w:br/>
        <w:br/>
        <w:t xml:space="preserve">    Not yet implemented.</w:t>
        <w:br/>
        <w:t xml:space="preserve">    """</w:t>
        <w:br/>
      </w:r>
    </w:p>
    <w:p>
      <w:r>
        <w:t>Fin du fichier : .venv/lib/python3.12/site-packages/docx/styles/style.py</w:t>
      </w:r>
    </w:p>
    <w:p/>
    <w:p>
      <w:r>
        <w:t>Début du fichier : .venv/lib/python3.12/site-packages/docx/styles/styles.py</w:t>
      </w:r>
    </w:p>
    <w:p>
      <w:r>
        <w:rPr>
          <w:rFonts w:ascii="Consolas" w:hAnsi="Consolas"/>
        </w:rPr>
        <w:t>"""Styles object, container for all objects in the styles part."""</w:t>
        <w:br/>
        <w:br/>
        <w:t>from __future__ import annotations</w:t>
        <w:br/>
        <w:br/>
        <w:t>from warnings import warn</w:t>
        <w:br/>
        <w:br/>
        <w:t>from docx.enum.style import WD_STYLE_TYPE</w:t>
        <w:br/>
        <w:t>from docx.oxml.styles import CT_Styles</w:t>
        <w:br/>
        <w:t>from docx.shared import ElementProxy</w:t>
        <w:br/>
        <w:t>from docx.styles import BabelFish</w:t>
        <w:br/>
        <w:t>from docx.styles.latent import LatentStyles</w:t>
        <w:br/>
        <w:t>from docx.styles.style import BaseStyle, StyleFactory</w:t>
        <w:br/>
        <w:br/>
        <w:br/>
        <w:t>class Styles(ElementProxy):</w:t>
        <w:br/>
        <w:t xml:space="preserve">    """Provides access to the styles defined in a document.</w:t>
        <w:br/>
        <w:br/>
        <w:t xml:space="preserve">    Accessed using the :attr:`.Document.styles` property. Supports ``len()``, iteration,</w:t>
        <w:br/>
        <w:t xml:space="preserve">    and dictionary-style access by style name.</w:t>
        <w:br/>
        <w:t xml:space="preserve">    """</w:t>
        <w:br/>
        <w:br/>
        <w:t xml:space="preserve">    def __init__(self, styles: CT_Styles):</w:t>
        <w:br/>
        <w:t xml:space="preserve">        super().__init__(styles)</w:t>
        <w:br/>
        <w:t xml:space="preserve">        self._element = styles</w:t>
        <w:br/>
        <w:br/>
        <w:t xml:space="preserve">    def __contains__(self, name):</w:t>
        <w:br/>
        <w:t xml:space="preserve">        """Enables `in` operator on style name."""</w:t>
        <w:br/>
        <w:t xml:space="preserve">        internal_name = BabelFish.ui2internal(name)</w:t>
        <w:br/>
        <w:t xml:space="preserve">        return any(style.name_val == internal_name for style in self._element.style_lst)</w:t>
        <w:br/>
        <w:br/>
        <w:t xml:space="preserve">    def __getitem__(self, key: str):</w:t>
        <w:br/>
        <w:t xml:space="preserve">        """Enables dictionary-style access by UI name.</w:t>
        <w:br/>
        <w:br/>
        <w:t xml:space="preserve">        Lookup by style id is deprecated, triggers a warning, and will be removed in a</w:t>
        <w:br/>
        <w:t xml:space="preserve">        near-future release.</w:t>
        <w:br/>
        <w:t xml:space="preserve">        """</w:t>
        <w:br/>
        <w:t xml:space="preserve">        style_elm = self._element.get_by_name(BabelFish.ui2internal(key))</w:t>
        <w:br/>
        <w:t xml:space="preserve">        if style_elm is not None:</w:t>
        <w:br/>
        <w:t xml:space="preserve">            return StyleFactory(style_elm)</w:t>
        <w:br/>
        <w:br/>
        <w:t xml:space="preserve">        style_elm = self._element.get_by_id(key)</w:t>
        <w:br/>
        <w:t xml:space="preserve">        if style_elm is not None:</w:t>
        <w:br/>
        <w:t xml:space="preserve">            msg = "style lookup by style_id is deprecated. Use style name as key instead."</w:t>
        <w:br/>
        <w:t xml:space="preserve">            warn(msg, UserWarning, stacklevel=2)</w:t>
        <w:br/>
        <w:t xml:space="preserve">            return StyleFactory(style_elm)</w:t>
        <w:br/>
        <w:br/>
        <w:t xml:space="preserve">        raise KeyError("no style with name '%s'" % key)</w:t>
        <w:br/>
        <w:br/>
        <w:t xml:space="preserve">    def __iter__(self):</w:t>
        <w:br/>
        <w:t xml:space="preserve">        return (StyleFactory(style) for style in self._element.style_lst)</w:t>
        <w:br/>
        <w:br/>
        <w:t xml:space="preserve">    def __len__(self):</w:t>
        <w:br/>
        <w:t xml:space="preserve">        return len(self._element.style_lst)</w:t>
        <w:br/>
        <w:br/>
        <w:t xml:space="preserve">    def add_style(self, name, style_type, builtin=False):</w:t>
        <w:br/>
        <w:t xml:space="preserve">        """Return a newly added style object of `style_type` and identified by `name`.</w:t>
        <w:br/>
        <w:br/>
        <w:t xml:space="preserve">        A builtin style can be defined by passing True for the optional `builtin`</w:t>
        <w:br/>
        <w:t xml:space="preserve">        argument.</w:t>
        <w:br/>
        <w:t xml:space="preserve">        """</w:t>
        <w:br/>
        <w:t xml:space="preserve">        style_name = BabelFish.ui2internal(name)</w:t>
        <w:br/>
        <w:t xml:space="preserve">        if style_name in self:</w:t>
        <w:br/>
        <w:t xml:space="preserve">            raise ValueError("document already contains style '%s'" % name)</w:t>
        <w:br/>
        <w:t xml:space="preserve">        style = self._element.add_style_of_type(style_name, style_type, builtin)</w:t>
        <w:br/>
        <w:t xml:space="preserve">        return StyleFactory(style)</w:t>
        <w:br/>
        <w:br/>
        <w:t xml:space="preserve">    def default(self, style_type: WD_STYLE_TYPE):</w:t>
        <w:br/>
        <w:t xml:space="preserve">        """Return the default style for `style_type` or |None| if no default is defined</w:t>
        <w:br/>
        <w:t xml:space="preserve">        for that type (not common)."""</w:t>
        <w:br/>
        <w:t xml:space="preserve">        style = self._element.default_for(style_type)</w:t>
        <w:br/>
        <w:t xml:space="preserve">        if style is None:</w:t>
        <w:br/>
        <w:t xml:space="preserve">            return None</w:t>
        <w:br/>
        <w:t xml:space="preserve">        return StyleFactory(style)</w:t>
        <w:br/>
        <w:br/>
        <w:t xml:space="preserve">    def get_by_id(self, style_id: str | None, style_type: WD_STYLE_TYPE):</w:t>
        <w:br/>
        <w:t xml:space="preserve">        """Return the style of `style_type` matching `style_id`.</w:t>
        <w:br/>
        <w:br/>
        <w:t xml:space="preserve">        Returns the default for `style_type` if `style_id` is not found or is |None|, or</w:t>
        <w:br/>
        <w:t xml:space="preserve">        if the style having `style_id` is not of `style_type`.</w:t>
        <w:br/>
        <w:t xml:space="preserve">        """</w:t>
        <w:br/>
        <w:t xml:space="preserve">        if style_id is None:</w:t>
        <w:br/>
        <w:t xml:space="preserve">            return self.default(style_type)</w:t>
        <w:br/>
        <w:t xml:space="preserve">        return self._get_by_id(style_id, style_type)</w:t>
        <w:br/>
        <w:br/>
        <w:t xml:space="preserve">    def get_style_id(self, style_or_name, style_type):</w:t>
        <w:br/>
        <w:t xml:space="preserve">        """Return the id of the style corresponding to `style_or_name`, or |None| if</w:t>
        <w:br/>
        <w:t xml:space="preserve">        `style_or_name` is |None|.</w:t>
        <w:br/>
        <w:br/>
        <w:t xml:space="preserve">        If `style_or_name` is not a style object, the style is looked up using</w:t>
        <w:br/>
        <w:t xml:space="preserve">        `style_or_name` as a style name, raising |ValueError| if no style with that name</w:t>
        <w:br/>
        <w:t xml:space="preserve">        is defined. Raises |ValueError| if the target style is not of `style_type`.</w:t>
        <w:br/>
        <w:t xml:space="preserve">        """</w:t>
        <w:br/>
        <w:t xml:space="preserve">        if style_or_name is None:</w:t>
        <w:br/>
        <w:t xml:space="preserve">            return None</w:t>
        <w:br/>
        <w:t xml:space="preserve">        elif isinstance(style_or_name, BaseStyle):</w:t>
        <w:br/>
        <w:t xml:space="preserve">            return self._get_style_id_from_style(style_or_name, style_type)</w:t>
        <w:br/>
        <w:t xml:space="preserve">        else:</w:t>
        <w:br/>
        <w:t xml:space="preserve">            return self._get_style_id_from_name(style_or_name, style_type)</w:t>
        <w:br/>
        <w:br/>
        <w:t xml:space="preserve">    @property</w:t>
        <w:br/>
        <w:t xml:space="preserve">    def latent_styles(self):</w:t>
        <w:br/>
        <w:t xml:space="preserve">        """A |LatentStyles| object providing access to the default behaviors for latent</w:t>
        <w:br/>
        <w:t xml:space="preserve">        styles and the collection of |_LatentStyle| objects that define overrides of</w:t>
        <w:br/>
        <w:t xml:space="preserve">        those defaults for a particular named latent style."""</w:t>
        <w:br/>
        <w:t xml:space="preserve">        return LatentStyles(self._element.get_or_add_latentStyles())</w:t>
        <w:br/>
        <w:br/>
        <w:t xml:space="preserve">    def _get_by_id(self, style_id: str | None, style_type: WD_STYLE_TYPE):</w:t>
        <w:br/>
        <w:t xml:space="preserve">        """Return the style of `style_type` matching `style_id`.</w:t>
        <w:br/>
        <w:br/>
        <w:t xml:space="preserve">        Returns the default for `style_type` if `style_id` is not found or if the style</w:t>
        <w:br/>
        <w:t xml:space="preserve">        having `style_id` is not of `style_type`.</w:t>
        <w:br/>
        <w:t xml:space="preserve">        """</w:t>
        <w:br/>
        <w:t xml:space="preserve">        style = self._element.get_by_id(style_id) if style_id else None</w:t>
        <w:br/>
        <w:t xml:space="preserve">        if style is None or style.type != style_type:</w:t>
        <w:br/>
        <w:t xml:space="preserve">            return self.default(style_type)</w:t>
        <w:br/>
        <w:t xml:space="preserve">        return StyleFactory(style)</w:t>
        <w:br/>
        <w:br/>
        <w:t xml:space="preserve">    def _get_style_id_from_name(self, style_name: str, style_type: WD_STYLE_TYPE) -&gt; str | None:</w:t>
        <w:br/>
        <w:t xml:space="preserve">        """Return the id of the style of `style_type` corresponding to `style_name`.</w:t>
        <w:br/>
        <w:br/>
        <w:t xml:space="preserve">        Returns |None| if that style is the default style for `style_type`. Raises</w:t>
        <w:br/>
        <w:t xml:space="preserve">        |ValueError| if the named style is not found in the document or does not match</w:t>
        <w:br/>
        <w:t xml:space="preserve">        `style_type`.</w:t>
        <w:br/>
        <w:t xml:space="preserve">        """</w:t>
        <w:br/>
        <w:t xml:space="preserve">        return self._get_style_id_from_style(self[style_name], style_type)</w:t>
        <w:br/>
        <w:br/>
        <w:t xml:space="preserve">    def _get_style_id_from_style(self, style: BaseStyle, style_type: WD_STYLE_TYPE) -&gt; str | None:</w:t>
        <w:br/>
        <w:t xml:space="preserve">        """Id of `style`, or |None| if it is the default style of `style_type`.</w:t>
        <w:br/>
        <w:br/>
        <w:t xml:space="preserve">        Raises |ValueError| if style is not of `style_type`.</w:t>
        <w:br/>
        <w:t xml:space="preserve">        """</w:t>
        <w:br/>
        <w:t xml:space="preserve">        if style.type != style_type:</w:t>
        <w:br/>
        <w:t xml:space="preserve">            raise ValueError("assigned style is type %s, need type %s" % (style.type, style_type))</w:t>
        <w:br/>
        <w:t xml:space="preserve">        if style == self.default(style_type):</w:t>
        <w:br/>
        <w:t xml:space="preserve">            return None</w:t>
        <w:br/>
        <w:t xml:space="preserve">        return style.style_id</w:t>
        <w:br/>
      </w:r>
    </w:p>
    <w:p>
      <w:r>
        <w:t>Fin du fichier : .venv/lib/python3.12/site-packages/docx/styles/styles.py</w:t>
      </w:r>
    </w:p>
    <w:p/>
    <w:p>
      <w:r>
        <w:t>Début du fichier : .venv/lib/python3.12/site-packages/docx/table.py</w:t>
      </w:r>
    </w:p>
    <w:p>
      <w:r>
        <w:rPr>
          <w:rFonts w:ascii="Consolas" w:hAnsi="Consolas"/>
        </w:rPr>
        <w:t>"""The |Table| object and related proxy classes."""</w:t>
        <w:br/>
        <w:br/>
        <w:t>from __future__ import annotations</w:t>
        <w:br/>
        <w:br/>
        <w:t>from typing import TYPE_CHECKING, Iterator, cast, overload</w:t>
        <w:br/>
        <w:br/>
        <w:t>from typing_extensions import TypeAlias</w:t>
        <w:br/>
        <w:br/>
        <w:t>from docx.blkcntnr import BlockItemContainer</w:t>
        <w:br/>
        <w:t>from docx.enum.style import WD_STYLE_TYPE</w:t>
        <w:br/>
        <w:t>from docx.enum.table import WD_CELL_VERTICAL_ALIGNMENT</w:t>
        <w:br/>
        <w:t>from docx.oxml.simpletypes import ST_Merge</w:t>
        <w:br/>
        <w:t>from docx.oxml.table import CT_TblGridCol</w:t>
        <w:br/>
        <w:t>from docx.shared import Inches, Parented, StoryChild, lazyproperty</w:t>
        <w:br/>
        <w:br/>
        <w:t>if TYPE_CHECKING:</w:t>
        <w:br/>
        <w:t xml:space="preserve">    import docx.types as t</w:t>
        <w:br/>
        <w:t xml:space="preserve">    from docx.enum.table import WD_ROW_HEIGHT_RULE, WD_TABLE_ALIGNMENT, WD_TABLE_DIRECTION</w:t>
        <w:br/>
        <w:t xml:space="preserve">    from docx.oxml.table import CT_Row, CT_Tbl, CT_TblPr, CT_Tc</w:t>
        <w:br/>
        <w:t xml:space="preserve">    from docx.shared import Length</w:t>
        <w:br/>
        <w:t xml:space="preserve">    from docx.styles.style import (</w:t>
        <w:br/>
        <w:t xml:space="preserve">        ParagraphStyle,</w:t>
        <w:br/>
        <w:t xml:space="preserve">        _TableStyle,  # pyright: ignore[reportPrivateUsage]</w:t>
        <w:br/>
        <w:t xml:space="preserve">    )</w:t>
        <w:br/>
        <w:br/>
        <w:t>TableParent: TypeAlias = "Table | _Columns | _Rows"</w:t>
        <w:br/>
        <w:br/>
        <w:br/>
        <w:t>class Table(StoryChild):</w:t>
        <w:br/>
        <w:t xml:space="preserve">    """Proxy class for a WordprocessingML ``&lt;w:tbl&gt;`` element."""</w:t>
        <w:br/>
        <w:br/>
        <w:t xml:space="preserve">    def __init__(self, tbl: CT_Tbl, parent: t.ProvidesStoryPart):</w:t>
        <w:br/>
        <w:t xml:space="preserve">        super(Table, self).__init__(parent)</w:t>
        <w:br/>
        <w:t xml:space="preserve">        self._element = tbl</w:t>
        <w:br/>
        <w:t xml:space="preserve">        self._tbl = tbl</w:t>
        <w:br/>
        <w:br/>
        <w:t xml:space="preserve">    def add_column(self, width: Length):</w:t>
        <w:br/>
        <w:t xml:space="preserve">        """Return a |_Column| object of `width`, newly added rightmost to the table."""</w:t>
        <w:br/>
        <w:t xml:space="preserve">        tblGrid = self._tbl.tblGrid</w:t>
        <w:br/>
        <w:t xml:space="preserve">        gridCol = tblGrid.add_gridCol()</w:t>
        <w:br/>
        <w:t xml:space="preserve">        gridCol.w = width</w:t>
        <w:br/>
        <w:t xml:space="preserve">        for tr in self._tbl.tr_lst:</w:t>
        <w:br/>
        <w:t xml:space="preserve">            tc = tr.add_tc()</w:t>
        <w:br/>
        <w:t xml:space="preserve">            tc.width = width</w:t>
        <w:br/>
        <w:t xml:space="preserve">        return _Column(gridCol, self)</w:t>
        <w:br/>
        <w:br/>
        <w:t xml:space="preserve">    def add_row(self):</w:t>
        <w:br/>
        <w:t xml:space="preserve">        """Return a |_Row| instance, newly added bottom-most to the table."""</w:t>
        <w:br/>
        <w:t xml:space="preserve">        tbl = self._tbl</w:t>
        <w:br/>
        <w:t xml:space="preserve">        tr = tbl.add_tr()</w:t>
        <w:br/>
        <w:t xml:space="preserve">        for gridCol in tbl.tblGrid.gridCol_lst:</w:t>
        <w:br/>
        <w:t xml:space="preserve">            tc = tr.add_tc()</w:t>
        <w:br/>
        <w:t xml:space="preserve">            if gridCol.w is not None:</w:t>
        <w:br/>
        <w:t xml:space="preserve">                tc.width = gridCol.w</w:t>
        <w:br/>
        <w:t xml:space="preserve">        return _Row(tr, self)</w:t>
        <w:br/>
        <w:br/>
        <w:t xml:space="preserve">    @property</w:t>
        <w:br/>
        <w:t xml:space="preserve">    def alignment(self) -&gt; WD_TABLE_ALIGNMENT | None:</w:t>
        <w:br/>
        <w:t xml:space="preserve">        """Read/write.</w:t>
        <w:br/>
        <w:br/>
        <w:t xml:space="preserve">        A member of :ref:`WdRowAlignment` or None, specifying the positioning of this</w:t>
        <w:br/>
        <w:t xml:space="preserve">        table between the page margins. |None| if no setting is specified, causing the</w:t>
        <w:br/>
        <w:t xml:space="preserve">        effective value to be inherited from the style hierarchy.</w:t>
        <w:br/>
        <w:t xml:space="preserve">        """</w:t>
        <w:br/>
        <w:t xml:space="preserve">        return self._tblPr.alignment</w:t>
        <w:br/>
        <w:br/>
        <w:t xml:space="preserve">    @alignment.setter</w:t>
        <w:br/>
        <w:t xml:space="preserve">    def alignment(self, value: WD_TABLE_ALIGNMENT | None):</w:t>
        <w:br/>
        <w:t xml:space="preserve">        self._tblPr.alignment = value</w:t>
        <w:br/>
        <w:br/>
        <w:t xml:space="preserve">    @property</w:t>
        <w:br/>
        <w:t xml:space="preserve">    def autofit(self) -&gt; bool:</w:t>
        <w:br/>
        <w:t xml:space="preserve">        """|True| if column widths can be automatically adjusted to improve the fit of</w:t>
        <w:br/>
        <w:t xml:space="preserve">        cell contents.</w:t>
        <w:br/>
        <w:br/>
        <w:t xml:space="preserve">        |False| if table layout is fixed. Column widths are adjusted in either case if</w:t>
        <w:br/>
        <w:t xml:space="preserve">        total column width exceeds page width. Read/write boolean.</w:t>
        <w:br/>
        <w:t xml:space="preserve">        """</w:t>
        <w:br/>
        <w:t xml:space="preserve">        return self._tblPr.autofit</w:t>
        <w:br/>
        <w:br/>
        <w:t xml:space="preserve">    @autofit.setter</w:t>
        <w:br/>
        <w:t xml:space="preserve">    def autofit(self, value: bool):</w:t>
        <w:br/>
        <w:t xml:space="preserve">        self._tblPr.autofit = value</w:t>
        <w:br/>
        <w:br/>
        <w:t xml:space="preserve">    def cell(self, row_idx: int, col_idx: int) -&gt; _Cell:</w:t>
        <w:br/>
        <w:t xml:space="preserve">        """|_Cell| at `row_idx`, `col_idx` intersection.</w:t>
        <w:br/>
        <w:br/>
        <w:t xml:space="preserve">        (0, 0) is the top, left-most cell.</w:t>
        <w:br/>
        <w:t xml:space="preserve">        """</w:t>
        <w:br/>
        <w:t xml:space="preserve">        cell_idx = col_idx + (row_idx * self._column_count)</w:t>
        <w:br/>
        <w:t xml:space="preserve">        return self._cells[cell_idx]</w:t>
        <w:br/>
        <w:br/>
        <w:t xml:space="preserve">    def column_cells(self, column_idx: int) -&gt; list[_Cell]:</w:t>
        <w:br/>
        <w:t xml:space="preserve">        """Sequence of cells in the column at `column_idx` in this table."""</w:t>
        <w:br/>
        <w:t xml:space="preserve">        cells = self._cells</w:t>
        <w:br/>
        <w:t xml:space="preserve">        idxs = range(column_idx, len(cells), self._column_count)</w:t>
        <w:br/>
        <w:t xml:space="preserve">        return [cells[idx] for idx in idxs]</w:t>
        <w:br/>
        <w:br/>
        <w:t xml:space="preserve">    @lazyproperty</w:t>
        <w:br/>
        <w:t xml:space="preserve">    def columns(self):</w:t>
        <w:br/>
        <w:t xml:space="preserve">        """|_Columns| instance representing the sequence of columns in this table."""</w:t>
        <w:br/>
        <w:t xml:space="preserve">        return _Columns(self._tbl, self)</w:t>
        <w:br/>
        <w:br/>
        <w:t xml:space="preserve">    def row_cells(self, row_idx: int) -&gt; list[_Cell]:</w:t>
        <w:br/>
        <w:t xml:space="preserve">        """DEPRECATED: Use `table.rows[row_idx].cells` instead.</w:t>
        <w:br/>
        <w:br/>
        <w:t xml:space="preserve">        Sequence of cells in the row at `row_idx` in this table.</w:t>
        <w:br/>
        <w:t xml:space="preserve">        """</w:t>
        <w:br/>
        <w:t xml:space="preserve">        column_count = self._column_count</w:t>
        <w:br/>
        <w:t xml:space="preserve">        start = row_idx * column_count</w:t>
        <w:br/>
        <w:t xml:space="preserve">        end = start + column_count</w:t>
        <w:br/>
        <w:t xml:space="preserve">        return self._cells[start:end]</w:t>
        <w:br/>
        <w:br/>
        <w:t xml:space="preserve">    @lazyproperty</w:t>
        <w:br/>
        <w:t xml:space="preserve">    def rows(self) -&gt; _Rows:</w:t>
        <w:br/>
        <w:t xml:space="preserve">        """|_Rows| instance containing the sequence of rows in this table."""</w:t>
        <w:br/>
        <w:t xml:space="preserve">        return _Rows(self._tbl, self)</w:t>
        <w:br/>
        <w:br/>
        <w:t xml:space="preserve">    @property</w:t>
        <w:br/>
        <w:t xml:space="preserve">    def style(self) -&gt; _TableStyle | None:</w:t>
        <w:br/>
        <w:t xml:space="preserve">        """|_TableStyle| object representing the style applied to this table.</w:t>
        <w:br/>
        <w:br/>
        <w:t xml:space="preserve">        Read/write. The default table style for the document (often `Normal Table`) is</w:t>
        <w:br/>
        <w:t xml:space="preserve">        returned if the table has no directly-applied style. Assigning |None| to this</w:t>
        <w:br/>
        <w:t xml:space="preserve">        property removes any directly-applied table style causing it to inherit the</w:t>
        <w:br/>
        <w:t xml:space="preserve">        default table style of the document.</w:t>
        <w:br/>
        <w:br/>
        <w:t xml:space="preserve">        Note that the style name of a table style differs slightly from that displayed</w:t>
        <w:br/>
        <w:t xml:space="preserve">        in the user interface; a hyphen, if it appears, must be removed. For example,</w:t>
        <w:br/>
        <w:t xml:space="preserve">        `Light Shading - Accent 1` becomes `Light Shading Accent 1`.</w:t>
        <w:br/>
        <w:t xml:space="preserve">        """</w:t>
        <w:br/>
        <w:t xml:space="preserve">        style_id = self._tbl.tblStyle_val</w:t>
        <w:br/>
        <w:t xml:space="preserve">        return cast("_TableStyle | None", self.part.get_style(style_id, WD_STYLE_TYPE.TABLE))</w:t>
        <w:br/>
        <w:br/>
        <w:t xml:space="preserve">    @style.setter</w:t>
        <w:br/>
        <w:t xml:space="preserve">    def style(self, style_or_name: _TableStyle | str | None):</w:t>
        <w:br/>
        <w:t xml:space="preserve">        style_id = self.part.get_style_id(style_or_name, WD_STYLE_TYPE.TABLE)</w:t>
        <w:br/>
        <w:t xml:space="preserve">        self._tbl.tblStyle_val = style_id</w:t>
        <w:br/>
        <w:br/>
        <w:t xml:space="preserve">    @property</w:t>
        <w:br/>
        <w:t xml:space="preserve">    def table(self):</w:t>
        <w:br/>
        <w:t xml:space="preserve">        """Provide child objects with reference to the |Table| object they belong to,</w:t>
        <w:br/>
        <w:t xml:space="preserve">        without them having to know their direct parent is a |Table| object.</w:t>
        <w:br/>
        <w:br/>
        <w:t xml:space="preserve">        This is the terminus of a series of `parent._table` calls from an arbitrary</w:t>
        <w:br/>
        <w:t xml:space="preserve">        child through its ancestors.</w:t>
        <w:br/>
        <w:t xml:space="preserve">        """</w:t>
        <w:br/>
        <w:t xml:space="preserve">        return self</w:t>
        <w:br/>
        <w:br/>
        <w:t xml:space="preserve">    @property</w:t>
        <w:br/>
        <w:t xml:space="preserve">    def table_direction(self) -&gt; WD_TABLE_DIRECTION | None:</w:t>
        <w:br/>
        <w:t xml:space="preserve">        """Member of :ref:`WdTableDirection` indicating cell-ordering direction.</w:t>
        <w:br/>
        <w:br/>
        <w:t xml:space="preserve">        For example: `WD_TABLE_DIRECTION.LTR`. |None| indicates the value is inherited</w:t>
        <w:br/>
        <w:t xml:space="preserve">        from the style hierarchy.</w:t>
        <w:br/>
        <w:t xml:space="preserve">        """</w:t>
        <w:br/>
        <w:t xml:space="preserve">        return cast("WD_TABLE_DIRECTION | None", self._tbl.bidiVisual_val)</w:t>
        <w:br/>
        <w:br/>
        <w:t xml:space="preserve">    @table_direction.setter</w:t>
        <w:br/>
        <w:t xml:space="preserve">    def table_direction(self, value: WD_TABLE_DIRECTION | None):</w:t>
        <w:br/>
        <w:t xml:space="preserve">        self._element.bidiVisual_val = value</w:t>
        <w:br/>
        <w:br/>
        <w:t xml:space="preserve">    @property</w:t>
        <w:br/>
        <w:t xml:space="preserve">    def _cells(self) -&gt; list[_Cell]:</w:t>
        <w:br/>
        <w:t xml:space="preserve">        """A sequence of |_Cell| objects, one for each cell of the layout grid.</w:t>
        <w:br/>
        <w:br/>
        <w:t xml:space="preserve">        If the table contains a span, one or more |_Cell| object references are</w:t>
        <w:br/>
        <w:t xml:space="preserve">        repeated.</w:t>
        <w:br/>
        <w:t xml:space="preserve">        """</w:t>
        <w:br/>
        <w:t xml:space="preserve">        col_count = self._column_count</w:t>
        <w:br/>
        <w:t xml:space="preserve">        cells: list[_Cell] = []</w:t>
        <w:br/>
        <w:t xml:space="preserve">        for tc in self._tbl.iter_tcs():</w:t>
        <w:br/>
        <w:t xml:space="preserve">            for grid_span_idx in range(tc.grid_span):</w:t>
        <w:br/>
        <w:t xml:space="preserve">                if tc.vMerge == ST_Merge.CONTINUE:</w:t>
        <w:br/>
        <w:t xml:space="preserve">                    cells.append(cells[-col_count])</w:t>
        <w:br/>
        <w:t xml:space="preserve">                elif grid_span_idx &gt; 0:</w:t>
        <w:br/>
        <w:t xml:space="preserve">                    cells.append(cells[-1])</w:t>
        <w:br/>
        <w:t xml:space="preserve">                else:</w:t>
        <w:br/>
        <w:t xml:space="preserve">                    cells.append(_Cell(tc, self))</w:t>
        <w:br/>
        <w:t xml:space="preserve">        return cells</w:t>
        <w:br/>
        <w:br/>
        <w:t xml:space="preserve">    @property</w:t>
        <w:br/>
        <w:t xml:space="preserve">    def _column_count(self):</w:t>
        <w:br/>
        <w:t xml:space="preserve">        """The number of grid columns in this table."""</w:t>
        <w:br/>
        <w:t xml:space="preserve">        return self._tbl.col_count</w:t>
        <w:br/>
        <w:br/>
        <w:t xml:space="preserve">    @property</w:t>
        <w:br/>
        <w:t xml:space="preserve">    def _tblPr(self) -&gt; CT_TblPr:</w:t>
        <w:br/>
        <w:t xml:space="preserve">        return self._tbl.tblPr</w:t>
        <w:br/>
        <w:br/>
        <w:br/>
        <w:t>class _Cell(BlockItemContainer):</w:t>
        <w:br/>
        <w:t xml:space="preserve">    """Table cell."""</w:t>
        <w:br/>
        <w:br/>
        <w:t xml:space="preserve">    def __init__(self, tc: CT_Tc, parent: TableParent):</w:t>
        <w:br/>
        <w:t xml:space="preserve">        super(_Cell, self).__init__(tc, cast("t.ProvidesStoryPart", parent))</w:t>
        <w:br/>
        <w:t xml:space="preserve">        self._parent = parent</w:t>
        <w:br/>
        <w:t xml:space="preserve">        self._tc = self._element = tc</w:t>
        <w:br/>
        <w:br/>
        <w:t xml:space="preserve">    def add_paragraph(self, text: str = "", style: str | ParagraphStyle | None = None):</w:t>
        <w:br/>
        <w:t xml:space="preserve">        """Return a paragraph newly added to the end of the content in this cell.</w:t>
        <w:br/>
        <w:br/>
        <w:t xml:space="preserve">        If present, `text` is added to the paragraph in a single run. If specified, the</w:t>
        <w:br/>
        <w:t xml:space="preserve">        paragraph style `style` is applied. If `style` is not specified or is |None|,</w:t>
        <w:br/>
        <w:t xml:space="preserve">        the result is as though the 'Normal' style was applied. Note that the formatting</w:t>
        <w:br/>
        <w:t xml:space="preserve">        of text in a cell can be influenced by the table style. `text` can contain tab</w:t>
        <w:br/>
        <w:t xml:space="preserve">        (``\\t``) characters, which are converted to the appropriate XML form for a tab.</w:t>
        <w:br/>
        <w:t xml:space="preserve">        `text` can also include newline (``\\n``) or carriage return (``\\r``)</w:t>
        <w:br/>
        <w:t xml:space="preserve">        characters, each of which is converted to a line break.</w:t>
        <w:br/>
        <w:t xml:space="preserve">        """</w:t>
        <w:br/>
        <w:t xml:space="preserve">        return super(_Cell, self).add_paragraph(text, style)</w:t>
        <w:br/>
        <w:br/>
        <w:t xml:space="preserve">    def add_table(  # pyright: ignore[reportIncompatibleMethodOverride]</w:t>
        <w:br/>
        <w:t xml:space="preserve">        self, rows: int, cols: int</w:t>
        <w:br/>
        <w:t xml:space="preserve">    ) -&gt; Table:</w:t>
        <w:br/>
        <w:t xml:space="preserve">        """Return a table newly added to this cell after any existing cell content.</w:t>
        <w:br/>
        <w:br/>
        <w:t xml:space="preserve">        The new table will have `rows` rows and `cols` columns.</w:t>
        <w:br/>
        <w:br/>
        <w:t xml:space="preserve">        An empty paragraph is added after the table because Word requires a paragraph</w:t>
        <w:br/>
        <w:t xml:space="preserve">        element as the last element in every cell.</w:t>
        <w:br/>
        <w:t xml:space="preserve">        """</w:t>
        <w:br/>
        <w:t xml:space="preserve">        width = self.width if self.width is not None else Inches(1)</w:t>
        <w:br/>
        <w:t xml:space="preserve">        table = super(_Cell, self).add_table(rows, cols, width)</w:t>
        <w:br/>
        <w:t xml:space="preserve">        self.add_paragraph()</w:t>
        <w:br/>
        <w:t xml:space="preserve">        return table</w:t>
        <w:br/>
        <w:br/>
        <w:t xml:space="preserve">    @property</w:t>
        <w:br/>
        <w:t xml:space="preserve">    def grid_span(self) -&gt; int:</w:t>
        <w:br/>
        <w:t xml:space="preserve">        """Number of layout-grid cells this cell spans horizontally.</w:t>
        <w:br/>
        <w:br/>
        <w:t xml:space="preserve">        A "normal" cell has a grid-span of 1. A horizontally merged cell has a grid-span of 2 or</w:t>
        <w:br/>
        <w:t xml:space="preserve">        more.</w:t>
        <w:br/>
        <w:t xml:space="preserve">        """</w:t>
        <w:br/>
        <w:t xml:space="preserve">        return self._tc.grid_span</w:t>
        <w:br/>
        <w:br/>
        <w:t xml:space="preserve">    def merge(self, other_cell: _Cell):</w:t>
        <w:br/>
        <w:t xml:space="preserve">        """Return a merged cell created by spanning the rectangular region having this</w:t>
        <w:br/>
        <w:t xml:space="preserve">        cell and `other_cell` as diagonal corners.</w:t>
        <w:br/>
        <w:br/>
        <w:t xml:space="preserve">        Raises |InvalidSpanError| if the cells do not define a rectangular region.</w:t>
        <w:br/>
        <w:t xml:space="preserve">        """</w:t>
        <w:br/>
        <w:t xml:space="preserve">        tc, tc_2 = self._tc, other_cell._tc</w:t>
        <w:br/>
        <w:t xml:space="preserve">        merged_tc = tc.merge(tc_2)</w:t>
        <w:br/>
        <w:t xml:space="preserve">        return _Cell(merged_tc, self._parent)</w:t>
        <w:br/>
        <w:br/>
        <w:t xml:space="preserve">    @property</w:t>
        <w:br/>
        <w:t xml:space="preserve">    def paragraphs(self):</w:t>
        <w:br/>
        <w:t xml:space="preserve">        """List of paragraphs in the cell.</w:t>
        <w:br/>
        <w:br/>
        <w:t xml:space="preserve">        A table cell is required to contain at least one block-level element and end</w:t>
        <w:br/>
        <w:t xml:space="preserve">        with a paragraph. By default, a new cell contains a single paragraph. Read-only</w:t>
        <w:br/>
        <w:t xml:space="preserve">        """</w:t>
        <w:br/>
        <w:t xml:space="preserve">        return super(_Cell, self).paragraphs</w:t>
        <w:br/>
        <w:br/>
        <w:t xml:space="preserve">    @property</w:t>
        <w:br/>
        <w:t xml:space="preserve">    def tables(self):</w:t>
        <w:br/>
        <w:t xml:space="preserve">        """List of tables in the cell, in the order they appear.</w:t>
        <w:br/>
        <w:br/>
        <w:t xml:space="preserve">        Read-only.</w:t>
        <w:br/>
        <w:t xml:space="preserve">        """</w:t>
        <w:br/>
        <w:t xml:space="preserve">        return super(_Cell, self).tables</w:t>
        <w:br/>
        <w:br/>
        <w:t xml:space="preserve">    @property</w:t>
        <w:br/>
        <w:t xml:space="preserve">    def text(self) -&gt; str:</w:t>
        <w:br/>
        <w:t xml:space="preserve">        """The entire contents of this cell as a string of text.</w:t>
        <w:br/>
        <w:br/>
        <w:t xml:space="preserve">        Assigning a string to this property replaces all existing content with a single</w:t>
        <w:br/>
        <w:t xml:space="preserve">        paragraph containing the assigned text in a single run.</w:t>
        <w:br/>
        <w:t xml:space="preserve">        """</w:t>
        <w:br/>
        <w:t xml:space="preserve">        return "\n".join(p.text for p in self.paragraphs)</w:t>
        <w:br/>
        <w:br/>
        <w:t xml:space="preserve">    @text.setter</w:t>
        <w:br/>
        <w:t xml:space="preserve">    def text(self, text: str):</w:t>
        <w:br/>
        <w:t xml:space="preserve">        """Write-only.</w:t>
        <w:br/>
        <w:br/>
        <w:t xml:space="preserve">        Set entire contents of cell to the string `text`. Any existing content or</w:t>
        <w:br/>
        <w:t xml:space="preserve">        revisions are replaced.</w:t>
        <w:br/>
        <w:t xml:space="preserve">        """</w:t>
        <w:br/>
        <w:t xml:space="preserve">        tc = self._tc</w:t>
        <w:br/>
        <w:t xml:space="preserve">        tc.clear_content()</w:t>
        <w:br/>
        <w:t xml:space="preserve">        p = tc.add_p()</w:t>
        <w:br/>
        <w:t xml:space="preserve">        r = p.add_r()</w:t>
        <w:br/>
        <w:t xml:space="preserve">        r.text = text</w:t>
        <w:br/>
        <w:br/>
        <w:t xml:space="preserve">    @property</w:t>
        <w:br/>
        <w:t xml:space="preserve">    def vertical_alignment(self):</w:t>
        <w:br/>
        <w:t xml:space="preserve">        """Member of :ref:`WdCellVerticalAlignment` or None.</w:t>
        <w:br/>
        <w:br/>
        <w:t xml:space="preserve">        A value of |None| indicates vertical alignment for this cell is inherited.</w:t>
        <w:br/>
        <w:t xml:space="preserve">        Assigning |None| causes any explicitly defined vertical alignment to be removed,</w:t>
        <w:br/>
        <w:t xml:space="preserve">        restoring inheritance.</w:t>
        <w:br/>
        <w:t xml:space="preserve">        """</w:t>
        <w:br/>
        <w:t xml:space="preserve">        tcPr = self._element.tcPr</w:t>
        <w:br/>
        <w:t xml:space="preserve">        if tcPr is None:</w:t>
        <w:br/>
        <w:t xml:space="preserve">            return None</w:t>
        <w:br/>
        <w:t xml:space="preserve">        return tcPr.vAlign_val</w:t>
        <w:br/>
        <w:br/>
        <w:t xml:space="preserve">    @vertical_alignment.setter</w:t>
        <w:br/>
        <w:t xml:space="preserve">    def vertical_alignment(self, value: WD_CELL_VERTICAL_ALIGNMENT | None):</w:t>
        <w:br/>
        <w:t xml:space="preserve">        tcPr = self._element.get_or_add_tcPr()</w:t>
        <w:br/>
        <w:t xml:space="preserve">        tcPr.vAlign_val = value</w:t>
        <w:br/>
        <w:br/>
        <w:t xml:space="preserve">    @property</w:t>
        <w:br/>
        <w:t xml:space="preserve">    def width(self):</w:t>
        <w:br/>
        <w:t xml:space="preserve">        """The width of this cell in EMU, or |None| if no explicit width is set."""</w:t>
        <w:br/>
        <w:t xml:space="preserve">        return self._tc.width</w:t>
        <w:br/>
        <w:br/>
        <w:t xml:space="preserve">    @width.setter</w:t>
        <w:br/>
        <w:t xml:space="preserve">    def width(self, value: Length):</w:t>
        <w:br/>
        <w:t xml:space="preserve">        self._tc.width = value</w:t>
        <w:br/>
        <w:br/>
        <w:br/>
        <w:t>class _Column(Parented):</w:t>
        <w:br/>
        <w:t xml:space="preserve">    """Table column."""</w:t>
        <w:br/>
        <w:br/>
        <w:t xml:space="preserve">    def __init__(self, gridCol: CT_TblGridCol, parent: TableParent):</w:t>
        <w:br/>
        <w:t xml:space="preserve">        super(_Column, self).__init__(parent)</w:t>
        <w:br/>
        <w:t xml:space="preserve">        self._parent = parent</w:t>
        <w:br/>
        <w:t xml:space="preserve">        self._gridCol = gridCol</w:t>
        <w:br/>
        <w:br/>
        <w:t xml:space="preserve">    @property</w:t>
        <w:br/>
        <w:t xml:space="preserve">    def cells(self) -&gt; tuple[_Cell, ...]:</w:t>
        <w:br/>
        <w:t xml:space="preserve">        """Sequence of |_Cell| instances corresponding to cells in this column."""</w:t>
        <w:br/>
        <w:t xml:space="preserve">        return tuple(self.table.column_cells(self._index))</w:t>
        <w:br/>
        <w:br/>
        <w:t xml:space="preserve">    @property</w:t>
        <w:br/>
        <w:t xml:space="preserve">    def table(self) -&gt; Table:</w:t>
        <w:br/>
        <w:t xml:space="preserve">        """Reference to the |Table| object this column belongs to."""</w:t>
        <w:br/>
        <w:t xml:space="preserve">        return self._parent.table</w:t>
        <w:br/>
        <w:br/>
        <w:t xml:space="preserve">    @property</w:t>
        <w:br/>
        <w:t xml:space="preserve">    def width(self) -&gt; Length | None:</w:t>
        <w:br/>
        <w:t xml:space="preserve">        """The width of this column in EMU, or |None| if no explicit width is set."""</w:t>
        <w:br/>
        <w:t xml:space="preserve">        return self._gridCol.w</w:t>
        <w:br/>
        <w:br/>
        <w:t xml:space="preserve">    @width.setter</w:t>
        <w:br/>
        <w:t xml:space="preserve">    def width(self, value: Length | None):</w:t>
        <w:br/>
        <w:t xml:space="preserve">        self._gridCol.w = value</w:t>
        <w:br/>
        <w:br/>
        <w:t xml:space="preserve">    @property</w:t>
        <w:br/>
        <w:t xml:space="preserve">    def _index(self):</w:t>
        <w:br/>
        <w:t xml:space="preserve">        """Index of this column in its table, starting from zero."""</w:t>
        <w:br/>
        <w:t xml:space="preserve">        return self._gridCol.gridCol_idx</w:t>
        <w:br/>
        <w:br/>
        <w:br/>
        <w:t>class _Columns(Parented):</w:t>
        <w:br/>
        <w:t xml:space="preserve">    """Sequence of |_Column| instances corresponding to the columns in a table.</w:t>
        <w:br/>
        <w:br/>
        <w:t xml:space="preserve">    Supports ``len()``, iteration and indexed access.</w:t>
        <w:br/>
        <w:t xml:space="preserve">    """</w:t>
        <w:br/>
        <w:br/>
        <w:t xml:space="preserve">    def __init__(self, tbl: CT_Tbl, parent: TableParent):</w:t>
        <w:br/>
        <w:t xml:space="preserve">        super(_Columns, self).__init__(parent)</w:t>
        <w:br/>
        <w:t xml:space="preserve">        self._parent = parent</w:t>
        <w:br/>
        <w:t xml:space="preserve">        self._tbl = tbl</w:t>
        <w:br/>
        <w:br/>
        <w:t xml:space="preserve">    def __getitem__(self, idx: int):</w:t>
        <w:br/>
        <w:t xml:space="preserve">        """Provide indexed access, e.g. 'columns[0]'."""</w:t>
        <w:br/>
        <w:t xml:space="preserve">        try:</w:t>
        <w:br/>
        <w:t xml:space="preserve">            gridCol = self._gridCol_lst[idx]</w:t>
        <w:br/>
        <w:t xml:space="preserve">        except IndexError:</w:t>
        <w:br/>
        <w:t xml:space="preserve">            msg = "column index [%d] is out of range" % idx</w:t>
        <w:br/>
        <w:t xml:space="preserve">            raise IndexError(msg)</w:t>
        <w:br/>
        <w:t xml:space="preserve">        return _Column(gridCol, self)</w:t>
        <w:br/>
        <w:br/>
        <w:t xml:space="preserve">    def __iter__(self):</w:t>
        <w:br/>
        <w:t xml:space="preserve">        for gridCol in self._gridCol_lst:</w:t>
        <w:br/>
        <w:t xml:space="preserve">            yield _Column(gridCol, self)</w:t>
        <w:br/>
        <w:br/>
        <w:t xml:space="preserve">    def __len__(self):</w:t>
        <w:br/>
        <w:t xml:space="preserve">        return len(self._gridCol_lst)</w:t>
        <w:br/>
        <w:br/>
        <w:t xml:space="preserve">    @property</w:t>
        <w:br/>
        <w:t xml:space="preserve">    def table(self) -&gt; Table:</w:t>
        <w:br/>
        <w:t xml:space="preserve">        """Reference to the |Table| object this column collection belongs to."""</w:t>
        <w:br/>
        <w:t xml:space="preserve">        return self._parent.table</w:t>
        <w:br/>
        <w:br/>
        <w:t xml:space="preserve">    @property</w:t>
        <w:br/>
        <w:t xml:space="preserve">    def _gridCol_lst(self):</w:t>
        <w:br/>
        <w:t xml:space="preserve">        """Sequence containing ``&lt;w:gridCol&gt;`` elements for this table, each</w:t>
        <w:br/>
        <w:t xml:space="preserve">        representing a table column."""</w:t>
        <w:br/>
        <w:t xml:space="preserve">        tblGrid = self._tbl.tblGrid</w:t>
        <w:br/>
        <w:t xml:space="preserve">        return tblGrid.gridCol_lst</w:t>
        <w:br/>
        <w:br/>
        <w:br/>
        <w:t>class _Row(Parented):</w:t>
        <w:br/>
        <w:t xml:space="preserve">    """Table row."""</w:t>
        <w:br/>
        <w:br/>
        <w:t xml:space="preserve">    def __init__(self, tr: CT_Row, parent: TableParent):</w:t>
        <w:br/>
        <w:t xml:space="preserve">        super(_Row, self).__init__(parent)</w:t>
        <w:br/>
        <w:t xml:space="preserve">        self._parent = parent</w:t>
        <w:br/>
        <w:t xml:space="preserve">        self._tr = self._element = tr</w:t>
        <w:br/>
        <w:br/>
        <w:t xml:space="preserve">    @property</w:t>
        <w:br/>
        <w:t xml:space="preserve">    def cells(self) -&gt; tuple[_Cell, ...]:</w:t>
        <w:br/>
        <w:t xml:space="preserve">        """Sequence of |_Cell| instances corresponding to cells in this row.</w:t>
        <w:br/>
        <w:br/>
        <w:t xml:space="preserve">        Note that Word allows table rows to start later than the first column and end before the</w:t>
        <w:br/>
        <w:t xml:space="preserve">        last column.</w:t>
        <w:br/>
        <w:br/>
        <w:t xml:space="preserve">        - Only cells actually present are included in the return value.</w:t>
        <w:br/>
        <w:t xml:space="preserve">        - This implies the length of this cell sequence may differ between rows of the same table.</w:t>
        <w:br/>
        <w:t xml:space="preserve">        - If you are reading the cells from each row to form a rectangular "matrix" data structure</w:t>
        <w:br/>
        <w:t xml:space="preserve">          of the table cell values, you will need to account for empty leading and/or trailing</w:t>
        <w:br/>
        <w:t xml:space="preserve">          layout-grid positions using `.grid_cols_before` and `.grid_cols_after`.</w:t>
        <w:br/>
        <w:br/>
        <w:t xml:space="preserve">        """</w:t>
        <w:br/>
        <w:br/>
        <w:t xml:space="preserve">        def iter_tc_cells(tc: CT_Tc) -&gt; Iterator[_Cell]:</w:t>
        <w:br/>
        <w:t xml:space="preserve">            """Generate a cell object for each layout-grid cell in `tc`.</w:t>
        <w:br/>
        <w:br/>
        <w:t xml:space="preserve">            In particular, a `&lt;w:tc&gt;` element with a horizontal "span" with generate the same cell</w:t>
        <w:br/>
        <w:t xml:space="preserve">            multiple times, one for each grid-cell being spanned. This approximates a row in a</w:t>
        <w:br/>
        <w:t xml:space="preserve">            "uniform" table, where each row has a cell for each column in the table.</w:t>
        <w:br/>
        <w:t xml:space="preserve">            """</w:t>
        <w:br/>
        <w:t xml:space="preserve">            # -- a cell comprising the second or later row of a vertical span is indicated by</w:t>
        <w:br/>
        <w:t xml:space="preserve">            # -- tc.vMerge="continue" (the default value of the `w:vMerge` attribute, when it is</w:t>
        <w:br/>
        <w:t xml:space="preserve">            # -- present in the XML). The `w:tc` element at the same grid-offset in the prior row</w:t>
        <w:br/>
        <w:t xml:space="preserve">            # -- is guaranteed to be the same width (gridSpan). So we can delegate content</w:t>
        <w:br/>
        <w:t xml:space="preserve">            # -- discovery to that prior-row `w:tc` element (recursively) until we arrive at the</w:t>
        <w:br/>
        <w:t xml:space="preserve">            # -- "root" cell -- for the vertical span.</w:t>
        <w:br/>
        <w:t xml:space="preserve">            if tc.vMerge == "continue":</w:t>
        <w:br/>
        <w:t xml:space="preserve">                yield from iter_tc_cells(tc._tc_above)  # pyright: ignore[reportPrivateUsage]</w:t>
        <w:br/>
        <w:t xml:space="preserve">                return</w:t>
        <w:br/>
        <w:br/>
        <w:t xml:space="preserve">            # -- Otherwise, vMerge is either "restart" or None, meaning this `tc` holds the actual</w:t>
        <w:br/>
        <w:t xml:space="preserve">            # -- content of the cell (whether it is vertically merged or not).</w:t>
        <w:br/>
        <w:t xml:space="preserve">            cell = _Cell(tc, self.table)</w:t>
        <w:br/>
        <w:t xml:space="preserve">            for _ in range(tc.grid_span):</w:t>
        <w:br/>
        <w:t xml:space="preserve">                yield cell</w:t>
        <w:br/>
        <w:br/>
        <w:t xml:space="preserve">        def _iter_row_cells() -&gt; Iterator[_Cell]:</w:t>
        <w:br/>
        <w:t xml:space="preserve">            """Generate `_Cell` instance for each populated layout-grid cell in this row."""</w:t>
        <w:br/>
        <w:t xml:space="preserve">            for tc in self._tr.tc_lst:</w:t>
        <w:br/>
        <w:t xml:space="preserve">                yield from iter_tc_cells(tc)</w:t>
        <w:br/>
        <w:br/>
        <w:t xml:space="preserve">        return tuple(_iter_row_cells())</w:t>
        <w:br/>
        <w:br/>
        <w:t xml:space="preserve">    @property</w:t>
        <w:br/>
        <w:t xml:space="preserve">    def grid_cols_after(self) -&gt; int:</w:t>
        <w:br/>
        <w:t xml:space="preserve">        """Count of unpopulated grid-columns after the last cell in this row.</w:t>
        <w:br/>
        <w:br/>
        <w:t xml:space="preserve">        Word allows a row to "end early", meaning that one or more cells are not present at the</w:t>
        <w:br/>
        <w:t xml:space="preserve">        end of that row.</w:t>
        <w:br/>
        <w:br/>
        <w:t xml:space="preserve">        Note these are not simply "empty" cells. The renderer reads this value and "skips" this</w:t>
        <w:br/>
        <w:t xml:space="preserve">        many columns after drawing the last cell.</w:t>
        <w:br/>
        <w:br/>
        <w:t xml:space="preserve">        Note this also implies that not all rows are guaranteed to have the same number of cells,</w:t>
        <w:br/>
        <w:t xml:space="preserve">        e.g. `_Row.cells` could have length `n` for one row and `n - m` for the next row in the same</w:t>
        <w:br/>
        <w:t xml:space="preserve">        table. Visually this appears as a column (at the beginning or end, not in the middle) with</w:t>
        <w:br/>
        <w:t xml:space="preserve">        one or more cells missing.</w:t>
        <w:br/>
        <w:t xml:space="preserve">        """</w:t>
        <w:br/>
        <w:t xml:space="preserve">        return self._tr.grid_after</w:t>
        <w:br/>
        <w:br/>
        <w:t xml:space="preserve">    @property</w:t>
        <w:br/>
        <w:t xml:space="preserve">    def grid_cols_before(self) -&gt; int:</w:t>
        <w:br/>
        <w:t xml:space="preserve">        """Count of unpopulated grid-columns before the first cell in this row.</w:t>
        <w:br/>
        <w:br/>
        <w:t xml:space="preserve">        Word allows a row to "start late", meaning that one or more cells are not present at the</w:t>
        <w:br/>
        <w:t xml:space="preserve">        beginning of that row.</w:t>
        <w:br/>
        <w:br/>
        <w:t xml:space="preserve">        Note these are not simply "empty" cells. The renderer reads this value and skips forward to</w:t>
        <w:br/>
        <w:t xml:space="preserve">        the table layout-grid position of the first cell in this row; the renderer "skips" this many</w:t>
        <w:br/>
        <w:t xml:space="preserve">        columns before drawing the first cell.</w:t>
        <w:br/>
        <w:br/>
        <w:t xml:space="preserve">        Note this also implies that not all rows are guaranteed to have the same number of cells,</w:t>
        <w:br/>
        <w:t xml:space="preserve">        e.g. `_Row.cells` could have length `n` for one row and `n - m` for the next row in the same</w:t>
        <w:br/>
        <w:t xml:space="preserve">        table.</w:t>
        <w:br/>
        <w:t xml:space="preserve">        """</w:t>
        <w:br/>
        <w:t xml:space="preserve">        return self._tr.grid_before</w:t>
        <w:br/>
        <w:br/>
        <w:t xml:space="preserve">    @property</w:t>
        <w:br/>
        <w:t xml:space="preserve">    def height(self) -&gt; Length | None:</w:t>
        <w:br/>
        <w:t xml:space="preserve">        """Return a |Length| object representing the height of this cell, or |None| if</w:t>
        <w:br/>
        <w:t xml:space="preserve">        no explicit height is set."""</w:t>
        <w:br/>
        <w:t xml:space="preserve">        return self._tr.trHeight_val</w:t>
        <w:br/>
        <w:br/>
        <w:t xml:space="preserve">    @height.setter</w:t>
        <w:br/>
        <w:t xml:space="preserve">    def height(self, value: Length | None):</w:t>
        <w:br/>
        <w:t xml:space="preserve">        self._tr.trHeight_val = value</w:t>
        <w:br/>
        <w:br/>
        <w:t xml:space="preserve">    @property</w:t>
        <w:br/>
        <w:t xml:space="preserve">    def height_rule(self) -&gt; WD_ROW_HEIGHT_RULE | None:</w:t>
        <w:br/>
        <w:t xml:space="preserve">        """Return the height rule of this cell as a member of the :ref:`WdRowHeightRule`.</w:t>
        <w:br/>
        <w:br/>
        <w:t xml:space="preserve">        This value is |None| if no explicit height_rule is set.</w:t>
        <w:br/>
        <w:t xml:space="preserve">        """</w:t>
        <w:br/>
        <w:t xml:space="preserve">        return self._tr.trHeight_hRule</w:t>
        <w:br/>
        <w:br/>
        <w:t xml:space="preserve">    @height_rule.setter</w:t>
        <w:br/>
        <w:t xml:space="preserve">    def height_rule(self, value: WD_ROW_HEIGHT_RULE | None):</w:t>
        <w:br/>
        <w:t xml:space="preserve">        self._tr.trHeight_hRule = value</w:t>
        <w:br/>
        <w:br/>
        <w:t xml:space="preserve">    @property</w:t>
        <w:br/>
        <w:t xml:space="preserve">    def table(self) -&gt; Table:</w:t>
        <w:br/>
        <w:t xml:space="preserve">        """Reference to the |Table| object this row belongs to."""</w:t>
        <w:br/>
        <w:t xml:space="preserve">        return self._parent.table</w:t>
        <w:br/>
        <w:br/>
        <w:t xml:space="preserve">    @property</w:t>
        <w:br/>
        <w:t xml:space="preserve">    def _index(self) -&gt; int:</w:t>
        <w:br/>
        <w:t xml:space="preserve">        """Index of this row in its table, starting from zero."""</w:t>
        <w:br/>
        <w:t xml:space="preserve">        return self._tr.tr_idx</w:t>
        <w:br/>
        <w:br/>
        <w:br/>
        <w:t>class _Rows(Parented):</w:t>
        <w:br/>
        <w:t xml:space="preserve">    """Sequence of |_Row| objects corresponding to the rows in a table.</w:t>
        <w:br/>
        <w:br/>
        <w:t xml:space="preserve">    Supports ``len()``, iteration, indexed access, and slicing.</w:t>
        <w:br/>
        <w:t xml:space="preserve">    """</w:t>
        <w:br/>
        <w:br/>
        <w:t xml:space="preserve">    def __init__(self, tbl: CT_Tbl, parent: TableParent):</w:t>
        <w:br/>
        <w:t xml:space="preserve">        super(_Rows, self).__init__(parent)</w:t>
        <w:br/>
        <w:t xml:space="preserve">        self._parent = parent</w:t>
        <w:br/>
        <w:t xml:space="preserve">        self._tbl = tbl</w:t>
        <w:br/>
        <w:br/>
        <w:t xml:space="preserve">    @overload</w:t>
        <w:br/>
        <w:t xml:space="preserve">    def __getitem__(self, idx: int) -&gt; _Row: ...</w:t>
        <w:br/>
        <w:br/>
        <w:t xml:space="preserve">    @overload</w:t>
        <w:br/>
        <w:t xml:space="preserve">    def __getitem__(self, idx: slice) -&gt; list[_Row]: ...</w:t>
        <w:br/>
        <w:br/>
        <w:t xml:space="preserve">    def __getitem__(self, idx: int | slice) -&gt; _Row | list[_Row]:</w:t>
        <w:br/>
        <w:t xml:space="preserve">        """Provide indexed access, (e.g. `rows[0]` or `rows[1:3]`)"""</w:t>
        <w:br/>
        <w:t xml:space="preserve">        return list(self)[idx]</w:t>
        <w:br/>
        <w:br/>
        <w:t xml:space="preserve">    def __iter__(self):</w:t>
        <w:br/>
        <w:t xml:space="preserve">        return (_Row(tr, self) for tr in self._tbl.tr_lst)</w:t>
        <w:br/>
        <w:br/>
        <w:t xml:space="preserve">    def __len__(self):</w:t>
        <w:br/>
        <w:t xml:space="preserve">        return len(self._tbl.tr_lst)</w:t>
        <w:br/>
        <w:br/>
        <w:t xml:space="preserve">    @property</w:t>
        <w:br/>
        <w:t xml:space="preserve">    def table(self) -&gt; Table:</w:t>
        <w:br/>
        <w:t xml:space="preserve">        """Reference to the |Table| object this row collection belongs to."""</w:t>
        <w:br/>
        <w:t xml:space="preserve">        return self._parent.table</w:t>
        <w:br/>
      </w:r>
    </w:p>
    <w:p>
      <w:r>
        <w:t>Fin du fichier : .venv/lib/python3.12/site-packages/docx/table.py</w:t>
      </w:r>
    </w:p>
    <w:p/>
    <w:p>
      <w:r>
        <w:t>Début du fichier : .venv/lib/python3.12/site-packages/docx/text/__init__.py</w:t>
      </w:r>
    </w:p>
    <w:p>
      <w:r>
        <w:rPr>
          <w:rFonts w:ascii="Consolas" w:hAnsi="Consolas"/>
        </w:rPr>
      </w:r>
    </w:p>
    <w:p>
      <w:r>
        <w:t>Fin du fichier : .venv/lib/python3.12/site-packages/docx/text/__init__.py</w:t>
      </w:r>
    </w:p>
    <w:p/>
    <w:p>
      <w:r>
        <w:t>Début du fichier : .venv/lib/python3.12/site-packages/docx/text/font.py</w:t>
      </w:r>
    </w:p>
    <w:p>
      <w:r>
        <w:rPr>
          <w:rFonts w:ascii="Consolas" w:hAnsi="Consolas"/>
        </w:rPr>
        <w:t>"""Font-related proxy objects."""</w:t>
        <w:br/>
        <w:br/>
        <w:t>from __future__ import annotations</w:t>
        <w:br/>
        <w:br/>
        <w:t>from typing import TYPE_CHECKING, Any</w:t>
        <w:br/>
        <w:br/>
        <w:t>from docx.dml.color import ColorFormat</w:t>
        <w:br/>
        <w:t>from docx.enum.text import WD_UNDERLINE</w:t>
        <w:br/>
        <w:t>from docx.shared import ElementProxy, Emu</w:t>
        <w:br/>
        <w:br/>
        <w:t>if TYPE_CHECKING:</w:t>
        <w:br/>
        <w:t xml:space="preserve">    from docx.enum.text import WD_COLOR_INDEX</w:t>
        <w:br/>
        <w:t xml:space="preserve">    from docx.oxml.text.run import CT_R</w:t>
        <w:br/>
        <w:t xml:space="preserve">    from docx.shared import Length</w:t>
        <w:br/>
        <w:br/>
        <w:br/>
        <w:t>class Font(ElementProxy):</w:t>
        <w:br/>
        <w:t xml:space="preserve">    """Proxy object for parent of a `&lt;w:rPr&gt;` element and providing access to</w:t>
        <w:br/>
        <w:t xml:space="preserve">    character properties such as font name, font size, bold, and subscript."""</w:t>
        <w:br/>
        <w:br/>
        <w:t xml:space="preserve">    def __init__(self, r: CT_R, parent: Any | None = None):</w:t>
        <w:br/>
        <w:t xml:space="preserve">        super().__init__(r, parent)</w:t>
        <w:br/>
        <w:t xml:space="preserve">        self._element = r</w:t>
        <w:br/>
        <w:t xml:space="preserve">        self._r = r</w:t>
        <w:br/>
        <w:br/>
        <w:t xml:space="preserve">    @property</w:t>
        <w:br/>
        <w:t xml:space="preserve">    def all_caps(self) -&gt; bool | None:</w:t>
        <w:br/>
        <w:t xml:space="preserve">        """Read/write.</w:t>
        <w:br/>
        <w:br/>
        <w:t xml:space="preserve">        Causes text in this font to appear in capital letters.</w:t>
        <w:br/>
        <w:t xml:space="preserve">        """</w:t>
        <w:br/>
        <w:t xml:space="preserve">        return self._get_bool_prop("caps")</w:t>
        <w:br/>
        <w:br/>
        <w:t xml:space="preserve">    @all_caps.setter</w:t>
        <w:br/>
        <w:t xml:space="preserve">    def all_caps(self, value: bool | None) -&gt; None:</w:t>
        <w:br/>
        <w:t xml:space="preserve">        self._set_bool_prop("caps", value)</w:t>
        <w:br/>
        <w:br/>
        <w:t xml:space="preserve">    @property</w:t>
        <w:br/>
        <w:t xml:space="preserve">    def bold(self) -&gt; bool | None:</w:t>
        <w:br/>
        <w:t xml:space="preserve">        """Read/write.</w:t>
        <w:br/>
        <w:br/>
        <w:t xml:space="preserve">        Causes text in this font to appear in bold.</w:t>
        <w:br/>
        <w:t xml:space="preserve">        """</w:t>
        <w:br/>
        <w:t xml:space="preserve">        return self._get_bool_prop("b")</w:t>
        <w:br/>
        <w:br/>
        <w:t xml:space="preserve">    @bold.setter</w:t>
        <w:br/>
        <w:t xml:space="preserve">    def bold(self, value: bool | None) -&gt; None:</w:t>
        <w:br/>
        <w:t xml:space="preserve">        self._set_bool_prop("b", value)</w:t>
        <w:br/>
        <w:br/>
        <w:t xml:space="preserve">    @property</w:t>
        <w:br/>
        <w:t xml:space="preserve">    def color(self):</w:t>
        <w:br/>
        <w:t xml:space="preserve">        """A |ColorFormat| object providing a way to get and set the text color for this</w:t>
        <w:br/>
        <w:t xml:space="preserve">        font."""</w:t>
        <w:br/>
        <w:t xml:space="preserve">        return ColorFormat(self._element)</w:t>
        <w:br/>
        <w:br/>
        <w:t xml:space="preserve">    @property</w:t>
        <w:br/>
        <w:t xml:space="preserve">    def complex_script(self) -&gt; bool | None:</w:t>
        <w:br/>
        <w:t xml:space="preserve">        """Read/write tri-state value.</w:t>
        <w:br/>
        <w:br/>
        <w:t xml:space="preserve">        When |True|, causes the characters in the run to be treated as complex script</w:t>
        <w:br/>
        <w:t xml:space="preserve">        regardless of their Unicode values.</w:t>
        <w:br/>
        <w:t xml:space="preserve">        """</w:t>
        <w:br/>
        <w:t xml:space="preserve">        return self._get_bool_prop("cs")</w:t>
        <w:br/>
        <w:br/>
        <w:t xml:space="preserve">    @complex_script.setter</w:t>
        <w:br/>
        <w:t xml:space="preserve">    def complex_script(self, value: bool | None) -&gt; None:</w:t>
        <w:br/>
        <w:t xml:space="preserve">        self._set_bool_prop("cs", value)</w:t>
        <w:br/>
        <w:br/>
        <w:t xml:space="preserve">    @property</w:t>
        <w:br/>
        <w:t xml:space="preserve">    def cs_bold(self) -&gt; bool | None:</w:t>
        <w:br/>
        <w:t xml:space="preserve">        """Read/write tri-state value.</w:t>
        <w:br/>
        <w:br/>
        <w:t xml:space="preserve">        When |True|, causes the complex script characters in the run to be displayed in</w:t>
        <w:br/>
        <w:t xml:space="preserve">        bold typeface.</w:t>
        <w:br/>
        <w:t xml:space="preserve">        """</w:t>
        <w:br/>
        <w:t xml:space="preserve">        return self._get_bool_prop("bCs")</w:t>
        <w:br/>
        <w:br/>
        <w:t xml:space="preserve">    @cs_bold.setter</w:t>
        <w:br/>
        <w:t xml:space="preserve">    def cs_bold(self, value: bool | None) -&gt; None:</w:t>
        <w:br/>
        <w:t xml:space="preserve">        self._set_bool_prop("bCs", value)</w:t>
        <w:br/>
        <w:br/>
        <w:t xml:space="preserve">    @property</w:t>
        <w:br/>
        <w:t xml:space="preserve">    def cs_italic(self) -&gt; bool | None:</w:t>
        <w:br/>
        <w:t xml:space="preserve">        """Read/write tri-state value.</w:t>
        <w:br/>
        <w:br/>
        <w:t xml:space="preserve">        When |True|, causes the complex script characters in the run to be displayed in</w:t>
        <w:br/>
        <w:t xml:space="preserve">        italic typeface.</w:t>
        <w:br/>
        <w:t xml:space="preserve">        """</w:t>
        <w:br/>
        <w:t xml:space="preserve">        return self._get_bool_prop("iCs")</w:t>
        <w:br/>
        <w:br/>
        <w:t xml:space="preserve">    @cs_italic.setter</w:t>
        <w:br/>
        <w:t xml:space="preserve">    def cs_italic(self, value: bool | None) -&gt; None:</w:t>
        <w:br/>
        <w:t xml:space="preserve">        self._set_bool_prop("iCs", value)</w:t>
        <w:br/>
        <w:br/>
        <w:t xml:space="preserve">    @property</w:t>
        <w:br/>
        <w:t xml:space="preserve">    def double_strike(self) -&gt; bool | None:</w:t>
        <w:br/>
        <w:t xml:space="preserve">        """Read/write tri-state value.</w:t>
        <w:br/>
        <w:br/>
        <w:t xml:space="preserve">        When |True|, causes the text in the run to appear with double strikethrough.</w:t>
        <w:br/>
        <w:t xml:space="preserve">        """</w:t>
        <w:br/>
        <w:t xml:space="preserve">        return self._get_bool_prop("dstrike")</w:t>
        <w:br/>
        <w:br/>
        <w:t xml:space="preserve">    @double_strike.setter</w:t>
        <w:br/>
        <w:t xml:space="preserve">    def double_strike(self, value: bool | None) -&gt; None:</w:t>
        <w:br/>
        <w:t xml:space="preserve">        self._set_bool_prop("dstrike", value)</w:t>
        <w:br/>
        <w:br/>
        <w:t xml:space="preserve">    @property</w:t>
        <w:br/>
        <w:t xml:space="preserve">    def emboss(self) -&gt; bool | None:</w:t>
        <w:br/>
        <w:t xml:space="preserve">        """Read/write tri-state value.</w:t>
        <w:br/>
        <w:br/>
        <w:t xml:space="preserve">        When |True|, causes the text in the run to appear as if raised off the page in</w:t>
        <w:br/>
        <w:t xml:space="preserve">        relief.</w:t>
        <w:br/>
        <w:t xml:space="preserve">        """</w:t>
        <w:br/>
        <w:t xml:space="preserve">        return self._get_bool_prop("emboss")</w:t>
        <w:br/>
        <w:br/>
        <w:t xml:space="preserve">    @emboss.setter</w:t>
        <w:br/>
        <w:t xml:space="preserve">    def emboss(self, value: bool | None) -&gt; None:</w:t>
        <w:br/>
        <w:t xml:space="preserve">        self._set_bool_prop("emboss", value)</w:t>
        <w:br/>
        <w:br/>
        <w:t xml:space="preserve">    @property</w:t>
        <w:br/>
        <w:t xml:space="preserve">    def hidden(self) -&gt; bool | None:</w:t>
        <w:br/>
        <w:t xml:space="preserve">        """Read/write tri-state value.</w:t>
        <w:br/>
        <w:br/>
        <w:t xml:space="preserve">        When |True|, causes the text in the run to be hidden from display, unless</w:t>
        <w:br/>
        <w:t xml:space="preserve">        applications settings force hidden text to be shown.</w:t>
        <w:br/>
        <w:t xml:space="preserve">        """</w:t>
        <w:br/>
        <w:t xml:space="preserve">        return self._get_bool_prop("vanish")</w:t>
        <w:br/>
        <w:br/>
        <w:t xml:space="preserve">    @hidden.setter</w:t>
        <w:br/>
        <w:t xml:space="preserve">    def hidden(self, value: bool | None) -&gt; None:</w:t>
        <w:br/>
        <w:t xml:space="preserve">        self._set_bool_prop("vanish", value)</w:t>
        <w:br/>
        <w:br/>
        <w:t xml:space="preserve">    @property</w:t>
        <w:br/>
        <w:t xml:space="preserve">    def highlight_color(self) -&gt; WD_COLOR_INDEX | None:</w:t>
        <w:br/>
        <w:t xml:space="preserve">        """Color of highlighing applied or |None| if not highlighted."""</w:t>
        <w:br/>
        <w:t xml:space="preserve">        rPr = self._element.rPr</w:t>
        <w:br/>
        <w:t xml:space="preserve">        if rPr is None:</w:t>
        <w:br/>
        <w:t xml:space="preserve">            return None</w:t>
        <w:br/>
        <w:t xml:space="preserve">        return rPr.highlight_val</w:t>
        <w:br/>
        <w:br/>
        <w:t xml:space="preserve">    @highlight_color.setter</w:t>
        <w:br/>
        <w:t xml:space="preserve">    def highlight_color(self, value: WD_COLOR_INDEX | None):</w:t>
        <w:br/>
        <w:t xml:space="preserve">        rPr = self._element.get_or_add_rPr()</w:t>
        <w:br/>
        <w:t xml:space="preserve">        rPr.highlight_val = value</w:t>
        <w:br/>
        <w:br/>
        <w:t xml:space="preserve">    @property</w:t>
        <w:br/>
        <w:t xml:space="preserve">    def italic(self) -&gt; bool | None:</w:t>
        <w:br/>
        <w:t xml:space="preserve">        """Read/write tri-state value.</w:t>
        <w:br/>
        <w:br/>
        <w:t xml:space="preserve">        When |True|, causes the text of the run to appear in italics. |None| indicates</w:t>
        <w:br/>
        <w:t xml:space="preserve">        the effective value is inherited from the style hierarchy.</w:t>
        <w:br/>
        <w:t xml:space="preserve">        """</w:t>
        <w:br/>
        <w:t xml:space="preserve">        return self._get_bool_prop("i")</w:t>
        <w:br/>
        <w:br/>
        <w:t xml:space="preserve">    @italic.setter</w:t>
        <w:br/>
        <w:t xml:space="preserve">    def italic(self, value: bool | None) -&gt; None:</w:t>
        <w:br/>
        <w:t xml:space="preserve">        self._set_bool_prop("i", value)</w:t>
        <w:br/>
        <w:br/>
        <w:t xml:space="preserve">    @property</w:t>
        <w:br/>
        <w:t xml:space="preserve">    def imprint(self) -&gt; bool | None:</w:t>
        <w:br/>
        <w:t xml:space="preserve">        """Read/write tri-state value.</w:t>
        <w:br/>
        <w:br/>
        <w:t xml:space="preserve">        When |True|, causes the text in the run to appear as if pressed into the page.</w:t>
        <w:br/>
        <w:t xml:space="preserve">        """</w:t>
        <w:br/>
        <w:t xml:space="preserve">        return self._get_bool_prop("imprint")</w:t>
        <w:br/>
        <w:br/>
        <w:t xml:space="preserve">    @imprint.setter</w:t>
        <w:br/>
        <w:t xml:space="preserve">    def imprint(self, value: bool | None) -&gt; None:</w:t>
        <w:br/>
        <w:t xml:space="preserve">        self._set_bool_prop("imprint", value)</w:t>
        <w:br/>
        <w:br/>
        <w:t xml:space="preserve">    @property</w:t>
        <w:br/>
        <w:t xml:space="preserve">    def math(self) -&gt; bool | None:</w:t>
        <w:br/>
        <w:t xml:space="preserve">        """Read/write tri-state value.</w:t>
        <w:br/>
        <w:br/>
        <w:t xml:space="preserve">        When |True|, specifies this run contains WML that should be handled as though it</w:t>
        <w:br/>
        <w:t xml:space="preserve">        was Office Open XML Math.</w:t>
        <w:br/>
        <w:t xml:space="preserve">        """</w:t>
        <w:br/>
        <w:t xml:space="preserve">        return self._get_bool_prop("oMath")</w:t>
        <w:br/>
        <w:br/>
        <w:t xml:space="preserve">    @math.setter</w:t>
        <w:br/>
        <w:t xml:space="preserve">    def math(self, value: bool | None) -&gt; None:</w:t>
        <w:br/>
        <w:t xml:space="preserve">        self._set_bool_prop("oMath", value)</w:t>
        <w:br/>
        <w:br/>
        <w:t xml:space="preserve">    @property</w:t>
        <w:br/>
        <w:t xml:space="preserve">    def name(self) -&gt; str | None:</w:t>
        <w:br/>
        <w:t xml:space="preserve">        """The typeface name for this |Font|.</w:t>
        <w:br/>
        <w:br/>
        <w:t xml:space="preserve">        Causes the text it controls to appear in the named font, if a matching font is</w:t>
        <w:br/>
        <w:t xml:space="preserve">        found. |None| indicates the typeface is inherited from the style hierarchy.</w:t>
        <w:br/>
        <w:t xml:space="preserve">        """</w:t>
        <w:br/>
        <w:t xml:space="preserve">        rPr = self._element.rPr</w:t>
        <w:br/>
        <w:t xml:space="preserve">        if rPr is None:</w:t>
        <w:br/>
        <w:t xml:space="preserve">            return None</w:t>
        <w:br/>
        <w:t xml:space="preserve">        return rPr.rFonts_ascii</w:t>
        <w:br/>
        <w:br/>
        <w:t xml:space="preserve">    @name.setter</w:t>
        <w:br/>
        <w:t xml:space="preserve">    def name(self, value: str | None) -&gt; None:</w:t>
        <w:br/>
        <w:t xml:space="preserve">        rPr = self._element.get_or_add_rPr()</w:t>
        <w:br/>
        <w:t xml:space="preserve">        rPr.rFonts_ascii = value</w:t>
        <w:br/>
        <w:t xml:space="preserve">        rPr.rFonts_hAnsi = value</w:t>
        <w:br/>
        <w:br/>
        <w:t xml:space="preserve">    @property</w:t>
        <w:br/>
        <w:t xml:space="preserve">    def no_proof(self) -&gt; bool | None:</w:t>
        <w:br/>
        <w:t xml:space="preserve">        """Read/write tri-state value.</w:t>
        <w:br/>
        <w:br/>
        <w:t xml:space="preserve">        When |True|, specifies that the contents of this run should not report any</w:t>
        <w:br/>
        <w:t xml:space="preserve">        errors when the document is scanned for spelling and grammar.</w:t>
        <w:br/>
        <w:t xml:space="preserve">        """</w:t>
        <w:br/>
        <w:t xml:space="preserve">        return self._get_bool_prop("noProof")</w:t>
        <w:br/>
        <w:br/>
        <w:t xml:space="preserve">    @no_proof.setter</w:t>
        <w:br/>
        <w:t xml:space="preserve">    def no_proof(self, value: bool | None) -&gt; None:</w:t>
        <w:br/>
        <w:t xml:space="preserve">        self._set_bool_prop("noProof", value)</w:t>
        <w:br/>
        <w:br/>
        <w:t xml:space="preserve">    @property</w:t>
        <w:br/>
        <w:t xml:space="preserve">    def outline(self) -&gt; bool | None:</w:t>
        <w:br/>
        <w:t xml:space="preserve">        """Read/write tri-state value.</w:t>
        <w:br/>
        <w:br/>
        <w:t xml:space="preserve">        When |True| causes the characters in the run to appear as if they have an</w:t>
        <w:br/>
        <w:t xml:space="preserve">        outline, by drawing a one pixel wide border around the inside and outside</w:t>
        <w:br/>
        <w:t xml:space="preserve">        borders of each character glyph.</w:t>
        <w:br/>
        <w:t xml:space="preserve">        """</w:t>
        <w:br/>
        <w:t xml:space="preserve">        return self._get_bool_prop("outline")</w:t>
        <w:br/>
        <w:br/>
        <w:t xml:space="preserve">    @outline.setter</w:t>
        <w:br/>
        <w:t xml:space="preserve">    def outline(self, value: bool | None) -&gt; None:</w:t>
        <w:br/>
        <w:t xml:space="preserve">        self._set_bool_prop("outline", value)</w:t>
        <w:br/>
        <w:br/>
        <w:t xml:space="preserve">    @property</w:t>
        <w:br/>
        <w:t xml:space="preserve">    def rtl(self) -&gt; bool | None:</w:t>
        <w:br/>
        <w:t xml:space="preserve">        """Read/write tri-state value.</w:t>
        <w:br/>
        <w:br/>
        <w:t xml:space="preserve">        When |True| causes the text in the run to have right-to-left characteristics.</w:t>
        <w:br/>
        <w:t xml:space="preserve">        """</w:t>
        <w:br/>
        <w:t xml:space="preserve">        return self._get_bool_prop("rtl")</w:t>
        <w:br/>
        <w:br/>
        <w:t xml:space="preserve">    @rtl.setter</w:t>
        <w:br/>
        <w:t xml:space="preserve">    def rtl(self, value: bool | None) -&gt; None:</w:t>
        <w:br/>
        <w:t xml:space="preserve">        self._set_bool_prop("rtl", value)</w:t>
        <w:br/>
        <w:br/>
        <w:t xml:space="preserve">    @property</w:t>
        <w:br/>
        <w:t xml:space="preserve">    def shadow(self) -&gt; bool | None:</w:t>
        <w:br/>
        <w:t xml:space="preserve">        """Read/write tri-state value.</w:t>
        <w:br/>
        <w:br/>
        <w:t xml:space="preserve">        When |True| causes the text in the run to appear as if each character has a</w:t>
        <w:br/>
        <w:t xml:space="preserve">        shadow.</w:t>
        <w:br/>
        <w:t xml:space="preserve">        """</w:t>
        <w:br/>
        <w:t xml:space="preserve">        return self._get_bool_prop("shadow")</w:t>
        <w:br/>
        <w:br/>
        <w:t xml:space="preserve">    @shadow.setter</w:t>
        <w:br/>
        <w:t xml:space="preserve">    def shadow(self, value: bool | None) -&gt; None:</w:t>
        <w:br/>
        <w:t xml:space="preserve">        self._set_bool_prop("shadow", value)</w:t>
        <w:br/>
        <w:br/>
        <w:t xml:space="preserve">    @property</w:t>
        <w:br/>
        <w:t xml:space="preserve">    def size(self) -&gt; Length | None:</w:t>
        <w:br/>
        <w:t xml:space="preserve">        """Font height in English Metric Units (EMU).</w:t>
        <w:br/>
        <w:br/>
        <w:t xml:space="preserve">        |None| indicates the font size should be inherited from the style hierarchy.</w:t>
        <w:br/>
        <w:t xml:space="preserve">        |Length| is a subclass of |int| having properties for convenient conversion into</w:t>
        <w:br/>
        <w:t xml:space="preserve">        points or other length units. The :class:`docx.shared.Pt` class allows</w:t>
        <w:br/>
        <w:t xml:space="preserve">        convenient specification of point values::</w:t>
        <w:br/>
        <w:br/>
        <w:t xml:space="preserve">            &gt;&gt;&gt; font.size = Pt(24)</w:t>
        <w:br/>
        <w:t xml:space="preserve">            &gt;&gt;&gt; font.size</w:t>
        <w:br/>
        <w:t xml:space="preserve">            304800</w:t>
        <w:br/>
        <w:t xml:space="preserve">            &gt;&gt;&gt; font.size.pt</w:t>
        <w:br/>
        <w:t xml:space="preserve">            24.0</w:t>
        <w:br/>
        <w:br/>
        <w:t xml:space="preserve">        """</w:t>
        <w:br/>
        <w:t xml:space="preserve">        rPr = self._element.rPr</w:t>
        <w:br/>
        <w:t xml:space="preserve">        if rPr is None:</w:t>
        <w:br/>
        <w:t xml:space="preserve">            return None</w:t>
        <w:br/>
        <w:t xml:space="preserve">        return rPr.sz_val</w:t>
        <w:br/>
        <w:br/>
        <w:t xml:space="preserve">    @size.setter</w:t>
        <w:br/>
        <w:t xml:space="preserve">    def size(self, emu: int | Length | None) -&gt; None:</w:t>
        <w:br/>
        <w:t xml:space="preserve">        rPr = self._element.get_or_add_rPr()</w:t>
        <w:br/>
        <w:t xml:space="preserve">        rPr.sz_val = None if emu is None else Emu(emu)</w:t>
        <w:br/>
        <w:br/>
        <w:t xml:space="preserve">    @property</w:t>
        <w:br/>
        <w:t xml:space="preserve">    def small_caps(self) -&gt; bool | None:</w:t>
        <w:br/>
        <w:t xml:space="preserve">        """Read/write tri-state value.</w:t>
        <w:br/>
        <w:br/>
        <w:t xml:space="preserve">        When |True| causes the lowercase characters in the run to appear as capital</w:t>
        <w:br/>
        <w:t xml:space="preserve">        letters two points smaller than the font size specified for the run.</w:t>
        <w:br/>
        <w:t xml:space="preserve">        """</w:t>
        <w:br/>
        <w:t xml:space="preserve">        return self._get_bool_prop("smallCaps")</w:t>
        <w:br/>
        <w:br/>
        <w:t xml:space="preserve">    @small_caps.setter</w:t>
        <w:br/>
        <w:t xml:space="preserve">    def small_caps(self, value: bool | None) -&gt; None:</w:t>
        <w:br/>
        <w:t xml:space="preserve">        self._set_bool_prop("smallCaps", value)</w:t>
        <w:br/>
        <w:br/>
        <w:t xml:space="preserve">    @property</w:t>
        <w:br/>
        <w:t xml:space="preserve">    def snap_to_grid(self) -&gt; bool | None:</w:t>
        <w:br/>
        <w:t xml:space="preserve">        """Read/write tri-state value.</w:t>
        <w:br/>
        <w:br/>
        <w:t xml:space="preserve">        When |True| causes the run to use the document grid characters per line settings</w:t>
        <w:br/>
        <w:t xml:space="preserve">        defined in the docGrid element when laying out the characters in this run.</w:t>
        <w:br/>
        <w:t xml:space="preserve">        """</w:t>
        <w:br/>
        <w:t xml:space="preserve">        return self._get_bool_prop("snapToGrid")</w:t>
        <w:br/>
        <w:br/>
        <w:t xml:space="preserve">    @snap_to_grid.setter</w:t>
        <w:br/>
        <w:t xml:space="preserve">    def snap_to_grid(self, value: bool | None) -&gt; None:</w:t>
        <w:br/>
        <w:t xml:space="preserve">        self._set_bool_prop("snapToGrid", value)</w:t>
        <w:br/>
        <w:br/>
        <w:t xml:space="preserve">    @property</w:t>
        <w:br/>
        <w:t xml:space="preserve">    def spec_vanish(self) -&gt; bool | None:</w:t>
        <w:br/>
        <w:t xml:space="preserve">        """Read/write tri-state value.</w:t>
        <w:br/>
        <w:br/>
        <w:t xml:space="preserve">        When |True|, specifies that the given run shall always behave as if it is</w:t>
        <w:br/>
        <w:t xml:space="preserve">        hidden, even when hidden text is being displayed in the current document. The</w:t>
        <w:br/>
        <w:t xml:space="preserve">        property has a very narrow, specialized use related to the table of contents.</w:t>
        <w:br/>
        <w:t xml:space="preserve">        Consult the spec (§17.3.2.36) for more details.</w:t>
        <w:br/>
        <w:t xml:space="preserve">        """</w:t>
        <w:br/>
        <w:t xml:space="preserve">        return self._get_bool_prop("specVanish")</w:t>
        <w:br/>
        <w:br/>
        <w:t xml:space="preserve">    @spec_vanish.setter</w:t>
        <w:br/>
        <w:t xml:space="preserve">    def spec_vanish(self, value: bool | None) -&gt; None:</w:t>
        <w:br/>
        <w:t xml:space="preserve">        self._set_bool_prop("specVanish", value)</w:t>
        <w:br/>
        <w:br/>
        <w:t xml:space="preserve">    @property</w:t>
        <w:br/>
        <w:t xml:space="preserve">    def strike(self) -&gt; bool | None:</w:t>
        <w:br/>
        <w:t xml:space="preserve">        """Read/write tri-state value.</w:t>
        <w:br/>
        <w:br/>
        <w:t xml:space="preserve">        When |True| causes the text in the run to appear with a single horizontal line</w:t>
        <w:br/>
        <w:t xml:space="preserve">        through the center of the line.</w:t>
        <w:br/>
        <w:t xml:space="preserve">        """</w:t>
        <w:br/>
        <w:t xml:space="preserve">        return self._get_bool_prop("strike")</w:t>
        <w:br/>
        <w:br/>
        <w:t xml:space="preserve">    @strike.setter</w:t>
        <w:br/>
        <w:t xml:space="preserve">    def strike(self, value: bool | None) -&gt; None:</w:t>
        <w:br/>
        <w:t xml:space="preserve">        self._set_bool_prop("strike", value)</w:t>
        <w:br/>
        <w:br/>
        <w:t xml:space="preserve">    @property</w:t>
        <w:br/>
        <w:t xml:space="preserve">    def subscript(self) -&gt; bool | None:</w:t>
        <w:br/>
        <w:t xml:space="preserve">        """Boolean indicating whether the characters in this |Font| appear as subscript.</w:t>
        <w:br/>
        <w:br/>
        <w:t xml:space="preserve">        |None| indicates the subscript/subscript value is inherited from the style</w:t>
        <w:br/>
        <w:t xml:space="preserve">        hierarchy.</w:t>
        <w:br/>
        <w:t xml:space="preserve">        """</w:t>
        <w:br/>
        <w:t xml:space="preserve">        rPr = self._element.rPr</w:t>
        <w:br/>
        <w:t xml:space="preserve">        if rPr is None:</w:t>
        <w:br/>
        <w:t xml:space="preserve">            return None</w:t>
        <w:br/>
        <w:t xml:space="preserve">        return rPr.subscript</w:t>
        <w:br/>
        <w:br/>
        <w:t xml:space="preserve">    @subscript.setter</w:t>
        <w:br/>
        <w:t xml:space="preserve">    def subscript(self, value: bool | None) -&gt; None:</w:t>
        <w:br/>
        <w:t xml:space="preserve">        rPr = self._element.get_or_add_rPr()</w:t>
        <w:br/>
        <w:t xml:space="preserve">        rPr.subscript = value</w:t>
        <w:br/>
        <w:br/>
        <w:t xml:space="preserve">    @property</w:t>
        <w:br/>
        <w:t xml:space="preserve">    def superscript(self) -&gt; bool | None:</w:t>
        <w:br/>
        <w:t xml:space="preserve">        """Boolean indicating whether the characters in this |Font| appear as</w:t>
        <w:br/>
        <w:t xml:space="preserve">        superscript.</w:t>
        <w:br/>
        <w:br/>
        <w:t xml:space="preserve">        |None| indicates the subscript/superscript value is inherited from the style</w:t>
        <w:br/>
        <w:t xml:space="preserve">        hierarchy.</w:t>
        <w:br/>
        <w:t xml:space="preserve">        """</w:t>
        <w:br/>
        <w:t xml:space="preserve">        rPr = self._element.rPr</w:t>
        <w:br/>
        <w:t xml:space="preserve">        if rPr is None:</w:t>
        <w:br/>
        <w:t xml:space="preserve">            return None</w:t>
        <w:br/>
        <w:t xml:space="preserve">        return rPr.superscript</w:t>
        <w:br/>
        <w:br/>
        <w:t xml:space="preserve">    @superscript.setter</w:t>
        <w:br/>
        <w:t xml:space="preserve">    def superscript(self, value: bool | None) -&gt; None:</w:t>
        <w:br/>
        <w:t xml:space="preserve">        rPr = self._element.get_or_add_rPr()</w:t>
        <w:br/>
        <w:t xml:space="preserve">        rPr.superscript = value</w:t>
        <w:br/>
        <w:br/>
        <w:t xml:space="preserve">    @property</w:t>
        <w:br/>
        <w:t xml:space="preserve">    def underline(self) -&gt; bool | WD_UNDERLINE | None:</w:t>
        <w:br/>
        <w:t xml:space="preserve">        """The underline style for this |Font|.</w:t>
        <w:br/>
        <w:br/>
        <w:t xml:space="preserve">        The value is one of |None|, |True|, |False|, or a member of :ref:`WdUnderline`.</w:t>
        <w:br/>
        <w:br/>
        <w:t xml:space="preserve">        |None| indicates the font inherits its underline value from the style hierarchy.</w:t>
        <w:br/>
        <w:t xml:space="preserve">        |False| indicates no underline. |True| indicates single underline. The values</w:t>
        <w:br/>
        <w:t xml:space="preserve">        from :ref:`WdUnderline` are used to specify other outline styles such as double,</w:t>
        <w:br/>
        <w:t xml:space="preserve">        wavy, and dotted.</w:t>
        <w:br/>
        <w:t xml:space="preserve">        """</w:t>
        <w:br/>
        <w:t xml:space="preserve">        rPr = self._element.rPr</w:t>
        <w:br/>
        <w:t xml:space="preserve">        if rPr is None:</w:t>
        <w:br/>
        <w:t xml:space="preserve">            return None</w:t>
        <w:br/>
        <w:t xml:space="preserve">        val = rPr.u_val</w:t>
        <w:br/>
        <w:t xml:space="preserve">        return (</w:t>
        <w:br/>
        <w:t xml:space="preserve">            None</w:t>
        <w:br/>
        <w:t xml:space="preserve">            if val == WD_UNDERLINE.INHERITED</w:t>
        <w:br/>
        <w:t xml:space="preserve">            else True</w:t>
        <w:br/>
        <w:t xml:space="preserve">            if val == WD_UNDERLINE.SINGLE</w:t>
        <w:br/>
        <w:t xml:space="preserve">            else False</w:t>
        <w:br/>
        <w:t xml:space="preserve">            if val == WD_UNDERLINE.NONE</w:t>
        <w:br/>
        <w:t xml:space="preserve">            else val</w:t>
        <w:br/>
        <w:t xml:space="preserve">        )</w:t>
        <w:br/>
        <w:br/>
        <w:t xml:space="preserve">    @underline.setter</w:t>
        <w:br/>
        <w:t xml:space="preserve">    def underline(self, value: bool | WD_UNDERLINE | None) -&gt; None:</w:t>
        <w:br/>
        <w:t xml:space="preserve">        rPr = self._element.get_or_add_rPr()</w:t>
        <w:br/>
        <w:t xml:space="preserve">        # -- works fine without these two mappings, but only because True == 1 and</w:t>
        <w:br/>
        <w:t xml:space="preserve">        # -- False == 0, which happen to match the mapping for WD_UNDERLINE.SINGLE</w:t>
        <w:br/>
        <w:t xml:space="preserve">        # -- and .NONE respectively.</w:t>
        <w:br/>
        <w:t xml:space="preserve">        val = (</w:t>
        <w:br/>
        <w:t xml:space="preserve">            WD_UNDERLINE.SINGLE if value is True else WD_UNDERLINE.NONE if value is False else value</w:t>
        <w:br/>
        <w:t xml:space="preserve">        )</w:t>
        <w:br/>
        <w:t xml:space="preserve">        rPr.u_val = val</w:t>
        <w:br/>
        <w:br/>
        <w:t xml:space="preserve">    @property</w:t>
        <w:br/>
        <w:t xml:space="preserve">    def web_hidden(self) -&gt; bool | None:</w:t>
        <w:br/>
        <w:t xml:space="preserve">        """Read/write tri-state value.</w:t>
        <w:br/>
        <w:br/>
        <w:t xml:space="preserve">        When |True|, specifies that the contents of this run shall be hidden when the</w:t>
        <w:br/>
        <w:t xml:space="preserve">        document is displayed in web page view.</w:t>
        <w:br/>
        <w:t xml:space="preserve">        """</w:t>
        <w:br/>
        <w:t xml:space="preserve">        return self._get_bool_prop("webHidden")</w:t>
        <w:br/>
        <w:br/>
        <w:t xml:space="preserve">    @web_hidden.setter</w:t>
        <w:br/>
        <w:t xml:space="preserve">    def web_hidden(self, value: bool | None) -&gt; None:</w:t>
        <w:br/>
        <w:t xml:space="preserve">        self._set_bool_prop("webHidden", value)</w:t>
        <w:br/>
        <w:br/>
        <w:t xml:space="preserve">    def _get_bool_prop(self, name: str) -&gt; bool | None:</w:t>
        <w:br/>
        <w:t xml:space="preserve">        """Return the value of boolean child of `w:rPr` having `name`."""</w:t>
        <w:br/>
        <w:t xml:space="preserve">        rPr = self._element.rPr</w:t>
        <w:br/>
        <w:t xml:space="preserve">        if rPr is None:</w:t>
        <w:br/>
        <w:t xml:space="preserve">            return None</w:t>
        <w:br/>
        <w:t xml:space="preserve">        return rPr._get_bool_val(name)  # pyright: ignore[reportPrivateUsage]</w:t>
        <w:br/>
        <w:br/>
        <w:t xml:space="preserve">    def _set_bool_prop(self, name: str, value: bool | None):</w:t>
        <w:br/>
        <w:t xml:space="preserve">        """Assign `value` to the boolean child `name` of `w:rPr`."""</w:t>
        <w:br/>
        <w:t xml:space="preserve">        rPr = self._element.get_or_add_rPr()</w:t>
        <w:br/>
        <w:t xml:space="preserve">        rPr._set_bool_val(name, value)  # pyright: ignore[reportPrivateUsage]</w:t>
        <w:br/>
      </w:r>
    </w:p>
    <w:p>
      <w:r>
        <w:t>Fin du fichier : .venv/lib/python3.12/site-packages/docx/text/font.py</w:t>
      </w:r>
    </w:p>
    <w:p/>
    <w:p>
      <w:r>
        <w:t>Début du fichier : .venv/lib/python3.12/site-packages/docx/text/hyperlink.py</w:t>
      </w:r>
    </w:p>
    <w:p>
      <w:r>
        <w:rPr>
          <w:rFonts w:ascii="Consolas" w:hAnsi="Consolas"/>
        </w:rPr>
        <w:t>"""Hyperlink-related proxy objects for python-docx, Hyperlink in particular.</w:t>
        <w:br/>
        <w:br/>
        <w:t>A hyperlink occurs in a paragraph, at the same level as a Run, and a hyperlink itself</w:t>
        <w:br/>
        <w:t>contains runs, which is where the visible text of the hyperlink is stored. So it's kind</w:t>
        <w:br/>
        <w:t>of in-between, less than a paragraph and more than a run. So it gets its own module.</w:t>
        <w:br/>
        <w:t>"""</w:t>
        <w:br/>
        <w:br/>
        <w:t>from __future__ import annotations</w:t>
        <w:br/>
        <w:br/>
        <w:t>from typing import TYPE_CHECKING</w:t>
        <w:br/>
        <w:br/>
        <w:t>from docx.shared import Parented</w:t>
        <w:br/>
        <w:t>from docx.text.run import Run</w:t>
        <w:br/>
        <w:br/>
        <w:t>if TYPE_CHECKING:</w:t>
        <w:br/>
        <w:t xml:space="preserve">    import docx.types as t</w:t>
        <w:br/>
        <w:t xml:space="preserve">    from docx.oxml.text.hyperlink import CT_Hyperlink</w:t>
        <w:br/>
        <w:br/>
        <w:br/>
        <w:t>class Hyperlink(Parented):</w:t>
        <w:br/>
        <w:t xml:space="preserve">    """Proxy object wrapping a `&lt;w:hyperlink&gt;` element.</w:t>
        <w:br/>
        <w:br/>
        <w:t xml:space="preserve">    A hyperlink occurs as a child of a paragraph, at the same level as a Run. A</w:t>
        <w:br/>
        <w:t xml:space="preserve">    hyperlink itself contains runs, which is where the visible text of the hyperlink is</w:t>
        <w:br/>
        <w:t xml:space="preserve">    stored.</w:t>
        <w:br/>
        <w:t xml:space="preserve">    """</w:t>
        <w:br/>
        <w:br/>
        <w:t xml:space="preserve">    def __init__(self, hyperlink: CT_Hyperlink, parent: t.ProvidesStoryPart):</w:t>
        <w:br/>
        <w:t xml:space="preserve">        super().__init__(parent)</w:t>
        <w:br/>
        <w:t xml:space="preserve">        self._parent = parent</w:t>
        <w:br/>
        <w:t xml:space="preserve">        self._hyperlink = self._element = hyperlink</w:t>
        <w:br/>
        <w:br/>
        <w:t xml:space="preserve">    @property</w:t>
        <w:br/>
        <w:t xml:space="preserve">    def address(self) -&gt; str:</w:t>
        <w:br/>
        <w:t xml:space="preserve">        """The "URL" of the hyperlink (but not necessarily a web link).</w:t>
        <w:br/>
        <w:br/>
        <w:t xml:space="preserve">        While commonly a web link like "https://google.com" the hyperlink address can</w:t>
        <w:br/>
        <w:t xml:space="preserve">        take a variety of forms including "internal links" to bookmarked locations</w:t>
        <w:br/>
        <w:t xml:space="preserve">        within the document. When this hyperlink is an internal "jump" to for example a</w:t>
        <w:br/>
        <w:t xml:space="preserve">        heading from the table-of-contents (TOC), the address is blank. The bookmark</w:t>
        <w:br/>
        <w:t xml:space="preserve">        reference (like "_Toc147925734") is stored in the `.fragment` property.</w:t>
        <w:br/>
        <w:t xml:space="preserve">        """</w:t>
        <w:br/>
        <w:t xml:space="preserve">        rId = self._hyperlink.rId</w:t>
        <w:br/>
        <w:t xml:space="preserve">        return self._parent.part.rels[rId].target_ref if rId else ""</w:t>
        <w:br/>
        <w:br/>
        <w:t xml:space="preserve">    @property</w:t>
        <w:br/>
        <w:t xml:space="preserve">    def contains_page_break(self) -&gt; bool:</w:t>
        <w:br/>
        <w:t xml:space="preserve">        """True when the text of this hyperlink is broken across page boundaries.</w:t>
        <w:br/>
        <w:br/>
        <w:t xml:space="preserve">        This is not uncommon and can happen for example when the hyperlink text is</w:t>
        <w:br/>
        <w:t xml:space="preserve">        multiple words and occurs in the last line of a page. Theoretically, a hyperlink</w:t>
        <w:br/>
        <w:t xml:space="preserve">        can contain more than one page break but that would be extremely uncommon in</w:t>
        <w:br/>
        <w:t xml:space="preserve">        practice. Still, this value should be understood to mean that "one-or-more"</w:t>
        <w:br/>
        <w:t xml:space="preserve">        rendered page breaks are present.</w:t>
        <w:br/>
        <w:t xml:space="preserve">        """</w:t>
        <w:br/>
        <w:t xml:space="preserve">        return bool(self._hyperlink.lastRenderedPageBreaks)</w:t>
        <w:br/>
        <w:br/>
        <w:t xml:space="preserve">    @property</w:t>
        <w:br/>
        <w:t xml:space="preserve">    def fragment(self) -&gt; str:</w:t>
        <w:br/>
        <w:t xml:space="preserve">        """Reference like `#glossary` at end of URL that refers to a sub-resource.</w:t>
        <w:br/>
        <w:br/>
        <w:t xml:space="preserve">        Note that this value does not include the fragment-separator character ("#").</w:t>
        <w:br/>
        <w:br/>
        <w:t xml:space="preserve">        This value is known as a "named anchor" in an HTML context and "anchor" in the</w:t>
        <w:br/>
        <w:t xml:space="preserve">        MS API, but an "anchor" element (`&lt;a&gt;`) represents a full hyperlink in HTML so</w:t>
        <w:br/>
        <w:t xml:space="preserve">        we avoid confusion by using the more precise RFC 3986 naming "URI fragment".</w:t>
        <w:br/>
        <w:br/>
        <w:t xml:space="preserve">        These are also used to refer to bookmarks within the same document, in which</w:t>
        <w:br/>
        <w:t xml:space="preserve">        case the `.address` value with be blank ("") and this property will hold a</w:t>
        <w:br/>
        <w:t xml:space="preserve">        value like "_Toc147925734".</w:t>
        <w:br/>
        <w:br/>
        <w:t xml:space="preserve">        To reliably get an entire web URL you will need to concatenate this with the</w:t>
        <w:br/>
        <w:t xml:space="preserve">        `.address` value, separated by "#" when both are present. Consider using the</w:t>
        <w:br/>
        <w:t xml:space="preserve">        `.url` property for that purpose.</w:t>
        <w:br/>
        <w:br/>
        <w:t xml:space="preserve">        Word sometimes stores a fragment in this property (an XML attribute) and</w:t>
        <w:br/>
        <w:t xml:space="preserve">        sometimes with the address, depending on how the URL is inserted, so don't</w:t>
        <w:br/>
        <w:t xml:space="preserve">        depend on this field being empty to indicate no fragment is present.</w:t>
        <w:br/>
        <w:t xml:space="preserve">        """</w:t>
        <w:br/>
        <w:t xml:space="preserve">        return self._hyperlink.anchor or ""</w:t>
        <w:br/>
        <w:br/>
        <w:t xml:space="preserve">    @property</w:t>
        <w:br/>
        <w:t xml:space="preserve">    def runs(self) -&gt; list[Run]:</w:t>
        <w:br/>
        <w:t xml:space="preserve">        """List of |Run| instances in this hyperlink.</w:t>
        <w:br/>
        <w:br/>
        <w:t xml:space="preserve">        Together these define the visible text of the hyperlink. The text of a hyperlink</w:t>
        <w:br/>
        <w:t xml:space="preserve">        is typically contained in a single run will be broken into multiple runs if for</w:t>
        <w:br/>
        <w:t xml:space="preserve">        example part of the hyperlink is bold or the text was changed after the document</w:t>
        <w:br/>
        <w:t xml:space="preserve">        was saved.</w:t>
        <w:br/>
        <w:t xml:space="preserve">        """</w:t>
        <w:br/>
        <w:t xml:space="preserve">        return [Run(r, self._parent) for r in self._hyperlink.r_lst]</w:t>
        <w:br/>
        <w:br/>
        <w:t xml:space="preserve">    @property</w:t>
        <w:br/>
        <w:t xml:space="preserve">    def text(self) -&gt; str:</w:t>
        <w:br/>
        <w:t xml:space="preserve">        """String formed by concatenating the text of each run in the hyperlink.</w:t>
        <w:br/>
        <w:br/>
        <w:t xml:space="preserve">        Tabs and line breaks in the XML are mapped to ``\\t`` and ``\\n`` characters</w:t>
        <w:br/>
        <w:t xml:space="preserve">        respectively. Note that rendered page-breaks can occur within a hyperlink but</w:t>
        <w:br/>
        <w:t xml:space="preserve">        they are not reflected in this text.</w:t>
        <w:br/>
        <w:t xml:space="preserve">        """</w:t>
        <w:br/>
        <w:t xml:space="preserve">        return self._hyperlink.text</w:t>
        <w:br/>
        <w:br/>
        <w:t xml:space="preserve">    @property</w:t>
        <w:br/>
        <w:t xml:space="preserve">    def url(self) -&gt; str:</w:t>
        <w:br/>
        <w:t xml:space="preserve">        """Convenience property to get web URLs from hyperlinks that contain them.</w:t>
        <w:br/>
        <w:br/>
        <w:t xml:space="preserve">        This value is the empty string ("") when there is no address portion, so its</w:t>
        <w:br/>
        <w:t xml:space="preserve">        boolean value can also be used to distinguish external URIs from internal "jump"</w:t>
        <w:br/>
        <w:t xml:space="preserve">        hyperlinks like those found in a table-of-contents.</w:t>
        <w:br/>
        <w:br/>
        <w:t xml:space="preserve">        Note that this value may also be a link to a file, so if you only want web-urls</w:t>
        <w:br/>
        <w:t xml:space="preserve">        you'll need to check for a protocol prefix like `https://`.</w:t>
        <w:br/>
        <w:br/>
        <w:t xml:space="preserve">        When both an address and fragment are present, the return value joins the two</w:t>
        <w:br/>
        <w:t xml:space="preserve">        separated by the fragment-separator hash ("#"). Otherwise this value is the same</w:t>
        <w:br/>
        <w:t xml:space="preserve">        as that of the `.address` property.</w:t>
        <w:br/>
        <w:t xml:space="preserve">        """</w:t>
        <w:br/>
        <w:t xml:space="preserve">        address, fragment = self.address, self.fragment</w:t>
        <w:br/>
        <w:t xml:space="preserve">        if not address:</w:t>
        <w:br/>
        <w:t xml:space="preserve">            return ""</w:t>
        <w:br/>
        <w:t xml:space="preserve">        return f"{address}#{fragment}" if fragment else address</w:t>
        <w:br/>
      </w:r>
    </w:p>
    <w:p>
      <w:r>
        <w:t>Fin du fichier : .venv/lib/python3.12/site-packages/docx/text/hyperlink.py</w:t>
      </w:r>
    </w:p>
    <w:p/>
    <w:p>
      <w:r>
        <w:t>Début du fichier : .venv/lib/python3.12/site-packages/docx/text/pagebreak.py</w:t>
      </w:r>
    </w:p>
    <w:p>
      <w:r>
        <w:rPr>
          <w:rFonts w:ascii="Consolas" w:hAnsi="Consolas"/>
        </w:rPr>
        <w:t>"""Proxy objects related to rendered page-breaks."""</w:t>
        <w:br/>
        <w:br/>
        <w:t>from __future__ import annotations</w:t>
        <w:br/>
        <w:br/>
        <w:t>from typing import TYPE_CHECKING</w:t>
        <w:br/>
        <w:br/>
        <w:t>from docx.oxml.text.pagebreak import CT_LastRenderedPageBreak</w:t>
        <w:br/>
        <w:t>from docx.shared import Parented</w:t>
        <w:br/>
        <w:br/>
        <w:t>if TYPE_CHECKING:</w:t>
        <w:br/>
        <w:t xml:space="preserve">    import docx.types as t</w:t>
        <w:br/>
        <w:t xml:space="preserve">    from docx.text.paragraph import Paragraph</w:t>
        <w:br/>
        <w:br/>
        <w:br/>
        <w:t>class RenderedPageBreak(Parented):</w:t>
        <w:br/>
        <w:t xml:space="preserve">    """A page-break inserted by Word during page-layout for print or display purposes.</w:t>
        <w:br/>
        <w:br/>
        <w:t xml:space="preserve">    This usually does not correspond to a "hard" page-break inserted by the document</w:t>
        <w:br/>
        <w:t xml:space="preserve">    author, rather just that Word ran out of room on one page and needed to start</w:t>
        <w:br/>
        <w:t xml:space="preserve">    another. The position of these can change depending on the printer and page-size, as</w:t>
        <w:br/>
        <w:t xml:space="preserve">    well as margins, etc. They also will change in response to edits, but not until Word</w:t>
        <w:br/>
        <w:t xml:space="preserve">    loads and saves the document.</w:t>
        <w:br/>
        <w:br/>
        <w:t xml:space="preserve">    Note these are never inserted by `python-docx` because it has no rendering function.</w:t>
        <w:br/>
        <w:t xml:space="preserve">    These are generally only useful for text-extraction of existing documents when</w:t>
        <w:br/>
        <w:t xml:space="preserve">    `python-docx` is being used solely as a document "reader".</w:t>
        <w:br/>
        <w:br/>
        <w:t xml:space="preserve">    NOTE: a rendered page-break can occur within a hyperlink; consider a multi-word</w:t>
        <w:br/>
        <w:t xml:space="preserve">    hyperlink like "excellent Wikipedia article on LLMs" that happens to fall close to</w:t>
        <w:br/>
        <w:t xml:space="preserve">    the end of the last line on a page such that the page breaks between "Wikipedia" and</w:t>
        <w:br/>
        <w:t xml:space="preserve">    "article". In such a "page-breaks-in-hyperlink" case, THESE METHODS WILL "MOVE" THE</w:t>
        <w:br/>
        <w:t xml:space="preserve">    PAGE-BREAK to occur after the hyperlink, such that the entire hyperlink appears in</w:t>
        <w:br/>
        <w:t xml:space="preserve">    the paragraph returned by `.preceding_paragraph_fragment`. While this places the</w:t>
        <w:br/>
        <w:t xml:space="preserve">    "tail" text of the hyperlink on the "wrong" page, it avoids having two hyperlinks</w:t>
        <w:br/>
        <w:t xml:space="preserve">    each with a fragment of the actual text and pointing to the same address.</w:t>
        <w:br/>
        <w:t xml:space="preserve">    """</w:t>
        <w:br/>
        <w:br/>
        <w:t xml:space="preserve">    def __init__(</w:t>
        <w:br/>
        <w:t xml:space="preserve">        self,</w:t>
        <w:br/>
        <w:t xml:space="preserve">        lastRenderedPageBreak: CT_LastRenderedPageBreak,</w:t>
        <w:br/>
        <w:t xml:space="preserve">        parent: t.ProvidesStoryPart,</w:t>
        <w:br/>
        <w:t xml:space="preserve">    ):</w:t>
        <w:br/>
        <w:t xml:space="preserve">        super().__init__(parent)</w:t>
        <w:br/>
        <w:t xml:space="preserve">        self._element = lastRenderedPageBreak</w:t>
        <w:br/>
        <w:t xml:space="preserve">        self._lastRenderedPageBreak = lastRenderedPageBreak</w:t>
        <w:br/>
        <w:br/>
        <w:t xml:space="preserve">    @property</w:t>
        <w:br/>
        <w:t xml:space="preserve">    def preceding_paragraph_fragment(self) -&gt; Paragraph | None:</w:t>
        <w:br/>
        <w:t xml:space="preserve">        """A "loose" paragraph containing the content preceding this page-break.</w:t>
        <w:br/>
        <w:br/>
        <w:t xml:space="preserve">        Compare `.following_paragraph_fragment` as these two are intended to be used</w:t>
        <w:br/>
        <w:t xml:space="preserve">        together.</w:t>
        <w:br/>
        <w:br/>
        <w:t xml:space="preserve">        This value is `None` when no content precedes this page-break. This case is</w:t>
        <w:br/>
        <w:t xml:space="preserve">        common and occurs whenever a page breaks on an even paragraph boundary.</w:t>
        <w:br/>
        <w:t xml:space="preserve">        Returning `None` for this case avoids "inserting" a non-existent paragraph into</w:t>
        <w:br/>
        <w:t xml:space="preserve">        the content stream. Note that content can include DrawingML items like images or</w:t>
        <w:br/>
        <w:t xml:space="preserve">        charts.</w:t>
        <w:br/>
        <w:br/>
        <w:t xml:space="preserve">        Note the returned paragraph *is divorced from the document body*. Any changes</w:t>
        <w:br/>
        <w:t xml:space="preserve">        made to it will not be reflected in the document. It is intended to provide a</w:t>
        <w:br/>
        <w:t xml:space="preserve">        familiar container (`Paragraph`) to interrogate for the content preceding this</w:t>
        <w:br/>
        <w:t xml:space="preserve">        page-break in the paragraph in which it occured.</w:t>
        <w:br/>
        <w:br/>
        <w:t xml:space="preserve">        Contains the entire hyperlink when this break occurs within a hyperlink.</w:t>
        <w:br/>
        <w:t xml:space="preserve">        """</w:t>
        <w:br/>
        <w:t xml:space="preserve">        if self._lastRenderedPageBreak.precedes_all_content:</w:t>
        <w:br/>
        <w:t xml:space="preserve">            return None</w:t>
        <w:br/>
        <w:br/>
        <w:t xml:space="preserve">        from docx.text.paragraph import Paragraph</w:t>
        <w:br/>
        <w:br/>
        <w:t xml:space="preserve">        return Paragraph(self._lastRenderedPageBreak.preceding_fragment_p, self._parent)</w:t>
        <w:br/>
        <w:br/>
        <w:t xml:space="preserve">    @property</w:t>
        <w:br/>
        <w:t xml:space="preserve">    def following_paragraph_fragment(self) -&gt; Paragraph | None:</w:t>
        <w:br/>
        <w:t xml:space="preserve">        """A "loose" paragraph containing the content following this page-break.</w:t>
        <w:br/>
        <w:br/>
        <w:t xml:space="preserve">        HAS POTENTIALLY SURPRISING BEHAVIORS so read carefully to be sure this is what</w:t>
        <w:br/>
        <w:t xml:space="preserve">        you want. This is primarily targeted toward text-extraction use-cases for which</w:t>
        <w:br/>
        <w:t xml:space="preserve">        precisely associating text with the page it occurs on is important.</w:t>
        <w:br/>
        <w:br/>
        <w:t xml:space="preserve">        Compare `.preceding_paragraph_fragment` as these two are intended to be used</w:t>
        <w:br/>
        <w:t xml:space="preserve">        together.</w:t>
        <w:br/>
        <w:br/>
        <w:t xml:space="preserve">        This value is `None` when no content follows this page-break. This case is</w:t>
        <w:br/>
        <w:t xml:space="preserve">        unlikely to occur in practice because Word places even-paragraph-boundary</w:t>
        <w:br/>
        <w:t xml:space="preserve">        page-breaks on the paragraph *following* the page-break. Still, it is possible</w:t>
        <w:br/>
        <w:t xml:space="preserve">        and must be checked for. Returning `None` for this case avoids "inserting" an</w:t>
        <w:br/>
        <w:t xml:space="preserve">        extra, non-existent paragraph into the content stream. Note that content can</w:t>
        <w:br/>
        <w:t xml:space="preserve">        include DrawingML items like images or charts, not just text.</w:t>
        <w:br/>
        <w:br/>
        <w:t xml:space="preserve">        The returned paragraph *is divorced from the document body*. Any changes made to</w:t>
        <w:br/>
        <w:t xml:space="preserve">        it will not be reflected in the document. It is intended to provide a container</w:t>
        <w:br/>
        <w:t xml:space="preserve">        (`Paragraph`) with familiar properties and methods that can be used to</w:t>
        <w:br/>
        <w:t xml:space="preserve">        characterize the paragraph content following a mid-paragraph page-break.</w:t>
        <w:br/>
        <w:br/>
        <w:t xml:space="preserve">        Contains no portion of the hyperlink when this break occurs within a hyperlink.</w:t>
        <w:br/>
        <w:t xml:space="preserve">        """</w:t>
        <w:br/>
        <w:t xml:space="preserve">        if self._lastRenderedPageBreak.follows_all_content:</w:t>
        <w:br/>
        <w:t xml:space="preserve">            return None</w:t>
        <w:br/>
        <w:br/>
        <w:t xml:space="preserve">        from docx.text.paragraph import Paragraph</w:t>
        <w:br/>
        <w:br/>
        <w:t xml:space="preserve">        return Paragraph(self._lastRenderedPageBreak.following_fragment_p, self._parent)</w:t>
        <w:br/>
      </w:r>
    </w:p>
    <w:p>
      <w:r>
        <w:t>Fin du fichier : .venv/lib/python3.12/site-packages/docx/text/pagebreak.py</w:t>
      </w:r>
    </w:p>
    <w:p/>
    <w:p>
      <w:r>
        <w:t>Début du fichier : .venv/lib/python3.12/site-packages/docx/text/paragraph.py</w:t>
      </w:r>
    </w:p>
    <w:p>
      <w:r>
        <w:rPr>
          <w:rFonts w:ascii="Consolas" w:hAnsi="Consolas"/>
        </w:rPr>
        <w:t>"""Paragraph-related proxy types."""</w:t>
        <w:br/>
        <w:br/>
        <w:t>from __future__ import annotations</w:t>
        <w:br/>
        <w:br/>
        <w:t>from typing import TYPE_CHECKING, Iterator, List, cast</w:t>
        <w:br/>
        <w:br/>
        <w:t>from docx.enum.style import WD_STYLE_TYPE</w:t>
        <w:br/>
        <w:t>from docx.oxml.text.run import CT_R</w:t>
        <w:br/>
        <w:t>from docx.shared import StoryChild</w:t>
        <w:br/>
        <w:t>from docx.styles.style import ParagraphStyle</w:t>
        <w:br/>
        <w:t>from docx.text.hyperlink import Hyperlink</w:t>
        <w:br/>
        <w:t>from docx.text.pagebreak import RenderedPageBreak</w:t>
        <w:br/>
        <w:t>from docx.text.parfmt import ParagraphFormat</w:t>
        <w:br/>
        <w:t>from docx.text.run import Run</w:t>
        <w:br/>
        <w:br/>
        <w:t>if TYPE_CHECKING:</w:t>
        <w:br/>
        <w:t xml:space="preserve">    import docx.types as t</w:t>
        <w:br/>
        <w:t xml:space="preserve">    from docx.enum.text import WD_PARAGRAPH_ALIGNMENT</w:t>
        <w:br/>
        <w:t xml:space="preserve">    from docx.oxml.text.paragraph import CT_P</w:t>
        <w:br/>
        <w:t xml:space="preserve">    from docx.styles.style import CharacterStyle</w:t>
        <w:br/>
        <w:br/>
        <w:br/>
        <w:t>class Paragraph(StoryChild):</w:t>
        <w:br/>
        <w:t xml:space="preserve">    """Proxy object wrapping a `&lt;w:p&gt;` element."""</w:t>
        <w:br/>
        <w:br/>
        <w:t xml:space="preserve">    def __init__(self, p: CT_P, parent: t.ProvidesStoryPart):</w:t>
        <w:br/>
        <w:t xml:space="preserve">        super(Paragraph, self).__init__(parent)</w:t>
        <w:br/>
        <w:t xml:space="preserve">        self._p = self._element = p</w:t>
        <w:br/>
        <w:br/>
        <w:t xml:space="preserve">    def add_run(self, text: str | None = None, style: str | CharacterStyle | None = None) -&gt; Run:</w:t>
        <w:br/>
        <w:t xml:space="preserve">        """Append run containing `text` and having character-style `style`.</w:t>
        <w:br/>
        <w:br/>
        <w:t xml:space="preserve">        `text` can contain tab (``\\t``) characters, which are converted to the</w:t>
        <w:br/>
        <w:t xml:space="preserve">        appropriate XML form for a tab. `text` can also include newline (``\\n``) or</w:t>
        <w:br/>
        <w:t xml:space="preserve">        carriage return (``\\r``) characters, each of which is converted to a line</w:t>
        <w:br/>
        <w:t xml:space="preserve">        break. When `text` is `None`, the new run is empty.</w:t>
        <w:br/>
        <w:t xml:space="preserve">        """</w:t>
        <w:br/>
        <w:t xml:space="preserve">        r = self._p.add_r()</w:t>
        <w:br/>
        <w:t xml:space="preserve">        run = Run(r, self)</w:t>
        <w:br/>
        <w:t xml:space="preserve">        if text:</w:t>
        <w:br/>
        <w:t xml:space="preserve">            run.text = text</w:t>
        <w:br/>
        <w:t xml:space="preserve">        if style:</w:t>
        <w:br/>
        <w:t xml:space="preserve">            run.style = style</w:t>
        <w:br/>
        <w:t xml:space="preserve">        return run</w:t>
        <w:br/>
        <w:br/>
        <w:t xml:space="preserve">    @property</w:t>
        <w:br/>
        <w:t xml:space="preserve">    def alignment(self) -&gt; WD_PARAGRAPH_ALIGNMENT | None:</w:t>
        <w:br/>
        <w:t xml:space="preserve">        """A member of the :ref:`WdParagraphAlignment` enumeration specifying the</w:t>
        <w:br/>
        <w:t xml:space="preserve">        justification setting for this paragraph.</w:t>
        <w:br/>
        <w:br/>
        <w:t xml:space="preserve">        A value of |None| indicates the paragraph has no directly-applied alignment</w:t>
        <w:br/>
        <w:t xml:space="preserve">        value and will inherit its alignment value from its style hierarchy. Assigning</w:t>
        <w:br/>
        <w:t xml:space="preserve">        |None| to this property removes any directly-applied alignment value.</w:t>
        <w:br/>
        <w:t xml:space="preserve">        """</w:t>
        <w:br/>
        <w:t xml:space="preserve">        return self._p.alignment</w:t>
        <w:br/>
        <w:br/>
        <w:t xml:space="preserve">    @alignment.setter</w:t>
        <w:br/>
        <w:t xml:space="preserve">    def alignment(self, value: WD_PARAGRAPH_ALIGNMENT):</w:t>
        <w:br/>
        <w:t xml:space="preserve">        self._p.alignment = value</w:t>
        <w:br/>
        <w:br/>
        <w:t xml:space="preserve">    def clear(self):</w:t>
        <w:br/>
        <w:t xml:space="preserve">        """Return this same paragraph after removing all its content.</w:t>
        <w:br/>
        <w:br/>
        <w:t xml:space="preserve">        Paragraph-level formatting, such as style, is preserved.</w:t>
        <w:br/>
        <w:t xml:space="preserve">        """</w:t>
        <w:br/>
        <w:t xml:space="preserve">        self._p.clear_content()</w:t>
        <w:br/>
        <w:t xml:space="preserve">        return self</w:t>
        <w:br/>
        <w:br/>
        <w:t xml:space="preserve">    @property</w:t>
        <w:br/>
        <w:t xml:space="preserve">    def contains_page_break(self) -&gt; bool:</w:t>
        <w:br/>
        <w:t xml:space="preserve">        """`True` when one or more rendered page-breaks occur in this paragraph."""</w:t>
        <w:br/>
        <w:t xml:space="preserve">        return bool(self._p.lastRenderedPageBreaks)</w:t>
        <w:br/>
        <w:br/>
        <w:t xml:space="preserve">    @property</w:t>
        <w:br/>
        <w:t xml:space="preserve">    def hyperlinks(self) -&gt; List[Hyperlink]:</w:t>
        <w:br/>
        <w:t xml:space="preserve">        """A |Hyperlink| instance for each hyperlink in this paragraph."""</w:t>
        <w:br/>
        <w:t xml:space="preserve">        return [Hyperlink(hyperlink, self) for hyperlink in self._p.hyperlink_lst]</w:t>
        <w:br/>
        <w:br/>
        <w:t xml:space="preserve">    def insert_paragraph_before(</w:t>
        <w:br/>
        <w:t xml:space="preserve">        self, text: str | None = None, style: str | ParagraphStyle | None = None</w:t>
        <w:br/>
        <w:t xml:space="preserve">    ) -&gt; Paragraph:</w:t>
        <w:br/>
        <w:t xml:space="preserve">        """Return a newly created paragraph, inserted directly before this paragraph.</w:t>
        <w:br/>
        <w:br/>
        <w:t xml:space="preserve">        If `text` is supplied, the new paragraph contains that text in a single run. If</w:t>
        <w:br/>
        <w:t xml:space="preserve">        `style` is provided, that style is assigned to the new paragraph.</w:t>
        <w:br/>
        <w:t xml:space="preserve">        """</w:t>
        <w:br/>
        <w:t xml:space="preserve">        paragraph = self._insert_paragraph_before()</w:t>
        <w:br/>
        <w:t xml:space="preserve">        if text:</w:t>
        <w:br/>
        <w:t xml:space="preserve">            paragraph.add_run(text)</w:t>
        <w:br/>
        <w:t xml:space="preserve">        if style is not None:</w:t>
        <w:br/>
        <w:t xml:space="preserve">            paragraph.style = style</w:t>
        <w:br/>
        <w:t xml:space="preserve">        return paragraph</w:t>
        <w:br/>
        <w:br/>
        <w:t xml:space="preserve">    def iter_inner_content(self) -&gt; Iterator[Run | Hyperlink]:</w:t>
        <w:br/>
        <w:t xml:space="preserve">        """Generate the runs and hyperlinks in this paragraph, in the order they appear.</w:t>
        <w:br/>
        <w:br/>
        <w:t xml:space="preserve">        The content in a paragraph consists of both runs and hyperlinks. This method</w:t>
        <w:br/>
        <w:t xml:space="preserve">        allows accessing each of those separately, in document order, for when the</w:t>
        <w:br/>
        <w:t xml:space="preserve">        precise position of the hyperlink within the paragraph text is important. Note</w:t>
        <w:br/>
        <w:t xml:space="preserve">        that a hyperlink itself contains runs.</w:t>
        <w:br/>
        <w:t xml:space="preserve">        """</w:t>
        <w:br/>
        <w:t xml:space="preserve">        for r_or_hlink in self._p.inner_content_elements:</w:t>
        <w:br/>
        <w:t xml:space="preserve">            yield (</w:t>
        <w:br/>
        <w:t xml:space="preserve">                Run(r_or_hlink, self)</w:t>
        <w:br/>
        <w:t xml:space="preserve">                if isinstance(r_or_hlink, CT_R)</w:t>
        <w:br/>
        <w:t xml:space="preserve">                else Hyperlink(r_or_hlink, self)</w:t>
        <w:br/>
        <w:t xml:space="preserve">            )</w:t>
        <w:br/>
        <w:br/>
        <w:t xml:space="preserve">    @property</w:t>
        <w:br/>
        <w:t xml:space="preserve">    def paragraph_format(self):</w:t>
        <w:br/>
        <w:t xml:space="preserve">        """The |ParagraphFormat| object providing access to the formatting properties</w:t>
        <w:br/>
        <w:t xml:space="preserve">        for this paragraph, such as line spacing and indentation."""</w:t>
        <w:br/>
        <w:t xml:space="preserve">        return ParagraphFormat(self._element)</w:t>
        <w:br/>
        <w:br/>
        <w:t xml:space="preserve">    @property</w:t>
        <w:br/>
        <w:t xml:space="preserve">    def rendered_page_breaks(self) -&gt; List[RenderedPageBreak]:</w:t>
        <w:br/>
        <w:t xml:space="preserve">        """All rendered page-breaks in this paragraph.</w:t>
        <w:br/>
        <w:br/>
        <w:t xml:space="preserve">        Most often an empty list, sometimes contains one page-break, but can contain</w:t>
        <w:br/>
        <w:t xml:space="preserve">        more than one is rare or contrived cases.</w:t>
        <w:br/>
        <w:t xml:space="preserve">        """</w:t>
        <w:br/>
        <w:t xml:space="preserve">        return [RenderedPageBreak(lrpb, self) for lrpb in self._p.lastRenderedPageBreaks]</w:t>
        <w:br/>
        <w:br/>
        <w:t xml:space="preserve">    @property</w:t>
        <w:br/>
        <w:t xml:space="preserve">    def runs(self) -&gt; List[Run]:</w:t>
        <w:br/>
        <w:t xml:space="preserve">        """Sequence of |Run| instances corresponding to the &lt;w:r&gt; elements in this</w:t>
        <w:br/>
        <w:t xml:space="preserve">        paragraph."""</w:t>
        <w:br/>
        <w:t xml:space="preserve">        return [Run(r, self) for r in self._p.r_lst]</w:t>
        <w:br/>
        <w:br/>
        <w:t xml:space="preserve">    @property</w:t>
        <w:br/>
        <w:t xml:space="preserve">    def style(self) -&gt; ParagraphStyle | None:</w:t>
        <w:br/>
        <w:t xml:space="preserve">        """Read/Write.</w:t>
        <w:br/>
        <w:br/>
        <w:t xml:space="preserve">        |_ParagraphStyle| object representing the style assigned to this paragraph. If</w:t>
        <w:br/>
        <w:t xml:space="preserve">        no explicit style is assigned to this paragraph, its value is the default</w:t>
        <w:br/>
        <w:t xml:space="preserve">        paragraph style for the document. A paragraph style name can be assigned in lieu</w:t>
        <w:br/>
        <w:t xml:space="preserve">        of a paragraph style object. Assigning |None| removes any applied style, making</w:t>
        <w:br/>
        <w:t xml:space="preserve">        its effective value the default paragraph style for the document.</w:t>
        <w:br/>
        <w:t xml:space="preserve">        """</w:t>
        <w:br/>
        <w:t xml:space="preserve">        style_id = self._p.style</w:t>
        <w:br/>
        <w:t xml:space="preserve">        style = self.part.get_style(style_id, WD_STYLE_TYPE.PARAGRAPH)</w:t>
        <w:br/>
        <w:t xml:space="preserve">        return cast(ParagraphStyle, style)</w:t>
        <w:br/>
        <w:br/>
        <w:t xml:space="preserve">    @style.setter</w:t>
        <w:br/>
        <w:t xml:space="preserve">    def style(self, style_or_name: str | ParagraphStyle | None):</w:t>
        <w:br/>
        <w:t xml:space="preserve">        style_id = self.part.get_style_id(style_or_name, WD_STYLE_TYPE.PARAGRAPH)</w:t>
        <w:br/>
        <w:t xml:space="preserve">        self._p.style = style_id</w:t>
        <w:br/>
        <w:br/>
        <w:t xml:space="preserve">    @property</w:t>
        <w:br/>
        <w:t xml:space="preserve">    def text(self) -&gt; str:</w:t>
        <w:br/>
        <w:t xml:space="preserve">        """The textual content of this paragraph.</w:t>
        <w:br/>
        <w:br/>
        <w:t xml:space="preserve">        The text includes the visible-text portion of any hyperlinks in the paragraph.</w:t>
        <w:br/>
        <w:t xml:space="preserve">        Tabs and line breaks in the XML are mapped to ``\\t`` and ``\\n`` characters</w:t>
        <w:br/>
        <w:t xml:space="preserve">        respectively.</w:t>
        <w:br/>
        <w:br/>
        <w:t xml:space="preserve">        Assigning text to this property causes all existing paragraph content to be</w:t>
        <w:br/>
        <w:t xml:space="preserve">        replaced with a single run containing the assigned text. A ``\\t`` character in</w:t>
        <w:br/>
        <w:t xml:space="preserve">        the text is mapped to a ``&lt;w:tab/&gt;`` element and each ``\\n`` or ``\\r``</w:t>
        <w:br/>
        <w:t xml:space="preserve">        character is mapped to a line break. Paragraph-level formatting, such as style,</w:t>
        <w:br/>
        <w:t xml:space="preserve">        is preserved. All run-level formatting, such as bold or italic, is removed.</w:t>
        <w:br/>
        <w:t xml:space="preserve">        """</w:t>
        <w:br/>
        <w:t xml:space="preserve">        return self._p.text</w:t>
        <w:br/>
        <w:br/>
        <w:t xml:space="preserve">    @text.setter</w:t>
        <w:br/>
        <w:t xml:space="preserve">    def text(self, text: str | None):</w:t>
        <w:br/>
        <w:t xml:space="preserve">        self.clear()</w:t>
        <w:br/>
        <w:t xml:space="preserve">        self.add_run(text)</w:t>
        <w:br/>
        <w:br/>
        <w:t xml:space="preserve">    def _insert_paragraph_before(self):</w:t>
        <w:br/>
        <w:t xml:space="preserve">        """Return a newly created paragraph, inserted directly before this paragraph."""</w:t>
        <w:br/>
        <w:t xml:space="preserve">        p = self._p.add_p_before()</w:t>
        <w:br/>
        <w:t xml:space="preserve">        return Paragraph(p, self._parent)</w:t>
        <w:br/>
      </w:r>
    </w:p>
    <w:p>
      <w:r>
        <w:t>Fin du fichier : .venv/lib/python3.12/site-packages/docx/text/paragraph.py</w:t>
      </w:r>
    </w:p>
    <w:p/>
    <w:p>
      <w:r>
        <w:t>Début du fichier : .venv/lib/python3.12/site-packages/docx/text/parfmt.py</w:t>
      </w:r>
    </w:p>
    <w:p>
      <w:r>
        <w:rPr>
          <w:rFonts w:ascii="Consolas" w:hAnsi="Consolas"/>
        </w:rPr>
        <w:t>"""Paragraph-related proxy types."""</w:t>
        <w:br/>
        <w:br/>
        <w:t>from docx.enum.text import WD_LINE_SPACING</w:t>
        <w:br/>
        <w:t>from docx.shared import ElementProxy, Emu, Length, Pt, Twips, lazyproperty</w:t>
        <w:br/>
        <w:t>from docx.text.tabstops import TabStops</w:t>
        <w:br/>
        <w:br/>
        <w:br/>
        <w:t>class ParagraphFormat(ElementProxy):</w:t>
        <w:br/>
        <w:t xml:space="preserve">    """Provides access to paragraph formatting such as justification, indentation, line</w:t>
        <w:br/>
        <w:t xml:space="preserve">    spacing, space before and after, and widow/orphan control."""</w:t>
        <w:br/>
        <w:br/>
        <w:t xml:space="preserve">    @property</w:t>
        <w:br/>
        <w:t xml:space="preserve">    def alignment(self):</w:t>
        <w:br/>
        <w:t xml:space="preserve">        """A member of the :ref:`WdParagraphAlignment` enumeration specifying the</w:t>
        <w:br/>
        <w:t xml:space="preserve">        justification setting for this paragraph.</w:t>
        <w:br/>
        <w:br/>
        <w:t xml:space="preserve">        A value of |None| indicates paragraph alignment is inherited from the style</w:t>
        <w:br/>
        <w:t xml:space="preserve">        hierarchy.</w:t>
        <w:br/>
        <w:t xml:space="preserve">        """</w:t>
        <w:br/>
        <w:t xml:space="preserve">        pPr = self._element.pPr</w:t>
        <w:br/>
        <w:t xml:space="preserve">        if pPr is None:</w:t>
        <w:br/>
        <w:t xml:space="preserve">            return None</w:t>
        <w:br/>
        <w:t xml:space="preserve">        return pPr.jc_val</w:t>
        <w:br/>
        <w:br/>
        <w:t xml:space="preserve">    @alignment.setter</w:t>
        <w:br/>
        <w:t xml:space="preserve">    def alignment(self, value):</w:t>
        <w:br/>
        <w:t xml:space="preserve">        pPr = self._element.get_or_add_pPr()</w:t>
        <w:br/>
        <w:t xml:space="preserve">        pPr.jc_val = value</w:t>
        <w:br/>
        <w:br/>
        <w:t xml:space="preserve">    @property</w:t>
        <w:br/>
        <w:t xml:space="preserve">    def first_line_indent(self):</w:t>
        <w:br/>
        <w:t xml:space="preserve">        """|Length| value specifying the relative difference in indentation for the</w:t>
        <w:br/>
        <w:t xml:space="preserve">        first line of the paragraph.</w:t>
        <w:br/>
        <w:br/>
        <w:t xml:space="preserve">        A positive value causes the first line to be indented. A negative value produces</w:t>
        <w:br/>
        <w:t xml:space="preserve">        a hanging indent. |None| indicates first line indentation is inherited from the</w:t>
        <w:br/>
        <w:t xml:space="preserve">        style hierarchy.</w:t>
        <w:br/>
        <w:t xml:space="preserve">        """</w:t>
        <w:br/>
        <w:t xml:space="preserve">        pPr = self._element.pPr</w:t>
        <w:br/>
        <w:t xml:space="preserve">        if pPr is None:</w:t>
        <w:br/>
        <w:t xml:space="preserve">            return None</w:t>
        <w:br/>
        <w:t xml:space="preserve">        return pPr.first_line_indent</w:t>
        <w:br/>
        <w:br/>
        <w:t xml:space="preserve">    @first_line_indent.setter</w:t>
        <w:br/>
        <w:t xml:space="preserve">    def first_line_indent(self, value):</w:t>
        <w:br/>
        <w:t xml:space="preserve">        pPr = self._element.get_or_add_pPr()</w:t>
        <w:br/>
        <w:t xml:space="preserve">        pPr.first_line_indent = value</w:t>
        <w:br/>
        <w:br/>
        <w:t xml:space="preserve">    @property</w:t>
        <w:br/>
        <w:t xml:space="preserve">    def keep_together(self):</w:t>
        <w:br/>
        <w:t xml:space="preserve">        """|True| if the paragraph should be kept "in one piece" and not broken across a</w:t>
        <w:br/>
        <w:t xml:space="preserve">        page boundary when the document is rendered.</w:t>
        <w:br/>
        <w:br/>
        <w:t xml:space="preserve">        |None| indicates its effective value is inherited from the style hierarchy.</w:t>
        <w:br/>
        <w:t xml:space="preserve">        """</w:t>
        <w:br/>
        <w:t xml:space="preserve">        pPr = self._element.pPr</w:t>
        <w:br/>
        <w:t xml:space="preserve">        if pPr is None:</w:t>
        <w:br/>
        <w:t xml:space="preserve">            return None</w:t>
        <w:br/>
        <w:t xml:space="preserve">        return pPr.keepLines_val</w:t>
        <w:br/>
        <w:br/>
        <w:t xml:space="preserve">    @keep_together.setter</w:t>
        <w:br/>
        <w:t xml:space="preserve">    def keep_together(self, value):</w:t>
        <w:br/>
        <w:t xml:space="preserve">        self._element.get_or_add_pPr().keepLines_val = value</w:t>
        <w:br/>
        <w:br/>
        <w:t xml:space="preserve">    @property</w:t>
        <w:br/>
        <w:t xml:space="preserve">    def keep_with_next(self):</w:t>
        <w:br/>
        <w:t xml:space="preserve">        """|True| if the paragraph should be kept on the same page as the subsequent</w:t>
        <w:br/>
        <w:t xml:space="preserve">        paragraph when the document is rendered.</w:t>
        <w:br/>
        <w:br/>
        <w:t xml:space="preserve">        For example, this property could be used to keep a section heading on the same</w:t>
        <w:br/>
        <w:t xml:space="preserve">        page as its first paragraph. |None| indicates its effective value is inherited</w:t>
        <w:br/>
        <w:t xml:space="preserve">        from the style hierarchy.</w:t>
        <w:br/>
        <w:t xml:space="preserve">        """</w:t>
        <w:br/>
        <w:t xml:space="preserve">        pPr = self._element.pPr</w:t>
        <w:br/>
        <w:t xml:space="preserve">        if pPr is None:</w:t>
        <w:br/>
        <w:t xml:space="preserve">            return None</w:t>
        <w:br/>
        <w:t xml:space="preserve">        return pPr.keepNext_val</w:t>
        <w:br/>
        <w:br/>
        <w:t xml:space="preserve">    @keep_with_next.setter</w:t>
        <w:br/>
        <w:t xml:space="preserve">    def keep_with_next(self, value):</w:t>
        <w:br/>
        <w:t xml:space="preserve">        self._element.get_or_add_pPr().keepNext_val = value</w:t>
        <w:br/>
        <w:br/>
        <w:t xml:space="preserve">    @property</w:t>
        <w:br/>
        <w:t xml:space="preserve">    def left_indent(self):</w:t>
        <w:br/>
        <w:t xml:space="preserve">        """|Length| value specifying the space between the left margin and the left side</w:t>
        <w:br/>
        <w:t xml:space="preserve">        of the paragraph.</w:t>
        <w:br/>
        <w:br/>
        <w:t xml:space="preserve">        |None| indicates the left indent value is inherited from the style hierarchy.</w:t>
        <w:br/>
        <w:t xml:space="preserve">        Use an |Inches| value object as a convenient way to apply indentation in units</w:t>
        <w:br/>
        <w:t xml:space="preserve">        of inches.</w:t>
        <w:br/>
        <w:t xml:space="preserve">        """</w:t>
        <w:br/>
        <w:t xml:space="preserve">        pPr = self._element.pPr</w:t>
        <w:br/>
        <w:t xml:space="preserve">        if pPr is None:</w:t>
        <w:br/>
        <w:t xml:space="preserve">            return None</w:t>
        <w:br/>
        <w:t xml:space="preserve">        return pPr.ind_left</w:t>
        <w:br/>
        <w:br/>
        <w:t xml:space="preserve">    @left_indent.setter</w:t>
        <w:br/>
        <w:t xml:space="preserve">    def left_indent(self, value):</w:t>
        <w:br/>
        <w:t xml:space="preserve">        pPr = self._element.get_or_add_pPr()</w:t>
        <w:br/>
        <w:t xml:space="preserve">        pPr.ind_left = value</w:t>
        <w:br/>
        <w:br/>
        <w:t xml:space="preserve">    @property</w:t>
        <w:br/>
        <w:t xml:space="preserve">    def line_spacing(self):</w:t>
        <w:br/>
        <w:t xml:space="preserve">        """|float| or |Length| value specifying the space between baselines in</w:t>
        <w:br/>
        <w:t xml:space="preserve">        successive lines of the paragraph.</w:t>
        <w:br/>
        <w:br/>
        <w:t xml:space="preserve">        A value of |None| indicates line spacing is inherited from the style hierarchy.</w:t>
        <w:br/>
        <w:t xml:space="preserve">        A float value, e.g. ``2.0`` or ``1.75``, indicates spacing is applied in</w:t>
        <w:br/>
        <w:t xml:space="preserve">        multiples of line heights. A |Length| value such as ``Pt(12)`` indicates spacing</w:t>
        <w:br/>
        <w:t xml:space="preserve">        is a fixed height. The |Pt| value class is a convenient way to apply line</w:t>
        <w:br/>
        <w:t xml:space="preserve">        spacing in units of points. Assigning |None| resets line spacing to inherit from</w:t>
        <w:br/>
        <w:t xml:space="preserve">        the style hierarchy.</w:t>
        <w:br/>
        <w:t xml:space="preserve">        """</w:t>
        <w:br/>
        <w:t xml:space="preserve">        pPr = self._element.pPr</w:t>
        <w:br/>
        <w:t xml:space="preserve">        if pPr is None:</w:t>
        <w:br/>
        <w:t xml:space="preserve">            return None</w:t>
        <w:br/>
        <w:t xml:space="preserve">        return self._line_spacing(pPr.spacing_line, pPr.spacing_lineRule)</w:t>
        <w:br/>
        <w:br/>
        <w:t xml:space="preserve">    @line_spacing.setter</w:t>
        <w:br/>
        <w:t xml:space="preserve">    def line_spacing(self, value):</w:t>
        <w:br/>
        <w:t xml:space="preserve">        pPr = self._element.get_or_add_pPr()</w:t>
        <w:br/>
        <w:t xml:space="preserve">        if value is None:</w:t>
        <w:br/>
        <w:t xml:space="preserve">            pPr.spacing_line = None</w:t>
        <w:br/>
        <w:t xml:space="preserve">            pPr.spacing_lineRule = None</w:t>
        <w:br/>
        <w:t xml:space="preserve">        elif isinstance(value, Length):</w:t>
        <w:br/>
        <w:t xml:space="preserve">            pPr.spacing_line = value</w:t>
        <w:br/>
        <w:t xml:space="preserve">            if pPr.spacing_lineRule != WD_LINE_SPACING.AT_LEAST:</w:t>
        <w:br/>
        <w:t xml:space="preserve">                pPr.spacing_lineRule = WD_LINE_SPACING.EXACTLY</w:t>
        <w:br/>
        <w:t xml:space="preserve">        else:</w:t>
        <w:br/>
        <w:t xml:space="preserve">            pPr.spacing_line = Emu(value * Twips(240))</w:t>
        <w:br/>
        <w:t xml:space="preserve">            pPr.spacing_lineRule = WD_LINE_SPACING.MULTIPLE</w:t>
        <w:br/>
        <w:br/>
        <w:t xml:space="preserve">    @property</w:t>
        <w:br/>
        <w:t xml:space="preserve">    def line_spacing_rule(self):</w:t>
        <w:br/>
        <w:t xml:space="preserve">        """A member of the :ref:`WdLineSpacing` enumeration indicating how the value of</w:t>
        <w:br/>
        <w:t xml:space="preserve">        :attr:`line_spacing` should be interpreted.</w:t>
        <w:br/>
        <w:br/>
        <w:t xml:space="preserve">        Assigning any of the :ref:`WdLineSpacing` members :attr:`SINGLE`,</w:t>
        <w:br/>
        <w:t xml:space="preserve">        :attr:`DOUBLE`, or :attr:`ONE_POINT_FIVE` will cause the value of</w:t>
        <w:br/>
        <w:t xml:space="preserve">        :attr:`line_spacing` to be updated to produce the corresponding line spacing.</w:t>
        <w:br/>
        <w:t xml:space="preserve">        """</w:t>
        <w:br/>
        <w:t xml:space="preserve">        pPr = self._element.pPr</w:t>
        <w:br/>
        <w:t xml:space="preserve">        if pPr is None:</w:t>
        <w:br/>
        <w:t xml:space="preserve">            return None</w:t>
        <w:br/>
        <w:t xml:space="preserve">        return self._line_spacing_rule(pPr.spacing_line, pPr.spacing_lineRule)</w:t>
        <w:br/>
        <w:br/>
        <w:t xml:space="preserve">    @line_spacing_rule.setter</w:t>
        <w:br/>
        <w:t xml:space="preserve">    def line_spacing_rule(self, value):</w:t>
        <w:br/>
        <w:t xml:space="preserve">        pPr = self._element.get_or_add_pPr()</w:t>
        <w:br/>
        <w:t xml:space="preserve">        if value == WD_LINE_SPACING.SINGLE:</w:t>
        <w:br/>
        <w:t xml:space="preserve">            pPr.spacing_line = Twips(240)</w:t>
        <w:br/>
        <w:t xml:space="preserve">            pPr.spacing_lineRule = WD_LINE_SPACING.MULTIPLE</w:t>
        <w:br/>
        <w:t xml:space="preserve">        elif value == WD_LINE_SPACING.ONE_POINT_FIVE:</w:t>
        <w:br/>
        <w:t xml:space="preserve">            pPr.spacing_line = Twips(360)</w:t>
        <w:br/>
        <w:t xml:space="preserve">            pPr.spacing_lineRule = WD_LINE_SPACING.MULTIPLE</w:t>
        <w:br/>
        <w:t xml:space="preserve">        elif value == WD_LINE_SPACING.DOUBLE:</w:t>
        <w:br/>
        <w:t xml:space="preserve">            pPr.spacing_line = Twips(480)</w:t>
        <w:br/>
        <w:t xml:space="preserve">            pPr.spacing_lineRule = WD_LINE_SPACING.MULTIPLE</w:t>
        <w:br/>
        <w:t xml:space="preserve">        else:</w:t>
        <w:br/>
        <w:t xml:space="preserve">            pPr.spacing_lineRule = value</w:t>
        <w:br/>
        <w:br/>
        <w:t xml:space="preserve">    @property</w:t>
        <w:br/>
        <w:t xml:space="preserve">    def page_break_before(self):</w:t>
        <w:br/>
        <w:t xml:space="preserve">        """|True| if the paragraph should appear at the top of the page following the</w:t>
        <w:br/>
        <w:t xml:space="preserve">        prior paragraph.</w:t>
        <w:br/>
        <w:br/>
        <w:t xml:space="preserve">        |None| indicates its effective value is inherited from the style hierarchy.</w:t>
        <w:br/>
        <w:t xml:space="preserve">        """</w:t>
        <w:br/>
        <w:t xml:space="preserve">        pPr = self._element.pPr</w:t>
        <w:br/>
        <w:t xml:space="preserve">        if pPr is None:</w:t>
        <w:br/>
        <w:t xml:space="preserve">            return None</w:t>
        <w:br/>
        <w:t xml:space="preserve">        return pPr.pageBreakBefore_val</w:t>
        <w:br/>
        <w:br/>
        <w:t xml:space="preserve">    @page_break_before.setter</w:t>
        <w:br/>
        <w:t xml:space="preserve">    def page_break_before(self, value):</w:t>
        <w:br/>
        <w:t xml:space="preserve">        self._element.get_or_add_pPr().pageBreakBefore_val = value</w:t>
        <w:br/>
        <w:br/>
        <w:t xml:space="preserve">    @property</w:t>
        <w:br/>
        <w:t xml:space="preserve">    def right_indent(self):</w:t>
        <w:br/>
        <w:t xml:space="preserve">        """|Length| value specifying the space between the right margin and the right</w:t>
        <w:br/>
        <w:t xml:space="preserve">        side of the paragraph.</w:t>
        <w:br/>
        <w:br/>
        <w:t xml:space="preserve">        |None| indicates the right indent value is inherited from the style hierarchy.</w:t>
        <w:br/>
        <w:t xml:space="preserve">        Use a |Cm| value object as a convenient way to apply indentation in units of</w:t>
        <w:br/>
        <w:t xml:space="preserve">        centimeters.</w:t>
        <w:br/>
        <w:t xml:space="preserve">        """</w:t>
        <w:br/>
        <w:t xml:space="preserve">        pPr = self._element.pPr</w:t>
        <w:br/>
        <w:t xml:space="preserve">        if pPr is None:</w:t>
        <w:br/>
        <w:t xml:space="preserve">            return None</w:t>
        <w:br/>
        <w:t xml:space="preserve">        return pPr.ind_right</w:t>
        <w:br/>
        <w:br/>
        <w:t xml:space="preserve">    @right_indent.setter</w:t>
        <w:br/>
        <w:t xml:space="preserve">    def right_indent(self, value):</w:t>
        <w:br/>
        <w:t xml:space="preserve">        pPr = self._element.get_or_add_pPr()</w:t>
        <w:br/>
        <w:t xml:space="preserve">        pPr.ind_right = value</w:t>
        <w:br/>
        <w:br/>
        <w:t xml:space="preserve">    @property</w:t>
        <w:br/>
        <w:t xml:space="preserve">    def space_after(self):</w:t>
        <w:br/>
        <w:t xml:space="preserve">        """|Length| value specifying the spacing to appear between this paragraph and</w:t>
        <w:br/>
        <w:t xml:space="preserve">        the subsequent paragraph.</w:t>
        <w:br/>
        <w:br/>
        <w:t xml:space="preserve">        |None| indicates this value is inherited from the style hierarchy. |Length|</w:t>
        <w:br/>
        <w:t xml:space="preserve">        objects provide convenience properties, such as :attr:`~.Length.pt` and</w:t>
        <w:br/>
        <w:t xml:space="preserve">        :attr:`~.Length.inches`, that allow easy conversion to various length units.</w:t>
        <w:br/>
        <w:t xml:space="preserve">        """</w:t>
        <w:br/>
        <w:t xml:space="preserve">        pPr = self._element.pPr</w:t>
        <w:br/>
        <w:t xml:space="preserve">        if pPr is None:</w:t>
        <w:br/>
        <w:t xml:space="preserve">            return None</w:t>
        <w:br/>
        <w:t xml:space="preserve">        return pPr.spacing_after</w:t>
        <w:br/>
        <w:br/>
        <w:t xml:space="preserve">    @space_after.setter</w:t>
        <w:br/>
        <w:t xml:space="preserve">    def space_after(self, value):</w:t>
        <w:br/>
        <w:t xml:space="preserve">        self._element.get_or_add_pPr().spacing_after = value</w:t>
        <w:br/>
        <w:br/>
        <w:t xml:space="preserve">    @property</w:t>
        <w:br/>
        <w:t xml:space="preserve">    def space_before(self):</w:t>
        <w:br/>
        <w:t xml:space="preserve">        """|Length| value specifying the spacing to appear between this paragraph and</w:t>
        <w:br/>
        <w:t xml:space="preserve">        the prior paragraph.</w:t>
        <w:br/>
        <w:br/>
        <w:t xml:space="preserve">        |None| indicates this value is inherited from the style hierarchy. |Length|</w:t>
        <w:br/>
        <w:t xml:space="preserve">        objects provide convenience properties, such as :attr:`~.Length.pt` and</w:t>
        <w:br/>
        <w:t xml:space="preserve">        :attr:`~.Length.cm`, that allow easy conversion to various length units.</w:t>
        <w:br/>
        <w:t xml:space="preserve">        """</w:t>
        <w:br/>
        <w:t xml:space="preserve">        pPr = self._element.pPr</w:t>
        <w:br/>
        <w:t xml:space="preserve">        if pPr is None:</w:t>
        <w:br/>
        <w:t xml:space="preserve">            return None</w:t>
        <w:br/>
        <w:t xml:space="preserve">        return pPr.spacing_before</w:t>
        <w:br/>
        <w:br/>
        <w:t xml:space="preserve">    @space_before.setter</w:t>
        <w:br/>
        <w:t xml:space="preserve">    def space_before(self, value):</w:t>
        <w:br/>
        <w:t xml:space="preserve">        self._element.get_or_add_pPr().spacing_before = value</w:t>
        <w:br/>
        <w:br/>
        <w:t xml:space="preserve">    @lazyproperty</w:t>
        <w:br/>
        <w:t xml:space="preserve">    def tab_stops(self):</w:t>
        <w:br/>
        <w:t xml:space="preserve">        """|TabStops| object providing access to the tab stops defined for this</w:t>
        <w:br/>
        <w:t xml:space="preserve">        paragraph format."""</w:t>
        <w:br/>
        <w:t xml:space="preserve">        pPr = self._element.get_or_add_pPr()</w:t>
        <w:br/>
        <w:t xml:space="preserve">        return TabStops(pPr)</w:t>
        <w:br/>
        <w:br/>
        <w:t xml:space="preserve">    @property</w:t>
        <w:br/>
        <w:t xml:space="preserve">    def widow_control(self):</w:t>
        <w:br/>
        <w:t xml:space="preserve">        """|True| if the first and last lines in the paragraph remain on the same page</w:t>
        <w:br/>
        <w:t xml:space="preserve">        as the rest of the paragraph when Word repaginates the document.</w:t>
        <w:br/>
        <w:br/>
        <w:t xml:space="preserve">        |None| indicates its effective value is inherited from the style hierarchy.</w:t>
        <w:br/>
        <w:t xml:space="preserve">        """</w:t>
        <w:br/>
        <w:t xml:space="preserve">        pPr = self._element.pPr</w:t>
        <w:br/>
        <w:t xml:space="preserve">        if pPr is None:</w:t>
        <w:br/>
        <w:t xml:space="preserve">            return None</w:t>
        <w:br/>
        <w:t xml:space="preserve">        return pPr.widowControl_val</w:t>
        <w:br/>
        <w:br/>
        <w:t xml:space="preserve">    @widow_control.setter</w:t>
        <w:br/>
        <w:t xml:space="preserve">    def widow_control(self, value):</w:t>
        <w:br/>
        <w:t xml:space="preserve">        self._element.get_or_add_pPr().widowControl_val = value</w:t>
        <w:br/>
        <w:br/>
        <w:t xml:space="preserve">    @staticmethod</w:t>
        <w:br/>
        <w:t xml:space="preserve">    def _line_spacing(spacing_line, spacing_lineRule):</w:t>
        <w:br/>
        <w:t xml:space="preserve">        """Return the line spacing value calculated from the combination of</w:t>
        <w:br/>
        <w:t xml:space="preserve">        `spacing_line` and `spacing_lineRule`.</w:t>
        <w:br/>
        <w:br/>
        <w:t xml:space="preserve">        Returns a |float| number of lines when `spacing_lineRule` is</w:t>
        <w:br/>
        <w:t xml:space="preserve">        ``WD_LINE_SPACING.MULTIPLE``, otherwise a |Length| object of absolute line</w:t>
        <w:br/>
        <w:t xml:space="preserve">        height is returned. Returns |None| when `spacing_line` is |None|.</w:t>
        <w:br/>
        <w:t xml:space="preserve">        """</w:t>
        <w:br/>
        <w:t xml:space="preserve">        if spacing_line is None:</w:t>
        <w:br/>
        <w:t xml:space="preserve">            return None</w:t>
        <w:br/>
        <w:t xml:space="preserve">        if spacing_lineRule == WD_LINE_SPACING.MULTIPLE:</w:t>
        <w:br/>
        <w:t xml:space="preserve">            return spacing_line / Pt(12)</w:t>
        <w:br/>
        <w:t xml:space="preserve">        return spacing_line</w:t>
        <w:br/>
        <w:br/>
        <w:t xml:space="preserve">    @staticmethod</w:t>
        <w:br/>
        <w:t xml:space="preserve">    def _line_spacing_rule(line, lineRule):</w:t>
        <w:br/>
        <w:t xml:space="preserve">        """Return the line spacing rule value calculated from the combination of `line`</w:t>
        <w:br/>
        <w:t xml:space="preserve">        and `lineRule`.</w:t>
        <w:br/>
        <w:br/>
        <w:t xml:space="preserve">        Returns special members of the :ref:`WdLineSpacing` enumeration when line</w:t>
        <w:br/>
        <w:t xml:space="preserve">        spacing is single, double, or 1.5 lines.</w:t>
        <w:br/>
        <w:t xml:space="preserve">        """</w:t>
        <w:br/>
        <w:t xml:space="preserve">        if lineRule == WD_LINE_SPACING.MULTIPLE:</w:t>
        <w:br/>
        <w:t xml:space="preserve">            if line == Twips(240):</w:t>
        <w:br/>
        <w:t xml:space="preserve">                return WD_LINE_SPACING.SINGLE</w:t>
        <w:br/>
        <w:t xml:space="preserve">            if line == Twips(360):</w:t>
        <w:br/>
        <w:t xml:space="preserve">                return WD_LINE_SPACING.ONE_POINT_FIVE</w:t>
        <w:br/>
        <w:t xml:space="preserve">            if line == Twips(480):</w:t>
        <w:br/>
        <w:t xml:space="preserve">                return WD_LINE_SPACING.DOUBLE</w:t>
        <w:br/>
        <w:t xml:space="preserve">        return lineRule</w:t>
        <w:br/>
      </w:r>
    </w:p>
    <w:p>
      <w:r>
        <w:t>Fin du fichier : .venv/lib/python3.12/site-packages/docx/text/parfmt.py</w:t>
      </w:r>
    </w:p>
    <w:p/>
    <w:p>
      <w:r>
        <w:t>Début du fichier : .venv/lib/python3.12/site-packages/docx/text/run.py</w:t>
      </w:r>
    </w:p>
    <w:p>
      <w:r>
        <w:rPr>
          <w:rFonts w:ascii="Consolas" w:hAnsi="Consolas"/>
        </w:rPr>
        <w:t>"""Run-related proxy objects for python-docx, Run in particular."""</w:t>
        <w:br/>
        <w:br/>
        <w:t>from __future__ import annotations</w:t>
        <w:br/>
        <w:br/>
        <w:t>from typing import IO, TYPE_CHECKING, Iterator, cast</w:t>
        <w:br/>
        <w:br/>
        <w:t>from docx.drawing import Drawing</w:t>
        <w:br/>
        <w:t>from docx.enum.style import WD_STYLE_TYPE</w:t>
        <w:br/>
        <w:t>from docx.enum.text import WD_BREAK</w:t>
        <w:br/>
        <w:t>from docx.oxml.drawing import CT_Drawing</w:t>
        <w:br/>
        <w:t>from docx.oxml.text.pagebreak import CT_LastRenderedPageBreak</w:t>
        <w:br/>
        <w:t>from docx.shape import InlineShape</w:t>
        <w:br/>
        <w:t>from docx.shared import StoryChild</w:t>
        <w:br/>
        <w:t>from docx.styles.style import CharacterStyle</w:t>
        <w:br/>
        <w:t>from docx.text.font import Font</w:t>
        <w:br/>
        <w:t>from docx.text.pagebreak import RenderedPageBreak</w:t>
        <w:br/>
        <w:br/>
        <w:t>if TYPE_CHECKING:</w:t>
        <w:br/>
        <w:t xml:space="preserve">    import docx.types as t</w:t>
        <w:br/>
        <w:t xml:space="preserve">    from docx.enum.text import WD_UNDERLINE</w:t>
        <w:br/>
        <w:t xml:space="preserve">    from docx.oxml.text.run import CT_R, CT_Text</w:t>
        <w:br/>
        <w:t xml:space="preserve">    from docx.shared import Length</w:t>
        <w:br/>
        <w:br/>
        <w:br/>
        <w:t>class Run(StoryChild):</w:t>
        <w:br/>
        <w:t xml:space="preserve">    """Proxy object wrapping `&lt;w:r&gt;` element.</w:t>
        <w:br/>
        <w:br/>
        <w:t xml:space="preserve">    Several of the properties on Run take a tri-state value, |True|, |False|, or |None|.</w:t>
        <w:br/>
        <w:t xml:space="preserve">    |True| and |False| correspond to on and off respectively. |None| indicates the</w:t>
        <w:br/>
        <w:t xml:space="preserve">    property is not specified directly on the run and its effective value is taken from</w:t>
        <w:br/>
        <w:t xml:space="preserve">    the style hierarchy.</w:t>
        <w:br/>
        <w:t xml:space="preserve">    """</w:t>
        <w:br/>
        <w:br/>
        <w:t xml:space="preserve">    def __init__(self, r: CT_R, parent: t.ProvidesStoryPart):</w:t>
        <w:br/>
        <w:t xml:space="preserve">        super().__init__(parent)</w:t>
        <w:br/>
        <w:t xml:space="preserve">        self._r = self._element = self.element = r</w:t>
        <w:br/>
        <w:br/>
        <w:t xml:space="preserve">    def add_break(self, break_type: WD_BREAK = WD_BREAK.LINE):</w:t>
        <w:br/>
        <w:t xml:space="preserve">        """Add a break element of `break_type` to this run.</w:t>
        <w:br/>
        <w:br/>
        <w:t xml:space="preserve">        `break_type` can take the values `WD_BREAK.LINE`, `WD_BREAK.PAGE`, and</w:t>
        <w:br/>
        <w:t xml:space="preserve">        `WD_BREAK.COLUMN` where `WD_BREAK` is imported from `docx.enum.text`.</w:t>
        <w:br/>
        <w:t xml:space="preserve">        `break_type` defaults to `WD_BREAK.LINE`.</w:t>
        <w:br/>
        <w:t xml:space="preserve">        """</w:t>
        <w:br/>
        <w:t xml:space="preserve">        type_, clear = {</w:t>
        <w:br/>
        <w:t xml:space="preserve">            WD_BREAK.LINE: (None, None),</w:t>
        <w:br/>
        <w:t xml:space="preserve">            WD_BREAK.PAGE: ("page", None),</w:t>
        <w:br/>
        <w:t xml:space="preserve">            WD_BREAK.COLUMN: ("column", None),</w:t>
        <w:br/>
        <w:t xml:space="preserve">            WD_BREAK.LINE_CLEAR_LEFT: ("textWrapping", "left"),</w:t>
        <w:br/>
        <w:t xml:space="preserve">            WD_BREAK.LINE_CLEAR_RIGHT: ("textWrapping", "right"),</w:t>
        <w:br/>
        <w:t xml:space="preserve">            WD_BREAK.LINE_CLEAR_ALL: ("textWrapping", "all"),</w:t>
        <w:br/>
        <w:t xml:space="preserve">        }[break_type]</w:t>
        <w:br/>
        <w:t xml:space="preserve">        br = self._r.add_br()</w:t>
        <w:br/>
        <w:t xml:space="preserve">        if type_ is not None:</w:t>
        <w:br/>
        <w:t xml:space="preserve">            br.type = type_</w:t>
        <w:br/>
        <w:t xml:space="preserve">        if clear is not None:</w:t>
        <w:br/>
        <w:t xml:space="preserve">            br.clear = clear</w:t>
        <w:br/>
        <w:br/>
        <w:t xml:space="preserve">    def add_picture(</w:t>
        <w:br/>
        <w:t xml:space="preserve">        self,</w:t>
        <w:br/>
        <w:t xml:space="preserve">        image_path_or_stream: str | IO[bytes],</w:t>
        <w:br/>
        <w:t xml:space="preserve">        width: int | Length | None = None,</w:t>
        <w:br/>
        <w:t xml:space="preserve">        height: int | Length | None = None,</w:t>
        <w:br/>
        <w:t xml:space="preserve">    ) -&gt; InlineShape:</w:t>
        <w:br/>
        <w:t xml:space="preserve">        """Return |InlineShape| containing image identified by `image_path_or_stream`.</w:t>
        <w:br/>
        <w:br/>
        <w:t xml:space="preserve">        The picture is added to the end of this run.</w:t>
        <w:br/>
        <w:br/>
        <w:t xml:space="preserve">        `image_path_or_stream` can be a path (a string) or a file-like object containing</w:t>
        <w:br/>
        <w:t xml:space="preserve">        a binary image.</w:t>
        <w:br/>
        <w:br/>
        <w:t xml:space="preserve">        If neither width nor height is specified, the picture appears at</w:t>
        <w:br/>
        <w:t xml:space="preserve">        its native size. If only one is specified, it is used to compute a scaling</w:t>
        <w:br/>
        <w:t xml:space="preserve">        factor that is then applied to the unspecified dimension, preserving the aspect</w:t>
        <w:br/>
        <w:t xml:space="preserve">        ratio of the image. The native size of the picture is calculated using the dots-</w:t>
        <w:br/>
        <w:t xml:space="preserve">        per-inch (dpi) value specified in the image file, defaulting to 72 dpi if no</w:t>
        <w:br/>
        <w:t xml:space="preserve">        value is specified, as is often the case.</w:t>
        <w:br/>
        <w:t xml:space="preserve">        """</w:t>
        <w:br/>
        <w:t xml:space="preserve">        inline = self.part.new_pic_inline(image_path_or_stream, width, height)</w:t>
        <w:br/>
        <w:t xml:space="preserve">        self._r.add_drawing(inline)</w:t>
        <w:br/>
        <w:t xml:space="preserve">        return InlineShape(inline)</w:t>
        <w:br/>
        <w:br/>
        <w:t xml:space="preserve">    def add_tab(self) -&gt; None:</w:t>
        <w:br/>
        <w:t xml:space="preserve">        """Add a ``&lt;w:tab/&gt;`` element at the end of the run, which Word interprets as a</w:t>
        <w:br/>
        <w:t xml:space="preserve">        tab character."""</w:t>
        <w:br/>
        <w:t xml:space="preserve">        self._r.add_tab()</w:t>
        <w:br/>
        <w:br/>
        <w:t xml:space="preserve">    def add_text(self, text: str):</w:t>
        <w:br/>
        <w:t xml:space="preserve">        """Returns a newly appended |_Text| object (corresponding to a new ``&lt;w:t&gt;``</w:t>
        <w:br/>
        <w:t xml:space="preserve">        child element) to the run, containing `text`.</w:t>
        <w:br/>
        <w:br/>
        <w:t xml:space="preserve">        Compare with the possibly more friendly approach of assigning text to the</w:t>
        <w:br/>
        <w:t xml:space="preserve">        :attr:`Run.text` property.</w:t>
        <w:br/>
        <w:t xml:space="preserve">        """</w:t>
        <w:br/>
        <w:t xml:space="preserve">        t = self._r.add_t(text)</w:t>
        <w:br/>
        <w:t xml:space="preserve">        return _Text(t)</w:t>
        <w:br/>
        <w:br/>
        <w:t xml:space="preserve">    @property</w:t>
        <w:br/>
        <w:t xml:space="preserve">    def bold(self) -&gt; bool | None:</w:t>
        <w:br/>
        <w:t xml:space="preserve">        """Read/write tri-state value.</w:t>
        <w:br/>
        <w:br/>
        <w:t xml:space="preserve">        When |True|, causes the text of the run to appear in bold face. When |False|,</w:t>
        <w:br/>
        <w:t xml:space="preserve">        the text unconditionally appears non-bold. When |None| the bold setting for this</w:t>
        <w:br/>
        <w:t xml:space="preserve">        run is inherited from the style hierarchy.</w:t>
        <w:br/>
        <w:t xml:space="preserve">        """</w:t>
        <w:br/>
        <w:t xml:space="preserve">        return self.font.bold</w:t>
        <w:br/>
        <w:br/>
        <w:t xml:space="preserve">    @bold.setter</w:t>
        <w:br/>
        <w:t xml:space="preserve">    def bold(self, value: bool | None):</w:t>
        <w:br/>
        <w:t xml:space="preserve">        self.font.bold = value</w:t>
        <w:br/>
        <w:br/>
        <w:t xml:space="preserve">    def clear(self):</w:t>
        <w:br/>
        <w:t xml:space="preserve">        """Return reference to this run after removing all its content.</w:t>
        <w:br/>
        <w:br/>
        <w:t xml:space="preserve">        All run formatting is preserved.</w:t>
        <w:br/>
        <w:t xml:space="preserve">        """</w:t>
        <w:br/>
        <w:t xml:space="preserve">        self._r.clear_content()</w:t>
        <w:br/>
        <w:t xml:space="preserve">        return self</w:t>
        <w:br/>
        <w:br/>
        <w:t xml:space="preserve">    @property</w:t>
        <w:br/>
        <w:t xml:space="preserve">    def contains_page_break(self) -&gt; bool:</w:t>
        <w:br/>
        <w:t xml:space="preserve">        """`True` when one or more rendered page-breaks occur in this run.</w:t>
        <w:br/>
        <w:br/>
        <w:t xml:space="preserve">        Note that "hard" page-breaks inserted by the author are not included. A hard</w:t>
        <w:br/>
        <w:t xml:space="preserve">        page-break gives rise to a rendered page-break in the right position so if those</w:t>
        <w:br/>
        <w:t xml:space="preserve">        were included that page-break would be "double-counted".</w:t>
        <w:br/>
        <w:br/>
        <w:t xml:space="preserve">        It would be very rare for multiple rendered page-breaks to occur in a single</w:t>
        <w:br/>
        <w:t xml:space="preserve">        run, but it is possible.</w:t>
        <w:br/>
        <w:t xml:space="preserve">        """</w:t>
        <w:br/>
        <w:t xml:space="preserve">        return bool(self._r.lastRenderedPageBreaks)</w:t>
        <w:br/>
        <w:br/>
        <w:t xml:space="preserve">    @property</w:t>
        <w:br/>
        <w:t xml:space="preserve">    def font(self) -&gt; Font:</w:t>
        <w:br/>
        <w:t xml:space="preserve">        """The |Font| object providing access to the character formatting properties for</w:t>
        <w:br/>
        <w:t xml:space="preserve">        this run, such as font name and size."""</w:t>
        <w:br/>
        <w:t xml:space="preserve">        return Font(self._element)</w:t>
        <w:br/>
        <w:br/>
        <w:t xml:space="preserve">    @property</w:t>
        <w:br/>
        <w:t xml:space="preserve">    def italic(self) -&gt; bool | None:</w:t>
        <w:br/>
        <w:t xml:space="preserve">        """Read/write tri-state value.</w:t>
        <w:br/>
        <w:br/>
        <w:t xml:space="preserve">        When |True|, causes the text of the run to appear in italics. When |False|, the</w:t>
        <w:br/>
        <w:t xml:space="preserve">        text unconditionally appears non-italic. When |None| the italic setting for this</w:t>
        <w:br/>
        <w:t xml:space="preserve">        run is inherited from the style hierarchy.</w:t>
        <w:br/>
        <w:t xml:space="preserve">        """</w:t>
        <w:br/>
        <w:t xml:space="preserve">        return self.font.italic</w:t>
        <w:br/>
        <w:br/>
        <w:t xml:space="preserve">    @italic.setter</w:t>
        <w:br/>
        <w:t xml:space="preserve">    def italic(self, value: bool | None):</w:t>
        <w:br/>
        <w:t xml:space="preserve">        self.font.italic = value</w:t>
        <w:br/>
        <w:br/>
        <w:t xml:space="preserve">    def iter_inner_content(self) -&gt; Iterator[str | Drawing | RenderedPageBreak]:</w:t>
        <w:br/>
        <w:t xml:space="preserve">        """Generate the content-items in this run in the order they appear.</w:t>
        <w:br/>
        <w:br/>
        <w:t xml:space="preserve">        NOTE: only content-types currently supported by `python-docx` are generated. In</w:t>
        <w:br/>
        <w:t xml:space="preserve">        this version, that is text and rendered page-breaks. Drawing is included but</w:t>
        <w:br/>
        <w:t xml:space="preserve">        currently only provides access to its XML element (CT_Drawing) on its</w:t>
        <w:br/>
        <w:t xml:space="preserve">        `._drawing` attribute. `Drawing` attributes and methods may be expanded in</w:t>
        <w:br/>
        <w:t xml:space="preserve">        future releases.</w:t>
        <w:br/>
        <w:br/>
        <w:t xml:space="preserve">        There are a number of element-types that can appear inside a run, but most of</w:t>
        <w:br/>
        <w:t xml:space="preserve">        those (w:br, w:cr, w:noBreakHyphen, w:t, w:tab) have a clear plain-text</w:t>
        <w:br/>
        <w:t xml:space="preserve">        equivalent. Any contiguous range of such elements is generated as a single</w:t>
        <w:br/>
        <w:t xml:space="preserve">        `str`. Rendered page-break and drawing elements are generated individually. Any</w:t>
        <w:br/>
        <w:t xml:space="preserve">        other elements are ignored.</w:t>
        <w:br/>
        <w:t xml:space="preserve">        """</w:t>
        <w:br/>
        <w:t xml:space="preserve">        for item in self._r.inner_content_items:</w:t>
        <w:br/>
        <w:t xml:space="preserve">            if isinstance(item, str):</w:t>
        <w:br/>
        <w:t xml:space="preserve">                yield item</w:t>
        <w:br/>
        <w:t xml:space="preserve">            elif isinstance(item, CT_LastRenderedPageBreak):</w:t>
        <w:br/>
        <w:t xml:space="preserve">                yield RenderedPageBreak(item, self)</w:t>
        <w:br/>
        <w:t xml:space="preserve">            elif isinstance(item, CT_Drawing):  # pyright: ignore[reportUnnecessaryIsInstance]</w:t>
        <w:br/>
        <w:t xml:space="preserve">                yield Drawing(item, self)</w:t>
        <w:br/>
        <w:br/>
        <w:t xml:space="preserve">    def mark_comment_range(self, last_run: Run, comment_id: int) -&gt; None:</w:t>
        <w:br/>
        <w:t xml:space="preserve">        """Mark the range of runs from this run to `last_run` (inclusive) as belonging to a comment.</w:t>
        <w:br/>
        <w:br/>
        <w:t xml:space="preserve">        `comment_id` identfies the comment that references this range.</w:t>
        <w:br/>
        <w:t xml:space="preserve">        """</w:t>
        <w:br/>
        <w:t xml:space="preserve">        # -- insert `w:commentRangeStart` with `comment_id` before this (first) run --</w:t>
        <w:br/>
        <w:t xml:space="preserve">        self._r.insert_comment_range_start_above(comment_id)</w:t>
        <w:br/>
        <w:br/>
        <w:t xml:space="preserve">        # -- insert `w:commentRangeEnd` and `w:commentReference` run with `comment_id` after</w:t>
        <w:br/>
        <w:t xml:space="preserve">        # -- `last_run`</w:t>
        <w:br/>
        <w:t xml:space="preserve">        last_run._r.insert_comment_range_end_and_reference_below(comment_id)</w:t>
        <w:br/>
        <w:br/>
        <w:t xml:space="preserve">    @property</w:t>
        <w:br/>
        <w:t xml:space="preserve">    def style(self) -&gt; CharacterStyle:</w:t>
        <w:br/>
        <w:t xml:space="preserve">        """Read/write.</w:t>
        <w:br/>
        <w:br/>
        <w:t xml:space="preserve">        A |CharacterStyle| object representing the character style applied to this run.</w:t>
        <w:br/>
        <w:t xml:space="preserve">        The default character style for the document (often `Default Character Font`) is</w:t>
        <w:br/>
        <w:t xml:space="preserve">        returned if the run has no directly-applied character style. Setting this</w:t>
        <w:br/>
        <w:t xml:space="preserve">        property to |None| removes any directly-applied character style.</w:t>
        <w:br/>
        <w:t xml:space="preserve">        """</w:t>
        <w:br/>
        <w:t xml:space="preserve">        style_id = self._r.style</w:t>
        <w:br/>
        <w:t xml:space="preserve">        return cast(CharacterStyle, self.part.get_style(style_id, WD_STYLE_TYPE.CHARACTER))</w:t>
        <w:br/>
        <w:br/>
        <w:t xml:space="preserve">    @style.setter</w:t>
        <w:br/>
        <w:t xml:space="preserve">    def style(self, style_or_name: str | CharacterStyle | None):</w:t>
        <w:br/>
        <w:t xml:space="preserve">        style_id = self.part.get_style_id(style_or_name, WD_STYLE_TYPE.CHARACTER)</w:t>
        <w:br/>
        <w:t xml:space="preserve">        self._r.style = style_id</w:t>
        <w:br/>
        <w:br/>
        <w:t xml:space="preserve">    @property</w:t>
        <w:br/>
        <w:t xml:space="preserve">    def text(self) -&gt; str:</w:t>
        <w:br/>
        <w:t xml:space="preserve">        """String formed by concatenating the text equivalent of each run.</w:t>
        <w:br/>
        <w:br/>
        <w:t xml:space="preserve">        Each `&lt;w:t&gt;` element adds the text characters it contains. A `&lt;w:tab/&gt;` element</w:t>
        <w:br/>
        <w:t xml:space="preserve">        adds a `\\t` character. A `&lt;w:cr/&gt;` or `&lt;w:br&gt;` element each add a `\\n`</w:t>
        <w:br/>
        <w:t xml:space="preserve">        character. Note that a `&lt;w:br&gt;` element can indicate a page break or column</w:t>
        <w:br/>
        <w:t xml:space="preserve">        break as well as a line break. Only line-break `&lt;w:br&gt;` elements translate to</w:t>
        <w:br/>
        <w:t xml:space="preserve">        a `\\n` character. Others are ignored. All other content child elements, such as</w:t>
        <w:br/>
        <w:t xml:space="preserve">        `&lt;w:drawing&gt;`, are ignored.</w:t>
        <w:br/>
        <w:br/>
        <w:t xml:space="preserve">        Assigning text to this property has the reverse effect, translating each `\\t`</w:t>
        <w:br/>
        <w:t xml:space="preserve">        character to a `&lt;w:tab/&gt;` element and each `\\n` or `\\r` character to a</w:t>
        <w:br/>
        <w:t xml:space="preserve">        `&lt;w:cr/&gt;` element. Any existing run content is replaced. Run formatting is</w:t>
        <w:br/>
        <w:t xml:space="preserve">        preserved.</w:t>
        <w:br/>
        <w:t xml:space="preserve">        """</w:t>
        <w:br/>
        <w:t xml:space="preserve">        return self._r.text</w:t>
        <w:br/>
        <w:br/>
        <w:t xml:space="preserve">    @text.setter</w:t>
        <w:br/>
        <w:t xml:space="preserve">    def text(self, text: str):</w:t>
        <w:br/>
        <w:t xml:space="preserve">        self._r.text = text</w:t>
        <w:br/>
        <w:br/>
        <w:t xml:space="preserve">    @property</w:t>
        <w:br/>
        <w:t xml:space="preserve">    def underline(self) -&gt; bool | WD_UNDERLINE | None:</w:t>
        <w:br/>
        <w:t xml:space="preserve">        """The underline style for this |Run|.</w:t>
        <w:br/>
        <w:br/>
        <w:t xml:space="preserve">        Value is one of |None|, |True|, |False|, or a member of :ref:`WdUnderline`.</w:t>
        <w:br/>
        <w:br/>
        <w:t xml:space="preserve">        A value of |None| indicates the run has no directly-applied underline value and</w:t>
        <w:br/>
        <w:t xml:space="preserve">        so will inherit the underline value of its containing paragraph. Assigning</w:t>
        <w:br/>
        <w:t xml:space="preserve">        |None| to this property removes any directly-applied underline value.</w:t>
        <w:br/>
        <w:br/>
        <w:t xml:space="preserve">        A value of |False| indicates a directly-applied setting of no underline,</w:t>
        <w:br/>
        <w:t xml:space="preserve">        overriding any inherited value.</w:t>
        <w:br/>
        <w:br/>
        <w:t xml:space="preserve">        A value of |True| indicates single underline.</w:t>
        <w:br/>
        <w:br/>
        <w:t xml:space="preserve">        The values from :ref:`WdUnderline` are used to specify other outline styles such</w:t>
        <w:br/>
        <w:t xml:space="preserve">        as double, wavy, and dotted.</w:t>
        <w:br/>
        <w:t xml:space="preserve">        """</w:t>
        <w:br/>
        <w:t xml:space="preserve">        return self.font.underline</w:t>
        <w:br/>
        <w:br/>
        <w:t xml:space="preserve">    @underline.setter</w:t>
        <w:br/>
        <w:t xml:space="preserve">    def underline(self, value: bool | WD_UNDERLINE | None):</w:t>
        <w:br/>
        <w:t xml:space="preserve">        self.font.underline = value</w:t>
        <w:br/>
        <w:br/>
        <w:br/>
        <w:t>class _Text:</w:t>
        <w:br/>
        <w:t xml:space="preserve">    """Proxy object wrapping `&lt;w:t&gt;` element."""</w:t>
        <w:br/>
        <w:br/>
        <w:t xml:space="preserve">    def __init__(self, t_elm: CT_Text):</w:t>
        <w:br/>
        <w:t xml:space="preserve">        super(_Text, self).__init__()</w:t>
        <w:br/>
        <w:t xml:space="preserve">        self._t = t_elm</w:t>
        <w:br/>
      </w:r>
    </w:p>
    <w:p>
      <w:r>
        <w:t>Fin du fichier : .venv/lib/python3.12/site-packages/docx/text/run.py</w:t>
      </w:r>
    </w:p>
    <w:p/>
    <w:p>
      <w:r>
        <w:t>Début du fichier : .venv/lib/python3.12/site-packages/docx/text/tabstops.py</w:t>
      </w:r>
    </w:p>
    <w:p>
      <w:r>
        <w:rPr>
          <w:rFonts w:ascii="Consolas" w:hAnsi="Consolas"/>
        </w:rPr>
        <w:t>"""Tabstop-related proxy types."""</w:t>
        <w:br/>
        <w:br/>
        <w:t>from docx.enum.text import WD_TAB_ALIGNMENT, WD_TAB_LEADER</w:t>
        <w:br/>
        <w:t>from docx.shared import ElementProxy</w:t>
        <w:br/>
        <w:br/>
        <w:br/>
        <w:t>class TabStops(ElementProxy):</w:t>
        <w:br/>
        <w:t xml:space="preserve">    """A sequence of |TabStop| objects providing access to the tab stops of a paragraph</w:t>
        <w:br/>
        <w:t xml:space="preserve">    or paragraph style.</w:t>
        <w:br/>
        <w:br/>
        <w:t xml:space="preserve">    Supports iteration, indexed access, del, and len(). It is accesed using the</w:t>
        <w:br/>
        <w:t xml:space="preserve">    :attr:`~.ParagraphFormat.tab_stops` property of ParagraphFormat; it is not intended</w:t>
        <w:br/>
        <w:t xml:space="preserve">    to be constructed directly.</w:t>
        <w:br/>
        <w:t xml:space="preserve">    """</w:t>
        <w:br/>
        <w:br/>
        <w:t xml:space="preserve">    def __init__(self, element):</w:t>
        <w:br/>
        <w:t xml:space="preserve">        super(TabStops, self).__init__(element, None)</w:t>
        <w:br/>
        <w:t xml:space="preserve">        self._pPr = element</w:t>
        <w:br/>
        <w:br/>
        <w:t xml:space="preserve">    def __delitem__(self, idx):</w:t>
        <w:br/>
        <w:t xml:space="preserve">        """Remove the tab at offset `idx` in this sequence."""</w:t>
        <w:br/>
        <w:t xml:space="preserve">        tabs = self._pPr.tabs</w:t>
        <w:br/>
        <w:t xml:space="preserve">        try:</w:t>
        <w:br/>
        <w:t xml:space="preserve">            tabs.remove(tabs[idx])</w:t>
        <w:br/>
        <w:t xml:space="preserve">        except (AttributeError, IndexError):</w:t>
        <w:br/>
        <w:t xml:space="preserve">            raise IndexError("tab index out of range")</w:t>
        <w:br/>
        <w:br/>
        <w:t xml:space="preserve">        if len(tabs) == 0:</w:t>
        <w:br/>
        <w:t xml:space="preserve">            self._pPr.remove(tabs)</w:t>
        <w:br/>
        <w:br/>
        <w:t xml:space="preserve">    def __getitem__(self, idx):</w:t>
        <w:br/>
        <w:t xml:space="preserve">        """Enables list-style access by index."""</w:t>
        <w:br/>
        <w:t xml:space="preserve">        tabs = self._pPr.tabs</w:t>
        <w:br/>
        <w:t xml:space="preserve">        if tabs is None:</w:t>
        <w:br/>
        <w:t xml:space="preserve">            raise IndexError("TabStops object is empty")</w:t>
        <w:br/>
        <w:t xml:space="preserve">        tab = tabs.tab_lst[idx]</w:t>
        <w:br/>
        <w:t xml:space="preserve">        return TabStop(tab)</w:t>
        <w:br/>
        <w:br/>
        <w:t xml:space="preserve">    def __iter__(self):</w:t>
        <w:br/>
        <w:t xml:space="preserve">        """Generate a TabStop object for each of the w:tab elements, in XML document</w:t>
        <w:br/>
        <w:t xml:space="preserve">        order."""</w:t>
        <w:br/>
        <w:t xml:space="preserve">        tabs = self._pPr.tabs</w:t>
        <w:br/>
        <w:t xml:space="preserve">        if tabs is not None:</w:t>
        <w:br/>
        <w:t xml:space="preserve">            for tab in tabs.tab_lst:</w:t>
        <w:br/>
        <w:t xml:space="preserve">                yield TabStop(tab)</w:t>
        <w:br/>
        <w:br/>
        <w:t xml:space="preserve">    def __len__(self):</w:t>
        <w:br/>
        <w:t xml:space="preserve">        tabs = self._pPr.tabs</w:t>
        <w:br/>
        <w:t xml:space="preserve">        if tabs is None:</w:t>
        <w:br/>
        <w:t xml:space="preserve">            return 0</w:t>
        <w:br/>
        <w:t xml:space="preserve">        return len(tabs.tab_lst)</w:t>
        <w:br/>
        <w:br/>
        <w:t xml:space="preserve">    def add_tab_stop(self, position, alignment=WD_TAB_ALIGNMENT.LEFT, leader=WD_TAB_LEADER.SPACES):</w:t>
        <w:br/>
        <w:t xml:space="preserve">        """Add a new tab stop at `position`, a |Length| object specifying the location</w:t>
        <w:br/>
        <w:t xml:space="preserve">        of the tab stop relative to the paragraph edge.</w:t>
        <w:br/>
        <w:br/>
        <w:t xml:space="preserve">        A negative `position` value is valid and appears in hanging indentation. Tab</w:t>
        <w:br/>
        <w:t xml:space="preserve">        alignment defaults to left, but may be specified by passing a member of the</w:t>
        <w:br/>
        <w:t xml:space="preserve">        :ref:`WdTabAlignment` enumeration as `alignment`. An optional leader character</w:t>
        <w:br/>
        <w:t xml:space="preserve">        can be specified by passing a member of the :ref:`WdTabLeader` enumeration as</w:t>
        <w:br/>
        <w:t xml:space="preserve">        `leader`.</w:t>
        <w:br/>
        <w:t xml:space="preserve">        """</w:t>
        <w:br/>
        <w:t xml:space="preserve">        tabs = self._pPr.get_or_add_tabs()</w:t>
        <w:br/>
        <w:t xml:space="preserve">        tab = tabs.insert_tab_in_order(position, alignment, leader)</w:t>
        <w:br/>
        <w:t xml:space="preserve">        return TabStop(tab)</w:t>
        <w:br/>
        <w:br/>
        <w:t xml:space="preserve">    def clear_all(self):</w:t>
        <w:br/>
        <w:t xml:space="preserve">        """Remove all custom tab stops."""</w:t>
        <w:br/>
        <w:t xml:space="preserve">        self._pPr._remove_tabs()</w:t>
        <w:br/>
        <w:br/>
        <w:br/>
        <w:t>class TabStop(ElementProxy):</w:t>
        <w:br/>
        <w:t xml:space="preserve">    """An individual tab stop applying to a paragraph or style.</w:t>
        <w:br/>
        <w:br/>
        <w:t xml:space="preserve">    Accessed using list semantics on its containing |TabStops| object.</w:t>
        <w:br/>
        <w:t xml:space="preserve">    """</w:t>
        <w:br/>
        <w:br/>
        <w:t xml:space="preserve">    def __init__(self, element):</w:t>
        <w:br/>
        <w:t xml:space="preserve">        super(TabStop, self).__init__(element, None)</w:t>
        <w:br/>
        <w:t xml:space="preserve">        self._tab = element</w:t>
        <w:br/>
        <w:br/>
        <w:t xml:space="preserve">    @property</w:t>
        <w:br/>
        <w:t xml:space="preserve">    def alignment(self):</w:t>
        <w:br/>
        <w:t xml:space="preserve">        """A member of :ref:`WdTabAlignment` specifying the alignment setting for this</w:t>
        <w:br/>
        <w:t xml:space="preserve">        tab stop.</w:t>
        <w:br/>
        <w:br/>
        <w:t xml:space="preserve">        Read/write.</w:t>
        <w:br/>
        <w:t xml:space="preserve">        """</w:t>
        <w:br/>
        <w:t xml:space="preserve">        return self._tab.val</w:t>
        <w:br/>
        <w:br/>
        <w:t xml:space="preserve">    @alignment.setter</w:t>
        <w:br/>
        <w:t xml:space="preserve">    def alignment(self, value):</w:t>
        <w:br/>
        <w:t xml:space="preserve">        self._tab.val = value</w:t>
        <w:br/>
        <w:br/>
        <w:t xml:space="preserve">    @property</w:t>
        <w:br/>
        <w:t xml:space="preserve">    def leader(self):</w:t>
        <w:br/>
        <w:t xml:space="preserve">        """A member of :ref:`WdTabLeader` specifying a repeating character used as a</w:t>
        <w:br/>
        <w:t xml:space="preserve">        "leader", filling in the space spanned by this tab.</w:t>
        <w:br/>
        <w:br/>
        <w:t xml:space="preserve">        Assigning |None| produces the same result as assigning `WD_TAB_LEADER.SPACES`.</w:t>
        <w:br/>
        <w:t xml:space="preserve">        Read/write.</w:t>
        <w:br/>
        <w:t xml:space="preserve">        """</w:t>
        <w:br/>
        <w:t xml:space="preserve">        return self._tab.leader</w:t>
        <w:br/>
        <w:br/>
        <w:t xml:space="preserve">    @leader.setter</w:t>
        <w:br/>
        <w:t xml:space="preserve">    def leader(self, value):</w:t>
        <w:br/>
        <w:t xml:space="preserve">        self._tab.leader = value</w:t>
        <w:br/>
        <w:br/>
        <w:t xml:space="preserve">    @property</w:t>
        <w:br/>
        <w:t xml:space="preserve">    def position(self):</w:t>
        <w:br/>
        <w:t xml:space="preserve">        """A |Length| object representing the distance of this tab stop from the inside</w:t>
        <w:br/>
        <w:t xml:space="preserve">        edge of the paragraph.</w:t>
        <w:br/>
        <w:br/>
        <w:t xml:space="preserve">        May be positive or negative. Read/write.</w:t>
        <w:br/>
        <w:t xml:space="preserve">        """</w:t>
        <w:br/>
        <w:t xml:space="preserve">        return self._tab.pos</w:t>
        <w:br/>
        <w:br/>
        <w:t xml:space="preserve">    @position.setter</w:t>
        <w:br/>
        <w:t xml:space="preserve">    def position(self, value):</w:t>
        <w:br/>
        <w:t xml:space="preserve">        tab = self._tab</w:t>
        <w:br/>
        <w:t xml:space="preserve">        tabs = tab.getparent()</w:t>
        <w:br/>
        <w:t xml:space="preserve">        self._tab = tabs.insert_tab_in_order(value, tab.val, tab.leader)</w:t>
        <w:br/>
        <w:t xml:space="preserve">        tabs.remove(tab)</w:t>
        <w:br/>
      </w:r>
    </w:p>
    <w:p>
      <w:r>
        <w:t>Fin du fichier : .venv/lib/python3.12/site-packages/docx/text/tabstops.py</w:t>
      </w:r>
    </w:p>
    <w:p/>
    <w:p>
      <w:r>
        <w:t>Début du fichier : .venv/lib/python3.12/site-packages/docx/types.py</w:t>
      </w:r>
    </w:p>
    <w:p>
      <w:r>
        <w:rPr>
          <w:rFonts w:ascii="Consolas" w:hAnsi="Consolas"/>
        </w:rPr>
        <w:t>"""Abstract types used by `python-docx`."""</w:t>
        <w:br/>
        <w:br/>
        <w:t>from __future__ import annotations</w:t>
        <w:br/>
        <w:br/>
        <w:t>from typing import TYPE_CHECKING</w:t>
        <w:br/>
        <w:br/>
        <w:t>from typing_extensions import Protocol</w:t>
        <w:br/>
        <w:br/>
        <w:t>if TYPE_CHECKING:</w:t>
        <w:br/>
        <w:t xml:space="preserve">    from docx.opc.part import XmlPart</w:t>
        <w:br/>
        <w:t xml:space="preserve">    from docx.parts.story import StoryPart</w:t>
        <w:br/>
        <w:br/>
        <w:br/>
        <w:t>class ProvidesStoryPart(Protocol):</w:t>
        <w:br/>
        <w:t xml:space="preserve">    """An object that provides access to the StoryPart.</w:t>
        <w:br/>
        <w:br/>
        <w:t xml:space="preserve">    This type is for objects that have a story part like document or header as their</w:t>
        <w:br/>
        <w:t xml:space="preserve">    root part.</w:t>
        <w:br/>
        <w:t xml:space="preserve">    """</w:t>
        <w:br/>
        <w:br/>
        <w:t xml:space="preserve">    @property</w:t>
        <w:br/>
        <w:t xml:space="preserve">    def part(self) -&gt; StoryPart: ...</w:t>
        <w:br/>
        <w:br/>
        <w:br/>
        <w:t>class ProvidesXmlPart(Protocol):</w:t>
        <w:br/>
        <w:t xml:space="preserve">    """An object that provides access to its XmlPart.</w:t>
        <w:br/>
        <w:br/>
        <w:t xml:space="preserve">    This type is for objects that need access to their part but it either isn't a</w:t>
        <w:br/>
        <w:t xml:space="preserve">    StoryPart or they don't care, possibly because they just need access to the package</w:t>
        <w:br/>
        <w:t xml:space="preserve">    or related parts.</w:t>
        <w:br/>
        <w:t xml:space="preserve">    """</w:t>
        <w:br/>
        <w:br/>
        <w:t xml:space="preserve">    @property</w:t>
        <w:br/>
        <w:t xml:space="preserve">    def part(self) -&gt; XmlPart: ...</w:t>
        <w:br/>
      </w:r>
    </w:p>
    <w:p>
      <w:r>
        <w:t>Fin du fichier : .venv/lib/python3.12/site-packages/docx/types.py</w:t>
      </w:r>
    </w:p>
    <w:p/>
    <w:p>
      <w:r>
        <w:t>Début du fichier : .venv/lib/python3.12/site-packages/lxml/ElementInclude.py</w:t>
      </w:r>
    </w:p>
    <w:p>
      <w:r>
        <w:rPr>
          <w:rFonts w:ascii="Consolas" w:hAnsi="Consolas"/>
        </w:rPr>
        <w:t>#</w:t>
        <w:br/>
        <w:t># ElementTree</w:t>
        <w:br/>
        <w:t># $Id: ElementInclude.py 1862 2004-06-18 07:31:02Z Fredrik $</w:t>
        <w:br/>
        <w:t>#</w:t>
        <w:br/>
        <w:t># limited xinclude support for element trees</w:t>
        <w:br/>
        <w:t>#</w:t>
        <w:br/>
        <w:t># history:</w:t>
        <w:br/>
        <w:t># 2003-08-15 fl   created</w:t>
        <w:br/>
        <w:t># 2003-11-14 fl   fixed default loader</w:t>
        <w:br/>
        <w:t>#</w:t>
        <w:br/>
        <w:t># Copyright (c) 2003-2004 by Fredrik Lundh.  All rights reserved.</w:t>
        <w:br/>
        <w:t>#</w:t>
        <w:br/>
        <w:t># fredrik@pythonware.com</w:t>
        <w:br/>
        <w:t># http://www.pythonware.com</w:t>
        <w:br/>
        <w:t>#</w:t>
        <w:br/>
        <w:t># --------------------------------------------------------------------</w:t>
        <w:br/>
        <w:t># The ElementTree toolkit is</w:t>
        <w:br/>
        <w:t>#</w:t>
        <w:br/>
        <w:t># Copyright (c) 1999-2004 by Fredrik Lundh</w:t>
        <w:br/>
        <w:t>#</w:t>
        <w:br/>
        <w:t># By obtaining, using, and/or copying this software and/or its</w:t>
        <w:br/>
        <w:t># associated documentation, you agree that you have read, understood,</w:t>
        <w:br/>
        <w:t># and will comply with the following terms and conditions:</w:t>
        <w:br/>
        <w:t>#</w:t>
        <w:br/>
        <w:t># Permission to use, copy, modify, and distribute this software and</w:t>
        <w:br/>
        <w:t># its associated documentation for any purpose and without fee is</w:t>
        <w:br/>
        <w:t># hereby granted, provided that the above copyright notice appears in</w:t>
        <w:br/>
        <w:t># all copies, and that both that copyright notice and this permission</w:t>
        <w:br/>
        <w:t># notice appear in supporting documentation, and that the name of</w:t>
        <w:br/>
        <w:t># Secret Labs AB or the author not be used in advertising or publicity</w:t>
        <w:br/>
        <w:t># pertaining to distribution of the software without specific, written</w:t>
        <w:br/>
        <w:t># prior permission.</w:t>
        <w:br/>
        <w:t>#</w:t>
        <w:br/>
        <w:t># SECRET LABS AB AND THE AUTHOR DISCLAIMS ALL WARRANTIES WITH REGARD</w:t>
        <w:br/>
        <w:t># TO THIS SOFTWARE, INCLUDING ALL IMPLIED WARRANTIES OF MERCHANT-</w:t>
        <w:br/>
        <w:t># ABILITY AND FITNESS.  IN NO EVENT SHALL SECRET LABS AB OR THE AUTHOR</w:t>
        <w:br/>
        <w:t># BE LIABLE FOR ANY SPECIAL, INDIRECT OR CONSEQUENTIAL DAMAGES OR ANY</w:t>
        <w:br/>
        <w:t># DAMAGES WHATSOEVER RESULTING FROM LOSS OF USE, DATA OR PROFITS,</w:t>
        <w:br/>
        <w:t># WHETHER IN AN ACTION OF CONTRACT, NEGLIGENCE OR OTHER TORTIOUS</w:t>
        <w:br/>
        <w:t># ACTION, ARISING OUT OF OR IN CONNECTION WITH THE USE OR PERFORMANCE</w:t>
        <w:br/>
        <w:t># OF THIS SOFTWARE.</w:t>
        <w:br/>
        <w:t># --------------------------------------------------------------------</w:t>
        <w:br/>
        <w:br/>
        <w:t>"""</w:t>
        <w:br/>
        <w:t>Limited XInclude support for the ElementTree package.</w:t>
        <w:br/>
        <w:br/>
        <w:t>While lxml.etree has full support for XInclude (see</w:t>
        <w:br/>
        <w:t>`etree.ElementTree.xinclude()`), this module provides a simpler, pure</w:t>
        <w:br/>
        <w:t>Python, ElementTree compatible implementation that supports a simple</w:t>
        <w:br/>
        <w:t>form of custom URL resolvers.</w:t>
        <w:br/>
        <w:t>"""</w:t>
        <w:br/>
        <w:br/>
        <w:t>from lxml import etree</w:t>
        <w:br/>
        <w:t>try:</w:t>
        <w:br/>
        <w:t xml:space="preserve">    from urlparse import urljoin</w:t>
        <w:br/>
        <w:t xml:space="preserve">    from urllib2 import urlopen</w:t>
        <w:br/>
        <w:t>except ImportError:</w:t>
        <w:br/>
        <w:t xml:space="preserve">    # Python 3</w:t>
        <w:br/>
        <w:t xml:space="preserve">    from urllib.parse import urljoin</w:t>
        <w:br/>
        <w:t xml:space="preserve">    from urllib.request import urlopen</w:t>
        <w:br/>
        <w:br/>
        <w:t>XINCLUDE = "{http://www.w3.org/2001/XInclude}"</w:t>
        <w:br/>
        <w:br/>
        <w:t>XINCLUDE_INCLUDE = XINCLUDE + "include"</w:t>
        <w:br/>
        <w:t>XINCLUDE_FALLBACK = XINCLUDE + "fallback"</w:t>
        <w:br/>
        <w:t>XINCLUDE_ITER_TAG = XINCLUDE + "*"</w:t>
        <w:br/>
        <w:br/>
        <w:t># For security reasons, the inclusion depth is limited to this read-only value by default.</w:t>
        <w:br/>
        <w:t>DEFAULT_MAX_INCLUSION_DEPTH = 6</w:t>
        <w:br/>
        <w:br/>
        <w:br/>
        <w:t>##</w:t>
        <w:br/>
        <w:t># Fatal include error.</w:t>
        <w:br/>
        <w:br/>
        <w:t>class FatalIncludeError(etree.LxmlSyntaxError):</w:t>
        <w:br/>
        <w:t xml:space="preserve">    pass</w:t>
        <w:br/>
        <w:br/>
        <w:br/>
        <w:t>class LimitedRecursiveIncludeError(FatalIncludeError):</w:t>
        <w:br/>
        <w:t xml:space="preserve">    pass</w:t>
        <w:br/>
        <w:br/>
        <w:br/>
        <w:t>##</w:t>
        <w:br/>
        <w:t># ET compatible default loader.</w:t>
        <w:br/>
        <w:t># This loader reads an included resource from disk.</w:t>
        <w:br/>
        <w:t>#</w:t>
        <w:br/>
        <w:t># @param href Resource reference.</w:t>
        <w:br/>
        <w:t># @param parse Parse mode.  Either "xml" or "text".</w:t>
        <w:br/>
        <w:t># @param encoding Optional text encoding.</w:t>
        <w:br/>
        <w:t># @return The expanded resource.  If the parse mode is "xml", this</w:t>
        <w:br/>
        <w:t>#    is an ElementTree instance.  If the parse mode is "text", this</w:t>
        <w:br/>
        <w:t>#    is a Unicode string.  If the loader fails, it can return None</w:t>
        <w:br/>
        <w:t>#    or raise an IOError exception.</w:t>
        <w:br/>
        <w:t># @throws IOError If the loader fails to load the resource.</w:t>
        <w:br/>
        <w:br/>
        <w:t>def default_loader(href, parse, encoding=None):</w:t>
        <w:br/>
        <w:t xml:space="preserve">    file = open(href, 'rb')</w:t>
        <w:br/>
        <w:t xml:space="preserve">    if parse == "xml":</w:t>
        <w:br/>
        <w:t xml:space="preserve">        data = etree.parse(file).getroot()</w:t>
        <w:br/>
        <w:t xml:space="preserve">    else:</w:t>
        <w:br/>
        <w:t xml:space="preserve">        data = file.read()</w:t>
        <w:br/>
        <w:t xml:space="preserve">        if not encoding:</w:t>
        <w:br/>
        <w:t xml:space="preserve">            encoding = 'utf-8'</w:t>
        <w:br/>
        <w:t xml:space="preserve">        data = data.decode(encoding)</w:t>
        <w:br/>
        <w:t xml:space="preserve">    file.close()</w:t>
        <w:br/>
        <w:t xml:space="preserve">    return data</w:t>
        <w:br/>
        <w:br/>
        <w:br/>
        <w:t>##</w:t>
        <w:br/>
        <w:t># Default loader used by lxml.etree - handles custom resolvers properly</w:t>
        <w:br/>
        <w:t xml:space="preserve"># </w:t>
        <w:br/>
        <w:br/>
        <w:t>def _lxml_default_loader(href, parse, encoding=None, parser=None):</w:t>
        <w:br/>
        <w:t xml:space="preserve">    if parse == "xml":</w:t>
        <w:br/>
        <w:t xml:space="preserve">        data = etree.parse(href, parser).getroot()</w:t>
        <w:br/>
        <w:t xml:space="preserve">    else:</w:t>
        <w:br/>
        <w:t xml:space="preserve">        if "://" in href:</w:t>
        <w:br/>
        <w:t xml:space="preserve">            f = urlopen(href)</w:t>
        <w:br/>
        <w:t xml:space="preserve">        else:</w:t>
        <w:br/>
        <w:t xml:space="preserve">            f = open(href, 'rb')</w:t>
        <w:br/>
        <w:t xml:space="preserve">        data = f.read()</w:t>
        <w:br/>
        <w:t xml:space="preserve">        f.close()</w:t>
        <w:br/>
        <w:t xml:space="preserve">        if not encoding:</w:t>
        <w:br/>
        <w:t xml:space="preserve">            encoding = 'utf-8'</w:t>
        <w:br/>
        <w:t xml:space="preserve">        data = data.decode(encoding)</w:t>
        <w:br/>
        <w:t xml:space="preserve">    return data</w:t>
        <w:br/>
        <w:br/>
        <w:br/>
        <w:t>##</w:t>
        <w:br/>
        <w:t># Wrapper for ET compatibility - drops the parser</w:t>
        <w:br/>
        <w:br/>
        <w:t>def _wrap_et_loader(loader):</w:t>
        <w:br/>
        <w:t xml:space="preserve">    def load(href, parse, encoding=None, parser=None):</w:t>
        <w:br/>
        <w:t xml:space="preserve">        return loader(href, parse, encoding)</w:t>
        <w:br/>
        <w:t xml:space="preserve">    return load</w:t>
        <w:br/>
        <w:br/>
        <w:br/>
        <w:t>##</w:t>
        <w:br/>
        <w:t># Expand XInclude directives.</w:t>
        <w:br/>
        <w:t>#</w:t>
        <w:br/>
        <w:t># @param elem Root element.</w:t>
        <w:br/>
        <w:t># @param loader Optional resource loader.  If omitted, it defaults</w:t>
        <w:br/>
        <w:t>#     to {@link default_loader}.  If given, it should be a callable</w:t>
        <w:br/>
        <w:t>#     that implements the same interface as &lt;b&gt;default_loader&lt;/b&gt;.</w:t>
        <w:br/>
        <w:t># @param base_url The base URL of the original file, to resolve</w:t>
        <w:br/>
        <w:t>#     relative include file references.</w:t>
        <w:br/>
        <w:t># @param max_depth The maximum number of recursive inclusions.</w:t>
        <w:br/>
        <w:t>#     Limited to reduce the risk of malicious content explosion.</w:t>
        <w:br/>
        <w:t>#     Pass None to disable the limitation.</w:t>
        <w:br/>
        <w:t># @throws LimitedRecursiveIncludeError If the {@link max_depth} was exceeded.</w:t>
        <w:br/>
        <w:t># @throws FatalIncludeError If the function fails to include a given</w:t>
        <w:br/>
        <w:t>#     resource, or if the tree contains malformed XInclude elements.</w:t>
        <w:br/>
        <w:t># @throws IOError If the function fails to load a given resource.</w:t>
        <w:br/>
        <w:t># @returns the node or its replacement if it was an XInclude node</w:t>
        <w:br/>
        <w:br/>
        <w:t>def include(elem, loader=None, base_url=None,</w:t>
        <w:br/>
        <w:t xml:space="preserve">            max_depth=DEFAULT_MAX_INCLUSION_DEPTH):</w:t>
        <w:br/>
        <w:t xml:space="preserve">    if max_depth is None:</w:t>
        <w:br/>
        <w:t xml:space="preserve">        max_depth = -1</w:t>
        <w:br/>
        <w:t xml:space="preserve">    elif max_depth &lt; 0:</w:t>
        <w:br/>
        <w:t xml:space="preserve">        raise ValueError("expected non-negative depth or None for 'max_depth', got %r" % max_depth)</w:t>
        <w:br/>
        <w:br/>
        <w:t xml:space="preserve">    if base_url is None:</w:t>
        <w:br/>
        <w:t xml:space="preserve">        if hasattr(elem, 'getroot'):</w:t>
        <w:br/>
        <w:t xml:space="preserve">            tree = elem</w:t>
        <w:br/>
        <w:t xml:space="preserve">            elem = elem.getroot()</w:t>
        <w:br/>
        <w:t xml:space="preserve">        else:</w:t>
        <w:br/>
        <w:t xml:space="preserve">            tree = elem.getroottree()</w:t>
        <w:br/>
        <w:t xml:space="preserve">        if hasattr(tree, 'docinfo'):</w:t>
        <w:br/>
        <w:t xml:space="preserve">            base_url = tree.docinfo.URL</w:t>
        <w:br/>
        <w:t xml:space="preserve">    elif hasattr(elem, 'getroot'):</w:t>
        <w:br/>
        <w:t xml:space="preserve">        elem = elem.getroot()</w:t>
        <w:br/>
        <w:t xml:space="preserve">    _include(elem, loader, base_url, max_depth)</w:t>
        <w:br/>
        <w:br/>
        <w:br/>
        <w:t>def _include(elem, loader=None, base_url=None,</w:t>
        <w:br/>
        <w:t xml:space="preserve">             max_depth=DEFAULT_MAX_INCLUSION_DEPTH, _parent_hrefs=None):</w:t>
        <w:br/>
        <w:t xml:space="preserve">    if loader is not None:</w:t>
        <w:br/>
        <w:t xml:space="preserve">        load_include = _wrap_et_loader(loader)</w:t>
        <w:br/>
        <w:t xml:space="preserve">    else:</w:t>
        <w:br/>
        <w:t xml:space="preserve">        load_include = _lxml_default_loader</w:t>
        <w:br/>
        <w:br/>
        <w:t xml:space="preserve">    if _parent_hrefs is None:</w:t>
        <w:br/>
        <w:t xml:space="preserve">        _parent_hrefs = set()</w:t>
        <w:br/>
        <w:br/>
        <w:t xml:space="preserve">    parser = elem.getroottree().parser</w:t>
        <w:br/>
        <w:br/>
        <w:t xml:space="preserve">    include_elements = list(</w:t>
        <w:br/>
        <w:t xml:space="preserve">        elem.iter(XINCLUDE_ITER_TAG))</w:t>
        <w:br/>
        <w:br/>
        <w:t xml:space="preserve">    for e in include_elements:</w:t>
        <w:br/>
        <w:t xml:space="preserve">        if e.tag == XINCLUDE_INCLUDE:</w:t>
        <w:br/>
        <w:t xml:space="preserve">            # process xinclude directive</w:t>
        <w:br/>
        <w:t xml:space="preserve">            href = urljoin(base_url, e.get("href"))</w:t>
        <w:br/>
        <w:t xml:space="preserve">            parse = e.get("parse", "xml")</w:t>
        <w:br/>
        <w:t xml:space="preserve">            parent = e.getparent()</w:t>
        <w:br/>
        <w:t xml:space="preserve">            if parse == "xml":</w:t>
        <w:br/>
        <w:t xml:space="preserve">                if href in _parent_hrefs:</w:t>
        <w:br/>
        <w:t xml:space="preserve">                    raise FatalIncludeError(</w:t>
        <w:br/>
        <w:t xml:space="preserve">                        "recursive include of %r detected" % href</w:t>
        <w:br/>
        <w:t xml:space="preserve">                        )</w:t>
        <w:br/>
        <w:t xml:space="preserve">                if max_depth == 0:</w:t>
        <w:br/>
        <w:t xml:space="preserve">                    raise LimitedRecursiveIncludeError(</w:t>
        <w:br/>
        <w:t xml:space="preserve">                        "maximum xinclude depth reached when including file %s" % href)</w:t>
        <w:br/>
        <w:t xml:space="preserve">                node = load_include(href, parse, parser=parser)</w:t>
        <w:br/>
        <w:t xml:space="preserve">                if node is None:</w:t>
        <w:br/>
        <w:t xml:space="preserve">                    raise FatalIncludeError(</w:t>
        <w:br/>
        <w:t xml:space="preserve">                        "cannot load %r as %r" % (href, parse)</w:t>
        <w:br/>
        <w:t xml:space="preserve">                        )</w:t>
        <w:br/>
        <w:t xml:space="preserve">                node = _include(node, loader, href, max_depth - 1, {href} | _parent_hrefs)</w:t>
        <w:br/>
        <w:t xml:space="preserve">                if e.tail:</w:t>
        <w:br/>
        <w:t xml:space="preserve">                    node.tail = (node.tail or "") + e.tail</w:t>
        <w:br/>
        <w:t xml:space="preserve">                if parent is None:</w:t>
        <w:br/>
        <w:t xml:space="preserve">                    return node # replaced the root node!</w:t>
        <w:br/>
        <w:t xml:space="preserve">                parent.replace(e, node)</w:t>
        <w:br/>
        <w:t xml:space="preserve">            elif parse == "text":</w:t>
        <w:br/>
        <w:t xml:space="preserve">                text = load_include(href, parse, encoding=e.get("encoding"))</w:t>
        <w:br/>
        <w:t xml:space="preserve">                if text is None:</w:t>
        <w:br/>
        <w:t xml:space="preserve">                    raise FatalIncludeError(</w:t>
        <w:br/>
        <w:t xml:space="preserve">                        "cannot load %r as %r" % (href, parse)</w:t>
        <w:br/>
        <w:t xml:space="preserve">                        )</w:t>
        <w:br/>
        <w:t xml:space="preserve">                predecessor = e.getprevious()</w:t>
        <w:br/>
        <w:t xml:space="preserve">                if predecessor is not None:</w:t>
        <w:br/>
        <w:t xml:space="preserve">                    predecessor.tail = (predecessor.tail or "") + text</w:t>
        <w:br/>
        <w:t xml:space="preserve">                elif parent is None:</w:t>
        <w:br/>
        <w:t xml:space="preserve">                    return text # replaced the root node!</w:t>
        <w:br/>
        <w:t xml:space="preserve">                else:</w:t>
        <w:br/>
        <w:t xml:space="preserve">                    parent.text = (parent.text or "") + text + (e.tail or "")</w:t>
        <w:br/>
        <w:t xml:space="preserve">                parent.remove(e)</w:t>
        <w:br/>
        <w:t xml:space="preserve">            else:</w:t>
        <w:br/>
        <w:t xml:space="preserve">                raise FatalIncludeError(</w:t>
        <w:br/>
        <w:t xml:space="preserve">                    "unknown parse type in xi:include tag (%r)" % parse</w:t>
        <w:br/>
        <w:t xml:space="preserve">                )</w:t>
        <w:br/>
        <w:t xml:space="preserve">        elif e.tag == XINCLUDE_FALLBACK:</w:t>
        <w:br/>
        <w:t xml:space="preserve">            parent = e.getparent()</w:t>
        <w:br/>
        <w:t xml:space="preserve">            if parent is not None and parent.tag != XINCLUDE_INCLUDE:</w:t>
        <w:br/>
        <w:t xml:space="preserve">                raise FatalIncludeError(</w:t>
        <w:br/>
        <w:t xml:space="preserve">                    "xi:fallback tag must be child of xi:include (%r)" % e.tag</w:t>
        <w:br/>
        <w:t xml:space="preserve">                    )</w:t>
        <w:br/>
        <w:t xml:space="preserve">        else:</w:t>
        <w:br/>
        <w:t xml:space="preserve">            raise FatalIncludeError(</w:t>
        <w:br/>
        <w:t xml:space="preserve">                "Invalid element found in XInclude namespace (%r)" % e.tag</w:t>
        <w:br/>
        <w:t xml:space="preserve">                )</w:t>
        <w:br/>
        <w:t xml:space="preserve">    return elem</w:t>
        <w:br/>
      </w:r>
    </w:p>
    <w:p>
      <w:r>
        <w:t>Fin du fichier : .venv/lib/python3.12/site-packages/lxml/ElementInclude.py</w:t>
      </w:r>
    </w:p>
    <w:p/>
    <w:p>
      <w:r>
        <w:t>Début du fichier : .venv/lib/python3.12/site-packages/lxml/__init__.py</w:t>
      </w:r>
    </w:p>
    <w:p>
      <w:r>
        <w:rPr>
          <w:rFonts w:ascii="Consolas" w:hAnsi="Consolas"/>
        </w:rPr>
        <w:t># this is a package</w:t>
        <w:br/>
        <w:br/>
        <w:t>__version__ = "6.0.2"</w:t>
        <w:br/>
        <w:br/>
        <w:br/>
        <w:t>def get_include():</w:t>
        <w:br/>
        <w:t xml:space="preserve">    """</w:t>
        <w:br/>
        <w:t xml:space="preserve">    Returns a list of header include paths (for lxml itself, libxml2</w:t>
        <w:br/>
        <w:t xml:space="preserve">    and libxslt) needed to compile C code against lxml if it was built</w:t>
        <w:br/>
        <w:t xml:space="preserve">    with statically linked libraries.</w:t>
        <w:br/>
        <w:t xml:space="preserve">    """</w:t>
        <w:br/>
        <w:t xml:space="preserve">    import os</w:t>
        <w:br/>
        <w:t xml:space="preserve">    lxml_path = __path__[0]</w:t>
        <w:br/>
        <w:t xml:space="preserve">    include_path = os.path.join(lxml_path, 'includes')</w:t>
        <w:br/>
        <w:t xml:space="preserve">    includes = [include_path, lxml_path]</w:t>
        <w:br/>
        <w:br/>
        <w:t xml:space="preserve">    for name in os.listdir(include_path):</w:t>
        <w:br/>
        <w:t xml:space="preserve">        path = os.path.join(include_path, name)</w:t>
        <w:br/>
        <w:t xml:space="preserve">        if os.path.isdir(path):</w:t>
        <w:br/>
        <w:t xml:space="preserve">            includes.append(path)</w:t>
        <w:br/>
        <w:br/>
        <w:t xml:space="preserve">    return includes</w:t>
        <w:br/>
      </w:r>
    </w:p>
    <w:p>
      <w:r>
        <w:t>Fin du fichier : .venv/lib/python3.12/site-packages/lxml/__init__.py</w:t>
      </w:r>
    </w:p>
    <w:p/>
    <w:p>
      <w:r>
        <w:t>Début du fichier : .venv/lib/python3.12/site-packages/lxml/_elementpath.py</w:t>
      </w:r>
    </w:p>
    <w:p>
      <w:r>
        <w:rPr>
          <w:rFonts w:ascii="Consolas" w:hAnsi="Consolas"/>
        </w:rPr>
        <w:t># cython: language_level=3</w:t>
        <w:br/>
        <w:br/>
        <w:t>#</w:t>
        <w:br/>
        <w:t># ElementTree</w:t>
        <w:br/>
        <w:t># $Id: ElementPath.py 3375 2008-02-13 08:05:08Z fredrik $</w:t>
        <w:br/>
        <w:t>#</w:t>
        <w:br/>
        <w:t># limited xpath support for element trees</w:t>
        <w:br/>
        <w:t>#</w:t>
        <w:br/>
        <w:t># history:</w:t>
        <w:br/>
        <w:t># 2003-05-23 fl   created</w:t>
        <w:br/>
        <w:t># 2003-05-28 fl   added support for // etc</w:t>
        <w:br/>
        <w:t># 2003-08-27 fl   fixed parsing of periods in element names</w:t>
        <w:br/>
        <w:t># 2007-09-10 fl   new selection engine</w:t>
        <w:br/>
        <w:t># 2007-09-12 fl   fixed parent selector</w:t>
        <w:br/>
        <w:t># 2007-09-13 fl   added iterfind; changed findall to return a list</w:t>
        <w:br/>
        <w:t># 2007-11-30 fl   added namespaces support</w:t>
        <w:br/>
        <w:t># 2009-10-30 fl   added child element value filter</w:t>
        <w:br/>
        <w:t>#</w:t>
        <w:br/>
        <w:t># Copyright (c) 2003-2009 by Fredrik Lundh.  All rights reserved.</w:t>
        <w:br/>
        <w:t>#</w:t>
        <w:br/>
        <w:t># fredrik@pythonware.com</w:t>
        <w:br/>
        <w:t># http://www.pythonware.com</w:t>
        <w:br/>
        <w:t>#</w:t>
        <w:br/>
        <w:t># --------------------------------------------------------------------</w:t>
        <w:br/>
        <w:t># The ElementTree toolkit is</w:t>
        <w:br/>
        <w:t>#</w:t>
        <w:br/>
        <w:t># Copyright (c) 1999-2009 by Fredrik Lundh</w:t>
        <w:br/>
        <w:t>#</w:t>
        <w:br/>
        <w:t># By obtaining, using, and/or copying this software and/or its</w:t>
        <w:br/>
        <w:t># associated documentation, you agree that you have read, understood,</w:t>
        <w:br/>
        <w:t># and will comply with the following terms and conditions:</w:t>
        <w:br/>
        <w:t>#</w:t>
        <w:br/>
        <w:t># Permission to use, copy, modify, and distribute this software and</w:t>
        <w:br/>
        <w:t># its associated documentation for any purpose and without fee is</w:t>
        <w:br/>
        <w:t># hereby granted, provided that the above copyright notice appears in</w:t>
        <w:br/>
        <w:t># all copies, and that both that copyright notice and this permission</w:t>
        <w:br/>
        <w:t># notice appear in supporting documentation, and that the name of</w:t>
        <w:br/>
        <w:t># Secret Labs AB or the author not be used in advertising or publicity</w:t>
        <w:br/>
        <w:t># pertaining to distribution of the software without specific, written</w:t>
        <w:br/>
        <w:t># prior permission.</w:t>
        <w:br/>
        <w:t>#</w:t>
        <w:br/>
        <w:t># SECRET LABS AB AND THE AUTHOR DISCLAIMS ALL WARRANTIES WITH REGARD</w:t>
        <w:br/>
        <w:t># TO THIS SOFTWARE, INCLUDING ALL IMPLIED WARRANTIES OF MERCHANT-</w:t>
        <w:br/>
        <w:t># ABILITY AND FITNESS.  IN NO EVENT SHALL SECRET LABS AB OR THE AUTHOR</w:t>
        <w:br/>
        <w:t># BE LIABLE FOR ANY SPECIAL, INDIRECT OR CONSEQUENTIAL DAMAGES OR ANY</w:t>
        <w:br/>
        <w:t># DAMAGES WHATSOEVER RESULTING FROM LOSS OF USE, DATA OR PROFITS,</w:t>
        <w:br/>
        <w:t># WHETHER IN AN ACTION OF CONTRACT, NEGLIGENCE OR OTHER TORTIOUS</w:t>
        <w:br/>
        <w:t># ACTION, ARISING OUT OF OR IN CONNECTION WITH THE USE OR PERFORMANCE</w:t>
        <w:br/>
        <w:t># OF THIS SOFTWARE.</w:t>
        <w:br/>
        <w:t># --------------------------------------------------------------------</w:t>
        <w:br/>
        <w:br/>
        <w:t>##</w:t>
        <w:br/>
        <w:t># Implementation module for XPath support.  There's usually no reason</w:t>
        <w:br/>
        <w:t># to import this module directly; the &lt;b&gt;ElementTree&lt;/b&gt; does this for</w:t>
        <w:br/>
        <w:t># you, if needed.</w:t>
        <w:br/>
        <w:t>##</w:t>
        <w:br/>
        <w:br/>
        <w:br/>
        <w:t>import re</w:t>
        <w:br/>
        <w:br/>
        <w:t>xpath_tokenizer_re = re.compile(</w:t>
        <w:br/>
        <w:t xml:space="preserve">    "("</w:t>
        <w:br/>
        <w:t xml:space="preserve">    "'[^']*'|\"[^\"]*\"|"</w:t>
        <w:br/>
        <w:t xml:space="preserve">    "::|"</w:t>
        <w:br/>
        <w:t xml:space="preserve">    "//?|"</w:t>
        <w:br/>
        <w:t xml:space="preserve">    r"\.\.|"</w:t>
        <w:br/>
        <w:t xml:space="preserve">    r"\(\)|"</w:t>
        <w:br/>
        <w:t xml:space="preserve">    r"[/.*:\[\]\(\)@=])|"</w:t>
        <w:br/>
        <w:t xml:space="preserve">    r"((?:\{[^}]+\})?[^/\[\]\(\)@=\s]+)|"</w:t>
        <w:br/>
        <w:t xml:space="preserve">    r"\s+"</w:t>
        <w:br/>
        <w:t xml:space="preserve">    )</w:t>
        <w:br/>
        <w:br/>
        <w:t>def xpath_tokenizer(pattern, namespaces=None, with_prefixes=True):</w:t>
        <w:br/>
        <w:t xml:space="preserve">    # ElementTree uses '', lxml used None originally.</w:t>
        <w:br/>
        <w:t xml:space="preserve">    default_namespace = (namespaces.get(None) or namespaces.get('')) if namespaces else None</w:t>
        <w:br/>
        <w:t xml:space="preserve">    parsing_attribute = False</w:t>
        <w:br/>
        <w:t xml:space="preserve">    for token in xpath_tokenizer_re.findall(pattern):</w:t>
        <w:br/>
        <w:t xml:space="preserve">        ttype, tag = token</w:t>
        <w:br/>
        <w:t xml:space="preserve">        if tag and tag[0] != "{":</w:t>
        <w:br/>
        <w:t xml:space="preserve">            if ":" in tag and with_prefixes:</w:t>
        <w:br/>
        <w:t xml:space="preserve">                prefix, uri = tag.split(":", 1)</w:t>
        <w:br/>
        <w:t xml:space="preserve">                try:</w:t>
        <w:br/>
        <w:t xml:space="preserve">                    if not namespaces:</w:t>
        <w:br/>
        <w:t xml:space="preserve">                        raise KeyError</w:t>
        <w:br/>
        <w:t xml:space="preserve">                    yield ttype, "{%s}%s" % (namespaces[prefix], uri)</w:t>
        <w:br/>
        <w:t xml:space="preserve">                except KeyError:</w:t>
        <w:br/>
        <w:t xml:space="preserve">                    raise SyntaxError("prefix %r not found in prefix map" % prefix)</w:t>
        <w:br/>
        <w:t xml:space="preserve">            elif tag.isdecimal():</w:t>
        <w:br/>
        <w:t xml:space="preserve">                yield token  # index</w:t>
        <w:br/>
        <w:t xml:space="preserve">            elif default_namespace and not parsing_attribute:</w:t>
        <w:br/>
        <w:t xml:space="preserve">                yield ttype, "{%s}%s" % (default_namespace, tag)</w:t>
        <w:br/>
        <w:t xml:space="preserve">            else:</w:t>
        <w:br/>
        <w:t xml:space="preserve">                yield token</w:t>
        <w:br/>
        <w:t xml:space="preserve">            parsing_attribute = False</w:t>
        <w:br/>
        <w:t xml:space="preserve">        else:</w:t>
        <w:br/>
        <w:t xml:space="preserve">            yield token</w:t>
        <w:br/>
        <w:t xml:space="preserve">            parsing_attribute = ttype == '@'</w:t>
        <w:br/>
        <w:br/>
        <w:br/>
        <w:t>def prepare_child(next, token):</w:t>
        <w:br/>
        <w:t xml:space="preserve">    tag = token[1]</w:t>
        <w:br/>
        <w:t xml:space="preserve">    def select(result):</w:t>
        <w:br/>
        <w:t xml:space="preserve">        for elem in result:</w:t>
        <w:br/>
        <w:t xml:space="preserve">            yield from elem.iterchildren(tag)</w:t>
        <w:br/>
        <w:t xml:space="preserve">    return select</w:t>
        <w:br/>
        <w:br/>
        <w:t>def prepare_star(next, token):</w:t>
        <w:br/>
        <w:t xml:space="preserve">    def select(result):</w:t>
        <w:br/>
        <w:t xml:space="preserve">        for elem in result:</w:t>
        <w:br/>
        <w:t xml:space="preserve">            yield from elem.iterchildren('*')</w:t>
        <w:br/>
        <w:t xml:space="preserve">    return select</w:t>
        <w:br/>
        <w:br/>
        <w:t>def prepare_self(next, token):</w:t>
        <w:br/>
        <w:t xml:space="preserve">    def select(result):</w:t>
        <w:br/>
        <w:t xml:space="preserve">        return result</w:t>
        <w:br/>
        <w:t xml:space="preserve">    return select</w:t>
        <w:br/>
        <w:br/>
        <w:t>def prepare_descendant(next, token):</w:t>
        <w:br/>
        <w:t xml:space="preserve">    token = next()</w:t>
        <w:br/>
        <w:t xml:space="preserve">    if token[0] == "*":</w:t>
        <w:br/>
        <w:t xml:space="preserve">        tag = "*"</w:t>
        <w:br/>
        <w:t xml:space="preserve">    elif not token[0]:</w:t>
        <w:br/>
        <w:t xml:space="preserve">        tag = token[1]</w:t>
        <w:br/>
        <w:t xml:space="preserve">    else:</w:t>
        <w:br/>
        <w:t xml:space="preserve">        raise SyntaxError("invalid descendant")</w:t>
        <w:br/>
        <w:t xml:space="preserve">    def select(result):</w:t>
        <w:br/>
        <w:t xml:space="preserve">        for elem in result:</w:t>
        <w:br/>
        <w:t xml:space="preserve">            yield from elem.iterdescendants(tag)</w:t>
        <w:br/>
        <w:t xml:space="preserve">    return select</w:t>
        <w:br/>
        <w:br/>
        <w:t>def prepare_parent(next, token):</w:t>
        <w:br/>
        <w:t xml:space="preserve">    def select(result):</w:t>
        <w:br/>
        <w:t xml:space="preserve">        for elem in result:</w:t>
        <w:br/>
        <w:t xml:space="preserve">            parent = elem.getparent()</w:t>
        <w:br/>
        <w:t xml:space="preserve">            if parent is not None:</w:t>
        <w:br/>
        <w:t xml:space="preserve">                yield parent</w:t>
        <w:br/>
        <w:t xml:space="preserve">    return select</w:t>
        <w:br/>
        <w:br/>
        <w:t>def prepare_predicate(next, token):</w:t>
        <w:br/>
        <w:t xml:space="preserve">    # FIXME: replace with real parser!!! refs:</w:t>
        <w:br/>
        <w:t xml:space="preserve">    # http://effbot.org/zone/simple-iterator-parser.htm</w:t>
        <w:br/>
        <w:t xml:space="preserve">    # http://javascript.crockford.com/tdop/tdop.html</w:t>
        <w:br/>
        <w:t xml:space="preserve">    signature = ''</w:t>
        <w:br/>
        <w:t xml:space="preserve">    predicate = []</w:t>
        <w:br/>
        <w:t xml:space="preserve">    while 1:</w:t>
        <w:br/>
        <w:t xml:space="preserve">        token = next()</w:t>
        <w:br/>
        <w:t xml:space="preserve">        if token[0] == "]":</w:t>
        <w:br/>
        <w:t xml:space="preserve">            break</w:t>
        <w:br/>
        <w:t xml:space="preserve">        if token == ('', ''):</w:t>
        <w:br/>
        <w:t xml:space="preserve">            # ignore whitespace</w:t>
        <w:br/>
        <w:t xml:space="preserve">            continue</w:t>
        <w:br/>
        <w:t xml:space="preserve">        if token[0] and token[0][:1] in "'\"":</w:t>
        <w:br/>
        <w:t xml:space="preserve">            token = "'", token[0][1:-1]</w:t>
        <w:br/>
        <w:t xml:space="preserve">        signature += token[0] or "-"</w:t>
        <w:br/>
        <w:t xml:space="preserve">        predicate.append(token[1])</w:t>
        <w:br/>
        <w:br/>
        <w:t xml:space="preserve">    # use signature to determine predicate type</w:t>
        <w:br/>
        <w:t xml:space="preserve">    if signature == "@-":</w:t>
        <w:br/>
        <w:t xml:space="preserve">        # [@attribute] predicate</w:t>
        <w:br/>
        <w:t xml:space="preserve">        key = predicate[1]</w:t>
        <w:br/>
        <w:t xml:space="preserve">        def select(result):</w:t>
        <w:br/>
        <w:t xml:space="preserve">            for elem in result:</w:t>
        <w:br/>
        <w:t xml:space="preserve">                if elem.get(key) is not None:</w:t>
        <w:br/>
        <w:t xml:space="preserve">                    yield elem</w:t>
        <w:br/>
        <w:t xml:space="preserve">        return select</w:t>
        <w:br/>
        <w:t xml:space="preserve">    if signature == "@-='":</w:t>
        <w:br/>
        <w:t xml:space="preserve">        # [@attribute='value']</w:t>
        <w:br/>
        <w:t xml:space="preserve">        key = predicate[1]</w:t>
        <w:br/>
        <w:t xml:space="preserve">        value = predicate[-1]</w:t>
        <w:br/>
        <w:t xml:space="preserve">        def select(result):</w:t>
        <w:br/>
        <w:t xml:space="preserve">            for elem in result:</w:t>
        <w:br/>
        <w:t xml:space="preserve">                if elem.get(key) == value:</w:t>
        <w:br/>
        <w:t xml:space="preserve">                    yield elem</w:t>
        <w:br/>
        <w:t xml:space="preserve">        return select</w:t>
        <w:br/>
        <w:t xml:space="preserve">    if signature == "-" and not re.match(r"-?\d+$", predicate[0]):</w:t>
        <w:br/>
        <w:t xml:space="preserve">        # [tag]</w:t>
        <w:br/>
        <w:t xml:space="preserve">        tag = predicate[0]</w:t>
        <w:br/>
        <w:t xml:space="preserve">        def select(result):</w:t>
        <w:br/>
        <w:t xml:space="preserve">            for elem in result:</w:t>
        <w:br/>
        <w:t xml:space="preserve">                for _ in elem.iterchildren(tag):</w:t>
        <w:br/>
        <w:t xml:space="preserve">                    yield elem</w:t>
        <w:br/>
        <w:t xml:space="preserve">                    break</w:t>
        <w:br/>
        <w:t xml:space="preserve">        return select</w:t>
        <w:br/>
        <w:t xml:space="preserve">    if signature == ".='" or (signature == "-='" and not re.match(r"-?\d+$", predicate[0])):</w:t>
        <w:br/>
        <w:t xml:space="preserve">        # [.='value'] or [tag='value']</w:t>
        <w:br/>
        <w:t xml:space="preserve">        tag = predicate[0]</w:t>
        <w:br/>
        <w:t xml:space="preserve">        value = predicate[-1]</w:t>
        <w:br/>
        <w:t xml:space="preserve">        if tag:</w:t>
        <w:br/>
        <w:t xml:space="preserve">            def select(result):</w:t>
        <w:br/>
        <w:t xml:space="preserve">                for elem in result:</w:t>
        <w:br/>
        <w:t xml:space="preserve">                    for e in elem.iterchildren(tag):</w:t>
        <w:br/>
        <w:t xml:space="preserve">                        if "".join(e.itertext()) == value:</w:t>
        <w:br/>
        <w:t xml:space="preserve">                            yield elem</w:t>
        <w:br/>
        <w:t xml:space="preserve">                            break</w:t>
        <w:br/>
        <w:t xml:space="preserve">        else:</w:t>
        <w:br/>
        <w:t xml:space="preserve">            def select(result):</w:t>
        <w:br/>
        <w:t xml:space="preserve">                for elem in result:</w:t>
        <w:br/>
        <w:t xml:space="preserve">                    if "".join(elem.itertext()) == value:</w:t>
        <w:br/>
        <w:t xml:space="preserve">                        yield elem</w:t>
        <w:br/>
        <w:t xml:space="preserve">        return select</w:t>
        <w:br/>
        <w:t xml:space="preserve">    if signature == "-" or signature == "-()" or signature == "-()-":</w:t>
        <w:br/>
        <w:t xml:space="preserve">        # [index] or [last()] or [last()-index]</w:t>
        <w:br/>
        <w:t xml:space="preserve">        if signature == "-":</w:t>
        <w:br/>
        <w:t xml:space="preserve">            # [index]</w:t>
        <w:br/>
        <w:t xml:space="preserve">            index = int(predicate[0]) - 1</w:t>
        <w:br/>
        <w:t xml:space="preserve">            if index &lt; 0:</w:t>
        <w:br/>
        <w:t xml:space="preserve">                if index == -1:</w:t>
        <w:br/>
        <w:t xml:space="preserve">                    raise SyntaxError(</w:t>
        <w:br/>
        <w:t xml:space="preserve">                        "indices in path predicates are 1-based, not 0-based")</w:t>
        <w:br/>
        <w:t xml:space="preserve">                else:</w:t>
        <w:br/>
        <w:t xml:space="preserve">                    raise SyntaxError("path index &gt;= 1 expected")</w:t>
        <w:br/>
        <w:t xml:space="preserve">        else:</w:t>
        <w:br/>
        <w:t xml:space="preserve">            if predicate[0] != "last":</w:t>
        <w:br/>
        <w:t xml:space="preserve">                raise SyntaxError("unsupported function")</w:t>
        <w:br/>
        <w:t xml:space="preserve">            if signature == "-()-":</w:t>
        <w:br/>
        <w:t xml:space="preserve">                try:</w:t>
        <w:br/>
        <w:t xml:space="preserve">                    index = int(predicate[2]) - 1</w:t>
        <w:br/>
        <w:t xml:space="preserve">                except ValueError:</w:t>
        <w:br/>
        <w:t xml:space="preserve">                    raise SyntaxError("unsupported expression")</w:t>
        <w:br/>
        <w:t xml:space="preserve">            else:</w:t>
        <w:br/>
        <w:t xml:space="preserve">                index = -1</w:t>
        <w:br/>
        <w:t xml:space="preserve">        def select(result):</w:t>
        <w:br/>
        <w:t xml:space="preserve">            for elem in result:</w:t>
        <w:br/>
        <w:t xml:space="preserve">                parent = elem.getparent()</w:t>
        <w:br/>
        <w:t xml:space="preserve">                if parent is None:</w:t>
        <w:br/>
        <w:t xml:space="preserve">                    continue</w:t>
        <w:br/>
        <w:t xml:space="preserve">                try:</w:t>
        <w:br/>
        <w:t xml:space="preserve">                    # FIXME: what if the selector is "*" ?</w:t>
        <w:br/>
        <w:t xml:space="preserve">                    elems = list(parent.iterchildren(elem.tag))</w:t>
        <w:br/>
        <w:t xml:space="preserve">                    if elems[index] is elem:</w:t>
        <w:br/>
        <w:t xml:space="preserve">                        yield elem</w:t>
        <w:br/>
        <w:t xml:space="preserve">                except IndexError:</w:t>
        <w:br/>
        <w:t xml:space="preserve">                    pass</w:t>
        <w:br/>
        <w:t xml:space="preserve">        return select</w:t>
        <w:br/>
        <w:t xml:space="preserve">    raise SyntaxError("invalid predicate")</w:t>
        <w:br/>
        <w:br/>
        <w:t>ops = {</w:t>
        <w:br/>
        <w:t xml:space="preserve">    "": prepare_child,</w:t>
        <w:br/>
        <w:t xml:space="preserve">    "*": prepare_star,</w:t>
        <w:br/>
        <w:t xml:space="preserve">    ".": prepare_self,</w:t>
        <w:br/>
        <w:t xml:space="preserve">    "..": prepare_parent,</w:t>
        <w:br/>
        <w:t xml:space="preserve">    "//": prepare_descendant,</w:t>
        <w:br/>
        <w:t xml:space="preserve">    "[": prepare_predicate,</w:t>
        <w:br/>
        <w:t>}</w:t>
        <w:br/>
        <w:br/>
        <w:br/>
        <w:t># --------------------------------------------------------------------</w:t>
        <w:br/>
        <w:br/>
        <w:t>_cache = {}</w:t>
        <w:br/>
        <w:br/>
        <w:br/>
        <w:t>def _build_path_iterator(path, namespaces, with_prefixes=True):</w:t>
        <w:br/>
        <w:t xml:space="preserve">    """compile selector pattern"""</w:t>
        <w:br/>
        <w:t xml:space="preserve">    if path[-1:] == "/":</w:t>
        <w:br/>
        <w:t xml:space="preserve">        path += "*"  # implicit all (FIXME: keep this?)</w:t>
        <w:br/>
        <w:br/>
        <w:t xml:space="preserve">    cache_key = (path,)</w:t>
        <w:br/>
        <w:t xml:space="preserve">    if namespaces:</w:t>
        <w:br/>
        <w:t xml:space="preserve">        # lxml originally used None for the default namespace but ElementTree uses the</w:t>
        <w:br/>
        <w:t xml:space="preserve">        # more convenient (all-strings-dict) empty string, so we support both here,</w:t>
        <w:br/>
        <w:t xml:space="preserve">        # preferring the more convenient '', as long as they aren't ambiguous.</w:t>
        <w:br/>
        <w:t xml:space="preserve">        if None in namespaces:</w:t>
        <w:br/>
        <w:t xml:space="preserve">            if '' in namespaces and namespaces[None] != namespaces['']:</w:t>
        <w:br/>
        <w:t xml:space="preserve">                raise ValueError("Ambiguous default namespace provided: %r versus %r" % (</w:t>
        <w:br/>
        <w:t xml:space="preserve">                    namespaces[None], namespaces['']))</w:t>
        <w:br/>
        <w:t xml:space="preserve">            cache_key += (namespaces[None],) + tuple(sorted(</w:t>
        <w:br/>
        <w:t xml:space="preserve">                item for item in namespaces.items() if item[0] is not None))</w:t>
        <w:br/>
        <w:t xml:space="preserve">        else:</w:t>
        <w:br/>
        <w:t xml:space="preserve">            cache_key += tuple(sorted(namespaces.items()))</w:t>
        <w:br/>
        <w:br/>
        <w:t xml:space="preserve">    try:</w:t>
        <w:br/>
        <w:t xml:space="preserve">        return _cache[cache_key]</w:t>
        <w:br/>
        <w:t xml:space="preserve">    except KeyError:</w:t>
        <w:br/>
        <w:t xml:space="preserve">        pass</w:t>
        <w:br/>
        <w:t xml:space="preserve">    if len(_cache) &gt; 100:</w:t>
        <w:br/>
        <w:t xml:space="preserve">        _cache.clear()</w:t>
        <w:br/>
        <w:br/>
        <w:t xml:space="preserve">    if path[:1] == "/":</w:t>
        <w:br/>
        <w:t xml:space="preserve">        raise SyntaxError("cannot use absolute path on element")</w:t>
        <w:br/>
        <w:t xml:space="preserve">    stream = iter(xpath_tokenizer(path, namespaces, with_prefixes=with_prefixes))</w:t>
        <w:br/>
        <w:t xml:space="preserve">    try:</w:t>
        <w:br/>
        <w:t xml:space="preserve">        _next = stream.next</w:t>
        <w:br/>
        <w:t xml:space="preserve">    except AttributeError:</w:t>
        <w:br/>
        <w:t xml:space="preserve">        # Python 3</w:t>
        <w:br/>
        <w:t xml:space="preserve">        _next = stream.__next__</w:t>
        <w:br/>
        <w:t xml:space="preserve">    try:</w:t>
        <w:br/>
        <w:t xml:space="preserve">        token = _next()</w:t>
        <w:br/>
        <w:t xml:space="preserve">    except StopIteration:</w:t>
        <w:br/>
        <w:t xml:space="preserve">        raise SyntaxError("empty path expression")</w:t>
        <w:br/>
        <w:t xml:space="preserve">    selector = []</w:t>
        <w:br/>
        <w:t xml:space="preserve">    while 1:</w:t>
        <w:br/>
        <w:t xml:space="preserve">        try:</w:t>
        <w:br/>
        <w:t xml:space="preserve">            selector.append(ops[token[0]](_next, token))</w:t>
        <w:br/>
        <w:t xml:space="preserve">        except StopIteration:</w:t>
        <w:br/>
        <w:t xml:space="preserve">            raise SyntaxError("invalid path")</w:t>
        <w:br/>
        <w:t xml:space="preserve">        try:</w:t>
        <w:br/>
        <w:t xml:space="preserve">            token = _next()</w:t>
        <w:br/>
        <w:t xml:space="preserve">            if token[0] == "/":</w:t>
        <w:br/>
        <w:t xml:space="preserve">                token = _next()</w:t>
        <w:br/>
        <w:t xml:space="preserve">        except StopIteration:</w:t>
        <w:br/>
        <w:t xml:space="preserve">            break</w:t>
        <w:br/>
        <w:t xml:space="preserve">    _cache[cache_key] = selector</w:t>
        <w:br/>
        <w:t xml:space="preserve">    return selector</w:t>
        <w:br/>
        <w:br/>
        <w:br/>
        <w:t>##</w:t>
        <w:br/>
        <w:t># Iterate over the matching nodes</w:t>
        <w:br/>
        <w:br/>
        <w:t>def iterfind(elem, path, namespaces=None, with_prefixes=True):</w:t>
        <w:br/>
        <w:t xml:space="preserve">    selector = _build_path_iterator(path, namespaces, with_prefixes=with_prefixes)</w:t>
        <w:br/>
        <w:t xml:space="preserve">    result = iter((elem,))</w:t>
        <w:br/>
        <w:t xml:space="preserve">    for select in selector:</w:t>
        <w:br/>
        <w:t xml:space="preserve">        result = select(result)</w:t>
        <w:br/>
        <w:t xml:space="preserve">    return result</w:t>
        <w:br/>
        <w:br/>
        <w:br/>
        <w:t>##</w:t>
        <w:br/>
        <w:t># Find first matching object.</w:t>
        <w:br/>
        <w:br/>
        <w:t>def find(elem, path, namespaces=None, with_prefixes=True):</w:t>
        <w:br/>
        <w:t xml:space="preserve">    it = iterfind(elem, path, namespaces, with_prefixes=with_prefixes)</w:t>
        <w:br/>
        <w:t xml:space="preserve">    try:</w:t>
        <w:br/>
        <w:t xml:space="preserve">        return next(it)</w:t>
        <w:br/>
        <w:t xml:space="preserve">    except StopIteration:</w:t>
        <w:br/>
        <w:t xml:space="preserve">        return None</w:t>
        <w:br/>
        <w:br/>
        <w:br/>
        <w:t>##</w:t>
        <w:br/>
        <w:t># Find all matching objects.</w:t>
        <w:br/>
        <w:br/>
        <w:t>def findall(elem, path, namespaces=None, with_prefixes=True):</w:t>
        <w:br/>
        <w:t xml:space="preserve">    return list(iterfind(elem, path, namespaces))</w:t>
        <w:br/>
        <w:br/>
        <w:br/>
        <w:t>##</w:t>
        <w:br/>
        <w:t># Find text for first matching object.</w:t>
        <w:br/>
        <w:br/>
        <w:t>def findtext(elem, path, default=None, namespaces=None, with_prefixes=True):</w:t>
        <w:br/>
        <w:t xml:space="preserve">    el = find(elem, path, namespaces, with_prefixes=with_prefixes)</w:t>
        <w:br/>
        <w:t xml:space="preserve">    if el is None:</w:t>
        <w:br/>
        <w:t xml:space="preserve">        return default</w:t>
        <w:br/>
        <w:t xml:space="preserve">    else:</w:t>
        <w:br/>
        <w:t xml:space="preserve">        return el.text or ''</w:t>
        <w:br/>
      </w:r>
    </w:p>
    <w:p>
      <w:r>
        <w:t>Fin du fichier : .venv/lib/python3.12/site-packages/lxml/_elementpath.py</w:t>
      </w:r>
    </w:p>
    <w:p/>
    <w:p>
      <w:r>
        <w:t>Début du fichier : .venv/lib/python3.12/site-packages/lxml/builder.py</w:t>
      </w:r>
    </w:p>
    <w:p>
      <w:r>
        <w:rPr>
          <w:rFonts w:ascii="Consolas" w:hAnsi="Consolas"/>
        </w:rPr>
        <w:t># cython: language_level=2</w:t>
        <w:br/>
        <w:br/>
        <w:t>#</w:t>
        <w:br/>
        <w:t># Element generator factory by Fredrik Lundh.</w:t>
        <w:br/>
        <w:t>#</w:t>
        <w:br/>
        <w:t># Source:</w:t>
        <w:br/>
        <w:t>#    http://online.effbot.org/2006_11_01_archive.htm#et-builder</w:t>
        <w:br/>
        <w:t>#    http://effbot.python-hosting.com/file/stuff/sandbox/elementlib/builder.py</w:t>
        <w:br/>
        <w:t>#</w:t>
        <w:br/>
        <w:t># --------------------------------------------------------------------</w:t>
        <w:br/>
        <w:t># The ElementTree toolkit is</w:t>
        <w:br/>
        <w:t>#</w:t>
        <w:br/>
        <w:t># Copyright (c) 1999-2004 by Fredrik Lundh</w:t>
        <w:br/>
        <w:t>#</w:t>
        <w:br/>
        <w:t># By obtaining, using, and/or copying this software and/or its</w:t>
        <w:br/>
        <w:t># associated documentation, you agree that you have read, understood,</w:t>
        <w:br/>
        <w:t># and will comply with the following terms and conditions:</w:t>
        <w:br/>
        <w:t>#</w:t>
        <w:br/>
        <w:t># Permission to use, copy, modify, and distribute this software and</w:t>
        <w:br/>
        <w:t># its associated documentation for any purpose and without fee is</w:t>
        <w:br/>
        <w:t># hereby granted, provided that the above copyright notice appears in</w:t>
        <w:br/>
        <w:t># all copies, and that both that copyright notice and this permission</w:t>
        <w:br/>
        <w:t># notice appear in supporting documentation, and that the name of</w:t>
        <w:br/>
        <w:t># Secret Labs AB or the author not be used in advertising or publicity</w:t>
        <w:br/>
        <w:t># pertaining to distribution of the software without specific, written</w:t>
        <w:br/>
        <w:t># prior permission.</w:t>
        <w:br/>
        <w:t>#</w:t>
        <w:br/>
        <w:t># SECRET LABS AB AND THE AUTHOR DISCLAIMS ALL WARRANTIES WITH REGARD</w:t>
        <w:br/>
        <w:t># TO THIS SOFTWARE, INCLUDING ALL IMPLIED WARRANTIES OF MERCHANT-</w:t>
        <w:br/>
        <w:t># ABILITY AND FITNESS.  IN NO EVENT SHALL SECRET LABS AB OR THE AUTHOR</w:t>
        <w:br/>
        <w:t># BE LIABLE FOR ANY SPECIAL, INDIRECT OR CONSEQUENTIAL DAMAGES OR ANY</w:t>
        <w:br/>
        <w:t># DAMAGES WHATSOEVER RESULTING FROM LOSS OF USE, DATA OR PROFITS,</w:t>
        <w:br/>
        <w:t># WHETHER IN AN ACTION OF CONTRACT, NEGLIGENCE OR OTHER TORTIOUS</w:t>
        <w:br/>
        <w:t># ACTION, ARISING OUT OF OR IN CONNECTION WITH THE USE OR PERFORMANCE</w:t>
        <w:br/>
        <w:t># OF THIS SOFTWARE.</w:t>
        <w:br/>
        <w:t># --------------------------------------------------------------------</w:t>
        <w:br/>
        <w:br/>
        <w:t>"""</w:t>
        <w:br/>
        <w:t>The ``E`` Element factory for generating XML documents.</w:t>
        <w:br/>
        <w:t>"""</w:t>
        <w:br/>
        <w:br/>
        <w:br/>
        <w:t>import lxml.etree as ET</w:t>
        <w:br/>
        <w:t>_QName = ET.QName</w:t>
        <w:br/>
        <w:br/>
        <w:t>from functools import partial</w:t>
        <w:br/>
        <w:br/>
        <w:t>try:</w:t>
        <w:br/>
        <w:t xml:space="preserve">    from types import GenericAlias as _GenericAlias</w:t>
        <w:br/>
        <w:t>except ImportError:</w:t>
        <w:br/>
        <w:t xml:space="preserve">    # Python 3.8 - we only need this as return value from "__class_getitem__"</w:t>
        <w:br/>
        <w:t xml:space="preserve">    def _GenericAlias(cls, item):</w:t>
        <w:br/>
        <w:t xml:space="preserve">        return f"{cls.__name__}[{item.__name__}]"</w:t>
        <w:br/>
        <w:br/>
        <w:t>try:</w:t>
        <w:br/>
        <w:t xml:space="preserve">    basestring</w:t>
        <w:br/>
        <w:t>except NameError:</w:t>
        <w:br/>
        <w:t xml:space="preserve">    basestring = str</w:t>
        <w:br/>
        <w:br/>
        <w:t>try:</w:t>
        <w:br/>
        <w:t xml:space="preserve">    unicode</w:t>
        <w:br/>
        <w:t>except NameError:</w:t>
        <w:br/>
        <w:t xml:space="preserve">    unicode = str</w:t>
        <w:br/>
        <w:br/>
        <w:br/>
        <w:t>class ElementMaker:</w:t>
        <w:br/>
        <w:t xml:space="preserve">    """Element generator factory.</w:t>
        <w:br/>
        <w:br/>
        <w:t xml:space="preserve">    Unlike the ordinary Element factory, the E factory allows you to pass in</w:t>
        <w:br/>
        <w:t xml:space="preserve">    more than just a tag and some optional attributes; you can also pass in</w:t>
        <w:br/>
        <w:t xml:space="preserve">    text and other elements.  The text is added as either text or tail</w:t>
        <w:br/>
        <w:t xml:space="preserve">    attributes, and elements are inserted at the right spot.  Some small</w:t>
        <w:br/>
        <w:t xml:space="preserve">    examples::</w:t>
        <w:br/>
        <w:br/>
        <w:t xml:space="preserve">        &gt;&gt;&gt; from lxml import etree as ET</w:t>
        <w:br/>
        <w:t xml:space="preserve">        &gt;&gt;&gt; from lxml.builder import E</w:t>
        <w:br/>
        <w:br/>
        <w:t xml:space="preserve">        &gt;&gt;&gt; ET.tostring(E("tag"))</w:t>
        <w:br/>
        <w:t xml:space="preserve">        '&lt;tag/&gt;'</w:t>
        <w:br/>
        <w:t xml:space="preserve">        &gt;&gt;&gt; ET.tostring(E("tag", "text"))</w:t>
        <w:br/>
        <w:t xml:space="preserve">        '&lt;tag&gt;text&lt;/tag&gt;'</w:t>
        <w:br/>
        <w:t xml:space="preserve">        &gt;&gt;&gt; ET.tostring(E("tag", "text", key="value"))</w:t>
        <w:br/>
        <w:t xml:space="preserve">        '&lt;tag key="value"&gt;text&lt;/tag&gt;'</w:t>
        <w:br/>
        <w:t xml:space="preserve">        &gt;&gt;&gt; ET.tostring(E("tag", E("subtag", "text"), "tail"))</w:t>
        <w:br/>
        <w:t xml:space="preserve">        '&lt;tag&gt;&lt;subtag&gt;text&lt;/subtag&gt;tail&lt;/tag&gt;'</w:t>
        <w:br/>
        <w:br/>
        <w:t xml:space="preserve">    For simple tags, the factory also allows you to write ``E.tag(...)`` instead</w:t>
        <w:br/>
        <w:t xml:space="preserve">    of ``E('tag', ...)``::</w:t>
        <w:br/>
        <w:br/>
        <w:t xml:space="preserve">        &gt;&gt;&gt; ET.tostring(E.tag())</w:t>
        <w:br/>
        <w:t xml:space="preserve">        '&lt;tag/&gt;'</w:t>
        <w:br/>
        <w:t xml:space="preserve">        &gt;&gt;&gt; ET.tostring(E.tag("text"))</w:t>
        <w:br/>
        <w:t xml:space="preserve">        '&lt;tag&gt;text&lt;/tag&gt;'</w:t>
        <w:br/>
        <w:t xml:space="preserve">        &gt;&gt;&gt; ET.tostring(E.tag(E.subtag("text"), "tail"))</w:t>
        <w:br/>
        <w:t xml:space="preserve">        '&lt;tag&gt;&lt;subtag&gt;text&lt;/subtag&gt;tail&lt;/tag&gt;'</w:t>
        <w:br/>
        <w:br/>
        <w:t xml:space="preserve">    Here's a somewhat larger example; this shows how to generate HTML</w:t>
        <w:br/>
        <w:t xml:space="preserve">    documents, using a mix of prepared factory functions for inline elements,</w:t>
        <w:br/>
        <w:t xml:space="preserve">    nested ``E.tag`` calls, and embedded XHTML fragments::</w:t>
        <w:br/>
        <w:br/>
        <w:t xml:space="preserve">        # some common inline elements</w:t>
        <w:br/>
        <w:t xml:space="preserve">        A = E.a</w:t>
        <w:br/>
        <w:t xml:space="preserve">        I = E.i</w:t>
        <w:br/>
        <w:t xml:space="preserve">        B = E.b</w:t>
        <w:br/>
        <w:br/>
        <w:t xml:space="preserve">        def CLASS(v):</w:t>
        <w:br/>
        <w:t xml:space="preserve">            # helper function, 'class' is a reserved word</w:t>
        <w:br/>
        <w:t xml:space="preserve">            return {'class': v}</w:t>
        <w:br/>
        <w:br/>
        <w:t xml:space="preserve">        page = (</w:t>
        <w:br/>
        <w:t xml:space="preserve">            E.html(</w:t>
        <w:br/>
        <w:t xml:space="preserve">                E.head(</w:t>
        <w:br/>
        <w:t xml:space="preserve">                    E.title("This is a sample document")</w:t>
        <w:br/>
        <w:t xml:space="preserve">                ),</w:t>
        <w:br/>
        <w:t xml:space="preserve">                E.body(</w:t>
        <w:br/>
        <w:t xml:space="preserve">                    E.h1("Hello!", CLASS("title")),</w:t>
        <w:br/>
        <w:t xml:space="preserve">                    E.p("This is a paragraph with ", B("bold"), " text in it!"),</w:t>
        <w:br/>
        <w:t xml:space="preserve">                    E.p("This is another paragraph, with a ",</w:t>
        <w:br/>
        <w:t xml:space="preserve">                        A("link", href="http://www.python.org"), "."),</w:t>
        <w:br/>
        <w:t xml:space="preserve">                    E.p("Here are some reserved characters: &lt;spam&amp;egg&gt;."),</w:t>
        <w:br/>
        <w:t xml:space="preserve">                    ET.XML("&lt;p&gt;And finally, here is an embedded XHTML fragment.&lt;/p&gt;"),</w:t>
        <w:br/>
        <w:t xml:space="preserve">                )</w:t>
        <w:br/>
        <w:t xml:space="preserve">            )</w:t>
        <w:br/>
        <w:t xml:space="preserve">        )</w:t>
        <w:br/>
        <w:br/>
        <w:t xml:space="preserve">        print ET.tostring(page)</w:t>
        <w:br/>
        <w:br/>
        <w:t xml:space="preserve">    Here's a prettyprinted version of the output from the above script::</w:t>
        <w:br/>
        <w:br/>
        <w:t xml:space="preserve">        &lt;html&gt;</w:t>
        <w:br/>
        <w:t xml:space="preserve">          &lt;head&gt;</w:t>
        <w:br/>
        <w:t xml:space="preserve">            &lt;title&gt;This is a sample document&lt;/title&gt;</w:t>
        <w:br/>
        <w:t xml:space="preserve">          &lt;/head&gt;</w:t>
        <w:br/>
        <w:t xml:space="preserve">          &lt;body&gt;</w:t>
        <w:br/>
        <w:t xml:space="preserve">            &lt;h1 class="title"&gt;Hello!&lt;/h1&gt;</w:t>
        <w:br/>
        <w:t xml:space="preserve">            &lt;p&gt;This is a paragraph with &lt;b&gt;bold&lt;/b&gt; text in it!&lt;/p&gt;</w:t>
        <w:br/>
        <w:t xml:space="preserve">            &lt;p&gt;This is another paragraph, with &lt;a href="http://www.python.org"&gt;link&lt;/a&gt;.&lt;/p&gt;</w:t>
        <w:br/>
        <w:t xml:space="preserve">            &lt;p&gt;Here are some reserved characters: &amp;lt;spam&amp;amp;egg&amp;gt;.&lt;/p&gt;</w:t>
        <w:br/>
        <w:t xml:space="preserve">            &lt;p&gt;And finally, here is an embedded XHTML fragment.&lt;/p&gt;</w:t>
        <w:br/>
        <w:t xml:space="preserve">          &lt;/body&gt;</w:t>
        <w:br/>
        <w:t xml:space="preserve">        &lt;/html&gt;</w:t>
        <w:br/>
        <w:br/>
        <w:t xml:space="preserve">    For namespace support, you can pass a namespace map (``nsmap``)</w:t>
        <w:br/>
        <w:t xml:space="preserve">    and/or a specific target ``namespace`` to the ElementMaker class::</w:t>
        <w:br/>
        <w:br/>
        <w:t xml:space="preserve">        &gt;&gt;&gt; E = ElementMaker(namespace="http://my.ns/")</w:t>
        <w:br/>
        <w:t xml:space="preserve">        &gt;&gt;&gt; print(ET.tostring( E.test ))</w:t>
        <w:br/>
        <w:t xml:space="preserve">        &lt;test xmlns="http://my.ns/"/&gt;</w:t>
        <w:br/>
        <w:br/>
        <w:t xml:space="preserve">        &gt;&gt;&gt; E = ElementMaker(namespace="http://my.ns/", nsmap={'p':'http://my.ns/'})</w:t>
        <w:br/>
        <w:t xml:space="preserve">        &gt;&gt;&gt; print(ET.tostring( E.test ))</w:t>
        <w:br/>
        <w:t xml:space="preserve">        &lt;p:test xmlns:p="http://my.ns/"/&gt;</w:t>
        <w:br/>
        <w:t xml:space="preserve">    """</w:t>
        <w:br/>
        <w:br/>
        <w:t xml:space="preserve">    def __init__(self, typemap=None,</w:t>
        <w:br/>
        <w:t xml:space="preserve">                 namespace=None, nsmap=None, makeelement=None):</w:t>
        <w:br/>
        <w:t xml:space="preserve">        self._namespace = '{' + namespace + '}' if namespace is not None else None</w:t>
        <w:br/>
        <w:t xml:space="preserve">        self._nsmap = dict(nsmap) if nsmap else None</w:t>
        <w:br/>
        <w:br/>
        <w:t xml:space="preserve">        assert makeelement is None or callable(makeelement)</w:t>
        <w:br/>
        <w:t xml:space="preserve">        self._makeelement = makeelement if makeelement is not None else ET.Element</w:t>
        <w:br/>
        <w:br/>
        <w:t xml:space="preserve">        # initialize the default type map functions for this element factory</w:t>
        <w:br/>
        <w:t xml:space="preserve">        typemap = dict(typemap) if typemap else {}</w:t>
        <w:br/>
        <w:br/>
        <w:t xml:space="preserve">        def add_text(elem, item):</w:t>
        <w:br/>
        <w:t xml:space="preserve">            try:</w:t>
        <w:br/>
        <w:t xml:space="preserve">                last_child = elem[-1]</w:t>
        <w:br/>
        <w:t xml:space="preserve">            except IndexError:</w:t>
        <w:br/>
        <w:t xml:space="preserve">                elem.text = (elem.text or "") + item</w:t>
        <w:br/>
        <w:t xml:space="preserve">            else:</w:t>
        <w:br/>
        <w:t xml:space="preserve">                last_child.tail = (last_child.tail or "") + item</w:t>
        <w:br/>
        <w:br/>
        <w:t xml:space="preserve">        def add_cdata(elem, cdata):</w:t>
        <w:br/>
        <w:t xml:space="preserve">            if elem.text:</w:t>
        <w:br/>
        <w:t xml:space="preserve">                raise ValueError("Can't add a CDATA section. Element already has some text: %r" % elem.text)</w:t>
        <w:br/>
        <w:t xml:space="preserve">            elem.text = cdata</w:t>
        <w:br/>
        <w:br/>
        <w:t xml:space="preserve">        if str not in typemap:</w:t>
        <w:br/>
        <w:t xml:space="preserve">            typemap[str] = add_text</w:t>
        <w:br/>
        <w:t xml:space="preserve">        if unicode not in typemap:</w:t>
        <w:br/>
        <w:t xml:space="preserve">            typemap[unicode] = add_text</w:t>
        <w:br/>
        <w:t xml:space="preserve">        if ET.CDATA not in typemap:</w:t>
        <w:br/>
        <w:t xml:space="preserve">            typemap[ET.CDATA] = add_cdata</w:t>
        <w:br/>
        <w:br/>
        <w:t xml:space="preserve">        def add_dict(elem, item):</w:t>
        <w:br/>
        <w:t xml:space="preserve">            attrib = elem.attrib</w:t>
        <w:br/>
        <w:t xml:space="preserve">            for k, v in item.items():</w:t>
        <w:br/>
        <w:t xml:space="preserve">                if isinstance(v, basestring):</w:t>
        <w:br/>
        <w:t xml:space="preserve">                    attrib[k] = v</w:t>
        <w:br/>
        <w:t xml:space="preserve">                else:</w:t>
        <w:br/>
        <w:t xml:space="preserve">                    attrib[k] = typemap[type(v)](None, v)</w:t>
        <w:br/>
        <w:br/>
        <w:t xml:space="preserve">        if dict not in typemap:</w:t>
        <w:br/>
        <w:t xml:space="preserve">            typemap[dict] = add_dict</w:t>
        <w:br/>
        <w:br/>
        <w:t xml:space="preserve">        self._typemap = typemap</w:t>
        <w:br/>
        <w:br/>
        <w:t xml:space="preserve">    def __call__(self, tag, *children, **attrib):</w:t>
        <w:br/>
        <w:t xml:space="preserve">        typemap = self._typemap</w:t>
        <w:br/>
        <w:br/>
        <w:t xml:space="preserve">        # We'll usually get a 'str', and the compiled type check is very fast.</w:t>
        <w:br/>
        <w:t xml:space="preserve">        if not isinstance(tag, str) and isinstance(tag, _QName):</w:t>
        <w:br/>
        <w:t xml:space="preserve">            # A QName is explicitly qualified, do not look at self._namespace.</w:t>
        <w:br/>
        <w:t xml:space="preserve">            tag = tag.text</w:t>
        <w:br/>
        <w:t xml:space="preserve">        elif self._namespace is not None and tag[0] != '{':</w:t>
        <w:br/>
        <w:t xml:space="preserve">            tag = self._namespace + tag</w:t>
        <w:br/>
        <w:t xml:space="preserve">        elem = self._makeelement(tag, nsmap=self._nsmap)</w:t>
        <w:br/>
        <w:t xml:space="preserve">        if attrib:</w:t>
        <w:br/>
        <w:t xml:space="preserve">            typemap[dict](elem, attrib)</w:t>
        <w:br/>
        <w:br/>
        <w:t xml:space="preserve">        for item in children:</w:t>
        <w:br/>
        <w:t xml:space="preserve">            if callable(item):</w:t>
        <w:br/>
        <w:t xml:space="preserve">                item = item()</w:t>
        <w:br/>
        <w:t xml:space="preserve">            t = typemap.get(type(item))</w:t>
        <w:br/>
        <w:t xml:space="preserve">            if t is None:</w:t>
        <w:br/>
        <w:t xml:space="preserve">                if ET.iselement(item):</w:t>
        <w:br/>
        <w:t xml:space="preserve">                    elem.append(item)</w:t>
        <w:br/>
        <w:t xml:space="preserve">                    continue</w:t>
        <w:br/>
        <w:t xml:space="preserve">                for basetype in type(item).__mro__:</w:t>
        <w:br/>
        <w:t xml:space="preserve">                    # See if the typemap knows of any of this type's bases.</w:t>
        <w:br/>
        <w:t xml:space="preserve">                    t = typemap.get(basetype)</w:t>
        <w:br/>
        <w:t xml:space="preserve">                    if t is not None:</w:t>
        <w:br/>
        <w:t xml:space="preserve">                        break</w:t>
        <w:br/>
        <w:t xml:space="preserve">                else:</w:t>
        <w:br/>
        <w:t xml:space="preserve">                    raise TypeError("bad argument type: %s(%r)" %</w:t>
        <w:br/>
        <w:t xml:space="preserve">                                    (type(item).__name__, item))</w:t>
        <w:br/>
        <w:t xml:space="preserve">            v = t(elem, item)</w:t>
        <w:br/>
        <w:t xml:space="preserve">            if v:</w:t>
        <w:br/>
        <w:t xml:space="preserve">                typemap.get(type(v))(elem, v)</w:t>
        <w:br/>
        <w:br/>
        <w:t xml:space="preserve">        return elem</w:t>
        <w:br/>
        <w:br/>
        <w:t xml:space="preserve">    def __getattr__(self, tag):</w:t>
        <w:br/>
        <w:t xml:space="preserve">        return partial(self, tag)</w:t>
        <w:br/>
        <w:br/>
        <w:t xml:space="preserve">    # Allow subscripting ElementMaker in type annotions (PEP 560)</w:t>
        <w:br/>
        <w:t xml:space="preserve">    def __class_getitem__(cls, item):</w:t>
        <w:br/>
        <w:t xml:space="preserve">        return _GenericAlias(cls, item)</w:t>
        <w:br/>
        <w:br/>
        <w:br/>
        <w:t># create factory object</w:t>
        <w:br/>
        <w:t>E = ElementMaker()</w:t>
        <w:br/>
      </w:r>
    </w:p>
    <w:p>
      <w:r>
        <w:t>Fin du fichier : .venv/lib/python3.12/site-packages/lxml/builder.py</w:t>
      </w:r>
    </w:p>
    <w:p/>
    <w:p>
      <w:r>
        <w:t>Début du fichier : .venv/lib/python3.12/site-packages/lxml/cssselect.py</w:t>
      </w:r>
    </w:p>
    <w:p>
      <w:r>
        <w:rPr>
          <w:rFonts w:ascii="Consolas" w:hAnsi="Consolas"/>
        </w:rPr>
        <w:t>"""CSS Selectors based on XPath.</w:t>
        <w:br/>
        <w:br/>
        <w:t>This module supports selecting XML/HTML tags based on CSS selectors.</w:t>
        <w:br/>
        <w:t>See the `CSSSelector` class for details.</w:t>
        <w:br/>
        <w:br/>
        <w:t>This is a thin wrapper around cssselect 0.7 or later.</w:t>
        <w:br/>
        <w:t>"""</w:t>
        <w:br/>
        <w:br/>
        <w:br/>
        <w:t>from . import etree</w:t>
        <w:br/>
        <w:t>try:</w:t>
        <w:br/>
        <w:t xml:space="preserve">    import cssselect as external_cssselect</w:t>
        <w:br/>
        <w:t>except ImportError:</w:t>
        <w:br/>
        <w:t xml:space="preserve">    raise ImportError(</w:t>
        <w:br/>
        <w:t xml:space="preserve">        'cssselect does not seem to be installed. '</w:t>
        <w:br/>
        <w:t xml:space="preserve">        'See https://pypi.org/project/cssselect/')</w:t>
        <w:br/>
        <w:br/>
        <w:br/>
        <w:t>SelectorSyntaxError = external_cssselect.SelectorSyntaxError</w:t>
        <w:br/>
        <w:t>ExpressionError = external_cssselect.ExpressionError</w:t>
        <w:br/>
        <w:t>SelectorError = external_cssselect.SelectorError</w:t>
        <w:br/>
        <w:br/>
        <w:br/>
        <w:t>__all__ = ['SelectorSyntaxError', 'ExpressionError', 'SelectorError',</w:t>
        <w:br/>
        <w:t xml:space="preserve">           'CSSSelector']</w:t>
        <w:br/>
        <w:br/>
        <w:br/>
        <w:t>class LxmlTranslator(external_cssselect.GenericTranslator):</w:t>
        <w:br/>
        <w:t xml:space="preserve">    """</w:t>
        <w:br/>
        <w:t xml:space="preserve">    A custom CSS selector to XPath translator with lxml-specific extensions.</w:t>
        <w:br/>
        <w:t xml:space="preserve">    """</w:t>
        <w:br/>
        <w:t xml:space="preserve">    def xpath_contains_function(self, xpath, function):</w:t>
        <w:br/>
        <w:t xml:space="preserve">        # Defined there, removed in later drafts:</w:t>
        <w:br/>
        <w:t xml:space="preserve">        # http://www.w3.org/TR/2001/CR-css3-selectors-20011113/#content-selectors</w:t>
        <w:br/>
        <w:t xml:space="preserve">        if function.argument_types() not in (['STRING'], ['IDENT']):</w:t>
        <w:br/>
        <w:t xml:space="preserve">            raise ExpressionError(</w:t>
        <w:br/>
        <w:t xml:space="preserve">                "Expected a single string or ident for :contains(), got %r"</w:t>
        <w:br/>
        <w:t xml:space="preserve">                % function.arguments)</w:t>
        <w:br/>
        <w:t xml:space="preserve">        value = function.arguments[0].value</w:t>
        <w:br/>
        <w:t xml:space="preserve">        return xpath.add_condition(</w:t>
        <w:br/>
        <w:t xml:space="preserve">            'contains(__lxml_internal_css:lower-case(string(.)), %s)'</w:t>
        <w:br/>
        <w:t xml:space="preserve">            % self.xpath_literal(value.lower()))</w:t>
        <w:br/>
        <w:br/>
        <w:br/>
        <w:t>class LxmlHTMLTranslator(LxmlTranslator, external_cssselect.HTMLTranslator):</w:t>
        <w:br/>
        <w:t xml:space="preserve">    """</w:t>
        <w:br/>
        <w:t xml:space="preserve">    lxml extensions + HTML support.</w:t>
        <w:br/>
        <w:t xml:space="preserve">    """</w:t>
        <w:br/>
        <w:br/>
        <w:br/>
        <w:t>def _make_lower_case(context, s):</w:t>
        <w:br/>
        <w:t xml:space="preserve">    return s.lower()</w:t>
        <w:br/>
        <w:br/>
        <w:t>ns = etree.FunctionNamespace('http://codespeak.net/lxml/css/')</w:t>
        <w:br/>
        <w:t>ns.prefix = '__lxml_internal_css'</w:t>
        <w:br/>
        <w:t>ns['lower-case'] = _make_lower_case</w:t>
        <w:br/>
        <w:br/>
        <w:br/>
        <w:t>class CSSSelector(etree.XPath):</w:t>
        <w:br/>
        <w:t xml:space="preserve">    """A CSS selector.</w:t>
        <w:br/>
        <w:br/>
        <w:t xml:space="preserve">    Usage::</w:t>
        <w:br/>
        <w:br/>
        <w:t xml:space="preserve">        &gt;&gt;&gt; from lxml import etree, cssselect</w:t>
        <w:br/>
        <w:t xml:space="preserve">        &gt;&gt;&gt; select = cssselect.CSSSelector("a tag &gt; child")</w:t>
        <w:br/>
        <w:br/>
        <w:t xml:space="preserve">        &gt;&gt;&gt; root = etree.XML("&lt;a&gt;&lt;b&gt;&lt;c/&gt;&lt;tag&gt;&lt;child&gt;TEXT&lt;/child&gt;&lt;/tag&gt;&lt;/b&gt;&lt;/a&gt;")</w:t>
        <w:br/>
        <w:t xml:space="preserve">        &gt;&gt;&gt; [ el.tag for el in select(root) ]</w:t>
        <w:br/>
        <w:t xml:space="preserve">        ['child']</w:t>
        <w:br/>
        <w:br/>
        <w:t xml:space="preserve">    To use CSS namespaces, you need to pass a prefix-to-namespace</w:t>
        <w:br/>
        <w:t xml:space="preserve">    mapping as ``namespaces`` keyword argument::</w:t>
        <w:br/>
        <w:br/>
        <w:t xml:space="preserve">        &gt;&gt;&gt; rdfns = 'http://www.w3.org/1999/02/22-rdf-syntax-ns#'</w:t>
        <w:br/>
        <w:t xml:space="preserve">        &gt;&gt;&gt; select_ns = cssselect.CSSSelector('root &gt; rdf|Description',</w:t>
        <w:br/>
        <w:t xml:space="preserve">        ...                                   namespaces={'rdf': rdfns})</w:t>
        <w:br/>
        <w:br/>
        <w:t xml:space="preserve">        &gt;&gt;&gt; rdf = etree.XML((</w:t>
        <w:br/>
        <w:t xml:space="preserve">        ...     '&lt;root xmlns:rdf="%s"&gt;'</w:t>
        <w:br/>
        <w:t xml:space="preserve">        ...       '&lt;rdf:Description&gt;blah&lt;/rdf:Description&gt;'</w:t>
        <w:br/>
        <w:t xml:space="preserve">        ...     '&lt;/root&gt;') % rdfns)</w:t>
        <w:br/>
        <w:t xml:space="preserve">        &gt;&gt;&gt; [(el.tag, el.text) for el in select_ns(rdf)]</w:t>
        <w:br/>
        <w:t xml:space="preserve">        [('{http://www.w3.org/1999/02/22-rdf-syntax-ns#}Description', 'blah')]</w:t>
        <w:br/>
        <w:br/>
        <w:t xml:space="preserve">    """</w:t>
        <w:br/>
        <w:t xml:space="preserve">    def __init__(self, css, namespaces=None, translator='xml'):</w:t>
        <w:br/>
        <w:t xml:space="preserve">        if translator == 'xml':</w:t>
        <w:br/>
        <w:t xml:space="preserve">            translator = LxmlTranslator()</w:t>
        <w:br/>
        <w:t xml:space="preserve">        elif translator == 'html':</w:t>
        <w:br/>
        <w:t xml:space="preserve">            translator = LxmlHTMLTranslator()</w:t>
        <w:br/>
        <w:t xml:space="preserve">        elif translator == 'xhtml':</w:t>
        <w:br/>
        <w:t xml:space="preserve">            translator = LxmlHTMLTranslator(xhtml=True)</w:t>
        <w:br/>
        <w:t xml:space="preserve">        path = translator.css_to_xpath(css)</w:t>
        <w:br/>
        <w:t xml:space="preserve">        super().__init__(path, namespaces=namespaces)</w:t>
        <w:br/>
        <w:t xml:space="preserve">        self.css = css</w:t>
        <w:br/>
        <w:br/>
        <w:t xml:space="preserve">    def __repr__(self):</w:t>
        <w:br/>
        <w:t xml:space="preserve">        return '&lt;%s %x for %r&gt;' % (</w:t>
        <w:br/>
        <w:t xml:space="preserve">            self.__class__.__name__,</w:t>
        <w:br/>
        <w:t xml:space="preserve">            abs(id(self)),</w:t>
        <w:br/>
        <w:t xml:space="preserve">            self.css)</w:t>
        <w:br/>
      </w:r>
    </w:p>
    <w:p>
      <w:r>
        <w:t>Fin du fichier : .venv/lib/python3.12/site-packages/lxml/cssselect.py</w:t>
      </w:r>
    </w:p>
    <w:p/>
    <w:p>
      <w:r>
        <w:t>Début du fichier : .venv/lib/python3.12/site-packages/lxml/doctestcompare.py</w:t>
      </w:r>
    </w:p>
    <w:p>
      <w:r>
        <w:rPr>
          <w:rFonts w:ascii="Consolas" w:hAnsi="Consolas"/>
        </w:rPr>
        <w:t>"""</w:t>
        <w:br/>
        <w:t>lxml-based doctest output comparison.</w:t>
        <w:br/>
        <w:br/>
        <w:t>Note: normally, you should just import the `lxml.usedoctest` and</w:t>
        <w:br/>
        <w:t>`lxml.html.usedoctest` modules from within a doctest, instead of this</w:t>
        <w:br/>
        <w:t>one::</w:t>
        <w:br/>
        <w:br/>
        <w:t xml:space="preserve">    &gt;&gt;&gt; import lxml.usedoctest # for XML output</w:t>
        <w:br/>
        <w:br/>
        <w:t xml:space="preserve">    &gt;&gt;&gt; import lxml.html.usedoctest # for HTML output</w:t>
        <w:br/>
        <w:br/>
        <w:t>To use this module directly, you must call ``lxmldoctest.install()``,</w:t>
        <w:br/>
        <w:t>which will cause doctest to use this in all subsequent calls.</w:t>
        <w:br/>
        <w:br/>
        <w:t>This changes the way output is checked and comparisons are made for</w:t>
        <w:br/>
        <w:t>XML or HTML-like content.</w:t>
        <w:br/>
        <w:br/>
        <w:t>XML or HTML content is noticed because the example starts with ``&lt;``</w:t>
        <w:br/>
        <w:t>(it's HTML if it starts with ``&lt;html``).  You can also use the</w:t>
        <w:br/>
        <w:t>``PARSE_HTML`` and ``PARSE_XML`` flags to force parsing.</w:t>
        <w:br/>
        <w:br/>
        <w:t>Some rough wildcard-like things are allowed.  Whitespace is generally</w:t>
        <w:br/>
        <w:t>ignored (except in attributes).  In text (attributes and text in the</w:t>
        <w:br/>
        <w:t>body) you can use ``...`` as a wildcard.  In an example it also</w:t>
        <w:br/>
        <w:t>matches any trailing tags in the element, though it does not match</w:t>
        <w:br/>
        <w:t>leading tags.  You may create a tag ``&lt;any&gt;`` or include an ``any``</w:t>
        <w:br/>
        <w:t>attribute in the tag.  An ``any`` tag matches any tag, while the</w:t>
        <w:br/>
        <w:t>attribute matches any and all attributes.</w:t>
        <w:br/>
        <w:br/>
        <w:t>When a match fails, the reformatted example and gotten text is</w:t>
        <w:br/>
        <w:t>displayed (indented), and a rough diff-like output is given.  Anything</w:t>
        <w:br/>
        <w:t>marked with ``+`` is in the output but wasn't supposed to be, and</w:t>
        <w:br/>
        <w:t>similarly ``-`` means its in the example but wasn't in the output.</w:t>
        <w:br/>
        <w:br/>
        <w:t>You can disable parsing on one line with ``# doctest:+NOPARSE_MARKUP``</w:t>
        <w:br/>
        <w:t>"""</w:t>
        <w:br/>
        <w:br/>
        <w:t>from lxml import etree</w:t>
        <w:br/>
        <w:t>import sys</w:t>
        <w:br/>
        <w:t>import re</w:t>
        <w:br/>
        <w:t>import doctest</w:t>
        <w:br/>
        <w:t>try:</w:t>
        <w:br/>
        <w:t xml:space="preserve">    from html import escape as html_escape</w:t>
        <w:br/>
        <w:t>except ImportError:</w:t>
        <w:br/>
        <w:t xml:space="preserve">    from cgi import escape as html_escape</w:t>
        <w:br/>
        <w:br/>
        <w:t>__all__ = ['PARSE_HTML', 'PARSE_XML', 'NOPARSE_MARKUP', 'LXMLOutputChecker',</w:t>
        <w:br/>
        <w:t xml:space="preserve">           'LHTMLOutputChecker', 'install', 'temp_install']</w:t>
        <w:br/>
        <w:br/>
        <w:t>PARSE_HTML = doctest.register_optionflag('PARSE_HTML')</w:t>
        <w:br/>
        <w:t>PARSE_XML = doctest.register_optionflag('PARSE_XML')</w:t>
        <w:br/>
        <w:t>NOPARSE_MARKUP = doctest.register_optionflag('NOPARSE_MARKUP')</w:t>
        <w:br/>
        <w:br/>
        <w:t>OutputChecker = doctest.OutputChecker</w:t>
        <w:br/>
        <w:br/>
        <w:t>def strip(v):</w:t>
        <w:br/>
        <w:t xml:space="preserve">    if v is None:</w:t>
        <w:br/>
        <w:t xml:space="preserve">        return None</w:t>
        <w:br/>
        <w:t xml:space="preserve">    else:</w:t>
        <w:br/>
        <w:t xml:space="preserve">        return v.strip()</w:t>
        <w:br/>
        <w:br/>
        <w:t>def norm_whitespace(v):</w:t>
        <w:br/>
        <w:t xml:space="preserve">    return _norm_whitespace_re.sub(' ', v)</w:t>
        <w:br/>
        <w:br/>
        <w:t>_html_parser = etree.HTMLParser(recover=False, remove_blank_text=True)</w:t>
        <w:br/>
        <w:br/>
        <w:t>def html_fromstring(html):</w:t>
        <w:br/>
        <w:t xml:space="preserve">    return etree.fromstring(html, _html_parser)</w:t>
        <w:br/>
        <w:br/>
        <w:t># We use this to distinguish repr()s from elements:</w:t>
        <w:br/>
        <w:t>_repr_re = re.compile(r'^&lt;[^&gt;]+ (at|object) ')</w:t>
        <w:br/>
        <w:t>_norm_whitespace_re = re.compile(r'[ \t\n][ \t\n]+')</w:t>
        <w:br/>
        <w:br/>
        <w:t>class LXMLOutputChecker(OutputChecker):</w:t>
        <w:br/>
        <w:br/>
        <w:t xml:space="preserve">    empty_tags = (</w:t>
        <w:br/>
        <w:t xml:space="preserve">        'param', 'img', 'area', 'br', 'basefont', 'input',</w:t>
        <w:br/>
        <w:t xml:space="preserve">        'base', 'meta', 'link', 'col')</w:t>
        <w:br/>
        <w:br/>
        <w:t xml:space="preserve">    def get_default_parser(self):</w:t>
        <w:br/>
        <w:t xml:space="preserve">        return etree.XML</w:t>
        <w:br/>
        <w:br/>
        <w:t xml:space="preserve">    def check_output(self, want, got, optionflags):</w:t>
        <w:br/>
        <w:t xml:space="preserve">        alt_self = getattr(self, '_temp_override_self', None)</w:t>
        <w:br/>
        <w:t xml:space="preserve">        if alt_self is not None:</w:t>
        <w:br/>
        <w:t xml:space="preserve">            super_method = self._temp_call_super_check_output</w:t>
        <w:br/>
        <w:t xml:space="preserve">            self = alt_self</w:t>
        <w:br/>
        <w:t xml:space="preserve">        else:</w:t>
        <w:br/>
        <w:t xml:space="preserve">            super_method = OutputChecker.check_output</w:t>
        <w:br/>
        <w:t xml:space="preserve">        parser = self.get_parser(want, got, optionflags)</w:t>
        <w:br/>
        <w:t xml:space="preserve">        if not parser:</w:t>
        <w:br/>
        <w:t xml:space="preserve">            return super_method(</w:t>
        <w:br/>
        <w:t xml:space="preserve">                self, want, got, optionflags)</w:t>
        <w:br/>
        <w:t xml:space="preserve">        try:</w:t>
        <w:br/>
        <w:t xml:space="preserve">            want_doc = parser(want)</w:t>
        <w:br/>
        <w:t xml:space="preserve">        except etree.XMLSyntaxError:</w:t>
        <w:br/>
        <w:t xml:space="preserve">            return False</w:t>
        <w:br/>
        <w:t xml:space="preserve">        try:</w:t>
        <w:br/>
        <w:t xml:space="preserve">            got_doc = parser(got)</w:t>
        <w:br/>
        <w:t xml:space="preserve">        except etree.XMLSyntaxError:</w:t>
        <w:br/>
        <w:t xml:space="preserve">            return False</w:t>
        <w:br/>
        <w:t xml:space="preserve">        return self.compare_docs(want_doc, got_doc)</w:t>
        <w:br/>
        <w:br/>
        <w:t xml:space="preserve">    def get_parser(self, want, got, optionflags):</w:t>
        <w:br/>
        <w:t xml:space="preserve">        parser = None</w:t>
        <w:br/>
        <w:t xml:space="preserve">        if NOPARSE_MARKUP &amp; optionflags:</w:t>
        <w:br/>
        <w:t xml:space="preserve">            return None</w:t>
        <w:br/>
        <w:t xml:space="preserve">        if PARSE_HTML &amp; optionflags:</w:t>
        <w:br/>
        <w:t xml:space="preserve">            parser = html_fromstring</w:t>
        <w:br/>
        <w:t xml:space="preserve">        elif PARSE_XML &amp; optionflags:</w:t>
        <w:br/>
        <w:t xml:space="preserve">            parser = etree.XML</w:t>
        <w:br/>
        <w:t xml:space="preserve">        elif (want.strip().lower().startswith('&lt;html')</w:t>
        <w:br/>
        <w:t xml:space="preserve">              and got.strip().startswith('&lt;html')):</w:t>
        <w:br/>
        <w:t xml:space="preserve">            parser = html_fromstring</w:t>
        <w:br/>
        <w:t xml:space="preserve">        elif (self._looks_like_markup(want)</w:t>
        <w:br/>
        <w:t xml:space="preserve">              and self._looks_like_markup(got)):</w:t>
        <w:br/>
        <w:t xml:space="preserve">            parser = self.get_default_parser()</w:t>
        <w:br/>
        <w:t xml:space="preserve">        return parser</w:t>
        <w:br/>
        <w:br/>
        <w:t xml:space="preserve">    def _looks_like_markup(self, s):</w:t>
        <w:br/>
        <w:t xml:space="preserve">        s = s.strip()</w:t>
        <w:br/>
        <w:t xml:space="preserve">        return (s.startswith('&lt;')</w:t>
        <w:br/>
        <w:t xml:space="preserve">                and not _repr_re.search(s))</w:t>
        <w:br/>
        <w:br/>
        <w:t xml:space="preserve">    def compare_docs(self, want, got):</w:t>
        <w:br/>
        <w:t xml:space="preserve">        if not self.tag_compare(want.tag, got.tag):</w:t>
        <w:br/>
        <w:t xml:space="preserve">            return False</w:t>
        <w:br/>
        <w:t xml:space="preserve">        if not self.text_compare(want.text, got.text, True):</w:t>
        <w:br/>
        <w:t xml:space="preserve">            return False</w:t>
        <w:br/>
        <w:t xml:space="preserve">        if not self.text_compare(want.tail, got.tail, True):</w:t>
        <w:br/>
        <w:t xml:space="preserve">            return False</w:t>
        <w:br/>
        <w:t xml:space="preserve">        if 'any' not in want.attrib:</w:t>
        <w:br/>
        <w:t xml:space="preserve">            want_keys = sorted(want.attrib.keys())</w:t>
        <w:br/>
        <w:t xml:space="preserve">            got_keys = sorted(got.attrib.keys())</w:t>
        <w:br/>
        <w:t xml:space="preserve">            if want_keys != got_keys:</w:t>
        <w:br/>
        <w:t xml:space="preserve">                return False</w:t>
        <w:br/>
        <w:t xml:space="preserve">            for key in want_keys:</w:t>
        <w:br/>
        <w:t xml:space="preserve">                if not self.text_compare(want.attrib[key], got.attrib[key], False):</w:t>
        <w:br/>
        <w:t xml:space="preserve">                    return False</w:t>
        <w:br/>
        <w:t xml:space="preserve">        if want.text != '...' or len(want):</w:t>
        <w:br/>
        <w:t xml:space="preserve">            want_children = list(want)</w:t>
        <w:br/>
        <w:t xml:space="preserve">            got_children = list(got)</w:t>
        <w:br/>
        <w:t xml:space="preserve">            while want_children or got_children:</w:t>
        <w:br/>
        <w:t xml:space="preserve">                if not want_children or not got_children:</w:t>
        <w:br/>
        <w:t xml:space="preserve">                    return False</w:t>
        <w:br/>
        <w:t xml:space="preserve">                want_first = want_children.pop(0)</w:t>
        <w:br/>
        <w:t xml:space="preserve">                got_first = got_children.pop(0)</w:t>
        <w:br/>
        <w:t xml:space="preserve">                if not self.compare_docs(want_first, got_first):</w:t>
        <w:br/>
        <w:t xml:space="preserve">                    return False</w:t>
        <w:br/>
        <w:t xml:space="preserve">                if not got_children and want_first.tail == '...':</w:t>
        <w:br/>
        <w:t xml:space="preserve">                    break</w:t>
        <w:br/>
        <w:t xml:space="preserve">        return True</w:t>
        <w:br/>
        <w:br/>
        <w:t xml:space="preserve">    def text_compare(self, want, got, strip):</w:t>
        <w:br/>
        <w:t xml:space="preserve">        want = want or ''</w:t>
        <w:br/>
        <w:t xml:space="preserve">        got = got or ''</w:t>
        <w:br/>
        <w:t xml:space="preserve">        if strip:</w:t>
        <w:br/>
        <w:t xml:space="preserve">            want = norm_whitespace(want).strip()</w:t>
        <w:br/>
        <w:t xml:space="preserve">            got = norm_whitespace(got).strip()</w:t>
        <w:br/>
        <w:t xml:space="preserve">        want = '^%s$' % re.escape(want)</w:t>
        <w:br/>
        <w:t xml:space="preserve">        want = want.replace(r'\.\.\.', '.*')</w:t>
        <w:br/>
        <w:t xml:space="preserve">        if re.search(want, got):</w:t>
        <w:br/>
        <w:t xml:space="preserve">            return True</w:t>
        <w:br/>
        <w:t xml:space="preserve">        else:</w:t>
        <w:br/>
        <w:t xml:space="preserve">            return False</w:t>
        <w:br/>
        <w:br/>
        <w:t xml:space="preserve">    def tag_compare(self, want, got):</w:t>
        <w:br/>
        <w:t xml:space="preserve">        if want == 'any':</w:t>
        <w:br/>
        <w:t xml:space="preserve">            return True</w:t>
        <w:br/>
        <w:t xml:space="preserve">        if (not isinstance(want, (str, bytes))</w:t>
        <w:br/>
        <w:t xml:space="preserve">                or not isinstance(got, (str, bytes))):</w:t>
        <w:br/>
        <w:t xml:space="preserve">            return want == got</w:t>
        <w:br/>
        <w:t xml:space="preserve">        want = want or ''</w:t>
        <w:br/>
        <w:t xml:space="preserve">        got = got or ''</w:t>
        <w:br/>
        <w:t xml:space="preserve">        if want.startswith('{...}'):</w:t>
        <w:br/>
        <w:t xml:space="preserve">            # Ellipsis on the namespace</w:t>
        <w:br/>
        <w:t xml:space="preserve">            return want.split('}')[-1] == got.split('}')[-1]</w:t>
        <w:br/>
        <w:t xml:space="preserve">        else:</w:t>
        <w:br/>
        <w:t xml:space="preserve">            return want == got</w:t>
        <w:br/>
        <w:br/>
        <w:t xml:space="preserve">    def output_difference(self, example, got, optionflags):</w:t>
        <w:br/>
        <w:t xml:space="preserve">        want = example.want</w:t>
        <w:br/>
        <w:t xml:space="preserve">        parser = self.get_parser(want, got, optionflags)</w:t>
        <w:br/>
        <w:t xml:space="preserve">        errors = []</w:t>
        <w:br/>
        <w:t xml:space="preserve">        if parser is not None:</w:t>
        <w:br/>
        <w:t xml:space="preserve">            try:</w:t>
        <w:br/>
        <w:t xml:space="preserve">                want_doc = parser(want)</w:t>
        <w:br/>
        <w:t xml:space="preserve">            except etree.XMLSyntaxError:</w:t>
        <w:br/>
        <w:t xml:space="preserve">                e = sys.exc_info()[1]</w:t>
        <w:br/>
        <w:t xml:space="preserve">                errors.append('In example: %s' % e)</w:t>
        <w:br/>
        <w:t xml:space="preserve">            try:</w:t>
        <w:br/>
        <w:t xml:space="preserve">                got_doc = parser(got)</w:t>
        <w:br/>
        <w:t xml:space="preserve">            except etree.XMLSyntaxError:</w:t>
        <w:br/>
        <w:t xml:space="preserve">                e = sys.exc_info()[1]</w:t>
        <w:br/>
        <w:t xml:space="preserve">                errors.append('In actual output: %s' % e)</w:t>
        <w:br/>
        <w:t xml:space="preserve">        if parser is None or errors:</w:t>
        <w:br/>
        <w:t xml:space="preserve">            value = OutputChecker.output_difference(</w:t>
        <w:br/>
        <w:t xml:space="preserve">                self, example, got, optionflags)</w:t>
        <w:br/>
        <w:t xml:space="preserve">            if errors:</w:t>
        <w:br/>
        <w:t xml:space="preserve">                errors.append(value)</w:t>
        <w:br/>
        <w:t xml:space="preserve">                return '\n'.join(errors)</w:t>
        <w:br/>
        <w:t xml:space="preserve">            else:</w:t>
        <w:br/>
        <w:t xml:space="preserve">                return value</w:t>
        <w:br/>
        <w:t xml:space="preserve">        html = parser is html_fromstring</w:t>
        <w:br/>
        <w:t xml:space="preserve">        diff_parts = ['Expected:',</w:t>
        <w:br/>
        <w:t xml:space="preserve">                      self.format_doc(want_doc, html, 2),</w:t>
        <w:br/>
        <w:t xml:space="preserve">                      'Got:',</w:t>
        <w:br/>
        <w:t xml:space="preserve">                      self.format_doc(got_doc, html, 2),</w:t>
        <w:br/>
        <w:t xml:space="preserve">                      'Diff:',</w:t>
        <w:br/>
        <w:t xml:space="preserve">                      self.collect_diff(want_doc, got_doc, html, 2)]</w:t>
        <w:br/>
        <w:t xml:space="preserve">        return '\n'.join(diff_parts)</w:t>
        <w:br/>
        <w:br/>
        <w:t xml:space="preserve">    def html_empty_tag(self, el, html=True):</w:t>
        <w:br/>
        <w:t xml:space="preserve">        if not html:</w:t>
        <w:br/>
        <w:t xml:space="preserve">            return False</w:t>
        <w:br/>
        <w:t xml:space="preserve">        if el.tag not in self.empty_tags:</w:t>
        <w:br/>
        <w:t xml:space="preserve">            return False</w:t>
        <w:br/>
        <w:t xml:space="preserve">        if el.text or len(el):</w:t>
        <w:br/>
        <w:t xml:space="preserve">            # This shouldn't happen (contents in an empty tag)</w:t>
        <w:br/>
        <w:t xml:space="preserve">            return False</w:t>
        <w:br/>
        <w:t xml:space="preserve">        return True</w:t>
        <w:br/>
        <w:br/>
        <w:t xml:space="preserve">    def format_doc(self, doc, html, indent, prefix=''):</w:t>
        <w:br/>
        <w:t xml:space="preserve">        parts = []</w:t>
        <w:br/>
        <w:t xml:space="preserve">        if not len(doc):</w:t>
        <w:br/>
        <w:t xml:space="preserve">            # No children...</w:t>
        <w:br/>
        <w:t xml:space="preserve">            parts.append(' '*indent)</w:t>
        <w:br/>
        <w:t xml:space="preserve">            parts.append(prefix)</w:t>
        <w:br/>
        <w:t xml:space="preserve">            parts.append(self.format_tag(doc))</w:t>
        <w:br/>
        <w:t xml:space="preserve">            if not self.html_empty_tag(doc, html):</w:t>
        <w:br/>
        <w:t xml:space="preserve">                if strip(doc.text):</w:t>
        <w:br/>
        <w:t xml:space="preserve">                    parts.append(self.format_text(doc.text))</w:t>
        <w:br/>
        <w:t xml:space="preserve">                parts.append(self.format_end_tag(doc))</w:t>
        <w:br/>
        <w:t xml:space="preserve">            if strip(doc.tail):</w:t>
        <w:br/>
        <w:t xml:space="preserve">                parts.append(self.format_text(doc.tail))</w:t>
        <w:br/>
        <w:t xml:space="preserve">            parts.append('\n')</w:t>
        <w:br/>
        <w:t xml:space="preserve">            return ''.join(parts)</w:t>
        <w:br/>
        <w:t xml:space="preserve">        parts.append(' '*indent)</w:t>
        <w:br/>
        <w:t xml:space="preserve">        parts.append(prefix)</w:t>
        <w:br/>
        <w:t xml:space="preserve">        parts.append(self.format_tag(doc))</w:t>
        <w:br/>
        <w:t xml:space="preserve">        if not self.html_empty_tag(doc, html):</w:t>
        <w:br/>
        <w:t xml:space="preserve">            parts.append('\n')</w:t>
        <w:br/>
        <w:t xml:space="preserve">            if strip(doc.text):</w:t>
        <w:br/>
        <w:t xml:space="preserve">                parts.append(' '*indent)</w:t>
        <w:br/>
        <w:t xml:space="preserve">                parts.append(self.format_text(doc.text))</w:t>
        <w:br/>
        <w:t xml:space="preserve">                parts.append('\n')</w:t>
        <w:br/>
        <w:t xml:space="preserve">            for el in doc:</w:t>
        <w:br/>
        <w:t xml:space="preserve">                parts.append(self.format_doc(el, html, indent+2))</w:t>
        <w:br/>
        <w:t xml:space="preserve">            parts.append(' '*indent)</w:t>
        <w:br/>
        <w:t xml:space="preserve">            parts.append(self.format_end_tag(doc))</w:t>
        <w:br/>
        <w:t xml:space="preserve">            parts.append('\n')</w:t>
        <w:br/>
        <w:t xml:space="preserve">        if strip(doc.tail):</w:t>
        <w:br/>
        <w:t xml:space="preserve">            parts.append(' '*indent)</w:t>
        <w:br/>
        <w:t xml:space="preserve">            parts.append(self.format_text(doc.tail))</w:t>
        <w:br/>
        <w:t xml:space="preserve">            parts.append('\n')</w:t>
        <w:br/>
        <w:t xml:space="preserve">        return ''.join(parts)</w:t>
        <w:br/>
        <w:br/>
        <w:t xml:space="preserve">    def format_text(self, text, strip=True):</w:t>
        <w:br/>
        <w:t xml:space="preserve">        if text is None:</w:t>
        <w:br/>
        <w:t xml:space="preserve">            return ''</w:t>
        <w:br/>
        <w:t xml:space="preserve">        if strip:</w:t>
        <w:br/>
        <w:t xml:space="preserve">            text = text.strip()</w:t>
        <w:br/>
        <w:t xml:space="preserve">        return html_escape(text, 1)</w:t>
        <w:br/>
        <w:br/>
        <w:t xml:space="preserve">    def format_tag(self, el):</w:t>
        <w:br/>
        <w:t xml:space="preserve">        attrs = []</w:t>
        <w:br/>
        <w:t xml:space="preserve">        if isinstance(el, etree.CommentBase):</w:t>
        <w:br/>
        <w:t xml:space="preserve">            # FIXME: probably PIs should be handled specially too?</w:t>
        <w:br/>
        <w:t xml:space="preserve">            return '&lt;!--'</w:t>
        <w:br/>
        <w:t xml:space="preserve">        for name, value in sorted(el.attrib.items()):</w:t>
        <w:br/>
        <w:t xml:space="preserve">            attrs.append('%s="%s"' % (name, self.format_text(value, False)))</w:t>
        <w:br/>
        <w:t xml:space="preserve">        if not attrs:</w:t>
        <w:br/>
        <w:t xml:space="preserve">            return '&lt;%s&gt;' % el.tag</w:t>
        <w:br/>
        <w:t xml:space="preserve">        return '&lt;%s %s&gt;' % (el.tag, ' '.join(attrs))</w:t>
        <w:br/>
        <w:t xml:space="preserve">    </w:t>
        <w:br/>
        <w:t xml:space="preserve">    def format_end_tag(self, el):</w:t>
        <w:br/>
        <w:t xml:space="preserve">        if isinstance(el, etree.CommentBase):</w:t>
        <w:br/>
        <w:t xml:space="preserve">            # FIXME: probably PIs should be handled specially too?</w:t>
        <w:br/>
        <w:t xml:space="preserve">            return '--&gt;'</w:t>
        <w:br/>
        <w:t xml:space="preserve">        return '&lt;/%s&gt;' % el.tag</w:t>
        <w:br/>
        <w:br/>
        <w:t xml:space="preserve">    def collect_diff(self, want, got, html, indent):</w:t>
        <w:br/>
        <w:t xml:space="preserve">        parts = []</w:t>
        <w:br/>
        <w:t xml:space="preserve">        if not len(want) and not len(got):</w:t>
        <w:br/>
        <w:t xml:space="preserve">            parts.append(' '*indent)</w:t>
        <w:br/>
        <w:t xml:space="preserve">            parts.append(self.collect_diff_tag(want, got))</w:t>
        <w:br/>
        <w:t xml:space="preserve">            if not self.html_empty_tag(got, html):</w:t>
        <w:br/>
        <w:t xml:space="preserve">                parts.append(self.collect_diff_text(want.text, got.text))</w:t>
        <w:br/>
        <w:t xml:space="preserve">                parts.append(self.collect_diff_end_tag(want, got))</w:t>
        <w:br/>
        <w:t xml:space="preserve">            parts.append(self.collect_diff_text(want.tail, got.tail))</w:t>
        <w:br/>
        <w:t xml:space="preserve">            parts.append('\n')</w:t>
        <w:br/>
        <w:t xml:space="preserve">            return ''.join(parts)</w:t>
        <w:br/>
        <w:t xml:space="preserve">        parts.append(' '*indent)</w:t>
        <w:br/>
        <w:t xml:space="preserve">        parts.append(self.collect_diff_tag(want, got))</w:t>
        <w:br/>
        <w:t xml:space="preserve">        parts.append('\n')</w:t>
        <w:br/>
        <w:t xml:space="preserve">        if strip(want.text) or strip(got.text):</w:t>
        <w:br/>
        <w:t xml:space="preserve">            parts.append(' '*indent)</w:t>
        <w:br/>
        <w:t xml:space="preserve">            parts.append(self.collect_diff_text(want.text, got.text))</w:t>
        <w:br/>
        <w:t xml:space="preserve">            parts.append('\n')</w:t>
        <w:br/>
        <w:t xml:space="preserve">        want_children = list(want)</w:t>
        <w:br/>
        <w:t xml:space="preserve">        got_children = list(got)</w:t>
        <w:br/>
        <w:t xml:space="preserve">        while want_children or got_children:</w:t>
        <w:br/>
        <w:t xml:space="preserve">            if not want_children:</w:t>
        <w:br/>
        <w:t xml:space="preserve">                parts.append(self.format_doc(got_children.pop(0), html, indent+2, '+'))</w:t>
        <w:br/>
        <w:t xml:space="preserve">                continue</w:t>
        <w:br/>
        <w:t xml:space="preserve">            if not got_children:</w:t>
        <w:br/>
        <w:t xml:space="preserve">                parts.append(self.format_doc(want_children.pop(0), html, indent+2, '-'))</w:t>
        <w:br/>
        <w:t xml:space="preserve">                continue</w:t>
        <w:br/>
        <w:t xml:space="preserve">            parts.append(self.collect_diff(</w:t>
        <w:br/>
        <w:t xml:space="preserve">                want_children.pop(0), got_children.pop(0), html, indent+2))</w:t>
        <w:br/>
        <w:t xml:space="preserve">        parts.append(' '*indent)</w:t>
        <w:br/>
        <w:t xml:space="preserve">        parts.append(self.collect_diff_end_tag(want, got))</w:t>
        <w:br/>
        <w:t xml:space="preserve">        parts.append('\n')</w:t>
        <w:br/>
        <w:t xml:space="preserve">        if strip(want.tail) or strip(got.tail):</w:t>
        <w:br/>
        <w:t xml:space="preserve">            parts.append(' '*indent)</w:t>
        <w:br/>
        <w:t xml:space="preserve">            parts.append(self.collect_diff_text(want.tail, got.tail))</w:t>
        <w:br/>
        <w:t xml:space="preserve">            parts.append('\n')</w:t>
        <w:br/>
        <w:t xml:space="preserve">        return ''.join(parts)</w:t>
        <w:br/>
        <w:br/>
        <w:t xml:space="preserve">    def collect_diff_tag(self, want, got):</w:t>
        <w:br/>
        <w:t xml:space="preserve">        if not self.tag_compare(want.tag, got.tag):</w:t>
        <w:br/>
        <w:t xml:space="preserve">            tag = '%s (got: %s)' % (want.tag, got.tag)</w:t>
        <w:br/>
        <w:t xml:space="preserve">        else:</w:t>
        <w:br/>
        <w:t xml:space="preserve">            tag = got.tag</w:t>
        <w:br/>
        <w:t xml:space="preserve">        attrs = []</w:t>
        <w:br/>
        <w:t xml:space="preserve">        any = want.tag == 'any' or 'any' in want.attrib</w:t>
        <w:br/>
        <w:t xml:space="preserve">        for name, value in sorted(got.attrib.items()):</w:t>
        <w:br/>
        <w:t xml:space="preserve">            if name not in want.attrib and not any:</w:t>
        <w:br/>
        <w:t xml:space="preserve">                attrs.append('+%s="%s"' % (name, self.format_text(value, False)))</w:t>
        <w:br/>
        <w:t xml:space="preserve">            else:</w:t>
        <w:br/>
        <w:t xml:space="preserve">                if name in want.attrib:</w:t>
        <w:br/>
        <w:t xml:space="preserve">                    text = self.collect_diff_text(want.attrib[name], value, False)</w:t>
        <w:br/>
        <w:t xml:space="preserve">                else:</w:t>
        <w:br/>
        <w:t xml:space="preserve">                    text = self.format_text(value, False)</w:t>
        <w:br/>
        <w:t xml:space="preserve">                attrs.append('%s="%s"' % (name, text))</w:t>
        <w:br/>
        <w:t xml:space="preserve">        if not any:</w:t>
        <w:br/>
        <w:t xml:space="preserve">            for name, value in sorted(want.attrib.items()):</w:t>
        <w:br/>
        <w:t xml:space="preserve">                if name in got.attrib:</w:t>
        <w:br/>
        <w:t xml:space="preserve">                    continue</w:t>
        <w:br/>
        <w:t xml:space="preserve">                attrs.append('-%s="%s"' % (name, self.format_text(value, False)))</w:t>
        <w:br/>
        <w:t xml:space="preserve">        if attrs:</w:t>
        <w:br/>
        <w:t xml:space="preserve">            tag = '&lt;%s %s&gt;' % (tag, ' '.join(attrs))</w:t>
        <w:br/>
        <w:t xml:space="preserve">        else:</w:t>
        <w:br/>
        <w:t xml:space="preserve">            tag = '&lt;%s&gt;' % tag</w:t>
        <w:br/>
        <w:t xml:space="preserve">        return tag</w:t>
        <w:br/>
        <w:br/>
        <w:t xml:space="preserve">    def collect_diff_end_tag(self, want, got):</w:t>
        <w:br/>
        <w:t xml:space="preserve">        if want.tag != got.tag:</w:t>
        <w:br/>
        <w:t xml:space="preserve">            tag = '%s (got: %s)' % (want.tag, got.tag)</w:t>
        <w:br/>
        <w:t xml:space="preserve">        else:</w:t>
        <w:br/>
        <w:t xml:space="preserve">            tag = got.tag</w:t>
        <w:br/>
        <w:t xml:space="preserve">        return '&lt;/%s&gt;' % tag</w:t>
        <w:br/>
        <w:br/>
        <w:t xml:space="preserve">    def collect_diff_text(self, want, got, strip=True):</w:t>
        <w:br/>
        <w:t xml:space="preserve">        if self.text_compare(want, got, strip):</w:t>
        <w:br/>
        <w:t xml:space="preserve">            if not got:</w:t>
        <w:br/>
        <w:t xml:space="preserve">                return ''</w:t>
        <w:br/>
        <w:t xml:space="preserve">            return self.format_text(got, strip)</w:t>
        <w:br/>
        <w:t xml:space="preserve">        text = '%s (got: %s)' % (want, got)</w:t>
        <w:br/>
        <w:t xml:space="preserve">        return self.format_text(text, strip)</w:t>
        <w:br/>
        <w:br/>
        <w:t>class LHTMLOutputChecker(LXMLOutputChecker):</w:t>
        <w:br/>
        <w:t xml:space="preserve">    def get_default_parser(self):</w:t>
        <w:br/>
        <w:t xml:space="preserve">        return html_fromstring</w:t>
        <w:br/>
        <w:t xml:space="preserve">    </w:t>
        <w:br/>
        <w:t>def install(html=False):</w:t>
        <w:br/>
        <w:t xml:space="preserve">    """</w:t>
        <w:br/>
        <w:t xml:space="preserve">    Install doctestcompare for all future doctests.</w:t>
        <w:br/>
        <w:br/>
        <w:t xml:space="preserve">    If html is true, then by default the HTML parser will be used;</w:t>
        <w:br/>
        <w:t xml:space="preserve">    otherwise the XML parser is used.</w:t>
        <w:br/>
        <w:t xml:space="preserve">    """</w:t>
        <w:br/>
        <w:t xml:space="preserve">    if html:</w:t>
        <w:br/>
        <w:t xml:space="preserve">        doctest.OutputChecker = LHTMLOutputChecker</w:t>
        <w:br/>
        <w:t xml:space="preserve">    else:</w:t>
        <w:br/>
        <w:t xml:space="preserve">        doctest.OutputChecker = LXMLOutputChecker</w:t>
        <w:br/>
        <w:br/>
        <w:t>def temp_install(html=False, del_module=None):</w:t>
        <w:br/>
        <w:t xml:space="preserve">    """</w:t>
        <w:br/>
        <w:t xml:space="preserve">    Use this *inside* a doctest to enable this checker for this</w:t>
        <w:br/>
        <w:t xml:space="preserve">    doctest only.</w:t>
        <w:br/>
        <w:br/>
        <w:t xml:space="preserve">    If html is true, then by default the HTML parser will be used;</w:t>
        <w:br/>
        <w:t xml:space="preserve">    otherwise the XML parser is used.</w:t>
        <w:br/>
        <w:t xml:space="preserve">    """</w:t>
        <w:br/>
        <w:t xml:space="preserve">    if html:</w:t>
        <w:br/>
        <w:t xml:space="preserve">        Checker = LHTMLOutputChecker</w:t>
        <w:br/>
        <w:t xml:space="preserve">    else:</w:t>
        <w:br/>
        <w:t xml:space="preserve">        Checker = LXMLOutputChecker</w:t>
        <w:br/>
        <w:t xml:space="preserve">    frame = _find_doctest_frame()</w:t>
        <w:br/>
        <w:t xml:space="preserve">    dt_self = frame.f_locals['self']</w:t>
        <w:br/>
        <w:t xml:space="preserve">    checker = Checker()</w:t>
        <w:br/>
        <w:t xml:space="preserve">    old_checker = dt_self._checker</w:t>
        <w:br/>
        <w:t xml:space="preserve">    dt_self._checker = checker</w:t>
        <w:br/>
        <w:t xml:space="preserve">    # The unfortunate thing is that there is a local variable 'check'</w:t>
        <w:br/>
        <w:t xml:space="preserve">    # in the function that runs the doctests, that is a bound method</w:t>
        <w:br/>
        <w:t xml:space="preserve">    # into the output checker.  We have to update that.  We can't</w:t>
        <w:br/>
        <w:t xml:space="preserve">    # modify the frame, so we have to modify the object in place.  The</w:t>
        <w:br/>
        <w:t xml:space="preserve">    # only way to do this is to actually change the func_code</w:t>
        <w:br/>
        <w:t xml:space="preserve">    # attribute of the method.  We change it, and then wait for</w:t>
        <w:br/>
        <w:t xml:space="preserve">    # __record_outcome to be run, which signals the end of the __run</w:t>
        <w:br/>
        <w:t xml:space="preserve">    # method, at which point we restore the previous check_output</w:t>
        <w:br/>
        <w:t xml:space="preserve">    # implementation.</w:t>
        <w:br/>
        <w:t xml:space="preserve">    check_func = frame.f_locals['check'].__func__</w:t>
        <w:br/>
        <w:t xml:space="preserve">    checker_check_func = checker.check_output.__func__</w:t>
        <w:br/>
        <w:t xml:space="preserve">    # Because we can't patch up func_globals, this is the only global</w:t>
        <w:br/>
        <w:t xml:space="preserve">    # in check_output that we care about:</w:t>
        <w:br/>
        <w:t xml:space="preserve">    doctest.etree = etree</w:t>
        <w:br/>
        <w:t xml:space="preserve">    _RestoreChecker(dt_self, old_checker, checker,</w:t>
        <w:br/>
        <w:t xml:space="preserve">                    check_func, checker_check_func,</w:t>
        <w:br/>
        <w:t xml:space="preserve">                    del_module)</w:t>
        <w:br/>
        <w:br/>
        <w:t>class _RestoreChecker:</w:t>
        <w:br/>
        <w:t xml:space="preserve">    def __init__(self, dt_self, old_checker, new_checker, check_func, clone_func,</w:t>
        <w:br/>
        <w:t xml:space="preserve">                 del_module):</w:t>
        <w:br/>
        <w:t xml:space="preserve">        self.dt_self = dt_self</w:t>
        <w:br/>
        <w:t xml:space="preserve">        self.checker = old_checker</w:t>
        <w:br/>
        <w:t xml:space="preserve">        self.checker._temp_call_super_check_output = self.call_super</w:t>
        <w:br/>
        <w:t xml:space="preserve">        self.checker._temp_override_self = new_checker</w:t>
        <w:br/>
        <w:t xml:space="preserve">        self.check_func = check_func</w:t>
        <w:br/>
        <w:t xml:space="preserve">        self.clone_func = clone_func</w:t>
        <w:br/>
        <w:t xml:space="preserve">        self.del_module = del_module</w:t>
        <w:br/>
        <w:t xml:space="preserve">        self.install_clone()</w:t>
        <w:br/>
        <w:t xml:space="preserve">        self.install_dt_self()</w:t>
        <w:br/>
        <w:t xml:space="preserve">    def install_clone(self):</w:t>
        <w:br/>
        <w:t xml:space="preserve">        self.func_code = self.check_func.__code__</w:t>
        <w:br/>
        <w:t xml:space="preserve">        self.func_globals = self.check_func.__globals__</w:t>
        <w:br/>
        <w:t xml:space="preserve">        self.check_func.__code__ = self.clone_func.__code__</w:t>
        <w:br/>
        <w:t xml:space="preserve">    def uninstall_clone(self):</w:t>
        <w:br/>
        <w:t xml:space="preserve">        self.check_func.__code__ = self.func_code</w:t>
        <w:br/>
        <w:t xml:space="preserve">    def install_dt_self(self):</w:t>
        <w:br/>
        <w:t xml:space="preserve">        self.prev_func = self.dt_self._DocTestRunner__record_outcome</w:t>
        <w:br/>
        <w:t xml:space="preserve">        self.dt_self._DocTestRunner__record_outcome = self</w:t>
        <w:br/>
        <w:t xml:space="preserve">    def uninstall_dt_self(self):</w:t>
        <w:br/>
        <w:t xml:space="preserve">        self.dt_self._DocTestRunner__record_outcome = self.prev_func</w:t>
        <w:br/>
        <w:t xml:space="preserve">    def uninstall_module(self):</w:t>
        <w:br/>
        <w:t xml:space="preserve">        if self.del_module:</w:t>
        <w:br/>
        <w:t xml:space="preserve">            import sys</w:t>
        <w:br/>
        <w:t xml:space="preserve">            del sys.modules[self.del_module]</w:t>
        <w:br/>
        <w:t xml:space="preserve">            if '.' in self.del_module:</w:t>
        <w:br/>
        <w:t xml:space="preserve">                package, module = self.del_module.rsplit('.', 1)</w:t>
        <w:br/>
        <w:t xml:space="preserve">                package_mod = sys.modules[package]</w:t>
        <w:br/>
        <w:t xml:space="preserve">                delattr(package_mod, module)</w:t>
        <w:br/>
        <w:t xml:space="preserve">    def __call__(self, *args, **kw):</w:t>
        <w:br/>
        <w:t xml:space="preserve">        self.uninstall_clone()</w:t>
        <w:br/>
        <w:t xml:space="preserve">        self.uninstall_dt_self()</w:t>
        <w:br/>
        <w:t xml:space="preserve">        del self.checker._temp_override_self</w:t>
        <w:br/>
        <w:t xml:space="preserve">        del self.checker._temp_call_super_check_output</w:t>
        <w:br/>
        <w:t xml:space="preserve">        result = self.prev_func(*args, **kw)</w:t>
        <w:br/>
        <w:t xml:space="preserve">        self.uninstall_module()</w:t>
        <w:br/>
        <w:t xml:space="preserve">        return result</w:t>
        <w:br/>
        <w:t xml:space="preserve">    def call_super(self, *args, **kw):</w:t>
        <w:br/>
        <w:t xml:space="preserve">        self.uninstall_clone()</w:t>
        <w:br/>
        <w:t xml:space="preserve">        try:</w:t>
        <w:br/>
        <w:t xml:space="preserve">            return self.check_func(*args, **kw)</w:t>
        <w:br/>
        <w:t xml:space="preserve">        finally:</w:t>
        <w:br/>
        <w:t xml:space="preserve">            self.install_clone()</w:t>
        <w:br/>
        <w:t xml:space="preserve">            </w:t>
        <w:br/>
        <w:t>def _find_doctest_frame():</w:t>
        <w:br/>
        <w:t xml:space="preserve">    import sys</w:t>
        <w:br/>
        <w:t xml:space="preserve">    frame = sys._getframe(1)</w:t>
        <w:br/>
        <w:t xml:space="preserve">    while frame:</w:t>
        <w:br/>
        <w:t xml:space="preserve">        l = frame.f_locals</w:t>
        <w:br/>
        <w:t xml:space="preserve">        if 'BOOM' in l:</w:t>
        <w:br/>
        <w:t xml:space="preserve">            # Sign of doctest</w:t>
        <w:br/>
        <w:t xml:space="preserve">            return frame</w:t>
        <w:br/>
        <w:t xml:space="preserve">        frame = frame.f_back</w:t>
        <w:br/>
        <w:t xml:space="preserve">    raise LookupError(</w:t>
        <w:br/>
        <w:t xml:space="preserve">        "Could not find doctest (only use this function *inside* a doctest)")</w:t>
        <w:br/>
        <w:t xml:space="preserve">    </w:t>
        <w:br/>
        <w:t>__test__ = {</w:t>
        <w:br/>
        <w:t xml:space="preserve">    'basic': '''</w:t>
        <w:br/>
        <w:t xml:space="preserve">    &gt;&gt;&gt; temp_install()</w:t>
        <w:br/>
        <w:t xml:space="preserve">    &gt;&gt;&gt; print """&lt;xml a="1" b="2"&gt;stuff&lt;/xml&gt;"""</w:t>
        <w:br/>
        <w:t xml:space="preserve">    &lt;xml b="2" a="1"&gt;...&lt;/xml&gt;</w:t>
        <w:br/>
        <w:t xml:space="preserve">    &gt;&gt;&gt; print """&lt;xml xmlns="http://example.com"&gt;&lt;tag   attr="bar"   /&gt;&lt;/xml&gt;"""</w:t>
        <w:br/>
        <w:t xml:space="preserve">    &lt;xml xmlns="..."&gt;</w:t>
        <w:br/>
        <w:t xml:space="preserve">      &lt;tag attr="..." /&gt;</w:t>
        <w:br/>
        <w:t xml:space="preserve">    &lt;/xml&gt;</w:t>
        <w:br/>
        <w:t xml:space="preserve">    &gt;&gt;&gt; print """&lt;xml&gt;blahblahblah&lt;foo /&gt;&lt;/xml&gt;""" # doctest: +NOPARSE_MARKUP, +ELLIPSIS</w:t>
        <w:br/>
        <w:t xml:space="preserve">    &lt;xml&gt;...foo /&gt;&lt;/xml&gt;</w:t>
        <w:br/>
        <w:t xml:space="preserve">    '''}</w:t>
        <w:br/>
        <w:br/>
        <w:t>if __name__ == '__main__':</w:t>
        <w:br/>
        <w:t xml:space="preserve">    import doctest</w:t>
        <w:br/>
        <w:t xml:space="preserve">    doctest.testmod()</w:t>
        <w:br/>
        <w:t xml:space="preserve">    </w:t>
        <w:br/>
        <w:t xml:space="preserve">    </w:t>
        <w:br/>
      </w:r>
    </w:p>
    <w:p>
      <w:r>
        <w:t>Fin du fichier : .venv/lib/python3.12/site-packages/lxml/doctestcompare.py</w:t>
      </w:r>
    </w:p>
    <w:p/>
    <w:p>
      <w:r>
        <w:t>Début du fichier : .venv/lib/python3.12/site-packages/lxml/html/ElementSoup.py</w:t>
      </w:r>
    </w:p>
    <w:p>
      <w:r>
        <w:rPr>
          <w:rFonts w:ascii="Consolas" w:hAnsi="Consolas"/>
        </w:rPr>
        <w:t>__doc__ = """Legacy interface to the BeautifulSoup HTML parser.</w:t>
        <w:br/>
        <w:t>"""</w:t>
        <w:br/>
        <w:br/>
        <w:t>__all__ = ["parse", "convert_tree"]</w:t>
        <w:br/>
        <w:br/>
        <w:t>from .soupparser import convert_tree, parse as _parse</w:t>
        <w:br/>
        <w:br/>
        <w:t>def parse(file, beautifulsoup=None, makeelement=None):</w:t>
        <w:br/>
        <w:t xml:space="preserve">    root = _parse(file, beautifulsoup=beautifulsoup, makeelement=makeelement)</w:t>
        <w:br/>
        <w:t xml:space="preserve">    return root.getroot()</w:t>
        <w:br/>
      </w:r>
    </w:p>
    <w:p>
      <w:r>
        <w:t>Fin du fichier : .venv/lib/python3.12/site-packages/lxml/html/ElementSoup.py</w:t>
      </w:r>
    </w:p>
    <w:p/>
    <w:p>
      <w:r>
        <w:t>Début du fichier : .venv/lib/python3.12/site-packages/lxml/html/__init__.py</w:t>
      </w:r>
    </w:p>
    <w:p>
      <w:r>
        <w:rPr>
          <w:rFonts w:ascii="Consolas" w:hAnsi="Consolas"/>
        </w:rPr>
        <w:t># Copyright (c) 2004 Ian Bicking. All rights reserved.</w:t>
        <w:br/>
        <w:t>#</w:t>
        <w:br/>
        <w:t># Redistribution and use in source and binary forms, with or without</w:t>
        <w:br/>
        <w:t># modification, are permitted provided that the following conditions are</w:t>
        <w:br/>
        <w:t># met:</w:t>
        <w:br/>
        <w:t>#</w:t>
        <w:br/>
        <w:t># 1. Redistributions of source code must retain the above copyright</w:t>
        <w:br/>
        <w:t># notice, this list of conditions and the following disclaimer.</w:t>
        <w:br/>
        <w:t>#</w:t>
        <w:br/>
        <w:t># 2. Redistributions in binary form must reproduce the above copyright</w:t>
        <w:br/>
        <w:t># notice, this list of conditions and the following disclaimer in</w:t>
        <w:br/>
        <w:t># the documentation and/or other materials provided with the</w:t>
        <w:br/>
        <w:t># distribution.</w:t>
        <w:br/>
        <w:t>#</w:t>
        <w:br/>
        <w:t># 3. Neither the name of Ian Bicking nor the names of its contributors may</w:t>
        <w:br/>
        <w:t># be used to endorse or promote products derived from this software</w:t>
        <w:br/>
        <w:t># without specific prior written permission.</w:t>
        <w:br/>
        <w:t>#</w:t>
        <w:br/>
        <w:t># THIS SOFTWARE IS PROVIDED BY THE COPYRIGHT HOLDERS AND CONTRIBUTORS</w:t>
        <w:br/>
        <w:t># "AS IS" AND ANY EXPRESS OR IMPLIED WARRANTIES, INCLUDING, BUT NOT</w:t>
        <w:br/>
        <w:t># LIMITED TO, THE IMPLIED WARRANTIES OF MERCHANTABILITY AND FITNESS FOR</w:t>
        <w:br/>
        <w:t># A PARTICULAR PURPOSE ARE DISCLAIMED. IN NO EVENT SHALL IAN BICKING OR</w:t>
        <w:br/>
        <w:t># CONTRIBUTORS BE LIABLE FOR ANY DIRECT, INDIRECT, INCIDENTAL, SPECIAL,</w:t>
        <w:br/>
        <w:t># EXEMPLARY, OR CONSEQUENTIAL DAMAGES (INCLUDING, BUT NOT LIMITED TO,</w:t>
        <w:br/>
        <w:t># PROCUREMENT OF SUBSTITUTE GOODS OR SERVICES; LOSS OF USE, DATA, OR</w:t>
        <w:br/>
        <w:t># PROFITS; OR BUSINESS INTERRUPTION) HOWEVER CAUSED AND ON ANY THEORY OF</w:t>
        <w:br/>
        <w:t># LIABILITY, WHETHER IN CONTRACT, STRICT LIABILITY, OR TORT (INCLUDING</w:t>
        <w:br/>
        <w:t># NEGLIGENCE OR OTHERWISE) ARISING IN ANY WAY OUT OF THE USE OF THIS</w:t>
        <w:br/>
        <w:t># SOFTWARE, EVEN IF ADVISED OF THE POSSIBILITY OF SUCH DAMAGE.</w:t>
        <w:br/>
        <w:br/>
        <w:t>"""The ``lxml.html`` tool set for HTML handling.</w:t>
        <w:br/>
        <w:t>"""</w:t>
        <w:br/>
        <w:br/>
        <w:br/>
        <w:t>__all__ = [</w:t>
        <w:br/>
        <w:t xml:space="preserve">    'document_fromstring', 'fragment_fromstring', 'fragments_fromstring', 'fromstring',</w:t>
        <w:br/>
        <w:t xml:space="preserve">    'tostring', 'Element', 'defs', 'open_in_browser', 'submit_form',</w:t>
        <w:br/>
        <w:t xml:space="preserve">    'find_rel_links', 'find_class', 'make_links_absolute',</w:t>
        <w:br/>
        <w:t xml:space="preserve">    'resolve_base_href', 'iterlinks', 'rewrite_links', 'parse']</w:t>
        <w:br/>
        <w:br/>
        <w:br/>
        <w:t>import copy</w:t>
        <w:br/>
        <w:t>import re</w:t>
        <w:br/>
        <w:br/>
        <w:t>from collections.abc import MutableMapping, MutableSet</w:t>
        <w:br/>
        <w:t>from functools import partial</w:t>
        <w:br/>
        <w:t>from urllib.parse import urljoin</w:t>
        <w:br/>
        <w:br/>
        <w:t>from .. import etree</w:t>
        <w:br/>
        <w:t>from . import defs</w:t>
        <w:br/>
        <w:t>from ._setmixin import SetMixin</w:t>
        <w:br/>
        <w:br/>
        <w:br/>
        <w:t>def __fix_docstring(s):</w:t>
        <w:br/>
        <w:t xml:space="preserve">    # TODO: remove and clean up doctests</w:t>
        <w:br/>
        <w:t xml:space="preserve">    if not s:</w:t>
        <w:br/>
        <w:t xml:space="preserve">        return s</w:t>
        <w:br/>
        <w:t xml:space="preserve">    sub = re.compile(r"^(\s*)u'", re.M).sub</w:t>
        <w:br/>
        <w:t xml:space="preserve">    return sub(r"\1'", s)</w:t>
        <w:br/>
        <w:br/>
        <w:br/>
        <w:t>XHTML_NAMESPACE = "http://www.w3.org/1999/xhtml"</w:t>
        <w:br/>
        <w:br/>
        <w:t>_rel_links_xpath = etree.XPath("descendant-or-self::a[@rel]|descendant-or-self::x:a[@rel]",</w:t>
        <w:br/>
        <w:t xml:space="preserve">                               namespaces={'x':XHTML_NAMESPACE})</w:t>
        <w:br/>
        <w:t>_options_xpath = etree.XPath("descendant-or-self::option|descendant-or-self::x:option",</w:t>
        <w:br/>
        <w:t xml:space="preserve">                             namespaces={'x':XHTML_NAMESPACE})</w:t>
        <w:br/>
        <w:t>_forms_xpath = etree.XPath("descendant-or-self::form|descendant-or-self::x:form",</w:t>
        <w:br/>
        <w:t xml:space="preserve">                           namespaces={'x':XHTML_NAMESPACE})</w:t>
        <w:br/>
        <w:t>#_class_xpath = etree.XPath(r"descendant-or-self::*[regexp:match(@class, concat('\b', $class_name, '\b'))]", {'regexp': 'http://exslt.org/regular-expressions'})</w:t>
        <w:br/>
        <w:t>_class_xpath = etree.XPath("descendant-or-self::*[@class and contains(concat(' ', normalize-space(@class), ' '), concat(' ', $class_name, ' '))]")</w:t>
        <w:br/>
        <w:t>_id_xpath = etree.XPath("descendant-or-self::*[@id=$id]")</w:t>
        <w:br/>
        <w:t>_collect_string_content = etree.XPath("string()", smart_strings=False)</w:t>
        <w:br/>
        <w:t>_iter_css_urls = re.compile(r'url\(('+'["][^"]*["]|'+"['][^']*[']|"+r'[^)]*)\)', re.I).finditer</w:t>
        <w:br/>
        <w:t>_iter_css_imports = re.compile(r'@import "(.*?)"').finditer</w:t>
        <w:br/>
        <w:t>_label_xpath = etree.XPath("//label[@for=$id]|//x:label[@for=$id]",</w:t>
        <w:br/>
        <w:t xml:space="preserve">                           namespaces={'x':XHTML_NAMESPACE})</w:t>
        <w:br/>
        <w:t>_archive_re = re.compile(r'[^ ]+')</w:t>
        <w:br/>
        <w:t>_parse_meta_refresh_url = re.compile(</w:t>
        <w:br/>
        <w:t xml:space="preserve">    r'[^;=]*;\s*(?:url\s*=\s*)?(?P&lt;url&gt;.*)$', re.I).search</w:t>
        <w:br/>
        <w:br/>
        <w:br/>
        <w:t>def _unquote_match(s, pos):</w:t>
        <w:br/>
        <w:t xml:space="preserve">    if s[:1] == '"' and s[-1:] == '"' or s[:1] == "'" and s[-1:] == "'":</w:t>
        <w:br/>
        <w:t xml:space="preserve">        return s[1:-1], pos+1</w:t>
        <w:br/>
        <w:t xml:space="preserve">    else:</w:t>
        <w:br/>
        <w:t xml:space="preserve">        return s,pos</w:t>
        <w:br/>
        <w:br/>
        <w:br/>
        <w:t>def _transform_result(typ, result):</w:t>
        <w:br/>
        <w:t xml:space="preserve">    """Convert the result back into the input type.</w:t>
        <w:br/>
        <w:t xml:space="preserve">    """</w:t>
        <w:br/>
        <w:t xml:space="preserve">    if issubclass(typ, bytes):</w:t>
        <w:br/>
        <w:t xml:space="preserve">        return tostring(result, encoding='utf-8')</w:t>
        <w:br/>
        <w:t xml:space="preserve">    elif issubclass(typ, str):</w:t>
        <w:br/>
        <w:t xml:space="preserve">        return tostring(result, encoding='unicode')</w:t>
        <w:br/>
        <w:t xml:space="preserve">    else:</w:t>
        <w:br/>
        <w:t xml:space="preserve">        return result</w:t>
        <w:br/>
        <w:br/>
        <w:br/>
        <w:t>def _nons(tag):</w:t>
        <w:br/>
        <w:t xml:space="preserve">    if isinstance(tag, str):</w:t>
        <w:br/>
        <w:t xml:space="preserve">        if tag[0] == '{' and tag[1:len(XHTML_NAMESPACE)+1] == XHTML_NAMESPACE:</w:t>
        <w:br/>
        <w:t xml:space="preserve">            return tag.split('}')[-1]</w:t>
        <w:br/>
        <w:t xml:space="preserve">    return tag</w:t>
        <w:br/>
        <w:br/>
        <w:br/>
        <w:t>class Classes(MutableSet):</w:t>
        <w:br/>
        <w:t xml:space="preserve">    """Provides access to an element's class attribute as a set-like collection.</w:t>
        <w:br/>
        <w:t xml:space="preserve">    Usage::</w:t>
        <w:br/>
        <w:br/>
        <w:t xml:space="preserve">        &gt;&gt;&gt; el = fromstring('&lt;p class="hidden large"&gt;Text&lt;/p&gt;')</w:t>
        <w:br/>
        <w:t xml:space="preserve">        &gt;&gt;&gt; classes = el.classes  # or: classes = Classes(el.attrib)</w:t>
        <w:br/>
        <w:t xml:space="preserve">        &gt;&gt;&gt; classes |= ['block', 'paragraph']</w:t>
        <w:br/>
        <w:t xml:space="preserve">        &gt;&gt;&gt; el.get('class')</w:t>
        <w:br/>
        <w:t xml:space="preserve">        'hidden large block paragraph'</w:t>
        <w:br/>
        <w:t xml:space="preserve">        &gt;&gt;&gt; classes.toggle('hidden')</w:t>
        <w:br/>
        <w:t xml:space="preserve">        False</w:t>
        <w:br/>
        <w:t xml:space="preserve">        &gt;&gt;&gt; el.get('class')</w:t>
        <w:br/>
        <w:t xml:space="preserve">        'large block paragraph'</w:t>
        <w:br/>
        <w:t xml:space="preserve">        &gt;&gt;&gt; classes -= ('some', 'classes', 'block')</w:t>
        <w:br/>
        <w:t xml:space="preserve">        &gt;&gt;&gt; el.get('class')</w:t>
        <w:br/>
        <w:t xml:space="preserve">        'large paragraph'</w:t>
        <w:br/>
        <w:t xml:space="preserve">    """</w:t>
        <w:br/>
        <w:t xml:space="preserve">    def __init__(self, attributes):</w:t>
        <w:br/>
        <w:t xml:space="preserve">        self._attributes = attributes</w:t>
        <w:br/>
        <w:t xml:space="preserve">        self._get_class_value = partial(attributes.get, 'class', '')</w:t>
        <w:br/>
        <w:br/>
        <w:t xml:space="preserve">    def add(self, value):</w:t>
        <w:br/>
        <w:t xml:space="preserve">        """</w:t>
        <w:br/>
        <w:t xml:space="preserve">        Add a class.</w:t>
        <w:br/>
        <w:br/>
        <w:t xml:space="preserve">        This has no effect if the class is already present.</w:t>
        <w:br/>
        <w:t xml:space="preserve">        """</w:t>
        <w:br/>
        <w:t xml:space="preserve">        if not value or re.search(r'\s', value):</w:t>
        <w:br/>
        <w:t xml:space="preserve">            raise ValueError("Invalid class name: %r" % value)</w:t>
        <w:br/>
        <w:t xml:space="preserve">        classes = self._get_class_value().split()</w:t>
        <w:br/>
        <w:t xml:space="preserve">        if value in classes:</w:t>
        <w:br/>
        <w:t xml:space="preserve">            return</w:t>
        <w:br/>
        <w:t xml:space="preserve">        classes.append(value)</w:t>
        <w:br/>
        <w:t xml:space="preserve">        self._attributes['class'] = ' '.join(classes)</w:t>
        <w:br/>
        <w:br/>
        <w:t xml:space="preserve">    def discard(self, value):</w:t>
        <w:br/>
        <w:t xml:space="preserve">        """</w:t>
        <w:br/>
        <w:t xml:space="preserve">        Remove a class if it is currently present.</w:t>
        <w:br/>
        <w:br/>
        <w:t xml:space="preserve">        If the class is not present, do nothing.</w:t>
        <w:br/>
        <w:t xml:space="preserve">        """</w:t>
        <w:br/>
        <w:t xml:space="preserve">        if not value or re.search(r'\s', value):</w:t>
        <w:br/>
        <w:t xml:space="preserve">            raise ValueError("Invalid class name: %r" % value)</w:t>
        <w:br/>
        <w:t xml:space="preserve">        classes = [name for name in self._get_class_value().split()</w:t>
        <w:br/>
        <w:t xml:space="preserve">                   if name != value]</w:t>
        <w:br/>
        <w:t xml:space="preserve">        if classes:</w:t>
        <w:br/>
        <w:t xml:space="preserve">            self._attributes['class'] = ' '.join(classes)</w:t>
        <w:br/>
        <w:t xml:space="preserve">        elif 'class' in self._attributes:</w:t>
        <w:br/>
        <w:t xml:space="preserve">            del self._attributes['class']</w:t>
        <w:br/>
        <w:br/>
        <w:t xml:space="preserve">    def remove(self, value):</w:t>
        <w:br/>
        <w:t xml:space="preserve">        """</w:t>
        <w:br/>
        <w:t xml:space="preserve">        Remove a class; it must currently be present.</w:t>
        <w:br/>
        <w:br/>
        <w:t xml:space="preserve">        If the class is not present, raise a KeyError.</w:t>
        <w:br/>
        <w:t xml:space="preserve">        """</w:t>
        <w:br/>
        <w:t xml:space="preserve">        if not value or re.search(r'\s', value):</w:t>
        <w:br/>
        <w:t xml:space="preserve">            raise ValueError("Invalid class name: %r" % value)</w:t>
        <w:br/>
        <w:t xml:space="preserve">        super().remove(value)</w:t>
        <w:br/>
        <w:br/>
        <w:t xml:space="preserve">    def __contains__(self, name):</w:t>
        <w:br/>
        <w:t xml:space="preserve">        classes = self._get_class_value()</w:t>
        <w:br/>
        <w:t xml:space="preserve">        return name in classes and name in classes.split()</w:t>
        <w:br/>
        <w:br/>
        <w:t xml:space="preserve">    def __iter__(self):</w:t>
        <w:br/>
        <w:t xml:space="preserve">        return iter(self._get_class_value().split())</w:t>
        <w:br/>
        <w:br/>
        <w:t xml:space="preserve">    def __len__(self):</w:t>
        <w:br/>
        <w:t xml:space="preserve">        return len(self._get_class_value().split())</w:t>
        <w:br/>
        <w:br/>
        <w:t xml:space="preserve">    # non-standard methods</w:t>
        <w:br/>
        <w:br/>
        <w:t xml:space="preserve">    def update(self, values):</w:t>
        <w:br/>
        <w:t xml:space="preserve">        """</w:t>
        <w:br/>
        <w:t xml:space="preserve">        Add all names from 'values'.</w:t>
        <w:br/>
        <w:t xml:space="preserve">        """</w:t>
        <w:br/>
        <w:t xml:space="preserve">        classes = self._get_class_value().split()</w:t>
        <w:br/>
        <w:t xml:space="preserve">        extended = False</w:t>
        <w:br/>
        <w:t xml:space="preserve">        for value in values:</w:t>
        <w:br/>
        <w:t xml:space="preserve">            if value not in classes:</w:t>
        <w:br/>
        <w:t xml:space="preserve">                classes.append(value)</w:t>
        <w:br/>
        <w:t xml:space="preserve">                extended = True</w:t>
        <w:br/>
        <w:t xml:space="preserve">        if extended:</w:t>
        <w:br/>
        <w:t xml:space="preserve">            self._attributes['class'] = ' '.join(classes)</w:t>
        <w:br/>
        <w:br/>
        <w:t xml:space="preserve">    def toggle(self, value):</w:t>
        <w:br/>
        <w:t xml:space="preserve">        """</w:t>
        <w:br/>
        <w:t xml:space="preserve">        Add a class name if it isn't there yet, or remove it if it exists.</w:t>
        <w:br/>
        <w:br/>
        <w:t xml:space="preserve">        Returns true if the class was added (and is now enabled) and</w:t>
        <w:br/>
        <w:t xml:space="preserve">        false if it was removed (and is now disabled).</w:t>
        <w:br/>
        <w:t xml:space="preserve">        """</w:t>
        <w:br/>
        <w:t xml:space="preserve">        if not value or re.search(r'\s', value):</w:t>
        <w:br/>
        <w:t xml:space="preserve">            raise ValueError("Invalid class name: %r" % value)</w:t>
        <w:br/>
        <w:t xml:space="preserve">        classes = self._get_class_value().split()</w:t>
        <w:br/>
        <w:t xml:space="preserve">        try:</w:t>
        <w:br/>
        <w:t xml:space="preserve">            classes.remove(value)</w:t>
        <w:br/>
        <w:t xml:space="preserve">            enabled = False</w:t>
        <w:br/>
        <w:t xml:space="preserve">        except ValueError:</w:t>
        <w:br/>
        <w:t xml:space="preserve">            classes.append(value)</w:t>
        <w:br/>
        <w:t xml:space="preserve">            enabled = True</w:t>
        <w:br/>
        <w:t xml:space="preserve">        if classes:</w:t>
        <w:br/>
        <w:t xml:space="preserve">            self._attributes['class'] = ' '.join(classes)</w:t>
        <w:br/>
        <w:t xml:space="preserve">        else:</w:t>
        <w:br/>
        <w:t xml:space="preserve">            del self._attributes['class']</w:t>
        <w:br/>
        <w:t xml:space="preserve">        return enabled</w:t>
        <w:br/>
        <w:br/>
        <w:br/>
        <w:t>class HtmlMixin:</w:t>
        <w:br/>
        <w:br/>
        <w:t xml:space="preserve">    def set(self, key, value=None):</w:t>
        <w:br/>
        <w:t xml:space="preserve">        """set(self, key, value=None)</w:t>
        <w:br/>
        <w:br/>
        <w:t xml:space="preserve">        Sets an element attribute.  If no value is provided, or if the value is None,</w:t>
        <w:br/>
        <w:t xml:space="preserve">        creates a 'boolean' attribute without value, e.g. "&lt;form novalidate&gt;&lt;/form&gt;"</w:t>
        <w:br/>
        <w:t xml:space="preserve">        for ``form.set('novalidate')``.</w:t>
        <w:br/>
        <w:t xml:space="preserve">        """</w:t>
        <w:br/>
        <w:t xml:space="preserve">        super().set(key, value)</w:t>
        <w:br/>
        <w:br/>
        <w:t xml:space="preserve">    @property</w:t>
        <w:br/>
        <w:t xml:space="preserve">    def classes(self):</w:t>
        <w:br/>
        <w:t xml:space="preserve">        """</w:t>
        <w:br/>
        <w:t xml:space="preserve">        A set-like wrapper around the 'class' attribute.</w:t>
        <w:br/>
        <w:t xml:space="preserve">        """</w:t>
        <w:br/>
        <w:t xml:space="preserve">        return Classes(self.attrib)</w:t>
        <w:br/>
        <w:br/>
        <w:t xml:space="preserve">    @classes.setter</w:t>
        <w:br/>
        <w:t xml:space="preserve">    def classes(self, classes):</w:t>
        <w:br/>
        <w:t xml:space="preserve">        assert isinstance(classes, Classes)  # only allow "el.classes |= ..." etc.</w:t>
        <w:br/>
        <w:t xml:space="preserve">        value = classes._get_class_value()</w:t>
        <w:br/>
        <w:t xml:space="preserve">        if value:</w:t>
        <w:br/>
        <w:t xml:space="preserve">            self.set('class', value)</w:t>
        <w:br/>
        <w:t xml:space="preserve">        elif self.get('class') is not None:</w:t>
        <w:br/>
        <w:t xml:space="preserve">            del self.attrib['class']</w:t>
        <w:br/>
        <w:br/>
        <w:t xml:space="preserve">    @property</w:t>
        <w:br/>
        <w:t xml:space="preserve">    def base_url(self):</w:t>
        <w:br/>
        <w:t xml:space="preserve">        """</w:t>
        <w:br/>
        <w:t xml:space="preserve">        Returns the base URL, given when the page was parsed.</w:t>
        <w:br/>
        <w:br/>
        <w:t xml:space="preserve">        Use with ``urlparse.urljoin(el.base_url, href)`` to get</w:t>
        <w:br/>
        <w:t xml:space="preserve">        absolute URLs.</w:t>
        <w:br/>
        <w:t xml:space="preserve">        """</w:t>
        <w:br/>
        <w:t xml:space="preserve">        return self.getroottree().docinfo.URL</w:t>
        <w:br/>
        <w:br/>
        <w:t xml:space="preserve">    @property</w:t>
        <w:br/>
        <w:t xml:space="preserve">    def forms(self):</w:t>
        <w:br/>
        <w:t xml:space="preserve">        """</w:t>
        <w:br/>
        <w:t xml:space="preserve">        Return a list of all the forms</w:t>
        <w:br/>
        <w:t xml:space="preserve">        """</w:t>
        <w:br/>
        <w:t xml:space="preserve">        return _forms_xpath(self)</w:t>
        <w:br/>
        <w:br/>
        <w:t xml:space="preserve">    @property</w:t>
        <w:br/>
        <w:t xml:space="preserve">    def body(self):</w:t>
        <w:br/>
        <w:t xml:space="preserve">        """</w:t>
        <w:br/>
        <w:t xml:space="preserve">        Return the &lt;body&gt; element.  Can be called from a child element</w:t>
        <w:br/>
        <w:t xml:space="preserve">        to get the document's head.</w:t>
        <w:br/>
        <w:t xml:space="preserve">        """</w:t>
        <w:br/>
        <w:t xml:space="preserve">        for element in self.getroottree().iter("body", f"{{{XHTML_NAMESPACE}}}body"):</w:t>
        <w:br/>
        <w:t xml:space="preserve">            return element</w:t>
        <w:br/>
        <w:t xml:space="preserve">        return None</w:t>
        <w:br/>
        <w:br/>
        <w:t xml:space="preserve">    @property</w:t>
        <w:br/>
        <w:t xml:space="preserve">    def head(self):</w:t>
        <w:br/>
        <w:t xml:space="preserve">        """</w:t>
        <w:br/>
        <w:t xml:space="preserve">        Returns the &lt;head&gt; element.  Can be called from a child</w:t>
        <w:br/>
        <w:t xml:space="preserve">        element to get the document's head.</w:t>
        <w:br/>
        <w:t xml:space="preserve">        """</w:t>
        <w:br/>
        <w:t xml:space="preserve">        for element in self.getroottree().iter("head", f"{{{XHTML_NAMESPACE}}}head"):</w:t>
        <w:br/>
        <w:t xml:space="preserve">            return element</w:t>
        <w:br/>
        <w:t xml:space="preserve">        return None</w:t>
        <w:br/>
        <w:br/>
        <w:t xml:space="preserve">    @property</w:t>
        <w:br/>
        <w:t xml:space="preserve">    def label(self):</w:t>
        <w:br/>
        <w:t xml:space="preserve">        """</w:t>
        <w:br/>
        <w:t xml:space="preserve">        Get or set any &lt;label&gt; element associated with this element.</w:t>
        <w:br/>
        <w:t xml:space="preserve">        """</w:t>
        <w:br/>
        <w:t xml:space="preserve">        id = self.get('id')</w:t>
        <w:br/>
        <w:t xml:space="preserve">        if not id:</w:t>
        <w:br/>
        <w:t xml:space="preserve">            return None</w:t>
        <w:br/>
        <w:t xml:space="preserve">        result = _label_xpath(self, id=id)</w:t>
        <w:br/>
        <w:t xml:space="preserve">        if not result:</w:t>
        <w:br/>
        <w:t xml:space="preserve">            return None</w:t>
        <w:br/>
        <w:t xml:space="preserve">        else:</w:t>
        <w:br/>
        <w:t xml:space="preserve">            return result[0]</w:t>
        <w:br/>
        <w:br/>
        <w:t xml:space="preserve">    @label.setter</w:t>
        <w:br/>
        <w:t xml:space="preserve">    def label(self, label):</w:t>
        <w:br/>
        <w:t xml:space="preserve">        id = self.get('id')</w:t>
        <w:br/>
        <w:t xml:space="preserve">        if not id:</w:t>
        <w:br/>
        <w:t xml:space="preserve">            raise TypeError(</w:t>
        <w:br/>
        <w:t xml:space="preserve">                "You cannot set a label for an element (%r) that has no id"</w:t>
        <w:br/>
        <w:t xml:space="preserve">                % self)</w:t>
        <w:br/>
        <w:t xml:space="preserve">        if _nons(label.tag) != 'label':</w:t>
        <w:br/>
        <w:t xml:space="preserve">            raise TypeError(</w:t>
        <w:br/>
        <w:t xml:space="preserve">                "You can only assign label to a label element (not %r)"</w:t>
        <w:br/>
        <w:t xml:space="preserve">                % label)</w:t>
        <w:br/>
        <w:t xml:space="preserve">        label.set('for', id)</w:t>
        <w:br/>
        <w:br/>
        <w:t xml:space="preserve">    @label.deleter</w:t>
        <w:br/>
        <w:t xml:space="preserve">    def label(self):</w:t>
        <w:br/>
        <w:t xml:space="preserve">        label = self.label</w:t>
        <w:br/>
        <w:t xml:space="preserve">        if label is not None:</w:t>
        <w:br/>
        <w:t xml:space="preserve">            del label.attrib['for']</w:t>
        <w:br/>
        <w:br/>
        <w:t xml:space="preserve">    def drop_tree(self):</w:t>
        <w:br/>
        <w:t xml:space="preserve">        """</w:t>
        <w:br/>
        <w:t xml:space="preserve">        Removes this element from the tree, including its children and</w:t>
        <w:br/>
        <w:t xml:space="preserve">        text.  The tail text is joined to the previous element or</w:t>
        <w:br/>
        <w:t xml:space="preserve">        parent.</w:t>
        <w:br/>
        <w:t xml:space="preserve">        """</w:t>
        <w:br/>
        <w:t xml:space="preserve">        parent = self.getparent()</w:t>
        <w:br/>
        <w:t xml:space="preserve">        assert parent is not None</w:t>
        <w:br/>
        <w:t xml:space="preserve">        if self.tail:</w:t>
        <w:br/>
        <w:t xml:space="preserve">            previous = self.getprevious()</w:t>
        <w:br/>
        <w:t xml:space="preserve">            if previous is None:</w:t>
        <w:br/>
        <w:t xml:space="preserve">                parent.text = (parent.text or '') + self.tail</w:t>
        <w:br/>
        <w:t xml:space="preserve">            else:</w:t>
        <w:br/>
        <w:t xml:space="preserve">                previous.tail = (previous.tail or '') + self.tail</w:t>
        <w:br/>
        <w:t xml:space="preserve">        parent.remove(self)</w:t>
        <w:br/>
        <w:br/>
        <w:t xml:space="preserve">    def drop_tag(self):</w:t>
        <w:br/>
        <w:t xml:space="preserve">        """</w:t>
        <w:br/>
        <w:t xml:space="preserve">        Remove the tag, but not its children or text.  The children and text</w:t>
        <w:br/>
        <w:t xml:space="preserve">        are merged into the parent.</w:t>
        <w:br/>
        <w:br/>
        <w:t xml:space="preserve">        Example::</w:t>
        <w:br/>
        <w:br/>
        <w:t xml:space="preserve">            &gt;&gt;&gt; h = fragment_fromstring('&lt;div&gt;Hello &lt;b&gt;World!&lt;/b&gt;&lt;/div&gt;')</w:t>
        <w:br/>
        <w:t xml:space="preserve">            &gt;&gt;&gt; h.find('.//b').drop_tag()</w:t>
        <w:br/>
        <w:t xml:space="preserve">            &gt;&gt;&gt; print(tostring(h, encoding='unicode'))</w:t>
        <w:br/>
        <w:t xml:space="preserve">            &lt;div&gt;Hello World!&lt;/div&gt;</w:t>
        <w:br/>
        <w:t xml:space="preserve">        """</w:t>
        <w:br/>
        <w:t xml:space="preserve">        parent = self.getparent()</w:t>
        <w:br/>
        <w:t xml:space="preserve">        assert parent is not None</w:t>
        <w:br/>
        <w:t xml:space="preserve">        previous = self.getprevious()</w:t>
        <w:br/>
        <w:t xml:space="preserve">        if self.text and isinstance(self.tag, str):</w:t>
        <w:br/>
        <w:t xml:space="preserve">            # not a Comment, etc.</w:t>
        <w:br/>
        <w:t xml:space="preserve">            if previous is None:</w:t>
        <w:br/>
        <w:t xml:space="preserve">                parent.text = (parent.text or '') + self.text</w:t>
        <w:br/>
        <w:t xml:space="preserve">            else:</w:t>
        <w:br/>
        <w:t xml:space="preserve">                previous.tail = (previous.tail or '') + self.text</w:t>
        <w:br/>
        <w:t xml:space="preserve">        if self.tail:</w:t>
        <w:br/>
        <w:t xml:space="preserve">            if len(self):</w:t>
        <w:br/>
        <w:t xml:space="preserve">                last = self[-1]</w:t>
        <w:br/>
        <w:t xml:space="preserve">                last.tail = (last.tail or '') + self.tail</w:t>
        <w:br/>
        <w:t xml:space="preserve">            elif previous is None:</w:t>
        <w:br/>
        <w:t xml:space="preserve">                parent.text = (parent.text or '') + self.tail</w:t>
        <w:br/>
        <w:t xml:space="preserve">            else:</w:t>
        <w:br/>
        <w:t xml:space="preserve">                previous.tail = (previous.tail or '') + self.tail</w:t>
        <w:br/>
        <w:t xml:space="preserve">        index = parent.index(self)</w:t>
        <w:br/>
        <w:t xml:space="preserve">        parent[index:index+1] = self[:]</w:t>
        <w:br/>
        <w:br/>
        <w:t xml:space="preserve">    def find_rel_links(self, rel):</w:t>
        <w:br/>
        <w:t xml:space="preserve">        """</w:t>
        <w:br/>
        <w:t xml:space="preserve">        Find any links like ``&lt;a rel="{rel}"&gt;...&lt;/a&gt;``; returns a list of elements.</w:t>
        <w:br/>
        <w:t xml:space="preserve">        """</w:t>
        <w:br/>
        <w:t xml:space="preserve">        rel = rel.lower()</w:t>
        <w:br/>
        <w:t xml:space="preserve">        return [el for el in _rel_links_xpath(self)</w:t>
        <w:br/>
        <w:t xml:space="preserve">                if el.get('rel').lower() == rel]</w:t>
        <w:br/>
        <w:br/>
        <w:t xml:space="preserve">    def find_class(self, class_name):</w:t>
        <w:br/>
        <w:t xml:space="preserve">        """</w:t>
        <w:br/>
        <w:t xml:space="preserve">        Find any elements with the given class name.</w:t>
        <w:br/>
        <w:t xml:space="preserve">        """</w:t>
        <w:br/>
        <w:t xml:space="preserve">        return _class_xpath(self, class_name=class_name)</w:t>
        <w:br/>
        <w:br/>
        <w:t xml:space="preserve">    def get_element_by_id(self, id, *default):</w:t>
        <w:br/>
        <w:t xml:space="preserve">        """</w:t>
        <w:br/>
        <w:t xml:space="preserve">        Get the first element in a document with the given id.  If none is</w:t>
        <w:br/>
        <w:t xml:space="preserve">        found, return the default argument if provided or raise KeyError</w:t>
        <w:br/>
        <w:t xml:space="preserve">        otherwise.</w:t>
        <w:br/>
        <w:br/>
        <w:t xml:space="preserve">        Note that there can be more than one element with the same id,</w:t>
        <w:br/>
        <w:t xml:space="preserve">        and this isn't uncommon in HTML documents found in the wild.</w:t>
        <w:br/>
        <w:t xml:space="preserve">        Browsers return only the first match, and this function does</w:t>
        <w:br/>
        <w:t xml:space="preserve">        the same.</w:t>
        <w:br/>
        <w:t xml:space="preserve">        """</w:t>
        <w:br/>
        <w:t xml:space="preserve">        try:</w:t>
        <w:br/>
        <w:t xml:space="preserve">            # FIXME: should this check for multiple matches?</w:t>
        <w:br/>
        <w:t xml:space="preserve">            # browsers just return the first one</w:t>
        <w:br/>
        <w:t xml:space="preserve">            return _id_xpath(self, id=id)[0]</w:t>
        <w:br/>
        <w:t xml:space="preserve">        except IndexError:</w:t>
        <w:br/>
        <w:t xml:space="preserve">            if default:</w:t>
        <w:br/>
        <w:t xml:space="preserve">                return default[0]</w:t>
        <w:br/>
        <w:t xml:space="preserve">            else:</w:t>
        <w:br/>
        <w:t xml:space="preserve">                raise KeyError(id)</w:t>
        <w:br/>
        <w:br/>
        <w:t xml:space="preserve">    def text_content(self):</w:t>
        <w:br/>
        <w:t xml:space="preserve">        """</w:t>
        <w:br/>
        <w:t xml:space="preserve">        Return the text content of the tag (and the text in any children).</w:t>
        <w:br/>
        <w:t xml:space="preserve">        """</w:t>
        <w:br/>
        <w:t xml:space="preserve">        return _collect_string_content(self)</w:t>
        <w:br/>
        <w:br/>
        <w:t xml:space="preserve">    def cssselect(self, expr, translator='html'):</w:t>
        <w:br/>
        <w:t xml:space="preserve">        """</w:t>
        <w:br/>
        <w:t xml:space="preserve">        Run the CSS expression on this element and its children,</w:t>
        <w:br/>
        <w:t xml:space="preserve">        returning a list of the results.</w:t>
        <w:br/>
        <w:br/>
        <w:t xml:space="preserve">        Equivalent to lxml.cssselect.CSSSelect(expr, translator='html')(self)</w:t>
        <w:br/>
        <w:t xml:space="preserve">        -- note that pre-compiling the expression can provide a substantial</w:t>
        <w:br/>
        <w:t xml:space="preserve">        speedup.</w:t>
        <w:br/>
        <w:t xml:space="preserve">        """</w:t>
        <w:br/>
        <w:t xml:space="preserve">        # Do the import here to make the dependency optional.</w:t>
        <w:br/>
        <w:t xml:space="preserve">        from lxml.cssselect import CSSSelector</w:t>
        <w:br/>
        <w:t xml:space="preserve">        return CSSSelector(expr, translator=translator)(self)</w:t>
        <w:br/>
        <w:br/>
        <w:t xml:space="preserve">    ########################################</w:t>
        <w:br/>
        <w:t xml:space="preserve">    ## Link functions</w:t>
        <w:br/>
        <w:t xml:space="preserve">    ########################################</w:t>
        <w:br/>
        <w:br/>
        <w:t xml:space="preserve">    def make_links_absolute(self, base_url=None, resolve_base_href=True,</w:t>
        <w:br/>
        <w:t xml:space="preserve">                            handle_failures=None):</w:t>
        <w:br/>
        <w:t xml:space="preserve">        """</w:t>
        <w:br/>
        <w:t xml:space="preserve">        Make all links in the document absolute, given the</w:t>
        <w:br/>
        <w:t xml:space="preserve">        ``base_url`` for the document (the full URL where the document</w:t>
        <w:br/>
        <w:t xml:space="preserve">        came from), or if no ``base_url`` is given, then the ``.base_url``</w:t>
        <w:br/>
        <w:t xml:space="preserve">        of the document.</w:t>
        <w:br/>
        <w:br/>
        <w:t xml:space="preserve">        If ``resolve_base_href`` is true, then any ``&lt;base href&gt;``</w:t>
        <w:br/>
        <w:t xml:space="preserve">        tags in the document are used *and* removed from the document.</w:t>
        <w:br/>
        <w:t xml:space="preserve">        If it is false then any such tag is ignored.</w:t>
        <w:br/>
        <w:br/>
        <w:t xml:space="preserve">        If ``handle_failures`` is None (default), a failure to process</w:t>
        <w:br/>
        <w:t xml:space="preserve">        a URL will abort the processing.  If set to 'ignore', errors</w:t>
        <w:br/>
        <w:t xml:space="preserve">        are ignored.  If set to 'discard', failing URLs will be removed.</w:t>
        <w:br/>
        <w:t xml:space="preserve">        """</w:t>
        <w:br/>
        <w:t xml:space="preserve">        if base_url is None:</w:t>
        <w:br/>
        <w:t xml:space="preserve">            base_url = self.base_url</w:t>
        <w:br/>
        <w:t xml:space="preserve">            if base_url is None:</w:t>
        <w:br/>
        <w:t xml:space="preserve">                raise TypeError(</w:t>
        <w:br/>
        <w:t xml:space="preserve">                    "No base_url given, and the document has no base_url")</w:t>
        <w:br/>
        <w:t xml:space="preserve">        if resolve_base_href:</w:t>
        <w:br/>
        <w:t xml:space="preserve">            self.resolve_base_href()</w:t>
        <w:br/>
        <w:br/>
        <w:t xml:space="preserve">        if handle_failures == 'ignore':</w:t>
        <w:br/>
        <w:t xml:space="preserve">            def link_repl(href):</w:t>
        <w:br/>
        <w:t xml:space="preserve">                try:</w:t>
        <w:br/>
        <w:t xml:space="preserve">                    return urljoin(base_url, href)</w:t>
        <w:br/>
        <w:t xml:space="preserve">                except ValueError:</w:t>
        <w:br/>
        <w:t xml:space="preserve">                    return href</w:t>
        <w:br/>
        <w:t xml:space="preserve">        elif handle_failures == 'discard':</w:t>
        <w:br/>
        <w:t xml:space="preserve">            def link_repl(href):</w:t>
        <w:br/>
        <w:t xml:space="preserve">                try:</w:t>
        <w:br/>
        <w:t xml:space="preserve">                    return urljoin(base_url, href)</w:t>
        <w:br/>
        <w:t xml:space="preserve">                except ValueError:</w:t>
        <w:br/>
        <w:t xml:space="preserve">                    return None</w:t>
        <w:br/>
        <w:t xml:space="preserve">        elif handle_failures is None:</w:t>
        <w:br/>
        <w:t xml:space="preserve">            def link_repl(href):</w:t>
        <w:br/>
        <w:t xml:space="preserve">                return urljoin(base_url, href)</w:t>
        <w:br/>
        <w:t xml:space="preserve">        else:</w:t>
        <w:br/>
        <w:t xml:space="preserve">            raise ValueError(</w:t>
        <w:br/>
        <w:t xml:space="preserve">                "unexpected value for handle_failures: %r" % handle_failures)</w:t>
        <w:br/>
        <w:br/>
        <w:t xml:space="preserve">        self.rewrite_links(link_repl)</w:t>
        <w:br/>
        <w:br/>
        <w:t xml:space="preserve">    def resolve_base_href(self, handle_failures=None):</w:t>
        <w:br/>
        <w:t xml:space="preserve">        """</w:t>
        <w:br/>
        <w:t xml:space="preserve">        Find any ``&lt;base href&gt;`` tag in the document, and apply its</w:t>
        <w:br/>
        <w:t xml:space="preserve">        values to all links found in the document.  Also remove the</w:t>
        <w:br/>
        <w:t xml:space="preserve">        tag once it has been applied.</w:t>
        <w:br/>
        <w:br/>
        <w:t xml:space="preserve">        If ``handle_failures`` is None (default), a failure to process</w:t>
        <w:br/>
        <w:t xml:space="preserve">        a URL will abort the processing.  If set to 'ignore', errors</w:t>
        <w:br/>
        <w:t xml:space="preserve">        are ignored.  If set to 'discard', failing URLs will be removed.</w:t>
        <w:br/>
        <w:t xml:space="preserve">        """</w:t>
        <w:br/>
        <w:t xml:space="preserve">        base_href = None</w:t>
        <w:br/>
        <w:t xml:space="preserve">        basetags = self.xpath('//base[@href]|//x:base[@href]',</w:t>
        <w:br/>
        <w:t xml:space="preserve">                              namespaces={'x': XHTML_NAMESPACE})</w:t>
        <w:br/>
        <w:t xml:space="preserve">        for b in basetags:</w:t>
        <w:br/>
        <w:t xml:space="preserve">            base_href = b.get('href')</w:t>
        <w:br/>
        <w:t xml:space="preserve">            b.drop_tree()</w:t>
        <w:br/>
        <w:t xml:space="preserve">        if not base_href:</w:t>
        <w:br/>
        <w:t xml:space="preserve">            return</w:t>
        <w:br/>
        <w:t xml:space="preserve">        self.make_links_absolute(base_href, resolve_base_href=False,</w:t>
        <w:br/>
        <w:t xml:space="preserve">                                 handle_failures=handle_failures)</w:t>
        <w:br/>
        <w:br/>
        <w:t xml:space="preserve">    def iterlinks(self):</w:t>
        <w:br/>
        <w:t xml:space="preserve">        """</w:t>
        <w:br/>
        <w:t xml:space="preserve">        Yield (element, attribute, link, pos), where attribute may be None</w:t>
        <w:br/>
        <w:t xml:space="preserve">        (indicating the link is in the text).  ``pos`` is the position</w:t>
        <w:br/>
        <w:t xml:space="preserve">        where the link occurs; often 0, but sometimes something else in</w:t>
        <w:br/>
        <w:t xml:space="preserve">        the case of links in stylesheets or style tags.</w:t>
        <w:br/>
        <w:br/>
        <w:t xml:space="preserve">        Note: &lt;base href&gt; is *not* taken into account in any way.  The</w:t>
        <w:br/>
        <w:t xml:space="preserve">        link you get is exactly the link in the document.</w:t>
        <w:br/>
        <w:br/>
        <w:t xml:space="preserve">        Note: multiple links inside of a single text string or</w:t>
        <w:br/>
        <w:t xml:space="preserve">        attribute value are returned in reversed order.  This makes it</w:t>
        <w:br/>
        <w:t xml:space="preserve">        possible to replace or delete them from the text string value</w:t>
        <w:br/>
        <w:t xml:space="preserve">        based on their reported text positions.  Otherwise, a</w:t>
        <w:br/>
        <w:t xml:space="preserve">        modification at one text position can change the positions of</w:t>
        <w:br/>
        <w:t xml:space="preserve">        links reported later on.</w:t>
        <w:br/>
        <w:t xml:space="preserve">        """</w:t>
        <w:br/>
        <w:t xml:space="preserve">        link_attrs = defs.link_attrs</w:t>
        <w:br/>
        <w:t xml:space="preserve">        for el in self.iter(etree.Element):</w:t>
        <w:br/>
        <w:t xml:space="preserve">            attribs = el.attrib</w:t>
        <w:br/>
        <w:t xml:space="preserve">            tag = _nons(el.tag)</w:t>
        <w:br/>
        <w:t xml:space="preserve">            if tag == 'object':</w:t>
        <w:br/>
        <w:t xml:space="preserve">                codebase = None</w:t>
        <w:br/>
        <w:t xml:space="preserve">                ## &lt;object&gt; tags have attributes that are relative to</w:t>
        <w:br/>
        <w:t xml:space="preserve">                ## codebase</w:t>
        <w:br/>
        <w:t xml:space="preserve">                if 'codebase' in attribs:</w:t>
        <w:br/>
        <w:t xml:space="preserve">                    codebase = el.get('codebase')</w:t>
        <w:br/>
        <w:t xml:space="preserve">                    yield (el, 'codebase', codebase, 0)</w:t>
        <w:br/>
        <w:t xml:space="preserve">                for attrib in ('classid', 'data'):</w:t>
        <w:br/>
        <w:t xml:space="preserve">                    if attrib in attribs:</w:t>
        <w:br/>
        <w:t xml:space="preserve">                        value = el.get(attrib)</w:t>
        <w:br/>
        <w:t xml:space="preserve">                        if codebase is not None:</w:t>
        <w:br/>
        <w:t xml:space="preserve">                            value = urljoin(codebase, value)</w:t>
        <w:br/>
        <w:t xml:space="preserve">                        yield (el, attrib, value, 0)</w:t>
        <w:br/>
        <w:t xml:space="preserve">                if 'archive' in attribs:</w:t>
        <w:br/>
        <w:t xml:space="preserve">                    for match in _archive_re.finditer(el.get('archive')):</w:t>
        <w:br/>
        <w:t xml:space="preserve">                        value = match.group(0)</w:t>
        <w:br/>
        <w:t xml:space="preserve">                        if codebase is not None:</w:t>
        <w:br/>
        <w:t xml:space="preserve">                            value = urljoin(codebase, value)</w:t>
        <w:br/>
        <w:t xml:space="preserve">                        yield (el, 'archive', value, match.start())</w:t>
        <w:br/>
        <w:t xml:space="preserve">            else:</w:t>
        <w:br/>
        <w:t xml:space="preserve">                for attrib in link_attrs:</w:t>
        <w:br/>
        <w:t xml:space="preserve">                    if attrib in attribs:</w:t>
        <w:br/>
        <w:t xml:space="preserve">                        yield (el, attrib, attribs[attrib], 0)</w:t>
        <w:br/>
        <w:t xml:space="preserve">            if tag == 'meta':</w:t>
        <w:br/>
        <w:t xml:space="preserve">                http_equiv = attribs.get('http-equiv', '').lower()</w:t>
        <w:br/>
        <w:t xml:space="preserve">                if http_equiv == 'refresh':</w:t>
        <w:br/>
        <w:t xml:space="preserve">                    content = attribs.get('content', '')</w:t>
        <w:br/>
        <w:t xml:space="preserve">                    match = _parse_meta_refresh_url(content)</w:t>
        <w:br/>
        <w:t xml:space="preserve">                    url = (match.group('url') if match else content).strip()</w:t>
        <w:br/>
        <w:t xml:space="preserve">                    # unexpected content means the redirect won't work, but we might</w:t>
        <w:br/>
        <w:t xml:space="preserve">                    # as well be permissive and return the entire string.</w:t>
        <w:br/>
        <w:t xml:space="preserve">                    if url:</w:t>
        <w:br/>
        <w:t xml:space="preserve">                        url, pos = _unquote_match(</w:t>
        <w:br/>
        <w:t xml:space="preserve">                            url, match.start('url') if match else content.find(url))</w:t>
        <w:br/>
        <w:t xml:space="preserve">                        yield (el, 'content', url, pos)</w:t>
        <w:br/>
        <w:t xml:space="preserve">            elif tag == 'param':</w:t>
        <w:br/>
        <w:t xml:space="preserve">                valuetype = el.get('valuetype') or ''</w:t>
        <w:br/>
        <w:t xml:space="preserve">                if valuetype.lower() == 'ref':</w:t>
        <w:br/>
        <w:t xml:space="preserve">                    ## FIXME: while it's fine we *find* this link,</w:t>
        <w:br/>
        <w:t xml:space="preserve">                    ## according to the spec we aren't supposed to</w:t>
        <w:br/>
        <w:t xml:space="preserve">                    ## actually change the value, including resolving</w:t>
        <w:br/>
        <w:t xml:space="preserve">                    ## it.  It can also still be a link, even if it</w:t>
        <w:br/>
        <w:t xml:space="preserve">                    ## doesn't have a valuetype="ref" (which seems to be the norm)</w:t>
        <w:br/>
        <w:t xml:space="preserve">                    ## http://www.w3.org/TR/html401/struct/objects.html#adef-valuetype</w:t>
        <w:br/>
        <w:t xml:space="preserve">                    yield (el, 'value', el.get('value'), 0)</w:t>
        <w:br/>
        <w:t xml:space="preserve">            elif tag == 'style' and el.text:</w:t>
        <w:br/>
        <w:t xml:space="preserve">                urls = [</w:t>
        <w:br/>
        <w:t xml:space="preserve">                    # (start_pos, url)</w:t>
        <w:br/>
        <w:t xml:space="preserve">                    _unquote_match(match.group(1), match.start(1))[::-1]</w:t>
        <w:br/>
        <w:t xml:space="preserve">                    for match in _iter_css_urls(el.text)</w:t>
        <w:br/>
        <w:t xml:space="preserve">                    ] + [</w:t>
        <w:br/>
        <w:t xml:space="preserve">                    (match.start(1), match.group(1))</w:t>
        <w:br/>
        <w:t xml:space="preserve">                    for match in _iter_css_imports(el.text)</w:t>
        <w:br/>
        <w:t xml:space="preserve">                    ]</w:t>
        <w:br/>
        <w:t xml:space="preserve">                if urls:</w:t>
        <w:br/>
        <w:t xml:space="preserve">                    # sort by start pos to bring both match sets back into order</w:t>
        <w:br/>
        <w:t xml:space="preserve">                    # and reverse the list to report correct positions despite</w:t>
        <w:br/>
        <w:t xml:space="preserve">                    # modifications</w:t>
        <w:br/>
        <w:t xml:space="preserve">                    urls.sort(reverse=True)</w:t>
        <w:br/>
        <w:t xml:space="preserve">                    for start, url in urls:</w:t>
        <w:br/>
        <w:t xml:space="preserve">                        yield (el, None, url, start)</w:t>
        <w:br/>
        <w:t xml:space="preserve">            if 'style' in attribs:</w:t>
        <w:br/>
        <w:t xml:space="preserve">                urls = list(_iter_css_urls(attribs['style']))</w:t>
        <w:br/>
        <w:t xml:space="preserve">                if urls:</w:t>
        <w:br/>
        <w:t xml:space="preserve">                    # return in reversed order to simplify in-place modifications</w:t>
        <w:br/>
        <w:t xml:space="preserve">                    for match in urls[::-1]:</w:t>
        <w:br/>
        <w:t xml:space="preserve">                        url, start = _unquote_match(match.group(1), match.start(1))</w:t>
        <w:br/>
        <w:t xml:space="preserve">                        yield (el, 'style', url, start)</w:t>
        <w:br/>
        <w:br/>
        <w:t xml:space="preserve">    def rewrite_links(self, link_repl_func, resolve_base_href=True,</w:t>
        <w:br/>
        <w:t xml:space="preserve">                      base_href=None):</w:t>
        <w:br/>
        <w:t xml:space="preserve">        """</w:t>
        <w:br/>
        <w:t xml:space="preserve">        Rewrite all the links in the document.  For each link</w:t>
        <w:br/>
        <w:t xml:space="preserve">        ``link_repl_func(link)`` will be called, and the return value</w:t>
        <w:br/>
        <w:t xml:space="preserve">        will replace the old link.</w:t>
        <w:br/>
        <w:br/>
        <w:t xml:space="preserve">        Note that links may not be absolute (unless you first called</w:t>
        <w:br/>
        <w:t xml:space="preserve">        ``make_links_absolute()``), and may be internal (e.g.,</w:t>
        <w:br/>
        <w:t xml:space="preserve">        ``'#anchor'``).  They can also be values like</w:t>
        <w:br/>
        <w:t xml:space="preserve">        ``'mailto:email'`` or ``'javascript:expr'``.</w:t>
        <w:br/>
        <w:br/>
        <w:t xml:space="preserve">        If you give ``base_href`` then all links passed to</w:t>
        <w:br/>
        <w:t xml:space="preserve">        ``link_repl_func()`` will take that into account.</w:t>
        <w:br/>
        <w:br/>
        <w:t xml:space="preserve">        If the ``link_repl_func`` returns None, the attribute or</w:t>
        <w:br/>
        <w:t xml:space="preserve">        tag text will be removed completely.</w:t>
        <w:br/>
        <w:t xml:space="preserve">        """</w:t>
        <w:br/>
        <w:t xml:space="preserve">        if base_href is not None:</w:t>
        <w:br/>
        <w:t xml:space="preserve">            # FIXME: this can be done in one pass with a wrapper</w:t>
        <w:br/>
        <w:t xml:space="preserve">            # around link_repl_func</w:t>
        <w:br/>
        <w:t xml:space="preserve">            self.make_links_absolute(</w:t>
        <w:br/>
        <w:t xml:space="preserve">                base_href, resolve_base_href=resolve_base_href)</w:t>
        <w:br/>
        <w:t xml:space="preserve">        elif resolve_base_href:</w:t>
        <w:br/>
        <w:t xml:space="preserve">            self.resolve_base_href()</w:t>
        <w:br/>
        <w:br/>
        <w:t xml:space="preserve">        for el, attrib, link, pos in self.iterlinks():</w:t>
        <w:br/>
        <w:t xml:space="preserve">            new_link = link_repl_func(link.strip())</w:t>
        <w:br/>
        <w:t xml:space="preserve">            if new_link == link:</w:t>
        <w:br/>
        <w:t xml:space="preserve">                continue</w:t>
        <w:br/>
        <w:t xml:space="preserve">            if new_link is None:</w:t>
        <w:br/>
        <w:t xml:space="preserve">                # Remove the attribute or element content</w:t>
        <w:br/>
        <w:t xml:space="preserve">                if attrib is None:</w:t>
        <w:br/>
        <w:t xml:space="preserve">                    el.text = ''</w:t>
        <w:br/>
        <w:t xml:space="preserve">                else:</w:t>
        <w:br/>
        <w:t xml:space="preserve">                    del el.attrib[attrib]</w:t>
        <w:br/>
        <w:t xml:space="preserve">                continue</w:t>
        <w:br/>
        <w:br/>
        <w:t xml:space="preserve">            if attrib is None:</w:t>
        <w:br/>
        <w:t xml:space="preserve">                new = el.text[:pos] + new_link + el.text[pos+len(link):]</w:t>
        <w:br/>
        <w:t xml:space="preserve">                el.text = new</w:t>
        <w:br/>
        <w:t xml:space="preserve">            else:</w:t>
        <w:br/>
        <w:t xml:space="preserve">                cur = el.get(attrib)</w:t>
        <w:br/>
        <w:t xml:space="preserve">                if not pos and len(cur) == len(link):</w:t>
        <w:br/>
        <w:t xml:space="preserve">                    new = new_link  # most common case</w:t>
        <w:br/>
        <w:t xml:space="preserve">                else:</w:t>
        <w:br/>
        <w:t xml:space="preserve">                    new = cur[:pos] + new_link + cur[pos+len(link):]</w:t>
        <w:br/>
        <w:t xml:space="preserve">                el.set(attrib, new)</w:t>
        <w:br/>
        <w:br/>
        <w:br/>
        <w:t>class _MethodFunc:</w:t>
        <w:br/>
        <w:t xml:space="preserve">    """</w:t>
        <w:br/>
        <w:t xml:space="preserve">    An object that represents a method on an element as a function;</w:t>
        <w:br/>
        <w:t xml:space="preserve">    the function takes either an element or an HTML string.  It</w:t>
        <w:br/>
        <w:t xml:space="preserve">    returns whatever the function normally returns, or if the function</w:t>
        <w:br/>
        <w:t xml:space="preserve">    works in-place (and so returns None) it returns a serialized form</w:t>
        <w:br/>
        <w:t xml:space="preserve">    of the resulting document.</w:t>
        <w:br/>
        <w:t xml:space="preserve">    """</w:t>
        <w:br/>
        <w:t xml:space="preserve">    def __init__(self, name, copy=False, source_class=HtmlMixin):</w:t>
        <w:br/>
        <w:t xml:space="preserve">        self.name = name</w:t>
        <w:br/>
        <w:t xml:space="preserve">        self.copy = copy</w:t>
        <w:br/>
        <w:t xml:space="preserve">        self.__doc__ = getattr(source_class, self.name).__doc__</w:t>
        <w:br/>
        <w:t xml:space="preserve">    def __call__(self, doc, *args, **kw):</w:t>
        <w:br/>
        <w:t xml:space="preserve">        result_type = type(doc)</w:t>
        <w:br/>
        <w:t xml:space="preserve">        if isinstance(doc, (str, bytes)):</w:t>
        <w:br/>
        <w:t xml:space="preserve">            if 'copy' in kw:</w:t>
        <w:br/>
        <w:t xml:space="preserve">                raise TypeError(</w:t>
        <w:br/>
        <w:t xml:space="preserve">                    "The keyword 'copy' can only be used with element inputs to %s, not a string input" % self.name)</w:t>
        <w:br/>
        <w:t xml:space="preserve">            doc = fromstring(doc, **kw)</w:t>
        <w:br/>
        <w:t xml:space="preserve">        else:</w:t>
        <w:br/>
        <w:t xml:space="preserve">            if 'copy' in kw:</w:t>
        <w:br/>
        <w:t xml:space="preserve">                make_a_copy = kw.pop('copy')</w:t>
        <w:br/>
        <w:t xml:space="preserve">            else:</w:t>
        <w:br/>
        <w:t xml:space="preserve">                make_a_copy = self.copy</w:t>
        <w:br/>
        <w:t xml:space="preserve">            if make_a_copy:</w:t>
        <w:br/>
        <w:t xml:space="preserve">                doc = copy.deepcopy(doc)</w:t>
        <w:br/>
        <w:t xml:space="preserve">        meth = getattr(doc, self.name)</w:t>
        <w:br/>
        <w:t xml:space="preserve">        result = meth(*args, **kw)</w:t>
        <w:br/>
        <w:t xml:space="preserve">        # FIXME: this None test is a bit sloppy</w:t>
        <w:br/>
        <w:t xml:space="preserve">        if result is None:</w:t>
        <w:br/>
        <w:t xml:space="preserve">            # Then return what we got in</w:t>
        <w:br/>
        <w:t xml:space="preserve">            return _transform_result(result_type, doc)</w:t>
        <w:br/>
        <w:t xml:space="preserve">        else:</w:t>
        <w:br/>
        <w:t xml:space="preserve">            return result</w:t>
        <w:br/>
        <w:br/>
        <w:br/>
        <w:t>find_rel_links = _MethodFunc('find_rel_links', copy=False)</w:t>
        <w:br/>
        <w:t>find_class = _MethodFunc('find_class', copy=False)</w:t>
        <w:br/>
        <w:t>make_links_absolute = _MethodFunc('make_links_absolute', copy=True)</w:t>
        <w:br/>
        <w:t>resolve_base_href = _MethodFunc('resolve_base_href', copy=True)</w:t>
        <w:br/>
        <w:t>iterlinks = _MethodFunc('iterlinks', copy=False)</w:t>
        <w:br/>
        <w:t>rewrite_links = _MethodFunc('rewrite_links', copy=True)</w:t>
        <w:br/>
        <w:br/>
        <w:br/>
        <w:t>class HtmlComment(HtmlMixin, etree.CommentBase):</w:t>
        <w:br/>
        <w:t xml:space="preserve">    pass</w:t>
        <w:br/>
        <w:br/>
        <w:br/>
        <w:t>class HtmlElement(HtmlMixin, etree.ElementBase):</w:t>
        <w:br/>
        <w:t xml:space="preserve">    pass</w:t>
        <w:br/>
        <w:br/>
        <w:br/>
        <w:t>class HtmlProcessingInstruction(HtmlMixin, etree.PIBase):</w:t>
        <w:br/>
        <w:t xml:space="preserve">    pass</w:t>
        <w:br/>
        <w:br/>
        <w:br/>
        <w:t>class HtmlEntity(HtmlMixin, etree.EntityBase):</w:t>
        <w:br/>
        <w:t xml:space="preserve">    pass</w:t>
        <w:br/>
        <w:br/>
        <w:br/>
        <w:t>class HtmlElementClassLookup(etree.CustomElementClassLookup):</w:t>
        <w:br/>
        <w:t xml:space="preserve">    """A lookup scheme for HTML Element classes.</w:t>
        <w:br/>
        <w:br/>
        <w:t xml:space="preserve">    To create a lookup instance with different Element classes, pass a tag</w:t>
        <w:br/>
        <w:t xml:space="preserve">    name mapping of Element classes in the ``classes`` keyword argument and/or</w:t>
        <w:br/>
        <w:t xml:space="preserve">    a tag name mapping of Mixin classes in the ``mixins`` keyword argument.</w:t>
        <w:br/>
        <w:t xml:space="preserve">    The special key '*' denotes a Mixin class that should be mixed into all</w:t>
        <w:br/>
        <w:t xml:space="preserve">    Element classes.</w:t>
        <w:br/>
        <w:t xml:space="preserve">    """</w:t>
        <w:br/>
        <w:t xml:space="preserve">    _default_element_classes = {}</w:t>
        <w:br/>
        <w:br/>
        <w:t xml:space="preserve">    def __init__(self, classes=None, mixins=None):</w:t>
        <w:br/>
        <w:t xml:space="preserve">        etree.CustomElementClassLookup.__init__(self)</w:t>
        <w:br/>
        <w:t xml:space="preserve">        if classes is None:</w:t>
        <w:br/>
        <w:t xml:space="preserve">            classes = self._default_element_classes.copy()</w:t>
        <w:br/>
        <w:t xml:space="preserve">        if mixins:</w:t>
        <w:br/>
        <w:t xml:space="preserve">            mixers = {}</w:t>
        <w:br/>
        <w:t xml:space="preserve">            for name, value in mixins:</w:t>
        <w:br/>
        <w:t xml:space="preserve">                if name == '*':</w:t>
        <w:br/>
        <w:t xml:space="preserve">                    for n in classes.keys():</w:t>
        <w:br/>
        <w:t xml:space="preserve">                        mixers.setdefault(n, []).append(value)</w:t>
        <w:br/>
        <w:t xml:space="preserve">                else:</w:t>
        <w:br/>
        <w:t xml:space="preserve">                    mixers.setdefault(name, []).append(value)</w:t>
        <w:br/>
        <w:t xml:space="preserve">            for name, mix_bases in mixers.items():</w:t>
        <w:br/>
        <w:t xml:space="preserve">                cur = classes.get(name, HtmlElement)</w:t>
        <w:br/>
        <w:t xml:space="preserve">                bases = tuple(mix_bases + [cur])</w:t>
        <w:br/>
        <w:t xml:space="preserve">                classes[name] = type(cur.__name__, bases, {})</w:t>
        <w:br/>
        <w:t xml:space="preserve">        self._element_classes = classes</w:t>
        <w:br/>
        <w:br/>
        <w:t xml:space="preserve">    def lookup(self, node_type, document, namespace, name):</w:t>
        <w:br/>
        <w:t xml:space="preserve">        if node_type == 'element':</w:t>
        <w:br/>
        <w:t xml:space="preserve">            return self._element_classes.get(name.lower(), HtmlElement)</w:t>
        <w:br/>
        <w:t xml:space="preserve">        elif node_type == 'comment':</w:t>
        <w:br/>
        <w:t xml:space="preserve">            return HtmlComment</w:t>
        <w:br/>
        <w:t xml:space="preserve">        elif node_type == 'PI':</w:t>
        <w:br/>
        <w:t xml:space="preserve">            return HtmlProcessingInstruction</w:t>
        <w:br/>
        <w:t xml:space="preserve">        elif node_type == 'entity':</w:t>
        <w:br/>
        <w:t xml:space="preserve">            return HtmlEntity</w:t>
        <w:br/>
        <w:t xml:space="preserve">        # Otherwise normal lookup</w:t>
        <w:br/>
        <w:t xml:space="preserve">        return None</w:t>
        <w:br/>
        <w:br/>
        <w:br/>
        <w:t>################################################################################</w:t>
        <w:br/>
        <w:t># parsing</w:t>
        <w:br/>
        <w:t>################################################################################</w:t>
        <w:br/>
        <w:br/>
        <w:t>_looks_like_full_html_unicode = re.compile(</w:t>
        <w:br/>
        <w:t xml:space="preserve">    r'^\s*&lt;(?:html|!doctype)', re.I).match</w:t>
        <w:br/>
        <w:t>_looks_like_full_html_bytes = re.compile(</w:t>
        <w:br/>
        <w:t xml:space="preserve">    br'^\s*&lt;(?:html|!doctype)', re.I).match</w:t>
        <w:br/>
        <w:br/>
        <w:br/>
        <w:t>def document_fromstring(html, parser=None, ensure_head_body=False, **kw):</w:t>
        <w:br/>
        <w:t xml:space="preserve">    if parser is None:</w:t>
        <w:br/>
        <w:t xml:space="preserve">        parser = html_parser</w:t>
        <w:br/>
        <w:t xml:space="preserve">    value = etree.fromstring(html, parser, **kw)</w:t>
        <w:br/>
        <w:t xml:space="preserve">    if value is None:</w:t>
        <w:br/>
        <w:t xml:space="preserve">        raise etree.ParserError(</w:t>
        <w:br/>
        <w:t xml:space="preserve">            "Document is empty")</w:t>
        <w:br/>
        <w:t xml:space="preserve">    if ensure_head_body and value.find('head') is None:</w:t>
        <w:br/>
        <w:t xml:space="preserve">        value.insert(0, Element('head'))</w:t>
        <w:br/>
        <w:t xml:space="preserve">    if ensure_head_body and value.find('body') is None:</w:t>
        <w:br/>
        <w:t xml:space="preserve">        value.append(Element('body'))</w:t>
        <w:br/>
        <w:t xml:space="preserve">    return value</w:t>
        <w:br/>
        <w:br/>
        <w:br/>
        <w:t>def fragments_fromstring(html, no_leading_text=False, base_url=None,</w:t>
        <w:br/>
        <w:t xml:space="preserve">                         parser=None, **kw):</w:t>
        <w:br/>
        <w:t xml:space="preserve">    """Parses several HTML elements, returning a list of elements.</w:t>
        <w:br/>
        <w:br/>
        <w:t xml:space="preserve">    The first item in the list may be a string.</w:t>
        <w:br/>
        <w:t xml:space="preserve">    If no_leading_text is true, then it will be an error if there is</w:t>
        <w:br/>
        <w:t xml:space="preserve">    leading text, and it will always be a list of only elements.</w:t>
        <w:br/>
        <w:br/>
        <w:t xml:space="preserve">    base_url will set the document's base_url attribute</w:t>
        <w:br/>
        <w:t xml:space="preserve">    (and the tree's docinfo.URL).</w:t>
        <w:br/>
        <w:t xml:space="preserve">    """</w:t>
        <w:br/>
        <w:t xml:space="preserve">    if parser is None:</w:t>
        <w:br/>
        <w:t xml:space="preserve">        parser = html_parser</w:t>
        <w:br/>
        <w:t xml:space="preserve">    # FIXME: check what happens when you give html with a body, head, etc.</w:t>
        <w:br/>
        <w:t xml:space="preserve">    if isinstance(html, bytes):</w:t>
        <w:br/>
        <w:t xml:space="preserve">        if not _looks_like_full_html_bytes(html):</w:t>
        <w:br/>
        <w:t xml:space="preserve">            # can't use %-formatting in early Py3 versions</w:t>
        <w:br/>
        <w:t xml:space="preserve">            html = (b'&lt;html&gt;&lt;body&gt;' + html +</w:t>
        <w:br/>
        <w:t xml:space="preserve">                    b'&lt;/body&gt;&lt;/html&gt;')</w:t>
        <w:br/>
        <w:t xml:space="preserve">    else:</w:t>
        <w:br/>
        <w:t xml:space="preserve">        if not _looks_like_full_html_unicode(html):</w:t>
        <w:br/>
        <w:t xml:space="preserve">            html = '&lt;html&gt;&lt;body&gt;%s&lt;/body&gt;&lt;/html&gt;' % html</w:t>
        <w:br/>
        <w:t xml:space="preserve">    doc = document_fromstring(html, parser=parser, base_url=base_url, **kw)</w:t>
        <w:br/>
        <w:t xml:space="preserve">    assert _nons(doc.tag) == 'html'</w:t>
        <w:br/>
        <w:t xml:space="preserve">    bodies = [e for e in doc if _nons(e.tag) == 'body']</w:t>
        <w:br/>
        <w:t xml:space="preserve">    assert len(bodies) == 1, ("too many bodies: %r in %r" % (bodies, html))</w:t>
        <w:br/>
        <w:t xml:space="preserve">    body = bodies[0]</w:t>
        <w:br/>
        <w:t xml:space="preserve">    elements = []</w:t>
        <w:br/>
        <w:t xml:space="preserve">    if no_leading_text and body.text and body.text.strip():</w:t>
        <w:br/>
        <w:t xml:space="preserve">        raise etree.ParserError(</w:t>
        <w:br/>
        <w:t xml:space="preserve">            "There is leading text: %r" % body.text)</w:t>
        <w:br/>
        <w:t xml:space="preserve">    if body.text and body.text.strip():</w:t>
        <w:br/>
        <w:t xml:space="preserve">        elements.append(body.text)</w:t>
        <w:br/>
        <w:t xml:space="preserve">    elements.extend(body)</w:t>
        <w:br/>
        <w:t xml:space="preserve">    # FIXME: removing the reference to the parent artificial document</w:t>
        <w:br/>
        <w:t xml:space="preserve">    # would be nice</w:t>
        <w:br/>
        <w:t xml:space="preserve">    return elements</w:t>
        <w:br/>
        <w:br/>
        <w:br/>
        <w:t>def fragment_fromstring(html, create_parent=False, base_url=None,</w:t>
        <w:br/>
        <w:t xml:space="preserve">                        parser=None, **kw):</w:t>
        <w:br/>
        <w:t xml:space="preserve">    """</w:t>
        <w:br/>
        <w:t xml:space="preserve">    Parses a single HTML element; it is an error if there is more than</w:t>
        <w:br/>
        <w:t xml:space="preserve">    one element, or if anything but whitespace precedes or follows the</w:t>
        <w:br/>
        <w:t xml:space="preserve">    element.</w:t>
        <w:br/>
        <w:br/>
        <w:t xml:space="preserve">    If ``create_parent`` is true (or is a tag name) then a parent node</w:t>
        <w:br/>
        <w:t xml:space="preserve">    will be created to encapsulate the HTML in a single element.  In this</w:t>
        <w:br/>
        <w:t xml:space="preserve">    case, leading or trailing text is also allowed, as are multiple elements</w:t>
        <w:br/>
        <w:t xml:space="preserve">    as result of the parsing.</w:t>
        <w:br/>
        <w:br/>
        <w:t xml:space="preserve">    Passing a ``base_url`` will set the document's ``base_url`` attribute</w:t>
        <w:br/>
        <w:t xml:space="preserve">    (and the tree's docinfo.URL).</w:t>
        <w:br/>
        <w:t xml:space="preserve">    """</w:t>
        <w:br/>
        <w:t xml:space="preserve">    if parser is None:</w:t>
        <w:br/>
        <w:t xml:space="preserve">        parser = html_parser</w:t>
        <w:br/>
        <w:br/>
        <w:t xml:space="preserve">    accept_leading_text = bool(create_parent)</w:t>
        <w:br/>
        <w:br/>
        <w:t xml:space="preserve">    elements = fragments_fromstring(</w:t>
        <w:br/>
        <w:t xml:space="preserve">        html, parser=parser, no_leading_text=not accept_leading_text,</w:t>
        <w:br/>
        <w:t xml:space="preserve">        base_url=base_url, **kw)</w:t>
        <w:br/>
        <w:br/>
        <w:t xml:space="preserve">    if create_parent:</w:t>
        <w:br/>
        <w:t xml:space="preserve">        if not isinstance(create_parent, str):</w:t>
        <w:br/>
        <w:t xml:space="preserve">            create_parent = 'div'</w:t>
        <w:br/>
        <w:t xml:space="preserve">        new_root = Element(create_parent)</w:t>
        <w:br/>
        <w:t xml:space="preserve">        if elements:</w:t>
        <w:br/>
        <w:t xml:space="preserve">            if isinstance(elements[0], str):</w:t>
        <w:br/>
        <w:t xml:space="preserve">                new_root.text = elements[0]</w:t>
        <w:br/>
        <w:t xml:space="preserve">                del elements[0]</w:t>
        <w:br/>
        <w:t xml:space="preserve">            new_root.extend(elements)</w:t>
        <w:br/>
        <w:t xml:space="preserve">        return new_root</w:t>
        <w:br/>
        <w:br/>
        <w:t xml:space="preserve">    if not elements:</w:t>
        <w:br/>
        <w:t xml:space="preserve">        raise etree.ParserError('No elements found')</w:t>
        <w:br/>
        <w:t xml:space="preserve">    if len(elements) &gt; 1:</w:t>
        <w:br/>
        <w:t xml:space="preserve">        raise etree.ParserError(</w:t>
        <w:br/>
        <w:t xml:space="preserve">            "Multiple elements found (%s)"</w:t>
        <w:br/>
        <w:t xml:space="preserve">            % ', '.join([_element_name(e) for e in elements]))</w:t>
        <w:br/>
        <w:t xml:space="preserve">    el = elements[0]</w:t>
        <w:br/>
        <w:t xml:space="preserve">    if el.tail and el.tail.strip():</w:t>
        <w:br/>
        <w:t xml:space="preserve">        raise etree.ParserError(</w:t>
        <w:br/>
        <w:t xml:space="preserve">            "Element followed by text: %r" % el.tail)</w:t>
        <w:br/>
        <w:t xml:space="preserve">    el.tail = None</w:t>
        <w:br/>
        <w:t xml:space="preserve">    return el</w:t>
        <w:br/>
        <w:br/>
        <w:br/>
        <w:t>def fromstring(html, base_url=None, parser=None, **kw):</w:t>
        <w:br/>
        <w:t xml:space="preserve">    """</w:t>
        <w:br/>
        <w:t xml:space="preserve">    Parse the html, returning a single element/document.</w:t>
        <w:br/>
        <w:br/>
        <w:t xml:space="preserve">    This tries to minimally parse the chunk of text, without knowing if it</w:t>
        <w:br/>
        <w:t xml:space="preserve">    is a fragment or a document.</w:t>
        <w:br/>
        <w:br/>
        <w:t xml:space="preserve">    base_url will set the document's base_url attribute (and the tree's docinfo.URL)</w:t>
        <w:br/>
        <w:t xml:space="preserve">    """</w:t>
        <w:br/>
        <w:t xml:space="preserve">    if parser is None:</w:t>
        <w:br/>
        <w:t xml:space="preserve">        parser = html_parser</w:t>
        <w:br/>
        <w:t xml:space="preserve">    if isinstance(html, bytes):</w:t>
        <w:br/>
        <w:t xml:space="preserve">        is_full_html = _looks_like_full_html_bytes(html)</w:t>
        <w:br/>
        <w:t xml:space="preserve">    else:</w:t>
        <w:br/>
        <w:t xml:space="preserve">        is_full_html = _looks_like_full_html_unicode(html)</w:t>
        <w:br/>
        <w:t xml:space="preserve">    doc = document_fromstring(html, parser=parser, base_url=base_url, **kw)</w:t>
        <w:br/>
        <w:t xml:space="preserve">    if is_full_html:</w:t>
        <w:br/>
        <w:t xml:space="preserve">        return doc</w:t>
        <w:br/>
        <w:t xml:space="preserve">    # otherwise, lets parse it out...</w:t>
        <w:br/>
        <w:t xml:space="preserve">    bodies = doc.findall('body')</w:t>
        <w:br/>
        <w:t xml:space="preserve">    if not bodies:</w:t>
        <w:br/>
        <w:t xml:space="preserve">        bodies = doc.findall('{%s}body' % XHTML_NAMESPACE)</w:t>
        <w:br/>
        <w:t xml:space="preserve">    if bodies:</w:t>
        <w:br/>
        <w:t xml:space="preserve">        body = bodies[0]</w:t>
        <w:br/>
        <w:t xml:space="preserve">        if len(bodies) &gt; 1:</w:t>
        <w:br/>
        <w:t xml:space="preserve">            # Somehow there are multiple bodies, which is bad, but just</w:t>
        <w:br/>
        <w:t xml:space="preserve">            # smash them into one body</w:t>
        <w:br/>
        <w:t xml:space="preserve">            for other_body in bodies[1:]:</w:t>
        <w:br/>
        <w:t xml:space="preserve">                if other_body.text:</w:t>
        <w:br/>
        <w:t xml:space="preserve">                    if len(body):</w:t>
        <w:br/>
        <w:t xml:space="preserve">                        body[-1].tail = (body[-1].tail or '') + other_body.text</w:t>
        <w:br/>
        <w:t xml:space="preserve">                    else:</w:t>
        <w:br/>
        <w:t xml:space="preserve">                        body.text = (body.text or '') + other_body.text</w:t>
        <w:br/>
        <w:t xml:space="preserve">                body.extend(other_body)</w:t>
        <w:br/>
        <w:t xml:space="preserve">                # We'll ignore tail</w:t>
        <w:br/>
        <w:t xml:space="preserve">                # I guess we are ignoring attributes too</w:t>
        <w:br/>
        <w:t xml:space="preserve">                other_body.drop_tree()</w:t>
        <w:br/>
        <w:t xml:space="preserve">    else:</w:t>
        <w:br/>
        <w:t xml:space="preserve">        body = None</w:t>
        <w:br/>
        <w:t xml:space="preserve">    heads = doc.findall('head')</w:t>
        <w:br/>
        <w:t xml:space="preserve">    if not heads:</w:t>
        <w:br/>
        <w:t xml:space="preserve">        heads = doc.findall('{%s}head' % XHTML_NAMESPACE)</w:t>
        <w:br/>
        <w:t xml:space="preserve">    if heads:</w:t>
        <w:br/>
        <w:t xml:space="preserve">        # Well, we have some sort of structure, so lets keep it all</w:t>
        <w:br/>
        <w:t xml:space="preserve">        head = heads[0]</w:t>
        <w:br/>
        <w:t xml:space="preserve">        if len(heads) &gt; 1:</w:t>
        <w:br/>
        <w:t xml:space="preserve">            for other_head in heads[1:]:</w:t>
        <w:br/>
        <w:t xml:space="preserve">                head.extend(other_head)</w:t>
        <w:br/>
        <w:t xml:space="preserve">                # We don't care about text or tail in a head</w:t>
        <w:br/>
        <w:t xml:space="preserve">                other_head.drop_tree()</w:t>
        <w:br/>
        <w:t xml:space="preserve">        return doc</w:t>
        <w:br/>
        <w:t xml:space="preserve">    if body is None:</w:t>
        <w:br/>
        <w:t xml:space="preserve">        return doc</w:t>
        <w:br/>
        <w:t xml:space="preserve">    if (len(body) == 1 and (not body.text or not body.text.strip())</w:t>
        <w:br/>
        <w:t xml:space="preserve">        and (not body[-1].tail or not body[-1].tail.strip())):</w:t>
        <w:br/>
        <w:t xml:space="preserve">        # The body has just one element, so it was probably a single</w:t>
        <w:br/>
        <w:t xml:space="preserve">        # element passed in</w:t>
        <w:br/>
        <w:t xml:space="preserve">        return body[0]</w:t>
        <w:br/>
        <w:t xml:space="preserve">    # Now we have a body which represents a bunch of tags which have the</w:t>
        <w:br/>
        <w:t xml:space="preserve">    # content that was passed in.  We will create a fake container, which</w:t>
        <w:br/>
        <w:t xml:space="preserve">    # is the body tag, except &lt;body&gt; implies too much structure.</w:t>
        <w:br/>
        <w:t xml:space="preserve">    if _contains_block_level_tag(body):</w:t>
        <w:br/>
        <w:t xml:space="preserve">        body.tag = 'div'</w:t>
        <w:br/>
        <w:t xml:space="preserve">    else:</w:t>
        <w:br/>
        <w:t xml:space="preserve">        body.tag = 'span'</w:t>
        <w:br/>
        <w:t xml:space="preserve">    return body</w:t>
        <w:br/>
        <w:br/>
        <w:br/>
        <w:t>def parse(filename_or_url, parser=None, base_url=None, **kw):</w:t>
        <w:br/>
        <w:t xml:space="preserve">    """</w:t>
        <w:br/>
        <w:t xml:space="preserve">    Parse a filename, URL, or file-like object into an HTML document</w:t>
        <w:br/>
        <w:t xml:space="preserve">    tree.  Note: this returns a tree, not an element.  Use</w:t>
        <w:br/>
        <w:t xml:space="preserve">    ``parse(...).getroot()`` to get the document root.</w:t>
        <w:br/>
        <w:br/>
        <w:t xml:space="preserve">    You can override the base URL with the ``base_url`` keyword.  This</w:t>
        <w:br/>
        <w:t xml:space="preserve">    is most useful when parsing from a file-like object.</w:t>
        <w:br/>
        <w:t xml:space="preserve">    """</w:t>
        <w:br/>
        <w:t xml:space="preserve">    if parser is None:</w:t>
        <w:br/>
        <w:t xml:space="preserve">        parser = html_parser</w:t>
        <w:br/>
        <w:t xml:space="preserve">    return etree.parse(filename_or_url, parser, base_url=base_url, **kw)</w:t>
        <w:br/>
        <w:br/>
        <w:br/>
        <w:t>def _contains_block_level_tag(el):</w:t>
        <w:br/>
        <w:t xml:space="preserve">    # FIXME: I could do this with XPath, but would that just be</w:t>
        <w:br/>
        <w:t xml:space="preserve">    # unnecessarily slow?</w:t>
        <w:br/>
        <w:t xml:space="preserve">    for el in el.iter(etree.Element):</w:t>
        <w:br/>
        <w:t xml:space="preserve">        if _nons(el.tag) in defs.block_tags:</w:t>
        <w:br/>
        <w:t xml:space="preserve">            return True</w:t>
        <w:br/>
        <w:t xml:space="preserve">    return False</w:t>
        <w:br/>
        <w:br/>
        <w:br/>
        <w:t>def _element_name(el):</w:t>
        <w:br/>
        <w:t xml:space="preserve">    if isinstance(el, etree.CommentBase):</w:t>
        <w:br/>
        <w:t xml:space="preserve">        return 'comment'</w:t>
        <w:br/>
        <w:t xml:space="preserve">    elif isinstance(el, str):</w:t>
        <w:br/>
        <w:t xml:space="preserve">        return 'string'</w:t>
        <w:br/>
        <w:t xml:space="preserve">    else:</w:t>
        <w:br/>
        <w:t xml:space="preserve">        return _nons(el.tag)</w:t>
        <w:br/>
        <w:br/>
        <w:br/>
        <w:t>################################################################################</w:t>
        <w:br/>
        <w:t># form handling</w:t>
        <w:br/>
        <w:t>################################################################################</w:t>
        <w:br/>
        <w:br/>
        <w:t>class FormElement(HtmlElement):</w:t>
        <w:br/>
        <w:t xml:space="preserve">    """</w:t>
        <w:br/>
        <w:t xml:space="preserve">    Represents a &lt;form&gt; element.</w:t>
        <w:br/>
        <w:t xml:space="preserve">    """</w:t>
        <w:br/>
        <w:br/>
        <w:t xml:space="preserve">    @property</w:t>
        <w:br/>
        <w:t xml:space="preserve">    def inputs(self):</w:t>
        <w:br/>
        <w:t xml:space="preserve">        """</w:t>
        <w:br/>
        <w:t xml:space="preserve">        Returns an accessor for all the input elements in the form.</w:t>
        <w:br/>
        <w:br/>
        <w:t xml:space="preserve">        See `InputGetter` for more information about the object.</w:t>
        <w:br/>
        <w:t xml:space="preserve">        """</w:t>
        <w:br/>
        <w:t xml:space="preserve">        return InputGetter(self)</w:t>
        <w:br/>
        <w:br/>
        <w:t xml:space="preserve">    @property</w:t>
        <w:br/>
        <w:t xml:space="preserve">    def fields(self):</w:t>
        <w:br/>
        <w:t xml:space="preserve">        """</w:t>
        <w:br/>
        <w:t xml:space="preserve">        Dictionary-like object that represents all the fields in this</w:t>
        <w:br/>
        <w:t xml:space="preserve">        form.  You can set values in this dictionary to effect the</w:t>
        <w:br/>
        <w:t xml:space="preserve">        form.</w:t>
        <w:br/>
        <w:t xml:space="preserve">        """</w:t>
        <w:br/>
        <w:t xml:space="preserve">        return FieldsDict(self.inputs)</w:t>
        <w:br/>
        <w:br/>
        <w:t xml:space="preserve">    @fields.setter</w:t>
        <w:br/>
        <w:t xml:space="preserve">    def fields(self, value):</w:t>
        <w:br/>
        <w:t xml:space="preserve">        fields = self.fields</w:t>
        <w:br/>
        <w:t xml:space="preserve">        prev_keys = fields.keys()</w:t>
        <w:br/>
        <w:t xml:space="preserve">        for key, value in value.items():</w:t>
        <w:br/>
        <w:t xml:space="preserve">            if key in prev_keys:</w:t>
        <w:br/>
        <w:t xml:space="preserve">                prev_keys.remove(key)</w:t>
        <w:br/>
        <w:t xml:space="preserve">            fields[key] = value</w:t>
        <w:br/>
        <w:t xml:space="preserve">        for key in prev_keys:</w:t>
        <w:br/>
        <w:t xml:space="preserve">            if key is None:</w:t>
        <w:br/>
        <w:t xml:space="preserve">                # Case of an unnamed input; these aren't really</w:t>
        <w:br/>
        <w:t xml:space="preserve">                # expressed in form_values() anyway.</w:t>
        <w:br/>
        <w:t xml:space="preserve">                continue</w:t>
        <w:br/>
        <w:t xml:space="preserve">            fields[key] = None</w:t>
        <w:br/>
        <w:br/>
        <w:t xml:space="preserve">    def _name(self):</w:t>
        <w:br/>
        <w:t xml:space="preserve">        if self.get('name'):</w:t>
        <w:br/>
        <w:t xml:space="preserve">            return self.get('name')</w:t>
        <w:br/>
        <w:t xml:space="preserve">        elif self.get('id'):</w:t>
        <w:br/>
        <w:t xml:space="preserve">            return '#' + self.get('id')</w:t>
        <w:br/>
        <w:t xml:space="preserve">        iter_tags = self.body.iter</w:t>
        <w:br/>
        <w:t xml:space="preserve">        forms = list(iter_tags('form'))</w:t>
        <w:br/>
        <w:t xml:space="preserve">        if not forms:</w:t>
        <w:br/>
        <w:t xml:space="preserve">            forms = list(iter_tags('{%s}form' % XHTML_NAMESPACE))</w:t>
        <w:br/>
        <w:t xml:space="preserve">        return str(forms.index(self))</w:t>
        <w:br/>
        <w:br/>
        <w:t xml:space="preserve">    def form_values(self):</w:t>
        <w:br/>
        <w:t xml:space="preserve">        """</w:t>
        <w:br/>
        <w:t xml:space="preserve">        Return a list of tuples of the field values for the form.</w:t>
        <w:br/>
        <w:t xml:space="preserve">        This is suitable to be passed to ``urllib.urlencode()``.</w:t>
        <w:br/>
        <w:t xml:space="preserve">        """</w:t>
        <w:br/>
        <w:t xml:space="preserve">        results = []</w:t>
        <w:br/>
        <w:t xml:space="preserve">        for el in self.inputs:</w:t>
        <w:br/>
        <w:t xml:space="preserve">            name = el.name</w:t>
        <w:br/>
        <w:t xml:space="preserve">            if not name or 'disabled' in el.attrib:</w:t>
        <w:br/>
        <w:t xml:space="preserve">                continue</w:t>
        <w:br/>
        <w:t xml:space="preserve">            tag = _nons(el.tag)</w:t>
        <w:br/>
        <w:t xml:space="preserve">            if tag == 'textarea':</w:t>
        <w:br/>
        <w:t xml:space="preserve">                results.append((name, el.value))</w:t>
        <w:br/>
        <w:t xml:space="preserve">            elif tag == 'select':</w:t>
        <w:br/>
        <w:t xml:space="preserve">                value = el.value</w:t>
        <w:br/>
        <w:t xml:space="preserve">                if el.multiple:</w:t>
        <w:br/>
        <w:t xml:space="preserve">                    for v in value:</w:t>
        <w:br/>
        <w:t xml:space="preserve">                        results.append((name, v))</w:t>
        <w:br/>
        <w:t xml:space="preserve">                elif value is not None:</w:t>
        <w:br/>
        <w:t xml:space="preserve">                    results.append((name, el.value))</w:t>
        <w:br/>
        <w:t xml:space="preserve">            else:</w:t>
        <w:br/>
        <w:t xml:space="preserve">                assert tag == 'input', (</w:t>
        <w:br/>
        <w:t xml:space="preserve">                    "Unexpected tag: %r" % el)</w:t>
        <w:br/>
        <w:t xml:space="preserve">                if el.checkable and not el.checked:</w:t>
        <w:br/>
        <w:t xml:space="preserve">                    continue</w:t>
        <w:br/>
        <w:t xml:space="preserve">                if el.type in ('submit', 'image', 'reset', 'file'):</w:t>
        <w:br/>
        <w:t xml:space="preserve">                    continue</w:t>
        <w:br/>
        <w:t xml:space="preserve">                value = el.value</w:t>
        <w:br/>
        <w:t xml:space="preserve">                if value is not None:</w:t>
        <w:br/>
        <w:t xml:space="preserve">                    results.append((name, el.value))</w:t>
        <w:br/>
        <w:t xml:space="preserve">        return results</w:t>
        <w:br/>
        <w:br/>
        <w:t xml:space="preserve">    @property</w:t>
        <w:br/>
        <w:t xml:space="preserve">    def action(self):</w:t>
        <w:br/>
        <w:t xml:space="preserve">        """</w:t>
        <w:br/>
        <w:t xml:space="preserve">        Get/set the form's ``action`` attribute.</w:t>
        <w:br/>
        <w:t xml:space="preserve">        """</w:t>
        <w:br/>
        <w:t xml:space="preserve">        base_url = self.base_url</w:t>
        <w:br/>
        <w:t xml:space="preserve">        action = self.get('action')</w:t>
        <w:br/>
        <w:t xml:space="preserve">        if base_url and action is not None:</w:t>
        <w:br/>
        <w:t xml:space="preserve">            return urljoin(base_url, action)</w:t>
        <w:br/>
        <w:t xml:space="preserve">        else:</w:t>
        <w:br/>
        <w:t xml:space="preserve">            return action</w:t>
        <w:br/>
        <w:br/>
        <w:t xml:space="preserve">    @action.setter</w:t>
        <w:br/>
        <w:t xml:space="preserve">    def action(self, value):</w:t>
        <w:br/>
        <w:t xml:space="preserve">        self.set('action', value)</w:t>
        <w:br/>
        <w:br/>
        <w:t xml:space="preserve">    @action.deleter</w:t>
        <w:br/>
        <w:t xml:space="preserve">    def action(self):</w:t>
        <w:br/>
        <w:t xml:space="preserve">        attrib = self.attrib</w:t>
        <w:br/>
        <w:t xml:space="preserve">        if 'action' in attrib:</w:t>
        <w:br/>
        <w:t xml:space="preserve">            del attrib['action']</w:t>
        <w:br/>
        <w:br/>
        <w:t xml:space="preserve">    @property</w:t>
        <w:br/>
        <w:t xml:space="preserve">    def method(self):</w:t>
        <w:br/>
        <w:t xml:space="preserve">        """</w:t>
        <w:br/>
        <w:t xml:space="preserve">        Get/set the form's method.  Always returns a capitalized</w:t>
        <w:br/>
        <w:t xml:space="preserve">        string, and defaults to ``'GET'``</w:t>
        <w:br/>
        <w:t xml:space="preserve">        """</w:t>
        <w:br/>
        <w:t xml:space="preserve">        return self.get('method', 'GET').upper()</w:t>
        <w:br/>
        <w:br/>
        <w:t xml:space="preserve">    @method.setter</w:t>
        <w:br/>
        <w:t xml:space="preserve">    def method(self, value):</w:t>
        <w:br/>
        <w:t xml:space="preserve">        self.set('method', value.upper())</w:t>
        <w:br/>
        <w:br/>
        <w:br/>
        <w:t>HtmlElementClassLookup._default_element_classes['form'] = FormElement</w:t>
        <w:br/>
        <w:br/>
        <w:br/>
        <w:t>def submit_form(form, extra_values=None, open_http=None):</w:t>
        <w:br/>
        <w:t xml:space="preserve">    """</w:t>
        <w:br/>
        <w:t xml:space="preserve">    Helper function to submit a form.  Returns a file-like object, as from</w:t>
        <w:br/>
        <w:t xml:space="preserve">    ``urllib.urlopen()``.  This object also has a ``.geturl()`` function,</w:t>
        <w:br/>
        <w:t xml:space="preserve">    which shows the URL if there were any redirects.</w:t>
        <w:br/>
        <w:br/>
        <w:t xml:space="preserve">    You can use this like::</w:t>
        <w:br/>
        <w:br/>
        <w:t xml:space="preserve">        form = doc.forms[0]</w:t>
        <w:br/>
        <w:t xml:space="preserve">        form.inputs['foo'].value = 'bar' # etc</w:t>
        <w:br/>
        <w:t xml:space="preserve">        response = form.submit()</w:t>
        <w:br/>
        <w:t xml:space="preserve">        doc = parse(response)</w:t>
        <w:br/>
        <w:t xml:space="preserve">        doc.make_links_absolute(response.geturl())</w:t>
        <w:br/>
        <w:br/>
        <w:t xml:space="preserve">    To change the HTTP requester, pass a function as ``open_http`` keyword</w:t>
        <w:br/>
        <w:t xml:space="preserve">    argument that opens the URL for you.  The function must have the following</w:t>
        <w:br/>
        <w:t xml:space="preserve">    signature::</w:t>
        <w:br/>
        <w:br/>
        <w:t xml:space="preserve">        open_http(method, URL, values)</w:t>
        <w:br/>
        <w:br/>
        <w:t xml:space="preserve">    The action is one of 'GET' or 'POST', the URL is the target URL as a</w:t>
        <w:br/>
        <w:t xml:space="preserve">    string, and the values are a sequence of ``(name, value)`` tuples with the</w:t>
        <w:br/>
        <w:t xml:space="preserve">    form data.</w:t>
        <w:br/>
        <w:t xml:space="preserve">    """</w:t>
        <w:br/>
        <w:t xml:space="preserve">    values = form.form_values()</w:t>
        <w:br/>
        <w:t xml:space="preserve">    if extra_values:</w:t>
        <w:br/>
        <w:t xml:space="preserve">        if hasattr(extra_values, 'items'):</w:t>
        <w:br/>
        <w:t xml:space="preserve">            extra_values = extra_values.items()</w:t>
        <w:br/>
        <w:t xml:space="preserve">        values.extend(extra_values)</w:t>
        <w:br/>
        <w:t xml:space="preserve">    if open_http is None:</w:t>
        <w:br/>
        <w:t xml:space="preserve">        open_http = open_http_urllib</w:t>
        <w:br/>
        <w:t xml:space="preserve">    if form.action:</w:t>
        <w:br/>
        <w:t xml:space="preserve">        url = form.action</w:t>
        <w:br/>
        <w:t xml:space="preserve">    else:</w:t>
        <w:br/>
        <w:t xml:space="preserve">        url = form.base_url</w:t>
        <w:br/>
        <w:t xml:space="preserve">    return open_http(form.method, url, values)</w:t>
        <w:br/>
        <w:br/>
        <w:br/>
        <w:t>def open_http_urllib(method, url, values):</w:t>
        <w:br/>
        <w:t xml:space="preserve">    if not url:</w:t>
        <w:br/>
        <w:t xml:space="preserve">        raise ValueError("cannot submit, no URL provided")</w:t>
        <w:br/>
        <w:t xml:space="preserve">    ## FIXME: should test that it's not a relative URL or something</w:t>
        <w:br/>
        <w:t xml:space="preserve">    try:</w:t>
        <w:br/>
        <w:t xml:space="preserve">        from urllib import urlencode, urlopen</w:t>
        <w:br/>
        <w:t xml:space="preserve">    except ImportError: # Python 3</w:t>
        <w:br/>
        <w:t xml:space="preserve">        from urllib.request import urlopen</w:t>
        <w:br/>
        <w:t xml:space="preserve">        from urllib.parse import urlencode</w:t>
        <w:br/>
        <w:t xml:space="preserve">    if method == 'GET':</w:t>
        <w:br/>
        <w:t xml:space="preserve">        if '?' in url:</w:t>
        <w:br/>
        <w:t xml:space="preserve">            url += '&amp;'</w:t>
        <w:br/>
        <w:t xml:space="preserve">        else:</w:t>
        <w:br/>
        <w:t xml:space="preserve">            url += '?'</w:t>
        <w:br/>
        <w:t xml:space="preserve">        url += urlencode(values)</w:t>
        <w:br/>
        <w:t xml:space="preserve">        data = None</w:t>
        <w:br/>
        <w:t xml:space="preserve">    else:</w:t>
        <w:br/>
        <w:t xml:space="preserve">        data = urlencode(values)</w:t>
        <w:br/>
        <w:t xml:space="preserve">        if not isinstance(data, bytes):</w:t>
        <w:br/>
        <w:t xml:space="preserve">            data = data.encode('ASCII')</w:t>
        <w:br/>
        <w:t xml:space="preserve">    return urlopen(url, data)</w:t>
        <w:br/>
        <w:br/>
        <w:br/>
        <w:t>class FieldsDict(MutableMapping):</w:t>
        <w:br/>
        <w:br/>
        <w:t xml:space="preserve">    def __init__(self, inputs):</w:t>
        <w:br/>
        <w:t xml:space="preserve">        self.inputs = inputs</w:t>
        <w:br/>
        <w:t xml:space="preserve">    def __getitem__(self, item):</w:t>
        <w:br/>
        <w:t xml:space="preserve">        return self.inputs[item].value</w:t>
        <w:br/>
        <w:t xml:space="preserve">    def __setitem__(self, item, value):</w:t>
        <w:br/>
        <w:t xml:space="preserve">        self.inputs[item].value = value</w:t>
        <w:br/>
        <w:t xml:space="preserve">    def __delitem__(self, item):</w:t>
        <w:br/>
        <w:t xml:space="preserve">        raise KeyError(</w:t>
        <w:br/>
        <w:t xml:space="preserve">            "You cannot remove keys from ElementDict")</w:t>
        <w:br/>
        <w:t xml:space="preserve">    def keys(self):</w:t>
        <w:br/>
        <w:t xml:space="preserve">        return self.inputs.keys()</w:t>
        <w:br/>
        <w:t xml:space="preserve">    def __contains__(self, item):</w:t>
        <w:br/>
        <w:t xml:space="preserve">        return item in self.inputs</w:t>
        <w:br/>
        <w:t xml:space="preserve">    def __iter__(self):</w:t>
        <w:br/>
        <w:t xml:space="preserve">        return iter(self.inputs.keys())</w:t>
        <w:br/>
        <w:t xml:space="preserve">    def __len__(self):</w:t>
        <w:br/>
        <w:t xml:space="preserve">        return len(self.inputs)</w:t>
        <w:br/>
        <w:br/>
        <w:t xml:space="preserve">    def __repr__(self):</w:t>
        <w:br/>
        <w:t xml:space="preserve">        return '&lt;%s for form %s&gt;' % (</w:t>
        <w:br/>
        <w:t xml:space="preserve">            self.__class__.__name__,</w:t>
        <w:br/>
        <w:t xml:space="preserve">            self.inputs.form._name())</w:t>
        <w:br/>
        <w:br/>
        <w:br/>
        <w:t>class InputGetter:</w:t>
        <w:br/>
        <w:br/>
        <w:t xml:space="preserve">    """</w:t>
        <w:br/>
        <w:t xml:space="preserve">    An accessor that represents all the input fields in a form.</w:t>
        <w:br/>
        <w:br/>
        <w:t xml:space="preserve">    You can get fields by name from this, with</w:t>
        <w:br/>
        <w:t xml:space="preserve">    ``form.inputs['field_name']``.  If there are a set of checkboxes</w:t>
        <w:br/>
        <w:t xml:space="preserve">    with the same name, they are returned as a list (a `CheckboxGroup`</w:t>
        <w:br/>
        <w:t xml:space="preserve">    which also allows value setting).  Radio inputs are handled</w:t>
        <w:br/>
        <w:t xml:space="preserve">    similarly.  Use ``.keys()`` and ``.items()`` to process all fields</w:t>
        <w:br/>
        <w:t xml:space="preserve">    in this way.</w:t>
        <w:br/>
        <w:br/>
        <w:t xml:space="preserve">    You can also iterate over this to get all input elements.  This</w:t>
        <w:br/>
        <w:t xml:space="preserve">    won't return the same thing as if you get all the names, as</w:t>
        <w:br/>
        <w:t xml:space="preserve">    checkboxes and radio elements are returned individually.</w:t>
        <w:br/>
        <w:t xml:space="preserve">    """</w:t>
        <w:br/>
        <w:br/>
        <w:t xml:space="preserve">    def __init__(self, form):</w:t>
        <w:br/>
        <w:t xml:space="preserve">        self.form = form</w:t>
        <w:br/>
        <w:br/>
        <w:t xml:space="preserve">    def __repr__(self):</w:t>
        <w:br/>
        <w:t xml:space="preserve">        return '&lt;%s for form %s&gt;' % (</w:t>
        <w:br/>
        <w:t xml:space="preserve">            self.__class__.__name__,</w:t>
        <w:br/>
        <w:t xml:space="preserve">            self.form._name())</w:t>
        <w:br/>
        <w:br/>
        <w:t xml:space="preserve">    ## FIXME: there should be more methods, and it's unclear if this is</w:t>
        <w:br/>
        <w:t xml:space="preserve">    ## a dictionary-like object or list-like object</w:t>
        <w:br/>
        <w:br/>
        <w:t xml:space="preserve">    def __getitem__(self, name):</w:t>
        <w:br/>
        <w:t xml:space="preserve">        fields = [field for field in self if field.name == name]</w:t>
        <w:br/>
        <w:t xml:space="preserve">        if not fields:</w:t>
        <w:br/>
        <w:t xml:space="preserve">            raise KeyError("No input element with the name %r" % name)</w:t>
        <w:br/>
        <w:br/>
        <w:t xml:space="preserve">        input_type = fields[0].get('type')</w:t>
        <w:br/>
        <w:t xml:space="preserve">        if input_type == 'radio' and len(fields) &gt; 1:</w:t>
        <w:br/>
        <w:t xml:space="preserve">            group = RadioGroup(fields)</w:t>
        <w:br/>
        <w:t xml:space="preserve">            group.name = name</w:t>
        <w:br/>
        <w:t xml:space="preserve">            return group</w:t>
        <w:br/>
        <w:t xml:space="preserve">        elif input_type == 'checkbox' and len(fields) &gt; 1:</w:t>
        <w:br/>
        <w:t xml:space="preserve">            group = CheckboxGroup(fields)</w:t>
        <w:br/>
        <w:t xml:space="preserve">            group.name = name</w:t>
        <w:br/>
        <w:t xml:space="preserve">            return group</w:t>
        <w:br/>
        <w:t xml:space="preserve">        else:</w:t>
        <w:br/>
        <w:t xml:space="preserve">            # I don't like throwing away elements like this</w:t>
        <w:br/>
        <w:t xml:space="preserve">            return fields[0]</w:t>
        <w:br/>
        <w:br/>
        <w:t xml:space="preserve">    def __contains__(self, name):</w:t>
        <w:br/>
        <w:t xml:space="preserve">        for field in self:</w:t>
        <w:br/>
        <w:t xml:space="preserve">            if field.name == name:</w:t>
        <w:br/>
        <w:t xml:space="preserve">                return True</w:t>
        <w:br/>
        <w:t xml:space="preserve">        return False</w:t>
        <w:br/>
        <w:br/>
        <w:t xml:space="preserve">    def keys(self):</w:t>
        <w:br/>
        <w:t xml:space="preserve">        """</w:t>
        <w:br/>
        <w:t xml:space="preserve">        Returns all unique field names, in document order.</w:t>
        <w:br/>
        <w:br/>
        <w:t xml:space="preserve">        :return: A list of all unique field names.</w:t>
        <w:br/>
        <w:t xml:space="preserve">        """</w:t>
        <w:br/>
        <w:t xml:space="preserve">        names = []</w:t>
        <w:br/>
        <w:t xml:space="preserve">        seen = {None}</w:t>
        <w:br/>
        <w:t xml:space="preserve">        for el in self:</w:t>
        <w:br/>
        <w:t xml:space="preserve">            name = el.name</w:t>
        <w:br/>
        <w:t xml:space="preserve">            if name not in seen:</w:t>
        <w:br/>
        <w:t xml:space="preserve">                names.append(name)</w:t>
        <w:br/>
        <w:t xml:space="preserve">                seen.add(name)</w:t>
        <w:br/>
        <w:t xml:space="preserve">        return names</w:t>
        <w:br/>
        <w:br/>
        <w:t xml:space="preserve">    def items(self):</w:t>
        <w:br/>
        <w:t xml:space="preserve">        """</w:t>
        <w:br/>
        <w:t xml:space="preserve">        Returns all fields with their names, similar to dict.items().</w:t>
        <w:br/>
        <w:br/>
        <w:t xml:space="preserve">        :return: A list of (name, field) tuples.</w:t>
        <w:br/>
        <w:t xml:space="preserve">        """</w:t>
        <w:br/>
        <w:t xml:space="preserve">        items = []</w:t>
        <w:br/>
        <w:t xml:space="preserve">        seen = set()</w:t>
        <w:br/>
        <w:t xml:space="preserve">        for el in self:</w:t>
        <w:br/>
        <w:t xml:space="preserve">            name = el.name</w:t>
        <w:br/>
        <w:t xml:space="preserve">            if name not in seen:</w:t>
        <w:br/>
        <w:t xml:space="preserve">                seen.add(name)</w:t>
        <w:br/>
        <w:t xml:space="preserve">                items.append((name, self[name]))</w:t>
        <w:br/>
        <w:t xml:space="preserve">        return items</w:t>
        <w:br/>
        <w:br/>
        <w:t xml:space="preserve">    def __iter__(self):</w:t>
        <w:br/>
        <w:t xml:space="preserve">        return self.form.iter('select', 'input', 'textarea')</w:t>
        <w:br/>
        <w:br/>
        <w:t xml:space="preserve">    def __len__(self):</w:t>
        <w:br/>
        <w:t xml:space="preserve">        return sum(1 for _ in self)</w:t>
        <w:br/>
        <w:br/>
        <w:br/>
        <w:t>class InputMixin:</w:t>
        <w:br/>
        <w:t xml:space="preserve">    """</w:t>
        <w:br/>
        <w:t xml:space="preserve">    Mix-in for all input elements (input, select, and textarea)</w:t>
        <w:br/>
        <w:t xml:space="preserve">    """</w:t>
        <w:br/>
        <w:t xml:space="preserve">    @property</w:t>
        <w:br/>
        <w:t xml:space="preserve">    def name(self):</w:t>
        <w:br/>
        <w:t xml:space="preserve">        """</w:t>
        <w:br/>
        <w:t xml:space="preserve">        Get/set the name of the element</w:t>
        <w:br/>
        <w:t xml:space="preserve">        """</w:t>
        <w:br/>
        <w:t xml:space="preserve">        return self.get('name')</w:t>
        <w:br/>
        <w:br/>
        <w:t xml:space="preserve">    @name.setter</w:t>
        <w:br/>
        <w:t xml:space="preserve">    def name(self, value):</w:t>
        <w:br/>
        <w:t xml:space="preserve">        self.set('name', value)</w:t>
        <w:br/>
        <w:br/>
        <w:t xml:space="preserve">    @name.deleter</w:t>
        <w:br/>
        <w:t xml:space="preserve">    def name(self):</w:t>
        <w:br/>
        <w:t xml:space="preserve">        attrib = self.attrib</w:t>
        <w:br/>
        <w:t xml:space="preserve">        if 'name' in attrib:</w:t>
        <w:br/>
        <w:t xml:space="preserve">            del attrib['name']</w:t>
        <w:br/>
        <w:br/>
        <w:t xml:space="preserve">    def __repr__(self):</w:t>
        <w:br/>
        <w:t xml:space="preserve">        type_name = getattr(self, 'type', None)</w:t>
        <w:br/>
        <w:t xml:space="preserve">        if type_name:</w:t>
        <w:br/>
        <w:t xml:space="preserve">            type_name = ' type=%r' % type_name</w:t>
        <w:br/>
        <w:t xml:space="preserve">        else:</w:t>
        <w:br/>
        <w:t xml:space="preserve">            type_name = ''</w:t>
        <w:br/>
        <w:t xml:space="preserve">        return '&lt;%s %x name=%r%s&gt;' % (</w:t>
        <w:br/>
        <w:t xml:space="preserve">            self.__class__.__name__, id(self), self.name, type_name)</w:t>
        <w:br/>
        <w:br/>
        <w:br/>
        <w:t>class TextareaElement(InputMixin, HtmlElement):</w:t>
        <w:br/>
        <w:t xml:space="preserve">    """</w:t>
        <w:br/>
        <w:t xml:space="preserve">    ``&lt;textarea&gt;`` element.  You can get the name with ``.name`` and</w:t>
        <w:br/>
        <w:t xml:space="preserve">    get/set the value with ``.value``</w:t>
        <w:br/>
        <w:t xml:space="preserve">    """</w:t>
        <w:br/>
        <w:t xml:space="preserve">    @property</w:t>
        <w:br/>
        <w:t xml:space="preserve">    def value(self):</w:t>
        <w:br/>
        <w:t xml:space="preserve">        """</w:t>
        <w:br/>
        <w:t xml:space="preserve">        Get/set the value (which is the contents of this element)</w:t>
        <w:br/>
        <w:t xml:space="preserve">        """</w:t>
        <w:br/>
        <w:t xml:space="preserve">        content = self.text or ''</w:t>
        <w:br/>
        <w:t xml:space="preserve">        if self.tag.startswith("{%s}" % XHTML_NAMESPACE):</w:t>
        <w:br/>
        <w:t xml:space="preserve">            serialisation_method = 'xml'</w:t>
        <w:br/>
        <w:t xml:space="preserve">        else:</w:t>
        <w:br/>
        <w:t xml:space="preserve">            serialisation_method = 'html'</w:t>
        <w:br/>
        <w:t xml:space="preserve">        for el in self:</w:t>
        <w:br/>
        <w:t xml:space="preserve">            # it's rare that we actually get here, so let's not use ''.join()</w:t>
        <w:br/>
        <w:t xml:space="preserve">            content += etree.tostring(</w:t>
        <w:br/>
        <w:t xml:space="preserve">                el, method=serialisation_method, encoding='unicode')</w:t>
        <w:br/>
        <w:t xml:space="preserve">        return content</w:t>
        <w:br/>
        <w:br/>
        <w:t xml:space="preserve">    @value.setter</w:t>
        <w:br/>
        <w:t xml:space="preserve">    def value(self, value):</w:t>
        <w:br/>
        <w:t xml:space="preserve">        del self[:]</w:t>
        <w:br/>
        <w:t xml:space="preserve">        self.text = value</w:t>
        <w:br/>
        <w:br/>
        <w:t xml:space="preserve">    @value.deleter</w:t>
        <w:br/>
        <w:t xml:space="preserve">    def value(self):</w:t>
        <w:br/>
        <w:t xml:space="preserve">        self.text = ''</w:t>
        <w:br/>
        <w:t xml:space="preserve">        del self[:]</w:t>
        <w:br/>
        <w:br/>
        <w:br/>
        <w:t>HtmlElementClassLookup._default_element_classes['textarea'] = TextareaElement</w:t>
        <w:br/>
        <w:br/>
        <w:br/>
        <w:t>class SelectElement(InputMixin, HtmlElement):</w:t>
        <w:br/>
        <w:t xml:space="preserve">    """</w:t>
        <w:br/>
        <w:t xml:space="preserve">    ``&lt;select&gt;`` element.  You can get the name with ``.name``.</w:t>
        <w:br/>
        <w:br/>
        <w:t xml:space="preserve">    ``.value`` will be the value of the selected option, unless this</w:t>
        <w:br/>
        <w:t xml:space="preserve">    is a multi-select element (``&lt;select multiple&gt;``), in which case</w:t>
        <w:br/>
        <w:t xml:space="preserve">    it will be a set-like object.  In either case ``.value_options``</w:t>
        <w:br/>
        <w:t xml:space="preserve">    gives the possible values.</w:t>
        <w:br/>
        <w:br/>
        <w:t xml:space="preserve">    The boolean attribute ``.multiple`` shows if this is a</w:t>
        <w:br/>
        <w:t xml:space="preserve">    multi-select.</w:t>
        <w:br/>
        <w:t xml:space="preserve">    """</w:t>
        <w:br/>
        <w:t xml:space="preserve">    @property</w:t>
        <w:br/>
        <w:t xml:space="preserve">    def value(self):</w:t>
        <w:br/>
        <w:t xml:space="preserve">        """</w:t>
        <w:br/>
        <w:t xml:space="preserve">        Get/set the value of this select (the selected option).</w:t>
        <w:br/>
        <w:br/>
        <w:t xml:space="preserve">        If this is a multi-select, this is a set-like object that</w:t>
        <w:br/>
        <w:t xml:space="preserve">        represents all the selected options.</w:t>
        <w:br/>
        <w:t xml:space="preserve">        """</w:t>
        <w:br/>
        <w:t xml:space="preserve">        if self.multiple:</w:t>
        <w:br/>
        <w:t xml:space="preserve">            return MultipleSelectOptions(self)</w:t>
        <w:br/>
        <w:t xml:space="preserve">        options = _options_xpath(self)</w:t>
        <w:br/>
        <w:br/>
        <w:t xml:space="preserve">        try:</w:t>
        <w:br/>
        <w:t xml:space="preserve">            selected_option = next(el for el in reversed(options) if el.get('selected') is not None)</w:t>
        <w:br/>
        <w:t xml:space="preserve">        except StopIteration:</w:t>
        <w:br/>
        <w:t xml:space="preserve">            try:</w:t>
        <w:br/>
        <w:t xml:space="preserve">                selected_option = next(el for el in options if el.get('disabled') is None)</w:t>
        <w:br/>
        <w:t xml:space="preserve">            except StopIteration:</w:t>
        <w:br/>
        <w:t xml:space="preserve">                return None</w:t>
        <w:br/>
        <w:t xml:space="preserve">        value = selected_option.get('value')</w:t>
        <w:br/>
        <w:t xml:space="preserve">        if value is None:</w:t>
        <w:br/>
        <w:t xml:space="preserve">            value = (selected_option.text or '').strip()</w:t>
        <w:br/>
        <w:t xml:space="preserve">        return value</w:t>
        <w:br/>
        <w:br/>
        <w:t xml:space="preserve">    @value.setter</w:t>
        <w:br/>
        <w:t xml:space="preserve">    def value(self, value):</w:t>
        <w:br/>
        <w:t xml:space="preserve">        if self.multiple:</w:t>
        <w:br/>
        <w:t xml:space="preserve">            if isinstance(value, str):</w:t>
        <w:br/>
        <w:t xml:space="preserve">                raise TypeError("You must pass in a sequence")</w:t>
        <w:br/>
        <w:t xml:space="preserve">            values = self.value</w:t>
        <w:br/>
        <w:t xml:space="preserve">            values.clear()</w:t>
        <w:br/>
        <w:t xml:space="preserve">            values.update(value)</w:t>
        <w:br/>
        <w:t xml:space="preserve">            return</w:t>
        <w:br/>
        <w:t xml:space="preserve">        checked_option = None</w:t>
        <w:br/>
        <w:t xml:space="preserve">        if value is not None:</w:t>
        <w:br/>
        <w:t xml:space="preserve">            for el in _options_xpath(self):</w:t>
        <w:br/>
        <w:t xml:space="preserve">                opt_value = el.get('value')</w:t>
        <w:br/>
        <w:t xml:space="preserve">                if opt_value is None:</w:t>
        <w:br/>
        <w:t xml:space="preserve">                    opt_value = (el.text or '').strip()</w:t>
        <w:br/>
        <w:t xml:space="preserve">                if opt_value == value:</w:t>
        <w:br/>
        <w:t xml:space="preserve">                    checked_option = el</w:t>
        <w:br/>
        <w:t xml:space="preserve">                    break</w:t>
        <w:br/>
        <w:t xml:space="preserve">            else:</w:t>
        <w:br/>
        <w:t xml:space="preserve">                raise ValueError(</w:t>
        <w:br/>
        <w:t xml:space="preserve">                    "There is no option with the value of %r" % value)</w:t>
        <w:br/>
        <w:t xml:space="preserve">        for el in _options_xpath(self):</w:t>
        <w:br/>
        <w:t xml:space="preserve">            if 'selected' in el.attrib:</w:t>
        <w:br/>
        <w:t xml:space="preserve">                del el.attrib['selected']</w:t>
        <w:br/>
        <w:t xml:space="preserve">        if checked_option is not None:</w:t>
        <w:br/>
        <w:t xml:space="preserve">            checked_option.set('selected', '')</w:t>
        <w:br/>
        <w:br/>
        <w:t xml:space="preserve">    @value.deleter</w:t>
        <w:br/>
        <w:t xml:space="preserve">    def value(self):</w:t>
        <w:br/>
        <w:t xml:space="preserve">        # FIXME: should del be allowed at all?</w:t>
        <w:br/>
        <w:t xml:space="preserve">        if self.multiple:</w:t>
        <w:br/>
        <w:t xml:space="preserve">            self.value.clear()</w:t>
        <w:br/>
        <w:t xml:space="preserve">        else:</w:t>
        <w:br/>
        <w:t xml:space="preserve">            self.value = None</w:t>
        <w:br/>
        <w:br/>
        <w:t xml:space="preserve">    @property</w:t>
        <w:br/>
        <w:t xml:space="preserve">    def value_options(self):</w:t>
        <w:br/>
        <w:t xml:space="preserve">        """</w:t>
        <w:br/>
        <w:t xml:space="preserve">        All the possible values this select can have (the ``value``</w:t>
        <w:br/>
        <w:t xml:space="preserve">        attribute of all the ``&lt;option&gt;`` elements.</w:t>
        <w:br/>
        <w:t xml:space="preserve">        """</w:t>
        <w:br/>
        <w:t xml:space="preserve">        options = []</w:t>
        <w:br/>
        <w:t xml:space="preserve">        for el in _options_xpath(self):</w:t>
        <w:br/>
        <w:t xml:space="preserve">            value = el.get('value')</w:t>
        <w:br/>
        <w:t xml:space="preserve">            if value is None:</w:t>
        <w:br/>
        <w:t xml:space="preserve">                value = (el.text or '').strip()</w:t>
        <w:br/>
        <w:t xml:space="preserve">            options.append(value)</w:t>
        <w:br/>
        <w:t xml:space="preserve">        return options</w:t>
        <w:br/>
        <w:br/>
        <w:t xml:space="preserve">    @property</w:t>
        <w:br/>
        <w:t xml:space="preserve">    def multiple(self):</w:t>
        <w:br/>
        <w:t xml:space="preserve">        """</w:t>
        <w:br/>
        <w:t xml:space="preserve">        Boolean attribute: is there a ``multiple`` attribute on this element.</w:t>
        <w:br/>
        <w:t xml:space="preserve">        """</w:t>
        <w:br/>
        <w:t xml:space="preserve">        return 'multiple' in self.attrib</w:t>
        <w:br/>
        <w:br/>
        <w:t xml:space="preserve">    @multiple.setter</w:t>
        <w:br/>
        <w:t xml:space="preserve">    def multiple(self, value):</w:t>
        <w:br/>
        <w:t xml:space="preserve">        if value:</w:t>
        <w:br/>
        <w:t xml:space="preserve">            self.set('multiple', '')</w:t>
        <w:br/>
        <w:t xml:space="preserve">        elif 'multiple' in self.attrib:</w:t>
        <w:br/>
        <w:t xml:space="preserve">            del self.attrib['multiple']</w:t>
        <w:br/>
        <w:br/>
        <w:br/>
        <w:t>HtmlElementClassLookup._default_element_classes['select'] = SelectElement</w:t>
        <w:br/>
        <w:br/>
        <w:br/>
        <w:t>class MultipleSelectOptions(SetMixin):</w:t>
        <w:br/>
        <w:t xml:space="preserve">    """</w:t>
        <w:br/>
        <w:t xml:space="preserve">    Represents all the selected options in a ``&lt;select multiple&gt;`` element.</w:t>
        <w:br/>
        <w:br/>
        <w:t xml:space="preserve">    You can add to this set-like option to select an option, or remove</w:t>
        <w:br/>
        <w:t xml:space="preserve">    to unselect the option.</w:t>
        <w:br/>
        <w:t xml:space="preserve">    """</w:t>
        <w:br/>
        <w:br/>
        <w:t xml:space="preserve">    def __init__(self, select):</w:t>
        <w:br/>
        <w:t xml:space="preserve">        self.select = select</w:t>
        <w:br/>
        <w:br/>
        <w:t xml:space="preserve">    @property</w:t>
        <w:br/>
        <w:t xml:space="preserve">    def options(self):</w:t>
        <w:br/>
        <w:t xml:space="preserve">        """</w:t>
        <w:br/>
        <w:t xml:space="preserve">        Iterator of all the ``&lt;option&gt;`` elements.</w:t>
        <w:br/>
        <w:t xml:space="preserve">        """</w:t>
        <w:br/>
        <w:t xml:space="preserve">        return iter(_options_xpath(self.select))</w:t>
        <w:br/>
        <w:br/>
        <w:t xml:space="preserve">    def __iter__(self):</w:t>
        <w:br/>
        <w:t xml:space="preserve">        for option in self.options:</w:t>
        <w:br/>
        <w:t xml:space="preserve">            if 'selected' in option.attrib:</w:t>
        <w:br/>
        <w:t xml:space="preserve">                opt_value = option.get('value')</w:t>
        <w:br/>
        <w:t xml:space="preserve">                if opt_value is None:</w:t>
        <w:br/>
        <w:t xml:space="preserve">                    opt_value = (option.text or '').strip()</w:t>
        <w:br/>
        <w:t xml:space="preserve">                yield opt_value</w:t>
        <w:br/>
        <w:br/>
        <w:t xml:space="preserve">    def add(self, item):</w:t>
        <w:br/>
        <w:t xml:space="preserve">        for option in self.options:</w:t>
        <w:br/>
        <w:t xml:space="preserve">            opt_value = option.get('value')</w:t>
        <w:br/>
        <w:t xml:space="preserve">            if opt_value is None:</w:t>
        <w:br/>
        <w:t xml:space="preserve">                opt_value = (option.text or '').strip()</w:t>
        <w:br/>
        <w:t xml:space="preserve">            if opt_value == item:</w:t>
        <w:br/>
        <w:t xml:space="preserve">                option.set('selected', '')</w:t>
        <w:br/>
        <w:t xml:space="preserve">                break</w:t>
        <w:br/>
        <w:t xml:space="preserve">        else:</w:t>
        <w:br/>
        <w:t xml:space="preserve">            raise ValueError(</w:t>
        <w:br/>
        <w:t xml:space="preserve">                "There is no option with the value %r" % item)</w:t>
        <w:br/>
        <w:br/>
        <w:t xml:space="preserve">    def remove(self, item):</w:t>
        <w:br/>
        <w:t xml:space="preserve">        for option in self.options:</w:t>
        <w:br/>
        <w:t xml:space="preserve">            opt_value = option.get('value')</w:t>
        <w:br/>
        <w:t xml:space="preserve">            if opt_value is None:</w:t>
        <w:br/>
        <w:t xml:space="preserve">                opt_value = (option.text or '').strip()</w:t>
        <w:br/>
        <w:t xml:space="preserve">            if opt_value == item:</w:t>
        <w:br/>
        <w:t xml:space="preserve">                if 'selected' in option.attrib:</w:t>
        <w:br/>
        <w:t xml:space="preserve">                    del option.attrib['selected']</w:t>
        <w:br/>
        <w:t xml:space="preserve">                else:</w:t>
        <w:br/>
        <w:t xml:space="preserve">                    raise ValueError(</w:t>
        <w:br/>
        <w:t xml:space="preserve">                        "The option %r is not currently selected" % item)</w:t>
        <w:br/>
        <w:t xml:space="preserve">                break</w:t>
        <w:br/>
        <w:t xml:space="preserve">        else:</w:t>
        <w:br/>
        <w:t xml:space="preserve">            raise ValueError(</w:t>
        <w:br/>
        <w:t xml:space="preserve">                "There is not option with the value %r" % item)</w:t>
        <w:br/>
        <w:br/>
        <w:t xml:space="preserve">    def __repr__(self):</w:t>
        <w:br/>
        <w:t xml:space="preserve">        return '&lt;%s {%s} for select name=%r&gt;' % (</w:t>
        <w:br/>
        <w:t xml:space="preserve">            self.__class__.__name__,</w:t>
        <w:br/>
        <w:t xml:space="preserve">            ', '.join([repr(v) for v in self]),</w:t>
        <w:br/>
        <w:t xml:space="preserve">            self.select.name)</w:t>
        <w:br/>
        <w:br/>
        <w:br/>
        <w:t>class RadioGroup(list):</w:t>
        <w:br/>
        <w:t xml:space="preserve">    """</w:t>
        <w:br/>
        <w:t xml:space="preserve">    This object represents several ``&lt;input type=radio&gt;`` elements</w:t>
        <w:br/>
        <w:t xml:space="preserve">    that have the same name.</w:t>
        <w:br/>
        <w:br/>
        <w:t xml:space="preserve">    You can use this like a list, but also use the property</w:t>
        <w:br/>
        <w:t xml:space="preserve">    ``.value`` to check/uncheck inputs.  Also you can use</w:t>
        <w:br/>
        <w:t xml:space="preserve">    ``.value_options`` to get the possible values.</w:t>
        <w:br/>
        <w:t xml:space="preserve">    """</w:t>
        <w:br/>
        <w:t xml:space="preserve">    @property</w:t>
        <w:br/>
        <w:t xml:space="preserve">    def value(self):</w:t>
        <w:br/>
        <w:t xml:space="preserve">        """</w:t>
        <w:br/>
        <w:t xml:space="preserve">        Get/set the value, which checks the radio with that value (and</w:t>
        <w:br/>
        <w:t xml:space="preserve">        unchecks any other value).</w:t>
        <w:br/>
        <w:t xml:space="preserve">        """</w:t>
        <w:br/>
        <w:t xml:space="preserve">        for el in self:</w:t>
        <w:br/>
        <w:t xml:space="preserve">            if 'checked' in el.attrib:</w:t>
        <w:br/>
        <w:t xml:space="preserve">                return el.get('value')</w:t>
        <w:br/>
        <w:t xml:space="preserve">        return None</w:t>
        <w:br/>
        <w:br/>
        <w:t xml:space="preserve">    @value.setter</w:t>
        <w:br/>
        <w:t xml:space="preserve">    def value(self, value):</w:t>
        <w:br/>
        <w:t xml:space="preserve">        checked_option = None</w:t>
        <w:br/>
        <w:t xml:space="preserve">        if value is not None:</w:t>
        <w:br/>
        <w:t xml:space="preserve">            for el in self:</w:t>
        <w:br/>
        <w:t xml:space="preserve">                if el.get('value') == value:</w:t>
        <w:br/>
        <w:t xml:space="preserve">                    checked_option = el</w:t>
        <w:br/>
        <w:t xml:space="preserve">                    break</w:t>
        <w:br/>
        <w:t xml:space="preserve">            else:</w:t>
        <w:br/>
        <w:t xml:space="preserve">                raise ValueError("There is no radio input with the value %r" % value)</w:t>
        <w:br/>
        <w:t xml:space="preserve">        for el in self:</w:t>
        <w:br/>
        <w:t xml:space="preserve">            if 'checked' in el.attrib:</w:t>
        <w:br/>
        <w:t xml:space="preserve">                del el.attrib['checked']</w:t>
        <w:br/>
        <w:t xml:space="preserve">        if checked_option is not None:</w:t>
        <w:br/>
        <w:t xml:space="preserve">            checked_option.set('checked', '')</w:t>
        <w:br/>
        <w:br/>
        <w:t xml:space="preserve">    @value.deleter</w:t>
        <w:br/>
        <w:t xml:space="preserve">    def value(self):</w:t>
        <w:br/>
        <w:t xml:space="preserve">        self.value = None</w:t>
        <w:br/>
        <w:br/>
        <w:t xml:space="preserve">    @property</w:t>
        <w:br/>
        <w:t xml:space="preserve">    def value_options(self):</w:t>
        <w:br/>
        <w:t xml:space="preserve">        """</w:t>
        <w:br/>
        <w:t xml:space="preserve">        Returns a list of all the possible values.</w:t>
        <w:br/>
        <w:t xml:space="preserve">        """</w:t>
        <w:br/>
        <w:t xml:space="preserve">        return [el.get('value') for el in self]</w:t>
        <w:br/>
        <w:br/>
        <w:t xml:space="preserve">    def __repr__(self):</w:t>
        <w:br/>
        <w:t xml:space="preserve">        return '%s(%s)' % (</w:t>
        <w:br/>
        <w:t xml:space="preserve">            self.__class__.__name__,</w:t>
        <w:br/>
        <w:t xml:space="preserve">            list.__repr__(self))</w:t>
        <w:br/>
        <w:br/>
        <w:br/>
        <w:t>class CheckboxGroup(list):</w:t>
        <w:br/>
        <w:t xml:space="preserve">    """</w:t>
        <w:br/>
        <w:t xml:space="preserve">    Represents a group of checkboxes (``&lt;input type=checkbox&gt;``) that</w:t>
        <w:br/>
        <w:t xml:space="preserve">    have the same name.</w:t>
        <w:br/>
        <w:br/>
        <w:t xml:space="preserve">    In addition to using this like a list, the ``.value`` attribute</w:t>
        <w:br/>
        <w:t xml:space="preserve">    returns a set-like object that you can add to or remove from to</w:t>
        <w:br/>
        <w:t xml:space="preserve">    check and uncheck checkboxes.  You can also use ``.value_options``</w:t>
        <w:br/>
        <w:t xml:space="preserve">    to get the possible values.</w:t>
        <w:br/>
        <w:t xml:space="preserve">    """</w:t>
        <w:br/>
        <w:t xml:space="preserve">    @property</w:t>
        <w:br/>
        <w:t xml:space="preserve">    def value(self):</w:t>
        <w:br/>
        <w:t xml:space="preserve">        """</w:t>
        <w:br/>
        <w:t xml:space="preserve">        Return a set-like object that can be modified to check or</w:t>
        <w:br/>
        <w:t xml:space="preserve">        uncheck individual checkboxes according to their value.</w:t>
        <w:br/>
        <w:t xml:space="preserve">        """</w:t>
        <w:br/>
        <w:t xml:space="preserve">        return CheckboxValues(self)</w:t>
        <w:br/>
        <w:br/>
        <w:t xml:space="preserve">    @value.setter</w:t>
        <w:br/>
        <w:t xml:space="preserve">    def value(self, value):</w:t>
        <w:br/>
        <w:t xml:space="preserve">        values = self.value</w:t>
        <w:br/>
        <w:t xml:space="preserve">        values.clear()</w:t>
        <w:br/>
        <w:t xml:space="preserve">        if not hasattr(value, '__iter__'):</w:t>
        <w:br/>
        <w:t xml:space="preserve">            raise ValueError(</w:t>
        <w:br/>
        <w:t xml:space="preserve">                "A CheckboxGroup (name=%r) must be set to a sequence (not %r)"</w:t>
        <w:br/>
        <w:t xml:space="preserve">                % (self[0].name, value))</w:t>
        <w:br/>
        <w:t xml:space="preserve">        values.update(value)</w:t>
        <w:br/>
        <w:br/>
        <w:t xml:space="preserve">    @value.deleter</w:t>
        <w:br/>
        <w:t xml:space="preserve">    def value(self):</w:t>
        <w:br/>
        <w:t xml:space="preserve">        self.value.clear()</w:t>
        <w:br/>
        <w:br/>
        <w:t xml:space="preserve">    @property</w:t>
        <w:br/>
        <w:t xml:space="preserve">    def value_options(self):</w:t>
        <w:br/>
        <w:t xml:space="preserve">        """</w:t>
        <w:br/>
        <w:t xml:space="preserve">        Returns a list of all the possible values.</w:t>
        <w:br/>
        <w:t xml:space="preserve">        """</w:t>
        <w:br/>
        <w:t xml:space="preserve">        return [el.get('value') for el in self]</w:t>
        <w:br/>
        <w:br/>
        <w:t xml:space="preserve">    def __repr__(self):</w:t>
        <w:br/>
        <w:t xml:space="preserve">        return '%s(%s)' % (</w:t>
        <w:br/>
        <w:t xml:space="preserve">            self.__class__.__name__, list.__repr__(self))</w:t>
        <w:br/>
        <w:br/>
        <w:br/>
        <w:t>class CheckboxValues(SetMixin):</w:t>
        <w:br/>
        <w:t xml:space="preserve">    """</w:t>
        <w:br/>
        <w:t xml:space="preserve">    Represents the values of the checked checkboxes in a group of</w:t>
        <w:br/>
        <w:t xml:space="preserve">    checkboxes with the same name.</w:t>
        <w:br/>
        <w:t xml:space="preserve">    """</w:t>
        <w:br/>
        <w:br/>
        <w:t xml:space="preserve">    def __init__(self, group):</w:t>
        <w:br/>
        <w:t xml:space="preserve">        self.group = group</w:t>
        <w:br/>
        <w:br/>
        <w:t xml:space="preserve">    def __iter__(self):</w:t>
        <w:br/>
        <w:t xml:space="preserve">        return iter([</w:t>
        <w:br/>
        <w:t xml:space="preserve">            el.get('value')</w:t>
        <w:br/>
        <w:t xml:space="preserve">            for el in self.group</w:t>
        <w:br/>
        <w:t xml:space="preserve">            if 'checked' in el.attrib])</w:t>
        <w:br/>
        <w:br/>
        <w:t xml:space="preserve">    def add(self, value):</w:t>
        <w:br/>
        <w:t xml:space="preserve">        for el in self.group:</w:t>
        <w:br/>
        <w:t xml:space="preserve">            if el.get('value') == value:</w:t>
        <w:br/>
        <w:t xml:space="preserve">                el.set('checked', '')</w:t>
        <w:br/>
        <w:t xml:space="preserve">                break</w:t>
        <w:br/>
        <w:t xml:space="preserve">        else:</w:t>
        <w:br/>
        <w:t xml:space="preserve">            raise KeyError("No checkbox with value %r" % value)</w:t>
        <w:br/>
        <w:br/>
        <w:t xml:space="preserve">    def remove(self, value):</w:t>
        <w:br/>
        <w:t xml:space="preserve">        for el in self.group:</w:t>
        <w:br/>
        <w:t xml:space="preserve">            if el.get('value') == value:</w:t>
        <w:br/>
        <w:t xml:space="preserve">                if 'checked' in el.attrib:</w:t>
        <w:br/>
        <w:t xml:space="preserve">                    del el.attrib['checked']</w:t>
        <w:br/>
        <w:t xml:space="preserve">                else:</w:t>
        <w:br/>
        <w:t xml:space="preserve">                    raise KeyError(</w:t>
        <w:br/>
        <w:t xml:space="preserve">                        "The checkbox with value %r was already unchecked" % value)</w:t>
        <w:br/>
        <w:t xml:space="preserve">                break</w:t>
        <w:br/>
        <w:t xml:space="preserve">        else:</w:t>
        <w:br/>
        <w:t xml:space="preserve">            raise KeyError(</w:t>
        <w:br/>
        <w:t xml:space="preserve">                "No checkbox with value %r" % value)</w:t>
        <w:br/>
        <w:br/>
        <w:t xml:space="preserve">    def __repr__(self):</w:t>
        <w:br/>
        <w:t xml:space="preserve">        return '&lt;%s {%s} for checkboxes name=%r&gt;' % (</w:t>
        <w:br/>
        <w:t xml:space="preserve">            self.__class__.__name__,</w:t>
        <w:br/>
        <w:t xml:space="preserve">            ', '.join([repr(v) for v in self]),</w:t>
        <w:br/>
        <w:t xml:space="preserve">            self.group.name)</w:t>
        <w:br/>
        <w:br/>
        <w:br/>
        <w:t>class InputElement(InputMixin, HtmlElement):</w:t>
        <w:br/>
        <w:t xml:space="preserve">    """</w:t>
        <w:br/>
        <w:t xml:space="preserve">    Represents an ``&lt;input&gt;`` element.</w:t>
        <w:br/>
        <w:br/>
        <w:t xml:space="preserve">    You can get the type with ``.type`` (which is lower-cased and</w:t>
        <w:br/>
        <w:t xml:space="preserve">    defaults to ``'text'``).</w:t>
        <w:br/>
        <w:br/>
        <w:t xml:space="preserve">    Also you can get and set the value with ``.value``</w:t>
        <w:br/>
        <w:br/>
        <w:t xml:space="preserve">    Checkboxes and radios have the attribute ``input.checkable ==</w:t>
        <w:br/>
        <w:t xml:space="preserve">    True`` (for all others it is false) and a boolean attribute</w:t>
        <w:br/>
        <w:t xml:space="preserve">    ``.checked``.</w:t>
        <w:br/>
        <w:br/>
        <w:t xml:space="preserve">    """</w:t>
        <w:br/>
        <w:br/>
        <w:t xml:space="preserve">    ## FIXME: I'm a little uncomfortable with the use of .checked</w:t>
        <w:br/>
        <w:t xml:space="preserve">    @property</w:t>
        <w:br/>
        <w:t xml:space="preserve">    def value(self):</w:t>
        <w:br/>
        <w:t xml:space="preserve">        """</w:t>
        <w:br/>
        <w:t xml:space="preserve">        Get/set the value of this element, using the ``value`` attribute.</w:t>
        <w:br/>
        <w:br/>
        <w:t xml:space="preserve">        Also, if this is a checkbox and it has no value, this defaults</w:t>
        <w:br/>
        <w:t xml:space="preserve">        to ``'on'``.  If it is a checkbox or radio that is not</w:t>
        <w:br/>
        <w:t xml:space="preserve">        checked, this returns None.</w:t>
        <w:br/>
        <w:t xml:space="preserve">        """</w:t>
        <w:br/>
        <w:t xml:space="preserve">        if self.checkable:</w:t>
        <w:br/>
        <w:t xml:space="preserve">            if self.checked:</w:t>
        <w:br/>
        <w:t xml:space="preserve">                return self.get('value') or 'on'</w:t>
        <w:br/>
        <w:t xml:space="preserve">            else:</w:t>
        <w:br/>
        <w:t xml:space="preserve">                return None</w:t>
        <w:br/>
        <w:t xml:space="preserve">        return self.get('value')</w:t>
        <w:br/>
        <w:br/>
        <w:t xml:space="preserve">    @value.setter</w:t>
        <w:br/>
        <w:t xml:space="preserve">    def value(self, value):</w:t>
        <w:br/>
        <w:t xml:space="preserve">        if self.checkable:</w:t>
        <w:br/>
        <w:t xml:space="preserve">            if not value:</w:t>
        <w:br/>
        <w:t xml:space="preserve">                self.checked = False</w:t>
        <w:br/>
        <w:t xml:space="preserve">            else:</w:t>
        <w:br/>
        <w:t xml:space="preserve">                self.checked = True</w:t>
        <w:br/>
        <w:t xml:space="preserve">                if isinstance(value, str):</w:t>
        <w:br/>
        <w:t xml:space="preserve">                    self.set('value', value)</w:t>
        <w:br/>
        <w:t xml:space="preserve">        else:</w:t>
        <w:br/>
        <w:t xml:space="preserve">            self.set('value', value)</w:t>
        <w:br/>
        <w:br/>
        <w:t xml:space="preserve">    @value.deleter</w:t>
        <w:br/>
        <w:t xml:space="preserve">    def value(self):</w:t>
        <w:br/>
        <w:t xml:space="preserve">        if self.checkable:</w:t>
        <w:br/>
        <w:t xml:space="preserve">            self.checked = False</w:t>
        <w:br/>
        <w:t xml:space="preserve">        else:</w:t>
        <w:br/>
        <w:t xml:space="preserve">            if 'value' in self.attrib:</w:t>
        <w:br/>
        <w:t xml:space="preserve">                del self.attrib['value']</w:t>
        <w:br/>
        <w:br/>
        <w:t xml:space="preserve">    @property</w:t>
        <w:br/>
        <w:t xml:space="preserve">    def type(self):</w:t>
        <w:br/>
        <w:t xml:space="preserve">        """</w:t>
        <w:br/>
        <w:t xml:space="preserve">        Return the type of this element (using the type attribute).</w:t>
        <w:br/>
        <w:t xml:space="preserve">        """</w:t>
        <w:br/>
        <w:t xml:space="preserve">        return self.get('type', 'text').lower()</w:t>
        <w:br/>
        <w:br/>
        <w:t xml:space="preserve">    @type.setter</w:t>
        <w:br/>
        <w:t xml:space="preserve">    def type(self, value):</w:t>
        <w:br/>
        <w:t xml:space="preserve">        self.set('type', value)</w:t>
        <w:br/>
        <w:br/>
        <w:t xml:space="preserve">    @property</w:t>
        <w:br/>
        <w:t xml:space="preserve">    def checkable(self):</w:t>
        <w:br/>
        <w:t xml:space="preserve">        """</w:t>
        <w:br/>
        <w:t xml:space="preserve">        Boolean: can this element be checked?</w:t>
        <w:br/>
        <w:t xml:space="preserve">        """</w:t>
        <w:br/>
        <w:t xml:space="preserve">        return self.type in ('checkbox', 'radio')</w:t>
        <w:br/>
        <w:br/>
        <w:t xml:space="preserve">    @property</w:t>
        <w:br/>
        <w:t xml:space="preserve">    def checked(self):</w:t>
        <w:br/>
        <w:t xml:space="preserve">        """</w:t>
        <w:br/>
        <w:t xml:space="preserve">        Boolean attribute to get/set the presence of the ``checked``</w:t>
        <w:br/>
        <w:t xml:space="preserve">        attribute.</w:t>
        <w:br/>
        <w:br/>
        <w:t xml:space="preserve">        You can only use this on checkable input types.</w:t>
        <w:br/>
        <w:t xml:space="preserve">        """</w:t>
        <w:br/>
        <w:t xml:space="preserve">        if not self.checkable:</w:t>
        <w:br/>
        <w:t xml:space="preserve">            raise AttributeError('Not a checkable input type')</w:t>
        <w:br/>
        <w:t xml:space="preserve">        return 'checked' in self.attrib</w:t>
        <w:br/>
        <w:br/>
        <w:t xml:space="preserve">    @checked.setter</w:t>
        <w:br/>
        <w:t xml:space="preserve">    def checked(self, value):</w:t>
        <w:br/>
        <w:t xml:space="preserve">        if not self.checkable:</w:t>
        <w:br/>
        <w:t xml:space="preserve">            raise AttributeError('Not a checkable input type')</w:t>
        <w:br/>
        <w:t xml:space="preserve">        if value:</w:t>
        <w:br/>
        <w:t xml:space="preserve">            self.set('checked', '')</w:t>
        <w:br/>
        <w:t xml:space="preserve">        else:</w:t>
        <w:br/>
        <w:t xml:space="preserve">            attrib = self.attrib</w:t>
        <w:br/>
        <w:t xml:space="preserve">            if 'checked' in attrib:</w:t>
        <w:br/>
        <w:t xml:space="preserve">                del attrib['checked']</w:t>
        <w:br/>
        <w:br/>
        <w:br/>
        <w:t>HtmlElementClassLookup._default_element_classes['input'] = InputElement</w:t>
        <w:br/>
        <w:br/>
        <w:br/>
        <w:t>class LabelElement(HtmlElement):</w:t>
        <w:br/>
        <w:t xml:space="preserve">    """</w:t>
        <w:br/>
        <w:t xml:space="preserve">    Represents a ``&lt;label&gt;`` element.</w:t>
        <w:br/>
        <w:br/>
        <w:t xml:space="preserve">    Label elements are linked to other elements with their ``for``</w:t>
        <w:br/>
        <w:t xml:space="preserve">    attribute.  You can access this element with ``label.for_element``.</w:t>
        <w:br/>
        <w:t xml:space="preserve">    """</w:t>
        <w:br/>
        <w:t xml:space="preserve">    @property</w:t>
        <w:br/>
        <w:t xml:space="preserve">    def for_element(self):</w:t>
        <w:br/>
        <w:t xml:space="preserve">        """</w:t>
        <w:br/>
        <w:t xml:space="preserve">        Get/set the element this label points to.  Return None if it</w:t>
        <w:br/>
        <w:t xml:space="preserve">        can't be found.</w:t>
        <w:br/>
        <w:t xml:space="preserve">        """</w:t>
        <w:br/>
        <w:t xml:space="preserve">        id = self.get('for')</w:t>
        <w:br/>
        <w:t xml:space="preserve">        if not id:</w:t>
        <w:br/>
        <w:t xml:space="preserve">            return None</w:t>
        <w:br/>
        <w:t xml:space="preserve">        return self.body.get_element_by_id(id)</w:t>
        <w:br/>
        <w:br/>
        <w:t xml:space="preserve">    @for_element.setter</w:t>
        <w:br/>
        <w:t xml:space="preserve">    def for_element(self, other):</w:t>
        <w:br/>
        <w:t xml:space="preserve">        id = other.get('id')</w:t>
        <w:br/>
        <w:t xml:space="preserve">        if not id:</w:t>
        <w:br/>
        <w:t xml:space="preserve">            raise TypeError(</w:t>
        <w:br/>
        <w:t xml:space="preserve">                "Element %r has no id attribute" % other)</w:t>
        <w:br/>
        <w:t xml:space="preserve">        self.set('for', id)</w:t>
        <w:br/>
        <w:br/>
        <w:t xml:space="preserve">    @for_element.deleter</w:t>
        <w:br/>
        <w:t xml:space="preserve">    def for_element(self):</w:t>
        <w:br/>
        <w:t xml:space="preserve">        attrib = self.attrib</w:t>
        <w:br/>
        <w:t xml:space="preserve">        if 'id' in attrib:</w:t>
        <w:br/>
        <w:t xml:space="preserve">            del attrib['id']</w:t>
        <w:br/>
        <w:br/>
        <w:br/>
        <w:t>HtmlElementClassLookup._default_element_classes['label'] = LabelElement</w:t>
        <w:br/>
        <w:br/>
        <w:br/>
        <w:t>############################################################</w:t>
        <w:br/>
        <w:t>## Serialization</w:t>
        <w:br/>
        <w:t>############################################################</w:t>
        <w:br/>
        <w:br/>
        <w:t>def html_to_xhtml(html):</w:t>
        <w:br/>
        <w:t xml:space="preserve">    """Convert all tags in an HTML tree to XHTML by moving them to the</w:t>
        <w:br/>
        <w:t xml:space="preserve">    XHTML namespace.</w:t>
        <w:br/>
        <w:t xml:space="preserve">    """</w:t>
        <w:br/>
        <w:t xml:space="preserve">    try:</w:t>
        <w:br/>
        <w:t xml:space="preserve">        html = html.getroot()</w:t>
        <w:br/>
        <w:t xml:space="preserve">    except AttributeError:</w:t>
        <w:br/>
        <w:t xml:space="preserve">        pass</w:t>
        <w:br/>
        <w:t xml:space="preserve">    prefix = "{%s}" % XHTML_NAMESPACE</w:t>
        <w:br/>
        <w:t xml:space="preserve">    for el in html.iter(etree.Element):</w:t>
        <w:br/>
        <w:t xml:space="preserve">        tag = el.tag</w:t>
        <w:br/>
        <w:t xml:space="preserve">        if tag[0] != '{':</w:t>
        <w:br/>
        <w:t xml:space="preserve">            el.tag = prefix + tag</w:t>
        <w:br/>
        <w:br/>
        <w:br/>
        <w:t>def xhtml_to_html(xhtml):</w:t>
        <w:br/>
        <w:t xml:space="preserve">    """Convert all tags in an XHTML tree to HTML by removing their</w:t>
        <w:br/>
        <w:t xml:space="preserve">    XHTML namespace.</w:t>
        <w:br/>
        <w:t xml:space="preserve">    """</w:t>
        <w:br/>
        <w:t xml:space="preserve">    try:</w:t>
        <w:br/>
        <w:t xml:space="preserve">        xhtml = xhtml.getroot()</w:t>
        <w:br/>
        <w:t xml:space="preserve">    except AttributeError:</w:t>
        <w:br/>
        <w:t xml:space="preserve">        pass</w:t>
        <w:br/>
        <w:t xml:space="preserve">    prefix = "{%s}" % XHTML_NAMESPACE</w:t>
        <w:br/>
        <w:t xml:space="preserve">    prefix_len = len(prefix)</w:t>
        <w:br/>
        <w:t xml:space="preserve">    for el in xhtml.iter(prefix + "*"):</w:t>
        <w:br/>
        <w:t xml:space="preserve">        el.tag = el.tag[prefix_len:]</w:t>
        <w:br/>
        <w:br/>
        <w:br/>
        <w:t># This isn't a general match, but it's a match for what libxml2</w:t>
        <w:br/>
        <w:t># specifically serialises:</w:t>
        <w:br/>
        <w:t>__str_replace_meta_content_type = re.compile(</w:t>
        <w:br/>
        <w:t xml:space="preserve">    r'&lt;meta http-equiv="Content-Type"[^&gt;]*&gt;').sub</w:t>
        <w:br/>
        <w:t>__bytes_replace_meta_content_type = re.compile(</w:t>
        <w:br/>
        <w:t xml:space="preserve">    br'&lt;meta http-equiv="Content-Type"[^&gt;]*&gt;').sub</w:t>
        <w:br/>
        <w:br/>
        <w:br/>
        <w:t>def tostring(doc, pretty_print=False, include_meta_content_type=False,</w:t>
        <w:br/>
        <w:t xml:space="preserve">             encoding=None, method="html", with_tail=True, doctype=None):</w:t>
        <w:br/>
        <w:t xml:space="preserve">    """Return an HTML string representation of the document.</w:t>
        <w:br/>
        <w:br/>
        <w:t xml:space="preserve">    Note: if include_meta_content_type is true this will create a</w:t>
        <w:br/>
        <w:t xml:space="preserve">    ``&lt;meta http-equiv="Content-Type" ...&gt;`` tag in the head;</w:t>
        <w:br/>
        <w:t xml:space="preserve">    regardless of the value of include_meta_content_type any existing</w:t>
        <w:br/>
        <w:t xml:space="preserve">    ``&lt;meta http-equiv="Content-Type" ...&gt;`` tag will be removed</w:t>
        <w:br/>
        <w:br/>
        <w:t xml:space="preserve">    The ``encoding`` argument controls the output encoding (defaults to</w:t>
        <w:br/>
        <w:t xml:space="preserve">    ASCII, with &amp;#...; character references for any characters outside</w:t>
        <w:br/>
        <w:t xml:space="preserve">    of ASCII).  Note that you can pass the name ``'unicode'`` as</w:t>
        <w:br/>
        <w:t xml:space="preserve">    ``encoding`` argument to serialise to a Unicode string.</w:t>
        <w:br/>
        <w:br/>
        <w:t xml:space="preserve">    The ``method`` argument defines the output method.  It defaults to</w:t>
        <w:br/>
        <w:t xml:space="preserve">    'html', but can also be 'xml' for xhtml output, or 'text' to</w:t>
        <w:br/>
        <w:t xml:space="preserve">    serialise to plain text without markup.</w:t>
        <w:br/>
        <w:br/>
        <w:t xml:space="preserve">    To leave out the tail text of the top-level element that is being</w:t>
        <w:br/>
        <w:t xml:space="preserve">    serialised, pass ``with_tail=False``.</w:t>
        <w:br/>
        <w:br/>
        <w:t xml:space="preserve">    The ``doctype`` option allows passing in a plain string that will</w:t>
        <w:br/>
        <w:t xml:space="preserve">    be serialised before the XML tree.  Note that passing in non</w:t>
        <w:br/>
        <w:t xml:space="preserve">    well-formed content here will make the XML output non well-formed.</w:t>
        <w:br/>
        <w:t xml:space="preserve">    Also, an existing doctype in the document tree will not be removed</w:t>
        <w:br/>
        <w:t xml:space="preserve">    when serialising an ElementTree instance.</w:t>
        <w:br/>
        <w:br/>
        <w:t xml:space="preserve">    Example::</w:t>
        <w:br/>
        <w:br/>
        <w:t xml:space="preserve">        &gt;&gt;&gt; from lxml import html</w:t>
        <w:br/>
        <w:t xml:space="preserve">        &gt;&gt;&gt; root = html.fragment_fromstring('&lt;p&gt;Hello&lt;br&gt;world!&lt;/p&gt;')</w:t>
        <w:br/>
        <w:br/>
        <w:t xml:space="preserve">        &gt;&gt;&gt; html.tostring(root)</w:t>
        <w:br/>
        <w:t xml:space="preserve">        b'&lt;p&gt;Hello&lt;br&gt;world!&lt;/p&gt;'</w:t>
        <w:br/>
        <w:t xml:space="preserve">        &gt;&gt;&gt; html.tostring(root, method='html')</w:t>
        <w:br/>
        <w:t xml:space="preserve">        b'&lt;p&gt;Hello&lt;br&gt;world!&lt;/p&gt;'</w:t>
        <w:br/>
        <w:br/>
        <w:t xml:space="preserve">        &gt;&gt;&gt; html.tostring(root, method='xml')</w:t>
        <w:br/>
        <w:t xml:space="preserve">        b'&lt;p&gt;Hello&lt;br/&gt;world!&lt;/p&gt;'</w:t>
        <w:br/>
        <w:br/>
        <w:t xml:space="preserve">        &gt;&gt;&gt; html.tostring(root, method='text')</w:t>
        <w:br/>
        <w:t xml:space="preserve">        b'Helloworld!'</w:t>
        <w:br/>
        <w:br/>
        <w:t xml:space="preserve">        &gt;&gt;&gt; html.tostring(root, method='text', encoding='unicode')</w:t>
        <w:br/>
        <w:t xml:space="preserve">        u'Helloworld!'</w:t>
        <w:br/>
        <w:br/>
        <w:t xml:space="preserve">        &gt;&gt;&gt; root = html.fragment_fromstring('&lt;div&gt;&lt;p&gt;Hello&lt;br&gt;world!&lt;/p&gt;TAIL&lt;/div&gt;')</w:t>
        <w:br/>
        <w:t xml:space="preserve">        &gt;&gt;&gt; html.tostring(root[0], method='text', encoding='unicode')</w:t>
        <w:br/>
        <w:t xml:space="preserve">        u'Helloworld!TAIL'</w:t>
        <w:br/>
        <w:br/>
        <w:t xml:space="preserve">        &gt;&gt;&gt; html.tostring(root[0], method='text', encoding='unicode', with_tail=False)</w:t>
        <w:br/>
        <w:t xml:space="preserve">        u'Helloworld!'</w:t>
        <w:br/>
        <w:br/>
        <w:t xml:space="preserve">        &gt;&gt;&gt; doc = html.document_fromstring('&lt;p&gt;Hello&lt;br&gt;world!&lt;/p&gt;')</w:t>
        <w:br/>
        <w:t xml:space="preserve">        &gt;&gt;&gt; html.tostring(doc, method='html', encoding='unicode')</w:t>
        <w:br/>
        <w:t xml:space="preserve">        u'&lt;html&gt;&lt;body&gt;&lt;p&gt;Hello&lt;br&gt;world!&lt;/p&gt;&lt;/body&gt;&lt;/html&gt;'</w:t>
        <w:br/>
        <w:br/>
        <w:t xml:space="preserve">        &gt;&gt;&gt; print(html.tostring(doc, method='html', encoding='unicode',</w:t>
        <w:br/>
        <w:t xml:space="preserve">        ...          doctype='&lt;!DOCTYPE HTML PUBLIC "-//W3C//DTD HTML 4.01//EN"'</w:t>
        <w:br/>
        <w:t xml:space="preserve">        ...                  ' "http://www.w3.org/TR/html4/strict.dtd"&gt;'))</w:t>
        <w:br/>
        <w:t xml:space="preserve">        &lt;!DOCTYPE HTML PUBLIC "-//W3C//DTD HTML 4.01//EN" "http://www.w3.org/TR/html4/strict.dtd"&gt;</w:t>
        <w:br/>
        <w:t xml:space="preserve">        &lt;html&gt;&lt;body&gt;&lt;p&gt;Hello&lt;br&gt;world!&lt;/p&gt;&lt;/body&gt;&lt;/html&gt;</w:t>
        <w:br/>
        <w:t xml:space="preserve">    """</w:t>
        <w:br/>
        <w:t xml:space="preserve">    html = etree.tostring(doc, method=method, pretty_print=pretty_print,</w:t>
        <w:br/>
        <w:t xml:space="preserve">                          encoding=encoding, with_tail=with_tail,</w:t>
        <w:br/>
        <w:t xml:space="preserve">                          doctype=doctype)</w:t>
        <w:br/>
        <w:t xml:space="preserve">    if method == 'html' and not include_meta_content_type:</w:t>
        <w:br/>
        <w:t xml:space="preserve">        if isinstance(html, str):</w:t>
        <w:br/>
        <w:t xml:space="preserve">            html = __str_replace_meta_content_type('', html)</w:t>
        <w:br/>
        <w:t xml:space="preserve">        else:</w:t>
        <w:br/>
        <w:t xml:space="preserve">            html = __bytes_replace_meta_content_type(b'', html)</w:t>
        <w:br/>
        <w:t xml:space="preserve">    return html</w:t>
        <w:br/>
        <w:br/>
        <w:br/>
        <w:t>tostring.__doc__ = __fix_docstring(tostring.__doc__)</w:t>
        <w:br/>
        <w:br/>
        <w:br/>
        <w:t>def open_in_browser(doc, encoding=None):</w:t>
        <w:br/>
        <w:t xml:space="preserve">    """</w:t>
        <w:br/>
        <w:t xml:space="preserve">    Open the HTML document in a web browser, saving it to a temporary</w:t>
        <w:br/>
        <w:t xml:space="preserve">    file to open it.  Note that this does not delete the file after</w:t>
        <w:br/>
        <w:t xml:space="preserve">    use.  This is mainly meant for debugging.</w:t>
        <w:br/>
        <w:t xml:space="preserve">    """</w:t>
        <w:br/>
        <w:t xml:space="preserve">    import os</w:t>
        <w:br/>
        <w:t xml:space="preserve">    import webbrowser</w:t>
        <w:br/>
        <w:t xml:space="preserve">    import tempfile</w:t>
        <w:br/>
        <w:t xml:space="preserve">    if not isinstance(doc, etree._ElementTree):</w:t>
        <w:br/>
        <w:t xml:space="preserve">        doc = etree.ElementTree(doc)</w:t>
        <w:br/>
        <w:t xml:space="preserve">    handle, fn = tempfile.mkstemp(suffix='.html')</w:t>
        <w:br/>
        <w:t xml:space="preserve">    f = os.fdopen(handle, 'wb')</w:t>
        <w:br/>
        <w:t xml:space="preserve">    try:</w:t>
        <w:br/>
        <w:t xml:space="preserve">        doc.write(f, method="html", encoding=encoding or doc.docinfo.encoding or "UTF-8")</w:t>
        <w:br/>
        <w:t xml:space="preserve">    finally:</w:t>
        <w:br/>
        <w:t xml:space="preserve">        # we leak the file itself here, but we should at least close it</w:t>
        <w:br/>
        <w:t xml:space="preserve">        f.close()</w:t>
        <w:br/>
        <w:t xml:space="preserve">    url = 'file://' + fn.replace(os.path.sep, '/')</w:t>
        <w:br/>
        <w:t xml:space="preserve">    print(url)</w:t>
        <w:br/>
        <w:t xml:space="preserve">    webbrowser.open(url)</w:t>
        <w:br/>
        <w:br/>
        <w:br/>
        <w:t>################################################################################</w:t>
        <w:br/>
        <w:t># configure Element class lookup</w:t>
        <w:br/>
        <w:t>################################################################################</w:t>
        <w:br/>
        <w:br/>
        <w:t>class HTMLParser(etree.HTMLParser):</w:t>
        <w:br/>
        <w:t xml:space="preserve">    """An HTML parser that is configured to return lxml.html Element</w:t>
        <w:br/>
        <w:t xml:space="preserve">    objects.</w:t>
        <w:br/>
        <w:t xml:space="preserve">    """</w:t>
        <w:br/>
        <w:t xml:space="preserve">    def __init__(self, **kwargs):</w:t>
        <w:br/>
        <w:t xml:space="preserve">        super().__init__(**kwargs)</w:t>
        <w:br/>
        <w:t xml:space="preserve">        self.set_element_class_lookup(HtmlElementClassLookup())</w:t>
        <w:br/>
        <w:br/>
        <w:br/>
        <w:t>class XHTMLParser(etree.XMLParser):</w:t>
        <w:br/>
        <w:t xml:space="preserve">    """An XML parser that is configured to return lxml.html Element</w:t>
        <w:br/>
        <w:t xml:space="preserve">    objects.</w:t>
        <w:br/>
        <w:br/>
        <w:t xml:space="preserve">    Note that this parser is not really XHTML aware unless you let it</w:t>
        <w:br/>
        <w:t xml:space="preserve">    load a DTD that declares the HTML entities.  To do this, make sure</w:t>
        <w:br/>
        <w:t xml:space="preserve">    you have the XHTML DTDs installed in your catalogs, and create the</w:t>
        <w:br/>
        <w:t xml:space="preserve">    parser like this::</w:t>
        <w:br/>
        <w:br/>
        <w:t xml:space="preserve">        &gt;&gt;&gt; parser = XHTMLParser(load_dtd=True)</w:t>
        <w:br/>
        <w:br/>
        <w:t xml:space="preserve">    If you additionally want to validate the document, use this::</w:t>
        <w:br/>
        <w:br/>
        <w:t xml:space="preserve">        &gt;&gt;&gt; parser = XHTMLParser(dtd_validation=True)</w:t>
        <w:br/>
        <w:br/>
        <w:t xml:space="preserve">    For catalog support, see http://www.xmlsoft.org/catalog.html.</w:t>
        <w:br/>
        <w:t xml:space="preserve">    """</w:t>
        <w:br/>
        <w:t xml:space="preserve">    def __init__(self, **kwargs):</w:t>
        <w:br/>
        <w:t xml:space="preserve">        super().__init__(**kwargs)</w:t>
        <w:br/>
        <w:t xml:space="preserve">        self.set_element_class_lookup(HtmlElementClassLookup())</w:t>
        <w:br/>
        <w:br/>
        <w:br/>
        <w:t>def Element(*args, **kw):</w:t>
        <w:br/>
        <w:t xml:space="preserve">    """Create a new HTML Element.</w:t>
        <w:br/>
        <w:br/>
        <w:t xml:space="preserve">    This can also be used for XHTML documents.</w:t>
        <w:br/>
        <w:t xml:space="preserve">    """</w:t>
        <w:br/>
        <w:t xml:space="preserve">    v = html_parser.makeelement(*args, **kw)</w:t>
        <w:br/>
        <w:t xml:space="preserve">    return v</w:t>
        <w:br/>
        <w:br/>
        <w:br/>
        <w:t>html_parser = HTMLParser()</w:t>
        <w:br/>
        <w:t>xhtml_parser = XHTMLParser()</w:t>
        <w:br/>
      </w:r>
    </w:p>
    <w:p>
      <w:r>
        <w:t>Fin du fichier : .venv/lib/python3.12/site-packages/lxml/html/__init__.py</w:t>
      </w:r>
    </w:p>
    <w:p/>
    <w:p>
      <w:r>
        <w:t>Début du fichier : .venv/lib/python3.12/site-packages/lxml/html/_diffcommand.py</w:t>
      </w:r>
    </w:p>
    <w:p>
      <w:r>
        <w:rPr>
          <w:rFonts w:ascii="Consolas" w:hAnsi="Consolas"/>
        </w:rPr>
        <w:t>import optparse</w:t>
        <w:br/>
        <w:t>import sys</w:t>
        <w:br/>
        <w:t>import re</w:t>
        <w:br/>
        <w:t>import os</w:t>
        <w:br/>
        <w:t>from .diff import htmldiff</w:t>
        <w:br/>
        <w:br/>
        <w:t>description = """\</w:t>
        <w:br/>
        <w:t>"""</w:t>
        <w:br/>
        <w:br/>
        <w:t>parser = optparse.OptionParser(</w:t>
        <w:br/>
        <w:t xml:space="preserve">    usage="%prog [OPTIONS] FILE1 FILE2\n"</w:t>
        <w:br/>
        <w:t xml:space="preserve">    "%prog --annotate [OPTIONS] INFO1 FILE1 INFO2 FILE2 ...",</w:t>
        <w:br/>
        <w:t xml:space="preserve">    description=description,</w:t>
        <w:br/>
        <w:t xml:space="preserve">    )</w:t>
        <w:br/>
        <w:br/>
        <w:t>parser.add_option(</w:t>
        <w:br/>
        <w:t xml:space="preserve">    '-o', '--output',</w:t>
        <w:br/>
        <w:t xml:space="preserve">    metavar="FILE",</w:t>
        <w:br/>
        <w:t xml:space="preserve">    dest="output",</w:t>
        <w:br/>
        <w:t xml:space="preserve">    default="-",</w:t>
        <w:br/>
        <w:t xml:space="preserve">    help="File to write the difference to",</w:t>
        <w:br/>
        <w:t xml:space="preserve">    )</w:t>
        <w:br/>
        <w:br/>
        <w:t>parser.add_option(</w:t>
        <w:br/>
        <w:t xml:space="preserve">    '-a', '--annotation',</w:t>
        <w:br/>
        <w:t xml:space="preserve">    action="store_true",</w:t>
        <w:br/>
        <w:t xml:space="preserve">    dest="annotation",</w:t>
        <w:br/>
        <w:t xml:space="preserve">    help="Do an annotation")</w:t>
        <w:br/>
        <w:br/>
        <w:t>def main(args=None):</w:t>
        <w:br/>
        <w:t xml:space="preserve">    if args is None:</w:t>
        <w:br/>
        <w:t xml:space="preserve">        args = sys.argv[1:]</w:t>
        <w:br/>
        <w:t xml:space="preserve">    options, args = parser.parse_args(args)</w:t>
        <w:br/>
        <w:t xml:space="preserve">    if options.annotation:</w:t>
        <w:br/>
        <w:t xml:space="preserve">        return annotate(options, args)</w:t>
        <w:br/>
        <w:t xml:space="preserve">    if len(args) != 2:</w:t>
        <w:br/>
        <w:t xml:space="preserve">        print('Error: you must give two files')</w:t>
        <w:br/>
        <w:t xml:space="preserve">        parser.print_help()</w:t>
        <w:br/>
        <w:t xml:space="preserve">        sys.exit(1)</w:t>
        <w:br/>
        <w:t xml:space="preserve">    file1, file2 = args</w:t>
        <w:br/>
        <w:t xml:space="preserve">    input1 = read_file(file1)</w:t>
        <w:br/>
        <w:t xml:space="preserve">    input2 = read_file(file2)</w:t>
        <w:br/>
        <w:t xml:space="preserve">    body1 = split_body(input1)[1]</w:t>
        <w:br/>
        <w:t xml:space="preserve">    pre, body2, post = split_body(input2)</w:t>
        <w:br/>
        <w:t xml:space="preserve">    result = htmldiff(body1, body2)</w:t>
        <w:br/>
        <w:t xml:space="preserve">    result = pre + result + post</w:t>
        <w:br/>
        <w:t xml:space="preserve">    if options.output == '-':</w:t>
        <w:br/>
        <w:t xml:space="preserve">        if not result.endswith('\n'):</w:t>
        <w:br/>
        <w:t xml:space="preserve">            result += '\n'</w:t>
        <w:br/>
        <w:t xml:space="preserve">        sys.stdout.write(result)</w:t>
        <w:br/>
        <w:t xml:space="preserve">    else:</w:t>
        <w:br/>
        <w:t xml:space="preserve">        with open(options.output, 'wb') as f:</w:t>
        <w:br/>
        <w:t xml:space="preserve">            f.write(result)</w:t>
        <w:br/>
        <w:br/>
        <w:t>def read_file(filename):</w:t>
        <w:br/>
        <w:t xml:space="preserve">    if filename == '-':</w:t>
        <w:br/>
        <w:t xml:space="preserve">        c = sys.stdin.read()</w:t>
        <w:br/>
        <w:t xml:space="preserve">    elif not os.path.exists(filename):</w:t>
        <w:br/>
        <w:t xml:space="preserve">        raise OSError(</w:t>
        <w:br/>
        <w:t xml:space="preserve">            "Input file %s does not exist" % filename)</w:t>
        <w:br/>
        <w:t xml:space="preserve">    else:</w:t>
        <w:br/>
        <w:t xml:space="preserve">        with open(filename, 'rb') as f:</w:t>
        <w:br/>
        <w:t xml:space="preserve">            c = f.read()</w:t>
        <w:br/>
        <w:t xml:space="preserve">    return c</w:t>
        <w:br/>
        <w:br/>
        <w:t>body_start_re = re.compile(</w:t>
        <w:br/>
        <w:t xml:space="preserve">    r"&lt;body.*?&gt;", re.I|re.S)</w:t>
        <w:br/>
        <w:t>body_end_re = re.compile(</w:t>
        <w:br/>
        <w:t xml:space="preserve">    r"&lt;/body.*?&gt;", re.I|re.S)</w:t>
        <w:br/>
        <w:t xml:space="preserve">    </w:t>
        <w:br/>
        <w:t>def split_body(html):</w:t>
        <w:br/>
        <w:t xml:space="preserve">    pre = post = ''</w:t>
        <w:br/>
        <w:t xml:space="preserve">    match = body_start_re.search(html)</w:t>
        <w:br/>
        <w:t xml:space="preserve">    if match:</w:t>
        <w:br/>
        <w:t xml:space="preserve">        pre = html[:match.end()]</w:t>
        <w:br/>
        <w:t xml:space="preserve">        html = html[match.end():]</w:t>
        <w:br/>
        <w:t xml:space="preserve">    match = body_end_re.search(html)</w:t>
        <w:br/>
        <w:t xml:space="preserve">    if match:</w:t>
        <w:br/>
        <w:t xml:space="preserve">        post = html[match.start():]</w:t>
        <w:br/>
        <w:t xml:space="preserve">        html = html[:match.start()]</w:t>
        <w:br/>
        <w:t xml:space="preserve">    return pre, html, post</w:t>
        <w:br/>
        <w:br/>
        <w:t>def annotate(options, args):</w:t>
        <w:br/>
        <w:t xml:space="preserve">    print("Not yet implemented")</w:t>
        <w:br/>
        <w:t xml:space="preserve">    sys.exit(1)</w:t>
        <w:br/>
        <w:t xml:space="preserve">    </w:t>
        <w:br/>
      </w:r>
    </w:p>
    <w:p>
      <w:r>
        <w:t>Fin du fichier : .venv/lib/python3.12/site-packages/lxml/html/_diffcommand.py</w:t>
      </w:r>
    </w:p>
    <w:p/>
    <w:p>
      <w:r>
        <w:t>Début du fichier : .venv/lib/python3.12/site-packages/lxml/html/_difflib.py</w:t>
      </w:r>
    </w:p>
    <w:p>
      <w:r>
        <w:rPr>
          <w:rFonts w:ascii="Consolas" w:hAnsi="Consolas"/>
        </w:rPr>
        <w:t># Copied from CPython 3.14b2+.</w:t>
        <w:br/>
        <w:t># cython: infer_types=True</w:t>
        <w:br/>
        <w:br/>
        <w:t>"""</w:t>
        <w:br/>
        <w:t>Module difflib -- helpers for computing deltas between objects.</w:t>
        <w:br/>
        <w:br/>
        <w:t>Function get_close_matches(word, possibilities, n=3, cutoff=0.6):</w:t>
        <w:br/>
        <w:t xml:space="preserve">    Use SequenceMatcher to return list of the best "good enough" matches.</w:t>
        <w:br/>
        <w:br/>
        <w:t>Function context_diff(a, b):</w:t>
        <w:br/>
        <w:t xml:space="preserve">    For two lists of strings, return a delta in context diff format.</w:t>
        <w:br/>
        <w:br/>
        <w:t>Function ndiff(a, b):</w:t>
        <w:br/>
        <w:t xml:space="preserve">    Return a delta: the difference between `a` and `b` (lists of strings).</w:t>
        <w:br/>
        <w:br/>
        <w:t>Function restore(delta, which):</w:t>
        <w:br/>
        <w:t xml:space="preserve">    Return one of the two sequences that generated an ndiff delta.</w:t>
        <w:br/>
        <w:br/>
        <w:t>Function unified_diff(a, b):</w:t>
        <w:br/>
        <w:t xml:space="preserve">    For two lists of strings, return a delta in unified diff format.</w:t>
        <w:br/>
        <w:br/>
        <w:t>Class SequenceMatcher:</w:t>
        <w:br/>
        <w:t xml:space="preserve">    A flexible class for comparing pairs of sequences of any type.</w:t>
        <w:br/>
        <w:br/>
        <w:t>Class Differ:</w:t>
        <w:br/>
        <w:t xml:space="preserve">    For producing human-readable deltas from sequences of lines of text.</w:t>
        <w:br/>
        <w:br/>
        <w:t>Class HtmlDiff:</w:t>
        <w:br/>
        <w:t xml:space="preserve">    For producing HTML side by side comparison with change highlights.</w:t>
        <w:br/>
        <w:t>"""</w:t>
        <w:br/>
        <w:br/>
        <w:t>try:</w:t>
        <w:br/>
        <w:t xml:space="preserve">    import cython</w:t>
        <w:br/>
        <w:t>except ImportError:</w:t>
        <w:br/>
        <w:t xml:space="preserve">    class fake_cython:</w:t>
        <w:br/>
        <w:t xml:space="preserve">        compiled = False</w:t>
        <w:br/>
        <w:t xml:space="preserve">        def cfunc(self, func): return func</w:t>
        <w:br/>
        <w:t xml:space="preserve">        def declare(self, _, value): return value</w:t>
        <w:br/>
        <w:t xml:space="preserve">        def __getattr__(self, type_name): return "object"</w:t>
        <w:br/>
        <w:br/>
        <w:t xml:space="preserve">    cython = fake_cython()</w:t>
        <w:br/>
        <w:br/>
        <w:br/>
        <w:t>__all__ = ['get_close_matches', 'ndiff', 'restore', 'SequenceMatcher',</w:t>
        <w:br/>
        <w:t xml:space="preserve">           'Differ','IS_CHARACTER_JUNK', 'IS_LINE_JUNK', 'context_diff',</w:t>
        <w:br/>
        <w:t xml:space="preserve">           'unified_diff', 'diff_bytes', 'HtmlDiff', 'Match']</w:t>
        <w:br/>
        <w:br/>
        <w:t>from heapq import nlargest as _nlargest</w:t>
        <w:br/>
        <w:t>from collections import namedtuple as _namedtuple</w:t>
        <w:br/>
        <w:br/>
        <w:t>try:</w:t>
        <w:br/>
        <w:t xml:space="preserve">    from types import GenericAlias</w:t>
        <w:br/>
        <w:t>except ImportError:</w:t>
        <w:br/>
        <w:t xml:space="preserve">    GenericAlias = None</w:t>
        <w:br/>
        <w:br/>
        <w:t>Match = _namedtuple('Match', 'a b size')</w:t>
        <w:br/>
        <w:br/>
        <w:t>def _calculate_ratio(matches, length):</w:t>
        <w:br/>
        <w:t xml:space="preserve">    if length:</w:t>
        <w:br/>
        <w:t xml:space="preserve">        return 2.0 * matches / length</w:t>
        <w:br/>
        <w:t xml:space="preserve">    return 1.0</w:t>
        <w:br/>
        <w:br/>
        <w:t>class SequenceMatcher:</w:t>
        <w:br/>
        <w:br/>
        <w:t xml:space="preserve">    """</w:t>
        <w:br/>
        <w:t xml:space="preserve">    SequenceMatcher is a flexible class for comparing pairs of sequences of</w:t>
        <w:br/>
        <w:t xml:space="preserve">    any type, so long as the sequence elements are hashable.  The basic</w:t>
        <w:br/>
        <w:t xml:space="preserve">    algorithm predates, and is a little fancier than, an algorithm</w:t>
        <w:br/>
        <w:t xml:space="preserve">    published in the late 1980's by Ratcliff and Obershelp under the</w:t>
        <w:br/>
        <w:t xml:space="preserve">    hyperbolic name "gestalt pattern matching".  The basic idea is to find</w:t>
        <w:br/>
        <w:t xml:space="preserve">    the longest contiguous matching subsequence that contains no "junk"</w:t>
        <w:br/>
        <w:t xml:space="preserve">    elements (R-O doesn't address junk).  The same idea is then applied</w:t>
        <w:br/>
        <w:t xml:space="preserve">    recursively to the pieces of the sequences to the left and to the right</w:t>
        <w:br/>
        <w:t xml:space="preserve">    of the matching subsequence.  This does not yield minimal edit</w:t>
        <w:br/>
        <w:t xml:space="preserve">    sequences, but does tend to yield matches that "look right" to people.</w:t>
        <w:br/>
        <w:br/>
        <w:t xml:space="preserve">    SequenceMatcher tries to compute a "human-friendly diff" between two</w:t>
        <w:br/>
        <w:t xml:space="preserve">    sequences.  Unlike e.g. UNIX(tm) diff, the fundamental notion is the</w:t>
        <w:br/>
        <w:t xml:space="preserve">    longest *contiguous* &amp; junk-free matching subsequence.  That's what</w:t>
        <w:br/>
        <w:t xml:space="preserve">    catches peoples' eyes.  The Windows(tm) windiff has another interesting</w:t>
        <w:br/>
        <w:t xml:space="preserve">    notion, pairing up elements that appear uniquely in each sequence.</w:t>
        <w:br/>
        <w:t xml:space="preserve">    That, and the method here, appear to yield more intuitive difference</w:t>
        <w:br/>
        <w:t xml:space="preserve">    reports than does diff.  This method appears to be the least vulnerable</w:t>
        <w:br/>
        <w:t xml:space="preserve">    to syncing up on blocks of "junk lines", though (like blank lines in</w:t>
        <w:br/>
        <w:t xml:space="preserve">    ordinary text files, or maybe "&lt;P&gt;" lines in HTML files).  That may be</w:t>
        <w:br/>
        <w:t xml:space="preserve">    because this is the only method of the 3 that has a *concept* of</w:t>
        <w:br/>
        <w:t xml:space="preserve">    "junk" &lt;wink&gt;.</w:t>
        <w:br/>
        <w:br/>
        <w:t xml:space="preserve">    Example, comparing two strings, and considering blanks to be "junk":</w:t>
        <w:br/>
        <w:br/>
        <w:t xml:space="preserve">    &gt;&gt;&gt; s = SequenceMatcher(lambda x: x == " ",</w:t>
        <w:br/>
        <w:t xml:space="preserve">    ...                     "private Thread currentThread;",</w:t>
        <w:br/>
        <w:t xml:space="preserve">    ...                     "private volatile Thread currentThread;")</w:t>
        <w:br/>
        <w:t xml:space="preserve">    &gt;&gt;&gt;</w:t>
        <w:br/>
        <w:br/>
        <w:t xml:space="preserve">    .ratio() returns a float in [0, 1], measuring the "similarity" of the</w:t>
        <w:br/>
        <w:t xml:space="preserve">    sequences.  As a rule of thumb, a .ratio() value over 0.6 means the</w:t>
        <w:br/>
        <w:t xml:space="preserve">    sequences are close matches:</w:t>
        <w:br/>
        <w:br/>
        <w:t xml:space="preserve">    &gt;&gt;&gt; print(round(s.ratio(), 3))</w:t>
        <w:br/>
        <w:t xml:space="preserve">    0.866</w:t>
        <w:br/>
        <w:t xml:space="preserve">    &gt;&gt;&gt;</w:t>
        <w:br/>
        <w:br/>
        <w:t xml:space="preserve">    If you're only interested in where the sequences match,</w:t>
        <w:br/>
        <w:t xml:space="preserve">    .get_matching_blocks() is handy:</w:t>
        <w:br/>
        <w:br/>
        <w:t xml:space="preserve">    &gt;&gt;&gt; for block in s.get_matching_blocks():</w:t>
        <w:br/>
        <w:t xml:space="preserve">    ...     print("a[%d] and b[%d] match for %d elements" % block)</w:t>
        <w:br/>
        <w:t xml:space="preserve">    a[0] and b[0] match for 8 elements</w:t>
        <w:br/>
        <w:t xml:space="preserve">    a[8] and b[17] match for 21 elements</w:t>
        <w:br/>
        <w:t xml:space="preserve">    a[29] and b[38] match for 0 elements</w:t>
        <w:br/>
        <w:br/>
        <w:t xml:space="preserve">    Note that the last tuple returned by .get_matching_blocks() is always a</w:t>
        <w:br/>
        <w:t xml:space="preserve">    dummy, (len(a), len(b), 0), and this is the only case in which the last</w:t>
        <w:br/>
        <w:t xml:space="preserve">    tuple element (number of elements matched) is 0.</w:t>
        <w:br/>
        <w:br/>
        <w:t xml:space="preserve">    If you want to know how to change the first sequence into the second,</w:t>
        <w:br/>
        <w:t xml:space="preserve">    use .get_opcodes():</w:t>
        <w:br/>
        <w:br/>
        <w:t xml:space="preserve">    &gt;&gt;&gt; for opcode in s.get_opcodes():</w:t>
        <w:br/>
        <w:t xml:space="preserve">    ...     print("%6s a[%d:%d] b[%d:%d]" % opcode)</w:t>
        <w:br/>
        <w:t xml:space="preserve">     equal a[0:8] b[0:8]</w:t>
        <w:br/>
        <w:t xml:space="preserve">    insert a[8:8] b[8:17]</w:t>
        <w:br/>
        <w:t xml:space="preserve">     equal a[8:29] b[17:38]</w:t>
        <w:br/>
        <w:br/>
        <w:t xml:space="preserve">    See the Differ class for a fancy human-friendly file differencer, which</w:t>
        <w:br/>
        <w:t xml:space="preserve">    uses SequenceMatcher both to compare sequences of lines, and to compare</w:t>
        <w:br/>
        <w:t xml:space="preserve">    sequences of characters within similar (near-matching) lines.</w:t>
        <w:br/>
        <w:br/>
        <w:t xml:space="preserve">    See also function get_close_matches() in this module, which shows how</w:t>
        <w:br/>
        <w:t xml:space="preserve">    simple code building on SequenceMatcher can be used to do useful work.</w:t>
        <w:br/>
        <w:br/>
        <w:t xml:space="preserve">    Timing:  Basic R-O is cubic time worst case and quadratic time expected</w:t>
        <w:br/>
        <w:t xml:space="preserve">    case.  SequenceMatcher is quadratic time for the worst case and has</w:t>
        <w:br/>
        <w:t xml:space="preserve">    expected-case behavior dependent in a complicated way on how many</w:t>
        <w:br/>
        <w:t xml:space="preserve">    elements the sequences have in common; best case time is linear.</w:t>
        <w:br/>
        <w:t xml:space="preserve">    """</w:t>
        <w:br/>
        <w:br/>
        <w:t xml:space="preserve">    def __init__(self, isjunk=None, a='', b='', autojunk=True):</w:t>
        <w:br/>
        <w:t xml:space="preserve">        """Construct a SequenceMatcher.</w:t>
        <w:br/>
        <w:br/>
        <w:t xml:space="preserve">        Optional arg isjunk is None (the default), or a one-argument</w:t>
        <w:br/>
        <w:t xml:space="preserve">        function that takes a sequence element and returns true iff the</w:t>
        <w:br/>
        <w:t xml:space="preserve">        element is junk.  None is equivalent to passing "lambda x: 0", i.e.</w:t>
        <w:br/>
        <w:t xml:space="preserve">        no elements are considered to be junk.  For example, pass</w:t>
        <w:br/>
        <w:t xml:space="preserve">            lambda x: x in " \\t"</w:t>
        <w:br/>
        <w:t xml:space="preserve">        if you're comparing lines as sequences of characters, and don't</w:t>
        <w:br/>
        <w:t xml:space="preserve">        want to synch up on blanks or hard tabs.</w:t>
        <w:br/>
        <w:br/>
        <w:t xml:space="preserve">        Optional arg a is the first of two sequences to be compared.  By</w:t>
        <w:br/>
        <w:t xml:space="preserve">        default, an empty string.  The elements of a must be hashable.  See</w:t>
        <w:br/>
        <w:t xml:space="preserve">        also .set_seqs() and .set_seq1().</w:t>
        <w:br/>
        <w:br/>
        <w:t xml:space="preserve">        Optional arg b is the second of two sequences to be compared.  By</w:t>
        <w:br/>
        <w:t xml:space="preserve">        default, an empty string.  The elements of b must be hashable. See</w:t>
        <w:br/>
        <w:t xml:space="preserve">        also .set_seqs() and .set_seq2().</w:t>
        <w:br/>
        <w:br/>
        <w:t xml:space="preserve">        Optional arg autojunk should be set to False to disable the</w:t>
        <w:br/>
        <w:t xml:space="preserve">        "automatic junk heuristic" that treats popular elements as junk</w:t>
        <w:br/>
        <w:t xml:space="preserve">        (see module documentation for more information).</w:t>
        <w:br/>
        <w:t xml:space="preserve">        """</w:t>
        <w:br/>
        <w:br/>
        <w:t xml:space="preserve">        # Members:</w:t>
        <w:br/>
        <w:t xml:space="preserve">        # a</w:t>
        <w:br/>
        <w:t xml:space="preserve">        #      first sequence</w:t>
        <w:br/>
        <w:t xml:space="preserve">        # b</w:t>
        <w:br/>
        <w:t xml:space="preserve">        #      second sequence; differences are computed as "what do</w:t>
        <w:br/>
        <w:t xml:space="preserve">        #      we need to do to 'a' to change it into 'b'?"</w:t>
        <w:br/>
        <w:t xml:space="preserve">        # b2j</w:t>
        <w:br/>
        <w:t xml:space="preserve">        #      for x in b, b2j[x] is a list of the indices (into b)</w:t>
        <w:br/>
        <w:t xml:space="preserve">        #      at which x appears; junk and popular elements do not appear</w:t>
        <w:br/>
        <w:t xml:space="preserve">        # fullbcount</w:t>
        <w:br/>
        <w:t xml:space="preserve">        #      for x in b, fullbcount[x] == the number of times x</w:t>
        <w:br/>
        <w:t xml:space="preserve">        #      appears in b; only materialized if really needed (used</w:t>
        <w:br/>
        <w:t xml:space="preserve">        #      only for computing quick_ratio())</w:t>
        <w:br/>
        <w:t xml:space="preserve">        # matching_blocks</w:t>
        <w:br/>
        <w:t xml:space="preserve">        #      a list of (i, j, k) triples, where a[i:i+k] == b[j:j+k];</w:t>
        <w:br/>
        <w:t xml:space="preserve">        #      ascending &amp; non-overlapping in i and in j; terminated by</w:t>
        <w:br/>
        <w:t xml:space="preserve">        #      a dummy (len(a), len(b), 0) sentinel</w:t>
        <w:br/>
        <w:t xml:space="preserve">        # opcodes</w:t>
        <w:br/>
        <w:t xml:space="preserve">        #      a list of (tag, i1, i2, j1, j2) tuples, where tag is</w:t>
        <w:br/>
        <w:t xml:space="preserve">        #      one of</w:t>
        <w:br/>
        <w:t xml:space="preserve">        #          'replace'   a[i1:i2] should be replaced by b[j1:j2]</w:t>
        <w:br/>
        <w:t xml:space="preserve">        #          'delete'    a[i1:i2] should be deleted</w:t>
        <w:br/>
        <w:t xml:space="preserve">        #          'insert'    b[j1:j2] should be inserted</w:t>
        <w:br/>
        <w:t xml:space="preserve">        #          'equal'     a[i1:i2] == b[j1:j2]</w:t>
        <w:br/>
        <w:t xml:space="preserve">        # isjunk</w:t>
        <w:br/>
        <w:t xml:space="preserve">        #      a user-supplied function taking a sequence element and</w:t>
        <w:br/>
        <w:t xml:space="preserve">        #      returning true iff the element is "junk" -- this has</w:t>
        <w:br/>
        <w:t xml:space="preserve">        #      subtle but helpful effects on the algorithm, which I'll</w:t>
        <w:br/>
        <w:t xml:space="preserve">        #      get around to writing up someday &lt;0.9 wink&gt;.</w:t>
        <w:br/>
        <w:t xml:space="preserve">        #      DON'T USE!  Only __chain_b uses this.  Use "in self.bjunk".</w:t>
        <w:br/>
        <w:t xml:space="preserve">        # bjunk</w:t>
        <w:br/>
        <w:t xml:space="preserve">        #      the items in b for which isjunk is True.</w:t>
        <w:br/>
        <w:t xml:space="preserve">        # bpopular</w:t>
        <w:br/>
        <w:t xml:space="preserve">        #      nonjunk items in b treated as junk by the heuristic (if used).</w:t>
        <w:br/>
        <w:br/>
        <w:t xml:space="preserve">        self.isjunk = isjunk</w:t>
        <w:br/>
        <w:t xml:space="preserve">        self.a = self.b = None</w:t>
        <w:br/>
        <w:t xml:space="preserve">        self.autojunk = autojunk</w:t>
        <w:br/>
        <w:t xml:space="preserve">        self.set_seqs(a, b)</w:t>
        <w:br/>
        <w:br/>
        <w:t xml:space="preserve">    def set_seqs(self, a, b):</w:t>
        <w:br/>
        <w:t xml:space="preserve">        """Set the two sequences to be compared.</w:t>
        <w:br/>
        <w:br/>
        <w:t xml:space="preserve">        &gt;&gt;&gt; s = SequenceMatcher()</w:t>
        <w:br/>
        <w:t xml:space="preserve">        &gt;&gt;&gt; s.set_seqs("abcd", "bcde")</w:t>
        <w:br/>
        <w:t xml:space="preserve">        &gt;&gt;&gt; s.ratio()</w:t>
        <w:br/>
        <w:t xml:space="preserve">        0.75</w:t>
        <w:br/>
        <w:t xml:space="preserve">        """</w:t>
        <w:br/>
        <w:br/>
        <w:t xml:space="preserve">        self.set_seq1(a)</w:t>
        <w:br/>
        <w:t xml:space="preserve">        self.set_seq2(b)</w:t>
        <w:br/>
        <w:br/>
        <w:t xml:space="preserve">    def set_seq1(self, a):</w:t>
        <w:br/>
        <w:t xml:space="preserve">        """Set the first sequence to be compared.</w:t>
        <w:br/>
        <w:br/>
        <w:t xml:space="preserve">        The second sequence to be compared is not changed.</w:t>
        <w:br/>
        <w:br/>
        <w:t xml:space="preserve">        &gt;&gt;&gt; s = SequenceMatcher(None, "abcd", "bcde")</w:t>
        <w:br/>
        <w:t xml:space="preserve">        &gt;&gt;&gt; s.ratio()</w:t>
        <w:br/>
        <w:t xml:space="preserve">        0.75</w:t>
        <w:br/>
        <w:t xml:space="preserve">        &gt;&gt;&gt; s.set_seq1("bcde")</w:t>
        <w:br/>
        <w:t xml:space="preserve">        &gt;&gt;&gt; s.ratio()</w:t>
        <w:br/>
        <w:t xml:space="preserve">        1.0</w:t>
        <w:br/>
        <w:t xml:space="preserve">        &gt;&gt;&gt;</w:t>
        <w:br/>
        <w:br/>
        <w:t xml:space="preserve">        SequenceMatcher computes and caches detailed information about the</w:t>
        <w:br/>
        <w:t xml:space="preserve">        second sequence, so if you want to compare one sequence S against</w:t>
        <w:br/>
        <w:t xml:space="preserve">        many sequences, use .set_seq2(S) once and call .set_seq1(x)</w:t>
        <w:br/>
        <w:t xml:space="preserve">        repeatedly for each of the other sequences.</w:t>
        <w:br/>
        <w:br/>
        <w:t xml:space="preserve">        See also set_seqs() and set_seq2().</w:t>
        <w:br/>
        <w:t xml:space="preserve">        """</w:t>
        <w:br/>
        <w:br/>
        <w:t xml:space="preserve">        if a is self.a:</w:t>
        <w:br/>
        <w:t xml:space="preserve">            return</w:t>
        <w:br/>
        <w:t xml:space="preserve">        self.a = a</w:t>
        <w:br/>
        <w:t xml:space="preserve">        self.matching_blocks = self.opcodes = None</w:t>
        <w:br/>
        <w:br/>
        <w:t xml:space="preserve">    def set_seq2(self, b):</w:t>
        <w:br/>
        <w:t xml:space="preserve">        """Set the second sequence to be compared.</w:t>
        <w:br/>
        <w:br/>
        <w:t xml:space="preserve">        The first sequence to be compared is not changed.</w:t>
        <w:br/>
        <w:br/>
        <w:t xml:space="preserve">        &gt;&gt;&gt; s = SequenceMatcher(None, "abcd", "bcde")</w:t>
        <w:br/>
        <w:t xml:space="preserve">        &gt;&gt;&gt; s.ratio()</w:t>
        <w:br/>
        <w:t xml:space="preserve">        0.75</w:t>
        <w:br/>
        <w:t xml:space="preserve">        &gt;&gt;&gt; s.set_seq2("abcd")</w:t>
        <w:br/>
        <w:t xml:space="preserve">        &gt;&gt;&gt; s.ratio()</w:t>
        <w:br/>
        <w:t xml:space="preserve">        1.0</w:t>
        <w:br/>
        <w:t xml:space="preserve">        &gt;&gt;&gt;</w:t>
        <w:br/>
        <w:br/>
        <w:t xml:space="preserve">        SequenceMatcher computes and caches detailed information about the</w:t>
        <w:br/>
        <w:t xml:space="preserve">        second sequence, so if you want to compare one sequence S against</w:t>
        <w:br/>
        <w:t xml:space="preserve">        many sequences, use .set_seq2(S) once and call .set_seq1(x)</w:t>
        <w:br/>
        <w:t xml:space="preserve">        repeatedly for each of the other sequences.</w:t>
        <w:br/>
        <w:br/>
        <w:t xml:space="preserve">        See also set_seqs() and set_seq1().</w:t>
        <w:br/>
        <w:t xml:space="preserve">        """</w:t>
        <w:br/>
        <w:br/>
        <w:t xml:space="preserve">        if b is self.b:</w:t>
        <w:br/>
        <w:t xml:space="preserve">            return</w:t>
        <w:br/>
        <w:t xml:space="preserve">        self.b = b</w:t>
        <w:br/>
        <w:t xml:space="preserve">        self.matching_blocks = self.opcodes = None</w:t>
        <w:br/>
        <w:t xml:space="preserve">        self.fullbcount = None</w:t>
        <w:br/>
        <w:t xml:space="preserve">        self.__chain_b()</w:t>
        <w:br/>
        <w:br/>
        <w:t xml:space="preserve">    # For each element x in b, set b2j[x] to a list of the indices in</w:t>
        <w:br/>
        <w:t xml:space="preserve">    # b where x appears; the indices are in increasing order; note that</w:t>
        <w:br/>
        <w:t xml:space="preserve">    # the number of times x appears in b is len(b2j[x]) ...</w:t>
        <w:br/>
        <w:t xml:space="preserve">    # when self.isjunk is defined, junk elements don't show up in this</w:t>
        <w:br/>
        <w:t xml:space="preserve">    # map at all, which stops the central find_longest_match method</w:t>
        <w:br/>
        <w:t xml:space="preserve">    # from starting any matching block at a junk element ...</w:t>
        <w:br/>
        <w:t xml:space="preserve">    # b2j also does not contain entries for "popular" elements, meaning</w:t>
        <w:br/>
        <w:t xml:space="preserve">    # elements that account for more than 1 + 1% of the total elements, and</w:t>
        <w:br/>
        <w:t xml:space="preserve">    # when the sequence is reasonably large (&gt;= 200 elements); this can</w:t>
        <w:br/>
        <w:t xml:space="preserve">    # be viewed as an adaptive notion of semi-junk, and yields an enormous</w:t>
        <w:br/>
        <w:t xml:space="preserve">    # speedup when, e.g., comparing program files with hundreds of</w:t>
        <w:br/>
        <w:t xml:space="preserve">    # instances of "return NULL;" ...</w:t>
        <w:br/>
        <w:t xml:space="preserve">    # note that this is only called when b changes; so for cross-product</w:t>
        <w:br/>
        <w:t xml:space="preserve">    # kinds of matches, it's best to call set_seq2 once, then set_seq1</w:t>
        <w:br/>
        <w:t xml:space="preserve">    # repeatedly</w:t>
        <w:br/>
        <w:br/>
        <w:t xml:space="preserve">    def __chain_b(self):</w:t>
        <w:br/>
        <w:t xml:space="preserve">        # Because isjunk is a user-defined (not C) function, and we test</w:t>
        <w:br/>
        <w:t xml:space="preserve">        # for junk a LOT, it's important to minimize the number of calls.</w:t>
        <w:br/>
        <w:t xml:space="preserve">        # Before the tricks described here, __chain_b was by far the most</w:t>
        <w:br/>
        <w:t xml:space="preserve">        # time-consuming routine in the whole module!  If anyone sees</w:t>
        <w:br/>
        <w:t xml:space="preserve">        # Jim Roskind, thank him again for profile.py -- I never would</w:t>
        <w:br/>
        <w:t xml:space="preserve">        # have guessed that.</w:t>
        <w:br/>
        <w:t xml:space="preserve">        # The first trick is to build b2j ignoring the possibility</w:t>
        <w:br/>
        <w:t xml:space="preserve">        # of junk.  I.e., we don't call isjunk at all yet.  Throwing</w:t>
        <w:br/>
        <w:t xml:space="preserve">        # out the junk later is much cheaper than building b2j "right"</w:t>
        <w:br/>
        <w:t xml:space="preserve">        # from the start.</w:t>
        <w:br/>
        <w:t xml:space="preserve">        b = self.b</w:t>
        <w:br/>
        <w:t xml:space="preserve">        self.b2j = b2j = {}</w:t>
        <w:br/>
        <w:br/>
        <w:t xml:space="preserve">        for i, elt in enumerate(b):</w:t>
        <w:br/>
        <w:t xml:space="preserve">            indices = b2j.setdefault(elt, [])</w:t>
        <w:br/>
        <w:t xml:space="preserve">            indices.append(i)</w:t>
        <w:br/>
        <w:br/>
        <w:t xml:space="preserve">        # Purge junk elements</w:t>
        <w:br/>
        <w:t xml:space="preserve">        self.bjunk = junk = set()</w:t>
        <w:br/>
        <w:t xml:space="preserve">        isjunk = self.isjunk</w:t>
        <w:br/>
        <w:t xml:space="preserve">        if isjunk:</w:t>
        <w:br/>
        <w:t xml:space="preserve">            for elt in b2j.keys():</w:t>
        <w:br/>
        <w:t xml:space="preserve">                if isjunk(elt):</w:t>
        <w:br/>
        <w:t xml:space="preserve">                    junk.add(elt)</w:t>
        <w:br/>
        <w:t xml:space="preserve">            for elt in junk: # separate loop avoids separate list of keys</w:t>
        <w:br/>
        <w:t xml:space="preserve">                del b2j[elt]</w:t>
        <w:br/>
        <w:br/>
        <w:t xml:space="preserve">        # Purge popular elements that are not junk</w:t>
        <w:br/>
        <w:t xml:space="preserve">        self.bpopular = popular = set()</w:t>
        <w:br/>
        <w:t xml:space="preserve">        n = len(b)</w:t>
        <w:br/>
        <w:t xml:space="preserve">        if self.autojunk and n &gt;= 200:</w:t>
        <w:br/>
        <w:t xml:space="preserve">            ntest = n // 100 + 1</w:t>
        <w:br/>
        <w:t xml:space="preserve">            for elt, idxs in b2j.items():</w:t>
        <w:br/>
        <w:t xml:space="preserve">                if len(idxs) &gt; ntest:</w:t>
        <w:br/>
        <w:t xml:space="preserve">                    popular.add(elt)</w:t>
        <w:br/>
        <w:t xml:space="preserve">            for elt in popular: # ditto; as fast for 1% deletion</w:t>
        <w:br/>
        <w:t xml:space="preserve">                del b2j[elt]</w:t>
        <w:br/>
        <w:br/>
        <w:t xml:space="preserve">    def find_longest_match(self, alo=0, ahi_=None, blo=0, bhi_=None):</w:t>
        <w:br/>
        <w:t xml:space="preserve">        """Find longest matching block in a[alo:ahi] and b[blo:bhi].</w:t>
        <w:br/>
        <w:br/>
        <w:t xml:space="preserve">        By default it will find the longest match in the entirety of a and b.</w:t>
        <w:br/>
        <w:br/>
        <w:t xml:space="preserve">        If isjunk is not defined:</w:t>
        <w:br/>
        <w:br/>
        <w:t xml:space="preserve">        Return (i,j,k) such that a[i:i+k] is equal to b[j:j+k], where</w:t>
        <w:br/>
        <w:t xml:space="preserve">            alo &lt;= i &lt;= i+k &lt;= ahi</w:t>
        <w:br/>
        <w:t xml:space="preserve">            blo &lt;= j &lt;= j+k &lt;= bhi</w:t>
        <w:br/>
        <w:t xml:space="preserve">        and for all (i',j',k') meeting those conditions,</w:t>
        <w:br/>
        <w:t xml:space="preserve">            k &gt;= k'</w:t>
        <w:br/>
        <w:t xml:space="preserve">            i &lt;= i'</w:t>
        <w:br/>
        <w:t xml:space="preserve">            and if i == i', j &lt;= j'</w:t>
        <w:br/>
        <w:br/>
        <w:t xml:space="preserve">        In other words, of all maximal matching blocks, return one that</w:t>
        <w:br/>
        <w:t xml:space="preserve">        starts earliest in a, and of all those maximal matching blocks that</w:t>
        <w:br/>
        <w:t xml:space="preserve">        start earliest in a, return the one that starts earliest in b.</w:t>
        <w:br/>
        <w:br/>
        <w:t xml:space="preserve">        &gt;&gt;&gt; s = SequenceMatcher(None, " abcd", "abcd abcd")</w:t>
        <w:br/>
        <w:t xml:space="preserve">        &gt;&gt;&gt; s.find_longest_match(0, 5, 0, 9)</w:t>
        <w:br/>
        <w:t xml:space="preserve">        Match(a=0, b=4, size=5)</w:t>
        <w:br/>
        <w:br/>
        <w:t xml:space="preserve">        If isjunk is defined, first the longest matching block is</w:t>
        <w:br/>
        <w:t xml:space="preserve">        determined as above, but with the additional restriction that no</w:t>
        <w:br/>
        <w:t xml:space="preserve">        junk element appears in the block.  Then that block is extended as</w:t>
        <w:br/>
        <w:t xml:space="preserve">        far as possible by matching (only) junk elements on both sides.  So</w:t>
        <w:br/>
        <w:t xml:space="preserve">        the resulting block never matches on junk except as identical junk</w:t>
        <w:br/>
        <w:t xml:space="preserve">        happens to be adjacent to an "interesting" match.</w:t>
        <w:br/>
        <w:br/>
        <w:t xml:space="preserve">        Here's the same example as before, but considering blanks to be</w:t>
        <w:br/>
        <w:t xml:space="preserve">        junk.  That prevents " abcd" from matching the " abcd" at the tail</w:t>
        <w:br/>
        <w:t xml:space="preserve">        end of the second sequence directly.  Instead only the "abcd" can</w:t>
        <w:br/>
        <w:t xml:space="preserve">        match, and matches the leftmost "abcd" in the second sequence:</w:t>
        <w:br/>
        <w:br/>
        <w:t xml:space="preserve">        &gt;&gt;&gt; s = SequenceMatcher(lambda x: x==" ", " abcd", "abcd abcd")</w:t>
        <w:br/>
        <w:t xml:space="preserve">        &gt;&gt;&gt; s.find_longest_match(0, 5, 0, 9)</w:t>
        <w:br/>
        <w:t xml:space="preserve">        Match(a=1, b=0, size=4)</w:t>
        <w:br/>
        <w:br/>
        <w:t xml:space="preserve">        If no blocks match, return (alo, blo, 0).</w:t>
        <w:br/>
        <w:br/>
        <w:t xml:space="preserve">        &gt;&gt;&gt; s = SequenceMatcher(None, "ab", "c")</w:t>
        <w:br/>
        <w:t xml:space="preserve">        &gt;&gt;&gt; s.find_longest_match(0, 2, 0, 1)</w:t>
        <w:br/>
        <w:t xml:space="preserve">        Match(a=0, b=0, size=0)</w:t>
        <w:br/>
        <w:t xml:space="preserve">        """</w:t>
        <w:br/>
        <w:br/>
        <w:t xml:space="preserve">        # CAUTION:  stripping common prefix or suffix would be incorrect.</w:t>
        <w:br/>
        <w:t xml:space="preserve">        # E.g.,</w:t>
        <w:br/>
        <w:t xml:space="preserve">        #    ab</w:t>
        <w:br/>
        <w:t xml:space="preserve">        #    acab</w:t>
        <w:br/>
        <w:t xml:space="preserve">        # Longest matching block is "ab", but if common prefix is</w:t>
        <w:br/>
        <w:t xml:space="preserve">        # stripped, it's "a" (tied with "b").  UNIX(tm) diff does so</w:t>
        <w:br/>
        <w:t xml:space="preserve">        # strip, so ends up claiming that ab is changed to acab by</w:t>
        <w:br/>
        <w:t xml:space="preserve">        # inserting "ca" in the middle.  That's minimal but unintuitive:</w:t>
        <w:br/>
        <w:t xml:space="preserve">        # "it's obvious" that someone inserted "ac" at the front.</w:t>
        <w:br/>
        <w:t xml:space="preserve">        # Windiff ends up at the same place as diff, but by pairing up</w:t>
        <w:br/>
        <w:t xml:space="preserve">        # the unique 'b's and then matching the first two 'a's.</w:t>
        <w:br/>
        <w:br/>
        <w:t xml:space="preserve">        bjunk: set = self.bjunk</w:t>
        <w:br/>
        <w:t xml:space="preserve">        a, b, b2j = self.a, self.b, self.b2j</w:t>
        <w:br/>
        <w:t xml:space="preserve">        ahi = len(a) if ahi_ is None else ahi_</w:t>
        <w:br/>
        <w:t xml:space="preserve">        bhi = len(b) if bhi_ is None else bhi_</w:t>
        <w:br/>
        <w:t xml:space="preserve">        besti, bestj, bestsize = alo, blo, 0</w:t>
        <w:br/>
        <w:t xml:space="preserve">        # find longest junk-free match</w:t>
        <w:br/>
        <w:t xml:space="preserve">        # during an iteration of the loop, j2len[j] = length of longest</w:t>
        <w:br/>
        <w:t xml:space="preserve">        # junk-free match ending with a[i-1] and b[j]</w:t>
        <w:br/>
        <w:t xml:space="preserve">        j2len = {}</w:t>
        <w:br/>
        <w:t xml:space="preserve">        nothing = []</w:t>
        <w:br/>
        <w:t xml:space="preserve">        for i in range(alo, ahi):</w:t>
        <w:br/>
        <w:t xml:space="preserve">            # look at all instances of a[i] in b; note that because</w:t>
        <w:br/>
        <w:t xml:space="preserve">            # b2j has no junk keys, the loop is skipped if a[i] is junk</w:t>
        <w:br/>
        <w:t xml:space="preserve">            newj2len = {}</w:t>
        <w:br/>
        <w:t xml:space="preserve">            for j in b2j.get(a[i], nothing):</w:t>
        <w:br/>
        <w:t xml:space="preserve">                # a[i] matches b[j]</w:t>
        <w:br/>
        <w:t xml:space="preserve">                if j &lt; blo:</w:t>
        <w:br/>
        <w:t xml:space="preserve">                    continue</w:t>
        <w:br/>
        <w:t xml:space="preserve">                if j &gt;= bhi:</w:t>
        <w:br/>
        <w:t xml:space="preserve">                    break</w:t>
        <w:br/>
        <w:t xml:space="preserve">                k = newj2len[j] = j2len.get(j-1, 0) + 1</w:t>
        <w:br/>
        <w:t xml:space="preserve">                if k &gt; bestsize:</w:t>
        <w:br/>
        <w:t xml:space="preserve">                    besti, bestj, bestsize = i-k+1, j-k+1, k</w:t>
        <w:br/>
        <w:t xml:space="preserve">            j2len = newj2len</w:t>
        <w:br/>
        <w:br/>
        <w:t xml:space="preserve">        # Extend the best by non-junk elements on each end.  In particular,</w:t>
        <w:br/>
        <w:t xml:space="preserve">        # "popular" non-junk elements aren't in b2j, which greatly speeds</w:t>
        <w:br/>
        <w:t xml:space="preserve">        # the inner loop above, but also means "the best" match so far</w:t>
        <w:br/>
        <w:t xml:space="preserve">        # doesn't contain any junk *or* popular non-junk elements.</w:t>
        <w:br/>
        <w:t xml:space="preserve">        while besti &gt; alo and bestj &gt; blo and \</w:t>
        <w:br/>
        <w:t xml:space="preserve">              b[bestj-1] not in bjunk and \</w:t>
        <w:br/>
        <w:t xml:space="preserve">              a[besti-1] == b[bestj-1]:</w:t>
        <w:br/>
        <w:t xml:space="preserve">            besti, bestj, bestsize = besti-1, bestj-1, bestsize+1</w:t>
        <w:br/>
        <w:t xml:space="preserve">        while besti+bestsize &lt; ahi and bestj+bestsize &lt; bhi and \</w:t>
        <w:br/>
        <w:t xml:space="preserve">              b[bestj+bestsize] not in bjunk and \</w:t>
        <w:br/>
        <w:t xml:space="preserve">              a[besti+bestsize] == b[bestj+bestsize]:</w:t>
        <w:br/>
        <w:t xml:space="preserve">            bestsize += 1</w:t>
        <w:br/>
        <w:br/>
        <w:t xml:space="preserve">        # Now that we have a wholly interesting match (albeit possibly</w:t>
        <w:br/>
        <w:t xml:space="preserve">        # empty!), we may as well suck up the matching junk on each</w:t>
        <w:br/>
        <w:t xml:space="preserve">        # side of it too.  Can't think of a good reason not to, and it</w:t>
        <w:br/>
        <w:t xml:space="preserve">        # saves post-processing the (possibly considerable) expense of</w:t>
        <w:br/>
        <w:t xml:space="preserve">        # figuring out what to do with it.  In the case of an empty</w:t>
        <w:br/>
        <w:t xml:space="preserve">        # interesting match, this is clearly the right thing to do,</w:t>
        <w:br/>
        <w:t xml:space="preserve">        # because no other kind of match is possible in the regions.</w:t>
        <w:br/>
        <w:t xml:space="preserve">        while besti &gt; alo and bestj &gt; blo and \</w:t>
        <w:br/>
        <w:t xml:space="preserve">              b[bestj-1] in bjunk and \</w:t>
        <w:br/>
        <w:t xml:space="preserve">              a[besti-1] == b[bestj-1]:</w:t>
        <w:br/>
        <w:t xml:space="preserve">            besti, bestj, bestsize = besti-1, bestj-1, bestsize+1</w:t>
        <w:br/>
        <w:t xml:space="preserve">        while besti+bestsize &lt; ahi and bestj+bestsize &lt; bhi and \</w:t>
        <w:br/>
        <w:t xml:space="preserve">              b[bestj+bestsize] in bjunk and \</w:t>
        <w:br/>
        <w:t xml:space="preserve">              a[besti+bestsize] == b[bestj+bestsize]:</w:t>
        <w:br/>
        <w:t xml:space="preserve">            bestsize = bestsize + 1</w:t>
        <w:br/>
        <w:br/>
        <w:t xml:space="preserve">        return Match(besti, bestj, bestsize)</w:t>
        <w:br/>
        <w:br/>
        <w:t xml:space="preserve">    def get_matching_blocks(self):</w:t>
        <w:br/>
        <w:t xml:space="preserve">        """Return list of triples describing matching subsequences.</w:t>
        <w:br/>
        <w:br/>
        <w:t xml:space="preserve">        Each triple is of the form (i, j, n), and means that</w:t>
        <w:br/>
        <w:t xml:space="preserve">        a[i:i+n] == b[j:j+n].  The triples are monotonically increasing in</w:t>
        <w:br/>
        <w:t xml:space="preserve">        i and in j.  New in Python 2.5, it's also guaranteed that if</w:t>
        <w:br/>
        <w:t xml:space="preserve">        (i, j, n) and (i', j', n') are adjacent triples in the list, and</w:t>
        <w:br/>
        <w:t xml:space="preserve">        the second is not the last triple in the list, then i+n != i' or</w:t>
        <w:br/>
        <w:t xml:space="preserve">        j+n != j'.  IOW, adjacent triples never describe adjacent equal</w:t>
        <w:br/>
        <w:t xml:space="preserve">        blocks.</w:t>
        <w:br/>
        <w:br/>
        <w:t xml:space="preserve">        The last triple is a dummy, (len(a), len(b), 0), and is the only</w:t>
        <w:br/>
        <w:t xml:space="preserve">        triple with n==0.</w:t>
        <w:br/>
        <w:br/>
        <w:t xml:space="preserve">        &gt;&gt;&gt; s = SequenceMatcher(None, "abxcd", "abcd")</w:t>
        <w:br/>
        <w:t xml:space="preserve">        &gt;&gt;&gt; list(s.get_matching_blocks())</w:t>
        <w:br/>
        <w:t xml:space="preserve">        [Match(a=0, b=0, size=2), Match(a=3, b=2, size=2), Match(a=5, b=4, size=0)]</w:t>
        <w:br/>
        <w:t xml:space="preserve">        """</w:t>
        <w:br/>
        <w:br/>
        <w:t xml:space="preserve">        if self.matching_blocks is not None:</w:t>
        <w:br/>
        <w:t xml:space="preserve">            return self.matching_blocks</w:t>
        <w:br/>
        <w:t xml:space="preserve">        la, lb = len(self.a), len(self.b)</w:t>
        <w:br/>
        <w:br/>
        <w:t xml:space="preserve">        # This is most naturally expressed as a recursive algorithm, but</w:t>
        <w:br/>
        <w:t xml:space="preserve">        # at least one user bumped into extreme use cases that exceeded</w:t>
        <w:br/>
        <w:t xml:space="preserve">        # the recursion limit on their box.  So, now we maintain a list</w:t>
        <w:br/>
        <w:t xml:space="preserve">        # ('queue`) of blocks we still need to look at, and append partial</w:t>
        <w:br/>
        <w:t xml:space="preserve">        # results to `matching_blocks` in a loop; the matches are sorted</w:t>
        <w:br/>
        <w:t xml:space="preserve">        # at the end.</w:t>
        <w:br/>
        <w:t xml:space="preserve">        queue = [(0, la, 0, lb)]</w:t>
        <w:br/>
        <w:t xml:space="preserve">        matching_blocks = []</w:t>
        <w:br/>
        <w:t xml:space="preserve">        while queue:</w:t>
        <w:br/>
        <w:t xml:space="preserve">            alo, ahi, blo, bhi = queue.pop()</w:t>
        <w:br/>
        <w:t xml:space="preserve">            i, j, k = x = self.find_longest_match(alo, ahi, blo, bhi)</w:t>
        <w:br/>
        <w:t xml:space="preserve">            # a[alo:i] vs b[blo:j] unknown</w:t>
        <w:br/>
        <w:t xml:space="preserve">            # a[i:i+k] same as b[j:j+k]</w:t>
        <w:br/>
        <w:t xml:space="preserve">            # a[i+k:ahi] vs b[j+k:bhi] unknown</w:t>
        <w:br/>
        <w:t xml:space="preserve">            if k:   # if k is 0, there was no matching block</w:t>
        <w:br/>
        <w:t xml:space="preserve">                matching_blocks.append(x)</w:t>
        <w:br/>
        <w:t xml:space="preserve">                if alo &lt; i and blo &lt; j:</w:t>
        <w:br/>
        <w:t xml:space="preserve">                    queue.append((alo, i, blo, j))</w:t>
        <w:br/>
        <w:t xml:space="preserve">                if i+k &lt; ahi and j+k &lt; bhi:</w:t>
        <w:br/>
        <w:t xml:space="preserve">                    queue.append((i+k, ahi, j+k, bhi))</w:t>
        <w:br/>
        <w:t xml:space="preserve">        matching_blocks.sort()</w:t>
        <w:br/>
        <w:br/>
        <w:t xml:space="preserve">        # It's possible that we have adjacent equal blocks in the</w:t>
        <w:br/>
        <w:t xml:space="preserve">        # matching_blocks list now.  Starting with 2.5, this code was added</w:t>
        <w:br/>
        <w:t xml:space="preserve">        # to collapse them.</w:t>
        <w:br/>
        <w:t xml:space="preserve">        i1 = j1 = k1 = 0</w:t>
        <w:br/>
        <w:t xml:space="preserve">        non_adjacent = []</w:t>
        <w:br/>
        <w:t xml:space="preserve">        for i2, j2, k2 in matching_blocks:</w:t>
        <w:br/>
        <w:t xml:space="preserve">            # Is this block adjacent to i1, j1, k1?</w:t>
        <w:br/>
        <w:t xml:space="preserve">            if i1 + k1 == i2 and j1 + k1 == j2:</w:t>
        <w:br/>
        <w:t xml:space="preserve">                # Yes, so collapse them -- this just increases the length of</w:t>
        <w:br/>
        <w:t xml:space="preserve">                # the first block by the length of the second, and the first</w:t>
        <w:br/>
        <w:t xml:space="preserve">                # block so lengthened remains the block to compare against.</w:t>
        <w:br/>
        <w:t xml:space="preserve">                k1 += k2</w:t>
        <w:br/>
        <w:t xml:space="preserve">            else:</w:t>
        <w:br/>
        <w:t xml:space="preserve">                # Not adjacent.  Remember the first block (k1==0 means it's</w:t>
        <w:br/>
        <w:t xml:space="preserve">                # the dummy we started with), and make the second block the</w:t>
        <w:br/>
        <w:t xml:space="preserve">                # new block to compare against.</w:t>
        <w:br/>
        <w:t xml:space="preserve">                if k1:</w:t>
        <w:br/>
        <w:t xml:space="preserve">                    non_adjacent.append((i1, j1, k1))</w:t>
        <w:br/>
        <w:t xml:space="preserve">                i1, j1, k1 = i2, j2, k2</w:t>
        <w:br/>
        <w:t xml:space="preserve">        if k1:</w:t>
        <w:br/>
        <w:t xml:space="preserve">            non_adjacent.append((i1, j1, k1))</w:t>
        <w:br/>
        <w:br/>
        <w:t xml:space="preserve">        non_adjacent.append( (la, lb, 0) )</w:t>
        <w:br/>
        <w:t xml:space="preserve">        self.matching_blocks = list(map(Match._make, non_adjacent))</w:t>
        <w:br/>
        <w:t xml:space="preserve">        return self.matching_blocks</w:t>
        <w:br/>
        <w:br/>
        <w:t xml:space="preserve">    def get_opcodes(self):</w:t>
        <w:br/>
        <w:t xml:space="preserve">        """Return list of 5-tuples describing how to turn a into b.</w:t>
        <w:br/>
        <w:br/>
        <w:t xml:space="preserve">        Each tuple is of the form (tag, i1, i2, j1, j2).  The first tuple</w:t>
        <w:br/>
        <w:t xml:space="preserve">        has i1 == j1 == 0, and remaining tuples have i1 == the i2 from the</w:t>
        <w:br/>
        <w:t xml:space="preserve">        tuple preceding it, and likewise for j1 == the previous j2.</w:t>
        <w:br/>
        <w:br/>
        <w:t xml:space="preserve">        The tags are strings, with these meanings:</w:t>
        <w:br/>
        <w:br/>
        <w:t xml:space="preserve">        'replace':  a[i1:i2] should be replaced by b[j1:j2]</w:t>
        <w:br/>
        <w:t xml:space="preserve">        'delete':   a[i1:i2] should be deleted.</w:t>
        <w:br/>
        <w:t xml:space="preserve">                    Note that j1==j2 in this case.</w:t>
        <w:br/>
        <w:t xml:space="preserve">        'insert':   b[j1:j2] should be inserted at a[i1:i1].</w:t>
        <w:br/>
        <w:t xml:space="preserve">                    Note that i1==i2 in this case.</w:t>
        <w:br/>
        <w:t xml:space="preserve">        'equal':    a[i1:i2] == b[j1:j2]</w:t>
        <w:br/>
        <w:br/>
        <w:t xml:space="preserve">        &gt;&gt;&gt; a = "qabxcd"</w:t>
        <w:br/>
        <w:t xml:space="preserve">        &gt;&gt;&gt; b = "abycdf"</w:t>
        <w:br/>
        <w:t xml:space="preserve">        &gt;&gt;&gt; s = SequenceMatcher(None, a, b)</w:t>
        <w:br/>
        <w:t xml:space="preserve">        &gt;&gt;&gt; for tag, i1, i2, j1, j2 in s.get_opcodes():</w:t>
        <w:br/>
        <w:t xml:space="preserve">        ...    print(("%7s a[%d:%d] (%s) b[%d:%d] (%s)" %</w:t>
        <w:br/>
        <w:t xml:space="preserve">        ...           (tag, i1, i2, a[i1:i2], j1, j2, b[j1:j2])))</w:t>
        <w:br/>
        <w:t xml:space="preserve">         delete a[0:1] (q) b[0:0] ()</w:t>
        <w:br/>
        <w:t xml:space="preserve">          equal a[1:3] (ab) b[0:2] (ab)</w:t>
        <w:br/>
        <w:t xml:space="preserve">        replace a[3:4] (x) b[2:3] (y)</w:t>
        <w:br/>
        <w:t xml:space="preserve">          equal a[4:6] (cd) b[3:5] (cd)</w:t>
        <w:br/>
        <w:t xml:space="preserve">         insert a[6:6] () b[5:6] (f)</w:t>
        <w:br/>
        <w:t xml:space="preserve">        """</w:t>
        <w:br/>
        <w:br/>
        <w:t xml:space="preserve">        if self.opcodes is not None:</w:t>
        <w:br/>
        <w:t xml:space="preserve">            return self.opcodes</w:t>
        <w:br/>
        <w:t xml:space="preserve">        i = j = 0</w:t>
        <w:br/>
        <w:t xml:space="preserve">        self.opcodes = answer = []</w:t>
        <w:br/>
        <w:t xml:space="preserve">        for ai, bj, size in self.get_matching_blocks():</w:t>
        <w:br/>
        <w:t xml:space="preserve">            # invariant:  we've pumped out correct diffs to change</w:t>
        <w:br/>
        <w:t xml:space="preserve">            # a[:i] into b[:j], and the next matching block is</w:t>
        <w:br/>
        <w:t xml:space="preserve">            # a[ai:ai+size] == b[bj:bj+size].  So we need to pump</w:t>
        <w:br/>
        <w:t xml:space="preserve">            # out a diff to change a[i:ai] into b[j:bj], pump out</w:t>
        <w:br/>
        <w:t xml:space="preserve">            # the matching block, and move (i,j) beyond the match</w:t>
        <w:br/>
        <w:t xml:space="preserve">            tag = ''</w:t>
        <w:br/>
        <w:t xml:space="preserve">            if i &lt; ai and j &lt; bj:</w:t>
        <w:br/>
        <w:t xml:space="preserve">                tag = 'replace'</w:t>
        <w:br/>
        <w:t xml:space="preserve">            elif i &lt; ai:</w:t>
        <w:br/>
        <w:t xml:space="preserve">                tag = 'delete'</w:t>
        <w:br/>
        <w:t xml:space="preserve">            elif j &lt; bj:</w:t>
        <w:br/>
        <w:t xml:space="preserve">                tag = 'insert'</w:t>
        <w:br/>
        <w:t xml:space="preserve">            if tag:</w:t>
        <w:br/>
        <w:t xml:space="preserve">                answer.append( (tag, i, ai, j, bj) )</w:t>
        <w:br/>
        <w:t xml:space="preserve">            i, j = ai+size, bj+size</w:t>
        <w:br/>
        <w:t xml:space="preserve">            # the list of matching blocks is terminated by a</w:t>
        <w:br/>
        <w:t xml:space="preserve">            # sentinel with size 0</w:t>
        <w:br/>
        <w:t xml:space="preserve">            if size:</w:t>
        <w:br/>
        <w:t xml:space="preserve">                answer.append( ('equal', ai, i, bj, j) )</w:t>
        <w:br/>
        <w:t xml:space="preserve">        return answer</w:t>
        <w:br/>
        <w:br/>
        <w:t xml:space="preserve">    def get_grouped_opcodes(self, n=3):</w:t>
        <w:br/>
        <w:t xml:space="preserve">        """ Isolate change clusters by eliminating ranges with no changes.</w:t>
        <w:br/>
        <w:br/>
        <w:t xml:space="preserve">        Return a generator of groups with up to n lines of context.</w:t>
        <w:br/>
        <w:t xml:space="preserve">        Each group is in the same format as returned by get_opcodes().</w:t>
        <w:br/>
        <w:br/>
        <w:t xml:space="preserve">        &gt;&gt;&gt; from pprint import pprint</w:t>
        <w:br/>
        <w:t xml:space="preserve">        &gt;&gt;&gt; a = list(map(str, range(1,40)))</w:t>
        <w:br/>
        <w:t xml:space="preserve">        &gt;&gt;&gt; b = a[:]</w:t>
        <w:br/>
        <w:t xml:space="preserve">        &gt;&gt;&gt; b[8:8] = ['i']     # Make an insertion</w:t>
        <w:br/>
        <w:t xml:space="preserve">        &gt;&gt;&gt; b[20] += 'x'       # Make a replacement</w:t>
        <w:br/>
        <w:t xml:space="preserve">        &gt;&gt;&gt; b[23:28] = []      # Make a deletion</w:t>
        <w:br/>
        <w:t xml:space="preserve">        &gt;&gt;&gt; b[30] += 'y'       # Make another replacement</w:t>
        <w:br/>
        <w:t xml:space="preserve">        &gt;&gt;&gt; pprint(list(SequenceMatcher(None,a,b).get_grouped_opcodes()))</w:t>
        <w:br/>
        <w:t xml:space="preserve">        [[('equal', 5, 8, 5, 8), ('insert', 8, 8, 8, 9), ('equal', 8, 11, 9, 12)],</w:t>
        <w:br/>
        <w:t xml:space="preserve">         [('equal', 16, 19, 17, 20),</w:t>
        <w:br/>
        <w:t xml:space="preserve">          ('replace', 19, 20, 20, 21),</w:t>
        <w:br/>
        <w:t xml:space="preserve">          ('equal', 20, 22, 21, 23),</w:t>
        <w:br/>
        <w:t xml:space="preserve">          ('delete', 22, 27, 23, 23),</w:t>
        <w:br/>
        <w:t xml:space="preserve">          ('equal', 27, 30, 23, 26)],</w:t>
        <w:br/>
        <w:t xml:space="preserve">         [('equal', 31, 34, 27, 30),</w:t>
        <w:br/>
        <w:t xml:space="preserve">          ('replace', 34, 35, 30, 31),</w:t>
        <w:br/>
        <w:t xml:space="preserve">          ('equal', 35, 38, 31, 34)]]</w:t>
        <w:br/>
        <w:t xml:space="preserve">        """</w:t>
        <w:br/>
        <w:br/>
        <w:t xml:space="preserve">        codes = self.get_opcodes()</w:t>
        <w:br/>
        <w:t xml:space="preserve">        if not codes:</w:t>
        <w:br/>
        <w:t xml:space="preserve">            codes = [("equal", 0, 1, 0, 1)]</w:t>
        <w:br/>
        <w:t xml:space="preserve">        # Fixup leading and trailing groups if they show no changes.</w:t>
        <w:br/>
        <w:t xml:space="preserve">        if codes[0][0] == 'equal':</w:t>
        <w:br/>
        <w:t xml:space="preserve">            tag, i1, i2, j1, j2 = codes[0]</w:t>
        <w:br/>
        <w:t xml:space="preserve">            codes[0] = tag, max(i1, i2-n), i2, max(j1, j2-n), j2</w:t>
        <w:br/>
        <w:t xml:space="preserve">        if codes[-1][0] == 'equal':</w:t>
        <w:br/>
        <w:t xml:space="preserve">            tag, i1, i2, j1, j2 = codes[-1]</w:t>
        <w:br/>
        <w:t xml:space="preserve">            codes[-1] = tag, i1, min(i2, i1+n), j1, min(j2, j1+n)</w:t>
        <w:br/>
        <w:br/>
        <w:t xml:space="preserve">        nn = n + n</w:t>
        <w:br/>
        <w:t xml:space="preserve">        group = []</w:t>
        <w:br/>
        <w:t xml:space="preserve">        for tag, i1, i2, j1, j2 in codes:</w:t>
        <w:br/>
        <w:t xml:space="preserve">            # End the current group and start a new one whenever</w:t>
        <w:br/>
        <w:t xml:space="preserve">            # there is a large range with no changes.</w:t>
        <w:br/>
        <w:t xml:space="preserve">            if tag == 'equal' and i2-i1 &gt; nn:</w:t>
        <w:br/>
        <w:t xml:space="preserve">                group.append((tag, i1, min(i2, i1+n), j1, min(j2, j1+n)))</w:t>
        <w:br/>
        <w:t xml:space="preserve">                yield group</w:t>
        <w:br/>
        <w:t xml:space="preserve">                group = []</w:t>
        <w:br/>
        <w:t xml:space="preserve">                i1, j1 = max(i1, i2-n), max(j1, j2-n)</w:t>
        <w:br/>
        <w:t xml:space="preserve">            group.append((tag, i1, i2, j1 ,j2))</w:t>
        <w:br/>
        <w:t xml:space="preserve">        if group and not (len(group)==1 and group[0][0] == 'equal'):</w:t>
        <w:br/>
        <w:t xml:space="preserve">            yield group</w:t>
        <w:br/>
        <w:br/>
        <w:t xml:space="preserve">    def ratio(self):</w:t>
        <w:br/>
        <w:t xml:space="preserve">        """Return a measure of the sequences' similarity (float in [0,1]).</w:t>
        <w:br/>
        <w:br/>
        <w:t xml:space="preserve">        Where T is the total number of elements in both sequences, and</w:t>
        <w:br/>
        <w:t xml:space="preserve">        M is the number of matches, this is 2.0*M / T.</w:t>
        <w:br/>
        <w:t xml:space="preserve">        Note that this is 1 if the sequences are identical, and 0 if</w:t>
        <w:br/>
        <w:t xml:space="preserve">        they have nothing in common.</w:t>
        <w:br/>
        <w:br/>
        <w:t xml:space="preserve">        .ratio() is expensive to compute if you haven't already computed</w:t>
        <w:br/>
        <w:t xml:space="preserve">        .get_matching_blocks() or .get_opcodes(), in which case you may</w:t>
        <w:br/>
        <w:t xml:space="preserve">        want to try .quick_ratio() or .real_quick_ratio() first to get an</w:t>
        <w:br/>
        <w:t xml:space="preserve">        upper bound.</w:t>
        <w:br/>
        <w:br/>
        <w:t xml:space="preserve">        &gt;&gt;&gt; s = SequenceMatcher(None, "abcd", "bcde")</w:t>
        <w:br/>
        <w:t xml:space="preserve">        &gt;&gt;&gt; s.ratio()</w:t>
        <w:br/>
        <w:t xml:space="preserve">        0.75</w:t>
        <w:br/>
        <w:t xml:space="preserve">        &gt;&gt;&gt; s.quick_ratio()</w:t>
        <w:br/>
        <w:t xml:space="preserve">        0.75</w:t>
        <w:br/>
        <w:t xml:space="preserve">        &gt;&gt;&gt; s.real_quick_ratio()</w:t>
        <w:br/>
        <w:t xml:space="preserve">        1.0</w:t>
        <w:br/>
        <w:t xml:space="preserve">        """</w:t>
        <w:br/>
        <w:br/>
        <w:t xml:space="preserve">        matches: cython.Py_ssize_t</w:t>
        <w:br/>
        <w:t xml:space="preserve">        matches = sum(triple[-1] for triple in self.get_matching_blocks())</w:t>
        <w:br/>
        <w:t xml:space="preserve">        return _calculate_ratio(matches, len(self.a) + len(self.b))</w:t>
        <w:br/>
        <w:br/>
        <w:t xml:space="preserve">    def quick_ratio(self):</w:t>
        <w:br/>
        <w:t xml:space="preserve">        """Return an upper bound on ratio() relatively quickly.</w:t>
        <w:br/>
        <w:br/>
        <w:t xml:space="preserve">        This isn't defined beyond that it is an upper bound on .ratio(), and</w:t>
        <w:br/>
        <w:t xml:space="preserve">        is faster to compute.</w:t>
        <w:br/>
        <w:t xml:space="preserve">        """</w:t>
        <w:br/>
        <w:br/>
        <w:t xml:space="preserve">        # viewing a and b as multisets, set matches to the cardinality</w:t>
        <w:br/>
        <w:t xml:space="preserve">        # of their intersection; this counts the number of matches</w:t>
        <w:br/>
        <w:t xml:space="preserve">        # without regard to order, so is clearly an upper bound</w:t>
        <w:br/>
        <w:t xml:space="preserve">        if self.fullbcount is None:</w:t>
        <w:br/>
        <w:t xml:space="preserve">            self.fullbcount = fullbcount = {}</w:t>
        <w:br/>
        <w:t xml:space="preserve">            for elt in self.b:</w:t>
        <w:br/>
        <w:t xml:space="preserve">                fullbcount[elt] = fullbcount.get(elt, 0) + 1</w:t>
        <w:br/>
        <w:t xml:space="preserve">        fullbcount = self.fullbcount</w:t>
        <w:br/>
        <w:t xml:space="preserve">        # avail[x] is the number of times x appears in 'b' less the</w:t>
        <w:br/>
        <w:t xml:space="preserve">        # number of times we've seen it in 'a' so far ... kinda</w:t>
        <w:br/>
        <w:t xml:space="preserve">        avail = {}</w:t>
        <w:br/>
        <w:t xml:space="preserve">        matches: cython.Py_ssize_t</w:t>
        <w:br/>
        <w:t xml:space="preserve">        matches = 0</w:t>
        <w:br/>
        <w:t xml:space="preserve">        for elt in self.a:</w:t>
        <w:br/>
        <w:t xml:space="preserve">            if elt in avail:</w:t>
        <w:br/>
        <w:t xml:space="preserve">                numb = avail[elt]</w:t>
        <w:br/>
        <w:t xml:space="preserve">            else:</w:t>
        <w:br/>
        <w:t xml:space="preserve">                numb = fullbcount.get(elt, 0)</w:t>
        <w:br/>
        <w:t xml:space="preserve">            avail[elt] = numb - 1</w:t>
        <w:br/>
        <w:t xml:space="preserve">            if numb &gt; 0:</w:t>
        <w:br/>
        <w:t xml:space="preserve">                matches = matches + 1</w:t>
        <w:br/>
        <w:t xml:space="preserve">        return _calculate_ratio(matches, len(self.a) + len(self.b))</w:t>
        <w:br/>
        <w:br/>
        <w:t xml:space="preserve">    def real_quick_ratio(self):</w:t>
        <w:br/>
        <w:t xml:space="preserve">        """Return an upper bound on ratio() very quickly.</w:t>
        <w:br/>
        <w:br/>
        <w:t xml:space="preserve">        This isn't defined beyond that it is an upper bound on .ratio(), and</w:t>
        <w:br/>
        <w:t xml:space="preserve">        is faster to compute than either .ratio() or .quick_ratio().</w:t>
        <w:br/>
        <w:t xml:space="preserve">        """</w:t>
        <w:br/>
        <w:br/>
        <w:t xml:space="preserve">        la, lb = len(self.a), len(self.b)</w:t>
        <w:br/>
        <w:t xml:space="preserve">        # can't have more matches than the number of elements in the</w:t>
        <w:br/>
        <w:t xml:space="preserve">        # shorter sequence</w:t>
        <w:br/>
        <w:t xml:space="preserve">        return _calculate_ratio(min(la, lb), la + lb)</w:t>
        <w:br/>
        <w:br/>
        <w:t xml:space="preserve">    if GenericAlias is not None:</w:t>
        <w:br/>
        <w:t xml:space="preserve">        __class_getitem__ = classmethod(GenericAlias)</w:t>
        <w:br/>
        <w:br/>
        <w:br/>
        <w:t>def get_close_matches(word, possibilities, n=3, cutoff=0.6):</w:t>
        <w:br/>
        <w:t xml:space="preserve">    """Use SequenceMatcher to return list of the best "good enough" matches.</w:t>
        <w:br/>
        <w:br/>
        <w:t xml:space="preserve">    word is a sequence for which close matches are desired (typically a</w:t>
        <w:br/>
        <w:t xml:space="preserve">    string).</w:t>
        <w:br/>
        <w:br/>
        <w:t xml:space="preserve">    possibilities is a list of sequences against which to match word</w:t>
        <w:br/>
        <w:t xml:space="preserve">    (typically a list of strings).</w:t>
        <w:br/>
        <w:br/>
        <w:t xml:space="preserve">    Optional arg n (default 3) is the maximum number of close matches to</w:t>
        <w:br/>
        <w:t xml:space="preserve">    return.  n must be &gt; 0.</w:t>
        <w:br/>
        <w:br/>
        <w:t xml:space="preserve">    Optional arg cutoff (default 0.6) is a float in [0, 1].  Possibilities</w:t>
        <w:br/>
        <w:t xml:space="preserve">    that don't score at least that similar to word are ignored.</w:t>
        <w:br/>
        <w:br/>
        <w:t xml:space="preserve">    The best (no more than n) matches among the possibilities are returned</w:t>
        <w:br/>
        <w:t xml:space="preserve">    in a list, sorted by similarity score, most similar first.</w:t>
        <w:br/>
        <w:br/>
        <w:t xml:space="preserve">    &gt;&gt;&gt; get_close_matches("appel", ["ape", "apple", "peach", "puppy"])</w:t>
        <w:br/>
        <w:t xml:space="preserve">    ['apple', 'ape']</w:t>
        <w:br/>
        <w:t xml:space="preserve">    &gt;&gt;&gt; import keyword as _keyword</w:t>
        <w:br/>
        <w:t xml:space="preserve">    &gt;&gt;&gt; get_close_matches("wheel", _keyword.kwlist)</w:t>
        <w:br/>
        <w:t xml:space="preserve">    ['while']</w:t>
        <w:br/>
        <w:t xml:space="preserve">    &gt;&gt;&gt; get_close_matches("Apple", _keyword.kwlist)</w:t>
        <w:br/>
        <w:t xml:space="preserve">    []</w:t>
        <w:br/>
        <w:t xml:space="preserve">    &gt;&gt;&gt; get_close_matches("accept", _keyword.kwlist)</w:t>
        <w:br/>
        <w:t xml:space="preserve">    ['except']</w:t>
        <w:br/>
        <w:t xml:space="preserve">    """</w:t>
        <w:br/>
        <w:br/>
        <w:t xml:space="preserve">    if not n &gt;  0:</w:t>
        <w:br/>
        <w:t xml:space="preserve">        raise ValueError("n must be &gt; 0: %r" % (n,))</w:t>
        <w:br/>
        <w:t xml:space="preserve">    if not 0.0 &lt;= cutoff &lt;= 1.0:</w:t>
        <w:br/>
        <w:t xml:space="preserve">        raise ValueError("cutoff must be in [0.0, 1.0]: %r" % (cutoff,))</w:t>
        <w:br/>
        <w:t xml:space="preserve">    result = []</w:t>
        <w:br/>
        <w:t xml:space="preserve">    s = SequenceMatcher()</w:t>
        <w:br/>
        <w:t xml:space="preserve">    s.set_seq2(word)</w:t>
        <w:br/>
        <w:t xml:space="preserve">    for x in possibilities:</w:t>
        <w:br/>
        <w:t xml:space="preserve">        s.set_seq1(x)</w:t>
        <w:br/>
        <w:t xml:space="preserve">        if s.real_quick_ratio() &gt;= cutoff and \</w:t>
        <w:br/>
        <w:t xml:space="preserve">           s.quick_ratio() &gt;= cutoff and \</w:t>
        <w:br/>
        <w:t xml:space="preserve">           s.ratio() &gt;= cutoff:</w:t>
        <w:br/>
        <w:t xml:space="preserve">            result.append((s.ratio(), x))</w:t>
        <w:br/>
        <w:br/>
        <w:t xml:space="preserve">    # Move the best scorers to head of list</w:t>
        <w:br/>
        <w:t xml:space="preserve">    result = _nlargest(n, result)</w:t>
        <w:br/>
        <w:t xml:space="preserve">    # Strip scores for the best n matches</w:t>
        <w:br/>
        <w:t xml:space="preserve">    return [x for score, x in result]</w:t>
        <w:br/>
        <w:br/>
        <w:br/>
        <w:t>def _keep_original_ws(s, tag_s):</w:t>
        <w:br/>
        <w:t xml:space="preserve">    """Replace whitespace with the original whitespace characters in `s`"""</w:t>
        <w:br/>
        <w:t xml:space="preserve">    return ''.join(</w:t>
        <w:br/>
        <w:t xml:space="preserve">        c if tag_c == " " and c.isspace() else tag_c</w:t>
        <w:br/>
        <w:t xml:space="preserve">        for c, tag_c in zip(s, tag_s)</w:t>
        <w:br/>
        <w:t xml:space="preserve">    )</w:t>
        <w:br/>
        <w:br/>
        <w:br/>
        <w:br/>
        <w:t>class Differ:</w:t>
        <w:br/>
        <w:t xml:space="preserve">    r"""</w:t>
        <w:br/>
        <w:t xml:space="preserve">    Differ is a class for comparing sequences of lines of text, and</w:t>
        <w:br/>
        <w:t xml:space="preserve">    producing human-readable differences or deltas.  Differ uses</w:t>
        <w:br/>
        <w:t xml:space="preserve">    SequenceMatcher both to compare sequences of lines, and to compare</w:t>
        <w:br/>
        <w:t xml:space="preserve">    sequences of characters within similar (near-matching) lines.</w:t>
        <w:br/>
        <w:br/>
        <w:t xml:space="preserve">    Each line of a Differ delta begins with a two-letter code:</w:t>
        <w:br/>
        <w:br/>
        <w:t xml:space="preserve">        '- '    line unique to sequence 1</w:t>
        <w:br/>
        <w:t xml:space="preserve">        '+ '    line unique to sequence 2</w:t>
        <w:br/>
        <w:t xml:space="preserve">        '  '    line common to both sequences</w:t>
        <w:br/>
        <w:t xml:space="preserve">        '? '    line not present in either input sequence</w:t>
        <w:br/>
        <w:br/>
        <w:t xml:space="preserve">    Lines beginning with '? ' attempt to guide the eye to intraline</w:t>
        <w:br/>
        <w:t xml:space="preserve">    differences, and were not present in either input sequence.  These lines</w:t>
        <w:br/>
        <w:t xml:space="preserve">    can be confusing if the sequences contain tab characters.</w:t>
        <w:br/>
        <w:br/>
        <w:t xml:space="preserve">    Note that Differ makes no claim to produce a *minimal* diff.  To the</w:t>
        <w:br/>
        <w:t xml:space="preserve">    contrary, minimal diffs are often counter-intuitive, because they synch</w:t>
        <w:br/>
        <w:t xml:space="preserve">    up anywhere possible, sometimes accidental matches 100 pages apart.</w:t>
        <w:br/>
        <w:t xml:space="preserve">    Restricting synch points to contiguous matches preserves some notion of</w:t>
        <w:br/>
        <w:t xml:space="preserve">    locality, at the occasional cost of producing a longer diff.</w:t>
        <w:br/>
        <w:br/>
        <w:t xml:space="preserve">    Example: Comparing two texts.</w:t>
        <w:br/>
        <w:br/>
        <w:t xml:space="preserve">    First we set up the texts, sequences of individual single-line strings</w:t>
        <w:br/>
        <w:t xml:space="preserve">    ending with newlines (such sequences can also be obtained from the</w:t>
        <w:br/>
        <w:t xml:space="preserve">    `readlines()` method of file-like objects):</w:t>
        <w:br/>
        <w:br/>
        <w:t xml:space="preserve">    &gt;&gt;&gt; text1 = '''  1. Beautiful is better than ugly.</w:t>
        <w:br/>
        <w:t xml:space="preserve">    ...   2. Explicit is better than implicit.</w:t>
        <w:br/>
        <w:t xml:space="preserve">    ...   3. Simple is better than complex.</w:t>
        <w:br/>
        <w:t xml:space="preserve">    ...   4. Complex is better than complicated.</w:t>
        <w:br/>
        <w:t xml:space="preserve">    ... '''.splitlines(keepends=True)</w:t>
        <w:br/>
        <w:t xml:space="preserve">    &gt;&gt;&gt; len(text1)</w:t>
        <w:br/>
        <w:t xml:space="preserve">    4</w:t>
        <w:br/>
        <w:t xml:space="preserve">    &gt;&gt;&gt; text1[0][-1]</w:t>
        <w:br/>
        <w:t xml:space="preserve">    '\n'</w:t>
        <w:br/>
        <w:t xml:space="preserve">    &gt;&gt;&gt; text2 = '''  1. Beautiful is better than ugly.</w:t>
        <w:br/>
        <w:t xml:space="preserve">    ...   3.   Simple is better than complex.</w:t>
        <w:br/>
        <w:t xml:space="preserve">    ...   4. Complicated is better than complex.</w:t>
        <w:br/>
        <w:t xml:space="preserve">    ...   5. Flat is better than nested.</w:t>
        <w:br/>
        <w:t xml:space="preserve">    ... '''.splitlines(keepends=True)</w:t>
        <w:br/>
        <w:br/>
        <w:t xml:space="preserve">    Next we instantiate a Differ object:</w:t>
        <w:br/>
        <w:br/>
        <w:t xml:space="preserve">    &gt;&gt;&gt; d = Differ()</w:t>
        <w:br/>
        <w:br/>
        <w:t xml:space="preserve">    Note that when instantiating a Differ object we may pass functions to</w:t>
        <w:br/>
        <w:t xml:space="preserve">    filter out line and character 'junk'.  See Differ.__init__ for details.</w:t>
        <w:br/>
        <w:br/>
        <w:t xml:space="preserve">    Finally, we compare the two:</w:t>
        <w:br/>
        <w:br/>
        <w:t xml:space="preserve">    &gt;&gt;&gt; result = list(d.compare(text1, text2))</w:t>
        <w:br/>
        <w:br/>
        <w:t xml:space="preserve">    'result' is a list of strings, so let's pretty-print it:</w:t>
        <w:br/>
        <w:br/>
        <w:t xml:space="preserve">    &gt;&gt;&gt; from pprint import pprint as _pprint</w:t>
        <w:br/>
        <w:t xml:space="preserve">    &gt;&gt;&gt; _pprint(result)</w:t>
        <w:br/>
        <w:t xml:space="preserve">    ['    1. Beautiful is better than ugly.\n',</w:t>
        <w:br/>
        <w:t xml:space="preserve">     '-   2. Explicit is better than implicit.\n',</w:t>
        <w:br/>
        <w:t xml:space="preserve">     '-   3. Simple is better than complex.\n',</w:t>
        <w:br/>
        <w:t xml:space="preserve">     '+   3.   Simple is better than complex.\n',</w:t>
        <w:br/>
        <w:t xml:space="preserve">     '?     ++\n',</w:t>
        <w:br/>
        <w:t xml:space="preserve">     '-   4. Complex is better than complicated.\n',</w:t>
        <w:br/>
        <w:t xml:space="preserve">     '?            ^                     ---- ^\n',</w:t>
        <w:br/>
        <w:t xml:space="preserve">     '+   4. Complicated is better than complex.\n',</w:t>
        <w:br/>
        <w:t xml:space="preserve">     '?           ++++ ^                      ^\n',</w:t>
        <w:br/>
        <w:t xml:space="preserve">     '+   5. Flat is better than nested.\n']</w:t>
        <w:br/>
        <w:br/>
        <w:t xml:space="preserve">    As a single multi-line string it looks like this:</w:t>
        <w:br/>
        <w:br/>
        <w:t xml:space="preserve">    &gt;&gt;&gt; print(''.join(result), end="")</w:t>
        <w:br/>
        <w:t xml:space="preserve">        1. Beautiful is better than ugly.</w:t>
        <w:br/>
        <w:t xml:space="preserve">    -   2. Explicit is better than implicit.</w:t>
        <w:br/>
        <w:t xml:space="preserve">    -   3. Simple is better than complex.</w:t>
        <w:br/>
        <w:t xml:space="preserve">    +   3.   Simple is better than complex.</w:t>
        <w:br/>
        <w:t xml:space="preserve">    ?     ++</w:t>
        <w:br/>
        <w:t xml:space="preserve">    -   4. Complex is better than complicated.</w:t>
        <w:br/>
        <w:t xml:space="preserve">    ?            ^                     ---- ^</w:t>
        <w:br/>
        <w:t xml:space="preserve">    +   4. Complicated is better than complex.</w:t>
        <w:br/>
        <w:t xml:space="preserve">    ?           ++++ ^                      ^</w:t>
        <w:br/>
        <w:t xml:space="preserve">    +   5. Flat is better than nested.</w:t>
        <w:br/>
        <w:t xml:space="preserve">    """</w:t>
        <w:br/>
        <w:br/>
        <w:t xml:space="preserve">    def __init__(self, linejunk=None, charjunk=None):</w:t>
        <w:br/>
        <w:t xml:space="preserve">        """</w:t>
        <w:br/>
        <w:t xml:space="preserve">        Construct a text differencer, with optional filters.</w:t>
        <w:br/>
        <w:br/>
        <w:t xml:space="preserve">        The two optional keyword parameters are for filter functions:</w:t>
        <w:br/>
        <w:br/>
        <w:t xml:space="preserve">        - `linejunk`: A function that should accept a single string argument,</w:t>
        <w:br/>
        <w:t xml:space="preserve">          and return true iff the string is junk. The module-level function</w:t>
        <w:br/>
        <w:t xml:space="preserve">          `IS_LINE_JUNK` may be used to filter out lines without visible</w:t>
        <w:br/>
        <w:t xml:space="preserve">          characters, except for at most one splat ('#').  It is recommended</w:t>
        <w:br/>
        <w:t xml:space="preserve">          to leave linejunk None; the underlying SequenceMatcher class has</w:t>
        <w:br/>
        <w:t xml:space="preserve">          an adaptive notion of "noise" lines that's better than any static</w:t>
        <w:br/>
        <w:t xml:space="preserve">          definition the author has ever been able to craft.</w:t>
        <w:br/>
        <w:br/>
        <w:t xml:space="preserve">        - `charjunk`: A function that should accept a string of length 1. The</w:t>
        <w:br/>
        <w:t xml:space="preserve">          module-level function `IS_CHARACTER_JUNK` may be used to filter out</w:t>
        <w:br/>
        <w:t xml:space="preserve">          whitespace characters (a blank or tab; **note**: bad idea to include</w:t>
        <w:br/>
        <w:t xml:space="preserve">          newline in this!).  Use of IS_CHARACTER_JUNK is recommended.</w:t>
        <w:br/>
        <w:t xml:space="preserve">        """</w:t>
        <w:br/>
        <w:br/>
        <w:t xml:space="preserve">        self.linejunk = linejunk</w:t>
        <w:br/>
        <w:t xml:space="preserve">        self.charjunk = charjunk</w:t>
        <w:br/>
        <w:br/>
        <w:t xml:space="preserve">    def compare(self, a, b):</w:t>
        <w:br/>
        <w:t xml:space="preserve">        r"""</w:t>
        <w:br/>
        <w:t xml:space="preserve">        Compare two sequences of lines; generate the resulting delta.</w:t>
        <w:br/>
        <w:br/>
        <w:t xml:space="preserve">        Each sequence must contain individual single-line strings ending with</w:t>
        <w:br/>
        <w:t xml:space="preserve">        newlines. Such sequences can be obtained from the `readlines()` method</w:t>
        <w:br/>
        <w:t xml:space="preserve">        of file-like objects.  The delta generated also consists of newline-</w:t>
        <w:br/>
        <w:t xml:space="preserve">        terminated strings, ready to be printed as-is via the writelines()</w:t>
        <w:br/>
        <w:t xml:space="preserve">        method of a file-like object.</w:t>
        <w:br/>
        <w:br/>
        <w:t xml:space="preserve">        Example:</w:t>
        <w:br/>
        <w:br/>
        <w:t xml:space="preserve">        &gt;&gt;&gt; print(''.join(Differ().compare('one\ntwo\nthree\n'.splitlines(True),</w:t>
        <w:br/>
        <w:t xml:space="preserve">        ...                                'ore\ntree\nemu\n'.splitlines(True))),</w:t>
        <w:br/>
        <w:t xml:space="preserve">        ...       end="")</w:t>
        <w:br/>
        <w:t xml:space="preserve">        - one</w:t>
        <w:br/>
        <w:t xml:space="preserve">        ?  ^</w:t>
        <w:br/>
        <w:t xml:space="preserve">        + ore</w:t>
        <w:br/>
        <w:t xml:space="preserve">        ?  ^</w:t>
        <w:br/>
        <w:t xml:space="preserve">        - two</w:t>
        <w:br/>
        <w:t xml:space="preserve">        - three</w:t>
        <w:br/>
        <w:t xml:space="preserve">        ?  -</w:t>
        <w:br/>
        <w:t xml:space="preserve">        + tree</w:t>
        <w:br/>
        <w:t xml:space="preserve">        + emu</w:t>
        <w:br/>
        <w:t xml:space="preserve">        """</w:t>
        <w:br/>
        <w:br/>
        <w:t xml:space="preserve">        cruncher = SequenceMatcher(self.linejunk, a, b)</w:t>
        <w:br/>
        <w:t xml:space="preserve">        for tag, alo, ahi, blo, bhi in cruncher.get_opcodes():</w:t>
        <w:br/>
        <w:t xml:space="preserve">            if tag == 'replace':</w:t>
        <w:br/>
        <w:t xml:space="preserve">                g = self._fancy_replace(a, alo, ahi, b, blo, bhi)</w:t>
        <w:br/>
        <w:t xml:space="preserve">            elif tag == 'delete':</w:t>
        <w:br/>
        <w:t xml:space="preserve">                g = self._dump('-', a, alo, ahi)</w:t>
        <w:br/>
        <w:t xml:space="preserve">            elif tag == 'insert':</w:t>
        <w:br/>
        <w:t xml:space="preserve">                g = self._dump('+', b, blo, bhi)</w:t>
        <w:br/>
        <w:t xml:space="preserve">            elif tag == 'equal':</w:t>
        <w:br/>
        <w:t xml:space="preserve">                g = self._dump(' ', a, alo, ahi)</w:t>
        <w:br/>
        <w:t xml:space="preserve">            else:</w:t>
        <w:br/>
        <w:t xml:space="preserve">                raise ValueError('unknown tag %r' % (tag,))</w:t>
        <w:br/>
        <w:br/>
        <w:t xml:space="preserve">            yield from g</w:t>
        <w:br/>
        <w:br/>
        <w:t xml:space="preserve">    def _dump(self, tag, x, lo, hi):</w:t>
        <w:br/>
        <w:t xml:space="preserve">        """Generate comparison results for a same-tagged range."""</w:t>
        <w:br/>
        <w:t xml:space="preserve">        for i in range(lo, hi):</w:t>
        <w:br/>
        <w:t xml:space="preserve">            yield '%s %s' % (tag, x[i])</w:t>
        <w:br/>
        <w:br/>
        <w:t xml:space="preserve">    def _plain_replace(self, a, alo, ahi, b, blo, bhi):</w:t>
        <w:br/>
        <w:t xml:space="preserve">        assert alo &lt; ahi and blo &lt; bhi</w:t>
        <w:br/>
        <w:t xml:space="preserve">        # dump the shorter block first -- reduces the burden on short-term</w:t>
        <w:br/>
        <w:t xml:space="preserve">        # memory if the blocks are of very different sizes</w:t>
        <w:br/>
        <w:t xml:space="preserve">        if bhi - blo &lt; ahi - alo:</w:t>
        <w:br/>
        <w:t xml:space="preserve">            first  = self._dump('+', b, blo, bhi)</w:t>
        <w:br/>
        <w:t xml:space="preserve">            second = self._dump('-', a, alo, ahi)</w:t>
        <w:br/>
        <w:t xml:space="preserve">        else:</w:t>
        <w:br/>
        <w:t xml:space="preserve">            first  = self._dump('-', a, alo, ahi)</w:t>
        <w:br/>
        <w:t xml:space="preserve">            second = self._dump('+', b, blo, bhi)</w:t>
        <w:br/>
        <w:br/>
        <w:t xml:space="preserve">        for g in first, second:</w:t>
        <w:br/>
        <w:t xml:space="preserve">            yield from g</w:t>
        <w:br/>
        <w:br/>
        <w:t xml:space="preserve">    def _fancy_replace(self, a, alo, ahi, b, blo, bhi):</w:t>
        <w:br/>
        <w:t xml:space="preserve">        r"""</w:t>
        <w:br/>
        <w:t xml:space="preserve">        When replacing one block of lines with another, search the blocks</w:t>
        <w:br/>
        <w:t xml:space="preserve">        for *similar* lines; the best-matching pair (if any) is used as a</w:t>
        <w:br/>
        <w:t xml:space="preserve">        synch point, and intraline difference marking is done on the</w:t>
        <w:br/>
        <w:t xml:space="preserve">        similar pair. Lots of work, but often worth it.</w:t>
        <w:br/>
        <w:br/>
        <w:t xml:space="preserve">        Example:</w:t>
        <w:br/>
        <w:br/>
        <w:t xml:space="preserve">        &gt;&gt;&gt; d = Differ()</w:t>
        <w:br/>
        <w:t xml:space="preserve">        &gt;&gt;&gt; results = d._fancy_replace(['abcDefghiJkl\n'], 0, 1,</w:t>
        <w:br/>
        <w:t xml:space="preserve">        ...                            ['abcdefGhijkl\n'], 0, 1)</w:t>
        <w:br/>
        <w:t xml:space="preserve">        &gt;&gt;&gt; print(''.join(results), end="")</w:t>
        <w:br/>
        <w:t xml:space="preserve">        - abcDefghiJkl</w:t>
        <w:br/>
        <w:t xml:space="preserve">        ?    ^  ^  ^</w:t>
        <w:br/>
        <w:t xml:space="preserve">        + abcdefGhijkl</w:t>
        <w:br/>
        <w:t xml:space="preserve">        ?    ^  ^  ^</w:t>
        <w:br/>
        <w:t xml:space="preserve">        """</w:t>
        <w:br/>
        <w:t xml:space="preserve">        # Don't synch up unless the lines have a similarity score above</w:t>
        <w:br/>
        <w:t xml:space="preserve">        # cutoff. Previously only the smallest pair was handled here,</w:t>
        <w:br/>
        <w:t xml:space="preserve">        # and if there are many pairs with the best ratio, recursion</w:t>
        <w:br/>
        <w:t xml:space="preserve">        # could grow very deep, and runtime cubic. See:</w:t>
        <w:br/>
        <w:t xml:space="preserve">        # https://github.com/python/cpython/issues/119105</w:t>
        <w:br/>
        <w:t xml:space="preserve">        #</w:t>
        <w:br/>
        <w:t xml:space="preserve">        # Later, more pathological cases prompted removing recursion</w:t>
        <w:br/>
        <w:t xml:space="preserve">        # entirely.</w:t>
        <w:br/>
        <w:t xml:space="preserve">        cutoff = 0.74999</w:t>
        <w:br/>
        <w:t xml:space="preserve">        cruncher = SequenceMatcher(self.charjunk)</w:t>
        <w:br/>
        <w:t xml:space="preserve">        crqr = cruncher.real_quick_ratio</w:t>
        <w:br/>
        <w:t xml:space="preserve">        cqr = cruncher.quick_ratio</w:t>
        <w:br/>
        <w:t xml:space="preserve">        cr = cruncher.ratio</w:t>
        <w:br/>
        <w:br/>
        <w:t xml:space="preserve">        WINDOW = 10</w:t>
        <w:br/>
        <w:t xml:space="preserve">        best_i = best_j = None</w:t>
        <w:br/>
        <w:t xml:space="preserve">        dump_i, dump_j = alo, blo # smallest indices not yet resolved</w:t>
        <w:br/>
        <w:t xml:space="preserve">        for j in range(blo, bhi):</w:t>
        <w:br/>
        <w:t xml:space="preserve">            cruncher.set_seq2(b[j])</w:t>
        <w:br/>
        <w:t xml:space="preserve">            # Search the corresponding i's within WINDOW for rhe highest</w:t>
        <w:br/>
        <w:t xml:space="preserve">            # ratio greater than `cutoff`.</w:t>
        <w:br/>
        <w:t xml:space="preserve">            aequiv = alo + (j - blo)</w:t>
        <w:br/>
        <w:t xml:space="preserve">            arange = range(max(aequiv - WINDOW, dump_i),</w:t>
        <w:br/>
        <w:t xml:space="preserve">                           min(aequiv + WINDOW + 1, ahi))</w:t>
        <w:br/>
        <w:t xml:space="preserve">            if not arange: # likely exit if `a` is shorter than `b`</w:t>
        <w:br/>
        <w:t xml:space="preserve">                break</w:t>
        <w:br/>
        <w:t xml:space="preserve">            best_ratio = cutoff</w:t>
        <w:br/>
        <w:t xml:space="preserve">            for i in arange:</w:t>
        <w:br/>
        <w:t xml:space="preserve">                cruncher.set_seq1(a[i])</w:t>
        <w:br/>
        <w:t xml:space="preserve">                # Ordering by cheapest to most expensive ratio is very</w:t>
        <w:br/>
        <w:t xml:space="preserve">                # valuable, most often getting out early.</w:t>
        <w:br/>
        <w:t xml:space="preserve">                if (crqr() &gt; best_ratio</w:t>
        <w:br/>
        <w:t xml:space="preserve">                      and cqr() &gt; best_ratio</w:t>
        <w:br/>
        <w:t xml:space="preserve">                      and cr() &gt; best_ratio):</w:t>
        <w:br/>
        <w:t xml:space="preserve">                    best_i, best_j, best_ratio = i, j, cr()</w:t>
        <w:br/>
        <w:br/>
        <w:t xml:space="preserve">            if best_i is None:</w:t>
        <w:br/>
        <w:t xml:space="preserve">                # found nothing to synch on yet - move to next j</w:t>
        <w:br/>
        <w:t xml:space="preserve">                continue</w:t>
        <w:br/>
        <w:br/>
        <w:t xml:space="preserve">            # pump out straight replace from before this synch pair</w:t>
        <w:br/>
        <w:t xml:space="preserve">            yield from self._fancy_helper(a, dump_i, best_i,</w:t>
        <w:br/>
        <w:t xml:space="preserve">                                          b, dump_j, best_j)</w:t>
        <w:br/>
        <w:t xml:space="preserve">            # do intraline marking on the synch pair</w:t>
        <w:br/>
        <w:t xml:space="preserve">            aelt, belt = a[best_i], b[best_j]</w:t>
        <w:br/>
        <w:t xml:space="preserve">            if aelt != belt:</w:t>
        <w:br/>
        <w:t xml:space="preserve">                # pump out a '-', '?', '+', '?' quad for the synched lines</w:t>
        <w:br/>
        <w:t xml:space="preserve">                atags = btags = ""</w:t>
        <w:br/>
        <w:t xml:space="preserve">                cruncher.set_seqs(aelt, belt)</w:t>
        <w:br/>
        <w:t xml:space="preserve">                for tag, ai1, ai2, bj1, bj2 in cruncher.get_opcodes():</w:t>
        <w:br/>
        <w:t xml:space="preserve">                    la, lb = ai2 - ai1, bj2 - bj1</w:t>
        <w:br/>
        <w:t xml:space="preserve">                    if tag == 'replace':</w:t>
        <w:br/>
        <w:t xml:space="preserve">                        atags += '^' * la</w:t>
        <w:br/>
        <w:t xml:space="preserve">                        btags += '^' * lb</w:t>
        <w:br/>
        <w:t xml:space="preserve">                    elif tag == 'delete':</w:t>
        <w:br/>
        <w:t xml:space="preserve">                        atags += '-' * la</w:t>
        <w:br/>
        <w:t xml:space="preserve">                    elif tag == 'insert':</w:t>
        <w:br/>
        <w:t xml:space="preserve">                        btags += '+' * lb</w:t>
        <w:br/>
        <w:t xml:space="preserve">                    elif tag == 'equal':</w:t>
        <w:br/>
        <w:t xml:space="preserve">                        atags += ' ' * la</w:t>
        <w:br/>
        <w:t xml:space="preserve">                        btags += ' ' * lb</w:t>
        <w:br/>
        <w:t xml:space="preserve">                    else:</w:t>
        <w:br/>
        <w:t xml:space="preserve">                        raise ValueError('unknown tag %r' % (tag,))</w:t>
        <w:br/>
        <w:t xml:space="preserve">                yield from self._qformat(aelt, belt, atags, btags)</w:t>
        <w:br/>
        <w:t xml:space="preserve">            else:</w:t>
        <w:br/>
        <w:t xml:space="preserve">                # the synch pair is identical</w:t>
        <w:br/>
        <w:t xml:space="preserve">                yield '  ' + aelt</w:t>
        <w:br/>
        <w:t xml:space="preserve">            dump_i, dump_j = best_i + 1, best_j + 1</w:t>
        <w:br/>
        <w:t xml:space="preserve">            best_i = best_j = None</w:t>
        <w:br/>
        <w:br/>
        <w:t xml:space="preserve">        # pump out straight replace from after the last synch pair</w:t>
        <w:br/>
        <w:t xml:space="preserve">        yield from self._fancy_helper(a, dump_i, ahi,</w:t>
        <w:br/>
        <w:t xml:space="preserve">                                      b, dump_j, bhi)</w:t>
        <w:br/>
        <w:br/>
        <w:t xml:space="preserve">    def _fancy_helper(self, a, alo, ahi, b, blo, bhi):</w:t>
        <w:br/>
        <w:t xml:space="preserve">        g = []</w:t>
        <w:br/>
        <w:t xml:space="preserve">        if alo &lt; ahi:</w:t>
        <w:br/>
        <w:t xml:space="preserve">            if blo &lt; bhi:</w:t>
        <w:br/>
        <w:t xml:space="preserve">                g = self._plain_replace(a, alo, ahi, b, blo, bhi)</w:t>
        <w:br/>
        <w:t xml:space="preserve">            else:</w:t>
        <w:br/>
        <w:t xml:space="preserve">                g = self._dump('-', a, alo, ahi)</w:t>
        <w:br/>
        <w:t xml:space="preserve">        elif blo &lt; bhi:</w:t>
        <w:br/>
        <w:t xml:space="preserve">            g = self._dump('+', b, blo, bhi)</w:t>
        <w:br/>
        <w:br/>
        <w:t xml:space="preserve">        yield from g</w:t>
        <w:br/>
        <w:br/>
        <w:t xml:space="preserve">    def _qformat(self, aline, bline, atags, btags):</w:t>
        <w:br/>
        <w:t xml:space="preserve">        r"""</w:t>
        <w:br/>
        <w:t xml:space="preserve">        Format "?" output and deal with tabs.</w:t>
        <w:br/>
        <w:br/>
        <w:t xml:space="preserve">        Example:</w:t>
        <w:br/>
        <w:br/>
        <w:t xml:space="preserve">        &gt;&gt;&gt; d = Differ()</w:t>
        <w:br/>
        <w:t xml:space="preserve">        &gt;&gt;&gt; results = d._qformat('\tabcDefghiJkl\n', '\tabcdefGhijkl\n',</w:t>
        <w:br/>
        <w:t xml:space="preserve">        ...                      '  ^ ^  ^      ', '  ^ ^  ^      ')</w:t>
        <w:br/>
        <w:t xml:space="preserve">        &gt;&gt;&gt; for line in results: print(repr(line))</w:t>
        <w:br/>
        <w:t xml:space="preserve">        ...</w:t>
        <w:br/>
        <w:t xml:space="preserve">        '- \tabcDefghiJkl\n'</w:t>
        <w:br/>
        <w:t xml:space="preserve">        '? \t ^ ^  ^\n'</w:t>
        <w:br/>
        <w:t xml:space="preserve">        '+ \tabcdefGhijkl\n'</w:t>
        <w:br/>
        <w:t xml:space="preserve">        '? \t ^ ^  ^\n'</w:t>
        <w:br/>
        <w:t xml:space="preserve">        """</w:t>
        <w:br/>
        <w:t xml:space="preserve">        atags = _keep_original_ws(aline, atags).rstrip()</w:t>
        <w:br/>
        <w:t xml:space="preserve">        btags = _keep_original_ws(bline, btags).rstrip()</w:t>
        <w:br/>
        <w:br/>
        <w:t xml:space="preserve">        yield "- " + aline</w:t>
        <w:br/>
        <w:t xml:space="preserve">        if atags:</w:t>
        <w:br/>
        <w:t xml:space="preserve">            yield f"? {atags}\n"</w:t>
        <w:br/>
        <w:br/>
        <w:t xml:space="preserve">        yield "+ " + bline</w:t>
        <w:br/>
        <w:t xml:space="preserve">        if btags:</w:t>
        <w:br/>
        <w:t xml:space="preserve">            yield f"? {btags}\n"</w:t>
        <w:br/>
        <w:br/>
        <w:t># With respect to junk, an earlier version of ndiff simply refused to</w:t>
        <w:br/>
        <w:t># *start* a match with a junk element.  The result was cases like this:</w:t>
        <w:br/>
        <w:t>#     before: private Thread currentThread;</w:t>
        <w:br/>
        <w:t>#     after:  private volatile Thread currentThread;</w:t>
        <w:br/>
        <w:t># If you consider whitespace to be junk, the longest contiguous match</w:t>
        <w:br/>
        <w:t># not starting with junk is "e Thread currentThread".  So ndiff reported</w:t>
        <w:br/>
        <w:t># that "e volatil" was inserted between the 't' and the 'e' in "private".</w:t>
        <w:br/>
        <w:t># While an accurate view, to people that's absurd.  The current version</w:t>
        <w:br/>
        <w:t># looks for matching blocks that are entirely junk-free, then extends the</w:t>
        <w:br/>
        <w:t># longest one of those as far as possible but only with matching junk.</w:t>
        <w:br/>
        <w:t># So now "currentThread" is matched, then extended to suck up the</w:t>
        <w:br/>
        <w:t># preceding blank; then "private" is matched, and extended to suck up the</w:t>
        <w:br/>
        <w:t># following blank; then "Thread" is matched; and finally ndiff reports</w:t>
        <w:br/>
        <w:t># that "volatile " was inserted before "Thread".  The only quibble</w:t>
        <w:br/>
        <w:t># remaining is that perhaps it was really the case that " volatile"</w:t>
        <w:br/>
        <w:t># was inserted after "private".  I can live with that &lt;wink&gt;.</w:t>
        <w:br/>
        <w:br/>
        <w:t>def IS_LINE_JUNK(line, pat=None):</w:t>
        <w:br/>
        <w:t xml:space="preserve">    r"""</w:t>
        <w:br/>
        <w:t xml:space="preserve">    Return True for ignorable line: if `line` is blank or contains a single '#'.</w:t>
        <w:br/>
        <w:br/>
        <w:t xml:space="preserve">    Examples:</w:t>
        <w:br/>
        <w:br/>
        <w:t xml:space="preserve">    &gt;&gt;&gt; IS_LINE_JUNK('\n')</w:t>
        <w:br/>
        <w:t xml:space="preserve">    True</w:t>
        <w:br/>
        <w:t xml:space="preserve">    &gt;&gt;&gt; IS_LINE_JUNK('  #   \n')</w:t>
        <w:br/>
        <w:t xml:space="preserve">    True</w:t>
        <w:br/>
        <w:t xml:space="preserve">    &gt;&gt;&gt; IS_LINE_JUNK('hello\n')</w:t>
        <w:br/>
        <w:t xml:space="preserve">    False</w:t>
        <w:br/>
        <w:t xml:space="preserve">    """</w:t>
        <w:br/>
        <w:br/>
        <w:t xml:space="preserve">    if pat is None:</w:t>
        <w:br/>
        <w:t xml:space="preserve">        # Default: match '#' or the empty string</w:t>
        <w:br/>
        <w:t xml:space="preserve">        return line.strip() in '#'</w:t>
        <w:br/>
        <w:t xml:space="preserve">   # Previous versions used the undocumented parameter 'pat' as a</w:t>
        <w:br/>
        <w:t xml:space="preserve">   # match function. Retain this behaviour for compatibility.</w:t>
        <w:br/>
        <w:t xml:space="preserve">    return pat(line) is not None</w:t>
        <w:br/>
        <w:br/>
        <w:t>def IS_CHARACTER_JUNK(ch, ws=" \t"):</w:t>
        <w:br/>
        <w:t xml:space="preserve">    r"""</w:t>
        <w:br/>
        <w:t xml:space="preserve">    Return True for ignorable character: iff `ch` is a space or tab.</w:t>
        <w:br/>
        <w:br/>
        <w:t xml:space="preserve">    Examples:</w:t>
        <w:br/>
        <w:br/>
        <w:t xml:space="preserve">    &gt;&gt;&gt; IS_CHARACTER_JUNK(' ')</w:t>
        <w:br/>
        <w:t xml:space="preserve">    True</w:t>
        <w:br/>
        <w:t xml:space="preserve">    &gt;&gt;&gt; IS_CHARACTER_JUNK('\t')</w:t>
        <w:br/>
        <w:t xml:space="preserve">    True</w:t>
        <w:br/>
        <w:t xml:space="preserve">    &gt;&gt;&gt; IS_CHARACTER_JUNK('\n')</w:t>
        <w:br/>
        <w:t xml:space="preserve">    False</w:t>
        <w:br/>
        <w:t xml:space="preserve">    &gt;&gt;&gt; IS_CHARACTER_JUNK('x')</w:t>
        <w:br/>
        <w:t xml:space="preserve">    False</w:t>
        <w:br/>
        <w:t xml:space="preserve">    """</w:t>
        <w:br/>
        <w:br/>
        <w:t xml:space="preserve">    return ch in ws</w:t>
        <w:br/>
        <w:br/>
        <w:br/>
        <w:t>########################################################################</w:t>
        <w:br/>
        <w:t>###  Unified Diff</w:t>
        <w:br/>
        <w:t>########################################################################</w:t>
        <w:br/>
        <w:br/>
        <w:t>def _format_range_unified(start, stop):</w:t>
        <w:br/>
        <w:t xml:space="preserve">    'Convert range to the "ed" format'</w:t>
        <w:br/>
        <w:t xml:space="preserve">    # Per the diff spec at http://www.unix.org/single_unix_specification/</w:t>
        <w:br/>
        <w:t xml:space="preserve">    beginning = start + 1     # lines start numbering with one</w:t>
        <w:br/>
        <w:t xml:space="preserve">    length = stop - start</w:t>
        <w:br/>
        <w:t xml:space="preserve">    if length == 1:</w:t>
        <w:br/>
        <w:t xml:space="preserve">        return '{}'.format(beginning)</w:t>
        <w:br/>
        <w:t xml:space="preserve">    if not length:</w:t>
        <w:br/>
        <w:t xml:space="preserve">        beginning -= 1        # empty ranges begin at line just before the range</w:t>
        <w:br/>
        <w:t xml:space="preserve">    return '{},{}'.format(beginning, length)</w:t>
        <w:br/>
        <w:br/>
        <w:t>def unified_diff(a, b, fromfile='', tofile='', fromfiledate='',</w:t>
        <w:br/>
        <w:t xml:space="preserve">                 tofiledate='', n=3, lineterm='\n'):</w:t>
        <w:br/>
        <w:t xml:space="preserve">    r"""</w:t>
        <w:br/>
        <w:t xml:space="preserve">    Compare two sequences of lines; generate the delta as a unified diff.</w:t>
        <w:br/>
        <w:br/>
        <w:t xml:space="preserve">    Unified diffs are a compact way of showing line changes and a few</w:t>
        <w:br/>
        <w:t xml:space="preserve">    lines of context.  The number of context lines is set by 'n' which</w:t>
        <w:br/>
        <w:t xml:space="preserve">    defaults to three.</w:t>
        <w:br/>
        <w:br/>
        <w:t xml:space="preserve">    By default, the diff control lines (those with ---, +++, or @@) are</w:t>
        <w:br/>
        <w:t xml:space="preserve">    created with a trailing newline.  This is helpful so that inputs</w:t>
        <w:br/>
        <w:t xml:space="preserve">    created from file.readlines() result in diffs that are suitable for</w:t>
        <w:br/>
        <w:t xml:space="preserve">    file.writelines() since both the inputs and outputs have trailing</w:t>
        <w:br/>
        <w:t xml:space="preserve">    newlines.</w:t>
        <w:br/>
        <w:br/>
        <w:t xml:space="preserve">    For inputs that do not have trailing newlines, set the lineterm</w:t>
        <w:br/>
        <w:t xml:space="preserve">    argument to "" so that the output will be uniformly newline free.</w:t>
        <w:br/>
        <w:br/>
        <w:t xml:space="preserve">    The unidiff format normally has a header for filenames and modification</w:t>
        <w:br/>
        <w:t xml:space="preserve">    times.  Any or all of these may be specified using strings for</w:t>
        <w:br/>
        <w:t xml:space="preserve">    'fromfile', 'tofile', 'fromfiledate', and 'tofiledate'.</w:t>
        <w:br/>
        <w:t xml:space="preserve">    The modification times are normally expressed in the ISO 8601 format.</w:t>
        <w:br/>
        <w:br/>
        <w:t xml:space="preserve">    Example:</w:t>
        <w:br/>
        <w:br/>
        <w:t xml:space="preserve">    &gt;&gt;&gt; for line in unified_diff('one two three four'.split(),</w:t>
        <w:br/>
        <w:t xml:space="preserve">    ...             'zero one tree four'.split(), 'Original', 'Current',</w:t>
        <w:br/>
        <w:t xml:space="preserve">    ...             '2005-01-26 23:30:50', '2010-04-02 10:20:52',</w:t>
        <w:br/>
        <w:t xml:space="preserve">    ...             lineterm=''):</w:t>
        <w:br/>
        <w:t xml:space="preserve">    ...     print(line)                 # doctest: +NORMALIZE_WHITESPACE</w:t>
        <w:br/>
        <w:t xml:space="preserve">    --- Original        2005-01-26 23:30:50</w:t>
        <w:br/>
        <w:t xml:space="preserve">    +++ Current         2010-04-02 10:20:52</w:t>
        <w:br/>
        <w:t xml:space="preserve">    @@ -1,4 +1,4 @@</w:t>
        <w:br/>
        <w:t xml:space="preserve">    +zero</w:t>
        <w:br/>
        <w:t xml:space="preserve">     one</w:t>
        <w:br/>
        <w:t xml:space="preserve">    -two</w:t>
        <w:br/>
        <w:t xml:space="preserve">    -three</w:t>
        <w:br/>
        <w:t xml:space="preserve">    +tree</w:t>
        <w:br/>
        <w:t xml:space="preserve">     four</w:t>
        <w:br/>
        <w:t xml:space="preserve">    """</w:t>
        <w:br/>
        <w:br/>
        <w:t xml:space="preserve">    _check_types(a, b, fromfile, tofile, fromfiledate, tofiledate, lineterm)</w:t>
        <w:br/>
        <w:t xml:space="preserve">    started = False</w:t>
        <w:br/>
        <w:t xml:space="preserve">    for group in SequenceMatcher(None,a,b).get_grouped_opcodes(n):</w:t>
        <w:br/>
        <w:t xml:space="preserve">        if not started:</w:t>
        <w:br/>
        <w:t xml:space="preserve">            started = True</w:t>
        <w:br/>
        <w:t xml:space="preserve">            fromdate = '\t{}'.format(fromfiledate) if fromfiledate else ''</w:t>
        <w:br/>
        <w:t xml:space="preserve">            todate = '\t{}'.format(tofiledate) if tofiledate else ''</w:t>
        <w:br/>
        <w:t xml:space="preserve">            yield '--- {}{}{}'.format(fromfile, fromdate, lineterm)</w:t>
        <w:br/>
        <w:t xml:space="preserve">            yield '+++ {}{}{}'.format(tofile, todate, lineterm)</w:t>
        <w:br/>
        <w:br/>
        <w:t xml:space="preserve">        first, last = group[0], group[-1]</w:t>
        <w:br/>
        <w:t xml:space="preserve">        file1_range = _format_range_unified(first[1], last[2])</w:t>
        <w:br/>
        <w:t xml:space="preserve">        file2_range = _format_range_unified(first[3], last[4])</w:t>
        <w:br/>
        <w:t xml:space="preserve">        yield '@@ -{} +{} @@{}'.format(file1_range, file2_range, lineterm)</w:t>
        <w:br/>
        <w:br/>
        <w:t xml:space="preserve">        for tag, i1, i2, j1, j2 in group:</w:t>
        <w:br/>
        <w:t xml:space="preserve">            if tag == 'equal':</w:t>
        <w:br/>
        <w:t xml:space="preserve">                for line in a[i1:i2]:</w:t>
        <w:br/>
        <w:t xml:space="preserve">                    yield ' ' + line</w:t>
        <w:br/>
        <w:t xml:space="preserve">                continue</w:t>
        <w:br/>
        <w:t xml:space="preserve">            if tag in {'replace', 'delete'}:</w:t>
        <w:br/>
        <w:t xml:space="preserve">                for line in a[i1:i2]:</w:t>
        <w:br/>
        <w:t xml:space="preserve">                    yield '-' + line</w:t>
        <w:br/>
        <w:t xml:space="preserve">            if tag in {'replace', 'insert'}:</w:t>
        <w:br/>
        <w:t xml:space="preserve">                for line in b[j1:j2]:</w:t>
        <w:br/>
        <w:t xml:space="preserve">                    yield '+' + line</w:t>
        <w:br/>
        <w:br/>
        <w:br/>
        <w:t>########################################################################</w:t>
        <w:br/>
        <w:t>###  Context Diff</w:t>
        <w:br/>
        <w:t>########################################################################</w:t>
        <w:br/>
        <w:br/>
        <w:t>def _format_range_context(start, stop):</w:t>
        <w:br/>
        <w:t xml:space="preserve">    'Convert range to the "ed" format'</w:t>
        <w:br/>
        <w:t xml:space="preserve">    # Per the diff spec at http://www.unix.org/single_unix_specification/</w:t>
        <w:br/>
        <w:t xml:space="preserve">    beginning = start + 1     # lines start numbering with one</w:t>
        <w:br/>
        <w:t xml:space="preserve">    length = stop - start</w:t>
        <w:br/>
        <w:t xml:space="preserve">    if not length:</w:t>
        <w:br/>
        <w:t xml:space="preserve">        beginning -= 1        # empty ranges begin at line just before the range</w:t>
        <w:br/>
        <w:t xml:space="preserve">    if length &lt;= 1:</w:t>
        <w:br/>
        <w:t xml:space="preserve">        return '{}'.format(beginning)</w:t>
        <w:br/>
        <w:t xml:space="preserve">    return '{},{}'.format(beginning, beginning + length - 1)</w:t>
        <w:br/>
        <w:br/>
        <w:t># See http://www.unix.org/single_unix_specification/</w:t>
        <w:br/>
        <w:t>def context_diff(a, b, fromfile='', tofile='',</w:t>
        <w:br/>
        <w:t xml:space="preserve">                 fromfiledate='', tofiledate='', n=3, lineterm='\n'):</w:t>
        <w:br/>
        <w:t xml:space="preserve">    r"""</w:t>
        <w:br/>
        <w:t xml:space="preserve">    Compare two sequences of lines; generate the delta as a context diff.</w:t>
        <w:br/>
        <w:br/>
        <w:t xml:space="preserve">    Context diffs are a compact way of showing line changes and a few</w:t>
        <w:br/>
        <w:t xml:space="preserve">    lines of context.  The number of context lines is set by 'n' which</w:t>
        <w:br/>
        <w:t xml:space="preserve">    defaults to three.</w:t>
        <w:br/>
        <w:br/>
        <w:t xml:space="preserve">    By default, the diff control lines (those with *** or ---) are</w:t>
        <w:br/>
        <w:t xml:space="preserve">    created with a trailing newline.  This is helpful so that inputs</w:t>
        <w:br/>
        <w:t xml:space="preserve">    created from file.readlines() result in diffs that are suitable for</w:t>
        <w:br/>
        <w:t xml:space="preserve">    file.writelines() since both the inputs and outputs have trailing</w:t>
        <w:br/>
        <w:t xml:space="preserve">    newlines.</w:t>
        <w:br/>
        <w:br/>
        <w:t xml:space="preserve">    For inputs that do not have trailing newlines, set the lineterm</w:t>
        <w:br/>
        <w:t xml:space="preserve">    argument to "" so that the output will be uniformly newline free.</w:t>
        <w:br/>
        <w:br/>
        <w:t xml:space="preserve">    The context diff format normally has a header for filenames and</w:t>
        <w:br/>
        <w:t xml:space="preserve">    modification times.  Any or all of these may be specified using</w:t>
        <w:br/>
        <w:t xml:space="preserve">    strings for 'fromfile', 'tofile', 'fromfiledate', and 'tofiledate'.</w:t>
        <w:br/>
        <w:t xml:space="preserve">    The modification times are normally expressed in the ISO 8601 format.</w:t>
        <w:br/>
        <w:t xml:space="preserve">    If not specified, the strings default to blanks.</w:t>
        <w:br/>
        <w:br/>
        <w:t xml:space="preserve">    Example:</w:t>
        <w:br/>
        <w:br/>
        <w:t xml:space="preserve">    &gt;&gt;&gt; print(''.join(context_diff('one\ntwo\nthree\nfour\n'.splitlines(True),</w:t>
        <w:br/>
        <w:t xml:space="preserve">    ...       'zero\none\ntree\nfour\n'.splitlines(True), 'Original', 'Current')),</w:t>
        <w:br/>
        <w:t xml:space="preserve">    ...       end="")</w:t>
        <w:br/>
        <w:t xml:space="preserve">    *** Original</w:t>
        <w:br/>
        <w:t xml:space="preserve">    --- Current</w:t>
        <w:br/>
        <w:t xml:space="preserve">    ***************</w:t>
        <w:br/>
        <w:t xml:space="preserve">    *** 1,4 ****</w:t>
        <w:br/>
        <w:t xml:space="preserve">      one</w:t>
        <w:br/>
        <w:t xml:space="preserve">    ! two</w:t>
        <w:br/>
        <w:t xml:space="preserve">    ! three</w:t>
        <w:br/>
        <w:t xml:space="preserve">      four</w:t>
        <w:br/>
        <w:t xml:space="preserve">    --- 1,4 ----</w:t>
        <w:br/>
        <w:t xml:space="preserve">    + zero</w:t>
        <w:br/>
        <w:t xml:space="preserve">      one</w:t>
        <w:br/>
        <w:t xml:space="preserve">    ! tree</w:t>
        <w:br/>
        <w:t xml:space="preserve">      four</w:t>
        <w:br/>
        <w:t xml:space="preserve">    """</w:t>
        <w:br/>
        <w:br/>
        <w:t xml:space="preserve">    _check_types(a, b, fromfile, tofile, fromfiledate, tofiledate, lineterm)</w:t>
        <w:br/>
        <w:t xml:space="preserve">    prefix = dict(insert='+ ', delete='- ', replace='! ', equal='  ')</w:t>
        <w:br/>
        <w:t xml:space="preserve">    started = False</w:t>
        <w:br/>
        <w:t xml:space="preserve">    for group in SequenceMatcher(None,a,b).get_grouped_opcodes(n):</w:t>
        <w:br/>
        <w:t xml:space="preserve">        if not started:</w:t>
        <w:br/>
        <w:t xml:space="preserve">            started = True</w:t>
        <w:br/>
        <w:t xml:space="preserve">            fromdate = '\t{}'.format(fromfiledate) if fromfiledate else ''</w:t>
        <w:br/>
        <w:t xml:space="preserve">            todate = '\t{}'.format(tofiledate) if tofiledate else ''</w:t>
        <w:br/>
        <w:t xml:space="preserve">            yield '*** {}{}{}'.format(fromfile, fromdate, lineterm)</w:t>
        <w:br/>
        <w:t xml:space="preserve">            yield '--- {}{}{}'.format(tofile, todate, lineterm)</w:t>
        <w:br/>
        <w:br/>
        <w:t xml:space="preserve">        first, last = group[0], group[-1]</w:t>
        <w:br/>
        <w:t xml:space="preserve">        yield '***************' + lineterm</w:t>
        <w:br/>
        <w:br/>
        <w:t xml:space="preserve">        file1_range = _format_range_context(first[1], last[2])</w:t>
        <w:br/>
        <w:t xml:space="preserve">        yield '*** {} ****{}'.format(file1_range, lineterm)</w:t>
        <w:br/>
        <w:br/>
        <w:t xml:space="preserve">        if any(tag in {'replace', 'delete'} for tag, _, _, _, _ in group):</w:t>
        <w:br/>
        <w:t xml:space="preserve">            for tag, i1, i2, _, _ in group:</w:t>
        <w:br/>
        <w:t xml:space="preserve">                if tag != 'insert':</w:t>
        <w:br/>
        <w:t xml:space="preserve">                    for line in a[i1:i2]:</w:t>
        <w:br/>
        <w:t xml:space="preserve">                        yield prefix[tag] + line</w:t>
        <w:br/>
        <w:br/>
        <w:t xml:space="preserve">        file2_range = _format_range_context(first[3], last[4])</w:t>
        <w:br/>
        <w:t xml:space="preserve">        yield '--- {} ----{}'.format(file2_range, lineterm)</w:t>
        <w:br/>
        <w:br/>
        <w:t xml:space="preserve">        if any(tag in {'replace', 'insert'} for tag, _, _, _, _ in group):</w:t>
        <w:br/>
        <w:t xml:space="preserve">            for tag, _, _, j1, j2 in group:</w:t>
        <w:br/>
        <w:t xml:space="preserve">                if tag != 'delete':</w:t>
        <w:br/>
        <w:t xml:space="preserve">                    for line in b[j1:j2]:</w:t>
        <w:br/>
        <w:t xml:space="preserve">                        yield prefix[tag] + line</w:t>
        <w:br/>
        <w:br/>
        <w:t>def _check_types(a, b, *args):</w:t>
        <w:br/>
        <w:t xml:space="preserve">    # Checking types is weird, but the alternative is garbled output when</w:t>
        <w:br/>
        <w:t xml:space="preserve">    # someone passes mixed bytes and str to {unified,context}_diff(). E.g.</w:t>
        <w:br/>
        <w:t xml:space="preserve">    # without this check, passing filenames as bytes results in output like</w:t>
        <w:br/>
        <w:t xml:space="preserve">    #   --- b'oldfile.txt'</w:t>
        <w:br/>
        <w:t xml:space="preserve">    #   +++ b'newfile.txt'</w:t>
        <w:br/>
        <w:t xml:space="preserve">    # because of how str.format() incorporates bytes objects.</w:t>
        <w:br/>
        <w:t xml:space="preserve">    if a and not isinstance(a[0], str):</w:t>
        <w:br/>
        <w:t xml:space="preserve">        raise TypeError('lines to compare must be str, not %s (%r)' %</w:t>
        <w:br/>
        <w:t xml:space="preserve">                        (type(a[0]).__name__, a[0]))</w:t>
        <w:br/>
        <w:t xml:space="preserve">    if b and not isinstance(b[0], str):</w:t>
        <w:br/>
        <w:t xml:space="preserve">        raise TypeError('lines to compare must be str, not %s (%r)' %</w:t>
        <w:br/>
        <w:t xml:space="preserve">                        (type(b[0]).__name__, b[0]))</w:t>
        <w:br/>
        <w:t xml:space="preserve">    if isinstance(a, str):</w:t>
        <w:br/>
        <w:t xml:space="preserve">        raise TypeError('input must be a sequence of strings, not %s' %</w:t>
        <w:br/>
        <w:t xml:space="preserve">                        type(a).__name__)</w:t>
        <w:br/>
        <w:t xml:space="preserve">    if isinstance(b, str):</w:t>
        <w:br/>
        <w:t xml:space="preserve">        raise TypeError('input must be a sequence of strings, not %s' %</w:t>
        <w:br/>
        <w:t xml:space="preserve">                        type(b).__name__)</w:t>
        <w:br/>
        <w:t xml:space="preserve">    for arg in args:</w:t>
        <w:br/>
        <w:t xml:space="preserve">        if not isinstance(arg, str):</w:t>
        <w:br/>
        <w:t xml:space="preserve">            raise TypeError('all arguments must be str, not: %r' % (arg,))</w:t>
        <w:br/>
        <w:br/>
        <w:t>def diff_bytes(dfunc, a, b, fromfile=b'', tofile=b'',</w:t>
        <w:br/>
        <w:t xml:space="preserve">               fromfiledate=b'', tofiledate=b'', n=3, lineterm=b'\n'):</w:t>
        <w:br/>
        <w:t xml:space="preserve">    r"""</w:t>
        <w:br/>
        <w:t xml:space="preserve">    Compare `a` and `b`, two sequences of lines represented as bytes rather</w:t>
        <w:br/>
        <w:t xml:space="preserve">    than str. This is a wrapper for `dfunc`, which is typically either</w:t>
        <w:br/>
        <w:t xml:space="preserve">    unified_diff() or context_diff(). Inputs are losslessly converted to</w:t>
        <w:br/>
        <w:t xml:space="preserve">    strings so that `dfunc` only has to worry about strings, and encoded</w:t>
        <w:br/>
        <w:t xml:space="preserve">    back to bytes on return. This is necessary to compare files with</w:t>
        <w:br/>
        <w:t xml:space="preserve">    unknown or inconsistent encoding. All other inputs (except `n`) must be</w:t>
        <w:br/>
        <w:t xml:space="preserve">    bytes rather than str.</w:t>
        <w:br/>
        <w:t xml:space="preserve">    """</w:t>
        <w:br/>
        <w:t xml:space="preserve">    def decode(s):</w:t>
        <w:br/>
        <w:t xml:space="preserve">        try:</w:t>
        <w:br/>
        <w:t xml:space="preserve">            return s.decode('ascii', 'surrogateescape')</w:t>
        <w:br/>
        <w:t xml:space="preserve">        except AttributeError as err:</w:t>
        <w:br/>
        <w:t xml:space="preserve">            msg = ('all arguments must be bytes, not %s (%r)' %</w:t>
        <w:br/>
        <w:t xml:space="preserve">                   (type(s).__name__, s))</w:t>
        <w:br/>
        <w:t xml:space="preserve">            raise TypeError(msg) from err</w:t>
        <w:br/>
        <w:t xml:space="preserve">    a = list(map(decode, a))</w:t>
        <w:br/>
        <w:t xml:space="preserve">    b = list(map(decode, b))</w:t>
        <w:br/>
        <w:t xml:space="preserve">    fromfile = decode(fromfile)</w:t>
        <w:br/>
        <w:t xml:space="preserve">    tofile = decode(tofile)</w:t>
        <w:br/>
        <w:t xml:space="preserve">    fromfiledate = decode(fromfiledate)</w:t>
        <w:br/>
        <w:t xml:space="preserve">    tofiledate = decode(tofiledate)</w:t>
        <w:br/>
        <w:t xml:space="preserve">    lineterm = decode(lineterm)</w:t>
        <w:br/>
        <w:br/>
        <w:t xml:space="preserve">    lines = dfunc(a, b, fromfile, tofile, fromfiledate, tofiledate, n, lineterm)</w:t>
        <w:br/>
        <w:t xml:space="preserve">    for line in lines:</w:t>
        <w:br/>
        <w:t xml:space="preserve">        yield line.encode('ascii', 'surrogateescape')</w:t>
        <w:br/>
        <w:br/>
        <w:t>def ndiff(a, b, linejunk=None, charjunk=IS_CHARACTER_JUNK):</w:t>
        <w:br/>
        <w:t xml:space="preserve">    r"""</w:t>
        <w:br/>
        <w:t xml:space="preserve">    Compare `a` and `b` (lists of strings); return a `Differ`-style delta.</w:t>
        <w:br/>
        <w:br/>
        <w:t xml:space="preserve">    Optional keyword parameters `linejunk` and `charjunk` are for filter</w:t>
        <w:br/>
        <w:t xml:space="preserve">    functions, or can be None:</w:t>
        <w:br/>
        <w:br/>
        <w:t xml:space="preserve">    - linejunk: A function that should accept a single string argument and</w:t>
        <w:br/>
        <w:t xml:space="preserve">      return true iff the string is junk.  The default is None, and is</w:t>
        <w:br/>
        <w:t xml:space="preserve">      recommended; the underlying SequenceMatcher class has an adaptive</w:t>
        <w:br/>
        <w:t xml:space="preserve">      notion of "noise" lines.</w:t>
        <w:br/>
        <w:br/>
        <w:t xml:space="preserve">    - charjunk: A function that accepts a character (string of length</w:t>
        <w:br/>
        <w:t xml:space="preserve">      1), and returns true iff the character is junk. The default is</w:t>
        <w:br/>
        <w:t xml:space="preserve">      the module-level function IS_CHARACTER_JUNK, which filters out</w:t>
        <w:br/>
        <w:t xml:space="preserve">      whitespace characters (a blank or tab; note: it's a bad idea to</w:t>
        <w:br/>
        <w:t xml:space="preserve">      include newline in this!).</w:t>
        <w:br/>
        <w:br/>
        <w:t xml:space="preserve">    Tools/scripts/ndiff.py is a command-line front-end to this function.</w:t>
        <w:br/>
        <w:br/>
        <w:t xml:space="preserve">    Example:</w:t>
        <w:br/>
        <w:br/>
        <w:t xml:space="preserve">    &gt;&gt;&gt; diff = ndiff('one\ntwo\nthree\n'.splitlines(keepends=True),</w:t>
        <w:br/>
        <w:t xml:space="preserve">    ...              'ore\ntree\nemu\n'.splitlines(keepends=True))</w:t>
        <w:br/>
        <w:t xml:space="preserve">    &gt;&gt;&gt; print(''.join(diff), end="")</w:t>
        <w:br/>
        <w:t xml:space="preserve">    - one</w:t>
        <w:br/>
        <w:t xml:space="preserve">    ?  ^</w:t>
        <w:br/>
        <w:t xml:space="preserve">    + ore</w:t>
        <w:br/>
        <w:t xml:space="preserve">    ?  ^</w:t>
        <w:br/>
        <w:t xml:space="preserve">    - two</w:t>
        <w:br/>
        <w:t xml:space="preserve">    - three</w:t>
        <w:br/>
        <w:t xml:space="preserve">    ?  -</w:t>
        <w:br/>
        <w:t xml:space="preserve">    + tree</w:t>
        <w:br/>
        <w:t xml:space="preserve">    + emu</w:t>
        <w:br/>
        <w:t xml:space="preserve">    """</w:t>
        <w:br/>
        <w:t xml:space="preserve">    return Differ(linejunk, charjunk).compare(a, b)</w:t>
        <w:br/>
        <w:br/>
        <w:t>def _mdiff(fromlines, tolines, context=None, linejunk=None,</w:t>
        <w:br/>
        <w:t xml:space="preserve">           charjunk=IS_CHARACTER_JUNK):</w:t>
        <w:br/>
        <w:t xml:space="preserve">    r"""Returns generator yielding marked up from/to side by side differences.</w:t>
        <w:br/>
        <w:br/>
        <w:t xml:space="preserve">    Arguments:</w:t>
        <w:br/>
        <w:t xml:space="preserve">    fromlines -- list of text lines to compared to tolines</w:t>
        <w:br/>
        <w:t xml:space="preserve">    tolines -- list of text lines to be compared to fromlines</w:t>
        <w:br/>
        <w:t xml:space="preserve">    context -- number of context lines to display on each side of difference,</w:t>
        <w:br/>
        <w:t xml:space="preserve">               if None, all from/to text lines will be generated.</w:t>
        <w:br/>
        <w:t xml:space="preserve">    linejunk -- passed on to ndiff (see ndiff documentation)</w:t>
        <w:br/>
        <w:t xml:space="preserve">    charjunk -- passed on to ndiff (see ndiff documentation)</w:t>
        <w:br/>
        <w:br/>
        <w:t xml:space="preserve">    This function returns an iterator which returns a tuple:</w:t>
        <w:br/>
        <w:t xml:space="preserve">    (from line tuple, to line tuple, boolean flag)</w:t>
        <w:br/>
        <w:br/>
        <w:t xml:space="preserve">    from/to line tuple -- (line num, line text)</w:t>
        <w:br/>
        <w:t xml:space="preserve">        line num -- integer or None (to indicate a context separation)</w:t>
        <w:br/>
        <w:t xml:space="preserve">        line text -- original line text with following markers inserted:</w:t>
        <w:br/>
        <w:t xml:space="preserve">            '\0+' -- marks start of added text</w:t>
        <w:br/>
        <w:t xml:space="preserve">            '\0-' -- marks start of deleted text</w:t>
        <w:br/>
        <w:t xml:space="preserve">            '\0^' -- marks start of changed text</w:t>
        <w:br/>
        <w:t xml:space="preserve">            '\1' -- marks end of added/deleted/changed text</w:t>
        <w:br/>
        <w:br/>
        <w:t xml:space="preserve">    boolean flag -- None indicates context separation, True indicates</w:t>
        <w:br/>
        <w:t xml:space="preserve">        either "from" or "to" line contains a change, otherwise False.</w:t>
        <w:br/>
        <w:br/>
        <w:t xml:space="preserve">    This function/iterator was originally developed to generate side by side</w:t>
        <w:br/>
        <w:t xml:space="preserve">    file difference for making HTML pages (see HtmlDiff class for example</w:t>
        <w:br/>
        <w:t xml:space="preserve">    usage).</w:t>
        <w:br/>
        <w:br/>
        <w:t xml:space="preserve">    Note, this function utilizes the ndiff function to generate the side by</w:t>
        <w:br/>
        <w:t xml:space="preserve">    side difference markup.  Optional ndiff arguments may be passed to this</w:t>
        <w:br/>
        <w:t xml:space="preserve">    function and they in turn will be passed to ndiff.</w:t>
        <w:br/>
        <w:t xml:space="preserve">    """</w:t>
        <w:br/>
        <w:t xml:space="preserve">    import re</w:t>
        <w:br/>
        <w:br/>
        <w:t xml:space="preserve">    # regular expression for finding intraline change indices</w:t>
        <w:br/>
        <w:t xml:space="preserve">    change_re = re.compile(r'(\++|\-+|\^+)')</w:t>
        <w:br/>
        <w:br/>
        <w:t xml:space="preserve">    # create the difference iterator to generate the differences</w:t>
        <w:br/>
        <w:t xml:space="preserve">    diff_lines_iterator = ndiff(fromlines,tolines,linejunk,charjunk)</w:t>
        <w:br/>
        <w:br/>
        <w:t xml:space="preserve">    def _make_line(lines, format_key, side, num_lines=[0,0]):</w:t>
        <w:br/>
        <w:t xml:space="preserve">        """Returns line of text with user's change markup and line formatting.</w:t>
        <w:br/>
        <w:br/>
        <w:t xml:space="preserve">        lines -- list of lines from the ndiff generator to produce a line of</w:t>
        <w:br/>
        <w:t xml:space="preserve">                 text from.  When producing the line of text to return, the</w:t>
        <w:br/>
        <w:t xml:space="preserve">                 lines used are removed from this list.</w:t>
        <w:br/>
        <w:t xml:space="preserve">        format_key -- '+' return first line in list with "add" markup around</w:t>
        <w:br/>
        <w:t xml:space="preserve">                          the entire line.</w:t>
        <w:br/>
        <w:t xml:space="preserve">                      '-' return first line in list with "delete" markup around</w:t>
        <w:br/>
        <w:t xml:space="preserve">                          the entire line.</w:t>
        <w:br/>
        <w:t xml:space="preserve">                      '?' return first line in list with add/delete/change</w:t>
        <w:br/>
        <w:t xml:space="preserve">                          intraline markup (indices obtained from second line)</w:t>
        <w:br/>
        <w:t xml:space="preserve">                      None return first line in list with no markup</w:t>
        <w:br/>
        <w:t xml:space="preserve">        side -- indice into the num_lines list (0=from,1=to)</w:t>
        <w:br/>
        <w:t xml:space="preserve">        num_lines -- from/to current line number.  This is NOT intended to be a</w:t>
        <w:br/>
        <w:t xml:space="preserve">                     passed parameter.  It is present as a keyword argument to</w:t>
        <w:br/>
        <w:t xml:space="preserve">                     maintain memory of the current line numbers between calls</w:t>
        <w:br/>
        <w:t xml:space="preserve">                     of this function.</w:t>
        <w:br/>
        <w:br/>
        <w:t xml:space="preserve">        Note, this function is purposefully not defined at the module scope so</w:t>
        <w:br/>
        <w:t xml:space="preserve">        that data it needs from its parent function (within whose context it</w:t>
        <w:br/>
        <w:t xml:space="preserve">        is defined) does not need to be of module scope.</w:t>
        <w:br/>
        <w:t xml:space="preserve">        """</w:t>
        <w:br/>
        <w:t xml:space="preserve">        num_lines[side] += 1</w:t>
        <w:br/>
        <w:t xml:space="preserve">        # Handle case where no user markup is to be added, just return line of</w:t>
        <w:br/>
        <w:t xml:space="preserve">        # text with user's line format to allow for usage of the line number.</w:t>
        <w:br/>
        <w:t xml:space="preserve">        if format_key is None:</w:t>
        <w:br/>
        <w:t xml:space="preserve">            return (num_lines[side],lines.pop(0)[2:])</w:t>
        <w:br/>
        <w:t xml:space="preserve">        # Handle case of intraline changes</w:t>
        <w:br/>
        <w:t xml:space="preserve">        if format_key == '?':</w:t>
        <w:br/>
        <w:t xml:space="preserve">            text, markers = lines.pop(0), lines.pop(0)</w:t>
        <w:br/>
        <w:t xml:space="preserve">            # find intraline changes (store change type and indices in tuples)</w:t>
        <w:br/>
        <w:t xml:space="preserve">            sub_info = []</w:t>
        <w:br/>
        <w:t xml:space="preserve">            def record_sub_info(match_object,sub_info=sub_info):</w:t>
        <w:br/>
        <w:t xml:space="preserve">                sub_info.append([match_object.group(1)[0],match_object.span()])</w:t>
        <w:br/>
        <w:t xml:space="preserve">                return match_object.group(1)</w:t>
        <w:br/>
        <w:t xml:space="preserve">            change_re.sub(record_sub_info,markers)</w:t>
        <w:br/>
        <w:t xml:space="preserve">            # process each tuple inserting our special marks that won't be</w:t>
        <w:br/>
        <w:t xml:space="preserve">            # noticed by an xml/html escaper.</w:t>
        <w:br/>
        <w:t xml:space="preserve">            for key,(begin,end) in reversed(sub_info):</w:t>
        <w:br/>
        <w:t xml:space="preserve">                text = text[0:begin]+'\0'+key+text[begin:end]+'\1'+text[end:]</w:t>
        <w:br/>
        <w:t xml:space="preserve">            text = text[2:]</w:t>
        <w:br/>
        <w:t xml:space="preserve">        # Handle case of add/delete entire line</w:t>
        <w:br/>
        <w:t xml:space="preserve">        else:</w:t>
        <w:br/>
        <w:t xml:space="preserve">            text = lines.pop(0)[2:]</w:t>
        <w:br/>
        <w:t xml:space="preserve">            # if line of text is just a newline, insert a space so there is</w:t>
        <w:br/>
        <w:t xml:space="preserve">            # something for the user to highlight and see.</w:t>
        <w:br/>
        <w:t xml:space="preserve">            if not text:</w:t>
        <w:br/>
        <w:t xml:space="preserve">                text = ' '</w:t>
        <w:br/>
        <w:t xml:space="preserve">            # insert marks that won't be noticed by an xml/html escaper.</w:t>
        <w:br/>
        <w:t xml:space="preserve">            text = '\0' + format_key + text + '\1'</w:t>
        <w:br/>
        <w:t xml:space="preserve">        # Return line of text, first allow user's line formatter to do its</w:t>
        <w:br/>
        <w:t xml:space="preserve">        # thing (such as adding the line number) then replace the special</w:t>
        <w:br/>
        <w:t xml:space="preserve">        # marks with what the user's change markup.</w:t>
        <w:br/>
        <w:t xml:space="preserve">        return (num_lines[side],text)</w:t>
        <w:br/>
        <w:br/>
        <w:t xml:space="preserve">    def _line_iterator():</w:t>
        <w:br/>
        <w:t xml:space="preserve">        """Yields from/to lines of text with a change indication.</w:t>
        <w:br/>
        <w:br/>
        <w:t xml:space="preserve">        This function is an iterator.  It itself pulls lines from a</w:t>
        <w:br/>
        <w:t xml:space="preserve">        differencing iterator, processes them and yields them.  When it can</w:t>
        <w:br/>
        <w:t xml:space="preserve">        it yields both a "from" and a "to" line, otherwise it will yield one</w:t>
        <w:br/>
        <w:t xml:space="preserve">        or the other.  In addition to yielding the lines of from/to text, a</w:t>
        <w:br/>
        <w:t xml:space="preserve">        boolean flag is yielded to indicate if the text line(s) have</w:t>
        <w:br/>
        <w:t xml:space="preserve">        differences in them.</w:t>
        <w:br/>
        <w:br/>
        <w:t xml:space="preserve">        Note, this function is purposefully not defined at the module scope so</w:t>
        <w:br/>
        <w:t xml:space="preserve">        that data it needs from its parent function (within whose context it</w:t>
        <w:br/>
        <w:t xml:space="preserve">        is defined) does not need to be of module scope.</w:t>
        <w:br/>
        <w:t xml:space="preserve">        """</w:t>
        <w:br/>
        <w:t xml:space="preserve">        lines = []</w:t>
        <w:br/>
        <w:t xml:space="preserve">        num_blanks_pending, num_blanks_to_yield = 0, 0</w:t>
        <w:br/>
        <w:t xml:space="preserve">        while True:</w:t>
        <w:br/>
        <w:t xml:space="preserve">            # Load up next 4 lines so we can look ahead, create strings which</w:t>
        <w:br/>
        <w:t xml:space="preserve">            # are a concatenation of the first character of each of the 4 lines</w:t>
        <w:br/>
        <w:t xml:space="preserve">            # so we can do some very readable comparisons.</w:t>
        <w:br/>
        <w:t xml:space="preserve">            while len(lines) &lt; 4:</w:t>
        <w:br/>
        <w:t xml:space="preserve">                lines.append(next(diff_lines_iterator, 'X'))</w:t>
        <w:br/>
        <w:t xml:space="preserve">            s = ''.join([line[0] for line in lines])</w:t>
        <w:br/>
        <w:t xml:space="preserve">            if s.startswith('X'):</w:t>
        <w:br/>
        <w:t xml:space="preserve">                # When no more lines, pump out any remaining blank lines so the</w:t>
        <w:br/>
        <w:t xml:space="preserve">                # corresponding add/delete lines get a matching blank line so</w:t>
        <w:br/>
        <w:t xml:space="preserve">                # all line pairs get yielded at the next level.</w:t>
        <w:br/>
        <w:t xml:space="preserve">                num_blanks_to_yield = num_blanks_pending</w:t>
        <w:br/>
        <w:t xml:space="preserve">            elif s.startswith('-?+?'):</w:t>
        <w:br/>
        <w:t xml:space="preserve">                # simple intraline change</w:t>
        <w:br/>
        <w:t xml:space="preserve">                yield _make_line(lines,'?',0), _make_line(lines,'?',1), True</w:t>
        <w:br/>
        <w:t xml:space="preserve">                continue</w:t>
        <w:br/>
        <w:t xml:space="preserve">            elif s.startswith('--++'):</w:t>
        <w:br/>
        <w:t xml:space="preserve">                # in delete block, add block coming: we do NOT want to get</w:t>
        <w:br/>
        <w:t xml:space="preserve">                # caught up on blank lines yet, just process the delete line</w:t>
        <w:br/>
        <w:t xml:space="preserve">                num_blanks_pending -= 1</w:t>
        <w:br/>
        <w:t xml:space="preserve">                yield _make_line(lines,'-',0), None, True</w:t>
        <w:br/>
        <w:t xml:space="preserve">                continue</w:t>
        <w:br/>
        <w:t xml:space="preserve">            elif s.startswith(('--?+', '--+', '- ')):</w:t>
        <w:br/>
        <w:t xml:space="preserve">                # in delete block and see an intraline change or unchanged line</w:t>
        <w:br/>
        <w:t xml:space="preserve">                # coming: yield the delete line and then blanks</w:t>
        <w:br/>
        <w:t xml:space="preserve">                from_line,to_line = _make_line(lines,'-',0), None</w:t>
        <w:br/>
        <w:t xml:space="preserve">                num_blanks_to_yield,num_blanks_pending = num_blanks_pending-1,0</w:t>
        <w:br/>
        <w:t xml:space="preserve">            elif s.startswith('-+?'):</w:t>
        <w:br/>
        <w:t xml:space="preserve">                # intraline change</w:t>
        <w:br/>
        <w:t xml:space="preserve">                yield _make_line(lines,None,0), _make_line(lines,'?',1), True</w:t>
        <w:br/>
        <w:t xml:space="preserve">                continue</w:t>
        <w:br/>
        <w:t xml:space="preserve">            elif s.startswith('-?+'):</w:t>
        <w:br/>
        <w:t xml:space="preserve">                # intraline change</w:t>
        <w:br/>
        <w:t xml:space="preserve">                yield _make_line(lines,'?',0), _make_line(lines,None,1), True</w:t>
        <w:br/>
        <w:t xml:space="preserve">                continue</w:t>
        <w:br/>
        <w:t xml:space="preserve">            elif s.startswith('-'):</w:t>
        <w:br/>
        <w:t xml:space="preserve">                # delete FROM line</w:t>
        <w:br/>
        <w:t xml:space="preserve">                num_blanks_pending -= 1</w:t>
        <w:br/>
        <w:t xml:space="preserve">                yield _make_line(lines,'-',0), None, True</w:t>
        <w:br/>
        <w:t xml:space="preserve">                continue</w:t>
        <w:br/>
        <w:t xml:space="preserve">            elif s.startswith('+--'):</w:t>
        <w:br/>
        <w:t xml:space="preserve">                # in add block, delete block coming: we do NOT want to get</w:t>
        <w:br/>
        <w:t xml:space="preserve">                # caught up on blank lines yet, just process the add line</w:t>
        <w:br/>
        <w:t xml:space="preserve">                num_blanks_pending += 1</w:t>
        <w:br/>
        <w:t xml:space="preserve">                yield None, _make_line(lines,'+',1), True</w:t>
        <w:br/>
        <w:t xml:space="preserve">                continue</w:t>
        <w:br/>
        <w:t xml:space="preserve">            elif s.startswith(('+ ', '+-')):</w:t>
        <w:br/>
        <w:t xml:space="preserve">                # will be leaving an add block: yield blanks then add line</w:t>
        <w:br/>
        <w:t xml:space="preserve">                from_line, to_line = None, _make_line(lines,'+',1)</w:t>
        <w:br/>
        <w:t xml:space="preserve">                num_blanks_to_yield,num_blanks_pending = num_blanks_pending+1,0</w:t>
        <w:br/>
        <w:t xml:space="preserve">            elif s.startswith('+'):</w:t>
        <w:br/>
        <w:t xml:space="preserve">                # inside an add block, yield the add line</w:t>
        <w:br/>
        <w:t xml:space="preserve">                num_blanks_pending += 1</w:t>
        <w:br/>
        <w:t xml:space="preserve">                yield None, _make_line(lines,'+',1), True</w:t>
        <w:br/>
        <w:t xml:space="preserve">                continue</w:t>
        <w:br/>
        <w:t xml:space="preserve">            elif s.startswith(' '):</w:t>
        <w:br/>
        <w:t xml:space="preserve">                # unchanged text, yield it to both sides</w:t>
        <w:br/>
        <w:t xml:space="preserve">                yield _make_line(lines[:],None,0),_make_line(lines,None,1),False</w:t>
        <w:br/>
        <w:t xml:space="preserve">                continue</w:t>
        <w:br/>
        <w:t xml:space="preserve">            # Catch up on the blank lines so when we yield the next from/to</w:t>
        <w:br/>
        <w:t xml:space="preserve">            # pair, they are lined up.</w:t>
        <w:br/>
        <w:t xml:space="preserve">            while(num_blanks_to_yield &lt; 0):</w:t>
        <w:br/>
        <w:t xml:space="preserve">                num_blanks_to_yield += 1</w:t>
        <w:br/>
        <w:t xml:space="preserve">                yield None,('','\n'),True</w:t>
        <w:br/>
        <w:t xml:space="preserve">            while(num_blanks_to_yield &gt; 0):</w:t>
        <w:br/>
        <w:t xml:space="preserve">                num_blanks_to_yield -= 1</w:t>
        <w:br/>
        <w:t xml:space="preserve">                yield ('','\n'),None,True</w:t>
        <w:br/>
        <w:t xml:space="preserve">            if s.startswith('X'):</w:t>
        <w:br/>
        <w:t xml:space="preserve">                return</w:t>
        <w:br/>
        <w:t xml:space="preserve">            else:</w:t>
        <w:br/>
        <w:t xml:space="preserve">                yield from_line,to_line,True</w:t>
        <w:br/>
        <w:br/>
        <w:t xml:space="preserve">    def _line_pair_iterator():</w:t>
        <w:br/>
        <w:t xml:space="preserve">        """Yields from/to lines of text with a change indication.</w:t>
        <w:br/>
        <w:br/>
        <w:t xml:space="preserve">        This function is an iterator.  It itself pulls lines from the line</w:t>
        <w:br/>
        <w:t xml:space="preserve">        iterator.  Its difference from that iterator is that this function</w:t>
        <w:br/>
        <w:t xml:space="preserve">        always yields a pair of from/to text lines (with the change</w:t>
        <w:br/>
        <w:t xml:space="preserve">        indication).  If necessary it will collect single from/to lines</w:t>
        <w:br/>
        <w:t xml:space="preserve">        until it has a matching pair from/to pair to yield.</w:t>
        <w:br/>
        <w:br/>
        <w:t xml:space="preserve">        Note, this function is purposefully not defined at the module scope so</w:t>
        <w:br/>
        <w:t xml:space="preserve">        that data it needs from its parent function (within whose context it</w:t>
        <w:br/>
        <w:t xml:space="preserve">        is defined) does not need to be of module scope.</w:t>
        <w:br/>
        <w:t xml:space="preserve">        """</w:t>
        <w:br/>
        <w:t xml:space="preserve">        line_iterator = _line_iterator()</w:t>
        <w:br/>
        <w:t xml:space="preserve">        fromlines,tolines=[],[]</w:t>
        <w:br/>
        <w:t xml:space="preserve">        while True:</w:t>
        <w:br/>
        <w:t xml:space="preserve">            # Collecting lines of text until we have a from/to pair</w:t>
        <w:br/>
        <w:t xml:space="preserve">            while (len(fromlines)==0 or len(tolines)==0):</w:t>
        <w:br/>
        <w:t xml:space="preserve">                try:</w:t>
        <w:br/>
        <w:t xml:space="preserve">                    from_line, to_line, found_diff = next(line_iterator)</w:t>
        <w:br/>
        <w:t xml:space="preserve">                except StopIteration:</w:t>
        <w:br/>
        <w:t xml:space="preserve">                    return</w:t>
        <w:br/>
        <w:t xml:space="preserve">                if from_line is not None:</w:t>
        <w:br/>
        <w:t xml:space="preserve">                    fromlines.append((from_line,found_diff))</w:t>
        <w:br/>
        <w:t xml:space="preserve">                if to_line is not None:</w:t>
        <w:br/>
        <w:t xml:space="preserve">                    tolines.append((to_line,found_diff))</w:t>
        <w:br/>
        <w:t xml:space="preserve">            # Once we have a pair, remove them from the collection and yield it</w:t>
        <w:br/>
        <w:t xml:space="preserve">            from_line, fromDiff = fromlines.pop(0)</w:t>
        <w:br/>
        <w:t xml:space="preserve">            to_line, to_diff = tolines.pop(0)</w:t>
        <w:br/>
        <w:t xml:space="preserve">            yield (from_line,to_line,fromDiff or to_diff)</w:t>
        <w:br/>
        <w:br/>
        <w:t xml:space="preserve">    # Handle case where user does not want context differencing, just yield</w:t>
        <w:br/>
        <w:t xml:space="preserve">    # them up without doing anything else with them.</w:t>
        <w:br/>
        <w:t xml:space="preserve">    line_pair_iterator = _line_pair_iterator()</w:t>
        <w:br/>
        <w:t xml:space="preserve">    if context is None:</w:t>
        <w:br/>
        <w:t xml:space="preserve">        yield from line_pair_iterator</w:t>
        <w:br/>
        <w:t xml:space="preserve">    # Handle case where user wants context differencing.  We must do some</w:t>
        <w:br/>
        <w:t xml:space="preserve">    # storage of lines until we know for sure that they are to be yielded.</w:t>
        <w:br/>
        <w:t xml:space="preserve">    else:</w:t>
        <w:br/>
        <w:t xml:space="preserve">        context += 1</w:t>
        <w:br/>
        <w:t xml:space="preserve">        lines_to_write = 0</w:t>
        <w:br/>
        <w:t xml:space="preserve">        while True:</w:t>
        <w:br/>
        <w:t xml:space="preserve">            # Store lines up until we find a difference, note use of a</w:t>
        <w:br/>
        <w:t xml:space="preserve">            # circular queue because we only need to keep around what</w:t>
        <w:br/>
        <w:t xml:space="preserve">            # we need for context.</w:t>
        <w:br/>
        <w:t xml:space="preserve">            index, contextLines = 0, [None]*(context)</w:t>
        <w:br/>
        <w:t xml:space="preserve">            found_diff = False</w:t>
        <w:br/>
        <w:t xml:space="preserve">            while(found_diff is False):</w:t>
        <w:br/>
        <w:t xml:space="preserve">                try:</w:t>
        <w:br/>
        <w:t xml:space="preserve">                    from_line, to_line, found_diff = next(line_pair_iterator)</w:t>
        <w:br/>
        <w:t xml:space="preserve">                except StopIteration:</w:t>
        <w:br/>
        <w:t xml:space="preserve">                    return</w:t>
        <w:br/>
        <w:t xml:space="preserve">                i = index % context</w:t>
        <w:br/>
        <w:t xml:space="preserve">                contextLines[i] = (from_line, to_line, found_diff)</w:t>
        <w:br/>
        <w:t xml:space="preserve">                index += 1</w:t>
        <w:br/>
        <w:t xml:space="preserve">            # Yield lines that we have collected so far, but first yield</w:t>
        <w:br/>
        <w:t xml:space="preserve">            # the user's separator.</w:t>
        <w:br/>
        <w:t xml:space="preserve">            if index &gt; context:</w:t>
        <w:br/>
        <w:t xml:space="preserve">                yield None, None, None</w:t>
        <w:br/>
        <w:t xml:space="preserve">                lines_to_write = context</w:t>
        <w:br/>
        <w:t xml:space="preserve">            else:</w:t>
        <w:br/>
        <w:t xml:space="preserve">                lines_to_write = index</w:t>
        <w:br/>
        <w:t xml:space="preserve">                index = 0</w:t>
        <w:br/>
        <w:t xml:space="preserve">            while(lines_to_write):</w:t>
        <w:br/>
        <w:t xml:space="preserve">                i = index % context</w:t>
        <w:br/>
        <w:t xml:space="preserve">                index += 1</w:t>
        <w:br/>
        <w:t xml:space="preserve">                yield contextLines[i]</w:t>
        <w:br/>
        <w:t xml:space="preserve">                lines_to_write -= 1</w:t>
        <w:br/>
        <w:t xml:space="preserve">            # Now yield the context lines after the change</w:t>
        <w:br/>
        <w:t xml:space="preserve">            lines_to_write = context-1</w:t>
        <w:br/>
        <w:t xml:space="preserve">            try:</w:t>
        <w:br/>
        <w:t xml:space="preserve">                while(lines_to_write):</w:t>
        <w:br/>
        <w:t xml:space="preserve">                    from_line, to_line, found_diff = next(line_pair_iterator)</w:t>
        <w:br/>
        <w:t xml:space="preserve">                    # If another change within the context, extend the context</w:t>
        <w:br/>
        <w:t xml:space="preserve">                    if found_diff:</w:t>
        <w:br/>
        <w:t xml:space="preserve">                        lines_to_write = context-1</w:t>
        <w:br/>
        <w:t xml:space="preserve">                    else:</w:t>
        <w:br/>
        <w:t xml:space="preserve">                        lines_to_write -= 1</w:t>
        <w:br/>
        <w:t xml:space="preserve">                    yield from_line, to_line, found_diff</w:t>
        <w:br/>
        <w:t xml:space="preserve">            except StopIteration:</w:t>
        <w:br/>
        <w:t xml:space="preserve">                # Catch exception from next() and return normally</w:t>
        <w:br/>
        <w:t xml:space="preserve">                return</w:t>
        <w:br/>
        <w:br/>
        <w:br/>
        <w:t>_file_template = """</w:t>
        <w:br/>
        <w:t>&lt;!DOCTYPE html&gt;</w:t>
        <w:br/>
        <w:t>&lt;html lang="en"&gt;</w:t>
        <w:br/>
        <w:t>&lt;head&gt;</w:t>
        <w:br/>
        <w:t xml:space="preserve">    &lt;meta charset="%(charset)s"&gt;</w:t>
        <w:br/>
        <w:t xml:space="preserve">    &lt;meta name="viewport" content="width=device-width, initial-scale=1"&gt;</w:t>
        <w:br/>
        <w:t xml:space="preserve">    &lt;title&gt;Diff comparison&lt;/title&gt;</w:t>
        <w:br/>
        <w:t xml:space="preserve">    &lt;style&gt;%(styles)s</w:t>
        <w:br/>
        <w:t xml:space="preserve">    &lt;/style&gt;</w:t>
        <w:br/>
        <w:t>&lt;/head&gt;</w:t>
        <w:br/>
        <w:br/>
        <w:t>&lt;body&gt;</w:t>
        <w:br/>
        <w:t xml:space="preserve">    %(table)s%(legend)s</w:t>
        <w:br/>
        <w:t>&lt;/body&gt;</w:t>
        <w:br/>
        <w:br/>
        <w:t>&lt;/html&gt;"""</w:t>
        <w:br/>
        <w:br/>
        <w:t>_styles = """</w:t>
        <w:br/>
        <w:t xml:space="preserve">        :root {color-scheme: light dark}</w:t>
        <w:br/>
        <w:t xml:space="preserve">        table.diff {</w:t>
        <w:br/>
        <w:t xml:space="preserve">            font-family: Menlo, Consolas, Monaco, Liberation Mono, Lucida Console, monospace;</w:t>
        <w:br/>
        <w:t xml:space="preserve">            border: medium;</w:t>
        <w:br/>
        <w:t xml:space="preserve">        }</w:t>
        <w:br/>
        <w:t xml:space="preserve">        .diff_header {</w:t>
        <w:br/>
        <w:t xml:space="preserve">            background-color: #e0e0e0;</w:t>
        <w:br/>
        <w:t xml:space="preserve">            font-weight: bold;</w:t>
        <w:br/>
        <w:t xml:space="preserve">        }</w:t>
        <w:br/>
        <w:t xml:space="preserve">        td.diff_header {</w:t>
        <w:br/>
        <w:t xml:space="preserve">            text-align: right;</w:t>
        <w:br/>
        <w:t xml:space="preserve">            padding: 0 8px;</w:t>
        <w:br/>
        <w:t xml:space="preserve">        }</w:t>
        <w:br/>
        <w:t xml:space="preserve">        .diff_next {</w:t>
        <w:br/>
        <w:t xml:space="preserve">            background-color: #c0c0c0;</w:t>
        <w:br/>
        <w:t xml:space="preserve">            padding: 4px 0;</w:t>
        <w:br/>
        <w:t xml:space="preserve">        }</w:t>
        <w:br/>
        <w:t xml:space="preserve">        .diff_add {background-color:palegreen}</w:t>
        <w:br/>
        <w:t xml:space="preserve">        .diff_chg {background-color:#ffff77}</w:t>
        <w:br/>
        <w:t xml:space="preserve">        .diff_sub {background-color:#ffaaaa}</w:t>
        <w:br/>
        <w:t xml:space="preserve">        table.diff[summary="Legends"] {</w:t>
        <w:br/>
        <w:t xml:space="preserve">            margin-top: 20px;</w:t>
        <w:br/>
        <w:t xml:space="preserve">            border: 1px solid #ccc;</w:t>
        <w:br/>
        <w:t xml:space="preserve">        }</w:t>
        <w:br/>
        <w:t xml:space="preserve">        table.diff[summary="Legends"] th {</w:t>
        <w:br/>
        <w:t xml:space="preserve">            background-color: #e0e0e0;</w:t>
        <w:br/>
        <w:t xml:space="preserve">            padding: 4px 8px;</w:t>
        <w:br/>
        <w:t xml:space="preserve">        }</w:t>
        <w:br/>
        <w:t xml:space="preserve">        table.diff[summary="Legends"] td {</w:t>
        <w:br/>
        <w:t xml:space="preserve">            padding: 4px 8px;</w:t>
        <w:br/>
        <w:t xml:space="preserve">        }</w:t>
        <w:br/>
        <w:br/>
        <w:t xml:space="preserve">        @media (prefers-color-scheme: dark) {</w:t>
        <w:br/>
        <w:t xml:space="preserve">            .diff_header {background-color:#666}</w:t>
        <w:br/>
        <w:t xml:space="preserve">            .diff_next {background-color:#393939}</w:t>
        <w:br/>
        <w:t xml:space="preserve">            .diff_add {background-color:darkgreen}</w:t>
        <w:br/>
        <w:t xml:space="preserve">            .diff_chg {background-color:#847415}</w:t>
        <w:br/>
        <w:t xml:space="preserve">            .diff_sub {background-color:darkred}</w:t>
        <w:br/>
        <w:t xml:space="preserve">            table.diff[summary="Legends"] {border-color:#555}</w:t>
        <w:br/>
        <w:t xml:space="preserve">            table.diff[summary="Legends"] th{background-color:#666}</w:t>
        <w:br/>
        <w:t xml:space="preserve">        }"""</w:t>
        <w:br/>
        <w:br/>
        <w:t>_table_template = """</w:t>
        <w:br/>
        <w:t xml:space="preserve">    &lt;table class="diff" id="difflib_chg_%(prefix)s_top"</w:t>
        <w:br/>
        <w:t xml:space="preserve">           cellspacing="0" cellpadding="0" rules="groups" &gt;</w:t>
        <w:br/>
        <w:t xml:space="preserve">        &lt;colgroup&gt;&lt;/colgroup&gt; &lt;colgroup&gt;&lt;/colgroup&gt; &lt;colgroup&gt;&lt;/colgroup&gt;</w:t>
        <w:br/>
        <w:t xml:space="preserve">        &lt;colgroup&gt;&lt;/colgroup&gt; &lt;colgroup&gt;&lt;/colgroup&gt; &lt;colgroup&gt;&lt;/colgroup&gt;</w:t>
        <w:br/>
        <w:t xml:space="preserve">        %(header_row)s</w:t>
        <w:br/>
        <w:t xml:space="preserve">        &lt;tbody&gt;</w:t>
        <w:br/>
        <w:t>%(data_rows)s        &lt;/tbody&gt;</w:t>
        <w:br/>
        <w:t xml:space="preserve">    &lt;/table&gt;"""</w:t>
        <w:br/>
        <w:br/>
        <w:t>_legend = """</w:t>
        <w:br/>
        <w:t xml:space="preserve">    &lt;table class="diff" summary="Legends"&gt;</w:t>
        <w:br/>
        <w:t xml:space="preserve">        &lt;tr&gt; &lt;th colspan="2"&gt; Legends &lt;/th&gt; &lt;/tr&gt;</w:t>
        <w:br/>
        <w:t xml:space="preserve">        &lt;tr&gt; &lt;td&gt; &lt;table border="" summary="Colors"&gt;</w:t>
        <w:br/>
        <w:t xml:space="preserve">                      &lt;tr&gt;&lt;th&gt; Colors &lt;/th&gt; &lt;/tr&gt;</w:t>
        <w:br/>
        <w:t xml:space="preserve">                      &lt;tr&gt;&lt;td class="diff_add"&gt;&amp;nbsp;Added&amp;nbsp;&lt;/td&gt;&lt;/tr&gt;</w:t>
        <w:br/>
        <w:t xml:space="preserve">                      &lt;tr&gt;&lt;td class="diff_chg"&gt;Changed&lt;/td&gt; &lt;/tr&gt;</w:t>
        <w:br/>
        <w:t xml:space="preserve">                      &lt;tr&gt;&lt;td class="diff_sub"&gt;Deleted&lt;/td&gt; &lt;/tr&gt;</w:t>
        <w:br/>
        <w:t xml:space="preserve">                  &lt;/table&gt;&lt;/td&gt;</w:t>
        <w:br/>
        <w:t xml:space="preserve">             &lt;td&gt; &lt;table border="" summary="Links"&gt;</w:t>
        <w:br/>
        <w:t xml:space="preserve">                      &lt;tr&gt;&lt;th colspan="2"&gt; Links &lt;/th&gt; &lt;/tr&gt;</w:t>
        <w:br/>
        <w:t xml:space="preserve">                      &lt;tr&gt;&lt;td&gt;(f)irst change&lt;/td&gt; &lt;/tr&gt;</w:t>
        <w:br/>
        <w:t xml:space="preserve">                      &lt;tr&gt;&lt;td&gt;(n)ext change&lt;/td&gt; &lt;/tr&gt;</w:t>
        <w:br/>
        <w:t xml:space="preserve">                      &lt;tr&gt;&lt;td&gt;(t)op&lt;/td&gt; &lt;/tr&gt;</w:t>
        <w:br/>
        <w:t xml:space="preserve">                  &lt;/table&gt;&lt;/td&gt; &lt;/tr&gt;</w:t>
        <w:br/>
        <w:t xml:space="preserve">    &lt;/table&gt;"""</w:t>
        <w:br/>
        <w:br/>
        <w:t>class HtmlDiff(object):</w:t>
        <w:br/>
        <w:t xml:space="preserve">    """For producing HTML side by side comparison with change highlights.</w:t>
        <w:br/>
        <w:br/>
        <w:t xml:space="preserve">    This class can be used to create an HTML table (or a complete HTML file</w:t>
        <w:br/>
        <w:t xml:space="preserve">    containing the table) showing a side by side, line by line comparison</w:t>
        <w:br/>
        <w:t xml:space="preserve">    of text with inter-line and intra-line change highlights.  The table can</w:t>
        <w:br/>
        <w:t xml:space="preserve">    be generated in either full or contextual difference mode.</w:t>
        <w:br/>
        <w:br/>
        <w:t xml:space="preserve">    The following methods are provided for HTML generation:</w:t>
        <w:br/>
        <w:br/>
        <w:t xml:space="preserve">    make_table -- generates HTML for a single side by side table</w:t>
        <w:br/>
        <w:t xml:space="preserve">    make_file -- generates complete HTML file with a single side by side table</w:t>
        <w:br/>
        <w:br/>
        <w:t xml:space="preserve">    See Doc/includes/diff.py for an example usage of this class.</w:t>
        <w:br/>
        <w:t xml:space="preserve">    """</w:t>
        <w:br/>
        <w:br/>
        <w:t xml:space="preserve">    _file_template = _file_template</w:t>
        <w:br/>
        <w:t xml:space="preserve">    _styles = _styles</w:t>
        <w:br/>
        <w:t xml:space="preserve">    _table_template = _table_template</w:t>
        <w:br/>
        <w:t xml:space="preserve">    _legend = _legend</w:t>
        <w:br/>
        <w:t xml:space="preserve">    _default_prefix = 0</w:t>
        <w:br/>
        <w:br/>
        <w:t xml:space="preserve">    def __init__(self,tabsize=8,wrapcolumn=None,linejunk=None,</w:t>
        <w:br/>
        <w:t xml:space="preserve">                 charjunk=IS_CHARACTER_JUNK):</w:t>
        <w:br/>
        <w:t xml:space="preserve">        """HtmlDiff instance initializer</w:t>
        <w:br/>
        <w:br/>
        <w:t xml:space="preserve">        Arguments:</w:t>
        <w:br/>
        <w:t xml:space="preserve">        tabsize -- tab stop spacing, defaults to 8.</w:t>
        <w:br/>
        <w:t xml:space="preserve">        wrapcolumn -- column number where lines are broken and wrapped,</w:t>
        <w:br/>
        <w:t xml:space="preserve">            defaults to None where lines are not wrapped.</w:t>
        <w:br/>
        <w:t xml:space="preserve">        linejunk,charjunk -- keyword arguments passed into ndiff() (used by</w:t>
        <w:br/>
        <w:t xml:space="preserve">            HtmlDiff() to generate the side by side HTML differences).  See</w:t>
        <w:br/>
        <w:t xml:space="preserve">            ndiff() documentation for argument default values and descriptions.</w:t>
        <w:br/>
        <w:t xml:space="preserve">        """</w:t>
        <w:br/>
        <w:t xml:space="preserve">        self._tabsize = tabsize</w:t>
        <w:br/>
        <w:t xml:space="preserve">        self._wrapcolumn = wrapcolumn</w:t>
        <w:br/>
        <w:t xml:space="preserve">        self._linejunk = linejunk</w:t>
        <w:br/>
        <w:t xml:space="preserve">        self._charjunk = charjunk</w:t>
        <w:br/>
        <w:br/>
        <w:t xml:space="preserve">    def make_file(self, fromlines, tolines, fromdesc='', todesc='',</w:t>
        <w:br/>
        <w:t xml:space="preserve">                  context=False, numlines=5, *, charset='utf-8'):</w:t>
        <w:br/>
        <w:t xml:space="preserve">        """Returns HTML file of side by side comparison with change highlights</w:t>
        <w:br/>
        <w:br/>
        <w:t xml:space="preserve">        Arguments:</w:t>
        <w:br/>
        <w:t xml:space="preserve">        fromlines -- list of "from" lines</w:t>
        <w:br/>
        <w:t xml:space="preserve">        tolines -- list of "to" lines</w:t>
        <w:br/>
        <w:t xml:space="preserve">        fromdesc -- "from" file column header string</w:t>
        <w:br/>
        <w:t xml:space="preserve">        todesc -- "to" file column header string</w:t>
        <w:br/>
        <w:t xml:space="preserve">        context -- set to True for contextual differences (defaults to False</w:t>
        <w:br/>
        <w:t xml:space="preserve">            which shows full differences).</w:t>
        <w:br/>
        <w:t xml:space="preserve">        numlines -- number of context lines.  When context is set True,</w:t>
        <w:br/>
        <w:t xml:space="preserve">            controls number of lines displayed before and after the change.</w:t>
        <w:br/>
        <w:t xml:space="preserve">            When context is False, controls the number of lines to place</w:t>
        <w:br/>
        <w:t xml:space="preserve">            the "next" link anchors before the next change (so click of</w:t>
        <w:br/>
        <w:t xml:space="preserve">            "next" link jumps to just before the change).</w:t>
        <w:br/>
        <w:t xml:space="preserve">        charset -- charset of the HTML document</w:t>
        <w:br/>
        <w:t xml:space="preserve">        """</w:t>
        <w:br/>
        <w:br/>
        <w:t xml:space="preserve">        return (self._file_template % dict(</w:t>
        <w:br/>
        <w:t xml:space="preserve">            styles=self._styles,</w:t>
        <w:br/>
        <w:t xml:space="preserve">            legend=self._legend,</w:t>
        <w:br/>
        <w:t xml:space="preserve">            table=self.make_table(fromlines, tolines, fromdesc, todesc,</w:t>
        <w:br/>
        <w:t xml:space="preserve">                                  context=context, numlines=numlines),</w:t>
        <w:br/>
        <w:t xml:space="preserve">            charset=charset</w:t>
        <w:br/>
        <w:t xml:space="preserve">        )).encode(charset, 'xmlcharrefreplace').decode(charset)</w:t>
        <w:br/>
        <w:br/>
        <w:t xml:space="preserve">    def _tab_newline_replace(self,fromlines,tolines):</w:t>
        <w:br/>
        <w:t xml:space="preserve">        """Returns from/to line lists with tabs expanded and newlines removed.</w:t>
        <w:br/>
        <w:br/>
        <w:t xml:space="preserve">        Instead of tab characters being replaced by the number of spaces</w:t>
        <w:br/>
        <w:t xml:space="preserve">        needed to fill in to the next tab stop, this function will fill</w:t>
        <w:br/>
        <w:t xml:space="preserve">        the space with tab characters.  This is done so that the difference</w:t>
        <w:br/>
        <w:t xml:space="preserve">        algorithms can identify changes in a file when tabs are replaced by</w:t>
        <w:br/>
        <w:t xml:space="preserve">        spaces and vice versa.  At the end of the HTML generation, the tab</w:t>
        <w:br/>
        <w:t xml:space="preserve">        characters will be replaced with a nonbreakable space.</w:t>
        <w:br/>
        <w:t xml:space="preserve">        """</w:t>
        <w:br/>
        <w:t xml:space="preserve">        def expand_tabs(line):</w:t>
        <w:br/>
        <w:t xml:space="preserve">            # hide real spaces</w:t>
        <w:br/>
        <w:t xml:space="preserve">            line = line.replace(' ','\0')</w:t>
        <w:br/>
        <w:t xml:space="preserve">            # expand tabs into spaces</w:t>
        <w:br/>
        <w:t xml:space="preserve">            line = line.expandtabs(self._tabsize)</w:t>
        <w:br/>
        <w:t xml:space="preserve">            # replace spaces from expanded tabs back into tab characters</w:t>
        <w:br/>
        <w:t xml:space="preserve">            # (we'll replace them with markup after we do differencing)</w:t>
        <w:br/>
        <w:t xml:space="preserve">            line = line.replace(' ','\t')</w:t>
        <w:br/>
        <w:t xml:space="preserve">            return line.replace('\0',' ').rstrip('\n')</w:t>
        <w:br/>
        <w:t xml:space="preserve">        fromlines = [expand_tabs(line) for line in fromlines]</w:t>
        <w:br/>
        <w:t xml:space="preserve">        tolines = [expand_tabs(line) for line in tolines]</w:t>
        <w:br/>
        <w:t xml:space="preserve">        return fromlines,tolines</w:t>
        <w:br/>
        <w:br/>
        <w:t xml:space="preserve">    def _split_line(self,data_list,line_num,text):</w:t>
        <w:br/>
        <w:t xml:space="preserve">        """Builds list of text lines by splitting text lines at wrap point</w:t>
        <w:br/>
        <w:br/>
        <w:t xml:space="preserve">        This function will determine if the input text line needs to be</w:t>
        <w:br/>
        <w:t xml:space="preserve">        wrapped (split) into separate lines.  If so, the first wrap point</w:t>
        <w:br/>
        <w:t xml:space="preserve">        will be determined and the first line appended to the output</w:t>
        <w:br/>
        <w:t xml:space="preserve">        text line list.  This function is used recursively to handle</w:t>
        <w:br/>
        <w:t xml:space="preserve">        the second part of the split line to further split it.</w:t>
        <w:br/>
        <w:t xml:space="preserve">        """</w:t>
        <w:br/>
        <w:t xml:space="preserve">        # if blank line or context separator, just add it to the output list</w:t>
        <w:br/>
        <w:t xml:space="preserve">        if not line_num:</w:t>
        <w:br/>
        <w:t xml:space="preserve">            data_list.append((line_num,text))</w:t>
        <w:br/>
        <w:t xml:space="preserve">            return</w:t>
        <w:br/>
        <w:br/>
        <w:t xml:space="preserve">        # if line text doesn't need wrapping, just add it to the output list</w:t>
        <w:br/>
        <w:t xml:space="preserve">        size = len(text)</w:t>
        <w:br/>
        <w:t xml:space="preserve">        max = self._wrapcolumn</w:t>
        <w:br/>
        <w:t xml:space="preserve">        if (size &lt;= max) or ((size -(text.count('\0')*3)) &lt;= max):</w:t>
        <w:br/>
        <w:t xml:space="preserve">            data_list.append((line_num,text))</w:t>
        <w:br/>
        <w:t xml:space="preserve">            return</w:t>
        <w:br/>
        <w:br/>
        <w:t xml:space="preserve">        # scan text looking for the wrap point, keeping track if the wrap</w:t>
        <w:br/>
        <w:t xml:space="preserve">        # point is inside markers</w:t>
        <w:br/>
        <w:t xml:space="preserve">        i = 0</w:t>
        <w:br/>
        <w:t xml:space="preserve">        n = 0</w:t>
        <w:br/>
        <w:t xml:space="preserve">        mark = ''</w:t>
        <w:br/>
        <w:t xml:space="preserve">        while n &lt; max and i &lt; size:</w:t>
        <w:br/>
        <w:t xml:space="preserve">            if text[i] == '\0':</w:t>
        <w:br/>
        <w:t xml:space="preserve">                i += 1</w:t>
        <w:br/>
        <w:t xml:space="preserve">                mark = text[i]</w:t>
        <w:br/>
        <w:t xml:space="preserve">                i += 1</w:t>
        <w:br/>
        <w:t xml:space="preserve">            elif text[i] == '\1':</w:t>
        <w:br/>
        <w:t xml:space="preserve">                i += 1</w:t>
        <w:br/>
        <w:t xml:space="preserve">                mark = ''</w:t>
        <w:br/>
        <w:t xml:space="preserve">            else:</w:t>
        <w:br/>
        <w:t xml:space="preserve">                i += 1</w:t>
        <w:br/>
        <w:t xml:space="preserve">                n += 1</w:t>
        <w:br/>
        <w:br/>
        <w:t xml:space="preserve">        # wrap point is inside text, break it up into separate lines</w:t>
        <w:br/>
        <w:t xml:space="preserve">        line1 = text[:i]</w:t>
        <w:br/>
        <w:t xml:space="preserve">        line2 = text[i:]</w:t>
        <w:br/>
        <w:br/>
        <w:t xml:space="preserve">        # if wrap point is inside markers, place end marker at end of first</w:t>
        <w:br/>
        <w:t xml:space="preserve">        # line and start marker at beginning of second line because each</w:t>
        <w:br/>
        <w:t xml:space="preserve">        # line will have its own table tag markup around it.</w:t>
        <w:br/>
        <w:t xml:space="preserve">        if mark:</w:t>
        <w:br/>
        <w:t xml:space="preserve">            line1 = line1 + '\1'</w:t>
        <w:br/>
        <w:t xml:space="preserve">            line2 = '\0' + mark + line2</w:t>
        <w:br/>
        <w:br/>
        <w:t xml:space="preserve">        # tack on first line onto the output list</w:t>
        <w:br/>
        <w:t xml:space="preserve">        data_list.append((line_num,line1))</w:t>
        <w:br/>
        <w:br/>
        <w:t xml:space="preserve">        # use this routine again to wrap the remaining text</w:t>
        <w:br/>
        <w:t xml:space="preserve">        self._split_line(data_list,'&gt;',line2)</w:t>
        <w:br/>
        <w:br/>
        <w:t xml:space="preserve">    def _line_wrapper(self,diffs):</w:t>
        <w:br/>
        <w:t xml:space="preserve">        """Returns iterator that splits (wraps) mdiff text lines"""</w:t>
        <w:br/>
        <w:br/>
        <w:t xml:space="preserve">        # pull from/to data and flags from mdiff iterator</w:t>
        <w:br/>
        <w:t xml:space="preserve">        for fromdata,todata,flag in diffs:</w:t>
        <w:br/>
        <w:t xml:space="preserve">            # check for context separators and pass them through</w:t>
        <w:br/>
        <w:t xml:space="preserve">            if flag is None:</w:t>
        <w:br/>
        <w:t xml:space="preserve">                yield fromdata,todata,flag</w:t>
        <w:br/>
        <w:t xml:space="preserve">                continue</w:t>
        <w:br/>
        <w:t xml:space="preserve">            (fromline,fromtext),(toline,totext) = fromdata,todata</w:t>
        <w:br/>
        <w:t xml:space="preserve">            # for each from/to line split it at the wrap column to form</w:t>
        <w:br/>
        <w:t xml:space="preserve">            # list of text lines.</w:t>
        <w:br/>
        <w:t xml:space="preserve">            fromlist,tolist = [],[]</w:t>
        <w:br/>
        <w:t xml:space="preserve">            self._split_line(fromlist,fromline,fromtext)</w:t>
        <w:br/>
        <w:t xml:space="preserve">            self._split_line(tolist,toline,totext)</w:t>
        <w:br/>
        <w:t xml:space="preserve">            # yield from/to line in pairs inserting blank lines as</w:t>
        <w:br/>
        <w:t xml:space="preserve">            # necessary when one side has more wrapped lines</w:t>
        <w:br/>
        <w:t xml:space="preserve">            while fromlist or tolist:</w:t>
        <w:br/>
        <w:t xml:space="preserve">                if fromlist:</w:t>
        <w:br/>
        <w:t xml:space="preserve">                    fromdata = fromlist.pop(0)</w:t>
        <w:br/>
        <w:t xml:space="preserve">                else:</w:t>
        <w:br/>
        <w:t xml:space="preserve">                    fromdata = ('',' ')</w:t>
        <w:br/>
        <w:t xml:space="preserve">                if tolist:</w:t>
        <w:br/>
        <w:t xml:space="preserve">                    todata = tolist.pop(0)</w:t>
        <w:br/>
        <w:t xml:space="preserve">                else:</w:t>
        <w:br/>
        <w:t xml:space="preserve">                    todata = ('',' ')</w:t>
        <w:br/>
        <w:t xml:space="preserve">                yield fromdata,todata,flag</w:t>
        <w:br/>
        <w:br/>
        <w:t xml:space="preserve">    def _collect_lines(self,diffs):</w:t>
        <w:br/>
        <w:t xml:space="preserve">        """Collects mdiff output into separate lists</w:t>
        <w:br/>
        <w:br/>
        <w:t xml:space="preserve">        Before storing the mdiff from/to data into a list, it is converted</w:t>
        <w:br/>
        <w:t xml:space="preserve">        into a single line of text with HTML markup.</w:t>
        <w:br/>
        <w:t xml:space="preserve">        """</w:t>
        <w:br/>
        <w:br/>
        <w:t xml:space="preserve">        fromlist,tolist,flaglist = [],[],[]</w:t>
        <w:br/>
        <w:t xml:space="preserve">        # pull from/to data and flags from mdiff style iterator</w:t>
        <w:br/>
        <w:t xml:space="preserve">        for fromdata,todata,flag in diffs:</w:t>
        <w:br/>
        <w:t xml:space="preserve">            try:</w:t>
        <w:br/>
        <w:t xml:space="preserve">                # store HTML markup of the lines into the lists</w:t>
        <w:br/>
        <w:t xml:space="preserve">                fromlist.append(self._format_line(0,flag,*fromdata))</w:t>
        <w:br/>
        <w:t xml:space="preserve">                tolist.append(self._format_line(1,flag,*todata))</w:t>
        <w:br/>
        <w:t xml:space="preserve">            except TypeError:</w:t>
        <w:br/>
        <w:t xml:space="preserve">                # exceptions occur for lines where context separators go</w:t>
        <w:br/>
        <w:t xml:space="preserve">                fromlist.append(None)</w:t>
        <w:br/>
        <w:t xml:space="preserve">                tolist.append(None)</w:t>
        <w:br/>
        <w:t xml:space="preserve">            flaglist.append(flag)</w:t>
        <w:br/>
        <w:t xml:space="preserve">        return fromlist,tolist,flaglist</w:t>
        <w:br/>
        <w:br/>
        <w:t xml:space="preserve">    def _format_line(self,side,flag,linenum,text):</w:t>
        <w:br/>
        <w:t xml:space="preserve">        """Returns HTML markup of "from" / "to" text lines</w:t>
        <w:br/>
        <w:br/>
        <w:t xml:space="preserve">        side -- 0 or 1 indicating "from" or "to" text</w:t>
        <w:br/>
        <w:t xml:space="preserve">        flag -- indicates if difference on line</w:t>
        <w:br/>
        <w:t xml:space="preserve">        linenum -- line number (used for line number column)</w:t>
        <w:br/>
        <w:t xml:space="preserve">        text -- line text to be marked up</w:t>
        <w:br/>
        <w:t xml:space="preserve">        """</w:t>
        <w:br/>
        <w:t xml:space="preserve">        try:</w:t>
        <w:br/>
        <w:t xml:space="preserve">            linenum = '%d' % linenum</w:t>
        <w:br/>
        <w:t xml:space="preserve">            id = ' id="%s%s"' % (self._prefix[side],linenum)</w:t>
        <w:br/>
        <w:t xml:space="preserve">        except TypeError:</w:t>
        <w:br/>
        <w:t xml:space="preserve">            # handle blank lines where linenum is '&gt;' or ''</w:t>
        <w:br/>
        <w:t xml:space="preserve">            id = ''</w:t>
        <w:br/>
        <w:t xml:space="preserve">        # replace those things that would get confused with HTML symbols</w:t>
        <w:br/>
        <w:t xml:space="preserve">        text=text.replace("&amp;","&amp;amp;").replace("&gt;","&amp;gt;").replace("&lt;","&amp;lt;")</w:t>
        <w:br/>
        <w:br/>
        <w:t xml:space="preserve">        # make space non-breakable so they don't get compressed or line wrapped</w:t>
        <w:br/>
        <w:t xml:space="preserve">        text = text.replace(' ','&amp;nbsp;').rstrip()</w:t>
        <w:br/>
        <w:br/>
        <w:t xml:space="preserve">        return '&lt;td class="diff_header"%s&gt;%s&lt;/td&gt;&lt;td nowrap="nowrap"&gt;%s&lt;/td&gt;' \</w:t>
        <w:br/>
        <w:t xml:space="preserve">               % (id,linenum,text)</w:t>
        <w:br/>
        <w:br/>
        <w:t xml:space="preserve">    def _make_prefix(self):</w:t>
        <w:br/>
        <w:t xml:space="preserve">        """Create unique anchor prefixes"""</w:t>
        <w:br/>
        <w:br/>
        <w:t xml:space="preserve">        # Generate a unique anchor prefix so multiple tables</w:t>
        <w:br/>
        <w:t xml:space="preserve">        # can exist on the same HTML page without conflicts.</w:t>
        <w:br/>
        <w:t xml:space="preserve">        fromprefix = "from%d_" % HtmlDiff._default_prefix</w:t>
        <w:br/>
        <w:t xml:space="preserve">        toprefix = "to%d_" % HtmlDiff._default_prefix</w:t>
        <w:br/>
        <w:t xml:space="preserve">        HtmlDiff._default_prefix += 1</w:t>
        <w:br/>
        <w:t xml:space="preserve">        # store prefixes so line format method has access</w:t>
        <w:br/>
        <w:t xml:space="preserve">        self._prefix = [fromprefix,toprefix]</w:t>
        <w:br/>
        <w:br/>
        <w:t xml:space="preserve">    def _convert_flags(self,fromlist,tolist,flaglist,context,numlines):</w:t>
        <w:br/>
        <w:t xml:space="preserve">        """Makes list of "next" links"""</w:t>
        <w:br/>
        <w:br/>
        <w:t xml:space="preserve">        # all anchor names will be generated using the unique "to" prefix</w:t>
        <w:br/>
        <w:t xml:space="preserve">        toprefix = self._prefix[1]</w:t>
        <w:br/>
        <w:br/>
        <w:t xml:space="preserve">        # process change flags, generating middle column of next anchors/links</w:t>
        <w:br/>
        <w:t xml:space="preserve">        next_id = ['']*len(flaglist)</w:t>
        <w:br/>
        <w:t xml:space="preserve">        next_href = ['']*len(flaglist)</w:t>
        <w:br/>
        <w:t xml:space="preserve">        num_chg, in_change = 0, False</w:t>
        <w:br/>
        <w:t xml:space="preserve">        last = 0</w:t>
        <w:br/>
        <w:t xml:space="preserve">        for i,flag in enumerate(flaglist):</w:t>
        <w:br/>
        <w:t xml:space="preserve">            if flag:</w:t>
        <w:br/>
        <w:t xml:space="preserve">                if not in_change:</w:t>
        <w:br/>
        <w:t xml:space="preserve">                    in_change = True</w:t>
        <w:br/>
        <w:t xml:space="preserve">                    last = i</w:t>
        <w:br/>
        <w:t xml:space="preserve">                    # at the beginning of a change, drop an anchor a few lines</w:t>
        <w:br/>
        <w:t xml:space="preserve">                    # (the context lines) before the change for the previous</w:t>
        <w:br/>
        <w:t xml:space="preserve">                    # link</w:t>
        <w:br/>
        <w:t xml:space="preserve">                    i = max([0,i-numlines])</w:t>
        <w:br/>
        <w:t xml:space="preserve">                    next_id[i] = ' id="difflib_chg_%s_%d"' % (toprefix,num_chg)</w:t>
        <w:br/>
        <w:t xml:space="preserve">                    # at the beginning of a change, drop a link to the next</w:t>
        <w:br/>
        <w:t xml:space="preserve">                    # change</w:t>
        <w:br/>
        <w:t xml:space="preserve">                    num_chg += 1</w:t>
        <w:br/>
        <w:t xml:space="preserve">                    next_href[last] = '&lt;a href="#difflib_chg_%s_%d"&gt;n&lt;/a&gt;' % (</w:t>
        <w:br/>
        <w:t xml:space="preserve">                         toprefix,num_chg)</w:t>
        <w:br/>
        <w:t xml:space="preserve">            else:</w:t>
        <w:br/>
        <w:t xml:space="preserve">                in_change = False</w:t>
        <w:br/>
        <w:t xml:space="preserve">        # check for cases where there is no content to avoid exceptions</w:t>
        <w:br/>
        <w:t xml:space="preserve">        if not flaglist:</w:t>
        <w:br/>
        <w:t xml:space="preserve">            flaglist = [False]</w:t>
        <w:br/>
        <w:t xml:space="preserve">            next_id = ['']</w:t>
        <w:br/>
        <w:t xml:space="preserve">            next_href = ['']</w:t>
        <w:br/>
        <w:t xml:space="preserve">            last = 0</w:t>
        <w:br/>
        <w:t xml:space="preserve">            if context:</w:t>
        <w:br/>
        <w:t xml:space="preserve">                fromlist = ['&lt;td&gt;&lt;/td&gt;&lt;td&gt;&amp;nbsp;No Differences Found&amp;nbsp;&lt;/td&gt;']</w:t>
        <w:br/>
        <w:t xml:space="preserve">                tolist = fromlist</w:t>
        <w:br/>
        <w:t xml:space="preserve">            else:</w:t>
        <w:br/>
        <w:t xml:space="preserve">                fromlist = tolist = ['&lt;td&gt;&lt;/td&gt;&lt;td&gt;&amp;nbsp;Empty File&amp;nbsp;&lt;/td&gt;']</w:t>
        <w:br/>
        <w:t xml:space="preserve">        # if not a change on first line, drop a link</w:t>
        <w:br/>
        <w:t xml:space="preserve">        if not flaglist[0]:</w:t>
        <w:br/>
        <w:t xml:space="preserve">            next_href[0] = '&lt;a href="#difflib_chg_%s_0"&gt;f&lt;/a&gt;' % toprefix</w:t>
        <w:br/>
        <w:t xml:space="preserve">        # redo the last link to link to the top</w:t>
        <w:br/>
        <w:t xml:space="preserve">        next_href[last] = '&lt;a href="#difflib_chg_%s_top"&gt;t&lt;/a&gt;' % (toprefix)</w:t>
        <w:br/>
        <w:br/>
        <w:t xml:space="preserve">        return fromlist,tolist,flaglist,next_href,next_id</w:t>
        <w:br/>
        <w:br/>
        <w:t xml:space="preserve">    def make_table(self,fromlines,tolines,fromdesc='',todesc='',context=False,</w:t>
        <w:br/>
        <w:t xml:space="preserve">                   numlines=5):</w:t>
        <w:br/>
        <w:t xml:space="preserve">        """Returns HTML table of side by side comparison with change highlights</w:t>
        <w:br/>
        <w:br/>
        <w:t xml:space="preserve">        Arguments:</w:t>
        <w:br/>
        <w:t xml:space="preserve">        fromlines -- list of "from" lines</w:t>
        <w:br/>
        <w:t xml:space="preserve">        tolines -- list of "to" lines</w:t>
        <w:br/>
        <w:t xml:space="preserve">        fromdesc -- "from" file column header string</w:t>
        <w:br/>
        <w:t xml:space="preserve">        todesc -- "to" file column header string</w:t>
        <w:br/>
        <w:t xml:space="preserve">        context -- set to True for contextual differences (defaults to False</w:t>
        <w:br/>
        <w:t xml:space="preserve">            which shows full differences).</w:t>
        <w:br/>
        <w:t xml:space="preserve">        numlines -- number of context lines.  When context is set True,</w:t>
        <w:br/>
        <w:t xml:space="preserve">            controls number of lines displayed before and after the change.</w:t>
        <w:br/>
        <w:t xml:space="preserve">            When context is False, controls the number of lines to place</w:t>
        <w:br/>
        <w:t xml:space="preserve">            the "next" link anchors before the next change (so click of</w:t>
        <w:br/>
        <w:t xml:space="preserve">            "next" link jumps to just before the change).</w:t>
        <w:br/>
        <w:t xml:space="preserve">        """</w:t>
        <w:br/>
        <w:br/>
        <w:t xml:space="preserve">        # make unique anchor prefixes so that multiple tables may exist</w:t>
        <w:br/>
        <w:t xml:space="preserve">        # on the same page without conflict.</w:t>
        <w:br/>
        <w:t xml:space="preserve">        self._make_prefix()</w:t>
        <w:br/>
        <w:br/>
        <w:t xml:space="preserve">        # change tabs to spaces before it gets more difficult after we insert</w:t>
        <w:br/>
        <w:t xml:space="preserve">        # markup</w:t>
        <w:br/>
        <w:t xml:space="preserve">        fromlines,tolines = self._tab_newline_replace(fromlines,tolines)</w:t>
        <w:br/>
        <w:br/>
        <w:t xml:space="preserve">        # create diffs iterator which generates side by side from/to data</w:t>
        <w:br/>
        <w:t xml:space="preserve">        if context:</w:t>
        <w:br/>
        <w:t xml:space="preserve">            context_lines = numlines</w:t>
        <w:br/>
        <w:t xml:space="preserve">        else:</w:t>
        <w:br/>
        <w:t xml:space="preserve">            context_lines = None</w:t>
        <w:br/>
        <w:t xml:space="preserve">        diffs = _mdiff(fromlines,tolines,context_lines,linejunk=self._linejunk,</w:t>
        <w:br/>
        <w:t xml:space="preserve">                      charjunk=self._charjunk)</w:t>
        <w:br/>
        <w:br/>
        <w:t xml:space="preserve">        # set up iterator to wrap lines that exceed desired width</w:t>
        <w:br/>
        <w:t xml:space="preserve">        if self._wrapcolumn:</w:t>
        <w:br/>
        <w:t xml:space="preserve">            diffs = self._line_wrapper(diffs)</w:t>
        <w:br/>
        <w:br/>
        <w:t xml:space="preserve">        # collect up from/to lines and flags into lists (also format the lines)</w:t>
        <w:br/>
        <w:t xml:space="preserve">        fromlist,tolist,flaglist = self._collect_lines(diffs)</w:t>
        <w:br/>
        <w:br/>
        <w:t xml:space="preserve">        # process change flags, generating middle column of next anchors/links</w:t>
        <w:br/>
        <w:t xml:space="preserve">        fromlist,tolist,flaglist,next_href,next_id = self._convert_flags(</w:t>
        <w:br/>
        <w:t xml:space="preserve">            fromlist,tolist,flaglist,context,numlines)</w:t>
        <w:br/>
        <w:br/>
        <w:t xml:space="preserve">        s = []</w:t>
        <w:br/>
        <w:t xml:space="preserve">        fmt = '            &lt;tr&gt;&lt;td class="diff_next"%s&gt;%s&lt;/td&gt;%s' + \</w:t>
        <w:br/>
        <w:t xml:space="preserve">              '&lt;td class="diff_next"&gt;%s&lt;/td&gt;%s&lt;/tr&gt;\n'</w:t>
        <w:br/>
        <w:t xml:space="preserve">        for i in range(len(flaglist)):</w:t>
        <w:br/>
        <w:t xml:space="preserve">            if flaglist[i] is None:</w:t>
        <w:br/>
        <w:t xml:space="preserve">                # mdiff yields None on separator lines skip the bogus ones</w:t>
        <w:br/>
        <w:t xml:space="preserve">                # generated for the first line</w:t>
        <w:br/>
        <w:t xml:space="preserve">                if i &gt; 0:</w:t>
        <w:br/>
        <w:t xml:space="preserve">                    s.append('        &lt;/tbody&gt;        \n        &lt;tbody&gt;\n')</w:t>
        <w:br/>
        <w:t xml:space="preserve">            else:</w:t>
        <w:br/>
        <w:t xml:space="preserve">                s.append( fmt % (next_id[i],next_href[i],fromlist[i],</w:t>
        <w:br/>
        <w:t xml:space="preserve">                                           next_href[i],tolist[i]))</w:t>
        <w:br/>
        <w:t xml:space="preserve">        if fromdesc or todesc:</w:t>
        <w:br/>
        <w:t xml:space="preserve">            header_row = '&lt;thead&gt;&lt;tr&gt;%s%s%s%s&lt;/tr&gt;&lt;/thead&gt;' % (</w:t>
        <w:br/>
        <w:t xml:space="preserve">                '&lt;th class="diff_next"&gt;&lt;br /&gt;&lt;/th&gt;',</w:t>
        <w:br/>
        <w:t xml:space="preserve">                '&lt;th colspan="2" class="diff_header"&gt;%s&lt;/th&gt;' % fromdesc,</w:t>
        <w:br/>
        <w:t xml:space="preserve">                '&lt;th class="diff_next"&gt;&lt;br /&gt;&lt;/th&gt;',</w:t>
        <w:br/>
        <w:t xml:space="preserve">                '&lt;th colspan="2" class="diff_header"&gt;%s&lt;/th&gt;' % todesc)</w:t>
        <w:br/>
        <w:t xml:space="preserve">        else:</w:t>
        <w:br/>
        <w:t xml:space="preserve">            header_row = ''</w:t>
        <w:br/>
        <w:br/>
        <w:t xml:space="preserve">        table = self._table_template % dict(</w:t>
        <w:br/>
        <w:t xml:space="preserve">            data_rows=''.join(s),</w:t>
        <w:br/>
        <w:t xml:space="preserve">            header_row=header_row,</w:t>
        <w:br/>
        <w:t xml:space="preserve">            prefix=self._prefix[1])</w:t>
        <w:br/>
        <w:br/>
        <w:t xml:space="preserve">        return table.replace('\0+','&lt;span class="diff_add"&gt;'). \</w:t>
        <w:br/>
        <w:t xml:space="preserve">                     replace('\0-','&lt;span class="diff_sub"&gt;'). \</w:t>
        <w:br/>
        <w:t xml:space="preserve">                     replace('\0^','&lt;span class="diff_chg"&gt;'). \</w:t>
        <w:br/>
        <w:t xml:space="preserve">                     replace('\1','&lt;/span&gt;'). \</w:t>
        <w:br/>
        <w:t xml:space="preserve">                     replace('\t','&amp;nbsp;')</w:t>
        <w:br/>
        <w:br/>
        <w:br/>
        <w:t>def restore(delta, which):</w:t>
        <w:br/>
        <w:t xml:space="preserve">    r"""</w:t>
        <w:br/>
        <w:t xml:space="preserve">    Generate one of the two sequences that generated a delta.</w:t>
        <w:br/>
        <w:br/>
        <w:t xml:space="preserve">    Given a `delta` produced by `Differ.compare()` or `ndiff()`, extract</w:t>
        <w:br/>
        <w:t xml:space="preserve">    lines originating from file 1 or 2 (parameter `which`), stripping off line</w:t>
        <w:br/>
        <w:t xml:space="preserve">    prefixes.</w:t>
        <w:br/>
        <w:br/>
        <w:t xml:space="preserve">    Examples:</w:t>
        <w:br/>
        <w:br/>
        <w:t xml:space="preserve">    &gt;&gt;&gt; diff = ndiff('one\ntwo\nthree\n'.splitlines(keepends=True),</w:t>
        <w:br/>
        <w:t xml:space="preserve">    ...              'ore\ntree\nemu\n'.splitlines(keepends=True))</w:t>
        <w:br/>
        <w:t xml:space="preserve">    &gt;&gt;&gt; diff = list(diff)</w:t>
        <w:br/>
        <w:t xml:space="preserve">    &gt;&gt;&gt; print(''.join(restore(diff, 1)), end="")</w:t>
        <w:br/>
        <w:t xml:space="preserve">    one</w:t>
        <w:br/>
        <w:t xml:space="preserve">    two</w:t>
        <w:br/>
        <w:t xml:space="preserve">    three</w:t>
        <w:br/>
        <w:t xml:space="preserve">    &gt;&gt;&gt; print(''.join(restore(diff, 2)), end="")</w:t>
        <w:br/>
        <w:t xml:space="preserve">    ore</w:t>
        <w:br/>
        <w:t xml:space="preserve">    tree</w:t>
        <w:br/>
        <w:t xml:space="preserve">    emu</w:t>
        <w:br/>
        <w:t xml:space="preserve">    """</w:t>
        <w:br/>
        <w:t xml:space="preserve">    try:</w:t>
        <w:br/>
        <w:t xml:space="preserve">        tag = {1: "- ", 2: "+ "}[int(which)]</w:t>
        <w:br/>
        <w:t xml:space="preserve">    except KeyError:</w:t>
        <w:br/>
        <w:t xml:space="preserve">        raise ValueError('unknown delta choice (must be 1 or 2): %r'</w:t>
        <w:br/>
        <w:t xml:space="preserve">                           % which) from None</w:t>
        <w:br/>
        <w:t xml:space="preserve">    prefixes = ("  ", tag)</w:t>
        <w:br/>
        <w:t xml:space="preserve">    for line in delta:</w:t>
        <w:br/>
        <w:t xml:space="preserve">        if line[:2] in prefixes:</w:t>
        <w:br/>
        <w:t xml:space="preserve">            yield line[2:]</w:t>
        <w:br/>
      </w:r>
    </w:p>
    <w:p>
      <w:r>
        <w:t>Fin du fichier : .venv/lib/python3.12/site-packages/lxml/html/_difflib.py</w:t>
      </w:r>
    </w:p>
    <w:p/>
    <w:p>
      <w:r>
        <w:t>Début du fichier : .venv/lib/python3.12/site-packages/lxml/html/_html5builder.py</w:t>
      </w:r>
    </w:p>
    <w:p>
      <w:r>
        <w:rPr>
          <w:rFonts w:ascii="Consolas" w:hAnsi="Consolas"/>
        </w:rPr>
        <w:t>"""</w:t>
        <w:br/>
        <w:t>Legacy module - don't use in new code!</w:t>
        <w:br/>
        <w:br/>
        <w:t>html5lib now has its own proper implementation.</w:t>
        <w:br/>
        <w:br/>
        <w:t>This module implements a tree builder for html5lib that generates lxml</w:t>
        <w:br/>
        <w:t>html element trees.  This module uses camelCase as it follows the</w:t>
        <w:br/>
        <w:t>html5lib style guide.</w:t>
        <w:br/>
        <w:t>"""</w:t>
        <w:br/>
        <w:br/>
        <w:t>from html5lib.treebuilders import _base, etree as etree_builders</w:t>
        <w:br/>
        <w:t>from lxml import html, etree</w:t>
        <w:br/>
        <w:br/>
        <w:br/>
        <w:t>class DocumentType:</w:t>
        <w:br/>
        <w:br/>
        <w:t xml:space="preserve">    def __init__(self, name, publicId, systemId):</w:t>
        <w:br/>
        <w:t xml:space="preserve">        self.name = name</w:t>
        <w:br/>
        <w:t xml:space="preserve">        self.publicId = publicId</w:t>
        <w:br/>
        <w:t xml:space="preserve">        self.systemId = systemId</w:t>
        <w:br/>
        <w:br/>
        <w:t>class Document:</w:t>
        <w:br/>
        <w:br/>
        <w:t xml:space="preserve">    def __init__(self):</w:t>
        <w:br/>
        <w:t xml:space="preserve">        self._elementTree = None</w:t>
        <w:br/>
        <w:t xml:space="preserve">        self.childNodes = []</w:t>
        <w:br/>
        <w:br/>
        <w:t xml:space="preserve">    def appendChild(self, element):</w:t>
        <w:br/>
        <w:t xml:space="preserve">        self._elementTree.getroot().addnext(element._element)</w:t>
        <w:br/>
        <w:br/>
        <w:br/>
        <w:t>class TreeBuilder(_base.TreeBuilder):</w:t>
        <w:br/>
        <w:t xml:space="preserve">    documentClass = Document</w:t>
        <w:br/>
        <w:t xml:space="preserve">    doctypeClass = DocumentType</w:t>
        <w:br/>
        <w:t xml:space="preserve">    elementClass = None</w:t>
        <w:br/>
        <w:t xml:space="preserve">    commentClass = None</w:t>
        <w:br/>
        <w:t xml:space="preserve">    fragmentClass = Document</w:t>
        <w:br/>
        <w:br/>
        <w:t xml:space="preserve">    def __init__(self, *args, **kwargs):</w:t>
        <w:br/>
        <w:t xml:space="preserve">        html_builder = etree_builders.getETreeModule(html, fullTree=False)</w:t>
        <w:br/>
        <w:t xml:space="preserve">        etree_builder = etree_builders.getETreeModule(etree, fullTree=False)</w:t>
        <w:br/>
        <w:t xml:space="preserve">        self.elementClass = html_builder.Element</w:t>
        <w:br/>
        <w:t xml:space="preserve">        self.commentClass = etree_builder.Comment</w:t>
        <w:br/>
        <w:t xml:space="preserve">        _base.TreeBuilder.__init__(self, *args, **kwargs)</w:t>
        <w:br/>
        <w:br/>
        <w:t xml:space="preserve">    def reset(self):</w:t>
        <w:br/>
        <w:t xml:space="preserve">        _base.TreeBuilder.reset(self)</w:t>
        <w:br/>
        <w:t xml:space="preserve">        self.rootInserted = False</w:t>
        <w:br/>
        <w:t xml:space="preserve">        self.initialComments = []</w:t>
        <w:br/>
        <w:t xml:space="preserve">        self.doctype = None</w:t>
        <w:br/>
        <w:br/>
        <w:t xml:space="preserve">    def getDocument(self):</w:t>
        <w:br/>
        <w:t xml:space="preserve">        return self.document._elementTree</w:t>
        <w:br/>
        <w:br/>
        <w:t xml:space="preserve">    def getFragment(self):</w:t>
        <w:br/>
        <w:t xml:space="preserve">        fragment = []</w:t>
        <w:br/>
        <w:t xml:space="preserve">        element = self.openElements[0]._element</w:t>
        <w:br/>
        <w:t xml:space="preserve">        if element.text:</w:t>
        <w:br/>
        <w:t xml:space="preserve">            fragment.append(element.text)</w:t>
        <w:br/>
        <w:t xml:space="preserve">        fragment.extend(element.getchildren())</w:t>
        <w:br/>
        <w:t xml:space="preserve">        if element.tail:</w:t>
        <w:br/>
        <w:t xml:space="preserve">            fragment.append(element.tail)</w:t>
        <w:br/>
        <w:t xml:space="preserve">        return fragment</w:t>
        <w:br/>
        <w:br/>
        <w:t xml:space="preserve">    def insertDoctype(self, name, publicId, systemId):</w:t>
        <w:br/>
        <w:t xml:space="preserve">        doctype = self.doctypeClass(name, publicId, systemId)</w:t>
        <w:br/>
        <w:t xml:space="preserve">        self.doctype = doctype</w:t>
        <w:br/>
        <w:br/>
        <w:t xml:space="preserve">    def insertComment(self, data, parent=None):</w:t>
        <w:br/>
        <w:t xml:space="preserve">        if not self.rootInserted:</w:t>
        <w:br/>
        <w:t xml:space="preserve">            self.initialComments.append(data)</w:t>
        <w:br/>
        <w:t xml:space="preserve">        else:</w:t>
        <w:br/>
        <w:t xml:space="preserve">            _base.TreeBuilder.insertComment(self, data, parent)</w:t>
        <w:br/>
        <w:br/>
        <w:t xml:space="preserve">    def insertRoot(self, name):</w:t>
        <w:br/>
        <w:t xml:space="preserve">        buf = []</w:t>
        <w:br/>
        <w:t xml:space="preserve">        if self.doctype and self.doctype.name:</w:t>
        <w:br/>
        <w:t xml:space="preserve">            buf.append('&lt;!DOCTYPE %s' % self.doctype.name)</w:t>
        <w:br/>
        <w:t xml:space="preserve">            if self.doctype.publicId is not None or self.doctype.systemId is not None:</w:t>
        <w:br/>
        <w:t xml:space="preserve">                buf.append(' PUBLIC "%s" "%s"' % (self.doctype.publicId,</w:t>
        <w:br/>
        <w:t xml:space="preserve">                                                  self.doctype.systemId))</w:t>
        <w:br/>
        <w:t xml:space="preserve">            buf.append('&gt;')</w:t>
        <w:br/>
        <w:t xml:space="preserve">        buf.append('&lt;html&gt;&lt;/html&gt;')</w:t>
        <w:br/>
        <w:t xml:space="preserve">        root = html.fromstring(''.join(buf))</w:t>
        <w:br/>
        <w:br/>
        <w:t xml:space="preserve">        # Append the initial comments:</w:t>
        <w:br/>
        <w:t xml:space="preserve">        for comment in self.initialComments:</w:t>
        <w:br/>
        <w:t xml:space="preserve">            root.addprevious(etree.Comment(comment))</w:t>
        <w:br/>
        <w:br/>
        <w:t xml:space="preserve">        # Create the root document and add the ElementTree to it</w:t>
        <w:br/>
        <w:t xml:space="preserve">        self.document = self.documentClass()</w:t>
        <w:br/>
        <w:t xml:space="preserve">        self.document._elementTree = root.getroottree()</w:t>
        <w:br/>
        <w:br/>
        <w:t xml:space="preserve">        # Add the root element to the internal child/open data structures</w:t>
        <w:br/>
        <w:t xml:space="preserve">        root_element = self.elementClass(name)</w:t>
        <w:br/>
        <w:t xml:space="preserve">        root_element._element = root</w:t>
        <w:br/>
        <w:t xml:space="preserve">        self.document.childNodes.append(root_element)</w:t>
        <w:br/>
        <w:t xml:space="preserve">        self.openElements.append(root_element)</w:t>
        <w:br/>
        <w:br/>
        <w:t xml:space="preserve">        self.rootInserted = True</w:t>
        <w:br/>
      </w:r>
    </w:p>
    <w:p>
      <w:r>
        <w:t>Fin du fichier : .venv/lib/python3.12/site-packages/lxml/html/_html5builder.py</w:t>
      </w:r>
    </w:p>
    <w:p/>
    <w:p>
      <w:r>
        <w:t>Début du fichier : .venv/lib/python3.12/site-packages/lxml/html/_setmixin.py</w:t>
      </w:r>
    </w:p>
    <w:p>
      <w:r>
        <w:rPr>
          <w:rFonts w:ascii="Consolas" w:hAnsi="Consolas"/>
        </w:rPr>
        <w:t>try:</w:t>
        <w:br/>
        <w:t xml:space="preserve">    from collections.abc import MutableSet</w:t>
        <w:br/>
        <w:t>except ImportError:</w:t>
        <w:br/>
        <w:t xml:space="preserve">    from collections.abc import MutableSet</w:t>
        <w:br/>
        <w:br/>
        <w:br/>
        <w:t>class SetMixin(MutableSet):</w:t>
        <w:br/>
        <w:br/>
        <w:t xml:space="preserve">    """</w:t>
        <w:br/>
        <w:t xml:space="preserve">    Mix-in for sets.  You must define __iter__, add, remove</w:t>
        <w:br/>
        <w:t xml:space="preserve">    """</w:t>
        <w:br/>
        <w:br/>
        <w:t xml:space="preserve">    def __len__(self):</w:t>
        <w:br/>
        <w:t xml:space="preserve">        length = 0</w:t>
        <w:br/>
        <w:t xml:space="preserve">        for item in self:</w:t>
        <w:br/>
        <w:t xml:space="preserve">            length += 1</w:t>
        <w:br/>
        <w:t xml:space="preserve">        return length</w:t>
        <w:br/>
        <w:br/>
        <w:t xml:space="preserve">    def __contains__(self, item):</w:t>
        <w:br/>
        <w:t xml:space="preserve">        for has_item in self:</w:t>
        <w:br/>
        <w:t xml:space="preserve">            if item == has_item:</w:t>
        <w:br/>
        <w:t xml:space="preserve">                return True</w:t>
        <w:br/>
        <w:t xml:space="preserve">        return False</w:t>
        <w:br/>
        <w:br/>
        <w:t xml:space="preserve">    issubset = MutableSet.__le__</w:t>
        <w:br/>
        <w:t xml:space="preserve">    issuperset = MutableSet.__ge__</w:t>
        <w:br/>
        <w:br/>
        <w:t xml:space="preserve">    union = MutableSet.__or__</w:t>
        <w:br/>
        <w:t xml:space="preserve">    intersection = MutableSet.__and__</w:t>
        <w:br/>
        <w:t xml:space="preserve">    difference = MutableSet.__sub__</w:t>
        <w:br/>
        <w:t xml:space="preserve">    symmetric_difference = MutableSet.__xor__</w:t>
        <w:br/>
        <w:br/>
        <w:t xml:space="preserve">    def copy(self):</w:t>
        <w:br/>
        <w:t xml:space="preserve">        return set(self)</w:t>
        <w:br/>
        <w:br/>
        <w:t xml:space="preserve">    def update(self, other):</w:t>
        <w:br/>
        <w:t xml:space="preserve">        self |= other</w:t>
        <w:br/>
        <w:br/>
        <w:t xml:space="preserve">    def intersection_update(self, other):</w:t>
        <w:br/>
        <w:t xml:space="preserve">        self &amp;= other</w:t>
        <w:br/>
        <w:br/>
        <w:t xml:space="preserve">    def difference_update(self, other):</w:t>
        <w:br/>
        <w:t xml:space="preserve">        self -= other</w:t>
        <w:br/>
        <w:br/>
        <w:t xml:space="preserve">    def symmetric_difference_update(self, other):</w:t>
        <w:br/>
        <w:t xml:space="preserve">        self ^= other</w:t>
        <w:br/>
        <w:br/>
        <w:t xml:space="preserve">    def discard(self, item):</w:t>
        <w:br/>
        <w:t xml:space="preserve">        try:</w:t>
        <w:br/>
        <w:t xml:space="preserve">            self.remove(item)</w:t>
        <w:br/>
        <w:t xml:space="preserve">        except KeyError:</w:t>
        <w:br/>
        <w:t xml:space="preserve">            pass</w:t>
        <w:br/>
        <w:br/>
        <w:t xml:space="preserve">    @classmethod</w:t>
        <w:br/>
        <w:t xml:space="preserve">    def _from_iterable(cls, it):</w:t>
        <w:br/>
        <w:t xml:space="preserve">        return set(it)</w:t>
        <w:br/>
      </w:r>
    </w:p>
    <w:p>
      <w:r>
        <w:t>Fin du fichier : .venv/lib/python3.12/site-packages/lxml/html/_setmixin.py</w:t>
      </w:r>
    </w:p>
    <w:p/>
    <w:p>
      <w:r>
        <w:t>Début du fichier : .venv/lib/python3.12/site-packages/lxml/html/builder.py</w:t>
      </w:r>
    </w:p>
    <w:p>
      <w:r>
        <w:rPr>
          <w:rFonts w:ascii="Consolas" w:hAnsi="Consolas"/>
        </w:rPr>
        <w:t># --------------------------------------------------------------------</w:t>
        <w:br/>
        <w:t># The ElementTree toolkit is</w:t>
        <w:br/>
        <w:t># Copyright (c) 1999-2004 by Fredrik Lundh</w:t>
        <w:br/>
        <w:t># --------------------------------------------------------------------</w:t>
        <w:br/>
        <w:br/>
        <w:t>"""</w:t>
        <w:br/>
        <w:t>A set of HTML generator tags for building HTML documents.</w:t>
        <w:br/>
        <w:br/>
        <w:t>Usage::</w:t>
        <w:br/>
        <w:br/>
        <w:t xml:space="preserve">    &gt;&gt;&gt; from lxml.html.builder import *</w:t>
        <w:br/>
        <w:t xml:space="preserve">    &gt;&gt;&gt; html = HTML(</w:t>
        <w:br/>
        <w:t xml:space="preserve">    ...            HEAD( TITLE("Hello World") ),</w:t>
        <w:br/>
        <w:t xml:space="preserve">    ...            BODY( CLASS("main"),</w:t>
        <w:br/>
        <w:t xml:space="preserve">    ...                  H1("Hello World !")</w:t>
        <w:br/>
        <w:t xml:space="preserve">    ...            )</w:t>
        <w:br/>
        <w:t xml:space="preserve">    ...        )</w:t>
        <w:br/>
        <w:br/>
        <w:t xml:space="preserve">    &gt;&gt;&gt; import lxml.etree</w:t>
        <w:br/>
        <w:t xml:space="preserve">    &gt;&gt;&gt; print lxml.etree.tostring(html, pretty_print=True)</w:t>
        <w:br/>
        <w:t xml:space="preserve">    &lt;html&gt;</w:t>
        <w:br/>
        <w:t xml:space="preserve">      &lt;head&gt;</w:t>
        <w:br/>
        <w:t xml:space="preserve">        &lt;title&gt;Hello World&lt;/title&gt;</w:t>
        <w:br/>
        <w:t xml:space="preserve">      &lt;/head&gt;</w:t>
        <w:br/>
        <w:t xml:space="preserve">      &lt;body class="main"&gt;</w:t>
        <w:br/>
        <w:t xml:space="preserve">        &lt;h1&gt;Hello World !&lt;/h1&gt;</w:t>
        <w:br/>
        <w:t xml:space="preserve">      &lt;/body&gt;</w:t>
        <w:br/>
        <w:t xml:space="preserve">    &lt;/html&gt;</w:t>
        <w:br/>
        <w:br/>
        <w:t>"""</w:t>
        <w:br/>
        <w:br/>
        <w:t>from lxml.builder import ElementMaker</w:t>
        <w:br/>
        <w:t>from lxml.html import html_parser</w:t>
        <w:br/>
        <w:br/>
        <w:t>E = ElementMaker(makeelement=html_parser.makeelement)</w:t>
        <w:br/>
        <w:br/>
        <w:t># elements</w:t>
        <w:br/>
        <w:t>A = E.a  #: anchor</w:t>
        <w:br/>
        <w:t>ABBR = E.abbr  #: abbreviated form (e.g., WWW, HTTP, etc.)</w:t>
        <w:br/>
        <w:t xml:space="preserve">ACRONYM = E.acronym  #: </w:t>
        <w:br/>
        <w:t>ADDRESS = E.address  #: information on author</w:t>
        <w:br/>
        <w:t>APPLET = E.applet  #: Java applet (DEPRECATED)</w:t>
        <w:br/>
        <w:t>AREA = E.area  #: client-side image map area</w:t>
        <w:br/>
        <w:t>ARTICLE = E.article  #: self-contained article</w:t>
        <w:br/>
        <w:t>ASIDE = E.aside  #: indirectly-related content</w:t>
        <w:br/>
        <w:t>AUDIO = E.audio  #: embedded audio file</w:t>
        <w:br/>
        <w:t>B = E.b  #: bold text style</w:t>
        <w:br/>
        <w:t>BASE = E.base  #: document base URI</w:t>
        <w:br/>
        <w:t>BASEFONT = E.basefont  #: base font size (DEPRECATED)</w:t>
        <w:br/>
        <w:t>BDI = E.bdi  #: isolate bidirectional text</w:t>
        <w:br/>
        <w:t>BDO = E.bdo  #: I18N BiDi over-ride</w:t>
        <w:br/>
        <w:t>BIG = E.big  #: large text style</w:t>
        <w:br/>
        <w:t>BLOCKQUOTE = E.blockquote  #: long quotation</w:t>
        <w:br/>
        <w:t>BODY = E.body  #: document body</w:t>
        <w:br/>
        <w:t>BR = E.br  #: forced line break</w:t>
        <w:br/>
        <w:t>BUTTON = E.button  #: push button</w:t>
        <w:br/>
        <w:t>CANVAS = E.canvas  #: scriptable graphics container</w:t>
        <w:br/>
        <w:t>CAPTION = E.caption  #: table caption</w:t>
        <w:br/>
        <w:t>CENTER = E.center  #: shorthand for DIV align=center (DEPRECATED)</w:t>
        <w:br/>
        <w:t>CITE = E.cite  #: citation</w:t>
        <w:br/>
        <w:t>CODE = E.code  #: computer code fragment</w:t>
        <w:br/>
        <w:t>COL = E.col  #: table column</w:t>
        <w:br/>
        <w:t>COLGROUP = E.colgroup  #: table column group</w:t>
        <w:br/>
        <w:t>DATA = E.data  #: machine-readable translation</w:t>
        <w:br/>
        <w:t>DATALIST = E.datalist  #: list of options for an input</w:t>
        <w:br/>
        <w:t>DD = E.dd  #: definition description</w:t>
        <w:br/>
        <w:t>DEL = getattr(E, 'del')  #: deleted text</w:t>
        <w:br/>
        <w:t>DETAILS = E.details  #: expandable section</w:t>
        <w:br/>
        <w:t>DFN = E.dfn  #: instance definition</w:t>
        <w:br/>
        <w:t>DIALOG = E.dialog  #: dialog box</w:t>
        <w:br/>
        <w:t>DIR = E.dir  #: directory list (DEPRECATED)</w:t>
        <w:br/>
        <w:t>DIV = E.div  #: generic language/style container</w:t>
        <w:br/>
        <w:t>DL = E.dl  #: definition list</w:t>
        <w:br/>
        <w:t>DT = E.dt  #: definition term</w:t>
        <w:br/>
        <w:t>EM = E.em  #: emphasis</w:t>
        <w:br/>
        <w:t>EMBED = E.embed  #: embedded external content</w:t>
        <w:br/>
        <w:t>FIELDSET = E.fieldset  #: form control group</w:t>
        <w:br/>
        <w:t>FIGCAPTION = E.figcaption  #: figure caption</w:t>
        <w:br/>
        <w:t>FIGURE = E.figure  #: self-contained, possibly-captioned content</w:t>
        <w:br/>
        <w:t>FONT = E.font  #: local change to font (DEPRECATED)</w:t>
        <w:br/>
        <w:t>FOOTER = E.footer  #: footer for nearest ancestor</w:t>
        <w:br/>
        <w:t>FORM = E.form  #: interactive form</w:t>
        <w:br/>
        <w:t>FRAME = E.frame  #: subwindow</w:t>
        <w:br/>
        <w:t>FRAMESET = E.frameset  #: window subdivision</w:t>
        <w:br/>
        <w:t>H1 = E.h1  #: heading</w:t>
        <w:br/>
        <w:t>H2 = E.h2  #: heading</w:t>
        <w:br/>
        <w:t>H3 = E.h3  #: heading</w:t>
        <w:br/>
        <w:t>H4 = E.h4  #: heading</w:t>
        <w:br/>
        <w:t>H5 = E.h5  #: heading</w:t>
        <w:br/>
        <w:t>H6 = E.h6  #: heading</w:t>
        <w:br/>
        <w:t>HEAD = E.head  #: document head</w:t>
        <w:br/>
        <w:t>HEADER = E.header  #: heading content</w:t>
        <w:br/>
        <w:t>HGROUP = E.hgroup  #: heading group</w:t>
        <w:br/>
        <w:t>HR = E.hr  #: horizontal rule</w:t>
        <w:br/>
        <w:t>HTML = E.html  #: document root element</w:t>
        <w:br/>
        <w:t>I = E.i  #: italic text style</w:t>
        <w:br/>
        <w:t>IFRAME = E.iframe  #: inline subwindow</w:t>
        <w:br/>
        <w:t>IMG = E.img  #: Embedded image</w:t>
        <w:br/>
        <w:t>INPUT = E.input  #: form control</w:t>
        <w:br/>
        <w:t>INS = E.ins  #: inserted text</w:t>
        <w:br/>
        <w:t>ISINDEX = E.isindex  #: single line prompt (DEPRECATED)</w:t>
        <w:br/>
        <w:t>KBD = E.kbd  #: text to be entered by the user</w:t>
        <w:br/>
        <w:t>LABEL = E.label  #: form field label text</w:t>
        <w:br/>
        <w:t>LEGEND = E.legend  #: fieldset legend</w:t>
        <w:br/>
        <w:t>LI = E.li  #: list item</w:t>
        <w:br/>
        <w:t>LINK = E.link  #: a media-independent link</w:t>
        <w:br/>
        <w:t>MAIN = E.main  #: main content</w:t>
        <w:br/>
        <w:t>MAP = E.map  #: client-side image map</w:t>
        <w:br/>
        <w:t>MARK = E.mark  #: marked/highlighted text</w:t>
        <w:br/>
        <w:t>MARQUEE = E.marquee  #: scrolling text</w:t>
        <w:br/>
        <w:t>MENU = E.menu  #: menu list (DEPRECATED)</w:t>
        <w:br/>
        <w:t>META = E.meta  #: generic metainformation</w:t>
        <w:br/>
        <w:t>METER = E.meter  #: numerical value display</w:t>
        <w:br/>
        <w:t>NAV = E.nav  #: navigation section</w:t>
        <w:br/>
        <w:t>NOBR = E.nobr  #: prevent wrapping</w:t>
        <w:br/>
        <w:t>NOFRAMES = E.noframes  #: alternate content container for non frame-based rendering</w:t>
        <w:br/>
        <w:t>NOSCRIPT = E.noscript  #: alternate content container for non script-based rendering</w:t>
        <w:br/>
        <w:t>OBJECT = E.object  #: generic embedded object</w:t>
        <w:br/>
        <w:t>OL = E.ol  #: ordered list</w:t>
        <w:br/>
        <w:t>OPTGROUP = E.optgroup  #: option group</w:t>
        <w:br/>
        <w:t>OPTION = E.option  #: selectable choice</w:t>
        <w:br/>
        <w:t>OUTPUT = E.output  #: result of a calculation</w:t>
        <w:br/>
        <w:t>P = E.p  #: paragraph</w:t>
        <w:br/>
        <w:t>PARAM = E.param  #: named property value</w:t>
        <w:br/>
        <w:t>PICTURE = E.picture  #: picture with multiple sources</w:t>
        <w:br/>
        <w:t>PORTAL = E.portal  #: embedded preview</w:t>
        <w:br/>
        <w:t>PRE = E.pre  #: preformatted text</w:t>
        <w:br/>
        <w:t>PROGRESS = E.progress  #: progress bar</w:t>
        <w:br/>
        <w:t>Q = E.q  #: short inline quotation</w:t>
        <w:br/>
        <w:t>RB = E.rb  #: ruby base text</w:t>
        <w:br/>
        <w:t>RP = E.rp  #: ruby parentheses</w:t>
        <w:br/>
        <w:t>RT = E.rt  #: ruby text component</w:t>
        <w:br/>
        <w:t>RTC = E.rtc  #: ruby semantic annotation</w:t>
        <w:br/>
        <w:t>RUBY = E.ruby  #: ruby annotations</w:t>
        <w:br/>
        <w:t>S = E.s  #: strike-through text style (DEPRECATED)</w:t>
        <w:br/>
        <w:t>SAMP = E.samp  #: sample program output, scripts, etc.</w:t>
        <w:br/>
        <w:t>SCRIPT = E.script  #: script statements</w:t>
        <w:br/>
        <w:t>SEARCH = E.search  #: set of form controls for a search</w:t>
        <w:br/>
        <w:t>SECTION = E.section  #: generic standalone section</w:t>
        <w:br/>
        <w:t>SELECT = E.select  #: option selector</w:t>
        <w:br/>
        <w:t>SLOT = E.slot  #: placeholder for JS use</w:t>
        <w:br/>
        <w:t>SMALL = E.small  #: small text style</w:t>
        <w:br/>
        <w:t>SOURCE = E.source  #: source for picture/audio/video element</w:t>
        <w:br/>
        <w:t>SPAN = E.span  #: generic language/style container</w:t>
        <w:br/>
        <w:t>STRIKE = E.strike  #: strike-through text (DEPRECATED)</w:t>
        <w:br/>
        <w:t>STRONG = E.strong  #: strong emphasis</w:t>
        <w:br/>
        <w:t>STYLE = E.style  #: style info</w:t>
        <w:br/>
        <w:t>SUB = E.sub  #: subscript</w:t>
        <w:br/>
        <w:t>SUMMARY = E.summary  #: summary for &lt;details&gt;</w:t>
        <w:br/>
        <w:t>SUP = E.sup  #: superscript</w:t>
        <w:br/>
        <w:t xml:space="preserve">TABLE = E.table  #: </w:t>
        <w:br/>
        <w:t>TBODY = E.tbody  #: table body</w:t>
        <w:br/>
        <w:t>TD = E.td  #: table data cell</w:t>
        <w:br/>
        <w:t>TEMPLATE = E.template  #: fragment for JS use</w:t>
        <w:br/>
        <w:t>TEXTAREA = E.textarea  #: multi-line text field</w:t>
        <w:br/>
        <w:t>TFOOT = E.tfoot  #: table footer</w:t>
        <w:br/>
        <w:t>TH = E.th  #: table header cell</w:t>
        <w:br/>
        <w:t>THEAD = E.thead  #: table header</w:t>
        <w:br/>
        <w:t>TIME = E.time  #: date/time</w:t>
        <w:br/>
        <w:t>TITLE = E.title  #: document title</w:t>
        <w:br/>
        <w:t>TR = E.tr  #: table row</w:t>
        <w:br/>
        <w:t>TRACK = E.track  #: audio/video track</w:t>
        <w:br/>
        <w:t>TT = E.tt  #: teletype or monospaced text style</w:t>
        <w:br/>
        <w:t>U = E.u  #: underlined text style (DEPRECATED)</w:t>
        <w:br/>
        <w:t>UL = E.ul  #: unordered list</w:t>
        <w:br/>
        <w:t>VAR = E.var  #: instance of a variable or program argument</w:t>
        <w:br/>
        <w:t>VIDEO = E.video  #: embedded video file</w:t>
        <w:br/>
        <w:t>WBR = E.wbr  #: word break</w:t>
        <w:br/>
        <w:br/>
        <w:t># attributes (only reserved words are included here)</w:t>
        <w:br/>
        <w:t>ATTR = dict</w:t>
        <w:br/>
        <w:t>def CLASS(v): return {'class': v}</w:t>
        <w:br/>
        <w:t>def FOR(v): return {'for': v}</w:t>
        <w:br/>
      </w:r>
    </w:p>
    <w:p>
      <w:r>
        <w:t>Fin du fichier : .venv/lib/python3.12/site-packages/lxml/html/builder.py</w:t>
      </w:r>
    </w:p>
    <w:p/>
    <w:p>
      <w:r>
        <w:t>Début du fichier : .venv/lib/python3.12/site-packages/lxml/html/clean.py</w:t>
      </w:r>
    </w:p>
    <w:p>
      <w:r>
        <w:rPr>
          <w:rFonts w:ascii="Consolas" w:hAnsi="Consolas"/>
        </w:rPr>
        <w:t># cython: language_level=3str</w:t>
        <w:br/>
        <w:br/>
        <w:t>"""Backward-compatibility module for lxml_html_clean"""</w:t>
        <w:br/>
        <w:br/>
        <w:t>try:</w:t>
        <w:br/>
        <w:t xml:space="preserve">    from lxml_html_clean import *</w:t>
        <w:br/>
        <w:br/>
        <w:t xml:space="preserve">    __all__ = [</w:t>
        <w:br/>
        <w:t xml:space="preserve">        "clean_html",</w:t>
        <w:br/>
        <w:t xml:space="preserve">        "clean",</w:t>
        <w:br/>
        <w:t xml:space="preserve">        "Cleaner",</w:t>
        <w:br/>
        <w:t xml:space="preserve">        "autolink",</w:t>
        <w:br/>
        <w:t xml:space="preserve">        "autolink_html",</w:t>
        <w:br/>
        <w:t xml:space="preserve">        "word_break",</w:t>
        <w:br/>
        <w:t xml:space="preserve">        "word_break_html",</w:t>
        <w:br/>
        <w:t xml:space="preserve">    ]</w:t>
        <w:br/>
        <w:t>except ImportError:</w:t>
        <w:br/>
        <w:t xml:space="preserve">    raise ImportError(</w:t>
        <w:br/>
        <w:t xml:space="preserve">        "lxml.html.clean module is now a separate project lxml_html_clean.\n"</w:t>
        <w:br/>
        <w:t xml:space="preserve">        "Install lxml[html_clean] or lxml_html_clean directly."</w:t>
        <w:br/>
        <w:t xml:space="preserve">    ) from None</w:t>
        <w:br/>
      </w:r>
    </w:p>
    <w:p>
      <w:r>
        <w:t>Fin du fichier : .venv/lib/python3.12/site-packages/lxml/html/clean.py</w:t>
      </w:r>
    </w:p>
    <w:p/>
    <w:p>
      <w:r>
        <w:t>Début du fichier : .venv/lib/python3.12/site-packages/lxml/html/defs.py</w:t>
      </w:r>
    </w:p>
    <w:p>
      <w:r>
        <w:rPr>
          <w:rFonts w:ascii="Consolas" w:hAnsi="Consolas"/>
        </w:rPr>
        <w:t># FIXME: this should all be confirmed against what a DTD says</w:t>
        <w:br/>
        <w:t># (probably in a test; this may not match the DTD exactly, but we</w:t>
        <w:br/>
        <w:t># should document just how it differs).</w:t>
        <w:br/>
        <w:br/>
        <w:t>"""</w:t>
        <w:br/>
        <w:t>Data taken from https://www.w3.org/TR/html401/index/elements.html</w:t>
        <w:br/>
        <w:t>and https://html.spec.whatwg.org/multipage/syntax.html#elements-2</w:t>
        <w:br/>
        <w:t>for html5_tags.</w:t>
        <w:br/>
        <w:t>"""</w:t>
        <w:br/>
        <w:br/>
        <w:t>empty_tags = frozenset([</w:t>
        <w:br/>
        <w:t xml:space="preserve">    'area', 'base', 'basefont', 'br', 'col', 'embed', 'frame', 'hr',</w:t>
        <w:br/>
        <w:t xml:space="preserve">    'img', 'input', 'isindex', 'link', 'meta', 'param', 'source', 'track', 'wbr'])</w:t>
        <w:br/>
        <w:br/>
        <w:t>deprecated_tags = frozenset([</w:t>
        <w:br/>
        <w:t xml:space="preserve">    'applet', 'basefont', 'center', 'dir', 'font', 'isindex',</w:t>
        <w:br/>
        <w:t xml:space="preserve">    'menu', 's', 'strike', 'u'])</w:t>
        <w:br/>
        <w:br/>
        <w:t># archive actually takes a space-separated list of URIs</w:t>
        <w:br/>
        <w:t>link_attrs = frozenset([</w:t>
        <w:br/>
        <w:t xml:space="preserve">    'action', 'archive', 'background', 'cite', 'classid',</w:t>
        <w:br/>
        <w:t xml:space="preserve">    'codebase', 'data', 'href', 'longdesc', 'profile', 'src',</w:t>
        <w:br/>
        <w:t xml:space="preserve">    'usemap',</w:t>
        <w:br/>
        <w:t xml:space="preserve">    # Not standard:</w:t>
        <w:br/>
        <w:t xml:space="preserve">    'dynsrc', 'lowsrc',</w:t>
        <w:br/>
        <w:t xml:space="preserve">    # HTML5 formaction</w:t>
        <w:br/>
        <w:t xml:space="preserve">    'formaction'</w:t>
        <w:br/>
        <w:t xml:space="preserve">    ])</w:t>
        <w:br/>
        <w:br/>
        <w:t># Not in the HTML 4 spec:</w:t>
        <w:br/>
        <w:t># onerror, onresize</w:t>
        <w:br/>
        <w:t>event_attrs = frozenset([</w:t>
        <w:br/>
        <w:t xml:space="preserve">    'onblur', 'onchange', 'onclick', 'ondblclick', 'onerror',</w:t>
        <w:br/>
        <w:t xml:space="preserve">    'onfocus', 'onkeydown', 'onkeypress', 'onkeyup', 'onload',</w:t>
        <w:br/>
        <w:t xml:space="preserve">    'onmousedown', 'onmousemove', 'onmouseout', 'onmouseover',</w:t>
        <w:br/>
        <w:t xml:space="preserve">    'onmouseup', 'onreset', 'onresize', 'onselect', 'onsubmit',</w:t>
        <w:br/>
        <w:t xml:space="preserve">    'onunload',</w:t>
        <w:br/>
        <w:t xml:space="preserve">    ])</w:t>
        <w:br/>
        <w:br/>
        <w:t>safe_attrs = frozenset([</w:t>
        <w:br/>
        <w:t xml:space="preserve">    'abbr', 'accept', 'accept-charset', 'accesskey', 'action', 'align',</w:t>
        <w:br/>
        <w:t xml:space="preserve">    'alt', 'axis', 'border', 'cellpadding', 'cellspacing', 'char', 'charoff',</w:t>
        <w:br/>
        <w:t xml:space="preserve">    'charset', 'checked', 'cite', 'class', 'clear', 'cols', 'colspan',</w:t>
        <w:br/>
        <w:t xml:space="preserve">    'color', 'compact', 'coords', 'datetime', 'dir', 'disabled', 'enctype',</w:t>
        <w:br/>
        <w:t xml:space="preserve">    'for', 'frame', 'headers', 'height', 'href', 'hreflang', 'hspace', 'id',</w:t>
        <w:br/>
        <w:t xml:space="preserve">    'ismap', 'label', 'lang', 'longdesc', 'maxlength', 'media', 'method',</w:t>
        <w:br/>
        <w:t xml:space="preserve">    'multiple', 'name', 'nohref', 'noshade', 'nowrap', 'prompt', 'readonly',</w:t>
        <w:br/>
        <w:t xml:space="preserve">    'rel', 'rev', 'rows', 'rowspan', 'rules', 'scope', 'selected', 'shape',</w:t>
        <w:br/>
        <w:t xml:space="preserve">    'size', 'span', 'src', 'start', 'summary', 'tabindex', 'target', 'title',</w:t>
        <w:br/>
        <w:t xml:space="preserve">    'type', 'usemap', 'valign', 'value', 'vspace', 'width'])</w:t>
        <w:br/>
        <w:br/>
        <w:t># From http://htmlhelp.com/reference/html40/olist.html</w:t>
        <w:br/>
        <w:t>top_level_tags = frozenset([</w:t>
        <w:br/>
        <w:t xml:space="preserve">    'html', 'head', 'body', 'frameset',</w:t>
        <w:br/>
        <w:t xml:space="preserve">    ])</w:t>
        <w:br/>
        <w:br/>
        <w:t>head_tags = frozenset([</w:t>
        <w:br/>
        <w:t xml:space="preserve">    'base', 'isindex', 'link', 'meta', 'script', 'style', 'title',</w:t>
        <w:br/>
        <w:t xml:space="preserve">    ])</w:t>
        <w:br/>
        <w:br/>
        <w:t>general_block_tags = frozenset([</w:t>
        <w:br/>
        <w:t xml:space="preserve">    'address',</w:t>
        <w:br/>
        <w:t xml:space="preserve">    'blockquote',</w:t>
        <w:br/>
        <w:t xml:space="preserve">    'center',</w:t>
        <w:br/>
        <w:t xml:space="preserve">    'del',</w:t>
        <w:br/>
        <w:t xml:space="preserve">    'div',</w:t>
        <w:br/>
        <w:t xml:space="preserve">    'h1',</w:t>
        <w:br/>
        <w:t xml:space="preserve">    'h2',</w:t>
        <w:br/>
        <w:t xml:space="preserve">    'h3',</w:t>
        <w:br/>
        <w:t xml:space="preserve">    'h4',</w:t>
        <w:br/>
        <w:t xml:space="preserve">    'h5',</w:t>
        <w:br/>
        <w:t xml:space="preserve">    'h6',</w:t>
        <w:br/>
        <w:t xml:space="preserve">    'hr',</w:t>
        <w:br/>
        <w:t xml:space="preserve">    'ins',</w:t>
        <w:br/>
        <w:t xml:space="preserve">    'isindex',</w:t>
        <w:br/>
        <w:t xml:space="preserve">    'noscript',</w:t>
        <w:br/>
        <w:t xml:space="preserve">    'p',</w:t>
        <w:br/>
        <w:t xml:space="preserve">    'pre',</w:t>
        <w:br/>
        <w:t xml:space="preserve">    ])</w:t>
        <w:br/>
        <w:br/>
        <w:t>list_tags = frozenset([</w:t>
        <w:br/>
        <w:t xml:space="preserve">    'dir', 'dl', 'dt', 'dd', 'li', 'menu', 'ol', 'ul',</w:t>
        <w:br/>
        <w:t xml:space="preserve">    ])</w:t>
        <w:br/>
        <w:br/>
        <w:t>table_tags = frozenset([</w:t>
        <w:br/>
        <w:t xml:space="preserve">    'table', 'caption', 'colgroup', 'col',</w:t>
        <w:br/>
        <w:t xml:space="preserve">    'thead', 'tfoot', 'tbody', 'tr', 'td', 'th',</w:t>
        <w:br/>
        <w:t xml:space="preserve">    ])</w:t>
        <w:br/>
        <w:br/>
        <w:t># just this one from</w:t>
        <w:br/>
        <w:t># http://www.georgehernandez.com/h/XComputers/HTML/2BlockLevel.htm</w:t>
        <w:br/>
        <w:t>block_tags = general_block_tags | list_tags | table_tags | frozenset([</w:t>
        <w:br/>
        <w:t xml:space="preserve">    # Partial form tags</w:t>
        <w:br/>
        <w:t xml:space="preserve">    'fieldset', 'form', 'legend', 'optgroup', 'option',</w:t>
        <w:br/>
        <w:t xml:space="preserve">    ])</w:t>
        <w:br/>
        <w:br/>
        <w:t>form_tags = frozenset([</w:t>
        <w:br/>
        <w:t xml:space="preserve">    'form', 'button', 'fieldset', 'legend', 'input', 'label',</w:t>
        <w:br/>
        <w:t xml:space="preserve">    'select', 'optgroup', 'option', 'textarea',</w:t>
        <w:br/>
        <w:t xml:space="preserve">    ])</w:t>
        <w:br/>
        <w:br/>
        <w:t>special_inline_tags = frozenset([</w:t>
        <w:br/>
        <w:t xml:space="preserve">    'a', 'applet', 'basefont', 'bdo', 'br', 'embed', 'font', 'iframe',</w:t>
        <w:br/>
        <w:t xml:space="preserve">    'img', 'map', 'area', 'object', 'param', 'q', 'script',</w:t>
        <w:br/>
        <w:t xml:space="preserve">    'span', 'sub', 'sup',</w:t>
        <w:br/>
        <w:t xml:space="preserve">    ])</w:t>
        <w:br/>
        <w:br/>
        <w:t>phrase_tags = frozenset([</w:t>
        <w:br/>
        <w:t xml:space="preserve">    'abbr', 'acronym', 'cite', 'code', 'del', 'dfn', 'em',</w:t>
        <w:br/>
        <w:t xml:space="preserve">    'ins', 'kbd', 'samp', 'strong', 'var',</w:t>
        <w:br/>
        <w:t xml:space="preserve">    ])</w:t>
        <w:br/>
        <w:br/>
        <w:t>font_style_tags = frozenset([</w:t>
        <w:br/>
        <w:t xml:space="preserve">    'b', 'big', 'i', 's', 'small', 'strike', 'tt', 'u',</w:t>
        <w:br/>
        <w:t xml:space="preserve">    ])</w:t>
        <w:br/>
        <w:br/>
        <w:t>frame_tags = frozenset([</w:t>
        <w:br/>
        <w:t xml:space="preserve">    'frameset', 'frame', 'noframes',</w:t>
        <w:br/>
        <w:t xml:space="preserve">    ])</w:t>
        <w:br/>
        <w:t xml:space="preserve">    </w:t>
        <w:br/>
        <w:t>html5_tags = frozenset([</w:t>
        <w:br/>
        <w:t xml:space="preserve">    'article', 'aside', 'audio', 'canvas', 'command', 'datalist',</w:t>
        <w:br/>
        <w:t xml:space="preserve">    'details', 'embed', 'figcaption', 'figure', 'footer', 'header',</w:t>
        <w:br/>
        <w:t xml:space="preserve">    'hgroup', 'keygen', 'mark', 'math', 'meter', 'nav', 'output',</w:t>
        <w:br/>
        <w:t xml:space="preserve">    'progress', 'rp', 'rt', 'ruby', 'section', 'source', 'summary',</w:t>
        <w:br/>
        <w:t xml:space="preserve">    'svg', 'time', 'track', 'video', 'wbr'</w:t>
        <w:br/>
        <w:t xml:space="preserve">    ])</w:t>
        <w:br/>
        <w:br/>
        <w:t># These tags aren't standard</w:t>
        <w:br/>
        <w:t>nonstandard_tags = frozenset(['blink', 'marquee'])</w:t>
        <w:br/>
        <w:br/>
        <w:br/>
        <w:t>tags = (top_level_tags | head_tags | general_block_tags | list_tags</w:t>
        <w:br/>
        <w:t xml:space="preserve">        | table_tags | form_tags | special_inline_tags | phrase_tags</w:t>
        <w:br/>
        <w:t xml:space="preserve">        | font_style_tags | nonstandard_tags | html5_tags)</w:t>
        <w:br/>
      </w:r>
    </w:p>
    <w:p>
      <w:r>
        <w:t>Fin du fichier : .venv/lib/python3.12/site-packages/lxml/html/defs.py</w:t>
      </w:r>
    </w:p>
    <w:p/>
    <w:p>
      <w:r>
        <w:t>Début du fichier : .venv/lib/python3.12/site-packages/lxml/html/diff.py</w:t>
      </w:r>
    </w:p>
    <w:p>
      <w:r>
        <w:rPr>
          <w:rFonts w:ascii="Consolas" w:hAnsi="Consolas"/>
        </w:rPr>
        <w:t># cython: language_level=3</w:t>
        <w:br/>
        <w:br/>
        <w:t>try:</w:t>
        <w:br/>
        <w:t xml:space="preserve">    import cython</w:t>
        <w:br/>
        <w:t>except ImportError:</w:t>
        <w:br/>
        <w:t xml:space="preserve">    class fake_cython:</w:t>
        <w:br/>
        <w:t xml:space="preserve">        compiled = False</w:t>
        <w:br/>
        <w:t xml:space="preserve">        def cfunc(self, func): return func</w:t>
        <w:br/>
        <w:t xml:space="preserve">        def cclass(self, func): return func</w:t>
        <w:br/>
        <w:t xml:space="preserve">        def declare(self, _, value): return value</w:t>
        <w:br/>
        <w:t xml:space="preserve">        def __getattr__(self, type_name): return "object"</w:t>
        <w:br/>
        <w:br/>
        <w:t xml:space="preserve">    cython = fake_cython()</w:t>
        <w:br/>
        <w:br/>
        <w:t>try:</w:t>
        <w:br/>
        <w:t xml:space="preserve">    from . import _difflib as difflib</w:t>
        <w:br/>
        <w:t xml:space="preserve">    import inspect</w:t>
        <w:br/>
        <w:t xml:space="preserve">    if inspect.isfunction(difflib.get_close_matches):</w:t>
        <w:br/>
        <w:t xml:space="preserve">        raise ImportError(</w:t>
        <w:br/>
        <w:t xml:space="preserve">            "Embedded difflib is not compiled to a fast binary, using the stdlib instead.")</w:t>
        <w:br/>
        <w:t xml:space="preserve">    from cython.cimports.lxml.html._difflib import SequenceMatcher</w:t>
        <w:br/>
        <w:t>except ImportError:</w:t>
        <w:br/>
        <w:t xml:space="preserve">    import difflib</w:t>
        <w:br/>
        <w:t xml:space="preserve">    if not cython.compiled:</w:t>
        <w:br/>
        <w:t xml:space="preserve">        from difflib import SequenceMatcher</w:t>
        <w:br/>
        <w:br/>
        <w:t>import itertools</w:t>
        <w:br/>
        <w:t>import functools</w:t>
        <w:br/>
        <w:t>import operator</w:t>
        <w:br/>
        <w:t>import re</w:t>
        <w:br/>
        <w:br/>
        <w:t>from lxml import etree</w:t>
        <w:br/>
        <w:t>from lxml.html import fragment_fromstring</w:t>
        <w:br/>
        <w:t>from . import defs</w:t>
        <w:br/>
        <w:br/>
        <w:t>__all__ = ['html_annotate', 'htmldiff']</w:t>
        <w:br/>
        <w:br/>
        <w:t>group_by_first_item = functools.partial(itertools.groupby, key=operator.itemgetter(0))</w:t>
        <w:br/>
        <w:br/>
        <w:br/>
        <w:t>############################################################</w:t>
        <w:br/>
        <w:t>## Annotation</w:t>
        <w:br/>
        <w:t>############################################################</w:t>
        <w:br/>
        <w:br/>
        <w:t>@cython.cfunc</w:t>
        <w:br/>
        <w:t>def html_escape(text: str, _escapes: tuple = ('&amp;amp;', '&amp;lt;', '&amp;gt;', '&amp;quot;', '&amp;#x27;')) -&gt; str:</w:t>
        <w:br/>
        <w:t xml:space="preserve">    # Not so slow compiled version of 'html.escape()'.</w:t>
        <w:br/>
        <w:t xml:space="preserve">    # Most of the time, we replace little to nothing, so use a fast decision what needs to be done.</w:t>
        <w:br/>
        <w:t xml:space="preserve">    ch: cython.Py_UCS4</w:t>
        <w:br/>
        <w:t xml:space="preserve">    replace: cython.char[5] = [False] * 5</w:t>
        <w:br/>
        <w:t xml:space="preserve">    for ch in text:</w:t>
        <w:br/>
        <w:t xml:space="preserve">        replace[0] |= ch == '&amp;'</w:t>
        <w:br/>
        <w:t xml:space="preserve">        replace[1] |= ch == '&lt;'</w:t>
        <w:br/>
        <w:t xml:space="preserve">        replace[2] |= ch == '&gt;'</w:t>
        <w:br/>
        <w:t xml:space="preserve">        replace[3] |= ch == '"'</w:t>
        <w:br/>
        <w:t xml:space="preserve">        replace[4] |= ch == "'"</w:t>
        <w:br/>
        <w:br/>
        <w:t xml:space="preserve">    for i in range(5):</w:t>
        <w:br/>
        <w:t xml:space="preserve">        if replace[i]:</w:t>
        <w:br/>
        <w:t xml:space="preserve">            text = text.replace('&amp;&lt;&gt;"\''[i], _escapes[i])</w:t>
        <w:br/>
        <w:br/>
        <w:t xml:space="preserve">    return text</w:t>
        <w:br/>
        <w:br/>
        <w:br/>
        <w:t>if not cython.compiled:</w:t>
        <w:br/>
        <w:t xml:space="preserve">    from html import escape as html_escape</w:t>
        <w:br/>
        <w:br/>
        <w:br/>
        <w:t>def default_markup(text, version):</w:t>
        <w:br/>
        <w:t xml:space="preserve">    return '&lt;span title="%s"&gt;%s&lt;/span&gt;' % (</w:t>
        <w:br/>
        <w:t xml:space="preserve">        html_escape(version), text)</w:t>
        <w:br/>
        <w:br/>
        <w:t>def html_annotate(doclist, markup=default_markup):</w:t>
        <w:br/>
        <w:t xml:space="preserve">    """</w:t>
        <w:br/>
        <w:t xml:space="preserve">    doclist should be ordered from oldest to newest, like::</w:t>
        <w:br/>
        <w:br/>
        <w:t xml:space="preserve">        &gt;&gt;&gt; version1 = 'Hello World'</w:t>
        <w:br/>
        <w:t xml:space="preserve">        &gt;&gt;&gt; version2 = 'Goodbye World'</w:t>
        <w:br/>
        <w:t xml:space="preserve">        &gt;&gt;&gt; print(html_annotate([(version1, 'version 1'),</w:t>
        <w:br/>
        <w:t xml:space="preserve">        ...                      (version2, 'version 2')]))</w:t>
        <w:br/>
        <w:t xml:space="preserve">        &lt;span title="version 2"&gt;Goodbye&lt;/span&gt; &lt;span title="version 1"&gt;World&lt;/span&gt;</w:t>
        <w:br/>
        <w:br/>
        <w:t xml:space="preserve">    The documents must be *fragments* (str/UTF8 or unicode), not</w:t>
        <w:br/>
        <w:t xml:space="preserve">    complete documents</w:t>
        <w:br/>
        <w:br/>
        <w:t xml:space="preserve">    The markup argument is a function to markup the spans of words.</w:t>
        <w:br/>
        <w:t xml:space="preserve">    This function is called like markup('Hello', 'version 2'), and</w:t>
        <w:br/>
        <w:t xml:space="preserve">    returns HTML.  The first argument is text and never includes any</w:t>
        <w:br/>
        <w:t xml:space="preserve">    markup.  The default uses a span with a title:</w:t>
        <w:br/>
        <w:br/>
        <w:t xml:space="preserve">        &gt;&gt;&gt; print(default_markup('Some Text', 'by Joe'))</w:t>
        <w:br/>
        <w:t xml:space="preserve">        &lt;span title="by Joe"&gt;Some Text&lt;/span&gt;</w:t>
        <w:br/>
        <w:t xml:space="preserve">    """</w:t>
        <w:br/>
        <w:t xml:space="preserve">    # The basic strategy we have is to split the documents up into</w:t>
        <w:br/>
        <w:t xml:space="preserve">    # logical tokens (which are words with attached markup).  We then</w:t>
        <w:br/>
        <w:t xml:space="preserve">    # do diffs of each of the versions to track when a token first</w:t>
        <w:br/>
        <w:t xml:space="preserve">    # appeared in the document; the annotation attached to the token</w:t>
        <w:br/>
        <w:t xml:space="preserve">    # is the version where it first appeared.</w:t>
        <w:br/>
        <w:t xml:space="preserve">    tokenlist = [tokenize_annotated(doc, version)</w:t>
        <w:br/>
        <w:t xml:space="preserve">                 for doc, version in doclist]</w:t>
        <w:br/>
        <w:t xml:space="preserve">    cur_tokens = tokenlist[0]</w:t>
        <w:br/>
        <w:t xml:space="preserve">    for tokens in tokenlist[1:]:</w:t>
        <w:br/>
        <w:t xml:space="preserve">        html_annotate_merge_annotations(cur_tokens, tokens)</w:t>
        <w:br/>
        <w:t xml:space="preserve">        cur_tokens = tokens</w:t>
        <w:br/>
        <w:br/>
        <w:t xml:space="preserve">    # After we've tracked all the tokens, we can combine spans of text</w:t>
        <w:br/>
        <w:t xml:space="preserve">    # that are adjacent and have the same annotation</w:t>
        <w:br/>
        <w:t xml:space="preserve">    cur_tokens = compress_tokens(cur_tokens)</w:t>
        <w:br/>
        <w:t xml:space="preserve">    # And finally add markup</w:t>
        <w:br/>
        <w:t xml:space="preserve">    result = markup_serialize_tokens(cur_tokens, markup)</w:t>
        <w:br/>
        <w:t xml:space="preserve">    return ''.join(result).strip()</w:t>
        <w:br/>
        <w:br/>
        <w:t>def tokenize_annotated(doc, annotation):</w:t>
        <w:br/>
        <w:t xml:space="preserve">    """Tokenize a document and add an annotation attribute to each token</w:t>
        <w:br/>
        <w:t xml:space="preserve">    """</w:t>
        <w:br/>
        <w:t xml:space="preserve">    tokens = tokenize(doc, include_hrefs=False)</w:t>
        <w:br/>
        <w:t xml:space="preserve">    for tok in tokens:</w:t>
        <w:br/>
        <w:t xml:space="preserve">        tok.annotation = annotation</w:t>
        <w:br/>
        <w:t xml:space="preserve">    return tokens</w:t>
        <w:br/>
        <w:br/>
        <w:t>def html_annotate_merge_annotations(tokens_old, tokens_new):</w:t>
        <w:br/>
        <w:t xml:space="preserve">    """Merge the annotations from tokens_old into tokens_new, when the</w:t>
        <w:br/>
        <w:t xml:space="preserve">    tokens in the new document already existed in the old document.</w:t>
        <w:br/>
        <w:t xml:space="preserve">    """</w:t>
        <w:br/>
        <w:t xml:space="preserve">    s = InsensitiveSequenceMatcher(a=tokens_old, b=tokens_new)</w:t>
        <w:br/>
        <w:t xml:space="preserve">    commands = s.get_opcodes()</w:t>
        <w:br/>
        <w:br/>
        <w:t xml:space="preserve">    for command, i1, i2, j1, j2 in commands:</w:t>
        <w:br/>
        <w:t xml:space="preserve">        if command == 'equal':</w:t>
        <w:br/>
        <w:t xml:space="preserve">            eq_old = tokens_old[i1:i2]</w:t>
        <w:br/>
        <w:t xml:space="preserve">            eq_new = tokens_new[j1:j2]</w:t>
        <w:br/>
        <w:t xml:space="preserve">            copy_annotations(eq_old, eq_new)</w:t>
        <w:br/>
        <w:br/>
        <w:t>def copy_annotations(src, dest):</w:t>
        <w:br/>
        <w:t xml:space="preserve">    """</w:t>
        <w:br/>
        <w:t xml:space="preserve">    Copy annotations from the tokens listed in src to the tokens in dest</w:t>
        <w:br/>
        <w:t xml:space="preserve">    """</w:t>
        <w:br/>
        <w:t xml:space="preserve">    assert len(src) == len(dest)</w:t>
        <w:br/>
        <w:t xml:space="preserve">    for src_tok, dest_tok in zip(src, dest):</w:t>
        <w:br/>
        <w:t xml:space="preserve">        dest_tok.annotation = src_tok.annotation</w:t>
        <w:br/>
        <w:br/>
        <w:t>def compress_tokens(tokens):</w:t>
        <w:br/>
        <w:t xml:space="preserve">    """</w:t>
        <w:br/>
        <w:t xml:space="preserve">    Combine adjacent tokens when there is no HTML between the tokens,</w:t>
        <w:br/>
        <w:t xml:space="preserve">    and they share an annotation</w:t>
        <w:br/>
        <w:t xml:space="preserve">    """</w:t>
        <w:br/>
        <w:t xml:space="preserve">    result = [tokens[0]]</w:t>
        <w:br/>
        <w:t xml:space="preserve">    for tok in tokens[1:]:</w:t>
        <w:br/>
        <w:t xml:space="preserve">        if (not tok.pre_tags and</w:t>
        <w:br/>
        <w:t xml:space="preserve">                not result[-1].post_tags and</w:t>
        <w:br/>
        <w:t xml:space="preserve">                result[-1].annotation == tok.annotation):</w:t>
        <w:br/>
        <w:t xml:space="preserve">            compress_merge_back(result, tok)</w:t>
        <w:br/>
        <w:t xml:space="preserve">        else:</w:t>
        <w:br/>
        <w:t xml:space="preserve">            result.append(tok)</w:t>
        <w:br/>
        <w:t xml:space="preserve">    return result</w:t>
        <w:br/>
        <w:br/>
        <w:t>@cython.cfunc</w:t>
        <w:br/>
        <w:t>def compress_merge_back(tokens: list, tok):</w:t>
        <w:br/>
        <w:t xml:space="preserve">    """ Merge tok into the last element of tokens (modifying the list of</w:t>
        <w:br/>
        <w:t xml:space="preserve">    tokens in-place).  """</w:t>
        <w:br/>
        <w:t xml:space="preserve">    last = tokens[-1]</w:t>
        <w:br/>
        <w:t xml:space="preserve">    if type(last) is not token or type(tok) is not token:</w:t>
        <w:br/>
        <w:t xml:space="preserve">        tokens.append(tok)</w:t>
        <w:br/>
        <w:t xml:space="preserve">    else:</w:t>
        <w:br/>
        <w:t xml:space="preserve">        text = last + last.trailing_whitespace + tok</w:t>
        <w:br/>
        <w:t xml:space="preserve">        merged = token(text,</w:t>
        <w:br/>
        <w:t xml:space="preserve">                       pre_tags=last.pre_tags,</w:t>
        <w:br/>
        <w:t xml:space="preserve">                       post_tags=tok.post_tags,</w:t>
        <w:br/>
        <w:t xml:space="preserve">                       trailing_whitespace=tok.trailing_whitespace)</w:t>
        <w:br/>
        <w:t xml:space="preserve">        merged.annotation = last.annotation</w:t>
        <w:br/>
        <w:t xml:space="preserve">        tokens[-1] = merged</w:t>
        <w:br/>
        <w:br/>
        <w:t>def markup_serialize_tokens(tokens, markup_func):</w:t>
        <w:br/>
        <w:t xml:space="preserve">    """</w:t>
        <w:br/>
        <w:t xml:space="preserve">    Serialize the list of tokens into a list of text chunks, calling</w:t>
        <w:br/>
        <w:t xml:space="preserve">    markup_func around text to add annotations.</w:t>
        <w:br/>
        <w:t xml:space="preserve">    """</w:t>
        <w:br/>
        <w:t xml:space="preserve">    for token in tokens:</w:t>
        <w:br/>
        <w:t xml:space="preserve">        yield from token.pre_tags</w:t>
        <w:br/>
        <w:t xml:space="preserve">        html = token.html()</w:t>
        <w:br/>
        <w:t xml:space="preserve">        html = markup_func(html, token.annotation) + token.trailing_whitespace</w:t>
        <w:br/>
        <w:t xml:space="preserve">        yield html</w:t>
        <w:br/>
        <w:t xml:space="preserve">        yield from token.post_tags</w:t>
        <w:br/>
        <w:br/>
        <w:br/>
        <w:t>############################################################</w:t>
        <w:br/>
        <w:t>## HTML Diffs</w:t>
        <w:br/>
        <w:t>############################################################</w:t>
        <w:br/>
        <w:br/>
        <w:t>def htmldiff(old_html, new_html):</w:t>
        <w:br/>
        <w:t xml:space="preserve">    ## FIXME: this should take parsed documents too, and use their body</w:t>
        <w:br/>
        <w:t xml:space="preserve">    ## or other content.</w:t>
        <w:br/>
        <w:t xml:space="preserve">    """ Do a diff of the old and new document.  The documents are HTML</w:t>
        <w:br/>
        <w:t xml:space="preserve">    *fragments* (str/UTF8 or unicode), they are not complete documents</w:t>
        <w:br/>
        <w:t xml:space="preserve">    (i.e., no &lt;html&gt; tag).</w:t>
        <w:br/>
        <w:br/>
        <w:t xml:space="preserve">    Returns HTML with &lt;ins&gt; and &lt;del&gt; tags added around the</w:t>
        <w:br/>
        <w:t xml:space="preserve">    appropriate text.</w:t>
        <w:br/>
        <w:br/>
        <w:t xml:space="preserve">    Markup is generally ignored, with the markup from new_html</w:t>
        <w:br/>
        <w:t xml:space="preserve">    preserved, and possibly some markup from old_html (though it is</w:t>
        <w:br/>
        <w:t xml:space="preserve">    considered acceptable to lose some of the old markup).  Only the</w:t>
        <w:br/>
        <w:t xml:space="preserve">    words in the HTML are diffed.  The exception is &lt;img&gt; tags, which</w:t>
        <w:br/>
        <w:t xml:space="preserve">    are treated like words, and the href attribute of &lt;a&gt; tags, which</w:t>
        <w:br/>
        <w:t xml:space="preserve">    are noted inside the tag itself when there are changes.</w:t>
        <w:br/>
        <w:t xml:space="preserve">    """</w:t>
        <w:br/>
        <w:t xml:space="preserve">    old_html_tokens = tokenize(old_html)</w:t>
        <w:br/>
        <w:t xml:space="preserve">    new_html_tokens = tokenize(new_html)</w:t>
        <w:br/>
        <w:t xml:space="preserve">    result = htmldiff_tokens(old_html_tokens, new_html_tokens)</w:t>
        <w:br/>
        <w:t xml:space="preserve">    try:</w:t>
        <w:br/>
        <w:t xml:space="preserve">        result = ''.join(result).strip()</w:t>
        <w:br/>
        <w:t xml:space="preserve">    except (ValueError, TypeError) as exc:</w:t>
        <w:br/>
        <w:t xml:space="preserve">        print(exc)</w:t>
        <w:br/>
        <w:t xml:space="preserve">        result = ''</w:t>
        <w:br/>
        <w:t xml:space="preserve">    return fixup_ins_del_tags(result)</w:t>
        <w:br/>
        <w:br/>
        <w:br/>
        <w:t>def htmldiff_tokens(html1_tokens, html2_tokens):</w:t>
        <w:br/>
        <w:t xml:space="preserve">    """ Does a diff on the tokens themselves, returning a list of text</w:t>
        <w:br/>
        <w:t xml:space="preserve">    chunks (not tokens).</w:t>
        <w:br/>
        <w:t xml:space="preserve">    """</w:t>
        <w:br/>
        <w:t xml:space="preserve">    # There are several passes as we do the differences.  The tokens</w:t>
        <w:br/>
        <w:t xml:space="preserve">    # isolate the portion of the content we care to diff; difflib does</w:t>
        <w:br/>
        <w:t xml:space="preserve">    # all the actual hard work at that point.</w:t>
        <w:br/>
        <w:t xml:space="preserve">    #</w:t>
        <w:br/>
        <w:t xml:space="preserve">    # Then we must create a valid document from pieces of both the old</w:t>
        <w:br/>
        <w:t xml:space="preserve">    # document and the new document.  We generally prefer to take</w:t>
        <w:br/>
        <w:t xml:space="preserve">    # markup from the new document, and only do a best effort attempt</w:t>
        <w:br/>
        <w:t xml:space="preserve">    # to keep markup from the old document; anything that we can't</w:t>
        <w:br/>
        <w:t xml:space="preserve">    # resolve we throw away.  Also we try to put the deletes as close</w:t>
        <w:br/>
        <w:t xml:space="preserve">    # to the location where we think they would have been -- because</w:t>
        <w:br/>
        <w:t xml:space="preserve">    # we are only keeping the markup from the new document, it can be</w:t>
        <w:br/>
        <w:t xml:space="preserve">    # fuzzy where in the new document the old text would have gone.</w:t>
        <w:br/>
        <w:t xml:space="preserve">    # Again we just do a best effort attempt.</w:t>
        <w:br/>
        <w:t xml:space="preserve">    s = InsensitiveSequenceMatcher(a=html1_tokens, b=html2_tokens)</w:t>
        <w:br/>
        <w:t xml:space="preserve">    commands = s.get_opcodes()</w:t>
        <w:br/>
        <w:t xml:space="preserve">    result = []</w:t>
        <w:br/>
        <w:t xml:space="preserve">    for command, i1, i2, j1, j2 in commands:</w:t>
        <w:br/>
        <w:t xml:space="preserve">        if command == 'equal':</w:t>
        <w:br/>
        <w:t xml:space="preserve">            result.extend(expand_tokens(html2_tokens[j1:j2], equal=True))</w:t>
        <w:br/>
        <w:t xml:space="preserve">            continue</w:t>
        <w:br/>
        <w:t xml:space="preserve">        if command == 'insert' or command == 'replace':</w:t>
        <w:br/>
        <w:t xml:space="preserve">            ins_tokens = expand_tokens(html2_tokens[j1:j2])</w:t>
        <w:br/>
        <w:t xml:space="preserve">            merge_insert(ins_tokens, result)</w:t>
        <w:br/>
        <w:t xml:space="preserve">        if command == 'delete' or command == 'replace':</w:t>
        <w:br/>
        <w:t xml:space="preserve">            del_tokens = expand_tokens(html1_tokens[i1:i2])</w:t>
        <w:br/>
        <w:t xml:space="preserve">            merge_delete(del_tokens, result)</w:t>
        <w:br/>
        <w:br/>
        <w:t xml:space="preserve">    # If deletes were inserted directly as &lt;del&gt; then we'd have an</w:t>
        <w:br/>
        <w:t xml:space="preserve">    # invalid document at this point.  Instead we put in special</w:t>
        <w:br/>
        <w:t xml:space="preserve">    # markers, and when the complete diffed document has been created</w:t>
        <w:br/>
        <w:t xml:space="preserve">    # we try to move the deletes around and resolve any problems.</w:t>
        <w:br/>
        <w:t xml:space="preserve">    cleanup_delete(result)</w:t>
        <w:br/>
        <w:br/>
        <w:t xml:space="preserve">    return result</w:t>
        <w:br/>
        <w:br/>
        <w:br/>
        <w:t>def expand_tokens(tokens, equal=False):</w:t>
        <w:br/>
        <w:t xml:space="preserve">    """Given a list of tokens, return a generator of the chunks of</w:t>
        <w:br/>
        <w:t xml:space="preserve">    text for the data in the tokens.</w:t>
        <w:br/>
        <w:t xml:space="preserve">    """</w:t>
        <w:br/>
        <w:t xml:space="preserve">    for token in tokens:</w:t>
        <w:br/>
        <w:t xml:space="preserve">        yield from token.pre_tags</w:t>
        <w:br/>
        <w:t xml:space="preserve">        if not equal or not token.hide_when_equal:</w:t>
        <w:br/>
        <w:t xml:space="preserve">            yield token.html() + token.trailing_whitespace</w:t>
        <w:br/>
        <w:t xml:space="preserve">        yield from token.post_tags</w:t>
        <w:br/>
        <w:br/>
        <w:br/>
        <w:t>def merge_insert(ins_chunks, doc: list):</w:t>
        <w:br/>
        <w:t xml:space="preserve">    """ doc is the already-handled document (as a list of text chunks);</w:t>
        <w:br/>
        <w:t xml:space="preserve">    here we add &lt;ins&gt;ins_chunks&lt;/ins&gt; to the end of that.  """</w:t>
        <w:br/>
        <w:t xml:space="preserve">    # Though we don't throw away unbalanced start/end tags</w:t>
        <w:br/>
        <w:t xml:space="preserve">    # (we assume there is accompanying markup later or earlier in the</w:t>
        <w:br/>
        <w:t xml:space="preserve">    # document), we only put &lt;ins&gt; around the balanced portion.</w:t>
        <w:br/>
        <w:br/>
        <w:t xml:space="preserve">    # Legacy note: We make a choice here. Originally, we merged all sequences of</w:t>
        <w:br/>
        <w:t xml:space="preserve">    # unbalanced tags together into separate start and end tag groups. Now, we look at</w:t>
        <w:br/>
        <w:t xml:space="preserve">    # each sequence separately, leading to more fine-grained diffs but different</w:t>
        <w:br/>
        <w:t xml:space="preserve">    # tag structure than before.</w:t>
        <w:br/>
        <w:br/>
        <w:t xml:space="preserve">    item: tuple</w:t>
        <w:br/>
        <w:t xml:space="preserve">    for balanced, marked_chunks in group_by_first_item(mark_unbalanced(ins_chunks)):</w:t>
        <w:br/>
        <w:t xml:space="preserve">        chunks = [item[1] for item in marked_chunks]</w:t>
        <w:br/>
        <w:t xml:space="preserve">        if balanced == 'b':</w:t>
        <w:br/>
        <w:t xml:space="preserve">            if doc and not doc[-1].endswith(' '):</w:t>
        <w:br/>
        <w:t xml:space="preserve">                # Fix up the case where the word before the insert didn't end with a space.</w:t>
        <w:br/>
        <w:t xml:space="preserve">                doc[-1] += ' '</w:t>
        <w:br/>
        <w:t xml:space="preserve">            doc.append('&lt;ins&gt;')</w:t>
        <w:br/>
        <w:t xml:space="preserve">            doc.extend(chunks)</w:t>
        <w:br/>
        <w:t xml:space="preserve">            if doc[-1].endswith(' '):</w:t>
        <w:br/>
        <w:t xml:space="preserve">                # We move space outside of &lt;/ins&gt;.</w:t>
        <w:br/>
        <w:t xml:space="preserve">                doc[-1] = doc[-1][:-1]</w:t>
        <w:br/>
        <w:t xml:space="preserve">            doc.append('&lt;/ins&gt; ')</w:t>
        <w:br/>
        <w:t xml:space="preserve">        else:</w:t>
        <w:br/>
        <w:t xml:space="preserve">            # unmatched start or end</w:t>
        <w:br/>
        <w:t xml:space="preserve">            doc.extend(chunks)</w:t>
        <w:br/>
        <w:br/>
        <w:br/>
        <w:t>@cython.cfunc</w:t>
        <w:br/>
        <w:t>def tag_name_of_chunk(chunk: str) -&gt; str:</w:t>
        <w:br/>
        <w:t xml:space="preserve">    i: cython.Py_ssize_t</w:t>
        <w:br/>
        <w:t xml:space="preserve">    ch: cython.Py_UCS4</w:t>
        <w:br/>
        <w:br/>
        <w:t xml:space="preserve">    if chunk[0] != '&lt;':</w:t>
        <w:br/>
        <w:t xml:space="preserve">        return ""</w:t>
        <w:br/>
        <w:br/>
        <w:t xml:space="preserve">    start_pos = 1</w:t>
        <w:br/>
        <w:t xml:space="preserve">    for i, ch in enumerate(chunk):</w:t>
        <w:br/>
        <w:t xml:space="preserve">        if ch == '/':</w:t>
        <w:br/>
        <w:t xml:space="preserve">            start_pos = 2</w:t>
        <w:br/>
        <w:t xml:space="preserve">        elif ch == '&gt;':</w:t>
        <w:br/>
        <w:t xml:space="preserve">            return chunk[start_pos:i]</w:t>
        <w:br/>
        <w:t xml:space="preserve">        elif ch.isspace():</w:t>
        <w:br/>
        <w:t xml:space="preserve">            return chunk[start_pos:i]</w:t>
        <w:br/>
        <w:br/>
        <w:t xml:space="preserve">    return chunk[start_pos:]</w:t>
        <w:br/>
        <w:br/>
        <w:t>if not cython.compiled:</w:t>
        <w:br/>
        <w:t xml:space="preserve">    # Avoid performance regression in Python due to string iteration.</w:t>
        <w:br/>
        <w:t xml:space="preserve">    def tag_name_of_chunk(chunk: str) -&gt; str:</w:t>
        <w:br/>
        <w:t xml:space="preserve">        return chunk.split(None, 1)[0].strip('&lt;&gt;/')</w:t>
        <w:br/>
        <w:br/>
        <w:br/>
        <w:t># These are sentinels to represent the start and end of a &lt;del&gt;</w:t>
        <w:br/>
        <w:t># segment, until we do the cleanup phase to turn them into proper</w:t>
        <w:br/>
        <w:t># markup:</w:t>
        <w:br/>
        <w:t>class DEL_START:</w:t>
        <w:br/>
        <w:t xml:space="preserve">    pass</w:t>
        <w:br/>
        <w:t>class DEL_END:</w:t>
        <w:br/>
        <w:t xml:space="preserve">    pass</w:t>
        <w:br/>
        <w:br/>
        <w:br/>
        <w:t>def merge_delete(del_chunks, doc: list):</w:t>
        <w:br/>
        <w:t xml:space="preserve">    """ Adds the text chunks in del_chunks to the document doc (another</w:t>
        <w:br/>
        <w:t xml:space="preserve">    list of text chunks) with marker to show it is a delete.</w:t>
        <w:br/>
        <w:t xml:space="preserve">    cleanup_delete later resolves these markers into &lt;del&gt; tags."""</w:t>
        <w:br/>
        <w:br/>
        <w:t xml:space="preserve">    doc.append(DEL_START)</w:t>
        <w:br/>
        <w:t xml:space="preserve">    doc.extend(del_chunks)</w:t>
        <w:br/>
        <w:t xml:space="preserve">    doc.append(DEL_END)</w:t>
        <w:br/>
        <w:br/>
        <w:br/>
        <w:t>def cleanup_delete(chunks: list):</w:t>
        <w:br/>
        <w:t xml:space="preserve">    """ Cleans up any DEL_START/DEL_END markers in the document, replacing</w:t>
        <w:br/>
        <w:t xml:space="preserve">    them with &lt;del&gt;&lt;/del&gt;.  To do this while keeping the document</w:t>
        <w:br/>
        <w:t xml:space="preserve">    valid, it may need to drop some tags (either start or end tags).</w:t>
        <w:br/>
        <w:br/>
        <w:t xml:space="preserve">    It may also move the del into adjacent tags to try to move it to a</w:t>
        <w:br/>
        <w:t xml:space="preserve">    similar location where it was originally located (e.g., moving a</w:t>
        <w:br/>
        <w:t xml:space="preserve">    delete into preceding &lt;div&gt; tag, if the del looks like (DEL_START,</w:t>
        <w:br/>
        <w:t xml:space="preserve">    'Text&lt;/div&gt;', DEL_END)</w:t>
        <w:br/>
        <w:t xml:space="preserve">    """</w:t>
        <w:br/>
        <w:t xml:space="preserve">    chunk_count = len(chunks)</w:t>
        <w:br/>
        <w:br/>
        <w:t xml:space="preserve">    i: cython.Py_ssize_t</w:t>
        <w:br/>
        <w:t xml:space="preserve">    del_start: cython.Py_ssize_t</w:t>
        <w:br/>
        <w:t xml:space="preserve">    del_end: cython.Py_ssize_t</w:t>
        <w:br/>
        <w:t xml:space="preserve">    shift_start_right: cython.Py_ssize_t</w:t>
        <w:br/>
        <w:t xml:space="preserve">    shift_end_left: cython.Py_ssize_t</w:t>
        <w:br/>
        <w:t xml:space="preserve">    unbalanced_start: cython.Py_ssize_t</w:t>
        <w:br/>
        <w:t xml:space="preserve">    unbalanced_end: cython.Py_ssize_t</w:t>
        <w:br/>
        <w:t xml:space="preserve">    pos: cython.Py_ssize_t</w:t>
        <w:br/>
        <w:t xml:space="preserve">    start_pos: cython.Py_ssize_t</w:t>
        <w:br/>
        <w:t xml:space="preserve">    chunk: str</w:t>
        <w:br/>
        <w:br/>
        <w:t xml:space="preserve">    start_pos = 0</w:t>
        <w:br/>
        <w:t xml:space="preserve">    while 1:</w:t>
        <w:br/>
        <w:t xml:space="preserve">        # Find a pending DEL_START/DEL_END, splitting the document</w:t>
        <w:br/>
        <w:t xml:space="preserve">        # into stuff-preceding-DEL_START, stuff-inside, and</w:t>
        <w:br/>
        <w:t xml:space="preserve">        # stuff-following-DEL_END</w:t>
        <w:br/>
        <w:t xml:space="preserve">        try:</w:t>
        <w:br/>
        <w:t xml:space="preserve">            del_start = chunks.index(DEL_START, start_pos)</w:t>
        <w:br/>
        <w:t xml:space="preserve">        except ValueError:</w:t>
        <w:br/>
        <w:t xml:space="preserve">            # Nothing found, we've cleaned up the entire doc</w:t>
        <w:br/>
        <w:t xml:space="preserve">            break</w:t>
        <w:br/>
        <w:t xml:space="preserve">        else:</w:t>
        <w:br/>
        <w:t xml:space="preserve">            del_end = chunks.index(DEL_END, del_start + 1)</w:t>
        <w:br/>
        <w:br/>
        <w:t xml:space="preserve">        shift_end_left = shift_start_right = 0</w:t>
        <w:br/>
        <w:t xml:space="preserve">        unbalanced_start = unbalanced_end = 0</w:t>
        <w:br/>
        <w:t xml:space="preserve">        deleted_chunks = mark_unbalanced(chunks[del_start+1:del_end])</w:t>
        <w:br/>
        <w:br/>
        <w:t xml:space="preserve">        # For unbalanced start tags at the beginning, find matching (non-deleted)</w:t>
        <w:br/>
        <w:t xml:space="preserve">        # end tags after the current DEL_END and move the start tag outside.</w:t>
        <w:br/>
        <w:t xml:space="preserve">        for balanced, del_chunk in deleted_chunks:</w:t>
        <w:br/>
        <w:t xml:space="preserve">            if balanced != 'us':</w:t>
        <w:br/>
        <w:t xml:space="preserve">                break</w:t>
        <w:br/>
        <w:t xml:space="preserve">            unbalanced_start += 1</w:t>
        <w:br/>
        <w:t xml:space="preserve">            unbalanced_start_name = tag_name_of_chunk(del_chunk)</w:t>
        <w:br/>
        <w:t xml:space="preserve">            for i in range(del_end+1, chunk_count):</w:t>
        <w:br/>
        <w:t xml:space="preserve">                if chunks[i] is DEL_START:</w:t>
        <w:br/>
        <w:t xml:space="preserve">                    break</w:t>
        <w:br/>
        <w:t xml:space="preserve">                chunk = chunks[i]</w:t>
        <w:br/>
        <w:t xml:space="preserve">                if chunk[0] != '&lt;' or chunk[1] == '/':</w:t>
        <w:br/>
        <w:t xml:space="preserve">                    # Reached a word or closing tag.</w:t>
        <w:br/>
        <w:t xml:space="preserve">                    break</w:t>
        <w:br/>
        <w:t xml:space="preserve">                name = tag_name_of_chunk(chunk)</w:t>
        <w:br/>
        <w:t xml:space="preserve">                if name == 'ins':</w:t>
        <w:br/>
        <w:t xml:space="preserve">                    # Cannot move into an insert.</w:t>
        <w:br/>
        <w:t xml:space="preserve">                    break</w:t>
        <w:br/>
        <w:t xml:space="preserve">                assert name != 'del', f"Unexpected delete tag: {chunk!r}"</w:t>
        <w:br/>
        <w:t xml:space="preserve">                if name != unbalanced_start_name:</w:t>
        <w:br/>
        <w:t xml:space="preserve">                    # Avoid mixing in other start tags.</w:t>
        <w:br/>
        <w:t xml:space="preserve">                    break</w:t>
        <w:br/>
        <w:t xml:space="preserve">                # Exclude start tag to balance the end tag.</w:t>
        <w:br/>
        <w:t xml:space="preserve">                shift_start_right += 1</w:t>
        <w:br/>
        <w:br/>
        <w:t xml:space="preserve">        # For unbalanced end tags at the end, find matching (non-deleted)</w:t>
        <w:br/>
        <w:t xml:space="preserve">        # start tags before the currend DEL_START and move the end tag outside.</w:t>
        <w:br/>
        <w:t xml:space="preserve">        for balanced, del_chunk in reversed(deleted_chunks):</w:t>
        <w:br/>
        <w:t xml:space="preserve">            if balanced != 'ue':</w:t>
        <w:br/>
        <w:t xml:space="preserve">                break</w:t>
        <w:br/>
        <w:t xml:space="preserve">            unbalanced_end += 1</w:t>
        <w:br/>
        <w:t xml:space="preserve">            unbalanced_end_name = tag_name_of_chunk(del_chunk)</w:t>
        <w:br/>
        <w:t xml:space="preserve">            for i in range(del_start - 1, -1, -1):</w:t>
        <w:br/>
        <w:t xml:space="preserve">                if chunks[i] is DEL_END:</w:t>
        <w:br/>
        <w:t xml:space="preserve">                    break</w:t>
        <w:br/>
        <w:t xml:space="preserve">                chunk = chunks[i]</w:t>
        <w:br/>
        <w:t xml:space="preserve">                if chunk[0] == '&lt;' and chunk[1] != '/':</w:t>
        <w:br/>
        <w:t xml:space="preserve">                    # Reached an opening tag, can we go further?  Maybe not...</w:t>
        <w:br/>
        <w:t xml:space="preserve">                    break</w:t>
        <w:br/>
        <w:t xml:space="preserve">                name = tag_name_of_chunk(chunk)</w:t>
        <w:br/>
        <w:t xml:space="preserve">                if name == 'ins' or name == 'del':</w:t>
        <w:br/>
        <w:t xml:space="preserve">                    # Cannot move into an insert or delete.</w:t>
        <w:br/>
        <w:t xml:space="preserve">                    break</w:t>
        <w:br/>
        <w:t xml:space="preserve">                if name != unbalanced_end_name:</w:t>
        <w:br/>
        <w:t xml:space="preserve">                    # Avoid mixing in other start tags.</w:t>
        <w:br/>
        <w:t xml:space="preserve">                    break</w:t>
        <w:br/>
        <w:t xml:space="preserve">                # Exclude end tag to balance the start tag.</w:t>
        <w:br/>
        <w:t xml:space="preserve">                shift_end_left += 1</w:t>
        <w:br/>
        <w:br/>
        <w:t xml:space="preserve">        """</w:t>
        <w:br/>
        <w:t xml:space="preserve">        # This is what we do below in loops, spelled out using slicing and list copying:</w:t>
        <w:br/>
        <w:br/>
        <w:t xml:space="preserve">        chunks[del_start - shift_end_left : del_end + shift_start_right + 1] = [</w:t>
        <w:br/>
        <w:t xml:space="preserve">            *chunks[del_start + 1: del_start + shift_start_right + 1],</w:t>
        <w:br/>
        <w:t xml:space="preserve">            '&lt;del&gt;',</w:t>
        <w:br/>
        <w:t xml:space="preserve">            *chunks[del_start + unbalanced_start + 1 : del_end - unbalanced_end],</w:t>
        <w:br/>
        <w:t xml:space="preserve">            '&lt;/del&gt; ',</w:t>
        <w:br/>
        <w:t xml:space="preserve">            *chunks[del_end - shift_end_left: del_end],</w:t>
        <w:br/>
        <w:t xml:space="preserve">        ]</w:t>
        <w:br/>
        <w:br/>
        <w:t xml:space="preserve">        new_del_end = del_end - 2 * shift_end_left</w:t>
        <w:br/>
        <w:t xml:space="preserve">        assert chunks[new_del_end] == '&lt;/del&gt; '</w:t>
        <w:br/>
        <w:t xml:space="preserve">        del_end = new_del_end</w:t>
        <w:br/>
        <w:br/>
        <w:t xml:space="preserve">        if new_del_start &gt; 0 and not chunks[new_del_start - 1].endswith(' '):</w:t>
        <w:br/>
        <w:t xml:space="preserve">            # Fix up case where the word before us didn't have a trailing space.</w:t>
        <w:br/>
        <w:t xml:space="preserve">            chunks[new_del_start - 1] += ' '</w:t>
        <w:br/>
        <w:t xml:space="preserve">        if new_del_end &gt; 0 and chunks[new_del_end - 1].endswith(' '):</w:t>
        <w:br/>
        <w:t xml:space="preserve">            # Move space outside of &lt;/del&gt;.</w:t>
        <w:br/>
        <w:t xml:space="preserve">            chunks[new_del_end - 1] = chunks[new_del_end - 1][:-1]</w:t>
        <w:br/>
        <w:t xml:space="preserve">        """</w:t>
        <w:br/>
        <w:t xml:space="preserve">        pos = del_start - shift_end_left</w:t>
        <w:br/>
        <w:t xml:space="preserve">        # Move re-balanced start tags before the '&lt;del&gt;'.</w:t>
        <w:br/>
        <w:t xml:space="preserve">        for i in range(del_start + 1, del_start + shift_start_right + 1):</w:t>
        <w:br/>
        <w:t xml:space="preserve">            chunks[pos] = chunks[i]</w:t>
        <w:br/>
        <w:t xml:space="preserve">            pos += 1</w:t>
        <w:br/>
        <w:t xml:space="preserve">        if pos and not chunks[pos - 1].endswith(' '):</w:t>
        <w:br/>
        <w:t xml:space="preserve">            # Fix up the case where the word before '&lt;del&gt;' didn't have a trailing space.</w:t>
        <w:br/>
        <w:t xml:space="preserve">            chunks[pos - 1] += ' '</w:t>
        <w:br/>
        <w:t xml:space="preserve">        chunks[pos] = '&lt;del&gt;'</w:t>
        <w:br/>
        <w:t xml:space="preserve">        pos += 1</w:t>
        <w:br/>
        <w:t xml:space="preserve">        # Copy only the balanced deleted content between '&lt;del&gt;' and '&lt;/del&gt;'.</w:t>
        <w:br/>
        <w:t xml:space="preserve">        for i in range(del_start + unbalanced_start + 1, del_end - unbalanced_end):</w:t>
        <w:br/>
        <w:t xml:space="preserve">            chunks[pos] = chunks[i]</w:t>
        <w:br/>
        <w:t xml:space="preserve">            pos += 1</w:t>
        <w:br/>
        <w:t xml:space="preserve">        if chunks[pos - 1].endswith(' '):</w:t>
        <w:br/>
        <w:t xml:space="preserve">            # Move trailing space outside of &lt;/del&gt;.</w:t>
        <w:br/>
        <w:t xml:space="preserve">            chunks[pos - 1] = chunks[pos - 1][:-1]</w:t>
        <w:br/>
        <w:t xml:space="preserve">        chunks[pos] = '&lt;/del&gt; '</w:t>
        <w:br/>
        <w:t xml:space="preserve">        pos += 1</w:t>
        <w:br/>
        <w:t xml:space="preserve">        # Move re-balanced end tags after the '&lt;/del&gt;'.</w:t>
        <w:br/>
        <w:t xml:space="preserve">        for i in range(del_end - shift_end_left, del_end):</w:t>
        <w:br/>
        <w:t xml:space="preserve">            chunks[pos] = chunks[i]</w:t>
        <w:br/>
        <w:t xml:space="preserve">            pos += 1</w:t>
        <w:br/>
        <w:t xml:space="preserve">        # Adjust the length of the processed part in 'chunks'.</w:t>
        <w:br/>
        <w:t xml:space="preserve">        del chunks[pos : del_end + shift_start_right + 1]</w:t>
        <w:br/>
        <w:t xml:space="preserve">        start_pos = pos</w:t>
        <w:br/>
        <w:br/>
        <w:br/>
        <w:t>@cython.cfunc</w:t>
        <w:br/>
        <w:t>def mark_unbalanced(chunks) -&gt; list:</w:t>
        <w:br/>
        <w:t xml:space="preserve">    tag_stack = []</w:t>
        <w:br/>
        <w:t xml:space="preserve">    marked = []</w:t>
        <w:br/>
        <w:br/>
        <w:t xml:space="preserve">    chunk: str</w:t>
        <w:br/>
        <w:t xml:space="preserve">    parents: list</w:t>
        <w:br/>
        <w:br/>
        <w:t xml:space="preserve">    for chunk in chunks:</w:t>
        <w:br/>
        <w:t xml:space="preserve">        if not chunk.startswith('&lt;'):</w:t>
        <w:br/>
        <w:t xml:space="preserve">            marked.append(('b', chunk))</w:t>
        <w:br/>
        <w:t xml:space="preserve">            continue</w:t>
        <w:br/>
        <w:br/>
        <w:t xml:space="preserve">        name = tag_name_of_chunk(chunk)</w:t>
        <w:br/>
        <w:t xml:space="preserve">        if name in empty_tags:</w:t>
        <w:br/>
        <w:t xml:space="preserve">            marked.append(('b', chunk))</w:t>
        <w:br/>
        <w:t xml:space="preserve">            continue</w:t>
        <w:br/>
        <w:br/>
        <w:t xml:space="preserve">        if chunk[1] == '/':</w:t>
        <w:br/>
        <w:t xml:space="preserve">            # closing tag found, unwind tag stack</w:t>
        <w:br/>
        <w:t xml:space="preserve">            while tag_stack:</w:t>
        <w:br/>
        <w:t xml:space="preserve">                start_name, start_chunk, parents = tag_stack.pop()</w:t>
        <w:br/>
        <w:t xml:space="preserve">                if start_name == name:</w:t>
        <w:br/>
        <w:t xml:space="preserve">                    # balanced tag closing, keep rest of stack intact</w:t>
        <w:br/>
        <w:t xml:space="preserve">                    parents.append(('b', start_chunk))</w:t>
        <w:br/>
        <w:t xml:space="preserve">                    parents.extend(marked)</w:t>
        <w:br/>
        <w:t xml:space="preserve">                    parents.append(('b', chunk))</w:t>
        <w:br/>
        <w:t xml:space="preserve">                    marked = parents</w:t>
        <w:br/>
        <w:t xml:space="preserve">                    chunk = None</w:t>
        <w:br/>
        <w:t xml:space="preserve">                    break</w:t>
        <w:br/>
        <w:t xml:space="preserve">                else:</w:t>
        <w:br/>
        <w:t xml:space="preserve">                    # unmatched start tag</w:t>
        <w:br/>
        <w:t xml:space="preserve">                    parents.append(('us', start_chunk))</w:t>
        <w:br/>
        <w:t xml:space="preserve">                    parents.extend(marked)</w:t>
        <w:br/>
        <w:t xml:space="preserve">                    marked = parents</w:t>
        <w:br/>
        <w:br/>
        <w:t xml:space="preserve">            if chunk is not None:</w:t>
        <w:br/>
        <w:t xml:space="preserve">                # unmatched end tag left after clearing the stack</w:t>
        <w:br/>
        <w:t xml:space="preserve">                marked.append(('ue', chunk))</w:t>
        <w:br/>
        <w:t xml:space="preserve">        else:</w:t>
        <w:br/>
        <w:t xml:space="preserve">            # new start tag found</w:t>
        <w:br/>
        <w:t xml:space="preserve">            tag_stack.append((name, chunk, marked))</w:t>
        <w:br/>
        <w:t xml:space="preserve">            marked = []</w:t>
        <w:br/>
        <w:br/>
        <w:t xml:space="preserve">    # add any unbalanced start tags</w:t>
        <w:br/>
        <w:t xml:space="preserve">    while tag_stack:</w:t>
        <w:br/>
        <w:t xml:space="preserve">        _, start_chunk, parents = tag_stack.pop()</w:t>
        <w:br/>
        <w:t xml:space="preserve">        parents.append(('us', start_chunk))</w:t>
        <w:br/>
        <w:t xml:space="preserve">        parents.extend(marked)</w:t>
        <w:br/>
        <w:t xml:space="preserve">        marked = parents</w:t>
        <w:br/>
        <w:br/>
        <w:t xml:space="preserve">    return marked</w:t>
        <w:br/>
        <w:br/>
        <w:br/>
        <w:t>class token(str):</w:t>
        <w:br/>
        <w:t xml:space="preserve">    """ Represents a diffable token, generally a word that is displayed to</w:t>
        <w:br/>
        <w:t xml:space="preserve">    the user.  Opening tags are attached to this token when they are</w:t>
        <w:br/>
        <w:t xml:space="preserve">    adjacent (pre_tags) and closing tags that follow the word</w:t>
        <w:br/>
        <w:t xml:space="preserve">    (post_tags).  Some exceptions occur when there are empty tags</w:t>
        <w:br/>
        <w:t xml:space="preserve">    adjacent to a word, so there may be close tags in pre_tags, or</w:t>
        <w:br/>
        <w:t xml:space="preserve">    open tags in post_tags.</w:t>
        <w:br/>
        <w:br/>
        <w:t xml:space="preserve">    We also keep track of whether the word was originally followed by</w:t>
        <w:br/>
        <w:t xml:space="preserve">    whitespace, even though we do not want to treat the word as</w:t>
        <w:br/>
        <w:t xml:space="preserve">    equivalent to a similar word that does not have a trailing</w:t>
        <w:br/>
        <w:t xml:space="preserve">    space."""</w:t>
        <w:br/>
        <w:br/>
        <w:t xml:space="preserve">    # When this is true, the token will be eliminated from the</w:t>
        <w:br/>
        <w:t xml:space="preserve">    # displayed diff if no change has occurred:</w:t>
        <w:br/>
        <w:t xml:space="preserve">    hide_when_equal = False</w:t>
        <w:br/>
        <w:br/>
        <w:t xml:space="preserve">    def __new__(cls, text, pre_tags=None, post_tags=None, trailing_whitespace=""):</w:t>
        <w:br/>
        <w:t xml:space="preserve">        obj = str.__new__(cls, text)</w:t>
        <w:br/>
        <w:br/>
        <w:t xml:space="preserve">        obj.pre_tags = pre_tags if pre_tags is not None else []</w:t>
        <w:br/>
        <w:t xml:space="preserve">        obj.post_tags = post_tags if post_tags is not None else []</w:t>
        <w:br/>
        <w:t xml:space="preserve">        obj.trailing_whitespace = trailing_whitespace</w:t>
        <w:br/>
        <w:br/>
        <w:t xml:space="preserve">        return obj</w:t>
        <w:br/>
        <w:br/>
        <w:t xml:space="preserve">    def __repr__(self):</w:t>
        <w:br/>
        <w:t xml:space="preserve">        return 'token(%s, %r, %r, %r)' % (</w:t>
        <w:br/>
        <w:t xml:space="preserve">            str.__repr__(self), self.pre_tags, self.post_tags, self.trailing_whitespace)</w:t>
        <w:br/>
        <w:br/>
        <w:t xml:space="preserve">    def html(self):</w:t>
        <w:br/>
        <w:t xml:space="preserve">        return str(self)</w:t>
        <w:br/>
        <w:br/>
        <w:t>class tag_token(token):</w:t>
        <w:br/>
        <w:br/>
        <w:t xml:space="preserve">    """ Represents a token that is actually a tag.  Currently this is just</w:t>
        <w:br/>
        <w:t xml:space="preserve">    the &lt;img&gt; tag, which takes up visible space just like a word but</w:t>
        <w:br/>
        <w:t xml:space="preserve">    is only represented in a document by a tag.  """</w:t>
        <w:br/>
        <w:br/>
        <w:t xml:space="preserve">    def __new__(cls, tag, data, html_repr, pre_tags=None,</w:t>
        <w:br/>
        <w:t xml:space="preserve">                post_tags=None, trailing_whitespace=""):</w:t>
        <w:br/>
        <w:t xml:space="preserve">        obj = token.__new__(cls, f"{type}: {data}",</w:t>
        <w:br/>
        <w:t xml:space="preserve">                            pre_tags=pre_tags,</w:t>
        <w:br/>
        <w:t xml:space="preserve">                            post_tags=post_tags,</w:t>
        <w:br/>
        <w:t xml:space="preserve">                            trailing_whitespace=trailing_whitespace)</w:t>
        <w:br/>
        <w:t xml:space="preserve">        obj.tag = tag</w:t>
        <w:br/>
        <w:t xml:space="preserve">        obj.data = data</w:t>
        <w:br/>
        <w:t xml:space="preserve">        obj.html_repr = html_repr</w:t>
        <w:br/>
        <w:t xml:space="preserve">        return obj</w:t>
        <w:br/>
        <w:br/>
        <w:t xml:space="preserve">    def __repr__(self):</w:t>
        <w:br/>
        <w:t xml:space="preserve">        return 'tag_token(%s, %s, html_repr=%s, post_tags=%r, pre_tags=%r, trailing_whitespace=%r)' % (</w:t>
        <w:br/>
        <w:t xml:space="preserve">            self.tag,</w:t>
        <w:br/>
        <w:t xml:space="preserve">            self.data,</w:t>
        <w:br/>
        <w:t xml:space="preserve">            self.html_repr,</w:t>
        <w:br/>
        <w:t xml:space="preserve">            self.pre_tags,</w:t>
        <w:br/>
        <w:t xml:space="preserve">            self.post_tags,</w:t>
        <w:br/>
        <w:t xml:space="preserve">            self.trailing_whitespace)</w:t>
        <w:br/>
        <w:t xml:space="preserve">    def html(self):</w:t>
        <w:br/>
        <w:t xml:space="preserve">        return self.html_repr</w:t>
        <w:br/>
        <w:br/>
        <w:t>class href_token(token):</w:t>
        <w:br/>
        <w:br/>
        <w:t xml:space="preserve">    """ Represents the href in an anchor tag.  Unlike other words, we only</w:t>
        <w:br/>
        <w:t xml:space="preserve">    show the href when it changes.  """</w:t>
        <w:br/>
        <w:br/>
        <w:t xml:space="preserve">    hide_when_equal = True</w:t>
        <w:br/>
        <w:br/>
        <w:t xml:space="preserve">    def html(self):</w:t>
        <w:br/>
        <w:t xml:space="preserve">        return ' Link: %s' % self</w:t>
        <w:br/>
        <w:br/>
        <w:br/>
        <w:t>def tokenize(html, include_hrefs=True):</w:t>
        <w:br/>
        <w:t xml:space="preserve">    """</w:t>
        <w:br/>
        <w:t xml:space="preserve">    Parse the given HTML and returns token objects (words with attached tags).</w:t>
        <w:br/>
        <w:br/>
        <w:t xml:space="preserve">    This parses only the content of a page; anything in the head is</w:t>
        <w:br/>
        <w:t xml:space="preserve">    ignored, and the &lt;head&gt; and &lt;body&gt; elements are themselves</w:t>
        <w:br/>
        <w:t xml:space="preserve">    optional.  The content is then parsed by lxml, which ensures the</w:t>
        <w:br/>
        <w:t xml:space="preserve">    validity of the resulting parsed document (though lxml may make</w:t>
        <w:br/>
        <w:t xml:space="preserve">    incorrect guesses when the markup is particular bad).</w:t>
        <w:br/>
        <w:br/>
        <w:t xml:space="preserve">    &lt;ins&gt; and &lt;del&gt; tags are also eliminated from the document, as</w:t>
        <w:br/>
        <w:t xml:space="preserve">    that gets confusing.</w:t>
        <w:br/>
        <w:br/>
        <w:t xml:space="preserve">    If include_hrefs is true, then the href attribute of &lt;a&gt; tags is</w:t>
        <w:br/>
        <w:t xml:space="preserve">    included as a special kind of diffable token."""</w:t>
        <w:br/>
        <w:t xml:space="preserve">    if etree.iselement(html):</w:t>
        <w:br/>
        <w:t xml:space="preserve">        body_el = html</w:t>
        <w:br/>
        <w:t xml:space="preserve">    else:</w:t>
        <w:br/>
        <w:t xml:space="preserve">        body_el = parse_html(html, cleanup=True)</w:t>
        <w:br/>
        <w:t xml:space="preserve">    # Then we split the document into text chunks for each tag, word, and end tag:</w:t>
        <w:br/>
        <w:t xml:space="preserve">    chunks = flatten_el(body_el, skip_tag=True, include_hrefs=include_hrefs)</w:t>
        <w:br/>
        <w:t xml:space="preserve">    # Finally re-joining them into token objects:</w:t>
        <w:br/>
        <w:t xml:space="preserve">    return fixup_chunks(chunks)</w:t>
        <w:br/>
        <w:br/>
        <w:br/>
        <w:t>def parse_html(html, cleanup=True):</w:t>
        <w:br/>
        <w:t xml:space="preserve">    """</w:t>
        <w:br/>
        <w:t xml:space="preserve">    Parses an HTML fragment, returning an lxml element.  Note that the HTML will be</w:t>
        <w:br/>
        <w:t xml:space="preserve">    wrapped in a &lt;div&gt; tag that was not in the original document.</w:t>
        <w:br/>
        <w:br/>
        <w:t xml:space="preserve">    If cleanup is true, make sure there's no &lt;head&gt; or &lt;body&gt;, and get</w:t>
        <w:br/>
        <w:t xml:space="preserve">    rid of any &lt;ins&gt; and &lt;del&gt; tags.</w:t>
        <w:br/>
        <w:t xml:space="preserve">    """</w:t>
        <w:br/>
        <w:t xml:space="preserve">    if cleanup:</w:t>
        <w:br/>
        <w:t xml:space="preserve">        # This removes any extra markup or structure like &lt;head&gt;:</w:t>
        <w:br/>
        <w:t xml:space="preserve">        html = cleanup_html(html)</w:t>
        <w:br/>
        <w:t xml:space="preserve">    return fragment_fromstring(html, create_parent=True)</w:t>
        <w:br/>
        <w:br/>
        <w:br/>
        <w:t>_search_body = re.compile(r'&lt;body.*?&gt;', re.I|re.S).search</w:t>
        <w:br/>
        <w:t>_search_end_body = re.compile(r'&lt;/body.*?&gt;', re.I|re.S).search</w:t>
        <w:br/>
        <w:t>_replace_ins_del = re.compile(r'&lt;/?(ins|del).*?&gt;', re.I|re.S).sub</w:t>
        <w:br/>
        <w:br/>
        <w:t>def cleanup_html(html):</w:t>
        <w:br/>
        <w:t xml:space="preserve">    """ This 'cleans' the HTML, meaning that any page structure is removed</w:t>
        <w:br/>
        <w:t xml:space="preserve">    (only the contents of &lt;body&gt; are used, if there is any &lt;body).</w:t>
        <w:br/>
        <w:t xml:space="preserve">    Also &lt;ins&gt; and &lt;del&gt; tags are removed.  """</w:t>
        <w:br/>
        <w:t xml:space="preserve">    match = _search_body(html)</w:t>
        <w:br/>
        <w:t xml:space="preserve">    if match:</w:t>
        <w:br/>
        <w:t xml:space="preserve">        html = html[match.end():]</w:t>
        <w:br/>
        <w:t xml:space="preserve">    match = _search_end_body(html)</w:t>
        <w:br/>
        <w:t xml:space="preserve">    if match:</w:t>
        <w:br/>
        <w:t xml:space="preserve">        html = html[:match.start()]</w:t>
        <w:br/>
        <w:t xml:space="preserve">    html = _replace_ins_del('', html)</w:t>
        <w:br/>
        <w:t xml:space="preserve">    return html</w:t>
        <w:br/>
        <w:br/>
        <w:br/>
        <w:t>def split_trailing_whitespace(word):</w:t>
        <w:br/>
        <w:t xml:space="preserve">    """</w:t>
        <w:br/>
        <w:t xml:space="preserve">    This function takes a word, such as 'test\n\n' and returns ('test','\n\n')</w:t>
        <w:br/>
        <w:t xml:space="preserve">    """</w:t>
        <w:br/>
        <w:t xml:space="preserve">    stripped_length = len(word.rstrip())</w:t>
        <w:br/>
        <w:t xml:space="preserve">    return word[0:stripped_length], word[stripped_length:]</w:t>
        <w:br/>
        <w:br/>
        <w:br/>
        <w:t>def fixup_chunks(chunks):</w:t>
        <w:br/>
        <w:t xml:space="preserve">    """</w:t>
        <w:br/>
        <w:t xml:space="preserve">    This function takes a list of chunks and produces a list of tokens.</w:t>
        <w:br/>
        <w:t xml:space="preserve">    """</w:t>
        <w:br/>
        <w:t xml:space="preserve">    tag_accum = []</w:t>
        <w:br/>
        <w:t xml:space="preserve">    cur_word = None</w:t>
        <w:br/>
        <w:t xml:space="preserve">    result = []</w:t>
        <w:br/>
        <w:t xml:space="preserve">    for chunk in chunks:</w:t>
        <w:br/>
        <w:t xml:space="preserve">        if isinstance(chunk, tuple):</w:t>
        <w:br/>
        <w:t xml:space="preserve">            if chunk[0] == 'img':</w:t>
        <w:br/>
        <w:t xml:space="preserve">                src = chunk[1]</w:t>
        <w:br/>
        <w:t xml:space="preserve">                tag, trailing_whitespace = split_trailing_whitespace(chunk[2])</w:t>
        <w:br/>
        <w:t xml:space="preserve">                cur_word = tag_token('img', src, html_repr=tag,</w:t>
        <w:br/>
        <w:t xml:space="preserve">                                     pre_tags=tag_accum,</w:t>
        <w:br/>
        <w:t xml:space="preserve">                                     trailing_whitespace=trailing_whitespace)</w:t>
        <w:br/>
        <w:t xml:space="preserve">                tag_accum = []</w:t>
        <w:br/>
        <w:t xml:space="preserve">                result.append(cur_word)</w:t>
        <w:br/>
        <w:br/>
        <w:t xml:space="preserve">            elif chunk[0] == 'href':</w:t>
        <w:br/>
        <w:t xml:space="preserve">                href = chunk[1]</w:t>
        <w:br/>
        <w:t xml:space="preserve">                cur_word = href_token(href, pre_tags=tag_accum, trailing_whitespace=" ")</w:t>
        <w:br/>
        <w:t xml:space="preserve">                tag_accum = []</w:t>
        <w:br/>
        <w:t xml:space="preserve">                result.append(cur_word)</w:t>
        <w:br/>
        <w:t xml:space="preserve">            continue</w:t>
        <w:br/>
        <w:br/>
        <w:t xml:space="preserve">        if is_word(chunk):</w:t>
        <w:br/>
        <w:t xml:space="preserve">            chunk, trailing_whitespace = split_trailing_whitespace(chunk)</w:t>
        <w:br/>
        <w:t xml:space="preserve">            cur_word = token(chunk, pre_tags=tag_accum, trailing_whitespace=trailing_whitespace)</w:t>
        <w:br/>
        <w:t xml:space="preserve">            tag_accum = []</w:t>
        <w:br/>
        <w:t xml:space="preserve">            result.append(cur_word)</w:t>
        <w:br/>
        <w:br/>
        <w:t xml:space="preserve">        elif is_start_tag(chunk):</w:t>
        <w:br/>
        <w:t xml:space="preserve">            tag_accum.append(chunk)</w:t>
        <w:br/>
        <w:br/>
        <w:t xml:space="preserve">        elif is_end_tag(chunk):</w:t>
        <w:br/>
        <w:t xml:space="preserve">            if tag_accum:</w:t>
        <w:br/>
        <w:t xml:space="preserve">                tag_accum.append(chunk)</w:t>
        <w:br/>
        <w:t xml:space="preserve">            else:</w:t>
        <w:br/>
        <w:t xml:space="preserve">                assert cur_word, (</w:t>
        <w:br/>
        <w:t xml:space="preserve">                    "Weird state, cur_word=%r, result=%r, chunks=%r of %r"</w:t>
        <w:br/>
        <w:t xml:space="preserve">                    % (cur_word, result, chunk, chunks))</w:t>
        <w:br/>
        <w:t xml:space="preserve">                cur_word.post_tags.append(chunk)</w:t>
        <w:br/>
        <w:t xml:space="preserve">        else:</w:t>
        <w:br/>
        <w:t xml:space="preserve">            assert False</w:t>
        <w:br/>
        <w:br/>
        <w:t xml:space="preserve">    if not result:</w:t>
        <w:br/>
        <w:t xml:space="preserve">        return [token('', pre_tags=tag_accum)]</w:t>
        <w:br/>
        <w:t xml:space="preserve">    else:</w:t>
        <w:br/>
        <w:t xml:space="preserve">        result[-1].post_tags.extend(tag_accum)</w:t>
        <w:br/>
        <w:br/>
        <w:t xml:space="preserve">    return result</w:t>
        <w:br/>
        <w:br/>
        <w:br/>
        <w:t># All the tags in HTML that don't require end tags:</w:t>
        <w:br/>
        <w:t>empty_tags = cython.declare(frozenset, defs.empty_tags)</w:t>
        <w:br/>
        <w:br/>
        <w:t>block_level_tags = cython.declare(frozenset, frozenset([</w:t>
        <w:br/>
        <w:t xml:space="preserve">    'address',</w:t>
        <w:br/>
        <w:t xml:space="preserve">    'blockquote',</w:t>
        <w:br/>
        <w:t xml:space="preserve">    'center',</w:t>
        <w:br/>
        <w:t xml:space="preserve">    'dir',</w:t>
        <w:br/>
        <w:t xml:space="preserve">    'div',</w:t>
        <w:br/>
        <w:t xml:space="preserve">    'dl',</w:t>
        <w:br/>
        <w:t xml:space="preserve">    'fieldset',</w:t>
        <w:br/>
        <w:t xml:space="preserve">    'form',</w:t>
        <w:br/>
        <w:t xml:space="preserve">    'h1',</w:t>
        <w:br/>
        <w:t xml:space="preserve">    'h2',</w:t>
        <w:br/>
        <w:t xml:space="preserve">    'h3',</w:t>
        <w:br/>
        <w:t xml:space="preserve">    'h4',</w:t>
        <w:br/>
        <w:t xml:space="preserve">    'h5',</w:t>
        <w:br/>
        <w:t xml:space="preserve">    'h6',</w:t>
        <w:br/>
        <w:t xml:space="preserve">    'hr',</w:t>
        <w:br/>
        <w:t xml:space="preserve">    'isindex',</w:t>
        <w:br/>
        <w:t xml:space="preserve">    'menu',</w:t>
        <w:br/>
        <w:t xml:space="preserve">    'noframes',</w:t>
        <w:br/>
        <w:t xml:space="preserve">    'noscript',</w:t>
        <w:br/>
        <w:t xml:space="preserve">    'ol',</w:t>
        <w:br/>
        <w:t xml:space="preserve">    'p',</w:t>
        <w:br/>
        <w:t xml:space="preserve">    'pre',</w:t>
        <w:br/>
        <w:t xml:space="preserve">    'table',</w:t>
        <w:br/>
        <w:t xml:space="preserve">    'ul',</w:t>
        <w:br/>
        <w:t>]))</w:t>
        <w:br/>
        <w:br/>
        <w:t>block_level_container_tags = cython.declare(frozenset, frozenset([</w:t>
        <w:br/>
        <w:t xml:space="preserve">    'dd',</w:t>
        <w:br/>
        <w:t xml:space="preserve">    'dt',</w:t>
        <w:br/>
        <w:t xml:space="preserve">    'frameset',</w:t>
        <w:br/>
        <w:t xml:space="preserve">    'li',</w:t>
        <w:br/>
        <w:t xml:space="preserve">    'tbody',</w:t>
        <w:br/>
        <w:t xml:space="preserve">    'td',</w:t>
        <w:br/>
        <w:t xml:space="preserve">    'tfoot',</w:t>
        <w:br/>
        <w:t xml:space="preserve">    'th',</w:t>
        <w:br/>
        <w:t xml:space="preserve">    'thead',</w:t>
        <w:br/>
        <w:t xml:space="preserve">    'tr',</w:t>
        <w:br/>
        <w:t>]))</w:t>
        <w:br/>
        <w:br/>
        <w:t>any_block_level_tag = cython.declare(tuple, tuple(sorted(</w:t>
        <w:br/>
        <w:t xml:space="preserve">    block_level_tags | block_level_container_tags))</w:t>
        <w:br/>
        <w:t>)</w:t>
        <w:br/>
        <w:br/>
        <w:br/>
        <w:t>def flatten_el(el, include_hrefs, skip_tag=False):</w:t>
        <w:br/>
        <w:t xml:space="preserve">    """ Takes an lxml element el, and generates all the text chunks for</w:t>
        <w:br/>
        <w:t xml:space="preserve">    that tag.  Each start tag is a chunk, each word is a chunk, and each</w:t>
        <w:br/>
        <w:t xml:space="preserve">    end tag is a chunk.</w:t>
        <w:br/>
        <w:br/>
        <w:t xml:space="preserve">    If skip_tag is true, then the outermost container tag is</w:t>
        <w:br/>
        <w:t xml:space="preserve">    not returned (just its contents)."""</w:t>
        <w:br/>
        <w:t xml:space="preserve">    if not skip_tag:</w:t>
        <w:br/>
        <w:t xml:space="preserve">        if el.tag == 'img':</w:t>
        <w:br/>
        <w:t xml:space="preserve">            yield ('img', el.get('src'), start_tag(el))</w:t>
        <w:br/>
        <w:t xml:space="preserve">        else:</w:t>
        <w:br/>
        <w:t xml:space="preserve">            yield start_tag(el)</w:t>
        <w:br/>
        <w:t xml:space="preserve">    if el.tag in empty_tags and not el.text and not len(el) and not el.tail:</w:t>
        <w:br/>
        <w:t xml:space="preserve">        return</w:t>
        <w:br/>
        <w:t xml:space="preserve">    start_words = split_words(el.text)</w:t>
        <w:br/>
        <w:t xml:space="preserve">    for word in start_words:</w:t>
        <w:br/>
        <w:t xml:space="preserve">        yield html_escape(word)</w:t>
        <w:br/>
        <w:t xml:space="preserve">    for child in el:</w:t>
        <w:br/>
        <w:t xml:space="preserve">        yield from flatten_el(child, include_hrefs=include_hrefs)</w:t>
        <w:br/>
        <w:t xml:space="preserve">    if el.tag == 'a' and el.get('href') and include_hrefs:</w:t>
        <w:br/>
        <w:t xml:space="preserve">        yield ('href', el.get('href'))</w:t>
        <w:br/>
        <w:t xml:space="preserve">    if not skip_tag:</w:t>
        <w:br/>
        <w:t xml:space="preserve">        yield end_tag(el)</w:t>
        <w:br/>
        <w:t xml:space="preserve">        end_words = split_words(el.tail)</w:t>
        <w:br/>
        <w:t xml:space="preserve">        for word in end_words:</w:t>
        <w:br/>
        <w:t xml:space="preserve">            yield html_escape(word)</w:t>
        <w:br/>
        <w:br/>
        <w:t>_find_words = re.compile(r'\S+(?:\s+|$)', re.U).findall</w:t>
        <w:br/>
        <w:br/>
        <w:t>def split_words(text):</w:t>
        <w:br/>
        <w:t xml:space="preserve">    """ Splits some text into words. Includes trailing whitespace</w:t>
        <w:br/>
        <w:t xml:space="preserve">    on each word when appropriate.  """</w:t>
        <w:br/>
        <w:t xml:space="preserve">    if not text or not text.strip():</w:t>
        <w:br/>
        <w:t xml:space="preserve">        return []</w:t>
        <w:br/>
        <w:br/>
        <w:t xml:space="preserve">    words = _find_words(text)</w:t>
        <w:br/>
        <w:t xml:space="preserve">    return words</w:t>
        <w:br/>
        <w:br/>
        <w:t>_has_start_whitespace = re.compile(r'^[ \t\n\r]').match</w:t>
        <w:br/>
        <w:br/>
        <w:t>def start_tag(el):</w:t>
        <w:br/>
        <w:t xml:space="preserve">    """</w:t>
        <w:br/>
        <w:t xml:space="preserve">    The text representation of the start tag for a tag.</w:t>
        <w:br/>
        <w:t xml:space="preserve">    """</w:t>
        <w:br/>
        <w:t xml:space="preserve">    attributes = ''.join([</w:t>
        <w:br/>
        <w:t xml:space="preserve">        f' {name}="{html_escape(value)}"'</w:t>
        <w:br/>
        <w:t xml:space="preserve">        for name, value in el.attrib.items()</w:t>
        <w:br/>
        <w:t xml:space="preserve">    ])</w:t>
        <w:br/>
        <w:t xml:space="preserve">    return f'&lt;{el.tag}{attributes}&gt;'</w:t>
        <w:br/>
        <w:br/>
        <w:t>def end_tag(el):</w:t>
        <w:br/>
        <w:t xml:space="preserve">    """ The text representation of an end tag for a tag.  Includes</w:t>
        <w:br/>
        <w:t xml:space="preserve">    trailing whitespace when appropriate.  """</w:t>
        <w:br/>
        <w:t xml:space="preserve">    tail = el.tail</w:t>
        <w:br/>
        <w:t xml:space="preserve">    extra = ' ' if tail and _has_start_whitespace(tail) else ''</w:t>
        <w:br/>
        <w:t xml:space="preserve">    return f'&lt;/{el.tag}&gt;{extra}'</w:t>
        <w:br/>
        <w:br/>
        <w:t>def is_word(tok):</w:t>
        <w:br/>
        <w:t xml:space="preserve">    return not tok.startswith('&lt;')</w:t>
        <w:br/>
        <w:br/>
        <w:t>def is_end_tag(tok):</w:t>
        <w:br/>
        <w:t xml:space="preserve">    return tok.startswith('&lt;/')</w:t>
        <w:br/>
        <w:br/>
        <w:t>def is_start_tag(tok):</w:t>
        <w:br/>
        <w:t xml:space="preserve">    return tok.startswith('&lt;') and not tok.startswith('&lt;/')</w:t>
        <w:br/>
        <w:br/>
        <w:t>def fixup_ins_del_tags(html):</w:t>
        <w:br/>
        <w:t xml:space="preserve">    """ Given an html string, move any &lt;ins&gt; or &lt;del&gt; tags inside of any</w:t>
        <w:br/>
        <w:t xml:space="preserve">    block-level elements, e.g. transform &lt;ins&gt;&lt;p&gt;word&lt;/p&gt;&lt;/ins&gt; to</w:t>
        <w:br/>
        <w:t xml:space="preserve">    &lt;p&gt;&lt;ins&gt;word&lt;/ins&gt;&lt;/p&gt; """</w:t>
        <w:br/>
        <w:t xml:space="preserve">    doc = parse_html(html, cleanup=False)</w:t>
        <w:br/>
        <w:t xml:space="preserve">    _fixup_ins_del_tags(doc)</w:t>
        <w:br/>
        <w:t xml:space="preserve">    html = serialize_html_fragment(doc, skip_outer=True)</w:t>
        <w:br/>
        <w:t xml:space="preserve">    return html</w:t>
        <w:br/>
        <w:br/>
        <w:t>def serialize_html_fragment(el, skip_outer=False):</w:t>
        <w:br/>
        <w:t xml:space="preserve">    """ Serialize a single lxml element as HTML.  The serialized form</w:t>
        <w:br/>
        <w:t xml:space="preserve">    includes the elements tail.</w:t>
        <w:br/>
        <w:br/>
        <w:t xml:space="preserve">    If skip_outer is true, then don't serialize the outermost tag</w:t>
        <w:br/>
        <w:t xml:space="preserve">    """</w:t>
        <w:br/>
        <w:t xml:space="preserve">    assert not isinstance(el, str), (</w:t>
        <w:br/>
        <w:t xml:space="preserve">        f"You should pass in an element, not a string like {el!r}")</w:t>
        <w:br/>
        <w:t xml:space="preserve">    html = etree.tostring(el, method="html", encoding='unicode')</w:t>
        <w:br/>
        <w:t xml:space="preserve">    if skip_outer:</w:t>
        <w:br/>
        <w:t xml:space="preserve">        # Get rid of the extra starting tag:</w:t>
        <w:br/>
        <w:t xml:space="preserve">        html = html[html.find('&gt;')+1:]</w:t>
        <w:br/>
        <w:t xml:space="preserve">        # Get rid of the extra end tag:</w:t>
        <w:br/>
        <w:t xml:space="preserve">        html = html[:html.rfind('&lt;')]</w:t>
        <w:br/>
        <w:t xml:space="preserve">        return html.strip()</w:t>
        <w:br/>
        <w:t xml:space="preserve">    else:</w:t>
        <w:br/>
        <w:t xml:space="preserve">        return html</w:t>
        <w:br/>
        <w:br/>
        <w:br/>
        <w:t>@cython.cfunc</w:t>
        <w:br/>
        <w:t>def _fixup_ins_del_tags(doc):</w:t>
        <w:br/>
        <w:t xml:space="preserve">    """fixup_ins_del_tags that works on an lxml document in-place</w:t>
        <w:br/>
        <w:t xml:space="preserve">    """</w:t>
        <w:br/>
        <w:t xml:space="preserve">    for el in list(doc.iter('ins', 'del')):</w:t>
        <w:br/>
        <w:t xml:space="preserve">        if not _contains_block_level_tag(el):</w:t>
        <w:br/>
        <w:t xml:space="preserve">            continue</w:t>
        <w:br/>
        <w:t xml:space="preserve">        _move_el_inside_block(el, tag=el.tag)</w:t>
        <w:br/>
        <w:t xml:space="preserve">        el.drop_tag()</w:t>
        <w:br/>
        <w:t xml:space="preserve">        #_merge_element_contents(el)</w:t>
        <w:br/>
        <w:br/>
        <w:br/>
        <w:t>@cython.cfunc</w:t>
        <w:br/>
        <w:t>def _contains_block_level_tag(el):</w:t>
        <w:br/>
        <w:t xml:space="preserve">    """True if the element contains any block-level elements, like &lt;p&gt;, &lt;td&gt;, etc.</w:t>
        <w:br/>
        <w:t xml:space="preserve">    """</w:t>
        <w:br/>
        <w:t xml:space="preserve">    for el in el.iter(*any_block_level_tag):</w:t>
        <w:br/>
        <w:t xml:space="preserve">        return True</w:t>
        <w:br/>
        <w:t xml:space="preserve">    return False</w:t>
        <w:br/>
        <w:br/>
        <w:br/>
        <w:t>@cython.cfunc</w:t>
        <w:br/>
        <w:t>def _move_el_inside_block(el, tag):</w:t>
        <w:br/>
        <w:t xml:space="preserve">    """ helper for _fixup_ins_del_tags; actually takes the &lt;ins&gt; etc tags</w:t>
        <w:br/>
        <w:t xml:space="preserve">    and moves them inside any block-level tags.  """</w:t>
        <w:br/>
        <w:t xml:space="preserve">    makeelement = el.makeelement</w:t>
        <w:br/>
        <w:t xml:space="preserve">    for block_level_el in el.iter(*any_block_level_tag):</w:t>
        <w:br/>
        <w:t xml:space="preserve">        if block_level_el is not el:</w:t>
        <w:br/>
        <w:t xml:space="preserve">            break</w:t>
        <w:br/>
        <w:t xml:space="preserve">    else:</w:t>
        <w:br/>
        <w:t xml:space="preserve">        # No block-level tags in any child</w:t>
        <w:br/>
        <w:t xml:space="preserve">        children_tag = makeelement(tag)</w:t>
        <w:br/>
        <w:t xml:space="preserve">        children_tag.text = el.text</w:t>
        <w:br/>
        <w:t xml:space="preserve">        el.text = None</w:t>
        <w:br/>
        <w:t xml:space="preserve">        children_tag.extend(iter(el))</w:t>
        <w:br/>
        <w:t xml:space="preserve">        el[:] = [children_tag]</w:t>
        <w:br/>
        <w:t xml:space="preserve">        return</w:t>
        <w:br/>
        <w:br/>
        <w:t xml:space="preserve">    for child in list(el):</w:t>
        <w:br/>
        <w:t xml:space="preserve">        if _contains_block_level_tag(child):</w:t>
        <w:br/>
        <w:t xml:space="preserve">            _move_el_inside_block(child, tag)</w:t>
        <w:br/>
        <w:t xml:space="preserve">            if child.tail:</w:t>
        <w:br/>
        <w:t xml:space="preserve">                tail_tag = makeelement(tag)</w:t>
        <w:br/>
        <w:t xml:space="preserve">                tail_tag.text = child.tail</w:t>
        <w:br/>
        <w:t xml:space="preserve">                child.tail = None</w:t>
        <w:br/>
        <w:t xml:space="preserve">                child.addnext(tail_tag)</w:t>
        <w:br/>
        <w:t xml:space="preserve">        else:</w:t>
        <w:br/>
        <w:t xml:space="preserve">            child_tag = makeelement(tag)</w:t>
        <w:br/>
        <w:t xml:space="preserve">            el.replace(child, child_tag)</w:t>
        <w:br/>
        <w:t xml:space="preserve">            child_tag.append(child)</w:t>
        <w:br/>
        <w:t xml:space="preserve">    if el.text:</w:t>
        <w:br/>
        <w:t xml:space="preserve">        text_tag = makeelement(tag)</w:t>
        <w:br/>
        <w:t xml:space="preserve">        text_tag.text = el.text</w:t>
        <w:br/>
        <w:t xml:space="preserve">        el.text = None</w:t>
        <w:br/>
        <w:t xml:space="preserve">        el.insert(0, text_tag)</w:t>
        <w:br/>
        <w:br/>
        <w:br/>
        <w:t>def _merge_element_contents(el):</w:t>
        <w:br/>
        <w:t xml:space="preserve">    """</w:t>
        <w:br/>
        <w:t xml:space="preserve">    Removes an element, but merges its contents into its place, e.g.,</w:t>
        <w:br/>
        <w:t xml:space="preserve">    given &lt;p&gt;Hi &lt;i&gt;there!&lt;/i&gt;&lt;/p&gt;, if you remove the &lt;i&gt; element you get</w:t>
        <w:br/>
        <w:t xml:space="preserve">    &lt;p&gt;Hi there!&lt;/p&gt;</w:t>
        <w:br/>
        <w:t xml:space="preserve">    """</w:t>
        <w:br/>
        <w:t xml:space="preserve">    parent = el.getparent()</w:t>
        <w:br/>
        <w:t xml:space="preserve">    text = el.text</w:t>
        <w:br/>
        <w:t xml:space="preserve">    tail = el.tail</w:t>
        <w:br/>
        <w:t xml:space="preserve">    if tail:</w:t>
        <w:br/>
        <w:t xml:space="preserve">        if not len(el):</w:t>
        <w:br/>
        <w:t xml:space="preserve">            text = (text or '') + tail</w:t>
        <w:br/>
        <w:t xml:space="preserve">        else:</w:t>
        <w:br/>
        <w:t xml:space="preserve">            el[-1].tail = (el[-1].tail or '') + tail</w:t>
        <w:br/>
        <w:t xml:space="preserve">    index = parent.index(el)</w:t>
        <w:br/>
        <w:t xml:space="preserve">    if text:</w:t>
        <w:br/>
        <w:t xml:space="preserve">        previous = el.getprevious()</w:t>
        <w:br/>
        <w:t xml:space="preserve">        if previous is None:</w:t>
        <w:br/>
        <w:t xml:space="preserve">            parent.text = (parent.text or '') + text</w:t>
        <w:br/>
        <w:t xml:space="preserve">        else:</w:t>
        <w:br/>
        <w:t xml:space="preserve">            previous.tail = (previous.tail or '') + text</w:t>
        <w:br/>
        <w:t xml:space="preserve">    parent[index:index+1] = el.getchildren()</w:t>
        <w:br/>
        <w:br/>
        <w:br/>
        <w:t>@cython.final</w:t>
        <w:br/>
        <w:t>@cython.cclass</w:t>
        <w:br/>
        <w:t>class InsensitiveSequenceMatcher(SequenceMatcher):</w:t>
        <w:br/>
        <w:t xml:space="preserve">    """</w:t>
        <w:br/>
        <w:t xml:space="preserve">    Acts like SequenceMatcher, but tries not to find very small equal</w:t>
        <w:br/>
        <w:t xml:space="preserve">    blocks amidst large spans of changes</w:t>
        <w:br/>
        <w:t xml:space="preserve">    """</w:t>
        <w:br/>
        <w:br/>
        <w:t xml:space="preserve">    threshold = 2</w:t>
        <w:br/>
        <w:br/>
        <w:t xml:space="preserve">    @cython.cfunc</w:t>
        <w:br/>
        <w:t xml:space="preserve">    def get_matching_blocks(self) -&gt; list:</w:t>
        <w:br/>
        <w:t xml:space="preserve">        size: cython.Py_ssize_t = min(len(self.b), len(self.b))</w:t>
        <w:br/>
        <w:t xml:space="preserve">        threshold: cython.Py_ssize_t = self.threshold</w:t>
        <w:br/>
        <w:t xml:space="preserve">        threshold = min(threshold, size // 4)</w:t>
        <w:br/>
        <w:t xml:space="preserve">        actual = SequenceMatcher.get_matching_blocks(self)</w:t>
        <w:br/>
        <w:t xml:space="preserve">        return [item for item in actual</w:t>
        <w:br/>
        <w:t xml:space="preserve">                if item[2] &gt; threshold</w:t>
        <w:br/>
        <w:t xml:space="preserve">                or not item[2]]</w:t>
        <w:br/>
        <w:br/>
        <w:br/>
        <w:t>if __name__ == '__main__':</w:t>
        <w:br/>
        <w:t xml:space="preserve">    from lxml.html import _diffcommand</w:t>
        <w:br/>
        <w:t xml:space="preserve">    _diffcommand.main()</w:t>
        <w:br/>
      </w:r>
    </w:p>
    <w:p>
      <w:r>
        <w:t>Fin du fichier : .venv/lib/python3.12/site-packages/lxml/html/diff.py</w:t>
      </w:r>
    </w:p>
    <w:p/>
    <w:p>
      <w:r>
        <w:t>Début du fichier : .venv/lib/python3.12/site-packages/lxml/html/formfill.py</w:t>
      </w:r>
    </w:p>
    <w:p>
      <w:r>
        <w:rPr>
          <w:rFonts w:ascii="Consolas" w:hAnsi="Consolas"/>
        </w:rPr>
        <w:t>from lxml.etree import XPath, ElementBase</w:t>
        <w:br/>
        <w:t>from lxml.html import fromstring, XHTML_NAMESPACE</w:t>
        <w:br/>
        <w:t>from lxml.html import _forms_xpath, _options_xpath, _nons, _transform_result</w:t>
        <w:br/>
        <w:t>from lxml.html import defs</w:t>
        <w:br/>
        <w:t>import copy</w:t>
        <w:br/>
        <w:br/>
        <w:t>try:</w:t>
        <w:br/>
        <w:t xml:space="preserve">    basestring</w:t>
        <w:br/>
        <w:t>except NameError:</w:t>
        <w:br/>
        <w:t xml:space="preserve">    # Python 3</w:t>
        <w:br/>
        <w:t xml:space="preserve">    basestring = str</w:t>
        <w:br/>
        <w:br/>
        <w:t>__all__ = ['FormNotFound', 'fill_form', 'fill_form_html',</w:t>
        <w:br/>
        <w:t xml:space="preserve">           'insert_errors', 'insert_errors_html',</w:t>
        <w:br/>
        <w:t xml:space="preserve">           'DefaultErrorCreator']</w:t>
        <w:br/>
        <w:br/>
        <w:t>class FormNotFound(LookupError):</w:t>
        <w:br/>
        <w:t xml:space="preserve">    """</w:t>
        <w:br/>
        <w:t xml:space="preserve">    Raised when no form can be found</w:t>
        <w:br/>
        <w:t xml:space="preserve">    """</w:t>
        <w:br/>
        <w:br/>
        <w:t>_form_name_xpath = XPath('descendant-or-self::form[name=$name]|descendant-or-self::x:form[name=$name]', namespaces={'x':XHTML_NAMESPACE})</w:t>
        <w:br/>
        <w:t>_input_xpath = XPath('|'.join(['descendant-or-self::'+_tag for _tag in ('input','select','textarea','x:input','x:select','x:textarea')]),</w:t>
        <w:br/>
        <w:t xml:space="preserve">                               namespaces={'x':XHTML_NAMESPACE})</w:t>
        <w:br/>
        <w:t>_label_for_xpath = XPath('//label[@for=$for_id]|//x:label[@for=$for_id]',</w:t>
        <w:br/>
        <w:t xml:space="preserve">                               namespaces={'x':XHTML_NAMESPACE})</w:t>
        <w:br/>
        <w:t>_name_xpath = XPath('descendant-or-self::*[@name=$name]')</w:t>
        <w:br/>
        <w:br/>
        <w:t>def fill_form(</w:t>
        <w:br/>
        <w:t xml:space="preserve">    el,</w:t>
        <w:br/>
        <w:t xml:space="preserve">    values,</w:t>
        <w:br/>
        <w:t xml:space="preserve">    form_id=None,</w:t>
        <w:br/>
        <w:t xml:space="preserve">    form_index=None,</w:t>
        <w:br/>
        <w:t xml:space="preserve">    ):</w:t>
        <w:br/>
        <w:t xml:space="preserve">    el = _find_form(el, form_id=form_id, form_index=form_index)</w:t>
        <w:br/>
        <w:t xml:space="preserve">    _fill_form(el, values)</w:t>
        <w:br/>
        <w:br/>
        <w:t>def fill_form_html(html, values, form_id=None, form_index=None):</w:t>
        <w:br/>
        <w:t xml:space="preserve">    result_type = type(html)</w:t>
        <w:br/>
        <w:t xml:space="preserve">    if isinstance(html, basestring):</w:t>
        <w:br/>
        <w:t xml:space="preserve">        doc = fromstring(html)</w:t>
        <w:br/>
        <w:t xml:space="preserve">    else:</w:t>
        <w:br/>
        <w:t xml:space="preserve">        doc = copy.deepcopy(html)</w:t>
        <w:br/>
        <w:t xml:space="preserve">    fill_form(doc, values, form_id=form_id, form_index=form_index)</w:t>
        <w:br/>
        <w:t xml:space="preserve">    return _transform_result(result_type, doc)</w:t>
        <w:br/>
        <w:br/>
        <w:t>def _fill_form(el, values):</w:t>
        <w:br/>
        <w:t xml:space="preserve">    counts = {}</w:t>
        <w:br/>
        <w:t xml:space="preserve">    if hasattr(values, 'mixed'):</w:t>
        <w:br/>
        <w:t xml:space="preserve">        # For Paste request parameters</w:t>
        <w:br/>
        <w:t xml:space="preserve">        values = values.mixed()</w:t>
        <w:br/>
        <w:t xml:space="preserve">    inputs = _input_xpath(el)</w:t>
        <w:br/>
        <w:t xml:space="preserve">    for input in inputs:</w:t>
        <w:br/>
        <w:t xml:space="preserve">        name = input.get('name')</w:t>
        <w:br/>
        <w:t xml:space="preserve">        if not name:</w:t>
        <w:br/>
        <w:t xml:space="preserve">            continue</w:t>
        <w:br/>
        <w:t xml:space="preserve">        if _takes_multiple(input):</w:t>
        <w:br/>
        <w:t xml:space="preserve">            value = values.get(name, [])</w:t>
        <w:br/>
        <w:t xml:space="preserve">            if not isinstance(value, (list, tuple)):</w:t>
        <w:br/>
        <w:t xml:space="preserve">                value = [value]</w:t>
        <w:br/>
        <w:t xml:space="preserve">            _fill_multiple(input, value)</w:t>
        <w:br/>
        <w:t xml:space="preserve">        elif name not in values:</w:t>
        <w:br/>
        <w:t xml:space="preserve">            continue</w:t>
        <w:br/>
        <w:t xml:space="preserve">        else:</w:t>
        <w:br/>
        <w:t xml:space="preserve">            index = counts.get(name, 0)</w:t>
        <w:br/>
        <w:t xml:space="preserve">            counts[name] = index + 1</w:t>
        <w:br/>
        <w:t xml:space="preserve">            value = values[name]</w:t>
        <w:br/>
        <w:t xml:space="preserve">            if isinstance(value, (list, tuple)):</w:t>
        <w:br/>
        <w:t xml:space="preserve">                try:</w:t>
        <w:br/>
        <w:t xml:space="preserve">                    value = value[index]</w:t>
        <w:br/>
        <w:t xml:space="preserve">                except IndexError:</w:t>
        <w:br/>
        <w:t xml:space="preserve">                    continue</w:t>
        <w:br/>
        <w:t xml:space="preserve">            elif index &gt; 0:</w:t>
        <w:br/>
        <w:t xml:space="preserve">                continue</w:t>
        <w:br/>
        <w:t xml:space="preserve">            _fill_single(input, value)</w:t>
        <w:br/>
        <w:br/>
        <w:t>def _takes_multiple(input):</w:t>
        <w:br/>
        <w:t xml:space="preserve">    if _nons(input.tag) == 'select' and input.get('multiple'):</w:t>
        <w:br/>
        <w:t xml:space="preserve">        # FIXME: multiple="0"?</w:t>
        <w:br/>
        <w:t xml:space="preserve">        return True</w:t>
        <w:br/>
        <w:t xml:space="preserve">    type = input.get('type', '').lower()</w:t>
        <w:br/>
        <w:t xml:space="preserve">    if type in ('radio', 'checkbox'):</w:t>
        <w:br/>
        <w:t xml:space="preserve">        return True</w:t>
        <w:br/>
        <w:t xml:space="preserve">    return False</w:t>
        <w:br/>
        <w:br/>
        <w:t>def _fill_multiple(input, value):</w:t>
        <w:br/>
        <w:t xml:space="preserve">    type = input.get('type', '').lower()</w:t>
        <w:br/>
        <w:t xml:space="preserve">    if type == 'checkbox':</w:t>
        <w:br/>
        <w:t xml:space="preserve">        v = input.get('value')</w:t>
        <w:br/>
        <w:t xml:space="preserve">        if v is None:</w:t>
        <w:br/>
        <w:t xml:space="preserve">            if not value:</w:t>
        <w:br/>
        <w:t xml:space="preserve">                result = False</w:t>
        <w:br/>
        <w:t xml:space="preserve">            else:</w:t>
        <w:br/>
        <w:t xml:space="preserve">                result = value[0]</w:t>
        <w:br/>
        <w:t xml:space="preserve">                if isinstance(value, basestring):</w:t>
        <w:br/>
        <w:t xml:space="preserve">                    # The only valid "on" value for an unnamed checkbox is 'on'</w:t>
        <w:br/>
        <w:t xml:space="preserve">                    result = result == 'on'</w:t>
        <w:br/>
        <w:t xml:space="preserve">            _check(input, result)</w:t>
        <w:br/>
        <w:t xml:space="preserve">        else:</w:t>
        <w:br/>
        <w:t xml:space="preserve">            _check(input, v in value)</w:t>
        <w:br/>
        <w:t xml:space="preserve">    elif type == 'radio':</w:t>
        <w:br/>
        <w:t xml:space="preserve">        v = input.get('value')</w:t>
        <w:br/>
        <w:t xml:space="preserve">        _check(input, v in value)</w:t>
        <w:br/>
        <w:t xml:space="preserve">    else:</w:t>
        <w:br/>
        <w:t xml:space="preserve">        assert _nons(input.tag) == 'select'</w:t>
        <w:br/>
        <w:t xml:space="preserve">        for option in _options_xpath(input):</w:t>
        <w:br/>
        <w:t xml:space="preserve">            v = option.get('value')</w:t>
        <w:br/>
        <w:t xml:space="preserve">            if v is None:</w:t>
        <w:br/>
        <w:t xml:space="preserve">                # This seems to be the default, at least on IE</w:t>
        <w:br/>
        <w:t xml:space="preserve">                # FIXME: but I'm not sure</w:t>
        <w:br/>
        <w:t xml:space="preserve">                v = option.text_content()</w:t>
        <w:br/>
        <w:t xml:space="preserve">            _select(option, v in value)</w:t>
        <w:br/>
        <w:br/>
        <w:t>def _check(el, check):</w:t>
        <w:br/>
        <w:t xml:space="preserve">    if check:</w:t>
        <w:br/>
        <w:t xml:space="preserve">        el.set('checked', '')</w:t>
        <w:br/>
        <w:t xml:space="preserve">    else:</w:t>
        <w:br/>
        <w:t xml:space="preserve">        if 'checked' in el.attrib:</w:t>
        <w:br/>
        <w:t xml:space="preserve">            del el.attrib['checked']</w:t>
        <w:br/>
        <w:br/>
        <w:t>def _select(el, select):</w:t>
        <w:br/>
        <w:t xml:space="preserve">    if select:</w:t>
        <w:br/>
        <w:t xml:space="preserve">        el.set('selected', '')</w:t>
        <w:br/>
        <w:t xml:space="preserve">    else:</w:t>
        <w:br/>
        <w:t xml:space="preserve">        if 'selected' in el.attrib:</w:t>
        <w:br/>
        <w:t xml:space="preserve">            del el.attrib['selected']</w:t>
        <w:br/>
        <w:br/>
        <w:t>def _fill_single(input, value):</w:t>
        <w:br/>
        <w:t xml:space="preserve">    if _nons(input.tag) == 'textarea':</w:t>
        <w:br/>
        <w:t xml:space="preserve">        input.text = value</w:t>
        <w:br/>
        <w:t xml:space="preserve">    else:</w:t>
        <w:br/>
        <w:t xml:space="preserve">        input.set('value', value)</w:t>
        <w:br/>
        <w:br/>
        <w:t>def _find_form(el, form_id=None, form_index=None):</w:t>
        <w:br/>
        <w:t xml:space="preserve">    if form_id is None and form_index is None:</w:t>
        <w:br/>
        <w:t xml:space="preserve">        forms = _forms_xpath(el)</w:t>
        <w:br/>
        <w:t xml:space="preserve">        for form in forms:</w:t>
        <w:br/>
        <w:t xml:space="preserve">            return form</w:t>
        <w:br/>
        <w:t xml:space="preserve">        raise FormNotFound(</w:t>
        <w:br/>
        <w:t xml:space="preserve">            "No forms in page")</w:t>
        <w:br/>
        <w:t xml:space="preserve">    if form_id is not None:</w:t>
        <w:br/>
        <w:t xml:space="preserve">        form = el.get_element_by_id(form_id)</w:t>
        <w:br/>
        <w:t xml:space="preserve">        if form is not None:</w:t>
        <w:br/>
        <w:t xml:space="preserve">            return form</w:t>
        <w:br/>
        <w:t xml:space="preserve">        forms = _form_name_xpath(el, name=form_id)</w:t>
        <w:br/>
        <w:t xml:space="preserve">        if forms:</w:t>
        <w:br/>
        <w:t xml:space="preserve">            return forms[0]</w:t>
        <w:br/>
        <w:t xml:space="preserve">        else:</w:t>
        <w:br/>
        <w:t xml:space="preserve">            raise FormNotFound(</w:t>
        <w:br/>
        <w:t xml:space="preserve">                "No form with the name or id of %r (forms: %s)"</w:t>
        <w:br/>
        <w:t xml:space="preserve">                % (id, ', '.join(_find_form_ids(el))))               </w:t>
        <w:br/>
        <w:t xml:space="preserve">    if form_index is not None:</w:t>
        <w:br/>
        <w:t xml:space="preserve">        forms = _forms_xpath(el)</w:t>
        <w:br/>
        <w:t xml:space="preserve">        try:</w:t>
        <w:br/>
        <w:t xml:space="preserve">            return forms[form_index]</w:t>
        <w:br/>
        <w:t xml:space="preserve">        except IndexError:</w:t>
        <w:br/>
        <w:t xml:space="preserve">            raise FormNotFound(</w:t>
        <w:br/>
        <w:t xml:space="preserve">                "There is no form with the index %r (%i forms found)"</w:t>
        <w:br/>
        <w:t xml:space="preserve">                % (form_index, len(forms)))</w:t>
        <w:br/>
        <w:br/>
        <w:t>def _find_form_ids(el):</w:t>
        <w:br/>
        <w:t xml:space="preserve">    forms = _forms_xpath(el)</w:t>
        <w:br/>
        <w:t xml:space="preserve">    if not forms:</w:t>
        <w:br/>
        <w:t xml:space="preserve">        yield '(no forms)'</w:t>
        <w:br/>
        <w:t xml:space="preserve">        return</w:t>
        <w:br/>
        <w:t xml:space="preserve">    for index, form in enumerate(forms):</w:t>
        <w:br/>
        <w:t xml:space="preserve">        if form.get('id'):</w:t>
        <w:br/>
        <w:t xml:space="preserve">            if form.get('name'):</w:t>
        <w:br/>
        <w:t xml:space="preserve">                yield '%s or %s' % (form.get('id'),</w:t>
        <w:br/>
        <w:t xml:space="preserve">                                     form.get('name'))</w:t>
        <w:br/>
        <w:t xml:space="preserve">            else:</w:t>
        <w:br/>
        <w:t xml:space="preserve">                yield form.get('id')</w:t>
        <w:br/>
        <w:t xml:space="preserve">        elif form.get('name'):</w:t>
        <w:br/>
        <w:t xml:space="preserve">            yield form.get('name')</w:t>
        <w:br/>
        <w:t xml:space="preserve">        else:</w:t>
        <w:br/>
        <w:t xml:space="preserve">            yield '(unnamed form %s)' % index</w:t>
        <w:br/>
        <w:br/>
        <w:t>############################################################</w:t>
        <w:br/>
        <w:t>## Error filling</w:t>
        <w:br/>
        <w:t>############################################################</w:t>
        <w:br/>
        <w:br/>
        <w:t>class DefaultErrorCreator:</w:t>
        <w:br/>
        <w:t xml:space="preserve">    insert_before = True</w:t>
        <w:br/>
        <w:t xml:space="preserve">    block_inside = True</w:t>
        <w:br/>
        <w:t xml:space="preserve">    error_container_tag = 'div'</w:t>
        <w:br/>
        <w:t xml:space="preserve">    error_message_class = 'error-message'</w:t>
        <w:br/>
        <w:t xml:space="preserve">    error_block_class = 'error-block'</w:t>
        <w:br/>
        <w:t xml:space="preserve">    default_message = "Invalid"</w:t>
        <w:br/>
        <w:br/>
        <w:t xml:space="preserve">    def __init__(self, **kw):</w:t>
        <w:br/>
        <w:t xml:space="preserve">        for name, value in kw.items():</w:t>
        <w:br/>
        <w:t xml:space="preserve">            if not hasattr(self, name):</w:t>
        <w:br/>
        <w:t xml:space="preserve">                raise TypeError(</w:t>
        <w:br/>
        <w:t xml:space="preserve">                    "Unexpected keyword argument: %s" % name)</w:t>
        <w:br/>
        <w:t xml:space="preserve">            setattr(self, name, value)</w:t>
        <w:br/>
        <w:br/>
        <w:t xml:space="preserve">    def __call__(self, el, is_block, message):</w:t>
        <w:br/>
        <w:t xml:space="preserve">        error_el = el.makeelement(self.error_container_tag)</w:t>
        <w:br/>
        <w:t xml:space="preserve">        if self.error_message_class:</w:t>
        <w:br/>
        <w:t xml:space="preserve">            error_el.set('class', self.error_message_class)</w:t>
        <w:br/>
        <w:t xml:space="preserve">        if is_block and self.error_block_class:</w:t>
        <w:br/>
        <w:t xml:space="preserve">            error_el.set('class', error_el.get('class', '')+' '+self.error_block_class)</w:t>
        <w:br/>
        <w:t xml:space="preserve">        if message is None or message == '':</w:t>
        <w:br/>
        <w:t xml:space="preserve">            message = self.default_message</w:t>
        <w:br/>
        <w:t xml:space="preserve">        if isinstance(message, ElementBase):</w:t>
        <w:br/>
        <w:t xml:space="preserve">            error_el.append(message)</w:t>
        <w:br/>
        <w:t xml:space="preserve">        else:</w:t>
        <w:br/>
        <w:t xml:space="preserve">            assert isinstance(message, basestring), (</w:t>
        <w:br/>
        <w:t xml:space="preserve">                "Bad message; should be a string or element: %r" % message)</w:t>
        <w:br/>
        <w:t xml:space="preserve">            error_el.text = message or self.default_message</w:t>
        <w:br/>
        <w:t xml:space="preserve">        if is_block and self.block_inside:</w:t>
        <w:br/>
        <w:t xml:space="preserve">            if self.insert_before:</w:t>
        <w:br/>
        <w:t xml:space="preserve">                error_el.tail = el.text</w:t>
        <w:br/>
        <w:t xml:space="preserve">                el.text = None</w:t>
        <w:br/>
        <w:t xml:space="preserve">                el.insert(0, error_el)</w:t>
        <w:br/>
        <w:t xml:space="preserve">            else:</w:t>
        <w:br/>
        <w:t xml:space="preserve">                el.append(error_el)</w:t>
        <w:br/>
        <w:t xml:space="preserve">        else:</w:t>
        <w:br/>
        <w:t xml:space="preserve">            parent = el.getparent()</w:t>
        <w:br/>
        <w:t xml:space="preserve">            pos = parent.index(el)</w:t>
        <w:br/>
        <w:t xml:space="preserve">            if self.insert_before:</w:t>
        <w:br/>
        <w:t xml:space="preserve">                parent.insert(pos, error_el)</w:t>
        <w:br/>
        <w:t xml:space="preserve">            else:</w:t>
        <w:br/>
        <w:t xml:space="preserve">                error_el.tail = el.tail</w:t>
        <w:br/>
        <w:t xml:space="preserve">                el.tail = None</w:t>
        <w:br/>
        <w:t xml:space="preserve">                parent.insert(pos+1, error_el)</w:t>
        <w:br/>
        <w:br/>
        <w:t>default_error_creator = DefaultErrorCreator()</w:t>
        <w:br/>
        <w:t xml:space="preserve">    </w:t>
        <w:br/>
        <w:br/>
        <w:t>def insert_errors(</w:t>
        <w:br/>
        <w:t xml:space="preserve">    el,</w:t>
        <w:br/>
        <w:t xml:space="preserve">    errors,</w:t>
        <w:br/>
        <w:t xml:space="preserve">    form_id=None,</w:t>
        <w:br/>
        <w:t xml:space="preserve">    form_index=None,</w:t>
        <w:br/>
        <w:t xml:space="preserve">    error_class="error",</w:t>
        <w:br/>
        <w:t xml:space="preserve">    error_creator=default_error_creator,</w:t>
        <w:br/>
        <w:t xml:space="preserve">    ):</w:t>
        <w:br/>
        <w:t xml:space="preserve">    el = _find_form(el, form_id=form_id, form_index=form_index)</w:t>
        <w:br/>
        <w:t xml:space="preserve">    for name, error in errors.items():</w:t>
        <w:br/>
        <w:t xml:space="preserve">        if error is None:</w:t>
        <w:br/>
        <w:t xml:space="preserve">            continue</w:t>
        <w:br/>
        <w:t xml:space="preserve">        for error_el, message in _find_elements_for_name(el, name, error):</w:t>
        <w:br/>
        <w:t xml:space="preserve">            assert isinstance(message, (basestring, type(None), ElementBase)), (</w:t>
        <w:br/>
        <w:t xml:space="preserve">                "Bad message: %r" % message)</w:t>
        <w:br/>
        <w:t xml:space="preserve">            _insert_error(error_el, message, error_class, error_creator)</w:t>
        <w:br/>
        <w:br/>
        <w:t>def insert_errors_html(html, values, **kw):</w:t>
        <w:br/>
        <w:t xml:space="preserve">    result_type = type(html)</w:t>
        <w:br/>
        <w:t xml:space="preserve">    if isinstance(html, basestring):</w:t>
        <w:br/>
        <w:t xml:space="preserve">        doc = fromstring(html)</w:t>
        <w:br/>
        <w:t xml:space="preserve">    else:</w:t>
        <w:br/>
        <w:t xml:space="preserve">        doc = copy.deepcopy(html)</w:t>
        <w:br/>
        <w:t xml:space="preserve">    insert_errors(doc, values, **kw)</w:t>
        <w:br/>
        <w:t xml:space="preserve">    return _transform_result(result_type, doc)</w:t>
        <w:br/>
        <w:br/>
        <w:t>def _insert_error(el, error, error_class, error_creator):</w:t>
        <w:br/>
        <w:t xml:space="preserve">    if _nons(el.tag) in defs.empty_tags or _nons(el.tag) == 'textarea':</w:t>
        <w:br/>
        <w:t xml:space="preserve">        is_block = False</w:t>
        <w:br/>
        <w:t xml:space="preserve">    else:</w:t>
        <w:br/>
        <w:t xml:space="preserve">        is_block = True</w:t>
        <w:br/>
        <w:t xml:space="preserve">    if _nons(el.tag) != 'form' and error_class:</w:t>
        <w:br/>
        <w:t xml:space="preserve">        _add_class(el, error_class)</w:t>
        <w:br/>
        <w:t xml:space="preserve">    if el.get('id'):</w:t>
        <w:br/>
        <w:t xml:space="preserve">        labels = _label_for_xpath(el, for_id=el.get('id'))</w:t>
        <w:br/>
        <w:t xml:space="preserve">        if labels:</w:t>
        <w:br/>
        <w:t xml:space="preserve">            for label in labels:</w:t>
        <w:br/>
        <w:t xml:space="preserve">                _add_class(label, error_class)</w:t>
        <w:br/>
        <w:t xml:space="preserve">    error_creator(el, is_block, error)</w:t>
        <w:br/>
        <w:br/>
        <w:t>def _add_class(el, class_name):</w:t>
        <w:br/>
        <w:t xml:space="preserve">    if el.get('class'):</w:t>
        <w:br/>
        <w:t xml:space="preserve">        el.set('class', el.get('class')+' '+class_name)</w:t>
        <w:br/>
        <w:t xml:space="preserve">    else:</w:t>
        <w:br/>
        <w:t xml:space="preserve">        el.set('class', class_name)</w:t>
        <w:br/>
        <w:br/>
        <w:t>def _find_elements_for_name(form, name, error):</w:t>
        <w:br/>
        <w:t xml:space="preserve">    if name is None:</w:t>
        <w:br/>
        <w:t xml:space="preserve">        # An error for the entire form</w:t>
        <w:br/>
        <w:t xml:space="preserve">        yield form, error</w:t>
        <w:br/>
        <w:t xml:space="preserve">        return</w:t>
        <w:br/>
        <w:t xml:space="preserve">    if name.startswith('#'):</w:t>
        <w:br/>
        <w:t xml:space="preserve">        # By id</w:t>
        <w:br/>
        <w:t xml:space="preserve">        el = form.get_element_by_id(name[1:])</w:t>
        <w:br/>
        <w:t xml:space="preserve">        if el is not None:</w:t>
        <w:br/>
        <w:t xml:space="preserve">            yield el, error</w:t>
        <w:br/>
        <w:t xml:space="preserve">        return</w:t>
        <w:br/>
        <w:t xml:space="preserve">    els = _name_xpath(form, name=name)</w:t>
        <w:br/>
        <w:t xml:space="preserve">    if not els:</w:t>
        <w:br/>
        <w:t xml:space="preserve">        # FIXME: should this raise an exception?</w:t>
        <w:br/>
        <w:t xml:space="preserve">        return</w:t>
        <w:br/>
        <w:t xml:space="preserve">    if not isinstance(error, (list, tuple)):</w:t>
        <w:br/>
        <w:t xml:space="preserve">        yield els[0], error</w:t>
        <w:br/>
        <w:t xml:space="preserve">        return</w:t>
        <w:br/>
        <w:t xml:space="preserve">    # FIXME: if error is longer than els, should it raise an error?</w:t>
        <w:br/>
        <w:t xml:space="preserve">    for el, err in zip(els, error):</w:t>
        <w:br/>
        <w:t xml:space="preserve">        if err is None:</w:t>
        <w:br/>
        <w:t xml:space="preserve">            continue</w:t>
        <w:br/>
        <w:t xml:space="preserve">        yield el, err</w:t>
        <w:br/>
      </w:r>
    </w:p>
    <w:p>
      <w:r>
        <w:t>Fin du fichier : .venv/lib/python3.12/site-packages/lxml/html/formfill.py</w:t>
      </w:r>
    </w:p>
    <w:p/>
    <w:p>
      <w:r>
        <w:t>Début du fichier : .venv/lib/python3.12/site-packages/lxml/html/html5parser.py</w:t>
      </w:r>
    </w:p>
    <w:p>
      <w:r>
        <w:rPr>
          <w:rFonts w:ascii="Consolas" w:hAnsi="Consolas"/>
        </w:rPr>
        <w:t>"""</w:t>
        <w:br/>
        <w:t>An interface to html5lib that mimics the lxml.html interface.</w:t>
        <w:br/>
        <w:t>"""</w:t>
        <w:br/>
        <w:t>import sys</w:t>
        <w:br/>
        <w:t>import string</w:t>
        <w:br/>
        <w:br/>
        <w:t>from html5lib import HTMLParser as _HTMLParser</w:t>
        <w:br/>
        <w:t>from html5lib.treebuilders.etree_lxml import TreeBuilder</w:t>
        <w:br/>
        <w:t>from lxml import etree</w:t>
        <w:br/>
        <w:t>from lxml.html import Element, XHTML_NAMESPACE, _contains_block_level_tag</w:t>
        <w:br/>
        <w:br/>
        <w:t># python3 compatibility</w:t>
        <w:br/>
        <w:t>try:</w:t>
        <w:br/>
        <w:t xml:space="preserve">    _strings = basestring</w:t>
        <w:br/>
        <w:t>except NameError:</w:t>
        <w:br/>
        <w:t xml:space="preserve">    _strings = (bytes, str)</w:t>
        <w:br/>
        <w:t>try:</w:t>
        <w:br/>
        <w:t xml:space="preserve">    from urllib2 import urlopen</w:t>
        <w:br/>
        <w:t>except ImportError:</w:t>
        <w:br/>
        <w:t xml:space="preserve">    from urllib.request import urlopen</w:t>
        <w:br/>
        <w:t>try:</w:t>
        <w:br/>
        <w:t xml:space="preserve">    from urlparse import urlparse</w:t>
        <w:br/>
        <w:t>except ImportError:</w:t>
        <w:br/>
        <w:t xml:space="preserve">    from urllib.parse import urlparse</w:t>
        <w:br/>
        <w:br/>
        <w:br/>
        <w:t>class HTMLParser(_HTMLParser):</w:t>
        <w:br/>
        <w:t xml:space="preserve">    """An html5lib HTML parser with lxml as tree."""</w:t>
        <w:br/>
        <w:br/>
        <w:t xml:space="preserve">    def __init__(self, strict=False, **kwargs):</w:t>
        <w:br/>
        <w:t xml:space="preserve">        _HTMLParser.__init__(self, strict=strict, tree=TreeBuilder, **kwargs)</w:t>
        <w:br/>
        <w:br/>
        <w:br/>
        <w:t>try:</w:t>
        <w:br/>
        <w:t xml:space="preserve">    from html5lib import XHTMLParser as _XHTMLParser</w:t>
        <w:br/>
        <w:t>except ImportError:</w:t>
        <w:br/>
        <w:t xml:space="preserve">    pass</w:t>
        <w:br/>
        <w:t>else:</w:t>
        <w:br/>
        <w:t xml:space="preserve">    class XHTMLParser(_XHTMLParser):</w:t>
        <w:br/>
        <w:t xml:space="preserve">        """An html5lib XHTML Parser with lxml as tree."""</w:t>
        <w:br/>
        <w:br/>
        <w:t xml:space="preserve">        def __init__(self, strict=False, **kwargs):</w:t>
        <w:br/>
        <w:t xml:space="preserve">            _XHTMLParser.__init__(self, strict=strict, tree=TreeBuilder, **kwargs)</w:t>
        <w:br/>
        <w:br/>
        <w:t xml:space="preserve">    xhtml_parser = XHTMLParser()</w:t>
        <w:br/>
        <w:br/>
        <w:br/>
        <w:t>def _find_tag(tree, tag):</w:t>
        <w:br/>
        <w:t xml:space="preserve">    elem = tree.find(tag)</w:t>
        <w:br/>
        <w:t xml:space="preserve">    if elem is not None:</w:t>
        <w:br/>
        <w:t xml:space="preserve">        return elem</w:t>
        <w:br/>
        <w:t xml:space="preserve">    return tree.find('{%s}%s' % (XHTML_NAMESPACE, tag))</w:t>
        <w:br/>
        <w:br/>
        <w:br/>
        <w:t>def document_fromstring(html, guess_charset=None, parser=None):</w:t>
        <w:br/>
        <w:t xml:space="preserve">    """</w:t>
        <w:br/>
        <w:t xml:space="preserve">    Parse a whole document into a string.</w:t>
        <w:br/>
        <w:br/>
        <w:t xml:space="preserve">    If `guess_charset` is true, or if the input is not Unicode but a</w:t>
        <w:br/>
        <w:t xml:space="preserve">    byte string, the `chardet` library will perform charset guessing</w:t>
        <w:br/>
        <w:t xml:space="preserve">    on the string.</w:t>
        <w:br/>
        <w:t xml:space="preserve">    """</w:t>
        <w:br/>
        <w:t xml:space="preserve">    if not isinstance(html, _strings):</w:t>
        <w:br/>
        <w:t xml:space="preserve">        raise TypeError('string required')</w:t>
        <w:br/>
        <w:br/>
        <w:t xml:space="preserve">    if parser is None:</w:t>
        <w:br/>
        <w:t xml:space="preserve">        parser = html_parser</w:t>
        <w:br/>
        <w:br/>
        <w:t xml:space="preserve">    options = {}</w:t>
        <w:br/>
        <w:t xml:space="preserve">    if guess_charset is None and isinstance(html, bytes):</w:t>
        <w:br/>
        <w:t xml:space="preserve">        # html5lib does not accept useChardet as an argument, if it</w:t>
        <w:br/>
        <w:t xml:space="preserve">        # detected the html argument would produce unicode objects.</w:t>
        <w:br/>
        <w:t xml:space="preserve">        guess_charset = True</w:t>
        <w:br/>
        <w:t xml:space="preserve">    if guess_charset is not None:</w:t>
        <w:br/>
        <w:t xml:space="preserve">        options['useChardet'] = guess_charset</w:t>
        <w:br/>
        <w:t xml:space="preserve">    return parser.parse(html, **options).getroot()</w:t>
        <w:br/>
        <w:br/>
        <w:br/>
        <w:t>def fragments_fromstring(html, no_leading_text=False,</w:t>
        <w:br/>
        <w:t xml:space="preserve">                         guess_charset=None, parser=None):</w:t>
        <w:br/>
        <w:t xml:space="preserve">    """Parses several HTML elements, returning a list of elements.</w:t>
        <w:br/>
        <w:br/>
        <w:t xml:space="preserve">    The first item in the list may be a string.  If no_leading_text is true,</w:t>
        <w:br/>
        <w:t xml:space="preserve">    then it will be an error if there is leading text, and it will always be</w:t>
        <w:br/>
        <w:t xml:space="preserve">    a list of only elements.</w:t>
        <w:br/>
        <w:br/>
        <w:t xml:space="preserve">    If `guess_charset` is true, the `chardet` library will perform charset</w:t>
        <w:br/>
        <w:t xml:space="preserve">    guessing on the string.</w:t>
        <w:br/>
        <w:t xml:space="preserve">    """</w:t>
        <w:br/>
        <w:t xml:space="preserve">    if not isinstance(html, _strings):</w:t>
        <w:br/>
        <w:t xml:space="preserve">        raise TypeError('string required')</w:t>
        <w:br/>
        <w:br/>
        <w:t xml:space="preserve">    if parser is None:</w:t>
        <w:br/>
        <w:t xml:space="preserve">        parser = html_parser</w:t>
        <w:br/>
        <w:br/>
        <w:t xml:space="preserve">    options = {}</w:t>
        <w:br/>
        <w:t xml:space="preserve">    if guess_charset is None and isinstance(html, bytes):</w:t>
        <w:br/>
        <w:t xml:space="preserve">        # html5lib does not accept useChardet as an argument, if it</w:t>
        <w:br/>
        <w:t xml:space="preserve">        # detected the html argument would produce unicode objects.</w:t>
        <w:br/>
        <w:t xml:space="preserve">        guess_charset = False</w:t>
        <w:br/>
        <w:t xml:space="preserve">    if guess_charset is not None:</w:t>
        <w:br/>
        <w:t xml:space="preserve">        options['useChardet'] = guess_charset</w:t>
        <w:br/>
        <w:t xml:space="preserve">    children = parser.parseFragment(html, 'div', **options)</w:t>
        <w:br/>
        <w:t xml:space="preserve">    if children and isinstance(children[0], _strings):</w:t>
        <w:br/>
        <w:t xml:space="preserve">        if no_leading_text:</w:t>
        <w:br/>
        <w:t xml:space="preserve">            if children[0].strip():</w:t>
        <w:br/>
        <w:t xml:space="preserve">                raise etree.ParserError('There is leading text: %r' %</w:t>
        <w:br/>
        <w:t xml:space="preserve">                                        children[0])</w:t>
        <w:br/>
        <w:t xml:space="preserve">            del children[0]</w:t>
        <w:br/>
        <w:t xml:space="preserve">    return children</w:t>
        <w:br/>
        <w:br/>
        <w:br/>
        <w:t>def fragment_fromstring(html, create_parent=False,</w:t>
        <w:br/>
        <w:t xml:space="preserve">                        guess_charset=None, parser=None):</w:t>
        <w:br/>
        <w:t xml:space="preserve">    """Parses a single HTML element; it is an error if there is more than</w:t>
        <w:br/>
        <w:t xml:space="preserve">    one element, or if anything but whitespace precedes or follows the</w:t>
        <w:br/>
        <w:t xml:space="preserve">    element.</w:t>
        <w:br/>
        <w:br/>
        <w:t xml:space="preserve">    If 'create_parent' is true (or is a tag name) then a parent node</w:t>
        <w:br/>
        <w:t xml:space="preserve">    will be created to encapsulate the HTML in a single element.  In</w:t>
        <w:br/>
        <w:t xml:space="preserve">    this case, leading or trailing text is allowed.</w:t>
        <w:br/>
        <w:br/>
        <w:t xml:space="preserve">    If `guess_charset` is true, the `chardet` library will perform charset</w:t>
        <w:br/>
        <w:t xml:space="preserve">    guessing on the string.</w:t>
        <w:br/>
        <w:t xml:space="preserve">    """</w:t>
        <w:br/>
        <w:t xml:space="preserve">    if not isinstance(html, _strings):</w:t>
        <w:br/>
        <w:t xml:space="preserve">        raise TypeError('string required')</w:t>
        <w:br/>
        <w:br/>
        <w:t xml:space="preserve">    accept_leading_text = bool(create_parent)</w:t>
        <w:br/>
        <w:br/>
        <w:t xml:space="preserve">    elements = fragments_fromstring(</w:t>
        <w:br/>
        <w:t xml:space="preserve">        html, guess_charset=guess_charset, parser=parser,</w:t>
        <w:br/>
        <w:t xml:space="preserve">        no_leading_text=not accept_leading_text)</w:t>
        <w:br/>
        <w:br/>
        <w:t xml:space="preserve">    if create_parent:</w:t>
        <w:br/>
        <w:t xml:space="preserve">        if not isinstance(create_parent, _strings):</w:t>
        <w:br/>
        <w:t xml:space="preserve">            create_parent = 'div'</w:t>
        <w:br/>
        <w:t xml:space="preserve">        new_root = Element(create_parent)</w:t>
        <w:br/>
        <w:t xml:space="preserve">        if elements:</w:t>
        <w:br/>
        <w:t xml:space="preserve">            if isinstance(elements[0], _strings):</w:t>
        <w:br/>
        <w:t xml:space="preserve">                new_root.text = elements[0]</w:t>
        <w:br/>
        <w:t xml:space="preserve">                del elements[0]</w:t>
        <w:br/>
        <w:t xml:space="preserve">            new_root.extend(elements)</w:t>
        <w:br/>
        <w:t xml:space="preserve">        return new_root</w:t>
        <w:br/>
        <w:br/>
        <w:t xml:space="preserve">    if not elements:</w:t>
        <w:br/>
        <w:t xml:space="preserve">        raise etree.ParserError('No elements found')</w:t>
        <w:br/>
        <w:t xml:space="preserve">    if len(elements) &gt; 1:</w:t>
        <w:br/>
        <w:t xml:space="preserve">        raise etree.ParserError('Multiple elements found')</w:t>
        <w:br/>
        <w:t xml:space="preserve">    result = elements[0]</w:t>
        <w:br/>
        <w:t xml:space="preserve">    if result.tail and result.tail.strip():</w:t>
        <w:br/>
        <w:t xml:space="preserve">        raise etree.ParserError('Element followed by text: %r' % result.tail)</w:t>
        <w:br/>
        <w:t xml:space="preserve">    result.tail = None</w:t>
        <w:br/>
        <w:t xml:space="preserve">    return result</w:t>
        <w:br/>
        <w:br/>
        <w:br/>
        <w:t>def fromstring(html, guess_charset=None, parser=None):</w:t>
        <w:br/>
        <w:t xml:space="preserve">    """Parse the html, returning a single element/document.</w:t>
        <w:br/>
        <w:br/>
        <w:t xml:space="preserve">    This tries to minimally parse the chunk of text, without knowing if it</w:t>
        <w:br/>
        <w:t xml:space="preserve">    is a fragment or a document.</w:t>
        <w:br/>
        <w:br/>
        <w:t xml:space="preserve">    'base_url' will set the document's base_url attribute (and the tree's</w:t>
        <w:br/>
        <w:t xml:space="preserve">    docinfo.URL)</w:t>
        <w:br/>
        <w:br/>
        <w:t xml:space="preserve">    If `guess_charset` is true, or if the input is not Unicode but a</w:t>
        <w:br/>
        <w:t xml:space="preserve">    byte string, the `chardet` library will perform charset guessing</w:t>
        <w:br/>
        <w:t xml:space="preserve">    on the string.</w:t>
        <w:br/>
        <w:t xml:space="preserve">    """</w:t>
        <w:br/>
        <w:t xml:space="preserve">    if not isinstance(html, _strings):</w:t>
        <w:br/>
        <w:t xml:space="preserve">        raise TypeError('string required')</w:t>
        <w:br/>
        <w:t xml:space="preserve">    doc = document_fromstring(html, parser=parser,</w:t>
        <w:br/>
        <w:t xml:space="preserve">                              guess_charset=guess_charset)</w:t>
        <w:br/>
        <w:br/>
        <w:t xml:space="preserve">    # document starts with doctype or &lt;html&gt;, full document!</w:t>
        <w:br/>
        <w:t xml:space="preserve">    start = html[:50]</w:t>
        <w:br/>
        <w:t xml:space="preserve">    if isinstance(start, bytes):</w:t>
        <w:br/>
        <w:t xml:space="preserve">        # Allow text comparison in python3.</w:t>
        <w:br/>
        <w:t xml:space="preserve">        # Decode as ascii, that also covers latin-1 and utf-8 for the</w:t>
        <w:br/>
        <w:t xml:space="preserve">        # characters we need.</w:t>
        <w:br/>
        <w:t xml:space="preserve">        start = start.decode('ascii', 'replace')</w:t>
        <w:br/>
        <w:br/>
        <w:t xml:space="preserve">    start = start.lstrip().lower()</w:t>
        <w:br/>
        <w:t xml:space="preserve">    if start.startswith('&lt;html') or start.startswith('&lt;!doctype'):</w:t>
        <w:br/>
        <w:t xml:space="preserve">        return doc</w:t>
        <w:br/>
        <w:br/>
        <w:t xml:space="preserve">    head = _find_tag(doc, 'head')</w:t>
        <w:br/>
        <w:br/>
        <w:t xml:space="preserve">    # if the head is not empty we have a full document</w:t>
        <w:br/>
        <w:t xml:space="preserve">    if len(head):</w:t>
        <w:br/>
        <w:t xml:space="preserve">        return doc</w:t>
        <w:br/>
        <w:br/>
        <w:t xml:space="preserve">    body = _find_tag(doc, 'body')</w:t>
        <w:br/>
        <w:br/>
        <w:t xml:space="preserve">    # The body has just one element, so it was probably a single</w:t>
        <w:br/>
        <w:t xml:space="preserve">    # element passed in</w:t>
        <w:br/>
        <w:t xml:space="preserve">    if (len(body) == 1 and (not body.text or not body.text.strip())</w:t>
        <w:br/>
        <w:t xml:space="preserve">        and (not body[-1].tail or not body[-1].tail.strip())):</w:t>
        <w:br/>
        <w:t xml:space="preserve">        return body[0]</w:t>
        <w:br/>
        <w:br/>
        <w:t xml:space="preserve">    # Now we have a body which represents a bunch of tags which have the</w:t>
        <w:br/>
        <w:t xml:space="preserve">    # content that was passed in.  We will create a fake container, which</w:t>
        <w:br/>
        <w:t xml:space="preserve">    # is the body tag, except &lt;body&gt; implies too much structure.</w:t>
        <w:br/>
        <w:t xml:space="preserve">    if _contains_block_level_tag(body):</w:t>
        <w:br/>
        <w:t xml:space="preserve">        body.tag = 'div'</w:t>
        <w:br/>
        <w:t xml:space="preserve">    else:</w:t>
        <w:br/>
        <w:t xml:space="preserve">        body.tag = 'span'</w:t>
        <w:br/>
        <w:t xml:space="preserve">    return body</w:t>
        <w:br/>
        <w:br/>
        <w:br/>
        <w:t>def parse(filename_url_or_file, guess_charset=None, parser=None):</w:t>
        <w:br/>
        <w:t xml:space="preserve">    """Parse a filename, URL, or file-like object into an HTML document</w:t>
        <w:br/>
        <w:t xml:space="preserve">    tree.  Note: this returns a tree, not an element.  Use</w:t>
        <w:br/>
        <w:t xml:space="preserve">    ``parse(...).getroot()`` to get the document root.</w:t>
        <w:br/>
        <w:br/>
        <w:t xml:space="preserve">    If ``guess_charset`` is true, the ``useChardet`` option is passed into</w:t>
        <w:br/>
        <w:t xml:space="preserve">    html5lib to enable character detection.  This option is on by default</w:t>
        <w:br/>
        <w:t xml:space="preserve">    when parsing from URLs, off by default when parsing from file(-like)</w:t>
        <w:br/>
        <w:t xml:space="preserve">    objects (which tend to return Unicode more often than not), and on by</w:t>
        <w:br/>
        <w:t xml:space="preserve">    default when parsing from a file path (which is read in binary mode).</w:t>
        <w:br/>
        <w:t xml:space="preserve">    """</w:t>
        <w:br/>
        <w:t xml:space="preserve">    if parser is None:</w:t>
        <w:br/>
        <w:t xml:space="preserve">        parser = html_parser</w:t>
        <w:br/>
        <w:t xml:space="preserve">    if not isinstance(filename_url_or_file, _strings):</w:t>
        <w:br/>
        <w:t xml:space="preserve">        fp = filename_url_or_file</w:t>
        <w:br/>
        <w:t xml:space="preserve">        if guess_charset is None:</w:t>
        <w:br/>
        <w:t xml:space="preserve">            # assume that file-like objects return Unicode more often than bytes</w:t>
        <w:br/>
        <w:t xml:space="preserve">            guess_charset = False</w:t>
        <w:br/>
        <w:t xml:space="preserve">    elif _looks_like_url(filename_url_or_file):</w:t>
        <w:br/>
        <w:t xml:space="preserve">        fp = urlopen(filename_url_or_file)</w:t>
        <w:br/>
        <w:t xml:space="preserve">        if guess_charset is None:</w:t>
        <w:br/>
        <w:t xml:space="preserve">            # assume that URLs return bytes</w:t>
        <w:br/>
        <w:t xml:space="preserve">            guess_charset = True</w:t>
        <w:br/>
        <w:t xml:space="preserve">    else:</w:t>
        <w:br/>
        <w:t xml:space="preserve">        fp = open(filename_url_or_file, 'rb')</w:t>
        <w:br/>
        <w:t xml:space="preserve">        if guess_charset is None:</w:t>
        <w:br/>
        <w:t xml:space="preserve">            guess_charset = True</w:t>
        <w:br/>
        <w:br/>
        <w:t xml:space="preserve">    options = {}</w:t>
        <w:br/>
        <w:t xml:space="preserve">    # html5lib does not accept useChardet as an argument, if it</w:t>
        <w:br/>
        <w:t xml:space="preserve">    # detected the html argument would produce unicode objects.</w:t>
        <w:br/>
        <w:t xml:space="preserve">    if guess_charset:</w:t>
        <w:br/>
        <w:t xml:space="preserve">        options['useChardet'] = guess_charset</w:t>
        <w:br/>
        <w:t xml:space="preserve">    return parser.parse(fp, **options)</w:t>
        <w:br/>
        <w:br/>
        <w:br/>
        <w:t>def _looks_like_url(str):</w:t>
        <w:br/>
        <w:t xml:space="preserve">    scheme = urlparse(str)[0]</w:t>
        <w:br/>
        <w:t xml:space="preserve">    if not scheme:</w:t>
        <w:br/>
        <w:t xml:space="preserve">        return False</w:t>
        <w:br/>
        <w:t xml:space="preserve">    elif (sys.platform == 'win32' and</w:t>
        <w:br/>
        <w:t xml:space="preserve">            scheme in string.ascii_letters</w:t>
        <w:br/>
        <w:t xml:space="preserve">            and len(scheme) == 1):</w:t>
        <w:br/>
        <w:t xml:space="preserve">        # looks like a 'normal' absolute path</w:t>
        <w:br/>
        <w:t xml:space="preserve">        return False</w:t>
        <w:br/>
        <w:t xml:space="preserve">    else:</w:t>
        <w:br/>
        <w:t xml:space="preserve">        return True</w:t>
        <w:br/>
        <w:br/>
        <w:br/>
        <w:t>html_parser = HTMLParser()</w:t>
        <w:br/>
      </w:r>
    </w:p>
    <w:p>
      <w:r>
        <w:t>Fin du fichier : .venv/lib/python3.12/site-packages/lxml/html/html5parser.py</w:t>
      </w:r>
    </w:p>
    <w:p/>
    <w:p>
      <w:r>
        <w:t>Début du fichier : .venv/lib/python3.12/site-packages/lxml/html/soupparser.py</w:t>
      </w:r>
    </w:p>
    <w:p>
      <w:r>
        <w:rPr>
          <w:rFonts w:ascii="Consolas" w:hAnsi="Consolas"/>
        </w:rPr>
        <w:t>"""External interface to the BeautifulSoup HTML parser.</w:t>
        <w:br/>
        <w:t>"""</w:t>
        <w:br/>
        <w:br/>
        <w:t>__all__ = ["fromstring", "parse", "convert_tree"]</w:t>
        <w:br/>
        <w:br/>
        <w:t>import re</w:t>
        <w:br/>
        <w:t>from lxml import etree, html</w:t>
        <w:br/>
        <w:br/>
        <w:t>try:</w:t>
        <w:br/>
        <w:t xml:space="preserve">    from bs4 import (</w:t>
        <w:br/>
        <w:t xml:space="preserve">        BeautifulSoup, Tag, Comment, ProcessingInstruction, NavigableString,</w:t>
        <w:br/>
        <w:t xml:space="preserve">        Declaration, Doctype)</w:t>
        <w:br/>
        <w:t xml:space="preserve">    _DECLARATION_OR_DOCTYPE = (Declaration, Doctype)</w:t>
        <w:br/>
        <w:t>except ImportError:</w:t>
        <w:br/>
        <w:t xml:space="preserve">    from BeautifulSoup import (</w:t>
        <w:br/>
        <w:t xml:space="preserve">        BeautifulSoup, Tag, Comment, ProcessingInstruction, NavigableString,</w:t>
        <w:br/>
        <w:t xml:space="preserve">        Declaration)</w:t>
        <w:br/>
        <w:t xml:space="preserve">    _DECLARATION_OR_DOCTYPE = Declaration</w:t>
        <w:br/>
        <w:br/>
        <w:br/>
        <w:t>def fromstring(data, beautifulsoup=None, makeelement=None, **bsargs):</w:t>
        <w:br/>
        <w:t xml:space="preserve">    """Parse a string of HTML data into an Element tree using the</w:t>
        <w:br/>
        <w:t xml:space="preserve">    BeautifulSoup parser.</w:t>
        <w:br/>
        <w:br/>
        <w:t xml:space="preserve">    Returns the root ``&lt;html&gt;`` Element of the tree.</w:t>
        <w:br/>
        <w:br/>
        <w:t xml:space="preserve">    You can pass a different BeautifulSoup parser through the</w:t>
        <w:br/>
        <w:t xml:space="preserve">    `beautifulsoup` keyword, and a diffent Element factory function</w:t>
        <w:br/>
        <w:t xml:space="preserve">    through the `makeelement` keyword.  By default, the standard</w:t>
        <w:br/>
        <w:t xml:space="preserve">    ``BeautifulSoup`` class and the default factory of `lxml.html` are</w:t>
        <w:br/>
        <w:t xml:space="preserve">    used.</w:t>
        <w:br/>
        <w:t xml:space="preserve">    """</w:t>
        <w:br/>
        <w:t xml:space="preserve">    return _parse(data, beautifulsoup, makeelement, **bsargs)</w:t>
        <w:br/>
        <w:br/>
        <w:br/>
        <w:t>def parse(file, beautifulsoup=None, makeelement=None, **bsargs):</w:t>
        <w:br/>
        <w:t xml:space="preserve">    """Parse a file into an ElemenTree using the BeautifulSoup parser.</w:t>
        <w:br/>
        <w:br/>
        <w:t xml:space="preserve">    You can pass a different BeautifulSoup parser through the</w:t>
        <w:br/>
        <w:t xml:space="preserve">    `beautifulsoup` keyword, and a diffent Element factory function</w:t>
        <w:br/>
        <w:t xml:space="preserve">    through the `makeelement` keyword.  By default, the standard</w:t>
        <w:br/>
        <w:t xml:space="preserve">    ``BeautifulSoup`` class and the default factory of `lxml.html` are</w:t>
        <w:br/>
        <w:t xml:space="preserve">    used.</w:t>
        <w:br/>
        <w:t xml:space="preserve">    """</w:t>
        <w:br/>
        <w:t xml:space="preserve">    if not hasattr(file, 'read'):</w:t>
        <w:br/>
        <w:t xml:space="preserve">        file = open(file)</w:t>
        <w:br/>
        <w:t xml:space="preserve">    root = _parse(file, beautifulsoup, makeelement, **bsargs)</w:t>
        <w:br/>
        <w:t xml:space="preserve">    return etree.ElementTree(root)</w:t>
        <w:br/>
        <w:br/>
        <w:br/>
        <w:t>def convert_tree(beautiful_soup_tree, makeelement=None):</w:t>
        <w:br/>
        <w:t xml:space="preserve">    """Convert a BeautifulSoup tree to a list of Element trees.</w:t>
        <w:br/>
        <w:br/>
        <w:t xml:space="preserve">    Returns a list instead of a single root Element to support</w:t>
        <w:br/>
        <w:t xml:space="preserve">    HTML-like soup with more than one root element.</w:t>
        <w:br/>
        <w:br/>
        <w:t xml:space="preserve">    You can pass a different Element factory through the `makeelement`</w:t>
        <w:br/>
        <w:t xml:space="preserve">    keyword.</w:t>
        <w:br/>
        <w:t xml:space="preserve">    """</w:t>
        <w:br/>
        <w:t xml:space="preserve">    root = _convert_tree(beautiful_soup_tree, makeelement)</w:t>
        <w:br/>
        <w:t xml:space="preserve">    children = root.getchildren()</w:t>
        <w:br/>
        <w:t xml:space="preserve">    for child in children:</w:t>
        <w:br/>
        <w:t xml:space="preserve">        root.remove(child)</w:t>
        <w:br/>
        <w:t xml:space="preserve">    return children</w:t>
        <w:br/>
        <w:br/>
        <w:br/>
        <w:t># helpers</w:t>
        <w:br/>
        <w:br/>
        <w:t>def _parse(source, beautifulsoup, makeelement, **bsargs):</w:t>
        <w:br/>
        <w:t xml:space="preserve">    if beautifulsoup is None:</w:t>
        <w:br/>
        <w:t xml:space="preserve">        beautifulsoup = BeautifulSoup</w:t>
        <w:br/>
        <w:t xml:space="preserve">    if hasattr(beautifulsoup, "HTML_ENTITIES"):  # bs3</w:t>
        <w:br/>
        <w:t xml:space="preserve">        if 'convertEntities' not in bsargs:</w:t>
        <w:br/>
        <w:t xml:space="preserve">            bsargs['convertEntities'] = 'html'</w:t>
        <w:br/>
        <w:t xml:space="preserve">    if hasattr(beautifulsoup, "DEFAULT_BUILDER_FEATURES"):  # bs4</w:t>
        <w:br/>
        <w:t xml:space="preserve">        if 'features' not in bsargs:</w:t>
        <w:br/>
        <w:t xml:space="preserve">            bsargs['features'] = 'html.parser'  # use Python html parser</w:t>
        <w:br/>
        <w:t xml:space="preserve">    tree = beautifulsoup(source, **bsargs)</w:t>
        <w:br/>
        <w:t xml:space="preserve">    root = _convert_tree(tree, makeelement)</w:t>
        <w:br/>
        <w:t xml:space="preserve">    # from ET: wrap the document in a html root element, if necessary</w:t>
        <w:br/>
        <w:t xml:space="preserve">    if len(root) == 1 and root[0].tag == "html":</w:t>
        <w:br/>
        <w:t xml:space="preserve">        return root[0]</w:t>
        <w:br/>
        <w:t xml:space="preserve">    root.tag = "html"</w:t>
        <w:br/>
        <w:t xml:space="preserve">    return root</w:t>
        <w:br/>
        <w:br/>
        <w:br/>
        <w:t>_parse_doctype_declaration = re.compile(</w:t>
        <w:br/>
        <w:t xml:space="preserve">    r'(?:\s|[&lt;!])*DOCTYPE\s*HTML'</w:t>
        <w:br/>
        <w:t xml:space="preserve">    r'(?:\s+PUBLIC)?(?:\s+(\'[^\']*\'|"[^"]*"))?'</w:t>
        <w:br/>
        <w:t xml:space="preserve">    r'(?:\s+(\'[^\']*\'|"[^"]*"))?',</w:t>
        <w:br/>
        <w:t xml:space="preserve">    re.IGNORECASE).match</w:t>
        <w:br/>
        <w:br/>
        <w:br/>
        <w:t>class _PseudoTag:</w:t>
        <w:br/>
        <w:t xml:space="preserve">    # Minimal imitation of BeautifulSoup.Tag</w:t>
        <w:br/>
        <w:t xml:space="preserve">    def __init__(self, contents):</w:t>
        <w:br/>
        <w:t xml:space="preserve">        self.name = 'html'</w:t>
        <w:br/>
        <w:t xml:space="preserve">        self.attrs = []</w:t>
        <w:br/>
        <w:t xml:space="preserve">        self.contents = contents</w:t>
        <w:br/>
        <w:br/>
        <w:t xml:space="preserve">    def __iter__(self):</w:t>
        <w:br/>
        <w:t xml:space="preserve">        return self.contents.__iter__()</w:t>
        <w:br/>
        <w:br/>
        <w:br/>
        <w:t>def _convert_tree(beautiful_soup_tree, makeelement):</w:t>
        <w:br/>
        <w:t xml:space="preserve">    if makeelement is None:</w:t>
        <w:br/>
        <w:t xml:space="preserve">        makeelement = html.html_parser.makeelement</w:t>
        <w:br/>
        <w:br/>
        <w:t xml:space="preserve">    # Split the tree into three parts:</w:t>
        <w:br/>
        <w:t xml:space="preserve">    # i) everything before the root element: document type</w:t>
        <w:br/>
        <w:t xml:space="preserve">    # declaration, comments, processing instructions, whitespace</w:t>
        <w:br/>
        <w:t xml:space="preserve">    # ii) the root(s),</w:t>
        <w:br/>
        <w:t xml:space="preserve">    # iii) everything after the root: comments, processing</w:t>
        <w:br/>
        <w:t xml:space="preserve">    # instructions, whitespace</w:t>
        <w:br/>
        <w:t xml:space="preserve">    first_element_idx = last_element_idx = None</w:t>
        <w:br/>
        <w:t xml:space="preserve">    html_root = declaration = None</w:t>
        <w:br/>
        <w:t xml:space="preserve">    for i, e in enumerate(beautiful_soup_tree):</w:t>
        <w:br/>
        <w:t xml:space="preserve">        if isinstance(e, Tag):</w:t>
        <w:br/>
        <w:t xml:space="preserve">            if first_element_idx is None:</w:t>
        <w:br/>
        <w:t xml:space="preserve">                first_element_idx = i</w:t>
        <w:br/>
        <w:t xml:space="preserve">            last_element_idx = i</w:t>
        <w:br/>
        <w:t xml:space="preserve">            if html_root is None and e.name and e.name.lower() == 'html':</w:t>
        <w:br/>
        <w:t xml:space="preserve">                html_root = e</w:t>
        <w:br/>
        <w:t xml:space="preserve">        elif declaration is None and isinstance(e, _DECLARATION_OR_DOCTYPE):</w:t>
        <w:br/>
        <w:t xml:space="preserve">            declaration = e</w:t>
        <w:br/>
        <w:br/>
        <w:t xml:space="preserve">    # For a nice, well-formatted document, the variable roots below is</w:t>
        <w:br/>
        <w:t xml:space="preserve">    # a list consisting of a single &lt;html&gt; element. However, the document</w:t>
        <w:br/>
        <w:t xml:space="preserve">    # may be a soup like '&lt;meta&gt;&lt;head&gt;&lt;title&gt;Hello&lt;/head&gt;&lt;body&gt;Hi</w:t>
        <w:br/>
        <w:t xml:space="preserve">    # all&lt;\p&gt;'. In this example roots is a list containing meta, head</w:t>
        <w:br/>
        <w:t xml:space="preserve">    # and body elements.</w:t>
        <w:br/>
        <w:t xml:space="preserve">    if first_element_idx is None:</w:t>
        <w:br/>
        <w:t xml:space="preserve">        pre_root = post_root = []</w:t>
        <w:br/>
        <w:t xml:space="preserve">        roots = beautiful_soup_tree.contents</w:t>
        <w:br/>
        <w:t xml:space="preserve">    else:</w:t>
        <w:br/>
        <w:t xml:space="preserve">        pre_root = beautiful_soup_tree.contents[:first_element_idx]</w:t>
        <w:br/>
        <w:t xml:space="preserve">        roots = beautiful_soup_tree.contents[first_element_idx:last_element_idx+1]</w:t>
        <w:br/>
        <w:t xml:space="preserve">        post_root = beautiful_soup_tree.contents[last_element_idx+1:]</w:t>
        <w:br/>
        <w:br/>
        <w:t xml:space="preserve">    # Reorganize so that there is one &lt;html&gt; root...</w:t>
        <w:br/>
        <w:t xml:space="preserve">    if html_root is not None:</w:t>
        <w:br/>
        <w:t xml:space="preserve">        # ... use existing one if possible, ...</w:t>
        <w:br/>
        <w:t xml:space="preserve">        i = roots.index(html_root)</w:t>
        <w:br/>
        <w:t xml:space="preserve">        html_root.contents = roots[:i] + html_root.contents + roots[i+1:]</w:t>
        <w:br/>
        <w:t xml:space="preserve">    else:</w:t>
        <w:br/>
        <w:t xml:space="preserve">        # ... otherwise create a new one.</w:t>
        <w:br/>
        <w:t xml:space="preserve">        html_root = _PseudoTag(roots)</w:t>
        <w:br/>
        <w:br/>
        <w:t xml:space="preserve">    convert_node = _init_node_converters(makeelement)</w:t>
        <w:br/>
        <w:br/>
        <w:t xml:space="preserve">    # Process pre_root</w:t>
        <w:br/>
        <w:t xml:space="preserve">    res_root = convert_node(html_root)</w:t>
        <w:br/>
        <w:t xml:space="preserve">    prev = res_root</w:t>
        <w:br/>
        <w:t xml:space="preserve">    for e in reversed(pre_root):</w:t>
        <w:br/>
        <w:t xml:space="preserve">        converted = convert_node(e)</w:t>
        <w:br/>
        <w:t xml:space="preserve">        if converted is not None:</w:t>
        <w:br/>
        <w:t xml:space="preserve">            prev.addprevious(converted)</w:t>
        <w:br/>
        <w:t xml:space="preserve">            prev = converted</w:t>
        <w:br/>
        <w:br/>
        <w:t xml:space="preserve">    # ditto for post_root</w:t>
        <w:br/>
        <w:t xml:space="preserve">    prev = res_root</w:t>
        <w:br/>
        <w:t xml:space="preserve">    for e in post_root:</w:t>
        <w:br/>
        <w:t xml:space="preserve">        converted = convert_node(e)</w:t>
        <w:br/>
        <w:t xml:space="preserve">        if converted is not None:</w:t>
        <w:br/>
        <w:t xml:space="preserve">            prev.addnext(converted)</w:t>
        <w:br/>
        <w:t xml:space="preserve">            prev = converted</w:t>
        <w:br/>
        <w:br/>
        <w:t xml:space="preserve">    if declaration is not None:</w:t>
        <w:br/>
        <w:t xml:space="preserve">        try:</w:t>
        <w:br/>
        <w:t xml:space="preserve">            # bs4 provides full Doctype string</w:t>
        <w:br/>
        <w:t xml:space="preserve">            doctype_string = declaration.output_ready()</w:t>
        <w:br/>
        <w:t xml:space="preserve">        except AttributeError:</w:t>
        <w:br/>
        <w:t xml:space="preserve">            doctype_string = declaration.string</w:t>
        <w:br/>
        <w:br/>
        <w:t xml:space="preserve">        match = _parse_doctype_declaration(doctype_string)</w:t>
        <w:br/>
        <w:t xml:space="preserve">        if not match:</w:t>
        <w:br/>
        <w:t xml:space="preserve">            # Something is wrong if we end up in here. Since soupparser should</w:t>
        <w:br/>
        <w:t xml:space="preserve">            # tolerate errors, do not raise Exception, just let it pass.</w:t>
        <w:br/>
        <w:t xml:space="preserve">            pass</w:t>
        <w:br/>
        <w:t xml:space="preserve">        else:</w:t>
        <w:br/>
        <w:t xml:space="preserve">            external_id, sys_uri = match.groups()</w:t>
        <w:br/>
        <w:t xml:space="preserve">            docinfo = res_root.getroottree().docinfo</w:t>
        <w:br/>
        <w:t xml:space="preserve">            # strip quotes and update DOCTYPE values (any of None, '', '...')</w:t>
        <w:br/>
        <w:t xml:space="preserve">            docinfo.public_id = external_id and external_id[1:-1]</w:t>
        <w:br/>
        <w:t xml:space="preserve">            docinfo.system_url = sys_uri and sys_uri[1:-1]</w:t>
        <w:br/>
        <w:br/>
        <w:t xml:space="preserve">    return res_root</w:t>
        <w:br/>
        <w:br/>
        <w:br/>
        <w:t>def _init_node_converters(makeelement):</w:t>
        <w:br/>
        <w:t xml:space="preserve">    converters = {}</w:t>
        <w:br/>
        <w:t xml:space="preserve">    ordered_node_types = []</w:t>
        <w:br/>
        <w:br/>
        <w:t xml:space="preserve">    def converter(*types):</w:t>
        <w:br/>
        <w:t xml:space="preserve">        def add(handler):</w:t>
        <w:br/>
        <w:t xml:space="preserve">            for t in types:</w:t>
        <w:br/>
        <w:t xml:space="preserve">                converters[t] = handler</w:t>
        <w:br/>
        <w:t xml:space="preserve">                ordered_node_types.append(t)</w:t>
        <w:br/>
        <w:t xml:space="preserve">            return handler</w:t>
        <w:br/>
        <w:t xml:space="preserve">        return add</w:t>
        <w:br/>
        <w:br/>
        <w:t xml:space="preserve">    def find_best_converter(node):</w:t>
        <w:br/>
        <w:t xml:space="preserve">        for t in ordered_node_types:</w:t>
        <w:br/>
        <w:t xml:space="preserve">            if isinstance(node, t):</w:t>
        <w:br/>
        <w:t xml:space="preserve">                return converters[t]</w:t>
        <w:br/>
        <w:t xml:space="preserve">        return None</w:t>
        <w:br/>
        <w:br/>
        <w:t xml:space="preserve">    def convert_node(bs_node, parent=None):</w:t>
        <w:br/>
        <w:t xml:space="preserve">        # duplicated in convert_tag() below</w:t>
        <w:br/>
        <w:t xml:space="preserve">        try:</w:t>
        <w:br/>
        <w:t xml:space="preserve">            handler = converters[type(bs_node)]</w:t>
        <w:br/>
        <w:t xml:space="preserve">        except KeyError:</w:t>
        <w:br/>
        <w:t xml:space="preserve">            handler = converters[type(bs_node)] = find_best_converter(bs_node)</w:t>
        <w:br/>
        <w:t xml:space="preserve">        if handler is None:</w:t>
        <w:br/>
        <w:t xml:space="preserve">            return None</w:t>
        <w:br/>
        <w:t xml:space="preserve">        return handler(bs_node, parent)</w:t>
        <w:br/>
        <w:br/>
        <w:t xml:space="preserve">    def map_attrs(bs_attrs):</w:t>
        <w:br/>
        <w:t xml:space="preserve">        if isinstance(bs_attrs, dict):  # bs4</w:t>
        <w:br/>
        <w:t xml:space="preserve">            attribs = {}</w:t>
        <w:br/>
        <w:t xml:space="preserve">            for k, v in bs_attrs.items():</w:t>
        <w:br/>
        <w:t xml:space="preserve">                if isinstance(v, list):</w:t>
        <w:br/>
        <w:t xml:space="preserve">                    v = " ".join(v)</w:t>
        <w:br/>
        <w:t xml:space="preserve">                attribs[k] = unescape(v)</w:t>
        <w:br/>
        <w:t xml:space="preserve">        else:</w:t>
        <w:br/>
        <w:t xml:space="preserve">            attribs = {k: unescape(v) for k, v in bs_attrs}</w:t>
        <w:br/>
        <w:t xml:space="preserve">        return attribs</w:t>
        <w:br/>
        <w:br/>
        <w:t xml:space="preserve">    def append_text(parent, text):</w:t>
        <w:br/>
        <w:t xml:space="preserve">        if len(parent) == 0:</w:t>
        <w:br/>
        <w:t xml:space="preserve">            parent.text = (parent.text or '') + text</w:t>
        <w:br/>
        <w:t xml:space="preserve">        else:</w:t>
        <w:br/>
        <w:t xml:space="preserve">            parent[-1].tail = (parent[-1].tail or '') + text</w:t>
        <w:br/>
        <w:br/>
        <w:t xml:space="preserve">    # converters are tried in order of their definition</w:t>
        <w:br/>
        <w:br/>
        <w:t xml:space="preserve">    @converter(Tag, _PseudoTag)</w:t>
        <w:br/>
        <w:t xml:space="preserve">    def convert_tag(bs_node, parent):</w:t>
        <w:br/>
        <w:t xml:space="preserve">        attrs = bs_node.attrs</w:t>
        <w:br/>
        <w:t xml:space="preserve">        if parent is not None:</w:t>
        <w:br/>
        <w:t xml:space="preserve">            attribs = map_attrs(attrs) if attrs else None</w:t>
        <w:br/>
        <w:t xml:space="preserve">            res = etree.SubElement(parent, bs_node.name, attrib=attribs)</w:t>
        <w:br/>
        <w:t xml:space="preserve">        else:</w:t>
        <w:br/>
        <w:t xml:space="preserve">            attribs = map_attrs(attrs) if attrs else {}</w:t>
        <w:br/>
        <w:t xml:space="preserve">            res = makeelement(bs_node.name, attrib=attribs)</w:t>
        <w:br/>
        <w:br/>
        <w:t xml:space="preserve">        for child in bs_node:</w:t>
        <w:br/>
        <w:t xml:space="preserve">            # avoid double recursion by inlining convert_node(), see above</w:t>
        <w:br/>
        <w:t xml:space="preserve">            try:</w:t>
        <w:br/>
        <w:t xml:space="preserve">                handler = converters[type(child)]</w:t>
        <w:br/>
        <w:t xml:space="preserve">            except KeyError:</w:t>
        <w:br/>
        <w:t xml:space="preserve">                pass</w:t>
        <w:br/>
        <w:t xml:space="preserve">            else:</w:t>
        <w:br/>
        <w:t xml:space="preserve">                if handler is not None:</w:t>
        <w:br/>
        <w:t xml:space="preserve">                    handler(child, res)</w:t>
        <w:br/>
        <w:t xml:space="preserve">                continue</w:t>
        <w:br/>
        <w:t xml:space="preserve">            convert_node(child, res)</w:t>
        <w:br/>
        <w:t xml:space="preserve">        return res</w:t>
        <w:br/>
        <w:br/>
        <w:t xml:space="preserve">    @converter(Comment)</w:t>
        <w:br/>
        <w:t xml:space="preserve">    def convert_comment(bs_node, parent):</w:t>
        <w:br/>
        <w:t xml:space="preserve">        res = html.HtmlComment(bs_node)</w:t>
        <w:br/>
        <w:t xml:space="preserve">        if parent is not None:</w:t>
        <w:br/>
        <w:t xml:space="preserve">            parent.append(res)</w:t>
        <w:br/>
        <w:t xml:space="preserve">        return res</w:t>
        <w:br/>
        <w:br/>
        <w:t xml:space="preserve">    @converter(ProcessingInstruction)</w:t>
        <w:br/>
        <w:t xml:space="preserve">    def convert_pi(bs_node, parent):</w:t>
        <w:br/>
        <w:t xml:space="preserve">        if bs_node.endswith('?'):</w:t>
        <w:br/>
        <w:t xml:space="preserve">            # The PI is of XML style (&lt;?as df?&gt;) but BeautifulSoup</w:t>
        <w:br/>
        <w:t xml:space="preserve">            # interpreted it as being SGML style (&lt;?as df&gt;). Fix.</w:t>
        <w:br/>
        <w:t xml:space="preserve">            bs_node = bs_node[:-1]</w:t>
        <w:br/>
        <w:t xml:space="preserve">        res = etree.ProcessingInstruction(*bs_node.split(' ', 1))</w:t>
        <w:br/>
        <w:t xml:space="preserve">        if parent is not None:</w:t>
        <w:br/>
        <w:t xml:space="preserve">            parent.append(res)</w:t>
        <w:br/>
        <w:t xml:space="preserve">        return res</w:t>
        <w:br/>
        <w:br/>
        <w:t xml:space="preserve">    @converter(NavigableString)</w:t>
        <w:br/>
        <w:t xml:space="preserve">    def convert_text(bs_node, parent):</w:t>
        <w:br/>
        <w:t xml:space="preserve">        if parent is not None:</w:t>
        <w:br/>
        <w:t xml:space="preserve">            append_text(parent, unescape(bs_node))</w:t>
        <w:br/>
        <w:t xml:space="preserve">        return None</w:t>
        <w:br/>
        <w:br/>
        <w:t xml:space="preserve">    return convert_node</w:t>
        <w:br/>
        <w:br/>
        <w:br/>
        <w:t># copied from ET's ElementSoup</w:t>
        <w:br/>
        <w:br/>
        <w:t>try:</w:t>
        <w:br/>
        <w:t xml:space="preserve">    from html.entities import name2codepoint  # Python 3</w:t>
        <w:br/>
        <w:t>except ImportError:</w:t>
        <w:br/>
        <w:t xml:space="preserve">    from htmlentitydefs import name2codepoint</w:t>
        <w:br/>
        <w:br/>
        <w:br/>
        <w:t>handle_entities = re.compile(r"&amp;(\w+);").sub</w:t>
        <w:br/>
        <w:br/>
        <w:br/>
        <w:t>try:</w:t>
        <w:br/>
        <w:t xml:space="preserve">    unichr</w:t>
        <w:br/>
        <w:t>except NameError:</w:t>
        <w:br/>
        <w:t xml:space="preserve">    # Python 3</w:t>
        <w:br/>
        <w:t xml:space="preserve">    unichr = chr</w:t>
        <w:br/>
        <w:br/>
        <w:br/>
        <w:t>def unescape(string):</w:t>
        <w:br/>
        <w:t xml:space="preserve">    if not string:</w:t>
        <w:br/>
        <w:t xml:space="preserve">        return ''</w:t>
        <w:br/>
        <w:t xml:space="preserve">    # work around oddities in BeautifulSoup's entity handling</w:t>
        <w:br/>
        <w:t xml:space="preserve">    def unescape_entity(m):</w:t>
        <w:br/>
        <w:t xml:space="preserve">        try:</w:t>
        <w:br/>
        <w:t xml:space="preserve">            return unichr(name2codepoint[m.group(1)])</w:t>
        <w:br/>
        <w:t xml:space="preserve">        except KeyError:</w:t>
        <w:br/>
        <w:t xml:space="preserve">            return m.group(0)  # use as is</w:t>
        <w:br/>
        <w:t xml:space="preserve">    return handle_entities(unescape_entity, string)</w:t>
        <w:br/>
      </w:r>
    </w:p>
    <w:p>
      <w:r>
        <w:t>Fin du fichier : .venv/lib/python3.12/site-packages/lxml/html/soupparser.py</w:t>
      </w:r>
    </w:p>
    <w:p/>
    <w:p>
      <w:r>
        <w:t>Début du fichier : .venv/lib/python3.12/site-packages/lxml/html/usedoctest.py</w:t>
      </w:r>
    </w:p>
    <w:p>
      <w:r>
        <w:rPr>
          <w:rFonts w:ascii="Consolas" w:hAnsi="Consolas"/>
        </w:rPr>
        <w:t>"""Doctest module for HTML comparison.</w:t>
        <w:br/>
        <w:br/>
        <w:t>Usage::</w:t>
        <w:br/>
        <w:br/>
        <w:t xml:space="preserve">   &gt;&gt;&gt; import lxml.html.usedoctest</w:t>
        <w:br/>
        <w:t xml:space="preserve">   &gt;&gt;&gt; # now do your HTML doctests ...</w:t>
        <w:br/>
        <w:br/>
        <w:t>See `lxml.doctestcompare`.</w:t>
        <w:br/>
        <w:t>"""</w:t>
        <w:br/>
        <w:br/>
        <w:t>from lxml import doctestcompare</w:t>
        <w:br/>
        <w:br/>
        <w:t>doctestcompare.temp_install(html=True, del_module=__name__)</w:t>
        <w:br/>
      </w:r>
    </w:p>
    <w:p>
      <w:r>
        <w:t>Fin du fichier : .venv/lib/python3.12/site-packages/lxml/html/usedoctest.py</w:t>
      </w:r>
    </w:p>
    <w:p/>
    <w:p>
      <w:r>
        <w:t>Début du fichier : .venv/lib/python3.12/site-packages/lxml/includes/__init__.py</w:t>
      </w:r>
    </w:p>
    <w:p>
      <w:r>
        <w:rPr>
          <w:rFonts w:ascii="Consolas" w:hAnsi="Consolas"/>
        </w:rPr>
      </w:r>
    </w:p>
    <w:p>
      <w:r>
        <w:t>Fin du fichier : .venv/lib/python3.12/site-packages/lxml/includes/__init__.py</w:t>
      </w:r>
    </w:p>
    <w:p/>
    <w:p>
      <w:r>
        <w:t>Début du fichier : .venv/lib/python3.12/site-packages/lxml/includes/extlibs/__init__.py</w:t>
      </w:r>
    </w:p>
    <w:p>
      <w:r>
        <w:rPr>
          <w:rFonts w:ascii="Consolas" w:hAnsi="Consolas"/>
        </w:rPr>
      </w:r>
    </w:p>
    <w:p>
      <w:r>
        <w:t>Fin du fichier : .venv/lib/python3.12/site-packages/lxml/includes/extlibs/__init__.py</w:t>
      </w:r>
    </w:p>
    <w:p/>
    <w:p>
      <w:r>
        <w:t>Début du fichier : .venv/lib/python3.12/site-packages/lxml/includes/libexslt/__init__.py</w:t>
      </w:r>
    </w:p>
    <w:p>
      <w:r>
        <w:rPr>
          <w:rFonts w:ascii="Consolas" w:hAnsi="Consolas"/>
        </w:rPr>
      </w:r>
    </w:p>
    <w:p>
      <w:r>
        <w:t>Fin du fichier : .venv/lib/python3.12/site-packages/lxml/includes/libexslt/__init__.py</w:t>
      </w:r>
    </w:p>
    <w:p/>
    <w:p>
      <w:r>
        <w:t>Début du fichier : .venv/lib/python3.12/site-packages/lxml/includes/libxml/__init__.py</w:t>
      </w:r>
    </w:p>
    <w:p>
      <w:r>
        <w:rPr>
          <w:rFonts w:ascii="Consolas" w:hAnsi="Consolas"/>
        </w:rPr>
      </w:r>
    </w:p>
    <w:p>
      <w:r>
        <w:t>Fin du fichier : .venv/lib/python3.12/site-packages/lxml/includes/libxml/__init__.py</w:t>
      </w:r>
    </w:p>
    <w:p/>
    <w:p>
      <w:r>
        <w:t>Début du fichier : .venv/lib/python3.12/site-packages/lxml/includes/libxslt/__init__.py</w:t>
      </w:r>
    </w:p>
    <w:p>
      <w:r>
        <w:rPr>
          <w:rFonts w:ascii="Consolas" w:hAnsi="Consolas"/>
        </w:rPr>
      </w:r>
    </w:p>
    <w:p>
      <w:r>
        <w:t>Fin du fichier : .venv/lib/python3.12/site-packages/lxml/includes/libxslt/__init__.py</w:t>
      </w:r>
    </w:p>
    <w:p/>
    <w:p>
      <w:r>
        <w:t>Début du fichier : .venv/lib/python3.12/site-packages/lxml/isoschematron/__init__.py</w:t>
      </w:r>
    </w:p>
    <w:p>
      <w:r>
        <w:rPr>
          <w:rFonts w:ascii="Consolas" w:hAnsi="Consolas"/>
        </w:rPr>
        <w:t>"""The ``lxml.isoschematron`` package implements ISO Schematron support on top</w:t>
        <w:br/>
        <w:t>of the pure-xslt 'skeleton' implementation.</w:t>
        <w:br/>
        <w:t>"""</w:t>
        <w:br/>
        <w:br/>
        <w:t>import sys</w:t>
        <w:br/>
        <w:t>import os.path</w:t>
        <w:br/>
        <w:t>from lxml import etree as _etree # due to validator __init__ signature</w:t>
        <w:br/>
        <w:br/>
        <w:br/>
        <w:t># some compat stuff, borrowed from lxml.html</w:t>
        <w:br/>
        <w:t>try:</w:t>
        <w:br/>
        <w:t xml:space="preserve">    unicode</w:t>
        <w:br/>
        <w:t>except NameError:</w:t>
        <w:br/>
        <w:t xml:space="preserve">    # Python 3</w:t>
        <w:br/>
        <w:t xml:space="preserve">    unicode = str</w:t>
        <w:br/>
        <w:t>try:</w:t>
        <w:br/>
        <w:t xml:space="preserve">    basestring</w:t>
        <w:br/>
        <w:t>except NameError:</w:t>
        <w:br/>
        <w:t xml:space="preserve">    # Python 3</w:t>
        <w:br/>
        <w:t xml:space="preserve">    basestring = str</w:t>
        <w:br/>
        <w:br/>
        <w:br/>
        <w:t>__all__ = ['extract_xsd', 'extract_rng', 'iso_dsdl_include',</w:t>
        <w:br/>
        <w:t xml:space="preserve">           'iso_abstract_expand', 'iso_svrl_for_xslt1',</w:t>
        <w:br/>
        <w:t xml:space="preserve">           'svrl_validation_errors', 'schematron_schema_valid',</w:t>
        <w:br/>
        <w:t xml:space="preserve">           'stylesheet_params', 'Schematron']</w:t>
        <w:br/>
        <w:br/>
        <w:br/>
        <w:t># some namespaces</w:t>
        <w:br/>
        <w:t>#FIXME: Maybe lxml should provide a dedicated place for common namespace</w:t>
        <w:br/>
        <w:t>#FIXME: definitions?</w:t>
        <w:br/>
        <w:t>XML_SCHEMA_NS = "http://www.w3.org/2001/XMLSchema"</w:t>
        <w:br/>
        <w:t>RELAXNG_NS = "http://relaxng.org/ns/structure/1.0"</w:t>
        <w:br/>
        <w:t>SCHEMATRON_NS = "http://purl.oclc.org/dsdl/schematron"</w:t>
        <w:br/>
        <w:t>SVRL_NS = "http://purl.oclc.org/dsdl/svrl"</w:t>
        <w:br/>
        <w:br/>
        <w:br/>
        <w:t># some helpers</w:t>
        <w:br/>
        <w:t>_schematron_root = '{%s}schema' % SCHEMATRON_NS</w:t>
        <w:br/>
        <w:t>_xml_schema_root = '{%s}schema' % XML_SCHEMA_NS</w:t>
        <w:br/>
        <w:t>_resources_dir = os.path.join(os.path.dirname(__file__), 'resources')</w:t>
        <w:br/>
        <w:br/>
        <w:br/>
        <w:t># the iso-schematron skeleton implementation steps aka xsl transformations</w:t>
        <w:br/>
        <w:t>extract_xsd = _etree.XSLT(_etree.parse(</w:t>
        <w:br/>
        <w:t xml:space="preserve">    os.path.join(_resources_dir, 'xsl', 'XSD2Schtrn.xsl')))</w:t>
        <w:br/>
        <w:t>extract_rng = _etree.XSLT(_etree.parse(</w:t>
        <w:br/>
        <w:t xml:space="preserve">    os.path.join(_resources_dir, 'xsl', 'RNG2Schtrn.xsl')))</w:t>
        <w:br/>
        <w:t>iso_dsdl_include = _etree.XSLT(_etree.parse(</w:t>
        <w:br/>
        <w:t xml:space="preserve">    os.path.join(_resources_dir, 'xsl', 'iso-schematron-xslt1',</w:t>
        <w:br/>
        <w:t xml:space="preserve">                 'iso_dsdl_include.xsl')))</w:t>
        <w:br/>
        <w:t>iso_abstract_expand = _etree.XSLT(_etree.parse(</w:t>
        <w:br/>
        <w:t xml:space="preserve">    os.path.join(_resources_dir, 'xsl', 'iso-schematron-xslt1',</w:t>
        <w:br/>
        <w:t xml:space="preserve">                 'iso_abstract_expand.xsl')))</w:t>
        <w:br/>
        <w:t>iso_svrl_for_xslt1 = _etree.XSLT(_etree.parse(</w:t>
        <w:br/>
        <w:t xml:space="preserve">    os.path.join(_resources_dir,</w:t>
        <w:br/>
        <w:t xml:space="preserve">                 'xsl', 'iso-schematron-xslt1', 'iso_svrl_for_xslt1.xsl')))</w:t>
        <w:br/>
        <w:br/>
        <w:br/>
        <w:t># svrl result accessors</w:t>
        <w:br/>
        <w:t>svrl_validation_errors = _etree.XPath(</w:t>
        <w:br/>
        <w:t xml:space="preserve">    '//svrl:failed-assert', namespaces={'svrl': SVRL_NS})</w:t>
        <w:br/>
        <w:br/>
        <w:t># RelaxNG validator for schematron schemas</w:t>
        <w:br/>
        <w:t>schematron_schema_valid_supported = False</w:t>
        <w:br/>
        <w:t>try:</w:t>
        <w:br/>
        <w:t xml:space="preserve">    schematron_schema_valid = _etree.RelaxNG(</w:t>
        <w:br/>
        <w:t xml:space="preserve">        file=os.path.join(_resources_dir, 'rng', 'iso-schematron.rng'))</w:t>
        <w:br/>
        <w:t xml:space="preserve">    schematron_schema_valid_supported = True</w:t>
        <w:br/>
        <w:t>except _etree.RelaxNGParseError:</w:t>
        <w:br/>
        <w:t xml:space="preserve">    # Some distributions delete the file due to licensing issues.</w:t>
        <w:br/>
        <w:t xml:space="preserve">    def schematron_schema_valid(arg):</w:t>
        <w:br/>
        <w:t xml:space="preserve">        raise NotImplementedError("Validating the ISO schematron requires iso-schematron.rng")</w:t>
        <w:br/>
        <w:br/>
        <w:br/>
        <w:t>def stylesheet_params(**kwargs):</w:t>
        <w:br/>
        <w:t xml:space="preserve">    """Convert keyword args to a dictionary of stylesheet parameters.</w:t>
        <w:br/>
        <w:t xml:space="preserve">    XSL stylesheet parameters must be XPath expressions, i.e.:</w:t>
        <w:br/>
        <w:br/>
        <w:t xml:space="preserve">    * string expressions, like "'5'"</w:t>
        <w:br/>
        <w:t xml:space="preserve">    * simple (number) expressions, like "5"</w:t>
        <w:br/>
        <w:t xml:space="preserve">    * valid XPath expressions, like "/a/b/text()"</w:t>
        <w:br/>
        <w:br/>
        <w:t xml:space="preserve">    This function converts native Python keyword arguments to stylesheet</w:t>
        <w:br/>
        <w:t xml:space="preserve">    parameters following these rules:</w:t>
        <w:br/>
        <w:t xml:space="preserve">    If an arg is a string wrap it with XSLT.strparam().</w:t>
        <w:br/>
        <w:t xml:space="preserve">    If an arg is an XPath object use its path string.</w:t>
        <w:br/>
        <w:t xml:space="preserve">    If arg is None raise TypeError.</w:t>
        <w:br/>
        <w:t xml:space="preserve">    Else convert arg to string.</w:t>
        <w:br/>
        <w:t xml:space="preserve">    """</w:t>
        <w:br/>
        <w:t xml:space="preserve">    result = {}</w:t>
        <w:br/>
        <w:t xml:space="preserve">    for key, val in kwargs.items():</w:t>
        <w:br/>
        <w:t xml:space="preserve">        if isinstance(val, basestring):</w:t>
        <w:br/>
        <w:t xml:space="preserve">            val = _etree.XSLT.strparam(val)</w:t>
        <w:br/>
        <w:t xml:space="preserve">        elif val is None:</w:t>
        <w:br/>
        <w:t xml:space="preserve">            raise TypeError('None not allowed as a stylesheet parameter')</w:t>
        <w:br/>
        <w:t xml:space="preserve">        elif not isinstance(val, _etree.XPath):</w:t>
        <w:br/>
        <w:t xml:space="preserve">            val = unicode(val)</w:t>
        <w:br/>
        <w:t xml:space="preserve">        result[key] = val</w:t>
        <w:br/>
        <w:t xml:space="preserve">    return result</w:t>
        <w:br/>
        <w:br/>
        <w:br/>
        <w:t># helper function for use in Schematron __init__</w:t>
        <w:br/>
        <w:t>def _stylesheet_param_dict(paramsDict, kwargsDict):</w:t>
        <w:br/>
        <w:t xml:space="preserve">    """Return a copy of paramsDict, updated with kwargsDict entries, wrapped as</w:t>
        <w:br/>
        <w:t xml:space="preserve">    stylesheet arguments.</w:t>
        <w:br/>
        <w:t xml:space="preserve">    kwargsDict entries with a value of None are ignored.</w:t>
        <w:br/>
        <w:t xml:space="preserve">    """</w:t>
        <w:br/>
        <w:t xml:space="preserve">    # beware of changing mutable default arg</w:t>
        <w:br/>
        <w:t xml:space="preserve">    paramsDict = dict(paramsDict)</w:t>
        <w:br/>
        <w:t xml:space="preserve">    for k, v in kwargsDict.items():</w:t>
        <w:br/>
        <w:t xml:space="preserve">        if v is not None: # None values do not override</w:t>
        <w:br/>
        <w:t xml:space="preserve">            paramsDict[k] = v</w:t>
        <w:br/>
        <w:t xml:space="preserve">    paramsDict = stylesheet_params(**paramsDict)</w:t>
        <w:br/>
        <w:t xml:space="preserve">    return paramsDict</w:t>
        <w:br/>
        <w:br/>
        <w:br/>
        <w:t>class Schematron(_etree._Validator):</w:t>
        <w:br/>
        <w:t xml:space="preserve">    """An ISO Schematron validator.</w:t>
        <w:br/>
        <w:br/>
        <w:t xml:space="preserve">    Pass a root Element or an ElementTree to turn it into a validator.</w:t>
        <w:br/>
        <w:t xml:space="preserve">    Alternatively, pass a filename as keyword argument 'file' to parse from</w:t>
        <w:br/>
        <w:t xml:space="preserve">    the file system.</w:t>
        <w:br/>
        <w:br/>
        <w:t xml:space="preserve">    Schematron is a less well known, but very powerful schema language.</w:t>
        <w:br/>
        <w:t xml:space="preserve">    The main idea is to use the capabilities of XPath to put restrictions on</w:t>
        <w:br/>
        <w:t xml:space="preserve">    the structure and the content of XML documents.</w:t>
        <w:br/>
        <w:br/>
        <w:t xml:space="preserve">    The standard behaviour is to fail on ``failed-assert`` findings only</w:t>
        <w:br/>
        <w:t xml:space="preserve">    (``ASSERTS_ONLY``).  To change this, you can either pass a report filter</w:t>
        <w:br/>
        <w:t xml:space="preserve">    function to the ``error_finder`` parameter (e.g. ``ASSERTS_AND_REPORTS``</w:t>
        <w:br/>
        <w:t xml:space="preserve">    or a custom ``XPath`` object), or subclass isoschematron.Schematron for</w:t>
        <w:br/>
        <w:t xml:space="preserve">    complete control of the validation process.</w:t>
        <w:br/>
        <w:br/>
        <w:t xml:space="preserve">    Built on the Schematron language 'reference' skeleton pure-xslt</w:t>
        <w:br/>
        <w:t xml:space="preserve">    implementation, the validator is created as an XSLT 1.0 stylesheet using</w:t>
        <w:br/>
        <w:t xml:space="preserve">    these steps:</w:t>
        <w:br/>
        <w:br/>
        <w:t xml:space="preserve">     0) (Extract from XML Schema or RelaxNG schema)</w:t>
        <w:br/>
        <w:t xml:space="preserve">     1) Process inclusions</w:t>
        <w:br/>
        <w:t xml:space="preserve">     2) Process abstract patterns</w:t>
        <w:br/>
        <w:t xml:space="preserve">     3) Compile the schematron schema to XSLT</w:t>
        <w:br/>
        <w:br/>
        <w:t xml:space="preserve">    The ``include`` and ``expand`` keyword arguments can be used to switch off</w:t>
        <w:br/>
        <w:t xml:space="preserve">    steps 1) and 2).</w:t>
        <w:br/>
        <w:t xml:space="preserve">    To set parameters for steps 1), 2) and 3) hand parameter dictionaries to the</w:t>
        <w:br/>
        <w:t xml:space="preserve">    keyword arguments ``include_params``, ``expand_params`` or</w:t>
        <w:br/>
        <w:t xml:space="preserve">    ``compile_params``.</w:t>
        <w:br/>
        <w:t xml:space="preserve">    For convenience, the compile-step parameter ``phase`` is also exposed as a</w:t>
        <w:br/>
        <w:t xml:space="preserve">    keyword argument ``phase``. This takes precedence if the parameter is also</w:t>
        <w:br/>
        <w:t xml:space="preserve">    given in the parameter dictionary.</w:t>
        <w:br/>
        <w:br/>
        <w:t xml:space="preserve">    If ``store_schematron`` is set to True, the (included-and-expanded)</w:t>
        <w:br/>
        <w:t xml:space="preserve">    schematron document tree is stored and available through the ``schematron``</w:t>
        <w:br/>
        <w:t xml:space="preserve">    property.</w:t>
        <w:br/>
        <w:t xml:space="preserve">    If ``store_xslt`` is set to True, the validation XSLT document tree will be</w:t>
        <w:br/>
        <w:t xml:space="preserve">    stored and can be retrieved through the ``validator_xslt`` property.</w:t>
        <w:br/>
        <w:t xml:space="preserve">    With ``store_report`` set to True (default: False), the resulting validation</w:t>
        <w:br/>
        <w:t xml:space="preserve">    report document gets stored and can be accessed as the ``validation_report``</w:t>
        <w:br/>
        <w:t xml:space="preserve">    property.</w:t>
        <w:br/>
        <w:br/>
        <w:t xml:space="preserve">    If ``validate_schema`` is set to False, the validation of the schema file</w:t>
        <w:br/>
        <w:t xml:space="preserve">    itself is disabled.  Validation happens by default after building the full</w:t>
        <w:br/>
        <w:t xml:space="preserve">    schema, unless the schema validation file cannot be found at import time,</w:t>
        <w:br/>
        <w:t xml:space="preserve">    in which case the validation gets disabled.  Some lxml distributions exclude</w:t>
        <w:br/>
        <w:t xml:space="preserve">    this file due to licensing issues.  ISO-Schematron validation can then still</w:t>
        <w:br/>
        <w:t xml:space="preserve">    be used normally, but the schemas themselves cannot be validated.</w:t>
        <w:br/>
        <w:br/>
        <w:t xml:space="preserve">    Here is a usage example::</w:t>
        <w:br/>
        <w:br/>
        <w:t xml:space="preserve">      &gt;&gt;&gt; from lxml import etree</w:t>
        <w:br/>
        <w:t xml:space="preserve">      &gt;&gt;&gt; from lxml.isoschematron import Schematron</w:t>
        <w:br/>
        <w:br/>
        <w:t xml:space="preserve">      &gt;&gt;&gt; schematron = Schematron(etree.XML('''</w:t>
        <w:br/>
        <w:t xml:space="preserve">      ... &lt;schema xmlns="http://purl.oclc.org/dsdl/schematron" &gt;</w:t>
        <w:br/>
        <w:t xml:space="preserve">      ...   &lt;pattern id="id_only_attribute"&gt;</w:t>
        <w:br/>
        <w:t xml:space="preserve">      ...     &lt;title&gt;id is the only permitted attribute name&lt;/title&gt;</w:t>
        <w:br/>
        <w:t xml:space="preserve">      ...     &lt;rule context="*"&gt;</w:t>
        <w:br/>
        <w:t xml:space="preserve">      ...       &lt;report test="@*[not(name()='id')]"&gt;Attribute</w:t>
        <w:br/>
        <w:t xml:space="preserve">      ...         &lt;name path="@*[not(name()='id')]"/&gt; is forbidden&lt;name/&gt;</w:t>
        <w:br/>
        <w:t xml:space="preserve">      ...       &lt;/report&gt;</w:t>
        <w:br/>
        <w:t xml:space="preserve">      ...     &lt;/rule&gt;</w:t>
        <w:br/>
        <w:t xml:space="preserve">      ...   &lt;/pattern&gt;</w:t>
        <w:br/>
        <w:t xml:space="preserve">      ... &lt;/schema&gt;'''),</w:t>
        <w:br/>
        <w:t xml:space="preserve">      ... error_finder=Schematron.ASSERTS_AND_REPORTS)</w:t>
        <w:br/>
        <w:br/>
        <w:t xml:space="preserve">      &gt;&gt;&gt; xml = etree.XML('''</w:t>
        <w:br/>
        <w:t xml:space="preserve">      ... &lt;AAA name="aaa"&gt;</w:t>
        <w:br/>
        <w:t xml:space="preserve">      ...   &lt;BBB id="bbb"/&gt;</w:t>
        <w:br/>
        <w:t xml:space="preserve">      ...   &lt;CCC color="ccc"/&gt;</w:t>
        <w:br/>
        <w:t xml:space="preserve">      ... &lt;/AAA&gt;</w:t>
        <w:br/>
        <w:t xml:space="preserve">      ... ''')</w:t>
        <w:br/>
        <w:br/>
        <w:t xml:space="preserve">      &gt;&gt;&gt; schematron.validate(xml)</w:t>
        <w:br/>
        <w:t xml:space="preserve">      False</w:t>
        <w:br/>
        <w:br/>
        <w:t xml:space="preserve">      &gt;&gt;&gt; xml = etree.XML('''</w:t>
        <w:br/>
        <w:t xml:space="preserve">      ... &lt;AAA id="aaa"&gt;</w:t>
        <w:br/>
        <w:t xml:space="preserve">      ...   &lt;BBB id="bbb"/&gt;</w:t>
        <w:br/>
        <w:t xml:space="preserve">      ...   &lt;CCC/&gt;</w:t>
        <w:br/>
        <w:t xml:space="preserve">      ... &lt;/AAA&gt;</w:t>
        <w:br/>
        <w:t xml:space="preserve">      ... ''')</w:t>
        <w:br/>
        <w:br/>
        <w:t xml:space="preserve">      &gt;&gt;&gt; schematron.validate(xml)</w:t>
        <w:br/>
        <w:t xml:space="preserve">      True</w:t>
        <w:br/>
        <w:t xml:space="preserve">    """</w:t>
        <w:br/>
        <w:br/>
        <w:t xml:space="preserve">    # libxml2 error categorization for validation errors</w:t>
        <w:br/>
        <w:t xml:space="preserve">    _domain = _etree.ErrorDomains.SCHEMATRONV</w:t>
        <w:br/>
        <w:t xml:space="preserve">    _level = _etree.ErrorLevels.ERROR</w:t>
        <w:br/>
        <w:t xml:space="preserve">    _error_type = _etree.ErrorTypes.SCHEMATRONV_ASSERT</w:t>
        <w:br/>
        <w:br/>
        <w:t xml:space="preserve">    # convenience definitions for common behaviours</w:t>
        <w:br/>
        <w:t xml:space="preserve">    ASSERTS_ONLY = svrl_validation_errors  # Default</w:t>
        <w:br/>
        <w:t xml:space="preserve">    ASSERTS_AND_REPORTS = _etree.XPath(</w:t>
        <w:br/>
        <w:t xml:space="preserve">        '//svrl:failed-assert | //svrl:successful-report',</w:t>
        <w:br/>
        <w:t xml:space="preserve">        namespaces={'svrl': SVRL_NS})</w:t>
        <w:br/>
        <w:br/>
        <w:t xml:space="preserve">    def _extract(self, element):</w:t>
        <w:br/>
        <w:t xml:space="preserve">        """Extract embedded schematron schema from non-schematron host schema.</w:t>
        <w:br/>
        <w:t xml:space="preserve">        This method will only be called by __init__ if the given schema document</w:t>
        <w:br/>
        <w:t xml:space="preserve">        is not a schematron schema by itself.</w:t>
        <w:br/>
        <w:t xml:space="preserve">        Must return a schematron schema document tree or None.</w:t>
        <w:br/>
        <w:t xml:space="preserve">        """</w:t>
        <w:br/>
        <w:t xml:space="preserve">        schematron = None</w:t>
        <w:br/>
        <w:t xml:space="preserve">        if element.tag == _xml_schema_root:</w:t>
        <w:br/>
        <w:t xml:space="preserve">            schematron = self._extract_xsd(element)</w:t>
        <w:br/>
        <w:t xml:space="preserve">        elif element.nsmap.get(element.prefix) == RELAXNG_NS:</w:t>
        <w:br/>
        <w:t xml:space="preserve">            # RelaxNG does not have a single unique root element</w:t>
        <w:br/>
        <w:t xml:space="preserve">            schematron = self._extract_rng(element)</w:t>
        <w:br/>
        <w:t xml:space="preserve">        return schematron</w:t>
        <w:br/>
        <w:br/>
        <w:t xml:space="preserve">    # customization points</w:t>
        <w:br/>
        <w:t xml:space="preserve">    # etree.XSLT objects that provide the extract, include, expand, compile</w:t>
        <w:br/>
        <w:t xml:space="preserve">    # steps</w:t>
        <w:br/>
        <w:t xml:space="preserve">    _extract_xsd = extract_xsd</w:t>
        <w:br/>
        <w:t xml:space="preserve">    _extract_rng = extract_rng</w:t>
        <w:br/>
        <w:t xml:space="preserve">    _include = iso_dsdl_include</w:t>
        <w:br/>
        <w:t xml:space="preserve">    _expand = iso_abstract_expand</w:t>
        <w:br/>
        <w:t xml:space="preserve">    _compile = iso_svrl_for_xslt1</w:t>
        <w:br/>
        <w:br/>
        <w:t xml:space="preserve">    # etree.xpath object that determines input document validity when applied to</w:t>
        <w:br/>
        <w:t xml:space="preserve">    # the svrl result report; must return a list of result elements (empty if</w:t>
        <w:br/>
        <w:t xml:space="preserve">    # valid)</w:t>
        <w:br/>
        <w:t xml:space="preserve">    _validation_errors = ASSERTS_ONLY</w:t>
        <w:br/>
        <w:br/>
        <w:t xml:space="preserve">    def __init__(self, etree=None, file=None, include=True, expand=True,</w:t>
        <w:br/>
        <w:t xml:space="preserve">                 include_params={}, expand_params={}, compile_params={},</w:t>
        <w:br/>
        <w:t xml:space="preserve">                 store_schematron=False, store_xslt=False, store_report=False,</w:t>
        <w:br/>
        <w:t xml:space="preserve">                 phase=None, error_finder=ASSERTS_ONLY,</w:t>
        <w:br/>
        <w:t xml:space="preserve">                 validate_schema=schematron_schema_valid_supported):</w:t>
        <w:br/>
        <w:t xml:space="preserve">        super().__init__()</w:t>
        <w:br/>
        <w:br/>
        <w:t xml:space="preserve">        self._store_report = store_report</w:t>
        <w:br/>
        <w:t xml:space="preserve">        self._schematron = None</w:t>
        <w:br/>
        <w:t xml:space="preserve">        self._validator_xslt = None</w:t>
        <w:br/>
        <w:t xml:space="preserve">        self._validation_report = None</w:t>
        <w:br/>
        <w:t xml:space="preserve">        if error_finder is not self.ASSERTS_ONLY:</w:t>
        <w:br/>
        <w:t xml:space="preserve">            self._validation_errors = error_finder</w:t>
        <w:br/>
        <w:br/>
        <w:t xml:space="preserve">        # parse schema document, may be a schematron schema or an XML Schema or</w:t>
        <w:br/>
        <w:t xml:space="preserve">        # a RelaxNG schema with embedded schematron rules</w:t>
        <w:br/>
        <w:t xml:space="preserve">        root = None</w:t>
        <w:br/>
        <w:t xml:space="preserve">        try:</w:t>
        <w:br/>
        <w:t xml:space="preserve">            if etree is not None:</w:t>
        <w:br/>
        <w:t xml:space="preserve">                if _etree.iselement(etree):</w:t>
        <w:br/>
        <w:t xml:space="preserve">                    root = etree</w:t>
        <w:br/>
        <w:t xml:space="preserve">                else:</w:t>
        <w:br/>
        <w:t xml:space="preserve">                    root = etree.getroot()</w:t>
        <w:br/>
        <w:t xml:space="preserve">            elif file is not None:</w:t>
        <w:br/>
        <w:t xml:space="preserve">                root = _etree.parse(file).getroot()</w:t>
        <w:br/>
        <w:t xml:space="preserve">        except Exception:</w:t>
        <w:br/>
        <w:t xml:space="preserve">            raise _etree.SchematronParseError(</w:t>
        <w:br/>
        <w:t xml:space="preserve">                "No tree or file given: %s" % sys.exc_info()[1])</w:t>
        <w:br/>
        <w:t xml:space="preserve">        if root is None:</w:t>
        <w:br/>
        <w:t xml:space="preserve">            raise ValueError("Empty tree")</w:t>
        <w:br/>
        <w:t xml:space="preserve">        if root.tag == _schematron_root:</w:t>
        <w:br/>
        <w:t xml:space="preserve">            schematron = root</w:t>
        <w:br/>
        <w:t xml:space="preserve">        else:</w:t>
        <w:br/>
        <w:t xml:space="preserve">            schematron = self._extract(root)</w:t>
        <w:br/>
        <w:t xml:space="preserve">        if schematron is None:</w:t>
        <w:br/>
        <w:t xml:space="preserve">            raise _etree.SchematronParseError(</w:t>
        <w:br/>
        <w:t xml:space="preserve">                "Document is not a schematron schema or schematron-extractable")</w:t>
        <w:br/>
        <w:t xml:space="preserve">        # perform the iso-schematron skeleton implementation steps to get a</w:t>
        <w:br/>
        <w:t xml:space="preserve">        # validating xslt</w:t>
        <w:br/>
        <w:t xml:space="preserve">        if include:</w:t>
        <w:br/>
        <w:t xml:space="preserve">            schematron = self._include(schematron, **include_params)</w:t>
        <w:br/>
        <w:t xml:space="preserve">        if expand:</w:t>
        <w:br/>
        <w:t xml:space="preserve">            schematron = self._expand(schematron, **expand_params)</w:t>
        <w:br/>
        <w:t xml:space="preserve">        if validate_schema and not schematron_schema_valid(schematron):</w:t>
        <w:br/>
        <w:t xml:space="preserve">            raise _etree.SchematronParseError(</w:t>
        <w:br/>
        <w:t xml:space="preserve">                "invalid schematron schema: %s" %</w:t>
        <w:br/>
        <w:t xml:space="preserve">                schematron_schema_valid.error_log)</w:t>
        <w:br/>
        <w:t xml:space="preserve">        if store_schematron:</w:t>
        <w:br/>
        <w:t xml:space="preserve">            self._schematron = schematron</w:t>
        <w:br/>
        <w:t xml:space="preserve">        # add new compile keyword args here if exposing them</w:t>
        <w:br/>
        <w:t xml:space="preserve">        compile_kwargs = {'phase': phase}</w:t>
        <w:br/>
        <w:t xml:space="preserve">        compile_params = _stylesheet_param_dict(compile_params, compile_kwargs)</w:t>
        <w:br/>
        <w:t xml:space="preserve">        validator_xslt = self._compile(schematron, **compile_params)</w:t>
        <w:br/>
        <w:t xml:space="preserve">        if store_xslt:</w:t>
        <w:br/>
        <w:t xml:space="preserve">            self._validator_xslt = validator_xslt</w:t>
        <w:br/>
        <w:t xml:space="preserve">        self._validator = _etree.XSLT(validator_xslt)</w:t>
        <w:br/>
        <w:br/>
        <w:t xml:space="preserve">    def __call__(self, etree):</w:t>
        <w:br/>
        <w:t xml:space="preserve">        """Validate doc using Schematron.</w:t>
        <w:br/>
        <w:br/>
        <w:t xml:space="preserve">        Returns true if document is valid, false if not.</w:t>
        <w:br/>
        <w:t xml:space="preserve">        """</w:t>
        <w:br/>
        <w:t xml:space="preserve">        self._clear_error_log()</w:t>
        <w:br/>
        <w:t xml:space="preserve">        result = self._validator(etree)</w:t>
        <w:br/>
        <w:t xml:space="preserve">        if self._store_report:</w:t>
        <w:br/>
        <w:t xml:space="preserve">            self._validation_report = result</w:t>
        <w:br/>
        <w:t xml:space="preserve">        errors = self._validation_errors(result)</w:t>
        <w:br/>
        <w:t xml:space="preserve">        if errors:</w:t>
        <w:br/>
        <w:t xml:space="preserve">            if _etree.iselement(etree):</w:t>
        <w:br/>
        <w:t xml:space="preserve">                fname = etree.getroottree().docinfo.URL or '&lt;file&gt;'</w:t>
        <w:br/>
        <w:t xml:space="preserve">            else:</w:t>
        <w:br/>
        <w:t xml:space="preserve">                fname = etree.docinfo.URL or '&lt;file&gt;'</w:t>
        <w:br/>
        <w:t xml:space="preserve">            for error in errors:</w:t>
        <w:br/>
        <w:t xml:space="preserve">                # Does svrl report the line number, anywhere? Don't think so.</w:t>
        <w:br/>
        <w:t xml:space="preserve">                self._append_log_message(</w:t>
        <w:br/>
        <w:t xml:space="preserve">                    domain=self._domain, type=self._error_type,</w:t>
        <w:br/>
        <w:t xml:space="preserve">                    level=self._level, line=0,</w:t>
        <w:br/>
        <w:t xml:space="preserve">                    message=_etree.tostring(error, encoding='unicode'),</w:t>
        <w:br/>
        <w:t xml:space="preserve">                    filename=fname)</w:t>
        <w:br/>
        <w:t xml:space="preserve">            return False</w:t>
        <w:br/>
        <w:t xml:space="preserve">        return True</w:t>
        <w:br/>
        <w:br/>
        <w:t xml:space="preserve">    @property</w:t>
        <w:br/>
        <w:t xml:space="preserve">    def schematron(self):</w:t>
        <w:br/>
        <w:t xml:space="preserve">        """ISO-schematron schema document (None if object has been initialized</w:t>
        <w:br/>
        <w:t xml:space="preserve">        with store_schematron=False).</w:t>
        <w:br/>
        <w:t xml:space="preserve">        """</w:t>
        <w:br/>
        <w:t xml:space="preserve">        return self._schematron</w:t>
        <w:br/>
        <w:br/>
        <w:t xml:space="preserve">    @property</w:t>
        <w:br/>
        <w:t xml:space="preserve">    def validator_xslt(self):</w:t>
        <w:br/>
        <w:t xml:space="preserve">        """ISO-schematron skeleton implementation XSLT validator document (None</w:t>
        <w:br/>
        <w:t xml:space="preserve">        if object has been initialized with store_xslt=False).</w:t>
        <w:br/>
        <w:t xml:space="preserve">        """</w:t>
        <w:br/>
        <w:t xml:space="preserve">        return self._validator_xslt</w:t>
        <w:br/>
        <w:br/>
        <w:t xml:space="preserve">    @property</w:t>
        <w:br/>
        <w:t xml:space="preserve">    def validation_report(self):</w:t>
        <w:br/>
        <w:t xml:space="preserve">        """ISO-schematron validation result report (None if result-storing has</w:t>
        <w:br/>
        <w:t xml:space="preserve">        been turned off).</w:t>
        <w:br/>
        <w:t xml:space="preserve">        """</w:t>
        <w:br/>
        <w:t xml:space="preserve">        return self._validation_report</w:t>
        <w:br/>
      </w:r>
    </w:p>
    <w:p>
      <w:r>
        <w:t>Fin du fichier : .venv/lib/python3.12/site-packages/lxml/isoschematron/__init__.py</w:t>
      </w:r>
    </w:p>
    <w:p/>
    <w:p>
      <w:r>
        <w:t>Début du fichier : .venv/lib/python3.12/site-packages/lxml/isoschematron/resources/xsl/iso-schematron-xslt1/readme.txt</w:t>
      </w:r>
    </w:p>
    <w:p>
      <w:r>
        <w:rPr>
          <w:rFonts w:ascii="Consolas" w:hAnsi="Consolas"/>
        </w:rPr>
        <w:t>ISO SCHEMATRON 2010</w:t>
        <w:br/>
        <w:br/>
        <w:t>XSLT implementation by Rick Jelliffe with assistance from members of Schematron-love-in maillist.</w:t>
        <w:br/>
        <w:br/>
        <w:t>2010-04-21</w:t>
        <w:br/>
        <w:br/>
        <w:t xml:space="preserve">Two distributions are available. One is for XSLT1 engines. </w:t>
        <w:br/>
        <w:t>The other is for XSLT2 engines, such as SAXON 9.</w:t>
        <w:br/>
        <w:br/>
        <w:br/>
        <w:t>This version of Schematron splits the process into a pipeline of several different XSLT stages.</w:t>
        <w:br/>
        <w:br/>
        <w:t xml:space="preserve">1) First, preprocess your Schematron schema with iso_dsdl_include.xsl.  </w:t>
        <w:br/>
        <w:t xml:space="preserve">This is a macro processor to assemble the schema from various parts. </w:t>
        <w:br/>
        <w:t>If your schema is not in separate parts, you can skip this stage.</w:t>
        <w:br/>
        <w:t>This stage also generates error messages for some common XPath syntax problems.</w:t>
        <w:br/>
        <w:br/>
        <w:t xml:space="preserve">2) Second, preprocess the output from stage 1 with iso_abstract_expand.xsl.  </w:t>
        <w:br/>
        <w:t xml:space="preserve">This is a macro processor to convert abstract patterns to real patterns. </w:t>
        <w:br/>
        <w:t>If your schema does not use abstract patterns, you can skip this</w:t>
        <w:br/>
        <w:t>stage.</w:t>
        <w:br/>
        <w:br/>
        <w:t xml:space="preserve">3) Third, compile the Schematron schema into an XSLT script. </w:t>
        <w:br/>
        <w:t xml:space="preserve">This will typically use iso_svrl_for_xslt1.xsl or iso_svrl_for_xslt2.xsl </w:t>
        <w:br/>
        <w:t>(which in turn invoke iso_schematron_skeleton_for_xslt1.xsl or iso_schematron_skeleton_for_saxon.xsl)</w:t>
        <w:br/>
        <w:t>However, other "meta-stylesheets" are also in common use; the principle of operation is the same.</w:t>
        <w:br/>
        <w:t>If your schema uses Schematron phases, supply these as command line/invocation parameters</w:t>
        <w:br/>
        <w:t>to this process.</w:t>
        <w:br/>
        <w:br/>
        <w:t>4) Fourth, run the script generated by stage 3 against the document being validated.</w:t>
        <w:br/>
        <w:t>If you are using the SVRL script, then the output of validation will be an XML document.</w:t>
        <w:br/>
        <w:t>If your schema uses Schematron parameters, supply these as command line/invocation parameters</w:t>
        <w:br/>
        <w:t xml:space="preserve">to this process. </w:t>
        <w:br/>
        <w:br/>
        <w:br/>
        <w:t xml:space="preserve">The XSLT2 distribution also features several next generation features, </w:t>
        <w:br/>
        <w:t>such as validating multiple documents. See the source code for details.</w:t>
        <w:br/>
        <w:br/>
        <w:t>Schematron assertions can be written in any language, of course; the file</w:t>
        <w:br/>
        <w:t>sch-messages-en.xhtml contains the diagnostics messages from the XSLT2 skeleton</w:t>
        <w:br/>
        <w:t>in English, and this can be used as template to localize the skeleton's</w:t>
        <w:br/>
        <w:t>error messages. Note that typically programming errors in Schematron are XPath</w:t>
        <w:br/>
        <w:t>errors, which requires localized messages from the XSLT engine.</w:t>
        <w:br/>
        <w:br/>
        <w:t>ANT</w:t>
        <w:br/>
        <w:t>---</w:t>
        <w:br/>
        <w:t>To give an example of how to process a document, here is a sample ANT task.</w:t>
        <w:br/>
        <w:br/>
        <w:t>&lt;target  name="schematron-compile-test" &gt;</w:t>
        <w:br/>
        <w:br/>
        <w:tab/>
        <w:t xml:space="preserve">   &lt;!-- expand inclusions --&gt;</w:t>
        <w:br/>
        <w:tab/>
        <w:t xml:space="preserve">   &lt;xslt basedir="test/schematron"</w:t>
        <w:br/>
        <w:tab/>
        <w:t xml:space="preserve">   </w:t>
        <w:tab/>
        <w:tab/>
        <w:t xml:space="preserve">style="iso_dsdl_include.xsl" in="test.sch"  out="test1.sch"&gt; </w:t>
        <w:br/>
        <w:tab/>
        <w:t xml:space="preserve">   </w:t>
        <w:tab/>
        <w:tab/>
        <w:tab/>
        <w:tab/>
        <w:t>&lt;classpath&gt;</w:t>
        <w:br/>
        <w:tab/>
        <w:t xml:space="preserve">   </w:t>
        <w:tab/>
        <w:tab/>
        <w:tab/>
        <w:tab/>
        <w:tab/>
        <w:t>&lt;pathelement location="${lib.dir}/saxon9.jar"/&gt;</w:t>
        <w:br/>
        <w:tab/>
        <w:t xml:space="preserve">   </w:t>
        <w:tab/>
        <w:tab/>
        <w:tab/>
        <w:tab/>
        <w:t>&lt;/classpath&gt;</w:t>
        <w:br/>
        <w:tab/>
        <w:t xml:space="preserve">   &lt;/xslt&gt;</w:t>
        <w:br/>
        <w:br/>
        <w:tab/>
        <w:t xml:space="preserve">   &lt;!-- expand abstract patterns --&gt;</w:t>
        <w:br/>
        <w:tab/>
        <w:t xml:space="preserve">   &lt;xslt basedir="test/schematron"</w:t>
        <w:br/>
        <w:tab/>
        <w:t xml:space="preserve">   </w:t>
        <w:tab/>
        <w:tab/>
        <w:t xml:space="preserve">style="iso_abstract_expand.xsl" in="test1.sch"  out="test2.sch"&gt; </w:t>
        <w:br/>
        <w:tab/>
        <w:t xml:space="preserve">   </w:t>
        <w:tab/>
        <w:tab/>
        <w:tab/>
        <w:tab/>
        <w:t>&lt;classpath&gt;</w:t>
        <w:br/>
        <w:tab/>
        <w:t xml:space="preserve">   </w:t>
        <w:tab/>
        <w:tab/>
        <w:tab/>
        <w:tab/>
        <w:tab/>
        <w:t>&lt;pathelement location="${lib.dir}/saxon9.jar"/&gt;</w:t>
        <w:br/>
        <w:tab/>
        <w:t xml:space="preserve">   </w:t>
        <w:tab/>
        <w:tab/>
        <w:tab/>
        <w:tab/>
        <w:t>&lt;/classpath&gt;</w:t>
        <w:br/>
        <w:tab/>
        <w:t xml:space="preserve">   &lt;/xslt&gt;</w:t>
        <w:br/>
        <w:br/>
        <w:br/>
        <w:br/>
        <w:tab/>
        <w:t xml:space="preserve">   &lt;!-- compile it --&gt;</w:t>
        <w:br/>
        <w:tab/>
        <w:t xml:space="preserve">   &lt;xslt basedir="test/schematron"</w:t>
        <w:br/>
        <w:tab/>
        <w:t xml:space="preserve">   </w:t>
        <w:tab/>
        <w:tab/>
        <w:t xml:space="preserve">style="iso_svrl_for_xslt2.xsl" in="test2.sch"  out="test.xsl"&gt; </w:t>
        <w:br/>
        <w:tab/>
        <w:t xml:space="preserve">   </w:t>
        <w:tab/>
        <w:tab/>
        <w:tab/>
        <w:tab/>
        <w:t>&lt;classpath&gt;</w:t>
        <w:br/>
        <w:tab/>
        <w:t xml:space="preserve">   </w:t>
        <w:tab/>
        <w:tab/>
        <w:tab/>
        <w:tab/>
        <w:tab/>
        <w:t>&lt;pathelement location="${lib.dir}/saxon9.jar"/&gt;</w:t>
        <w:br/>
        <w:tab/>
        <w:t xml:space="preserve">   </w:t>
        <w:tab/>
        <w:tab/>
        <w:tab/>
        <w:tab/>
        <w:t>&lt;/classpath&gt;</w:t>
        <w:br/>
        <w:tab/>
        <w:t xml:space="preserve">   &lt;/xslt&gt;</w:t>
        <w:br/>
        <w:tab/>
        <w:t xml:space="preserve">   </w:t>
        <w:br/>
        <w:tab/>
        <w:t xml:space="preserve">   &lt;!-- validate --&gt;</w:t>
        <w:br/>
        <w:tab/>
        <w:t xml:space="preserve">   &lt;xslt basedir="test/schematron"</w:t>
        <w:br/>
        <w:tab/>
        <w:tab/>
        <w:t xml:space="preserve">   </w:t>
        <w:tab/>
        <w:tab/>
        <w:t xml:space="preserve">style="test.xsl" in="instance.xml"  out="instance.svrlt"&gt; </w:t>
        <w:br/>
        <w:tab/>
        <w:tab/>
        <w:t xml:space="preserve">   </w:t>
        <w:tab/>
        <w:tab/>
        <w:tab/>
        <w:tab/>
        <w:t>&lt;classpath&gt;</w:t>
        <w:br/>
        <w:tab/>
        <w:tab/>
        <w:t xml:space="preserve">   </w:t>
        <w:tab/>
        <w:tab/>
        <w:tab/>
        <w:tab/>
        <w:tab/>
        <w:t>&lt;pathelement location="${lib.dir}/saxon9.jar"/&gt;</w:t>
        <w:br/>
        <w:tab/>
        <w:tab/>
        <w:t xml:space="preserve">   </w:t>
        <w:tab/>
        <w:tab/>
        <w:tab/>
        <w:tab/>
        <w:t>&lt;/classpath&gt;</w:t>
        <w:br/>
        <w:tab/>
        <w:t>&lt;/xslt&gt;</w:t>
        <w:br/>
        <w:tab/>
        <w:tab/>
        <w:t>&lt;/target&gt;</w:t>
        <w:br/>
      </w:r>
    </w:p>
    <w:p>
      <w:r>
        <w:t>Fin du fichier : .venv/lib/python3.12/site-packages/lxml/isoschematron/resources/xsl/iso-schematron-xslt1/readme.txt</w:t>
      </w:r>
    </w:p>
    <w:p/>
    <w:p>
      <w:r>
        <w:t>Début du fichier : .venv/lib/python3.12/site-packages/lxml/pyclasslookup.py</w:t>
      </w:r>
    </w:p>
    <w:p>
      <w:r>
        <w:rPr>
          <w:rFonts w:ascii="Consolas" w:hAnsi="Consolas"/>
        </w:rPr>
        <w:t># dummy module for backwards compatibility</w:t>
        <w:br/>
        <w:br/>
        <w:t>from lxml.etree import PythonElementClassLookup</w:t>
        <w:br/>
      </w:r>
    </w:p>
    <w:p>
      <w:r>
        <w:t>Fin du fichier : .venv/lib/python3.12/site-packages/lxml/pyclasslookup.py</w:t>
      </w:r>
    </w:p>
    <w:p/>
    <w:p>
      <w:r>
        <w:t>Début du fichier : .venv/lib/python3.12/site-packages/lxml/sax.py</w:t>
      </w:r>
    </w:p>
    <w:p>
      <w:r>
        <w:rPr>
          <w:rFonts w:ascii="Consolas" w:hAnsi="Consolas"/>
        </w:rPr>
        <w:t>"""</w:t>
        <w:br/>
        <w:t>SAX-based adapter to copy trees from/to the Python standard library.</w:t>
        <w:br/>
        <w:br/>
        <w:t>Use the `ElementTreeContentHandler` class to build an ElementTree from</w:t>
        <w:br/>
        <w:t>SAX events.</w:t>
        <w:br/>
        <w:br/>
        <w:t>Use the `ElementTreeProducer` class or the `saxify()` function to fire</w:t>
        <w:br/>
        <w:t>the SAX events of an ElementTree against a SAX ContentHandler.</w:t>
        <w:br/>
        <w:br/>
        <w:t>See https://lxml.de/sax.html</w:t>
        <w:br/>
        <w:t>"""</w:t>
        <w:br/>
        <w:br/>
        <w:br/>
        <w:t>from xml.sax.handler import ContentHandler</w:t>
        <w:br/>
        <w:t>from lxml import etree</w:t>
        <w:br/>
        <w:t>from lxml.etree import ElementTree, SubElement</w:t>
        <w:br/>
        <w:t>from lxml.etree import Comment, ProcessingInstruction</w:t>
        <w:br/>
        <w:br/>
        <w:t>try:</w:t>
        <w:br/>
        <w:t xml:space="preserve">    from types import GenericAlias as _GenericAlias</w:t>
        <w:br/>
        <w:t>except ImportError:</w:t>
        <w:br/>
        <w:t xml:space="preserve">    # Python 3.8 - we only need this as return value from "__class_getitem__"</w:t>
        <w:br/>
        <w:t xml:space="preserve">    def _GenericAlias(cls, item):</w:t>
        <w:br/>
        <w:t xml:space="preserve">        return f"{cls.__name__}[{item.__name__}]"</w:t>
        <w:br/>
        <w:br/>
        <w:br/>
        <w:t>class SaxError(etree.LxmlError):</w:t>
        <w:br/>
        <w:t xml:space="preserve">    """General SAX error.</w:t>
        <w:br/>
        <w:t xml:space="preserve">    """</w:t>
        <w:br/>
        <w:br/>
        <w:br/>
        <w:t>def _getNsTag(tag):</w:t>
        <w:br/>
        <w:t xml:space="preserve">    if tag[0] == '{' and '}' in tag:</w:t>
        <w:br/>
        <w:t xml:space="preserve">        return tuple(tag[1:].split('}', 1))</w:t>
        <w:br/>
        <w:t xml:space="preserve">    else:</w:t>
        <w:br/>
        <w:t xml:space="preserve">        return None, tag</w:t>
        <w:br/>
        <w:br/>
        <w:br/>
        <w:t>class ElementTreeContentHandler(ContentHandler):</w:t>
        <w:br/>
        <w:t xml:space="preserve">    """Build an lxml ElementTree from SAX events.</w:t>
        <w:br/>
        <w:t xml:space="preserve">    """</w:t>
        <w:br/>
        <w:t xml:space="preserve">    def __init__(self, makeelement=None):</w:t>
        <w:br/>
        <w:t xml:space="preserve">        ContentHandler.__init__(self)</w:t>
        <w:br/>
        <w:t xml:space="preserve">        self._root = None</w:t>
        <w:br/>
        <w:t xml:space="preserve">        self._root_siblings = []</w:t>
        <w:br/>
        <w:t xml:space="preserve">        self._element_stack = []</w:t>
        <w:br/>
        <w:t xml:space="preserve">        self._default_ns = None</w:t>
        <w:br/>
        <w:t xml:space="preserve">        self._ns_mapping = { None : [None] }</w:t>
        <w:br/>
        <w:t xml:space="preserve">        self._new_mappings = {}</w:t>
        <w:br/>
        <w:t xml:space="preserve">        if makeelement is None:</w:t>
        <w:br/>
        <w:t xml:space="preserve">            makeelement = etree.Element</w:t>
        <w:br/>
        <w:t xml:space="preserve">        self._makeelement = makeelement</w:t>
        <w:br/>
        <w:br/>
        <w:t xml:space="preserve">    def _get_etree(self):</w:t>
        <w:br/>
        <w:t xml:space="preserve">        "Contains the generated ElementTree after parsing is finished."</w:t>
        <w:br/>
        <w:t xml:space="preserve">        return ElementTree(self._root)</w:t>
        <w:br/>
        <w:br/>
        <w:t xml:space="preserve">    etree = property(_get_etree, doc=_get_etree.__doc__)</w:t>
        <w:br/>
        <w:br/>
        <w:t xml:space="preserve">    def setDocumentLocator(self, locator):</w:t>
        <w:br/>
        <w:t xml:space="preserve">        pass</w:t>
        <w:br/>
        <w:br/>
        <w:t xml:space="preserve">    def startDocument(self):</w:t>
        <w:br/>
        <w:t xml:space="preserve">        pass</w:t>
        <w:br/>
        <w:br/>
        <w:t xml:space="preserve">    def endDocument(self):</w:t>
        <w:br/>
        <w:t xml:space="preserve">        pass</w:t>
        <w:br/>
        <w:br/>
        <w:t xml:space="preserve">    def startPrefixMapping(self, prefix, uri):</w:t>
        <w:br/>
        <w:t xml:space="preserve">        self._new_mappings[prefix] = uri</w:t>
        <w:br/>
        <w:t xml:space="preserve">        try:</w:t>
        <w:br/>
        <w:t xml:space="preserve">            self._ns_mapping[prefix].append(uri)</w:t>
        <w:br/>
        <w:t xml:space="preserve">        except KeyError:</w:t>
        <w:br/>
        <w:t xml:space="preserve">            self._ns_mapping[prefix] = [uri]</w:t>
        <w:br/>
        <w:t xml:space="preserve">        if prefix is None:</w:t>
        <w:br/>
        <w:t xml:space="preserve">            self._default_ns = uri</w:t>
        <w:br/>
        <w:br/>
        <w:t xml:space="preserve">    def endPrefixMapping(self, prefix):</w:t>
        <w:br/>
        <w:t xml:space="preserve">        ns_uri_list = self._ns_mapping[prefix]</w:t>
        <w:br/>
        <w:t xml:space="preserve">        ns_uri_list.pop()</w:t>
        <w:br/>
        <w:t xml:space="preserve">        if prefix is None:</w:t>
        <w:br/>
        <w:t xml:space="preserve">            self._default_ns = ns_uri_list[-1]</w:t>
        <w:br/>
        <w:br/>
        <w:t xml:space="preserve">    def _buildTag(self, ns_name_tuple):</w:t>
        <w:br/>
        <w:t xml:space="preserve">        ns_uri, local_name = ns_name_tuple</w:t>
        <w:br/>
        <w:t xml:space="preserve">        if ns_uri:</w:t>
        <w:br/>
        <w:t xml:space="preserve">            el_tag = "{%s}%s" % ns_name_tuple</w:t>
        <w:br/>
        <w:t xml:space="preserve">        elif self._default_ns:</w:t>
        <w:br/>
        <w:t xml:space="preserve">            el_tag = "{%s}%s" % (self._default_ns, local_name)</w:t>
        <w:br/>
        <w:t xml:space="preserve">        else:</w:t>
        <w:br/>
        <w:t xml:space="preserve">            el_tag = local_name</w:t>
        <w:br/>
        <w:t xml:space="preserve">        return el_tag</w:t>
        <w:br/>
        <w:br/>
        <w:t xml:space="preserve">    def startElementNS(self, ns_name, qname, attributes=None):</w:t>
        <w:br/>
        <w:t xml:space="preserve">        el_name = self._buildTag(ns_name)</w:t>
        <w:br/>
        <w:t xml:space="preserve">        if attributes:</w:t>
        <w:br/>
        <w:t xml:space="preserve">            attrs = {}</w:t>
        <w:br/>
        <w:t xml:space="preserve">            try:</w:t>
        <w:br/>
        <w:t xml:space="preserve">                iter_attributes = attributes.iteritems()</w:t>
        <w:br/>
        <w:t xml:space="preserve">            except AttributeError:</w:t>
        <w:br/>
        <w:t xml:space="preserve">                iter_attributes = attributes.items()</w:t>
        <w:br/>
        <w:br/>
        <w:t xml:space="preserve">            for name_tuple, value in iter_attributes:</w:t>
        <w:br/>
        <w:t xml:space="preserve">                if name_tuple[0]:</w:t>
        <w:br/>
        <w:t xml:space="preserve">                    attr_name = "{%s}%s" % name_tuple</w:t>
        <w:br/>
        <w:t xml:space="preserve">                else:</w:t>
        <w:br/>
        <w:t xml:space="preserve">                    attr_name = name_tuple[1]</w:t>
        <w:br/>
        <w:t xml:space="preserve">                attrs[attr_name] = value</w:t>
        <w:br/>
        <w:t xml:space="preserve">        else:</w:t>
        <w:br/>
        <w:t xml:space="preserve">            attrs = None</w:t>
        <w:br/>
        <w:br/>
        <w:t xml:space="preserve">        element_stack = self._element_stack</w:t>
        <w:br/>
        <w:t xml:space="preserve">        if self._root is None:</w:t>
        <w:br/>
        <w:t xml:space="preserve">            element = self._root = \</w:t>
        <w:br/>
        <w:t xml:space="preserve">                      self._makeelement(el_name, attrs, self._new_mappings)</w:t>
        <w:br/>
        <w:t xml:space="preserve">            if self._root_siblings and hasattr(element, 'addprevious'):</w:t>
        <w:br/>
        <w:t xml:space="preserve">                for sibling in self._root_siblings:</w:t>
        <w:br/>
        <w:t xml:space="preserve">                    element.addprevious(sibling)</w:t>
        <w:br/>
        <w:t xml:space="preserve">            del self._root_siblings[:]</w:t>
        <w:br/>
        <w:t xml:space="preserve">        else:</w:t>
        <w:br/>
        <w:t xml:space="preserve">            element = SubElement(element_stack[-1], el_name,</w:t>
        <w:br/>
        <w:t xml:space="preserve">                                 attrs, self._new_mappings)</w:t>
        <w:br/>
        <w:t xml:space="preserve">        element_stack.append(element)</w:t>
        <w:br/>
        <w:br/>
        <w:t xml:space="preserve">        self._new_mappings.clear()</w:t>
        <w:br/>
        <w:br/>
        <w:t xml:space="preserve">    def processingInstruction(self, target, data):</w:t>
        <w:br/>
        <w:t xml:space="preserve">        pi = ProcessingInstruction(target, data)</w:t>
        <w:br/>
        <w:t xml:space="preserve">        if self._root is None:</w:t>
        <w:br/>
        <w:t xml:space="preserve">            self._root_siblings.append(pi)</w:t>
        <w:br/>
        <w:t xml:space="preserve">        else:</w:t>
        <w:br/>
        <w:t xml:space="preserve">            self._element_stack[-1].append(pi)</w:t>
        <w:br/>
        <w:br/>
        <w:t xml:space="preserve">    def endElementNS(self, ns_name, qname):</w:t>
        <w:br/>
        <w:t xml:space="preserve">        element = self._element_stack.pop()</w:t>
        <w:br/>
        <w:t xml:space="preserve">        el_tag = self._buildTag(ns_name)</w:t>
        <w:br/>
        <w:t xml:space="preserve">        if el_tag != element.tag:</w:t>
        <w:br/>
        <w:t xml:space="preserve">            raise SaxError("Unexpected element closed: " + el_tag)</w:t>
        <w:br/>
        <w:br/>
        <w:t xml:space="preserve">    def startElement(self, name, attributes=None):</w:t>
        <w:br/>
        <w:t xml:space="preserve">        if attributes:</w:t>
        <w:br/>
        <w:t xml:space="preserve">            attributes = {(None, k): v for k, v in attributes.items()}</w:t>
        <w:br/>
        <w:t xml:space="preserve">        self.startElementNS((None, name), name, attributes)</w:t>
        <w:br/>
        <w:br/>
        <w:t xml:space="preserve">    def endElement(self, name):</w:t>
        <w:br/>
        <w:t xml:space="preserve">        self.endElementNS((None, name), name)</w:t>
        <w:br/>
        <w:br/>
        <w:t xml:space="preserve">    def characters(self, data):</w:t>
        <w:br/>
        <w:t xml:space="preserve">        last_element = self._element_stack[-1]</w:t>
        <w:br/>
        <w:t xml:space="preserve">        try:</w:t>
        <w:br/>
        <w:t xml:space="preserve">            # if there already is a child element, we must append to its tail</w:t>
        <w:br/>
        <w:t xml:space="preserve">            last_element = last_element[-1]</w:t>
        <w:br/>
        <w:t xml:space="preserve">        except IndexError:</w:t>
        <w:br/>
        <w:t xml:space="preserve">            # otherwise: append to the text</w:t>
        <w:br/>
        <w:t xml:space="preserve">            last_element.text = (last_element.text or '') + data</w:t>
        <w:br/>
        <w:t xml:space="preserve">        else:</w:t>
        <w:br/>
        <w:t xml:space="preserve">            last_element.tail = (last_element.tail or '') + data</w:t>
        <w:br/>
        <w:br/>
        <w:t xml:space="preserve">    ignorableWhitespace = characters</w:t>
        <w:br/>
        <w:br/>
        <w:t xml:space="preserve">    # Allow subscripting sax.ElementTreeContentHandler in type annotions (PEP 560)</w:t>
        <w:br/>
        <w:t xml:space="preserve">    def __class_getitem__(cls, item):</w:t>
        <w:br/>
        <w:t xml:space="preserve">        return _GenericAlias(cls, item)</w:t>
        <w:br/>
        <w:br/>
        <w:br/>
        <w:t>class ElementTreeProducer:</w:t>
        <w:br/>
        <w:t xml:space="preserve">    """Produces SAX events for an element and children.</w:t>
        <w:br/>
        <w:t xml:space="preserve">    """</w:t>
        <w:br/>
        <w:t xml:space="preserve">    def __init__(self, element_or_tree, content_handler):</w:t>
        <w:br/>
        <w:t xml:space="preserve">        try:</w:t>
        <w:br/>
        <w:t xml:space="preserve">            element = element_or_tree.getroot()</w:t>
        <w:br/>
        <w:t xml:space="preserve">        except AttributeError:</w:t>
        <w:br/>
        <w:t xml:space="preserve">            element = element_or_tree</w:t>
        <w:br/>
        <w:t xml:space="preserve">        self._element = element</w:t>
        <w:br/>
        <w:t xml:space="preserve">        self._content_handler = content_handler</w:t>
        <w:br/>
        <w:t xml:space="preserve">        from xml.sax.xmlreader import AttributesNSImpl as attr_class</w:t>
        <w:br/>
        <w:t xml:space="preserve">        self._attr_class = attr_class</w:t>
        <w:br/>
        <w:t xml:space="preserve">        self._empty_attributes = attr_class({}, {})</w:t>
        <w:br/>
        <w:br/>
        <w:t xml:space="preserve">    def saxify(self):</w:t>
        <w:br/>
        <w:t xml:space="preserve">        self._content_handler.startDocument()</w:t>
        <w:br/>
        <w:br/>
        <w:t xml:space="preserve">        element = self._element</w:t>
        <w:br/>
        <w:t xml:space="preserve">        if hasattr(element, 'getprevious'):</w:t>
        <w:br/>
        <w:t xml:space="preserve">            siblings = []</w:t>
        <w:br/>
        <w:t xml:space="preserve">            sibling = element.getprevious()</w:t>
        <w:br/>
        <w:t xml:space="preserve">            while getattr(sibling, 'tag', None) is ProcessingInstruction:</w:t>
        <w:br/>
        <w:t xml:space="preserve">                siblings.append(sibling)</w:t>
        <w:br/>
        <w:t xml:space="preserve">                sibling = sibling.getprevious()</w:t>
        <w:br/>
        <w:t xml:space="preserve">            for sibling in siblings[::-1]:</w:t>
        <w:br/>
        <w:t xml:space="preserve">                self._recursive_saxify(sibling, {})</w:t>
        <w:br/>
        <w:br/>
        <w:t xml:space="preserve">        self._recursive_saxify(element, {})</w:t>
        <w:br/>
        <w:br/>
        <w:t xml:space="preserve">        if hasattr(element, 'getnext'):</w:t>
        <w:br/>
        <w:t xml:space="preserve">            sibling = element.getnext()</w:t>
        <w:br/>
        <w:t xml:space="preserve">            while getattr(sibling, 'tag', None) is ProcessingInstruction:</w:t>
        <w:br/>
        <w:t xml:space="preserve">                self._recursive_saxify(sibling, {})</w:t>
        <w:br/>
        <w:t xml:space="preserve">                sibling = sibling.getnext()</w:t>
        <w:br/>
        <w:br/>
        <w:t xml:space="preserve">        self._content_handler.endDocument()</w:t>
        <w:br/>
        <w:br/>
        <w:t xml:space="preserve">    def _recursive_saxify(self, element, parent_nsmap):</w:t>
        <w:br/>
        <w:t xml:space="preserve">        content_handler = self._content_handler</w:t>
        <w:br/>
        <w:t xml:space="preserve">        tag = element.tag</w:t>
        <w:br/>
        <w:t xml:space="preserve">        if tag is Comment or tag is ProcessingInstruction:</w:t>
        <w:br/>
        <w:t xml:space="preserve">            if tag is ProcessingInstruction:</w:t>
        <w:br/>
        <w:t xml:space="preserve">                content_handler.processingInstruction(</w:t>
        <w:br/>
        <w:t xml:space="preserve">                    element.target, element.text)</w:t>
        <w:br/>
        <w:t xml:space="preserve">            tail = element.tail</w:t>
        <w:br/>
        <w:t xml:space="preserve">            if tail:</w:t>
        <w:br/>
        <w:t xml:space="preserve">                content_handler.characters(tail)</w:t>
        <w:br/>
        <w:t xml:space="preserve">            return</w:t>
        <w:br/>
        <w:br/>
        <w:t xml:space="preserve">        element_nsmap = element.nsmap</w:t>
        <w:br/>
        <w:t xml:space="preserve">        new_prefixes = []</w:t>
        <w:br/>
        <w:t xml:space="preserve">        if element_nsmap != parent_nsmap:</w:t>
        <w:br/>
        <w:t xml:space="preserve">            # There have been updates to the namespace</w:t>
        <w:br/>
        <w:t xml:space="preserve">            for prefix, ns_uri in element_nsmap.items():</w:t>
        <w:br/>
        <w:t xml:space="preserve">                if parent_nsmap.get(prefix) != ns_uri:</w:t>
        <w:br/>
        <w:t xml:space="preserve">                    new_prefixes.append( (prefix, ns_uri) )</w:t>
        <w:br/>
        <w:br/>
        <w:t xml:space="preserve">        attribs = element.items()</w:t>
        <w:br/>
        <w:t xml:space="preserve">        if attribs:</w:t>
        <w:br/>
        <w:t xml:space="preserve">            attr_values = {}</w:t>
        <w:br/>
        <w:t xml:space="preserve">            attr_qnames = {}</w:t>
        <w:br/>
        <w:t xml:space="preserve">            for attr_ns_name, value in attribs:</w:t>
        <w:br/>
        <w:t xml:space="preserve">                attr_ns_tuple = _getNsTag(attr_ns_name)</w:t>
        <w:br/>
        <w:t xml:space="preserve">                attr_values[attr_ns_tuple] = value</w:t>
        <w:br/>
        <w:t xml:space="preserve">                attr_qnames[attr_ns_tuple] = self._build_qname(</w:t>
        <w:br/>
        <w:t xml:space="preserve">                    attr_ns_tuple[0], attr_ns_tuple[1], element_nsmap,</w:t>
        <w:br/>
        <w:t xml:space="preserve">                    preferred_prefix=None, is_attribute=True)</w:t>
        <w:br/>
        <w:t xml:space="preserve">            sax_attributes = self._attr_class(attr_values, attr_qnames)</w:t>
        <w:br/>
        <w:t xml:space="preserve">        else:</w:t>
        <w:br/>
        <w:t xml:space="preserve">            sax_attributes = self._empty_attributes</w:t>
        <w:br/>
        <w:br/>
        <w:t xml:space="preserve">        ns_uri, local_name = _getNsTag(tag)</w:t>
        <w:br/>
        <w:t xml:space="preserve">        qname = self._build_qname(</w:t>
        <w:br/>
        <w:t xml:space="preserve">            ns_uri, local_name, element_nsmap, element.prefix, is_attribute=False)</w:t>
        <w:br/>
        <w:br/>
        <w:t xml:space="preserve">        for prefix, uri in new_prefixes:</w:t>
        <w:br/>
        <w:t xml:space="preserve">            content_handler.startPrefixMapping(prefix, uri)</w:t>
        <w:br/>
        <w:t xml:space="preserve">        content_handler.startElementNS(</w:t>
        <w:br/>
        <w:t xml:space="preserve">            (ns_uri, local_name), qname, sax_attributes)</w:t>
        <w:br/>
        <w:t xml:space="preserve">        text = element.text</w:t>
        <w:br/>
        <w:t xml:space="preserve">        if text:</w:t>
        <w:br/>
        <w:t xml:space="preserve">            content_handler.characters(text)</w:t>
        <w:br/>
        <w:t xml:space="preserve">        for child in element:</w:t>
        <w:br/>
        <w:t xml:space="preserve">            self._recursive_saxify(child, element_nsmap)</w:t>
        <w:br/>
        <w:t xml:space="preserve">        content_handler.endElementNS((ns_uri, local_name), qname)</w:t>
        <w:br/>
        <w:t xml:space="preserve">        for prefix, uri in new_prefixes:</w:t>
        <w:br/>
        <w:t xml:space="preserve">            content_handler.endPrefixMapping(prefix)</w:t>
        <w:br/>
        <w:t xml:space="preserve">        tail = element.tail</w:t>
        <w:br/>
        <w:t xml:space="preserve">        if tail:</w:t>
        <w:br/>
        <w:t xml:space="preserve">            content_handler.characters(tail)</w:t>
        <w:br/>
        <w:br/>
        <w:t xml:space="preserve">    def _build_qname(self, ns_uri, local_name, nsmap, preferred_prefix, is_attribute):</w:t>
        <w:br/>
        <w:t xml:space="preserve">        if ns_uri is None:</w:t>
        <w:br/>
        <w:t xml:space="preserve">            return local_name</w:t>
        <w:br/>
        <w:br/>
        <w:t xml:space="preserve">        if not is_attribute and nsmap.get(preferred_prefix) == ns_uri:</w:t>
        <w:br/>
        <w:t xml:space="preserve">            prefix = preferred_prefix</w:t>
        <w:br/>
        <w:t xml:space="preserve">        else:</w:t>
        <w:br/>
        <w:t xml:space="preserve">            # Pick the first matching prefix, in alphabetical order.</w:t>
        <w:br/>
        <w:t xml:space="preserve">            candidates = [</w:t>
        <w:br/>
        <w:t xml:space="preserve">                pfx for (pfx, uri) in nsmap.items()</w:t>
        <w:br/>
        <w:t xml:space="preserve">                if pfx is not None and uri == ns_uri</w:t>
        <w:br/>
        <w:t xml:space="preserve">            ]</w:t>
        <w:br/>
        <w:t xml:space="preserve">            prefix = (</w:t>
        <w:br/>
        <w:t xml:space="preserve">                candidates[0] if len(candidates) == 1</w:t>
        <w:br/>
        <w:t xml:space="preserve">                else min(candidates) if candidates</w:t>
        <w:br/>
        <w:t xml:space="preserve">                else None</w:t>
        <w:br/>
        <w:t xml:space="preserve">            )</w:t>
        <w:br/>
        <w:br/>
        <w:t xml:space="preserve">        if prefix is None:</w:t>
        <w:br/>
        <w:t xml:space="preserve">            # Default namespace</w:t>
        <w:br/>
        <w:t xml:space="preserve">            return local_name</w:t>
        <w:br/>
        <w:t xml:space="preserve">        return prefix + ':' + local_name</w:t>
        <w:br/>
        <w:br/>
        <w:br/>
        <w:t>def saxify(element_or_tree, content_handler):</w:t>
        <w:br/>
        <w:t xml:space="preserve">    """One-shot helper to generate SAX events from an XML tree and fire</w:t>
        <w:br/>
        <w:t xml:space="preserve">    them against a SAX ContentHandler.</w:t>
        <w:br/>
        <w:t xml:space="preserve">    """</w:t>
        <w:br/>
        <w:t xml:space="preserve">    return ElementTreeProducer(element_or_tree, content_handler).saxify()</w:t>
        <w:br/>
      </w:r>
    </w:p>
    <w:p>
      <w:r>
        <w:t>Fin du fichier : .venv/lib/python3.12/site-packages/lxml/sax.py</w:t>
      </w:r>
    </w:p>
    <w:p/>
    <w:p>
      <w:r>
        <w:t>Début du fichier : .venv/lib/python3.12/site-packages/lxml/usedoctest.py</w:t>
      </w:r>
    </w:p>
    <w:p>
      <w:r>
        <w:rPr>
          <w:rFonts w:ascii="Consolas" w:hAnsi="Consolas"/>
        </w:rPr>
        <w:t>"""Doctest module for XML comparison.</w:t>
        <w:br/>
        <w:br/>
        <w:t>Usage::</w:t>
        <w:br/>
        <w:br/>
        <w:t xml:space="preserve">   &gt;&gt;&gt; import lxml.usedoctest</w:t>
        <w:br/>
        <w:t xml:space="preserve">   &gt;&gt;&gt; # now do your XML doctests ...</w:t>
        <w:br/>
        <w:br/>
        <w:t>See `lxml.doctestcompare`</w:t>
        <w:br/>
        <w:t>"""</w:t>
        <w:br/>
        <w:br/>
        <w:t>from lxml import doctestcompare</w:t>
        <w:br/>
        <w:br/>
        <w:t>doctestcompare.temp_install(del_module=__name__)</w:t>
        <w:br/>
      </w:r>
    </w:p>
    <w:p>
      <w:r>
        <w:t>Fin du fichier : .venv/lib/python3.12/site-packages/lxml/usedoctest.py</w:t>
      </w:r>
    </w:p>
    <w:p/>
    <w:p>
      <w:r>
        <w:t>Début du fichier : .venv/lib/python3.12/site-packages/lxml-6.0.2.dist-info/licenses/LICENSE.txt</w:t>
      </w:r>
    </w:p>
    <w:p>
      <w:r>
        <w:rPr>
          <w:rFonts w:ascii="Consolas" w:hAnsi="Consolas"/>
        </w:rPr>
        <w:t>BSD 3-Clause License</w:t>
        <w:br/>
        <w:br/>
        <w:t>Copyright (c) 2004 Infrae. All rights reserved.</w:t>
        <w:br/>
        <w:br/>
        <w:t>Redistribution and use in source and binary forms, with or without</w:t>
        <w:br/>
        <w:t>modification, are permitted provided that the following conditions are</w:t>
        <w:br/>
        <w:t>met:</w:t>
        <w:br/>
        <w:br/>
        <w:t xml:space="preserve">  1. Redistributions of source code must retain the above copyright</w:t>
        <w:br/>
        <w:t xml:space="preserve">     notice, this list of conditions and the following disclaimer.</w:t>
        <w:br/>
        <w:br/>
        <w:t xml:space="preserve">  2. Redistributions in binary form must reproduce the above copyright</w:t>
        <w:br/>
        <w:t xml:space="preserve">     notice, this list of conditions and the following disclaimer in</w:t>
        <w:br/>
        <w:t xml:space="preserve">     the documentation and/or other materials provided with the</w:t>
        <w:br/>
        <w:t xml:space="preserve">     distribution.</w:t>
        <w:br/>
        <w:br/>
        <w:t xml:space="preserve">  3. Neither the name of Infrae nor the names of its contributors may</w:t>
        <w:br/>
        <w:t xml:space="preserve">     be used to endorse or promote products derived from this software</w:t>
        <w:br/>
        <w:t xml:space="preserve">     without specific prior written permission.</w:t>
        <w:br/>
        <w:br/>
        <w:t>THIS SOFTWARE IS PROVIDED BY THE COPYRIGHT HOLDERS AND CONTRIBUTORS</w:t>
        <w:br/>
        <w:t>"AS IS" AND ANY EXPRESS OR IMPLIED WARRANTIES, INCLUDING, BUT NOT</w:t>
        <w:br/>
        <w:t>LIMITED TO, THE IMPLIED WARRANTIES OF MERCHANTABILITY AND FITNESS FOR</w:t>
        <w:br/>
        <w:t>A PARTICULAR PURPOSE ARE DISCLAIMED. IN NO EVENT SHALL INFRAE OR</w:t>
        <w:br/>
        <w:t>CONTRIBUTORS BE LIABLE FOR ANY DIRECT, INDIRECT, INCIDENTAL, SPECIAL,</w:t>
        <w:br/>
        <w:t>EXEMPLARY, OR CONSEQUENTIAL DAMAGES (INCLUDING, BUT NOT LIMITED TO,</w:t>
        <w:br/>
        <w:t>PROCUREMENT OF SUBSTITUTE GOODS OR SERVICES; LOSS OF USE, DATA, OR</w:t>
        <w:br/>
        <w:t>PROFITS; OR BUSINESS INTERRUPTION) HOWEVER CAUSED AND ON ANY THEORY OF</w:t>
        <w:br/>
        <w:t>LIABILITY, WHETHER IN CONTRACT, STRICT LIABILITY, OR TORT (INCLUDING</w:t>
        <w:br/>
        <w:t>NEGLIGENCE OR OTHERWISE) ARISING IN ANY WAY OUT OF THE USE OF THIS</w:t>
        <w:br/>
        <w:t>SOFTWARE, EVEN IF ADVISED OF THE POSSIBILITY OF SUCH DAMAGE.</w:t>
        <w:br/>
      </w:r>
    </w:p>
    <w:p>
      <w:r>
        <w:t>Fin du fichier : .venv/lib/python3.12/site-packages/lxml-6.0.2.dist-info/licenses/LICENSE.txt</w:t>
      </w:r>
    </w:p>
    <w:p/>
    <w:p>
      <w:r>
        <w:t>Début du fichier : .venv/lib/python3.12/site-packages/lxml-6.0.2.dist-info/licenses/LICENSES.txt</w:t>
      </w:r>
    </w:p>
    <w:p>
      <w:r>
        <w:rPr>
          <w:rFonts w:ascii="Consolas" w:hAnsi="Consolas"/>
        </w:rPr>
        <w:t>lxml is copyright Infrae and distributed under the BSD license (see</w:t>
        <w:br/>
        <w:t>doc/licenses/BSD.txt), with the following exceptions:</w:t>
        <w:br/>
        <w:br/>
        <w:t>Some code, such a selftest.py, selftest2.py and</w:t>
        <w:br/>
        <w:t>src/lxml/_elementpath.py are derived from ElementTree and</w:t>
        <w:br/>
        <w:t>cElementTree. See doc/licenses/elementtree.txt for the license text.</w:t>
        <w:br/>
        <w:br/>
        <w:t>lxml.cssselect and lxml.html are copyright Ian Bicking and distributed</w:t>
        <w:br/>
        <w:t>under the BSD license (see doc/licenses/BSD.txt).</w:t>
        <w:br/>
        <w:br/>
        <w:t>test.py, the test-runner script, is GPL and copyright Shuttleworth</w:t>
        <w:br/>
        <w:t>Foundation. See doc/licenses/GPL.txt. It is believed the unchanged</w:t>
        <w:br/>
        <w:t>inclusion of test.py to run the unit test suite falls under the</w:t>
        <w:br/>
        <w:t>"aggregation" clause of the GPL and thus does not affect the license</w:t>
        <w:br/>
        <w:t>of the rest of the package.</w:t>
        <w:br/>
        <w:br/>
        <w:t>The isoschematron implementation uses several XSL and RelaxNG resources:</w:t>
        <w:br/>
        <w:t xml:space="preserve"> * The (XML syntax) RelaxNG schema for schematron, copyright International</w:t>
        <w:br/>
        <w:t xml:space="preserve">   Organization for Standardization (see </w:t>
        <w:br/>
        <w:t xml:space="preserve">   src/lxml/isoschematron/resources/rng/iso-schematron.rng for the license</w:t>
        <w:br/>
        <w:t xml:space="preserve">   text)</w:t>
        <w:br/>
        <w:t xml:space="preserve"> * The skeleton iso-schematron-xlt1 pure-xslt schematron implementation</w:t>
        <w:br/>
        <w:t xml:space="preserve">   xsl stylesheets, copyright Rick Jelliffe and Academia Sinica Computing</w:t>
        <w:br/>
        <w:t xml:space="preserve">   Center, Taiwan (see the xsl files here for the license text: </w:t>
        <w:br/>
        <w:t xml:space="preserve">   src/lxml/isoschematron/resources/xsl/iso-schematron-xslt1/)</w:t>
        <w:br/>
        <w:t xml:space="preserve"> * The xsd/rng schema schematron extraction xsl transformations are unlicensed</w:t>
        <w:br/>
        <w:t xml:space="preserve">   and copyright the respective authors as noted (see </w:t>
        <w:br/>
        <w:t xml:space="preserve">   src/lxml/isoschematron/resources/xsl/RNG2Schtrn.xsl and</w:t>
        <w:br/>
        <w:t xml:space="preserve">   src/lxml/isoschematron/resources/xsl/XSD2Schtrn.xsl)</w:t>
        <w:br/>
      </w:r>
    </w:p>
    <w:p>
      <w:r>
        <w:t>Fin du fichier : .venv/lib/python3.12/site-packages/lxml-6.0.2.dist-info/licenses/LICENSES.txt</w:t>
      </w:r>
    </w:p>
    <w:p/>
    <w:p>
      <w:r>
        <w:t>Début du fichier : .venv/lib/python3.12/site-packages/lxml-6.0.2.dist-info/top_level.txt</w:t>
      </w:r>
    </w:p>
    <w:p>
      <w:r>
        <w:rPr>
          <w:rFonts w:ascii="Consolas" w:hAnsi="Consolas"/>
        </w:rPr>
        <w:t>lxml</w:t>
        <w:br/>
      </w:r>
    </w:p>
    <w:p>
      <w:r>
        <w:t>Fin du fichier : .venv/lib/python3.12/site-packages/lxml-6.0.2.dist-info/top_level.txt</w:t>
      </w:r>
    </w:p>
    <w:p/>
    <w:p>
      <w:r>
        <w:t>Début du fichier : .venv/lib/python3.12/site-packages/pip/__init__.py</w:t>
      </w:r>
    </w:p>
    <w:p>
      <w:r>
        <w:rPr>
          <w:rFonts w:ascii="Consolas" w:hAnsi="Consolas"/>
        </w:rPr>
        <w:t>from typing import List, Optional</w:t>
        <w:br/>
        <w:br/>
        <w:t>__version__ = "24.0"</w:t>
        <w:br/>
        <w:br/>
        <w:br/>
        <w:t>def main(args: Optional[List[str]] = None) -&gt; int:</w:t>
        <w:br/>
        <w:t xml:space="preserve">    """This is an internal API only meant for use by pip's own console scripts.</w:t>
        <w:br/>
        <w:br/>
        <w:t xml:space="preserve">    For additional details, see https://github.com/pypa/pip/issues/7498.</w:t>
        <w:br/>
        <w:t xml:space="preserve">    """</w:t>
        <w:br/>
        <w:t xml:space="preserve">    from pip._internal.utils.entrypoints import _wrapper</w:t>
        <w:br/>
        <w:br/>
        <w:t xml:space="preserve">    return _wrapper(args)</w:t>
        <w:br/>
      </w:r>
    </w:p>
    <w:p>
      <w:r>
        <w:t>Fin du fichier : .venv/lib/python3.12/site-packages/pip/__init__.py</w:t>
      </w:r>
    </w:p>
    <w:p/>
    <w:p>
      <w:r>
        <w:t>Début du fichier : .venv/lib/python3.12/site-packages/pip/__main__.py</w:t>
      </w:r>
    </w:p>
    <w:p>
      <w:r>
        <w:rPr>
          <w:rFonts w:ascii="Consolas" w:hAnsi="Consolas"/>
        </w:rPr>
        <w:t>import os</w:t>
        <w:br/>
        <w:t>import sys</w:t>
        <w:br/>
        <w:br/>
        <w:t># Remove '' and current working directory from the first entry</w:t>
        <w:br/>
        <w:t># of sys.path, if present to avoid using current directory</w:t>
        <w:br/>
        <w:t># in pip commands check, freeze, install, list and show,</w:t>
        <w:br/>
        <w:t># when invoked as python -m pip &lt;command&gt;</w:t>
        <w:br/>
        <w:t>if sys.path[0] in ("", os.getcwd()):</w:t>
        <w:br/>
        <w:t xml:space="preserve">    sys.path.pop(0)</w:t>
        <w:br/>
        <w:br/>
        <w:t># If we are running from a wheel, add the wheel to sys.path</w:t>
        <w:br/>
        <w:t># This allows the usage python pip-*.whl/pip install pip-*.whl</w:t>
        <w:br/>
        <w:t>if __package__ == "":</w:t>
        <w:br/>
        <w:t xml:space="preserve">    # __file__ is pip-*.whl/pip/__main__.py</w:t>
        <w:br/>
        <w:t xml:space="preserve">    # first dirname call strips of '/__main__.py', second strips off '/pip'</w:t>
        <w:br/>
        <w:t xml:space="preserve">    # Resulting path is the name of the wheel itself</w:t>
        <w:br/>
        <w:t xml:space="preserve">    # Add that to sys.path so we can import pip</w:t>
        <w:br/>
        <w:t xml:space="preserve">    path = os.path.dirname(os.path.dirname(__file__))</w:t>
        <w:br/>
        <w:t xml:space="preserve">    sys.path.insert(0, path)</w:t>
        <w:br/>
        <w:br/>
        <w:t>if __name__ == "__main__":</w:t>
        <w:br/>
        <w:t xml:space="preserve">    from pip._internal.cli.main import main as _main</w:t>
        <w:br/>
        <w:br/>
        <w:t xml:space="preserve">    sys.exit(_main())</w:t>
        <w:br/>
      </w:r>
    </w:p>
    <w:p>
      <w:r>
        <w:t>Fin du fichier : .venv/lib/python3.12/site-packages/pip/__main__.py</w:t>
      </w:r>
    </w:p>
    <w:p/>
    <w:p>
      <w:r>
        <w:t>Début du fichier : .venv/lib/python3.12/site-packages/pip/__pip-runner__.py</w:t>
      </w:r>
    </w:p>
    <w:p>
      <w:r>
        <w:rPr>
          <w:rFonts w:ascii="Consolas" w:hAnsi="Consolas"/>
        </w:rPr>
        <w:t>"""Execute exactly this copy of pip, within a different environment.</w:t>
        <w:br/>
        <w:br/>
        <w:t>This file is named as it is, to ensure that this module can't be imported via</w:t>
        <w:br/>
        <w:t>an import statement.</w:t>
        <w:br/>
        <w:t>"""</w:t>
        <w:br/>
        <w:br/>
        <w:t># /!\ This version compatibility check section must be Python 2 compatible. /!\</w:t>
        <w:br/>
        <w:br/>
        <w:t>import sys</w:t>
        <w:br/>
        <w:br/>
        <w:t># Copied from setup.py</w:t>
        <w:br/>
        <w:t>PYTHON_REQUIRES = (3, 7)</w:t>
        <w:br/>
        <w:br/>
        <w:br/>
        <w:t>def version_str(version):  # type: ignore</w:t>
        <w:br/>
        <w:t xml:space="preserve">    return ".".join(str(v) for v in version)</w:t>
        <w:br/>
        <w:br/>
        <w:br/>
        <w:t>if sys.version_info[:2] &lt; PYTHON_REQUIRES:</w:t>
        <w:br/>
        <w:t xml:space="preserve">    raise SystemExit(</w:t>
        <w:br/>
        <w:t xml:space="preserve">        "This version of pip does not support python {} (requires &gt;={}).".format(</w:t>
        <w:br/>
        <w:t xml:space="preserve">            version_str(sys.version_info[:2]), version_str(PYTHON_REQUIRES)</w:t>
        <w:br/>
        <w:t xml:space="preserve">        )</w:t>
        <w:br/>
        <w:t xml:space="preserve">    )</w:t>
        <w:br/>
        <w:br/>
        <w:t># From here on, we can use Python 3 features, but the syntax must remain</w:t>
        <w:br/>
        <w:t># Python 2 compatible.</w:t>
        <w:br/>
        <w:br/>
        <w:t>import runpy  # noqa: E402</w:t>
        <w:br/>
        <w:t>from importlib.machinery import PathFinder  # noqa: E402</w:t>
        <w:br/>
        <w:t>from os.path import dirname  # noqa: E402</w:t>
        <w:br/>
        <w:br/>
        <w:t>PIP_SOURCES_ROOT = dirname(dirname(__file__))</w:t>
        <w:br/>
        <w:br/>
        <w:br/>
        <w:t>class PipImportRedirectingFinder:</w:t>
        <w:br/>
        <w:t xml:space="preserve">    @classmethod</w:t>
        <w:br/>
        <w:t xml:space="preserve">    def find_spec(self, fullname, path=None, target=None):  # type: ignore</w:t>
        <w:br/>
        <w:t xml:space="preserve">        if fullname != "pip":</w:t>
        <w:br/>
        <w:t xml:space="preserve">            return None</w:t>
        <w:br/>
        <w:br/>
        <w:t xml:space="preserve">        spec = PathFinder.find_spec(fullname, [PIP_SOURCES_ROOT], target)</w:t>
        <w:br/>
        <w:t xml:space="preserve">        assert spec, (PIP_SOURCES_ROOT, fullname)</w:t>
        <w:br/>
        <w:t xml:space="preserve">        return spec</w:t>
        <w:br/>
        <w:br/>
        <w:br/>
        <w:t>sys.meta_path.insert(0, PipImportRedirectingFinder())</w:t>
        <w:br/>
        <w:br/>
        <w:t>assert __name__ == "__main__", "Cannot run __pip-runner__.py as a non-main module"</w:t>
        <w:br/>
        <w:t>runpy.run_module("pip", run_name="__main__", alter_sys=True)</w:t>
        <w:br/>
      </w:r>
    </w:p>
    <w:p>
      <w:r>
        <w:t>Fin du fichier : .venv/lib/python3.12/site-packages/pip/__pip-runner__.py</w:t>
      </w:r>
    </w:p>
    <w:p/>
    <w:p>
      <w:r>
        <w:t>Début du fichier : .venv/lib/python3.12/site-packages/pip/_internal/__init__.py</w:t>
      </w:r>
    </w:p>
    <w:p>
      <w:r>
        <w:rPr>
          <w:rFonts w:ascii="Consolas" w:hAnsi="Consolas"/>
        </w:rPr>
        <w:t>from typing import List, Optional</w:t>
        <w:br/>
        <w:br/>
        <w:t>from pip._internal.utils import _log</w:t>
        <w:br/>
        <w:br/>
        <w:t># init_logging() must be called before any call to logging.getLogger()</w:t>
        <w:br/>
        <w:t># which happens at import of most modules.</w:t>
        <w:br/>
        <w:t>_log.init_logging()</w:t>
        <w:br/>
        <w:br/>
        <w:br/>
        <w:t>def main(args: (Optional[List[str]]) = None) -&gt; int:</w:t>
        <w:br/>
        <w:t xml:space="preserve">    """This is preserved for old console scripts that may still be referencing</w:t>
        <w:br/>
        <w:t xml:space="preserve">    it.</w:t>
        <w:br/>
        <w:br/>
        <w:t xml:space="preserve">    For additional details, see https://github.com/pypa/pip/issues/7498.</w:t>
        <w:br/>
        <w:t xml:space="preserve">    """</w:t>
        <w:br/>
        <w:t xml:space="preserve">    from pip._internal.utils.entrypoints import _wrapper</w:t>
        <w:br/>
        <w:br/>
        <w:t xml:space="preserve">    return _wrapper(args)</w:t>
        <w:br/>
      </w:r>
    </w:p>
    <w:p>
      <w:r>
        <w:t>Fin du fichier : .venv/lib/python3.12/site-packages/pip/_internal/__init__.py</w:t>
      </w:r>
    </w:p>
    <w:p/>
    <w:p>
      <w:r>
        <w:t>Début du fichier : .venv/lib/python3.12/site-packages/pip/_internal/build_env.py</w:t>
      </w:r>
    </w:p>
    <w:p>
      <w:r>
        <w:rPr>
          <w:rFonts w:ascii="Consolas" w:hAnsi="Consolas"/>
        </w:rPr>
        <w:t>"""Build Environment used for isolation during sdist building</w:t>
        <w:br/>
        <w:t>"""</w:t>
        <w:br/>
        <w:br/>
        <w:t>import logging</w:t>
        <w:br/>
        <w:t>import os</w:t>
        <w:br/>
        <w:t>import pathlib</w:t>
        <w:br/>
        <w:t>import site</w:t>
        <w:br/>
        <w:t>import sys</w:t>
        <w:br/>
        <w:t>import textwrap</w:t>
        <w:br/>
        <w:t>from collections import OrderedDict</w:t>
        <w:br/>
        <w:t>from types import TracebackType</w:t>
        <w:br/>
        <w:t>from typing import TYPE_CHECKING, Iterable, List, Optional, Set, Tuple, Type, Union</w:t>
        <w:br/>
        <w:br/>
        <w:t>from pip._vendor.certifi import where</w:t>
        <w:br/>
        <w:t>from pip._vendor.packaging.requirements import Requirement</w:t>
        <w:br/>
        <w:t>from pip._vendor.packaging.version import Version</w:t>
        <w:br/>
        <w:br/>
        <w:t>from pip import __file__ as pip_location</w:t>
        <w:br/>
        <w:t>from pip._internal.cli.spinners import open_spinner</w:t>
        <w:br/>
        <w:t>from pip._internal.locations import get_platlib, get_purelib, get_scheme</w:t>
        <w:br/>
        <w:t>from pip._internal.metadata import get_default_environment, get_environment</w:t>
        <w:br/>
        <w:t>from pip._internal.utils.subprocess import call_subprocess</w:t>
        <w:br/>
        <w:t>from pip._internal.utils.temp_dir import TempDirectory, tempdir_kinds</w:t>
        <w:br/>
        <w:br/>
        <w:t>if TYPE_CHECKING:</w:t>
        <w:br/>
        <w:t xml:space="preserve">    from pip._internal.index.package_finder import PackageFinder</w:t>
        <w:br/>
        <w:br/>
        <w:t>logger = logging.getLogger(__name__)</w:t>
        <w:br/>
        <w:br/>
        <w:br/>
        <w:t>def _dedup(a: str, b: str) -&gt; Union[Tuple[str], Tuple[str, str]]:</w:t>
        <w:br/>
        <w:t xml:space="preserve">    return (a, b) if a != b else (a,)</w:t>
        <w:br/>
        <w:br/>
        <w:br/>
        <w:t>class _Prefix:</w:t>
        <w:br/>
        <w:t xml:space="preserve">    def __init__(self, path: str) -&gt; None:</w:t>
        <w:br/>
        <w:t xml:space="preserve">        self.path = path</w:t>
        <w:br/>
        <w:t xml:space="preserve">        self.setup = False</w:t>
        <w:br/>
        <w:t xml:space="preserve">        scheme = get_scheme("", prefix=path)</w:t>
        <w:br/>
        <w:t xml:space="preserve">        self.bin_dir = scheme.scripts</w:t>
        <w:br/>
        <w:t xml:space="preserve">        self.lib_dirs = _dedup(scheme.purelib, scheme.platlib)</w:t>
        <w:br/>
        <w:br/>
        <w:br/>
        <w:t>def get_runnable_pip() -&gt; str:</w:t>
        <w:br/>
        <w:t xml:space="preserve">    """Get a file to pass to a Python executable, to run the currently-running pip.</w:t>
        <w:br/>
        <w:br/>
        <w:t xml:space="preserve">    This is used to run a pip subprocess, for installing requirements into the build</w:t>
        <w:br/>
        <w:t xml:space="preserve">    environment.</w:t>
        <w:br/>
        <w:t xml:space="preserve">    """</w:t>
        <w:br/>
        <w:t xml:space="preserve">    source = pathlib.Path(pip_location).resolve().parent</w:t>
        <w:br/>
        <w:br/>
        <w:t xml:space="preserve">    if not source.is_dir():</w:t>
        <w:br/>
        <w:t xml:space="preserve">        # This would happen if someone is using pip from inside a zip file. In that</w:t>
        <w:br/>
        <w:t xml:space="preserve">        # case, we can use that directly.</w:t>
        <w:br/>
        <w:t xml:space="preserve">        return str(source)</w:t>
        <w:br/>
        <w:br/>
        <w:t xml:space="preserve">    return os.fsdecode(source / "__pip-runner__.py")</w:t>
        <w:br/>
        <w:br/>
        <w:br/>
        <w:t>def _get_system_sitepackages() -&gt; Set[str]:</w:t>
        <w:br/>
        <w:t xml:space="preserve">    """Get system site packages</w:t>
        <w:br/>
        <w:br/>
        <w:t xml:space="preserve">    Usually from site.getsitepackages,</w:t>
        <w:br/>
        <w:t xml:space="preserve">    but fallback on `get_purelib()/get_platlib()` if unavailable</w:t>
        <w:br/>
        <w:t xml:space="preserve">    (e.g. in a virtualenv created by virtualenv&lt;20)</w:t>
        <w:br/>
        <w:br/>
        <w:t xml:space="preserve">    Returns normalized set of strings.</w:t>
        <w:br/>
        <w:t xml:space="preserve">    """</w:t>
        <w:br/>
        <w:t xml:space="preserve">    if hasattr(site, "getsitepackages"):</w:t>
        <w:br/>
        <w:t xml:space="preserve">        system_sites = site.getsitepackages()</w:t>
        <w:br/>
        <w:t xml:space="preserve">    else:</w:t>
        <w:br/>
        <w:t xml:space="preserve">        # virtualenv &lt; 20 overwrites site.py without getsitepackages</w:t>
        <w:br/>
        <w:t xml:space="preserve">        # fallback on get_purelib/get_platlib.</w:t>
        <w:br/>
        <w:t xml:space="preserve">        # this is known to miss things, but shouldn't in the cases</w:t>
        <w:br/>
        <w:t xml:space="preserve">        # where getsitepackages() has been removed (inside a virtualenv)</w:t>
        <w:br/>
        <w:t xml:space="preserve">        system_sites = [get_purelib(), get_platlib()]</w:t>
        <w:br/>
        <w:t xml:space="preserve">    return {os.path.normcase(path) for path in system_sites}</w:t>
        <w:br/>
        <w:br/>
        <w:br/>
        <w:t>class BuildEnvironment:</w:t>
        <w:br/>
        <w:t xml:space="preserve">    """Creates and manages an isolated environment to install build deps"""</w:t>
        <w:br/>
        <w:br/>
        <w:t xml:space="preserve">    def __init__(self) -&gt; None:</w:t>
        <w:br/>
        <w:t xml:space="preserve">        temp_dir = TempDirectory(kind=tempdir_kinds.BUILD_ENV, globally_managed=True)</w:t>
        <w:br/>
        <w:br/>
        <w:t xml:space="preserve">        self._prefixes = OrderedDict(</w:t>
        <w:br/>
        <w:t xml:space="preserve">            (name, _Prefix(os.path.join(temp_dir.path, name)))</w:t>
        <w:br/>
        <w:t xml:space="preserve">            for name in ("normal", "overlay")</w:t>
        <w:br/>
        <w:t xml:space="preserve">        )</w:t>
        <w:br/>
        <w:br/>
        <w:t xml:space="preserve">        self._bin_dirs: List[str] = []</w:t>
        <w:br/>
        <w:t xml:space="preserve">        self._lib_dirs: List[str] = []</w:t>
        <w:br/>
        <w:t xml:space="preserve">        for prefix in reversed(list(self._prefixes.values())):</w:t>
        <w:br/>
        <w:t xml:space="preserve">            self._bin_dirs.append(prefix.bin_dir)</w:t>
        <w:br/>
        <w:t xml:space="preserve">            self._lib_dirs.extend(prefix.lib_dirs)</w:t>
        <w:br/>
        <w:br/>
        <w:t xml:space="preserve">        # Customize site to:</w:t>
        <w:br/>
        <w:t xml:space="preserve">        # - ensure .pth files are honored</w:t>
        <w:br/>
        <w:t xml:space="preserve">        # - prevent access to system site packages</w:t>
        <w:br/>
        <w:t xml:space="preserve">        system_sites = _get_system_sitepackages()</w:t>
        <w:br/>
        <w:br/>
        <w:t xml:space="preserve">        self._site_dir = os.path.join(temp_dir.path, "site")</w:t>
        <w:br/>
        <w:t xml:space="preserve">        if not os.path.exists(self._site_dir):</w:t>
        <w:br/>
        <w:t xml:space="preserve">            os.mkdir(self._site_dir)</w:t>
        <w:br/>
        <w:t xml:space="preserve">        with open(</w:t>
        <w:br/>
        <w:t xml:space="preserve">            os.path.join(self._site_dir, "sitecustomize.py"), "w", encoding="utf-8"</w:t>
        <w:br/>
        <w:t xml:space="preserve">        ) as fp:</w:t>
        <w:br/>
        <w:t xml:space="preserve">            fp.write(</w:t>
        <w:br/>
        <w:t xml:space="preserve">                textwrap.dedent(</w:t>
        <w:br/>
        <w:t xml:space="preserve">                    """</w:t>
        <w:br/>
        <w:t xml:space="preserve">                import os, site, sys</w:t>
        <w:br/>
        <w:br/>
        <w:t xml:space="preserve">                # First, drop system-sites related paths.</w:t>
        <w:br/>
        <w:t xml:space="preserve">                original_sys_path = sys.path[:]</w:t>
        <w:br/>
        <w:t xml:space="preserve">                known_paths = set()</w:t>
        <w:br/>
        <w:t xml:space="preserve">                for path in {system_sites!r}:</w:t>
        <w:br/>
        <w:t xml:space="preserve">                    site.addsitedir(path, known_paths=known_paths)</w:t>
        <w:br/>
        <w:t xml:space="preserve">                system_paths = set(</w:t>
        <w:br/>
        <w:t xml:space="preserve">                    os.path.normcase(path)</w:t>
        <w:br/>
        <w:t xml:space="preserve">                    for path in sys.path[len(original_sys_path):]</w:t>
        <w:br/>
        <w:t xml:space="preserve">                )</w:t>
        <w:br/>
        <w:t xml:space="preserve">                original_sys_path = [</w:t>
        <w:br/>
        <w:t xml:space="preserve">                    path for path in original_sys_path</w:t>
        <w:br/>
        <w:t xml:space="preserve">                    if os.path.normcase(path) not in system_paths</w:t>
        <w:br/>
        <w:t xml:space="preserve">                ]</w:t>
        <w:br/>
        <w:t xml:space="preserve">                sys.path = original_sys_path</w:t>
        <w:br/>
        <w:br/>
        <w:t xml:space="preserve">                # Second, add lib directories.</w:t>
        <w:br/>
        <w:t xml:space="preserve">                # ensuring .pth file are processed.</w:t>
        <w:br/>
        <w:t xml:space="preserve">                for path in {lib_dirs!r}:</w:t>
        <w:br/>
        <w:t xml:space="preserve">                    assert not path in sys.path</w:t>
        <w:br/>
        <w:t xml:space="preserve">                    site.addsitedir(path)</w:t>
        <w:br/>
        <w:t xml:space="preserve">                """</w:t>
        <w:br/>
        <w:t xml:space="preserve">                ).format(system_sites=system_sites, lib_dirs=self._lib_dirs)</w:t>
        <w:br/>
        <w:t xml:space="preserve">            )</w:t>
        <w:br/>
        <w:br/>
        <w:t xml:space="preserve">    def __enter__(self) -&gt; None:</w:t>
        <w:br/>
        <w:t xml:space="preserve">        self._save_env = {</w:t>
        <w:br/>
        <w:t xml:space="preserve">            name: os.environ.get(name, None)</w:t>
        <w:br/>
        <w:t xml:space="preserve">            for name in ("PATH", "PYTHONNOUSERSITE", "PYTHONPATH")</w:t>
        <w:br/>
        <w:t xml:space="preserve">        }</w:t>
        <w:br/>
        <w:br/>
        <w:t xml:space="preserve">        path = self._bin_dirs[:]</w:t>
        <w:br/>
        <w:t xml:space="preserve">        old_path = self._save_env["PATH"]</w:t>
        <w:br/>
        <w:t xml:space="preserve">        if old_path:</w:t>
        <w:br/>
        <w:t xml:space="preserve">            path.extend(old_path.split(os.pathsep))</w:t>
        <w:br/>
        <w:br/>
        <w:t xml:space="preserve">        pythonpath = [self._site_dir]</w:t>
        <w:br/>
        <w:br/>
        <w:t xml:space="preserve">        os.environ.update(</w:t>
        <w:br/>
        <w:t xml:space="preserve">            {</w:t>
        <w:br/>
        <w:t xml:space="preserve">                "PATH": os.pathsep.join(path),</w:t>
        <w:br/>
        <w:t xml:space="preserve">                "PYTHONNOUSERSITE": "1",</w:t>
        <w:br/>
        <w:t xml:space="preserve">                "PYTHONPATH": os.pathsep.join(pythonpath),</w:t>
        <w:br/>
        <w:t xml:space="preserve">            }</w:t>
        <w:br/>
        <w:t xml:space="preserve">        )</w:t>
        <w:br/>
        <w:br/>
        <w:t xml:space="preserve">    def __exit__(</w:t>
        <w:br/>
        <w:t xml:space="preserve">        self,</w:t>
        <w:br/>
        <w:t xml:space="preserve">        exc_type: Optional[Type[BaseException]],</w:t>
        <w:br/>
        <w:t xml:space="preserve">        exc_val: Optional[BaseException],</w:t>
        <w:br/>
        <w:t xml:space="preserve">        exc_tb: Optional[TracebackType],</w:t>
        <w:br/>
        <w:t xml:space="preserve">    ) -&gt; None:</w:t>
        <w:br/>
        <w:t xml:space="preserve">        for varname, old_value in self._save_env.items():</w:t>
        <w:br/>
        <w:t xml:space="preserve">            if old_value is None:</w:t>
        <w:br/>
        <w:t xml:space="preserve">                os.environ.pop(varname, None)</w:t>
        <w:br/>
        <w:t xml:space="preserve">            else:</w:t>
        <w:br/>
        <w:t xml:space="preserve">                os.environ[varname] = old_value</w:t>
        <w:br/>
        <w:br/>
        <w:t xml:space="preserve">    def check_requirements(</w:t>
        <w:br/>
        <w:t xml:space="preserve">        self, reqs: Iterable[str]</w:t>
        <w:br/>
        <w:t xml:space="preserve">    ) -&gt; Tuple[Set[Tuple[str, str]], Set[str]]:</w:t>
        <w:br/>
        <w:t xml:space="preserve">        """Return 2 sets:</w:t>
        <w:br/>
        <w:t xml:space="preserve">        - conflicting requirements: set of (installed, wanted) reqs tuples</w:t>
        <w:br/>
        <w:t xml:space="preserve">        - missing requirements: set of reqs</w:t>
        <w:br/>
        <w:t xml:space="preserve">        """</w:t>
        <w:br/>
        <w:t xml:space="preserve">        missing = set()</w:t>
        <w:br/>
        <w:t xml:space="preserve">        conflicting = set()</w:t>
        <w:br/>
        <w:t xml:space="preserve">        if reqs:</w:t>
        <w:br/>
        <w:t xml:space="preserve">            env = (</w:t>
        <w:br/>
        <w:t xml:space="preserve">                get_environment(self._lib_dirs)</w:t>
        <w:br/>
        <w:t xml:space="preserve">                if hasattr(self, "_lib_dirs")</w:t>
        <w:br/>
        <w:t xml:space="preserve">                else get_default_environment()</w:t>
        <w:br/>
        <w:t xml:space="preserve">            )</w:t>
        <w:br/>
        <w:t xml:space="preserve">            for req_str in reqs:</w:t>
        <w:br/>
        <w:t xml:space="preserve">                req = Requirement(req_str)</w:t>
        <w:br/>
        <w:t xml:space="preserve">                # We're explicitly evaluating with an empty extra value, since build</w:t>
        <w:br/>
        <w:t xml:space="preserve">                # environments are not provided any mechanism to select specific extras.</w:t>
        <w:br/>
        <w:t xml:space="preserve">                if req.marker is not None and not req.marker.evaluate({"extra": ""}):</w:t>
        <w:br/>
        <w:t xml:space="preserve">                    continue</w:t>
        <w:br/>
        <w:t xml:space="preserve">                dist = env.get_distribution(req.name)</w:t>
        <w:br/>
        <w:t xml:space="preserve">                if not dist:</w:t>
        <w:br/>
        <w:t xml:space="preserve">                    missing.add(req_str)</w:t>
        <w:br/>
        <w:t xml:space="preserve">                    continue</w:t>
        <w:br/>
        <w:t xml:space="preserve">                if isinstance(dist.version, Version):</w:t>
        <w:br/>
        <w:t xml:space="preserve">                    installed_req_str = f"{req.name}=={dist.version}"</w:t>
        <w:br/>
        <w:t xml:space="preserve">                else:</w:t>
        <w:br/>
        <w:t xml:space="preserve">                    installed_req_str = f"{req.name}==={dist.version}"</w:t>
        <w:br/>
        <w:t xml:space="preserve">                if not req.specifier.contains(dist.version, prereleases=True):</w:t>
        <w:br/>
        <w:t xml:space="preserve">                    conflicting.add((installed_req_str, req_str))</w:t>
        <w:br/>
        <w:t xml:space="preserve">                # FIXME: Consider direct URL?</w:t>
        <w:br/>
        <w:t xml:space="preserve">        return conflicting, missing</w:t>
        <w:br/>
        <w:br/>
        <w:t xml:space="preserve">    def install_requirements(</w:t>
        <w:br/>
        <w:t xml:space="preserve">        self,</w:t>
        <w:br/>
        <w:t xml:space="preserve">        finder: "PackageFinder",</w:t>
        <w:br/>
        <w:t xml:space="preserve">        requirements: Iterable[str],</w:t>
        <w:br/>
        <w:t xml:space="preserve">        prefix_as_string: str,</w:t>
        <w:br/>
        <w:t xml:space="preserve">        *,</w:t>
        <w:br/>
        <w:t xml:space="preserve">        kind: str,</w:t>
        <w:br/>
        <w:t xml:space="preserve">    ) -&gt; None:</w:t>
        <w:br/>
        <w:t xml:space="preserve">        prefix = self._prefixes[prefix_as_string]</w:t>
        <w:br/>
        <w:t xml:space="preserve">        assert not prefix.setup</w:t>
        <w:br/>
        <w:t xml:space="preserve">        prefix.setup = True</w:t>
        <w:br/>
        <w:t xml:space="preserve">        if not requirements:</w:t>
        <w:br/>
        <w:t xml:space="preserve">            return</w:t>
        <w:br/>
        <w:t xml:space="preserve">        self._install_requirements(</w:t>
        <w:br/>
        <w:t xml:space="preserve">            get_runnable_pip(),</w:t>
        <w:br/>
        <w:t xml:space="preserve">            finder,</w:t>
        <w:br/>
        <w:t xml:space="preserve">            requirements,</w:t>
        <w:br/>
        <w:t xml:space="preserve">            prefix,</w:t>
        <w:br/>
        <w:t xml:space="preserve">            kind=kind,</w:t>
        <w:br/>
        <w:t xml:space="preserve">        )</w:t>
        <w:br/>
        <w:br/>
        <w:t xml:space="preserve">    @staticmethod</w:t>
        <w:br/>
        <w:t xml:space="preserve">    def _install_requirements(</w:t>
        <w:br/>
        <w:t xml:space="preserve">        pip_runnable: str,</w:t>
        <w:br/>
        <w:t xml:space="preserve">        finder: "PackageFinder",</w:t>
        <w:br/>
        <w:t xml:space="preserve">        requirements: Iterable[str],</w:t>
        <w:br/>
        <w:t xml:space="preserve">        prefix: _Prefix,</w:t>
        <w:br/>
        <w:t xml:space="preserve">        *,</w:t>
        <w:br/>
        <w:t xml:space="preserve">        kind: str,</w:t>
        <w:br/>
        <w:t xml:space="preserve">    ) -&gt; None:</w:t>
        <w:br/>
        <w:t xml:space="preserve">        args: List[str] = [</w:t>
        <w:br/>
        <w:t xml:space="preserve">            sys.executable,</w:t>
        <w:br/>
        <w:t xml:space="preserve">            pip_runnable,</w:t>
        <w:br/>
        <w:t xml:space="preserve">            "install",</w:t>
        <w:br/>
        <w:t xml:space="preserve">            "--ignore-installed",</w:t>
        <w:br/>
        <w:t xml:space="preserve">            "--no-user",</w:t>
        <w:br/>
        <w:t xml:space="preserve">            "--prefix",</w:t>
        <w:br/>
        <w:t xml:space="preserve">            prefix.path,</w:t>
        <w:br/>
        <w:t xml:space="preserve">            "--no-warn-script-location",</w:t>
        <w:br/>
        <w:t xml:space="preserve">        ]</w:t>
        <w:br/>
        <w:t xml:space="preserve">        if logger.getEffectiveLevel() &lt;= logging.DEBUG:</w:t>
        <w:br/>
        <w:t xml:space="preserve">            args.append("-v")</w:t>
        <w:br/>
        <w:t xml:space="preserve">        for format_control in ("no_binary", "only_binary"):</w:t>
        <w:br/>
        <w:t xml:space="preserve">            formats = getattr(finder.format_control, format_control)</w:t>
        <w:br/>
        <w:t xml:space="preserve">            args.extend(</w:t>
        <w:br/>
        <w:t xml:space="preserve">                (</w:t>
        <w:br/>
        <w:t xml:space="preserve">                    "--" + format_control.replace("_", "-"),</w:t>
        <w:br/>
        <w:t xml:space="preserve">                    ",".join(sorted(formats or {":none:"})),</w:t>
        <w:br/>
        <w:t xml:space="preserve">                )</w:t>
        <w:br/>
        <w:t xml:space="preserve">            )</w:t>
        <w:br/>
        <w:br/>
        <w:t xml:space="preserve">        index_urls = finder.index_urls</w:t>
        <w:br/>
        <w:t xml:space="preserve">        if index_urls:</w:t>
        <w:br/>
        <w:t xml:space="preserve">            args.extend(["-i", index_urls[0]])</w:t>
        <w:br/>
        <w:t xml:space="preserve">            for extra_index in index_urls[1:]:</w:t>
        <w:br/>
        <w:t xml:space="preserve">                args.extend(["--extra-index-url", extra_index])</w:t>
        <w:br/>
        <w:t xml:space="preserve">        else:</w:t>
        <w:br/>
        <w:t xml:space="preserve">            args.append("--no-index")</w:t>
        <w:br/>
        <w:t xml:space="preserve">        for link in finder.find_links:</w:t>
        <w:br/>
        <w:t xml:space="preserve">            args.extend(["--find-links", link])</w:t>
        <w:br/>
        <w:br/>
        <w:t xml:space="preserve">        for host in finder.trusted_hosts:</w:t>
        <w:br/>
        <w:t xml:space="preserve">            args.extend(["--trusted-host", host])</w:t>
        <w:br/>
        <w:t xml:space="preserve">        if finder.allow_all_prereleases:</w:t>
        <w:br/>
        <w:t xml:space="preserve">            args.append("--pre")</w:t>
        <w:br/>
        <w:t xml:space="preserve">        if finder.prefer_binary:</w:t>
        <w:br/>
        <w:t xml:space="preserve">            args.append("--prefer-binary")</w:t>
        <w:br/>
        <w:t xml:space="preserve">        args.append("--")</w:t>
        <w:br/>
        <w:t xml:space="preserve">        args.extend(requirements)</w:t>
        <w:br/>
        <w:t xml:space="preserve">        extra_environ = {"_PIP_STANDALONE_CERT": where()}</w:t>
        <w:br/>
        <w:t xml:space="preserve">        with open_spinner(f"Installing {kind}") as spinner:</w:t>
        <w:br/>
        <w:t xml:space="preserve">            call_subprocess(</w:t>
        <w:br/>
        <w:t xml:space="preserve">                args,</w:t>
        <w:br/>
        <w:t xml:space="preserve">                command_desc=f"pip subprocess to install {kind}",</w:t>
        <w:br/>
        <w:t xml:space="preserve">                spinner=spinner,</w:t>
        <w:br/>
        <w:t xml:space="preserve">                extra_environ=extra_environ,</w:t>
        <w:br/>
        <w:t xml:space="preserve">            )</w:t>
        <w:br/>
        <w:br/>
        <w:br/>
        <w:t>class NoOpBuildEnvironment(BuildEnvironment):</w:t>
        <w:br/>
        <w:t xml:space="preserve">    """A no-op drop-in replacement for BuildEnvironment"""</w:t>
        <w:br/>
        <w:br/>
        <w:t xml:space="preserve">    def __init__(self) -&gt; None:</w:t>
        <w:br/>
        <w:t xml:space="preserve">        pass</w:t>
        <w:br/>
        <w:br/>
        <w:t xml:space="preserve">    def __enter__(self) -&gt; None:</w:t>
        <w:br/>
        <w:t xml:space="preserve">        pass</w:t>
        <w:br/>
        <w:br/>
        <w:t xml:space="preserve">    def __exit__(</w:t>
        <w:br/>
        <w:t xml:space="preserve">        self,</w:t>
        <w:br/>
        <w:t xml:space="preserve">        exc_type: Optional[Type[BaseException]],</w:t>
        <w:br/>
        <w:t xml:space="preserve">        exc_val: Optional[BaseException],</w:t>
        <w:br/>
        <w:t xml:space="preserve">        exc_tb: Optional[TracebackType],</w:t>
        <w:br/>
        <w:t xml:space="preserve">    ) -&gt; None:</w:t>
        <w:br/>
        <w:t xml:space="preserve">        pass</w:t>
        <w:br/>
        <w:br/>
        <w:t xml:space="preserve">    def cleanup(self) -&gt; None:</w:t>
        <w:br/>
        <w:t xml:space="preserve">        pass</w:t>
        <w:br/>
        <w:br/>
        <w:t xml:space="preserve">    def install_requirements(</w:t>
        <w:br/>
        <w:t xml:space="preserve">        self,</w:t>
        <w:br/>
        <w:t xml:space="preserve">        finder: "PackageFinder",</w:t>
        <w:br/>
        <w:t xml:space="preserve">        requirements: Iterable[str],</w:t>
        <w:br/>
        <w:t xml:space="preserve">        prefix_as_string: str,</w:t>
        <w:br/>
        <w:t xml:space="preserve">        *,</w:t>
        <w:br/>
        <w:t xml:space="preserve">        kind: str,</w:t>
        <w:br/>
        <w:t xml:space="preserve">    ) -&gt; None:</w:t>
        <w:br/>
        <w:t xml:space="preserve">        raise NotImplementedError()</w:t>
        <w:br/>
      </w:r>
    </w:p>
    <w:p>
      <w:r>
        <w:t>Fin du fichier : .venv/lib/python3.12/site-packages/pip/_internal/build_env.py</w:t>
      </w:r>
    </w:p>
    <w:p/>
    <w:p>
      <w:r>
        <w:t>Début du fichier : .venv/lib/python3.12/site-packages/pip/_internal/cache.py</w:t>
      </w:r>
    </w:p>
    <w:p>
      <w:r>
        <w:rPr>
          <w:rFonts w:ascii="Consolas" w:hAnsi="Consolas"/>
        </w:rPr>
        <w:t>"""Cache Management</w:t>
        <w:br/>
        <w:t>"""</w:t>
        <w:br/>
        <w:br/>
        <w:t>import hashlib</w:t>
        <w:br/>
        <w:t>import json</w:t>
        <w:br/>
        <w:t>import logging</w:t>
        <w:br/>
        <w:t>import os</w:t>
        <w:br/>
        <w:t>from pathlib import Path</w:t>
        <w:br/>
        <w:t>from typing import Any, Dict, List, Optional</w:t>
        <w:br/>
        <w:br/>
        <w:t>from pip._vendor.packaging.tags import Tag, interpreter_name, interpreter_version</w:t>
        <w:br/>
        <w:t>from pip._vendor.packaging.utils import canonicalize_name</w:t>
        <w:br/>
        <w:br/>
        <w:t>from pip._internal.exceptions import InvalidWheelFilename</w:t>
        <w:br/>
        <w:t>from pip._internal.models.direct_url import DirectUrl</w:t>
        <w:br/>
        <w:t>from pip._internal.models.link import Link</w:t>
        <w:br/>
        <w:t>from pip._internal.models.wheel import Wheel</w:t>
        <w:br/>
        <w:t>from pip._internal.utils.temp_dir import TempDirectory, tempdir_kinds</w:t>
        <w:br/>
        <w:t>from pip._internal.utils.urls import path_to_url</w:t>
        <w:br/>
        <w:br/>
        <w:t>logger = logging.getLogger(__name__)</w:t>
        <w:br/>
        <w:br/>
        <w:t>ORIGIN_JSON_NAME = "origin.json"</w:t>
        <w:br/>
        <w:br/>
        <w:br/>
        <w:t>def _hash_dict(d: Dict[str, str]) -&gt; str:</w:t>
        <w:br/>
        <w:t xml:space="preserve">    """Return a stable sha224 of a dictionary."""</w:t>
        <w:br/>
        <w:t xml:space="preserve">    s = json.dumps(d, sort_keys=True, separators=(",", ":"), ensure_ascii=True)</w:t>
        <w:br/>
        <w:t xml:space="preserve">    return hashlib.sha224(s.encode("ascii")).hexdigest()</w:t>
        <w:br/>
        <w:br/>
        <w:br/>
        <w:t>class Cache:</w:t>
        <w:br/>
        <w:t xml:space="preserve">    """An abstract class - provides cache directories for data from links</w:t>
        <w:br/>
        <w:br/>
        <w:t xml:space="preserve">    :param cache_dir: The root of the cache.</w:t>
        <w:br/>
        <w:t xml:space="preserve">    """</w:t>
        <w:br/>
        <w:br/>
        <w:t xml:space="preserve">    def __init__(self, cache_dir: str) -&gt; None:</w:t>
        <w:br/>
        <w:t xml:space="preserve">        super().__init__()</w:t>
        <w:br/>
        <w:t xml:space="preserve">        assert not cache_dir or os.path.isabs(cache_dir)</w:t>
        <w:br/>
        <w:t xml:space="preserve">        self.cache_dir = cache_dir or None</w:t>
        <w:br/>
        <w:br/>
        <w:t xml:space="preserve">    def _get_cache_path_parts(self, link: Link) -&gt; List[str]:</w:t>
        <w:br/>
        <w:t xml:space="preserve">        """Get parts of part that must be os.path.joined with cache_dir"""</w:t>
        <w:br/>
        <w:br/>
        <w:t xml:space="preserve">        # We want to generate an url to use as our cache key, we don't want to</w:t>
        <w:br/>
        <w:t xml:space="preserve">        # just re-use the URL because it might have other items in the fragment</w:t>
        <w:br/>
        <w:t xml:space="preserve">        # and we don't care about those.</w:t>
        <w:br/>
        <w:t xml:space="preserve">        key_parts = {"url": link.url_without_fragment}</w:t>
        <w:br/>
        <w:t xml:space="preserve">        if link.hash_name is not None and link.hash is not None:</w:t>
        <w:br/>
        <w:t xml:space="preserve">            key_parts[link.hash_name] = link.hash</w:t>
        <w:br/>
        <w:t xml:space="preserve">        if link.subdirectory_fragment:</w:t>
        <w:br/>
        <w:t xml:space="preserve">            key_parts["subdirectory"] = link.subdirectory_fragment</w:t>
        <w:br/>
        <w:br/>
        <w:t xml:space="preserve">        # Include interpreter name, major and minor version in cache key</w:t>
        <w:br/>
        <w:t xml:space="preserve">        # to cope with ill-behaved sdists that build a different wheel</w:t>
        <w:br/>
        <w:t xml:space="preserve">        # depending on the python version their setup.py is being run on,</w:t>
        <w:br/>
        <w:t xml:space="preserve">        # and don't encode the difference in compatibility tags.</w:t>
        <w:br/>
        <w:t xml:space="preserve">        # https://github.com/pypa/pip/issues/7296</w:t>
        <w:br/>
        <w:t xml:space="preserve">        key_parts["interpreter_name"] = interpreter_name()</w:t>
        <w:br/>
        <w:t xml:space="preserve">        key_parts["interpreter_version"] = interpreter_version()</w:t>
        <w:br/>
        <w:br/>
        <w:t xml:space="preserve">        # Encode our key url with sha224, we'll use this because it has similar</w:t>
        <w:br/>
        <w:t xml:space="preserve">        # security properties to sha256, but with a shorter total output (and</w:t>
        <w:br/>
        <w:t xml:space="preserve">        # thus less secure). However the differences don't make a lot of</w:t>
        <w:br/>
        <w:t xml:space="preserve">        # difference for our use case here.</w:t>
        <w:br/>
        <w:t xml:space="preserve">        hashed = _hash_dict(key_parts)</w:t>
        <w:br/>
        <w:br/>
        <w:t xml:space="preserve">        # We want to nest the directories some to prevent having a ton of top</w:t>
        <w:br/>
        <w:t xml:space="preserve">        # level directories where we might run out of sub directories on some</w:t>
        <w:br/>
        <w:t xml:space="preserve">        # FS.</w:t>
        <w:br/>
        <w:t xml:space="preserve">        parts = [hashed[:2], hashed[2:4], hashed[4:6], hashed[6:]]</w:t>
        <w:br/>
        <w:br/>
        <w:t xml:space="preserve">        return parts</w:t>
        <w:br/>
        <w:br/>
        <w:t xml:space="preserve">    def _get_candidates(self, link: Link, canonical_package_name: str) -&gt; List[Any]:</w:t>
        <w:br/>
        <w:t xml:space="preserve">        can_not_cache = not self.cache_dir or not canonical_package_name or not link</w:t>
        <w:br/>
        <w:t xml:space="preserve">        if can_not_cache:</w:t>
        <w:br/>
        <w:t xml:space="preserve">            return []</w:t>
        <w:br/>
        <w:br/>
        <w:t xml:space="preserve">        path = self.get_path_for_link(link)</w:t>
        <w:br/>
        <w:t xml:space="preserve">        if os.path.isdir(path):</w:t>
        <w:br/>
        <w:t xml:space="preserve">            return [(candidate, path) for candidate in os.listdir(path)]</w:t>
        <w:br/>
        <w:t xml:space="preserve">        return []</w:t>
        <w:br/>
        <w:br/>
        <w:t xml:space="preserve">    def get_path_for_link(self, link: Link) -&gt; str:</w:t>
        <w:br/>
        <w:t xml:space="preserve">        """Return a directory to store cached items in for link."""</w:t>
        <w:br/>
        <w:t xml:space="preserve">        raise NotImplementedError()</w:t>
        <w:br/>
        <w:br/>
        <w:t xml:space="preserve">    def get(</w:t>
        <w:br/>
        <w:t xml:space="preserve">        self,</w:t>
        <w:br/>
        <w:t xml:space="preserve">        link: Link,</w:t>
        <w:br/>
        <w:t xml:space="preserve">        package_name: Optional[str],</w:t>
        <w:br/>
        <w:t xml:space="preserve">        supported_tags: List[Tag],</w:t>
        <w:br/>
        <w:t xml:space="preserve">    ) -&gt; Link:</w:t>
        <w:br/>
        <w:t xml:space="preserve">        """Returns a link to a cached item if it exists, otherwise returns the</w:t>
        <w:br/>
        <w:t xml:space="preserve">        passed link.</w:t>
        <w:br/>
        <w:t xml:space="preserve">        """</w:t>
        <w:br/>
        <w:t xml:space="preserve">        raise NotImplementedError()</w:t>
        <w:br/>
        <w:br/>
        <w:br/>
        <w:t>class SimpleWheelCache(Cache):</w:t>
        <w:br/>
        <w:t xml:space="preserve">    """A cache of wheels for future installs."""</w:t>
        <w:br/>
        <w:br/>
        <w:t xml:space="preserve">    def __init__(self, cache_dir: str) -&gt; None:</w:t>
        <w:br/>
        <w:t xml:space="preserve">        super().__init__(cache_dir)</w:t>
        <w:br/>
        <w:br/>
        <w:t xml:space="preserve">    def get_path_for_link(self, link: Link) -&gt; str:</w:t>
        <w:br/>
        <w:t xml:space="preserve">        """Return a directory to store cached wheels for link</w:t>
        <w:br/>
        <w:br/>
        <w:t xml:space="preserve">        Because there are M wheels for any one sdist, we provide a directory</w:t>
        <w:br/>
        <w:t xml:space="preserve">        to cache them in, and then consult that directory when looking up</w:t>
        <w:br/>
        <w:t xml:space="preserve">        cache hits.</w:t>
        <w:br/>
        <w:br/>
        <w:t xml:space="preserve">        We only insert things into the cache if they have plausible version</w:t>
        <w:br/>
        <w:t xml:space="preserve">        numbers, so that we don't contaminate the cache with things that were</w:t>
        <w:br/>
        <w:t xml:space="preserve">        not unique. E.g. ./package might have dozens of installs done for it</w:t>
        <w:br/>
        <w:t xml:space="preserve">        and build a version of 0.0...and if we built and cached a wheel, we'd</w:t>
        <w:br/>
        <w:t xml:space="preserve">        end up using the same wheel even if the source has been edited.</w:t>
        <w:br/>
        <w:br/>
        <w:t xml:space="preserve">        :param link: The link of the sdist for which this will cache wheels.</w:t>
        <w:br/>
        <w:t xml:space="preserve">        """</w:t>
        <w:br/>
        <w:t xml:space="preserve">        parts = self._get_cache_path_parts(link)</w:t>
        <w:br/>
        <w:t xml:space="preserve">        assert self.cache_dir</w:t>
        <w:br/>
        <w:t xml:space="preserve">        # Store wheels within the root cache_dir</w:t>
        <w:br/>
        <w:t xml:space="preserve">        return os.path.join(self.cache_dir, "wheels", *parts)</w:t>
        <w:br/>
        <w:br/>
        <w:t xml:space="preserve">    def get(</w:t>
        <w:br/>
        <w:t xml:space="preserve">        self,</w:t>
        <w:br/>
        <w:t xml:space="preserve">        link: Link,</w:t>
        <w:br/>
        <w:t xml:space="preserve">        package_name: Optional[str],</w:t>
        <w:br/>
        <w:t xml:space="preserve">        supported_tags: List[Tag],</w:t>
        <w:br/>
        <w:t xml:space="preserve">    ) -&gt; Link:</w:t>
        <w:br/>
        <w:t xml:space="preserve">        candidates = []</w:t>
        <w:br/>
        <w:br/>
        <w:t xml:space="preserve">        if not package_name:</w:t>
        <w:br/>
        <w:t xml:space="preserve">            return link</w:t>
        <w:br/>
        <w:br/>
        <w:t xml:space="preserve">        canonical_package_name = canonicalize_name(package_name)</w:t>
        <w:br/>
        <w:t xml:space="preserve">        for wheel_name, wheel_dir in self._get_candidates(link, canonical_package_name):</w:t>
        <w:br/>
        <w:t xml:space="preserve">            try:</w:t>
        <w:br/>
        <w:t xml:space="preserve">                wheel = Wheel(wheel_name)</w:t>
        <w:br/>
        <w:t xml:space="preserve">            except InvalidWheelFilename:</w:t>
        <w:br/>
        <w:t xml:space="preserve">                continue</w:t>
        <w:br/>
        <w:t xml:space="preserve">            if canonicalize_name(wheel.name) != canonical_package_name:</w:t>
        <w:br/>
        <w:t xml:space="preserve">                logger.debug(</w:t>
        <w:br/>
        <w:t xml:space="preserve">                    "Ignoring cached wheel %s for %s as it "</w:t>
        <w:br/>
        <w:t xml:space="preserve">                    "does not match the expected distribution name %s.",</w:t>
        <w:br/>
        <w:t xml:space="preserve">                    wheel_name,</w:t>
        <w:br/>
        <w:t xml:space="preserve">                    link,</w:t>
        <w:br/>
        <w:t xml:space="preserve">                    package_name,</w:t>
        <w:br/>
        <w:t xml:space="preserve">                )</w:t>
        <w:br/>
        <w:t xml:space="preserve">                continue</w:t>
        <w:br/>
        <w:t xml:space="preserve">            if not wheel.supported(supported_tags):</w:t>
        <w:br/>
        <w:t xml:space="preserve">                # Built for a different python/arch/etc</w:t>
        <w:br/>
        <w:t xml:space="preserve">                continue</w:t>
        <w:br/>
        <w:t xml:space="preserve">            candidates.append(</w:t>
        <w:br/>
        <w:t xml:space="preserve">                (</w:t>
        <w:br/>
        <w:t xml:space="preserve">                    wheel.support_index_min(supported_tags),</w:t>
        <w:br/>
        <w:t xml:space="preserve">                    wheel_name,</w:t>
        <w:br/>
        <w:t xml:space="preserve">                    wheel_dir,</w:t>
        <w:br/>
        <w:t xml:space="preserve">                )</w:t>
        <w:br/>
        <w:t xml:space="preserve">            )</w:t>
        <w:br/>
        <w:br/>
        <w:t xml:space="preserve">        if not candidates:</w:t>
        <w:br/>
        <w:t xml:space="preserve">            return link</w:t>
        <w:br/>
        <w:br/>
        <w:t xml:space="preserve">        _, wheel_name, wheel_dir = min(candidates)</w:t>
        <w:br/>
        <w:t xml:space="preserve">        return Link(path_to_url(os.path.join(wheel_dir, wheel_name)))</w:t>
        <w:br/>
        <w:br/>
        <w:br/>
        <w:t>class EphemWheelCache(SimpleWheelCache):</w:t>
        <w:br/>
        <w:t xml:space="preserve">    """A SimpleWheelCache that creates it's own temporary cache directory"""</w:t>
        <w:br/>
        <w:br/>
        <w:t xml:space="preserve">    def __init__(self) -&gt; None:</w:t>
        <w:br/>
        <w:t xml:space="preserve">        self._temp_dir = TempDirectory(</w:t>
        <w:br/>
        <w:t xml:space="preserve">            kind=tempdir_kinds.EPHEM_WHEEL_CACHE,</w:t>
        <w:br/>
        <w:t xml:space="preserve">            globally_managed=True,</w:t>
        <w:br/>
        <w:t xml:space="preserve">        )</w:t>
        <w:br/>
        <w:br/>
        <w:t xml:space="preserve">        super().__init__(self._temp_dir.path)</w:t>
        <w:br/>
        <w:br/>
        <w:br/>
        <w:t>class CacheEntry:</w:t>
        <w:br/>
        <w:t xml:space="preserve">    def __init__(</w:t>
        <w:br/>
        <w:t xml:space="preserve">        self,</w:t>
        <w:br/>
        <w:t xml:space="preserve">        link: Link,</w:t>
        <w:br/>
        <w:t xml:space="preserve">        persistent: bool,</w:t>
        <w:br/>
        <w:t xml:space="preserve">    ):</w:t>
        <w:br/>
        <w:t xml:space="preserve">        self.link = link</w:t>
        <w:br/>
        <w:t xml:space="preserve">        self.persistent = persistent</w:t>
        <w:br/>
        <w:t xml:space="preserve">        self.origin: Optional[DirectUrl] = None</w:t>
        <w:br/>
        <w:t xml:space="preserve">        origin_direct_url_path = Path(self.link.file_path).parent / ORIGIN_JSON_NAME</w:t>
        <w:br/>
        <w:t xml:space="preserve">        if origin_direct_url_path.exists():</w:t>
        <w:br/>
        <w:t xml:space="preserve">            try:</w:t>
        <w:br/>
        <w:t xml:space="preserve">                self.origin = DirectUrl.from_json(</w:t>
        <w:br/>
        <w:t xml:space="preserve">                    origin_direct_url_path.read_text(encoding="utf-8")</w:t>
        <w:br/>
        <w:t xml:space="preserve">                )</w:t>
        <w:br/>
        <w:t xml:space="preserve">            except Exception as e:</w:t>
        <w:br/>
        <w:t xml:space="preserve">                logger.warning(</w:t>
        <w:br/>
        <w:t xml:space="preserve">                    "Ignoring invalid cache entry origin file %s for %s (%s)",</w:t>
        <w:br/>
        <w:t xml:space="preserve">                    origin_direct_url_path,</w:t>
        <w:br/>
        <w:t xml:space="preserve">                    link.filename,</w:t>
        <w:br/>
        <w:t xml:space="preserve">                    e,</w:t>
        <w:br/>
        <w:t xml:space="preserve">                )</w:t>
        <w:br/>
        <w:br/>
        <w:br/>
        <w:t>class WheelCache(Cache):</w:t>
        <w:br/>
        <w:t xml:space="preserve">    """Wraps EphemWheelCache and SimpleWheelCache into a single Cache</w:t>
        <w:br/>
        <w:br/>
        <w:t xml:space="preserve">    This Cache allows for gracefully degradation, using the ephem wheel cache</w:t>
        <w:br/>
        <w:t xml:space="preserve">    when a certain link is not found in the simple wheel cache first.</w:t>
        <w:br/>
        <w:t xml:space="preserve">    """</w:t>
        <w:br/>
        <w:br/>
        <w:t xml:space="preserve">    def __init__(self, cache_dir: str) -&gt; None:</w:t>
        <w:br/>
        <w:t xml:space="preserve">        super().__init__(cache_dir)</w:t>
        <w:br/>
        <w:t xml:space="preserve">        self._wheel_cache = SimpleWheelCache(cache_dir)</w:t>
        <w:br/>
        <w:t xml:space="preserve">        self._ephem_cache = EphemWheelCache()</w:t>
        <w:br/>
        <w:br/>
        <w:t xml:space="preserve">    def get_path_for_link(self, link: Link) -&gt; str:</w:t>
        <w:br/>
        <w:t xml:space="preserve">        return self._wheel_cache.get_path_for_link(link)</w:t>
        <w:br/>
        <w:br/>
        <w:t xml:space="preserve">    def get_ephem_path_for_link(self, link: Link) -&gt; str:</w:t>
        <w:br/>
        <w:t xml:space="preserve">        return self._ephem_cache.get_path_for_link(link)</w:t>
        <w:br/>
        <w:br/>
        <w:t xml:space="preserve">    def get(</w:t>
        <w:br/>
        <w:t xml:space="preserve">        self,</w:t>
        <w:br/>
        <w:t xml:space="preserve">        link: Link,</w:t>
        <w:br/>
        <w:t xml:space="preserve">        package_name: Optional[str],</w:t>
        <w:br/>
        <w:t xml:space="preserve">        supported_tags: List[Tag],</w:t>
        <w:br/>
        <w:t xml:space="preserve">    ) -&gt; Link:</w:t>
        <w:br/>
        <w:t xml:space="preserve">        cache_entry = self.get_cache_entry(link, package_name, supported_tags)</w:t>
        <w:br/>
        <w:t xml:space="preserve">        if cache_entry is None:</w:t>
        <w:br/>
        <w:t xml:space="preserve">            return link</w:t>
        <w:br/>
        <w:t xml:space="preserve">        return cache_entry.link</w:t>
        <w:br/>
        <w:br/>
        <w:t xml:space="preserve">    def get_cache_entry(</w:t>
        <w:br/>
        <w:t xml:space="preserve">        self,</w:t>
        <w:br/>
        <w:t xml:space="preserve">        link: Link,</w:t>
        <w:br/>
        <w:t xml:space="preserve">        package_name: Optional[str],</w:t>
        <w:br/>
        <w:t xml:space="preserve">        supported_tags: List[Tag],</w:t>
        <w:br/>
        <w:t xml:space="preserve">    ) -&gt; Optional[CacheEntry]:</w:t>
        <w:br/>
        <w:t xml:space="preserve">        """Returns a CacheEntry with a link to a cached item if it exists or</w:t>
        <w:br/>
        <w:t xml:space="preserve">        None. The cache entry indicates if the item was found in the persistent</w:t>
        <w:br/>
        <w:t xml:space="preserve">        or ephemeral cache.</w:t>
        <w:br/>
        <w:t xml:space="preserve">        """</w:t>
        <w:br/>
        <w:t xml:space="preserve">        retval = self._wheel_cache.get(</w:t>
        <w:br/>
        <w:t xml:space="preserve">            link=link,</w:t>
        <w:br/>
        <w:t xml:space="preserve">            package_name=package_name,</w:t>
        <w:br/>
        <w:t xml:space="preserve">            supported_tags=supported_tags,</w:t>
        <w:br/>
        <w:t xml:space="preserve">        )</w:t>
        <w:br/>
        <w:t xml:space="preserve">        if retval is not link:</w:t>
        <w:br/>
        <w:t xml:space="preserve">            return CacheEntry(retval, persistent=True)</w:t>
        <w:br/>
        <w:br/>
        <w:t xml:space="preserve">        retval = self._ephem_cache.get(</w:t>
        <w:br/>
        <w:t xml:space="preserve">            link=link,</w:t>
        <w:br/>
        <w:t xml:space="preserve">            package_name=package_name,</w:t>
        <w:br/>
        <w:t xml:space="preserve">            supported_tags=supported_tags,</w:t>
        <w:br/>
        <w:t xml:space="preserve">        )</w:t>
        <w:br/>
        <w:t xml:space="preserve">        if retval is not link:</w:t>
        <w:br/>
        <w:t xml:space="preserve">            return CacheEntry(retval, persistent=False)</w:t>
        <w:br/>
        <w:br/>
        <w:t xml:space="preserve">        return None</w:t>
        <w:br/>
        <w:br/>
        <w:t xml:space="preserve">    @staticmethod</w:t>
        <w:br/>
        <w:t xml:space="preserve">    def record_download_origin(cache_dir: str, download_info: DirectUrl) -&gt; None:</w:t>
        <w:br/>
        <w:t xml:space="preserve">        origin_path = Path(cache_dir) / ORIGIN_JSON_NAME</w:t>
        <w:br/>
        <w:t xml:space="preserve">        if origin_path.exists():</w:t>
        <w:br/>
        <w:t xml:space="preserve">            try:</w:t>
        <w:br/>
        <w:t xml:space="preserve">                origin = DirectUrl.from_json(origin_path.read_text(encoding="utf-8"))</w:t>
        <w:br/>
        <w:t xml:space="preserve">            except Exception as e:</w:t>
        <w:br/>
        <w:t xml:space="preserve">                logger.warning(</w:t>
        <w:br/>
        <w:t xml:space="preserve">                    "Could not read origin file %s in cache entry (%s). "</w:t>
        <w:br/>
        <w:t xml:space="preserve">                    "Will attempt to overwrite it.",</w:t>
        <w:br/>
        <w:t xml:space="preserve">                    origin_path,</w:t>
        <w:br/>
        <w:t xml:space="preserve">                    e,</w:t>
        <w:br/>
        <w:t xml:space="preserve">                )</w:t>
        <w:br/>
        <w:t xml:space="preserve">            else:</w:t>
        <w:br/>
        <w:t xml:space="preserve">                # TODO: use DirectUrl.equivalent when</w:t>
        <w:br/>
        <w:t xml:space="preserve">                # https://github.com/pypa/pip/pull/10564 is merged.</w:t>
        <w:br/>
        <w:t xml:space="preserve">                if origin.url != download_info.url:</w:t>
        <w:br/>
        <w:t xml:space="preserve">                    logger.warning(</w:t>
        <w:br/>
        <w:t xml:space="preserve">                        "Origin URL %s in cache entry %s does not match download URL "</w:t>
        <w:br/>
        <w:t xml:space="preserve">                        "%s. This is likely a pip bug or a cache corruption issue. "</w:t>
        <w:br/>
        <w:t xml:space="preserve">                        "Will overwrite it with the new value.",</w:t>
        <w:br/>
        <w:t xml:space="preserve">                        origin.url,</w:t>
        <w:br/>
        <w:t xml:space="preserve">                        cache_dir,</w:t>
        <w:br/>
        <w:t xml:space="preserve">                        download_info.url,</w:t>
        <w:br/>
        <w:t xml:space="preserve">                    )</w:t>
        <w:br/>
        <w:t xml:space="preserve">        origin_path.write_text(download_info.to_json(), encoding="utf-8")</w:t>
        <w:br/>
      </w:r>
    </w:p>
    <w:p>
      <w:r>
        <w:t>Fin du fichier : .venv/lib/python3.12/site-packages/pip/_internal/cache.py</w:t>
      </w:r>
    </w:p>
    <w:p/>
    <w:p>
      <w:r>
        <w:t>Début du fichier : .venv/lib/python3.12/site-packages/pip/_internal/cli/__init__.py</w:t>
      </w:r>
    </w:p>
    <w:p>
      <w:r>
        <w:rPr>
          <w:rFonts w:ascii="Consolas" w:hAnsi="Consolas"/>
        </w:rPr>
        <w:t>"""Subpackage containing all of pip's command line interface related code</w:t>
        <w:br/>
        <w:t>"""</w:t>
        <w:br/>
        <w:br/>
        <w:t># This file intentionally does not import submodules</w:t>
        <w:br/>
      </w:r>
    </w:p>
    <w:p>
      <w:r>
        <w:t>Fin du fichier : .venv/lib/python3.12/site-packages/pip/_internal/cli/__init__.py</w:t>
      </w:r>
    </w:p>
    <w:p/>
    <w:p>
      <w:r>
        <w:t>Début du fichier : .venv/lib/python3.12/site-packages/pip/_internal/cli/autocompletion.py</w:t>
      </w:r>
    </w:p>
    <w:p>
      <w:r>
        <w:rPr>
          <w:rFonts w:ascii="Consolas" w:hAnsi="Consolas"/>
        </w:rPr>
        <w:t>"""Logic that powers autocompletion installed by ``pip completion``.</w:t>
        <w:br/>
        <w:t>"""</w:t>
        <w:br/>
        <w:br/>
        <w:t>import optparse</w:t>
        <w:br/>
        <w:t>import os</w:t>
        <w:br/>
        <w:t>import sys</w:t>
        <w:br/>
        <w:t>from itertools import chain</w:t>
        <w:br/>
        <w:t>from typing import Any, Iterable, List, Optional</w:t>
        <w:br/>
        <w:br/>
        <w:t>from pip._internal.cli.main_parser import create_main_parser</w:t>
        <w:br/>
        <w:t>from pip._internal.commands import commands_dict, create_command</w:t>
        <w:br/>
        <w:t>from pip._internal.metadata import get_default_environment</w:t>
        <w:br/>
        <w:br/>
        <w:br/>
        <w:t>def autocomplete() -&gt; None:</w:t>
        <w:br/>
        <w:t xml:space="preserve">    """Entry Point for completion of main and subcommand options."""</w:t>
        <w:br/>
        <w:t xml:space="preserve">    # Don't complete if user hasn't sourced bash_completion file.</w:t>
        <w:br/>
        <w:t xml:space="preserve">    if "PIP_AUTO_COMPLETE" not in os.environ:</w:t>
        <w:br/>
        <w:t xml:space="preserve">        return</w:t>
        <w:br/>
        <w:t xml:space="preserve">    cwords = os.environ["COMP_WORDS"].split()[1:]</w:t>
        <w:br/>
        <w:t xml:space="preserve">    cword = int(os.environ["COMP_CWORD"])</w:t>
        <w:br/>
        <w:t xml:space="preserve">    try:</w:t>
        <w:br/>
        <w:t xml:space="preserve">        current = cwords[cword - 1]</w:t>
        <w:br/>
        <w:t xml:space="preserve">    except IndexError:</w:t>
        <w:br/>
        <w:t xml:space="preserve">        current = ""</w:t>
        <w:br/>
        <w:br/>
        <w:t xml:space="preserve">    parser = create_main_parser()</w:t>
        <w:br/>
        <w:t xml:space="preserve">    subcommands = list(commands_dict)</w:t>
        <w:br/>
        <w:t xml:space="preserve">    options = []</w:t>
        <w:br/>
        <w:br/>
        <w:t xml:space="preserve">    # subcommand</w:t>
        <w:br/>
        <w:t xml:space="preserve">    subcommand_name: Optional[str] = None</w:t>
        <w:br/>
        <w:t xml:space="preserve">    for word in cwords:</w:t>
        <w:br/>
        <w:t xml:space="preserve">        if word in subcommands:</w:t>
        <w:br/>
        <w:t xml:space="preserve">            subcommand_name = word</w:t>
        <w:br/>
        <w:t xml:space="preserve">            break</w:t>
        <w:br/>
        <w:t xml:space="preserve">    # subcommand options</w:t>
        <w:br/>
        <w:t xml:space="preserve">    if subcommand_name is not None:</w:t>
        <w:br/>
        <w:t xml:space="preserve">        # special case: 'help' subcommand has no options</w:t>
        <w:br/>
        <w:t xml:space="preserve">        if subcommand_name == "help":</w:t>
        <w:br/>
        <w:t xml:space="preserve">            sys.exit(1)</w:t>
        <w:br/>
        <w:t xml:space="preserve">        # special case: list locally installed dists for show and uninstall</w:t>
        <w:br/>
        <w:t xml:space="preserve">        should_list_installed = not current.startswith("-") and subcommand_name in [</w:t>
        <w:br/>
        <w:t xml:space="preserve">            "show",</w:t>
        <w:br/>
        <w:t xml:space="preserve">            "uninstall",</w:t>
        <w:br/>
        <w:t xml:space="preserve">        ]</w:t>
        <w:br/>
        <w:t xml:space="preserve">        if should_list_installed:</w:t>
        <w:br/>
        <w:t xml:space="preserve">            env = get_default_environment()</w:t>
        <w:br/>
        <w:t xml:space="preserve">            lc = current.lower()</w:t>
        <w:br/>
        <w:t xml:space="preserve">            installed = [</w:t>
        <w:br/>
        <w:t xml:space="preserve">                dist.canonical_name</w:t>
        <w:br/>
        <w:t xml:space="preserve">                for dist in env.iter_installed_distributions(local_only=True)</w:t>
        <w:br/>
        <w:t xml:space="preserve">                if dist.canonical_name.startswith(lc)</w:t>
        <w:br/>
        <w:t xml:space="preserve">                and dist.canonical_name not in cwords[1:]</w:t>
        <w:br/>
        <w:t xml:space="preserve">            ]</w:t>
        <w:br/>
        <w:t xml:space="preserve">            # if there are no dists installed, fall back to option completion</w:t>
        <w:br/>
        <w:t xml:space="preserve">            if installed:</w:t>
        <w:br/>
        <w:t xml:space="preserve">                for dist in installed:</w:t>
        <w:br/>
        <w:t xml:space="preserve">                    print(dist)</w:t>
        <w:br/>
        <w:t xml:space="preserve">                sys.exit(1)</w:t>
        <w:br/>
        <w:br/>
        <w:t xml:space="preserve">        should_list_installables = (</w:t>
        <w:br/>
        <w:t xml:space="preserve">            not current.startswith("-") and subcommand_name == "install"</w:t>
        <w:br/>
        <w:t xml:space="preserve">        )</w:t>
        <w:br/>
        <w:t xml:space="preserve">        if should_list_installables:</w:t>
        <w:br/>
        <w:t xml:space="preserve">            for path in auto_complete_paths(current, "path"):</w:t>
        <w:br/>
        <w:t xml:space="preserve">                print(path)</w:t>
        <w:br/>
        <w:t xml:space="preserve">            sys.exit(1)</w:t>
        <w:br/>
        <w:br/>
        <w:t xml:space="preserve">        subcommand = create_command(subcommand_name)</w:t>
        <w:br/>
        <w:br/>
        <w:t xml:space="preserve">        for opt in subcommand.parser.option_list_all:</w:t>
        <w:br/>
        <w:t xml:space="preserve">            if opt.help != optparse.SUPPRESS_HELP:</w:t>
        <w:br/>
        <w:t xml:space="preserve">                options += [</w:t>
        <w:br/>
        <w:t xml:space="preserve">                    (opt_str, opt.nargs) for opt_str in opt._long_opts + opt._short_opts</w:t>
        <w:br/>
        <w:t xml:space="preserve">                ]</w:t>
        <w:br/>
        <w:br/>
        <w:t xml:space="preserve">        # filter out previously specified options from available options</w:t>
        <w:br/>
        <w:t xml:space="preserve">        prev_opts = [x.split("=")[0] for x in cwords[1 : cword - 1]]</w:t>
        <w:br/>
        <w:t xml:space="preserve">        options = [(x, v) for (x, v) in options if x not in prev_opts]</w:t>
        <w:br/>
        <w:t xml:space="preserve">        # filter options by current input</w:t>
        <w:br/>
        <w:t xml:space="preserve">        options = [(k, v) for k, v in options if k.startswith(current)]</w:t>
        <w:br/>
        <w:t xml:space="preserve">        # get completion type given cwords and available subcommand options</w:t>
        <w:br/>
        <w:t xml:space="preserve">        completion_type = get_path_completion_type(</w:t>
        <w:br/>
        <w:t xml:space="preserve">            cwords,</w:t>
        <w:br/>
        <w:t xml:space="preserve">            cword,</w:t>
        <w:br/>
        <w:t xml:space="preserve">            subcommand.parser.option_list_all,</w:t>
        <w:br/>
        <w:t xml:space="preserve">        )</w:t>
        <w:br/>
        <w:t xml:space="preserve">        # get completion files and directories if ``completion_type`` is</w:t>
        <w:br/>
        <w:t xml:space="preserve">        # ``&lt;file&gt;``, ``&lt;dir&gt;`` or ``&lt;path&gt;``</w:t>
        <w:br/>
        <w:t xml:space="preserve">        if completion_type:</w:t>
        <w:br/>
        <w:t xml:space="preserve">            paths = auto_complete_paths(current, completion_type)</w:t>
        <w:br/>
        <w:t xml:space="preserve">            options = [(path, 0) for path in paths]</w:t>
        <w:br/>
        <w:t xml:space="preserve">        for option in options:</w:t>
        <w:br/>
        <w:t xml:space="preserve">            opt_label = option[0]</w:t>
        <w:br/>
        <w:t xml:space="preserve">            # append '=' to options which require args</w:t>
        <w:br/>
        <w:t xml:space="preserve">            if option[1] and option[0][:2] == "--":</w:t>
        <w:br/>
        <w:t xml:space="preserve">                opt_label += "="</w:t>
        <w:br/>
        <w:t xml:space="preserve">            print(opt_label)</w:t>
        <w:br/>
        <w:t xml:space="preserve">    else:</w:t>
        <w:br/>
        <w:t xml:space="preserve">        # show main parser options only when necessary</w:t>
        <w:br/>
        <w:br/>
        <w:t xml:space="preserve">        opts = [i.option_list for i in parser.option_groups]</w:t>
        <w:br/>
        <w:t xml:space="preserve">        opts.append(parser.option_list)</w:t>
        <w:br/>
        <w:t xml:space="preserve">        flattened_opts = chain.from_iterable(opts)</w:t>
        <w:br/>
        <w:t xml:space="preserve">        if current.startswith("-"):</w:t>
        <w:br/>
        <w:t xml:space="preserve">            for opt in flattened_opts:</w:t>
        <w:br/>
        <w:t xml:space="preserve">                if opt.help != optparse.SUPPRESS_HELP:</w:t>
        <w:br/>
        <w:t xml:space="preserve">                    subcommands += opt._long_opts + opt._short_opts</w:t>
        <w:br/>
        <w:t xml:space="preserve">        else:</w:t>
        <w:br/>
        <w:t xml:space="preserve">            # get completion type given cwords and all available options</w:t>
        <w:br/>
        <w:t xml:space="preserve">            completion_type = get_path_completion_type(cwords, cword, flattened_opts)</w:t>
        <w:br/>
        <w:t xml:space="preserve">            if completion_type:</w:t>
        <w:br/>
        <w:t xml:space="preserve">                subcommands = list(auto_complete_paths(current, completion_type))</w:t>
        <w:br/>
        <w:br/>
        <w:t xml:space="preserve">        print(" ".join([x for x in subcommands if x.startswith(current)]))</w:t>
        <w:br/>
        <w:t xml:space="preserve">    sys.exit(1)</w:t>
        <w:br/>
        <w:br/>
        <w:br/>
        <w:t>def get_path_completion_type(</w:t>
        <w:br/>
        <w:t xml:space="preserve">    cwords: List[str], cword: int, opts: Iterable[Any]</w:t>
        <w:br/>
        <w:t>) -&gt; Optional[str]:</w:t>
        <w:br/>
        <w:t xml:space="preserve">    """Get the type of path completion (``file``, ``dir``, ``path`` or None)</w:t>
        <w:br/>
        <w:br/>
        <w:t xml:space="preserve">    :param cwords: same as the environmental variable ``COMP_WORDS``</w:t>
        <w:br/>
        <w:t xml:space="preserve">    :param cword: same as the environmental variable ``COMP_CWORD``</w:t>
        <w:br/>
        <w:t xml:space="preserve">    :param opts: The available options to check</w:t>
        <w:br/>
        <w:t xml:space="preserve">    :return: path completion type (``file``, ``dir``, ``path`` or None)</w:t>
        <w:br/>
        <w:t xml:space="preserve">    """</w:t>
        <w:br/>
        <w:t xml:space="preserve">    if cword &lt; 2 or not cwords[cword - 2].startswith("-"):</w:t>
        <w:br/>
        <w:t xml:space="preserve">        return None</w:t>
        <w:br/>
        <w:t xml:space="preserve">    for opt in opts:</w:t>
        <w:br/>
        <w:t xml:space="preserve">        if opt.help == optparse.SUPPRESS_HELP:</w:t>
        <w:br/>
        <w:t xml:space="preserve">            continue</w:t>
        <w:br/>
        <w:t xml:space="preserve">        for o in str(opt).split("/"):</w:t>
        <w:br/>
        <w:t xml:space="preserve">            if cwords[cword - 2].split("=")[0] == o:</w:t>
        <w:br/>
        <w:t xml:space="preserve">                if not opt.metavar or any(</w:t>
        <w:br/>
        <w:t xml:space="preserve">                    x in ("path", "file", "dir") for x in opt.metavar.split("/")</w:t>
        <w:br/>
        <w:t xml:space="preserve">                ):</w:t>
        <w:br/>
        <w:t xml:space="preserve">                    return opt.metavar</w:t>
        <w:br/>
        <w:t xml:space="preserve">    return None</w:t>
        <w:br/>
        <w:br/>
        <w:br/>
        <w:t>def auto_complete_paths(current: str, completion_type: str) -&gt; Iterable[str]:</w:t>
        <w:br/>
        <w:t xml:space="preserve">    """If ``completion_type`` is ``file`` or ``path``, list all regular files</w:t>
        <w:br/>
        <w:t xml:space="preserve">    and directories starting with ``current``; otherwise only list directories</w:t>
        <w:br/>
        <w:t xml:space="preserve">    starting with ``current``.</w:t>
        <w:br/>
        <w:br/>
        <w:t xml:space="preserve">    :param current: The word to be completed</w:t>
        <w:br/>
        <w:t xml:space="preserve">    :param completion_type: path completion type(``file``, ``path`` or ``dir``)</w:t>
        <w:br/>
        <w:t xml:space="preserve">    :return: A generator of regular files and/or directories</w:t>
        <w:br/>
        <w:t xml:space="preserve">    """</w:t>
        <w:br/>
        <w:t xml:space="preserve">    directory, filename = os.path.split(current)</w:t>
        <w:br/>
        <w:t xml:space="preserve">    current_path = os.path.abspath(directory)</w:t>
        <w:br/>
        <w:t xml:space="preserve">    # Don't complete paths if they can't be accessed</w:t>
        <w:br/>
        <w:t xml:space="preserve">    if not os.access(current_path, os.R_OK):</w:t>
        <w:br/>
        <w:t xml:space="preserve">        return</w:t>
        <w:br/>
        <w:t xml:space="preserve">    filename = os.path.normcase(filename)</w:t>
        <w:br/>
        <w:t xml:space="preserve">    # list all files that start with ``filename``</w:t>
        <w:br/>
        <w:t xml:space="preserve">    file_list = (</w:t>
        <w:br/>
        <w:t xml:space="preserve">        x for x in os.listdir(current_path) if os.path.normcase(x).startswith(filename)</w:t>
        <w:br/>
        <w:t xml:space="preserve">    )</w:t>
        <w:br/>
        <w:t xml:space="preserve">    for f in file_list:</w:t>
        <w:br/>
        <w:t xml:space="preserve">        opt = os.path.join(current_path, f)</w:t>
        <w:br/>
        <w:t xml:space="preserve">        comp_file = os.path.normcase(os.path.join(directory, f))</w:t>
        <w:br/>
        <w:t xml:space="preserve">        # complete regular files when there is not ``&lt;dir&gt;`` after option</w:t>
        <w:br/>
        <w:t xml:space="preserve">        # complete directories when there is ``&lt;file&gt;``, ``&lt;path&gt;`` or</w:t>
        <w:br/>
        <w:t xml:space="preserve">        # ``&lt;dir&gt;``after option</w:t>
        <w:br/>
        <w:t xml:space="preserve">        if completion_type != "dir" and os.path.isfile(opt):</w:t>
        <w:br/>
        <w:t xml:space="preserve">            yield comp_file</w:t>
        <w:br/>
        <w:t xml:space="preserve">        elif os.path.isdir(opt):</w:t>
        <w:br/>
        <w:t xml:space="preserve">            yield os.path.join(comp_file, "")</w:t>
        <w:br/>
      </w:r>
    </w:p>
    <w:p>
      <w:r>
        <w:t>Fin du fichier : .venv/lib/python3.12/site-packages/pip/_internal/cli/autocompletion.py</w:t>
      </w:r>
    </w:p>
    <w:p/>
    <w:p>
      <w:r>
        <w:t>Début du fichier : .venv/lib/python3.12/site-packages/pip/_internal/cli/base_command.py</w:t>
      </w:r>
    </w:p>
    <w:p>
      <w:r>
        <w:rPr>
          <w:rFonts w:ascii="Consolas" w:hAnsi="Consolas"/>
        </w:rPr>
        <w:t>"""Base Command class, and related routines"""</w:t>
        <w:br/>
        <w:br/>
        <w:t>import functools</w:t>
        <w:br/>
        <w:t>import logging</w:t>
        <w:br/>
        <w:t>import logging.config</w:t>
        <w:br/>
        <w:t>import optparse</w:t>
        <w:br/>
        <w:t>import os</w:t>
        <w:br/>
        <w:t>import sys</w:t>
        <w:br/>
        <w:t>import traceback</w:t>
        <w:br/>
        <w:t>from optparse import Values</w:t>
        <w:br/>
        <w:t>from typing import Any, Callable, List, Optional, Tuple</w:t>
        <w:br/>
        <w:br/>
        <w:t>from pip._vendor.rich import traceback as rich_traceback</w:t>
        <w:br/>
        <w:br/>
        <w:t>from pip._internal.cli import cmdoptions</w:t>
        <w:br/>
        <w:t>from pip._internal.cli.command_context import CommandContextMixIn</w:t>
        <w:br/>
        <w:t>from pip._internal.cli.parser import ConfigOptionParser, UpdatingDefaultsHelpFormatter</w:t>
        <w:br/>
        <w:t>from pip._internal.cli.status_codes import (</w:t>
        <w:br/>
        <w:t xml:space="preserve">    ERROR,</w:t>
        <w:br/>
        <w:t xml:space="preserve">    PREVIOUS_BUILD_DIR_ERROR,</w:t>
        <w:br/>
        <w:t xml:space="preserve">    UNKNOWN_ERROR,</w:t>
        <w:br/>
        <w:t xml:space="preserve">    VIRTUALENV_NOT_FOUND,</w:t>
        <w:br/>
        <w:t>)</w:t>
        <w:br/>
        <w:t>from pip._internal.exceptions import (</w:t>
        <w:br/>
        <w:t xml:space="preserve">    BadCommand,</w:t>
        <w:br/>
        <w:t xml:space="preserve">    CommandError,</w:t>
        <w:br/>
        <w:t xml:space="preserve">    DiagnosticPipError,</w:t>
        <w:br/>
        <w:t xml:space="preserve">    InstallationError,</w:t>
        <w:br/>
        <w:t xml:space="preserve">    NetworkConnectionError,</w:t>
        <w:br/>
        <w:t xml:space="preserve">    PreviousBuildDirError,</w:t>
        <w:br/>
        <w:t xml:space="preserve">    UninstallationError,</w:t>
        <w:br/>
        <w:t>)</w:t>
        <w:br/>
        <w:t>from pip._internal.utils.filesystem import check_path_owner</w:t>
        <w:br/>
        <w:t>from pip._internal.utils.logging import BrokenStdoutLoggingError, setup_logging</w:t>
        <w:br/>
        <w:t>from pip._internal.utils.misc import get_prog, normalize_path</w:t>
        <w:br/>
        <w:t>from pip._internal.utils.temp_dir import TempDirectoryTypeRegistry as TempDirRegistry</w:t>
        <w:br/>
        <w:t>from pip._internal.utils.temp_dir import global_tempdir_manager, tempdir_registry</w:t>
        <w:br/>
        <w:t>from pip._internal.utils.virtualenv import running_under_virtualenv</w:t>
        <w:br/>
        <w:br/>
        <w:t>__all__ = ["Command"]</w:t>
        <w:br/>
        <w:br/>
        <w:t>logger = logging.getLogger(__name__)</w:t>
        <w:br/>
        <w:br/>
        <w:br/>
        <w:t>class Command(CommandContextMixIn):</w:t>
        <w:br/>
        <w:t xml:space="preserve">    usage: str = ""</w:t>
        <w:br/>
        <w:t xml:space="preserve">    ignore_require_venv: bool = False</w:t>
        <w:br/>
        <w:br/>
        <w:t xml:space="preserve">    def __init__(self, name: str, summary: str, isolated: bool = False) -&gt; None:</w:t>
        <w:br/>
        <w:t xml:space="preserve">        super().__init__()</w:t>
        <w:br/>
        <w:br/>
        <w:t xml:space="preserve">        self.name = name</w:t>
        <w:br/>
        <w:t xml:space="preserve">        self.summary = summary</w:t>
        <w:br/>
        <w:t xml:space="preserve">        self.parser = ConfigOptionParser(</w:t>
        <w:br/>
        <w:t xml:space="preserve">            usage=self.usage,</w:t>
        <w:br/>
        <w:t xml:space="preserve">            prog=f"{get_prog()} {name}",</w:t>
        <w:br/>
        <w:t xml:space="preserve">            formatter=UpdatingDefaultsHelpFormatter(),</w:t>
        <w:br/>
        <w:t xml:space="preserve">            add_help_option=False,</w:t>
        <w:br/>
        <w:t xml:space="preserve">            name=name,</w:t>
        <w:br/>
        <w:t xml:space="preserve">            description=self.__doc__,</w:t>
        <w:br/>
        <w:t xml:space="preserve">            isolated=isolated,</w:t>
        <w:br/>
        <w:t xml:space="preserve">        )</w:t>
        <w:br/>
        <w:br/>
        <w:t xml:space="preserve">        self.tempdir_registry: Optional[TempDirRegistry] = None</w:t>
        <w:br/>
        <w:br/>
        <w:t xml:space="preserve">        # Commands should add options to this option group</w:t>
        <w:br/>
        <w:t xml:space="preserve">        optgroup_name = f"{self.name.capitalize()} Options"</w:t>
        <w:br/>
        <w:t xml:space="preserve">        self.cmd_opts = optparse.OptionGroup(self.parser, optgroup_name)</w:t>
        <w:br/>
        <w:br/>
        <w:t xml:space="preserve">        # Add the general options</w:t>
        <w:br/>
        <w:t xml:space="preserve">        gen_opts = cmdoptions.make_option_group(</w:t>
        <w:br/>
        <w:t xml:space="preserve">            cmdoptions.general_group,</w:t>
        <w:br/>
        <w:t xml:space="preserve">            self.parser,</w:t>
        <w:br/>
        <w:t xml:space="preserve">        )</w:t>
        <w:br/>
        <w:t xml:space="preserve">        self.parser.add_option_group(gen_opts)</w:t>
        <w:br/>
        <w:br/>
        <w:t xml:space="preserve">        self.add_options()</w:t>
        <w:br/>
        <w:br/>
        <w:t xml:space="preserve">    def add_options(self) -&gt; None:</w:t>
        <w:br/>
        <w:t xml:space="preserve">        pass</w:t>
        <w:br/>
        <w:br/>
        <w:t xml:space="preserve">    def handle_pip_version_check(self, options: Values) -&gt; None:</w:t>
        <w:br/>
        <w:t xml:space="preserve">        """</w:t>
        <w:br/>
        <w:t xml:space="preserve">        This is a no-op so that commands by default do not do the pip version</w:t>
        <w:br/>
        <w:t xml:space="preserve">        check.</w:t>
        <w:br/>
        <w:t xml:space="preserve">        """</w:t>
        <w:br/>
        <w:t xml:space="preserve">        # Make sure we do the pip version check if the index_group options</w:t>
        <w:br/>
        <w:t xml:space="preserve">        # are present.</w:t>
        <w:br/>
        <w:t xml:space="preserve">        assert not hasattr(options, "no_index")</w:t>
        <w:br/>
        <w:br/>
        <w:t xml:space="preserve">    def run(self, options: Values, args: List[str]) -&gt; int:</w:t>
        <w:br/>
        <w:t xml:space="preserve">        raise NotImplementedError</w:t>
        <w:br/>
        <w:br/>
        <w:t xml:space="preserve">    def parse_args(self, args: List[str]) -&gt; Tuple[Values, List[str]]:</w:t>
        <w:br/>
        <w:t xml:space="preserve">        # factored out for testability</w:t>
        <w:br/>
        <w:t xml:space="preserve">        return self.parser.parse_args(args)</w:t>
        <w:br/>
        <w:br/>
        <w:t xml:space="preserve">    def main(self, args: List[str]) -&gt; int:</w:t>
        <w:br/>
        <w:t xml:space="preserve">        try:</w:t>
        <w:br/>
        <w:t xml:space="preserve">            with self.main_context():</w:t>
        <w:br/>
        <w:t xml:space="preserve">                return self._main(args)</w:t>
        <w:br/>
        <w:t xml:space="preserve">        finally:</w:t>
        <w:br/>
        <w:t xml:space="preserve">            logging.shutdown()</w:t>
        <w:br/>
        <w:br/>
        <w:t xml:space="preserve">    def _main(self, args: List[str]) -&gt; int:</w:t>
        <w:br/>
        <w:t xml:space="preserve">        # We must initialize this before the tempdir manager, otherwise the</w:t>
        <w:br/>
        <w:t xml:space="preserve">        # configuration would not be accessible by the time we clean up the</w:t>
        <w:br/>
        <w:t xml:space="preserve">        # tempdir manager.</w:t>
        <w:br/>
        <w:t xml:space="preserve">        self.tempdir_registry = self.enter_context(tempdir_registry())</w:t>
        <w:br/>
        <w:t xml:space="preserve">        # Intentionally set as early as possible so globally-managed temporary</w:t>
        <w:br/>
        <w:t xml:space="preserve">        # directories are available to the rest of the code.</w:t>
        <w:br/>
        <w:t xml:space="preserve">        self.enter_context(global_tempdir_manager())</w:t>
        <w:br/>
        <w:br/>
        <w:t xml:space="preserve">        options, args = self.parse_args(args)</w:t>
        <w:br/>
        <w:br/>
        <w:t xml:space="preserve">        # Set verbosity so that it can be used elsewhere.</w:t>
        <w:br/>
        <w:t xml:space="preserve">        self.verbosity = options.verbose - options.quiet</w:t>
        <w:br/>
        <w:br/>
        <w:t xml:space="preserve">        level_number = setup_logging(</w:t>
        <w:br/>
        <w:t xml:space="preserve">            verbosity=self.verbosity,</w:t>
        <w:br/>
        <w:t xml:space="preserve">            no_color=options.no_color,</w:t>
        <w:br/>
        <w:t xml:space="preserve">            user_log_file=options.log,</w:t>
        <w:br/>
        <w:t xml:space="preserve">        )</w:t>
        <w:br/>
        <w:br/>
        <w:t xml:space="preserve">        always_enabled_features = set(options.features_enabled) &amp; set(</w:t>
        <w:br/>
        <w:t xml:space="preserve">            cmdoptions.ALWAYS_ENABLED_FEATURES</w:t>
        <w:br/>
        <w:t xml:space="preserve">        )</w:t>
        <w:br/>
        <w:t xml:space="preserve">        if always_enabled_features:</w:t>
        <w:br/>
        <w:t xml:space="preserve">            logger.warning(</w:t>
        <w:br/>
        <w:t xml:space="preserve">                "The following features are always enabled: %s. ",</w:t>
        <w:br/>
        <w:t xml:space="preserve">                ", ".join(sorted(always_enabled_features)),</w:t>
        <w:br/>
        <w:t xml:space="preserve">            )</w:t>
        <w:br/>
        <w:br/>
        <w:t xml:space="preserve">        # Make sure that the --python argument isn't specified after the</w:t>
        <w:br/>
        <w:t xml:space="preserve">        # subcommand. We can tell, because if --python was specified,</w:t>
        <w:br/>
        <w:t xml:space="preserve">        # we should only reach this point if we're running in the created</w:t>
        <w:br/>
        <w:t xml:space="preserve">        # subprocess, which has the _PIP_RUNNING_IN_SUBPROCESS environment</w:t>
        <w:br/>
        <w:t xml:space="preserve">        # variable set.</w:t>
        <w:br/>
        <w:t xml:space="preserve">        if options.python and "_PIP_RUNNING_IN_SUBPROCESS" not in os.environ:</w:t>
        <w:br/>
        <w:t xml:space="preserve">            logger.critical(</w:t>
        <w:br/>
        <w:t xml:space="preserve">                "The --python option must be placed before the pip subcommand name"</w:t>
        <w:br/>
        <w:t xml:space="preserve">            )</w:t>
        <w:br/>
        <w:t xml:space="preserve">            sys.exit(ERROR)</w:t>
        <w:br/>
        <w:br/>
        <w:t xml:space="preserve">        # TODO: Try to get these passing down from the command?</w:t>
        <w:br/>
        <w:t xml:space="preserve">        #       without resorting to os.environ to hold these.</w:t>
        <w:br/>
        <w:t xml:space="preserve">        #       This also affects isolated builds and it should.</w:t>
        <w:br/>
        <w:br/>
        <w:t xml:space="preserve">        if options.no_input:</w:t>
        <w:br/>
        <w:t xml:space="preserve">            os.environ["PIP_NO_INPUT"] = "1"</w:t>
        <w:br/>
        <w:br/>
        <w:t xml:space="preserve">        if options.exists_action:</w:t>
        <w:br/>
        <w:t xml:space="preserve">            os.environ["PIP_EXISTS_ACTION"] = " ".join(options.exists_action)</w:t>
        <w:br/>
        <w:br/>
        <w:t xml:space="preserve">        if options.require_venv and not self.ignore_require_venv:</w:t>
        <w:br/>
        <w:t xml:space="preserve">            # If a venv is required check if it can really be found</w:t>
        <w:br/>
        <w:t xml:space="preserve">            if not running_under_virtualenv():</w:t>
        <w:br/>
        <w:t xml:space="preserve">                logger.critical("Could not find an activated virtualenv (required).")</w:t>
        <w:br/>
        <w:t xml:space="preserve">                sys.exit(VIRTUALENV_NOT_FOUND)</w:t>
        <w:br/>
        <w:br/>
        <w:t xml:space="preserve">        if options.cache_dir:</w:t>
        <w:br/>
        <w:t xml:space="preserve">            options.cache_dir = normalize_path(options.cache_dir)</w:t>
        <w:br/>
        <w:t xml:space="preserve">            if not check_path_owner(options.cache_dir):</w:t>
        <w:br/>
        <w:t xml:space="preserve">                logger.warning(</w:t>
        <w:br/>
        <w:t xml:space="preserve">                    "The directory '%s' or its parent directory is not owned "</w:t>
        <w:br/>
        <w:t xml:space="preserve">                    "or is not writable by the current user. The cache "</w:t>
        <w:br/>
        <w:t xml:space="preserve">                    "has been disabled. Check the permissions and owner of "</w:t>
        <w:br/>
        <w:t xml:space="preserve">                    "that directory. If executing pip with sudo, you should "</w:t>
        <w:br/>
        <w:t xml:space="preserve">                    "use sudo's -H flag.",</w:t>
        <w:br/>
        <w:t xml:space="preserve">                    options.cache_dir,</w:t>
        <w:br/>
        <w:t xml:space="preserve">                )</w:t>
        <w:br/>
        <w:t xml:space="preserve">                options.cache_dir = None</w:t>
        <w:br/>
        <w:br/>
        <w:t xml:space="preserve">        def intercepts_unhandled_exc(</w:t>
        <w:br/>
        <w:t xml:space="preserve">            run_func: Callable[..., int]</w:t>
        <w:br/>
        <w:t xml:space="preserve">        ) -&gt; Callable[..., int]:</w:t>
        <w:br/>
        <w:t xml:space="preserve">            @functools.wraps(run_func)</w:t>
        <w:br/>
        <w:t xml:space="preserve">            def exc_logging_wrapper(*args: Any) -&gt; int:</w:t>
        <w:br/>
        <w:t xml:space="preserve">                try:</w:t>
        <w:br/>
        <w:t xml:space="preserve">                    status = run_func(*args)</w:t>
        <w:br/>
        <w:t xml:space="preserve">                    assert isinstance(status, int)</w:t>
        <w:br/>
        <w:t xml:space="preserve">                    return status</w:t>
        <w:br/>
        <w:t xml:space="preserve">                except DiagnosticPipError as exc:</w:t>
        <w:br/>
        <w:t xml:space="preserve">                    logger.error("%s", exc, extra={"rich": True})</w:t>
        <w:br/>
        <w:t xml:space="preserve">                    logger.debug("Exception information:", exc_info=True)</w:t>
        <w:br/>
        <w:br/>
        <w:t xml:space="preserve">                    return ERROR</w:t>
        <w:br/>
        <w:t xml:space="preserve">                except PreviousBuildDirError as exc:</w:t>
        <w:br/>
        <w:t xml:space="preserve">                    logger.critical(str(exc))</w:t>
        <w:br/>
        <w:t xml:space="preserve">                    logger.debug("Exception information:", exc_info=True)</w:t>
        <w:br/>
        <w:br/>
        <w:t xml:space="preserve">                    return PREVIOUS_BUILD_DIR_ERROR</w:t>
        <w:br/>
        <w:t xml:space="preserve">                except (</w:t>
        <w:br/>
        <w:t xml:space="preserve">                    InstallationError,</w:t>
        <w:br/>
        <w:t xml:space="preserve">                    UninstallationError,</w:t>
        <w:br/>
        <w:t xml:space="preserve">                    BadCommand,</w:t>
        <w:br/>
        <w:t xml:space="preserve">                    NetworkConnectionError,</w:t>
        <w:br/>
        <w:t xml:space="preserve">                ) as exc:</w:t>
        <w:br/>
        <w:t xml:space="preserve">                    logger.critical(str(exc))</w:t>
        <w:br/>
        <w:t xml:space="preserve">                    logger.debug("Exception information:", exc_info=True)</w:t>
        <w:br/>
        <w:br/>
        <w:t xml:space="preserve">                    return ERROR</w:t>
        <w:br/>
        <w:t xml:space="preserve">                except CommandError as exc:</w:t>
        <w:br/>
        <w:t xml:space="preserve">                    logger.critical("%s", exc)</w:t>
        <w:br/>
        <w:t xml:space="preserve">                    logger.debug("Exception information:", exc_info=True)</w:t>
        <w:br/>
        <w:br/>
        <w:t xml:space="preserve">                    return ERROR</w:t>
        <w:br/>
        <w:t xml:space="preserve">                except BrokenStdoutLoggingError:</w:t>
        <w:br/>
        <w:t xml:space="preserve">                    # Bypass our logger and write any remaining messages to</w:t>
        <w:br/>
        <w:t xml:space="preserve">                    # stderr because stdout no longer works.</w:t>
        <w:br/>
        <w:t xml:space="preserve">                    print("ERROR: Pipe to stdout was broken", file=sys.stderr)</w:t>
        <w:br/>
        <w:t xml:space="preserve">                    if level_number &lt;= logging.DEBUG:</w:t>
        <w:br/>
        <w:t xml:space="preserve">                        traceback.print_exc(file=sys.stderr)</w:t>
        <w:br/>
        <w:br/>
        <w:t xml:space="preserve">                    return ERROR</w:t>
        <w:br/>
        <w:t xml:space="preserve">                except KeyboardInterrupt:</w:t>
        <w:br/>
        <w:t xml:space="preserve">                    logger.critical("Operation cancelled by user")</w:t>
        <w:br/>
        <w:t xml:space="preserve">                    logger.debug("Exception information:", exc_info=True)</w:t>
        <w:br/>
        <w:br/>
        <w:t xml:space="preserve">                    return ERROR</w:t>
        <w:br/>
        <w:t xml:space="preserve">                except BaseException:</w:t>
        <w:br/>
        <w:t xml:space="preserve">                    logger.critical("Exception:", exc_info=True)</w:t>
        <w:br/>
        <w:br/>
        <w:t xml:space="preserve">                    return UNKNOWN_ERROR</w:t>
        <w:br/>
        <w:br/>
        <w:t xml:space="preserve">            return exc_logging_wrapper</w:t>
        <w:br/>
        <w:br/>
        <w:t xml:space="preserve">        try:</w:t>
        <w:br/>
        <w:t xml:space="preserve">            if not options.debug_mode:</w:t>
        <w:br/>
        <w:t xml:space="preserve">                run = intercepts_unhandled_exc(self.run)</w:t>
        <w:br/>
        <w:t xml:space="preserve">            else:</w:t>
        <w:br/>
        <w:t xml:space="preserve">                run = self.run</w:t>
        <w:br/>
        <w:t xml:space="preserve">                rich_traceback.install(show_locals=True)</w:t>
        <w:br/>
        <w:t xml:space="preserve">            return run(options, args)</w:t>
        <w:br/>
        <w:t xml:space="preserve">        finally:</w:t>
        <w:br/>
        <w:t xml:space="preserve">            self.handle_pip_version_check(options)</w:t>
        <w:br/>
      </w:r>
    </w:p>
    <w:p>
      <w:r>
        <w:t>Fin du fichier : .venv/lib/python3.12/site-packages/pip/_internal/cli/base_command.py</w:t>
      </w:r>
    </w:p>
    <w:p/>
    <w:p>
      <w:r>
        <w:t>Début du fichier : .venv/lib/python3.12/site-packages/pip/_internal/cli/cmdoptions.py</w:t>
      </w:r>
    </w:p>
    <w:p>
      <w:r>
        <w:rPr>
          <w:rFonts w:ascii="Consolas" w:hAnsi="Consolas"/>
        </w:rPr>
        <w:t>"""</w:t>
        <w:br/>
        <w:t>shared options and groups</w:t>
        <w:br/>
        <w:br/>
        <w:t>The principle here is to define options once, but *not* instantiate them</w:t>
        <w:br/>
        <w:t>globally. One reason being that options with action='append' can carry state</w:t>
        <w:br/>
        <w:t>between parses. pip parses general options twice internally, and shouldn't</w:t>
        <w:br/>
        <w:t>pass on state. To be consistent, all options will follow this design.</w:t>
        <w:br/>
        <w:t>"""</w:t>
        <w:br/>
        <w:br/>
        <w:t># The following comment should be removed at some point in the future.</w:t>
        <w:br/>
        <w:t># mypy: strict-optional=False</w:t>
        <w:br/>
        <w:br/>
        <w:t>import importlib.util</w:t>
        <w:br/>
        <w:t>import logging</w:t>
        <w:br/>
        <w:t>import os</w:t>
        <w:br/>
        <w:t>import textwrap</w:t>
        <w:br/>
        <w:t>from functools import partial</w:t>
        <w:br/>
        <w:t>from optparse import SUPPRESS_HELP, Option, OptionGroup, OptionParser, Values</w:t>
        <w:br/>
        <w:t>from textwrap import dedent</w:t>
        <w:br/>
        <w:t>from typing import Any, Callable, Dict, Optional, Tuple</w:t>
        <w:br/>
        <w:br/>
        <w:t>from pip._vendor.packaging.utils import canonicalize_name</w:t>
        <w:br/>
        <w:br/>
        <w:t>from pip._internal.cli.parser import ConfigOptionParser</w:t>
        <w:br/>
        <w:t>from pip._internal.exceptions import CommandError</w:t>
        <w:br/>
        <w:t>from pip._internal.locations import USER_CACHE_DIR, get_src_prefix</w:t>
        <w:br/>
        <w:t>from pip._internal.models.format_control import FormatControl</w:t>
        <w:br/>
        <w:t>from pip._internal.models.index import PyPI</w:t>
        <w:br/>
        <w:t>from pip._internal.models.target_python import TargetPython</w:t>
        <w:br/>
        <w:t>from pip._internal.utils.hashes import STRONG_HASHES</w:t>
        <w:br/>
        <w:t>from pip._internal.utils.misc import strtobool</w:t>
        <w:br/>
        <w:br/>
        <w:t>logger = logging.getLogger(__name__)</w:t>
        <w:br/>
        <w:br/>
        <w:br/>
        <w:t>def raise_option_error(parser: OptionParser, option: Option, msg: str) -&gt; None:</w:t>
        <w:br/>
        <w:t xml:space="preserve">    """</w:t>
        <w:br/>
        <w:t xml:space="preserve">    Raise an option parsing error using parser.error().</w:t>
        <w:br/>
        <w:br/>
        <w:t xml:space="preserve">    Args:</w:t>
        <w:br/>
        <w:t xml:space="preserve">      parser: an OptionParser instance.</w:t>
        <w:br/>
        <w:t xml:space="preserve">      option: an Option instance.</w:t>
        <w:br/>
        <w:t xml:space="preserve">      msg: the error text.</w:t>
        <w:br/>
        <w:t xml:space="preserve">    """</w:t>
        <w:br/>
        <w:t xml:space="preserve">    msg = f"{option} error: {msg}"</w:t>
        <w:br/>
        <w:t xml:space="preserve">    msg = textwrap.fill(" ".join(msg.split()))</w:t>
        <w:br/>
        <w:t xml:space="preserve">    parser.error(msg)</w:t>
        <w:br/>
        <w:br/>
        <w:br/>
        <w:t>def make_option_group(group: Dict[str, Any], parser: ConfigOptionParser) -&gt; OptionGroup:</w:t>
        <w:br/>
        <w:t xml:space="preserve">    """</w:t>
        <w:br/>
        <w:t xml:space="preserve">    Return an OptionGroup object</w:t>
        <w:br/>
        <w:t xml:space="preserve">    group  -- assumed to be dict with 'name' and 'options' keys</w:t>
        <w:br/>
        <w:t xml:space="preserve">    parser -- an optparse Parser</w:t>
        <w:br/>
        <w:t xml:space="preserve">    """</w:t>
        <w:br/>
        <w:t xml:space="preserve">    option_group = OptionGroup(parser, group["name"])</w:t>
        <w:br/>
        <w:t xml:space="preserve">    for option in group["options"]:</w:t>
        <w:br/>
        <w:t xml:space="preserve">        option_group.add_option(option())</w:t>
        <w:br/>
        <w:t xml:space="preserve">    return option_group</w:t>
        <w:br/>
        <w:br/>
        <w:br/>
        <w:t>def check_dist_restriction(options: Values, check_target: bool = False) -&gt; None:</w:t>
        <w:br/>
        <w:t xml:space="preserve">    """Function for determining if custom platform options are allowed.</w:t>
        <w:br/>
        <w:br/>
        <w:t xml:space="preserve">    :param options: The OptionParser options.</w:t>
        <w:br/>
        <w:t xml:space="preserve">    :param check_target: Whether or not to check if --target is being used.</w:t>
        <w:br/>
        <w:t xml:space="preserve">    """</w:t>
        <w:br/>
        <w:t xml:space="preserve">    dist_restriction_set = any(</w:t>
        <w:br/>
        <w:t xml:space="preserve">        [</w:t>
        <w:br/>
        <w:t xml:space="preserve">            options.python_version,</w:t>
        <w:br/>
        <w:t xml:space="preserve">            options.platforms,</w:t>
        <w:br/>
        <w:t xml:space="preserve">            options.abis,</w:t>
        <w:br/>
        <w:t xml:space="preserve">            options.implementation,</w:t>
        <w:br/>
        <w:t xml:space="preserve">        ]</w:t>
        <w:br/>
        <w:t xml:space="preserve">    )</w:t>
        <w:br/>
        <w:br/>
        <w:t xml:space="preserve">    binary_only = FormatControl(set(), {":all:"})</w:t>
        <w:br/>
        <w:t xml:space="preserve">    sdist_dependencies_allowed = (</w:t>
        <w:br/>
        <w:t xml:space="preserve">        options.format_control != binary_only and not options.ignore_dependencies</w:t>
        <w:br/>
        <w:t xml:space="preserve">    )</w:t>
        <w:br/>
        <w:br/>
        <w:t xml:space="preserve">    # Installations or downloads using dist restrictions must not combine</w:t>
        <w:br/>
        <w:t xml:space="preserve">    # source distributions and dist-specific wheels, as they are not</w:t>
        <w:br/>
        <w:t xml:space="preserve">    # guaranteed to be locally compatible.</w:t>
        <w:br/>
        <w:t xml:space="preserve">    if dist_restriction_set and sdist_dependencies_allowed:</w:t>
        <w:br/>
        <w:t xml:space="preserve">        raise CommandError(</w:t>
        <w:br/>
        <w:t xml:space="preserve">            "When restricting platform and interpreter constraints using "</w:t>
        <w:br/>
        <w:t xml:space="preserve">            "--python-version, --platform, --abi, or --implementation, "</w:t>
        <w:br/>
        <w:t xml:space="preserve">            "either --no-deps must be set, or --only-binary=:all: must be "</w:t>
        <w:br/>
        <w:t xml:space="preserve">            "set and --no-binary must not be set (or must be set to "</w:t>
        <w:br/>
        <w:t xml:space="preserve">            ":none:)."</w:t>
        <w:br/>
        <w:t xml:space="preserve">        )</w:t>
        <w:br/>
        <w:br/>
        <w:t xml:space="preserve">    if check_target:</w:t>
        <w:br/>
        <w:t xml:space="preserve">        if not options.dry_run and dist_restriction_set and not options.target_dir:</w:t>
        <w:br/>
        <w:t xml:space="preserve">            raise CommandError(</w:t>
        <w:br/>
        <w:t xml:space="preserve">                "Can not use any platform or abi specific options unless "</w:t>
        <w:br/>
        <w:t xml:space="preserve">                "installing via '--target' or using '--dry-run'"</w:t>
        <w:br/>
        <w:t xml:space="preserve">            )</w:t>
        <w:br/>
        <w:br/>
        <w:br/>
        <w:t>def _path_option_check(option: Option, opt: str, value: str) -&gt; str:</w:t>
        <w:br/>
        <w:t xml:space="preserve">    return os.path.expanduser(value)</w:t>
        <w:br/>
        <w:br/>
        <w:br/>
        <w:t>def _package_name_option_check(option: Option, opt: str, value: str) -&gt; str:</w:t>
        <w:br/>
        <w:t xml:space="preserve">    return canonicalize_name(value)</w:t>
        <w:br/>
        <w:br/>
        <w:br/>
        <w:t>class PipOption(Option):</w:t>
        <w:br/>
        <w:t xml:space="preserve">    TYPES = Option.TYPES + ("path", "package_name")</w:t>
        <w:br/>
        <w:t xml:space="preserve">    TYPE_CHECKER = Option.TYPE_CHECKER.copy()</w:t>
        <w:br/>
        <w:t xml:space="preserve">    TYPE_CHECKER["package_name"] = _package_name_option_check</w:t>
        <w:br/>
        <w:t xml:space="preserve">    TYPE_CHECKER["path"] = _path_option_check</w:t>
        <w:br/>
        <w:br/>
        <w:br/>
        <w:t>###########</w:t>
        <w:br/>
        <w:t># options #</w:t>
        <w:br/>
        <w:t>###########</w:t>
        <w:br/>
        <w:br/>
        <w:t>help_: Callable[..., Option] = partial(</w:t>
        <w:br/>
        <w:t xml:space="preserve">    Option,</w:t>
        <w:br/>
        <w:t xml:space="preserve">    "-h",</w:t>
        <w:br/>
        <w:t xml:space="preserve">    "--help",</w:t>
        <w:br/>
        <w:t xml:space="preserve">    dest="help",</w:t>
        <w:br/>
        <w:t xml:space="preserve">    action="help",</w:t>
        <w:br/>
        <w:t xml:space="preserve">    help="Show help.",</w:t>
        <w:br/>
        <w:t>)</w:t>
        <w:br/>
        <w:br/>
        <w:t>debug_mode: Callable[..., Option] = partial(</w:t>
        <w:br/>
        <w:t xml:space="preserve">    Option,</w:t>
        <w:br/>
        <w:t xml:space="preserve">    "--debug",</w:t>
        <w:br/>
        <w:t xml:space="preserve">    dest="debug_mode",</w:t>
        <w:br/>
        <w:t xml:space="preserve">    action="store_true",</w:t>
        <w:br/>
        <w:t xml:space="preserve">    default=False,</w:t>
        <w:br/>
        <w:t xml:space="preserve">    help=(</w:t>
        <w:br/>
        <w:t xml:space="preserve">        "Let unhandled exceptions propagate outside the main subroutine, "</w:t>
        <w:br/>
        <w:t xml:space="preserve">        "instead of logging them to stderr."</w:t>
        <w:br/>
        <w:t xml:space="preserve">    ),</w:t>
        <w:br/>
        <w:t>)</w:t>
        <w:br/>
        <w:br/>
        <w:t>isolated_mode: Callable[..., Option] = partial(</w:t>
        <w:br/>
        <w:t xml:space="preserve">    Option,</w:t>
        <w:br/>
        <w:t xml:space="preserve">    "--isolated",</w:t>
        <w:br/>
        <w:t xml:space="preserve">    dest="isolated_mode",</w:t>
        <w:br/>
        <w:t xml:space="preserve">    action="store_true",</w:t>
        <w:br/>
        <w:t xml:space="preserve">    default=False,</w:t>
        <w:br/>
        <w:t xml:space="preserve">    help=(</w:t>
        <w:br/>
        <w:t xml:space="preserve">        "Run pip in an isolated mode, ignoring environment variables and user "</w:t>
        <w:br/>
        <w:t xml:space="preserve">        "configuration."</w:t>
        <w:br/>
        <w:t xml:space="preserve">    ),</w:t>
        <w:br/>
        <w:t>)</w:t>
        <w:br/>
        <w:br/>
        <w:t>require_virtualenv: Callable[..., Option] = partial(</w:t>
        <w:br/>
        <w:t xml:space="preserve">    Option,</w:t>
        <w:br/>
        <w:t xml:space="preserve">    "--require-virtualenv",</w:t>
        <w:br/>
        <w:t xml:space="preserve">    "--require-venv",</w:t>
        <w:br/>
        <w:t xml:space="preserve">    dest="require_venv",</w:t>
        <w:br/>
        <w:t xml:space="preserve">    action="store_true",</w:t>
        <w:br/>
        <w:t xml:space="preserve">    default=False,</w:t>
        <w:br/>
        <w:t xml:space="preserve">    help=(</w:t>
        <w:br/>
        <w:t xml:space="preserve">        "Allow pip to only run in a virtual environment; "</w:t>
        <w:br/>
        <w:t xml:space="preserve">        "exit with an error otherwise."</w:t>
        <w:br/>
        <w:t xml:space="preserve">    ),</w:t>
        <w:br/>
        <w:t>)</w:t>
        <w:br/>
        <w:br/>
        <w:t>override_externally_managed: Callable[..., Option] = partial(</w:t>
        <w:br/>
        <w:t xml:space="preserve">    Option,</w:t>
        <w:br/>
        <w:t xml:space="preserve">    "--break-system-packages",</w:t>
        <w:br/>
        <w:t xml:space="preserve">    dest="override_externally_managed",</w:t>
        <w:br/>
        <w:t xml:space="preserve">    action="store_true",</w:t>
        <w:br/>
        <w:t xml:space="preserve">    help="Allow pip to modify an EXTERNALLY-MANAGED Python installation",</w:t>
        <w:br/>
        <w:t>)</w:t>
        <w:br/>
        <w:br/>
        <w:t>python: Callable[..., Option] = partial(</w:t>
        <w:br/>
        <w:t xml:space="preserve">    Option,</w:t>
        <w:br/>
        <w:t xml:space="preserve">    "--python",</w:t>
        <w:br/>
        <w:t xml:space="preserve">    dest="python",</w:t>
        <w:br/>
        <w:t xml:space="preserve">    help="Run pip with the specified Python interpreter.",</w:t>
        <w:br/>
        <w:t>)</w:t>
        <w:br/>
        <w:br/>
        <w:t>verbose: Callable[..., Option] = partial(</w:t>
        <w:br/>
        <w:t xml:space="preserve">    Option,</w:t>
        <w:br/>
        <w:t xml:space="preserve">    "-v",</w:t>
        <w:br/>
        <w:t xml:space="preserve">    "--verbose",</w:t>
        <w:br/>
        <w:t xml:space="preserve">    dest="verbose",</w:t>
        <w:br/>
        <w:t xml:space="preserve">    action="count",</w:t>
        <w:br/>
        <w:t xml:space="preserve">    default=0,</w:t>
        <w:br/>
        <w:t xml:space="preserve">    help="Give more output. Option is additive, and can be used up to 3 times.",</w:t>
        <w:br/>
        <w:t>)</w:t>
        <w:br/>
        <w:br/>
        <w:t>no_color: Callable[..., Option] = partial(</w:t>
        <w:br/>
        <w:t xml:space="preserve">    Option,</w:t>
        <w:br/>
        <w:t xml:space="preserve">    "--no-color",</w:t>
        <w:br/>
        <w:t xml:space="preserve">    dest="no_color",</w:t>
        <w:br/>
        <w:t xml:space="preserve">    action="store_true",</w:t>
        <w:br/>
        <w:t xml:space="preserve">    default=False,</w:t>
        <w:br/>
        <w:t xml:space="preserve">    help="Suppress colored output.",</w:t>
        <w:br/>
        <w:t>)</w:t>
        <w:br/>
        <w:br/>
        <w:t>version: Callable[..., Option] = partial(</w:t>
        <w:br/>
        <w:t xml:space="preserve">    Option,</w:t>
        <w:br/>
        <w:t xml:space="preserve">    "-V",</w:t>
        <w:br/>
        <w:t xml:space="preserve">    "--version",</w:t>
        <w:br/>
        <w:t xml:space="preserve">    dest="version",</w:t>
        <w:br/>
        <w:t xml:space="preserve">    action="store_true",</w:t>
        <w:br/>
        <w:t xml:space="preserve">    help="Show version and exit.",</w:t>
        <w:br/>
        <w:t>)</w:t>
        <w:br/>
        <w:br/>
        <w:t>quiet: Callable[..., Option] = partial(</w:t>
        <w:br/>
        <w:t xml:space="preserve">    Option,</w:t>
        <w:br/>
        <w:t xml:space="preserve">    "-q",</w:t>
        <w:br/>
        <w:t xml:space="preserve">    "--quiet",</w:t>
        <w:br/>
        <w:t xml:space="preserve">    dest="quiet",</w:t>
        <w:br/>
        <w:t xml:space="preserve">    action="count",</w:t>
        <w:br/>
        <w:t xml:space="preserve">    default=0,</w:t>
        <w:br/>
        <w:t xml:space="preserve">    help=(</w:t>
        <w:br/>
        <w:t xml:space="preserve">        "Give less output. Option is additive, and can be used up to 3"</w:t>
        <w:br/>
        <w:t xml:space="preserve">        " times (corresponding to WARNING, ERROR, and CRITICAL logging"</w:t>
        <w:br/>
        <w:t xml:space="preserve">        " levels)."</w:t>
        <w:br/>
        <w:t xml:space="preserve">    ),</w:t>
        <w:br/>
        <w:t>)</w:t>
        <w:br/>
        <w:br/>
        <w:t>progress_bar: Callable[..., Option] = partial(</w:t>
        <w:br/>
        <w:t xml:space="preserve">    Option,</w:t>
        <w:br/>
        <w:t xml:space="preserve">    "--progress-bar",</w:t>
        <w:br/>
        <w:t xml:space="preserve">    dest="progress_bar",</w:t>
        <w:br/>
        <w:t xml:space="preserve">    type="choice",</w:t>
        <w:br/>
        <w:t xml:space="preserve">    choices=["on", "off"],</w:t>
        <w:br/>
        <w:t xml:space="preserve">    default="on",</w:t>
        <w:br/>
        <w:t xml:space="preserve">    help="Specify whether the progress bar should be used [on, off] (default: on)",</w:t>
        <w:br/>
        <w:t>)</w:t>
        <w:br/>
        <w:br/>
        <w:t>log: Callable[..., Option] = partial(</w:t>
        <w:br/>
        <w:t xml:space="preserve">    PipOption,</w:t>
        <w:br/>
        <w:t xml:space="preserve">    "--log",</w:t>
        <w:br/>
        <w:t xml:space="preserve">    "--log-file",</w:t>
        <w:br/>
        <w:t xml:space="preserve">    "--local-log",</w:t>
        <w:br/>
        <w:t xml:space="preserve">    dest="log",</w:t>
        <w:br/>
        <w:t xml:space="preserve">    metavar="path",</w:t>
        <w:br/>
        <w:t xml:space="preserve">    type="path",</w:t>
        <w:br/>
        <w:t xml:space="preserve">    help="Path to a verbose appending log.",</w:t>
        <w:br/>
        <w:t>)</w:t>
        <w:br/>
        <w:br/>
        <w:t>no_input: Callable[..., Option] = partial(</w:t>
        <w:br/>
        <w:t xml:space="preserve">    Option,</w:t>
        <w:br/>
        <w:t xml:space="preserve">    # Don't ask for input</w:t>
        <w:br/>
        <w:t xml:space="preserve">    "--no-input",</w:t>
        <w:br/>
        <w:t xml:space="preserve">    dest="no_input",</w:t>
        <w:br/>
        <w:t xml:space="preserve">    action="store_true",</w:t>
        <w:br/>
        <w:t xml:space="preserve">    default=False,</w:t>
        <w:br/>
        <w:t xml:space="preserve">    help="Disable prompting for input.",</w:t>
        <w:br/>
        <w:t>)</w:t>
        <w:br/>
        <w:br/>
        <w:t>keyring_provider: Callable[..., Option] = partial(</w:t>
        <w:br/>
        <w:t xml:space="preserve">    Option,</w:t>
        <w:br/>
        <w:t xml:space="preserve">    "--keyring-provider",</w:t>
        <w:br/>
        <w:t xml:space="preserve">    dest="keyring_provider",</w:t>
        <w:br/>
        <w:t xml:space="preserve">    choices=["auto", "disabled", "import", "subprocess"],</w:t>
        <w:br/>
        <w:t xml:space="preserve">    default="auto",</w:t>
        <w:br/>
        <w:t xml:space="preserve">    help=(</w:t>
        <w:br/>
        <w:t xml:space="preserve">        "Enable the credential lookup via the keyring library if user input is allowed."</w:t>
        <w:br/>
        <w:t xml:space="preserve">        " Specify which mechanism to use [disabled, import, subprocess]."</w:t>
        <w:br/>
        <w:t xml:space="preserve">        " (default: disabled)"</w:t>
        <w:br/>
        <w:t xml:space="preserve">    ),</w:t>
        <w:br/>
        <w:t>)</w:t>
        <w:br/>
        <w:br/>
        <w:t>proxy: Callable[..., Option] = partial(</w:t>
        <w:br/>
        <w:t xml:space="preserve">    Option,</w:t>
        <w:br/>
        <w:t xml:space="preserve">    "--proxy",</w:t>
        <w:br/>
        <w:t xml:space="preserve">    dest="proxy",</w:t>
        <w:br/>
        <w:t xml:space="preserve">    type="str",</w:t>
        <w:br/>
        <w:t xml:space="preserve">    default="",</w:t>
        <w:br/>
        <w:t xml:space="preserve">    help="Specify a proxy in the form scheme://[user:passwd@]proxy.server:port.",</w:t>
        <w:br/>
        <w:t>)</w:t>
        <w:br/>
        <w:br/>
        <w:t>retries: Callable[..., Option] = partial(</w:t>
        <w:br/>
        <w:t xml:space="preserve">    Option,</w:t>
        <w:br/>
        <w:t xml:space="preserve">    "--retries",</w:t>
        <w:br/>
        <w:t xml:space="preserve">    dest="retries",</w:t>
        <w:br/>
        <w:t xml:space="preserve">    type="int",</w:t>
        <w:br/>
        <w:t xml:space="preserve">    default=5,</w:t>
        <w:br/>
        <w:t xml:space="preserve">    help="Maximum number of retries each connection should attempt "</w:t>
        <w:br/>
        <w:t xml:space="preserve">    "(default %default times).",</w:t>
        <w:br/>
        <w:t>)</w:t>
        <w:br/>
        <w:br/>
        <w:t>timeout: Callable[..., Option] = partial(</w:t>
        <w:br/>
        <w:t xml:space="preserve">    Option,</w:t>
        <w:br/>
        <w:t xml:space="preserve">    "--timeout",</w:t>
        <w:br/>
        <w:t xml:space="preserve">    "--default-timeout",</w:t>
        <w:br/>
        <w:t xml:space="preserve">    metavar="sec",</w:t>
        <w:br/>
        <w:t xml:space="preserve">    dest="timeout",</w:t>
        <w:br/>
        <w:t xml:space="preserve">    type="float",</w:t>
        <w:br/>
        <w:t xml:space="preserve">    default=15,</w:t>
        <w:br/>
        <w:t xml:space="preserve">    help="Set the socket timeout (default %default seconds).",</w:t>
        <w:br/>
        <w:t>)</w:t>
        <w:br/>
        <w:br/>
        <w:br/>
        <w:t>def exists_action() -&gt; Option:</w:t>
        <w:br/>
        <w:t xml:space="preserve">    return Option(</w:t>
        <w:br/>
        <w:t xml:space="preserve">        # Option when path already exist</w:t>
        <w:br/>
        <w:t xml:space="preserve">        "--exists-action",</w:t>
        <w:br/>
        <w:t xml:space="preserve">        dest="exists_action",</w:t>
        <w:br/>
        <w:t xml:space="preserve">        type="choice",</w:t>
        <w:br/>
        <w:t xml:space="preserve">        choices=["s", "i", "w", "b", "a"],</w:t>
        <w:br/>
        <w:t xml:space="preserve">        default=[],</w:t>
        <w:br/>
        <w:t xml:space="preserve">        action="append",</w:t>
        <w:br/>
        <w:t xml:space="preserve">        metavar="action",</w:t>
        <w:br/>
        <w:t xml:space="preserve">        help="Default action when a path already exists: "</w:t>
        <w:br/>
        <w:t xml:space="preserve">        "(s)witch, (i)gnore, (w)ipe, (b)ackup, (a)bort.",</w:t>
        <w:br/>
        <w:t xml:space="preserve">    )</w:t>
        <w:br/>
        <w:br/>
        <w:br/>
        <w:t>cert: Callable[..., Option] = partial(</w:t>
        <w:br/>
        <w:t xml:space="preserve">    PipOption,</w:t>
        <w:br/>
        <w:t xml:space="preserve">    "--cert",</w:t>
        <w:br/>
        <w:t xml:space="preserve">    dest="cert",</w:t>
        <w:br/>
        <w:t xml:space="preserve">    type="path",</w:t>
        <w:br/>
        <w:t xml:space="preserve">    metavar="path",</w:t>
        <w:br/>
        <w:t xml:space="preserve">    help=(</w:t>
        <w:br/>
        <w:t xml:space="preserve">        "Path to PEM-encoded CA certificate bundle. "</w:t>
        <w:br/>
        <w:t xml:space="preserve">        "If provided, overrides the default. "</w:t>
        <w:br/>
        <w:t xml:space="preserve">        "See 'SSL Certificate Verification' in pip documentation "</w:t>
        <w:br/>
        <w:t xml:space="preserve">        "for more information."</w:t>
        <w:br/>
        <w:t xml:space="preserve">    ),</w:t>
        <w:br/>
        <w:t>)</w:t>
        <w:br/>
        <w:br/>
        <w:t>client_cert: Callable[..., Option] = partial(</w:t>
        <w:br/>
        <w:t xml:space="preserve">    PipOption,</w:t>
        <w:br/>
        <w:t xml:space="preserve">    "--client-cert",</w:t>
        <w:br/>
        <w:t xml:space="preserve">    dest="client_cert",</w:t>
        <w:br/>
        <w:t xml:space="preserve">    type="path",</w:t>
        <w:br/>
        <w:t xml:space="preserve">    default=None,</w:t>
        <w:br/>
        <w:t xml:space="preserve">    metavar="path",</w:t>
        <w:br/>
        <w:t xml:space="preserve">    help="Path to SSL client certificate, a single file containing the "</w:t>
        <w:br/>
        <w:t xml:space="preserve">    "private key and the certificate in PEM format.",</w:t>
        <w:br/>
        <w:t>)</w:t>
        <w:br/>
        <w:br/>
        <w:t>index_url: Callable[..., Option] = partial(</w:t>
        <w:br/>
        <w:t xml:space="preserve">    Option,</w:t>
        <w:br/>
        <w:t xml:space="preserve">    "-i",</w:t>
        <w:br/>
        <w:t xml:space="preserve">    "--index-url",</w:t>
        <w:br/>
        <w:t xml:space="preserve">    "--pypi-url",</w:t>
        <w:br/>
        <w:t xml:space="preserve">    dest="index_url",</w:t>
        <w:br/>
        <w:t xml:space="preserve">    metavar="URL",</w:t>
        <w:br/>
        <w:t xml:space="preserve">    default=PyPI.simple_url,</w:t>
        <w:br/>
        <w:t xml:space="preserve">    help="Base URL of the Python Package Index (default %default). "</w:t>
        <w:br/>
        <w:t xml:space="preserve">    "This should point to a repository compliant with PEP 503 "</w:t>
        <w:br/>
        <w:t xml:space="preserve">    "(the simple repository API) or a local directory laid out "</w:t>
        <w:br/>
        <w:t xml:space="preserve">    "in the same format.",</w:t>
        <w:br/>
        <w:t>)</w:t>
        <w:br/>
        <w:br/>
        <w:br/>
        <w:t>def extra_index_url() -&gt; Option:</w:t>
        <w:br/>
        <w:t xml:space="preserve">    return Option(</w:t>
        <w:br/>
        <w:t xml:space="preserve">        "--extra-index-url",</w:t>
        <w:br/>
        <w:t xml:space="preserve">        dest="extra_index_urls",</w:t>
        <w:br/>
        <w:t xml:space="preserve">        metavar="URL",</w:t>
        <w:br/>
        <w:t xml:space="preserve">        action="append",</w:t>
        <w:br/>
        <w:t xml:space="preserve">        default=[],</w:t>
        <w:br/>
        <w:t xml:space="preserve">        help="Extra URLs of package indexes to use in addition to "</w:t>
        <w:br/>
        <w:t xml:space="preserve">        "--index-url. Should follow the same rules as "</w:t>
        <w:br/>
        <w:t xml:space="preserve">        "--index-url.",</w:t>
        <w:br/>
        <w:t xml:space="preserve">    )</w:t>
        <w:br/>
        <w:br/>
        <w:br/>
        <w:t>no_index: Callable[..., Option] = partial(</w:t>
        <w:br/>
        <w:t xml:space="preserve">    Option,</w:t>
        <w:br/>
        <w:t xml:space="preserve">    "--no-index",</w:t>
        <w:br/>
        <w:t xml:space="preserve">    dest="no_index",</w:t>
        <w:br/>
        <w:t xml:space="preserve">    action="store_true",</w:t>
        <w:br/>
        <w:t xml:space="preserve">    default=False,</w:t>
        <w:br/>
        <w:t xml:space="preserve">    help="Ignore package index (only looking at --find-links URLs instead).",</w:t>
        <w:br/>
        <w:t>)</w:t>
        <w:br/>
        <w:br/>
        <w:br/>
        <w:t>def find_links() -&gt; Option:</w:t>
        <w:br/>
        <w:t xml:space="preserve">    return Option(</w:t>
        <w:br/>
        <w:t xml:space="preserve">        "-f",</w:t>
        <w:br/>
        <w:t xml:space="preserve">        "--find-links",</w:t>
        <w:br/>
        <w:t xml:space="preserve">        dest="find_links",</w:t>
        <w:br/>
        <w:t xml:space="preserve">        action="append",</w:t>
        <w:br/>
        <w:t xml:space="preserve">        default=[],</w:t>
        <w:br/>
        <w:t xml:space="preserve">        metavar="url",</w:t>
        <w:br/>
        <w:t xml:space="preserve">        help="If a URL or path to an html file, then parse for links to "</w:t>
        <w:br/>
        <w:t xml:space="preserve">        "archives such as sdist (.tar.gz) or wheel (.whl) files. "</w:t>
        <w:br/>
        <w:t xml:space="preserve">        "If a local path or file:// URL that's a directory, "</w:t>
        <w:br/>
        <w:t xml:space="preserve">        "then look for archives in the directory listing. "</w:t>
        <w:br/>
        <w:t xml:space="preserve">        "Links to VCS project URLs are not supported.",</w:t>
        <w:br/>
        <w:t xml:space="preserve">    )</w:t>
        <w:br/>
        <w:br/>
        <w:br/>
        <w:t>def trusted_host() -&gt; Option:</w:t>
        <w:br/>
        <w:t xml:space="preserve">    return Option(</w:t>
        <w:br/>
        <w:t xml:space="preserve">        "--trusted-host",</w:t>
        <w:br/>
        <w:t xml:space="preserve">        dest="trusted_hosts",</w:t>
        <w:br/>
        <w:t xml:space="preserve">        action="append",</w:t>
        <w:br/>
        <w:t xml:space="preserve">        metavar="HOSTNAME",</w:t>
        <w:br/>
        <w:t xml:space="preserve">        default=[],</w:t>
        <w:br/>
        <w:t xml:space="preserve">        help="Mark this host or host:port pair as trusted, even though it "</w:t>
        <w:br/>
        <w:t xml:space="preserve">        "does not have valid or any HTTPS.",</w:t>
        <w:br/>
        <w:t xml:space="preserve">    )</w:t>
        <w:br/>
        <w:br/>
        <w:br/>
        <w:t>def constraints() -&gt; Option:</w:t>
        <w:br/>
        <w:t xml:space="preserve">    return Option(</w:t>
        <w:br/>
        <w:t xml:space="preserve">        "-c",</w:t>
        <w:br/>
        <w:t xml:space="preserve">        "--constraint",</w:t>
        <w:br/>
        <w:t xml:space="preserve">        dest="constraints",</w:t>
        <w:br/>
        <w:t xml:space="preserve">        action="append",</w:t>
        <w:br/>
        <w:t xml:space="preserve">        default=[],</w:t>
        <w:br/>
        <w:t xml:space="preserve">        metavar="file",</w:t>
        <w:br/>
        <w:t xml:space="preserve">        help="Constrain versions using the given constraints file. "</w:t>
        <w:br/>
        <w:t xml:space="preserve">        "This option can be used multiple times.",</w:t>
        <w:br/>
        <w:t xml:space="preserve">    )</w:t>
        <w:br/>
        <w:br/>
        <w:br/>
        <w:t>def requirements() -&gt; Option:</w:t>
        <w:br/>
        <w:t xml:space="preserve">    return Option(</w:t>
        <w:br/>
        <w:t xml:space="preserve">        "-r",</w:t>
        <w:br/>
        <w:t xml:space="preserve">        "--requirement",</w:t>
        <w:br/>
        <w:t xml:space="preserve">        dest="requirements",</w:t>
        <w:br/>
        <w:t xml:space="preserve">        action="append",</w:t>
        <w:br/>
        <w:t xml:space="preserve">        default=[],</w:t>
        <w:br/>
        <w:t xml:space="preserve">        metavar="file",</w:t>
        <w:br/>
        <w:t xml:space="preserve">        help="Install from the given requirements file. "</w:t>
        <w:br/>
        <w:t xml:space="preserve">        "This option can be used multiple times.",</w:t>
        <w:br/>
        <w:t xml:space="preserve">    )</w:t>
        <w:br/>
        <w:br/>
        <w:br/>
        <w:t>def editable() -&gt; Option:</w:t>
        <w:br/>
        <w:t xml:space="preserve">    return Option(</w:t>
        <w:br/>
        <w:t xml:space="preserve">        "-e",</w:t>
        <w:br/>
        <w:t xml:space="preserve">        "--editable",</w:t>
        <w:br/>
        <w:t xml:space="preserve">        dest="editables",</w:t>
        <w:br/>
        <w:t xml:space="preserve">        action="append",</w:t>
        <w:br/>
        <w:t xml:space="preserve">        default=[],</w:t>
        <w:br/>
        <w:t xml:space="preserve">        metavar="path/url",</w:t>
        <w:br/>
        <w:t xml:space="preserve">        help=(</w:t>
        <w:br/>
        <w:t xml:space="preserve">            "Install a project in editable mode (i.e. setuptools "</w:t>
        <w:br/>
        <w:t xml:space="preserve">            '"develop mode") from a local project path or a VCS url.'</w:t>
        <w:br/>
        <w:t xml:space="preserve">        ),</w:t>
        <w:br/>
        <w:t xml:space="preserve">    )</w:t>
        <w:br/>
        <w:br/>
        <w:br/>
        <w:t>def _handle_src(option: Option, opt_str: str, value: str, parser: OptionParser) -&gt; None:</w:t>
        <w:br/>
        <w:t xml:space="preserve">    value = os.path.abspath(value)</w:t>
        <w:br/>
        <w:t xml:space="preserve">    setattr(parser.values, option.dest, value)</w:t>
        <w:br/>
        <w:br/>
        <w:br/>
        <w:t>src: Callable[..., Option] = partial(</w:t>
        <w:br/>
        <w:t xml:space="preserve">    PipOption,</w:t>
        <w:br/>
        <w:t xml:space="preserve">    "--src",</w:t>
        <w:br/>
        <w:t xml:space="preserve">    "--source",</w:t>
        <w:br/>
        <w:t xml:space="preserve">    "--source-dir",</w:t>
        <w:br/>
        <w:t xml:space="preserve">    "--source-directory",</w:t>
        <w:br/>
        <w:t xml:space="preserve">    dest="src_dir",</w:t>
        <w:br/>
        <w:t xml:space="preserve">    type="path",</w:t>
        <w:br/>
        <w:t xml:space="preserve">    metavar="dir",</w:t>
        <w:br/>
        <w:t xml:space="preserve">    default=get_src_prefix(),</w:t>
        <w:br/>
        <w:t xml:space="preserve">    action="callback",</w:t>
        <w:br/>
        <w:t xml:space="preserve">    callback=_handle_src,</w:t>
        <w:br/>
        <w:t xml:space="preserve">    help="Directory to check out editable projects into. "</w:t>
        <w:br/>
        <w:t xml:space="preserve">    'The default in a virtualenv is "&lt;venv path&gt;/src". '</w:t>
        <w:br/>
        <w:t xml:space="preserve">    'The default for global installs is "&lt;current dir&gt;/src".',</w:t>
        <w:br/>
        <w:t>)</w:t>
        <w:br/>
        <w:br/>
        <w:br/>
        <w:t>def _get_format_control(values: Values, option: Option) -&gt; Any:</w:t>
        <w:br/>
        <w:t xml:space="preserve">    """Get a format_control object."""</w:t>
        <w:br/>
        <w:t xml:space="preserve">    return getattr(values, option.dest)</w:t>
        <w:br/>
        <w:br/>
        <w:br/>
        <w:t>def _handle_no_binary(</w:t>
        <w:br/>
        <w:t xml:space="preserve">    option: Option, opt_str: str, value: str, parser: OptionParser</w:t>
        <w:br/>
        <w:t>) -&gt; None:</w:t>
        <w:br/>
        <w:t xml:space="preserve">    existing = _get_format_control(parser.values, option)</w:t>
        <w:br/>
        <w:t xml:space="preserve">    FormatControl.handle_mutual_excludes(</w:t>
        <w:br/>
        <w:t xml:space="preserve">        value,</w:t>
        <w:br/>
        <w:t xml:space="preserve">        existing.no_binary,</w:t>
        <w:br/>
        <w:t xml:space="preserve">        existing.only_binary,</w:t>
        <w:br/>
        <w:t xml:space="preserve">    )</w:t>
        <w:br/>
        <w:br/>
        <w:br/>
        <w:t>def _handle_only_binary(</w:t>
        <w:br/>
        <w:t xml:space="preserve">    option: Option, opt_str: str, value: str, parser: OptionParser</w:t>
        <w:br/>
        <w:t>) -&gt; None:</w:t>
        <w:br/>
        <w:t xml:space="preserve">    existing = _get_format_control(parser.values, option)</w:t>
        <w:br/>
        <w:t xml:space="preserve">    FormatControl.handle_mutual_excludes(</w:t>
        <w:br/>
        <w:t xml:space="preserve">        value,</w:t>
        <w:br/>
        <w:t xml:space="preserve">        existing.only_binary,</w:t>
        <w:br/>
        <w:t xml:space="preserve">        existing.no_binary,</w:t>
        <w:br/>
        <w:t xml:space="preserve">    )</w:t>
        <w:br/>
        <w:br/>
        <w:br/>
        <w:t>def no_binary() -&gt; Option:</w:t>
        <w:br/>
        <w:t xml:space="preserve">    format_control = FormatControl(set(), set())</w:t>
        <w:br/>
        <w:t xml:space="preserve">    return Option(</w:t>
        <w:br/>
        <w:t xml:space="preserve">        "--no-binary",</w:t>
        <w:br/>
        <w:t xml:space="preserve">        dest="format_control",</w:t>
        <w:br/>
        <w:t xml:space="preserve">        action="callback",</w:t>
        <w:br/>
        <w:t xml:space="preserve">        callback=_handle_no_binary,</w:t>
        <w:br/>
        <w:t xml:space="preserve">        type="str",</w:t>
        <w:br/>
        <w:t xml:space="preserve">        default=format_control,</w:t>
        <w:br/>
        <w:t xml:space="preserve">        help="Do not use binary packages. Can be supplied multiple times, and "</w:t>
        <w:br/>
        <w:t xml:space="preserve">        'each time adds to the existing value. Accepts either ":all:" to '</w:t>
        <w:br/>
        <w:t xml:space="preserve">        'disable all binary packages, ":none:" to empty the set (notice '</w:t>
        <w:br/>
        <w:t xml:space="preserve">        "the colons), or one or more package names with commas between "</w:t>
        <w:br/>
        <w:t xml:space="preserve">        "them (no colons). Note that some packages are tricky to compile "</w:t>
        <w:br/>
        <w:t xml:space="preserve">        "and may fail to install when this option is used on them.",</w:t>
        <w:br/>
        <w:t xml:space="preserve">    )</w:t>
        <w:br/>
        <w:br/>
        <w:br/>
        <w:t>def only_binary() -&gt; Option:</w:t>
        <w:br/>
        <w:t xml:space="preserve">    format_control = FormatControl(set(), set())</w:t>
        <w:br/>
        <w:t xml:space="preserve">    return Option(</w:t>
        <w:br/>
        <w:t xml:space="preserve">        "--only-binary",</w:t>
        <w:br/>
        <w:t xml:space="preserve">        dest="format_control",</w:t>
        <w:br/>
        <w:t xml:space="preserve">        action="callback",</w:t>
        <w:br/>
        <w:t xml:space="preserve">        callback=_handle_only_binary,</w:t>
        <w:br/>
        <w:t xml:space="preserve">        type="str",</w:t>
        <w:br/>
        <w:t xml:space="preserve">        default=format_control,</w:t>
        <w:br/>
        <w:t xml:space="preserve">        help="Do not use source packages. Can be supplied multiple times, and "</w:t>
        <w:br/>
        <w:t xml:space="preserve">        'each time adds to the existing value. Accepts either ":all:" to '</w:t>
        <w:br/>
        <w:t xml:space="preserve">        'disable all source packages, ":none:" to empty the set, or one '</w:t>
        <w:br/>
        <w:t xml:space="preserve">        "or more package names with commas between them. Packages "</w:t>
        <w:br/>
        <w:t xml:space="preserve">        "without binary distributions will fail to install when this "</w:t>
        <w:br/>
        <w:t xml:space="preserve">        "option is used on them.",</w:t>
        <w:br/>
        <w:t xml:space="preserve">    )</w:t>
        <w:br/>
        <w:br/>
        <w:br/>
        <w:t>platforms: Callable[..., Option] = partial(</w:t>
        <w:br/>
        <w:t xml:space="preserve">    Option,</w:t>
        <w:br/>
        <w:t xml:space="preserve">    "--platform",</w:t>
        <w:br/>
        <w:t xml:space="preserve">    dest="platforms",</w:t>
        <w:br/>
        <w:t xml:space="preserve">    metavar="platform",</w:t>
        <w:br/>
        <w:t xml:space="preserve">    action="append",</w:t>
        <w:br/>
        <w:t xml:space="preserve">    default=None,</w:t>
        <w:br/>
        <w:t xml:space="preserve">    help=(</w:t>
        <w:br/>
        <w:t xml:space="preserve">        "Only use wheels compatible with &lt;platform&gt;. Defaults to the "</w:t>
        <w:br/>
        <w:t xml:space="preserve">        "platform of the running system. Use this option multiple times to "</w:t>
        <w:br/>
        <w:t xml:space="preserve">        "specify multiple platforms supported by the target interpreter."</w:t>
        <w:br/>
        <w:t xml:space="preserve">    ),</w:t>
        <w:br/>
        <w:t>)</w:t>
        <w:br/>
        <w:br/>
        <w:br/>
        <w:t># This was made a separate function for unit-testing purposes.</w:t>
        <w:br/>
        <w:t>def _convert_python_version(value: str) -&gt; Tuple[Tuple[int, ...], Optional[str]]:</w:t>
        <w:br/>
        <w:t xml:space="preserve">    """</w:t>
        <w:br/>
        <w:t xml:space="preserve">    Convert a version string like "3", "37", or "3.7.3" into a tuple of ints.</w:t>
        <w:br/>
        <w:br/>
        <w:t xml:space="preserve">    :return: A 2-tuple (version_info, error_msg), where `error_msg` is</w:t>
        <w:br/>
        <w:t xml:space="preserve">        non-None if and only if there was a parsing error.</w:t>
        <w:br/>
        <w:t xml:space="preserve">    """</w:t>
        <w:br/>
        <w:t xml:space="preserve">    if not value:</w:t>
        <w:br/>
        <w:t xml:space="preserve">        # The empty string is the same as not providing a value.</w:t>
        <w:br/>
        <w:t xml:space="preserve">        return (None, None)</w:t>
        <w:br/>
        <w:br/>
        <w:t xml:space="preserve">    parts = value.split(".")</w:t>
        <w:br/>
        <w:t xml:space="preserve">    if len(parts) &gt; 3:</w:t>
        <w:br/>
        <w:t xml:space="preserve">        return ((), "at most three version parts are allowed")</w:t>
        <w:br/>
        <w:br/>
        <w:t xml:space="preserve">    if len(parts) == 1:</w:t>
        <w:br/>
        <w:t xml:space="preserve">        # Then we are in the case of "3" or "37".</w:t>
        <w:br/>
        <w:t xml:space="preserve">        value = parts[0]</w:t>
        <w:br/>
        <w:t xml:space="preserve">        if len(value) &gt; 1:</w:t>
        <w:br/>
        <w:t xml:space="preserve">            parts = [value[0], value[1:]]</w:t>
        <w:br/>
        <w:br/>
        <w:t xml:space="preserve">    try:</w:t>
        <w:br/>
        <w:t xml:space="preserve">        version_info = tuple(int(part) for part in parts)</w:t>
        <w:br/>
        <w:t xml:space="preserve">    except ValueError:</w:t>
        <w:br/>
        <w:t xml:space="preserve">        return ((), "each version part must be an integer")</w:t>
        <w:br/>
        <w:br/>
        <w:t xml:space="preserve">    return (version_info, None)</w:t>
        <w:br/>
        <w:br/>
        <w:br/>
        <w:t>def _handle_python_version(</w:t>
        <w:br/>
        <w:t xml:space="preserve">    option: Option, opt_str: str, value: str, parser: OptionParser</w:t>
        <w:br/>
        <w:t>) -&gt; None:</w:t>
        <w:br/>
        <w:t xml:space="preserve">    """</w:t>
        <w:br/>
        <w:t xml:space="preserve">    Handle a provided --python-version value.</w:t>
        <w:br/>
        <w:t xml:space="preserve">    """</w:t>
        <w:br/>
        <w:t xml:space="preserve">    version_info, error_msg = _convert_python_version(value)</w:t>
        <w:br/>
        <w:t xml:space="preserve">    if error_msg is not None:</w:t>
        <w:br/>
        <w:t xml:space="preserve">        msg = f"invalid --python-version value: {value!r}: {error_msg}"</w:t>
        <w:br/>
        <w:t xml:space="preserve">        raise_option_error(parser, option=option, msg=msg)</w:t>
        <w:br/>
        <w:br/>
        <w:t xml:space="preserve">    parser.values.python_version = version_info</w:t>
        <w:br/>
        <w:br/>
        <w:br/>
        <w:t>python_version: Callable[..., Option] = partial(</w:t>
        <w:br/>
        <w:t xml:space="preserve">    Option,</w:t>
        <w:br/>
        <w:t xml:space="preserve">    "--python-version",</w:t>
        <w:br/>
        <w:t xml:space="preserve">    dest="python_version",</w:t>
        <w:br/>
        <w:t xml:space="preserve">    metavar="python_version",</w:t>
        <w:br/>
        <w:t xml:space="preserve">    action="callback",</w:t>
        <w:br/>
        <w:t xml:space="preserve">    callback=_handle_python_version,</w:t>
        <w:br/>
        <w:t xml:space="preserve">    type="str",</w:t>
        <w:br/>
        <w:t xml:space="preserve">    default=None,</w:t>
        <w:br/>
        <w:t xml:space="preserve">    help=dedent(</w:t>
        <w:br/>
        <w:t xml:space="preserve">        """\</w:t>
        <w:br/>
        <w:t xml:space="preserve">    The Python interpreter version to use for wheel and "Requires-Python"</w:t>
        <w:br/>
        <w:t xml:space="preserve">    compatibility checks. Defaults to a version derived from the running</w:t>
        <w:br/>
        <w:t xml:space="preserve">    interpreter. The version can be specified using up to three dot-separated</w:t>
        <w:br/>
        <w:t xml:space="preserve">    integers (e.g. "3" for 3.0.0, "3.7" for 3.7.0, or "3.7.3"). A major-minor</w:t>
        <w:br/>
        <w:t xml:space="preserve">    version can also be given as a string without dots (e.g. "37" for 3.7.0).</w:t>
        <w:br/>
        <w:t xml:space="preserve">    """</w:t>
        <w:br/>
        <w:t xml:space="preserve">    ),</w:t>
        <w:br/>
        <w:t>)</w:t>
        <w:br/>
        <w:br/>
        <w:br/>
        <w:t>implementation: Callable[..., Option] = partial(</w:t>
        <w:br/>
        <w:t xml:space="preserve">    Option,</w:t>
        <w:br/>
        <w:t xml:space="preserve">    "--implementation",</w:t>
        <w:br/>
        <w:t xml:space="preserve">    dest="implementation",</w:t>
        <w:br/>
        <w:t xml:space="preserve">    metavar="implementation",</w:t>
        <w:br/>
        <w:t xml:space="preserve">    default=None,</w:t>
        <w:br/>
        <w:t xml:space="preserve">    help=(</w:t>
        <w:br/>
        <w:t xml:space="preserve">        "Only use wheels compatible with Python "</w:t>
        <w:br/>
        <w:t xml:space="preserve">        "implementation &lt;implementation&gt;, e.g. 'pp', 'jy', 'cp', "</w:t>
        <w:br/>
        <w:t xml:space="preserve">        " or 'ip'. If not specified, then the current "</w:t>
        <w:br/>
        <w:t xml:space="preserve">        "interpreter implementation is used.  Use 'py' to force "</w:t>
        <w:br/>
        <w:t xml:space="preserve">        "implementation-agnostic wheels."</w:t>
        <w:br/>
        <w:t xml:space="preserve">    ),</w:t>
        <w:br/>
        <w:t>)</w:t>
        <w:br/>
        <w:br/>
        <w:br/>
        <w:t>abis: Callable[..., Option] = partial(</w:t>
        <w:br/>
        <w:t xml:space="preserve">    Option,</w:t>
        <w:br/>
        <w:t xml:space="preserve">    "--abi",</w:t>
        <w:br/>
        <w:t xml:space="preserve">    dest="abis",</w:t>
        <w:br/>
        <w:t xml:space="preserve">    metavar="abi",</w:t>
        <w:br/>
        <w:t xml:space="preserve">    action="append",</w:t>
        <w:br/>
        <w:t xml:space="preserve">    default=None,</w:t>
        <w:br/>
        <w:t xml:space="preserve">    help=(</w:t>
        <w:br/>
        <w:t xml:space="preserve">        "Only use wheels compatible with Python abi &lt;abi&gt;, e.g. 'pypy_41'. "</w:t>
        <w:br/>
        <w:t xml:space="preserve">        "If not specified, then the current interpreter abi tag is used. "</w:t>
        <w:br/>
        <w:t xml:space="preserve">        "Use this option multiple times to specify multiple abis supported "</w:t>
        <w:br/>
        <w:t xml:space="preserve">        "by the target interpreter. Generally you will need to specify "</w:t>
        <w:br/>
        <w:t xml:space="preserve">        "--implementation, --platform, and --python-version when using this "</w:t>
        <w:br/>
        <w:t xml:space="preserve">        "option."</w:t>
        <w:br/>
        <w:t xml:space="preserve">    ),</w:t>
        <w:br/>
        <w:t>)</w:t>
        <w:br/>
        <w:br/>
        <w:br/>
        <w:t>def add_target_python_options(cmd_opts: OptionGroup) -&gt; None:</w:t>
        <w:br/>
        <w:t xml:space="preserve">    cmd_opts.add_option(platforms())</w:t>
        <w:br/>
        <w:t xml:space="preserve">    cmd_opts.add_option(python_version())</w:t>
        <w:br/>
        <w:t xml:space="preserve">    cmd_opts.add_option(implementation())</w:t>
        <w:br/>
        <w:t xml:space="preserve">    cmd_opts.add_option(abis())</w:t>
        <w:br/>
        <w:br/>
        <w:br/>
        <w:t>def make_target_python(options: Values) -&gt; TargetPython:</w:t>
        <w:br/>
        <w:t xml:space="preserve">    target_python = TargetPython(</w:t>
        <w:br/>
        <w:t xml:space="preserve">        platforms=options.platforms,</w:t>
        <w:br/>
        <w:t xml:space="preserve">        py_version_info=options.python_version,</w:t>
        <w:br/>
        <w:t xml:space="preserve">        abis=options.abis,</w:t>
        <w:br/>
        <w:t xml:space="preserve">        implementation=options.implementation,</w:t>
        <w:br/>
        <w:t xml:space="preserve">    )</w:t>
        <w:br/>
        <w:br/>
        <w:t xml:space="preserve">    return target_python</w:t>
        <w:br/>
        <w:br/>
        <w:br/>
        <w:t>def prefer_binary() -&gt; Option:</w:t>
        <w:br/>
        <w:t xml:space="preserve">    return Option(</w:t>
        <w:br/>
        <w:t xml:space="preserve">        "--prefer-binary",</w:t>
        <w:br/>
        <w:t xml:space="preserve">        dest="prefer_binary",</w:t>
        <w:br/>
        <w:t xml:space="preserve">        action="store_true",</w:t>
        <w:br/>
        <w:t xml:space="preserve">        default=False,</w:t>
        <w:br/>
        <w:t xml:space="preserve">        help=(</w:t>
        <w:br/>
        <w:t xml:space="preserve">            "Prefer binary packages over source packages, even if the "</w:t>
        <w:br/>
        <w:t xml:space="preserve">            "source packages are newer."</w:t>
        <w:br/>
        <w:t xml:space="preserve">        ),</w:t>
        <w:br/>
        <w:t xml:space="preserve">    )</w:t>
        <w:br/>
        <w:br/>
        <w:br/>
        <w:t>cache_dir: Callable[..., Option] = partial(</w:t>
        <w:br/>
        <w:t xml:space="preserve">    PipOption,</w:t>
        <w:br/>
        <w:t xml:space="preserve">    "--cache-dir",</w:t>
        <w:br/>
        <w:t xml:space="preserve">    dest="cache_dir",</w:t>
        <w:br/>
        <w:t xml:space="preserve">    default=USER_CACHE_DIR,</w:t>
        <w:br/>
        <w:t xml:space="preserve">    metavar="dir",</w:t>
        <w:br/>
        <w:t xml:space="preserve">    type="path",</w:t>
        <w:br/>
        <w:t xml:space="preserve">    help="Store the cache data in &lt;dir&gt;.",</w:t>
        <w:br/>
        <w:t>)</w:t>
        <w:br/>
        <w:br/>
        <w:br/>
        <w:t>def _handle_no_cache_dir(</w:t>
        <w:br/>
        <w:t xml:space="preserve">    option: Option, opt: str, value: str, parser: OptionParser</w:t>
        <w:br/>
        <w:t>) -&gt; None:</w:t>
        <w:br/>
        <w:t xml:space="preserve">    """</w:t>
        <w:br/>
        <w:t xml:space="preserve">    Process a value provided for the --no-cache-dir option.</w:t>
        <w:br/>
        <w:br/>
        <w:t xml:space="preserve">    This is an optparse.Option callback for the --no-cache-dir option.</w:t>
        <w:br/>
        <w:t xml:space="preserve">    """</w:t>
        <w:br/>
        <w:t xml:space="preserve">    # The value argument will be None if --no-cache-dir is passed via the</w:t>
        <w:br/>
        <w:t xml:space="preserve">    # command-line, since the option doesn't accept arguments.  However,</w:t>
        <w:br/>
        <w:t xml:space="preserve">    # the value can be non-None if the option is triggered e.g. by an</w:t>
        <w:br/>
        <w:t xml:space="preserve">    # environment variable, like PIP_NO_CACHE_DIR=true.</w:t>
        <w:br/>
        <w:t xml:space="preserve">    if value is not None:</w:t>
        <w:br/>
        <w:t xml:space="preserve">        # Then parse the string value to get argument error-checking.</w:t>
        <w:br/>
        <w:t xml:space="preserve">        try:</w:t>
        <w:br/>
        <w:t xml:space="preserve">            strtobool(value)</w:t>
        <w:br/>
        <w:t xml:space="preserve">        except ValueError as exc:</w:t>
        <w:br/>
        <w:t xml:space="preserve">            raise_option_error(parser, option=option, msg=str(exc))</w:t>
        <w:br/>
        <w:br/>
        <w:t xml:space="preserve">    # Originally, setting PIP_NO_CACHE_DIR to a value that strtobool()</w:t>
        <w:br/>
        <w:t xml:space="preserve">    # converted to 0 (like "false" or "no") caused cache_dir to be disabled</w:t>
        <w:br/>
        <w:t xml:space="preserve">    # rather than enabled (logic would say the latter).  Thus, we disable</w:t>
        <w:br/>
        <w:t xml:space="preserve">    # the cache directory not just on values that parse to True, but (for</w:t>
        <w:br/>
        <w:t xml:space="preserve">    # backwards compatibility reasons) also on values that parse to False.</w:t>
        <w:br/>
        <w:t xml:space="preserve">    # In other words, always set it to False if the option is provided in</w:t>
        <w:br/>
        <w:t xml:space="preserve">    # some (valid) form.</w:t>
        <w:br/>
        <w:t xml:space="preserve">    parser.values.cache_dir = False</w:t>
        <w:br/>
        <w:br/>
        <w:br/>
        <w:t>no_cache: Callable[..., Option] = partial(</w:t>
        <w:br/>
        <w:t xml:space="preserve">    Option,</w:t>
        <w:br/>
        <w:t xml:space="preserve">    "--no-cache-dir",</w:t>
        <w:br/>
        <w:t xml:space="preserve">    dest="cache_dir",</w:t>
        <w:br/>
        <w:t xml:space="preserve">    action="callback",</w:t>
        <w:br/>
        <w:t xml:space="preserve">    callback=_handle_no_cache_dir,</w:t>
        <w:br/>
        <w:t xml:space="preserve">    help="Disable the cache.",</w:t>
        <w:br/>
        <w:t>)</w:t>
        <w:br/>
        <w:br/>
        <w:t>no_deps: Callable[..., Option] = partial(</w:t>
        <w:br/>
        <w:t xml:space="preserve">    Option,</w:t>
        <w:br/>
        <w:t xml:space="preserve">    "--no-deps",</w:t>
        <w:br/>
        <w:t xml:space="preserve">    "--no-dependencies",</w:t>
        <w:br/>
        <w:t xml:space="preserve">    dest="ignore_dependencies",</w:t>
        <w:br/>
        <w:t xml:space="preserve">    action="store_true",</w:t>
        <w:br/>
        <w:t xml:space="preserve">    default=False,</w:t>
        <w:br/>
        <w:t xml:space="preserve">    help="Don't install package dependencies.",</w:t>
        <w:br/>
        <w:t>)</w:t>
        <w:br/>
        <w:br/>
        <w:t>ignore_requires_python: Callable[..., Option] = partial(</w:t>
        <w:br/>
        <w:t xml:space="preserve">    Option,</w:t>
        <w:br/>
        <w:t xml:space="preserve">    "--ignore-requires-python",</w:t>
        <w:br/>
        <w:t xml:space="preserve">    dest="ignore_requires_python",</w:t>
        <w:br/>
        <w:t xml:space="preserve">    action="store_true",</w:t>
        <w:br/>
        <w:t xml:space="preserve">    help="Ignore the Requires-Python information.",</w:t>
        <w:br/>
        <w:t>)</w:t>
        <w:br/>
        <w:br/>
        <w:t>no_build_isolation: Callable[..., Option] = partial(</w:t>
        <w:br/>
        <w:t xml:space="preserve">    Option,</w:t>
        <w:br/>
        <w:t xml:space="preserve">    "--no-build-isolation",</w:t>
        <w:br/>
        <w:t xml:space="preserve">    dest="build_isolation",</w:t>
        <w:br/>
        <w:t xml:space="preserve">    action="store_false",</w:t>
        <w:br/>
        <w:t xml:space="preserve">    default=True,</w:t>
        <w:br/>
        <w:t xml:space="preserve">    help="Disable isolation when building a modern source distribution. "</w:t>
        <w:br/>
        <w:t xml:space="preserve">    "Build dependencies specified by PEP 518 must be already installed "</w:t>
        <w:br/>
        <w:t xml:space="preserve">    "if this option is used.",</w:t>
        <w:br/>
        <w:t>)</w:t>
        <w:br/>
        <w:br/>
        <w:t>check_build_deps: Callable[..., Option] = partial(</w:t>
        <w:br/>
        <w:t xml:space="preserve">    Option,</w:t>
        <w:br/>
        <w:t xml:space="preserve">    "--check-build-dependencies",</w:t>
        <w:br/>
        <w:t xml:space="preserve">    dest="check_build_deps",</w:t>
        <w:br/>
        <w:t xml:space="preserve">    action="store_true",</w:t>
        <w:br/>
        <w:t xml:space="preserve">    default=False,</w:t>
        <w:br/>
        <w:t xml:space="preserve">    help="Check the build dependencies when PEP517 is used.",</w:t>
        <w:br/>
        <w:t>)</w:t>
        <w:br/>
        <w:br/>
        <w:br/>
        <w:t>def _handle_no_use_pep517(</w:t>
        <w:br/>
        <w:t xml:space="preserve">    option: Option, opt: str, value: str, parser: OptionParser</w:t>
        <w:br/>
        <w:t>) -&gt; None:</w:t>
        <w:br/>
        <w:t xml:space="preserve">    """</w:t>
        <w:br/>
        <w:t xml:space="preserve">    Process a value provided for the --no-use-pep517 option.</w:t>
        <w:br/>
        <w:br/>
        <w:t xml:space="preserve">    This is an optparse.Option callback for the no_use_pep517 option.</w:t>
        <w:br/>
        <w:t xml:space="preserve">    """</w:t>
        <w:br/>
        <w:t xml:space="preserve">    # Since --no-use-pep517 doesn't accept arguments, the value argument</w:t>
        <w:br/>
        <w:t xml:space="preserve">    # will be None if --no-use-pep517 is passed via the command-line.</w:t>
        <w:br/>
        <w:t xml:space="preserve">    # However, the value can be non-None if the option is triggered e.g.</w:t>
        <w:br/>
        <w:t xml:space="preserve">    # by an environment variable, for example "PIP_NO_USE_PEP517=true".</w:t>
        <w:br/>
        <w:t xml:space="preserve">    if value is not None:</w:t>
        <w:br/>
        <w:t xml:space="preserve">        msg = """A value was passed for --no-use-pep517,</w:t>
        <w:br/>
        <w:t xml:space="preserve">        probably using either the PIP_NO_USE_PEP517 environment variable</w:t>
        <w:br/>
        <w:t xml:space="preserve">        or the "no-use-pep517" config file option. Use an appropriate value</w:t>
        <w:br/>
        <w:t xml:space="preserve">        of the PIP_USE_PEP517 environment variable or the "use-pep517"</w:t>
        <w:br/>
        <w:t xml:space="preserve">        config file option instead.</w:t>
        <w:br/>
        <w:t xml:space="preserve">        """</w:t>
        <w:br/>
        <w:t xml:space="preserve">        raise_option_error(parser, option=option, msg=msg)</w:t>
        <w:br/>
        <w:br/>
        <w:t xml:space="preserve">    # If user doesn't wish to use pep517, we check if setuptools and wheel are installed</w:t>
        <w:br/>
        <w:t xml:space="preserve">    # and raise error if it is not.</w:t>
        <w:br/>
        <w:t xml:space="preserve">    packages = ("setuptools", "wheel")</w:t>
        <w:br/>
        <w:t xml:space="preserve">    if not all(importlib.util.find_spec(package) for package in packages):</w:t>
        <w:br/>
        <w:t xml:space="preserve">        msg = (</w:t>
        <w:br/>
        <w:t xml:space="preserve">            f"It is not possible to use --no-use-pep517 "</w:t>
        <w:br/>
        <w:t xml:space="preserve">            f"without {' and '.join(packages)} installed."</w:t>
        <w:br/>
        <w:t xml:space="preserve">        )</w:t>
        <w:br/>
        <w:t xml:space="preserve">        raise_option_error(parser, option=option, msg=msg)</w:t>
        <w:br/>
        <w:br/>
        <w:t xml:space="preserve">    # Otherwise, --no-use-pep517 was passed via the command-line.</w:t>
        <w:br/>
        <w:t xml:space="preserve">    parser.values.use_pep517 = False</w:t>
        <w:br/>
        <w:br/>
        <w:br/>
        <w:t>use_pep517: Any = partial(</w:t>
        <w:br/>
        <w:t xml:space="preserve">    Option,</w:t>
        <w:br/>
        <w:t xml:space="preserve">    "--use-pep517",</w:t>
        <w:br/>
        <w:t xml:space="preserve">    dest="use_pep517",</w:t>
        <w:br/>
        <w:t xml:space="preserve">    action="store_true",</w:t>
        <w:br/>
        <w:t xml:space="preserve">    default=None,</w:t>
        <w:br/>
        <w:t xml:space="preserve">    help="Use PEP 517 for building source distributions "</w:t>
        <w:br/>
        <w:t xml:space="preserve">    "(use --no-use-pep517 to force legacy behaviour).",</w:t>
        <w:br/>
        <w:t>)</w:t>
        <w:br/>
        <w:br/>
        <w:t>no_use_pep517: Any = partial(</w:t>
        <w:br/>
        <w:t xml:space="preserve">    Option,</w:t>
        <w:br/>
        <w:t xml:space="preserve">    "--no-use-pep517",</w:t>
        <w:br/>
        <w:t xml:space="preserve">    dest="use_pep517",</w:t>
        <w:br/>
        <w:t xml:space="preserve">    action="callback",</w:t>
        <w:br/>
        <w:t xml:space="preserve">    callback=_handle_no_use_pep517,</w:t>
        <w:br/>
        <w:t xml:space="preserve">    default=None,</w:t>
        <w:br/>
        <w:t xml:space="preserve">    help=SUPPRESS_HELP,</w:t>
        <w:br/>
        <w:t>)</w:t>
        <w:br/>
        <w:br/>
        <w:br/>
        <w:t>def _handle_config_settings(</w:t>
        <w:br/>
        <w:t xml:space="preserve">    option: Option, opt_str: str, value: str, parser: OptionParser</w:t>
        <w:br/>
        <w:t>) -&gt; None:</w:t>
        <w:br/>
        <w:t xml:space="preserve">    key, sep, val = value.partition("=")</w:t>
        <w:br/>
        <w:t xml:space="preserve">    if sep != "=":</w:t>
        <w:br/>
        <w:t xml:space="preserve">        parser.error(f"Arguments to {opt_str} must be of the form KEY=VAL")</w:t>
        <w:br/>
        <w:t xml:space="preserve">    dest = getattr(parser.values, option.dest)</w:t>
        <w:br/>
        <w:t xml:space="preserve">    if dest is None:</w:t>
        <w:br/>
        <w:t xml:space="preserve">        dest = {}</w:t>
        <w:br/>
        <w:t xml:space="preserve">        setattr(parser.values, option.dest, dest)</w:t>
        <w:br/>
        <w:t xml:space="preserve">    if key in dest:</w:t>
        <w:br/>
        <w:t xml:space="preserve">        if isinstance(dest[key], list):</w:t>
        <w:br/>
        <w:t xml:space="preserve">            dest[key].append(val)</w:t>
        <w:br/>
        <w:t xml:space="preserve">        else:</w:t>
        <w:br/>
        <w:t xml:space="preserve">            dest[key] = [dest[key], val]</w:t>
        <w:br/>
        <w:t xml:space="preserve">    else:</w:t>
        <w:br/>
        <w:t xml:space="preserve">        dest[key] = val</w:t>
        <w:br/>
        <w:br/>
        <w:br/>
        <w:t>config_settings: Callable[..., Option] = partial(</w:t>
        <w:br/>
        <w:t xml:space="preserve">    Option,</w:t>
        <w:br/>
        <w:t xml:space="preserve">    "-C",</w:t>
        <w:br/>
        <w:t xml:space="preserve">    "--config-settings",</w:t>
        <w:br/>
        <w:t xml:space="preserve">    dest="config_settings",</w:t>
        <w:br/>
        <w:t xml:space="preserve">    type=str,</w:t>
        <w:br/>
        <w:t xml:space="preserve">    action="callback",</w:t>
        <w:br/>
        <w:t xml:space="preserve">    callback=_handle_config_settings,</w:t>
        <w:br/>
        <w:t xml:space="preserve">    metavar="settings",</w:t>
        <w:br/>
        <w:t xml:space="preserve">    help="Configuration settings to be passed to the PEP 517 build backend. "</w:t>
        <w:br/>
        <w:t xml:space="preserve">    "Settings take the form KEY=VALUE. Use multiple --config-settings options "</w:t>
        <w:br/>
        <w:t xml:space="preserve">    "to pass multiple keys to the backend.",</w:t>
        <w:br/>
        <w:t>)</w:t>
        <w:br/>
        <w:br/>
        <w:t>build_options: Callable[..., Option] = partial(</w:t>
        <w:br/>
        <w:t xml:space="preserve">    Option,</w:t>
        <w:br/>
        <w:t xml:space="preserve">    "--build-option",</w:t>
        <w:br/>
        <w:t xml:space="preserve">    dest="build_options",</w:t>
        <w:br/>
        <w:t xml:space="preserve">    metavar="options",</w:t>
        <w:br/>
        <w:t xml:space="preserve">    action="append",</w:t>
        <w:br/>
        <w:t xml:space="preserve">    help="Extra arguments to be supplied to 'setup.py bdist_wheel'.",</w:t>
        <w:br/>
        <w:t>)</w:t>
        <w:br/>
        <w:br/>
        <w:t>global_options: Callable[..., Option] = partial(</w:t>
        <w:br/>
        <w:t xml:space="preserve">    Option,</w:t>
        <w:br/>
        <w:t xml:space="preserve">    "--global-option",</w:t>
        <w:br/>
        <w:t xml:space="preserve">    dest="global_options",</w:t>
        <w:br/>
        <w:t xml:space="preserve">    action="append",</w:t>
        <w:br/>
        <w:t xml:space="preserve">    metavar="options",</w:t>
        <w:br/>
        <w:t xml:space="preserve">    help="Extra global options to be supplied to the setup.py "</w:t>
        <w:br/>
        <w:t xml:space="preserve">    "call before the install or bdist_wheel command.",</w:t>
        <w:br/>
        <w:t>)</w:t>
        <w:br/>
        <w:br/>
        <w:t>no_clean: Callable[..., Option] = partial(</w:t>
        <w:br/>
        <w:t xml:space="preserve">    Option,</w:t>
        <w:br/>
        <w:t xml:space="preserve">    "--no-clean",</w:t>
        <w:br/>
        <w:t xml:space="preserve">    action="store_true",</w:t>
        <w:br/>
        <w:t xml:space="preserve">    default=False,</w:t>
        <w:br/>
        <w:t xml:space="preserve">    help="Don't clean up build directories.",</w:t>
        <w:br/>
        <w:t>)</w:t>
        <w:br/>
        <w:br/>
        <w:t>pre: Callable[..., Option] = partial(</w:t>
        <w:br/>
        <w:t xml:space="preserve">    Option,</w:t>
        <w:br/>
        <w:t xml:space="preserve">    "--pre",</w:t>
        <w:br/>
        <w:t xml:space="preserve">    action="store_true",</w:t>
        <w:br/>
        <w:t xml:space="preserve">    default=False,</w:t>
        <w:br/>
        <w:t xml:space="preserve">    help="Include pre-release and development versions. By default, "</w:t>
        <w:br/>
        <w:t xml:space="preserve">    "pip only finds stable versions.",</w:t>
        <w:br/>
        <w:t>)</w:t>
        <w:br/>
        <w:br/>
        <w:t>disable_pip_version_check: Callable[..., Option] = partial(</w:t>
        <w:br/>
        <w:t xml:space="preserve">    Option,</w:t>
        <w:br/>
        <w:t xml:space="preserve">    "--disable-pip-version-check",</w:t>
        <w:br/>
        <w:t xml:space="preserve">    dest="disable_pip_version_check",</w:t>
        <w:br/>
        <w:t xml:space="preserve">    action="store_true",</w:t>
        <w:br/>
        <w:t xml:space="preserve">    default=True,</w:t>
        <w:br/>
        <w:t xml:space="preserve">    help="Don't periodically check PyPI to determine whether a new version "</w:t>
        <w:br/>
        <w:t xml:space="preserve">    "of pip is available for download. Implied with --no-index.",</w:t>
        <w:br/>
        <w:t>)</w:t>
        <w:br/>
        <w:br/>
        <w:t>root_user_action: Callable[..., Option] = partial(</w:t>
        <w:br/>
        <w:t xml:space="preserve">    Option,</w:t>
        <w:br/>
        <w:t xml:space="preserve">    "--root-user-action",</w:t>
        <w:br/>
        <w:t xml:space="preserve">    dest="root_user_action",</w:t>
        <w:br/>
        <w:t xml:space="preserve">    default="warn",</w:t>
        <w:br/>
        <w:t xml:space="preserve">    choices=["warn", "ignore"],</w:t>
        <w:br/>
        <w:t xml:space="preserve">    help="Action if pip is run as a root user. By default, a warning message is shown.",</w:t>
        <w:br/>
        <w:t>)</w:t>
        <w:br/>
        <w:br/>
        <w:br/>
        <w:t>def _handle_merge_hash(</w:t>
        <w:br/>
        <w:t xml:space="preserve">    option: Option, opt_str: str, value: str, parser: OptionParser</w:t>
        <w:br/>
        <w:t>) -&gt; None:</w:t>
        <w:br/>
        <w:t xml:space="preserve">    """Given a value spelled "algo:digest", append the digest to a list</w:t>
        <w:br/>
        <w:t xml:space="preserve">    pointed to in a dict by the algo name."""</w:t>
        <w:br/>
        <w:t xml:space="preserve">    if not parser.values.hashes:</w:t>
        <w:br/>
        <w:t xml:space="preserve">        parser.values.hashes = {}</w:t>
        <w:br/>
        <w:t xml:space="preserve">    try:</w:t>
        <w:br/>
        <w:t xml:space="preserve">        algo, digest = value.split(":", 1)</w:t>
        <w:br/>
        <w:t xml:space="preserve">    except ValueError:</w:t>
        <w:br/>
        <w:t xml:space="preserve">        parser.error(</w:t>
        <w:br/>
        <w:t xml:space="preserve">            f"Arguments to {opt_str} must be a hash name "</w:t>
        <w:br/>
        <w:t xml:space="preserve">            "followed by a value, like --hash=sha256:"</w:t>
        <w:br/>
        <w:t xml:space="preserve">            "abcde..."</w:t>
        <w:br/>
        <w:t xml:space="preserve">        )</w:t>
        <w:br/>
        <w:t xml:space="preserve">    if algo not in STRONG_HASHES:</w:t>
        <w:br/>
        <w:t xml:space="preserve">        parser.error(</w:t>
        <w:br/>
        <w:t xml:space="preserve">            "Allowed hash algorithms for {} are {}.".format(</w:t>
        <w:br/>
        <w:t xml:space="preserve">                opt_str, ", ".join(STRONG_HASHES)</w:t>
        <w:br/>
        <w:t xml:space="preserve">            )</w:t>
        <w:br/>
        <w:t xml:space="preserve">        )</w:t>
        <w:br/>
        <w:t xml:space="preserve">    parser.values.hashes.setdefault(algo, []).append(digest)</w:t>
        <w:br/>
        <w:br/>
        <w:br/>
        <w:t>hash: Callable[..., Option] = partial(</w:t>
        <w:br/>
        <w:t xml:space="preserve">    Option,</w:t>
        <w:br/>
        <w:t xml:space="preserve">    "--hash",</w:t>
        <w:br/>
        <w:t xml:space="preserve">    # Hash values eventually end up in InstallRequirement.hashes due to</w:t>
        <w:br/>
        <w:t xml:space="preserve">    # __dict__ copying in process_line().</w:t>
        <w:br/>
        <w:t xml:space="preserve">    dest="hashes",</w:t>
        <w:br/>
        <w:t xml:space="preserve">    action="callback",</w:t>
        <w:br/>
        <w:t xml:space="preserve">    callback=_handle_merge_hash,</w:t>
        <w:br/>
        <w:t xml:space="preserve">    type="string",</w:t>
        <w:br/>
        <w:t xml:space="preserve">    help="Verify that the package's archive matches this "</w:t>
        <w:br/>
        <w:t xml:space="preserve">    "hash before installing. Example: --hash=sha256:abcdef...",</w:t>
        <w:br/>
        <w:t>)</w:t>
        <w:br/>
        <w:br/>
        <w:br/>
        <w:t>require_hashes: Callable[..., Option] = partial(</w:t>
        <w:br/>
        <w:t xml:space="preserve">    Option,</w:t>
        <w:br/>
        <w:t xml:space="preserve">    "--require-hashes",</w:t>
        <w:br/>
        <w:t xml:space="preserve">    dest="require_hashes",</w:t>
        <w:br/>
        <w:t xml:space="preserve">    action="store_true",</w:t>
        <w:br/>
        <w:t xml:space="preserve">    default=False,</w:t>
        <w:br/>
        <w:t xml:space="preserve">    help="Require a hash to check each requirement against, for "</w:t>
        <w:br/>
        <w:t xml:space="preserve">    "repeatable installs. This option is implied when any package in a "</w:t>
        <w:br/>
        <w:t xml:space="preserve">    "requirements file has a --hash option.",</w:t>
        <w:br/>
        <w:t>)</w:t>
        <w:br/>
        <w:br/>
        <w:br/>
        <w:t>list_path: Callable[..., Option] = partial(</w:t>
        <w:br/>
        <w:t xml:space="preserve">    PipOption,</w:t>
        <w:br/>
        <w:t xml:space="preserve">    "--path",</w:t>
        <w:br/>
        <w:t xml:space="preserve">    dest="path",</w:t>
        <w:br/>
        <w:t xml:space="preserve">    type="path",</w:t>
        <w:br/>
        <w:t xml:space="preserve">    action="append",</w:t>
        <w:br/>
        <w:t xml:space="preserve">    help="Restrict to the specified installation path for listing "</w:t>
        <w:br/>
        <w:t xml:space="preserve">    "packages (can be used multiple times).",</w:t>
        <w:br/>
        <w:t>)</w:t>
        <w:br/>
        <w:br/>
        <w:br/>
        <w:t>def check_list_path_option(options: Values) -&gt; None:</w:t>
        <w:br/>
        <w:t xml:space="preserve">    if options.path and (options.user or options.local):</w:t>
        <w:br/>
        <w:t xml:space="preserve">        raise CommandError("Cannot combine '--path' with '--user' or '--local'")</w:t>
        <w:br/>
        <w:br/>
        <w:br/>
        <w:t>list_exclude: Callable[..., Option] = partial(</w:t>
        <w:br/>
        <w:t xml:space="preserve">    PipOption,</w:t>
        <w:br/>
        <w:t xml:space="preserve">    "--exclude",</w:t>
        <w:br/>
        <w:t xml:space="preserve">    dest="excludes",</w:t>
        <w:br/>
        <w:t xml:space="preserve">    action="append",</w:t>
        <w:br/>
        <w:t xml:space="preserve">    metavar="package",</w:t>
        <w:br/>
        <w:t xml:space="preserve">    type="package_name",</w:t>
        <w:br/>
        <w:t xml:space="preserve">    help="Exclude specified package from the output",</w:t>
        <w:br/>
        <w:t>)</w:t>
        <w:br/>
        <w:br/>
        <w:br/>
        <w:t>no_python_version_warning: Callable[..., Option] = partial(</w:t>
        <w:br/>
        <w:t xml:space="preserve">    Option,</w:t>
        <w:br/>
        <w:t xml:space="preserve">    "--no-python-version-warning",</w:t>
        <w:br/>
        <w:t xml:space="preserve">    dest="no_python_version_warning",</w:t>
        <w:br/>
        <w:t xml:space="preserve">    action="store_true",</w:t>
        <w:br/>
        <w:t xml:space="preserve">    default=False,</w:t>
        <w:br/>
        <w:t xml:space="preserve">    help="Silence deprecation warnings for upcoming unsupported Pythons.",</w:t>
        <w:br/>
        <w:t>)</w:t>
        <w:br/>
        <w:br/>
        <w:br/>
        <w:t># Features that are now always on. A warning is printed if they are used.</w:t>
        <w:br/>
        <w:t>ALWAYS_ENABLED_FEATURES = [</w:t>
        <w:br/>
        <w:t xml:space="preserve">    "no-binary-enable-wheel-cache",  # always on since 23.1</w:t>
        <w:br/>
        <w:t>]</w:t>
        <w:br/>
        <w:br/>
        <w:t>use_new_feature: Callable[..., Option] = partial(</w:t>
        <w:br/>
        <w:t xml:space="preserve">    Option,</w:t>
        <w:br/>
        <w:t xml:space="preserve">    "--use-feature",</w:t>
        <w:br/>
        <w:t xml:space="preserve">    dest="features_enabled",</w:t>
        <w:br/>
        <w:t xml:space="preserve">    metavar="feature",</w:t>
        <w:br/>
        <w:t xml:space="preserve">    action="append",</w:t>
        <w:br/>
        <w:t xml:space="preserve">    default=[],</w:t>
        <w:br/>
        <w:t xml:space="preserve">    choices=[</w:t>
        <w:br/>
        <w:t xml:space="preserve">        "fast-deps",</w:t>
        <w:br/>
        <w:t xml:space="preserve">        "truststore",</w:t>
        <w:br/>
        <w:t xml:space="preserve">    ]</w:t>
        <w:br/>
        <w:t xml:space="preserve">    + ALWAYS_ENABLED_FEATURES,</w:t>
        <w:br/>
        <w:t xml:space="preserve">    help="Enable new functionality, that may be backward incompatible.",</w:t>
        <w:br/>
        <w:t>)</w:t>
        <w:br/>
        <w:br/>
        <w:t>use_deprecated_feature: Callable[..., Option] = partial(</w:t>
        <w:br/>
        <w:t xml:space="preserve">    Option,</w:t>
        <w:br/>
        <w:t xml:space="preserve">    "--use-deprecated",</w:t>
        <w:br/>
        <w:t xml:space="preserve">    dest="deprecated_features_enabled",</w:t>
        <w:br/>
        <w:t xml:space="preserve">    metavar="feature",</w:t>
        <w:br/>
        <w:t xml:space="preserve">    action="append",</w:t>
        <w:br/>
        <w:t xml:space="preserve">    default=[],</w:t>
        <w:br/>
        <w:t xml:space="preserve">    choices=[</w:t>
        <w:br/>
        <w:t xml:space="preserve">        "legacy-resolver",</w:t>
        <w:br/>
        <w:t xml:space="preserve">    ],</w:t>
        <w:br/>
        <w:t xml:space="preserve">    help=("Enable deprecated functionality, that will be removed in the future."),</w:t>
        <w:br/>
        <w:t>)</w:t>
        <w:br/>
        <w:br/>
        <w:br/>
        <w:t>##########</w:t>
        <w:br/>
        <w:t># groups #</w:t>
        <w:br/>
        <w:t>##########</w:t>
        <w:br/>
        <w:br/>
        <w:t>general_group: Dict[str, Any] = {</w:t>
        <w:br/>
        <w:t xml:space="preserve">    "name": "General Options",</w:t>
        <w:br/>
        <w:t xml:space="preserve">    "options": [</w:t>
        <w:br/>
        <w:t xml:space="preserve">        help_,</w:t>
        <w:br/>
        <w:t xml:space="preserve">        debug_mode,</w:t>
        <w:br/>
        <w:t xml:space="preserve">        isolated_mode,</w:t>
        <w:br/>
        <w:t xml:space="preserve">        require_virtualenv,</w:t>
        <w:br/>
        <w:t xml:space="preserve">        python,</w:t>
        <w:br/>
        <w:t xml:space="preserve">        verbose,</w:t>
        <w:br/>
        <w:t xml:space="preserve">        version,</w:t>
        <w:br/>
        <w:t xml:space="preserve">        quiet,</w:t>
        <w:br/>
        <w:t xml:space="preserve">        log,</w:t>
        <w:br/>
        <w:t xml:space="preserve">        no_input,</w:t>
        <w:br/>
        <w:t xml:space="preserve">        keyring_provider,</w:t>
        <w:br/>
        <w:t xml:space="preserve">        proxy,</w:t>
        <w:br/>
        <w:t xml:space="preserve">        retries,</w:t>
        <w:br/>
        <w:t xml:space="preserve">        timeout,</w:t>
        <w:br/>
        <w:t xml:space="preserve">        exists_action,</w:t>
        <w:br/>
        <w:t xml:space="preserve">        trusted_host,</w:t>
        <w:br/>
        <w:t xml:space="preserve">        cert,</w:t>
        <w:br/>
        <w:t xml:space="preserve">        client_cert,</w:t>
        <w:br/>
        <w:t xml:space="preserve">        cache_dir,</w:t>
        <w:br/>
        <w:t xml:space="preserve">        no_cache,</w:t>
        <w:br/>
        <w:t xml:space="preserve">        disable_pip_version_check,</w:t>
        <w:br/>
        <w:t xml:space="preserve">        no_color,</w:t>
        <w:br/>
        <w:t xml:space="preserve">        no_python_version_warning,</w:t>
        <w:br/>
        <w:t xml:space="preserve">        use_new_feature,</w:t>
        <w:br/>
        <w:t xml:space="preserve">        use_deprecated_feature,</w:t>
        <w:br/>
        <w:t xml:space="preserve">    ],</w:t>
        <w:br/>
        <w:t>}</w:t>
        <w:br/>
        <w:br/>
        <w:t>index_group: Dict[str, Any] = {</w:t>
        <w:br/>
        <w:t xml:space="preserve">    "name": "Package Index Options",</w:t>
        <w:br/>
        <w:t xml:space="preserve">    "options": [</w:t>
        <w:br/>
        <w:t xml:space="preserve">        index_url,</w:t>
        <w:br/>
        <w:t xml:space="preserve">        extra_index_url,</w:t>
        <w:br/>
        <w:t xml:space="preserve">        no_index,</w:t>
        <w:br/>
        <w:t xml:space="preserve">        find_links,</w:t>
        <w:br/>
        <w:t xml:space="preserve">    ],</w:t>
        <w:br/>
        <w:t>}</w:t>
        <w:br/>
      </w:r>
    </w:p>
    <w:p>
      <w:r>
        <w:t>Fin du fichier : .venv/lib/python3.12/site-packages/pip/_internal/cli/cmdoptions.py</w:t>
      </w:r>
    </w:p>
    <w:p/>
    <w:p>
      <w:r>
        <w:t>Début du fichier : .venv/lib/python3.12/site-packages/pip/_internal/cli/command_context.py</w:t>
      </w:r>
    </w:p>
    <w:p>
      <w:r>
        <w:rPr>
          <w:rFonts w:ascii="Consolas" w:hAnsi="Consolas"/>
        </w:rPr>
        <w:t>from contextlib import ExitStack, contextmanager</w:t>
        <w:br/>
        <w:t>from typing import ContextManager, Generator, TypeVar</w:t>
        <w:br/>
        <w:br/>
        <w:t>_T = TypeVar("_T", covariant=True)</w:t>
        <w:br/>
        <w:br/>
        <w:br/>
        <w:t>class CommandContextMixIn:</w:t>
        <w:br/>
        <w:t xml:space="preserve">    def __init__(self) -&gt; None:</w:t>
        <w:br/>
        <w:t xml:space="preserve">        super().__init__()</w:t>
        <w:br/>
        <w:t xml:space="preserve">        self._in_main_context = False</w:t>
        <w:br/>
        <w:t xml:space="preserve">        self._main_context = ExitStack()</w:t>
        <w:br/>
        <w:br/>
        <w:t xml:space="preserve">    @contextmanager</w:t>
        <w:br/>
        <w:t xml:space="preserve">    def main_context(self) -&gt; Generator[None, None, None]:</w:t>
        <w:br/>
        <w:t xml:space="preserve">        assert not self._in_main_context</w:t>
        <w:br/>
        <w:br/>
        <w:t xml:space="preserve">        self._in_main_context = True</w:t>
        <w:br/>
        <w:t xml:space="preserve">        try:</w:t>
        <w:br/>
        <w:t xml:space="preserve">            with self._main_context:</w:t>
        <w:br/>
        <w:t xml:space="preserve">                yield</w:t>
        <w:br/>
        <w:t xml:space="preserve">        finally:</w:t>
        <w:br/>
        <w:t xml:space="preserve">            self._in_main_context = False</w:t>
        <w:br/>
        <w:br/>
        <w:t xml:space="preserve">    def enter_context(self, context_provider: ContextManager[_T]) -&gt; _T:</w:t>
        <w:br/>
        <w:t xml:space="preserve">        assert self._in_main_context</w:t>
        <w:br/>
        <w:br/>
        <w:t xml:space="preserve">        return self._main_context.enter_context(context_provider)</w:t>
        <w:br/>
      </w:r>
    </w:p>
    <w:p>
      <w:r>
        <w:t>Fin du fichier : .venv/lib/python3.12/site-packages/pip/_internal/cli/command_context.py</w:t>
      </w:r>
    </w:p>
    <w:p/>
    <w:p>
      <w:r>
        <w:t>Début du fichier : .venv/lib/python3.12/site-packages/pip/_internal/cli/main.py</w:t>
      </w:r>
    </w:p>
    <w:p>
      <w:r>
        <w:rPr>
          <w:rFonts w:ascii="Consolas" w:hAnsi="Consolas"/>
        </w:rPr>
        <w:t>"""Primary application entrypoint.</w:t>
        <w:br/>
        <w:t>"""</w:t>
        <w:br/>
        <w:t>import locale</w:t>
        <w:br/>
        <w:t>import logging</w:t>
        <w:br/>
        <w:t>import os</w:t>
        <w:br/>
        <w:t>import sys</w:t>
        <w:br/>
        <w:t>import warnings</w:t>
        <w:br/>
        <w:t>from typing import List, Optional</w:t>
        <w:br/>
        <w:br/>
        <w:t>from pip._internal.cli.autocompletion import autocomplete</w:t>
        <w:br/>
        <w:t>from pip._internal.cli.main_parser import parse_command</w:t>
        <w:br/>
        <w:t>from pip._internal.commands import create_command</w:t>
        <w:br/>
        <w:t>from pip._internal.exceptions import PipError</w:t>
        <w:br/>
        <w:t>from pip._internal.utils import deprecation</w:t>
        <w:br/>
        <w:br/>
        <w:t>logger = logging.getLogger(__name__)</w:t>
        <w:br/>
        <w:br/>
        <w:br/>
        <w:t># Do not import and use main() directly! Using it directly is actively</w:t>
        <w:br/>
        <w:t># discouraged by pip's maintainers. The name, location and behavior of</w:t>
        <w:br/>
        <w:t># this function is subject to change, so calling it directly is not</w:t>
        <w:br/>
        <w:t># portable across different pip versions.</w:t>
        <w:br/>
        <w:br/>
        <w:t># In addition, running pip in-process is unsupported and unsafe. This is</w:t>
        <w:br/>
        <w:t># elaborated in detail at</w:t>
        <w:br/>
        <w:t># https://pip.pypa.io/en/stable/user_guide/#using-pip-from-your-program.</w:t>
        <w:br/>
        <w:t># That document also provides suggestions that should work for nearly</w:t>
        <w:br/>
        <w:t># all users that are considering importing and using main() directly.</w:t>
        <w:br/>
        <w:br/>
        <w:t># However, we know that certain users will still want to invoke pip</w:t>
        <w:br/>
        <w:t># in-process. If you understand and accept the implications of using pip</w:t>
        <w:br/>
        <w:t># in an unsupported manner, the best approach is to use runpy to avoid</w:t>
        <w:br/>
        <w:t># depending on the exact location of this entry point.</w:t>
        <w:br/>
        <w:br/>
        <w:t># The following example shows how to use runpy to invoke pip in that</w:t>
        <w:br/>
        <w:t># case:</w:t>
        <w:br/>
        <w:t>#</w:t>
        <w:br/>
        <w:t>#     sys.argv = ["pip", your, args, here]</w:t>
        <w:br/>
        <w:t>#     runpy.run_module("pip", run_name="__main__")</w:t>
        <w:br/>
        <w:t>#</w:t>
        <w:br/>
        <w:t># Note that this will exit the process after running, unlike a direct</w:t>
        <w:br/>
        <w:t># call to main. As it is not safe to do any processing after calling</w:t>
        <w:br/>
        <w:t># main, this should not be an issue in practice.</w:t>
        <w:br/>
        <w:br/>
        <w:br/>
        <w:t>def main(args: Optional[List[str]] = None) -&gt; int:</w:t>
        <w:br/>
        <w:t xml:space="preserve">    if args is None:</w:t>
        <w:br/>
        <w:t xml:space="preserve">        args = sys.argv[1:]</w:t>
        <w:br/>
        <w:br/>
        <w:t xml:space="preserve">    # Suppress the pkg_resources deprecation warning</w:t>
        <w:br/>
        <w:t xml:space="preserve">    # Note - we use a module of .*pkg_resources to cover</w:t>
        <w:br/>
        <w:t xml:space="preserve">    # the normal case (pip._vendor.pkg_resources) and the</w:t>
        <w:br/>
        <w:t xml:space="preserve">    # devendored case (a bare pkg_resources)</w:t>
        <w:br/>
        <w:t xml:space="preserve">    warnings.filterwarnings(</w:t>
        <w:br/>
        <w:t xml:space="preserve">        action="ignore", category=DeprecationWarning, module=".*pkg_resources"</w:t>
        <w:br/>
        <w:t xml:space="preserve">    )</w:t>
        <w:br/>
        <w:br/>
        <w:t xml:space="preserve">    # Configure our deprecation warnings to be sent through loggers</w:t>
        <w:br/>
        <w:t xml:space="preserve">    deprecation.install_warning_logger()</w:t>
        <w:br/>
        <w:br/>
        <w:t xml:space="preserve">    autocomplete()</w:t>
        <w:br/>
        <w:br/>
        <w:t xml:space="preserve">    try:</w:t>
        <w:br/>
        <w:t xml:space="preserve">        cmd_name, cmd_args = parse_command(args)</w:t>
        <w:br/>
        <w:t xml:space="preserve">    except PipError as exc:</w:t>
        <w:br/>
        <w:t xml:space="preserve">        sys.stderr.write(f"ERROR: {exc}")</w:t>
        <w:br/>
        <w:t xml:space="preserve">        sys.stderr.write(os.linesep)</w:t>
        <w:br/>
        <w:t xml:space="preserve">        sys.exit(1)</w:t>
        <w:br/>
        <w:br/>
        <w:t xml:space="preserve">    # Needed for locale.getpreferredencoding(False) to work</w:t>
        <w:br/>
        <w:t xml:space="preserve">    # in pip._internal.utils.encoding.auto_decode</w:t>
        <w:br/>
        <w:t xml:space="preserve">    try:</w:t>
        <w:br/>
        <w:t xml:space="preserve">        locale.setlocale(locale.LC_ALL, "")</w:t>
        <w:br/>
        <w:t xml:space="preserve">    except locale.Error as e:</w:t>
        <w:br/>
        <w:t xml:space="preserve">        # setlocale can apparently crash if locale are uninitialized</w:t>
        <w:br/>
        <w:t xml:space="preserve">        logger.debug("Ignoring error %s when setting locale", e)</w:t>
        <w:br/>
        <w:t xml:space="preserve">    command = create_command(cmd_name, isolated=("--isolated" in cmd_args))</w:t>
        <w:br/>
        <w:br/>
        <w:t xml:space="preserve">    return command.main(cmd_args)</w:t>
        <w:br/>
      </w:r>
    </w:p>
    <w:p>
      <w:r>
        <w:t>Fin du fichier : .venv/lib/python3.12/site-packages/pip/_internal/cli/main.py</w:t>
      </w:r>
    </w:p>
    <w:p/>
    <w:p>
      <w:r>
        <w:t>Début du fichier : .venv/lib/python3.12/site-packages/pip/_internal/cli/main_parser.py</w:t>
      </w:r>
    </w:p>
    <w:p>
      <w:r>
        <w:rPr>
          <w:rFonts w:ascii="Consolas" w:hAnsi="Consolas"/>
        </w:rPr>
        <w:t>"""A single place for constructing and exposing the main parser</w:t>
        <w:br/>
        <w:t>"""</w:t>
        <w:br/>
        <w:br/>
        <w:t>import os</w:t>
        <w:br/>
        <w:t>import subprocess</w:t>
        <w:br/>
        <w:t>import sys</w:t>
        <w:br/>
        <w:t>from typing import List, Optional, Tuple</w:t>
        <w:br/>
        <w:br/>
        <w:t>from pip._internal.build_env import get_runnable_pip</w:t>
        <w:br/>
        <w:t>from pip._internal.cli import cmdoptions</w:t>
        <w:br/>
        <w:t>from pip._internal.cli.parser import ConfigOptionParser, UpdatingDefaultsHelpFormatter</w:t>
        <w:br/>
        <w:t>from pip._internal.commands import commands_dict, get_similar_commands</w:t>
        <w:br/>
        <w:t>from pip._internal.exceptions import CommandError</w:t>
        <w:br/>
        <w:t>from pip._internal.utils.misc import get_pip_version, get_prog</w:t>
        <w:br/>
        <w:br/>
        <w:t>__all__ = ["create_main_parser", "parse_command"]</w:t>
        <w:br/>
        <w:br/>
        <w:br/>
        <w:t>def create_main_parser() -&gt; ConfigOptionParser:</w:t>
        <w:br/>
        <w:t xml:space="preserve">    """Creates and returns the main parser for pip's CLI"""</w:t>
        <w:br/>
        <w:br/>
        <w:t xml:space="preserve">    parser = ConfigOptionParser(</w:t>
        <w:br/>
        <w:t xml:space="preserve">        usage="\n%prog &lt;command&gt; [options]",</w:t>
        <w:br/>
        <w:t xml:space="preserve">        add_help_option=False,</w:t>
        <w:br/>
        <w:t xml:space="preserve">        formatter=UpdatingDefaultsHelpFormatter(),</w:t>
        <w:br/>
        <w:t xml:space="preserve">        name="global",</w:t>
        <w:br/>
        <w:t xml:space="preserve">        prog=get_prog(),</w:t>
        <w:br/>
        <w:t xml:space="preserve">    )</w:t>
        <w:br/>
        <w:t xml:space="preserve">    parser.disable_interspersed_args()</w:t>
        <w:br/>
        <w:br/>
        <w:t xml:space="preserve">    parser.version = get_pip_version()</w:t>
        <w:br/>
        <w:br/>
        <w:t xml:space="preserve">    # add the general options</w:t>
        <w:br/>
        <w:t xml:space="preserve">    gen_opts = cmdoptions.make_option_group(cmdoptions.general_group, parser)</w:t>
        <w:br/>
        <w:t xml:space="preserve">    parser.add_option_group(gen_opts)</w:t>
        <w:br/>
        <w:br/>
        <w:t xml:space="preserve">    # so the help formatter knows</w:t>
        <w:br/>
        <w:t xml:space="preserve">    parser.main = True  # type: ignore</w:t>
        <w:br/>
        <w:br/>
        <w:t xml:space="preserve">    # create command listing for description</w:t>
        <w:br/>
        <w:t xml:space="preserve">    description = [""] + [</w:t>
        <w:br/>
        <w:t xml:space="preserve">        f"{name:27} {command_info.summary}"</w:t>
        <w:br/>
        <w:t xml:space="preserve">        for name, command_info in commands_dict.items()</w:t>
        <w:br/>
        <w:t xml:space="preserve">    ]</w:t>
        <w:br/>
        <w:t xml:space="preserve">    parser.description = "\n".join(description)</w:t>
        <w:br/>
        <w:br/>
        <w:t xml:space="preserve">    return parser</w:t>
        <w:br/>
        <w:br/>
        <w:br/>
        <w:t>def identify_python_interpreter(python: str) -&gt; Optional[str]:</w:t>
        <w:br/>
        <w:t xml:space="preserve">    # If the named file exists, use it.</w:t>
        <w:br/>
        <w:t xml:space="preserve">    # If it's a directory, assume it's a virtual environment and</w:t>
        <w:br/>
        <w:t xml:space="preserve">    # look for the environment's Python executable.</w:t>
        <w:br/>
        <w:t xml:space="preserve">    if os.path.exists(python):</w:t>
        <w:br/>
        <w:t xml:space="preserve">        if os.path.isdir(python):</w:t>
        <w:br/>
        <w:t xml:space="preserve">            # bin/python for Unix, Scripts/python.exe for Windows</w:t>
        <w:br/>
        <w:t xml:space="preserve">            # Try both in case of odd cases like cygwin.</w:t>
        <w:br/>
        <w:t xml:space="preserve">            for exe in ("bin/python", "Scripts/python.exe"):</w:t>
        <w:br/>
        <w:t xml:space="preserve">                py = os.path.join(python, exe)</w:t>
        <w:br/>
        <w:t xml:space="preserve">                if os.path.exists(py):</w:t>
        <w:br/>
        <w:t xml:space="preserve">                    return py</w:t>
        <w:br/>
        <w:t xml:space="preserve">        else:</w:t>
        <w:br/>
        <w:t xml:space="preserve">            return python</w:t>
        <w:br/>
        <w:br/>
        <w:t xml:space="preserve">    # Could not find the interpreter specified</w:t>
        <w:br/>
        <w:t xml:space="preserve">    return None</w:t>
        <w:br/>
        <w:br/>
        <w:br/>
        <w:t>def parse_command(args: List[str]) -&gt; Tuple[str, List[str]]:</w:t>
        <w:br/>
        <w:t xml:space="preserve">    parser = create_main_parser()</w:t>
        <w:br/>
        <w:br/>
        <w:t xml:space="preserve">    # Note: parser calls disable_interspersed_args(), so the result of this</w:t>
        <w:br/>
        <w:t xml:space="preserve">    # call is to split the initial args into the general options before the</w:t>
        <w:br/>
        <w:t xml:space="preserve">    # subcommand and everything else.</w:t>
        <w:br/>
        <w:t xml:space="preserve">    # For example:</w:t>
        <w:br/>
        <w:t xml:space="preserve">    #  args: ['--timeout=5', 'install', '--user', 'INITools']</w:t>
        <w:br/>
        <w:t xml:space="preserve">    #  general_options: ['--timeout==5']</w:t>
        <w:br/>
        <w:t xml:space="preserve">    #  args_else: ['install', '--user', 'INITools']</w:t>
        <w:br/>
        <w:t xml:space="preserve">    general_options, args_else = parser.parse_args(args)</w:t>
        <w:br/>
        <w:br/>
        <w:t xml:space="preserve">    # --python</w:t>
        <w:br/>
        <w:t xml:space="preserve">    if general_options.python and "_PIP_RUNNING_IN_SUBPROCESS" not in os.environ:</w:t>
        <w:br/>
        <w:t xml:space="preserve">        # Re-invoke pip using the specified Python interpreter</w:t>
        <w:br/>
        <w:t xml:space="preserve">        interpreter = identify_python_interpreter(general_options.python)</w:t>
        <w:br/>
        <w:t xml:space="preserve">        if interpreter is None:</w:t>
        <w:br/>
        <w:t xml:space="preserve">            raise CommandError(</w:t>
        <w:br/>
        <w:t xml:space="preserve">                f"Could not locate Python interpreter {general_options.python}"</w:t>
        <w:br/>
        <w:t xml:space="preserve">            )</w:t>
        <w:br/>
        <w:br/>
        <w:t xml:space="preserve">        pip_cmd = [</w:t>
        <w:br/>
        <w:t xml:space="preserve">            interpreter,</w:t>
        <w:br/>
        <w:t xml:space="preserve">            get_runnable_pip(),</w:t>
        <w:br/>
        <w:t xml:space="preserve">        ]</w:t>
        <w:br/>
        <w:t xml:space="preserve">        pip_cmd.extend(args)</w:t>
        <w:br/>
        <w:br/>
        <w:t xml:space="preserve">        # Set a flag so the child doesn't re-invoke itself, causing</w:t>
        <w:br/>
        <w:t xml:space="preserve">        # an infinite loop.</w:t>
        <w:br/>
        <w:t xml:space="preserve">        os.environ["_PIP_RUNNING_IN_SUBPROCESS"] = "1"</w:t>
        <w:br/>
        <w:t xml:space="preserve">        returncode = 0</w:t>
        <w:br/>
        <w:t xml:space="preserve">        try:</w:t>
        <w:br/>
        <w:t xml:space="preserve">            proc = subprocess.run(pip_cmd)</w:t>
        <w:br/>
        <w:t xml:space="preserve">            returncode = proc.returncode</w:t>
        <w:br/>
        <w:t xml:space="preserve">        except (subprocess.SubprocessError, OSError) as exc:</w:t>
        <w:br/>
        <w:t xml:space="preserve">            raise CommandError(f"Failed to run pip under {interpreter}: {exc}")</w:t>
        <w:br/>
        <w:t xml:space="preserve">        sys.exit(returncode)</w:t>
        <w:br/>
        <w:br/>
        <w:t xml:space="preserve">    # --version</w:t>
        <w:br/>
        <w:t xml:space="preserve">    if general_options.version:</w:t>
        <w:br/>
        <w:t xml:space="preserve">        sys.stdout.write(parser.version)</w:t>
        <w:br/>
        <w:t xml:space="preserve">        sys.stdout.write(os.linesep)</w:t>
        <w:br/>
        <w:t xml:space="preserve">        sys.exit()</w:t>
        <w:br/>
        <w:br/>
        <w:t xml:space="preserve">    # pip || pip help -&gt; print_help()</w:t>
        <w:br/>
        <w:t xml:space="preserve">    if not args_else or (args_else[0] == "help" and len(args_else) == 1):</w:t>
        <w:br/>
        <w:t xml:space="preserve">        parser.print_help()</w:t>
        <w:br/>
        <w:t xml:space="preserve">        sys.exit()</w:t>
        <w:br/>
        <w:br/>
        <w:t xml:space="preserve">    # the subcommand name</w:t>
        <w:br/>
        <w:t xml:space="preserve">    cmd_name = args_else[0]</w:t>
        <w:br/>
        <w:br/>
        <w:t xml:space="preserve">    if cmd_name not in commands_dict:</w:t>
        <w:br/>
        <w:t xml:space="preserve">        guess = get_similar_commands(cmd_name)</w:t>
        <w:br/>
        <w:br/>
        <w:t xml:space="preserve">        msg = [f'unknown command "{cmd_name}"']</w:t>
        <w:br/>
        <w:t xml:space="preserve">        if guess:</w:t>
        <w:br/>
        <w:t xml:space="preserve">            msg.append(f'maybe you meant "{guess}"')</w:t>
        <w:br/>
        <w:br/>
        <w:t xml:space="preserve">        raise CommandError(" - ".join(msg))</w:t>
        <w:br/>
        <w:br/>
        <w:t xml:space="preserve">    # all the args without the subcommand</w:t>
        <w:br/>
        <w:t xml:space="preserve">    cmd_args = args[:]</w:t>
        <w:br/>
        <w:t xml:space="preserve">    cmd_args.remove(cmd_name)</w:t>
        <w:br/>
        <w:br/>
        <w:t xml:space="preserve">    return cmd_name, cmd_args</w:t>
        <w:br/>
      </w:r>
    </w:p>
    <w:p>
      <w:r>
        <w:t>Fin du fichier : .venv/lib/python3.12/site-packages/pip/_internal/cli/main_parser.py</w:t>
      </w:r>
    </w:p>
    <w:p/>
    <w:p>
      <w:r>
        <w:t>Début du fichier : .venv/lib/python3.12/site-packages/pip/_internal/cli/parser.py</w:t>
      </w:r>
    </w:p>
    <w:p>
      <w:r>
        <w:rPr>
          <w:rFonts w:ascii="Consolas" w:hAnsi="Consolas"/>
        </w:rPr>
        <w:t>"""Base option parser setup"""</w:t>
        <w:br/>
        <w:br/>
        <w:t>import logging</w:t>
        <w:br/>
        <w:t>import optparse</w:t>
        <w:br/>
        <w:t>import shutil</w:t>
        <w:br/>
        <w:t>import sys</w:t>
        <w:br/>
        <w:t>import textwrap</w:t>
        <w:br/>
        <w:t>from contextlib import suppress</w:t>
        <w:br/>
        <w:t>from typing import Any, Dict, Generator, List, Tuple</w:t>
        <w:br/>
        <w:br/>
        <w:t>from pip._internal.cli.status_codes import UNKNOWN_ERROR</w:t>
        <w:br/>
        <w:t>from pip._internal.configuration import Configuration, ConfigurationError</w:t>
        <w:br/>
        <w:t>from pip._internal.utils.misc import redact_auth_from_url, strtobool</w:t>
        <w:br/>
        <w:br/>
        <w:t>logger = logging.getLogger(__name__)</w:t>
        <w:br/>
        <w:br/>
        <w:br/>
        <w:t>class PrettyHelpFormatter(optparse.IndentedHelpFormatter):</w:t>
        <w:br/>
        <w:t xml:space="preserve">    """A prettier/less verbose help formatter for optparse."""</w:t>
        <w:br/>
        <w:br/>
        <w:t xml:space="preserve">    def __init__(self, *args: Any, **kwargs: Any) -&gt; None:</w:t>
        <w:br/>
        <w:t xml:space="preserve">        # help position must be aligned with __init__.parseopts.description</w:t>
        <w:br/>
        <w:t xml:space="preserve">        kwargs["max_help_position"] = 30</w:t>
        <w:br/>
        <w:t xml:space="preserve">        kwargs["indent_increment"] = 1</w:t>
        <w:br/>
        <w:t xml:space="preserve">        kwargs["width"] = shutil.get_terminal_size()[0] - 2</w:t>
        <w:br/>
        <w:t xml:space="preserve">        super().__init__(*args, **kwargs)</w:t>
        <w:br/>
        <w:br/>
        <w:t xml:space="preserve">    def format_option_strings(self, option: optparse.Option) -&gt; str:</w:t>
        <w:br/>
        <w:t xml:space="preserve">        return self._format_option_strings(option)</w:t>
        <w:br/>
        <w:br/>
        <w:t xml:space="preserve">    def _format_option_strings(</w:t>
        <w:br/>
        <w:t xml:space="preserve">        self, option: optparse.Option, mvarfmt: str = " &lt;{}&gt;", optsep: str = ", "</w:t>
        <w:br/>
        <w:t xml:space="preserve">    ) -&gt; str:</w:t>
        <w:br/>
        <w:t xml:space="preserve">        """</w:t>
        <w:br/>
        <w:t xml:space="preserve">        Return a comma-separated list of option strings and metavars.</w:t>
        <w:br/>
        <w:br/>
        <w:t xml:space="preserve">        :param option:  tuple of (short opt, long opt), e.g: ('-f', '--format')</w:t>
        <w:br/>
        <w:t xml:space="preserve">        :param mvarfmt: metavar format string</w:t>
        <w:br/>
        <w:t xml:space="preserve">        :param optsep:  separator</w:t>
        <w:br/>
        <w:t xml:space="preserve">        """</w:t>
        <w:br/>
        <w:t xml:space="preserve">        opts = []</w:t>
        <w:br/>
        <w:br/>
        <w:t xml:space="preserve">        if option._short_opts:</w:t>
        <w:br/>
        <w:t xml:space="preserve">            opts.append(option._short_opts[0])</w:t>
        <w:br/>
        <w:t xml:space="preserve">        if option._long_opts:</w:t>
        <w:br/>
        <w:t xml:space="preserve">            opts.append(option._long_opts[0])</w:t>
        <w:br/>
        <w:t xml:space="preserve">        if len(opts) &gt; 1:</w:t>
        <w:br/>
        <w:t xml:space="preserve">            opts.insert(1, optsep)</w:t>
        <w:br/>
        <w:br/>
        <w:t xml:space="preserve">        if option.takes_value():</w:t>
        <w:br/>
        <w:t xml:space="preserve">            assert option.dest is not None</w:t>
        <w:br/>
        <w:t xml:space="preserve">            metavar = option.metavar or option.dest.lower()</w:t>
        <w:br/>
        <w:t xml:space="preserve">            opts.append(mvarfmt.format(metavar.lower()))</w:t>
        <w:br/>
        <w:br/>
        <w:t xml:space="preserve">        return "".join(opts)</w:t>
        <w:br/>
        <w:br/>
        <w:t xml:space="preserve">    def format_heading(self, heading: str) -&gt; str:</w:t>
        <w:br/>
        <w:t xml:space="preserve">        if heading == "Options":</w:t>
        <w:br/>
        <w:t xml:space="preserve">            return ""</w:t>
        <w:br/>
        <w:t xml:space="preserve">        return heading + ":\n"</w:t>
        <w:br/>
        <w:br/>
        <w:t xml:space="preserve">    def format_usage(self, usage: str) -&gt; str:</w:t>
        <w:br/>
        <w:t xml:space="preserve">        """</w:t>
        <w:br/>
        <w:t xml:space="preserve">        Ensure there is only one newline between usage and the first heading</w:t>
        <w:br/>
        <w:t xml:space="preserve">        if there is no description.</w:t>
        <w:br/>
        <w:t xml:space="preserve">        """</w:t>
        <w:br/>
        <w:t xml:space="preserve">        msg = "\nUsage: {}\n".format(self.indent_lines(textwrap.dedent(usage), "  "))</w:t>
        <w:br/>
        <w:t xml:space="preserve">        return msg</w:t>
        <w:br/>
        <w:br/>
        <w:t xml:space="preserve">    def format_description(self, description: str) -&gt; str:</w:t>
        <w:br/>
        <w:t xml:space="preserve">        # leave full control over description to us</w:t>
        <w:br/>
        <w:t xml:space="preserve">        if description:</w:t>
        <w:br/>
        <w:t xml:space="preserve">            if hasattr(self.parser, "main"):</w:t>
        <w:br/>
        <w:t xml:space="preserve">                label = "Commands"</w:t>
        <w:br/>
        <w:t xml:space="preserve">            else:</w:t>
        <w:br/>
        <w:t xml:space="preserve">                label = "Description"</w:t>
        <w:br/>
        <w:t xml:space="preserve">            # some doc strings have initial newlines, some don't</w:t>
        <w:br/>
        <w:t xml:space="preserve">            description = description.lstrip("\n")</w:t>
        <w:br/>
        <w:t xml:space="preserve">            # some doc strings have final newlines and spaces, some don't</w:t>
        <w:br/>
        <w:t xml:space="preserve">            description = description.rstrip()</w:t>
        <w:br/>
        <w:t xml:space="preserve">            # dedent, then reindent</w:t>
        <w:br/>
        <w:t xml:space="preserve">            description = self.indent_lines(textwrap.dedent(description), "  ")</w:t>
        <w:br/>
        <w:t xml:space="preserve">            description = f"{label}:\n{description}\n"</w:t>
        <w:br/>
        <w:t xml:space="preserve">            return description</w:t>
        <w:br/>
        <w:t xml:space="preserve">        else:</w:t>
        <w:br/>
        <w:t xml:space="preserve">            return ""</w:t>
        <w:br/>
        <w:br/>
        <w:t xml:space="preserve">    def format_epilog(self, epilog: str) -&gt; str:</w:t>
        <w:br/>
        <w:t xml:space="preserve">        # leave full control over epilog to us</w:t>
        <w:br/>
        <w:t xml:space="preserve">        if epilog:</w:t>
        <w:br/>
        <w:t xml:space="preserve">            return epilog</w:t>
        <w:br/>
        <w:t xml:space="preserve">        else:</w:t>
        <w:br/>
        <w:t xml:space="preserve">            return ""</w:t>
        <w:br/>
        <w:br/>
        <w:t xml:space="preserve">    def indent_lines(self, text: str, indent: str) -&gt; str:</w:t>
        <w:br/>
        <w:t xml:space="preserve">        new_lines = [indent + line for line in text.split("\n")]</w:t>
        <w:br/>
        <w:t xml:space="preserve">        return "\n".join(new_lines)</w:t>
        <w:br/>
        <w:br/>
        <w:br/>
        <w:t>class UpdatingDefaultsHelpFormatter(PrettyHelpFormatter):</w:t>
        <w:br/>
        <w:t xml:space="preserve">    """Custom help formatter for use in ConfigOptionParser.</w:t>
        <w:br/>
        <w:br/>
        <w:t xml:space="preserve">    This is updates the defaults before expanding them, allowing</w:t>
        <w:br/>
        <w:t xml:space="preserve">    them to show up correctly in the help listing.</w:t>
        <w:br/>
        <w:br/>
        <w:t xml:space="preserve">    Also redact auth from url type options</w:t>
        <w:br/>
        <w:t xml:space="preserve">    """</w:t>
        <w:br/>
        <w:br/>
        <w:t xml:space="preserve">    def expand_default(self, option: optparse.Option) -&gt; str:</w:t>
        <w:br/>
        <w:t xml:space="preserve">        default_values = None</w:t>
        <w:br/>
        <w:t xml:space="preserve">        if self.parser is not None:</w:t>
        <w:br/>
        <w:t xml:space="preserve">            assert isinstance(self.parser, ConfigOptionParser)</w:t>
        <w:br/>
        <w:t xml:space="preserve">            self.parser._update_defaults(self.parser.defaults)</w:t>
        <w:br/>
        <w:t xml:space="preserve">            assert option.dest is not None</w:t>
        <w:br/>
        <w:t xml:space="preserve">            default_values = self.parser.defaults.get(option.dest)</w:t>
        <w:br/>
        <w:t xml:space="preserve">        help_text = super().expand_default(option)</w:t>
        <w:br/>
        <w:br/>
        <w:t xml:space="preserve">        if default_values and option.metavar == "URL":</w:t>
        <w:br/>
        <w:t xml:space="preserve">            if isinstance(default_values, str):</w:t>
        <w:br/>
        <w:t xml:space="preserve">                default_values = [default_values]</w:t>
        <w:br/>
        <w:br/>
        <w:t xml:space="preserve">            # If its not a list, we should abort and just return the help text</w:t>
        <w:br/>
        <w:t xml:space="preserve">            if not isinstance(default_values, list):</w:t>
        <w:br/>
        <w:t xml:space="preserve">                default_values = []</w:t>
        <w:br/>
        <w:br/>
        <w:t xml:space="preserve">            for val in default_values:</w:t>
        <w:br/>
        <w:t xml:space="preserve">                help_text = help_text.replace(val, redact_auth_from_url(val))</w:t>
        <w:br/>
        <w:br/>
        <w:t xml:space="preserve">        return help_text</w:t>
        <w:br/>
        <w:br/>
        <w:br/>
        <w:t>class CustomOptionParser(optparse.OptionParser):</w:t>
        <w:br/>
        <w:t xml:space="preserve">    def insert_option_group(</w:t>
        <w:br/>
        <w:t xml:space="preserve">        self, idx: int, *args: Any, **kwargs: Any</w:t>
        <w:br/>
        <w:t xml:space="preserve">    ) -&gt; optparse.OptionGroup:</w:t>
        <w:br/>
        <w:t xml:space="preserve">        """Insert an OptionGroup at a given position."""</w:t>
        <w:br/>
        <w:t xml:space="preserve">        group = self.add_option_group(*args, **kwargs)</w:t>
        <w:br/>
        <w:br/>
        <w:t xml:space="preserve">        self.option_groups.pop()</w:t>
        <w:br/>
        <w:t xml:space="preserve">        self.option_groups.insert(idx, group)</w:t>
        <w:br/>
        <w:br/>
        <w:t xml:space="preserve">        return group</w:t>
        <w:br/>
        <w:br/>
        <w:t xml:space="preserve">    @property</w:t>
        <w:br/>
        <w:t xml:space="preserve">    def option_list_all(self) -&gt; List[optparse.Option]:</w:t>
        <w:br/>
        <w:t xml:space="preserve">        """Get a list of all options, including those in option groups."""</w:t>
        <w:br/>
        <w:t xml:space="preserve">        res = self.option_list[:]</w:t>
        <w:br/>
        <w:t xml:space="preserve">        for i in self.option_groups:</w:t>
        <w:br/>
        <w:t xml:space="preserve">            res.extend(i.option_list)</w:t>
        <w:br/>
        <w:br/>
        <w:t xml:space="preserve">        return res</w:t>
        <w:br/>
        <w:br/>
        <w:br/>
        <w:t>class ConfigOptionParser(CustomOptionParser):</w:t>
        <w:br/>
        <w:t xml:space="preserve">    """Custom option parser which updates its defaults by checking the</w:t>
        <w:br/>
        <w:t xml:space="preserve">    configuration files and environmental variables"""</w:t>
        <w:br/>
        <w:br/>
        <w:t xml:space="preserve">    def __init__(</w:t>
        <w:br/>
        <w:t xml:space="preserve">        self,</w:t>
        <w:br/>
        <w:t xml:space="preserve">        *args: Any,</w:t>
        <w:br/>
        <w:t xml:space="preserve">        name: str,</w:t>
        <w:br/>
        <w:t xml:space="preserve">        isolated: bool = False,</w:t>
        <w:br/>
        <w:t xml:space="preserve">        **kwargs: Any,</w:t>
        <w:br/>
        <w:t xml:space="preserve">    ) -&gt; None:</w:t>
        <w:br/>
        <w:t xml:space="preserve">        self.name = name</w:t>
        <w:br/>
        <w:t xml:space="preserve">        self.config = Configuration(isolated)</w:t>
        <w:br/>
        <w:br/>
        <w:t xml:space="preserve">        assert self.name</w:t>
        <w:br/>
        <w:t xml:space="preserve">        super().__init__(*args, **kwargs)</w:t>
        <w:br/>
        <w:br/>
        <w:t xml:space="preserve">    def check_default(self, option: optparse.Option, key: str, val: Any) -&gt; Any:</w:t>
        <w:br/>
        <w:t xml:space="preserve">        try:</w:t>
        <w:br/>
        <w:t xml:space="preserve">            return option.check_value(key, val)</w:t>
        <w:br/>
        <w:t xml:space="preserve">        except optparse.OptionValueError as exc:</w:t>
        <w:br/>
        <w:t xml:space="preserve">            print(f"An error occurred during configuration: {exc}")</w:t>
        <w:br/>
        <w:t xml:space="preserve">            sys.exit(3)</w:t>
        <w:br/>
        <w:br/>
        <w:t xml:space="preserve">    def _get_ordered_configuration_items(</w:t>
        <w:br/>
        <w:t xml:space="preserve">        self,</w:t>
        <w:br/>
        <w:t xml:space="preserve">    ) -&gt; Generator[Tuple[str, Any], None, None]:</w:t>
        <w:br/>
        <w:t xml:space="preserve">        # Configuration gives keys in an unordered manner. Order them.</w:t>
        <w:br/>
        <w:t xml:space="preserve">        override_order = ["global", self.name, ":env:"]</w:t>
        <w:br/>
        <w:br/>
        <w:t xml:space="preserve">        # Pool the options into different groups</w:t>
        <w:br/>
        <w:t xml:space="preserve">        section_items: Dict[str, List[Tuple[str, Any]]] = {</w:t>
        <w:br/>
        <w:t xml:space="preserve">            name: [] for name in override_order</w:t>
        <w:br/>
        <w:t xml:space="preserve">        }</w:t>
        <w:br/>
        <w:t xml:space="preserve">        for section_key, val in self.config.items():</w:t>
        <w:br/>
        <w:t xml:space="preserve">            # ignore empty values</w:t>
        <w:br/>
        <w:t xml:space="preserve">            if not val:</w:t>
        <w:br/>
        <w:t xml:space="preserve">                logger.debug(</w:t>
        <w:br/>
        <w:t xml:space="preserve">                    "Ignoring configuration key '%s' as it's value is empty.",</w:t>
        <w:br/>
        <w:t xml:space="preserve">                    section_key,</w:t>
        <w:br/>
        <w:t xml:space="preserve">                )</w:t>
        <w:br/>
        <w:t xml:space="preserve">                continue</w:t>
        <w:br/>
        <w:br/>
        <w:t xml:space="preserve">            section, key = section_key.split(".", 1)</w:t>
        <w:br/>
        <w:t xml:space="preserve">            if section in override_order:</w:t>
        <w:br/>
        <w:t xml:space="preserve">                section_items[section].append((key, val))</w:t>
        <w:br/>
        <w:br/>
        <w:t xml:space="preserve">        # Yield each group in their override order</w:t>
        <w:br/>
        <w:t xml:space="preserve">        for section in override_order:</w:t>
        <w:br/>
        <w:t xml:space="preserve">            for key, val in section_items[section]:</w:t>
        <w:br/>
        <w:t xml:space="preserve">                yield key, val</w:t>
        <w:br/>
        <w:br/>
        <w:t xml:space="preserve">    def _update_defaults(self, defaults: Dict[str, Any]) -&gt; Dict[str, Any]:</w:t>
        <w:br/>
        <w:t xml:space="preserve">        """Updates the given defaults with values from the config files and</w:t>
        <w:br/>
        <w:t xml:space="preserve">        the environ. Does a little special handling for certain types of</w:t>
        <w:br/>
        <w:t xml:space="preserve">        options (lists)."""</w:t>
        <w:br/>
        <w:br/>
        <w:t xml:space="preserve">        # Accumulate complex default state.</w:t>
        <w:br/>
        <w:t xml:space="preserve">        self.values = optparse.Values(self.defaults)</w:t>
        <w:br/>
        <w:t xml:space="preserve">        late_eval = set()</w:t>
        <w:br/>
        <w:t xml:space="preserve">        # Then set the options with those values</w:t>
        <w:br/>
        <w:t xml:space="preserve">        for key, val in self._get_ordered_configuration_items():</w:t>
        <w:br/>
        <w:t xml:space="preserve">            # '--' because configuration supports only long names</w:t>
        <w:br/>
        <w:t xml:space="preserve">            option = self.get_option("--" + key)</w:t>
        <w:br/>
        <w:br/>
        <w:t xml:space="preserve">            # Ignore options not present in this parser. E.g. non-globals put</w:t>
        <w:br/>
        <w:t xml:space="preserve">            # in [global] by users that want them to apply to all applicable</w:t>
        <w:br/>
        <w:t xml:space="preserve">            # commands.</w:t>
        <w:br/>
        <w:t xml:space="preserve">            if option is None:</w:t>
        <w:br/>
        <w:t xml:space="preserve">                continue</w:t>
        <w:br/>
        <w:br/>
        <w:t xml:space="preserve">            assert option.dest is not None</w:t>
        <w:br/>
        <w:br/>
        <w:t xml:space="preserve">            if option.action in ("store_true", "store_false"):</w:t>
        <w:br/>
        <w:t xml:space="preserve">                try:</w:t>
        <w:br/>
        <w:t xml:space="preserve">                    val = strtobool(val)</w:t>
        <w:br/>
        <w:t xml:space="preserve">                except ValueError:</w:t>
        <w:br/>
        <w:t xml:space="preserve">                    self.error(</w:t>
        <w:br/>
        <w:t xml:space="preserve">                        f"{val} is not a valid value for {key} option, "</w:t>
        <w:br/>
        <w:t xml:space="preserve">                        "please specify a boolean value like yes/no, "</w:t>
        <w:br/>
        <w:t xml:space="preserve">                        "true/false or 1/0 instead."</w:t>
        <w:br/>
        <w:t xml:space="preserve">                    )</w:t>
        <w:br/>
        <w:t xml:space="preserve">            elif option.action == "count":</w:t>
        <w:br/>
        <w:t xml:space="preserve">                with suppress(ValueError):</w:t>
        <w:br/>
        <w:t xml:space="preserve">                    val = strtobool(val)</w:t>
        <w:br/>
        <w:t xml:space="preserve">                with suppress(ValueError):</w:t>
        <w:br/>
        <w:t xml:space="preserve">                    val = int(val)</w:t>
        <w:br/>
        <w:t xml:space="preserve">                if not isinstance(val, int) or val &lt; 0:</w:t>
        <w:br/>
        <w:t xml:space="preserve">                    self.error(</w:t>
        <w:br/>
        <w:t xml:space="preserve">                        f"{val} is not a valid value for {key} option, "</w:t>
        <w:br/>
        <w:t xml:space="preserve">                        "please instead specify either a non-negative integer "</w:t>
        <w:br/>
        <w:t xml:space="preserve">                        "or a boolean value like yes/no or false/true "</w:t>
        <w:br/>
        <w:t xml:space="preserve">                        "which is equivalent to 1/0."</w:t>
        <w:br/>
        <w:t xml:space="preserve">                    )</w:t>
        <w:br/>
        <w:t xml:space="preserve">            elif option.action == "append":</w:t>
        <w:br/>
        <w:t xml:space="preserve">                val = val.split()</w:t>
        <w:br/>
        <w:t xml:space="preserve">                val = [self.check_default(option, key, v) for v in val]</w:t>
        <w:br/>
        <w:t xml:space="preserve">            elif option.action == "callback":</w:t>
        <w:br/>
        <w:t xml:space="preserve">                assert option.callback is not None</w:t>
        <w:br/>
        <w:t xml:space="preserve">                late_eval.add(option.dest)</w:t>
        <w:br/>
        <w:t xml:space="preserve">                opt_str = option.get_opt_string()</w:t>
        <w:br/>
        <w:t xml:space="preserve">                val = option.convert_value(opt_str, val)</w:t>
        <w:br/>
        <w:t xml:space="preserve">                # From take_action</w:t>
        <w:br/>
        <w:t xml:space="preserve">                args = option.callback_args or ()</w:t>
        <w:br/>
        <w:t xml:space="preserve">                kwargs = option.callback_kwargs or {}</w:t>
        <w:br/>
        <w:t xml:space="preserve">                option.callback(option, opt_str, val, self, *args, **kwargs)</w:t>
        <w:br/>
        <w:t xml:space="preserve">            else:</w:t>
        <w:br/>
        <w:t xml:space="preserve">                val = self.check_default(option, key, val)</w:t>
        <w:br/>
        <w:br/>
        <w:t xml:space="preserve">            defaults[option.dest] = val</w:t>
        <w:br/>
        <w:br/>
        <w:t xml:space="preserve">        for key in late_eval:</w:t>
        <w:br/>
        <w:t xml:space="preserve">            defaults[key] = getattr(self.values, key)</w:t>
        <w:br/>
        <w:t xml:space="preserve">        self.values = None</w:t>
        <w:br/>
        <w:t xml:space="preserve">        return defaults</w:t>
        <w:br/>
        <w:br/>
        <w:t xml:space="preserve">    def get_default_values(self) -&gt; optparse.Values:</w:t>
        <w:br/>
        <w:t xml:space="preserve">        """Overriding to make updating the defaults after instantiation of</w:t>
        <w:br/>
        <w:t xml:space="preserve">        the option parser possible, _update_defaults() does the dirty work."""</w:t>
        <w:br/>
        <w:t xml:space="preserve">        if not self.process_default_values:</w:t>
        <w:br/>
        <w:t xml:space="preserve">            # Old, pre-Optik 1.5 behaviour.</w:t>
        <w:br/>
        <w:t xml:space="preserve">            return optparse.Values(self.defaults)</w:t>
        <w:br/>
        <w:br/>
        <w:t xml:space="preserve">        # Load the configuration, or error out in case of an error</w:t>
        <w:br/>
        <w:t xml:space="preserve">        try:</w:t>
        <w:br/>
        <w:t xml:space="preserve">            self.config.load()</w:t>
        <w:br/>
        <w:t xml:space="preserve">        except ConfigurationError as err:</w:t>
        <w:br/>
        <w:t xml:space="preserve">            self.exit(UNKNOWN_ERROR, str(err))</w:t>
        <w:br/>
        <w:br/>
        <w:t xml:space="preserve">        defaults = self._update_defaults(self.defaults.copy())  # ours</w:t>
        <w:br/>
        <w:t xml:space="preserve">        for option in self._get_all_options():</w:t>
        <w:br/>
        <w:t xml:space="preserve">            assert option.dest is not None</w:t>
        <w:br/>
        <w:t xml:space="preserve">            default = defaults.get(option.dest)</w:t>
        <w:br/>
        <w:t xml:space="preserve">            if isinstance(default, str):</w:t>
        <w:br/>
        <w:t xml:space="preserve">                opt_str = option.get_opt_string()</w:t>
        <w:br/>
        <w:t xml:space="preserve">                defaults[option.dest] = option.check_value(opt_str, default)</w:t>
        <w:br/>
        <w:t xml:space="preserve">        return optparse.Values(defaults)</w:t>
        <w:br/>
        <w:br/>
        <w:t xml:space="preserve">    def error(self, msg: str) -&gt; None:</w:t>
        <w:br/>
        <w:t xml:space="preserve">        self.print_usage(sys.stderr)</w:t>
        <w:br/>
        <w:t xml:space="preserve">        self.exit(UNKNOWN_ERROR, f"{msg}\n")</w:t>
        <w:br/>
      </w:r>
    </w:p>
    <w:p>
      <w:r>
        <w:t>Fin du fichier : .venv/lib/python3.12/site-packages/pip/_internal/cli/parser.py</w:t>
      </w:r>
    </w:p>
    <w:p/>
    <w:p>
      <w:r>
        <w:t>Début du fichier : .venv/lib/python3.12/site-packages/pip/_internal/cli/progress_bars.py</w:t>
      </w:r>
    </w:p>
    <w:p>
      <w:r>
        <w:rPr>
          <w:rFonts w:ascii="Consolas" w:hAnsi="Consolas"/>
        </w:rPr>
        <w:t>import functools</w:t>
        <w:br/>
        <w:t>from typing import Callable, Generator, Iterable, Iterator, Optional, Tuple</w:t>
        <w:br/>
        <w:br/>
        <w:t>from pip._vendor.rich.progress import (</w:t>
        <w:br/>
        <w:t xml:space="preserve">    BarColumn,</w:t>
        <w:br/>
        <w:t xml:space="preserve">    DownloadColumn,</w:t>
        <w:br/>
        <w:t xml:space="preserve">    FileSizeColumn,</w:t>
        <w:br/>
        <w:t xml:space="preserve">    Progress,</w:t>
        <w:br/>
        <w:t xml:space="preserve">    ProgressColumn,</w:t>
        <w:br/>
        <w:t xml:space="preserve">    SpinnerColumn,</w:t>
        <w:br/>
        <w:t xml:space="preserve">    TextColumn,</w:t>
        <w:br/>
        <w:t xml:space="preserve">    TimeElapsedColumn,</w:t>
        <w:br/>
        <w:t xml:space="preserve">    TimeRemainingColumn,</w:t>
        <w:br/>
        <w:t xml:space="preserve">    TransferSpeedColumn,</w:t>
        <w:br/>
        <w:t>)</w:t>
        <w:br/>
        <w:br/>
        <w:t>from pip._internal.utils.logging import get_indentation</w:t>
        <w:br/>
        <w:br/>
        <w:t>DownloadProgressRenderer = Callable[[Iterable[bytes]], Iterator[bytes]]</w:t>
        <w:br/>
        <w:br/>
        <w:br/>
        <w:t>def _rich_progress_bar(</w:t>
        <w:br/>
        <w:t xml:space="preserve">    iterable: Iterable[bytes],</w:t>
        <w:br/>
        <w:t xml:space="preserve">    *,</w:t>
        <w:br/>
        <w:t xml:space="preserve">    bar_type: str,</w:t>
        <w:br/>
        <w:t xml:space="preserve">    size: int,</w:t>
        <w:br/>
        <w:t>) -&gt; Generator[bytes, None, None]:</w:t>
        <w:br/>
        <w:t xml:space="preserve">    assert bar_type == "on", "This should only be used in the default mode."</w:t>
        <w:br/>
        <w:br/>
        <w:t xml:space="preserve">    if not size:</w:t>
        <w:br/>
        <w:t xml:space="preserve">        total = float("inf")</w:t>
        <w:br/>
        <w:t xml:space="preserve">        columns: Tuple[ProgressColumn, ...] = (</w:t>
        <w:br/>
        <w:t xml:space="preserve">            TextColumn("[progress.description]{task.description}"),</w:t>
        <w:br/>
        <w:t xml:space="preserve">            SpinnerColumn("line", speed=1.5),</w:t>
        <w:br/>
        <w:t xml:space="preserve">            FileSizeColumn(),</w:t>
        <w:br/>
        <w:t xml:space="preserve">            TransferSpeedColumn(),</w:t>
        <w:br/>
        <w:t xml:space="preserve">            TimeElapsedColumn(),</w:t>
        <w:br/>
        <w:t xml:space="preserve">        )</w:t>
        <w:br/>
        <w:t xml:space="preserve">    else:</w:t>
        <w:br/>
        <w:t xml:space="preserve">        total = size</w:t>
        <w:br/>
        <w:t xml:space="preserve">        columns = (</w:t>
        <w:br/>
        <w:t xml:space="preserve">            TextColumn("[progress.description]{task.description}"),</w:t>
        <w:br/>
        <w:t xml:space="preserve">            BarColumn(),</w:t>
        <w:br/>
        <w:t xml:space="preserve">            DownloadColumn(),</w:t>
        <w:br/>
        <w:t xml:space="preserve">            TransferSpeedColumn(),</w:t>
        <w:br/>
        <w:t xml:space="preserve">            TextColumn("eta"),</w:t>
        <w:br/>
        <w:t xml:space="preserve">            TimeRemainingColumn(),</w:t>
        <w:br/>
        <w:t xml:space="preserve">        )</w:t>
        <w:br/>
        <w:br/>
        <w:t xml:space="preserve">    progress = Progress(*columns, refresh_per_second=30)</w:t>
        <w:br/>
        <w:t xml:space="preserve">    task_id = progress.add_task(" " * (get_indentation() + 2), total=total)</w:t>
        <w:br/>
        <w:t xml:space="preserve">    with progress:</w:t>
        <w:br/>
        <w:t xml:space="preserve">        for chunk in iterable:</w:t>
        <w:br/>
        <w:t xml:space="preserve">            yield chunk</w:t>
        <w:br/>
        <w:t xml:space="preserve">            progress.update(task_id, advance=len(chunk))</w:t>
        <w:br/>
        <w:br/>
        <w:br/>
        <w:t>def get_download_progress_renderer(</w:t>
        <w:br/>
        <w:t xml:space="preserve">    *, bar_type: str, size: Optional[int] = None</w:t>
        <w:br/>
        <w:t>) -&gt; DownloadProgressRenderer:</w:t>
        <w:br/>
        <w:t xml:space="preserve">    """Get an object that can be used to render the download progress.</w:t>
        <w:br/>
        <w:br/>
        <w:t xml:space="preserve">    Returns a callable, that takes an iterable to "wrap".</w:t>
        <w:br/>
        <w:t xml:space="preserve">    """</w:t>
        <w:br/>
        <w:t xml:space="preserve">    if bar_type == "on":</w:t>
        <w:br/>
        <w:t xml:space="preserve">        return functools.partial(_rich_progress_bar, bar_type=bar_type, size=size)</w:t>
        <w:br/>
        <w:t xml:space="preserve">    else:</w:t>
        <w:br/>
        <w:t xml:space="preserve">        return iter  # no-op, when passed an iterator</w:t>
        <w:br/>
      </w:r>
    </w:p>
    <w:p>
      <w:r>
        <w:t>Fin du fichier : .venv/lib/python3.12/site-packages/pip/_internal/cli/progress_bars.py</w:t>
      </w:r>
    </w:p>
    <w:p/>
    <w:p>
      <w:r>
        <w:t>Début du fichier : .venv/lib/python3.12/site-packages/pip/_internal/cli/req_command.py</w:t>
      </w:r>
    </w:p>
    <w:p>
      <w:r>
        <w:rPr>
          <w:rFonts w:ascii="Consolas" w:hAnsi="Consolas"/>
        </w:rPr>
        <w:t>"""Contains the Command base classes that depend on PipSession.</w:t>
        <w:br/>
        <w:br/>
        <w:t>The classes in this module are in a separate module so the commands not</w:t>
        <w:br/>
        <w:t>needing download / PackageFinder capability don't unnecessarily import the</w:t>
        <w:br/>
        <w:t>PackageFinder machinery and all its vendored dependencies, etc.</w:t>
        <w:br/>
        <w:t>"""</w:t>
        <w:br/>
        <w:br/>
        <w:t>import logging</w:t>
        <w:br/>
        <w:t>import os</w:t>
        <w:br/>
        <w:t>import sys</w:t>
        <w:br/>
        <w:t>from functools import partial</w:t>
        <w:br/>
        <w:t>from optparse import Values</w:t>
        <w:br/>
        <w:t>from typing import TYPE_CHECKING, Any, List, Optional, Tuple</w:t>
        <w:br/>
        <w:br/>
        <w:t>from pip._internal.cache import WheelCache</w:t>
        <w:br/>
        <w:t>from pip._internal.cli import cmdoptions</w:t>
        <w:br/>
        <w:t>from pip._internal.cli.base_command import Command</w:t>
        <w:br/>
        <w:t>from pip._internal.cli.command_context import CommandContextMixIn</w:t>
        <w:br/>
        <w:t>from pip._internal.exceptions import CommandError, PreviousBuildDirError</w:t>
        <w:br/>
        <w:t>from pip._internal.index.collector import LinkCollector</w:t>
        <w:br/>
        <w:t>from pip._internal.index.package_finder import PackageFinder</w:t>
        <w:br/>
        <w:t>from pip._internal.models.selection_prefs import SelectionPreferences</w:t>
        <w:br/>
        <w:t>from pip._internal.models.target_python import TargetPython</w:t>
        <w:br/>
        <w:t>from pip._internal.network.session import PipSession</w:t>
        <w:br/>
        <w:t>from pip._internal.operations.build.build_tracker import BuildTracker</w:t>
        <w:br/>
        <w:t>from pip._internal.operations.prepare import RequirementPreparer</w:t>
        <w:br/>
        <w:t>from pip._internal.req.constructors import (</w:t>
        <w:br/>
        <w:t xml:space="preserve">    install_req_from_editable,</w:t>
        <w:br/>
        <w:t xml:space="preserve">    install_req_from_line,</w:t>
        <w:br/>
        <w:t xml:space="preserve">    install_req_from_parsed_requirement,</w:t>
        <w:br/>
        <w:t xml:space="preserve">    install_req_from_req_string,</w:t>
        <w:br/>
        <w:t>)</w:t>
        <w:br/>
        <w:t>from pip._internal.req.req_file import parse_requirements</w:t>
        <w:br/>
        <w:t>from pip._internal.req.req_install import InstallRequirement</w:t>
        <w:br/>
        <w:t>from pip._internal.resolution.base import BaseResolver</w:t>
        <w:br/>
        <w:t>from pip._internal.self_outdated_check import pip_self_version_check</w:t>
        <w:br/>
        <w:t>from pip._internal.utils.temp_dir import (</w:t>
        <w:br/>
        <w:t xml:space="preserve">    TempDirectory,</w:t>
        <w:br/>
        <w:t xml:space="preserve">    TempDirectoryTypeRegistry,</w:t>
        <w:br/>
        <w:t xml:space="preserve">    tempdir_kinds,</w:t>
        <w:br/>
        <w:t>)</w:t>
        <w:br/>
        <w:t>from pip._internal.utils.virtualenv import running_under_virtualenv</w:t>
        <w:br/>
        <w:br/>
        <w:t>if TYPE_CHECKING:</w:t>
        <w:br/>
        <w:t xml:space="preserve">    from ssl import SSLContext</w:t>
        <w:br/>
        <w:br/>
        <w:t>logger = logging.getLogger(__name__)</w:t>
        <w:br/>
        <w:br/>
        <w:br/>
        <w:t>def _create_truststore_ssl_context() -&gt; Optional["SSLContext"]:</w:t>
        <w:br/>
        <w:t xml:space="preserve">    if sys.version_info &lt; (3, 10):</w:t>
        <w:br/>
        <w:t xml:space="preserve">        raise CommandError("The truststore feature is only available for Python 3.10+")</w:t>
        <w:br/>
        <w:br/>
        <w:t xml:space="preserve">    try:</w:t>
        <w:br/>
        <w:t xml:space="preserve">        import ssl</w:t>
        <w:br/>
        <w:t xml:space="preserve">    except ImportError:</w:t>
        <w:br/>
        <w:t xml:space="preserve">        logger.warning("Disabling truststore since ssl support is missing")</w:t>
        <w:br/>
        <w:t xml:space="preserve">        return None</w:t>
        <w:br/>
        <w:br/>
        <w:t xml:space="preserve">    try:</w:t>
        <w:br/>
        <w:t xml:space="preserve">        from pip._vendor import truststore</w:t>
        <w:br/>
        <w:t xml:space="preserve">    except ImportError as e:</w:t>
        <w:br/>
        <w:t xml:space="preserve">        raise CommandError(f"The truststore feature is unavailable: {e}")</w:t>
        <w:br/>
        <w:br/>
        <w:t xml:space="preserve">    return truststore.SSLContext(ssl.PROTOCOL_TLS_CLIENT)</w:t>
        <w:br/>
        <w:br/>
        <w:br/>
        <w:t>class SessionCommandMixin(CommandContextMixIn):</w:t>
        <w:br/>
        <w:br/>
        <w:t xml:space="preserve">    """</w:t>
        <w:br/>
        <w:t xml:space="preserve">    A class mixin for command classes needing _build_session().</w:t>
        <w:br/>
        <w:t xml:space="preserve">    """</w:t>
        <w:br/>
        <w:br/>
        <w:t xml:space="preserve">    def __init__(self) -&gt; None:</w:t>
        <w:br/>
        <w:t xml:space="preserve">        super().__init__()</w:t>
        <w:br/>
        <w:t xml:space="preserve">        self._session: Optional[PipSession] = None</w:t>
        <w:br/>
        <w:br/>
        <w:t xml:space="preserve">    @classmethod</w:t>
        <w:br/>
        <w:t xml:space="preserve">    def _get_index_urls(cls, options: Values) -&gt; Optional[List[str]]:</w:t>
        <w:br/>
        <w:t xml:space="preserve">        """Return a list of index urls from user-provided options."""</w:t>
        <w:br/>
        <w:t xml:space="preserve">        index_urls = []</w:t>
        <w:br/>
        <w:t xml:space="preserve">        if not getattr(options, "no_index", False):</w:t>
        <w:br/>
        <w:t xml:space="preserve">            url = getattr(options, "index_url", None)</w:t>
        <w:br/>
        <w:t xml:space="preserve">            if url:</w:t>
        <w:br/>
        <w:t xml:space="preserve">                index_urls.append(url)</w:t>
        <w:br/>
        <w:t xml:space="preserve">        urls = getattr(options, "extra_index_urls", None)</w:t>
        <w:br/>
        <w:t xml:space="preserve">        if urls:</w:t>
        <w:br/>
        <w:t xml:space="preserve">            index_urls.extend(urls)</w:t>
        <w:br/>
        <w:t xml:space="preserve">        # Return None rather than an empty list</w:t>
        <w:br/>
        <w:t xml:space="preserve">        return index_urls or None</w:t>
        <w:br/>
        <w:br/>
        <w:t xml:space="preserve">    def get_default_session(self, options: Values) -&gt; PipSession:</w:t>
        <w:br/>
        <w:t xml:space="preserve">        """Get a default-managed session."""</w:t>
        <w:br/>
        <w:t xml:space="preserve">        if self._session is None:</w:t>
        <w:br/>
        <w:t xml:space="preserve">            self._session = self.enter_context(self._build_session(options))</w:t>
        <w:br/>
        <w:t xml:space="preserve">            # there's no type annotation on requests.Session, so it's</w:t>
        <w:br/>
        <w:t xml:space="preserve">            # automatically ContextManager[Any] and self._session becomes Any,</w:t>
        <w:br/>
        <w:t xml:space="preserve">            # then https://github.com/python/mypy/issues/7696 kicks in</w:t>
        <w:br/>
        <w:t xml:space="preserve">            assert self._session is not None</w:t>
        <w:br/>
        <w:t xml:space="preserve">        return self._session</w:t>
        <w:br/>
        <w:br/>
        <w:t xml:space="preserve">    def _build_session(</w:t>
        <w:br/>
        <w:t xml:space="preserve">        self,</w:t>
        <w:br/>
        <w:t xml:space="preserve">        options: Values,</w:t>
        <w:br/>
        <w:t xml:space="preserve">        retries: Optional[int] = None,</w:t>
        <w:br/>
        <w:t xml:space="preserve">        timeout: Optional[int] = None,</w:t>
        <w:br/>
        <w:t xml:space="preserve">        fallback_to_certifi: bool = False,</w:t>
        <w:br/>
        <w:t xml:space="preserve">    ) -&gt; PipSession:</w:t>
        <w:br/>
        <w:t xml:space="preserve">        cache_dir = options.cache_dir</w:t>
        <w:br/>
        <w:t xml:space="preserve">        assert not cache_dir or os.path.isabs(cache_dir)</w:t>
        <w:br/>
        <w:br/>
        <w:t xml:space="preserve">        if "truststore" in options.features_enabled:</w:t>
        <w:br/>
        <w:t xml:space="preserve">            try:</w:t>
        <w:br/>
        <w:t xml:space="preserve">                ssl_context = _create_truststore_ssl_context()</w:t>
        <w:br/>
        <w:t xml:space="preserve">            except Exception:</w:t>
        <w:br/>
        <w:t xml:space="preserve">                if not fallback_to_certifi:</w:t>
        <w:br/>
        <w:t xml:space="preserve">                    raise</w:t>
        <w:br/>
        <w:t xml:space="preserve">                ssl_context = None</w:t>
        <w:br/>
        <w:t xml:space="preserve">        else:</w:t>
        <w:br/>
        <w:t xml:space="preserve">            ssl_context = None</w:t>
        <w:br/>
        <w:br/>
        <w:t xml:space="preserve">        session = PipSession(</w:t>
        <w:br/>
        <w:t xml:space="preserve">            cache=os.path.join(cache_dir, "http-v2") if cache_dir else None,</w:t>
        <w:br/>
        <w:t xml:space="preserve">            retries=retries if retries is not None else options.retries,</w:t>
        <w:br/>
        <w:t xml:space="preserve">            trusted_hosts=options.trusted_hosts,</w:t>
        <w:br/>
        <w:t xml:space="preserve">            index_urls=self._get_index_urls(options),</w:t>
        <w:br/>
        <w:t xml:space="preserve">            ssl_context=ssl_context,</w:t>
        <w:br/>
        <w:t xml:space="preserve">        )</w:t>
        <w:br/>
        <w:br/>
        <w:t xml:space="preserve">        # Handle custom ca-bundles from the user</w:t>
        <w:br/>
        <w:t xml:space="preserve">        if options.cert:</w:t>
        <w:br/>
        <w:t xml:space="preserve">            session.verify = options.cert</w:t>
        <w:br/>
        <w:br/>
        <w:t xml:space="preserve">        # Handle SSL client certificate</w:t>
        <w:br/>
        <w:t xml:space="preserve">        if options.client_cert:</w:t>
        <w:br/>
        <w:t xml:space="preserve">            session.cert = options.client_cert</w:t>
        <w:br/>
        <w:br/>
        <w:t xml:space="preserve">        # Handle timeouts</w:t>
        <w:br/>
        <w:t xml:space="preserve">        if options.timeout or timeout:</w:t>
        <w:br/>
        <w:t xml:space="preserve">            session.timeout = timeout if timeout is not None else options.timeout</w:t>
        <w:br/>
        <w:br/>
        <w:t xml:space="preserve">        # Handle configured proxies</w:t>
        <w:br/>
        <w:t xml:space="preserve">        if options.proxy:</w:t>
        <w:br/>
        <w:t xml:space="preserve">            session.proxies = {</w:t>
        <w:br/>
        <w:t xml:space="preserve">                "http": options.proxy,</w:t>
        <w:br/>
        <w:t xml:space="preserve">                "https": options.proxy,</w:t>
        <w:br/>
        <w:t xml:space="preserve">            }</w:t>
        <w:br/>
        <w:br/>
        <w:t xml:space="preserve">        # Determine if we can prompt the user for authentication or not</w:t>
        <w:br/>
        <w:t xml:space="preserve">        session.auth.prompting = not options.no_input</w:t>
        <w:br/>
        <w:t xml:space="preserve">        session.auth.keyring_provider = options.keyring_provider</w:t>
        <w:br/>
        <w:br/>
        <w:t xml:space="preserve">        return session</w:t>
        <w:br/>
        <w:br/>
        <w:br/>
        <w:t>class IndexGroupCommand(Command, SessionCommandMixin):</w:t>
        <w:br/>
        <w:br/>
        <w:t xml:space="preserve">    """</w:t>
        <w:br/>
        <w:t xml:space="preserve">    Abstract base class for commands with the index_group options.</w:t>
        <w:br/>
        <w:br/>
        <w:t xml:space="preserve">    This also corresponds to the commands that permit the pip version check.</w:t>
        <w:br/>
        <w:t xml:space="preserve">    """</w:t>
        <w:br/>
        <w:br/>
        <w:t xml:space="preserve">    def handle_pip_version_check(self, options: Values) -&gt; None:</w:t>
        <w:br/>
        <w:t xml:space="preserve">        """</w:t>
        <w:br/>
        <w:t xml:space="preserve">        Do the pip version check if not disabled.</w:t>
        <w:br/>
        <w:br/>
        <w:t xml:space="preserve">        This overrides the default behavior of not doing the check.</w:t>
        <w:br/>
        <w:t xml:space="preserve">        """</w:t>
        <w:br/>
        <w:t xml:space="preserve">        # Make sure the index_group options are present.</w:t>
        <w:br/>
        <w:t xml:space="preserve">        assert hasattr(options, "no_index")</w:t>
        <w:br/>
        <w:br/>
        <w:t xml:space="preserve">        if options.disable_pip_version_check or options.no_index:</w:t>
        <w:br/>
        <w:t xml:space="preserve">            return</w:t>
        <w:br/>
        <w:br/>
        <w:t xml:space="preserve">        # Otherwise, check if we're using the latest version of pip available.</w:t>
        <w:br/>
        <w:t xml:space="preserve">        session = self._build_session(</w:t>
        <w:br/>
        <w:t xml:space="preserve">            options,</w:t>
        <w:br/>
        <w:t xml:space="preserve">            retries=0,</w:t>
        <w:br/>
        <w:t xml:space="preserve">            timeout=min(5, options.timeout),</w:t>
        <w:br/>
        <w:t xml:space="preserve">            # This is set to ensure the function does not fail when truststore is</w:t>
        <w:br/>
        <w:t xml:space="preserve">            # specified in use-feature but cannot be loaded. This usually raises a</w:t>
        <w:br/>
        <w:t xml:space="preserve">            # CommandError and shows a nice user-facing error, but this function is not</w:t>
        <w:br/>
        <w:t xml:space="preserve">            # called in that try-except block.</w:t>
        <w:br/>
        <w:t xml:space="preserve">            fallback_to_certifi=True,</w:t>
        <w:br/>
        <w:t xml:space="preserve">        )</w:t>
        <w:br/>
        <w:t xml:space="preserve">        with session:</w:t>
        <w:br/>
        <w:t xml:space="preserve">            pip_self_version_check(session, options)</w:t>
        <w:br/>
        <w:br/>
        <w:br/>
        <w:t>KEEPABLE_TEMPDIR_TYPES = [</w:t>
        <w:br/>
        <w:t xml:space="preserve">    tempdir_kinds.BUILD_ENV,</w:t>
        <w:br/>
        <w:t xml:space="preserve">    tempdir_kinds.EPHEM_WHEEL_CACHE,</w:t>
        <w:br/>
        <w:t xml:space="preserve">    tempdir_kinds.REQ_BUILD,</w:t>
        <w:br/>
        <w:t>]</w:t>
        <w:br/>
        <w:br/>
        <w:br/>
        <w:t>def warn_if_run_as_root() -&gt; None:</w:t>
        <w:br/>
        <w:t xml:space="preserve">    """Output a warning for sudo users on Unix.</w:t>
        <w:br/>
        <w:br/>
        <w:t xml:space="preserve">    In a virtual environment, sudo pip still writes to virtualenv.</w:t>
        <w:br/>
        <w:t xml:space="preserve">    On Windows, users may run pip as Administrator without issues.</w:t>
        <w:br/>
        <w:t xml:space="preserve">    This warning only applies to Unix root users outside of virtualenv.</w:t>
        <w:br/>
        <w:t xml:space="preserve">    """</w:t>
        <w:br/>
        <w:t xml:space="preserve">    if running_under_virtualenv():</w:t>
        <w:br/>
        <w:t xml:space="preserve">        return</w:t>
        <w:br/>
        <w:t xml:space="preserve">    if not hasattr(os, "getuid"):</w:t>
        <w:br/>
        <w:t xml:space="preserve">        return</w:t>
        <w:br/>
        <w:t xml:space="preserve">    # On Windows, there are no "system managed" Python packages. Installing as</w:t>
        <w:br/>
        <w:t xml:space="preserve">    # Administrator via pip is the correct way of updating system environments.</w:t>
        <w:br/>
        <w:t xml:space="preserve">    #</w:t>
        <w:br/>
        <w:t xml:space="preserve">    # We choose sys.platform over utils.compat.WINDOWS here to enable Mypy platform</w:t>
        <w:br/>
        <w:t xml:space="preserve">    # checks: https://mypy.readthedocs.io/en/stable/common_issues.html</w:t>
        <w:br/>
        <w:t xml:space="preserve">    if sys.platform == "win32" or sys.platform == "cygwin":</w:t>
        <w:br/>
        <w:t xml:space="preserve">        return</w:t>
        <w:br/>
        <w:br/>
        <w:t xml:space="preserve">    if os.getuid() != 0:</w:t>
        <w:br/>
        <w:t xml:space="preserve">        return</w:t>
        <w:br/>
        <w:br/>
        <w:t xml:space="preserve">    logger.warning(</w:t>
        <w:br/>
        <w:t xml:space="preserve">        "Running pip as the 'root' user can result in broken permissions and "</w:t>
        <w:br/>
        <w:t xml:space="preserve">        "conflicting behaviour with the system package manager. "</w:t>
        <w:br/>
        <w:t xml:space="preserve">        "It is recommended to use a virtual environment instead: "</w:t>
        <w:br/>
        <w:t xml:space="preserve">        "https://pip.pypa.io/warnings/venv"</w:t>
        <w:br/>
        <w:t xml:space="preserve">    )</w:t>
        <w:br/>
        <w:br/>
        <w:br/>
        <w:t>def with_cleanup(func: Any) -&gt; Any:</w:t>
        <w:br/>
        <w:t xml:space="preserve">    """Decorator for common logic related to managing temporary</w:t>
        <w:br/>
        <w:t xml:space="preserve">    directories.</w:t>
        <w:br/>
        <w:t xml:space="preserve">    """</w:t>
        <w:br/>
        <w:br/>
        <w:t xml:space="preserve">    def configure_tempdir_registry(registry: TempDirectoryTypeRegistry) -&gt; None:</w:t>
        <w:br/>
        <w:t xml:space="preserve">        for t in KEEPABLE_TEMPDIR_TYPES:</w:t>
        <w:br/>
        <w:t xml:space="preserve">            registry.set_delete(t, False)</w:t>
        <w:br/>
        <w:br/>
        <w:t xml:space="preserve">    def wrapper(</w:t>
        <w:br/>
        <w:t xml:space="preserve">        self: RequirementCommand, options: Values, args: List[Any]</w:t>
        <w:br/>
        <w:t xml:space="preserve">    ) -&gt; Optional[int]:</w:t>
        <w:br/>
        <w:t xml:space="preserve">        assert self.tempdir_registry is not None</w:t>
        <w:br/>
        <w:t xml:space="preserve">        if options.no_clean:</w:t>
        <w:br/>
        <w:t xml:space="preserve">            configure_tempdir_registry(self.tempdir_registry)</w:t>
        <w:br/>
        <w:br/>
        <w:t xml:space="preserve">        try:</w:t>
        <w:br/>
        <w:t xml:space="preserve">            return func(self, options, args)</w:t>
        <w:br/>
        <w:t xml:space="preserve">        except PreviousBuildDirError:</w:t>
        <w:br/>
        <w:t xml:space="preserve">            # This kind of conflict can occur when the user passes an explicit</w:t>
        <w:br/>
        <w:t xml:space="preserve">            # build directory with a pre-existing folder. In that case we do</w:t>
        <w:br/>
        <w:t xml:space="preserve">            # not want to accidentally remove it.</w:t>
        <w:br/>
        <w:t xml:space="preserve">            configure_tempdir_registry(self.tempdir_registry)</w:t>
        <w:br/>
        <w:t xml:space="preserve">            raise</w:t>
        <w:br/>
        <w:br/>
        <w:t xml:space="preserve">    return wrapper</w:t>
        <w:br/>
        <w:br/>
        <w:br/>
        <w:t>class RequirementCommand(IndexGroupCommand):</w:t>
        <w:br/>
        <w:t xml:space="preserve">    def __init__(self, *args: Any, **kw: Any) -&gt; None:</w:t>
        <w:br/>
        <w:t xml:space="preserve">        super().__init__(*args, **kw)</w:t>
        <w:br/>
        <w:br/>
        <w:t xml:space="preserve">        self.cmd_opts.add_option(cmdoptions.no_clean())</w:t>
        <w:br/>
        <w:br/>
        <w:t xml:space="preserve">    @staticmethod</w:t>
        <w:br/>
        <w:t xml:space="preserve">    def determine_resolver_variant(options: Values) -&gt; str:</w:t>
        <w:br/>
        <w:t xml:space="preserve">        """Determines which resolver should be used, based on the given options."""</w:t>
        <w:br/>
        <w:t xml:space="preserve">        if "legacy-resolver" in options.deprecated_features_enabled:</w:t>
        <w:br/>
        <w:t xml:space="preserve">            return "legacy"</w:t>
        <w:br/>
        <w:br/>
        <w:t xml:space="preserve">        return "resolvelib"</w:t>
        <w:br/>
        <w:br/>
        <w:t xml:space="preserve">    @classmethod</w:t>
        <w:br/>
        <w:t xml:space="preserve">    def make_requirement_preparer(</w:t>
        <w:br/>
        <w:t xml:space="preserve">        cls,</w:t>
        <w:br/>
        <w:t xml:space="preserve">        temp_build_dir: TempDirectory,</w:t>
        <w:br/>
        <w:t xml:space="preserve">        options: Values,</w:t>
        <w:br/>
        <w:t xml:space="preserve">        build_tracker: BuildTracker,</w:t>
        <w:br/>
        <w:t xml:space="preserve">        session: PipSession,</w:t>
        <w:br/>
        <w:t xml:space="preserve">        finder: PackageFinder,</w:t>
        <w:br/>
        <w:t xml:space="preserve">        use_user_site: bool,</w:t>
        <w:br/>
        <w:t xml:space="preserve">        download_dir: Optional[str] = None,</w:t>
        <w:br/>
        <w:t xml:space="preserve">        verbosity: int = 0,</w:t>
        <w:br/>
        <w:t xml:space="preserve">    ) -&gt; RequirementPreparer:</w:t>
        <w:br/>
        <w:t xml:space="preserve">        """</w:t>
        <w:br/>
        <w:t xml:space="preserve">        Create a RequirementPreparer instance for the given parameters.</w:t>
        <w:br/>
        <w:t xml:space="preserve">        """</w:t>
        <w:br/>
        <w:t xml:space="preserve">        temp_build_dir_path = temp_build_dir.path</w:t>
        <w:br/>
        <w:t xml:space="preserve">        assert temp_build_dir_path is not None</w:t>
        <w:br/>
        <w:t xml:space="preserve">        legacy_resolver = False</w:t>
        <w:br/>
        <w:br/>
        <w:t xml:space="preserve">        resolver_variant = cls.determine_resolver_variant(options)</w:t>
        <w:br/>
        <w:t xml:space="preserve">        if resolver_variant == "resolvelib":</w:t>
        <w:br/>
        <w:t xml:space="preserve">            lazy_wheel = "fast-deps" in options.features_enabled</w:t>
        <w:br/>
        <w:t xml:space="preserve">            if lazy_wheel:</w:t>
        <w:br/>
        <w:t xml:space="preserve">                logger.warning(</w:t>
        <w:br/>
        <w:t xml:space="preserve">                    "pip is using lazily downloaded wheels using HTTP "</w:t>
        <w:br/>
        <w:t xml:space="preserve">                    "range requests to obtain dependency information. "</w:t>
        <w:br/>
        <w:t xml:space="preserve">                    "This experimental feature is enabled through "</w:t>
        <w:br/>
        <w:t xml:space="preserve">                    "--use-feature=fast-deps and it is not ready for "</w:t>
        <w:br/>
        <w:t xml:space="preserve">                    "production."</w:t>
        <w:br/>
        <w:t xml:space="preserve">                )</w:t>
        <w:br/>
        <w:t xml:space="preserve">        else:</w:t>
        <w:br/>
        <w:t xml:space="preserve">            legacy_resolver = True</w:t>
        <w:br/>
        <w:t xml:space="preserve">            lazy_wheel = False</w:t>
        <w:br/>
        <w:t xml:space="preserve">            if "fast-deps" in options.features_enabled:</w:t>
        <w:br/>
        <w:t xml:space="preserve">                logger.warning(</w:t>
        <w:br/>
        <w:t xml:space="preserve">                    "fast-deps has no effect when used with the legacy resolver."</w:t>
        <w:br/>
        <w:t xml:space="preserve">                )</w:t>
        <w:br/>
        <w:br/>
        <w:t xml:space="preserve">        return RequirementPreparer(</w:t>
        <w:br/>
        <w:t xml:space="preserve">            build_dir=temp_build_dir_path,</w:t>
        <w:br/>
        <w:t xml:space="preserve">            src_dir=options.src_dir,</w:t>
        <w:br/>
        <w:t xml:space="preserve">            download_dir=download_dir,</w:t>
        <w:br/>
        <w:t xml:space="preserve">            build_isolation=options.build_isolation,</w:t>
        <w:br/>
        <w:t xml:space="preserve">            check_build_deps=options.check_build_deps,</w:t>
        <w:br/>
        <w:t xml:space="preserve">            build_tracker=build_tracker,</w:t>
        <w:br/>
        <w:t xml:space="preserve">            session=session,</w:t>
        <w:br/>
        <w:t xml:space="preserve">            progress_bar=options.progress_bar,</w:t>
        <w:br/>
        <w:t xml:space="preserve">            finder=finder,</w:t>
        <w:br/>
        <w:t xml:space="preserve">            require_hashes=options.require_hashes,</w:t>
        <w:br/>
        <w:t xml:space="preserve">            use_user_site=use_user_site,</w:t>
        <w:br/>
        <w:t xml:space="preserve">            lazy_wheel=lazy_wheel,</w:t>
        <w:br/>
        <w:t xml:space="preserve">            verbosity=verbosity,</w:t>
        <w:br/>
        <w:t xml:space="preserve">            legacy_resolver=legacy_resolver,</w:t>
        <w:br/>
        <w:t xml:space="preserve">        )</w:t>
        <w:br/>
        <w:br/>
        <w:t xml:space="preserve">    @classmethod</w:t>
        <w:br/>
        <w:t xml:space="preserve">    def make_resolver(</w:t>
        <w:br/>
        <w:t xml:space="preserve">        cls,</w:t>
        <w:br/>
        <w:t xml:space="preserve">        preparer: RequirementPreparer,</w:t>
        <w:br/>
        <w:t xml:space="preserve">        finder: PackageFinder,</w:t>
        <w:br/>
        <w:t xml:space="preserve">        options: Values,</w:t>
        <w:br/>
        <w:t xml:space="preserve">        wheel_cache: Optional[WheelCache] = None,</w:t>
        <w:br/>
        <w:t xml:space="preserve">        use_user_site: bool = False,</w:t>
        <w:br/>
        <w:t xml:space="preserve">        ignore_installed: bool = True,</w:t>
        <w:br/>
        <w:t xml:space="preserve">        ignore_requires_python: bool = False,</w:t>
        <w:br/>
        <w:t xml:space="preserve">        force_reinstall: bool = False,</w:t>
        <w:br/>
        <w:t xml:space="preserve">        upgrade_strategy: str = "to-satisfy-only",</w:t>
        <w:br/>
        <w:t xml:space="preserve">        use_pep517: Optional[bool] = None,</w:t>
        <w:br/>
        <w:t xml:space="preserve">        py_version_info: Optional[Tuple[int, ...]] = None,</w:t>
        <w:br/>
        <w:t xml:space="preserve">    ) -&gt; BaseResolver:</w:t>
        <w:br/>
        <w:t xml:space="preserve">        """</w:t>
        <w:br/>
        <w:t xml:space="preserve">        Create a Resolver instance for the given parameters.</w:t>
        <w:br/>
        <w:t xml:space="preserve">        """</w:t>
        <w:br/>
        <w:t xml:space="preserve">        make_install_req = partial(</w:t>
        <w:br/>
        <w:t xml:space="preserve">            install_req_from_req_string,</w:t>
        <w:br/>
        <w:t xml:space="preserve">            isolated=options.isolated_mode,</w:t>
        <w:br/>
        <w:t xml:space="preserve">            use_pep517=use_pep517,</w:t>
        <w:br/>
        <w:t xml:space="preserve">        )</w:t>
        <w:br/>
        <w:t xml:space="preserve">        resolver_variant = cls.determine_resolver_variant(options)</w:t>
        <w:br/>
        <w:t xml:space="preserve">        # The long import name and duplicated invocation is needed to convince</w:t>
        <w:br/>
        <w:t xml:space="preserve">        # Mypy into correctly typechecking. Otherwise it would complain the</w:t>
        <w:br/>
        <w:t xml:space="preserve">        # "Resolver" class being redefined.</w:t>
        <w:br/>
        <w:t xml:space="preserve">        if resolver_variant == "resolvelib":</w:t>
        <w:br/>
        <w:t xml:space="preserve">            import pip._internal.resolution.resolvelib.resolver</w:t>
        <w:br/>
        <w:br/>
        <w:t xml:space="preserve">            return pip._internal.resolution.resolvelib.resolver.Resolver(</w:t>
        <w:br/>
        <w:t xml:space="preserve">                preparer=preparer,</w:t>
        <w:br/>
        <w:t xml:space="preserve">                finder=finder,</w:t>
        <w:br/>
        <w:t xml:space="preserve">                wheel_cache=wheel_cache,</w:t>
        <w:br/>
        <w:t xml:space="preserve">                make_install_req=make_install_req,</w:t>
        <w:br/>
        <w:t xml:space="preserve">                use_user_site=use_user_site,</w:t>
        <w:br/>
        <w:t xml:space="preserve">                ignore_dependencies=options.ignore_dependencies,</w:t>
        <w:br/>
        <w:t xml:space="preserve">                ignore_installed=ignore_installed,</w:t>
        <w:br/>
        <w:t xml:space="preserve">                ignore_requires_python=ignore_requires_python,</w:t>
        <w:br/>
        <w:t xml:space="preserve">                force_reinstall=force_reinstall,</w:t>
        <w:br/>
        <w:t xml:space="preserve">                upgrade_strategy=upgrade_strategy,</w:t>
        <w:br/>
        <w:t xml:space="preserve">                py_version_info=py_version_info,</w:t>
        <w:br/>
        <w:t xml:space="preserve">            )</w:t>
        <w:br/>
        <w:t xml:space="preserve">        import pip._internal.resolution.legacy.resolver</w:t>
        <w:br/>
        <w:br/>
        <w:t xml:space="preserve">        return pip._internal.resolution.legacy.resolver.Resolver(</w:t>
        <w:br/>
        <w:t xml:space="preserve">            preparer=preparer,</w:t>
        <w:br/>
        <w:t xml:space="preserve">            finder=finder,</w:t>
        <w:br/>
        <w:t xml:space="preserve">            wheel_cache=wheel_cache,</w:t>
        <w:br/>
        <w:t xml:space="preserve">            make_install_req=make_install_req,</w:t>
        <w:br/>
        <w:t xml:space="preserve">            use_user_site=use_user_site,</w:t>
        <w:br/>
        <w:t xml:space="preserve">            ignore_dependencies=options.ignore_dependencies,</w:t>
        <w:br/>
        <w:t xml:space="preserve">            ignore_installed=ignore_installed,</w:t>
        <w:br/>
        <w:t xml:space="preserve">            ignore_requires_python=ignore_requires_python,</w:t>
        <w:br/>
        <w:t xml:space="preserve">            force_reinstall=force_reinstall,</w:t>
        <w:br/>
        <w:t xml:space="preserve">            upgrade_strategy=upgrade_strategy,</w:t>
        <w:br/>
        <w:t xml:space="preserve">            py_version_info=py_version_info,</w:t>
        <w:br/>
        <w:t xml:space="preserve">        )</w:t>
        <w:br/>
        <w:br/>
        <w:t xml:space="preserve">    def get_requirements(</w:t>
        <w:br/>
        <w:t xml:space="preserve">        self,</w:t>
        <w:br/>
        <w:t xml:space="preserve">        args: List[str],</w:t>
        <w:br/>
        <w:t xml:space="preserve">        options: Values,</w:t>
        <w:br/>
        <w:t xml:space="preserve">        finder: PackageFinder,</w:t>
        <w:br/>
        <w:t xml:space="preserve">        session: PipSession,</w:t>
        <w:br/>
        <w:t xml:space="preserve">    ) -&gt; List[InstallRequirement]:</w:t>
        <w:br/>
        <w:t xml:space="preserve">        """</w:t>
        <w:br/>
        <w:t xml:space="preserve">        Parse command-line arguments into the corresponding requirements.</w:t>
        <w:br/>
        <w:t xml:space="preserve">        """</w:t>
        <w:br/>
        <w:t xml:space="preserve">        requirements: List[InstallRequirement] = []</w:t>
        <w:br/>
        <w:t xml:space="preserve">        for filename in options.constraints:</w:t>
        <w:br/>
        <w:t xml:space="preserve">            for parsed_req in parse_requirements(</w:t>
        <w:br/>
        <w:t xml:space="preserve">                filename,</w:t>
        <w:br/>
        <w:t xml:space="preserve">                constraint=True,</w:t>
        <w:br/>
        <w:t xml:space="preserve">                finder=finder,</w:t>
        <w:br/>
        <w:t xml:space="preserve">                options=options,</w:t>
        <w:br/>
        <w:t xml:space="preserve">                session=session,</w:t>
        <w:br/>
        <w:t xml:space="preserve">            ):</w:t>
        <w:br/>
        <w:t xml:space="preserve">                req_to_add = install_req_from_parsed_requirement(</w:t>
        <w:br/>
        <w:t xml:space="preserve">                    parsed_req,</w:t>
        <w:br/>
        <w:t xml:space="preserve">                    isolated=options.isolated_mode,</w:t>
        <w:br/>
        <w:t xml:space="preserve">                    user_supplied=False,</w:t>
        <w:br/>
        <w:t xml:space="preserve">                )</w:t>
        <w:br/>
        <w:t xml:space="preserve">                requirements.append(req_to_add)</w:t>
        <w:br/>
        <w:br/>
        <w:t xml:space="preserve">        for req in args:</w:t>
        <w:br/>
        <w:t xml:space="preserve">            req_to_add = install_req_from_line(</w:t>
        <w:br/>
        <w:t xml:space="preserve">                req,</w:t>
        <w:br/>
        <w:t xml:space="preserve">                comes_from=None,</w:t>
        <w:br/>
        <w:t xml:space="preserve">                isolated=options.isolated_mode,</w:t>
        <w:br/>
        <w:t xml:space="preserve">                use_pep517=options.use_pep517,</w:t>
        <w:br/>
        <w:t xml:space="preserve">                user_supplied=True,</w:t>
        <w:br/>
        <w:t xml:space="preserve">                config_settings=getattr(options, "config_settings", None),</w:t>
        <w:br/>
        <w:t xml:space="preserve">            )</w:t>
        <w:br/>
        <w:t xml:space="preserve">            requirements.append(req_to_add)</w:t>
        <w:br/>
        <w:br/>
        <w:t xml:space="preserve">        for req in options.editables:</w:t>
        <w:br/>
        <w:t xml:space="preserve">            req_to_add = install_req_from_editable(</w:t>
        <w:br/>
        <w:t xml:space="preserve">                req,</w:t>
        <w:br/>
        <w:t xml:space="preserve">                user_supplied=True,</w:t>
        <w:br/>
        <w:t xml:space="preserve">                isolated=options.isolated_mode,</w:t>
        <w:br/>
        <w:t xml:space="preserve">                use_pep517=options.use_pep517,</w:t>
        <w:br/>
        <w:t xml:space="preserve">                config_settings=getattr(options, "config_settings", None),</w:t>
        <w:br/>
        <w:t xml:space="preserve">            )</w:t>
        <w:br/>
        <w:t xml:space="preserve">            requirements.append(req_to_add)</w:t>
        <w:br/>
        <w:br/>
        <w:t xml:space="preserve">        # NOTE: options.require_hashes may be set if --require-hashes is True</w:t>
        <w:br/>
        <w:t xml:space="preserve">        for filename in options.requirements:</w:t>
        <w:br/>
        <w:t xml:space="preserve">            for parsed_req in parse_requirements(</w:t>
        <w:br/>
        <w:t xml:space="preserve">                filename, finder=finder, options=options, session=session</w:t>
        <w:br/>
        <w:t xml:space="preserve">            ):</w:t>
        <w:br/>
        <w:t xml:space="preserve">                req_to_add = install_req_from_parsed_requirement(</w:t>
        <w:br/>
        <w:t xml:space="preserve">                    parsed_req,</w:t>
        <w:br/>
        <w:t xml:space="preserve">                    isolated=options.isolated_mode,</w:t>
        <w:br/>
        <w:t xml:space="preserve">                    use_pep517=options.use_pep517,</w:t>
        <w:br/>
        <w:t xml:space="preserve">                    user_supplied=True,</w:t>
        <w:br/>
        <w:t xml:space="preserve">                    config_settings=parsed_req.options.get("config_settings")</w:t>
        <w:br/>
        <w:t xml:space="preserve">                    if parsed_req.options</w:t>
        <w:br/>
        <w:t xml:space="preserve">                    else None,</w:t>
        <w:br/>
        <w:t xml:space="preserve">                )</w:t>
        <w:br/>
        <w:t xml:space="preserve">                requirements.append(req_to_add)</w:t>
        <w:br/>
        <w:br/>
        <w:t xml:space="preserve">        # If any requirement has hash options, enable hash checking.</w:t>
        <w:br/>
        <w:t xml:space="preserve">        if any(req.has_hash_options for req in requirements):</w:t>
        <w:br/>
        <w:t xml:space="preserve">            options.require_hashes = True</w:t>
        <w:br/>
        <w:br/>
        <w:t xml:space="preserve">        if not (args or options.editables or options.requirements):</w:t>
        <w:br/>
        <w:t xml:space="preserve">            opts = {"name": self.name}</w:t>
        <w:br/>
        <w:t xml:space="preserve">            if options.find_links:</w:t>
        <w:br/>
        <w:t xml:space="preserve">                raise CommandError(</w:t>
        <w:br/>
        <w:t xml:space="preserve">                    "You must give at least one requirement to {name} "</w:t>
        <w:br/>
        <w:t xml:space="preserve">                    '(maybe you meant "pip {name} {links}"?)'.format(</w:t>
        <w:br/>
        <w:t xml:space="preserve">                        **dict(opts, links=" ".join(options.find_links))</w:t>
        <w:br/>
        <w:t xml:space="preserve">                    )</w:t>
        <w:br/>
        <w:t xml:space="preserve">                )</w:t>
        <w:br/>
        <w:t xml:space="preserve">            else:</w:t>
        <w:br/>
        <w:t xml:space="preserve">                raise CommandError(</w:t>
        <w:br/>
        <w:t xml:space="preserve">                    "You must give at least one requirement to {name} "</w:t>
        <w:br/>
        <w:t xml:space="preserve">                    '(see "pip help {name}")'.format(**opts)</w:t>
        <w:br/>
        <w:t xml:space="preserve">                )</w:t>
        <w:br/>
        <w:br/>
        <w:t xml:space="preserve">        return requirements</w:t>
        <w:br/>
        <w:br/>
        <w:t xml:space="preserve">    @staticmethod</w:t>
        <w:br/>
        <w:t xml:space="preserve">    def trace_basic_info(finder: PackageFinder) -&gt; None:</w:t>
        <w:br/>
        <w:t xml:space="preserve">        """</w:t>
        <w:br/>
        <w:t xml:space="preserve">        Trace basic information about the provided objects.</w:t>
        <w:br/>
        <w:t xml:space="preserve">        """</w:t>
        <w:br/>
        <w:t xml:space="preserve">        # Display where finder is looking for packages</w:t>
        <w:br/>
        <w:t xml:space="preserve">        search_scope = finder.search_scope</w:t>
        <w:br/>
        <w:t xml:space="preserve">        locations = search_scope.get_formatted_locations()</w:t>
        <w:br/>
        <w:t xml:space="preserve">        if locations:</w:t>
        <w:br/>
        <w:t xml:space="preserve">            logger.info(locations)</w:t>
        <w:br/>
        <w:br/>
        <w:t xml:space="preserve">    def _build_package_finder(</w:t>
        <w:br/>
        <w:t xml:space="preserve">        self,</w:t>
        <w:br/>
        <w:t xml:space="preserve">        options: Values,</w:t>
        <w:br/>
        <w:t xml:space="preserve">        session: PipSession,</w:t>
        <w:br/>
        <w:t xml:space="preserve">        target_python: Optional[TargetPython] = None,</w:t>
        <w:br/>
        <w:t xml:space="preserve">        ignore_requires_python: Optional[bool] = None,</w:t>
        <w:br/>
        <w:t xml:space="preserve">    ) -&gt; PackageFinder:</w:t>
        <w:br/>
        <w:t xml:space="preserve">        """</w:t>
        <w:br/>
        <w:t xml:space="preserve">        Create a package finder appropriate to this requirement command.</w:t>
        <w:br/>
        <w:br/>
        <w:t xml:space="preserve">        :param ignore_requires_python: Whether to ignore incompatible</w:t>
        <w:br/>
        <w:t xml:space="preserve">            "Requires-Python" values in links. Defaults to False.</w:t>
        <w:br/>
        <w:t xml:space="preserve">        """</w:t>
        <w:br/>
        <w:t xml:space="preserve">        link_collector = LinkCollector.create(session, options=options)</w:t>
        <w:br/>
        <w:t xml:space="preserve">        selection_prefs = SelectionPreferences(</w:t>
        <w:br/>
        <w:t xml:space="preserve">            allow_yanked=True,</w:t>
        <w:br/>
        <w:t xml:space="preserve">            format_control=options.format_control,</w:t>
        <w:br/>
        <w:t xml:space="preserve">            allow_all_prereleases=options.pre,</w:t>
        <w:br/>
        <w:t xml:space="preserve">            prefer_binary=options.prefer_binary,</w:t>
        <w:br/>
        <w:t xml:space="preserve">            ignore_requires_python=ignore_requires_python,</w:t>
        <w:br/>
        <w:t xml:space="preserve">        )</w:t>
        <w:br/>
        <w:br/>
        <w:t xml:space="preserve">        return PackageFinder.create(</w:t>
        <w:br/>
        <w:t xml:space="preserve">            link_collector=link_collector,</w:t>
        <w:br/>
        <w:t xml:space="preserve">            selection_prefs=selection_prefs,</w:t>
        <w:br/>
        <w:t xml:space="preserve">            target_python=target_python,</w:t>
        <w:br/>
        <w:t xml:space="preserve">        )</w:t>
        <w:br/>
      </w:r>
    </w:p>
    <w:p>
      <w:r>
        <w:t>Fin du fichier : .venv/lib/python3.12/site-packages/pip/_internal/cli/req_command.py</w:t>
      </w:r>
    </w:p>
    <w:p/>
    <w:p>
      <w:r>
        <w:t>Début du fichier : .venv/lib/python3.12/site-packages/pip/_internal/cli/spinners.py</w:t>
      </w:r>
    </w:p>
    <w:p>
      <w:r>
        <w:rPr>
          <w:rFonts w:ascii="Consolas" w:hAnsi="Consolas"/>
        </w:rPr>
        <w:t>import contextlib</w:t>
        <w:br/>
        <w:t>import itertools</w:t>
        <w:br/>
        <w:t>import logging</w:t>
        <w:br/>
        <w:t>import sys</w:t>
        <w:br/>
        <w:t>import time</w:t>
        <w:br/>
        <w:t>from typing import IO, Generator, Optional</w:t>
        <w:br/>
        <w:br/>
        <w:t>from pip._internal.utils.compat import WINDOWS</w:t>
        <w:br/>
        <w:t>from pip._internal.utils.logging import get_indentation</w:t>
        <w:br/>
        <w:br/>
        <w:t>logger = logging.getLogger(__name__)</w:t>
        <w:br/>
        <w:br/>
        <w:br/>
        <w:t>class SpinnerInterface:</w:t>
        <w:br/>
        <w:t xml:space="preserve">    def spin(self) -&gt; None:</w:t>
        <w:br/>
        <w:t xml:space="preserve">        raise NotImplementedError()</w:t>
        <w:br/>
        <w:br/>
        <w:t xml:space="preserve">    def finish(self, final_status: str) -&gt; None:</w:t>
        <w:br/>
        <w:t xml:space="preserve">        raise NotImplementedError()</w:t>
        <w:br/>
        <w:br/>
        <w:br/>
        <w:t>class InteractiveSpinner(SpinnerInterface):</w:t>
        <w:br/>
        <w:t xml:space="preserve">    def __init__(</w:t>
        <w:br/>
        <w:t xml:space="preserve">        self,</w:t>
        <w:br/>
        <w:t xml:space="preserve">        message: str,</w:t>
        <w:br/>
        <w:t xml:space="preserve">        file: Optional[IO[str]] = None,</w:t>
        <w:br/>
        <w:t xml:space="preserve">        spin_chars: str = "-\\|/",</w:t>
        <w:br/>
        <w:t xml:space="preserve">        # Empirically, 8 updates/second looks nice</w:t>
        <w:br/>
        <w:t xml:space="preserve">        min_update_interval_seconds: float = 0.125,</w:t>
        <w:br/>
        <w:t xml:space="preserve">    ):</w:t>
        <w:br/>
        <w:t xml:space="preserve">        self._message = message</w:t>
        <w:br/>
        <w:t xml:space="preserve">        if file is None:</w:t>
        <w:br/>
        <w:t xml:space="preserve">            file = sys.stdout</w:t>
        <w:br/>
        <w:t xml:space="preserve">        self._file = file</w:t>
        <w:br/>
        <w:t xml:space="preserve">        self._rate_limiter = RateLimiter(min_update_interval_seconds)</w:t>
        <w:br/>
        <w:t xml:space="preserve">        self._finished = False</w:t>
        <w:br/>
        <w:br/>
        <w:t xml:space="preserve">        self._spin_cycle = itertools.cycle(spin_chars)</w:t>
        <w:br/>
        <w:br/>
        <w:t xml:space="preserve">        self._file.write(" " * get_indentation() + self._message + " ... ")</w:t>
        <w:br/>
        <w:t xml:space="preserve">        self._width = 0</w:t>
        <w:br/>
        <w:br/>
        <w:t xml:space="preserve">    def _write(self, status: str) -&gt; None:</w:t>
        <w:br/>
        <w:t xml:space="preserve">        assert not self._finished</w:t>
        <w:br/>
        <w:t xml:space="preserve">        # Erase what we wrote before by backspacing to the beginning, writing</w:t>
        <w:br/>
        <w:t xml:space="preserve">        # spaces to overwrite the old text, and then backspacing again</w:t>
        <w:br/>
        <w:t xml:space="preserve">        backup = "\b" * self._width</w:t>
        <w:br/>
        <w:t xml:space="preserve">        self._file.write(backup + " " * self._width + backup)</w:t>
        <w:br/>
        <w:t xml:space="preserve">        # Now we have a blank slate to add our status</w:t>
        <w:br/>
        <w:t xml:space="preserve">        self._file.write(status)</w:t>
        <w:br/>
        <w:t xml:space="preserve">        self._width = len(status)</w:t>
        <w:br/>
        <w:t xml:space="preserve">        self._file.flush()</w:t>
        <w:br/>
        <w:t xml:space="preserve">        self._rate_limiter.reset()</w:t>
        <w:br/>
        <w:br/>
        <w:t xml:space="preserve">    def spin(self) -&gt; None:</w:t>
        <w:br/>
        <w:t xml:space="preserve">        if self._finished:</w:t>
        <w:br/>
        <w:t xml:space="preserve">            return</w:t>
        <w:br/>
        <w:t xml:space="preserve">        if not self._rate_limiter.ready():</w:t>
        <w:br/>
        <w:t xml:space="preserve">            return</w:t>
        <w:br/>
        <w:t xml:space="preserve">        self._write(next(self._spin_cycle))</w:t>
        <w:br/>
        <w:br/>
        <w:t xml:space="preserve">    def finish(self, final_status: str) -&gt; None:</w:t>
        <w:br/>
        <w:t xml:space="preserve">        if self._finished:</w:t>
        <w:br/>
        <w:t xml:space="preserve">            return</w:t>
        <w:br/>
        <w:t xml:space="preserve">        self._write(final_status)</w:t>
        <w:br/>
        <w:t xml:space="preserve">        self._file.write("\n")</w:t>
        <w:br/>
        <w:t xml:space="preserve">        self._file.flush()</w:t>
        <w:br/>
        <w:t xml:space="preserve">        self._finished = True</w:t>
        <w:br/>
        <w:br/>
        <w:br/>
        <w:t># Used for dumb terminals, non-interactive installs (no tty), etc.</w:t>
        <w:br/>
        <w:t># We still print updates occasionally (once every 60 seconds by default) to</w:t>
        <w:br/>
        <w:t># act as a keep-alive for systems like Travis-CI that take lack-of-output as</w:t>
        <w:br/>
        <w:t># an indication that a task has frozen.</w:t>
        <w:br/>
        <w:t>class NonInteractiveSpinner(SpinnerInterface):</w:t>
        <w:br/>
        <w:t xml:space="preserve">    def __init__(self, message: str, min_update_interval_seconds: float = 60.0) -&gt; None:</w:t>
        <w:br/>
        <w:t xml:space="preserve">        self._message = message</w:t>
        <w:br/>
        <w:t xml:space="preserve">        self._finished = False</w:t>
        <w:br/>
        <w:t xml:space="preserve">        self._rate_limiter = RateLimiter(min_update_interval_seconds)</w:t>
        <w:br/>
        <w:t xml:space="preserve">        self._update("started")</w:t>
        <w:br/>
        <w:br/>
        <w:t xml:space="preserve">    def _update(self, status: str) -&gt; None:</w:t>
        <w:br/>
        <w:t xml:space="preserve">        assert not self._finished</w:t>
        <w:br/>
        <w:t xml:space="preserve">        self._rate_limiter.reset()</w:t>
        <w:br/>
        <w:t xml:space="preserve">        logger.info("%s: %s", self._message, status)</w:t>
        <w:br/>
        <w:br/>
        <w:t xml:space="preserve">    def spin(self) -&gt; None:</w:t>
        <w:br/>
        <w:t xml:space="preserve">        if self._finished:</w:t>
        <w:br/>
        <w:t xml:space="preserve">            return</w:t>
        <w:br/>
        <w:t xml:space="preserve">        if not self._rate_limiter.ready():</w:t>
        <w:br/>
        <w:t xml:space="preserve">            return</w:t>
        <w:br/>
        <w:t xml:space="preserve">        self._update("still running...")</w:t>
        <w:br/>
        <w:br/>
        <w:t xml:space="preserve">    def finish(self, final_status: str) -&gt; None:</w:t>
        <w:br/>
        <w:t xml:space="preserve">        if self._finished:</w:t>
        <w:br/>
        <w:t xml:space="preserve">            return</w:t>
        <w:br/>
        <w:t xml:space="preserve">        self._update(f"finished with status '{final_status}'")</w:t>
        <w:br/>
        <w:t xml:space="preserve">        self._finished = True</w:t>
        <w:br/>
        <w:br/>
        <w:br/>
        <w:t>class RateLimiter:</w:t>
        <w:br/>
        <w:t xml:space="preserve">    def __init__(self, min_update_interval_seconds: float) -&gt; None:</w:t>
        <w:br/>
        <w:t xml:space="preserve">        self._min_update_interval_seconds = min_update_interval_seconds</w:t>
        <w:br/>
        <w:t xml:space="preserve">        self._last_update: float = 0</w:t>
        <w:br/>
        <w:br/>
        <w:t xml:space="preserve">    def ready(self) -&gt; bool:</w:t>
        <w:br/>
        <w:t xml:space="preserve">        now = time.time()</w:t>
        <w:br/>
        <w:t xml:space="preserve">        delta = now - self._last_update</w:t>
        <w:br/>
        <w:t xml:space="preserve">        return delta &gt;= self._min_update_interval_seconds</w:t>
        <w:br/>
        <w:br/>
        <w:t xml:space="preserve">    def reset(self) -&gt; None:</w:t>
        <w:br/>
        <w:t xml:space="preserve">        self._last_update = time.time()</w:t>
        <w:br/>
        <w:br/>
        <w:br/>
        <w:t>@contextlib.contextmanager</w:t>
        <w:br/>
        <w:t>def open_spinner(message: str) -&gt; Generator[SpinnerInterface, None, None]:</w:t>
        <w:br/>
        <w:t xml:space="preserve">    # Interactive spinner goes directly to sys.stdout rather than being routed</w:t>
        <w:br/>
        <w:t xml:space="preserve">    # through the logging system, but it acts like it has level INFO,</w:t>
        <w:br/>
        <w:t xml:space="preserve">    # i.e. it's only displayed if we're at level INFO or better.</w:t>
        <w:br/>
        <w:t xml:space="preserve">    # Non-interactive spinner goes through the logging system, so it is always</w:t>
        <w:br/>
        <w:t xml:space="preserve">    # in sync with logging configuration.</w:t>
        <w:br/>
        <w:t xml:space="preserve">    if sys.stdout.isatty() and logger.getEffectiveLevel() &lt;= logging.INFO:</w:t>
        <w:br/>
        <w:t xml:space="preserve">        spinner: SpinnerInterface = InteractiveSpinner(message)</w:t>
        <w:br/>
        <w:t xml:space="preserve">    else:</w:t>
        <w:br/>
        <w:t xml:space="preserve">        spinner = NonInteractiveSpinner(message)</w:t>
        <w:br/>
        <w:t xml:space="preserve">    try:</w:t>
        <w:br/>
        <w:t xml:space="preserve">        with hidden_cursor(sys.stdout):</w:t>
        <w:br/>
        <w:t xml:space="preserve">            yield spinner</w:t>
        <w:br/>
        <w:t xml:space="preserve">    except KeyboardInterrupt:</w:t>
        <w:br/>
        <w:t xml:space="preserve">        spinner.finish("canceled")</w:t>
        <w:br/>
        <w:t xml:space="preserve">        raise</w:t>
        <w:br/>
        <w:t xml:space="preserve">    except Exception:</w:t>
        <w:br/>
        <w:t xml:space="preserve">        spinner.finish("error")</w:t>
        <w:br/>
        <w:t xml:space="preserve">        raise</w:t>
        <w:br/>
        <w:t xml:space="preserve">    else:</w:t>
        <w:br/>
        <w:t xml:space="preserve">        spinner.finish("done")</w:t>
        <w:br/>
        <w:br/>
        <w:br/>
        <w:t>HIDE_CURSOR = "\x1b[?25l"</w:t>
        <w:br/>
        <w:t>SHOW_CURSOR = "\x1b[?25h"</w:t>
        <w:br/>
        <w:br/>
        <w:br/>
        <w:t>@contextlib.contextmanager</w:t>
        <w:br/>
        <w:t>def hidden_cursor(file: IO[str]) -&gt; Generator[None, None, None]:</w:t>
        <w:br/>
        <w:t xml:space="preserve">    # The Windows terminal does not support the hide/show cursor ANSI codes,</w:t>
        <w:br/>
        <w:t xml:space="preserve">    # even via colorama. So don't even try.</w:t>
        <w:br/>
        <w:t xml:space="preserve">    if WINDOWS:</w:t>
        <w:br/>
        <w:t xml:space="preserve">        yield</w:t>
        <w:br/>
        <w:t xml:space="preserve">    # We don't want to clutter the output with control characters if we're</w:t>
        <w:br/>
        <w:t xml:space="preserve">    # writing to a file, or if the user is running with --quiet.</w:t>
        <w:br/>
        <w:t xml:space="preserve">    # See https://github.com/pypa/pip/issues/3418</w:t>
        <w:br/>
        <w:t xml:space="preserve">    elif not file.isatty() or logger.getEffectiveLevel() &gt; logging.INFO:</w:t>
        <w:br/>
        <w:t xml:space="preserve">        yield</w:t>
        <w:br/>
        <w:t xml:space="preserve">    else:</w:t>
        <w:br/>
        <w:t xml:space="preserve">        file.write(HIDE_CURSOR)</w:t>
        <w:br/>
        <w:t xml:space="preserve">        try:</w:t>
        <w:br/>
        <w:t xml:space="preserve">            yield</w:t>
        <w:br/>
        <w:t xml:space="preserve">        finally:</w:t>
        <w:br/>
        <w:t xml:space="preserve">            file.write(SHOW_CURSOR)</w:t>
        <w:br/>
      </w:r>
    </w:p>
    <w:p>
      <w:r>
        <w:t>Fin du fichier : .venv/lib/python3.12/site-packages/pip/_internal/cli/spinners.py</w:t>
      </w:r>
    </w:p>
    <w:p/>
    <w:p>
      <w:r>
        <w:t>Début du fichier : .venv/lib/python3.12/site-packages/pip/_internal/cli/status_codes.py</w:t>
      </w:r>
    </w:p>
    <w:p>
      <w:r>
        <w:rPr>
          <w:rFonts w:ascii="Consolas" w:hAnsi="Consolas"/>
        </w:rPr>
        <w:t>SUCCESS = 0</w:t>
        <w:br/>
        <w:t>ERROR = 1</w:t>
        <w:br/>
        <w:t>UNKNOWN_ERROR = 2</w:t>
        <w:br/>
        <w:t>VIRTUALENV_NOT_FOUND = 3</w:t>
        <w:br/>
        <w:t>PREVIOUS_BUILD_DIR_ERROR = 4</w:t>
        <w:br/>
        <w:t>NO_MATCHES_FOUND = 23</w:t>
        <w:br/>
      </w:r>
    </w:p>
    <w:p>
      <w:r>
        <w:t>Fin du fichier : .venv/lib/python3.12/site-packages/pip/_internal/cli/status_codes.py</w:t>
      </w:r>
    </w:p>
    <w:p/>
    <w:p>
      <w:r>
        <w:t>Début du fichier : .venv/lib/python3.12/site-packages/pip/_internal/commands/__init__.py</w:t>
      </w:r>
    </w:p>
    <w:p>
      <w:r>
        <w:rPr>
          <w:rFonts w:ascii="Consolas" w:hAnsi="Consolas"/>
        </w:rPr>
        <w:t>"""</w:t>
        <w:br/>
        <w:t>Package containing all pip commands</w:t>
        <w:br/>
        <w:t>"""</w:t>
        <w:br/>
        <w:br/>
        <w:t>import importlib</w:t>
        <w:br/>
        <w:t>from collections import namedtuple</w:t>
        <w:br/>
        <w:t>from typing import Any, Dict, Optional</w:t>
        <w:br/>
        <w:br/>
        <w:t>from pip._internal.cli.base_command import Command</w:t>
        <w:br/>
        <w:br/>
        <w:t>CommandInfo = namedtuple("CommandInfo", "module_path, class_name, summary")</w:t>
        <w:br/>
        <w:br/>
        <w:t># This dictionary does a bunch of heavy lifting for help output:</w:t>
        <w:br/>
        <w:t># - Enables avoiding additional (costly) imports for presenting `--help`.</w:t>
        <w:br/>
        <w:t># - The ordering matters for help display.</w:t>
        <w:br/>
        <w:t>#</w:t>
        <w:br/>
        <w:t># Even though the module path starts with the same "pip._internal.commands"</w:t>
        <w:br/>
        <w:t># prefix, the full path makes testing easier (specifically when modifying</w:t>
        <w:br/>
        <w:t># `commands_dict` in test setup / teardown).</w:t>
        <w:br/>
        <w:t>commands_dict: Dict[str, CommandInfo] = {</w:t>
        <w:br/>
        <w:t xml:space="preserve">    "install": CommandInfo(</w:t>
        <w:br/>
        <w:t xml:space="preserve">        "pip._internal.commands.install",</w:t>
        <w:br/>
        <w:t xml:space="preserve">        "InstallCommand",</w:t>
        <w:br/>
        <w:t xml:space="preserve">        "Install packages.",</w:t>
        <w:br/>
        <w:t xml:space="preserve">    ),</w:t>
        <w:br/>
        <w:t xml:space="preserve">    "download": CommandInfo(</w:t>
        <w:br/>
        <w:t xml:space="preserve">        "pip._internal.commands.download",</w:t>
        <w:br/>
        <w:t xml:space="preserve">        "DownloadCommand",</w:t>
        <w:br/>
        <w:t xml:space="preserve">        "Download packages.",</w:t>
        <w:br/>
        <w:t xml:space="preserve">    ),</w:t>
        <w:br/>
        <w:t xml:space="preserve">    "uninstall": CommandInfo(</w:t>
        <w:br/>
        <w:t xml:space="preserve">        "pip._internal.commands.uninstall",</w:t>
        <w:br/>
        <w:t xml:space="preserve">        "UninstallCommand",</w:t>
        <w:br/>
        <w:t xml:space="preserve">        "Uninstall packages.",</w:t>
        <w:br/>
        <w:t xml:space="preserve">    ),</w:t>
        <w:br/>
        <w:t xml:space="preserve">    "freeze": CommandInfo(</w:t>
        <w:br/>
        <w:t xml:space="preserve">        "pip._internal.commands.freeze",</w:t>
        <w:br/>
        <w:t xml:space="preserve">        "FreezeCommand",</w:t>
        <w:br/>
        <w:t xml:space="preserve">        "Output installed packages in requirements format.",</w:t>
        <w:br/>
        <w:t xml:space="preserve">    ),</w:t>
        <w:br/>
        <w:t xml:space="preserve">    "inspect": CommandInfo(</w:t>
        <w:br/>
        <w:t xml:space="preserve">        "pip._internal.commands.inspect",</w:t>
        <w:br/>
        <w:t xml:space="preserve">        "InspectCommand",</w:t>
        <w:br/>
        <w:t xml:space="preserve">        "Inspect the python environment.",</w:t>
        <w:br/>
        <w:t xml:space="preserve">    ),</w:t>
        <w:br/>
        <w:t xml:space="preserve">    "list": CommandInfo(</w:t>
        <w:br/>
        <w:t xml:space="preserve">        "pip._internal.commands.list",</w:t>
        <w:br/>
        <w:t xml:space="preserve">        "ListCommand",</w:t>
        <w:br/>
        <w:t xml:space="preserve">        "List installed packages.",</w:t>
        <w:br/>
        <w:t xml:space="preserve">    ),</w:t>
        <w:br/>
        <w:t xml:space="preserve">    "show": CommandInfo(</w:t>
        <w:br/>
        <w:t xml:space="preserve">        "pip._internal.commands.show",</w:t>
        <w:br/>
        <w:t xml:space="preserve">        "ShowCommand",</w:t>
        <w:br/>
        <w:t xml:space="preserve">        "Show information about installed packages.",</w:t>
        <w:br/>
        <w:t xml:space="preserve">    ),</w:t>
        <w:br/>
        <w:t xml:space="preserve">    "check": CommandInfo(</w:t>
        <w:br/>
        <w:t xml:space="preserve">        "pip._internal.commands.check",</w:t>
        <w:br/>
        <w:t xml:space="preserve">        "CheckCommand",</w:t>
        <w:br/>
        <w:t xml:space="preserve">        "Verify installed packages have compatible dependencies.",</w:t>
        <w:br/>
        <w:t xml:space="preserve">    ),</w:t>
        <w:br/>
        <w:t xml:space="preserve">    "config": CommandInfo(</w:t>
        <w:br/>
        <w:t xml:space="preserve">        "pip._internal.commands.configuration",</w:t>
        <w:br/>
        <w:t xml:space="preserve">        "ConfigurationCommand",</w:t>
        <w:br/>
        <w:t xml:space="preserve">        "Manage local and global configuration.",</w:t>
        <w:br/>
        <w:t xml:space="preserve">    ),</w:t>
        <w:br/>
        <w:t xml:space="preserve">    "search": CommandInfo(</w:t>
        <w:br/>
        <w:t xml:space="preserve">        "pip._internal.commands.search",</w:t>
        <w:br/>
        <w:t xml:space="preserve">        "SearchCommand",</w:t>
        <w:br/>
        <w:t xml:space="preserve">        "Search PyPI for packages.",</w:t>
        <w:br/>
        <w:t xml:space="preserve">    ),</w:t>
        <w:br/>
        <w:t xml:space="preserve">    "cache": CommandInfo(</w:t>
        <w:br/>
        <w:t xml:space="preserve">        "pip._internal.commands.cache",</w:t>
        <w:br/>
        <w:t xml:space="preserve">        "CacheCommand",</w:t>
        <w:br/>
        <w:t xml:space="preserve">        "Inspect and manage pip's wheel cache.",</w:t>
        <w:br/>
        <w:t xml:space="preserve">    ),</w:t>
        <w:br/>
        <w:t xml:space="preserve">    "index": CommandInfo(</w:t>
        <w:br/>
        <w:t xml:space="preserve">        "pip._internal.commands.index",</w:t>
        <w:br/>
        <w:t xml:space="preserve">        "IndexCommand",</w:t>
        <w:br/>
        <w:t xml:space="preserve">        "Inspect information available from package indexes.",</w:t>
        <w:br/>
        <w:t xml:space="preserve">    ),</w:t>
        <w:br/>
        <w:t xml:space="preserve">    "wheel": CommandInfo(</w:t>
        <w:br/>
        <w:t xml:space="preserve">        "pip._internal.commands.wheel",</w:t>
        <w:br/>
        <w:t xml:space="preserve">        "WheelCommand",</w:t>
        <w:br/>
        <w:t xml:space="preserve">        "Build wheels from your requirements.",</w:t>
        <w:br/>
        <w:t xml:space="preserve">    ),</w:t>
        <w:br/>
        <w:t xml:space="preserve">    "hash": CommandInfo(</w:t>
        <w:br/>
        <w:t xml:space="preserve">        "pip._internal.commands.hash",</w:t>
        <w:br/>
        <w:t xml:space="preserve">        "HashCommand",</w:t>
        <w:br/>
        <w:t xml:space="preserve">        "Compute hashes of package archives.",</w:t>
        <w:br/>
        <w:t xml:space="preserve">    ),</w:t>
        <w:br/>
        <w:t xml:space="preserve">    "completion": CommandInfo(</w:t>
        <w:br/>
        <w:t xml:space="preserve">        "pip._internal.commands.completion",</w:t>
        <w:br/>
        <w:t xml:space="preserve">        "CompletionCommand",</w:t>
        <w:br/>
        <w:t xml:space="preserve">        "A helper command used for command completion.",</w:t>
        <w:br/>
        <w:t xml:space="preserve">    ),</w:t>
        <w:br/>
        <w:t xml:space="preserve">    "debug": CommandInfo(</w:t>
        <w:br/>
        <w:t xml:space="preserve">        "pip._internal.commands.debug",</w:t>
        <w:br/>
        <w:t xml:space="preserve">        "DebugCommand",</w:t>
        <w:br/>
        <w:t xml:space="preserve">        "Show information useful for debugging.",</w:t>
        <w:br/>
        <w:t xml:space="preserve">    ),</w:t>
        <w:br/>
        <w:t xml:space="preserve">    "help": CommandInfo(</w:t>
        <w:br/>
        <w:t xml:space="preserve">        "pip._internal.commands.help",</w:t>
        <w:br/>
        <w:t xml:space="preserve">        "HelpCommand",</w:t>
        <w:br/>
        <w:t xml:space="preserve">        "Show help for commands.",</w:t>
        <w:br/>
        <w:t xml:space="preserve">    ),</w:t>
        <w:br/>
        <w:t>}</w:t>
        <w:br/>
        <w:br/>
        <w:br/>
        <w:t>def create_command(name: str, **kwargs: Any) -&gt; Command:</w:t>
        <w:br/>
        <w:t xml:space="preserve">    """</w:t>
        <w:br/>
        <w:t xml:space="preserve">    Create an instance of the Command class with the given name.</w:t>
        <w:br/>
        <w:t xml:space="preserve">    """</w:t>
        <w:br/>
        <w:t xml:space="preserve">    module_path, class_name, summary = commands_dict[name]</w:t>
        <w:br/>
        <w:t xml:space="preserve">    module = importlib.import_module(module_path)</w:t>
        <w:br/>
        <w:t xml:space="preserve">    command_class = getattr(module, class_name)</w:t>
        <w:br/>
        <w:t xml:space="preserve">    command = command_class(name=name, summary=summary, **kwargs)</w:t>
        <w:br/>
        <w:br/>
        <w:t xml:space="preserve">    return command</w:t>
        <w:br/>
        <w:br/>
        <w:br/>
        <w:t>def get_similar_commands(name: str) -&gt; Optional[str]:</w:t>
        <w:br/>
        <w:t xml:space="preserve">    """Command name auto-correct."""</w:t>
        <w:br/>
        <w:t xml:space="preserve">    from difflib import get_close_matches</w:t>
        <w:br/>
        <w:br/>
        <w:t xml:space="preserve">    name = name.lower()</w:t>
        <w:br/>
        <w:br/>
        <w:t xml:space="preserve">    close_commands = get_close_matches(name, commands_dict.keys())</w:t>
        <w:br/>
        <w:br/>
        <w:t xml:space="preserve">    if close_commands:</w:t>
        <w:br/>
        <w:t xml:space="preserve">        return close_commands[0]</w:t>
        <w:br/>
        <w:t xml:space="preserve">    else:</w:t>
        <w:br/>
        <w:t xml:space="preserve">        return None</w:t>
        <w:br/>
      </w:r>
    </w:p>
    <w:p>
      <w:r>
        <w:t>Fin du fichier : .venv/lib/python3.12/site-packages/pip/_internal/commands/__init__.py</w:t>
      </w:r>
    </w:p>
    <w:p/>
    <w:p>
      <w:r>
        <w:t>Début du fichier : .venv/lib/python3.12/site-packages/pip/_internal/commands/cache.py</w:t>
      </w:r>
    </w:p>
    <w:p>
      <w:r>
        <w:rPr>
          <w:rFonts w:ascii="Consolas" w:hAnsi="Consolas"/>
        </w:rPr>
        <w:t>import os</w:t>
        <w:br/>
        <w:t>import textwrap</w:t>
        <w:br/>
        <w:t>from optparse import Values</w:t>
        <w:br/>
        <w:t>from typing import Any, List</w:t>
        <w:br/>
        <w:br/>
        <w:t>from pip._internal.cli.base_command import Command</w:t>
        <w:br/>
        <w:t>from pip._internal.cli.status_codes import ERROR, SUCCESS</w:t>
        <w:br/>
        <w:t>from pip._internal.exceptions import CommandError, PipError</w:t>
        <w:br/>
        <w:t>from pip._internal.utils import filesystem</w:t>
        <w:br/>
        <w:t>from pip._internal.utils.logging import getLogger</w:t>
        <w:br/>
        <w:br/>
        <w:t>logger = getLogger(__name__)</w:t>
        <w:br/>
        <w:br/>
        <w:br/>
        <w:t>class CacheCommand(Command):</w:t>
        <w:br/>
        <w:t xml:space="preserve">    """</w:t>
        <w:br/>
        <w:t xml:space="preserve">    Inspect and manage pip's wheel cache.</w:t>
        <w:br/>
        <w:br/>
        <w:t xml:space="preserve">    Subcommands:</w:t>
        <w:br/>
        <w:br/>
        <w:t xml:space="preserve">    - dir: Show the cache directory.</w:t>
        <w:br/>
        <w:t xml:space="preserve">    - info: Show information about the cache.</w:t>
        <w:br/>
        <w:t xml:space="preserve">    - list: List filenames of packages stored in the cache.</w:t>
        <w:br/>
        <w:t xml:space="preserve">    - remove: Remove one or more package from the cache.</w:t>
        <w:br/>
        <w:t xml:space="preserve">    - purge: Remove all items from the cache.</w:t>
        <w:br/>
        <w:br/>
        <w:t xml:space="preserve">    ``&lt;pattern&gt;`` can be a glob expression or a package name.</w:t>
        <w:br/>
        <w:t xml:space="preserve">    """</w:t>
        <w:br/>
        <w:br/>
        <w:t xml:space="preserve">    ignore_require_venv = True</w:t>
        <w:br/>
        <w:t xml:space="preserve">    usage = """</w:t>
        <w:br/>
        <w:t xml:space="preserve">        %prog dir</w:t>
        <w:br/>
        <w:t xml:space="preserve">        %prog info</w:t>
        <w:br/>
        <w:t xml:space="preserve">        %prog list [&lt;pattern&gt;] [--format=[human, abspath]]</w:t>
        <w:br/>
        <w:t xml:space="preserve">        %prog remove &lt;pattern&gt;</w:t>
        <w:br/>
        <w:t xml:space="preserve">        %prog purge</w:t>
        <w:br/>
        <w:t xml:space="preserve">    """</w:t>
        <w:br/>
        <w:br/>
        <w:t xml:space="preserve">    def add_options(self) -&gt; None:</w:t>
        <w:br/>
        <w:t xml:space="preserve">        self.cmd_opts.add_option(</w:t>
        <w:br/>
        <w:t xml:space="preserve">            "--format",</w:t>
        <w:br/>
        <w:t xml:space="preserve">            action="store",</w:t>
        <w:br/>
        <w:t xml:space="preserve">            dest="list_format",</w:t>
        <w:br/>
        <w:t xml:space="preserve">            default="human",</w:t>
        <w:br/>
        <w:t xml:space="preserve">            choices=("human", "abspath"),</w:t>
        <w:br/>
        <w:t xml:space="preserve">            help="Select the output format among: human (default) or abspath",</w:t>
        <w:br/>
        <w:t xml:space="preserve">        )</w:t>
        <w:br/>
        <w:br/>
        <w:t xml:space="preserve">        self.parser.insert_option_group(0, self.cmd_opts)</w:t>
        <w:br/>
        <w:br/>
        <w:t xml:space="preserve">    def run(self, options: Values, args: List[str]) -&gt; int:</w:t>
        <w:br/>
        <w:t xml:space="preserve">        handlers = {</w:t>
        <w:br/>
        <w:t xml:space="preserve">            "dir": self.get_cache_dir,</w:t>
        <w:br/>
        <w:t xml:space="preserve">            "info": self.get_cache_info,</w:t>
        <w:br/>
        <w:t xml:space="preserve">            "list": self.list_cache_items,</w:t>
        <w:br/>
        <w:t xml:space="preserve">            "remove": self.remove_cache_items,</w:t>
        <w:br/>
        <w:t xml:space="preserve">            "purge": self.purge_cache,</w:t>
        <w:br/>
        <w:t xml:space="preserve">        }</w:t>
        <w:br/>
        <w:br/>
        <w:t xml:space="preserve">        if not options.cache_dir:</w:t>
        <w:br/>
        <w:t xml:space="preserve">            logger.error("pip cache commands can not function since cache is disabled.")</w:t>
        <w:br/>
        <w:t xml:space="preserve">            return ERROR</w:t>
        <w:br/>
        <w:br/>
        <w:t xml:space="preserve">        # Determine action</w:t>
        <w:br/>
        <w:t xml:space="preserve">        if not args or args[0] not in handlers:</w:t>
        <w:br/>
        <w:t xml:space="preserve">            logger.error(</w:t>
        <w:br/>
        <w:t xml:space="preserve">                "Need an action (%s) to perform.",</w:t>
        <w:br/>
        <w:t xml:space="preserve">                ", ".join(sorted(handlers)),</w:t>
        <w:br/>
        <w:t xml:space="preserve">            )</w:t>
        <w:br/>
        <w:t xml:space="preserve">            return ERROR</w:t>
        <w:br/>
        <w:br/>
        <w:t xml:space="preserve">        action = args[0]</w:t>
        <w:br/>
        <w:br/>
        <w:t xml:space="preserve">        # Error handling happens here, not in the action-handlers.</w:t>
        <w:br/>
        <w:t xml:space="preserve">        try:</w:t>
        <w:br/>
        <w:t xml:space="preserve">            handlers[action](options, args[1:])</w:t>
        <w:br/>
        <w:t xml:space="preserve">        except PipError as e:</w:t>
        <w:br/>
        <w:t xml:space="preserve">            logger.error(e.args[0])</w:t>
        <w:br/>
        <w:t xml:space="preserve">            return ERROR</w:t>
        <w:br/>
        <w:br/>
        <w:t xml:space="preserve">        return SUCCESS</w:t>
        <w:br/>
        <w:br/>
        <w:t xml:space="preserve">    def get_cache_dir(self, options: Values, args: List[Any]) -&gt; None:</w:t>
        <w:br/>
        <w:t xml:space="preserve">        if args:</w:t>
        <w:br/>
        <w:t xml:space="preserve">            raise CommandError("Too many arguments")</w:t>
        <w:br/>
        <w:br/>
        <w:t xml:space="preserve">        logger.info(options.cache_dir)</w:t>
        <w:br/>
        <w:br/>
        <w:t xml:space="preserve">    def get_cache_info(self, options: Values, args: List[Any]) -&gt; None:</w:t>
        <w:br/>
        <w:t xml:space="preserve">        if args:</w:t>
        <w:br/>
        <w:t xml:space="preserve">            raise CommandError("Too many arguments")</w:t>
        <w:br/>
        <w:br/>
        <w:t xml:space="preserve">        num_http_files = len(self._find_http_files(options))</w:t>
        <w:br/>
        <w:t xml:space="preserve">        num_packages = len(self._find_wheels(options, "*"))</w:t>
        <w:br/>
        <w:br/>
        <w:t xml:space="preserve">        http_cache_location = self._cache_dir(options, "http-v2")</w:t>
        <w:br/>
        <w:t xml:space="preserve">        old_http_cache_location = self._cache_dir(options, "http")</w:t>
        <w:br/>
        <w:t xml:space="preserve">        wheels_cache_location = self._cache_dir(options, "wheels")</w:t>
        <w:br/>
        <w:t xml:space="preserve">        http_cache_size = filesystem.format_size(</w:t>
        <w:br/>
        <w:t xml:space="preserve">            filesystem.directory_size(http_cache_location)</w:t>
        <w:br/>
        <w:t xml:space="preserve">            + filesystem.directory_size(old_http_cache_location)</w:t>
        <w:br/>
        <w:t xml:space="preserve">        )</w:t>
        <w:br/>
        <w:t xml:space="preserve">        wheels_cache_size = filesystem.format_directory_size(wheels_cache_location)</w:t>
        <w:br/>
        <w:br/>
        <w:t xml:space="preserve">        message = (</w:t>
        <w:br/>
        <w:t xml:space="preserve">            textwrap.dedent(</w:t>
        <w:br/>
        <w:t xml:space="preserve">                """</w:t>
        <w:br/>
        <w:t xml:space="preserve">                    Package index page cache location (pip v23.3+): {http_cache_location}</w:t>
        <w:br/>
        <w:t xml:space="preserve">                    Package index page cache location (older pips): {old_http_cache_location}</w:t>
        <w:br/>
        <w:t xml:space="preserve">                    Package index page cache size: {http_cache_size}</w:t>
        <w:br/>
        <w:t xml:space="preserve">                    Number of HTTP files: {num_http_files}</w:t>
        <w:br/>
        <w:t xml:space="preserve">                    Locally built wheels location: {wheels_cache_location}</w:t>
        <w:br/>
        <w:t xml:space="preserve">                    Locally built wheels size: {wheels_cache_size}</w:t>
        <w:br/>
        <w:t xml:space="preserve">                    Number of locally built wheels: {package_count}</w:t>
        <w:br/>
        <w:t xml:space="preserve">                """  # noqa: E501</w:t>
        <w:br/>
        <w:t xml:space="preserve">            )</w:t>
        <w:br/>
        <w:t xml:space="preserve">            .format(</w:t>
        <w:br/>
        <w:t xml:space="preserve">                http_cache_location=http_cache_location,</w:t>
        <w:br/>
        <w:t xml:space="preserve">                old_http_cache_location=old_http_cache_location,</w:t>
        <w:br/>
        <w:t xml:space="preserve">                http_cache_size=http_cache_size,</w:t>
        <w:br/>
        <w:t xml:space="preserve">                num_http_files=num_http_files,</w:t>
        <w:br/>
        <w:t xml:space="preserve">                wheels_cache_location=wheels_cache_location,</w:t>
        <w:br/>
        <w:t xml:space="preserve">                package_count=num_packages,</w:t>
        <w:br/>
        <w:t xml:space="preserve">                wheels_cache_size=wheels_cache_size,</w:t>
        <w:br/>
        <w:t xml:space="preserve">            )</w:t>
        <w:br/>
        <w:t xml:space="preserve">            .strip()</w:t>
        <w:br/>
        <w:t xml:space="preserve">        )</w:t>
        <w:br/>
        <w:br/>
        <w:t xml:space="preserve">        logger.info(message)</w:t>
        <w:br/>
        <w:br/>
        <w:t xml:space="preserve">    def list_cache_items(self, options: Values, args: List[Any]) -&gt; None:</w:t>
        <w:br/>
        <w:t xml:space="preserve">        if len(args) &gt; 1:</w:t>
        <w:br/>
        <w:t xml:space="preserve">            raise CommandError("Too many arguments")</w:t>
        <w:br/>
        <w:br/>
        <w:t xml:space="preserve">        if args:</w:t>
        <w:br/>
        <w:t xml:space="preserve">            pattern = args[0]</w:t>
        <w:br/>
        <w:t xml:space="preserve">        else:</w:t>
        <w:br/>
        <w:t xml:space="preserve">            pattern = "*"</w:t>
        <w:br/>
        <w:br/>
        <w:t xml:space="preserve">        files = self._find_wheels(options, pattern)</w:t>
        <w:br/>
        <w:t xml:space="preserve">        if options.list_format == "human":</w:t>
        <w:br/>
        <w:t xml:space="preserve">            self.format_for_human(files)</w:t>
        <w:br/>
        <w:t xml:space="preserve">        else:</w:t>
        <w:br/>
        <w:t xml:space="preserve">            self.format_for_abspath(files)</w:t>
        <w:br/>
        <w:br/>
        <w:t xml:space="preserve">    def format_for_human(self, files: List[str]) -&gt; None:</w:t>
        <w:br/>
        <w:t xml:space="preserve">        if not files:</w:t>
        <w:br/>
        <w:t xml:space="preserve">            logger.info("No locally built wheels cached.")</w:t>
        <w:br/>
        <w:t xml:space="preserve">            return</w:t>
        <w:br/>
        <w:br/>
        <w:t xml:space="preserve">        results = []</w:t>
        <w:br/>
        <w:t xml:space="preserve">        for filename in files:</w:t>
        <w:br/>
        <w:t xml:space="preserve">            wheel = os.path.basename(filename)</w:t>
        <w:br/>
        <w:t xml:space="preserve">            size = filesystem.format_file_size(filename)</w:t>
        <w:br/>
        <w:t xml:space="preserve">            results.append(f" - {wheel} ({size})")</w:t>
        <w:br/>
        <w:t xml:space="preserve">        logger.info("Cache contents:\n")</w:t>
        <w:br/>
        <w:t xml:space="preserve">        logger.info("\n".join(sorted(results)))</w:t>
        <w:br/>
        <w:br/>
        <w:t xml:space="preserve">    def format_for_abspath(self, files: List[str]) -&gt; None:</w:t>
        <w:br/>
        <w:t xml:space="preserve">        if files:</w:t>
        <w:br/>
        <w:t xml:space="preserve">            logger.info("\n".join(sorted(files)))</w:t>
        <w:br/>
        <w:br/>
        <w:t xml:space="preserve">    def remove_cache_items(self, options: Values, args: List[Any]) -&gt; None:</w:t>
        <w:br/>
        <w:t xml:space="preserve">        if len(args) &gt; 1:</w:t>
        <w:br/>
        <w:t xml:space="preserve">            raise CommandError("Too many arguments")</w:t>
        <w:br/>
        <w:br/>
        <w:t xml:space="preserve">        if not args:</w:t>
        <w:br/>
        <w:t xml:space="preserve">            raise CommandError("Please provide a pattern")</w:t>
        <w:br/>
        <w:br/>
        <w:t xml:space="preserve">        files = self._find_wheels(options, args[0])</w:t>
        <w:br/>
        <w:br/>
        <w:t xml:space="preserve">        no_matching_msg = "No matching packages"</w:t>
        <w:br/>
        <w:t xml:space="preserve">        if args[0] == "*":</w:t>
        <w:br/>
        <w:t xml:space="preserve">            # Only fetch http files if no specific pattern given</w:t>
        <w:br/>
        <w:t xml:space="preserve">            files += self._find_http_files(options)</w:t>
        <w:br/>
        <w:t xml:space="preserve">        else:</w:t>
        <w:br/>
        <w:t xml:space="preserve">            # Add the pattern to the log message</w:t>
        <w:br/>
        <w:t xml:space="preserve">            no_matching_msg += f' for pattern "{args[0]}"'</w:t>
        <w:br/>
        <w:br/>
        <w:t xml:space="preserve">        if not files:</w:t>
        <w:br/>
        <w:t xml:space="preserve">            logger.warning(no_matching_msg)</w:t>
        <w:br/>
        <w:br/>
        <w:t xml:space="preserve">        for filename in files:</w:t>
        <w:br/>
        <w:t xml:space="preserve">            os.unlink(filename)</w:t>
        <w:br/>
        <w:t xml:space="preserve">            logger.verbose("Removed %s", filename)</w:t>
        <w:br/>
        <w:t xml:space="preserve">        logger.info("Files removed: %s", len(files))</w:t>
        <w:br/>
        <w:br/>
        <w:t xml:space="preserve">    def purge_cache(self, options: Values, args: List[Any]) -&gt; None:</w:t>
        <w:br/>
        <w:t xml:space="preserve">        if args:</w:t>
        <w:br/>
        <w:t xml:space="preserve">            raise CommandError("Too many arguments")</w:t>
        <w:br/>
        <w:br/>
        <w:t xml:space="preserve">        return self.remove_cache_items(options, ["*"])</w:t>
        <w:br/>
        <w:br/>
        <w:t xml:space="preserve">    def _cache_dir(self, options: Values, subdir: str) -&gt; str:</w:t>
        <w:br/>
        <w:t xml:space="preserve">        return os.path.join(options.cache_dir, subdir)</w:t>
        <w:br/>
        <w:br/>
        <w:t xml:space="preserve">    def _find_http_files(self, options: Values) -&gt; List[str]:</w:t>
        <w:br/>
        <w:t xml:space="preserve">        old_http_dir = self._cache_dir(options, "http")</w:t>
        <w:br/>
        <w:t xml:space="preserve">        new_http_dir = self._cache_dir(options, "http-v2")</w:t>
        <w:br/>
        <w:t xml:space="preserve">        return filesystem.find_files(old_http_dir, "*") + filesystem.find_files(</w:t>
        <w:br/>
        <w:t xml:space="preserve">            new_http_dir, "*"</w:t>
        <w:br/>
        <w:t xml:space="preserve">        )</w:t>
        <w:br/>
        <w:br/>
        <w:t xml:space="preserve">    def _find_wheels(self, options: Values, pattern: str) -&gt; List[str]:</w:t>
        <w:br/>
        <w:t xml:space="preserve">        wheel_dir = self._cache_dir(options, "wheels")</w:t>
        <w:br/>
        <w:br/>
        <w:t xml:space="preserve">        # The wheel filename format, as specified in PEP 427, is:</w:t>
        <w:br/>
        <w:t xml:space="preserve">        #     {distribution}-{version}(-{build})?-{python}-{abi}-{platform}.whl</w:t>
        <w:br/>
        <w:t xml:space="preserve">        #</w:t>
        <w:br/>
        <w:t xml:space="preserve">        # Additionally, non-alphanumeric values in the distribution are</w:t>
        <w:br/>
        <w:t xml:space="preserve">        # normalized to underscores (_), meaning hyphens can never occur</w:t>
        <w:br/>
        <w:t xml:space="preserve">        # before `-{version}`.</w:t>
        <w:br/>
        <w:t xml:space="preserve">        #</w:t>
        <w:br/>
        <w:t xml:space="preserve">        # Given that information:</w:t>
        <w:br/>
        <w:t xml:space="preserve">        # - If the pattern we're given contains a hyphen (-), the user is</w:t>
        <w:br/>
        <w:t xml:space="preserve">        #   providing at least the version. Thus, we can just append `*.whl`</w:t>
        <w:br/>
        <w:t xml:space="preserve">        #   to match the rest of it.</w:t>
        <w:br/>
        <w:t xml:space="preserve">        # - If the pattern we're given doesn't contain a hyphen (-), the</w:t>
        <w:br/>
        <w:t xml:space="preserve">        #   user is only providing the name. Thus, we append `-*.whl` to</w:t>
        <w:br/>
        <w:t xml:space="preserve">        #   match the hyphen before the version, followed by anything else.</w:t>
        <w:br/>
        <w:t xml:space="preserve">        #</w:t>
        <w:br/>
        <w:t xml:space="preserve">        # PEP 427: https://www.python.org/dev/peps/pep-0427/</w:t>
        <w:br/>
        <w:t xml:space="preserve">        pattern = pattern + ("*.whl" if "-" in pattern else "-*.whl")</w:t>
        <w:br/>
        <w:br/>
        <w:t xml:space="preserve">        return filesystem.find_files(wheel_dir, pattern)</w:t>
        <w:br/>
      </w:r>
    </w:p>
    <w:p>
      <w:r>
        <w:t>Fin du fichier : .venv/lib/python3.12/site-packages/pip/_internal/commands/cache.py</w:t>
      </w:r>
    </w:p>
    <w:p/>
    <w:p>
      <w:r>
        <w:t>Début du fichier : .venv/lib/python3.12/site-packages/pip/_internal/commands/check.py</w:t>
      </w:r>
    </w:p>
    <w:p>
      <w:r>
        <w:rPr>
          <w:rFonts w:ascii="Consolas" w:hAnsi="Consolas"/>
        </w:rPr>
        <w:t>import logging</w:t>
        <w:br/>
        <w:t>from optparse import Values</w:t>
        <w:br/>
        <w:t>from typing import List</w:t>
        <w:br/>
        <w:br/>
        <w:t>from pip._internal.cli.base_command import Command</w:t>
        <w:br/>
        <w:t>from pip._internal.cli.status_codes import ERROR, SUCCESS</w:t>
        <w:br/>
        <w:t>from pip._internal.operations.check import (</w:t>
        <w:br/>
        <w:t xml:space="preserve">    check_package_set,</w:t>
        <w:br/>
        <w:t xml:space="preserve">    create_package_set_from_installed,</w:t>
        <w:br/>
        <w:t xml:space="preserve">    warn_legacy_versions_and_specifiers,</w:t>
        <w:br/>
        <w:t>)</w:t>
        <w:br/>
        <w:t>from pip._internal.utils.misc import write_output</w:t>
        <w:br/>
        <w:br/>
        <w:t>logger = logging.getLogger(__name__)</w:t>
        <w:br/>
        <w:br/>
        <w:br/>
        <w:t>class CheckCommand(Command):</w:t>
        <w:br/>
        <w:t xml:space="preserve">    """Verify installed packages have compatible dependencies."""</w:t>
        <w:br/>
        <w:br/>
        <w:t xml:space="preserve">    usage = """</w:t>
        <w:br/>
        <w:t xml:space="preserve">      %prog [options]"""</w:t>
        <w:br/>
        <w:br/>
        <w:t xml:space="preserve">    def run(self, options: Values, args: List[str]) -&gt; int:</w:t>
        <w:br/>
        <w:t xml:space="preserve">        package_set, parsing_probs = create_package_set_from_installed()</w:t>
        <w:br/>
        <w:t xml:space="preserve">        warn_legacy_versions_and_specifiers(package_set)</w:t>
        <w:br/>
        <w:t xml:space="preserve">        missing, conflicting = check_package_set(package_set)</w:t>
        <w:br/>
        <w:br/>
        <w:t xml:space="preserve">        for project_name in missing:</w:t>
        <w:br/>
        <w:t xml:space="preserve">            version = package_set[project_name].version</w:t>
        <w:br/>
        <w:t xml:space="preserve">            for dependency in missing[project_name]:</w:t>
        <w:br/>
        <w:t xml:space="preserve">                write_output(</w:t>
        <w:br/>
        <w:t xml:space="preserve">                    "%s %s requires %s, which is not installed.",</w:t>
        <w:br/>
        <w:t xml:space="preserve">                    project_name,</w:t>
        <w:br/>
        <w:t xml:space="preserve">                    version,</w:t>
        <w:br/>
        <w:t xml:space="preserve">                    dependency[0],</w:t>
        <w:br/>
        <w:t xml:space="preserve">                )</w:t>
        <w:br/>
        <w:br/>
        <w:t xml:space="preserve">        for project_name in conflicting:</w:t>
        <w:br/>
        <w:t xml:space="preserve">            version = package_set[project_name].version</w:t>
        <w:br/>
        <w:t xml:space="preserve">            for dep_name, dep_version, req in conflicting[project_name]:</w:t>
        <w:br/>
        <w:t xml:space="preserve">                write_output(</w:t>
        <w:br/>
        <w:t xml:space="preserve">                    "%s %s has requirement %s, but you have %s %s.",</w:t>
        <w:br/>
        <w:t xml:space="preserve">                    project_name,</w:t>
        <w:br/>
        <w:t xml:space="preserve">                    version,</w:t>
        <w:br/>
        <w:t xml:space="preserve">                    req,</w:t>
        <w:br/>
        <w:t xml:space="preserve">                    dep_name,</w:t>
        <w:br/>
        <w:t xml:space="preserve">                    dep_version,</w:t>
        <w:br/>
        <w:t xml:space="preserve">                )</w:t>
        <w:br/>
        <w:br/>
        <w:t xml:space="preserve">        if missing or conflicting or parsing_probs:</w:t>
        <w:br/>
        <w:t xml:space="preserve">            return ERROR</w:t>
        <w:br/>
        <w:t xml:space="preserve">        else:</w:t>
        <w:br/>
        <w:t xml:space="preserve">            write_output("No broken requirements found.")</w:t>
        <w:br/>
        <w:t xml:space="preserve">            return SUCCESS</w:t>
        <w:br/>
      </w:r>
    </w:p>
    <w:p>
      <w:r>
        <w:t>Fin du fichier : .venv/lib/python3.12/site-packages/pip/_internal/commands/check.py</w:t>
      </w:r>
    </w:p>
    <w:p/>
    <w:p>
      <w:r>
        <w:t>Début du fichier : .venv/lib/python3.12/site-packages/pip/_internal/commands/completion.py</w:t>
      </w:r>
    </w:p>
    <w:p>
      <w:r>
        <w:rPr>
          <w:rFonts w:ascii="Consolas" w:hAnsi="Consolas"/>
        </w:rPr>
        <w:t>import sys</w:t>
        <w:br/>
        <w:t>import textwrap</w:t>
        <w:br/>
        <w:t>from optparse import Values</w:t>
        <w:br/>
        <w:t>from typing import List</w:t>
        <w:br/>
        <w:br/>
        <w:t>from pip._internal.cli.base_command import Command</w:t>
        <w:br/>
        <w:t>from pip._internal.cli.status_codes import SUCCESS</w:t>
        <w:br/>
        <w:t>from pip._internal.utils.misc import get_prog</w:t>
        <w:br/>
        <w:br/>
        <w:t>BASE_COMPLETION = """</w:t>
        <w:br/>
        <w:t># pip {shell} completion start{script}# pip {shell} completion end</w:t>
        <w:br/>
        <w:t>"""</w:t>
        <w:br/>
        <w:br/>
        <w:t>COMPLETION_SCRIPTS = {</w:t>
        <w:br/>
        <w:t xml:space="preserve">    "bash": """</w:t>
        <w:br/>
        <w:t xml:space="preserve">        _pip_completion()</w:t>
        <w:br/>
        <w:t xml:space="preserve">        {{</w:t>
        <w:br/>
        <w:t xml:space="preserve">            COMPREPLY=( $( COMP_WORDS="${{COMP_WORDS[*]}}" \\</w:t>
        <w:br/>
        <w:t xml:space="preserve">                           COMP_CWORD=$COMP_CWORD \\</w:t>
        <w:br/>
        <w:t xml:space="preserve">                           PIP_AUTO_COMPLETE=1 $1 2&gt;/dev/null ) )</w:t>
        <w:br/>
        <w:t xml:space="preserve">        }}</w:t>
        <w:br/>
        <w:t xml:space="preserve">        complete -o default -F _pip_completion {prog}</w:t>
        <w:br/>
        <w:t xml:space="preserve">    """,</w:t>
        <w:br/>
        <w:t xml:space="preserve">    "zsh": """</w:t>
        <w:br/>
        <w:t xml:space="preserve">        #compdef -P pip[0-9.]#</w:t>
        <w:br/>
        <w:t xml:space="preserve">        __pip() {{</w:t>
        <w:br/>
        <w:t xml:space="preserve">          compadd $( COMP_WORDS="$words[*]" \\</w:t>
        <w:br/>
        <w:t xml:space="preserve">                     COMP_CWORD=$((CURRENT-1)) \\</w:t>
        <w:br/>
        <w:t xml:space="preserve">                     PIP_AUTO_COMPLETE=1 $words[1] 2&gt;/dev/null )</w:t>
        <w:br/>
        <w:t xml:space="preserve">        }}</w:t>
        <w:br/>
        <w:t xml:space="preserve">        if [[ $zsh_eval_context[-1] == loadautofunc ]]; then</w:t>
        <w:br/>
        <w:t xml:space="preserve">          # autoload from fpath, call function directly</w:t>
        <w:br/>
        <w:t xml:space="preserve">          __pip "$@"</w:t>
        <w:br/>
        <w:t xml:space="preserve">        else</w:t>
        <w:br/>
        <w:t xml:space="preserve">          # eval/source/. command, register function for later</w:t>
        <w:br/>
        <w:t xml:space="preserve">          compdef __pip -P 'pip[0-9.]#'</w:t>
        <w:br/>
        <w:t xml:space="preserve">        fi</w:t>
        <w:br/>
        <w:t xml:space="preserve">    """,</w:t>
        <w:br/>
        <w:t xml:space="preserve">    "fish": """</w:t>
        <w:br/>
        <w:t xml:space="preserve">        function __fish_complete_pip</w:t>
        <w:br/>
        <w:t xml:space="preserve">            set -lx COMP_WORDS (commandline -o) ""</w:t>
        <w:br/>
        <w:t xml:space="preserve">            set -lx COMP_CWORD ( \\</w:t>
        <w:br/>
        <w:t xml:space="preserve">                math (contains -i -- (commandline -t) $COMP_WORDS)-1 \\</w:t>
        <w:br/>
        <w:t xml:space="preserve">            )</w:t>
        <w:br/>
        <w:t xml:space="preserve">            set -lx PIP_AUTO_COMPLETE 1</w:t>
        <w:br/>
        <w:t xml:space="preserve">            string split \\  -- (eval $COMP_WORDS[1])</w:t>
        <w:br/>
        <w:t xml:space="preserve">        end</w:t>
        <w:br/>
        <w:t xml:space="preserve">        complete -fa "(__fish_complete_pip)" -c {prog}</w:t>
        <w:br/>
        <w:t xml:space="preserve">    """,</w:t>
        <w:br/>
        <w:t xml:space="preserve">    "powershell": """</w:t>
        <w:br/>
        <w:t xml:space="preserve">        if ((Test-Path Function:\\TabExpansion) -and -not `</w:t>
        <w:br/>
        <w:t xml:space="preserve">            (Test-Path Function:\\_pip_completeBackup)) {{</w:t>
        <w:br/>
        <w:t xml:space="preserve">            Rename-Item Function:\\TabExpansion _pip_completeBackup</w:t>
        <w:br/>
        <w:t xml:space="preserve">        }}</w:t>
        <w:br/>
        <w:t xml:space="preserve">        function TabExpansion($line, $lastWord) {{</w:t>
        <w:br/>
        <w:t xml:space="preserve">            $lastBlock = [regex]::Split($line, '[|;]')[-1].TrimStart()</w:t>
        <w:br/>
        <w:t xml:space="preserve">            if ($lastBlock.StartsWith("{prog} ")) {{</w:t>
        <w:br/>
        <w:t xml:space="preserve">                $Env:COMP_WORDS=$lastBlock</w:t>
        <w:br/>
        <w:t xml:space="preserve">                $Env:COMP_CWORD=$lastBlock.Split().Length - 1</w:t>
        <w:br/>
        <w:t xml:space="preserve">                $Env:PIP_AUTO_COMPLETE=1</w:t>
        <w:br/>
        <w:t xml:space="preserve">                (&amp; {prog}).Split()</w:t>
        <w:br/>
        <w:t xml:space="preserve">                Remove-Item Env:COMP_WORDS</w:t>
        <w:br/>
        <w:t xml:space="preserve">                Remove-Item Env:COMP_CWORD</w:t>
        <w:br/>
        <w:t xml:space="preserve">                Remove-Item Env:PIP_AUTO_COMPLETE</w:t>
        <w:br/>
        <w:t xml:space="preserve">            }}</w:t>
        <w:br/>
        <w:t xml:space="preserve">            elseif (Test-Path Function:\\_pip_completeBackup) {{</w:t>
        <w:br/>
        <w:t xml:space="preserve">                # Fall back on existing tab expansion</w:t>
        <w:br/>
        <w:t xml:space="preserve">                _pip_completeBackup $line $lastWord</w:t>
        <w:br/>
        <w:t xml:space="preserve">            }}</w:t>
        <w:br/>
        <w:t xml:space="preserve">        }}</w:t>
        <w:br/>
        <w:t xml:space="preserve">    """,</w:t>
        <w:br/>
        <w:t>}</w:t>
        <w:br/>
        <w:br/>
        <w:br/>
        <w:t>class CompletionCommand(Command):</w:t>
        <w:br/>
        <w:t xml:space="preserve">    """A helper command to be used for command completion."""</w:t>
        <w:br/>
        <w:br/>
        <w:t xml:space="preserve">    ignore_require_venv = True</w:t>
        <w:br/>
        <w:br/>
        <w:t xml:space="preserve">    def add_options(self) -&gt; None:</w:t>
        <w:br/>
        <w:t xml:space="preserve">        self.cmd_opts.add_option(</w:t>
        <w:br/>
        <w:t xml:space="preserve">            "--bash",</w:t>
        <w:br/>
        <w:t xml:space="preserve">            "-b",</w:t>
        <w:br/>
        <w:t xml:space="preserve">            action="store_const",</w:t>
        <w:br/>
        <w:t xml:space="preserve">            const="bash",</w:t>
        <w:br/>
        <w:t xml:space="preserve">            dest="shell",</w:t>
        <w:br/>
        <w:t xml:space="preserve">            help="Emit completion code for bash",</w:t>
        <w:br/>
        <w:t xml:space="preserve">        )</w:t>
        <w:br/>
        <w:t xml:space="preserve">        self.cmd_opts.add_option(</w:t>
        <w:br/>
        <w:t xml:space="preserve">            "--zsh",</w:t>
        <w:br/>
        <w:t xml:space="preserve">            "-z",</w:t>
        <w:br/>
        <w:t xml:space="preserve">            action="store_const",</w:t>
        <w:br/>
        <w:t xml:space="preserve">            const="zsh",</w:t>
        <w:br/>
        <w:t xml:space="preserve">            dest="shell",</w:t>
        <w:br/>
        <w:t xml:space="preserve">            help="Emit completion code for zsh",</w:t>
        <w:br/>
        <w:t xml:space="preserve">        )</w:t>
        <w:br/>
        <w:t xml:space="preserve">        self.cmd_opts.add_option(</w:t>
        <w:br/>
        <w:t xml:space="preserve">            "--fish",</w:t>
        <w:br/>
        <w:t xml:space="preserve">            "-f",</w:t>
        <w:br/>
        <w:t xml:space="preserve">            action="store_const",</w:t>
        <w:br/>
        <w:t xml:space="preserve">            const="fish",</w:t>
        <w:br/>
        <w:t xml:space="preserve">            dest="shell",</w:t>
        <w:br/>
        <w:t xml:space="preserve">            help="Emit completion code for fish",</w:t>
        <w:br/>
        <w:t xml:space="preserve">        )</w:t>
        <w:br/>
        <w:t xml:space="preserve">        self.cmd_opts.add_option(</w:t>
        <w:br/>
        <w:t xml:space="preserve">            "--powershell",</w:t>
        <w:br/>
        <w:t xml:space="preserve">            "-p",</w:t>
        <w:br/>
        <w:t xml:space="preserve">            action="store_const",</w:t>
        <w:br/>
        <w:t xml:space="preserve">            const="powershell",</w:t>
        <w:br/>
        <w:t xml:space="preserve">            dest="shell",</w:t>
        <w:br/>
        <w:t xml:space="preserve">            help="Emit completion code for powershell",</w:t>
        <w:br/>
        <w:t xml:space="preserve">        )</w:t>
        <w:br/>
        <w:br/>
        <w:t xml:space="preserve">        self.parser.insert_option_group(0, self.cmd_opts)</w:t>
        <w:br/>
        <w:br/>
        <w:t xml:space="preserve">    def run(self, options: Values, args: List[str]) -&gt; int:</w:t>
        <w:br/>
        <w:t xml:space="preserve">        """Prints the completion code of the given shell"""</w:t>
        <w:br/>
        <w:t xml:space="preserve">        shells = COMPLETION_SCRIPTS.keys()</w:t>
        <w:br/>
        <w:t xml:space="preserve">        shell_options = ["--" + shell for shell in sorted(shells)]</w:t>
        <w:br/>
        <w:t xml:space="preserve">        if options.shell in shells:</w:t>
        <w:br/>
        <w:t xml:space="preserve">            script = textwrap.dedent(</w:t>
        <w:br/>
        <w:t xml:space="preserve">                COMPLETION_SCRIPTS.get(options.shell, "").format(prog=get_prog())</w:t>
        <w:br/>
        <w:t xml:space="preserve">            )</w:t>
        <w:br/>
        <w:t xml:space="preserve">            print(BASE_COMPLETION.format(script=script, shell=options.shell))</w:t>
        <w:br/>
        <w:t xml:space="preserve">            return SUCCESS</w:t>
        <w:br/>
        <w:t xml:space="preserve">        else:</w:t>
        <w:br/>
        <w:t xml:space="preserve">            sys.stderr.write(</w:t>
        <w:br/>
        <w:t xml:space="preserve">                "ERROR: You must pass {}\n".format(" or ".join(shell_options))</w:t>
        <w:br/>
        <w:t xml:space="preserve">            )</w:t>
        <w:br/>
        <w:t xml:space="preserve">            return SUCCESS</w:t>
        <w:br/>
      </w:r>
    </w:p>
    <w:p>
      <w:r>
        <w:t>Fin du fichier : .venv/lib/python3.12/site-packages/pip/_internal/commands/completion.py</w:t>
      </w:r>
    </w:p>
    <w:p/>
    <w:p>
      <w:r>
        <w:t>Début du fichier : .venv/lib/python3.12/site-packages/pip/_internal/commands/configuration.py</w:t>
      </w:r>
    </w:p>
    <w:p>
      <w:r>
        <w:rPr>
          <w:rFonts w:ascii="Consolas" w:hAnsi="Consolas"/>
        </w:rPr>
        <w:t>import logging</w:t>
        <w:br/>
        <w:t>import os</w:t>
        <w:br/>
        <w:t>import subprocess</w:t>
        <w:br/>
        <w:t>from optparse import Values</w:t>
        <w:br/>
        <w:t>from typing import Any, List, Optional</w:t>
        <w:br/>
        <w:br/>
        <w:t>from pip._internal.cli.base_command import Command</w:t>
        <w:br/>
        <w:t>from pip._internal.cli.status_codes import ERROR, SUCCESS</w:t>
        <w:br/>
        <w:t>from pip._internal.configuration import (</w:t>
        <w:br/>
        <w:t xml:space="preserve">    Configuration,</w:t>
        <w:br/>
        <w:t xml:space="preserve">    Kind,</w:t>
        <w:br/>
        <w:t xml:space="preserve">    get_configuration_files,</w:t>
        <w:br/>
        <w:t xml:space="preserve">    kinds,</w:t>
        <w:br/>
        <w:t>)</w:t>
        <w:br/>
        <w:t>from pip._internal.exceptions import PipError</w:t>
        <w:br/>
        <w:t>from pip._internal.utils.logging import indent_log</w:t>
        <w:br/>
        <w:t>from pip._internal.utils.misc import get_prog, write_output</w:t>
        <w:br/>
        <w:br/>
        <w:t>logger = logging.getLogger(__name__)</w:t>
        <w:br/>
        <w:br/>
        <w:br/>
        <w:t>class ConfigurationCommand(Command):</w:t>
        <w:br/>
        <w:t xml:space="preserve">    """</w:t>
        <w:br/>
        <w:t xml:space="preserve">    Manage local and global configuration.</w:t>
        <w:br/>
        <w:br/>
        <w:t xml:space="preserve">    Subcommands:</w:t>
        <w:br/>
        <w:br/>
        <w:t xml:space="preserve">    - list: List the active configuration (or from the file specified)</w:t>
        <w:br/>
        <w:t xml:space="preserve">    - edit: Edit the configuration file in an editor</w:t>
        <w:br/>
        <w:t xml:space="preserve">    - get: Get the value associated with command.option</w:t>
        <w:br/>
        <w:t xml:space="preserve">    - set: Set the command.option=value</w:t>
        <w:br/>
        <w:t xml:space="preserve">    - unset: Unset the value associated with command.option</w:t>
        <w:br/>
        <w:t xml:space="preserve">    - debug: List the configuration files and values defined under them</w:t>
        <w:br/>
        <w:br/>
        <w:t xml:space="preserve">    Configuration keys should be dot separated command and option name,</w:t>
        <w:br/>
        <w:t xml:space="preserve">    with the special prefix "global" affecting any command. For example,</w:t>
        <w:br/>
        <w:t xml:space="preserve">    "pip config set global.index-url https://example.org/" would configure</w:t>
        <w:br/>
        <w:t xml:space="preserve">    the index url for all commands, but "pip config set download.timeout 10"</w:t>
        <w:br/>
        <w:t xml:space="preserve">    would configure a 10 second timeout only for "pip download" commands.</w:t>
        <w:br/>
        <w:br/>
        <w:t xml:space="preserve">    If none of --user, --global and --site are passed, a virtual</w:t>
        <w:br/>
        <w:t xml:space="preserve">    environment configuration file is used if one is active and the file</w:t>
        <w:br/>
        <w:t xml:space="preserve">    exists. Otherwise, all modifications happen to the user file by</w:t>
        <w:br/>
        <w:t xml:space="preserve">    default.</w:t>
        <w:br/>
        <w:t xml:space="preserve">    """</w:t>
        <w:br/>
        <w:br/>
        <w:t xml:space="preserve">    ignore_require_venv = True</w:t>
        <w:br/>
        <w:t xml:space="preserve">    usage = """</w:t>
        <w:br/>
        <w:t xml:space="preserve">        %prog [&lt;file-option&gt;] list</w:t>
        <w:br/>
        <w:t xml:space="preserve">        %prog [&lt;file-option&gt;] [--editor &lt;editor-path&gt;] edit</w:t>
        <w:br/>
        <w:br/>
        <w:t xml:space="preserve">        %prog [&lt;file-option&gt;] get command.option</w:t>
        <w:br/>
        <w:t xml:space="preserve">        %prog [&lt;file-option&gt;] set command.option value</w:t>
        <w:br/>
        <w:t xml:space="preserve">        %prog [&lt;file-option&gt;] unset command.option</w:t>
        <w:br/>
        <w:t xml:space="preserve">        %prog [&lt;file-option&gt;] debug</w:t>
        <w:br/>
        <w:t xml:space="preserve">    """</w:t>
        <w:br/>
        <w:br/>
        <w:t xml:space="preserve">    def add_options(self) -&gt; None:</w:t>
        <w:br/>
        <w:t xml:space="preserve">        self.cmd_opts.add_option(</w:t>
        <w:br/>
        <w:t xml:space="preserve">            "--editor",</w:t>
        <w:br/>
        <w:t xml:space="preserve">            dest="editor",</w:t>
        <w:br/>
        <w:t xml:space="preserve">            action="store",</w:t>
        <w:br/>
        <w:t xml:space="preserve">            default=None,</w:t>
        <w:br/>
        <w:t xml:space="preserve">            help=(</w:t>
        <w:br/>
        <w:t xml:space="preserve">                "Editor to use to edit the file. Uses VISUAL or EDITOR "</w:t>
        <w:br/>
        <w:t xml:space="preserve">                "environment variables if not provided."</w:t>
        <w:br/>
        <w:t xml:space="preserve">            ),</w:t>
        <w:br/>
        <w:t xml:space="preserve">        )</w:t>
        <w:br/>
        <w:br/>
        <w:t xml:space="preserve">        self.cmd_opts.add_option(</w:t>
        <w:br/>
        <w:t xml:space="preserve">            "--global",</w:t>
        <w:br/>
        <w:t xml:space="preserve">            dest="global_file",</w:t>
        <w:br/>
        <w:t xml:space="preserve">            action="store_true",</w:t>
        <w:br/>
        <w:t xml:space="preserve">            default=False,</w:t>
        <w:br/>
        <w:t xml:space="preserve">            help="Use the system-wide configuration file only",</w:t>
        <w:br/>
        <w:t xml:space="preserve">        )</w:t>
        <w:br/>
        <w:br/>
        <w:t xml:space="preserve">        self.cmd_opts.add_option(</w:t>
        <w:br/>
        <w:t xml:space="preserve">            "--user",</w:t>
        <w:br/>
        <w:t xml:space="preserve">            dest="user_file",</w:t>
        <w:br/>
        <w:t xml:space="preserve">            action="store_true",</w:t>
        <w:br/>
        <w:t xml:space="preserve">            default=False,</w:t>
        <w:br/>
        <w:t xml:space="preserve">            help="Use the user configuration file only",</w:t>
        <w:br/>
        <w:t xml:space="preserve">        )</w:t>
        <w:br/>
        <w:br/>
        <w:t xml:space="preserve">        self.cmd_opts.add_option(</w:t>
        <w:br/>
        <w:t xml:space="preserve">            "--site",</w:t>
        <w:br/>
        <w:t xml:space="preserve">            dest="site_file",</w:t>
        <w:br/>
        <w:t xml:space="preserve">            action="store_true",</w:t>
        <w:br/>
        <w:t xml:space="preserve">            default=False,</w:t>
        <w:br/>
        <w:t xml:space="preserve">            help="Use the current environment configuration file only",</w:t>
        <w:br/>
        <w:t xml:space="preserve">        )</w:t>
        <w:br/>
        <w:br/>
        <w:t xml:space="preserve">        self.parser.insert_option_group(0, self.cmd_opts)</w:t>
        <w:br/>
        <w:br/>
        <w:t xml:space="preserve">    def run(self, options: Values, args: List[str]) -&gt; int:</w:t>
        <w:br/>
        <w:t xml:space="preserve">        handlers = {</w:t>
        <w:br/>
        <w:t xml:space="preserve">            "list": self.list_values,</w:t>
        <w:br/>
        <w:t xml:space="preserve">            "edit": self.open_in_editor,</w:t>
        <w:br/>
        <w:t xml:space="preserve">            "get": self.get_name,</w:t>
        <w:br/>
        <w:t xml:space="preserve">            "set": self.set_name_value,</w:t>
        <w:br/>
        <w:t xml:space="preserve">            "unset": self.unset_name,</w:t>
        <w:br/>
        <w:t xml:space="preserve">            "debug": self.list_config_values,</w:t>
        <w:br/>
        <w:t xml:space="preserve">        }</w:t>
        <w:br/>
        <w:br/>
        <w:t xml:space="preserve">        # Determine action</w:t>
        <w:br/>
        <w:t xml:space="preserve">        if not args or args[0] not in handlers:</w:t>
        <w:br/>
        <w:t xml:space="preserve">            logger.error(</w:t>
        <w:br/>
        <w:t xml:space="preserve">                "Need an action (%s) to perform.",</w:t>
        <w:br/>
        <w:t xml:space="preserve">                ", ".join(sorted(handlers)),</w:t>
        <w:br/>
        <w:t xml:space="preserve">            )</w:t>
        <w:br/>
        <w:t xml:space="preserve">            return ERROR</w:t>
        <w:br/>
        <w:br/>
        <w:t xml:space="preserve">        action = args[0]</w:t>
        <w:br/>
        <w:br/>
        <w:t xml:space="preserve">        # Determine which configuration files are to be loaded</w:t>
        <w:br/>
        <w:t xml:space="preserve">        #    Depends on whether the command is modifying.</w:t>
        <w:br/>
        <w:t xml:space="preserve">        try:</w:t>
        <w:br/>
        <w:t xml:space="preserve">            load_only = self._determine_file(</w:t>
        <w:br/>
        <w:t xml:space="preserve">                options, need_value=(action in ["get", "set", "unset", "edit"])</w:t>
        <w:br/>
        <w:t xml:space="preserve">            )</w:t>
        <w:br/>
        <w:t xml:space="preserve">        except PipError as e:</w:t>
        <w:br/>
        <w:t xml:space="preserve">            logger.error(e.args[0])</w:t>
        <w:br/>
        <w:t xml:space="preserve">            return ERROR</w:t>
        <w:br/>
        <w:br/>
        <w:t xml:space="preserve">        # Load a new configuration</w:t>
        <w:br/>
        <w:t xml:space="preserve">        self.configuration = Configuration(</w:t>
        <w:br/>
        <w:t xml:space="preserve">            isolated=options.isolated_mode, load_only=load_only</w:t>
        <w:br/>
        <w:t xml:space="preserve">        )</w:t>
        <w:br/>
        <w:t xml:space="preserve">        self.configuration.load()</w:t>
        <w:br/>
        <w:br/>
        <w:t xml:space="preserve">        # Error handling happens here, not in the action-handlers.</w:t>
        <w:br/>
        <w:t xml:space="preserve">        try:</w:t>
        <w:br/>
        <w:t xml:space="preserve">            handlers[action](options, args[1:])</w:t>
        <w:br/>
        <w:t xml:space="preserve">        except PipError as e:</w:t>
        <w:br/>
        <w:t xml:space="preserve">            logger.error(e.args[0])</w:t>
        <w:br/>
        <w:t xml:space="preserve">            return ERROR</w:t>
        <w:br/>
        <w:br/>
        <w:t xml:space="preserve">        return SUCCESS</w:t>
        <w:br/>
        <w:br/>
        <w:t xml:space="preserve">    def _determine_file(self, options: Values, need_value: bool) -&gt; Optional[Kind]:</w:t>
        <w:br/>
        <w:t xml:space="preserve">        file_options = [</w:t>
        <w:br/>
        <w:t xml:space="preserve">            key</w:t>
        <w:br/>
        <w:t xml:space="preserve">            for key, value in (</w:t>
        <w:br/>
        <w:t xml:space="preserve">                (kinds.USER, options.user_file),</w:t>
        <w:br/>
        <w:t xml:space="preserve">                (kinds.GLOBAL, options.global_file),</w:t>
        <w:br/>
        <w:t xml:space="preserve">                (kinds.SITE, options.site_file),</w:t>
        <w:br/>
        <w:t xml:space="preserve">            )</w:t>
        <w:br/>
        <w:t xml:space="preserve">            if value</w:t>
        <w:br/>
        <w:t xml:space="preserve">        ]</w:t>
        <w:br/>
        <w:br/>
        <w:t xml:space="preserve">        if not file_options:</w:t>
        <w:br/>
        <w:t xml:space="preserve">            if not need_value:</w:t>
        <w:br/>
        <w:t xml:space="preserve">                return None</w:t>
        <w:br/>
        <w:t xml:space="preserve">            # Default to user, unless there's a site file.</w:t>
        <w:br/>
        <w:t xml:space="preserve">            elif any(</w:t>
        <w:br/>
        <w:t xml:space="preserve">                os.path.exists(site_config_file)</w:t>
        <w:br/>
        <w:t xml:space="preserve">                for site_config_file in get_configuration_files()[kinds.SITE]</w:t>
        <w:br/>
        <w:t xml:space="preserve">            ):</w:t>
        <w:br/>
        <w:t xml:space="preserve">                return kinds.SITE</w:t>
        <w:br/>
        <w:t xml:space="preserve">            else:</w:t>
        <w:br/>
        <w:t xml:space="preserve">                return kinds.USER</w:t>
        <w:br/>
        <w:t xml:space="preserve">        elif len(file_options) == 1:</w:t>
        <w:br/>
        <w:t xml:space="preserve">            return file_options[0]</w:t>
        <w:br/>
        <w:br/>
        <w:t xml:space="preserve">        raise PipError(</w:t>
        <w:br/>
        <w:t xml:space="preserve">            "Need exactly one file to operate upon "</w:t>
        <w:br/>
        <w:t xml:space="preserve">            "(--user, --site, --global) to perform."</w:t>
        <w:br/>
        <w:t xml:space="preserve">        )</w:t>
        <w:br/>
        <w:br/>
        <w:t xml:space="preserve">    def list_values(self, options: Values, args: List[str]) -&gt; None:</w:t>
        <w:br/>
        <w:t xml:space="preserve">        self._get_n_args(args, "list", n=0)</w:t>
        <w:br/>
        <w:br/>
        <w:t xml:space="preserve">        for key, value in sorted(self.configuration.items()):</w:t>
        <w:br/>
        <w:t xml:space="preserve">            write_output("%s=%r", key, value)</w:t>
        <w:br/>
        <w:br/>
        <w:t xml:space="preserve">    def get_name(self, options: Values, args: List[str]) -&gt; None:</w:t>
        <w:br/>
        <w:t xml:space="preserve">        key = self._get_n_args(args, "get [name]", n=1)</w:t>
        <w:br/>
        <w:t xml:space="preserve">        value = self.configuration.get_value(key)</w:t>
        <w:br/>
        <w:br/>
        <w:t xml:space="preserve">        write_output("%s", value)</w:t>
        <w:br/>
        <w:br/>
        <w:t xml:space="preserve">    def set_name_value(self, options: Values, args: List[str]) -&gt; None:</w:t>
        <w:br/>
        <w:t xml:space="preserve">        key, value = self._get_n_args(args, "set [name] [value]", n=2)</w:t>
        <w:br/>
        <w:t xml:space="preserve">        self.configuration.set_value(key, value)</w:t>
        <w:br/>
        <w:br/>
        <w:t xml:space="preserve">        self._save_configuration()</w:t>
        <w:br/>
        <w:br/>
        <w:t xml:space="preserve">    def unset_name(self, options: Values, args: List[str]) -&gt; None:</w:t>
        <w:br/>
        <w:t xml:space="preserve">        key = self._get_n_args(args, "unset [name]", n=1)</w:t>
        <w:br/>
        <w:t xml:space="preserve">        self.configuration.unset_value(key)</w:t>
        <w:br/>
        <w:br/>
        <w:t xml:space="preserve">        self._save_configuration()</w:t>
        <w:br/>
        <w:br/>
        <w:t xml:space="preserve">    def list_config_values(self, options: Values, args: List[str]) -&gt; None:</w:t>
        <w:br/>
        <w:t xml:space="preserve">        """List config key-value pairs across different config files"""</w:t>
        <w:br/>
        <w:t xml:space="preserve">        self._get_n_args(args, "debug", n=0)</w:t>
        <w:br/>
        <w:br/>
        <w:t xml:space="preserve">        self.print_env_var_values()</w:t>
        <w:br/>
        <w:t xml:space="preserve">        # Iterate over config files and print if they exist, and the</w:t>
        <w:br/>
        <w:t xml:space="preserve">        # key-value pairs present in them if they do</w:t>
        <w:br/>
        <w:t xml:space="preserve">        for variant, files in sorted(self.configuration.iter_config_files()):</w:t>
        <w:br/>
        <w:t xml:space="preserve">            write_output("%s:", variant)</w:t>
        <w:br/>
        <w:t xml:space="preserve">            for fname in files:</w:t>
        <w:br/>
        <w:t xml:space="preserve">                with indent_log():</w:t>
        <w:br/>
        <w:t xml:space="preserve">                    file_exists = os.path.exists(fname)</w:t>
        <w:br/>
        <w:t xml:space="preserve">                    write_output("%s, exists: %r", fname, file_exists)</w:t>
        <w:br/>
        <w:t xml:space="preserve">                    if file_exists:</w:t>
        <w:br/>
        <w:t xml:space="preserve">                        self.print_config_file_values(variant)</w:t>
        <w:br/>
        <w:br/>
        <w:t xml:space="preserve">    def print_config_file_values(self, variant: Kind) -&gt; None:</w:t>
        <w:br/>
        <w:t xml:space="preserve">        """Get key-value pairs from the file of a variant"""</w:t>
        <w:br/>
        <w:t xml:space="preserve">        for name, value in self.configuration.get_values_in_config(variant).items():</w:t>
        <w:br/>
        <w:t xml:space="preserve">            with indent_log():</w:t>
        <w:br/>
        <w:t xml:space="preserve">                write_output("%s: %s", name, value)</w:t>
        <w:br/>
        <w:br/>
        <w:t xml:space="preserve">    def print_env_var_values(self) -&gt; None:</w:t>
        <w:br/>
        <w:t xml:space="preserve">        """Get key-values pairs present as environment variables"""</w:t>
        <w:br/>
        <w:t xml:space="preserve">        write_output("%s:", "env_var")</w:t>
        <w:br/>
        <w:t xml:space="preserve">        with indent_log():</w:t>
        <w:br/>
        <w:t xml:space="preserve">            for key, value in sorted(self.configuration.get_environ_vars()):</w:t>
        <w:br/>
        <w:t xml:space="preserve">                env_var = f"PIP_{key.upper()}"</w:t>
        <w:br/>
        <w:t xml:space="preserve">                write_output("%s=%r", env_var, value)</w:t>
        <w:br/>
        <w:br/>
        <w:t xml:space="preserve">    def open_in_editor(self, options: Values, args: List[str]) -&gt; None:</w:t>
        <w:br/>
        <w:t xml:space="preserve">        editor = self._determine_editor(options)</w:t>
        <w:br/>
        <w:br/>
        <w:t xml:space="preserve">        fname = self.configuration.get_file_to_edit()</w:t>
        <w:br/>
        <w:t xml:space="preserve">        if fname is None:</w:t>
        <w:br/>
        <w:t xml:space="preserve">            raise PipError("Could not determine appropriate file.")</w:t>
        <w:br/>
        <w:t xml:space="preserve">        elif '"' in fname:</w:t>
        <w:br/>
        <w:t xml:space="preserve">            # This shouldn't happen, unless we see a username like that.</w:t>
        <w:br/>
        <w:t xml:space="preserve">            # If that happens, we'd appreciate a pull request fixing this.</w:t>
        <w:br/>
        <w:t xml:space="preserve">            raise PipError(</w:t>
        <w:br/>
        <w:t xml:space="preserve">                f'Can not open an editor for a file name containing "\n{fname}'</w:t>
        <w:br/>
        <w:t xml:space="preserve">            )</w:t>
        <w:br/>
        <w:br/>
        <w:t xml:space="preserve">        try:</w:t>
        <w:br/>
        <w:t xml:space="preserve">            subprocess.check_call(f'{editor} "{fname}"', shell=True)</w:t>
        <w:br/>
        <w:t xml:space="preserve">        except FileNotFoundError as e:</w:t>
        <w:br/>
        <w:t xml:space="preserve">            if not e.filename:</w:t>
        <w:br/>
        <w:t xml:space="preserve">                e.filename = editor</w:t>
        <w:br/>
        <w:t xml:space="preserve">            raise</w:t>
        <w:br/>
        <w:t xml:space="preserve">        except subprocess.CalledProcessError as e:</w:t>
        <w:br/>
        <w:t xml:space="preserve">            raise PipError(f"Editor Subprocess exited with exit code {e.returncode}")</w:t>
        <w:br/>
        <w:br/>
        <w:t xml:space="preserve">    def _get_n_args(self, args: List[str], example: str, n: int) -&gt; Any:</w:t>
        <w:br/>
        <w:t xml:space="preserve">        """Helper to make sure the command got the right number of arguments"""</w:t>
        <w:br/>
        <w:t xml:space="preserve">        if len(args) != n:</w:t>
        <w:br/>
        <w:t xml:space="preserve">            msg = (</w:t>
        <w:br/>
        <w:t xml:space="preserve">                f"Got unexpected number of arguments, expected {n}. "</w:t>
        <w:br/>
        <w:t xml:space="preserve">                f'(example: "{get_prog()} config {example}")'</w:t>
        <w:br/>
        <w:t xml:space="preserve">            )</w:t>
        <w:br/>
        <w:t xml:space="preserve">            raise PipError(msg)</w:t>
        <w:br/>
        <w:br/>
        <w:t xml:space="preserve">        if n == 1:</w:t>
        <w:br/>
        <w:t xml:space="preserve">            return args[0]</w:t>
        <w:br/>
        <w:t xml:space="preserve">        else:</w:t>
        <w:br/>
        <w:t xml:space="preserve">            return args</w:t>
        <w:br/>
        <w:br/>
        <w:t xml:space="preserve">    def _save_configuration(self) -&gt; None:</w:t>
        <w:br/>
        <w:t xml:space="preserve">        # We successfully ran a modifying command. Need to save the</w:t>
        <w:br/>
        <w:t xml:space="preserve">        # configuration.</w:t>
        <w:br/>
        <w:t xml:space="preserve">        try:</w:t>
        <w:br/>
        <w:t xml:space="preserve">            self.configuration.save()</w:t>
        <w:br/>
        <w:t xml:space="preserve">        except Exception:</w:t>
        <w:br/>
        <w:t xml:space="preserve">            logger.exception(</w:t>
        <w:br/>
        <w:t xml:space="preserve">                "Unable to save configuration. Please report this as a bug."</w:t>
        <w:br/>
        <w:t xml:space="preserve">            )</w:t>
        <w:br/>
        <w:t xml:space="preserve">            raise PipError("Internal Error.")</w:t>
        <w:br/>
        <w:br/>
        <w:t xml:space="preserve">    def _determine_editor(self, options: Values) -&gt; str:</w:t>
        <w:br/>
        <w:t xml:space="preserve">        if options.editor is not None:</w:t>
        <w:br/>
        <w:t xml:space="preserve">            return options.editor</w:t>
        <w:br/>
        <w:t xml:space="preserve">        elif "VISUAL" in os.environ:</w:t>
        <w:br/>
        <w:t xml:space="preserve">            return os.environ["VISUAL"]</w:t>
        <w:br/>
        <w:t xml:space="preserve">        elif "EDITOR" in os.environ:</w:t>
        <w:br/>
        <w:t xml:space="preserve">            return os.environ["EDITOR"]</w:t>
        <w:br/>
        <w:t xml:space="preserve">        else:</w:t>
        <w:br/>
        <w:t xml:space="preserve">            raise PipError("Could not determine editor to use.")</w:t>
        <w:br/>
      </w:r>
    </w:p>
    <w:p>
      <w:r>
        <w:t>Fin du fichier : .venv/lib/python3.12/site-packages/pip/_internal/commands/configuration.py</w:t>
      </w:r>
    </w:p>
    <w:p/>
    <w:p>
      <w:r>
        <w:t>Début du fichier : .venv/lib/python3.12/site-packages/pip/_internal/commands/debug.py</w:t>
      </w:r>
    </w:p>
    <w:p>
      <w:r>
        <w:rPr>
          <w:rFonts w:ascii="Consolas" w:hAnsi="Consolas"/>
        </w:rPr>
        <w:t>import importlib.resources</w:t>
        <w:br/>
        <w:t>import locale</w:t>
        <w:br/>
        <w:t>import logging</w:t>
        <w:br/>
        <w:t>import os</w:t>
        <w:br/>
        <w:t>import sys</w:t>
        <w:br/>
        <w:t>from optparse import Values</w:t>
        <w:br/>
        <w:t>from types import ModuleType</w:t>
        <w:br/>
        <w:t>from typing import Any, Dict, List, Optional</w:t>
        <w:br/>
        <w:br/>
        <w:t>import pip._vendor</w:t>
        <w:br/>
        <w:t>from pip._vendor.certifi import where</w:t>
        <w:br/>
        <w:t>from pip._vendor.packaging.version import parse as parse_version</w:t>
        <w:br/>
        <w:br/>
        <w:t>from pip._internal.cli import cmdoptions</w:t>
        <w:br/>
        <w:t>from pip._internal.cli.base_command import Command</w:t>
        <w:br/>
        <w:t>from pip._internal.cli.cmdoptions import make_target_python</w:t>
        <w:br/>
        <w:t>from pip._internal.cli.status_codes import SUCCESS</w:t>
        <w:br/>
        <w:t>from pip._internal.configuration import Configuration</w:t>
        <w:br/>
        <w:t>from pip._internal.metadata import get_environment</w:t>
        <w:br/>
        <w:t>from pip._internal.utils.logging import indent_log</w:t>
        <w:br/>
        <w:t>from pip._internal.utils.misc import get_pip_version</w:t>
        <w:br/>
        <w:br/>
        <w:t>logger = logging.getLogger(__name__)</w:t>
        <w:br/>
        <w:br/>
        <w:br/>
        <w:t>def show_value(name: str, value: Any) -&gt; None:</w:t>
        <w:br/>
        <w:t xml:space="preserve">    logger.info("%s: %s", name, value)</w:t>
        <w:br/>
        <w:br/>
        <w:br/>
        <w:t>def show_sys_implementation() -&gt; None:</w:t>
        <w:br/>
        <w:t xml:space="preserve">    logger.info("sys.implementation:")</w:t>
        <w:br/>
        <w:t xml:space="preserve">    implementation_name = sys.implementation.name</w:t>
        <w:br/>
        <w:t xml:space="preserve">    with indent_log():</w:t>
        <w:br/>
        <w:t xml:space="preserve">        show_value("name", implementation_name)</w:t>
        <w:br/>
        <w:br/>
        <w:br/>
        <w:t>def create_vendor_txt_map() -&gt; Dict[str, str]:</w:t>
        <w:br/>
        <w:t xml:space="preserve">    with importlib.resources.open_text("pip._vendor", "vendor.txt") as f:</w:t>
        <w:br/>
        <w:t xml:space="preserve">        # Purge non version specifying lines.</w:t>
        <w:br/>
        <w:t xml:space="preserve">        # Also, remove any space prefix or suffixes (including comments).</w:t>
        <w:br/>
        <w:t xml:space="preserve">        lines = [</w:t>
        <w:br/>
        <w:t xml:space="preserve">            line.strip().split(" ", 1)[0] for line in f.readlines() if "==" in line</w:t>
        <w:br/>
        <w:t xml:space="preserve">        ]</w:t>
        <w:br/>
        <w:br/>
        <w:t xml:space="preserve">    # Transform into "module" -&gt; version dict.</w:t>
        <w:br/>
        <w:t xml:space="preserve">    return dict(line.split("==", 1) for line in lines)</w:t>
        <w:br/>
        <w:br/>
        <w:br/>
        <w:t>def get_module_from_module_name(module_name: str) -&gt; Optional[ModuleType]:</w:t>
        <w:br/>
        <w:t xml:space="preserve">    # Module name can be uppercase in vendor.txt for some reason...</w:t>
        <w:br/>
        <w:t xml:space="preserve">    module_name = module_name.lower().replace("-", "_")</w:t>
        <w:br/>
        <w:t xml:space="preserve">    # PATCH: setuptools is actually only pkg_resources.</w:t>
        <w:br/>
        <w:t xml:space="preserve">    if module_name == "setuptools":</w:t>
        <w:br/>
        <w:t xml:space="preserve">        module_name = "pkg_resources"</w:t>
        <w:br/>
        <w:br/>
        <w:t xml:space="preserve">    try:</w:t>
        <w:br/>
        <w:t xml:space="preserve">        __import__(f"pip._vendor.{module_name}", globals(), locals(), level=0)</w:t>
        <w:br/>
        <w:t xml:space="preserve">        return getattr(pip._vendor, module_name)</w:t>
        <w:br/>
        <w:t xml:space="preserve">    except ImportError:</w:t>
        <w:br/>
        <w:t xml:space="preserve">        # We allow 'truststore' to fail to import due</w:t>
        <w:br/>
        <w:t xml:space="preserve">        # to being unavailable on Python 3.9 and earlier.</w:t>
        <w:br/>
        <w:t xml:space="preserve">        if module_name == "truststore" and sys.version_info &lt; (3, 10):</w:t>
        <w:br/>
        <w:t xml:space="preserve">            return None</w:t>
        <w:br/>
        <w:t xml:space="preserve">        raise</w:t>
        <w:br/>
        <w:br/>
        <w:br/>
        <w:t>def get_vendor_version_from_module(module_name: str) -&gt; Optional[str]:</w:t>
        <w:br/>
        <w:t xml:space="preserve">    module = get_module_from_module_name(module_name)</w:t>
        <w:br/>
        <w:t xml:space="preserve">    version = getattr(module, "__version__", None)</w:t>
        <w:br/>
        <w:br/>
        <w:t xml:space="preserve">    if module and not version:</w:t>
        <w:br/>
        <w:t xml:space="preserve">        # Try to find version in debundled module info.</w:t>
        <w:br/>
        <w:t xml:space="preserve">        assert module.__file__ is not None</w:t>
        <w:br/>
        <w:t xml:space="preserve">        env = get_environment([os.path.dirname(module.__file__)])</w:t>
        <w:br/>
        <w:t xml:space="preserve">        dist = env.get_distribution(module_name)</w:t>
        <w:br/>
        <w:t xml:space="preserve">        if dist:</w:t>
        <w:br/>
        <w:t xml:space="preserve">            version = str(dist.version)</w:t>
        <w:br/>
        <w:br/>
        <w:t xml:space="preserve">    return version</w:t>
        <w:br/>
        <w:br/>
        <w:br/>
        <w:t>def show_actual_vendor_versions(vendor_txt_versions: Dict[str, str]) -&gt; None:</w:t>
        <w:br/>
        <w:t xml:space="preserve">    """Log the actual version and print extra info if there is</w:t>
        <w:br/>
        <w:t xml:space="preserve">    a conflict or if the actual version could not be imported.</w:t>
        <w:br/>
        <w:t xml:space="preserve">    """</w:t>
        <w:br/>
        <w:t xml:space="preserve">    for module_name, expected_version in vendor_txt_versions.items():</w:t>
        <w:br/>
        <w:t xml:space="preserve">        extra_message = ""</w:t>
        <w:br/>
        <w:t xml:space="preserve">        actual_version = get_vendor_version_from_module(module_name)</w:t>
        <w:br/>
        <w:t xml:space="preserve">        if not actual_version:</w:t>
        <w:br/>
        <w:t xml:space="preserve">            extra_message = (</w:t>
        <w:br/>
        <w:t xml:space="preserve">                " (Unable to locate actual module version, using"</w:t>
        <w:br/>
        <w:t xml:space="preserve">                " vendor.txt specified version)"</w:t>
        <w:br/>
        <w:t xml:space="preserve">            )</w:t>
        <w:br/>
        <w:t xml:space="preserve">            actual_version = expected_version</w:t>
        <w:br/>
        <w:t xml:space="preserve">        elif parse_version(actual_version) != parse_version(expected_version):</w:t>
        <w:br/>
        <w:t xml:space="preserve">            extra_message = (</w:t>
        <w:br/>
        <w:t xml:space="preserve">                " (CONFLICT: vendor.txt suggests version should"</w:t>
        <w:br/>
        <w:t xml:space="preserve">                f" be {expected_version})"</w:t>
        <w:br/>
        <w:t xml:space="preserve">            )</w:t>
        <w:br/>
        <w:t xml:space="preserve">        logger.info("%s==%s%s", module_name, actual_version, extra_message)</w:t>
        <w:br/>
        <w:br/>
        <w:br/>
        <w:t>def show_vendor_versions() -&gt; None:</w:t>
        <w:br/>
        <w:t xml:space="preserve">    logger.info("vendored library versions:")</w:t>
        <w:br/>
        <w:br/>
        <w:t xml:space="preserve">    vendor_txt_versions = create_vendor_txt_map()</w:t>
        <w:br/>
        <w:t xml:space="preserve">    with indent_log():</w:t>
        <w:br/>
        <w:t xml:space="preserve">        show_actual_vendor_versions(vendor_txt_versions)</w:t>
        <w:br/>
        <w:br/>
        <w:br/>
        <w:t>def show_tags(options: Values) -&gt; None:</w:t>
        <w:br/>
        <w:t xml:space="preserve">    tag_limit = 10</w:t>
        <w:br/>
        <w:br/>
        <w:t xml:space="preserve">    target_python = make_target_python(options)</w:t>
        <w:br/>
        <w:t xml:space="preserve">    tags = target_python.get_sorted_tags()</w:t>
        <w:br/>
        <w:br/>
        <w:t xml:space="preserve">    # Display the target options that were explicitly provided.</w:t>
        <w:br/>
        <w:t xml:space="preserve">    formatted_target = target_python.format_given()</w:t>
        <w:br/>
        <w:t xml:space="preserve">    suffix = ""</w:t>
        <w:br/>
        <w:t xml:space="preserve">    if formatted_target:</w:t>
        <w:br/>
        <w:t xml:space="preserve">        suffix = f" (target: {formatted_target})"</w:t>
        <w:br/>
        <w:br/>
        <w:t xml:space="preserve">    msg = f"Compatible tags: {len(tags)}{suffix}"</w:t>
        <w:br/>
        <w:t xml:space="preserve">    logger.info(msg)</w:t>
        <w:br/>
        <w:br/>
        <w:t xml:space="preserve">    if options.verbose &lt; 1 and len(tags) &gt; tag_limit:</w:t>
        <w:br/>
        <w:t xml:space="preserve">        tags_limited = True</w:t>
        <w:br/>
        <w:t xml:space="preserve">        tags = tags[:tag_limit]</w:t>
        <w:br/>
        <w:t xml:space="preserve">    else:</w:t>
        <w:br/>
        <w:t xml:space="preserve">        tags_limited = False</w:t>
        <w:br/>
        <w:br/>
        <w:t xml:space="preserve">    with indent_log():</w:t>
        <w:br/>
        <w:t xml:space="preserve">        for tag in tags:</w:t>
        <w:br/>
        <w:t xml:space="preserve">            logger.info(str(tag))</w:t>
        <w:br/>
        <w:br/>
        <w:t xml:space="preserve">        if tags_limited:</w:t>
        <w:br/>
        <w:t xml:space="preserve">            msg = f"...\n[First {tag_limit} tags shown. Pass --verbose to show all.]"</w:t>
        <w:br/>
        <w:t xml:space="preserve">            logger.info(msg)</w:t>
        <w:br/>
        <w:br/>
        <w:br/>
        <w:t>def ca_bundle_info(config: Configuration) -&gt; str:</w:t>
        <w:br/>
        <w:t xml:space="preserve">    levels = {key.split(".", 1)[0] for key, _ in config.items()}</w:t>
        <w:br/>
        <w:t xml:space="preserve">    if not levels:</w:t>
        <w:br/>
        <w:t xml:space="preserve">        return "Not specified"</w:t>
        <w:br/>
        <w:br/>
        <w:t xml:space="preserve">    levels_that_override_global = ["install", "wheel", "download"]</w:t>
        <w:br/>
        <w:t xml:space="preserve">    global_overriding_level = [</w:t>
        <w:br/>
        <w:t xml:space="preserve">        level for level in levels if level in levels_that_override_global</w:t>
        <w:br/>
        <w:t xml:space="preserve">    ]</w:t>
        <w:br/>
        <w:t xml:space="preserve">    if not global_overriding_level:</w:t>
        <w:br/>
        <w:t xml:space="preserve">        return "global"</w:t>
        <w:br/>
        <w:br/>
        <w:t xml:space="preserve">    if "global" in levels:</w:t>
        <w:br/>
        <w:t xml:space="preserve">        levels.remove("global")</w:t>
        <w:br/>
        <w:t xml:space="preserve">    return ", ".join(levels)</w:t>
        <w:br/>
        <w:br/>
        <w:br/>
        <w:t>class DebugCommand(Command):</w:t>
        <w:br/>
        <w:t xml:space="preserve">    """</w:t>
        <w:br/>
        <w:t xml:space="preserve">    Display debug information.</w:t>
        <w:br/>
        <w:t xml:space="preserve">    """</w:t>
        <w:br/>
        <w:br/>
        <w:t xml:space="preserve">    usage = """</w:t>
        <w:br/>
        <w:t xml:space="preserve">      %prog &lt;options&gt;"""</w:t>
        <w:br/>
        <w:t xml:space="preserve">    ignore_require_venv = True</w:t>
        <w:br/>
        <w:br/>
        <w:t xml:space="preserve">    def add_options(self) -&gt; None:</w:t>
        <w:br/>
        <w:t xml:space="preserve">        cmdoptions.add_target_python_options(self.cmd_opts)</w:t>
        <w:br/>
        <w:t xml:space="preserve">        self.parser.insert_option_group(0, self.cmd_opts)</w:t>
        <w:br/>
        <w:t xml:space="preserve">        self.parser.config.load()</w:t>
        <w:br/>
        <w:br/>
        <w:t xml:space="preserve">    def run(self, options: Values, args: List[str]) -&gt; int:</w:t>
        <w:br/>
        <w:t xml:space="preserve">        logger.warning(</w:t>
        <w:br/>
        <w:t xml:space="preserve">            "This command is only meant for debugging. "</w:t>
        <w:br/>
        <w:t xml:space="preserve">            "Do not use this with automation for parsing and getting these "</w:t>
        <w:br/>
        <w:t xml:space="preserve">            "details, since the output and options of this command may "</w:t>
        <w:br/>
        <w:t xml:space="preserve">            "change without notice."</w:t>
        <w:br/>
        <w:t xml:space="preserve">        )</w:t>
        <w:br/>
        <w:t xml:space="preserve">        show_value("pip version", get_pip_version())</w:t>
        <w:br/>
        <w:t xml:space="preserve">        show_value("sys.version", sys.version)</w:t>
        <w:br/>
        <w:t xml:space="preserve">        show_value("sys.executable", sys.executable)</w:t>
        <w:br/>
        <w:t xml:space="preserve">        show_value("sys.getdefaultencoding", sys.getdefaultencoding())</w:t>
        <w:br/>
        <w:t xml:space="preserve">        show_value("sys.getfilesystemencoding", sys.getfilesystemencoding())</w:t>
        <w:br/>
        <w:t xml:space="preserve">        show_value(</w:t>
        <w:br/>
        <w:t xml:space="preserve">            "locale.getpreferredencoding",</w:t>
        <w:br/>
        <w:t xml:space="preserve">            locale.getpreferredencoding(),</w:t>
        <w:br/>
        <w:t xml:space="preserve">        )</w:t>
        <w:br/>
        <w:t xml:space="preserve">        show_value("sys.platform", sys.platform)</w:t>
        <w:br/>
        <w:t xml:space="preserve">        show_sys_implementation()</w:t>
        <w:br/>
        <w:br/>
        <w:t xml:space="preserve">        show_value("'cert' config value", ca_bundle_info(self.parser.config))</w:t>
        <w:br/>
        <w:t xml:space="preserve">        show_value("REQUESTS_CA_BUNDLE", os.environ.get("REQUESTS_CA_BUNDLE"))</w:t>
        <w:br/>
        <w:t xml:space="preserve">        show_value("CURL_CA_BUNDLE", os.environ.get("CURL_CA_BUNDLE"))</w:t>
        <w:br/>
        <w:t xml:space="preserve">        show_value("pip._vendor.certifi.where()", where())</w:t>
        <w:br/>
        <w:t xml:space="preserve">        show_value("pip._vendor.DEBUNDLED", pip._vendor.DEBUNDLED)</w:t>
        <w:br/>
        <w:br/>
        <w:t xml:space="preserve">        show_vendor_versions()</w:t>
        <w:br/>
        <w:br/>
        <w:t xml:space="preserve">        show_tags(options)</w:t>
        <w:br/>
        <w:br/>
        <w:t xml:space="preserve">        return SUCCESS</w:t>
        <w:br/>
      </w:r>
    </w:p>
    <w:p>
      <w:r>
        <w:t>Fin du fichier : .venv/lib/python3.12/site-packages/pip/_internal/commands/debug.py</w:t>
      </w:r>
    </w:p>
    <w:p/>
    <w:p>
      <w:r>
        <w:t>Début du fichier : .venv/lib/python3.12/site-packages/pip/_internal/commands/download.py</w:t>
      </w:r>
    </w:p>
    <w:p>
      <w:r>
        <w:rPr>
          <w:rFonts w:ascii="Consolas" w:hAnsi="Consolas"/>
        </w:rPr>
        <w:t>import logging</w:t>
        <w:br/>
        <w:t>import os</w:t>
        <w:br/>
        <w:t>from optparse import Values</w:t>
        <w:br/>
        <w:t>from typing import List</w:t>
        <w:br/>
        <w:br/>
        <w:t>from pip._internal.cli import cmdoptions</w:t>
        <w:br/>
        <w:t>from pip._internal.cli.cmdoptions import make_target_python</w:t>
        <w:br/>
        <w:t>from pip._internal.cli.req_command import RequirementCommand, with_cleanup</w:t>
        <w:br/>
        <w:t>from pip._internal.cli.status_codes import SUCCESS</w:t>
        <w:br/>
        <w:t>from pip._internal.operations.build.build_tracker import get_build_tracker</w:t>
        <w:br/>
        <w:t>from pip._internal.req.req_install import check_legacy_setup_py_options</w:t>
        <w:br/>
        <w:t>from pip._internal.utils.misc import ensure_dir, normalize_path, write_output</w:t>
        <w:br/>
        <w:t>from pip._internal.utils.temp_dir import TempDirectory</w:t>
        <w:br/>
        <w:br/>
        <w:t>logger = logging.getLogger(__name__)</w:t>
        <w:br/>
        <w:br/>
        <w:br/>
        <w:t>class DownloadCommand(RequirementCommand):</w:t>
        <w:br/>
        <w:t xml:space="preserve">    """</w:t>
        <w:br/>
        <w:t xml:space="preserve">    Download packages from:</w:t>
        <w:br/>
        <w:br/>
        <w:t xml:space="preserve">    - PyPI (and other indexes) using requirement specifiers.</w:t>
        <w:br/>
        <w:t xml:space="preserve">    - VCS project urls.</w:t>
        <w:br/>
        <w:t xml:space="preserve">    - Local project directories.</w:t>
        <w:br/>
        <w:t xml:space="preserve">    - Local or remote source archives.</w:t>
        <w:br/>
        <w:br/>
        <w:t xml:space="preserve">    pip also supports downloading from "requirements files", which provide</w:t>
        <w:br/>
        <w:t xml:space="preserve">    an easy way to specify a whole environment to be downloaded.</w:t>
        <w:br/>
        <w:t xml:space="preserve">    """</w:t>
        <w:br/>
        <w:br/>
        <w:t xml:space="preserve">    usage = """</w:t>
        <w:br/>
        <w:t xml:space="preserve">      %prog [options] &lt;requirement specifier&gt; [package-index-options] ...</w:t>
        <w:br/>
        <w:t xml:space="preserve">      %prog [options] -r &lt;requirements file&gt; [package-index-options] ...</w:t>
        <w:br/>
        <w:t xml:space="preserve">      %prog [options] &lt;vcs project url&gt; ...</w:t>
        <w:br/>
        <w:t xml:space="preserve">      %prog [options] &lt;local project path&gt; ...</w:t>
        <w:br/>
        <w:t xml:space="preserve">      %prog [options] &lt;archive url/path&gt; ..."""</w:t>
        <w:br/>
        <w:br/>
        <w:t xml:space="preserve">    def add_options(self) -&gt; None:</w:t>
        <w:br/>
        <w:t xml:space="preserve">        self.cmd_opts.add_option(cmdoptions.constraints())</w:t>
        <w:br/>
        <w:t xml:space="preserve">        self.cmd_opts.add_option(cmdoptions.requirements())</w:t>
        <w:br/>
        <w:t xml:space="preserve">        self.cmd_opts.add_option(cmdoptions.no_deps())</w:t>
        <w:br/>
        <w:t xml:space="preserve">        self.cmd_opts.add_option(cmdoptions.global_options())</w:t>
        <w:br/>
        <w:t xml:space="preserve">        self.cmd_opts.add_option(cmdoptions.no_binary())</w:t>
        <w:br/>
        <w:t xml:space="preserve">        self.cmd_opts.add_option(cmdoptions.only_binary())</w:t>
        <w:br/>
        <w:t xml:space="preserve">        self.cmd_opts.add_option(cmdoptions.prefer_binary())</w:t>
        <w:br/>
        <w:t xml:space="preserve">        self.cmd_opts.add_option(cmdoptions.src())</w:t>
        <w:br/>
        <w:t xml:space="preserve">        self.cmd_opts.add_option(cmdoptions.pre())</w:t>
        <w:br/>
        <w:t xml:space="preserve">        self.cmd_opts.add_option(cmdoptions.require_hashes())</w:t>
        <w:br/>
        <w:t xml:space="preserve">        self.cmd_opts.add_option(cmdoptions.progress_bar())</w:t>
        <w:br/>
        <w:t xml:space="preserve">        self.cmd_opts.add_option(cmdoptions.no_build_isolation())</w:t>
        <w:br/>
        <w:t xml:space="preserve">        self.cmd_opts.add_option(cmdoptions.use_pep517())</w:t>
        <w:br/>
        <w:t xml:space="preserve">        self.cmd_opts.add_option(cmdoptions.no_use_pep517())</w:t>
        <w:br/>
        <w:t xml:space="preserve">        self.cmd_opts.add_option(cmdoptions.check_build_deps())</w:t>
        <w:br/>
        <w:t xml:space="preserve">        self.cmd_opts.add_option(cmdoptions.ignore_requires_python())</w:t>
        <w:br/>
        <w:br/>
        <w:t xml:space="preserve">        self.cmd_opts.add_option(</w:t>
        <w:br/>
        <w:t xml:space="preserve">            "-d",</w:t>
        <w:br/>
        <w:t xml:space="preserve">            "--dest",</w:t>
        <w:br/>
        <w:t xml:space="preserve">            "--destination-dir",</w:t>
        <w:br/>
        <w:t xml:space="preserve">            "--destination-directory",</w:t>
        <w:br/>
        <w:t xml:space="preserve">            dest="download_dir",</w:t>
        <w:br/>
        <w:t xml:space="preserve">            metavar="dir",</w:t>
        <w:br/>
        <w:t xml:space="preserve">            default=os.curdir,</w:t>
        <w:br/>
        <w:t xml:space="preserve">            help="Download packages into &lt;dir&gt;.",</w:t>
        <w:br/>
        <w:t xml:space="preserve">        )</w:t>
        <w:br/>
        <w:br/>
        <w:t xml:space="preserve">        cmdoptions.add_target_python_options(self.cmd_opts)</w:t>
        <w:br/>
        <w:br/>
        <w:t xml:space="preserve">        index_opts = cmdoptions.make_option_group(</w:t>
        <w:br/>
        <w:t xml:space="preserve">            cmdoptions.index_group,</w:t>
        <w:br/>
        <w:t xml:space="preserve">            self.parser,</w:t>
        <w:br/>
        <w:t xml:space="preserve">        )</w:t>
        <w:br/>
        <w:br/>
        <w:t xml:space="preserve">        self.parser.insert_option_group(0, index_opts)</w:t>
        <w:br/>
        <w:t xml:space="preserve">        self.parser.insert_option_group(0, self.cmd_opts)</w:t>
        <w:br/>
        <w:br/>
        <w:t xml:space="preserve">    @with_cleanup</w:t>
        <w:br/>
        <w:t xml:space="preserve">    def run(self, options: Values, args: List[str]) -&gt; int:</w:t>
        <w:br/>
        <w:t xml:space="preserve">        options.ignore_installed = True</w:t>
        <w:br/>
        <w:t xml:space="preserve">        # editable doesn't really make sense for `pip download`, but the bowels</w:t>
        <w:br/>
        <w:t xml:space="preserve">        # of the RequirementSet code require that property.</w:t>
        <w:br/>
        <w:t xml:space="preserve">        options.editables = []</w:t>
        <w:br/>
        <w:br/>
        <w:t xml:space="preserve">        cmdoptions.check_dist_restriction(options)</w:t>
        <w:br/>
        <w:br/>
        <w:t xml:space="preserve">        options.download_dir = normalize_path(options.download_dir)</w:t>
        <w:br/>
        <w:t xml:space="preserve">        ensure_dir(options.download_dir)</w:t>
        <w:br/>
        <w:br/>
        <w:t xml:space="preserve">        session = self.get_default_session(options)</w:t>
        <w:br/>
        <w:br/>
        <w:t xml:space="preserve">        target_python = make_target_python(options)</w:t>
        <w:br/>
        <w:t xml:space="preserve">        finder = self._build_package_finder(</w:t>
        <w:br/>
        <w:t xml:space="preserve">            options=options,</w:t>
        <w:br/>
        <w:t xml:space="preserve">            session=session,</w:t>
        <w:br/>
        <w:t xml:space="preserve">            target_python=target_python,</w:t>
        <w:br/>
        <w:t xml:space="preserve">            ignore_requires_python=options.ignore_requires_python,</w:t>
        <w:br/>
        <w:t xml:space="preserve">        )</w:t>
        <w:br/>
        <w:br/>
        <w:t xml:space="preserve">        build_tracker = self.enter_context(get_build_tracker())</w:t>
        <w:br/>
        <w:br/>
        <w:t xml:space="preserve">        directory = TempDirectory(</w:t>
        <w:br/>
        <w:t xml:space="preserve">            delete=not options.no_clean,</w:t>
        <w:br/>
        <w:t xml:space="preserve">            kind="download",</w:t>
        <w:br/>
        <w:t xml:space="preserve">            globally_managed=True,</w:t>
        <w:br/>
        <w:t xml:space="preserve">        )</w:t>
        <w:br/>
        <w:br/>
        <w:t xml:space="preserve">        reqs = self.get_requirements(args, options, finder, session)</w:t>
        <w:br/>
        <w:t xml:space="preserve">        check_legacy_setup_py_options(options, reqs)</w:t>
        <w:br/>
        <w:br/>
        <w:t xml:space="preserve">        preparer = self.make_requirement_preparer(</w:t>
        <w:br/>
        <w:t xml:space="preserve">            temp_build_dir=directory,</w:t>
        <w:br/>
        <w:t xml:space="preserve">            options=options,</w:t>
        <w:br/>
        <w:t xml:space="preserve">            build_tracker=build_tracker,</w:t>
        <w:br/>
        <w:t xml:space="preserve">            session=session,</w:t>
        <w:br/>
        <w:t xml:space="preserve">            finder=finder,</w:t>
        <w:br/>
        <w:t xml:space="preserve">            download_dir=options.download_dir,</w:t>
        <w:br/>
        <w:t xml:space="preserve">            use_user_site=False,</w:t>
        <w:br/>
        <w:t xml:space="preserve">            verbosity=self.verbosity,</w:t>
        <w:br/>
        <w:t xml:space="preserve">        )</w:t>
        <w:br/>
        <w:br/>
        <w:t xml:space="preserve">        resolver = self.make_resolver(</w:t>
        <w:br/>
        <w:t xml:space="preserve">            preparer=preparer,</w:t>
        <w:br/>
        <w:t xml:space="preserve">            finder=finder,</w:t>
        <w:br/>
        <w:t xml:space="preserve">            options=options,</w:t>
        <w:br/>
        <w:t xml:space="preserve">            ignore_requires_python=options.ignore_requires_python,</w:t>
        <w:br/>
        <w:t xml:space="preserve">            use_pep517=options.use_pep517,</w:t>
        <w:br/>
        <w:t xml:space="preserve">            py_version_info=options.python_version,</w:t>
        <w:br/>
        <w:t xml:space="preserve">        )</w:t>
        <w:br/>
        <w:br/>
        <w:t xml:space="preserve">        self.trace_basic_info(finder)</w:t>
        <w:br/>
        <w:br/>
        <w:t xml:space="preserve">        requirement_set = resolver.resolve(reqs, check_supported_wheels=True)</w:t>
        <w:br/>
        <w:br/>
        <w:t xml:space="preserve">        downloaded: List[str] = []</w:t>
        <w:br/>
        <w:t xml:space="preserve">        for req in requirement_set.requirements.values():</w:t>
        <w:br/>
        <w:t xml:space="preserve">            if req.satisfied_by is None:</w:t>
        <w:br/>
        <w:t xml:space="preserve">                assert req.name is not None</w:t>
        <w:br/>
        <w:t xml:space="preserve">                preparer.save_linked_requirement(req)</w:t>
        <w:br/>
        <w:t xml:space="preserve">                downloaded.append(req.name)</w:t>
        <w:br/>
        <w:br/>
        <w:t xml:space="preserve">        preparer.prepare_linked_requirements_more(requirement_set.requirements.values())</w:t>
        <w:br/>
        <w:t xml:space="preserve">        requirement_set.warn_legacy_versions_and_specifiers()</w:t>
        <w:br/>
        <w:br/>
        <w:t xml:space="preserve">        if downloaded:</w:t>
        <w:br/>
        <w:t xml:space="preserve">            write_output("Successfully downloaded %s", " ".join(downloaded))</w:t>
        <w:br/>
        <w:br/>
        <w:t xml:space="preserve">        return SUCCESS</w:t>
        <w:br/>
      </w:r>
    </w:p>
    <w:p>
      <w:r>
        <w:t>Fin du fichier : .venv/lib/python3.12/site-packages/pip/_internal/commands/download.py</w:t>
      </w:r>
    </w:p>
    <w:p/>
    <w:p>
      <w:r>
        <w:t>Début du fichier : .venv/lib/python3.12/site-packages/pip/_internal/commands/freeze.py</w:t>
      </w:r>
    </w:p>
    <w:p>
      <w:r>
        <w:rPr>
          <w:rFonts w:ascii="Consolas" w:hAnsi="Consolas"/>
        </w:rPr>
        <w:t>import sys</w:t>
        <w:br/>
        <w:t>from optparse import Values</w:t>
        <w:br/>
        <w:t>from typing import AbstractSet, List</w:t>
        <w:br/>
        <w:br/>
        <w:t>from pip._internal.cli import cmdoptions</w:t>
        <w:br/>
        <w:t>from pip._internal.cli.base_command import Command</w:t>
        <w:br/>
        <w:t>from pip._internal.cli.status_codes import SUCCESS</w:t>
        <w:br/>
        <w:t>from pip._internal.operations.freeze import freeze</w:t>
        <w:br/>
        <w:t>from pip._internal.utils.compat import stdlib_pkgs</w:t>
        <w:br/>
        <w:br/>
        <w:br/>
        <w:t>def _should_suppress_build_backends() -&gt; bool:</w:t>
        <w:br/>
        <w:t xml:space="preserve">    return sys.version_info &lt; (3, 12)</w:t>
        <w:br/>
        <w:br/>
        <w:br/>
        <w:t>def _dev_pkgs() -&gt; AbstractSet[str]:</w:t>
        <w:br/>
        <w:t xml:space="preserve">    pkgs = {"pip"}</w:t>
        <w:br/>
        <w:br/>
        <w:t xml:space="preserve">    if _should_suppress_build_backends():</w:t>
        <w:br/>
        <w:t xml:space="preserve">        pkgs |= {"setuptools", "distribute", "wheel"}</w:t>
        <w:br/>
        <w:t xml:space="preserve">        pkgs |= {"setuptools", "distribute", "wheel", "pkg-resources"}</w:t>
        <w:br/>
        <w:br/>
        <w:t xml:space="preserve">    return pkgs</w:t>
        <w:br/>
        <w:br/>
        <w:br/>
        <w:t>class FreezeCommand(Command):</w:t>
        <w:br/>
        <w:t xml:space="preserve">    """</w:t>
        <w:br/>
        <w:t xml:space="preserve">    Output installed packages in requirements format.</w:t>
        <w:br/>
        <w:br/>
        <w:t xml:space="preserve">    packages are listed in a case-insensitive sorted order.</w:t>
        <w:br/>
        <w:t xml:space="preserve">    """</w:t>
        <w:br/>
        <w:br/>
        <w:t xml:space="preserve">    usage = """</w:t>
        <w:br/>
        <w:t xml:space="preserve">      %prog [options]"""</w:t>
        <w:br/>
        <w:t xml:space="preserve">    log_streams = ("ext://sys.stderr", "ext://sys.stderr")</w:t>
        <w:br/>
        <w:br/>
        <w:t xml:space="preserve">    def add_options(self) -&gt; None:</w:t>
        <w:br/>
        <w:t xml:space="preserve">        self.cmd_opts.add_option(</w:t>
        <w:br/>
        <w:t xml:space="preserve">            "-r",</w:t>
        <w:br/>
        <w:t xml:space="preserve">            "--requirement",</w:t>
        <w:br/>
        <w:t xml:space="preserve">            dest="requirements",</w:t>
        <w:br/>
        <w:t xml:space="preserve">            action="append",</w:t>
        <w:br/>
        <w:t xml:space="preserve">            default=[],</w:t>
        <w:br/>
        <w:t xml:space="preserve">            metavar="file",</w:t>
        <w:br/>
        <w:t xml:space="preserve">            help=(</w:t>
        <w:br/>
        <w:t xml:space="preserve">                "Use the order in the given requirements file and its "</w:t>
        <w:br/>
        <w:t xml:space="preserve">                "comments when generating output. This option can be "</w:t>
        <w:br/>
        <w:t xml:space="preserve">                "used multiple times."</w:t>
        <w:br/>
        <w:t xml:space="preserve">            ),</w:t>
        <w:br/>
        <w:t xml:space="preserve">        )</w:t>
        <w:br/>
        <w:t xml:space="preserve">        self.cmd_opts.add_option(</w:t>
        <w:br/>
        <w:t xml:space="preserve">            "-l",</w:t>
        <w:br/>
        <w:t xml:space="preserve">            "--local",</w:t>
        <w:br/>
        <w:t xml:space="preserve">            dest="local",</w:t>
        <w:br/>
        <w:t xml:space="preserve">            action="store_true",</w:t>
        <w:br/>
        <w:t xml:space="preserve">            default=False,</w:t>
        <w:br/>
        <w:t xml:space="preserve">            help=(</w:t>
        <w:br/>
        <w:t xml:space="preserve">                "If in a virtualenv that has global access, do not output "</w:t>
        <w:br/>
        <w:t xml:space="preserve">                "globally-installed packages."</w:t>
        <w:br/>
        <w:t xml:space="preserve">            ),</w:t>
        <w:br/>
        <w:t xml:space="preserve">        )</w:t>
        <w:br/>
        <w:t xml:space="preserve">        self.cmd_opts.add_option(</w:t>
        <w:br/>
        <w:t xml:space="preserve">            "--user",</w:t>
        <w:br/>
        <w:t xml:space="preserve">            dest="user",</w:t>
        <w:br/>
        <w:t xml:space="preserve">            action="store_true",</w:t>
        <w:br/>
        <w:t xml:space="preserve">            default=False,</w:t>
        <w:br/>
        <w:t xml:space="preserve">            help="Only output packages installed in user-site.",</w:t>
        <w:br/>
        <w:t xml:space="preserve">        )</w:t>
        <w:br/>
        <w:t xml:space="preserve">        self.cmd_opts.add_option(cmdoptions.list_path())</w:t>
        <w:br/>
        <w:t xml:space="preserve">        self.cmd_opts.add_option(</w:t>
        <w:br/>
        <w:t xml:space="preserve">            "--all",</w:t>
        <w:br/>
        <w:t xml:space="preserve">            dest="freeze_all",</w:t>
        <w:br/>
        <w:t xml:space="preserve">            action="store_true",</w:t>
        <w:br/>
        <w:t xml:space="preserve">            help=(</w:t>
        <w:br/>
        <w:t xml:space="preserve">                "Do not skip these packages in the output:"</w:t>
        <w:br/>
        <w:t xml:space="preserve">                " {}".format(", ".join(_dev_pkgs()))</w:t>
        <w:br/>
        <w:t xml:space="preserve">            ),</w:t>
        <w:br/>
        <w:t xml:space="preserve">        )</w:t>
        <w:br/>
        <w:t xml:space="preserve">        self.cmd_opts.add_option(</w:t>
        <w:br/>
        <w:t xml:space="preserve">            "--exclude-editable",</w:t>
        <w:br/>
        <w:t xml:space="preserve">            dest="exclude_editable",</w:t>
        <w:br/>
        <w:t xml:space="preserve">            action="store_true",</w:t>
        <w:br/>
        <w:t xml:space="preserve">            help="Exclude editable package from output.",</w:t>
        <w:br/>
        <w:t xml:space="preserve">        )</w:t>
        <w:br/>
        <w:t xml:space="preserve">        self.cmd_opts.add_option(cmdoptions.list_exclude())</w:t>
        <w:br/>
        <w:br/>
        <w:t xml:space="preserve">        self.parser.insert_option_group(0, self.cmd_opts)</w:t>
        <w:br/>
        <w:br/>
        <w:t xml:space="preserve">    def run(self, options: Values, args: List[str]) -&gt; int:</w:t>
        <w:br/>
        <w:t xml:space="preserve">        skip = set(stdlib_pkgs)</w:t>
        <w:br/>
        <w:t xml:space="preserve">        if not options.freeze_all:</w:t>
        <w:br/>
        <w:t xml:space="preserve">            skip.update(_dev_pkgs())</w:t>
        <w:br/>
        <w:br/>
        <w:t xml:space="preserve">        if options.excludes:</w:t>
        <w:br/>
        <w:t xml:space="preserve">            skip.update(options.excludes)</w:t>
        <w:br/>
        <w:br/>
        <w:t xml:space="preserve">        cmdoptions.check_list_path_option(options)</w:t>
        <w:br/>
        <w:br/>
        <w:t xml:space="preserve">        for line in freeze(</w:t>
        <w:br/>
        <w:t xml:space="preserve">            requirement=options.requirements,</w:t>
        <w:br/>
        <w:t xml:space="preserve">            local_only=options.local,</w:t>
        <w:br/>
        <w:t xml:space="preserve">            user_only=options.user,</w:t>
        <w:br/>
        <w:t xml:space="preserve">            paths=options.path,</w:t>
        <w:br/>
        <w:t xml:space="preserve">            isolated=options.isolated_mode,</w:t>
        <w:br/>
        <w:t xml:space="preserve">            skip=skip,</w:t>
        <w:br/>
        <w:t xml:space="preserve">            exclude_editable=options.exclude_editable,</w:t>
        <w:br/>
        <w:t xml:space="preserve">        ):</w:t>
        <w:br/>
        <w:t xml:space="preserve">            sys.stdout.write(line + "\n")</w:t>
        <w:br/>
        <w:t xml:space="preserve">        return SUCCESS</w:t>
        <w:br/>
      </w:r>
    </w:p>
    <w:p>
      <w:r>
        <w:t>Fin du fichier : .venv/lib/python3.12/site-packages/pip/_internal/commands/freeze.py</w:t>
      </w:r>
    </w:p>
    <w:p/>
    <w:p>
      <w:r>
        <w:t>Début du fichier : .venv/lib/python3.12/site-packages/pip/_internal/commands/hash.py</w:t>
      </w:r>
    </w:p>
    <w:p>
      <w:r>
        <w:rPr>
          <w:rFonts w:ascii="Consolas" w:hAnsi="Consolas"/>
        </w:rPr>
        <w:t>import hashlib</w:t>
        <w:br/>
        <w:t>import logging</w:t>
        <w:br/>
        <w:t>import sys</w:t>
        <w:br/>
        <w:t>from optparse import Values</w:t>
        <w:br/>
        <w:t>from typing import List</w:t>
        <w:br/>
        <w:br/>
        <w:t>from pip._internal.cli.base_command import Command</w:t>
        <w:br/>
        <w:t>from pip._internal.cli.status_codes import ERROR, SUCCESS</w:t>
        <w:br/>
        <w:t>from pip._internal.utils.hashes import FAVORITE_HASH, STRONG_HASHES</w:t>
        <w:br/>
        <w:t>from pip._internal.utils.misc import read_chunks, write_output</w:t>
        <w:br/>
        <w:br/>
        <w:t>logger = logging.getLogger(__name__)</w:t>
        <w:br/>
        <w:br/>
        <w:br/>
        <w:t>class HashCommand(Command):</w:t>
        <w:br/>
        <w:t xml:space="preserve">    """</w:t>
        <w:br/>
        <w:t xml:space="preserve">    Compute a hash of a local package archive.</w:t>
        <w:br/>
        <w:br/>
        <w:t xml:space="preserve">    These can be used with --hash in a requirements file to do repeatable</w:t>
        <w:br/>
        <w:t xml:space="preserve">    installs.</w:t>
        <w:br/>
        <w:t xml:space="preserve">    """</w:t>
        <w:br/>
        <w:br/>
        <w:t xml:space="preserve">    usage = "%prog [options] &lt;file&gt; ..."</w:t>
        <w:br/>
        <w:t xml:space="preserve">    ignore_require_venv = True</w:t>
        <w:br/>
        <w:br/>
        <w:t xml:space="preserve">    def add_options(self) -&gt; None:</w:t>
        <w:br/>
        <w:t xml:space="preserve">        self.cmd_opts.add_option(</w:t>
        <w:br/>
        <w:t xml:space="preserve">            "-a",</w:t>
        <w:br/>
        <w:t xml:space="preserve">            "--algorithm",</w:t>
        <w:br/>
        <w:t xml:space="preserve">            dest="algorithm",</w:t>
        <w:br/>
        <w:t xml:space="preserve">            choices=STRONG_HASHES,</w:t>
        <w:br/>
        <w:t xml:space="preserve">            action="store",</w:t>
        <w:br/>
        <w:t xml:space="preserve">            default=FAVORITE_HASH,</w:t>
        <w:br/>
        <w:t xml:space="preserve">            help="The hash algorithm to use: one of {}".format(</w:t>
        <w:br/>
        <w:t xml:space="preserve">                ", ".join(STRONG_HASHES)</w:t>
        <w:br/>
        <w:t xml:space="preserve">            ),</w:t>
        <w:br/>
        <w:t xml:space="preserve">        )</w:t>
        <w:br/>
        <w:t xml:space="preserve">        self.parser.insert_option_group(0, self.cmd_opts)</w:t>
        <w:br/>
        <w:br/>
        <w:t xml:space="preserve">    def run(self, options: Values, args: List[str]) -&gt; int:</w:t>
        <w:br/>
        <w:t xml:space="preserve">        if not args:</w:t>
        <w:br/>
        <w:t xml:space="preserve">            self.parser.print_usage(sys.stderr)</w:t>
        <w:br/>
        <w:t xml:space="preserve">            return ERROR</w:t>
        <w:br/>
        <w:br/>
        <w:t xml:space="preserve">        algorithm = options.algorithm</w:t>
        <w:br/>
        <w:t xml:space="preserve">        for path in args:</w:t>
        <w:br/>
        <w:t xml:space="preserve">            write_output(</w:t>
        <w:br/>
        <w:t xml:space="preserve">                "%s:\n--hash=%s:%s", path, algorithm, _hash_of_file(path, algorithm)</w:t>
        <w:br/>
        <w:t xml:space="preserve">            )</w:t>
        <w:br/>
        <w:t xml:space="preserve">        return SUCCESS</w:t>
        <w:br/>
        <w:br/>
        <w:br/>
        <w:t>def _hash_of_file(path: str, algorithm: str) -&gt; str:</w:t>
        <w:br/>
        <w:t xml:space="preserve">    """Return the hash digest of a file."""</w:t>
        <w:br/>
        <w:t xml:space="preserve">    with open(path, "rb") as archive:</w:t>
        <w:br/>
        <w:t xml:space="preserve">        hash = hashlib.new(algorithm)</w:t>
        <w:br/>
        <w:t xml:space="preserve">        for chunk in read_chunks(archive):</w:t>
        <w:br/>
        <w:t xml:space="preserve">            hash.update(chunk)</w:t>
        <w:br/>
        <w:t xml:space="preserve">    return hash.hexdigest()</w:t>
        <w:br/>
      </w:r>
    </w:p>
    <w:p>
      <w:r>
        <w:t>Fin du fichier : .venv/lib/python3.12/site-packages/pip/_internal/commands/hash.py</w:t>
      </w:r>
    </w:p>
    <w:p/>
    <w:p>
      <w:r>
        <w:t>Début du fichier : .venv/lib/python3.12/site-packages/pip/_internal/commands/help.py</w:t>
      </w:r>
    </w:p>
    <w:p>
      <w:r>
        <w:rPr>
          <w:rFonts w:ascii="Consolas" w:hAnsi="Consolas"/>
        </w:rPr>
        <w:t>from optparse import Values</w:t>
        <w:br/>
        <w:t>from typing import List</w:t>
        <w:br/>
        <w:br/>
        <w:t>from pip._internal.cli.base_command import Command</w:t>
        <w:br/>
        <w:t>from pip._internal.cli.status_codes import SUCCESS</w:t>
        <w:br/>
        <w:t>from pip._internal.exceptions import CommandError</w:t>
        <w:br/>
        <w:br/>
        <w:br/>
        <w:t>class HelpCommand(Command):</w:t>
        <w:br/>
        <w:t xml:space="preserve">    """Show help for commands"""</w:t>
        <w:br/>
        <w:br/>
        <w:t xml:space="preserve">    usage = """</w:t>
        <w:br/>
        <w:t xml:space="preserve">      %prog &lt;command&gt;"""</w:t>
        <w:br/>
        <w:t xml:space="preserve">    ignore_require_venv = True</w:t>
        <w:br/>
        <w:br/>
        <w:t xml:space="preserve">    def run(self, options: Values, args: List[str]) -&gt; int:</w:t>
        <w:br/>
        <w:t xml:space="preserve">        from pip._internal.commands import (</w:t>
        <w:br/>
        <w:t xml:space="preserve">            commands_dict,</w:t>
        <w:br/>
        <w:t xml:space="preserve">            create_command,</w:t>
        <w:br/>
        <w:t xml:space="preserve">            get_similar_commands,</w:t>
        <w:br/>
        <w:t xml:space="preserve">        )</w:t>
        <w:br/>
        <w:br/>
        <w:t xml:space="preserve">        try:</w:t>
        <w:br/>
        <w:t xml:space="preserve">            # 'pip help' with no args is handled by pip.__init__.parseopt()</w:t>
        <w:br/>
        <w:t xml:space="preserve">            cmd_name = args[0]  # the command we need help for</w:t>
        <w:br/>
        <w:t xml:space="preserve">        except IndexError:</w:t>
        <w:br/>
        <w:t xml:space="preserve">            return SUCCESS</w:t>
        <w:br/>
        <w:br/>
        <w:t xml:space="preserve">        if cmd_name not in commands_dict:</w:t>
        <w:br/>
        <w:t xml:space="preserve">            guess = get_similar_commands(cmd_name)</w:t>
        <w:br/>
        <w:br/>
        <w:t xml:space="preserve">            msg = [f'unknown command "{cmd_name}"']</w:t>
        <w:br/>
        <w:t xml:space="preserve">            if guess:</w:t>
        <w:br/>
        <w:t xml:space="preserve">                msg.append(f'maybe you meant "{guess}"')</w:t>
        <w:br/>
        <w:br/>
        <w:t xml:space="preserve">            raise CommandError(" - ".join(msg))</w:t>
        <w:br/>
        <w:br/>
        <w:t xml:space="preserve">        command = create_command(cmd_name)</w:t>
        <w:br/>
        <w:t xml:space="preserve">        command.parser.print_help()</w:t>
        <w:br/>
        <w:br/>
        <w:t xml:space="preserve">        return SUCCESS</w:t>
        <w:br/>
      </w:r>
    </w:p>
    <w:p>
      <w:r>
        <w:t>Fin du fichier : .venv/lib/python3.12/site-packages/pip/_internal/commands/help.py</w:t>
      </w:r>
    </w:p>
    <w:p/>
    <w:p>
      <w:r>
        <w:t>Début du fichier : .venv/lib/python3.12/site-packages/pip/_internal/commands/index.py</w:t>
      </w:r>
    </w:p>
    <w:p>
      <w:r>
        <w:rPr>
          <w:rFonts w:ascii="Consolas" w:hAnsi="Consolas"/>
        </w:rPr>
        <w:t>import logging</w:t>
        <w:br/>
        <w:t>from optparse import Values</w:t>
        <w:br/>
        <w:t>from typing import Any, Iterable, List, Optional, Union</w:t>
        <w:br/>
        <w:br/>
        <w:t>from pip._vendor.packaging.version import LegacyVersion, Version</w:t>
        <w:br/>
        <w:br/>
        <w:t>from pip._internal.cli import cmdoptions</w:t>
        <w:br/>
        <w:t>from pip._internal.cli.req_command import IndexGroupCommand</w:t>
        <w:br/>
        <w:t>from pip._internal.cli.status_codes import ERROR, SUCCESS</w:t>
        <w:br/>
        <w:t>from pip._internal.commands.search import print_dist_installation_info</w:t>
        <w:br/>
        <w:t>from pip._internal.exceptions import CommandError, DistributionNotFound, PipError</w:t>
        <w:br/>
        <w:t>from pip._internal.index.collector import LinkCollector</w:t>
        <w:br/>
        <w:t>from pip._internal.index.package_finder import PackageFinder</w:t>
        <w:br/>
        <w:t>from pip._internal.models.selection_prefs import SelectionPreferences</w:t>
        <w:br/>
        <w:t>from pip._internal.models.target_python import TargetPython</w:t>
        <w:br/>
        <w:t>from pip._internal.network.session import PipSession</w:t>
        <w:br/>
        <w:t>from pip._internal.utils.misc import write_output</w:t>
        <w:br/>
        <w:br/>
        <w:t>logger = logging.getLogger(__name__)</w:t>
        <w:br/>
        <w:br/>
        <w:br/>
        <w:t>class IndexCommand(IndexGroupCommand):</w:t>
        <w:br/>
        <w:t xml:space="preserve">    """</w:t>
        <w:br/>
        <w:t xml:space="preserve">    Inspect information available from package indexes.</w:t>
        <w:br/>
        <w:t xml:space="preserve">    """</w:t>
        <w:br/>
        <w:br/>
        <w:t xml:space="preserve">    ignore_require_venv = True</w:t>
        <w:br/>
        <w:t xml:space="preserve">    usage = """</w:t>
        <w:br/>
        <w:t xml:space="preserve">        %prog versions &lt;package&gt;</w:t>
        <w:br/>
        <w:t xml:space="preserve">    """</w:t>
        <w:br/>
        <w:br/>
        <w:t xml:space="preserve">    def add_options(self) -&gt; None:</w:t>
        <w:br/>
        <w:t xml:space="preserve">        cmdoptions.add_target_python_options(self.cmd_opts)</w:t>
        <w:br/>
        <w:br/>
        <w:t xml:space="preserve">        self.cmd_opts.add_option(cmdoptions.ignore_requires_python())</w:t>
        <w:br/>
        <w:t xml:space="preserve">        self.cmd_opts.add_option(cmdoptions.pre())</w:t>
        <w:br/>
        <w:t xml:space="preserve">        self.cmd_opts.add_option(cmdoptions.no_binary())</w:t>
        <w:br/>
        <w:t xml:space="preserve">        self.cmd_opts.add_option(cmdoptions.only_binary())</w:t>
        <w:br/>
        <w:br/>
        <w:t xml:space="preserve">        index_opts = cmdoptions.make_option_group(</w:t>
        <w:br/>
        <w:t xml:space="preserve">            cmdoptions.index_group,</w:t>
        <w:br/>
        <w:t xml:space="preserve">            self.parser,</w:t>
        <w:br/>
        <w:t xml:space="preserve">        )</w:t>
        <w:br/>
        <w:br/>
        <w:t xml:space="preserve">        self.parser.insert_option_group(0, index_opts)</w:t>
        <w:br/>
        <w:t xml:space="preserve">        self.parser.insert_option_group(0, self.cmd_opts)</w:t>
        <w:br/>
        <w:br/>
        <w:t xml:space="preserve">    def run(self, options: Values, args: List[str]) -&gt; int:</w:t>
        <w:br/>
        <w:t xml:space="preserve">        handlers = {</w:t>
        <w:br/>
        <w:t xml:space="preserve">            "versions": self.get_available_package_versions,</w:t>
        <w:br/>
        <w:t xml:space="preserve">        }</w:t>
        <w:br/>
        <w:br/>
        <w:t xml:space="preserve">        logger.warning(</w:t>
        <w:br/>
        <w:t xml:space="preserve">            "pip index is currently an experimental command. "</w:t>
        <w:br/>
        <w:t xml:space="preserve">            "It may be removed/changed in a future release "</w:t>
        <w:br/>
        <w:t xml:space="preserve">            "without prior warning."</w:t>
        <w:br/>
        <w:t xml:space="preserve">        )</w:t>
        <w:br/>
        <w:br/>
        <w:t xml:space="preserve">        # Determine action</w:t>
        <w:br/>
        <w:t xml:space="preserve">        if not args or args[0] not in handlers:</w:t>
        <w:br/>
        <w:t xml:space="preserve">            logger.error(</w:t>
        <w:br/>
        <w:t xml:space="preserve">                "Need an action (%s) to perform.",</w:t>
        <w:br/>
        <w:t xml:space="preserve">                ", ".join(sorted(handlers)),</w:t>
        <w:br/>
        <w:t xml:space="preserve">            )</w:t>
        <w:br/>
        <w:t xml:space="preserve">            return ERROR</w:t>
        <w:br/>
        <w:br/>
        <w:t xml:space="preserve">        action = args[0]</w:t>
        <w:br/>
        <w:br/>
        <w:t xml:space="preserve">        # Error handling happens here, not in the action-handlers.</w:t>
        <w:br/>
        <w:t xml:space="preserve">        try:</w:t>
        <w:br/>
        <w:t xml:space="preserve">            handlers[action](options, args[1:])</w:t>
        <w:br/>
        <w:t xml:space="preserve">        except PipError as e:</w:t>
        <w:br/>
        <w:t xml:space="preserve">            logger.error(e.args[0])</w:t>
        <w:br/>
        <w:t xml:space="preserve">            return ERROR</w:t>
        <w:br/>
        <w:br/>
        <w:t xml:space="preserve">        return SUCCESS</w:t>
        <w:br/>
        <w:br/>
        <w:t xml:space="preserve">    def _build_package_finder(</w:t>
        <w:br/>
        <w:t xml:space="preserve">        self,</w:t>
        <w:br/>
        <w:t xml:space="preserve">        options: Values,</w:t>
        <w:br/>
        <w:t xml:space="preserve">        session: PipSession,</w:t>
        <w:br/>
        <w:t xml:space="preserve">        target_python: Optional[TargetPython] = None,</w:t>
        <w:br/>
        <w:t xml:space="preserve">        ignore_requires_python: Optional[bool] = None,</w:t>
        <w:br/>
        <w:t xml:space="preserve">    ) -&gt; PackageFinder:</w:t>
        <w:br/>
        <w:t xml:space="preserve">        """</w:t>
        <w:br/>
        <w:t xml:space="preserve">        Create a package finder appropriate to the index command.</w:t>
        <w:br/>
        <w:t xml:space="preserve">        """</w:t>
        <w:br/>
        <w:t xml:space="preserve">        link_collector = LinkCollector.create(session, options=options)</w:t>
        <w:br/>
        <w:br/>
        <w:t xml:space="preserve">        # Pass allow_yanked=False to ignore yanked versions.</w:t>
        <w:br/>
        <w:t xml:space="preserve">        selection_prefs = SelectionPreferences(</w:t>
        <w:br/>
        <w:t xml:space="preserve">            allow_yanked=False,</w:t>
        <w:br/>
        <w:t xml:space="preserve">            allow_all_prereleases=options.pre,</w:t>
        <w:br/>
        <w:t xml:space="preserve">            ignore_requires_python=ignore_requires_python,</w:t>
        <w:br/>
        <w:t xml:space="preserve">        )</w:t>
        <w:br/>
        <w:br/>
        <w:t xml:space="preserve">        return PackageFinder.create(</w:t>
        <w:br/>
        <w:t xml:space="preserve">            link_collector=link_collector,</w:t>
        <w:br/>
        <w:t xml:space="preserve">            selection_prefs=selection_prefs,</w:t>
        <w:br/>
        <w:t xml:space="preserve">            target_python=target_python,</w:t>
        <w:br/>
        <w:t xml:space="preserve">        )</w:t>
        <w:br/>
        <w:br/>
        <w:t xml:space="preserve">    def get_available_package_versions(self, options: Values, args: List[Any]) -&gt; None:</w:t>
        <w:br/>
        <w:t xml:space="preserve">        if len(args) != 1:</w:t>
        <w:br/>
        <w:t xml:space="preserve">            raise CommandError("You need to specify exactly one argument")</w:t>
        <w:br/>
        <w:br/>
        <w:t xml:space="preserve">        target_python = cmdoptions.make_target_python(options)</w:t>
        <w:br/>
        <w:t xml:space="preserve">        query = args[0]</w:t>
        <w:br/>
        <w:br/>
        <w:t xml:space="preserve">        with self._build_session(options) as session:</w:t>
        <w:br/>
        <w:t xml:space="preserve">            finder = self._build_package_finder(</w:t>
        <w:br/>
        <w:t xml:space="preserve">                options=options,</w:t>
        <w:br/>
        <w:t xml:space="preserve">                session=session,</w:t>
        <w:br/>
        <w:t xml:space="preserve">                target_python=target_python,</w:t>
        <w:br/>
        <w:t xml:space="preserve">                ignore_requires_python=options.ignore_requires_python,</w:t>
        <w:br/>
        <w:t xml:space="preserve">            )</w:t>
        <w:br/>
        <w:br/>
        <w:t xml:space="preserve">            versions: Iterable[Union[LegacyVersion, Version]] = (</w:t>
        <w:br/>
        <w:t xml:space="preserve">                candidate.version for candidate in finder.find_all_candidates(query)</w:t>
        <w:br/>
        <w:t xml:space="preserve">            )</w:t>
        <w:br/>
        <w:br/>
        <w:t xml:space="preserve">            if not options.pre:</w:t>
        <w:br/>
        <w:t xml:space="preserve">                # Remove prereleases</w:t>
        <w:br/>
        <w:t xml:space="preserve">                versions = (</w:t>
        <w:br/>
        <w:t xml:space="preserve">                    version for version in versions if not version.is_prerelease</w:t>
        <w:br/>
        <w:t xml:space="preserve">                )</w:t>
        <w:br/>
        <w:t xml:space="preserve">            versions = set(versions)</w:t>
        <w:br/>
        <w:br/>
        <w:t xml:space="preserve">            if not versions:</w:t>
        <w:br/>
        <w:t xml:space="preserve">                raise DistributionNotFound(</w:t>
        <w:br/>
        <w:t xml:space="preserve">                    f"No matching distribution found for {query}"</w:t>
        <w:br/>
        <w:t xml:space="preserve">                )</w:t>
        <w:br/>
        <w:br/>
        <w:t xml:space="preserve">            formatted_versions = [str(ver) for ver in sorted(versions, reverse=True)]</w:t>
        <w:br/>
        <w:t xml:space="preserve">            latest = formatted_versions[0]</w:t>
        <w:br/>
        <w:br/>
        <w:t xml:space="preserve">        write_output(f"{query} ({latest})")</w:t>
        <w:br/>
        <w:t xml:space="preserve">        write_output("Available versions: {}".format(", ".join(formatted_versions)))</w:t>
        <w:br/>
        <w:t xml:space="preserve">        print_dist_installation_info(query, latest)</w:t>
        <w:br/>
      </w:r>
    </w:p>
    <w:p>
      <w:r>
        <w:t>Fin du fichier : .venv/lib/python3.12/site-packages/pip/_internal/commands/index.py</w:t>
      </w:r>
    </w:p>
    <w:p/>
    <w:p>
      <w:r>
        <w:t>Début du fichier : .venv/lib/python3.12/site-packages/pip/_internal/commands/inspect.py</w:t>
      </w:r>
    </w:p>
    <w:p>
      <w:r>
        <w:rPr>
          <w:rFonts w:ascii="Consolas" w:hAnsi="Consolas"/>
        </w:rPr>
        <w:t>import logging</w:t>
        <w:br/>
        <w:t>from optparse import Values</w:t>
        <w:br/>
        <w:t>from typing import Any, Dict, List</w:t>
        <w:br/>
        <w:br/>
        <w:t>from pip._vendor.packaging.markers import default_environment</w:t>
        <w:br/>
        <w:t>from pip._vendor.rich import print_json</w:t>
        <w:br/>
        <w:br/>
        <w:t>from pip import __version__</w:t>
        <w:br/>
        <w:t>from pip._internal.cli import cmdoptions</w:t>
        <w:br/>
        <w:t>from pip._internal.cli.req_command import Command</w:t>
        <w:br/>
        <w:t>from pip._internal.cli.status_codes import SUCCESS</w:t>
        <w:br/>
        <w:t>from pip._internal.metadata import BaseDistribution, get_environment</w:t>
        <w:br/>
        <w:t>from pip._internal.utils.compat import stdlib_pkgs</w:t>
        <w:br/>
        <w:t>from pip._internal.utils.urls import path_to_url</w:t>
        <w:br/>
        <w:br/>
        <w:t>logger = logging.getLogger(__name__)</w:t>
        <w:br/>
        <w:br/>
        <w:br/>
        <w:t>class InspectCommand(Command):</w:t>
        <w:br/>
        <w:t xml:space="preserve">    """</w:t>
        <w:br/>
        <w:t xml:space="preserve">    Inspect the content of a Python environment and produce a report in JSON format.</w:t>
        <w:br/>
        <w:t xml:space="preserve">    """</w:t>
        <w:br/>
        <w:br/>
        <w:t xml:space="preserve">    ignore_require_venv = True</w:t>
        <w:br/>
        <w:t xml:space="preserve">    usage = """</w:t>
        <w:br/>
        <w:t xml:space="preserve">      %prog [options]"""</w:t>
        <w:br/>
        <w:br/>
        <w:t xml:space="preserve">    def add_options(self) -&gt; None:</w:t>
        <w:br/>
        <w:t xml:space="preserve">        self.cmd_opts.add_option(</w:t>
        <w:br/>
        <w:t xml:space="preserve">            "--local",</w:t>
        <w:br/>
        <w:t xml:space="preserve">            action="store_true",</w:t>
        <w:br/>
        <w:t xml:space="preserve">            default=False,</w:t>
        <w:br/>
        <w:t xml:space="preserve">            help=(</w:t>
        <w:br/>
        <w:t xml:space="preserve">                "If in a virtualenv that has global access, do not list "</w:t>
        <w:br/>
        <w:t xml:space="preserve">                "globally-installed packages."</w:t>
        <w:br/>
        <w:t xml:space="preserve">            ),</w:t>
        <w:br/>
        <w:t xml:space="preserve">        )</w:t>
        <w:br/>
        <w:t xml:space="preserve">        self.cmd_opts.add_option(</w:t>
        <w:br/>
        <w:t xml:space="preserve">            "--user",</w:t>
        <w:br/>
        <w:t xml:space="preserve">            dest="user",</w:t>
        <w:br/>
        <w:t xml:space="preserve">            action="store_true",</w:t>
        <w:br/>
        <w:t xml:space="preserve">            default=False,</w:t>
        <w:br/>
        <w:t xml:space="preserve">            help="Only output packages installed in user-site.",</w:t>
        <w:br/>
        <w:t xml:space="preserve">        )</w:t>
        <w:br/>
        <w:t xml:space="preserve">        self.cmd_opts.add_option(cmdoptions.list_path())</w:t>
        <w:br/>
        <w:t xml:space="preserve">        self.parser.insert_option_group(0, self.cmd_opts)</w:t>
        <w:br/>
        <w:br/>
        <w:t xml:space="preserve">    def run(self, options: Values, args: List[str]) -&gt; int:</w:t>
        <w:br/>
        <w:t xml:space="preserve">        cmdoptions.check_list_path_option(options)</w:t>
        <w:br/>
        <w:t xml:space="preserve">        dists = get_environment(options.path).iter_installed_distributions(</w:t>
        <w:br/>
        <w:t xml:space="preserve">            local_only=options.local,</w:t>
        <w:br/>
        <w:t xml:space="preserve">            user_only=options.user,</w:t>
        <w:br/>
        <w:t xml:space="preserve">            skip=set(stdlib_pkgs),</w:t>
        <w:br/>
        <w:t xml:space="preserve">        )</w:t>
        <w:br/>
        <w:t xml:space="preserve">        output = {</w:t>
        <w:br/>
        <w:t xml:space="preserve">            "version": "1",</w:t>
        <w:br/>
        <w:t xml:space="preserve">            "pip_version": __version__,</w:t>
        <w:br/>
        <w:t xml:space="preserve">            "installed": [self._dist_to_dict(dist) for dist in dists],</w:t>
        <w:br/>
        <w:t xml:space="preserve">            "environment": default_environment(),</w:t>
        <w:br/>
        <w:t xml:space="preserve">            # TODO tags? scheme?</w:t>
        <w:br/>
        <w:t xml:space="preserve">        }</w:t>
        <w:br/>
        <w:t xml:space="preserve">        print_json(data=output)</w:t>
        <w:br/>
        <w:t xml:space="preserve">        return SUCCESS</w:t>
        <w:br/>
        <w:br/>
        <w:t xml:space="preserve">    def _dist_to_dict(self, dist: BaseDistribution) -&gt; Dict[str, Any]:</w:t>
        <w:br/>
        <w:t xml:space="preserve">        res: Dict[str, Any] = {</w:t>
        <w:br/>
        <w:t xml:space="preserve">            "metadata": dist.metadata_dict,</w:t>
        <w:br/>
        <w:t xml:space="preserve">            "metadata_location": dist.info_location,</w:t>
        <w:br/>
        <w:t xml:space="preserve">        }</w:t>
        <w:br/>
        <w:t xml:space="preserve">        # direct_url. Note that we don't have download_info (as in the installation</w:t>
        <w:br/>
        <w:t xml:space="preserve">        # report) since it is not recorded in installed metadata.</w:t>
        <w:br/>
        <w:t xml:space="preserve">        direct_url = dist.direct_url</w:t>
        <w:br/>
        <w:t xml:space="preserve">        if direct_url is not None:</w:t>
        <w:br/>
        <w:t xml:space="preserve">            res["direct_url"] = direct_url.to_dict()</w:t>
        <w:br/>
        <w:t xml:space="preserve">        else:</w:t>
        <w:br/>
        <w:t xml:space="preserve">            # Emulate direct_url for legacy editable installs.</w:t>
        <w:br/>
        <w:t xml:space="preserve">            editable_project_location = dist.editable_project_location</w:t>
        <w:br/>
        <w:t xml:space="preserve">            if editable_project_location is not None:</w:t>
        <w:br/>
        <w:t xml:space="preserve">                res["direct_url"] = {</w:t>
        <w:br/>
        <w:t xml:space="preserve">                    "url": path_to_url(editable_project_location),</w:t>
        <w:br/>
        <w:t xml:space="preserve">                    "dir_info": {</w:t>
        <w:br/>
        <w:t xml:space="preserve">                        "editable": True,</w:t>
        <w:br/>
        <w:t xml:space="preserve">                    },</w:t>
        <w:br/>
        <w:t xml:space="preserve">                }</w:t>
        <w:br/>
        <w:t xml:space="preserve">        # installer</w:t>
        <w:br/>
        <w:t xml:space="preserve">        installer = dist.installer</w:t>
        <w:br/>
        <w:t xml:space="preserve">        if dist.installer:</w:t>
        <w:br/>
        <w:t xml:space="preserve">            res["installer"] = installer</w:t>
        <w:br/>
        <w:t xml:space="preserve">        # requested</w:t>
        <w:br/>
        <w:t xml:space="preserve">        if dist.installed_with_dist_info:</w:t>
        <w:br/>
        <w:t xml:space="preserve">            res["requested"] = dist.requested</w:t>
        <w:br/>
        <w:t xml:space="preserve">        return res</w:t>
        <w:br/>
      </w:r>
    </w:p>
    <w:p>
      <w:r>
        <w:t>Fin du fichier : .venv/lib/python3.12/site-packages/pip/_internal/commands/inspect.py</w:t>
      </w:r>
    </w:p>
    <w:p/>
    <w:p>
      <w:r>
        <w:t>Début du fichier : .venv/lib/python3.12/site-packages/pip/_internal/commands/install.py</w:t>
      </w:r>
    </w:p>
    <w:p>
      <w:r>
        <w:rPr>
          <w:rFonts w:ascii="Consolas" w:hAnsi="Consolas"/>
        </w:rPr>
        <w:t>import errno</w:t>
        <w:br/>
        <w:t>import json</w:t>
        <w:br/>
        <w:t>import operator</w:t>
        <w:br/>
        <w:t>import os</w:t>
        <w:br/>
        <w:t>import shutil</w:t>
        <w:br/>
        <w:t>import site</w:t>
        <w:br/>
        <w:t>from optparse import SUPPRESS_HELP, Values</w:t>
        <w:br/>
        <w:t>from typing import List, Optional</w:t>
        <w:br/>
        <w:br/>
        <w:t>from pip._vendor.rich import print_json</w:t>
        <w:br/>
        <w:br/>
        <w:t>from pip._internal.cache import WheelCache</w:t>
        <w:br/>
        <w:t>from pip._internal.cli import cmdoptions</w:t>
        <w:br/>
        <w:t>from pip._internal.cli.cmdoptions import make_target_python</w:t>
        <w:br/>
        <w:t>from pip._internal.cli.req_command import (</w:t>
        <w:br/>
        <w:t xml:space="preserve">    RequirementCommand,</w:t>
        <w:br/>
        <w:t xml:space="preserve">    warn_if_run_as_root,</w:t>
        <w:br/>
        <w:t xml:space="preserve">    with_cleanup,</w:t>
        <w:br/>
        <w:t>)</w:t>
        <w:br/>
        <w:t>from pip._internal.cli.status_codes import ERROR, SUCCESS</w:t>
        <w:br/>
        <w:t>from pip._internal.exceptions import CommandError, InstallationError</w:t>
        <w:br/>
        <w:t>from pip._internal.locations import get_scheme</w:t>
        <w:br/>
        <w:t>from pip._internal.metadata import get_environment</w:t>
        <w:br/>
        <w:t>from pip._internal.models.installation_report import InstallationReport</w:t>
        <w:br/>
        <w:t>from pip._internal.operations.build.build_tracker import get_build_tracker</w:t>
        <w:br/>
        <w:t>from pip._internal.operations.check import ConflictDetails, check_install_conflicts</w:t>
        <w:br/>
        <w:t>from pip._internal.req import install_given_reqs</w:t>
        <w:br/>
        <w:t>from pip._internal.req.req_install import (</w:t>
        <w:br/>
        <w:t xml:space="preserve">    InstallRequirement,</w:t>
        <w:br/>
        <w:t xml:space="preserve">    check_legacy_setup_py_options,</w:t>
        <w:br/>
        <w:t>)</w:t>
        <w:br/>
        <w:t>from pip._internal.utils.compat import WINDOWS</w:t>
        <w:br/>
        <w:t>from pip._internal.utils.filesystem import test_writable_dir</w:t>
        <w:br/>
        <w:t>from pip._internal.utils.logging import getLogger</w:t>
        <w:br/>
        <w:t>from pip._internal.utils.misc import (</w:t>
        <w:br/>
        <w:t xml:space="preserve">    check_externally_managed,</w:t>
        <w:br/>
        <w:t xml:space="preserve">    ensure_dir,</w:t>
        <w:br/>
        <w:t xml:space="preserve">    get_pip_version,</w:t>
        <w:br/>
        <w:t xml:space="preserve">    protect_pip_from_modification_on_windows,</w:t>
        <w:br/>
        <w:t xml:space="preserve">    write_output,</w:t>
        <w:br/>
        <w:t>)</w:t>
        <w:br/>
        <w:t>from pip._internal.utils.temp_dir import TempDirectory</w:t>
        <w:br/>
        <w:t>from pip._internal.utils.virtualenv import (</w:t>
        <w:br/>
        <w:t xml:space="preserve">    running_under_virtualenv,</w:t>
        <w:br/>
        <w:t xml:space="preserve">    virtualenv_no_global,</w:t>
        <w:br/>
        <w:t>)</w:t>
        <w:br/>
        <w:t>from pip._internal.wheel_builder import build, should_build_for_install_command</w:t>
        <w:br/>
        <w:br/>
        <w:t>logger = getLogger(__name__)</w:t>
        <w:br/>
        <w:br/>
        <w:br/>
        <w:t>class InstallCommand(RequirementCommand):</w:t>
        <w:br/>
        <w:t xml:space="preserve">    """</w:t>
        <w:br/>
        <w:t xml:space="preserve">    Install packages from:</w:t>
        <w:br/>
        <w:br/>
        <w:t xml:space="preserve">    - PyPI (and other indexes) using requirement specifiers.</w:t>
        <w:br/>
        <w:t xml:space="preserve">    - VCS project urls.</w:t>
        <w:br/>
        <w:t xml:space="preserve">    - Local project directories.</w:t>
        <w:br/>
        <w:t xml:space="preserve">    - Local or remote source archives.</w:t>
        <w:br/>
        <w:br/>
        <w:t xml:space="preserve">    pip also supports installing from "requirements files", which provide</w:t>
        <w:br/>
        <w:t xml:space="preserve">    an easy way to specify a whole environment to be installed.</w:t>
        <w:br/>
        <w:t xml:space="preserve">    """</w:t>
        <w:br/>
        <w:br/>
        <w:t xml:space="preserve">    usage = """</w:t>
        <w:br/>
        <w:t xml:space="preserve">      %prog [options] &lt;requirement specifier&gt; [package-index-options] ...</w:t>
        <w:br/>
        <w:t xml:space="preserve">      %prog [options] -r &lt;requirements file&gt; [package-index-options] ...</w:t>
        <w:br/>
        <w:t xml:space="preserve">      %prog [options] [-e] &lt;vcs project url&gt; ...</w:t>
        <w:br/>
        <w:t xml:space="preserve">      %prog [options] [-e] &lt;local project path&gt; ...</w:t>
        <w:br/>
        <w:t xml:space="preserve">      %prog [options] &lt;archive url/path&gt; ..."""</w:t>
        <w:br/>
        <w:br/>
        <w:t xml:space="preserve">    def add_options(self) -&gt; None:</w:t>
        <w:br/>
        <w:t xml:space="preserve">        self.cmd_opts.add_option(cmdoptions.requirements())</w:t>
        <w:br/>
        <w:t xml:space="preserve">        self.cmd_opts.add_option(cmdoptions.constraints())</w:t>
        <w:br/>
        <w:t xml:space="preserve">        self.cmd_opts.add_option(cmdoptions.no_deps())</w:t>
        <w:br/>
        <w:t xml:space="preserve">        self.cmd_opts.add_option(cmdoptions.pre())</w:t>
        <w:br/>
        <w:br/>
        <w:t xml:space="preserve">        self.cmd_opts.add_option(cmdoptions.editable())</w:t>
        <w:br/>
        <w:t xml:space="preserve">        self.cmd_opts.add_option(</w:t>
        <w:br/>
        <w:t xml:space="preserve">            "--dry-run",</w:t>
        <w:br/>
        <w:t xml:space="preserve">            action="store_true",</w:t>
        <w:br/>
        <w:t xml:space="preserve">            dest="dry_run",</w:t>
        <w:br/>
        <w:t xml:space="preserve">            default=False,</w:t>
        <w:br/>
        <w:t xml:space="preserve">            help=(</w:t>
        <w:br/>
        <w:t xml:space="preserve">                "Don't actually install anything, just print what would be. "</w:t>
        <w:br/>
        <w:t xml:space="preserve">                "Can be used in combination with --ignore-installed "</w:t>
        <w:br/>
        <w:t xml:space="preserve">                "to 'resolve' the requirements."</w:t>
        <w:br/>
        <w:t xml:space="preserve">            ),</w:t>
        <w:br/>
        <w:t xml:space="preserve">        )</w:t>
        <w:br/>
        <w:t xml:space="preserve">        self.cmd_opts.add_option(</w:t>
        <w:br/>
        <w:t xml:space="preserve">            "-t",</w:t>
        <w:br/>
        <w:t xml:space="preserve">            "--target",</w:t>
        <w:br/>
        <w:t xml:space="preserve">            dest="target_dir",</w:t>
        <w:br/>
        <w:t xml:space="preserve">            metavar="dir",</w:t>
        <w:br/>
        <w:t xml:space="preserve">            default=None,</w:t>
        <w:br/>
        <w:t xml:space="preserve">            help=(</w:t>
        <w:br/>
        <w:t xml:space="preserve">                "Install packages into &lt;dir&gt;. "</w:t>
        <w:br/>
        <w:t xml:space="preserve">                "By default this will not replace existing files/folders in "</w:t>
        <w:br/>
        <w:t xml:space="preserve">                "&lt;dir&gt;. Use --upgrade to replace existing packages in &lt;dir&gt; "</w:t>
        <w:br/>
        <w:t xml:space="preserve">                "with new versions."</w:t>
        <w:br/>
        <w:t xml:space="preserve">            ),</w:t>
        <w:br/>
        <w:t xml:space="preserve">        )</w:t>
        <w:br/>
        <w:t xml:space="preserve">        cmdoptions.add_target_python_options(self.cmd_opts)</w:t>
        <w:br/>
        <w:br/>
        <w:t xml:space="preserve">        self.cmd_opts.add_option(</w:t>
        <w:br/>
        <w:t xml:space="preserve">            "--user",</w:t>
        <w:br/>
        <w:t xml:space="preserve">            dest="use_user_site",</w:t>
        <w:br/>
        <w:t xml:space="preserve">            action="store_true",</w:t>
        <w:br/>
        <w:t xml:space="preserve">            help=(</w:t>
        <w:br/>
        <w:t xml:space="preserve">                "Install to the Python user install directory for your "</w:t>
        <w:br/>
        <w:t xml:space="preserve">                "platform. Typically ~/.local/, or %APPDATA%\\Python on "</w:t>
        <w:br/>
        <w:t xml:space="preserve">                "Windows. (See the Python documentation for site.USER_BASE "</w:t>
        <w:br/>
        <w:t xml:space="preserve">                "for full details.)"</w:t>
        <w:br/>
        <w:t xml:space="preserve">            ),</w:t>
        <w:br/>
        <w:t xml:space="preserve">        )</w:t>
        <w:br/>
        <w:t xml:space="preserve">        self.cmd_opts.add_option(</w:t>
        <w:br/>
        <w:t xml:space="preserve">            "--no-user",</w:t>
        <w:br/>
        <w:t xml:space="preserve">            dest="use_user_site",</w:t>
        <w:br/>
        <w:t xml:space="preserve">            action="store_false",</w:t>
        <w:br/>
        <w:t xml:space="preserve">            help=SUPPRESS_HELP,</w:t>
        <w:br/>
        <w:t xml:space="preserve">        )</w:t>
        <w:br/>
        <w:t xml:space="preserve">        self.cmd_opts.add_option(</w:t>
        <w:br/>
        <w:t xml:space="preserve">            "--root",</w:t>
        <w:br/>
        <w:t xml:space="preserve">            dest="root_path",</w:t>
        <w:br/>
        <w:t xml:space="preserve">            metavar="dir",</w:t>
        <w:br/>
        <w:t xml:space="preserve">            default=None,</w:t>
        <w:br/>
        <w:t xml:space="preserve">            help="Install everything relative to this alternate root directory.",</w:t>
        <w:br/>
        <w:t xml:space="preserve">        )</w:t>
        <w:br/>
        <w:t xml:space="preserve">        self.cmd_opts.add_option(</w:t>
        <w:br/>
        <w:t xml:space="preserve">            "--prefix",</w:t>
        <w:br/>
        <w:t xml:space="preserve">            dest="prefix_path",</w:t>
        <w:br/>
        <w:t xml:space="preserve">            metavar="dir",</w:t>
        <w:br/>
        <w:t xml:space="preserve">            default=None,</w:t>
        <w:br/>
        <w:t xml:space="preserve">            help=(</w:t>
        <w:br/>
        <w:t xml:space="preserve">                "Installation prefix where lib, bin and other top-level "</w:t>
        <w:br/>
        <w:t xml:space="preserve">                "folders are placed. Note that the resulting installation may "</w:t>
        <w:br/>
        <w:t xml:space="preserve">                "contain scripts and other resources which reference the "</w:t>
        <w:br/>
        <w:t xml:space="preserve">                "Python interpreter of pip, and not that of ``--prefix``. "</w:t>
        <w:br/>
        <w:t xml:space="preserve">                "See also the ``--python`` option if the intention is to "</w:t>
        <w:br/>
        <w:t xml:space="preserve">                "install packages into another (possibly pip-free) "</w:t>
        <w:br/>
        <w:t xml:space="preserve">                "environment."</w:t>
        <w:br/>
        <w:t xml:space="preserve">            ),</w:t>
        <w:br/>
        <w:t xml:space="preserve">        )</w:t>
        <w:br/>
        <w:br/>
        <w:t xml:space="preserve">        self.cmd_opts.add_option(cmdoptions.src())</w:t>
        <w:br/>
        <w:br/>
        <w:t xml:space="preserve">        self.cmd_opts.add_option(</w:t>
        <w:br/>
        <w:t xml:space="preserve">            "-U",</w:t>
        <w:br/>
        <w:t xml:space="preserve">            "--upgrade",</w:t>
        <w:br/>
        <w:t xml:space="preserve">            dest="upgrade",</w:t>
        <w:br/>
        <w:t xml:space="preserve">            action="store_true",</w:t>
        <w:br/>
        <w:t xml:space="preserve">            help=(</w:t>
        <w:br/>
        <w:t xml:space="preserve">                "Upgrade all specified packages to the newest available "</w:t>
        <w:br/>
        <w:t xml:space="preserve">                "version. The handling of dependencies depends on the "</w:t>
        <w:br/>
        <w:t xml:space="preserve">                "upgrade-strategy used."</w:t>
        <w:br/>
        <w:t xml:space="preserve">            ),</w:t>
        <w:br/>
        <w:t xml:space="preserve">        )</w:t>
        <w:br/>
        <w:br/>
        <w:t xml:space="preserve">        self.cmd_opts.add_option(</w:t>
        <w:br/>
        <w:t xml:space="preserve">            "--upgrade-strategy",</w:t>
        <w:br/>
        <w:t xml:space="preserve">            dest="upgrade_strategy",</w:t>
        <w:br/>
        <w:t xml:space="preserve">            default="only-if-needed",</w:t>
        <w:br/>
        <w:t xml:space="preserve">            choices=["only-if-needed", "eager"],</w:t>
        <w:br/>
        <w:t xml:space="preserve">            help=(</w:t>
        <w:br/>
        <w:t xml:space="preserve">                "Determines how dependency upgrading should be handled "</w:t>
        <w:br/>
        <w:t xml:space="preserve">                "[default: %default]. "</w:t>
        <w:br/>
        <w:t xml:space="preserve">                '"eager" - dependencies are upgraded regardless of '</w:t>
        <w:br/>
        <w:t xml:space="preserve">                "whether the currently installed version satisfies the "</w:t>
        <w:br/>
        <w:t xml:space="preserve">                "requirements of the upgraded package(s). "</w:t>
        <w:br/>
        <w:t xml:space="preserve">                '"only-if-needed" -  are upgraded only when they do not '</w:t>
        <w:br/>
        <w:t xml:space="preserve">                "satisfy the requirements of the upgraded package(s)."</w:t>
        <w:br/>
        <w:t xml:space="preserve">            ),</w:t>
        <w:br/>
        <w:t xml:space="preserve">        )</w:t>
        <w:br/>
        <w:br/>
        <w:t xml:space="preserve">        self.cmd_opts.add_option(</w:t>
        <w:br/>
        <w:t xml:space="preserve">            "--force-reinstall",</w:t>
        <w:br/>
        <w:t xml:space="preserve">            dest="force_reinstall",</w:t>
        <w:br/>
        <w:t xml:space="preserve">            action="store_true",</w:t>
        <w:br/>
        <w:t xml:space="preserve">            help="Reinstall all packages even if they are already up-to-date.",</w:t>
        <w:br/>
        <w:t xml:space="preserve">        )</w:t>
        <w:br/>
        <w:br/>
        <w:t xml:space="preserve">        self.cmd_opts.add_option(</w:t>
        <w:br/>
        <w:t xml:space="preserve">            "-I",</w:t>
        <w:br/>
        <w:t xml:space="preserve">            "--ignore-installed",</w:t>
        <w:br/>
        <w:t xml:space="preserve">            dest="ignore_installed",</w:t>
        <w:br/>
        <w:t xml:space="preserve">            action="store_true",</w:t>
        <w:br/>
        <w:t xml:space="preserve">            help=(</w:t>
        <w:br/>
        <w:t xml:space="preserve">                "Ignore the installed packages, overwriting them. "</w:t>
        <w:br/>
        <w:t xml:space="preserve">                "This can break your system if the existing package "</w:t>
        <w:br/>
        <w:t xml:space="preserve">                "is of a different version or was installed "</w:t>
        <w:br/>
        <w:t xml:space="preserve">                "with a different package manager!"</w:t>
        <w:br/>
        <w:t xml:space="preserve">            ),</w:t>
        <w:br/>
        <w:t xml:space="preserve">        )</w:t>
        <w:br/>
        <w:br/>
        <w:t xml:space="preserve">        self.cmd_opts.add_option(cmdoptions.ignore_requires_python())</w:t>
        <w:br/>
        <w:t xml:space="preserve">        self.cmd_opts.add_option(cmdoptions.no_build_isolation())</w:t>
        <w:br/>
        <w:t xml:space="preserve">        self.cmd_opts.add_option(cmdoptions.use_pep517())</w:t>
        <w:br/>
        <w:t xml:space="preserve">        self.cmd_opts.add_option(cmdoptions.no_use_pep517())</w:t>
        <w:br/>
        <w:t xml:space="preserve">        self.cmd_opts.add_option(cmdoptions.check_build_deps())</w:t>
        <w:br/>
        <w:t xml:space="preserve">        self.cmd_opts.add_option(cmdoptions.override_externally_managed())</w:t>
        <w:br/>
        <w:br/>
        <w:t xml:space="preserve">        self.cmd_opts.add_option(cmdoptions.config_settings())</w:t>
        <w:br/>
        <w:t xml:space="preserve">        self.cmd_opts.add_option(cmdoptions.global_options())</w:t>
        <w:br/>
        <w:br/>
        <w:t xml:space="preserve">        self.cmd_opts.add_option(</w:t>
        <w:br/>
        <w:t xml:space="preserve">            "--compile",</w:t>
        <w:br/>
        <w:t xml:space="preserve">            action="store_true",</w:t>
        <w:br/>
        <w:t xml:space="preserve">            dest="compile",</w:t>
        <w:br/>
        <w:t xml:space="preserve">            default=True,</w:t>
        <w:br/>
        <w:t xml:space="preserve">            help="Compile Python source files to bytecode",</w:t>
        <w:br/>
        <w:t xml:space="preserve">        )</w:t>
        <w:br/>
        <w:br/>
        <w:t xml:space="preserve">        self.cmd_opts.add_option(</w:t>
        <w:br/>
        <w:t xml:space="preserve">            "--no-compile",</w:t>
        <w:br/>
        <w:t xml:space="preserve">            action="store_false",</w:t>
        <w:br/>
        <w:t xml:space="preserve">            dest="compile",</w:t>
        <w:br/>
        <w:t xml:space="preserve">            help="Do not compile Python source files to bytecode",</w:t>
        <w:br/>
        <w:t xml:space="preserve">        )</w:t>
        <w:br/>
        <w:br/>
        <w:t xml:space="preserve">        self.cmd_opts.add_option(</w:t>
        <w:br/>
        <w:t xml:space="preserve">            "--no-warn-script-location",</w:t>
        <w:br/>
        <w:t xml:space="preserve">            action="store_false",</w:t>
        <w:br/>
        <w:t xml:space="preserve">            dest="warn_script_location",</w:t>
        <w:br/>
        <w:t xml:space="preserve">            default=True,</w:t>
        <w:br/>
        <w:t xml:space="preserve">            help="Do not warn when installing scripts outside PATH",</w:t>
        <w:br/>
        <w:t xml:space="preserve">        )</w:t>
        <w:br/>
        <w:t xml:space="preserve">        self.cmd_opts.add_option(</w:t>
        <w:br/>
        <w:t xml:space="preserve">            "--no-warn-conflicts",</w:t>
        <w:br/>
        <w:t xml:space="preserve">            action="store_false",</w:t>
        <w:br/>
        <w:t xml:space="preserve">            dest="warn_about_conflicts",</w:t>
        <w:br/>
        <w:t xml:space="preserve">            default=True,</w:t>
        <w:br/>
        <w:t xml:space="preserve">            help="Do not warn about broken dependencies",</w:t>
        <w:br/>
        <w:t xml:space="preserve">        )</w:t>
        <w:br/>
        <w:t xml:space="preserve">        self.cmd_opts.add_option(cmdoptions.no_binary())</w:t>
        <w:br/>
        <w:t xml:space="preserve">        self.cmd_opts.add_option(cmdoptions.only_binary())</w:t>
        <w:br/>
        <w:t xml:space="preserve">        self.cmd_opts.add_option(cmdoptions.prefer_binary())</w:t>
        <w:br/>
        <w:t xml:space="preserve">        self.cmd_opts.add_option(cmdoptions.require_hashes())</w:t>
        <w:br/>
        <w:t xml:space="preserve">        self.cmd_opts.add_option(cmdoptions.progress_bar())</w:t>
        <w:br/>
        <w:t xml:space="preserve">        self.cmd_opts.add_option(cmdoptions.root_user_action())</w:t>
        <w:br/>
        <w:br/>
        <w:t xml:space="preserve">        index_opts = cmdoptions.make_option_group(</w:t>
        <w:br/>
        <w:t xml:space="preserve">            cmdoptions.index_group,</w:t>
        <w:br/>
        <w:t xml:space="preserve">            self.parser,</w:t>
        <w:br/>
        <w:t xml:space="preserve">        )</w:t>
        <w:br/>
        <w:br/>
        <w:t xml:space="preserve">        self.parser.insert_option_group(0, index_opts)</w:t>
        <w:br/>
        <w:t xml:space="preserve">        self.parser.insert_option_group(0, self.cmd_opts)</w:t>
        <w:br/>
        <w:br/>
        <w:t xml:space="preserve">        self.cmd_opts.add_option(</w:t>
        <w:br/>
        <w:t xml:space="preserve">            "--report",</w:t>
        <w:br/>
        <w:t xml:space="preserve">            dest="json_report_file",</w:t>
        <w:br/>
        <w:t xml:space="preserve">            metavar="file",</w:t>
        <w:br/>
        <w:t xml:space="preserve">            default=None,</w:t>
        <w:br/>
        <w:t xml:space="preserve">            help=(</w:t>
        <w:br/>
        <w:t xml:space="preserve">                "Generate a JSON file describing what pip did to install "</w:t>
        <w:br/>
        <w:t xml:space="preserve">                "the provided requirements. "</w:t>
        <w:br/>
        <w:t xml:space="preserve">                "Can be used in combination with --dry-run and --ignore-installed "</w:t>
        <w:br/>
        <w:t xml:space="preserve">                "to 'resolve' the requirements. "</w:t>
        <w:br/>
        <w:t xml:space="preserve">                "When - is used as file name it writes to stdout. "</w:t>
        <w:br/>
        <w:t xml:space="preserve">                "When writing to stdout, please combine with the --quiet option "</w:t>
        <w:br/>
        <w:t xml:space="preserve">                "to avoid mixing pip logging output with JSON output."</w:t>
        <w:br/>
        <w:t xml:space="preserve">            ),</w:t>
        <w:br/>
        <w:t xml:space="preserve">        )</w:t>
        <w:br/>
        <w:br/>
        <w:t xml:space="preserve">    @with_cleanup</w:t>
        <w:br/>
        <w:t xml:space="preserve">    def run(self, options: Values, args: List[str]) -&gt; int:</w:t>
        <w:br/>
        <w:t xml:space="preserve">        if options.use_user_site and options.target_dir is not None:</w:t>
        <w:br/>
        <w:t xml:space="preserve">            raise CommandError("Can not combine '--user' and '--target'")</w:t>
        <w:br/>
        <w:br/>
        <w:t xml:space="preserve">        # Check whether the environment we're installing into is externally</w:t>
        <w:br/>
        <w:t xml:space="preserve">        # managed, as specified in PEP 668. Specifying --root, --target, or</w:t>
        <w:br/>
        <w:t xml:space="preserve">        # --prefix disables the check, since there's no reliable way to locate</w:t>
        <w:br/>
        <w:t xml:space="preserve">        # the EXTERNALLY-MANAGED file for those cases. An exception is also</w:t>
        <w:br/>
        <w:t xml:space="preserve">        # made specifically for "--dry-run --report" for convenience.</w:t>
        <w:br/>
        <w:t xml:space="preserve">        installing_into_current_environment = (</w:t>
        <w:br/>
        <w:t xml:space="preserve">            not (options.dry_run and options.json_report_file)</w:t>
        <w:br/>
        <w:t xml:space="preserve">            and options.root_path is None</w:t>
        <w:br/>
        <w:t xml:space="preserve">            and options.target_dir is None</w:t>
        <w:br/>
        <w:t xml:space="preserve">            and options.prefix_path is None</w:t>
        <w:br/>
        <w:t xml:space="preserve">        )</w:t>
        <w:br/>
        <w:t xml:space="preserve">        if (</w:t>
        <w:br/>
        <w:t xml:space="preserve">            installing_into_current_environment</w:t>
        <w:br/>
        <w:t xml:space="preserve">            and not options.override_externally_managed</w:t>
        <w:br/>
        <w:t xml:space="preserve">        ):</w:t>
        <w:br/>
        <w:t xml:space="preserve">            check_externally_managed()</w:t>
        <w:br/>
        <w:br/>
        <w:t xml:space="preserve">        upgrade_strategy = "to-satisfy-only"</w:t>
        <w:br/>
        <w:t xml:space="preserve">        if options.upgrade:</w:t>
        <w:br/>
        <w:t xml:space="preserve">            upgrade_strategy = options.upgrade_strategy</w:t>
        <w:br/>
        <w:br/>
        <w:t xml:space="preserve">        cmdoptions.check_dist_restriction(options, check_target=True)</w:t>
        <w:br/>
        <w:br/>
        <w:t xml:space="preserve">        logger.verbose("Using %s", get_pip_version())</w:t>
        <w:br/>
        <w:t xml:space="preserve">        options.use_user_site = decide_user_install(</w:t>
        <w:br/>
        <w:t xml:space="preserve">            options.use_user_site,</w:t>
        <w:br/>
        <w:t xml:space="preserve">            prefix_path=options.prefix_path,</w:t>
        <w:br/>
        <w:t xml:space="preserve">            target_dir=options.target_dir,</w:t>
        <w:br/>
        <w:t xml:space="preserve">            root_path=options.root_path,</w:t>
        <w:br/>
        <w:t xml:space="preserve">            isolated_mode=options.isolated_mode,</w:t>
        <w:br/>
        <w:t xml:space="preserve">        )</w:t>
        <w:br/>
        <w:br/>
        <w:t xml:space="preserve">        target_temp_dir: Optional[TempDirectory] = None</w:t>
        <w:br/>
        <w:t xml:space="preserve">        target_temp_dir_path: Optional[str] = None</w:t>
        <w:br/>
        <w:t xml:space="preserve">        if options.target_dir:</w:t>
        <w:br/>
        <w:t xml:space="preserve">            options.ignore_installed = True</w:t>
        <w:br/>
        <w:t xml:space="preserve">            options.target_dir = os.path.abspath(options.target_dir)</w:t>
        <w:br/>
        <w:t xml:space="preserve">            if (</w:t>
        <w:br/>
        <w:t xml:space="preserve">                # fmt: off</w:t>
        <w:br/>
        <w:t xml:space="preserve">                os.path.exists(options.target_dir) and</w:t>
        <w:br/>
        <w:t xml:space="preserve">                not os.path.isdir(options.target_dir)</w:t>
        <w:br/>
        <w:t xml:space="preserve">                # fmt: on</w:t>
        <w:br/>
        <w:t xml:space="preserve">            ):</w:t>
        <w:br/>
        <w:t xml:space="preserve">                raise CommandError(</w:t>
        <w:br/>
        <w:t xml:space="preserve">                    "Target path exists but is not a directory, will not continue."</w:t>
        <w:br/>
        <w:t xml:space="preserve">                )</w:t>
        <w:br/>
        <w:br/>
        <w:t xml:space="preserve">            # Create a target directory for using with the target option</w:t>
        <w:br/>
        <w:t xml:space="preserve">            target_temp_dir = TempDirectory(kind="target")</w:t>
        <w:br/>
        <w:t xml:space="preserve">            target_temp_dir_path = target_temp_dir.path</w:t>
        <w:br/>
        <w:t xml:space="preserve">            self.enter_context(target_temp_dir)</w:t>
        <w:br/>
        <w:br/>
        <w:t xml:space="preserve">        global_options = options.global_options or []</w:t>
        <w:br/>
        <w:br/>
        <w:t xml:space="preserve">        session = self.get_default_session(options)</w:t>
        <w:br/>
        <w:br/>
        <w:t xml:space="preserve">        target_python = make_target_python(options)</w:t>
        <w:br/>
        <w:t xml:space="preserve">        finder = self._build_package_finder(</w:t>
        <w:br/>
        <w:t xml:space="preserve">            options=options,</w:t>
        <w:br/>
        <w:t xml:space="preserve">            session=session,</w:t>
        <w:br/>
        <w:t xml:space="preserve">            target_python=target_python,</w:t>
        <w:br/>
        <w:t xml:space="preserve">            ignore_requires_python=options.ignore_requires_python,</w:t>
        <w:br/>
        <w:t xml:space="preserve">        )</w:t>
        <w:br/>
        <w:t xml:space="preserve">        build_tracker = self.enter_context(get_build_tracker())</w:t>
        <w:br/>
        <w:br/>
        <w:t xml:space="preserve">        directory = TempDirectory(</w:t>
        <w:br/>
        <w:t xml:space="preserve">            delete=not options.no_clean,</w:t>
        <w:br/>
        <w:t xml:space="preserve">            kind="install",</w:t>
        <w:br/>
        <w:t xml:space="preserve">            globally_managed=True,</w:t>
        <w:br/>
        <w:t xml:space="preserve">        )</w:t>
        <w:br/>
        <w:br/>
        <w:t xml:space="preserve">        try:</w:t>
        <w:br/>
        <w:t xml:space="preserve">            reqs = self.get_requirements(args, options, finder, session)</w:t>
        <w:br/>
        <w:t xml:space="preserve">            check_legacy_setup_py_options(options, reqs)</w:t>
        <w:br/>
        <w:br/>
        <w:t xml:space="preserve">            wheel_cache = WheelCache(options.cache_dir)</w:t>
        <w:br/>
        <w:br/>
        <w:t xml:space="preserve">            # Only when installing is it permitted to use PEP 660.</w:t>
        <w:br/>
        <w:t xml:space="preserve">            # In other circumstances (pip wheel, pip download) we generate</w:t>
        <w:br/>
        <w:t xml:space="preserve">            # regular (i.e. non editable) metadata and wheels.</w:t>
        <w:br/>
        <w:t xml:space="preserve">            for req in reqs:</w:t>
        <w:br/>
        <w:t xml:space="preserve">                req.permit_editable_wheels = True</w:t>
        <w:br/>
        <w:br/>
        <w:t xml:space="preserve">            preparer = self.make_requirement_preparer(</w:t>
        <w:br/>
        <w:t xml:space="preserve">                temp_build_dir=directory,</w:t>
        <w:br/>
        <w:t xml:space="preserve">                options=options,</w:t>
        <w:br/>
        <w:t xml:space="preserve">                build_tracker=build_tracker,</w:t>
        <w:br/>
        <w:t xml:space="preserve">                session=session,</w:t>
        <w:br/>
        <w:t xml:space="preserve">                finder=finder,</w:t>
        <w:br/>
        <w:t xml:space="preserve">                use_user_site=options.use_user_site,</w:t>
        <w:br/>
        <w:t xml:space="preserve">                verbosity=self.verbosity,</w:t>
        <w:br/>
        <w:t xml:space="preserve">            )</w:t>
        <w:br/>
        <w:t xml:space="preserve">            resolver = self.make_resolver(</w:t>
        <w:br/>
        <w:t xml:space="preserve">                preparer=preparer,</w:t>
        <w:br/>
        <w:t xml:space="preserve">                finder=finder,</w:t>
        <w:br/>
        <w:t xml:space="preserve">                options=options,</w:t>
        <w:br/>
        <w:t xml:space="preserve">                wheel_cache=wheel_cache,</w:t>
        <w:br/>
        <w:t xml:space="preserve">                use_user_site=options.use_user_site,</w:t>
        <w:br/>
        <w:t xml:space="preserve">                ignore_installed=options.ignore_installed,</w:t>
        <w:br/>
        <w:t xml:space="preserve">                ignore_requires_python=options.ignore_requires_python,</w:t>
        <w:br/>
        <w:t xml:space="preserve">                force_reinstall=options.force_reinstall,</w:t>
        <w:br/>
        <w:t xml:space="preserve">                upgrade_strategy=upgrade_strategy,</w:t>
        <w:br/>
        <w:t xml:space="preserve">                use_pep517=options.use_pep517,</w:t>
        <w:br/>
        <w:t xml:space="preserve">            )</w:t>
        <w:br/>
        <w:br/>
        <w:t xml:space="preserve">            self.trace_basic_info(finder)</w:t>
        <w:br/>
        <w:br/>
        <w:t xml:space="preserve">            requirement_set = resolver.resolve(</w:t>
        <w:br/>
        <w:t xml:space="preserve">                reqs, check_supported_wheels=not options.target_dir</w:t>
        <w:br/>
        <w:t xml:space="preserve">            )</w:t>
        <w:br/>
        <w:br/>
        <w:t xml:space="preserve">            if options.json_report_file:</w:t>
        <w:br/>
        <w:t xml:space="preserve">                report = InstallationReport(requirement_set.requirements_to_install)</w:t>
        <w:br/>
        <w:t xml:space="preserve">                if options.json_report_file == "-":</w:t>
        <w:br/>
        <w:t xml:space="preserve">                    print_json(data=report.to_dict())</w:t>
        <w:br/>
        <w:t xml:space="preserve">                else:</w:t>
        <w:br/>
        <w:t xml:space="preserve">                    with open(options.json_report_file, "w", encoding="utf-8") as f:</w:t>
        <w:br/>
        <w:t xml:space="preserve">                        json.dump(report.to_dict(), f, indent=2, ensure_ascii=False)</w:t>
        <w:br/>
        <w:br/>
        <w:t xml:space="preserve">            if options.dry_run:</w:t>
        <w:br/>
        <w:t xml:space="preserve">                # In non dry-run mode, the legacy versions and specifiers check</w:t>
        <w:br/>
        <w:t xml:space="preserve">                # will be done as part of conflict detection.</w:t>
        <w:br/>
        <w:t xml:space="preserve">                requirement_set.warn_legacy_versions_and_specifiers()</w:t>
        <w:br/>
        <w:t xml:space="preserve">                would_install_items = sorted(</w:t>
        <w:br/>
        <w:t xml:space="preserve">                    (r.metadata["name"], r.metadata["version"])</w:t>
        <w:br/>
        <w:t xml:space="preserve">                    for r in requirement_set.requirements_to_install</w:t>
        <w:br/>
        <w:t xml:space="preserve">                )</w:t>
        <w:br/>
        <w:t xml:space="preserve">                if would_install_items:</w:t>
        <w:br/>
        <w:t xml:space="preserve">                    write_output(</w:t>
        <w:br/>
        <w:t xml:space="preserve">                        "Would install %s",</w:t>
        <w:br/>
        <w:t xml:space="preserve">                        " ".join("-".join(item) for item in would_install_items),</w:t>
        <w:br/>
        <w:t xml:space="preserve">                    )</w:t>
        <w:br/>
        <w:t xml:space="preserve">                return SUCCESS</w:t>
        <w:br/>
        <w:br/>
        <w:t xml:space="preserve">            try:</w:t>
        <w:br/>
        <w:t xml:space="preserve">                pip_req = requirement_set.get_requirement("pip")</w:t>
        <w:br/>
        <w:t xml:space="preserve">            except KeyError:</w:t>
        <w:br/>
        <w:t xml:space="preserve">                modifying_pip = False</w:t>
        <w:br/>
        <w:t xml:space="preserve">            else:</w:t>
        <w:br/>
        <w:t xml:space="preserve">                # If we're not replacing an already installed pip,</w:t>
        <w:br/>
        <w:t xml:space="preserve">                # we're not modifying it.</w:t>
        <w:br/>
        <w:t xml:space="preserve">                modifying_pip = pip_req.satisfied_by is None</w:t>
        <w:br/>
        <w:t xml:space="preserve">            protect_pip_from_modification_on_windows(modifying_pip=modifying_pip)</w:t>
        <w:br/>
        <w:br/>
        <w:t xml:space="preserve">            reqs_to_build = [</w:t>
        <w:br/>
        <w:t xml:space="preserve">                r</w:t>
        <w:br/>
        <w:t xml:space="preserve">                for r in requirement_set.requirements.values()</w:t>
        <w:br/>
        <w:t xml:space="preserve">                if should_build_for_install_command(r)</w:t>
        <w:br/>
        <w:t xml:space="preserve">            ]</w:t>
        <w:br/>
        <w:br/>
        <w:t xml:space="preserve">            _, build_failures = build(</w:t>
        <w:br/>
        <w:t xml:space="preserve">                reqs_to_build,</w:t>
        <w:br/>
        <w:t xml:space="preserve">                wheel_cache=wheel_cache,</w:t>
        <w:br/>
        <w:t xml:space="preserve">                verify=True,</w:t>
        <w:br/>
        <w:t xml:space="preserve">                build_options=[],</w:t>
        <w:br/>
        <w:t xml:space="preserve">                global_options=global_options,</w:t>
        <w:br/>
        <w:t xml:space="preserve">            )</w:t>
        <w:br/>
        <w:br/>
        <w:t xml:space="preserve">            if build_failures:</w:t>
        <w:br/>
        <w:t xml:space="preserve">                raise InstallationError(</w:t>
        <w:br/>
        <w:t xml:space="preserve">                    "Could not build wheels for {}, which is required to "</w:t>
        <w:br/>
        <w:t xml:space="preserve">                    "install pyproject.toml-based projects".format(</w:t>
        <w:br/>
        <w:t xml:space="preserve">                        ", ".join(r.name for r in build_failures)  # type: ignore</w:t>
        <w:br/>
        <w:t xml:space="preserve">                    )</w:t>
        <w:br/>
        <w:t xml:space="preserve">                )</w:t>
        <w:br/>
        <w:br/>
        <w:t xml:space="preserve">            to_install = resolver.get_installation_order(requirement_set)</w:t>
        <w:br/>
        <w:br/>
        <w:t xml:space="preserve">            # Check for conflicts in the package set we're installing.</w:t>
        <w:br/>
        <w:t xml:space="preserve">            conflicts: Optional[ConflictDetails] = None</w:t>
        <w:br/>
        <w:t xml:space="preserve">            should_warn_about_conflicts = (</w:t>
        <w:br/>
        <w:t xml:space="preserve">                not options.ignore_dependencies and options.warn_about_conflicts</w:t>
        <w:br/>
        <w:t xml:space="preserve">            )</w:t>
        <w:br/>
        <w:t xml:space="preserve">            if should_warn_about_conflicts:</w:t>
        <w:br/>
        <w:t xml:space="preserve">                conflicts = self._determine_conflicts(to_install)</w:t>
        <w:br/>
        <w:br/>
        <w:t xml:space="preserve">            # Don't warn about script install locations if</w:t>
        <w:br/>
        <w:t xml:space="preserve">            # --target or --prefix has been specified</w:t>
        <w:br/>
        <w:t xml:space="preserve">            warn_script_location = options.warn_script_location</w:t>
        <w:br/>
        <w:t xml:space="preserve">            if options.target_dir or options.prefix_path:</w:t>
        <w:br/>
        <w:t xml:space="preserve">                warn_script_location = False</w:t>
        <w:br/>
        <w:br/>
        <w:t xml:space="preserve">            installed = install_given_reqs(</w:t>
        <w:br/>
        <w:t xml:space="preserve">                to_install,</w:t>
        <w:br/>
        <w:t xml:space="preserve">                global_options,</w:t>
        <w:br/>
        <w:t xml:space="preserve">                root=options.root_path,</w:t>
        <w:br/>
        <w:t xml:space="preserve">                home=target_temp_dir_path,</w:t>
        <w:br/>
        <w:t xml:space="preserve">                prefix=options.prefix_path,</w:t>
        <w:br/>
        <w:t xml:space="preserve">                warn_script_location=warn_script_location,</w:t>
        <w:br/>
        <w:t xml:space="preserve">                use_user_site=options.use_user_site,</w:t>
        <w:br/>
        <w:t xml:space="preserve">                pycompile=options.compile,</w:t>
        <w:br/>
        <w:t xml:space="preserve">            )</w:t>
        <w:br/>
        <w:br/>
        <w:t xml:space="preserve">            lib_locations = get_lib_location_guesses(</w:t>
        <w:br/>
        <w:t xml:space="preserve">                user=options.use_user_site,</w:t>
        <w:br/>
        <w:t xml:space="preserve">                home=target_temp_dir_path,</w:t>
        <w:br/>
        <w:t xml:space="preserve">                root=options.root_path,</w:t>
        <w:br/>
        <w:t xml:space="preserve">                prefix=options.prefix_path,</w:t>
        <w:br/>
        <w:t xml:space="preserve">                isolated=options.isolated_mode,</w:t>
        <w:br/>
        <w:t xml:space="preserve">            )</w:t>
        <w:br/>
        <w:t xml:space="preserve">            env = get_environment(lib_locations)</w:t>
        <w:br/>
        <w:br/>
        <w:t xml:space="preserve">            installed.sort(key=operator.attrgetter("name"))</w:t>
        <w:br/>
        <w:t xml:space="preserve">            items = []</w:t>
        <w:br/>
        <w:t xml:space="preserve">            for result in installed:</w:t>
        <w:br/>
        <w:t xml:space="preserve">                item = result.name</w:t>
        <w:br/>
        <w:t xml:space="preserve">                try:</w:t>
        <w:br/>
        <w:t xml:space="preserve">                    installed_dist = env.get_distribution(item)</w:t>
        <w:br/>
        <w:t xml:space="preserve">                    if installed_dist is not None:</w:t>
        <w:br/>
        <w:t xml:space="preserve">                        item = f"{item}-{installed_dist.version}"</w:t>
        <w:br/>
        <w:t xml:space="preserve">                except Exception:</w:t>
        <w:br/>
        <w:t xml:space="preserve">                    pass</w:t>
        <w:br/>
        <w:t xml:space="preserve">                items.append(item)</w:t>
        <w:br/>
        <w:br/>
        <w:t xml:space="preserve">            if conflicts is not None:</w:t>
        <w:br/>
        <w:t xml:space="preserve">                self._warn_about_conflicts(</w:t>
        <w:br/>
        <w:t xml:space="preserve">                    conflicts,</w:t>
        <w:br/>
        <w:t xml:space="preserve">                    resolver_variant=self.determine_resolver_variant(options),</w:t>
        <w:br/>
        <w:t xml:space="preserve">                )</w:t>
        <w:br/>
        <w:br/>
        <w:t xml:space="preserve">            installed_desc = " ".join(items)</w:t>
        <w:br/>
        <w:t xml:space="preserve">            if installed_desc:</w:t>
        <w:br/>
        <w:t xml:space="preserve">                write_output(</w:t>
        <w:br/>
        <w:t xml:space="preserve">                    "Successfully installed %s",</w:t>
        <w:br/>
        <w:t xml:space="preserve">                    installed_desc,</w:t>
        <w:br/>
        <w:t xml:space="preserve">                )</w:t>
        <w:br/>
        <w:t xml:space="preserve">        except OSError as error:</w:t>
        <w:br/>
        <w:t xml:space="preserve">            show_traceback = self.verbosity &gt;= 1</w:t>
        <w:br/>
        <w:br/>
        <w:t xml:space="preserve">            message = create_os_error_message(</w:t>
        <w:br/>
        <w:t xml:space="preserve">                error,</w:t>
        <w:br/>
        <w:t xml:space="preserve">                show_traceback,</w:t>
        <w:br/>
        <w:t xml:space="preserve">                options.use_user_site,</w:t>
        <w:br/>
        <w:t xml:space="preserve">            )</w:t>
        <w:br/>
        <w:t xml:space="preserve">            logger.error(message, exc_info=show_traceback)</w:t>
        <w:br/>
        <w:br/>
        <w:t xml:space="preserve">            return ERROR</w:t>
        <w:br/>
        <w:br/>
        <w:t xml:space="preserve">        if options.target_dir:</w:t>
        <w:br/>
        <w:t xml:space="preserve">            assert target_temp_dir</w:t>
        <w:br/>
        <w:t xml:space="preserve">            self._handle_target_dir(</w:t>
        <w:br/>
        <w:t xml:space="preserve">                options.target_dir, target_temp_dir, options.upgrade</w:t>
        <w:br/>
        <w:t xml:space="preserve">            )</w:t>
        <w:br/>
        <w:t xml:space="preserve">        if options.root_user_action == "warn":</w:t>
        <w:br/>
        <w:t xml:space="preserve">            warn_if_run_as_root()</w:t>
        <w:br/>
        <w:t xml:space="preserve">        return SUCCESS</w:t>
        <w:br/>
        <w:br/>
        <w:t xml:space="preserve">    def _handle_target_dir(</w:t>
        <w:br/>
        <w:t xml:space="preserve">        self, target_dir: str, target_temp_dir: TempDirectory, upgrade: bool</w:t>
        <w:br/>
        <w:t xml:space="preserve">    ) -&gt; None:</w:t>
        <w:br/>
        <w:t xml:space="preserve">        ensure_dir(target_dir)</w:t>
        <w:br/>
        <w:br/>
        <w:t xml:space="preserve">        # Checking both purelib and platlib directories for installed</w:t>
        <w:br/>
        <w:t xml:space="preserve">        # packages to be moved to target directory</w:t>
        <w:br/>
        <w:t xml:space="preserve">        lib_dir_list = []</w:t>
        <w:br/>
        <w:br/>
        <w:t xml:space="preserve">        # Checking both purelib and platlib directories for installed</w:t>
        <w:br/>
        <w:t xml:space="preserve">        # packages to be moved to target directory</w:t>
        <w:br/>
        <w:t xml:space="preserve">        scheme = get_scheme("", home=target_temp_dir.path)</w:t>
        <w:br/>
        <w:t xml:space="preserve">        purelib_dir = scheme.purelib</w:t>
        <w:br/>
        <w:t xml:space="preserve">        platlib_dir = scheme.platlib</w:t>
        <w:br/>
        <w:t xml:space="preserve">        data_dir = scheme.data</w:t>
        <w:br/>
        <w:br/>
        <w:t xml:space="preserve">        if os.path.exists(purelib_dir):</w:t>
        <w:br/>
        <w:t xml:space="preserve">            lib_dir_list.append(purelib_dir)</w:t>
        <w:br/>
        <w:t xml:space="preserve">        if os.path.exists(platlib_dir) and platlib_dir != purelib_dir:</w:t>
        <w:br/>
        <w:t xml:space="preserve">            lib_dir_list.append(platlib_dir)</w:t>
        <w:br/>
        <w:t xml:space="preserve">        if os.path.exists(data_dir):</w:t>
        <w:br/>
        <w:t xml:space="preserve">            lib_dir_list.append(data_dir)</w:t>
        <w:br/>
        <w:br/>
        <w:t xml:space="preserve">        for lib_dir in lib_dir_list:</w:t>
        <w:br/>
        <w:t xml:space="preserve">            for item in os.listdir(lib_dir):</w:t>
        <w:br/>
        <w:t xml:space="preserve">                if lib_dir == data_dir:</w:t>
        <w:br/>
        <w:t xml:space="preserve">                    ddir = os.path.join(data_dir, item)</w:t>
        <w:br/>
        <w:t xml:space="preserve">                    if any(s.startswith(ddir) for s in lib_dir_list[:-1]):</w:t>
        <w:br/>
        <w:t xml:space="preserve">                        continue</w:t>
        <w:br/>
        <w:t xml:space="preserve">                target_item_dir = os.path.join(target_dir, item)</w:t>
        <w:br/>
        <w:t xml:space="preserve">                if os.path.exists(target_item_dir):</w:t>
        <w:br/>
        <w:t xml:space="preserve">                    if not upgrade:</w:t>
        <w:br/>
        <w:t xml:space="preserve">                        logger.warning(</w:t>
        <w:br/>
        <w:t xml:space="preserve">                            "Target directory %s already exists. Specify "</w:t>
        <w:br/>
        <w:t xml:space="preserve">                            "--upgrade to force replacement.",</w:t>
        <w:br/>
        <w:t xml:space="preserve">                            target_item_dir,</w:t>
        <w:br/>
        <w:t xml:space="preserve">                        )</w:t>
        <w:br/>
        <w:t xml:space="preserve">                        continue</w:t>
        <w:br/>
        <w:t xml:space="preserve">                    if os.path.islink(target_item_dir):</w:t>
        <w:br/>
        <w:t xml:space="preserve">                        logger.warning(</w:t>
        <w:br/>
        <w:t xml:space="preserve">                            "Target directory %s already exists and is "</w:t>
        <w:br/>
        <w:t xml:space="preserve">                            "a link. pip will not automatically replace "</w:t>
        <w:br/>
        <w:t xml:space="preserve">                            "links, please remove if replacement is "</w:t>
        <w:br/>
        <w:t xml:space="preserve">                            "desired.",</w:t>
        <w:br/>
        <w:t xml:space="preserve">                            target_item_dir,</w:t>
        <w:br/>
        <w:t xml:space="preserve">                        )</w:t>
        <w:br/>
        <w:t xml:space="preserve">                        continue</w:t>
        <w:br/>
        <w:t xml:space="preserve">                    if os.path.isdir(target_item_dir):</w:t>
        <w:br/>
        <w:t xml:space="preserve">                        shutil.rmtree(target_item_dir)</w:t>
        <w:br/>
        <w:t xml:space="preserve">                    else:</w:t>
        <w:br/>
        <w:t xml:space="preserve">                        os.remove(target_item_dir)</w:t>
        <w:br/>
        <w:br/>
        <w:t xml:space="preserve">                shutil.move(os.path.join(lib_dir, item), target_item_dir)</w:t>
        <w:br/>
        <w:br/>
        <w:t xml:space="preserve">    def _determine_conflicts(</w:t>
        <w:br/>
        <w:t xml:space="preserve">        self, to_install: List[InstallRequirement]</w:t>
        <w:br/>
        <w:t xml:space="preserve">    ) -&gt; Optional[ConflictDetails]:</w:t>
        <w:br/>
        <w:t xml:space="preserve">        try:</w:t>
        <w:br/>
        <w:t xml:space="preserve">            return check_install_conflicts(to_install)</w:t>
        <w:br/>
        <w:t xml:space="preserve">        except Exception:</w:t>
        <w:br/>
        <w:t xml:space="preserve">            logger.exception(</w:t>
        <w:br/>
        <w:t xml:space="preserve">                "Error while checking for conflicts. Please file an issue on "</w:t>
        <w:br/>
        <w:t xml:space="preserve">                "pip's issue tracker: https://github.com/pypa/pip/issues/new"</w:t>
        <w:br/>
        <w:t xml:space="preserve">            )</w:t>
        <w:br/>
        <w:t xml:space="preserve">            return None</w:t>
        <w:br/>
        <w:br/>
        <w:t xml:space="preserve">    def _warn_about_conflicts(</w:t>
        <w:br/>
        <w:t xml:space="preserve">        self, conflict_details: ConflictDetails, resolver_variant: str</w:t>
        <w:br/>
        <w:t xml:space="preserve">    ) -&gt; None:</w:t>
        <w:br/>
        <w:t xml:space="preserve">        package_set, (missing, conflicting) = conflict_details</w:t>
        <w:br/>
        <w:t xml:space="preserve">        if not missing and not conflicting:</w:t>
        <w:br/>
        <w:t xml:space="preserve">            return</w:t>
        <w:br/>
        <w:br/>
        <w:t xml:space="preserve">        parts: List[str] = []</w:t>
        <w:br/>
        <w:t xml:space="preserve">        if resolver_variant == "legacy":</w:t>
        <w:br/>
        <w:t xml:space="preserve">            parts.append(</w:t>
        <w:br/>
        <w:t xml:space="preserve">                "pip's legacy dependency resolver does not consider dependency "</w:t>
        <w:br/>
        <w:t xml:space="preserve">                "conflicts when selecting packages. This behaviour is the "</w:t>
        <w:br/>
        <w:t xml:space="preserve">                "source of the following dependency conflicts."</w:t>
        <w:br/>
        <w:t xml:space="preserve">            )</w:t>
        <w:br/>
        <w:t xml:space="preserve">        else:</w:t>
        <w:br/>
        <w:t xml:space="preserve">            assert resolver_variant == "resolvelib"</w:t>
        <w:br/>
        <w:t xml:space="preserve">            parts.append(</w:t>
        <w:br/>
        <w:t xml:space="preserve">                "pip's dependency resolver does not currently take into account "</w:t>
        <w:br/>
        <w:t xml:space="preserve">                "all the packages that are installed. This behaviour is the "</w:t>
        <w:br/>
        <w:t xml:space="preserve">                "source of the following dependency conflicts."</w:t>
        <w:br/>
        <w:t xml:space="preserve">            )</w:t>
        <w:br/>
        <w:br/>
        <w:t xml:space="preserve">        # NOTE: There is some duplication here, with commands/check.py</w:t>
        <w:br/>
        <w:t xml:space="preserve">        for project_name in missing:</w:t>
        <w:br/>
        <w:t xml:space="preserve">            version = package_set[project_name][0]</w:t>
        <w:br/>
        <w:t xml:space="preserve">            for dependency in missing[project_name]:</w:t>
        <w:br/>
        <w:t xml:space="preserve">                message = (</w:t>
        <w:br/>
        <w:t xml:space="preserve">                    f"{project_name} {version} requires {dependency[1]}, "</w:t>
        <w:br/>
        <w:t xml:space="preserve">                    "which is not installed."</w:t>
        <w:br/>
        <w:t xml:space="preserve">                )</w:t>
        <w:br/>
        <w:t xml:space="preserve">                parts.append(message)</w:t>
        <w:br/>
        <w:br/>
        <w:t xml:space="preserve">        for project_name in conflicting:</w:t>
        <w:br/>
        <w:t xml:space="preserve">            version = package_set[project_name][0]</w:t>
        <w:br/>
        <w:t xml:space="preserve">            for dep_name, dep_version, req in conflicting[project_name]:</w:t>
        <w:br/>
        <w:t xml:space="preserve">                message = (</w:t>
        <w:br/>
        <w:t xml:space="preserve">                    "{name} {version} requires {requirement}, but {you} have "</w:t>
        <w:br/>
        <w:t xml:space="preserve">                    "{dep_name} {dep_version} which is incompatible."</w:t>
        <w:br/>
        <w:t xml:space="preserve">                ).format(</w:t>
        <w:br/>
        <w:t xml:space="preserve">                    name=project_name,</w:t>
        <w:br/>
        <w:t xml:space="preserve">                    version=version,</w:t>
        <w:br/>
        <w:t xml:space="preserve">                    requirement=req,</w:t>
        <w:br/>
        <w:t xml:space="preserve">                    dep_name=dep_name,</w:t>
        <w:br/>
        <w:t xml:space="preserve">                    dep_version=dep_version,</w:t>
        <w:br/>
        <w:t xml:space="preserve">                    you=("you" if resolver_variant == "resolvelib" else "you'll"),</w:t>
        <w:br/>
        <w:t xml:space="preserve">                )</w:t>
        <w:br/>
        <w:t xml:space="preserve">                parts.append(message)</w:t>
        <w:br/>
        <w:br/>
        <w:t xml:space="preserve">        logger.critical("\n".join(parts))</w:t>
        <w:br/>
        <w:br/>
        <w:br/>
        <w:t>def get_lib_location_guesses(</w:t>
        <w:br/>
        <w:t xml:space="preserve">    user: bool = False,</w:t>
        <w:br/>
        <w:t xml:space="preserve">    home: Optional[str] = None,</w:t>
        <w:br/>
        <w:t xml:space="preserve">    root: Optional[str] = None,</w:t>
        <w:br/>
        <w:t xml:space="preserve">    isolated: bool = False,</w:t>
        <w:br/>
        <w:t xml:space="preserve">    prefix: Optional[str] = None,</w:t>
        <w:br/>
        <w:t>) -&gt; List[str]:</w:t>
        <w:br/>
        <w:t xml:space="preserve">    scheme = get_scheme(</w:t>
        <w:br/>
        <w:t xml:space="preserve">        "",</w:t>
        <w:br/>
        <w:t xml:space="preserve">        user=user,</w:t>
        <w:br/>
        <w:t xml:space="preserve">        home=home,</w:t>
        <w:br/>
        <w:t xml:space="preserve">        root=root,</w:t>
        <w:br/>
        <w:t xml:space="preserve">        isolated=isolated,</w:t>
        <w:br/>
        <w:t xml:space="preserve">        prefix=prefix,</w:t>
        <w:br/>
        <w:t xml:space="preserve">    )</w:t>
        <w:br/>
        <w:t xml:space="preserve">    return [scheme.purelib, scheme.platlib]</w:t>
        <w:br/>
        <w:br/>
        <w:br/>
        <w:t>def site_packages_writable(root: Optional[str], isolated: bool) -&gt; bool:</w:t>
        <w:br/>
        <w:t xml:space="preserve">    return all(</w:t>
        <w:br/>
        <w:t xml:space="preserve">        test_writable_dir(d)</w:t>
        <w:br/>
        <w:t xml:space="preserve">        for d in set(get_lib_location_guesses(root=root, isolated=isolated))</w:t>
        <w:br/>
        <w:t xml:space="preserve">    )</w:t>
        <w:br/>
        <w:br/>
        <w:br/>
        <w:t>def decide_user_install(</w:t>
        <w:br/>
        <w:t xml:space="preserve">    use_user_site: Optional[bool],</w:t>
        <w:br/>
        <w:t xml:space="preserve">    prefix_path: Optional[str] = None,</w:t>
        <w:br/>
        <w:t xml:space="preserve">    target_dir: Optional[str] = None,</w:t>
        <w:br/>
        <w:t xml:space="preserve">    root_path: Optional[str] = None,</w:t>
        <w:br/>
        <w:t xml:space="preserve">    isolated_mode: bool = False,</w:t>
        <w:br/>
        <w:t>) -&gt; bool:</w:t>
        <w:br/>
        <w:t xml:space="preserve">    """Determine whether to do a user install based on the input options.</w:t>
        <w:br/>
        <w:br/>
        <w:t xml:space="preserve">    If use_user_site is False, no additional checks are done.</w:t>
        <w:br/>
        <w:t xml:space="preserve">    If use_user_site is True, it is checked for compatibility with other</w:t>
        <w:br/>
        <w:t xml:space="preserve">    options.</w:t>
        <w:br/>
        <w:t xml:space="preserve">    If use_user_site is None, the default behaviour depends on the environment,</w:t>
        <w:br/>
        <w:t xml:space="preserve">    which is provided by the other arguments.</w:t>
        <w:br/>
        <w:t xml:space="preserve">    """</w:t>
        <w:br/>
        <w:t xml:space="preserve">    # In some cases (config from tox), use_user_site can be set to an integer</w:t>
        <w:br/>
        <w:t xml:space="preserve">    # rather than a bool, which 'use_user_site is False' wouldn't catch.</w:t>
        <w:br/>
        <w:t xml:space="preserve">    if (use_user_site is not None) and (not use_user_site):</w:t>
        <w:br/>
        <w:t xml:space="preserve">        logger.debug("Non-user install by explicit request")</w:t>
        <w:br/>
        <w:t xml:space="preserve">        return False</w:t>
        <w:br/>
        <w:br/>
        <w:t xml:space="preserve">    if use_user_site:</w:t>
        <w:br/>
        <w:t xml:space="preserve">        if prefix_path:</w:t>
        <w:br/>
        <w:t xml:space="preserve">            raise CommandError(</w:t>
        <w:br/>
        <w:t xml:space="preserve">                "Can not combine '--user' and '--prefix' as they imply "</w:t>
        <w:br/>
        <w:t xml:space="preserve">                "different installation locations"</w:t>
        <w:br/>
        <w:t xml:space="preserve">            )</w:t>
        <w:br/>
        <w:t xml:space="preserve">        if virtualenv_no_global():</w:t>
        <w:br/>
        <w:t xml:space="preserve">            raise InstallationError(</w:t>
        <w:br/>
        <w:t xml:space="preserve">                "Can not perform a '--user' install. User site-packages "</w:t>
        <w:br/>
        <w:t xml:space="preserve">                "are not visible in this virtualenv."</w:t>
        <w:br/>
        <w:t xml:space="preserve">            )</w:t>
        <w:br/>
        <w:t xml:space="preserve">        logger.debug("User install by explicit request")</w:t>
        <w:br/>
        <w:t xml:space="preserve">        return True</w:t>
        <w:br/>
        <w:br/>
        <w:t xml:space="preserve">    # If we are here, user installs have not been explicitly requested/avoided</w:t>
        <w:br/>
        <w:t xml:space="preserve">    assert use_user_site is None</w:t>
        <w:br/>
        <w:br/>
        <w:t xml:space="preserve">    # user install incompatible with --prefix/--target</w:t>
        <w:br/>
        <w:t xml:space="preserve">    if prefix_path or target_dir:</w:t>
        <w:br/>
        <w:t xml:space="preserve">        logger.debug("Non-user install due to --prefix or --target option")</w:t>
        <w:br/>
        <w:t xml:space="preserve">        return False</w:t>
        <w:br/>
        <w:br/>
        <w:t xml:space="preserve">    # If user installs are not enabled, choose a non-user install</w:t>
        <w:br/>
        <w:t xml:space="preserve">    if not site.ENABLE_USER_SITE:</w:t>
        <w:br/>
        <w:t xml:space="preserve">        logger.debug("Non-user install because user site-packages disabled")</w:t>
        <w:br/>
        <w:t xml:space="preserve">        return False</w:t>
        <w:br/>
        <w:br/>
        <w:t xml:space="preserve">    # If we have permission for a non-user install, do that,</w:t>
        <w:br/>
        <w:t xml:space="preserve">    # otherwise do a user install.</w:t>
        <w:br/>
        <w:t xml:space="preserve">    if site_packages_writable(root=root_path, isolated=isolated_mode):</w:t>
        <w:br/>
        <w:t xml:space="preserve">        logger.debug("Non-user install because site-packages writeable")</w:t>
        <w:br/>
        <w:t xml:space="preserve">        return False</w:t>
        <w:br/>
        <w:br/>
        <w:t xml:space="preserve">    logger.info(</w:t>
        <w:br/>
        <w:t xml:space="preserve">        "Defaulting to user installation because normal site-packages "</w:t>
        <w:br/>
        <w:t xml:space="preserve">        "is not writeable"</w:t>
        <w:br/>
        <w:t xml:space="preserve">    )</w:t>
        <w:br/>
        <w:t xml:space="preserve">    return True</w:t>
        <w:br/>
        <w:br/>
        <w:br/>
        <w:t>def create_os_error_message(</w:t>
        <w:br/>
        <w:t xml:space="preserve">    error: OSError, show_traceback: bool, using_user_site: bool</w:t>
        <w:br/>
        <w:t>) -&gt; str:</w:t>
        <w:br/>
        <w:t xml:space="preserve">    """Format an error message for an OSError</w:t>
        <w:br/>
        <w:br/>
        <w:t xml:space="preserve">    It may occur anytime during the execution of the install command.</w:t>
        <w:br/>
        <w:t xml:space="preserve">    """</w:t>
        <w:br/>
        <w:t xml:space="preserve">    parts = []</w:t>
        <w:br/>
        <w:br/>
        <w:t xml:space="preserve">    # Mention the error if we are not going to show a traceback</w:t>
        <w:br/>
        <w:t xml:space="preserve">    parts.append("Could not install packages due to an OSError")</w:t>
        <w:br/>
        <w:t xml:space="preserve">    if not show_traceback:</w:t>
        <w:br/>
        <w:t xml:space="preserve">        parts.append(": ")</w:t>
        <w:br/>
        <w:t xml:space="preserve">        parts.append(str(error))</w:t>
        <w:br/>
        <w:t xml:space="preserve">    else:</w:t>
        <w:br/>
        <w:t xml:space="preserve">        parts.append(".")</w:t>
        <w:br/>
        <w:br/>
        <w:t xml:space="preserve">    # Spilt the error indication from a helper message (if any)</w:t>
        <w:br/>
        <w:t xml:space="preserve">    parts[-1] += "\n"</w:t>
        <w:br/>
        <w:br/>
        <w:t xml:space="preserve">    # Suggest useful actions to the user:</w:t>
        <w:br/>
        <w:t xml:space="preserve">    #  (1) using user site-packages or (2) verifying the permissions</w:t>
        <w:br/>
        <w:t xml:space="preserve">    if error.errno == errno.EACCES:</w:t>
        <w:br/>
        <w:t xml:space="preserve">        user_option_part = "Consider using the `--user` option"</w:t>
        <w:br/>
        <w:t xml:space="preserve">        permissions_part = "Check the permissions"</w:t>
        <w:br/>
        <w:br/>
        <w:t xml:space="preserve">        if not running_under_virtualenv() and not using_user_site:</w:t>
        <w:br/>
        <w:t xml:space="preserve">            parts.extend(</w:t>
        <w:br/>
        <w:t xml:space="preserve">                [</w:t>
        <w:br/>
        <w:t xml:space="preserve">                    user_option_part,</w:t>
        <w:br/>
        <w:t xml:space="preserve">                    " or ",</w:t>
        <w:br/>
        <w:t xml:space="preserve">                    permissions_part.lower(),</w:t>
        <w:br/>
        <w:t xml:space="preserve">                ]</w:t>
        <w:br/>
        <w:t xml:space="preserve">            )</w:t>
        <w:br/>
        <w:t xml:space="preserve">        else:</w:t>
        <w:br/>
        <w:t xml:space="preserve">            parts.append(permissions_part)</w:t>
        <w:br/>
        <w:t xml:space="preserve">        parts.append(".\n")</w:t>
        <w:br/>
        <w:br/>
        <w:t xml:space="preserve">    # Suggest the user to enable Long Paths if path length is</w:t>
        <w:br/>
        <w:t xml:space="preserve">    # more than 260</w:t>
        <w:br/>
        <w:t xml:space="preserve">    if (</w:t>
        <w:br/>
        <w:t xml:space="preserve">        WINDOWS</w:t>
        <w:br/>
        <w:t xml:space="preserve">        and error.errno == errno.ENOENT</w:t>
        <w:br/>
        <w:t xml:space="preserve">        and error.filename</w:t>
        <w:br/>
        <w:t xml:space="preserve">        and len(error.filename) &gt; 260</w:t>
        <w:br/>
        <w:t xml:space="preserve">    ):</w:t>
        <w:br/>
        <w:t xml:space="preserve">        parts.append(</w:t>
        <w:br/>
        <w:t xml:space="preserve">            "HINT: This error might have occurred since "</w:t>
        <w:br/>
        <w:t xml:space="preserve">            "this system does not have Windows Long Path "</w:t>
        <w:br/>
        <w:t xml:space="preserve">            "support enabled. You can find information on "</w:t>
        <w:br/>
        <w:t xml:space="preserve">            "how to enable this at "</w:t>
        <w:br/>
        <w:t xml:space="preserve">            "https://pip.pypa.io/warnings/enable-long-paths\n"</w:t>
        <w:br/>
        <w:t xml:space="preserve">        )</w:t>
        <w:br/>
        <w:br/>
        <w:t xml:space="preserve">    return "".join(parts).strip() + "\n"</w:t>
        <w:br/>
      </w:r>
    </w:p>
    <w:p>
      <w:r>
        <w:t>Fin du fichier : .venv/lib/python3.12/site-packages/pip/_internal/commands/install.py</w:t>
      </w:r>
    </w:p>
    <w:p/>
    <w:p>
      <w:r>
        <w:t>Début du fichier : .venv/lib/python3.12/site-packages/pip/_internal/commands/list.py</w:t>
      </w:r>
    </w:p>
    <w:p>
      <w:r>
        <w:rPr>
          <w:rFonts w:ascii="Consolas" w:hAnsi="Consolas"/>
        </w:rPr>
        <w:t>import json</w:t>
        <w:br/>
        <w:t>import logging</w:t>
        <w:br/>
        <w:t>from optparse import Values</w:t>
        <w:br/>
        <w:t>from typing import TYPE_CHECKING, Generator, List, Optional, Sequence, Tuple, cast</w:t>
        <w:br/>
        <w:br/>
        <w:t>from pip._vendor.packaging.utils import canonicalize_name</w:t>
        <w:br/>
        <w:br/>
        <w:t>from pip._internal.cli import cmdoptions</w:t>
        <w:br/>
        <w:t>from pip._internal.cli.req_command import IndexGroupCommand</w:t>
        <w:br/>
        <w:t>from pip._internal.cli.status_codes import SUCCESS</w:t>
        <w:br/>
        <w:t>from pip._internal.exceptions import CommandError</w:t>
        <w:br/>
        <w:t>from pip._internal.index.collector import LinkCollector</w:t>
        <w:br/>
        <w:t>from pip._internal.index.package_finder import PackageFinder</w:t>
        <w:br/>
        <w:t>from pip._internal.metadata import BaseDistribution, get_environment</w:t>
        <w:br/>
        <w:t>from pip._internal.models.selection_prefs import SelectionPreferences</w:t>
        <w:br/>
        <w:t>from pip._internal.network.session import PipSession</w:t>
        <w:br/>
        <w:t>from pip._internal.utils.compat import stdlib_pkgs</w:t>
        <w:br/>
        <w:t>from pip._internal.utils.misc import tabulate, write_output</w:t>
        <w:br/>
        <w:br/>
        <w:t>if TYPE_CHECKING:</w:t>
        <w:br/>
        <w:t xml:space="preserve">    from pip._internal.metadata.base import DistributionVersion</w:t>
        <w:br/>
        <w:br/>
        <w:t xml:space="preserve">    class _DistWithLatestInfo(BaseDistribution):</w:t>
        <w:br/>
        <w:t xml:space="preserve">        """Give the distribution object a couple of extra fields.</w:t>
        <w:br/>
        <w:br/>
        <w:t xml:space="preserve">        These will be populated during ``get_outdated()``. This is dirty but</w:t>
        <w:br/>
        <w:t xml:space="preserve">        makes the rest of the code much cleaner.</w:t>
        <w:br/>
        <w:t xml:space="preserve">        """</w:t>
        <w:br/>
        <w:br/>
        <w:t xml:space="preserve">        latest_version: DistributionVersion</w:t>
        <w:br/>
        <w:t xml:space="preserve">        latest_filetype: str</w:t>
        <w:br/>
        <w:br/>
        <w:t xml:space="preserve">    _ProcessedDists = Sequence[_DistWithLatestInfo]</w:t>
        <w:br/>
        <w:br/>
        <w:br/>
        <w:t>from pip._vendor.packaging.version import parse</w:t>
        <w:br/>
        <w:br/>
        <w:t>logger = logging.getLogger(__name__)</w:t>
        <w:br/>
        <w:br/>
        <w:br/>
        <w:t>class ListCommand(IndexGroupCommand):</w:t>
        <w:br/>
        <w:t xml:space="preserve">    """</w:t>
        <w:br/>
        <w:t xml:space="preserve">    List installed packages, including editables.</w:t>
        <w:br/>
        <w:br/>
        <w:t xml:space="preserve">    Packages are listed in a case-insensitive sorted order.</w:t>
        <w:br/>
        <w:t xml:space="preserve">    """</w:t>
        <w:br/>
        <w:br/>
        <w:t xml:space="preserve">    ignore_require_venv = True</w:t>
        <w:br/>
        <w:t xml:space="preserve">    usage = """</w:t>
        <w:br/>
        <w:t xml:space="preserve">      %prog [options]"""</w:t>
        <w:br/>
        <w:br/>
        <w:t xml:space="preserve">    def add_options(self) -&gt; None:</w:t>
        <w:br/>
        <w:t xml:space="preserve">        self.cmd_opts.add_option(</w:t>
        <w:br/>
        <w:t xml:space="preserve">            "-o",</w:t>
        <w:br/>
        <w:t xml:space="preserve">            "--outdated",</w:t>
        <w:br/>
        <w:t xml:space="preserve">            action="store_true",</w:t>
        <w:br/>
        <w:t xml:space="preserve">            default=False,</w:t>
        <w:br/>
        <w:t xml:space="preserve">            help="List outdated packages",</w:t>
        <w:br/>
        <w:t xml:space="preserve">        )</w:t>
        <w:br/>
        <w:t xml:space="preserve">        self.cmd_opts.add_option(</w:t>
        <w:br/>
        <w:t xml:space="preserve">            "-u",</w:t>
        <w:br/>
        <w:t xml:space="preserve">            "--uptodate",</w:t>
        <w:br/>
        <w:t xml:space="preserve">            action="store_true",</w:t>
        <w:br/>
        <w:t xml:space="preserve">            default=False,</w:t>
        <w:br/>
        <w:t xml:space="preserve">            help="List uptodate packages",</w:t>
        <w:br/>
        <w:t xml:space="preserve">        )</w:t>
        <w:br/>
        <w:t xml:space="preserve">        self.cmd_opts.add_option(</w:t>
        <w:br/>
        <w:t xml:space="preserve">            "-e",</w:t>
        <w:br/>
        <w:t xml:space="preserve">            "--editable",</w:t>
        <w:br/>
        <w:t xml:space="preserve">            action="store_true",</w:t>
        <w:br/>
        <w:t xml:space="preserve">            default=False,</w:t>
        <w:br/>
        <w:t xml:space="preserve">            help="List editable projects.",</w:t>
        <w:br/>
        <w:t xml:space="preserve">        )</w:t>
        <w:br/>
        <w:t xml:space="preserve">        self.cmd_opts.add_option(</w:t>
        <w:br/>
        <w:t xml:space="preserve">            "-l",</w:t>
        <w:br/>
        <w:t xml:space="preserve">            "--local",</w:t>
        <w:br/>
        <w:t xml:space="preserve">            action="store_true",</w:t>
        <w:br/>
        <w:t xml:space="preserve">            default=False,</w:t>
        <w:br/>
        <w:t xml:space="preserve">            help=(</w:t>
        <w:br/>
        <w:t xml:space="preserve">                "If in a virtualenv that has global access, do not list "</w:t>
        <w:br/>
        <w:t xml:space="preserve">                "globally-installed packages."</w:t>
        <w:br/>
        <w:t xml:space="preserve">            ),</w:t>
        <w:br/>
        <w:t xml:space="preserve">        )</w:t>
        <w:br/>
        <w:t xml:space="preserve">        self.cmd_opts.add_option(</w:t>
        <w:br/>
        <w:t xml:space="preserve">            "--user",</w:t>
        <w:br/>
        <w:t xml:space="preserve">            dest="user",</w:t>
        <w:br/>
        <w:t xml:space="preserve">            action="store_true",</w:t>
        <w:br/>
        <w:t xml:space="preserve">            default=False,</w:t>
        <w:br/>
        <w:t xml:space="preserve">            help="Only output packages installed in user-site.",</w:t>
        <w:br/>
        <w:t xml:space="preserve">        )</w:t>
        <w:br/>
        <w:t xml:space="preserve">        self.cmd_opts.add_option(cmdoptions.list_path())</w:t>
        <w:br/>
        <w:t xml:space="preserve">        self.cmd_opts.add_option(</w:t>
        <w:br/>
        <w:t xml:space="preserve">            "--pre",</w:t>
        <w:br/>
        <w:t xml:space="preserve">            action="store_true",</w:t>
        <w:br/>
        <w:t xml:space="preserve">            default=False,</w:t>
        <w:br/>
        <w:t xml:space="preserve">            help=(</w:t>
        <w:br/>
        <w:t xml:space="preserve">                "Include pre-release and development versions. By default, "</w:t>
        <w:br/>
        <w:t xml:space="preserve">                "pip only finds stable versions."</w:t>
        <w:br/>
        <w:t xml:space="preserve">            ),</w:t>
        <w:br/>
        <w:t xml:space="preserve">        )</w:t>
        <w:br/>
        <w:br/>
        <w:t xml:space="preserve">        self.cmd_opts.add_option(</w:t>
        <w:br/>
        <w:t xml:space="preserve">            "--format",</w:t>
        <w:br/>
        <w:t xml:space="preserve">            action="store",</w:t>
        <w:br/>
        <w:t xml:space="preserve">            dest="list_format",</w:t>
        <w:br/>
        <w:t xml:space="preserve">            default="columns",</w:t>
        <w:br/>
        <w:t xml:space="preserve">            choices=("columns", "freeze", "json"),</w:t>
        <w:br/>
        <w:t xml:space="preserve">            help=(</w:t>
        <w:br/>
        <w:t xml:space="preserve">                "Select the output format among: columns (default), freeze, or json. "</w:t>
        <w:br/>
        <w:t xml:space="preserve">                "The 'freeze' format cannot be used with the --outdated option."</w:t>
        <w:br/>
        <w:t xml:space="preserve">            ),</w:t>
        <w:br/>
        <w:t xml:space="preserve">        )</w:t>
        <w:br/>
        <w:br/>
        <w:t xml:space="preserve">        self.cmd_opts.add_option(</w:t>
        <w:br/>
        <w:t xml:space="preserve">            "--not-required",</w:t>
        <w:br/>
        <w:t xml:space="preserve">            action="store_true",</w:t>
        <w:br/>
        <w:t xml:space="preserve">            dest="not_required",</w:t>
        <w:br/>
        <w:t xml:space="preserve">            help="List packages that are not dependencies of installed packages.",</w:t>
        <w:br/>
        <w:t xml:space="preserve">        )</w:t>
        <w:br/>
        <w:br/>
        <w:t xml:space="preserve">        self.cmd_opts.add_option(</w:t>
        <w:br/>
        <w:t xml:space="preserve">            "--exclude-editable",</w:t>
        <w:br/>
        <w:t xml:space="preserve">            action="store_false",</w:t>
        <w:br/>
        <w:t xml:space="preserve">            dest="include_editable",</w:t>
        <w:br/>
        <w:t xml:space="preserve">            help="Exclude editable package from output.",</w:t>
        <w:br/>
        <w:t xml:space="preserve">        )</w:t>
        <w:br/>
        <w:t xml:space="preserve">        self.cmd_opts.add_option(</w:t>
        <w:br/>
        <w:t xml:space="preserve">            "--include-editable",</w:t>
        <w:br/>
        <w:t xml:space="preserve">            action="store_true",</w:t>
        <w:br/>
        <w:t xml:space="preserve">            dest="include_editable",</w:t>
        <w:br/>
        <w:t xml:space="preserve">            help="Include editable package from output.",</w:t>
        <w:br/>
        <w:t xml:space="preserve">            default=True,</w:t>
        <w:br/>
        <w:t xml:space="preserve">        )</w:t>
        <w:br/>
        <w:t xml:space="preserve">        self.cmd_opts.add_option(cmdoptions.list_exclude())</w:t>
        <w:br/>
        <w:t xml:space="preserve">        index_opts = cmdoptions.make_option_group(cmdoptions.index_group, self.parser)</w:t>
        <w:br/>
        <w:br/>
        <w:t xml:space="preserve">        self.parser.insert_option_group(0, index_opts)</w:t>
        <w:br/>
        <w:t xml:space="preserve">        self.parser.insert_option_group(0, self.cmd_opts)</w:t>
        <w:br/>
        <w:br/>
        <w:t xml:space="preserve">    def _build_package_finder(</w:t>
        <w:br/>
        <w:t xml:space="preserve">        self, options: Values, session: PipSession</w:t>
        <w:br/>
        <w:t xml:space="preserve">    ) -&gt; PackageFinder:</w:t>
        <w:br/>
        <w:t xml:space="preserve">        """</w:t>
        <w:br/>
        <w:t xml:space="preserve">        Create a package finder appropriate to this list command.</w:t>
        <w:br/>
        <w:t xml:space="preserve">        """</w:t>
        <w:br/>
        <w:t xml:space="preserve">        link_collector = LinkCollector.create(session, options=options)</w:t>
        <w:br/>
        <w:br/>
        <w:t xml:space="preserve">        # Pass allow_yanked=False to ignore yanked versions.</w:t>
        <w:br/>
        <w:t xml:space="preserve">        selection_prefs = SelectionPreferences(</w:t>
        <w:br/>
        <w:t xml:space="preserve">            allow_yanked=False,</w:t>
        <w:br/>
        <w:t xml:space="preserve">            allow_all_prereleases=options.pre,</w:t>
        <w:br/>
        <w:t xml:space="preserve">        )</w:t>
        <w:br/>
        <w:br/>
        <w:t xml:space="preserve">        return PackageFinder.create(</w:t>
        <w:br/>
        <w:t xml:space="preserve">            link_collector=link_collector,</w:t>
        <w:br/>
        <w:t xml:space="preserve">            selection_prefs=selection_prefs,</w:t>
        <w:br/>
        <w:t xml:space="preserve">        )</w:t>
        <w:br/>
        <w:br/>
        <w:t xml:space="preserve">    def run(self, options: Values, args: List[str]) -&gt; int:</w:t>
        <w:br/>
        <w:t xml:space="preserve">        if options.outdated and options.uptodate:</w:t>
        <w:br/>
        <w:t xml:space="preserve">            raise CommandError("Options --outdated and --uptodate cannot be combined.")</w:t>
        <w:br/>
        <w:br/>
        <w:t xml:space="preserve">        if options.outdated and options.list_format == "freeze":</w:t>
        <w:br/>
        <w:t xml:space="preserve">            raise CommandError(</w:t>
        <w:br/>
        <w:t xml:space="preserve">                "List format 'freeze' cannot be used with the --outdated option."</w:t>
        <w:br/>
        <w:t xml:space="preserve">            )</w:t>
        <w:br/>
        <w:br/>
        <w:t xml:space="preserve">        cmdoptions.check_list_path_option(options)</w:t>
        <w:br/>
        <w:br/>
        <w:t xml:space="preserve">        skip = set(stdlib_pkgs)</w:t>
        <w:br/>
        <w:t xml:space="preserve">        if options.excludes:</w:t>
        <w:br/>
        <w:t xml:space="preserve">            skip.update(canonicalize_name(n) for n in options.excludes)</w:t>
        <w:br/>
        <w:br/>
        <w:t xml:space="preserve">        packages: "_ProcessedDists" = [</w:t>
        <w:br/>
        <w:t xml:space="preserve">            cast("_DistWithLatestInfo", d)</w:t>
        <w:br/>
        <w:t xml:space="preserve">            for d in get_environment(options.path).iter_installed_distributions(</w:t>
        <w:br/>
        <w:t xml:space="preserve">                local_only=options.local,</w:t>
        <w:br/>
        <w:t xml:space="preserve">                user_only=options.user,</w:t>
        <w:br/>
        <w:t xml:space="preserve">                editables_only=options.editable,</w:t>
        <w:br/>
        <w:t xml:space="preserve">                include_editables=options.include_editable,</w:t>
        <w:br/>
        <w:t xml:space="preserve">                skip=skip,</w:t>
        <w:br/>
        <w:t xml:space="preserve">            )</w:t>
        <w:br/>
        <w:t xml:space="preserve">        ]</w:t>
        <w:br/>
        <w:br/>
        <w:t xml:space="preserve">        # get_not_required must be called firstly in order to find and</w:t>
        <w:br/>
        <w:t xml:space="preserve">        # filter out all dependencies correctly. Otherwise a package</w:t>
        <w:br/>
        <w:t xml:space="preserve">        # can't be identified as requirement because some parent packages</w:t>
        <w:br/>
        <w:t xml:space="preserve">        # could be filtered out before.</w:t>
        <w:br/>
        <w:t xml:space="preserve">        if options.not_required:</w:t>
        <w:br/>
        <w:t xml:space="preserve">            packages = self.get_not_required(packages, options)</w:t>
        <w:br/>
        <w:br/>
        <w:t xml:space="preserve">        if options.outdated:</w:t>
        <w:br/>
        <w:t xml:space="preserve">            packages = self.get_outdated(packages, options)</w:t>
        <w:br/>
        <w:t xml:space="preserve">        elif options.uptodate:</w:t>
        <w:br/>
        <w:t xml:space="preserve">            packages = self.get_uptodate(packages, options)</w:t>
        <w:br/>
        <w:br/>
        <w:t xml:space="preserve">        self.output_package_listing(packages, options)</w:t>
        <w:br/>
        <w:t xml:space="preserve">        return SUCCESS</w:t>
        <w:br/>
        <w:br/>
        <w:t xml:space="preserve">    def get_outdated(</w:t>
        <w:br/>
        <w:t xml:space="preserve">        self, packages: "_ProcessedDists", options: Values</w:t>
        <w:br/>
        <w:t xml:space="preserve">    ) -&gt; "_ProcessedDists":</w:t>
        <w:br/>
        <w:t xml:space="preserve">        return [</w:t>
        <w:br/>
        <w:t xml:space="preserve">            dist</w:t>
        <w:br/>
        <w:t xml:space="preserve">            for dist in self.iter_packages_latest_infos(packages, options)</w:t>
        <w:br/>
        <w:t xml:space="preserve">            if parse(str(dist.latest_version)) &gt; parse(str(dist.version))</w:t>
        <w:br/>
        <w:t xml:space="preserve">        ]</w:t>
        <w:br/>
        <w:br/>
        <w:t xml:space="preserve">    def get_uptodate(</w:t>
        <w:br/>
        <w:t xml:space="preserve">        self, packages: "_ProcessedDists", options: Values</w:t>
        <w:br/>
        <w:t xml:space="preserve">    ) -&gt; "_ProcessedDists":</w:t>
        <w:br/>
        <w:t xml:space="preserve">        return [</w:t>
        <w:br/>
        <w:t xml:space="preserve">            dist</w:t>
        <w:br/>
        <w:t xml:space="preserve">            for dist in self.iter_packages_latest_infos(packages, options)</w:t>
        <w:br/>
        <w:t xml:space="preserve">            if parse(str(dist.latest_version)) == parse(str(dist.version))</w:t>
        <w:br/>
        <w:t xml:space="preserve">        ]</w:t>
        <w:br/>
        <w:br/>
        <w:t xml:space="preserve">    def get_not_required(</w:t>
        <w:br/>
        <w:t xml:space="preserve">        self, packages: "_ProcessedDists", options: Values</w:t>
        <w:br/>
        <w:t xml:space="preserve">    ) -&gt; "_ProcessedDists":</w:t>
        <w:br/>
        <w:t xml:space="preserve">        dep_keys = {</w:t>
        <w:br/>
        <w:t xml:space="preserve">            canonicalize_name(dep.name)</w:t>
        <w:br/>
        <w:t xml:space="preserve">            for dist in packages</w:t>
        <w:br/>
        <w:t xml:space="preserve">            for dep in (dist.iter_dependencies() or ())</w:t>
        <w:br/>
        <w:t xml:space="preserve">        }</w:t>
        <w:br/>
        <w:br/>
        <w:t xml:space="preserve">        # Create a set to remove duplicate packages, and cast it to a list</w:t>
        <w:br/>
        <w:t xml:space="preserve">        # to keep the return type consistent with get_outdated and</w:t>
        <w:br/>
        <w:t xml:space="preserve">        # get_uptodate</w:t>
        <w:br/>
        <w:t xml:space="preserve">        return list({pkg for pkg in packages if pkg.canonical_name not in dep_keys})</w:t>
        <w:br/>
        <w:br/>
        <w:t xml:space="preserve">    def iter_packages_latest_infos(</w:t>
        <w:br/>
        <w:t xml:space="preserve">        self, packages: "_ProcessedDists", options: Values</w:t>
        <w:br/>
        <w:t xml:space="preserve">    ) -&gt; Generator["_DistWithLatestInfo", None, None]:</w:t>
        <w:br/>
        <w:t xml:space="preserve">        with self._build_session(options) as session:</w:t>
        <w:br/>
        <w:t xml:space="preserve">            finder = self._build_package_finder(options, session)</w:t>
        <w:br/>
        <w:br/>
        <w:t xml:space="preserve">            def latest_info(</w:t>
        <w:br/>
        <w:t xml:space="preserve">                dist: "_DistWithLatestInfo",</w:t>
        <w:br/>
        <w:t xml:space="preserve">            ) -&gt; Optional["_DistWithLatestInfo"]:</w:t>
        <w:br/>
        <w:t xml:space="preserve">                all_candidates = finder.find_all_candidates(dist.canonical_name)</w:t>
        <w:br/>
        <w:t xml:space="preserve">                if not options.pre:</w:t>
        <w:br/>
        <w:t xml:space="preserve">                    # Remove prereleases</w:t>
        <w:br/>
        <w:t xml:space="preserve">                    all_candidates = [</w:t>
        <w:br/>
        <w:t xml:space="preserve">                        candidate</w:t>
        <w:br/>
        <w:t xml:space="preserve">                        for candidate in all_candidates</w:t>
        <w:br/>
        <w:t xml:space="preserve">                        if not candidate.version.is_prerelease</w:t>
        <w:br/>
        <w:t xml:space="preserve">                    ]</w:t>
        <w:br/>
        <w:br/>
        <w:t xml:space="preserve">                evaluator = finder.make_candidate_evaluator(</w:t>
        <w:br/>
        <w:t xml:space="preserve">                    project_name=dist.canonical_name,</w:t>
        <w:br/>
        <w:t xml:space="preserve">                )</w:t>
        <w:br/>
        <w:t xml:space="preserve">                best_candidate = evaluator.sort_best_candidate(all_candidates)</w:t>
        <w:br/>
        <w:t xml:space="preserve">                if best_candidate is None:</w:t>
        <w:br/>
        <w:t xml:space="preserve">                    return None</w:t>
        <w:br/>
        <w:br/>
        <w:t xml:space="preserve">                remote_version = best_candidate.version</w:t>
        <w:br/>
        <w:t xml:space="preserve">                if best_candidate.link.is_wheel:</w:t>
        <w:br/>
        <w:t xml:space="preserve">                    typ = "wheel"</w:t>
        <w:br/>
        <w:t xml:space="preserve">                else:</w:t>
        <w:br/>
        <w:t xml:space="preserve">                    typ = "sdist"</w:t>
        <w:br/>
        <w:t xml:space="preserve">                dist.latest_version = remote_version</w:t>
        <w:br/>
        <w:t xml:space="preserve">                dist.latest_filetype = typ</w:t>
        <w:br/>
        <w:t xml:space="preserve">                return dist</w:t>
        <w:br/>
        <w:br/>
        <w:t xml:space="preserve">            for dist in map(latest_info, packages):</w:t>
        <w:br/>
        <w:t xml:space="preserve">                if dist is not None:</w:t>
        <w:br/>
        <w:t xml:space="preserve">                    yield dist</w:t>
        <w:br/>
        <w:br/>
        <w:t xml:space="preserve">    def output_package_listing(</w:t>
        <w:br/>
        <w:t xml:space="preserve">        self, packages: "_ProcessedDists", options: Values</w:t>
        <w:br/>
        <w:t xml:space="preserve">    ) -&gt; None:</w:t>
        <w:br/>
        <w:t xml:space="preserve">        packages = sorted(</w:t>
        <w:br/>
        <w:t xml:space="preserve">            packages,</w:t>
        <w:br/>
        <w:t xml:space="preserve">            key=lambda dist: dist.canonical_name,</w:t>
        <w:br/>
        <w:t xml:space="preserve">        )</w:t>
        <w:br/>
        <w:t xml:space="preserve">        if options.list_format == "columns" and packages:</w:t>
        <w:br/>
        <w:t xml:space="preserve">            data, header = format_for_columns(packages, options)</w:t>
        <w:br/>
        <w:t xml:space="preserve">            self.output_package_listing_columns(data, header)</w:t>
        <w:br/>
        <w:t xml:space="preserve">        elif options.list_format == "freeze":</w:t>
        <w:br/>
        <w:t xml:space="preserve">            for dist in packages:</w:t>
        <w:br/>
        <w:t xml:space="preserve">                if options.verbose &gt;= 1:</w:t>
        <w:br/>
        <w:t xml:space="preserve">                    write_output(</w:t>
        <w:br/>
        <w:t xml:space="preserve">                        "%s==%s (%s)", dist.raw_name, dist.version, dist.location</w:t>
        <w:br/>
        <w:t xml:space="preserve">                    )</w:t>
        <w:br/>
        <w:t xml:space="preserve">                else:</w:t>
        <w:br/>
        <w:t xml:space="preserve">                    write_output("%s==%s", dist.raw_name, dist.version)</w:t>
        <w:br/>
        <w:t xml:space="preserve">        elif options.list_format == "json":</w:t>
        <w:br/>
        <w:t xml:space="preserve">            write_output(format_for_json(packages, options))</w:t>
        <w:br/>
        <w:br/>
        <w:t xml:space="preserve">    def output_package_listing_columns(</w:t>
        <w:br/>
        <w:t xml:space="preserve">        self, data: List[List[str]], header: List[str]</w:t>
        <w:br/>
        <w:t xml:space="preserve">    ) -&gt; None:</w:t>
        <w:br/>
        <w:t xml:space="preserve">        # insert the header first: we need to know the size of column names</w:t>
        <w:br/>
        <w:t xml:space="preserve">        if len(data) &gt; 0:</w:t>
        <w:br/>
        <w:t xml:space="preserve">            data.insert(0, header)</w:t>
        <w:br/>
        <w:br/>
        <w:t xml:space="preserve">        pkg_strings, sizes = tabulate(data)</w:t>
        <w:br/>
        <w:br/>
        <w:t xml:space="preserve">        # Create and add a separator.</w:t>
        <w:br/>
        <w:t xml:space="preserve">        if len(data) &gt; 0:</w:t>
        <w:br/>
        <w:t xml:space="preserve">            pkg_strings.insert(1, " ".join("-" * x for x in sizes))</w:t>
        <w:br/>
        <w:br/>
        <w:t xml:space="preserve">        for val in pkg_strings:</w:t>
        <w:br/>
        <w:t xml:space="preserve">            write_output(val)</w:t>
        <w:br/>
        <w:br/>
        <w:br/>
        <w:t>def format_for_columns(</w:t>
        <w:br/>
        <w:t xml:space="preserve">    pkgs: "_ProcessedDists", options: Values</w:t>
        <w:br/>
        <w:t>) -&gt; Tuple[List[List[str]], List[str]]:</w:t>
        <w:br/>
        <w:t xml:space="preserve">    """</w:t>
        <w:br/>
        <w:t xml:space="preserve">    Convert the package data into something usable</w:t>
        <w:br/>
        <w:t xml:space="preserve">    by output_package_listing_columns.</w:t>
        <w:br/>
        <w:t xml:space="preserve">    """</w:t>
        <w:br/>
        <w:t xml:space="preserve">    header = ["Package", "Version"]</w:t>
        <w:br/>
        <w:br/>
        <w:t xml:space="preserve">    running_outdated = options.outdated</w:t>
        <w:br/>
        <w:t xml:space="preserve">    if running_outdated:</w:t>
        <w:br/>
        <w:t xml:space="preserve">        header.extend(["Latest", "Type"])</w:t>
        <w:br/>
        <w:br/>
        <w:t xml:space="preserve">    has_editables = any(x.editable for x in pkgs)</w:t>
        <w:br/>
        <w:t xml:space="preserve">    if has_editables:</w:t>
        <w:br/>
        <w:t xml:space="preserve">        header.append("Editable project location")</w:t>
        <w:br/>
        <w:br/>
        <w:t xml:space="preserve">    if options.verbose &gt;= 1:</w:t>
        <w:br/>
        <w:t xml:space="preserve">        header.append("Location")</w:t>
        <w:br/>
        <w:t xml:space="preserve">    if options.verbose &gt;= 1:</w:t>
        <w:br/>
        <w:t xml:space="preserve">        header.append("Installer")</w:t>
        <w:br/>
        <w:br/>
        <w:t xml:space="preserve">    data = []</w:t>
        <w:br/>
        <w:t xml:space="preserve">    for proj in pkgs:</w:t>
        <w:br/>
        <w:t xml:space="preserve">        # if we're working on the 'outdated' list, separate out the</w:t>
        <w:br/>
        <w:t xml:space="preserve">        # latest_version and type</w:t>
        <w:br/>
        <w:t xml:space="preserve">        row = [proj.raw_name, str(proj.version)]</w:t>
        <w:br/>
        <w:br/>
        <w:t xml:space="preserve">        if running_outdated:</w:t>
        <w:br/>
        <w:t xml:space="preserve">            row.append(str(proj.latest_version))</w:t>
        <w:br/>
        <w:t xml:space="preserve">            row.append(proj.latest_filetype)</w:t>
        <w:br/>
        <w:br/>
        <w:t xml:space="preserve">        if has_editables:</w:t>
        <w:br/>
        <w:t xml:space="preserve">            row.append(proj.editable_project_location or "")</w:t>
        <w:br/>
        <w:br/>
        <w:t xml:space="preserve">        if options.verbose &gt;= 1:</w:t>
        <w:br/>
        <w:t xml:space="preserve">            row.append(proj.location or "")</w:t>
        <w:br/>
        <w:t xml:space="preserve">        if options.verbose &gt;= 1:</w:t>
        <w:br/>
        <w:t xml:space="preserve">            row.append(proj.installer)</w:t>
        <w:br/>
        <w:br/>
        <w:t xml:space="preserve">        data.append(row)</w:t>
        <w:br/>
        <w:br/>
        <w:t xml:space="preserve">    return data, header</w:t>
        <w:br/>
        <w:br/>
        <w:br/>
        <w:t>def format_for_json(packages: "_ProcessedDists", options: Values) -&gt; str:</w:t>
        <w:br/>
        <w:t xml:space="preserve">    data = []</w:t>
        <w:br/>
        <w:t xml:space="preserve">    for dist in packages:</w:t>
        <w:br/>
        <w:t xml:space="preserve">        info = {</w:t>
        <w:br/>
        <w:t xml:space="preserve">            "name": dist.raw_name,</w:t>
        <w:br/>
        <w:t xml:space="preserve">            "version": str(dist.version),</w:t>
        <w:br/>
        <w:t xml:space="preserve">        }</w:t>
        <w:br/>
        <w:t xml:space="preserve">        if options.verbose &gt;= 1:</w:t>
        <w:br/>
        <w:t xml:space="preserve">            info["location"] = dist.location or ""</w:t>
        <w:br/>
        <w:t xml:space="preserve">            info["installer"] = dist.installer</w:t>
        <w:br/>
        <w:t xml:space="preserve">        if options.outdated:</w:t>
        <w:br/>
        <w:t xml:space="preserve">            info["latest_version"] = str(dist.latest_version)</w:t>
        <w:br/>
        <w:t xml:space="preserve">            info["latest_filetype"] = dist.latest_filetype</w:t>
        <w:br/>
        <w:t xml:space="preserve">        editable_project_location = dist.editable_project_location</w:t>
        <w:br/>
        <w:t xml:space="preserve">        if editable_project_location:</w:t>
        <w:br/>
        <w:t xml:space="preserve">            info["editable_project_location"] = editable_project_location</w:t>
        <w:br/>
        <w:t xml:space="preserve">        data.append(info)</w:t>
        <w:br/>
        <w:t xml:space="preserve">    return json.dumps(data)</w:t>
        <w:br/>
      </w:r>
    </w:p>
    <w:p>
      <w:r>
        <w:t>Fin du fichier : .venv/lib/python3.12/site-packages/pip/_internal/commands/list.py</w:t>
      </w:r>
    </w:p>
    <w:p/>
    <w:p>
      <w:r>
        <w:t>Début du fichier : .venv/lib/python3.12/site-packages/pip/_internal/commands/search.py</w:t>
      </w:r>
    </w:p>
    <w:p>
      <w:r>
        <w:rPr>
          <w:rFonts w:ascii="Consolas" w:hAnsi="Consolas"/>
        </w:rPr>
        <w:t>import logging</w:t>
        <w:br/>
        <w:t>import shutil</w:t>
        <w:br/>
        <w:t>import sys</w:t>
        <w:br/>
        <w:t>import textwrap</w:t>
        <w:br/>
        <w:t>import xmlrpc.client</w:t>
        <w:br/>
        <w:t>from collections import OrderedDict</w:t>
        <w:br/>
        <w:t>from optparse import Values</w:t>
        <w:br/>
        <w:t>from typing import TYPE_CHECKING, Dict, List, Optional</w:t>
        <w:br/>
        <w:br/>
        <w:t>from pip._vendor.packaging.version import parse as parse_version</w:t>
        <w:br/>
        <w:br/>
        <w:t>from pip._internal.cli.base_command import Command</w:t>
        <w:br/>
        <w:t>from pip._internal.cli.req_command import SessionCommandMixin</w:t>
        <w:br/>
        <w:t>from pip._internal.cli.status_codes import NO_MATCHES_FOUND, SUCCESS</w:t>
        <w:br/>
        <w:t>from pip._internal.exceptions import CommandError</w:t>
        <w:br/>
        <w:t>from pip._internal.metadata import get_default_environment</w:t>
        <w:br/>
        <w:t>from pip._internal.models.index import PyPI</w:t>
        <w:br/>
        <w:t>from pip._internal.network.xmlrpc import PipXmlrpcTransport</w:t>
        <w:br/>
        <w:t>from pip._internal.utils.logging import indent_log</w:t>
        <w:br/>
        <w:t>from pip._internal.utils.misc import write_output</w:t>
        <w:br/>
        <w:br/>
        <w:t>if TYPE_CHECKING:</w:t>
        <w:br/>
        <w:t xml:space="preserve">    from typing import TypedDict</w:t>
        <w:br/>
        <w:br/>
        <w:t xml:space="preserve">    class TransformedHit(TypedDict):</w:t>
        <w:br/>
        <w:t xml:space="preserve">        name: str</w:t>
        <w:br/>
        <w:t xml:space="preserve">        summary: str</w:t>
        <w:br/>
        <w:t xml:space="preserve">        versions: List[str]</w:t>
        <w:br/>
        <w:br/>
        <w:br/>
        <w:t>logger = logging.getLogger(__name__)</w:t>
        <w:br/>
        <w:br/>
        <w:br/>
        <w:t>class SearchCommand(Command, SessionCommandMixin):</w:t>
        <w:br/>
        <w:t xml:space="preserve">    """Search for PyPI packages whose name or summary contains &lt;query&gt;."""</w:t>
        <w:br/>
        <w:br/>
        <w:t xml:space="preserve">    usage = """</w:t>
        <w:br/>
        <w:t xml:space="preserve">      %prog [options] &lt;query&gt;"""</w:t>
        <w:br/>
        <w:t xml:space="preserve">    ignore_require_venv = True</w:t>
        <w:br/>
        <w:br/>
        <w:t xml:space="preserve">    def add_options(self) -&gt; None:</w:t>
        <w:br/>
        <w:t xml:space="preserve">        self.cmd_opts.add_option(</w:t>
        <w:br/>
        <w:t xml:space="preserve">            "-i",</w:t>
        <w:br/>
        <w:t xml:space="preserve">            "--index",</w:t>
        <w:br/>
        <w:t xml:space="preserve">            dest="index",</w:t>
        <w:br/>
        <w:t xml:space="preserve">            metavar="URL",</w:t>
        <w:br/>
        <w:t xml:space="preserve">            default=PyPI.pypi_url,</w:t>
        <w:br/>
        <w:t xml:space="preserve">            help="Base URL of Python Package Index (default %default)",</w:t>
        <w:br/>
        <w:t xml:space="preserve">        )</w:t>
        <w:br/>
        <w:br/>
        <w:t xml:space="preserve">        self.parser.insert_option_group(0, self.cmd_opts)</w:t>
        <w:br/>
        <w:br/>
        <w:t xml:space="preserve">    def run(self, options: Values, args: List[str]) -&gt; int:</w:t>
        <w:br/>
        <w:t xml:space="preserve">        if not args:</w:t>
        <w:br/>
        <w:t xml:space="preserve">            raise CommandError("Missing required argument (search query).")</w:t>
        <w:br/>
        <w:t xml:space="preserve">        query = args</w:t>
        <w:br/>
        <w:t xml:space="preserve">        pypi_hits = self.search(query, options)</w:t>
        <w:br/>
        <w:t xml:space="preserve">        hits = transform_hits(pypi_hits)</w:t>
        <w:br/>
        <w:br/>
        <w:t xml:space="preserve">        terminal_width = None</w:t>
        <w:br/>
        <w:t xml:space="preserve">        if sys.stdout.isatty():</w:t>
        <w:br/>
        <w:t xml:space="preserve">            terminal_width = shutil.get_terminal_size()[0]</w:t>
        <w:br/>
        <w:br/>
        <w:t xml:space="preserve">        print_results(hits, terminal_width=terminal_width)</w:t>
        <w:br/>
        <w:t xml:space="preserve">        if pypi_hits:</w:t>
        <w:br/>
        <w:t xml:space="preserve">            return SUCCESS</w:t>
        <w:br/>
        <w:t xml:space="preserve">        return NO_MATCHES_FOUND</w:t>
        <w:br/>
        <w:br/>
        <w:t xml:space="preserve">    def search(self, query: List[str], options: Values) -&gt; List[Dict[str, str]]:</w:t>
        <w:br/>
        <w:t xml:space="preserve">        index_url = options.index</w:t>
        <w:br/>
        <w:br/>
        <w:t xml:space="preserve">        session = self.get_default_session(options)</w:t>
        <w:br/>
        <w:br/>
        <w:t xml:space="preserve">        transport = PipXmlrpcTransport(index_url, session)</w:t>
        <w:br/>
        <w:t xml:space="preserve">        pypi = xmlrpc.client.ServerProxy(index_url, transport)</w:t>
        <w:br/>
        <w:t xml:space="preserve">        try:</w:t>
        <w:br/>
        <w:t xml:space="preserve">            hits = pypi.search({"name": query, "summary": query}, "or")</w:t>
        <w:br/>
        <w:t xml:space="preserve">        except xmlrpc.client.Fault as fault:</w:t>
        <w:br/>
        <w:t xml:space="preserve">            message = "XMLRPC request failed [code: {code}]\n{string}".format(</w:t>
        <w:br/>
        <w:t xml:space="preserve">                code=fault.faultCode,</w:t>
        <w:br/>
        <w:t xml:space="preserve">                string=fault.faultString,</w:t>
        <w:br/>
        <w:t xml:space="preserve">            )</w:t>
        <w:br/>
        <w:t xml:space="preserve">            raise CommandError(message)</w:t>
        <w:br/>
        <w:t xml:space="preserve">        assert isinstance(hits, list)</w:t>
        <w:br/>
        <w:t xml:space="preserve">        return hits</w:t>
        <w:br/>
        <w:br/>
        <w:br/>
        <w:t>def transform_hits(hits: List[Dict[str, str]]) -&gt; List["TransformedHit"]:</w:t>
        <w:br/>
        <w:t xml:space="preserve">    """</w:t>
        <w:br/>
        <w:t xml:space="preserve">    The list from pypi is really a list of versions. We want a list of</w:t>
        <w:br/>
        <w:t xml:space="preserve">    packages with the list of versions stored inline. This converts the</w:t>
        <w:br/>
        <w:t xml:space="preserve">    list from pypi into one we can use.</w:t>
        <w:br/>
        <w:t xml:space="preserve">    """</w:t>
        <w:br/>
        <w:t xml:space="preserve">    packages: Dict[str, "TransformedHit"] = OrderedDict()</w:t>
        <w:br/>
        <w:t xml:space="preserve">    for hit in hits:</w:t>
        <w:br/>
        <w:t xml:space="preserve">        name = hit["name"]</w:t>
        <w:br/>
        <w:t xml:space="preserve">        summary = hit["summary"]</w:t>
        <w:br/>
        <w:t xml:space="preserve">        version = hit["version"]</w:t>
        <w:br/>
        <w:br/>
        <w:t xml:space="preserve">        if name not in packages.keys():</w:t>
        <w:br/>
        <w:t xml:space="preserve">            packages[name] = {</w:t>
        <w:br/>
        <w:t xml:space="preserve">                "name": name,</w:t>
        <w:br/>
        <w:t xml:space="preserve">                "summary": summary,</w:t>
        <w:br/>
        <w:t xml:space="preserve">                "versions": [version],</w:t>
        <w:br/>
        <w:t xml:space="preserve">            }</w:t>
        <w:br/>
        <w:t xml:space="preserve">        else:</w:t>
        <w:br/>
        <w:t xml:space="preserve">            packages[name]["versions"].append(version)</w:t>
        <w:br/>
        <w:br/>
        <w:t xml:space="preserve">            # if this is the highest version, replace summary and score</w:t>
        <w:br/>
        <w:t xml:space="preserve">            if version == highest_version(packages[name]["versions"]):</w:t>
        <w:br/>
        <w:t xml:space="preserve">                packages[name]["summary"] = summary</w:t>
        <w:br/>
        <w:br/>
        <w:t xml:space="preserve">    return list(packages.values())</w:t>
        <w:br/>
        <w:br/>
        <w:br/>
        <w:t>def print_dist_installation_info(name: str, latest: str) -&gt; None:</w:t>
        <w:br/>
        <w:t xml:space="preserve">    env = get_default_environment()</w:t>
        <w:br/>
        <w:t xml:space="preserve">    dist = env.get_distribution(name)</w:t>
        <w:br/>
        <w:t xml:space="preserve">    if dist is not None:</w:t>
        <w:br/>
        <w:t xml:space="preserve">        with indent_log():</w:t>
        <w:br/>
        <w:t xml:space="preserve">            if dist.version == latest:</w:t>
        <w:br/>
        <w:t xml:space="preserve">                write_output("INSTALLED: %s (latest)", dist.version)</w:t>
        <w:br/>
        <w:t xml:space="preserve">            else:</w:t>
        <w:br/>
        <w:t xml:space="preserve">                write_output("INSTALLED: %s", dist.version)</w:t>
        <w:br/>
        <w:t xml:space="preserve">                if parse_version(latest).pre:</w:t>
        <w:br/>
        <w:t xml:space="preserve">                    write_output(</w:t>
        <w:br/>
        <w:t xml:space="preserve">                        "LATEST:    %s (pre-release; install"</w:t>
        <w:br/>
        <w:t xml:space="preserve">                        " with `pip install --pre`)",</w:t>
        <w:br/>
        <w:t xml:space="preserve">                        latest,</w:t>
        <w:br/>
        <w:t xml:space="preserve">                    )</w:t>
        <w:br/>
        <w:t xml:space="preserve">                else:</w:t>
        <w:br/>
        <w:t xml:space="preserve">                    write_output("LATEST:    %s", latest)</w:t>
        <w:br/>
        <w:br/>
        <w:br/>
        <w:t>def print_results(</w:t>
        <w:br/>
        <w:t xml:space="preserve">    hits: List["TransformedHit"],</w:t>
        <w:br/>
        <w:t xml:space="preserve">    name_column_width: Optional[int] = None,</w:t>
        <w:br/>
        <w:t xml:space="preserve">    terminal_width: Optional[int] = None,</w:t>
        <w:br/>
        <w:t>) -&gt; None:</w:t>
        <w:br/>
        <w:t xml:space="preserve">    if not hits:</w:t>
        <w:br/>
        <w:t xml:space="preserve">        return</w:t>
        <w:br/>
        <w:t xml:space="preserve">    if name_column_width is None:</w:t>
        <w:br/>
        <w:t xml:space="preserve">        name_column_width = (</w:t>
        <w:br/>
        <w:t xml:space="preserve">            max(</w:t>
        <w:br/>
        <w:t xml:space="preserve">                [</w:t>
        <w:br/>
        <w:t xml:space="preserve">                    len(hit["name"]) + len(highest_version(hit.get("versions", ["-"])))</w:t>
        <w:br/>
        <w:t xml:space="preserve">                    for hit in hits</w:t>
        <w:br/>
        <w:t xml:space="preserve">                ]</w:t>
        <w:br/>
        <w:t xml:space="preserve">            )</w:t>
        <w:br/>
        <w:t xml:space="preserve">            + 4</w:t>
        <w:br/>
        <w:t xml:space="preserve">        )</w:t>
        <w:br/>
        <w:br/>
        <w:t xml:space="preserve">    for hit in hits:</w:t>
        <w:br/>
        <w:t xml:space="preserve">        name = hit["name"]</w:t>
        <w:br/>
        <w:t xml:space="preserve">        summary = hit["summary"] or ""</w:t>
        <w:br/>
        <w:t xml:space="preserve">        latest = highest_version(hit.get("versions", ["-"]))</w:t>
        <w:br/>
        <w:t xml:space="preserve">        if terminal_width is not None:</w:t>
        <w:br/>
        <w:t xml:space="preserve">            target_width = terminal_width - name_column_width - 5</w:t>
        <w:br/>
        <w:t xml:space="preserve">            if target_width &gt; 10:</w:t>
        <w:br/>
        <w:t xml:space="preserve">                # wrap and indent summary to fit terminal</w:t>
        <w:br/>
        <w:t xml:space="preserve">                summary_lines = textwrap.wrap(summary, target_width)</w:t>
        <w:br/>
        <w:t xml:space="preserve">                summary = ("\n" + " " * (name_column_width + 3)).join(summary_lines)</w:t>
        <w:br/>
        <w:br/>
        <w:t xml:space="preserve">        name_latest = f"{name} ({latest})"</w:t>
        <w:br/>
        <w:t xml:space="preserve">        line = f"{name_latest:{name_column_width}} - {summary}"</w:t>
        <w:br/>
        <w:t xml:space="preserve">        try:</w:t>
        <w:br/>
        <w:t xml:space="preserve">            write_output(line)</w:t>
        <w:br/>
        <w:t xml:space="preserve">            print_dist_installation_info(name, latest)</w:t>
        <w:br/>
        <w:t xml:space="preserve">        except UnicodeEncodeError:</w:t>
        <w:br/>
        <w:t xml:space="preserve">            pass</w:t>
        <w:br/>
        <w:br/>
        <w:br/>
        <w:t>def highest_version(versions: List[str]) -&gt; str:</w:t>
        <w:br/>
        <w:t xml:space="preserve">    return max(versions, key=parse_version)</w:t>
        <w:br/>
      </w:r>
    </w:p>
    <w:p>
      <w:r>
        <w:t>Fin du fichier : .venv/lib/python3.12/site-packages/pip/_internal/commands/search.py</w:t>
      </w:r>
    </w:p>
    <w:p/>
    <w:p>
      <w:r>
        <w:t>Début du fichier : .venv/lib/python3.12/site-packages/pip/_internal/commands/show.py</w:t>
      </w:r>
    </w:p>
    <w:p>
      <w:r>
        <w:rPr>
          <w:rFonts w:ascii="Consolas" w:hAnsi="Consolas"/>
        </w:rPr>
        <w:t>import logging</w:t>
        <w:br/>
        <w:t>from optparse import Values</w:t>
        <w:br/>
        <w:t>from typing import Generator, Iterable, Iterator, List, NamedTuple, Optional</w:t>
        <w:br/>
        <w:br/>
        <w:t>from pip._vendor.packaging.utils import canonicalize_name</w:t>
        <w:br/>
        <w:br/>
        <w:t>from pip._internal.cli.base_command import Command</w:t>
        <w:br/>
        <w:t>from pip._internal.cli.status_codes import ERROR, SUCCESS</w:t>
        <w:br/>
        <w:t>from pip._internal.metadata import BaseDistribution, get_default_environment</w:t>
        <w:br/>
        <w:t>from pip._internal.utils.misc import write_output</w:t>
        <w:br/>
        <w:br/>
        <w:t>logger = logging.getLogger(__name__)</w:t>
        <w:br/>
        <w:br/>
        <w:br/>
        <w:t>class ShowCommand(Command):</w:t>
        <w:br/>
        <w:t xml:space="preserve">    """</w:t>
        <w:br/>
        <w:t xml:space="preserve">    Show information about one or more installed packages.</w:t>
        <w:br/>
        <w:br/>
        <w:t xml:space="preserve">    The output is in RFC-compliant mail header format.</w:t>
        <w:br/>
        <w:t xml:space="preserve">    """</w:t>
        <w:br/>
        <w:br/>
        <w:t xml:space="preserve">    usage = """</w:t>
        <w:br/>
        <w:t xml:space="preserve">      %prog [options] &lt;package&gt; ..."""</w:t>
        <w:br/>
        <w:t xml:space="preserve">    ignore_require_venv = True</w:t>
        <w:br/>
        <w:br/>
        <w:t xml:space="preserve">    def add_options(self) -&gt; None:</w:t>
        <w:br/>
        <w:t xml:space="preserve">        self.cmd_opts.add_option(</w:t>
        <w:br/>
        <w:t xml:space="preserve">            "-f",</w:t>
        <w:br/>
        <w:t xml:space="preserve">            "--files",</w:t>
        <w:br/>
        <w:t xml:space="preserve">            dest="files",</w:t>
        <w:br/>
        <w:t xml:space="preserve">            action="store_true",</w:t>
        <w:br/>
        <w:t xml:space="preserve">            default=False,</w:t>
        <w:br/>
        <w:t xml:space="preserve">            help="Show the full list of installed files for each package.",</w:t>
        <w:br/>
        <w:t xml:space="preserve">        )</w:t>
        <w:br/>
        <w:br/>
        <w:t xml:space="preserve">        self.parser.insert_option_group(0, self.cmd_opts)</w:t>
        <w:br/>
        <w:br/>
        <w:t xml:space="preserve">    def run(self, options: Values, args: List[str]) -&gt; int:</w:t>
        <w:br/>
        <w:t xml:space="preserve">        if not args:</w:t>
        <w:br/>
        <w:t xml:space="preserve">            logger.warning("ERROR: Please provide a package name or names.")</w:t>
        <w:br/>
        <w:t xml:space="preserve">            return ERROR</w:t>
        <w:br/>
        <w:t xml:space="preserve">        query = args</w:t>
        <w:br/>
        <w:br/>
        <w:t xml:space="preserve">        results = search_packages_info(query)</w:t>
        <w:br/>
        <w:t xml:space="preserve">        if not print_results(</w:t>
        <w:br/>
        <w:t xml:space="preserve">            results, list_files=options.files, verbose=options.verbose</w:t>
        <w:br/>
        <w:t xml:space="preserve">        ):</w:t>
        <w:br/>
        <w:t xml:space="preserve">            return ERROR</w:t>
        <w:br/>
        <w:t xml:space="preserve">        return SUCCESS</w:t>
        <w:br/>
        <w:br/>
        <w:br/>
        <w:t>class _PackageInfo(NamedTuple):</w:t>
        <w:br/>
        <w:t xml:space="preserve">    name: str</w:t>
        <w:br/>
        <w:t xml:space="preserve">    version: str</w:t>
        <w:br/>
        <w:t xml:space="preserve">    location: str</w:t>
        <w:br/>
        <w:t xml:space="preserve">    editable_project_location: Optional[str]</w:t>
        <w:br/>
        <w:t xml:space="preserve">    requires: List[str]</w:t>
        <w:br/>
        <w:t xml:space="preserve">    required_by: List[str]</w:t>
        <w:br/>
        <w:t xml:space="preserve">    installer: str</w:t>
        <w:br/>
        <w:t xml:space="preserve">    metadata_version: str</w:t>
        <w:br/>
        <w:t xml:space="preserve">    classifiers: List[str]</w:t>
        <w:br/>
        <w:t xml:space="preserve">    summary: str</w:t>
        <w:br/>
        <w:t xml:space="preserve">    homepage: str</w:t>
        <w:br/>
        <w:t xml:space="preserve">    project_urls: List[str]</w:t>
        <w:br/>
        <w:t xml:space="preserve">    author: str</w:t>
        <w:br/>
        <w:t xml:space="preserve">    author_email: str</w:t>
        <w:br/>
        <w:t xml:space="preserve">    license: str</w:t>
        <w:br/>
        <w:t xml:space="preserve">    entry_points: List[str]</w:t>
        <w:br/>
        <w:t xml:space="preserve">    files: Optional[List[str]]</w:t>
        <w:br/>
        <w:br/>
        <w:br/>
        <w:t>def search_packages_info(query: List[str]) -&gt; Generator[_PackageInfo, None, None]:</w:t>
        <w:br/>
        <w:t xml:space="preserve">    """</w:t>
        <w:br/>
        <w:t xml:space="preserve">    Gather details from installed distributions. Print distribution name,</w:t>
        <w:br/>
        <w:t xml:space="preserve">    version, location, and installed files. Installed files requires a</w:t>
        <w:br/>
        <w:t xml:space="preserve">    pip generated 'installed-files.txt' in the distributions '.egg-info'</w:t>
        <w:br/>
        <w:t xml:space="preserve">    directory.</w:t>
        <w:br/>
        <w:t xml:space="preserve">    """</w:t>
        <w:br/>
        <w:t xml:space="preserve">    env = get_default_environment()</w:t>
        <w:br/>
        <w:br/>
        <w:t xml:space="preserve">    installed = {dist.canonical_name: dist for dist in env.iter_all_distributions()}</w:t>
        <w:br/>
        <w:t xml:space="preserve">    query_names = [canonicalize_name(name) for name in query]</w:t>
        <w:br/>
        <w:t xml:space="preserve">    missing = sorted(</w:t>
        <w:br/>
        <w:t xml:space="preserve">        [name for name, pkg in zip(query, query_names) if pkg not in installed]</w:t>
        <w:br/>
        <w:t xml:space="preserve">    )</w:t>
        <w:br/>
        <w:t xml:space="preserve">    if missing:</w:t>
        <w:br/>
        <w:t xml:space="preserve">        logger.warning("Package(s) not found: %s", ", ".join(missing))</w:t>
        <w:br/>
        <w:br/>
        <w:t xml:space="preserve">    def _get_requiring_packages(current_dist: BaseDistribution) -&gt; Iterator[str]:</w:t>
        <w:br/>
        <w:t xml:space="preserve">        return (</w:t>
        <w:br/>
        <w:t xml:space="preserve">            dist.metadata["Name"] or "UNKNOWN"</w:t>
        <w:br/>
        <w:t xml:space="preserve">            for dist in installed.values()</w:t>
        <w:br/>
        <w:t xml:space="preserve">            if current_dist.canonical_name</w:t>
        <w:br/>
        <w:t xml:space="preserve">            in {canonicalize_name(d.name) for d in dist.iter_dependencies()}</w:t>
        <w:br/>
        <w:t xml:space="preserve">        )</w:t>
        <w:br/>
        <w:br/>
        <w:t xml:space="preserve">    for query_name in query_names:</w:t>
        <w:br/>
        <w:t xml:space="preserve">        try:</w:t>
        <w:br/>
        <w:t xml:space="preserve">            dist = installed[query_name]</w:t>
        <w:br/>
        <w:t xml:space="preserve">        except KeyError:</w:t>
        <w:br/>
        <w:t xml:space="preserve">            continue</w:t>
        <w:br/>
        <w:br/>
        <w:t xml:space="preserve">        requires = sorted((req.name for req in dist.iter_dependencies()), key=str.lower)</w:t>
        <w:br/>
        <w:t xml:space="preserve">        required_by = sorted(_get_requiring_packages(dist), key=str.lower)</w:t>
        <w:br/>
        <w:br/>
        <w:t xml:space="preserve">        try:</w:t>
        <w:br/>
        <w:t xml:space="preserve">            entry_points_text = dist.read_text("entry_points.txt")</w:t>
        <w:br/>
        <w:t xml:space="preserve">            entry_points = entry_points_text.splitlines(keepends=False)</w:t>
        <w:br/>
        <w:t xml:space="preserve">        except FileNotFoundError:</w:t>
        <w:br/>
        <w:t xml:space="preserve">            entry_points = []</w:t>
        <w:br/>
        <w:br/>
        <w:t xml:space="preserve">        files_iter = dist.iter_declared_entries()</w:t>
        <w:br/>
        <w:t xml:space="preserve">        if files_iter is None:</w:t>
        <w:br/>
        <w:t xml:space="preserve">            files: Optional[List[str]] = None</w:t>
        <w:br/>
        <w:t xml:space="preserve">        else:</w:t>
        <w:br/>
        <w:t xml:space="preserve">            files = sorted(files_iter)</w:t>
        <w:br/>
        <w:br/>
        <w:t xml:space="preserve">        metadata = dist.metadata</w:t>
        <w:br/>
        <w:br/>
        <w:t xml:space="preserve">        yield _PackageInfo(</w:t>
        <w:br/>
        <w:t xml:space="preserve">            name=dist.raw_name,</w:t>
        <w:br/>
        <w:t xml:space="preserve">            version=str(dist.version),</w:t>
        <w:br/>
        <w:t xml:space="preserve">            location=dist.location or "",</w:t>
        <w:br/>
        <w:t xml:space="preserve">            editable_project_location=dist.editable_project_location,</w:t>
        <w:br/>
        <w:t xml:space="preserve">            requires=requires,</w:t>
        <w:br/>
        <w:t xml:space="preserve">            required_by=required_by,</w:t>
        <w:br/>
        <w:t xml:space="preserve">            installer=dist.installer,</w:t>
        <w:br/>
        <w:t xml:space="preserve">            metadata_version=dist.metadata_version or "",</w:t>
        <w:br/>
        <w:t xml:space="preserve">            classifiers=metadata.get_all("Classifier", []),</w:t>
        <w:br/>
        <w:t xml:space="preserve">            summary=metadata.get("Summary", ""),</w:t>
        <w:br/>
        <w:t xml:space="preserve">            homepage=metadata.get("Home-page", ""),</w:t>
        <w:br/>
        <w:t xml:space="preserve">            project_urls=metadata.get_all("Project-URL", []),</w:t>
        <w:br/>
        <w:t xml:space="preserve">            author=metadata.get("Author", ""),</w:t>
        <w:br/>
        <w:t xml:space="preserve">            author_email=metadata.get("Author-email", ""),</w:t>
        <w:br/>
        <w:t xml:space="preserve">            license=metadata.get("License", ""),</w:t>
        <w:br/>
        <w:t xml:space="preserve">            entry_points=entry_points,</w:t>
        <w:br/>
        <w:t xml:space="preserve">            files=files,</w:t>
        <w:br/>
        <w:t xml:space="preserve">        )</w:t>
        <w:br/>
        <w:br/>
        <w:br/>
        <w:t>def print_results(</w:t>
        <w:br/>
        <w:t xml:space="preserve">    distributions: Iterable[_PackageInfo],</w:t>
        <w:br/>
        <w:t xml:space="preserve">    list_files: bool,</w:t>
        <w:br/>
        <w:t xml:space="preserve">    verbose: bool,</w:t>
        <w:br/>
        <w:t>) -&gt; bool:</w:t>
        <w:br/>
        <w:t xml:space="preserve">    """</w:t>
        <w:br/>
        <w:t xml:space="preserve">    Print the information from installed distributions found.</w:t>
        <w:br/>
        <w:t xml:space="preserve">    """</w:t>
        <w:br/>
        <w:t xml:space="preserve">    results_printed = False</w:t>
        <w:br/>
        <w:t xml:space="preserve">    for i, dist in enumerate(distributions):</w:t>
        <w:br/>
        <w:t xml:space="preserve">        results_printed = True</w:t>
        <w:br/>
        <w:t xml:space="preserve">        if i &gt; 0:</w:t>
        <w:br/>
        <w:t xml:space="preserve">            write_output("---")</w:t>
        <w:br/>
        <w:br/>
        <w:t xml:space="preserve">        write_output("Name: %s", dist.name)</w:t>
        <w:br/>
        <w:t xml:space="preserve">        write_output("Version: %s", dist.version)</w:t>
        <w:br/>
        <w:t xml:space="preserve">        write_output("Summary: %s", dist.summary)</w:t>
        <w:br/>
        <w:t xml:space="preserve">        write_output("Home-page: %s", dist.homepage)</w:t>
        <w:br/>
        <w:t xml:space="preserve">        write_output("Author: %s", dist.author)</w:t>
        <w:br/>
        <w:t xml:space="preserve">        write_output("Author-email: %s", dist.author_email)</w:t>
        <w:br/>
        <w:t xml:space="preserve">        write_output("License: %s", dist.license)</w:t>
        <w:br/>
        <w:t xml:space="preserve">        write_output("Location: %s", dist.location)</w:t>
        <w:br/>
        <w:t xml:space="preserve">        if dist.editable_project_location is not None:</w:t>
        <w:br/>
        <w:t xml:space="preserve">            write_output(</w:t>
        <w:br/>
        <w:t xml:space="preserve">                "Editable project location: %s", dist.editable_project_location</w:t>
        <w:br/>
        <w:t xml:space="preserve">            )</w:t>
        <w:br/>
        <w:t xml:space="preserve">        write_output("Requires: %s", ", ".join(dist.requires))</w:t>
        <w:br/>
        <w:t xml:space="preserve">        write_output("Required-by: %s", ", ".join(dist.required_by))</w:t>
        <w:br/>
        <w:br/>
        <w:t xml:space="preserve">        if verbose:</w:t>
        <w:br/>
        <w:t xml:space="preserve">            write_output("Metadata-Version: %s", dist.metadata_version)</w:t>
        <w:br/>
        <w:t xml:space="preserve">            write_output("Installer: %s", dist.installer)</w:t>
        <w:br/>
        <w:t xml:space="preserve">            write_output("Classifiers:")</w:t>
        <w:br/>
        <w:t xml:space="preserve">            for classifier in dist.classifiers:</w:t>
        <w:br/>
        <w:t xml:space="preserve">                write_output("  %s", classifier)</w:t>
        <w:br/>
        <w:t xml:space="preserve">            write_output("Entry-points:")</w:t>
        <w:br/>
        <w:t xml:space="preserve">            for entry in dist.entry_points:</w:t>
        <w:br/>
        <w:t xml:space="preserve">                write_output("  %s", entry.strip())</w:t>
        <w:br/>
        <w:t xml:space="preserve">            write_output("Project-URLs:")</w:t>
        <w:br/>
        <w:t xml:space="preserve">            for project_url in dist.project_urls:</w:t>
        <w:br/>
        <w:t xml:space="preserve">                write_output("  %s", project_url)</w:t>
        <w:br/>
        <w:t xml:space="preserve">        if list_files:</w:t>
        <w:br/>
        <w:t xml:space="preserve">            write_output("Files:")</w:t>
        <w:br/>
        <w:t xml:space="preserve">            if dist.files is None:</w:t>
        <w:br/>
        <w:t xml:space="preserve">                write_output("Cannot locate RECORD or installed-files.txt")</w:t>
        <w:br/>
        <w:t xml:space="preserve">            else:</w:t>
        <w:br/>
        <w:t xml:space="preserve">                for line in dist.files:</w:t>
        <w:br/>
        <w:t xml:space="preserve">                    write_output("  %s", line.strip())</w:t>
        <w:br/>
        <w:t xml:space="preserve">    return results_printed</w:t>
        <w:br/>
      </w:r>
    </w:p>
    <w:p>
      <w:r>
        <w:t>Fin du fichier : .venv/lib/python3.12/site-packages/pip/_internal/commands/show.py</w:t>
      </w:r>
    </w:p>
    <w:p/>
    <w:p>
      <w:r>
        <w:t>Début du fichier : .venv/lib/python3.12/site-packages/pip/_internal/commands/uninstall.py</w:t>
      </w:r>
    </w:p>
    <w:p>
      <w:r>
        <w:rPr>
          <w:rFonts w:ascii="Consolas" w:hAnsi="Consolas"/>
        </w:rPr>
        <w:t>import logging</w:t>
        <w:br/>
        <w:t>from optparse import Values</w:t>
        <w:br/>
        <w:t>from typing import List</w:t>
        <w:br/>
        <w:br/>
        <w:t>from pip._vendor.packaging.utils import canonicalize_name</w:t>
        <w:br/>
        <w:br/>
        <w:t>from pip._internal.cli import cmdoptions</w:t>
        <w:br/>
        <w:t>from pip._internal.cli.base_command import Command</w:t>
        <w:br/>
        <w:t>from pip._internal.cli.req_command import SessionCommandMixin, warn_if_run_as_root</w:t>
        <w:br/>
        <w:t>from pip._internal.cli.status_codes import SUCCESS</w:t>
        <w:br/>
        <w:t>from pip._internal.exceptions import InstallationError</w:t>
        <w:br/>
        <w:t>from pip._internal.req import parse_requirements</w:t>
        <w:br/>
        <w:t>from pip._internal.req.constructors import (</w:t>
        <w:br/>
        <w:t xml:space="preserve">    install_req_from_line,</w:t>
        <w:br/>
        <w:t xml:space="preserve">    install_req_from_parsed_requirement,</w:t>
        <w:br/>
        <w:t>)</w:t>
        <w:br/>
        <w:t>from pip._internal.utils.misc import (</w:t>
        <w:br/>
        <w:t xml:space="preserve">    check_externally_managed,</w:t>
        <w:br/>
        <w:t xml:space="preserve">    protect_pip_from_modification_on_windows,</w:t>
        <w:br/>
        <w:t>)</w:t>
        <w:br/>
        <w:br/>
        <w:t>logger = logging.getLogger(__name__)</w:t>
        <w:br/>
        <w:br/>
        <w:br/>
        <w:t>class UninstallCommand(Command, SessionCommandMixin):</w:t>
        <w:br/>
        <w:t xml:space="preserve">    """</w:t>
        <w:br/>
        <w:t xml:space="preserve">    Uninstall packages.</w:t>
        <w:br/>
        <w:br/>
        <w:t xml:space="preserve">    pip is able to uninstall most installed packages. Known exceptions are:</w:t>
        <w:br/>
        <w:br/>
        <w:t xml:space="preserve">    - Pure distutils packages installed with ``python setup.py install``, which</w:t>
        <w:br/>
        <w:t xml:space="preserve">      leave behind no metadata to determine what files were installed.</w:t>
        <w:br/>
        <w:t xml:space="preserve">    - Script wrappers installed by ``python setup.py develop``.</w:t>
        <w:br/>
        <w:t xml:space="preserve">    """</w:t>
        <w:br/>
        <w:br/>
        <w:t xml:space="preserve">    usage = """</w:t>
        <w:br/>
        <w:t xml:space="preserve">      %prog [options] &lt;package&gt; ...</w:t>
        <w:br/>
        <w:t xml:space="preserve">      %prog [options] -r &lt;requirements file&gt; ..."""</w:t>
        <w:br/>
        <w:br/>
        <w:t xml:space="preserve">    def add_options(self) -&gt; None:</w:t>
        <w:br/>
        <w:t xml:space="preserve">        self.cmd_opts.add_option(</w:t>
        <w:br/>
        <w:t xml:space="preserve">            "-r",</w:t>
        <w:br/>
        <w:t xml:space="preserve">            "--requirement",</w:t>
        <w:br/>
        <w:t xml:space="preserve">            dest="requirements",</w:t>
        <w:br/>
        <w:t xml:space="preserve">            action="append",</w:t>
        <w:br/>
        <w:t xml:space="preserve">            default=[],</w:t>
        <w:br/>
        <w:t xml:space="preserve">            metavar="file",</w:t>
        <w:br/>
        <w:t xml:space="preserve">            help=(</w:t>
        <w:br/>
        <w:t xml:space="preserve">                "Uninstall all the packages listed in the given requirements "</w:t>
        <w:br/>
        <w:t xml:space="preserve">                "file.  This option can be used multiple times."</w:t>
        <w:br/>
        <w:t xml:space="preserve">            ),</w:t>
        <w:br/>
        <w:t xml:space="preserve">        )</w:t>
        <w:br/>
        <w:t xml:space="preserve">        self.cmd_opts.add_option(</w:t>
        <w:br/>
        <w:t xml:space="preserve">            "-y",</w:t>
        <w:br/>
        <w:t xml:space="preserve">            "--yes",</w:t>
        <w:br/>
        <w:t xml:space="preserve">            dest="yes",</w:t>
        <w:br/>
        <w:t xml:space="preserve">            action="store_true",</w:t>
        <w:br/>
        <w:t xml:space="preserve">            help="Don't ask for confirmation of uninstall deletions.",</w:t>
        <w:br/>
        <w:t xml:space="preserve">        )</w:t>
        <w:br/>
        <w:t xml:space="preserve">        self.cmd_opts.add_option(cmdoptions.root_user_action())</w:t>
        <w:br/>
        <w:t xml:space="preserve">        self.cmd_opts.add_option(cmdoptions.override_externally_managed())</w:t>
        <w:br/>
        <w:t xml:space="preserve">        self.parser.insert_option_group(0, self.cmd_opts)</w:t>
        <w:br/>
        <w:br/>
        <w:t xml:space="preserve">    def run(self, options: Values, args: List[str]) -&gt; int:</w:t>
        <w:br/>
        <w:t xml:space="preserve">        session = self.get_default_session(options)</w:t>
        <w:br/>
        <w:br/>
        <w:t xml:space="preserve">        reqs_to_uninstall = {}</w:t>
        <w:br/>
        <w:t xml:space="preserve">        for name in args:</w:t>
        <w:br/>
        <w:t xml:space="preserve">            req = install_req_from_line(</w:t>
        <w:br/>
        <w:t xml:space="preserve">                name,</w:t>
        <w:br/>
        <w:t xml:space="preserve">                isolated=options.isolated_mode,</w:t>
        <w:br/>
        <w:t xml:space="preserve">            )</w:t>
        <w:br/>
        <w:t xml:space="preserve">            if req.name:</w:t>
        <w:br/>
        <w:t xml:space="preserve">                reqs_to_uninstall[canonicalize_name(req.name)] = req</w:t>
        <w:br/>
        <w:t xml:space="preserve">            else:</w:t>
        <w:br/>
        <w:t xml:space="preserve">                logger.warning(</w:t>
        <w:br/>
        <w:t xml:space="preserve">                    "Invalid requirement: %r ignored -"</w:t>
        <w:br/>
        <w:t xml:space="preserve">                    " the uninstall command expects named"</w:t>
        <w:br/>
        <w:t xml:space="preserve">                    " requirements.",</w:t>
        <w:br/>
        <w:t xml:space="preserve">                    name,</w:t>
        <w:br/>
        <w:t xml:space="preserve">                )</w:t>
        <w:br/>
        <w:t xml:space="preserve">        for filename in options.requirements:</w:t>
        <w:br/>
        <w:t xml:space="preserve">            for parsed_req in parse_requirements(</w:t>
        <w:br/>
        <w:t xml:space="preserve">                filename, options=options, session=session</w:t>
        <w:br/>
        <w:t xml:space="preserve">            ):</w:t>
        <w:br/>
        <w:t xml:space="preserve">                req = install_req_from_parsed_requirement(</w:t>
        <w:br/>
        <w:t xml:space="preserve">                    parsed_req, isolated=options.isolated_mode</w:t>
        <w:br/>
        <w:t xml:space="preserve">                )</w:t>
        <w:br/>
        <w:t xml:space="preserve">                if req.name:</w:t>
        <w:br/>
        <w:t xml:space="preserve">                    reqs_to_uninstall[canonicalize_name(req.name)] = req</w:t>
        <w:br/>
        <w:t xml:space="preserve">        if not reqs_to_uninstall:</w:t>
        <w:br/>
        <w:t xml:space="preserve">            raise InstallationError(</w:t>
        <w:br/>
        <w:t xml:space="preserve">                f"You must give at least one requirement to {self.name} (see "</w:t>
        <w:br/>
        <w:t xml:space="preserve">                f'"pip help {self.name}")'</w:t>
        <w:br/>
        <w:t xml:space="preserve">            )</w:t>
        <w:br/>
        <w:br/>
        <w:t xml:space="preserve">        if not options.override_externally_managed:</w:t>
        <w:br/>
        <w:t xml:space="preserve">            check_externally_managed()</w:t>
        <w:br/>
        <w:br/>
        <w:t xml:space="preserve">        protect_pip_from_modification_on_windows(</w:t>
        <w:br/>
        <w:t xml:space="preserve">            modifying_pip="pip" in reqs_to_uninstall</w:t>
        <w:br/>
        <w:t xml:space="preserve">        )</w:t>
        <w:br/>
        <w:br/>
        <w:t xml:space="preserve">        for req in reqs_to_uninstall.values():</w:t>
        <w:br/>
        <w:t xml:space="preserve">            uninstall_pathset = req.uninstall(</w:t>
        <w:br/>
        <w:t xml:space="preserve">                auto_confirm=options.yes,</w:t>
        <w:br/>
        <w:t xml:space="preserve">                verbose=self.verbosity &gt; 0,</w:t>
        <w:br/>
        <w:t xml:space="preserve">            )</w:t>
        <w:br/>
        <w:t xml:space="preserve">            if uninstall_pathset:</w:t>
        <w:br/>
        <w:t xml:space="preserve">                uninstall_pathset.commit()</w:t>
        <w:br/>
        <w:t xml:space="preserve">        if options.root_user_action == "warn":</w:t>
        <w:br/>
        <w:t xml:space="preserve">            warn_if_run_as_root()</w:t>
        <w:br/>
        <w:t xml:space="preserve">        return SUCCESS</w:t>
        <w:br/>
      </w:r>
    </w:p>
    <w:p>
      <w:r>
        <w:t>Fin du fichier : .venv/lib/python3.12/site-packages/pip/_internal/commands/uninstall.py</w:t>
      </w:r>
    </w:p>
    <w:p/>
    <w:p>
      <w:r>
        <w:t>Début du fichier : .venv/lib/python3.12/site-packages/pip/_internal/commands/wheel.py</w:t>
      </w:r>
    </w:p>
    <w:p>
      <w:r>
        <w:rPr>
          <w:rFonts w:ascii="Consolas" w:hAnsi="Consolas"/>
        </w:rPr>
        <w:t>import logging</w:t>
        <w:br/>
        <w:t>import os</w:t>
        <w:br/>
        <w:t>import shutil</w:t>
        <w:br/>
        <w:t>from optparse import Values</w:t>
        <w:br/>
        <w:t>from typing import List</w:t>
        <w:br/>
        <w:br/>
        <w:t>from pip._internal.cache import WheelCache</w:t>
        <w:br/>
        <w:t>from pip._internal.cli import cmdoptions</w:t>
        <w:br/>
        <w:t>from pip._internal.cli.req_command import RequirementCommand, with_cleanup</w:t>
        <w:br/>
        <w:t>from pip._internal.cli.status_codes import SUCCESS</w:t>
        <w:br/>
        <w:t>from pip._internal.exceptions import CommandError</w:t>
        <w:br/>
        <w:t>from pip._internal.operations.build.build_tracker import get_build_tracker</w:t>
        <w:br/>
        <w:t>from pip._internal.req.req_install import (</w:t>
        <w:br/>
        <w:t xml:space="preserve">    InstallRequirement,</w:t>
        <w:br/>
        <w:t xml:space="preserve">    check_legacy_setup_py_options,</w:t>
        <w:br/>
        <w:t>)</w:t>
        <w:br/>
        <w:t>from pip._internal.utils.misc import ensure_dir, normalize_path</w:t>
        <w:br/>
        <w:t>from pip._internal.utils.temp_dir import TempDirectory</w:t>
        <w:br/>
        <w:t>from pip._internal.wheel_builder import build, should_build_for_wheel_command</w:t>
        <w:br/>
        <w:br/>
        <w:t>logger = logging.getLogger(__name__)</w:t>
        <w:br/>
        <w:br/>
        <w:br/>
        <w:t>class WheelCommand(RequirementCommand):</w:t>
        <w:br/>
        <w:t xml:space="preserve">    """</w:t>
        <w:br/>
        <w:t xml:space="preserve">    Build Wheel archives for your requirements and dependencies.</w:t>
        <w:br/>
        <w:br/>
        <w:t xml:space="preserve">    Wheel is a built-package format, and offers the advantage of not</w:t>
        <w:br/>
        <w:t xml:space="preserve">    recompiling your software during every install. For more details, see the</w:t>
        <w:br/>
        <w:t xml:space="preserve">    wheel docs: https://wheel.readthedocs.io/en/latest/</w:t>
        <w:br/>
        <w:br/>
        <w:t xml:space="preserve">    'pip wheel' uses the build system interface as described here:</w:t>
        <w:br/>
        <w:t xml:space="preserve">    https://pip.pypa.io/en/stable/reference/build-system/</w:t>
        <w:br/>
        <w:br/>
        <w:t xml:space="preserve">    """</w:t>
        <w:br/>
        <w:br/>
        <w:t xml:space="preserve">    usage = """</w:t>
        <w:br/>
        <w:t xml:space="preserve">      %prog [options] &lt;requirement specifier&gt; ...</w:t>
        <w:br/>
        <w:t xml:space="preserve">      %prog [options] -r &lt;requirements file&gt; ...</w:t>
        <w:br/>
        <w:t xml:space="preserve">      %prog [options] [-e] &lt;vcs project url&gt; ...</w:t>
        <w:br/>
        <w:t xml:space="preserve">      %prog [options] [-e] &lt;local project path&gt; ...</w:t>
        <w:br/>
        <w:t xml:space="preserve">      %prog [options] &lt;archive url/path&gt; ..."""</w:t>
        <w:br/>
        <w:br/>
        <w:t xml:space="preserve">    def add_options(self) -&gt; None:</w:t>
        <w:br/>
        <w:t xml:space="preserve">        self.cmd_opts.add_option(</w:t>
        <w:br/>
        <w:t xml:space="preserve">            "-w",</w:t>
        <w:br/>
        <w:t xml:space="preserve">            "--wheel-dir",</w:t>
        <w:br/>
        <w:t xml:space="preserve">            dest="wheel_dir",</w:t>
        <w:br/>
        <w:t xml:space="preserve">            metavar="dir",</w:t>
        <w:br/>
        <w:t xml:space="preserve">            default=os.curdir,</w:t>
        <w:br/>
        <w:t xml:space="preserve">            help=(</w:t>
        <w:br/>
        <w:t xml:space="preserve">                "Build wheels into &lt;dir&gt;, where the default is the "</w:t>
        <w:br/>
        <w:t xml:space="preserve">                "current working directory."</w:t>
        <w:br/>
        <w:t xml:space="preserve">            ),</w:t>
        <w:br/>
        <w:t xml:space="preserve">        )</w:t>
        <w:br/>
        <w:t xml:space="preserve">        self.cmd_opts.add_option(cmdoptions.no_binary())</w:t>
        <w:br/>
        <w:t xml:space="preserve">        self.cmd_opts.add_option(cmdoptions.only_binary())</w:t>
        <w:br/>
        <w:t xml:space="preserve">        self.cmd_opts.add_option(cmdoptions.prefer_binary())</w:t>
        <w:br/>
        <w:t xml:space="preserve">        self.cmd_opts.add_option(cmdoptions.no_build_isolation())</w:t>
        <w:br/>
        <w:t xml:space="preserve">        self.cmd_opts.add_option(cmdoptions.use_pep517())</w:t>
        <w:br/>
        <w:t xml:space="preserve">        self.cmd_opts.add_option(cmdoptions.no_use_pep517())</w:t>
        <w:br/>
        <w:t xml:space="preserve">        self.cmd_opts.add_option(cmdoptions.check_build_deps())</w:t>
        <w:br/>
        <w:t xml:space="preserve">        self.cmd_opts.add_option(cmdoptions.constraints())</w:t>
        <w:br/>
        <w:t xml:space="preserve">        self.cmd_opts.add_option(cmdoptions.editable())</w:t>
        <w:br/>
        <w:t xml:space="preserve">        self.cmd_opts.add_option(cmdoptions.requirements())</w:t>
        <w:br/>
        <w:t xml:space="preserve">        self.cmd_opts.add_option(cmdoptions.src())</w:t>
        <w:br/>
        <w:t xml:space="preserve">        self.cmd_opts.add_option(cmdoptions.ignore_requires_python())</w:t>
        <w:br/>
        <w:t xml:space="preserve">        self.cmd_opts.add_option(cmdoptions.no_deps())</w:t>
        <w:br/>
        <w:t xml:space="preserve">        self.cmd_opts.add_option(cmdoptions.progress_bar())</w:t>
        <w:br/>
        <w:br/>
        <w:t xml:space="preserve">        self.cmd_opts.add_option(</w:t>
        <w:br/>
        <w:t xml:space="preserve">            "--no-verify",</w:t>
        <w:br/>
        <w:t xml:space="preserve">            dest="no_verify",</w:t>
        <w:br/>
        <w:t xml:space="preserve">            action="store_true",</w:t>
        <w:br/>
        <w:t xml:space="preserve">            default=False,</w:t>
        <w:br/>
        <w:t xml:space="preserve">            help="Don't verify if built wheel is valid.",</w:t>
        <w:br/>
        <w:t xml:space="preserve">        )</w:t>
        <w:br/>
        <w:br/>
        <w:t xml:space="preserve">        self.cmd_opts.add_option(cmdoptions.config_settings())</w:t>
        <w:br/>
        <w:t xml:space="preserve">        self.cmd_opts.add_option(cmdoptions.build_options())</w:t>
        <w:br/>
        <w:t xml:space="preserve">        self.cmd_opts.add_option(cmdoptions.global_options())</w:t>
        <w:br/>
        <w:br/>
        <w:t xml:space="preserve">        self.cmd_opts.add_option(</w:t>
        <w:br/>
        <w:t xml:space="preserve">            "--pre",</w:t>
        <w:br/>
        <w:t xml:space="preserve">            action="store_true",</w:t>
        <w:br/>
        <w:t xml:space="preserve">            default=False,</w:t>
        <w:br/>
        <w:t xml:space="preserve">            help=(</w:t>
        <w:br/>
        <w:t xml:space="preserve">                "Include pre-release and development versions. By default, "</w:t>
        <w:br/>
        <w:t xml:space="preserve">                "pip only finds stable versions."</w:t>
        <w:br/>
        <w:t xml:space="preserve">            ),</w:t>
        <w:br/>
        <w:t xml:space="preserve">        )</w:t>
        <w:br/>
        <w:br/>
        <w:t xml:space="preserve">        self.cmd_opts.add_option(cmdoptions.require_hashes())</w:t>
        <w:br/>
        <w:br/>
        <w:t xml:space="preserve">        index_opts = cmdoptions.make_option_group(</w:t>
        <w:br/>
        <w:t xml:space="preserve">            cmdoptions.index_group,</w:t>
        <w:br/>
        <w:t xml:space="preserve">            self.parser,</w:t>
        <w:br/>
        <w:t xml:space="preserve">        )</w:t>
        <w:br/>
        <w:br/>
        <w:t xml:space="preserve">        self.parser.insert_option_group(0, index_opts)</w:t>
        <w:br/>
        <w:t xml:space="preserve">        self.parser.insert_option_group(0, self.cmd_opts)</w:t>
        <w:br/>
        <w:br/>
        <w:t xml:space="preserve">    @with_cleanup</w:t>
        <w:br/>
        <w:t xml:space="preserve">    def run(self, options: Values, args: List[str]) -&gt; int:</w:t>
        <w:br/>
        <w:t xml:space="preserve">        session = self.get_default_session(options)</w:t>
        <w:br/>
        <w:br/>
        <w:t xml:space="preserve">        finder = self._build_package_finder(options, session)</w:t>
        <w:br/>
        <w:br/>
        <w:t xml:space="preserve">        options.wheel_dir = normalize_path(options.wheel_dir)</w:t>
        <w:br/>
        <w:t xml:space="preserve">        ensure_dir(options.wheel_dir)</w:t>
        <w:br/>
        <w:br/>
        <w:t xml:space="preserve">        build_tracker = self.enter_context(get_build_tracker())</w:t>
        <w:br/>
        <w:br/>
        <w:t xml:space="preserve">        directory = TempDirectory(</w:t>
        <w:br/>
        <w:t xml:space="preserve">            delete=not options.no_clean,</w:t>
        <w:br/>
        <w:t xml:space="preserve">            kind="wheel",</w:t>
        <w:br/>
        <w:t xml:space="preserve">            globally_managed=True,</w:t>
        <w:br/>
        <w:t xml:space="preserve">        )</w:t>
        <w:br/>
        <w:br/>
        <w:t xml:space="preserve">        reqs = self.get_requirements(args, options, finder, session)</w:t>
        <w:br/>
        <w:t xml:space="preserve">        check_legacy_setup_py_options(options, reqs)</w:t>
        <w:br/>
        <w:br/>
        <w:t xml:space="preserve">        wheel_cache = WheelCache(options.cache_dir)</w:t>
        <w:br/>
        <w:br/>
        <w:t xml:space="preserve">        preparer = self.make_requirement_preparer(</w:t>
        <w:br/>
        <w:t xml:space="preserve">            temp_build_dir=directory,</w:t>
        <w:br/>
        <w:t xml:space="preserve">            options=options,</w:t>
        <w:br/>
        <w:t xml:space="preserve">            build_tracker=build_tracker,</w:t>
        <w:br/>
        <w:t xml:space="preserve">            session=session,</w:t>
        <w:br/>
        <w:t xml:space="preserve">            finder=finder,</w:t>
        <w:br/>
        <w:t xml:space="preserve">            download_dir=options.wheel_dir,</w:t>
        <w:br/>
        <w:t xml:space="preserve">            use_user_site=False,</w:t>
        <w:br/>
        <w:t xml:space="preserve">            verbosity=self.verbosity,</w:t>
        <w:br/>
        <w:t xml:space="preserve">        )</w:t>
        <w:br/>
        <w:br/>
        <w:t xml:space="preserve">        resolver = self.make_resolver(</w:t>
        <w:br/>
        <w:t xml:space="preserve">            preparer=preparer,</w:t>
        <w:br/>
        <w:t xml:space="preserve">            finder=finder,</w:t>
        <w:br/>
        <w:t xml:space="preserve">            options=options,</w:t>
        <w:br/>
        <w:t xml:space="preserve">            wheel_cache=wheel_cache,</w:t>
        <w:br/>
        <w:t xml:space="preserve">            ignore_requires_python=options.ignore_requires_python,</w:t>
        <w:br/>
        <w:t xml:space="preserve">            use_pep517=options.use_pep517,</w:t>
        <w:br/>
        <w:t xml:space="preserve">        )</w:t>
        <w:br/>
        <w:br/>
        <w:t xml:space="preserve">        self.trace_basic_info(finder)</w:t>
        <w:br/>
        <w:br/>
        <w:t xml:space="preserve">        requirement_set = resolver.resolve(reqs, check_supported_wheels=True)</w:t>
        <w:br/>
        <w:br/>
        <w:t xml:space="preserve">        reqs_to_build: List[InstallRequirement] = []</w:t>
        <w:br/>
        <w:t xml:space="preserve">        for req in requirement_set.requirements.values():</w:t>
        <w:br/>
        <w:t xml:space="preserve">            if req.is_wheel:</w:t>
        <w:br/>
        <w:t xml:space="preserve">                preparer.save_linked_requirement(req)</w:t>
        <w:br/>
        <w:t xml:space="preserve">            elif should_build_for_wheel_command(req):</w:t>
        <w:br/>
        <w:t xml:space="preserve">                reqs_to_build.append(req)</w:t>
        <w:br/>
        <w:br/>
        <w:t xml:space="preserve">        preparer.prepare_linked_requirements_more(requirement_set.requirements.values())</w:t>
        <w:br/>
        <w:t xml:space="preserve">        requirement_set.warn_legacy_versions_and_specifiers()</w:t>
        <w:br/>
        <w:br/>
        <w:t xml:space="preserve">        # build wheels</w:t>
        <w:br/>
        <w:t xml:space="preserve">        build_successes, build_failures = build(</w:t>
        <w:br/>
        <w:t xml:space="preserve">            reqs_to_build,</w:t>
        <w:br/>
        <w:t xml:space="preserve">            wheel_cache=wheel_cache,</w:t>
        <w:br/>
        <w:t xml:space="preserve">            verify=(not options.no_verify),</w:t>
        <w:br/>
        <w:t xml:space="preserve">            build_options=options.build_options or [],</w:t>
        <w:br/>
        <w:t xml:space="preserve">            global_options=options.global_options or [],</w:t>
        <w:br/>
        <w:t xml:space="preserve">        )</w:t>
        <w:br/>
        <w:t xml:space="preserve">        for req in build_successes:</w:t>
        <w:br/>
        <w:t xml:space="preserve">            assert req.link and req.link.is_wheel</w:t>
        <w:br/>
        <w:t xml:space="preserve">            assert req.local_file_path</w:t>
        <w:br/>
        <w:t xml:space="preserve">            # copy from cache to target directory</w:t>
        <w:br/>
        <w:t xml:space="preserve">            try:</w:t>
        <w:br/>
        <w:t xml:space="preserve">                shutil.copy(req.local_file_path, options.wheel_dir)</w:t>
        <w:br/>
        <w:t xml:space="preserve">            except OSError as e:</w:t>
        <w:br/>
        <w:t xml:space="preserve">                logger.warning(</w:t>
        <w:br/>
        <w:t xml:space="preserve">                    "Building wheel for %s failed: %s",</w:t>
        <w:br/>
        <w:t xml:space="preserve">                    req.name,</w:t>
        <w:br/>
        <w:t xml:space="preserve">                    e,</w:t>
        <w:br/>
        <w:t xml:space="preserve">                )</w:t>
        <w:br/>
        <w:t xml:space="preserve">                build_failures.append(req)</w:t>
        <w:br/>
        <w:t xml:space="preserve">        if len(build_failures) != 0:</w:t>
        <w:br/>
        <w:t xml:space="preserve">            raise CommandError("Failed to build one or more wheels")</w:t>
        <w:br/>
        <w:br/>
        <w:t xml:space="preserve">        return SUCCESS</w:t>
        <w:br/>
      </w:r>
    </w:p>
    <w:p>
      <w:r>
        <w:t>Fin du fichier : .venv/lib/python3.12/site-packages/pip/_internal/commands/wheel.py</w:t>
      </w:r>
    </w:p>
    <w:p/>
    <w:p>
      <w:r>
        <w:t>Début du fichier : .venv/lib/python3.12/site-packages/pip/_internal/configuration.py</w:t>
      </w:r>
    </w:p>
    <w:p>
      <w:r>
        <w:rPr>
          <w:rFonts w:ascii="Consolas" w:hAnsi="Consolas"/>
        </w:rPr>
        <w:t>"""Configuration management setup</w:t>
        <w:br/>
        <w:br/>
        <w:t>Some terminology:</w:t>
        <w:br/>
        <w:t>- name</w:t>
        <w:br/>
        <w:t xml:space="preserve">  As written in config files.</w:t>
        <w:br/>
        <w:t>- value</w:t>
        <w:br/>
        <w:t xml:space="preserve">  Value associated with a name</w:t>
        <w:br/>
        <w:t>- key</w:t>
        <w:br/>
        <w:t xml:space="preserve">  Name combined with it's section (section.name)</w:t>
        <w:br/>
        <w:t>- variant</w:t>
        <w:br/>
        <w:t xml:space="preserve">  A single word describing where the configuration key-value pair came from</w:t>
        <w:br/>
        <w:t>"""</w:t>
        <w:br/>
        <w:br/>
        <w:t>import configparser</w:t>
        <w:br/>
        <w:t>import locale</w:t>
        <w:br/>
        <w:t>import os</w:t>
        <w:br/>
        <w:t>import sys</w:t>
        <w:br/>
        <w:t>from typing import Any, Dict, Iterable, List, NewType, Optional, Tuple</w:t>
        <w:br/>
        <w:br/>
        <w:t>from pip._internal.exceptions import (</w:t>
        <w:br/>
        <w:t xml:space="preserve">    ConfigurationError,</w:t>
        <w:br/>
        <w:t xml:space="preserve">    ConfigurationFileCouldNotBeLoaded,</w:t>
        <w:br/>
        <w:t>)</w:t>
        <w:br/>
        <w:t>from pip._internal.utils import appdirs</w:t>
        <w:br/>
        <w:t>from pip._internal.utils.compat import WINDOWS</w:t>
        <w:br/>
        <w:t>from pip._internal.utils.logging import getLogger</w:t>
        <w:br/>
        <w:t>from pip._internal.utils.misc import ensure_dir, enum</w:t>
        <w:br/>
        <w:br/>
        <w:t>RawConfigParser = configparser.RawConfigParser  # Shorthand</w:t>
        <w:br/>
        <w:t>Kind = NewType("Kind", str)</w:t>
        <w:br/>
        <w:br/>
        <w:t>CONFIG_BASENAME = "pip.ini" if WINDOWS else "pip.conf"</w:t>
        <w:br/>
        <w:t>ENV_NAMES_IGNORED = "version", "help"</w:t>
        <w:br/>
        <w:br/>
        <w:t># The kinds of configurations there are.</w:t>
        <w:br/>
        <w:t>kinds = enum(</w:t>
        <w:br/>
        <w:t xml:space="preserve">    USER="user",  # User Specific</w:t>
        <w:br/>
        <w:t xml:space="preserve">    GLOBAL="global",  # System Wide</w:t>
        <w:br/>
        <w:t xml:space="preserve">    SITE="site",  # [Virtual] Environment Specific</w:t>
        <w:br/>
        <w:t xml:space="preserve">    ENV="env",  # from PIP_CONFIG_FILE</w:t>
        <w:br/>
        <w:t xml:space="preserve">    ENV_VAR="env-var",  # from Environment Variables</w:t>
        <w:br/>
        <w:t>)</w:t>
        <w:br/>
        <w:t>OVERRIDE_ORDER = kinds.GLOBAL, kinds.USER, kinds.SITE, kinds.ENV, kinds.ENV_VAR</w:t>
        <w:br/>
        <w:t>VALID_LOAD_ONLY = kinds.USER, kinds.GLOBAL, kinds.SITE</w:t>
        <w:br/>
        <w:br/>
        <w:t>logger = getLogger(__name__)</w:t>
        <w:br/>
        <w:br/>
        <w:br/>
        <w:t># NOTE: Maybe use the optionx attribute to normalize keynames.</w:t>
        <w:br/>
        <w:t>def _normalize_name(name: str) -&gt; str:</w:t>
        <w:br/>
        <w:t xml:space="preserve">    """Make a name consistent regardless of source (environment or file)"""</w:t>
        <w:br/>
        <w:t xml:space="preserve">    name = name.lower().replace("_", "-")</w:t>
        <w:br/>
        <w:t xml:space="preserve">    if name.startswith("--"):</w:t>
        <w:br/>
        <w:t xml:space="preserve">        name = name[2:]  # only prefer long opts</w:t>
        <w:br/>
        <w:t xml:space="preserve">    return name</w:t>
        <w:br/>
        <w:br/>
        <w:br/>
        <w:t>def _disassemble_key(name: str) -&gt; List[str]:</w:t>
        <w:br/>
        <w:t xml:space="preserve">    if "." not in name:</w:t>
        <w:br/>
        <w:t xml:space="preserve">        error_message = (</w:t>
        <w:br/>
        <w:t xml:space="preserve">            "Key does not contain dot separated section and key. "</w:t>
        <w:br/>
        <w:t xml:space="preserve">            f"Perhaps you wanted to use 'global.{name}' instead?"</w:t>
        <w:br/>
        <w:t xml:space="preserve">        )</w:t>
        <w:br/>
        <w:t xml:space="preserve">        raise ConfigurationError(error_message)</w:t>
        <w:br/>
        <w:t xml:space="preserve">    return name.split(".", 1)</w:t>
        <w:br/>
        <w:br/>
        <w:br/>
        <w:t>def get_configuration_files() -&gt; Dict[Kind, List[str]]:</w:t>
        <w:br/>
        <w:t xml:space="preserve">    global_config_files = [</w:t>
        <w:br/>
        <w:t xml:space="preserve">        os.path.join(path, CONFIG_BASENAME) for path in appdirs.site_config_dirs("pip")</w:t>
        <w:br/>
        <w:t xml:space="preserve">    ]</w:t>
        <w:br/>
        <w:br/>
        <w:t xml:space="preserve">    site_config_file = os.path.join(sys.prefix, CONFIG_BASENAME)</w:t>
        <w:br/>
        <w:t xml:space="preserve">    legacy_config_file = os.path.join(</w:t>
        <w:br/>
        <w:t xml:space="preserve">        os.path.expanduser("~"),</w:t>
        <w:br/>
        <w:t xml:space="preserve">        "pip" if WINDOWS else ".pip",</w:t>
        <w:br/>
        <w:t xml:space="preserve">        CONFIG_BASENAME,</w:t>
        <w:br/>
        <w:t xml:space="preserve">    )</w:t>
        <w:br/>
        <w:t xml:space="preserve">    new_config_file = os.path.join(appdirs.user_config_dir("pip"), CONFIG_BASENAME)</w:t>
        <w:br/>
        <w:t xml:space="preserve">    return {</w:t>
        <w:br/>
        <w:t xml:space="preserve">        kinds.GLOBAL: global_config_files,</w:t>
        <w:br/>
        <w:t xml:space="preserve">        kinds.SITE: [site_config_file],</w:t>
        <w:br/>
        <w:t xml:space="preserve">        kinds.USER: [legacy_config_file, new_config_file],</w:t>
        <w:br/>
        <w:t xml:space="preserve">    }</w:t>
        <w:br/>
        <w:br/>
        <w:br/>
        <w:t>class Configuration:</w:t>
        <w:br/>
        <w:t xml:space="preserve">    """Handles management of configuration.</w:t>
        <w:br/>
        <w:br/>
        <w:t xml:space="preserve">    Provides an interface to accessing and managing configuration files.</w:t>
        <w:br/>
        <w:br/>
        <w:t xml:space="preserve">    This class converts provides an API that takes "section.key-name" style</w:t>
        <w:br/>
        <w:t xml:space="preserve">    keys and stores the value associated with it as "key-name" under the</w:t>
        <w:br/>
        <w:t xml:space="preserve">    section "section".</w:t>
        <w:br/>
        <w:br/>
        <w:t xml:space="preserve">    This allows for a clean interface wherein the both the section and the</w:t>
        <w:br/>
        <w:t xml:space="preserve">    key-name are preserved in an easy to manage form in the configuration files</w:t>
        <w:br/>
        <w:t xml:space="preserve">    and the data stored is also nice.</w:t>
        <w:br/>
        <w:t xml:space="preserve">    """</w:t>
        <w:br/>
        <w:br/>
        <w:t xml:space="preserve">    def __init__(self, isolated: bool, load_only: Optional[Kind] = None) -&gt; None:</w:t>
        <w:br/>
        <w:t xml:space="preserve">        super().__init__()</w:t>
        <w:br/>
        <w:br/>
        <w:t xml:space="preserve">        if load_only is not None and load_only not in VALID_LOAD_ONLY:</w:t>
        <w:br/>
        <w:t xml:space="preserve">            raise ConfigurationError(</w:t>
        <w:br/>
        <w:t xml:space="preserve">                "Got invalid value for load_only - should be one of {}".format(</w:t>
        <w:br/>
        <w:t xml:space="preserve">                    ", ".join(map(repr, VALID_LOAD_ONLY))</w:t>
        <w:br/>
        <w:t xml:space="preserve">                )</w:t>
        <w:br/>
        <w:t xml:space="preserve">            )</w:t>
        <w:br/>
        <w:t xml:space="preserve">        self.isolated = isolated</w:t>
        <w:br/>
        <w:t xml:space="preserve">        self.load_only = load_only</w:t>
        <w:br/>
        <w:br/>
        <w:t xml:space="preserve">        # Because we keep track of where we got the data from</w:t>
        <w:br/>
        <w:t xml:space="preserve">        self._parsers: Dict[Kind, List[Tuple[str, RawConfigParser]]] = {</w:t>
        <w:br/>
        <w:t xml:space="preserve">            variant: [] for variant in OVERRIDE_ORDER</w:t>
        <w:br/>
        <w:t xml:space="preserve">        }</w:t>
        <w:br/>
        <w:t xml:space="preserve">        self._config: Dict[Kind, Dict[str, Any]] = {</w:t>
        <w:br/>
        <w:t xml:space="preserve">            variant: {} for variant in OVERRIDE_ORDER</w:t>
        <w:br/>
        <w:t xml:space="preserve">        }</w:t>
        <w:br/>
        <w:t xml:space="preserve">        self._modified_parsers: List[Tuple[str, RawConfigParser]] = []</w:t>
        <w:br/>
        <w:br/>
        <w:t xml:space="preserve">    def load(self) -&gt; None:</w:t>
        <w:br/>
        <w:t xml:space="preserve">        """Loads configuration from configuration files and environment"""</w:t>
        <w:br/>
        <w:t xml:space="preserve">        self._load_config_files()</w:t>
        <w:br/>
        <w:t xml:space="preserve">        if not self.isolated:</w:t>
        <w:br/>
        <w:t xml:space="preserve">            self._load_environment_vars()</w:t>
        <w:br/>
        <w:br/>
        <w:t xml:space="preserve">    def get_file_to_edit(self) -&gt; Optional[str]:</w:t>
        <w:br/>
        <w:t xml:space="preserve">        """Returns the file with highest priority in configuration"""</w:t>
        <w:br/>
        <w:t xml:space="preserve">        assert self.load_only is not None, "Need to be specified a file to be editing"</w:t>
        <w:br/>
        <w:br/>
        <w:t xml:space="preserve">        try:</w:t>
        <w:br/>
        <w:t xml:space="preserve">            return self._get_parser_to_modify()[0]</w:t>
        <w:br/>
        <w:t xml:space="preserve">        except IndexError:</w:t>
        <w:br/>
        <w:t xml:space="preserve">            return None</w:t>
        <w:br/>
        <w:br/>
        <w:t xml:space="preserve">    def items(self) -&gt; Iterable[Tuple[str, Any]]:</w:t>
        <w:br/>
        <w:t xml:space="preserve">        """Returns key-value pairs like dict.items() representing the loaded</w:t>
        <w:br/>
        <w:t xml:space="preserve">        configuration</w:t>
        <w:br/>
        <w:t xml:space="preserve">        """</w:t>
        <w:br/>
        <w:t xml:space="preserve">        return self._dictionary.items()</w:t>
        <w:br/>
        <w:br/>
        <w:t xml:space="preserve">    def get_value(self, key: str) -&gt; Any:</w:t>
        <w:br/>
        <w:t xml:space="preserve">        """Get a value from the configuration."""</w:t>
        <w:br/>
        <w:t xml:space="preserve">        orig_key = key</w:t>
        <w:br/>
        <w:t xml:space="preserve">        key = _normalize_name(key)</w:t>
        <w:br/>
        <w:t xml:space="preserve">        try:</w:t>
        <w:br/>
        <w:t xml:space="preserve">            return self._dictionary[key]</w:t>
        <w:br/>
        <w:t xml:space="preserve">        except KeyError:</w:t>
        <w:br/>
        <w:t xml:space="preserve">            # disassembling triggers a more useful error message than simply</w:t>
        <w:br/>
        <w:t xml:space="preserve">            # "No such key" in the case that the key isn't in the form command.option</w:t>
        <w:br/>
        <w:t xml:space="preserve">            _disassemble_key(key)</w:t>
        <w:br/>
        <w:t xml:space="preserve">            raise ConfigurationError(f"No such key - {orig_key}")</w:t>
        <w:br/>
        <w:br/>
        <w:t xml:space="preserve">    def set_value(self, key: str, value: Any) -&gt; None:</w:t>
        <w:br/>
        <w:t xml:space="preserve">        """Modify a value in the configuration."""</w:t>
        <w:br/>
        <w:t xml:space="preserve">        key = _normalize_name(key)</w:t>
        <w:br/>
        <w:t xml:space="preserve">        self._ensure_have_load_only()</w:t>
        <w:br/>
        <w:br/>
        <w:t xml:space="preserve">        assert self.load_only</w:t>
        <w:br/>
        <w:t xml:space="preserve">        fname, parser = self._get_parser_to_modify()</w:t>
        <w:br/>
        <w:br/>
        <w:t xml:space="preserve">        if parser is not None:</w:t>
        <w:br/>
        <w:t xml:space="preserve">            section, name = _disassemble_key(key)</w:t>
        <w:br/>
        <w:br/>
        <w:t xml:space="preserve">            # Modify the parser and the configuration</w:t>
        <w:br/>
        <w:t xml:space="preserve">            if not parser.has_section(section):</w:t>
        <w:br/>
        <w:t xml:space="preserve">                parser.add_section(section)</w:t>
        <w:br/>
        <w:t xml:space="preserve">            parser.set(section, name, value)</w:t>
        <w:br/>
        <w:br/>
        <w:t xml:space="preserve">        self._config[self.load_only][key] = value</w:t>
        <w:br/>
        <w:t xml:space="preserve">        self._mark_as_modified(fname, parser)</w:t>
        <w:br/>
        <w:br/>
        <w:t xml:space="preserve">    def unset_value(self, key: str) -&gt; None:</w:t>
        <w:br/>
        <w:t xml:space="preserve">        """Unset a value in the configuration."""</w:t>
        <w:br/>
        <w:t xml:space="preserve">        orig_key = key</w:t>
        <w:br/>
        <w:t xml:space="preserve">        key = _normalize_name(key)</w:t>
        <w:br/>
        <w:t xml:space="preserve">        self._ensure_have_load_only()</w:t>
        <w:br/>
        <w:br/>
        <w:t xml:space="preserve">        assert self.load_only</w:t>
        <w:br/>
        <w:t xml:space="preserve">        if key not in self._config[self.load_only]:</w:t>
        <w:br/>
        <w:t xml:space="preserve">            raise ConfigurationError(f"No such key - {orig_key}")</w:t>
        <w:br/>
        <w:br/>
        <w:t xml:space="preserve">        fname, parser = self._get_parser_to_modify()</w:t>
        <w:br/>
        <w:br/>
        <w:t xml:space="preserve">        if parser is not None:</w:t>
        <w:br/>
        <w:t xml:space="preserve">            section, name = _disassemble_key(key)</w:t>
        <w:br/>
        <w:t xml:space="preserve">            if not (</w:t>
        <w:br/>
        <w:t xml:space="preserve">                parser.has_section(section) and parser.remove_option(section, name)</w:t>
        <w:br/>
        <w:t xml:space="preserve">            ):</w:t>
        <w:br/>
        <w:t xml:space="preserve">                # The option was not removed.</w:t>
        <w:br/>
        <w:t xml:space="preserve">                raise ConfigurationError(</w:t>
        <w:br/>
        <w:t xml:space="preserve">                    "Fatal Internal error [id=1]. Please report as a bug."</w:t>
        <w:br/>
        <w:t xml:space="preserve">                )</w:t>
        <w:br/>
        <w:br/>
        <w:t xml:space="preserve">            # The section may be empty after the option was removed.</w:t>
        <w:br/>
        <w:t xml:space="preserve">            if not parser.items(section):</w:t>
        <w:br/>
        <w:t xml:space="preserve">                parser.remove_section(section)</w:t>
        <w:br/>
        <w:t xml:space="preserve">            self._mark_as_modified(fname, parser)</w:t>
        <w:br/>
        <w:br/>
        <w:t xml:space="preserve">        del self._config[self.load_only][key]</w:t>
        <w:br/>
        <w:br/>
        <w:t xml:space="preserve">    def save(self) -&gt; None:</w:t>
        <w:br/>
        <w:t xml:space="preserve">        """Save the current in-memory state."""</w:t>
        <w:br/>
        <w:t xml:space="preserve">        self._ensure_have_load_only()</w:t>
        <w:br/>
        <w:br/>
        <w:t xml:space="preserve">        for fname, parser in self._modified_parsers:</w:t>
        <w:br/>
        <w:t xml:space="preserve">            logger.info("Writing to %s", fname)</w:t>
        <w:br/>
        <w:br/>
        <w:t xml:space="preserve">            # Ensure directory exists.</w:t>
        <w:br/>
        <w:t xml:space="preserve">            ensure_dir(os.path.dirname(fname))</w:t>
        <w:br/>
        <w:br/>
        <w:t xml:space="preserve">            # Ensure directory's permission(need to be writeable)</w:t>
        <w:br/>
        <w:t xml:space="preserve">            try:</w:t>
        <w:br/>
        <w:t xml:space="preserve">                with open(fname, "w") as f:</w:t>
        <w:br/>
        <w:t xml:space="preserve">                    parser.write(f)</w:t>
        <w:br/>
        <w:t xml:space="preserve">            except OSError as error:</w:t>
        <w:br/>
        <w:t xml:space="preserve">                raise ConfigurationError(</w:t>
        <w:br/>
        <w:t xml:space="preserve">                    f"An error occurred while writing to the configuration file "</w:t>
        <w:br/>
        <w:t xml:space="preserve">                    f"{fname}: {error}"</w:t>
        <w:br/>
        <w:t xml:space="preserve">                )</w:t>
        <w:br/>
        <w:br/>
        <w:t xml:space="preserve">    #</w:t>
        <w:br/>
        <w:t xml:space="preserve">    # Private routines</w:t>
        <w:br/>
        <w:t xml:space="preserve">    #</w:t>
        <w:br/>
        <w:br/>
        <w:t xml:space="preserve">    def _ensure_have_load_only(self) -&gt; None:</w:t>
        <w:br/>
        <w:t xml:space="preserve">        if self.load_only is None:</w:t>
        <w:br/>
        <w:t xml:space="preserve">            raise ConfigurationError("Needed a specific file to be modifying.")</w:t>
        <w:br/>
        <w:t xml:space="preserve">        logger.debug("Will be working with %s variant only", self.load_only)</w:t>
        <w:br/>
        <w:br/>
        <w:t xml:space="preserve">    @property</w:t>
        <w:br/>
        <w:t xml:space="preserve">    def _dictionary(self) -&gt; Dict[str, Any]:</w:t>
        <w:br/>
        <w:t xml:space="preserve">        """A dictionary representing the loaded configuration."""</w:t>
        <w:br/>
        <w:t xml:space="preserve">        # NOTE: Dictionaries are not populated if not loaded. So, conditionals</w:t>
        <w:br/>
        <w:t xml:space="preserve">        #       are not needed here.</w:t>
        <w:br/>
        <w:t xml:space="preserve">        retval = {}</w:t>
        <w:br/>
        <w:br/>
        <w:t xml:space="preserve">        for variant in OVERRIDE_ORDER:</w:t>
        <w:br/>
        <w:t xml:space="preserve">            retval.update(self._config[variant])</w:t>
        <w:br/>
        <w:br/>
        <w:t xml:space="preserve">        return retval</w:t>
        <w:br/>
        <w:br/>
        <w:t xml:space="preserve">    def _load_config_files(self) -&gt; None:</w:t>
        <w:br/>
        <w:t xml:space="preserve">        """Loads configuration from configuration files"""</w:t>
        <w:br/>
        <w:t xml:space="preserve">        config_files = dict(self.iter_config_files())</w:t>
        <w:br/>
        <w:t xml:space="preserve">        if config_files[kinds.ENV][0:1] == [os.devnull]:</w:t>
        <w:br/>
        <w:t xml:space="preserve">            logger.debug(</w:t>
        <w:br/>
        <w:t xml:space="preserve">                "Skipping loading configuration files due to "</w:t>
        <w:br/>
        <w:t xml:space="preserve">                "environment's PIP_CONFIG_FILE being os.devnull"</w:t>
        <w:br/>
        <w:t xml:space="preserve">            )</w:t>
        <w:br/>
        <w:t xml:space="preserve">            return</w:t>
        <w:br/>
        <w:br/>
        <w:t xml:space="preserve">        for variant, files in config_files.items():</w:t>
        <w:br/>
        <w:t xml:space="preserve">            for fname in files:</w:t>
        <w:br/>
        <w:t xml:space="preserve">                # If there's specific variant set in `load_only`, load only</w:t>
        <w:br/>
        <w:t xml:space="preserve">                # that variant, not the others.</w:t>
        <w:br/>
        <w:t xml:space="preserve">                if self.load_only is not None and variant != self.load_only:</w:t>
        <w:br/>
        <w:t xml:space="preserve">                    logger.debug("Skipping file '%s' (variant: %s)", fname, variant)</w:t>
        <w:br/>
        <w:t xml:space="preserve">                    continue</w:t>
        <w:br/>
        <w:br/>
        <w:t xml:space="preserve">                parser = self._load_file(variant, fname)</w:t>
        <w:br/>
        <w:br/>
        <w:t xml:space="preserve">                # Keeping track of the parsers used</w:t>
        <w:br/>
        <w:t xml:space="preserve">                self._parsers[variant].append((fname, parser))</w:t>
        <w:br/>
        <w:br/>
        <w:t xml:space="preserve">    def _load_file(self, variant: Kind, fname: str) -&gt; RawConfigParser:</w:t>
        <w:br/>
        <w:t xml:space="preserve">        logger.verbose("For variant '%s', will try loading '%s'", variant, fname)</w:t>
        <w:br/>
        <w:t xml:space="preserve">        parser = self._construct_parser(fname)</w:t>
        <w:br/>
        <w:br/>
        <w:t xml:space="preserve">        for section in parser.sections():</w:t>
        <w:br/>
        <w:t xml:space="preserve">            items = parser.items(section)</w:t>
        <w:br/>
        <w:t xml:space="preserve">            self._config[variant].update(self._normalized_keys(section, items))</w:t>
        <w:br/>
        <w:br/>
        <w:t xml:space="preserve">        return parser</w:t>
        <w:br/>
        <w:br/>
        <w:t xml:space="preserve">    def _construct_parser(self, fname: str) -&gt; RawConfigParser:</w:t>
        <w:br/>
        <w:t xml:space="preserve">        parser = configparser.RawConfigParser()</w:t>
        <w:br/>
        <w:t xml:space="preserve">        # If there is no such file, don't bother reading it but create the</w:t>
        <w:br/>
        <w:t xml:space="preserve">        # parser anyway, to hold the data.</w:t>
        <w:br/>
        <w:t xml:space="preserve">        # Doing this is useful when modifying and saving files, where we don't</w:t>
        <w:br/>
        <w:t xml:space="preserve">        # need to construct a parser.</w:t>
        <w:br/>
        <w:t xml:space="preserve">        if os.path.exists(fname):</w:t>
        <w:br/>
        <w:t xml:space="preserve">            locale_encoding = locale.getpreferredencoding(False)</w:t>
        <w:br/>
        <w:t xml:space="preserve">            try:</w:t>
        <w:br/>
        <w:t xml:space="preserve">                parser.read(fname, encoding=locale_encoding)</w:t>
        <w:br/>
        <w:t xml:space="preserve">            except UnicodeDecodeError:</w:t>
        <w:br/>
        <w:t xml:space="preserve">                # See https://github.com/pypa/pip/issues/4963</w:t>
        <w:br/>
        <w:t xml:space="preserve">                raise ConfigurationFileCouldNotBeLoaded(</w:t>
        <w:br/>
        <w:t xml:space="preserve">                    reason=f"contains invalid {locale_encoding} characters",</w:t>
        <w:br/>
        <w:t xml:space="preserve">                    fname=fname,</w:t>
        <w:br/>
        <w:t xml:space="preserve">                )</w:t>
        <w:br/>
        <w:t xml:space="preserve">            except configparser.Error as error:</w:t>
        <w:br/>
        <w:t xml:space="preserve">                # See https://github.com/pypa/pip/issues/4893</w:t>
        <w:br/>
        <w:t xml:space="preserve">                raise ConfigurationFileCouldNotBeLoaded(error=error)</w:t>
        <w:br/>
        <w:t xml:space="preserve">        return parser</w:t>
        <w:br/>
        <w:br/>
        <w:t xml:space="preserve">    def _load_environment_vars(self) -&gt; None:</w:t>
        <w:br/>
        <w:t xml:space="preserve">        """Loads configuration from environment variables"""</w:t>
        <w:br/>
        <w:t xml:space="preserve">        self._config[kinds.ENV_VAR].update(</w:t>
        <w:br/>
        <w:t xml:space="preserve">            self._normalized_keys(":env:", self.get_environ_vars())</w:t>
        <w:br/>
        <w:t xml:space="preserve">        )</w:t>
        <w:br/>
        <w:br/>
        <w:t xml:space="preserve">    def _normalized_keys(</w:t>
        <w:br/>
        <w:t xml:space="preserve">        self, section: str, items: Iterable[Tuple[str, Any]]</w:t>
        <w:br/>
        <w:t xml:space="preserve">    ) -&gt; Dict[str, Any]:</w:t>
        <w:br/>
        <w:t xml:space="preserve">        """Normalizes items to construct a dictionary with normalized keys.</w:t>
        <w:br/>
        <w:br/>
        <w:t xml:space="preserve">        This routine is where the names become keys and are made the same</w:t>
        <w:br/>
        <w:t xml:space="preserve">        regardless of source - configuration files or environment.</w:t>
        <w:br/>
        <w:t xml:space="preserve">        """</w:t>
        <w:br/>
        <w:t xml:space="preserve">        normalized = {}</w:t>
        <w:br/>
        <w:t xml:space="preserve">        for name, val in items:</w:t>
        <w:br/>
        <w:t xml:space="preserve">            key = section + "." + _normalize_name(name)</w:t>
        <w:br/>
        <w:t xml:space="preserve">            normalized[key] = val</w:t>
        <w:br/>
        <w:t xml:space="preserve">        return normalized</w:t>
        <w:br/>
        <w:br/>
        <w:t xml:space="preserve">    def get_environ_vars(self) -&gt; Iterable[Tuple[str, str]]:</w:t>
        <w:br/>
        <w:t xml:space="preserve">        """Returns a generator with all environmental vars with prefix PIP_"""</w:t>
        <w:br/>
        <w:t xml:space="preserve">        for key, val in os.environ.items():</w:t>
        <w:br/>
        <w:t xml:space="preserve">            if key.startswith("PIP_"):</w:t>
        <w:br/>
        <w:t xml:space="preserve">                name = key[4:].lower()</w:t>
        <w:br/>
        <w:t xml:space="preserve">                if name not in ENV_NAMES_IGNORED:</w:t>
        <w:br/>
        <w:t xml:space="preserve">                    yield name, val</w:t>
        <w:br/>
        <w:br/>
        <w:t xml:space="preserve">    # XXX: This is patched in the tests.</w:t>
        <w:br/>
        <w:t xml:space="preserve">    def iter_config_files(self) -&gt; Iterable[Tuple[Kind, List[str]]]:</w:t>
        <w:br/>
        <w:t xml:space="preserve">        """Yields variant and configuration files associated with it.</w:t>
        <w:br/>
        <w:br/>
        <w:t xml:space="preserve">        This should be treated like items of a dictionary. The order</w:t>
        <w:br/>
        <w:t xml:space="preserve">        here doesn't affect what gets overridden. That is controlled</w:t>
        <w:br/>
        <w:t xml:space="preserve">        by OVERRIDE_ORDER. However this does control the order they are</w:t>
        <w:br/>
        <w:t xml:space="preserve">        displayed to the user. It's probably most ergononmic to display</w:t>
        <w:br/>
        <w:t xml:space="preserve">        things in the same order as OVERRIDE_ORDER</w:t>
        <w:br/>
        <w:t xml:space="preserve">        """</w:t>
        <w:br/>
        <w:t xml:space="preserve">        # SMELL: Move the conditions out of this function</w:t>
        <w:br/>
        <w:br/>
        <w:t xml:space="preserve">        env_config_file = os.environ.get("PIP_CONFIG_FILE", None)</w:t>
        <w:br/>
        <w:t xml:space="preserve">        config_files = get_configuration_files()</w:t>
        <w:br/>
        <w:br/>
        <w:t xml:space="preserve">        yield kinds.GLOBAL, config_files[kinds.GLOBAL]</w:t>
        <w:br/>
        <w:br/>
        <w:t xml:space="preserve">        # per-user config is not loaded when env_config_file exists</w:t>
        <w:br/>
        <w:t xml:space="preserve">        should_load_user_config = not self.isolated and not (</w:t>
        <w:br/>
        <w:t xml:space="preserve">            env_config_file and os.path.exists(env_config_file)</w:t>
        <w:br/>
        <w:t xml:space="preserve">        )</w:t>
        <w:br/>
        <w:t xml:space="preserve">        if should_load_user_config:</w:t>
        <w:br/>
        <w:t xml:space="preserve">            # The legacy config file is overridden by the new config file</w:t>
        <w:br/>
        <w:t xml:space="preserve">            yield kinds.USER, config_files[kinds.USER]</w:t>
        <w:br/>
        <w:br/>
        <w:t xml:space="preserve">        # virtualenv config</w:t>
        <w:br/>
        <w:t xml:space="preserve">        yield kinds.SITE, config_files[kinds.SITE]</w:t>
        <w:br/>
        <w:br/>
        <w:t xml:space="preserve">        if env_config_file is not None:</w:t>
        <w:br/>
        <w:t xml:space="preserve">            yield kinds.ENV, [env_config_file]</w:t>
        <w:br/>
        <w:t xml:space="preserve">        else:</w:t>
        <w:br/>
        <w:t xml:space="preserve">            yield kinds.ENV, []</w:t>
        <w:br/>
        <w:br/>
        <w:t xml:space="preserve">    def get_values_in_config(self, variant: Kind) -&gt; Dict[str, Any]:</w:t>
        <w:br/>
        <w:t xml:space="preserve">        """Get values present in a config file"""</w:t>
        <w:br/>
        <w:t xml:space="preserve">        return self._config[variant]</w:t>
        <w:br/>
        <w:br/>
        <w:t xml:space="preserve">    def _get_parser_to_modify(self) -&gt; Tuple[str, RawConfigParser]:</w:t>
        <w:br/>
        <w:t xml:space="preserve">        # Determine which parser to modify</w:t>
        <w:br/>
        <w:t xml:space="preserve">        assert self.load_only</w:t>
        <w:br/>
        <w:t xml:space="preserve">        parsers = self._parsers[self.load_only]</w:t>
        <w:br/>
        <w:t xml:space="preserve">        if not parsers:</w:t>
        <w:br/>
        <w:t xml:space="preserve">            # This should not happen if everything works correctly.</w:t>
        <w:br/>
        <w:t xml:space="preserve">            raise ConfigurationError(</w:t>
        <w:br/>
        <w:t xml:space="preserve">                "Fatal Internal error [id=2]. Please report as a bug."</w:t>
        <w:br/>
        <w:t xml:space="preserve">            )</w:t>
        <w:br/>
        <w:br/>
        <w:t xml:space="preserve">        # Use the highest priority parser.</w:t>
        <w:br/>
        <w:t xml:space="preserve">        return parsers[-1]</w:t>
        <w:br/>
        <w:br/>
        <w:t xml:space="preserve">    # XXX: This is patched in the tests.</w:t>
        <w:br/>
        <w:t xml:space="preserve">    def _mark_as_modified(self, fname: str, parser: RawConfigParser) -&gt; None:</w:t>
        <w:br/>
        <w:t xml:space="preserve">        file_parser_tuple = (fname, parser)</w:t>
        <w:br/>
        <w:t xml:space="preserve">        if file_parser_tuple not in self._modified_parsers:</w:t>
        <w:br/>
        <w:t xml:space="preserve">            self._modified_parsers.append(file_parser_tuple)</w:t>
        <w:br/>
        <w:br/>
        <w:t xml:space="preserve">    def __repr__(self) -&gt; str:</w:t>
        <w:br/>
        <w:t xml:space="preserve">        return f"{self.__class__.__name__}({self._dictionary!r})"</w:t>
        <w:br/>
      </w:r>
    </w:p>
    <w:p>
      <w:r>
        <w:t>Fin du fichier : .venv/lib/python3.12/site-packages/pip/_internal/configuration.py</w:t>
      </w:r>
    </w:p>
    <w:p/>
    <w:p>
      <w:r>
        <w:t>Début du fichier : .venv/lib/python3.12/site-packages/pip/_internal/distributions/__init__.py</w:t>
      </w:r>
    </w:p>
    <w:p>
      <w:r>
        <w:rPr>
          <w:rFonts w:ascii="Consolas" w:hAnsi="Consolas"/>
        </w:rPr>
        <w:t>from pip._internal.distributions.base import AbstractDistribution</w:t>
        <w:br/>
        <w:t>from pip._internal.distributions.sdist import SourceDistribution</w:t>
        <w:br/>
        <w:t>from pip._internal.distributions.wheel import WheelDistribution</w:t>
        <w:br/>
        <w:t>from pip._internal.req.req_install import InstallRequirement</w:t>
        <w:br/>
        <w:br/>
        <w:br/>
        <w:t>def make_distribution_for_install_requirement(</w:t>
        <w:br/>
        <w:t xml:space="preserve">    install_req: InstallRequirement,</w:t>
        <w:br/>
        <w:t>) -&gt; AbstractDistribution:</w:t>
        <w:br/>
        <w:t xml:space="preserve">    """Returns a Distribution for the given InstallRequirement"""</w:t>
        <w:br/>
        <w:t xml:space="preserve">    # Editable requirements will always be source distributions. They use the</w:t>
        <w:br/>
        <w:t xml:space="preserve">    # legacy logic until we create a modern standard for them.</w:t>
        <w:br/>
        <w:t xml:space="preserve">    if install_req.editable:</w:t>
        <w:br/>
        <w:t xml:space="preserve">        return SourceDistribution(install_req)</w:t>
        <w:br/>
        <w:br/>
        <w:t xml:space="preserve">    # If it's a wheel, it's a WheelDistribution</w:t>
        <w:br/>
        <w:t xml:space="preserve">    if install_req.is_wheel:</w:t>
        <w:br/>
        <w:t xml:space="preserve">        return WheelDistribution(install_req)</w:t>
        <w:br/>
        <w:br/>
        <w:t xml:space="preserve">    # Otherwise, a SourceDistribution</w:t>
        <w:br/>
        <w:t xml:space="preserve">    return SourceDistribution(install_req)</w:t>
        <w:br/>
      </w:r>
    </w:p>
    <w:p>
      <w:r>
        <w:t>Fin du fichier : .venv/lib/python3.12/site-packages/pip/_internal/distributions/__init__.py</w:t>
      </w:r>
    </w:p>
    <w:p/>
    <w:p>
      <w:r>
        <w:t>Début du fichier : .venv/lib/python3.12/site-packages/pip/_internal/distributions/base.py</w:t>
      </w:r>
    </w:p>
    <w:p>
      <w:r>
        <w:rPr>
          <w:rFonts w:ascii="Consolas" w:hAnsi="Consolas"/>
        </w:rPr>
        <w:t>import abc</w:t>
        <w:br/>
        <w:t>from typing import Optional</w:t>
        <w:br/>
        <w:br/>
        <w:t>from pip._internal.index.package_finder import PackageFinder</w:t>
        <w:br/>
        <w:t>from pip._internal.metadata.base import BaseDistribution</w:t>
        <w:br/>
        <w:t>from pip._internal.req import InstallRequirement</w:t>
        <w:br/>
        <w:br/>
        <w:br/>
        <w:t>class AbstractDistribution(metaclass=abc.ABCMeta):</w:t>
        <w:br/>
        <w:t xml:space="preserve">    """A base class for handling installable artifacts.</w:t>
        <w:br/>
        <w:br/>
        <w:t xml:space="preserve">    The requirements for anything installable are as follows:</w:t>
        <w:br/>
        <w:br/>
        <w:t xml:space="preserve">     - we must be able to determine the requirement name</w:t>
        <w:br/>
        <w:t xml:space="preserve">       (or we can't correctly handle the non-upgrade case).</w:t>
        <w:br/>
        <w:br/>
        <w:t xml:space="preserve">     - for packages with setup requirements, we must also be able</w:t>
        <w:br/>
        <w:t xml:space="preserve">       to determine their requirements without installing additional</w:t>
        <w:br/>
        <w:t xml:space="preserve">       packages (for the same reason as run-time dependencies)</w:t>
        <w:br/>
        <w:br/>
        <w:t xml:space="preserve">     - we must be able to create a Distribution object exposing the</w:t>
        <w:br/>
        <w:t xml:space="preserve">       above metadata.</w:t>
        <w:br/>
        <w:br/>
        <w:t xml:space="preserve">     - if we need to do work in the build tracker, we must be able to generate a unique</w:t>
        <w:br/>
        <w:t xml:space="preserve">       string to identify the requirement in the build tracker.</w:t>
        <w:br/>
        <w:t xml:space="preserve">    """</w:t>
        <w:br/>
        <w:br/>
        <w:t xml:space="preserve">    def __init__(self, req: InstallRequirement) -&gt; None:</w:t>
        <w:br/>
        <w:t xml:space="preserve">        super().__init__()</w:t>
        <w:br/>
        <w:t xml:space="preserve">        self.req = req</w:t>
        <w:br/>
        <w:br/>
        <w:t xml:space="preserve">    @abc.abstractproperty</w:t>
        <w:br/>
        <w:t xml:space="preserve">    def build_tracker_id(self) -&gt; Optional[str]:</w:t>
        <w:br/>
        <w:t xml:space="preserve">        """A string that uniquely identifies this requirement to the build tracker.</w:t>
        <w:br/>
        <w:br/>
        <w:t xml:space="preserve">        If None, then this dist has no work to do in the build tracker, and</w:t>
        <w:br/>
        <w:t xml:space="preserve">        ``.prepare_distribution_metadata()`` will not be called."""</w:t>
        <w:br/>
        <w:t xml:space="preserve">        raise NotImplementedError()</w:t>
        <w:br/>
        <w:br/>
        <w:t xml:space="preserve">    @abc.abstractmethod</w:t>
        <w:br/>
        <w:t xml:space="preserve">    def get_metadata_distribution(self) -&gt; BaseDistribution:</w:t>
        <w:br/>
        <w:t xml:space="preserve">        raise NotImplementedError()</w:t>
        <w:br/>
        <w:br/>
        <w:t xml:space="preserve">    @abc.abstractmethod</w:t>
        <w:br/>
        <w:t xml:space="preserve">    def prepare_distribution_metadata(</w:t>
        <w:br/>
        <w:t xml:space="preserve">        self,</w:t>
        <w:br/>
        <w:t xml:space="preserve">        finder: PackageFinder,</w:t>
        <w:br/>
        <w:t xml:space="preserve">        build_isolation: bool,</w:t>
        <w:br/>
        <w:t xml:space="preserve">        check_build_deps: bool,</w:t>
        <w:br/>
        <w:t xml:space="preserve">    ) -&gt; None:</w:t>
        <w:br/>
        <w:t xml:space="preserve">        raise NotImplementedError()</w:t>
        <w:br/>
      </w:r>
    </w:p>
    <w:p>
      <w:r>
        <w:t>Fin du fichier : .venv/lib/python3.12/site-packages/pip/_internal/distributions/base.py</w:t>
      </w:r>
    </w:p>
    <w:p/>
    <w:p>
      <w:r>
        <w:t>Début du fichier : .venv/lib/python3.12/site-packages/pip/_internal/distributions/installed.py</w:t>
      </w:r>
    </w:p>
    <w:p>
      <w:r>
        <w:rPr>
          <w:rFonts w:ascii="Consolas" w:hAnsi="Consolas"/>
        </w:rPr>
        <w:t>from typing import Optional</w:t>
        <w:br/>
        <w:br/>
        <w:t>from pip._internal.distributions.base import AbstractDistribution</w:t>
        <w:br/>
        <w:t>from pip._internal.index.package_finder import PackageFinder</w:t>
        <w:br/>
        <w:t>from pip._internal.metadata import BaseDistribution</w:t>
        <w:br/>
        <w:br/>
        <w:br/>
        <w:t>class InstalledDistribution(AbstractDistribution):</w:t>
        <w:br/>
        <w:t xml:space="preserve">    """Represents an installed package.</w:t>
        <w:br/>
        <w:br/>
        <w:t xml:space="preserve">    This does not need any preparation as the required information has already</w:t>
        <w:br/>
        <w:t xml:space="preserve">    been computed.</w:t>
        <w:br/>
        <w:t xml:space="preserve">    """</w:t>
        <w:br/>
        <w:br/>
        <w:t xml:space="preserve">    @property</w:t>
        <w:br/>
        <w:t xml:space="preserve">    def build_tracker_id(self) -&gt; Optional[str]:</w:t>
        <w:br/>
        <w:t xml:space="preserve">        return None</w:t>
        <w:br/>
        <w:br/>
        <w:t xml:space="preserve">    def get_metadata_distribution(self) -&gt; BaseDistribution:</w:t>
        <w:br/>
        <w:t xml:space="preserve">        assert self.req.satisfied_by is not None, "not actually installed"</w:t>
        <w:br/>
        <w:t xml:space="preserve">        return self.req.satisfied_by</w:t>
        <w:br/>
        <w:br/>
        <w:t xml:space="preserve">    def prepare_distribution_metadata(</w:t>
        <w:br/>
        <w:t xml:space="preserve">        self,</w:t>
        <w:br/>
        <w:t xml:space="preserve">        finder: PackageFinder,</w:t>
        <w:br/>
        <w:t xml:space="preserve">        build_isolation: bool,</w:t>
        <w:br/>
        <w:t xml:space="preserve">        check_build_deps: bool,</w:t>
        <w:br/>
        <w:t xml:space="preserve">    ) -&gt; None:</w:t>
        <w:br/>
        <w:t xml:space="preserve">        pass</w:t>
        <w:br/>
      </w:r>
    </w:p>
    <w:p>
      <w:r>
        <w:t>Fin du fichier : .venv/lib/python3.12/site-packages/pip/_internal/distributions/installed.py</w:t>
      </w:r>
    </w:p>
    <w:p/>
    <w:p>
      <w:r>
        <w:t>Début du fichier : .venv/lib/python3.12/site-packages/pip/_internal/distributions/sdist.py</w:t>
      </w:r>
    </w:p>
    <w:p>
      <w:r>
        <w:rPr>
          <w:rFonts w:ascii="Consolas" w:hAnsi="Consolas"/>
        </w:rPr>
        <w:t>import logging</w:t>
        <w:br/>
        <w:t>from typing import Iterable, Optional, Set, Tuple</w:t>
        <w:br/>
        <w:br/>
        <w:t>from pip._internal.build_env import BuildEnvironment</w:t>
        <w:br/>
        <w:t>from pip._internal.distributions.base import AbstractDistribution</w:t>
        <w:br/>
        <w:t>from pip._internal.exceptions import InstallationError</w:t>
        <w:br/>
        <w:t>from pip._internal.index.package_finder import PackageFinder</w:t>
        <w:br/>
        <w:t>from pip._internal.metadata import BaseDistribution</w:t>
        <w:br/>
        <w:t>from pip._internal.utils.subprocess import runner_with_spinner_message</w:t>
        <w:br/>
        <w:br/>
        <w:t>logger = logging.getLogger(__name__)</w:t>
        <w:br/>
        <w:br/>
        <w:br/>
        <w:t>class SourceDistribution(AbstractDistribution):</w:t>
        <w:br/>
        <w:t xml:space="preserve">    """Represents a source distribution.</w:t>
        <w:br/>
        <w:br/>
        <w:t xml:space="preserve">    The preparation step for these needs metadata for the packages to be</w:t>
        <w:br/>
        <w:t xml:space="preserve">    generated, either using PEP 517 or using the legacy `setup.py egg_info`.</w:t>
        <w:br/>
        <w:t xml:space="preserve">    """</w:t>
        <w:br/>
        <w:br/>
        <w:t xml:space="preserve">    @property</w:t>
        <w:br/>
        <w:t xml:space="preserve">    def build_tracker_id(self) -&gt; Optional[str]:</w:t>
        <w:br/>
        <w:t xml:space="preserve">        """Identify this requirement uniquely by its link."""</w:t>
        <w:br/>
        <w:t xml:space="preserve">        assert self.req.link</w:t>
        <w:br/>
        <w:t xml:space="preserve">        return self.req.link.url_without_fragment</w:t>
        <w:br/>
        <w:br/>
        <w:t xml:space="preserve">    def get_metadata_distribution(self) -&gt; BaseDistribution:</w:t>
        <w:br/>
        <w:t xml:space="preserve">        return self.req.get_dist()</w:t>
        <w:br/>
        <w:br/>
        <w:t xml:space="preserve">    def prepare_distribution_metadata(</w:t>
        <w:br/>
        <w:t xml:space="preserve">        self,</w:t>
        <w:br/>
        <w:t xml:space="preserve">        finder: PackageFinder,</w:t>
        <w:br/>
        <w:t xml:space="preserve">        build_isolation: bool,</w:t>
        <w:br/>
        <w:t xml:space="preserve">        check_build_deps: bool,</w:t>
        <w:br/>
        <w:t xml:space="preserve">    ) -&gt; None:</w:t>
        <w:br/>
        <w:t xml:space="preserve">        # Load pyproject.toml, to determine whether PEP 517 is to be used</w:t>
        <w:br/>
        <w:t xml:space="preserve">        self.req.load_pyproject_toml()</w:t>
        <w:br/>
        <w:br/>
        <w:t xml:space="preserve">        # Set up the build isolation, if this requirement should be isolated</w:t>
        <w:br/>
        <w:t xml:space="preserve">        should_isolate = self.req.use_pep517 and build_isolation</w:t>
        <w:br/>
        <w:t xml:space="preserve">        if should_isolate:</w:t>
        <w:br/>
        <w:t xml:space="preserve">            # Setup an isolated environment and install the build backend static</w:t>
        <w:br/>
        <w:t xml:space="preserve">            # requirements in it.</w:t>
        <w:br/>
        <w:t xml:space="preserve">            self._prepare_build_backend(finder)</w:t>
        <w:br/>
        <w:t xml:space="preserve">            # Check that if the requirement is editable, it either supports PEP 660 or</w:t>
        <w:br/>
        <w:t xml:space="preserve">            # has a setup.py or a setup.cfg. This cannot be done earlier because we need</w:t>
        <w:br/>
        <w:t xml:space="preserve">            # to setup the build backend to verify it supports build_editable, nor can</w:t>
        <w:br/>
        <w:t xml:space="preserve">            # it be done later, because we want to avoid installing build requirements</w:t>
        <w:br/>
        <w:t xml:space="preserve">            # needlessly. Doing it here also works around setuptools generating</w:t>
        <w:br/>
        <w:t xml:space="preserve">            # UNKNOWN.egg-info when running get_requires_for_build_wheel on a directory</w:t>
        <w:br/>
        <w:t xml:space="preserve">            # without setup.py nor setup.cfg.</w:t>
        <w:br/>
        <w:t xml:space="preserve">            self.req.isolated_editable_sanity_check()</w:t>
        <w:br/>
        <w:t xml:space="preserve">            # Install the dynamic build requirements.</w:t>
        <w:br/>
        <w:t xml:space="preserve">            self._install_build_reqs(finder)</w:t>
        <w:br/>
        <w:t xml:space="preserve">        # Check if the current environment provides build dependencies</w:t>
        <w:br/>
        <w:t xml:space="preserve">        should_check_deps = self.req.use_pep517 and check_build_deps</w:t>
        <w:br/>
        <w:t xml:space="preserve">        if should_check_deps:</w:t>
        <w:br/>
        <w:t xml:space="preserve">            pyproject_requires = self.req.pyproject_requires</w:t>
        <w:br/>
        <w:t xml:space="preserve">            assert pyproject_requires is not None</w:t>
        <w:br/>
        <w:t xml:space="preserve">            conflicting, missing = self.req.build_env.check_requirements(</w:t>
        <w:br/>
        <w:t xml:space="preserve">                pyproject_requires</w:t>
        <w:br/>
        <w:t xml:space="preserve">            )</w:t>
        <w:br/>
        <w:t xml:space="preserve">            if conflicting:</w:t>
        <w:br/>
        <w:t xml:space="preserve">                self._raise_conflicts("the backend dependencies", conflicting)</w:t>
        <w:br/>
        <w:t xml:space="preserve">            if missing:</w:t>
        <w:br/>
        <w:t xml:space="preserve">                self._raise_missing_reqs(missing)</w:t>
        <w:br/>
        <w:t xml:space="preserve">        self.req.prepare_metadata()</w:t>
        <w:br/>
        <w:br/>
        <w:t xml:space="preserve">    def _prepare_build_backend(self, finder: PackageFinder) -&gt; None:</w:t>
        <w:br/>
        <w:t xml:space="preserve">        # Isolate in a BuildEnvironment and install the build-time</w:t>
        <w:br/>
        <w:t xml:space="preserve">        # requirements.</w:t>
        <w:br/>
        <w:t xml:space="preserve">        pyproject_requires = self.req.pyproject_requires</w:t>
        <w:br/>
        <w:t xml:space="preserve">        assert pyproject_requires is not None</w:t>
        <w:br/>
        <w:br/>
        <w:t xml:space="preserve">        self.req.build_env = BuildEnvironment()</w:t>
        <w:br/>
        <w:t xml:space="preserve">        self.req.build_env.install_requirements(</w:t>
        <w:br/>
        <w:t xml:space="preserve">            finder, pyproject_requires, "overlay", kind="build dependencies"</w:t>
        <w:br/>
        <w:t xml:space="preserve">        )</w:t>
        <w:br/>
        <w:t xml:space="preserve">        conflicting, missing = self.req.build_env.check_requirements(</w:t>
        <w:br/>
        <w:t xml:space="preserve">            self.req.requirements_to_check</w:t>
        <w:br/>
        <w:t xml:space="preserve">        )</w:t>
        <w:br/>
        <w:t xml:space="preserve">        if conflicting:</w:t>
        <w:br/>
        <w:t xml:space="preserve">            self._raise_conflicts("PEP 517/518 supported requirements", conflicting)</w:t>
        <w:br/>
        <w:t xml:space="preserve">        if missing:</w:t>
        <w:br/>
        <w:t xml:space="preserve">            logger.warning(</w:t>
        <w:br/>
        <w:t xml:space="preserve">                "Missing build requirements in pyproject.toml for %s.",</w:t>
        <w:br/>
        <w:t xml:space="preserve">                self.req,</w:t>
        <w:br/>
        <w:t xml:space="preserve">            )</w:t>
        <w:br/>
        <w:t xml:space="preserve">            logger.warning(</w:t>
        <w:br/>
        <w:t xml:space="preserve">                "The project does not specify a build backend, and "</w:t>
        <w:br/>
        <w:t xml:space="preserve">                "pip cannot fall back to setuptools without %s.",</w:t>
        <w:br/>
        <w:t xml:space="preserve">                " and ".join(map(repr, sorted(missing))),</w:t>
        <w:br/>
        <w:t xml:space="preserve">            )</w:t>
        <w:br/>
        <w:br/>
        <w:t xml:space="preserve">    def _get_build_requires_wheel(self) -&gt; Iterable[str]:</w:t>
        <w:br/>
        <w:t xml:space="preserve">        with self.req.build_env:</w:t>
        <w:br/>
        <w:t xml:space="preserve">            runner = runner_with_spinner_message("Getting requirements to build wheel")</w:t>
        <w:br/>
        <w:t xml:space="preserve">            backend = self.req.pep517_backend</w:t>
        <w:br/>
        <w:t xml:space="preserve">            assert backend is not None</w:t>
        <w:br/>
        <w:t xml:space="preserve">            with backend.subprocess_runner(runner):</w:t>
        <w:br/>
        <w:t xml:space="preserve">                return backend.get_requires_for_build_wheel()</w:t>
        <w:br/>
        <w:br/>
        <w:t xml:space="preserve">    def _get_build_requires_editable(self) -&gt; Iterable[str]:</w:t>
        <w:br/>
        <w:t xml:space="preserve">        with self.req.build_env:</w:t>
        <w:br/>
        <w:t xml:space="preserve">            runner = runner_with_spinner_message(</w:t>
        <w:br/>
        <w:t xml:space="preserve">                "Getting requirements to build editable"</w:t>
        <w:br/>
        <w:t xml:space="preserve">            )</w:t>
        <w:br/>
        <w:t xml:space="preserve">            backend = self.req.pep517_backend</w:t>
        <w:br/>
        <w:t xml:space="preserve">            assert backend is not None</w:t>
        <w:br/>
        <w:t xml:space="preserve">            with backend.subprocess_runner(runner):</w:t>
        <w:br/>
        <w:t xml:space="preserve">                return backend.get_requires_for_build_editable()</w:t>
        <w:br/>
        <w:br/>
        <w:t xml:space="preserve">    def _install_build_reqs(self, finder: PackageFinder) -&gt; None:</w:t>
        <w:br/>
        <w:t xml:space="preserve">        # Install any extra build dependencies that the backend requests.</w:t>
        <w:br/>
        <w:t xml:space="preserve">        # This must be done in a second pass, as the pyproject.toml</w:t>
        <w:br/>
        <w:t xml:space="preserve">        # dependencies must be installed before we can call the backend.</w:t>
        <w:br/>
        <w:t xml:space="preserve">        if (</w:t>
        <w:br/>
        <w:t xml:space="preserve">            self.req.editable</w:t>
        <w:br/>
        <w:t xml:space="preserve">            and self.req.permit_editable_wheels</w:t>
        <w:br/>
        <w:t xml:space="preserve">            and self.req.supports_pyproject_editable()</w:t>
        <w:br/>
        <w:t xml:space="preserve">        ):</w:t>
        <w:br/>
        <w:t xml:space="preserve">            build_reqs = self._get_build_requires_editable()</w:t>
        <w:br/>
        <w:t xml:space="preserve">        else:</w:t>
        <w:br/>
        <w:t xml:space="preserve">            build_reqs = self._get_build_requires_wheel()</w:t>
        <w:br/>
        <w:t xml:space="preserve">        conflicting, missing = self.req.build_env.check_requirements(build_reqs)</w:t>
        <w:br/>
        <w:t xml:space="preserve">        if conflicting:</w:t>
        <w:br/>
        <w:t xml:space="preserve">            self._raise_conflicts("the backend dependencies", conflicting)</w:t>
        <w:br/>
        <w:t xml:space="preserve">        self.req.build_env.install_requirements(</w:t>
        <w:br/>
        <w:t xml:space="preserve">            finder, missing, "normal", kind="backend dependencies"</w:t>
        <w:br/>
        <w:t xml:space="preserve">        )</w:t>
        <w:br/>
        <w:br/>
        <w:t xml:space="preserve">    def _raise_conflicts(</w:t>
        <w:br/>
        <w:t xml:space="preserve">        self, conflicting_with: str, conflicting_reqs: Set[Tuple[str, str]]</w:t>
        <w:br/>
        <w:t xml:space="preserve">    ) -&gt; None:</w:t>
        <w:br/>
        <w:t xml:space="preserve">        format_string = (</w:t>
        <w:br/>
        <w:t xml:space="preserve">            "Some build dependencies for {requirement} "</w:t>
        <w:br/>
        <w:t xml:space="preserve">            "conflict with {conflicting_with}: {description}."</w:t>
        <w:br/>
        <w:t xml:space="preserve">        )</w:t>
        <w:br/>
        <w:t xml:space="preserve">        error_message = format_string.format(</w:t>
        <w:br/>
        <w:t xml:space="preserve">            requirement=self.req,</w:t>
        <w:br/>
        <w:t xml:space="preserve">            conflicting_with=conflicting_with,</w:t>
        <w:br/>
        <w:t xml:space="preserve">            description=", ".join(</w:t>
        <w:br/>
        <w:t xml:space="preserve">                f"{installed} is incompatible with {wanted}"</w:t>
        <w:br/>
        <w:t xml:space="preserve">                for installed, wanted in sorted(conflicting_reqs)</w:t>
        <w:br/>
        <w:t xml:space="preserve">            ),</w:t>
        <w:br/>
        <w:t xml:space="preserve">        )</w:t>
        <w:br/>
        <w:t xml:space="preserve">        raise InstallationError(error_message)</w:t>
        <w:br/>
        <w:br/>
        <w:t xml:space="preserve">    def _raise_missing_reqs(self, missing: Set[str]) -&gt; None:</w:t>
        <w:br/>
        <w:t xml:space="preserve">        format_string = (</w:t>
        <w:br/>
        <w:t xml:space="preserve">            "Some build dependencies for {requirement} are missing: {missing}."</w:t>
        <w:br/>
        <w:t xml:space="preserve">        )</w:t>
        <w:br/>
        <w:t xml:space="preserve">        error_message = format_string.format(</w:t>
        <w:br/>
        <w:t xml:space="preserve">            requirement=self.req, missing=", ".join(map(repr, sorted(missing)))</w:t>
        <w:br/>
        <w:t xml:space="preserve">        )</w:t>
        <w:br/>
        <w:t xml:space="preserve">        raise InstallationError(error_message)</w:t>
        <w:br/>
      </w:r>
    </w:p>
    <w:p>
      <w:r>
        <w:t>Fin du fichier : .venv/lib/python3.12/site-packages/pip/_internal/distributions/sdist.py</w:t>
      </w:r>
    </w:p>
    <w:p/>
    <w:p>
      <w:r>
        <w:t>Début du fichier : .venv/lib/python3.12/site-packages/pip/_internal/distributions/wheel.py</w:t>
      </w:r>
    </w:p>
    <w:p>
      <w:r>
        <w:rPr>
          <w:rFonts w:ascii="Consolas" w:hAnsi="Consolas"/>
        </w:rPr>
        <w:t>from typing import Optional</w:t>
        <w:br/>
        <w:br/>
        <w:t>from pip._vendor.packaging.utils import canonicalize_name</w:t>
        <w:br/>
        <w:br/>
        <w:t>from pip._internal.distributions.base import AbstractDistribution</w:t>
        <w:br/>
        <w:t>from pip._internal.index.package_finder import PackageFinder</w:t>
        <w:br/>
        <w:t>from pip._internal.metadata import (</w:t>
        <w:br/>
        <w:t xml:space="preserve">    BaseDistribution,</w:t>
        <w:br/>
        <w:t xml:space="preserve">    FilesystemWheel,</w:t>
        <w:br/>
        <w:t xml:space="preserve">    get_wheel_distribution,</w:t>
        <w:br/>
        <w:t>)</w:t>
        <w:br/>
        <w:br/>
        <w:br/>
        <w:t>class WheelDistribution(AbstractDistribution):</w:t>
        <w:br/>
        <w:t xml:space="preserve">    """Represents a wheel distribution.</w:t>
        <w:br/>
        <w:br/>
        <w:t xml:space="preserve">    This does not need any preparation as wheels can be directly unpacked.</w:t>
        <w:br/>
        <w:t xml:space="preserve">    """</w:t>
        <w:br/>
        <w:br/>
        <w:t xml:space="preserve">    @property</w:t>
        <w:br/>
        <w:t xml:space="preserve">    def build_tracker_id(self) -&gt; Optional[str]:</w:t>
        <w:br/>
        <w:t xml:space="preserve">        return None</w:t>
        <w:br/>
        <w:br/>
        <w:t xml:space="preserve">    def get_metadata_distribution(self) -&gt; BaseDistribution:</w:t>
        <w:br/>
        <w:t xml:space="preserve">        """Loads the metadata from the wheel file into memory and returns a</w:t>
        <w:br/>
        <w:t xml:space="preserve">        Distribution that uses it, not relying on the wheel file or</w:t>
        <w:br/>
        <w:t xml:space="preserve">        requirement.</w:t>
        <w:br/>
        <w:t xml:space="preserve">        """</w:t>
        <w:br/>
        <w:t xml:space="preserve">        assert self.req.local_file_path, "Set as part of preparation during download"</w:t>
        <w:br/>
        <w:t xml:space="preserve">        assert self.req.name, "Wheels are never unnamed"</w:t>
        <w:br/>
        <w:t xml:space="preserve">        wheel = FilesystemWheel(self.req.local_file_path)</w:t>
        <w:br/>
        <w:t xml:space="preserve">        return get_wheel_distribution(wheel, canonicalize_name(self.req.name))</w:t>
        <w:br/>
        <w:br/>
        <w:t xml:space="preserve">    def prepare_distribution_metadata(</w:t>
        <w:br/>
        <w:t xml:space="preserve">        self,</w:t>
        <w:br/>
        <w:t xml:space="preserve">        finder: PackageFinder,</w:t>
        <w:br/>
        <w:t xml:space="preserve">        build_isolation: bool,</w:t>
        <w:br/>
        <w:t xml:space="preserve">        check_build_deps: bool,</w:t>
        <w:br/>
        <w:t xml:space="preserve">    ) -&gt; None:</w:t>
        <w:br/>
        <w:t xml:space="preserve">        pass</w:t>
        <w:br/>
      </w:r>
    </w:p>
    <w:p>
      <w:r>
        <w:t>Fin du fichier : .venv/lib/python3.12/site-packages/pip/_internal/distributions/wheel.py</w:t>
      </w:r>
    </w:p>
    <w:p/>
    <w:p>
      <w:r>
        <w:t>Début du fichier : .venv/lib/python3.12/site-packages/pip/_internal/exceptions.py</w:t>
      </w:r>
    </w:p>
    <w:p>
      <w:r>
        <w:rPr>
          <w:rFonts w:ascii="Consolas" w:hAnsi="Consolas"/>
        </w:rPr>
        <w:t>"""Exceptions used throughout package.</w:t>
        <w:br/>
        <w:br/>
        <w:t>This module MUST NOT try to import from anything within `pip._internal` to</w:t>
        <w:br/>
        <w:t>operate. This is expected to be importable from any/all files within the</w:t>
        <w:br/>
        <w:t>subpackage and, thus, should not depend on them.</w:t>
        <w:br/>
        <w:t>"""</w:t>
        <w:br/>
        <w:br/>
        <w:t>import configparser</w:t>
        <w:br/>
        <w:t>import contextlib</w:t>
        <w:br/>
        <w:t>import locale</w:t>
        <w:br/>
        <w:t>import logging</w:t>
        <w:br/>
        <w:t>import pathlib</w:t>
        <w:br/>
        <w:t>import re</w:t>
        <w:br/>
        <w:t>import sys</w:t>
        <w:br/>
        <w:t>from itertools import chain, groupby, repeat</w:t>
        <w:br/>
        <w:t>from typing import TYPE_CHECKING, Dict, Iterator, List, Optional, Union</w:t>
        <w:br/>
        <w:br/>
        <w:t>from pip._vendor.requests.models import Request, Response</w:t>
        <w:br/>
        <w:t>from pip._vendor.rich.console import Console, ConsoleOptions, RenderResult</w:t>
        <w:br/>
        <w:t>from pip._vendor.rich.markup import escape</w:t>
        <w:br/>
        <w:t>from pip._vendor.rich.text import Text</w:t>
        <w:br/>
        <w:br/>
        <w:t>if TYPE_CHECKING:</w:t>
        <w:br/>
        <w:t xml:space="preserve">    from hashlib import _Hash</w:t>
        <w:br/>
        <w:t xml:space="preserve">    from typing import Literal</w:t>
        <w:br/>
        <w:br/>
        <w:t xml:space="preserve">    from pip._internal.metadata import BaseDistribution</w:t>
        <w:br/>
        <w:t xml:space="preserve">    from pip._internal.req.req_install import InstallRequirement</w:t>
        <w:br/>
        <w:br/>
        <w:t>logger = logging.getLogger(__name__)</w:t>
        <w:br/>
        <w:br/>
        <w:br/>
        <w:t>#</w:t>
        <w:br/>
        <w:t># Scaffolding</w:t>
        <w:br/>
        <w:t>#</w:t>
        <w:br/>
        <w:t>def _is_kebab_case(s: str) -&gt; bool:</w:t>
        <w:br/>
        <w:t xml:space="preserve">    return re.match(r"^[a-z]+(-[a-z]+)*$", s) is not None</w:t>
        <w:br/>
        <w:br/>
        <w:br/>
        <w:t>def _prefix_with_indent(</w:t>
        <w:br/>
        <w:t xml:space="preserve">    s: Union[Text, str],</w:t>
        <w:br/>
        <w:t xml:space="preserve">    console: Console,</w:t>
        <w:br/>
        <w:t xml:space="preserve">    *,</w:t>
        <w:br/>
        <w:t xml:space="preserve">    prefix: str,</w:t>
        <w:br/>
        <w:t xml:space="preserve">    indent: str,</w:t>
        <w:br/>
        <w:t>) -&gt; Text:</w:t>
        <w:br/>
        <w:t xml:space="preserve">    if isinstance(s, Text):</w:t>
        <w:br/>
        <w:t xml:space="preserve">        text = s</w:t>
        <w:br/>
        <w:t xml:space="preserve">    else:</w:t>
        <w:br/>
        <w:t xml:space="preserve">        text = console.render_str(s)</w:t>
        <w:br/>
        <w:br/>
        <w:t xml:space="preserve">    return console.render_str(prefix, overflow="ignore") + console.render_str(</w:t>
        <w:br/>
        <w:t xml:space="preserve">        f"\n{indent}", overflow="ignore"</w:t>
        <w:br/>
        <w:t xml:space="preserve">    ).join(text.split(allow_blank=True))</w:t>
        <w:br/>
        <w:br/>
        <w:br/>
        <w:t>class PipError(Exception):</w:t>
        <w:br/>
        <w:t xml:space="preserve">    """The base pip error."""</w:t>
        <w:br/>
        <w:br/>
        <w:br/>
        <w:t>class DiagnosticPipError(PipError):</w:t>
        <w:br/>
        <w:t xml:space="preserve">    """An error, that presents diagnostic information to the user.</w:t>
        <w:br/>
        <w:br/>
        <w:t xml:space="preserve">    This contains a bunch of logic, to enable pretty presentation of our error</w:t>
        <w:br/>
        <w:t xml:space="preserve">    messages. Each error gets a unique reference. Each error can also include</w:t>
        <w:br/>
        <w:t xml:space="preserve">    additional context, a hint and/or a note -- which are presented with the</w:t>
        <w:br/>
        <w:t xml:space="preserve">    main error message in a consistent style.</w:t>
        <w:br/>
        <w:br/>
        <w:t xml:space="preserve">    This is adapted from the error output styling in `sphinx-theme-builder`.</w:t>
        <w:br/>
        <w:t xml:space="preserve">    """</w:t>
        <w:br/>
        <w:br/>
        <w:t xml:space="preserve">    reference: str</w:t>
        <w:br/>
        <w:br/>
        <w:t xml:space="preserve">    def __init__(</w:t>
        <w:br/>
        <w:t xml:space="preserve">        self,</w:t>
        <w:br/>
        <w:t xml:space="preserve">        *,</w:t>
        <w:br/>
        <w:t xml:space="preserve">        kind: 'Literal["error", "warning"]' = "error",</w:t>
        <w:br/>
        <w:t xml:space="preserve">        reference: Optional[str] = None,</w:t>
        <w:br/>
        <w:t xml:space="preserve">        message: Union[str, Text],</w:t>
        <w:br/>
        <w:t xml:space="preserve">        context: Optional[Union[str, Text]],</w:t>
        <w:br/>
        <w:t xml:space="preserve">        hint_stmt: Optional[Union[str, Text]],</w:t>
        <w:br/>
        <w:t xml:space="preserve">        note_stmt: Optional[Union[str, Text]] = None,</w:t>
        <w:br/>
        <w:t xml:space="preserve">        link: Optional[str] = None,</w:t>
        <w:br/>
        <w:t xml:space="preserve">    ) -&gt; None:</w:t>
        <w:br/>
        <w:t xml:space="preserve">        # Ensure a proper reference is provided.</w:t>
        <w:br/>
        <w:t xml:space="preserve">        if reference is None:</w:t>
        <w:br/>
        <w:t xml:space="preserve">            assert hasattr(self, "reference"), "error reference not provided!"</w:t>
        <w:br/>
        <w:t xml:space="preserve">            reference = self.reference</w:t>
        <w:br/>
        <w:t xml:space="preserve">        assert _is_kebab_case(reference), "error reference must be kebab-case!"</w:t>
        <w:br/>
        <w:br/>
        <w:t xml:space="preserve">        self.kind = kind</w:t>
        <w:br/>
        <w:t xml:space="preserve">        self.reference = reference</w:t>
        <w:br/>
        <w:br/>
        <w:t xml:space="preserve">        self.message = message</w:t>
        <w:br/>
        <w:t xml:space="preserve">        self.context = context</w:t>
        <w:br/>
        <w:br/>
        <w:t xml:space="preserve">        self.note_stmt = note_stmt</w:t>
        <w:br/>
        <w:t xml:space="preserve">        self.hint_stmt = hint_stmt</w:t>
        <w:br/>
        <w:br/>
        <w:t xml:space="preserve">        self.link = link</w:t>
        <w:br/>
        <w:br/>
        <w:t xml:space="preserve">        super().__init__(f"&lt;{self.__class__.__name__}: {self.reference}&gt;")</w:t>
        <w:br/>
        <w:br/>
        <w:t xml:space="preserve">    def __repr__(self) -&gt; str:</w:t>
        <w:br/>
        <w:t xml:space="preserve">        return (</w:t>
        <w:br/>
        <w:t xml:space="preserve">            f"&lt;{self.__class__.__name__}("</w:t>
        <w:br/>
        <w:t xml:space="preserve">            f"reference={self.reference!r}, "</w:t>
        <w:br/>
        <w:t xml:space="preserve">            f"message={self.message!r}, "</w:t>
        <w:br/>
        <w:t xml:space="preserve">            f"context={self.context!r}, "</w:t>
        <w:br/>
        <w:t xml:space="preserve">            f"note_stmt={self.note_stmt!r}, "</w:t>
        <w:br/>
        <w:t xml:space="preserve">            f"hint_stmt={self.hint_stmt!r}"</w:t>
        <w:br/>
        <w:t xml:space="preserve">            ")&gt;"</w:t>
        <w:br/>
        <w:t xml:space="preserve">        )</w:t>
        <w:br/>
        <w:br/>
        <w:t xml:space="preserve">    def __rich_console__(</w:t>
        <w:br/>
        <w:t xml:space="preserve">        self,</w:t>
        <w:br/>
        <w:t xml:space="preserve">        console: Console,</w:t>
        <w:br/>
        <w:t xml:space="preserve">        options: ConsoleOptions,</w:t>
        <w:br/>
        <w:t xml:space="preserve">    ) -&gt; RenderResult:</w:t>
        <w:br/>
        <w:t xml:space="preserve">        colour = "red" if self.kind == "error" else "yellow"</w:t>
        <w:br/>
        <w:br/>
        <w:t xml:space="preserve">        yield f"[{colour} bold]{self.kind}[/]: [bold]{self.reference}[/]"</w:t>
        <w:br/>
        <w:t xml:space="preserve">        yield ""</w:t>
        <w:br/>
        <w:br/>
        <w:t xml:space="preserve">        if not options.ascii_only:</w:t>
        <w:br/>
        <w:t xml:space="preserve">            # Present the main message, with relevant context indented.</w:t>
        <w:br/>
        <w:t xml:space="preserve">            if self.context is not None:</w:t>
        <w:br/>
        <w:t xml:space="preserve">                yield _prefix_with_indent(</w:t>
        <w:br/>
        <w:t xml:space="preserve">                    self.message,</w:t>
        <w:br/>
        <w:t xml:space="preserve">                    console,</w:t>
        <w:br/>
        <w:t xml:space="preserve">                    prefix=f"[{colour}]×[/] ",</w:t>
        <w:br/>
        <w:t xml:space="preserve">                    indent=f"[{colour}]│[/] ",</w:t>
        <w:br/>
        <w:t xml:space="preserve">                )</w:t>
        <w:br/>
        <w:t xml:space="preserve">                yield _prefix_with_indent(</w:t>
        <w:br/>
        <w:t xml:space="preserve">                    self.context,</w:t>
        <w:br/>
        <w:t xml:space="preserve">                    console,</w:t>
        <w:br/>
        <w:t xml:space="preserve">                    prefix=f"[{colour}]╰─&gt;[/] ",</w:t>
        <w:br/>
        <w:t xml:space="preserve">                    indent=f"[{colour}]   [/] ",</w:t>
        <w:br/>
        <w:t xml:space="preserve">                )</w:t>
        <w:br/>
        <w:t xml:space="preserve">            else:</w:t>
        <w:br/>
        <w:t xml:space="preserve">                yield _prefix_with_indent(</w:t>
        <w:br/>
        <w:t xml:space="preserve">                    self.message,</w:t>
        <w:br/>
        <w:t xml:space="preserve">                    console,</w:t>
        <w:br/>
        <w:t xml:space="preserve">                    prefix="[red]×[/] ",</w:t>
        <w:br/>
        <w:t xml:space="preserve">                    indent="  ",</w:t>
        <w:br/>
        <w:t xml:space="preserve">                )</w:t>
        <w:br/>
        <w:t xml:space="preserve">        else:</w:t>
        <w:br/>
        <w:t xml:space="preserve">            yield self.message</w:t>
        <w:br/>
        <w:t xml:space="preserve">            if self.context is not None:</w:t>
        <w:br/>
        <w:t xml:space="preserve">                yield ""</w:t>
        <w:br/>
        <w:t xml:space="preserve">                yield self.context</w:t>
        <w:br/>
        <w:br/>
        <w:t xml:space="preserve">        if self.note_stmt is not None or self.hint_stmt is not None:</w:t>
        <w:br/>
        <w:t xml:space="preserve">            yield ""</w:t>
        <w:br/>
        <w:br/>
        <w:t xml:space="preserve">        if self.note_stmt is not None:</w:t>
        <w:br/>
        <w:t xml:space="preserve">            yield _prefix_with_indent(</w:t>
        <w:br/>
        <w:t xml:space="preserve">                self.note_stmt,</w:t>
        <w:br/>
        <w:t xml:space="preserve">                console,</w:t>
        <w:br/>
        <w:t xml:space="preserve">                prefix="[magenta bold]note[/]: ",</w:t>
        <w:br/>
        <w:t xml:space="preserve">                indent="      ",</w:t>
        <w:br/>
        <w:t xml:space="preserve">            )</w:t>
        <w:br/>
        <w:t xml:space="preserve">        if self.hint_stmt is not None:</w:t>
        <w:br/>
        <w:t xml:space="preserve">            yield _prefix_with_indent(</w:t>
        <w:br/>
        <w:t xml:space="preserve">                self.hint_stmt,</w:t>
        <w:br/>
        <w:t xml:space="preserve">                console,</w:t>
        <w:br/>
        <w:t xml:space="preserve">                prefix="[cyan bold]hint[/]: ",</w:t>
        <w:br/>
        <w:t xml:space="preserve">                indent="      ",</w:t>
        <w:br/>
        <w:t xml:space="preserve">            )</w:t>
        <w:br/>
        <w:br/>
        <w:t xml:space="preserve">        if self.link is not None:</w:t>
        <w:br/>
        <w:t xml:space="preserve">            yield ""</w:t>
        <w:br/>
        <w:t xml:space="preserve">            yield f"Link: {self.link}"</w:t>
        <w:br/>
        <w:br/>
        <w:br/>
        <w:t>#</w:t>
        <w:br/>
        <w:t># Actual Errors</w:t>
        <w:br/>
        <w:t>#</w:t>
        <w:br/>
        <w:t>class ConfigurationError(PipError):</w:t>
        <w:br/>
        <w:t xml:space="preserve">    """General exception in configuration"""</w:t>
        <w:br/>
        <w:br/>
        <w:br/>
        <w:t>class InstallationError(PipError):</w:t>
        <w:br/>
        <w:t xml:space="preserve">    """General exception during installation"""</w:t>
        <w:br/>
        <w:br/>
        <w:br/>
        <w:t>class UninstallationError(PipError):</w:t>
        <w:br/>
        <w:t xml:space="preserve">    """General exception during uninstallation"""</w:t>
        <w:br/>
        <w:br/>
        <w:br/>
        <w:t>class MissingPyProjectBuildRequires(DiagnosticPipError):</w:t>
        <w:br/>
        <w:t xml:space="preserve">    """Raised when pyproject.toml has `build-system`, but no `build-system.requires`."""</w:t>
        <w:br/>
        <w:br/>
        <w:t xml:space="preserve">    reference = "missing-pyproject-build-system-requires"</w:t>
        <w:br/>
        <w:br/>
        <w:t xml:space="preserve">    def __init__(self, *, package: str) -&gt; None:</w:t>
        <w:br/>
        <w:t xml:space="preserve">        super().__init__(</w:t>
        <w:br/>
        <w:t xml:space="preserve">            message=f"Can not process {escape(package)}",</w:t>
        <w:br/>
        <w:t xml:space="preserve">            context=Text(</w:t>
        <w:br/>
        <w:t xml:space="preserve">                "This package has an invalid pyproject.toml file.\n"</w:t>
        <w:br/>
        <w:t xml:space="preserve">                "The [build-system] table is missing the mandatory `requires` key."</w:t>
        <w:br/>
        <w:t xml:space="preserve">            ),</w:t>
        <w:br/>
        <w:t xml:space="preserve">            note_stmt="This is an issue with the package mentioned above, not pip.",</w:t>
        <w:br/>
        <w:t xml:space="preserve">            hint_stmt=Text("See PEP 518 for the detailed specification."),</w:t>
        <w:br/>
        <w:t xml:space="preserve">        )</w:t>
        <w:br/>
        <w:br/>
        <w:br/>
        <w:t>class InvalidPyProjectBuildRequires(DiagnosticPipError):</w:t>
        <w:br/>
        <w:t xml:space="preserve">    """Raised when pyproject.toml an invalid `build-system.requires`."""</w:t>
        <w:br/>
        <w:br/>
        <w:t xml:space="preserve">    reference = "invalid-pyproject-build-system-requires"</w:t>
        <w:br/>
        <w:br/>
        <w:t xml:space="preserve">    def __init__(self, *, package: str, reason: str) -&gt; None:</w:t>
        <w:br/>
        <w:t xml:space="preserve">        super().__init__(</w:t>
        <w:br/>
        <w:t xml:space="preserve">            message=f"Can not process {escape(package)}",</w:t>
        <w:br/>
        <w:t xml:space="preserve">            context=Text(</w:t>
        <w:br/>
        <w:t xml:space="preserve">                "This package has an invalid `build-system.requires` key in "</w:t>
        <w:br/>
        <w:t xml:space="preserve">                f"pyproject.toml.\n{reason}"</w:t>
        <w:br/>
        <w:t xml:space="preserve">            ),</w:t>
        <w:br/>
        <w:t xml:space="preserve">            note_stmt="This is an issue with the package mentioned above, not pip.",</w:t>
        <w:br/>
        <w:t xml:space="preserve">            hint_stmt=Text("See PEP 518 for the detailed specification."),</w:t>
        <w:br/>
        <w:t xml:space="preserve">        )</w:t>
        <w:br/>
        <w:br/>
        <w:br/>
        <w:t>class NoneMetadataError(PipError):</w:t>
        <w:br/>
        <w:t xml:space="preserve">    """Raised when accessing a Distribution's "METADATA" or "PKG-INFO".</w:t>
        <w:br/>
        <w:br/>
        <w:t xml:space="preserve">    This signifies an inconsistency, when the Distribution claims to have</w:t>
        <w:br/>
        <w:t xml:space="preserve">    the metadata file (if not, raise ``FileNotFoundError`` instead), but is</w:t>
        <w:br/>
        <w:t xml:space="preserve">    not actually able to produce its content. This may be due to permission</w:t>
        <w:br/>
        <w:t xml:space="preserve">    errors.</w:t>
        <w:br/>
        <w:t xml:space="preserve">    """</w:t>
        <w:br/>
        <w:br/>
        <w:t xml:space="preserve">    def __init__(</w:t>
        <w:br/>
        <w:t xml:space="preserve">        self,</w:t>
        <w:br/>
        <w:t xml:space="preserve">        dist: "BaseDistribution",</w:t>
        <w:br/>
        <w:t xml:space="preserve">        metadata_name: str,</w:t>
        <w:br/>
        <w:t xml:space="preserve">    ) -&gt; None:</w:t>
        <w:br/>
        <w:t xml:space="preserve">        """</w:t>
        <w:br/>
        <w:t xml:space="preserve">        :param dist: A Distribution object.</w:t>
        <w:br/>
        <w:t xml:space="preserve">        :param metadata_name: The name of the metadata being accessed</w:t>
        <w:br/>
        <w:t xml:space="preserve">            (can be "METADATA" or "PKG-INFO").</w:t>
        <w:br/>
        <w:t xml:space="preserve">        """</w:t>
        <w:br/>
        <w:t xml:space="preserve">        self.dist = dist</w:t>
        <w:br/>
        <w:t xml:space="preserve">        self.metadata_name = metadata_name</w:t>
        <w:br/>
        <w:br/>
        <w:t xml:space="preserve">    def __str__(self) -&gt; str:</w:t>
        <w:br/>
        <w:t xml:space="preserve">        # Use `dist` in the error message because its stringification</w:t>
        <w:br/>
        <w:t xml:space="preserve">        # includes more information, like the version and location.</w:t>
        <w:br/>
        <w:t xml:space="preserve">        return f"None {self.metadata_name} metadata found for distribution: {self.dist}"</w:t>
        <w:br/>
        <w:br/>
        <w:br/>
        <w:t>class UserInstallationInvalid(InstallationError):</w:t>
        <w:br/>
        <w:t xml:space="preserve">    """A --user install is requested on an environment without user site."""</w:t>
        <w:br/>
        <w:br/>
        <w:t xml:space="preserve">    def __str__(self) -&gt; str:</w:t>
        <w:br/>
        <w:t xml:space="preserve">        return "User base directory is not specified"</w:t>
        <w:br/>
        <w:br/>
        <w:br/>
        <w:t>class InvalidSchemeCombination(InstallationError):</w:t>
        <w:br/>
        <w:t xml:space="preserve">    def __str__(self) -&gt; str:</w:t>
        <w:br/>
        <w:t xml:space="preserve">        before = ", ".join(str(a) for a in self.args[:-1])</w:t>
        <w:br/>
        <w:t xml:space="preserve">        return f"Cannot set {before} and {self.args[-1]} together"</w:t>
        <w:br/>
        <w:br/>
        <w:br/>
        <w:t>class DistributionNotFound(InstallationError):</w:t>
        <w:br/>
        <w:t xml:space="preserve">    """Raised when a distribution cannot be found to satisfy a requirement"""</w:t>
        <w:br/>
        <w:br/>
        <w:br/>
        <w:t>class RequirementsFileParseError(InstallationError):</w:t>
        <w:br/>
        <w:t xml:space="preserve">    """Raised when a general error occurs parsing a requirements file line."""</w:t>
        <w:br/>
        <w:br/>
        <w:br/>
        <w:t>class BestVersionAlreadyInstalled(PipError):</w:t>
        <w:br/>
        <w:t xml:space="preserve">    """Raised when the most up-to-date version of a package is already</w:t>
        <w:br/>
        <w:t xml:space="preserve">    installed."""</w:t>
        <w:br/>
        <w:br/>
        <w:br/>
        <w:t>class BadCommand(PipError):</w:t>
        <w:br/>
        <w:t xml:space="preserve">    """Raised when virtualenv or a command is not found"""</w:t>
        <w:br/>
        <w:br/>
        <w:br/>
        <w:t>class CommandError(PipError):</w:t>
        <w:br/>
        <w:t xml:space="preserve">    """Raised when there is an error in command-line arguments"""</w:t>
        <w:br/>
        <w:br/>
        <w:br/>
        <w:t>class PreviousBuildDirError(PipError):</w:t>
        <w:br/>
        <w:t xml:space="preserve">    """Raised when there's a previous conflicting build directory"""</w:t>
        <w:br/>
        <w:br/>
        <w:br/>
        <w:t>class NetworkConnectionError(PipError):</w:t>
        <w:br/>
        <w:t xml:space="preserve">    """HTTP connection error"""</w:t>
        <w:br/>
        <w:br/>
        <w:t xml:space="preserve">    def __init__(</w:t>
        <w:br/>
        <w:t xml:space="preserve">        self,</w:t>
        <w:br/>
        <w:t xml:space="preserve">        error_msg: str,</w:t>
        <w:br/>
        <w:t xml:space="preserve">        response: Optional[Response] = None,</w:t>
        <w:br/>
        <w:t xml:space="preserve">        request: Optional[Request] = None,</w:t>
        <w:br/>
        <w:t xml:space="preserve">    ) -&gt; None:</w:t>
        <w:br/>
        <w:t xml:space="preserve">        """</w:t>
        <w:br/>
        <w:t xml:space="preserve">        Initialize NetworkConnectionError with  `request` and `response`</w:t>
        <w:br/>
        <w:t xml:space="preserve">        objects.</w:t>
        <w:br/>
        <w:t xml:space="preserve">        """</w:t>
        <w:br/>
        <w:t xml:space="preserve">        self.response = response</w:t>
        <w:br/>
        <w:t xml:space="preserve">        self.request = request</w:t>
        <w:br/>
        <w:t xml:space="preserve">        self.error_msg = error_msg</w:t>
        <w:br/>
        <w:t xml:space="preserve">        if (</w:t>
        <w:br/>
        <w:t xml:space="preserve">            self.response is not None</w:t>
        <w:br/>
        <w:t xml:space="preserve">            and not self.request</w:t>
        <w:br/>
        <w:t xml:space="preserve">            and hasattr(response, "request")</w:t>
        <w:br/>
        <w:t xml:space="preserve">        ):</w:t>
        <w:br/>
        <w:t xml:space="preserve">            self.request = self.response.request</w:t>
        <w:br/>
        <w:t xml:space="preserve">        super().__init__(error_msg, response, request)</w:t>
        <w:br/>
        <w:br/>
        <w:t xml:space="preserve">    def __str__(self) -&gt; str:</w:t>
        <w:br/>
        <w:t xml:space="preserve">        return str(self.error_msg)</w:t>
        <w:br/>
        <w:br/>
        <w:br/>
        <w:t>class InvalidWheelFilename(InstallationError):</w:t>
        <w:br/>
        <w:t xml:space="preserve">    """Invalid wheel filename."""</w:t>
        <w:br/>
        <w:br/>
        <w:br/>
        <w:t>class UnsupportedWheel(InstallationError):</w:t>
        <w:br/>
        <w:t xml:space="preserve">    """Unsupported wheel."""</w:t>
        <w:br/>
        <w:br/>
        <w:br/>
        <w:t>class InvalidWheel(InstallationError):</w:t>
        <w:br/>
        <w:t xml:space="preserve">    """Invalid (e.g. corrupt) wheel."""</w:t>
        <w:br/>
        <w:br/>
        <w:t xml:space="preserve">    def __init__(self, location: str, name: str):</w:t>
        <w:br/>
        <w:t xml:space="preserve">        self.location = location</w:t>
        <w:br/>
        <w:t xml:space="preserve">        self.name = name</w:t>
        <w:br/>
        <w:br/>
        <w:t xml:space="preserve">    def __str__(self) -&gt; str:</w:t>
        <w:br/>
        <w:t xml:space="preserve">        return f"Wheel '{self.name}' located at {self.location} is invalid."</w:t>
        <w:br/>
        <w:br/>
        <w:br/>
        <w:t>class MetadataInconsistent(InstallationError):</w:t>
        <w:br/>
        <w:t xml:space="preserve">    """Built metadata contains inconsistent information.</w:t>
        <w:br/>
        <w:br/>
        <w:t xml:space="preserve">    This is raised when the metadata contains values (e.g. name and version)</w:t>
        <w:br/>
        <w:t xml:space="preserve">    that do not match the information previously obtained from sdist filename,</w:t>
        <w:br/>
        <w:t xml:space="preserve">    user-supplied ``#egg=`` value, or an install requirement name.</w:t>
        <w:br/>
        <w:t xml:space="preserve">    """</w:t>
        <w:br/>
        <w:br/>
        <w:t xml:space="preserve">    def __init__(</w:t>
        <w:br/>
        <w:t xml:space="preserve">        self, ireq: "InstallRequirement", field: str, f_val: str, m_val: str</w:t>
        <w:br/>
        <w:t xml:space="preserve">    ) -&gt; None:</w:t>
        <w:br/>
        <w:t xml:space="preserve">        self.ireq = ireq</w:t>
        <w:br/>
        <w:t xml:space="preserve">        self.field = field</w:t>
        <w:br/>
        <w:t xml:space="preserve">        self.f_val = f_val</w:t>
        <w:br/>
        <w:t xml:space="preserve">        self.m_val = m_val</w:t>
        <w:br/>
        <w:br/>
        <w:t xml:space="preserve">    def __str__(self) -&gt; str:</w:t>
        <w:br/>
        <w:t xml:space="preserve">        return (</w:t>
        <w:br/>
        <w:t xml:space="preserve">            f"Requested {self.ireq} has inconsistent {self.field}: "</w:t>
        <w:br/>
        <w:t xml:space="preserve">            f"expected {self.f_val!r}, but metadata has {self.m_val!r}"</w:t>
        <w:br/>
        <w:t xml:space="preserve">        )</w:t>
        <w:br/>
        <w:br/>
        <w:br/>
        <w:t>class InstallationSubprocessError(DiagnosticPipError, InstallationError):</w:t>
        <w:br/>
        <w:t xml:space="preserve">    """A subprocess call failed."""</w:t>
        <w:br/>
        <w:br/>
        <w:t xml:space="preserve">    reference = "subprocess-exited-with-error"</w:t>
        <w:br/>
        <w:br/>
        <w:t xml:space="preserve">    def __init__(</w:t>
        <w:br/>
        <w:t xml:space="preserve">        self,</w:t>
        <w:br/>
        <w:t xml:space="preserve">        *,</w:t>
        <w:br/>
        <w:t xml:space="preserve">        command_description: str,</w:t>
        <w:br/>
        <w:t xml:space="preserve">        exit_code: int,</w:t>
        <w:br/>
        <w:t xml:space="preserve">        output_lines: Optional[List[str]],</w:t>
        <w:br/>
        <w:t xml:space="preserve">    ) -&gt; None:</w:t>
        <w:br/>
        <w:t xml:space="preserve">        if output_lines is None:</w:t>
        <w:br/>
        <w:t xml:space="preserve">            output_prompt = Text("See above for output.")</w:t>
        <w:br/>
        <w:t xml:space="preserve">        else:</w:t>
        <w:br/>
        <w:t xml:space="preserve">            output_prompt = (</w:t>
        <w:br/>
        <w:t xml:space="preserve">                Text.from_markup(f"[red][{len(output_lines)} lines of output][/]\n")</w:t>
        <w:br/>
        <w:t xml:space="preserve">                + Text("".join(output_lines))</w:t>
        <w:br/>
        <w:t xml:space="preserve">                + Text.from_markup(R"[red]\[end of output][/]")</w:t>
        <w:br/>
        <w:t xml:space="preserve">            )</w:t>
        <w:br/>
        <w:br/>
        <w:t xml:space="preserve">        super().__init__(</w:t>
        <w:br/>
        <w:t xml:space="preserve">            message=(</w:t>
        <w:br/>
        <w:t xml:space="preserve">                f"[green]{escape(command_description)}[/] did not run successfully.\n"</w:t>
        <w:br/>
        <w:t xml:space="preserve">                f"exit code: {exit_code}"</w:t>
        <w:br/>
        <w:t xml:space="preserve">            ),</w:t>
        <w:br/>
        <w:t xml:space="preserve">            context=output_prompt,</w:t>
        <w:br/>
        <w:t xml:space="preserve">            hint_stmt=None,</w:t>
        <w:br/>
        <w:t xml:space="preserve">            note_stmt=(</w:t>
        <w:br/>
        <w:t xml:space="preserve">                "This error originates from a subprocess, and is likely not a "</w:t>
        <w:br/>
        <w:t xml:space="preserve">                "problem with pip."</w:t>
        <w:br/>
        <w:t xml:space="preserve">            ),</w:t>
        <w:br/>
        <w:t xml:space="preserve">        )</w:t>
        <w:br/>
        <w:br/>
        <w:t xml:space="preserve">        self.command_description = command_description</w:t>
        <w:br/>
        <w:t xml:space="preserve">        self.exit_code = exit_code</w:t>
        <w:br/>
        <w:br/>
        <w:t xml:space="preserve">    def __str__(self) -&gt; str:</w:t>
        <w:br/>
        <w:t xml:space="preserve">        return f"{self.command_description} exited with {self.exit_code}"</w:t>
        <w:br/>
        <w:br/>
        <w:br/>
        <w:t>class MetadataGenerationFailed(InstallationSubprocessError, InstallationError):</w:t>
        <w:br/>
        <w:t xml:space="preserve">    reference = "metadata-generation-failed"</w:t>
        <w:br/>
        <w:br/>
        <w:t xml:space="preserve">    def __init__(</w:t>
        <w:br/>
        <w:t xml:space="preserve">        self,</w:t>
        <w:br/>
        <w:t xml:space="preserve">        *,</w:t>
        <w:br/>
        <w:t xml:space="preserve">        package_details: str,</w:t>
        <w:br/>
        <w:t xml:space="preserve">    ) -&gt; None:</w:t>
        <w:br/>
        <w:t xml:space="preserve">        super(InstallationSubprocessError, self).__init__(</w:t>
        <w:br/>
        <w:t xml:space="preserve">            message="Encountered error while generating package metadata.",</w:t>
        <w:br/>
        <w:t xml:space="preserve">            context=escape(package_details),</w:t>
        <w:br/>
        <w:t xml:space="preserve">            hint_stmt="See above for details.",</w:t>
        <w:br/>
        <w:t xml:space="preserve">            note_stmt="This is an issue with the package mentioned above, not pip.",</w:t>
        <w:br/>
        <w:t xml:space="preserve">        )</w:t>
        <w:br/>
        <w:br/>
        <w:t xml:space="preserve">    def __str__(self) -&gt; str:</w:t>
        <w:br/>
        <w:t xml:space="preserve">        return "metadata generation failed"</w:t>
        <w:br/>
        <w:br/>
        <w:br/>
        <w:t>class HashErrors(InstallationError):</w:t>
        <w:br/>
        <w:t xml:space="preserve">    """Multiple HashError instances rolled into one for reporting"""</w:t>
        <w:br/>
        <w:br/>
        <w:t xml:space="preserve">    def __init__(self) -&gt; None:</w:t>
        <w:br/>
        <w:t xml:space="preserve">        self.errors: List["HashError"] = []</w:t>
        <w:br/>
        <w:br/>
        <w:t xml:space="preserve">    def append(self, error: "HashError") -&gt; None:</w:t>
        <w:br/>
        <w:t xml:space="preserve">        self.errors.append(error)</w:t>
        <w:br/>
        <w:br/>
        <w:t xml:space="preserve">    def __str__(self) -&gt; str:</w:t>
        <w:br/>
        <w:t xml:space="preserve">        lines = []</w:t>
        <w:br/>
        <w:t xml:space="preserve">        self.errors.sort(key=lambda e: e.order)</w:t>
        <w:br/>
        <w:t xml:space="preserve">        for cls, errors_of_cls in groupby(self.errors, lambda e: e.__class__):</w:t>
        <w:br/>
        <w:t xml:space="preserve">            lines.append(cls.head)</w:t>
        <w:br/>
        <w:t xml:space="preserve">            lines.extend(e.body() for e in errors_of_cls)</w:t>
        <w:br/>
        <w:t xml:space="preserve">        if lines:</w:t>
        <w:br/>
        <w:t xml:space="preserve">            return "\n".join(lines)</w:t>
        <w:br/>
        <w:t xml:space="preserve">        return ""</w:t>
        <w:br/>
        <w:br/>
        <w:t xml:space="preserve">    def __bool__(self) -&gt; bool:</w:t>
        <w:br/>
        <w:t xml:space="preserve">        return bool(self.errors)</w:t>
        <w:br/>
        <w:br/>
        <w:br/>
        <w:t>class HashError(InstallationError):</w:t>
        <w:br/>
        <w:t xml:space="preserve">    """</w:t>
        <w:br/>
        <w:t xml:space="preserve">    A failure to verify a package against known-good hashes</w:t>
        <w:br/>
        <w:br/>
        <w:t xml:space="preserve">    :cvar order: An int sorting hash exception classes by difficulty of</w:t>
        <w:br/>
        <w:t xml:space="preserve">        recovery (lower being harder), so the user doesn't bother fretting</w:t>
        <w:br/>
        <w:t xml:space="preserve">        about unpinned packages when he has deeper issues, like VCS</w:t>
        <w:br/>
        <w:t xml:space="preserve">        dependencies, to deal with. Also keeps error reports in a</w:t>
        <w:br/>
        <w:t xml:space="preserve">        deterministic order.</w:t>
        <w:br/>
        <w:t xml:space="preserve">    :cvar head: A section heading for display above potentially many</w:t>
        <w:br/>
        <w:t xml:space="preserve">        exceptions of this kind</w:t>
        <w:br/>
        <w:t xml:space="preserve">    :ivar req: The InstallRequirement that triggered this error. This is</w:t>
        <w:br/>
        <w:t xml:space="preserve">        pasted on after the exception is instantiated, because it's not</w:t>
        <w:br/>
        <w:t xml:space="preserve">        typically available earlier.</w:t>
        <w:br/>
        <w:br/>
        <w:t xml:space="preserve">    """</w:t>
        <w:br/>
        <w:br/>
        <w:t xml:space="preserve">    req: Optional["InstallRequirement"] = None</w:t>
        <w:br/>
        <w:t xml:space="preserve">    head = ""</w:t>
        <w:br/>
        <w:t xml:space="preserve">    order: int = -1</w:t>
        <w:br/>
        <w:br/>
        <w:t xml:space="preserve">    def body(self) -&gt; str:</w:t>
        <w:br/>
        <w:t xml:space="preserve">        """Return a summary of me for display under the heading.</w:t>
        <w:br/>
        <w:br/>
        <w:t xml:space="preserve">        This default implementation simply prints a description of the</w:t>
        <w:br/>
        <w:t xml:space="preserve">        triggering requirement.</w:t>
        <w:br/>
        <w:br/>
        <w:t xml:space="preserve">        :param req: The InstallRequirement that provoked this error, with</w:t>
        <w:br/>
        <w:t xml:space="preserve">            its link already populated by the resolver's _populate_link().</w:t>
        <w:br/>
        <w:br/>
        <w:t xml:space="preserve">        """</w:t>
        <w:br/>
        <w:t xml:space="preserve">        return f"    {self._requirement_name()}"</w:t>
        <w:br/>
        <w:br/>
        <w:t xml:space="preserve">    def __str__(self) -&gt; str:</w:t>
        <w:br/>
        <w:t xml:space="preserve">        return f"{self.head}\n{self.body()}"</w:t>
        <w:br/>
        <w:br/>
        <w:t xml:space="preserve">    def _requirement_name(self) -&gt; str:</w:t>
        <w:br/>
        <w:t xml:space="preserve">        """Return a description of the requirement that triggered me.</w:t>
        <w:br/>
        <w:br/>
        <w:t xml:space="preserve">        This default implementation returns long description of the req, with</w:t>
        <w:br/>
        <w:t xml:space="preserve">        line numbers</w:t>
        <w:br/>
        <w:br/>
        <w:t xml:space="preserve">        """</w:t>
        <w:br/>
        <w:t xml:space="preserve">        return str(self.req) if self.req else "unknown package"</w:t>
        <w:br/>
        <w:br/>
        <w:br/>
        <w:t>class VcsHashUnsupported(HashError):</w:t>
        <w:br/>
        <w:t xml:space="preserve">    """A hash was provided for a version-control-system-based requirement, but</w:t>
        <w:br/>
        <w:t xml:space="preserve">    we don't have a method for hashing those."""</w:t>
        <w:br/>
        <w:br/>
        <w:t xml:space="preserve">    order = 0</w:t>
        <w:br/>
        <w:t xml:space="preserve">    head = (</w:t>
        <w:br/>
        <w:t xml:space="preserve">        "Can't verify hashes for these requirements because we don't "</w:t>
        <w:br/>
        <w:t xml:space="preserve">        "have a way to hash version control repositories:"</w:t>
        <w:br/>
        <w:t xml:space="preserve">    )</w:t>
        <w:br/>
        <w:br/>
        <w:br/>
        <w:t>class DirectoryUrlHashUnsupported(HashError):</w:t>
        <w:br/>
        <w:t xml:space="preserve">    """A hash was provided for a version-control-system-based requirement, but</w:t>
        <w:br/>
        <w:t xml:space="preserve">    we don't have a method for hashing those."""</w:t>
        <w:br/>
        <w:br/>
        <w:t xml:space="preserve">    order = 1</w:t>
        <w:br/>
        <w:t xml:space="preserve">    head = (</w:t>
        <w:br/>
        <w:t xml:space="preserve">        "Can't verify hashes for these file:// requirements because they "</w:t>
        <w:br/>
        <w:t xml:space="preserve">        "point to directories:"</w:t>
        <w:br/>
        <w:t xml:space="preserve">    )</w:t>
        <w:br/>
        <w:br/>
        <w:br/>
        <w:t>class HashMissing(HashError):</w:t>
        <w:br/>
        <w:t xml:space="preserve">    """A hash was needed for a requirement but is absent."""</w:t>
        <w:br/>
        <w:br/>
        <w:t xml:space="preserve">    order = 2</w:t>
        <w:br/>
        <w:t xml:space="preserve">    head = (</w:t>
        <w:br/>
        <w:t xml:space="preserve">        "Hashes are required in --require-hashes mode, but they are "</w:t>
        <w:br/>
        <w:t xml:space="preserve">        "missing from some requirements. Here is a list of those "</w:t>
        <w:br/>
        <w:t xml:space="preserve">        "requirements along with the hashes their downloaded archives "</w:t>
        <w:br/>
        <w:t xml:space="preserve">        "actually had. Add lines like these to your requirements files to "</w:t>
        <w:br/>
        <w:t xml:space="preserve">        "prevent tampering. (If you did not enable --require-hashes "</w:t>
        <w:br/>
        <w:t xml:space="preserve">        "manually, note that it turns on automatically when any package "</w:t>
        <w:br/>
        <w:t xml:space="preserve">        "has a hash.)"</w:t>
        <w:br/>
        <w:t xml:space="preserve">    )</w:t>
        <w:br/>
        <w:br/>
        <w:t xml:space="preserve">    def __init__(self, gotten_hash: str) -&gt; None:</w:t>
        <w:br/>
        <w:t xml:space="preserve">        """</w:t>
        <w:br/>
        <w:t xml:space="preserve">        :param gotten_hash: The hash of the (possibly malicious) archive we</w:t>
        <w:br/>
        <w:t xml:space="preserve">            just downloaded</w:t>
        <w:br/>
        <w:t xml:space="preserve">        """</w:t>
        <w:br/>
        <w:t xml:space="preserve">        self.gotten_hash = gotten_hash</w:t>
        <w:br/>
        <w:br/>
        <w:t xml:space="preserve">    def body(self) -&gt; str:</w:t>
        <w:br/>
        <w:t xml:space="preserve">        # Dodge circular import.</w:t>
        <w:br/>
        <w:t xml:space="preserve">        from pip._internal.utils.hashes import FAVORITE_HASH</w:t>
        <w:br/>
        <w:br/>
        <w:t xml:space="preserve">        package = None</w:t>
        <w:br/>
        <w:t xml:space="preserve">        if self.req:</w:t>
        <w:br/>
        <w:t xml:space="preserve">            # In the case of URL-based requirements, display the original URL</w:t>
        <w:br/>
        <w:t xml:space="preserve">            # seen in the requirements file rather than the package name,</w:t>
        <w:br/>
        <w:t xml:space="preserve">            # so the output can be directly copied into the requirements file.</w:t>
        <w:br/>
        <w:t xml:space="preserve">            package = (</w:t>
        <w:br/>
        <w:t xml:space="preserve">                self.req.original_link</w:t>
        <w:br/>
        <w:t xml:space="preserve">                if self.req.is_direct</w:t>
        <w:br/>
        <w:t xml:space="preserve">                # In case someone feeds something downright stupid</w:t>
        <w:br/>
        <w:t xml:space="preserve">                # to InstallRequirement's constructor.</w:t>
        <w:br/>
        <w:t xml:space="preserve">                else getattr(self.req, "req", None)</w:t>
        <w:br/>
        <w:t xml:space="preserve">            )</w:t>
        <w:br/>
        <w:t xml:space="preserve">        return "    {} --hash={}:{}".format(</w:t>
        <w:br/>
        <w:t xml:space="preserve">            package or "unknown package", FAVORITE_HASH, self.gotten_hash</w:t>
        <w:br/>
        <w:t xml:space="preserve">        )</w:t>
        <w:br/>
        <w:br/>
        <w:br/>
        <w:t>class HashUnpinned(HashError):</w:t>
        <w:br/>
        <w:t xml:space="preserve">    """A requirement had a hash specified but was not pinned to a specific</w:t>
        <w:br/>
        <w:t xml:space="preserve">    version."""</w:t>
        <w:br/>
        <w:br/>
        <w:t xml:space="preserve">    order = 3</w:t>
        <w:br/>
        <w:t xml:space="preserve">    head = (</w:t>
        <w:br/>
        <w:t xml:space="preserve">        "In --require-hashes mode, all requirements must have their "</w:t>
        <w:br/>
        <w:t xml:space="preserve">        "versions pinned with ==. These do not:"</w:t>
        <w:br/>
        <w:t xml:space="preserve">    )</w:t>
        <w:br/>
        <w:br/>
        <w:br/>
        <w:t>class HashMismatch(HashError):</w:t>
        <w:br/>
        <w:t xml:space="preserve">    """</w:t>
        <w:br/>
        <w:t xml:space="preserve">    Distribution file hash values don't match.</w:t>
        <w:br/>
        <w:br/>
        <w:t xml:space="preserve">    :ivar package_name: The name of the package that triggered the hash</w:t>
        <w:br/>
        <w:t xml:space="preserve">        mismatch. Feel free to write to this after the exception is raise to</w:t>
        <w:br/>
        <w:t xml:space="preserve">        improve its error message.</w:t>
        <w:br/>
        <w:br/>
        <w:t xml:space="preserve">    """</w:t>
        <w:br/>
        <w:br/>
        <w:t xml:space="preserve">    order = 4</w:t>
        <w:br/>
        <w:t xml:space="preserve">    head = (</w:t>
        <w:br/>
        <w:t xml:space="preserve">        "THESE PACKAGES DO NOT MATCH THE HASHES FROM THE REQUIREMENTS "</w:t>
        <w:br/>
        <w:t xml:space="preserve">        "FILE. If you have updated the package versions, please update "</w:t>
        <w:br/>
        <w:t xml:space="preserve">        "the hashes. Otherwise, examine the package contents carefully; "</w:t>
        <w:br/>
        <w:t xml:space="preserve">        "someone may have tampered with them."</w:t>
        <w:br/>
        <w:t xml:space="preserve">    )</w:t>
        <w:br/>
        <w:br/>
        <w:t xml:space="preserve">    def __init__(self, allowed: Dict[str, List[str]], gots: Dict[str, "_Hash"]) -&gt; None:</w:t>
        <w:br/>
        <w:t xml:space="preserve">        """</w:t>
        <w:br/>
        <w:t xml:space="preserve">        :param allowed: A dict of algorithm names pointing to lists of allowed</w:t>
        <w:br/>
        <w:t xml:space="preserve">            hex digests</w:t>
        <w:br/>
        <w:t xml:space="preserve">        :param gots: A dict of algorithm names pointing to hashes we</w:t>
        <w:br/>
        <w:t xml:space="preserve">            actually got from the files under suspicion</w:t>
        <w:br/>
        <w:t xml:space="preserve">        """</w:t>
        <w:br/>
        <w:t xml:space="preserve">        self.allowed = allowed</w:t>
        <w:br/>
        <w:t xml:space="preserve">        self.gots = gots</w:t>
        <w:br/>
        <w:br/>
        <w:t xml:space="preserve">    def body(self) -&gt; str:</w:t>
        <w:br/>
        <w:t xml:space="preserve">        return f"    {self._requirement_name()}:\n{self._hash_comparison()}"</w:t>
        <w:br/>
        <w:br/>
        <w:t xml:space="preserve">    def _hash_comparison(self) -&gt; str:</w:t>
        <w:br/>
        <w:t xml:space="preserve">        """</w:t>
        <w:br/>
        <w:t xml:space="preserve">        Return a comparison of actual and expected hash values.</w:t>
        <w:br/>
        <w:br/>
        <w:t xml:space="preserve">        Example::</w:t>
        <w:br/>
        <w:br/>
        <w:t xml:space="preserve">               Expected sha256 abcdeabcdeabcdeabcdeabcdeabcdeabcdeabcdeabcde</w:t>
        <w:br/>
        <w:t xml:space="preserve">                            or 123451234512345123451234512345123451234512345</w:t>
        <w:br/>
        <w:t xml:space="preserve">                    Got        bcdefbcdefbcdefbcdefbcdefbcdefbcdefbcdefbcdef</w:t>
        <w:br/>
        <w:br/>
        <w:t xml:space="preserve">        """</w:t>
        <w:br/>
        <w:br/>
        <w:t xml:space="preserve">        def hash_then_or(hash_name: str) -&gt; "chain[str]":</w:t>
        <w:br/>
        <w:t xml:space="preserve">            # For now, all the decent hashes have 6-char names, so we can get</w:t>
        <w:br/>
        <w:t xml:space="preserve">            # away with hard-coding space literals.</w:t>
        <w:br/>
        <w:t xml:space="preserve">            return chain([hash_name], repeat("    or"))</w:t>
        <w:br/>
        <w:br/>
        <w:t xml:space="preserve">        lines: List[str] = []</w:t>
        <w:br/>
        <w:t xml:space="preserve">        for hash_name, expecteds in self.allowed.items():</w:t>
        <w:br/>
        <w:t xml:space="preserve">            prefix = hash_then_or(hash_name)</w:t>
        <w:br/>
        <w:t xml:space="preserve">            lines.extend((f"        Expected {next(prefix)} {e}") for e in expecteds)</w:t>
        <w:br/>
        <w:t xml:space="preserve">            lines.append(</w:t>
        <w:br/>
        <w:t xml:space="preserve">                f"             Got        {self.gots[hash_name].hexdigest()}\n"</w:t>
        <w:br/>
        <w:t xml:space="preserve">            )</w:t>
        <w:br/>
        <w:t xml:space="preserve">        return "\n".join(lines)</w:t>
        <w:br/>
        <w:br/>
        <w:br/>
        <w:t>class UnsupportedPythonVersion(InstallationError):</w:t>
        <w:br/>
        <w:t xml:space="preserve">    """Unsupported python version according to Requires-Python package</w:t>
        <w:br/>
        <w:t xml:space="preserve">    metadata."""</w:t>
        <w:br/>
        <w:br/>
        <w:br/>
        <w:t>class ConfigurationFileCouldNotBeLoaded(ConfigurationError):</w:t>
        <w:br/>
        <w:t xml:space="preserve">    """When there are errors while loading a configuration file"""</w:t>
        <w:br/>
        <w:br/>
        <w:t xml:space="preserve">    def __init__(</w:t>
        <w:br/>
        <w:t xml:space="preserve">        self,</w:t>
        <w:br/>
        <w:t xml:space="preserve">        reason: str = "could not be loaded",</w:t>
        <w:br/>
        <w:t xml:space="preserve">        fname: Optional[str] = None,</w:t>
        <w:br/>
        <w:t xml:space="preserve">        error: Optional[configparser.Error] = None,</w:t>
        <w:br/>
        <w:t xml:space="preserve">    ) -&gt; None:</w:t>
        <w:br/>
        <w:t xml:space="preserve">        super().__init__(error)</w:t>
        <w:br/>
        <w:t xml:space="preserve">        self.reason = reason</w:t>
        <w:br/>
        <w:t xml:space="preserve">        self.fname = fname</w:t>
        <w:br/>
        <w:t xml:space="preserve">        self.error = error</w:t>
        <w:br/>
        <w:br/>
        <w:t xml:space="preserve">    def __str__(self) -&gt; str:</w:t>
        <w:br/>
        <w:t xml:space="preserve">        if self.fname is not None:</w:t>
        <w:br/>
        <w:t xml:space="preserve">            message_part = f" in {self.fname}."</w:t>
        <w:br/>
        <w:t xml:space="preserve">        else:</w:t>
        <w:br/>
        <w:t xml:space="preserve">            assert self.error is not None</w:t>
        <w:br/>
        <w:t xml:space="preserve">            message_part = f".\n{self.error}\n"</w:t>
        <w:br/>
        <w:t xml:space="preserve">        return f"Configuration file {self.reason}{message_part}"</w:t>
        <w:br/>
        <w:br/>
        <w:br/>
        <w:t>_DEFAULT_EXTERNALLY_MANAGED_ERROR = f"""\</w:t>
        <w:br/>
        <w:t>The Python environment under {sys.prefix} is managed externally, and may not be</w:t>
        <w:br/>
        <w:t>manipulated by the user. Please use specific tooling from the distributor of</w:t>
        <w:br/>
        <w:t>the Python installation to interact with this environment instead.</w:t>
        <w:br/>
        <w:t>"""</w:t>
        <w:br/>
        <w:br/>
        <w:br/>
        <w:t>class ExternallyManagedEnvironment(DiagnosticPipError):</w:t>
        <w:br/>
        <w:t xml:space="preserve">    """The current environment is externally managed.</w:t>
        <w:br/>
        <w:br/>
        <w:t xml:space="preserve">    This is raised when the current environment is externally managed, as</w:t>
        <w:br/>
        <w:t xml:space="preserve">    defined by `PEP 668`_. The ``EXTERNALLY-MANAGED`` configuration is checked</w:t>
        <w:br/>
        <w:t xml:space="preserve">    and displayed when the error is bubbled up to the user.</w:t>
        <w:br/>
        <w:br/>
        <w:t xml:space="preserve">    :param error: The error message read from ``EXTERNALLY-MANAGED``.</w:t>
        <w:br/>
        <w:t xml:space="preserve">    """</w:t>
        <w:br/>
        <w:br/>
        <w:t xml:space="preserve">    reference = "externally-managed-environment"</w:t>
        <w:br/>
        <w:br/>
        <w:t xml:space="preserve">    def __init__(self, error: Optional[str]) -&gt; None:</w:t>
        <w:br/>
        <w:t xml:space="preserve">        if error is None:</w:t>
        <w:br/>
        <w:t xml:space="preserve">            context = Text(_DEFAULT_EXTERNALLY_MANAGED_ERROR)</w:t>
        <w:br/>
        <w:t xml:space="preserve">        else:</w:t>
        <w:br/>
        <w:t xml:space="preserve">            context = Text(error)</w:t>
        <w:br/>
        <w:t xml:space="preserve">        super().__init__(</w:t>
        <w:br/>
        <w:t xml:space="preserve">            message="This environment is externally managed",</w:t>
        <w:br/>
        <w:t xml:space="preserve">            context=context,</w:t>
        <w:br/>
        <w:t xml:space="preserve">            note_stmt=(</w:t>
        <w:br/>
        <w:t xml:space="preserve">                "If you believe this is a mistake, please contact your "</w:t>
        <w:br/>
        <w:t xml:space="preserve">                "Python installation or OS distribution provider. "</w:t>
        <w:br/>
        <w:t xml:space="preserve">                "You can override this, at the risk of breaking your Python "</w:t>
        <w:br/>
        <w:t xml:space="preserve">                "installation or OS, by passing --break-system-packages."</w:t>
        <w:br/>
        <w:t xml:space="preserve">            ),</w:t>
        <w:br/>
        <w:t xml:space="preserve">            hint_stmt=Text("See PEP 668 for the detailed specification."),</w:t>
        <w:br/>
        <w:t xml:space="preserve">        )</w:t>
        <w:br/>
        <w:br/>
        <w:t xml:space="preserve">    @staticmethod</w:t>
        <w:br/>
        <w:t xml:space="preserve">    def _iter_externally_managed_error_keys() -&gt; Iterator[str]:</w:t>
        <w:br/>
        <w:t xml:space="preserve">        # LC_MESSAGES is in POSIX, but not the C standard. The most common</w:t>
        <w:br/>
        <w:t xml:space="preserve">        # platform that does not implement this category is Windows, where</w:t>
        <w:br/>
        <w:t xml:space="preserve">        # using other categories for console message localization is equally</w:t>
        <w:br/>
        <w:t xml:space="preserve">        # unreliable, so we fall back to the locale-less vendor message. This</w:t>
        <w:br/>
        <w:t xml:space="preserve">        # can always be re-evaluated when a vendor proposes a new alternative.</w:t>
        <w:br/>
        <w:t xml:space="preserve">        try:</w:t>
        <w:br/>
        <w:t xml:space="preserve">            category = locale.LC_MESSAGES</w:t>
        <w:br/>
        <w:t xml:space="preserve">        except AttributeError:</w:t>
        <w:br/>
        <w:t xml:space="preserve">            lang: Optional[str] = None</w:t>
        <w:br/>
        <w:t xml:space="preserve">        else:</w:t>
        <w:br/>
        <w:t xml:space="preserve">            lang, _ = locale.getlocale(category)</w:t>
        <w:br/>
        <w:t xml:space="preserve">        if lang is not None:</w:t>
        <w:br/>
        <w:t xml:space="preserve">            yield f"Error-{lang}"</w:t>
        <w:br/>
        <w:t xml:space="preserve">            for sep in ("-", "_"):</w:t>
        <w:br/>
        <w:t xml:space="preserve">                before, found, _ = lang.partition(sep)</w:t>
        <w:br/>
        <w:t xml:space="preserve">                if not found:</w:t>
        <w:br/>
        <w:t xml:space="preserve">                    continue</w:t>
        <w:br/>
        <w:t xml:space="preserve">                yield f"Error-{before}"</w:t>
        <w:br/>
        <w:t xml:space="preserve">        yield "Error"</w:t>
        <w:br/>
        <w:br/>
        <w:t xml:space="preserve">    @classmethod</w:t>
        <w:br/>
        <w:t xml:space="preserve">    def from_config(</w:t>
        <w:br/>
        <w:t xml:space="preserve">        cls,</w:t>
        <w:br/>
        <w:t xml:space="preserve">        config: Union[pathlib.Path, str],</w:t>
        <w:br/>
        <w:t xml:space="preserve">    ) -&gt; "ExternallyManagedEnvironment":</w:t>
        <w:br/>
        <w:t xml:space="preserve">        parser = configparser.ConfigParser(interpolation=None)</w:t>
        <w:br/>
        <w:t xml:space="preserve">        try:</w:t>
        <w:br/>
        <w:t xml:space="preserve">            parser.read(config, encoding="utf-8")</w:t>
        <w:br/>
        <w:t xml:space="preserve">            section = parser["externally-managed"]</w:t>
        <w:br/>
        <w:t xml:space="preserve">            for key in cls._iter_externally_managed_error_keys():</w:t>
        <w:br/>
        <w:t xml:space="preserve">                with contextlib.suppress(KeyError):</w:t>
        <w:br/>
        <w:t xml:space="preserve">                    return cls(section[key])</w:t>
        <w:br/>
        <w:t xml:space="preserve">        except KeyError:</w:t>
        <w:br/>
        <w:t xml:space="preserve">            pass</w:t>
        <w:br/>
        <w:t xml:space="preserve">        except (OSError, UnicodeDecodeError, configparser.ParsingError):</w:t>
        <w:br/>
        <w:t xml:space="preserve">            from pip._internal.utils._log import VERBOSE</w:t>
        <w:br/>
        <w:br/>
        <w:t xml:space="preserve">            exc_info = logger.isEnabledFor(VERBOSE)</w:t>
        <w:br/>
        <w:t xml:space="preserve">            logger.warning("Failed to read %s", config, exc_info=exc_info)</w:t>
        <w:br/>
        <w:t xml:space="preserve">        return cls(None)</w:t>
        <w:br/>
      </w:r>
    </w:p>
    <w:p>
      <w:r>
        <w:t>Fin du fichier : .venv/lib/python3.12/site-packages/pip/_internal/exceptions.py</w:t>
      </w:r>
    </w:p>
    <w:p/>
    <w:p>
      <w:r>
        <w:t>Début du fichier : .venv/lib/python3.12/site-packages/pip/_internal/index/__init__.py</w:t>
      </w:r>
    </w:p>
    <w:p>
      <w:r>
        <w:rPr>
          <w:rFonts w:ascii="Consolas" w:hAnsi="Consolas"/>
        </w:rPr>
        <w:t>"""Index interaction code</w:t>
        <w:br/>
        <w:t>"""</w:t>
        <w:br/>
      </w:r>
    </w:p>
    <w:p>
      <w:r>
        <w:t>Fin du fichier : .venv/lib/python3.12/site-packages/pip/_internal/index/__init__.py</w:t>
      </w:r>
    </w:p>
    <w:p/>
    <w:p>
      <w:r>
        <w:t>Début du fichier : .venv/lib/python3.12/site-packages/pip/_internal/index/collector.py</w:t>
      </w:r>
    </w:p>
    <w:p>
      <w:r>
        <w:rPr>
          <w:rFonts w:ascii="Consolas" w:hAnsi="Consolas"/>
        </w:rPr>
        <w:t>"""</w:t>
        <w:br/>
        <w:t>The main purpose of this module is to expose LinkCollector.collect_sources().</w:t>
        <w:br/>
        <w:t>"""</w:t>
        <w:br/>
        <w:br/>
        <w:t>import collections</w:t>
        <w:br/>
        <w:t>import email.message</w:t>
        <w:br/>
        <w:t>import functools</w:t>
        <w:br/>
        <w:t>import itertools</w:t>
        <w:br/>
        <w:t>import json</w:t>
        <w:br/>
        <w:t>import logging</w:t>
        <w:br/>
        <w:t>import os</w:t>
        <w:br/>
        <w:t>import urllib.parse</w:t>
        <w:br/>
        <w:t>import urllib.request</w:t>
        <w:br/>
        <w:t>from html.parser import HTMLParser</w:t>
        <w:br/>
        <w:t>from optparse import Values</w:t>
        <w:br/>
        <w:t>from typing import (</w:t>
        <w:br/>
        <w:t xml:space="preserve">    TYPE_CHECKING,</w:t>
        <w:br/>
        <w:t xml:space="preserve">    Callable,</w:t>
        <w:br/>
        <w:t xml:space="preserve">    Dict,</w:t>
        <w:br/>
        <w:t xml:space="preserve">    Iterable,</w:t>
        <w:br/>
        <w:t xml:space="preserve">    List,</w:t>
        <w:br/>
        <w:t xml:space="preserve">    MutableMapping,</w:t>
        <w:br/>
        <w:t xml:space="preserve">    NamedTuple,</w:t>
        <w:br/>
        <w:t xml:space="preserve">    Optional,</w:t>
        <w:br/>
        <w:t xml:space="preserve">    Sequence,</w:t>
        <w:br/>
        <w:t xml:space="preserve">    Tuple,</w:t>
        <w:br/>
        <w:t xml:space="preserve">    Union,</w:t>
        <w:br/>
        <w:t>)</w:t>
        <w:br/>
        <w:br/>
        <w:t>from pip._vendor import requests</w:t>
        <w:br/>
        <w:t>from pip._vendor.requests import Response</w:t>
        <w:br/>
        <w:t>from pip._vendor.requests.exceptions import RetryError, SSLError</w:t>
        <w:br/>
        <w:br/>
        <w:t>from pip._internal.exceptions import NetworkConnectionError</w:t>
        <w:br/>
        <w:t>from pip._internal.models.link import Link</w:t>
        <w:br/>
        <w:t>from pip._internal.models.search_scope import SearchScope</w:t>
        <w:br/>
        <w:t>from pip._internal.network.session import PipSession</w:t>
        <w:br/>
        <w:t>from pip._internal.network.utils import raise_for_status</w:t>
        <w:br/>
        <w:t>from pip._internal.utils.filetypes import is_archive_file</w:t>
        <w:br/>
        <w:t>from pip._internal.utils.misc import redact_auth_from_url</w:t>
        <w:br/>
        <w:t>from pip._internal.vcs import vcs</w:t>
        <w:br/>
        <w:br/>
        <w:t>from .sources import CandidatesFromPage, LinkSource, build_source</w:t>
        <w:br/>
        <w:br/>
        <w:t>if TYPE_CHECKING:</w:t>
        <w:br/>
        <w:t xml:space="preserve">    from typing import Protocol</w:t>
        <w:br/>
        <w:t>else:</w:t>
        <w:br/>
        <w:t xml:space="preserve">    Protocol = object</w:t>
        <w:br/>
        <w:br/>
        <w:t>logger = logging.getLogger(__name__)</w:t>
        <w:br/>
        <w:br/>
        <w:t>ResponseHeaders = MutableMapping[str, str]</w:t>
        <w:br/>
        <w:br/>
        <w:br/>
        <w:t>def _match_vcs_scheme(url: str) -&gt; Optional[str]:</w:t>
        <w:br/>
        <w:t xml:space="preserve">    """Look for VCS schemes in the URL.</w:t>
        <w:br/>
        <w:br/>
        <w:t xml:space="preserve">    Returns the matched VCS scheme, or None if there's no match.</w:t>
        <w:br/>
        <w:t xml:space="preserve">    """</w:t>
        <w:br/>
        <w:t xml:space="preserve">    for scheme in vcs.schemes:</w:t>
        <w:br/>
        <w:t xml:space="preserve">        if url.lower().startswith(scheme) and url[len(scheme)] in "+:":</w:t>
        <w:br/>
        <w:t xml:space="preserve">            return scheme</w:t>
        <w:br/>
        <w:t xml:space="preserve">    return None</w:t>
        <w:br/>
        <w:br/>
        <w:br/>
        <w:t>class _NotAPIContent(Exception):</w:t>
        <w:br/>
        <w:t xml:space="preserve">    def __init__(self, content_type: str, request_desc: str) -&gt; None:</w:t>
        <w:br/>
        <w:t xml:space="preserve">        super().__init__(content_type, request_desc)</w:t>
        <w:br/>
        <w:t xml:space="preserve">        self.content_type = content_type</w:t>
        <w:br/>
        <w:t xml:space="preserve">        self.request_desc = request_desc</w:t>
        <w:br/>
        <w:br/>
        <w:br/>
        <w:t>def _ensure_api_header(response: Response) -&gt; None:</w:t>
        <w:br/>
        <w:t xml:space="preserve">    """</w:t>
        <w:br/>
        <w:t xml:space="preserve">    Check the Content-Type header to ensure the response contains a Simple</w:t>
        <w:br/>
        <w:t xml:space="preserve">    API Response.</w:t>
        <w:br/>
        <w:br/>
        <w:t xml:space="preserve">    Raises `_NotAPIContent` if the content type is not a valid content-type.</w:t>
        <w:br/>
        <w:t xml:space="preserve">    """</w:t>
        <w:br/>
        <w:t xml:space="preserve">    content_type = response.headers.get("Content-Type", "Unknown")</w:t>
        <w:br/>
        <w:br/>
        <w:t xml:space="preserve">    content_type_l = content_type.lower()</w:t>
        <w:br/>
        <w:t xml:space="preserve">    if content_type_l.startswith(</w:t>
        <w:br/>
        <w:t xml:space="preserve">        (</w:t>
        <w:br/>
        <w:t xml:space="preserve">            "text/html",</w:t>
        <w:br/>
        <w:t xml:space="preserve">            "application/vnd.pypi.simple.v1+html",</w:t>
        <w:br/>
        <w:t xml:space="preserve">            "application/vnd.pypi.simple.v1+json",</w:t>
        <w:br/>
        <w:t xml:space="preserve">        )</w:t>
        <w:br/>
        <w:t xml:space="preserve">    ):</w:t>
        <w:br/>
        <w:t xml:space="preserve">        return</w:t>
        <w:br/>
        <w:br/>
        <w:t xml:space="preserve">    raise _NotAPIContent(content_type, response.request.method)</w:t>
        <w:br/>
        <w:br/>
        <w:br/>
        <w:t>class _NotHTTP(Exception):</w:t>
        <w:br/>
        <w:t xml:space="preserve">    pass</w:t>
        <w:br/>
        <w:br/>
        <w:br/>
        <w:t>def _ensure_api_response(url: str, session: PipSession) -&gt; None:</w:t>
        <w:br/>
        <w:t xml:space="preserve">    """</w:t>
        <w:br/>
        <w:t xml:space="preserve">    Send a HEAD request to the URL, and ensure the response contains a simple</w:t>
        <w:br/>
        <w:t xml:space="preserve">    API Response.</w:t>
        <w:br/>
        <w:br/>
        <w:t xml:space="preserve">    Raises `_NotHTTP` if the URL is not available for a HEAD request, or</w:t>
        <w:br/>
        <w:t xml:space="preserve">    `_NotAPIContent` if the content type is not a valid content type.</w:t>
        <w:br/>
        <w:t xml:space="preserve">    """</w:t>
        <w:br/>
        <w:t xml:space="preserve">    scheme, netloc, path, query, fragment = urllib.parse.urlsplit(url)</w:t>
        <w:br/>
        <w:t xml:space="preserve">    if scheme not in {"http", "https"}:</w:t>
        <w:br/>
        <w:t xml:space="preserve">        raise _NotHTTP()</w:t>
        <w:br/>
        <w:br/>
        <w:t xml:space="preserve">    resp = session.head(url, allow_redirects=True)</w:t>
        <w:br/>
        <w:t xml:space="preserve">    raise_for_status(resp)</w:t>
        <w:br/>
        <w:br/>
        <w:t xml:space="preserve">    _ensure_api_header(resp)</w:t>
        <w:br/>
        <w:br/>
        <w:br/>
        <w:t>def _get_simple_response(url: str, session: PipSession) -&gt; Response:</w:t>
        <w:br/>
        <w:t xml:space="preserve">    """Access an Simple API response with GET, and return the response.</w:t>
        <w:br/>
        <w:br/>
        <w:t xml:space="preserve">    This consists of three parts:</w:t>
        <w:br/>
        <w:br/>
        <w:t xml:space="preserve">    1. If the URL looks suspiciously like an archive, send a HEAD first to</w:t>
        <w:br/>
        <w:t xml:space="preserve">       check the Content-Type is HTML or Simple API, to avoid downloading a</w:t>
        <w:br/>
        <w:t xml:space="preserve">       large file. Raise `_NotHTTP` if the content type cannot be determined, or</w:t>
        <w:br/>
        <w:t xml:space="preserve">       `_NotAPIContent` if it is not HTML or a Simple API.</w:t>
        <w:br/>
        <w:t xml:space="preserve">    2. Actually perform the request. Raise HTTP exceptions on network failures.</w:t>
        <w:br/>
        <w:t xml:space="preserve">    3. Check the Content-Type header to make sure we got a Simple API response,</w:t>
        <w:br/>
        <w:t xml:space="preserve">       and raise `_NotAPIContent` otherwise.</w:t>
        <w:br/>
        <w:t xml:space="preserve">    """</w:t>
        <w:br/>
        <w:t xml:space="preserve">    if is_archive_file(Link(url).filename):</w:t>
        <w:br/>
        <w:t xml:space="preserve">        _ensure_api_response(url, session=session)</w:t>
        <w:br/>
        <w:br/>
        <w:t xml:space="preserve">    logger.debug("Getting page %s", redact_auth_from_url(url))</w:t>
        <w:br/>
        <w:br/>
        <w:t xml:space="preserve">    resp = session.get(</w:t>
        <w:br/>
        <w:t xml:space="preserve">        url,</w:t>
        <w:br/>
        <w:t xml:space="preserve">        headers={</w:t>
        <w:br/>
        <w:t xml:space="preserve">            "Accept": ", ".join(</w:t>
        <w:br/>
        <w:t xml:space="preserve">                [</w:t>
        <w:br/>
        <w:t xml:space="preserve">                    "application/vnd.pypi.simple.v1+json",</w:t>
        <w:br/>
        <w:t xml:space="preserve">                    "application/vnd.pypi.simple.v1+html; q=0.1",</w:t>
        <w:br/>
        <w:t xml:space="preserve">                    "text/html; q=0.01",</w:t>
        <w:br/>
        <w:t xml:space="preserve">                ]</w:t>
        <w:br/>
        <w:t xml:space="preserve">            ),</w:t>
        <w:br/>
        <w:t xml:space="preserve">            # We don't want to blindly returned cached data for</w:t>
        <w:br/>
        <w:t xml:space="preserve">            # /simple/, because authors generally expecting that</w:t>
        <w:br/>
        <w:t xml:space="preserve">            # twine upload &amp;&amp; pip install will function, but if</w:t>
        <w:br/>
        <w:t xml:space="preserve">            # they've done a pip install in the last ~10 minutes</w:t>
        <w:br/>
        <w:t xml:space="preserve">            # it won't. Thus by setting this to zero we will not</w:t>
        <w:br/>
        <w:t xml:space="preserve">            # blindly use any cached data, however the benefit of</w:t>
        <w:br/>
        <w:t xml:space="preserve">            # using max-age=0 instead of no-cache, is that we will</w:t>
        <w:br/>
        <w:t xml:space="preserve">            # still support conditional requests, so we will still</w:t>
        <w:br/>
        <w:t xml:space="preserve">            # minimize traffic sent in cases where the page hasn't</w:t>
        <w:br/>
        <w:t xml:space="preserve">            # changed at all, we will just always incur the round</w:t>
        <w:br/>
        <w:t xml:space="preserve">            # trip for the conditional GET now instead of only</w:t>
        <w:br/>
        <w:t xml:space="preserve">            # once per 10 minutes.</w:t>
        <w:br/>
        <w:t xml:space="preserve">            # For more information, please see pypa/pip#5670.</w:t>
        <w:br/>
        <w:t xml:space="preserve">            "Cache-Control": "max-age=0",</w:t>
        <w:br/>
        <w:t xml:space="preserve">        },</w:t>
        <w:br/>
        <w:t xml:space="preserve">    )</w:t>
        <w:br/>
        <w:t xml:space="preserve">    raise_for_status(resp)</w:t>
        <w:br/>
        <w:br/>
        <w:t xml:space="preserve">    # The check for archives above only works if the url ends with</w:t>
        <w:br/>
        <w:t xml:space="preserve">    # something that looks like an archive. However that is not a</w:t>
        <w:br/>
        <w:t xml:space="preserve">    # requirement of an url. Unless we issue a HEAD request on every</w:t>
        <w:br/>
        <w:t xml:space="preserve">    # url we cannot know ahead of time for sure if something is a</w:t>
        <w:br/>
        <w:t xml:space="preserve">    # Simple API response or not. However we can check after we've</w:t>
        <w:br/>
        <w:t xml:space="preserve">    # downloaded it.</w:t>
        <w:br/>
        <w:t xml:space="preserve">    _ensure_api_header(resp)</w:t>
        <w:br/>
        <w:br/>
        <w:t xml:space="preserve">    logger.debug(</w:t>
        <w:br/>
        <w:t xml:space="preserve">        "Fetched page %s as %s",</w:t>
        <w:br/>
        <w:t xml:space="preserve">        redact_auth_from_url(url),</w:t>
        <w:br/>
        <w:t xml:space="preserve">        resp.headers.get("Content-Type", "Unknown"),</w:t>
        <w:br/>
        <w:t xml:space="preserve">    )</w:t>
        <w:br/>
        <w:br/>
        <w:t xml:space="preserve">    return resp</w:t>
        <w:br/>
        <w:br/>
        <w:br/>
        <w:t>def _get_encoding_from_headers(headers: ResponseHeaders) -&gt; Optional[str]:</w:t>
        <w:br/>
        <w:t xml:space="preserve">    """Determine if we have any encoding information in our headers."""</w:t>
        <w:br/>
        <w:t xml:space="preserve">    if headers and "Content-Type" in headers:</w:t>
        <w:br/>
        <w:t xml:space="preserve">        m = email.message.Message()</w:t>
        <w:br/>
        <w:t xml:space="preserve">        m["content-type"] = headers["Content-Type"]</w:t>
        <w:br/>
        <w:t xml:space="preserve">        charset = m.get_param("charset")</w:t>
        <w:br/>
        <w:t xml:space="preserve">        if charset:</w:t>
        <w:br/>
        <w:t xml:space="preserve">            return str(charset)</w:t>
        <w:br/>
        <w:t xml:space="preserve">    return None</w:t>
        <w:br/>
        <w:br/>
        <w:br/>
        <w:t>class CacheablePageContent:</w:t>
        <w:br/>
        <w:t xml:space="preserve">    def __init__(self, page: "IndexContent") -&gt; None:</w:t>
        <w:br/>
        <w:t xml:space="preserve">        assert page.cache_link_parsing</w:t>
        <w:br/>
        <w:t xml:space="preserve">        self.page = page</w:t>
        <w:br/>
        <w:br/>
        <w:t xml:space="preserve">    def __eq__(self, other: object) -&gt; bool:</w:t>
        <w:br/>
        <w:t xml:space="preserve">        return isinstance(other, type(self)) and self.page.url == other.page.url</w:t>
        <w:br/>
        <w:br/>
        <w:t xml:space="preserve">    def __hash__(self) -&gt; int:</w:t>
        <w:br/>
        <w:t xml:space="preserve">        return hash(self.page.url)</w:t>
        <w:br/>
        <w:br/>
        <w:br/>
        <w:t>class ParseLinks(Protocol):</w:t>
        <w:br/>
        <w:t xml:space="preserve">    def __call__(self, page: "IndexContent") -&gt; Iterable[Link]:</w:t>
        <w:br/>
        <w:t xml:space="preserve">        ...</w:t>
        <w:br/>
        <w:br/>
        <w:br/>
        <w:t>def with_cached_index_content(fn: ParseLinks) -&gt; ParseLinks:</w:t>
        <w:br/>
        <w:t xml:space="preserve">    """</w:t>
        <w:br/>
        <w:t xml:space="preserve">    Given a function that parses an Iterable[Link] from an IndexContent, cache the</w:t>
        <w:br/>
        <w:t xml:space="preserve">    function's result (keyed by CacheablePageContent), unless the IndexContent</w:t>
        <w:br/>
        <w:t xml:space="preserve">    `page` has `page.cache_link_parsing == False`.</w:t>
        <w:br/>
        <w:t xml:space="preserve">    """</w:t>
        <w:br/>
        <w:br/>
        <w:t xml:space="preserve">    @functools.lru_cache(maxsize=None)</w:t>
        <w:br/>
        <w:t xml:space="preserve">    def wrapper(cacheable_page: CacheablePageContent) -&gt; List[Link]:</w:t>
        <w:br/>
        <w:t xml:space="preserve">        return list(fn(cacheable_page.page))</w:t>
        <w:br/>
        <w:br/>
        <w:t xml:space="preserve">    @functools.wraps(fn)</w:t>
        <w:br/>
        <w:t xml:space="preserve">    def wrapper_wrapper(page: "IndexContent") -&gt; List[Link]:</w:t>
        <w:br/>
        <w:t xml:space="preserve">        if page.cache_link_parsing:</w:t>
        <w:br/>
        <w:t xml:space="preserve">            return wrapper(CacheablePageContent(page))</w:t>
        <w:br/>
        <w:t xml:space="preserve">        return list(fn(page))</w:t>
        <w:br/>
        <w:br/>
        <w:t xml:space="preserve">    return wrapper_wrapper</w:t>
        <w:br/>
        <w:br/>
        <w:br/>
        <w:t>@with_cached_index_content</w:t>
        <w:br/>
        <w:t>def parse_links(page: "IndexContent") -&gt; Iterable[Link]:</w:t>
        <w:br/>
        <w:t xml:space="preserve">    """</w:t>
        <w:br/>
        <w:t xml:space="preserve">    Parse a Simple API's Index Content, and yield its anchor elements as Link objects.</w:t>
        <w:br/>
        <w:t xml:space="preserve">    """</w:t>
        <w:br/>
        <w:br/>
        <w:t xml:space="preserve">    content_type_l = page.content_type.lower()</w:t>
        <w:br/>
        <w:t xml:space="preserve">    if content_type_l.startswith("application/vnd.pypi.simple.v1+json"):</w:t>
        <w:br/>
        <w:t xml:space="preserve">        data = json.loads(page.content)</w:t>
        <w:br/>
        <w:t xml:space="preserve">        for file in data.get("files", []):</w:t>
        <w:br/>
        <w:t xml:space="preserve">            link = Link.from_json(file, page.url)</w:t>
        <w:br/>
        <w:t xml:space="preserve">            if link is None:</w:t>
        <w:br/>
        <w:t xml:space="preserve">                continue</w:t>
        <w:br/>
        <w:t xml:space="preserve">            yield link</w:t>
        <w:br/>
        <w:t xml:space="preserve">        return</w:t>
        <w:br/>
        <w:br/>
        <w:t xml:space="preserve">    parser = HTMLLinkParser(page.url)</w:t>
        <w:br/>
        <w:t xml:space="preserve">    encoding = page.encoding or "utf-8"</w:t>
        <w:br/>
        <w:t xml:space="preserve">    parser.feed(page.content.decode(encoding))</w:t>
        <w:br/>
        <w:br/>
        <w:t xml:space="preserve">    url = page.url</w:t>
        <w:br/>
        <w:t xml:space="preserve">    base_url = parser.base_url or url</w:t>
        <w:br/>
        <w:t xml:space="preserve">    for anchor in parser.anchors:</w:t>
        <w:br/>
        <w:t xml:space="preserve">        link = Link.from_element(anchor, page_url=url, base_url=base_url)</w:t>
        <w:br/>
        <w:t xml:space="preserve">        if link is None:</w:t>
        <w:br/>
        <w:t xml:space="preserve">            continue</w:t>
        <w:br/>
        <w:t xml:space="preserve">        yield link</w:t>
        <w:br/>
        <w:br/>
        <w:br/>
        <w:t>class IndexContent:</w:t>
        <w:br/>
        <w:t xml:space="preserve">    """Represents one response (or page), along with its URL"""</w:t>
        <w:br/>
        <w:br/>
        <w:t xml:space="preserve">    def __init__(</w:t>
        <w:br/>
        <w:t xml:space="preserve">        self,</w:t>
        <w:br/>
        <w:t xml:space="preserve">        content: bytes,</w:t>
        <w:br/>
        <w:t xml:space="preserve">        content_type: str,</w:t>
        <w:br/>
        <w:t xml:space="preserve">        encoding: Optional[str],</w:t>
        <w:br/>
        <w:t xml:space="preserve">        url: str,</w:t>
        <w:br/>
        <w:t xml:space="preserve">        cache_link_parsing: bool = True,</w:t>
        <w:br/>
        <w:t xml:space="preserve">    ) -&gt; None:</w:t>
        <w:br/>
        <w:t xml:space="preserve">        """</w:t>
        <w:br/>
        <w:t xml:space="preserve">        :param encoding: the encoding to decode the given content.</w:t>
        <w:br/>
        <w:t xml:space="preserve">        :param url: the URL from which the HTML was downloaded.</w:t>
        <w:br/>
        <w:t xml:space="preserve">        :param cache_link_parsing: whether links parsed from this page's url</w:t>
        <w:br/>
        <w:t xml:space="preserve">                                   should be cached. PyPI index urls should</w:t>
        <w:br/>
        <w:t xml:space="preserve">                                   have this set to False, for example.</w:t>
        <w:br/>
        <w:t xml:space="preserve">        """</w:t>
        <w:br/>
        <w:t xml:space="preserve">        self.content = content</w:t>
        <w:br/>
        <w:t xml:space="preserve">        self.content_type = content_type</w:t>
        <w:br/>
        <w:t xml:space="preserve">        self.encoding = encoding</w:t>
        <w:br/>
        <w:t xml:space="preserve">        self.url = url</w:t>
        <w:br/>
        <w:t xml:space="preserve">        self.cache_link_parsing = cache_link_parsing</w:t>
        <w:br/>
        <w:br/>
        <w:t xml:space="preserve">    def __str__(self) -&gt; str:</w:t>
        <w:br/>
        <w:t xml:space="preserve">        return redact_auth_from_url(self.url)</w:t>
        <w:br/>
        <w:br/>
        <w:br/>
        <w:t>class HTMLLinkParser(HTMLParser):</w:t>
        <w:br/>
        <w:t xml:space="preserve">    """</w:t>
        <w:br/>
        <w:t xml:space="preserve">    HTMLParser that keeps the first base HREF and a list of all anchor</w:t>
        <w:br/>
        <w:t xml:space="preserve">    elements' attributes.</w:t>
        <w:br/>
        <w:t xml:space="preserve">    """</w:t>
        <w:br/>
        <w:br/>
        <w:t xml:space="preserve">    def __init__(self, url: str) -&gt; None:</w:t>
        <w:br/>
        <w:t xml:space="preserve">        super().__init__(convert_charrefs=True)</w:t>
        <w:br/>
        <w:br/>
        <w:t xml:space="preserve">        self.url: str = url</w:t>
        <w:br/>
        <w:t xml:space="preserve">        self.base_url: Optional[str] = None</w:t>
        <w:br/>
        <w:t xml:space="preserve">        self.anchors: List[Dict[str, Optional[str]]] = []</w:t>
        <w:br/>
        <w:br/>
        <w:t xml:space="preserve">    def handle_starttag(self, tag: str, attrs: List[Tuple[str, Optional[str]]]) -&gt; None:</w:t>
        <w:br/>
        <w:t xml:space="preserve">        if tag == "base" and self.base_url is None:</w:t>
        <w:br/>
        <w:t xml:space="preserve">            href = self.get_href(attrs)</w:t>
        <w:br/>
        <w:t xml:space="preserve">            if href is not None:</w:t>
        <w:br/>
        <w:t xml:space="preserve">                self.base_url = href</w:t>
        <w:br/>
        <w:t xml:space="preserve">        elif tag == "a":</w:t>
        <w:br/>
        <w:t xml:space="preserve">            self.anchors.append(dict(attrs))</w:t>
        <w:br/>
        <w:br/>
        <w:t xml:space="preserve">    def get_href(self, attrs: List[Tuple[str, Optional[str]]]) -&gt; Optional[str]:</w:t>
        <w:br/>
        <w:t xml:space="preserve">        for name, value in attrs:</w:t>
        <w:br/>
        <w:t xml:space="preserve">            if name == "href":</w:t>
        <w:br/>
        <w:t xml:space="preserve">                return value</w:t>
        <w:br/>
        <w:t xml:space="preserve">        return None</w:t>
        <w:br/>
        <w:br/>
        <w:br/>
        <w:t>def _handle_get_simple_fail(</w:t>
        <w:br/>
        <w:t xml:space="preserve">    link: Link,</w:t>
        <w:br/>
        <w:t xml:space="preserve">    reason: Union[str, Exception],</w:t>
        <w:br/>
        <w:t xml:space="preserve">    meth: Optional[Callable[..., None]] = None,</w:t>
        <w:br/>
        <w:t>) -&gt; None:</w:t>
        <w:br/>
        <w:t xml:space="preserve">    if meth is None:</w:t>
        <w:br/>
        <w:t xml:space="preserve">        meth = logger.debug</w:t>
        <w:br/>
        <w:t xml:space="preserve">    meth("Could not fetch URL %s: %s - skipping", link, reason)</w:t>
        <w:br/>
        <w:br/>
        <w:br/>
        <w:t>def _make_index_content(</w:t>
        <w:br/>
        <w:t xml:space="preserve">    response: Response, cache_link_parsing: bool = True</w:t>
        <w:br/>
        <w:t>) -&gt; IndexContent:</w:t>
        <w:br/>
        <w:t xml:space="preserve">    encoding = _get_encoding_from_headers(response.headers)</w:t>
        <w:br/>
        <w:t xml:space="preserve">    return IndexContent(</w:t>
        <w:br/>
        <w:t xml:space="preserve">        response.content,</w:t>
        <w:br/>
        <w:t xml:space="preserve">        response.headers["Content-Type"],</w:t>
        <w:br/>
        <w:t xml:space="preserve">        encoding=encoding,</w:t>
        <w:br/>
        <w:t xml:space="preserve">        url=response.url,</w:t>
        <w:br/>
        <w:t xml:space="preserve">        cache_link_parsing=cache_link_parsing,</w:t>
        <w:br/>
        <w:t xml:space="preserve">    )</w:t>
        <w:br/>
        <w:br/>
        <w:br/>
        <w:t>def _get_index_content(link: Link, *, session: PipSession) -&gt; Optional["IndexContent"]:</w:t>
        <w:br/>
        <w:t xml:space="preserve">    url = link.url.split("#", 1)[0]</w:t>
        <w:br/>
        <w:br/>
        <w:t xml:space="preserve">    # Check for VCS schemes that do not support lookup as web pages.</w:t>
        <w:br/>
        <w:t xml:space="preserve">    vcs_scheme = _match_vcs_scheme(url)</w:t>
        <w:br/>
        <w:t xml:space="preserve">    if vcs_scheme:</w:t>
        <w:br/>
        <w:t xml:space="preserve">        logger.warning(</w:t>
        <w:br/>
        <w:t xml:space="preserve">            "Cannot look at %s URL %s because it does not support lookup as web pages.",</w:t>
        <w:br/>
        <w:t xml:space="preserve">            vcs_scheme,</w:t>
        <w:br/>
        <w:t xml:space="preserve">            link,</w:t>
        <w:br/>
        <w:t xml:space="preserve">        )</w:t>
        <w:br/>
        <w:t xml:space="preserve">        return None</w:t>
        <w:br/>
        <w:br/>
        <w:t xml:space="preserve">    # Tack index.html onto file:// URLs that point to directories</w:t>
        <w:br/>
        <w:t xml:space="preserve">    scheme, _, path, _, _, _ = urllib.parse.urlparse(url)</w:t>
        <w:br/>
        <w:t xml:space="preserve">    if scheme == "file" and os.path.isdir(urllib.request.url2pathname(path)):</w:t>
        <w:br/>
        <w:t xml:space="preserve">        # add trailing slash if not present so urljoin doesn't trim</w:t>
        <w:br/>
        <w:t xml:space="preserve">        # final segment</w:t>
        <w:br/>
        <w:t xml:space="preserve">        if not url.endswith("/"):</w:t>
        <w:br/>
        <w:t xml:space="preserve">            url += "/"</w:t>
        <w:br/>
        <w:t xml:space="preserve">        # TODO: In the future, it would be nice if pip supported PEP 691</w:t>
        <w:br/>
        <w:t xml:space="preserve">        #       style responses in the file:// URLs, however there's no</w:t>
        <w:br/>
        <w:t xml:space="preserve">        #       standard file extension for application/vnd.pypi.simple.v1+json</w:t>
        <w:br/>
        <w:t xml:space="preserve">        #       so we'll need to come up with something on our own.</w:t>
        <w:br/>
        <w:t xml:space="preserve">        url = urllib.parse.urljoin(url, "index.html")</w:t>
        <w:br/>
        <w:t xml:space="preserve">        logger.debug(" file: URL is directory, getting %s", url)</w:t>
        <w:br/>
        <w:br/>
        <w:t xml:space="preserve">    try:</w:t>
        <w:br/>
        <w:t xml:space="preserve">        resp = _get_simple_response(url, session=session)</w:t>
        <w:br/>
        <w:t xml:space="preserve">    except _NotHTTP:</w:t>
        <w:br/>
        <w:t xml:space="preserve">        logger.warning(</w:t>
        <w:br/>
        <w:t xml:space="preserve">            "Skipping page %s because it looks like an archive, and cannot "</w:t>
        <w:br/>
        <w:t xml:space="preserve">            "be checked by a HTTP HEAD request.",</w:t>
        <w:br/>
        <w:t xml:space="preserve">            link,</w:t>
        <w:br/>
        <w:t xml:space="preserve">        )</w:t>
        <w:br/>
        <w:t xml:space="preserve">    except _NotAPIContent as exc:</w:t>
        <w:br/>
        <w:t xml:space="preserve">        logger.warning(</w:t>
        <w:br/>
        <w:t xml:space="preserve">            "Skipping page %s because the %s request got Content-Type: %s. "</w:t>
        <w:br/>
        <w:t xml:space="preserve">            "The only supported Content-Types are application/vnd.pypi.simple.v1+json, "</w:t>
        <w:br/>
        <w:t xml:space="preserve">            "application/vnd.pypi.simple.v1+html, and text/html",</w:t>
        <w:br/>
        <w:t xml:space="preserve">            link,</w:t>
        <w:br/>
        <w:t xml:space="preserve">            exc.request_desc,</w:t>
        <w:br/>
        <w:t xml:space="preserve">            exc.content_type,</w:t>
        <w:br/>
        <w:t xml:space="preserve">        )</w:t>
        <w:br/>
        <w:t xml:space="preserve">    except NetworkConnectionError as exc:</w:t>
        <w:br/>
        <w:t xml:space="preserve">        _handle_get_simple_fail(link, exc)</w:t>
        <w:br/>
        <w:t xml:space="preserve">    except RetryError as exc:</w:t>
        <w:br/>
        <w:t xml:space="preserve">        _handle_get_simple_fail(link, exc)</w:t>
        <w:br/>
        <w:t xml:space="preserve">    except SSLError as exc:</w:t>
        <w:br/>
        <w:t xml:space="preserve">        reason = "There was a problem confirming the ssl certificate: "</w:t>
        <w:br/>
        <w:t xml:space="preserve">        reason += str(exc)</w:t>
        <w:br/>
        <w:t xml:space="preserve">        _handle_get_simple_fail(link, reason, meth=logger.info)</w:t>
        <w:br/>
        <w:t xml:space="preserve">    except requests.ConnectionError as exc:</w:t>
        <w:br/>
        <w:t xml:space="preserve">        _handle_get_simple_fail(link, f"connection error: {exc}")</w:t>
        <w:br/>
        <w:t xml:space="preserve">    except requests.Timeout:</w:t>
        <w:br/>
        <w:t xml:space="preserve">        _handle_get_simple_fail(link, "timed out")</w:t>
        <w:br/>
        <w:t xml:space="preserve">    else:</w:t>
        <w:br/>
        <w:t xml:space="preserve">        return _make_index_content(resp, cache_link_parsing=link.cache_link_parsing)</w:t>
        <w:br/>
        <w:t xml:space="preserve">    return None</w:t>
        <w:br/>
        <w:br/>
        <w:br/>
        <w:t>class CollectedSources(NamedTuple):</w:t>
        <w:br/>
        <w:t xml:space="preserve">    find_links: Sequence[Optional[LinkSource]]</w:t>
        <w:br/>
        <w:t xml:space="preserve">    index_urls: Sequence[Optional[LinkSource]]</w:t>
        <w:br/>
        <w:br/>
        <w:br/>
        <w:t>class LinkCollector:</w:t>
        <w:br/>
        <w:br/>
        <w:t xml:space="preserve">    """</w:t>
        <w:br/>
        <w:t xml:space="preserve">    Responsible for collecting Link objects from all configured locations,</w:t>
        <w:br/>
        <w:t xml:space="preserve">    making network requests as needed.</w:t>
        <w:br/>
        <w:br/>
        <w:t xml:space="preserve">    The class's main method is its collect_sources() method.</w:t>
        <w:br/>
        <w:t xml:space="preserve">    """</w:t>
        <w:br/>
        <w:br/>
        <w:t xml:space="preserve">    def __init__(</w:t>
        <w:br/>
        <w:t xml:space="preserve">        self,</w:t>
        <w:br/>
        <w:t xml:space="preserve">        session: PipSession,</w:t>
        <w:br/>
        <w:t xml:space="preserve">        search_scope: SearchScope,</w:t>
        <w:br/>
        <w:t xml:space="preserve">    ) -&gt; None:</w:t>
        <w:br/>
        <w:t xml:space="preserve">        self.search_scope = search_scope</w:t>
        <w:br/>
        <w:t xml:space="preserve">        self.session = session</w:t>
        <w:br/>
        <w:br/>
        <w:t xml:space="preserve">    @classmethod</w:t>
        <w:br/>
        <w:t xml:space="preserve">    def create(</w:t>
        <w:br/>
        <w:t xml:space="preserve">        cls,</w:t>
        <w:br/>
        <w:t xml:space="preserve">        session: PipSession,</w:t>
        <w:br/>
        <w:t xml:space="preserve">        options: Values,</w:t>
        <w:br/>
        <w:t xml:space="preserve">        suppress_no_index: bool = False,</w:t>
        <w:br/>
        <w:t xml:space="preserve">    ) -&gt; "LinkCollector":</w:t>
        <w:br/>
        <w:t xml:space="preserve">        """</w:t>
        <w:br/>
        <w:t xml:space="preserve">        :param session: The Session to use to make requests.</w:t>
        <w:br/>
        <w:t xml:space="preserve">        :param suppress_no_index: Whether to ignore the --no-index option</w:t>
        <w:br/>
        <w:t xml:space="preserve">            when constructing the SearchScope object.</w:t>
        <w:br/>
        <w:t xml:space="preserve">        """</w:t>
        <w:br/>
        <w:t xml:space="preserve">        index_urls = [options.index_url] + options.extra_index_urls</w:t>
        <w:br/>
        <w:t xml:space="preserve">        if options.no_index and not suppress_no_index:</w:t>
        <w:br/>
        <w:t xml:space="preserve">            logger.debug(</w:t>
        <w:br/>
        <w:t xml:space="preserve">                "Ignoring indexes: %s",</w:t>
        <w:br/>
        <w:t xml:space="preserve">                ",".join(redact_auth_from_url(url) for url in index_urls),</w:t>
        <w:br/>
        <w:t xml:space="preserve">            )</w:t>
        <w:br/>
        <w:t xml:space="preserve">            index_urls = []</w:t>
        <w:br/>
        <w:br/>
        <w:t xml:space="preserve">        # Make sure find_links is a list before passing to create().</w:t>
        <w:br/>
        <w:t xml:space="preserve">        find_links = options.find_links or []</w:t>
        <w:br/>
        <w:br/>
        <w:t xml:space="preserve">        search_scope = SearchScope.create(</w:t>
        <w:br/>
        <w:t xml:space="preserve">            find_links=find_links,</w:t>
        <w:br/>
        <w:t xml:space="preserve">            index_urls=index_urls,</w:t>
        <w:br/>
        <w:t xml:space="preserve">            no_index=options.no_index,</w:t>
        <w:br/>
        <w:t xml:space="preserve">        )</w:t>
        <w:br/>
        <w:t xml:space="preserve">        link_collector = LinkCollector(</w:t>
        <w:br/>
        <w:t xml:space="preserve">            session=session,</w:t>
        <w:br/>
        <w:t xml:space="preserve">            search_scope=search_scope,</w:t>
        <w:br/>
        <w:t xml:space="preserve">        )</w:t>
        <w:br/>
        <w:t xml:space="preserve">        return link_collector</w:t>
        <w:br/>
        <w:br/>
        <w:t xml:space="preserve">    @property</w:t>
        <w:br/>
        <w:t xml:space="preserve">    def find_links(self) -&gt; List[str]:</w:t>
        <w:br/>
        <w:t xml:space="preserve">        return self.search_scope.find_links</w:t>
        <w:br/>
        <w:br/>
        <w:t xml:space="preserve">    def fetch_response(self, location: Link) -&gt; Optional[IndexContent]:</w:t>
        <w:br/>
        <w:t xml:space="preserve">        """</w:t>
        <w:br/>
        <w:t xml:space="preserve">        Fetch an HTML page containing package links.</w:t>
        <w:br/>
        <w:t xml:space="preserve">        """</w:t>
        <w:br/>
        <w:t xml:space="preserve">        return _get_index_content(location, session=self.session)</w:t>
        <w:br/>
        <w:br/>
        <w:t xml:space="preserve">    def collect_sources(</w:t>
        <w:br/>
        <w:t xml:space="preserve">        self,</w:t>
        <w:br/>
        <w:t xml:space="preserve">        project_name: str,</w:t>
        <w:br/>
        <w:t xml:space="preserve">        candidates_from_page: CandidatesFromPage,</w:t>
        <w:br/>
        <w:t xml:space="preserve">    ) -&gt; CollectedSources:</w:t>
        <w:br/>
        <w:t xml:space="preserve">        # The OrderedDict calls deduplicate sources by URL.</w:t>
        <w:br/>
        <w:t xml:space="preserve">        index_url_sources = collections.OrderedDict(</w:t>
        <w:br/>
        <w:t xml:space="preserve">            build_source(</w:t>
        <w:br/>
        <w:t xml:space="preserve">                loc,</w:t>
        <w:br/>
        <w:t xml:space="preserve">                candidates_from_page=candidates_from_page,</w:t>
        <w:br/>
        <w:t xml:space="preserve">                page_validator=self.session.is_secure_origin,</w:t>
        <w:br/>
        <w:t xml:space="preserve">                expand_dir=False,</w:t>
        <w:br/>
        <w:t xml:space="preserve">                cache_link_parsing=False,</w:t>
        <w:br/>
        <w:t xml:space="preserve">                project_name=project_name,</w:t>
        <w:br/>
        <w:t xml:space="preserve">            )</w:t>
        <w:br/>
        <w:t xml:space="preserve">            for loc in self.search_scope.get_index_urls_locations(project_name)</w:t>
        <w:br/>
        <w:t xml:space="preserve">        ).values()</w:t>
        <w:br/>
        <w:t xml:space="preserve">        find_links_sources = collections.OrderedDict(</w:t>
        <w:br/>
        <w:t xml:space="preserve">            build_source(</w:t>
        <w:br/>
        <w:t xml:space="preserve">                loc,</w:t>
        <w:br/>
        <w:t xml:space="preserve">                candidates_from_page=candidates_from_page,</w:t>
        <w:br/>
        <w:t xml:space="preserve">                page_validator=self.session.is_secure_origin,</w:t>
        <w:br/>
        <w:t xml:space="preserve">                expand_dir=True,</w:t>
        <w:br/>
        <w:t xml:space="preserve">                cache_link_parsing=True,</w:t>
        <w:br/>
        <w:t xml:space="preserve">                project_name=project_name,</w:t>
        <w:br/>
        <w:t xml:space="preserve">            )</w:t>
        <w:br/>
        <w:t xml:space="preserve">            for loc in self.find_links</w:t>
        <w:br/>
        <w:t xml:space="preserve">        ).values()</w:t>
        <w:br/>
        <w:br/>
        <w:t xml:space="preserve">        if logger.isEnabledFor(logging.DEBUG):</w:t>
        <w:br/>
        <w:t xml:space="preserve">            lines = [</w:t>
        <w:br/>
        <w:t xml:space="preserve">                f"* {s.link}"</w:t>
        <w:br/>
        <w:t xml:space="preserve">                for s in itertools.chain(find_links_sources, index_url_sources)</w:t>
        <w:br/>
        <w:t xml:space="preserve">                if s is not None and s.link is not None</w:t>
        <w:br/>
        <w:t xml:space="preserve">            ]</w:t>
        <w:br/>
        <w:t xml:space="preserve">            lines = [</w:t>
        <w:br/>
        <w:t xml:space="preserve">                f"{len(lines)} location(s) to search "</w:t>
        <w:br/>
        <w:t xml:space="preserve">                f"for versions of {project_name}:"</w:t>
        <w:br/>
        <w:t xml:space="preserve">            ] + lines</w:t>
        <w:br/>
        <w:t xml:space="preserve">            logger.debug("\n".join(lines))</w:t>
        <w:br/>
        <w:br/>
        <w:t xml:space="preserve">        return CollectedSources(</w:t>
        <w:br/>
        <w:t xml:space="preserve">            find_links=list(find_links_sources),</w:t>
        <w:br/>
        <w:t xml:space="preserve">            index_urls=list(index_url_sources),</w:t>
        <w:br/>
        <w:t xml:space="preserve">        )</w:t>
        <w:br/>
      </w:r>
    </w:p>
    <w:p>
      <w:r>
        <w:t>Fin du fichier : .venv/lib/python3.12/site-packages/pip/_internal/index/collector.py</w:t>
      </w:r>
    </w:p>
    <w:p/>
    <w:p>
      <w:r>
        <w:t>Début du fichier : .venv/lib/python3.12/site-packages/pip/_internal/index/package_finder.py</w:t>
      </w:r>
    </w:p>
    <w:p>
      <w:r>
        <w:rPr>
          <w:rFonts w:ascii="Consolas" w:hAnsi="Consolas"/>
        </w:rPr>
        <w:t>"""Routines related to PyPI, indexes"""</w:t>
        <w:br/>
        <w:br/>
        <w:t>import enum</w:t>
        <w:br/>
        <w:t>import functools</w:t>
        <w:br/>
        <w:t>import itertools</w:t>
        <w:br/>
        <w:t>import logging</w:t>
        <w:br/>
        <w:t>import re</w:t>
        <w:br/>
        <w:t>from typing import TYPE_CHECKING, FrozenSet, Iterable, List, Optional, Set, Tuple, Union</w:t>
        <w:br/>
        <w:br/>
        <w:t>from pip._vendor.packaging import specifiers</w:t>
        <w:br/>
        <w:t>from pip._vendor.packaging.tags import Tag</w:t>
        <w:br/>
        <w:t>from pip._vendor.packaging.utils import canonicalize_name</w:t>
        <w:br/>
        <w:t>from pip._vendor.packaging.version import _BaseVersion</w:t>
        <w:br/>
        <w:t>from pip._vendor.packaging.version import parse as parse_version</w:t>
        <w:br/>
        <w:br/>
        <w:t>from pip._internal.exceptions import (</w:t>
        <w:br/>
        <w:t xml:space="preserve">    BestVersionAlreadyInstalled,</w:t>
        <w:br/>
        <w:t xml:space="preserve">    DistributionNotFound,</w:t>
        <w:br/>
        <w:t xml:space="preserve">    InvalidWheelFilename,</w:t>
        <w:br/>
        <w:t xml:space="preserve">    UnsupportedWheel,</w:t>
        <w:br/>
        <w:t>)</w:t>
        <w:br/>
        <w:t>from pip._internal.index.collector import LinkCollector, parse_links</w:t>
        <w:br/>
        <w:t>from pip._internal.models.candidate import InstallationCandidate</w:t>
        <w:br/>
        <w:t>from pip._internal.models.format_control import FormatControl</w:t>
        <w:br/>
        <w:t>from pip._internal.models.link import Link</w:t>
        <w:br/>
        <w:t>from pip._internal.models.search_scope import SearchScope</w:t>
        <w:br/>
        <w:t>from pip._internal.models.selection_prefs import SelectionPreferences</w:t>
        <w:br/>
        <w:t>from pip._internal.models.target_python import TargetPython</w:t>
        <w:br/>
        <w:t>from pip._internal.models.wheel import Wheel</w:t>
        <w:br/>
        <w:t>from pip._internal.req import InstallRequirement</w:t>
        <w:br/>
        <w:t>from pip._internal.utils._log import getLogger</w:t>
        <w:br/>
        <w:t>from pip._internal.utils.filetypes import WHEEL_EXTENSION</w:t>
        <w:br/>
        <w:t>from pip._internal.utils.hashes import Hashes</w:t>
        <w:br/>
        <w:t>from pip._internal.utils.logging import indent_log</w:t>
        <w:br/>
        <w:t>from pip._internal.utils.misc import build_netloc</w:t>
        <w:br/>
        <w:t>from pip._internal.utils.packaging import check_requires_python</w:t>
        <w:br/>
        <w:t>from pip._internal.utils.unpacking import SUPPORTED_EXTENSIONS</w:t>
        <w:br/>
        <w:br/>
        <w:t>if TYPE_CHECKING:</w:t>
        <w:br/>
        <w:t xml:space="preserve">    from pip._vendor.typing_extensions import TypeGuard</w:t>
        <w:br/>
        <w:br/>
        <w:t>__all__ = ["FormatControl", "BestCandidateResult", "PackageFinder"]</w:t>
        <w:br/>
        <w:br/>
        <w:br/>
        <w:t>logger = getLogger(__name__)</w:t>
        <w:br/>
        <w:br/>
        <w:t>BuildTag = Union[Tuple[()], Tuple[int, str]]</w:t>
        <w:br/>
        <w:t>CandidateSortingKey = Tuple[int, int, int, _BaseVersion, Optional[int], BuildTag]</w:t>
        <w:br/>
        <w:br/>
        <w:br/>
        <w:t>def _check_link_requires_python(</w:t>
        <w:br/>
        <w:t xml:space="preserve">    link: Link,</w:t>
        <w:br/>
        <w:t xml:space="preserve">    version_info: Tuple[int, int, int],</w:t>
        <w:br/>
        <w:t xml:space="preserve">    ignore_requires_python: bool = False,</w:t>
        <w:br/>
        <w:t>) -&gt; bool:</w:t>
        <w:br/>
        <w:t xml:space="preserve">    """</w:t>
        <w:br/>
        <w:t xml:space="preserve">    Return whether the given Python version is compatible with a link's</w:t>
        <w:br/>
        <w:t xml:space="preserve">    "Requires-Python" value.</w:t>
        <w:br/>
        <w:br/>
        <w:t xml:space="preserve">    :param version_info: A 3-tuple of ints representing the Python</w:t>
        <w:br/>
        <w:t xml:space="preserve">        major-minor-micro version to check.</w:t>
        <w:br/>
        <w:t xml:space="preserve">    :param ignore_requires_python: Whether to ignore the "Requires-Python"</w:t>
        <w:br/>
        <w:t xml:space="preserve">        value if the given Python version isn't compatible.</w:t>
        <w:br/>
        <w:t xml:space="preserve">    """</w:t>
        <w:br/>
        <w:t xml:space="preserve">    try:</w:t>
        <w:br/>
        <w:t xml:space="preserve">        is_compatible = check_requires_python(</w:t>
        <w:br/>
        <w:t xml:space="preserve">            link.requires_python,</w:t>
        <w:br/>
        <w:t xml:space="preserve">            version_info=version_info,</w:t>
        <w:br/>
        <w:t xml:space="preserve">        )</w:t>
        <w:br/>
        <w:t xml:space="preserve">    except specifiers.InvalidSpecifier:</w:t>
        <w:br/>
        <w:t xml:space="preserve">        logger.debug(</w:t>
        <w:br/>
        <w:t xml:space="preserve">            "Ignoring invalid Requires-Python (%r) for link: %s",</w:t>
        <w:br/>
        <w:t xml:space="preserve">            link.requires_python,</w:t>
        <w:br/>
        <w:t xml:space="preserve">            link,</w:t>
        <w:br/>
        <w:t xml:space="preserve">        )</w:t>
        <w:br/>
        <w:t xml:space="preserve">    else:</w:t>
        <w:br/>
        <w:t xml:space="preserve">        if not is_compatible:</w:t>
        <w:br/>
        <w:t xml:space="preserve">            version = ".".join(map(str, version_info))</w:t>
        <w:br/>
        <w:t xml:space="preserve">            if not ignore_requires_python:</w:t>
        <w:br/>
        <w:t xml:space="preserve">                logger.verbose(</w:t>
        <w:br/>
        <w:t xml:space="preserve">                    "Link requires a different Python (%s not in: %r): %s",</w:t>
        <w:br/>
        <w:t xml:space="preserve">                    version,</w:t>
        <w:br/>
        <w:t xml:space="preserve">                    link.requires_python,</w:t>
        <w:br/>
        <w:t xml:space="preserve">                    link,</w:t>
        <w:br/>
        <w:t xml:space="preserve">                )</w:t>
        <w:br/>
        <w:t xml:space="preserve">                return False</w:t>
        <w:br/>
        <w:br/>
        <w:t xml:space="preserve">            logger.debug(</w:t>
        <w:br/>
        <w:t xml:space="preserve">                "Ignoring failed Requires-Python check (%s not in: %r) for link: %s",</w:t>
        <w:br/>
        <w:t xml:space="preserve">                version,</w:t>
        <w:br/>
        <w:t xml:space="preserve">                link.requires_python,</w:t>
        <w:br/>
        <w:t xml:space="preserve">                link,</w:t>
        <w:br/>
        <w:t xml:space="preserve">            )</w:t>
        <w:br/>
        <w:br/>
        <w:t xml:space="preserve">    return True</w:t>
        <w:br/>
        <w:br/>
        <w:br/>
        <w:t>class LinkType(enum.Enum):</w:t>
        <w:br/>
        <w:t xml:space="preserve">    candidate = enum.auto()</w:t>
        <w:br/>
        <w:t xml:space="preserve">    different_project = enum.auto()</w:t>
        <w:br/>
        <w:t xml:space="preserve">    yanked = enum.auto()</w:t>
        <w:br/>
        <w:t xml:space="preserve">    format_unsupported = enum.auto()</w:t>
        <w:br/>
        <w:t xml:space="preserve">    format_invalid = enum.auto()</w:t>
        <w:br/>
        <w:t xml:space="preserve">    platform_mismatch = enum.auto()</w:t>
        <w:br/>
        <w:t xml:space="preserve">    requires_python_mismatch = enum.auto()</w:t>
        <w:br/>
        <w:br/>
        <w:br/>
        <w:t>class LinkEvaluator:</w:t>
        <w:br/>
        <w:br/>
        <w:t xml:space="preserve">    """</w:t>
        <w:br/>
        <w:t xml:space="preserve">    Responsible for evaluating links for a particular project.</w:t>
        <w:br/>
        <w:t xml:space="preserve">    """</w:t>
        <w:br/>
        <w:br/>
        <w:t xml:space="preserve">    _py_version_re = re.compile(r"-py([123]\.?[0-9]?)$")</w:t>
        <w:br/>
        <w:br/>
        <w:t xml:space="preserve">    # Don't include an allow_yanked default value to make sure each call</w:t>
        <w:br/>
        <w:t xml:space="preserve">    # site considers whether yanked releases are allowed. This also causes</w:t>
        <w:br/>
        <w:t xml:space="preserve">    # that decision to be made explicit in the calling code, which helps</w:t>
        <w:br/>
        <w:t xml:space="preserve">    # people when reading the code.</w:t>
        <w:br/>
        <w:t xml:space="preserve">    def __init__(</w:t>
        <w:br/>
        <w:t xml:space="preserve">        self,</w:t>
        <w:br/>
        <w:t xml:space="preserve">        project_name: str,</w:t>
        <w:br/>
        <w:t xml:space="preserve">        canonical_name: str,</w:t>
        <w:br/>
        <w:t xml:space="preserve">        formats: FrozenSet[str],</w:t>
        <w:br/>
        <w:t xml:space="preserve">        target_python: TargetPython,</w:t>
        <w:br/>
        <w:t xml:space="preserve">        allow_yanked: bool,</w:t>
        <w:br/>
        <w:t xml:space="preserve">        ignore_requires_python: Optional[bool] = None,</w:t>
        <w:br/>
        <w:t xml:space="preserve">    ) -&gt; None:</w:t>
        <w:br/>
        <w:t xml:space="preserve">        """</w:t>
        <w:br/>
        <w:t xml:space="preserve">        :param project_name: The user supplied package name.</w:t>
        <w:br/>
        <w:t xml:space="preserve">        :param canonical_name: The canonical package name.</w:t>
        <w:br/>
        <w:t xml:space="preserve">        :param formats: The formats allowed for this package. Should be a set</w:t>
        <w:br/>
        <w:t xml:space="preserve">            with 'binary' or 'source' or both in it.</w:t>
        <w:br/>
        <w:t xml:space="preserve">        :param target_python: The target Python interpreter to use when</w:t>
        <w:br/>
        <w:t xml:space="preserve">            evaluating link compatibility. This is used, for example, to</w:t>
        <w:br/>
        <w:t xml:space="preserve">            check wheel compatibility, as well as when checking the Python</w:t>
        <w:br/>
        <w:t xml:space="preserve">            version, e.g. the Python version embedded in a link filename</w:t>
        <w:br/>
        <w:t xml:space="preserve">            (or egg fragment) and against an HTML link's optional PEP 503</w:t>
        <w:br/>
        <w:t xml:space="preserve">            "data-requires-python" attribute.</w:t>
        <w:br/>
        <w:t xml:space="preserve">        :param allow_yanked: Whether files marked as yanked (in the sense</w:t>
        <w:br/>
        <w:t xml:space="preserve">            of PEP 592) are permitted to be candidates for install.</w:t>
        <w:br/>
        <w:t xml:space="preserve">        :param ignore_requires_python: Whether to ignore incompatible</w:t>
        <w:br/>
        <w:t xml:space="preserve">            PEP 503 "data-requires-python" values in HTML links. Defaults</w:t>
        <w:br/>
        <w:t xml:space="preserve">            to False.</w:t>
        <w:br/>
        <w:t xml:space="preserve">        """</w:t>
        <w:br/>
        <w:t xml:space="preserve">        if ignore_requires_python is None:</w:t>
        <w:br/>
        <w:t xml:space="preserve">            ignore_requires_python = False</w:t>
        <w:br/>
        <w:br/>
        <w:t xml:space="preserve">        self._allow_yanked = allow_yanked</w:t>
        <w:br/>
        <w:t xml:space="preserve">        self._canonical_name = canonical_name</w:t>
        <w:br/>
        <w:t xml:space="preserve">        self._ignore_requires_python = ignore_requires_python</w:t>
        <w:br/>
        <w:t xml:space="preserve">        self._formats = formats</w:t>
        <w:br/>
        <w:t xml:space="preserve">        self._target_python = target_python</w:t>
        <w:br/>
        <w:br/>
        <w:t xml:space="preserve">        self.project_name = project_name</w:t>
        <w:br/>
        <w:br/>
        <w:t xml:space="preserve">    def evaluate_link(self, link: Link) -&gt; Tuple[LinkType, str]:</w:t>
        <w:br/>
        <w:t xml:space="preserve">        """</w:t>
        <w:br/>
        <w:t xml:space="preserve">        Determine whether a link is a candidate for installation.</w:t>
        <w:br/>
        <w:br/>
        <w:t xml:space="preserve">        :return: A tuple (result, detail), where *result* is an enum</w:t>
        <w:br/>
        <w:t xml:space="preserve">            representing whether the evaluation found a candidate, or the reason</w:t>
        <w:br/>
        <w:t xml:space="preserve">            why one is not found. If a candidate is found, *detail* will be the</w:t>
        <w:br/>
        <w:t xml:space="preserve">            candidate's version string; if one is not found, it contains the</w:t>
        <w:br/>
        <w:t xml:space="preserve">            reason the link fails to qualify.</w:t>
        <w:br/>
        <w:t xml:space="preserve">        """</w:t>
        <w:br/>
        <w:t xml:space="preserve">        version = None</w:t>
        <w:br/>
        <w:t xml:space="preserve">        if link.is_yanked and not self._allow_yanked:</w:t>
        <w:br/>
        <w:t xml:space="preserve">            reason = link.yanked_reason or "&lt;none given&gt;"</w:t>
        <w:br/>
        <w:t xml:space="preserve">            return (LinkType.yanked, f"yanked for reason: {reason}")</w:t>
        <w:br/>
        <w:br/>
        <w:t xml:space="preserve">        if link.egg_fragment:</w:t>
        <w:br/>
        <w:t xml:space="preserve">            egg_info = link.egg_fragment</w:t>
        <w:br/>
        <w:t xml:space="preserve">            ext = link.ext</w:t>
        <w:br/>
        <w:t xml:space="preserve">        else:</w:t>
        <w:br/>
        <w:t xml:space="preserve">            egg_info, ext = link.splitext()</w:t>
        <w:br/>
        <w:t xml:space="preserve">            if not ext:</w:t>
        <w:br/>
        <w:t xml:space="preserve">                return (LinkType.format_unsupported, "not a file")</w:t>
        <w:br/>
        <w:t xml:space="preserve">            if ext not in SUPPORTED_EXTENSIONS:</w:t>
        <w:br/>
        <w:t xml:space="preserve">                return (</w:t>
        <w:br/>
        <w:t xml:space="preserve">                    LinkType.format_unsupported,</w:t>
        <w:br/>
        <w:t xml:space="preserve">                    f"unsupported archive format: {ext}",</w:t>
        <w:br/>
        <w:t xml:space="preserve">                )</w:t>
        <w:br/>
        <w:t xml:space="preserve">            if "binary" not in self._formats and ext == WHEEL_EXTENSION:</w:t>
        <w:br/>
        <w:t xml:space="preserve">                reason = f"No binaries permitted for {self.project_name}"</w:t>
        <w:br/>
        <w:t xml:space="preserve">                return (LinkType.format_unsupported, reason)</w:t>
        <w:br/>
        <w:t xml:space="preserve">            if "macosx10" in link.path and ext == ".zip":</w:t>
        <w:br/>
        <w:t xml:space="preserve">                return (LinkType.format_unsupported, "macosx10 one")</w:t>
        <w:br/>
        <w:t xml:space="preserve">            if ext == WHEEL_EXTENSION:</w:t>
        <w:br/>
        <w:t xml:space="preserve">                try:</w:t>
        <w:br/>
        <w:t xml:space="preserve">                    wheel = Wheel(link.filename)</w:t>
        <w:br/>
        <w:t xml:space="preserve">                except InvalidWheelFilename:</w:t>
        <w:br/>
        <w:t xml:space="preserve">                    return (</w:t>
        <w:br/>
        <w:t xml:space="preserve">                        LinkType.format_invalid,</w:t>
        <w:br/>
        <w:t xml:space="preserve">                        "invalid wheel filename",</w:t>
        <w:br/>
        <w:t xml:space="preserve">                    )</w:t>
        <w:br/>
        <w:t xml:space="preserve">                if canonicalize_name(wheel.name) != self._canonical_name:</w:t>
        <w:br/>
        <w:t xml:space="preserve">                    reason = f"wrong project name (not {self.project_name})"</w:t>
        <w:br/>
        <w:t xml:space="preserve">                    return (LinkType.different_project, reason)</w:t>
        <w:br/>
        <w:br/>
        <w:t xml:space="preserve">                supported_tags = self._target_python.get_unsorted_tags()</w:t>
        <w:br/>
        <w:t xml:space="preserve">                if not wheel.supported(supported_tags):</w:t>
        <w:br/>
        <w:t xml:space="preserve">                    # Include the wheel's tags in the reason string to</w:t>
        <w:br/>
        <w:t xml:space="preserve">                    # simplify troubleshooting compatibility issues.</w:t>
        <w:br/>
        <w:t xml:space="preserve">                    file_tags = ", ".join(wheel.get_formatted_file_tags())</w:t>
        <w:br/>
        <w:t xml:space="preserve">                    reason = (</w:t>
        <w:br/>
        <w:t xml:space="preserve">                        f"none of the wheel's tags ({file_tags}) are compatible "</w:t>
        <w:br/>
        <w:t xml:space="preserve">                        f"(run pip debug --verbose to show compatible tags)"</w:t>
        <w:br/>
        <w:t xml:space="preserve">                    )</w:t>
        <w:br/>
        <w:t xml:space="preserve">                    return (LinkType.platform_mismatch, reason)</w:t>
        <w:br/>
        <w:br/>
        <w:t xml:space="preserve">                version = wheel.version</w:t>
        <w:br/>
        <w:br/>
        <w:t xml:space="preserve">        # This should be up by the self.ok_binary check, but see issue 2700.</w:t>
        <w:br/>
        <w:t xml:space="preserve">        if "source" not in self._formats and ext != WHEEL_EXTENSION:</w:t>
        <w:br/>
        <w:t xml:space="preserve">            reason = f"No sources permitted for {self.project_name}"</w:t>
        <w:br/>
        <w:t xml:space="preserve">            return (LinkType.format_unsupported, reason)</w:t>
        <w:br/>
        <w:br/>
        <w:t xml:space="preserve">        if not version:</w:t>
        <w:br/>
        <w:t xml:space="preserve">            version = _extract_version_from_fragment(</w:t>
        <w:br/>
        <w:t xml:space="preserve">                egg_info,</w:t>
        <w:br/>
        <w:t xml:space="preserve">                self._canonical_name,</w:t>
        <w:br/>
        <w:t xml:space="preserve">            )</w:t>
        <w:br/>
        <w:t xml:space="preserve">        if not version:</w:t>
        <w:br/>
        <w:t xml:space="preserve">            reason = f"Missing project version for {self.project_name}"</w:t>
        <w:br/>
        <w:t xml:space="preserve">            return (LinkType.format_invalid, reason)</w:t>
        <w:br/>
        <w:br/>
        <w:t xml:space="preserve">        match = self._py_version_re.search(version)</w:t>
        <w:br/>
        <w:t xml:space="preserve">        if match:</w:t>
        <w:br/>
        <w:t xml:space="preserve">            version = version[: match.start()]</w:t>
        <w:br/>
        <w:t xml:space="preserve">            py_version = match.group(1)</w:t>
        <w:br/>
        <w:t xml:space="preserve">            if py_version != self._target_python.py_version:</w:t>
        <w:br/>
        <w:t xml:space="preserve">                return (</w:t>
        <w:br/>
        <w:t xml:space="preserve">                    LinkType.platform_mismatch,</w:t>
        <w:br/>
        <w:t xml:space="preserve">                    "Python version is incorrect",</w:t>
        <w:br/>
        <w:t xml:space="preserve">                )</w:t>
        <w:br/>
        <w:br/>
        <w:t xml:space="preserve">        supports_python = _check_link_requires_python(</w:t>
        <w:br/>
        <w:t xml:space="preserve">            link,</w:t>
        <w:br/>
        <w:t xml:space="preserve">            version_info=self._target_python.py_version_info,</w:t>
        <w:br/>
        <w:t xml:space="preserve">            ignore_requires_python=self._ignore_requires_python,</w:t>
        <w:br/>
        <w:t xml:space="preserve">        )</w:t>
        <w:br/>
        <w:t xml:space="preserve">        if not supports_python:</w:t>
        <w:br/>
        <w:t xml:space="preserve">            reason = f"{version} Requires-Python {link.requires_python}"</w:t>
        <w:br/>
        <w:t xml:space="preserve">            return (LinkType.requires_python_mismatch, reason)</w:t>
        <w:br/>
        <w:br/>
        <w:t xml:space="preserve">        logger.debug("Found link %s, version: %s", link, version)</w:t>
        <w:br/>
        <w:br/>
        <w:t xml:space="preserve">        return (LinkType.candidate, version)</w:t>
        <w:br/>
        <w:br/>
        <w:br/>
        <w:t>def filter_unallowed_hashes(</w:t>
        <w:br/>
        <w:t xml:space="preserve">    candidates: List[InstallationCandidate],</w:t>
        <w:br/>
        <w:t xml:space="preserve">    hashes: Optional[Hashes],</w:t>
        <w:br/>
        <w:t xml:space="preserve">    project_name: str,</w:t>
        <w:br/>
        <w:t>) -&gt; List[InstallationCandidate]:</w:t>
        <w:br/>
        <w:t xml:space="preserve">    """</w:t>
        <w:br/>
        <w:t xml:space="preserve">    Filter out candidates whose hashes aren't allowed, and return a new</w:t>
        <w:br/>
        <w:t xml:space="preserve">    list of candidates.</w:t>
        <w:br/>
        <w:br/>
        <w:t xml:space="preserve">    If at least one candidate has an allowed hash, then all candidates with</w:t>
        <w:br/>
        <w:t xml:space="preserve">    either an allowed hash or no hash specified are returned.  Otherwise,</w:t>
        <w:br/>
        <w:t xml:space="preserve">    the given candidates are returned.</w:t>
        <w:br/>
        <w:br/>
        <w:t xml:space="preserve">    Including the candidates with no hash specified when there is a match</w:t>
        <w:br/>
        <w:t xml:space="preserve">    allows a warning to be logged if there is a more preferred candidate</w:t>
        <w:br/>
        <w:t xml:space="preserve">    with no hash specified.  Returning all candidates in the case of no</w:t>
        <w:br/>
        <w:t xml:space="preserve">    matches lets pip report the hash of the candidate that would otherwise</w:t>
        <w:br/>
        <w:t xml:space="preserve">    have been installed (e.g. permitting the user to more easily update</w:t>
        <w:br/>
        <w:t xml:space="preserve">    their requirements file with the desired hash).</w:t>
        <w:br/>
        <w:t xml:space="preserve">    """</w:t>
        <w:br/>
        <w:t xml:space="preserve">    if not hashes:</w:t>
        <w:br/>
        <w:t xml:space="preserve">        logger.debug(</w:t>
        <w:br/>
        <w:t xml:space="preserve">            "Given no hashes to check %s links for project %r: "</w:t>
        <w:br/>
        <w:t xml:space="preserve">            "discarding no candidates",</w:t>
        <w:br/>
        <w:t xml:space="preserve">            len(candidates),</w:t>
        <w:br/>
        <w:t xml:space="preserve">            project_name,</w:t>
        <w:br/>
        <w:t xml:space="preserve">        )</w:t>
        <w:br/>
        <w:t xml:space="preserve">        # Make sure we're not returning back the given value.</w:t>
        <w:br/>
        <w:t xml:space="preserve">        return list(candidates)</w:t>
        <w:br/>
        <w:br/>
        <w:t xml:space="preserve">    matches_or_no_digest = []</w:t>
        <w:br/>
        <w:t xml:space="preserve">    # Collect the non-matches for logging purposes.</w:t>
        <w:br/>
        <w:t xml:space="preserve">    non_matches = []</w:t>
        <w:br/>
        <w:t xml:space="preserve">    match_count = 0</w:t>
        <w:br/>
        <w:t xml:space="preserve">    for candidate in candidates:</w:t>
        <w:br/>
        <w:t xml:space="preserve">        link = candidate.link</w:t>
        <w:br/>
        <w:t xml:space="preserve">        if not link.has_hash:</w:t>
        <w:br/>
        <w:t xml:space="preserve">            pass</w:t>
        <w:br/>
        <w:t xml:space="preserve">        elif link.is_hash_allowed(hashes=hashes):</w:t>
        <w:br/>
        <w:t xml:space="preserve">            match_count += 1</w:t>
        <w:br/>
        <w:t xml:space="preserve">        else:</w:t>
        <w:br/>
        <w:t xml:space="preserve">            non_matches.append(candidate)</w:t>
        <w:br/>
        <w:t xml:space="preserve">            continue</w:t>
        <w:br/>
        <w:br/>
        <w:t xml:space="preserve">        matches_or_no_digest.append(candidate)</w:t>
        <w:br/>
        <w:br/>
        <w:t xml:space="preserve">    if match_count:</w:t>
        <w:br/>
        <w:t xml:space="preserve">        filtered = matches_or_no_digest</w:t>
        <w:br/>
        <w:t xml:space="preserve">    else:</w:t>
        <w:br/>
        <w:t xml:space="preserve">        # Make sure we're not returning back the given value.</w:t>
        <w:br/>
        <w:t xml:space="preserve">        filtered = list(candidates)</w:t>
        <w:br/>
        <w:br/>
        <w:t xml:space="preserve">    if len(filtered) == len(candidates):</w:t>
        <w:br/>
        <w:t xml:space="preserve">        discard_message = "discarding no candidates"</w:t>
        <w:br/>
        <w:t xml:space="preserve">    else:</w:t>
        <w:br/>
        <w:t xml:space="preserve">        discard_message = "discarding {} non-matches:\n  {}".format(</w:t>
        <w:br/>
        <w:t xml:space="preserve">            len(non_matches),</w:t>
        <w:br/>
        <w:t xml:space="preserve">            "\n  ".join(str(candidate.link) for candidate in non_matches),</w:t>
        <w:br/>
        <w:t xml:space="preserve">        )</w:t>
        <w:br/>
        <w:br/>
        <w:t xml:space="preserve">    logger.debug(</w:t>
        <w:br/>
        <w:t xml:space="preserve">        "Checked %s links for project %r against %s hashes "</w:t>
        <w:br/>
        <w:t xml:space="preserve">        "(%s matches, %s no digest): %s",</w:t>
        <w:br/>
        <w:t xml:space="preserve">        len(candidates),</w:t>
        <w:br/>
        <w:t xml:space="preserve">        project_name,</w:t>
        <w:br/>
        <w:t xml:space="preserve">        hashes.digest_count,</w:t>
        <w:br/>
        <w:t xml:space="preserve">        match_count,</w:t>
        <w:br/>
        <w:t xml:space="preserve">        len(matches_or_no_digest) - match_count,</w:t>
        <w:br/>
        <w:t xml:space="preserve">        discard_message,</w:t>
        <w:br/>
        <w:t xml:space="preserve">    )</w:t>
        <w:br/>
        <w:br/>
        <w:t xml:space="preserve">    return filtered</w:t>
        <w:br/>
        <w:br/>
        <w:br/>
        <w:t>class CandidatePreferences:</w:t>
        <w:br/>
        <w:br/>
        <w:t xml:space="preserve">    """</w:t>
        <w:br/>
        <w:t xml:space="preserve">    Encapsulates some of the preferences for filtering and sorting</w:t>
        <w:br/>
        <w:t xml:space="preserve">    InstallationCandidate objects.</w:t>
        <w:br/>
        <w:t xml:space="preserve">    """</w:t>
        <w:br/>
        <w:br/>
        <w:t xml:space="preserve">    def __init__(</w:t>
        <w:br/>
        <w:t xml:space="preserve">        self,</w:t>
        <w:br/>
        <w:t xml:space="preserve">        prefer_binary: bool = False,</w:t>
        <w:br/>
        <w:t xml:space="preserve">        allow_all_prereleases: bool = False,</w:t>
        <w:br/>
        <w:t xml:space="preserve">    ) -&gt; None:</w:t>
        <w:br/>
        <w:t xml:space="preserve">        """</w:t>
        <w:br/>
        <w:t xml:space="preserve">        :param allow_all_prereleases: Whether to allow all pre-releases.</w:t>
        <w:br/>
        <w:t xml:space="preserve">        """</w:t>
        <w:br/>
        <w:t xml:space="preserve">        self.allow_all_prereleases = allow_all_prereleases</w:t>
        <w:br/>
        <w:t xml:space="preserve">        self.prefer_binary = prefer_binary</w:t>
        <w:br/>
        <w:br/>
        <w:br/>
        <w:t>class BestCandidateResult:</w:t>
        <w:br/>
        <w:t xml:space="preserve">    """A collection of candidates, returned by `PackageFinder.find_best_candidate`.</w:t>
        <w:br/>
        <w:br/>
        <w:t xml:space="preserve">    This class is only intended to be instantiated by CandidateEvaluator's</w:t>
        <w:br/>
        <w:t xml:space="preserve">    `compute_best_candidate()` method.</w:t>
        <w:br/>
        <w:t xml:space="preserve">    """</w:t>
        <w:br/>
        <w:br/>
        <w:t xml:space="preserve">    def __init__(</w:t>
        <w:br/>
        <w:t xml:space="preserve">        self,</w:t>
        <w:br/>
        <w:t xml:space="preserve">        candidates: List[InstallationCandidate],</w:t>
        <w:br/>
        <w:t xml:space="preserve">        applicable_candidates: List[InstallationCandidate],</w:t>
        <w:br/>
        <w:t xml:space="preserve">        best_candidate: Optional[InstallationCandidate],</w:t>
        <w:br/>
        <w:t xml:space="preserve">    ) -&gt; None:</w:t>
        <w:br/>
        <w:t xml:space="preserve">        """</w:t>
        <w:br/>
        <w:t xml:space="preserve">        :param candidates: A sequence of all available candidates found.</w:t>
        <w:br/>
        <w:t xml:space="preserve">        :param applicable_candidates: The applicable candidates.</w:t>
        <w:br/>
        <w:t xml:space="preserve">        :param best_candidate: The most preferred candidate found, or None</w:t>
        <w:br/>
        <w:t xml:space="preserve">            if no applicable candidates were found.</w:t>
        <w:br/>
        <w:t xml:space="preserve">        """</w:t>
        <w:br/>
        <w:t xml:space="preserve">        assert set(applicable_candidates) &lt;= set(candidates)</w:t>
        <w:br/>
        <w:br/>
        <w:t xml:space="preserve">        if best_candidate is None:</w:t>
        <w:br/>
        <w:t xml:space="preserve">            assert not applicable_candidates</w:t>
        <w:br/>
        <w:t xml:space="preserve">        else:</w:t>
        <w:br/>
        <w:t xml:space="preserve">            assert best_candidate in applicable_candidates</w:t>
        <w:br/>
        <w:br/>
        <w:t xml:space="preserve">        self._applicable_candidates = applicable_candidates</w:t>
        <w:br/>
        <w:t xml:space="preserve">        self._candidates = candidates</w:t>
        <w:br/>
        <w:br/>
        <w:t xml:space="preserve">        self.best_candidate = best_candidate</w:t>
        <w:br/>
        <w:br/>
        <w:t xml:space="preserve">    def iter_all(self) -&gt; Iterable[InstallationCandidate]:</w:t>
        <w:br/>
        <w:t xml:space="preserve">        """Iterate through all candidates."""</w:t>
        <w:br/>
        <w:t xml:space="preserve">        return iter(self._candidates)</w:t>
        <w:br/>
        <w:br/>
        <w:t xml:space="preserve">    def iter_applicable(self) -&gt; Iterable[InstallationCandidate]:</w:t>
        <w:br/>
        <w:t xml:space="preserve">        """Iterate through the applicable candidates."""</w:t>
        <w:br/>
        <w:t xml:space="preserve">        return iter(self._applicable_candidates)</w:t>
        <w:br/>
        <w:br/>
        <w:br/>
        <w:t>class CandidateEvaluator:</w:t>
        <w:br/>
        <w:br/>
        <w:t xml:space="preserve">    """</w:t>
        <w:br/>
        <w:t xml:space="preserve">    Responsible for filtering and sorting candidates for installation based</w:t>
        <w:br/>
        <w:t xml:space="preserve">    on what tags are valid.</w:t>
        <w:br/>
        <w:t xml:space="preserve">    """</w:t>
        <w:br/>
        <w:br/>
        <w:t xml:space="preserve">    @classmethod</w:t>
        <w:br/>
        <w:t xml:space="preserve">    def create(</w:t>
        <w:br/>
        <w:t xml:space="preserve">        cls,</w:t>
        <w:br/>
        <w:t xml:space="preserve">        project_name: str,</w:t>
        <w:br/>
        <w:t xml:space="preserve">        target_python: Optional[TargetPython] = None,</w:t>
        <w:br/>
        <w:t xml:space="preserve">        prefer_binary: bool = False,</w:t>
        <w:br/>
        <w:t xml:space="preserve">        allow_all_prereleases: bool = False,</w:t>
        <w:br/>
        <w:t xml:space="preserve">        specifier: Optional[specifiers.BaseSpecifier] = None,</w:t>
        <w:br/>
        <w:t xml:space="preserve">        hashes: Optional[Hashes] = None,</w:t>
        <w:br/>
        <w:t xml:space="preserve">    ) -&gt; "CandidateEvaluator":</w:t>
        <w:br/>
        <w:t xml:space="preserve">        """Create a CandidateEvaluator object.</w:t>
        <w:br/>
        <w:br/>
        <w:t xml:space="preserve">        :param target_python: The target Python interpreter to use when</w:t>
        <w:br/>
        <w:t xml:space="preserve">            checking compatibility. If None (the default), a TargetPython</w:t>
        <w:br/>
        <w:t xml:space="preserve">            object will be constructed from the running Python.</w:t>
        <w:br/>
        <w:t xml:space="preserve">        :param specifier: An optional object implementing `filter`</w:t>
        <w:br/>
        <w:t xml:space="preserve">            (e.g. `packaging.specifiers.SpecifierSet`) to filter applicable</w:t>
        <w:br/>
        <w:t xml:space="preserve">            versions.</w:t>
        <w:br/>
        <w:t xml:space="preserve">        :param hashes: An optional collection of allowed hashes.</w:t>
        <w:br/>
        <w:t xml:space="preserve">        """</w:t>
        <w:br/>
        <w:t xml:space="preserve">        if target_python is None:</w:t>
        <w:br/>
        <w:t xml:space="preserve">            target_python = TargetPython()</w:t>
        <w:br/>
        <w:t xml:space="preserve">        if specifier is None:</w:t>
        <w:br/>
        <w:t xml:space="preserve">            specifier = specifiers.SpecifierSet()</w:t>
        <w:br/>
        <w:br/>
        <w:t xml:space="preserve">        supported_tags = target_python.get_sorted_tags()</w:t>
        <w:br/>
        <w:br/>
        <w:t xml:space="preserve">        return cls(</w:t>
        <w:br/>
        <w:t xml:space="preserve">            project_name=project_name,</w:t>
        <w:br/>
        <w:t xml:space="preserve">            supported_tags=supported_tags,</w:t>
        <w:br/>
        <w:t xml:space="preserve">            specifier=specifier,</w:t>
        <w:br/>
        <w:t xml:space="preserve">            prefer_binary=prefer_binary,</w:t>
        <w:br/>
        <w:t xml:space="preserve">            allow_all_prereleases=allow_all_prereleases,</w:t>
        <w:br/>
        <w:t xml:space="preserve">            hashes=hashes,</w:t>
        <w:br/>
        <w:t xml:space="preserve">        )</w:t>
        <w:br/>
        <w:br/>
        <w:t xml:space="preserve">    def __init__(</w:t>
        <w:br/>
        <w:t xml:space="preserve">        self,</w:t>
        <w:br/>
        <w:t xml:space="preserve">        project_name: str,</w:t>
        <w:br/>
        <w:t xml:space="preserve">        supported_tags: List[Tag],</w:t>
        <w:br/>
        <w:t xml:space="preserve">        specifier: specifiers.BaseSpecifier,</w:t>
        <w:br/>
        <w:t xml:space="preserve">        prefer_binary: bool = False,</w:t>
        <w:br/>
        <w:t xml:space="preserve">        allow_all_prereleases: bool = False,</w:t>
        <w:br/>
        <w:t xml:space="preserve">        hashes: Optional[Hashes] = None,</w:t>
        <w:br/>
        <w:t xml:space="preserve">    ) -&gt; None:</w:t>
        <w:br/>
        <w:t xml:space="preserve">        """</w:t>
        <w:br/>
        <w:t xml:space="preserve">        :param supported_tags: The PEP 425 tags supported by the target</w:t>
        <w:br/>
        <w:t xml:space="preserve">            Python in order of preference (most preferred first).</w:t>
        <w:br/>
        <w:t xml:space="preserve">        """</w:t>
        <w:br/>
        <w:t xml:space="preserve">        self._allow_all_prereleases = allow_all_prereleases</w:t>
        <w:br/>
        <w:t xml:space="preserve">        self._hashes = hashes</w:t>
        <w:br/>
        <w:t xml:space="preserve">        self._prefer_binary = prefer_binary</w:t>
        <w:br/>
        <w:t xml:space="preserve">        self._project_name = project_name</w:t>
        <w:br/>
        <w:t xml:space="preserve">        self._specifier = specifier</w:t>
        <w:br/>
        <w:t xml:space="preserve">        self._supported_tags = supported_tags</w:t>
        <w:br/>
        <w:t xml:space="preserve">        # Since the index of the tag in the _supported_tags list is used</w:t>
        <w:br/>
        <w:t xml:space="preserve">        # as a priority, precompute a map from tag to index/priority to be</w:t>
        <w:br/>
        <w:t xml:space="preserve">        # used in wheel.find_most_preferred_tag.</w:t>
        <w:br/>
        <w:t xml:space="preserve">        self._wheel_tag_preferences = {</w:t>
        <w:br/>
        <w:t xml:space="preserve">            tag: idx for idx, tag in enumerate(supported_tags)</w:t>
        <w:br/>
        <w:t xml:space="preserve">        }</w:t>
        <w:br/>
        <w:br/>
        <w:t xml:space="preserve">    def get_applicable_candidates(</w:t>
        <w:br/>
        <w:t xml:space="preserve">        self,</w:t>
        <w:br/>
        <w:t xml:space="preserve">        candidates: List[InstallationCandidate],</w:t>
        <w:br/>
        <w:t xml:space="preserve">    ) -&gt; List[InstallationCandidate]:</w:t>
        <w:br/>
        <w:t xml:space="preserve">        """</w:t>
        <w:br/>
        <w:t xml:space="preserve">        Return the applicable candidates from a list of candidates.</w:t>
        <w:br/>
        <w:t xml:space="preserve">        """</w:t>
        <w:br/>
        <w:t xml:space="preserve">        # Using None infers from the specifier instead.</w:t>
        <w:br/>
        <w:t xml:space="preserve">        allow_prereleases = self._allow_all_prereleases or None</w:t>
        <w:br/>
        <w:t xml:space="preserve">        specifier = self._specifier</w:t>
        <w:br/>
        <w:t xml:space="preserve">        versions = {</w:t>
        <w:br/>
        <w:t xml:space="preserve">            str(v)</w:t>
        <w:br/>
        <w:t xml:space="preserve">            for v in specifier.filter(</w:t>
        <w:br/>
        <w:t xml:space="preserve">                # We turn the version object into a str here because otherwise</w:t>
        <w:br/>
        <w:t xml:space="preserve">                # when we're debundled but setuptools isn't, Python will see</w:t>
        <w:br/>
        <w:t xml:space="preserve">                # packaging.version.Version and</w:t>
        <w:br/>
        <w:t xml:space="preserve">                # pkg_resources._vendor.packaging.version.Version as different</w:t>
        <w:br/>
        <w:t xml:space="preserve">                # types. This way we'll use a str as a common data interchange</w:t>
        <w:br/>
        <w:t xml:space="preserve">                # format. If we stop using the pkg_resources provided specifier</w:t>
        <w:br/>
        <w:t xml:space="preserve">                # and start using our own, we can drop the cast to str().</w:t>
        <w:br/>
        <w:t xml:space="preserve">                (str(c.version) for c in candidates),</w:t>
        <w:br/>
        <w:t xml:space="preserve">                prereleases=allow_prereleases,</w:t>
        <w:br/>
        <w:t xml:space="preserve">            )</w:t>
        <w:br/>
        <w:t xml:space="preserve">        }</w:t>
        <w:br/>
        <w:br/>
        <w:t xml:space="preserve">        # Again, converting version to str to deal with debundling.</w:t>
        <w:br/>
        <w:t xml:space="preserve">        applicable_candidates = [c for c in candidates if str(c.version) in versions]</w:t>
        <w:br/>
        <w:br/>
        <w:t xml:space="preserve">        filtered_applicable_candidates = filter_unallowed_hashes(</w:t>
        <w:br/>
        <w:t xml:space="preserve">            candidates=applicable_candidates,</w:t>
        <w:br/>
        <w:t xml:space="preserve">            hashes=self._hashes,</w:t>
        <w:br/>
        <w:t xml:space="preserve">            project_name=self._project_name,</w:t>
        <w:br/>
        <w:t xml:space="preserve">        )</w:t>
        <w:br/>
        <w:br/>
        <w:t xml:space="preserve">        return sorted(filtered_applicable_candidates, key=self._sort_key)</w:t>
        <w:br/>
        <w:br/>
        <w:t xml:space="preserve">    def _sort_key(self, candidate: InstallationCandidate) -&gt; CandidateSortingKey:</w:t>
        <w:br/>
        <w:t xml:space="preserve">        """</w:t>
        <w:br/>
        <w:t xml:space="preserve">        Function to pass as the `key` argument to a call to sorted() to sort</w:t>
        <w:br/>
        <w:t xml:space="preserve">        InstallationCandidates by preference.</w:t>
        <w:br/>
        <w:br/>
        <w:t xml:space="preserve">        Returns a tuple such that tuples sorting as greater using Python's</w:t>
        <w:br/>
        <w:t xml:space="preserve">        default comparison operator are more preferred.</w:t>
        <w:br/>
        <w:br/>
        <w:t xml:space="preserve">        The preference is as follows:</w:t>
        <w:br/>
        <w:br/>
        <w:t xml:space="preserve">        First and foremost, candidates with allowed (matching) hashes are</w:t>
        <w:br/>
        <w:t xml:space="preserve">        always preferred over candidates without matching hashes. This is</w:t>
        <w:br/>
        <w:t xml:space="preserve">        because e.g. if the only candidate with an allowed hash is yanked,</w:t>
        <w:br/>
        <w:t xml:space="preserve">        we still want to use that candidate.</w:t>
        <w:br/>
        <w:br/>
        <w:t xml:space="preserve">        Second, excepting hash considerations, candidates that have been</w:t>
        <w:br/>
        <w:t xml:space="preserve">        yanked (in the sense of PEP 592) are always less preferred than</w:t>
        <w:br/>
        <w:t xml:space="preserve">        candidates that haven't been yanked. Then:</w:t>
        <w:br/>
        <w:br/>
        <w:t xml:space="preserve">        If not finding wheels, they are sorted by version only.</w:t>
        <w:br/>
        <w:t xml:space="preserve">        If finding wheels, then the sort order is by version, then:</w:t>
        <w:br/>
        <w:t xml:space="preserve">          1. existing installs</w:t>
        <w:br/>
        <w:t xml:space="preserve">          2. wheels ordered via Wheel.support_index_min(self._supported_tags)</w:t>
        <w:br/>
        <w:t xml:space="preserve">          3. source archives</w:t>
        <w:br/>
        <w:t xml:space="preserve">        If prefer_binary was set, then all wheels are sorted above sources.</w:t>
        <w:br/>
        <w:br/>
        <w:t xml:space="preserve">        Note: it was considered to embed this logic into the Link</w:t>
        <w:br/>
        <w:t xml:space="preserve">              comparison operators, but then different sdist links</w:t>
        <w:br/>
        <w:t xml:space="preserve">              with the same version, would have to be considered equal</w:t>
        <w:br/>
        <w:t xml:space="preserve">        """</w:t>
        <w:br/>
        <w:t xml:space="preserve">        valid_tags = self._supported_tags</w:t>
        <w:br/>
        <w:t xml:space="preserve">        support_num = len(valid_tags)</w:t>
        <w:br/>
        <w:t xml:space="preserve">        build_tag: BuildTag = ()</w:t>
        <w:br/>
        <w:t xml:space="preserve">        binary_preference = 0</w:t>
        <w:br/>
        <w:t xml:space="preserve">        link = candidate.link</w:t>
        <w:br/>
        <w:t xml:space="preserve">        if link.is_wheel:</w:t>
        <w:br/>
        <w:t xml:space="preserve">            # can raise InvalidWheelFilename</w:t>
        <w:br/>
        <w:t xml:space="preserve">            wheel = Wheel(link.filename)</w:t>
        <w:br/>
        <w:t xml:space="preserve">            try:</w:t>
        <w:br/>
        <w:t xml:space="preserve">                pri = -(</w:t>
        <w:br/>
        <w:t xml:space="preserve">                    wheel.find_most_preferred_tag(</w:t>
        <w:br/>
        <w:t xml:space="preserve">                        valid_tags, self._wheel_tag_preferences</w:t>
        <w:br/>
        <w:t xml:space="preserve">                    )</w:t>
        <w:br/>
        <w:t xml:space="preserve">                )</w:t>
        <w:br/>
        <w:t xml:space="preserve">            except ValueError:</w:t>
        <w:br/>
        <w:t xml:space="preserve">                raise UnsupportedWheel(</w:t>
        <w:br/>
        <w:t xml:space="preserve">                    f"{wheel.filename} is not a supported wheel for this platform. It "</w:t>
        <w:br/>
        <w:t xml:space="preserve">                    "can't be sorted."</w:t>
        <w:br/>
        <w:t xml:space="preserve">                )</w:t>
        <w:br/>
        <w:t xml:space="preserve">            if self._prefer_binary:</w:t>
        <w:br/>
        <w:t xml:space="preserve">                binary_preference = 1</w:t>
        <w:br/>
        <w:t xml:space="preserve">            if wheel.build_tag is not None:</w:t>
        <w:br/>
        <w:t xml:space="preserve">                match = re.match(r"^(\d+)(.*)$", wheel.build_tag)</w:t>
        <w:br/>
        <w:t xml:space="preserve">                assert match is not None, "guaranteed by filename validation"</w:t>
        <w:br/>
        <w:t xml:space="preserve">                build_tag_groups = match.groups()</w:t>
        <w:br/>
        <w:t xml:space="preserve">                build_tag = (int(build_tag_groups[0]), build_tag_groups[1])</w:t>
        <w:br/>
        <w:t xml:space="preserve">        else:  # sdist</w:t>
        <w:br/>
        <w:t xml:space="preserve">            pri = -(support_num)</w:t>
        <w:br/>
        <w:t xml:space="preserve">        has_allowed_hash = int(link.is_hash_allowed(self._hashes))</w:t>
        <w:br/>
        <w:t xml:space="preserve">        yank_value = -1 * int(link.is_yanked)  # -1 for yanked.</w:t>
        <w:br/>
        <w:t xml:space="preserve">        return (</w:t>
        <w:br/>
        <w:t xml:space="preserve">            has_allowed_hash,</w:t>
        <w:br/>
        <w:t xml:space="preserve">            yank_value,</w:t>
        <w:br/>
        <w:t xml:space="preserve">            binary_preference,</w:t>
        <w:br/>
        <w:t xml:space="preserve">            candidate.version,</w:t>
        <w:br/>
        <w:t xml:space="preserve">            pri,</w:t>
        <w:br/>
        <w:t xml:space="preserve">            build_tag,</w:t>
        <w:br/>
        <w:t xml:space="preserve">        )</w:t>
        <w:br/>
        <w:br/>
        <w:t xml:space="preserve">    def sort_best_candidate(</w:t>
        <w:br/>
        <w:t xml:space="preserve">        self,</w:t>
        <w:br/>
        <w:t xml:space="preserve">        candidates: List[InstallationCandidate],</w:t>
        <w:br/>
        <w:t xml:space="preserve">    ) -&gt; Optional[InstallationCandidate]:</w:t>
        <w:br/>
        <w:t xml:space="preserve">        """</w:t>
        <w:br/>
        <w:t xml:space="preserve">        Return the best candidate per the instance's sort order, or None if</w:t>
        <w:br/>
        <w:t xml:space="preserve">        no candidate is acceptable.</w:t>
        <w:br/>
        <w:t xml:space="preserve">        """</w:t>
        <w:br/>
        <w:t xml:space="preserve">        if not candidates:</w:t>
        <w:br/>
        <w:t xml:space="preserve">            return None</w:t>
        <w:br/>
        <w:t xml:space="preserve">        best_candidate = max(candidates, key=self._sort_key)</w:t>
        <w:br/>
        <w:t xml:space="preserve">        return best_candidate</w:t>
        <w:br/>
        <w:br/>
        <w:t xml:space="preserve">    def compute_best_candidate(</w:t>
        <w:br/>
        <w:t xml:space="preserve">        self,</w:t>
        <w:br/>
        <w:t xml:space="preserve">        candidates: List[InstallationCandidate],</w:t>
        <w:br/>
        <w:t xml:space="preserve">    ) -&gt; BestCandidateResult:</w:t>
        <w:br/>
        <w:t xml:space="preserve">        """</w:t>
        <w:br/>
        <w:t xml:space="preserve">        Compute and return a `BestCandidateResult` instance.</w:t>
        <w:br/>
        <w:t xml:space="preserve">        """</w:t>
        <w:br/>
        <w:t xml:space="preserve">        applicable_candidates = self.get_applicable_candidates(candidates)</w:t>
        <w:br/>
        <w:br/>
        <w:t xml:space="preserve">        best_candidate = self.sort_best_candidate(applicable_candidates)</w:t>
        <w:br/>
        <w:br/>
        <w:t xml:space="preserve">        return BestCandidateResult(</w:t>
        <w:br/>
        <w:t xml:space="preserve">            candidates,</w:t>
        <w:br/>
        <w:t xml:space="preserve">            applicable_candidates=applicable_candidates,</w:t>
        <w:br/>
        <w:t xml:space="preserve">            best_candidate=best_candidate,</w:t>
        <w:br/>
        <w:t xml:space="preserve">        )</w:t>
        <w:br/>
        <w:br/>
        <w:br/>
        <w:t>class PackageFinder:</w:t>
        <w:br/>
        <w:t xml:space="preserve">    """This finds packages.</w:t>
        <w:br/>
        <w:br/>
        <w:t xml:space="preserve">    This is meant to match easy_install's technique for looking for</w:t>
        <w:br/>
        <w:t xml:space="preserve">    packages, by reading pages and looking for appropriate links.</w:t>
        <w:br/>
        <w:t xml:space="preserve">    """</w:t>
        <w:br/>
        <w:br/>
        <w:t xml:space="preserve">    def __init__(</w:t>
        <w:br/>
        <w:t xml:space="preserve">        self,</w:t>
        <w:br/>
        <w:t xml:space="preserve">        link_collector: LinkCollector,</w:t>
        <w:br/>
        <w:t xml:space="preserve">        target_python: TargetPython,</w:t>
        <w:br/>
        <w:t xml:space="preserve">        allow_yanked: bool,</w:t>
        <w:br/>
        <w:t xml:space="preserve">        format_control: Optional[FormatControl] = None,</w:t>
        <w:br/>
        <w:t xml:space="preserve">        candidate_prefs: Optional[CandidatePreferences] = None,</w:t>
        <w:br/>
        <w:t xml:space="preserve">        ignore_requires_python: Optional[bool] = None,</w:t>
        <w:br/>
        <w:t xml:space="preserve">    ) -&gt; None:</w:t>
        <w:br/>
        <w:t xml:space="preserve">        """</w:t>
        <w:br/>
        <w:t xml:space="preserve">        This constructor is primarily meant to be used by the create() class</w:t>
        <w:br/>
        <w:t xml:space="preserve">        method and from tests.</w:t>
        <w:br/>
        <w:br/>
        <w:t xml:space="preserve">        :param format_control: A FormatControl object, used to control</w:t>
        <w:br/>
        <w:t xml:space="preserve">            the selection of source packages / binary packages when consulting</w:t>
        <w:br/>
        <w:t xml:space="preserve">            the index and links.</w:t>
        <w:br/>
        <w:t xml:space="preserve">        :param candidate_prefs: Options to use when creating a</w:t>
        <w:br/>
        <w:t xml:space="preserve">            CandidateEvaluator object.</w:t>
        <w:br/>
        <w:t xml:space="preserve">        """</w:t>
        <w:br/>
        <w:t xml:space="preserve">        if candidate_prefs is None:</w:t>
        <w:br/>
        <w:t xml:space="preserve">            candidate_prefs = CandidatePreferences()</w:t>
        <w:br/>
        <w:br/>
        <w:t xml:space="preserve">        format_control = format_control or FormatControl(set(), set())</w:t>
        <w:br/>
        <w:br/>
        <w:t xml:space="preserve">        self._allow_yanked = allow_yanked</w:t>
        <w:br/>
        <w:t xml:space="preserve">        self._candidate_prefs = candidate_prefs</w:t>
        <w:br/>
        <w:t xml:space="preserve">        self._ignore_requires_python = ignore_requires_python</w:t>
        <w:br/>
        <w:t xml:space="preserve">        self._link_collector = link_collector</w:t>
        <w:br/>
        <w:t xml:space="preserve">        self._target_python = target_python</w:t>
        <w:br/>
        <w:br/>
        <w:t xml:space="preserve">        self.format_control = format_control</w:t>
        <w:br/>
        <w:br/>
        <w:t xml:space="preserve">        # These are boring links that have already been logged somehow.</w:t>
        <w:br/>
        <w:t xml:space="preserve">        self._logged_links: Set[Tuple[Link, LinkType, str]] = set()</w:t>
        <w:br/>
        <w:br/>
        <w:t xml:space="preserve">    # Don't include an allow_yanked default value to make sure each call</w:t>
        <w:br/>
        <w:t xml:space="preserve">    # site considers whether yanked releases are allowed. This also causes</w:t>
        <w:br/>
        <w:t xml:space="preserve">    # that decision to be made explicit in the calling code, which helps</w:t>
        <w:br/>
        <w:t xml:space="preserve">    # people when reading the code.</w:t>
        <w:br/>
        <w:t xml:space="preserve">    @classmethod</w:t>
        <w:br/>
        <w:t xml:space="preserve">    def create(</w:t>
        <w:br/>
        <w:t xml:space="preserve">        cls,</w:t>
        <w:br/>
        <w:t xml:space="preserve">        link_collector: LinkCollector,</w:t>
        <w:br/>
        <w:t xml:space="preserve">        selection_prefs: SelectionPreferences,</w:t>
        <w:br/>
        <w:t xml:space="preserve">        target_python: Optional[TargetPython] = None,</w:t>
        <w:br/>
        <w:t xml:space="preserve">    ) -&gt; "PackageFinder":</w:t>
        <w:br/>
        <w:t xml:space="preserve">        """Create a PackageFinder.</w:t>
        <w:br/>
        <w:br/>
        <w:t xml:space="preserve">        :param selection_prefs: The candidate selection preferences, as a</w:t>
        <w:br/>
        <w:t xml:space="preserve">            SelectionPreferences object.</w:t>
        <w:br/>
        <w:t xml:space="preserve">        :param target_python: The target Python interpreter to use when</w:t>
        <w:br/>
        <w:t xml:space="preserve">            checking compatibility. If None (the default), a TargetPython</w:t>
        <w:br/>
        <w:t xml:space="preserve">            object will be constructed from the running Python.</w:t>
        <w:br/>
        <w:t xml:space="preserve">        """</w:t>
        <w:br/>
        <w:t xml:space="preserve">        if target_python is None:</w:t>
        <w:br/>
        <w:t xml:space="preserve">            target_python = TargetPython()</w:t>
        <w:br/>
        <w:br/>
        <w:t xml:space="preserve">        candidate_prefs = CandidatePreferences(</w:t>
        <w:br/>
        <w:t xml:space="preserve">            prefer_binary=selection_prefs.prefer_binary,</w:t>
        <w:br/>
        <w:t xml:space="preserve">            allow_all_prereleases=selection_prefs.allow_all_prereleases,</w:t>
        <w:br/>
        <w:t xml:space="preserve">        )</w:t>
        <w:br/>
        <w:br/>
        <w:t xml:space="preserve">        return cls(</w:t>
        <w:br/>
        <w:t xml:space="preserve">            candidate_prefs=candidate_prefs,</w:t>
        <w:br/>
        <w:t xml:space="preserve">            link_collector=link_collector,</w:t>
        <w:br/>
        <w:t xml:space="preserve">            target_python=target_python,</w:t>
        <w:br/>
        <w:t xml:space="preserve">            allow_yanked=selection_prefs.allow_yanked,</w:t>
        <w:br/>
        <w:t xml:space="preserve">            format_control=selection_prefs.format_control,</w:t>
        <w:br/>
        <w:t xml:space="preserve">            ignore_requires_python=selection_prefs.ignore_requires_python,</w:t>
        <w:br/>
        <w:t xml:space="preserve">        )</w:t>
        <w:br/>
        <w:br/>
        <w:t xml:space="preserve">    @property</w:t>
        <w:br/>
        <w:t xml:space="preserve">    def target_python(self) -&gt; TargetPython:</w:t>
        <w:br/>
        <w:t xml:space="preserve">        return self._target_python</w:t>
        <w:br/>
        <w:br/>
        <w:t xml:space="preserve">    @property</w:t>
        <w:br/>
        <w:t xml:space="preserve">    def search_scope(self) -&gt; SearchScope:</w:t>
        <w:br/>
        <w:t xml:space="preserve">        return self._link_collector.search_scope</w:t>
        <w:br/>
        <w:br/>
        <w:t xml:space="preserve">    @search_scope.setter</w:t>
        <w:br/>
        <w:t xml:space="preserve">    def search_scope(self, search_scope: SearchScope) -&gt; None:</w:t>
        <w:br/>
        <w:t xml:space="preserve">        self._link_collector.search_scope = search_scope</w:t>
        <w:br/>
        <w:br/>
        <w:t xml:space="preserve">    @property</w:t>
        <w:br/>
        <w:t xml:space="preserve">    def find_links(self) -&gt; List[str]:</w:t>
        <w:br/>
        <w:t xml:space="preserve">        return self._link_collector.find_links</w:t>
        <w:br/>
        <w:br/>
        <w:t xml:space="preserve">    @property</w:t>
        <w:br/>
        <w:t xml:space="preserve">    def index_urls(self) -&gt; List[str]:</w:t>
        <w:br/>
        <w:t xml:space="preserve">        return self.search_scope.index_urls</w:t>
        <w:br/>
        <w:br/>
        <w:t xml:space="preserve">    @property</w:t>
        <w:br/>
        <w:t xml:space="preserve">    def trusted_hosts(self) -&gt; Iterable[str]:</w:t>
        <w:br/>
        <w:t xml:space="preserve">        for host_port in self._link_collector.session.pip_trusted_origins:</w:t>
        <w:br/>
        <w:t xml:space="preserve">            yield build_netloc(*host_port)</w:t>
        <w:br/>
        <w:br/>
        <w:t xml:space="preserve">    @property</w:t>
        <w:br/>
        <w:t xml:space="preserve">    def allow_all_prereleases(self) -&gt; bool:</w:t>
        <w:br/>
        <w:t xml:space="preserve">        return self._candidate_prefs.allow_all_prereleases</w:t>
        <w:br/>
        <w:br/>
        <w:t xml:space="preserve">    def set_allow_all_prereleases(self) -&gt; None:</w:t>
        <w:br/>
        <w:t xml:space="preserve">        self._candidate_prefs.allow_all_prereleases = True</w:t>
        <w:br/>
        <w:br/>
        <w:t xml:space="preserve">    @property</w:t>
        <w:br/>
        <w:t xml:space="preserve">    def prefer_binary(self) -&gt; bool:</w:t>
        <w:br/>
        <w:t xml:space="preserve">        return self._candidate_prefs.prefer_binary</w:t>
        <w:br/>
        <w:br/>
        <w:t xml:space="preserve">    def set_prefer_binary(self) -&gt; None:</w:t>
        <w:br/>
        <w:t xml:space="preserve">        self._candidate_prefs.prefer_binary = True</w:t>
        <w:br/>
        <w:br/>
        <w:t xml:space="preserve">    def requires_python_skipped_reasons(self) -&gt; List[str]:</w:t>
        <w:br/>
        <w:t xml:space="preserve">        reasons = {</w:t>
        <w:br/>
        <w:t xml:space="preserve">            detail</w:t>
        <w:br/>
        <w:t xml:space="preserve">            for _, result, detail in self._logged_links</w:t>
        <w:br/>
        <w:t xml:space="preserve">            if result == LinkType.requires_python_mismatch</w:t>
        <w:br/>
        <w:t xml:space="preserve">        }</w:t>
        <w:br/>
        <w:t xml:space="preserve">        return sorted(reasons)</w:t>
        <w:br/>
        <w:br/>
        <w:t xml:space="preserve">    def make_link_evaluator(self, project_name: str) -&gt; LinkEvaluator:</w:t>
        <w:br/>
        <w:t xml:space="preserve">        canonical_name = canonicalize_name(project_name)</w:t>
        <w:br/>
        <w:t xml:space="preserve">        formats = self.format_control.get_allowed_formats(canonical_name)</w:t>
        <w:br/>
        <w:br/>
        <w:t xml:space="preserve">        return LinkEvaluator(</w:t>
        <w:br/>
        <w:t xml:space="preserve">            project_name=project_name,</w:t>
        <w:br/>
        <w:t xml:space="preserve">            canonical_name=canonical_name,</w:t>
        <w:br/>
        <w:t xml:space="preserve">            formats=formats,</w:t>
        <w:br/>
        <w:t xml:space="preserve">            target_python=self._target_python,</w:t>
        <w:br/>
        <w:t xml:space="preserve">            allow_yanked=self._allow_yanked,</w:t>
        <w:br/>
        <w:t xml:space="preserve">            ignore_requires_python=self._ignore_requires_python,</w:t>
        <w:br/>
        <w:t xml:space="preserve">        )</w:t>
        <w:br/>
        <w:br/>
        <w:t xml:space="preserve">    def _sort_links(self, links: Iterable[Link]) -&gt; List[Link]:</w:t>
        <w:br/>
        <w:t xml:space="preserve">        """</w:t>
        <w:br/>
        <w:t xml:space="preserve">        Returns elements of links in order, non-egg links first, egg links</w:t>
        <w:br/>
        <w:t xml:space="preserve">        second, while eliminating duplicates</w:t>
        <w:br/>
        <w:t xml:space="preserve">        """</w:t>
        <w:br/>
        <w:t xml:space="preserve">        eggs, no_eggs = [], []</w:t>
        <w:br/>
        <w:t xml:space="preserve">        seen: Set[Link] = set()</w:t>
        <w:br/>
        <w:t xml:space="preserve">        for link in links:</w:t>
        <w:br/>
        <w:t xml:space="preserve">            if link not in seen:</w:t>
        <w:br/>
        <w:t xml:space="preserve">                seen.add(link)</w:t>
        <w:br/>
        <w:t xml:space="preserve">                if link.egg_fragment:</w:t>
        <w:br/>
        <w:t xml:space="preserve">                    eggs.append(link)</w:t>
        <w:br/>
        <w:t xml:space="preserve">                else:</w:t>
        <w:br/>
        <w:t xml:space="preserve">                    no_eggs.append(link)</w:t>
        <w:br/>
        <w:t xml:space="preserve">        return no_eggs + eggs</w:t>
        <w:br/>
        <w:br/>
        <w:t xml:space="preserve">    def _log_skipped_link(self, link: Link, result: LinkType, detail: str) -&gt; None:</w:t>
        <w:br/>
        <w:t xml:space="preserve">        entry = (link, result, detail)</w:t>
        <w:br/>
        <w:t xml:space="preserve">        if entry not in self._logged_links:</w:t>
        <w:br/>
        <w:t xml:space="preserve">            # Put the link at the end so the reason is more visible and because</w:t>
        <w:br/>
        <w:t xml:space="preserve">            # the link string is usually very long.</w:t>
        <w:br/>
        <w:t xml:space="preserve">            logger.debug("Skipping link: %s: %s", detail, link)</w:t>
        <w:br/>
        <w:t xml:space="preserve">            self._logged_links.add(entry)</w:t>
        <w:br/>
        <w:br/>
        <w:t xml:space="preserve">    def get_install_candidate(</w:t>
        <w:br/>
        <w:t xml:space="preserve">        self, link_evaluator: LinkEvaluator, link: Link</w:t>
        <w:br/>
        <w:t xml:space="preserve">    ) -&gt; Optional[InstallationCandidate]:</w:t>
        <w:br/>
        <w:t xml:space="preserve">        """</w:t>
        <w:br/>
        <w:t xml:space="preserve">        If the link is a candidate for install, convert it to an</w:t>
        <w:br/>
        <w:t xml:space="preserve">        InstallationCandidate and return it. Otherwise, return None.</w:t>
        <w:br/>
        <w:t xml:space="preserve">        """</w:t>
        <w:br/>
        <w:t xml:space="preserve">        result, detail = link_evaluator.evaluate_link(link)</w:t>
        <w:br/>
        <w:t xml:space="preserve">        if result != LinkType.candidate:</w:t>
        <w:br/>
        <w:t xml:space="preserve">            self._log_skipped_link(link, result, detail)</w:t>
        <w:br/>
        <w:t xml:space="preserve">            return None</w:t>
        <w:br/>
        <w:br/>
        <w:t xml:space="preserve">        return InstallationCandidate(</w:t>
        <w:br/>
        <w:t xml:space="preserve">            name=link_evaluator.project_name,</w:t>
        <w:br/>
        <w:t xml:space="preserve">            link=link,</w:t>
        <w:br/>
        <w:t xml:space="preserve">            version=detail,</w:t>
        <w:br/>
        <w:t xml:space="preserve">        )</w:t>
        <w:br/>
        <w:br/>
        <w:t xml:space="preserve">    def evaluate_links(</w:t>
        <w:br/>
        <w:t xml:space="preserve">        self, link_evaluator: LinkEvaluator, links: Iterable[Link]</w:t>
        <w:br/>
        <w:t xml:space="preserve">    ) -&gt; List[InstallationCandidate]:</w:t>
        <w:br/>
        <w:t xml:space="preserve">        """</w:t>
        <w:br/>
        <w:t xml:space="preserve">        Convert links that are candidates to InstallationCandidate objects.</w:t>
        <w:br/>
        <w:t xml:space="preserve">        """</w:t>
        <w:br/>
        <w:t xml:space="preserve">        candidates = []</w:t>
        <w:br/>
        <w:t xml:space="preserve">        for link in self._sort_links(links):</w:t>
        <w:br/>
        <w:t xml:space="preserve">            candidate = self.get_install_candidate(link_evaluator, link)</w:t>
        <w:br/>
        <w:t xml:space="preserve">            if candidate is not None:</w:t>
        <w:br/>
        <w:t xml:space="preserve">                candidates.append(candidate)</w:t>
        <w:br/>
        <w:br/>
        <w:t xml:space="preserve">        return candidates</w:t>
        <w:br/>
        <w:br/>
        <w:t xml:space="preserve">    def process_project_url(</w:t>
        <w:br/>
        <w:t xml:space="preserve">        self, project_url: Link, link_evaluator: LinkEvaluator</w:t>
        <w:br/>
        <w:t xml:space="preserve">    ) -&gt; List[InstallationCandidate]:</w:t>
        <w:br/>
        <w:t xml:space="preserve">        logger.debug(</w:t>
        <w:br/>
        <w:t xml:space="preserve">            "Fetching project page and analyzing links: %s",</w:t>
        <w:br/>
        <w:t xml:space="preserve">            project_url,</w:t>
        <w:br/>
        <w:t xml:space="preserve">        )</w:t>
        <w:br/>
        <w:t xml:space="preserve">        index_response = self._link_collector.fetch_response(project_url)</w:t>
        <w:br/>
        <w:t xml:space="preserve">        if index_response is None:</w:t>
        <w:br/>
        <w:t xml:space="preserve">            return []</w:t>
        <w:br/>
        <w:br/>
        <w:t xml:space="preserve">        page_links = list(parse_links(index_response))</w:t>
        <w:br/>
        <w:br/>
        <w:t xml:space="preserve">        with indent_log():</w:t>
        <w:br/>
        <w:t xml:space="preserve">            package_links = self.evaluate_links(</w:t>
        <w:br/>
        <w:t xml:space="preserve">                link_evaluator,</w:t>
        <w:br/>
        <w:t xml:space="preserve">                links=page_links,</w:t>
        <w:br/>
        <w:t xml:space="preserve">            )</w:t>
        <w:br/>
        <w:br/>
        <w:t xml:space="preserve">        return package_links</w:t>
        <w:br/>
        <w:br/>
        <w:t xml:space="preserve">    @functools.lru_cache(maxsize=None)</w:t>
        <w:br/>
        <w:t xml:space="preserve">    def find_all_candidates(self, project_name: str) -&gt; List[InstallationCandidate]:</w:t>
        <w:br/>
        <w:t xml:space="preserve">        """Find all available InstallationCandidate for project_name</w:t>
        <w:br/>
        <w:br/>
        <w:t xml:space="preserve">        This checks index_urls and find_links.</w:t>
        <w:br/>
        <w:t xml:space="preserve">        All versions found are returned as an InstallationCandidate list.</w:t>
        <w:br/>
        <w:br/>
        <w:t xml:space="preserve">        See LinkEvaluator.evaluate_link() for details on which files</w:t>
        <w:br/>
        <w:t xml:space="preserve">        are accepted.</w:t>
        <w:br/>
        <w:t xml:space="preserve">        """</w:t>
        <w:br/>
        <w:t xml:space="preserve">        link_evaluator = self.make_link_evaluator(project_name)</w:t>
        <w:br/>
        <w:br/>
        <w:t xml:space="preserve">        collected_sources = self._link_collector.collect_sources(</w:t>
        <w:br/>
        <w:t xml:space="preserve">            project_name=project_name,</w:t>
        <w:br/>
        <w:t xml:space="preserve">            candidates_from_page=functools.partial(</w:t>
        <w:br/>
        <w:t xml:space="preserve">                self.process_project_url,</w:t>
        <w:br/>
        <w:t xml:space="preserve">                link_evaluator=link_evaluator,</w:t>
        <w:br/>
        <w:t xml:space="preserve">            ),</w:t>
        <w:br/>
        <w:t xml:space="preserve">        )</w:t>
        <w:br/>
        <w:br/>
        <w:t xml:space="preserve">        page_candidates_it = itertools.chain.from_iterable(</w:t>
        <w:br/>
        <w:t xml:space="preserve">            source.page_candidates()</w:t>
        <w:br/>
        <w:t xml:space="preserve">            for sources in collected_sources</w:t>
        <w:br/>
        <w:t xml:space="preserve">            for source in sources</w:t>
        <w:br/>
        <w:t xml:space="preserve">            if source is not None</w:t>
        <w:br/>
        <w:t xml:space="preserve">        )</w:t>
        <w:br/>
        <w:t xml:space="preserve">        page_candidates = list(page_candidates_it)</w:t>
        <w:br/>
        <w:br/>
        <w:t xml:space="preserve">        file_links_it = itertools.chain.from_iterable(</w:t>
        <w:br/>
        <w:t xml:space="preserve">            source.file_links()</w:t>
        <w:br/>
        <w:t xml:space="preserve">            for sources in collected_sources</w:t>
        <w:br/>
        <w:t xml:space="preserve">            for source in sources</w:t>
        <w:br/>
        <w:t xml:space="preserve">            if source is not None</w:t>
        <w:br/>
        <w:t xml:space="preserve">        )</w:t>
        <w:br/>
        <w:t xml:space="preserve">        file_candidates = self.evaluate_links(</w:t>
        <w:br/>
        <w:t xml:space="preserve">            link_evaluator,</w:t>
        <w:br/>
        <w:t xml:space="preserve">            sorted(file_links_it, reverse=True),</w:t>
        <w:br/>
        <w:t xml:space="preserve">        )</w:t>
        <w:br/>
        <w:br/>
        <w:t xml:space="preserve">        if logger.isEnabledFor(logging.DEBUG) and file_candidates:</w:t>
        <w:br/>
        <w:t xml:space="preserve">            paths = []</w:t>
        <w:br/>
        <w:t xml:space="preserve">            for candidate in file_candidates:</w:t>
        <w:br/>
        <w:t xml:space="preserve">                assert candidate.link.url  # we need to have a URL</w:t>
        <w:br/>
        <w:t xml:space="preserve">                try:</w:t>
        <w:br/>
        <w:t xml:space="preserve">                    paths.append(candidate.link.file_path)</w:t>
        <w:br/>
        <w:t xml:space="preserve">                except Exception:</w:t>
        <w:br/>
        <w:t xml:space="preserve">                    paths.append(candidate.link.url)  # it's not a local file</w:t>
        <w:br/>
        <w:br/>
        <w:t xml:space="preserve">            logger.debug("Local files found: %s", ", ".join(paths))</w:t>
        <w:br/>
        <w:br/>
        <w:t xml:space="preserve">        # This is an intentional priority ordering</w:t>
        <w:br/>
        <w:t xml:space="preserve">        return file_candidates + page_candidates</w:t>
        <w:br/>
        <w:br/>
        <w:t xml:space="preserve">    def make_candidate_evaluator(</w:t>
        <w:br/>
        <w:t xml:space="preserve">        self,</w:t>
        <w:br/>
        <w:t xml:space="preserve">        project_name: str,</w:t>
        <w:br/>
        <w:t xml:space="preserve">        specifier: Optional[specifiers.BaseSpecifier] = None,</w:t>
        <w:br/>
        <w:t xml:space="preserve">        hashes: Optional[Hashes] = None,</w:t>
        <w:br/>
        <w:t xml:space="preserve">    ) -&gt; CandidateEvaluator:</w:t>
        <w:br/>
        <w:t xml:space="preserve">        """Create a CandidateEvaluator object to use."""</w:t>
        <w:br/>
        <w:t xml:space="preserve">        candidate_prefs = self._candidate_prefs</w:t>
        <w:br/>
        <w:t xml:space="preserve">        return CandidateEvaluator.create(</w:t>
        <w:br/>
        <w:t xml:space="preserve">            project_name=project_name,</w:t>
        <w:br/>
        <w:t xml:space="preserve">            target_python=self._target_python,</w:t>
        <w:br/>
        <w:t xml:space="preserve">            prefer_binary=candidate_prefs.prefer_binary,</w:t>
        <w:br/>
        <w:t xml:space="preserve">            allow_all_prereleases=candidate_prefs.allow_all_prereleases,</w:t>
        <w:br/>
        <w:t xml:space="preserve">            specifier=specifier,</w:t>
        <w:br/>
        <w:t xml:space="preserve">            hashes=hashes,</w:t>
        <w:br/>
        <w:t xml:space="preserve">        )</w:t>
        <w:br/>
        <w:br/>
        <w:t xml:space="preserve">    @functools.lru_cache(maxsize=None)</w:t>
        <w:br/>
        <w:t xml:space="preserve">    def find_best_candidate(</w:t>
        <w:br/>
        <w:t xml:space="preserve">        self,</w:t>
        <w:br/>
        <w:t xml:space="preserve">        project_name: str,</w:t>
        <w:br/>
        <w:t xml:space="preserve">        specifier: Optional[specifiers.BaseSpecifier] = None,</w:t>
        <w:br/>
        <w:t xml:space="preserve">        hashes: Optional[Hashes] = None,</w:t>
        <w:br/>
        <w:t xml:space="preserve">    ) -&gt; BestCandidateResult:</w:t>
        <w:br/>
        <w:t xml:space="preserve">        """Find matches for the given project and specifier.</w:t>
        <w:br/>
        <w:br/>
        <w:t xml:space="preserve">        :param specifier: An optional object implementing `filter`</w:t>
        <w:br/>
        <w:t xml:space="preserve">            (e.g. `packaging.specifiers.SpecifierSet`) to filter applicable</w:t>
        <w:br/>
        <w:t xml:space="preserve">            versions.</w:t>
        <w:br/>
        <w:br/>
        <w:t xml:space="preserve">        :return: A `BestCandidateResult` instance.</w:t>
        <w:br/>
        <w:t xml:space="preserve">        """</w:t>
        <w:br/>
        <w:t xml:space="preserve">        candidates = self.find_all_candidates(project_name)</w:t>
        <w:br/>
        <w:t xml:space="preserve">        candidate_evaluator = self.make_candidate_evaluator(</w:t>
        <w:br/>
        <w:t xml:space="preserve">            project_name=project_name,</w:t>
        <w:br/>
        <w:t xml:space="preserve">            specifier=specifier,</w:t>
        <w:br/>
        <w:t xml:space="preserve">            hashes=hashes,</w:t>
        <w:br/>
        <w:t xml:space="preserve">        )</w:t>
        <w:br/>
        <w:t xml:space="preserve">        return candidate_evaluator.compute_best_candidate(candidates)</w:t>
        <w:br/>
        <w:br/>
        <w:t xml:space="preserve">    def find_requirement(</w:t>
        <w:br/>
        <w:t xml:space="preserve">        self, req: InstallRequirement, upgrade: bool</w:t>
        <w:br/>
        <w:t xml:space="preserve">    ) -&gt; Optional[InstallationCandidate]:</w:t>
        <w:br/>
        <w:t xml:space="preserve">        """Try to find a Link matching req</w:t>
        <w:br/>
        <w:br/>
        <w:t xml:space="preserve">        Expects req, an InstallRequirement and upgrade, a boolean</w:t>
        <w:br/>
        <w:t xml:space="preserve">        Returns a InstallationCandidate if found,</w:t>
        <w:br/>
        <w:t xml:space="preserve">        Raises DistributionNotFound or BestVersionAlreadyInstalled otherwise</w:t>
        <w:br/>
        <w:t xml:space="preserve">        """</w:t>
        <w:br/>
        <w:t xml:space="preserve">        hashes = req.hashes(trust_internet=False)</w:t>
        <w:br/>
        <w:t xml:space="preserve">        best_candidate_result = self.find_best_candidate(</w:t>
        <w:br/>
        <w:t xml:space="preserve">            req.name,</w:t>
        <w:br/>
        <w:t xml:space="preserve">            specifier=req.specifier,</w:t>
        <w:br/>
        <w:t xml:space="preserve">            hashes=hashes,</w:t>
        <w:br/>
        <w:t xml:space="preserve">        )</w:t>
        <w:br/>
        <w:t xml:space="preserve">        best_candidate = best_candidate_result.best_candidate</w:t>
        <w:br/>
        <w:br/>
        <w:t xml:space="preserve">        installed_version: Optional[_BaseVersion] = None</w:t>
        <w:br/>
        <w:t xml:space="preserve">        if req.satisfied_by is not None:</w:t>
        <w:br/>
        <w:t xml:space="preserve">            installed_version = req.satisfied_by.version</w:t>
        <w:br/>
        <w:br/>
        <w:t xml:space="preserve">        def _format_versions(cand_iter: Iterable[InstallationCandidate]) -&gt; str:</w:t>
        <w:br/>
        <w:t xml:space="preserve">            # This repeated parse_version and str() conversion is needed to</w:t>
        <w:br/>
        <w:t xml:space="preserve">            # handle different vendoring sources from pip and pkg_resources.</w:t>
        <w:br/>
        <w:t xml:space="preserve">            # If we stop using the pkg_resources provided specifier and start</w:t>
        <w:br/>
        <w:t xml:space="preserve">            # using our own, we can drop the cast to str().</w:t>
        <w:br/>
        <w:t xml:space="preserve">            return (</w:t>
        <w:br/>
        <w:t xml:space="preserve">                ", ".join(</w:t>
        <w:br/>
        <w:t xml:space="preserve">                    sorted(</w:t>
        <w:br/>
        <w:t xml:space="preserve">                        {str(c.version) for c in cand_iter},</w:t>
        <w:br/>
        <w:t xml:space="preserve">                        key=parse_version,</w:t>
        <w:br/>
        <w:t xml:space="preserve">                    )</w:t>
        <w:br/>
        <w:t xml:space="preserve">                )</w:t>
        <w:br/>
        <w:t xml:space="preserve">                or "none"</w:t>
        <w:br/>
        <w:t xml:space="preserve">            )</w:t>
        <w:br/>
        <w:br/>
        <w:t xml:space="preserve">        if installed_version is None and best_candidate is None:</w:t>
        <w:br/>
        <w:t xml:space="preserve">            logger.critical(</w:t>
        <w:br/>
        <w:t xml:space="preserve">                "Could not find a version that satisfies the requirement %s "</w:t>
        <w:br/>
        <w:t xml:space="preserve">                "(from versions: %s)",</w:t>
        <w:br/>
        <w:t xml:space="preserve">                req,</w:t>
        <w:br/>
        <w:t xml:space="preserve">                _format_versions(best_candidate_result.iter_all()),</w:t>
        <w:br/>
        <w:t xml:space="preserve">            )</w:t>
        <w:br/>
        <w:br/>
        <w:t xml:space="preserve">            raise DistributionNotFound(f"No matching distribution found for {req}")</w:t>
        <w:br/>
        <w:br/>
        <w:t xml:space="preserve">        def _should_install_candidate(</w:t>
        <w:br/>
        <w:t xml:space="preserve">            candidate: Optional[InstallationCandidate],</w:t>
        <w:br/>
        <w:t xml:space="preserve">        ) -&gt; "TypeGuard[InstallationCandidate]":</w:t>
        <w:br/>
        <w:t xml:space="preserve">            if installed_version is None:</w:t>
        <w:br/>
        <w:t xml:space="preserve">                return True</w:t>
        <w:br/>
        <w:t xml:space="preserve">            if best_candidate is None:</w:t>
        <w:br/>
        <w:t xml:space="preserve">                return False</w:t>
        <w:br/>
        <w:t xml:space="preserve">            return best_candidate.version &gt; installed_version</w:t>
        <w:br/>
        <w:br/>
        <w:t xml:space="preserve">        if not upgrade and installed_version is not None:</w:t>
        <w:br/>
        <w:t xml:space="preserve">            if _should_install_candidate(best_candidate):</w:t>
        <w:br/>
        <w:t xml:space="preserve">                logger.debug(</w:t>
        <w:br/>
        <w:t xml:space="preserve">                    "Existing installed version (%s) satisfies requirement "</w:t>
        <w:br/>
        <w:t xml:space="preserve">                    "(most up-to-date version is %s)",</w:t>
        <w:br/>
        <w:t xml:space="preserve">                    installed_version,</w:t>
        <w:br/>
        <w:t xml:space="preserve">                    best_candidate.version,</w:t>
        <w:br/>
        <w:t xml:space="preserve">                )</w:t>
        <w:br/>
        <w:t xml:space="preserve">            else:</w:t>
        <w:br/>
        <w:t xml:space="preserve">                logger.debug(</w:t>
        <w:br/>
        <w:t xml:space="preserve">                    "Existing installed version (%s) is most up-to-date and "</w:t>
        <w:br/>
        <w:t xml:space="preserve">                    "satisfies requirement",</w:t>
        <w:br/>
        <w:t xml:space="preserve">                    installed_version,</w:t>
        <w:br/>
        <w:t xml:space="preserve">                )</w:t>
        <w:br/>
        <w:t xml:space="preserve">            return None</w:t>
        <w:br/>
        <w:br/>
        <w:t xml:space="preserve">        if _should_install_candidate(best_candidate):</w:t>
        <w:br/>
        <w:t xml:space="preserve">            logger.debug(</w:t>
        <w:br/>
        <w:t xml:space="preserve">                "Using version %s (newest of versions: %s)",</w:t>
        <w:br/>
        <w:t xml:space="preserve">                best_candidate.version,</w:t>
        <w:br/>
        <w:t xml:space="preserve">                _format_versions(best_candidate_result.iter_applicable()),</w:t>
        <w:br/>
        <w:t xml:space="preserve">            )</w:t>
        <w:br/>
        <w:t xml:space="preserve">            return best_candidate</w:t>
        <w:br/>
        <w:br/>
        <w:t xml:space="preserve">        # We have an existing version, and its the best version</w:t>
        <w:br/>
        <w:t xml:space="preserve">        logger.debug(</w:t>
        <w:br/>
        <w:t xml:space="preserve">            "Installed version (%s) is most up-to-date (past versions: %s)",</w:t>
        <w:br/>
        <w:t xml:space="preserve">            installed_version,</w:t>
        <w:br/>
        <w:t xml:space="preserve">            _format_versions(best_candidate_result.iter_applicable()),</w:t>
        <w:br/>
        <w:t xml:space="preserve">        )</w:t>
        <w:br/>
        <w:t xml:space="preserve">        raise BestVersionAlreadyInstalled</w:t>
        <w:br/>
        <w:br/>
        <w:br/>
        <w:t>def _find_name_version_sep(fragment: str, canonical_name: str) -&gt; int:</w:t>
        <w:br/>
        <w:t xml:space="preserve">    """Find the separator's index based on the package's canonical name.</w:t>
        <w:br/>
        <w:br/>
        <w:t xml:space="preserve">    :param fragment: A &lt;package&gt;+&lt;version&gt; filename "fragment" (stem) or</w:t>
        <w:br/>
        <w:t xml:space="preserve">        egg fragment.</w:t>
        <w:br/>
        <w:t xml:space="preserve">    :param canonical_name: The package's canonical name.</w:t>
        <w:br/>
        <w:br/>
        <w:t xml:space="preserve">    This function is needed since the canonicalized name does not necessarily</w:t>
        <w:br/>
        <w:t xml:space="preserve">    have the same length as the egg info's name part. An example::</w:t>
        <w:br/>
        <w:br/>
        <w:t xml:space="preserve">    &gt;&gt;&gt; fragment = 'foo__bar-1.0'</w:t>
        <w:br/>
        <w:t xml:space="preserve">    &gt;&gt;&gt; canonical_name = 'foo-bar'</w:t>
        <w:br/>
        <w:t xml:space="preserve">    &gt;&gt;&gt; _find_name_version_sep(fragment, canonical_name)</w:t>
        <w:br/>
        <w:t xml:space="preserve">    8</w:t>
        <w:br/>
        <w:t xml:space="preserve">    """</w:t>
        <w:br/>
        <w:t xml:space="preserve">    # Project name and version must be separated by one single dash. Find all</w:t>
        <w:br/>
        <w:t xml:space="preserve">    # occurrences of dashes; if the string in front of it matches the canonical</w:t>
        <w:br/>
        <w:t xml:space="preserve">    # name, this is the one separating the name and version parts.</w:t>
        <w:br/>
        <w:t xml:space="preserve">    for i, c in enumerate(fragment):</w:t>
        <w:br/>
        <w:t xml:space="preserve">        if c != "-":</w:t>
        <w:br/>
        <w:t xml:space="preserve">            continue</w:t>
        <w:br/>
        <w:t xml:space="preserve">        if canonicalize_name(fragment[:i]) == canonical_name:</w:t>
        <w:br/>
        <w:t xml:space="preserve">            return i</w:t>
        <w:br/>
        <w:t xml:space="preserve">    raise ValueError(f"{fragment} does not match {canonical_name}")</w:t>
        <w:br/>
        <w:br/>
        <w:br/>
        <w:t>def _extract_version_from_fragment(fragment: str, canonical_name: str) -&gt; Optional[str]:</w:t>
        <w:br/>
        <w:t xml:space="preserve">    """Parse the version string from a &lt;package&gt;+&lt;version&gt; filename</w:t>
        <w:br/>
        <w:t xml:space="preserve">    "fragment" (stem) or egg fragment.</w:t>
        <w:br/>
        <w:br/>
        <w:t xml:space="preserve">    :param fragment: The string to parse. E.g. foo-2.1</w:t>
        <w:br/>
        <w:t xml:space="preserve">    :param canonical_name: The canonicalized name of the package this</w:t>
        <w:br/>
        <w:t xml:space="preserve">        belongs to.</w:t>
        <w:br/>
        <w:t xml:space="preserve">    """</w:t>
        <w:br/>
        <w:t xml:space="preserve">    try:</w:t>
        <w:br/>
        <w:t xml:space="preserve">        version_start = _find_name_version_sep(fragment, canonical_name) + 1</w:t>
        <w:br/>
        <w:t xml:space="preserve">    except ValueError:</w:t>
        <w:br/>
        <w:t xml:space="preserve">        return None</w:t>
        <w:br/>
        <w:t xml:space="preserve">    version = fragment[version_start:]</w:t>
        <w:br/>
        <w:t xml:space="preserve">    if not version:</w:t>
        <w:br/>
        <w:t xml:space="preserve">        return None</w:t>
        <w:br/>
        <w:t xml:space="preserve">    return version</w:t>
        <w:br/>
      </w:r>
    </w:p>
    <w:p>
      <w:r>
        <w:t>Fin du fichier : .venv/lib/python3.12/site-packages/pip/_internal/index/package_finder.py</w:t>
      </w:r>
    </w:p>
    <w:p/>
    <w:p>
      <w:r>
        <w:t>Début du fichier : .venv/lib/python3.12/site-packages/pip/_internal/index/sources.py</w:t>
      </w:r>
    </w:p>
    <w:p>
      <w:r>
        <w:rPr>
          <w:rFonts w:ascii="Consolas" w:hAnsi="Consolas"/>
        </w:rPr>
        <w:t>import logging</w:t>
        <w:br/>
        <w:t>import mimetypes</w:t>
        <w:br/>
        <w:t>import os</w:t>
        <w:br/>
        <w:t>from collections import defaultdict</w:t>
        <w:br/>
        <w:t>from typing import Callable, Dict, Iterable, List, Optional, Tuple</w:t>
        <w:br/>
        <w:br/>
        <w:t>from pip._vendor.packaging.utils import (</w:t>
        <w:br/>
        <w:t xml:space="preserve">    InvalidSdistFilename,</w:t>
        <w:br/>
        <w:t xml:space="preserve">    InvalidVersion,</w:t>
        <w:br/>
        <w:t xml:space="preserve">    InvalidWheelFilename,</w:t>
        <w:br/>
        <w:t xml:space="preserve">    canonicalize_name,</w:t>
        <w:br/>
        <w:t xml:space="preserve">    parse_sdist_filename,</w:t>
        <w:br/>
        <w:t xml:space="preserve">    parse_wheel_filename,</w:t>
        <w:br/>
        <w:t>)</w:t>
        <w:br/>
        <w:br/>
        <w:t>from pip._internal.models.candidate import InstallationCandidate</w:t>
        <w:br/>
        <w:t>from pip._internal.models.link import Link</w:t>
        <w:br/>
        <w:t>from pip._internal.utils.urls import path_to_url, url_to_path</w:t>
        <w:br/>
        <w:t>from pip._internal.vcs import is_url</w:t>
        <w:br/>
        <w:br/>
        <w:t>logger = logging.getLogger(__name__)</w:t>
        <w:br/>
        <w:br/>
        <w:t>FoundCandidates = Iterable[InstallationCandidate]</w:t>
        <w:br/>
        <w:t>FoundLinks = Iterable[Link]</w:t>
        <w:br/>
        <w:t>CandidatesFromPage = Callable[[Link], Iterable[InstallationCandidate]]</w:t>
        <w:br/>
        <w:t>PageValidator = Callable[[Link], bool]</w:t>
        <w:br/>
        <w:br/>
        <w:br/>
        <w:t>class LinkSource:</w:t>
        <w:br/>
        <w:t xml:space="preserve">    @property</w:t>
        <w:br/>
        <w:t xml:space="preserve">    def link(self) -&gt; Optional[Link]:</w:t>
        <w:br/>
        <w:t xml:space="preserve">        """Returns the underlying link, if there's one."""</w:t>
        <w:br/>
        <w:t xml:space="preserve">        raise NotImplementedError()</w:t>
        <w:br/>
        <w:br/>
        <w:t xml:space="preserve">    def page_candidates(self) -&gt; FoundCandidates:</w:t>
        <w:br/>
        <w:t xml:space="preserve">        """Candidates found by parsing an archive listing HTML file."""</w:t>
        <w:br/>
        <w:t xml:space="preserve">        raise NotImplementedError()</w:t>
        <w:br/>
        <w:br/>
        <w:t xml:space="preserve">    def file_links(self) -&gt; FoundLinks:</w:t>
        <w:br/>
        <w:t xml:space="preserve">        """Links found by specifying archives directly."""</w:t>
        <w:br/>
        <w:t xml:space="preserve">        raise NotImplementedError()</w:t>
        <w:br/>
        <w:br/>
        <w:br/>
        <w:t>def _is_html_file(file_url: str) -&gt; bool:</w:t>
        <w:br/>
        <w:t xml:space="preserve">    return mimetypes.guess_type(file_url, strict=False)[0] == "text/html"</w:t>
        <w:br/>
        <w:br/>
        <w:br/>
        <w:t>class _FlatDirectoryToUrls:</w:t>
        <w:br/>
        <w:t xml:space="preserve">    """Scans directory and caches results"""</w:t>
        <w:br/>
        <w:br/>
        <w:t xml:space="preserve">    def __init__(self, path: str) -&gt; None:</w:t>
        <w:br/>
        <w:t xml:space="preserve">        self._path = path</w:t>
        <w:br/>
        <w:t xml:space="preserve">        self._page_candidates: List[str] = []</w:t>
        <w:br/>
        <w:t xml:space="preserve">        self._project_name_to_urls: Dict[str, List[str]] = defaultdict(list)</w:t>
        <w:br/>
        <w:t xml:space="preserve">        self._scanned_directory = False</w:t>
        <w:br/>
        <w:br/>
        <w:t xml:space="preserve">    def _scan_directory(self) -&gt; None:</w:t>
        <w:br/>
        <w:t xml:space="preserve">        """Scans directory once and populates both page_candidates</w:t>
        <w:br/>
        <w:t xml:space="preserve">        and project_name_to_urls at the same time</w:t>
        <w:br/>
        <w:t xml:space="preserve">        """</w:t>
        <w:br/>
        <w:t xml:space="preserve">        for entry in os.scandir(self._path):</w:t>
        <w:br/>
        <w:t xml:space="preserve">            url = path_to_url(entry.path)</w:t>
        <w:br/>
        <w:t xml:space="preserve">            if _is_html_file(url):</w:t>
        <w:br/>
        <w:t xml:space="preserve">                self._page_candidates.append(url)</w:t>
        <w:br/>
        <w:t xml:space="preserve">                continue</w:t>
        <w:br/>
        <w:br/>
        <w:t xml:space="preserve">            # File must have a valid wheel or sdist name,</w:t>
        <w:br/>
        <w:t xml:space="preserve">            # otherwise not worth considering as a package</w:t>
        <w:br/>
        <w:t xml:space="preserve">            try:</w:t>
        <w:br/>
        <w:t xml:space="preserve">                project_filename = parse_wheel_filename(entry.name)[0]</w:t>
        <w:br/>
        <w:t xml:space="preserve">            except (InvalidWheelFilename, InvalidVersion):</w:t>
        <w:br/>
        <w:t xml:space="preserve">                try:</w:t>
        <w:br/>
        <w:t xml:space="preserve">                    project_filename = parse_sdist_filename(entry.name)[0]</w:t>
        <w:br/>
        <w:t xml:space="preserve">                except (InvalidSdistFilename, InvalidVersion):</w:t>
        <w:br/>
        <w:t xml:space="preserve">                    continue</w:t>
        <w:br/>
        <w:br/>
        <w:t xml:space="preserve">            self._project_name_to_urls[project_filename].append(url)</w:t>
        <w:br/>
        <w:t xml:space="preserve">        self._scanned_directory = True</w:t>
        <w:br/>
        <w:br/>
        <w:t xml:space="preserve">    @property</w:t>
        <w:br/>
        <w:t xml:space="preserve">    def page_candidates(self) -&gt; List[str]:</w:t>
        <w:br/>
        <w:t xml:space="preserve">        if not self._scanned_directory:</w:t>
        <w:br/>
        <w:t xml:space="preserve">            self._scan_directory()</w:t>
        <w:br/>
        <w:br/>
        <w:t xml:space="preserve">        return self._page_candidates</w:t>
        <w:br/>
        <w:br/>
        <w:t xml:space="preserve">    @property</w:t>
        <w:br/>
        <w:t xml:space="preserve">    def project_name_to_urls(self) -&gt; Dict[str, List[str]]:</w:t>
        <w:br/>
        <w:t xml:space="preserve">        if not self._scanned_directory:</w:t>
        <w:br/>
        <w:t xml:space="preserve">            self._scan_directory()</w:t>
        <w:br/>
        <w:br/>
        <w:t xml:space="preserve">        return self._project_name_to_urls</w:t>
        <w:br/>
        <w:br/>
        <w:br/>
        <w:t>class _FlatDirectorySource(LinkSource):</w:t>
        <w:br/>
        <w:t xml:space="preserve">    """Link source specified by ``--find-links=&lt;path-to-dir&gt;``.</w:t>
        <w:br/>
        <w:br/>
        <w:t xml:space="preserve">    This looks the content of the directory, and returns:</w:t>
        <w:br/>
        <w:br/>
        <w:t xml:space="preserve">    * ``page_candidates``: Links listed on each HTML file in the directory.</w:t>
        <w:br/>
        <w:t xml:space="preserve">    * ``file_candidates``: Archives in the directory.</w:t>
        <w:br/>
        <w:t xml:space="preserve">    """</w:t>
        <w:br/>
        <w:br/>
        <w:t xml:space="preserve">    _paths_to_urls: Dict[str, _FlatDirectoryToUrls] = {}</w:t>
        <w:br/>
        <w:br/>
        <w:t xml:space="preserve">    def __init__(</w:t>
        <w:br/>
        <w:t xml:space="preserve">        self,</w:t>
        <w:br/>
        <w:t xml:space="preserve">        candidates_from_page: CandidatesFromPage,</w:t>
        <w:br/>
        <w:t xml:space="preserve">        path: str,</w:t>
        <w:br/>
        <w:t xml:space="preserve">        project_name: str,</w:t>
        <w:br/>
        <w:t xml:space="preserve">    ) -&gt; None:</w:t>
        <w:br/>
        <w:t xml:space="preserve">        self._candidates_from_page = candidates_from_page</w:t>
        <w:br/>
        <w:t xml:space="preserve">        self._project_name = canonicalize_name(project_name)</w:t>
        <w:br/>
        <w:br/>
        <w:t xml:space="preserve">        # Get existing instance of _FlatDirectoryToUrls if it exists</w:t>
        <w:br/>
        <w:t xml:space="preserve">        if path in self._paths_to_urls:</w:t>
        <w:br/>
        <w:t xml:space="preserve">            self._path_to_urls = self._paths_to_urls[path]</w:t>
        <w:br/>
        <w:t xml:space="preserve">        else:</w:t>
        <w:br/>
        <w:t xml:space="preserve">            self._path_to_urls = _FlatDirectoryToUrls(path=path)</w:t>
        <w:br/>
        <w:t xml:space="preserve">            self._paths_to_urls[path] = self._path_to_urls</w:t>
        <w:br/>
        <w:br/>
        <w:t xml:space="preserve">    @property</w:t>
        <w:br/>
        <w:t xml:space="preserve">    def link(self) -&gt; Optional[Link]:</w:t>
        <w:br/>
        <w:t xml:space="preserve">        return None</w:t>
        <w:br/>
        <w:br/>
        <w:t xml:space="preserve">    def page_candidates(self) -&gt; FoundCandidates:</w:t>
        <w:br/>
        <w:t xml:space="preserve">        for url in self._path_to_urls.page_candidates:</w:t>
        <w:br/>
        <w:t xml:space="preserve">            yield from self._candidates_from_page(Link(url))</w:t>
        <w:br/>
        <w:br/>
        <w:t xml:space="preserve">    def file_links(self) -&gt; FoundLinks:</w:t>
        <w:br/>
        <w:t xml:space="preserve">        for url in self._path_to_urls.project_name_to_urls[self._project_name]:</w:t>
        <w:br/>
        <w:t xml:space="preserve">            yield Link(url)</w:t>
        <w:br/>
        <w:br/>
        <w:br/>
        <w:t>class _LocalFileSource(LinkSource):</w:t>
        <w:br/>
        <w:t xml:space="preserve">    """``--find-links=&lt;path-or-url&gt;`` or ``--[extra-]index-url=&lt;path-or-url&gt;``.</w:t>
        <w:br/>
        <w:br/>
        <w:t xml:space="preserve">    If a URL is supplied, it must be a ``file:`` URL. If a path is supplied to</w:t>
        <w:br/>
        <w:t xml:space="preserve">    the option, it is converted to a URL first. This returns:</w:t>
        <w:br/>
        <w:br/>
        <w:t xml:space="preserve">    * ``page_candidates``: Links listed on an HTML file.</w:t>
        <w:br/>
        <w:t xml:space="preserve">    * ``file_candidates``: The non-HTML file.</w:t>
        <w:br/>
        <w:t xml:space="preserve">    """</w:t>
        <w:br/>
        <w:br/>
        <w:t xml:space="preserve">    def __init__(</w:t>
        <w:br/>
        <w:t xml:space="preserve">        self,</w:t>
        <w:br/>
        <w:t xml:space="preserve">        candidates_from_page: CandidatesFromPage,</w:t>
        <w:br/>
        <w:t xml:space="preserve">        link: Link,</w:t>
        <w:br/>
        <w:t xml:space="preserve">    ) -&gt; None:</w:t>
        <w:br/>
        <w:t xml:space="preserve">        self._candidates_from_page = candidates_from_page</w:t>
        <w:br/>
        <w:t xml:space="preserve">        self._link = link</w:t>
        <w:br/>
        <w:br/>
        <w:t xml:space="preserve">    @property</w:t>
        <w:br/>
        <w:t xml:space="preserve">    def link(self) -&gt; Optional[Link]:</w:t>
        <w:br/>
        <w:t xml:space="preserve">        return self._link</w:t>
        <w:br/>
        <w:br/>
        <w:t xml:space="preserve">    def page_candidates(self) -&gt; FoundCandidates:</w:t>
        <w:br/>
        <w:t xml:space="preserve">        if not _is_html_file(self._link.url):</w:t>
        <w:br/>
        <w:t xml:space="preserve">            return</w:t>
        <w:br/>
        <w:t xml:space="preserve">        yield from self._candidates_from_page(self._link)</w:t>
        <w:br/>
        <w:br/>
        <w:t xml:space="preserve">    def file_links(self) -&gt; FoundLinks:</w:t>
        <w:br/>
        <w:t xml:space="preserve">        if _is_html_file(self._link.url):</w:t>
        <w:br/>
        <w:t xml:space="preserve">            return</w:t>
        <w:br/>
        <w:t xml:space="preserve">        yield self._link</w:t>
        <w:br/>
        <w:br/>
        <w:br/>
        <w:t>class _RemoteFileSource(LinkSource):</w:t>
        <w:br/>
        <w:t xml:space="preserve">    """``--find-links=&lt;url&gt;`` or ``--[extra-]index-url=&lt;url&gt;``.</w:t>
        <w:br/>
        <w:br/>
        <w:t xml:space="preserve">    This returns:</w:t>
        <w:br/>
        <w:br/>
        <w:t xml:space="preserve">    * ``page_candidates``: Links listed on an HTML file.</w:t>
        <w:br/>
        <w:t xml:space="preserve">    * ``file_candidates``: The non-HTML file.</w:t>
        <w:br/>
        <w:t xml:space="preserve">    """</w:t>
        <w:br/>
        <w:br/>
        <w:t xml:space="preserve">    def __init__(</w:t>
        <w:br/>
        <w:t xml:space="preserve">        self,</w:t>
        <w:br/>
        <w:t xml:space="preserve">        candidates_from_page: CandidatesFromPage,</w:t>
        <w:br/>
        <w:t xml:space="preserve">        page_validator: PageValidator,</w:t>
        <w:br/>
        <w:t xml:space="preserve">        link: Link,</w:t>
        <w:br/>
        <w:t xml:space="preserve">    ) -&gt; None:</w:t>
        <w:br/>
        <w:t xml:space="preserve">        self._candidates_from_page = candidates_from_page</w:t>
        <w:br/>
        <w:t xml:space="preserve">        self._page_validator = page_validator</w:t>
        <w:br/>
        <w:t xml:space="preserve">        self._link = link</w:t>
        <w:br/>
        <w:br/>
        <w:t xml:space="preserve">    @property</w:t>
        <w:br/>
        <w:t xml:space="preserve">    def link(self) -&gt; Optional[Link]:</w:t>
        <w:br/>
        <w:t xml:space="preserve">        return self._link</w:t>
        <w:br/>
        <w:br/>
        <w:t xml:space="preserve">    def page_candidates(self) -&gt; FoundCandidates:</w:t>
        <w:br/>
        <w:t xml:space="preserve">        if not self._page_validator(self._link):</w:t>
        <w:br/>
        <w:t xml:space="preserve">            return</w:t>
        <w:br/>
        <w:t xml:space="preserve">        yield from self._candidates_from_page(self._link)</w:t>
        <w:br/>
        <w:br/>
        <w:t xml:space="preserve">    def file_links(self) -&gt; FoundLinks:</w:t>
        <w:br/>
        <w:t xml:space="preserve">        yield self._link</w:t>
        <w:br/>
        <w:br/>
        <w:br/>
        <w:t>class _IndexDirectorySource(LinkSource):</w:t>
        <w:br/>
        <w:t xml:space="preserve">    """``--[extra-]index-url=&lt;path-to-directory&gt;``.</w:t>
        <w:br/>
        <w:br/>
        <w:t xml:space="preserve">    This is treated like a remote URL; ``candidates_from_page`` contains logic</w:t>
        <w:br/>
        <w:t xml:space="preserve">    for this by appending ``index.html`` to the link.</w:t>
        <w:br/>
        <w:t xml:space="preserve">    """</w:t>
        <w:br/>
        <w:br/>
        <w:t xml:space="preserve">    def __init__(</w:t>
        <w:br/>
        <w:t xml:space="preserve">        self,</w:t>
        <w:br/>
        <w:t xml:space="preserve">        candidates_from_page: CandidatesFromPage,</w:t>
        <w:br/>
        <w:t xml:space="preserve">        link: Link,</w:t>
        <w:br/>
        <w:t xml:space="preserve">    ) -&gt; None:</w:t>
        <w:br/>
        <w:t xml:space="preserve">        self._candidates_from_page = candidates_from_page</w:t>
        <w:br/>
        <w:t xml:space="preserve">        self._link = link</w:t>
        <w:br/>
        <w:br/>
        <w:t xml:space="preserve">    @property</w:t>
        <w:br/>
        <w:t xml:space="preserve">    def link(self) -&gt; Optional[Link]:</w:t>
        <w:br/>
        <w:t xml:space="preserve">        return self._link</w:t>
        <w:br/>
        <w:br/>
        <w:t xml:space="preserve">    def page_candidates(self) -&gt; FoundCandidates:</w:t>
        <w:br/>
        <w:t xml:space="preserve">        yield from self._candidates_from_page(self._link)</w:t>
        <w:br/>
        <w:br/>
        <w:t xml:space="preserve">    def file_links(self) -&gt; FoundLinks:</w:t>
        <w:br/>
        <w:t xml:space="preserve">        return ()</w:t>
        <w:br/>
        <w:br/>
        <w:br/>
        <w:t>def build_source(</w:t>
        <w:br/>
        <w:t xml:space="preserve">    location: str,</w:t>
        <w:br/>
        <w:t xml:space="preserve">    *,</w:t>
        <w:br/>
        <w:t xml:space="preserve">    candidates_from_page: CandidatesFromPage,</w:t>
        <w:br/>
        <w:t xml:space="preserve">    page_validator: PageValidator,</w:t>
        <w:br/>
        <w:t xml:space="preserve">    expand_dir: bool,</w:t>
        <w:br/>
        <w:t xml:space="preserve">    cache_link_parsing: bool,</w:t>
        <w:br/>
        <w:t xml:space="preserve">    project_name: str,</w:t>
        <w:br/>
        <w:t>) -&gt; Tuple[Optional[str], Optional[LinkSource]]:</w:t>
        <w:br/>
        <w:t xml:space="preserve">    path: Optional[str] = None</w:t>
        <w:br/>
        <w:t xml:space="preserve">    url: Optional[str] = None</w:t>
        <w:br/>
        <w:t xml:space="preserve">    if os.path.exists(location):  # Is a local path.</w:t>
        <w:br/>
        <w:t xml:space="preserve">        url = path_to_url(location)</w:t>
        <w:br/>
        <w:t xml:space="preserve">        path = location</w:t>
        <w:br/>
        <w:t xml:space="preserve">    elif location.startswith("file:"):  # A file: URL.</w:t>
        <w:br/>
        <w:t xml:space="preserve">        url = location</w:t>
        <w:br/>
        <w:t xml:space="preserve">        path = url_to_path(location)</w:t>
        <w:br/>
        <w:t xml:space="preserve">    elif is_url(location):</w:t>
        <w:br/>
        <w:t xml:space="preserve">        url = location</w:t>
        <w:br/>
        <w:br/>
        <w:t xml:space="preserve">    if url is None:</w:t>
        <w:br/>
        <w:t xml:space="preserve">        msg = (</w:t>
        <w:br/>
        <w:t xml:space="preserve">            "Location '%s' is ignored: "</w:t>
        <w:br/>
        <w:t xml:space="preserve">            "it is either a non-existing path or lacks a specific scheme."</w:t>
        <w:br/>
        <w:t xml:space="preserve">        )</w:t>
        <w:br/>
        <w:t xml:space="preserve">        logger.warning(msg, location)</w:t>
        <w:br/>
        <w:t xml:space="preserve">        return (None, None)</w:t>
        <w:br/>
        <w:br/>
        <w:t xml:space="preserve">    if path is None:</w:t>
        <w:br/>
        <w:t xml:space="preserve">        source: LinkSource = _RemoteFileSource(</w:t>
        <w:br/>
        <w:t xml:space="preserve">            candidates_from_page=candidates_from_page,</w:t>
        <w:br/>
        <w:t xml:space="preserve">            page_validator=page_validator,</w:t>
        <w:br/>
        <w:t xml:space="preserve">            link=Link(url, cache_link_parsing=cache_link_parsing),</w:t>
        <w:br/>
        <w:t xml:space="preserve">        )</w:t>
        <w:br/>
        <w:t xml:space="preserve">        return (url, source)</w:t>
        <w:br/>
        <w:br/>
        <w:t xml:space="preserve">    if os.path.isdir(path):</w:t>
        <w:br/>
        <w:t xml:space="preserve">        if expand_dir:</w:t>
        <w:br/>
        <w:t xml:space="preserve">            source = _FlatDirectorySource(</w:t>
        <w:br/>
        <w:t xml:space="preserve">                candidates_from_page=candidates_from_page,</w:t>
        <w:br/>
        <w:t xml:space="preserve">                path=path,</w:t>
        <w:br/>
        <w:t xml:space="preserve">                project_name=project_name,</w:t>
        <w:br/>
        <w:t xml:space="preserve">            )</w:t>
        <w:br/>
        <w:t xml:space="preserve">        else:</w:t>
        <w:br/>
        <w:t xml:space="preserve">            source = _IndexDirectorySource(</w:t>
        <w:br/>
        <w:t xml:space="preserve">                candidates_from_page=candidates_from_page,</w:t>
        <w:br/>
        <w:t xml:space="preserve">                link=Link(url, cache_link_parsing=cache_link_parsing),</w:t>
        <w:br/>
        <w:t xml:space="preserve">            )</w:t>
        <w:br/>
        <w:t xml:space="preserve">        return (url, source)</w:t>
        <w:br/>
        <w:t xml:space="preserve">    elif os.path.isfile(path):</w:t>
        <w:br/>
        <w:t xml:space="preserve">        source = _LocalFileSource(</w:t>
        <w:br/>
        <w:t xml:space="preserve">            candidates_from_page=candidates_from_page,</w:t>
        <w:br/>
        <w:t xml:space="preserve">            link=Link(url, cache_link_parsing=cache_link_parsing),</w:t>
        <w:br/>
        <w:t xml:space="preserve">        )</w:t>
        <w:br/>
        <w:t xml:space="preserve">        return (url, source)</w:t>
        <w:br/>
        <w:t xml:space="preserve">    logger.warning(</w:t>
        <w:br/>
        <w:t xml:space="preserve">        "Location '%s' is ignored: it is neither a file nor a directory.",</w:t>
        <w:br/>
        <w:t xml:space="preserve">        location,</w:t>
        <w:br/>
        <w:t xml:space="preserve">    )</w:t>
        <w:br/>
        <w:t xml:space="preserve">    return (url, None)</w:t>
        <w:br/>
      </w:r>
    </w:p>
    <w:p>
      <w:r>
        <w:t>Fin du fichier : .venv/lib/python3.12/site-packages/pip/_internal/index/sources.py</w:t>
      </w:r>
    </w:p>
    <w:p/>
    <w:p>
      <w:r>
        <w:t>Début du fichier : .venv/lib/python3.12/site-packages/pip/_internal/locations/__init__.py</w:t>
      </w:r>
    </w:p>
    <w:p>
      <w:r>
        <w:rPr>
          <w:rFonts w:ascii="Consolas" w:hAnsi="Consolas"/>
        </w:rPr>
        <w:t>import functools</w:t>
        <w:br/>
        <w:t>import logging</w:t>
        <w:br/>
        <w:t>import os</w:t>
        <w:br/>
        <w:t>import pathlib</w:t>
        <w:br/>
        <w:t>import sys</w:t>
        <w:br/>
        <w:t>import sysconfig</w:t>
        <w:br/>
        <w:t>from typing import Any, Dict, Generator, Optional, Tuple</w:t>
        <w:br/>
        <w:br/>
        <w:t>from pip._internal.models.scheme import SCHEME_KEYS, Scheme</w:t>
        <w:br/>
        <w:t>from pip._internal.utils.compat import WINDOWS</w:t>
        <w:br/>
        <w:t>from pip._internal.utils.deprecation import deprecated</w:t>
        <w:br/>
        <w:t>from pip._internal.utils.virtualenv import running_under_virtualenv</w:t>
        <w:br/>
        <w:br/>
        <w:t>from . import _sysconfig</w:t>
        <w:br/>
        <w:t>from .base import (</w:t>
        <w:br/>
        <w:t xml:space="preserve">    USER_CACHE_DIR,</w:t>
        <w:br/>
        <w:t xml:space="preserve">    get_major_minor_version,</w:t>
        <w:br/>
        <w:t xml:space="preserve">    get_src_prefix,</w:t>
        <w:br/>
        <w:t xml:space="preserve">    is_osx_framework,</w:t>
        <w:br/>
        <w:t xml:space="preserve">    site_packages,</w:t>
        <w:br/>
        <w:t xml:space="preserve">    user_site,</w:t>
        <w:br/>
        <w:t>)</w:t>
        <w:br/>
        <w:br/>
        <w:t>__all__ = [</w:t>
        <w:br/>
        <w:t xml:space="preserve">    "USER_CACHE_DIR",</w:t>
        <w:br/>
        <w:t xml:space="preserve">    "get_bin_prefix",</w:t>
        <w:br/>
        <w:t xml:space="preserve">    "get_bin_user",</w:t>
        <w:br/>
        <w:t xml:space="preserve">    "get_major_minor_version",</w:t>
        <w:br/>
        <w:t xml:space="preserve">    "get_platlib",</w:t>
        <w:br/>
        <w:t xml:space="preserve">    "get_purelib",</w:t>
        <w:br/>
        <w:t xml:space="preserve">    "get_scheme",</w:t>
        <w:br/>
        <w:t xml:space="preserve">    "get_src_prefix",</w:t>
        <w:br/>
        <w:t xml:space="preserve">    "site_packages",</w:t>
        <w:br/>
        <w:t xml:space="preserve">    "user_site",</w:t>
        <w:br/>
        <w:t>]</w:t>
        <w:br/>
        <w:br/>
        <w:br/>
        <w:t>logger = logging.getLogger(__name__)</w:t>
        <w:br/>
        <w:br/>
        <w:br/>
        <w:t>_PLATLIBDIR: str = getattr(sys, "platlibdir", "lib")</w:t>
        <w:br/>
        <w:br/>
        <w:t>_USE_SYSCONFIG_DEFAULT = sys.version_info &gt;= (3, 10)</w:t>
        <w:br/>
        <w:br/>
        <w:br/>
        <w:t>def _should_use_sysconfig() -&gt; bool:</w:t>
        <w:br/>
        <w:t xml:space="preserve">    """This function determines the value of _USE_SYSCONFIG.</w:t>
        <w:br/>
        <w:br/>
        <w:t xml:space="preserve">    By default, pip uses sysconfig on Python 3.10+.</w:t>
        <w:br/>
        <w:t xml:space="preserve">    But Python distributors can override this decision by setting:</w:t>
        <w:br/>
        <w:t xml:space="preserve">        sysconfig._PIP_USE_SYSCONFIG = True / False</w:t>
        <w:br/>
        <w:t xml:space="preserve">    Rationale in https://github.com/pypa/pip/issues/10647</w:t>
        <w:br/>
        <w:br/>
        <w:t xml:space="preserve">    This is a function for testability, but should be constant during any one</w:t>
        <w:br/>
        <w:t xml:space="preserve">    run.</w:t>
        <w:br/>
        <w:t xml:space="preserve">    """</w:t>
        <w:br/>
        <w:t xml:space="preserve">    return bool(getattr(sysconfig, "_PIP_USE_SYSCONFIG", _USE_SYSCONFIG_DEFAULT))</w:t>
        <w:br/>
        <w:br/>
        <w:br/>
        <w:t>_USE_SYSCONFIG = _should_use_sysconfig()</w:t>
        <w:br/>
        <w:br/>
        <w:t>if not _USE_SYSCONFIG:</w:t>
        <w:br/>
        <w:t xml:space="preserve">    # Import distutils lazily to avoid deprecation warnings,</w:t>
        <w:br/>
        <w:t xml:space="preserve">    # but import it soon enough that it is in memory and available during</w:t>
        <w:br/>
        <w:t xml:space="preserve">    # a pip reinstall.</w:t>
        <w:br/>
        <w:t xml:space="preserve">    from . import _distutils</w:t>
        <w:br/>
        <w:br/>
        <w:t># Be noisy about incompatibilities if this platforms "should" be using</w:t>
        <w:br/>
        <w:t># sysconfig, but is explicitly opting out and using distutils instead.</w:t>
        <w:br/>
        <w:t>if _USE_SYSCONFIG_DEFAULT and not _USE_SYSCONFIG:</w:t>
        <w:br/>
        <w:t xml:space="preserve">    _MISMATCH_LEVEL = logging.WARNING</w:t>
        <w:br/>
        <w:t>else:</w:t>
        <w:br/>
        <w:t xml:space="preserve">    _MISMATCH_LEVEL = logging.DEBUG</w:t>
        <w:br/>
        <w:br/>
        <w:br/>
        <w:t>def _looks_like_bpo_44860() -&gt; bool:</w:t>
        <w:br/>
        <w:t xml:space="preserve">    """The resolution to bpo-44860 will change this incorrect platlib.</w:t>
        <w:br/>
        <w:br/>
        <w:t xml:space="preserve">    See &lt;https://bugs.python.org/issue44860&gt;.</w:t>
        <w:br/>
        <w:t xml:space="preserve">    """</w:t>
        <w:br/>
        <w:t xml:space="preserve">    from distutils.command.install import INSTALL_SCHEMES</w:t>
        <w:br/>
        <w:br/>
        <w:t xml:space="preserve">    try:</w:t>
        <w:br/>
        <w:t xml:space="preserve">        unix_user_platlib = INSTALL_SCHEMES["unix_user"]["platlib"]</w:t>
        <w:br/>
        <w:t xml:space="preserve">    except KeyError:</w:t>
        <w:br/>
        <w:t xml:space="preserve">        return False</w:t>
        <w:br/>
        <w:t xml:space="preserve">    return unix_user_platlib == "$usersite"</w:t>
        <w:br/>
        <w:br/>
        <w:br/>
        <w:t>def _looks_like_red_hat_patched_platlib_purelib(scheme: Dict[str, str]) -&gt; bool:</w:t>
        <w:br/>
        <w:t xml:space="preserve">    platlib = scheme["platlib"]</w:t>
        <w:br/>
        <w:t xml:space="preserve">    if "/$platlibdir/" in platlib:</w:t>
        <w:br/>
        <w:t xml:space="preserve">        platlib = platlib.replace("/$platlibdir/", f"/{_PLATLIBDIR}/")</w:t>
        <w:br/>
        <w:t xml:space="preserve">    if "/lib64/" not in platlib:</w:t>
        <w:br/>
        <w:t xml:space="preserve">        return False</w:t>
        <w:br/>
        <w:t xml:space="preserve">    unpatched = platlib.replace("/lib64/", "/lib/")</w:t>
        <w:br/>
        <w:t xml:space="preserve">    return unpatched.replace("$platbase/", "$base/") == scheme["purelib"]</w:t>
        <w:br/>
        <w:br/>
        <w:br/>
        <w:t>@functools.lru_cache(maxsize=None)</w:t>
        <w:br/>
        <w:t>def _looks_like_red_hat_lib() -&gt; bool:</w:t>
        <w:br/>
        <w:t xml:space="preserve">    """Red Hat patches platlib in unix_prefix and unix_home, but not purelib.</w:t>
        <w:br/>
        <w:br/>
        <w:t xml:space="preserve">    This is the only way I can see to tell a Red Hat-patched Python.</w:t>
        <w:br/>
        <w:t xml:space="preserve">    """</w:t>
        <w:br/>
        <w:t xml:space="preserve">    from distutils.command.install import INSTALL_SCHEMES</w:t>
        <w:br/>
        <w:br/>
        <w:t xml:space="preserve">    return all(</w:t>
        <w:br/>
        <w:t xml:space="preserve">        k in INSTALL_SCHEMES</w:t>
        <w:br/>
        <w:t xml:space="preserve">        and _looks_like_red_hat_patched_platlib_purelib(INSTALL_SCHEMES[k])</w:t>
        <w:br/>
        <w:t xml:space="preserve">        for k in ("unix_prefix", "unix_home")</w:t>
        <w:br/>
        <w:t xml:space="preserve">    )</w:t>
        <w:br/>
        <w:br/>
        <w:br/>
        <w:t>@functools.lru_cache(maxsize=None)</w:t>
        <w:br/>
        <w:t>def _looks_like_debian_scheme() -&gt; bool:</w:t>
        <w:br/>
        <w:t xml:space="preserve">    """Debian adds two additional schemes."""</w:t>
        <w:br/>
        <w:t xml:space="preserve">    from distutils.command.install import INSTALL_SCHEMES</w:t>
        <w:br/>
        <w:br/>
        <w:t xml:space="preserve">    return "deb_system" in INSTALL_SCHEMES and "unix_local" in INSTALL_SCHEMES</w:t>
        <w:br/>
        <w:br/>
        <w:br/>
        <w:t>@functools.lru_cache(maxsize=None)</w:t>
        <w:br/>
        <w:t>def _looks_like_red_hat_scheme() -&gt; bool:</w:t>
        <w:br/>
        <w:t xml:space="preserve">    """Red Hat patches ``sys.prefix`` and ``sys.exec_prefix``.</w:t>
        <w:br/>
        <w:br/>
        <w:t xml:space="preserve">    Red Hat's ``00251-change-user-install-location.patch`` changes the install</w:t>
        <w:br/>
        <w:t xml:space="preserve">    command's ``prefix`` and ``exec_prefix`` to append ``"/local"``. This is</w:t>
        <w:br/>
        <w:t xml:space="preserve">    (fortunately?) done quite unconditionally, so we create a default command</w:t>
        <w:br/>
        <w:t xml:space="preserve">    object without any configuration to detect this.</w:t>
        <w:br/>
        <w:t xml:space="preserve">    """</w:t>
        <w:br/>
        <w:t xml:space="preserve">    from distutils.command.install import install</w:t>
        <w:br/>
        <w:t xml:space="preserve">    from distutils.dist import Distribution</w:t>
        <w:br/>
        <w:br/>
        <w:t xml:space="preserve">    cmd: Any = install(Distribution())</w:t>
        <w:br/>
        <w:t xml:space="preserve">    cmd.finalize_options()</w:t>
        <w:br/>
        <w:t xml:space="preserve">    return (</w:t>
        <w:br/>
        <w:t xml:space="preserve">        cmd.exec_prefix == f"{os.path.normpath(sys.exec_prefix)}/local"</w:t>
        <w:br/>
        <w:t xml:space="preserve">        and cmd.prefix == f"{os.path.normpath(sys.prefix)}/local"</w:t>
        <w:br/>
        <w:t xml:space="preserve">    )</w:t>
        <w:br/>
        <w:br/>
        <w:br/>
        <w:t>@functools.lru_cache(maxsize=None)</w:t>
        <w:br/>
        <w:t>def _looks_like_slackware_scheme() -&gt; bool:</w:t>
        <w:br/>
        <w:t xml:space="preserve">    """Slackware patches sysconfig but fails to patch distutils and site.</w:t>
        <w:br/>
        <w:br/>
        <w:t xml:space="preserve">    Slackware changes sysconfig's user scheme to use ``"lib64"`` for the lib</w:t>
        <w:br/>
        <w:t xml:space="preserve">    path, but does not do the same to the site module.</w:t>
        <w:br/>
        <w:t xml:space="preserve">    """</w:t>
        <w:br/>
        <w:t xml:space="preserve">    if user_site is None:  # User-site not available.</w:t>
        <w:br/>
        <w:t xml:space="preserve">        return False</w:t>
        <w:br/>
        <w:t xml:space="preserve">    try:</w:t>
        <w:br/>
        <w:t xml:space="preserve">        paths = sysconfig.get_paths(scheme="posix_user", expand=False)</w:t>
        <w:br/>
        <w:t xml:space="preserve">    except KeyError:  # User-site not available.</w:t>
        <w:br/>
        <w:t xml:space="preserve">        return False</w:t>
        <w:br/>
        <w:t xml:space="preserve">    return "/lib64/" in paths["purelib"] and "/lib64/" not in user_site</w:t>
        <w:br/>
        <w:br/>
        <w:br/>
        <w:t>@functools.lru_cache(maxsize=None)</w:t>
        <w:br/>
        <w:t>def _looks_like_msys2_mingw_scheme() -&gt; bool:</w:t>
        <w:br/>
        <w:t xml:space="preserve">    """MSYS2 patches distutils and sysconfig to use a UNIX-like scheme.</w:t>
        <w:br/>
        <w:br/>
        <w:t xml:space="preserve">    However, MSYS2 incorrectly patches sysconfig ``nt`` scheme. The fix is</w:t>
        <w:br/>
        <w:t xml:space="preserve">    likely going to be included in their 3.10 release, so we ignore the warning.</w:t>
        <w:br/>
        <w:t xml:space="preserve">    See msys2/MINGW-packages#9319.</w:t>
        <w:br/>
        <w:br/>
        <w:t xml:space="preserve">    MSYS2 MINGW's patch uses lowercase ``"lib"`` instead of the usual uppercase,</w:t>
        <w:br/>
        <w:t xml:space="preserve">    and is missing the final ``"site-packages"``.</w:t>
        <w:br/>
        <w:t xml:space="preserve">    """</w:t>
        <w:br/>
        <w:t xml:space="preserve">    paths = sysconfig.get_paths("nt", expand=False)</w:t>
        <w:br/>
        <w:t xml:space="preserve">    return all(</w:t>
        <w:br/>
        <w:t xml:space="preserve">        "Lib" not in p and "lib" in p and not p.endswith("site-packages")</w:t>
        <w:br/>
        <w:t xml:space="preserve">        for p in (paths[key] for key in ("platlib", "purelib"))</w:t>
        <w:br/>
        <w:t xml:space="preserve">    )</w:t>
        <w:br/>
        <w:br/>
        <w:br/>
        <w:t>def _fix_abiflags(parts: Tuple[str]) -&gt; Generator[str, None, None]:</w:t>
        <w:br/>
        <w:t xml:space="preserve">    ldversion = sysconfig.get_config_var("LDVERSION")</w:t>
        <w:br/>
        <w:t xml:space="preserve">    abiflags = getattr(sys, "abiflags", None)</w:t>
        <w:br/>
        <w:br/>
        <w:t xml:space="preserve">    # LDVERSION does not end with sys.abiflags. Just return the path unchanged.</w:t>
        <w:br/>
        <w:t xml:space="preserve">    if not ldversion or not abiflags or not ldversion.endswith(abiflags):</w:t>
        <w:br/>
        <w:t xml:space="preserve">        yield from parts</w:t>
        <w:br/>
        <w:t xml:space="preserve">        return</w:t>
        <w:br/>
        <w:br/>
        <w:t xml:space="preserve">    # Strip sys.abiflags from LDVERSION-based path components.</w:t>
        <w:br/>
        <w:t xml:space="preserve">    for part in parts:</w:t>
        <w:br/>
        <w:t xml:space="preserve">        if part.endswith(ldversion):</w:t>
        <w:br/>
        <w:t xml:space="preserve">            part = part[: (0 - len(abiflags))]</w:t>
        <w:br/>
        <w:t xml:space="preserve">        yield part</w:t>
        <w:br/>
        <w:br/>
        <w:br/>
        <w:t>@functools.lru_cache(maxsize=None)</w:t>
        <w:br/>
        <w:t>def _warn_mismatched(old: pathlib.Path, new: pathlib.Path, *, key: str) -&gt; None:</w:t>
        <w:br/>
        <w:t xml:space="preserve">    issue_url = "https://github.com/pypa/pip/issues/10151"</w:t>
        <w:br/>
        <w:t xml:space="preserve">    message = (</w:t>
        <w:br/>
        <w:t xml:space="preserve">        "Value for %s does not match. Please report this to &lt;%s&gt;"</w:t>
        <w:br/>
        <w:t xml:space="preserve">        "\ndistutils: %s"</w:t>
        <w:br/>
        <w:t xml:space="preserve">        "\nsysconfig: %s"</w:t>
        <w:br/>
        <w:t xml:space="preserve">    )</w:t>
        <w:br/>
        <w:t xml:space="preserve">    logger.log(_MISMATCH_LEVEL, message, key, issue_url, old, new)</w:t>
        <w:br/>
        <w:br/>
        <w:br/>
        <w:t>def _warn_if_mismatch(old: pathlib.Path, new: pathlib.Path, *, key: str) -&gt; bool:</w:t>
        <w:br/>
        <w:t xml:space="preserve">    if old == new:</w:t>
        <w:br/>
        <w:t xml:space="preserve">        return False</w:t>
        <w:br/>
        <w:t xml:space="preserve">    _warn_mismatched(old, new, key=key)</w:t>
        <w:br/>
        <w:t xml:space="preserve">    return True</w:t>
        <w:br/>
        <w:br/>
        <w:br/>
        <w:t>@functools.lru_cache(maxsize=None)</w:t>
        <w:br/>
        <w:t>def _log_context(</w:t>
        <w:br/>
        <w:t xml:space="preserve">    *,</w:t>
        <w:br/>
        <w:t xml:space="preserve">    user: bool = False,</w:t>
        <w:br/>
        <w:t xml:space="preserve">    home: Optional[str] = None,</w:t>
        <w:br/>
        <w:t xml:space="preserve">    root: Optional[str] = None,</w:t>
        <w:br/>
        <w:t xml:space="preserve">    prefix: Optional[str] = None,</w:t>
        <w:br/>
        <w:t>) -&gt; None:</w:t>
        <w:br/>
        <w:t xml:space="preserve">    parts = [</w:t>
        <w:br/>
        <w:t xml:space="preserve">        "Additional context:",</w:t>
        <w:br/>
        <w:t xml:space="preserve">        "user = %r",</w:t>
        <w:br/>
        <w:t xml:space="preserve">        "home = %r",</w:t>
        <w:br/>
        <w:t xml:space="preserve">        "root = %r",</w:t>
        <w:br/>
        <w:t xml:space="preserve">        "prefix = %r",</w:t>
        <w:br/>
        <w:t xml:space="preserve">    ]</w:t>
        <w:br/>
        <w:br/>
        <w:t xml:space="preserve">    logger.log(_MISMATCH_LEVEL, "\n".join(parts), user, home, root, prefix)</w:t>
        <w:br/>
        <w:br/>
        <w:br/>
        <w:t>def get_scheme(</w:t>
        <w:br/>
        <w:t xml:space="preserve">    dist_name: str,</w:t>
        <w:br/>
        <w:t xml:space="preserve">    user: bool = False,</w:t>
        <w:br/>
        <w:t xml:space="preserve">    home: Optional[str] = None,</w:t>
        <w:br/>
        <w:t xml:space="preserve">    root: Optional[str] = None,</w:t>
        <w:br/>
        <w:t xml:space="preserve">    isolated: bool = False,</w:t>
        <w:br/>
        <w:t xml:space="preserve">    prefix: Optional[str] = None,</w:t>
        <w:br/>
        <w:t>) -&gt; Scheme:</w:t>
        <w:br/>
        <w:t xml:space="preserve">    new = _sysconfig.get_scheme(</w:t>
        <w:br/>
        <w:t xml:space="preserve">        dist_name,</w:t>
        <w:br/>
        <w:t xml:space="preserve">        user=user,</w:t>
        <w:br/>
        <w:t xml:space="preserve">        home=home,</w:t>
        <w:br/>
        <w:t xml:space="preserve">        root=root,</w:t>
        <w:br/>
        <w:t xml:space="preserve">        isolated=isolated,</w:t>
        <w:br/>
        <w:t xml:space="preserve">        prefix=prefix,</w:t>
        <w:br/>
        <w:t xml:space="preserve">    )</w:t>
        <w:br/>
        <w:t xml:space="preserve">    if _USE_SYSCONFIG:</w:t>
        <w:br/>
        <w:t xml:space="preserve">        return new</w:t>
        <w:br/>
        <w:br/>
        <w:t xml:space="preserve">    old = _distutils.get_scheme(</w:t>
        <w:br/>
        <w:t xml:space="preserve">        dist_name,</w:t>
        <w:br/>
        <w:t xml:space="preserve">        user=user,</w:t>
        <w:br/>
        <w:t xml:space="preserve">        home=home,</w:t>
        <w:br/>
        <w:t xml:space="preserve">        root=root,</w:t>
        <w:br/>
        <w:t xml:space="preserve">        isolated=isolated,</w:t>
        <w:br/>
        <w:t xml:space="preserve">        prefix=prefix,</w:t>
        <w:br/>
        <w:t xml:space="preserve">    )</w:t>
        <w:br/>
        <w:br/>
        <w:t xml:space="preserve">    warning_contexts = []</w:t>
        <w:br/>
        <w:t xml:space="preserve">    for k in SCHEME_KEYS:</w:t>
        <w:br/>
        <w:t xml:space="preserve">        old_v = pathlib.Path(getattr(old, k))</w:t>
        <w:br/>
        <w:t xml:space="preserve">        new_v = pathlib.Path(getattr(new, k))</w:t>
        <w:br/>
        <w:br/>
        <w:t xml:space="preserve">        if old_v == new_v:</w:t>
        <w:br/>
        <w:t xml:space="preserve">            continue</w:t>
        <w:br/>
        <w:br/>
        <w:t xml:space="preserve">        # distutils incorrectly put PyPy packages under ``site-packages/python``</w:t>
        <w:br/>
        <w:t xml:space="preserve">        # in the ``posix_home`` scheme, but PyPy devs said they expect the</w:t>
        <w:br/>
        <w:t xml:space="preserve">        # directory name to be ``pypy`` instead. So we treat this as a bug fix</w:t>
        <w:br/>
        <w:t xml:space="preserve">        # and not warn about it. See bpo-43307 and python/cpython#24628.</w:t>
        <w:br/>
        <w:t xml:space="preserve">        skip_pypy_special_case = (</w:t>
        <w:br/>
        <w:t xml:space="preserve">            sys.implementation.name == "pypy"</w:t>
        <w:br/>
        <w:t xml:space="preserve">            and home is not None</w:t>
        <w:br/>
        <w:t xml:space="preserve">            and k in ("platlib", "purelib")</w:t>
        <w:br/>
        <w:t xml:space="preserve">            and old_v.parent == new_v.parent</w:t>
        <w:br/>
        <w:t xml:space="preserve">            and old_v.name.startswith("python")</w:t>
        <w:br/>
        <w:t xml:space="preserve">            and new_v.name.startswith("pypy")</w:t>
        <w:br/>
        <w:t xml:space="preserve">        )</w:t>
        <w:br/>
        <w:t xml:space="preserve">        if skip_pypy_special_case:</w:t>
        <w:br/>
        <w:t xml:space="preserve">            continue</w:t>
        <w:br/>
        <w:br/>
        <w:t xml:space="preserve">        # sysconfig's ``osx_framework_user`` does not include ``pythonX.Y`` in</w:t>
        <w:br/>
        <w:t xml:space="preserve">        # the ``include`` value, but distutils's ``headers`` does. We'll let</w:t>
        <w:br/>
        <w:t xml:space="preserve">        # CPython decide whether this is a bug or feature. See bpo-43948.</w:t>
        <w:br/>
        <w:t xml:space="preserve">        skip_osx_framework_user_special_case = (</w:t>
        <w:br/>
        <w:t xml:space="preserve">            user</w:t>
        <w:br/>
        <w:t xml:space="preserve">            and is_osx_framework()</w:t>
        <w:br/>
        <w:t xml:space="preserve">            and k == "headers"</w:t>
        <w:br/>
        <w:t xml:space="preserve">            and old_v.parent.parent == new_v.parent</w:t>
        <w:br/>
        <w:t xml:space="preserve">            and old_v.parent.name.startswith("python")</w:t>
        <w:br/>
        <w:t xml:space="preserve">        )</w:t>
        <w:br/>
        <w:t xml:space="preserve">        if skip_osx_framework_user_special_case:</w:t>
        <w:br/>
        <w:t xml:space="preserve">            continue</w:t>
        <w:br/>
        <w:br/>
        <w:t xml:space="preserve">        # On Red Hat and derived Linux distributions, distutils is patched to</w:t>
        <w:br/>
        <w:t xml:space="preserve">        # use "lib64" instead of "lib" for platlib.</w:t>
        <w:br/>
        <w:t xml:space="preserve">        if k == "platlib" and _looks_like_red_hat_lib():</w:t>
        <w:br/>
        <w:t xml:space="preserve">            continue</w:t>
        <w:br/>
        <w:br/>
        <w:t xml:space="preserve">        # On Python 3.9+, sysconfig's posix_user scheme sets platlib against</w:t>
        <w:br/>
        <w:t xml:space="preserve">        # sys.platlibdir, but distutils's unix_user incorrectly coninutes</w:t>
        <w:br/>
        <w:t xml:space="preserve">        # using the same $usersite for both platlib and purelib. This creates a</w:t>
        <w:br/>
        <w:t xml:space="preserve">        # mismatch when sys.platlibdir is not "lib".</w:t>
        <w:br/>
        <w:t xml:space="preserve">        skip_bpo_44860 = (</w:t>
        <w:br/>
        <w:t xml:space="preserve">            user</w:t>
        <w:br/>
        <w:t xml:space="preserve">            and k == "platlib"</w:t>
        <w:br/>
        <w:t xml:space="preserve">            and not WINDOWS</w:t>
        <w:br/>
        <w:t xml:space="preserve">            and sys.version_info &gt;= (3, 9)</w:t>
        <w:br/>
        <w:t xml:space="preserve">            and _PLATLIBDIR != "lib"</w:t>
        <w:br/>
        <w:t xml:space="preserve">            and _looks_like_bpo_44860()</w:t>
        <w:br/>
        <w:t xml:space="preserve">        )</w:t>
        <w:br/>
        <w:t xml:space="preserve">        if skip_bpo_44860:</w:t>
        <w:br/>
        <w:t xml:space="preserve">            continue</w:t>
        <w:br/>
        <w:br/>
        <w:t xml:space="preserve">        # Slackware incorrectly patches posix_user to use lib64 instead of lib,</w:t>
        <w:br/>
        <w:t xml:space="preserve">        # but not usersite to match the location.</w:t>
        <w:br/>
        <w:t xml:space="preserve">        skip_slackware_user_scheme = (</w:t>
        <w:br/>
        <w:t xml:space="preserve">            user</w:t>
        <w:br/>
        <w:t xml:space="preserve">            and k in ("platlib", "purelib")</w:t>
        <w:br/>
        <w:t xml:space="preserve">            and not WINDOWS</w:t>
        <w:br/>
        <w:t xml:space="preserve">            and _looks_like_slackware_scheme()</w:t>
        <w:br/>
        <w:t xml:space="preserve">        )</w:t>
        <w:br/>
        <w:t xml:space="preserve">        if skip_slackware_user_scheme:</w:t>
        <w:br/>
        <w:t xml:space="preserve">            continue</w:t>
        <w:br/>
        <w:br/>
        <w:t xml:space="preserve">        # Both Debian and Red Hat patch Python to place the system site under</w:t>
        <w:br/>
        <w:t xml:space="preserve">        # /usr/local instead of /usr. Debian also places lib in dist-packages</w:t>
        <w:br/>
        <w:t xml:space="preserve">        # instead of site-packages, but the /usr/local check should cover it.</w:t>
        <w:br/>
        <w:t xml:space="preserve">        skip_linux_system_special_case = (</w:t>
        <w:br/>
        <w:t xml:space="preserve">            not (user or home or prefix or running_under_virtualenv())</w:t>
        <w:br/>
        <w:t xml:space="preserve">            and old_v.parts[1:3] == ("usr", "local")</w:t>
        <w:br/>
        <w:t xml:space="preserve">            and len(new_v.parts) &gt; 1</w:t>
        <w:br/>
        <w:t xml:space="preserve">            and new_v.parts[1] == "usr"</w:t>
        <w:br/>
        <w:t xml:space="preserve">            and (len(new_v.parts) &lt; 3 or new_v.parts[2] != "local")</w:t>
        <w:br/>
        <w:t xml:space="preserve">            and (_looks_like_red_hat_scheme() or _looks_like_debian_scheme())</w:t>
        <w:br/>
        <w:t xml:space="preserve">        )</w:t>
        <w:br/>
        <w:t xml:space="preserve">        if skip_linux_system_special_case:</w:t>
        <w:br/>
        <w:t xml:space="preserve">            continue</w:t>
        <w:br/>
        <w:br/>
        <w:t xml:space="preserve">        # On Python 3.7 and earlier, sysconfig does not include sys.abiflags in</w:t>
        <w:br/>
        <w:t xml:space="preserve">        # the "pythonX.Y" part of the path, but distutils does.</w:t>
        <w:br/>
        <w:t xml:space="preserve">        skip_sysconfig_abiflag_bug = (</w:t>
        <w:br/>
        <w:t xml:space="preserve">            sys.version_info &lt; (3, 8)</w:t>
        <w:br/>
        <w:t xml:space="preserve">            and not WINDOWS</w:t>
        <w:br/>
        <w:t xml:space="preserve">            and k in ("headers", "platlib", "purelib")</w:t>
        <w:br/>
        <w:t xml:space="preserve">            and tuple(_fix_abiflags(old_v.parts)) == new_v.parts</w:t>
        <w:br/>
        <w:t xml:space="preserve">        )</w:t>
        <w:br/>
        <w:t xml:space="preserve">        if skip_sysconfig_abiflag_bug:</w:t>
        <w:br/>
        <w:t xml:space="preserve">            continue</w:t>
        <w:br/>
        <w:br/>
        <w:t xml:space="preserve">        # MSYS2 MINGW's sysconfig patch does not include the "site-packages"</w:t>
        <w:br/>
        <w:t xml:space="preserve">        # part of the path. This is incorrect and will be fixed in MSYS.</w:t>
        <w:br/>
        <w:t xml:space="preserve">        skip_msys2_mingw_bug = (</w:t>
        <w:br/>
        <w:t xml:space="preserve">            WINDOWS and k in ("platlib", "purelib") and _looks_like_msys2_mingw_scheme()</w:t>
        <w:br/>
        <w:t xml:space="preserve">        )</w:t>
        <w:br/>
        <w:t xml:space="preserve">        if skip_msys2_mingw_bug:</w:t>
        <w:br/>
        <w:t xml:space="preserve">            continue</w:t>
        <w:br/>
        <w:br/>
        <w:t xml:space="preserve">        # CPython's POSIX install script invokes pip (via ensurepip) against the</w:t>
        <w:br/>
        <w:t xml:space="preserve">        # interpreter located in the source tree, not the install site. This</w:t>
        <w:br/>
        <w:t xml:space="preserve">        # triggers special logic in sysconfig that's not present in distutils.</w:t>
        <w:br/>
        <w:t xml:space="preserve">        # https://github.com/python/cpython/blob/8c21941ddaf/Lib/sysconfig.py#L178-L194</w:t>
        <w:br/>
        <w:t xml:space="preserve">        skip_cpython_build = (</w:t>
        <w:br/>
        <w:t xml:space="preserve">            sysconfig.is_python_build(check_home=True)</w:t>
        <w:br/>
        <w:t xml:space="preserve">            and not WINDOWS</w:t>
        <w:br/>
        <w:t xml:space="preserve">            and k in ("headers", "include", "platinclude")</w:t>
        <w:br/>
        <w:t xml:space="preserve">        )</w:t>
        <w:br/>
        <w:t xml:space="preserve">        if skip_cpython_build:</w:t>
        <w:br/>
        <w:t xml:space="preserve">            continue</w:t>
        <w:br/>
        <w:br/>
        <w:t xml:space="preserve">        warning_contexts.append((old_v, new_v, f"scheme.{k}"))</w:t>
        <w:br/>
        <w:br/>
        <w:t xml:space="preserve">    if not warning_contexts:</w:t>
        <w:br/>
        <w:t xml:space="preserve">        return old</w:t>
        <w:br/>
        <w:br/>
        <w:t xml:space="preserve">    # Check if this path mismatch is caused by distutils config files. Those</w:t>
        <w:br/>
        <w:t xml:space="preserve">    # files will no longer work once we switch to sysconfig, so this raises a</w:t>
        <w:br/>
        <w:t xml:space="preserve">    # deprecation message for them.</w:t>
        <w:br/>
        <w:t xml:space="preserve">    default_old = _distutils.distutils_scheme(</w:t>
        <w:br/>
        <w:t xml:space="preserve">        dist_name,</w:t>
        <w:br/>
        <w:t xml:space="preserve">        user,</w:t>
        <w:br/>
        <w:t xml:space="preserve">        home,</w:t>
        <w:br/>
        <w:t xml:space="preserve">        root,</w:t>
        <w:br/>
        <w:t xml:space="preserve">        isolated,</w:t>
        <w:br/>
        <w:t xml:space="preserve">        prefix,</w:t>
        <w:br/>
        <w:t xml:space="preserve">        ignore_config_files=True,</w:t>
        <w:br/>
        <w:t xml:space="preserve">    )</w:t>
        <w:br/>
        <w:t xml:space="preserve">    if any(default_old[k] != getattr(old, k) for k in SCHEME_KEYS):</w:t>
        <w:br/>
        <w:t xml:space="preserve">        deprecated(</w:t>
        <w:br/>
        <w:t xml:space="preserve">            reason=(</w:t>
        <w:br/>
        <w:t xml:space="preserve">                "Configuring installation scheme with distutils config files "</w:t>
        <w:br/>
        <w:t xml:space="preserve">                "is deprecated and will no longer work in the near future. If you "</w:t>
        <w:br/>
        <w:t xml:space="preserve">                "are using a Homebrew or Linuxbrew Python, please see discussion "</w:t>
        <w:br/>
        <w:t xml:space="preserve">                "at https://github.com/Homebrew/homebrew-core/issues/76621"</w:t>
        <w:br/>
        <w:t xml:space="preserve">            ),</w:t>
        <w:br/>
        <w:t xml:space="preserve">            replacement=None,</w:t>
        <w:br/>
        <w:t xml:space="preserve">            gone_in=None,</w:t>
        <w:br/>
        <w:t xml:space="preserve">        )</w:t>
        <w:br/>
        <w:t xml:space="preserve">        return old</w:t>
        <w:br/>
        <w:br/>
        <w:t xml:space="preserve">    # Post warnings about this mismatch so user can report them back.</w:t>
        <w:br/>
        <w:t xml:space="preserve">    for old_v, new_v, key in warning_contexts:</w:t>
        <w:br/>
        <w:t xml:space="preserve">        _warn_mismatched(old_v, new_v, key=key)</w:t>
        <w:br/>
        <w:t xml:space="preserve">    _log_context(user=user, home=home, root=root, prefix=prefix)</w:t>
        <w:br/>
        <w:br/>
        <w:t xml:space="preserve">    return old</w:t>
        <w:br/>
        <w:br/>
        <w:br/>
        <w:t>def get_bin_prefix() -&gt; str:</w:t>
        <w:br/>
        <w:t xml:space="preserve">    new = _sysconfig.get_bin_prefix()</w:t>
        <w:br/>
        <w:t xml:space="preserve">    if _USE_SYSCONFIG:</w:t>
        <w:br/>
        <w:t xml:space="preserve">        return new</w:t>
        <w:br/>
        <w:br/>
        <w:t xml:space="preserve">    old = _distutils.get_bin_prefix()</w:t>
        <w:br/>
        <w:t xml:space="preserve">    if _warn_if_mismatch(pathlib.Path(old), pathlib.Path(new), key="bin_prefix"):</w:t>
        <w:br/>
        <w:t xml:space="preserve">        _log_context()</w:t>
        <w:br/>
        <w:t xml:space="preserve">    return old</w:t>
        <w:br/>
        <w:br/>
        <w:br/>
        <w:t>def get_bin_user() -&gt; str:</w:t>
        <w:br/>
        <w:t xml:space="preserve">    return _sysconfig.get_scheme("", user=True).scripts</w:t>
        <w:br/>
        <w:br/>
        <w:br/>
        <w:t>def _looks_like_deb_system_dist_packages(value: str) -&gt; bool:</w:t>
        <w:br/>
        <w:t xml:space="preserve">    """Check if the value is Debian's APT-controlled dist-packages.</w:t>
        <w:br/>
        <w:br/>
        <w:t xml:space="preserve">    Debian's ``distutils.sysconfig.get_python_lib()`` implementation returns the</w:t>
        <w:br/>
        <w:t xml:space="preserve">    default package path controlled by APT, but does not patch ``sysconfig`` to</w:t>
        <w:br/>
        <w:t xml:space="preserve">    do the same. This is similar to the bug worked around in ``get_scheme()``,</w:t>
        <w:br/>
        <w:t xml:space="preserve">    but here the default is ``deb_system`` instead of ``unix_local``. Ultimately</w:t>
        <w:br/>
        <w:t xml:space="preserve">    we can't do anything about this Debian bug, and this detection allows us to</w:t>
        <w:br/>
        <w:t xml:space="preserve">    skip the warning when needed.</w:t>
        <w:br/>
        <w:t xml:space="preserve">    """</w:t>
        <w:br/>
        <w:t xml:space="preserve">    if not _looks_like_debian_scheme():</w:t>
        <w:br/>
        <w:t xml:space="preserve">        return False</w:t>
        <w:br/>
        <w:t xml:space="preserve">    if value == "/usr/lib/python3/dist-packages":</w:t>
        <w:br/>
        <w:t xml:space="preserve">        return True</w:t>
        <w:br/>
        <w:t xml:space="preserve">    return False</w:t>
        <w:br/>
        <w:br/>
        <w:br/>
        <w:t>def get_purelib() -&gt; str:</w:t>
        <w:br/>
        <w:t xml:space="preserve">    """Return the default pure-Python lib location."""</w:t>
        <w:br/>
        <w:t xml:space="preserve">    new = _sysconfig.get_purelib()</w:t>
        <w:br/>
        <w:t xml:space="preserve">    if _USE_SYSCONFIG:</w:t>
        <w:br/>
        <w:t xml:space="preserve">        return new</w:t>
        <w:br/>
        <w:br/>
        <w:t xml:space="preserve">    old = _distutils.get_purelib()</w:t>
        <w:br/>
        <w:t xml:space="preserve">    if _looks_like_deb_system_dist_packages(old):</w:t>
        <w:br/>
        <w:t xml:space="preserve">        return old</w:t>
        <w:br/>
        <w:t xml:space="preserve">    if _warn_if_mismatch(pathlib.Path(old), pathlib.Path(new), key="purelib"):</w:t>
        <w:br/>
        <w:t xml:space="preserve">        _log_context()</w:t>
        <w:br/>
        <w:t xml:space="preserve">    return old</w:t>
        <w:br/>
        <w:br/>
        <w:br/>
        <w:t>def get_platlib() -&gt; str:</w:t>
        <w:br/>
        <w:t xml:space="preserve">    """Return the default platform-shared lib location."""</w:t>
        <w:br/>
        <w:t xml:space="preserve">    new = _sysconfig.get_platlib()</w:t>
        <w:br/>
        <w:t xml:space="preserve">    if _USE_SYSCONFIG:</w:t>
        <w:br/>
        <w:t xml:space="preserve">        return new</w:t>
        <w:br/>
        <w:br/>
        <w:t xml:space="preserve">    from . import _distutils</w:t>
        <w:br/>
        <w:br/>
        <w:t xml:space="preserve">    old = _distutils.get_platlib()</w:t>
        <w:br/>
        <w:t xml:space="preserve">    if _looks_like_deb_system_dist_packages(old):</w:t>
        <w:br/>
        <w:t xml:space="preserve">        return old</w:t>
        <w:br/>
        <w:t xml:space="preserve">    if _warn_if_mismatch(pathlib.Path(old), pathlib.Path(new), key="platlib"):</w:t>
        <w:br/>
        <w:t xml:space="preserve">        _log_context()</w:t>
        <w:br/>
        <w:t xml:space="preserve">    return old</w:t>
        <w:br/>
      </w:r>
    </w:p>
    <w:p>
      <w:r>
        <w:t>Fin du fichier : .venv/lib/python3.12/site-packages/pip/_internal/locations/__init__.py</w:t>
      </w:r>
    </w:p>
    <w:p/>
    <w:p>
      <w:r>
        <w:t>Début du fichier : .venv/lib/python3.12/site-packages/pip/_internal/locations/_distutils.py</w:t>
      </w:r>
    </w:p>
    <w:p>
      <w:r>
        <w:rPr>
          <w:rFonts w:ascii="Consolas" w:hAnsi="Consolas"/>
        </w:rPr>
        <w:t>"""Locations where we look for configs, install stuff, etc"""</w:t>
        <w:br/>
        <w:br/>
        <w:t># The following comment should be removed at some point in the future.</w:t>
        <w:br/>
        <w:t># mypy: strict-optional=False</w:t>
        <w:br/>
        <w:br/>
        <w:t># If pip's going to use distutils, it should not be using the copy that setuptools</w:t>
        <w:br/>
        <w:t># might have injected into the environment. This is done by removing the injected</w:t>
        <w:br/>
        <w:t># shim, if it's injected.</w:t>
        <w:br/>
        <w:t>#</w:t>
        <w:br/>
        <w:t># See https://github.com/pypa/pip/issues/8761 for the original discussion and</w:t>
        <w:br/>
        <w:t># rationale for why this is done within pip.</w:t>
        <w:br/>
        <w:t>try:</w:t>
        <w:br/>
        <w:t xml:space="preserve">    __import__("_distutils_hack").remove_shim()</w:t>
        <w:br/>
        <w:t>except (ImportError, AttributeError):</w:t>
        <w:br/>
        <w:t xml:space="preserve">    pass</w:t>
        <w:br/>
        <w:br/>
        <w:t>import logging</w:t>
        <w:br/>
        <w:t>import os</w:t>
        <w:br/>
        <w:t>import sys</w:t>
        <w:br/>
        <w:t>from distutils.cmd import Command as DistutilsCommand</w:t>
        <w:br/>
        <w:t>from distutils.command.install import SCHEME_KEYS</w:t>
        <w:br/>
        <w:t>from distutils.command.install import install as distutils_install_command</w:t>
        <w:br/>
        <w:t>from distutils.sysconfig import get_python_lib</w:t>
        <w:br/>
        <w:t>from typing import Dict, List, Optional, Union, cast</w:t>
        <w:br/>
        <w:br/>
        <w:t>from pip._internal.models.scheme import Scheme</w:t>
        <w:br/>
        <w:t>from pip._internal.utils.compat import WINDOWS</w:t>
        <w:br/>
        <w:t>from pip._internal.utils.virtualenv import running_under_virtualenv</w:t>
        <w:br/>
        <w:br/>
        <w:t>from .base import get_major_minor_version</w:t>
        <w:br/>
        <w:br/>
        <w:t>logger = logging.getLogger(__name__)</w:t>
        <w:br/>
        <w:br/>
        <w:br/>
        <w:t>def distutils_scheme(</w:t>
        <w:br/>
        <w:t xml:space="preserve">    dist_name: str,</w:t>
        <w:br/>
        <w:t xml:space="preserve">    user: bool = False,</w:t>
        <w:br/>
        <w:t xml:space="preserve">    home: Optional[str] = None,</w:t>
        <w:br/>
        <w:t xml:space="preserve">    root: Optional[str] = None,</w:t>
        <w:br/>
        <w:t xml:space="preserve">    isolated: bool = False,</w:t>
        <w:br/>
        <w:t xml:space="preserve">    prefix: Optional[str] = None,</w:t>
        <w:br/>
        <w:t xml:space="preserve">    *,</w:t>
        <w:br/>
        <w:t xml:space="preserve">    ignore_config_files: bool = False,</w:t>
        <w:br/>
        <w:t>) -&gt; Dict[str, str]:</w:t>
        <w:br/>
        <w:t xml:space="preserve">    """</w:t>
        <w:br/>
        <w:t xml:space="preserve">    Return a distutils install scheme</w:t>
        <w:br/>
        <w:t xml:space="preserve">    """</w:t>
        <w:br/>
        <w:t xml:space="preserve">    from distutils.dist import Distribution</w:t>
        <w:br/>
        <w:br/>
        <w:t xml:space="preserve">    dist_args: Dict[str, Union[str, List[str]]] = {"name": dist_name}</w:t>
        <w:br/>
        <w:t xml:space="preserve">    if isolated:</w:t>
        <w:br/>
        <w:t xml:space="preserve">        dist_args["script_args"] = ["--no-user-cfg"]</w:t>
        <w:br/>
        <w:br/>
        <w:t xml:space="preserve">    d = Distribution(dist_args)</w:t>
        <w:br/>
        <w:t xml:space="preserve">    if not ignore_config_files:</w:t>
        <w:br/>
        <w:t xml:space="preserve">        try:</w:t>
        <w:br/>
        <w:t xml:space="preserve">            d.parse_config_files()</w:t>
        <w:br/>
        <w:t xml:space="preserve">        except UnicodeDecodeError:</w:t>
        <w:br/>
        <w:t xml:space="preserve">            paths = d.find_config_files()</w:t>
        <w:br/>
        <w:t xml:space="preserve">            logger.warning(</w:t>
        <w:br/>
        <w:t xml:space="preserve">                "Ignore distutils configs in %s due to encoding errors.",</w:t>
        <w:br/>
        <w:t xml:space="preserve">                ", ".join(os.path.basename(p) for p in paths),</w:t>
        <w:br/>
        <w:t xml:space="preserve">            )</w:t>
        <w:br/>
        <w:t xml:space="preserve">    obj: Optional[DistutilsCommand] = None</w:t>
        <w:br/>
        <w:t xml:space="preserve">    obj = d.get_command_obj("install", create=True)</w:t>
        <w:br/>
        <w:t xml:space="preserve">    assert obj is not None</w:t>
        <w:br/>
        <w:t xml:space="preserve">    i = cast(distutils_install_command, obj)</w:t>
        <w:br/>
        <w:t xml:space="preserve">    # NOTE: setting user or home has the side-effect of creating the home dir</w:t>
        <w:br/>
        <w:t xml:space="preserve">    # or user base for installations during finalize_options()</w:t>
        <w:br/>
        <w:t xml:space="preserve">    # ideally, we'd prefer a scheme class that has no side-effects.</w:t>
        <w:br/>
        <w:t xml:space="preserve">    assert not (user and prefix), f"user={user} prefix={prefix}"</w:t>
        <w:br/>
        <w:t xml:space="preserve">    assert not (home and prefix), f"home={home} prefix={prefix}"</w:t>
        <w:br/>
        <w:t xml:space="preserve">    i.user = user or i.user</w:t>
        <w:br/>
        <w:t xml:space="preserve">    if user or home:</w:t>
        <w:br/>
        <w:t xml:space="preserve">        i.prefix = ""</w:t>
        <w:br/>
        <w:t xml:space="preserve">    i.prefix = prefix or i.prefix</w:t>
        <w:br/>
        <w:t xml:space="preserve">    i.home = home or i.home</w:t>
        <w:br/>
        <w:t xml:space="preserve">    i.root = root or i.root</w:t>
        <w:br/>
        <w:t xml:space="preserve">    i.finalize_options()</w:t>
        <w:br/>
        <w:br/>
        <w:t xml:space="preserve">    scheme = {}</w:t>
        <w:br/>
        <w:t xml:space="preserve">    for key in SCHEME_KEYS:</w:t>
        <w:br/>
        <w:t xml:space="preserve">        scheme[key] = getattr(i, "install_" + key)</w:t>
        <w:br/>
        <w:br/>
        <w:t xml:space="preserve">    # install_lib specified in setup.cfg should install *everything*</w:t>
        <w:br/>
        <w:t xml:space="preserve">    # into there (i.e. it takes precedence over both purelib and</w:t>
        <w:br/>
        <w:t xml:space="preserve">    # platlib).  Note, i.install_lib is *always* set after</w:t>
        <w:br/>
        <w:t xml:space="preserve">    # finalize_options(); we only want to override here if the user</w:t>
        <w:br/>
        <w:t xml:space="preserve">    # has explicitly requested it hence going back to the config</w:t>
        <w:br/>
        <w:t xml:space="preserve">    if "install_lib" in d.get_option_dict("install"):</w:t>
        <w:br/>
        <w:t xml:space="preserve">        scheme.update({"purelib": i.install_lib, "platlib": i.install_lib})</w:t>
        <w:br/>
        <w:br/>
        <w:t xml:space="preserve">    if running_under_virtualenv():</w:t>
        <w:br/>
        <w:t xml:space="preserve">        if home:</w:t>
        <w:br/>
        <w:t xml:space="preserve">            prefix = home</w:t>
        <w:br/>
        <w:t xml:space="preserve">        elif user:</w:t>
        <w:br/>
        <w:t xml:space="preserve">            prefix = i.install_userbase</w:t>
        <w:br/>
        <w:t xml:space="preserve">        else:</w:t>
        <w:br/>
        <w:t xml:space="preserve">            prefix = i.prefix</w:t>
        <w:br/>
        <w:t xml:space="preserve">        scheme["headers"] = os.path.join(</w:t>
        <w:br/>
        <w:t xml:space="preserve">            prefix,</w:t>
        <w:br/>
        <w:t xml:space="preserve">            "include",</w:t>
        <w:br/>
        <w:t xml:space="preserve">            "site",</w:t>
        <w:br/>
        <w:t xml:space="preserve">            f"python{get_major_minor_version()}",</w:t>
        <w:br/>
        <w:t xml:space="preserve">            dist_name,</w:t>
        <w:br/>
        <w:t xml:space="preserve">        )</w:t>
        <w:br/>
        <w:br/>
        <w:t xml:space="preserve">        if root is not None:</w:t>
        <w:br/>
        <w:t xml:space="preserve">            path_no_drive = os.path.splitdrive(os.path.abspath(scheme["headers"]))[1]</w:t>
        <w:br/>
        <w:t xml:space="preserve">            scheme["headers"] = os.path.join(root, path_no_drive[1:])</w:t>
        <w:br/>
        <w:br/>
        <w:t xml:space="preserve">    return scheme</w:t>
        <w:br/>
        <w:br/>
        <w:br/>
        <w:t>def get_scheme(</w:t>
        <w:br/>
        <w:t xml:space="preserve">    dist_name: str,</w:t>
        <w:br/>
        <w:t xml:space="preserve">    user: bool = False,</w:t>
        <w:br/>
        <w:t xml:space="preserve">    home: Optional[str] = None,</w:t>
        <w:br/>
        <w:t xml:space="preserve">    root: Optional[str] = None,</w:t>
        <w:br/>
        <w:t xml:space="preserve">    isolated: bool = False,</w:t>
        <w:br/>
        <w:t xml:space="preserve">    prefix: Optional[str] = None,</w:t>
        <w:br/>
        <w:t>) -&gt; Scheme:</w:t>
        <w:br/>
        <w:t xml:space="preserve">    """</w:t>
        <w:br/>
        <w:t xml:space="preserve">    Get the "scheme" corresponding to the input parameters. The distutils</w:t>
        <w:br/>
        <w:t xml:space="preserve">    documentation provides the context for the available schemes:</w:t>
        <w:br/>
        <w:t xml:space="preserve">    https://docs.python.org/3/install/index.html#alternate-installation</w:t>
        <w:br/>
        <w:br/>
        <w:t xml:space="preserve">    :param dist_name: the name of the package to retrieve the scheme for, used</w:t>
        <w:br/>
        <w:t xml:space="preserve">        in the headers scheme path</w:t>
        <w:br/>
        <w:t xml:space="preserve">    :param user: indicates to use the "user" scheme</w:t>
        <w:br/>
        <w:t xml:space="preserve">    :param home: indicates to use the "home" scheme and provides the base</w:t>
        <w:br/>
        <w:t xml:space="preserve">        directory for the same</w:t>
        <w:br/>
        <w:t xml:space="preserve">    :param root: root under which other directories are re-based</w:t>
        <w:br/>
        <w:t xml:space="preserve">    :param isolated: equivalent to --no-user-cfg, i.e. do not consider</w:t>
        <w:br/>
        <w:t xml:space="preserve">        ~/.pydistutils.cfg (posix) or ~/pydistutils.cfg (non-posix) for</w:t>
        <w:br/>
        <w:t xml:space="preserve">        scheme paths</w:t>
        <w:br/>
        <w:t xml:space="preserve">    :param prefix: indicates to use the "prefix" scheme and provides the</w:t>
        <w:br/>
        <w:t xml:space="preserve">        base directory for the same</w:t>
        <w:br/>
        <w:t xml:space="preserve">    """</w:t>
        <w:br/>
        <w:t xml:space="preserve">    scheme = distutils_scheme(dist_name, user, home, root, isolated, prefix)</w:t>
        <w:br/>
        <w:t xml:space="preserve">    return Scheme(</w:t>
        <w:br/>
        <w:t xml:space="preserve">        platlib=scheme["platlib"],</w:t>
        <w:br/>
        <w:t xml:space="preserve">        purelib=scheme["purelib"],</w:t>
        <w:br/>
        <w:t xml:space="preserve">        headers=scheme["headers"],</w:t>
        <w:br/>
        <w:t xml:space="preserve">        scripts=scheme["scripts"],</w:t>
        <w:br/>
        <w:t xml:space="preserve">        data=scheme["data"],</w:t>
        <w:br/>
        <w:t xml:space="preserve">    )</w:t>
        <w:br/>
        <w:br/>
        <w:br/>
        <w:t>def get_bin_prefix() -&gt; str:</w:t>
        <w:br/>
        <w:t xml:space="preserve">    # XXX: In old virtualenv versions, sys.prefix can contain '..' components,</w:t>
        <w:br/>
        <w:t xml:space="preserve">    # so we need to call normpath to eliminate them.</w:t>
        <w:br/>
        <w:t xml:space="preserve">    prefix = os.path.normpath(sys.prefix)</w:t>
        <w:br/>
        <w:t xml:space="preserve">    if WINDOWS:</w:t>
        <w:br/>
        <w:t xml:space="preserve">        bin_py = os.path.join(prefix, "Scripts")</w:t>
        <w:br/>
        <w:t xml:space="preserve">        # buildout uses 'bin' on Windows too?</w:t>
        <w:br/>
        <w:t xml:space="preserve">        if not os.path.exists(bin_py):</w:t>
        <w:br/>
        <w:t xml:space="preserve">            bin_py = os.path.join(prefix, "bin")</w:t>
        <w:br/>
        <w:t xml:space="preserve">        return bin_py</w:t>
        <w:br/>
        <w:t xml:space="preserve">    # Forcing to use /usr/local/bin for standard macOS framework installs</w:t>
        <w:br/>
        <w:t xml:space="preserve">    # Also log to ~/Library/Logs/ for use with the Console.app log viewer</w:t>
        <w:br/>
        <w:t xml:space="preserve">    if sys.platform[:6] == "darwin" and prefix[:16] == "/System/Library/":</w:t>
        <w:br/>
        <w:t xml:space="preserve">        return "/usr/local/bin"</w:t>
        <w:br/>
        <w:t xml:space="preserve">    return os.path.join(prefix, "bin")</w:t>
        <w:br/>
        <w:br/>
        <w:br/>
        <w:t>def get_purelib() -&gt; str:</w:t>
        <w:br/>
        <w:t xml:space="preserve">    return get_python_lib(plat_specific=False)</w:t>
        <w:br/>
        <w:br/>
        <w:br/>
        <w:t>def get_platlib() -&gt; str:</w:t>
        <w:br/>
        <w:t xml:space="preserve">    return get_python_lib(plat_specific=True)</w:t>
        <w:br/>
      </w:r>
    </w:p>
    <w:p>
      <w:r>
        <w:t>Fin du fichier : .venv/lib/python3.12/site-packages/pip/_internal/locations/_distutils.py</w:t>
      </w:r>
    </w:p>
    <w:p/>
    <w:p>
      <w:r>
        <w:t>Début du fichier : .venv/lib/python3.12/site-packages/pip/_internal/locations/_sysconfig.py</w:t>
      </w:r>
    </w:p>
    <w:p>
      <w:r>
        <w:rPr>
          <w:rFonts w:ascii="Consolas" w:hAnsi="Consolas"/>
        </w:rPr>
        <w:t>import logging</w:t>
        <w:br/>
        <w:t>import os</w:t>
        <w:br/>
        <w:t>import sys</w:t>
        <w:br/>
        <w:t>import sysconfig</w:t>
        <w:br/>
        <w:t>import typing</w:t>
        <w:br/>
        <w:br/>
        <w:t>from pip._internal.exceptions import InvalidSchemeCombination, UserInstallationInvalid</w:t>
        <w:br/>
        <w:t>from pip._internal.models.scheme import SCHEME_KEYS, Scheme</w:t>
        <w:br/>
        <w:t>from pip._internal.utils.virtualenv import running_under_virtualenv</w:t>
        <w:br/>
        <w:br/>
        <w:t>from .base import change_root, get_major_minor_version, is_osx_framework</w:t>
        <w:br/>
        <w:br/>
        <w:t>logger = logging.getLogger(__name__)</w:t>
        <w:br/>
        <w:br/>
        <w:br/>
        <w:t># Notes on _infer_* functions.</w:t>
        <w:br/>
        <w:t># Unfortunately ``get_default_scheme()`` didn't exist before 3.10, so there's no</w:t>
        <w:br/>
        <w:t># way to ask things like "what is the '_prefix' scheme on this platform". These</w:t>
        <w:br/>
        <w:t># functions try to answer that with some heuristics while accounting for ad-hoc</w:t>
        <w:br/>
        <w:t># platforms not covered by CPython's default sysconfig implementation. If the</w:t>
        <w:br/>
        <w:t># ad-hoc implementation does not fully implement sysconfig, we'll fall back to</w:t>
        <w:br/>
        <w:t># a POSIX scheme.</w:t>
        <w:br/>
        <w:br/>
        <w:t>_AVAILABLE_SCHEMES = set(sysconfig.get_scheme_names())</w:t>
        <w:br/>
        <w:br/>
        <w:t>_PREFERRED_SCHEME_API = getattr(sysconfig, "get_preferred_scheme", None)</w:t>
        <w:br/>
        <w:br/>
        <w:br/>
        <w:t>def _should_use_osx_framework_prefix() -&gt; bool:</w:t>
        <w:br/>
        <w:t xml:space="preserve">    """Check for Apple's ``osx_framework_library`` scheme.</w:t>
        <w:br/>
        <w:br/>
        <w:t xml:space="preserve">    Python distributed by Apple's Command Line Tools has this special scheme</w:t>
        <w:br/>
        <w:t xml:space="preserve">    that's used when:</w:t>
        <w:br/>
        <w:br/>
        <w:t xml:space="preserve">    * This is a framework build.</w:t>
        <w:br/>
        <w:t xml:space="preserve">    * We are installing into the system prefix.</w:t>
        <w:br/>
        <w:br/>
        <w:t xml:space="preserve">    This does not account for ``pip install --prefix`` (also means we're not</w:t>
        <w:br/>
        <w:t xml:space="preserve">    installing to the system prefix), which should use ``posix_prefix``, but</w:t>
        <w:br/>
        <w:t xml:space="preserve">    logic here means ``_infer_prefix()`` outputs ``osx_framework_library``. But</w:t>
        <w:br/>
        <w:t xml:space="preserve">    since ``prefix`` is not available for ``sysconfig.get_default_scheme()``,</w:t>
        <w:br/>
        <w:t xml:space="preserve">    which is the stdlib replacement for ``_infer_prefix()``, presumably Apple</w:t>
        <w:br/>
        <w:t xml:space="preserve">    wouldn't be able to magically switch between ``osx_framework_library`` and</w:t>
        <w:br/>
        <w:t xml:space="preserve">    ``posix_prefix``. ``_infer_prefix()`` returning ``osx_framework_library``</w:t>
        <w:br/>
        <w:t xml:space="preserve">    means its behavior is consistent whether we use the stdlib implementation</w:t>
        <w:br/>
        <w:t xml:space="preserve">    or our own, and we deal with this special case in ``get_scheme()`` instead.</w:t>
        <w:br/>
        <w:t xml:space="preserve">    """</w:t>
        <w:br/>
        <w:t xml:space="preserve">    return (</w:t>
        <w:br/>
        <w:t xml:space="preserve">        "osx_framework_library" in _AVAILABLE_SCHEMES</w:t>
        <w:br/>
        <w:t xml:space="preserve">        and not running_under_virtualenv()</w:t>
        <w:br/>
        <w:t xml:space="preserve">        and is_osx_framework()</w:t>
        <w:br/>
        <w:t xml:space="preserve">    )</w:t>
        <w:br/>
        <w:br/>
        <w:br/>
        <w:t>def _infer_prefix() -&gt; str:</w:t>
        <w:br/>
        <w:t xml:space="preserve">    """Try to find a prefix scheme for the current platform.</w:t>
        <w:br/>
        <w:br/>
        <w:t xml:space="preserve">    This tries:</w:t>
        <w:br/>
        <w:br/>
        <w:t xml:space="preserve">    * A special ``osx_framework_library`` for Python distributed by Apple's</w:t>
        <w:br/>
        <w:t xml:space="preserve">      Command Line Tools, when not running in a virtual environment.</w:t>
        <w:br/>
        <w:t xml:space="preserve">    * Implementation + OS, used by PyPy on Windows (``pypy_nt``).</w:t>
        <w:br/>
        <w:t xml:space="preserve">    * Implementation without OS, used by PyPy on POSIX (``pypy``).</w:t>
        <w:br/>
        <w:t xml:space="preserve">    * OS + "prefix", used by CPython on POSIX (``posix_prefix``).</w:t>
        <w:br/>
        <w:t xml:space="preserve">    * Just the OS name, used by CPython on Windows (``nt``).</w:t>
        <w:br/>
        <w:br/>
        <w:t xml:space="preserve">    If none of the above works, fall back to ``posix_prefix``.</w:t>
        <w:br/>
        <w:t xml:space="preserve">    """</w:t>
        <w:br/>
        <w:t xml:space="preserve">    if _PREFERRED_SCHEME_API:</w:t>
        <w:br/>
        <w:t xml:space="preserve">        return _PREFERRED_SCHEME_API("prefix")</w:t>
        <w:br/>
        <w:t xml:space="preserve">    if _should_use_osx_framework_prefix():</w:t>
        <w:br/>
        <w:t xml:space="preserve">        return "osx_framework_library"</w:t>
        <w:br/>
        <w:t xml:space="preserve">    implementation_suffixed = f"{sys.implementation.name}_{os.name}"</w:t>
        <w:br/>
        <w:t xml:space="preserve">    if implementation_suffixed in _AVAILABLE_SCHEMES:</w:t>
        <w:br/>
        <w:t xml:space="preserve">        return implementation_suffixed</w:t>
        <w:br/>
        <w:t xml:space="preserve">    if sys.implementation.name in _AVAILABLE_SCHEMES:</w:t>
        <w:br/>
        <w:t xml:space="preserve">        return sys.implementation.name</w:t>
        <w:br/>
        <w:t xml:space="preserve">    suffixed = f"{os.name}_prefix"</w:t>
        <w:br/>
        <w:t xml:space="preserve">    if suffixed in _AVAILABLE_SCHEMES:</w:t>
        <w:br/>
        <w:t xml:space="preserve">        return suffixed</w:t>
        <w:br/>
        <w:t xml:space="preserve">    if os.name in _AVAILABLE_SCHEMES:  # On Windows, prefx is just called "nt".</w:t>
        <w:br/>
        <w:t xml:space="preserve">        return os.name</w:t>
        <w:br/>
        <w:t xml:space="preserve">    return "posix_prefix"</w:t>
        <w:br/>
        <w:br/>
        <w:br/>
        <w:t>def _infer_user() -&gt; str:</w:t>
        <w:br/>
        <w:t xml:space="preserve">    """Try to find a user scheme for the current platform."""</w:t>
        <w:br/>
        <w:t xml:space="preserve">    if _PREFERRED_SCHEME_API:</w:t>
        <w:br/>
        <w:t xml:space="preserve">        return _PREFERRED_SCHEME_API("user")</w:t>
        <w:br/>
        <w:t xml:space="preserve">    if is_osx_framework() and not running_under_virtualenv():</w:t>
        <w:br/>
        <w:t xml:space="preserve">        suffixed = "osx_framework_user"</w:t>
        <w:br/>
        <w:t xml:space="preserve">    else:</w:t>
        <w:br/>
        <w:t xml:space="preserve">        suffixed = f"{os.name}_user"</w:t>
        <w:br/>
        <w:t xml:space="preserve">    if suffixed in _AVAILABLE_SCHEMES:</w:t>
        <w:br/>
        <w:t xml:space="preserve">        return suffixed</w:t>
        <w:br/>
        <w:t xml:space="preserve">    if "posix_user" not in _AVAILABLE_SCHEMES:  # User scheme unavailable.</w:t>
        <w:br/>
        <w:t xml:space="preserve">        raise UserInstallationInvalid()</w:t>
        <w:br/>
        <w:t xml:space="preserve">    return "posix_user"</w:t>
        <w:br/>
        <w:br/>
        <w:br/>
        <w:t>def _infer_home() -&gt; str:</w:t>
        <w:br/>
        <w:t xml:space="preserve">    """Try to find a home for the current platform."""</w:t>
        <w:br/>
        <w:t xml:space="preserve">    if _PREFERRED_SCHEME_API:</w:t>
        <w:br/>
        <w:t xml:space="preserve">        return _PREFERRED_SCHEME_API("home")</w:t>
        <w:br/>
        <w:t xml:space="preserve">    suffixed = f"{os.name}_home"</w:t>
        <w:br/>
        <w:t xml:space="preserve">    if suffixed in _AVAILABLE_SCHEMES:</w:t>
        <w:br/>
        <w:t xml:space="preserve">        return suffixed</w:t>
        <w:br/>
        <w:t xml:space="preserve">    return "posix_home"</w:t>
        <w:br/>
        <w:br/>
        <w:br/>
        <w:t># Update these keys if the user sets a custom home.</w:t>
        <w:br/>
        <w:t>_HOME_KEYS = [</w:t>
        <w:br/>
        <w:t xml:space="preserve">    "installed_base",</w:t>
        <w:br/>
        <w:t xml:space="preserve">    "base",</w:t>
        <w:br/>
        <w:t xml:space="preserve">    "installed_platbase",</w:t>
        <w:br/>
        <w:t xml:space="preserve">    "platbase",</w:t>
        <w:br/>
        <w:t xml:space="preserve">    "prefix",</w:t>
        <w:br/>
        <w:t xml:space="preserve">    "exec_prefix",</w:t>
        <w:br/>
        <w:t>]</w:t>
        <w:br/>
        <w:t>if sysconfig.get_config_var("userbase") is not None:</w:t>
        <w:br/>
        <w:t xml:space="preserve">    _HOME_KEYS.append("userbase")</w:t>
        <w:br/>
        <w:br/>
        <w:br/>
        <w:t>def get_scheme(</w:t>
        <w:br/>
        <w:t xml:space="preserve">    dist_name: str,</w:t>
        <w:br/>
        <w:t xml:space="preserve">    user: bool = False,</w:t>
        <w:br/>
        <w:t xml:space="preserve">    home: typing.Optional[str] = None,</w:t>
        <w:br/>
        <w:t xml:space="preserve">    root: typing.Optional[str] = None,</w:t>
        <w:br/>
        <w:t xml:space="preserve">    isolated: bool = False,</w:t>
        <w:br/>
        <w:t xml:space="preserve">    prefix: typing.Optional[str] = None,</w:t>
        <w:br/>
        <w:t>) -&gt; Scheme:</w:t>
        <w:br/>
        <w:t xml:space="preserve">    """</w:t>
        <w:br/>
        <w:t xml:space="preserve">    Get the "scheme" corresponding to the input parameters.</w:t>
        <w:br/>
        <w:br/>
        <w:t xml:space="preserve">    :param dist_name: the name of the package to retrieve the scheme for, used</w:t>
        <w:br/>
        <w:t xml:space="preserve">        in the headers scheme path</w:t>
        <w:br/>
        <w:t xml:space="preserve">    :param user: indicates to use the "user" scheme</w:t>
        <w:br/>
        <w:t xml:space="preserve">    :param home: indicates to use the "home" scheme</w:t>
        <w:br/>
        <w:t xml:space="preserve">    :param root: root under which other directories are re-based</w:t>
        <w:br/>
        <w:t xml:space="preserve">    :param isolated: ignored, but kept for distutils compatibility (where</w:t>
        <w:br/>
        <w:t xml:space="preserve">        this controls whether the user-site pydistutils.cfg is honored)</w:t>
        <w:br/>
        <w:t xml:space="preserve">    :param prefix: indicates to use the "prefix" scheme and provides the</w:t>
        <w:br/>
        <w:t xml:space="preserve">        base directory for the same</w:t>
        <w:br/>
        <w:t xml:space="preserve">    """</w:t>
        <w:br/>
        <w:t xml:space="preserve">    if user and prefix:</w:t>
        <w:br/>
        <w:t xml:space="preserve">        raise InvalidSchemeCombination("--user", "--prefix")</w:t>
        <w:br/>
        <w:t xml:space="preserve">    if home and prefix:</w:t>
        <w:br/>
        <w:t xml:space="preserve">        raise InvalidSchemeCombination("--home", "--prefix")</w:t>
        <w:br/>
        <w:br/>
        <w:t xml:space="preserve">    if home is not None:</w:t>
        <w:br/>
        <w:t xml:space="preserve">        scheme_name = _infer_home()</w:t>
        <w:br/>
        <w:t xml:space="preserve">    elif user:</w:t>
        <w:br/>
        <w:t xml:space="preserve">        scheme_name = _infer_user()</w:t>
        <w:br/>
        <w:t xml:space="preserve">    else:</w:t>
        <w:br/>
        <w:t xml:space="preserve">        scheme_name = _infer_prefix()</w:t>
        <w:br/>
        <w:br/>
        <w:t xml:space="preserve">    # Special case: When installing into a custom prefix, use posix_prefix</w:t>
        <w:br/>
        <w:t xml:space="preserve">    # instead of osx_framework_library. See _should_use_osx_framework_prefix()</w:t>
        <w:br/>
        <w:t xml:space="preserve">    # docstring for details.</w:t>
        <w:br/>
        <w:t xml:space="preserve">    if prefix is not None and scheme_name == "osx_framework_library":</w:t>
        <w:br/>
        <w:t xml:space="preserve">        scheme_name = "posix_prefix"</w:t>
        <w:br/>
        <w:br/>
        <w:t xml:space="preserve">    if home is not None:</w:t>
        <w:br/>
        <w:t xml:space="preserve">        variables = {k: home for k in _HOME_KEYS}</w:t>
        <w:br/>
        <w:t xml:space="preserve">    elif prefix is not None:</w:t>
        <w:br/>
        <w:t xml:space="preserve">        variables = {k: prefix for k in _HOME_KEYS}</w:t>
        <w:br/>
        <w:t xml:space="preserve">    else:</w:t>
        <w:br/>
        <w:t xml:space="preserve">        variables = {}</w:t>
        <w:br/>
        <w:br/>
        <w:t xml:space="preserve">    paths = sysconfig.get_paths(scheme=scheme_name, vars=variables)</w:t>
        <w:br/>
        <w:br/>
        <w:t xml:space="preserve">    # Logic here is very arbitrary, we're doing it for compatibility, don't ask.</w:t>
        <w:br/>
        <w:t xml:space="preserve">    # 1. Pip historically uses a special header path in virtual environments.</w:t>
        <w:br/>
        <w:t xml:space="preserve">    # 2. If the distribution name is not known, distutils uses 'UNKNOWN'. We</w:t>
        <w:br/>
        <w:t xml:space="preserve">    #    only do the same when not running in a virtual environment because</w:t>
        <w:br/>
        <w:t xml:space="preserve">    #    pip's historical header path logic (see point 1) did not do this.</w:t>
        <w:br/>
        <w:t xml:space="preserve">    if running_under_virtualenv():</w:t>
        <w:br/>
        <w:t xml:space="preserve">        if user:</w:t>
        <w:br/>
        <w:t xml:space="preserve">            base = variables.get("userbase", sys.prefix)</w:t>
        <w:br/>
        <w:t xml:space="preserve">        else:</w:t>
        <w:br/>
        <w:t xml:space="preserve">            base = variables.get("base", sys.prefix)</w:t>
        <w:br/>
        <w:t xml:space="preserve">        python_xy = f"python{get_major_minor_version()}"</w:t>
        <w:br/>
        <w:t xml:space="preserve">        paths["include"] = os.path.join(base, "include", "site", python_xy)</w:t>
        <w:br/>
        <w:t xml:space="preserve">    elif not dist_name:</w:t>
        <w:br/>
        <w:t xml:space="preserve">        dist_name = "UNKNOWN"</w:t>
        <w:br/>
        <w:br/>
        <w:t xml:space="preserve">    scheme = Scheme(</w:t>
        <w:br/>
        <w:t xml:space="preserve">        platlib=paths["platlib"],</w:t>
        <w:br/>
        <w:t xml:space="preserve">        purelib=paths["purelib"],</w:t>
        <w:br/>
        <w:t xml:space="preserve">        headers=os.path.join(paths["include"], dist_name),</w:t>
        <w:br/>
        <w:t xml:space="preserve">        scripts=paths["scripts"],</w:t>
        <w:br/>
        <w:t xml:space="preserve">        data=paths["data"],</w:t>
        <w:br/>
        <w:t xml:space="preserve">    )</w:t>
        <w:br/>
        <w:t xml:space="preserve">    if root is not None:</w:t>
        <w:br/>
        <w:t xml:space="preserve">        for key in SCHEME_KEYS:</w:t>
        <w:br/>
        <w:t xml:space="preserve">            value = change_root(root, getattr(scheme, key))</w:t>
        <w:br/>
        <w:t xml:space="preserve">            setattr(scheme, key, value)</w:t>
        <w:br/>
        <w:t xml:space="preserve">    return scheme</w:t>
        <w:br/>
        <w:br/>
        <w:br/>
        <w:t>def get_bin_prefix() -&gt; str:</w:t>
        <w:br/>
        <w:t xml:space="preserve">    # Forcing to use /usr/local/bin for standard macOS framework installs.</w:t>
        <w:br/>
        <w:t xml:space="preserve">    if sys.platform[:6] == "darwin" and sys.prefix[:16] == "/System/Library/":</w:t>
        <w:br/>
        <w:t xml:space="preserve">        return "/usr/local/bin"</w:t>
        <w:br/>
        <w:t xml:space="preserve">    return sysconfig.get_paths()["scripts"]</w:t>
        <w:br/>
        <w:br/>
        <w:br/>
        <w:t>def get_purelib() -&gt; str:</w:t>
        <w:br/>
        <w:t xml:space="preserve">    return sysconfig.get_paths()["purelib"]</w:t>
        <w:br/>
        <w:br/>
        <w:br/>
        <w:t>def get_platlib() -&gt; str:</w:t>
        <w:br/>
        <w:t xml:space="preserve">    return sysconfig.get_paths()["platlib"]</w:t>
        <w:br/>
      </w:r>
    </w:p>
    <w:p>
      <w:r>
        <w:t>Fin du fichier : .venv/lib/python3.12/site-packages/pip/_internal/locations/_sysconfig.py</w:t>
      </w:r>
    </w:p>
    <w:p/>
    <w:p>
      <w:r>
        <w:t>Début du fichier : .venv/lib/python3.12/site-packages/pip/_internal/locations/base.py</w:t>
      </w:r>
    </w:p>
    <w:p>
      <w:r>
        <w:rPr>
          <w:rFonts w:ascii="Consolas" w:hAnsi="Consolas"/>
        </w:rPr>
        <w:t>import functools</w:t>
        <w:br/>
        <w:t>import os</w:t>
        <w:br/>
        <w:t>import site</w:t>
        <w:br/>
        <w:t>import sys</w:t>
        <w:br/>
        <w:t>import sysconfig</w:t>
        <w:br/>
        <w:t>import typing</w:t>
        <w:br/>
        <w:br/>
        <w:t>from pip._internal.exceptions import InstallationError</w:t>
        <w:br/>
        <w:t>from pip._internal.utils import appdirs</w:t>
        <w:br/>
        <w:t>from pip._internal.utils.virtualenv import running_under_virtualenv</w:t>
        <w:br/>
        <w:br/>
        <w:t># Application Directories</w:t>
        <w:br/>
        <w:t>USER_CACHE_DIR = appdirs.user_cache_dir("pip")</w:t>
        <w:br/>
        <w:br/>
        <w:t># FIXME doesn't account for venv linked to global site-packages</w:t>
        <w:br/>
        <w:t>site_packages: str = sysconfig.get_path("purelib")</w:t>
        <w:br/>
        <w:br/>
        <w:br/>
        <w:t>def get_major_minor_version() -&gt; str:</w:t>
        <w:br/>
        <w:t xml:space="preserve">    """</w:t>
        <w:br/>
        <w:t xml:space="preserve">    Return the major-minor version of the current Python as a string, e.g.</w:t>
        <w:br/>
        <w:t xml:space="preserve">    "3.7" or "3.10".</w:t>
        <w:br/>
        <w:t xml:space="preserve">    """</w:t>
        <w:br/>
        <w:t xml:space="preserve">    return "{}.{}".format(*sys.version_info)</w:t>
        <w:br/>
        <w:br/>
        <w:br/>
        <w:t>def change_root(new_root: str, pathname: str) -&gt; str:</w:t>
        <w:br/>
        <w:t xml:space="preserve">    """Return 'pathname' with 'new_root' prepended.</w:t>
        <w:br/>
        <w:br/>
        <w:t xml:space="preserve">    If 'pathname' is relative, this is equivalent to os.path.join(new_root, pathname).</w:t>
        <w:br/>
        <w:t xml:space="preserve">    Otherwise, it requires making 'pathname' relative and then joining the</w:t>
        <w:br/>
        <w:t xml:space="preserve">    two, which is tricky on DOS/Windows and Mac OS.</w:t>
        <w:br/>
        <w:br/>
        <w:t xml:space="preserve">    This is borrowed from Python's standard library's distutils module.</w:t>
        <w:br/>
        <w:t xml:space="preserve">    """</w:t>
        <w:br/>
        <w:t xml:space="preserve">    if os.name == "posix":</w:t>
        <w:br/>
        <w:t xml:space="preserve">        if not os.path.isabs(pathname):</w:t>
        <w:br/>
        <w:t xml:space="preserve">            return os.path.join(new_root, pathname)</w:t>
        <w:br/>
        <w:t xml:space="preserve">        else:</w:t>
        <w:br/>
        <w:t xml:space="preserve">            return os.path.join(new_root, pathname[1:])</w:t>
        <w:br/>
        <w:br/>
        <w:t xml:space="preserve">    elif os.name == "nt":</w:t>
        <w:br/>
        <w:t xml:space="preserve">        (drive, path) = os.path.splitdrive(pathname)</w:t>
        <w:br/>
        <w:t xml:space="preserve">        if path[0] == "\\":</w:t>
        <w:br/>
        <w:t xml:space="preserve">            path = path[1:]</w:t>
        <w:br/>
        <w:t xml:space="preserve">        return os.path.join(new_root, path)</w:t>
        <w:br/>
        <w:br/>
        <w:t xml:space="preserve">    else:</w:t>
        <w:br/>
        <w:t xml:space="preserve">        raise InstallationError(</w:t>
        <w:br/>
        <w:t xml:space="preserve">            f"Unknown platform: {os.name}\n"</w:t>
        <w:br/>
        <w:t xml:space="preserve">            "Can not change root path prefix on unknown platform."</w:t>
        <w:br/>
        <w:t xml:space="preserve">        )</w:t>
        <w:br/>
        <w:br/>
        <w:br/>
        <w:t>def get_src_prefix() -&gt; str:</w:t>
        <w:br/>
        <w:t xml:space="preserve">    if running_under_virtualenv():</w:t>
        <w:br/>
        <w:t xml:space="preserve">        src_prefix = os.path.join(sys.prefix, "src")</w:t>
        <w:br/>
        <w:t xml:space="preserve">    else:</w:t>
        <w:br/>
        <w:t xml:space="preserve">        # FIXME: keep src in cwd for now (it is not a temporary folder)</w:t>
        <w:br/>
        <w:t xml:space="preserve">        try:</w:t>
        <w:br/>
        <w:t xml:space="preserve">            src_prefix = os.path.join(os.getcwd(), "src")</w:t>
        <w:br/>
        <w:t xml:space="preserve">        except OSError:</w:t>
        <w:br/>
        <w:t xml:space="preserve">            # In case the current working directory has been renamed or deleted</w:t>
        <w:br/>
        <w:t xml:space="preserve">            sys.exit("The folder you are executing pip from can no longer be found.")</w:t>
        <w:br/>
        <w:br/>
        <w:t xml:space="preserve">    # under macOS + virtualenv sys.prefix is not properly resolved</w:t>
        <w:br/>
        <w:t xml:space="preserve">    # it is something like /path/to/python/bin/..</w:t>
        <w:br/>
        <w:t xml:space="preserve">    return os.path.abspath(src_prefix)</w:t>
        <w:br/>
        <w:br/>
        <w:br/>
        <w:t>try:</w:t>
        <w:br/>
        <w:t xml:space="preserve">    # Use getusersitepackages if this is present, as it ensures that the</w:t>
        <w:br/>
        <w:t xml:space="preserve">    # value is initialised properly.</w:t>
        <w:br/>
        <w:t xml:space="preserve">    user_site: typing.Optional[str] = site.getusersitepackages()</w:t>
        <w:br/>
        <w:t>except AttributeError:</w:t>
        <w:br/>
        <w:t xml:space="preserve">    user_site = site.USER_SITE</w:t>
        <w:br/>
        <w:br/>
        <w:br/>
        <w:t>@functools.lru_cache(maxsize=None)</w:t>
        <w:br/>
        <w:t>def is_osx_framework() -&gt; bool:</w:t>
        <w:br/>
        <w:t xml:space="preserve">    return bool(sysconfig.get_config_var("PYTHONFRAMEWORK"))</w:t>
        <w:br/>
      </w:r>
    </w:p>
    <w:p>
      <w:r>
        <w:t>Fin du fichier : .venv/lib/python3.12/site-packages/pip/_internal/locations/base.py</w:t>
      </w:r>
    </w:p>
    <w:p/>
    <w:p>
      <w:r>
        <w:t>Début du fichier : .venv/lib/python3.12/site-packages/pip/_internal/main.py</w:t>
      </w:r>
    </w:p>
    <w:p>
      <w:r>
        <w:rPr>
          <w:rFonts w:ascii="Consolas" w:hAnsi="Consolas"/>
        </w:rPr>
        <w:t>from typing import List, Optional</w:t>
        <w:br/>
        <w:br/>
        <w:br/>
        <w:t>def main(args: Optional[List[str]] = None) -&gt; int:</w:t>
        <w:br/>
        <w:t xml:space="preserve">    """This is preserved for old console scripts that may still be referencing</w:t>
        <w:br/>
        <w:t xml:space="preserve">    it.</w:t>
        <w:br/>
        <w:br/>
        <w:t xml:space="preserve">    For additional details, see https://github.com/pypa/pip/issues/7498.</w:t>
        <w:br/>
        <w:t xml:space="preserve">    """</w:t>
        <w:br/>
        <w:t xml:space="preserve">    from pip._internal.utils.entrypoints import _wrapper</w:t>
        <w:br/>
        <w:br/>
        <w:t xml:space="preserve">    return _wrapper(args)</w:t>
        <w:br/>
      </w:r>
    </w:p>
    <w:p>
      <w:r>
        <w:t>Fin du fichier : .venv/lib/python3.12/site-packages/pip/_internal/main.py</w:t>
      </w:r>
    </w:p>
    <w:p/>
    <w:p>
      <w:r>
        <w:t>Début du fichier : .venv/lib/python3.12/site-packages/pip/_internal/metadata/__init__.py</w:t>
      </w:r>
    </w:p>
    <w:p>
      <w:r>
        <w:rPr>
          <w:rFonts w:ascii="Consolas" w:hAnsi="Consolas"/>
        </w:rPr>
        <w:t>import contextlib</w:t>
        <w:br/>
        <w:t>import functools</w:t>
        <w:br/>
        <w:t>import os</w:t>
        <w:br/>
        <w:t>import sys</w:t>
        <w:br/>
        <w:t>from typing import TYPE_CHECKING, List, Optional, Type, cast</w:t>
        <w:br/>
        <w:br/>
        <w:t>from pip._internal.utils.misc import strtobool</w:t>
        <w:br/>
        <w:br/>
        <w:t>from .base import BaseDistribution, BaseEnvironment, FilesystemWheel, MemoryWheel, Wheel</w:t>
        <w:br/>
        <w:br/>
        <w:t>if TYPE_CHECKING:</w:t>
        <w:br/>
        <w:t xml:space="preserve">    from typing import Literal, Protocol</w:t>
        <w:br/>
        <w:t>else:</w:t>
        <w:br/>
        <w:t xml:space="preserve">    Protocol = object</w:t>
        <w:br/>
        <w:br/>
        <w:t>__all__ = [</w:t>
        <w:br/>
        <w:t xml:space="preserve">    "BaseDistribution",</w:t>
        <w:br/>
        <w:t xml:space="preserve">    "BaseEnvironment",</w:t>
        <w:br/>
        <w:t xml:space="preserve">    "FilesystemWheel",</w:t>
        <w:br/>
        <w:t xml:space="preserve">    "MemoryWheel",</w:t>
        <w:br/>
        <w:t xml:space="preserve">    "Wheel",</w:t>
        <w:br/>
        <w:t xml:space="preserve">    "get_default_environment",</w:t>
        <w:br/>
        <w:t xml:space="preserve">    "get_environment",</w:t>
        <w:br/>
        <w:t xml:space="preserve">    "get_wheel_distribution",</w:t>
        <w:br/>
        <w:t xml:space="preserve">    "select_backend",</w:t>
        <w:br/>
        <w:t>]</w:t>
        <w:br/>
        <w:br/>
        <w:br/>
        <w:t>def _should_use_importlib_metadata() -&gt; bool:</w:t>
        <w:br/>
        <w:t xml:space="preserve">    """Whether to use the ``importlib.metadata`` or ``pkg_resources`` backend.</w:t>
        <w:br/>
        <w:br/>
        <w:t xml:space="preserve">    By default, pip uses ``importlib.metadata`` on Python 3.11+, and</w:t>
        <w:br/>
        <w:t xml:space="preserve">    ``pkg_resourcess`` otherwise. This can be overridden by a couple of ways:</w:t>
        <w:br/>
        <w:br/>
        <w:t xml:space="preserve">    * If environment variable ``_PIP_USE_IMPORTLIB_METADATA`` is set, it</w:t>
        <w:br/>
        <w:t xml:space="preserve">      dictates whether ``importlib.metadata`` is used, regardless of Python</w:t>
        <w:br/>
        <w:t xml:space="preserve">      version.</w:t>
        <w:br/>
        <w:t xml:space="preserve">    * On Python 3.11+, Python distributors can patch ``importlib.metadata``</w:t>
        <w:br/>
        <w:t xml:space="preserve">      to add a global constant ``_PIP_USE_IMPORTLIB_METADATA = False``. This</w:t>
        <w:br/>
        <w:t xml:space="preserve">      makes pip use ``pkg_resources`` (unless the user set the aforementioned</w:t>
        <w:br/>
        <w:t xml:space="preserve">      environment variable to *True*).</w:t>
        <w:br/>
        <w:t xml:space="preserve">    """</w:t>
        <w:br/>
        <w:t xml:space="preserve">    with contextlib.suppress(KeyError, ValueError):</w:t>
        <w:br/>
        <w:t xml:space="preserve">        return bool(strtobool(os.environ["_PIP_USE_IMPORTLIB_METADATA"]))</w:t>
        <w:br/>
        <w:t xml:space="preserve">    if sys.version_info &lt; (3, 11):</w:t>
        <w:br/>
        <w:t xml:space="preserve">        return False</w:t>
        <w:br/>
        <w:t xml:space="preserve">    import importlib.metadata</w:t>
        <w:br/>
        <w:br/>
        <w:t xml:space="preserve">    return bool(getattr(importlib.metadata, "_PIP_USE_IMPORTLIB_METADATA", True))</w:t>
        <w:br/>
        <w:br/>
        <w:br/>
        <w:t>class Backend(Protocol):</w:t>
        <w:br/>
        <w:t xml:space="preserve">    NAME: 'Literal["importlib", "pkg_resources"]'</w:t>
        <w:br/>
        <w:t xml:space="preserve">    Distribution: Type[BaseDistribution]</w:t>
        <w:br/>
        <w:t xml:space="preserve">    Environment: Type[BaseEnvironment]</w:t>
        <w:br/>
        <w:br/>
        <w:br/>
        <w:t>@functools.lru_cache(maxsize=None)</w:t>
        <w:br/>
        <w:t>def select_backend() -&gt; Backend:</w:t>
        <w:br/>
        <w:t xml:space="preserve">    if _should_use_importlib_metadata():</w:t>
        <w:br/>
        <w:t xml:space="preserve">        from . import importlib</w:t>
        <w:br/>
        <w:br/>
        <w:t xml:space="preserve">        return cast(Backend, importlib)</w:t>
        <w:br/>
        <w:t xml:space="preserve">    from . import pkg_resources</w:t>
        <w:br/>
        <w:br/>
        <w:t xml:space="preserve">    return cast(Backend, pkg_resources)</w:t>
        <w:br/>
        <w:br/>
        <w:br/>
        <w:t>def get_default_environment() -&gt; BaseEnvironment:</w:t>
        <w:br/>
        <w:t xml:space="preserve">    """Get the default representation for the current environment.</w:t>
        <w:br/>
        <w:br/>
        <w:t xml:space="preserve">    This returns an Environment instance from the chosen backend. The default</w:t>
        <w:br/>
        <w:t xml:space="preserve">    Environment instance should be built from ``sys.path`` and may use caching</w:t>
        <w:br/>
        <w:t xml:space="preserve">    to share instance state accorss calls.</w:t>
        <w:br/>
        <w:t xml:space="preserve">    """</w:t>
        <w:br/>
        <w:t xml:space="preserve">    return select_backend().Environment.default()</w:t>
        <w:br/>
        <w:br/>
        <w:br/>
        <w:t>def get_environment(paths: Optional[List[str]]) -&gt; BaseEnvironment:</w:t>
        <w:br/>
        <w:t xml:space="preserve">    """Get a representation of the environment specified by ``paths``.</w:t>
        <w:br/>
        <w:br/>
        <w:t xml:space="preserve">    This returns an Environment instance from the chosen backend based on the</w:t>
        <w:br/>
        <w:t xml:space="preserve">    given import paths. The backend must build a fresh instance representing</w:t>
        <w:br/>
        <w:t xml:space="preserve">    the state of installed distributions when this function is called.</w:t>
        <w:br/>
        <w:t xml:space="preserve">    """</w:t>
        <w:br/>
        <w:t xml:space="preserve">    return select_backend().Environment.from_paths(paths)</w:t>
        <w:br/>
        <w:br/>
        <w:br/>
        <w:t>def get_directory_distribution(directory: str) -&gt; BaseDistribution:</w:t>
        <w:br/>
        <w:t xml:space="preserve">    """Get the distribution metadata representation in the specified directory.</w:t>
        <w:br/>
        <w:br/>
        <w:t xml:space="preserve">    This returns a Distribution instance from the chosen backend based on</w:t>
        <w:br/>
        <w:t xml:space="preserve">    the given on-disk ``.dist-info`` directory.</w:t>
        <w:br/>
        <w:t xml:space="preserve">    """</w:t>
        <w:br/>
        <w:t xml:space="preserve">    return select_backend().Distribution.from_directory(directory)</w:t>
        <w:br/>
        <w:br/>
        <w:br/>
        <w:t>def get_wheel_distribution(wheel: Wheel, canonical_name: str) -&gt; BaseDistribution:</w:t>
        <w:br/>
        <w:t xml:space="preserve">    """Get the representation of the specified wheel's distribution metadata.</w:t>
        <w:br/>
        <w:br/>
        <w:t xml:space="preserve">    This returns a Distribution instance from the chosen backend based on</w:t>
        <w:br/>
        <w:t xml:space="preserve">    the given wheel's ``.dist-info`` directory.</w:t>
        <w:br/>
        <w:br/>
        <w:t xml:space="preserve">    :param canonical_name: Normalized project name of the given wheel.</w:t>
        <w:br/>
        <w:t xml:space="preserve">    """</w:t>
        <w:br/>
        <w:t xml:space="preserve">    return select_backend().Distribution.from_wheel(wheel, canonical_name)</w:t>
        <w:br/>
        <w:br/>
        <w:br/>
        <w:t>def get_metadata_distribution(</w:t>
        <w:br/>
        <w:t xml:space="preserve">    metadata_contents: bytes,</w:t>
        <w:br/>
        <w:t xml:space="preserve">    filename: str,</w:t>
        <w:br/>
        <w:t xml:space="preserve">    canonical_name: str,</w:t>
        <w:br/>
        <w:t>) -&gt; BaseDistribution:</w:t>
        <w:br/>
        <w:t xml:space="preserve">    """Get the dist representation of the specified METADATA file contents.</w:t>
        <w:br/>
        <w:br/>
        <w:t xml:space="preserve">    This returns a Distribution instance from the chosen backend sourced from the data</w:t>
        <w:br/>
        <w:t xml:space="preserve">    in `metadata_contents`.</w:t>
        <w:br/>
        <w:br/>
        <w:t xml:space="preserve">    :param metadata_contents: Contents of a METADATA file within a dist, or one served</w:t>
        <w:br/>
        <w:t xml:space="preserve">                              via PEP 658.</w:t>
        <w:br/>
        <w:t xml:space="preserve">    :param filename: Filename for the dist this metadata represents.</w:t>
        <w:br/>
        <w:t xml:space="preserve">    :param canonical_name: Normalized project name of the given dist.</w:t>
        <w:br/>
        <w:t xml:space="preserve">    """</w:t>
        <w:br/>
        <w:t xml:space="preserve">    return select_backend().Distribution.from_metadata_file_contents(</w:t>
        <w:br/>
        <w:t xml:space="preserve">        metadata_contents,</w:t>
        <w:br/>
        <w:t xml:space="preserve">        filename,</w:t>
        <w:br/>
        <w:t xml:space="preserve">        canonical_name,</w:t>
        <w:br/>
        <w:t xml:space="preserve">    )</w:t>
        <w:br/>
      </w:r>
    </w:p>
    <w:p>
      <w:r>
        <w:t>Fin du fichier : .venv/lib/python3.12/site-packages/pip/_internal/metadata/__init__.py</w:t>
      </w:r>
    </w:p>
    <w:p/>
    <w:p>
      <w:r>
        <w:t>Début du fichier : .venv/lib/python3.12/site-packages/pip/_internal/metadata/_json.py</w:t>
      </w:r>
    </w:p>
    <w:p>
      <w:r>
        <w:rPr>
          <w:rFonts w:ascii="Consolas" w:hAnsi="Consolas"/>
        </w:rPr>
        <w:t># Extracted from https://github.com/pfmoore/pkg_metadata</w:t>
        <w:br/>
        <w:br/>
        <w:t>from email.header import Header, decode_header, make_header</w:t>
        <w:br/>
        <w:t>from email.message import Message</w:t>
        <w:br/>
        <w:t>from typing import Any, Dict, List, Union</w:t>
        <w:br/>
        <w:br/>
        <w:t>METADATA_FIELDS = [</w:t>
        <w:br/>
        <w:t xml:space="preserve">    # Name, Multiple-Use</w:t>
        <w:br/>
        <w:t xml:space="preserve">    ("Metadata-Version", False),</w:t>
        <w:br/>
        <w:t xml:space="preserve">    ("Name", False),</w:t>
        <w:br/>
        <w:t xml:space="preserve">    ("Version", False),</w:t>
        <w:br/>
        <w:t xml:space="preserve">    ("Dynamic", True),</w:t>
        <w:br/>
        <w:t xml:space="preserve">    ("Platform", True),</w:t>
        <w:br/>
        <w:t xml:space="preserve">    ("Supported-Platform", True),</w:t>
        <w:br/>
        <w:t xml:space="preserve">    ("Summary", False),</w:t>
        <w:br/>
        <w:t xml:space="preserve">    ("Description", False),</w:t>
        <w:br/>
        <w:t xml:space="preserve">    ("Description-Content-Type", False),</w:t>
        <w:br/>
        <w:t xml:space="preserve">    ("Keywords", False),</w:t>
        <w:br/>
        <w:t xml:space="preserve">    ("Home-page", False),</w:t>
        <w:br/>
        <w:t xml:space="preserve">    ("Download-URL", False),</w:t>
        <w:br/>
        <w:t xml:space="preserve">    ("Author", False),</w:t>
        <w:br/>
        <w:t xml:space="preserve">    ("Author-email", False),</w:t>
        <w:br/>
        <w:t xml:space="preserve">    ("Maintainer", False),</w:t>
        <w:br/>
        <w:t xml:space="preserve">    ("Maintainer-email", False),</w:t>
        <w:br/>
        <w:t xml:space="preserve">    ("License", False),</w:t>
        <w:br/>
        <w:t xml:space="preserve">    ("Classifier", True),</w:t>
        <w:br/>
        <w:t xml:space="preserve">    ("Requires-Dist", True),</w:t>
        <w:br/>
        <w:t xml:space="preserve">    ("Requires-Python", False),</w:t>
        <w:br/>
        <w:t xml:space="preserve">    ("Requires-External", True),</w:t>
        <w:br/>
        <w:t xml:space="preserve">    ("Project-URL", True),</w:t>
        <w:br/>
        <w:t xml:space="preserve">    ("Provides-Extra", True),</w:t>
        <w:br/>
        <w:t xml:space="preserve">    ("Provides-Dist", True),</w:t>
        <w:br/>
        <w:t xml:space="preserve">    ("Obsoletes-Dist", True),</w:t>
        <w:br/>
        <w:t>]</w:t>
        <w:br/>
        <w:br/>
        <w:br/>
        <w:t>def json_name(field: str) -&gt; str:</w:t>
        <w:br/>
        <w:t xml:space="preserve">    return field.lower().replace("-", "_")</w:t>
        <w:br/>
        <w:br/>
        <w:br/>
        <w:t>def msg_to_json(msg: Message) -&gt; Dict[str, Any]:</w:t>
        <w:br/>
        <w:t xml:space="preserve">    """Convert a Message object into a JSON-compatible dictionary."""</w:t>
        <w:br/>
        <w:br/>
        <w:t xml:space="preserve">    def sanitise_header(h: Union[Header, str]) -&gt; str:</w:t>
        <w:br/>
        <w:t xml:space="preserve">        if isinstance(h, Header):</w:t>
        <w:br/>
        <w:t xml:space="preserve">            chunks = []</w:t>
        <w:br/>
        <w:t xml:space="preserve">            for bytes, encoding in decode_header(h):</w:t>
        <w:br/>
        <w:t xml:space="preserve">                if encoding == "unknown-8bit":</w:t>
        <w:br/>
        <w:t xml:space="preserve">                    try:</w:t>
        <w:br/>
        <w:t xml:space="preserve">                        # See if UTF-8 works</w:t>
        <w:br/>
        <w:t xml:space="preserve">                        bytes.decode("utf-8")</w:t>
        <w:br/>
        <w:t xml:space="preserve">                        encoding = "utf-8"</w:t>
        <w:br/>
        <w:t xml:space="preserve">                    except UnicodeDecodeError:</w:t>
        <w:br/>
        <w:t xml:space="preserve">                        # If not, latin1 at least won't fail</w:t>
        <w:br/>
        <w:t xml:space="preserve">                        encoding = "latin1"</w:t>
        <w:br/>
        <w:t xml:space="preserve">                chunks.append((bytes, encoding))</w:t>
        <w:br/>
        <w:t xml:space="preserve">            return str(make_header(chunks))</w:t>
        <w:br/>
        <w:t xml:space="preserve">        return str(h)</w:t>
        <w:br/>
        <w:br/>
        <w:t xml:space="preserve">    result = {}</w:t>
        <w:br/>
        <w:t xml:space="preserve">    for field, multi in METADATA_FIELDS:</w:t>
        <w:br/>
        <w:t xml:space="preserve">        if field not in msg:</w:t>
        <w:br/>
        <w:t xml:space="preserve">            continue</w:t>
        <w:br/>
        <w:t xml:space="preserve">        key = json_name(field)</w:t>
        <w:br/>
        <w:t xml:space="preserve">        if multi:</w:t>
        <w:br/>
        <w:t xml:space="preserve">            value: Union[str, List[str]] = [</w:t>
        <w:br/>
        <w:t xml:space="preserve">                sanitise_header(v) for v in msg.get_all(field)  # type: ignore</w:t>
        <w:br/>
        <w:t xml:space="preserve">            ]</w:t>
        <w:br/>
        <w:t xml:space="preserve">        else:</w:t>
        <w:br/>
        <w:t xml:space="preserve">            value = sanitise_header(msg.get(field))  # type: ignore</w:t>
        <w:br/>
        <w:t xml:space="preserve">            if key == "keywords":</w:t>
        <w:br/>
        <w:t xml:space="preserve">                # Accept both comma-separated and space-separated</w:t>
        <w:br/>
        <w:t xml:space="preserve">                # forms, for better compatibility with old data.</w:t>
        <w:br/>
        <w:t xml:space="preserve">                if "," in value:</w:t>
        <w:br/>
        <w:t xml:space="preserve">                    value = [v.strip() for v in value.split(",")]</w:t>
        <w:br/>
        <w:t xml:space="preserve">                else:</w:t>
        <w:br/>
        <w:t xml:space="preserve">                    value = value.split()</w:t>
        <w:br/>
        <w:t xml:space="preserve">        result[key] = value</w:t>
        <w:br/>
        <w:br/>
        <w:t xml:space="preserve">    payload = msg.get_payload()</w:t>
        <w:br/>
        <w:t xml:space="preserve">    if payload:</w:t>
        <w:br/>
        <w:t xml:space="preserve">        result["description"] = payload</w:t>
        <w:br/>
        <w:br/>
        <w:t xml:space="preserve">    return result</w:t>
        <w:br/>
      </w:r>
    </w:p>
    <w:p>
      <w:r>
        <w:t>Fin du fichier : .venv/lib/python3.12/site-packages/pip/_internal/metadata/_json.py</w:t>
      </w:r>
    </w:p>
    <w:p/>
    <w:p>
      <w:r>
        <w:t>Début du fichier : .venv/lib/python3.12/site-packages/pip/_internal/metadata/base.py</w:t>
      </w:r>
    </w:p>
    <w:p>
      <w:r>
        <w:rPr>
          <w:rFonts w:ascii="Consolas" w:hAnsi="Consolas"/>
        </w:rPr>
        <w:t>import csv</w:t>
        <w:br/>
        <w:t>import email.message</w:t>
        <w:br/>
        <w:t>import functools</w:t>
        <w:br/>
        <w:t>import json</w:t>
        <w:br/>
        <w:t>import logging</w:t>
        <w:br/>
        <w:t>import pathlib</w:t>
        <w:br/>
        <w:t>import re</w:t>
        <w:br/>
        <w:t>import zipfile</w:t>
        <w:br/>
        <w:t>from typing import (</w:t>
        <w:br/>
        <w:t xml:space="preserve">    IO,</w:t>
        <w:br/>
        <w:t xml:space="preserve">    TYPE_CHECKING,</w:t>
        <w:br/>
        <w:t xml:space="preserve">    Any,</w:t>
        <w:br/>
        <w:t xml:space="preserve">    Collection,</w:t>
        <w:br/>
        <w:t xml:space="preserve">    Container,</w:t>
        <w:br/>
        <w:t xml:space="preserve">    Dict,</w:t>
        <w:br/>
        <w:t xml:space="preserve">    Iterable,</w:t>
        <w:br/>
        <w:t xml:space="preserve">    Iterator,</w:t>
        <w:br/>
        <w:t xml:space="preserve">    List,</w:t>
        <w:br/>
        <w:t xml:space="preserve">    NamedTuple,</w:t>
        <w:br/>
        <w:t xml:space="preserve">    Optional,</w:t>
        <w:br/>
        <w:t xml:space="preserve">    Tuple,</w:t>
        <w:br/>
        <w:t xml:space="preserve">    Union,</w:t>
        <w:br/>
        <w:t>)</w:t>
        <w:br/>
        <w:br/>
        <w:t>from pip._vendor.packaging.requirements import Requirement</w:t>
        <w:br/>
        <w:t>from pip._vendor.packaging.specifiers import InvalidSpecifier, SpecifierSet</w:t>
        <w:br/>
        <w:t>from pip._vendor.packaging.utils import NormalizedName, canonicalize_name</w:t>
        <w:br/>
        <w:t>from pip._vendor.packaging.version import LegacyVersion, Version</w:t>
        <w:br/>
        <w:br/>
        <w:t>from pip._internal.exceptions import NoneMetadataError</w:t>
        <w:br/>
        <w:t>from pip._internal.locations import site_packages, user_site</w:t>
        <w:br/>
        <w:t>from pip._internal.models.direct_url import (</w:t>
        <w:br/>
        <w:t xml:space="preserve">    DIRECT_URL_METADATA_NAME,</w:t>
        <w:br/>
        <w:t xml:space="preserve">    DirectUrl,</w:t>
        <w:br/>
        <w:t xml:space="preserve">    DirectUrlValidationError,</w:t>
        <w:br/>
        <w:t>)</w:t>
        <w:br/>
        <w:t>from pip._internal.utils.compat import stdlib_pkgs  # TODO: Move definition here.</w:t>
        <w:br/>
        <w:t>from pip._internal.utils.egg_link import egg_link_path_from_sys_path</w:t>
        <w:br/>
        <w:t>from pip._internal.utils.misc import is_local, normalize_path</w:t>
        <w:br/>
        <w:t>from pip._internal.utils.urls import url_to_path</w:t>
        <w:br/>
        <w:br/>
        <w:t>from ._json import msg_to_json</w:t>
        <w:br/>
        <w:br/>
        <w:t>if TYPE_CHECKING:</w:t>
        <w:br/>
        <w:t xml:space="preserve">    from typing import Protocol</w:t>
        <w:br/>
        <w:t>else:</w:t>
        <w:br/>
        <w:t xml:space="preserve">    Protocol = object</w:t>
        <w:br/>
        <w:br/>
        <w:t>DistributionVersion = Union[LegacyVersion, Version]</w:t>
        <w:br/>
        <w:br/>
        <w:t>InfoPath = Union[str, pathlib.PurePath]</w:t>
        <w:br/>
        <w:br/>
        <w:t>logger = logging.getLogger(__name__)</w:t>
        <w:br/>
        <w:br/>
        <w:br/>
        <w:t>class BaseEntryPoint(Protocol):</w:t>
        <w:br/>
        <w:t xml:space="preserve">    @property</w:t>
        <w:br/>
        <w:t xml:space="preserve">    def name(self) -&gt; str:</w:t>
        <w:br/>
        <w:t xml:space="preserve">        raise NotImplementedError()</w:t>
        <w:br/>
        <w:br/>
        <w:t xml:space="preserve">    @property</w:t>
        <w:br/>
        <w:t xml:space="preserve">    def value(self) -&gt; str:</w:t>
        <w:br/>
        <w:t xml:space="preserve">        raise NotImplementedError()</w:t>
        <w:br/>
        <w:br/>
        <w:t xml:space="preserve">    @property</w:t>
        <w:br/>
        <w:t xml:space="preserve">    def group(self) -&gt; str:</w:t>
        <w:br/>
        <w:t xml:space="preserve">        raise NotImplementedError()</w:t>
        <w:br/>
        <w:br/>
        <w:br/>
        <w:t>def _convert_installed_files_path(</w:t>
        <w:br/>
        <w:t xml:space="preserve">    entry: Tuple[str, ...],</w:t>
        <w:br/>
        <w:t xml:space="preserve">    info: Tuple[str, ...],</w:t>
        <w:br/>
        <w:t>) -&gt; str:</w:t>
        <w:br/>
        <w:t xml:space="preserve">    """Convert a legacy installed-files.txt path into modern RECORD path.</w:t>
        <w:br/>
        <w:br/>
        <w:t xml:space="preserve">    The legacy format stores paths relative to the info directory, while the</w:t>
        <w:br/>
        <w:t xml:space="preserve">    modern format stores paths relative to the package root, e.g. the</w:t>
        <w:br/>
        <w:t xml:space="preserve">    site-packages directory.</w:t>
        <w:br/>
        <w:br/>
        <w:t xml:space="preserve">    :param entry: Path parts of the installed-files.txt entry.</w:t>
        <w:br/>
        <w:t xml:space="preserve">    :param info: Path parts of the egg-info directory relative to package root.</w:t>
        <w:br/>
        <w:t xml:space="preserve">    :returns: The converted entry.</w:t>
        <w:br/>
        <w:br/>
        <w:t xml:space="preserve">    For best compatibility with symlinks, this does not use ``abspath()`` or</w:t>
        <w:br/>
        <w:t xml:space="preserve">    ``Path.resolve()``, but tries to work with path parts:</w:t>
        <w:br/>
        <w:br/>
        <w:t xml:space="preserve">    1. While ``entry`` starts with ``..``, remove the equal amounts of parts</w:t>
        <w:br/>
        <w:t xml:space="preserve">       from ``info``; if ``info`` is empty, start appending ``..`` instead.</w:t>
        <w:br/>
        <w:t xml:space="preserve">    2. Join the two directly.</w:t>
        <w:br/>
        <w:t xml:space="preserve">    """</w:t>
        <w:br/>
        <w:t xml:space="preserve">    while entry and entry[0] == "..":</w:t>
        <w:br/>
        <w:t xml:space="preserve">        if not info or info[-1] == "..":</w:t>
        <w:br/>
        <w:t xml:space="preserve">            info += ("..",)</w:t>
        <w:br/>
        <w:t xml:space="preserve">        else:</w:t>
        <w:br/>
        <w:t xml:space="preserve">            info = info[:-1]</w:t>
        <w:br/>
        <w:t xml:space="preserve">        entry = entry[1:]</w:t>
        <w:br/>
        <w:t xml:space="preserve">    return str(pathlib.Path(*info, *entry))</w:t>
        <w:br/>
        <w:br/>
        <w:br/>
        <w:t>class RequiresEntry(NamedTuple):</w:t>
        <w:br/>
        <w:t xml:space="preserve">    requirement: str</w:t>
        <w:br/>
        <w:t xml:space="preserve">    extra: str</w:t>
        <w:br/>
        <w:t xml:space="preserve">    marker: str</w:t>
        <w:br/>
        <w:br/>
        <w:br/>
        <w:t>class BaseDistribution(Protocol):</w:t>
        <w:br/>
        <w:t xml:space="preserve">    @classmethod</w:t>
        <w:br/>
        <w:t xml:space="preserve">    def from_directory(cls, directory: str) -&gt; "BaseDistribution":</w:t>
        <w:br/>
        <w:t xml:space="preserve">        """Load the distribution from a metadata directory.</w:t>
        <w:br/>
        <w:br/>
        <w:t xml:space="preserve">        :param directory: Path to a metadata directory, e.g. ``.dist-info``.</w:t>
        <w:br/>
        <w:t xml:space="preserve">        """</w:t>
        <w:br/>
        <w:t xml:space="preserve">        raise NotImplementedError()</w:t>
        <w:br/>
        <w:br/>
        <w:t xml:space="preserve">    @classmethod</w:t>
        <w:br/>
        <w:t xml:space="preserve">    def from_metadata_file_contents(</w:t>
        <w:br/>
        <w:t xml:space="preserve">        cls,</w:t>
        <w:br/>
        <w:t xml:space="preserve">        metadata_contents: bytes,</w:t>
        <w:br/>
        <w:t xml:space="preserve">        filename: str,</w:t>
        <w:br/>
        <w:t xml:space="preserve">        project_name: str,</w:t>
        <w:br/>
        <w:t xml:space="preserve">    ) -&gt; "BaseDistribution":</w:t>
        <w:br/>
        <w:t xml:space="preserve">        """Load the distribution from the contents of a METADATA file.</w:t>
        <w:br/>
        <w:br/>
        <w:t xml:space="preserve">        This is used to implement PEP 658 by generating a "shallow" dist object that can</w:t>
        <w:br/>
        <w:t xml:space="preserve">        be used for resolution without downloading or building the actual dist yet.</w:t>
        <w:br/>
        <w:br/>
        <w:t xml:space="preserve">        :param metadata_contents: The contents of a METADATA file.</w:t>
        <w:br/>
        <w:t xml:space="preserve">        :param filename: File name for the dist with this metadata.</w:t>
        <w:br/>
        <w:t xml:space="preserve">        :param project_name: Name of the project this dist represents.</w:t>
        <w:br/>
        <w:t xml:space="preserve">        """</w:t>
        <w:br/>
        <w:t xml:space="preserve">        raise NotImplementedError()</w:t>
        <w:br/>
        <w:br/>
        <w:t xml:space="preserve">    @classmethod</w:t>
        <w:br/>
        <w:t xml:space="preserve">    def from_wheel(cls, wheel: "Wheel", name: str) -&gt; "BaseDistribution":</w:t>
        <w:br/>
        <w:t xml:space="preserve">        """Load the distribution from a given wheel.</w:t>
        <w:br/>
        <w:br/>
        <w:t xml:space="preserve">        :param wheel: A concrete wheel definition.</w:t>
        <w:br/>
        <w:t xml:space="preserve">        :param name: File name of the wheel.</w:t>
        <w:br/>
        <w:br/>
        <w:t xml:space="preserve">        :raises InvalidWheel: Whenever loading of the wheel causes a</w:t>
        <w:br/>
        <w:t xml:space="preserve">            :py:exc:`zipfile.BadZipFile` exception to be thrown.</w:t>
        <w:br/>
        <w:t xml:space="preserve">        :raises UnsupportedWheel: If the wheel is a valid zip, but malformed</w:t>
        <w:br/>
        <w:t xml:space="preserve">            internally.</w:t>
        <w:br/>
        <w:t xml:space="preserve">        """</w:t>
        <w:br/>
        <w:t xml:space="preserve">        raise NotImplementedError()</w:t>
        <w:br/>
        <w:br/>
        <w:t xml:space="preserve">    def __repr__(self) -&gt; str:</w:t>
        <w:br/>
        <w:t xml:space="preserve">        return f"{self.raw_name} {self.version} ({self.location})"</w:t>
        <w:br/>
        <w:br/>
        <w:t xml:space="preserve">    def __str__(self) -&gt; str:</w:t>
        <w:br/>
        <w:t xml:space="preserve">        return f"{self.raw_name} {self.version}"</w:t>
        <w:br/>
        <w:br/>
        <w:t xml:space="preserve">    @property</w:t>
        <w:br/>
        <w:t xml:space="preserve">    def location(self) -&gt; Optional[str]:</w:t>
        <w:br/>
        <w:t xml:space="preserve">        """Where the distribution is loaded from.</w:t>
        <w:br/>
        <w:br/>
        <w:t xml:space="preserve">        A string value is not necessarily a filesystem path, since distributions</w:t>
        <w:br/>
        <w:t xml:space="preserve">        can be loaded from other sources, e.g. arbitrary zip archives. ``None``</w:t>
        <w:br/>
        <w:t xml:space="preserve">        means the distribution is created in-memory.</w:t>
        <w:br/>
        <w:br/>
        <w:t xml:space="preserve">        Do not canonicalize this value with e.g. ``pathlib.Path.resolve()``. If</w:t>
        <w:br/>
        <w:t xml:space="preserve">        this is a symbolic link, we want to preserve the relative path between</w:t>
        <w:br/>
        <w:t xml:space="preserve">        it and files in the distribution.</w:t>
        <w:br/>
        <w:t xml:space="preserve">        """</w:t>
        <w:br/>
        <w:t xml:space="preserve">        raise NotImplementedError()</w:t>
        <w:br/>
        <w:br/>
        <w:t xml:space="preserve">    @property</w:t>
        <w:br/>
        <w:t xml:space="preserve">    def editable_project_location(self) -&gt; Optional[str]:</w:t>
        <w:br/>
        <w:t xml:space="preserve">        """The project location for editable distributions.</w:t>
        <w:br/>
        <w:br/>
        <w:t xml:space="preserve">        This is the directory where pyproject.toml or setup.py is located.</w:t>
        <w:br/>
        <w:t xml:space="preserve">        None if the distribution is not installed in editable mode.</w:t>
        <w:br/>
        <w:t xml:space="preserve">        """</w:t>
        <w:br/>
        <w:t xml:space="preserve">        # TODO: this property is relatively costly to compute, memoize it ?</w:t>
        <w:br/>
        <w:t xml:space="preserve">        direct_url = self.direct_url</w:t>
        <w:br/>
        <w:t xml:space="preserve">        if direct_url:</w:t>
        <w:br/>
        <w:t xml:space="preserve">            if direct_url.is_local_editable():</w:t>
        <w:br/>
        <w:t xml:space="preserve">                return url_to_path(direct_url.url)</w:t>
        <w:br/>
        <w:t xml:space="preserve">        else:</w:t>
        <w:br/>
        <w:t xml:space="preserve">            # Search for an .egg-link file by walking sys.path, as it was</w:t>
        <w:br/>
        <w:t xml:space="preserve">            # done before by dist_is_editable().</w:t>
        <w:br/>
        <w:t xml:space="preserve">            egg_link_path = egg_link_path_from_sys_path(self.raw_name)</w:t>
        <w:br/>
        <w:t xml:space="preserve">            if egg_link_path:</w:t>
        <w:br/>
        <w:t xml:space="preserve">                # TODO: get project location from second line of egg_link file</w:t>
        <w:br/>
        <w:t xml:space="preserve">                #       (https://github.com/pypa/pip/issues/10243)</w:t>
        <w:br/>
        <w:t xml:space="preserve">                return self.location</w:t>
        <w:br/>
        <w:t xml:space="preserve">        return None</w:t>
        <w:br/>
        <w:br/>
        <w:t xml:space="preserve">    @property</w:t>
        <w:br/>
        <w:t xml:space="preserve">    def installed_location(self) -&gt; Optional[str]:</w:t>
        <w:br/>
        <w:t xml:space="preserve">        """The distribution's "installed" location.</w:t>
        <w:br/>
        <w:br/>
        <w:t xml:space="preserve">        This should generally be a ``site-packages`` directory. This is</w:t>
        <w:br/>
        <w:t xml:space="preserve">        usually ``dist.location``, except for legacy develop-installed packages,</w:t>
        <w:br/>
        <w:t xml:space="preserve">        where ``dist.location`` is the source code location, and this is where</w:t>
        <w:br/>
        <w:t xml:space="preserve">        the ``.egg-link`` file is.</w:t>
        <w:br/>
        <w:br/>
        <w:t xml:space="preserve">        The returned location is normalized (in particular, with symlinks removed).</w:t>
        <w:br/>
        <w:t xml:space="preserve">        """</w:t>
        <w:br/>
        <w:t xml:space="preserve">        raise NotImplementedError()</w:t>
        <w:br/>
        <w:br/>
        <w:t xml:space="preserve">    @property</w:t>
        <w:br/>
        <w:t xml:space="preserve">    def info_location(self) -&gt; Optional[str]:</w:t>
        <w:br/>
        <w:t xml:space="preserve">        """Location of the .[egg|dist]-info directory or file.</w:t>
        <w:br/>
        <w:br/>
        <w:t xml:space="preserve">        Similarly to ``location``, a string value is not necessarily a</w:t>
        <w:br/>
        <w:t xml:space="preserve">        filesystem path. ``None`` means the distribution is created in-memory.</w:t>
        <w:br/>
        <w:br/>
        <w:t xml:space="preserve">        For a modern .dist-info installation on disk, this should be something</w:t>
        <w:br/>
        <w:t xml:space="preserve">        like ``{location}/{raw_name}-{version}.dist-info``.</w:t>
        <w:br/>
        <w:br/>
        <w:t xml:space="preserve">        Do not canonicalize this value with e.g. ``pathlib.Path.resolve()``. If</w:t>
        <w:br/>
        <w:t xml:space="preserve">        this is a symbolic link, we want to preserve the relative path between</w:t>
        <w:br/>
        <w:t xml:space="preserve">        it and other files in the distribution.</w:t>
        <w:br/>
        <w:t xml:space="preserve">        """</w:t>
        <w:br/>
        <w:t xml:space="preserve">        raise NotImplementedError()</w:t>
        <w:br/>
        <w:br/>
        <w:t xml:space="preserve">    @property</w:t>
        <w:br/>
        <w:t xml:space="preserve">    def installed_by_distutils(self) -&gt; bool:</w:t>
        <w:br/>
        <w:t xml:space="preserve">        """Whether this distribution is installed with legacy distutils format.</w:t>
        <w:br/>
        <w:br/>
        <w:t xml:space="preserve">        A distribution installed with "raw" distutils not patched by setuptools</w:t>
        <w:br/>
        <w:t xml:space="preserve">        uses one single file at ``info_location`` to store metadata. We need to</w:t>
        <w:br/>
        <w:t xml:space="preserve">        treat this specially on uninstallation.</w:t>
        <w:br/>
        <w:t xml:space="preserve">        """</w:t>
        <w:br/>
        <w:t xml:space="preserve">        info_location = self.info_location</w:t>
        <w:br/>
        <w:t xml:space="preserve">        if not info_location:</w:t>
        <w:br/>
        <w:t xml:space="preserve">            return False</w:t>
        <w:br/>
        <w:t xml:space="preserve">        return pathlib.Path(info_location).is_file()</w:t>
        <w:br/>
        <w:br/>
        <w:t xml:space="preserve">    @property</w:t>
        <w:br/>
        <w:t xml:space="preserve">    def installed_as_egg(self) -&gt; bool:</w:t>
        <w:br/>
        <w:t xml:space="preserve">        """Whether this distribution is installed as an egg.</w:t>
        <w:br/>
        <w:br/>
        <w:t xml:space="preserve">        This usually indicates the distribution was installed by (older versions</w:t>
        <w:br/>
        <w:t xml:space="preserve">        of) easy_install.</w:t>
        <w:br/>
        <w:t xml:space="preserve">        """</w:t>
        <w:br/>
        <w:t xml:space="preserve">        location = self.location</w:t>
        <w:br/>
        <w:t xml:space="preserve">        if not location:</w:t>
        <w:br/>
        <w:t xml:space="preserve">            return False</w:t>
        <w:br/>
        <w:t xml:space="preserve">        return location.endswith(".egg")</w:t>
        <w:br/>
        <w:br/>
        <w:t xml:space="preserve">    @property</w:t>
        <w:br/>
        <w:t xml:space="preserve">    def installed_with_setuptools_egg_info(self) -&gt; bool:</w:t>
        <w:br/>
        <w:t xml:space="preserve">        """Whether this distribution is installed with the ``.egg-info`` format.</w:t>
        <w:br/>
        <w:br/>
        <w:t xml:space="preserve">        This usually indicates the distribution was installed with setuptools</w:t>
        <w:br/>
        <w:t xml:space="preserve">        with an old pip version or with ``single-version-externally-managed``.</w:t>
        <w:br/>
        <w:br/>
        <w:t xml:space="preserve">        Note that this ensure the metadata store is a directory. distutils can</w:t>
        <w:br/>
        <w:t xml:space="preserve">        also installs an ``.egg-info``, but as a file, not a directory. This</w:t>
        <w:br/>
        <w:t xml:space="preserve">        property is *False* for that case. Also see ``installed_by_distutils``.</w:t>
        <w:br/>
        <w:t xml:space="preserve">        """</w:t>
        <w:br/>
        <w:t xml:space="preserve">        info_location = self.info_location</w:t>
        <w:br/>
        <w:t xml:space="preserve">        if not info_location:</w:t>
        <w:br/>
        <w:t xml:space="preserve">            return False</w:t>
        <w:br/>
        <w:t xml:space="preserve">        if not info_location.endswith(".egg-info"):</w:t>
        <w:br/>
        <w:t xml:space="preserve">            return False</w:t>
        <w:br/>
        <w:t xml:space="preserve">        return pathlib.Path(info_location).is_dir()</w:t>
        <w:br/>
        <w:br/>
        <w:t xml:space="preserve">    @property</w:t>
        <w:br/>
        <w:t xml:space="preserve">    def installed_with_dist_info(self) -&gt; bool:</w:t>
        <w:br/>
        <w:t xml:space="preserve">        """Whether this distribution is installed with the "modern format".</w:t>
        <w:br/>
        <w:br/>
        <w:t xml:space="preserve">        This indicates a "modern" installation, e.g. storing metadata in the</w:t>
        <w:br/>
        <w:t xml:space="preserve">        ``.dist-info`` directory. This applies to installations made by</w:t>
        <w:br/>
        <w:t xml:space="preserve">        setuptools (but through pip, not directly), or anything using the</w:t>
        <w:br/>
        <w:t xml:space="preserve">        standardized build backend interface (PEP 517).</w:t>
        <w:br/>
        <w:t xml:space="preserve">        """</w:t>
        <w:br/>
        <w:t xml:space="preserve">        info_location = self.info_location</w:t>
        <w:br/>
        <w:t xml:space="preserve">        if not info_location:</w:t>
        <w:br/>
        <w:t xml:space="preserve">            return False</w:t>
        <w:br/>
        <w:t xml:space="preserve">        if not info_location.endswith(".dist-info"):</w:t>
        <w:br/>
        <w:t xml:space="preserve">            return False</w:t>
        <w:br/>
        <w:t xml:space="preserve">        return pathlib.Path(info_location).is_dir()</w:t>
        <w:br/>
        <w:br/>
        <w:t xml:space="preserve">    @property</w:t>
        <w:br/>
        <w:t xml:space="preserve">    def canonical_name(self) -&gt; NormalizedName:</w:t>
        <w:br/>
        <w:t xml:space="preserve">        raise NotImplementedError()</w:t>
        <w:br/>
        <w:br/>
        <w:t xml:space="preserve">    @property</w:t>
        <w:br/>
        <w:t xml:space="preserve">    def version(self) -&gt; DistributionVersion:</w:t>
        <w:br/>
        <w:t xml:space="preserve">        raise NotImplementedError()</w:t>
        <w:br/>
        <w:br/>
        <w:t xml:space="preserve">    @property</w:t>
        <w:br/>
        <w:t xml:space="preserve">    def setuptools_filename(self) -&gt; str:</w:t>
        <w:br/>
        <w:t xml:space="preserve">        """Convert a project name to its setuptools-compatible filename.</w:t>
        <w:br/>
        <w:br/>
        <w:t xml:space="preserve">        This is a copy of ``pkg_resources.to_filename()`` for compatibility.</w:t>
        <w:br/>
        <w:t xml:space="preserve">        """</w:t>
        <w:br/>
        <w:t xml:space="preserve">        return self.raw_name.replace("-", "_")</w:t>
        <w:br/>
        <w:br/>
        <w:t xml:space="preserve">    @property</w:t>
        <w:br/>
        <w:t xml:space="preserve">    def direct_url(self) -&gt; Optional[DirectUrl]:</w:t>
        <w:br/>
        <w:t xml:space="preserve">        """Obtain a DirectUrl from this distribution.</w:t>
        <w:br/>
        <w:br/>
        <w:t xml:space="preserve">        Returns None if the distribution has no `direct_url.json` metadata,</w:t>
        <w:br/>
        <w:t xml:space="preserve">        or if `direct_url.json` is invalid.</w:t>
        <w:br/>
        <w:t xml:space="preserve">        """</w:t>
        <w:br/>
        <w:t xml:space="preserve">        try:</w:t>
        <w:br/>
        <w:t xml:space="preserve">            content = self.read_text(DIRECT_URL_METADATA_NAME)</w:t>
        <w:br/>
        <w:t xml:space="preserve">        except FileNotFoundError:</w:t>
        <w:br/>
        <w:t xml:space="preserve">            return None</w:t>
        <w:br/>
        <w:t xml:space="preserve">        try:</w:t>
        <w:br/>
        <w:t xml:space="preserve">            return DirectUrl.from_json(content)</w:t>
        <w:br/>
        <w:t xml:space="preserve">        except (</w:t>
        <w:br/>
        <w:t xml:space="preserve">            UnicodeDecodeError,</w:t>
        <w:br/>
        <w:t xml:space="preserve">            json.JSONDecodeError,</w:t>
        <w:br/>
        <w:t xml:space="preserve">            DirectUrlValidationError,</w:t>
        <w:br/>
        <w:t xml:space="preserve">        ) as e:</w:t>
        <w:br/>
        <w:t xml:space="preserve">            logger.warning(</w:t>
        <w:br/>
        <w:t xml:space="preserve">                "Error parsing %s for %s: %s",</w:t>
        <w:br/>
        <w:t xml:space="preserve">                DIRECT_URL_METADATA_NAME,</w:t>
        <w:br/>
        <w:t xml:space="preserve">                self.canonical_name,</w:t>
        <w:br/>
        <w:t xml:space="preserve">                e,</w:t>
        <w:br/>
        <w:t xml:space="preserve">            )</w:t>
        <w:br/>
        <w:t xml:space="preserve">            return None</w:t>
        <w:br/>
        <w:br/>
        <w:t xml:space="preserve">    @property</w:t>
        <w:br/>
        <w:t xml:space="preserve">    def installer(self) -&gt; str:</w:t>
        <w:br/>
        <w:t xml:space="preserve">        try:</w:t>
        <w:br/>
        <w:t xml:space="preserve">            installer_text = self.read_text("INSTALLER")</w:t>
        <w:br/>
        <w:t xml:space="preserve">        except (OSError, ValueError, NoneMetadataError):</w:t>
        <w:br/>
        <w:t xml:space="preserve">            return ""  # Fail silently if the installer file cannot be read.</w:t>
        <w:br/>
        <w:t xml:space="preserve">        for line in installer_text.splitlines():</w:t>
        <w:br/>
        <w:t xml:space="preserve">            cleaned_line = line.strip()</w:t>
        <w:br/>
        <w:t xml:space="preserve">            if cleaned_line:</w:t>
        <w:br/>
        <w:t xml:space="preserve">                return cleaned_line</w:t>
        <w:br/>
        <w:t xml:space="preserve">        return ""</w:t>
        <w:br/>
        <w:br/>
        <w:t xml:space="preserve">    @property</w:t>
        <w:br/>
        <w:t xml:space="preserve">    def requested(self) -&gt; bool:</w:t>
        <w:br/>
        <w:t xml:space="preserve">        return self.is_file("REQUESTED")</w:t>
        <w:br/>
        <w:br/>
        <w:t xml:space="preserve">    @property</w:t>
        <w:br/>
        <w:t xml:space="preserve">    def editable(self) -&gt; bool:</w:t>
        <w:br/>
        <w:t xml:space="preserve">        return bool(self.editable_project_location)</w:t>
        <w:br/>
        <w:br/>
        <w:t xml:space="preserve">    @property</w:t>
        <w:br/>
        <w:t xml:space="preserve">    def local(self) -&gt; bool:</w:t>
        <w:br/>
        <w:t xml:space="preserve">        """If distribution is installed in the current virtual environment.</w:t>
        <w:br/>
        <w:br/>
        <w:t xml:space="preserve">        Always True if we're not in a virtualenv.</w:t>
        <w:br/>
        <w:t xml:space="preserve">        """</w:t>
        <w:br/>
        <w:t xml:space="preserve">        if self.installed_location is None:</w:t>
        <w:br/>
        <w:t xml:space="preserve">            return False</w:t>
        <w:br/>
        <w:t xml:space="preserve">        return is_local(self.installed_location)</w:t>
        <w:br/>
        <w:br/>
        <w:t xml:space="preserve">    @property</w:t>
        <w:br/>
        <w:t xml:space="preserve">    def in_usersite(self) -&gt; bool:</w:t>
        <w:br/>
        <w:t xml:space="preserve">        if self.installed_location is None or user_site is None:</w:t>
        <w:br/>
        <w:t xml:space="preserve">            return False</w:t>
        <w:br/>
        <w:t xml:space="preserve">        return self.installed_location.startswith(normalize_path(user_site))</w:t>
        <w:br/>
        <w:br/>
        <w:t xml:space="preserve">    @property</w:t>
        <w:br/>
        <w:t xml:space="preserve">    def in_site_packages(self) -&gt; bool:</w:t>
        <w:br/>
        <w:t xml:space="preserve">        if self.installed_location is None or site_packages is None:</w:t>
        <w:br/>
        <w:t xml:space="preserve">            return False</w:t>
        <w:br/>
        <w:t xml:space="preserve">        return self.installed_location.startswith(normalize_path(site_packages))</w:t>
        <w:br/>
        <w:br/>
        <w:t xml:space="preserve">    def is_file(self, path: InfoPath) -&gt; bool:</w:t>
        <w:br/>
        <w:t xml:space="preserve">        """Check whether an entry in the info directory is a file."""</w:t>
        <w:br/>
        <w:t xml:space="preserve">        raise NotImplementedError()</w:t>
        <w:br/>
        <w:br/>
        <w:t xml:space="preserve">    def iter_distutils_script_names(self) -&gt; Iterator[str]:</w:t>
        <w:br/>
        <w:t xml:space="preserve">        """Find distutils 'scripts' entries metadata.</w:t>
        <w:br/>
        <w:br/>
        <w:t xml:space="preserve">        If 'scripts' is supplied in ``setup.py``, distutils records those in the</w:t>
        <w:br/>
        <w:t xml:space="preserve">        installed distribution's ``scripts`` directory, a file for each script.</w:t>
        <w:br/>
        <w:t xml:space="preserve">        """</w:t>
        <w:br/>
        <w:t xml:space="preserve">        raise NotImplementedError()</w:t>
        <w:br/>
        <w:br/>
        <w:t xml:space="preserve">    def read_text(self, path: InfoPath) -&gt; str:</w:t>
        <w:br/>
        <w:t xml:space="preserve">        """Read a file in the info directory.</w:t>
        <w:br/>
        <w:br/>
        <w:t xml:space="preserve">        :raise FileNotFoundError: If ``path`` does not exist in the directory.</w:t>
        <w:br/>
        <w:t xml:space="preserve">        :raise NoneMetadataError: If ``path`` exists in the info directory, but</w:t>
        <w:br/>
        <w:t xml:space="preserve">            cannot be read.</w:t>
        <w:br/>
        <w:t xml:space="preserve">        """</w:t>
        <w:br/>
        <w:t xml:space="preserve">        raise NotImplementedError()</w:t>
        <w:br/>
        <w:br/>
        <w:t xml:space="preserve">    def iter_entry_points(self) -&gt; Iterable[BaseEntryPoint]:</w:t>
        <w:br/>
        <w:t xml:space="preserve">        raise NotImplementedError()</w:t>
        <w:br/>
        <w:br/>
        <w:t xml:space="preserve">    def _metadata_impl(self) -&gt; email.message.Message:</w:t>
        <w:br/>
        <w:t xml:space="preserve">        raise NotImplementedError()</w:t>
        <w:br/>
        <w:br/>
        <w:t xml:space="preserve">    @functools.lru_cache(maxsize=1)</w:t>
        <w:br/>
        <w:t xml:space="preserve">    def _metadata_cached(self) -&gt; email.message.Message:</w:t>
        <w:br/>
        <w:t xml:space="preserve">        # When we drop python 3.7 support, move this to the metadata property and use</w:t>
        <w:br/>
        <w:t xml:space="preserve">        # functools.cached_property instead of lru_cache.</w:t>
        <w:br/>
        <w:t xml:space="preserve">        metadata = self._metadata_impl()</w:t>
        <w:br/>
        <w:t xml:space="preserve">        self._add_egg_info_requires(metadata)</w:t>
        <w:br/>
        <w:t xml:space="preserve">        return metadata</w:t>
        <w:br/>
        <w:br/>
        <w:t xml:space="preserve">    @property</w:t>
        <w:br/>
        <w:t xml:space="preserve">    def metadata(self) -&gt; email.message.Message:</w:t>
        <w:br/>
        <w:t xml:space="preserve">        """Metadata of distribution parsed from e.g. METADATA or PKG-INFO.</w:t>
        <w:br/>
        <w:br/>
        <w:t xml:space="preserve">        This should return an empty message if the metadata file is unavailable.</w:t>
        <w:br/>
        <w:br/>
        <w:t xml:space="preserve">        :raises NoneMetadataError: If the metadata file is available, but does</w:t>
        <w:br/>
        <w:t xml:space="preserve">            not contain valid metadata.</w:t>
        <w:br/>
        <w:t xml:space="preserve">        """</w:t>
        <w:br/>
        <w:t xml:space="preserve">        return self._metadata_cached()</w:t>
        <w:br/>
        <w:br/>
        <w:t xml:space="preserve">    @property</w:t>
        <w:br/>
        <w:t xml:space="preserve">    def metadata_dict(self) -&gt; Dict[str, Any]:</w:t>
        <w:br/>
        <w:t xml:space="preserve">        """PEP 566 compliant JSON-serializable representation of METADATA or PKG-INFO.</w:t>
        <w:br/>
        <w:br/>
        <w:t xml:space="preserve">        This should return an empty dict if the metadata file is unavailable.</w:t>
        <w:br/>
        <w:br/>
        <w:t xml:space="preserve">        :raises NoneMetadataError: If the metadata file is available, but does</w:t>
        <w:br/>
        <w:t xml:space="preserve">            not contain valid metadata.</w:t>
        <w:br/>
        <w:t xml:space="preserve">        """</w:t>
        <w:br/>
        <w:t xml:space="preserve">        return msg_to_json(self.metadata)</w:t>
        <w:br/>
        <w:br/>
        <w:t xml:space="preserve">    @property</w:t>
        <w:br/>
        <w:t xml:space="preserve">    def metadata_version(self) -&gt; Optional[str]:</w:t>
        <w:br/>
        <w:t xml:space="preserve">        """Value of "Metadata-Version:" in distribution metadata, if available."""</w:t>
        <w:br/>
        <w:t xml:space="preserve">        return self.metadata.get("Metadata-Version")</w:t>
        <w:br/>
        <w:br/>
        <w:t xml:space="preserve">    @property</w:t>
        <w:br/>
        <w:t xml:space="preserve">    def raw_name(self) -&gt; str:</w:t>
        <w:br/>
        <w:t xml:space="preserve">        """Value of "Name:" in distribution metadata."""</w:t>
        <w:br/>
        <w:t xml:space="preserve">        # The metadata should NEVER be missing the Name: key, but if it somehow</w:t>
        <w:br/>
        <w:t xml:space="preserve">        # does, fall back to the known canonical name.</w:t>
        <w:br/>
        <w:t xml:space="preserve">        return self.metadata.get("Name", self.canonical_name)</w:t>
        <w:br/>
        <w:br/>
        <w:t xml:space="preserve">    @property</w:t>
        <w:br/>
        <w:t xml:space="preserve">    def requires_python(self) -&gt; SpecifierSet:</w:t>
        <w:br/>
        <w:t xml:space="preserve">        """Value of "Requires-Python:" in distribution metadata.</w:t>
        <w:br/>
        <w:br/>
        <w:t xml:space="preserve">        If the key does not exist or contains an invalid value, an empty</w:t>
        <w:br/>
        <w:t xml:space="preserve">        SpecifierSet should be returned.</w:t>
        <w:br/>
        <w:t xml:space="preserve">        """</w:t>
        <w:br/>
        <w:t xml:space="preserve">        value = self.metadata.get("Requires-Python")</w:t>
        <w:br/>
        <w:t xml:space="preserve">        if value is None:</w:t>
        <w:br/>
        <w:t xml:space="preserve">            return SpecifierSet()</w:t>
        <w:br/>
        <w:t xml:space="preserve">        try:</w:t>
        <w:br/>
        <w:t xml:space="preserve">            # Convert to str to satisfy the type checker; this can be a Header object.</w:t>
        <w:br/>
        <w:t xml:space="preserve">            spec = SpecifierSet(str(value))</w:t>
        <w:br/>
        <w:t xml:space="preserve">        except InvalidSpecifier as e:</w:t>
        <w:br/>
        <w:t xml:space="preserve">            message = "Package %r has an invalid Requires-Python: %s"</w:t>
        <w:br/>
        <w:t xml:space="preserve">            logger.warning(message, self.raw_name, e)</w:t>
        <w:br/>
        <w:t xml:space="preserve">            return SpecifierSet()</w:t>
        <w:br/>
        <w:t xml:space="preserve">        return spec</w:t>
        <w:br/>
        <w:br/>
        <w:t xml:space="preserve">    def iter_dependencies(self, extras: Collection[str] = ()) -&gt; Iterable[Requirement]:</w:t>
        <w:br/>
        <w:t xml:space="preserve">        """Dependencies of this distribution.</w:t>
        <w:br/>
        <w:br/>
        <w:t xml:space="preserve">        For modern .dist-info distributions, this is the collection of</w:t>
        <w:br/>
        <w:t xml:space="preserve">        "Requires-Dist:" entries in distribution metadata.</w:t>
        <w:br/>
        <w:t xml:space="preserve">        """</w:t>
        <w:br/>
        <w:t xml:space="preserve">        raise NotImplementedError()</w:t>
        <w:br/>
        <w:br/>
        <w:t xml:space="preserve">    def iter_provided_extras(self) -&gt; Iterable[str]:</w:t>
        <w:br/>
        <w:t xml:space="preserve">        """Extras provided by this distribution.</w:t>
        <w:br/>
        <w:br/>
        <w:t xml:space="preserve">        For modern .dist-info distributions, this is the collection of</w:t>
        <w:br/>
        <w:t xml:space="preserve">        "Provides-Extra:" entries in distribution metadata.</w:t>
        <w:br/>
        <w:br/>
        <w:t xml:space="preserve">        The return value of this function is not particularly useful other than</w:t>
        <w:br/>
        <w:t xml:space="preserve">        display purposes due to backward compatibility issues and the extra</w:t>
        <w:br/>
        <w:t xml:space="preserve">        names being poorly normalized prior to PEP 685. If you want to perform</w:t>
        <w:br/>
        <w:t xml:space="preserve">        logic operations on extras, use :func:`is_extra_provided` instead.</w:t>
        <w:br/>
        <w:t xml:space="preserve">        """</w:t>
        <w:br/>
        <w:t xml:space="preserve">        raise NotImplementedError()</w:t>
        <w:br/>
        <w:br/>
        <w:t xml:space="preserve">    def is_extra_provided(self, extra: str) -&gt; bool:</w:t>
        <w:br/>
        <w:t xml:space="preserve">        """Check whether an extra is provided by this distribution.</w:t>
        <w:br/>
        <w:br/>
        <w:t xml:space="preserve">        This is needed mostly for compatibility issues with pkg_resources not</w:t>
        <w:br/>
        <w:t xml:space="preserve">        following the extra normalization rules defined in PEP 685.</w:t>
        <w:br/>
        <w:t xml:space="preserve">        """</w:t>
        <w:br/>
        <w:t xml:space="preserve">        raise NotImplementedError()</w:t>
        <w:br/>
        <w:br/>
        <w:t xml:space="preserve">    def _iter_declared_entries_from_record(self) -&gt; Optional[Iterator[str]]:</w:t>
        <w:br/>
        <w:t xml:space="preserve">        try:</w:t>
        <w:br/>
        <w:t xml:space="preserve">            text = self.read_text("RECORD")</w:t>
        <w:br/>
        <w:t xml:space="preserve">        except FileNotFoundError:</w:t>
        <w:br/>
        <w:t xml:space="preserve">            return None</w:t>
        <w:br/>
        <w:t xml:space="preserve">        # This extra Path-str cast normalizes entries.</w:t>
        <w:br/>
        <w:t xml:space="preserve">        return (str(pathlib.Path(row[0])) for row in csv.reader(text.splitlines()))</w:t>
        <w:br/>
        <w:br/>
        <w:t xml:space="preserve">    def _iter_declared_entries_from_legacy(self) -&gt; Optional[Iterator[str]]:</w:t>
        <w:br/>
        <w:t xml:space="preserve">        try:</w:t>
        <w:br/>
        <w:t xml:space="preserve">            text = self.read_text("installed-files.txt")</w:t>
        <w:br/>
        <w:t xml:space="preserve">        except FileNotFoundError:</w:t>
        <w:br/>
        <w:t xml:space="preserve">            return None</w:t>
        <w:br/>
        <w:t xml:space="preserve">        paths = (p for p in text.splitlines(keepends=False) if p)</w:t>
        <w:br/>
        <w:t xml:space="preserve">        root = self.location</w:t>
        <w:br/>
        <w:t xml:space="preserve">        info = self.info_location</w:t>
        <w:br/>
        <w:t xml:space="preserve">        if root is None or info is None:</w:t>
        <w:br/>
        <w:t xml:space="preserve">            return paths</w:t>
        <w:br/>
        <w:t xml:space="preserve">        try:</w:t>
        <w:br/>
        <w:t xml:space="preserve">            info_rel = pathlib.Path(info).relative_to(root)</w:t>
        <w:br/>
        <w:t xml:space="preserve">        except ValueError:  # info is not relative to root.</w:t>
        <w:br/>
        <w:t xml:space="preserve">            return paths</w:t>
        <w:br/>
        <w:t xml:space="preserve">        if not info_rel.parts:  # info *is* root.</w:t>
        <w:br/>
        <w:t xml:space="preserve">            return paths</w:t>
        <w:br/>
        <w:t xml:space="preserve">        return (</w:t>
        <w:br/>
        <w:t xml:space="preserve">            _convert_installed_files_path(pathlib.Path(p).parts, info_rel.parts)</w:t>
        <w:br/>
        <w:t xml:space="preserve">            for p in paths</w:t>
        <w:br/>
        <w:t xml:space="preserve">        )</w:t>
        <w:br/>
        <w:br/>
        <w:t xml:space="preserve">    def iter_declared_entries(self) -&gt; Optional[Iterator[str]]:</w:t>
        <w:br/>
        <w:t xml:space="preserve">        """Iterate through file entries declared in this distribution.</w:t>
        <w:br/>
        <w:br/>
        <w:t xml:space="preserve">        For modern .dist-info distributions, this is the files listed in the</w:t>
        <w:br/>
        <w:t xml:space="preserve">        ``RECORD`` metadata file. For legacy setuptools distributions, this</w:t>
        <w:br/>
        <w:t xml:space="preserve">        comes from ``installed-files.txt``, with entries normalized to be</w:t>
        <w:br/>
        <w:t xml:space="preserve">        compatible with the format used by ``RECORD``.</w:t>
        <w:br/>
        <w:br/>
        <w:t xml:space="preserve">        :return: An iterator for listed entries, or None if the distribution</w:t>
        <w:br/>
        <w:t xml:space="preserve">            contains neither ``RECORD`` nor ``installed-files.txt``.</w:t>
        <w:br/>
        <w:t xml:space="preserve">        """</w:t>
        <w:br/>
        <w:t xml:space="preserve">        return (</w:t>
        <w:br/>
        <w:t xml:space="preserve">            self._iter_declared_entries_from_record()</w:t>
        <w:br/>
        <w:t xml:space="preserve">            or self._iter_declared_entries_from_legacy()</w:t>
        <w:br/>
        <w:t xml:space="preserve">        )</w:t>
        <w:br/>
        <w:br/>
        <w:t xml:space="preserve">    def _iter_requires_txt_entries(self) -&gt; Iterator[RequiresEntry]:</w:t>
        <w:br/>
        <w:t xml:space="preserve">        """Parse a ``requires.txt`` in an egg-info directory.</w:t>
        <w:br/>
        <w:br/>
        <w:t xml:space="preserve">        This is an INI-ish format where an egg-info stores dependencies. A</w:t>
        <w:br/>
        <w:t xml:space="preserve">        section name describes extra other environment markers, while each entry</w:t>
        <w:br/>
        <w:t xml:space="preserve">        is an arbitrary string (not a key-value pair) representing a dependency</w:t>
        <w:br/>
        <w:t xml:space="preserve">        as a requirement string (no markers).</w:t>
        <w:br/>
        <w:br/>
        <w:t xml:space="preserve">        There is a construct in ``importlib.metadata`` called ``Sectioned`` that</w:t>
        <w:br/>
        <w:t xml:space="preserve">        does mostly the same, but the format is currently considered private.</w:t>
        <w:br/>
        <w:t xml:space="preserve">        """</w:t>
        <w:br/>
        <w:t xml:space="preserve">        try:</w:t>
        <w:br/>
        <w:t xml:space="preserve">            content = self.read_text("requires.txt")</w:t>
        <w:br/>
        <w:t xml:space="preserve">        except FileNotFoundError:</w:t>
        <w:br/>
        <w:t xml:space="preserve">            return</w:t>
        <w:br/>
        <w:t xml:space="preserve">        extra = marker = ""  # Section-less entries don't have markers.</w:t>
        <w:br/>
        <w:t xml:space="preserve">        for line in content.splitlines():</w:t>
        <w:br/>
        <w:t xml:space="preserve">            line = line.strip()</w:t>
        <w:br/>
        <w:t xml:space="preserve">            if not line or line.startswith("#"):  # Comment; ignored.</w:t>
        <w:br/>
        <w:t xml:space="preserve">                continue</w:t>
        <w:br/>
        <w:t xml:space="preserve">            if line.startswith("[") and line.endswith("]"):  # A section header.</w:t>
        <w:br/>
        <w:t xml:space="preserve">                extra, _, marker = line.strip("[]").partition(":")</w:t>
        <w:br/>
        <w:t xml:space="preserve">                continue</w:t>
        <w:br/>
        <w:t xml:space="preserve">            yield RequiresEntry(requirement=line, extra=extra, marker=marker)</w:t>
        <w:br/>
        <w:br/>
        <w:t xml:space="preserve">    def _iter_egg_info_extras(self) -&gt; Iterable[str]:</w:t>
        <w:br/>
        <w:t xml:space="preserve">        """Get extras from the egg-info directory."""</w:t>
        <w:br/>
        <w:t xml:space="preserve">        known_extras = {""}</w:t>
        <w:br/>
        <w:t xml:space="preserve">        for entry in self._iter_requires_txt_entries():</w:t>
        <w:br/>
        <w:t xml:space="preserve">            extra = canonicalize_name(entry.extra)</w:t>
        <w:br/>
        <w:t xml:space="preserve">            if extra in known_extras:</w:t>
        <w:br/>
        <w:t xml:space="preserve">                continue</w:t>
        <w:br/>
        <w:t xml:space="preserve">            known_extras.add(extra)</w:t>
        <w:br/>
        <w:t xml:space="preserve">            yield extra</w:t>
        <w:br/>
        <w:br/>
        <w:t xml:space="preserve">    def _iter_egg_info_dependencies(self) -&gt; Iterable[str]:</w:t>
        <w:br/>
        <w:t xml:space="preserve">        """Get distribution dependencies from the egg-info directory.</w:t>
        <w:br/>
        <w:br/>
        <w:t xml:space="preserve">        To ease parsing, this converts a legacy dependency entry into a PEP 508</w:t>
        <w:br/>
        <w:t xml:space="preserve">        requirement string. Like ``_iter_requires_txt_entries()``, there is code</w:t>
        <w:br/>
        <w:t xml:space="preserve">        in ``importlib.metadata`` that does mostly the same, but not do exactly</w:t>
        <w:br/>
        <w:t xml:space="preserve">        what we need.</w:t>
        <w:br/>
        <w:br/>
        <w:t xml:space="preserve">        Namely, ``importlib.metadata`` does not normalize the extra name before</w:t>
        <w:br/>
        <w:t xml:space="preserve">        putting it into the requirement string, which causes marker comparison</w:t>
        <w:br/>
        <w:t xml:space="preserve">        to fail because the dist-info format do normalize. This is consistent in</w:t>
        <w:br/>
        <w:t xml:space="preserve">        all currently available PEP 517 backends, although not standardized.</w:t>
        <w:br/>
        <w:t xml:space="preserve">        """</w:t>
        <w:br/>
        <w:t xml:space="preserve">        for entry in self._iter_requires_txt_entries():</w:t>
        <w:br/>
        <w:t xml:space="preserve">            extra = canonicalize_name(entry.extra)</w:t>
        <w:br/>
        <w:t xml:space="preserve">            if extra and entry.marker:</w:t>
        <w:br/>
        <w:t xml:space="preserve">                marker = f'({entry.marker}) and extra == "{extra}"'</w:t>
        <w:br/>
        <w:t xml:space="preserve">            elif extra:</w:t>
        <w:br/>
        <w:t xml:space="preserve">                marker = f'extra == "{extra}"'</w:t>
        <w:br/>
        <w:t xml:space="preserve">            elif entry.marker:</w:t>
        <w:br/>
        <w:t xml:space="preserve">                marker = entry.marker</w:t>
        <w:br/>
        <w:t xml:space="preserve">            else:</w:t>
        <w:br/>
        <w:t xml:space="preserve">                marker = ""</w:t>
        <w:br/>
        <w:t xml:space="preserve">            if marker:</w:t>
        <w:br/>
        <w:t xml:space="preserve">                yield f"{entry.requirement} ; {marker}"</w:t>
        <w:br/>
        <w:t xml:space="preserve">            else:</w:t>
        <w:br/>
        <w:t xml:space="preserve">                yield entry.requirement</w:t>
        <w:br/>
        <w:br/>
        <w:t xml:space="preserve">    def _add_egg_info_requires(self, metadata: email.message.Message) -&gt; None:</w:t>
        <w:br/>
        <w:t xml:space="preserve">        """Add egg-info requires.txt information to the metadata."""</w:t>
        <w:br/>
        <w:t xml:space="preserve">        if not metadata.get_all("Requires-Dist"):</w:t>
        <w:br/>
        <w:t xml:space="preserve">            for dep in self._iter_egg_info_dependencies():</w:t>
        <w:br/>
        <w:t xml:space="preserve">                metadata["Requires-Dist"] = dep</w:t>
        <w:br/>
        <w:t xml:space="preserve">        if not metadata.get_all("Provides-Extra"):</w:t>
        <w:br/>
        <w:t xml:space="preserve">            for extra in self._iter_egg_info_extras():</w:t>
        <w:br/>
        <w:t xml:space="preserve">                metadata["Provides-Extra"] = extra</w:t>
        <w:br/>
        <w:br/>
        <w:br/>
        <w:t>class BaseEnvironment:</w:t>
        <w:br/>
        <w:t xml:space="preserve">    """An environment containing distributions to introspect."""</w:t>
        <w:br/>
        <w:br/>
        <w:t xml:space="preserve">    @classmethod</w:t>
        <w:br/>
        <w:t xml:space="preserve">    def default(cls) -&gt; "BaseEnvironment":</w:t>
        <w:br/>
        <w:t xml:space="preserve">        raise NotImplementedError()</w:t>
        <w:br/>
        <w:br/>
        <w:t xml:space="preserve">    @classmethod</w:t>
        <w:br/>
        <w:t xml:space="preserve">    def from_paths(cls, paths: Optional[List[str]]) -&gt; "BaseEnvironment":</w:t>
        <w:br/>
        <w:t xml:space="preserve">        raise NotImplementedError()</w:t>
        <w:br/>
        <w:br/>
        <w:t xml:space="preserve">    def get_distribution(self, name: str) -&gt; Optional["BaseDistribution"]:</w:t>
        <w:br/>
        <w:t xml:space="preserve">        """Given a requirement name, return the installed distributions.</w:t>
        <w:br/>
        <w:br/>
        <w:t xml:space="preserve">        The name may not be normalized. The implementation must canonicalize</w:t>
        <w:br/>
        <w:t xml:space="preserve">        it for lookup.</w:t>
        <w:br/>
        <w:t xml:space="preserve">        """</w:t>
        <w:br/>
        <w:t xml:space="preserve">        raise NotImplementedError()</w:t>
        <w:br/>
        <w:br/>
        <w:t xml:space="preserve">    def _iter_distributions(self) -&gt; Iterator["BaseDistribution"]:</w:t>
        <w:br/>
        <w:t xml:space="preserve">        """Iterate through installed distributions.</w:t>
        <w:br/>
        <w:br/>
        <w:t xml:space="preserve">        This function should be implemented by subclass, but never called</w:t>
        <w:br/>
        <w:t xml:space="preserve">        directly. Use the public ``iter_distribution()`` instead, which</w:t>
        <w:br/>
        <w:t xml:space="preserve">        implements additional logic to make sure the distributions are valid.</w:t>
        <w:br/>
        <w:t xml:space="preserve">        """</w:t>
        <w:br/>
        <w:t xml:space="preserve">        raise NotImplementedError()</w:t>
        <w:br/>
        <w:br/>
        <w:t xml:space="preserve">    def iter_all_distributions(self) -&gt; Iterator[BaseDistribution]:</w:t>
        <w:br/>
        <w:t xml:space="preserve">        """Iterate through all installed distributions without any filtering."""</w:t>
        <w:br/>
        <w:t xml:space="preserve">        for dist in self._iter_distributions():</w:t>
        <w:br/>
        <w:t xml:space="preserve">            # Make sure the distribution actually comes from a valid Python</w:t>
        <w:br/>
        <w:t xml:space="preserve">            # packaging distribution. Pip's AdjacentTempDirectory leaves folders</w:t>
        <w:br/>
        <w:t xml:space="preserve">            # e.g. ``~atplotlib.dist-info`` if cleanup was interrupted. The</w:t>
        <w:br/>
        <w:t xml:space="preserve">            # valid project name pattern is taken from PEP 508.</w:t>
        <w:br/>
        <w:t xml:space="preserve">            project_name_valid = re.match(</w:t>
        <w:br/>
        <w:t xml:space="preserve">                r"^([A-Z0-9]|[A-Z0-9][A-Z0-9._-]*[A-Z0-9])$",</w:t>
        <w:br/>
        <w:t xml:space="preserve">                dist.canonical_name,</w:t>
        <w:br/>
        <w:t xml:space="preserve">                flags=re.IGNORECASE,</w:t>
        <w:br/>
        <w:t xml:space="preserve">            )</w:t>
        <w:br/>
        <w:t xml:space="preserve">            if not project_name_valid:</w:t>
        <w:br/>
        <w:t xml:space="preserve">                logger.warning(</w:t>
        <w:br/>
        <w:t xml:space="preserve">                    "Ignoring invalid distribution %s (%s)",</w:t>
        <w:br/>
        <w:t xml:space="preserve">                    dist.canonical_name,</w:t>
        <w:br/>
        <w:t xml:space="preserve">                    dist.location,</w:t>
        <w:br/>
        <w:t xml:space="preserve">                )</w:t>
        <w:br/>
        <w:t xml:space="preserve">                continue</w:t>
        <w:br/>
        <w:t xml:space="preserve">            yield dist</w:t>
        <w:br/>
        <w:br/>
        <w:t xml:space="preserve">    def iter_installed_distributions(</w:t>
        <w:br/>
        <w:t xml:space="preserve">        self,</w:t>
        <w:br/>
        <w:t xml:space="preserve">        local_only: bool = True,</w:t>
        <w:br/>
        <w:t xml:space="preserve">        skip: Container[str] = stdlib_pkgs,</w:t>
        <w:br/>
        <w:t xml:space="preserve">        include_editables: bool = True,</w:t>
        <w:br/>
        <w:t xml:space="preserve">        editables_only: bool = False,</w:t>
        <w:br/>
        <w:t xml:space="preserve">        user_only: bool = False,</w:t>
        <w:br/>
        <w:t xml:space="preserve">    ) -&gt; Iterator[BaseDistribution]:</w:t>
        <w:br/>
        <w:t xml:space="preserve">        """Return a list of installed distributions.</w:t>
        <w:br/>
        <w:br/>
        <w:t xml:space="preserve">        This is based on ``iter_all_distributions()`` with additional filtering</w:t>
        <w:br/>
        <w:t xml:space="preserve">        options. Note that ``iter_installed_distributions()`` without arguments</w:t>
        <w:br/>
        <w:t xml:space="preserve">        is *not* equal to ``iter_all_distributions()``, since some of the</w:t>
        <w:br/>
        <w:t xml:space="preserve">        configurations exclude packages by default.</w:t>
        <w:br/>
        <w:br/>
        <w:t xml:space="preserve">        :param local_only: If True (default), only return installations</w:t>
        <w:br/>
        <w:t xml:space="preserve">        local to the current virtualenv, if in a virtualenv.</w:t>
        <w:br/>
        <w:t xml:space="preserve">        :param skip: An iterable of canonicalized project names to ignore;</w:t>
        <w:br/>
        <w:t xml:space="preserve">            defaults to ``stdlib_pkgs``.</w:t>
        <w:br/>
        <w:t xml:space="preserve">        :param include_editables: If False, don't report editables.</w:t>
        <w:br/>
        <w:t xml:space="preserve">        :param editables_only: If True, only report editables.</w:t>
        <w:br/>
        <w:t xml:space="preserve">        :param user_only: If True, only report installations in the user</w:t>
        <w:br/>
        <w:t xml:space="preserve">        site directory.</w:t>
        <w:br/>
        <w:t xml:space="preserve">        """</w:t>
        <w:br/>
        <w:t xml:space="preserve">        it = self.iter_all_distributions()</w:t>
        <w:br/>
        <w:t xml:space="preserve">        if local_only:</w:t>
        <w:br/>
        <w:t xml:space="preserve">            it = (d for d in it if d.local)</w:t>
        <w:br/>
        <w:t xml:space="preserve">        if not include_editables:</w:t>
        <w:br/>
        <w:t xml:space="preserve">            it = (d for d in it if not d.editable)</w:t>
        <w:br/>
        <w:t xml:space="preserve">        if editables_only:</w:t>
        <w:br/>
        <w:t xml:space="preserve">            it = (d for d in it if d.editable)</w:t>
        <w:br/>
        <w:t xml:space="preserve">        if user_only:</w:t>
        <w:br/>
        <w:t xml:space="preserve">            it = (d for d in it if d.in_usersite)</w:t>
        <w:br/>
        <w:t xml:space="preserve">        return (d for d in it if d.canonical_name not in skip)</w:t>
        <w:br/>
        <w:br/>
        <w:br/>
        <w:t>class Wheel(Protocol):</w:t>
        <w:br/>
        <w:t xml:space="preserve">    location: str</w:t>
        <w:br/>
        <w:br/>
        <w:t xml:space="preserve">    def as_zipfile(self) -&gt; zipfile.ZipFile:</w:t>
        <w:br/>
        <w:t xml:space="preserve">        raise NotImplementedError()</w:t>
        <w:br/>
        <w:br/>
        <w:br/>
        <w:t>class FilesystemWheel(Wheel):</w:t>
        <w:br/>
        <w:t xml:space="preserve">    def __init__(self, location: str) -&gt; None:</w:t>
        <w:br/>
        <w:t xml:space="preserve">        self.location = location</w:t>
        <w:br/>
        <w:br/>
        <w:t xml:space="preserve">    def as_zipfile(self) -&gt; zipfile.ZipFile:</w:t>
        <w:br/>
        <w:t xml:space="preserve">        return zipfile.ZipFile(self.location, allowZip64=True)</w:t>
        <w:br/>
        <w:br/>
        <w:br/>
        <w:t>class MemoryWheel(Wheel):</w:t>
        <w:br/>
        <w:t xml:space="preserve">    def __init__(self, location: str, stream: IO[bytes]) -&gt; None:</w:t>
        <w:br/>
        <w:t xml:space="preserve">        self.location = location</w:t>
        <w:br/>
        <w:t xml:space="preserve">        self.stream = stream</w:t>
        <w:br/>
        <w:br/>
        <w:t xml:space="preserve">    def as_zipfile(self) -&gt; zipfile.ZipFile:</w:t>
        <w:br/>
        <w:t xml:space="preserve">        return zipfile.ZipFile(self.stream, allowZip64=True)</w:t>
        <w:br/>
      </w:r>
    </w:p>
    <w:p>
      <w:r>
        <w:t>Fin du fichier : .venv/lib/python3.12/site-packages/pip/_internal/metadata/base.py</w:t>
      </w:r>
    </w:p>
    <w:p/>
    <w:p>
      <w:r>
        <w:t>Début du fichier : .venv/lib/python3.12/site-packages/pip/_internal/metadata/importlib/__init__.py</w:t>
      </w:r>
    </w:p>
    <w:p>
      <w:r>
        <w:rPr>
          <w:rFonts w:ascii="Consolas" w:hAnsi="Consolas"/>
        </w:rPr>
        <w:t>from ._dists import Distribution</w:t>
        <w:br/>
        <w:t>from ._envs import Environment</w:t>
        <w:br/>
        <w:br/>
        <w:t>__all__ = ["NAME", "Distribution", "Environment"]</w:t>
        <w:br/>
        <w:br/>
        <w:t>NAME = "importlib"</w:t>
        <w:br/>
      </w:r>
    </w:p>
    <w:p>
      <w:r>
        <w:t>Fin du fichier : .venv/lib/python3.12/site-packages/pip/_internal/metadata/importlib/__init__.py</w:t>
      </w:r>
    </w:p>
    <w:p/>
    <w:p>
      <w:r>
        <w:t>Début du fichier : .venv/lib/python3.12/site-packages/pip/_internal/metadata/importlib/_compat.py</w:t>
      </w:r>
    </w:p>
    <w:p>
      <w:r>
        <w:rPr>
          <w:rFonts w:ascii="Consolas" w:hAnsi="Consolas"/>
        </w:rPr>
        <w:t>import importlib.metadata</w:t>
        <w:br/>
        <w:t>from typing import Any, Optional, Protocol, cast</w:t>
        <w:br/>
        <w:br/>
        <w:br/>
        <w:t>class BadMetadata(ValueError):</w:t>
        <w:br/>
        <w:t xml:space="preserve">    def __init__(self, dist: importlib.metadata.Distribution, *, reason: str) -&gt; None:</w:t>
        <w:br/>
        <w:t xml:space="preserve">        self.dist = dist</w:t>
        <w:br/>
        <w:t xml:space="preserve">        self.reason = reason</w:t>
        <w:br/>
        <w:br/>
        <w:t xml:space="preserve">    def __str__(self) -&gt; str:</w:t>
        <w:br/>
        <w:t xml:space="preserve">        return f"Bad metadata in {self.dist} ({self.reason})"</w:t>
        <w:br/>
        <w:br/>
        <w:br/>
        <w:t>class BasePath(Protocol):</w:t>
        <w:br/>
        <w:t xml:space="preserve">    """A protocol that various path objects conform.</w:t>
        <w:br/>
        <w:br/>
        <w:t xml:space="preserve">    This exists because importlib.metadata uses both ``pathlib.Path`` and</w:t>
        <w:br/>
        <w:t xml:space="preserve">    ``zipfile.Path``, and we need a common base for type hints (Union does not</w:t>
        <w:br/>
        <w:t xml:space="preserve">    work well since ``zipfile.Path`` is too new for our linter setup).</w:t>
        <w:br/>
        <w:br/>
        <w:t xml:space="preserve">    This does not mean to be exhaustive, but only contains things that present</w:t>
        <w:br/>
        <w:t xml:space="preserve">    in both classes *that we need*.</w:t>
        <w:br/>
        <w:t xml:space="preserve">    """</w:t>
        <w:br/>
        <w:br/>
        <w:t xml:space="preserve">    @property</w:t>
        <w:br/>
        <w:t xml:space="preserve">    def name(self) -&gt; str:</w:t>
        <w:br/>
        <w:t xml:space="preserve">        raise NotImplementedError()</w:t>
        <w:br/>
        <w:br/>
        <w:t xml:space="preserve">    @property</w:t>
        <w:br/>
        <w:t xml:space="preserve">    def parent(self) -&gt; "BasePath":</w:t>
        <w:br/>
        <w:t xml:space="preserve">        raise NotImplementedError()</w:t>
        <w:br/>
        <w:br/>
        <w:br/>
        <w:t>def get_info_location(d: importlib.metadata.Distribution) -&gt; Optional[BasePath]:</w:t>
        <w:br/>
        <w:t xml:space="preserve">    """Find the path to the distribution's metadata directory.</w:t>
        <w:br/>
        <w:br/>
        <w:t xml:space="preserve">    HACK: This relies on importlib.metadata's private ``_path`` attribute. Not</w:t>
        <w:br/>
        <w:t xml:space="preserve">    all distributions exist on disk, so importlib.metadata is correct to not</w:t>
        <w:br/>
        <w:t xml:space="preserve">    expose the attribute as public. But pip's code base is old and not as clean,</w:t>
        <w:br/>
        <w:t xml:space="preserve">    so we do this to avoid having to rewrite too many things. Hopefully we can</w:t>
        <w:br/>
        <w:t xml:space="preserve">    eliminate this some day.</w:t>
        <w:br/>
        <w:t xml:space="preserve">    """</w:t>
        <w:br/>
        <w:t xml:space="preserve">    return getattr(d, "_path", None)</w:t>
        <w:br/>
        <w:br/>
        <w:br/>
        <w:t>def get_dist_name(dist: importlib.metadata.Distribution) -&gt; str:</w:t>
        <w:br/>
        <w:t xml:space="preserve">    """Get the distribution's project name.</w:t>
        <w:br/>
        <w:br/>
        <w:t xml:space="preserve">    The ``name`` attribute is only available in Python 3.10 or later. We are</w:t>
        <w:br/>
        <w:t xml:space="preserve">    targeting exactly that, but Mypy does not know this.</w:t>
        <w:br/>
        <w:t xml:space="preserve">    """</w:t>
        <w:br/>
        <w:t xml:space="preserve">    name = cast(Any, dist).name</w:t>
        <w:br/>
        <w:t xml:space="preserve">    if not isinstance(name, str):</w:t>
        <w:br/>
        <w:t xml:space="preserve">        raise BadMetadata(dist, reason="invalid metadata entry 'name'")</w:t>
        <w:br/>
        <w:t xml:space="preserve">    return name</w:t>
        <w:br/>
      </w:r>
    </w:p>
    <w:p>
      <w:r>
        <w:t>Fin du fichier : .venv/lib/python3.12/site-packages/pip/_internal/metadata/importlib/_compat.py</w:t>
      </w:r>
    </w:p>
    <w:p/>
    <w:p>
      <w:r>
        <w:t>Début du fichier : .venv/lib/python3.12/site-packages/pip/_internal/metadata/importlib/_dists.py</w:t>
      </w:r>
    </w:p>
    <w:p>
      <w:r>
        <w:rPr>
          <w:rFonts w:ascii="Consolas" w:hAnsi="Consolas"/>
        </w:rPr>
        <w:t>import email.message</w:t>
        <w:br/>
        <w:t>import importlib.metadata</w:t>
        <w:br/>
        <w:t>import os</w:t>
        <w:br/>
        <w:t>import pathlib</w:t>
        <w:br/>
        <w:t>import zipfile</w:t>
        <w:br/>
        <w:t>from typing import (</w:t>
        <w:br/>
        <w:t xml:space="preserve">    Collection,</w:t>
        <w:br/>
        <w:t xml:space="preserve">    Dict,</w:t>
        <w:br/>
        <w:t xml:space="preserve">    Iterable,</w:t>
        <w:br/>
        <w:t xml:space="preserve">    Iterator,</w:t>
        <w:br/>
        <w:t xml:space="preserve">    Mapping,</w:t>
        <w:br/>
        <w:t xml:space="preserve">    Optional,</w:t>
        <w:br/>
        <w:t xml:space="preserve">    Sequence,</w:t>
        <w:br/>
        <w:t xml:space="preserve">    cast,</w:t>
        <w:br/>
        <w:t>)</w:t>
        <w:br/>
        <w:br/>
        <w:t>from pip._vendor.packaging.requirements import Requirement</w:t>
        <w:br/>
        <w:t>from pip._vendor.packaging.utils import NormalizedName, canonicalize_name</w:t>
        <w:br/>
        <w:t>from pip._vendor.packaging.version import parse as parse_version</w:t>
        <w:br/>
        <w:br/>
        <w:t>from pip._internal.exceptions import InvalidWheel, UnsupportedWheel</w:t>
        <w:br/>
        <w:t>from pip._internal.metadata.base import (</w:t>
        <w:br/>
        <w:t xml:space="preserve">    BaseDistribution,</w:t>
        <w:br/>
        <w:t xml:space="preserve">    BaseEntryPoint,</w:t>
        <w:br/>
        <w:t xml:space="preserve">    DistributionVersion,</w:t>
        <w:br/>
        <w:t xml:space="preserve">    InfoPath,</w:t>
        <w:br/>
        <w:t xml:space="preserve">    Wheel,</w:t>
        <w:br/>
        <w:t>)</w:t>
        <w:br/>
        <w:t>from pip._internal.utils.misc import normalize_path</w:t>
        <w:br/>
        <w:t>from pip._internal.utils.temp_dir import TempDirectory</w:t>
        <w:br/>
        <w:t>from pip._internal.utils.wheel import parse_wheel, read_wheel_metadata_file</w:t>
        <w:br/>
        <w:br/>
        <w:t>from ._compat import BasePath, get_dist_name</w:t>
        <w:br/>
        <w:br/>
        <w:br/>
        <w:t>class WheelDistribution(importlib.metadata.Distribution):</w:t>
        <w:br/>
        <w:t xml:space="preserve">    """An ``importlib.metadata.Distribution`` read from a wheel.</w:t>
        <w:br/>
        <w:br/>
        <w:t xml:space="preserve">    Although ``importlib.metadata.PathDistribution`` accepts ``zipfile.Path``,</w:t>
        <w:br/>
        <w:t xml:space="preserve">    its implementation is too "lazy" for pip's needs (we can't keep the ZipFile</w:t>
        <w:br/>
        <w:t xml:space="preserve">    handle open for the entire lifetime of the distribution object).</w:t>
        <w:br/>
        <w:br/>
        <w:t xml:space="preserve">    This implementation eagerly reads the entire metadata directory into the</w:t>
        <w:br/>
        <w:t xml:space="preserve">    memory instead, and operates from that.</w:t>
        <w:br/>
        <w:t xml:space="preserve">    """</w:t>
        <w:br/>
        <w:br/>
        <w:t xml:space="preserve">    def __init__(</w:t>
        <w:br/>
        <w:t xml:space="preserve">        self,</w:t>
        <w:br/>
        <w:t xml:space="preserve">        files: Mapping[pathlib.PurePosixPath, bytes],</w:t>
        <w:br/>
        <w:t xml:space="preserve">        info_location: pathlib.PurePosixPath,</w:t>
        <w:br/>
        <w:t xml:space="preserve">    ) -&gt; None:</w:t>
        <w:br/>
        <w:t xml:space="preserve">        self._files = files</w:t>
        <w:br/>
        <w:t xml:space="preserve">        self.info_location = info_location</w:t>
        <w:br/>
        <w:br/>
        <w:t xml:space="preserve">    @classmethod</w:t>
        <w:br/>
        <w:t xml:space="preserve">    def from_zipfile(</w:t>
        <w:br/>
        <w:t xml:space="preserve">        cls,</w:t>
        <w:br/>
        <w:t xml:space="preserve">        zf: zipfile.ZipFile,</w:t>
        <w:br/>
        <w:t xml:space="preserve">        name: str,</w:t>
        <w:br/>
        <w:t xml:space="preserve">        location: str,</w:t>
        <w:br/>
        <w:t xml:space="preserve">    ) -&gt; "WheelDistribution":</w:t>
        <w:br/>
        <w:t xml:space="preserve">        info_dir, _ = parse_wheel(zf, name)</w:t>
        <w:br/>
        <w:t xml:space="preserve">        paths = (</w:t>
        <w:br/>
        <w:t xml:space="preserve">            (name, pathlib.PurePosixPath(name.split("/", 1)[-1]))</w:t>
        <w:br/>
        <w:t xml:space="preserve">            for name in zf.namelist()</w:t>
        <w:br/>
        <w:t xml:space="preserve">            if name.startswith(f"{info_dir}/")</w:t>
        <w:br/>
        <w:t xml:space="preserve">        )</w:t>
        <w:br/>
        <w:t xml:space="preserve">        files = {</w:t>
        <w:br/>
        <w:t xml:space="preserve">            relpath: read_wheel_metadata_file(zf, fullpath)</w:t>
        <w:br/>
        <w:t xml:space="preserve">            for fullpath, relpath in paths</w:t>
        <w:br/>
        <w:t xml:space="preserve">        }</w:t>
        <w:br/>
        <w:t xml:space="preserve">        info_location = pathlib.PurePosixPath(location, info_dir)</w:t>
        <w:br/>
        <w:t xml:space="preserve">        return cls(files, info_location)</w:t>
        <w:br/>
        <w:br/>
        <w:t xml:space="preserve">    def iterdir(self, path: InfoPath) -&gt; Iterator[pathlib.PurePosixPath]:</w:t>
        <w:br/>
        <w:t xml:space="preserve">        # Only allow iterating through the metadata directory.</w:t>
        <w:br/>
        <w:t xml:space="preserve">        if pathlib.PurePosixPath(str(path)) in self._files:</w:t>
        <w:br/>
        <w:t xml:space="preserve">            return iter(self._files)</w:t>
        <w:br/>
        <w:t xml:space="preserve">        raise FileNotFoundError(path)</w:t>
        <w:br/>
        <w:br/>
        <w:t xml:space="preserve">    def read_text(self, filename: str) -&gt; Optional[str]:</w:t>
        <w:br/>
        <w:t xml:space="preserve">        try:</w:t>
        <w:br/>
        <w:t xml:space="preserve">            data = self._files[pathlib.PurePosixPath(filename)]</w:t>
        <w:br/>
        <w:t xml:space="preserve">        except KeyError:</w:t>
        <w:br/>
        <w:t xml:space="preserve">            return None</w:t>
        <w:br/>
        <w:t xml:space="preserve">        try:</w:t>
        <w:br/>
        <w:t xml:space="preserve">            text = data.decode("utf-8")</w:t>
        <w:br/>
        <w:t xml:space="preserve">        except UnicodeDecodeError as e:</w:t>
        <w:br/>
        <w:t xml:space="preserve">            wheel = self.info_location.parent</w:t>
        <w:br/>
        <w:t xml:space="preserve">            error = f"Error decoding metadata for {wheel}: {e} in {filename} file"</w:t>
        <w:br/>
        <w:t xml:space="preserve">            raise UnsupportedWheel(error)</w:t>
        <w:br/>
        <w:t xml:space="preserve">        return text</w:t>
        <w:br/>
        <w:br/>
        <w:br/>
        <w:t>class Distribution(BaseDistribution):</w:t>
        <w:br/>
        <w:t xml:space="preserve">    def __init__(</w:t>
        <w:br/>
        <w:t xml:space="preserve">        self,</w:t>
        <w:br/>
        <w:t xml:space="preserve">        dist: importlib.metadata.Distribution,</w:t>
        <w:br/>
        <w:t xml:space="preserve">        info_location: Optional[BasePath],</w:t>
        <w:br/>
        <w:t xml:space="preserve">        installed_location: Optional[BasePath],</w:t>
        <w:br/>
        <w:t xml:space="preserve">    ) -&gt; None:</w:t>
        <w:br/>
        <w:t xml:space="preserve">        self._dist = dist</w:t>
        <w:br/>
        <w:t xml:space="preserve">        self._info_location = info_location</w:t>
        <w:br/>
        <w:t xml:space="preserve">        self._installed_location = installed_location</w:t>
        <w:br/>
        <w:br/>
        <w:t xml:space="preserve">    @classmethod</w:t>
        <w:br/>
        <w:t xml:space="preserve">    def from_directory(cls, directory: str) -&gt; BaseDistribution:</w:t>
        <w:br/>
        <w:t xml:space="preserve">        info_location = pathlib.Path(directory)</w:t>
        <w:br/>
        <w:t xml:space="preserve">        dist = importlib.metadata.Distribution.at(info_location)</w:t>
        <w:br/>
        <w:t xml:space="preserve">        return cls(dist, info_location, info_location.parent)</w:t>
        <w:br/>
        <w:br/>
        <w:t xml:space="preserve">    @classmethod</w:t>
        <w:br/>
        <w:t xml:space="preserve">    def from_metadata_file_contents(</w:t>
        <w:br/>
        <w:t xml:space="preserve">        cls,</w:t>
        <w:br/>
        <w:t xml:space="preserve">        metadata_contents: bytes,</w:t>
        <w:br/>
        <w:t xml:space="preserve">        filename: str,</w:t>
        <w:br/>
        <w:t xml:space="preserve">        project_name: str,</w:t>
        <w:br/>
        <w:t xml:space="preserve">    ) -&gt; BaseDistribution:</w:t>
        <w:br/>
        <w:t xml:space="preserve">        # Generate temp dir to contain the metadata file, and write the file contents.</w:t>
        <w:br/>
        <w:t xml:space="preserve">        temp_dir = pathlib.Path(</w:t>
        <w:br/>
        <w:t xml:space="preserve">            TempDirectory(kind="metadata", globally_managed=True).path</w:t>
        <w:br/>
        <w:t xml:space="preserve">        )</w:t>
        <w:br/>
        <w:t xml:space="preserve">        metadata_path = temp_dir / "METADATA"</w:t>
        <w:br/>
        <w:t xml:space="preserve">        metadata_path.write_bytes(metadata_contents)</w:t>
        <w:br/>
        <w:t xml:space="preserve">        # Construct dist pointing to the newly created directory.</w:t>
        <w:br/>
        <w:t xml:space="preserve">        dist = importlib.metadata.Distribution.at(metadata_path.parent)</w:t>
        <w:br/>
        <w:t xml:space="preserve">        return cls(dist, metadata_path.parent, None)</w:t>
        <w:br/>
        <w:br/>
        <w:t xml:space="preserve">    @classmethod</w:t>
        <w:br/>
        <w:t xml:space="preserve">    def from_wheel(cls, wheel: Wheel, name: str) -&gt; BaseDistribution:</w:t>
        <w:br/>
        <w:t xml:space="preserve">        try:</w:t>
        <w:br/>
        <w:t xml:space="preserve">            with wheel.as_zipfile() as zf:</w:t>
        <w:br/>
        <w:t xml:space="preserve">                dist = WheelDistribution.from_zipfile(zf, name, wheel.location)</w:t>
        <w:br/>
        <w:t xml:space="preserve">        except zipfile.BadZipFile as e:</w:t>
        <w:br/>
        <w:t xml:space="preserve">            raise InvalidWheel(wheel.location, name) from e</w:t>
        <w:br/>
        <w:t xml:space="preserve">        except UnsupportedWheel as e:</w:t>
        <w:br/>
        <w:t xml:space="preserve">            raise UnsupportedWheel(f"{name} has an invalid wheel, {e}")</w:t>
        <w:br/>
        <w:t xml:space="preserve">        return cls(dist, dist.info_location, pathlib.PurePosixPath(wheel.location))</w:t>
        <w:br/>
        <w:br/>
        <w:t xml:space="preserve">    @property</w:t>
        <w:br/>
        <w:t xml:space="preserve">    def location(self) -&gt; Optional[str]:</w:t>
        <w:br/>
        <w:t xml:space="preserve">        if self._info_location is None:</w:t>
        <w:br/>
        <w:t xml:space="preserve">            return None</w:t>
        <w:br/>
        <w:t xml:space="preserve">        return str(self._info_location.parent)</w:t>
        <w:br/>
        <w:br/>
        <w:t xml:space="preserve">    @property</w:t>
        <w:br/>
        <w:t xml:space="preserve">    def info_location(self) -&gt; Optional[str]:</w:t>
        <w:br/>
        <w:t xml:space="preserve">        if self._info_location is None:</w:t>
        <w:br/>
        <w:t xml:space="preserve">            return None</w:t>
        <w:br/>
        <w:t xml:space="preserve">        return str(self._info_location)</w:t>
        <w:br/>
        <w:br/>
        <w:t xml:space="preserve">    @property</w:t>
        <w:br/>
        <w:t xml:space="preserve">    def installed_location(self) -&gt; Optional[str]:</w:t>
        <w:br/>
        <w:t xml:space="preserve">        if self._installed_location is None:</w:t>
        <w:br/>
        <w:t xml:space="preserve">            return None</w:t>
        <w:br/>
        <w:t xml:space="preserve">        return normalize_path(str(self._installed_location))</w:t>
        <w:br/>
        <w:br/>
        <w:t xml:space="preserve">    def _get_dist_name_from_location(self) -&gt; Optional[str]:</w:t>
        <w:br/>
        <w:t xml:space="preserve">        """Try to get the name from the metadata directory name.</w:t>
        <w:br/>
        <w:br/>
        <w:t xml:space="preserve">        This is much faster than reading metadata.</w:t>
        <w:br/>
        <w:t xml:space="preserve">        """</w:t>
        <w:br/>
        <w:t xml:space="preserve">        if self._info_location is None:</w:t>
        <w:br/>
        <w:t xml:space="preserve">            return None</w:t>
        <w:br/>
        <w:t xml:space="preserve">        stem, suffix = os.path.splitext(self._info_location.name)</w:t>
        <w:br/>
        <w:t xml:space="preserve">        if suffix not in (".dist-info", ".egg-info"):</w:t>
        <w:br/>
        <w:t xml:space="preserve">            return None</w:t>
        <w:br/>
        <w:t xml:space="preserve">        return stem.split("-", 1)[0]</w:t>
        <w:br/>
        <w:br/>
        <w:t xml:space="preserve">    @property</w:t>
        <w:br/>
        <w:t xml:space="preserve">    def canonical_name(self) -&gt; NormalizedName:</w:t>
        <w:br/>
        <w:t xml:space="preserve">        name = self._get_dist_name_from_location() or get_dist_name(self._dist)</w:t>
        <w:br/>
        <w:t xml:space="preserve">        return canonicalize_name(name)</w:t>
        <w:br/>
        <w:br/>
        <w:t xml:space="preserve">    @property</w:t>
        <w:br/>
        <w:t xml:space="preserve">    def version(self) -&gt; DistributionVersion:</w:t>
        <w:br/>
        <w:t xml:space="preserve">        return parse_version(self._dist.version)</w:t>
        <w:br/>
        <w:br/>
        <w:t xml:space="preserve">    def is_file(self, path: InfoPath) -&gt; bool:</w:t>
        <w:br/>
        <w:t xml:space="preserve">        return self._dist.read_text(str(path)) is not None</w:t>
        <w:br/>
        <w:br/>
        <w:t xml:space="preserve">    def iter_distutils_script_names(self) -&gt; Iterator[str]:</w:t>
        <w:br/>
        <w:t xml:space="preserve">        # A distutils installation is always "flat" (not in e.g. egg form), so</w:t>
        <w:br/>
        <w:t xml:space="preserve">        # if this distribution's info location is NOT a pathlib.Path (but e.g.</w:t>
        <w:br/>
        <w:t xml:space="preserve">        # zipfile.Path), it can never contain any distutils scripts.</w:t>
        <w:br/>
        <w:t xml:space="preserve">        if not isinstance(self._info_location, pathlib.Path):</w:t>
        <w:br/>
        <w:t xml:space="preserve">            return</w:t>
        <w:br/>
        <w:t xml:space="preserve">        for child in self._info_location.joinpath("scripts").iterdir():</w:t>
        <w:br/>
        <w:t xml:space="preserve">            yield child.name</w:t>
        <w:br/>
        <w:br/>
        <w:t xml:space="preserve">    def read_text(self, path: InfoPath) -&gt; str:</w:t>
        <w:br/>
        <w:t xml:space="preserve">        content = self._dist.read_text(str(path))</w:t>
        <w:br/>
        <w:t xml:space="preserve">        if content is None:</w:t>
        <w:br/>
        <w:t xml:space="preserve">            raise FileNotFoundError(path)</w:t>
        <w:br/>
        <w:t xml:space="preserve">        return content</w:t>
        <w:br/>
        <w:br/>
        <w:t xml:space="preserve">    def iter_entry_points(self) -&gt; Iterable[BaseEntryPoint]:</w:t>
        <w:br/>
        <w:t xml:space="preserve">        # importlib.metadata's EntryPoint structure sasitfies BaseEntryPoint.</w:t>
        <w:br/>
        <w:t xml:space="preserve">        return self._dist.entry_points</w:t>
        <w:br/>
        <w:br/>
        <w:t xml:space="preserve">    def _metadata_impl(self) -&gt; email.message.Message:</w:t>
        <w:br/>
        <w:t xml:space="preserve">        # From Python 3.10+, importlib.metadata declares PackageMetadata as the</w:t>
        <w:br/>
        <w:t xml:space="preserve">        # return type. This protocol is unfortunately a disaster now and misses</w:t>
        <w:br/>
        <w:t xml:space="preserve">        # a ton of fields that we need, including get() and get_payload(). We</w:t>
        <w:br/>
        <w:t xml:space="preserve">        # rely on the implementation that the object is actually a Message now,</w:t>
        <w:br/>
        <w:t xml:space="preserve">        # until upstream can improve the protocol. (python/cpython#94952)</w:t>
        <w:br/>
        <w:t xml:space="preserve">        return cast(email.message.Message, self._dist.metadata)</w:t>
        <w:br/>
        <w:br/>
        <w:t xml:space="preserve">    def iter_provided_extras(self) -&gt; Iterable[str]:</w:t>
        <w:br/>
        <w:t xml:space="preserve">        return self.metadata.get_all("Provides-Extra", [])</w:t>
        <w:br/>
        <w:br/>
        <w:t xml:space="preserve">    def is_extra_provided(self, extra: str) -&gt; bool:</w:t>
        <w:br/>
        <w:t xml:space="preserve">        return any(</w:t>
        <w:br/>
        <w:t xml:space="preserve">            canonicalize_name(provided_extra) == canonicalize_name(extra)</w:t>
        <w:br/>
        <w:t xml:space="preserve">            for provided_extra in self.metadata.get_all("Provides-Extra", [])</w:t>
        <w:br/>
        <w:t xml:space="preserve">        )</w:t>
        <w:br/>
        <w:br/>
        <w:t xml:space="preserve">    def iter_dependencies(self, extras: Collection[str] = ()) -&gt; Iterable[Requirement]:</w:t>
        <w:br/>
        <w:t xml:space="preserve">        contexts: Sequence[Dict[str, str]] = [{"extra": e} for e in extras]</w:t>
        <w:br/>
        <w:t xml:space="preserve">        for req_string in self.metadata.get_all("Requires-Dist", []):</w:t>
        <w:br/>
        <w:t xml:space="preserve">            req = Requirement(req_string)</w:t>
        <w:br/>
        <w:t xml:space="preserve">            if not req.marker:</w:t>
        <w:br/>
        <w:t xml:space="preserve">                yield req</w:t>
        <w:br/>
        <w:t xml:space="preserve">            elif not extras and req.marker.evaluate({"extra": ""}):</w:t>
        <w:br/>
        <w:t xml:space="preserve">                yield req</w:t>
        <w:br/>
        <w:t xml:space="preserve">            elif any(req.marker.evaluate(context) for context in contexts):</w:t>
        <w:br/>
        <w:t xml:space="preserve">                yield req</w:t>
        <w:br/>
      </w:r>
    </w:p>
    <w:p>
      <w:r>
        <w:t>Fin du fichier : .venv/lib/python3.12/site-packages/pip/_internal/metadata/importlib/_dists.py</w:t>
      </w:r>
    </w:p>
    <w:p/>
    <w:p>
      <w:r>
        <w:t>Début du fichier : .venv/lib/python3.12/site-packages/pip/_internal/metadata/importlib/_envs.py</w:t>
      </w:r>
    </w:p>
    <w:p>
      <w:r>
        <w:rPr>
          <w:rFonts w:ascii="Consolas" w:hAnsi="Consolas"/>
        </w:rPr>
        <w:t>import functools</w:t>
        <w:br/>
        <w:t>import importlib.metadata</w:t>
        <w:br/>
        <w:t>import logging</w:t>
        <w:br/>
        <w:t>import os</w:t>
        <w:br/>
        <w:t>import pathlib</w:t>
        <w:br/>
        <w:t>import sys</w:t>
        <w:br/>
        <w:t>import zipfile</w:t>
        <w:br/>
        <w:t>import zipimport</w:t>
        <w:br/>
        <w:t>from typing import Iterator, List, Optional, Sequence, Set, Tuple</w:t>
        <w:br/>
        <w:br/>
        <w:t>from pip._vendor.packaging.utils import NormalizedName, canonicalize_name</w:t>
        <w:br/>
        <w:br/>
        <w:t>from pip._internal.metadata.base import BaseDistribution, BaseEnvironment</w:t>
        <w:br/>
        <w:t>from pip._internal.models.wheel import Wheel</w:t>
        <w:br/>
        <w:t>from pip._internal.utils.deprecation import deprecated</w:t>
        <w:br/>
        <w:t>from pip._internal.utils.filetypes import WHEEL_EXTENSION</w:t>
        <w:br/>
        <w:br/>
        <w:t>from ._compat import BadMetadata, BasePath, get_dist_name, get_info_location</w:t>
        <w:br/>
        <w:t>from ._dists import Distribution</w:t>
        <w:br/>
        <w:br/>
        <w:t>logger = logging.getLogger(__name__)</w:t>
        <w:br/>
        <w:br/>
        <w:br/>
        <w:t>def _looks_like_wheel(location: str) -&gt; bool:</w:t>
        <w:br/>
        <w:t xml:space="preserve">    if not location.endswith(WHEEL_EXTENSION):</w:t>
        <w:br/>
        <w:t xml:space="preserve">        return False</w:t>
        <w:br/>
        <w:t xml:space="preserve">    if not os.path.isfile(location):</w:t>
        <w:br/>
        <w:t xml:space="preserve">        return False</w:t>
        <w:br/>
        <w:t xml:space="preserve">    if not Wheel.wheel_file_re.match(os.path.basename(location)):</w:t>
        <w:br/>
        <w:t xml:space="preserve">        return False</w:t>
        <w:br/>
        <w:t xml:space="preserve">    return zipfile.is_zipfile(location)</w:t>
        <w:br/>
        <w:br/>
        <w:br/>
        <w:t>class _DistributionFinder:</w:t>
        <w:br/>
        <w:t xml:space="preserve">    """Finder to locate distributions.</w:t>
        <w:br/>
        <w:br/>
        <w:t xml:space="preserve">    The main purpose of this class is to memoize found distributions' names, so</w:t>
        <w:br/>
        <w:t xml:space="preserve">    only one distribution is returned for each package name. At lot of pip code</w:t>
        <w:br/>
        <w:t xml:space="preserve">    assumes this (because it is setuptools's behavior), and not doing the same</w:t>
        <w:br/>
        <w:t xml:space="preserve">    can potentially cause a distribution in lower precedence path to override a</w:t>
        <w:br/>
        <w:t xml:space="preserve">    higher precedence one if the caller is not careful.</w:t>
        <w:br/>
        <w:br/>
        <w:t xml:space="preserve">    Eventually we probably want to make it possible to see lower precedence</w:t>
        <w:br/>
        <w:t xml:space="preserve">    installations as well. It's useful feature, after all.</w:t>
        <w:br/>
        <w:t xml:space="preserve">    """</w:t>
        <w:br/>
        <w:br/>
        <w:t xml:space="preserve">    FoundResult = Tuple[importlib.metadata.Distribution, Optional[BasePath]]</w:t>
        <w:br/>
        <w:br/>
        <w:t xml:space="preserve">    def __init__(self) -&gt; None:</w:t>
        <w:br/>
        <w:t xml:space="preserve">        self._found_names: Set[NormalizedName] = set()</w:t>
        <w:br/>
        <w:br/>
        <w:t xml:space="preserve">    def _find_impl(self, location: str) -&gt; Iterator[FoundResult]:</w:t>
        <w:br/>
        <w:t xml:space="preserve">        """Find distributions in a location."""</w:t>
        <w:br/>
        <w:t xml:space="preserve">        # Skip looking inside a wheel. Since a package inside a wheel is not</w:t>
        <w:br/>
        <w:t xml:space="preserve">        # always valid (due to .data directories etc.), its .dist-info entry</w:t>
        <w:br/>
        <w:t xml:space="preserve">        # should not be considered an installed distribution.</w:t>
        <w:br/>
        <w:t xml:space="preserve">        if _looks_like_wheel(location):</w:t>
        <w:br/>
        <w:t xml:space="preserve">            return</w:t>
        <w:br/>
        <w:t xml:space="preserve">        # To know exactly where we find a distribution, we have to feed in the</w:t>
        <w:br/>
        <w:t xml:space="preserve">        # paths one by one, instead of dumping the list to importlib.metadata.</w:t>
        <w:br/>
        <w:t xml:space="preserve">        for dist in importlib.metadata.distributions(path=[location]):</w:t>
        <w:br/>
        <w:t xml:space="preserve">            info_location = get_info_location(dist)</w:t>
        <w:br/>
        <w:t xml:space="preserve">            try:</w:t>
        <w:br/>
        <w:t xml:space="preserve">                raw_name = get_dist_name(dist)</w:t>
        <w:br/>
        <w:t xml:space="preserve">            except BadMetadata as e:</w:t>
        <w:br/>
        <w:t xml:space="preserve">                logger.warning("Skipping %s due to %s", info_location, e.reason)</w:t>
        <w:br/>
        <w:t xml:space="preserve">                continue</w:t>
        <w:br/>
        <w:t xml:space="preserve">            normalized_name = canonicalize_name(raw_name)</w:t>
        <w:br/>
        <w:t xml:space="preserve">            if normalized_name in self._found_names:</w:t>
        <w:br/>
        <w:t xml:space="preserve">                continue</w:t>
        <w:br/>
        <w:t xml:space="preserve">            self._found_names.add(normalized_name)</w:t>
        <w:br/>
        <w:t xml:space="preserve">            yield dist, info_location</w:t>
        <w:br/>
        <w:br/>
        <w:t xml:space="preserve">    def find(self, location: str) -&gt; Iterator[BaseDistribution]:</w:t>
        <w:br/>
        <w:t xml:space="preserve">        """Find distributions in a location.</w:t>
        <w:br/>
        <w:br/>
        <w:t xml:space="preserve">        The path can be either a directory, or a ZIP archive.</w:t>
        <w:br/>
        <w:t xml:space="preserve">        """</w:t>
        <w:br/>
        <w:t xml:space="preserve">        for dist, info_location in self._find_impl(location):</w:t>
        <w:br/>
        <w:t xml:space="preserve">            if info_location is None:</w:t>
        <w:br/>
        <w:t xml:space="preserve">                installed_location: Optional[BasePath] = None</w:t>
        <w:br/>
        <w:t xml:space="preserve">            else:</w:t>
        <w:br/>
        <w:t xml:space="preserve">                installed_location = info_location.parent</w:t>
        <w:br/>
        <w:t xml:space="preserve">            yield Distribution(dist, info_location, installed_location)</w:t>
        <w:br/>
        <w:br/>
        <w:t xml:space="preserve">    def find_linked(self, location: str) -&gt; Iterator[BaseDistribution]:</w:t>
        <w:br/>
        <w:t xml:space="preserve">        """Read location in egg-link files and return distributions in there.</w:t>
        <w:br/>
        <w:br/>
        <w:t xml:space="preserve">        The path should be a directory; otherwise this returns nothing. This</w:t>
        <w:br/>
        <w:t xml:space="preserve">        follows how setuptools does this for compatibility. The first non-empty</w:t>
        <w:br/>
        <w:t xml:space="preserve">        line in the egg-link is read as a path (resolved against the egg-link's</w:t>
        <w:br/>
        <w:t xml:space="preserve">        containing directory if relative). Distributions found at that linked</w:t>
        <w:br/>
        <w:t xml:space="preserve">        location are returned.</w:t>
        <w:br/>
        <w:t xml:space="preserve">        """</w:t>
        <w:br/>
        <w:t xml:space="preserve">        path = pathlib.Path(location)</w:t>
        <w:br/>
        <w:t xml:space="preserve">        if not path.is_dir():</w:t>
        <w:br/>
        <w:t xml:space="preserve">            return</w:t>
        <w:br/>
        <w:t xml:space="preserve">        for child in path.iterdir():</w:t>
        <w:br/>
        <w:t xml:space="preserve">            if child.suffix != ".egg-link":</w:t>
        <w:br/>
        <w:t xml:space="preserve">                continue</w:t>
        <w:br/>
        <w:t xml:space="preserve">            with child.open() as f:</w:t>
        <w:br/>
        <w:t xml:space="preserve">                lines = (line.strip() for line in f)</w:t>
        <w:br/>
        <w:t xml:space="preserve">                target_rel = next((line for line in lines if line), "")</w:t>
        <w:br/>
        <w:t xml:space="preserve">            if not target_rel:</w:t>
        <w:br/>
        <w:t xml:space="preserve">                continue</w:t>
        <w:br/>
        <w:t xml:space="preserve">            target_location = str(path.joinpath(target_rel))</w:t>
        <w:br/>
        <w:t xml:space="preserve">            for dist, info_location in self._find_impl(target_location):</w:t>
        <w:br/>
        <w:t xml:space="preserve">                yield Distribution(dist, info_location, path)</w:t>
        <w:br/>
        <w:br/>
        <w:t xml:space="preserve">    def _find_eggs_in_dir(self, location: str) -&gt; Iterator[BaseDistribution]:</w:t>
        <w:br/>
        <w:t xml:space="preserve">        from pip._vendor.pkg_resources import find_distributions</w:t>
        <w:br/>
        <w:br/>
        <w:t xml:space="preserve">        from pip._internal.metadata import pkg_resources as legacy</w:t>
        <w:br/>
        <w:br/>
        <w:t xml:space="preserve">        with os.scandir(location) as it:</w:t>
        <w:br/>
        <w:t xml:space="preserve">            for entry in it:</w:t>
        <w:br/>
        <w:t xml:space="preserve">                if not entry.name.endswith(".egg"):</w:t>
        <w:br/>
        <w:t xml:space="preserve">                    continue</w:t>
        <w:br/>
        <w:t xml:space="preserve">                for dist in find_distributions(entry.path):</w:t>
        <w:br/>
        <w:t xml:space="preserve">                    yield legacy.Distribution(dist)</w:t>
        <w:br/>
        <w:br/>
        <w:t xml:space="preserve">    def _find_eggs_in_zip(self, location: str) -&gt; Iterator[BaseDistribution]:</w:t>
        <w:br/>
        <w:t xml:space="preserve">        from pip._vendor.pkg_resources import find_eggs_in_zip</w:t>
        <w:br/>
        <w:br/>
        <w:t xml:space="preserve">        from pip._internal.metadata import pkg_resources as legacy</w:t>
        <w:br/>
        <w:br/>
        <w:t xml:space="preserve">        try:</w:t>
        <w:br/>
        <w:t xml:space="preserve">            importer = zipimport.zipimporter(location)</w:t>
        <w:br/>
        <w:t xml:space="preserve">        except zipimport.ZipImportError:</w:t>
        <w:br/>
        <w:t xml:space="preserve">            return</w:t>
        <w:br/>
        <w:t xml:space="preserve">        for dist in find_eggs_in_zip(importer, location):</w:t>
        <w:br/>
        <w:t xml:space="preserve">            yield legacy.Distribution(dist)</w:t>
        <w:br/>
        <w:br/>
        <w:t xml:space="preserve">    def find_eggs(self, location: str) -&gt; Iterator[BaseDistribution]:</w:t>
        <w:br/>
        <w:t xml:space="preserve">        """Find eggs in a location.</w:t>
        <w:br/>
        <w:br/>
        <w:t xml:space="preserve">        This actually uses the old *pkg_resources* backend. We likely want to</w:t>
        <w:br/>
        <w:t xml:space="preserve">        deprecate this so we can eventually remove the *pkg_resources*</w:t>
        <w:br/>
        <w:t xml:space="preserve">        dependency entirely. Before that, this should first emit a deprecation</w:t>
        <w:br/>
        <w:t xml:space="preserve">        warning for some versions when using the fallback since importing</w:t>
        <w:br/>
        <w:t xml:space="preserve">        *pkg_resources* is slow for those who don't need it.</w:t>
        <w:br/>
        <w:t xml:space="preserve">        """</w:t>
        <w:br/>
        <w:t xml:space="preserve">        if os.path.isdir(location):</w:t>
        <w:br/>
        <w:t xml:space="preserve">            yield from self._find_eggs_in_dir(location)</w:t>
        <w:br/>
        <w:t xml:space="preserve">        if zipfile.is_zipfile(location):</w:t>
        <w:br/>
        <w:t xml:space="preserve">            yield from self._find_eggs_in_zip(location)</w:t>
        <w:br/>
        <w:br/>
        <w:br/>
        <w:t>@functools.lru_cache(maxsize=None)  # Warn a distribution exactly once.</w:t>
        <w:br/>
        <w:t>def _emit_egg_deprecation(location: Optional[str]) -&gt; None:</w:t>
        <w:br/>
        <w:t xml:space="preserve">    deprecated(</w:t>
        <w:br/>
        <w:t xml:space="preserve">        reason=f"Loading egg at {location} is deprecated.",</w:t>
        <w:br/>
        <w:t xml:space="preserve">        replacement="to use pip for package installation.",</w:t>
        <w:br/>
        <w:t xml:space="preserve">        gone_in="24.3",</w:t>
        <w:br/>
        <w:t xml:space="preserve">        issue=12330,</w:t>
        <w:br/>
        <w:t xml:space="preserve">    )</w:t>
        <w:br/>
        <w:br/>
        <w:br/>
        <w:t>class Environment(BaseEnvironment):</w:t>
        <w:br/>
        <w:t xml:space="preserve">    def __init__(self, paths: Sequence[str]) -&gt; None:</w:t>
        <w:br/>
        <w:t xml:space="preserve">        self._paths = paths</w:t>
        <w:br/>
        <w:br/>
        <w:t xml:space="preserve">    @classmethod</w:t>
        <w:br/>
        <w:t xml:space="preserve">    def default(cls) -&gt; BaseEnvironment:</w:t>
        <w:br/>
        <w:t xml:space="preserve">        return cls(sys.path)</w:t>
        <w:br/>
        <w:br/>
        <w:t xml:space="preserve">    @classmethod</w:t>
        <w:br/>
        <w:t xml:space="preserve">    def from_paths(cls, paths: Optional[List[str]]) -&gt; BaseEnvironment:</w:t>
        <w:br/>
        <w:t xml:space="preserve">        if paths is None:</w:t>
        <w:br/>
        <w:t xml:space="preserve">            return cls(sys.path)</w:t>
        <w:br/>
        <w:t xml:space="preserve">        return cls(paths)</w:t>
        <w:br/>
        <w:br/>
        <w:t xml:space="preserve">    def _iter_distributions(self) -&gt; Iterator[BaseDistribution]:</w:t>
        <w:br/>
        <w:t xml:space="preserve">        finder = _DistributionFinder()</w:t>
        <w:br/>
        <w:t xml:space="preserve">        for location in self._paths:</w:t>
        <w:br/>
        <w:t xml:space="preserve">            yield from finder.find(location)</w:t>
        <w:br/>
        <w:t xml:space="preserve">            for dist in finder.find_eggs(location):</w:t>
        <w:br/>
        <w:t xml:space="preserve">                _emit_egg_deprecation(dist.location)</w:t>
        <w:br/>
        <w:t xml:space="preserve">                yield dist</w:t>
        <w:br/>
        <w:t xml:space="preserve">            # This must go last because that's how pkg_resources tie-breaks.</w:t>
        <w:br/>
        <w:t xml:space="preserve">            yield from finder.find_linked(location)</w:t>
        <w:br/>
        <w:br/>
        <w:t xml:space="preserve">    def get_distribution(self, name: str) -&gt; Optional[BaseDistribution]:</w:t>
        <w:br/>
        <w:t xml:space="preserve">        matches = (</w:t>
        <w:br/>
        <w:t xml:space="preserve">            distribution</w:t>
        <w:br/>
        <w:t xml:space="preserve">            for distribution in self.iter_all_distributions()</w:t>
        <w:br/>
        <w:t xml:space="preserve">            if distribution.canonical_name == canonicalize_name(name)</w:t>
        <w:br/>
        <w:t xml:space="preserve">        )</w:t>
        <w:br/>
        <w:t xml:space="preserve">        return next(matches, None)</w:t>
        <w:br/>
      </w:r>
    </w:p>
    <w:p>
      <w:r>
        <w:t>Fin du fichier : .venv/lib/python3.12/site-packages/pip/_internal/metadata/importlib/_envs.py</w:t>
      </w:r>
    </w:p>
    <w:p/>
    <w:p>
      <w:r>
        <w:t>Début du fichier : .venv/lib/python3.12/site-packages/pip/_internal/metadata/pkg_resources.py</w:t>
      </w:r>
    </w:p>
    <w:p>
      <w:r>
        <w:rPr>
          <w:rFonts w:ascii="Consolas" w:hAnsi="Consolas"/>
        </w:rPr>
        <w:t>import email.message</w:t>
        <w:br/>
        <w:t>import email.parser</w:t>
        <w:br/>
        <w:t>import logging</w:t>
        <w:br/>
        <w:t>import os</w:t>
        <w:br/>
        <w:t>import zipfile</w:t>
        <w:br/>
        <w:t>from typing import Collection, Iterable, Iterator, List, Mapping, NamedTuple, Optional</w:t>
        <w:br/>
        <w:br/>
        <w:t>from pip._vendor import pkg_resources</w:t>
        <w:br/>
        <w:t>from pip._vendor.packaging.requirements import Requirement</w:t>
        <w:br/>
        <w:t>from pip._vendor.packaging.utils import NormalizedName, canonicalize_name</w:t>
        <w:br/>
        <w:t>from pip._vendor.packaging.version import parse as parse_version</w:t>
        <w:br/>
        <w:br/>
        <w:t>from pip._internal.exceptions import InvalidWheel, NoneMetadataError, UnsupportedWheel</w:t>
        <w:br/>
        <w:t>from pip._internal.utils.egg_link import egg_link_path_from_location</w:t>
        <w:br/>
        <w:t>from pip._internal.utils.misc import display_path, normalize_path</w:t>
        <w:br/>
        <w:t>from pip._internal.utils.wheel import parse_wheel, read_wheel_metadata_file</w:t>
        <w:br/>
        <w:br/>
        <w:t>from .base import (</w:t>
        <w:br/>
        <w:t xml:space="preserve">    BaseDistribution,</w:t>
        <w:br/>
        <w:t xml:space="preserve">    BaseEntryPoint,</w:t>
        <w:br/>
        <w:t xml:space="preserve">    BaseEnvironment,</w:t>
        <w:br/>
        <w:t xml:space="preserve">    DistributionVersion,</w:t>
        <w:br/>
        <w:t xml:space="preserve">    InfoPath,</w:t>
        <w:br/>
        <w:t xml:space="preserve">    Wheel,</w:t>
        <w:br/>
        <w:t>)</w:t>
        <w:br/>
        <w:br/>
        <w:t>__all__ = ["NAME", "Distribution", "Environment"]</w:t>
        <w:br/>
        <w:br/>
        <w:t>logger = logging.getLogger(__name__)</w:t>
        <w:br/>
        <w:br/>
        <w:t>NAME = "pkg_resources"</w:t>
        <w:br/>
        <w:br/>
        <w:br/>
        <w:t>class EntryPoint(NamedTuple):</w:t>
        <w:br/>
        <w:t xml:space="preserve">    name: str</w:t>
        <w:br/>
        <w:t xml:space="preserve">    value: str</w:t>
        <w:br/>
        <w:t xml:space="preserve">    group: str</w:t>
        <w:br/>
        <w:br/>
        <w:br/>
        <w:t>class InMemoryMetadata:</w:t>
        <w:br/>
        <w:t xml:space="preserve">    """IMetadataProvider that reads metadata files from a dictionary.</w:t>
        <w:br/>
        <w:br/>
        <w:t xml:space="preserve">    This also maps metadata decoding exceptions to our internal exception type.</w:t>
        <w:br/>
        <w:t xml:space="preserve">    """</w:t>
        <w:br/>
        <w:br/>
        <w:t xml:space="preserve">    def __init__(self, metadata: Mapping[str, bytes], wheel_name: str) -&gt; None:</w:t>
        <w:br/>
        <w:t xml:space="preserve">        self._metadata = metadata</w:t>
        <w:br/>
        <w:t xml:space="preserve">        self._wheel_name = wheel_name</w:t>
        <w:br/>
        <w:br/>
        <w:t xml:space="preserve">    def has_metadata(self, name: str) -&gt; bool:</w:t>
        <w:br/>
        <w:t xml:space="preserve">        return name in self._metadata</w:t>
        <w:br/>
        <w:br/>
        <w:t xml:space="preserve">    def get_metadata(self, name: str) -&gt; str:</w:t>
        <w:br/>
        <w:t xml:space="preserve">        try:</w:t>
        <w:br/>
        <w:t xml:space="preserve">            return self._metadata[name].decode()</w:t>
        <w:br/>
        <w:t xml:space="preserve">        except UnicodeDecodeError as e:</w:t>
        <w:br/>
        <w:t xml:space="preserve">            # Augment the default error with the origin of the file.</w:t>
        <w:br/>
        <w:t xml:space="preserve">            raise UnsupportedWheel(</w:t>
        <w:br/>
        <w:t xml:space="preserve">                f"Error decoding metadata for {self._wheel_name}: {e} in {name} file"</w:t>
        <w:br/>
        <w:t xml:space="preserve">            )</w:t>
        <w:br/>
        <w:br/>
        <w:t xml:space="preserve">    def get_metadata_lines(self, name: str) -&gt; Iterable[str]:</w:t>
        <w:br/>
        <w:t xml:space="preserve">        return pkg_resources.yield_lines(self.get_metadata(name))</w:t>
        <w:br/>
        <w:br/>
        <w:t xml:space="preserve">    def metadata_isdir(self, name: str) -&gt; bool:</w:t>
        <w:br/>
        <w:t xml:space="preserve">        return False</w:t>
        <w:br/>
        <w:br/>
        <w:t xml:space="preserve">    def metadata_listdir(self, name: str) -&gt; List[str]:</w:t>
        <w:br/>
        <w:t xml:space="preserve">        return []</w:t>
        <w:br/>
        <w:br/>
        <w:t xml:space="preserve">    def run_script(self, script_name: str, namespace: str) -&gt; None:</w:t>
        <w:br/>
        <w:t xml:space="preserve">        pass</w:t>
        <w:br/>
        <w:br/>
        <w:br/>
        <w:t>class Distribution(BaseDistribution):</w:t>
        <w:br/>
        <w:t xml:space="preserve">    def __init__(self, dist: pkg_resources.Distribution) -&gt; None:</w:t>
        <w:br/>
        <w:t xml:space="preserve">        self._dist = dist</w:t>
        <w:br/>
        <w:br/>
        <w:t xml:space="preserve">    @classmethod</w:t>
        <w:br/>
        <w:t xml:space="preserve">    def from_directory(cls, directory: str) -&gt; BaseDistribution:</w:t>
        <w:br/>
        <w:t xml:space="preserve">        dist_dir = directory.rstrip(os.sep)</w:t>
        <w:br/>
        <w:br/>
        <w:t xml:space="preserve">        # Build a PathMetadata object, from path to metadata. :wink:</w:t>
        <w:br/>
        <w:t xml:space="preserve">        base_dir, dist_dir_name = os.path.split(dist_dir)</w:t>
        <w:br/>
        <w:t xml:space="preserve">        metadata = pkg_resources.PathMetadata(base_dir, dist_dir)</w:t>
        <w:br/>
        <w:br/>
        <w:t xml:space="preserve">        # Determine the correct Distribution object type.</w:t>
        <w:br/>
        <w:t xml:space="preserve">        if dist_dir.endswith(".egg-info"):</w:t>
        <w:br/>
        <w:t xml:space="preserve">            dist_cls = pkg_resources.Distribution</w:t>
        <w:br/>
        <w:t xml:space="preserve">            dist_name = os.path.splitext(dist_dir_name)[0]</w:t>
        <w:br/>
        <w:t xml:space="preserve">        else:</w:t>
        <w:br/>
        <w:t xml:space="preserve">            assert dist_dir.endswith(".dist-info")</w:t>
        <w:br/>
        <w:t xml:space="preserve">            dist_cls = pkg_resources.DistInfoDistribution</w:t>
        <w:br/>
        <w:t xml:space="preserve">            dist_name = os.path.splitext(dist_dir_name)[0].split("-")[0]</w:t>
        <w:br/>
        <w:br/>
        <w:t xml:space="preserve">        dist = dist_cls(base_dir, project_name=dist_name, metadata=metadata)</w:t>
        <w:br/>
        <w:t xml:space="preserve">        return cls(dist)</w:t>
        <w:br/>
        <w:br/>
        <w:t xml:space="preserve">    @classmethod</w:t>
        <w:br/>
        <w:t xml:space="preserve">    def from_metadata_file_contents(</w:t>
        <w:br/>
        <w:t xml:space="preserve">        cls,</w:t>
        <w:br/>
        <w:t xml:space="preserve">        metadata_contents: bytes,</w:t>
        <w:br/>
        <w:t xml:space="preserve">        filename: str,</w:t>
        <w:br/>
        <w:t xml:space="preserve">        project_name: str,</w:t>
        <w:br/>
        <w:t xml:space="preserve">    ) -&gt; BaseDistribution:</w:t>
        <w:br/>
        <w:t xml:space="preserve">        metadata_dict = {</w:t>
        <w:br/>
        <w:t xml:space="preserve">            "METADATA": metadata_contents,</w:t>
        <w:br/>
        <w:t xml:space="preserve">        }</w:t>
        <w:br/>
        <w:t xml:space="preserve">        dist = pkg_resources.DistInfoDistribution(</w:t>
        <w:br/>
        <w:t xml:space="preserve">            location=filename,</w:t>
        <w:br/>
        <w:t xml:space="preserve">            metadata=InMemoryMetadata(metadata_dict, filename),</w:t>
        <w:br/>
        <w:t xml:space="preserve">            project_name=project_name,</w:t>
        <w:br/>
        <w:t xml:space="preserve">        )</w:t>
        <w:br/>
        <w:t xml:space="preserve">        return cls(dist)</w:t>
        <w:br/>
        <w:br/>
        <w:t xml:space="preserve">    @classmethod</w:t>
        <w:br/>
        <w:t xml:space="preserve">    def from_wheel(cls, wheel: Wheel, name: str) -&gt; BaseDistribution:</w:t>
        <w:br/>
        <w:t xml:space="preserve">        try:</w:t>
        <w:br/>
        <w:t xml:space="preserve">            with wheel.as_zipfile() as zf:</w:t>
        <w:br/>
        <w:t xml:space="preserve">                info_dir, _ = parse_wheel(zf, name)</w:t>
        <w:br/>
        <w:t xml:space="preserve">                metadata_dict = {</w:t>
        <w:br/>
        <w:t xml:space="preserve">                    path.split("/", 1)[-1]: read_wheel_metadata_file(zf, path)</w:t>
        <w:br/>
        <w:t xml:space="preserve">                    for path in zf.namelist()</w:t>
        <w:br/>
        <w:t xml:space="preserve">                    if path.startswith(f"{info_dir}/")</w:t>
        <w:br/>
        <w:t xml:space="preserve">                }</w:t>
        <w:br/>
        <w:t xml:space="preserve">        except zipfile.BadZipFile as e:</w:t>
        <w:br/>
        <w:t xml:space="preserve">            raise InvalidWheel(wheel.location, name) from e</w:t>
        <w:br/>
        <w:t xml:space="preserve">        except UnsupportedWheel as e:</w:t>
        <w:br/>
        <w:t xml:space="preserve">            raise UnsupportedWheel(f"{name} has an invalid wheel, {e}")</w:t>
        <w:br/>
        <w:t xml:space="preserve">        dist = pkg_resources.DistInfoDistribution(</w:t>
        <w:br/>
        <w:t xml:space="preserve">            location=wheel.location,</w:t>
        <w:br/>
        <w:t xml:space="preserve">            metadata=InMemoryMetadata(metadata_dict, wheel.location),</w:t>
        <w:br/>
        <w:t xml:space="preserve">            project_name=name,</w:t>
        <w:br/>
        <w:t xml:space="preserve">        )</w:t>
        <w:br/>
        <w:t xml:space="preserve">        return cls(dist)</w:t>
        <w:br/>
        <w:br/>
        <w:t xml:space="preserve">    @property</w:t>
        <w:br/>
        <w:t xml:space="preserve">    def location(self) -&gt; Optional[str]:</w:t>
        <w:br/>
        <w:t xml:space="preserve">        return self._dist.location</w:t>
        <w:br/>
        <w:br/>
        <w:t xml:space="preserve">    @property</w:t>
        <w:br/>
        <w:t xml:space="preserve">    def installed_location(self) -&gt; Optional[str]:</w:t>
        <w:br/>
        <w:t xml:space="preserve">        egg_link = egg_link_path_from_location(self.raw_name)</w:t>
        <w:br/>
        <w:t xml:space="preserve">        if egg_link:</w:t>
        <w:br/>
        <w:t xml:space="preserve">            location = egg_link</w:t>
        <w:br/>
        <w:t xml:space="preserve">        elif self.location:</w:t>
        <w:br/>
        <w:t xml:space="preserve">            location = self.location</w:t>
        <w:br/>
        <w:t xml:space="preserve">        else:</w:t>
        <w:br/>
        <w:t xml:space="preserve">            return None</w:t>
        <w:br/>
        <w:t xml:space="preserve">        return normalize_path(location)</w:t>
        <w:br/>
        <w:br/>
        <w:t xml:space="preserve">    @property</w:t>
        <w:br/>
        <w:t xml:space="preserve">    def info_location(self) -&gt; Optional[str]:</w:t>
        <w:br/>
        <w:t xml:space="preserve">        return self._dist.egg_info</w:t>
        <w:br/>
        <w:br/>
        <w:t xml:space="preserve">    @property</w:t>
        <w:br/>
        <w:t xml:space="preserve">    def installed_by_distutils(self) -&gt; bool:</w:t>
        <w:br/>
        <w:t xml:space="preserve">        # A distutils-installed distribution is provided by FileMetadata. This</w:t>
        <w:br/>
        <w:t xml:space="preserve">        # provider has a "path" attribute not present anywhere else. Not the</w:t>
        <w:br/>
        <w:t xml:space="preserve">        # best introspection logic, but pip has been doing this for a long time.</w:t>
        <w:br/>
        <w:t xml:space="preserve">        try:</w:t>
        <w:br/>
        <w:t xml:space="preserve">            return bool(self._dist._provider.path)</w:t>
        <w:br/>
        <w:t xml:space="preserve">        except AttributeError:</w:t>
        <w:br/>
        <w:t xml:space="preserve">            return False</w:t>
        <w:br/>
        <w:br/>
        <w:t xml:space="preserve">    @property</w:t>
        <w:br/>
        <w:t xml:space="preserve">    def canonical_name(self) -&gt; NormalizedName:</w:t>
        <w:br/>
        <w:t xml:space="preserve">        return canonicalize_name(self._dist.project_name)</w:t>
        <w:br/>
        <w:br/>
        <w:t xml:space="preserve">    @property</w:t>
        <w:br/>
        <w:t xml:space="preserve">    def version(self) -&gt; DistributionVersion:</w:t>
        <w:br/>
        <w:t xml:space="preserve">        return parse_version(self._dist.version)</w:t>
        <w:br/>
        <w:br/>
        <w:t xml:space="preserve">    def is_file(self, path: InfoPath) -&gt; bool:</w:t>
        <w:br/>
        <w:t xml:space="preserve">        return self._dist.has_metadata(str(path))</w:t>
        <w:br/>
        <w:br/>
        <w:t xml:space="preserve">    def iter_distutils_script_names(self) -&gt; Iterator[str]:</w:t>
        <w:br/>
        <w:t xml:space="preserve">        yield from self._dist.metadata_listdir("scripts")</w:t>
        <w:br/>
        <w:br/>
        <w:t xml:space="preserve">    def read_text(self, path: InfoPath) -&gt; str:</w:t>
        <w:br/>
        <w:t xml:space="preserve">        name = str(path)</w:t>
        <w:br/>
        <w:t xml:space="preserve">        if not self._dist.has_metadata(name):</w:t>
        <w:br/>
        <w:t xml:space="preserve">            raise FileNotFoundError(name)</w:t>
        <w:br/>
        <w:t xml:space="preserve">        content = self._dist.get_metadata(name)</w:t>
        <w:br/>
        <w:t xml:space="preserve">        if content is None:</w:t>
        <w:br/>
        <w:t xml:space="preserve">            raise NoneMetadataError(self, name)</w:t>
        <w:br/>
        <w:t xml:space="preserve">        return content</w:t>
        <w:br/>
        <w:br/>
        <w:t xml:space="preserve">    def iter_entry_points(self) -&gt; Iterable[BaseEntryPoint]:</w:t>
        <w:br/>
        <w:t xml:space="preserve">        for group, entries in self._dist.get_entry_map().items():</w:t>
        <w:br/>
        <w:t xml:space="preserve">            for name, entry_point in entries.items():</w:t>
        <w:br/>
        <w:t xml:space="preserve">                name, _, value = str(entry_point).partition("=")</w:t>
        <w:br/>
        <w:t xml:space="preserve">                yield EntryPoint(name=name.strip(), value=value.strip(), group=group)</w:t>
        <w:br/>
        <w:br/>
        <w:t xml:space="preserve">    def _metadata_impl(self) -&gt; email.message.Message:</w:t>
        <w:br/>
        <w:t xml:space="preserve">        """</w:t>
        <w:br/>
        <w:t xml:space="preserve">        :raises NoneMetadataError: if the distribution reports `has_metadata()`</w:t>
        <w:br/>
        <w:t xml:space="preserve">            True but `get_metadata()` returns None.</w:t>
        <w:br/>
        <w:t xml:space="preserve">        """</w:t>
        <w:br/>
        <w:t xml:space="preserve">        if isinstance(self._dist, pkg_resources.DistInfoDistribution):</w:t>
        <w:br/>
        <w:t xml:space="preserve">            metadata_name = "METADATA"</w:t>
        <w:br/>
        <w:t xml:space="preserve">        else:</w:t>
        <w:br/>
        <w:t xml:space="preserve">            metadata_name = "PKG-INFO"</w:t>
        <w:br/>
        <w:t xml:space="preserve">        try:</w:t>
        <w:br/>
        <w:t xml:space="preserve">            metadata = self.read_text(metadata_name)</w:t>
        <w:br/>
        <w:t xml:space="preserve">        except FileNotFoundError:</w:t>
        <w:br/>
        <w:t xml:space="preserve">            if self.location:</w:t>
        <w:br/>
        <w:t xml:space="preserve">                displaying_path = display_path(self.location)</w:t>
        <w:br/>
        <w:t xml:space="preserve">            else:</w:t>
        <w:br/>
        <w:t xml:space="preserve">                displaying_path = repr(self.location)</w:t>
        <w:br/>
        <w:t xml:space="preserve">            logger.warning("No metadata found in %s", displaying_path)</w:t>
        <w:br/>
        <w:t xml:space="preserve">            metadata = ""</w:t>
        <w:br/>
        <w:t xml:space="preserve">        feed_parser = email.parser.FeedParser()</w:t>
        <w:br/>
        <w:t xml:space="preserve">        feed_parser.feed(metadata)</w:t>
        <w:br/>
        <w:t xml:space="preserve">        return feed_parser.close()</w:t>
        <w:br/>
        <w:br/>
        <w:t xml:space="preserve">    def iter_dependencies(self, extras: Collection[str] = ()) -&gt; Iterable[Requirement]:</w:t>
        <w:br/>
        <w:t xml:space="preserve">        if extras:  # pkg_resources raises on invalid extras, so we sanitize.</w:t>
        <w:br/>
        <w:t xml:space="preserve">            extras = frozenset(pkg_resources.safe_extra(e) for e in extras)</w:t>
        <w:br/>
        <w:t xml:space="preserve">            extras = extras.intersection(self._dist.extras)</w:t>
        <w:br/>
        <w:t xml:space="preserve">        return self._dist.requires(extras)</w:t>
        <w:br/>
        <w:br/>
        <w:t xml:space="preserve">    def iter_provided_extras(self) -&gt; Iterable[str]:</w:t>
        <w:br/>
        <w:t xml:space="preserve">        return self._dist.extras</w:t>
        <w:br/>
        <w:br/>
        <w:t xml:space="preserve">    def is_extra_provided(self, extra: str) -&gt; bool:</w:t>
        <w:br/>
        <w:t xml:space="preserve">        return pkg_resources.safe_extra(extra) in self._dist.extras</w:t>
        <w:br/>
        <w:br/>
        <w:br/>
        <w:t>class Environment(BaseEnvironment):</w:t>
        <w:br/>
        <w:t xml:space="preserve">    def __init__(self, ws: pkg_resources.WorkingSet) -&gt; None:</w:t>
        <w:br/>
        <w:t xml:space="preserve">        self._ws = ws</w:t>
        <w:br/>
        <w:br/>
        <w:t xml:space="preserve">    @classmethod</w:t>
        <w:br/>
        <w:t xml:space="preserve">    def default(cls) -&gt; BaseEnvironment:</w:t>
        <w:br/>
        <w:t xml:space="preserve">        return cls(pkg_resources.working_set)</w:t>
        <w:br/>
        <w:br/>
        <w:t xml:space="preserve">    @classmethod</w:t>
        <w:br/>
        <w:t xml:space="preserve">    def from_paths(cls, paths: Optional[List[str]]) -&gt; BaseEnvironment:</w:t>
        <w:br/>
        <w:t xml:space="preserve">        return cls(pkg_resources.WorkingSet(paths))</w:t>
        <w:br/>
        <w:br/>
        <w:t xml:space="preserve">    def _iter_distributions(self) -&gt; Iterator[BaseDistribution]:</w:t>
        <w:br/>
        <w:t xml:space="preserve">        for dist in self._ws:</w:t>
        <w:br/>
        <w:t xml:space="preserve">            yield Distribution(dist)</w:t>
        <w:br/>
        <w:br/>
        <w:t xml:space="preserve">    def _search_distribution(self, name: str) -&gt; Optional[BaseDistribution]:</w:t>
        <w:br/>
        <w:t xml:space="preserve">        """Find a distribution matching the ``name`` in the environment.</w:t>
        <w:br/>
        <w:br/>
        <w:t xml:space="preserve">        This searches from *all* distributions available in the environment, to</w:t>
        <w:br/>
        <w:t xml:space="preserve">        match the behavior of ``pkg_resources.get_distribution()``.</w:t>
        <w:br/>
        <w:t xml:space="preserve">        """</w:t>
        <w:br/>
        <w:t xml:space="preserve">        canonical_name = canonicalize_name(name)</w:t>
        <w:br/>
        <w:t xml:space="preserve">        for dist in self.iter_all_distributions():</w:t>
        <w:br/>
        <w:t xml:space="preserve">            if dist.canonical_name == canonical_name:</w:t>
        <w:br/>
        <w:t xml:space="preserve">                return dist</w:t>
        <w:br/>
        <w:t xml:space="preserve">        return None</w:t>
        <w:br/>
        <w:br/>
        <w:t xml:space="preserve">    def get_distribution(self, name: str) -&gt; Optional[BaseDistribution]:</w:t>
        <w:br/>
        <w:t xml:space="preserve">        # Search the distribution by looking through the working set.</w:t>
        <w:br/>
        <w:t xml:space="preserve">        dist = self._search_distribution(name)</w:t>
        <w:br/>
        <w:t xml:space="preserve">        if dist:</w:t>
        <w:br/>
        <w:t xml:space="preserve">            return dist</w:t>
        <w:br/>
        <w:br/>
        <w:t xml:space="preserve">        # If distribution could not be found, call working_set.require to</w:t>
        <w:br/>
        <w:t xml:space="preserve">        # update the working set, and try to find the distribution again.</w:t>
        <w:br/>
        <w:t xml:space="preserve">        # This might happen for e.g. when you install a package twice, once</w:t>
        <w:br/>
        <w:t xml:space="preserve">        # using setup.py develop and again using setup.py install. Now when</w:t>
        <w:br/>
        <w:t xml:space="preserve">        # running pip uninstall twice, the package gets removed from the</w:t>
        <w:br/>
        <w:t xml:space="preserve">        # working set in the first uninstall, so we have to populate the</w:t>
        <w:br/>
        <w:t xml:space="preserve">        # working set again so that pip knows about it and the packages gets</w:t>
        <w:br/>
        <w:t xml:space="preserve">        # picked up and is successfully uninstalled the second time too.</w:t>
        <w:br/>
        <w:t xml:space="preserve">        try:</w:t>
        <w:br/>
        <w:t xml:space="preserve">            # We didn't pass in any version specifiers, so this can never</w:t>
        <w:br/>
        <w:t xml:space="preserve">            # raise pkg_resources.VersionConflict.</w:t>
        <w:br/>
        <w:t xml:space="preserve">            self._ws.require(name)</w:t>
        <w:br/>
        <w:t xml:space="preserve">        except pkg_resources.DistributionNotFound:</w:t>
        <w:br/>
        <w:t xml:space="preserve">            return None</w:t>
        <w:br/>
        <w:t xml:space="preserve">        return self._search_distribution(name)</w:t>
        <w:br/>
      </w:r>
    </w:p>
    <w:p>
      <w:r>
        <w:t>Fin du fichier : .venv/lib/python3.12/site-packages/pip/_internal/metadata/pkg_resources.py</w:t>
      </w:r>
    </w:p>
    <w:p/>
    <w:p>
      <w:r>
        <w:t>Début du fichier : .venv/lib/python3.12/site-packages/pip/_internal/models/__init__.py</w:t>
      </w:r>
    </w:p>
    <w:p>
      <w:r>
        <w:rPr>
          <w:rFonts w:ascii="Consolas" w:hAnsi="Consolas"/>
        </w:rPr>
        <w:t>"""A package that contains models that represent entities.</w:t>
        <w:br/>
        <w:t>"""</w:t>
        <w:br/>
      </w:r>
    </w:p>
    <w:p>
      <w:r>
        <w:t>Fin du fichier : .venv/lib/python3.12/site-packages/pip/_internal/models/__init__.py</w:t>
      </w:r>
    </w:p>
    <w:p/>
    <w:p>
      <w:r>
        <w:t>Début du fichier : .venv/lib/python3.12/site-packages/pip/_internal/models/candidate.py</w:t>
      </w:r>
    </w:p>
    <w:p>
      <w:r>
        <w:rPr>
          <w:rFonts w:ascii="Consolas" w:hAnsi="Consolas"/>
        </w:rPr>
        <w:t>from pip._vendor.packaging.version import parse as parse_version</w:t>
        <w:br/>
        <w:br/>
        <w:t>from pip._internal.models.link import Link</w:t>
        <w:br/>
        <w:t>from pip._internal.utils.models import KeyBasedCompareMixin</w:t>
        <w:br/>
        <w:br/>
        <w:br/>
        <w:t>class InstallationCandidate(KeyBasedCompareMixin):</w:t>
        <w:br/>
        <w:t xml:space="preserve">    """Represents a potential "candidate" for installation."""</w:t>
        <w:br/>
        <w:br/>
        <w:t xml:space="preserve">    __slots__ = ["name", "version", "link"]</w:t>
        <w:br/>
        <w:br/>
        <w:t xml:space="preserve">    def __init__(self, name: str, version: str, link: Link) -&gt; None:</w:t>
        <w:br/>
        <w:t xml:space="preserve">        self.name = name</w:t>
        <w:br/>
        <w:t xml:space="preserve">        self.version = parse_version(version)</w:t>
        <w:br/>
        <w:t xml:space="preserve">        self.link = link</w:t>
        <w:br/>
        <w:br/>
        <w:t xml:space="preserve">        super().__init__(</w:t>
        <w:br/>
        <w:t xml:space="preserve">            key=(self.name, self.version, self.link),</w:t>
        <w:br/>
        <w:t xml:space="preserve">            defining_class=InstallationCandidate,</w:t>
        <w:br/>
        <w:t xml:space="preserve">        )</w:t>
        <w:br/>
        <w:br/>
        <w:t xml:space="preserve">    def __repr__(self) -&gt; str:</w:t>
        <w:br/>
        <w:t xml:space="preserve">        return "&lt;InstallationCandidate({!r}, {!r}, {!r})&gt;".format(</w:t>
        <w:br/>
        <w:t xml:space="preserve">            self.name,</w:t>
        <w:br/>
        <w:t xml:space="preserve">            self.version,</w:t>
        <w:br/>
        <w:t xml:space="preserve">            self.link,</w:t>
        <w:br/>
        <w:t xml:space="preserve">        )</w:t>
        <w:br/>
        <w:br/>
        <w:t xml:space="preserve">    def __str__(self) -&gt; str:</w:t>
        <w:br/>
        <w:t xml:space="preserve">        return f"{self.name!r} candidate (version {self.version} at {self.link})"</w:t>
        <w:br/>
      </w:r>
    </w:p>
    <w:p>
      <w:r>
        <w:t>Fin du fichier : .venv/lib/python3.12/site-packages/pip/_internal/models/candidate.py</w:t>
      </w:r>
    </w:p>
    <w:p/>
    <w:p>
      <w:r>
        <w:t>Début du fichier : .venv/lib/python3.12/site-packages/pip/_internal/models/direct_url.py</w:t>
      </w:r>
    </w:p>
    <w:p>
      <w:r>
        <w:rPr>
          <w:rFonts w:ascii="Consolas" w:hAnsi="Consolas"/>
        </w:rPr>
        <w:t>""" PEP 610 """</w:t>
        <w:br/>
        <w:t>import json</w:t>
        <w:br/>
        <w:t>import re</w:t>
        <w:br/>
        <w:t>import urllib.parse</w:t>
        <w:br/>
        <w:t>from typing import Any, Dict, Iterable, Optional, Type, TypeVar, Union</w:t>
        <w:br/>
        <w:br/>
        <w:t>__all__ = [</w:t>
        <w:br/>
        <w:t xml:space="preserve">    "DirectUrl",</w:t>
        <w:br/>
        <w:t xml:space="preserve">    "DirectUrlValidationError",</w:t>
        <w:br/>
        <w:t xml:space="preserve">    "DirInfo",</w:t>
        <w:br/>
        <w:t xml:space="preserve">    "ArchiveInfo",</w:t>
        <w:br/>
        <w:t xml:space="preserve">    "VcsInfo",</w:t>
        <w:br/>
        <w:t>]</w:t>
        <w:br/>
        <w:br/>
        <w:t>T = TypeVar("T")</w:t>
        <w:br/>
        <w:br/>
        <w:t>DIRECT_URL_METADATA_NAME = "direct_url.json"</w:t>
        <w:br/>
        <w:t>ENV_VAR_RE = re.compile(r"^\$\{[A-Za-z0-9-_]+\}(:\$\{[A-Za-z0-9-_]+\})?$")</w:t>
        <w:br/>
        <w:br/>
        <w:br/>
        <w:t>class DirectUrlValidationError(Exception):</w:t>
        <w:br/>
        <w:t xml:space="preserve">    pass</w:t>
        <w:br/>
        <w:br/>
        <w:br/>
        <w:t>def _get(</w:t>
        <w:br/>
        <w:t xml:space="preserve">    d: Dict[str, Any], expected_type: Type[T], key: str, default: Optional[T] = None</w:t>
        <w:br/>
        <w:t>) -&gt; Optional[T]:</w:t>
        <w:br/>
        <w:t xml:space="preserve">    """Get value from dictionary and verify expected type."""</w:t>
        <w:br/>
        <w:t xml:space="preserve">    if key not in d:</w:t>
        <w:br/>
        <w:t xml:space="preserve">        return default</w:t>
        <w:br/>
        <w:t xml:space="preserve">    value = d[key]</w:t>
        <w:br/>
        <w:t xml:space="preserve">    if not isinstance(value, expected_type):</w:t>
        <w:br/>
        <w:t xml:space="preserve">        raise DirectUrlValidationError(</w:t>
        <w:br/>
        <w:t xml:space="preserve">            f"{value!r} has unexpected type for {key} (expected {expected_type})"</w:t>
        <w:br/>
        <w:t xml:space="preserve">        )</w:t>
        <w:br/>
        <w:t xml:space="preserve">    return value</w:t>
        <w:br/>
        <w:br/>
        <w:br/>
        <w:t>def _get_required(</w:t>
        <w:br/>
        <w:t xml:space="preserve">    d: Dict[str, Any], expected_type: Type[T], key: str, default: Optional[T] = None</w:t>
        <w:br/>
        <w:t>) -&gt; T:</w:t>
        <w:br/>
        <w:t xml:space="preserve">    value = _get(d, expected_type, key, default)</w:t>
        <w:br/>
        <w:t xml:space="preserve">    if value is None:</w:t>
        <w:br/>
        <w:t xml:space="preserve">        raise DirectUrlValidationError(f"{key} must have a value")</w:t>
        <w:br/>
        <w:t xml:space="preserve">    return value</w:t>
        <w:br/>
        <w:br/>
        <w:br/>
        <w:t>def _exactly_one_of(infos: Iterable[Optional["InfoType"]]) -&gt; "InfoType":</w:t>
        <w:br/>
        <w:t xml:space="preserve">    infos = [info for info in infos if info is not None]</w:t>
        <w:br/>
        <w:t xml:space="preserve">    if not infos:</w:t>
        <w:br/>
        <w:t xml:space="preserve">        raise DirectUrlValidationError(</w:t>
        <w:br/>
        <w:t xml:space="preserve">            "missing one of archive_info, dir_info, vcs_info"</w:t>
        <w:br/>
        <w:t xml:space="preserve">        )</w:t>
        <w:br/>
        <w:t xml:space="preserve">    if len(infos) &gt; 1:</w:t>
        <w:br/>
        <w:t xml:space="preserve">        raise DirectUrlValidationError(</w:t>
        <w:br/>
        <w:t xml:space="preserve">            "more than one of archive_info, dir_info, vcs_info"</w:t>
        <w:br/>
        <w:t xml:space="preserve">        )</w:t>
        <w:br/>
        <w:t xml:space="preserve">    assert infos[0] is not None</w:t>
        <w:br/>
        <w:t xml:space="preserve">    return infos[0]</w:t>
        <w:br/>
        <w:br/>
        <w:br/>
        <w:t>def _filter_none(**kwargs: Any) -&gt; Dict[str, Any]:</w:t>
        <w:br/>
        <w:t xml:space="preserve">    """Make dict excluding None values."""</w:t>
        <w:br/>
        <w:t xml:space="preserve">    return {k: v for k, v in kwargs.items() if v is not None}</w:t>
        <w:br/>
        <w:br/>
        <w:br/>
        <w:t>class VcsInfo:</w:t>
        <w:br/>
        <w:t xml:space="preserve">    name = "vcs_info"</w:t>
        <w:br/>
        <w:br/>
        <w:t xml:space="preserve">    def __init__(</w:t>
        <w:br/>
        <w:t xml:space="preserve">        self,</w:t>
        <w:br/>
        <w:t xml:space="preserve">        vcs: str,</w:t>
        <w:br/>
        <w:t xml:space="preserve">        commit_id: str,</w:t>
        <w:br/>
        <w:t xml:space="preserve">        requested_revision: Optional[str] = None,</w:t>
        <w:br/>
        <w:t xml:space="preserve">    ) -&gt; None:</w:t>
        <w:br/>
        <w:t xml:space="preserve">        self.vcs = vcs</w:t>
        <w:br/>
        <w:t xml:space="preserve">        self.requested_revision = requested_revision</w:t>
        <w:br/>
        <w:t xml:space="preserve">        self.commit_id = commit_id</w:t>
        <w:br/>
        <w:br/>
        <w:t xml:space="preserve">    @classmethod</w:t>
        <w:br/>
        <w:t xml:space="preserve">    def _from_dict(cls, d: Optional[Dict[str, Any]]) -&gt; Optional["VcsInfo"]:</w:t>
        <w:br/>
        <w:t xml:space="preserve">        if d is None:</w:t>
        <w:br/>
        <w:t xml:space="preserve">            return None</w:t>
        <w:br/>
        <w:t xml:space="preserve">        return cls(</w:t>
        <w:br/>
        <w:t xml:space="preserve">            vcs=_get_required(d, str, "vcs"),</w:t>
        <w:br/>
        <w:t xml:space="preserve">            commit_id=_get_required(d, str, "commit_id"),</w:t>
        <w:br/>
        <w:t xml:space="preserve">            requested_revision=_get(d, str, "requested_revision"),</w:t>
        <w:br/>
        <w:t xml:space="preserve">        )</w:t>
        <w:br/>
        <w:br/>
        <w:t xml:space="preserve">    def _to_dict(self) -&gt; Dict[str, Any]:</w:t>
        <w:br/>
        <w:t xml:space="preserve">        return _filter_none(</w:t>
        <w:br/>
        <w:t xml:space="preserve">            vcs=self.vcs,</w:t>
        <w:br/>
        <w:t xml:space="preserve">            requested_revision=self.requested_revision,</w:t>
        <w:br/>
        <w:t xml:space="preserve">            commit_id=self.commit_id,</w:t>
        <w:br/>
        <w:t xml:space="preserve">        )</w:t>
        <w:br/>
        <w:br/>
        <w:br/>
        <w:t>class ArchiveInfo:</w:t>
        <w:br/>
        <w:t xml:space="preserve">    name = "archive_info"</w:t>
        <w:br/>
        <w:br/>
        <w:t xml:space="preserve">    def __init__(</w:t>
        <w:br/>
        <w:t xml:space="preserve">        self,</w:t>
        <w:br/>
        <w:t xml:space="preserve">        hash: Optional[str] = None,</w:t>
        <w:br/>
        <w:t xml:space="preserve">        hashes: Optional[Dict[str, str]] = None,</w:t>
        <w:br/>
        <w:t xml:space="preserve">    ) -&gt; None:</w:t>
        <w:br/>
        <w:t xml:space="preserve">        # set hashes before hash, since the hash setter will further populate hashes</w:t>
        <w:br/>
        <w:t xml:space="preserve">        self.hashes = hashes</w:t>
        <w:br/>
        <w:t xml:space="preserve">        self.hash = hash</w:t>
        <w:br/>
        <w:br/>
        <w:t xml:space="preserve">    @property</w:t>
        <w:br/>
        <w:t xml:space="preserve">    def hash(self) -&gt; Optional[str]:</w:t>
        <w:br/>
        <w:t xml:space="preserve">        return self._hash</w:t>
        <w:br/>
        <w:br/>
        <w:t xml:space="preserve">    @hash.setter</w:t>
        <w:br/>
        <w:t xml:space="preserve">    def hash(self, value: Optional[str]) -&gt; None:</w:t>
        <w:br/>
        <w:t xml:space="preserve">        if value is not None:</w:t>
        <w:br/>
        <w:t xml:space="preserve">            # Auto-populate the hashes key to upgrade to the new format automatically.</w:t>
        <w:br/>
        <w:t xml:space="preserve">            # We don't back-populate the legacy hash key from hashes.</w:t>
        <w:br/>
        <w:t xml:space="preserve">            try:</w:t>
        <w:br/>
        <w:t xml:space="preserve">                hash_name, hash_value = value.split("=", 1)</w:t>
        <w:br/>
        <w:t xml:space="preserve">            except ValueError:</w:t>
        <w:br/>
        <w:t xml:space="preserve">                raise DirectUrlValidationError(</w:t>
        <w:br/>
        <w:t xml:space="preserve">                    f"invalid archive_info.hash format: {value!r}"</w:t>
        <w:br/>
        <w:t xml:space="preserve">                )</w:t>
        <w:br/>
        <w:t xml:space="preserve">            if self.hashes is None:</w:t>
        <w:br/>
        <w:t xml:space="preserve">                self.hashes = {hash_name: hash_value}</w:t>
        <w:br/>
        <w:t xml:space="preserve">            elif hash_name not in self.hashes:</w:t>
        <w:br/>
        <w:t xml:space="preserve">                self.hashes = self.hashes.copy()</w:t>
        <w:br/>
        <w:t xml:space="preserve">                self.hashes[hash_name] = hash_value</w:t>
        <w:br/>
        <w:t xml:space="preserve">        self._hash = value</w:t>
        <w:br/>
        <w:br/>
        <w:t xml:space="preserve">    @classmethod</w:t>
        <w:br/>
        <w:t xml:space="preserve">    def _from_dict(cls, d: Optional[Dict[str, Any]]) -&gt; Optional["ArchiveInfo"]:</w:t>
        <w:br/>
        <w:t xml:space="preserve">        if d is None:</w:t>
        <w:br/>
        <w:t xml:space="preserve">            return None</w:t>
        <w:br/>
        <w:t xml:space="preserve">        return cls(hash=_get(d, str, "hash"), hashes=_get(d, dict, "hashes"))</w:t>
        <w:br/>
        <w:br/>
        <w:t xml:space="preserve">    def _to_dict(self) -&gt; Dict[str, Any]:</w:t>
        <w:br/>
        <w:t xml:space="preserve">        return _filter_none(hash=self.hash, hashes=self.hashes)</w:t>
        <w:br/>
        <w:br/>
        <w:br/>
        <w:t>class DirInfo:</w:t>
        <w:br/>
        <w:t xml:space="preserve">    name = "dir_info"</w:t>
        <w:br/>
        <w:br/>
        <w:t xml:space="preserve">    def __init__(</w:t>
        <w:br/>
        <w:t xml:space="preserve">        self,</w:t>
        <w:br/>
        <w:t xml:space="preserve">        editable: bool = False,</w:t>
        <w:br/>
        <w:t xml:space="preserve">    ) -&gt; None:</w:t>
        <w:br/>
        <w:t xml:space="preserve">        self.editable = editable</w:t>
        <w:br/>
        <w:br/>
        <w:t xml:space="preserve">    @classmethod</w:t>
        <w:br/>
        <w:t xml:space="preserve">    def _from_dict(cls, d: Optional[Dict[str, Any]]) -&gt; Optional["DirInfo"]:</w:t>
        <w:br/>
        <w:t xml:space="preserve">        if d is None:</w:t>
        <w:br/>
        <w:t xml:space="preserve">            return None</w:t>
        <w:br/>
        <w:t xml:space="preserve">        return cls(editable=_get_required(d, bool, "editable", default=False))</w:t>
        <w:br/>
        <w:br/>
        <w:t xml:space="preserve">    def _to_dict(self) -&gt; Dict[str, Any]:</w:t>
        <w:br/>
        <w:t xml:space="preserve">        return _filter_none(editable=self.editable or None)</w:t>
        <w:br/>
        <w:br/>
        <w:br/>
        <w:t>InfoType = Union[ArchiveInfo, DirInfo, VcsInfo]</w:t>
        <w:br/>
        <w:br/>
        <w:br/>
        <w:t>class DirectUrl:</w:t>
        <w:br/>
        <w:t xml:space="preserve">    def __init__(</w:t>
        <w:br/>
        <w:t xml:space="preserve">        self,</w:t>
        <w:br/>
        <w:t xml:space="preserve">        url: str,</w:t>
        <w:br/>
        <w:t xml:space="preserve">        info: InfoType,</w:t>
        <w:br/>
        <w:t xml:space="preserve">        subdirectory: Optional[str] = None,</w:t>
        <w:br/>
        <w:t xml:space="preserve">    ) -&gt; None:</w:t>
        <w:br/>
        <w:t xml:space="preserve">        self.url = url</w:t>
        <w:br/>
        <w:t xml:space="preserve">        self.info = info</w:t>
        <w:br/>
        <w:t xml:space="preserve">        self.subdirectory = subdirectory</w:t>
        <w:br/>
        <w:br/>
        <w:t xml:space="preserve">    def _remove_auth_from_netloc(self, netloc: str) -&gt; str:</w:t>
        <w:br/>
        <w:t xml:space="preserve">        if "@" not in netloc:</w:t>
        <w:br/>
        <w:t xml:space="preserve">            return netloc</w:t>
        <w:br/>
        <w:t xml:space="preserve">        user_pass, netloc_no_user_pass = netloc.split("@", 1)</w:t>
        <w:br/>
        <w:t xml:space="preserve">        if (</w:t>
        <w:br/>
        <w:t xml:space="preserve">            isinstance(self.info, VcsInfo)</w:t>
        <w:br/>
        <w:t xml:space="preserve">            and self.info.vcs == "git"</w:t>
        <w:br/>
        <w:t xml:space="preserve">            and user_pass == "git"</w:t>
        <w:br/>
        <w:t xml:space="preserve">        ):</w:t>
        <w:br/>
        <w:t xml:space="preserve">            return netloc</w:t>
        <w:br/>
        <w:t xml:space="preserve">        if ENV_VAR_RE.match(user_pass):</w:t>
        <w:br/>
        <w:t xml:space="preserve">            return netloc</w:t>
        <w:br/>
        <w:t xml:space="preserve">        return netloc_no_user_pass</w:t>
        <w:br/>
        <w:br/>
        <w:t xml:space="preserve">    @property</w:t>
        <w:br/>
        <w:t xml:space="preserve">    def redacted_url(self) -&gt; str:</w:t>
        <w:br/>
        <w:t xml:space="preserve">        """url with user:password part removed unless it is formed with</w:t>
        <w:br/>
        <w:t xml:space="preserve">        environment variables as specified in PEP 610, or it is ``git``</w:t>
        <w:br/>
        <w:t xml:space="preserve">        in the case of a git URL.</w:t>
        <w:br/>
        <w:t xml:space="preserve">        """</w:t>
        <w:br/>
        <w:t xml:space="preserve">        purl = urllib.parse.urlsplit(self.url)</w:t>
        <w:br/>
        <w:t xml:space="preserve">        netloc = self._remove_auth_from_netloc(purl.netloc)</w:t>
        <w:br/>
        <w:t xml:space="preserve">        surl = urllib.parse.urlunsplit(</w:t>
        <w:br/>
        <w:t xml:space="preserve">            (purl.scheme, netloc, purl.path, purl.query, purl.fragment)</w:t>
        <w:br/>
        <w:t xml:space="preserve">        )</w:t>
        <w:br/>
        <w:t xml:space="preserve">        return surl</w:t>
        <w:br/>
        <w:br/>
        <w:t xml:space="preserve">    def validate(self) -&gt; None:</w:t>
        <w:br/>
        <w:t xml:space="preserve">        self.from_dict(self.to_dict())</w:t>
        <w:br/>
        <w:br/>
        <w:t xml:space="preserve">    @classmethod</w:t>
        <w:br/>
        <w:t xml:space="preserve">    def from_dict(cls, d: Dict[str, Any]) -&gt; "DirectUrl":</w:t>
        <w:br/>
        <w:t xml:space="preserve">        return DirectUrl(</w:t>
        <w:br/>
        <w:t xml:space="preserve">            url=_get_required(d, str, "url"),</w:t>
        <w:br/>
        <w:t xml:space="preserve">            subdirectory=_get(d, str, "subdirectory"),</w:t>
        <w:br/>
        <w:t xml:space="preserve">            info=_exactly_one_of(</w:t>
        <w:br/>
        <w:t xml:space="preserve">                [</w:t>
        <w:br/>
        <w:t xml:space="preserve">                    ArchiveInfo._from_dict(_get(d, dict, "archive_info")),</w:t>
        <w:br/>
        <w:t xml:space="preserve">                    DirInfo._from_dict(_get(d, dict, "dir_info")),</w:t>
        <w:br/>
        <w:t xml:space="preserve">                    VcsInfo._from_dict(_get(d, dict, "vcs_info")),</w:t>
        <w:br/>
        <w:t xml:space="preserve">                ]</w:t>
        <w:br/>
        <w:t xml:space="preserve">            ),</w:t>
        <w:br/>
        <w:t xml:space="preserve">        )</w:t>
        <w:br/>
        <w:br/>
        <w:t xml:space="preserve">    def to_dict(self) -&gt; Dict[str, Any]:</w:t>
        <w:br/>
        <w:t xml:space="preserve">        res = _filter_none(</w:t>
        <w:br/>
        <w:t xml:space="preserve">            url=self.redacted_url,</w:t>
        <w:br/>
        <w:t xml:space="preserve">            subdirectory=self.subdirectory,</w:t>
        <w:br/>
        <w:t xml:space="preserve">        )</w:t>
        <w:br/>
        <w:t xml:space="preserve">        res[self.info.name] = self.info._to_dict()</w:t>
        <w:br/>
        <w:t xml:space="preserve">        return res</w:t>
        <w:br/>
        <w:br/>
        <w:t xml:space="preserve">    @classmethod</w:t>
        <w:br/>
        <w:t xml:space="preserve">    def from_json(cls, s: str) -&gt; "DirectUrl":</w:t>
        <w:br/>
        <w:t xml:space="preserve">        return cls.from_dict(json.loads(s))</w:t>
        <w:br/>
        <w:br/>
        <w:t xml:space="preserve">    def to_json(self) -&gt; str:</w:t>
        <w:br/>
        <w:t xml:space="preserve">        return json.dumps(self.to_dict(), sort_keys=True)</w:t>
        <w:br/>
        <w:br/>
        <w:t xml:space="preserve">    def is_local_editable(self) -&gt; bool:</w:t>
        <w:br/>
        <w:t xml:space="preserve">        return isinstance(self.info, DirInfo) and self.info.editable</w:t>
        <w:br/>
      </w:r>
    </w:p>
    <w:p>
      <w:r>
        <w:t>Fin du fichier : .venv/lib/python3.12/site-packages/pip/_internal/models/direct_url.py</w:t>
      </w:r>
    </w:p>
    <w:p/>
    <w:p>
      <w:r>
        <w:t>Début du fichier : .venv/lib/python3.12/site-packages/pip/_internal/models/format_control.py</w:t>
      </w:r>
    </w:p>
    <w:p>
      <w:r>
        <w:rPr>
          <w:rFonts w:ascii="Consolas" w:hAnsi="Consolas"/>
        </w:rPr>
        <w:t>from typing import FrozenSet, Optional, Set</w:t>
        <w:br/>
        <w:br/>
        <w:t>from pip._vendor.packaging.utils import canonicalize_name</w:t>
        <w:br/>
        <w:br/>
        <w:t>from pip._internal.exceptions import CommandError</w:t>
        <w:br/>
        <w:br/>
        <w:br/>
        <w:t>class FormatControl:</w:t>
        <w:br/>
        <w:t xml:space="preserve">    """Helper for managing formats from which a package can be installed."""</w:t>
        <w:br/>
        <w:br/>
        <w:t xml:space="preserve">    __slots__ = ["no_binary", "only_binary"]</w:t>
        <w:br/>
        <w:br/>
        <w:t xml:space="preserve">    def __init__(</w:t>
        <w:br/>
        <w:t xml:space="preserve">        self,</w:t>
        <w:br/>
        <w:t xml:space="preserve">        no_binary: Optional[Set[str]] = None,</w:t>
        <w:br/>
        <w:t xml:space="preserve">        only_binary: Optional[Set[str]] = None,</w:t>
        <w:br/>
        <w:t xml:space="preserve">    ) -&gt; None:</w:t>
        <w:br/>
        <w:t xml:space="preserve">        if no_binary is None:</w:t>
        <w:br/>
        <w:t xml:space="preserve">            no_binary = set()</w:t>
        <w:br/>
        <w:t xml:space="preserve">        if only_binary is None:</w:t>
        <w:br/>
        <w:t xml:space="preserve">            only_binary = set()</w:t>
        <w:br/>
        <w:br/>
        <w:t xml:space="preserve">        self.no_binary = no_binary</w:t>
        <w:br/>
        <w:t xml:space="preserve">        self.only_binary = only_binary</w:t>
        <w:br/>
        <w:br/>
        <w:t xml:space="preserve">    def __eq__(self, other: object) -&gt; bool:</w:t>
        <w:br/>
        <w:t xml:space="preserve">        if not isinstance(other, self.__class__):</w:t>
        <w:br/>
        <w:t xml:space="preserve">            return NotImplemented</w:t>
        <w:br/>
        <w:br/>
        <w:t xml:space="preserve">        if self.__slots__ != other.__slots__:</w:t>
        <w:br/>
        <w:t xml:space="preserve">            return False</w:t>
        <w:br/>
        <w:br/>
        <w:t xml:space="preserve">        return all(getattr(self, k) == getattr(other, k) for k in self.__slots__)</w:t>
        <w:br/>
        <w:br/>
        <w:t xml:space="preserve">    def __repr__(self) -&gt; str:</w:t>
        <w:br/>
        <w:t xml:space="preserve">        return f"{self.__class__.__name__}({self.no_binary}, {self.only_binary})"</w:t>
        <w:br/>
        <w:br/>
        <w:t xml:space="preserve">    @staticmethod</w:t>
        <w:br/>
        <w:t xml:space="preserve">    def handle_mutual_excludes(value: str, target: Set[str], other: Set[str]) -&gt; None:</w:t>
        <w:br/>
        <w:t xml:space="preserve">        if value.startswith("-"):</w:t>
        <w:br/>
        <w:t xml:space="preserve">            raise CommandError(</w:t>
        <w:br/>
        <w:t xml:space="preserve">                "--no-binary / --only-binary option requires 1 argument."</w:t>
        <w:br/>
        <w:t xml:space="preserve">            )</w:t>
        <w:br/>
        <w:t xml:space="preserve">        new = value.split(",")</w:t>
        <w:br/>
        <w:t xml:space="preserve">        while ":all:" in new:</w:t>
        <w:br/>
        <w:t xml:space="preserve">            other.clear()</w:t>
        <w:br/>
        <w:t xml:space="preserve">            target.clear()</w:t>
        <w:br/>
        <w:t xml:space="preserve">            target.add(":all:")</w:t>
        <w:br/>
        <w:t xml:space="preserve">            del new[: new.index(":all:") + 1]</w:t>
        <w:br/>
        <w:t xml:space="preserve">            # Without a none, we want to discard everything as :all: covers it</w:t>
        <w:br/>
        <w:t xml:space="preserve">            if ":none:" not in new:</w:t>
        <w:br/>
        <w:t xml:space="preserve">                return</w:t>
        <w:br/>
        <w:t xml:space="preserve">        for name in new:</w:t>
        <w:br/>
        <w:t xml:space="preserve">            if name == ":none:":</w:t>
        <w:br/>
        <w:t xml:space="preserve">                target.clear()</w:t>
        <w:br/>
        <w:t xml:space="preserve">                continue</w:t>
        <w:br/>
        <w:t xml:space="preserve">            name = canonicalize_name(name)</w:t>
        <w:br/>
        <w:t xml:space="preserve">            other.discard(name)</w:t>
        <w:br/>
        <w:t xml:space="preserve">            target.add(name)</w:t>
        <w:br/>
        <w:br/>
        <w:t xml:space="preserve">    def get_allowed_formats(self, canonical_name: str) -&gt; FrozenSet[str]:</w:t>
        <w:br/>
        <w:t xml:space="preserve">        result = {"binary", "source"}</w:t>
        <w:br/>
        <w:t xml:space="preserve">        if canonical_name in self.only_binary:</w:t>
        <w:br/>
        <w:t xml:space="preserve">            result.discard("source")</w:t>
        <w:br/>
        <w:t xml:space="preserve">        elif canonical_name in self.no_binary:</w:t>
        <w:br/>
        <w:t xml:space="preserve">            result.discard("binary")</w:t>
        <w:br/>
        <w:t xml:space="preserve">        elif ":all:" in self.only_binary:</w:t>
        <w:br/>
        <w:t xml:space="preserve">            result.discard("source")</w:t>
        <w:br/>
        <w:t xml:space="preserve">        elif ":all:" in self.no_binary:</w:t>
        <w:br/>
        <w:t xml:space="preserve">            result.discard("binary")</w:t>
        <w:br/>
        <w:t xml:space="preserve">        return frozenset(result)</w:t>
        <w:br/>
        <w:br/>
        <w:t xml:space="preserve">    def disallow_binaries(self) -&gt; None:</w:t>
        <w:br/>
        <w:t xml:space="preserve">        self.handle_mutual_excludes(</w:t>
        <w:br/>
        <w:t xml:space="preserve">            ":all:",</w:t>
        <w:br/>
        <w:t xml:space="preserve">            self.no_binary,</w:t>
        <w:br/>
        <w:t xml:space="preserve">            self.only_binary,</w:t>
        <w:br/>
        <w:t xml:space="preserve">        )</w:t>
        <w:br/>
      </w:r>
    </w:p>
    <w:p>
      <w:r>
        <w:t>Fin du fichier : .venv/lib/python3.12/site-packages/pip/_internal/models/format_control.py</w:t>
      </w:r>
    </w:p>
    <w:p/>
    <w:p>
      <w:r>
        <w:t>Début du fichier : .venv/lib/python3.12/site-packages/pip/_internal/models/index.py</w:t>
      </w:r>
    </w:p>
    <w:p>
      <w:r>
        <w:rPr>
          <w:rFonts w:ascii="Consolas" w:hAnsi="Consolas"/>
        </w:rPr>
        <w:t>import urllib.parse</w:t>
        <w:br/>
        <w:br/>
        <w:br/>
        <w:t>class PackageIndex:</w:t>
        <w:br/>
        <w:t xml:space="preserve">    """Represents a Package Index and provides easier access to endpoints"""</w:t>
        <w:br/>
        <w:br/>
        <w:t xml:space="preserve">    __slots__ = ["url", "netloc", "simple_url", "pypi_url", "file_storage_domain"]</w:t>
        <w:br/>
        <w:br/>
        <w:t xml:space="preserve">    def __init__(self, url: str, file_storage_domain: str) -&gt; None:</w:t>
        <w:br/>
        <w:t xml:space="preserve">        super().__init__()</w:t>
        <w:br/>
        <w:t xml:space="preserve">        self.url = url</w:t>
        <w:br/>
        <w:t xml:space="preserve">        self.netloc = urllib.parse.urlsplit(url).netloc</w:t>
        <w:br/>
        <w:t xml:space="preserve">        self.simple_url = self._url_for_path("simple")</w:t>
        <w:br/>
        <w:t xml:space="preserve">        self.pypi_url = self._url_for_path("pypi")</w:t>
        <w:br/>
        <w:br/>
        <w:t xml:space="preserve">        # This is part of a temporary hack used to block installs of PyPI</w:t>
        <w:br/>
        <w:t xml:space="preserve">        # packages which depend on external urls only necessary until PyPI can</w:t>
        <w:br/>
        <w:t xml:space="preserve">        # block such packages themselves</w:t>
        <w:br/>
        <w:t xml:space="preserve">        self.file_storage_domain = file_storage_domain</w:t>
        <w:br/>
        <w:br/>
        <w:t xml:space="preserve">    def _url_for_path(self, path: str) -&gt; str:</w:t>
        <w:br/>
        <w:t xml:space="preserve">        return urllib.parse.urljoin(self.url, path)</w:t>
        <w:br/>
        <w:br/>
        <w:br/>
        <w:t>PyPI = PackageIndex("https://pypi.org/", file_storage_domain="files.pythonhosted.org")</w:t>
        <w:br/>
        <w:t>TestPyPI = PackageIndex(</w:t>
        <w:br/>
        <w:t xml:space="preserve">    "https://test.pypi.org/", file_storage_domain="test-files.pythonhosted.org"</w:t>
        <w:br/>
        <w:t>)</w:t>
        <w:br/>
      </w:r>
    </w:p>
    <w:p>
      <w:r>
        <w:t>Fin du fichier : .venv/lib/python3.12/site-packages/pip/_internal/models/index.py</w:t>
      </w:r>
    </w:p>
    <w:p/>
    <w:p>
      <w:r>
        <w:t>Début du fichier : .venv/lib/python3.12/site-packages/pip/_internal/models/installation_report.py</w:t>
      </w:r>
    </w:p>
    <w:p>
      <w:r>
        <w:rPr>
          <w:rFonts w:ascii="Consolas" w:hAnsi="Consolas"/>
        </w:rPr>
        <w:t>from typing import Any, Dict, Sequence</w:t>
        <w:br/>
        <w:br/>
        <w:t>from pip._vendor.packaging.markers import default_environment</w:t>
        <w:br/>
        <w:br/>
        <w:t>from pip import __version__</w:t>
        <w:br/>
        <w:t>from pip._internal.req.req_install import InstallRequirement</w:t>
        <w:br/>
        <w:br/>
        <w:br/>
        <w:t>class InstallationReport:</w:t>
        <w:br/>
        <w:t xml:space="preserve">    def __init__(self, install_requirements: Sequence[InstallRequirement]):</w:t>
        <w:br/>
        <w:t xml:space="preserve">        self._install_requirements = install_requirements</w:t>
        <w:br/>
        <w:br/>
        <w:t xml:space="preserve">    @classmethod</w:t>
        <w:br/>
        <w:t xml:space="preserve">    def _install_req_to_dict(cls, ireq: InstallRequirement) -&gt; Dict[str, Any]:</w:t>
        <w:br/>
        <w:t xml:space="preserve">        assert ireq.download_info, f"No download_info for {ireq}"</w:t>
        <w:br/>
        <w:t xml:space="preserve">        res = {</w:t>
        <w:br/>
        <w:t xml:space="preserve">            # PEP 610 json for the download URL. download_info.archive_info.hashes may</w:t>
        <w:br/>
        <w:t xml:space="preserve">            # be absent when the requirement was installed from the wheel cache</w:t>
        <w:br/>
        <w:t xml:space="preserve">            # and the cache entry was populated by an older pip version that did not</w:t>
        <w:br/>
        <w:t xml:space="preserve">            # record origin.json.</w:t>
        <w:br/>
        <w:t xml:space="preserve">            "download_info": ireq.download_info.to_dict(),</w:t>
        <w:br/>
        <w:t xml:space="preserve">            # is_direct is true if the requirement was a direct URL reference (which</w:t>
        <w:br/>
        <w:t xml:space="preserve">            # includes editable requirements), and false if the requirement was</w:t>
        <w:br/>
        <w:t xml:space="preserve">            # downloaded from a PEP 503 index or --find-links.</w:t>
        <w:br/>
        <w:t xml:space="preserve">            "is_direct": ireq.is_direct,</w:t>
        <w:br/>
        <w:t xml:space="preserve">            # is_yanked is true if the requirement was yanked from the index, but</w:t>
        <w:br/>
        <w:t xml:space="preserve">            # was still selected by pip to conform to PEP 592.</w:t>
        <w:br/>
        <w:t xml:space="preserve">            "is_yanked": ireq.link.is_yanked if ireq.link else False,</w:t>
        <w:br/>
        <w:t xml:space="preserve">            # requested is true if the requirement was specified by the user (aka</w:t>
        <w:br/>
        <w:t xml:space="preserve">            # top level requirement), and false if it was installed as a dependency of a</w:t>
        <w:br/>
        <w:t xml:space="preserve">            # requirement. https://peps.python.org/pep-0376/#requested</w:t>
        <w:br/>
        <w:t xml:space="preserve">            "requested": ireq.user_supplied,</w:t>
        <w:br/>
        <w:t xml:space="preserve">            # PEP 566 json encoding for metadata</w:t>
        <w:br/>
        <w:t xml:space="preserve">            # https://www.python.org/dev/peps/pep-0566/#json-compatible-metadata</w:t>
        <w:br/>
        <w:t xml:space="preserve">            "metadata": ireq.get_dist().metadata_dict,</w:t>
        <w:br/>
        <w:t xml:space="preserve">        }</w:t>
        <w:br/>
        <w:t xml:space="preserve">        if ireq.user_supplied and ireq.extras:</w:t>
        <w:br/>
        <w:t xml:space="preserve">            # For top level requirements, the list of requested extras, if any.</w:t>
        <w:br/>
        <w:t xml:space="preserve">            res["requested_extras"] = sorted(ireq.extras)</w:t>
        <w:br/>
        <w:t xml:space="preserve">        return res</w:t>
        <w:br/>
        <w:br/>
        <w:t xml:space="preserve">    def to_dict(self) -&gt; Dict[str, Any]:</w:t>
        <w:br/>
        <w:t xml:space="preserve">        return {</w:t>
        <w:br/>
        <w:t xml:space="preserve">            "version": "1",</w:t>
        <w:br/>
        <w:t xml:space="preserve">            "pip_version": __version__,</w:t>
        <w:br/>
        <w:t xml:space="preserve">            "install": [</w:t>
        <w:br/>
        <w:t xml:space="preserve">                self._install_req_to_dict(ireq) for ireq in self._install_requirements</w:t>
        <w:br/>
        <w:t xml:space="preserve">            ],</w:t>
        <w:br/>
        <w:t xml:space="preserve">            # https://peps.python.org/pep-0508/#environment-markers</w:t>
        <w:br/>
        <w:t xml:space="preserve">            # TODO: currently, the resolver uses the default environment to evaluate</w:t>
        <w:br/>
        <w:t xml:space="preserve">            # environment markers, so that is what we report here. In the future, it</w:t>
        <w:br/>
        <w:t xml:space="preserve">            # should also take into account options such as --python-version or</w:t>
        <w:br/>
        <w:t xml:space="preserve">            # --platform, perhaps under the form of an environment_override field?</w:t>
        <w:br/>
        <w:t xml:space="preserve">            # https://github.com/pypa/pip/issues/11198</w:t>
        <w:br/>
        <w:t xml:space="preserve">            "environment": default_environment(),</w:t>
        <w:br/>
        <w:t xml:space="preserve">        }</w:t>
        <w:br/>
      </w:r>
    </w:p>
    <w:p>
      <w:r>
        <w:t>Fin du fichier : .venv/lib/python3.12/site-packages/pip/_internal/models/installation_report.py</w:t>
      </w:r>
    </w:p>
    <w:p/>
    <w:p>
      <w:r>
        <w:t>Début du fichier : .venv/lib/python3.12/site-packages/pip/_internal/models/link.py</w:t>
      </w:r>
    </w:p>
    <w:p>
      <w:r>
        <w:rPr>
          <w:rFonts w:ascii="Consolas" w:hAnsi="Consolas"/>
        </w:rPr>
        <w:t>import functools</w:t>
        <w:br/>
        <w:t>import itertools</w:t>
        <w:br/>
        <w:t>import logging</w:t>
        <w:br/>
        <w:t>import os</w:t>
        <w:br/>
        <w:t>import posixpath</w:t>
        <w:br/>
        <w:t>import re</w:t>
        <w:br/>
        <w:t>import urllib.parse</w:t>
        <w:br/>
        <w:t>from dataclasses import dataclass</w:t>
        <w:br/>
        <w:t>from typing import (</w:t>
        <w:br/>
        <w:t xml:space="preserve">    TYPE_CHECKING,</w:t>
        <w:br/>
        <w:t xml:space="preserve">    Any,</w:t>
        <w:br/>
        <w:t xml:space="preserve">    Dict,</w:t>
        <w:br/>
        <w:t xml:space="preserve">    List,</w:t>
        <w:br/>
        <w:t xml:space="preserve">    Mapping,</w:t>
        <w:br/>
        <w:t xml:space="preserve">    NamedTuple,</w:t>
        <w:br/>
        <w:t xml:space="preserve">    Optional,</w:t>
        <w:br/>
        <w:t xml:space="preserve">    Tuple,</w:t>
        <w:br/>
        <w:t xml:space="preserve">    Union,</w:t>
        <w:br/>
        <w:t>)</w:t>
        <w:br/>
        <w:br/>
        <w:t>from pip._internal.utils.deprecation import deprecated</w:t>
        <w:br/>
        <w:t>from pip._internal.utils.filetypes import WHEEL_EXTENSION</w:t>
        <w:br/>
        <w:t>from pip._internal.utils.hashes import Hashes</w:t>
        <w:br/>
        <w:t>from pip._internal.utils.misc import (</w:t>
        <w:br/>
        <w:t xml:space="preserve">    pairwise,</w:t>
        <w:br/>
        <w:t xml:space="preserve">    redact_auth_from_url,</w:t>
        <w:br/>
        <w:t xml:space="preserve">    split_auth_from_netloc,</w:t>
        <w:br/>
        <w:t xml:space="preserve">    splitext,</w:t>
        <w:br/>
        <w:t>)</w:t>
        <w:br/>
        <w:t>from pip._internal.utils.models import KeyBasedCompareMixin</w:t>
        <w:br/>
        <w:t>from pip._internal.utils.urls import path_to_url, url_to_path</w:t>
        <w:br/>
        <w:br/>
        <w:t>if TYPE_CHECKING:</w:t>
        <w:br/>
        <w:t xml:space="preserve">    from pip._internal.index.collector import IndexContent</w:t>
        <w:br/>
        <w:br/>
        <w:t>logger = logging.getLogger(__name__)</w:t>
        <w:br/>
        <w:br/>
        <w:br/>
        <w:t># Order matters, earlier hashes have a precedence over later hashes for what</w:t>
        <w:br/>
        <w:t># we will pick to use.</w:t>
        <w:br/>
        <w:t>_SUPPORTED_HASHES = ("sha512", "sha384", "sha256", "sha224", "sha1", "md5")</w:t>
        <w:br/>
        <w:br/>
        <w:br/>
        <w:t>@dataclass(frozen=True)</w:t>
        <w:br/>
        <w:t>class LinkHash:</w:t>
        <w:br/>
        <w:t xml:space="preserve">    """Links to content may have embedded hash values. This class parses those.</w:t>
        <w:br/>
        <w:br/>
        <w:t xml:space="preserve">    `name` must be any member of `_SUPPORTED_HASHES`.</w:t>
        <w:br/>
        <w:br/>
        <w:t xml:space="preserve">    This class can be converted to and from `ArchiveInfo`. While ArchiveInfo intends to</w:t>
        <w:br/>
        <w:t xml:space="preserve">    be JSON-serializable to conform to PEP 610, this class contains the logic for</w:t>
        <w:br/>
        <w:t xml:space="preserve">    parsing a hash name and value for correctness, and then checking whether that hash</w:t>
        <w:br/>
        <w:t xml:space="preserve">    conforms to a schema with `.is_hash_allowed()`."""</w:t>
        <w:br/>
        <w:br/>
        <w:t xml:space="preserve">    name: str</w:t>
        <w:br/>
        <w:t xml:space="preserve">    value: str</w:t>
        <w:br/>
        <w:br/>
        <w:t xml:space="preserve">    _hash_url_fragment_re = re.compile(</w:t>
        <w:br/>
        <w:t xml:space="preserve">        # NB: we do not validate that the second group (.*) is a valid hex</w:t>
        <w:br/>
        <w:t xml:space="preserve">        # digest. Instead, we simply keep that string in this class, and then check it</w:t>
        <w:br/>
        <w:t xml:space="preserve">        # against Hashes when hash-checking is needed. This is easier to debug than</w:t>
        <w:br/>
        <w:t xml:space="preserve">        # proactively discarding an invalid hex digest, as we handle incorrect hashes</w:t>
        <w:br/>
        <w:t xml:space="preserve">        # and malformed hashes in the same place.</w:t>
        <w:br/>
        <w:t xml:space="preserve">        r"[#&amp;]({choices})=([^&amp;]*)".format(</w:t>
        <w:br/>
        <w:t xml:space="preserve">            choices="|".join(re.escape(hash_name) for hash_name in _SUPPORTED_HASHES)</w:t>
        <w:br/>
        <w:t xml:space="preserve">        ),</w:t>
        <w:br/>
        <w:t xml:space="preserve">    )</w:t>
        <w:br/>
        <w:br/>
        <w:t xml:space="preserve">    def __post_init__(self) -&gt; None:</w:t>
        <w:br/>
        <w:t xml:space="preserve">        assert self.name in _SUPPORTED_HASHES</w:t>
        <w:br/>
        <w:br/>
        <w:t xml:space="preserve">    @classmethod</w:t>
        <w:br/>
        <w:t xml:space="preserve">    @functools.lru_cache(maxsize=None)</w:t>
        <w:br/>
        <w:t xml:space="preserve">    def find_hash_url_fragment(cls, url: str) -&gt; Optional["LinkHash"]:</w:t>
        <w:br/>
        <w:t xml:space="preserve">        """Search a string for a checksum algorithm name and encoded output value."""</w:t>
        <w:br/>
        <w:t xml:space="preserve">        match = cls._hash_url_fragment_re.search(url)</w:t>
        <w:br/>
        <w:t xml:space="preserve">        if match is None:</w:t>
        <w:br/>
        <w:t xml:space="preserve">            return None</w:t>
        <w:br/>
        <w:t xml:space="preserve">        name, value = match.groups()</w:t>
        <w:br/>
        <w:t xml:space="preserve">        return cls(name=name, value=value)</w:t>
        <w:br/>
        <w:br/>
        <w:t xml:space="preserve">    def as_dict(self) -&gt; Dict[str, str]:</w:t>
        <w:br/>
        <w:t xml:space="preserve">        return {self.name: self.value}</w:t>
        <w:br/>
        <w:br/>
        <w:t xml:space="preserve">    def as_hashes(self) -&gt; Hashes:</w:t>
        <w:br/>
        <w:t xml:space="preserve">        """Return a Hashes instance which checks only for the current hash."""</w:t>
        <w:br/>
        <w:t xml:space="preserve">        return Hashes({self.name: [self.value]})</w:t>
        <w:br/>
        <w:br/>
        <w:t xml:space="preserve">    def is_hash_allowed(self, hashes: Optional[Hashes]) -&gt; bool:</w:t>
        <w:br/>
        <w:t xml:space="preserve">        """</w:t>
        <w:br/>
        <w:t xml:space="preserve">        Return True if the current hash is allowed by `hashes`.</w:t>
        <w:br/>
        <w:t xml:space="preserve">        """</w:t>
        <w:br/>
        <w:t xml:space="preserve">        if hashes is None:</w:t>
        <w:br/>
        <w:t xml:space="preserve">            return False</w:t>
        <w:br/>
        <w:t xml:space="preserve">        return hashes.is_hash_allowed(self.name, hex_digest=self.value)</w:t>
        <w:br/>
        <w:br/>
        <w:br/>
        <w:t>@dataclass(frozen=True)</w:t>
        <w:br/>
        <w:t>class MetadataFile:</w:t>
        <w:br/>
        <w:t xml:space="preserve">    """Information about a core metadata file associated with a distribution."""</w:t>
        <w:br/>
        <w:br/>
        <w:t xml:space="preserve">    hashes: Optional[Dict[str, str]]</w:t>
        <w:br/>
        <w:br/>
        <w:t xml:space="preserve">    def __post_init__(self) -&gt; None:</w:t>
        <w:br/>
        <w:t xml:space="preserve">        if self.hashes is not None:</w:t>
        <w:br/>
        <w:t xml:space="preserve">            assert all(name in _SUPPORTED_HASHES for name in self.hashes)</w:t>
        <w:br/>
        <w:br/>
        <w:br/>
        <w:t>def supported_hashes(hashes: Optional[Dict[str, str]]) -&gt; Optional[Dict[str, str]]:</w:t>
        <w:br/>
        <w:t xml:space="preserve">    # Remove any unsupported hash types from the mapping. If this leaves no</w:t>
        <w:br/>
        <w:t xml:space="preserve">    # supported hashes, return None</w:t>
        <w:br/>
        <w:t xml:space="preserve">    if hashes is None:</w:t>
        <w:br/>
        <w:t xml:space="preserve">        return None</w:t>
        <w:br/>
        <w:t xml:space="preserve">    hashes = {n: v for n, v in hashes.items() if n in _SUPPORTED_HASHES}</w:t>
        <w:br/>
        <w:t xml:space="preserve">    if not hashes:</w:t>
        <w:br/>
        <w:t xml:space="preserve">        return None</w:t>
        <w:br/>
        <w:t xml:space="preserve">    return hashes</w:t>
        <w:br/>
        <w:br/>
        <w:br/>
        <w:t>def _clean_url_path_part(part: str) -&gt; str:</w:t>
        <w:br/>
        <w:t xml:space="preserve">    """</w:t>
        <w:br/>
        <w:t xml:space="preserve">    Clean a "part" of a URL path (i.e. after splitting on "@" characters).</w:t>
        <w:br/>
        <w:t xml:space="preserve">    """</w:t>
        <w:br/>
        <w:t xml:space="preserve">    # We unquote prior to quoting to make sure nothing is double quoted.</w:t>
        <w:br/>
        <w:t xml:space="preserve">    return urllib.parse.quote(urllib.parse.unquote(part))</w:t>
        <w:br/>
        <w:br/>
        <w:br/>
        <w:t>def _clean_file_url_path(part: str) -&gt; str:</w:t>
        <w:br/>
        <w:t xml:space="preserve">    """</w:t>
        <w:br/>
        <w:t xml:space="preserve">    Clean the first part of a URL path that corresponds to a local</w:t>
        <w:br/>
        <w:t xml:space="preserve">    filesystem path (i.e. the first part after splitting on "@" characters).</w:t>
        <w:br/>
        <w:t xml:space="preserve">    """</w:t>
        <w:br/>
        <w:t xml:space="preserve">    # We unquote prior to quoting to make sure nothing is double quoted.</w:t>
        <w:br/>
        <w:t xml:space="preserve">    # Also, on Windows the path part might contain a drive letter which</w:t>
        <w:br/>
        <w:t xml:space="preserve">    # should not be quoted. On Linux where drive letters do not</w:t>
        <w:br/>
        <w:t xml:space="preserve">    # exist, the colon should be quoted. We rely on urllib.request</w:t>
        <w:br/>
        <w:t xml:space="preserve">    # to do the right thing here.</w:t>
        <w:br/>
        <w:t xml:space="preserve">    return urllib.request.pathname2url(urllib.request.url2pathname(part))</w:t>
        <w:br/>
        <w:br/>
        <w:br/>
        <w:t># percent-encoded:                   /</w:t>
        <w:br/>
        <w:t>_reserved_chars_re = re.compile("(@|%2F)", re.IGNORECASE)</w:t>
        <w:br/>
        <w:br/>
        <w:br/>
        <w:t>def _clean_url_path(path: str, is_local_path: bool) -&gt; str:</w:t>
        <w:br/>
        <w:t xml:space="preserve">    """</w:t>
        <w:br/>
        <w:t xml:space="preserve">    Clean the path portion of a URL.</w:t>
        <w:br/>
        <w:t xml:space="preserve">    """</w:t>
        <w:br/>
        <w:t xml:space="preserve">    if is_local_path:</w:t>
        <w:br/>
        <w:t xml:space="preserve">        clean_func = _clean_file_url_path</w:t>
        <w:br/>
        <w:t xml:space="preserve">    else:</w:t>
        <w:br/>
        <w:t xml:space="preserve">        clean_func = _clean_url_path_part</w:t>
        <w:br/>
        <w:br/>
        <w:t xml:space="preserve">    # Split on the reserved characters prior to cleaning so that</w:t>
        <w:br/>
        <w:t xml:space="preserve">    # revision strings in VCS URLs are properly preserved.</w:t>
        <w:br/>
        <w:t xml:space="preserve">    parts = _reserved_chars_re.split(path)</w:t>
        <w:br/>
        <w:br/>
        <w:t xml:space="preserve">    cleaned_parts = []</w:t>
        <w:br/>
        <w:t xml:space="preserve">    for to_clean, reserved in pairwise(itertools.chain(parts, [""])):</w:t>
        <w:br/>
        <w:t xml:space="preserve">        cleaned_parts.append(clean_func(to_clean))</w:t>
        <w:br/>
        <w:t xml:space="preserve">        # Normalize %xx escapes (e.g. %2f -&gt; %2F)</w:t>
        <w:br/>
        <w:t xml:space="preserve">        cleaned_parts.append(reserved.upper())</w:t>
        <w:br/>
        <w:br/>
        <w:t xml:space="preserve">    return "".join(cleaned_parts)</w:t>
        <w:br/>
        <w:br/>
        <w:br/>
        <w:t>def _ensure_quoted_url(url: str) -&gt; str:</w:t>
        <w:br/>
        <w:t xml:space="preserve">    """</w:t>
        <w:br/>
        <w:t xml:space="preserve">    Make sure a link is fully quoted.</w:t>
        <w:br/>
        <w:t xml:space="preserve">    For example, if ' ' occurs in the URL, it will be replaced with "%20",</w:t>
        <w:br/>
        <w:t xml:space="preserve">    and without double-quoting other characters.</w:t>
        <w:br/>
        <w:t xml:space="preserve">    """</w:t>
        <w:br/>
        <w:t xml:space="preserve">    # Split the URL into parts according to the general structure</w:t>
        <w:br/>
        <w:t xml:space="preserve">    # `scheme://netloc/path;parameters?query#fragment`.</w:t>
        <w:br/>
        <w:t xml:space="preserve">    result = urllib.parse.urlparse(url)</w:t>
        <w:br/>
        <w:t xml:space="preserve">    # If the netloc is empty, then the URL refers to a local filesystem path.</w:t>
        <w:br/>
        <w:t xml:space="preserve">    is_local_path = not result.netloc</w:t>
        <w:br/>
        <w:t xml:space="preserve">    path = _clean_url_path(result.path, is_local_path=is_local_path)</w:t>
        <w:br/>
        <w:t xml:space="preserve">    return urllib.parse.urlunparse(result._replace(path=path))</w:t>
        <w:br/>
        <w:br/>
        <w:br/>
        <w:t>class Link(KeyBasedCompareMixin):</w:t>
        <w:br/>
        <w:t xml:space="preserve">    """Represents a parsed link from a Package Index's simple URL"""</w:t>
        <w:br/>
        <w:br/>
        <w:t xml:space="preserve">    __slots__ = [</w:t>
        <w:br/>
        <w:t xml:space="preserve">        "_parsed_url",</w:t>
        <w:br/>
        <w:t xml:space="preserve">        "_url",</w:t>
        <w:br/>
        <w:t xml:space="preserve">        "_hashes",</w:t>
        <w:br/>
        <w:t xml:space="preserve">        "comes_from",</w:t>
        <w:br/>
        <w:t xml:space="preserve">        "requires_python",</w:t>
        <w:br/>
        <w:t xml:space="preserve">        "yanked_reason",</w:t>
        <w:br/>
        <w:t xml:space="preserve">        "metadata_file_data",</w:t>
        <w:br/>
        <w:t xml:space="preserve">        "cache_link_parsing",</w:t>
        <w:br/>
        <w:t xml:space="preserve">        "egg_fragment",</w:t>
        <w:br/>
        <w:t xml:space="preserve">    ]</w:t>
        <w:br/>
        <w:br/>
        <w:t xml:space="preserve">    def __init__(</w:t>
        <w:br/>
        <w:t xml:space="preserve">        self,</w:t>
        <w:br/>
        <w:t xml:space="preserve">        url: str,</w:t>
        <w:br/>
        <w:t xml:space="preserve">        comes_from: Optional[Union[str, "IndexContent"]] = None,</w:t>
        <w:br/>
        <w:t xml:space="preserve">        requires_python: Optional[str] = None,</w:t>
        <w:br/>
        <w:t xml:space="preserve">        yanked_reason: Optional[str] = None,</w:t>
        <w:br/>
        <w:t xml:space="preserve">        metadata_file_data: Optional[MetadataFile] = None,</w:t>
        <w:br/>
        <w:t xml:space="preserve">        cache_link_parsing: bool = True,</w:t>
        <w:br/>
        <w:t xml:space="preserve">        hashes: Optional[Mapping[str, str]] = None,</w:t>
        <w:br/>
        <w:t xml:space="preserve">    ) -&gt; None:</w:t>
        <w:br/>
        <w:t xml:space="preserve">        """</w:t>
        <w:br/>
        <w:t xml:space="preserve">        :param url: url of the resource pointed to (href of the link)</w:t>
        <w:br/>
        <w:t xml:space="preserve">        :param comes_from: instance of IndexContent where the link was found,</w:t>
        <w:br/>
        <w:t xml:space="preserve">            or string.</w:t>
        <w:br/>
        <w:t xml:space="preserve">        :param requires_python: String containing the `Requires-Python`</w:t>
        <w:br/>
        <w:t xml:space="preserve">            metadata field, specified in PEP 345. This may be specified by</w:t>
        <w:br/>
        <w:t xml:space="preserve">            a data-requires-python attribute in the HTML link tag, as</w:t>
        <w:br/>
        <w:t xml:space="preserve">            described in PEP 503.</w:t>
        <w:br/>
        <w:t xml:space="preserve">        :param yanked_reason: the reason the file has been yanked, if the</w:t>
        <w:br/>
        <w:t xml:space="preserve">            file has been yanked, or None if the file hasn't been yanked.</w:t>
        <w:br/>
        <w:t xml:space="preserve">            This is the value of the "data-yanked" attribute, if present, in</w:t>
        <w:br/>
        <w:t xml:space="preserve">            a simple repository HTML link. If the file has been yanked but</w:t>
        <w:br/>
        <w:t xml:space="preserve">            no reason was provided, this should be the empty string. See</w:t>
        <w:br/>
        <w:t xml:space="preserve">            PEP 592 for more information and the specification.</w:t>
        <w:br/>
        <w:t xml:space="preserve">        :param metadata_file_data: the metadata attached to the file, or None if</w:t>
        <w:br/>
        <w:t xml:space="preserve">            no such metadata is provided. This argument, if not None, indicates</w:t>
        <w:br/>
        <w:t xml:space="preserve">            that a separate metadata file exists, and also optionally supplies</w:t>
        <w:br/>
        <w:t xml:space="preserve">            hashes for that file.</w:t>
        <w:br/>
        <w:t xml:space="preserve">        :param cache_link_parsing: A flag that is used elsewhere to determine</w:t>
        <w:br/>
        <w:t xml:space="preserve">            whether resources retrieved from this link should be cached. PyPI</w:t>
        <w:br/>
        <w:t xml:space="preserve">            URLs should generally have this set to False, for example.</w:t>
        <w:br/>
        <w:t xml:space="preserve">        :param hashes: A mapping of hash names to digests to allow us to</w:t>
        <w:br/>
        <w:t xml:space="preserve">            determine the validity of a download.</w:t>
        <w:br/>
        <w:t xml:space="preserve">        """</w:t>
        <w:br/>
        <w:br/>
        <w:t xml:space="preserve">        # The comes_from, requires_python, and metadata_file_data arguments are</w:t>
        <w:br/>
        <w:t xml:space="preserve">        # only used by classmethods of this class, and are not used in client</w:t>
        <w:br/>
        <w:t xml:space="preserve">        # code directly.</w:t>
        <w:br/>
        <w:br/>
        <w:t xml:space="preserve">        # url can be a UNC windows share</w:t>
        <w:br/>
        <w:t xml:space="preserve">        if url.startswith("\\\\"):</w:t>
        <w:br/>
        <w:t xml:space="preserve">            url = path_to_url(url)</w:t>
        <w:br/>
        <w:br/>
        <w:t xml:space="preserve">        self._parsed_url = urllib.parse.urlsplit(url)</w:t>
        <w:br/>
        <w:t xml:space="preserve">        # Store the url as a private attribute to prevent accidentally</w:t>
        <w:br/>
        <w:t xml:space="preserve">        # trying to set a new value.</w:t>
        <w:br/>
        <w:t xml:space="preserve">        self._url = url</w:t>
        <w:br/>
        <w:br/>
        <w:t xml:space="preserve">        link_hash = LinkHash.find_hash_url_fragment(url)</w:t>
        <w:br/>
        <w:t xml:space="preserve">        hashes_from_link = {} if link_hash is None else link_hash.as_dict()</w:t>
        <w:br/>
        <w:t xml:space="preserve">        if hashes is None:</w:t>
        <w:br/>
        <w:t xml:space="preserve">            self._hashes = hashes_from_link</w:t>
        <w:br/>
        <w:t xml:space="preserve">        else:</w:t>
        <w:br/>
        <w:t xml:space="preserve">            self._hashes = {**hashes, **hashes_from_link}</w:t>
        <w:br/>
        <w:br/>
        <w:t xml:space="preserve">        self.comes_from = comes_from</w:t>
        <w:br/>
        <w:t xml:space="preserve">        self.requires_python = requires_python if requires_python else None</w:t>
        <w:br/>
        <w:t xml:space="preserve">        self.yanked_reason = yanked_reason</w:t>
        <w:br/>
        <w:t xml:space="preserve">        self.metadata_file_data = metadata_file_data</w:t>
        <w:br/>
        <w:br/>
        <w:t xml:space="preserve">        super().__init__(key=url, defining_class=Link)</w:t>
        <w:br/>
        <w:br/>
        <w:t xml:space="preserve">        self.cache_link_parsing = cache_link_parsing</w:t>
        <w:br/>
        <w:t xml:space="preserve">        self.egg_fragment = self._egg_fragment()</w:t>
        <w:br/>
        <w:br/>
        <w:t xml:space="preserve">    @classmethod</w:t>
        <w:br/>
        <w:t xml:space="preserve">    def from_json(</w:t>
        <w:br/>
        <w:t xml:space="preserve">        cls,</w:t>
        <w:br/>
        <w:t xml:space="preserve">        file_data: Dict[str, Any],</w:t>
        <w:br/>
        <w:t xml:space="preserve">        page_url: str,</w:t>
        <w:br/>
        <w:t xml:space="preserve">    ) -&gt; Optional["Link"]:</w:t>
        <w:br/>
        <w:t xml:space="preserve">        """</w:t>
        <w:br/>
        <w:t xml:space="preserve">        Convert an pypi json document from a simple repository page into a Link.</w:t>
        <w:br/>
        <w:t xml:space="preserve">        """</w:t>
        <w:br/>
        <w:t xml:space="preserve">        file_url = file_data.get("url")</w:t>
        <w:br/>
        <w:t xml:space="preserve">        if file_url is None:</w:t>
        <w:br/>
        <w:t xml:space="preserve">            return None</w:t>
        <w:br/>
        <w:br/>
        <w:t xml:space="preserve">        url = _ensure_quoted_url(urllib.parse.urljoin(page_url, file_url))</w:t>
        <w:br/>
        <w:t xml:space="preserve">        pyrequire = file_data.get("requires-python")</w:t>
        <w:br/>
        <w:t xml:space="preserve">        yanked_reason = file_data.get("yanked")</w:t>
        <w:br/>
        <w:t xml:space="preserve">        hashes = file_data.get("hashes", {})</w:t>
        <w:br/>
        <w:br/>
        <w:t xml:space="preserve">        # PEP 714: Indexes must use the name core-metadata, but</w:t>
        <w:br/>
        <w:t xml:space="preserve">        # clients should support the old name as a fallback for compatibility.</w:t>
        <w:br/>
        <w:t xml:space="preserve">        metadata_info = file_data.get("core-metadata")</w:t>
        <w:br/>
        <w:t xml:space="preserve">        if metadata_info is None:</w:t>
        <w:br/>
        <w:t xml:space="preserve">            metadata_info = file_data.get("dist-info-metadata")</w:t>
        <w:br/>
        <w:br/>
        <w:t xml:space="preserve">        # The metadata info value may be a boolean, or a dict of hashes.</w:t>
        <w:br/>
        <w:t xml:space="preserve">        if isinstance(metadata_info, dict):</w:t>
        <w:br/>
        <w:t xml:space="preserve">            # The file exists, and hashes have been supplied</w:t>
        <w:br/>
        <w:t xml:space="preserve">            metadata_file_data = MetadataFile(supported_hashes(metadata_info))</w:t>
        <w:br/>
        <w:t xml:space="preserve">        elif metadata_info:</w:t>
        <w:br/>
        <w:t xml:space="preserve">            # The file exists, but there are no hashes</w:t>
        <w:br/>
        <w:t xml:space="preserve">            metadata_file_data = MetadataFile(None)</w:t>
        <w:br/>
        <w:t xml:space="preserve">        else:</w:t>
        <w:br/>
        <w:t xml:space="preserve">            # False or not present: the file does not exist</w:t>
        <w:br/>
        <w:t xml:space="preserve">            metadata_file_data = None</w:t>
        <w:br/>
        <w:br/>
        <w:t xml:space="preserve">        # The Link.yanked_reason expects an empty string instead of a boolean.</w:t>
        <w:br/>
        <w:t xml:space="preserve">        if yanked_reason and not isinstance(yanked_reason, str):</w:t>
        <w:br/>
        <w:t xml:space="preserve">            yanked_reason = ""</w:t>
        <w:br/>
        <w:t xml:space="preserve">        # The Link.yanked_reason expects None instead of False.</w:t>
        <w:br/>
        <w:t xml:space="preserve">        elif not yanked_reason:</w:t>
        <w:br/>
        <w:t xml:space="preserve">            yanked_reason = None</w:t>
        <w:br/>
        <w:br/>
        <w:t xml:space="preserve">        return cls(</w:t>
        <w:br/>
        <w:t xml:space="preserve">            url,</w:t>
        <w:br/>
        <w:t xml:space="preserve">            comes_from=page_url,</w:t>
        <w:br/>
        <w:t xml:space="preserve">            requires_python=pyrequire,</w:t>
        <w:br/>
        <w:t xml:space="preserve">            yanked_reason=yanked_reason,</w:t>
        <w:br/>
        <w:t xml:space="preserve">            hashes=hashes,</w:t>
        <w:br/>
        <w:t xml:space="preserve">            metadata_file_data=metadata_file_data,</w:t>
        <w:br/>
        <w:t xml:space="preserve">        )</w:t>
        <w:br/>
        <w:br/>
        <w:t xml:space="preserve">    @classmethod</w:t>
        <w:br/>
        <w:t xml:space="preserve">    def from_element(</w:t>
        <w:br/>
        <w:t xml:space="preserve">        cls,</w:t>
        <w:br/>
        <w:t xml:space="preserve">        anchor_attribs: Dict[str, Optional[str]],</w:t>
        <w:br/>
        <w:t xml:space="preserve">        page_url: str,</w:t>
        <w:br/>
        <w:t xml:space="preserve">        base_url: str,</w:t>
        <w:br/>
        <w:t xml:space="preserve">    ) -&gt; Optional["Link"]:</w:t>
        <w:br/>
        <w:t xml:space="preserve">        """</w:t>
        <w:br/>
        <w:t xml:space="preserve">        Convert an anchor element's attributes in a simple repository page to a Link.</w:t>
        <w:br/>
        <w:t xml:space="preserve">        """</w:t>
        <w:br/>
        <w:t xml:space="preserve">        href = anchor_attribs.get("href")</w:t>
        <w:br/>
        <w:t xml:space="preserve">        if not href:</w:t>
        <w:br/>
        <w:t xml:space="preserve">            return None</w:t>
        <w:br/>
        <w:br/>
        <w:t xml:space="preserve">        url = _ensure_quoted_url(urllib.parse.urljoin(base_url, href))</w:t>
        <w:br/>
        <w:t xml:space="preserve">        pyrequire = anchor_attribs.get("data-requires-python")</w:t>
        <w:br/>
        <w:t xml:space="preserve">        yanked_reason = anchor_attribs.get("data-yanked")</w:t>
        <w:br/>
        <w:br/>
        <w:t xml:space="preserve">        # PEP 714: Indexes must use the name data-core-metadata, but</w:t>
        <w:br/>
        <w:t xml:space="preserve">        # clients should support the old name as a fallback for compatibility.</w:t>
        <w:br/>
        <w:t xml:space="preserve">        metadata_info = anchor_attribs.get("data-core-metadata")</w:t>
        <w:br/>
        <w:t xml:space="preserve">        if metadata_info is None:</w:t>
        <w:br/>
        <w:t xml:space="preserve">            metadata_info = anchor_attribs.get("data-dist-info-metadata")</w:t>
        <w:br/>
        <w:t xml:space="preserve">        # The metadata info value may be the string "true", or a string of</w:t>
        <w:br/>
        <w:t xml:space="preserve">        # the form "hashname=hashval"</w:t>
        <w:br/>
        <w:t xml:space="preserve">        if metadata_info == "true":</w:t>
        <w:br/>
        <w:t xml:space="preserve">            # The file exists, but there are no hashes</w:t>
        <w:br/>
        <w:t xml:space="preserve">            metadata_file_data = MetadataFile(None)</w:t>
        <w:br/>
        <w:t xml:space="preserve">        elif metadata_info is None:</w:t>
        <w:br/>
        <w:t xml:space="preserve">            # The file does not exist</w:t>
        <w:br/>
        <w:t xml:space="preserve">            metadata_file_data = None</w:t>
        <w:br/>
        <w:t xml:space="preserve">        else:</w:t>
        <w:br/>
        <w:t xml:space="preserve">            # The file exists, and hashes have been supplied</w:t>
        <w:br/>
        <w:t xml:space="preserve">            hashname, sep, hashval = metadata_info.partition("=")</w:t>
        <w:br/>
        <w:t xml:space="preserve">            if sep == "=":</w:t>
        <w:br/>
        <w:t xml:space="preserve">                metadata_file_data = MetadataFile(supported_hashes({hashname: hashval}))</w:t>
        <w:br/>
        <w:t xml:space="preserve">            else:</w:t>
        <w:br/>
        <w:t xml:space="preserve">                # Error - data is wrong. Treat as no hashes supplied.</w:t>
        <w:br/>
        <w:t xml:space="preserve">                logger.debug(</w:t>
        <w:br/>
        <w:t xml:space="preserve">                    "Index returned invalid data-dist-info-metadata value: %s",</w:t>
        <w:br/>
        <w:t xml:space="preserve">                    metadata_info,</w:t>
        <w:br/>
        <w:t xml:space="preserve">                )</w:t>
        <w:br/>
        <w:t xml:space="preserve">                metadata_file_data = MetadataFile(None)</w:t>
        <w:br/>
        <w:br/>
        <w:t xml:space="preserve">        return cls(</w:t>
        <w:br/>
        <w:t xml:space="preserve">            url,</w:t>
        <w:br/>
        <w:t xml:space="preserve">            comes_from=page_url,</w:t>
        <w:br/>
        <w:t xml:space="preserve">            requires_python=pyrequire,</w:t>
        <w:br/>
        <w:t xml:space="preserve">            yanked_reason=yanked_reason,</w:t>
        <w:br/>
        <w:t xml:space="preserve">            metadata_file_data=metadata_file_data,</w:t>
        <w:br/>
        <w:t xml:space="preserve">        )</w:t>
        <w:br/>
        <w:br/>
        <w:t xml:space="preserve">    def __str__(self) -&gt; str:</w:t>
        <w:br/>
        <w:t xml:space="preserve">        if self.requires_python:</w:t>
        <w:br/>
        <w:t xml:space="preserve">            rp = f" (requires-python:{self.requires_python})"</w:t>
        <w:br/>
        <w:t xml:space="preserve">        else:</w:t>
        <w:br/>
        <w:t xml:space="preserve">            rp = ""</w:t>
        <w:br/>
        <w:t xml:space="preserve">        if self.comes_from:</w:t>
        <w:br/>
        <w:t xml:space="preserve">            return f"{redact_auth_from_url(self._url)} (from {self.comes_from}){rp}"</w:t>
        <w:br/>
        <w:t xml:space="preserve">        else:</w:t>
        <w:br/>
        <w:t xml:space="preserve">            return redact_auth_from_url(str(self._url))</w:t>
        <w:br/>
        <w:br/>
        <w:t xml:space="preserve">    def __repr__(self) -&gt; str:</w:t>
        <w:br/>
        <w:t xml:space="preserve">        return f"&lt;Link {self}&gt;"</w:t>
        <w:br/>
        <w:br/>
        <w:t xml:space="preserve">    @property</w:t>
        <w:br/>
        <w:t xml:space="preserve">    def url(self) -&gt; str:</w:t>
        <w:br/>
        <w:t xml:space="preserve">        return self._url</w:t>
        <w:br/>
        <w:br/>
        <w:t xml:space="preserve">    @property</w:t>
        <w:br/>
        <w:t xml:space="preserve">    def filename(self) -&gt; str:</w:t>
        <w:br/>
        <w:t xml:space="preserve">        path = self.path.rstrip("/")</w:t>
        <w:br/>
        <w:t xml:space="preserve">        name = posixpath.basename(path)</w:t>
        <w:br/>
        <w:t xml:space="preserve">        if not name:</w:t>
        <w:br/>
        <w:t xml:space="preserve">            # Make sure we don't leak auth information if the netloc</w:t>
        <w:br/>
        <w:t xml:space="preserve">            # includes a username and password.</w:t>
        <w:br/>
        <w:t xml:space="preserve">            netloc, user_pass = split_auth_from_netloc(self.netloc)</w:t>
        <w:br/>
        <w:t xml:space="preserve">            return netloc</w:t>
        <w:br/>
        <w:br/>
        <w:t xml:space="preserve">        name = urllib.parse.unquote(name)</w:t>
        <w:br/>
        <w:t xml:space="preserve">        assert name, f"URL {self._url!r} produced no filename"</w:t>
        <w:br/>
        <w:t xml:space="preserve">        return name</w:t>
        <w:br/>
        <w:br/>
        <w:t xml:space="preserve">    @property</w:t>
        <w:br/>
        <w:t xml:space="preserve">    def file_path(self) -&gt; str:</w:t>
        <w:br/>
        <w:t xml:space="preserve">        return url_to_path(self.url)</w:t>
        <w:br/>
        <w:br/>
        <w:t xml:space="preserve">    @property</w:t>
        <w:br/>
        <w:t xml:space="preserve">    def scheme(self) -&gt; str:</w:t>
        <w:br/>
        <w:t xml:space="preserve">        return self._parsed_url.scheme</w:t>
        <w:br/>
        <w:br/>
        <w:t xml:space="preserve">    @property</w:t>
        <w:br/>
        <w:t xml:space="preserve">    def netloc(self) -&gt; str:</w:t>
        <w:br/>
        <w:t xml:space="preserve">        """</w:t>
        <w:br/>
        <w:t xml:space="preserve">        This can contain auth information.</w:t>
        <w:br/>
        <w:t xml:space="preserve">        """</w:t>
        <w:br/>
        <w:t xml:space="preserve">        return self._parsed_url.netloc</w:t>
        <w:br/>
        <w:br/>
        <w:t xml:space="preserve">    @property</w:t>
        <w:br/>
        <w:t xml:space="preserve">    def path(self) -&gt; str:</w:t>
        <w:br/>
        <w:t xml:space="preserve">        return urllib.parse.unquote(self._parsed_url.path)</w:t>
        <w:br/>
        <w:br/>
        <w:t xml:space="preserve">    def splitext(self) -&gt; Tuple[str, str]:</w:t>
        <w:br/>
        <w:t xml:space="preserve">        return splitext(posixpath.basename(self.path.rstrip("/")))</w:t>
        <w:br/>
        <w:br/>
        <w:t xml:space="preserve">    @property</w:t>
        <w:br/>
        <w:t xml:space="preserve">    def ext(self) -&gt; str:</w:t>
        <w:br/>
        <w:t xml:space="preserve">        return self.splitext()[1]</w:t>
        <w:br/>
        <w:br/>
        <w:t xml:space="preserve">    @property</w:t>
        <w:br/>
        <w:t xml:space="preserve">    def url_without_fragment(self) -&gt; str:</w:t>
        <w:br/>
        <w:t xml:space="preserve">        scheme, netloc, path, query, fragment = self._parsed_url</w:t>
        <w:br/>
        <w:t xml:space="preserve">        return urllib.parse.urlunsplit((scheme, netloc, path, query, ""))</w:t>
        <w:br/>
        <w:br/>
        <w:t xml:space="preserve">    _egg_fragment_re = re.compile(r"[#&amp;]egg=([^&amp;]*)")</w:t>
        <w:br/>
        <w:br/>
        <w:t xml:space="preserve">    # Per PEP 508.</w:t>
        <w:br/>
        <w:t xml:space="preserve">    _project_name_re = re.compile(</w:t>
        <w:br/>
        <w:t xml:space="preserve">        r"^([A-Z0-9]|[A-Z0-9][A-Z0-9._-]*[A-Z0-9])$", re.IGNORECASE</w:t>
        <w:br/>
        <w:t xml:space="preserve">    )</w:t>
        <w:br/>
        <w:br/>
        <w:t xml:space="preserve">    def _egg_fragment(self) -&gt; Optional[str]:</w:t>
        <w:br/>
        <w:t xml:space="preserve">        match = self._egg_fragment_re.search(self._url)</w:t>
        <w:br/>
        <w:t xml:space="preserve">        if not match:</w:t>
        <w:br/>
        <w:t xml:space="preserve">            return None</w:t>
        <w:br/>
        <w:br/>
        <w:t xml:space="preserve">        # An egg fragment looks like a PEP 508 project name, along with</w:t>
        <w:br/>
        <w:t xml:space="preserve">        # an optional extras specifier. Anything else is invalid.</w:t>
        <w:br/>
        <w:t xml:space="preserve">        project_name = match.group(1)</w:t>
        <w:br/>
        <w:t xml:space="preserve">        if not self._project_name_re.match(project_name):</w:t>
        <w:br/>
        <w:t xml:space="preserve">            deprecated(</w:t>
        <w:br/>
        <w:t xml:space="preserve">                reason=f"{self} contains an egg fragment with a non-PEP 508 name",</w:t>
        <w:br/>
        <w:t xml:space="preserve">                replacement="to use the req @ url syntax, and remove the egg fragment",</w:t>
        <w:br/>
        <w:t xml:space="preserve">                gone_in="25.0",</w:t>
        <w:br/>
        <w:t xml:space="preserve">                issue=11617,</w:t>
        <w:br/>
        <w:t xml:space="preserve">            )</w:t>
        <w:br/>
        <w:br/>
        <w:t xml:space="preserve">        return project_name</w:t>
        <w:br/>
        <w:br/>
        <w:t xml:space="preserve">    _subdirectory_fragment_re = re.compile(r"[#&amp;]subdirectory=([^&amp;]*)")</w:t>
        <w:br/>
        <w:br/>
        <w:t xml:space="preserve">    @property</w:t>
        <w:br/>
        <w:t xml:space="preserve">    def subdirectory_fragment(self) -&gt; Optional[str]:</w:t>
        <w:br/>
        <w:t xml:space="preserve">        match = self._subdirectory_fragment_re.search(self._url)</w:t>
        <w:br/>
        <w:t xml:space="preserve">        if not match:</w:t>
        <w:br/>
        <w:t xml:space="preserve">            return None</w:t>
        <w:br/>
        <w:t xml:space="preserve">        return match.group(1)</w:t>
        <w:br/>
        <w:br/>
        <w:t xml:space="preserve">    def metadata_link(self) -&gt; Optional["Link"]:</w:t>
        <w:br/>
        <w:t xml:space="preserve">        """Return a link to the associated core metadata file (if any)."""</w:t>
        <w:br/>
        <w:t xml:space="preserve">        if self.metadata_file_data is None:</w:t>
        <w:br/>
        <w:t xml:space="preserve">            return None</w:t>
        <w:br/>
        <w:t xml:space="preserve">        metadata_url = f"{self.url_without_fragment}.metadata"</w:t>
        <w:br/>
        <w:t xml:space="preserve">        if self.metadata_file_data.hashes is None:</w:t>
        <w:br/>
        <w:t xml:space="preserve">            return Link(metadata_url)</w:t>
        <w:br/>
        <w:t xml:space="preserve">        return Link(metadata_url, hashes=self.metadata_file_data.hashes)</w:t>
        <w:br/>
        <w:br/>
        <w:t xml:space="preserve">    def as_hashes(self) -&gt; Hashes:</w:t>
        <w:br/>
        <w:t xml:space="preserve">        return Hashes({k: [v] for k, v in self._hashes.items()})</w:t>
        <w:br/>
        <w:br/>
        <w:t xml:space="preserve">    @property</w:t>
        <w:br/>
        <w:t xml:space="preserve">    def hash(self) -&gt; Optional[str]:</w:t>
        <w:br/>
        <w:t xml:space="preserve">        return next(iter(self._hashes.values()), None)</w:t>
        <w:br/>
        <w:br/>
        <w:t xml:space="preserve">    @property</w:t>
        <w:br/>
        <w:t xml:space="preserve">    def hash_name(self) -&gt; Optional[str]:</w:t>
        <w:br/>
        <w:t xml:space="preserve">        return next(iter(self._hashes), None)</w:t>
        <w:br/>
        <w:br/>
        <w:t xml:space="preserve">    @property</w:t>
        <w:br/>
        <w:t xml:space="preserve">    def show_url(self) -&gt; str:</w:t>
        <w:br/>
        <w:t xml:space="preserve">        return posixpath.basename(self._url.split("#", 1)[0].split("?", 1)[0])</w:t>
        <w:br/>
        <w:br/>
        <w:t xml:space="preserve">    @property</w:t>
        <w:br/>
        <w:t xml:space="preserve">    def is_file(self) -&gt; bool:</w:t>
        <w:br/>
        <w:t xml:space="preserve">        return self.scheme == "file"</w:t>
        <w:br/>
        <w:br/>
        <w:t xml:space="preserve">    def is_existing_dir(self) -&gt; bool:</w:t>
        <w:br/>
        <w:t xml:space="preserve">        return self.is_file and os.path.isdir(self.file_path)</w:t>
        <w:br/>
        <w:br/>
        <w:t xml:space="preserve">    @property</w:t>
        <w:br/>
        <w:t xml:space="preserve">    def is_wheel(self) -&gt; bool:</w:t>
        <w:br/>
        <w:t xml:space="preserve">        return self.ext == WHEEL_EXTENSION</w:t>
        <w:br/>
        <w:br/>
        <w:t xml:space="preserve">    @property</w:t>
        <w:br/>
        <w:t xml:space="preserve">    def is_vcs(self) -&gt; bool:</w:t>
        <w:br/>
        <w:t xml:space="preserve">        from pip._internal.vcs import vcs</w:t>
        <w:br/>
        <w:br/>
        <w:t xml:space="preserve">        return self.scheme in vcs.all_schemes</w:t>
        <w:br/>
        <w:br/>
        <w:t xml:space="preserve">    @property</w:t>
        <w:br/>
        <w:t xml:space="preserve">    def is_yanked(self) -&gt; bool:</w:t>
        <w:br/>
        <w:t xml:space="preserve">        return self.yanked_reason is not None</w:t>
        <w:br/>
        <w:br/>
        <w:t xml:space="preserve">    @property</w:t>
        <w:br/>
        <w:t xml:space="preserve">    def has_hash(self) -&gt; bool:</w:t>
        <w:br/>
        <w:t xml:space="preserve">        return bool(self._hashes)</w:t>
        <w:br/>
        <w:br/>
        <w:t xml:space="preserve">    def is_hash_allowed(self, hashes: Optional[Hashes]) -&gt; bool:</w:t>
        <w:br/>
        <w:t xml:space="preserve">        """</w:t>
        <w:br/>
        <w:t xml:space="preserve">        Return True if the link has a hash and it is allowed by `hashes`.</w:t>
        <w:br/>
        <w:t xml:space="preserve">        """</w:t>
        <w:br/>
        <w:t xml:space="preserve">        if hashes is None:</w:t>
        <w:br/>
        <w:t xml:space="preserve">            return False</w:t>
        <w:br/>
        <w:t xml:space="preserve">        return any(hashes.is_hash_allowed(k, v) for k, v in self._hashes.items())</w:t>
        <w:br/>
        <w:br/>
        <w:br/>
        <w:t>class _CleanResult(NamedTuple):</w:t>
        <w:br/>
        <w:t xml:space="preserve">    """Convert link for equivalency check.</w:t>
        <w:br/>
        <w:br/>
        <w:t xml:space="preserve">    This is used in the resolver to check whether two URL-specified requirements</w:t>
        <w:br/>
        <w:t xml:space="preserve">    likely point to the same distribution and can be considered equivalent. This</w:t>
        <w:br/>
        <w:t xml:space="preserve">    equivalency logic avoids comparing URLs literally, which can be too strict</w:t>
        <w:br/>
        <w:t xml:space="preserve">    (e.g. "a=1&amp;b=2" vs "b=2&amp;a=1") and produce conflicts unexpecting to users.</w:t>
        <w:br/>
        <w:br/>
        <w:t xml:space="preserve">    Currently this does three things:</w:t>
        <w:br/>
        <w:br/>
        <w:t xml:space="preserve">    1. Drop the basic auth part. This is technically wrong since a server can</w:t>
        <w:br/>
        <w:t xml:space="preserve">       serve different content based on auth, but if it does that, it is even</w:t>
        <w:br/>
        <w:t xml:space="preserve">       impossible to guarantee two URLs without auth are equivalent, since</w:t>
        <w:br/>
        <w:t xml:space="preserve">       the user can input different auth information when prompted. So the</w:t>
        <w:br/>
        <w:t xml:space="preserve">       practical solution is to assume the auth doesn't affect the response.</w:t>
        <w:br/>
        <w:t xml:space="preserve">    2. Parse the query to avoid the ordering issue. Note that ordering under the</w:t>
        <w:br/>
        <w:t xml:space="preserve">       same key in the query are NOT cleaned; i.e. "a=1&amp;a=2" and "a=2&amp;a=1" are</w:t>
        <w:br/>
        <w:t xml:space="preserve">       still considered different.</w:t>
        <w:br/>
        <w:t xml:space="preserve">    3. Explicitly drop most of the fragment part, except ``subdirectory=`` and</w:t>
        <w:br/>
        <w:t xml:space="preserve">       hash values, since it should have no impact the downloaded content. Note</w:t>
        <w:br/>
        <w:t xml:space="preserve">       that this drops the "egg=" part historically used to denote the requested</w:t>
        <w:br/>
        <w:t xml:space="preserve">       project (and extras), which is wrong in the strictest sense, but too many</w:t>
        <w:br/>
        <w:t xml:space="preserve">       people are supplying it inconsistently to cause superfluous resolution</w:t>
        <w:br/>
        <w:t xml:space="preserve">       conflicts, so we choose to also ignore them.</w:t>
        <w:br/>
        <w:t xml:space="preserve">    """</w:t>
        <w:br/>
        <w:br/>
        <w:t xml:space="preserve">    parsed: urllib.parse.SplitResult</w:t>
        <w:br/>
        <w:t xml:space="preserve">    query: Dict[str, List[str]]</w:t>
        <w:br/>
        <w:t xml:space="preserve">    subdirectory: str</w:t>
        <w:br/>
        <w:t xml:space="preserve">    hashes: Dict[str, str]</w:t>
        <w:br/>
        <w:br/>
        <w:br/>
        <w:t>def _clean_link(link: Link) -&gt; _CleanResult:</w:t>
        <w:br/>
        <w:t xml:space="preserve">    parsed = link._parsed_url</w:t>
        <w:br/>
        <w:t xml:space="preserve">    netloc = parsed.netloc.rsplit("@", 1)[-1]</w:t>
        <w:br/>
        <w:t xml:space="preserve">    # According to RFC 8089, an empty host in file: means localhost.</w:t>
        <w:br/>
        <w:t xml:space="preserve">    if parsed.scheme == "file" and not netloc:</w:t>
        <w:br/>
        <w:t xml:space="preserve">        netloc = "localhost"</w:t>
        <w:br/>
        <w:t xml:space="preserve">    fragment = urllib.parse.parse_qs(parsed.fragment)</w:t>
        <w:br/>
        <w:t xml:space="preserve">    if "egg" in fragment:</w:t>
        <w:br/>
        <w:t xml:space="preserve">        logger.debug("Ignoring egg= fragment in %s", link)</w:t>
        <w:br/>
        <w:t xml:space="preserve">    try:</w:t>
        <w:br/>
        <w:t xml:space="preserve">        # If there are multiple subdirectory values, use the first one.</w:t>
        <w:br/>
        <w:t xml:space="preserve">        # This matches the behavior of Link.subdirectory_fragment.</w:t>
        <w:br/>
        <w:t xml:space="preserve">        subdirectory = fragment["subdirectory"][0]</w:t>
        <w:br/>
        <w:t xml:space="preserve">    except (IndexError, KeyError):</w:t>
        <w:br/>
        <w:t xml:space="preserve">        subdirectory = ""</w:t>
        <w:br/>
        <w:t xml:space="preserve">    # If there are multiple hash values under the same algorithm, use the</w:t>
        <w:br/>
        <w:t xml:space="preserve">    # first one. This matches the behavior of Link.hash_value.</w:t>
        <w:br/>
        <w:t xml:space="preserve">    hashes = {k: fragment[k][0] for k in _SUPPORTED_HASHES if k in fragment}</w:t>
        <w:br/>
        <w:t xml:space="preserve">    return _CleanResult(</w:t>
        <w:br/>
        <w:t xml:space="preserve">        parsed=parsed._replace(netloc=netloc, query="", fragment=""),</w:t>
        <w:br/>
        <w:t xml:space="preserve">        query=urllib.parse.parse_qs(parsed.query),</w:t>
        <w:br/>
        <w:t xml:space="preserve">        subdirectory=subdirectory,</w:t>
        <w:br/>
        <w:t xml:space="preserve">        hashes=hashes,</w:t>
        <w:br/>
        <w:t xml:space="preserve">    )</w:t>
        <w:br/>
        <w:br/>
        <w:br/>
        <w:t>@functools.lru_cache(maxsize=None)</w:t>
        <w:br/>
        <w:t>def links_equivalent(link1: Link, link2: Link) -&gt; bool:</w:t>
        <w:br/>
        <w:t xml:space="preserve">    return _clean_link(link1) == _clean_link(link2)</w:t>
        <w:br/>
      </w:r>
    </w:p>
    <w:p>
      <w:r>
        <w:t>Fin du fichier : .venv/lib/python3.12/site-packages/pip/_internal/models/link.py</w:t>
      </w:r>
    </w:p>
    <w:p/>
    <w:p>
      <w:r>
        <w:t>Début du fichier : .venv/lib/python3.12/site-packages/pip/_internal/models/scheme.py</w:t>
      </w:r>
    </w:p>
    <w:p>
      <w:r>
        <w:rPr>
          <w:rFonts w:ascii="Consolas" w:hAnsi="Consolas"/>
        </w:rPr>
        <w:t>"""</w:t>
        <w:br/>
        <w:t>For types associated with installation schemes.</w:t>
        <w:br/>
        <w:br/>
        <w:t>For a general overview of available schemes and their context, see</w:t>
        <w:br/>
        <w:t>https://docs.python.org/3/install/index.html#alternate-installation.</w:t>
        <w:br/>
        <w:t>"""</w:t>
        <w:br/>
        <w:br/>
        <w:br/>
        <w:t>SCHEME_KEYS = ["platlib", "purelib", "headers", "scripts", "data"]</w:t>
        <w:br/>
        <w:br/>
        <w:br/>
        <w:t>class Scheme:</w:t>
        <w:br/>
        <w:t xml:space="preserve">    """A Scheme holds paths which are used as the base directories for</w:t>
        <w:br/>
        <w:t xml:space="preserve">    artifacts associated with a Python package.</w:t>
        <w:br/>
        <w:t xml:space="preserve">    """</w:t>
        <w:br/>
        <w:br/>
        <w:t xml:space="preserve">    __slots__ = SCHEME_KEYS</w:t>
        <w:br/>
        <w:br/>
        <w:t xml:space="preserve">    def __init__(</w:t>
        <w:br/>
        <w:t xml:space="preserve">        self,</w:t>
        <w:br/>
        <w:t xml:space="preserve">        platlib: str,</w:t>
        <w:br/>
        <w:t xml:space="preserve">        purelib: str,</w:t>
        <w:br/>
        <w:t xml:space="preserve">        headers: str,</w:t>
        <w:br/>
        <w:t xml:space="preserve">        scripts: str,</w:t>
        <w:br/>
        <w:t xml:space="preserve">        data: str,</w:t>
        <w:br/>
        <w:t xml:space="preserve">    ) -&gt; None:</w:t>
        <w:br/>
        <w:t xml:space="preserve">        self.platlib = platlib</w:t>
        <w:br/>
        <w:t xml:space="preserve">        self.purelib = purelib</w:t>
        <w:br/>
        <w:t xml:space="preserve">        self.headers = headers</w:t>
        <w:br/>
        <w:t xml:space="preserve">        self.scripts = scripts</w:t>
        <w:br/>
        <w:t xml:space="preserve">        self.data = data</w:t>
        <w:br/>
      </w:r>
    </w:p>
    <w:p>
      <w:r>
        <w:t>Fin du fichier : .venv/lib/python3.12/site-packages/pip/_internal/models/scheme.py</w:t>
      </w:r>
    </w:p>
    <w:p/>
    <w:p>
      <w:r>
        <w:t>Début du fichier : .venv/lib/python3.12/site-packages/pip/_internal/models/search_scope.py</w:t>
      </w:r>
    </w:p>
    <w:p>
      <w:r>
        <w:rPr>
          <w:rFonts w:ascii="Consolas" w:hAnsi="Consolas"/>
        </w:rPr>
        <w:t>import itertools</w:t>
        <w:br/>
        <w:t>import logging</w:t>
        <w:br/>
        <w:t>import os</w:t>
        <w:br/>
        <w:t>import posixpath</w:t>
        <w:br/>
        <w:t>import urllib.parse</w:t>
        <w:br/>
        <w:t>from typing import List</w:t>
        <w:br/>
        <w:br/>
        <w:t>from pip._vendor.packaging.utils import canonicalize_name</w:t>
        <w:br/>
        <w:br/>
        <w:t>from pip._internal.models.index import PyPI</w:t>
        <w:br/>
        <w:t>from pip._internal.utils.compat import has_tls</w:t>
        <w:br/>
        <w:t>from pip._internal.utils.misc import normalize_path, redact_auth_from_url</w:t>
        <w:br/>
        <w:br/>
        <w:t>logger = logging.getLogger(__name__)</w:t>
        <w:br/>
        <w:br/>
        <w:br/>
        <w:t>class SearchScope:</w:t>
        <w:br/>
        <w:br/>
        <w:t xml:space="preserve">    """</w:t>
        <w:br/>
        <w:t xml:space="preserve">    Encapsulates the locations that pip is configured to search.</w:t>
        <w:br/>
        <w:t xml:space="preserve">    """</w:t>
        <w:br/>
        <w:br/>
        <w:t xml:space="preserve">    __slots__ = ["find_links", "index_urls", "no_index"]</w:t>
        <w:br/>
        <w:br/>
        <w:t xml:space="preserve">    @classmethod</w:t>
        <w:br/>
        <w:t xml:space="preserve">    def create(</w:t>
        <w:br/>
        <w:t xml:space="preserve">        cls,</w:t>
        <w:br/>
        <w:t xml:space="preserve">        find_links: List[str],</w:t>
        <w:br/>
        <w:t xml:space="preserve">        index_urls: List[str],</w:t>
        <w:br/>
        <w:t xml:space="preserve">        no_index: bool,</w:t>
        <w:br/>
        <w:t xml:space="preserve">    ) -&gt; "SearchScope":</w:t>
        <w:br/>
        <w:t xml:space="preserve">        """</w:t>
        <w:br/>
        <w:t xml:space="preserve">        Create a SearchScope object after normalizing the `find_links`.</w:t>
        <w:br/>
        <w:t xml:space="preserve">        """</w:t>
        <w:br/>
        <w:t xml:space="preserve">        # Build find_links. If an argument starts with ~, it may be</w:t>
        <w:br/>
        <w:t xml:space="preserve">        # a local file relative to a home directory. So try normalizing</w:t>
        <w:br/>
        <w:t xml:space="preserve">        # it and if it exists, use the normalized version.</w:t>
        <w:br/>
        <w:t xml:space="preserve">        # This is deliberately conservative - it might be fine just to</w:t>
        <w:br/>
        <w:t xml:space="preserve">        # blindly normalize anything starting with a ~...</w:t>
        <w:br/>
        <w:t xml:space="preserve">        built_find_links: List[str] = []</w:t>
        <w:br/>
        <w:t xml:space="preserve">        for link in find_links:</w:t>
        <w:br/>
        <w:t xml:space="preserve">            if link.startswith("~"):</w:t>
        <w:br/>
        <w:t xml:space="preserve">                new_link = normalize_path(link)</w:t>
        <w:br/>
        <w:t xml:space="preserve">                if os.path.exists(new_link):</w:t>
        <w:br/>
        <w:t xml:space="preserve">                    link = new_link</w:t>
        <w:br/>
        <w:t xml:space="preserve">            built_find_links.append(link)</w:t>
        <w:br/>
        <w:br/>
        <w:t xml:space="preserve">        # If we don't have TLS enabled, then WARN if anyplace we're looking</w:t>
        <w:br/>
        <w:t xml:space="preserve">        # relies on TLS.</w:t>
        <w:br/>
        <w:t xml:space="preserve">        if not has_tls():</w:t>
        <w:br/>
        <w:t xml:space="preserve">            for link in itertools.chain(index_urls, built_find_links):</w:t>
        <w:br/>
        <w:t xml:space="preserve">                parsed = urllib.parse.urlparse(link)</w:t>
        <w:br/>
        <w:t xml:space="preserve">                if parsed.scheme == "https":</w:t>
        <w:br/>
        <w:t xml:space="preserve">                    logger.warning(</w:t>
        <w:br/>
        <w:t xml:space="preserve">                        "pip is configured with locations that require "</w:t>
        <w:br/>
        <w:t xml:space="preserve">                        "TLS/SSL, however the ssl module in Python is not "</w:t>
        <w:br/>
        <w:t xml:space="preserve">                        "available."</w:t>
        <w:br/>
        <w:t xml:space="preserve">                    )</w:t>
        <w:br/>
        <w:t xml:space="preserve">                    break</w:t>
        <w:br/>
        <w:br/>
        <w:t xml:space="preserve">        return cls(</w:t>
        <w:br/>
        <w:t xml:space="preserve">            find_links=built_find_links,</w:t>
        <w:br/>
        <w:t xml:space="preserve">            index_urls=index_urls,</w:t>
        <w:br/>
        <w:t xml:space="preserve">            no_index=no_index,</w:t>
        <w:br/>
        <w:t xml:space="preserve">        )</w:t>
        <w:br/>
        <w:br/>
        <w:t xml:space="preserve">    def __init__(</w:t>
        <w:br/>
        <w:t xml:space="preserve">        self,</w:t>
        <w:br/>
        <w:t xml:space="preserve">        find_links: List[str],</w:t>
        <w:br/>
        <w:t xml:space="preserve">        index_urls: List[str],</w:t>
        <w:br/>
        <w:t xml:space="preserve">        no_index: bool,</w:t>
        <w:br/>
        <w:t xml:space="preserve">    ) -&gt; None:</w:t>
        <w:br/>
        <w:t xml:space="preserve">        self.find_links = find_links</w:t>
        <w:br/>
        <w:t xml:space="preserve">        self.index_urls = index_urls</w:t>
        <w:br/>
        <w:t xml:space="preserve">        self.no_index = no_index</w:t>
        <w:br/>
        <w:br/>
        <w:t xml:space="preserve">    def get_formatted_locations(self) -&gt; str:</w:t>
        <w:br/>
        <w:t xml:space="preserve">        lines = []</w:t>
        <w:br/>
        <w:t xml:space="preserve">        redacted_index_urls = []</w:t>
        <w:br/>
        <w:t xml:space="preserve">        if self.index_urls and self.index_urls != [PyPI.simple_url]:</w:t>
        <w:br/>
        <w:t xml:space="preserve">            for url in self.index_urls:</w:t>
        <w:br/>
        <w:t xml:space="preserve">                redacted_index_url = redact_auth_from_url(url)</w:t>
        <w:br/>
        <w:br/>
        <w:t xml:space="preserve">                # Parse the URL</w:t>
        <w:br/>
        <w:t xml:space="preserve">                purl = urllib.parse.urlsplit(redacted_index_url)</w:t>
        <w:br/>
        <w:br/>
        <w:t xml:space="preserve">                # URL is generally invalid if scheme and netloc is missing</w:t>
        <w:br/>
        <w:t xml:space="preserve">                # there are issues with Python and URL parsing, so this test</w:t>
        <w:br/>
        <w:t xml:space="preserve">                # is a bit crude. See bpo-20271, bpo-23505. Python doesn't</w:t>
        <w:br/>
        <w:t xml:space="preserve">                # always parse invalid URLs correctly - it should raise</w:t>
        <w:br/>
        <w:t xml:space="preserve">                # exceptions for malformed URLs</w:t>
        <w:br/>
        <w:t xml:space="preserve">                if not purl.scheme and not purl.netloc:</w:t>
        <w:br/>
        <w:t xml:space="preserve">                    logger.warning(</w:t>
        <w:br/>
        <w:t xml:space="preserve">                        'The index url "%s" seems invalid, please provide a scheme.',</w:t>
        <w:br/>
        <w:t xml:space="preserve">                        redacted_index_url,</w:t>
        <w:br/>
        <w:t xml:space="preserve">                    )</w:t>
        <w:br/>
        <w:br/>
        <w:t xml:space="preserve">                redacted_index_urls.append(redacted_index_url)</w:t>
        <w:br/>
        <w:br/>
        <w:t xml:space="preserve">            lines.append(</w:t>
        <w:br/>
        <w:t xml:space="preserve">                "Looking in indexes: {}".format(", ".join(redacted_index_urls))</w:t>
        <w:br/>
        <w:t xml:space="preserve">            )</w:t>
        <w:br/>
        <w:br/>
        <w:t xml:space="preserve">        if self.find_links:</w:t>
        <w:br/>
        <w:t xml:space="preserve">            lines.append(</w:t>
        <w:br/>
        <w:t xml:space="preserve">                "Looking in links: {}".format(</w:t>
        <w:br/>
        <w:t xml:space="preserve">                    ", ".join(redact_auth_from_url(url) for url in self.find_links)</w:t>
        <w:br/>
        <w:t xml:space="preserve">                )</w:t>
        <w:br/>
        <w:t xml:space="preserve">            )</w:t>
        <w:br/>
        <w:t xml:space="preserve">        return "\n".join(lines)</w:t>
        <w:br/>
        <w:br/>
        <w:t xml:space="preserve">    def get_index_urls_locations(self, project_name: str) -&gt; List[str]:</w:t>
        <w:br/>
        <w:t xml:space="preserve">        """Returns the locations found via self.index_urls</w:t>
        <w:br/>
        <w:br/>
        <w:t xml:space="preserve">        Checks the url_name on the main (first in the list) index and</w:t>
        <w:br/>
        <w:t xml:space="preserve">        use this url_name to produce all locations</w:t>
        <w:br/>
        <w:t xml:space="preserve">        """</w:t>
        <w:br/>
        <w:br/>
        <w:t xml:space="preserve">        def mkurl_pypi_url(url: str) -&gt; str:</w:t>
        <w:br/>
        <w:t xml:space="preserve">            loc = posixpath.join(</w:t>
        <w:br/>
        <w:t xml:space="preserve">                url, urllib.parse.quote(canonicalize_name(project_name))</w:t>
        <w:br/>
        <w:t xml:space="preserve">            )</w:t>
        <w:br/>
        <w:t xml:space="preserve">            # For maximum compatibility with easy_install, ensure the path</w:t>
        <w:br/>
        <w:t xml:space="preserve">            # ends in a trailing slash.  Although this isn't in the spec</w:t>
        <w:br/>
        <w:t xml:space="preserve">            # (and PyPI can handle it without the slash) some other index</w:t>
        <w:br/>
        <w:t xml:space="preserve">            # implementations might break if they relied on easy_install's</w:t>
        <w:br/>
        <w:t xml:space="preserve">            # behavior.</w:t>
        <w:br/>
        <w:t xml:space="preserve">            if not loc.endswith("/"):</w:t>
        <w:br/>
        <w:t xml:space="preserve">                loc = loc + "/"</w:t>
        <w:br/>
        <w:t xml:space="preserve">            return loc</w:t>
        <w:br/>
        <w:br/>
        <w:t xml:space="preserve">        return [mkurl_pypi_url(url) for url in self.index_urls]</w:t>
        <w:br/>
      </w:r>
    </w:p>
    <w:p>
      <w:r>
        <w:t>Fin du fichier : .venv/lib/python3.12/site-packages/pip/_internal/models/search_scope.py</w:t>
      </w:r>
    </w:p>
    <w:p/>
    <w:p>
      <w:r>
        <w:t>Début du fichier : .venv/lib/python3.12/site-packages/pip/_internal/models/selection_prefs.py</w:t>
      </w:r>
    </w:p>
    <w:p>
      <w:r>
        <w:rPr>
          <w:rFonts w:ascii="Consolas" w:hAnsi="Consolas"/>
        </w:rPr>
        <w:t>from typing import Optional</w:t>
        <w:br/>
        <w:br/>
        <w:t>from pip._internal.models.format_control import FormatControl</w:t>
        <w:br/>
        <w:br/>
        <w:br/>
        <w:t>class SelectionPreferences:</w:t>
        <w:br/>
        <w:t xml:space="preserve">    """</w:t>
        <w:br/>
        <w:t xml:space="preserve">    Encapsulates the candidate selection preferences for downloading</w:t>
        <w:br/>
        <w:t xml:space="preserve">    and installing files.</w:t>
        <w:br/>
        <w:t xml:space="preserve">    """</w:t>
        <w:br/>
        <w:br/>
        <w:t xml:space="preserve">    __slots__ = [</w:t>
        <w:br/>
        <w:t xml:space="preserve">        "allow_yanked",</w:t>
        <w:br/>
        <w:t xml:space="preserve">        "allow_all_prereleases",</w:t>
        <w:br/>
        <w:t xml:space="preserve">        "format_control",</w:t>
        <w:br/>
        <w:t xml:space="preserve">        "prefer_binary",</w:t>
        <w:br/>
        <w:t xml:space="preserve">        "ignore_requires_python",</w:t>
        <w:br/>
        <w:t xml:space="preserve">    ]</w:t>
        <w:br/>
        <w:br/>
        <w:t xml:space="preserve">    # Don't include an allow_yanked default value to make sure each call</w:t>
        <w:br/>
        <w:t xml:space="preserve">    # site considers whether yanked releases are allowed. This also causes</w:t>
        <w:br/>
        <w:t xml:space="preserve">    # that decision to be made explicit in the calling code, which helps</w:t>
        <w:br/>
        <w:t xml:space="preserve">    # people when reading the code.</w:t>
        <w:br/>
        <w:t xml:space="preserve">    def __init__(</w:t>
        <w:br/>
        <w:t xml:space="preserve">        self,</w:t>
        <w:br/>
        <w:t xml:space="preserve">        allow_yanked: bool,</w:t>
        <w:br/>
        <w:t xml:space="preserve">        allow_all_prereleases: bool = False,</w:t>
        <w:br/>
        <w:t xml:space="preserve">        format_control: Optional[FormatControl] = None,</w:t>
        <w:br/>
        <w:t xml:space="preserve">        prefer_binary: bool = False,</w:t>
        <w:br/>
        <w:t xml:space="preserve">        ignore_requires_python: Optional[bool] = None,</w:t>
        <w:br/>
        <w:t xml:space="preserve">    ) -&gt; None:</w:t>
        <w:br/>
        <w:t xml:space="preserve">        """Create a SelectionPreferences object.</w:t>
        <w:br/>
        <w:br/>
        <w:t xml:space="preserve">        :param allow_yanked: Whether files marked as yanked (in the sense</w:t>
        <w:br/>
        <w:t xml:space="preserve">            of PEP 592) are permitted to be candidates for install.</w:t>
        <w:br/>
        <w:t xml:space="preserve">        :param format_control: A FormatControl object or None. Used to control</w:t>
        <w:br/>
        <w:t xml:space="preserve">            the selection of source packages / binary packages when consulting</w:t>
        <w:br/>
        <w:t xml:space="preserve">            the index and links.</w:t>
        <w:br/>
        <w:t xml:space="preserve">        :param prefer_binary: Whether to prefer an old, but valid, binary</w:t>
        <w:br/>
        <w:t xml:space="preserve">            dist over a new source dist.</w:t>
        <w:br/>
        <w:t xml:space="preserve">        :param ignore_requires_python: Whether to ignore incompatible</w:t>
        <w:br/>
        <w:t xml:space="preserve">            "Requires-Python" values in links. Defaults to False.</w:t>
        <w:br/>
        <w:t xml:space="preserve">        """</w:t>
        <w:br/>
        <w:t xml:space="preserve">        if ignore_requires_python is None:</w:t>
        <w:br/>
        <w:t xml:space="preserve">            ignore_requires_python = False</w:t>
        <w:br/>
        <w:br/>
        <w:t xml:space="preserve">        self.allow_yanked = allow_yanked</w:t>
        <w:br/>
        <w:t xml:space="preserve">        self.allow_all_prereleases = allow_all_prereleases</w:t>
        <w:br/>
        <w:t xml:space="preserve">        self.format_control = format_control</w:t>
        <w:br/>
        <w:t xml:space="preserve">        self.prefer_binary = prefer_binary</w:t>
        <w:br/>
        <w:t xml:space="preserve">        self.ignore_requires_python = ignore_requires_python</w:t>
        <w:br/>
      </w:r>
    </w:p>
    <w:p>
      <w:r>
        <w:t>Fin du fichier : .venv/lib/python3.12/site-packages/pip/_internal/models/selection_prefs.py</w:t>
      </w:r>
    </w:p>
    <w:p/>
    <w:p>
      <w:r>
        <w:t>Début du fichier : .venv/lib/python3.12/site-packages/pip/_internal/models/target_python.py</w:t>
      </w:r>
    </w:p>
    <w:p>
      <w:r>
        <w:rPr>
          <w:rFonts w:ascii="Consolas" w:hAnsi="Consolas"/>
        </w:rPr>
        <w:t>import sys</w:t>
        <w:br/>
        <w:t>from typing import List, Optional, Set, Tuple</w:t>
        <w:br/>
        <w:br/>
        <w:t>from pip._vendor.packaging.tags import Tag</w:t>
        <w:br/>
        <w:br/>
        <w:t>from pip._internal.utils.compatibility_tags import get_supported, version_info_to_nodot</w:t>
        <w:br/>
        <w:t>from pip._internal.utils.misc import normalize_version_info</w:t>
        <w:br/>
        <w:br/>
        <w:br/>
        <w:t>class TargetPython:</w:t>
        <w:br/>
        <w:br/>
        <w:t xml:space="preserve">    """</w:t>
        <w:br/>
        <w:t xml:space="preserve">    Encapsulates the properties of a Python interpreter one is targeting</w:t>
        <w:br/>
        <w:t xml:space="preserve">    for a package install, download, etc.</w:t>
        <w:br/>
        <w:t xml:space="preserve">    """</w:t>
        <w:br/>
        <w:br/>
        <w:t xml:space="preserve">    __slots__ = [</w:t>
        <w:br/>
        <w:t xml:space="preserve">        "_given_py_version_info",</w:t>
        <w:br/>
        <w:t xml:space="preserve">        "abis",</w:t>
        <w:br/>
        <w:t xml:space="preserve">        "implementation",</w:t>
        <w:br/>
        <w:t xml:space="preserve">        "platforms",</w:t>
        <w:br/>
        <w:t xml:space="preserve">        "py_version",</w:t>
        <w:br/>
        <w:t xml:space="preserve">        "py_version_info",</w:t>
        <w:br/>
        <w:t xml:space="preserve">        "_valid_tags",</w:t>
        <w:br/>
        <w:t xml:space="preserve">        "_valid_tags_set",</w:t>
        <w:br/>
        <w:t xml:space="preserve">    ]</w:t>
        <w:br/>
        <w:br/>
        <w:t xml:space="preserve">    def __init__(</w:t>
        <w:br/>
        <w:t xml:space="preserve">        self,</w:t>
        <w:br/>
        <w:t xml:space="preserve">        platforms: Optional[List[str]] = None,</w:t>
        <w:br/>
        <w:t xml:space="preserve">        py_version_info: Optional[Tuple[int, ...]] = None,</w:t>
        <w:br/>
        <w:t xml:space="preserve">        abis: Optional[List[str]] = None,</w:t>
        <w:br/>
        <w:t xml:space="preserve">        implementation: Optional[str] = None,</w:t>
        <w:br/>
        <w:t xml:space="preserve">    ) -&gt; None:</w:t>
        <w:br/>
        <w:t xml:space="preserve">        """</w:t>
        <w:br/>
        <w:t xml:space="preserve">        :param platforms: A list of strings or None. If None, searches for</w:t>
        <w:br/>
        <w:t xml:space="preserve">            packages that are supported by the current system. Otherwise, will</w:t>
        <w:br/>
        <w:t xml:space="preserve">            find packages that can be built on the platforms passed in. These</w:t>
        <w:br/>
        <w:t xml:space="preserve">            packages will only be downloaded for distribution: they will</w:t>
        <w:br/>
        <w:t xml:space="preserve">            not be built locally.</w:t>
        <w:br/>
        <w:t xml:space="preserve">        :param py_version_info: An optional tuple of ints representing the</w:t>
        <w:br/>
        <w:t xml:space="preserve">            Python version information to use (e.g. `sys.version_info[:3]`).</w:t>
        <w:br/>
        <w:t xml:space="preserve">            This can have length 1, 2, or 3 when provided.</w:t>
        <w:br/>
        <w:t xml:space="preserve">        :param abis: A list of strings or None. This is passed to</w:t>
        <w:br/>
        <w:t xml:space="preserve">            compatibility_tags.py's get_supported() function as is.</w:t>
        <w:br/>
        <w:t xml:space="preserve">        :param implementation: A string or None. This is passed to</w:t>
        <w:br/>
        <w:t xml:space="preserve">            compatibility_tags.py's get_supported() function as is.</w:t>
        <w:br/>
        <w:t xml:space="preserve">        """</w:t>
        <w:br/>
        <w:t xml:space="preserve">        # Store the given py_version_info for when we call get_supported().</w:t>
        <w:br/>
        <w:t xml:space="preserve">        self._given_py_version_info = py_version_info</w:t>
        <w:br/>
        <w:br/>
        <w:t xml:space="preserve">        if py_version_info is None:</w:t>
        <w:br/>
        <w:t xml:space="preserve">            py_version_info = sys.version_info[:3]</w:t>
        <w:br/>
        <w:t xml:space="preserve">        else:</w:t>
        <w:br/>
        <w:t xml:space="preserve">            py_version_info = normalize_version_info(py_version_info)</w:t>
        <w:br/>
        <w:br/>
        <w:t xml:space="preserve">        py_version = ".".join(map(str, py_version_info[:2]))</w:t>
        <w:br/>
        <w:br/>
        <w:t xml:space="preserve">        self.abis = abis</w:t>
        <w:br/>
        <w:t xml:space="preserve">        self.implementation = implementation</w:t>
        <w:br/>
        <w:t xml:space="preserve">        self.platforms = platforms</w:t>
        <w:br/>
        <w:t xml:space="preserve">        self.py_version = py_version</w:t>
        <w:br/>
        <w:t xml:space="preserve">        self.py_version_info = py_version_info</w:t>
        <w:br/>
        <w:br/>
        <w:t xml:space="preserve">        # This is used to cache the return value of get_(un)sorted_tags.</w:t>
        <w:br/>
        <w:t xml:space="preserve">        self._valid_tags: Optional[List[Tag]] = None</w:t>
        <w:br/>
        <w:t xml:space="preserve">        self._valid_tags_set: Optional[Set[Tag]] = None</w:t>
        <w:br/>
        <w:br/>
        <w:t xml:space="preserve">    def format_given(self) -&gt; str:</w:t>
        <w:br/>
        <w:t xml:space="preserve">        """</w:t>
        <w:br/>
        <w:t xml:space="preserve">        Format the given, non-None attributes for display.</w:t>
        <w:br/>
        <w:t xml:space="preserve">        """</w:t>
        <w:br/>
        <w:t xml:space="preserve">        display_version = None</w:t>
        <w:br/>
        <w:t xml:space="preserve">        if self._given_py_version_info is not None:</w:t>
        <w:br/>
        <w:t xml:space="preserve">            display_version = ".".join(</w:t>
        <w:br/>
        <w:t xml:space="preserve">                str(part) for part in self._given_py_version_info</w:t>
        <w:br/>
        <w:t xml:space="preserve">            )</w:t>
        <w:br/>
        <w:br/>
        <w:t xml:space="preserve">        key_values = [</w:t>
        <w:br/>
        <w:t xml:space="preserve">            ("platforms", self.platforms),</w:t>
        <w:br/>
        <w:t xml:space="preserve">            ("version_info", display_version),</w:t>
        <w:br/>
        <w:t xml:space="preserve">            ("abis", self.abis),</w:t>
        <w:br/>
        <w:t xml:space="preserve">            ("implementation", self.implementation),</w:t>
        <w:br/>
        <w:t xml:space="preserve">        ]</w:t>
        <w:br/>
        <w:t xml:space="preserve">        return " ".join(</w:t>
        <w:br/>
        <w:t xml:space="preserve">            f"{key}={value!r}" for key, value in key_values if value is not None</w:t>
        <w:br/>
        <w:t xml:space="preserve">        )</w:t>
        <w:br/>
        <w:br/>
        <w:t xml:space="preserve">    def get_sorted_tags(self) -&gt; List[Tag]:</w:t>
        <w:br/>
        <w:t xml:space="preserve">        """</w:t>
        <w:br/>
        <w:t xml:space="preserve">        Return the supported PEP 425 tags to check wheel candidates against.</w:t>
        <w:br/>
        <w:br/>
        <w:t xml:space="preserve">        The tags are returned in order of preference (most preferred first).</w:t>
        <w:br/>
        <w:t xml:space="preserve">        """</w:t>
        <w:br/>
        <w:t xml:space="preserve">        if self._valid_tags is None:</w:t>
        <w:br/>
        <w:t xml:space="preserve">            # Pass versions=None if no py_version_info was given since</w:t>
        <w:br/>
        <w:t xml:space="preserve">            # versions=None uses special default logic.</w:t>
        <w:br/>
        <w:t xml:space="preserve">            py_version_info = self._given_py_version_info</w:t>
        <w:br/>
        <w:t xml:space="preserve">            if py_version_info is None:</w:t>
        <w:br/>
        <w:t xml:space="preserve">                version = None</w:t>
        <w:br/>
        <w:t xml:space="preserve">            else:</w:t>
        <w:br/>
        <w:t xml:space="preserve">                version = version_info_to_nodot(py_version_info)</w:t>
        <w:br/>
        <w:br/>
        <w:t xml:space="preserve">            tags = get_supported(</w:t>
        <w:br/>
        <w:t xml:space="preserve">                version=version,</w:t>
        <w:br/>
        <w:t xml:space="preserve">                platforms=self.platforms,</w:t>
        <w:br/>
        <w:t xml:space="preserve">                abis=self.abis,</w:t>
        <w:br/>
        <w:t xml:space="preserve">                impl=self.implementation,</w:t>
        <w:br/>
        <w:t xml:space="preserve">            )</w:t>
        <w:br/>
        <w:t xml:space="preserve">            self._valid_tags = tags</w:t>
        <w:br/>
        <w:br/>
        <w:t xml:space="preserve">        return self._valid_tags</w:t>
        <w:br/>
        <w:br/>
        <w:t xml:space="preserve">    def get_unsorted_tags(self) -&gt; Set[Tag]:</w:t>
        <w:br/>
        <w:t xml:space="preserve">        """Exactly the same as get_sorted_tags, but returns a set.</w:t>
        <w:br/>
        <w:br/>
        <w:t xml:space="preserve">        This is important for performance.</w:t>
        <w:br/>
        <w:t xml:space="preserve">        """</w:t>
        <w:br/>
        <w:t xml:space="preserve">        if self._valid_tags_set is None:</w:t>
        <w:br/>
        <w:t xml:space="preserve">            self._valid_tags_set = set(self.get_sorted_tags())</w:t>
        <w:br/>
        <w:br/>
        <w:t xml:space="preserve">        return self._valid_tags_set</w:t>
        <w:br/>
      </w:r>
    </w:p>
    <w:p>
      <w:r>
        <w:t>Fin du fichier : .venv/lib/python3.12/site-packages/pip/_internal/models/target_python.py</w:t>
      </w:r>
    </w:p>
    <w:p/>
    <w:p>
      <w:r>
        <w:t>Début du fichier : .venv/lib/python3.12/site-packages/pip/_internal/models/wheel.py</w:t>
      </w:r>
    </w:p>
    <w:p>
      <w:r>
        <w:rPr>
          <w:rFonts w:ascii="Consolas" w:hAnsi="Consolas"/>
        </w:rPr>
        <w:t>"""Represents a wheel file and provides access to the various parts of the</w:t>
        <w:br/>
        <w:t>name that have meaning.</w:t>
        <w:br/>
        <w:t>"""</w:t>
        <w:br/>
        <w:t>import re</w:t>
        <w:br/>
        <w:t>from typing import Dict, Iterable, List</w:t>
        <w:br/>
        <w:br/>
        <w:t>from pip._vendor.packaging.tags import Tag</w:t>
        <w:br/>
        <w:br/>
        <w:t>from pip._internal.exceptions import InvalidWheelFilename</w:t>
        <w:br/>
        <w:br/>
        <w:br/>
        <w:t>class Wheel:</w:t>
        <w:br/>
        <w:t xml:space="preserve">    """A wheel file"""</w:t>
        <w:br/>
        <w:br/>
        <w:t xml:space="preserve">    wheel_file_re = re.compile(</w:t>
        <w:br/>
        <w:t xml:space="preserve">        r"""^(?P&lt;namever&gt;(?P&lt;name&gt;[^\s-]+?)-(?P&lt;ver&gt;[^\s-]*?))</w:t>
        <w:br/>
        <w:t xml:space="preserve">        ((-(?P&lt;build&gt;\d[^-]*?))?-(?P&lt;pyver&gt;[^\s-]+?)-(?P&lt;abi&gt;[^\s-]+?)-(?P&lt;plat&gt;[^\s-]+?)</w:t>
        <w:br/>
        <w:t xml:space="preserve">        \.whl|\.dist-info)$""",</w:t>
        <w:br/>
        <w:t xml:space="preserve">        re.VERBOSE,</w:t>
        <w:br/>
        <w:t xml:space="preserve">    )</w:t>
        <w:br/>
        <w:br/>
        <w:t xml:space="preserve">    def __init__(self, filename: str) -&gt; None:</w:t>
        <w:br/>
        <w:t xml:space="preserve">        """</w:t>
        <w:br/>
        <w:t xml:space="preserve">        :raises InvalidWheelFilename: when the filename is invalid for a wheel</w:t>
        <w:br/>
        <w:t xml:space="preserve">        """</w:t>
        <w:br/>
        <w:t xml:space="preserve">        wheel_info = self.wheel_file_re.match(filename)</w:t>
        <w:br/>
        <w:t xml:space="preserve">        if not wheel_info:</w:t>
        <w:br/>
        <w:t xml:space="preserve">            raise InvalidWheelFilename(f"{filename} is not a valid wheel filename.")</w:t>
        <w:br/>
        <w:t xml:space="preserve">        self.filename = filename</w:t>
        <w:br/>
        <w:t xml:space="preserve">        self.name = wheel_info.group("name").replace("_", "-")</w:t>
        <w:br/>
        <w:t xml:space="preserve">        # we'll assume "_" means "-" due to wheel naming scheme</w:t>
        <w:br/>
        <w:t xml:space="preserve">        # (https://github.com/pypa/pip/issues/1150)</w:t>
        <w:br/>
        <w:t xml:space="preserve">        self.version = wheel_info.group("ver").replace("_", "-")</w:t>
        <w:br/>
        <w:t xml:space="preserve">        self.build_tag = wheel_info.group("build")</w:t>
        <w:br/>
        <w:t xml:space="preserve">        self.pyversions = wheel_info.group("pyver").split(".")</w:t>
        <w:br/>
        <w:t xml:space="preserve">        self.abis = wheel_info.group("abi").split(".")</w:t>
        <w:br/>
        <w:t xml:space="preserve">        self.plats = wheel_info.group("plat").split(".")</w:t>
        <w:br/>
        <w:br/>
        <w:t xml:space="preserve">        # All the tag combinations from this file</w:t>
        <w:br/>
        <w:t xml:space="preserve">        self.file_tags = {</w:t>
        <w:br/>
        <w:t xml:space="preserve">            Tag(x, y, z) for x in self.pyversions for y in self.abis for z in self.plats</w:t>
        <w:br/>
        <w:t xml:space="preserve">        }</w:t>
        <w:br/>
        <w:br/>
        <w:t xml:space="preserve">    def get_formatted_file_tags(self) -&gt; List[str]:</w:t>
        <w:br/>
        <w:t xml:space="preserve">        """Return the wheel's tags as a sorted list of strings."""</w:t>
        <w:br/>
        <w:t xml:space="preserve">        return sorted(str(tag) for tag in self.file_tags)</w:t>
        <w:br/>
        <w:br/>
        <w:t xml:space="preserve">    def support_index_min(self, tags: List[Tag]) -&gt; int:</w:t>
        <w:br/>
        <w:t xml:space="preserve">        """Return the lowest index that one of the wheel's file_tag combinations</w:t>
        <w:br/>
        <w:t xml:space="preserve">        achieves in the given list of supported tags.</w:t>
        <w:br/>
        <w:br/>
        <w:t xml:space="preserve">        For example, if there are 8 supported tags and one of the file tags</w:t>
        <w:br/>
        <w:t xml:space="preserve">        is first in the list, then return 0.</w:t>
        <w:br/>
        <w:br/>
        <w:t xml:space="preserve">        :param tags: the PEP 425 tags to check the wheel against, in order</w:t>
        <w:br/>
        <w:t xml:space="preserve">            with most preferred first.</w:t>
        <w:br/>
        <w:br/>
        <w:t xml:space="preserve">        :raises ValueError: If none of the wheel's file tags match one of</w:t>
        <w:br/>
        <w:t xml:space="preserve">            the supported tags.</w:t>
        <w:br/>
        <w:t xml:space="preserve">        """</w:t>
        <w:br/>
        <w:t xml:space="preserve">        try:</w:t>
        <w:br/>
        <w:t xml:space="preserve">            return next(i for i, t in enumerate(tags) if t in self.file_tags)</w:t>
        <w:br/>
        <w:t xml:space="preserve">        except StopIteration:</w:t>
        <w:br/>
        <w:t xml:space="preserve">            raise ValueError()</w:t>
        <w:br/>
        <w:br/>
        <w:t xml:space="preserve">    def find_most_preferred_tag(</w:t>
        <w:br/>
        <w:t xml:space="preserve">        self, tags: List[Tag], tag_to_priority: Dict[Tag, int]</w:t>
        <w:br/>
        <w:t xml:space="preserve">    ) -&gt; int:</w:t>
        <w:br/>
        <w:t xml:space="preserve">        """Return the priority of the most preferred tag that one of the wheel's file</w:t>
        <w:br/>
        <w:t xml:space="preserve">        tag combinations achieves in the given list of supported tags using the given</w:t>
        <w:br/>
        <w:t xml:space="preserve">        tag_to_priority mapping, where lower priorities are more-preferred.</w:t>
        <w:br/>
        <w:br/>
        <w:t xml:space="preserve">        This is used in place of support_index_min in some cases in order to avoid</w:t>
        <w:br/>
        <w:t xml:space="preserve">        an expensive linear scan of a large list of tags.</w:t>
        <w:br/>
        <w:br/>
        <w:t xml:space="preserve">        :param tags: the PEP 425 tags to check the wheel against.</w:t>
        <w:br/>
        <w:t xml:space="preserve">        :param tag_to_priority: a mapping from tag to priority of that tag, where</w:t>
        <w:br/>
        <w:t xml:space="preserve">            lower is more preferred.</w:t>
        <w:br/>
        <w:br/>
        <w:t xml:space="preserve">        :raises ValueError: If none of the wheel's file tags match one of</w:t>
        <w:br/>
        <w:t xml:space="preserve">            the supported tags.</w:t>
        <w:br/>
        <w:t xml:space="preserve">        """</w:t>
        <w:br/>
        <w:t xml:space="preserve">        return min(</w:t>
        <w:br/>
        <w:t xml:space="preserve">            tag_to_priority[tag] for tag in self.file_tags if tag in tag_to_priority</w:t>
        <w:br/>
        <w:t xml:space="preserve">        )</w:t>
        <w:br/>
        <w:br/>
        <w:t xml:space="preserve">    def supported(self, tags: Iterable[Tag]) -&gt; bool:</w:t>
        <w:br/>
        <w:t xml:space="preserve">        """Return whether the wheel is compatible with one of the given tags.</w:t>
        <w:br/>
        <w:br/>
        <w:t xml:space="preserve">        :param tags: the PEP 425 tags to check the wheel against.</w:t>
        <w:br/>
        <w:t xml:space="preserve">        """</w:t>
        <w:br/>
        <w:t xml:space="preserve">        return not self.file_tags.isdisjoint(tags)</w:t>
        <w:br/>
      </w:r>
    </w:p>
    <w:p>
      <w:r>
        <w:t>Fin du fichier : .venv/lib/python3.12/site-packages/pip/_internal/models/wheel.py</w:t>
      </w:r>
    </w:p>
    <w:p/>
    <w:p>
      <w:r>
        <w:t>Début du fichier : .venv/lib/python3.12/site-packages/pip/_internal/network/__init__.py</w:t>
      </w:r>
    </w:p>
    <w:p>
      <w:r>
        <w:rPr>
          <w:rFonts w:ascii="Consolas" w:hAnsi="Consolas"/>
        </w:rPr>
        <w:t>"""Contains purely network-related utilities.</w:t>
        <w:br/>
        <w:t>"""</w:t>
        <w:br/>
      </w:r>
    </w:p>
    <w:p>
      <w:r>
        <w:t>Fin du fichier : .venv/lib/python3.12/site-packages/pip/_internal/network/__init__.py</w:t>
      </w:r>
    </w:p>
    <w:p/>
    <w:p>
      <w:r>
        <w:t>Début du fichier : .venv/lib/python3.12/site-packages/pip/_internal/network/auth.py</w:t>
      </w:r>
    </w:p>
    <w:p>
      <w:r>
        <w:rPr>
          <w:rFonts w:ascii="Consolas" w:hAnsi="Consolas"/>
        </w:rPr>
        <w:t>"""Network Authentication Helpers</w:t>
        <w:br/>
        <w:br/>
        <w:t>Contains interface (MultiDomainBasicAuth) and associated glue code for</w:t>
        <w:br/>
        <w:t>providing credentials in the context of network requests.</w:t>
        <w:br/>
        <w:t>"""</w:t>
        <w:br/>
        <w:t>import logging</w:t>
        <w:br/>
        <w:t>import os</w:t>
        <w:br/>
        <w:t>import shutil</w:t>
        <w:br/>
        <w:t>import subprocess</w:t>
        <w:br/>
        <w:t>import sysconfig</w:t>
        <w:br/>
        <w:t>import typing</w:t>
        <w:br/>
        <w:t>import urllib.parse</w:t>
        <w:br/>
        <w:t>from abc import ABC, abstractmethod</w:t>
        <w:br/>
        <w:t>from functools import lru_cache</w:t>
        <w:br/>
        <w:t>from os.path import commonprefix</w:t>
        <w:br/>
        <w:t>from pathlib import Path</w:t>
        <w:br/>
        <w:t>from typing import Any, Dict, List, NamedTuple, Optional, Tuple</w:t>
        <w:br/>
        <w:br/>
        <w:t>from pip._vendor.requests.auth import AuthBase, HTTPBasicAuth</w:t>
        <w:br/>
        <w:t>from pip._vendor.requests.models import Request, Response</w:t>
        <w:br/>
        <w:t>from pip._vendor.requests.utils import get_netrc_auth</w:t>
        <w:br/>
        <w:br/>
        <w:t>from pip._internal.utils.logging import getLogger</w:t>
        <w:br/>
        <w:t>from pip._internal.utils.misc import (</w:t>
        <w:br/>
        <w:t xml:space="preserve">    ask,</w:t>
        <w:br/>
        <w:t xml:space="preserve">    ask_input,</w:t>
        <w:br/>
        <w:t xml:space="preserve">    ask_password,</w:t>
        <w:br/>
        <w:t xml:space="preserve">    remove_auth_from_url,</w:t>
        <w:br/>
        <w:t xml:space="preserve">    split_auth_netloc_from_url,</w:t>
        <w:br/>
        <w:t>)</w:t>
        <w:br/>
        <w:t>from pip._internal.vcs.versioncontrol import AuthInfo</w:t>
        <w:br/>
        <w:br/>
        <w:t>logger = getLogger(__name__)</w:t>
        <w:br/>
        <w:br/>
        <w:t>KEYRING_DISABLED = False</w:t>
        <w:br/>
        <w:br/>
        <w:br/>
        <w:t>class Credentials(NamedTuple):</w:t>
        <w:br/>
        <w:t xml:space="preserve">    url: str</w:t>
        <w:br/>
        <w:t xml:space="preserve">    username: str</w:t>
        <w:br/>
        <w:t xml:space="preserve">    password: str</w:t>
        <w:br/>
        <w:br/>
        <w:br/>
        <w:t>class KeyRingBaseProvider(ABC):</w:t>
        <w:br/>
        <w:t xml:space="preserve">    """Keyring base provider interface"""</w:t>
        <w:br/>
        <w:br/>
        <w:t xml:space="preserve">    has_keyring: bool</w:t>
        <w:br/>
        <w:br/>
        <w:t xml:space="preserve">    @abstractmethod</w:t>
        <w:br/>
        <w:t xml:space="preserve">    def get_auth_info(self, url: str, username: Optional[str]) -&gt; Optional[AuthInfo]:</w:t>
        <w:br/>
        <w:t xml:space="preserve">        ...</w:t>
        <w:br/>
        <w:br/>
        <w:t xml:space="preserve">    @abstractmethod</w:t>
        <w:br/>
        <w:t xml:space="preserve">    def save_auth_info(self, url: str, username: str, password: str) -&gt; None:</w:t>
        <w:br/>
        <w:t xml:space="preserve">        ...</w:t>
        <w:br/>
        <w:br/>
        <w:br/>
        <w:t>class KeyRingNullProvider(KeyRingBaseProvider):</w:t>
        <w:br/>
        <w:t xml:space="preserve">    """Keyring null provider"""</w:t>
        <w:br/>
        <w:br/>
        <w:t xml:space="preserve">    has_keyring = False</w:t>
        <w:br/>
        <w:br/>
        <w:t xml:space="preserve">    def get_auth_info(self, url: str, username: Optional[str]) -&gt; Optional[AuthInfo]:</w:t>
        <w:br/>
        <w:t xml:space="preserve">        return None</w:t>
        <w:br/>
        <w:br/>
        <w:t xml:space="preserve">    def save_auth_info(self, url: str, username: str, password: str) -&gt; None:</w:t>
        <w:br/>
        <w:t xml:space="preserve">        return None</w:t>
        <w:br/>
        <w:br/>
        <w:br/>
        <w:t>class KeyRingPythonProvider(KeyRingBaseProvider):</w:t>
        <w:br/>
        <w:t xml:space="preserve">    """Keyring interface which uses locally imported `keyring`"""</w:t>
        <w:br/>
        <w:br/>
        <w:t xml:space="preserve">    has_keyring = True</w:t>
        <w:br/>
        <w:br/>
        <w:t xml:space="preserve">    def __init__(self) -&gt; None:</w:t>
        <w:br/>
        <w:t xml:space="preserve">        import keyring</w:t>
        <w:br/>
        <w:br/>
        <w:t xml:space="preserve">        self.keyring = keyring</w:t>
        <w:br/>
        <w:br/>
        <w:t xml:space="preserve">    def get_auth_info(self, url: str, username: Optional[str]) -&gt; Optional[AuthInfo]:</w:t>
        <w:br/>
        <w:t xml:space="preserve">        # Support keyring's get_credential interface which supports getting</w:t>
        <w:br/>
        <w:t xml:space="preserve">        # credentials without a username. This is only available for</w:t>
        <w:br/>
        <w:t xml:space="preserve">        # keyring&gt;=15.2.0.</w:t>
        <w:br/>
        <w:t xml:space="preserve">        if hasattr(self.keyring, "get_credential"):</w:t>
        <w:br/>
        <w:t xml:space="preserve">            logger.debug("Getting credentials from keyring for %s", url)</w:t>
        <w:br/>
        <w:t xml:space="preserve">            cred = self.keyring.get_credential(url, username)</w:t>
        <w:br/>
        <w:t xml:space="preserve">            if cred is not None:</w:t>
        <w:br/>
        <w:t xml:space="preserve">                return cred.username, cred.password</w:t>
        <w:br/>
        <w:t xml:space="preserve">            return None</w:t>
        <w:br/>
        <w:br/>
        <w:t xml:space="preserve">        if username is not None:</w:t>
        <w:br/>
        <w:t xml:space="preserve">            logger.debug("Getting password from keyring for %s", url)</w:t>
        <w:br/>
        <w:t xml:space="preserve">            password = self.keyring.get_password(url, username)</w:t>
        <w:br/>
        <w:t xml:space="preserve">            if password:</w:t>
        <w:br/>
        <w:t xml:space="preserve">                return username, password</w:t>
        <w:br/>
        <w:t xml:space="preserve">        return None</w:t>
        <w:br/>
        <w:br/>
        <w:t xml:space="preserve">    def save_auth_info(self, url: str, username: str, password: str) -&gt; None:</w:t>
        <w:br/>
        <w:t xml:space="preserve">        self.keyring.set_password(url, username, password)</w:t>
        <w:br/>
        <w:br/>
        <w:br/>
        <w:t>class KeyRingCliProvider(KeyRingBaseProvider):</w:t>
        <w:br/>
        <w:t xml:space="preserve">    """Provider which uses `keyring` cli</w:t>
        <w:br/>
        <w:br/>
        <w:t xml:space="preserve">    Instead of calling the keyring package installed alongside pip</w:t>
        <w:br/>
        <w:t xml:space="preserve">    we call keyring on the command line which will enable pip to</w:t>
        <w:br/>
        <w:t xml:space="preserve">    use which ever installation of keyring is available first in</w:t>
        <w:br/>
        <w:t xml:space="preserve">    PATH.</w:t>
        <w:br/>
        <w:t xml:space="preserve">    """</w:t>
        <w:br/>
        <w:br/>
        <w:t xml:space="preserve">    has_keyring = True</w:t>
        <w:br/>
        <w:br/>
        <w:t xml:space="preserve">    def __init__(self, cmd: str) -&gt; None:</w:t>
        <w:br/>
        <w:t xml:space="preserve">        self.keyring = cmd</w:t>
        <w:br/>
        <w:br/>
        <w:t xml:space="preserve">    def get_auth_info(self, url: str, username: Optional[str]) -&gt; Optional[AuthInfo]:</w:t>
        <w:br/>
        <w:t xml:space="preserve">        # This is the default implementation of keyring.get_credential</w:t>
        <w:br/>
        <w:t xml:space="preserve">        # https://github.com/jaraco/keyring/blob/97689324abcf01bd1793d49063e7ca01e03d7d07/keyring/backend.py#L134-L139</w:t>
        <w:br/>
        <w:t xml:space="preserve">        if username is not None:</w:t>
        <w:br/>
        <w:t xml:space="preserve">            password = self._get_password(url, username)</w:t>
        <w:br/>
        <w:t xml:space="preserve">            if password is not None:</w:t>
        <w:br/>
        <w:t xml:space="preserve">                return username, password</w:t>
        <w:br/>
        <w:t xml:space="preserve">        return None</w:t>
        <w:br/>
        <w:br/>
        <w:t xml:space="preserve">    def save_auth_info(self, url: str, username: str, password: str) -&gt; None:</w:t>
        <w:br/>
        <w:t xml:space="preserve">        return self._set_password(url, username, password)</w:t>
        <w:br/>
        <w:br/>
        <w:t xml:space="preserve">    def _get_password(self, service_name: str, username: str) -&gt; Optional[str]:</w:t>
        <w:br/>
        <w:t xml:space="preserve">        """Mirror the implementation of keyring.get_password using cli"""</w:t>
        <w:br/>
        <w:t xml:space="preserve">        if self.keyring is None:</w:t>
        <w:br/>
        <w:t xml:space="preserve">            return None</w:t>
        <w:br/>
        <w:br/>
        <w:t xml:space="preserve">        cmd = [self.keyring, "get", service_name, username]</w:t>
        <w:br/>
        <w:t xml:space="preserve">        env = os.environ.copy()</w:t>
        <w:br/>
        <w:t xml:space="preserve">        env["PYTHONIOENCODING"] = "utf-8"</w:t>
        <w:br/>
        <w:t xml:space="preserve">        res = subprocess.run(</w:t>
        <w:br/>
        <w:t xml:space="preserve">            cmd,</w:t>
        <w:br/>
        <w:t xml:space="preserve">            stdin=subprocess.DEVNULL,</w:t>
        <w:br/>
        <w:t xml:space="preserve">            stdout=subprocess.PIPE,</w:t>
        <w:br/>
        <w:t xml:space="preserve">            env=env,</w:t>
        <w:br/>
        <w:t xml:space="preserve">        )</w:t>
        <w:br/>
        <w:t xml:space="preserve">        if res.returncode:</w:t>
        <w:br/>
        <w:t xml:space="preserve">            return None</w:t>
        <w:br/>
        <w:t xml:space="preserve">        return res.stdout.decode("utf-8").strip(os.linesep)</w:t>
        <w:br/>
        <w:br/>
        <w:t xml:space="preserve">    def _set_password(self, service_name: str, username: str, password: str) -&gt; None:</w:t>
        <w:br/>
        <w:t xml:space="preserve">        """Mirror the implementation of keyring.set_password using cli"""</w:t>
        <w:br/>
        <w:t xml:space="preserve">        if self.keyring is None:</w:t>
        <w:br/>
        <w:t xml:space="preserve">            return None</w:t>
        <w:br/>
        <w:t xml:space="preserve">        env = os.environ.copy()</w:t>
        <w:br/>
        <w:t xml:space="preserve">        env["PYTHONIOENCODING"] = "utf-8"</w:t>
        <w:br/>
        <w:t xml:space="preserve">        subprocess.run(</w:t>
        <w:br/>
        <w:t xml:space="preserve">            [self.keyring, "set", service_name, username],</w:t>
        <w:br/>
        <w:t xml:space="preserve">            input=f"{password}{os.linesep}".encode("utf-8"),</w:t>
        <w:br/>
        <w:t xml:space="preserve">            env=env,</w:t>
        <w:br/>
        <w:t xml:space="preserve">            check=True,</w:t>
        <w:br/>
        <w:t xml:space="preserve">        )</w:t>
        <w:br/>
        <w:t xml:space="preserve">        return None</w:t>
        <w:br/>
        <w:br/>
        <w:br/>
        <w:t>@lru_cache(maxsize=None)</w:t>
        <w:br/>
        <w:t>def get_keyring_provider(provider: str) -&gt; KeyRingBaseProvider:</w:t>
        <w:br/>
        <w:t xml:space="preserve">    logger.verbose("Keyring provider requested: %s", provider)</w:t>
        <w:br/>
        <w:br/>
        <w:t xml:space="preserve">    # keyring has previously failed and been disabled</w:t>
        <w:br/>
        <w:t xml:space="preserve">    if KEYRING_DISABLED:</w:t>
        <w:br/>
        <w:t xml:space="preserve">        provider = "disabled"</w:t>
        <w:br/>
        <w:t xml:space="preserve">    if provider in ["import", "auto"]:</w:t>
        <w:br/>
        <w:t xml:space="preserve">        try:</w:t>
        <w:br/>
        <w:t xml:space="preserve">            impl = KeyRingPythonProvider()</w:t>
        <w:br/>
        <w:t xml:space="preserve">            logger.verbose("Keyring provider set: import")</w:t>
        <w:br/>
        <w:t xml:space="preserve">            return impl</w:t>
        <w:br/>
        <w:t xml:space="preserve">        except ImportError:</w:t>
        <w:br/>
        <w:t xml:space="preserve">            pass</w:t>
        <w:br/>
        <w:t xml:space="preserve">        except Exception as exc:</w:t>
        <w:br/>
        <w:t xml:space="preserve">            # In the event of an unexpected exception</w:t>
        <w:br/>
        <w:t xml:space="preserve">            # we should warn the user</w:t>
        <w:br/>
        <w:t xml:space="preserve">            msg = "Installed copy of keyring fails with exception %s"</w:t>
        <w:br/>
        <w:t xml:space="preserve">            if provider == "auto":</w:t>
        <w:br/>
        <w:t xml:space="preserve">                msg = msg + ", trying to find a keyring executable as a fallback"</w:t>
        <w:br/>
        <w:t xml:space="preserve">            logger.warning(msg, exc, exc_info=logger.isEnabledFor(logging.DEBUG))</w:t>
        <w:br/>
        <w:t xml:space="preserve">    if provider in ["subprocess", "auto"]:</w:t>
        <w:br/>
        <w:t xml:space="preserve">        cli = shutil.which("keyring")</w:t>
        <w:br/>
        <w:t xml:space="preserve">        if cli and cli.startswith(sysconfig.get_path("scripts")):</w:t>
        <w:br/>
        <w:t xml:space="preserve">            # all code within this function is stolen from shutil.which implementation</w:t>
        <w:br/>
        <w:t xml:space="preserve">            @typing.no_type_check</w:t>
        <w:br/>
        <w:t xml:space="preserve">            def PATH_as_shutil_which_determines_it() -&gt; str:</w:t>
        <w:br/>
        <w:t xml:space="preserve">                path = os.environ.get("PATH", None)</w:t>
        <w:br/>
        <w:t xml:space="preserve">                if path is None:</w:t>
        <w:br/>
        <w:t xml:space="preserve">                    try:</w:t>
        <w:br/>
        <w:t xml:space="preserve">                        path = os.confstr("CS_PATH")</w:t>
        <w:br/>
        <w:t xml:space="preserve">                    except (AttributeError, ValueError):</w:t>
        <w:br/>
        <w:t xml:space="preserve">                        # os.confstr() or CS_PATH is not available</w:t>
        <w:br/>
        <w:t xml:space="preserve">                        path = os.defpath</w:t>
        <w:br/>
        <w:t xml:space="preserve">                # bpo-35755: Don't use os.defpath if the PATH environment variable is</w:t>
        <w:br/>
        <w:t xml:space="preserve">                # set to an empty string</w:t>
        <w:br/>
        <w:br/>
        <w:t xml:space="preserve">                return path</w:t>
        <w:br/>
        <w:br/>
        <w:t xml:space="preserve">            scripts = Path(sysconfig.get_path("scripts"))</w:t>
        <w:br/>
        <w:br/>
        <w:t xml:space="preserve">            paths = []</w:t>
        <w:br/>
        <w:t xml:space="preserve">            for path in PATH_as_shutil_which_determines_it().split(os.pathsep):</w:t>
        <w:br/>
        <w:t xml:space="preserve">                p = Path(path)</w:t>
        <w:br/>
        <w:t xml:space="preserve">                try:</w:t>
        <w:br/>
        <w:t xml:space="preserve">                    if not p.samefile(scripts):</w:t>
        <w:br/>
        <w:t xml:space="preserve">                        paths.append(path)</w:t>
        <w:br/>
        <w:t xml:space="preserve">                except FileNotFoundError:</w:t>
        <w:br/>
        <w:t xml:space="preserve">                    pass</w:t>
        <w:br/>
        <w:br/>
        <w:t xml:space="preserve">            path = os.pathsep.join(paths)</w:t>
        <w:br/>
        <w:br/>
        <w:t xml:space="preserve">            cli = shutil.which("keyring", path=path)</w:t>
        <w:br/>
        <w:br/>
        <w:t xml:space="preserve">        if cli:</w:t>
        <w:br/>
        <w:t xml:space="preserve">            logger.verbose("Keyring provider set: subprocess with executable %s", cli)</w:t>
        <w:br/>
        <w:t xml:space="preserve">            return KeyRingCliProvider(cli)</w:t>
        <w:br/>
        <w:br/>
        <w:t xml:space="preserve">    logger.verbose("Keyring provider set: disabled")</w:t>
        <w:br/>
        <w:t xml:space="preserve">    return KeyRingNullProvider()</w:t>
        <w:br/>
        <w:br/>
        <w:br/>
        <w:t>class MultiDomainBasicAuth(AuthBase):</w:t>
        <w:br/>
        <w:t xml:space="preserve">    def __init__(</w:t>
        <w:br/>
        <w:t xml:space="preserve">        self,</w:t>
        <w:br/>
        <w:t xml:space="preserve">        prompting: bool = True,</w:t>
        <w:br/>
        <w:t xml:space="preserve">        index_urls: Optional[List[str]] = None,</w:t>
        <w:br/>
        <w:t xml:space="preserve">        keyring_provider: str = "auto",</w:t>
        <w:br/>
        <w:t xml:space="preserve">    ) -&gt; None:</w:t>
        <w:br/>
        <w:t xml:space="preserve">        self.prompting = prompting</w:t>
        <w:br/>
        <w:t xml:space="preserve">        self.index_urls = index_urls</w:t>
        <w:br/>
        <w:t xml:space="preserve">        self.keyring_provider = keyring_provider  # type: ignore[assignment]</w:t>
        <w:br/>
        <w:t xml:space="preserve">        self.passwords: Dict[str, AuthInfo] = {}</w:t>
        <w:br/>
        <w:t xml:space="preserve">        # When the user is prompted to enter credentials and keyring is</w:t>
        <w:br/>
        <w:t xml:space="preserve">        # available, we will offer to save them. If the user accepts,</w:t>
        <w:br/>
        <w:t xml:space="preserve">        # this value is set to the credentials they entered. After the</w:t>
        <w:br/>
        <w:t xml:space="preserve">        # request authenticates, the caller should call</w:t>
        <w:br/>
        <w:t xml:space="preserve">        # ``save_credentials`` to save these.</w:t>
        <w:br/>
        <w:t xml:space="preserve">        self._credentials_to_save: Optional[Credentials] = None</w:t>
        <w:br/>
        <w:br/>
        <w:t xml:space="preserve">    @property</w:t>
        <w:br/>
        <w:t xml:space="preserve">    def keyring_provider(self) -&gt; KeyRingBaseProvider:</w:t>
        <w:br/>
        <w:t xml:space="preserve">        return get_keyring_provider(self._keyring_provider)</w:t>
        <w:br/>
        <w:br/>
        <w:t xml:space="preserve">    @keyring_provider.setter</w:t>
        <w:br/>
        <w:t xml:space="preserve">    def keyring_provider(self, provider: str) -&gt; None:</w:t>
        <w:br/>
        <w:t xml:space="preserve">        # The free function get_keyring_provider has been decorated with</w:t>
        <w:br/>
        <w:t xml:space="preserve">        # functools.cache. If an exception occurs in get_keyring_auth that</w:t>
        <w:br/>
        <w:t xml:space="preserve">        # cache will be cleared and keyring disabled, take that into account</w:t>
        <w:br/>
        <w:t xml:space="preserve">        # if you want to remove this indirection.</w:t>
        <w:br/>
        <w:t xml:space="preserve">        self._keyring_provider = provider</w:t>
        <w:br/>
        <w:br/>
        <w:t xml:space="preserve">    @property</w:t>
        <w:br/>
        <w:t xml:space="preserve">    def use_keyring(self) -&gt; bool:</w:t>
        <w:br/>
        <w:t xml:space="preserve">        # We won't use keyring when --no-input is passed unless</w:t>
        <w:br/>
        <w:t xml:space="preserve">        # a specific provider is requested because it might require</w:t>
        <w:br/>
        <w:t xml:space="preserve">        # user interaction</w:t>
        <w:br/>
        <w:t xml:space="preserve">        return self.prompting or self._keyring_provider not in ["auto", "disabled"]</w:t>
        <w:br/>
        <w:br/>
        <w:t xml:space="preserve">    def _get_keyring_auth(</w:t>
        <w:br/>
        <w:t xml:space="preserve">        self,</w:t>
        <w:br/>
        <w:t xml:space="preserve">        url: Optional[str],</w:t>
        <w:br/>
        <w:t xml:space="preserve">        username: Optional[str],</w:t>
        <w:br/>
        <w:t xml:space="preserve">    ) -&gt; Optional[AuthInfo]:</w:t>
        <w:br/>
        <w:t xml:space="preserve">        """Return the tuple auth for a given url from keyring."""</w:t>
        <w:br/>
        <w:t xml:space="preserve">        # Do nothing if no url was provided</w:t>
        <w:br/>
        <w:t xml:space="preserve">        if not url:</w:t>
        <w:br/>
        <w:t xml:space="preserve">            return None</w:t>
        <w:br/>
        <w:br/>
        <w:t xml:space="preserve">        try:</w:t>
        <w:br/>
        <w:t xml:space="preserve">            return self.keyring_provider.get_auth_info(url, username)</w:t>
        <w:br/>
        <w:t xml:space="preserve">        except Exception as exc:</w:t>
        <w:br/>
        <w:t xml:space="preserve">            logger.warning(</w:t>
        <w:br/>
        <w:t xml:space="preserve">                "Keyring is skipped due to an exception: %s",</w:t>
        <w:br/>
        <w:t xml:space="preserve">                str(exc),</w:t>
        <w:br/>
        <w:t xml:space="preserve">            )</w:t>
        <w:br/>
        <w:t xml:space="preserve">            global KEYRING_DISABLED</w:t>
        <w:br/>
        <w:t xml:space="preserve">            KEYRING_DISABLED = True</w:t>
        <w:br/>
        <w:t xml:space="preserve">            get_keyring_provider.cache_clear()</w:t>
        <w:br/>
        <w:t xml:space="preserve">            return None</w:t>
        <w:br/>
        <w:br/>
        <w:t xml:space="preserve">    def _get_index_url(self, url: str) -&gt; Optional[str]:</w:t>
        <w:br/>
        <w:t xml:space="preserve">        """Return the original index URL matching the requested URL.</w:t>
        <w:br/>
        <w:br/>
        <w:t xml:space="preserve">        Cached or dynamically generated credentials may work against</w:t>
        <w:br/>
        <w:t xml:space="preserve">        the original index URL rather than just the netloc.</w:t>
        <w:br/>
        <w:br/>
        <w:t xml:space="preserve">        The provided url should have had its username and password</w:t>
        <w:br/>
        <w:t xml:space="preserve">        removed already. If the original index url had credentials then</w:t>
        <w:br/>
        <w:t xml:space="preserve">        they will be included in the return value.</w:t>
        <w:br/>
        <w:br/>
        <w:t xml:space="preserve">        Returns None if no matching index was found, or if --no-index</w:t>
        <w:br/>
        <w:t xml:space="preserve">        was specified by the user.</w:t>
        <w:br/>
        <w:t xml:space="preserve">        """</w:t>
        <w:br/>
        <w:t xml:space="preserve">        if not url or not self.index_urls:</w:t>
        <w:br/>
        <w:t xml:space="preserve">            return None</w:t>
        <w:br/>
        <w:br/>
        <w:t xml:space="preserve">        url = remove_auth_from_url(url).rstrip("/") + "/"</w:t>
        <w:br/>
        <w:t xml:space="preserve">        parsed_url = urllib.parse.urlsplit(url)</w:t>
        <w:br/>
        <w:br/>
        <w:t xml:space="preserve">        candidates = []</w:t>
        <w:br/>
        <w:br/>
        <w:t xml:space="preserve">        for index in self.index_urls:</w:t>
        <w:br/>
        <w:t xml:space="preserve">            index = index.rstrip("/") + "/"</w:t>
        <w:br/>
        <w:t xml:space="preserve">            parsed_index = urllib.parse.urlsplit(remove_auth_from_url(index))</w:t>
        <w:br/>
        <w:t xml:space="preserve">            if parsed_url == parsed_index:</w:t>
        <w:br/>
        <w:t xml:space="preserve">                return index</w:t>
        <w:br/>
        <w:br/>
        <w:t xml:space="preserve">            if parsed_url.netloc != parsed_index.netloc:</w:t>
        <w:br/>
        <w:t xml:space="preserve">                continue</w:t>
        <w:br/>
        <w:br/>
        <w:t xml:space="preserve">            candidate = urllib.parse.urlsplit(index)</w:t>
        <w:br/>
        <w:t xml:space="preserve">            candidates.append(candidate)</w:t>
        <w:br/>
        <w:br/>
        <w:t xml:space="preserve">        if not candidates:</w:t>
        <w:br/>
        <w:t xml:space="preserve">            return None</w:t>
        <w:br/>
        <w:br/>
        <w:t xml:space="preserve">        candidates.sort(</w:t>
        <w:br/>
        <w:t xml:space="preserve">            reverse=True,</w:t>
        <w:br/>
        <w:t xml:space="preserve">            key=lambda candidate: commonprefix(</w:t>
        <w:br/>
        <w:t xml:space="preserve">                [</w:t>
        <w:br/>
        <w:t xml:space="preserve">                    parsed_url.path,</w:t>
        <w:br/>
        <w:t xml:space="preserve">                    candidate.path,</w:t>
        <w:br/>
        <w:t xml:space="preserve">                ]</w:t>
        <w:br/>
        <w:t xml:space="preserve">            ).rfind("/"),</w:t>
        <w:br/>
        <w:t xml:space="preserve">        )</w:t>
        <w:br/>
        <w:br/>
        <w:t xml:space="preserve">        return urllib.parse.urlunsplit(candidates[0])</w:t>
        <w:br/>
        <w:br/>
        <w:t xml:space="preserve">    def _get_new_credentials(</w:t>
        <w:br/>
        <w:t xml:space="preserve">        self,</w:t>
        <w:br/>
        <w:t xml:space="preserve">        original_url: str,</w:t>
        <w:br/>
        <w:t xml:space="preserve">        *,</w:t>
        <w:br/>
        <w:t xml:space="preserve">        allow_netrc: bool = True,</w:t>
        <w:br/>
        <w:t xml:space="preserve">        allow_keyring: bool = False,</w:t>
        <w:br/>
        <w:t xml:space="preserve">    ) -&gt; AuthInfo:</w:t>
        <w:br/>
        <w:t xml:space="preserve">        """Find and return credentials for the specified URL."""</w:t>
        <w:br/>
        <w:t xml:space="preserve">        # Split the credentials and netloc from the url.</w:t>
        <w:br/>
        <w:t xml:space="preserve">        url, netloc, url_user_password = split_auth_netloc_from_url(</w:t>
        <w:br/>
        <w:t xml:space="preserve">            original_url,</w:t>
        <w:br/>
        <w:t xml:space="preserve">        )</w:t>
        <w:br/>
        <w:br/>
        <w:t xml:space="preserve">        # Start with the credentials embedded in the url</w:t>
        <w:br/>
        <w:t xml:space="preserve">        username, password = url_user_password</w:t>
        <w:br/>
        <w:t xml:space="preserve">        if username is not None and password is not None:</w:t>
        <w:br/>
        <w:t xml:space="preserve">            logger.debug("Found credentials in url for %s", netloc)</w:t>
        <w:br/>
        <w:t xml:space="preserve">            return url_user_password</w:t>
        <w:br/>
        <w:br/>
        <w:t xml:space="preserve">        # Find a matching index url for this request</w:t>
        <w:br/>
        <w:t xml:space="preserve">        index_url = self._get_index_url(url)</w:t>
        <w:br/>
        <w:t xml:space="preserve">        if index_url:</w:t>
        <w:br/>
        <w:t xml:space="preserve">            # Split the credentials from the url.</w:t>
        <w:br/>
        <w:t xml:space="preserve">            index_info = split_auth_netloc_from_url(index_url)</w:t>
        <w:br/>
        <w:t xml:space="preserve">            if index_info:</w:t>
        <w:br/>
        <w:t xml:space="preserve">                index_url, _, index_url_user_password = index_info</w:t>
        <w:br/>
        <w:t xml:space="preserve">                logger.debug("Found index url %s", index_url)</w:t>
        <w:br/>
        <w:br/>
        <w:t xml:space="preserve">        # If an index URL was found, try its embedded credentials</w:t>
        <w:br/>
        <w:t xml:space="preserve">        if index_url and index_url_user_password[0] is not None:</w:t>
        <w:br/>
        <w:t xml:space="preserve">            username, password = index_url_user_password</w:t>
        <w:br/>
        <w:t xml:space="preserve">            if username is not None and password is not None:</w:t>
        <w:br/>
        <w:t xml:space="preserve">                logger.debug("Found credentials in index url for %s", netloc)</w:t>
        <w:br/>
        <w:t xml:space="preserve">                return index_url_user_password</w:t>
        <w:br/>
        <w:br/>
        <w:t xml:space="preserve">        # Get creds from netrc if we still don't have them</w:t>
        <w:br/>
        <w:t xml:space="preserve">        if allow_netrc:</w:t>
        <w:br/>
        <w:t xml:space="preserve">            netrc_auth = get_netrc_auth(original_url)</w:t>
        <w:br/>
        <w:t xml:space="preserve">            if netrc_auth:</w:t>
        <w:br/>
        <w:t xml:space="preserve">                logger.debug("Found credentials in netrc for %s", netloc)</w:t>
        <w:br/>
        <w:t xml:space="preserve">                return netrc_auth</w:t>
        <w:br/>
        <w:br/>
        <w:t xml:space="preserve">        # If we don't have a password and keyring is available, use it.</w:t>
        <w:br/>
        <w:t xml:space="preserve">        if allow_keyring:</w:t>
        <w:br/>
        <w:t xml:space="preserve">            # The index url is more specific than the netloc, so try it first</w:t>
        <w:br/>
        <w:t xml:space="preserve">            # fmt: off</w:t>
        <w:br/>
        <w:t xml:space="preserve">            kr_auth = (</w:t>
        <w:br/>
        <w:t xml:space="preserve">                self._get_keyring_auth(index_url, username) or</w:t>
        <w:br/>
        <w:t xml:space="preserve">                self._get_keyring_auth(netloc, username)</w:t>
        <w:br/>
        <w:t xml:space="preserve">            )</w:t>
        <w:br/>
        <w:t xml:space="preserve">            # fmt: on</w:t>
        <w:br/>
        <w:t xml:space="preserve">            if kr_auth:</w:t>
        <w:br/>
        <w:t xml:space="preserve">                logger.debug("Found credentials in keyring for %s", netloc)</w:t>
        <w:br/>
        <w:t xml:space="preserve">                return kr_auth</w:t>
        <w:br/>
        <w:br/>
        <w:t xml:space="preserve">        return username, password</w:t>
        <w:br/>
        <w:br/>
        <w:t xml:space="preserve">    def _get_url_and_credentials(</w:t>
        <w:br/>
        <w:t xml:space="preserve">        self, original_url: str</w:t>
        <w:br/>
        <w:t xml:space="preserve">    ) -&gt; Tuple[str, Optional[str], Optional[str]]:</w:t>
        <w:br/>
        <w:t xml:space="preserve">        """Return the credentials to use for the provided URL.</w:t>
        <w:br/>
        <w:br/>
        <w:t xml:space="preserve">        If allowed, netrc and keyring may be used to obtain the</w:t>
        <w:br/>
        <w:t xml:space="preserve">        correct credentials.</w:t>
        <w:br/>
        <w:br/>
        <w:t xml:space="preserve">        Returns (url_without_credentials, username, password). Note</w:t>
        <w:br/>
        <w:t xml:space="preserve">        that even if the original URL contains credentials, this</w:t>
        <w:br/>
        <w:t xml:space="preserve">        function may return a different username and password.</w:t>
        <w:br/>
        <w:t xml:space="preserve">        """</w:t>
        <w:br/>
        <w:t xml:space="preserve">        url, netloc, _ = split_auth_netloc_from_url(original_url)</w:t>
        <w:br/>
        <w:br/>
        <w:t xml:space="preserve">        # Try to get credentials from original url</w:t>
        <w:br/>
        <w:t xml:space="preserve">        username, password = self._get_new_credentials(original_url)</w:t>
        <w:br/>
        <w:br/>
        <w:t xml:space="preserve">        # If credentials not found, use any stored credentials for this netloc.</w:t>
        <w:br/>
        <w:t xml:space="preserve">        # Do this if either the username or the password is missing.</w:t>
        <w:br/>
        <w:t xml:space="preserve">        # This accounts for the situation in which the user has specified</w:t>
        <w:br/>
        <w:t xml:space="preserve">        # the username in the index url, but the password comes from keyring.</w:t>
        <w:br/>
        <w:t xml:space="preserve">        if (username is None or password is None) and netloc in self.passwords:</w:t>
        <w:br/>
        <w:t xml:space="preserve">            un, pw = self.passwords[netloc]</w:t>
        <w:br/>
        <w:t xml:space="preserve">            # It is possible that the cached credentials are for a different username,</w:t>
        <w:br/>
        <w:t xml:space="preserve">            # in which case the cache should be ignored.</w:t>
        <w:br/>
        <w:t xml:space="preserve">            if username is None or username == un:</w:t>
        <w:br/>
        <w:t xml:space="preserve">                username, password = un, pw</w:t>
        <w:br/>
        <w:br/>
        <w:t xml:space="preserve">        if username is not None or password is not None:</w:t>
        <w:br/>
        <w:t xml:space="preserve">            # Convert the username and password if they're None, so that</w:t>
        <w:br/>
        <w:t xml:space="preserve">            # this netloc will show up as "cached" in the conditional above.</w:t>
        <w:br/>
        <w:t xml:space="preserve">            # Further, HTTPBasicAuth doesn't accept None, so it makes sense to</w:t>
        <w:br/>
        <w:t xml:space="preserve">            # cache the value that is going to be used.</w:t>
        <w:br/>
        <w:t xml:space="preserve">            username = username or ""</w:t>
        <w:br/>
        <w:t xml:space="preserve">            password = password or ""</w:t>
        <w:br/>
        <w:br/>
        <w:t xml:space="preserve">            # Store any acquired credentials.</w:t>
        <w:br/>
        <w:t xml:space="preserve">            self.passwords[netloc] = (username, password)</w:t>
        <w:br/>
        <w:br/>
        <w:t xml:space="preserve">        assert (</w:t>
        <w:br/>
        <w:t xml:space="preserve">            # Credentials were found</w:t>
        <w:br/>
        <w:t xml:space="preserve">            (username is not None and password is not None)</w:t>
        <w:br/>
        <w:t xml:space="preserve">            # Credentials were not found</w:t>
        <w:br/>
        <w:t xml:space="preserve">            or (username is None and password is None)</w:t>
        <w:br/>
        <w:t xml:space="preserve">        ), f"Could not load credentials from url: {original_url}"</w:t>
        <w:br/>
        <w:br/>
        <w:t xml:space="preserve">        return url, username, password</w:t>
        <w:br/>
        <w:br/>
        <w:t xml:space="preserve">    def __call__(self, req: Request) -&gt; Request:</w:t>
        <w:br/>
        <w:t xml:space="preserve">        # Get credentials for this request</w:t>
        <w:br/>
        <w:t xml:space="preserve">        url, username, password = self._get_url_and_credentials(req.url)</w:t>
        <w:br/>
        <w:br/>
        <w:t xml:space="preserve">        # Set the url of the request to the url without any credentials</w:t>
        <w:br/>
        <w:t xml:space="preserve">        req.url = url</w:t>
        <w:br/>
        <w:br/>
        <w:t xml:space="preserve">        if username is not None and password is not None:</w:t>
        <w:br/>
        <w:t xml:space="preserve">            # Send the basic auth with this request</w:t>
        <w:br/>
        <w:t xml:space="preserve">            req = HTTPBasicAuth(username, password)(req)</w:t>
        <w:br/>
        <w:br/>
        <w:t xml:space="preserve">        # Attach a hook to handle 401 responses</w:t>
        <w:br/>
        <w:t xml:space="preserve">        req.register_hook("response", self.handle_401)</w:t>
        <w:br/>
        <w:br/>
        <w:t xml:space="preserve">        return req</w:t>
        <w:br/>
        <w:br/>
        <w:t xml:space="preserve">    # Factored out to allow for easy patching in tests</w:t>
        <w:br/>
        <w:t xml:space="preserve">    def _prompt_for_password(</w:t>
        <w:br/>
        <w:t xml:space="preserve">        self, netloc: str</w:t>
        <w:br/>
        <w:t xml:space="preserve">    ) -&gt; Tuple[Optional[str], Optional[str], bool]:</w:t>
        <w:br/>
        <w:t xml:space="preserve">        username = ask_input(f"User for {netloc}: ") if self.prompting else None</w:t>
        <w:br/>
        <w:t xml:space="preserve">        if not username:</w:t>
        <w:br/>
        <w:t xml:space="preserve">            return None, None, False</w:t>
        <w:br/>
        <w:t xml:space="preserve">        if self.use_keyring:</w:t>
        <w:br/>
        <w:t xml:space="preserve">            auth = self._get_keyring_auth(netloc, username)</w:t>
        <w:br/>
        <w:t xml:space="preserve">            if auth and auth[0] is not None and auth[1] is not None:</w:t>
        <w:br/>
        <w:t xml:space="preserve">                return auth[0], auth[1], False</w:t>
        <w:br/>
        <w:t xml:space="preserve">        password = ask_password("Password: ")</w:t>
        <w:br/>
        <w:t xml:space="preserve">        return username, password, True</w:t>
        <w:br/>
        <w:br/>
        <w:t xml:space="preserve">    # Factored out to allow for easy patching in tests</w:t>
        <w:br/>
        <w:t xml:space="preserve">    def _should_save_password_to_keyring(self) -&gt; bool:</w:t>
        <w:br/>
        <w:t xml:space="preserve">        if (</w:t>
        <w:br/>
        <w:t xml:space="preserve">            not self.prompting</w:t>
        <w:br/>
        <w:t xml:space="preserve">            or not self.use_keyring</w:t>
        <w:br/>
        <w:t xml:space="preserve">            or not self.keyring_provider.has_keyring</w:t>
        <w:br/>
        <w:t xml:space="preserve">        ):</w:t>
        <w:br/>
        <w:t xml:space="preserve">            return False</w:t>
        <w:br/>
        <w:t xml:space="preserve">        return ask("Save credentials to keyring [y/N]: ", ["y", "n"]) == "y"</w:t>
        <w:br/>
        <w:br/>
        <w:t xml:space="preserve">    def handle_401(self, resp: Response, **kwargs: Any) -&gt; Response:</w:t>
        <w:br/>
        <w:t xml:space="preserve">        # We only care about 401 responses, anything else we want to just</w:t>
        <w:br/>
        <w:t xml:space="preserve">        #   pass through the actual response</w:t>
        <w:br/>
        <w:t xml:space="preserve">        if resp.status_code != 401:</w:t>
        <w:br/>
        <w:t xml:space="preserve">            return resp</w:t>
        <w:br/>
        <w:br/>
        <w:t xml:space="preserve">        username, password = None, None</w:t>
        <w:br/>
        <w:br/>
        <w:t xml:space="preserve">        # Query the keyring for credentials:</w:t>
        <w:br/>
        <w:t xml:space="preserve">        if self.use_keyring:</w:t>
        <w:br/>
        <w:t xml:space="preserve">            username, password = self._get_new_credentials(</w:t>
        <w:br/>
        <w:t xml:space="preserve">                resp.url,</w:t>
        <w:br/>
        <w:t xml:space="preserve">                allow_netrc=False,</w:t>
        <w:br/>
        <w:t xml:space="preserve">                allow_keyring=True,</w:t>
        <w:br/>
        <w:t xml:space="preserve">            )</w:t>
        <w:br/>
        <w:br/>
        <w:t xml:space="preserve">        # We are not able to prompt the user so simply return the response</w:t>
        <w:br/>
        <w:t xml:space="preserve">        if not self.prompting and not username and not password:</w:t>
        <w:br/>
        <w:t xml:space="preserve">            return resp</w:t>
        <w:br/>
        <w:br/>
        <w:t xml:space="preserve">        parsed = urllib.parse.urlparse(resp.url)</w:t>
        <w:br/>
        <w:br/>
        <w:t xml:space="preserve">        # Prompt the user for a new username and password</w:t>
        <w:br/>
        <w:t xml:space="preserve">        save = False</w:t>
        <w:br/>
        <w:t xml:space="preserve">        if not username and not password:</w:t>
        <w:br/>
        <w:t xml:space="preserve">            username, password, save = self._prompt_for_password(parsed.netloc)</w:t>
        <w:br/>
        <w:br/>
        <w:t xml:space="preserve">        # Store the new username and password to use for future requests</w:t>
        <w:br/>
        <w:t xml:space="preserve">        self._credentials_to_save = None</w:t>
        <w:br/>
        <w:t xml:space="preserve">        if username is not None and password is not None:</w:t>
        <w:br/>
        <w:t xml:space="preserve">            self.passwords[parsed.netloc] = (username, password)</w:t>
        <w:br/>
        <w:br/>
        <w:t xml:space="preserve">            # Prompt to save the password to keyring</w:t>
        <w:br/>
        <w:t xml:space="preserve">            if save and self._should_save_password_to_keyring():</w:t>
        <w:br/>
        <w:t xml:space="preserve">                self._credentials_to_save = Credentials(</w:t>
        <w:br/>
        <w:t xml:space="preserve">                    url=parsed.netloc,</w:t>
        <w:br/>
        <w:t xml:space="preserve">                    username=username,</w:t>
        <w:br/>
        <w:t xml:space="preserve">                    password=password,</w:t>
        <w:br/>
        <w:t xml:space="preserve">                )</w:t>
        <w:br/>
        <w:br/>
        <w:t xml:space="preserve">        # Consume content and release the original connection to allow our new</w:t>
        <w:br/>
        <w:t xml:space="preserve">        #   request to reuse the same one.</w:t>
        <w:br/>
        <w:t xml:space="preserve">        # The result of the assignment isn't used, it's just needed to consume</w:t>
        <w:br/>
        <w:t xml:space="preserve">        # the content.</w:t>
        <w:br/>
        <w:t xml:space="preserve">        _ = resp.content</w:t>
        <w:br/>
        <w:t xml:space="preserve">        resp.raw.release_conn()</w:t>
        <w:br/>
        <w:br/>
        <w:t xml:space="preserve">        # Add our new username and password to the request</w:t>
        <w:br/>
        <w:t xml:space="preserve">        req = HTTPBasicAuth(username or "", password or "")(resp.request)</w:t>
        <w:br/>
        <w:t xml:space="preserve">        req.register_hook("response", self.warn_on_401)</w:t>
        <w:br/>
        <w:br/>
        <w:t xml:space="preserve">        # On successful request, save the credentials that were used to</w:t>
        <w:br/>
        <w:t xml:space="preserve">        # keyring. (Note that if the user responded "no" above, this member</w:t>
        <w:br/>
        <w:t xml:space="preserve">        # is not set and nothing will be saved.)</w:t>
        <w:br/>
        <w:t xml:space="preserve">        if self._credentials_to_save:</w:t>
        <w:br/>
        <w:t xml:space="preserve">            req.register_hook("response", self.save_credentials)</w:t>
        <w:br/>
        <w:br/>
        <w:t xml:space="preserve">        # Send our new request</w:t>
        <w:br/>
        <w:t xml:space="preserve">        new_resp = resp.connection.send(req, **kwargs)</w:t>
        <w:br/>
        <w:t xml:space="preserve">        new_resp.history.append(resp)</w:t>
        <w:br/>
        <w:br/>
        <w:t xml:space="preserve">        return new_resp</w:t>
        <w:br/>
        <w:br/>
        <w:t xml:space="preserve">    def warn_on_401(self, resp: Response, **kwargs: Any) -&gt; None:</w:t>
        <w:br/>
        <w:t xml:space="preserve">        """Response callback to warn about incorrect credentials."""</w:t>
        <w:br/>
        <w:t xml:space="preserve">        if resp.status_code == 401:</w:t>
        <w:br/>
        <w:t xml:space="preserve">            logger.warning(</w:t>
        <w:br/>
        <w:t xml:space="preserve">                "401 Error, Credentials not correct for %s",</w:t>
        <w:br/>
        <w:t xml:space="preserve">                resp.request.url,</w:t>
        <w:br/>
        <w:t xml:space="preserve">            )</w:t>
        <w:br/>
        <w:br/>
        <w:t xml:space="preserve">    def save_credentials(self, resp: Response, **kwargs: Any) -&gt; None:</w:t>
        <w:br/>
        <w:t xml:space="preserve">        """Response callback to save credentials on success."""</w:t>
        <w:br/>
        <w:t xml:space="preserve">        assert (</w:t>
        <w:br/>
        <w:t xml:space="preserve">            self.keyring_provider.has_keyring</w:t>
        <w:br/>
        <w:t xml:space="preserve">        ), "should never reach here without keyring"</w:t>
        <w:br/>
        <w:br/>
        <w:t xml:space="preserve">        creds = self._credentials_to_save</w:t>
        <w:br/>
        <w:t xml:space="preserve">        self._credentials_to_save = None</w:t>
        <w:br/>
        <w:t xml:space="preserve">        if creds and resp.status_code &lt; 400:</w:t>
        <w:br/>
        <w:t xml:space="preserve">            try:</w:t>
        <w:br/>
        <w:t xml:space="preserve">                logger.info("Saving credentials to keyring")</w:t>
        <w:br/>
        <w:t xml:space="preserve">                self.keyring_provider.save_auth_info(</w:t>
        <w:br/>
        <w:t xml:space="preserve">                    creds.url, creds.username, creds.password</w:t>
        <w:br/>
        <w:t xml:space="preserve">                )</w:t>
        <w:br/>
        <w:t xml:space="preserve">            except Exception:</w:t>
        <w:br/>
        <w:t xml:space="preserve">                logger.exception("Failed to save credentials")</w:t>
        <w:br/>
      </w:r>
    </w:p>
    <w:p>
      <w:r>
        <w:t>Fin du fichier : .venv/lib/python3.12/site-packages/pip/_internal/network/auth.py</w:t>
      </w:r>
    </w:p>
    <w:p/>
    <w:p>
      <w:r>
        <w:t>Début du fichier : .venv/lib/python3.12/site-packages/pip/_internal/network/cache.py</w:t>
      </w:r>
    </w:p>
    <w:p>
      <w:r>
        <w:rPr>
          <w:rFonts w:ascii="Consolas" w:hAnsi="Consolas"/>
        </w:rPr>
        <w:t>"""HTTP cache implementation.</w:t>
        <w:br/>
        <w:t>"""</w:t>
        <w:br/>
        <w:br/>
        <w:t>import os</w:t>
        <w:br/>
        <w:t>from contextlib import contextmanager</w:t>
        <w:br/>
        <w:t>from datetime import datetime</w:t>
        <w:br/>
        <w:t>from typing import BinaryIO, Generator, Optional, Union</w:t>
        <w:br/>
        <w:br/>
        <w:t>from pip._vendor.cachecontrol.cache import SeparateBodyBaseCache</w:t>
        <w:br/>
        <w:t>from pip._vendor.cachecontrol.caches import SeparateBodyFileCache</w:t>
        <w:br/>
        <w:t>from pip._vendor.requests.models import Response</w:t>
        <w:br/>
        <w:br/>
        <w:t>from pip._internal.utils.filesystem import adjacent_tmp_file, replace</w:t>
        <w:br/>
        <w:t>from pip._internal.utils.misc import ensure_dir</w:t>
        <w:br/>
        <w:br/>
        <w:br/>
        <w:t>def is_from_cache(response: Response) -&gt; bool:</w:t>
        <w:br/>
        <w:t xml:space="preserve">    return getattr(response, "from_cache", False)</w:t>
        <w:br/>
        <w:br/>
        <w:br/>
        <w:t>@contextmanager</w:t>
        <w:br/>
        <w:t>def suppressed_cache_errors() -&gt; Generator[None, None, None]:</w:t>
        <w:br/>
        <w:t xml:space="preserve">    """If we can't access the cache then we can just skip caching and process</w:t>
        <w:br/>
        <w:t xml:space="preserve">    requests as if caching wasn't enabled.</w:t>
        <w:br/>
        <w:t xml:space="preserve">    """</w:t>
        <w:br/>
        <w:t xml:space="preserve">    try:</w:t>
        <w:br/>
        <w:t xml:space="preserve">        yield</w:t>
        <w:br/>
        <w:t xml:space="preserve">    except OSError:</w:t>
        <w:br/>
        <w:t xml:space="preserve">        pass</w:t>
        <w:br/>
        <w:br/>
        <w:br/>
        <w:t>class SafeFileCache(SeparateBodyBaseCache):</w:t>
        <w:br/>
        <w:t xml:space="preserve">    """</w:t>
        <w:br/>
        <w:t xml:space="preserve">    A file based cache which is safe to use even when the target directory may</w:t>
        <w:br/>
        <w:t xml:space="preserve">    not be accessible or writable.</w:t>
        <w:br/>
        <w:br/>
        <w:t xml:space="preserve">    There is a race condition when two processes try to write and/or read the</w:t>
        <w:br/>
        <w:t xml:space="preserve">    same entry at the same time, since each entry consists of two separate</w:t>
        <w:br/>
        <w:t xml:space="preserve">    files (https://github.com/psf/cachecontrol/issues/324).  We therefore have</w:t>
        <w:br/>
        <w:t xml:space="preserve">    additional logic that makes sure that both files to be present before</w:t>
        <w:br/>
        <w:t xml:space="preserve">    returning an entry; this fixes the read side of the race condition.</w:t>
        <w:br/>
        <w:br/>
        <w:t xml:space="preserve">    For the write side, we assume that the server will only ever return the</w:t>
        <w:br/>
        <w:t xml:space="preserve">    same data for the same URL, which ought to be the case for files pip is</w:t>
        <w:br/>
        <w:t xml:space="preserve">    downloading.  PyPI does not have a mechanism to swap out a wheel for</w:t>
        <w:br/>
        <w:t xml:space="preserve">    another wheel, for example.  If this assumption is not true, the</w:t>
        <w:br/>
        <w:t xml:space="preserve">    CacheControl issue will need to be fixed.</w:t>
        <w:br/>
        <w:t xml:space="preserve">    """</w:t>
        <w:br/>
        <w:br/>
        <w:t xml:space="preserve">    def __init__(self, directory: str) -&gt; None:</w:t>
        <w:br/>
        <w:t xml:space="preserve">        assert directory is not None, "Cache directory must not be None."</w:t>
        <w:br/>
        <w:t xml:space="preserve">        super().__init__()</w:t>
        <w:br/>
        <w:t xml:space="preserve">        self.directory = directory</w:t>
        <w:br/>
        <w:br/>
        <w:t xml:space="preserve">    def _get_cache_path(self, name: str) -&gt; str:</w:t>
        <w:br/>
        <w:t xml:space="preserve">        # From cachecontrol.caches.file_cache.FileCache._fn, brought into our</w:t>
        <w:br/>
        <w:t xml:space="preserve">        # class for backwards-compatibility and to avoid using a non-public</w:t>
        <w:br/>
        <w:t xml:space="preserve">        # method.</w:t>
        <w:br/>
        <w:t xml:space="preserve">        hashed = SeparateBodyFileCache.encode(name)</w:t>
        <w:br/>
        <w:t xml:space="preserve">        parts = list(hashed[:5]) + [hashed]</w:t>
        <w:br/>
        <w:t xml:space="preserve">        return os.path.join(self.directory, *parts)</w:t>
        <w:br/>
        <w:br/>
        <w:t xml:space="preserve">    def get(self, key: str) -&gt; Optional[bytes]:</w:t>
        <w:br/>
        <w:t xml:space="preserve">        # The cache entry is only valid if both metadata and body exist.</w:t>
        <w:br/>
        <w:t xml:space="preserve">        metadata_path = self._get_cache_path(key)</w:t>
        <w:br/>
        <w:t xml:space="preserve">        body_path = metadata_path + ".body"</w:t>
        <w:br/>
        <w:t xml:space="preserve">        if not (os.path.exists(metadata_path) and os.path.exists(body_path)):</w:t>
        <w:br/>
        <w:t xml:space="preserve">            return None</w:t>
        <w:br/>
        <w:t xml:space="preserve">        with suppressed_cache_errors():</w:t>
        <w:br/>
        <w:t xml:space="preserve">            with open(metadata_path, "rb") as f:</w:t>
        <w:br/>
        <w:t xml:space="preserve">                return f.read()</w:t>
        <w:br/>
        <w:br/>
        <w:t xml:space="preserve">    def _write(self, path: str, data: bytes) -&gt; None:</w:t>
        <w:br/>
        <w:t xml:space="preserve">        with suppressed_cache_errors():</w:t>
        <w:br/>
        <w:t xml:space="preserve">            ensure_dir(os.path.dirname(path))</w:t>
        <w:br/>
        <w:br/>
        <w:t xml:space="preserve">            with adjacent_tmp_file(path) as f:</w:t>
        <w:br/>
        <w:t xml:space="preserve">                f.write(data)</w:t>
        <w:br/>
        <w:br/>
        <w:t xml:space="preserve">            replace(f.name, path)</w:t>
        <w:br/>
        <w:br/>
        <w:t xml:space="preserve">    def set(</w:t>
        <w:br/>
        <w:t xml:space="preserve">        self, key: str, value: bytes, expires: Union[int, datetime, None] = None</w:t>
        <w:br/>
        <w:t xml:space="preserve">    ) -&gt; None:</w:t>
        <w:br/>
        <w:t xml:space="preserve">        path = self._get_cache_path(key)</w:t>
        <w:br/>
        <w:t xml:space="preserve">        self._write(path, value)</w:t>
        <w:br/>
        <w:br/>
        <w:t xml:space="preserve">    def delete(self, key: str) -&gt; None:</w:t>
        <w:br/>
        <w:t xml:space="preserve">        path = self._get_cache_path(key)</w:t>
        <w:br/>
        <w:t xml:space="preserve">        with suppressed_cache_errors():</w:t>
        <w:br/>
        <w:t xml:space="preserve">            os.remove(path)</w:t>
        <w:br/>
        <w:t xml:space="preserve">        with suppressed_cache_errors():</w:t>
        <w:br/>
        <w:t xml:space="preserve">            os.remove(path + ".body")</w:t>
        <w:br/>
        <w:br/>
        <w:t xml:space="preserve">    def get_body(self, key: str) -&gt; Optional[BinaryIO]:</w:t>
        <w:br/>
        <w:t xml:space="preserve">        # The cache entry is only valid if both metadata and body exist.</w:t>
        <w:br/>
        <w:t xml:space="preserve">        metadata_path = self._get_cache_path(key)</w:t>
        <w:br/>
        <w:t xml:space="preserve">        body_path = metadata_path + ".body"</w:t>
        <w:br/>
        <w:t xml:space="preserve">        if not (os.path.exists(metadata_path) and os.path.exists(body_path)):</w:t>
        <w:br/>
        <w:t xml:space="preserve">            return None</w:t>
        <w:br/>
        <w:t xml:space="preserve">        with suppressed_cache_errors():</w:t>
        <w:br/>
        <w:t xml:space="preserve">            return open(body_path, "rb")</w:t>
        <w:br/>
        <w:br/>
        <w:t xml:space="preserve">    def set_body(self, key: str, body: bytes) -&gt; None:</w:t>
        <w:br/>
        <w:t xml:space="preserve">        path = self._get_cache_path(key) + ".body"</w:t>
        <w:br/>
        <w:t xml:space="preserve">        self._write(path, body)</w:t>
        <w:br/>
      </w:r>
    </w:p>
    <w:p>
      <w:r>
        <w:t>Fin du fichier : .venv/lib/python3.12/site-packages/pip/_internal/network/cache.py</w:t>
      </w:r>
    </w:p>
    <w:p/>
    <w:p>
      <w:r>
        <w:t>Début du fichier : .venv/lib/python3.12/site-packages/pip/_internal/network/download.py</w:t>
      </w:r>
    </w:p>
    <w:p>
      <w:r>
        <w:rPr>
          <w:rFonts w:ascii="Consolas" w:hAnsi="Consolas"/>
        </w:rPr>
        <w:t>"""Download files with progress indicators.</w:t>
        <w:br/>
        <w:t>"""</w:t>
        <w:br/>
        <w:t>import email.message</w:t>
        <w:br/>
        <w:t>import logging</w:t>
        <w:br/>
        <w:t>import mimetypes</w:t>
        <w:br/>
        <w:t>import os</w:t>
        <w:br/>
        <w:t>from typing import Iterable, Optional, Tuple</w:t>
        <w:br/>
        <w:br/>
        <w:t>from pip._vendor.requests.models import CONTENT_CHUNK_SIZE, Response</w:t>
        <w:br/>
        <w:br/>
        <w:t>from pip._internal.cli.progress_bars import get_download_progress_renderer</w:t>
        <w:br/>
        <w:t>from pip._internal.exceptions import NetworkConnectionError</w:t>
        <w:br/>
        <w:t>from pip._internal.models.index import PyPI</w:t>
        <w:br/>
        <w:t>from pip._internal.models.link import Link</w:t>
        <w:br/>
        <w:t>from pip._internal.network.cache import is_from_cache</w:t>
        <w:br/>
        <w:t>from pip._internal.network.session import PipSession</w:t>
        <w:br/>
        <w:t>from pip._internal.network.utils import HEADERS, raise_for_status, response_chunks</w:t>
        <w:br/>
        <w:t>from pip._internal.utils.misc import format_size, redact_auth_from_url, splitext</w:t>
        <w:br/>
        <w:br/>
        <w:t>logger = logging.getLogger(__name__)</w:t>
        <w:br/>
        <w:br/>
        <w:br/>
        <w:t>def _get_http_response_size(resp: Response) -&gt; Optional[int]:</w:t>
        <w:br/>
        <w:t xml:space="preserve">    try:</w:t>
        <w:br/>
        <w:t xml:space="preserve">        return int(resp.headers["content-length"])</w:t>
        <w:br/>
        <w:t xml:space="preserve">    except (ValueError, KeyError, TypeError):</w:t>
        <w:br/>
        <w:t xml:space="preserve">        return None</w:t>
        <w:br/>
        <w:br/>
        <w:br/>
        <w:t>def _prepare_download(</w:t>
        <w:br/>
        <w:t xml:space="preserve">    resp: Response,</w:t>
        <w:br/>
        <w:t xml:space="preserve">    link: Link,</w:t>
        <w:br/>
        <w:t xml:space="preserve">    progress_bar: str,</w:t>
        <w:br/>
        <w:t>) -&gt; Iterable[bytes]:</w:t>
        <w:br/>
        <w:t xml:space="preserve">    total_length = _get_http_response_size(resp)</w:t>
        <w:br/>
        <w:br/>
        <w:t xml:space="preserve">    if link.netloc == PyPI.file_storage_domain:</w:t>
        <w:br/>
        <w:t xml:space="preserve">        url = link.show_url</w:t>
        <w:br/>
        <w:t xml:space="preserve">    else:</w:t>
        <w:br/>
        <w:t xml:space="preserve">        url = link.url_without_fragment</w:t>
        <w:br/>
        <w:br/>
        <w:t xml:space="preserve">    logged_url = redact_auth_from_url(url)</w:t>
        <w:br/>
        <w:br/>
        <w:t xml:space="preserve">    if total_length:</w:t>
        <w:br/>
        <w:t xml:space="preserve">        logged_url = f"{logged_url} ({format_size(total_length)})"</w:t>
        <w:br/>
        <w:br/>
        <w:t xml:space="preserve">    if is_from_cache(resp):</w:t>
        <w:br/>
        <w:t xml:space="preserve">        logger.info("Using cached %s", logged_url)</w:t>
        <w:br/>
        <w:t xml:space="preserve">    else:</w:t>
        <w:br/>
        <w:t xml:space="preserve">        logger.info("Downloading %s", logged_url)</w:t>
        <w:br/>
        <w:br/>
        <w:t xml:space="preserve">    if logger.getEffectiveLevel() &gt; logging.INFO:</w:t>
        <w:br/>
        <w:t xml:space="preserve">        show_progress = False</w:t>
        <w:br/>
        <w:t xml:space="preserve">    elif is_from_cache(resp):</w:t>
        <w:br/>
        <w:t xml:space="preserve">        show_progress = False</w:t>
        <w:br/>
        <w:t xml:space="preserve">    elif not total_length:</w:t>
        <w:br/>
        <w:t xml:space="preserve">        show_progress = True</w:t>
        <w:br/>
        <w:t xml:space="preserve">    elif total_length &gt; (40 * 1000):</w:t>
        <w:br/>
        <w:t xml:space="preserve">        show_progress = True</w:t>
        <w:br/>
        <w:t xml:space="preserve">    else:</w:t>
        <w:br/>
        <w:t xml:space="preserve">        show_progress = False</w:t>
        <w:br/>
        <w:br/>
        <w:t xml:space="preserve">    chunks = response_chunks(resp, CONTENT_CHUNK_SIZE)</w:t>
        <w:br/>
        <w:br/>
        <w:t xml:space="preserve">    if not show_progress:</w:t>
        <w:br/>
        <w:t xml:space="preserve">        return chunks</w:t>
        <w:br/>
        <w:br/>
        <w:t xml:space="preserve">    renderer = get_download_progress_renderer(bar_type=progress_bar, size=total_length)</w:t>
        <w:br/>
        <w:t xml:space="preserve">    return renderer(chunks)</w:t>
        <w:br/>
        <w:br/>
        <w:br/>
        <w:t>def sanitize_content_filename(filename: str) -&gt; str:</w:t>
        <w:br/>
        <w:t xml:space="preserve">    """</w:t>
        <w:br/>
        <w:t xml:space="preserve">    Sanitize the "filename" value from a Content-Disposition header.</w:t>
        <w:br/>
        <w:t xml:space="preserve">    """</w:t>
        <w:br/>
        <w:t xml:space="preserve">    return os.path.basename(filename)</w:t>
        <w:br/>
        <w:br/>
        <w:br/>
        <w:t>def parse_content_disposition(content_disposition: str, default_filename: str) -&gt; str:</w:t>
        <w:br/>
        <w:t xml:space="preserve">    """</w:t>
        <w:br/>
        <w:t xml:space="preserve">    Parse the "filename" value from a Content-Disposition header, and</w:t>
        <w:br/>
        <w:t xml:space="preserve">    return the default filename if the result is empty.</w:t>
        <w:br/>
        <w:t xml:space="preserve">    """</w:t>
        <w:br/>
        <w:t xml:space="preserve">    m = email.message.Message()</w:t>
        <w:br/>
        <w:t xml:space="preserve">    m["content-type"] = content_disposition</w:t>
        <w:br/>
        <w:t xml:space="preserve">    filename = m.get_param("filename")</w:t>
        <w:br/>
        <w:t xml:space="preserve">    if filename:</w:t>
        <w:br/>
        <w:t xml:space="preserve">        # We need to sanitize the filename to prevent directory traversal</w:t>
        <w:br/>
        <w:t xml:space="preserve">        # in case the filename contains ".." path parts.</w:t>
        <w:br/>
        <w:t xml:space="preserve">        filename = sanitize_content_filename(str(filename))</w:t>
        <w:br/>
        <w:t xml:space="preserve">    return filename or default_filename</w:t>
        <w:br/>
        <w:br/>
        <w:br/>
        <w:t>def _get_http_response_filename(resp: Response, link: Link) -&gt; str:</w:t>
        <w:br/>
        <w:t xml:space="preserve">    """Get an ideal filename from the given HTTP response, falling back to</w:t>
        <w:br/>
        <w:t xml:space="preserve">    the link filename if not provided.</w:t>
        <w:br/>
        <w:t xml:space="preserve">    """</w:t>
        <w:br/>
        <w:t xml:space="preserve">    filename = link.filename  # fallback</w:t>
        <w:br/>
        <w:t xml:space="preserve">    # Have a look at the Content-Disposition header for a better guess</w:t>
        <w:br/>
        <w:t xml:space="preserve">    content_disposition = resp.headers.get("content-disposition")</w:t>
        <w:br/>
        <w:t xml:space="preserve">    if content_disposition:</w:t>
        <w:br/>
        <w:t xml:space="preserve">        filename = parse_content_disposition(content_disposition, filename)</w:t>
        <w:br/>
        <w:t xml:space="preserve">    ext: Optional[str] = splitext(filename)[1]</w:t>
        <w:br/>
        <w:t xml:space="preserve">    if not ext:</w:t>
        <w:br/>
        <w:t xml:space="preserve">        ext = mimetypes.guess_extension(resp.headers.get("content-type", ""))</w:t>
        <w:br/>
        <w:t xml:space="preserve">        if ext:</w:t>
        <w:br/>
        <w:t xml:space="preserve">            filename += ext</w:t>
        <w:br/>
        <w:t xml:space="preserve">    if not ext and link.url != resp.url:</w:t>
        <w:br/>
        <w:t xml:space="preserve">        ext = os.path.splitext(resp.url)[1]</w:t>
        <w:br/>
        <w:t xml:space="preserve">        if ext:</w:t>
        <w:br/>
        <w:t xml:space="preserve">            filename += ext</w:t>
        <w:br/>
        <w:t xml:space="preserve">    return filename</w:t>
        <w:br/>
        <w:br/>
        <w:br/>
        <w:t>def _http_get_download(session: PipSession, link: Link) -&gt; Response:</w:t>
        <w:br/>
        <w:t xml:space="preserve">    target_url = link.url.split("#", 1)[0]</w:t>
        <w:br/>
        <w:t xml:space="preserve">    resp = session.get(target_url, headers=HEADERS, stream=True)</w:t>
        <w:br/>
        <w:t xml:space="preserve">    raise_for_status(resp)</w:t>
        <w:br/>
        <w:t xml:space="preserve">    return resp</w:t>
        <w:br/>
        <w:br/>
        <w:br/>
        <w:t>class Downloader:</w:t>
        <w:br/>
        <w:t xml:space="preserve">    def __init__(</w:t>
        <w:br/>
        <w:t xml:space="preserve">        self,</w:t>
        <w:br/>
        <w:t xml:space="preserve">        session: PipSession,</w:t>
        <w:br/>
        <w:t xml:space="preserve">        progress_bar: str,</w:t>
        <w:br/>
        <w:t xml:space="preserve">    ) -&gt; None:</w:t>
        <w:br/>
        <w:t xml:space="preserve">        self._session = session</w:t>
        <w:br/>
        <w:t xml:space="preserve">        self._progress_bar = progress_bar</w:t>
        <w:br/>
        <w:br/>
        <w:t xml:space="preserve">    def __call__(self, link: Link, location: str) -&gt; Tuple[str, str]:</w:t>
        <w:br/>
        <w:t xml:space="preserve">        """Download the file given by link into location."""</w:t>
        <w:br/>
        <w:t xml:space="preserve">        try:</w:t>
        <w:br/>
        <w:t xml:space="preserve">            resp = _http_get_download(self._session, link)</w:t>
        <w:br/>
        <w:t xml:space="preserve">        except NetworkConnectionError as e:</w:t>
        <w:br/>
        <w:t xml:space="preserve">            assert e.response is not None</w:t>
        <w:br/>
        <w:t xml:space="preserve">            logger.critical(</w:t>
        <w:br/>
        <w:t xml:space="preserve">                "HTTP error %s while getting %s", e.response.status_code, link</w:t>
        <w:br/>
        <w:t xml:space="preserve">            )</w:t>
        <w:br/>
        <w:t xml:space="preserve">            raise</w:t>
        <w:br/>
        <w:br/>
        <w:t xml:space="preserve">        filename = _get_http_response_filename(resp, link)</w:t>
        <w:br/>
        <w:t xml:space="preserve">        filepath = os.path.join(location, filename)</w:t>
        <w:br/>
        <w:br/>
        <w:t xml:space="preserve">        chunks = _prepare_download(resp, link, self._progress_bar)</w:t>
        <w:br/>
        <w:t xml:space="preserve">        with open(filepath, "wb") as content_file:</w:t>
        <w:br/>
        <w:t xml:space="preserve">            for chunk in chunks:</w:t>
        <w:br/>
        <w:t xml:space="preserve">                content_file.write(chunk)</w:t>
        <w:br/>
        <w:t xml:space="preserve">        content_type = resp.headers.get("Content-Type", "")</w:t>
        <w:br/>
        <w:t xml:space="preserve">        return filepath, content_type</w:t>
        <w:br/>
        <w:br/>
        <w:br/>
        <w:t>class BatchDownloader:</w:t>
        <w:br/>
        <w:t xml:space="preserve">    def __init__(</w:t>
        <w:br/>
        <w:t xml:space="preserve">        self,</w:t>
        <w:br/>
        <w:t xml:space="preserve">        session: PipSession,</w:t>
        <w:br/>
        <w:t xml:space="preserve">        progress_bar: str,</w:t>
        <w:br/>
        <w:t xml:space="preserve">    ) -&gt; None:</w:t>
        <w:br/>
        <w:t xml:space="preserve">        self._session = session</w:t>
        <w:br/>
        <w:t xml:space="preserve">        self._progress_bar = progress_bar</w:t>
        <w:br/>
        <w:br/>
        <w:t xml:space="preserve">    def __call__(</w:t>
        <w:br/>
        <w:t xml:space="preserve">        self, links: Iterable[Link], location: str</w:t>
        <w:br/>
        <w:t xml:space="preserve">    ) -&gt; Iterable[Tuple[Link, Tuple[str, str]]]:</w:t>
        <w:br/>
        <w:t xml:space="preserve">        """Download the files given by links into location."""</w:t>
        <w:br/>
        <w:t xml:space="preserve">        for link in links:</w:t>
        <w:br/>
        <w:t xml:space="preserve">            try:</w:t>
        <w:br/>
        <w:t xml:space="preserve">                resp = _http_get_download(self._session, link)</w:t>
        <w:br/>
        <w:t xml:space="preserve">            except NetworkConnectionError as e:</w:t>
        <w:br/>
        <w:t xml:space="preserve">                assert e.response is not None</w:t>
        <w:br/>
        <w:t xml:space="preserve">                logger.critical(</w:t>
        <w:br/>
        <w:t xml:space="preserve">                    "HTTP error %s while getting %s",</w:t>
        <w:br/>
        <w:t xml:space="preserve">                    e.response.status_code,</w:t>
        <w:br/>
        <w:t xml:space="preserve">                    link,</w:t>
        <w:br/>
        <w:t xml:space="preserve">                )</w:t>
        <w:br/>
        <w:t xml:space="preserve">                raise</w:t>
        <w:br/>
        <w:br/>
        <w:t xml:space="preserve">            filename = _get_http_response_filename(resp, link)</w:t>
        <w:br/>
        <w:t xml:space="preserve">            filepath = os.path.join(location, filename)</w:t>
        <w:br/>
        <w:br/>
        <w:t xml:space="preserve">            chunks = _prepare_download(resp, link, self._progress_bar)</w:t>
        <w:br/>
        <w:t xml:space="preserve">            with open(filepath, "wb") as content_file:</w:t>
        <w:br/>
        <w:t xml:space="preserve">                for chunk in chunks:</w:t>
        <w:br/>
        <w:t xml:space="preserve">                    content_file.write(chunk)</w:t>
        <w:br/>
        <w:t xml:space="preserve">            content_type = resp.headers.get("Content-Type", "")</w:t>
        <w:br/>
        <w:t xml:space="preserve">            yield link, (filepath, content_type)</w:t>
        <w:br/>
      </w:r>
    </w:p>
    <w:p>
      <w:r>
        <w:t>Fin du fichier : .venv/lib/python3.12/site-packages/pip/_internal/network/download.py</w:t>
      </w:r>
    </w:p>
    <w:p/>
    <w:p>
      <w:r>
        <w:t>Début du fichier : .venv/lib/python3.12/site-packages/pip/_internal/network/lazy_wheel.py</w:t>
      </w:r>
    </w:p>
    <w:p>
      <w:r>
        <w:rPr>
          <w:rFonts w:ascii="Consolas" w:hAnsi="Consolas"/>
        </w:rPr>
        <w:t>"""Lazy ZIP over HTTP"""</w:t>
        <w:br/>
        <w:br/>
        <w:t>__all__ = ["HTTPRangeRequestUnsupported", "dist_from_wheel_url"]</w:t>
        <w:br/>
        <w:br/>
        <w:t>from bisect import bisect_left, bisect_right</w:t>
        <w:br/>
        <w:t>from contextlib import contextmanager</w:t>
        <w:br/>
        <w:t>from tempfile import NamedTemporaryFile</w:t>
        <w:br/>
        <w:t>from typing import Any, Dict, Generator, List, Optional, Tuple</w:t>
        <w:br/>
        <w:t>from zipfile import BadZipFile, ZipFile</w:t>
        <w:br/>
        <w:br/>
        <w:t>from pip._vendor.packaging.utils import canonicalize_name</w:t>
        <w:br/>
        <w:t>from pip._vendor.requests.models import CONTENT_CHUNK_SIZE, Response</w:t>
        <w:br/>
        <w:br/>
        <w:t>from pip._internal.metadata import BaseDistribution, MemoryWheel, get_wheel_distribution</w:t>
        <w:br/>
        <w:t>from pip._internal.network.session import PipSession</w:t>
        <w:br/>
        <w:t>from pip._internal.network.utils import HEADERS, raise_for_status, response_chunks</w:t>
        <w:br/>
        <w:br/>
        <w:br/>
        <w:t>class HTTPRangeRequestUnsupported(Exception):</w:t>
        <w:br/>
        <w:t xml:space="preserve">    pass</w:t>
        <w:br/>
        <w:br/>
        <w:br/>
        <w:t>def dist_from_wheel_url(name: str, url: str, session: PipSession) -&gt; BaseDistribution:</w:t>
        <w:br/>
        <w:t xml:space="preserve">    """Return a distribution object from the given wheel URL.</w:t>
        <w:br/>
        <w:br/>
        <w:t xml:space="preserve">    This uses HTTP range requests to only fetch the portion of the wheel</w:t>
        <w:br/>
        <w:t xml:space="preserve">    containing metadata, just enough for the object to be constructed.</w:t>
        <w:br/>
        <w:t xml:space="preserve">    If such requests are not supported, HTTPRangeRequestUnsupported</w:t>
        <w:br/>
        <w:t xml:space="preserve">    is raised.</w:t>
        <w:br/>
        <w:t xml:space="preserve">    """</w:t>
        <w:br/>
        <w:t xml:space="preserve">    with LazyZipOverHTTP(url, session) as zf:</w:t>
        <w:br/>
        <w:t xml:space="preserve">        # For read-only ZIP files, ZipFile only needs methods read,</w:t>
        <w:br/>
        <w:t xml:space="preserve">        # seek, seekable and tell, not the whole IO protocol.</w:t>
        <w:br/>
        <w:t xml:space="preserve">        wheel = MemoryWheel(zf.name, zf)  # type: ignore</w:t>
        <w:br/>
        <w:t xml:space="preserve">        # After context manager exit, wheel.name</w:t>
        <w:br/>
        <w:t xml:space="preserve">        # is an invalid file by intention.</w:t>
        <w:br/>
        <w:t xml:space="preserve">        return get_wheel_distribution(wheel, canonicalize_name(name))</w:t>
        <w:br/>
        <w:br/>
        <w:br/>
        <w:t>class LazyZipOverHTTP:</w:t>
        <w:br/>
        <w:t xml:space="preserve">    """File-like object mapped to a ZIP file over HTTP.</w:t>
        <w:br/>
        <w:br/>
        <w:t xml:space="preserve">    This uses HTTP range requests to lazily fetch the file's content,</w:t>
        <w:br/>
        <w:t xml:space="preserve">    which is supposed to be fed to ZipFile.  If such requests are not</w:t>
        <w:br/>
        <w:t xml:space="preserve">    supported by the server, raise HTTPRangeRequestUnsupported</w:t>
        <w:br/>
        <w:t xml:space="preserve">    during initialization.</w:t>
        <w:br/>
        <w:t xml:space="preserve">    """</w:t>
        <w:br/>
        <w:br/>
        <w:t xml:space="preserve">    def __init__(</w:t>
        <w:br/>
        <w:t xml:space="preserve">        self, url: str, session: PipSession, chunk_size: int = CONTENT_CHUNK_SIZE</w:t>
        <w:br/>
        <w:t xml:space="preserve">    ) -&gt; None:</w:t>
        <w:br/>
        <w:t xml:space="preserve">        head = session.head(url, headers=HEADERS)</w:t>
        <w:br/>
        <w:t xml:space="preserve">        raise_for_status(head)</w:t>
        <w:br/>
        <w:t xml:space="preserve">        assert head.status_code == 200</w:t>
        <w:br/>
        <w:t xml:space="preserve">        self._session, self._url, self._chunk_size = session, url, chunk_size</w:t>
        <w:br/>
        <w:t xml:space="preserve">        self._length = int(head.headers["Content-Length"])</w:t>
        <w:br/>
        <w:t xml:space="preserve">        self._file = NamedTemporaryFile()</w:t>
        <w:br/>
        <w:t xml:space="preserve">        self.truncate(self._length)</w:t>
        <w:br/>
        <w:t xml:space="preserve">        self._left: List[int] = []</w:t>
        <w:br/>
        <w:t xml:space="preserve">        self._right: List[int] = []</w:t>
        <w:br/>
        <w:t xml:space="preserve">        if "bytes" not in head.headers.get("Accept-Ranges", "none"):</w:t>
        <w:br/>
        <w:t xml:space="preserve">            raise HTTPRangeRequestUnsupported("range request is not supported")</w:t>
        <w:br/>
        <w:t xml:space="preserve">        self._check_zip()</w:t>
        <w:br/>
        <w:br/>
        <w:t xml:space="preserve">    @property</w:t>
        <w:br/>
        <w:t xml:space="preserve">    def mode(self) -&gt; str:</w:t>
        <w:br/>
        <w:t xml:space="preserve">        """Opening mode, which is always rb."""</w:t>
        <w:br/>
        <w:t xml:space="preserve">        return "rb"</w:t>
        <w:br/>
        <w:br/>
        <w:t xml:space="preserve">    @property</w:t>
        <w:br/>
        <w:t xml:space="preserve">    def name(self) -&gt; str:</w:t>
        <w:br/>
        <w:t xml:space="preserve">        """Path to the underlying file."""</w:t>
        <w:br/>
        <w:t xml:space="preserve">        return self._file.name</w:t>
        <w:br/>
        <w:br/>
        <w:t xml:space="preserve">    def seekable(self) -&gt; bool:</w:t>
        <w:br/>
        <w:t xml:space="preserve">        """Return whether random access is supported, which is True."""</w:t>
        <w:br/>
        <w:t xml:space="preserve">        return True</w:t>
        <w:br/>
        <w:br/>
        <w:t xml:space="preserve">    def close(self) -&gt; None:</w:t>
        <w:br/>
        <w:t xml:space="preserve">        """Close the file."""</w:t>
        <w:br/>
        <w:t xml:space="preserve">        self._file.close()</w:t>
        <w:br/>
        <w:br/>
        <w:t xml:space="preserve">    @property</w:t>
        <w:br/>
        <w:t xml:space="preserve">    def closed(self) -&gt; bool:</w:t>
        <w:br/>
        <w:t xml:space="preserve">        """Whether the file is closed."""</w:t>
        <w:br/>
        <w:t xml:space="preserve">        return self._file.closed</w:t>
        <w:br/>
        <w:br/>
        <w:t xml:space="preserve">    def read(self, size: int = -1) -&gt; bytes:</w:t>
        <w:br/>
        <w:t xml:space="preserve">        """Read up to size bytes from the object and return them.</w:t>
        <w:br/>
        <w:br/>
        <w:t xml:space="preserve">        As a convenience, if size is unspecified or -1,</w:t>
        <w:br/>
        <w:t xml:space="preserve">        all bytes until EOF are returned.  Fewer than</w:t>
        <w:br/>
        <w:t xml:space="preserve">        size bytes may be returned if EOF is reached.</w:t>
        <w:br/>
        <w:t xml:space="preserve">        """</w:t>
        <w:br/>
        <w:t xml:space="preserve">        download_size = max(size, self._chunk_size)</w:t>
        <w:br/>
        <w:t xml:space="preserve">        start, length = self.tell(), self._length</w:t>
        <w:br/>
        <w:t xml:space="preserve">        stop = length if size &lt; 0 else min(start + download_size, length)</w:t>
        <w:br/>
        <w:t xml:space="preserve">        start = max(0, stop - download_size)</w:t>
        <w:br/>
        <w:t xml:space="preserve">        self._download(start, stop - 1)</w:t>
        <w:br/>
        <w:t xml:space="preserve">        return self._file.read(size)</w:t>
        <w:br/>
        <w:br/>
        <w:t xml:space="preserve">    def readable(self) -&gt; bool:</w:t>
        <w:br/>
        <w:t xml:space="preserve">        """Return whether the file is readable, which is True."""</w:t>
        <w:br/>
        <w:t xml:space="preserve">        return True</w:t>
        <w:br/>
        <w:br/>
        <w:t xml:space="preserve">    def seek(self, offset: int, whence: int = 0) -&gt; int:</w:t>
        <w:br/>
        <w:t xml:space="preserve">        """Change stream position and return the new absolute position.</w:t>
        <w:br/>
        <w:br/>
        <w:t xml:space="preserve">        Seek to offset relative position indicated by whence:</w:t>
        <w:br/>
        <w:t xml:space="preserve">        * 0: Start of stream (the default).  pos should be &gt;= 0;</w:t>
        <w:br/>
        <w:t xml:space="preserve">        * 1: Current position - pos may be negative;</w:t>
        <w:br/>
        <w:t xml:space="preserve">        * 2: End of stream - pos usually negative.</w:t>
        <w:br/>
        <w:t xml:space="preserve">        """</w:t>
        <w:br/>
        <w:t xml:space="preserve">        return self._file.seek(offset, whence)</w:t>
        <w:br/>
        <w:br/>
        <w:t xml:space="preserve">    def tell(self) -&gt; int:</w:t>
        <w:br/>
        <w:t xml:space="preserve">        """Return the current position."""</w:t>
        <w:br/>
        <w:t xml:space="preserve">        return self._file.tell()</w:t>
        <w:br/>
        <w:br/>
        <w:t xml:space="preserve">    def truncate(self, size: Optional[int] = None) -&gt; int:</w:t>
        <w:br/>
        <w:t xml:space="preserve">        """Resize the stream to the given size in bytes.</w:t>
        <w:br/>
        <w:br/>
        <w:t xml:space="preserve">        If size is unspecified resize to the current position.</w:t>
        <w:br/>
        <w:t xml:space="preserve">        The current stream position isn't changed.</w:t>
        <w:br/>
        <w:br/>
        <w:t xml:space="preserve">        Return the new file size.</w:t>
        <w:br/>
        <w:t xml:space="preserve">        """</w:t>
        <w:br/>
        <w:t xml:space="preserve">        return self._file.truncate(size)</w:t>
        <w:br/>
        <w:br/>
        <w:t xml:space="preserve">    def writable(self) -&gt; bool:</w:t>
        <w:br/>
        <w:t xml:space="preserve">        """Return False."""</w:t>
        <w:br/>
        <w:t xml:space="preserve">        return False</w:t>
        <w:br/>
        <w:br/>
        <w:t xml:space="preserve">    def __enter__(self) -&gt; "LazyZipOverHTTP":</w:t>
        <w:br/>
        <w:t xml:space="preserve">        self._file.__enter__()</w:t>
        <w:br/>
        <w:t xml:space="preserve">        return self</w:t>
        <w:br/>
        <w:br/>
        <w:t xml:space="preserve">    def __exit__(self, *exc: Any) -&gt; None:</w:t>
        <w:br/>
        <w:t xml:space="preserve">        self._file.__exit__(*exc)</w:t>
        <w:br/>
        <w:br/>
        <w:t xml:space="preserve">    @contextmanager</w:t>
        <w:br/>
        <w:t xml:space="preserve">    def _stay(self) -&gt; Generator[None, None, None]:</w:t>
        <w:br/>
        <w:t xml:space="preserve">        """Return a context manager keeping the position.</w:t>
        <w:br/>
        <w:br/>
        <w:t xml:space="preserve">        At the end of the block, seek back to original position.</w:t>
        <w:br/>
        <w:t xml:space="preserve">        """</w:t>
        <w:br/>
        <w:t xml:space="preserve">        pos = self.tell()</w:t>
        <w:br/>
        <w:t xml:space="preserve">        try:</w:t>
        <w:br/>
        <w:t xml:space="preserve">            yield</w:t>
        <w:br/>
        <w:t xml:space="preserve">        finally:</w:t>
        <w:br/>
        <w:t xml:space="preserve">            self.seek(pos)</w:t>
        <w:br/>
        <w:br/>
        <w:t xml:space="preserve">    def _check_zip(self) -&gt; None:</w:t>
        <w:br/>
        <w:t xml:space="preserve">        """Check and download until the file is a valid ZIP."""</w:t>
        <w:br/>
        <w:t xml:space="preserve">        end = self._length - 1</w:t>
        <w:br/>
        <w:t xml:space="preserve">        for start in reversed(range(0, end, self._chunk_size)):</w:t>
        <w:br/>
        <w:t xml:space="preserve">            self._download(start, end)</w:t>
        <w:br/>
        <w:t xml:space="preserve">            with self._stay():</w:t>
        <w:br/>
        <w:t xml:space="preserve">                try:</w:t>
        <w:br/>
        <w:t xml:space="preserve">                    # For read-only ZIP files, ZipFile only needs</w:t>
        <w:br/>
        <w:t xml:space="preserve">                    # methods read, seek, seekable and tell.</w:t>
        <w:br/>
        <w:t xml:space="preserve">                    ZipFile(self)  # type: ignore</w:t>
        <w:br/>
        <w:t xml:space="preserve">                except BadZipFile:</w:t>
        <w:br/>
        <w:t xml:space="preserve">                    pass</w:t>
        <w:br/>
        <w:t xml:space="preserve">                else:</w:t>
        <w:br/>
        <w:t xml:space="preserve">                    break</w:t>
        <w:br/>
        <w:br/>
        <w:t xml:space="preserve">    def _stream_response(</w:t>
        <w:br/>
        <w:t xml:space="preserve">        self, start: int, end: int, base_headers: Dict[str, str] = HEADERS</w:t>
        <w:br/>
        <w:t xml:space="preserve">    ) -&gt; Response:</w:t>
        <w:br/>
        <w:t xml:space="preserve">        """Return HTTP response to a range request from start to end."""</w:t>
        <w:br/>
        <w:t xml:space="preserve">        headers = base_headers.copy()</w:t>
        <w:br/>
        <w:t xml:space="preserve">        headers["Range"] = f"bytes={start}-{end}"</w:t>
        <w:br/>
        <w:t xml:space="preserve">        # TODO: Get range requests to be correctly cached</w:t>
        <w:br/>
        <w:t xml:space="preserve">        headers["Cache-Control"] = "no-cache"</w:t>
        <w:br/>
        <w:t xml:space="preserve">        return self._session.get(self._url, headers=headers, stream=True)</w:t>
        <w:br/>
        <w:br/>
        <w:t xml:space="preserve">    def _merge(</w:t>
        <w:br/>
        <w:t xml:space="preserve">        self, start: int, end: int, left: int, right: int</w:t>
        <w:br/>
        <w:t xml:space="preserve">    ) -&gt; Generator[Tuple[int, int], None, None]:</w:t>
        <w:br/>
        <w:t xml:space="preserve">        """Return a generator of intervals to be fetched.</w:t>
        <w:br/>
        <w:br/>
        <w:t xml:space="preserve">        Args:</w:t>
        <w:br/>
        <w:t xml:space="preserve">            start (int): Start of needed interval</w:t>
        <w:br/>
        <w:t xml:space="preserve">            end (int): End of needed interval</w:t>
        <w:br/>
        <w:t xml:space="preserve">            left (int): Index of first overlapping downloaded data</w:t>
        <w:br/>
        <w:t xml:space="preserve">            right (int): Index after last overlapping downloaded data</w:t>
        <w:br/>
        <w:t xml:space="preserve">        """</w:t>
        <w:br/>
        <w:t xml:space="preserve">        lslice, rslice = self._left[left:right], self._right[left:right]</w:t>
        <w:br/>
        <w:t xml:space="preserve">        i = start = min([start] + lslice[:1])</w:t>
        <w:br/>
        <w:t xml:space="preserve">        end = max([end] + rslice[-1:])</w:t>
        <w:br/>
        <w:t xml:space="preserve">        for j, k in zip(lslice, rslice):</w:t>
        <w:br/>
        <w:t xml:space="preserve">            if j &gt; i:</w:t>
        <w:br/>
        <w:t xml:space="preserve">                yield i, j - 1</w:t>
        <w:br/>
        <w:t xml:space="preserve">            i = k + 1</w:t>
        <w:br/>
        <w:t xml:space="preserve">        if i &lt;= end:</w:t>
        <w:br/>
        <w:t xml:space="preserve">            yield i, end</w:t>
        <w:br/>
        <w:t xml:space="preserve">        self._left[left:right], self._right[left:right] = [start], [end]</w:t>
        <w:br/>
        <w:br/>
        <w:t xml:space="preserve">    def _download(self, start: int, end: int) -&gt; None:</w:t>
        <w:br/>
        <w:t xml:space="preserve">        """Download bytes from start to end inclusively."""</w:t>
        <w:br/>
        <w:t xml:space="preserve">        with self._stay():</w:t>
        <w:br/>
        <w:t xml:space="preserve">            left = bisect_left(self._right, start)</w:t>
        <w:br/>
        <w:t xml:space="preserve">            right = bisect_right(self._left, end)</w:t>
        <w:br/>
        <w:t xml:space="preserve">            for start, end in self._merge(start, end, left, right):</w:t>
        <w:br/>
        <w:t xml:space="preserve">                response = self._stream_response(start, end)</w:t>
        <w:br/>
        <w:t xml:space="preserve">                response.raise_for_status()</w:t>
        <w:br/>
        <w:t xml:space="preserve">                self.seek(start)</w:t>
        <w:br/>
        <w:t xml:space="preserve">                for chunk in response_chunks(response, self._chunk_size):</w:t>
        <w:br/>
        <w:t xml:space="preserve">                    self._file.write(chunk)</w:t>
        <w:br/>
      </w:r>
    </w:p>
    <w:p>
      <w:r>
        <w:t>Fin du fichier : .venv/lib/python3.12/site-packages/pip/_internal/network/lazy_wheel.py</w:t>
      </w:r>
    </w:p>
    <w:p/>
    <w:p>
      <w:r>
        <w:t>Début du fichier : .venv/lib/python3.12/site-packages/pip/_internal/network/session.py</w:t>
      </w:r>
    </w:p>
    <w:p>
      <w:r>
        <w:rPr>
          <w:rFonts w:ascii="Consolas" w:hAnsi="Consolas"/>
        </w:rPr>
        <w:t>"""PipSession and supporting code, containing all pip-specific</w:t>
        <w:br/>
        <w:t>network request configuration and behavior.</w:t>
        <w:br/>
        <w:t>"""</w:t>
        <w:br/>
        <w:br/>
        <w:t>import email.utils</w:t>
        <w:br/>
        <w:t>import io</w:t>
        <w:br/>
        <w:t>import ipaddress</w:t>
        <w:br/>
        <w:t>import json</w:t>
        <w:br/>
        <w:t>import logging</w:t>
        <w:br/>
        <w:t>import mimetypes</w:t>
        <w:br/>
        <w:t>import os</w:t>
        <w:br/>
        <w:t>import platform</w:t>
        <w:br/>
        <w:t>import shutil</w:t>
        <w:br/>
        <w:t>import subprocess</w:t>
        <w:br/>
        <w:t>import sys</w:t>
        <w:br/>
        <w:t>import urllib.parse</w:t>
        <w:br/>
        <w:t>import warnings</w:t>
        <w:br/>
        <w:t>from typing import (</w:t>
        <w:br/>
        <w:t xml:space="preserve">    TYPE_CHECKING,</w:t>
        <w:br/>
        <w:t xml:space="preserve">    Any,</w:t>
        <w:br/>
        <w:t xml:space="preserve">    Dict,</w:t>
        <w:br/>
        <w:t xml:space="preserve">    Generator,</w:t>
        <w:br/>
        <w:t xml:space="preserve">    List,</w:t>
        <w:br/>
        <w:t xml:space="preserve">    Mapping,</w:t>
        <w:br/>
        <w:t xml:space="preserve">    Optional,</w:t>
        <w:br/>
        <w:t xml:space="preserve">    Sequence,</w:t>
        <w:br/>
        <w:t xml:space="preserve">    Tuple,</w:t>
        <w:br/>
        <w:t xml:space="preserve">    Union,</w:t>
        <w:br/>
        <w:t>)</w:t>
        <w:br/>
        <w:br/>
        <w:t>from pip._vendor import requests, urllib3</w:t>
        <w:br/>
        <w:t>from pip._vendor.cachecontrol import CacheControlAdapter as _BaseCacheControlAdapter</w:t>
        <w:br/>
        <w:t>from pip._vendor.requests.adapters import DEFAULT_POOLBLOCK, BaseAdapter</w:t>
        <w:br/>
        <w:t>from pip._vendor.requests.adapters import HTTPAdapter as _BaseHTTPAdapter</w:t>
        <w:br/>
        <w:t>from pip._vendor.requests.models import PreparedRequest, Response</w:t>
        <w:br/>
        <w:t>from pip._vendor.requests.structures import CaseInsensitiveDict</w:t>
        <w:br/>
        <w:t>from pip._vendor.urllib3.connectionpool import ConnectionPool</w:t>
        <w:br/>
        <w:t>from pip._vendor.urllib3.exceptions import InsecureRequestWarning</w:t>
        <w:br/>
        <w:br/>
        <w:t>from pip import __version__</w:t>
        <w:br/>
        <w:t>from pip._internal.metadata import get_default_environment</w:t>
        <w:br/>
        <w:t>from pip._internal.models.link import Link</w:t>
        <w:br/>
        <w:t>from pip._internal.network.auth import MultiDomainBasicAuth</w:t>
        <w:br/>
        <w:t>from pip._internal.network.cache import SafeFileCache</w:t>
        <w:br/>
        <w:br/>
        <w:t># Import ssl from compat so the initial import occurs in only one place.</w:t>
        <w:br/>
        <w:t>from pip._internal.utils.compat import has_tls</w:t>
        <w:br/>
        <w:t>from pip._internal.utils.glibc import libc_ver</w:t>
        <w:br/>
        <w:t>from pip._internal.utils.misc import build_url_from_netloc, parse_netloc</w:t>
        <w:br/>
        <w:t>from pip._internal.utils.urls import url_to_path</w:t>
        <w:br/>
        <w:br/>
        <w:t>if TYPE_CHECKING:</w:t>
        <w:br/>
        <w:t xml:space="preserve">    from ssl import SSLContext</w:t>
        <w:br/>
        <w:br/>
        <w:t xml:space="preserve">    from pip._vendor.urllib3.poolmanager import PoolManager</w:t>
        <w:br/>
        <w:br/>
        <w:br/>
        <w:t>logger = logging.getLogger(__name__)</w:t>
        <w:br/>
        <w:br/>
        <w:t>SecureOrigin = Tuple[str, str, Optional[Union[int, str]]]</w:t>
        <w:br/>
        <w:br/>
        <w:br/>
        <w:t># Ignore warning raised when using --trusted-host.</w:t>
        <w:br/>
        <w:t>warnings.filterwarnings("ignore", category=InsecureRequestWarning)</w:t>
        <w:br/>
        <w:br/>
        <w:br/>
        <w:t>SECURE_ORIGINS: List[SecureOrigin] = [</w:t>
        <w:br/>
        <w:t xml:space="preserve">    # protocol, hostname, port</w:t>
        <w:br/>
        <w:t xml:space="preserve">    # Taken from Chrome's list of secure origins (See: http://bit.ly/1qrySKC)</w:t>
        <w:br/>
        <w:t xml:space="preserve">    ("https", "*", "*"),</w:t>
        <w:br/>
        <w:t xml:space="preserve">    ("*", "localhost", "*"),</w:t>
        <w:br/>
        <w:t xml:space="preserve">    ("*", "127.0.0.0/8", "*"),</w:t>
        <w:br/>
        <w:t xml:space="preserve">    ("*", "::1/128", "*"),</w:t>
        <w:br/>
        <w:t xml:space="preserve">    ("file", "*", None),</w:t>
        <w:br/>
        <w:t xml:space="preserve">    # ssh is always secure.</w:t>
        <w:br/>
        <w:t xml:space="preserve">    ("ssh", "*", "*"),</w:t>
        <w:br/>
        <w:t>]</w:t>
        <w:br/>
        <w:br/>
        <w:br/>
        <w:t># These are environment variables present when running under various</w:t>
        <w:br/>
        <w:t># CI systems.  For each variable, some CI systems that use the variable</w:t>
        <w:br/>
        <w:t># are indicated.  The collection was chosen so that for each of a number</w:t>
        <w:br/>
        <w:t># of popular systems, at least one of the environment variables is used.</w:t>
        <w:br/>
        <w:t># This list is used to provide some indication of and lower bound for</w:t>
        <w:br/>
        <w:t># CI traffic to PyPI.  Thus, it is okay if the list is not comprehensive.</w:t>
        <w:br/>
        <w:t># For more background, see: https://github.com/pypa/pip/issues/5499</w:t>
        <w:br/>
        <w:t>CI_ENVIRONMENT_VARIABLES = (</w:t>
        <w:br/>
        <w:t xml:space="preserve">    # Azure Pipelines</w:t>
        <w:br/>
        <w:t xml:space="preserve">    "BUILD_BUILDID",</w:t>
        <w:br/>
        <w:t xml:space="preserve">    # Jenkins</w:t>
        <w:br/>
        <w:t xml:space="preserve">    "BUILD_ID",</w:t>
        <w:br/>
        <w:t xml:space="preserve">    # AppVeyor, CircleCI, Codeship, Gitlab CI, Shippable, Travis CI</w:t>
        <w:br/>
        <w:t xml:space="preserve">    "CI",</w:t>
        <w:br/>
        <w:t xml:space="preserve">    # Explicit environment variable.</w:t>
        <w:br/>
        <w:t xml:space="preserve">    "PIP_IS_CI",</w:t>
        <w:br/>
        <w:t>)</w:t>
        <w:br/>
        <w:br/>
        <w:br/>
        <w:t>def looks_like_ci() -&gt; bool:</w:t>
        <w:br/>
        <w:t xml:space="preserve">    """</w:t>
        <w:br/>
        <w:t xml:space="preserve">    Return whether it looks like pip is running under CI.</w:t>
        <w:br/>
        <w:t xml:space="preserve">    """</w:t>
        <w:br/>
        <w:t xml:space="preserve">    # We don't use the method of checking for a tty (e.g. using isatty())</w:t>
        <w:br/>
        <w:t xml:space="preserve">    # because some CI systems mimic a tty (e.g. Travis CI).  Thus that</w:t>
        <w:br/>
        <w:t xml:space="preserve">    # method doesn't provide definitive information in either direction.</w:t>
        <w:br/>
        <w:t xml:space="preserve">    return any(name in os.environ for name in CI_ENVIRONMENT_VARIABLES)</w:t>
        <w:br/>
        <w:br/>
        <w:br/>
        <w:t>def user_agent() -&gt; str:</w:t>
        <w:br/>
        <w:t xml:space="preserve">    """</w:t>
        <w:br/>
        <w:t xml:space="preserve">    Return a string representing the user agent.</w:t>
        <w:br/>
        <w:t xml:space="preserve">    """</w:t>
        <w:br/>
        <w:t xml:space="preserve">    data: Dict[str, Any] = {</w:t>
        <w:br/>
        <w:t xml:space="preserve">        "installer": {"name": "pip", "version": __version__},</w:t>
        <w:br/>
        <w:t xml:space="preserve">        "python": platform.python_version(),</w:t>
        <w:br/>
        <w:t xml:space="preserve">        "implementation": {</w:t>
        <w:br/>
        <w:t xml:space="preserve">            "name": platform.python_implementation(),</w:t>
        <w:br/>
        <w:t xml:space="preserve">        },</w:t>
        <w:br/>
        <w:t xml:space="preserve">    }</w:t>
        <w:br/>
        <w:br/>
        <w:t xml:space="preserve">    if data["implementation"]["name"] == "CPython":</w:t>
        <w:br/>
        <w:t xml:space="preserve">        data["implementation"]["version"] = platform.python_version()</w:t>
        <w:br/>
        <w:t xml:space="preserve">    elif data["implementation"]["name"] == "PyPy":</w:t>
        <w:br/>
        <w:t xml:space="preserve">        pypy_version_info = sys.pypy_version_info  # type: ignore</w:t>
        <w:br/>
        <w:t xml:space="preserve">        if pypy_version_info.releaselevel == "final":</w:t>
        <w:br/>
        <w:t xml:space="preserve">            pypy_version_info = pypy_version_info[:3]</w:t>
        <w:br/>
        <w:t xml:space="preserve">        data["implementation"]["version"] = ".".join(</w:t>
        <w:br/>
        <w:t xml:space="preserve">            [str(x) for x in pypy_version_info]</w:t>
        <w:br/>
        <w:t xml:space="preserve">        )</w:t>
        <w:br/>
        <w:t xml:space="preserve">    elif data["implementation"]["name"] == "Jython":</w:t>
        <w:br/>
        <w:t xml:space="preserve">        # Complete Guess</w:t>
        <w:br/>
        <w:t xml:space="preserve">        data["implementation"]["version"] = platform.python_version()</w:t>
        <w:br/>
        <w:t xml:space="preserve">    elif data["implementation"]["name"] == "IronPython":</w:t>
        <w:br/>
        <w:t xml:space="preserve">        # Complete Guess</w:t>
        <w:br/>
        <w:t xml:space="preserve">        data["implementation"]["version"] = platform.python_version()</w:t>
        <w:br/>
        <w:br/>
        <w:t xml:space="preserve">    if sys.platform.startswith("linux"):</w:t>
        <w:br/>
        <w:t xml:space="preserve">        from pip._vendor import distro</w:t>
        <w:br/>
        <w:br/>
        <w:t xml:space="preserve">        linux_distribution = distro.name(), distro.version(), distro.codename()</w:t>
        <w:br/>
        <w:t xml:space="preserve">        distro_infos: Dict[str, Any] = dict(</w:t>
        <w:br/>
        <w:t xml:space="preserve">            filter(</w:t>
        <w:br/>
        <w:t xml:space="preserve">                lambda x: x[1],</w:t>
        <w:br/>
        <w:t xml:space="preserve">                zip(["name", "version", "id"], linux_distribution),</w:t>
        <w:br/>
        <w:t xml:space="preserve">            )</w:t>
        <w:br/>
        <w:t xml:space="preserve">        )</w:t>
        <w:br/>
        <w:t xml:space="preserve">        libc = dict(</w:t>
        <w:br/>
        <w:t xml:space="preserve">            filter(</w:t>
        <w:br/>
        <w:t xml:space="preserve">                lambda x: x[1],</w:t>
        <w:br/>
        <w:t xml:space="preserve">                zip(["lib", "version"], libc_ver()),</w:t>
        <w:br/>
        <w:t xml:space="preserve">            )</w:t>
        <w:br/>
        <w:t xml:space="preserve">        )</w:t>
        <w:br/>
        <w:t xml:space="preserve">        if libc:</w:t>
        <w:br/>
        <w:t xml:space="preserve">            distro_infos["libc"] = libc</w:t>
        <w:br/>
        <w:t xml:space="preserve">        if distro_infos:</w:t>
        <w:br/>
        <w:t xml:space="preserve">            data["distro"] = distro_infos</w:t>
        <w:br/>
        <w:br/>
        <w:t xml:space="preserve">    if sys.platform.startswith("darwin") and platform.mac_ver()[0]:</w:t>
        <w:br/>
        <w:t xml:space="preserve">        data["distro"] = {"name": "macOS", "version": platform.mac_ver()[0]}</w:t>
        <w:br/>
        <w:br/>
        <w:t xml:space="preserve">    if platform.system():</w:t>
        <w:br/>
        <w:t xml:space="preserve">        data.setdefault("system", {})["name"] = platform.system()</w:t>
        <w:br/>
        <w:br/>
        <w:t xml:space="preserve">    if platform.release():</w:t>
        <w:br/>
        <w:t xml:space="preserve">        data.setdefault("system", {})["release"] = platform.release()</w:t>
        <w:br/>
        <w:br/>
        <w:t xml:space="preserve">    if platform.machine():</w:t>
        <w:br/>
        <w:t xml:space="preserve">        data["cpu"] = platform.machine()</w:t>
        <w:br/>
        <w:br/>
        <w:t xml:space="preserve">    if has_tls():</w:t>
        <w:br/>
        <w:t xml:space="preserve">        import _ssl as ssl</w:t>
        <w:br/>
        <w:br/>
        <w:t xml:space="preserve">        data["openssl_version"] = ssl.OPENSSL_VERSION</w:t>
        <w:br/>
        <w:br/>
        <w:t xml:space="preserve">    setuptools_dist = get_default_environment().get_distribution("setuptools")</w:t>
        <w:br/>
        <w:t xml:space="preserve">    if setuptools_dist is not None:</w:t>
        <w:br/>
        <w:t xml:space="preserve">        data["setuptools_version"] = str(setuptools_dist.version)</w:t>
        <w:br/>
        <w:br/>
        <w:t xml:space="preserve">    if shutil.which("rustc") is not None:</w:t>
        <w:br/>
        <w:t xml:space="preserve">        # If for any reason `rustc --version` fails, silently ignore it</w:t>
        <w:br/>
        <w:t xml:space="preserve">        try:</w:t>
        <w:br/>
        <w:t xml:space="preserve">            rustc_output = subprocess.check_output(</w:t>
        <w:br/>
        <w:t xml:space="preserve">                ["rustc", "--version"], stderr=subprocess.STDOUT, timeout=0.5</w:t>
        <w:br/>
        <w:t xml:space="preserve">            )</w:t>
        <w:br/>
        <w:t xml:space="preserve">        except Exception:</w:t>
        <w:br/>
        <w:t xml:space="preserve">            pass</w:t>
        <w:br/>
        <w:t xml:space="preserve">        else:</w:t>
        <w:br/>
        <w:t xml:space="preserve">            if rustc_output.startswith(b"rustc "):</w:t>
        <w:br/>
        <w:t xml:space="preserve">                # The format of `rustc --version` is:</w:t>
        <w:br/>
        <w:t xml:space="preserve">                # `b'rustc 1.52.1 (9bc8c42bb 2021-05-09)\n'`</w:t>
        <w:br/>
        <w:t xml:space="preserve">                # We extract just the middle (1.52.1) part</w:t>
        <w:br/>
        <w:t xml:space="preserve">                data["rustc_version"] = rustc_output.split(b" ")[1].decode()</w:t>
        <w:br/>
        <w:br/>
        <w:t xml:space="preserve">    # Use None rather than False so as not to give the impression that</w:t>
        <w:br/>
        <w:t xml:space="preserve">    # pip knows it is not being run under CI.  Rather, it is a null or</w:t>
        <w:br/>
        <w:t xml:space="preserve">    # inconclusive result.  Also, we include some value rather than no</w:t>
        <w:br/>
        <w:t xml:space="preserve">    # value to make it easier to know that the check has been run.</w:t>
        <w:br/>
        <w:t xml:space="preserve">    data["ci"] = True if looks_like_ci() else None</w:t>
        <w:br/>
        <w:br/>
        <w:t xml:space="preserve">    user_data = os.environ.get("PIP_USER_AGENT_USER_DATA")</w:t>
        <w:br/>
        <w:t xml:space="preserve">    if user_data is not None:</w:t>
        <w:br/>
        <w:t xml:space="preserve">        data["user_data"] = user_data</w:t>
        <w:br/>
        <w:br/>
        <w:t xml:space="preserve">    return "{data[installer][name]}/{data[installer][version]} {json}".format(</w:t>
        <w:br/>
        <w:t xml:space="preserve">        data=data,</w:t>
        <w:br/>
        <w:t xml:space="preserve">        json=json.dumps(data, separators=(",", ":"), sort_keys=True),</w:t>
        <w:br/>
        <w:t xml:space="preserve">    )</w:t>
        <w:br/>
        <w:br/>
        <w:br/>
        <w:t>class LocalFSAdapter(BaseAdapter):</w:t>
        <w:br/>
        <w:t xml:space="preserve">    def send(</w:t>
        <w:br/>
        <w:t xml:space="preserve">        self,</w:t>
        <w:br/>
        <w:t xml:space="preserve">        request: PreparedRequest,</w:t>
        <w:br/>
        <w:t xml:space="preserve">        stream: bool = False,</w:t>
        <w:br/>
        <w:t xml:space="preserve">        timeout: Optional[Union[float, Tuple[float, float]]] = None,</w:t>
        <w:br/>
        <w:t xml:space="preserve">        verify: Union[bool, str] = True,</w:t>
        <w:br/>
        <w:t xml:space="preserve">        cert: Optional[Union[str, Tuple[str, str]]] = None,</w:t>
        <w:br/>
        <w:t xml:space="preserve">        proxies: Optional[Mapping[str, str]] = None,</w:t>
        <w:br/>
        <w:t xml:space="preserve">    ) -&gt; Response:</w:t>
        <w:br/>
        <w:t xml:space="preserve">        pathname = url_to_path(request.url)</w:t>
        <w:br/>
        <w:br/>
        <w:t xml:space="preserve">        resp = Response()</w:t>
        <w:br/>
        <w:t xml:space="preserve">        resp.status_code = 200</w:t>
        <w:br/>
        <w:t xml:space="preserve">        resp.url = request.url</w:t>
        <w:br/>
        <w:br/>
        <w:t xml:space="preserve">        try:</w:t>
        <w:br/>
        <w:t xml:space="preserve">            stats = os.stat(pathname)</w:t>
        <w:br/>
        <w:t xml:space="preserve">        except OSError as exc:</w:t>
        <w:br/>
        <w:t xml:space="preserve">            # format the exception raised as a io.BytesIO object,</w:t>
        <w:br/>
        <w:t xml:space="preserve">            # to return a better error message:</w:t>
        <w:br/>
        <w:t xml:space="preserve">            resp.status_code = 404</w:t>
        <w:br/>
        <w:t xml:space="preserve">            resp.reason = type(exc).__name__</w:t>
        <w:br/>
        <w:t xml:space="preserve">            resp.raw = io.BytesIO(f"{resp.reason}: {exc}".encode("utf8"))</w:t>
        <w:br/>
        <w:t xml:space="preserve">        else:</w:t>
        <w:br/>
        <w:t xml:space="preserve">            modified = email.utils.formatdate(stats.st_mtime, usegmt=True)</w:t>
        <w:br/>
        <w:t xml:space="preserve">            content_type = mimetypes.guess_type(pathname)[0] or "text/plain"</w:t>
        <w:br/>
        <w:t xml:space="preserve">            resp.headers = CaseInsensitiveDict(</w:t>
        <w:br/>
        <w:t xml:space="preserve">                {</w:t>
        <w:br/>
        <w:t xml:space="preserve">                    "Content-Type": content_type,</w:t>
        <w:br/>
        <w:t xml:space="preserve">                    "Content-Length": stats.st_size,</w:t>
        <w:br/>
        <w:t xml:space="preserve">                    "Last-Modified": modified,</w:t>
        <w:br/>
        <w:t xml:space="preserve">                }</w:t>
        <w:br/>
        <w:t xml:space="preserve">            )</w:t>
        <w:br/>
        <w:br/>
        <w:t xml:space="preserve">            resp.raw = open(pathname, "rb")</w:t>
        <w:br/>
        <w:t xml:space="preserve">            resp.close = resp.raw.close</w:t>
        <w:br/>
        <w:br/>
        <w:t xml:space="preserve">        return resp</w:t>
        <w:br/>
        <w:br/>
        <w:t xml:space="preserve">    def close(self) -&gt; None:</w:t>
        <w:br/>
        <w:t xml:space="preserve">        pass</w:t>
        <w:br/>
        <w:br/>
        <w:br/>
        <w:t>class _SSLContextAdapterMixin:</w:t>
        <w:br/>
        <w:t xml:space="preserve">    """Mixin to add the ``ssl_context`` constructor argument to HTTP adapters.</w:t>
        <w:br/>
        <w:br/>
        <w:t xml:space="preserve">    The additional argument is forwarded directly to the pool manager. This allows us</w:t>
        <w:br/>
        <w:t xml:space="preserve">    to dynamically decide what SSL store to use at runtime, which is used to implement</w:t>
        <w:br/>
        <w:t xml:space="preserve">    the optional ``truststore`` backend.</w:t>
        <w:br/>
        <w:t xml:space="preserve">    """</w:t>
        <w:br/>
        <w:br/>
        <w:t xml:space="preserve">    def __init__(</w:t>
        <w:br/>
        <w:t xml:space="preserve">        self,</w:t>
        <w:br/>
        <w:t xml:space="preserve">        *,</w:t>
        <w:br/>
        <w:t xml:space="preserve">        ssl_context: Optional["SSLContext"] = None,</w:t>
        <w:br/>
        <w:t xml:space="preserve">        **kwargs: Any,</w:t>
        <w:br/>
        <w:t xml:space="preserve">    ) -&gt; None:</w:t>
        <w:br/>
        <w:t xml:space="preserve">        self._ssl_context = ssl_context</w:t>
        <w:br/>
        <w:t xml:space="preserve">        super().__init__(**kwargs)</w:t>
        <w:br/>
        <w:br/>
        <w:t xml:space="preserve">    def init_poolmanager(</w:t>
        <w:br/>
        <w:t xml:space="preserve">        self,</w:t>
        <w:br/>
        <w:t xml:space="preserve">        connections: int,</w:t>
        <w:br/>
        <w:t xml:space="preserve">        maxsize: int,</w:t>
        <w:br/>
        <w:t xml:space="preserve">        block: bool = DEFAULT_POOLBLOCK,</w:t>
        <w:br/>
        <w:t xml:space="preserve">        **pool_kwargs: Any,</w:t>
        <w:br/>
        <w:t xml:space="preserve">    ) -&gt; "PoolManager":</w:t>
        <w:br/>
        <w:t xml:space="preserve">        if self._ssl_context is not None:</w:t>
        <w:br/>
        <w:t xml:space="preserve">            pool_kwargs.setdefault("ssl_context", self._ssl_context)</w:t>
        <w:br/>
        <w:t xml:space="preserve">        return super().init_poolmanager(  # type: ignore[misc]</w:t>
        <w:br/>
        <w:t xml:space="preserve">            connections=connections,</w:t>
        <w:br/>
        <w:t xml:space="preserve">            maxsize=maxsize,</w:t>
        <w:br/>
        <w:t xml:space="preserve">            block=block,</w:t>
        <w:br/>
        <w:t xml:space="preserve">            **pool_kwargs,</w:t>
        <w:br/>
        <w:t xml:space="preserve">        )</w:t>
        <w:br/>
        <w:br/>
        <w:br/>
        <w:t>class HTTPAdapter(_SSLContextAdapterMixin, _BaseHTTPAdapter):</w:t>
        <w:br/>
        <w:t xml:space="preserve">    pass</w:t>
        <w:br/>
        <w:br/>
        <w:br/>
        <w:t>class CacheControlAdapter(_SSLContextAdapterMixin, _BaseCacheControlAdapter):</w:t>
        <w:br/>
        <w:t xml:space="preserve">    pass</w:t>
        <w:br/>
        <w:br/>
        <w:br/>
        <w:t>class InsecureHTTPAdapter(HTTPAdapter):</w:t>
        <w:br/>
        <w:t xml:space="preserve">    def cert_verify(</w:t>
        <w:br/>
        <w:t xml:space="preserve">        self,</w:t>
        <w:br/>
        <w:t xml:space="preserve">        conn: ConnectionPool,</w:t>
        <w:br/>
        <w:t xml:space="preserve">        url: str,</w:t>
        <w:br/>
        <w:t xml:space="preserve">        verify: Union[bool, str],</w:t>
        <w:br/>
        <w:t xml:space="preserve">        cert: Optional[Union[str, Tuple[str, str]]],</w:t>
        <w:br/>
        <w:t xml:space="preserve">    ) -&gt; None:</w:t>
        <w:br/>
        <w:t xml:space="preserve">        super().cert_verify(conn=conn, url=url, verify=False, cert=cert)</w:t>
        <w:br/>
        <w:br/>
        <w:br/>
        <w:t>class InsecureCacheControlAdapter(CacheControlAdapter):</w:t>
        <w:br/>
        <w:t xml:space="preserve">    def cert_verify(</w:t>
        <w:br/>
        <w:t xml:space="preserve">        self,</w:t>
        <w:br/>
        <w:t xml:space="preserve">        conn: ConnectionPool,</w:t>
        <w:br/>
        <w:t xml:space="preserve">        url: str,</w:t>
        <w:br/>
        <w:t xml:space="preserve">        verify: Union[bool, str],</w:t>
        <w:br/>
        <w:t xml:space="preserve">        cert: Optional[Union[str, Tuple[str, str]]],</w:t>
        <w:br/>
        <w:t xml:space="preserve">    ) -&gt; None:</w:t>
        <w:br/>
        <w:t xml:space="preserve">        super().cert_verify(conn=conn, url=url, verify=False, cert=cert)</w:t>
        <w:br/>
        <w:br/>
        <w:br/>
        <w:t>class PipSession(requests.Session):</w:t>
        <w:br/>
        <w:t xml:space="preserve">    timeout: Optional[int] = None</w:t>
        <w:br/>
        <w:br/>
        <w:t xml:space="preserve">    def __init__(</w:t>
        <w:br/>
        <w:t xml:space="preserve">        self,</w:t>
        <w:br/>
        <w:t xml:space="preserve">        *args: Any,</w:t>
        <w:br/>
        <w:t xml:space="preserve">        retries: int = 0,</w:t>
        <w:br/>
        <w:t xml:space="preserve">        cache: Optional[str] = None,</w:t>
        <w:br/>
        <w:t xml:space="preserve">        trusted_hosts: Sequence[str] = (),</w:t>
        <w:br/>
        <w:t xml:space="preserve">        index_urls: Optional[List[str]] = None,</w:t>
        <w:br/>
        <w:t xml:space="preserve">        ssl_context: Optional["SSLContext"] = None,</w:t>
        <w:br/>
        <w:t xml:space="preserve">        **kwargs: Any,</w:t>
        <w:br/>
        <w:t xml:space="preserve">    ) -&gt; None:</w:t>
        <w:br/>
        <w:t xml:space="preserve">        """</w:t>
        <w:br/>
        <w:t xml:space="preserve">        :param trusted_hosts: Domains not to emit warnings for when not using</w:t>
        <w:br/>
        <w:t xml:space="preserve">            HTTPS.</w:t>
        <w:br/>
        <w:t xml:space="preserve">        """</w:t>
        <w:br/>
        <w:t xml:space="preserve">        super().__init__(*args, **kwargs)</w:t>
        <w:br/>
        <w:br/>
        <w:t xml:space="preserve">        # Namespace the attribute with "pip_" just in case to prevent</w:t>
        <w:br/>
        <w:t xml:space="preserve">        # possible conflicts with the base class.</w:t>
        <w:br/>
        <w:t xml:space="preserve">        self.pip_trusted_origins: List[Tuple[str, Optional[int]]] = []</w:t>
        <w:br/>
        <w:br/>
        <w:t xml:space="preserve">        # Attach our User Agent to the request</w:t>
        <w:br/>
        <w:t xml:space="preserve">        self.headers["User-Agent"] = user_agent()</w:t>
        <w:br/>
        <w:br/>
        <w:t xml:space="preserve">        # Attach our Authentication handler to the session</w:t>
        <w:br/>
        <w:t xml:space="preserve">        self.auth = MultiDomainBasicAuth(index_urls=index_urls)</w:t>
        <w:br/>
        <w:br/>
        <w:t xml:space="preserve">        # Create our urllib3.Retry instance which will allow us to customize</w:t>
        <w:br/>
        <w:t xml:space="preserve">        # how we handle retries.</w:t>
        <w:br/>
        <w:t xml:space="preserve">        retries = urllib3.Retry(</w:t>
        <w:br/>
        <w:t xml:space="preserve">            # Set the total number of retries that a particular request can</w:t>
        <w:br/>
        <w:t xml:space="preserve">            # have.</w:t>
        <w:br/>
        <w:t xml:space="preserve">            total=retries,</w:t>
        <w:br/>
        <w:t xml:space="preserve">            # A 503 error from PyPI typically means that the Fastly -&gt; Origin</w:t>
        <w:br/>
        <w:t xml:space="preserve">            # connection got interrupted in some way. A 503 error in general</w:t>
        <w:br/>
        <w:t xml:space="preserve">            # is typically considered a transient error so we'll go ahead and</w:t>
        <w:br/>
        <w:t xml:space="preserve">            # retry it.</w:t>
        <w:br/>
        <w:t xml:space="preserve">            # A 500 may indicate transient error in Amazon S3</w:t>
        <w:br/>
        <w:t xml:space="preserve">            # A 502 may be a transient error from a CDN like CloudFlare or CloudFront</w:t>
        <w:br/>
        <w:t xml:space="preserve">            # A 520 or 527 - may indicate transient error in CloudFlare</w:t>
        <w:br/>
        <w:t xml:space="preserve">            status_forcelist=[500, 502, 503, 520, 527],</w:t>
        <w:br/>
        <w:t xml:space="preserve">            # Add a small amount of back off between failed requests in</w:t>
        <w:br/>
        <w:t xml:space="preserve">            # order to prevent hammering the service.</w:t>
        <w:br/>
        <w:t xml:space="preserve">            backoff_factor=0.25,</w:t>
        <w:br/>
        <w:t xml:space="preserve">        )  # type: ignore</w:t>
        <w:br/>
        <w:br/>
        <w:t xml:space="preserve">        # Our Insecure HTTPAdapter disables HTTPS validation. It does not</w:t>
        <w:br/>
        <w:t xml:space="preserve">        # support caching so we'll use it for all http:// URLs.</w:t>
        <w:br/>
        <w:t xml:space="preserve">        # If caching is disabled, we will also use it for</w:t>
        <w:br/>
        <w:t xml:space="preserve">        # https:// hosts that we've marked as ignoring</w:t>
        <w:br/>
        <w:t xml:space="preserve">        # TLS errors for (trusted-hosts).</w:t>
        <w:br/>
        <w:t xml:space="preserve">        insecure_adapter = InsecureHTTPAdapter(max_retries=retries)</w:t>
        <w:br/>
        <w:br/>
        <w:t xml:space="preserve">        # We want to _only_ cache responses on securely fetched origins or when</w:t>
        <w:br/>
        <w:t xml:space="preserve">        # the host is specified as trusted. We do this because</w:t>
        <w:br/>
        <w:t xml:space="preserve">        # we can't validate the response of an insecurely/untrusted fetched</w:t>
        <w:br/>
        <w:t xml:space="preserve">        # origin, and we don't want someone to be able to poison the cache and</w:t>
        <w:br/>
        <w:t xml:space="preserve">        # require manual eviction from the cache to fix it.</w:t>
        <w:br/>
        <w:t xml:space="preserve">        if cache:</w:t>
        <w:br/>
        <w:t xml:space="preserve">            secure_adapter = CacheControlAdapter(</w:t>
        <w:br/>
        <w:t xml:space="preserve">                cache=SafeFileCache(cache),</w:t>
        <w:br/>
        <w:t xml:space="preserve">                max_retries=retries,</w:t>
        <w:br/>
        <w:t xml:space="preserve">                ssl_context=ssl_context,</w:t>
        <w:br/>
        <w:t xml:space="preserve">            )</w:t>
        <w:br/>
        <w:t xml:space="preserve">            self._trusted_host_adapter = InsecureCacheControlAdapter(</w:t>
        <w:br/>
        <w:t xml:space="preserve">                cache=SafeFileCache(cache),</w:t>
        <w:br/>
        <w:t xml:space="preserve">                max_retries=retries,</w:t>
        <w:br/>
        <w:t xml:space="preserve">            )</w:t>
        <w:br/>
        <w:t xml:space="preserve">        else:</w:t>
        <w:br/>
        <w:t xml:space="preserve">            secure_adapter = HTTPAdapter(max_retries=retries, ssl_context=ssl_context)</w:t>
        <w:br/>
        <w:t xml:space="preserve">            self._trusted_host_adapter = insecure_adapter</w:t>
        <w:br/>
        <w:br/>
        <w:t xml:space="preserve">        self.mount("https://", secure_adapter)</w:t>
        <w:br/>
        <w:t xml:space="preserve">        self.mount("http://", insecure_adapter)</w:t>
        <w:br/>
        <w:br/>
        <w:t xml:space="preserve">        # Enable file:// urls</w:t>
        <w:br/>
        <w:t xml:space="preserve">        self.mount("file://", LocalFSAdapter())</w:t>
        <w:br/>
        <w:br/>
        <w:t xml:space="preserve">        for host in trusted_hosts:</w:t>
        <w:br/>
        <w:t xml:space="preserve">            self.add_trusted_host(host, suppress_logging=True)</w:t>
        <w:br/>
        <w:br/>
        <w:t xml:space="preserve">    def update_index_urls(self, new_index_urls: List[str]) -&gt; None:</w:t>
        <w:br/>
        <w:t xml:space="preserve">        """</w:t>
        <w:br/>
        <w:t xml:space="preserve">        :param new_index_urls: New index urls to update the authentication</w:t>
        <w:br/>
        <w:t xml:space="preserve">            handler with.</w:t>
        <w:br/>
        <w:t xml:space="preserve">        """</w:t>
        <w:br/>
        <w:t xml:space="preserve">        self.auth.index_urls = new_index_urls</w:t>
        <w:br/>
        <w:br/>
        <w:t xml:space="preserve">    def add_trusted_host(</w:t>
        <w:br/>
        <w:t xml:space="preserve">        self, host: str, source: Optional[str] = None, suppress_logging: bool = False</w:t>
        <w:br/>
        <w:t xml:space="preserve">    ) -&gt; None:</w:t>
        <w:br/>
        <w:t xml:space="preserve">        """</w:t>
        <w:br/>
        <w:t xml:space="preserve">        :param host: It is okay to provide a host that has previously been</w:t>
        <w:br/>
        <w:t xml:space="preserve">            added.</w:t>
        <w:br/>
        <w:t xml:space="preserve">        :param source: An optional source string, for logging where the host</w:t>
        <w:br/>
        <w:t xml:space="preserve">            string came from.</w:t>
        <w:br/>
        <w:t xml:space="preserve">        """</w:t>
        <w:br/>
        <w:t xml:space="preserve">        if not suppress_logging:</w:t>
        <w:br/>
        <w:t xml:space="preserve">            msg = f"adding trusted host: {host!r}"</w:t>
        <w:br/>
        <w:t xml:space="preserve">            if source is not None:</w:t>
        <w:br/>
        <w:t xml:space="preserve">                msg += f" (from {source})"</w:t>
        <w:br/>
        <w:t xml:space="preserve">            logger.info(msg)</w:t>
        <w:br/>
        <w:br/>
        <w:t xml:space="preserve">        parsed_host, parsed_port = parse_netloc(host)</w:t>
        <w:br/>
        <w:t xml:space="preserve">        if parsed_host is None:</w:t>
        <w:br/>
        <w:t xml:space="preserve">            raise ValueError(f"Trusted host URL must include a host part: {host!r}")</w:t>
        <w:br/>
        <w:t xml:space="preserve">        if (parsed_host, parsed_port) not in self.pip_trusted_origins:</w:t>
        <w:br/>
        <w:t xml:space="preserve">            self.pip_trusted_origins.append((parsed_host, parsed_port))</w:t>
        <w:br/>
        <w:br/>
        <w:t xml:space="preserve">        self.mount(</w:t>
        <w:br/>
        <w:t xml:space="preserve">            build_url_from_netloc(host, scheme="http") + "/", self._trusted_host_adapter</w:t>
        <w:br/>
        <w:t xml:space="preserve">        )</w:t>
        <w:br/>
        <w:t xml:space="preserve">        self.mount(build_url_from_netloc(host) + "/", self._trusted_host_adapter)</w:t>
        <w:br/>
        <w:t xml:space="preserve">        if not parsed_port:</w:t>
        <w:br/>
        <w:t xml:space="preserve">            self.mount(</w:t>
        <w:br/>
        <w:t xml:space="preserve">                build_url_from_netloc(host, scheme="http") + ":",</w:t>
        <w:br/>
        <w:t xml:space="preserve">                self._trusted_host_adapter,</w:t>
        <w:br/>
        <w:t xml:space="preserve">            )</w:t>
        <w:br/>
        <w:t xml:space="preserve">            # Mount wildcard ports for the same host.</w:t>
        <w:br/>
        <w:t xml:space="preserve">            self.mount(build_url_from_netloc(host) + ":", self._trusted_host_adapter)</w:t>
        <w:br/>
        <w:br/>
        <w:t xml:space="preserve">    def iter_secure_origins(self) -&gt; Generator[SecureOrigin, None, None]:</w:t>
        <w:br/>
        <w:t xml:space="preserve">        yield from SECURE_ORIGINS</w:t>
        <w:br/>
        <w:t xml:space="preserve">        for host, port in self.pip_trusted_origins:</w:t>
        <w:br/>
        <w:t xml:space="preserve">            yield ("*", host, "*" if port is None else port)</w:t>
        <w:br/>
        <w:br/>
        <w:t xml:space="preserve">    def is_secure_origin(self, location: Link) -&gt; bool:</w:t>
        <w:br/>
        <w:t xml:space="preserve">        # Determine if this url used a secure transport mechanism</w:t>
        <w:br/>
        <w:t xml:space="preserve">        parsed = urllib.parse.urlparse(str(location))</w:t>
        <w:br/>
        <w:t xml:space="preserve">        origin_protocol, origin_host, origin_port = (</w:t>
        <w:br/>
        <w:t xml:space="preserve">            parsed.scheme,</w:t>
        <w:br/>
        <w:t xml:space="preserve">            parsed.hostname,</w:t>
        <w:br/>
        <w:t xml:space="preserve">            parsed.port,</w:t>
        <w:br/>
        <w:t xml:space="preserve">        )</w:t>
        <w:br/>
        <w:br/>
        <w:t xml:space="preserve">        # The protocol to use to see if the protocol matches.</w:t>
        <w:br/>
        <w:t xml:space="preserve">        # Don't count the repository type as part of the protocol: in</w:t>
        <w:br/>
        <w:t xml:space="preserve">        # cases such as "git+ssh", only use "ssh". (I.e., Only verify against</w:t>
        <w:br/>
        <w:t xml:space="preserve">        # the last scheme.)</w:t>
        <w:br/>
        <w:t xml:space="preserve">        origin_protocol = origin_protocol.rsplit("+", 1)[-1]</w:t>
        <w:br/>
        <w:br/>
        <w:t xml:space="preserve">        # Determine if our origin is a secure origin by looking through our</w:t>
        <w:br/>
        <w:t xml:space="preserve">        # hardcoded list of secure origins, as well as any additional ones</w:t>
        <w:br/>
        <w:t xml:space="preserve">        # configured on this PackageFinder instance.</w:t>
        <w:br/>
        <w:t xml:space="preserve">        for secure_origin in self.iter_secure_origins():</w:t>
        <w:br/>
        <w:t xml:space="preserve">            secure_protocol, secure_host, secure_port = secure_origin</w:t>
        <w:br/>
        <w:t xml:space="preserve">            if origin_protocol != secure_protocol and secure_protocol != "*":</w:t>
        <w:br/>
        <w:t xml:space="preserve">                continue</w:t>
        <w:br/>
        <w:br/>
        <w:t xml:space="preserve">            try:</w:t>
        <w:br/>
        <w:t xml:space="preserve">                addr = ipaddress.ip_address(origin_host or "")</w:t>
        <w:br/>
        <w:t xml:space="preserve">                network = ipaddress.ip_network(secure_host)</w:t>
        <w:br/>
        <w:t xml:space="preserve">            except ValueError:</w:t>
        <w:br/>
        <w:t xml:space="preserve">                # We don't have both a valid address or a valid network, so</w:t>
        <w:br/>
        <w:t xml:space="preserve">                # we'll check this origin against hostnames.</w:t>
        <w:br/>
        <w:t xml:space="preserve">                if (</w:t>
        <w:br/>
        <w:t xml:space="preserve">                    origin_host</w:t>
        <w:br/>
        <w:t xml:space="preserve">                    and origin_host.lower() != secure_host.lower()</w:t>
        <w:br/>
        <w:t xml:space="preserve">                    and secure_host != "*"</w:t>
        <w:br/>
        <w:t xml:space="preserve">                ):</w:t>
        <w:br/>
        <w:t xml:space="preserve">                    continue</w:t>
        <w:br/>
        <w:t xml:space="preserve">            else:</w:t>
        <w:br/>
        <w:t xml:space="preserve">                # We have a valid address and network, so see if the address</w:t>
        <w:br/>
        <w:t xml:space="preserve">                # is contained within the network.</w:t>
        <w:br/>
        <w:t xml:space="preserve">                if addr not in network:</w:t>
        <w:br/>
        <w:t xml:space="preserve">                    continue</w:t>
        <w:br/>
        <w:br/>
        <w:t xml:space="preserve">            # Check to see if the port matches.</w:t>
        <w:br/>
        <w:t xml:space="preserve">            if (</w:t>
        <w:br/>
        <w:t xml:space="preserve">                origin_port != secure_port</w:t>
        <w:br/>
        <w:t xml:space="preserve">                and secure_port != "*"</w:t>
        <w:br/>
        <w:t xml:space="preserve">                and secure_port is not None</w:t>
        <w:br/>
        <w:t xml:space="preserve">            ):</w:t>
        <w:br/>
        <w:t xml:space="preserve">                continue</w:t>
        <w:br/>
        <w:br/>
        <w:t xml:space="preserve">            # If we've gotten here, then this origin matches the current</w:t>
        <w:br/>
        <w:t xml:space="preserve">            # secure origin and we should return True</w:t>
        <w:br/>
        <w:t xml:space="preserve">            return True</w:t>
        <w:br/>
        <w:br/>
        <w:t xml:space="preserve">        # If we've gotten to this point, then the origin isn't secure and we</w:t>
        <w:br/>
        <w:t xml:space="preserve">        # will not accept it as a valid location to search. We will however</w:t>
        <w:br/>
        <w:t xml:space="preserve">        # log a warning that we are ignoring it.</w:t>
        <w:br/>
        <w:t xml:space="preserve">        logger.warning(</w:t>
        <w:br/>
        <w:t xml:space="preserve">            "The repository located at %s is not a trusted or secure host and "</w:t>
        <w:br/>
        <w:t xml:space="preserve">            "is being ignored. If this repository is available via HTTPS we "</w:t>
        <w:br/>
        <w:t xml:space="preserve">            "recommend you use HTTPS instead, otherwise you may silence "</w:t>
        <w:br/>
        <w:t xml:space="preserve">            "this warning and allow it anyway with '--trusted-host %s'.",</w:t>
        <w:br/>
        <w:t xml:space="preserve">            origin_host,</w:t>
        <w:br/>
        <w:t xml:space="preserve">            origin_host,</w:t>
        <w:br/>
        <w:t xml:space="preserve">        )</w:t>
        <w:br/>
        <w:br/>
        <w:t xml:space="preserve">        return False</w:t>
        <w:br/>
        <w:br/>
        <w:t xml:space="preserve">    def request(self, method: str, url: str, *args: Any, **kwargs: Any) -&gt; Response:</w:t>
        <w:br/>
        <w:t xml:space="preserve">        # Allow setting a default timeout on a session</w:t>
        <w:br/>
        <w:t xml:space="preserve">        kwargs.setdefault("timeout", self.timeout)</w:t>
        <w:br/>
        <w:t xml:space="preserve">        # Allow setting a default proxies on a session</w:t>
        <w:br/>
        <w:t xml:space="preserve">        kwargs.setdefault("proxies", self.proxies)</w:t>
        <w:br/>
        <w:br/>
        <w:t xml:space="preserve">        # Dispatch the actual request</w:t>
        <w:br/>
        <w:t xml:space="preserve">        return super().request(method, url, *args, **kwargs)</w:t>
        <w:br/>
      </w:r>
    </w:p>
    <w:p>
      <w:r>
        <w:t>Fin du fichier : .venv/lib/python3.12/site-packages/pip/_internal/network/session.py</w:t>
      </w:r>
    </w:p>
    <w:p/>
    <w:p>
      <w:r>
        <w:t>Début du fichier : .venv/lib/python3.12/site-packages/pip/_internal/network/utils.py</w:t>
      </w:r>
    </w:p>
    <w:p>
      <w:r>
        <w:rPr>
          <w:rFonts w:ascii="Consolas" w:hAnsi="Consolas"/>
        </w:rPr>
        <w:t>from typing import Dict, Generator</w:t>
        <w:br/>
        <w:br/>
        <w:t>from pip._vendor.requests.models import CONTENT_CHUNK_SIZE, Response</w:t>
        <w:br/>
        <w:br/>
        <w:t>from pip._internal.exceptions import NetworkConnectionError</w:t>
        <w:br/>
        <w:br/>
        <w:t># The following comments and HTTP headers were originally added by</w:t>
        <w:br/>
        <w:t># Donald Stufft in git commit 22c562429a61bb77172039e480873fb239dd8c03.</w:t>
        <w:br/>
        <w:t>#</w:t>
        <w:br/>
        <w:t># We use Accept-Encoding: identity here because requests defaults to</w:t>
        <w:br/>
        <w:t># accepting compressed responses. This breaks in a variety of ways</w:t>
        <w:br/>
        <w:t># depending on how the server is configured.</w:t>
        <w:br/>
        <w:t># - Some servers will notice that the file isn't a compressible file</w:t>
        <w:br/>
        <w:t>#   and will leave the file alone and with an empty Content-Encoding</w:t>
        <w:br/>
        <w:t># - Some servers will notice that the file is already compressed and</w:t>
        <w:br/>
        <w:t>#   will leave the file alone, adding a Content-Encoding: gzip header</w:t>
        <w:br/>
        <w:t># - Some servers won't notice anything at all and will take a file</w:t>
        <w:br/>
        <w:t>#   that's already been compressed and compress it again, and set</w:t>
        <w:br/>
        <w:t>#   the Content-Encoding: gzip header</w:t>
        <w:br/>
        <w:t># By setting this to request only the identity encoding we're hoping</w:t>
        <w:br/>
        <w:t># to eliminate the third case.  Hopefully there does not exist a server</w:t>
        <w:br/>
        <w:t># which when given a file will notice it is already compressed and that</w:t>
        <w:br/>
        <w:t># you're not asking for a compressed file and will then decompress it</w:t>
        <w:br/>
        <w:t># before sending because if that's the case I don't think it'll ever be</w:t>
        <w:br/>
        <w:t># possible to make this work.</w:t>
        <w:br/>
        <w:t>HEADERS: Dict[str, str] = {"Accept-Encoding": "identity"}</w:t>
        <w:br/>
        <w:br/>
        <w:br/>
        <w:t>def raise_for_status(resp: Response) -&gt; None:</w:t>
        <w:br/>
        <w:t xml:space="preserve">    http_error_msg = ""</w:t>
        <w:br/>
        <w:t xml:space="preserve">    if isinstance(resp.reason, bytes):</w:t>
        <w:br/>
        <w:t xml:space="preserve">        # We attempt to decode utf-8 first because some servers</w:t>
        <w:br/>
        <w:t xml:space="preserve">        # choose to localize their reason strings. If the string</w:t>
        <w:br/>
        <w:t xml:space="preserve">        # isn't utf-8, we fall back to iso-8859-1 for all other</w:t>
        <w:br/>
        <w:t xml:space="preserve">        # encodings.</w:t>
        <w:br/>
        <w:t xml:space="preserve">        try:</w:t>
        <w:br/>
        <w:t xml:space="preserve">            reason = resp.reason.decode("utf-8")</w:t>
        <w:br/>
        <w:t xml:space="preserve">        except UnicodeDecodeError:</w:t>
        <w:br/>
        <w:t xml:space="preserve">            reason = resp.reason.decode("iso-8859-1")</w:t>
        <w:br/>
        <w:t xml:space="preserve">    else:</w:t>
        <w:br/>
        <w:t xml:space="preserve">        reason = resp.reason</w:t>
        <w:br/>
        <w:br/>
        <w:t xml:space="preserve">    if 400 &lt;= resp.status_code &lt; 500:</w:t>
        <w:br/>
        <w:t xml:space="preserve">        http_error_msg = (</w:t>
        <w:br/>
        <w:t xml:space="preserve">            f"{resp.status_code} Client Error: {reason} for url: {resp.url}"</w:t>
        <w:br/>
        <w:t xml:space="preserve">        )</w:t>
        <w:br/>
        <w:br/>
        <w:t xml:space="preserve">    elif 500 &lt;= resp.status_code &lt; 600:</w:t>
        <w:br/>
        <w:t xml:space="preserve">        http_error_msg = (</w:t>
        <w:br/>
        <w:t xml:space="preserve">            f"{resp.status_code} Server Error: {reason} for url: {resp.url}"</w:t>
        <w:br/>
        <w:t xml:space="preserve">        )</w:t>
        <w:br/>
        <w:br/>
        <w:t xml:space="preserve">    if http_error_msg:</w:t>
        <w:br/>
        <w:t xml:space="preserve">        raise NetworkConnectionError(http_error_msg, response=resp)</w:t>
        <w:br/>
        <w:br/>
        <w:br/>
        <w:t>def response_chunks(</w:t>
        <w:br/>
        <w:t xml:space="preserve">    response: Response, chunk_size: int = CONTENT_CHUNK_SIZE</w:t>
        <w:br/>
        <w:t>) -&gt; Generator[bytes, None, None]:</w:t>
        <w:br/>
        <w:t xml:space="preserve">    """Given a requests Response, provide the data chunks."""</w:t>
        <w:br/>
        <w:t xml:space="preserve">    try:</w:t>
        <w:br/>
        <w:t xml:space="preserve">        # Special case for urllib3.</w:t>
        <w:br/>
        <w:t xml:space="preserve">        for chunk in response.raw.stream(</w:t>
        <w:br/>
        <w:t xml:space="preserve">            chunk_size,</w:t>
        <w:br/>
        <w:t xml:space="preserve">            # We use decode_content=False here because we don't</w:t>
        <w:br/>
        <w:t xml:space="preserve">            # want urllib3 to mess with the raw bytes we get</w:t>
        <w:br/>
        <w:t xml:space="preserve">            # from the server. If we decompress inside of</w:t>
        <w:br/>
        <w:t xml:space="preserve">            # urllib3 then we cannot verify the checksum</w:t>
        <w:br/>
        <w:t xml:space="preserve">            # because the checksum will be of the compressed</w:t>
        <w:br/>
        <w:t xml:space="preserve">            # file. This breakage will only occur if the</w:t>
        <w:br/>
        <w:t xml:space="preserve">            # server adds a Content-Encoding header, which</w:t>
        <w:br/>
        <w:t xml:space="preserve">            # depends on how the server was configured:</w:t>
        <w:br/>
        <w:t xml:space="preserve">            # - Some servers will notice that the file isn't a</w:t>
        <w:br/>
        <w:t xml:space="preserve">            #   compressible file and will leave the file alone</w:t>
        <w:br/>
        <w:t xml:space="preserve">            #   and with an empty Content-Encoding</w:t>
        <w:br/>
        <w:t xml:space="preserve">            # - Some servers will notice that the file is</w:t>
        <w:br/>
        <w:t xml:space="preserve">            #   already compressed and will leave the file</w:t>
        <w:br/>
        <w:t xml:space="preserve">            #   alone and will add a Content-Encoding: gzip</w:t>
        <w:br/>
        <w:t xml:space="preserve">            #   header</w:t>
        <w:br/>
        <w:t xml:space="preserve">            # - Some servers won't notice anything at all and</w:t>
        <w:br/>
        <w:t xml:space="preserve">            #   will take a file that's already been compressed</w:t>
        <w:br/>
        <w:t xml:space="preserve">            #   and compress it again and set the</w:t>
        <w:br/>
        <w:t xml:space="preserve">            #   Content-Encoding: gzip header</w:t>
        <w:br/>
        <w:t xml:space="preserve">            #</w:t>
        <w:br/>
        <w:t xml:space="preserve">            # By setting this not to decode automatically we</w:t>
        <w:br/>
        <w:t xml:space="preserve">            # hope to eliminate problems with the second case.</w:t>
        <w:br/>
        <w:t xml:space="preserve">            decode_content=False,</w:t>
        <w:br/>
        <w:t xml:space="preserve">        ):</w:t>
        <w:br/>
        <w:t xml:space="preserve">            yield chunk</w:t>
        <w:br/>
        <w:t xml:space="preserve">    except AttributeError:</w:t>
        <w:br/>
        <w:t xml:space="preserve">        # Standard file-like object.</w:t>
        <w:br/>
        <w:t xml:space="preserve">        while True:</w:t>
        <w:br/>
        <w:t xml:space="preserve">            chunk = response.raw.read(chunk_size)</w:t>
        <w:br/>
        <w:t xml:space="preserve">            if not chunk:</w:t>
        <w:br/>
        <w:t xml:space="preserve">                break</w:t>
        <w:br/>
        <w:t xml:space="preserve">            yield chunk</w:t>
        <w:br/>
      </w:r>
    </w:p>
    <w:p>
      <w:r>
        <w:t>Fin du fichier : .venv/lib/python3.12/site-packages/pip/_internal/network/utils.py</w:t>
      </w:r>
    </w:p>
    <w:p/>
    <w:p>
      <w:r>
        <w:t>Début du fichier : .venv/lib/python3.12/site-packages/pip/_internal/network/xmlrpc.py</w:t>
      </w:r>
    </w:p>
    <w:p>
      <w:r>
        <w:rPr>
          <w:rFonts w:ascii="Consolas" w:hAnsi="Consolas"/>
        </w:rPr>
        <w:t>"""xmlrpclib.Transport implementation</w:t>
        <w:br/>
        <w:t>"""</w:t>
        <w:br/>
        <w:br/>
        <w:t>import logging</w:t>
        <w:br/>
        <w:t>import urllib.parse</w:t>
        <w:br/>
        <w:t>import xmlrpc.client</w:t>
        <w:br/>
        <w:t>from typing import TYPE_CHECKING, Tuple</w:t>
        <w:br/>
        <w:br/>
        <w:t>from pip._internal.exceptions import NetworkConnectionError</w:t>
        <w:br/>
        <w:t>from pip._internal.network.session import PipSession</w:t>
        <w:br/>
        <w:t>from pip._internal.network.utils import raise_for_status</w:t>
        <w:br/>
        <w:br/>
        <w:t>if TYPE_CHECKING:</w:t>
        <w:br/>
        <w:t xml:space="preserve">    from xmlrpc.client import _HostType, _Marshallable</w:t>
        <w:br/>
        <w:br/>
        <w:t xml:space="preserve">    from _typeshed import SizedBuffer</w:t>
        <w:br/>
        <w:br/>
        <w:t>logger = logging.getLogger(__name__)</w:t>
        <w:br/>
        <w:br/>
        <w:br/>
        <w:t>class PipXmlrpcTransport(xmlrpc.client.Transport):</w:t>
        <w:br/>
        <w:t xml:space="preserve">    """Provide a `xmlrpclib.Transport` implementation via a `PipSession`</w:t>
        <w:br/>
        <w:t xml:space="preserve">    object.</w:t>
        <w:br/>
        <w:t xml:space="preserve">    """</w:t>
        <w:br/>
        <w:br/>
        <w:t xml:space="preserve">    def __init__(</w:t>
        <w:br/>
        <w:t xml:space="preserve">        self, index_url: str, session: PipSession, use_datetime: bool = False</w:t>
        <w:br/>
        <w:t xml:space="preserve">    ) -&gt; None:</w:t>
        <w:br/>
        <w:t xml:space="preserve">        super().__init__(use_datetime)</w:t>
        <w:br/>
        <w:t xml:space="preserve">        index_parts = urllib.parse.urlparse(index_url)</w:t>
        <w:br/>
        <w:t xml:space="preserve">        self._scheme = index_parts.scheme</w:t>
        <w:br/>
        <w:t xml:space="preserve">        self._session = session</w:t>
        <w:br/>
        <w:br/>
        <w:t xml:space="preserve">    def request(</w:t>
        <w:br/>
        <w:t xml:space="preserve">        self,</w:t>
        <w:br/>
        <w:t xml:space="preserve">        host: "_HostType",</w:t>
        <w:br/>
        <w:t xml:space="preserve">        handler: str,</w:t>
        <w:br/>
        <w:t xml:space="preserve">        request_body: "SizedBuffer",</w:t>
        <w:br/>
        <w:t xml:space="preserve">        verbose: bool = False,</w:t>
        <w:br/>
        <w:t xml:space="preserve">    ) -&gt; Tuple["_Marshallable", ...]:</w:t>
        <w:br/>
        <w:t xml:space="preserve">        assert isinstance(host, str)</w:t>
        <w:br/>
        <w:t xml:space="preserve">        parts = (self._scheme, host, handler, None, None, None)</w:t>
        <w:br/>
        <w:t xml:space="preserve">        url = urllib.parse.urlunparse(parts)</w:t>
        <w:br/>
        <w:t xml:space="preserve">        try:</w:t>
        <w:br/>
        <w:t xml:space="preserve">            headers = {"Content-Type": "text/xml"}</w:t>
        <w:br/>
        <w:t xml:space="preserve">            response = self._session.post(</w:t>
        <w:br/>
        <w:t xml:space="preserve">                url,</w:t>
        <w:br/>
        <w:t xml:space="preserve">                data=request_body,</w:t>
        <w:br/>
        <w:t xml:space="preserve">                headers=headers,</w:t>
        <w:br/>
        <w:t xml:space="preserve">                stream=True,</w:t>
        <w:br/>
        <w:t xml:space="preserve">            )</w:t>
        <w:br/>
        <w:t xml:space="preserve">            raise_for_status(response)</w:t>
        <w:br/>
        <w:t xml:space="preserve">            self.verbose = verbose</w:t>
        <w:br/>
        <w:t xml:space="preserve">            return self.parse_response(response.raw)</w:t>
        <w:br/>
        <w:t xml:space="preserve">        except NetworkConnectionError as exc:</w:t>
        <w:br/>
        <w:t xml:space="preserve">            assert exc.response</w:t>
        <w:br/>
        <w:t xml:space="preserve">            logger.critical(</w:t>
        <w:br/>
        <w:t xml:space="preserve">                "HTTP error %s while getting %s",</w:t>
        <w:br/>
        <w:t xml:space="preserve">                exc.response.status_code,</w:t>
        <w:br/>
        <w:t xml:space="preserve">                url,</w:t>
        <w:br/>
        <w:t xml:space="preserve">            )</w:t>
        <w:br/>
        <w:t xml:space="preserve">            raise</w:t>
        <w:br/>
      </w:r>
    </w:p>
    <w:p>
      <w:r>
        <w:t>Fin du fichier : .venv/lib/python3.12/site-packages/pip/_internal/network/xmlrpc.py</w:t>
      </w:r>
    </w:p>
    <w:p/>
    <w:p>
      <w:r>
        <w:t>Début du fichier : .venv/lib/python3.12/site-packages/pip/_internal/operations/__init__.py</w:t>
      </w:r>
    </w:p>
    <w:p>
      <w:r>
        <w:rPr>
          <w:rFonts w:ascii="Consolas" w:hAnsi="Consolas"/>
        </w:rPr>
      </w:r>
    </w:p>
    <w:p>
      <w:r>
        <w:t>Fin du fichier : .venv/lib/python3.12/site-packages/pip/_internal/operations/__init__.py</w:t>
      </w:r>
    </w:p>
    <w:p/>
    <w:p>
      <w:r>
        <w:t>Début du fichier : .venv/lib/python3.12/site-packages/pip/_internal/operations/build/__init__.py</w:t>
      </w:r>
    </w:p>
    <w:p>
      <w:r>
        <w:rPr>
          <w:rFonts w:ascii="Consolas" w:hAnsi="Consolas"/>
        </w:rPr>
      </w:r>
    </w:p>
    <w:p>
      <w:r>
        <w:t>Fin du fichier : .venv/lib/python3.12/site-packages/pip/_internal/operations/build/__init__.py</w:t>
      </w:r>
    </w:p>
    <w:p/>
    <w:p>
      <w:r>
        <w:t>Début du fichier : .venv/lib/python3.12/site-packages/pip/_internal/operations/build/build_tracker.py</w:t>
      </w:r>
    </w:p>
    <w:p>
      <w:r>
        <w:rPr>
          <w:rFonts w:ascii="Consolas" w:hAnsi="Consolas"/>
        </w:rPr>
        <w:t>import contextlib</w:t>
        <w:br/>
        <w:t>import hashlib</w:t>
        <w:br/>
        <w:t>import logging</w:t>
        <w:br/>
        <w:t>import os</w:t>
        <w:br/>
        <w:t>from types import TracebackType</w:t>
        <w:br/>
        <w:t>from typing import Dict, Generator, Optional, Set, Type, Union</w:t>
        <w:br/>
        <w:br/>
        <w:t>from pip._internal.models.link import Link</w:t>
        <w:br/>
        <w:t>from pip._internal.req.req_install import InstallRequirement</w:t>
        <w:br/>
        <w:t>from pip._internal.utils.temp_dir import TempDirectory</w:t>
        <w:br/>
        <w:br/>
        <w:t>logger = logging.getLogger(__name__)</w:t>
        <w:br/>
        <w:br/>
        <w:br/>
        <w:t>@contextlib.contextmanager</w:t>
        <w:br/>
        <w:t>def update_env_context_manager(**changes: str) -&gt; Generator[None, None, None]:</w:t>
        <w:br/>
        <w:t xml:space="preserve">    target = os.environ</w:t>
        <w:br/>
        <w:br/>
        <w:t xml:space="preserve">    # Save values from the target and change them.</w:t>
        <w:br/>
        <w:t xml:space="preserve">    non_existent_marker = object()</w:t>
        <w:br/>
        <w:t xml:space="preserve">    saved_values: Dict[str, Union[object, str]] = {}</w:t>
        <w:br/>
        <w:t xml:space="preserve">    for name, new_value in changes.items():</w:t>
        <w:br/>
        <w:t xml:space="preserve">        try:</w:t>
        <w:br/>
        <w:t xml:space="preserve">            saved_values[name] = target[name]</w:t>
        <w:br/>
        <w:t xml:space="preserve">        except KeyError:</w:t>
        <w:br/>
        <w:t xml:space="preserve">            saved_values[name] = non_existent_marker</w:t>
        <w:br/>
        <w:t xml:space="preserve">        target[name] = new_value</w:t>
        <w:br/>
        <w:br/>
        <w:t xml:space="preserve">    try:</w:t>
        <w:br/>
        <w:t xml:space="preserve">        yield</w:t>
        <w:br/>
        <w:t xml:space="preserve">    finally:</w:t>
        <w:br/>
        <w:t xml:space="preserve">        # Restore original values in the target.</w:t>
        <w:br/>
        <w:t xml:space="preserve">        for name, original_value in saved_values.items():</w:t>
        <w:br/>
        <w:t xml:space="preserve">            if original_value is non_existent_marker:</w:t>
        <w:br/>
        <w:t xml:space="preserve">                del target[name]</w:t>
        <w:br/>
        <w:t xml:space="preserve">            else:</w:t>
        <w:br/>
        <w:t xml:space="preserve">                assert isinstance(original_value, str)  # for mypy</w:t>
        <w:br/>
        <w:t xml:space="preserve">                target[name] = original_value</w:t>
        <w:br/>
        <w:br/>
        <w:br/>
        <w:t>@contextlib.contextmanager</w:t>
        <w:br/>
        <w:t>def get_build_tracker() -&gt; Generator["BuildTracker", None, None]:</w:t>
        <w:br/>
        <w:t xml:space="preserve">    root = os.environ.get("PIP_BUILD_TRACKER")</w:t>
        <w:br/>
        <w:t xml:space="preserve">    with contextlib.ExitStack() as ctx:</w:t>
        <w:br/>
        <w:t xml:space="preserve">        if root is None:</w:t>
        <w:br/>
        <w:t xml:space="preserve">            root = ctx.enter_context(TempDirectory(kind="build-tracker")).path</w:t>
        <w:br/>
        <w:t xml:space="preserve">            ctx.enter_context(update_env_context_manager(PIP_BUILD_TRACKER=root))</w:t>
        <w:br/>
        <w:t xml:space="preserve">            logger.debug("Initialized build tracking at %s", root)</w:t>
        <w:br/>
        <w:br/>
        <w:t xml:space="preserve">        with BuildTracker(root) as tracker:</w:t>
        <w:br/>
        <w:t xml:space="preserve">            yield tracker</w:t>
        <w:br/>
        <w:br/>
        <w:br/>
        <w:t>class TrackerId(str):</w:t>
        <w:br/>
        <w:t xml:space="preserve">    """Uniquely identifying string provided to the build tracker."""</w:t>
        <w:br/>
        <w:br/>
        <w:br/>
        <w:t>class BuildTracker:</w:t>
        <w:br/>
        <w:t xml:space="preserve">    """Ensure that an sdist cannot request itself as a setup requirement.</w:t>
        <w:br/>
        <w:br/>
        <w:t xml:space="preserve">    When an sdist is prepared, it identifies its setup requirements in the</w:t>
        <w:br/>
        <w:t xml:space="preserve">    context of ``BuildTracker.track()``. If a requirement shows up recursively, this</w:t>
        <w:br/>
        <w:t xml:space="preserve">    raises an exception.</w:t>
        <w:br/>
        <w:br/>
        <w:t xml:space="preserve">    This stops fork bombs embedded in malicious packages."""</w:t>
        <w:br/>
        <w:br/>
        <w:t xml:space="preserve">    def __init__(self, root: str) -&gt; None:</w:t>
        <w:br/>
        <w:t xml:space="preserve">        self._root = root</w:t>
        <w:br/>
        <w:t xml:space="preserve">        self._entries: Dict[TrackerId, InstallRequirement] = {}</w:t>
        <w:br/>
        <w:t xml:space="preserve">        logger.debug("Created build tracker: %s", self._root)</w:t>
        <w:br/>
        <w:br/>
        <w:t xml:space="preserve">    def __enter__(self) -&gt; "BuildTracker":</w:t>
        <w:br/>
        <w:t xml:space="preserve">        logger.debug("Entered build tracker: %s", self._root)</w:t>
        <w:br/>
        <w:t xml:space="preserve">        return self</w:t>
        <w:br/>
        <w:br/>
        <w:t xml:space="preserve">    def __exit__(</w:t>
        <w:br/>
        <w:t xml:space="preserve">        self,</w:t>
        <w:br/>
        <w:t xml:space="preserve">        exc_type: Optional[Type[BaseException]],</w:t>
        <w:br/>
        <w:t xml:space="preserve">        exc_val: Optional[BaseException],</w:t>
        <w:br/>
        <w:t xml:space="preserve">        exc_tb: Optional[TracebackType],</w:t>
        <w:br/>
        <w:t xml:space="preserve">    ) -&gt; None:</w:t>
        <w:br/>
        <w:t xml:space="preserve">        self.cleanup()</w:t>
        <w:br/>
        <w:br/>
        <w:t xml:space="preserve">    def _entry_path(self, key: TrackerId) -&gt; str:</w:t>
        <w:br/>
        <w:t xml:space="preserve">        hashed = hashlib.sha224(key.encode()).hexdigest()</w:t>
        <w:br/>
        <w:t xml:space="preserve">        return os.path.join(self._root, hashed)</w:t>
        <w:br/>
        <w:br/>
        <w:t xml:space="preserve">    def add(self, req: InstallRequirement, key: TrackerId) -&gt; None:</w:t>
        <w:br/>
        <w:t xml:space="preserve">        """Add an InstallRequirement to build tracking."""</w:t>
        <w:br/>
        <w:br/>
        <w:t xml:space="preserve">        # Get the file to write information about this requirement.</w:t>
        <w:br/>
        <w:t xml:space="preserve">        entry_path = self._entry_path(key)</w:t>
        <w:br/>
        <w:br/>
        <w:t xml:space="preserve">        # Try reading from the file. If it exists and can be read from, a build</w:t>
        <w:br/>
        <w:t xml:space="preserve">        # is already in progress, so a LookupError is raised.</w:t>
        <w:br/>
        <w:t xml:space="preserve">        try:</w:t>
        <w:br/>
        <w:t xml:space="preserve">            with open(entry_path) as fp:</w:t>
        <w:br/>
        <w:t xml:space="preserve">                contents = fp.read()</w:t>
        <w:br/>
        <w:t xml:space="preserve">        except FileNotFoundError:</w:t>
        <w:br/>
        <w:t xml:space="preserve">            pass</w:t>
        <w:br/>
        <w:t xml:space="preserve">        else:</w:t>
        <w:br/>
        <w:t xml:space="preserve">            message = "{} is already being built: {}".format(req.link, contents)</w:t>
        <w:br/>
        <w:t xml:space="preserve">            raise LookupError(message)</w:t>
        <w:br/>
        <w:br/>
        <w:t xml:space="preserve">        # If we're here, req should really not be building already.</w:t>
        <w:br/>
        <w:t xml:space="preserve">        assert key not in self._entries</w:t>
        <w:br/>
        <w:br/>
        <w:t xml:space="preserve">        # Start tracking this requirement.</w:t>
        <w:br/>
        <w:t xml:space="preserve">        with open(entry_path, "w", encoding="utf-8") as fp:</w:t>
        <w:br/>
        <w:t xml:space="preserve">            fp.write(str(req))</w:t>
        <w:br/>
        <w:t xml:space="preserve">        self._entries[key] = req</w:t>
        <w:br/>
        <w:br/>
        <w:t xml:space="preserve">        logger.debug("Added %s to build tracker %r", req, self._root)</w:t>
        <w:br/>
        <w:br/>
        <w:t xml:space="preserve">    def remove(self, req: InstallRequirement, key: TrackerId) -&gt; None:</w:t>
        <w:br/>
        <w:t xml:space="preserve">        """Remove an InstallRequirement from build tracking."""</w:t>
        <w:br/>
        <w:br/>
        <w:t xml:space="preserve">        # Delete the created file and the corresponding entry.</w:t>
        <w:br/>
        <w:t xml:space="preserve">        os.unlink(self._entry_path(key))</w:t>
        <w:br/>
        <w:t xml:space="preserve">        del self._entries[key]</w:t>
        <w:br/>
        <w:br/>
        <w:t xml:space="preserve">        logger.debug("Removed %s from build tracker %r", req, self._root)</w:t>
        <w:br/>
        <w:br/>
        <w:t xml:space="preserve">    def cleanup(self) -&gt; None:</w:t>
        <w:br/>
        <w:t xml:space="preserve">        for key, req in list(self._entries.items()):</w:t>
        <w:br/>
        <w:t xml:space="preserve">            self.remove(req, key)</w:t>
        <w:br/>
        <w:br/>
        <w:t xml:space="preserve">        logger.debug("Removed build tracker: %r", self._root)</w:t>
        <w:br/>
        <w:br/>
        <w:t xml:space="preserve">    @contextlib.contextmanager</w:t>
        <w:br/>
        <w:t xml:space="preserve">    def track(self, req: InstallRequirement, key: str) -&gt; Generator[None, None, None]:</w:t>
        <w:br/>
        <w:t xml:space="preserve">        """Ensure that `key` cannot install itself as a setup requirement.</w:t>
        <w:br/>
        <w:br/>
        <w:t xml:space="preserve">        :raises LookupError: If `key` was already provided in a parent invocation of</w:t>
        <w:br/>
        <w:t xml:space="preserve">                             the context introduced by this method."""</w:t>
        <w:br/>
        <w:t xml:space="preserve">        tracker_id = TrackerId(key)</w:t>
        <w:br/>
        <w:t xml:space="preserve">        self.add(req, tracker_id)</w:t>
        <w:br/>
        <w:t xml:space="preserve">        yield</w:t>
        <w:br/>
        <w:t xml:space="preserve">        self.remove(req, tracker_id)</w:t>
        <w:br/>
      </w:r>
    </w:p>
    <w:p>
      <w:r>
        <w:t>Fin du fichier : .venv/lib/python3.12/site-packages/pip/_internal/operations/build/build_tracker.py</w:t>
      </w:r>
    </w:p>
    <w:p/>
    <w:p>
      <w:r>
        <w:t>Début du fichier : .venv/lib/python3.12/site-packages/pip/_internal/operations/build/metadata.py</w:t>
      </w:r>
    </w:p>
    <w:p>
      <w:r>
        <w:rPr>
          <w:rFonts w:ascii="Consolas" w:hAnsi="Consolas"/>
        </w:rPr>
        <w:t>"""Metadata generation logic for source distributions.</w:t>
        <w:br/>
        <w:t>"""</w:t>
        <w:br/>
        <w:br/>
        <w:t>import os</w:t>
        <w:br/>
        <w:br/>
        <w:t>from pip._vendor.pyproject_hooks import BuildBackendHookCaller</w:t>
        <w:br/>
        <w:br/>
        <w:t>from pip._internal.build_env import BuildEnvironment</w:t>
        <w:br/>
        <w:t>from pip._internal.exceptions import (</w:t>
        <w:br/>
        <w:t xml:space="preserve">    InstallationSubprocessError,</w:t>
        <w:br/>
        <w:t xml:space="preserve">    MetadataGenerationFailed,</w:t>
        <w:br/>
        <w:t>)</w:t>
        <w:br/>
        <w:t>from pip._internal.utils.subprocess import runner_with_spinner_message</w:t>
        <w:br/>
        <w:t>from pip._internal.utils.temp_dir import TempDirectory</w:t>
        <w:br/>
        <w:br/>
        <w:br/>
        <w:t>def generate_metadata(</w:t>
        <w:br/>
        <w:t xml:space="preserve">    build_env: BuildEnvironment, backend: BuildBackendHookCaller, details: str</w:t>
        <w:br/>
        <w:t>) -&gt; str:</w:t>
        <w:br/>
        <w:t xml:space="preserve">    """Generate metadata using mechanisms described in PEP 517.</w:t>
        <w:br/>
        <w:br/>
        <w:t xml:space="preserve">    Returns the generated metadata directory.</w:t>
        <w:br/>
        <w:t xml:space="preserve">    """</w:t>
        <w:br/>
        <w:t xml:space="preserve">    metadata_tmpdir = TempDirectory(kind="modern-metadata", globally_managed=True)</w:t>
        <w:br/>
        <w:br/>
        <w:t xml:space="preserve">    metadata_dir = metadata_tmpdir.path</w:t>
        <w:br/>
        <w:br/>
        <w:t xml:space="preserve">    with build_env:</w:t>
        <w:br/>
        <w:t xml:space="preserve">        # Note that BuildBackendHookCaller implements a fallback for</w:t>
        <w:br/>
        <w:t xml:space="preserve">        # prepare_metadata_for_build_wheel, so we don't have to</w:t>
        <w:br/>
        <w:t xml:space="preserve">        # consider the possibility that this hook doesn't exist.</w:t>
        <w:br/>
        <w:t xml:space="preserve">        runner = runner_with_spinner_message("Preparing metadata (pyproject.toml)")</w:t>
        <w:br/>
        <w:t xml:space="preserve">        with backend.subprocess_runner(runner):</w:t>
        <w:br/>
        <w:t xml:space="preserve">            try:</w:t>
        <w:br/>
        <w:t xml:space="preserve">                distinfo_dir = backend.prepare_metadata_for_build_wheel(metadata_dir)</w:t>
        <w:br/>
        <w:t xml:space="preserve">            except InstallationSubprocessError as error:</w:t>
        <w:br/>
        <w:t xml:space="preserve">                raise MetadataGenerationFailed(package_details=details) from error</w:t>
        <w:br/>
        <w:br/>
        <w:t xml:space="preserve">    return os.path.join(metadata_dir, distinfo_dir)</w:t>
        <w:br/>
      </w:r>
    </w:p>
    <w:p>
      <w:r>
        <w:t>Fin du fichier : .venv/lib/python3.12/site-packages/pip/_internal/operations/build/metadata.py</w:t>
      </w:r>
    </w:p>
    <w:p/>
    <w:p>
      <w:r>
        <w:t>Début du fichier : .venv/lib/python3.12/site-packages/pip/_internal/operations/build/metadata_editable.py</w:t>
      </w:r>
    </w:p>
    <w:p>
      <w:r>
        <w:rPr>
          <w:rFonts w:ascii="Consolas" w:hAnsi="Consolas"/>
        </w:rPr>
        <w:t>"""Metadata generation logic for source distributions.</w:t>
        <w:br/>
        <w:t>"""</w:t>
        <w:br/>
        <w:br/>
        <w:t>import os</w:t>
        <w:br/>
        <w:br/>
        <w:t>from pip._vendor.pyproject_hooks import BuildBackendHookCaller</w:t>
        <w:br/>
        <w:br/>
        <w:t>from pip._internal.build_env import BuildEnvironment</w:t>
        <w:br/>
        <w:t>from pip._internal.exceptions import (</w:t>
        <w:br/>
        <w:t xml:space="preserve">    InstallationSubprocessError,</w:t>
        <w:br/>
        <w:t xml:space="preserve">    MetadataGenerationFailed,</w:t>
        <w:br/>
        <w:t>)</w:t>
        <w:br/>
        <w:t>from pip._internal.utils.subprocess import runner_with_spinner_message</w:t>
        <w:br/>
        <w:t>from pip._internal.utils.temp_dir import TempDirectory</w:t>
        <w:br/>
        <w:br/>
        <w:br/>
        <w:t>def generate_editable_metadata(</w:t>
        <w:br/>
        <w:t xml:space="preserve">    build_env: BuildEnvironment, backend: BuildBackendHookCaller, details: str</w:t>
        <w:br/>
        <w:t>) -&gt; str:</w:t>
        <w:br/>
        <w:t xml:space="preserve">    """Generate metadata using mechanisms described in PEP 660.</w:t>
        <w:br/>
        <w:br/>
        <w:t xml:space="preserve">    Returns the generated metadata directory.</w:t>
        <w:br/>
        <w:t xml:space="preserve">    """</w:t>
        <w:br/>
        <w:t xml:space="preserve">    metadata_tmpdir = TempDirectory(kind="modern-metadata", globally_managed=True)</w:t>
        <w:br/>
        <w:br/>
        <w:t xml:space="preserve">    metadata_dir = metadata_tmpdir.path</w:t>
        <w:br/>
        <w:br/>
        <w:t xml:space="preserve">    with build_env:</w:t>
        <w:br/>
        <w:t xml:space="preserve">        # Note that BuildBackendHookCaller implements a fallback for</w:t>
        <w:br/>
        <w:t xml:space="preserve">        # prepare_metadata_for_build_wheel/editable, so we don't have to</w:t>
        <w:br/>
        <w:t xml:space="preserve">        # consider the possibility that this hook doesn't exist.</w:t>
        <w:br/>
        <w:t xml:space="preserve">        runner = runner_with_spinner_message(</w:t>
        <w:br/>
        <w:t xml:space="preserve">            "Preparing editable metadata (pyproject.toml)"</w:t>
        <w:br/>
        <w:t xml:space="preserve">        )</w:t>
        <w:br/>
        <w:t xml:space="preserve">        with backend.subprocess_runner(runner):</w:t>
        <w:br/>
        <w:t xml:space="preserve">            try:</w:t>
        <w:br/>
        <w:t xml:space="preserve">                distinfo_dir = backend.prepare_metadata_for_build_editable(metadata_dir)</w:t>
        <w:br/>
        <w:t xml:space="preserve">            except InstallationSubprocessError as error:</w:t>
        <w:br/>
        <w:t xml:space="preserve">                raise MetadataGenerationFailed(package_details=details) from error</w:t>
        <w:br/>
        <w:br/>
        <w:t xml:space="preserve">    return os.path.join(metadata_dir, distinfo_dir)</w:t>
        <w:br/>
      </w:r>
    </w:p>
    <w:p>
      <w:r>
        <w:t>Fin du fichier : .venv/lib/python3.12/site-packages/pip/_internal/operations/build/metadata_editable.py</w:t>
      </w:r>
    </w:p>
    <w:p/>
    <w:p>
      <w:r>
        <w:t>Début du fichier : .venv/lib/python3.12/site-packages/pip/_internal/operations/build/metadata_legacy.py</w:t>
      </w:r>
    </w:p>
    <w:p>
      <w:r>
        <w:rPr>
          <w:rFonts w:ascii="Consolas" w:hAnsi="Consolas"/>
        </w:rPr>
        <w:t>"""Metadata generation logic for legacy source distributions.</w:t>
        <w:br/>
        <w:t>"""</w:t>
        <w:br/>
        <w:br/>
        <w:t>import logging</w:t>
        <w:br/>
        <w:t>import os</w:t>
        <w:br/>
        <w:br/>
        <w:t>from pip._internal.build_env import BuildEnvironment</w:t>
        <w:br/>
        <w:t>from pip._internal.cli.spinners import open_spinner</w:t>
        <w:br/>
        <w:t>from pip._internal.exceptions import (</w:t>
        <w:br/>
        <w:t xml:space="preserve">    InstallationError,</w:t>
        <w:br/>
        <w:t xml:space="preserve">    InstallationSubprocessError,</w:t>
        <w:br/>
        <w:t xml:space="preserve">    MetadataGenerationFailed,</w:t>
        <w:br/>
        <w:t>)</w:t>
        <w:br/>
        <w:t>from pip._internal.utils.setuptools_build import make_setuptools_egg_info_args</w:t>
        <w:br/>
        <w:t>from pip._internal.utils.subprocess import call_subprocess</w:t>
        <w:br/>
        <w:t>from pip._internal.utils.temp_dir import TempDirectory</w:t>
        <w:br/>
        <w:br/>
        <w:t>logger = logging.getLogger(__name__)</w:t>
        <w:br/>
        <w:br/>
        <w:br/>
        <w:t>def _find_egg_info(directory: str) -&gt; str:</w:t>
        <w:br/>
        <w:t xml:space="preserve">    """Find an .egg-info subdirectory in `directory`."""</w:t>
        <w:br/>
        <w:t xml:space="preserve">    filenames = [f for f in os.listdir(directory) if f.endswith(".egg-info")]</w:t>
        <w:br/>
        <w:br/>
        <w:t xml:space="preserve">    if not filenames:</w:t>
        <w:br/>
        <w:t xml:space="preserve">        raise InstallationError(f"No .egg-info directory found in {directory}")</w:t>
        <w:br/>
        <w:br/>
        <w:t xml:space="preserve">    if len(filenames) &gt; 1:</w:t>
        <w:br/>
        <w:t xml:space="preserve">        raise InstallationError(</w:t>
        <w:br/>
        <w:t xml:space="preserve">            "More than one .egg-info directory found in {}".format(directory)</w:t>
        <w:br/>
        <w:t xml:space="preserve">        )</w:t>
        <w:br/>
        <w:br/>
        <w:t xml:space="preserve">    return os.path.join(directory, filenames[0])</w:t>
        <w:br/>
        <w:br/>
        <w:br/>
        <w:t>def generate_metadata(</w:t>
        <w:br/>
        <w:t xml:space="preserve">    build_env: BuildEnvironment,</w:t>
        <w:br/>
        <w:t xml:space="preserve">    setup_py_path: str,</w:t>
        <w:br/>
        <w:t xml:space="preserve">    source_dir: str,</w:t>
        <w:br/>
        <w:t xml:space="preserve">    isolated: bool,</w:t>
        <w:br/>
        <w:t xml:space="preserve">    details: str,</w:t>
        <w:br/>
        <w:t>) -&gt; str:</w:t>
        <w:br/>
        <w:t xml:space="preserve">    """Generate metadata using setup.py-based defacto mechanisms.</w:t>
        <w:br/>
        <w:br/>
        <w:t xml:space="preserve">    Returns the generated metadata directory.</w:t>
        <w:br/>
        <w:t xml:space="preserve">    """</w:t>
        <w:br/>
        <w:t xml:space="preserve">    logger.debug(</w:t>
        <w:br/>
        <w:t xml:space="preserve">        "Running setup.py (path:%s) egg_info for package %s",</w:t>
        <w:br/>
        <w:t xml:space="preserve">        setup_py_path,</w:t>
        <w:br/>
        <w:t xml:space="preserve">        details,</w:t>
        <w:br/>
        <w:t xml:space="preserve">    )</w:t>
        <w:br/>
        <w:br/>
        <w:t xml:space="preserve">    egg_info_dir = TempDirectory(kind="pip-egg-info", globally_managed=True).path</w:t>
        <w:br/>
        <w:br/>
        <w:t xml:space="preserve">    args = make_setuptools_egg_info_args(</w:t>
        <w:br/>
        <w:t xml:space="preserve">        setup_py_path,</w:t>
        <w:br/>
        <w:t xml:space="preserve">        egg_info_dir=egg_info_dir,</w:t>
        <w:br/>
        <w:t xml:space="preserve">        no_user_config=isolated,</w:t>
        <w:br/>
        <w:t xml:space="preserve">    )</w:t>
        <w:br/>
        <w:br/>
        <w:t xml:space="preserve">    with build_env:</w:t>
        <w:br/>
        <w:t xml:space="preserve">        with open_spinner("Preparing metadata (setup.py)") as spinner:</w:t>
        <w:br/>
        <w:t xml:space="preserve">            try:</w:t>
        <w:br/>
        <w:t xml:space="preserve">                call_subprocess(</w:t>
        <w:br/>
        <w:t xml:space="preserve">                    args,</w:t>
        <w:br/>
        <w:t xml:space="preserve">                    cwd=source_dir,</w:t>
        <w:br/>
        <w:t xml:space="preserve">                    command_desc="python setup.py egg_info",</w:t>
        <w:br/>
        <w:t xml:space="preserve">                    spinner=spinner,</w:t>
        <w:br/>
        <w:t xml:space="preserve">                )</w:t>
        <w:br/>
        <w:t xml:space="preserve">            except InstallationSubprocessError as error:</w:t>
        <w:br/>
        <w:t xml:space="preserve">                raise MetadataGenerationFailed(package_details=details) from error</w:t>
        <w:br/>
        <w:br/>
        <w:t xml:space="preserve">    # Return the .egg-info directory.</w:t>
        <w:br/>
        <w:t xml:space="preserve">    return _find_egg_info(egg_info_dir)</w:t>
        <w:br/>
      </w:r>
    </w:p>
    <w:p>
      <w:r>
        <w:t>Fin du fichier : .venv/lib/python3.12/site-packages/pip/_internal/operations/build/metadata_legacy.py</w:t>
      </w:r>
    </w:p>
    <w:p/>
    <w:p>
      <w:r>
        <w:t>Début du fichier : .venv/lib/python3.12/site-packages/pip/_internal/operations/build/wheel.py</w:t>
      </w:r>
    </w:p>
    <w:p>
      <w:r>
        <w:rPr>
          <w:rFonts w:ascii="Consolas" w:hAnsi="Consolas"/>
        </w:rPr>
        <w:t>import logging</w:t>
        <w:br/>
        <w:t>import os</w:t>
        <w:br/>
        <w:t>from typing import Optional</w:t>
        <w:br/>
        <w:br/>
        <w:t>from pip._vendor.pyproject_hooks import BuildBackendHookCaller</w:t>
        <w:br/>
        <w:br/>
        <w:t>from pip._internal.utils.subprocess import runner_with_spinner_message</w:t>
        <w:br/>
        <w:br/>
        <w:t>logger = logging.getLogger(__name__)</w:t>
        <w:br/>
        <w:br/>
        <w:br/>
        <w:t>def build_wheel_pep517(</w:t>
        <w:br/>
        <w:t xml:space="preserve">    name: str,</w:t>
        <w:br/>
        <w:t xml:space="preserve">    backend: BuildBackendHookCaller,</w:t>
        <w:br/>
        <w:t xml:space="preserve">    metadata_directory: str,</w:t>
        <w:br/>
        <w:t xml:space="preserve">    tempd: str,</w:t>
        <w:br/>
        <w:t>) -&gt; Optional[str]:</w:t>
        <w:br/>
        <w:t xml:space="preserve">    """Build one InstallRequirement using the PEP 517 build process.</w:t>
        <w:br/>
        <w:br/>
        <w:t xml:space="preserve">    Returns path to wheel if successfully built. Otherwise, returns None.</w:t>
        <w:br/>
        <w:t xml:space="preserve">    """</w:t>
        <w:br/>
        <w:t xml:space="preserve">    assert metadata_directory is not None</w:t>
        <w:br/>
        <w:t xml:space="preserve">    try:</w:t>
        <w:br/>
        <w:t xml:space="preserve">        logger.debug("Destination directory: %s", tempd)</w:t>
        <w:br/>
        <w:br/>
        <w:t xml:space="preserve">        runner = runner_with_spinner_message(</w:t>
        <w:br/>
        <w:t xml:space="preserve">            f"Building wheel for {name} (pyproject.toml)"</w:t>
        <w:br/>
        <w:t xml:space="preserve">        )</w:t>
        <w:br/>
        <w:t xml:space="preserve">        with backend.subprocess_runner(runner):</w:t>
        <w:br/>
        <w:t xml:space="preserve">            wheel_name = backend.build_wheel(</w:t>
        <w:br/>
        <w:t xml:space="preserve">                tempd,</w:t>
        <w:br/>
        <w:t xml:space="preserve">                metadata_directory=metadata_directory,</w:t>
        <w:br/>
        <w:t xml:space="preserve">            )</w:t>
        <w:br/>
        <w:t xml:space="preserve">    except Exception:</w:t>
        <w:br/>
        <w:t xml:space="preserve">        logger.error("Failed building wheel for %s", name)</w:t>
        <w:br/>
        <w:t xml:space="preserve">        return None</w:t>
        <w:br/>
        <w:t xml:space="preserve">    return os.path.join(tempd, wheel_name)</w:t>
        <w:br/>
      </w:r>
    </w:p>
    <w:p>
      <w:r>
        <w:t>Fin du fichier : .venv/lib/python3.12/site-packages/pip/_internal/operations/build/wheel.py</w:t>
      </w:r>
    </w:p>
    <w:p/>
    <w:p>
      <w:r>
        <w:t>Début du fichier : .venv/lib/python3.12/site-packages/pip/_internal/operations/build/wheel_editable.py</w:t>
      </w:r>
    </w:p>
    <w:p>
      <w:r>
        <w:rPr>
          <w:rFonts w:ascii="Consolas" w:hAnsi="Consolas"/>
        </w:rPr>
        <w:t>import logging</w:t>
        <w:br/>
        <w:t>import os</w:t>
        <w:br/>
        <w:t>from typing import Optional</w:t>
        <w:br/>
        <w:br/>
        <w:t>from pip._vendor.pyproject_hooks import BuildBackendHookCaller, HookMissing</w:t>
        <w:br/>
        <w:br/>
        <w:t>from pip._internal.utils.subprocess import runner_with_spinner_message</w:t>
        <w:br/>
        <w:br/>
        <w:t>logger = logging.getLogger(__name__)</w:t>
        <w:br/>
        <w:br/>
        <w:br/>
        <w:t>def build_wheel_editable(</w:t>
        <w:br/>
        <w:t xml:space="preserve">    name: str,</w:t>
        <w:br/>
        <w:t xml:space="preserve">    backend: BuildBackendHookCaller,</w:t>
        <w:br/>
        <w:t xml:space="preserve">    metadata_directory: str,</w:t>
        <w:br/>
        <w:t xml:space="preserve">    tempd: str,</w:t>
        <w:br/>
        <w:t>) -&gt; Optional[str]:</w:t>
        <w:br/>
        <w:t xml:space="preserve">    """Build one InstallRequirement using the PEP 660 build process.</w:t>
        <w:br/>
        <w:br/>
        <w:t xml:space="preserve">    Returns path to wheel if successfully built. Otherwise, returns None.</w:t>
        <w:br/>
        <w:t xml:space="preserve">    """</w:t>
        <w:br/>
        <w:t xml:space="preserve">    assert metadata_directory is not None</w:t>
        <w:br/>
        <w:t xml:space="preserve">    try:</w:t>
        <w:br/>
        <w:t xml:space="preserve">        logger.debug("Destination directory: %s", tempd)</w:t>
        <w:br/>
        <w:br/>
        <w:t xml:space="preserve">        runner = runner_with_spinner_message(</w:t>
        <w:br/>
        <w:t xml:space="preserve">            f"Building editable for {name} (pyproject.toml)"</w:t>
        <w:br/>
        <w:t xml:space="preserve">        )</w:t>
        <w:br/>
        <w:t xml:space="preserve">        with backend.subprocess_runner(runner):</w:t>
        <w:br/>
        <w:t xml:space="preserve">            try:</w:t>
        <w:br/>
        <w:t xml:space="preserve">                wheel_name = backend.build_editable(</w:t>
        <w:br/>
        <w:t xml:space="preserve">                    tempd,</w:t>
        <w:br/>
        <w:t xml:space="preserve">                    metadata_directory=metadata_directory,</w:t>
        <w:br/>
        <w:t xml:space="preserve">                )</w:t>
        <w:br/>
        <w:t xml:space="preserve">            except HookMissing as e:</w:t>
        <w:br/>
        <w:t xml:space="preserve">                logger.error(</w:t>
        <w:br/>
        <w:t xml:space="preserve">                    "Cannot build editable %s because the build "</w:t>
        <w:br/>
        <w:t xml:space="preserve">                    "backend does not have the %s hook",</w:t>
        <w:br/>
        <w:t xml:space="preserve">                    name,</w:t>
        <w:br/>
        <w:t xml:space="preserve">                    e,</w:t>
        <w:br/>
        <w:t xml:space="preserve">                )</w:t>
        <w:br/>
        <w:t xml:space="preserve">                return None</w:t>
        <w:br/>
        <w:t xml:space="preserve">    except Exception:</w:t>
        <w:br/>
        <w:t xml:space="preserve">        logger.error("Failed building editable for %s", name)</w:t>
        <w:br/>
        <w:t xml:space="preserve">        return None</w:t>
        <w:br/>
        <w:t xml:space="preserve">    return os.path.join(tempd, wheel_name)</w:t>
        <w:br/>
      </w:r>
    </w:p>
    <w:p>
      <w:r>
        <w:t>Fin du fichier : .venv/lib/python3.12/site-packages/pip/_internal/operations/build/wheel_editable.py</w:t>
      </w:r>
    </w:p>
    <w:p/>
    <w:p>
      <w:r>
        <w:t>Début du fichier : .venv/lib/python3.12/site-packages/pip/_internal/operations/build/wheel_legacy.py</w:t>
      </w:r>
    </w:p>
    <w:p>
      <w:r>
        <w:rPr>
          <w:rFonts w:ascii="Consolas" w:hAnsi="Consolas"/>
        </w:rPr>
        <w:t>import logging</w:t>
        <w:br/>
        <w:t>import os.path</w:t>
        <w:br/>
        <w:t>from typing import List, Optional</w:t>
        <w:br/>
        <w:br/>
        <w:t>from pip._internal.cli.spinners import open_spinner</w:t>
        <w:br/>
        <w:t>from pip._internal.utils.setuptools_build import make_setuptools_bdist_wheel_args</w:t>
        <w:br/>
        <w:t>from pip._internal.utils.subprocess import call_subprocess, format_command_args</w:t>
        <w:br/>
        <w:br/>
        <w:t>logger = logging.getLogger(__name__)</w:t>
        <w:br/>
        <w:br/>
        <w:br/>
        <w:t>def format_command_result(</w:t>
        <w:br/>
        <w:t xml:space="preserve">    command_args: List[str],</w:t>
        <w:br/>
        <w:t xml:space="preserve">    command_output: str,</w:t>
        <w:br/>
        <w:t>) -&gt; str:</w:t>
        <w:br/>
        <w:t xml:space="preserve">    """Format command information for logging."""</w:t>
        <w:br/>
        <w:t xml:space="preserve">    command_desc = format_command_args(command_args)</w:t>
        <w:br/>
        <w:t xml:space="preserve">    text = f"Command arguments: {command_desc}\n"</w:t>
        <w:br/>
        <w:br/>
        <w:t xml:space="preserve">    if not command_output:</w:t>
        <w:br/>
        <w:t xml:space="preserve">        text += "Command output: None"</w:t>
        <w:br/>
        <w:t xml:space="preserve">    elif logger.getEffectiveLevel() &gt; logging.DEBUG:</w:t>
        <w:br/>
        <w:t xml:space="preserve">        text += "Command output: [use --verbose to show]"</w:t>
        <w:br/>
        <w:t xml:space="preserve">    else:</w:t>
        <w:br/>
        <w:t xml:space="preserve">        if not command_output.endswith("\n"):</w:t>
        <w:br/>
        <w:t xml:space="preserve">            command_output += "\n"</w:t>
        <w:br/>
        <w:t xml:space="preserve">        text += f"Command output:\n{command_output}"</w:t>
        <w:br/>
        <w:br/>
        <w:t xml:space="preserve">    return text</w:t>
        <w:br/>
        <w:br/>
        <w:br/>
        <w:t>def get_legacy_build_wheel_path(</w:t>
        <w:br/>
        <w:t xml:space="preserve">    names: List[str],</w:t>
        <w:br/>
        <w:t xml:space="preserve">    temp_dir: str,</w:t>
        <w:br/>
        <w:t xml:space="preserve">    name: str,</w:t>
        <w:br/>
        <w:t xml:space="preserve">    command_args: List[str],</w:t>
        <w:br/>
        <w:t xml:space="preserve">    command_output: str,</w:t>
        <w:br/>
        <w:t>) -&gt; Optional[str]:</w:t>
        <w:br/>
        <w:t xml:space="preserve">    """Return the path to the wheel in the temporary build directory."""</w:t>
        <w:br/>
        <w:t xml:space="preserve">    # Sort for determinism.</w:t>
        <w:br/>
        <w:t xml:space="preserve">    names = sorted(names)</w:t>
        <w:br/>
        <w:t xml:space="preserve">    if not names:</w:t>
        <w:br/>
        <w:t xml:space="preserve">        msg = ("Legacy build of wheel for {!r} created no files.\n").format(name)</w:t>
        <w:br/>
        <w:t xml:space="preserve">        msg += format_command_result(command_args, command_output)</w:t>
        <w:br/>
        <w:t xml:space="preserve">        logger.warning(msg)</w:t>
        <w:br/>
        <w:t xml:space="preserve">        return None</w:t>
        <w:br/>
        <w:br/>
        <w:t xml:space="preserve">    if len(names) &gt; 1:</w:t>
        <w:br/>
        <w:t xml:space="preserve">        msg = (</w:t>
        <w:br/>
        <w:t xml:space="preserve">            "Legacy build of wheel for {!r} created more than one file.\n"</w:t>
        <w:br/>
        <w:t xml:space="preserve">            "Filenames (choosing first): {}\n"</w:t>
        <w:br/>
        <w:t xml:space="preserve">        ).format(name, names)</w:t>
        <w:br/>
        <w:t xml:space="preserve">        msg += format_command_result(command_args, command_output)</w:t>
        <w:br/>
        <w:t xml:space="preserve">        logger.warning(msg)</w:t>
        <w:br/>
        <w:br/>
        <w:t xml:space="preserve">    return os.path.join(temp_dir, names[0])</w:t>
        <w:br/>
        <w:br/>
        <w:br/>
        <w:t>def build_wheel_legacy(</w:t>
        <w:br/>
        <w:t xml:space="preserve">    name: str,</w:t>
        <w:br/>
        <w:t xml:space="preserve">    setup_py_path: str,</w:t>
        <w:br/>
        <w:t xml:space="preserve">    source_dir: str,</w:t>
        <w:br/>
        <w:t xml:space="preserve">    global_options: List[str],</w:t>
        <w:br/>
        <w:t xml:space="preserve">    build_options: List[str],</w:t>
        <w:br/>
        <w:t xml:space="preserve">    tempd: str,</w:t>
        <w:br/>
        <w:t>) -&gt; Optional[str]:</w:t>
        <w:br/>
        <w:t xml:space="preserve">    """Build one unpacked package using the "legacy" build process.</w:t>
        <w:br/>
        <w:br/>
        <w:t xml:space="preserve">    Returns path to wheel if successfully built. Otherwise, returns None.</w:t>
        <w:br/>
        <w:t xml:space="preserve">    """</w:t>
        <w:br/>
        <w:t xml:space="preserve">    wheel_args = make_setuptools_bdist_wheel_args(</w:t>
        <w:br/>
        <w:t xml:space="preserve">        setup_py_path,</w:t>
        <w:br/>
        <w:t xml:space="preserve">        global_options=global_options,</w:t>
        <w:br/>
        <w:t xml:space="preserve">        build_options=build_options,</w:t>
        <w:br/>
        <w:t xml:space="preserve">        destination_dir=tempd,</w:t>
        <w:br/>
        <w:t xml:space="preserve">    )</w:t>
        <w:br/>
        <w:br/>
        <w:t xml:space="preserve">    spin_message = f"Building wheel for {name} (setup.py)"</w:t>
        <w:br/>
        <w:t xml:space="preserve">    with open_spinner(spin_message) as spinner:</w:t>
        <w:br/>
        <w:t xml:space="preserve">        logger.debug("Destination directory: %s", tempd)</w:t>
        <w:br/>
        <w:br/>
        <w:t xml:space="preserve">        try:</w:t>
        <w:br/>
        <w:t xml:space="preserve">            output = call_subprocess(</w:t>
        <w:br/>
        <w:t xml:space="preserve">                wheel_args,</w:t>
        <w:br/>
        <w:t xml:space="preserve">                command_desc="python setup.py bdist_wheel",</w:t>
        <w:br/>
        <w:t xml:space="preserve">                cwd=source_dir,</w:t>
        <w:br/>
        <w:t xml:space="preserve">                spinner=spinner,</w:t>
        <w:br/>
        <w:t xml:space="preserve">            )</w:t>
        <w:br/>
        <w:t xml:space="preserve">        except Exception:</w:t>
        <w:br/>
        <w:t xml:space="preserve">            spinner.finish("error")</w:t>
        <w:br/>
        <w:t xml:space="preserve">            logger.error("Failed building wheel for %s", name)</w:t>
        <w:br/>
        <w:t xml:space="preserve">            return None</w:t>
        <w:br/>
        <w:br/>
        <w:t xml:space="preserve">        names = os.listdir(tempd)</w:t>
        <w:br/>
        <w:t xml:space="preserve">        wheel_path = get_legacy_build_wheel_path(</w:t>
        <w:br/>
        <w:t xml:space="preserve">            names=names,</w:t>
        <w:br/>
        <w:t xml:space="preserve">            temp_dir=tempd,</w:t>
        <w:br/>
        <w:t xml:space="preserve">            name=name,</w:t>
        <w:br/>
        <w:t xml:space="preserve">            command_args=wheel_args,</w:t>
        <w:br/>
        <w:t xml:space="preserve">            command_output=output,</w:t>
        <w:br/>
        <w:t xml:space="preserve">        )</w:t>
        <w:br/>
        <w:t xml:space="preserve">        return wheel_path</w:t>
        <w:br/>
      </w:r>
    </w:p>
    <w:p>
      <w:r>
        <w:t>Fin du fichier : .venv/lib/python3.12/site-packages/pip/_internal/operations/build/wheel_legacy.py</w:t>
      </w:r>
    </w:p>
    <w:p/>
    <w:p>
      <w:r>
        <w:t>Début du fichier : .venv/lib/python3.12/site-packages/pip/_internal/operations/check.py</w:t>
      </w:r>
    </w:p>
    <w:p>
      <w:r>
        <w:rPr>
          <w:rFonts w:ascii="Consolas" w:hAnsi="Consolas"/>
        </w:rPr>
        <w:t>"""Validation of dependencies of packages</w:t>
        <w:br/>
        <w:t>"""</w:t>
        <w:br/>
        <w:br/>
        <w:t>import logging</w:t>
        <w:br/>
        <w:t>from typing import Callable, Dict, List, NamedTuple, Optional, Set, Tuple</w:t>
        <w:br/>
        <w:br/>
        <w:t>from pip._vendor.packaging.requirements import Requirement</w:t>
        <w:br/>
        <w:t>from pip._vendor.packaging.specifiers import LegacySpecifier</w:t>
        <w:br/>
        <w:t>from pip._vendor.packaging.utils import NormalizedName, canonicalize_name</w:t>
        <w:br/>
        <w:t>from pip._vendor.packaging.version import LegacyVersion</w:t>
        <w:br/>
        <w:br/>
        <w:t>from pip._internal.distributions import make_distribution_for_install_requirement</w:t>
        <w:br/>
        <w:t>from pip._internal.metadata import get_default_environment</w:t>
        <w:br/>
        <w:t>from pip._internal.metadata.base import DistributionVersion</w:t>
        <w:br/>
        <w:t>from pip._internal.req.req_install import InstallRequirement</w:t>
        <w:br/>
        <w:t>from pip._internal.utils.deprecation import deprecated</w:t>
        <w:br/>
        <w:br/>
        <w:t>logger = logging.getLogger(__name__)</w:t>
        <w:br/>
        <w:br/>
        <w:br/>
        <w:t>class PackageDetails(NamedTuple):</w:t>
        <w:br/>
        <w:t xml:space="preserve">    version: DistributionVersion</w:t>
        <w:br/>
        <w:t xml:space="preserve">    dependencies: List[Requirement]</w:t>
        <w:br/>
        <w:br/>
        <w:br/>
        <w:t># Shorthands</w:t>
        <w:br/>
        <w:t>PackageSet = Dict[NormalizedName, PackageDetails]</w:t>
        <w:br/>
        <w:t>Missing = Tuple[NormalizedName, Requirement]</w:t>
        <w:br/>
        <w:t>Conflicting = Tuple[NormalizedName, DistributionVersion, Requirement]</w:t>
        <w:br/>
        <w:br/>
        <w:t>MissingDict = Dict[NormalizedName, List[Missing]]</w:t>
        <w:br/>
        <w:t>ConflictingDict = Dict[NormalizedName, List[Conflicting]]</w:t>
        <w:br/>
        <w:t>CheckResult = Tuple[MissingDict, ConflictingDict]</w:t>
        <w:br/>
        <w:t>ConflictDetails = Tuple[PackageSet, CheckResult]</w:t>
        <w:br/>
        <w:br/>
        <w:br/>
        <w:t>def create_package_set_from_installed() -&gt; Tuple[PackageSet, bool]:</w:t>
        <w:br/>
        <w:t xml:space="preserve">    """Converts a list of distributions into a PackageSet."""</w:t>
        <w:br/>
        <w:t xml:space="preserve">    package_set = {}</w:t>
        <w:br/>
        <w:t xml:space="preserve">    problems = False</w:t>
        <w:br/>
        <w:t xml:space="preserve">    env = get_default_environment()</w:t>
        <w:br/>
        <w:t xml:space="preserve">    for dist in env.iter_installed_distributions(local_only=False, skip=()):</w:t>
        <w:br/>
        <w:t xml:space="preserve">        name = dist.canonical_name</w:t>
        <w:br/>
        <w:t xml:space="preserve">        try:</w:t>
        <w:br/>
        <w:t xml:space="preserve">            dependencies = list(dist.iter_dependencies())</w:t>
        <w:br/>
        <w:t xml:space="preserve">            package_set[name] = PackageDetails(dist.version, dependencies)</w:t>
        <w:br/>
        <w:t xml:space="preserve">        except (OSError, ValueError) as e:</w:t>
        <w:br/>
        <w:t xml:space="preserve">            # Don't crash on unreadable or broken metadata.</w:t>
        <w:br/>
        <w:t xml:space="preserve">            logger.warning("Error parsing requirements for %s: %s", name, e)</w:t>
        <w:br/>
        <w:t xml:space="preserve">            problems = True</w:t>
        <w:br/>
        <w:t xml:space="preserve">    return package_set, problems</w:t>
        <w:br/>
        <w:br/>
        <w:br/>
        <w:t>def check_package_set(</w:t>
        <w:br/>
        <w:t xml:space="preserve">    package_set: PackageSet, should_ignore: Optional[Callable[[str], bool]] = None</w:t>
        <w:br/>
        <w:t>) -&gt; CheckResult:</w:t>
        <w:br/>
        <w:t xml:space="preserve">    """Check if a package set is consistent</w:t>
        <w:br/>
        <w:br/>
        <w:t xml:space="preserve">    If should_ignore is passed, it should be a callable that takes a</w:t>
        <w:br/>
        <w:t xml:space="preserve">    package name and returns a boolean.</w:t>
        <w:br/>
        <w:t xml:space="preserve">    """</w:t>
        <w:br/>
        <w:br/>
        <w:t xml:space="preserve">    warn_legacy_versions_and_specifiers(package_set)</w:t>
        <w:br/>
        <w:br/>
        <w:t xml:space="preserve">    missing = {}</w:t>
        <w:br/>
        <w:t xml:space="preserve">    conflicting = {}</w:t>
        <w:br/>
        <w:br/>
        <w:t xml:space="preserve">    for package_name, package_detail in package_set.items():</w:t>
        <w:br/>
        <w:t xml:space="preserve">        # Info about dependencies of package_name</w:t>
        <w:br/>
        <w:t xml:space="preserve">        missing_deps: Set[Missing] = set()</w:t>
        <w:br/>
        <w:t xml:space="preserve">        conflicting_deps: Set[Conflicting] = set()</w:t>
        <w:br/>
        <w:br/>
        <w:t xml:space="preserve">        if should_ignore and should_ignore(package_name):</w:t>
        <w:br/>
        <w:t xml:space="preserve">            continue</w:t>
        <w:br/>
        <w:br/>
        <w:t xml:space="preserve">        for req in package_detail.dependencies:</w:t>
        <w:br/>
        <w:t xml:space="preserve">            name = canonicalize_name(req.name)</w:t>
        <w:br/>
        <w:br/>
        <w:t xml:space="preserve">            # Check if it's missing</w:t>
        <w:br/>
        <w:t xml:space="preserve">            if name not in package_set:</w:t>
        <w:br/>
        <w:t xml:space="preserve">                missed = True</w:t>
        <w:br/>
        <w:t xml:space="preserve">                if req.marker is not None:</w:t>
        <w:br/>
        <w:t xml:space="preserve">                    missed = req.marker.evaluate({"extra": ""})</w:t>
        <w:br/>
        <w:t xml:space="preserve">                if missed:</w:t>
        <w:br/>
        <w:t xml:space="preserve">                    missing_deps.add((name, req))</w:t>
        <w:br/>
        <w:t xml:space="preserve">                continue</w:t>
        <w:br/>
        <w:br/>
        <w:t xml:space="preserve">            # Check if there's a conflict</w:t>
        <w:br/>
        <w:t xml:space="preserve">            version = package_set[name].version</w:t>
        <w:br/>
        <w:t xml:space="preserve">            if not req.specifier.contains(version, prereleases=True):</w:t>
        <w:br/>
        <w:t xml:space="preserve">                conflicting_deps.add((name, version, req))</w:t>
        <w:br/>
        <w:br/>
        <w:t xml:space="preserve">        if missing_deps:</w:t>
        <w:br/>
        <w:t xml:space="preserve">            missing[package_name] = sorted(missing_deps, key=str)</w:t>
        <w:br/>
        <w:t xml:space="preserve">        if conflicting_deps:</w:t>
        <w:br/>
        <w:t xml:space="preserve">            conflicting[package_name] = sorted(conflicting_deps, key=str)</w:t>
        <w:br/>
        <w:br/>
        <w:t xml:space="preserve">    return missing, conflicting</w:t>
        <w:br/>
        <w:br/>
        <w:br/>
        <w:t>def check_install_conflicts(to_install: List[InstallRequirement]) -&gt; ConflictDetails:</w:t>
        <w:br/>
        <w:t xml:space="preserve">    """For checking if the dependency graph would be consistent after \</w:t>
        <w:br/>
        <w:t xml:space="preserve">    installing given requirements</w:t>
        <w:br/>
        <w:t xml:space="preserve">    """</w:t>
        <w:br/>
        <w:t xml:space="preserve">    # Start from the current state</w:t>
        <w:br/>
        <w:t xml:space="preserve">    package_set, _ = create_package_set_from_installed()</w:t>
        <w:br/>
        <w:t xml:space="preserve">    # Install packages</w:t>
        <w:br/>
        <w:t xml:space="preserve">    would_be_installed = _simulate_installation_of(to_install, package_set)</w:t>
        <w:br/>
        <w:br/>
        <w:t xml:space="preserve">    # Only warn about directly-dependent packages; create a whitelist of them</w:t>
        <w:br/>
        <w:t xml:space="preserve">    whitelist = _create_whitelist(would_be_installed, package_set)</w:t>
        <w:br/>
        <w:br/>
        <w:t xml:space="preserve">    return (</w:t>
        <w:br/>
        <w:t xml:space="preserve">        package_set,</w:t>
        <w:br/>
        <w:t xml:space="preserve">        check_package_set(</w:t>
        <w:br/>
        <w:t xml:space="preserve">            package_set, should_ignore=lambda name: name not in whitelist</w:t>
        <w:br/>
        <w:t xml:space="preserve">        ),</w:t>
        <w:br/>
        <w:t xml:space="preserve">    )</w:t>
        <w:br/>
        <w:br/>
        <w:br/>
        <w:t>def _simulate_installation_of(</w:t>
        <w:br/>
        <w:t xml:space="preserve">    to_install: List[InstallRequirement], package_set: PackageSet</w:t>
        <w:br/>
        <w:t>) -&gt; Set[NormalizedName]:</w:t>
        <w:br/>
        <w:t xml:space="preserve">    """Computes the version of packages after installing to_install."""</w:t>
        <w:br/>
        <w:t xml:space="preserve">    # Keep track of packages that were installed</w:t>
        <w:br/>
        <w:t xml:space="preserve">    installed = set()</w:t>
        <w:br/>
        <w:br/>
        <w:t xml:space="preserve">    # Modify it as installing requirement_set would (assuming no errors)</w:t>
        <w:br/>
        <w:t xml:space="preserve">    for inst_req in to_install:</w:t>
        <w:br/>
        <w:t xml:space="preserve">        abstract_dist = make_distribution_for_install_requirement(inst_req)</w:t>
        <w:br/>
        <w:t xml:space="preserve">        dist = abstract_dist.get_metadata_distribution()</w:t>
        <w:br/>
        <w:t xml:space="preserve">        name = dist.canonical_name</w:t>
        <w:br/>
        <w:t xml:space="preserve">        package_set[name] = PackageDetails(dist.version, list(dist.iter_dependencies()))</w:t>
        <w:br/>
        <w:br/>
        <w:t xml:space="preserve">        installed.add(name)</w:t>
        <w:br/>
        <w:br/>
        <w:t xml:space="preserve">    return installed</w:t>
        <w:br/>
        <w:br/>
        <w:br/>
        <w:t>def _create_whitelist(</w:t>
        <w:br/>
        <w:t xml:space="preserve">    would_be_installed: Set[NormalizedName], package_set: PackageSet</w:t>
        <w:br/>
        <w:t>) -&gt; Set[NormalizedName]:</w:t>
        <w:br/>
        <w:t xml:space="preserve">    packages_affected = set(would_be_installed)</w:t>
        <w:br/>
        <w:br/>
        <w:t xml:space="preserve">    for package_name in package_set:</w:t>
        <w:br/>
        <w:t xml:space="preserve">        if package_name in packages_affected:</w:t>
        <w:br/>
        <w:t xml:space="preserve">            continue</w:t>
        <w:br/>
        <w:br/>
        <w:t xml:space="preserve">        for req in package_set[package_name].dependencies:</w:t>
        <w:br/>
        <w:t xml:space="preserve">            if canonicalize_name(req.name) in packages_affected:</w:t>
        <w:br/>
        <w:t xml:space="preserve">                packages_affected.add(package_name)</w:t>
        <w:br/>
        <w:t xml:space="preserve">                break</w:t>
        <w:br/>
        <w:br/>
        <w:t xml:space="preserve">    return packages_affected</w:t>
        <w:br/>
        <w:br/>
        <w:br/>
        <w:t>def warn_legacy_versions_and_specifiers(package_set: PackageSet) -&gt; None:</w:t>
        <w:br/>
        <w:t xml:space="preserve">    for project_name, package_details in package_set.items():</w:t>
        <w:br/>
        <w:t xml:space="preserve">        if isinstance(package_details.version, LegacyVersion):</w:t>
        <w:br/>
        <w:t xml:space="preserve">            deprecated(</w:t>
        <w:br/>
        <w:t xml:space="preserve">                reason=(</w:t>
        <w:br/>
        <w:t xml:space="preserve">                    f"{project_name} {package_details.version} "</w:t>
        <w:br/>
        <w:t xml:space="preserve">                    f"has a non-standard version number."</w:t>
        <w:br/>
        <w:t xml:space="preserve">                ),</w:t>
        <w:br/>
        <w:t xml:space="preserve">                replacement=(</w:t>
        <w:br/>
        <w:t xml:space="preserve">                    f"to upgrade to a newer version of {project_name} "</w:t>
        <w:br/>
        <w:t xml:space="preserve">                    f"or contact the author to suggest that they "</w:t>
        <w:br/>
        <w:t xml:space="preserve">                    f"release a version with a conforming version number"</w:t>
        <w:br/>
        <w:t xml:space="preserve">                ),</w:t>
        <w:br/>
        <w:t xml:space="preserve">                issue=12063,</w:t>
        <w:br/>
        <w:t xml:space="preserve">                gone_in="24.1",</w:t>
        <w:br/>
        <w:t xml:space="preserve">            )</w:t>
        <w:br/>
        <w:t xml:space="preserve">        for dep in package_details.dependencies:</w:t>
        <w:br/>
        <w:t xml:space="preserve">            if any(isinstance(spec, LegacySpecifier) for spec in dep.specifier):</w:t>
        <w:br/>
        <w:t xml:space="preserve">                deprecated(</w:t>
        <w:br/>
        <w:t xml:space="preserve">                    reason=(</w:t>
        <w:br/>
        <w:t xml:space="preserve">                        f"{project_name} {package_details.version} "</w:t>
        <w:br/>
        <w:t xml:space="preserve">                        f"has a non-standard dependency specifier {dep}."</w:t>
        <w:br/>
        <w:t xml:space="preserve">                    ),</w:t>
        <w:br/>
        <w:t xml:space="preserve">                    replacement=(</w:t>
        <w:br/>
        <w:t xml:space="preserve">                        f"to upgrade to a newer version of {project_name} "</w:t>
        <w:br/>
        <w:t xml:space="preserve">                        f"or contact the author to suggest that they "</w:t>
        <w:br/>
        <w:t xml:space="preserve">                        f"release a version with a conforming dependency specifiers"</w:t>
        <w:br/>
        <w:t xml:space="preserve">                    ),</w:t>
        <w:br/>
        <w:t xml:space="preserve">                    issue=12063,</w:t>
        <w:br/>
        <w:t xml:space="preserve">                    gone_in="24.1",</w:t>
        <w:br/>
        <w:t xml:space="preserve">                )</w:t>
        <w:br/>
      </w:r>
    </w:p>
    <w:p>
      <w:r>
        <w:t>Fin du fichier : .venv/lib/python3.12/site-packages/pip/_internal/operations/check.py</w:t>
      </w:r>
    </w:p>
    <w:p/>
    <w:p>
      <w:r>
        <w:t>Début du fichier : .venv/lib/python3.12/site-packages/pip/_internal/operations/freeze.py</w:t>
      </w:r>
    </w:p>
    <w:p>
      <w:r>
        <w:rPr>
          <w:rFonts w:ascii="Consolas" w:hAnsi="Consolas"/>
        </w:rPr>
        <w:t>import collections</w:t>
        <w:br/>
        <w:t>import logging</w:t>
        <w:br/>
        <w:t>import os</w:t>
        <w:br/>
        <w:t>from typing import Container, Dict, Generator, Iterable, List, NamedTuple, Optional, Set</w:t>
        <w:br/>
        <w:br/>
        <w:t>from pip._vendor.packaging.utils import canonicalize_name</w:t>
        <w:br/>
        <w:t>from pip._vendor.packaging.version import Version</w:t>
        <w:br/>
        <w:br/>
        <w:t>from pip._internal.exceptions import BadCommand, InstallationError</w:t>
        <w:br/>
        <w:t>from pip._internal.metadata import BaseDistribution, get_environment</w:t>
        <w:br/>
        <w:t>from pip._internal.req.constructors import (</w:t>
        <w:br/>
        <w:t xml:space="preserve">    install_req_from_editable,</w:t>
        <w:br/>
        <w:t xml:space="preserve">    install_req_from_line,</w:t>
        <w:br/>
        <w:t>)</w:t>
        <w:br/>
        <w:t>from pip._internal.req.req_file import COMMENT_RE</w:t>
        <w:br/>
        <w:t>from pip._internal.utils.direct_url_helpers import direct_url_as_pep440_direct_reference</w:t>
        <w:br/>
        <w:br/>
        <w:t>logger = logging.getLogger(__name__)</w:t>
        <w:br/>
        <w:br/>
        <w:br/>
        <w:t>class _EditableInfo(NamedTuple):</w:t>
        <w:br/>
        <w:t xml:space="preserve">    requirement: str</w:t>
        <w:br/>
        <w:t xml:space="preserve">    comments: List[str]</w:t>
        <w:br/>
        <w:br/>
        <w:br/>
        <w:t>def freeze(</w:t>
        <w:br/>
        <w:t xml:space="preserve">    requirement: Optional[List[str]] = None,</w:t>
        <w:br/>
        <w:t xml:space="preserve">    local_only: bool = False,</w:t>
        <w:br/>
        <w:t xml:space="preserve">    user_only: bool = False,</w:t>
        <w:br/>
        <w:t xml:space="preserve">    paths: Optional[List[str]] = None,</w:t>
        <w:br/>
        <w:t xml:space="preserve">    isolated: bool = False,</w:t>
        <w:br/>
        <w:t xml:space="preserve">    exclude_editable: bool = False,</w:t>
        <w:br/>
        <w:t xml:space="preserve">    skip: Container[str] = (),</w:t>
        <w:br/>
        <w:t>) -&gt; Generator[str, None, None]:</w:t>
        <w:br/>
        <w:t xml:space="preserve">    installations: Dict[str, FrozenRequirement] = {}</w:t>
        <w:br/>
        <w:br/>
        <w:t xml:space="preserve">    dists = get_environment(paths).iter_installed_distributions(</w:t>
        <w:br/>
        <w:t xml:space="preserve">        local_only=local_only,</w:t>
        <w:br/>
        <w:t xml:space="preserve">        skip=(),</w:t>
        <w:br/>
        <w:t xml:space="preserve">        user_only=user_only,</w:t>
        <w:br/>
        <w:t xml:space="preserve">    )</w:t>
        <w:br/>
        <w:t xml:space="preserve">    for dist in dists:</w:t>
        <w:br/>
        <w:t xml:space="preserve">        req = FrozenRequirement.from_dist(dist)</w:t>
        <w:br/>
        <w:t xml:space="preserve">        if exclude_editable and req.editable:</w:t>
        <w:br/>
        <w:t xml:space="preserve">            continue</w:t>
        <w:br/>
        <w:t xml:space="preserve">        installations[req.canonical_name] = req</w:t>
        <w:br/>
        <w:br/>
        <w:t xml:space="preserve">    if requirement:</w:t>
        <w:br/>
        <w:t xml:space="preserve">        # the options that don't get turned into an InstallRequirement</w:t>
        <w:br/>
        <w:t xml:space="preserve">        # should only be emitted once, even if the same option is in multiple</w:t>
        <w:br/>
        <w:t xml:space="preserve">        # requirements files, so we need to keep track of what has been emitted</w:t>
        <w:br/>
        <w:t xml:space="preserve">        # so that we don't emit it again if it's seen again</w:t>
        <w:br/>
        <w:t xml:space="preserve">        emitted_options: Set[str] = set()</w:t>
        <w:br/>
        <w:t xml:space="preserve">        # keep track of which files a requirement is in so that we can</w:t>
        <w:br/>
        <w:t xml:space="preserve">        # give an accurate warning if a requirement appears multiple times.</w:t>
        <w:br/>
        <w:t xml:space="preserve">        req_files: Dict[str, List[str]] = collections.defaultdict(list)</w:t>
        <w:br/>
        <w:t xml:space="preserve">        for req_file_path in requirement:</w:t>
        <w:br/>
        <w:t xml:space="preserve">            with open(req_file_path) as req_file:</w:t>
        <w:br/>
        <w:t xml:space="preserve">                for line in req_file:</w:t>
        <w:br/>
        <w:t xml:space="preserve">                    if (</w:t>
        <w:br/>
        <w:t xml:space="preserve">                        not line.strip()</w:t>
        <w:br/>
        <w:t xml:space="preserve">                        or line.strip().startswith("#")</w:t>
        <w:br/>
        <w:t xml:space="preserve">                        or line.startswith(</w:t>
        <w:br/>
        <w:t xml:space="preserve">                            (</w:t>
        <w:br/>
        <w:t xml:space="preserve">                                "-r",</w:t>
        <w:br/>
        <w:t xml:space="preserve">                                "--requirement",</w:t>
        <w:br/>
        <w:t xml:space="preserve">                                "-f",</w:t>
        <w:br/>
        <w:t xml:space="preserve">                                "--find-links",</w:t>
        <w:br/>
        <w:t xml:space="preserve">                                "-i",</w:t>
        <w:br/>
        <w:t xml:space="preserve">                                "--index-url",</w:t>
        <w:br/>
        <w:t xml:space="preserve">                                "--pre",</w:t>
        <w:br/>
        <w:t xml:space="preserve">                                "--trusted-host",</w:t>
        <w:br/>
        <w:t xml:space="preserve">                                "--process-dependency-links",</w:t>
        <w:br/>
        <w:t xml:space="preserve">                                "--extra-index-url",</w:t>
        <w:br/>
        <w:t xml:space="preserve">                                "--use-feature",</w:t>
        <w:br/>
        <w:t xml:space="preserve">                            )</w:t>
        <w:br/>
        <w:t xml:space="preserve">                        )</w:t>
        <w:br/>
        <w:t xml:space="preserve">                    ):</w:t>
        <w:br/>
        <w:t xml:space="preserve">                        line = line.rstrip()</w:t>
        <w:br/>
        <w:t xml:space="preserve">                        if line not in emitted_options:</w:t>
        <w:br/>
        <w:t xml:space="preserve">                            emitted_options.add(line)</w:t>
        <w:br/>
        <w:t xml:space="preserve">                            yield line</w:t>
        <w:br/>
        <w:t xml:space="preserve">                        continue</w:t>
        <w:br/>
        <w:br/>
        <w:t xml:space="preserve">                    if line.startswith("-e") or line.startswith("--editable"):</w:t>
        <w:br/>
        <w:t xml:space="preserve">                        if line.startswith("-e"):</w:t>
        <w:br/>
        <w:t xml:space="preserve">                            line = line[2:].strip()</w:t>
        <w:br/>
        <w:t xml:space="preserve">                        else:</w:t>
        <w:br/>
        <w:t xml:space="preserve">                            line = line[len("--editable") :].strip().lstrip("=")</w:t>
        <w:br/>
        <w:t xml:space="preserve">                        line_req = install_req_from_editable(</w:t>
        <w:br/>
        <w:t xml:space="preserve">                            line,</w:t>
        <w:br/>
        <w:t xml:space="preserve">                            isolated=isolated,</w:t>
        <w:br/>
        <w:t xml:space="preserve">                        )</w:t>
        <w:br/>
        <w:t xml:space="preserve">                    else:</w:t>
        <w:br/>
        <w:t xml:space="preserve">                        line_req = install_req_from_line(</w:t>
        <w:br/>
        <w:t xml:space="preserve">                            COMMENT_RE.sub("", line).strip(),</w:t>
        <w:br/>
        <w:t xml:space="preserve">                            isolated=isolated,</w:t>
        <w:br/>
        <w:t xml:space="preserve">                        )</w:t>
        <w:br/>
        <w:br/>
        <w:t xml:space="preserve">                    if not line_req.name:</w:t>
        <w:br/>
        <w:t xml:space="preserve">                        logger.info(</w:t>
        <w:br/>
        <w:t xml:space="preserve">                            "Skipping line in requirement file [%s] because "</w:t>
        <w:br/>
        <w:t xml:space="preserve">                            "it's not clear what it would install: %s",</w:t>
        <w:br/>
        <w:t xml:space="preserve">                            req_file_path,</w:t>
        <w:br/>
        <w:t xml:space="preserve">                            line.strip(),</w:t>
        <w:br/>
        <w:t xml:space="preserve">                        )</w:t>
        <w:br/>
        <w:t xml:space="preserve">                        logger.info(</w:t>
        <w:br/>
        <w:t xml:space="preserve">                            "  (add #egg=PackageName to the URL to avoid"</w:t>
        <w:br/>
        <w:t xml:space="preserve">                            " this warning)"</w:t>
        <w:br/>
        <w:t xml:space="preserve">                        )</w:t>
        <w:br/>
        <w:t xml:space="preserve">                    else:</w:t>
        <w:br/>
        <w:t xml:space="preserve">                        line_req_canonical_name = canonicalize_name(line_req.name)</w:t>
        <w:br/>
        <w:t xml:space="preserve">                        if line_req_canonical_name not in installations:</w:t>
        <w:br/>
        <w:t xml:space="preserve">                            # either it's not installed, or it is installed</w:t>
        <w:br/>
        <w:t xml:space="preserve">                            # but has been processed already</w:t>
        <w:br/>
        <w:t xml:space="preserve">                            if not req_files[line_req.name]:</w:t>
        <w:br/>
        <w:t xml:space="preserve">                                logger.warning(</w:t>
        <w:br/>
        <w:t xml:space="preserve">                                    "Requirement file [%s] contains %s, but "</w:t>
        <w:br/>
        <w:t xml:space="preserve">                                    "package %r is not installed",</w:t>
        <w:br/>
        <w:t xml:space="preserve">                                    req_file_path,</w:t>
        <w:br/>
        <w:t xml:space="preserve">                                    COMMENT_RE.sub("", line).strip(),</w:t>
        <w:br/>
        <w:t xml:space="preserve">                                    line_req.name,</w:t>
        <w:br/>
        <w:t xml:space="preserve">                                )</w:t>
        <w:br/>
        <w:t xml:space="preserve">                            else:</w:t>
        <w:br/>
        <w:t xml:space="preserve">                                req_files[line_req.name].append(req_file_path)</w:t>
        <w:br/>
        <w:t xml:space="preserve">                        else:</w:t>
        <w:br/>
        <w:t xml:space="preserve">                            yield str(installations[line_req_canonical_name]).rstrip()</w:t>
        <w:br/>
        <w:t xml:space="preserve">                            del installations[line_req_canonical_name]</w:t>
        <w:br/>
        <w:t xml:space="preserve">                            req_files[line_req.name].append(req_file_path)</w:t>
        <w:br/>
        <w:br/>
        <w:t xml:space="preserve">        # Warn about requirements that were included multiple times (in a</w:t>
        <w:br/>
        <w:t xml:space="preserve">        # single requirements file or in different requirements files).</w:t>
        <w:br/>
        <w:t xml:space="preserve">        for name, files in req_files.items():</w:t>
        <w:br/>
        <w:t xml:space="preserve">            if len(files) &gt; 1:</w:t>
        <w:br/>
        <w:t xml:space="preserve">                logger.warning(</w:t>
        <w:br/>
        <w:t xml:space="preserve">                    "Requirement %s included multiple times [%s]",</w:t>
        <w:br/>
        <w:t xml:space="preserve">                    name,</w:t>
        <w:br/>
        <w:t xml:space="preserve">                    ", ".join(sorted(set(files))),</w:t>
        <w:br/>
        <w:t xml:space="preserve">                )</w:t>
        <w:br/>
        <w:br/>
        <w:t xml:space="preserve">        yield ("## The following requirements were added by pip freeze:")</w:t>
        <w:br/>
        <w:t xml:space="preserve">    for installation in sorted(installations.values(), key=lambda x: x.name.lower()):</w:t>
        <w:br/>
        <w:t xml:space="preserve">        if installation.canonical_name not in skip:</w:t>
        <w:br/>
        <w:t xml:space="preserve">            yield str(installation).rstrip()</w:t>
        <w:br/>
        <w:br/>
        <w:br/>
        <w:t>def _format_as_name_version(dist: BaseDistribution) -&gt; str:</w:t>
        <w:br/>
        <w:t xml:space="preserve">    dist_version = dist.version</w:t>
        <w:br/>
        <w:t xml:space="preserve">    if isinstance(dist_version, Version):</w:t>
        <w:br/>
        <w:t xml:space="preserve">        return f"{dist.raw_name}=={dist_version}"</w:t>
        <w:br/>
        <w:t xml:space="preserve">    return f"{dist.raw_name}==={dist_version}"</w:t>
        <w:br/>
        <w:br/>
        <w:br/>
        <w:t>def _get_editable_info(dist: BaseDistribution) -&gt; _EditableInfo:</w:t>
        <w:br/>
        <w:t xml:space="preserve">    """</w:t>
        <w:br/>
        <w:t xml:space="preserve">    Compute and return values (req, comments) for use in</w:t>
        <w:br/>
        <w:t xml:space="preserve">    FrozenRequirement.from_dist().</w:t>
        <w:br/>
        <w:t xml:space="preserve">    """</w:t>
        <w:br/>
        <w:t xml:space="preserve">    editable_project_location = dist.editable_project_location</w:t>
        <w:br/>
        <w:t xml:space="preserve">    assert editable_project_location</w:t>
        <w:br/>
        <w:t xml:space="preserve">    location = os.path.normcase(os.path.abspath(editable_project_location))</w:t>
        <w:br/>
        <w:br/>
        <w:t xml:space="preserve">    from pip._internal.vcs import RemoteNotFoundError, RemoteNotValidError, vcs</w:t>
        <w:br/>
        <w:br/>
        <w:t xml:space="preserve">    vcs_backend = vcs.get_backend_for_dir(location)</w:t>
        <w:br/>
        <w:br/>
        <w:t xml:space="preserve">    if vcs_backend is None:</w:t>
        <w:br/>
        <w:t xml:space="preserve">        display = _format_as_name_version(dist)</w:t>
        <w:br/>
        <w:t xml:space="preserve">        logger.debug(</w:t>
        <w:br/>
        <w:t xml:space="preserve">            'No VCS found for editable requirement "%s" in: %r',</w:t>
        <w:br/>
        <w:t xml:space="preserve">            display,</w:t>
        <w:br/>
        <w:t xml:space="preserve">            location,</w:t>
        <w:br/>
        <w:t xml:space="preserve">        )</w:t>
        <w:br/>
        <w:t xml:space="preserve">        return _EditableInfo(</w:t>
        <w:br/>
        <w:t xml:space="preserve">            requirement=location,</w:t>
        <w:br/>
        <w:t xml:space="preserve">            comments=[f"# Editable install with no version control ({display})"],</w:t>
        <w:br/>
        <w:t xml:space="preserve">        )</w:t>
        <w:br/>
        <w:br/>
        <w:t xml:space="preserve">    vcs_name = type(vcs_backend).__name__</w:t>
        <w:br/>
        <w:br/>
        <w:t xml:space="preserve">    try:</w:t>
        <w:br/>
        <w:t xml:space="preserve">        req = vcs_backend.get_src_requirement(location, dist.raw_name)</w:t>
        <w:br/>
        <w:t xml:space="preserve">    except RemoteNotFoundError:</w:t>
        <w:br/>
        <w:t xml:space="preserve">        display = _format_as_name_version(dist)</w:t>
        <w:br/>
        <w:t xml:space="preserve">        return _EditableInfo(</w:t>
        <w:br/>
        <w:t xml:space="preserve">            requirement=location,</w:t>
        <w:br/>
        <w:t xml:space="preserve">            comments=[f"# Editable {vcs_name} install with no remote ({display})"],</w:t>
        <w:br/>
        <w:t xml:space="preserve">        )</w:t>
        <w:br/>
        <w:t xml:space="preserve">    except RemoteNotValidError as ex:</w:t>
        <w:br/>
        <w:t xml:space="preserve">        display = _format_as_name_version(dist)</w:t>
        <w:br/>
        <w:t xml:space="preserve">        return _EditableInfo(</w:t>
        <w:br/>
        <w:t xml:space="preserve">            requirement=location,</w:t>
        <w:br/>
        <w:t xml:space="preserve">            comments=[</w:t>
        <w:br/>
        <w:t xml:space="preserve">                f"# Editable {vcs_name} install ({display}) with either a deleted "</w:t>
        <w:br/>
        <w:t xml:space="preserve">                f"local remote or invalid URI:",</w:t>
        <w:br/>
        <w:t xml:space="preserve">                f"# '{ex.url}'",</w:t>
        <w:br/>
        <w:t xml:space="preserve">            ],</w:t>
        <w:br/>
        <w:t xml:space="preserve">        )</w:t>
        <w:br/>
        <w:t xml:space="preserve">    except BadCommand:</w:t>
        <w:br/>
        <w:t xml:space="preserve">        logger.warning(</w:t>
        <w:br/>
        <w:t xml:space="preserve">            "cannot determine version of editable source in %s "</w:t>
        <w:br/>
        <w:t xml:space="preserve">            "(%s command not found in path)",</w:t>
        <w:br/>
        <w:t xml:space="preserve">            location,</w:t>
        <w:br/>
        <w:t xml:space="preserve">            vcs_backend.name,</w:t>
        <w:br/>
        <w:t xml:space="preserve">        )</w:t>
        <w:br/>
        <w:t xml:space="preserve">        return _EditableInfo(requirement=location, comments=[])</w:t>
        <w:br/>
        <w:t xml:space="preserve">    except InstallationError as exc:</w:t>
        <w:br/>
        <w:t xml:space="preserve">        logger.warning("Error when trying to get requirement for VCS system %s", exc)</w:t>
        <w:br/>
        <w:t xml:space="preserve">    else:</w:t>
        <w:br/>
        <w:t xml:space="preserve">        return _EditableInfo(requirement=req, comments=[])</w:t>
        <w:br/>
        <w:br/>
        <w:t xml:space="preserve">    logger.warning("Could not determine repository location of %s", location)</w:t>
        <w:br/>
        <w:br/>
        <w:t xml:space="preserve">    return _EditableInfo(</w:t>
        <w:br/>
        <w:t xml:space="preserve">        requirement=location,</w:t>
        <w:br/>
        <w:t xml:space="preserve">        comments=["## !! Could not determine repository location"],</w:t>
        <w:br/>
        <w:t xml:space="preserve">    )</w:t>
        <w:br/>
        <w:br/>
        <w:br/>
        <w:t>class FrozenRequirement:</w:t>
        <w:br/>
        <w:t xml:space="preserve">    def __init__(</w:t>
        <w:br/>
        <w:t xml:space="preserve">        self,</w:t>
        <w:br/>
        <w:t xml:space="preserve">        name: str,</w:t>
        <w:br/>
        <w:t xml:space="preserve">        req: str,</w:t>
        <w:br/>
        <w:t xml:space="preserve">        editable: bool,</w:t>
        <w:br/>
        <w:t xml:space="preserve">        comments: Iterable[str] = (),</w:t>
        <w:br/>
        <w:t xml:space="preserve">    ) -&gt; None:</w:t>
        <w:br/>
        <w:t xml:space="preserve">        self.name = name</w:t>
        <w:br/>
        <w:t xml:space="preserve">        self.canonical_name = canonicalize_name(name)</w:t>
        <w:br/>
        <w:t xml:space="preserve">        self.req = req</w:t>
        <w:br/>
        <w:t xml:space="preserve">        self.editable = editable</w:t>
        <w:br/>
        <w:t xml:space="preserve">        self.comments = comments</w:t>
        <w:br/>
        <w:br/>
        <w:t xml:space="preserve">    @classmethod</w:t>
        <w:br/>
        <w:t xml:space="preserve">    def from_dist(cls, dist: BaseDistribution) -&gt; "FrozenRequirement":</w:t>
        <w:br/>
        <w:t xml:space="preserve">        editable = dist.editable</w:t>
        <w:br/>
        <w:t xml:space="preserve">        if editable:</w:t>
        <w:br/>
        <w:t xml:space="preserve">            req, comments = _get_editable_info(dist)</w:t>
        <w:br/>
        <w:t xml:space="preserve">        else:</w:t>
        <w:br/>
        <w:t xml:space="preserve">            comments = []</w:t>
        <w:br/>
        <w:t xml:space="preserve">            direct_url = dist.direct_url</w:t>
        <w:br/>
        <w:t xml:space="preserve">            if direct_url:</w:t>
        <w:br/>
        <w:t xml:space="preserve">                # if PEP 610 metadata is present, use it</w:t>
        <w:br/>
        <w:t xml:space="preserve">                req = direct_url_as_pep440_direct_reference(direct_url, dist.raw_name)</w:t>
        <w:br/>
        <w:t xml:space="preserve">            else:</w:t>
        <w:br/>
        <w:t xml:space="preserve">                # name==version requirement</w:t>
        <w:br/>
        <w:t xml:space="preserve">                req = _format_as_name_version(dist)</w:t>
        <w:br/>
        <w:br/>
        <w:t xml:space="preserve">        return cls(dist.raw_name, req, editable, comments=comments)</w:t>
        <w:br/>
        <w:br/>
        <w:t xml:space="preserve">    def __str__(self) -&gt; str:</w:t>
        <w:br/>
        <w:t xml:space="preserve">        req = self.req</w:t>
        <w:br/>
        <w:t xml:space="preserve">        if self.editable:</w:t>
        <w:br/>
        <w:t xml:space="preserve">            req = f"-e {req}"</w:t>
        <w:br/>
        <w:t xml:space="preserve">        return "\n".join(list(self.comments) + [str(req)]) + "\n"</w:t>
        <w:br/>
      </w:r>
    </w:p>
    <w:p>
      <w:r>
        <w:t>Fin du fichier : .venv/lib/python3.12/site-packages/pip/_internal/operations/freeze.py</w:t>
      </w:r>
    </w:p>
    <w:p/>
    <w:p>
      <w:r>
        <w:t>Début du fichier : .venv/lib/python3.12/site-packages/pip/_internal/operations/install/__init__.py</w:t>
      </w:r>
    </w:p>
    <w:p>
      <w:r>
        <w:rPr>
          <w:rFonts w:ascii="Consolas" w:hAnsi="Consolas"/>
        </w:rPr>
        <w:t>"""For modules related to installing packages.</w:t>
        <w:br/>
        <w:t>"""</w:t>
        <w:br/>
      </w:r>
    </w:p>
    <w:p>
      <w:r>
        <w:t>Fin du fichier : .venv/lib/python3.12/site-packages/pip/_internal/operations/install/__init__.py</w:t>
      </w:r>
    </w:p>
    <w:p/>
    <w:p>
      <w:r>
        <w:t>Début du fichier : .venv/lib/python3.12/site-packages/pip/_internal/operations/install/editable_legacy.py</w:t>
      </w:r>
    </w:p>
    <w:p>
      <w:r>
        <w:rPr>
          <w:rFonts w:ascii="Consolas" w:hAnsi="Consolas"/>
        </w:rPr>
        <w:t>"""Legacy editable installation process, i.e. `setup.py develop`.</w:t>
        <w:br/>
        <w:t>"""</w:t>
        <w:br/>
        <w:t>import logging</w:t>
        <w:br/>
        <w:t>from typing import Optional, Sequence</w:t>
        <w:br/>
        <w:br/>
        <w:t>from pip._internal.build_env import BuildEnvironment</w:t>
        <w:br/>
        <w:t>from pip._internal.utils.logging import indent_log</w:t>
        <w:br/>
        <w:t>from pip._internal.utils.setuptools_build import make_setuptools_develop_args</w:t>
        <w:br/>
        <w:t>from pip._internal.utils.subprocess import call_subprocess</w:t>
        <w:br/>
        <w:br/>
        <w:t>logger = logging.getLogger(__name__)</w:t>
        <w:br/>
        <w:br/>
        <w:br/>
        <w:t>def install_editable(</w:t>
        <w:br/>
        <w:t xml:space="preserve">    *,</w:t>
        <w:br/>
        <w:t xml:space="preserve">    global_options: Sequence[str],</w:t>
        <w:br/>
        <w:t xml:space="preserve">    prefix: Optional[str],</w:t>
        <w:br/>
        <w:t xml:space="preserve">    home: Optional[str],</w:t>
        <w:br/>
        <w:t xml:space="preserve">    use_user_site: bool,</w:t>
        <w:br/>
        <w:t xml:space="preserve">    name: str,</w:t>
        <w:br/>
        <w:t xml:space="preserve">    setup_py_path: str,</w:t>
        <w:br/>
        <w:t xml:space="preserve">    isolated: bool,</w:t>
        <w:br/>
        <w:t xml:space="preserve">    build_env: BuildEnvironment,</w:t>
        <w:br/>
        <w:t xml:space="preserve">    unpacked_source_directory: str,</w:t>
        <w:br/>
        <w:t>) -&gt; None:</w:t>
        <w:br/>
        <w:t xml:space="preserve">    """Install a package in editable mode. Most arguments are pass-through</w:t>
        <w:br/>
        <w:t xml:space="preserve">    to setuptools.</w:t>
        <w:br/>
        <w:t xml:space="preserve">    """</w:t>
        <w:br/>
        <w:t xml:space="preserve">    logger.info("Running setup.py develop for %s", name)</w:t>
        <w:br/>
        <w:br/>
        <w:t xml:space="preserve">    args = make_setuptools_develop_args(</w:t>
        <w:br/>
        <w:t xml:space="preserve">        setup_py_path,</w:t>
        <w:br/>
        <w:t xml:space="preserve">        global_options=global_options,</w:t>
        <w:br/>
        <w:t xml:space="preserve">        no_user_config=isolated,</w:t>
        <w:br/>
        <w:t xml:space="preserve">        prefix=prefix,</w:t>
        <w:br/>
        <w:t xml:space="preserve">        home=home,</w:t>
        <w:br/>
        <w:t xml:space="preserve">        use_user_site=use_user_site,</w:t>
        <w:br/>
        <w:t xml:space="preserve">    )</w:t>
        <w:br/>
        <w:br/>
        <w:t xml:space="preserve">    with indent_log():</w:t>
        <w:br/>
        <w:t xml:space="preserve">        with build_env:</w:t>
        <w:br/>
        <w:t xml:space="preserve">            call_subprocess(</w:t>
        <w:br/>
        <w:t xml:space="preserve">                args,</w:t>
        <w:br/>
        <w:t xml:space="preserve">                command_desc="python setup.py develop",</w:t>
        <w:br/>
        <w:t xml:space="preserve">                cwd=unpacked_source_directory,</w:t>
        <w:br/>
        <w:t xml:space="preserve">            )</w:t>
        <w:br/>
      </w:r>
    </w:p>
    <w:p>
      <w:r>
        <w:t>Fin du fichier : .venv/lib/python3.12/site-packages/pip/_internal/operations/install/editable_legacy.py</w:t>
      </w:r>
    </w:p>
    <w:p/>
    <w:p>
      <w:r>
        <w:t>Début du fichier : .venv/lib/python3.12/site-packages/pip/_internal/operations/install/wheel.py</w:t>
      </w:r>
    </w:p>
    <w:p>
      <w:r>
        <w:rPr>
          <w:rFonts w:ascii="Consolas" w:hAnsi="Consolas"/>
        </w:rPr>
        <w:t>"""Support for installing and building the "wheel" binary package format.</w:t>
        <w:br/>
        <w:t>"""</w:t>
        <w:br/>
        <w:br/>
        <w:t>import collections</w:t>
        <w:br/>
        <w:t>import compileall</w:t>
        <w:br/>
        <w:t>import contextlib</w:t>
        <w:br/>
        <w:t>import csv</w:t>
        <w:br/>
        <w:t>import importlib</w:t>
        <w:br/>
        <w:t>import logging</w:t>
        <w:br/>
        <w:t>import os.path</w:t>
        <w:br/>
        <w:t>import re</w:t>
        <w:br/>
        <w:t>import shutil</w:t>
        <w:br/>
        <w:t>import sys</w:t>
        <w:br/>
        <w:t>import warnings</w:t>
        <w:br/>
        <w:t>from base64 import urlsafe_b64encode</w:t>
        <w:br/>
        <w:t>from email.message import Message</w:t>
        <w:br/>
        <w:t>from itertools import chain, filterfalse, starmap</w:t>
        <w:br/>
        <w:t>from typing import (</w:t>
        <w:br/>
        <w:t xml:space="preserve">    IO,</w:t>
        <w:br/>
        <w:t xml:space="preserve">    TYPE_CHECKING,</w:t>
        <w:br/>
        <w:t xml:space="preserve">    Any,</w:t>
        <w:br/>
        <w:t xml:space="preserve">    BinaryIO,</w:t>
        <w:br/>
        <w:t xml:space="preserve">    Callable,</w:t>
        <w:br/>
        <w:t xml:space="preserve">    Dict,</w:t>
        <w:br/>
        <w:t xml:space="preserve">    Generator,</w:t>
        <w:br/>
        <w:t xml:space="preserve">    Iterable,</w:t>
        <w:br/>
        <w:t xml:space="preserve">    Iterator,</w:t>
        <w:br/>
        <w:t xml:space="preserve">    List,</w:t>
        <w:br/>
        <w:t xml:space="preserve">    NewType,</w:t>
        <w:br/>
        <w:t xml:space="preserve">    Optional,</w:t>
        <w:br/>
        <w:t xml:space="preserve">    Sequence,</w:t>
        <w:br/>
        <w:t xml:space="preserve">    Set,</w:t>
        <w:br/>
        <w:t xml:space="preserve">    Tuple,</w:t>
        <w:br/>
        <w:t xml:space="preserve">    Union,</w:t>
        <w:br/>
        <w:t xml:space="preserve">    cast,</w:t>
        <w:br/>
        <w:t>)</w:t>
        <w:br/>
        <w:t>from zipfile import ZipFile, ZipInfo</w:t>
        <w:br/>
        <w:br/>
        <w:t>from pip._vendor.distlib.scripts import ScriptMaker</w:t>
        <w:br/>
        <w:t>from pip._vendor.distlib.util import get_export_entry</w:t>
        <w:br/>
        <w:t>from pip._vendor.packaging.utils import canonicalize_name</w:t>
        <w:br/>
        <w:br/>
        <w:t>from pip._internal.exceptions import InstallationError</w:t>
        <w:br/>
        <w:t>from pip._internal.locations import get_major_minor_version</w:t>
        <w:br/>
        <w:t>from pip._internal.metadata import (</w:t>
        <w:br/>
        <w:t xml:space="preserve">    BaseDistribution,</w:t>
        <w:br/>
        <w:t xml:space="preserve">    FilesystemWheel,</w:t>
        <w:br/>
        <w:t xml:space="preserve">    get_wheel_distribution,</w:t>
        <w:br/>
        <w:t>)</w:t>
        <w:br/>
        <w:t>from pip._internal.models.direct_url import DIRECT_URL_METADATA_NAME, DirectUrl</w:t>
        <w:br/>
        <w:t>from pip._internal.models.scheme import SCHEME_KEYS, Scheme</w:t>
        <w:br/>
        <w:t>from pip._internal.utils.filesystem import adjacent_tmp_file, replace</w:t>
        <w:br/>
        <w:t>from pip._internal.utils.misc import captured_stdout, ensure_dir, hash_file, partition</w:t>
        <w:br/>
        <w:t>from pip._internal.utils.unpacking import (</w:t>
        <w:br/>
        <w:t xml:space="preserve">    current_umask,</w:t>
        <w:br/>
        <w:t xml:space="preserve">    is_within_directory,</w:t>
        <w:br/>
        <w:t xml:space="preserve">    set_extracted_file_to_default_mode_plus_executable,</w:t>
        <w:br/>
        <w:t xml:space="preserve">    zip_item_is_executable,</w:t>
        <w:br/>
        <w:t>)</w:t>
        <w:br/>
        <w:t>from pip._internal.utils.wheel import parse_wheel</w:t>
        <w:br/>
        <w:br/>
        <w:t>if TYPE_CHECKING:</w:t>
        <w:br/>
        <w:t xml:space="preserve">    from typing import Protocol</w:t>
        <w:br/>
        <w:br/>
        <w:t xml:space="preserve">    class File(Protocol):</w:t>
        <w:br/>
        <w:t xml:space="preserve">        src_record_path: "RecordPath"</w:t>
        <w:br/>
        <w:t xml:space="preserve">        dest_path: str</w:t>
        <w:br/>
        <w:t xml:space="preserve">        changed: bool</w:t>
        <w:br/>
        <w:br/>
        <w:t xml:space="preserve">        def save(self) -&gt; None:</w:t>
        <w:br/>
        <w:t xml:space="preserve">            pass</w:t>
        <w:br/>
        <w:br/>
        <w:br/>
        <w:t>logger = logging.getLogger(__name__)</w:t>
        <w:br/>
        <w:br/>
        <w:t>RecordPath = NewType("RecordPath", str)</w:t>
        <w:br/>
        <w:t>InstalledCSVRow = Tuple[RecordPath, str, Union[int, str]]</w:t>
        <w:br/>
        <w:br/>
        <w:br/>
        <w:t>def rehash(path: str, blocksize: int = 1 &lt;&lt; 20) -&gt; Tuple[str, str]:</w:t>
        <w:br/>
        <w:t xml:space="preserve">    """Return (encoded_digest, length) for path using hashlib.sha256()"""</w:t>
        <w:br/>
        <w:t xml:space="preserve">    h, length = hash_file(path, blocksize)</w:t>
        <w:br/>
        <w:t xml:space="preserve">    digest = "sha256=" + urlsafe_b64encode(h.digest()).decode("latin1").rstrip("=")</w:t>
        <w:br/>
        <w:t xml:space="preserve">    return (digest, str(length))</w:t>
        <w:br/>
        <w:br/>
        <w:br/>
        <w:t>def csv_io_kwargs(mode: str) -&gt; Dict[str, Any]:</w:t>
        <w:br/>
        <w:t xml:space="preserve">    """Return keyword arguments to properly open a CSV file</w:t>
        <w:br/>
        <w:t xml:space="preserve">    in the given mode.</w:t>
        <w:br/>
        <w:t xml:space="preserve">    """</w:t>
        <w:br/>
        <w:t xml:space="preserve">    return {"mode": mode, "newline": "", "encoding": "utf-8"}</w:t>
        <w:br/>
        <w:br/>
        <w:br/>
        <w:t>def fix_script(path: str) -&gt; bool:</w:t>
        <w:br/>
        <w:t xml:space="preserve">    """Replace #!python with #!/path/to/python</w:t>
        <w:br/>
        <w:t xml:space="preserve">    Return True if file was changed.</w:t>
        <w:br/>
        <w:t xml:space="preserve">    """</w:t>
        <w:br/>
        <w:t xml:space="preserve">    # XXX RECORD hashes will need to be updated</w:t>
        <w:br/>
        <w:t xml:space="preserve">    assert os.path.isfile(path)</w:t>
        <w:br/>
        <w:br/>
        <w:t xml:space="preserve">    with open(path, "rb") as script:</w:t>
        <w:br/>
        <w:t xml:space="preserve">        firstline = script.readline()</w:t>
        <w:br/>
        <w:t xml:space="preserve">        if not firstline.startswith(b"#!python"):</w:t>
        <w:br/>
        <w:t xml:space="preserve">            return False</w:t>
        <w:br/>
        <w:t xml:space="preserve">        exename = sys.executable.encode(sys.getfilesystemencoding())</w:t>
        <w:br/>
        <w:t xml:space="preserve">        firstline = b"#!" + exename + os.linesep.encode("ascii")</w:t>
        <w:br/>
        <w:t xml:space="preserve">        rest = script.read()</w:t>
        <w:br/>
        <w:t xml:space="preserve">    with open(path, "wb") as script:</w:t>
        <w:br/>
        <w:t xml:space="preserve">        script.write(firstline)</w:t>
        <w:br/>
        <w:t xml:space="preserve">        script.write(rest)</w:t>
        <w:br/>
        <w:t xml:space="preserve">    return True</w:t>
        <w:br/>
        <w:br/>
        <w:br/>
        <w:t>def wheel_root_is_purelib(metadata: Message) -&gt; bool:</w:t>
        <w:br/>
        <w:t xml:space="preserve">    return metadata.get("Root-Is-Purelib", "").lower() == "true"</w:t>
        <w:br/>
        <w:br/>
        <w:br/>
        <w:t>def get_entrypoints(dist: BaseDistribution) -&gt; Tuple[Dict[str, str], Dict[str, str]]:</w:t>
        <w:br/>
        <w:t xml:space="preserve">    console_scripts = {}</w:t>
        <w:br/>
        <w:t xml:space="preserve">    gui_scripts = {}</w:t>
        <w:br/>
        <w:t xml:space="preserve">    for entry_point in dist.iter_entry_points():</w:t>
        <w:br/>
        <w:t xml:space="preserve">        if entry_point.group == "console_scripts":</w:t>
        <w:br/>
        <w:t xml:space="preserve">            console_scripts[entry_point.name] = entry_point.value</w:t>
        <w:br/>
        <w:t xml:space="preserve">        elif entry_point.group == "gui_scripts":</w:t>
        <w:br/>
        <w:t xml:space="preserve">            gui_scripts[entry_point.name] = entry_point.value</w:t>
        <w:br/>
        <w:t xml:space="preserve">    return console_scripts, gui_scripts</w:t>
        <w:br/>
        <w:br/>
        <w:br/>
        <w:t>def message_about_scripts_not_on_PATH(scripts: Sequence[str]) -&gt; Optional[str]:</w:t>
        <w:br/>
        <w:t xml:space="preserve">    """Determine if any scripts are not on PATH and format a warning.</w:t>
        <w:br/>
        <w:t xml:space="preserve">    Returns a warning message if one or more scripts are not on PATH,</w:t>
        <w:br/>
        <w:t xml:space="preserve">    otherwise None.</w:t>
        <w:br/>
        <w:t xml:space="preserve">    """</w:t>
        <w:br/>
        <w:t xml:space="preserve">    if not scripts:</w:t>
        <w:br/>
        <w:t xml:space="preserve">        return None</w:t>
        <w:br/>
        <w:br/>
        <w:t xml:space="preserve">    # Group scripts by the path they were installed in</w:t>
        <w:br/>
        <w:t xml:space="preserve">    grouped_by_dir: Dict[str, Set[str]] = collections.defaultdict(set)</w:t>
        <w:br/>
        <w:t xml:space="preserve">    for destfile in scripts:</w:t>
        <w:br/>
        <w:t xml:space="preserve">        parent_dir = os.path.dirname(destfile)</w:t>
        <w:br/>
        <w:t xml:space="preserve">        script_name = os.path.basename(destfile)</w:t>
        <w:br/>
        <w:t xml:space="preserve">        grouped_by_dir[parent_dir].add(script_name)</w:t>
        <w:br/>
        <w:br/>
        <w:t xml:space="preserve">    # We don't want to warn for directories that are on PATH.</w:t>
        <w:br/>
        <w:t xml:space="preserve">    not_warn_dirs = [</w:t>
        <w:br/>
        <w:t xml:space="preserve">        os.path.normcase(os.path.normpath(i)).rstrip(os.sep)</w:t>
        <w:br/>
        <w:t xml:space="preserve">        for i in os.environ.get("PATH", "").split(os.pathsep)</w:t>
        <w:br/>
        <w:t xml:space="preserve">    ]</w:t>
        <w:br/>
        <w:t xml:space="preserve">    # If an executable sits with sys.executable, we don't warn for it.</w:t>
        <w:br/>
        <w:t xml:space="preserve">    #     This covers the case of venv invocations without activating the venv.</w:t>
        <w:br/>
        <w:t xml:space="preserve">    not_warn_dirs.append(</w:t>
        <w:br/>
        <w:t xml:space="preserve">        os.path.normcase(os.path.normpath(os.path.dirname(sys.executable)))</w:t>
        <w:br/>
        <w:t xml:space="preserve">    )</w:t>
        <w:br/>
        <w:t xml:space="preserve">    warn_for: Dict[str, Set[str]] = {</w:t>
        <w:br/>
        <w:t xml:space="preserve">        parent_dir: scripts</w:t>
        <w:br/>
        <w:t xml:space="preserve">        for parent_dir, scripts in grouped_by_dir.items()</w:t>
        <w:br/>
        <w:t xml:space="preserve">        if os.path.normcase(os.path.normpath(parent_dir)) not in not_warn_dirs</w:t>
        <w:br/>
        <w:t xml:space="preserve">    }</w:t>
        <w:br/>
        <w:t xml:space="preserve">    if not warn_for:</w:t>
        <w:br/>
        <w:t xml:space="preserve">        return None</w:t>
        <w:br/>
        <w:br/>
        <w:t xml:space="preserve">    # Format a message</w:t>
        <w:br/>
        <w:t xml:space="preserve">    msg_lines = []</w:t>
        <w:br/>
        <w:t xml:space="preserve">    for parent_dir, dir_scripts in warn_for.items():</w:t>
        <w:br/>
        <w:t xml:space="preserve">        sorted_scripts: List[str] = sorted(dir_scripts)</w:t>
        <w:br/>
        <w:t xml:space="preserve">        if len(sorted_scripts) == 1:</w:t>
        <w:br/>
        <w:t xml:space="preserve">            start_text = f"script {sorted_scripts[0]} is"</w:t>
        <w:br/>
        <w:t xml:space="preserve">        else:</w:t>
        <w:br/>
        <w:t xml:space="preserve">            start_text = "scripts {} are".format(</w:t>
        <w:br/>
        <w:t xml:space="preserve">                ", ".join(sorted_scripts[:-1]) + " and " + sorted_scripts[-1]</w:t>
        <w:br/>
        <w:t xml:space="preserve">            )</w:t>
        <w:br/>
        <w:br/>
        <w:t xml:space="preserve">        msg_lines.append(</w:t>
        <w:br/>
        <w:t xml:space="preserve">            f"The {start_text} installed in '{parent_dir}' which is not on PATH."</w:t>
        <w:br/>
        <w:t xml:space="preserve">        )</w:t>
        <w:br/>
        <w:br/>
        <w:t xml:space="preserve">    last_line_fmt = (</w:t>
        <w:br/>
        <w:t xml:space="preserve">        "Consider adding {} to PATH or, if you prefer "</w:t>
        <w:br/>
        <w:t xml:space="preserve">        "to suppress this warning, use --no-warn-script-location."</w:t>
        <w:br/>
        <w:t xml:space="preserve">    )</w:t>
        <w:br/>
        <w:t xml:space="preserve">    if len(msg_lines) == 1:</w:t>
        <w:br/>
        <w:t xml:space="preserve">        msg_lines.append(last_line_fmt.format("this directory"))</w:t>
        <w:br/>
        <w:t xml:space="preserve">    else:</w:t>
        <w:br/>
        <w:t xml:space="preserve">        msg_lines.append(last_line_fmt.format("these directories"))</w:t>
        <w:br/>
        <w:br/>
        <w:t xml:space="preserve">    # Add a note if any directory starts with ~</w:t>
        <w:br/>
        <w:t xml:space="preserve">    warn_for_tilde = any(</w:t>
        <w:br/>
        <w:t xml:space="preserve">        i[0] == "~" for i in os.environ.get("PATH", "").split(os.pathsep) if i</w:t>
        <w:br/>
        <w:t xml:space="preserve">    )</w:t>
        <w:br/>
        <w:t xml:space="preserve">    if warn_for_tilde:</w:t>
        <w:br/>
        <w:t xml:space="preserve">        tilde_warning_msg = (</w:t>
        <w:br/>
        <w:t xml:space="preserve">            "NOTE: The current PATH contains path(s) starting with `~`, "</w:t>
        <w:br/>
        <w:t xml:space="preserve">            "which may not be expanded by all applications."</w:t>
        <w:br/>
        <w:t xml:space="preserve">        )</w:t>
        <w:br/>
        <w:t xml:space="preserve">        msg_lines.append(tilde_warning_msg)</w:t>
        <w:br/>
        <w:br/>
        <w:t xml:space="preserve">    # Returns the formatted multiline message</w:t>
        <w:br/>
        <w:t xml:space="preserve">    return "\n".join(msg_lines)</w:t>
        <w:br/>
        <w:br/>
        <w:br/>
        <w:t>def _normalized_outrows(</w:t>
        <w:br/>
        <w:t xml:space="preserve">    outrows: Iterable[InstalledCSVRow],</w:t>
        <w:br/>
        <w:t>) -&gt; List[Tuple[str, str, str]]:</w:t>
        <w:br/>
        <w:t xml:space="preserve">    """Normalize the given rows of a RECORD file.</w:t>
        <w:br/>
        <w:br/>
        <w:t xml:space="preserve">    Items in each row are converted into str. Rows are then sorted to make</w:t>
        <w:br/>
        <w:t xml:space="preserve">    the value more predictable for tests.</w:t>
        <w:br/>
        <w:br/>
        <w:t xml:space="preserve">    Each row is a 3-tuple (path, hash, size) and corresponds to a record of</w:t>
        <w:br/>
        <w:t xml:space="preserve">    a RECORD file (see PEP 376 and PEP 427 for details).  For the rows</w:t>
        <w:br/>
        <w:t xml:space="preserve">    passed to this function, the size can be an integer as an int or string,</w:t>
        <w:br/>
        <w:t xml:space="preserve">    or the empty string.</w:t>
        <w:br/>
        <w:t xml:space="preserve">    """</w:t>
        <w:br/>
        <w:t xml:space="preserve">    # Normally, there should only be one row per path, in which case the</w:t>
        <w:br/>
        <w:t xml:space="preserve">    # second and third elements don't come into play when sorting.</w:t>
        <w:br/>
        <w:t xml:space="preserve">    # However, in cases in the wild where a path might happen to occur twice,</w:t>
        <w:br/>
        <w:t xml:space="preserve">    # we don't want the sort operation to trigger an error (but still want</w:t>
        <w:br/>
        <w:t xml:space="preserve">    # determinism).  Since the third element can be an int or string, we</w:t>
        <w:br/>
        <w:t xml:space="preserve">    # coerce each element to a string to avoid a TypeError in this case.</w:t>
        <w:br/>
        <w:t xml:space="preserve">    # For additional background, see--</w:t>
        <w:br/>
        <w:t xml:space="preserve">    # https://github.com/pypa/pip/issues/5868</w:t>
        <w:br/>
        <w:t xml:space="preserve">    return sorted(</w:t>
        <w:br/>
        <w:t xml:space="preserve">        (record_path, hash_, str(size)) for record_path, hash_, size in outrows</w:t>
        <w:br/>
        <w:t xml:space="preserve">    )</w:t>
        <w:br/>
        <w:br/>
        <w:br/>
        <w:t>def _record_to_fs_path(record_path: RecordPath, lib_dir: str) -&gt; str:</w:t>
        <w:br/>
        <w:t xml:space="preserve">    return os.path.join(lib_dir, record_path)</w:t>
        <w:br/>
        <w:br/>
        <w:br/>
        <w:t>def _fs_to_record_path(path: str, lib_dir: str) -&gt; RecordPath:</w:t>
        <w:br/>
        <w:t xml:space="preserve">    # On Windows, do not handle relative paths if they belong to different</w:t>
        <w:br/>
        <w:t xml:space="preserve">    # logical disks</w:t>
        <w:br/>
        <w:t xml:space="preserve">    if os.path.splitdrive(path)[0].lower() == os.path.splitdrive(lib_dir)[0].lower():</w:t>
        <w:br/>
        <w:t xml:space="preserve">        path = os.path.relpath(path, lib_dir)</w:t>
        <w:br/>
        <w:br/>
        <w:t xml:space="preserve">    path = path.replace(os.path.sep, "/")</w:t>
        <w:br/>
        <w:t xml:space="preserve">    return cast("RecordPath", path)</w:t>
        <w:br/>
        <w:br/>
        <w:br/>
        <w:t>def get_csv_rows_for_installed(</w:t>
        <w:br/>
        <w:t xml:space="preserve">    old_csv_rows: List[List[str]],</w:t>
        <w:br/>
        <w:t xml:space="preserve">    installed: Dict[RecordPath, RecordPath],</w:t>
        <w:br/>
        <w:t xml:space="preserve">    changed: Set[RecordPath],</w:t>
        <w:br/>
        <w:t xml:space="preserve">    generated: List[str],</w:t>
        <w:br/>
        <w:t xml:space="preserve">    lib_dir: str,</w:t>
        <w:br/>
        <w:t>) -&gt; List[InstalledCSVRow]:</w:t>
        <w:br/>
        <w:t xml:space="preserve">    """</w:t>
        <w:br/>
        <w:t xml:space="preserve">    :param installed: A map from archive RECORD path to installation RECORD</w:t>
        <w:br/>
        <w:t xml:space="preserve">        path.</w:t>
        <w:br/>
        <w:t xml:space="preserve">    """</w:t>
        <w:br/>
        <w:t xml:space="preserve">    installed_rows: List[InstalledCSVRow] = []</w:t>
        <w:br/>
        <w:t xml:space="preserve">    for row in old_csv_rows:</w:t>
        <w:br/>
        <w:t xml:space="preserve">        if len(row) &gt; 3:</w:t>
        <w:br/>
        <w:t xml:space="preserve">            logger.warning("RECORD line has more than three elements: %s", row)</w:t>
        <w:br/>
        <w:t xml:space="preserve">        old_record_path = cast("RecordPath", row[0])</w:t>
        <w:br/>
        <w:t xml:space="preserve">        new_record_path = installed.pop(old_record_path, old_record_path)</w:t>
        <w:br/>
        <w:t xml:space="preserve">        if new_record_path in changed:</w:t>
        <w:br/>
        <w:t xml:space="preserve">            digest, length = rehash(_record_to_fs_path(new_record_path, lib_dir))</w:t>
        <w:br/>
        <w:t xml:space="preserve">        else:</w:t>
        <w:br/>
        <w:t xml:space="preserve">            digest = row[1] if len(row) &gt; 1 else ""</w:t>
        <w:br/>
        <w:t xml:space="preserve">            length = row[2] if len(row) &gt; 2 else ""</w:t>
        <w:br/>
        <w:t xml:space="preserve">        installed_rows.append((new_record_path, digest, length))</w:t>
        <w:br/>
        <w:t xml:space="preserve">    for f in generated:</w:t>
        <w:br/>
        <w:t xml:space="preserve">        path = _fs_to_record_path(f, lib_dir)</w:t>
        <w:br/>
        <w:t xml:space="preserve">        digest, length = rehash(f)</w:t>
        <w:br/>
        <w:t xml:space="preserve">        installed_rows.append((path, digest, length))</w:t>
        <w:br/>
        <w:t xml:space="preserve">    return installed_rows + [</w:t>
        <w:br/>
        <w:t xml:space="preserve">        (installed_record_path, "", "") for installed_record_path in installed.values()</w:t>
        <w:br/>
        <w:t xml:space="preserve">    ]</w:t>
        <w:br/>
        <w:br/>
        <w:br/>
        <w:t>def get_console_script_specs(console: Dict[str, str]) -&gt; List[str]:</w:t>
        <w:br/>
        <w:t xml:space="preserve">    """</w:t>
        <w:br/>
        <w:t xml:space="preserve">    Given the mapping from entrypoint name to callable, return the relevant</w:t>
        <w:br/>
        <w:t xml:space="preserve">    console script specs.</w:t>
        <w:br/>
        <w:t xml:space="preserve">    """</w:t>
        <w:br/>
        <w:t xml:space="preserve">    # Don't mutate caller's version</w:t>
        <w:br/>
        <w:t xml:space="preserve">    console = console.copy()</w:t>
        <w:br/>
        <w:br/>
        <w:t xml:space="preserve">    scripts_to_generate = []</w:t>
        <w:br/>
        <w:br/>
        <w:t xml:space="preserve">    # Special case pip and setuptools to generate versioned wrappers</w:t>
        <w:br/>
        <w:t xml:space="preserve">    #</w:t>
        <w:br/>
        <w:t xml:space="preserve">    # The issue is that some projects (specifically, pip and setuptools) use</w:t>
        <w:br/>
        <w:t xml:space="preserve">    # code in setup.py to create "versioned" entry points - pip2.7 on Python</w:t>
        <w:br/>
        <w:t xml:space="preserve">    # 2.7, pip3.3 on Python 3.3, etc. But these entry points are baked into</w:t>
        <w:br/>
        <w:t xml:space="preserve">    # the wheel metadata at build time, and so if the wheel is installed with</w:t>
        <w:br/>
        <w:t xml:space="preserve">    # a *different* version of Python the entry points will be wrong. The</w:t>
        <w:br/>
        <w:t xml:space="preserve">    # correct fix for this is to enhance the metadata to be able to describe</w:t>
        <w:br/>
        <w:t xml:space="preserve">    # such versioned entry points, but that won't happen till Metadata 2.0 is</w:t>
        <w:br/>
        <w:t xml:space="preserve">    # available.</w:t>
        <w:br/>
        <w:t xml:space="preserve">    # In the meantime, projects using versioned entry points will either have</w:t>
        <w:br/>
        <w:t xml:space="preserve">    # incorrect versioned entry points, or they will not be able to distribute</w:t>
        <w:br/>
        <w:t xml:space="preserve">    # "universal" wheels (i.e., they will need a wheel per Python version).</w:t>
        <w:br/>
        <w:t xml:space="preserve">    #</w:t>
        <w:br/>
        <w:t xml:space="preserve">    # Because setuptools and pip are bundled with _ensurepip and virtualenv,</w:t>
        <w:br/>
        <w:t xml:space="preserve">    # we need to use universal wheels. So, as a stopgap until Metadata 2.0, we</w:t>
        <w:br/>
        <w:t xml:space="preserve">    # override the versioned entry points in the wheel and generate the</w:t>
        <w:br/>
        <w:t xml:space="preserve">    # correct ones. This code is purely a short-term measure until Metadata 2.0</w:t>
        <w:br/>
        <w:t xml:space="preserve">    # is available.</w:t>
        <w:br/>
        <w:t xml:space="preserve">    #</w:t>
        <w:br/>
        <w:t xml:space="preserve">    # To add the level of hack in this section of code, in order to support</w:t>
        <w:br/>
        <w:t xml:space="preserve">    # ensurepip this code will look for an ``ENSUREPIP_OPTIONS`` environment</w:t>
        <w:br/>
        <w:t xml:space="preserve">    # variable which will control which version scripts get installed.</w:t>
        <w:br/>
        <w:t xml:space="preserve">    #</w:t>
        <w:br/>
        <w:t xml:space="preserve">    # ENSUREPIP_OPTIONS=altinstall</w:t>
        <w:br/>
        <w:t xml:space="preserve">    #   - Only pipX.Y and easy_install-X.Y will be generated and installed</w:t>
        <w:br/>
        <w:t xml:space="preserve">    # ENSUREPIP_OPTIONS=install</w:t>
        <w:br/>
        <w:t xml:space="preserve">    #   - pipX.Y, pipX, easy_install-X.Y will be generated and installed. Note</w:t>
        <w:br/>
        <w:t xml:space="preserve">    #     that this option is technically if ENSUREPIP_OPTIONS is set and is</w:t>
        <w:br/>
        <w:t xml:space="preserve">    #     not altinstall</w:t>
        <w:br/>
        <w:t xml:space="preserve">    # DEFAULT</w:t>
        <w:br/>
        <w:t xml:space="preserve">    #   - The default behavior is to install pip, pipX, pipX.Y, easy_install</w:t>
        <w:br/>
        <w:t xml:space="preserve">    #     and easy_install-X.Y.</w:t>
        <w:br/>
        <w:t xml:space="preserve">    pip_script = console.pop("pip", None)</w:t>
        <w:br/>
        <w:t xml:space="preserve">    if pip_script:</w:t>
        <w:br/>
        <w:t xml:space="preserve">        if "ENSUREPIP_OPTIONS" not in os.environ:</w:t>
        <w:br/>
        <w:t xml:space="preserve">            scripts_to_generate.append("pip = " + pip_script)</w:t>
        <w:br/>
        <w:br/>
        <w:t xml:space="preserve">        if os.environ.get("ENSUREPIP_OPTIONS", "") != "altinstall":</w:t>
        <w:br/>
        <w:t xml:space="preserve">            scripts_to_generate.append(f"pip{sys.version_info[0]} = {pip_script}")</w:t>
        <w:br/>
        <w:br/>
        <w:t xml:space="preserve">        scripts_to_generate.append(f"pip{get_major_minor_version()} = {pip_script}")</w:t>
        <w:br/>
        <w:t xml:space="preserve">        # Delete any other versioned pip entry points</w:t>
        <w:br/>
        <w:t xml:space="preserve">        pip_ep = [k for k in console if re.match(r"pip(\d+(\.\d+)?)?$", k)]</w:t>
        <w:br/>
        <w:t xml:space="preserve">        for k in pip_ep:</w:t>
        <w:br/>
        <w:t xml:space="preserve">            del console[k]</w:t>
        <w:br/>
        <w:t xml:space="preserve">    easy_install_script = console.pop("easy_install", None)</w:t>
        <w:br/>
        <w:t xml:space="preserve">    if easy_install_script:</w:t>
        <w:br/>
        <w:t xml:space="preserve">        if "ENSUREPIP_OPTIONS" not in os.environ:</w:t>
        <w:br/>
        <w:t xml:space="preserve">            scripts_to_generate.append("easy_install = " + easy_install_script)</w:t>
        <w:br/>
        <w:br/>
        <w:t xml:space="preserve">        scripts_to_generate.append(</w:t>
        <w:br/>
        <w:t xml:space="preserve">            f"easy_install-{get_major_minor_version()} = {easy_install_script}"</w:t>
        <w:br/>
        <w:t xml:space="preserve">        )</w:t>
        <w:br/>
        <w:t xml:space="preserve">        # Delete any other versioned easy_install entry points</w:t>
        <w:br/>
        <w:t xml:space="preserve">        easy_install_ep = [</w:t>
        <w:br/>
        <w:t xml:space="preserve">            k for k in console if re.match(r"easy_install(-\d+\.\d+)?$", k)</w:t>
        <w:br/>
        <w:t xml:space="preserve">        ]</w:t>
        <w:br/>
        <w:t xml:space="preserve">        for k in easy_install_ep:</w:t>
        <w:br/>
        <w:t xml:space="preserve">            del console[k]</w:t>
        <w:br/>
        <w:br/>
        <w:t xml:space="preserve">    # Generate the console entry points specified in the wheel</w:t>
        <w:br/>
        <w:t xml:space="preserve">    scripts_to_generate.extend(starmap("{} = {}".format, console.items()))</w:t>
        <w:br/>
        <w:br/>
        <w:t xml:space="preserve">    return scripts_to_generate</w:t>
        <w:br/>
        <w:br/>
        <w:br/>
        <w:t>class ZipBackedFile:</w:t>
        <w:br/>
        <w:t xml:space="preserve">    def __init__(</w:t>
        <w:br/>
        <w:t xml:space="preserve">        self, src_record_path: RecordPath, dest_path: str, zip_file: ZipFile</w:t>
        <w:br/>
        <w:t xml:space="preserve">    ) -&gt; None:</w:t>
        <w:br/>
        <w:t xml:space="preserve">        self.src_record_path = src_record_path</w:t>
        <w:br/>
        <w:t xml:space="preserve">        self.dest_path = dest_path</w:t>
        <w:br/>
        <w:t xml:space="preserve">        self._zip_file = zip_file</w:t>
        <w:br/>
        <w:t xml:space="preserve">        self.changed = False</w:t>
        <w:br/>
        <w:br/>
        <w:t xml:space="preserve">    def _getinfo(self) -&gt; ZipInfo:</w:t>
        <w:br/>
        <w:t xml:space="preserve">        return self._zip_file.getinfo(self.src_record_path)</w:t>
        <w:br/>
        <w:br/>
        <w:t xml:space="preserve">    def save(self) -&gt; None:</w:t>
        <w:br/>
        <w:t xml:space="preserve">        # directory creation is lazy and after file filtering</w:t>
        <w:br/>
        <w:t xml:space="preserve">        # to ensure we don't install empty dirs; empty dirs can't be</w:t>
        <w:br/>
        <w:t xml:space="preserve">        # uninstalled.</w:t>
        <w:br/>
        <w:t xml:space="preserve">        parent_dir = os.path.dirname(self.dest_path)</w:t>
        <w:br/>
        <w:t xml:space="preserve">        ensure_dir(parent_dir)</w:t>
        <w:br/>
        <w:br/>
        <w:t xml:space="preserve">        # When we open the output file below, any existing file is truncated</w:t>
        <w:br/>
        <w:t xml:space="preserve">        # before we start writing the new contents. This is fine in most</w:t>
        <w:br/>
        <w:t xml:space="preserve">        # cases, but can cause a segfault if pip has loaded a shared</w:t>
        <w:br/>
        <w:t xml:space="preserve">        # object (e.g. from pyopenssl through its vendored urllib3)</w:t>
        <w:br/>
        <w:t xml:space="preserve">        # Since the shared object is mmap'd an attempt to call a</w:t>
        <w:br/>
        <w:t xml:space="preserve">        # symbol in it will then cause a segfault. Unlinking the file</w:t>
        <w:br/>
        <w:t xml:space="preserve">        # allows writing of new contents while allowing the process to</w:t>
        <w:br/>
        <w:t xml:space="preserve">        # continue to use the old copy.</w:t>
        <w:br/>
        <w:t xml:space="preserve">        if os.path.exists(self.dest_path):</w:t>
        <w:br/>
        <w:t xml:space="preserve">            os.unlink(self.dest_path)</w:t>
        <w:br/>
        <w:br/>
        <w:t xml:space="preserve">        zipinfo = self._getinfo()</w:t>
        <w:br/>
        <w:br/>
        <w:t xml:space="preserve">        with self._zip_file.open(zipinfo) as f:</w:t>
        <w:br/>
        <w:t xml:space="preserve">            with open(self.dest_path, "wb") as dest:</w:t>
        <w:br/>
        <w:t xml:space="preserve">                shutil.copyfileobj(f, dest)</w:t>
        <w:br/>
        <w:br/>
        <w:t xml:space="preserve">        if zip_item_is_executable(zipinfo):</w:t>
        <w:br/>
        <w:t xml:space="preserve">            set_extracted_file_to_default_mode_plus_executable(self.dest_path)</w:t>
        <w:br/>
        <w:br/>
        <w:br/>
        <w:t>class ScriptFile:</w:t>
        <w:br/>
        <w:t xml:space="preserve">    def __init__(self, file: "File") -&gt; None:</w:t>
        <w:br/>
        <w:t xml:space="preserve">        self._file = file</w:t>
        <w:br/>
        <w:t xml:space="preserve">        self.src_record_path = self._file.src_record_path</w:t>
        <w:br/>
        <w:t xml:space="preserve">        self.dest_path = self._file.dest_path</w:t>
        <w:br/>
        <w:t xml:space="preserve">        self.changed = False</w:t>
        <w:br/>
        <w:br/>
        <w:t xml:space="preserve">    def save(self) -&gt; None:</w:t>
        <w:br/>
        <w:t xml:space="preserve">        self._file.save()</w:t>
        <w:br/>
        <w:t xml:space="preserve">        self.changed = fix_script(self.dest_path)</w:t>
        <w:br/>
        <w:br/>
        <w:br/>
        <w:t>class MissingCallableSuffix(InstallationError):</w:t>
        <w:br/>
        <w:t xml:space="preserve">    def __init__(self, entry_point: str) -&gt; None:</w:t>
        <w:br/>
        <w:t xml:space="preserve">        super().__init__(</w:t>
        <w:br/>
        <w:t xml:space="preserve">            f"Invalid script entry point: {entry_point} - A callable "</w:t>
        <w:br/>
        <w:t xml:space="preserve">            "suffix is required. Cf https://packaging.python.org/"</w:t>
        <w:br/>
        <w:t xml:space="preserve">            "specifications/entry-points/#use-for-scripts for more "</w:t>
        <w:br/>
        <w:t xml:space="preserve">            "information."</w:t>
        <w:br/>
        <w:t xml:space="preserve">        )</w:t>
        <w:br/>
        <w:br/>
        <w:br/>
        <w:t>def _raise_for_invalid_entrypoint(specification: str) -&gt; None:</w:t>
        <w:br/>
        <w:t xml:space="preserve">    entry = get_export_entry(specification)</w:t>
        <w:br/>
        <w:t xml:space="preserve">    if entry is not None and entry.suffix is None:</w:t>
        <w:br/>
        <w:t xml:space="preserve">        raise MissingCallableSuffix(str(entry))</w:t>
        <w:br/>
        <w:br/>
        <w:br/>
        <w:t>class PipScriptMaker(ScriptMaker):</w:t>
        <w:br/>
        <w:t xml:space="preserve">    def make(</w:t>
        <w:br/>
        <w:t xml:space="preserve">        self, specification: str, options: Optional[Dict[str, Any]] = None</w:t>
        <w:br/>
        <w:t xml:space="preserve">    ) -&gt; List[str]:</w:t>
        <w:br/>
        <w:t xml:space="preserve">        _raise_for_invalid_entrypoint(specification)</w:t>
        <w:br/>
        <w:t xml:space="preserve">        return super().make(specification, options)</w:t>
        <w:br/>
        <w:br/>
        <w:br/>
        <w:t>def _install_wheel(</w:t>
        <w:br/>
        <w:t xml:space="preserve">    name: str,</w:t>
        <w:br/>
        <w:t xml:space="preserve">    wheel_zip: ZipFile,</w:t>
        <w:br/>
        <w:t xml:space="preserve">    wheel_path: str,</w:t>
        <w:br/>
        <w:t xml:space="preserve">    scheme: Scheme,</w:t>
        <w:br/>
        <w:t xml:space="preserve">    pycompile: bool = True,</w:t>
        <w:br/>
        <w:t xml:space="preserve">    warn_script_location: bool = True,</w:t>
        <w:br/>
        <w:t xml:space="preserve">    direct_url: Optional[DirectUrl] = None,</w:t>
        <w:br/>
        <w:t xml:space="preserve">    requested: bool = False,</w:t>
        <w:br/>
        <w:t>) -&gt; None:</w:t>
        <w:br/>
        <w:t xml:space="preserve">    """Install a wheel.</w:t>
        <w:br/>
        <w:br/>
        <w:t xml:space="preserve">    :param name: Name of the project to install</w:t>
        <w:br/>
        <w:t xml:space="preserve">    :param wheel_zip: open ZipFile for wheel being installed</w:t>
        <w:br/>
        <w:t xml:space="preserve">    :param scheme: Distutils scheme dictating the install directories</w:t>
        <w:br/>
        <w:t xml:space="preserve">    :param req_description: String used in place of the requirement, for</w:t>
        <w:br/>
        <w:t xml:space="preserve">        logging</w:t>
        <w:br/>
        <w:t xml:space="preserve">    :param pycompile: Whether to byte-compile installed Python files</w:t>
        <w:br/>
        <w:t xml:space="preserve">    :param warn_script_location: Whether to check that scripts are installed</w:t>
        <w:br/>
        <w:t xml:space="preserve">        into a directory on PATH</w:t>
        <w:br/>
        <w:t xml:space="preserve">    :raises UnsupportedWheel:</w:t>
        <w:br/>
        <w:t xml:space="preserve">        * when the directory holds an unpacked wheel with incompatible</w:t>
        <w:br/>
        <w:t xml:space="preserve">          Wheel-Version</w:t>
        <w:br/>
        <w:t xml:space="preserve">        * when the .dist-info dir does not match the wheel</w:t>
        <w:br/>
        <w:t xml:space="preserve">    """</w:t>
        <w:br/>
        <w:t xml:space="preserve">    info_dir, metadata = parse_wheel(wheel_zip, name)</w:t>
        <w:br/>
        <w:br/>
        <w:t xml:space="preserve">    if wheel_root_is_purelib(metadata):</w:t>
        <w:br/>
        <w:t xml:space="preserve">        lib_dir = scheme.purelib</w:t>
        <w:br/>
        <w:t xml:space="preserve">    else:</w:t>
        <w:br/>
        <w:t xml:space="preserve">        lib_dir = scheme.platlib</w:t>
        <w:br/>
        <w:br/>
        <w:t xml:space="preserve">    # Record details of the files moved</w:t>
        <w:br/>
        <w:t xml:space="preserve">    #   installed = files copied from the wheel to the destination</w:t>
        <w:br/>
        <w:t xml:space="preserve">    #   changed = files changed while installing (scripts #! line typically)</w:t>
        <w:br/>
        <w:t xml:space="preserve">    #   generated = files newly generated during the install (script wrappers)</w:t>
        <w:br/>
        <w:t xml:space="preserve">    installed: Dict[RecordPath, RecordPath] = {}</w:t>
        <w:br/>
        <w:t xml:space="preserve">    changed: Set[RecordPath] = set()</w:t>
        <w:br/>
        <w:t xml:space="preserve">    generated: List[str] = []</w:t>
        <w:br/>
        <w:br/>
        <w:t xml:space="preserve">    def record_installed(</w:t>
        <w:br/>
        <w:t xml:space="preserve">        srcfile: RecordPath, destfile: str, modified: bool = False</w:t>
        <w:br/>
        <w:t xml:space="preserve">    ) -&gt; None:</w:t>
        <w:br/>
        <w:t xml:space="preserve">        """Map archive RECORD paths to installation RECORD paths."""</w:t>
        <w:br/>
        <w:t xml:space="preserve">        newpath = _fs_to_record_path(destfile, lib_dir)</w:t>
        <w:br/>
        <w:t xml:space="preserve">        installed[srcfile] = newpath</w:t>
        <w:br/>
        <w:t xml:space="preserve">        if modified:</w:t>
        <w:br/>
        <w:t xml:space="preserve">            changed.add(newpath)</w:t>
        <w:br/>
        <w:br/>
        <w:t xml:space="preserve">    def is_dir_path(path: RecordPath) -&gt; bool:</w:t>
        <w:br/>
        <w:t xml:space="preserve">        return path.endswith("/")</w:t>
        <w:br/>
        <w:br/>
        <w:t xml:space="preserve">    def assert_no_path_traversal(dest_dir_path: str, target_path: str) -&gt; None:</w:t>
        <w:br/>
        <w:t xml:space="preserve">        if not is_within_directory(dest_dir_path, target_path):</w:t>
        <w:br/>
        <w:t xml:space="preserve">            message = (</w:t>
        <w:br/>
        <w:t xml:space="preserve">                "The wheel {!r} has a file {!r} trying to install"</w:t>
        <w:br/>
        <w:t xml:space="preserve">                " outside the target directory {!r}"</w:t>
        <w:br/>
        <w:t xml:space="preserve">            )</w:t>
        <w:br/>
        <w:t xml:space="preserve">            raise InstallationError(</w:t>
        <w:br/>
        <w:t xml:space="preserve">                message.format(wheel_path, target_path, dest_dir_path)</w:t>
        <w:br/>
        <w:t xml:space="preserve">            )</w:t>
        <w:br/>
        <w:br/>
        <w:t xml:space="preserve">    def root_scheme_file_maker(</w:t>
        <w:br/>
        <w:t xml:space="preserve">        zip_file: ZipFile, dest: str</w:t>
        <w:br/>
        <w:t xml:space="preserve">    ) -&gt; Callable[[RecordPath], "File"]:</w:t>
        <w:br/>
        <w:t xml:space="preserve">        def make_root_scheme_file(record_path: RecordPath) -&gt; "File":</w:t>
        <w:br/>
        <w:t xml:space="preserve">            normed_path = os.path.normpath(record_path)</w:t>
        <w:br/>
        <w:t xml:space="preserve">            dest_path = os.path.join(dest, normed_path)</w:t>
        <w:br/>
        <w:t xml:space="preserve">            assert_no_path_traversal(dest, dest_path)</w:t>
        <w:br/>
        <w:t xml:space="preserve">            return ZipBackedFile(record_path, dest_path, zip_file)</w:t>
        <w:br/>
        <w:br/>
        <w:t xml:space="preserve">        return make_root_scheme_file</w:t>
        <w:br/>
        <w:br/>
        <w:t xml:space="preserve">    def data_scheme_file_maker(</w:t>
        <w:br/>
        <w:t xml:space="preserve">        zip_file: ZipFile, scheme: Scheme</w:t>
        <w:br/>
        <w:t xml:space="preserve">    ) -&gt; Callable[[RecordPath], "File"]:</w:t>
        <w:br/>
        <w:t xml:space="preserve">        scheme_paths = {key: getattr(scheme, key) for key in SCHEME_KEYS}</w:t>
        <w:br/>
        <w:br/>
        <w:t xml:space="preserve">        def make_data_scheme_file(record_path: RecordPath) -&gt; "File":</w:t>
        <w:br/>
        <w:t xml:space="preserve">            normed_path = os.path.normpath(record_path)</w:t>
        <w:br/>
        <w:t xml:space="preserve">            try:</w:t>
        <w:br/>
        <w:t xml:space="preserve">                _, scheme_key, dest_subpath = normed_path.split(os.path.sep, 2)</w:t>
        <w:br/>
        <w:t xml:space="preserve">            except ValueError:</w:t>
        <w:br/>
        <w:t xml:space="preserve">                message = (</w:t>
        <w:br/>
        <w:t xml:space="preserve">                    "Unexpected file in {}: {!r}. .data directory contents"</w:t>
        <w:br/>
        <w:t xml:space="preserve">                    " should be named like: '&lt;scheme key&gt;/&lt;path&gt;'."</w:t>
        <w:br/>
        <w:t xml:space="preserve">                ).format(wheel_path, record_path)</w:t>
        <w:br/>
        <w:t xml:space="preserve">                raise InstallationError(message)</w:t>
        <w:br/>
        <w:br/>
        <w:t xml:space="preserve">            try:</w:t>
        <w:br/>
        <w:t xml:space="preserve">                scheme_path = scheme_paths[scheme_key]</w:t>
        <w:br/>
        <w:t xml:space="preserve">            except KeyError:</w:t>
        <w:br/>
        <w:t xml:space="preserve">                valid_scheme_keys = ", ".join(sorted(scheme_paths))</w:t>
        <w:br/>
        <w:t xml:space="preserve">                message = (</w:t>
        <w:br/>
        <w:t xml:space="preserve">                    "Unknown scheme key used in {}: {} (for file {!r}). .data"</w:t>
        <w:br/>
        <w:t xml:space="preserve">                    " directory contents should be in subdirectories named"</w:t>
        <w:br/>
        <w:t xml:space="preserve">                    " with a valid scheme key ({})"</w:t>
        <w:br/>
        <w:t xml:space="preserve">                ).format(wheel_path, scheme_key, record_path, valid_scheme_keys)</w:t>
        <w:br/>
        <w:t xml:space="preserve">                raise InstallationError(message)</w:t>
        <w:br/>
        <w:br/>
        <w:t xml:space="preserve">            dest_path = os.path.join(scheme_path, dest_subpath)</w:t>
        <w:br/>
        <w:t xml:space="preserve">            assert_no_path_traversal(scheme_path, dest_path)</w:t>
        <w:br/>
        <w:t xml:space="preserve">            return ZipBackedFile(record_path, dest_path, zip_file)</w:t>
        <w:br/>
        <w:br/>
        <w:t xml:space="preserve">        return make_data_scheme_file</w:t>
        <w:br/>
        <w:br/>
        <w:t xml:space="preserve">    def is_data_scheme_path(path: RecordPath) -&gt; bool:</w:t>
        <w:br/>
        <w:t xml:space="preserve">        return path.split("/", 1)[0].endswith(".data")</w:t>
        <w:br/>
        <w:br/>
        <w:t xml:space="preserve">    paths = cast(List[RecordPath], wheel_zip.namelist())</w:t>
        <w:br/>
        <w:t xml:space="preserve">    file_paths = filterfalse(is_dir_path, paths)</w:t>
        <w:br/>
        <w:t xml:space="preserve">    root_scheme_paths, data_scheme_paths = partition(is_data_scheme_path, file_paths)</w:t>
        <w:br/>
        <w:br/>
        <w:t xml:space="preserve">    make_root_scheme_file = root_scheme_file_maker(wheel_zip, lib_dir)</w:t>
        <w:br/>
        <w:t xml:space="preserve">    files: Iterator[File] = map(make_root_scheme_file, root_scheme_paths)</w:t>
        <w:br/>
        <w:br/>
        <w:t xml:space="preserve">    def is_script_scheme_path(path: RecordPath) -&gt; bool:</w:t>
        <w:br/>
        <w:t xml:space="preserve">        parts = path.split("/", 2)</w:t>
        <w:br/>
        <w:t xml:space="preserve">        return len(parts) &gt; 2 and parts[0].endswith(".data") and parts[1] == "scripts"</w:t>
        <w:br/>
        <w:br/>
        <w:t xml:space="preserve">    other_scheme_paths, script_scheme_paths = partition(</w:t>
        <w:br/>
        <w:t xml:space="preserve">        is_script_scheme_path, data_scheme_paths</w:t>
        <w:br/>
        <w:t xml:space="preserve">    )</w:t>
        <w:br/>
        <w:br/>
        <w:t xml:space="preserve">    make_data_scheme_file = data_scheme_file_maker(wheel_zip, scheme)</w:t>
        <w:br/>
        <w:t xml:space="preserve">    other_scheme_files = map(make_data_scheme_file, other_scheme_paths)</w:t>
        <w:br/>
        <w:t xml:space="preserve">    files = chain(files, other_scheme_files)</w:t>
        <w:br/>
        <w:br/>
        <w:t xml:space="preserve">    # Get the defined entry points</w:t>
        <w:br/>
        <w:t xml:space="preserve">    distribution = get_wheel_distribution(</w:t>
        <w:br/>
        <w:t xml:space="preserve">        FilesystemWheel(wheel_path),</w:t>
        <w:br/>
        <w:t xml:space="preserve">        canonicalize_name(name),</w:t>
        <w:br/>
        <w:t xml:space="preserve">    )</w:t>
        <w:br/>
        <w:t xml:space="preserve">    console, gui = get_entrypoints(distribution)</w:t>
        <w:br/>
        <w:br/>
        <w:t xml:space="preserve">    def is_entrypoint_wrapper(file: "File") -&gt; bool:</w:t>
        <w:br/>
        <w:t xml:space="preserve">        # EP, EP.exe and EP-script.py are scripts generated for</w:t>
        <w:br/>
        <w:t xml:space="preserve">        # entry point EP by setuptools</w:t>
        <w:br/>
        <w:t xml:space="preserve">        path = file.dest_path</w:t>
        <w:br/>
        <w:t xml:space="preserve">        name = os.path.basename(path)</w:t>
        <w:br/>
        <w:t xml:space="preserve">        if name.lower().endswith(".exe"):</w:t>
        <w:br/>
        <w:t xml:space="preserve">            matchname = name[:-4]</w:t>
        <w:br/>
        <w:t xml:space="preserve">        elif name.lower().endswith("-script.py"):</w:t>
        <w:br/>
        <w:t xml:space="preserve">            matchname = name[:-10]</w:t>
        <w:br/>
        <w:t xml:space="preserve">        elif name.lower().endswith(".pya"):</w:t>
        <w:br/>
        <w:t xml:space="preserve">            matchname = name[:-4]</w:t>
        <w:br/>
        <w:t xml:space="preserve">        else:</w:t>
        <w:br/>
        <w:t xml:space="preserve">            matchname = name</w:t>
        <w:br/>
        <w:t xml:space="preserve">        # Ignore setuptools-generated scripts</w:t>
        <w:br/>
        <w:t xml:space="preserve">        return matchname in console or matchname in gui</w:t>
        <w:br/>
        <w:br/>
        <w:t xml:space="preserve">    script_scheme_files: Iterator[File] = map(</w:t>
        <w:br/>
        <w:t xml:space="preserve">        make_data_scheme_file, script_scheme_paths</w:t>
        <w:br/>
        <w:t xml:space="preserve">    )</w:t>
        <w:br/>
        <w:t xml:space="preserve">    script_scheme_files = filterfalse(is_entrypoint_wrapper, script_scheme_files)</w:t>
        <w:br/>
        <w:t xml:space="preserve">    script_scheme_files = map(ScriptFile, script_scheme_files)</w:t>
        <w:br/>
        <w:t xml:space="preserve">    files = chain(files, script_scheme_files)</w:t>
        <w:br/>
        <w:br/>
        <w:t xml:space="preserve">    for file in files:</w:t>
        <w:br/>
        <w:t xml:space="preserve">        file.save()</w:t>
        <w:br/>
        <w:t xml:space="preserve">        record_installed(file.src_record_path, file.dest_path, file.changed)</w:t>
        <w:br/>
        <w:br/>
        <w:t xml:space="preserve">    def pyc_source_file_paths() -&gt; Generator[str, None, None]:</w:t>
        <w:br/>
        <w:t xml:space="preserve">        # We de-duplicate installation paths, since there can be overlap (e.g.</w:t>
        <w:br/>
        <w:t xml:space="preserve">        # file in .data maps to same location as file in wheel root).</w:t>
        <w:br/>
        <w:t xml:space="preserve">        # Sorting installation paths makes it easier to reproduce and debug</w:t>
        <w:br/>
        <w:t xml:space="preserve">        # issues related to permissions on existing files.</w:t>
        <w:br/>
        <w:t xml:space="preserve">        for installed_path in sorted(set(installed.values())):</w:t>
        <w:br/>
        <w:t xml:space="preserve">            full_installed_path = os.path.join(lib_dir, installed_path)</w:t>
        <w:br/>
        <w:t xml:space="preserve">            if not os.path.isfile(full_installed_path):</w:t>
        <w:br/>
        <w:t xml:space="preserve">                continue</w:t>
        <w:br/>
        <w:t xml:space="preserve">            if not full_installed_path.endswith(".py"):</w:t>
        <w:br/>
        <w:t xml:space="preserve">                continue</w:t>
        <w:br/>
        <w:t xml:space="preserve">            yield full_installed_path</w:t>
        <w:br/>
        <w:br/>
        <w:t xml:space="preserve">    def pyc_output_path(path: str) -&gt; str:</w:t>
        <w:br/>
        <w:t xml:space="preserve">        """Return the path the pyc file would have been written to."""</w:t>
        <w:br/>
        <w:t xml:space="preserve">        return importlib.util.cache_from_source(path)</w:t>
        <w:br/>
        <w:br/>
        <w:t xml:space="preserve">    # Compile all of the pyc files for the installed files</w:t>
        <w:br/>
        <w:t xml:space="preserve">    if pycompile:</w:t>
        <w:br/>
        <w:t xml:space="preserve">        with captured_stdout() as stdout:</w:t>
        <w:br/>
        <w:t xml:space="preserve">            with warnings.catch_warnings():</w:t>
        <w:br/>
        <w:t xml:space="preserve">                warnings.filterwarnings("ignore")</w:t>
        <w:br/>
        <w:t xml:space="preserve">                for path in pyc_source_file_paths():</w:t>
        <w:br/>
        <w:t xml:space="preserve">                    success = compileall.compile_file(path, force=True, quiet=True)</w:t>
        <w:br/>
        <w:t xml:space="preserve">                    if success:</w:t>
        <w:br/>
        <w:t xml:space="preserve">                        pyc_path = pyc_output_path(path)</w:t>
        <w:br/>
        <w:t xml:space="preserve">                        assert os.path.exists(pyc_path)</w:t>
        <w:br/>
        <w:t xml:space="preserve">                        pyc_record_path = cast(</w:t>
        <w:br/>
        <w:t xml:space="preserve">                            "RecordPath", pyc_path.replace(os.path.sep, "/")</w:t>
        <w:br/>
        <w:t xml:space="preserve">                        )</w:t>
        <w:br/>
        <w:t xml:space="preserve">                        record_installed(pyc_record_path, pyc_path)</w:t>
        <w:br/>
        <w:t xml:space="preserve">        logger.debug(stdout.getvalue())</w:t>
        <w:br/>
        <w:br/>
        <w:t xml:space="preserve">    maker = PipScriptMaker(None, scheme.scripts)</w:t>
        <w:br/>
        <w:br/>
        <w:t xml:space="preserve">    # Ensure old scripts are overwritten.</w:t>
        <w:br/>
        <w:t xml:space="preserve">    # See https://github.com/pypa/pip/issues/1800</w:t>
        <w:br/>
        <w:t xml:space="preserve">    maker.clobber = True</w:t>
        <w:br/>
        <w:br/>
        <w:t xml:space="preserve">    # Ensure we don't generate any variants for scripts because this is almost</w:t>
        <w:br/>
        <w:t xml:space="preserve">    # never what somebody wants.</w:t>
        <w:br/>
        <w:t xml:space="preserve">    # See https://bitbucket.org/pypa/distlib/issue/35/</w:t>
        <w:br/>
        <w:t xml:space="preserve">    maker.variants = {""}</w:t>
        <w:br/>
        <w:br/>
        <w:t xml:space="preserve">    # This is required because otherwise distlib creates scripts that are not</w:t>
        <w:br/>
        <w:t xml:space="preserve">    # executable.</w:t>
        <w:br/>
        <w:t xml:space="preserve">    # See https://bitbucket.org/pypa/distlib/issue/32/</w:t>
        <w:br/>
        <w:t xml:space="preserve">    maker.set_mode = True</w:t>
        <w:br/>
        <w:br/>
        <w:t xml:space="preserve">    # Generate the console and GUI entry points specified in the wheel</w:t>
        <w:br/>
        <w:t xml:space="preserve">    scripts_to_generate = get_console_script_specs(console)</w:t>
        <w:br/>
        <w:br/>
        <w:t xml:space="preserve">    gui_scripts_to_generate = list(starmap("{} = {}".format, gui.items()))</w:t>
        <w:br/>
        <w:br/>
        <w:t xml:space="preserve">    generated_console_scripts = maker.make_multiple(scripts_to_generate)</w:t>
        <w:br/>
        <w:t xml:space="preserve">    generated.extend(generated_console_scripts)</w:t>
        <w:br/>
        <w:br/>
        <w:t xml:space="preserve">    generated.extend(maker.make_multiple(gui_scripts_to_generate, {"gui": True}))</w:t>
        <w:br/>
        <w:br/>
        <w:t xml:space="preserve">    if warn_script_location:</w:t>
        <w:br/>
        <w:t xml:space="preserve">        msg = message_about_scripts_not_on_PATH(generated_console_scripts)</w:t>
        <w:br/>
        <w:t xml:space="preserve">        if msg is not None:</w:t>
        <w:br/>
        <w:t xml:space="preserve">            logger.warning(msg)</w:t>
        <w:br/>
        <w:br/>
        <w:t xml:space="preserve">    generated_file_mode = 0o666 &amp; ~current_umask()</w:t>
        <w:br/>
        <w:br/>
        <w:t xml:space="preserve">    @contextlib.contextmanager</w:t>
        <w:br/>
        <w:t xml:space="preserve">    def _generate_file(path: str, **kwargs: Any) -&gt; Generator[BinaryIO, None, None]:</w:t>
        <w:br/>
        <w:t xml:space="preserve">        with adjacent_tmp_file(path, **kwargs) as f:</w:t>
        <w:br/>
        <w:t xml:space="preserve">            yield f</w:t>
        <w:br/>
        <w:t xml:space="preserve">        os.chmod(f.name, generated_file_mode)</w:t>
        <w:br/>
        <w:t xml:space="preserve">        replace(f.name, path)</w:t>
        <w:br/>
        <w:br/>
        <w:t xml:space="preserve">    dest_info_dir = os.path.join(lib_dir, info_dir)</w:t>
        <w:br/>
        <w:br/>
        <w:t xml:space="preserve">    # Record pip as the installer</w:t>
        <w:br/>
        <w:t xml:space="preserve">    installer_path = os.path.join(dest_info_dir, "INSTALLER")</w:t>
        <w:br/>
        <w:t xml:space="preserve">    with _generate_file(installer_path) as installer_file:</w:t>
        <w:br/>
        <w:t xml:space="preserve">        installer_file.write(b"pip\n")</w:t>
        <w:br/>
        <w:t xml:space="preserve">    generated.append(installer_path)</w:t>
        <w:br/>
        <w:br/>
        <w:t xml:space="preserve">    # Record the PEP 610 direct URL reference</w:t>
        <w:br/>
        <w:t xml:space="preserve">    if direct_url is not None:</w:t>
        <w:br/>
        <w:t xml:space="preserve">        direct_url_path = os.path.join(dest_info_dir, DIRECT_URL_METADATA_NAME)</w:t>
        <w:br/>
        <w:t xml:space="preserve">        with _generate_file(direct_url_path) as direct_url_file:</w:t>
        <w:br/>
        <w:t xml:space="preserve">            direct_url_file.write(direct_url.to_json().encode("utf-8"))</w:t>
        <w:br/>
        <w:t xml:space="preserve">        generated.append(direct_url_path)</w:t>
        <w:br/>
        <w:br/>
        <w:t xml:space="preserve">    # Record the REQUESTED file</w:t>
        <w:br/>
        <w:t xml:space="preserve">    if requested:</w:t>
        <w:br/>
        <w:t xml:space="preserve">        requested_path = os.path.join(dest_info_dir, "REQUESTED")</w:t>
        <w:br/>
        <w:t xml:space="preserve">        with open(requested_path, "wb"):</w:t>
        <w:br/>
        <w:t xml:space="preserve">            pass</w:t>
        <w:br/>
        <w:t xml:space="preserve">        generated.append(requested_path)</w:t>
        <w:br/>
        <w:br/>
        <w:t xml:space="preserve">    record_text = distribution.read_text("RECORD")</w:t>
        <w:br/>
        <w:t xml:space="preserve">    record_rows = list(csv.reader(record_text.splitlines()))</w:t>
        <w:br/>
        <w:br/>
        <w:t xml:space="preserve">    rows = get_csv_rows_for_installed(</w:t>
        <w:br/>
        <w:t xml:space="preserve">        record_rows,</w:t>
        <w:br/>
        <w:t xml:space="preserve">        installed=installed,</w:t>
        <w:br/>
        <w:t xml:space="preserve">        changed=changed,</w:t>
        <w:br/>
        <w:t xml:space="preserve">        generated=generated,</w:t>
        <w:br/>
        <w:t xml:space="preserve">        lib_dir=lib_dir,</w:t>
        <w:br/>
        <w:t xml:space="preserve">    )</w:t>
        <w:br/>
        <w:br/>
        <w:t xml:space="preserve">    # Record details of all files installed</w:t>
        <w:br/>
        <w:t xml:space="preserve">    record_path = os.path.join(dest_info_dir, "RECORD")</w:t>
        <w:br/>
        <w:br/>
        <w:t xml:space="preserve">    with _generate_file(record_path, **csv_io_kwargs("w")) as record_file:</w:t>
        <w:br/>
        <w:t xml:space="preserve">        # Explicitly cast to typing.IO[str] as a workaround for the mypy error:</w:t>
        <w:br/>
        <w:t xml:space="preserve">        # "writer" has incompatible type "BinaryIO"; expected "_Writer"</w:t>
        <w:br/>
        <w:t xml:space="preserve">        writer = csv.writer(cast("IO[str]", record_file))</w:t>
        <w:br/>
        <w:t xml:space="preserve">        writer.writerows(_normalized_outrows(rows))</w:t>
        <w:br/>
        <w:br/>
        <w:br/>
        <w:t>@contextlib.contextmanager</w:t>
        <w:br/>
        <w:t>def req_error_context(req_description: str) -&gt; Generator[None, None, None]:</w:t>
        <w:br/>
        <w:t xml:space="preserve">    try:</w:t>
        <w:br/>
        <w:t xml:space="preserve">        yield</w:t>
        <w:br/>
        <w:t xml:space="preserve">    except InstallationError as e:</w:t>
        <w:br/>
        <w:t xml:space="preserve">        message = f"For req: {req_description}. {e.args[0]}"</w:t>
        <w:br/>
        <w:t xml:space="preserve">        raise InstallationError(message) from e</w:t>
        <w:br/>
        <w:br/>
        <w:br/>
        <w:t>def install_wheel(</w:t>
        <w:br/>
        <w:t xml:space="preserve">    name: str,</w:t>
        <w:br/>
        <w:t xml:space="preserve">    wheel_path: str,</w:t>
        <w:br/>
        <w:t xml:space="preserve">    scheme: Scheme,</w:t>
        <w:br/>
        <w:t xml:space="preserve">    req_description: str,</w:t>
        <w:br/>
        <w:t xml:space="preserve">    pycompile: bool = True,</w:t>
        <w:br/>
        <w:t xml:space="preserve">    warn_script_location: bool = True,</w:t>
        <w:br/>
        <w:t xml:space="preserve">    direct_url: Optional[DirectUrl] = None,</w:t>
        <w:br/>
        <w:t xml:space="preserve">    requested: bool = False,</w:t>
        <w:br/>
        <w:t>) -&gt; None:</w:t>
        <w:br/>
        <w:t xml:space="preserve">    with ZipFile(wheel_path, allowZip64=True) as z:</w:t>
        <w:br/>
        <w:t xml:space="preserve">        with req_error_context(req_description):</w:t>
        <w:br/>
        <w:t xml:space="preserve">            _install_wheel(</w:t>
        <w:br/>
        <w:t xml:space="preserve">                name=name,</w:t>
        <w:br/>
        <w:t xml:space="preserve">                wheel_zip=z,</w:t>
        <w:br/>
        <w:t xml:space="preserve">                wheel_path=wheel_path,</w:t>
        <w:br/>
        <w:t xml:space="preserve">                scheme=scheme,</w:t>
        <w:br/>
        <w:t xml:space="preserve">                pycompile=pycompile,</w:t>
        <w:br/>
        <w:t xml:space="preserve">                warn_script_location=warn_script_location,</w:t>
        <w:br/>
        <w:t xml:space="preserve">                direct_url=direct_url,</w:t>
        <w:br/>
        <w:t xml:space="preserve">                requested=requested,</w:t>
        <w:br/>
        <w:t xml:space="preserve">            )</w:t>
        <w:br/>
      </w:r>
    </w:p>
    <w:p>
      <w:r>
        <w:t>Fin du fichier : .venv/lib/python3.12/site-packages/pip/_internal/operations/install/wheel.py</w:t>
      </w:r>
    </w:p>
    <w:p/>
    <w:p>
      <w:r>
        <w:t>Début du fichier : .venv/lib/python3.12/site-packages/pip/_internal/operations/prepare.py</w:t>
      </w:r>
    </w:p>
    <w:p>
      <w:r>
        <w:rPr>
          <w:rFonts w:ascii="Consolas" w:hAnsi="Consolas"/>
        </w:rPr>
        <w:t>"""Prepares a distribution for installation</w:t>
        <w:br/>
        <w:t>"""</w:t>
        <w:br/>
        <w:br/>
        <w:t># The following comment should be removed at some point in the future.</w:t>
        <w:br/>
        <w:t># mypy: strict-optional=False</w:t>
        <w:br/>
        <w:br/>
        <w:t>import mimetypes</w:t>
        <w:br/>
        <w:t>import os</w:t>
        <w:br/>
        <w:t>import shutil</w:t>
        <w:br/>
        <w:t>from pathlib import Path</w:t>
        <w:br/>
        <w:t>from typing import Dict, Iterable, List, Optional</w:t>
        <w:br/>
        <w:br/>
        <w:t>from pip._vendor.packaging.utils import canonicalize_name</w:t>
        <w:br/>
        <w:br/>
        <w:t>from pip._internal.distributions import make_distribution_for_install_requirement</w:t>
        <w:br/>
        <w:t>from pip._internal.distributions.installed import InstalledDistribution</w:t>
        <w:br/>
        <w:t>from pip._internal.exceptions import (</w:t>
        <w:br/>
        <w:t xml:space="preserve">    DirectoryUrlHashUnsupported,</w:t>
        <w:br/>
        <w:t xml:space="preserve">    HashMismatch,</w:t>
        <w:br/>
        <w:t xml:space="preserve">    HashUnpinned,</w:t>
        <w:br/>
        <w:t xml:space="preserve">    InstallationError,</w:t>
        <w:br/>
        <w:t xml:space="preserve">    MetadataInconsistent,</w:t>
        <w:br/>
        <w:t xml:space="preserve">    NetworkConnectionError,</w:t>
        <w:br/>
        <w:t xml:space="preserve">    VcsHashUnsupported,</w:t>
        <w:br/>
        <w:t>)</w:t>
        <w:br/>
        <w:t>from pip._internal.index.package_finder import PackageFinder</w:t>
        <w:br/>
        <w:t>from pip._internal.metadata import BaseDistribution, get_metadata_distribution</w:t>
        <w:br/>
        <w:t>from pip._internal.models.direct_url import ArchiveInfo</w:t>
        <w:br/>
        <w:t>from pip._internal.models.link import Link</w:t>
        <w:br/>
        <w:t>from pip._internal.models.wheel import Wheel</w:t>
        <w:br/>
        <w:t>from pip._internal.network.download import BatchDownloader, Downloader</w:t>
        <w:br/>
        <w:t>from pip._internal.network.lazy_wheel import (</w:t>
        <w:br/>
        <w:t xml:space="preserve">    HTTPRangeRequestUnsupported,</w:t>
        <w:br/>
        <w:t xml:space="preserve">    dist_from_wheel_url,</w:t>
        <w:br/>
        <w:t>)</w:t>
        <w:br/>
        <w:t>from pip._internal.network.session import PipSession</w:t>
        <w:br/>
        <w:t>from pip._internal.operations.build.build_tracker import BuildTracker</w:t>
        <w:br/>
        <w:t>from pip._internal.req.req_install import InstallRequirement</w:t>
        <w:br/>
        <w:t>from pip._internal.utils._log import getLogger</w:t>
        <w:br/>
        <w:t>from pip._internal.utils.direct_url_helpers import (</w:t>
        <w:br/>
        <w:t xml:space="preserve">    direct_url_for_editable,</w:t>
        <w:br/>
        <w:t xml:space="preserve">    direct_url_from_link,</w:t>
        <w:br/>
        <w:t>)</w:t>
        <w:br/>
        <w:t>from pip._internal.utils.hashes import Hashes, MissingHashes</w:t>
        <w:br/>
        <w:t>from pip._internal.utils.logging import indent_log</w:t>
        <w:br/>
        <w:t>from pip._internal.utils.misc import (</w:t>
        <w:br/>
        <w:t xml:space="preserve">    display_path,</w:t>
        <w:br/>
        <w:t xml:space="preserve">    hash_file,</w:t>
        <w:br/>
        <w:t xml:space="preserve">    hide_url,</w:t>
        <w:br/>
        <w:t xml:space="preserve">    redact_auth_from_requirement,</w:t>
        <w:br/>
        <w:t>)</w:t>
        <w:br/>
        <w:t>from pip._internal.utils.temp_dir import TempDirectory</w:t>
        <w:br/>
        <w:t>from pip._internal.utils.unpacking import unpack_file</w:t>
        <w:br/>
        <w:t>from pip._internal.vcs import vcs</w:t>
        <w:br/>
        <w:br/>
        <w:t>logger = getLogger(__name__)</w:t>
        <w:br/>
        <w:br/>
        <w:br/>
        <w:t>def _get_prepared_distribution(</w:t>
        <w:br/>
        <w:t xml:space="preserve">    req: InstallRequirement,</w:t>
        <w:br/>
        <w:t xml:space="preserve">    build_tracker: BuildTracker,</w:t>
        <w:br/>
        <w:t xml:space="preserve">    finder: PackageFinder,</w:t>
        <w:br/>
        <w:t xml:space="preserve">    build_isolation: bool,</w:t>
        <w:br/>
        <w:t xml:space="preserve">    check_build_deps: bool,</w:t>
        <w:br/>
        <w:t>) -&gt; BaseDistribution:</w:t>
        <w:br/>
        <w:t xml:space="preserve">    """Prepare a distribution for installation."""</w:t>
        <w:br/>
        <w:t xml:space="preserve">    abstract_dist = make_distribution_for_install_requirement(req)</w:t>
        <w:br/>
        <w:t xml:space="preserve">    tracker_id = abstract_dist.build_tracker_id</w:t>
        <w:br/>
        <w:t xml:space="preserve">    if tracker_id is not None:</w:t>
        <w:br/>
        <w:t xml:space="preserve">        with build_tracker.track(req, tracker_id):</w:t>
        <w:br/>
        <w:t xml:space="preserve">            abstract_dist.prepare_distribution_metadata(</w:t>
        <w:br/>
        <w:t xml:space="preserve">                finder, build_isolation, check_build_deps</w:t>
        <w:br/>
        <w:t xml:space="preserve">            )</w:t>
        <w:br/>
        <w:t xml:space="preserve">    return abstract_dist.get_metadata_distribution()</w:t>
        <w:br/>
        <w:br/>
        <w:br/>
        <w:t>def unpack_vcs_link(link: Link, location: str, verbosity: int) -&gt; None:</w:t>
        <w:br/>
        <w:t xml:space="preserve">    vcs_backend = vcs.get_backend_for_scheme(link.scheme)</w:t>
        <w:br/>
        <w:t xml:space="preserve">    assert vcs_backend is not None</w:t>
        <w:br/>
        <w:t xml:space="preserve">    vcs_backend.unpack(location, url=hide_url(link.url), verbosity=verbosity)</w:t>
        <w:br/>
        <w:br/>
        <w:br/>
        <w:t>class File:</w:t>
        <w:br/>
        <w:t xml:space="preserve">    def __init__(self, path: str, content_type: Optional[str]) -&gt; None:</w:t>
        <w:br/>
        <w:t xml:space="preserve">        self.path = path</w:t>
        <w:br/>
        <w:t xml:space="preserve">        if content_type is None:</w:t>
        <w:br/>
        <w:t xml:space="preserve">            self.content_type = mimetypes.guess_type(path)[0]</w:t>
        <w:br/>
        <w:t xml:space="preserve">        else:</w:t>
        <w:br/>
        <w:t xml:space="preserve">            self.content_type = content_type</w:t>
        <w:br/>
        <w:br/>
        <w:br/>
        <w:t>def get_http_url(</w:t>
        <w:br/>
        <w:t xml:space="preserve">    link: Link,</w:t>
        <w:br/>
        <w:t xml:space="preserve">    download: Downloader,</w:t>
        <w:br/>
        <w:t xml:space="preserve">    download_dir: Optional[str] = None,</w:t>
        <w:br/>
        <w:t xml:space="preserve">    hashes: Optional[Hashes] = None,</w:t>
        <w:br/>
        <w:t>) -&gt; File:</w:t>
        <w:br/>
        <w:t xml:space="preserve">    temp_dir = TempDirectory(kind="unpack", globally_managed=True)</w:t>
        <w:br/>
        <w:t xml:space="preserve">    # If a download dir is specified, is the file already downloaded there?</w:t>
        <w:br/>
        <w:t xml:space="preserve">    already_downloaded_path = None</w:t>
        <w:br/>
        <w:t xml:space="preserve">    if download_dir:</w:t>
        <w:br/>
        <w:t xml:space="preserve">        already_downloaded_path = _check_download_dir(link, download_dir, hashes)</w:t>
        <w:br/>
        <w:br/>
        <w:t xml:space="preserve">    if already_downloaded_path:</w:t>
        <w:br/>
        <w:t xml:space="preserve">        from_path = already_downloaded_path</w:t>
        <w:br/>
        <w:t xml:space="preserve">        content_type = None</w:t>
        <w:br/>
        <w:t xml:space="preserve">    else:</w:t>
        <w:br/>
        <w:t xml:space="preserve">        # let's download to a tmp dir</w:t>
        <w:br/>
        <w:t xml:space="preserve">        from_path, content_type = download(link, temp_dir.path)</w:t>
        <w:br/>
        <w:t xml:space="preserve">        if hashes:</w:t>
        <w:br/>
        <w:t xml:space="preserve">            hashes.check_against_path(from_path)</w:t>
        <w:br/>
        <w:br/>
        <w:t xml:space="preserve">    return File(from_path, content_type)</w:t>
        <w:br/>
        <w:br/>
        <w:br/>
        <w:t>def get_file_url(</w:t>
        <w:br/>
        <w:t xml:space="preserve">    link: Link, download_dir: Optional[str] = None, hashes: Optional[Hashes] = None</w:t>
        <w:br/>
        <w:t>) -&gt; File:</w:t>
        <w:br/>
        <w:t xml:space="preserve">    """Get file and optionally check its hash."""</w:t>
        <w:br/>
        <w:t xml:space="preserve">    # If a download dir is specified, is the file already there and valid?</w:t>
        <w:br/>
        <w:t xml:space="preserve">    already_downloaded_path = None</w:t>
        <w:br/>
        <w:t xml:space="preserve">    if download_dir:</w:t>
        <w:br/>
        <w:t xml:space="preserve">        already_downloaded_path = _check_download_dir(link, download_dir, hashes)</w:t>
        <w:br/>
        <w:br/>
        <w:t xml:space="preserve">    if already_downloaded_path:</w:t>
        <w:br/>
        <w:t xml:space="preserve">        from_path = already_downloaded_path</w:t>
        <w:br/>
        <w:t xml:space="preserve">    else:</w:t>
        <w:br/>
        <w:t xml:space="preserve">        from_path = link.file_path</w:t>
        <w:br/>
        <w:br/>
        <w:t xml:space="preserve">    # If --require-hashes is off, `hashes` is either empty, the</w:t>
        <w:br/>
        <w:t xml:space="preserve">    # link's embedded hash, or MissingHashes; it is required to</w:t>
        <w:br/>
        <w:t xml:space="preserve">    # match. If --require-hashes is on, we are satisfied by any</w:t>
        <w:br/>
        <w:t xml:space="preserve">    # hash in `hashes` matching: a URL-based or an option-based</w:t>
        <w:br/>
        <w:t xml:space="preserve">    # one; no internet-sourced hash will be in `hashes`.</w:t>
        <w:br/>
        <w:t xml:space="preserve">    if hashes:</w:t>
        <w:br/>
        <w:t xml:space="preserve">        hashes.check_against_path(from_path)</w:t>
        <w:br/>
        <w:t xml:space="preserve">    return File(from_path, None)</w:t>
        <w:br/>
        <w:br/>
        <w:br/>
        <w:t>def unpack_url(</w:t>
        <w:br/>
        <w:t xml:space="preserve">    link: Link,</w:t>
        <w:br/>
        <w:t xml:space="preserve">    location: str,</w:t>
        <w:br/>
        <w:t xml:space="preserve">    download: Downloader,</w:t>
        <w:br/>
        <w:t xml:space="preserve">    verbosity: int,</w:t>
        <w:br/>
        <w:t xml:space="preserve">    download_dir: Optional[str] = None,</w:t>
        <w:br/>
        <w:t xml:space="preserve">    hashes: Optional[Hashes] = None,</w:t>
        <w:br/>
        <w:t>) -&gt; Optional[File]:</w:t>
        <w:br/>
        <w:t xml:space="preserve">    """Unpack link into location, downloading if required.</w:t>
        <w:br/>
        <w:br/>
        <w:t xml:space="preserve">    :param hashes: A Hashes object, one of whose embedded hashes must match,</w:t>
        <w:br/>
        <w:t xml:space="preserve">        or HashMismatch will be raised. If the Hashes is empty, no matches are</w:t>
        <w:br/>
        <w:t xml:space="preserve">        required, and unhashable types of requirements (like VCS ones, which</w:t>
        <w:br/>
        <w:t xml:space="preserve">        would ordinarily raise HashUnsupported) are allowed.</w:t>
        <w:br/>
        <w:t xml:space="preserve">    """</w:t>
        <w:br/>
        <w:t xml:space="preserve">    # non-editable vcs urls</w:t>
        <w:br/>
        <w:t xml:space="preserve">    if link.is_vcs:</w:t>
        <w:br/>
        <w:t xml:space="preserve">        unpack_vcs_link(link, location, verbosity=verbosity)</w:t>
        <w:br/>
        <w:t xml:space="preserve">        return None</w:t>
        <w:br/>
        <w:br/>
        <w:t xml:space="preserve">    assert not link.is_existing_dir()</w:t>
        <w:br/>
        <w:br/>
        <w:t xml:space="preserve">    # file urls</w:t>
        <w:br/>
        <w:t xml:space="preserve">    if link.is_file:</w:t>
        <w:br/>
        <w:t xml:space="preserve">        file = get_file_url(link, download_dir, hashes=hashes)</w:t>
        <w:br/>
        <w:br/>
        <w:t xml:space="preserve">    # http urls</w:t>
        <w:br/>
        <w:t xml:space="preserve">    else:</w:t>
        <w:br/>
        <w:t xml:space="preserve">        file = get_http_url(</w:t>
        <w:br/>
        <w:t xml:space="preserve">            link,</w:t>
        <w:br/>
        <w:t xml:space="preserve">            download,</w:t>
        <w:br/>
        <w:t xml:space="preserve">            download_dir,</w:t>
        <w:br/>
        <w:t xml:space="preserve">            hashes=hashes,</w:t>
        <w:br/>
        <w:t xml:space="preserve">        )</w:t>
        <w:br/>
        <w:br/>
        <w:t xml:space="preserve">    # unpack the archive to the build dir location. even when only downloading</w:t>
        <w:br/>
        <w:t xml:space="preserve">    # archives, they have to be unpacked to parse dependencies, except wheels</w:t>
        <w:br/>
        <w:t xml:space="preserve">    if not link.is_wheel:</w:t>
        <w:br/>
        <w:t xml:space="preserve">        unpack_file(file.path, location, file.content_type)</w:t>
        <w:br/>
        <w:br/>
        <w:t xml:space="preserve">    return file</w:t>
        <w:br/>
        <w:br/>
        <w:br/>
        <w:t>def _check_download_dir(</w:t>
        <w:br/>
        <w:t xml:space="preserve">    link: Link,</w:t>
        <w:br/>
        <w:t xml:space="preserve">    download_dir: str,</w:t>
        <w:br/>
        <w:t xml:space="preserve">    hashes: Optional[Hashes],</w:t>
        <w:br/>
        <w:t xml:space="preserve">    warn_on_hash_mismatch: bool = True,</w:t>
        <w:br/>
        <w:t>) -&gt; Optional[str]:</w:t>
        <w:br/>
        <w:t xml:space="preserve">    """Check download_dir for previously downloaded file with correct hash</w:t>
        <w:br/>
        <w:t xml:space="preserve">    If a correct file is found return its path else None</w:t>
        <w:br/>
        <w:t xml:space="preserve">    """</w:t>
        <w:br/>
        <w:t xml:space="preserve">    download_path = os.path.join(download_dir, link.filename)</w:t>
        <w:br/>
        <w:br/>
        <w:t xml:space="preserve">    if not os.path.exists(download_path):</w:t>
        <w:br/>
        <w:t xml:space="preserve">        return None</w:t>
        <w:br/>
        <w:br/>
        <w:t xml:space="preserve">    # If already downloaded, does its hash match?</w:t>
        <w:br/>
        <w:t xml:space="preserve">    logger.info("File was already downloaded %s", download_path)</w:t>
        <w:br/>
        <w:t xml:space="preserve">    if hashes:</w:t>
        <w:br/>
        <w:t xml:space="preserve">        try:</w:t>
        <w:br/>
        <w:t xml:space="preserve">            hashes.check_against_path(download_path)</w:t>
        <w:br/>
        <w:t xml:space="preserve">        except HashMismatch:</w:t>
        <w:br/>
        <w:t xml:space="preserve">            if warn_on_hash_mismatch:</w:t>
        <w:br/>
        <w:t xml:space="preserve">                logger.warning(</w:t>
        <w:br/>
        <w:t xml:space="preserve">                    "Previously-downloaded file %s has bad hash. Re-downloading.",</w:t>
        <w:br/>
        <w:t xml:space="preserve">                    download_path,</w:t>
        <w:br/>
        <w:t xml:space="preserve">                )</w:t>
        <w:br/>
        <w:t xml:space="preserve">            os.unlink(download_path)</w:t>
        <w:br/>
        <w:t xml:space="preserve">            return None</w:t>
        <w:br/>
        <w:t xml:space="preserve">    return download_path</w:t>
        <w:br/>
        <w:br/>
        <w:br/>
        <w:t>class RequirementPreparer:</w:t>
        <w:br/>
        <w:t xml:space="preserve">    """Prepares a Requirement"""</w:t>
        <w:br/>
        <w:br/>
        <w:t xml:space="preserve">    def __init__(</w:t>
        <w:br/>
        <w:t xml:space="preserve">        self,</w:t>
        <w:br/>
        <w:t xml:space="preserve">        build_dir: str,</w:t>
        <w:br/>
        <w:t xml:space="preserve">        download_dir: Optional[str],</w:t>
        <w:br/>
        <w:t xml:space="preserve">        src_dir: str,</w:t>
        <w:br/>
        <w:t xml:space="preserve">        build_isolation: bool,</w:t>
        <w:br/>
        <w:t xml:space="preserve">        check_build_deps: bool,</w:t>
        <w:br/>
        <w:t xml:space="preserve">        build_tracker: BuildTracker,</w:t>
        <w:br/>
        <w:t xml:space="preserve">        session: PipSession,</w:t>
        <w:br/>
        <w:t xml:space="preserve">        progress_bar: str,</w:t>
        <w:br/>
        <w:t xml:space="preserve">        finder: PackageFinder,</w:t>
        <w:br/>
        <w:t xml:space="preserve">        require_hashes: bool,</w:t>
        <w:br/>
        <w:t xml:space="preserve">        use_user_site: bool,</w:t>
        <w:br/>
        <w:t xml:space="preserve">        lazy_wheel: bool,</w:t>
        <w:br/>
        <w:t xml:space="preserve">        verbosity: int,</w:t>
        <w:br/>
        <w:t xml:space="preserve">        legacy_resolver: bool,</w:t>
        <w:br/>
        <w:t xml:space="preserve">    ) -&gt; None:</w:t>
        <w:br/>
        <w:t xml:space="preserve">        super().__init__()</w:t>
        <w:br/>
        <w:br/>
        <w:t xml:space="preserve">        self.src_dir = src_dir</w:t>
        <w:br/>
        <w:t xml:space="preserve">        self.build_dir = build_dir</w:t>
        <w:br/>
        <w:t xml:space="preserve">        self.build_tracker = build_tracker</w:t>
        <w:br/>
        <w:t xml:space="preserve">        self._session = session</w:t>
        <w:br/>
        <w:t xml:space="preserve">        self._download = Downloader(session, progress_bar)</w:t>
        <w:br/>
        <w:t xml:space="preserve">        self._batch_download = BatchDownloader(session, progress_bar)</w:t>
        <w:br/>
        <w:t xml:space="preserve">        self.finder = finder</w:t>
        <w:br/>
        <w:br/>
        <w:t xml:space="preserve">        # Where still-packed archives should be written to. If None, they are</w:t>
        <w:br/>
        <w:t xml:space="preserve">        # not saved, and are deleted immediately after unpacking.</w:t>
        <w:br/>
        <w:t xml:space="preserve">        self.download_dir = download_dir</w:t>
        <w:br/>
        <w:br/>
        <w:t xml:space="preserve">        # Is build isolation allowed?</w:t>
        <w:br/>
        <w:t xml:space="preserve">        self.build_isolation = build_isolation</w:t>
        <w:br/>
        <w:br/>
        <w:t xml:space="preserve">        # Should check build dependencies?</w:t>
        <w:br/>
        <w:t xml:space="preserve">        self.check_build_deps = check_build_deps</w:t>
        <w:br/>
        <w:br/>
        <w:t xml:space="preserve">        # Should hash-checking be required?</w:t>
        <w:br/>
        <w:t xml:space="preserve">        self.require_hashes = require_hashes</w:t>
        <w:br/>
        <w:br/>
        <w:t xml:space="preserve">        # Should install in user site-packages?</w:t>
        <w:br/>
        <w:t xml:space="preserve">        self.use_user_site = use_user_site</w:t>
        <w:br/>
        <w:br/>
        <w:t xml:space="preserve">        # Should wheels be downloaded lazily?</w:t>
        <w:br/>
        <w:t xml:space="preserve">        self.use_lazy_wheel = lazy_wheel</w:t>
        <w:br/>
        <w:br/>
        <w:t xml:space="preserve">        # How verbose should underlying tooling be?</w:t>
        <w:br/>
        <w:t xml:space="preserve">        self.verbosity = verbosity</w:t>
        <w:br/>
        <w:br/>
        <w:t xml:space="preserve">        # Are we using the legacy resolver?</w:t>
        <w:br/>
        <w:t xml:space="preserve">        self.legacy_resolver = legacy_resolver</w:t>
        <w:br/>
        <w:br/>
        <w:t xml:space="preserve">        # Memoized downloaded files, as mapping of url: path.</w:t>
        <w:br/>
        <w:t xml:space="preserve">        self._downloaded: Dict[str, str] = {}</w:t>
        <w:br/>
        <w:br/>
        <w:t xml:space="preserve">        # Previous "header" printed for a link-based InstallRequirement</w:t>
        <w:br/>
        <w:t xml:space="preserve">        self._previous_requirement_header = ("", "")</w:t>
        <w:br/>
        <w:br/>
        <w:t xml:space="preserve">    def _log_preparing_link(self, req: InstallRequirement) -&gt; None:</w:t>
        <w:br/>
        <w:t xml:space="preserve">        """Provide context for the requirement being prepared."""</w:t>
        <w:br/>
        <w:t xml:space="preserve">        if req.link.is_file and not req.is_wheel_from_cache:</w:t>
        <w:br/>
        <w:t xml:space="preserve">            message = "Processing %s"</w:t>
        <w:br/>
        <w:t xml:space="preserve">            information = str(display_path(req.link.file_path))</w:t>
        <w:br/>
        <w:t xml:space="preserve">        else:</w:t>
        <w:br/>
        <w:t xml:space="preserve">            message = "Collecting %s"</w:t>
        <w:br/>
        <w:t xml:space="preserve">            information = redact_auth_from_requirement(req.req) if req.req else str(req)</w:t>
        <w:br/>
        <w:br/>
        <w:t xml:space="preserve">        # If we used req.req, inject requirement source if available (this</w:t>
        <w:br/>
        <w:t xml:space="preserve">        # would already be included if we used req directly)</w:t>
        <w:br/>
        <w:t xml:space="preserve">        if req.req and req.comes_from:</w:t>
        <w:br/>
        <w:t xml:space="preserve">            if isinstance(req.comes_from, str):</w:t>
        <w:br/>
        <w:t xml:space="preserve">                comes_from: Optional[str] = req.comes_from</w:t>
        <w:br/>
        <w:t xml:space="preserve">            else:</w:t>
        <w:br/>
        <w:t xml:space="preserve">                comes_from = req.comes_from.from_path()</w:t>
        <w:br/>
        <w:t xml:space="preserve">            if comes_from:</w:t>
        <w:br/>
        <w:t xml:space="preserve">                information += f" (from {comes_from})"</w:t>
        <w:br/>
        <w:br/>
        <w:t xml:space="preserve">        if (message, information) != self._previous_requirement_header:</w:t>
        <w:br/>
        <w:t xml:space="preserve">            self._previous_requirement_header = (message, information)</w:t>
        <w:br/>
        <w:t xml:space="preserve">            logger.info(message, information)</w:t>
        <w:br/>
        <w:br/>
        <w:t xml:space="preserve">        if req.is_wheel_from_cache:</w:t>
        <w:br/>
        <w:t xml:space="preserve">            with indent_log():</w:t>
        <w:br/>
        <w:t xml:space="preserve">                logger.info("Using cached %s", req.link.filename)</w:t>
        <w:br/>
        <w:br/>
        <w:t xml:space="preserve">    def _ensure_link_req_src_dir(</w:t>
        <w:br/>
        <w:t xml:space="preserve">        self, req: InstallRequirement, parallel_builds: bool</w:t>
        <w:br/>
        <w:t xml:space="preserve">    ) -&gt; None:</w:t>
        <w:br/>
        <w:t xml:space="preserve">        """Ensure source_dir of a linked InstallRequirement."""</w:t>
        <w:br/>
        <w:t xml:space="preserve">        # Since source_dir is only set for editable requirements.</w:t>
        <w:br/>
        <w:t xml:space="preserve">        if req.link.is_wheel:</w:t>
        <w:br/>
        <w:t xml:space="preserve">            # We don't need to unpack wheels, so no need for a source</w:t>
        <w:br/>
        <w:t xml:space="preserve">            # directory.</w:t>
        <w:br/>
        <w:t xml:space="preserve">            return</w:t>
        <w:br/>
        <w:t xml:space="preserve">        assert req.source_dir is None</w:t>
        <w:br/>
        <w:t xml:space="preserve">        if req.link.is_existing_dir():</w:t>
        <w:br/>
        <w:t xml:space="preserve">            # build local directories in-tree</w:t>
        <w:br/>
        <w:t xml:space="preserve">            req.source_dir = req.link.file_path</w:t>
        <w:br/>
        <w:t xml:space="preserve">            return</w:t>
        <w:br/>
        <w:br/>
        <w:t xml:space="preserve">        # We always delete unpacked sdists after pip runs.</w:t>
        <w:br/>
        <w:t xml:space="preserve">        req.ensure_has_source_dir(</w:t>
        <w:br/>
        <w:t xml:space="preserve">            self.build_dir,</w:t>
        <w:br/>
        <w:t xml:space="preserve">            autodelete=True,</w:t>
        <w:br/>
        <w:t xml:space="preserve">            parallel_builds=parallel_builds,</w:t>
        <w:br/>
        <w:t xml:space="preserve">        )</w:t>
        <w:br/>
        <w:t xml:space="preserve">        req.ensure_pristine_source_checkout()</w:t>
        <w:br/>
        <w:br/>
        <w:t xml:space="preserve">    def _get_linked_req_hashes(self, req: InstallRequirement) -&gt; Hashes:</w:t>
        <w:br/>
        <w:t xml:space="preserve">        # By the time this is called, the requirement's link should have</w:t>
        <w:br/>
        <w:t xml:space="preserve">        # been checked so we can tell what kind of requirements req is</w:t>
        <w:br/>
        <w:t xml:space="preserve">        # and raise some more informative errors than otherwise.</w:t>
        <w:br/>
        <w:t xml:space="preserve">        # (For example, we can raise VcsHashUnsupported for a VCS URL</w:t>
        <w:br/>
        <w:t xml:space="preserve">        # rather than HashMissing.)</w:t>
        <w:br/>
        <w:t xml:space="preserve">        if not self.require_hashes:</w:t>
        <w:br/>
        <w:t xml:space="preserve">            return req.hashes(trust_internet=True)</w:t>
        <w:br/>
        <w:br/>
        <w:t xml:space="preserve">        # We could check these first 2 conditions inside unpack_url</w:t>
        <w:br/>
        <w:t xml:space="preserve">        # and save repetition of conditions, but then we would</w:t>
        <w:br/>
        <w:t xml:space="preserve">        # report less-useful error messages for unhashable</w:t>
        <w:br/>
        <w:t xml:space="preserve">        # requirements, complaining that there's no hash provided.</w:t>
        <w:br/>
        <w:t xml:space="preserve">        if req.link.is_vcs:</w:t>
        <w:br/>
        <w:t xml:space="preserve">            raise VcsHashUnsupported()</w:t>
        <w:br/>
        <w:t xml:space="preserve">        if req.link.is_existing_dir():</w:t>
        <w:br/>
        <w:t xml:space="preserve">            raise DirectoryUrlHashUnsupported()</w:t>
        <w:br/>
        <w:br/>
        <w:t xml:space="preserve">        # Unpinned packages are asking for trouble when a new version</w:t>
        <w:br/>
        <w:t xml:space="preserve">        # is uploaded.  This isn't a security check, but it saves users</w:t>
        <w:br/>
        <w:t xml:space="preserve">        # a surprising hash mismatch in the future.</w:t>
        <w:br/>
        <w:t xml:space="preserve">        # file:/// URLs aren't pinnable, so don't complain about them</w:t>
        <w:br/>
        <w:t xml:space="preserve">        # not being pinned.</w:t>
        <w:br/>
        <w:t xml:space="preserve">        if not req.is_direct and not req.is_pinned:</w:t>
        <w:br/>
        <w:t xml:space="preserve">            raise HashUnpinned()</w:t>
        <w:br/>
        <w:br/>
        <w:t xml:space="preserve">        # If known-good hashes are missing for this requirement,</w:t>
        <w:br/>
        <w:t xml:space="preserve">        # shim it with a facade object that will provoke hash</w:t>
        <w:br/>
        <w:t xml:space="preserve">        # computation and then raise a HashMissing exception</w:t>
        <w:br/>
        <w:t xml:space="preserve">        # showing the user what the hash should be.</w:t>
        <w:br/>
        <w:t xml:space="preserve">        return req.hashes(trust_internet=False) or MissingHashes()</w:t>
        <w:br/>
        <w:br/>
        <w:t xml:space="preserve">    def _fetch_metadata_only(</w:t>
        <w:br/>
        <w:t xml:space="preserve">        self,</w:t>
        <w:br/>
        <w:t xml:space="preserve">        req: InstallRequirement,</w:t>
        <w:br/>
        <w:t xml:space="preserve">    ) -&gt; Optional[BaseDistribution]:</w:t>
        <w:br/>
        <w:t xml:space="preserve">        if self.legacy_resolver:</w:t>
        <w:br/>
        <w:t xml:space="preserve">            logger.debug(</w:t>
        <w:br/>
        <w:t xml:space="preserve">                "Metadata-only fetching is not used in the legacy resolver",</w:t>
        <w:br/>
        <w:t xml:space="preserve">            )</w:t>
        <w:br/>
        <w:t xml:space="preserve">            return None</w:t>
        <w:br/>
        <w:t xml:space="preserve">        if self.require_hashes:</w:t>
        <w:br/>
        <w:t xml:space="preserve">            logger.debug(</w:t>
        <w:br/>
        <w:t xml:space="preserve">                "Metadata-only fetching is not used as hash checking is required",</w:t>
        <w:br/>
        <w:t xml:space="preserve">            )</w:t>
        <w:br/>
        <w:t xml:space="preserve">            return None</w:t>
        <w:br/>
        <w:t xml:space="preserve">        # Try PEP 658 metadata first, then fall back to lazy wheel if unavailable.</w:t>
        <w:br/>
        <w:t xml:space="preserve">        return self._fetch_metadata_using_link_data_attr(</w:t>
        <w:br/>
        <w:t xml:space="preserve">            req</w:t>
        <w:br/>
        <w:t xml:space="preserve">        ) or self._fetch_metadata_using_lazy_wheel(req.link)</w:t>
        <w:br/>
        <w:br/>
        <w:t xml:space="preserve">    def _fetch_metadata_using_link_data_attr(</w:t>
        <w:br/>
        <w:t xml:space="preserve">        self,</w:t>
        <w:br/>
        <w:t xml:space="preserve">        req: InstallRequirement,</w:t>
        <w:br/>
        <w:t xml:space="preserve">    ) -&gt; Optional[BaseDistribution]:</w:t>
        <w:br/>
        <w:t xml:space="preserve">        """Fetch metadata from the data-dist-info-metadata attribute, if possible."""</w:t>
        <w:br/>
        <w:t xml:space="preserve">        # (1) Get the link to the metadata file, if provided by the backend.</w:t>
        <w:br/>
        <w:t xml:space="preserve">        metadata_link = req.link.metadata_link()</w:t>
        <w:br/>
        <w:t xml:space="preserve">        if metadata_link is None:</w:t>
        <w:br/>
        <w:t xml:space="preserve">            return None</w:t>
        <w:br/>
        <w:t xml:space="preserve">        assert req.req is not None</w:t>
        <w:br/>
        <w:t xml:space="preserve">        logger.verbose(</w:t>
        <w:br/>
        <w:t xml:space="preserve">            "Obtaining dependency information for %s from %s",</w:t>
        <w:br/>
        <w:t xml:space="preserve">            req.req,</w:t>
        <w:br/>
        <w:t xml:space="preserve">            metadata_link,</w:t>
        <w:br/>
        <w:t xml:space="preserve">        )</w:t>
        <w:br/>
        <w:t xml:space="preserve">        # (2) Download the contents of the METADATA file, separate from the dist itself.</w:t>
        <w:br/>
        <w:t xml:space="preserve">        metadata_file = get_http_url(</w:t>
        <w:br/>
        <w:t xml:space="preserve">            metadata_link,</w:t>
        <w:br/>
        <w:t xml:space="preserve">            self._download,</w:t>
        <w:br/>
        <w:t xml:space="preserve">            hashes=metadata_link.as_hashes(),</w:t>
        <w:br/>
        <w:t xml:space="preserve">        )</w:t>
        <w:br/>
        <w:t xml:space="preserve">        with open(metadata_file.path, "rb") as f:</w:t>
        <w:br/>
        <w:t xml:space="preserve">            metadata_contents = f.read()</w:t>
        <w:br/>
        <w:t xml:space="preserve">        # (3) Generate a dist just from those file contents.</w:t>
        <w:br/>
        <w:t xml:space="preserve">        metadata_dist = get_metadata_distribution(</w:t>
        <w:br/>
        <w:t xml:space="preserve">            metadata_contents,</w:t>
        <w:br/>
        <w:t xml:space="preserve">            req.link.filename,</w:t>
        <w:br/>
        <w:t xml:space="preserve">            req.req.name,</w:t>
        <w:br/>
        <w:t xml:space="preserve">        )</w:t>
        <w:br/>
        <w:t xml:space="preserve">        # (4) Ensure the Name: field from the METADATA file matches the name from the</w:t>
        <w:br/>
        <w:t xml:space="preserve">        #     install requirement.</w:t>
        <w:br/>
        <w:t xml:space="preserve">        #</w:t>
        <w:br/>
        <w:t xml:space="preserve">        #     NB: raw_name will fall back to the name from the install requirement if</w:t>
        <w:br/>
        <w:t xml:space="preserve">        #     the Name: field is not present, but it's noted in the raw_name docstring</w:t>
        <w:br/>
        <w:t xml:space="preserve">        #     that that should NEVER happen anyway.</w:t>
        <w:br/>
        <w:t xml:space="preserve">        if canonicalize_name(metadata_dist.raw_name) != canonicalize_name(req.req.name):</w:t>
        <w:br/>
        <w:t xml:space="preserve">            raise MetadataInconsistent(</w:t>
        <w:br/>
        <w:t xml:space="preserve">                req, "Name", req.req.name, metadata_dist.raw_name</w:t>
        <w:br/>
        <w:t xml:space="preserve">            )</w:t>
        <w:br/>
        <w:t xml:space="preserve">        return metadata_dist</w:t>
        <w:br/>
        <w:br/>
        <w:t xml:space="preserve">    def _fetch_metadata_using_lazy_wheel(</w:t>
        <w:br/>
        <w:t xml:space="preserve">        self,</w:t>
        <w:br/>
        <w:t xml:space="preserve">        link: Link,</w:t>
        <w:br/>
        <w:t xml:space="preserve">    ) -&gt; Optional[BaseDistribution]:</w:t>
        <w:br/>
        <w:t xml:space="preserve">        """Fetch metadata using lazy wheel, if possible."""</w:t>
        <w:br/>
        <w:t xml:space="preserve">        # --use-feature=fast-deps must be provided.</w:t>
        <w:br/>
        <w:t xml:space="preserve">        if not self.use_lazy_wheel:</w:t>
        <w:br/>
        <w:t xml:space="preserve">            return None</w:t>
        <w:br/>
        <w:t xml:space="preserve">        if link.is_file or not link.is_wheel:</w:t>
        <w:br/>
        <w:t xml:space="preserve">            logger.debug(</w:t>
        <w:br/>
        <w:t xml:space="preserve">                "Lazy wheel is not used as %r does not point to a remote wheel",</w:t>
        <w:br/>
        <w:t xml:space="preserve">                link,</w:t>
        <w:br/>
        <w:t xml:space="preserve">            )</w:t>
        <w:br/>
        <w:t xml:space="preserve">            return None</w:t>
        <w:br/>
        <w:br/>
        <w:t xml:space="preserve">        wheel = Wheel(link.filename)</w:t>
        <w:br/>
        <w:t xml:space="preserve">        name = canonicalize_name(wheel.name)</w:t>
        <w:br/>
        <w:t xml:space="preserve">        logger.info(</w:t>
        <w:br/>
        <w:t xml:space="preserve">            "Obtaining dependency information from %s %s",</w:t>
        <w:br/>
        <w:t xml:space="preserve">            name,</w:t>
        <w:br/>
        <w:t xml:space="preserve">            wheel.version,</w:t>
        <w:br/>
        <w:t xml:space="preserve">        )</w:t>
        <w:br/>
        <w:t xml:space="preserve">        url = link.url.split("#", 1)[0]</w:t>
        <w:br/>
        <w:t xml:space="preserve">        try:</w:t>
        <w:br/>
        <w:t xml:space="preserve">            return dist_from_wheel_url(name, url, self._session)</w:t>
        <w:br/>
        <w:t xml:space="preserve">        except HTTPRangeRequestUnsupported:</w:t>
        <w:br/>
        <w:t xml:space="preserve">            logger.debug("%s does not support range requests", url)</w:t>
        <w:br/>
        <w:t xml:space="preserve">            return None</w:t>
        <w:br/>
        <w:br/>
        <w:t xml:space="preserve">    def _complete_partial_requirements(</w:t>
        <w:br/>
        <w:t xml:space="preserve">        self,</w:t>
        <w:br/>
        <w:t xml:space="preserve">        partially_downloaded_reqs: Iterable[InstallRequirement],</w:t>
        <w:br/>
        <w:t xml:space="preserve">        parallel_builds: bool = False,</w:t>
        <w:br/>
        <w:t xml:space="preserve">    ) -&gt; None:</w:t>
        <w:br/>
        <w:t xml:space="preserve">        """Download any requirements which were only fetched by metadata."""</w:t>
        <w:br/>
        <w:t xml:space="preserve">        # Download to a temporary directory. These will be copied over as</w:t>
        <w:br/>
        <w:t xml:space="preserve">        # needed for downstream 'download', 'wheel', and 'install' commands.</w:t>
        <w:br/>
        <w:t xml:space="preserve">        temp_dir = TempDirectory(kind="unpack", globally_managed=True).path</w:t>
        <w:br/>
        <w:br/>
        <w:t xml:space="preserve">        # Map each link to the requirement that owns it. This allows us to set</w:t>
        <w:br/>
        <w:t xml:space="preserve">        # `req.local_file_path` on the appropriate requirement after passing</w:t>
        <w:br/>
        <w:t xml:space="preserve">        # all the links at once into BatchDownloader.</w:t>
        <w:br/>
        <w:t xml:space="preserve">        links_to_fully_download: Dict[Link, InstallRequirement] = {}</w:t>
        <w:br/>
        <w:t xml:space="preserve">        for req in partially_downloaded_reqs:</w:t>
        <w:br/>
        <w:t xml:space="preserve">            assert req.link</w:t>
        <w:br/>
        <w:t xml:space="preserve">            links_to_fully_download[req.link] = req</w:t>
        <w:br/>
        <w:br/>
        <w:t xml:space="preserve">        batch_download = self._batch_download(</w:t>
        <w:br/>
        <w:t xml:space="preserve">            links_to_fully_download.keys(),</w:t>
        <w:br/>
        <w:t xml:space="preserve">            temp_dir,</w:t>
        <w:br/>
        <w:t xml:space="preserve">        )</w:t>
        <w:br/>
        <w:t xml:space="preserve">        for link, (filepath, _) in batch_download:</w:t>
        <w:br/>
        <w:t xml:space="preserve">            logger.debug("Downloading link %s to %s", link, filepath)</w:t>
        <w:br/>
        <w:t xml:space="preserve">            req = links_to_fully_download[link]</w:t>
        <w:br/>
        <w:t xml:space="preserve">            # Record the downloaded file path so wheel reqs can extract a Distribution</w:t>
        <w:br/>
        <w:t xml:space="preserve">            # in .get_dist().</w:t>
        <w:br/>
        <w:t xml:space="preserve">            req.local_file_path = filepath</w:t>
        <w:br/>
        <w:t xml:space="preserve">            # Record that the file is downloaded so we don't do it again in</w:t>
        <w:br/>
        <w:t xml:space="preserve">            # _prepare_linked_requirement().</w:t>
        <w:br/>
        <w:t xml:space="preserve">            self._downloaded[req.link.url] = filepath</w:t>
        <w:br/>
        <w:br/>
        <w:t xml:space="preserve">            # If this is an sdist, we need to unpack it after downloading, but the</w:t>
        <w:br/>
        <w:t xml:space="preserve">            # .source_dir won't be set up until we are in _prepare_linked_requirement().</w:t>
        <w:br/>
        <w:t xml:space="preserve">            # Add the downloaded archive to the install requirement to unpack after</w:t>
        <w:br/>
        <w:t xml:space="preserve">            # preparing the source dir.</w:t>
        <w:br/>
        <w:t xml:space="preserve">            if not req.is_wheel:</w:t>
        <w:br/>
        <w:t xml:space="preserve">                req.needs_unpacked_archive(Path(filepath))</w:t>
        <w:br/>
        <w:br/>
        <w:t xml:space="preserve">        # This step is necessary to ensure all lazy wheels are processed</w:t>
        <w:br/>
        <w:t xml:space="preserve">        # successfully by the 'download', 'wheel', and 'install' commands.</w:t>
        <w:br/>
        <w:t xml:space="preserve">        for req in partially_downloaded_reqs:</w:t>
        <w:br/>
        <w:t xml:space="preserve">            self._prepare_linked_requirement(req, parallel_builds)</w:t>
        <w:br/>
        <w:br/>
        <w:t xml:space="preserve">    def prepare_linked_requirement(</w:t>
        <w:br/>
        <w:t xml:space="preserve">        self, req: InstallRequirement, parallel_builds: bool = False</w:t>
        <w:br/>
        <w:t xml:space="preserve">    ) -&gt; BaseDistribution:</w:t>
        <w:br/>
        <w:t xml:space="preserve">        """Prepare a requirement to be obtained from req.link."""</w:t>
        <w:br/>
        <w:t xml:space="preserve">        assert req.link</w:t>
        <w:br/>
        <w:t xml:space="preserve">        self._log_preparing_link(req)</w:t>
        <w:br/>
        <w:t xml:space="preserve">        with indent_log():</w:t>
        <w:br/>
        <w:t xml:space="preserve">            # Check if the relevant file is already available</w:t>
        <w:br/>
        <w:t xml:space="preserve">            # in the download directory</w:t>
        <w:br/>
        <w:t xml:space="preserve">            file_path = None</w:t>
        <w:br/>
        <w:t xml:space="preserve">            if self.download_dir is not None and req.link.is_wheel:</w:t>
        <w:br/>
        <w:t xml:space="preserve">                hashes = self._get_linked_req_hashes(req)</w:t>
        <w:br/>
        <w:t xml:space="preserve">                file_path = _check_download_dir(</w:t>
        <w:br/>
        <w:t xml:space="preserve">                    req.link,</w:t>
        <w:br/>
        <w:t xml:space="preserve">                    self.download_dir,</w:t>
        <w:br/>
        <w:t xml:space="preserve">                    hashes,</w:t>
        <w:br/>
        <w:t xml:space="preserve">                    # When a locally built wheel has been found in cache, we don't warn</w:t>
        <w:br/>
        <w:t xml:space="preserve">                    # about re-downloading when the already downloaded wheel hash does</w:t>
        <w:br/>
        <w:t xml:space="preserve">                    # not match. This is because the hash must be checked against the</w:t>
        <w:br/>
        <w:t xml:space="preserve">                    # original link, not the cached link. It that case the already</w:t>
        <w:br/>
        <w:t xml:space="preserve">                    # downloaded file will be removed and re-fetched from cache (which</w:t>
        <w:br/>
        <w:t xml:space="preserve">                    # implies a hash check against the cache entry's origin.json).</w:t>
        <w:br/>
        <w:t xml:space="preserve">                    warn_on_hash_mismatch=not req.is_wheel_from_cache,</w:t>
        <w:br/>
        <w:t xml:space="preserve">                )</w:t>
        <w:br/>
        <w:br/>
        <w:t xml:space="preserve">            if file_path is not None:</w:t>
        <w:br/>
        <w:t xml:space="preserve">                # The file is already available, so mark it as downloaded</w:t>
        <w:br/>
        <w:t xml:space="preserve">                self._downloaded[req.link.url] = file_path</w:t>
        <w:br/>
        <w:t xml:space="preserve">            else:</w:t>
        <w:br/>
        <w:t xml:space="preserve">                # The file is not available, attempt to fetch only metadata</w:t>
        <w:br/>
        <w:t xml:space="preserve">                metadata_dist = self._fetch_metadata_only(req)</w:t>
        <w:br/>
        <w:t xml:space="preserve">                if metadata_dist is not None:</w:t>
        <w:br/>
        <w:t xml:space="preserve">                    req.needs_more_preparation = True</w:t>
        <w:br/>
        <w:t xml:space="preserve">                    return metadata_dist</w:t>
        <w:br/>
        <w:br/>
        <w:t xml:space="preserve">            # None of the optimizations worked, fully prepare the requirement</w:t>
        <w:br/>
        <w:t xml:space="preserve">            return self._prepare_linked_requirement(req, parallel_builds)</w:t>
        <w:br/>
        <w:br/>
        <w:t xml:space="preserve">    def prepare_linked_requirements_more(</w:t>
        <w:br/>
        <w:t xml:space="preserve">        self, reqs: Iterable[InstallRequirement], parallel_builds: bool = False</w:t>
        <w:br/>
        <w:t xml:space="preserve">    ) -&gt; None:</w:t>
        <w:br/>
        <w:t xml:space="preserve">        """Prepare linked requirements more, if needed."""</w:t>
        <w:br/>
        <w:t xml:space="preserve">        reqs = [req for req in reqs if req.needs_more_preparation]</w:t>
        <w:br/>
        <w:t xml:space="preserve">        for req in reqs:</w:t>
        <w:br/>
        <w:t xml:space="preserve">            # Determine if any of these requirements were already downloaded.</w:t>
        <w:br/>
        <w:t xml:space="preserve">            if self.download_dir is not None and req.link.is_wheel:</w:t>
        <w:br/>
        <w:t xml:space="preserve">                hashes = self._get_linked_req_hashes(req)</w:t>
        <w:br/>
        <w:t xml:space="preserve">                file_path = _check_download_dir(req.link, self.download_dir, hashes)</w:t>
        <w:br/>
        <w:t xml:space="preserve">                if file_path is not None:</w:t>
        <w:br/>
        <w:t xml:space="preserve">                    self._downloaded[req.link.url] = file_path</w:t>
        <w:br/>
        <w:t xml:space="preserve">                    req.needs_more_preparation = False</w:t>
        <w:br/>
        <w:br/>
        <w:t xml:space="preserve">        # Prepare requirements we found were already downloaded for some</w:t>
        <w:br/>
        <w:t xml:space="preserve">        # reason. The other downloads will be completed separately.</w:t>
        <w:br/>
        <w:t xml:space="preserve">        partially_downloaded_reqs: List[InstallRequirement] = []</w:t>
        <w:br/>
        <w:t xml:space="preserve">        for req in reqs:</w:t>
        <w:br/>
        <w:t xml:space="preserve">            if req.needs_more_preparation:</w:t>
        <w:br/>
        <w:t xml:space="preserve">                partially_downloaded_reqs.append(req)</w:t>
        <w:br/>
        <w:t xml:space="preserve">            else:</w:t>
        <w:br/>
        <w:t xml:space="preserve">                self._prepare_linked_requirement(req, parallel_builds)</w:t>
        <w:br/>
        <w:br/>
        <w:t xml:space="preserve">        # TODO: separate this part out from RequirementPreparer when the v1</w:t>
        <w:br/>
        <w:t xml:space="preserve">        # resolver can be removed!</w:t>
        <w:br/>
        <w:t xml:space="preserve">        self._complete_partial_requirements(</w:t>
        <w:br/>
        <w:t xml:space="preserve">            partially_downloaded_reqs,</w:t>
        <w:br/>
        <w:t xml:space="preserve">            parallel_builds=parallel_builds,</w:t>
        <w:br/>
        <w:t xml:space="preserve">        )</w:t>
        <w:br/>
        <w:br/>
        <w:t xml:space="preserve">    def _prepare_linked_requirement(</w:t>
        <w:br/>
        <w:t xml:space="preserve">        self, req: InstallRequirement, parallel_builds: bool</w:t>
        <w:br/>
        <w:t xml:space="preserve">    ) -&gt; BaseDistribution:</w:t>
        <w:br/>
        <w:t xml:space="preserve">        assert req.link</w:t>
        <w:br/>
        <w:t xml:space="preserve">        link = req.link</w:t>
        <w:br/>
        <w:br/>
        <w:t xml:space="preserve">        hashes = self._get_linked_req_hashes(req)</w:t>
        <w:br/>
        <w:br/>
        <w:t xml:space="preserve">        if hashes and req.is_wheel_from_cache:</w:t>
        <w:br/>
        <w:t xml:space="preserve">            assert req.download_info is not None</w:t>
        <w:br/>
        <w:t xml:space="preserve">            assert link.is_wheel</w:t>
        <w:br/>
        <w:t xml:space="preserve">            assert link.is_file</w:t>
        <w:br/>
        <w:t xml:space="preserve">            # We need to verify hashes, and we have found the requirement in the cache</w:t>
        <w:br/>
        <w:t xml:space="preserve">            # of locally built wheels.</w:t>
        <w:br/>
        <w:t xml:space="preserve">            if (</w:t>
        <w:br/>
        <w:t xml:space="preserve">                isinstance(req.download_info.info, ArchiveInfo)</w:t>
        <w:br/>
        <w:t xml:space="preserve">                and req.download_info.info.hashes</w:t>
        <w:br/>
        <w:t xml:space="preserve">                and hashes.has_one_of(req.download_info.info.hashes)</w:t>
        <w:br/>
        <w:t xml:space="preserve">            ):</w:t>
        <w:br/>
        <w:t xml:space="preserve">                # At this point we know the requirement was built from a hashable source</w:t>
        <w:br/>
        <w:t xml:space="preserve">                # artifact, and we verified that the cache entry's hash of the original</w:t>
        <w:br/>
        <w:t xml:space="preserve">                # artifact matches one of the hashes we expect. We don't verify hashes</w:t>
        <w:br/>
        <w:t xml:space="preserve">                # against the cached wheel, because the wheel is not the original.</w:t>
        <w:br/>
        <w:t xml:space="preserve">                hashes = None</w:t>
        <w:br/>
        <w:t xml:space="preserve">            else:</w:t>
        <w:br/>
        <w:t xml:space="preserve">                logger.warning(</w:t>
        <w:br/>
        <w:t xml:space="preserve">                    "The hashes of the source archive found in cache entry "</w:t>
        <w:br/>
        <w:t xml:space="preserve">                    "don't match, ignoring cached built wheel "</w:t>
        <w:br/>
        <w:t xml:space="preserve">                    "and re-downloading source."</w:t>
        <w:br/>
        <w:t xml:space="preserve">                )</w:t>
        <w:br/>
        <w:t xml:space="preserve">                req.link = req.cached_wheel_source_link</w:t>
        <w:br/>
        <w:t xml:space="preserve">                link = req.link</w:t>
        <w:br/>
        <w:br/>
        <w:t xml:space="preserve">        self._ensure_link_req_src_dir(req, parallel_builds)</w:t>
        <w:br/>
        <w:br/>
        <w:t xml:space="preserve">        if link.is_existing_dir():</w:t>
        <w:br/>
        <w:t xml:space="preserve">            local_file = None</w:t>
        <w:br/>
        <w:t xml:space="preserve">        elif link.url not in self._downloaded:</w:t>
        <w:br/>
        <w:t xml:space="preserve">            try:</w:t>
        <w:br/>
        <w:t xml:space="preserve">                local_file = unpack_url(</w:t>
        <w:br/>
        <w:t xml:space="preserve">                    link,</w:t>
        <w:br/>
        <w:t xml:space="preserve">                    req.source_dir,</w:t>
        <w:br/>
        <w:t xml:space="preserve">                    self._download,</w:t>
        <w:br/>
        <w:t xml:space="preserve">                    self.verbosity,</w:t>
        <w:br/>
        <w:t xml:space="preserve">                    self.download_dir,</w:t>
        <w:br/>
        <w:t xml:space="preserve">                    hashes,</w:t>
        <w:br/>
        <w:t xml:space="preserve">                )</w:t>
        <w:br/>
        <w:t xml:space="preserve">            except NetworkConnectionError as exc:</w:t>
        <w:br/>
        <w:t xml:space="preserve">                raise InstallationError(</w:t>
        <w:br/>
        <w:t xml:space="preserve">                    f"Could not install requirement {req} because of HTTP "</w:t>
        <w:br/>
        <w:t xml:space="preserve">                    f"error {exc} for URL {link}"</w:t>
        <w:br/>
        <w:t xml:space="preserve">                )</w:t>
        <w:br/>
        <w:t xml:space="preserve">        else:</w:t>
        <w:br/>
        <w:t xml:space="preserve">            file_path = self._downloaded[link.url]</w:t>
        <w:br/>
        <w:t xml:space="preserve">            if hashes:</w:t>
        <w:br/>
        <w:t xml:space="preserve">                hashes.check_against_path(file_path)</w:t>
        <w:br/>
        <w:t xml:space="preserve">            local_file = File(file_path, content_type=None)</w:t>
        <w:br/>
        <w:br/>
        <w:t xml:space="preserve">        # If download_info is set, we got it from the wheel cache.</w:t>
        <w:br/>
        <w:t xml:space="preserve">        if req.download_info is None:</w:t>
        <w:br/>
        <w:t xml:space="preserve">            # Editables don't go through this function (see</w:t>
        <w:br/>
        <w:t xml:space="preserve">            # prepare_editable_requirement).</w:t>
        <w:br/>
        <w:t xml:space="preserve">            assert not req.editable</w:t>
        <w:br/>
        <w:t xml:space="preserve">            req.download_info = direct_url_from_link(link, req.source_dir)</w:t>
        <w:br/>
        <w:t xml:space="preserve">            # Make sure we have a hash in download_info. If we got it as part of the</w:t>
        <w:br/>
        <w:t xml:space="preserve">            # URL, it will have been verified and we can rely on it. Otherwise we</w:t>
        <w:br/>
        <w:t xml:space="preserve">            # compute it from the downloaded file.</w:t>
        <w:br/>
        <w:t xml:space="preserve">            # FIXME: https://github.com/pypa/pip/issues/11943</w:t>
        <w:br/>
        <w:t xml:space="preserve">            if (</w:t>
        <w:br/>
        <w:t xml:space="preserve">                isinstance(req.download_info.info, ArchiveInfo)</w:t>
        <w:br/>
        <w:t xml:space="preserve">                and not req.download_info.info.hashes</w:t>
        <w:br/>
        <w:t xml:space="preserve">                and local_file</w:t>
        <w:br/>
        <w:t xml:space="preserve">            ):</w:t>
        <w:br/>
        <w:t xml:space="preserve">                hash = hash_file(local_file.path)[0].hexdigest()</w:t>
        <w:br/>
        <w:t xml:space="preserve">                # We populate info.hash for backward compatibility.</w:t>
        <w:br/>
        <w:t xml:space="preserve">                # This will automatically populate info.hashes.</w:t>
        <w:br/>
        <w:t xml:space="preserve">                req.download_info.info.hash = f"sha256={hash}"</w:t>
        <w:br/>
        <w:br/>
        <w:t xml:space="preserve">        # For use in later processing,</w:t>
        <w:br/>
        <w:t xml:space="preserve">        # preserve the file path on the requirement.</w:t>
        <w:br/>
        <w:t xml:space="preserve">        if local_file:</w:t>
        <w:br/>
        <w:t xml:space="preserve">            req.local_file_path = local_file.path</w:t>
        <w:br/>
        <w:br/>
        <w:t xml:space="preserve">        dist = _get_prepared_distribution(</w:t>
        <w:br/>
        <w:t xml:space="preserve">            req,</w:t>
        <w:br/>
        <w:t xml:space="preserve">            self.build_tracker,</w:t>
        <w:br/>
        <w:t xml:space="preserve">            self.finder,</w:t>
        <w:br/>
        <w:t xml:space="preserve">            self.build_isolation,</w:t>
        <w:br/>
        <w:t xml:space="preserve">            self.check_build_deps,</w:t>
        <w:br/>
        <w:t xml:space="preserve">        )</w:t>
        <w:br/>
        <w:t xml:space="preserve">        return dist</w:t>
        <w:br/>
        <w:br/>
        <w:t xml:space="preserve">    def save_linked_requirement(self, req: InstallRequirement) -&gt; None:</w:t>
        <w:br/>
        <w:t xml:space="preserve">        assert self.download_dir is not None</w:t>
        <w:br/>
        <w:t xml:space="preserve">        assert req.link is not None</w:t>
        <w:br/>
        <w:t xml:space="preserve">        link = req.link</w:t>
        <w:br/>
        <w:t xml:space="preserve">        if link.is_vcs or (link.is_existing_dir() and req.editable):</w:t>
        <w:br/>
        <w:t xml:space="preserve">            # Make a .zip of the source_dir we already created.</w:t>
        <w:br/>
        <w:t xml:space="preserve">            req.archive(self.download_dir)</w:t>
        <w:br/>
        <w:t xml:space="preserve">            return</w:t>
        <w:br/>
        <w:br/>
        <w:t xml:space="preserve">        if link.is_existing_dir():</w:t>
        <w:br/>
        <w:t xml:space="preserve">            logger.debug(</w:t>
        <w:br/>
        <w:t xml:space="preserve">                "Not copying link to destination directory "</w:t>
        <w:br/>
        <w:t xml:space="preserve">                "since it is a directory: %s",</w:t>
        <w:br/>
        <w:t xml:space="preserve">                link,</w:t>
        <w:br/>
        <w:t xml:space="preserve">            )</w:t>
        <w:br/>
        <w:t xml:space="preserve">            return</w:t>
        <w:br/>
        <w:t xml:space="preserve">        if req.local_file_path is None:</w:t>
        <w:br/>
        <w:t xml:space="preserve">            # No distribution was downloaded for this requirement.</w:t>
        <w:br/>
        <w:t xml:space="preserve">            return</w:t>
        <w:br/>
        <w:br/>
        <w:t xml:space="preserve">        download_location = os.path.join(self.download_dir, link.filename)</w:t>
        <w:br/>
        <w:t xml:space="preserve">        if not os.path.exists(download_location):</w:t>
        <w:br/>
        <w:t xml:space="preserve">            shutil.copy(req.local_file_path, download_location)</w:t>
        <w:br/>
        <w:t xml:space="preserve">            download_path = display_path(download_location)</w:t>
        <w:br/>
        <w:t xml:space="preserve">            logger.info("Saved %s", download_path)</w:t>
        <w:br/>
        <w:br/>
        <w:t xml:space="preserve">    def prepare_editable_requirement(</w:t>
        <w:br/>
        <w:t xml:space="preserve">        self,</w:t>
        <w:br/>
        <w:t xml:space="preserve">        req: InstallRequirement,</w:t>
        <w:br/>
        <w:t xml:space="preserve">    ) -&gt; BaseDistribution:</w:t>
        <w:br/>
        <w:t xml:space="preserve">        """Prepare an editable requirement."""</w:t>
        <w:br/>
        <w:t xml:space="preserve">        assert req.editable, "cannot prepare a non-editable req as editable"</w:t>
        <w:br/>
        <w:br/>
        <w:t xml:space="preserve">        logger.info("Obtaining %s", req)</w:t>
        <w:br/>
        <w:br/>
        <w:t xml:space="preserve">        with indent_log():</w:t>
        <w:br/>
        <w:t xml:space="preserve">            if self.require_hashes:</w:t>
        <w:br/>
        <w:t xml:space="preserve">                raise InstallationError(</w:t>
        <w:br/>
        <w:t xml:space="preserve">                    f"The editable requirement {req} cannot be installed when "</w:t>
        <w:br/>
        <w:t xml:space="preserve">                    "requiring hashes, because there is no single file to "</w:t>
        <w:br/>
        <w:t xml:space="preserve">                    "hash."</w:t>
        <w:br/>
        <w:t xml:space="preserve">                )</w:t>
        <w:br/>
        <w:t xml:space="preserve">            req.ensure_has_source_dir(self.src_dir)</w:t>
        <w:br/>
        <w:t xml:space="preserve">            req.update_editable()</w:t>
        <w:br/>
        <w:t xml:space="preserve">            assert req.source_dir</w:t>
        <w:br/>
        <w:t xml:space="preserve">            req.download_info = direct_url_for_editable(req.unpacked_source_directory)</w:t>
        <w:br/>
        <w:br/>
        <w:t xml:space="preserve">            dist = _get_prepared_distribution(</w:t>
        <w:br/>
        <w:t xml:space="preserve">                req,</w:t>
        <w:br/>
        <w:t xml:space="preserve">                self.build_tracker,</w:t>
        <w:br/>
        <w:t xml:space="preserve">                self.finder,</w:t>
        <w:br/>
        <w:t xml:space="preserve">                self.build_isolation,</w:t>
        <w:br/>
        <w:t xml:space="preserve">                self.check_build_deps,</w:t>
        <w:br/>
        <w:t xml:space="preserve">            )</w:t>
        <w:br/>
        <w:br/>
        <w:t xml:space="preserve">            req.check_if_exists(self.use_user_site)</w:t>
        <w:br/>
        <w:br/>
        <w:t xml:space="preserve">        return dist</w:t>
        <w:br/>
        <w:br/>
        <w:t xml:space="preserve">    def prepare_installed_requirement(</w:t>
        <w:br/>
        <w:t xml:space="preserve">        self,</w:t>
        <w:br/>
        <w:t xml:space="preserve">        req: InstallRequirement,</w:t>
        <w:br/>
        <w:t xml:space="preserve">        skip_reason: str,</w:t>
        <w:br/>
        <w:t xml:space="preserve">    ) -&gt; BaseDistribution:</w:t>
        <w:br/>
        <w:t xml:space="preserve">        """Prepare an already-installed requirement."""</w:t>
        <w:br/>
        <w:t xml:space="preserve">        assert req.satisfied_by, "req should have been satisfied but isn't"</w:t>
        <w:br/>
        <w:t xml:space="preserve">        assert skip_reason is not None, (</w:t>
        <w:br/>
        <w:t xml:space="preserve">            "did not get skip reason skipped but req.satisfied_by "</w:t>
        <w:br/>
        <w:t xml:space="preserve">            f"is set to {req.satisfied_by}"</w:t>
        <w:br/>
        <w:t xml:space="preserve">        )</w:t>
        <w:br/>
        <w:t xml:space="preserve">        logger.info(</w:t>
        <w:br/>
        <w:t xml:space="preserve">            "Requirement %s: %s (%s)", skip_reason, req, req.satisfied_by.version</w:t>
        <w:br/>
        <w:t xml:space="preserve">        )</w:t>
        <w:br/>
        <w:t xml:space="preserve">        with indent_log():</w:t>
        <w:br/>
        <w:t xml:space="preserve">            if self.require_hashes:</w:t>
        <w:br/>
        <w:t xml:space="preserve">                logger.debug(</w:t>
        <w:br/>
        <w:t xml:space="preserve">                    "Since it is already installed, we are trusting this "</w:t>
        <w:br/>
        <w:t xml:space="preserve">                    "package without checking its hash. To ensure a "</w:t>
        <w:br/>
        <w:t xml:space="preserve">                    "completely repeatable environment, install into an "</w:t>
        <w:br/>
        <w:t xml:space="preserve">                    "empty virtualenv."</w:t>
        <w:br/>
        <w:t xml:space="preserve">                )</w:t>
        <w:br/>
        <w:t xml:space="preserve">            return InstalledDistribution(req).get_metadata_distribution()</w:t>
        <w:br/>
      </w:r>
    </w:p>
    <w:p>
      <w:r>
        <w:t>Fin du fichier : .venv/lib/python3.12/site-packages/pip/_internal/operations/prepare.py</w:t>
      </w:r>
    </w:p>
    <w:p/>
    <w:p>
      <w:r>
        <w:t>Début du fichier : .venv/lib/python3.12/site-packages/pip/_internal/pyproject.py</w:t>
      </w:r>
    </w:p>
    <w:p>
      <w:r>
        <w:rPr>
          <w:rFonts w:ascii="Consolas" w:hAnsi="Consolas"/>
        </w:rPr>
        <w:t>import importlib.util</w:t>
        <w:br/>
        <w:t>import os</w:t>
        <w:br/>
        <w:t>from collections import namedtuple</w:t>
        <w:br/>
        <w:t>from typing import Any, List, Optional</w:t>
        <w:br/>
        <w:br/>
        <w:t>from pip._vendor import tomli</w:t>
        <w:br/>
        <w:t>from pip._vendor.packaging.requirements import InvalidRequirement, Requirement</w:t>
        <w:br/>
        <w:br/>
        <w:t>from pip._internal.exceptions import (</w:t>
        <w:br/>
        <w:t xml:space="preserve">    InstallationError,</w:t>
        <w:br/>
        <w:t xml:space="preserve">    InvalidPyProjectBuildRequires,</w:t>
        <w:br/>
        <w:t xml:space="preserve">    MissingPyProjectBuildRequires,</w:t>
        <w:br/>
        <w:t>)</w:t>
        <w:br/>
        <w:br/>
        <w:br/>
        <w:t>def _is_list_of_str(obj: Any) -&gt; bool:</w:t>
        <w:br/>
        <w:t xml:space="preserve">    return isinstance(obj, list) and all(isinstance(item, str) for item in obj)</w:t>
        <w:br/>
        <w:br/>
        <w:br/>
        <w:t>def make_pyproject_path(unpacked_source_directory: str) -&gt; str:</w:t>
        <w:br/>
        <w:t xml:space="preserve">    return os.path.join(unpacked_source_directory, "pyproject.toml")</w:t>
        <w:br/>
        <w:br/>
        <w:br/>
        <w:t>BuildSystemDetails = namedtuple(</w:t>
        <w:br/>
        <w:t xml:space="preserve">    "BuildSystemDetails", ["requires", "backend", "check", "backend_path"]</w:t>
        <w:br/>
        <w:t>)</w:t>
        <w:br/>
        <w:br/>
        <w:br/>
        <w:t>def load_pyproject_toml(</w:t>
        <w:br/>
        <w:t xml:space="preserve">    use_pep517: Optional[bool], pyproject_toml: str, setup_py: str, req_name: str</w:t>
        <w:br/>
        <w:t>) -&gt; Optional[BuildSystemDetails]:</w:t>
        <w:br/>
        <w:t xml:space="preserve">    """Load the pyproject.toml file.</w:t>
        <w:br/>
        <w:br/>
        <w:t xml:space="preserve">    Parameters:</w:t>
        <w:br/>
        <w:t xml:space="preserve">        use_pep517 - Has the user requested PEP 517 processing? None</w:t>
        <w:br/>
        <w:t xml:space="preserve">                     means the user hasn't explicitly specified.</w:t>
        <w:br/>
        <w:t xml:space="preserve">        pyproject_toml - Location of the project's pyproject.toml file</w:t>
        <w:br/>
        <w:t xml:space="preserve">        setup_py - Location of the project's setup.py file</w:t>
        <w:br/>
        <w:t xml:space="preserve">        req_name - The name of the requirement we're processing (for</w:t>
        <w:br/>
        <w:t xml:space="preserve">                   error reporting)</w:t>
        <w:br/>
        <w:br/>
        <w:t xml:space="preserve">    Returns:</w:t>
        <w:br/>
        <w:t xml:space="preserve">        None if we should use the legacy code path, otherwise a tuple</w:t>
        <w:br/>
        <w:t xml:space="preserve">        (</w:t>
        <w:br/>
        <w:t xml:space="preserve">            requirements from pyproject.toml,</w:t>
        <w:br/>
        <w:t xml:space="preserve">            name of PEP 517 backend,</w:t>
        <w:br/>
        <w:t xml:space="preserve">            requirements we should check are installed after setting</w:t>
        <w:br/>
        <w:t xml:space="preserve">                up the build environment</w:t>
        <w:br/>
        <w:t xml:space="preserve">            directory paths to import the backend from (backend-path),</w:t>
        <w:br/>
        <w:t xml:space="preserve">                relative to the project root.</w:t>
        <w:br/>
        <w:t xml:space="preserve">        )</w:t>
        <w:br/>
        <w:t xml:space="preserve">    """</w:t>
        <w:br/>
        <w:t xml:space="preserve">    has_pyproject = os.path.isfile(pyproject_toml)</w:t>
        <w:br/>
        <w:t xml:space="preserve">    has_setup = os.path.isfile(setup_py)</w:t>
        <w:br/>
        <w:br/>
        <w:t xml:space="preserve">    if not has_pyproject and not has_setup:</w:t>
        <w:br/>
        <w:t xml:space="preserve">        raise InstallationError(</w:t>
        <w:br/>
        <w:t xml:space="preserve">            f"{req_name} does not appear to be a Python project: "</w:t>
        <w:br/>
        <w:t xml:space="preserve">            f"neither 'setup.py' nor 'pyproject.toml' found."</w:t>
        <w:br/>
        <w:t xml:space="preserve">        )</w:t>
        <w:br/>
        <w:br/>
        <w:t xml:space="preserve">    if has_pyproject:</w:t>
        <w:br/>
        <w:t xml:space="preserve">        with open(pyproject_toml, encoding="utf-8") as f:</w:t>
        <w:br/>
        <w:t xml:space="preserve">            pp_toml = tomli.loads(f.read())</w:t>
        <w:br/>
        <w:t xml:space="preserve">        build_system = pp_toml.get("build-system")</w:t>
        <w:br/>
        <w:t xml:space="preserve">    else:</w:t>
        <w:br/>
        <w:t xml:space="preserve">        build_system = None</w:t>
        <w:br/>
        <w:br/>
        <w:t xml:space="preserve">    # The following cases must use PEP 517</w:t>
        <w:br/>
        <w:t xml:space="preserve">    # We check for use_pep517 being non-None and falsey because that means</w:t>
        <w:br/>
        <w:t xml:space="preserve">    # the user explicitly requested --no-use-pep517.  The value 0 as</w:t>
        <w:br/>
        <w:t xml:space="preserve">    # opposed to False can occur when the value is provided via an</w:t>
        <w:br/>
        <w:t xml:space="preserve">    # environment variable or config file option (due to the quirk of</w:t>
        <w:br/>
        <w:t xml:space="preserve">    # strtobool() returning an integer in pip's configuration code).</w:t>
        <w:br/>
        <w:t xml:space="preserve">    if has_pyproject and not has_setup:</w:t>
        <w:br/>
        <w:t xml:space="preserve">        if use_pep517 is not None and not use_pep517:</w:t>
        <w:br/>
        <w:t xml:space="preserve">            raise InstallationError(</w:t>
        <w:br/>
        <w:t xml:space="preserve">                "Disabling PEP 517 processing is invalid: "</w:t>
        <w:br/>
        <w:t xml:space="preserve">                "project does not have a setup.py"</w:t>
        <w:br/>
        <w:t xml:space="preserve">            )</w:t>
        <w:br/>
        <w:t xml:space="preserve">        use_pep517 = True</w:t>
        <w:br/>
        <w:t xml:space="preserve">    elif build_system and "build-backend" in build_system:</w:t>
        <w:br/>
        <w:t xml:space="preserve">        if use_pep517 is not None and not use_pep517:</w:t>
        <w:br/>
        <w:t xml:space="preserve">            raise InstallationError(</w:t>
        <w:br/>
        <w:t xml:space="preserve">                "Disabling PEP 517 processing is invalid: "</w:t>
        <w:br/>
        <w:t xml:space="preserve">                "project specifies a build backend of {} "</w:t>
        <w:br/>
        <w:t xml:space="preserve">                "in pyproject.toml".format(build_system["build-backend"])</w:t>
        <w:br/>
        <w:t xml:space="preserve">            )</w:t>
        <w:br/>
        <w:t xml:space="preserve">        use_pep517 = True</w:t>
        <w:br/>
        <w:br/>
        <w:t xml:space="preserve">    # If we haven't worked out whether to use PEP 517 yet,</w:t>
        <w:br/>
        <w:t xml:space="preserve">    # and the user hasn't explicitly stated a preference,</w:t>
        <w:br/>
        <w:t xml:space="preserve">    # we do so if the project has a pyproject.toml file</w:t>
        <w:br/>
        <w:t xml:space="preserve">    # or if we cannot import setuptools or wheels.</w:t>
        <w:br/>
        <w:br/>
        <w:t xml:space="preserve">    # We fallback to PEP 517 when without setuptools or without the wheel package,</w:t>
        <w:br/>
        <w:t xml:space="preserve">    # so setuptools can be installed as a default build backend.</w:t>
        <w:br/>
        <w:t xml:space="preserve">    # For more info see:</w:t>
        <w:br/>
        <w:t xml:space="preserve">    # https://discuss.python.org/t/pip-without-setuptools-could-the-experience-be-improved/11810/9</w:t>
        <w:br/>
        <w:t xml:space="preserve">    # https://github.com/pypa/pip/issues/8559</w:t>
        <w:br/>
        <w:t xml:space="preserve">    elif use_pep517 is None:</w:t>
        <w:br/>
        <w:t xml:space="preserve">        use_pep517 = (</w:t>
        <w:br/>
        <w:t xml:space="preserve">            has_pyproject</w:t>
        <w:br/>
        <w:t xml:space="preserve">            or not importlib.util.find_spec("setuptools")</w:t>
        <w:br/>
        <w:t xml:space="preserve">            or not importlib.util.find_spec("wheel")</w:t>
        <w:br/>
        <w:t xml:space="preserve">        )</w:t>
        <w:br/>
        <w:br/>
        <w:t xml:space="preserve">    # At this point, we know whether we're going to use PEP 517.</w:t>
        <w:br/>
        <w:t xml:space="preserve">    assert use_pep517 is not None</w:t>
        <w:br/>
        <w:br/>
        <w:t xml:space="preserve">    # If we're using the legacy code path, there is nothing further</w:t>
        <w:br/>
        <w:t xml:space="preserve">    # for us to do here.</w:t>
        <w:br/>
        <w:t xml:space="preserve">    if not use_pep517:</w:t>
        <w:br/>
        <w:t xml:space="preserve">        return None</w:t>
        <w:br/>
        <w:br/>
        <w:t xml:space="preserve">    if build_system is None:</w:t>
        <w:br/>
        <w:t xml:space="preserve">        # Either the user has a pyproject.toml with no build-system</w:t>
        <w:br/>
        <w:t xml:space="preserve">        # section, or the user has no pyproject.toml, but has opted in</w:t>
        <w:br/>
        <w:t xml:space="preserve">        # explicitly via --use-pep517.</w:t>
        <w:br/>
        <w:t xml:space="preserve">        # In the absence of any explicit backend specification, we</w:t>
        <w:br/>
        <w:t xml:space="preserve">        # assume the setuptools backend that most closely emulates the</w:t>
        <w:br/>
        <w:t xml:space="preserve">        # traditional direct setup.py execution, and require wheel and</w:t>
        <w:br/>
        <w:t xml:space="preserve">        # a version of setuptools that supports that backend.</w:t>
        <w:br/>
        <w:br/>
        <w:t xml:space="preserve">        build_system = {</w:t>
        <w:br/>
        <w:t xml:space="preserve">            "requires": ["setuptools&gt;=40.8.0"],</w:t>
        <w:br/>
        <w:t xml:space="preserve">            "build-backend": "setuptools.build_meta:__legacy__",</w:t>
        <w:br/>
        <w:t xml:space="preserve">        }</w:t>
        <w:br/>
        <w:br/>
        <w:t xml:space="preserve">    # If we're using PEP 517, we have build system information (either</w:t>
        <w:br/>
        <w:t xml:space="preserve">    # from pyproject.toml, or defaulted by the code above).</w:t>
        <w:br/>
        <w:t xml:space="preserve">    # Note that at this point, we do not know if the user has actually</w:t>
        <w:br/>
        <w:t xml:space="preserve">    # specified a backend, though.</w:t>
        <w:br/>
        <w:t xml:space="preserve">    assert build_system is not None</w:t>
        <w:br/>
        <w:br/>
        <w:t xml:space="preserve">    # Ensure that the build-system section in pyproject.toml conforms</w:t>
        <w:br/>
        <w:t xml:space="preserve">    # to PEP 518.</w:t>
        <w:br/>
        <w:br/>
        <w:t xml:space="preserve">    # Specifying the build-system table but not the requires key is invalid</w:t>
        <w:br/>
        <w:t xml:space="preserve">    if "requires" not in build_system:</w:t>
        <w:br/>
        <w:t xml:space="preserve">        raise MissingPyProjectBuildRequires(package=req_name)</w:t>
        <w:br/>
        <w:br/>
        <w:t xml:space="preserve">    # Error out if requires is not a list of strings</w:t>
        <w:br/>
        <w:t xml:space="preserve">    requires = build_system["requires"]</w:t>
        <w:br/>
        <w:t xml:space="preserve">    if not _is_list_of_str(requires):</w:t>
        <w:br/>
        <w:t xml:space="preserve">        raise InvalidPyProjectBuildRequires(</w:t>
        <w:br/>
        <w:t xml:space="preserve">            package=req_name,</w:t>
        <w:br/>
        <w:t xml:space="preserve">            reason="It is not a list of strings.",</w:t>
        <w:br/>
        <w:t xml:space="preserve">        )</w:t>
        <w:br/>
        <w:br/>
        <w:t xml:space="preserve">    # Each requirement must be valid as per PEP 508</w:t>
        <w:br/>
        <w:t xml:space="preserve">    for requirement in requires:</w:t>
        <w:br/>
        <w:t xml:space="preserve">        try:</w:t>
        <w:br/>
        <w:t xml:space="preserve">            Requirement(requirement)</w:t>
        <w:br/>
        <w:t xml:space="preserve">        except InvalidRequirement as error:</w:t>
        <w:br/>
        <w:t xml:space="preserve">            raise InvalidPyProjectBuildRequires(</w:t>
        <w:br/>
        <w:t xml:space="preserve">                package=req_name,</w:t>
        <w:br/>
        <w:t xml:space="preserve">                reason=f"It contains an invalid requirement: {requirement!r}",</w:t>
        <w:br/>
        <w:t xml:space="preserve">            ) from error</w:t>
        <w:br/>
        <w:br/>
        <w:t xml:space="preserve">    backend = build_system.get("build-backend")</w:t>
        <w:br/>
        <w:t xml:space="preserve">    backend_path = build_system.get("backend-path", [])</w:t>
        <w:br/>
        <w:t xml:space="preserve">    check: List[str] = []</w:t>
        <w:br/>
        <w:t xml:space="preserve">    if backend is None:</w:t>
        <w:br/>
        <w:t xml:space="preserve">        # If the user didn't specify a backend, we assume they want to use</w:t>
        <w:br/>
        <w:t xml:space="preserve">        # the setuptools backend. But we can't be sure they have included</w:t>
        <w:br/>
        <w:t xml:space="preserve">        # a version of setuptools which supplies the backend. So we</w:t>
        <w:br/>
        <w:t xml:space="preserve">        # make a note to check that this requirement is present once</w:t>
        <w:br/>
        <w:t xml:space="preserve">        # we have set up the environment.</w:t>
        <w:br/>
        <w:t xml:space="preserve">        # This is quite a lot of work to check for a very specific case. But</w:t>
        <w:br/>
        <w:t xml:space="preserve">        # the problem is, that case is potentially quite common - projects that</w:t>
        <w:br/>
        <w:t xml:space="preserve">        # adopted PEP 518 early for the ability to specify requirements to</w:t>
        <w:br/>
        <w:t xml:space="preserve">        # execute setup.py, but never considered needing to mention the build</w:t>
        <w:br/>
        <w:t xml:space="preserve">        # tools themselves. The original PEP 518 code had a similar check (but</w:t>
        <w:br/>
        <w:t xml:space="preserve">        # implemented in a different way).</w:t>
        <w:br/>
        <w:t xml:space="preserve">        backend = "setuptools.build_meta:__legacy__"</w:t>
        <w:br/>
        <w:t xml:space="preserve">        check = ["setuptools&gt;=40.8.0"]</w:t>
        <w:br/>
        <w:br/>
        <w:t xml:space="preserve">    return BuildSystemDetails(requires, backend, check, backend_path)</w:t>
        <w:br/>
      </w:r>
    </w:p>
    <w:p>
      <w:r>
        <w:t>Fin du fichier : .venv/lib/python3.12/site-packages/pip/_internal/pyproject.py</w:t>
      </w:r>
    </w:p>
    <w:p/>
    <w:p>
      <w:r>
        <w:t>Début du fichier : .venv/lib/python3.12/site-packages/pip/_internal/req/__init__.py</w:t>
      </w:r>
    </w:p>
    <w:p>
      <w:r>
        <w:rPr>
          <w:rFonts w:ascii="Consolas" w:hAnsi="Consolas"/>
        </w:rPr>
        <w:t>import collections</w:t>
        <w:br/>
        <w:t>import logging</w:t>
        <w:br/>
        <w:t>from typing import Generator, List, Optional, Sequence, Tuple</w:t>
        <w:br/>
        <w:br/>
        <w:t>from pip._internal.utils.logging import indent_log</w:t>
        <w:br/>
        <w:br/>
        <w:t>from .req_file import parse_requirements</w:t>
        <w:br/>
        <w:t>from .req_install import InstallRequirement</w:t>
        <w:br/>
        <w:t>from .req_set import RequirementSet</w:t>
        <w:br/>
        <w:br/>
        <w:t>__all__ = [</w:t>
        <w:br/>
        <w:t xml:space="preserve">    "RequirementSet",</w:t>
        <w:br/>
        <w:t xml:space="preserve">    "InstallRequirement",</w:t>
        <w:br/>
        <w:t xml:space="preserve">    "parse_requirements",</w:t>
        <w:br/>
        <w:t xml:space="preserve">    "install_given_reqs",</w:t>
        <w:br/>
        <w:t>]</w:t>
        <w:br/>
        <w:br/>
        <w:t>logger = logging.getLogger(__name__)</w:t>
        <w:br/>
        <w:br/>
        <w:br/>
        <w:t>class InstallationResult:</w:t>
        <w:br/>
        <w:t xml:space="preserve">    def __init__(self, name: str) -&gt; None:</w:t>
        <w:br/>
        <w:t xml:space="preserve">        self.name = name</w:t>
        <w:br/>
        <w:br/>
        <w:t xml:space="preserve">    def __repr__(self) -&gt; str:</w:t>
        <w:br/>
        <w:t xml:space="preserve">        return f"InstallationResult(name={self.name!r})"</w:t>
        <w:br/>
        <w:br/>
        <w:br/>
        <w:t>def _validate_requirements(</w:t>
        <w:br/>
        <w:t xml:space="preserve">    requirements: List[InstallRequirement],</w:t>
        <w:br/>
        <w:t>) -&gt; Generator[Tuple[str, InstallRequirement], None, None]:</w:t>
        <w:br/>
        <w:t xml:space="preserve">    for req in requirements:</w:t>
        <w:br/>
        <w:t xml:space="preserve">        assert req.name, f"invalid to-be-installed requirement: {req}"</w:t>
        <w:br/>
        <w:t xml:space="preserve">        yield req.name, req</w:t>
        <w:br/>
        <w:br/>
        <w:br/>
        <w:t>def install_given_reqs(</w:t>
        <w:br/>
        <w:t xml:space="preserve">    requirements: List[InstallRequirement],</w:t>
        <w:br/>
        <w:t xml:space="preserve">    global_options: Sequence[str],</w:t>
        <w:br/>
        <w:t xml:space="preserve">    root: Optional[str],</w:t>
        <w:br/>
        <w:t xml:space="preserve">    home: Optional[str],</w:t>
        <w:br/>
        <w:t xml:space="preserve">    prefix: Optional[str],</w:t>
        <w:br/>
        <w:t xml:space="preserve">    warn_script_location: bool,</w:t>
        <w:br/>
        <w:t xml:space="preserve">    use_user_site: bool,</w:t>
        <w:br/>
        <w:t xml:space="preserve">    pycompile: bool,</w:t>
        <w:br/>
        <w:t>) -&gt; List[InstallationResult]:</w:t>
        <w:br/>
        <w:t xml:space="preserve">    """</w:t>
        <w:br/>
        <w:t xml:space="preserve">    Install everything in the given list.</w:t>
        <w:br/>
        <w:br/>
        <w:t xml:space="preserve">    (to be called after having downloaded and unpacked the packages)</w:t>
        <w:br/>
        <w:t xml:space="preserve">    """</w:t>
        <w:br/>
        <w:t xml:space="preserve">    to_install = collections.OrderedDict(_validate_requirements(requirements))</w:t>
        <w:br/>
        <w:br/>
        <w:t xml:space="preserve">    if to_install:</w:t>
        <w:br/>
        <w:t xml:space="preserve">        logger.info(</w:t>
        <w:br/>
        <w:t xml:space="preserve">            "Installing collected packages: %s",</w:t>
        <w:br/>
        <w:t xml:space="preserve">            ", ".join(to_install.keys()),</w:t>
        <w:br/>
        <w:t xml:space="preserve">        )</w:t>
        <w:br/>
        <w:br/>
        <w:t xml:space="preserve">    installed = []</w:t>
        <w:br/>
        <w:br/>
        <w:t xml:space="preserve">    with indent_log():</w:t>
        <w:br/>
        <w:t xml:space="preserve">        for req_name, requirement in to_install.items():</w:t>
        <w:br/>
        <w:t xml:space="preserve">            if requirement.should_reinstall:</w:t>
        <w:br/>
        <w:t xml:space="preserve">                logger.info("Attempting uninstall: %s", req_name)</w:t>
        <w:br/>
        <w:t xml:space="preserve">                with indent_log():</w:t>
        <w:br/>
        <w:t xml:space="preserve">                    uninstalled_pathset = requirement.uninstall(auto_confirm=True)</w:t>
        <w:br/>
        <w:t xml:space="preserve">            else:</w:t>
        <w:br/>
        <w:t xml:space="preserve">                uninstalled_pathset = None</w:t>
        <w:br/>
        <w:br/>
        <w:t xml:space="preserve">            try:</w:t>
        <w:br/>
        <w:t xml:space="preserve">                requirement.install(</w:t>
        <w:br/>
        <w:t xml:space="preserve">                    global_options,</w:t>
        <w:br/>
        <w:t xml:space="preserve">                    root=root,</w:t>
        <w:br/>
        <w:t xml:space="preserve">                    home=home,</w:t>
        <w:br/>
        <w:t xml:space="preserve">                    prefix=prefix,</w:t>
        <w:br/>
        <w:t xml:space="preserve">                    warn_script_location=warn_script_location,</w:t>
        <w:br/>
        <w:t xml:space="preserve">                    use_user_site=use_user_site,</w:t>
        <w:br/>
        <w:t xml:space="preserve">                    pycompile=pycompile,</w:t>
        <w:br/>
        <w:t xml:space="preserve">                )</w:t>
        <w:br/>
        <w:t xml:space="preserve">            except Exception:</w:t>
        <w:br/>
        <w:t xml:space="preserve">                # if install did not succeed, rollback previous uninstall</w:t>
        <w:br/>
        <w:t xml:space="preserve">                if uninstalled_pathset and not requirement.install_succeeded:</w:t>
        <w:br/>
        <w:t xml:space="preserve">                    uninstalled_pathset.rollback()</w:t>
        <w:br/>
        <w:t xml:space="preserve">                raise</w:t>
        <w:br/>
        <w:t xml:space="preserve">            else:</w:t>
        <w:br/>
        <w:t xml:space="preserve">                if uninstalled_pathset and requirement.install_succeeded:</w:t>
        <w:br/>
        <w:t xml:space="preserve">                    uninstalled_pathset.commit()</w:t>
        <w:br/>
        <w:br/>
        <w:t xml:space="preserve">            installed.append(InstallationResult(req_name))</w:t>
        <w:br/>
        <w:br/>
        <w:t xml:space="preserve">    return installed</w:t>
        <w:br/>
      </w:r>
    </w:p>
    <w:p>
      <w:r>
        <w:t>Fin du fichier : .venv/lib/python3.12/site-packages/pip/_internal/req/__init__.py</w:t>
      </w:r>
    </w:p>
    <w:p/>
    <w:p>
      <w:r>
        <w:t>Début du fichier : .venv/lib/python3.12/site-packages/pip/_internal/req/constructors.py</w:t>
      </w:r>
    </w:p>
    <w:p>
      <w:r>
        <w:rPr>
          <w:rFonts w:ascii="Consolas" w:hAnsi="Consolas"/>
        </w:rPr>
        <w:t>"""Backing implementation for InstallRequirement's various constructors</w:t>
        <w:br/>
        <w:br/>
        <w:t>The idea here is that these formed a major chunk of InstallRequirement's size</w:t>
        <w:br/>
        <w:t>so, moving them and support code dedicated to them outside of that class</w:t>
        <w:br/>
        <w:t>helps creates for better understandability for the rest of the code.</w:t>
        <w:br/>
        <w:br/>
        <w:t>These are meant to be used elsewhere within pip to create instances of</w:t>
        <w:br/>
        <w:t>InstallRequirement.</w:t>
        <w:br/>
        <w:t>"""</w:t>
        <w:br/>
        <w:br/>
        <w:t>import copy</w:t>
        <w:br/>
        <w:t>import logging</w:t>
        <w:br/>
        <w:t>import os</w:t>
        <w:br/>
        <w:t>import re</w:t>
        <w:br/>
        <w:t>from typing import Collection, Dict, List, Optional, Set, Tuple, Union</w:t>
        <w:br/>
        <w:br/>
        <w:t>from pip._vendor.packaging.markers import Marker</w:t>
        <w:br/>
        <w:t>from pip._vendor.packaging.requirements import InvalidRequirement, Requirement</w:t>
        <w:br/>
        <w:t>from pip._vendor.packaging.specifiers import Specifier</w:t>
        <w:br/>
        <w:br/>
        <w:t>from pip._internal.exceptions import InstallationError</w:t>
        <w:br/>
        <w:t>from pip._internal.models.index import PyPI, TestPyPI</w:t>
        <w:br/>
        <w:t>from pip._internal.models.link import Link</w:t>
        <w:br/>
        <w:t>from pip._internal.models.wheel import Wheel</w:t>
        <w:br/>
        <w:t>from pip._internal.req.req_file import ParsedRequirement</w:t>
        <w:br/>
        <w:t>from pip._internal.req.req_install import InstallRequirement</w:t>
        <w:br/>
        <w:t>from pip._internal.utils.filetypes import is_archive_file</w:t>
        <w:br/>
        <w:t>from pip._internal.utils.misc import is_installable_dir</w:t>
        <w:br/>
        <w:t>from pip._internal.utils.packaging import get_requirement</w:t>
        <w:br/>
        <w:t>from pip._internal.utils.urls import path_to_url</w:t>
        <w:br/>
        <w:t>from pip._internal.vcs import is_url, vcs</w:t>
        <w:br/>
        <w:br/>
        <w:t>__all__ = [</w:t>
        <w:br/>
        <w:t xml:space="preserve">    "install_req_from_editable",</w:t>
        <w:br/>
        <w:t xml:space="preserve">    "install_req_from_line",</w:t>
        <w:br/>
        <w:t xml:space="preserve">    "parse_editable",</w:t>
        <w:br/>
        <w:t>]</w:t>
        <w:br/>
        <w:br/>
        <w:t>logger = logging.getLogger(__name__)</w:t>
        <w:br/>
        <w:t>operators = Specifier._operators.keys()</w:t>
        <w:br/>
        <w:br/>
        <w:br/>
        <w:t>def _strip_extras(path: str) -&gt; Tuple[str, Optional[str]]:</w:t>
        <w:br/>
        <w:t xml:space="preserve">    m = re.match(r"^(.+)(\[[^\]]+\])$", path)</w:t>
        <w:br/>
        <w:t xml:space="preserve">    extras = None</w:t>
        <w:br/>
        <w:t xml:space="preserve">    if m:</w:t>
        <w:br/>
        <w:t xml:space="preserve">        path_no_extras = m.group(1)</w:t>
        <w:br/>
        <w:t xml:space="preserve">        extras = m.group(2)</w:t>
        <w:br/>
        <w:t xml:space="preserve">    else:</w:t>
        <w:br/>
        <w:t xml:space="preserve">        path_no_extras = path</w:t>
        <w:br/>
        <w:br/>
        <w:t xml:space="preserve">    return path_no_extras, extras</w:t>
        <w:br/>
        <w:br/>
        <w:br/>
        <w:t>def convert_extras(extras: Optional[str]) -&gt; Set[str]:</w:t>
        <w:br/>
        <w:t xml:space="preserve">    if not extras:</w:t>
        <w:br/>
        <w:t xml:space="preserve">        return set()</w:t>
        <w:br/>
        <w:t xml:space="preserve">    return get_requirement("placeholder" + extras.lower()).extras</w:t>
        <w:br/>
        <w:br/>
        <w:br/>
        <w:t>def _set_requirement_extras(req: Requirement, new_extras: Set[str]) -&gt; Requirement:</w:t>
        <w:br/>
        <w:t xml:space="preserve">    """</w:t>
        <w:br/>
        <w:t xml:space="preserve">    Returns a new requirement based on the given one, with the supplied extras. If the</w:t>
        <w:br/>
        <w:t xml:space="preserve">    given requirement already has extras those are replaced (or dropped if no new extras</w:t>
        <w:br/>
        <w:t xml:space="preserve">    are given).</w:t>
        <w:br/>
        <w:t xml:space="preserve">    """</w:t>
        <w:br/>
        <w:t xml:space="preserve">    match: Optional[re.Match[str]] = re.fullmatch(</w:t>
        <w:br/>
        <w:t xml:space="preserve">        # see https://peps.python.org/pep-0508/#complete-grammar</w:t>
        <w:br/>
        <w:t xml:space="preserve">        r"([\w\t .-]+)(\[[^\]]*\])?(.*)",</w:t>
        <w:br/>
        <w:t xml:space="preserve">        str(req),</w:t>
        <w:br/>
        <w:t xml:space="preserve">        flags=re.ASCII,</w:t>
        <w:br/>
        <w:t xml:space="preserve">    )</w:t>
        <w:br/>
        <w:t xml:space="preserve">    # ireq.req is a valid requirement so the regex should always match</w:t>
        <w:br/>
        <w:t xml:space="preserve">    assert (</w:t>
        <w:br/>
        <w:t xml:space="preserve">        match is not None</w:t>
        <w:br/>
        <w:t xml:space="preserve">    ), f"regex match on requirement {req} failed, this should never happen"</w:t>
        <w:br/>
        <w:t xml:space="preserve">    pre: Optional[str] = match.group(1)</w:t>
        <w:br/>
        <w:t xml:space="preserve">    post: Optional[str] = match.group(3)</w:t>
        <w:br/>
        <w:t xml:space="preserve">    assert (</w:t>
        <w:br/>
        <w:t xml:space="preserve">        pre is not None and post is not None</w:t>
        <w:br/>
        <w:t xml:space="preserve">    ), f"regex group selection for requirement {req} failed, this should never happen"</w:t>
        <w:br/>
        <w:t xml:space="preserve">    extras: str = "[%s]" % ",".join(sorted(new_extras)) if new_extras else ""</w:t>
        <w:br/>
        <w:t xml:space="preserve">    return Requirement(f"{pre}{extras}{post}")</w:t>
        <w:br/>
        <w:br/>
        <w:br/>
        <w:t>def parse_editable(editable_req: str) -&gt; Tuple[Optional[str], str, Set[str]]:</w:t>
        <w:br/>
        <w:t xml:space="preserve">    """Parses an editable requirement into:</w:t>
        <w:br/>
        <w:t xml:space="preserve">        - a requirement name</w:t>
        <w:br/>
        <w:t xml:space="preserve">        - an URL</w:t>
        <w:br/>
        <w:t xml:space="preserve">        - extras</w:t>
        <w:br/>
        <w:t xml:space="preserve">        - editable options</w:t>
        <w:br/>
        <w:t xml:space="preserve">    Accepted requirements:</w:t>
        <w:br/>
        <w:t xml:space="preserve">        svn+http://blahblah@rev#egg=Foobar[baz]&amp;subdirectory=version_subdir</w:t>
        <w:br/>
        <w:t xml:space="preserve">        .[some_extra]</w:t>
        <w:br/>
        <w:t xml:space="preserve">    """</w:t>
        <w:br/>
        <w:br/>
        <w:t xml:space="preserve">    url = editable_req</w:t>
        <w:br/>
        <w:br/>
        <w:t xml:space="preserve">    # If a file path is specified with extras, strip off the extras.</w:t>
        <w:br/>
        <w:t xml:space="preserve">    url_no_extras, extras = _strip_extras(url)</w:t>
        <w:br/>
        <w:br/>
        <w:t xml:space="preserve">    if os.path.isdir(url_no_extras):</w:t>
        <w:br/>
        <w:t xml:space="preserve">        # Treating it as code that has already been checked out</w:t>
        <w:br/>
        <w:t xml:space="preserve">        url_no_extras = path_to_url(url_no_extras)</w:t>
        <w:br/>
        <w:br/>
        <w:t xml:space="preserve">    if url_no_extras.lower().startswith("file:"):</w:t>
        <w:br/>
        <w:t xml:space="preserve">        package_name = Link(url_no_extras).egg_fragment</w:t>
        <w:br/>
        <w:t xml:space="preserve">        if extras:</w:t>
        <w:br/>
        <w:t xml:space="preserve">            return (</w:t>
        <w:br/>
        <w:t xml:space="preserve">                package_name,</w:t>
        <w:br/>
        <w:t xml:space="preserve">                url_no_extras,</w:t>
        <w:br/>
        <w:t xml:space="preserve">                get_requirement("placeholder" + extras.lower()).extras,</w:t>
        <w:br/>
        <w:t xml:space="preserve">            )</w:t>
        <w:br/>
        <w:t xml:space="preserve">        else:</w:t>
        <w:br/>
        <w:t xml:space="preserve">            return package_name, url_no_extras, set()</w:t>
        <w:br/>
        <w:br/>
        <w:t xml:space="preserve">    for version_control in vcs:</w:t>
        <w:br/>
        <w:t xml:space="preserve">        if url.lower().startswith(f"{version_control}:"):</w:t>
        <w:br/>
        <w:t xml:space="preserve">            url = f"{version_control}+{url}"</w:t>
        <w:br/>
        <w:t xml:space="preserve">            break</w:t>
        <w:br/>
        <w:br/>
        <w:t xml:space="preserve">    link = Link(url)</w:t>
        <w:br/>
        <w:br/>
        <w:t xml:space="preserve">    if not link.is_vcs:</w:t>
        <w:br/>
        <w:t xml:space="preserve">        backends = ", ".join(vcs.all_schemes)</w:t>
        <w:br/>
        <w:t xml:space="preserve">        raise InstallationError(</w:t>
        <w:br/>
        <w:t xml:space="preserve">            f"{editable_req} is not a valid editable requirement. "</w:t>
        <w:br/>
        <w:t xml:space="preserve">            f"It should either be a path to a local project or a VCS URL "</w:t>
        <w:br/>
        <w:t xml:space="preserve">            f"(beginning with {backends})."</w:t>
        <w:br/>
        <w:t xml:space="preserve">        )</w:t>
        <w:br/>
        <w:br/>
        <w:t xml:space="preserve">    package_name = link.egg_fragment</w:t>
        <w:br/>
        <w:t xml:space="preserve">    if not package_name:</w:t>
        <w:br/>
        <w:t xml:space="preserve">        raise InstallationError(</w:t>
        <w:br/>
        <w:t xml:space="preserve">            "Could not detect requirement name for '{}', please specify one "</w:t>
        <w:br/>
        <w:t xml:space="preserve">            "with #egg=your_package_name".format(editable_req)</w:t>
        <w:br/>
        <w:t xml:space="preserve">        )</w:t>
        <w:br/>
        <w:t xml:space="preserve">    return package_name, url, set()</w:t>
        <w:br/>
        <w:br/>
        <w:br/>
        <w:t>def check_first_requirement_in_file(filename: str) -&gt; None:</w:t>
        <w:br/>
        <w:t xml:space="preserve">    """Check if file is parsable as a requirements file.</w:t>
        <w:br/>
        <w:br/>
        <w:t xml:space="preserve">    This is heavily based on ``pkg_resources.parse_requirements``, but</w:t>
        <w:br/>
        <w:t xml:space="preserve">    simplified to just check the first meaningful line.</w:t>
        <w:br/>
        <w:br/>
        <w:t xml:space="preserve">    :raises InvalidRequirement: If the first meaningful line cannot be parsed</w:t>
        <w:br/>
        <w:t xml:space="preserve">        as an requirement.</w:t>
        <w:br/>
        <w:t xml:space="preserve">    """</w:t>
        <w:br/>
        <w:t xml:space="preserve">    with open(filename, encoding="utf-8", errors="ignore") as f:</w:t>
        <w:br/>
        <w:t xml:space="preserve">        # Create a steppable iterator, so we can handle \-continuations.</w:t>
        <w:br/>
        <w:t xml:space="preserve">        lines = (</w:t>
        <w:br/>
        <w:t xml:space="preserve">            line</w:t>
        <w:br/>
        <w:t xml:space="preserve">            for line in (line.strip() for line in f)</w:t>
        <w:br/>
        <w:t xml:space="preserve">            if line and not line.startswith("#")  # Skip blank lines/comments.</w:t>
        <w:br/>
        <w:t xml:space="preserve">        )</w:t>
        <w:br/>
        <w:br/>
        <w:t xml:space="preserve">        for line in lines:</w:t>
        <w:br/>
        <w:t xml:space="preserve">            # Drop comments -- a hash without a space may be in a URL.</w:t>
        <w:br/>
        <w:t xml:space="preserve">            if " #" in line:</w:t>
        <w:br/>
        <w:t xml:space="preserve">                line = line[: line.find(" #")]</w:t>
        <w:br/>
        <w:t xml:space="preserve">            # If there is a line continuation, drop it, and append the next line.</w:t>
        <w:br/>
        <w:t xml:space="preserve">            if line.endswith("\\"):</w:t>
        <w:br/>
        <w:t xml:space="preserve">                line = line[:-2].strip() + next(lines, "")</w:t>
        <w:br/>
        <w:t xml:space="preserve">            Requirement(line)</w:t>
        <w:br/>
        <w:t xml:space="preserve">            return</w:t>
        <w:br/>
        <w:br/>
        <w:br/>
        <w:t>def deduce_helpful_msg(req: str) -&gt; str:</w:t>
        <w:br/>
        <w:t xml:space="preserve">    """Returns helpful msg in case requirements file does not exist,</w:t>
        <w:br/>
        <w:t xml:space="preserve">    or cannot be parsed.</w:t>
        <w:br/>
        <w:br/>
        <w:t xml:space="preserve">    :params req: Requirements file path</w:t>
        <w:br/>
        <w:t xml:space="preserve">    """</w:t>
        <w:br/>
        <w:t xml:space="preserve">    if not os.path.exists(req):</w:t>
        <w:br/>
        <w:t xml:space="preserve">        return f" File '{req}' does not exist."</w:t>
        <w:br/>
        <w:t xml:space="preserve">    msg = " The path does exist. "</w:t>
        <w:br/>
        <w:t xml:space="preserve">    # Try to parse and check if it is a requirements file.</w:t>
        <w:br/>
        <w:t xml:space="preserve">    try:</w:t>
        <w:br/>
        <w:t xml:space="preserve">        check_first_requirement_in_file(req)</w:t>
        <w:br/>
        <w:t xml:space="preserve">    except InvalidRequirement:</w:t>
        <w:br/>
        <w:t xml:space="preserve">        logger.debug("Cannot parse '%s' as requirements file", req)</w:t>
        <w:br/>
        <w:t xml:space="preserve">    else:</w:t>
        <w:br/>
        <w:t xml:space="preserve">        msg += (</w:t>
        <w:br/>
        <w:t xml:space="preserve">            f"The argument you provided "</w:t>
        <w:br/>
        <w:t xml:space="preserve">            f"({req}) appears to be a"</w:t>
        <w:br/>
        <w:t xml:space="preserve">            f" requirements file. If that is the"</w:t>
        <w:br/>
        <w:t xml:space="preserve">            f" case, use the '-r' flag to install"</w:t>
        <w:br/>
        <w:t xml:space="preserve">            f" the packages specified within it."</w:t>
        <w:br/>
        <w:t xml:space="preserve">        )</w:t>
        <w:br/>
        <w:t xml:space="preserve">    return msg</w:t>
        <w:br/>
        <w:br/>
        <w:br/>
        <w:t>class RequirementParts:</w:t>
        <w:br/>
        <w:t xml:space="preserve">    def __init__(</w:t>
        <w:br/>
        <w:t xml:space="preserve">        self,</w:t>
        <w:br/>
        <w:t xml:space="preserve">        requirement: Optional[Requirement],</w:t>
        <w:br/>
        <w:t xml:space="preserve">        link: Optional[Link],</w:t>
        <w:br/>
        <w:t xml:space="preserve">        markers: Optional[Marker],</w:t>
        <w:br/>
        <w:t xml:space="preserve">        extras: Set[str],</w:t>
        <w:br/>
        <w:t xml:space="preserve">    ):</w:t>
        <w:br/>
        <w:t xml:space="preserve">        self.requirement = requirement</w:t>
        <w:br/>
        <w:t xml:space="preserve">        self.link = link</w:t>
        <w:br/>
        <w:t xml:space="preserve">        self.markers = markers</w:t>
        <w:br/>
        <w:t xml:space="preserve">        self.extras = extras</w:t>
        <w:br/>
        <w:br/>
        <w:br/>
        <w:t>def parse_req_from_editable(editable_req: str) -&gt; RequirementParts:</w:t>
        <w:br/>
        <w:t xml:space="preserve">    name, url, extras_override = parse_editable(editable_req)</w:t>
        <w:br/>
        <w:br/>
        <w:t xml:space="preserve">    if name is not None:</w:t>
        <w:br/>
        <w:t xml:space="preserve">        try:</w:t>
        <w:br/>
        <w:t xml:space="preserve">            req: Optional[Requirement] = Requirement(name)</w:t>
        <w:br/>
        <w:t xml:space="preserve">        except InvalidRequirement:</w:t>
        <w:br/>
        <w:t xml:space="preserve">            raise InstallationError(f"Invalid requirement: '{name}'")</w:t>
        <w:br/>
        <w:t xml:space="preserve">    else:</w:t>
        <w:br/>
        <w:t xml:space="preserve">        req = None</w:t>
        <w:br/>
        <w:br/>
        <w:t xml:space="preserve">    link = Link(url)</w:t>
        <w:br/>
        <w:br/>
        <w:t xml:space="preserve">    return RequirementParts(req, link, None, extras_override)</w:t>
        <w:br/>
        <w:br/>
        <w:br/>
        <w:t># ---- The actual constructors follow ----</w:t>
        <w:br/>
        <w:br/>
        <w:br/>
        <w:t>def install_req_from_editable(</w:t>
        <w:br/>
        <w:t xml:space="preserve">    editable_req: str,</w:t>
        <w:br/>
        <w:t xml:space="preserve">    comes_from: Optional[Union[InstallRequirement, str]] = None,</w:t>
        <w:br/>
        <w:t xml:space="preserve">    *,</w:t>
        <w:br/>
        <w:t xml:space="preserve">    use_pep517: Optional[bool] = None,</w:t>
        <w:br/>
        <w:t xml:space="preserve">    isolated: bool = False,</w:t>
        <w:br/>
        <w:t xml:space="preserve">    global_options: Optional[List[str]] = None,</w:t>
        <w:br/>
        <w:t xml:space="preserve">    hash_options: Optional[Dict[str, List[str]]] = None,</w:t>
        <w:br/>
        <w:t xml:space="preserve">    constraint: bool = False,</w:t>
        <w:br/>
        <w:t xml:space="preserve">    user_supplied: bool = False,</w:t>
        <w:br/>
        <w:t xml:space="preserve">    permit_editable_wheels: bool = False,</w:t>
        <w:br/>
        <w:t xml:space="preserve">    config_settings: Optional[Dict[str, Union[str, List[str]]]] = None,</w:t>
        <w:br/>
        <w:t>) -&gt; InstallRequirement:</w:t>
        <w:br/>
        <w:t xml:space="preserve">    parts = parse_req_from_editable(editable_req)</w:t>
        <w:br/>
        <w:br/>
        <w:t xml:space="preserve">    return InstallRequirement(</w:t>
        <w:br/>
        <w:t xml:space="preserve">        parts.requirement,</w:t>
        <w:br/>
        <w:t xml:space="preserve">        comes_from=comes_from,</w:t>
        <w:br/>
        <w:t xml:space="preserve">        user_supplied=user_supplied,</w:t>
        <w:br/>
        <w:t xml:space="preserve">        editable=True,</w:t>
        <w:br/>
        <w:t xml:space="preserve">        permit_editable_wheels=permit_editable_wheels,</w:t>
        <w:br/>
        <w:t xml:space="preserve">        link=parts.link,</w:t>
        <w:br/>
        <w:t xml:space="preserve">        constraint=constraint,</w:t>
        <w:br/>
        <w:t xml:space="preserve">        use_pep517=use_pep517,</w:t>
        <w:br/>
        <w:t xml:space="preserve">        isolated=isolated,</w:t>
        <w:br/>
        <w:t xml:space="preserve">        global_options=global_options,</w:t>
        <w:br/>
        <w:t xml:space="preserve">        hash_options=hash_options,</w:t>
        <w:br/>
        <w:t xml:space="preserve">        config_settings=config_settings,</w:t>
        <w:br/>
        <w:t xml:space="preserve">        extras=parts.extras,</w:t>
        <w:br/>
        <w:t xml:space="preserve">    )</w:t>
        <w:br/>
        <w:br/>
        <w:br/>
        <w:t>def _looks_like_path(name: str) -&gt; bool:</w:t>
        <w:br/>
        <w:t xml:space="preserve">    """Checks whether the string "looks like" a path on the filesystem.</w:t>
        <w:br/>
        <w:br/>
        <w:t xml:space="preserve">    This does not check whether the target actually exists, only judge from the</w:t>
        <w:br/>
        <w:t xml:space="preserve">    appearance.</w:t>
        <w:br/>
        <w:br/>
        <w:t xml:space="preserve">    Returns true if any of the following conditions is true:</w:t>
        <w:br/>
        <w:t xml:space="preserve">    * a path separator is found (either os.path.sep or os.path.altsep);</w:t>
        <w:br/>
        <w:t xml:space="preserve">    * a dot is found (which represents the current directory).</w:t>
        <w:br/>
        <w:t xml:space="preserve">    """</w:t>
        <w:br/>
        <w:t xml:space="preserve">    if os.path.sep in name:</w:t>
        <w:br/>
        <w:t xml:space="preserve">        return True</w:t>
        <w:br/>
        <w:t xml:space="preserve">    if os.path.altsep is not None and os.path.altsep in name:</w:t>
        <w:br/>
        <w:t xml:space="preserve">        return True</w:t>
        <w:br/>
        <w:t xml:space="preserve">    if name.startswith("."):</w:t>
        <w:br/>
        <w:t xml:space="preserve">        return True</w:t>
        <w:br/>
        <w:t xml:space="preserve">    return False</w:t>
        <w:br/>
        <w:br/>
        <w:br/>
        <w:t>def _get_url_from_path(path: str, name: str) -&gt; Optional[str]:</w:t>
        <w:br/>
        <w:t xml:space="preserve">    """</w:t>
        <w:br/>
        <w:t xml:space="preserve">    First, it checks whether a provided path is an installable directory. If it</w:t>
        <w:br/>
        <w:t xml:space="preserve">    is, returns the path.</w:t>
        <w:br/>
        <w:br/>
        <w:t xml:space="preserve">    If false, check if the path is an archive file (such as a .whl).</w:t>
        <w:br/>
        <w:t xml:space="preserve">    The function checks if the path is a file. If false, if the path has</w:t>
        <w:br/>
        <w:t xml:space="preserve">    an @, it will treat it as a PEP 440 URL requirement and return the path.</w:t>
        <w:br/>
        <w:t xml:space="preserve">    """</w:t>
        <w:br/>
        <w:t xml:space="preserve">    if _looks_like_path(name) and os.path.isdir(path):</w:t>
        <w:br/>
        <w:t xml:space="preserve">        if is_installable_dir(path):</w:t>
        <w:br/>
        <w:t xml:space="preserve">            return path_to_url(path)</w:t>
        <w:br/>
        <w:t xml:space="preserve">        # TODO: The is_installable_dir test here might not be necessary</w:t>
        <w:br/>
        <w:t xml:space="preserve">        #       now that it is done in load_pyproject_toml too.</w:t>
        <w:br/>
        <w:t xml:space="preserve">        raise InstallationError(</w:t>
        <w:br/>
        <w:t xml:space="preserve">            f"Directory {name!r} is not installable. Neither 'setup.py' "</w:t>
        <w:br/>
        <w:t xml:space="preserve">            "nor 'pyproject.toml' found."</w:t>
        <w:br/>
        <w:t xml:space="preserve">        )</w:t>
        <w:br/>
        <w:t xml:space="preserve">    if not is_archive_file(path):</w:t>
        <w:br/>
        <w:t xml:space="preserve">        return None</w:t>
        <w:br/>
        <w:t xml:space="preserve">    if os.path.isfile(path):</w:t>
        <w:br/>
        <w:t xml:space="preserve">        return path_to_url(path)</w:t>
        <w:br/>
        <w:t xml:space="preserve">    urlreq_parts = name.split("@", 1)</w:t>
        <w:br/>
        <w:t xml:space="preserve">    if len(urlreq_parts) &gt;= 2 and not _looks_like_path(urlreq_parts[0]):</w:t>
        <w:br/>
        <w:t xml:space="preserve">        # If the path contains '@' and the part before it does not look</w:t>
        <w:br/>
        <w:t xml:space="preserve">        # like a path, try to treat it as a PEP 440 URL req instead.</w:t>
        <w:br/>
        <w:t xml:space="preserve">        return None</w:t>
        <w:br/>
        <w:t xml:space="preserve">    logger.warning(</w:t>
        <w:br/>
        <w:t xml:space="preserve">        "Requirement %r looks like a filename, but the file does not exist",</w:t>
        <w:br/>
        <w:t xml:space="preserve">        name,</w:t>
        <w:br/>
        <w:t xml:space="preserve">    )</w:t>
        <w:br/>
        <w:t xml:space="preserve">    return path_to_url(path)</w:t>
        <w:br/>
        <w:br/>
        <w:br/>
        <w:t>def parse_req_from_line(name: str, line_source: Optional[str]) -&gt; RequirementParts:</w:t>
        <w:br/>
        <w:t xml:space="preserve">    if is_url(name):</w:t>
        <w:br/>
        <w:t xml:space="preserve">        marker_sep = "; "</w:t>
        <w:br/>
        <w:t xml:space="preserve">    else:</w:t>
        <w:br/>
        <w:t xml:space="preserve">        marker_sep = ";"</w:t>
        <w:br/>
        <w:t xml:space="preserve">    if marker_sep in name:</w:t>
        <w:br/>
        <w:t xml:space="preserve">        name, markers_as_string = name.split(marker_sep, 1)</w:t>
        <w:br/>
        <w:t xml:space="preserve">        markers_as_string = markers_as_string.strip()</w:t>
        <w:br/>
        <w:t xml:space="preserve">        if not markers_as_string:</w:t>
        <w:br/>
        <w:t xml:space="preserve">            markers = None</w:t>
        <w:br/>
        <w:t xml:space="preserve">        else:</w:t>
        <w:br/>
        <w:t xml:space="preserve">            markers = Marker(markers_as_string)</w:t>
        <w:br/>
        <w:t xml:space="preserve">    else:</w:t>
        <w:br/>
        <w:t xml:space="preserve">        markers = None</w:t>
        <w:br/>
        <w:t xml:space="preserve">    name = name.strip()</w:t>
        <w:br/>
        <w:t xml:space="preserve">    req_as_string = None</w:t>
        <w:br/>
        <w:t xml:space="preserve">    path = os.path.normpath(os.path.abspath(name))</w:t>
        <w:br/>
        <w:t xml:space="preserve">    link = None</w:t>
        <w:br/>
        <w:t xml:space="preserve">    extras_as_string = None</w:t>
        <w:br/>
        <w:br/>
        <w:t xml:space="preserve">    if is_url(name):</w:t>
        <w:br/>
        <w:t xml:space="preserve">        link = Link(name)</w:t>
        <w:br/>
        <w:t xml:space="preserve">    else:</w:t>
        <w:br/>
        <w:t xml:space="preserve">        p, extras_as_string = _strip_extras(path)</w:t>
        <w:br/>
        <w:t xml:space="preserve">        url = _get_url_from_path(p, name)</w:t>
        <w:br/>
        <w:t xml:space="preserve">        if url is not None:</w:t>
        <w:br/>
        <w:t xml:space="preserve">            link = Link(url)</w:t>
        <w:br/>
        <w:br/>
        <w:t xml:space="preserve">    # it's a local file, dir, or url</w:t>
        <w:br/>
        <w:t xml:space="preserve">    if link:</w:t>
        <w:br/>
        <w:t xml:space="preserve">        # Handle relative file URLs</w:t>
        <w:br/>
        <w:t xml:space="preserve">        if link.scheme == "file" and re.search(r"\.\./", link.url):</w:t>
        <w:br/>
        <w:t xml:space="preserve">            link = Link(path_to_url(os.path.normpath(os.path.abspath(link.path))))</w:t>
        <w:br/>
        <w:t xml:space="preserve">        # wheel file</w:t>
        <w:br/>
        <w:t xml:space="preserve">        if link.is_wheel:</w:t>
        <w:br/>
        <w:t xml:space="preserve">            wheel = Wheel(link.filename)  # can raise InvalidWheelFilename</w:t>
        <w:br/>
        <w:t xml:space="preserve">            req_as_string = f"{wheel.name}=={wheel.version}"</w:t>
        <w:br/>
        <w:t xml:space="preserve">        else:</w:t>
        <w:br/>
        <w:t xml:space="preserve">            # set the req to the egg fragment.  when it's not there, this</w:t>
        <w:br/>
        <w:t xml:space="preserve">            # will become an 'unnamed' requirement</w:t>
        <w:br/>
        <w:t xml:space="preserve">            req_as_string = link.egg_fragment</w:t>
        <w:br/>
        <w:br/>
        <w:t xml:space="preserve">    # a requirement specifier</w:t>
        <w:br/>
        <w:t xml:space="preserve">    else:</w:t>
        <w:br/>
        <w:t xml:space="preserve">        req_as_string = name</w:t>
        <w:br/>
        <w:br/>
        <w:t xml:space="preserve">    extras = convert_extras(extras_as_string)</w:t>
        <w:br/>
        <w:br/>
        <w:t xml:space="preserve">    def with_source(text: str) -&gt; str:</w:t>
        <w:br/>
        <w:t xml:space="preserve">        if not line_source:</w:t>
        <w:br/>
        <w:t xml:space="preserve">            return text</w:t>
        <w:br/>
        <w:t xml:space="preserve">        return f"{text} (from {line_source})"</w:t>
        <w:br/>
        <w:br/>
        <w:t xml:space="preserve">    def _parse_req_string(req_as_string: str) -&gt; Requirement:</w:t>
        <w:br/>
        <w:t xml:space="preserve">        try:</w:t>
        <w:br/>
        <w:t xml:space="preserve">            req = get_requirement(req_as_string)</w:t>
        <w:br/>
        <w:t xml:space="preserve">        except InvalidRequirement:</w:t>
        <w:br/>
        <w:t xml:space="preserve">            if os.path.sep in req_as_string:</w:t>
        <w:br/>
        <w:t xml:space="preserve">                add_msg = "It looks like a path."</w:t>
        <w:br/>
        <w:t xml:space="preserve">                add_msg += deduce_helpful_msg(req_as_string)</w:t>
        <w:br/>
        <w:t xml:space="preserve">            elif "=" in req_as_string and not any(</w:t>
        <w:br/>
        <w:t xml:space="preserve">                op in req_as_string for op in operators</w:t>
        <w:br/>
        <w:t xml:space="preserve">            ):</w:t>
        <w:br/>
        <w:t xml:space="preserve">                add_msg = "= is not a valid operator. Did you mean == ?"</w:t>
        <w:br/>
        <w:t xml:space="preserve">            else:</w:t>
        <w:br/>
        <w:t xml:space="preserve">                add_msg = ""</w:t>
        <w:br/>
        <w:t xml:space="preserve">            msg = with_source(f"Invalid requirement: {req_as_string!r}")</w:t>
        <w:br/>
        <w:t xml:space="preserve">            if add_msg:</w:t>
        <w:br/>
        <w:t xml:space="preserve">                msg += f"\nHint: {add_msg}"</w:t>
        <w:br/>
        <w:t xml:space="preserve">            raise InstallationError(msg)</w:t>
        <w:br/>
        <w:t xml:space="preserve">        else:</w:t>
        <w:br/>
        <w:t xml:space="preserve">            # Deprecate extras after specifiers: "name&gt;=1.0[extras]"</w:t>
        <w:br/>
        <w:t xml:space="preserve">            # This currently works by accident because _strip_extras() parses</w:t>
        <w:br/>
        <w:t xml:space="preserve">            # any extras in the end of the string and those are saved in</w:t>
        <w:br/>
        <w:t xml:space="preserve">            # RequirementParts</w:t>
        <w:br/>
        <w:t xml:space="preserve">            for spec in req.specifier:</w:t>
        <w:br/>
        <w:t xml:space="preserve">                spec_str = str(spec)</w:t>
        <w:br/>
        <w:t xml:space="preserve">                if spec_str.endswith("]"):</w:t>
        <w:br/>
        <w:t xml:space="preserve">                    msg = f"Extras after version '{spec_str}'."</w:t>
        <w:br/>
        <w:t xml:space="preserve">                    raise InstallationError(msg)</w:t>
        <w:br/>
        <w:t xml:space="preserve">        return req</w:t>
        <w:br/>
        <w:br/>
        <w:t xml:space="preserve">    if req_as_string is not None:</w:t>
        <w:br/>
        <w:t xml:space="preserve">        req: Optional[Requirement] = _parse_req_string(req_as_string)</w:t>
        <w:br/>
        <w:t xml:space="preserve">    else:</w:t>
        <w:br/>
        <w:t xml:space="preserve">        req = None</w:t>
        <w:br/>
        <w:br/>
        <w:t xml:space="preserve">    return RequirementParts(req, link, markers, extras)</w:t>
        <w:br/>
        <w:br/>
        <w:br/>
        <w:t>def install_req_from_line(</w:t>
        <w:br/>
        <w:t xml:space="preserve">    name: str,</w:t>
        <w:br/>
        <w:t xml:space="preserve">    comes_from: Optional[Union[str, InstallRequirement]] = None,</w:t>
        <w:br/>
        <w:t xml:space="preserve">    *,</w:t>
        <w:br/>
        <w:t xml:space="preserve">    use_pep517: Optional[bool] = None,</w:t>
        <w:br/>
        <w:t xml:space="preserve">    isolated: bool = False,</w:t>
        <w:br/>
        <w:t xml:space="preserve">    global_options: Optional[List[str]] = None,</w:t>
        <w:br/>
        <w:t xml:space="preserve">    hash_options: Optional[Dict[str, List[str]]] = None,</w:t>
        <w:br/>
        <w:t xml:space="preserve">    constraint: bool = False,</w:t>
        <w:br/>
        <w:t xml:space="preserve">    line_source: Optional[str] = None,</w:t>
        <w:br/>
        <w:t xml:space="preserve">    user_supplied: bool = False,</w:t>
        <w:br/>
        <w:t xml:space="preserve">    config_settings: Optional[Dict[str, Union[str, List[str]]]] = None,</w:t>
        <w:br/>
        <w:t>) -&gt; InstallRequirement:</w:t>
        <w:br/>
        <w:t xml:space="preserve">    """Creates an InstallRequirement from a name, which might be a</w:t>
        <w:br/>
        <w:t xml:space="preserve">    requirement, directory containing 'setup.py', filename, or URL.</w:t>
        <w:br/>
        <w:br/>
        <w:t xml:space="preserve">    :param line_source: An optional string describing where the line is from,</w:t>
        <w:br/>
        <w:t xml:space="preserve">        for logging purposes in case of an error.</w:t>
        <w:br/>
        <w:t xml:space="preserve">    """</w:t>
        <w:br/>
        <w:t xml:space="preserve">    parts = parse_req_from_line(name, line_source)</w:t>
        <w:br/>
        <w:br/>
        <w:t xml:space="preserve">    return InstallRequirement(</w:t>
        <w:br/>
        <w:t xml:space="preserve">        parts.requirement,</w:t>
        <w:br/>
        <w:t xml:space="preserve">        comes_from,</w:t>
        <w:br/>
        <w:t xml:space="preserve">        link=parts.link,</w:t>
        <w:br/>
        <w:t xml:space="preserve">        markers=parts.markers,</w:t>
        <w:br/>
        <w:t xml:space="preserve">        use_pep517=use_pep517,</w:t>
        <w:br/>
        <w:t xml:space="preserve">        isolated=isolated,</w:t>
        <w:br/>
        <w:t xml:space="preserve">        global_options=global_options,</w:t>
        <w:br/>
        <w:t xml:space="preserve">        hash_options=hash_options,</w:t>
        <w:br/>
        <w:t xml:space="preserve">        config_settings=config_settings,</w:t>
        <w:br/>
        <w:t xml:space="preserve">        constraint=constraint,</w:t>
        <w:br/>
        <w:t xml:space="preserve">        extras=parts.extras,</w:t>
        <w:br/>
        <w:t xml:space="preserve">        user_supplied=user_supplied,</w:t>
        <w:br/>
        <w:t xml:space="preserve">    )</w:t>
        <w:br/>
        <w:br/>
        <w:br/>
        <w:t>def install_req_from_req_string(</w:t>
        <w:br/>
        <w:t xml:space="preserve">    req_string: str,</w:t>
        <w:br/>
        <w:t xml:space="preserve">    comes_from: Optional[InstallRequirement] = None,</w:t>
        <w:br/>
        <w:t xml:space="preserve">    isolated: bool = False,</w:t>
        <w:br/>
        <w:t xml:space="preserve">    use_pep517: Optional[bool] = None,</w:t>
        <w:br/>
        <w:t xml:space="preserve">    user_supplied: bool = False,</w:t>
        <w:br/>
        <w:t>) -&gt; InstallRequirement:</w:t>
        <w:br/>
        <w:t xml:space="preserve">    try:</w:t>
        <w:br/>
        <w:t xml:space="preserve">        req = get_requirement(req_string)</w:t>
        <w:br/>
        <w:t xml:space="preserve">    except InvalidRequirement:</w:t>
        <w:br/>
        <w:t xml:space="preserve">        raise InstallationError(f"Invalid requirement: '{req_string}'")</w:t>
        <w:br/>
        <w:br/>
        <w:t xml:space="preserve">    domains_not_allowed = [</w:t>
        <w:br/>
        <w:t xml:space="preserve">        PyPI.file_storage_domain,</w:t>
        <w:br/>
        <w:t xml:space="preserve">        TestPyPI.file_storage_domain,</w:t>
        <w:br/>
        <w:t xml:space="preserve">    ]</w:t>
        <w:br/>
        <w:t xml:space="preserve">    if (</w:t>
        <w:br/>
        <w:t xml:space="preserve">        req.url</w:t>
        <w:br/>
        <w:t xml:space="preserve">        and comes_from</w:t>
        <w:br/>
        <w:t xml:space="preserve">        and comes_from.link</w:t>
        <w:br/>
        <w:t xml:space="preserve">        and comes_from.link.netloc in domains_not_allowed</w:t>
        <w:br/>
        <w:t xml:space="preserve">    ):</w:t>
        <w:br/>
        <w:t xml:space="preserve">        # Explicitly disallow pypi packages that depend on external urls</w:t>
        <w:br/>
        <w:t xml:space="preserve">        raise InstallationError(</w:t>
        <w:br/>
        <w:t xml:space="preserve">            "Packages installed from PyPI cannot depend on packages "</w:t>
        <w:br/>
        <w:t xml:space="preserve">            "which are not also hosted on PyPI.\n"</w:t>
        <w:br/>
        <w:t xml:space="preserve">            f"{comes_from.name} depends on {req} "</w:t>
        <w:br/>
        <w:t xml:space="preserve">        )</w:t>
        <w:br/>
        <w:br/>
        <w:t xml:space="preserve">    return InstallRequirement(</w:t>
        <w:br/>
        <w:t xml:space="preserve">        req,</w:t>
        <w:br/>
        <w:t xml:space="preserve">        comes_from,</w:t>
        <w:br/>
        <w:t xml:space="preserve">        isolated=isolated,</w:t>
        <w:br/>
        <w:t xml:space="preserve">        use_pep517=use_pep517,</w:t>
        <w:br/>
        <w:t xml:space="preserve">        user_supplied=user_supplied,</w:t>
        <w:br/>
        <w:t xml:space="preserve">    )</w:t>
        <w:br/>
        <w:br/>
        <w:br/>
        <w:t>def install_req_from_parsed_requirement(</w:t>
        <w:br/>
        <w:t xml:space="preserve">    parsed_req: ParsedRequirement,</w:t>
        <w:br/>
        <w:t xml:space="preserve">    isolated: bool = False,</w:t>
        <w:br/>
        <w:t xml:space="preserve">    use_pep517: Optional[bool] = None,</w:t>
        <w:br/>
        <w:t xml:space="preserve">    user_supplied: bool = False,</w:t>
        <w:br/>
        <w:t xml:space="preserve">    config_settings: Optional[Dict[str, Union[str, List[str]]]] = None,</w:t>
        <w:br/>
        <w:t>) -&gt; InstallRequirement:</w:t>
        <w:br/>
        <w:t xml:space="preserve">    if parsed_req.is_editable:</w:t>
        <w:br/>
        <w:t xml:space="preserve">        req = install_req_from_editable(</w:t>
        <w:br/>
        <w:t xml:space="preserve">            parsed_req.requirement,</w:t>
        <w:br/>
        <w:t xml:space="preserve">            comes_from=parsed_req.comes_from,</w:t>
        <w:br/>
        <w:t xml:space="preserve">            use_pep517=use_pep517,</w:t>
        <w:br/>
        <w:t xml:space="preserve">            constraint=parsed_req.constraint,</w:t>
        <w:br/>
        <w:t xml:space="preserve">            isolated=isolated,</w:t>
        <w:br/>
        <w:t xml:space="preserve">            user_supplied=user_supplied,</w:t>
        <w:br/>
        <w:t xml:space="preserve">            config_settings=config_settings,</w:t>
        <w:br/>
        <w:t xml:space="preserve">        )</w:t>
        <w:br/>
        <w:br/>
        <w:t xml:space="preserve">    else:</w:t>
        <w:br/>
        <w:t xml:space="preserve">        req = install_req_from_line(</w:t>
        <w:br/>
        <w:t xml:space="preserve">            parsed_req.requirement,</w:t>
        <w:br/>
        <w:t xml:space="preserve">            comes_from=parsed_req.comes_from,</w:t>
        <w:br/>
        <w:t xml:space="preserve">            use_pep517=use_pep517,</w:t>
        <w:br/>
        <w:t xml:space="preserve">            isolated=isolated,</w:t>
        <w:br/>
        <w:t xml:space="preserve">            global_options=(</w:t>
        <w:br/>
        <w:t xml:space="preserve">                parsed_req.options.get("global_options", [])</w:t>
        <w:br/>
        <w:t xml:space="preserve">                if parsed_req.options</w:t>
        <w:br/>
        <w:t xml:space="preserve">                else []</w:t>
        <w:br/>
        <w:t xml:space="preserve">            ),</w:t>
        <w:br/>
        <w:t xml:space="preserve">            hash_options=(</w:t>
        <w:br/>
        <w:t xml:space="preserve">                parsed_req.options.get("hashes", {}) if parsed_req.options else {}</w:t>
        <w:br/>
        <w:t xml:space="preserve">            ),</w:t>
        <w:br/>
        <w:t xml:space="preserve">            constraint=parsed_req.constraint,</w:t>
        <w:br/>
        <w:t xml:space="preserve">            line_source=parsed_req.line_source,</w:t>
        <w:br/>
        <w:t xml:space="preserve">            user_supplied=user_supplied,</w:t>
        <w:br/>
        <w:t xml:space="preserve">            config_settings=config_settings,</w:t>
        <w:br/>
        <w:t xml:space="preserve">        )</w:t>
        <w:br/>
        <w:t xml:space="preserve">    return req</w:t>
        <w:br/>
        <w:br/>
        <w:br/>
        <w:t>def install_req_from_link_and_ireq(</w:t>
        <w:br/>
        <w:t xml:space="preserve">    link: Link, ireq: InstallRequirement</w:t>
        <w:br/>
        <w:t>) -&gt; InstallRequirement:</w:t>
        <w:br/>
        <w:t xml:space="preserve">    return InstallRequirement(</w:t>
        <w:br/>
        <w:t xml:space="preserve">        req=ireq.req,</w:t>
        <w:br/>
        <w:t xml:space="preserve">        comes_from=ireq.comes_from,</w:t>
        <w:br/>
        <w:t xml:space="preserve">        editable=ireq.editable,</w:t>
        <w:br/>
        <w:t xml:space="preserve">        link=link,</w:t>
        <w:br/>
        <w:t xml:space="preserve">        markers=ireq.markers,</w:t>
        <w:br/>
        <w:t xml:space="preserve">        use_pep517=ireq.use_pep517,</w:t>
        <w:br/>
        <w:t xml:space="preserve">        isolated=ireq.isolated,</w:t>
        <w:br/>
        <w:t xml:space="preserve">        global_options=ireq.global_options,</w:t>
        <w:br/>
        <w:t xml:space="preserve">        hash_options=ireq.hash_options,</w:t>
        <w:br/>
        <w:t xml:space="preserve">        config_settings=ireq.config_settings,</w:t>
        <w:br/>
        <w:t xml:space="preserve">        user_supplied=ireq.user_supplied,</w:t>
        <w:br/>
        <w:t xml:space="preserve">    )</w:t>
        <w:br/>
        <w:br/>
        <w:br/>
        <w:t>def install_req_drop_extras(ireq: InstallRequirement) -&gt; InstallRequirement:</w:t>
        <w:br/>
        <w:t xml:space="preserve">    """</w:t>
        <w:br/>
        <w:t xml:space="preserve">    Creates a new InstallationRequirement using the given template but without</w:t>
        <w:br/>
        <w:t xml:space="preserve">    any extras. Sets the original requirement as the new one's parent</w:t>
        <w:br/>
        <w:t xml:space="preserve">    (comes_from).</w:t>
        <w:br/>
        <w:t xml:space="preserve">    """</w:t>
        <w:br/>
        <w:t xml:space="preserve">    return InstallRequirement(</w:t>
        <w:br/>
        <w:t xml:space="preserve">        req=(</w:t>
        <w:br/>
        <w:t xml:space="preserve">            _set_requirement_extras(ireq.req, set()) if ireq.req is not None else None</w:t>
        <w:br/>
        <w:t xml:space="preserve">        ),</w:t>
        <w:br/>
        <w:t xml:space="preserve">        comes_from=ireq,</w:t>
        <w:br/>
        <w:t xml:space="preserve">        editable=ireq.editable,</w:t>
        <w:br/>
        <w:t xml:space="preserve">        link=ireq.link,</w:t>
        <w:br/>
        <w:t xml:space="preserve">        markers=ireq.markers,</w:t>
        <w:br/>
        <w:t xml:space="preserve">        use_pep517=ireq.use_pep517,</w:t>
        <w:br/>
        <w:t xml:space="preserve">        isolated=ireq.isolated,</w:t>
        <w:br/>
        <w:t xml:space="preserve">        global_options=ireq.global_options,</w:t>
        <w:br/>
        <w:t xml:space="preserve">        hash_options=ireq.hash_options,</w:t>
        <w:br/>
        <w:t xml:space="preserve">        constraint=ireq.constraint,</w:t>
        <w:br/>
        <w:t xml:space="preserve">        extras=[],</w:t>
        <w:br/>
        <w:t xml:space="preserve">        config_settings=ireq.config_settings,</w:t>
        <w:br/>
        <w:t xml:space="preserve">        user_supplied=ireq.user_supplied,</w:t>
        <w:br/>
        <w:t xml:space="preserve">        permit_editable_wheels=ireq.permit_editable_wheels,</w:t>
        <w:br/>
        <w:t xml:space="preserve">    )</w:t>
        <w:br/>
        <w:br/>
        <w:br/>
        <w:t>def install_req_extend_extras(</w:t>
        <w:br/>
        <w:t xml:space="preserve">    ireq: InstallRequirement,</w:t>
        <w:br/>
        <w:t xml:space="preserve">    extras: Collection[str],</w:t>
        <w:br/>
        <w:t>) -&gt; InstallRequirement:</w:t>
        <w:br/>
        <w:t xml:space="preserve">    """</w:t>
        <w:br/>
        <w:t xml:space="preserve">    Returns a copy of an installation requirement with some additional extras.</w:t>
        <w:br/>
        <w:t xml:space="preserve">    Makes a shallow copy of the ireq object.</w:t>
        <w:br/>
        <w:t xml:space="preserve">    """</w:t>
        <w:br/>
        <w:t xml:space="preserve">    result = copy.copy(ireq)</w:t>
        <w:br/>
        <w:t xml:space="preserve">    result.extras = {*ireq.extras, *extras}</w:t>
        <w:br/>
        <w:t xml:space="preserve">    result.req = (</w:t>
        <w:br/>
        <w:t xml:space="preserve">        _set_requirement_extras(ireq.req, result.extras)</w:t>
        <w:br/>
        <w:t xml:space="preserve">        if ireq.req is not None</w:t>
        <w:br/>
        <w:t xml:space="preserve">        else None</w:t>
        <w:br/>
        <w:t xml:space="preserve">    )</w:t>
        <w:br/>
        <w:t xml:space="preserve">    return result</w:t>
        <w:br/>
      </w:r>
    </w:p>
    <w:p>
      <w:r>
        <w:t>Fin du fichier : .venv/lib/python3.12/site-packages/pip/_internal/req/constructors.py</w:t>
      </w:r>
    </w:p>
    <w:p/>
    <w:p>
      <w:r>
        <w:t>Début du fichier : .venv/lib/python3.12/site-packages/pip/_internal/req/req_file.py</w:t>
      </w:r>
    </w:p>
    <w:p>
      <w:r>
        <w:rPr>
          <w:rFonts w:ascii="Consolas" w:hAnsi="Consolas"/>
        </w:rPr>
        <w:t>"""</w:t>
        <w:br/>
        <w:t>Requirements file parsing</w:t>
        <w:br/>
        <w:t>"""</w:t>
        <w:br/>
        <w:br/>
        <w:t>import logging</w:t>
        <w:br/>
        <w:t>import optparse</w:t>
        <w:br/>
        <w:t>import os</w:t>
        <w:br/>
        <w:t>import re</w:t>
        <w:br/>
        <w:t>import shlex</w:t>
        <w:br/>
        <w:t>import urllib.parse</w:t>
        <w:br/>
        <w:t>from optparse import Values</w:t>
        <w:br/>
        <w:t>from typing import (</w:t>
        <w:br/>
        <w:t xml:space="preserve">    TYPE_CHECKING,</w:t>
        <w:br/>
        <w:t xml:space="preserve">    Any,</w:t>
        <w:br/>
        <w:t xml:space="preserve">    Callable,</w:t>
        <w:br/>
        <w:t xml:space="preserve">    Dict,</w:t>
        <w:br/>
        <w:t xml:space="preserve">    Generator,</w:t>
        <w:br/>
        <w:t xml:space="preserve">    Iterable,</w:t>
        <w:br/>
        <w:t xml:space="preserve">    List,</w:t>
        <w:br/>
        <w:t xml:space="preserve">    Optional,</w:t>
        <w:br/>
        <w:t xml:space="preserve">    Tuple,</w:t>
        <w:br/>
        <w:t>)</w:t>
        <w:br/>
        <w:br/>
        <w:t>from pip._internal.cli import cmdoptions</w:t>
        <w:br/>
        <w:t>from pip._internal.exceptions import InstallationError, RequirementsFileParseError</w:t>
        <w:br/>
        <w:t>from pip._internal.models.search_scope import SearchScope</w:t>
        <w:br/>
        <w:t>from pip._internal.network.session import PipSession</w:t>
        <w:br/>
        <w:t>from pip._internal.network.utils import raise_for_status</w:t>
        <w:br/>
        <w:t>from pip._internal.utils.encoding import auto_decode</w:t>
        <w:br/>
        <w:t>from pip._internal.utils.urls import get_url_scheme</w:t>
        <w:br/>
        <w:br/>
        <w:t>if TYPE_CHECKING:</w:t>
        <w:br/>
        <w:t xml:space="preserve">    # NoReturn introduced in 3.6.2; imported only for type checking to maintain</w:t>
        <w:br/>
        <w:t xml:space="preserve">    # pip compatibility with older patch versions of Python 3.6</w:t>
        <w:br/>
        <w:t xml:space="preserve">    from typing import NoReturn</w:t>
        <w:br/>
        <w:br/>
        <w:t xml:space="preserve">    from pip._internal.index.package_finder import PackageFinder</w:t>
        <w:br/>
        <w:br/>
        <w:t>__all__ = ["parse_requirements"]</w:t>
        <w:br/>
        <w:br/>
        <w:t>ReqFileLines = Iterable[Tuple[int, str]]</w:t>
        <w:br/>
        <w:br/>
        <w:t>LineParser = Callable[[str], Tuple[str, Values]]</w:t>
        <w:br/>
        <w:br/>
        <w:t>SCHEME_RE = re.compile(r"^(http|https|file):", re.I)</w:t>
        <w:br/>
        <w:t>COMMENT_RE = re.compile(r"(^|\s+)#.*$")</w:t>
        <w:br/>
        <w:br/>
        <w:t># Matches environment variable-style values in '${MY_VARIABLE_1}' with the</w:t>
        <w:br/>
        <w:t># variable name consisting of only uppercase letters, digits or the '_'</w:t>
        <w:br/>
        <w:t># (underscore). This follows the POSIX standard defined in IEEE Std 1003.1,</w:t>
        <w:br/>
        <w:t># 2013 Edition.</w:t>
        <w:br/>
        <w:t>ENV_VAR_RE = re.compile(r"(?P&lt;var&gt;\$\{(?P&lt;name&gt;[A-Z0-9_]+)\})")</w:t>
        <w:br/>
        <w:br/>
        <w:t>SUPPORTED_OPTIONS: List[Callable[..., optparse.Option]] = [</w:t>
        <w:br/>
        <w:t xml:space="preserve">    cmdoptions.index_url,</w:t>
        <w:br/>
        <w:t xml:space="preserve">    cmdoptions.extra_index_url,</w:t>
        <w:br/>
        <w:t xml:space="preserve">    cmdoptions.no_index,</w:t>
        <w:br/>
        <w:t xml:space="preserve">    cmdoptions.constraints,</w:t>
        <w:br/>
        <w:t xml:space="preserve">    cmdoptions.requirements,</w:t>
        <w:br/>
        <w:t xml:space="preserve">    cmdoptions.editable,</w:t>
        <w:br/>
        <w:t xml:space="preserve">    cmdoptions.find_links,</w:t>
        <w:br/>
        <w:t xml:space="preserve">    cmdoptions.no_binary,</w:t>
        <w:br/>
        <w:t xml:space="preserve">    cmdoptions.only_binary,</w:t>
        <w:br/>
        <w:t xml:space="preserve">    cmdoptions.prefer_binary,</w:t>
        <w:br/>
        <w:t xml:space="preserve">    cmdoptions.require_hashes,</w:t>
        <w:br/>
        <w:t xml:space="preserve">    cmdoptions.pre,</w:t>
        <w:br/>
        <w:t xml:space="preserve">    cmdoptions.trusted_host,</w:t>
        <w:br/>
        <w:t xml:space="preserve">    cmdoptions.use_new_feature,</w:t>
        <w:br/>
        <w:t>]</w:t>
        <w:br/>
        <w:br/>
        <w:t># options to be passed to requirements</w:t>
        <w:br/>
        <w:t>SUPPORTED_OPTIONS_REQ: List[Callable[..., optparse.Option]] = [</w:t>
        <w:br/>
        <w:t xml:space="preserve">    cmdoptions.global_options,</w:t>
        <w:br/>
        <w:t xml:space="preserve">    cmdoptions.hash,</w:t>
        <w:br/>
        <w:t xml:space="preserve">    cmdoptions.config_settings,</w:t>
        <w:br/>
        <w:t>]</w:t>
        <w:br/>
        <w:br/>
        <w:t>SUPPORTED_OPTIONS_EDITABLE_REQ: List[Callable[..., optparse.Option]] = [</w:t>
        <w:br/>
        <w:t xml:space="preserve">    cmdoptions.config_settings,</w:t>
        <w:br/>
        <w:t>]</w:t>
        <w:br/>
        <w:br/>
        <w:br/>
        <w:t># the 'dest' string values</w:t>
        <w:br/>
        <w:t>SUPPORTED_OPTIONS_REQ_DEST = [str(o().dest) for o in SUPPORTED_OPTIONS_REQ]</w:t>
        <w:br/>
        <w:t>SUPPORTED_OPTIONS_EDITABLE_REQ_DEST = [</w:t>
        <w:br/>
        <w:t xml:space="preserve">    str(o().dest) for o in SUPPORTED_OPTIONS_EDITABLE_REQ</w:t>
        <w:br/>
        <w:t>]</w:t>
        <w:br/>
        <w:br/>
        <w:t>logger = logging.getLogger(__name__)</w:t>
        <w:br/>
        <w:br/>
        <w:br/>
        <w:t>class ParsedRequirement:</w:t>
        <w:br/>
        <w:t xml:space="preserve">    def __init__(</w:t>
        <w:br/>
        <w:t xml:space="preserve">        self,</w:t>
        <w:br/>
        <w:t xml:space="preserve">        requirement: str,</w:t>
        <w:br/>
        <w:t xml:space="preserve">        is_editable: bool,</w:t>
        <w:br/>
        <w:t xml:space="preserve">        comes_from: str,</w:t>
        <w:br/>
        <w:t xml:space="preserve">        constraint: bool,</w:t>
        <w:br/>
        <w:t xml:space="preserve">        options: Optional[Dict[str, Any]] = None,</w:t>
        <w:br/>
        <w:t xml:space="preserve">        line_source: Optional[str] = None,</w:t>
        <w:br/>
        <w:t xml:space="preserve">    ) -&gt; None:</w:t>
        <w:br/>
        <w:t xml:space="preserve">        self.requirement = requirement</w:t>
        <w:br/>
        <w:t xml:space="preserve">        self.is_editable = is_editable</w:t>
        <w:br/>
        <w:t xml:space="preserve">        self.comes_from = comes_from</w:t>
        <w:br/>
        <w:t xml:space="preserve">        self.options = options</w:t>
        <w:br/>
        <w:t xml:space="preserve">        self.constraint = constraint</w:t>
        <w:br/>
        <w:t xml:space="preserve">        self.line_source = line_source</w:t>
        <w:br/>
        <w:br/>
        <w:br/>
        <w:t>class ParsedLine:</w:t>
        <w:br/>
        <w:t xml:space="preserve">    def __init__(</w:t>
        <w:br/>
        <w:t xml:space="preserve">        self,</w:t>
        <w:br/>
        <w:t xml:space="preserve">        filename: str,</w:t>
        <w:br/>
        <w:t xml:space="preserve">        lineno: int,</w:t>
        <w:br/>
        <w:t xml:space="preserve">        args: str,</w:t>
        <w:br/>
        <w:t xml:space="preserve">        opts: Values,</w:t>
        <w:br/>
        <w:t xml:space="preserve">        constraint: bool,</w:t>
        <w:br/>
        <w:t xml:space="preserve">    ) -&gt; None:</w:t>
        <w:br/>
        <w:t xml:space="preserve">        self.filename = filename</w:t>
        <w:br/>
        <w:t xml:space="preserve">        self.lineno = lineno</w:t>
        <w:br/>
        <w:t xml:space="preserve">        self.opts = opts</w:t>
        <w:br/>
        <w:t xml:space="preserve">        self.constraint = constraint</w:t>
        <w:br/>
        <w:br/>
        <w:t xml:space="preserve">        if args:</w:t>
        <w:br/>
        <w:t xml:space="preserve">            self.is_requirement = True</w:t>
        <w:br/>
        <w:t xml:space="preserve">            self.is_editable = False</w:t>
        <w:br/>
        <w:t xml:space="preserve">            self.requirement = args</w:t>
        <w:br/>
        <w:t xml:space="preserve">        elif opts.editables:</w:t>
        <w:br/>
        <w:t xml:space="preserve">            self.is_requirement = True</w:t>
        <w:br/>
        <w:t xml:space="preserve">            self.is_editable = True</w:t>
        <w:br/>
        <w:t xml:space="preserve">            # We don't support multiple -e on one line</w:t>
        <w:br/>
        <w:t xml:space="preserve">            self.requirement = opts.editables[0]</w:t>
        <w:br/>
        <w:t xml:space="preserve">        else:</w:t>
        <w:br/>
        <w:t xml:space="preserve">            self.is_requirement = False</w:t>
        <w:br/>
        <w:br/>
        <w:br/>
        <w:t>def parse_requirements(</w:t>
        <w:br/>
        <w:t xml:space="preserve">    filename: str,</w:t>
        <w:br/>
        <w:t xml:space="preserve">    session: PipSession,</w:t>
        <w:br/>
        <w:t xml:space="preserve">    finder: Optional["PackageFinder"] = None,</w:t>
        <w:br/>
        <w:t xml:space="preserve">    options: Optional[optparse.Values] = None,</w:t>
        <w:br/>
        <w:t xml:space="preserve">    constraint: bool = False,</w:t>
        <w:br/>
        <w:t>) -&gt; Generator[ParsedRequirement, None, None]:</w:t>
        <w:br/>
        <w:t xml:space="preserve">    """Parse a requirements file and yield ParsedRequirement instances.</w:t>
        <w:br/>
        <w:br/>
        <w:t xml:space="preserve">    :param filename:    Path or url of requirements file.</w:t>
        <w:br/>
        <w:t xml:space="preserve">    :param session:     PipSession instance.</w:t>
        <w:br/>
        <w:t xml:space="preserve">    :param finder:      Instance of pip.index.PackageFinder.</w:t>
        <w:br/>
        <w:t xml:space="preserve">    :param options:     cli options.</w:t>
        <w:br/>
        <w:t xml:space="preserve">    :param constraint:  If true, parsing a constraint file rather than</w:t>
        <w:br/>
        <w:t xml:space="preserve">        requirements file.</w:t>
        <w:br/>
        <w:t xml:space="preserve">    """</w:t>
        <w:br/>
        <w:t xml:space="preserve">    line_parser = get_line_parser(finder)</w:t>
        <w:br/>
        <w:t xml:space="preserve">    parser = RequirementsFileParser(session, line_parser)</w:t>
        <w:br/>
        <w:br/>
        <w:t xml:space="preserve">    for parsed_line in parser.parse(filename, constraint):</w:t>
        <w:br/>
        <w:t xml:space="preserve">        parsed_req = handle_line(</w:t>
        <w:br/>
        <w:t xml:space="preserve">            parsed_line, options=options, finder=finder, session=session</w:t>
        <w:br/>
        <w:t xml:space="preserve">        )</w:t>
        <w:br/>
        <w:t xml:space="preserve">        if parsed_req is not None:</w:t>
        <w:br/>
        <w:t xml:space="preserve">            yield parsed_req</w:t>
        <w:br/>
        <w:br/>
        <w:br/>
        <w:t>def preprocess(content: str) -&gt; ReqFileLines:</w:t>
        <w:br/>
        <w:t xml:space="preserve">    """Split, filter, and join lines, and return a line iterator</w:t>
        <w:br/>
        <w:br/>
        <w:t xml:space="preserve">    :param content: the content of the requirements file</w:t>
        <w:br/>
        <w:t xml:space="preserve">    """</w:t>
        <w:br/>
        <w:t xml:space="preserve">    lines_enum: ReqFileLines = enumerate(content.splitlines(), start=1)</w:t>
        <w:br/>
        <w:t xml:space="preserve">    lines_enum = join_lines(lines_enum)</w:t>
        <w:br/>
        <w:t xml:space="preserve">    lines_enum = ignore_comments(lines_enum)</w:t>
        <w:br/>
        <w:t xml:space="preserve">    lines_enum = expand_env_variables(lines_enum)</w:t>
        <w:br/>
        <w:t xml:space="preserve">    return lines_enum</w:t>
        <w:br/>
        <w:br/>
        <w:br/>
        <w:t>def handle_requirement_line(</w:t>
        <w:br/>
        <w:t xml:space="preserve">    line: ParsedLine,</w:t>
        <w:br/>
        <w:t xml:space="preserve">    options: Optional[optparse.Values] = None,</w:t>
        <w:br/>
        <w:t>) -&gt; ParsedRequirement:</w:t>
        <w:br/>
        <w:t xml:space="preserve">    # preserve for the nested code path</w:t>
        <w:br/>
        <w:t xml:space="preserve">    line_comes_from = "{} {} (line {})".format(</w:t>
        <w:br/>
        <w:t xml:space="preserve">        "-c" if line.constraint else "-r",</w:t>
        <w:br/>
        <w:t xml:space="preserve">        line.filename,</w:t>
        <w:br/>
        <w:t xml:space="preserve">        line.lineno,</w:t>
        <w:br/>
        <w:t xml:space="preserve">    )</w:t>
        <w:br/>
        <w:br/>
        <w:t xml:space="preserve">    assert line.is_requirement</w:t>
        <w:br/>
        <w:br/>
        <w:t xml:space="preserve">    # get the options that apply to requirements</w:t>
        <w:br/>
        <w:t xml:space="preserve">    if line.is_editable:</w:t>
        <w:br/>
        <w:t xml:space="preserve">        supported_dest = SUPPORTED_OPTIONS_EDITABLE_REQ_DEST</w:t>
        <w:br/>
        <w:t xml:space="preserve">    else:</w:t>
        <w:br/>
        <w:t xml:space="preserve">        supported_dest = SUPPORTED_OPTIONS_REQ_DEST</w:t>
        <w:br/>
        <w:t xml:space="preserve">    req_options = {}</w:t>
        <w:br/>
        <w:t xml:space="preserve">    for dest in supported_dest:</w:t>
        <w:br/>
        <w:t xml:space="preserve">        if dest in line.opts.__dict__ and line.opts.__dict__[dest]:</w:t>
        <w:br/>
        <w:t xml:space="preserve">            req_options[dest] = line.opts.__dict__[dest]</w:t>
        <w:br/>
        <w:br/>
        <w:t xml:space="preserve">    line_source = f"line {line.lineno} of {line.filename}"</w:t>
        <w:br/>
        <w:t xml:space="preserve">    return ParsedRequirement(</w:t>
        <w:br/>
        <w:t xml:space="preserve">        requirement=line.requirement,</w:t>
        <w:br/>
        <w:t xml:space="preserve">        is_editable=line.is_editable,</w:t>
        <w:br/>
        <w:t xml:space="preserve">        comes_from=line_comes_from,</w:t>
        <w:br/>
        <w:t xml:space="preserve">        constraint=line.constraint,</w:t>
        <w:br/>
        <w:t xml:space="preserve">        options=req_options,</w:t>
        <w:br/>
        <w:t xml:space="preserve">        line_source=line_source,</w:t>
        <w:br/>
        <w:t xml:space="preserve">    )</w:t>
        <w:br/>
        <w:br/>
        <w:br/>
        <w:t>def handle_option_line(</w:t>
        <w:br/>
        <w:t xml:space="preserve">    opts: Values,</w:t>
        <w:br/>
        <w:t xml:space="preserve">    filename: str,</w:t>
        <w:br/>
        <w:t xml:space="preserve">    lineno: int,</w:t>
        <w:br/>
        <w:t xml:space="preserve">    finder: Optional["PackageFinder"] = None,</w:t>
        <w:br/>
        <w:t xml:space="preserve">    options: Optional[optparse.Values] = None,</w:t>
        <w:br/>
        <w:t xml:space="preserve">    session: Optional[PipSession] = None,</w:t>
        <w:br/>
        <w:t>) -&gt; None:</w:t>
        <w:br/>
        <w:t xml:space="preserve">    if opts.hashes:</w:t>
        <w:br/>
        <w:t xml:space="preserve">        logger.warning(</w:t>
        <w:br/>
        <w:t xml:space="preserve">            "%s line %s has --hash but no requirement, and will be ignored.",</w:t>
        <w:br/>
        <w:t xml:space="preserve">            filename,</w:t>
        <w:br/>
        <w:t xml:space="preserve">            lineno,</w:t>
        <w:br/>
        <w:t xml:space="preserve">        )</w:t>
        <w:br/>
        <w:br/>
        <w:t xml:space="preserve">    if options:</w:t>
        <w:br/>
        <w:t xml:space="preserve">        # percolate options upward</w:t>
        <w:br/>
        <w:t xml:space="preserve">        if opts.require_hashes:</w:t>
        <w:br/>
        <w:t xml:space="preserve">            options.require_hashes = opts.require_hashes</w:t>
        <w:br/>
        <w:t xml:space="preserve">        if opts.features_enabled:</w:t>
        <w:br/>
        <w:t xml:space="preserve">            options.features_enabled.extend(</w:t>
        <w:br/>
        <w:t xml:space="preserve">                f for f in opts.features_enabled if f not in options.features_enabled</w:t>
        <w:br/>
        <w:t xml:space="preserve">            )</w:t>
        <w:br/>
        <w:br/>
        <w:t xml:space="preserve">    # set finder options</w:t>
        <w:br/>
        <w:t xml:space="preserve">    if finder:</w:t>
        <w:br/>
        <w:t xml:space="preserve">        find_links = finder.find_links</w:t>
        <w:br/>
        <w:t xml:space="preserve">        index_urls = finder.index_urls</w:t>
        <w:br/>
        <w:t xml:space="preserve">        no_index = finder.search_scope.no_index</w:t>
        <w:br/>
        <w:t xml:space="preserve">        if opts.no_index is True:</w:t>
        <w:br/>
        <w:t xml:space="preserve">            no_index = True</w:t>
        <w:br/>
        <w:t xml:space="preserve">            index_urls = []</w:t>
        <w:br/>
        <w:t xml:space="preserve">        if opts.index_url and not no_index:</w:t>
        <w:br/>
        <w:t xml:space="preserve">            index_urls = [opts.index_url]</w:t>
        <w:br/>
        <w:t xml:space="preserve">        if opts.extra_index_urls and not no_index:</w:t>
        <w:br/>
        <w:t xml:space="preserve">            index_urls.extend(opts.extra_index_urls)</w:t>
        <w:br/>
        <w:t xml:space="preserve">        if opts.find_links:</w:t>
        <w:br/>
        <w:t xml:space="preserve">            # FIXME: it would be nice to keep track of the source</w:t>
        <w:br/>
        <w:t xml:space="preserve">            # of the find_links: support a find-links local path</w:t>
        <w:br/>
        <w:t xml:space="preserve">            # relative to a requirements file.</w:t>
        <w:br/>
        <w:t xml:space="preserve">            value = opts.find_links[0]</w:t>
        <w:br/>
        <w:t xml:space="preserve">            req_dir = os.path.dirname(os.path.abspath(filename))</w:t>
        <w:br/>
        <w:t xml:space="preserve">            relative_to_reqs_file = os.path.join(req_dir, value)</w:t>
        <w:br/>
        <w:t xml:space="preserve">            if os.path.exists(relative_to_reqs_file):</w:t>
        <w:br/>
        <w:t xml:space="preserve">                value = relative_to_reqs_file</w:t>
        <w:br/>
        <w:t xml:space="preserve">            find_links.append(value)</w:t>
        <w:br/>
        <w:br/>
        <w:t xml:space="preserve">        if session:</w:t>
        <w:br/>
        <w:t xml:space="preserve">            # We need to update the auth urls in session</w:t>
        <w:br/>
        <w:t xml:space="preserve">            session.update_index_urls(index_urls)</w:t>
        <w:br/>
        <w:br/>
        <w:t xml:space="preserve">        search_scope = SearchScope(</w:t>
        <w:br/>
        <w:t xml:space="preserve">            find_links=find_links,</w:t>
        <w:br/>
        <w:t xml:space="preserve">            index_urls=index_urls,</w:t>
        <w:br/>
        <w:t xml:space="preserve">            no_index=no_index,</w:t>
        <w:br/>
        <w:t xml:space="preserve">        )</w:t>
        <w:br/>
        <w:t xml:space="preserve">        finder.search_scope = search_scope</w:t>
        <w:br/>
        <w:br/>
        <w:t xml:space="preserve">        if opts.pre:</w:t>
        <w:br/>
        <w:t xml:space="preserve">            finder.set_allow_all_prereleases()</w:t>
        <w:br/>
        <w:br/>
        <w:t xml:space="preserve">        if opts.prefer_binary:</w:t>
        <w:br/>
        <w:t xml:space="preserve">            finder.set_prefer_binary()</w:t>
        <w:br/>
        <w:br/>
        <w:t xml:space="preserve">        if session:</w:t>
        <w:br/>
        <w:t xml:space="preserve">            for host in opts.trusted_hosts or []:</w:t>
        <w:br/>
        <w:t xml:space="preserve">                source = f"line {lineno} of {filename}"</w:t>
        <w:br/>
        <w:t xml:space="preserve">                session.add_trusted_host(host, source=source)</w:t>
        <w:br/>
        <w:br/>
        <w:br/>
        <w:t>def handle_line(</w:t>
        <w:br/>
        <w:t xml:space="preserve">    line: ParsedLine,</w:t>
        <w:br/>
        <w:t xml:space="preserve">    options: Optional[optparse.Values] = None,</w:t>
        <w:br/>
        <w:t xml:space="preserve">    finder: Optional["PackageFinder"] = None,</w:t>
        <w:br/>
        <w:t xml:space="preserve">    session: Optional[PipSession] = None,</w:t>
        <w:br/>
        <w:t>) -&gt; Optional[ParsedRequirement]:</w:t>
        <w:br/>
        <w:t xml:space="preserve">    """Handle a single parsed requirements line; This can result in</w:t>
        <w:br/>
        <w:t xml:space="preserve">    creating/yielding requirements, or updating the finder.</w:t>
        <w:br/>
        <w:br/>
        <w:t xml:space="preserve">    :param line:        The parsed line to be processed.</w:t>
        <w:br/>
        <w:t xml:space="preserve">    :param options:     CLI options.</w:t>
        <w:br/>
        <w:t xml:space="preserve">    :param finder:      The finder - updated by non-requirement lines.</w:t>
        <w:br/>
        <w:t xml:space="preserve">    :param session:     The session - updated by non-requirement lines.</w:t>
        <w:br/>
        <w:br/>
        <w:t xml:space="preserve">    Returns a ParsedRequirement object if the line is a requirement line,</w:t>
        <w:br/>
        <w:t xml:space="preserve">    otherwise returns None.</w:t>
        <w:br/>
        <w:br/>
        <w:t xml:space="preserve">    For lines that contain requirements, the only options that have an effect</w:t>
        <w:br/>
        <w:t xml:space="preserve">    are from SUPPORTED_OPTIONS_REQ, and they are scoped to the</w:t>
        <w:br/>
        <w:t xml:space="preserve">    requirement. Other options from SUPPORTED_OPTIONS may be present, but are</w:t>
        <w:br/>
        <w:t xml:space="preserve">    ignored.</w:t>
        <w:br/>
        <w:br/>
        <w:t xml:space="preserve">    For lines that do not contain requirements, the only options that have an</w:t>
        <w:br/>
        <w:t xml:space="preserve">    effect are from SUPPORTED_OPTIONS. Options from SUPPORTED_OPTIONS_REQ may</w:t>
        <w:br/>
        <w:t xml:space="preserve">    be present, but are ignored. These lines may contain multiple options</w:t>
        <w:br/>
        <w:t xml:space="preserve">    (although our docs imply only one is supported), and all our parsed and</w:t>
        <w:br/>
        <w:t xml:space="preserve">    affect the finder.</w:t>
        <w:br/>
        <w:t xml:space="preserve">    """</w:t>
        <w:br/>
        <w:br/>
        <w:t xml:space="preserve">    if line.is_requirement:</w:t>
        <w:br/>
        <w:t xml:space="preserve">        parsed_req = handle_requirement_line(line, options)</w:t>
        <w:br/>
        <w:t xml:space="preserve">        return parsed_req</w:t>
        <w:br/>
        <w:t xml:space="preserve">    else:</w:t>
        <w:br/>
        <w:t xml:space="preserve">        handle_option_line(</w:t>
        <w:br/>
        <w:t xml:space="preserve">            line.opts,</w:t>
        <w:br/>
        <w:t xml:space="preserve">            line.filename,</w:t>
        <w:br/>
        <w:t xml:space="preserve">            line.lineno,</w:t>
        <w:br/>
        <w:t xml:space="preserve">            finder,</w:t>
        <w:br/>
        <w:t xml:space="preserve">            options,</w:t>
        <w:br/>
        <w:t xml:space="preserve">            session,</w:t>
        <w:br/>
        <w:t xml:space="preserve">        )</w:t>
        <w:br/>
        <w:t xml:space="preserve">        return None</w:t>
        <w:br/>
        <w:br/>
        <w:br/>
        <w:t>class RequirementsFileParser:</w:t>
        <w:br/>
        <w:t xml:space="preserve">    def __init__(</w:t>
        <w:br/>
        <w:t xml:space="preserve">        self,</w:t>
        <w:br/>
        <w:t xml:space="preserve">        session: PipSession,</w:t>
        <w:br/>
        <w:t xml:space="preserve">        line_parser: LineParser,</w:t>
        <w:br/>
        <w:t xml:space="preserve">    ) -&gt; None:</w:t>
        <w:br/>
        <w:t xml:space="preserve">        self._session = session</w:t>
        <w:br/>
        <w:t xml:space="preserve">        self._line_parser = line_parser</w:t>
        <w:br/>
        <w:br/>
        <w:t xml:space="preserve">    def parse(</w:t>
        <w:br/>
        <w:t xml:space="preserve">        self, filename: str, constraint: bool</w:t>
        <w:br/>
        <w:t xml:space="preserve">    ) -&gt; Generator[ParsedLine, None, None]:</w:t>
        <w:br/>
        <w:t xml:space="preserve">        """Parse a given file, yielding parsed lines."""</w:t>
        <w:br/>
        <w:t xml:space="preserve">        yield from self._parse_and_recurse(filename, constraint)</w:t>
        <w:br/>
        <w:br/>
        <w:t xml:space="preserve">    def _parse_and_recurse(</w:t>
        <w:br/>
        <w:t xml:space="preserve">        self, filename: str, constraint: bool</w:t>
        <w:br/>
        <w:t xml:space="preserve">    ) -&gt; Generator[ParsedLine, None, None]:</w:t>
        <w:br/>
        <w:t xml:space="preserve">        for line in self._parse_file(filename, constraint):</w:t>
        <w:br/>
        <w:t xml:space="preserve">            if not line.is_requirement and (</w:t>
        <w:br/>
        <w:t xml:space="preserve">                line.opts.requirements or line.opts.constraints</w:t>
        <w:br/>
        <w:t xml:space="preserve">            ):</w:t>
        <w:br/>
        <w:t xml:space="preserve">                # parse a nested requirements file</w:t>
        <w:br/>
        <w:t xml:space="preserve">                if line.opts.requirements:</w:t>
        <w:br/>
        <w:t xml:space="preserve">                    req_path = line.opts.requirements[0]</w:t>
        <w:br/>
        <w:t xml:space="preserve">                    nested_constraint = False</w:t>
        <w:br/>
        <w:t xml:space="preserve">                else:</w:t>
        <w:br/>
        <w:t xml:space="preserve">                    req_path = line.opts.constraints[0]</w:t>
        <w:br/>
        <w:t xml:space="preserve">                    nested_constraint = True</w:t>
        <w:br/>
        <w:br/>
        <w:t xml:space="preserve">                # original file is over http</w:t>
        <w:br/>
        <w:t xml:space="preserve">                if SCHEME_RE.search(filename):</w:t>
        <w:br/>
        <w:t xml:space="preserve">                    # do a url join so relative paths work</w:t>
        <w:br/>
        <w:t xml:space="preserve">                    req_path = urllib.parse.urljoin(filename, req_path)</w:t>
        <w:br/>
        <w:t xml:space="preserve">                # original file and nested file are paths</w:t>
        <w:br/>
        <w:t xml:space="preserve">                elif not SCHEME_RE.search(req_path):</w:t>
        <w:br/>
        <w:t xml:space="preserve">                    # do a join so relative paths work</w:t>
        <w:br/>
        <w:t xml:space="preserve">                    req_path = os.path.join(</w:t>
        <w:br/>
        <w:t xml:space="preserve">                        os.path.dirname(filename),</w:t>
        <w:br/>
        <w:t xml:space="preserve">                        req_path,</w:t>
        <w:br/>
        <w:t xml:space="preserve">                    )</w:t>
        <w:br/>
        <w:br/>
        <w:t xml:space="preserve">                yield from self._parse_and_recurse(req_path, nested_constraint)</w:t>
        <w:br/>
        <w:t xml:space="preserve">            else:</w:t>
        <w:br/>
        <w:t xml:space="preserve">                yield line</w:t>
        <w:br/>
        <w:br/>
        <w:t xml:space="preserve">    def _parse_file(</w:t>
        <w:br/>
        <w:t xml:space="preserve">        self, filename: str, constraint: bool</w:t>
        <w:br/>
        <w:t xml:space="preserve">    ) -&gt; Generator[ParsedLine, None, None]:</w:t>
        <w:br/>
        <w:t xml:space="preserve">        _, content = get_file_content(filename, self._session)</w:t>
        <w:br/>
        <w:br/>
        <w:t xml:space="preserve">        lines_enum = preprocess(content)</w:t>
        <w:br/>
        <w:br/>
        <w:t xml:space="preserve">        for line_number, line in lines_enum:</w:t>
        <w:br/>
        <w:t xml:space="preserve">            try:</w:t>
        <w:br/>
        <w:t xml:space="preserve">                args_str, opts = self._line_parser(line)</w:t>
        <w:br/>
        <w:t xml:space="preserve">            except OptionParsingError as e:</w:t>
        <w:br/>
        <w:t xml:space="preserve">                # add offending line</w:t>
        <w:br/>
        <w:t xml:space="preserve">                msg = f"Invalid requirement: {line}\n{e.msg}"</w:t>
        <w:br/>
        <w:t xml:space="preserve">                raise RequirementsFileParseError(msg)</w:t>
        <w:br/>
        <w:br/>
        <w:t xml:space="preserve">            yield ParsedLine(</w:t>
        <w:br/>
        <w:t xml:space="preserve">                filename,</w:t>
        <w:br/>
        <w:t xml:space="preserve">                line_number,</w:t>
        <w:br/>
        <w:t xml:space="preserve">                args_str,</w:t>
        <w:br/>
        <w:t xml:space="preserve">                opts,</w:t>
        <w:br/>
        <w:t xml:space="preserve">                constraint,</w:t>
        <w:br/>
        <w:t xml:space="preserve">            )</w:t>
        <w:br/>
        <w:br/>
        <w:br/>
        <w:t>def get_line_parser(finder: Optional["PackageFinder"]) -&gt; LineParser:</w:t>
        <w:br/>
        <w:t xml:space="preserve">    def parse_line(line: str) -&gt; Tuple[str, Values]:</w:t>
        <w:br/>
        <w:t xml:space="preserve">        # Build new parser for each line since it accumulates appendable</w:t>
        <w:br/>
        <w:t xml:space="preserve">        # options.</w:t>
        <w:br/>
        <w:t xml:space="preserve">        parser = build_parser()</w:t>
        <w:br/>
        <w:t xml:space="preserve">        defaults = parser.get_default_values()</w:t>
        <w:br/>
        <w:t xml:space="preserve">        defaults.index_url = None</w:t>
        <w:br/>
        <w:t xml:space="preserve">        if finder:</w:t>
        <w:br/>
        <w:t xml:space="preserve">            defaults.format_control = finder.format_control</w:t>
        <w:br/>
        <w:br/>
        <w:t xml:space="preserve">        args_str, options_str = break_args_options(line)</w:t>
        <w:br/>
        <w:br/>
        <w:t xml:space="preserve">        try:</w:t>
        <w:br/>
        <w:t xml:space="preserve">            options = shlex.split(options_str)</w:t>
        <w:br/>
        <w:t xml:space="preserve">        except ValueError as e:</w:t>
        <w:br/>
        <w:t xml:space="preserve">            raise OptionParsingError(f"Could not split options: {options_str}") from e</w:t>
        <w:br/>
        <w:br/>
        <w:t xml:space="preserve">        opts, _ = parser.parse_args(options, defaults)</w:t>
        <w:br/>
        <w:br/>
        <w:t xml:space="preserve">        return args_str, opts</w:t>
        <w:br/>
        <w:br/>
        <w:t xml:space="preserve">    return parse_line</w:t>
        <w:br/>
        <w:br/>
        <w:br/>
        <w:t>def break_args_options(line: str) -&gt; Tuple[str, str]:</w:t>
        <w:br/>
        <w:t xml:space="preserve">    """Break up the line into an args and options string.  We only want to shlex</w:t>
        <w:br/>
        <w:t xml:space="preserve">    (and then optparse) the options, not the args.  args can contain markers</w:t>
        <w:br/>
        <w:t xml:space="preserve">    which are corrupted by shlex.</w:t>
        <w:br/>
        <w:t xml:space="preserve">    """</w:t>
        <w:br/>
        <w:t xml:space="preserve">    tokens = line.split(" ")</w:t>
        <w:br/>
        <w:t xml:space="preserve">    args = []</w:t>
        <w:br/>
        <w:t xml:space="preserve">    options = tokens[:]</w:t>
        <w:br/>
        <w:t xml:space="preserve">    for token in tokens:</w:t>
        <w:br/>
        <w:t xml:space="preserve">        if token.startswith("-") or token.startswith("--"):</w:t>
        <w:br/>
        <w:t xml:space="preserve">            break</w:t>
        <w:br/>
        <w:t xml:space="preserve">        else:</w:t>
        <w:br/>
        <w:t xml:space="preserve">            args.append(token)</w:t>
        <w:br/>
        <w:t xml:space="preserve">            options.pop(0)</w:t>
        <w:br/>
        <w:t xml:space="preserve">    return " ".join(args), " ".join(options)</w:t>
        <w:br/>
        <w:br/>
        <w:br/>
        <w:t>class OptionParsingError(Exception):</w:t>
        <w:br/>
        <w:t xml:space="preserve">    def __init__(self, msg: str) -&gt; None:</w:t>
        <w:br/>
        <w:t xml:space="preserve">        self.msg = msg</w:t>
        <w:br/>
        <w:br/>
        <w:br/>
        <w:t>def build_parser() -&gt; optparse.OptionParser:</w:t>
        <w:br/>
        <w:t xml:space="preserve">    """</w:t>
        <w:br/>
        <w:t xml:space="preserve">    Return a parser for parsing requirement lines</w:t>
        <w:br/>
        <w:t xml:space="preserve">    """</w:t>
        <w:br/>
        <w:t xml:space="preserve">    parser = optparse.OptionParser(add_help_option=False)</w:t>
        <w:br/>
        <w:br/>
        <w:t xml:space="preserve">    option_factories = SUPPORTED_OPTIONS + SUPPORTED_OPTIONS_REQ</w:t>
        <w:br/>
        <w:t xml:space="preserve">    for option_factory in option_factories:</w:t>
        <w:br/>
        <w:t xml:space="preserve">        option = option_factory()</w:t>
        <w:br/>
        <w:t xml:space="preserve">        parser.add_option(option)</w:t>
        <w:br/>
        <w:br/>
        <w:t xml:space="preserve">    # By default optparse sys.exits on parsing errors. We want to wrap</w:t>
        <w:br/>
        <w:t xml:space="preserve">    # that in our own exception.</w:t>
        <w:br/>
        <w:t xml:space="preserve">    def parser_exit(self: Any, msg: str) -&gt; "NoReturn":</w:t>
        <w:br/>
        <w:t xml:space="preserve">        raise OptionParsingError(msg)</w:t>
        <w:br/>
        <w:br/>
        <w:t xml:space="preserve">    # NOTE: mypy disallows assigning to a method</w:t>
        <w:br/>
        <w:t xml:space="preserve">    #       https://github.com/python/mypy/issues/2427</w:t>
        <w:br/>
        <w:t xml:space="preserve">    parser.exit = parser_exit  # type: ignore</w:t>
        <w:br/>
        <w:br/>
        <w:t xml:space="preserve">    return parser</w:t>
        <w:br/>
        <w:br/>
        <w:br/>
        <w:t>def join_lines(lines_enum: ReqFileLines) -&gt; ReqFileLines:</w:t>
        <w:br/>
        <w:t xml:space="preserve">    """Joins a line ending in '\' with the previous line (except when following</w:t>
        <w:br/>
        <w:t xml:space="preserve">    comments).  The joined line takes on the index of the first line.</w:t>
        <w:br/>
        <w:t xml:space="preserve">    """</w:t>
        <w:br/>
        <w:t xml:space="preserve">    primary_line_number = None</w:t>
        <w:br/>
        <w:t xml:space="preserve">    new_line: List[str] = []</w:t>
        <w:br/>
        <w:t xml:space="preserve">    for line_number, line in lines_enum:</w:t>
        <w:br/>
        <w:t xml:space="preserve">        if not line.endswith("\\") or COMMENT_RE.match(line):</w:t>
        <w:br/>
        <w:t xml:space="preserve">            if COMMENT_RE.match(line):</w:t>
        <w:br/>
        <w:t xml:space="preserve">                # this ensures comments are always matched later</w:t>
        <w:br/>
        <w:t xml:space="preserve">                line = " " + line</w:t>
        <w:br/>
        <w:t xml:space="preserve">            if new_line:</w:t>
        <w:br/>
        <w:t xml:space="preserve">                new_line.append(line)</w:t>
        <w:br/>
        <w:t xml:space="preserve">                assert primary_line_number is not None</w:t>
        <w:br/>
        <w:t xml:space="preserve">                yield primary_line_number, "".join(new_line)</w:t>
        <w:br/>
        <w:t xml:space="preserve">                new_line = []</w:t>
        <w:br/>
        <w:t xml:space="preserve">            else:</w:t>
        <w:br/>
        <w:t xml:space="preserve">                yield line_number, line</w:t>
        <w:br/>
        <w:t xml:space="preserve">        else:</w:t>
        <w:br/>
        <w:t xml:space="preserve">            if not new_line:</w:t>
        <w:br/>
        <w:t xml:space="preserve">                primary_line_number = line_number</w:t>
        <w:br/>
        <w:t xml:space="preserve">            new_line.append(line.strip("\\"))</w:t>
        <w:br/>
        <w:br/>
        <w:t xml:space="preserve">    # last line contains \</w:t>
        <w:br/>
        <w:t xml:space="preserve">    if new_line:</w:t>
        <w:br/>
        <w:t xml:space="preserve">        assert primary_line_number is not None</w:t>
        <w:br/>
        <w:t xml:space="preserve">        yield primary_line_number, "".join(new_line)</w:t>
        <w:br/>
        <w:br/>
        <w:t xml:space="preserve">    # TODO: handle space after '\'.</w:t>
        <w:br/>
        <w:br/>
        <w:br/>
        <w:t>def ignore_comments(lines_enum: ReqFileLines) -&gt; ReqFileLines:</w:t>
        <w:br/>
        <w:t xml:space="preserve">    """</w:t>
        <w:br/>
        <w:t xml:space="preserve">    Strips comments and filter empty lines.</w:t>
        <w:br/>
        <w:t xml:space="preserve">    """</w:t>
        <w:br/>
        <w:t xml:space="preserve">    for line_number, line in lines_enum:</w:t>
        <w:br/>
        <w:t xml:space="preserve">        line = COMMENT_RE.sub("", line)</w:t>
        <w:br/>
        <w:t xml:space="preserve">        line = line.strip()</w:t>
        <w:br/>
        <w:t xml:space="preserve">        if line:</w:t>
        <w:br/>
        <w:t xml:space="preserve">            yield line_number, line</w:t>
        <w:br/>
        <w:br/>
        <w:br/>
        <w:t>def expand_env_variables(lines_enum: ReqFileLines) -&gt; ReqFileLines:</w:t>
        <w:br/>
        <w:t xml:space="preserve">    """Replace all environment variables that can be retrieved via `os.getenv`.</w:t>
        <w:br/>
        <w:br/>
        <w:t xml:space="preserve">    The only allowed format for environment variables defined in the</w:t>
        <w:br/>
        <w:t xml:space="preserve">    requirement file is `${MY_VARIABLE_1}` to ensure two things:</w:t>
        <w:br/>
        <w:br/>
        <w:t xml:space="preserve">    1. Strings that contain a `$` aren't accidentally (partially) expanded.</w:t>
        <w:br/>
        <w:t xml:space="preserve">    2. Ensure consistency across platforms for requirement files.</w:t>
        <w:br/>
        <w:br/>
        <w:t xml:space="preserve">    These points are the result of a discussion on the `github pull</w:t>
        <w:br/>
        <w:t xml:space="preserve">    request #3514 &lt;https://github.com/pypa/pip/pull/3514&gt;`_.</w:t>
        <w:br/>
        <w:br/>
        <w:t xml:space="preserve">    Valid characters in variable names follow the `POSIX standard</w:t>
        <w:br/>
        <w:t xml:space="preserve">    &lt;http://pubs.opengroup.org/onlinepubs/9699919799/&gt;`_ and are limited</w:t>
        <w:br/>
        <w:t xml:space="preserve">    to uppercase letter, digits and the `_` (underscore).</w:t>
        <w:br/>
        <w:t xml:space="preserve">    """</w:t>
        <w:br/>
        <w:t xml:space="preserve">    for line_number, line in lines_enum:</w:t>
        <w:br/>
        <w:t xml:space="preserve">        for env_var, var_name in ENV_VAR_RE.findall(line):</w:t>
        <w:br/>
        <w:t xml:space="preserve">            value = os.getenv(var_name)</w:t>
        <w:br/>
        <w:t xml:space="preserve">            if not value:</w:t>
        <w:br/>
        <w:t xml:space="preserve">                continue</w:t>
        <w:br/>
        <w:br/>
        <w:t xml:space="preserve">            line = line.replace(env_var, value)</w:t>
        <w:br/>
        <w:br/>
        <w:t xml:space="preserve">        yield line_number, line</w:t>
        <w:br/>
        <w:br/>
        <w:br/>
        <w:t>def get_file_content(url: str, session: PipSession) -&gt; Tuple[str, str]:</w:t>
        <w:br/>
        <w:t xml:space="preserve">    """Gets the content of a file; it may be a filename, file: URL, or</w:t>
        <w:br/>
        <w:t xml:space="preserve">    http: URL.  Returns (location, content).  Content is unicode.</w:t>
        <w:br/>
        <w:t xml:space="preserve">    Respects # -*- coding: declarations on the retrieved files.</w:t>
        <w:br/>
        <w:br/>
        <w:t xml:space="preserve">    :param url:         File path or url.</w:t>
        <w:br/>
        <w:t xml:space="preserve">    :param session:     PipSession instance.</w:t>
        <w:br/>
        <w:t xml:space="preserve">    """</w:t>
        <w:br/>
        <w:t xml:space="preserve">    scheme = get_url_scheme(url)</w:t>
        <w:br/>
        <w:br/>
        <w:t xml:space="preserve">    # Pip has special support for file:// URLs (LocalFSAdapter).</w:t>
        <w:br/>
        <w:t xml:space="preserve">    if scheme in ["http", "https", "file"]:</w:t>
        <w:br/>
        <w:t xml:space="preserve">        resp = session.get(url)</w:t>
        <w:br/>
        <w:t xml:space="preserve">        raise_for_status(resp)</w:t>
        <w:br/>
        <w:t xml:space="preserve">        return resp.url, resp.text</w:t>
        <w:br/>
        <w:br/>
        <w:t xml:space="preserve">    # Assume this is a bare path.</w:t>
        <w:br/>
        <w:t xml:space="preserve">    try:</w:t>
        <w:br/>
        <w:t xml:space="preserve">        with open(url, "rb") as f:</w:t>
        <w:br/>
        <w:t xml:space="preserve">            content = auto_decode(f.read())</w:t>
        <w:br/>
        <w:t xml:space="preserve">    except OSError as exc:</w:t>
        <w:br/>
        <w:t xml:space="preserve">        raise InstallationError(f"Could not open requirements file: {exc}")</w:t>
        <w:br/>
        <w:t xml:space="preserve">    return url, content</w:t>
        <w:br/>
      </w:r>
    </w:p>
    <w:p>
      <w:r>
        <w:t>Fin du fichier : .venv/lib/python3.12/site-packages/pip/_internal/req/req_file.py</w:t>
      </w:r>
    </w:p>
    <w:p/>
    <w:p>
      <w:r>
        <w:t>Début du fichier : .venv/lib/python3.12/site-packages/pip/_internal/req/req_install.py</w:t>
      </w:r>
    </w:p>
    <w:p>
      <w:r>
        <w:rPr>
          <w:rFonts w:ascii="Consolas" w:hAnsi="Consolas"/>
        </w:rPr>
        <w:t>import functools</w:t>
        <w:br/>
        <w:t>import logging</w:t>
        <w:br/>
        <w:t>import os</w:t>
        <w:br/>
        <w:t>import shutil</w:t>
        <w:br/>
        <w:t>import sys</w:t>
        <w:br/>
        <w:t>import uuid</w:t>
        <w:br/>
        <w:t>import zipfile</w:t>
        <w:br/>
        <w:t>from optparse import Values</w:t>
        <w:br/>
        <w:t>from pathlib import Path</w:t>
        <w:br/>
        <w:t>from typing import Any, Collection, Dict, Iterable, List, Optional, Sequence, Union</w:t>
        <w:br/>
        <w:br/>
        <w:t>from pip._vendor.packaging.markers import Marker</w:t>
        <w:br/>
        <w:t>from pip._vendor.packaging.requirements import Requirement</w:t>
        <w:br/>
        <w:t>from pip._vendor.packaging.specifiers import SpecifierSet</w:t>
        <w:br/>
        <w:t>from pip._vendor.packaging.utils import canonicalize_name</w:t>
        <w:br/>
        <w:t>from pip._vendor.packaging.version import Version</w:t>
        <w:br/>
        <w:t>from pip._vendor.packaging.version import parse as parse_version</w:t>
        <w:br/>
        <w:t>from pip._vendor.pyproject_hooks import BuildBackendHookCaller</w:t>
        <w:br/>
        <w:br/>
        <w:t>from pip._internal.build_env import BuildEnvironment, NoOpBuildEnvironment</w:t>
        <w:br/>
        <w:t>from pip._internal.exceptions import InstallationError, PreviousBuildDirError</w:t>
        <w:br/>
        <w:t>from pip._internal.locations import get_scheme</w:t>
        <w:br/>
        <w:t>from pip._internal.metadata import (</w:t>
        <w:br/>
        <w:t xml:space="preserve">    BaseDistribution,</w:t>
        <w:br/>
        <w:t xml:space="preserve">    get_default_environment,</w:t>
        <w:br/>
        <w:t xml:space="preserve">    get_directory_distribution,</w:t>
        <w:br/>
        <w:t xml:space="preserve">    get_wheel_distribution,</w:t>
        <w:br/>
        <w:t>)</w:t>
        <w:br/>
        <w:t>from pip._internal.metadata.base import FilesystemWheel</w:t>
        <w:br/>
        <w:t>from pip._internal.models.direct_url import DirectUrl</w:t>
        <w:br/>
        <w:t>from pip._internal.models.link import Link</w:t>
        <w:br/>
        <w:t>from pip._internal.operations.build.metadata import generate_metadata</w:t>
        <w:br/>
        <w:t>from pip._internal.operations.build.metadata_editable import generate_editable_metadata</w:t>
        <w:br/>
        <w:t>from pip._internal.operations.build.metadata_legacy import (</w:t>
        <w:br/>
        <w:t xml:space="preserve">    generate_metadata as generate_metadata_legacy,</w:t>
        <w:br/>
        <w:t>)</w:t>
        <w:br/>
        <w:t>from pip._internal.operations.install.editable_legacy import (</w:t>
        <w:br/>
        <w:t xml:space="preserve">    install_editable as install_editable_legacy,</w:t>
        <w:br/>
        <w:t>)</w:t>
        <w:br/>
        <w:t>from pip._internal.operations.install.wheel import install_wheel</w:t>
        <w:br/>
        <w:t>from pip._internal.pyproject import load_pyproject_toml, make_pyproject_path</w:t>
        <w:br/>
        <w:t>from pip._internal.req.req_uninstall import UninstallPathSet</w:t>
        <w:br/>
        <w:t>from pip._internal.utils.deprecation import deprecated</w:t>
        <w:br/>
        <w:t>from pip._internal.utils.hashes import Hashes</w:t>
        <w:br/>
        <w:t>from pip._internal.utils.misc import (</w:t>
        <w:br/>
        <w:t xml:space="preserve">    ConfiguredBuildBackendHookCaller,</w:t>
        <w:br/>
        <w:t xml:space="preserve">    ask_path_exists,</w:t>
        <w:br/>
        <w:t xml:space="preserve">    backup_dir,</w:t>
        <w:br/>
        <w:t xml:space="preserve">    display_path,</w:t>
        <w:br/>
        <w:t xml:space="preserve">    hide_url,</w:t>
        <w:br/>
        <w:t xml:space="preserve">    is_installable_dir,</w:t>
        <w:br/>
        <w:t xml:space="preserve">    redact_auth_from_requirement,</w:t>
        <w:br/>
        <w:t xml:space="preserve">    redact_auth_from_url,</w:t>
        <w:br/>
        <w:t>)</w:t>
        <w:br/>
        <w:t>from pip._internal.utils.packaging import safe_extra</w:t>
        <w:br/>
        <w:t>from pip._internal.utils.subprocess import runner_with_spinner_message</w:t>
        <w:br/>
        <w:t>from pip._internal.utils.temp_dir import TempDirectory, tempdir_kinds</w:t>
        <w:br/>
        <w:t>from pip._internal.utils.unpacking import unpack_file</w:t>
        <w:br/>
        <w:t>from pip._internal.utils.virtualenv import running_under_virtualenv</w:t>
        <w:br/>
        <w:t>from pip._internal.vcs import vcs</w:t>
        <w:br/>
        <w:br/>
        <w:t>logger = logging.getLogger(__name__)</w:t>
        <w:br/>
        <w:br/>
        <w:br/>
        <w:t>class InstallRequirement:</w:t>
        <w:br/>
        <w:t xml:space="preserve">    """</w:t>
        <w:br/>
        <w:t xml:space="preserve">    Represents something that may be installed later on, may have information</w:t>
        <w:br/>
        <w:t xml:space="preserve">    about where to fetch the relevant requirement and also contains logic for</w:t>
        <w:br/>
        <w:t xml:space="preserve">    installing the said requirement.</w:t>
        <w:br/>
        <w:t xml:space="preserve">    """</w:t>
        <w:br/>
        <w:br/>
        <w:t xml:space="preserve">    def __init__(</w:t>
        <w:br/>
        <w:t xml:space="preserve">        self,</w:t>
        <w:br/>
        <w:t xml:space="preserve">        req: Optional[Requirement],</w:t>
        <w:br/>
        <w:t xml:space="preserve">        comes_from: Optional[Union[str, "InstallRequirement"]],</w:t>
        <w:br/>
        <w:t xml:space="preserve">        editable: bool = False,</w:t>
        <w:br/>
        <w:t xml:space="preserve">        link: Optional[Link] = None,</w:t>
        <w:br/>
        <w:t xml:space="preserve">        markers: Optional[Marker] = None,</w:t>
        <w:br/>
        <w:t xml:space="preserve">        use_pep517: Optional[bool] = None,</w:t>
        <w:br/>
        <w:t xml:space="preserve">        isolated: bool = False,</w:t>
        <w:br/>
        <w:t xml:space="preserve">        *,</w:t>
        <w:br/>
        <w:t xml:space="preserve">        global_options: Optional[List[str]] = None,</w:t>
        <w:br/>
        <w:t xml:space="preserve">        hash_options: Optional[Dict[str, List[str]]] = None,</w:t>
        <w:br/>
        <w:t xml:space="preserve">        config_settings: Optional[Dict[str, Union[str, List[str]]]] = None,</w:t>
        <w:br/>
        <w:t xml:space="preserve">        constraint: bool = False,</w:t>
        <w:br/>
        <w:t xml:space="preserve">        extras: Collection[str] = (),</w:t>
        <w:br/>
        <w:t xml:space="preserve">        user_supplied: bool = False,</w:t>
        <w:br/>
        <w:t xml:space="preserve">        permit_editable_wheels: bool = False,</w:t>
        <w:br/>
        <w:t xml:space="preserve">    ) -&gt; None:</w:t>
        <w:br/>
        <w:t xml:space="preserve">        assert req is None or isinstance(req, Requirement), req</w:t>
        <w:br/>
        <w:t xml:space="preserve">        self.req = req</w:t>
        <w:br/>
        <w:t xml:space="preserve">        self.comes_from = comes_from</w:t>
        <w:br/>
        <w:t xml:space="preserve">        self.constraint = constraint</w:t>
        <w:br/>
        <w:t xml:space="preserve">        self.editable = editable</w:t>
        <w:br/>
        <w:t xml:space="preserve">        self.permit_editable_wheels = permit_editable_wheels</w:t>
        <w:br/>
        <w:br/>
        <w:t xml:space="preserve">        # source_dir is the local directory where the linked requirement is</w:t>
        <w:br/>
        <w:t xml:space="preserve">        # located, or unpacked. In case unpacking is needed, creating and</w:t>
        <w:br/>
        <w:t xml:space="preserve">        # populating source_dir is done by the RequirementPreparer. Note this</w:t>
        <w:br/>
        <w:t xml:space="preserve">        # is not necessarily the directory where pyproject.toml or setup.py is</w:t>
        <w:br/>
        <w:t xml:space="preserve">        # located - that one is obtained via unpacked_source_directory.</w:t>
        <w:br/>
        <w:t xml:space="preserve">        self.source_dir: Optional[str] = None</w:t>
        <w:br/>
        <w:t xml:space="preserve">        if self.editable:</w:t>
        <w:br/>
        <w:t xml:space="preserve">            assert link</w:t>
        <w:br/>
        <w:t xml:space="preserve">            if link.is_file:</w:t>
        <w:br/>
        <w:t xml:space="preserve">                self.source_dir = os.path.normpath(os.path.abspath(link.file_path))</w:t>
        <w:br/>
        <w:br/>
        <w:t xml:space="preserve">        # original_link is the direct URL that was provided by the user for the</w:t>
        <w:br/>
        <w:t xml:space="preserve">        # requirement, either directly or via a constraints file.</w:t>
        <w:br/>
        <w:t xml:space="preserve">        if link is None and req and req.url:</w:t>
        <w:br/>
        <w:t xml:space="preserve">            # PEP 508 URL requirement</w:t>
        <w:br/>
        <w:t xml:space="preserve">            link = Link(req.url)</w:t>
        <w:br/>
        <w:t xml:space="preserve">        self.link = self.original_link = link</w:t>
        <w:br/>
        <w:br/>
        <w:t xml:space="preserve">        # When this InstallRequirement is a wheel obtained from the cache of locally</w:t>
        <w:br/>
        <w:t xml:space="preserve">        # built wheels, this is the source link corresponding to the cache entry, which</w:t>
        <w:br/>
        <w:t xml:space="preserve">        # was used to download and build the cached wheel.</w:t>
        <w:br/>
        <w:t xml:space="preserve">        self.cached_wheel_source_link: Optional[Link] = None</w:t>
        <w:br/>
        <w:br/>
        <w:t xml:space="preserve">        # Information about the location of the artifact that was downloaded . This</w:t>
        <w:br/>
        <w:t xml:space="preserve">        # property is guaranteed to be set in resolver results.</w:t>
        <w:br/>
        <w:t xml:space="preserve">        self.download_info: Optional[DirectUrl] = None</w:t>
        <w:br/>
        <w:br/>
        <w:t xml:space="preserve">        # Path to any downloaded or already-existing package.</w:t>
        <w:br/>
        <w:t xml:space="preserve">        self.local_file_path: Optional[str] = None</w:t>
        <w:br/>
        <w:t xml:space="preserve">        if self.link and self.link.is_file:</w:t>
        <w:br/>
        <w:t xml:space="preserve">            self.local_file_path = self.link.file_path</w:t>
        <w:br/>
        <w:br/>
        <w:t xml:space="preserve">        if extras:</w:t>
        <w:br/>
        <w:t xml:space="preserve">            self.extras = extras</w:t>
        <w:br/>
        <w:t xml:space="preserve">        elif req:</w:t>
        <w:br/>
        <w:t xml:space="preserve">            self.extras = req.extras</w:t>
        <w:br/>
        <w:t xml:space="preserve">        else:</w:t>
        <w:br/>
        <w:t xml:space="preserve">            self.extras = set()</w:t>
        <w:br/>
        <w:t xml:space="preserve">        if markers is None and req:</w:t>
        <w:br/>
        <w:t xml:space="preserve">            markers = req.marker</w:t>
        <w:br/>
        <w:t xml:space="preserve">        self.markers = markers</w:t>
        <w:br/>
        <w:br/>
        <w:t xml:space="preserve">        # This holds the Distribution object if this requirement is already installed.</w:t>
        <w:br/>
        <w:t xml:space="preserve">        self.satisfied_by: Optional[BaseDistribution] = None</w:t>
        <w:br/>
        <w:t xml:space="preserve">        # Whether the installation process should try to uninstall an existing</w:t>
        <w:br/>
        <w:t xml:space="preserve">        # distribution before installing this requirement.</w:t>
        <w:br/>
        <w:t xml:space="preserve">        self.should_reinstall = False</w:t>
        <w:br/>
        <w:t xml:space="preserve">        # Temporary build location</w:t>
        <w:br/>
        <w:t xml:space="preserve">        self._temp_build_dir: Optional[TempDirectory] = None</w:t>
        <w:br/>
        <w:t xml:space="preserve">        # Set to True after successful installation</w:t>
        <w:br/>
        <w:t xml:space="preserve">        self.install_succeeded: Optional[bool] = None</w:t>
        <w:br/>
        <w:t xml:space="preserve">        # Supplied options</w:t>
        <w:br/>
        <w:t xml:space="preserve">        self.global_options = global_options if global_options else []</w:t>
        <w:br/>
        <w:t xml:space="preserve">        self.hash_options = hash_options if hash_options else {}</w:t>
        <w:br/>
        <w:t xml:space="preserve">        self.config_settings = config_settings</w:t>
        <w:br/>
        <w:t xml:space="preserve">        # Set to True after successful preparation of this requirement</w:t>
        <w:br/>
        <w:t xml:space="preserve">        self.prepared = False</w:t>
        <w:br/>
        <w:t xml:space="preserve">        # User supplied requirement are explicitly requested for installation</w:t>
        <w:br/>
        <w:t xml:space="preserve">        # by the user via CLI arguments or requirements files, as opposed to,</w:t>
        <w:br/>
        <w:t xml:space="preserve">        # e.g. dependencies, extras or constraints.</w:t>
        <w:br/>
        <w:t xml:space="preserve">        self.user_supplied = user_supplied</w:t>
        <w:br/>
        <w:br/>
        <w:t xml:space="preserve">        self.isolated = isolated</w:t>
        <w:br/>
        <w:t xml:space="preserve">        self.build_env: BuildEnvironment = NoOpBuildEnvironment()</w:t>
        <w:br/>
        <w:br/>
        <w:t xml:space="preserve">        # For PEP 517, the directory where we request the project metadata</w:t>
        <w:br/>
        <w:t xml:space="preserve">        # gets stored. We need this to pass to build_wheel, so the backend</w:t>
        <w:br/>
        <w:t xml:space="preserve">        # can ensure that the wheel matches the metadata (see the PEP for</w:t>
        <w:br/>
        <w:t xml:space="preserve">        # details).</w:t>
        <w:br/>
        <w:t xml:space="preserve">        self.metadata_directory: Optional[str] = None</w:t>
        <w:br/>
        <w:br/>
        <w:t xml:space="preserve">        # The static build requirements (from pyproject.toml)</w:t>
        <w:br/>
        <w:t xml:space="preserve">        self.pyproject_requires: Optional[List[str]] = None</w:t>
        <w:br/>
        <w:br/>
        <w:t xml:space="preserve">        # Build requirements that we will check are available</w:t>
        <w:br/>
        <w:t xml:space="preserve">        self.requirements_to_check: List[str] = []</w:t>
        <w:br/>
        <w:br/>
        <w:t xml:space="preserve">        # The PEP 517 backend we should use to build the project</w:t>
        <w:br/>
        <w:t xml:space="preserve">        self.pep517_backend: Optional[BuildBackendHookCaller] = None</w:t>
        <w:br/>
        <w:br/>
        <w:t xml:space="preserve">        # Are we using PEP 517 for this requirement?</w:t>
        <w:br/>
        <w:t xml:space="preserve">        # After pyproject.toml has been loaded, the only valid values are True</w:t>
        <w:br/>
        <w:t xml:space="preserve">        # and False. Before loading, None is valid (meaning "use the default").</w:t>
        <w:br/>
        <w:t xml:space="preserve">        # Setting an explicit value before loading pyproject.toml is supported,</w:t>
        <w:br/>
        <w:t xml:space="preserve">        # but after loading this flag should be treated as read only.</w:t>
        <w:br/>
        <w:t xml:space="preserve">        self.use_pep517 = use_pep517</w:t>
        <w:br/>
        <w:br/>
        <w:t xml:space="preserve">        # If config settings are provided, enforce PEP 517.</w:t>
        <w:br/>
        <w:t xml:space="preserve">        if self.config_settings:</w:t>
        <w:br/>
        <w:t xml:space="preserve">            if self.use_pep517 is False:</w:t>
        <w:br/>
        <w:t xml:space="preserve">                logger.warning(</w:t>
        <w:br/>
        <w:t xml:space="preserve">                    "--no-use-pep517 ignored for %s "</w:t>
        <w:br/>
        <w:t xml:space="preserve">                    "because --config-settings are specified.",</w:t>
        <w:br/>
        <w:t xml:space="preserve">                    self,</w:t>
        <w:br/>
        <w:t xml:space="preserve">                )</w:t>
        <w:br/>
        <w:t xml:space="preserve">            self.use_pep517 = True</w:t>
        <w:br/>
        <w:br/>
        <w:t xml:space="preserve">        # This requirement needs more preparation before it can be built</w:t>
        <w:br/>
        <w:t xml:space="preserve">        self.needs_more_preparation = False</w:t>
        <w:br/>
        <w:br/>
        <w:t xml:space="preserve">        # This requirement needs to be unpacked before it can be installed.</w:t>
        <w:br/>
        <w:t xml:space="preserve">        self._archive_source: Optional[Path] = None</w:t>
        <w:br/>
        <w:br/>
        <w:t xml:space="preserve">    def __str__(self) -&gt; str:</w:t>
        <w:br/>
        <w:t xml:space="preserve">        if self.req:</w:t>
        <w:br/>
        <w:t xml:space="preserve">            s = redact_auth_from_requirement(self.req)</w:t>
        <w:br/>
        <w:t xml:space="preserve">            if self.link:</w:t>
        <w:br/>
        <w:t xml:space="preserve">                s += f" from {redact_auth_from_url(self.link.url)}"</w:t>
        <w:br/>
        <w:t xml:space="preserve">        elif self.link:</w:t>
        <w:br/>
        <w:t xml:space="preserve">            s = redact_auth_from_url(self.link.url)</w:t>
        <w:br/>
        <w:t xml:space="preserve">        else:</w:t>
        <w:br/>
        <w:t xml:space="preserve">            s = "&lt;InstallRequirement&gt;"</w:t>
        <w:br/>
        <w:t xml:space="preserve">        if self.satisfied_by is not None:</w:t>
        <w:br/>
        <w:t xml:space="preserve">            if self.satisfied_by.location is not None:</w:t>
        <w:br/>
        <w:t xml:space="preserve">                location = display_path(self.satisfied_by.location)</w:t>
        <w:br/>
        <w:t xml:space="preserve">            else:</w:t>
        <w:br/>
        <w:t xml:space="preserve">                location = "&lt;memory&gt;"</w:t>
        <w:br/>
        <w:t xml:space="preserve">            s += f" in {location}"</w:t>
        <w:br/>
        <w:t xml:space="preserve">        if self.comes_from:</w:t>
        <w:br/>
        <w:t xml:space="preserve">            if isinstance(self.comes_from, str):</w:t>
        <w:br/>
        <w:t xml:space="preserve">                comes_from: Optional[str] = self.comes_from</w:t>
        <w:br/>
        <w:t xml:space="preserve">            else:</w:t>
        <w:br/>
        <w:t xml:space="preserve">                comes_from = self.comes_from.from_path()</w:t>
        <w:br/>
        <w:t xml:space="preserve">            if comes_from:</w:t>
        <w:br/>
        <w:t xml:space="preserve">                s += f" (from {comes_from})"</w:t>
        <w:br/>
        <w:t xml:space="preserve">        return s</w:t>
        <w:br/>
        <w:br/>
        <w:t xml:space="preserve">    def __repr__(self) -&gt; str:</w:t>
        <w:br/>
        <w:t xml:space="preserve">        return "&lt;{} object: {} editable={!r}&gt;".format(</w:t>
        <w:br/>
        <w:t xml:space="preserve">            self.__class__.__name__, str(self), self.editable</w:t>
        <w:br/>
        <w:t xml:space="preserve">        )</w:t>
        <w:br/>
        <w:br/>
        <w:t xml:space="preserve">    def format_debug(self) -&gt; str:</w:t>
        <w:br/>
        <w:t xml:space="preserve">        """An un-tested helper for getting state, for debugging."""</w:t>
        <w:br/>
        <w:t xml:space="preserve">        attributes = vars(self)</w:t>
        <w:br/>
        <w:t xml:space="preserve">        names = sorted(attributes)</w:t>
        <w:br/>
        <w:br/>
        <w:t xml:space="preserve">        state = (f"{attr}={attributes[attr]!r}" for attr in sorted(names))</w:t>
        <w:br/>
        <w:t xml:space="preserve">        return "&lt;{name} object: {{{state}}}&gt;".format(</w:t>
        <w:br/>
        <w:t xml:space="preserve">            name=self.__class__.__name__,</w:t>
        <w:br/>
        <w:t xml:space="preserve">            state=", ".join(state),</w:t>
        <w:br/>
        <w:t xml:space="preserve">        )</w:t>
        <w:br/>
        <w:br/>
        <w:t xml:space="preserve">    # Things that are valid for all kinds of requirements?</w:t>
        <w:br/>
        <w:t xml:space="preserve">    @property</w:t>
        <w:br/>
        <w:t xml:space="preserve">    def name(self) -&gt; Optional[str]:</w:t>
        <w:br/>
        <w:t xml:space="preserve">        if self.req is None:</w:t>
        <w:br/>
        <w:t xml:space="preserve">            return None</w:t>
        <w:br/>
        <w:t xml:space="preserve">        return self.req.name</w:t>
        <w:br/>
        <w:br/>
        <w:t xml:space="preserve">    @functools.lru_cache()  # use cached_property in python 3.8+</w:t>
        <w:br/>
        <w:t xml:space="preserve">    def supports_pyproject_editable(self) -&gt; bool:</w:t>
        <w:br/>
        <w:t xml:space="preserve">        if not self.use_pep517:</w:t>
        <w:br/>
        <w:t xml:space="preserve">            return False</w:t>
        <w:br/>
        <w:t xml:space="preserve">        assert self.pep517_backend</w:t>
        <w:br/>
        <w:t xml:space="preserve">        with self.build_env:</w:t>
        <w:br/>
        <w:t xml:space="preserve">            runner = runner_with_spinner_message(</w:t>
        <w:br/>
        <w:t xml:space="preserve">                "Checking if build backend supports build_editable"</w:t>
        <w:br/>
        <w:t xml:space="preserve">            )</w:t>
        <w:br/>
        <w:t xml:space="preserve">            with self.pep517_backend.subprocess_runner(runner):</w:t>
        <w:br/>
        <w:t xml:space="preserve">                return "build_editable" in self.pep517_backend._supported_features()</w:t>
        <w:br/>
        <w:br/>
        <w:t xml:space="preserve">    @property</w:t>
        <w:br/>
        <w:t xml:space="preserve">    def specifier(self) -&gt; SpecifierSet:</w:t>
        <w:br/>
        <w:t xml:space="preserve">        assert self.req is not None</w:t>
        <w:br/>
        <w:t xml:space="preserve">        return self.req.specifier</w:t>
        <w:br/>
        <w:br/>
        <w:t xml:space="preserve">    @property</w:t>
        <w:br/>
        <w:t xml:space="preserve">    def is_direct(self) -&gt; bool:</w:t>
        <w:br/>
        <w:t xml:space="preserve">        """Whether this requirement was specified as a direct URL."""</w:t>
        <w:br/>
        <w:t xml:space="preserve">        return self.original_link is not None</w:t>
        <w:br/>
        <w:br/>
        <w:t xml:space="preserve">    @property</w:t>
        <w:br/>
        <w:t xml:space="preserve">    def is_pinned(self) -&gt; bool:</w:t>
        <w:br/>
        <w:t xml:space="preserve">        """Return whether I am pinned to an exact version.</w:t>
        <w:br/>
        <w:br/>
        <w:t xml:space="preserve">        For example, some-package==1.2 is pinned; some-package&gt;1.2 is not.</w:t>
        <w:br/>
        <w:t xml:space="preserve">        """</w:t>
        <w:br/>
        <w:t xml:space="preserve">        assert self.req is not None</w:t>
        <w:br/>
        <w:t xml:space="preserve">        specifiers = self.req.specifier</w:t>
        <w:br/>
        <w:t xml:space="preserve">        return len(specifiers) == 1 and next(iter(specifiers)).operator in {"==", "==="}</w:t>
        <w:br/>
        <w:br/>
        <w:t xml:space="preserve">    def match_markers(self, extras_requested: Optional[Iterable[str]] = None) -&gt; bool:</w:t>
        <w:br/>
        <w:t xml:space="preserve">        if not extras_requested:</w:t>
        <w:br/>
        <w:t xml:space="preserve">            # Provide an extra to safely evaluate the markers</w:t>
        <w:br/>
        <w:t xml:space="preserve">            # without matching any extra</w:t>
        <w:br/>
        <w:t xml:space="preserve">            extras_requested = ("",)</w:t>
        <w:br/>
        <w:t xml:space="preserve">        if self.markers is not None:</w:t>
        <w:br/>
        <w:t xml:space="preserve">            return any(</w:t>
        <w:br/>
        <w:t xml:space="preserve">                self.markers.evaluate({"extra": extra})</w:t>
        <w:br/>
        <w:t xml:space="preserve">                # TODO: Remove these two variants when packaging is upgraded to</w:t>
        <w:br/>
        <w:t xml:space="preserve">                # support the marker comparison logic specified in PEP 685.</w:t>
        <w:br/>
        <w:t xml:space="preserve">                or self.markers.evaluate({"extra": safe_extra(extra)})</w:t>
        <w:br/>
        <w:t xml:space="preserve">                or self.markers.evaluate({"extra": canonicalize_name(extra)})</w:t>
        <w:br/>
        <w:t xml:space="preserve">                for extra in extras_requested</w:t>
        <w:br/>
        <w:t xml:space="preserve">            )</w:t>
        <w:br/>
        <w:t xml:space="preserve">        else:</w:t>
        <w:br/>
        <w:t xml:space="preserve">            return True</w:t>
        <w:br/>
        <w:br/>
        <w:t xml:space="preserve">    @property</w:t>
        <w:br/>
        <w:t xml:space="preserve">    def has_hash_options(self) -&gt; bool:</w:t>
        <w:br/>
        <w:t xml:space="preserve">        """Return whether any known-good hashes are specified as options.</w:t>
        <w:br/>
        <w:br/>
        <w:t xml:space="preserve">        These activate --require-hashes mode; hashes specified as part of a</w:t>
        <w:br/>
        <w:t xml:space="preserve">        URL do not.</w:t>
        <w:br/>
        <w:br/>
        <w:t xml:space="preserve">        """</w:t>
        <w:br/>
        <w:t xml:space="preserve">        return bool(self.hash_options)</w:t>
        <w:br/>
        <w:br/>
        <w:t xml:space="preserve">    def hashes(self, trust_internet: bool = True) -&gt; Hashes:</w:t>
        <w:br/>
        <w:t xml:space="preserve">        """Return a hash-comparer that considers my option- and URL-based</w:t>
        <w:br/>
        <w:t xml:space="preserve">        hashes to be known-good.</w:t>
        <w:br/>
        <w:br/>
        <w:t xml:space="preserve">        Hashes in URLs--ones embedded in the requirements file, not ones</w:t>
        <w:br/>
        <w:t xml:space="preserve">        downloaded from an index server--are almost peers with ones from</w:t>
        <w:br/>
        <w:t xml:space="preserve">        flags. They satisfy --require-hashes (whether it was implicitly or</w:t>
        <w:br/>
        <w:t xml:space="preserve">        explicitly activated) but do not activate it. md5 and sha224 are not</w:t>
        <w:br/>
        <w:t xml:space="preserve">        allowed in flags, which should nudge people toward good algos. We</w:t>
        <w:br/>
        <w:t xml:space="preserve">        always OR all hashes together, even ones from URLs.</w:t>
        <w:br/>
        <w:br/>
        <w:t xml:space="preserve">        :param trust_internet: Whether to trust URL-based (#md5=...) hashes</w:t>
        <w:br/>
        <w:t xml:space="preserve">            downloaded from the internet, as by populate_link()</w:t>
        <w:br/>
        <w:br/>
        <w:t xml:space="preserve">        """</w:t>
        <w:br/>
        <w:t xml:space="preserve">        good_hashes = self.hash_options.copy()</w:t>
        <w:br/>
        <w:t xml:space="preserve">        if trust_internet:</w:t>
        <w:br/>
        <w:t xml:space="preserve">            link = self.link</w:t>
        <w:br/>
        <w:t xml:space="preserve">        elif self.is_direct and self.user_supplied:</w:t>
        <w:br/>
        <w:t xml:space="preserve">            link = self.original_link</w:t>
        <w:br/>
        <w:t xml:space="preserve">        else:</w:t>
        <w:br/>
        <w:t xml:space="preserve">            link = None</w:t>
        <w:br/>
        <w:t xml:space="preserve">        if link and link.hash:</w:t>
        <w:br/>
        <w:t xml:space="preserve">            assert link.hash_name is not None</w:t>
        <w:br/>
        <w:t xml:space="preserve">            good_hashes.setdefault(link.hash_name, []).append(link.hash)</w:t>
        <w:br/>
        <w:t xml:space="preserve">        return Hashes(good_hashes)</w:t>
        <w:br/>
        <w:br/>
        <w:t xml:space="preserve">    def from_path(self) -&gt; Optional[str]:</w:t>
        <w:br/>
        <w:t xml:space="preserve">        """Format a nice indicator to show where this "comes from" """</w:t>
        <w:br/>
        <w:t xml:space="preserve">        if self.req is None:</w:t>
        <w:br/>
        <w:t xml:space="preserve">            return None</w:t>
        <w:br/>
        <w:t xml:space="preserve">        s = str(self.req)</w:t>
        <w:br/>
        <w:t xml:space="preserve">        if self.comes_from:</w:t>
        <w:br/>
        <w:t xml:space="preserve">            comes_from: Optional[str]</w:t>
        <w:br/>
        <w:t xml:space="preserve">            if isinstance(self.comes_from, str):</w:t>
        <w:br/>
        <w:t xml:space="preserve">                comes_from = self.comes_from</w:t>
        <w:br/>
        <w:t xml:space="preserve">            else:</w:t>
        <w:br/>
        <w:t xml:space="preserve">                comes_from = self.comes_from.from_path()</w:t>
        <w:br/>
        <w:t xml:space="preserve">            if comes_from:</w:t>
        <w:br/>
        <w:t xml:space="preserve">                s += "-&gt;" + comes_from</w:t>
        <w:br/>
        <w:t xml:space="preserve">        return s</w:t>
        <w:br/>
        <w:br/>
        <w:t xml:space="preserve">    def ensure_build_location(</w:t>
        <w:br/>
        <w:t xml:space="preserve">        self, build_dir: str, autodelete: bool, parallel_builds: bool</w:t>
        <w:br/>
        <w:t xml:space="preserve">    ) -&gt; str:</w:t>
        <w:br/>
        <w:t xml:space="preserve">        assert build_dir is not None</w:t>
        <w:br/>
        <w:t xml:space="preserve">        if self._temp_build_dir is not None:</w:t>
        <w:br/>
        <w:t xml:space="preserve">            assert self._temp_build_dir.path</w:t>
        <w:br/>
        <w:t xml:space="preserve">            return self._temp_build_dir.path</w:t>
        <w:br/>
        <w:t xml:space="preserve">        if self.req is None:</w:t>
        <w:br/>
        <w:t xml:space="preserve">            # Some systems have /tmp as a symlink which confuses custom</w:t>
        <w:br/>
        <w:t xml:space="preserve">            # builds (such as numpy). Thus, we ensure that the real path</w:t>
        <w:br/>
        <w:t xml:space="preserve">            # is returned.</w:t>
        <w:br/>
        <w:t xml:space="preserve">            self._temp_build_dir = TempDirectory(</w:t>
        <w:br/>
        <w:t xml:space="preserve">                kind=tempdir_kinds.REQ_BUILD, globally_managed=True</w:t>
        <w:br/>
        <w:t xml:space="preserve">            )</w:t>
        <w:br/>
        <w:br/>
        <w:t xml:space="preserve">            return self._temp_build_dir.path</w:t>
        <w:br/>
        <w:br/>
        <w:t xml:space="preserve">        # This is the only remaining place where we manually determine the path</w:t>
        <w:br/>
        <w:t xml:space="preserve">        # for the temporary directory. It is only needed for editables where</w:t>
        <w:br/>
        <w:t xml:space="preserve">        # it is the value of the --src option.</w:t>
        <w:br/>
        <w:br/>
        <w:t xml:space="preserve">        # When parallel builds are enabled, add a UUID to the build directory</w:t>
        <w:br/>
        <w:t xml:space="preserve">        # name so multiple builds do not interfere with each other.</w:t>
        <w:br/>
        <w:t xml:space="preserve">        dir_name: str = canonicalize_name(self.req.name)</w:t>
        <w:br/>
        <w:t xml:space="preserve">        if parallel_builds:</w:t>
        <w:br/>
        <w:t xml:space="preserve">            dir_name = f"{dir_name}_{uuid.uuid4().hex}"</w:t>
        <w:br/>
        <w:br/>
        <w:t xml:space="preserve">        # FIXME: Is there a better place to create the build_dir? (hg and bzr</w:t>
        <w:br/>
        <w:t xml:space="preserve">        # need this)</w:t>
        <w:br/>
        <w:t xml:space="preserve">        if not os.path.exists(build_dir):</w:t>
        <w:br/>
        <w:t xml:space="preserve">            logger.debug("Creating directory %s", build_dir)</w:t>
        <w:br/>
        <w:t xml:space="preserve">            os.makedirs(build_dir)</w:t>
        <w:br/>
        <w:t xml:space="preserve">        actual_build_dir = os.path.join(build_dir, dir_name)</w:t>
        <w:br/>
        <w:t xml:space="preserve">        # `None` indicates that we respect the globally-configured deletion</w:t>
        <w:br/>
        <w:t xml:space="preserve">        # settings, which is what we actually want when auto-deleting.</w:t>
        <w:br/>
        <w:t xml:space="preserve">        delete_arg = None if autodelete else False</w:t>
        <w:br/>
        <w:t xml:space="preserve">        return TempDirectory(</w:t>
        <w:br/>
        <w:t xml:space="preserve">            path=actual_build_dir,</w:t>
        <w:br/>
        <w:t xml:space="preserve">            delete=delete_arg,</w:t>
        <w:br/>
        <w:t xml:space="preserve">            kind=tempdir_kinds.REQ_BUILD,</w:t>
        <w:br/>
        <w:t xml:space="preserve">            globally_managed=True,</w:t>
        <w:br/>
        <w:t xml:space="preserve">        ).path</w:t>
        <w:br/>
        <w:br/>
        <w:t xml:space="preserve">    def _set_requirement(self) -&gt; None:</w:t>
        <w:br/>
        <w:t xml:space="preserve">        """Set requirement after generating metadata."""</w:t>
        <w:br/>
        <w:t xml:space="preserve">        assert self.req is None</w:t>
        <w:br/>
        <w:t xml:space="preserve">        assert self.metadata is not None</w:t>
        <w:br/>
        <w:t xml:space="preserve">        assert self.source_dir is not None</w:t>
        <w:br/>
        <w:br/>
        <w:t xml:space="preserve">        # Construct a Requirement object from the generated metadata</w:t>
        <w:br/>
        <w:t xml:space="preserve">        if isinstance(parse_version(self.metadata["Version"]), Version):</w:t>
        <w:br/>
        <w:t xml:space="preserve">            op = "=="</w:t>
        <w:br/>
        <w:t xml:space="preserve">        else:</w:t>
        <w:br/>
        <w:t xml:space="preserve">            op = "==="</w:t>
        <w:br/>
        <w:br/>
        <w:t xml:space="preserve">        self.req = Requirement(</w:t>
        <w:br/>
        <w:t xml:space="preserve">            "".join(</w:t>
        <w:br/>
        <w:t xml:space="preserve">                [</w:t>
        <w:br/>
        <w:t xml:space="preserve">                    self.metadata["Name"],</w:t>
        <w:br/>
        <w:t xml:space="preserve">                    op,</w:t>
        <w:br/>
        <w:t xml:space="preserve">                    self.metadata["Version"],</w:t>
        <w:br/>
        <w:t xml:space="preserve">                ]</w:t>
        <w:br/>
        <w:t xml:space="preserve">            )</w:t>
        <w:br/>
        <w:t xml:space="preserve">        )</w:t>
        <w:br/>
        <w:br/>
        <w:t xml:space="preserve">    def warn_on_mismatching_name(self) -&gt; None:</w:t>
        <w:br/>
        <w:t xml:space="preserve">        assert self.req is not None</w:t>
        <w:br/>
        <w:t xml:space="preserve">        metadata_name = canonicalize_name(self.metadata["Name"])</w:t>
        <w:br/>
        <w:t xml:space="preserve">        if canonicalize_name(self.req.name) == metadata_name:</w:t>
        <w:br/>
        <w:t xml:space="preserve">            # Everything is fine.</w:t>
        <w:br/>
        <w:t xml:space="preserve">            return</w:t>
        <w:br/>
        <w:br/>
        <w:t xml:space="preserve">        # If we're here, there's a mismatch. Log a warning about it.</w:t>
        <w:br/>
        <w:t xml:space="preserve">        logger.warning(</w:t>
        <w:br/>
        <w:t xml:space="preserve">            "Generating metadata for package %s "</w:t>
        <w:br/>
        <w:t xml:space="preserve">            "produced metadata for project name %s. Fix your "</w:t>
        <w:br/>
        <w:t xml:space="preserve">            "#egg=%s fragments.",</w:t>
        <w:br/>
        <w:t xml:space="preserve">            self.name,</w:t>
        <w:br/>
        <w:t xml:space="preserve">            metadata_name,</w:t>
        <w:br/>
        <w:t xml:space="preserve">            self.name,</w:t>
        <w:br/>
        <w:t xml:space="preserve">        )</w:t>
        <w:br/>
        <w:t xml:space="preserve">        self.req = Requirement(metadata_name)</w:t>
        <w:br/>
        <w:br/>
        <w:t xml:space="preserve">    def check_if_exists(self, use_user_site: bool) -&gt; None:</w:t>
        <w:br/>
        <w:t xml:space="preserve">        """Find an installed distribution that satisfies or conflicts</w:t>
        <w:br/>
        <w:t xml:space="preserve">        with this requirement, and set self.satisfied_by or</w:t>
        <w:br/>
        <w:t xml:space="preserve">        self.should_reinstall appropriately.</w:t>
        <w:br/>
        <w:t xml:space="preserve">        """</w:t>
        <w:br/>
        <w:t xml:space="preserve">        if self.req is None:</w:t>
        <w:br/>
        <w:t xml:space="preserve">            return</w:t>
        <w:br/>
        <w:t xml:space="preserve">        existing_dist = get_default_environment().get_distribution(self.req.name)</w:t>
        <w:br/>
        <w:t xml:space="preserve">        if not existing_dist:</w:t>
        <w:br/>
        <w:t xml:space="preserve">            return</w:t>
        <w:br/>
        <w:br/>
        <w:t xml:space="preserve">        version_compatible = self.req.specifier.contains(</w:t>
        <w:br/>
        <w:t xml:space="preserve">            existing_dist.version,</w:t>
        <w:br/>
        <w:t xml:space="preserve">            prereleases=True,</w:t>
        <w:br/>
        <w:t xml:space="preserve">        )</w:t>
        <w:br/>
        <w:t xml:space="preserve">        if not version_compatible:</w:t>
        <w:br/>
        <w:t xml:space="preserve">            self.satisfied_by = None</w:t>
        <w:br/>
        <w:t xml:space="preserve">            if use_user_site:</w:t>
        <w:br/>
        <w:t xml:space="preserve">                if existing_dist.in_usersite:</w:t>
        <w:br/>
        <w:t xml:space="preserve">                    self.should_reinstall = True</w:t>
        <w:br/>
        <w:t xml:space="preserve">                elif running_under_virtualenv() and existing_dist.in_site_packages:</w:t>
        <w:br/>
        <w:t xml:space="preserve">                    raise InstallationError(</w:t>
        <w:br/>
        <w:t xml:space="preserve">                        f"Will not install to the user site because it will "</w:t>
        <w:br/>
        <w:t xml:space="preserve">                        f"lack sys.path precedence to {existing_dist.raw_name} "</w:t>
        <w:br/>
        <w:t xml:space="preserve">                        f"in {existing_dist.location}"</w:t>
        <w:br/>
        <w:t xml:space="preserve">                    )</w:t>
        <w:br/>
        <w:t xml:space="preserve">            else:</w:t>
        <w:br/>
        <w:t xml:space="preserve">                self.should_reinstall = True</w:t>
        <w:br/>
        <w:t xml:space="preserve">        else:</w:t>
        <w:br/>
        <w:t xml:space="preserve">            if self.editable:</w:t>
        <w:br/>
        <w:t xml:space="preserve">                self.should_reinstall = True</w:t>
        <w:br/>
        <w:t xml:space="preserve">                # when installing editables, nothing pre-existing should ever</w:t>
        <w:br/>
        <w:t xml:space="preserve">                # satisfy</w:t>
        <w:br/>
        <w:t xml:space="preserve">                self.satisfied_by = None</w:t>
        <w:br/>
        <w:t xml:space="preserve">            else:</w:t>
        <w:br/>
        <w:t xml:space="preserve">                self.satisfied_by = existing_dist</w:t>
        <w:br/>
        <w:br/>
        <w:t xml:space="preserve">    # Things valid for wheels</w:t>
        <w:br/>
        <w:t xml:space="preserve">    @property</w:t>
        <w:br/>
        <w:t xml:space="preserve">    def is_wheel(self) -&gt; bool:</w:t>
        <w:br/>
        <w:t xml:space="preserve">        if not self.link:</w:t>
        <w:br/>
        <w:t xml:space="preserve">            return False</w:t>
        <w:br/>
        <w:t xml:space="preserve">        return self.link.is_wheel</w:t>
        <w:br/>
        <w:br/>
        <w:t xml:space="preserve">    @property</w:t>
        <w:br/>
        <w:t xml:space="preserve">    def is_wheel_from_cache(self) -&gt; bool:</w:t>
        <w:br/>
        <w:t xml:space="preserve">        # When True, it means that this InstallRequirement is a local wheel file in the</w:t>
        <w:br/>
        <w:t xml:space="preserve">        # cache of locally built wheels.</w:t>
        <w:br/>
        <w:t xml:space="preserve">        return self.cached_wheel_source_link is not None</w:t>
        <w:br/>
        <w:br/>
        <w:t xml:space="preserve">    # Things valid for sdists</w:t>
        <w:br/>
        <w:t xml:space="preserve">    @property</w:t>
        <w:br/>
        <w:t xml:space="preserve">    def unpacked_source_directory(self) -&gt; str:</w:t>
        <w:br/>
        <w:t xml:space="preserve">        assert self.source_dir, f"No source dir for {self}"</w:t>
        <w:br/>
        <w:t xml:space="preserve">        return os.path.join(</w:t>
        <w:br/>
        <w:t xml:space="preserve">            self.source_dir, self.link and self.link.subdirectory_fragment or ""</w:t>
        <w:br/>
        <w:t xml:space="preserve">        )</w:t>
        <w:br/>
        <w:br/>
        <w:t xml:space="preserve">    @property</w:t>
        <w:br/>
        <w:t xml:space="preserve">    def setup_py_path(self) -&gt; str:</w:t>
        <w:br/>
        <w:t xml:space="preserve">        assert self.source_dir, f"No source dir for {self}"</w:t>
        <w:br/>
        <w:t xml:space="preserve">        setup_py = os.path.join(self.unpacked_source_directory, "setup.py")</w:t>
        <w:br/>
        <w:br/>
        <w:t xml:space="preserve">        return setup_py</w:t>
        <w:br/>
        <w:br/>
        <w:t xml:space="preserve">    @property</w:t>
        <w:br/>
        <w:t xml:space="preserve">    def setup_cfg_path(self) -&gt; str:</w:t>
        <w:br/>
        <w:t xml:space="preserve">        assert self.source_dir, f"No source dir for {self}"</w:t>
        <w:br/>
        <w:t xml:space="preserve">        setup_cfg = os.path.join(self.unpacked_source_directory, "setup.cfg")</w:t>
        <w:br/>
        <w:br/>
        <w:t xml:space="preserve">        return setup_cfg</w:t>
        <w:br/>
        <w:br/>
        <w:t xml:space="preserve">    @property</w:t>
        <w:br/>
        <w:t xml:space="preserve">    def pyproject_toml_path(self) -&gt; str:</w:t>
        <w:br/>
        <w:t xml:space="preserve">        assert self.source_dir, f"No source dir for {self}"</w:t>
        <w:br/>
        <w:t xml:space="preserve">        return make_pyproject_path(self.unpacked_source_directory)</w:t>
        <w:br/>
        <w:br/>
        <w:t xml:space="preserve">    def load_pyproject_toml(self) -&gt; None:</w:t>
        <w:br/>
        <w:t xml:space="preserve">        """Load the pyproject.toml file.</w:t>
        <w:br/>
        <w:br/>
        <w:t xml:space="preserve">        After calling this routine, all of the attributes related to PEP 517</w:t>
        <w:br/>
        <w:t xml:space="preserve">        processing for this requirement have been set. In particular, the</w:t>
        <w:br/>
        <w:t xml:space="preserve">        use_pep517 attribute can be used to determine whether we should</w:t>
        <w:br/>
        <w:t xml:space="preserve">        follow the PEP 517 or legacy (setup.py) code path.</w:t>
        <w:br/>
        <w:t xml:space="preserve">        """</w:t>
        <w:br/>
        <w:t xml:space="preserve">        pyproject_toml_data = load_pyproject_toml(</w:t>
        <w:br/>
        <w:t xml:space="preserve">            self.use_pep517, self.pyproject_toml_path, self.setup_py_path, str(self)</w:t>
        <w:br/>
        <w:t xml:space="preserve">        )</w:t>
        <w:br/>
        <w:br/>
        <w:t xml:space="preserve">        if pyproject_toml_data is None:</w:t>
        <w:br/>
        <w:t xml:space="preserve">            assert not self.config_settings</w:t>
        <w:br/>
        <w:t xml:space="preserve">            self.use_pep517 = False</w:t>
        <w:br/>
        <w:t xml:space="preserve">            return</w:t>
        <w:br/>
        <w:br/>
        <w:t xml:space="preserve">        self.use_pep517 = True</w:t>
        <w:br/>
        <w:t xml:space="preserve">        requires, backend, check, backend_path = pyproject_toml_data</w:t>
        <w:br/>
        <w:t xml:space="preserve">        self.requirements_to_check = check</w:t>
        <w:br/>
        <w:t xml:space="preserve">        self.pyproject_requires = requires</w:t>
        <w:br/>
        <w:t xml:space="preserve">        self.pep517_backend = ConfiguredBuildBackendHookCaller(</w:t>
        <w:br/>
        <w:t xml:space="preserve">            self,</w:t>
        <w:br/>
        <w:t xml:space="preserve">            self.unpacked_source_directory,</w:t>
        <w:br/>
        <w:t xml:space="preserve">            backend,</w:t>
        <w:br/>
        <w:t xml:space="preserve">            backend_path=backend_path,</w:t>
        <w:br/>
        <w:t xml:space="preserve">        )</w:t>
        <w:br/>
        <w:br/>
        <w:t xml:space="preserve">    def isolated_editable_sanity_check(self) -&gt; None:</w:t>
        <w:br/>
        <w:t xml:space="preserve">        """Check that an editable requirement if valid for use with PEP 517/518.</w:t>
        <w:br/>
        <w:br/>
        <w:t xml:space="preserve">        This verifies that an editable that has a pyproject.toml either supports PEP 660</w:t>
        <w:br/>
        <w:t xml:space="preserve">        or as a setup.py or a setup.cfg</w:t>
        <w:br/>
        <w:t xml:space="preserve">        """</w:t>
        <w:br/>
        <w:t xml:space="preserve">        if (</w:t>
        <w:br/>
        <w:t xml:space="preserve">            self.editable</w:t>
        <w:br/>
        <w:t xml:space="preserve">            and self.use_pep517</w:t>
        <w:br/>
        <w:t xml:space="preserve">            and not self.supports_pyproject_editable()</w:t>
        <w:br/>
        <w:t xml:space="preserve">            and not os.path.isfile(self.setup_py_path)</w:t>
        <w:br/>
        <w:t xml:space="preserve">            and not os.path.isfile(self.setup_cfg_path)</w:t>
        <w:br/>
        <w:t xml:space="preserve">        ):</w:t>
        <w:br/>
        <w:t xml:space="preserve">            raise InstallationError(</w:t>
        <w:br/>
        <w:t xml:space="preserve">                f"Project {self} has a 'pyproject.toml' and its build "</w:t>
        <w:br/>
        <w:t xml:space="preserve">                f"backend is missing the 'build_editable' hook. Since it does not "</w:t>
        <w:br/>
        <w:t xml:space="preserve">                f"have a 'setup.py' nor a 'setup.cfg', "</w:t>
        <w:br/>
        <w:t xml:space="preserve">                f"it cannot be installed in editable mode. "</w:t>
        <w:br/>
        <w:t xml:space="preserve">                f"Consider using a build backend that supports PEP 660."</w:t>
        <w:br/>
        <w:t xml:space="preserve">            )</w:t>
        <w:br/>
        <w:br/>
        <w:t xml:space="preserve">    def prepare_metadata(self) -&gt; None:</w:t>
        <w:br/>
        <w:t xml:space="preserve">        """Ensure that project metadata is available.</w:t>
        <w:br/>
        <w:br/>
        <w:t xml:space="preserve">        Under PEP 517 and PEP 660, call the backend hook to prepare the metadata.</w:t>
        <w:br/>
        <w:t xml:space="preserve">        Under legacy processing, call setup.py egg-info.</w:t>
        <w:br/>
        <w:t xml:space="preserve">        """</w:t>
        <w:br/>
        <w:t xml:space="preserve">        assert self.source_dir, f"No source dir for {self}"</w:t>
        <w:br/>
        <w:t xml:space="preserve">        details = self.name or f"from {self.link}"</w:t>
        <w:br/>
        <w:br/>
        <w:t xml:space="preserve">        if self.use_pep517:</w:t>
        <w:br/>
        <w:t xml:space="preserve">            assert self.pep517_backend is not None</w:t>
        <w:br/>
        <w:t xml:space="preserve">            if (</w:t>
        <w:br/>
        <w:t xml:space="preserve">                self.editable</w:t>
        <w:br/>
        <w:t xml:space="preserve">                and self.permit_editable_wheels</w:t>
        <w:br/>
        <w:t xml:space="preserve">                and self.supports_pyproject_editable()</w:t>
        <w:br/>
        <w:t xml:space="preserve">            ):</w:t>
        <w:br/>
        <w:t xml:space="preserve">                self.metadata_directory = generate_editable_metadata(</w:t>
        <w:br/>
        <w:t xml:space="preserve">                    build_env=self.build_env,</w:t>
        <w:br/>
        <w:t xml:space="preserve">                    backend=self.pep517_backend,</w:t>
        <w:br/>
        <w:t xml:space="preserve">                    details=details,</w:t>
        <w:br/>
        <w:t xml:space="preserve">                )</w:t>
        <w:br/>
        <w:t xml:space="preserve">            else:</w:t>
        <w:br/>
        <w:t xml:space="preserve">                self.metadata_directory = generate_metadata(</w:t>
        <w:br/>
        <w:t xml:space="preserve">                    build_env=self.build_env,</w:t>
        <w:br/>
        <w:t xml:space="preserve">                    backend=self.pep517_backend,</w:t>
        <w:br/>
        <w:t xml:space="preserve">                    details=details,</w:t>
        <w:br/>
        <w:t xml:space="preserve">                )</w:t>
        <w:br/>
        <w:t xml:space="preserve">        else:</w:t>
        <w:br/>
        <w:t xml:space="preserve">            self.metadata_directory = generate_metadata_legacy(</w:t>
        <w:br/>
        <w:t xml:space="preserve">                build_env=self.build_env,</w:t>
        <w:br/>
        <w:t xml:space="preserve">                setup_py_path=self.setup_py_path,</w:t>
        <w:br/>
        <w:t xml:space="preserve">                source_dir=self.unpacked_source_directory,</w:t>
        <w:br/>
        <w:t xml:space="preserve">                isolated=self.isolated,</w:t>
        <w:br/>
        <w:t xml:space="preserve">                details=details,</w:t>
        <w:br/>
        <w:t xml:space="preserve">            )</w:t>
        <w:br/>
        <w:br/>
        <w:t xml:space="preserve">        # Act on the newly generated metadata, based on the name and version.</w:t>
        <w:br/>
        <w:t xml:space="preserve">        if not self.name:</w:t>
        <w:br/>
        <w:t xml:space="preserve">            self._set_requirement()</w:t>
        <w:br/>
        <w:t xml:space="preserve">        else:</w:t>
        <w:br/>
        <w:t xml:space="preserve">            self.warn_on_mismatching_name()</w:t>
        <w:br/>
        <w:br/>
        <w:t xml:space="preserve">        self.assert_source_matches_version()</w:t>
        <w:br/>
        <w:br/>
        <w:t xml:space="preserve">    @property</w:t>
        <w:br/>
        <w:t xml:space="preserve">    def metadata(self) -&gt; Any:</w:t>
        <w:br/>
        <w:t xml:space="preserve">        if not hasattr(self, "_metadata"):</w:t>
        <w:br/>
        <w:t xml:space="preserve">            self._metadata = self.get_dist().metadata</w:t>
        <w:br/>
        <w:br/>
        <w:t xml:space="preserve">        return self._metadata</w:t>
        <w:br/>
        <w:br/>
        <w:t xml:space="preserve">    def get_dist(self) -&gt; BaseDistribution:</w:t>
        <w:br/>
        <w:t xml:space="preserve">        if self.metadata_directory:</w:t>
        <w:br/>
        <w:t xml:space="preserve">            return get_directory_distribution(self.metadata_directory)</w:t>
        <w:br/>
        <w:t xml:space="preserve">        elif self.local_file_path and self.is_wheel:</w:t>
        <w:br/>
        <w:t xml:space="preserve">            assert self.req is not None</w:t>
        <w:br/>
        <w:t xml:space="preserve">            return get_wheel_distribution(</w:t>
        <w:br/>
        <w:t xml:space="preserve">                FilesystemWheel(self.local_file_path),</w:t>
        <w:br/>
        <w:t xml:space="preserve">                canonicalize_name(self.req.name),</w:t>
        <w:br/>
        <w:t xml:space="preserve">            )</w:t>
        <w:br/>
        <w:t xml:space="preserve">        raise AssertionError(</w:t>
        <w:br/>
        <w:t xml:space="preserve">            f"InstallRequirement {self} has no metadata directory and no wheel: "</w:t>
        <w:br/>
        <w:t xml:space="preserve">            f"can't make a distribution."</w:t>
        <w:br/>
        <w:t xml:space="preserve">        )</w:t>
        <w:br/>
        <w:br/>
        <w:t xml:space="preserve">    def assert_source_matches_version(self) -&gt; None:</w:t>
        <w:br/>
        <w:t xml:space="preserve">        assert self.source_dir, f"No source dir for {self}"</w:t>
        <w:br/>
        <w:t xml:space="preserve">        version = self.metadata["version"]</w:t>
        <w:br/>
        <w:t xml:space="preserve">        if self.req and self.req.specifier and version not in self.req.specifier:</w:t>
        <w:br/>
        <w:t xml:space="preserve">            logger.warning(</w:t>
        <w:br/>
        <w:t xml:space="preserve">                "Requested %s, but installing version %s",</w:t>
        <w:br/>
        <w:t xml:space="preserve">                self,</w:t>
        <w:br/>
        <w:t xml:space="preserve">                version,</w:t>
        <w:br/>
        <w:t xml:space="preserve">            )</w:t>
        <w:br/>
        <w:t xml:space="preserve">        else:</w:t>
        <w:br/>
        <w:t xml:space="preserve">            logger.debug(</w:t>
        <w:br/>
        <w:t xml:space="preserve">                "Source in %s has version %s, which satisfies requirement %s",</w:t>
        <w:br/>
        <w:t xml:space="preserve">                display_path(self.source_dir),</w:t>
        <w:br/>
        <w:t xml:space="preserve">                version,</w:t>
        <w:br/>
        <w:t xml:space="preserve">                self,</w:t>
        <w:br/>
        <w:t xml:space="preserve">            )</w:t>
        <w:br/>
        <w:br/>
        <w:t xml:space="preserve">    # For both source distributions and editables</w:t>
        <w:br/>
        <w:t xml:space="preserve">    def ensure_has_source_dir(</w:t>
        <w:br/>
        <w:t xml:space="preserve">        self,</w:t>
        <w:br/>
        <w:t xml:space="preserve">        parent_dir: str,</w:t>
        <w:br/>
        <w:t xml:space="preserve">        autodelete: bool = False,</w:t>
        <w:br/>
        <w:t xml:space="preserve">        parallel_builds: bool = False,</w:t>
        <w:br/>
        <w:t xml:space="preserve">    ) -&gt; None:</w:t>
        <w:br/>
        <w:t xml:space="preserve">        """Ensure that a source_dir is set.</w:t>
        <w:br/>
        <w:br/>
        <w:t xml:space="preserve">        This will create a temporary build dir if the name of the requirement</w:t>
        <w:br/>
        <w:t xml:space="preserve">        isn't known yet.</w:t>
        <w:br/>
        <w:br/>
        <w:t xml:space="preserve">        :param parent_dir: The ideal pip parent_dir for the source_dir.</w:t>
        <w:br/>
        <w:t xml:space="preserve">            Generally src_dir for editables and build_dir for sdists.</w:t>
        <w:br/>
        <w:t xml:space="preserve">        :return: self.source_dir</w:t>
        <w:br/>
        <w:t xml:space="preserve">        """</w:t>
        <w:br/>
        <w:t xml:space="preserve">        if self.source_dir is None:</w:t>
        <w:br/>
        <w:t xml:space="preserve">            self.source_dir = self.ensure_build_location(</w:t>
        <w:br/>
        <w:t xml:space="preserve">                parent_dir,</w:t>
        <w:br/>
        <w:t xml:space="preserve">                autodelete=autodelete,</w:t>
        <w:br/>
        <w:t xml:space="preserve">                parallel_builds=parallel_builds,</w:t>
        <w:br/>
        <w:t xml:space="preserve">            )</w:t>
        <w:br/>
        <w:br/>
        <w:t xml:space="preserve">    def needs_unpacked_archive(self, archive_source: Path) -&gt; None:</w:t>
        <w:br/>
        <w:t xml:space="preserve">        assert self._archive_source is None</w:t>
        <w:br/>
        <w:t xml:space="preserve">        self._archive_source = archive_source</w:t>
        <w:br/>
        <w:br/>
        <w:t xml:space="preserve">    def ensure_pristine_source_checkout(self) -&gt; None:</w:t>
        <w:br/>
        <w:t xml:space="preserve">        """Ensure the source directory has not yet been built in."""</w:t>
        <w:br/>
        <w:t xml:space="preserve">        assert self.source_dir is not None</w:t>
        <w:br/>
        <w:t xml:space="preserve">        if self._archive_source is not None:</w:t>
        <w:br/>
        <w:t xml:space="preserve">            unpack_file(str(self._archive_source), self.source_dir)</w:t>
        <w:br/>
        <w:t xml:space="preserve">        elif is_installable_dir(self.source_dir):</w:t>
        <w:br/>
        <w:t xml:space="preserve">            # If a checkout exists, it's unwise to keep going.</w:t>
        <w:br/>
        <w:t xml:space="preserve">            # version inconsistencies are logged later, but do not fail</w:t>
        <w:br/>
        <w:t xml:space="preserve">            # the installation.</w:t>
        <w:br/>
        <w:t xml:space="preserve">            raise PreviousBuildDirError(</w:t>
        <w:br/>
        <w:t xml:space="preserve">                f"pip can't proceed with requirements '{self}' due to a "</w:t>
        <w:br/>
        <w:t xml:space="preserve">                f"pre-existing build directory ({self.source_dir}). This is likely "</w:t>
        <w:br/>
        <w:t xml:space="preserve">                "due to a previous installation that failed . pip is "</w:t>
        <w:br/>
        <w:t xml:space="preserve">                "being responsible and not assuming it can delete this. "</w:t>
        <w:br/>
        <w:t xml:space="preserve">                "Please delete it and try again."</w:t>
        <w:br/>
        <w:t xml:space="preserve">            )</w:t>
        <w:br/>
        <w:br/>
        <w:t xml:space="preserve">    # For editable installations</w:t>
        <w:br/>
        <w:t xml:space="preserve">    def update_editable(self) -&gt; None:</w:t>
        <w:br/>
        <w:t xml:space="preserve">        if not self.link:</w:t>
        <w:br/>
        <w:t xml:space="preserve">            logger.debug(</w:t>
        <w:br/>
        <w:t xml:space="preserve">                "Cannot update repository at %s; repository location is unknown",</w:t>
        <w:br/>
        <w:t xml:space="preserve">                self.source_dir,</w:t>
        <w:br/>
        <w:t xml:space="preserve">            )</w:t>
        <w:br/>
        <w:t xml:space="preserve">            return</w:t>
        <w:br/>
        <w:t xml:space="preserve">        assert self.editable</w:t>
        <w:br/>
        <w:t xml:space="preserve">        assert self.source_dir</w:t>
        <w:br/>
        <w:t xml:space="preserve">        if self.link.scheme == "file":</w:t>
        <w:br/>
        <w:t xml:space="preserve">            # Static paths don't get updated</w:t>
        <w:br/>
        <w:t xml:space="preserve">            return</w:t>
        <w:br/>
        <w:t xml:space="preserve">        vcs_backend = vcs.get_backend_for_scheme(self.link.scheme)</w:t>
        <w:br/>
        <w:t xml:space="preserve">        # Editable requirements are validated in Requirement constructors.</w:t>
        <w:br/>
        <w:t xml:space="preserve">        # So here, if it's neither a path nor a valid VCS URL, it's a bug.</w:t>
        <w:br/>
        <w:t xml:space="preserve">        assert vcs_backend, f"Unsupported VCS URL {self.link.url}"</w:t>
        <w:br/>
        <w:t xml:space="preserve">        hidden_url = hide_url(self.link.url)</w:t>
        <w:br/>
        <w:t xml:space="preserve">        vcs_backend.obtain(self.source_dir, url=hidden_url, verbosity=0)</w:t>
        <w:br/>
        <w:br/>
        <w:t xml:space="preserve">    # Top-level Actions</w:t>
        <w:br/>
        <w:t xml:space="preserve">    def uninstall(</w:t>
        <w:br/>
        <w:t xml:space="preserve">        self, auto_confirm: bool = False, verbose: bool = False</w:t>
        <w:br/>
        <w:t xml:space="preserve">    ) -&gt; Optional[UninstallPathSet]:</w:t>
        <w:br/>
        <w:t xml:space="preserve">        """</w:t>
        <w:br/>
        <w:t xml:space="preserve">        Uninstall the distribution currently satisfying this requirement.</w:t>
        <w:br/>
        <w:br/>
        <w:t xml:space="preserve">        Prompts before removing or modifying files unless</w:t>
        <w:br/>
        <w:t xml:space="preserve">        ``auto_confirm`` is True.</w:t>
        <w:br/>
        <w:br/>
        <w:t xml:space="preserve">        Refuses to delete or modify files outside of ``sys.prefix`` -</w:t>
        <w:br/>
        <w:t xml:space="preserve">        thus uninstallation within a virtual environment can only</w:t>
        <w:br/>
        <w:t xml:space="preserve">        modify that virtual environment, even if the virtualenv is</w:t>
        <w:br/>
        <w:t xml:space="preserve">        linked to global site-packages.</w:t>
        <w:br/>
        <w:br/>
        <w:t xml:space="preserve">        """</w:t>
        <w:br/>
        <w:t xml:space="preserve">        assert self.req</w:t>
        <w:br/>
        <w:t xml:space="preserve">        dist = get_default_environment().get_distribution(self.req.name)</w:t>
        <w:br/>
        <w:t xml:space="preserve">        if not dist:</w:t>
        <w:br/>
        <w:t xml:space="preserve">            logger.warning("Skipping %s as it is not installed.", self.name)</w:t>
        <w:br/>
        <w:t xml:space="preserve">            return None</w:t>
        <w:br/>
        <w:t xml:space="preserve">        logger.info("Found existing installation: %s", dist)</w:t>
        <w:br/>
        <w:br/>
        <w:t xml:space="preserve">        uninstalled_pathset = UninstallPathSet.from_dist(dist)</w:t>
        <w:br/>
        <w:t xml:space="preserve">        uninstalled_pathset.remove(auto_confirm, verbose)</w:t>
        <w:br/>
        <w:t xml:space="preserve">        return uninstalled_pathset</w:t>
        <w:br/>
        <w:br/>
        <w:t xml:space="preserve">    def _get_archive_name(self, path: str, parentdir: str, rootdir: str) -&gt; str:</w:t>
        <w:br/>
        <w:t xml:space="preserve">        def _clean_zip_name(name: str, prefix: str) -&gt; str:</w:t>
        <w:br/>
        <w:t xml:space="preserve">            assert name.startswith(</w:t>
        <w:br/>
        <w:t xml:space="preserve">                prefix + os.path.sep</w:t>
        <w:br/>
        <w:t xml:space="preserve">            ), f"name {name!r} doesn't start with prefix {prefix!r}"</w:t>
        <w:br/>
        <w:t xml:space="preserve">            name = name[len(prefix) + 1 :]</w:t>
        <w:br/>
        <w:t xml:space="preserve">            name = name.replace(os.path.sep, "/")</w:t>
        <w:br/>
        <w:t xml:space="preserve">            return name</w:t>
        <w:br/>
        <w:br/>
        <w:t xml:space="preserve">        assert self.req is not None</w:t>
        <w:br/>
        <w:t xml:space="preserve">        path = os.path.join(parentdir, path)</w:t>
        <w:br/>
        <w:t xml:space="preserve">        name = _clean_zip_name(path, rootdir)</w:t>
        <w:br/>
        <w:t xml:space="preserve">        return self.req.name + "/" + name</w:t>
        <w:br/>
        <w:br/>
        <w:t xml:space="preserve">    def archive(self, build_dir: Optional[str]) -&gt; None:</w:t>
        <w:br/>
        <w:t xml:space="preserve">        """Saves archive to provided build_dir.</w:t>
        <w:br/>
        <w:br/>
        <w:t xml:space="preserve">        Used for saving downloaded VCS requirements as part of `pip download`.</w:t>
        <w:br/>
        <w:t xml:space="preserve">        """</w:t>
        <w:br/>
        <w:t xml:space="preserve">        assert self.source_dir</w:t>
        <w:br/>
        <w:t xml:space="preserve">        if build_dir is None:</w:t>
        <w:br/>
        <w:t xml:space="preserve">            return</w:t>
        <w:br/>
        <w:br/>
        <w:t xml:space="preserve">        create_archive = True</w:t>
        <w:br/>
        <w:t xml:space="preserve">        archive_name = "{}-{}.zip".format(self.name, self.metadata["version"])</w:t>
        <w:br/>
        <w:t xml:space="preserve">        archive_path = os.path.join(build_dir, archive_name)</w:t>
        <w:br/>
        <w:br/>
        <w:t xml:space="preserve">        if os.path.exists(archive_path):</w:t>
        <w:br/>
        <w:t xml:space="preserve">            response = ask_path_exists(</w:t>
        <w:br/>
        <w:t xml:space="preserve">                f"The file {display_path(archive_path)} exists. (i)gnore, (w)ipe, "</w:t>
        <w:br/>
        <w:t xml:space="preserve">                "(b)ackup, (a)bort ",</w:t>
        <w:br/>
        <w:t xml:space="preserve">                ("i", "w", "b", "a"),</w:t>
        <w:br/>
        <w:t xml:space="preserve">            )</w:t>
        <w:br/>
        <w:t xml:space="preserve">            if response == "i":</w:t>
        <w:br/>
        <w:t xml:space="preserve">                create_archive = False</w:t>
        <w:br/>
        <w:t xml:space="preserve">            elif response == "w":</w:t>
        <w:br/>
        <w:t xml:space="preserve">                logger.warning("Deleting %s", display_path(archive_path))</w:t>
        <w:br/>
        <w:t xml:space="preserve">                os.remove(archive_path)</w:t>
        <w:br/>
        <w:t xml:space="preserve">            elif response == "b":</w:t>
        <w:br/>
        <w:t xml:space="preserve">                dest_file = backup_dir(archive_path)</w:t>
        <w:br/>
        <w:t xml:space="preserve">                logger.warning(</w:t>
        <w:br/>
        <w:t xml:space="preserve">                    "Backing up %s to %s",</w:t>
        <w:br/>
        <w:t xml:space="preserve">                    display_path(archive_path),</w:t>
        <w:br/>
        <w:t xml:space="preserve">                    display_path(dest_file),</w:t>
        <w:br/>
        <w:t xml:space="preserve">                )</w:t>
        <w:br/>
        <w:t xml:space="preserve">                shutil.move(archive_path, dest_file)</w:t>
        <w:br/>
        <w:t xml:space="preserve">            elif response == "a":</w:t>
        <w:br/>
        <w:t xml:space="preserve">                sys.exit(-1)</w:t>
        <w:br/>
        <w:br/>
        <w:t xml:space="preserve">        if not create_archive:</w:t>
        <w:br/>
        <w:t xml:space="preserve">            return</w:t>
        <w:br/>
        <w:br/>
        <w:t xml:space="preserve">        zip_output = zipfile.ZipFile(</w:t>
        <w:br/>
        <w:t xml:space="preserve">            archive_path,</w:t>
        <w:br/>
        <w:t xml:space="preserve">            "w",</w:t>
        <w:br/>
        <w:t xml:space="preserve">            zipfile.ZIP_DEFLATED,</w:t>
        <w:br/>
        <w:t xml:space="preserve">            allowZip64=True,</w:t>
        <w:br/>
        <w:t xml:space="preserve">        )</w:t>
        <w:br/>
        <w:t xml:space="preserve">        with zip_output:</w:t>
        <w:br/>
        <w:t xml:space="preserve">            dir = os.path.normcase(os.path.abspath(self.unpacked_source_directory))</w:t>
        <w:br/>
        <w:t xml:space="preserve">            for dirpath, dirnames, filenames in os.walk(dir):</w:t>
        <w:br/>
        <w:t xml:space="preserve">                for dirname in dirnames:</w:t>
        <w:br/>
        <w:t xml:space="preserve">                    dir_arcname = self._get_archive_name(</w:t>
        <w:br/>
        <w:t xml:space="preserve">                        dirname,</w:t>
        <w:br/>
        <w:t xml:space="preserve">                        parentdir=dirpath,</w:t>
        <w:br/>
        <w:t xml:space="preserve">                        rootdir=dir,</w:t>
        <w:br/>
        <w:t xml:space="preserve">                    )</w:t>
        <w:br/>
        <w:t xml:space="preserve">                    zipdir = zipfile.ZipInfo(dir_arcname + "/")</w:t>
        <w:br/>
        <w:t xml:space="preserve">                    zipdir.external_attr = 0x1ED &lt;&lt; 16  # 0o755</w:t>
        <w:br/>
        <w:t xml:space="preserve">                    zip_output.writestr(zipdir, "")</w:t>
        <w:br/>
        <w:t xml:space="preserve">                for filename in filenames:</w:t>
        <w:br/>
        <w:t xml:space="preserve">                    file_arcname = self._get_archive_name(</w:t>
        <w:br/>
        <w:t xml:space="preserve">                        filename,</w:t>
        <w:br/>
        <w:t xml:space="preserve">                        parentdir=dirpath,</w:t>
        <w:br/>
        <w:t xml:space="preserve">                        rootdir=dir,</w:t>
        <w:br/>
        <w:t xml:space="preserve">                    )</w:t>
        <w:br/>
        <w:t xml:space="preserve">                    filename = os.path.join(dirpath, filename)</w:t>
        <w:br/>
        <w:t xml:space="preserve">                    zip_output.write(filename, file_arcname)</w:t>
        <w:br/>
        <w:br/>
        <w:t xml:space="preserve">        logger.info("Saved %s", display_path(archive_path))</w:t>
        <w:br/>
        <w:br/>
        <w:t xml:space="preserve">    def install(</w:t>
        <w:br/>
        <w:t xml:space="preserve">        self,</w:t>
        <w:br/>
        <w:t xml:space="preserve">        global_options: Optional[Sequence[str]] = None,</w:t>
        <w:br/>
        <w:t xml:space="preserve">        root: Optional[str] = None,</w:t>
        <w:br/>
        <w:t xml:space="preserve">        home: Optional[str] = None,</w:t>
        <w:br/>
        <w:t xml:space="preserve">        prefix: Optional[str] = None,</w:t>
        <w:br/>
        <w:t xml:space="preserve">        warn_script_location: bool = True,</w:t>
        <w:br/>
        <w:t xml:space="preserve">        use_user_site: bool = False,</w:t>
        <w:br/>
        <w:t xml:space="preserve">        pycompile: bool = True,</w:t>
        <w:br/>
        <w:t xml:space="preserve">    ) -&gt; None:</w:t>
        <w:br/>
        <w:t xml:space="preserve">        assert self.req is not None</w:t>
        <w:br/>
        <w:t xml:space="preserve">        scheme = get_scheme(</w:t>
        <w:br/>
        <w:t xml:space="preserve">            self.req.name,</w:t>
        <w:br/>
        <w:t xml:space="preserve">            user=use_user_site,</w:t>
        <w:br/>
        <w:t xml:space="preserve">            home=home,</w:t>
        <w:br/>
        <w:t xml:space="preserve">            root=root,</w:t>
        <w:br/>
        <w:t xml:space="preserve">            isolated=self.isolated,</w:t>
        <w:br/>
        <w:t xml:space="preserve">            prefix=prefix,</w:t>
        <w:br/>
        <w:t xml:space="preserve">        )</w:t>
        <w:br/>
        <w:br/>
        <w:t xml:space="preserve">        if self.editable and not self.is_wheel:</w:t>
        <w:br/>
        <w:t xml:space="preserve">            if self.config_settings:</w:t>
        <w:br/>
        <w:t xml:space="preserve">                logger.warning(</w:t>
        <w:br/>
        <w:t xml:space="preserve">                    "--config-settings ignored for legacy editable install of %s. "</w:t>
        <w:br/>
        <w:t xml:space="preserve">                    "Consider upgrading to a version of setuptools "</w:t>
        <w:br/>
        <w:t xml:space="preserve">                    "that supports PEP 660 (&gt;= 64).",</w:t>
        <w:br/>
        <w:t xml:space="preserve">                    self,</w:t>
        <w:br/>
        <w:t xml:space="preserve">                )</w:t>
        <w:br/>
        <w:t xml:space="preserve">            install_editable_legacy(</w:t>
        <w:br/>
        <w:t xml:space="preserve">                global_options=global_options if global_options is not None else [],</w:t>
        <w:br/>
        <w:t xml:space="preserve">                prefix=prefix,</w:t>
        <w:br/>
        <w:t xml:space="preserve">                home=home,</w:t>
        <w:br/>
        <w:t xml:space="preserve">                use_user_site=use_user_site,</w:t>
        <w:br/>
        <w:t xml:space="preserve">                name=self.req.name,</w:t>
        <w:br/>
        <w:t xml:space="preserve">                setup_py_path=self.setup_py_path,</w:t>
        <w:br/>
        <w:t xml:space="preserve">                isolated=self.isolated,</w:t>
        <w:br/>
        <w:t xml:space="preserve">                build_env=self.build_env,</w:t>
        <w:br/>
        <w:t xml:space="preserve">                unpacked_source_directory=self.unpacked_source_directory,</w:t>
        <w:br/>
        <w:t xml:space="preserve">            )</w:t>
        <w:br/>
        <w:t xml:space="preserve">            self.install_succeeded = True</w:t>
        <w:br/>
        <w:t xml:space="preserve">            return</w:t>
        <w:br/>
        <w:br/>
        <w:t xml:space="preserve">        assert self.is_wheel</w:t>
        <w:br/>
        <w:t xml:space="preserve">        assert self.local_file_path</w:t>
        <w:br/>
        <w:br/>
        <w:t xml:space="preserve">        install_wheel(</w:t>
        <w:br/>
        <w:t xml:space="preserve">            self.req.name,</w:t>
        <w:br/>
        <w:t xml:space="preserve">            self.local_file_path,</w:t>
        <w:br/>
        <w:t xml:space="preserve">            scheme=scheme,</w:t>
        <w:br/>
        <w:t xml:space="preserve">            req_description=str(self.req),</w:t>
        <w:br/>
        <w:t xml:space="preserve">            pycompile=pycompile,</w:t>
        <w:br/>
        <w:t xml:space="preserve">            warn_script_location=warn_script_location,</w:t>
        <w:br/>
        <w:t xml:space="preserve">            direct_url=self.download_info if self.is_direct else None,</w:t>
        <w:br/>
        <w:t xml:space="preserve">            requested=self.user_supplied,</w:t>
        <w:br/>
        <w:t xml:space="preserve">        )</w:t>
        <w:br/>
        <w:t xml:space="preserve">        self.install_succeeded = True</w:t>
        <w:br/>
        <w:br/>
        <w:br/>
        <w:t>def check_invalid_constraint_type(req: InstallRequirement) -&gt; str:</w:t>
        <w:br/>
        <w:t xml:space="preserve">    # Check for unsupported forms</w:t>
        <w:br/>
        <w:t xml:space="preserve">    problem = ""</w:t>
        <w:br/>
        <w:t xml:space="preserve">    if not req.name:</w:t>
        <w:br/>
        <w:t xml:space="preserve">        problem = "Unnamed requirements are not allowed as constraints"</w:t>
        <w:br/>
        <w:t xml:space="preserve">    elif req.editable:</w:t>
        <w:br/>
        <w:t xml:space="preserve">        problem = "Editable requirements are not allowed as constraints"</w:t>
        <w:br/>
        <w:t xml:space="preserve">    elif req.extras:</w:t>
        <w:br/>
        <w:t xml:space="preserve">        problem = "Constraints cannot have extras"</w:t>
        <w:br/>
        <w:br/>
        <w:t xml:space="preserve">    if problem:</w:t>
        <w:br/>
        <w:t xml:space="preserve">        deprecated(</w:t>
        <w:br/>
        <w:t xml:space="preserve">            reason=(</w:t>
        <w:br/>
        <w:t xml:space="preserve">                "Constraints are only allowed to take the form of a package "</w:t>
        <w:br/>
        <w:t xml:space="preserve">                "name and a version specifier. Other forms were originally "</w:t>
        <w:br/>
        <w:t xml:space="preserve">                "permitted as an accident of the implementation, but were "</w:t>
        <w:br/>
        <w:t xml:space="preserve">                "undocumented. The new implementation of the resolver no "</w:t>
        <w:br/>
        <w:t xml:space="preserve">                "longer supports these forms."</w:t>
        <w:br/>
        <w:t xml:space="preserve">            ),</w:t>
        <w:br/>
        <w:t xml:space="preserve">            replacement="replacing the constraint with a requirement",</w:t>
        <w:br/>
        <w:t xml:space="preserve">            # No plan yet for when the new resolver becomes default</w:t>
        <w:br/>
        <w:t xml:space="preserve">            gone_in=None,</w:t>
        <w:br/>
        <w:t xml:space="preserve">            issue=8210,</w:t>
        <w:br/>
        <w:t xml:space="preserve">        )</w:t>
        <w:br/>
        <w:br/>
        <w:t xml:space="preserve">    return problem</w:t>
        <w:br/>
        <w:br/>
        <w:br/>
        <w:t>def _has_option(options: Values, reqs: List[InstallRequirement], option: str) -&gt; bool:</w:t>
        <w:br/>
        <w:t xml:space="preserve">    if getattr(options, option, None):</w:t>
        <w:br/>
        <w:t xml:space="preserve">        return True</w:t>
        <w:br/>
        <w:t xml:space="preserve">    for req in reqs:</w:t>
        <w:br/>
        <w:t xml:space="preserve">        if getattr(req, option, None):</w:t>
        <w:br/>
        <w:t xml:space="preserve">            return True</w:t>
        <w:br/>
        <w:t xml:space="preserve">    return False</w:t>
        <w:br/>
        <w:br/>
        <w:br/>
        <w:t>def check_legacy_setup_py_options(</w:t>
        <w:br/>
        <w:t xml:space="preserve">    options: Values,</w:t>
        <w:br/>
        <w:t xml:space="preserve">    reqs: List[InstallRequirement],</w:t>
        <w:br/>
        <w:t>) -&gt; None:</w:t>
        <w:br/>
        <w:t xml:space="preserve">    has_build_options = _has_option(options, reqs, "build_options")</w:t>
        <w:br/>
        <w:t xml:space="preserve">    has_global_options = _has_option(options, reqs, "global_options")</w:t>
        <w:br/>
        <w:t xml:space="preserve">    if has_build_options or has_global_options:</w:t>
        <w:br/>
        <w:t xml:space="preserve">        deprecated(</w:t>
        <w:br/>
        <w:t xml:space="preserve">            reason="--build-option and --global-option are deprecated.",</w:t>
        <w:br/>
        <w:t xml:space="preserve">            issue=11859,</w:t>
        <w:br/>
        <w:t xml:space="preserve">            replacement="to use --config-settings",</w:t>
        <w:br/>
        <w:t xml:space="preserve">            gone_in="24.2",</w:t>
        <w:br/>
        <w:t xml:space="preserve">        )</w:t>
        <w:br/>
        <w:t xml:space="preserve">        logger.warning(</w:t>
        <w:br/>
        <w:t xml:space="preserve">            "Implying --no-binary=:all: due to the presence of "</w:t>
        <w:br/>
        <w:t xml:space="preserve">            "--build-option / --global-option. "</w:t>
        <w:br/>
        <w:t xml:space="preserve">        )</w:t>
        <w:br/>
        <w:t xml:space="preserve">        options.format_control.disallow_binaries()</w:t>
        <w:br/>
      </w:r>
    </w:p>
    <w:p>
      <w:r>
        <w:t>Fin du fichier : .venv/lib/python3.12/site-packages/pip/_internal/req/req_install.py</w:t>
      </w:r>
    </w:p>
    <w:p/>
    <w:p>
      <w:r>
        <w:t>Début du fichier : .venv/lib/python3.12/site-packages/pip/_internal/req/req_set.py</w:t>
      </w:r>
    </w:p>
    <w:p>
      <w:r>
        <w:rPr>
          <w:rFonts w:ascii="Consolas" w:hAnsi="Consolas"/>
        </w:rPr>
        <w:t>import logging</w:t>
        <w:br/>
        <w:t>from collections import OrderedDict</w:t>
        <w:br/>
        <w:t>from typing import Dict, List</w:t>
        <w:br/>
        <w:br/>
        <w:t>from pip._vendor.packaging.specifiers import LegacySpecifier</w:t>
        <w:br/>
        <w:t>from pip._vendor.packaging.utils import canonicalize_name</w:t>
        <w:br/>
        <w:t>from pip._vendor.packaging.version import LegacyVersion</w:t>
        <w:br/>
        <w:br/>
        <w:t>from pip._internal.req.req_install import InstallRequirement</w:t>
        <w:br/>
        <w:t>from pip._internal.utils.deprecation import deprecated</w:t>
        <w:br/>
        <w:br/>
        <w:t>logger = logging.getLogger(__name__)</w:t>
        <w:br/>
        <w:br/>
        <w:br/>
        <w:t>class RequirementSet:</w:t>
        <w:br/>
        <w:t xml:space="preserve">    def __init__(self, check_supported_wheels: bool = True) -&gt; None:</w:t>
        <w:br/>
        <w:t xml:space="preserve">        """Create a RequirementSet."""</w:t>
        <w:br/>
        <w:br/>
        <w:t xml:space="preserve">        self.requirements: Dict[str, InstallRequirement] = OrderedDict()</w:t>
        <w:br/>
        <w:t xml:space="preserve">        self.check_supported_wheels = check_supported_wheels</w:t>
        <w:br/>
        <w:br/>
        <w:t xml:space="preserve">        self.unnamed_requirements: List[InstallRequirement] = []</w:t>
        <w:br/>
        <w:br/>
        <w:t xml:space="preserve">    def __str__(self) -&gt; str:</w:t>
        <w:br/>
        <w:t xml:space="preserve">        requirements = sorted(</w:t>
        <w:br/>
        <w:t xml:space="preserve">            (req for req in self.requirements.values() if not req.comes_from),</w:t>
        <w:br/>
        <w:t xml:space="preserve">            key=lambda req: canonicalize_name(req.name or ""),</w:t>
        <w:br/>
        <w:t xml:space="preserve">        )</w:t>
        <w:br/>
        <w:t xml:space="preserve">        return " ".join(str(req.req) for req in requirements)</w:t>
        <w:br/>
        <w:br/>
        <w:t xml:space="preserve">    def __repr__(self) -&gt; str:</w:t>
        <w:br/>
        <w:t xml:space="preserve">        requirements = sorted(</w:t>
        <w:br/>
        <w:t xml:space="preserve">            self.requirements.values(),</w:t>
        <w:br/>
        <w:t xml:space="preserve">            key=lambda req: canonicalize_name(req.name or ""),</w:t>
        <w:br/>
        <w:t xml:space="preserve">        )</w:t>
        <w:br/>
        <w:br/>
        <w:t xml:space="preserve">        format_string = "&lt;{classname} object; {count} requirement(s): {reqs}&gt;"</w:t>
        <w:br/>
        <w:t xml:space="preserve">        return format_string.format(</w:t>
        <w:br/>
        <w:t xml:space="preserve">            classname=self.__class__.__name__,</w:t>
        <w:br/>
        <w:t xml:space="preserve">            count=len(requirements),</w:t>
        <w:br/>
        <w:t xml:space="preserve">            reqs=", ".join(str(req.req) for req in requirements),</w:t>
        <w:br/>
        <w:t xml:space="preserve">        )</w:t>
        <w:br/>
        <w:br/>
        <w:t xml:space="preserve">    def add_unnamed_requirement(self, install_req: InstallRequirement) -&gt; None:</w:t>
        <w:br/>
        <w:t xml:space="preserve">        assert not install_req.name</w:t>
        <w:br/>
        <w:t xml:space="preserve">        self.unnamed_requirements.append(install_req)</w:t>
        <w:br/>
        <w:br/>
        <w:t xml:space="preserve">    def add_named_requirement(self, install_req: InstallRequirement) -&gt; None:</w:t>
        <w:br/>
        <w:t xml:space="preserve">        assert install_req.name</w:t>
        <w:br/>
        <w:br/>
        <w:t xml:space="preserve">        project_name = canonicalize_name(install_req.name)</w:t>
        <w:br/>
        <w:t xml:space="preserve">        self.requirements[project_name] = install_req</w:t>
        <w:br/>
        <w:br/>
        <w:t xml:space="preserve">    def has_requirement(self, name: str) -&gt; bool:</w:t>
        <w:br/>
        <w:t xml:space="preserve">        project_name = canonicalize_name(name)</w:t>
        <w:br/>
        <w:br/>
        <w:t xml:space="preserve">        return (</w:t>
        <w:br/>
        <w:t xml:space="preserve">            project_name in self.requirements</w:t>
        <w:br/>
        <w:t xml:space="preserve">            and not self.requirements[project_name].constraint</w:t>
        <w:br/>
        <w:t xml:space="preserve">        )</w:t>
        <w:br/>
        <w:br/>
        <w:t xml:space="preserve">    def get_requirement(self, name: str) -&gt; InstallRequirement:</w:t>
        <w:br/>
        <w:t xml:space="preserve">        project_name = canonicalize_name(name)</w:t>
        <w:br/>
        <w:br/>
        <w:t xml:space="preserve">        if project_name in self.requirements:</w:t>
        <w:br/>
        <w:t xml:space="preserve">            return self.requirements[project_name]</w:t>
        <w:br/>
        <w:br/>
        <w:t xml:space="preserve">        raise KeyError(f"No project with the name {name!r}")</w:t>
        <w:br/>
        <w:br/>
        <w:t xml:space="preserve">    @property</w:t>
        <w:br/>
        <w:t xml:space="preserve">    def all_requirements(self) -&gt; List[InstallRequirement]:</w:t>
        <w:br/>
        <w:t xml:space="preserve">        return self.unnamed_requirements + list(self.requirements.values())</w:t>
        <w:br/>
        <w:br/>
        <w:t xml:space="preserve">    @property</w:t>
        <w:br/>
        <w:t xml:space="preserve">    def requirements_to_install(self) -&gt; List[InstallRequirement]:</w:t>
        <w:br/>
        <w:t xml:space="preserve">        """Return the list of requirements that need to be installed.</w:t>
        <w:br/>
        <w:br/>
        <w:t xml:space="preserve">        TODO remove this property together with the legacy resolver, since the new</w:t>
        <w:br/>
        <w:t xml:space="preserve">             resolver only returns requirements that need to be installed.</w:t>
        <w:br/>
        <w:t xml:space="preserve">        """</w:t>
        <w:br/>
        <w:t xml:space="preserve">        return [</w:t>
        <w:br/>
        <w:t xml:space="preserve">            install_req</w:t>
        <w:br/>
        <w:t xml:space="preserve">            for install_req in self.all_requirements</w:t>
        <w:br/>
        <w:t xml:space="preserve">            if not install_req.constraint and not install_req.satisfied_by</w:t>
        <w:br/>
        <w:t xml:space="preserve">        ]</w:t>
        <w:br/>
        <w:br/>
        <w:t xml:space="preserve">    def warn_legacy_versions_and_specifiers(self) -&gt; None:</w:t>
        <w:br/>
        <w:t xml:space="preserve">        for req in self.requirements_to_install:</w:t>
        <w:br/>
        <w:t xml:space="preserve">            version = req.get_dist().version</w:t>
        <w:br/>
        <w:t xml:space="preserve">            if isinstance(version, LegacyVersion):</w:t>
        <w:br/>
        <w:t xml:space="preserve">                deprecated(</w:t>
        <w:br/>
        <w:t xml:space="preserve">                    reason=(</w:t>
        <w:br/>
        <w:t xml:space="preserve">                        f"pip has selected the non standard version {version} "</w:t>
        <w:br/>
        <w:t xml:space="preserve">                        f"of {req}. In the future this version will be "</w:t>
        <w:br/>
        <w:t xml:space="preserve">                        f"ignored as it isn't standard compliant."</w:t>
        <w:br/>
        <w:t xml:space="preserve">                    ),</w:t>
        <w:br/>
        <w:t xml:space="preserve">                    replacement=(</w:t>
        <w:br/>
        <w:t xml:space="preserve">                        "set or update constraints to select another version "</w:t>
        <w:br/>
        <w:t xml:space="preserve">                        "or contact the package author to fix the version number"</w:t>
        <w:br/>
        <w:t xml:space="preserve">                    ),</w:t>
        <w:br/>
        <w:t xml:space="preserve">                    issue=12063,</w:t>
        <w:br/>
        <w:t xml:space="preserve">                    gone_in="24.1",</w:t>
        <w:br/>
        <w:t xml:space="preserve">                )</w:t>
        <w:br/>
        <w:t xml:space="preserve">            for dep in req.get_dist().iter_dependencies():</w:t>
        <w:br/>
        <w:t xml:space="preserve">                if any(isinstance(spec, LegacySpecifier) for spec in dep.specifier):</w:t>
        <w:br/>
        <w:t xml:space="preserve">                    deprecated(</w:t>
        <w:br/>
        <w:t xml:space="preserve">                        reason=(</w:t>
        <w:br/>
        <w:t xml:space="preserve">                            f"pip has selected {req} {version} which has non "</w:t>
        <w:br/>
        <w:t xml:space="preserve">                            f"standard dependency specifier {dep}. "</w:t>
        <w:br/>
        <w:t xml:space="preserve">                            f"In the future this version of {req} will be "</w:t>
        <w:br/>
        <w:t xml:space="preserve">                            f"ignored as it isn't standard compliant."</w:t>
        <w:br/>
        <w:t xml:space="preserve">                        ),</w:t>
        <w:br/>
        <w:t xml:space="preserve">                        replacement=(</w:t>
        <w:br/>
        <w:t xml:space="preserve">                            "set or update constraints to select another version "</w:t>
        <w:br/>
        <w:t xml:space="preserve">                            "or contact the package author to fix the version number"</w:t>
        <w:br/>
        <w:t xml:space="preserve">                        ),</w:t>
        <w:br/>
        <w:t xml:space="preserve">                        issue=12063,</w:t>
        <w:br/>
        <w:t xml:space="preserve">                        gone_in="24.1",</w:t>
        <w:br/>
        <w:t xml:space="preserve">                    )</w:t>
        <w:br/>
      </w:r>
    </w:p>
    <w:p>
      <w:r>
        <w:t>Fin du fichier : .venv/lib/python3.12/site-packages/pip/_internal/req/req_set.py</w:t>
      </w:r>
    </w:p>
    <w:p/>
    <w:p>
      <w:r>
        <w:t>Début du fichier : .venv/lib/python3.12/site-packages/pip/_internal/req/req_uninstall.py</w:t>
      </w:r>
    </w:p>
    <w:p>
      <w:r>
        <w:rPr>
          <w:rFonts w:ascii="Consolas" w:hAnsi="Consolas"/>
        </w:rPr>
        <w:t>import functools</w:t>
        <w:br/>
        <w:t>import os</w:t>
        <w:br/>
        <w:t>import sys</w:t>
        <w:br/>
        <w:t>import sysconfig</w:t>
        <w:br/>
        <w:t>from importlib.util import cache_from_source</w:t>
        <w:br/>
        <w:t>from typing import Any, Callable, Dict, Generator, Iterable, List, Optional, Set, Tuple</w:t>
        <w:br/>
        <w:br/>
        <w:t>from pip._internal.exceptions import UninstallationError</w:t>
        <w:br/>
        <w:t>from pip._internal.locations import get_bin_prefix, get_bin_user</w:t>
        <w:br/>
        <w:t>from pip._internal.metadata import BaseDistribution</w:t>
        <w:br/>
        <w:t>from pip._internal.utils.compat import WINDOWS</w:t>
        <w:br/>
        <w:t>from pip._internal.utils.egg_link import egg_link_path_from_location</w:t>
        <w:br/>
        <w:t>from pip._internal.utils.logging import getLogger, indent_log</w:t>
        <w:br/>
        <w:t>from pip._internal.utils.misc import ask, normalize_path, renames, rmtree</w:t>
        <w:br/>
        <w:t>from pip._internal.utils.temp_dir import AdjacentTempDirectory, TempDirectory</w:t>
        <w:br/>
        <w:t>from pip._internal.utils.virtualenv import running_under_virtualenv</w:t>
        <w:br/>
        <w:br/>
        <w:t>logger = getLogger(__name__)</w:t>
        <w:br/>
        <w:br/>
        <w:br/>
        <w:t>def _script_names(</w:t>
        <w:br/>
        <w:t xml:space="preserve">    bin_dir: str, script_name: str, is_gui: bool</w:t>
        <w:br/>
        <w:t>) -&gt; Generator[str, None, None]:</w:t>
        <w:br/>
        <w:t xml:space="preserve">    """Create the fully qualified name of the files created by</w:t>
        <w:br/>
        <w:t xml:space="preserve">    {console,gui}_scripts for the given ``dist``.</w:t>
        <w:br/>
        <w:t xml:space="preserve">    Returns the list of file names</w:t>
        <w:br/>
        <w:t xml:space="preserve">    """</w:t>
        <w:br/>
        <w:t xml:space="preserve">    exe_name = os.path.join(bin_dir, script_name)</w:t>
        <w:br/>
        <w:t xml:space="preserve">    yield exe_name</w:t>
        <w:br/>
        <w:t xml:space="preserve">    if not WINDOWS:</w:t>
        <w:br/>
        <w:t xml:space="preserve">        return</w:t>
        <w:br/>
        <w:t xml:space="preserve">    yield f"{exe_name}.exe"</w:t>
        <w:br/>
        <w:t xml:space="preserve">    yield f"{exe_name}.exe.manifest"</w:t>
        <w:br/>
        <w:t xml:space="preserve">    if is_gui:</w:t>
        <w:br/>
        <w:t xml:space="preserve">        yield f"{exe_name}-script.pyw"</w:t>
        <w:br/>
        <w:t xml:space="preserve">    else:</w:t>
        <w:br/>
        <w:t xml:space="preserve">        yield f"{exe_name}-script.py"</w:t>
        <w:br/>
        <w:br/>
        <w:br/>
        <w:t>def _unique(</w:t>
        <w:br/>
        <w:t xml:space="preserve">    fn: Callable[..., Generator[Any, None, None]]</w:t>
        <w:br/>
        <w:t>) -&gt; Callable[..., Generator[Any, None, None]]:</w:t>
        <w:br/>
        <w:t xml:space="preserve">    @functools.wraps(fn)</w:t>
        <w:br/>
        <w:t xml:space="preserve">    def unique(*args: Any, **kw: Any) -&gt; Generator[Any, None, None]:</w:t>
        <w:br/>
        <w:t xml:space="preserve">        seen: Set[Any] = set()</w:t>
        <w:br/>
        <w:t xml:space="preserve">        for item in fn(*args, **kw):</w:t>
        <w:br/>
        <w:t xml:space="preserve">            if item not in seen:</w:t>
        <w:br/>
        <w:t xml:space="preserve">                seen.add(item)</w:t>
        <w:br/>
        <w:t xml:space="preserve">                yield item</w:t>
        <w:br/>
        <w:br/>
        <w:t xml:space="preserve">    return unique</w:t>
        <w:br/>
        <w:br/>
        <w:br/>
        <w:t>@_unique</w:t>
        <w:br/>
        <w:t>def uninstallation_paths(dist: BaseDistribution) -&gt; Generator[str, None, None]:</w:t>
        <w:br/>
        <w:t xml:space="preserve">    """</w:t>
        <w:br/>
        <w:t xml:space="preserve">    Yield all the uninstallation paths for dist based on RECORD-without-.py[co]</w:t>
        <w:br/>
        <w:br/>
        <w:t xml:space="preserve">    Yield paths to all the files in RECORD. For each .py file in RECORD, add</w:t>
        <w:br/>
        <w:t xml:space="preserve">    the .pyc and .pyo in the same directory.</w:t>
        <w:br/>
        <w:br/>
        <w:t xml:space="preserve">    UninstallPathSet.add() takes care of the __pycache__ .py[co].</w:t>
        <w:br/>
        <w:br/>
        <w:t xml:space="preserve">    If RECORD is not found, raises UninstallationError,</w:t>
        <w:br/>
        <w:t xml:space="preserve">    with possible information from the INSTALLER file.</w:t>
        <w:br/>
        <w:br/>
        <w:t xml:space="preserve">    https://packaging.python.org/specifications/recording-installed-packages/</w:t>
        <w:br/>
        <w:t xml:space="preserve">    """</w:t>
        <w:br/>
        <w:t xml:space="preserve">    location = dist.location</w:t>
        <w:br/>
        <w:t xml:space="preserve">    assert location is not None, "not installed"</w:t>
        <w:br/>
        <w:br/>
        <w:t xml:space="preserve">    entries = dist.iter_declared_entries()</w:t>
        <w:br/>
        <w:t xml:space="preserve">    if entries is None:</w:t>
        <w:br/>
        <w:t xml:space="preserve">        msg = f"Cannot uninstall {dist}, RECORD file not found."</w:t>
        <w:br/>
        <w:t xml:space="preserve">        installer = dist.installer</w:t>
        <w:br/>
        <w:t xml:space="preserve">        if not installer or installer == "pip":</w:t>
        <w:br/>
        <w:t xml:space="preserve">            dep = f"{dist.raw_name}=={dist.version}"</w:t>
        <w:br/>
        <w:t xml:space="preserve">            msg += (</w:t>
        <w:br/>
        <w:t xml:space="preserve">                " You might be able to recover from this via: "</w:t>
        <w:br/>
        <w:t xml:space="preserve">                f"'pip install --force-reinstall --no-deps {dep}'."</w:t>
        <w:br/>
        <w:t xml:space="preserve">            )</w:t>
        <w:br/>
        <w:t xml:space="preserve">        else:</w:t>
        <w:br/>
        <w:t xml:space="preserve">            msg += f" Hint: The package was installed by {installer}."</w:t>
        <w:br/>
        <w:t xml:space="preserve">        raise UninstallationError(msg)</w:t>
        <w:br/>
        <w:br/>
        <w:t xml:space="preserve">    for entry in entries:</w:t>
        <w:br/>
        <w:t xml:space="preserve">        path = os.path.join(location, entry)</w:t>
        <w:br/>
        <w:t xml:space="preserve">        yield path</w:t>
        <w:br/>
        <w:t xml:space="preserve">        if path.endswith(".py"):</w:t>
        <w:br/>
        <w:t xml:space="preserve">            dn, fn = os.path.split(path)</w:t>
        <w:br/>
        <w:t xml:space="preserve">            base = fn[:-3]</w:t>
        <w:br/>
        <w:t xml:space="preserve">            path = os.path.join(dn, base + ".pyc")</w:t>
        <w:br/>
        <w:t xml:space="preserve">            yield path</w:t>
        <w:br/>
        <w:t xml:space="preserve">            path = os.path.join(dn, base + ".pyo")</w:t>
        <w:br/>
        <w:t xml:space="preserve">            yield path</w:t>
        <w:br/>
        <w:br/>
        <w:br/>
        <w:t>def compact(paths: Iterable[str]) -&gt; Set[str]:</w:t>
        <w:br/>
        <w:t xml:space="preserve">    """Compact a path set to contain the minimal number of paths</w:t>
        <w:br/>
        <w:t xml:space="preserve">    necessary to contain all paths in the set. If /a/path/ and</w:t>
        <w:br/>
        <w:t xml:space="preserve">    /a/path/to/a/file.txt are both in the set, leave only the</w:t>
        <w:br/>
        <w:t xml:space="preserve">    shorter path."""</w:t>
        <w:br/>
        <w:br/>
        <w:t xml:space="preserve">    sep = os.path.sep</w:t>
        <w:br/>
        <w:t xml:space="preserve">    short_paths: Set[str] = set()</w:t>
        <w:br/>
        <w:t xml:space="preserve">    for path in sorted(paths, key=len):</w:t>
        <w:br/>
        <w:t xml:space="preserve">        should_skip = any(</w:t>
        <w:br/>
        <w:t xml:space="preserve">            path.startswith(shortpath.rstrip("*"))</w:t>
        <w:br/>
        <w:t xml:space="preserve">            and path[len(shortpath.rstrip("*").rstrip(sep))] == sep</w:t>
        <w:br/>
        <w:t xml:space="preserve">            for shortpath in short_paths</w:t>
        <w:br/>
        <w:t xml:space="preserve">        )</w:t>
        <w:br/>
        <w:t xml:space="preserve">        if not should_skip:</w:t>
        <w:br/>
        <w:t xml:space="preserve">            short_paths.add(path)</w:t>
        <w:br/>
        <w:t xml:space="preserve">    return short_paths</w:t>
        <w:br/>
        <w:br/>
        <w:br/>
        <w:t>def compress_for_rename(paths: Iterable[str]) -&gt; Set[str]:</w:t>
        <w:br/>
        <w:t xml:space="preserve">    """Returns a set containing the paths that need to be renamed.</w:t>
        <w:br/>
        <w:br/>
        <w:t xml:space="preserve">    This set may include directories when the original sequence of paths</w:t>
        <w:br/>
        <w:t xml:space="preserve">    included every file on disk.</w:t>
        <w:br/>
        <w:t xml:space="preserve">    """</w:t>
        <w:br/>
        <w:t xml:space="preserve">    case_map = {os.path.normcase(p): p for p in paths}</w:t>
        <w:br/>
        <w:t xml:space="preserve">    remaining = set(case_map)</w:t>
        <w:br/>
        <w:t xml:space="preserve">    unchecked = sorted({os.path.split(p)[0] for p in case_map.values()}, key=len)</w:t>
        <w:br/>
        <w:t xml:space="preserve">    wildcards: Set[str] = set()</w:t>
        <w:br/>
        <w:br/>
        <w:t xml:space="preserve">    def norm_join(*a: str) -&gt; str:</w:t>
        <w:br/>
        <w:t xml:space="preserve">        return os.path.normcase(os.path.join(*a))</w:t>
        <w:br/>
        <w:br/>
        <w:t xml:space="preserve">    for root in unchecked:</w:t>
        <w:br/>
        <w:t xml:space="preserve">        if any(os.path.normcase(root).startswith(w) for w in wildcards):</w:t>
        <w:br/>
        <w:t xml:space="preserve">            # This directory has already been handled.</w:t>
        <w:br/>
        <w:t xml:space="preserve">            continue</w:t>
        <w:br/>
        <w:br/>
        <w:t xml:space="preserve">        all_files: Set[str] = set()</w:t>
        <w:br/>
        <w:t xml:space="preserve">        all_subdirs: Set[str] = set()</w:t>
        <w:br/>
        <w:t xml:space="preserve">        for dirname, subdirs, files in os.walk(root):</w:t>
        <w:br/>
        <w:t xml:space="preserve">            all_subdirs.update(norm_join(root, dirname, d) for d in subdirs)</w:t>
        <w:br/>
        <w:t xml:space="preserve">            all_files.update(norm_join(root, dirname, f) for f in files)</w:t>
        <w:br/>
        <w:t xml:space="preserve">        # If all the files we found are in our remaining set of files to</w:t>
        <w:br/>
        <w:t xml:space="preserve">        # remove, then remove them from the latter set and add a wildcard</w:t>
        <w:br/>
        <w:t xml:space="preserve">        # for the directory.</w:t>
        <w:br/>
        <w:t xml:space="preserve">        if not (all_files - remaining):</w:t>
        <w:br/>
        <w:t xml:space="preserve">            remaining.difference_update(all_files)</w:t>
        <w:br/>
        <w:t xml:space="preserve">            wildcards.add(root + os.sep)</w:t>
        <w:br/>
        <w:br/>
        <w:t xml:space="preserve">    return set(map(case_map.__getitem__, remaining)) | wildcards</w:t>
        <w:br/>
        <w:br/>
        <w:br/>
        <w:t>def compress_for_output_listing(paths: Iterable[str]) -&gt; Tuple[Set[str], Set[str]]:</w:t>
        <w:br/>
        <w:t xml:space="preserve">    """Returns a tuple of 2 sets of which paths to display to user</w:t>
        <w:br/>
        <w:br/>
        <w:t xml:space="preserve">    The first set contains paths that would be deleted. Files of a package</w:t>
        <w:br/>
        <w:t xml:space="preserve">    are not added and the top-level directory of the package has a '*' added</w:t>
        <w:br/>
        <w:t xml:space="preserve">    at the end - to signify that all it's contents are removed.</w:t>
        <w:br/>
        <w:br/>
        <w:t xml:space="preserve">    The second set contains files that would have been skipped in the above</w:t>
        <w:br/>
        <w:t xml:space="preserve">    folders.</w:t>
        <w:br/>
        <w:t xml:space="preserve">    """</w:t>
        <w:br/>
        <w:br/>
        <w:t xml:space="preserve">    will_remove = set(paths)</w:t>
        <w:br/>
        <w:t xml:space="preserve">    will_skip = set()</w:t>
        <w:br/>
        <w:br/>
        <w:t xml:space="preserve">    # Determine folders and files</w:t>
        <w:br/>
        <w:t xml:space="preserve">    folders = set()</w:t>
        <w:br/>
        <w:t xml:space="preserve">    files = set()</w:t>
        <w:br/>
        <w:t xml:space="preserve">    for path in will_remove:</w:t>
        <w:br/>
        <w:t xml:space="preserve">        if path.endswith(".pyc"):</w:t>
        <w:br/>
        <w:t xml:space="preserve">            continue</w:t>
        <w:br/>
        <w:t xml:space="preserve">        if path.endswith("__init__.py") or ".dist-info" in path:</w:t>
        <w:br/>
        <w:t xml:space="preserve">            folders.add(os.path.dirname(path))</w:t>
        <w:br/>
        <w:t xml:space="preserve">        files.add(path)</w:t>
        <w:br/>
        <w:br/>
        <w:t xml:space="preserve">    _normcased_files = set(map(os.path.normcase, files))</w:t>
        <w:br/>
        <w:br/>
        <w:t xml:space="preserve">    folders = compact(folders)</w:t>
        <w:br/>
        <w:br/>
        <w:t xml:space="preserve">    # This walks the tree using os.walk to not miss extra folders</w:t>
        <w:br/>
        <w:t xml:space="preserve">    # that might get added.</w:t>
        <w:br/>
        <w:t xml:space="preserve">    for folder in folders:</w:t>
        <w:br/>
        <w:t xml:space="preserve">        for dirpath, _, dirfiles in os.walk(folder):</w:t>
        <w:br/>
        <w:t xml:space="preserve">            for fname in dirfiles:</w:t>
        <w:br/>
        <w:t xml:space="preserve">                if fname.endswith(".pyc"):</w:t>
        <w:br/>
        <w:t xml:space="preserve">                    continue</w:t>
        <w:br/>
        <w:br/>
        <w:t xml:space="preserve">                file_ = os.path.join(dirpath, fname)</w:t>
        <w:br/>
        <w:t xml:space="preserve">                if (</w:t>
        <w:br/>
        <w:t xml:space="preserve">                    os.path.isfile(file_)</w:t>
        <w:br/>
        <w:t xml:space="preserve">                    and os.path.normcase(file_) not in _normcased_files</w:t>
        <w:br/>
        <w:t xml:space="preserve">                ):</w:t>
        <w:br/>
        <w:t xml:space="preserve">                    # We are skipping this file. Add it to the set.</w:t>
        <w:br/>
        <w:t xml:space="preserve">                    will_skip.add(file_)</w:t>
        <w:br/>
        <w:br/>
        <w:t xml:space="preserve">    will_remove = files | {os.path.join(folder, "*") for folder in folders}</w:t>
        <w:br/>
        <w:br/>
        <w:t xml:space="preserve">    return will_remove, will_skip</w:t>
        <w:br/>
        <w:br/>
        <w:br/>
        <w:t>class StashedUninstallPathSet:</w:t>
        <w:br/>
        <w:t xml:space="preserve">    """A set of file rename operations to stash files while</w:t>
        <w:br/>
        <w:t xml:space="preserve">    tentatively uninstalling them."""</w:t>
        <w:br/>
        <w:br/>
        <w:t xml:space="preserve">    def __init__(self) -&gt; None:</w:t>
        <w:br/>
        <w:t xml:space="preserve">        # Mapping from source file root to [Adjacent]TempDirectory</w:t>
        <w:br/>
        <w:t xml:space="preserve">        # for files under that directory.</w:t>
        <w:br/>
        <w:t xml:space="preserve">        self._save_dirs: Dict[str, TempDirectory] = {}</w:t>
        <w:br/>
        <w:t xml:space="preserve">        # (old path, new path) tuples for each move that may need</w:t>
        <w:br/>
        <w:t xml:space="preserve">        # to be undone.</w:t>
        <w:br/>
        <w:t xml:space="preserve">        self._moves: List[Tuple[str, str]] = []</w:t>
        <w:br/>
        <w:br/>
        <w:t xml:space="preserve">    def _get_directory_stash(self, path: str) -&gt; str:</w:t>
        <w:br/>
        <w:t xml:space="preserve">        """Stashes a directory.</w:t>
        <w:br/>
        <w:br/>
        <w:t xml:space="preserve">        Directories are stashed adjacent to their original location if</w:t>
        <w:br/>
        <w:t xml:space="preserve">        possible, or else moved/copied into the user's temp dir."""</w:t>
        <w:br/>
        <w:br/>
        <w:t xml:space="preserve">        try:</w:t>
        <w:br/>
        <w:t xml:space="preserve">            save_dir: TempDirectory = AdjacentTempDirectory(path)</w:t>
        <w:br/>
        <w:t xml:space="preserve">        except OSError:</w:t>
        <w:br/>
        <w:t xml:space="preserve">            save_dir = TempDirectory(kind="uninstall")</w:t>
        <w:br/>
        <w:t xml:space="preserve">        self._save_dirs[os.path.normcase(path)] = save_dir</w:t>
        <w:br/>
        <w:br/>
        <w:t xml:space="preserve">        return save_dir.path</w:t>
        <w:br/>
        <w:br/>
        <w:t xml:space="preserve">    def _get_file_stash(self, path: str) -&gt; str:</w:t>
        <w:br/>
        <w:t xml:space="preserve">        """Stashes a file.</w:t>
        <w:br/>
        <w:br/>
        <w:t xml:space="preserve">        If no root has been provided, one will be created for the directory</w:t>
        <w:br/>
        <w:t xml:space="preserve">        in the user's temp directory."""</w:t>
        <w:br/>
        <w:t xml:space="preserve">        path = os.path.normcase(path)</w:t>
        <w:br/>
        <w:t xml:space="preserve">        head, old_head = os.path.dirname(path), None</w:t>
        <w:br/>
        <w:t xml:space="preserve">        save_dir = None</w:t>
        <w:br/>
        <w:br/>
        <w:t xml:space="preserve">        while head != old_head:</w:t>
        <w:br/>
        <w:t xml:space="preserve">            try:</w:t>
        <w:br/>
        <w:t xml:space="preserve">                save_dir = self._save_dirs[head]</w:t>
        <w:br/>
        <w:t xml:space="preserve">                break</w:t>
        <w:br/>
        <w:t xml:space="preserve">            except KeyError:</w:t>
        <w:br/>
        <w:t xml:space="preserve">                pass</w:t>
        <w:br/>
        <w:t xml:space="preserve">            head, old_head = os.path.dirname(head), head</w:t>
        <w:br/>
        <w:t xml:space="preserve">        else:</w:t>
        <w:br/>
        <w:t xml:space="preserve">            # Did not find any suitable root</w:t>
        <w:br/>
        <w:t xml:space="preserve">            head = os.path.dirname(path)</w:t>
        <w:br/>
        <w:t xml:space="preserve">            save_dir = TempDirectory(kind="uninstall")</w:t>
        <w:br/>
        <w:t xml:space="preserve">            self._save_dirs[head] = save_dir</w:t>
        <w:br/>
        <w:br/>
        <w:t xml:space="preserve">        relpath = os.path.relpath(path, head)</w:t>
        <w:br/>
        <w:t xml:space="preserve">        if relpath and relpath != os.path.curdir:</w:t>
        <w:br/>
        <w:t xml:space="preserve">            return os.path.join(save_dir.path, relpath)</w:t>
        <w:br/>
        <w:t xml:space="preserve">        return save_dir.path</w:t>
        <w:br/>
        <w:br/>
        <w:t xml:space="preserve">    def stash(self, path: str) -&gt; str:</w:t>
        <w:br/>
        <w:t xml:space="preserve">        """Stashes the directory or file and returns its new location.</w:t>
        <w:br/>
        <w:t xml:space="preserve">        Handle symlinks as files to avoid modifying the symlink targets.</w:t>
        <w:br/>
        <w:t xml:space="preserve">        """</w:t>
        <w:br/>
        <w:t xml:space="preserve">        path_is_dir = os.path.isdir(path) and not os.path.islink(path)</w:t>
        <w:br/>
        <w:t xml:space="preserve">        if path_is_dir:</w:t>
        <w:br/>
        <w:t xml:space="preserve">            new_path = self._get_directory_stash(path)</w:t>
        <w:br/>
        <w:t xml:space="preserve">        else:</w:t>
        <w:br/>
        <w:t xml:space="preserve">            new_path = self._get_file_stash(path)</w:t>
        <w:br/>
        <w:br/>
        <w:t xml:space="preserve">        self._moves.append((path, new_path))</w:t>
        <w:br/>
        <w:t xml:space="preserve">        if path_is_dir and os.path.isdir(new_path):</w:t>
        <w:br/>
        <w:t xml:space="preserve">            # If we're moving a directory, we need to</w:t>
        <w:br/>
        <w:t xml:space="preserve">            # remove the destination first or else it will be</w:t>
        <w:br/>
        <w:t xml:space="preserve">            # moved to inside the existing directory.</w:t>
        <w:br/>
        <w:t xml:space="preserve">            # We just created new_path ourselves, so it will</w:t>
        <w:br/>
        <w:t xml:space="preserve">            # be removable.</w:t>
        <w:br/>
        <w:t xml:space="preserve">            os.rmdir(new_path)</w:t>
        <w:br/>
        <w:t xml:space="preserve">        renames(path, new_path)</w:t>
        <w:br/>
        <w:t xml:space="preserve">        return new_path</w:t>
        <w:br/>
        <w:br/>
        <w:t xml:space="preserve">    def commit(self) -&gt; None:</w:t>
        <w:br/>
        <w:t xml:space="preserve">        """Commits the uninstall by removing stashed files."""</w:t>
        <w:br/>
        <w:t xml:space="preserve">        for save_dir in self._save_dirs.values():</w:t>
        <w:br/>
        <w:t xml:space="preserve">            save_dir.cleanup()</w:t>
        <w:br/>
        <w:t xml:space="preserve">        self._moves = []</w:t>
        <w:br/>
        <w:t xml:space="preserve">        self._save_dirs = {}</w:t>
        <w:br/>
        <w:br/>
        <w:t xml:space="preserve">    def rollback(self) -&gt; None:</w:t>
        <w:br/>
        <w:t xml:space="preserve">        """Undoes the uninstall by moving stashed files back."""</w:t>
        <w:br/>
        <w:t xml:space="preserve">        for p in self._moves:</w:t>
        <w:br/>
        <w:t xml:space="preserve">            logger.info("Moving to %s\n from %s", *p)</w:t>
        <w:br/>
        <w:br/>
        <w:t xml:space="preserve">        for new_path, path in self._moves:</w:t>
        <w:br/>
        <w:t xml:space="preserve">            try:</w:t>
        <w:br/>
        <w:t xml:space="preserve">                logger.debug("Replacing %s from %s", new_path, path)</w:t>
        <w:br/>
        <w:t xml:space="preserve">                if os.path.isfile(new_path) or os.path.islink(new_path):</w:t>
        <w:br/>
        <w:t xml:space="preserve">                    os.unlink(new_path)</w:t>
        <w:br/>
        <w:t xml:space="preserve">                elif os.path.isdir(new_path):</w:t>
        <w:br/>
        <w:t xml:space="preserve">                    rmtree(new_path)</w:t>
        <w:br/>
        <w:t xml:space="preserve">                renames(path, new_path)</w:t>
        <w:br/>
        <w:t xml:space="preserve">            except OSError as ex:</w:t>
        <w:br/>
        <w:t xml:space="preserve">                logger.error("Failed to restore %s", new_path)</w:t>
        <w:br/>
        <w:t xml:space="preserve">                logger.debug("Exception: %s", ex)</w:t>
        <w:br/>
        <w:br/>
        <w:t xml:space="preserve">        self.commit()</w:t>
        <w:br/>
        <w:br/>
        <w:t xml:space="preserve">    @property</w:t>
        <w:br/>
        <w:t xml:space="preserve">    def can_rollback(self) -&gt; bool:</w:t>
        <w:br/>
        <w:t xml:space="preserve">        return bool(self._moves)</w:t>
        <w:br/>
        <w:br/>
        <w:br/>
        <w:t>class UninstallPathSet:</w:t>
        <w:br/>
        <w:t xml:space="preserve">    """A set of file paths to be removed in the uninstallation of a</w:t>
        <w:br/>
        <w:t xml:space="preserve">    requirement."""</w:t>
        <w:br/>
        <w:br/>
        <w:t xml:space="preserve">    def __init__(self, dist: BaseDistribution) -&gt; None:</w:t>
        <w:br/>
        <w:t xml:space="preserve">        self._paths: Set[str] = set()</w:t>
        <w:br/>
        <w:t xml:space="preserve">        self._refuse: Set[str] = set()</w:t>
        <w:br/>
        <w:t xml:space="preserve">        self._pth: Dict[str, UninstallPthEntries] = {}</w:t>
        <w:br/>
        <w:t xml:space="preserve">        self._dist = dist</w:t>
        <w:br/>
        <w:t xml:space="preserve">        self._moved_paths = StashedUninstallPathSet()</w:t>
        <w:br/>
        <w:t xml:space="preserve">        # Create local cache of normalize_path results. Creating an UninstallPathSet</w:t>
        <w:br/>
        <w:t xml:space="preserve">        # can result in hundreds/thousands of redundant calls to normalize_path with</w:t>
        <w:br/>
        <w:t xml:space="preserve">        # the same args, which hurts performance.</w:t>
        <w:br/>
        <w:t xml:space="preserve">        self._normalize_path_cached = functools.lru_cache()(normalize_path)</w:t>
        <w:br/>
        <w:br/>
        <w:t xml:space="preserve">    def _permitted(self, path: str) -&gt; bool:</w:t>
        <w:br/>
        <w:t xml:space="preserve">        """</w:t>
        <w:br/>
        <w:t xml:space="preserve">        Return True if the given path is one we are permitted to</w:t>
        <w:br/>
        <w:t xml:space="preserve">        remove/modify, False otherwise.</w:t>
        <w:br/>
        <w:br/>
        <w:t xml:space="preserve">        """</w:t>
        <w:br/>
        <w:t xml:space="preserve">        # aka is_local, but caching normalized sys.prefix</w:t>
        <w:br/>
        <w:t xml:space="preserve">        if not running_under_virtualenv():</w:t>
        <w:br/>
        <w:t xml:space="preserve">            return True</w:t>
        <w:br/>
        <w:t xml:space="preserve">        return path.startswith(self._normalize_path_cached(sys.prefix))</w:t>
        <w:br/>
        <w:br/>
        <w:t xml:space="preserve">    def add(self, path: str) -&gt; None:</w:t>
        <w:br/>
        <w:t xml:space="preserve">        head, tail = os.path.split(path)</w:t>
        <w:br/>
        <w:br/>
        <w:t xml:space="preserve">        # we normalize the head to resolve parent directory symlinks, but not</w:t>
        <w:br/>
        <w:t xml:space="preserve">        # the tail, since we only want to uninstall symlinks, not their targets</w:t>
        <w:br/>
        <w:t xml:space="preserve">        path = os.path.join(self._normalize_path_cached(head), os.path.normcase(tail))</w:t>
        <w:br/>
        <w:br/>
        <w:t xml:space="preserve">        if not os.path.exists(path):</w:t>
        <w:br/>
        <w:t xml:space="preserve">            return</w:t>
        <w:br/>
        <w:t xml:space="preserve">        if self._permitted(path):</w:t>
        <w:br/>
        <w:t xml:space="preserve">            self._paths.add(path)</w:t>
        <w:br/>
        <w:t xml:space="preserve">        else:</w:t>
        <w:br/>
        <w:t xml:space="preserve">            self._refuse.add(path)</w:t>
        <w:br/>
        <w:br/>
        <w:t xml:space="preserve">        # __pycache__ files can show up after 'installed-files.txt' is created,</w:t>
        <w:br/>
        <w:t xml:space="preserve">        # due to imports</w:t>
        <w:br/>
        <w:t xml:space="preserve">        if os.path.splitext(path)[1] == ".py":</w:t>
        <w:br/>
        <w:t xml:space="preserve">            self.add(cache_from_source(path))</w:t>
        <w:br/>
        <w:br/>
        <w:t xml:space="preserve">    def add_pth(self, pth_file: str, entry: str) -&gt; None:</w:t>
        <w:br/>
        <w:t xml:space="preserve">        pth_file = self._normalize_path_cached(pth_file)</w:t>
        <w:br/>
        <w:t xml:space="preserve">        if self._permitted(pth_file):</w:t>
        <w:br/>
        <w:t xml:space="preserve">            if pth_file not in self._pth:</w:t>
        <w:br/>
        <w:t xml:space="preserve">                self._pth[pth_file] = UninstallPthEntries(pth_file)</w:t>
        <w:br/>
        <w:t xml:space="preserve">            self._pth[pth_file].add(entry)</w:t>
        <w:br/>
        <w:t xml:space="preserve">        else:</w:t>
        <w:br/>
        <w:t xml:space="preserve">            self._refuse.add(pth_file)</w:t>
        <w:br/>
        <w:br/>
        <w:t xml:space="preserve">    def remove(self, auto_confirm: bool = False, verbose: bool = False) -&gt; None:</w:t>
        <w:br/>
        <w:t xml:space="preserve">        """Remove paths in ``self._paths`` with confirmation (unless</w:t>
        <w:br/>
        <w:t xml:space="preserve">        ``auto_confirm`` is True)."""</w:t>
        <w:br/>
        <w:br/>
        <w:t xml:space="preserve">        if not self._paths:</w:t>
        <w:br/>
        <w:t xml:space="preserve">            logger.info(</w:t>
        <w:br/>
        <w:t xml:space="preserve">                "Can't uninstall '%s'. No files were found to uninstall.",</w:t>
        <w:br/>
        <w:t xml:space="preserve">                self._dist.raw_name,</w:t>
        <w:br/>
        <w:t xml:space="preserve">            )</w:t>
        <w:br/>
        <w:t xml:space="preserve">            return</w:t>
        <w:br/>
        <w:br/>
        <w:t xml:space="preserve">        dist_name_version = f"{self._dist.raw_name}-{self._dist.version}"</w:t>
        <w:br/>
        <w:t xml:space="preserve">        logger.info("Uninstalling %s:", dist_name_version)</w:t>
        <w:br/>
        <w:br/>
        <w:t xml:space="preserve">        with indent_log():</w:t>
        <w:br/>
        <w:t xml:space="preserve">            if auto_confirm or self._allowed_to_proceed(verbose):</w:t>
        <w:br/>
        <w:t xml:space="preserve">                moved = self._moved_paths</w:t>
        <w:br/>
        <w:br/>
        <w:t xml:space="preserve">                for_rename = compress_for_rename(self._paths)</w:t>
        <w:br/>
        <w:br/>
        <w:t xml:space="preserve">                for path in sorted(compact(for_rename)):</w:t>
        <w:br/>
        <w:t xml:space="preserve">                    moved.stash(path)</w:t>
        <w:br/>
        <w:t xml:space="preserve">                    logger.verbose("Removing file or directory %s", path)</w:t>
        <w:br/>
        <w:br/>
        <w:t xml:space="preserve">                for pth in self._pth.values():</w:t>
        <w:br/>
        <w:t xml:space="preserve">                    pth.remove()</w:t>
        <w:br/>
        <w:br/>
        <w:t xml:space="preserve">                logger.info("Successfully uninstalled %s", dist_name_version)</w:t>
        <w:br/>
        <w:br/>
        <w:t xml:space="preserve">    def _allowed_to_proceed(self, verbose: bool) -&gt; bool:</w:t>
        <w:br/>
        <w:t xml:space="preserve">        """Display which files would be deleted and prompt for confirmation"""</w:t>
        <w:br/>
        <w:br/>
        <w:t xml:space="preserve">        def _display(msg: str, paths: Iterable[str]) -&gt; None:</w:t>
        <w:br/>
        <w:t xml:space="preserve">            if not paths:</w:t>
        <w:br/>
        <w:t xml:space="preserve">                return</w:t>
        <w:br/>
        <w:br/>
        <w:t xml:space="preserve">            logger.info(msg)</w:t>
        <w:br/>
        <w:t xml:space="preserve">            with indent_log():</w:t>
        <w:br/>
        <w:t xml:space="preserve">                for path in sorted(compact(paths)):</w:t>
        <w:br/>
        <w:t xml:space="preserve">                    logger.info(path)</w:t>
        <w:br/>
        <w:br/>
        <w:t xml:space="preserve">        if not verbose:</w:t>
        <w:br/>
        <w:t xml:space="preserve">            will_remove, will_skip = compress_for_output_listing(self._paths)</w:t>
        <w:br/>
        <w:t xml:space="preserve">        else:</w:t>
        <w:br/>
        <w:t xml:space="preserve">            # In verbose mode, display all the files that are going to be</w:t>
        <w:br/>
        <w:t xml:space="preserve">            # deleted.</w:t>
        <w:br/>
        <w:t xml:space="preserve">            will_remove = set(self._paths)</w:t>
        <w:br/>
        <w:t xml:space="preserve">            will_skip = set()</w:t>
        <w:br/>
        <w:br/>
        <w:t xml:space="preserve">        _display("Would remove:", will_remove)</w:t>
        <w:br/>
        <w:t xml:space="preserve">        _display("Would not remove (might be manually added):", will_skip)</w:t>
        <w:br/>
        <w:t xml:space="preserve">        _display("Would not remove (outside of prefix):", self._refuse)</w:t>
        <w:br/>
        <w:t xml:space="preserve">        if verbose:</w:t>
        <w:br/>
        <w:t xml:space="preserve">            _display("Will actually move:", compress_for_rename(self._paths))</w:t>
        <w:br/>
        <w:br/>
        <w:t xml:space="preserve">        return ask("Proceed (Y/n)? ", ("y", "n", "")) != "n"</w:t>
        <w:br/>
        <w:br/>
        <w:t xml:space="preserve">    def rollback(self) -&gt; None:</w:t>
        <w:br/>
        <w:t xml:space="preserve">        """Rollback the changes previously made by remove()."""</w:t>
        <w:br/>
        <w:t xml:space="preserve">        if not self._moved_paths.can_rollback:</w:t>
        <w:br/>
        <w:t xml:space="preserve">            logger.error(</w:t>
        <w:br/>
        <w:t xml:space="preserve">                "Can't roll back %s; was not uninstalled",</w:t>
        <w:br/>
        <w:t xml:space="preserve">                self._dist.raw_name,</w:t>
        <w:br/>
        <w:t xml:space="preserve">            )</w:t>
        <w:br/>
        <w:t xml:space="preserve">            return</w:t>
        <w:br/>
        <w:t xml:space="preserve">        logger.info("Rolling back uninstall of %s", self._dist.raw_name)</w:t>
        <w:br/>
        <w:t xml:space="preserve">        self._moved_paths.rollback()</w:t>
        <w:br/>
        <w:t xml:space="preserve">        for pth in self._pth.values():</w:t>
        <w:br/>
        <w:t xml:space="preserve">            pth.rollback()</w:t>
        <w:br/>
        <w:br/>
        <w:t xml:space="preserve">    def commit(self) -&gt; None:</w:t>
        <w:br/>
        <w:t xml:space="preserve">        """Remove temporary save dir: rollback will no longer be possible."""</w:t>
        <w:br/>
        <w:t xml:space="preserve">        self._moved_paths.commit()</w:t>
        <w:br/>
        <w:br/>
        <w:t xml:space="preserve">    @classmethod</w:t>
        <w:br/>
        <w:t xml:space="preserve">    def from_dist(cls, dist: BaseDistribution) -&gt; "UninstallPathSet":</w:t>
        <w:br/>
        <w:t xml:space="preserve">        dist_location = dist.location</w:t>
        <w:br/>
        <w:t xml:space="preserve">        info_location = dist.info_location</w:t>
        <w:br/>
        <w:t xml:space="preserve">        if dist_location is None:</w:t>
        <w:br/>
        <w:t xml:space="preserve">            logger.info(</w:t>
        <w:br/>
        <w:t xml:space="preserve">                "Not uninstalling %s since it is not installed",</w:t>
        <w:br/>
        <w:t xml:space="preserve">                dist.canonical_name,</w:t>
        <w:br/>
        <w:t xml:space="preserve">            )</w:t>
        <w:br/>
        <w:t xml:space="preserve">            return cls(dist)</w:t>
        <w:br/>
        <w:br/>
        <w:t xml:space="preserve">        normalized_dist_location = normalize_path(dist_location)</w:t>
        <w:br/>
        <w:t xml:space="preserve">        if not dist.local:</w:t>
        <w:br/>
        <w:t xml:space="preserve">            logger.info(</w:t>
        <w:br/>
        <w:t xml:space="preserve">                "Not uninstalling %s at %s, outside environment %s",</w:t>
        <w:br/>
        <w:t xml:space="preserve">                dist.canonical_name,</w:t>
        <w:br/>
        <w:t xml:space="preserve">                normalized_dist_location,</w:t>
        <w:br/>
        <w:t xml:space="preserve">                sys.prefix,</w:t>
        <w:br/>
        <w:t xml:space="preserve">            )</w:t>
        <w:br/>
        <w:t xml:space="preserve">            return cls(dist)</w:t>
        <w:br/>
        <w:br/>
        <w:t xml:space="preserve">        if normalized_dist_location in {</w:t>
        <w:br/>
        <w:t xml:space="preserve">            p</w:t>
        <w:br/>
        <w:t xml:space="preserve">            for p in {sysconfig.get_path("stdlib"), sysconfig.get_path("platstdlib")}</w:t>
        <w:br/>
        <w:t xml:space="preserve">            if p</w:t>
        <w:br/>
        <w:t xml:space="preserve">        }:</w:t>
        <w:br/>
        <w:t xml:space="preserve">            logger.info(</w:t>
        <w:br/>
        <w:t xml:space="preserve">                "Not uninstalling %s at %s, as it is in the standard library.",</w:t>
        <w:br/>
        <w:t xml:space="preserve">                dist.canonical_name,</w:t>
        <w:br/>
        <w:t xml:space="preserve">                normalized_dist_location,</w:t>
        <w:br/>
        <w:t xml:space="preserve">            )</w:t>
        <w:br/>
        <w:t xml:space="preserve">            return cls(dist)</w:t>
        <w:br/>
        <w:br/>
        <w:t xml:space="preserve">        paths_to_remove = cls(dist)</w:t>
        <w:br/>
        <w:t xml:space="preserve">        develop_egg_link = egg_link_path_from_location(dist.raw_name)</w:t>
        <w:br/>
        <w:br/>
        <w:t xml:space="preserve">        # Distribution is installed with metadata in a "flat" .egg-info</w:t>
        <w:br/>
        <w:t xml:space="preserve">        # directory. This means it is not a modern .dist-info installation, an</w:t>
        <w:br/>
        <w:t xml:space="preserve">        # egg, or legacy editable.</w:t>
        <w:br/>
        <w:t xml:space="preserve">        setuptools_flat_installation = (</w:t>
        <w:br/>
        <w:t xml:space="preserve">            dist.installed_with_setuptools_egg_info</w:t>
        <w:br/>
        <w:t xml:space="preserve">            and info_location is not None</w:t>
        <w:br/>
        <w:t xml:space="preserve">            and os.path.exists(info_location)</w:t>
        <w:br/>
        <w:t xml:space="preserve">            # If dist is editable and the location points to a ``.egg-info``,</w:t>
        <w:br/>
        <w:t xml:space="preserve">            # we are in fact in the legacy editable case.</w:t>
        <w:br/>
        <w:t xml:space="preserve">            and not info_location.endswith(f"{dist.setuptools_filename}.egg-info")</w:t>
        <w:br/>
        <w:t xml:space="preserve">        )</w:t>
        <w:br/>
        <w:br/>
        <w:t xml:space="preserve">        # Uninstall cases order do matter as in the case of 2 installs of the</w:t>
        <w:br/>
        <w:t xml:space="preserve">        # same package, pip needs to uninstall the currently detected version</w:t>
        <w:br/>
        <w:t xml:space="preserve">        if setuptools_flat_installation:</w:t>
        <w:br/>
        <w:t xml:space="preserve">            if info_location is not None:</w:t>
        <w:br/>
        <w:t xml:space="preserve">                paths_to_remove.add(info_location)</w:t>
        <w:br/>
        <w:t xml:space="preserve">            installed_files = dist.iter_declared_entries()</w:t>
        <w:br/>
        <w:t xml:space="preserve">            if installed_files is not None:</w:t>
        <w:br/>
        <w:t xml:space="preserve">                for installed_file in installed_files:</w:t>
        <w:br/>
        <w:t xml:space="preserve">                    paths_to_remove.add(os.path.join(dist_location, installed_file))</w:t>
        <w:br/>
        <w:t xml:space="preserve">            # FIXME: need a test for this elif block</w:t>
        <w:br/>
        <w:t xml:space="preserve">            # occurs with --single-version-externally-managed/--record outside</w:t>
        <w:br/>
        <w:t xml:space="preserve">            # of pip</w:t>
        <w:br/>
        <w:t xml:space="preserve">            elif dist.is_file("top_level.txt"):</w:t>
        <w:br/>
        <w:t xml:space="preserve">                try:</w:t>
        <w:br/>
        <w:t xml:space="preserve">                    namespace_packages = dist.read_text("namespace_packages.txt")</w:t>
        <w:br/>
        <w:t xml:space="preserve">                except FileNotFoundError:</w:t>
        <w:br/>
        <w:t xml:space="preserve">                    namespaces = []</w:t>
        <w:br/>
        <w:t xml:space="preserve">                else:</w:t>
        <w:br/>
        <w:t xml:space="preserve">                    namespaces = namespace_packages.splitlines(keepends=False)</w:t>
        <w:br/>
        <w:t xml:space="preserve">                for top_level_pkg in [</w:t>
        <w:br/>
        <w:t xml:space="preserve">                    p</w:t>
        <w:br/>
        <w:t xml:space="preserve">                    for p in dist.read_text("top_level.txt").splitlines()</w:t>
        <w:br/>
        <w:t xml:space="preserve">                    if p and p not in namespaces</w:t>
        <w:br/>
        <w:t xml:space="preserve">                ]:</w:t>
        <w:br/>
        <w:t xml:space="preserve">                    path = os.path.join(dist_location, top_level_pkg)</w:t>
        <w:br/>
        <w:t xml:space="preserve">                    paths_to_remove.add(path)</w:t>
        <w:br/>
        <w:t xml:space="preserve">                    paths_to_remove.add(f"{path}.py")</w:t>
        <w:br/>
        <w:t xml:space="preserve">                    paths_to_remove.add(f"{path}.pyc")</w:t>
        <w:br/>
        <w:t xml:space="preserve">                    paths_to_remove.add(f"{path}.pyo")</w:t>
        <w:br/>
        <w:br/>
        <w:t xml:space="preserve">        elif dist.installed_by_distutils:</w:t>
        <w:br/>
        <w:t xml:space="preserve">            raise UninstallationError(</w:t>
        <w:br/>
        <w:t xml:space="preserve">                "Cannot uninstall {!r}. It is a distutils installed project "</w:t>
        <w:br/>
        <w:t xml:space="preserve">                "and thus we cannot accurately determine which files belong "</w:t>
        <w:br/>
        <w:t xml:space="preserve">                "to it which would lead to only a partial uninstall.".format(</w:t>
        <w:br/>
        <w:t xml:space="preserve">                    dist.raw_name,</w:t>
        <w:br/>
        <w:t xml:space="preserve">                )</w:t>
        <w:br/>
        <w:t xml:space="preserve">            )</w:t>
        <w:br/>
        <w:br/>
        <w:t xml:space="preserve">        elif dist.installed_as_egg:</w:t>
        <w:br/>
        <w:t xml:space="preserve">            # package installed by easy_install</w:t>
        <w:br/>
        <w:t xml:space="preserve">            # We cannot match on dist.egg_name because it can slightly vary</w:t>
        <w:br/>
        <w:t xml:space="preserve">            # i.e. setuptools-0.6c11-py2.6.egg vs setuptools-0.6rc11-py2.6.egg</w:t>
        <w:br/>
        <w:t xml:space="preserve">            paths_to_remove.add(dist_location)</w:t>
        <w:br/>
        <w:t xml:space="preserve">            easy_install_egg = os.path.split(dist_location)[1]</w:t>
        <w:br/>
        <w:t xml:space="preserve">            easy_install_pth = os.path.join(</w:t>
        <w:br/>
        <w:t xml:space="preserve">                os.path.dirname(dist_location),</w:t>
        <w:br/>
        <w:t xml:space="preserve">                "easy-install.pth",</w:t>
        <w:br/>
        <w:t xml:space="preserve">            )</w:t>
        <w:br/>
        <w:t xml:space="preserve">            paths_to_remove.add_pth(easy_install_pth, "./" + easy_install_egg)</w:t>
        <w:br/>
        <w:br/>
        <w:t xml:space="preserve">        elif dist.installed_with_dist_info:</w:t>
        <w:br/>
        <w:t xml:space="preserve">            for path in uninstallation_paths(dist):</w:t>
        <w:br/>
        <w:t xml:space="preserve">                paths_to_remove.add(path)</w:t>
        <w:br/>
        <w:br/>
        <w:t xml:space="preserve">        elif develop_egg_link:</w:t>
        <w:br/>
        <w:t xml:space="preserve">            # PEP 660 modern editable is handled in the ``.dist-info`` case</w:t>
        <w:br/>
        <w:t xml:space="preserve">            # above, so this only covers the setuptools-style editable.</w:t>
        <w:br/>
        <w:t xml:space="preserve">            with open(develop_egg_link) as fh:</w:t>
        <w:br/>
        <w:t xml:space="preserve">                link_pointer = os.path.normcase(fh.readline().strip())</w:t>
        <w:br/>
        <w:t xml:space="preserve">                normalized_link_pointer = paths_to_remove._normalize_path_cached(</w:t>
        <w:br/>
        <w:t xml:space="preserve">                    link_pointer</w:t>
        <w:br/>
        <w:t xml:space="preserve">                )</w:t>
        <w:br/>
        <w:t xml:space="preserve">            assert os.path.samefile(</w:t>
        <w:br/>
        <w:t xml:space="preserve">                normalized_link_pointer, normalized_dist_location</w:t>
        <w:br/>
        <w:t xml:space="preserve">            ), (</w:t>
        <w:br/>
        <w:t xml:space="preserve">                f"Egg-link {develop_egg_link} (to {link_pointer}) does not match "</w:t>
        <w:br/>
        <w:t xml:space="preserve">                f"installed location of {dist.raw_name} (at {dist_location})"</w:t>
        <w:br/>
        <w:t xml:space="preserve">            )</w:t>
        <w:br/>
        <w:t xml:space="preserve">            paths_to_remove.add(develop_egg_link)</w:t>
        <w:br/>
        <w:t xml:space="preserve">            easy_install_pth = os.path.join(</w:t>
        <w:br/>
        <w:t xml:space="preserve">                os.path.dirname(develop_egg_link), "easy-install.pth"</w:t>
        <w:br/>
        <w:t xml:space="preserve">            )</w:t>
        <w:br/>
        <w:t xml:space="preserve">            paths_to_remove.add_pth(easy_install_pth, dist_location)</w:t>
        <w:br/>
        <w:br/>
        <w:t xml:space="preserve">        else:</w:t>
        <w:br/>
        <w:t xml:space="preserve">            logger.debug(</w:t>
        <w:br/>
        <w:t xml:space="preserve">                "Not sure how to uninstall: %s - Check: %s",</w:t>
        <w:br/>
        <w:t xml:space="preserve">                dist,</w:t>
        <w:br/>
        <w:t xml:space="preserve">                dist_location,</w:t>
        <w:br/>
        <w:t xml:space="preserve">            )</w:t>
        <w:br/>
        <w:br/>
        <w:t xml:space="preserve">        if dist.in_usersite:</w:t>
        <w:br/>
        <w:t xml:space="preserve">            bin_dir = get_bin_user()</w:t>
        <w:br/>
        <w:t xml:space="preserve">        else:</w:t>
        <w:br/>
        <w:t xml:space="preserve">            bin_dir = get_bin_prefix()</w:t>
        <w:br/>
        <w:br/>
        <w:t xml:space="preserve">        # find distutils scripts= scripts</w:t>
        <w:br/>
        <w:t xml:space="preserve">        try:</w:t>
        <w:br/>
        <w:t xml:space="preserve">            for script in dist.iter_distutils_script_names():</w:t>
        <w:br/>
        <w:t xml:space="preserve">                paths_to_remove.add(os.path.join(bin_dir, script))</w:t>
        <w:br/>
        <w:t xml:space="preserve">                if WINDOWS:</w:t>
        <w:br/>
        <w:t xml:space="preserve">                    paths_to_remove.add(os.path.join(bin_dir, f"{script}.bat"))</w:t>
        <w:br/>
        <w:t xml:space="preserve">        except (FileNotFoundError, NotADirectoryError):</w:t>
        <w:br/>
        <w:t xml:space="preserve">            pass</w:t>
        <w:br/>
        <w:br/>
        <w:t xml:space="preserve">        # find console_scripts and gui_scripts</w:t>
        <w:br/>
        <w:t xml:space="preserve">        def iter_scripts_to_remove(</w:t>
        <w:br/>
        <w:t xml:space="preserve">            dist: BaseDistribution,</w:t>
        <w:br/>
        <w:t xml:space="preserve">            bin_dir: str,</w:t>
        <w:br/>
        <w:t xml:space="preserve">        ) -&gt; Generator[str, None, None]:</w:t>
        <w:br/>
        <w:t xml:space="preserve">            for entry_point in dist.iter_entry_points():</w:t>
        <w:br/>
        <w:t xml:space="preserve">                if entry_point.group == "console_scripts":</w:t>
        <w:br/>
        <w:t xml:space="preserve">                    yield from _script_names(bin_dir, entry_point.name, False)</w:t>
        <w:br/>
        <w:t xml:space="preserve">                elif entry_point.group == "gui_scripts":</w:t>
        <w:br/>
        <w:t xml:space="preserve">                    yield from _script_names(bin_dir, entry_point.name, True)</w:t>
        <w:br/>
        <w:br/>
        <w:t xml:space="preserve">        for s in iter_scripts_to_remove(dist, bin_dir):</w:t>
        <w:br/>
        <w:t xml:space="preserve">            paths_to_remove.add(s)</w:t>
        <w:br/>
        <w:br/>
        <w:t xml:space="preserve">        return paths_to_remove</w:t>
        <w:br/>
        <w:br/>
        <w:br/>
        <w:t>class UninstallPthEntries:</w:t>
        <w:br/>
        <w:t xml:space="preserve">    def __init__(self, pth_file: str) -&gt; None:</w:t>
        <w:br/>
        <w:t xml:space="preserve">        self.file = pth_file</w:t>
        <w:br/>
        <w:t xml:space="preserve">        self.entries: Set[str] = set()</w:t>
        <w:br/>
        <w:t xml:space="preserve">        self._saved_lines: Optional[List[bytes]] = None</w:t>
        <w:br/>
        <w:br/>
        <w:t xml:space="preserve">    def add(self, entry: str) -&gt; None:</w:t>
        <w:br/>
        <w:t xml:space="preserve">        entry = os.path.normcase(entry)</w:t>
        <w:br/>
        <w:t xml:space="preserve">        # On Windows, os.path.normcase converts the entry to use</w:t>
        <w:br/>
        <w:t xml:space="preserve">        # backslashes.  This is correct for entries that describe absolute</w:t>
        <w:br/>
        <w:t xml:space="preserve">        # paths outside of site-packages, but all the others use forward</w:t>
        <w:br/>
        <w:t xml:space="preserve">        # slashes.</w:t>
        <w:br/>
        <w:t xml:space="preserve">        # os.path.splitdrive is used instead of os.path.isabs because isabs</w:t>
        <w:br/>
        <w:t xml:space="preserve">        # treats non-absolute paths with drive letter markings like c:foo\bar</w:t>
        <w:br/>
        <w:t xml:space="preserve">        # as absolute paths. It also does not recognize UNC paths if they don't</w:t>
        <w:br/>
        <w:t xml:space="preserve">        # have more than "\\sever\share". Valid examples: "\\server\share\" or</w:t>
        <w:br/>
        <w:t xml:space="preserve">        # "\\server\share\folder".</w:t>
        <w:br/>
        <w:t xml:space="preserve">        if WINDOWS and not os.path.splitdrive(entry)[0]:</w:t>
        <w:br/>
        <w:t xml:space="preserve">            entry = entry.replace("\\", "/")</w:t>
        <w:br/>
        <w:t xml:space="preserve">        self.entries.add(entry)</w:t>
        <w:br/>
        <w:br/>
        <w:t xml:space="preserve">    def remove(self) -&gt; None:</w:t>
        <w:br/>
        <w:t xml:space="preserve">        logger.verbose("Removing pth entries from %s:", self.file)</w:t>
        <w:br/>
        <w:br/>
        <w:t xml:space="preserve">        # If the file doesn't exist, log a warning and return</w:t>
        <w:br/>
        <w:t xml:space="preserve">        if not os.path.isfile(self.file):</w:t>
        <w:br/>
        <w:t xml:space="preserve">            logger.warning("Cannot remove entries from nonexistent file %s", self.file)</w:t>
        <w:br/>
        <w:t xml:space="preserve">            return</w:t>
        <w:br/>
        <w:t xml:space="preserve">        with open(self.file, "rb") as fh:</w:t>
        <w:br/>
        <w:t xml:space="preserve">            # windows uses '\r\n' with py3k, but uses '\n' with py2.x</w:t>
        <w:br/>
        <w:t xml:space="preserve">            lines = fh.readlines()</w:t>
        <w:br/>
        <w:t xml:space="preserve">            self._saved_lines = lines</w:t>
        <w:br/>
        <w:t xml:space="preserve">        if any(b"\r\n" in line for line in lines):</w:t>
        <w:br/>
        <w:t xml:space="preserve">            endline = "\r\n"</w:t>
        <w:br/>
        <w:t xml:space="preserve">        else:</w:t>
        <w:br/>
        <w:t xml:space="preserve">            endline = "\n"</w:t>
        <w:br/>
        <w:t xml:space="preserve">        # handle missing trailing newline</w:t>
        <w:br/>
        <w:t xml:space="preserve">        if lines and not lines[-1].endswith(endline.encode("utf-8")):</w:t>
        <w:br/>
        <w:t xml:space="preserve">            lines[-1] = lines[-1] + endline.encode("utf-8")</w:t>
        <w:br/>
        <w:t xml:space="preserve">        for entry in self.entries:</w:t>
        <w:br/>
        <w:t xml:space="preserve">            try:</w:t>
        <w:br/>
        <w:t xml:space="preserve">                logger.verbose("Removing entry: %s", entry)</w:t>
        <w:br/>
        <w:t xml:space="preserve">                lines.remove((entry + endline).encode("utf-8"))</w:t>
        <w:br/>
        <w:t xml:space="preserve">            except ValueError:</w:t>
        <w:br/>
        <w:t xml:space="preserve">                pass</w:t>
        <w:br/>
        <w:t xml:space="preserve">        with open(self.file, "wb") as fh:</w:t>
        <w:br/>
        <w:t xml:space="preserve">            fh.writelines(lines)</w:t>
        <w:br/>
        <w:br/>
        <w:t xml:space="preserve">    def rollback(self) -&gt; bool:</w:t>
        <w:br/>
        <w:t xml:space="preserve">        if self._saved_lines is None:</w:t>
        <w:br/>
        <w:t xml:space="preserve">            logger.error("Cannot roll back changes to %s, none were made", self.file)</w:t>
        <w:br/>
        <w:t xml:space="preserve">            return False</w:t>
        <w:br/>
        <w:t xml:space="preserve">        logger.debug("Rolling %s back to previous state", self.file)</w:t>
        <w:br/>
        <w:t xml:space="preserve">        with open(self.file, "wb") as fh:</w:t>
        <w:br/>
        <w:t xml:space="preserve">            fh.writelines(self._saved_lines)</w:t>
        <w:br/>
        <w:t xml:space="preserve">        return True</w:t>
        <w:br/>
      </w:r>
    </w:p>
    <w:p>
      <w:r>
        <w:t>Fin du fichier : .venv/lib/python3.12/site-packages/pip/_internal/req/req_uninstall.py</w:t>
      </w:r>
    </w:p>
    <w:p/>
    <w:p>
      <w:r>
        <w:t>Début du fichier : .venv/lib/python3.12/site-packages/pip/_internal/resolution/__init__.py</w:t>
      </w:r>
    </w:p>
    <w:p>
      <w:r>
        <w:rPr>
          <w:rFonts w:ascii="Consolas" w:hAnsi="Consolas"/>
        </w:rPr>
      </w:r>
    </w:p>
    <w:p>
      <w:r>
        <w:t>Fin du fichier : .venv/lib/python3.12/site-packages/pip/_internal/resolution/__init__.py</w:t>
      </w:r>
    </w:p>
    <w:p/>
    <w:p>
      <w:r>
        <w:t>Début du fichier : .venv/lib/python3.12/site-packages/pip/_internal/resolution/base.py</w:t>
      </w:r>
    </w:p>
    <w:p>
      <w:r>
        <w:rPr>
          <w:rFonts w:ascii="Consolas" w:hAnsi="Consolas"/>
        </w:rPr>
        <w:t>from typing import Callable, List, Optional</w:t>
        <w:br/>
        <w:br/>
        <w:t>from pip._internal.req.req_install import InstallRequirement</w:t>
        <w:br/>
        <w:t>from pip._internal.req.req_set import RequirementSet</w:t>
        <w:br/>
        <w:br/>
        <w:t>InstallRequirementProvider = Callable[</w:t>
        <w:br/>
        <w:t xml:space="preserve">    [str, Optional[InstallRequirement]], InstallRequirement</w:t>
        <w:br/>
        <w:t>]</w:t>
        <w:br/>
        <w:br/>
        <w:br/>
        <w:t>class BaseResolver:</w:t>
        <w:br/>
        <w:t xml:space="preserve">    def resolve(</w:t>
        <w:br/>
        <w:t xml:space="preserve">        self, root_reqs: List[InstallRequirement], check_supported_wheels: bool</w:t>
        <w:br/>
        <w:t xml:space="preserve">    ) -&gt; RequirementSet:</w:t>
        <w:br/>
        <w:t xml:space="preserve">        raise NotImplementedError()</w:t>
        <w:br/>
        <w:br/>
        <w:t xml:space="preserve">    def get_installation_order(</w:t>
        <w:br/>
        <w:t xml:space="preserve">        self, req_set: RequirementSet</w:t>
        <w:br/>
        <w:t xml:space="preserve">    ) -&gt; List[InstallRequirement]:</w:t>
        <w:br/>
        <w:t xml:space="preserve">        raise NotImplementedError()</w:t>
        <w:br/>
      </w:r>
    </w:p>
    <w:p>
      <w:r>
        <w:t>Fin du fichier : .venv/lib/python3.12/site-packages/pip/_internal/resolution/base.py</w:t>
      </w:r>
    </w:p>
    <w:p/>
    <w:p>
      <w:r>
        <w:t>Début du fichier : .venv/lib/python3.12/site-packages/pip/_internal/resolution/legacy/__init__.py</w:t>
      </w:r>
    </w:p>
    <w:p>
      <w:r>
        <w:rPr>
          <w:rFonts w:ascii="Consolas" w:hAnsi="Consolas"/>
        </w:rPr>
      </w:r>
    </w:p>
    <w:p>
      <w:r>
        <w:t>Fin du fichier : .venv/lib/python3.12/site-packages/pip/_internal/resolution/legacy/__init__.py</w:t>
      </w:r>
    </w:p>
    <w:p/>
    <w:p>
      <w:r>
        <w:t>Début du fichier : .venv/lib/python3.12/site-packages/pip/_internal/resolution/legacy/resolver.py</w:t>
      </w:r>
    </w:p>
    <w:p>
      <w:r>
        <w:rPr>
          <w:rFonts w:ascii="Consolas" w:hAnsi="Consolas"/>
        </w:rPr>
        <w:t>"""Dependency Resolution</w:t>
        <w:br/>
        <w:br/>
        <w:t>The dependency resolution in pip is performed as follows:</w:t>
        <w:br/>
        <w:br/>
        <w:t>for top-level requirements:</w:t>
        <w:br/>
        <w:t xml:space="preserve">    a. only one spec allowed per project, regardless of conflicts or not.</w:t>
        <w:br/>
        <w:t xml:space="preserve">       otherwise a "double requirement" exception is raised</w:t>
        <w:br/>
        <w:t xml:space="preserve">    b. they override sub-dependency requirements.</w:t>
        <w:br/>
        <w:t>for sub-dependencies</w:t>
        <w:br/>
        <w:t xml:space="preserve">    a. "first found, wins" (where the order is breadth first)</w:t>
        <w:br/>
        <w:t>"""</w:t>
        <w:br/>
        <w:br/>
        <w:t># The following comment should be removed at some point in the future.</w:t>
        <w:br/>
        <w:t># mypy: strict-optional=False</w:t>
        <w:br/>
        <w:br/>
        <w:t>import logging</w:t>
        <w:br/>
        <w:t>import sys</w:t>
        <w:br/>
        <w:t>from collections import defaultdict</w:t>
        <w:br/>
        <w:t>from itertools import chain</w:t>
        <w:br/>
        <w:t>from typing import DefaultDict, Iterable, List, Optional, Set, Tuple</w:t>
        <w:br/>
        <w:br/>
        <w:t>from pip._vendor.packaging import specifiers</w:t>
        <w:br/>
        <w:t>from pip._vendor.packaging.requirements import Requirement</w:t>
        <w:br/>
        <w:br/>
        <w:t>from pip._internal.cache import WheelCache</w:t>
        <w:br/>
        <w:t>from pip._internal.exceptions import (</w:t>
        <w:br/>
        <w:t xml:space="preserve">    BestVersionAlreadyInstalled,</w:t>
        <w:br/>
        <w:t xml:space="preserve">    DistributionNotFound,</w:t>
        <w:br/>
        <w:t xml:space="preserve">    HashError,</w:t>
        <w:br/>
        <w:t xml:space="preserve">    HashErrors,</w:t>
        <w:br/>
        <w:t xml:space="preserve">    InstallationError,</w:t>
        <w:br/>
        <w:t xml:space="preserve">    NoneMetadataError,</w:t>
        <w:br/>
        <w:t xml:space="preserve">    UnsupportedPythonVersion,</w:t>
        <w:br/>
        <w:t>)</w:t>
        <w:br/>
        <w:t>from pip._internal.index.package_finder import PackageFinder</w:t>
        <w:br/>
        <w:t>from pip._internal.metadata import BaseDistribution</w:t>
        <w:br/>
        <w:t>from pip._internal.models.link import Link</w:t>
        <w:br/>
        <w:t>from pip._internal.models.wheel import Wheel</w:t>
        <w:br/>
        <w:t>from pip._internal.operations.prepare import RequirementPreparer</w:t>
        <w:br/>
        <w:t>from pip._internal.req.req_install import (</w:t>
        <w:br/>
        <w:t xml:space="preserve">    InstallRequirement,</w:t>
        <w:br/>
        <w:t xml:space="preserve">    check_invalid_constraint_type,</w:t>
        <w:br/>
        <w:t>)</w:t>
        <w:br/>
        <w:t>from pip._internal.req.req_set import RequirementSet</w:t>
        <w:br/>
        <w:t>from pip._internal.resolution.base import BaseResolver, InstallRequirementProvider</w:t>
        <w:br/>
        <w:t>from pip._internal.utils import compatibility_tags</w:t>
        <w:br/>
        <w:t>from pip._internal.utils.compatibility_tags import get_supported</w:t>
        <w:br/>
        <w:t>from pip._internal.utils.direct_url_helpers import direct_url_from_link</w:t>
        <w:br/>
        <w:t>from pip._internal.utils.logging import indent_log</w:t>
        <w:br/>
        <w:t>from pip._internal.utils.misc import normalize_version_info</w:t>
        <w:br/>
        <w:t>from pip._internal.utils.packaging import check_requires_python</w:t>
        <w:br/>
        <w:br/>
        <w:t>logger = logging.getLogger(__name__)</w:t>
        <w:br/>
        <w:br/>
        <w:t>DiscoveredDependencies = DefaultDict[str, List[InstallRequirement]]</w:t>
        <w:br/>
        <w:br/>
        <w:br/>
        <w:t>def _check_dist_requires_python(</w:t>
        <w:br/>
        <w:t xml:space="preserve">    dist: BaseDistribution,</w:t>
        <w:br/>
        <w:t xml:space="preserve">    version_info: Tuple[int, int, int],</w:t>
        <w:br/>
        <w:t xml:space="preserve">    ignore_requires_python: bool = False,</w:t>
        <w:br/>
        <w:t>) -&gt; None:</w:t>
        <w:br/>
        <w:t xml:space="preserve">    """</w:t>
        <w:br/>
        <w:t xml:space="preserve">    Check whether the given Python version is compatible with a distribution's</w:t>
        <w:br/>
        <w:t xml:space="preserve">    "Requires-Python" value.</w:t>
        <w:br/>
        <w:br/>
        <w:t xml:space="preserve">    :param version_info: A 3-tuple of ints representing the Python</w:t>
        <w:br/>
        <w:t xml:space="preserve">        major-minor-micro version to check.</w:t>
        <w:br/>
        <w:t xml:space="preserve">    :param ignore_requires_python: Whether to ignore the "Requires-Python"</w:t>
        <w:br/>
        <w:t xml:space="preserve">        value if the given Python version isn't compatible.</w:t>
        <w:br/>
        <w:br/>
        <w:t xml:space="preserve">    :raises UnsupportedPythonVersion: When the given Python version isn't</w:t>
        <w:br/>
        <w:t xml:space="preserve">        compatible.</w:t>
        <w:br/>
        <w:t xml:space="preserve">    """</w:t>
        <w:br/>
        <w:t xml:space="preserve">    # This idiosyncratically converts the SpecifierSet to str and let</w:t>
        <w:br/>
        <w:t xml:space="preserve">    # check_requires_python then parse it again into SpecifierSet. But this</w:t>
        <w:br/>
        <w:t xml:space="preserve">    # is the legacy resolver so I'm just not going to bother refactoring.</w:t>
        <w:br/>
        <w:t xml:space="preserve">    try:</w:t>
        <w:br/>
        <w:t xml:space="preserve">        requires_python = str(dist.requires_python)</w:t>
        <w:br/>
        <w:t xml:space="preserve">    except FileNotFoundError as e:</w:t>
        <w:br/>
        <w:t xml:space="preserve">        raise NoneMetadataError(dist, str(e))</w:t>
        <w:br/>
        <w:t xml:space="preserve">    try:</w:t>
        <w:br/>
        <w:t xml:space="preserve">        is_compatible = check_requires_python(</w:t>
        <w:br/>
        <w:t xml:space="preserve">            requires_python,</w:t>
        <w:br/>
        <w:t xml:space="preserve">            version_info=version_info,</w:t>
        <w:br/>
        <w:t xml:space="preserve">        )</w:t>
        <w:br/>
        <w:t xml:space="preserve">    except specifiers.InvalidSpecifier as exc:</w:t>
        <w:br/>
        <w:t xml:space="preserve">        logger.warning(</w:t>
        <w:br/>
        <w:t xml:space="preserve">            "Package %r has an invalid Requires-Python: %s", dist.raw_name, exc</w:t>
        <w:br/>
        <w:t xml:space="preserve">        )</w:t>
        <w:br/>
        <w:t xml:space="preserve">        return</w:t>
        <w:br/>
        <w:br/>
        <w:t xml:space="preserve">    if is_compatible:</w:t>
        <w:br/>
        <w:t xml:space="preserve">        return</w:t>
        <w:br/>
        <w:br/>
        <w:t xml:space="preserve">    version = ".".join(map(str, version_info))</w:t>
        <w:br/>
        <w:t xml:space="preserve">    if ignore_requires_python:</w:t>
        <w:br/>
        <w:t xml:space="preserve">        logger.debug(</w:t>
        <w:br/>
        <w:t xml:space="preserve">            "Ignoring failed Requires-Python check for package %r: %s not in %r",</w:t>
        <w:br/>
        <w:t xml:space="preserve">            dist.raw_name,</w:t>
        <w:br/>
        <w:t xml:space="preserve">            version,</w:t>
        <w:br/>
        <w:t xml:space="preserve">            requires_python,</w:t>
        <w:br/>
        <w:t xml:space="preserve">        )</w:t>
        <w:br/>
        <w:t xml:space="preserve">        return</w:t>
        <w:br/>
        <w:br/>
        <w:t xml:space="preserve">    raise UnsupportedPythonVersion(</w:t>
        <w:br/>
        <w:t xml:space="preserve">        "Package {!r} requires a different Python: {} not in {!r}".format(</w:t>
        <w:br/>
        <w:t xml:space="preserve">            dist.raw_name, version, requires_python</w:t>
        <w:br/>
        <w:t xml:space="preserve">        )</w:t>
        <w:br/>
        <w:t xml:space="preserve">    )</w:t>
        <w:br/>
        <w:br/>
        <w:br/>
        <w:t>class Resolver(BaseResolver):</w:t>
        <w:br/>
        <w:t xml:space="preserve">    """Resolves which packages need to be installed/uninstalled to perform \</w:t>
        <w:br/>
        <w:t xml:space="preserve">    the requested operation without breaking the requirements of any package.</w:t>
        <w:br/>
        <w:t xml:space="preserve">    """</w:t>
        <w:br/>
        <w:br/>
        <w:t xml:space="preserve">    _allowed_strategies = {"eager", "only-if-needed", "to-satisfy-only"}</w:t>
        <w:br/>
        <w:br/>
        <w:t xml:space="preserve">    def __init__(</w:t>
        <w:br/>
        <w:t xml:space="preserve">        self,</w:t>
        <w:br/>
        <w:t xml:space="preserve">        preparer: RequirementPreparer,</w:t>
        <w:br/>
        <w:t xml:space="preserve">        finder: PackageFinder,</w:t>
        <w:br/>
        <w:t xml:space="preserve">        wheel_cache: Optional[WheelCache],</w:t>
        <w:br/>
        <w:t xml:space="preserve">        make_install_req: InstallRequirementProvider,</w:t>
        <w:br/>
        <w:t xml:space="preserve">        use_user_site: bool,</w:t>
        <w:br/>
        <w:t xml:space="preserve">        ignore_dependencies: bool,</w:t>
        <w:br/>
        <w:t xml:space="preserve">        ignore_installed: bool,</w:t>
        <w:br/>
        <w:t xml:space="preserve">        ignore_requires_python: bool,</w:t>
        <w:br/>
        <w:t xml:space="preserve">        force_reinstall: bool,</w:t>
        <w:br/>
        <w:t xml:space="preserve">        upgrade_strategy: str,</w:t>
        <w:br/>
        <w:t xml:space="preserve">        py_version_info: Optional[Tuple[int, ...]] = None,</w:t>
        <w:br/>
        <w:t xml:space="preserve">    ) -&gt; None:</w:t>
        <w:br/>
        <w:t xml:space="preserve">        super().__init__()</w:t>
        <w:br/>
        <w:t xml:space="preserve">        assert upgrade_strategy in self._allowed_strategies</w:t>
        <w:br/>
        <w:br/>
        <w:t xml:space="preserve">        if py_version_info is None:</w:t>
        <w:br/>
        <w:t xml:space="preserve">            py_version_info = sys.version_info[:3]</w:t>
        <w:br/>
        <w:t xml:space="preserve">        else:</w:t>
        <w:br/>
        <w:t xml:space="preserve">            py_version_info = normalize_version_info(py_version_info)</w:t>
        <w:br/>
        <w:br/>
        <w:t xml:space="preserve">        self._py_version_info = py_version_info</w:t>
        <w:br/>
        <w:br/>
        <w:t xml:space="preserve">        self.preparer = preparer</w:t>
        <w:br/>
        <w:t xml:space="preserve">        self.finder = finder</w:t>
        <w:br/>
        <w:t xml:space="preserve">        self.wheel_cache = wheel_cache</w:t>
        <w:br/>
        <w:br/>
        <w:t xml:space="preserve">        self.upgrade_strategy = upgrade_strategy</w:t>
        <w:br/>
        <w:t xml:space="preserve">        self.force_reinstall = force_reinstall</w:t>
        <w:br/>
        <w:t xml:space="preserve">        self.ignore_dependencies = ignore_dependencies</w:t>
        <w:br/>
        <w:t xml:space="preserve">        self.ignore_installed = ignore_installed</w:t>
        <w:br/>
        <w:t xml:space="preserve">        self.ignore_requires_python = ignore_requires_python</w:t>
        <w:br/>
        <w:t xml:space="preserve">        self.use_user_site = use_user_site</w:t>
        <w:br/>
        <w:t xml:space="preserve">        self._make_install_req = make_install_req</w:t>
        <w:br/>
        <w:br/>
        <w:t xml:space="preserve">        self._discovered_dependencies: DiscoveredDependencies = defaultdict(list)</w:t>
        <w:br/>
        <w:br/>
        <w:t xml:space="preserve">    def resolve(</w:t>
        <w:br/>
        <w:t xml:space="preserve">        self, root_reqs: List[InstallRequirement], check_supported_wheels: bool</w:t>
        <w:br/>
        <w:t xml:space="preserve">    ) -&gt; RequirementSet:</w:t>
        <w:br/>
        <w:t xml:space="preserve">        """Resolve what operations need to be done</w:t>
        <w:br/>
        <w:br/>
        <w:t xml:space="preserve">        As a side-effect of this method, the packages (and their dependencies)</w:t>
        <w:br/>
        <w:t xml:space="preserve">        are downloaded, unpacked and prepared for installation. This</w:t>
        <w:br/>
        <w:t xml:space="preserve">        preparation is done by ``pip.operations.prepare``.</w:t>
        <w:br/>
        <w:br/>
        <w:t xml:space="preserve">        Once PyPI has static dependency metadata available, it would be</w:t>
        <w:br/>
        <w:t xml:space="preserve">        possible to move the preparation to become a step separated from</w:t>
        <w:br/>
        <w:t xml:space="preserve">        dependency resolution.</w:t>
        <w:br/>
        <w:t xml:space="preserve">        """</w:t>
        <w:br/>
        <w:t xml:space="preserve">        requirement_set = RequirementSet(check_supported_wheels=check_supported_wheels)</w:t>
        <w:br/>
        <w:t xml:space="preserve">        for req in root_reqs:</w:t>
        <w:br/>
        <w:t xml:space="preserve">            if req.constraint:</w:t>
        <w:br/>
        <w:t xml:space="preserve">                check_invalid_constraint_type(req)</w:t>
        <w:br/>
        <w:t xml:space="preserve">            self._add_requirement_to_set(requirement_set, req)</w:t>
        <w:br/>
        <w:br/>
        <w:t xml:space="preserve">        # Actually prepare the files, and collect any exceptions. Most hash</w:t>
        <w:br/>
        <w:t xml:space="preserve">        # exceptions cannot be checked ahead of time, because</w:t>
        <w:br/>
        <w:t xml:space="preserve">        # _populate_link() needs to be called before we can make decisions</w:t>
        <w:br/>
        <w:t xml:space="preserve">        # based on link type.</w:t>
        <w:br/>
        <w:t xml:space="preserve">        discovered_reqs: List[InstallRequirement] = []</w:t>
        <w:br/>
        <w:t xml:space="preserve">        hash_errors = HashErrors()</w:t>
        <w:br/>
        <w:t xml:space="preserve">        for req in chain(requirement_set.all_requirements, discovered_reqs):</w:t>
        <w:br/>
        <w:t xml:space="preserve">            try:</w:t>
        <w:br/>
        <w:t xml:space="preserve">                discovered_reqs.extend(self._resolve_one(requirement_set, req))</w:t>
        <w:br/>
        <w:t xml:space="preserve">            except HashError as exc:</w:t>
        <w:br/>
        <w:t xml:space="preserve">                exc.req = req</w:t>
        <w:br/>
        <w:t xml:space="preserve">                hash_errors.append(exc)</w:t>
        <w:br/>
        <w:br/>
        <w:t xml:space="preserve">        if hash_errors:</w:t>
        <w:br/>
        <w:t xml:space="preserve">            raise hash_errors</w:t>
        <w:br/>
        <w:br/>
        <w:t xml:space="preserve">        return requirement_set</w:t>
        <w:br/>
        <w:br/>
        <w:t xml:space="preserve">    def _add_requirement_to_set(</w:t>
        <w:br/>
        <w:t xml:space="preserve">        self,</w:t>
        <w:br/>
        <w:t xml:space="preserve">        requirement_set: RequirementSet,</w:t>
        <w:br/>
        <w:t xml:space="preserve">        install_req: InstallRequirement,</w:t>
        <w:br/>
        <w:t xml:space="preserve">        parent_req_name: Optional[str] = None,</w:t>
        <w:br/>
        <w:t xml:space="preserve">        extras_requested: Optional[Iterable[str]] = None,</w:t>
        <w:br/>
        <w:t xml:space="preserve">    ) -&gt; Tuple[List[InstallRequirement], Optional[InstallRequirement]]:</w:t>
        <w:br/>
        <w:t xml:space="preserve">        """Add install_req as a requirement to install.</w:t>
        <w:br/>
        <w:br/>
        <w:t xml:space="preserve">        :param parent_req_name: The name of the requirement that needed this</w:t>
        <w:br/>
        <w:t xml:space="preserve">            added. The name is used because when multiple unnamed requirements</w:t>
        <w:br/>
        <w:t xml:space="preserve">            resolve to the same name, we could otherwise end up with dependency</w:t>
        <w:br/>
        <w:t xml:space="preserve">            links that point outside the Requirements set. parent_req must</w:t>
        <w:br/>
        <w:t xml:space="preserve">            already be added. Note that None implies that this is a user</w:t>
        <w:br/>
        <w:t xml:space="preserve">            supplied requirement, vs an inferred one.</w:t>
        <w:br/>
        <w:t xml:space="preserve">        :param extras_requested: an iterable of extras used to evaluate the</w:t>
        <w:br/>
        <w:t xml:space="preserve">            environment markers.</w:t>
        <w:br/>
        <w:t xml:space="preserve">        :return: Additional requirements to scan. That is either [] if</w:t>
        <w:br/>
        <w:t xml:space="preserve">            the requirement is not applicable, or [install_req] if the</w:t>
        <w:br/>
        <w:t xml:space="preserve">            requirement is applicable and has just been added.</w:t>
        <w:br/>
        <w:t xml:space="preserve">        """</w:t>
        <w:br/>
        <w:t xml:space="preserve">        # If the markers do not match, ignore this requirement.</w:t>
        <w:br/>
        <w:t xml:space="preserve">        if not install_req.match_markers(extras_requested):</w:t>
        <w:br/>
        <w:t xml:space="preserve">            logger.info(</w:t>
        <w:br/>
        <w:t xml:space="preserve">                "Ignoring %s: markers '%s' don't match your environment",</w:t>
        <w:br/>
        <w:t xml:space="preserve">                install_req.name,</w:t>
        <w:br/>
        <w:t xml:space="preserve">                install_req.markers,</w:t>
        <w:br/>
        <w:t xml:space="preserve">            )</w:t>
        <w:br/>
        <w:t xml:space="preserve">            return [], None</w:t>
        <w:br/>
        <w:br/>
        <w:t xml:space="preserve">        # If the wheel is not supported, raise an error.</w:t>
        <w:br/>
        <w:t xml:space="preserve">        # Should check this after filtering out based on environment markers to</w:t>
        <w:br/>
        <w:t xml:space="preserve">        # allow specifying different wheels based on the environment/OS, in a</w:t>
        <w:br/>
        <w:t xml:space="preserve">        # single requirements file.</w:t>
        <w:br/>
        <w:t xml:space="preserve">        if install_req.link and install_req.link.is_wheel:</w:t>
        <w:br/>
        <w:t xml:space="preserve">            wheel = Wheel(install_req.link.filename)</w:t>
        <w:br/>
        <w:t xml:space="preserve">            tags = compatibility_tags.get_supported()</w:t>
        <w:br/>
        <w:t xml:space="preserve">            if requirement_set.check_supported_wheels and not wheel.supported(tags):</w:t>
        <w:br/>
        <w:t xml:space="preserve">                raise InstallationError(</w:t>
        <w:br/>
        <w:t xml:space="preserve">                    f"{wheel.filename} is not a supported wheel on this platform."</w:t>
        <w:br/>
        <w:t xml:space="preserve">                )</w:t>
        <w:br/>
        <w:br/>
        <w:t xml:space="preserve">        # This next bit is really a sanity check.</w:t>
        <w:br/>
        <w:t xml:space="preserve">        assert (</w:t>
        <w:br/>
        <w:t xml:space="preserve">            not install_req.user_supplied or parent_req_name is None</w:t>
        <w:br/>
        <w:t xml:space="preserve">        ), "a user supplied req shouldn't have a parent"</w:t>
        <w:br/>
        <w:br/>
        <w:t xml:space="preserve">        # Unnamed requirements are scanned again and the requirement won't be</w:t>
        <w:br/>
        <w:t xml:space="preserve">        # added as a dependency until after scanning.</w:t>
        <w:br/>
        <w:t xml:space="preserve">        if not install_req.name:</w:t>
        <w:br/>
        <w:t xml:space="preserve">            requirement_set.add_unnamed_requirement(install_req)</w:t>
        <w:br/>
        <w:t xml:space="preserve">            return [install_req], None</w:t>
        <w:br/>
        <w:br/>
        <w:t xml:space="preserve">        try:</w:t>
        <w:br/>
        <w:t xml:space="preserve">            existing_req: Optional[</w:t>
        <w:br/>
        <w:t xml:space="preserve">                InstallRequirement</w:t>
        <w:br/>
        <w:t xml:space="preserve">            ] = requirement_set.get_requirement(install_req.name)</w:t>
        <w:br/>
        <w:t xml:space="preserve">        except KeyError:</w:t>
        <w:br/>
        <w:t xml:space="preserve">            existing_req = None</w:t>
        <w:br/>
        <w:br/>
        <w:t xml:space="preserve">        has_conflicting_requirement = (</w:t>
        <w:br/>
        <w:t xml:space="preserve">            parent_req_name is None</w:t>
        <w:br/>
        <w:t xml:space="preserve">            and existing_req</w:t>
        <w:br/>
        <w:t xml:space="preserve">            and not existing_req.constraint</w:t>
        <w:br/>
        <w:t xml:space="preserve">            and existing_req.extras == install_req.extras</w:t>
        <w:br/>
        <w:t xml:space="preserve">            and existing_req.req</w:t>
        <w:br/>
        <w:t xml:space="preserve">            and install_req.req</w:t>
        <w:br/>
        <w:t xml:space="preserve">            and existing_req.req.specifier != install_req.req.specifier</w:t>
        <w:br/>
        <w:t xml:space="preserve">        )</w:t>
        <w:br/>
        <w:t xml:space="preserve">        if has_conflicting_requirement:</w:t>
        <w:br/>
        <w:t xml:space="preserve">            raise InstallationError(</w:t>
        <w:br/>
        <w:t xml:space="preserve">                "Double requirement given: {} (already in {}, name={!r})".format(</w:t>
        <w:br/>
        <w:t xml:space="preserve">                    install_req, existing_req, install_req.name</w:t>
        <w:br/>
        <w:t xml:space="preserve">                )</w:t>
        <w:br/>
        <w:t xml:space="preserve">            )</w:t>
        <w:br/>
        <w:br/>
        <w:t xml:space="preserve">        # When no existing requirement exists, add the requirement as a</w:t>
        <w:br/>
        <w:t xml:space="preserve">        # dependency and it will be scanned again after.</w:t>
        <w:br/>
        <w:t xml:space="preserve">        if not existing_req:</w:t>
        <w:br/>
        <w:t xml:space="preserve">            requirement_set.add_named_requirement(install_req)</w:t>
        <w:br/>
        <w:t xml:space="preserve">            # We'd want to rescan this requirement later</w:t>
        <w:br/>
        <w:t xml:space="preserve">            return [install_req], install_req</w:t>
        <w:br/>
        <w:br/>
        <w:t xml:space="preserve">        # Assume there's no need to scan, and that we've already</w:t>
        <w:br/>
        <w:t xml:space="preserve">        # encountered this for scanning.</w:t>
        <w:br/>
        <w:t xml:space="preserve">        if install_req.constraint or not existing_req.constraint:</w:t>
        <w:br/>
        <w:t xml:space="preserve">            return [], existing_req</w:t>
        <w:br/>
        <w:br/>
        <w:t xml:space="preserve">        does_not_satisfy_constraint = install_req.link and not (</w:t>
        <w:br/>
        <w:t xml:space="preserve">            existing_req.link and install_req.link.path == existing_req.link.path</w:t>
        <w:br/>
        <w:t xml:space="preserve">        )</w:t>
        <w:br/>
        <w:t xml:space="preserve">        if does_not_satisfy_constraint:</w:t>
        <w:br/>
        <w:t xml:space="preserve">            raise InstallationError(</w:t>
        <w:br/>
        <w:t xml:space="preserve">                f"Could not satisfy constraints for '{install_req.name}': "</w:t>
        <w:br/>
        <w:t xml:space="preserve">                "installation from path or url cannot be "</w:t>
        <w:br/>
        <w:t xml:space="preserve">                "constrained to a version"</w:t>
        <w:br/>
        <w:t xml:space="preserve">            )</w:t>
        <w:br/>
        <w:t xml:space="preserve">        # If we're now installing a constraint, mark the existing</w:t>
        <w:br/>
        <w:t xml:space="preserve">        # object for real installation.</w:t>
        <w:br/>
        <w:t xml:space="preserve">        existing_req.constraint = False</w:t>
        <w:br/>
        <w:t xml:space="preserve">        # If we're now installing a user supplied requirement,</w:t>
        <w:br/>
        <w:t xml:space="preserve">        # mark the existing object as such.</w:t>
        <w:br/>
        <w:t xml:space="preserve">        if install_req.user_supplied:</w:t>
        <w:br/>
        <w:t xml:space="preserve">            existing_req.user_supplied = True</w:t>
        <w:br/>
        <w:t xml:space="preserve">        existing_req.extras = tuple(</w:t>
        <w:br/>
        <w:t xml:space="preserve">            sorted(set(existing_req.extras) | set(install_req.extras))</w:t>
        <w:br/>
        <w:t xml:space="preserve">        )</w:t>
        <w:br/>
        <w:t xml:space="preserve">        logger.debug(</w:t>
        <w:br/>
        <w:t xml:space="preserve">            "Setting %s extras to: %s",</w:t>
        <w:br/>
        <w:t xml:space="preserve">            existing_req,</w:t>
        <w:br/>
        <w:t xml:space="preserve">            existing_req.extras,</w:t>
        <w:br/>
        <w:t xml:space="preserve">        )</w:t>
        <w:br/>
        <w:t xml:space="preserve">        # Return the existing requirement for addition to the parent and</w:t>
        <w:br/>
        <w:t xml:space="preserve">        # scanning again.</w:t>
        <w:br/>
        <w:t xml:space="preserve">        return [existing_req], existing_req</w:t>
        <w:br/>
        <w:br/>
        <w:t xml:space="preserve">    def _is_upgrade_allowed(self, req: InstallRequirement) -&gt; bool:</w:t>
        <w:br/>
        <w:t xml:space="preserve">        if self.upgrade_strategy == "to-satisfy-only":</w:t>
        <w:br/>
        <w:t xml:space="preserve">            return False</w:t>
        <w:br/>
        <w:t xml:space="preserve">        elif self.upgrade_strategy == "eager":</w:t>
        <w:br/>
        <w:t xml:space="preserve">            return True</w:t>
        <w:br/>
        <w:t xml:space="preserve">        else:</w:t>
        <w:br/>
        <w:t xml:space="preserve">            assert self.upgrade_strategy == "only-if-needed"</w:t>
        <w:br/>
        <w:t xml:space="preserve">            return req.user_supplied or req.constraint</w:t>
        <w:br/>
        <w:br/>
        <w:t xml:space="preserve">    def _set_req_to_reinstall(self, req: InstallRequirement) -&gt; None:</w:t>
        <w:br/>
        <w:t xml:space="preserve">        """</w:t>
        <w:br/>
        <w:t xml:space="preserve">        Set a requirement to be installed.</w:t>
        <w:br/>
        <w:t xml:space="preserve">        """</w:t>
        <w:br/>
        <w:t xml:space="preserve">        # Don't uninstall the conflict if doing a user install and the</w:t>
        <w:br/>
        <w:t xml:space="preserve">        # conflict is not a user install.</w:t>
        <w:br/>
        <w:t xml:space="preserve">        if not self.use_user_site or req.satisfied_by.in_usersite:</w:t>
        <w:br/>
        <w:t xml:space="preserve">            req.should_reinstall = True</w:t>
        <w:br/>
        <w:t xml:space="preserve">        req.satisfied_by = None</w:t>
        <w:br/>
        <w:br/>
        <w:t xml:space="preserve">    def _check_skip_installed(</w:t>
        <w:br/>
        <w:t xml:space="preserve">        self, req_to_install: InstallRequirement</w:t>
        <w:br/>
        <w:t xml:space="preserve">    ) -&gt; Optional[str]:</w:t>
        <w:br/>
        <w:t xml:space="preserve">        """Check if req_to_install should be skipped.</w:t>
        <w:br/>
        <w:br/>
        <w:t xml:space="preserve">        This will check if the req is installed, and whether we should upgrade</w:t>
        <w:br/>
        <w:t xml:space="preserve">        or reinstall it, taking into account all the relevant user options.</w:t>
        <w:br/>
        <w:br/>
        <w:t xml:space="preserve">        After calling this req_to_install will only have satisfied_by set to</w:t>
        <w:br/>
        <w:t xml:space="preserve">        None if the req_to_install is to be upgraded/reinstalled etc. Any</w:t>
        <w:br/>
        <w:t xml:space="preserve">        other value will be a dist recording the current thing installed that</w:t>
        <w:br/>
        <w:t xml:space="preserve">        satisfies the requirement.</w:t>
        <w:br/>
        <w:br/>
        <w:t xml:space="preserve">        Note that for vcs urls and the like we can't assess skipping in this</w:t>
        <w:br/>
        <w:t xml:space="preserve">        routine - we simply identify that we need to pull the thing down,</w:t>
        <w:br/>
        <w:t xml:space="preserve">        then later on it is pulled down and introspected to assess upgrade/</w:t>
        <w:br/>
        <w:t xml:space="preserve">        reinstalls etc.</w:t>
        <w:br/>
        <w:br/>
        <w:t xml:space="preserve">        :return: A text reason for why it was skipped, or None.</w:t>
        <w:br/>
        <w:t xml:space="preserve">        """</w:t>
        <w:br/>
        <w:t xml:space="preserve">        if self.ignore_installed:</w:t>
        <w:br/>
        <w:t xml:space="preserve">            return None</w:t>
        <w:br/>
        <w:br/>
        <w:t xml:space="preserve">        req_to_install.check_if_exists(self.use_user_site)</w:t>
        <w:br/>
        <w:t xml:space="preserve">        if not req_to_install.satisfied_by:</w:t>
        <w:br/>
        <w:t xml:space="preserve">            return None</w:t>
        <w:br/>
        <w:br/>
        <w:t xml:space="preserve">        if self.force_reinstall:</w:t>
        <w:br/>
        <w:t xml:space="preserve">            self._set_req_to_reinstall(req_to_install)</w:t>
        <w:br/>
        <w:t xml:space="preserve">            return None</w:t>
        <w:br/>
        <w:br/>
        <w:t xml:space="preserve">        if not self._is_upgrade_allowed(req_to_install):</w:t>
        <w:br/>
        <w:t xml:space="preserve">            if self.upgrade_strategy == "only-if-needed":</w:t>
        <w:br/>
        <w:t xml:space="preserve">                return "already satisfied, skipping upgrade"</w:t>
        <w:br/>
        <w:t xml:space="preserve">            return "already satisfied"</w:t>
        <w:br/>
        <w:br/>
        <w:t xml:space="preserve">        # Check for the possibility of an upgrade.  For link-based</w:t>
        <w:br/>
        <w:t xml:space="preserve">        # requirements we have to pull the tree down and inspect to assess</w:t>
        <w:br/>
        <w:t xml:space="preserve">        # the version #, so it's handled way down.</w:t>
        <w:br/>
        <w:t xml:space="preserve">        if not req_to_install.link:</w:t>
        <w:br/>
        <w:t xml:space="preserve">            try:</w:t>
        <w:br/>
        <w:t xml:space="preserve">                self.finder.find_requirement(req_to_install, upgrade=True)</w:t>
        <w:br/>
        <w:t xml:space="preserve">            except BestVersionAlreadyInstalled:</w:t>
        <w:br/>
        <w:t xml:space="preserve">                # Then the best version is installed.</w:t>
        <w:br/>
        <w:t xml:space="preserve">                return "already up-to-date"</w:t>
        <w:br/>
        <w:t xml:space="preserve">            except DistributionNotFound:</w:t>
        <w:br/>
        <w:t xml:space="preserve">                # No distribution found, so we squash the error.  It will</w:t>
        <w:br/>
        <w:t xml:space="preserve">                # be raised later when we re-try later to do the install.</w:t>
        <w:br/>
        <w:t xml:space="preserve">                # Why don't we just raise here?</w:t>
        <w:br/>
        <w:t xml:space="preserve">                pass</w:t>
        <w:br/>
        <w:br/>
        <w:t xml:space="preserve">        self._set_req_to_reinstall(req_to_install)</w:t>
        <w:br/>
        <w:t xml:space="preserve">        return None</w:t>
        <w:br/>
        <w:br/>
        <w:t xml:space="preserve">    def _find_requirement_link(self, req: InstallRequirement) -&gt; Optional[Link]:</w:t>
        <w:br/>
        <w:t xml:space="preserve">        upgrade = self._is_upgrade_allowed(req)</w:t>
        <w:br/>
        <w:t xml:space="preserve">        best_candidate = self.finder.find_requirement(req, upgrade)</w:t>
        <w:br/>
        <w:t xml:space="preserve">        if not best_candidate:</w:t>
        <w:br/>
        <w:t xml:space="preserve">            return None</w:t>
        <w:br/>
        <w:br/>
        <w:t xml:space="preserve">        # Log a warning per PEP 592 if necessary before returning.</w:t>
        <w:br/>
        <w:t xml:space="preserve">        link = best_candidate.link</w:t>
        <w:br/>
        <w:t xml:space="preserve">        if link.is_yanked:</w:t>
        <w:br/>
        <w:t xml:space="preserve">            reason = link.yanked_reason or "&lt;none given&gt;"</w:t>
        <w:br/>
        <w:t xml:space="preserve">            msg = (</w:t>
        <w:br/>
        <w:t xml:space="preserve">                # Mark this as a unicode string to prevent</w:t>
        <w:br/>
        <w:t xml:space="preserve">                # "UnicodeEncodeError: 'ascii' codec can't encode character"</w:t>
        <w:br/>
        <w:t xml:space="preserve">                # in Python 2 when the reason contains non-ascii characters.</w:t>
        <w:br/>
        <w:t xml:space="preserve">                "The candidate selected for download or install is a "</w:t>
        <w:br/>
        <w:t xml:space="preserve">                f"yanked version: {best_candidate}\n"</w:t>
        <w:br/>
        <w:t xml:space="preserve">                f"Reason for being yanked: {reason}"</w:t>
        <w:br/>
        <w:t xml:space="preserve">            )</w:t>
        <w:br/>
        <w:t xml:space="preserve">            logger.warning(msg)</w:t>
        <w:br/>
        <w:br/>
        <w:t xml:space="preserve">        return link</w:t>
        <w:br/>
        <w:br/>
        <w:t xml:space="preserve">    def _populate_link(self, req: InstallRequirement) -&gt; None:</w:t>
        <w:br/>
        <w:t xml:space="preserve">        """Ensure that if a link can be found for this, that it is found.</w:t>
        <w:br/>
        <w:br/>
        <w:t xml:space="preserve">        Note that req.link may still be None - if the requirement is already</w:t>
        <w:br/>
        <w:t xml:space="preserve">        installed and not needed to be upgraded based on the return value of</w:t>
        <w:br/>
        <w:t xml:space="preserve">        _is_upgrade_allowed().</w:t>
        <w:br/>
        <w:br/>
        <w:t xml:space="preserve">        If preparer.require_hashes is True, don't use the wheel cache, because</w:t>
        <w:br/>
        <w:t xml:space="preserve">        cached wheels, always built locally, have different hashes than the</w:t>
        <w:br/>
        <w:t xml:space="preserve">        files downloaded from the index server and thus throw false hash</w:t>
        <w:br/>
        <w:t xml:space="preserve">        mismatches. Furthermore, cached wheels at present have undeterministic</w:t>
        <w:br/>
        <w:t xml:space="preserve">        contents due to file modification times.</w:t>
        <w:br/>
        <w:t xml:space="preserve">        """</w:t>
        <w:br/>
        <w:t xml:space="preserve">        if req.link is None:</w:t>
        <w:br/>
        <w:t xml:space="preserve">            req.link = self._find_requirement_link(req)</w:t>
        <w:br/>
        <w:br/>
        <w:t xml:space="preserve">        if self.wheel_cache is None or self.preparer.require_hashes:</w:t>
        <w:br/>
        <w:t xml:space="preserve">            return</w:t>
        <w:br/>
        <w:t xml:space="preserve">        cache_entry = self.wheel_cache.get_cache_entry(</w:t>
        <w:br/>
        <w:t xml:space="preserve">            link=req.link,</w:t>
        <w:br/>
        <w:t xml:space="preserve">            package_name=req.name,</w:t>
        <w:br/>
        <w:t xml:space="preserve">            supported_tags=get_supported(),</w:t>
        <w:br/>
        <w:t xml:space="preserve">        )</w:t>
        <w:br/>
        <w:t xml:space="preserve">        if cache_entry is not None:</w:t>
        <w:br/>
        <w:t xml:space="preserve">            logger.debug("Using cached wheel link: %s", cache_entry.link)</w:t>
        <w:br/>
        <w:t xml:space="preserve">            if req.link is req.original_link and cache_entry.persistent:</w:t>
        <w:br/>
        <w:t xml:space="preserve">                req.cached_wheel_source_link = req.link</w:t>
        <w:br/>
        <w:t xml:space="preserve">            if cache_entry.origin is not None:</w:t>
        <w:br/>
        <w:t xml:space="preserve">                req.download_info = cache_entry.origin</w:t>
        <w:br/>
        <w:t xml:space="preserve">            else:</w:t>
        <w:br/>
        <w:t xml:space="preserve">                # Legacy cache entry that does not have origin.json.</w:t>
        <w:br/>
        <w:t xml:space="preserve">                # download_info may miss the archive_info.hashes field.</w:t>
        <w:br/>
        <w:t xml:space="preserve">                req.download_info = direct_url_from_link(</w:t>
        <w:br/>
        <w:t xml:space="preserve">                    req.link, link_is_in_wheel_cache=cache_entry.persistent</w:t>
        <w:br/>
        <w:t xml:space="preserve">                )</w:t>
        <w:br/>
        <w:t xml:space="preserve">            req.link = cache_entry.link</w:t>
        <w:br/>
        <w:br/>
        <w:t xml:space="preserve">    def _get_dist_for(self, req: InstallRequirement) -&gt; BaseDistribution:</w:t>
        <w:br/>
        <w:t xml:space="preserve">        """Takes a InstallRequirement and returns a single AbstractDist \</w:t>
        <w:br/>
        <w:t xml:space="preserve">        representing a prepared variant of the same.</w:t>
        <w:br/>
        <w:t xml:space="preserve">        """</w:t>
        <w:br/>
        <w:t xml:space="preserve">        if req.editable:</w:t>
        <w:br/>
        <w:t xml:space="preserve">            return self.preparer.prepare_editable_requirement(req)</w:t>
        <w:br/>
        <w:br/>
        <w:t xml:space="preserve">        # satisfied_by is only evaluated by calling _check_skip_installed,</w:t>
        <w:br/>
        <w:t xml:space="preserve">        # so it must be None here.</w:t>
        <w:br/>
        <w:t xml:space="preserve">        assert req.satisfied_by is None</w:t>
        <w:br/>
        <w:t xml:space="preserve">        skip_reason = self._check_skip_installed(req)</w:t>
        <w:br/>
        <w:br/>
        <w:t xml:space="preserve">        if req.satisfied_by:</w:t>
        <w:br/>
        <w:t xml:space="preserve">            return self.preparer.prepare_installed_requirement(req, skip_reason)</w:t>
        <w:br/>
        <w:br/>
        <w:t xml:space="preserve">        # We eagerly populate the link, since that's our "legacy" behavior.</w:t>
        <w:br/>
        <w:t xml:space="preserve">        self._populate_link(req)</w:t>
        <w:br/>
        <w:t xml:space="preserve">        dist = self.preparer.prepare_linked_requirement(req)</w:t>
        <w:br/>
        <w:br/>
        <w:t xml:space="preserve">        # NOTE</w:t>
        <w:br/>
        <w:t xml:space="preserve">        # The following portion is for determining if a certain package is</w:t>
        <w:br/>
        <w:t xml:space="preserve">        # going to be re-installed/upgraded or not and reporting to the user.</w:t>
        <w:br/>
        <w:t xml:space="preserve">        # This should probably get cleaned up in a future refactor.</w:t>
        <w:br/>
        <w:br/>
        <w:t xml:space="preserve">        # req.req is only avail after unpack for URL</w:t>
        <w:br/>
        <w:t xml:space="preserve">        # pkgs repeat check_if_exists to uninstall-on-upgrade</w:t>
        <w:br/>
        <w:t xml:space="preserve">        # (#14)</w:t>
        <w:br/>
        <w:t xml:space="preserve">        if not self.ignore_installed:</w:t>
        <w:br/>
        <w:t xml:space="preserve">            req.check_if_exists(self.use_user_site)</w:t>
        <w:br/>
        <w:br/>
        <w:t xml:space="preserve">        if req.satisfied_by:</w:t>
        <w:br/>
        <w:t xml:space="preserve">            should_modify = (</w:t>
        <w:br/>
        <w:t xml:space="preserve">                self.upgrade_strategy != "to-satisfy-only"</w:t>
        <w:br/>
        <w:t xml:space="preserve">                or self.force_reinstall</w:t>
        <w:br/>
        <w:t xml:space="preserve">                or self.ignore_installed</w:t>
        <w:br/>
        <w:t xml:space="preserve">                or req.link.scheme == "file"</w:t>
        <w:br/>
        <w:t xml:space="preserve">            )</w:t>
        <w:br/>
        <w:t xml:space="preserve">            if should_modify:</w:t>
        <w:br/>
        <w:t xml:space="preserve">                self._set_req_to_reinstall(req)</w:t>
        <w:br/>
        <w:t xml:space="preserve">            else:</w:t>
        <w:br/>
        <w:t xml:space="preserve">                logger.info(</w:t>
        <w:br/>
        <w:t xml:space="preserve">                    "Requirement already satisfied (use --upgrade to upgrade): %s",</w:t>
        <w:br/>
        <w:t xml:space="preserve">                    req,</w:t>
        <w:br/>
        <w:t xml:space="preserve">                )</w:t>
        <w:br/>
        <w:t xml:space="preserve">        return dist</w:t>
        <w:br/>
        <w:br/>
        <w:t xml:space="preserve">    def _resolve_one(</w:t>
        <w:br/>
        <w:t xml:space="preserve">        self,</w:t>
        <w:br/>
        <w:t xml:space="preserve">        requirement_set: RequirementSet,</w:t>
        <w:br/>
        <w:t xml:space="preserve">        req_to_install: InstallRequirement,</w:t>
        <w:br/>
        <w:t xml:space="preserve">    ) -&gt; List[InstallRequirement]:</w:t>
        <w:br/>
        <w:t xml:space="preserve">        """Prepare a single requirements file.</w:t>
        <w:br/>
        <w:br/>
        <w:t xml:space="preserve">        :return: A list of additional InstallRequirements to also install.</w:t>
        <w:br/>
        <w:t xml:space="preserve">        """</w:t>
        <w:br/>
        <w:t xml:space="preserve">        # Tell user what we are doing for this requirement:</w:t>
        <w:br/>
        <w:t xml:space="preserve">        # obtain (editable), skipping, processing (local url), collecting</w:t>
        <w:br/>
        <w:t xml:space="preserve">        # (remote url or package name)</w:t>
        <w:br/>
        <w:t xml:space="preserve">        if req_to_install.constraint or req_to_install.prepared:</w:t>
        <w:br/>
        <w:t xml:space="preserve">            return []</w:t>
        <w:br/>
        <w:br/>
        <w:t xml:space="preserve">        req_to_install.prepared = True</w:t>
        <w:br/>
        <w:br/>
        <w:t xml:space="preserve">        # Parse and return dependencies</w:t>
        <w:br/>
        <w:t xml:space="preserve">        dist = self._get_dist_for(req_to_install)</w:t>
        <w:br/>
        <w:t xml:space="preserve">        # This will raise UnsupportedPythonVersion if the given Python</w:t>
        <w:br/>
        <w:t xml:space="preserve">        # version isn't compatible with the distribution's Requires-Python.</w:t>
        <w:br/>
        <w:t xml:space="preserve">        _check_dist_requires_python(</w:t>
        <w:br/>
        <w:t xml:space="preserve">            dist,</w:t>
        <w:br/>
        <w:t xml:space="preserve">            version_info=self._py_version_info,</w:t>
        <w:br/>
        <w:t xml:space="preserve">            ignore_requires_python=self.ignore_requires_python,</w:t>
        <w:br/>
        <w:t xml:space="preserve">        )</w:t>
        <w:br/>
        <w:br/>
        <w:t xml:space="preserve">        more_reqs: List[InstallRequirement] = []</w:t>
        <w:br/>
        <w:br/>
        <w:t xml:space="preserve">        def add_req(subreq: Requirement, extras_requested: Iterable[str]) -&gt; None:</w:t>
        <w:br/>
        <w:t xml:space="preserve">            # This idiosyncratically converts the Requirement to str and let</w:t>
        <w:br/>
        <w:t xml:space="preserve">            # make_install_req then parse it again into Requirement. But this is</w:t>
        <w:br/>
        <w:t xml:space="preserve">            # the legacy resolver so I'm just not going to bother refactoring.</w:t>
        <w:br/>
        <w:t xml:space="preserve">            sub_install_req = self._make_install_req(str(subreq), req_to_install)</w:t>
        <w:br/>
        <w:t xml:space="preserve">            parent_req_name = req_to_install.name</w:t>
        <w:br/>
        <w:t xml:space="preserve">            to_scan_again, add_to_parent = self._add_requirement_to_set(</w:t>
        <w:br/>
        <w:t xml:space="preserve">                requirement_set,</w:t>
        <w:br/>
        <w:t xml:space="preserve">                sub_install_req,</w:t>
        <w:br/>
        <w:t xml:space="preserve">                parent_req_name=parent_req_name,</w:t>
        <w:br/>
        <w:t xml:space="preserve">                extras_requested=extras_requested,</w:t>
        <w:br/>
        <w:t xml:space="preserve">            )</w:t>
        <w:br/>
        <w:t xml:space="preserve">            if parent_req_name and add_to_parent:</w:t>
        <w:br/>
        <w:t xml:space="preserve">                self._discovered_dependencies[parent_req_name].append(add_to_parent)</w:t>
        <w:br/>
        <w:t xml:space="preserve">            more_reqs.extend(to_scan_again)</w:t>
        <w:br/>
        <w:br/>
        <w:t xml:space="preserve">        with indent_log():</w:t>
        <w:br/>
        <w:t xml:space="preserve">            # We add req_to_install before its dependencies, so that we</w:t>
        <w:br/>
        <w:t xml:space="preserve">            # can refer to it when adding dependencies.</w:t>
        <w:br/>
        <w:t xml:space="preserve">            if not requirement_set.has_requirement(req_to_install.name):</w:t>
        <w:br/>
        <w:t xml:space="preserve">                # 'unnamed' requirements will get added here</w:t>
        <w:br/>
        <w:t xml:space="preserve">                # 'unnamed' requirements can only come from being directly</w:t>
        <w:br/>
        <w:t xml:space="preserve">                # provided by the user.</w:t>
        <w:br/>
        <w:t xml:space="preserve">                assert req_to_install.user_supplied</w:t>
        <w:br/>
        <w:t xml:space="preserve">                self._add_requirement_to_set(</w:t>
        <w:br/>
        <w:t xml:space="preserve">                    requirement_set, req_to_install, parent_req_name=None</w:t>
        <w:br/>
        <w:t xml:space="preserve">                )</w:t>
        <w:br/>
        <w:br/>
        <w:t xml:space="preserve">            if not self.ignore_dependencies:</w:t>
        <w:br/>
        <w:t xml:space="preserve">                if req_to_install.extras:</w:t>
        <w:br/>
        <w:t xml:space="preserve">                    logger.debug(</w:t>
        <w:br/>
        <w:t xml:space="preserve">                        "Installing extra requirements: %r",</w:t>
        <w:br/>
        <w:t xml:space="preserve">                        ",".join(req_to_install.extras),</w:t>
        <w:br/>
        <w:t xml:space="preserve">                    )</w:t>
        <w:br/>
        <w:t xml:space="preserve">                missing_requested = sorted(</w:t>
        <w:br/>
        <w:t xml:space="preserve">                    set(req_to_install.extras) - set(dist.iter_provided_extras())</w:t>
        <w:br/>
        <w:t xml:space="preserve">                )</w:t>
        <w:br/>
        <w:t xml:space="preserve">                for missing in missing_requested:</w:t>
        <w:br/>
        <w:t xml:space="preserve">                    logger.warning(</w:t>
        <w:br/>
        <w:t xml:space="preserve">                        "%s %s does not provide the extra '%s'",</w:t>
        <w:br/>
        <w:t xml:space="preserve">                        dist.raw_name,</w:t>
        <w:br/>
        <w:t xml:space="preserve">                        dist.version,</w:t>
        <w:br/>
        <w:t xml:space="preserve">                        missing,</w:t>
        <w:br/>
        <w:t xml:space="preserve">                    )</w:t>
        <w:br/>
        <w:br/>
        <w:t xml:space="preserve">                available_requested = sorted(</w:t>
        <w:br/>
        <w:t xml:space="preserve">                    set(dist.iter_provided_extras()) &amp; set(req_to_install.extras)</w:t>
        <w:br/>
        <w:t xml:space="preserve">                )</w:t>
        <w:br/>
        <w:t xml:space="preserve">                for subreq in dist.iter_dependencies(available_requested):</w:t>
        <w:br/>
        <w:t xml:space="preserve">                    add_req(subreq, extras_requested=available_requested)</w:t>
        <w:br/>
        <w:br/>
        <w:t xml:space="preserve">        return more_reqs</w:t>
        <w:br/>
        <w:br/>
        <w:t xml:space="preserve">    def get_installation_order(</w:t>
        <w:br/>
        <w:t xml:space="preserve">        self, req_set: RequirementSet</w:t>
        <w:br/>
        <w:t xml:space="preserve">    ) -&gt; List[InstallRequirement]:</w:t>
        <w:br/>
        <w:t xml:space="preserve">        """Create the installation order.</w:t>
        <w:br/>
        <w:br/>
        <w:t xml:space="preserve">        The installation order is topological - requirements are installed</w:t>
        <w:br/>
        <w:t xml:space="preserve">        before the requiring thing. We break cycles at an arbitrary point,</w:t>
        <w:br/>
        <w:t xml:space="preserve">        and make no other guarantees.</w:t>
        <w:br/>
        <w:t xml:space="preserve">        """</w:t>
        <w:br/>
        <w:t xml:space="preserve">        # The current implementation, which we may change at any point</w:t>
        <w:br/>
        <w:t xml:space="preserve">        # installs the user specified things in the order given, except when</w:t>
        <w:br/>
        <w:t xml:space="preserve">        # dependencies must come earlier to achieve topological order.</w:t>
        <w:br/>
        <w:t xml:space="preserve">        order = []</w:t>
        <w:br/>
        <w:t xml:space="preserve">        ordered_reqs: Set[InstallRequirement] = set()</w:t>
        <w:br/>
        <w:br/>
        <w:t xml:space="preserve">        def schedule(req: InstallRequirement) -&gt; None:</w:t>
        <w:br/>
        <w:t xml:space="preserve">            if req.satisfied_by or req in ordered_reqs:</w:t>
        <w:br/>
        <w:t xml:space="preserve">                return</w:t>
        <w:br/>
        <w:t xml:space="preserve">            if req.constraint:</w:t>
        <w:br/>
        <w:t xml:space="preserve">                return</w:t>
        <w:br/>
        <w:t xml:space="preserve">            ordered_reqs.add(req)</w:t>
        <w:br/>
        <w:t xml:space="preserve">            for dep in self._discovered_dependencies[req.name]:</w:t>
        <w:br/>
        <w:t xml:space="preserve">                schedule(dep)</w:t>
        <w:br/>
        <w:t xml:space="preserve">            order.append(req)</w:t>
        <w:br/>
        <w:br/>
        <w:t xml:space="preserve">        for install_req in req_set.requirements.values():</w:t>
        <w:br/>
        <w:t xml:space="preserve">            schedule(install_req)</w:t>
        <w:br/>
        <w:t xml:space="preserve">        return order</w:t>
        <w:br/>
      </w:r>
    </w:p>
    <w:p>
      <w:r>
        <w:t>Fin du fichier : .venv/lib/python3.12/site-packages/pip/_internal/resolution/legacy/resolver.py</w:t>
      </w:r>
    </w:p>
    <w:p/>
    <w:p>
      <w:r>
        <w:t>Début du fichier : .venv/lib/python3.12/site-packages/pip/_internal/resolution/resolvelib/__init__.py</w:t>
      </w:r>
    </w:p>
    <w:p>
      <w:r>
        <w:rPr>
          <w:rFonts w:ascii="Consolas" w:hAnsi="Consolas"/>
        </w:rPr>
      </w:r>
    </w:p>
    <w:p>
      <w:r>
        <w:t>Fin du fichier : .venv/lib/python3.12/site-packages/pip/_internal/resolution/resolvelib/__init__.py</w:t>
      </w:r>
    </w:p>
    <w:p/>
    <w:p>
      <w:r>
        <w:t>Début du fichier : .venv/lib/python3.12/site-packages/pip/_internal/resolution/resolvelib/base.py</w:t>
      </w:r>
    </w:p>
    <w:p>
      <w:r>
        <w:rPr>
          <w:rFonts w:ascii="Consolas" w:hAnsi="Consolas"/>
        </w:rPr>
        <w:t>from typing import FrozenSet, Iterable, Optional, Tuple, Union</w:t>
        <w:br/>
        <w:br/>
        <w:t>from pip._vendor.packaging.specifiers import SpecifierSet</w:t>
        <w:br/>
        <w:t>from pip._vendor.packaging.utils import NormalizedName</w:t>
        <w:br/>
        <w:t>from pip._vendor.packaging.version import LegacyVersion, Version</w:t>
        <w:br/>
        <w:br/>
        <w:t>from pip._internal.models.link import Link, links_equivalent</w:t>
        <w:br/>
        <w:t>from pip._internal.req.req_install import InstallRequirement</w:t>
        <w:br/>
        <w:t>from pip._internal.utils.hashes import Hashes</w:t>
        <w:br/>
        <w:br/>
        <w:t>CandidateLookup = Tuple[Optional["Candidate"], Optional[InstallRequirement]]</w:t>
        <w:br/>
        <w:t>CandidateVersion = Union[LegacyVersion, Version]</w:t>
        <w:br/>
        <w:br/>
        <w:br/>
        <w:t>def format_name(project: NormalizedName, extras: FrozenSet[NormalizedName]) -&gt; str:</w:t>
        <w:br/>
        <w:t xml:space="preserve">    if not extras:</w:t>
        <w:br/>
        <w:t xml:space="preserve">        return project</w:t>
        <w:br/>
        <w:t xml:space="preserve">    extras_expr = ",".join(sorted(extras))</w:t>
        <w:br/>
        <w:t xml:space="preserve">    return f"{project}[{extras_expr}]"</w:t>
        <w:br/>
        <w:br/>
        <w:br/>
        <w:t>class Constraint:</w:t>
        <w:br/>
        <w:t xml:space="preserve">    def __init__(</w:t>
        <w:br/>
        <w:t xml:space="preserve">        self, specifier: SpecifierSet, hashes: Hashes, links: FrozenSet[Link]</w:t>
        <w:br/>
        <w:t xml:space="preserve">    ) -&gt; None:</w:t>
        <w:br/>
        <w:t xml:space="preserve">        self.specifier = specifier</w:t>
        <w:br/>
        <w:t xml:space="preserve">        self.hashes = hashes</w:t>
        <w:br/>
        <w:t xml:space="preserve">        self.links = links</w:t>
        <w:br/>
        <w:br/>
        <w:t xml:space="preserve">    @classmethod</w:t>
        <w:br/>
        <w:t xml:space="preserve">    def empty(cls) -&gt; "Constraint":</w:t>
        <w:br/>
        <w:t xml:space="preserve">        return Constraint(SpecifierSet(), Hashes(), frozenset())</w:t>
        <w:br/>
        <w:br/>
        <w:t xml:space="preserve">    @classmethod</w:t>
        <w:br/>
        <w:t xml:space="preserve">    def from_ireq(cls, ireq: InstallRequirement) -&gt; "Constraint":</w:t>
        <w:br/>
        <w:t xml:space="preserve">        links = frozenset([ireq.link]) if ireq.link else frozenset()</w:t>
        <w:br/>
        <w:t xml:space="preserve">        return Constraint(ireq.specifier, ireq.hashes(trust_internet=False), links)</w:t>
        <w:br/>
        <w:br/>
        <w:t xml:space="preserve">    def __bool__(self) -&gt; bool:</w:t>
        <w:br/>
        <w:t xml:space="preserve">        return bool(self.specifier) or bool(self.hashes) or bool(self.links)</w:t>
        <w:br/>
        <w:br/>
        <w:t xml:space="preserve">    def __and__(self, other: InstallRequirement) -&gt; "Constraint":</w:t>
        <w:br/>
        <w:t xml:space="preserve">        if not isinstance(other, InstallRequirement):</w:t>
        <w:br/>
        <w:t xml:space="preserve">            return NotImplemented</w:t>
        <w:br/>
        <w:t xml:space="preserve">        specifier = self.specifier &amp; other.specifier</w:t>
        <w:br/>
        <w:t xml:space="preserve">        hashes = self.hashes &amp; other.hashes(trust_internet=False)</w:t>
        <w:br/>
        <w:t xml:space="preserve">        links = self.links</w:t>
        <w:br/>
        <w:t xml:space="preserve">        if other.link:</w:t>
        <w:br/>
        <w:t xml:space="preserve">            links = links.union([other.link])</w:t>
        <w:br/>
        <w:t xml:space="preserve">        return Constraint(specifier, hashes, links)</w:t>
        <w:br/>
        <w:br/>
        <w:t xml:space="preserve">    def is_satisfied_by(self, candidate: "Candidate") -&gt; bool:</w:t>
        <w:br/>
        <w:t xml:space="preserve">        # Reject if there are any mismatched URL constraints on this package.</w:t>
        <w:br/>
        <w:t xml:space="preserve">        if self.links and not all(_match_link(link, candidate) for link in self.links):</w:t>
        <w:br/>
        <w:t xml:space="preserve">            return False</w:t>
        <w:br/>
        <w:t xml:space="preserve">        # We can safely always allow prereleases here since PackageFinder</w:t>
        <w:br/>
        <w:t xml:space="preserve">        # already implements the prerelease logic, and would have filtered out</w:t>
        <w:br/>
        <w:t xml:space="preserve">        # prerelease candidates if the user does not expect them.</w:t>
        <w:br/>
        <w:t xml:space="preserve">        return self.specifier.contains(candidate.version, prereleases=True)</w:t>
        <w:br/>
        <w:br/>
        <w:br/>
        <w:t>class Requirement:</w:t>
        <w:br/>
        <w:t xml:space="preserve">    @property</w:t>
        <w:br/>
        <w:t xml:space="preserve">    def project_name(self) -&gt; NormalizedName:</w:t>
        <w:br/>
        <w:t xml:space="preserve">        """The "project name" of a requirement.</w:t>
        <w:br/>
        <w:br/>
        <w:t xml:space="preserve">        This is different from ``name`` if this requirement contains extras,</w:t>
        <w:br/>
        <w:t xml:space="preserve">        in which case ``name`` would contain the ``[...]`` part, while this</w:t>
        <w:br/>
        <w:t xml:space="preserve">        refers to the name of the project.</w:t>
        <w:br/>
        <w:t xml:space="preserve">        """</w:t>
        <w:br/>
        <w:t xml:space="preserve">        raise NotImplementedError("Subclass should override")</w:t>
        <w:br/>
        <w:br/>
        <w:t xml:space="preserve">    @property</w:t>
        <w:br/>
        <w:t xml:space="preserve">    def name(self) -&gt; str:</w:t>
        <w:br/>
        <w:t xml:space="preserve">        """The name identifying this requirement in the resolver.</w:t>
        <w:br/>
        <w:br/>
        <w:t xml:space="preserve">        This is different from ``project_name`` if this requirement contains</w:t>
        <w:br/>
        <w:t xml:space="preserve">        extras, where ``project_name`` would not contain the ``[...]`` part.</w:t>
        <w:br/>
        <w:t xml:space="preserve">        """</w:t>
        <w:br/>
        <w:t xml:space="preserve">        raise NotImplementedError("Subclass should override")</w:t>
        <w:br/>
        <w:br/>
        <w:t xml:space="preserve">    def is_satisfied_by(self, candidate: "Candidate") -&gt; bool:</w:t>
        <w:br/>
        <w:t xml:space="preserve">        return False</w:t>
        <w:br/>
        <w:br/>
        <w:t xml:space="preserve">    def get_candidate_lookup(self) -&gt; CandidateLookup:</w:t>
        <w:br/>
        <w:t xml:space="preserve">        raise NotImplementedError("Subclass should override")</w:t>
        <w:br/>
        <w:br/>
        <w:t xml:space="preserve">    def format_for_error(self) -&gt; str:</w:t>
        <w:br/>
        <w:t xml:space="preserve">        raise NotImplementedError("Subclass should override")</w:t>
        <w:br/>
        <w:br/>
        <w:br/>
        <w:t>def _match_link(link: Link, candidate: "Candidate") -&gt; bool:</w:t>
        <w:br/>
        <w:t xml:space="preserve">    if candidate.source_link:</w:t>
        <w:br/>
        <w:t xml:space="preserve">        return links_equivalent(link, candidate.source_link)</w:t>
        <w:br/>
        <w:t xml:space="preserve">    return False</w:t>
        <w:br/>
        <w:br/>
        <w:br/>
        <w:t>class Candidate:</w:t>
        <w:br/>
        <w:t xml:space="preserve">    @property</w:t>
        <w:br/>
        <w:t xml:space="preserve">    def project_name(self) -&gt; NormalizedName:</w:t>
        <w:br/>
        <w:t xml:space="preserve">        """The "project name" of the candidate.</w:t>
        <w:br/>
        <w:br/>
        <w:t xml:space="preserve">        This is different from ``name`` if this candidate contains extras,</w:t>
        <w:br/>
        <w:t xml:space="preserve">        in which case ``name`` would contain the ``[...]`` part, while this</w:t>
        <w:br/>
        <w:t xml:space="preserve">        refers to the name of the project.</w:t>
        <w:br/>
        <w:t xml:space="preserve">        """</w:t>
        <w:br/>
        <w:t xml:space="preserve">        raise NotImplementedError("Override in subclass")</w:t>
        <w:br/>
        <w:br/>
        <w:t xml:space="preserve">    @property</w:t>
        <w:br/>
        <w:t xml:space="preserve">    def name(self) -&gt; str:</w:t>
        <w:br/>
        <w:t xml:space="preserve">        """The name identifying this candidate in the resolver.</w:t>
        <w:br/>
        <w:br/>
        <w:t xml:space="preserve">        This is different from ``project_name`` if this candidate contains</w:t>
        <w:br/>
        <w:t xml:space="preserve">        extras, where ``project_name`` would not contain the ``[...]`` part.</w:t>
        <w:br/>
        <w:t xml:space="preserve">        """</w:t>
        <w:br/>
        <w:t xml:space="preserve">        raise NotImplementedError("Override in subclass")</w:t>
        <w:br/>
        <w:br/>
        <w:t xml:space="preserve">    @property</w:t>
        <w:br/>
        <w:t xml:space="preserve">    def version(self) -&gt; CandidateVersion:</w:t>
        <w:br/>
        <w:t xml:space="preserve">        raise NotImplementedError("Override in subclass")</w:t>
        <w:br/>
        <w:br/>
        <w:t xml:space="preserve">    @property</w:t>
        <w:br/>
        <w:t xml:space="preserve">    def is_installed(self) -&gt; bool:</w:t>
        <w:br/>
        <w:t xml:space="preserve">        raise NotImplementedError("Override in subclass")</w:t>
        <w:br/>
        <w:br/>
        <w:t xml:space="preserve">    @property</w:t>
        <w:br/>
        <w:t xml:space="preserve">    def is_editable(self) -&gt; bool:</w:t>
        <w:br/>
        <w:t xml:space="preserve">        raise NotImplementedError("Override in subclass")</w:t>
        <w:br/>
        <w:br/>
        <w:t xml:space="preserve">    @property</w:t>
        <w:br/>
        <w:t xml:space="preserve">    def source_link(self) -&gt; Optional[Link]:</w:t>
        <w:br/>
        <w:t xml:space="preserve">        raise NotImplementedError("Override in subclass")</w:t>
        <w:br/>
        <w:br/>
        <w:t xml:space="preserve">    def iter_dependencies(self, with_requires: bool) -&gt; Iterable[Optional[Requirement]]:</w:t>
        <w:br/>
        <w:t xml:space="preserve">        raise NotImplementedError("Override in subclass")</w:t>
        <w:br/>
        <w:br/>
        <w:t xml:space="preserve">    def get_install_requirement(self) -&gt; Optional[InstallRequirement]:</w:t>
        <w:br/>
        <w:t xml:space="preserve">        raise NotImplementedError("Override in subclass")</w:t>
        <w:br/>
        <w:br/>
        <w:t xml:space="preserve">    def format_for_error(self) -&gt; str:</w:t>
        <w:br/>
        <w:t xml:space="preserve">        raise NotImplementedError("Subclass should override")</w:t>
        <w:br/>
      </w:r>
    </w:p>
    <w:p>
      <w:r>
        <w:t>Fin du fichier : .venv/lib/python3.12/site-packages/pip/_internal/resolution/resolvelib/base.py</w:t>
      </w:r>
    </w:p>
    <w:p/>
    <w:p>
      <w:r>
        <w:t>Début du fichier : .venv/lib/python3.12/site-packages/pip/_internal/resolution/resolvelib/candidates.py</w:t>
      </w:r>
    </w:p>
    <w:p>
      <w:r>
        <w:rPr>
          <w:rFonts w:ascii="Consolas" w:hAnsi="Consolas"/>
        </w:rPr>
        <w:t>import logging</w:t>
        <w:br/>
        <w:t>import sys</w:t>
        <w:br/>
        <w:t>from typing import TYPE_CHECKING, Any, FrozenSet, Iterable, Optional, Tuple, Union, cast</w:t>
        <w:br/>
        <w:br/>
        <w:t>from pip._vendor.packaging.utils import NormalizedName, canonicalize_name</w:t>
        <w:br/>
        <w:t>from pip._vendor.packaging.version import Version</w:t>
        <w:br/>
        <w:br/>
        <w:t>from pip._internal.exceptions import (</w:t>
        <w:br/>
        <w:t xml:space="preserve">    HashError,</w:t>
        <w:br/>
        <w:t xml:space="preserve">    InstallationSubprocessError,</w:t>
        <w:br/>
        <w:t xml:space="preserve">    MetadataInconsistent,</w:t>
        <w:br/>
        <w:t>)</w:t>
        <w:br/>
        <w:t>from pip._internal.metadata import BaseDistribution</w:t>
        <w:br/>
        <w:t>from pip._internal.models.link import Link, links_equivalent</w:t>
        <w:br/>
        <w:t>from pip._internal.models.wheel import Wheel</w:t>
        <w:br/>
        <w:t>from pip._internal.req.constructors import (</w:t>
        <w:br/>
        <w:t xml:space="preserve">    install_req_from_editable,</w:t>
        <w:br/>
        <w:t xml:space="preserve">    install_req_from_line,</w:t>
        <w:br/>
        <w:t>)</w:t>
        <w:br/>
        <w:t>from pip._internal.req.req_install import InstallRequirement</w:t>
        <w:br/>
        <w:t>from pip._internal.utils.direct_url_helpers import direct_url_from_link</w:t>
        <w:br/>
        <w:t>from pip._internal.utils.misc import normalize_version_info</w:t>
        <w:br/>
        <w:br/>
        <w:t>from .base import Candidate, CandidateVersion, Requirement, format_name</w:t>
        <w:br/>
        <w:br/>
        <w:t>if TYPE_CHECKING:</w:t>
        <w:br/>
        <w:t xml:space="preserve">    from .factory import Factory</w:t>
        <w:br/>
        <w:br/>
        <w:t>logger = logging.getLogger(__name__)</w:t>
        <w:br/>
        <w:br/>
        <w:t>BaseCandidate = Union[</w:t>
        <w:br/>
        <w:t xml:space="preserve">    "AlreadyInstalledCandidate",</w:t>
        <w:br/>
        <w:t xml:space="preserve">    "EditableCandidate",</w:t>
        <w:br/>
        <w:t xml:space="preserve">    "LinkCandidate",</w:t>
        <w:br/>
        <w:t>]</w:t>
        <w:br/>
        <w:br/>
        <w:t># Avoid conflicting with the PyPI package "Python".</w:t>
        <w:br/>
        <w:t>REQUIRES_PYTHON_IDENTIFIER = cast(NormalizedName, "&lt;Python from Requires-Python&gt;")</w:t>
        <w:br/>
        <w:br/>
        <w:br/>
        <w:t>def as_base_candidate(candidate: Candidate) -&gt; Optional[BaseCandidate]:</w:t>
        <w:br/>
        <w:t xml:space="preserve">    """The runtime version of BaseCandidate."""</w:t>
        <w:br/>
        <w:t xml:space="preserve">    base_candidate_classes = (</w:t>
        <w:br/>
        <w:t xml:space="preserve">        AlreadyInstalledCandidate,</w:t>
        <w:br/>
        <w:t xml:space="preserve">        EditableCandidate,</w:t>
        <w:br/>
        <w:t xml:space="preserve">        LinkCandidate,</w:t>
        <w:br/>
        <w:t xml:space="preserve">    )</w:t>
        <w:br/>
        <w:t xml:space="preserve">    if isinstance(candidate, base_candidate_classes):</w:t>
        <w:br/>
        <w:t xml:space="preserve">        return candidate</w:t>
        <w:br/>
        <w:t xml:space="preserve">    return None</w:t>
        <w:br/>
        <w:br/>
        <w:br/>
        <w:t>def make_install_req_from_link(</w:t>
        <w:br/>
        <w:t xml:space="preserve">    link: Link, template: InstallRequirement</w:t>
        <w:br/>
        <w:t>) -&gt; InstallRequirement:</w:t>
        <w:br/>
        <w:t xml:space="preserve">    assert not template.editable, "template is editable"</w:t>
        <w:br/>
        <w:t xml:space="preserve">    if template.req:</w:t>
        <w:br/>
        <w:t xml:space="preserve">        line = str(template.req)</w:t>
        <w:br/>
        <w:t xml:space="preserve">    else:</w:t>
        <w:br/>
        <w:t xml:space="preserve">        line = link.url</w:t>
        <w:br/>
        <w:t xml:space="preserve">    ireq = install_req_from_line(</w:t>
        <w:br/>
        <w:t xml:space="preserve">        line,</w:t>
        <w:br/>
        <w:t xml:space="preserve">        user_supplied=template.user_supplied,</w:t>
        <w:br/>
        <w:t xml:space="preserve">        comes_from=template.comes_from,</w:t>
        <w:br/>
        <w:t xml:space="preserve">        use_pep517=template.use_pep517,</w:t>
        <w:br/>
        <w:t xml:space="preserve">        isolated=template.isolated,</w:t>
        <w:br/>
        <w:t xml:space="preserve">        constraint=template.constraint,</w:t>
        <w:br/>
        <w:t xml:space="preserve">        global_options=template.global_options,</w:t>
        <w:br/>
        <w:t xml:space="preserve">        hash_options=template.hash_options,</w:t>
        <w:br/>
        <w:t xml:space="preserve">        config_settings=template.config_settings,</w:t>
        <w:br/>
        <w:t xml:space="preserve">    )</w:t>
        <w:br/>
        <w:t xml:space="preserve">    ireq.original_link = template.original_link</w:t>
        <w:br/>
        <w:t xml:space="preserve">    ireq.link = link</w:t>
        <w:br/>
        <w:t xml:space="preserve">    ireq.extras = template.extras</w:t>
        <w:br/>
        <w:t xml:space="preserve">    return ireq</w:t>
        <w:br/>
        <w:br/>
        <w:br/>
        <w:t>def make_install_req_from_editable(</w:t>
        <w:br/>
        <w:t xml:space="preserve">    link: Link, template: InstallRequirement</w:t>
        <w:br/>
        <w:t>) -&gt; InstallRequirement:</w:t>
        <w:br/>
        <w:t xml:space="preserve">    assert template.editable, "template not editable"</w:t>
        <w:br/>
        <w:t xml:space="preserve">    ireq = install_req_from_editable(</w:t>
        <w:br/>
        <w:t xml:space="preserve">        link.url,</w:t>
        <w:br/>
        <w:t xml:space="preserve">        user_supplied=template.user_supplied,</w:t>
        <w:br/>
        <w:t xml:space="preserve">        comes_from=template.comes_from,</w:t>
        <w:br/>
        <w:t xml:space="preserve">        use_pep517=template.use_pep517,</w:t>
        <w:br/>
        <w:t xml:space="preserve">        isolated=template.isolated,</w:t>
        <w:br/>
        <w:t xml:space="preserve">        constraint=template.constraint,</w:t>
        <w:br/>
        <w:t xml:space="preserve">        permit_editable_wheels=template.permit_editable_wheels,</w:t>
        <w:br/>
        <w:t xml:space="preserve">        global_options=template.global_options,</w:t>
        <w:br/>
        <w:t xml:space="preserve">        hash_options=template.hash_options,</w:t>
        <w:br/>
        <w:t xml:space="preserve">        config_settings=template.config_settings,</w:t>
        <w:br/>
        <w:t xml:space="preserve">    )</w:t>
        <w:br/>
        <w:t xml:space="preserve">    ireq.extras = template.extras</w:t>
        <w:br/>
        <w:t xml:space="preserve">    return ireq</w:t>
        <w:br/>
        <w:br/>
        <w:br/>
        <w:t>def _make_install_req_from_dist(</w:t>
        <w:br/>
        <w:t xml:space="preserve">    dist: BaseDistribution, template: InstallRequirement</w:t>
        <w:br/>
        <w:t>) -&gt; InstallRequirement:</w:t>
        <w:br/>
        <w:t xml:space="preserve">    if template.req:</w:t>
        <w:br/>
        <w:t xml:space="preserve">        line = str(template.req)</w:t>
        <w:br/>
        <w:t xml:space="preserve">    elif template.link:</w:t>
        <w:br/>
        <w:t xml:space="preserve">        line = f"{dist.canonical_name} @ {template.link.url}"</w:t>
        <w:br/>
        <w:t xml:space="preserve">    else:</w:t>
        <w:br/>
        <w:t xml:space="preserve">        line = f"{dist.canonical_name}=={dist.version}"</w:t>
        <w:br/>
        <w:t xml:space="preserve">    ireq = install_req_from_line(</w:t>
        <w:br/>
        <w:t xml:space="preserve">        line,</w:t>
        <w:br/>
        <w:t xml:space="preserve">        user_supplied=template.user_supplied,</w:t>
        <w:br/>
        <w:t xml:space="preserve">        comes_from=template.comes_from,</w:t>
        <w:br/>
        <w:t xml:space="preserve">        use_pep517=template.use_pep517,</w:t>
        <w:br/>
        <w:t xml:space="preserve">        isolated=template.isolated,</w:t>
        <w:br/>
        <w:t xml:space="preserve">        constraint=template.constraint,</w:t>
        <w:br/>
        <w:t xml:space="preserve">        global_options=template.global_options,</w:t>
        <w:br/>
        <w:t xml:space="preserve">        hash_options=template.hash_options,</w:t>
        <w:br/>
        <w:t xml:space="preserve">        config_settings=template.config_settings,</w:t>
        <w:br/>
        <w:t xml:space="preserve">    )</w:t>
        <w:br/>
        <w:t xml:space="preserve">    ireq.satisfied_by = dist</w:t>
        <w:br/>
        <w:t xml:space="preserve">    return ireq</w:t>
        <w:br/>
        <w:br/>
        <w:br/>
        <w:t>class _InstallRequirementBackedCandidate(Candidate):</w:t>
        <w:br/>
        <w:t xml:space="preserve">    """A candidate backed by an ``InstallRequirement``.</w:t>
        <w:br/>
        <w:br/>
        <w:t xml:space="preserve">    This represents a package request with the target not being already</w:t>
        <w:br/>
        <w:t xml:space="preserve">    in the environment, and needs to be fetched and installed. The backing</w:t>
        <w:br/>
        <w:t xml:space="preserve">    ``InstallRequirement`` is responsible for most of the leg work; this</w:t>
        <w:br/>
        <w:t xml:space="preserve">    class exposes appropriate information to the resolver.</w:t>
        <w:br/>
        <w:br/>
        <w:t xml:space="preserve">    :param link: The link passed to the ``InstallRequirement``. The backing</w:t>
        <w:br/>
        <w:t xml:space="preserve">        ``InstallRequirement`` will use this link to fetch the distribution.</w:t>
        <w:br/>
        <w:t xml:space="preserve">    :param source_link: The link this candidate "originates" from. This is</w:t>
        <w:br/>
        <w:t xml:space="preserve">        different from ``link`` when the link is found in the wheel cache.</w:t>
        <w:br/>
        <w:t xml:space="preserve">        ``link`` would point to the wheel cache, while this points to the</w:t>
        <w:br/>
        <w:t xml:space="preserve">        found remote link (e.g. from pypi.org).</w:t>
        <w:br/>
        <w:t xml:space="preserve">    """</w:t>
        <w:br/>
        <w:br/>
        <w:t xml:space="preserve">    dist: BaseDistribution</w:t>
        <w:br/>
        <w:t xml:space="preserve">    is_installed = False</w:t>
        <w:br/>
        <w:br/>
        <w:t xml:space="preserve">    def __init__(</w:t>
        <w:br/>
        <w:t xml:space="preserve">        self,</w:t>
        <w:br/>
        <w:t xml:space="preserve">        link: Link,</w:t>
        <w:br/>
        <w:t xml:space="preserve">        source_link: Link,</w:t>
        <w:br/>
        <w:t xml:space="preserve">        ireq: InstallRequirement,</w:t>
        <w:br/>
        <w:t xml:space="preserve">        factory: "Factory",</w:t>
        <w:br/>
        <w:t xml:space="preserve">        name: Optional[NormalizedName] = None,</w:t>
        <w:br/>
        <w:t xml:space="preserve">        version: Optional[CandidateVersion] = None,</w:t>
        <w:br/>
        <w:t xml:space="preserve">    ) -&gt; None:</w:t>
        <w:br/>
        <w:t xml:space="preserve">        self._link = link</w:t>
        <w:br/>
        <w:t xml:space="preserve">        self._source_link = source_link</w:t>
        <w:br/>
        <w:t xml:space="preserve">        self._factory = factory</w:t>
        <w:br/>
        <w:t xml:space="preserve">        self._ireq = ireq</w:t>
        <w:br/>
        <w:t xml:space="preserve">        self._name = name</w:t>
        <w:br/>
        <w:t xml:space="preserve">        self._version = version</w:t>
        <w:br/>
        <w:t xml:space="preserve">        self.dist = self._prepare()</w:t>
        <w:br/>
        <w:br/>
        <w:t xml:space="preserve">    def __str__(self) -&gt; str:</w:t>
        <w:br/>
        <w:t xml:space="preserve">        return f"{self.name} {self.version}"</w:t>
        <w:br/>
        <w:br/>
        <w:t xml:space="preserve">    def __repr__(self) -&gt; str:</w:t>
        <w:br/>
        <w:t xml:space="preserve">        return f"{self.__class__.__name__}({str(self._link)!r})"</w:t>
        <w:br/>
        <w:br/>
        <w:t xml:space="preserve">    def __hash__(self) -&gt; int:</w:t>
        <w:br/>
        <w:t xml:space="preserve">        return hash((self.__class__, self._link))</w:t>
        <w:br/>
        <w:br/>
        <w:t xml:space="preserve">    def __eq__(self, other: Any) -&gt; bool:</w:t>
        <w:br/>
        <w:t xml:space="preserve">        if isinstance(other, self.__class__):</w:t>
        <w:br/>
        <w:t xml:space="preserve">            return links_equivalent(self._link, other._link)</w:t>
        <w:br/>
        <w:t xml:space="preserve">        return False</w:t>
        <w:br/>
        <w:br/>
        <w:t xml:space="preserve">    @property</w:t>
        <w:br/>
        <w:t xml:space="preserve">    def source_link(self) -&gt; Optional[Link]:</w:t>
        <w:br/>
        <w:t xml:space="preserve">        return self._source_link</w:t>
        <w:br/>
        <w:br/>
        <w:t xml:space="preserve">    @property</w:t>
        <w:br/>
        <w:t xml:space="preserve">    def project_name(self) -&gt; NormalizedName:</w:t>
        <w:br/>
        <w:t xml:space="preserve">        """The normalised name of the project the candidate refers to"""</w:t>
        <w:br/>
        <w:t xml:space="preserve">        if self._name is None:</w:t>
        <w:br/>
        <w:t xml:space="preserve">            self._name = self.dist.canonical_name</w:t>
        <w:br/>
        <w:t xml:space="preserve">        return self._name</w:t>
        <w:br/>
        <w:br/>
        <w:t xml:space="preserve">    @property</w:t>
        <w:br/>
        <w:t xml:space="preserve">    def name(self) -&gt; str:</w:t>
        <w:br/>
        <w:t xml:space="preserve">        return self.project_name</w:t>
        <w:br/>
        <w:br/>
        <w:t xml:space="preserve">    @property</w:t>
        <w:br/>
        <w:t xml:space="preserve">    def version(self) -&gt; CandidateVersion:</w:t>
        <w:br/>
        <w:t xml:space="preserve">        if self._version is None:</w:t>
        <w:br/>
        <w:t xml:space="preserve">            self._version = self.dist.version</w:t>
        <w:br/>
        <w:t xml:space="preserve">        return self._version</w:t>
        <w:br/>
        <w:br/>
        <w:t xml:space="preserve">    def format_for_error(self) -&gt; str:</w:t>
        <w:br/>
        <w:t xml:space="preserve">        return "{} {} (from {})".format(</w:t>
        <w:br/>
        <w:t xml:space="preserve">            self.name,</w:t>
        <w:br/>
        <w:t xml:space="preserve">            self.version,</w:t>
        <w:br/>
        <w:t xml:space="preserve">            self._link.file_path if self._link.is_file else self._link,</w:t>
        <w:br/>
        <w:t xml:space="preserve">        )</w:t>
        <w:br/>
        <w:br/>
        <w:t xml:space="preserve">    def _prepare_distribution(self) -&gt; BaseDistribution:</w:t>
        <w:br/>
        <w:t xml:space="preserve">        raise NotImplementedError("Override in subclass")</w:t>
        <w:br/>
        <w:br/>
        <w:t xml:space="preserve">    def _check_metadata_consistency(self, dist: BaseDistribution) -&gt; None:</w:t>
        <w:br/>
        <w:t xml:space="preserve">        """Check for consistency of project name and version of dist."""</w:t>
        <w:br/>
        <w:t xml:space="preserve">        if self._name is not None and self._name != dist.canonical_name:</w:t>
        <w:br/>
        <w:t xml:space="preserve">            raise MetadataInconsistent(</w:t>
        <w:br/>
        <w:t xml:space="preserve">                self._ireq,</w:t>
        <w:br/>
        <w:t xml:space="preserve">                "name",</w:t>
        <w:br/>
        <w:t xml:space="preserve">                self._name,</w:t>
        <w:br/>
        <w:t xml:space="preserve">                dist.canonical_name,</w:t>
        <w:br/>
        <w:t xml:space="preserve">            )</w:t>
        <w:br/>
        <w:t xml:space="preserve">        if self._version is not None and self._version != dist.version:</w:t>
        <w:br/>
        <w:t xml:space="preserve">            raise MetadataInconsistent(</w:t>
        <w:br/>
        <w:t xml:space="preserve">                self._ireq,</w:t>
        <w:br/>
        <w:t xml:space="preserve">                "version",</w:t>
        <w:br/>
        <w:t xml:space="preserve">                str(self._version),</w:t>
        <w:br/>
        <w:t xml:space="preserve">                str(dist.version),</w:t>
        <w:br/>
        <w:t xml:space="preserve">            )</w:t>
        <w:br/>
        <w:br/>
        <w:t xml:space="preserve">    def _prepare(self) -&gt; BaseDistribution:</w:t>
        <w:br/>
        <w:t xml:space="preserve">        try:</w:t>
        <w:br/>
        <w:t xml:space="preserve">            dist = self._prepare_distribution()</w:t>
        <w:br/>
        <w:t xml:space="preserve">        except HashError as e:</w:t>
        <w:br/>
        <w:t xml:space="preserve">            # Provide HashError the underlying ireq that caused it. This</w:t>
        <w:br/>
        <w:t xml:space="preserve">            # provides context for the resulting error message to show the</w:t>
        <w:br/>
        <w:t xml:space="preserve">            # offending line to the user.</w:t>
        <w:br/>
        <w:t xml:space="preserve">            e.req = self._ireq</w:t>
        <w:br/>
        <w:t xml:space="preserve">            raise</w:t>
        <w:br/>
        <w:t xml:space="preserve">        except InstallationSubprocessError as exc:</w:t>
        <w:br/>
        <w:t xml:space="preserve">            # The output has been presented already, so don't duplicate it.</w:t>
        <w:br/>
        <w:t xml:space="preserve">            exc.context = "See above for output."</w:t>
        <w:br/>
        <w:t xml:space="preserve">            raise</w:t>
        <w:br/>
        <w:br/>
        <w:t xml:space="preserve">        self._check_metadata_consistency(dist)</w:t>
        <w:br/>
        <w:t xml:space="preserve">        return dist</w:t>
        <w:br/>
        <w:br/>
        <w:t xml:space="preserve">    def iter_dependencies(self, with_requires: bool) -&gt; Iterable[Optional[Requirement]]:</w:t>
        <w:br/>
        <w:t xml:space="preserve">        requires = self.dist.iter_dependencies() if with_requires else ()</w:t>
        <w:br/>
        <w:t xml:space="preserve">        for r in requires:</w:t>
        <w:br/>
        <w:t xml:space="preserve">            yield from self._factory.make_requirements_from_spec(str(r), self._ireq)</w:t>
        <w:br/>
        <w:t xml:space="preserve">        yield self._factory.make_requires_python_requirement(self.dist.requires_python)</w:t>
        <w:br/>
        <w:br/>
        <w:t xml:space="preserve">    def get_install_requirement(self) -&gt; Optional[InstallRequirement]:</w:t>
        <w:br/>
        <w:t xml:space="preserve">        return self._ireq</w:t>
        <w:br/>
        <w:br/>
        <w:br/>
        <w:t>class LinkCandidate(_InstallRequirementBackedCandidate):</w:t>
        <w:br/>
        <w:t xml:space="preserve">    is_editable = False</w:t>
        <w:br/>
        <w:br/>
        <w:t xml:space="preserve">    def __init__(</w:t>
        <w:br/>
        <w:t xml:space="preserve">        self,</w:t>
        <w:br/>
        <w:t xml:space="preserve">        link: Link,</w:t>
        <w:br/>
        <w:t xml:space="preserve">        template: InstallRequirement,</w:t>
        <w:br/>
        <w:t xml:space="preserve">        factory: "Factory",</w:t>
        <w:br/>
        <w:t xml:space="preserve">        name: Optional[NormalizedName] = None,</w:t>
        <w:br/>
        <w:t xml:space="preserve">        version: Optional[CandidateVersion] = None,</w:t>
        <w:br/>
        <w:t xml:space="preserve">    ) -&gt; None:</w:t>
        <w:br/>
        <w:t xml:space="preserve">        source_link = link</w:t>
        <w:br/>
        <w:t xml:space="preserve">        cache_entry = factory.get_wheel_cache_entry(source_link, name)</w:t>
        <w:br/>
        <w:t xml:space="preserve">        if cache_entry is not None:</w:t>
        <w:br/>
        <w:t xml:space="preserve">            logger.debug("Using cached wheel link: %s", cache_entry.link)</w:t>
        <w:br/>
        <w:t xml:space="preserve">            link = cache_entry.link</w:t>
        <w:br/>
        <w:t xml:space="preserve">        ireq = make_install_req_from_link(link, template)</w:t>
        <w:br/>
        <w:t xml:space="preserve">        assert ireq.link == link</w:t>
        <w:br/>
        <w:t xml:space="preserve">        if ireq.link.is_wheel and not ireq.link.is_file:</w:t>
        <w:br/>
        <w:t xml:space="preserve">            wheel = Wheel(ireq.link.filename)</w:t>
        <w:br/>
        <w:t xml:space="preserve">            wheel_name = canonicalize_name(wheel.name)</w:t>
        <w:br/>
        <w:t xml:space="preserve">            assert name == wheel_name, f"{name!r} != {wheel_name!r} for wheel"</w:t>
        <w:br/>
        <w:t xml:space="preserve">            # Version may not be present for PEP 508 direct URLs</w:t>
        <w:br/>
        <w:t xml:space="preserve">            if version is not None:</w:t>
        <w:br/>
        <w:t xml:space="preserve">                wheel_version = Version(wheel.version)</w:t>
        <w:br/>
        <w:t xml:space="preserve">                assert version == wheel_version, "{!r} != {!r} for wheel {}".format(</w:t>
        <w:br/>
        <w:t xml:space="preserve">                    version, wheel_version, name</w:t>
        <w:br/>
        <w:t xml:space="preserve">                )</w:t>
        <w:br/>
        <w:br/>
        <w:t xml:space="preserve">        if cache_entry is not None:</w:t>
        <w:br/>
        <w:t xml:space="preserve">            assert ireq.link.is_wheel</w:t>
        <w:br/>
        <w:t xml:space="preserve">            assert ireq.link.is_file</w:t>
        <w:br/>
        <w:t xml:space="preserve">            if cache_entry.persistent and template.link is template.original_link:</w:t>
        <w:br/>
        <w:t xml:space="preserve">                ireq.cached_wheel_source_link = source_link</w:t>
        <w:br/>
        <w:t xml:space="preserve">            if cache_entry.origin is not None:</w:t>
        <w:br/>
        <w:t xml:space="preserve">                ireq.download_info = cache_entry.origin</w:t>
        <w:br/>
        <w:t xml:space="preserve">            else:</w:t>
        <w:br/>
        <w:t xml:space="preserve">                # Legacy cache entry that does not have origin.json.</w:t>
        <w:br/>
        <w:t xml:space="preserve">                # download_info may miss the archive_info.hashes field.</w:t>
        <w:br/>
        <w:t xml:space="preserve">                ireq.download_info = direct_url_from_link(</w:t>
        <w:br/>
        <w:t xml:space="preserve">                    source_link, link_is_in_wheel_cache=cache_entry.persistent</w:t>
        <w:br/>
        <w:t xml:space="preserve">                )</w:t>
        <w:br/>
        <w:br/>
        <w:t xml:space="preserve">        super().__init__(</w:t>
        <w:br/>
        <w:t xml:space="preserve">            link=link,</w:t>
        <w:br/>
        <w:t xml:space="preserve">            source_link=source_link,</w:t>
        <w:br/>
        <w:t xml:space="preserve">            ireq=ireq,</w:t>
        <w:br/>
        <w:t xml:space="preserve">            factory=factory,</w:t>
        <w:br/>
        <w:t xml:space="preserve">            name=name,</w:t>
        <w:br/>
        <w:t xml:space="preserve">            version=version,</w:t>
        <w:br/>
        <w:t xml:space="preserve">        )</w:t>
        <w:br/>
        <w:br/>
        <w:t xml:space="preserve">    def _prepare_distribution(self) -&gt; BaseDistribution:</w:t>
        <w:br/>
        <w:t xml:space="preserve">        preparer = self._factory.preparer</w:t>
        <w:br/>
        <w:t xml:space="preserve">        return preparer.prepare_linked_requirement(self._ireq, parallel_builds=True)</w:t>
        <w:br/>
        <w:br/>
        <w:br/>
        <w:t>class EditableCandidate(_InstallRequirementBackedCandidate):</w:t>
        <w:br/>
        <w:t xml:space="preserve">    is_editable = True</w:t>
        <w:br/>
        <w:br/>
        <w:t xml:space="preserve">    def __init__(</w:t>
        <w:br/>
        <w:t xml:space="preserve">        self,</w:t>
        <w:br/>
        <w:t xml:space="preserve">        link: Link,</w:t>
        <w:br/>
        <w:t xml:space="preserve">        template: InstallRequirement,</w:t>
        <w:br/>
        <w:t xml:space="preserve">        factory: "Factory",</w:t>
        <w:br/>
        <w:t xml:space="preserve">        name: Optional[NormalizedName] = None,</w:t>
        <w:br/>
        <w:t xml:space="preserve">        version: Optional[CandidateVersion] = None,</w:t>
        <w:br/>
        <w:t xml:space="preserve">    ) -&gt; None:</w:t>
        <w:br/>
        <w:t xml:space="preserve">        super().__init__(</w:t>
        <w:br/>
        <w:t xml:space="preserve">            link=link,</w:t>
        <w:br/>
        <w:t xml:space="preserve">            source_link=link,</w:t>
        <w:br/>
        <w:t xml:space="preserve">            ireq=make_install_req_from_editable(link, template),</w:t>
        <w:br/>
        <w:t xml:space="preserve">            factory=factory,</w:t>
        <w:br/>
        <w:t xml:space="preserve">            name=name,</w:t>
        <w:br/>
        <w:t xml:space="preserve">            version=version,</w:t>
        <w:br/>
        <w:t xml:space="preserve">        )</w:t>
        <w:br/>
        <w:br/>
        <w:t xml:space="preserve">    def _prepare_distribution(self) -&gt; BaseDistribution:</w:t>
        <w:br/>
        <w:t xml:space="preserve">        return self._factory.preparer.prepare_editable_requirement(self._ireq)</w:t>
        <w:br/>
        <w:br/>
        <w:br/>
        <w:t>class AlreadyInstalledCandidate(Candidate):</w:t>
        <w:br/>
        <w:t xml:space="preserve">    is_installed = True</w:t>
        <w:br/>
        <w:t xml:space="preserve">    source_link = None</w:t>
        <w:br/>
        <w:br/>
        <w:t xml:space="preserve">    def __init__(</w:t>
        <w:br/>
        <w:t xml:space="preserve">        self,</w:t>
        <w:br/>
        <w:t xml:space="preserve">        dist: BaseDistribution,</w:t>
        <w:br/>
        <w:t xml:space="preserve">        template: InstallRequirement,</w:t>
        <w:br/>
        <w:t xml:space="preserve">        factory: "Factory",</w:t>
        <w:br/>
        <w:t xml:space="preserve">    ) -&gt; None:</w:t>
        <w:br/>
        <w:t xml:space="preserve">        self.dist = dist</w:t>
        <w:br/>
        <w:t xml:space="preserve">        self._ireq = _make_install_req_from_dist(dist, template)</w:t>
        <w:br/>
        <w:t xml:space="preserve">        self._factory = factory</w:t>
        <w:br/>
        <w:t xml:space="preserve">        self._version = None</w:t>
        <w:br/>
        <w:br/>
        <w:t xml:space="preserve">        # This is just logging some messages, so we can do it eagerly.</w:t>
        <w:br/>
        <w:t xml:space="preserve">        # The returned dist would be exactly the same as self.dist because we</w:t>
        <w:br/>
        <w:t xml:space="preserve">        # set satisfied_by in _make_install_req_from_dist.</w:t>
        <w:br/>
        <w:t xml:space="preserve">        # TODO: Supply reason based on force_reinstall and upgrade_strategy.</w:t>
        <w:br/>
        <w:t xml:space="preserve">        skip_reason = "already satisfied"</w:t>
        <w:br/>
        <w:t xml:space="preserve">        factory.preparer.prepare_installed_requirement(self._ireq, skip_reason)</w:t>
        <w:br/>
        <w:br/>
        <w:t xml:space="preserve">    def __str__(self) -&gt; str:</w:t>
        <w:br/>
        <w:t xml:space="preserve">        return str(self.dist)</w:t>
        <w:br/>
        <w:br/>
        <w:t xml:space="preserve">    def __repr__(self) -&gt; str:</w:t>
        <w:br/>
        <w:t xml:space="preserve">        return f"{self.__class__.__name__}({self.dist!r})"</w:t>
        <w:br/>
        <w:br/>
        <w:t xml:space="preserve">    def __hash__(self) -&gt; int:</w:t>
        <w:br/>
        <w:t xml:space="preserve">        return hash((self.__class__, self.name, self.version))</w:t>
        <w:br/>
        <w:br/>
        <w:t xml:space="preserve">    def __eq__(self, other: Any) -&gt; bool:</w:t>
        <w:br/>
        <w:t xml:space="preserve">        if isinstance(other, self.__class__):</w:t>
        <w:br/>
        <w:t xml:space="preserve">            return self.name == other.name and self.version == other.version</w:t>
        <w:br/>
        <w:t xml:space="preserve">        return False</w:t>
        <w:br/>
        <w:br/>
        <w:t xml:space="preserve">    @property</w:t>
        <w:br/>
        <w:t xml:space="preserve">    def project_name(self) -&gt; NormalizedName:</w:t>
        <w:br/>
        <w:t xml:space="preserve">        return self.dist.canonical_name</w:t>
        <w:br/>
        <w:br/>
        <w:t xml:space="preserve">    @property</w:t>
        <w:br/>
        <w:t xml:space="preserve">    def name(self) -&gt; str:</w:t>
        <w:br/>
        <w:t xml:space="preserve">        return self.project_name</w:t>
        <w:br/>
        <w:br/>
        <w:t xml:space="preserve">    @property</w:t>
        <w:br/>
        <w:t xml:space="preserve">    def version(self) -&gt; CandidateVersion:</w:t>
        <w:br/>
        <w:t xml:space="preserve">        if self._version is None:</w:t>
        <w:br/>
        <w:t xml:space="preserve">            self._version = self.dist.version</w:t>
        <w:br/>
        <w:t xml:space="preserve">        return self._version</w:t>
        <w:br/>
        <w:br/>
        <w:t xml:space="preserve">    @property</w:t>
        <w:br/>
        <w:t xml:space="preserve">    def is_editable(self) -&gt; bool:</w:t>
        <w:br/>
        <w:t xml:space="preserve">        return self.dist.editable</w:t>
        <w:br/>
        <w:br/>
        <w:t xml:space="preserve">    def format_for_error(self) -&gt; str:</w:t>
        <w:br/>
        <w:t xml:space="preserve">        return f"{self.name} {self.version} (Installed)"</w:t>
        <w:br/>
        <w:br/>
        <w:t xml:space="preserve">    def iter_dependencies(self, with_requires: bool) -&gt; Iterable[Optional[Requirement]]:</w:t>
        <w:br/>
        <w:t xml:space="preserve">        if not with_requires:</w:t>
        <w:br/>
        <w:t xml:space="preserve">            return</w:t>
        <w:br/>
        <w:t xml:space="preserve">        for r in self.dist.iter_dependencies():</w:t>
        <w:br/>
        <w:t xml:space="preserve">            yield from self._factory.make_requirements_from_spec(str(r), self._ireq)</w:t>
        <w:br/>
        <w:br/>
        <w:t xml:space="preserve">    def get_install_requirement(self) -&gt; Optional[InstallRequirement]:</w:t>
        <w:br/>
        <w:t xml:space="preserve">        return None</w:t>
        <w:br/>
        <w:br/>
        <w:br/>
        <w:t>class ExtrasCandidate(Candidate):</w:t>
        <w:br/>
        <w:t xml:space="preserve">    """A candidate that has 'extras', indicating additional dependencies.</w:t>
        <w:br/>
        <w:br/>
        <w:t xml:space="preserve">    Requirements can be for a project with dependencies, something like</w:t>
        <w:br/>
        <w:t xml:space="preserve">    foo[extra].  The extras don't affect the project/version being installed</w:t>
        <w:br/>
        <w:t xml:space="preserve">    directly, but indicate that we need additional dependencies. We model that</w:t>
        <w:br/>
        <w:t xml:space="preserve">    by having an artificial ExtrasCandidate that wraps the "base" candidate.</w:t>
        <w:br/>
        <w:br/>
        <w:t xml:space="preserve">    The ExtrasCandidate differs from the base in the following ways:</w:t>
        <w:br/>
        <w:br/>
        <w:t xml:space="preserve">    1. It has a unique name, of the form foo[extra]. This causes the resolver</w:t>
        <w:br/>
        <w:t xml:space="preserve">       to treat it as a separate node in the dependency graph.</w:t>
        <w:br/>
        <w:t xml:space="preserve">    2. When we're getting the candidate's dependencies,</w:t>
        <w:br/>
        <w:t xml:space="preserve">       a) We specify that we want the extra dependencies as well.</w:t>
        <w:br/>
        <w:t xml:space="preserve">       b) We add a dependency on the base candidate.</w:t>
        <w:br/>
        <w:t xml:space="preserve">          See below for why this is needed.</w:t>
        <w:br/>
        <w:t xml:space="preserve">    3. We return None for the underlying InstallRequirement, as the base</w:t>
        <w:br/>
        <w:t xml:space="preserve">       candidate will provide it, and we don't want to end up with duplicates.</w:t>
        <w:br/>
        <w:br/>
        <w:t xml:space="preserve">    The dependency on the base candidate is needed so that the resolver can't</w:t>
        <w:br/>
        <w:t xml:space="preserve">    decide that it should recommend foo[extra1] version 1.0 and foo[extra2]</w:t>
        <w:br/>
        <w:t xml:space="preserve">    version 2.0. Having those candidates depend on foo=1.0 and foo=2.0</w:t>
        <w:br/>
        <w:t xml:space="preserve">    respectively forces the resolver to recognise that this is a conflict.</w:t>
        <w:br/>
        <w:t xml:space="preserve">    """</w:t>
        <w:br/>
        <w:br/>
        <w:t xml:space="preserve">    def __init__(</w:t>
        <w:br/>
        <w:t xml:space="preserve">        self,</w:t>
        <w:br/>
        <w:t xml:space="preserve">        base: BaseCandidate,</w:t>
        <w:br/>
        <w:t xml:space="preserve">        extras: FrozenSet[str],</w:t>
        <w:br/>
        <w:t xml:space="preserve">        *,</w:t>
        <w:br/>
        <w:t xml:space="preserve">        comes_from: Optional[InstallRequirement] = None,</w:t>
        <w:br/>
        <w:t xml:space="preserve">    ) -&gt; None:</w:t>
        <w:br/>
        <w:t xml:space="preserve">        """</w:t>
        <w:br/>
        <w:t xml:space="preserve">        :param comes_from: the InstallRequirement that led to this candidate if it</w:t>
        <w:br/>
        <w:t xml:space="preserve">            differs from the base's InstallRequirement. This will often be the</w:t>
        <w:br/>
        <w:t xml:space="preserve">            case in the sense that this candidate's requirement has the extras</w:t>
        <w:br/>
        <w:t xml:space="preserve">            while the base's does not. Unlike the InstallRequirement backed</w:t>
        <w:br/>
        <w:t xml:space="preserve">            candidates, this requirement is used solely for reporting purposes,</w:t>
        <w:br/>
        <w:t xml:space="preserve">            it does not do any leg work.</w:t>
        <w:br/>
        <w:t xml:space="preserve">        """</w:t>
        <w:br/>
        <w:t xml:space="preserve">        self.base = base</w:t>
        <w:br/>
        <w:t xml:space="preserve">        self.extras = frozenset(canonicalize_name(e) for e in extras)</w:t>
        <w:br/>
        <w:t xml:space="preserve">        # If any extras are requested in their non-normalized forms, keep track</w:t>
        <w:br/>
        <w:t xml:space="preserve">        # of their raw values. This is needed when we look up dependencies</w:t>
        <w:br/>
        <w:t xml:space="preserve">        # since PEP 685 has not been implemented for marker-matching, and using</w:t>
        <w:br/>
        <w:t xml:space="preserve">        # the non-normalized extra for lookup ensures the user can select a</w:t>
        <w:br/>
        <w:t xml:space="preserve">        # non-normalized extra in a package with its non-normalized form.</w:t>
        <w:br/>
        <w:t xml:space="preserve">        # TODO: Remove this attribute when packaging is upgraded to support the</w:t>
        <w:br/>
        <w:t xml:space="preserve">        # marker comparison logic specified in PEP 685.</w:t>
        <w:br/>
        <w:t xml:space="preserve">        self._unnormalized_extras = extras.difference(self.extras)</w:t>
        <w:br/>
        <w:t xml:space="preserve">        self._comes_from = comes_from if comes_from is not None else self.base._ireq</w:t>
        <w:br/>
        <w:br/>
        <w:t xml:space="preserve">    def __str__(self) -&gt; str:</w:t>
        <w:br/>
        <w:t xml:space="preserve">        name, rest = str(self.base).split(" ", 1)</w:t>
        <w:br/>
        <w:t xml:space="preserve">        return "{}[{}] {}".format(name, ",".join(self.extras), rest)</w:t>
        <w:br/>
        <w:br/>
        <w:t xml:space="preserve">    def __repr__(self) -&gt; str:</w:t>
        <w:br/>
        <w:t xml:space="preserve">        return f"{self.__class__.__name__}(base={self.base!r}, extras={self.extras!r})"</w:t>
        <w:br/>
        <w:br/>
        <w:t xml:space="preserve">    def __hash__(self) -&gt; int:</w:t>
        <w:br/>
        <w:t xml:space="preserve">        return hash((self.base, self.extras))</w:t>
        <w:br/>
        <w:br/>
        <w:t xml:space="preserve">    def __eq__(self, other: Any) -&gt; bool:</w:t>
        <w:br/>
        <w:t xml:space="preserve">        if isinstance(other, self.__class__):</w:t>
        <w:br/>
        <w:t xml:space="preserve">            return self.base == other.base and self.extras == other.extras</w:t>
        <w:br/>
        <w:t xml:space="preserve">        return False</w:t>
        <w:br/>
        <w:br/>
        <w:t xml:space="preserve">    @property</w:t>
        <w:br/>
        <w:t xml:space="preserve">    def project_name(self) -&gt; NormalizedName:</w:t>
        <w:br/>
        <w:t xml:space="preserve">        return self.base.project_name</w:t>
        <w:br/>
        <w:br/>
        <w:t xml:space="preserve">    @property</w:t>
        <w:br/>
        <w:t xml:space="preserve">    def name(self) -&gt; str:</w:t>
        <w:br/>
        <w:t xml:space="preserve">        """The normalised name of the project the candidate refers to"""</w:t>
        <w:br/>
        <w:t xml:space="preserve">        return format_name(self.base.project_name, self.extras)</w:t>
        <w:br/>
        <w:br/>
        <w:t xml:space="preserve">    @property</w:t>
        <w:br/>
        <w:t xml:space="preserve">    def version(self) -&gt; CandidateVersion:</w:t>
        <w:br/>
        <w:t xml:space="preserve">        return self.base.version</w:t>
        <w:br/>
        <w:br/>
        <w:t xml:space="preserve">    def format_for_error(self) -&gt; str:</w:t>
        <w:br/>
        <w:t xml:space="preserve">        return "{} [{}]".format(</w:t>
        <w:br/>
        <w:t xml:space="preserve">            self.base.format_for_error(), ", ".join(sorted(self.extras))</w:t>
        <w:br/>
        <w:t xml:space="preserve">        )</w:t>
        <w:br/>
        <w:br/>
        <w:t xml:space="preserve">    @property</w:t>
        <w:br/>
        <w:t xml:space="preserve">    def is_installed(self) -&gt; bool:</w:t>
        <w:br/>
        <w:t xml:space="preserve">        return self.base.is_installed</w:t>
        <w:br/>
        <w:br/>
        <w:t xml:space="preserve">    @property</w:t>
        <w:br/>
        <w:t xml:space="preserve">    def is_editable(self) -&gt; bool:</w:t>
        <w:br/>
        <w:t xml:space="preserve">        return self.base.is_editable</w:t>
        <w:br/>
        <w:br/>
        <w:t xml:space="preserve">    @property</w:t>
        <w:br/>
        <w:t xml:space="preserve">    def source_link(self) -&gt; Optional[Link]:</w:t>
        <w:br/>
        <w:t xml:space="preserve">        return self.base.source_link</w:t>
        <w:br/>
        <w:br/>
        <w:t xml:space="preserve">    def _warn_invalid_extras(</w:t>
        <w:br/>
        <w:t xml:space="preserve">        self,</w:t>
        <w:br/>
        <w:t xml:space="preserve">        requested: FrozenSet[str],</w:t>
        <w:br/>
        <w:t xml:space="preserve">        valid: FrozenSet[str],</w:t>
        <w:br/>
        <w:t xml:space="preserve">    ) -&gt; None:</w:t>
        <w:br/>
        <w:t xml:space="preserve">        """Emit warnings for invalid extras being requested.</w:t>
        <w:br/>
        <w:br/>
        <w:t xml:space="preserve">        This emits a warning for each requested extra that is not in the</w:t>
        <w:br/>
        <w:t xml:space="preserve">        candidate's ``Provides-Extra`` list.</w:t>
        <w:br/>
        <w:t xml:space="preserve">        """</w:t>
        <w:br/>
        <w:t xml:space="preserve">        invalid_extras_to_warn = frozenset(</w:t>
        <w:br/>
        <w:t xml:space="preserve">            extra</w:t>
        <w:br/>
        <w:t xml:space="preserve">            for extra in requested</w:t>
        <w:br/>
        <w:t xml:space="preserve">            if extra not in valid</w:t>
        <w:br/>
        <w:t xml:space="preserve">            # If an extra is requested in an unnormalized form, skip warning</w:t>
        <w:br/>
        <w:t xml:space="preserve">            # about the normalized form being missing.</w:t>
        <w:br/>
        <w:t xml:space="preserve">            and extra in self.extras</w:t>
        <w:br/>
        <w:t xml:space="preserve">        )</w:t>
        <w:br/>
        <w:t xml:space="preserve">        if not invalid_extras_to_warn:</w:t>
        <w:br/>
        <w:t xml:space="preserve">            return</w:t>
        <w:br/>
        <w:t xml:space="preserve">        for extra in sorted(invalid_extras_to_warn):</w:t>
        <w:br/>
        <w:t xml:space="preserve">            logger.warning(</w:t>
        <w:br/>
        <w:t xml:space="preserve">                "%s %s does not provide the extra '%s'",</w:t>
        <w:br/>
        <w:t xml:space="preserve">                self.base.name,</w:t>
        <w:br/>
        <w:t xml:space="preserve">                self.version,</w:t>
        <w:br/>
        <w:t xml:space="preserve">                extra,</w:t>
        <w:br/>
        <w:t xml:space="preserve">            )</w:t>
        <w:br/>
        <w:br/>
        <w:t xml:space="preserve">    def _calculate_valid_requested_extras(self) -&gt; FrozenSet[str]:</w:t>
        <w:br/>
        <w:t xml:space="preserve">        """Get a list of valid extras requested by this candidate.</w:t>
        <w:br/>
        <w:br/>
        <w:t xml:space="preserve">        The user (or upstream dependant) may have specified extras that the</w:t>
        <w:br/>
        <w:t xml:space="preserve">        candidate doesn't support. Any unsupported extras are dropped, and each</w:t>
        <w:br/>
        <w:t xml:space="preserve">        cause a warning to be logged here.</w:t>
        <w:br/>
        <w:t xml:space="preserve">        """</w:t>
        <w:br/>
        <w:t xml:space="preserve">        requested_extras = self.extras.union(self._unnormalized_extras)</w:t>
        <w:br/>
        <w:t xml:space="preserve">        valid_extras = frozenset(</w:t>
        <w:br/>
        <w:t xml:space="preserve">            extra</w:t>
        <w:br/>
        <w:t xml:space="preserve">            for extra in requested_extras</w:t>
        <w:br/>
        <w:t xml:space="preserve">            if self.base.dist.is_extra_provided(extra)</w:t>
        <w:br/>
        <w:t xml:space="preserve">        )</w:t>
        <w:br/>
        <w:t xml:space="preserve">        self._warn_invalid_extras(requested_extras, valid_extras)</w:t>
        <w:br/>
        <w:t xml:space="preserve">        return valid_extras</w:t>
        <w:br/>
        <w:br/>
        <w:t xml:space="preserve">    def iter_dependencies(self, with_requires: bool) -&gt; Iterable[Optional[Requirement]]:</w:t>
        <w:br/>
        <w:t xml:space="preserve">        factory = self.base._factory</w:t>
        <w:br/>
        <w:br/>
        <w:t xml:space="preserve">        # Add a dependency on the exact base</w:t>
        <w:br/>
        <w:t xml:space="preserve">        # (See note 2b in the class docstring)</w:t>
        <w:br/>
        <w:t xml:space="preserve">        yield factory.make_requirement_from_candidate(self.base)</w:t>
        <w:br/>
        <w:t xml:space="preserve">        if not with_requires:</w:t>
        <w:br/>
        <w:t xml:space="preserve">            return</w:t>
        <w:br/>
        <w:br/>
        <w:t xml:space="preserve">        valid_extras = self._calculate_valid_requested_extras()</w:t>
        <w:br/>
        <w:t xml:space="preserve">        for r in self.base.dist.iter_dependencies(valid_extras):</w:t>
        <w:br/>
        <w:t xml:space="preserve">            yield from factory.make_requirements_from_spec(</w:t>
        <w:br/>
        <w:t xml:space="preserve">                str(r),</w:t>
        <w:br/>
        <w:t xml:space="preserve">                self._comes_from,</w:t>
        <w:br/>
        <w:t xml:space="preserve">                valid_extras,</w:t>
        <w:br/>
        <w:t xml:space="preserve">            )</w:t>
        <w:br/>
        <w:br/>
        <w:t xml:space="preserve">    def get_install_requirement(self) -&gt; Optional[InstallRequirement]:</w:t>
        <w:br/>
        <w:t xml:space="preserve">        # We don't return anything here, because we always</w:t>
        <w:br/>
        <w:t xml:space="preserve">        # depend on the base candidate, and we'll get the</w:t>
        <w:br/>
        <w:t xml:space="preserve">        # install requirement from that.</w:t>
        <w:br/>
        <w:t xml:space="preserve">        return None</w:t>
        <w:br/>
        <w:br/>
        <w:br/>
        <w:t>class RequiresPythonCandidate(Candidate):</w:t>
        <w:br/>
        <w:t xml:space="preserve">    is_installed = False</w:t>
        <w:br/>
        <w:t xml:space="preserve">    source_link = None</w:t>
        <w:br/>
        <w:br/>
        <w:t xml:space="preserve">    def __init__(self, py_version_info: Optional[Tuple[int, ...]]) -&gt; None:</w:t>
        <w:br/>
        <w:t xml:space="preserve">        if py_version_info is not None:</w:t>
        <w:br/>
        <w:t xml:space="preserve">            version_info = normalize_version_info(py_version_info)</w:t>
        <w:br/>
        <w:t xml:space="preserve">        else:</w:t>
        <w:br/>
        <w:t xml:space="preserve">            version_info = sys.version_info[:3]</w:t>
        <w:br/>
        <w:t xml:space="preserve">        self._version = Version(".".join(str(c) for c in version_info))</w:t>
        <w:br/>
        <w:br/>
        <w:t xml:space="preserve">    # We don't need to implement __eq__() and __ne__() since there is always</w:t>
        <w:br/>
        <w:t xml:space="preserve">    # only one RequiresPythonCandidate in a resolution, i.e. the host Python.</w:t>
        <w:br/>
        <w:t xml:space="preserve">    # The built-in object.__eq__() and object.__ne__() do exactly what we want.</w:t>
        <w:br/>
        <w:br/>
        <w:t xml:space="preserve">    def __str__(self) -&gt; str:</w:t>
        <w:br/>
        <w:t xml:space="preserve">        return f"Python {self._version}"</w:t>
        <w:br/>
        <w:br/>
        <w:t xml:space="preserve">    @property</w:t>
        <w:br/>
        <w:t xml:space="preserve">    def project_name(self) -&gt; NormalizedName:</w:t>
        <w:br/>
        <w:t xml:space="preserve">        return REQUIRES_PYTHON_IDENTIFIER</w:t>
        <w:br/>
        <w:br/>
        <w:t xml:space="preserve">    @property</w:t>
        <w:br/>
        <w:t xml:space="preserve">    def name(self) -&gt; str:</w:t>
        <w:br/>
        <w:t xml:space="preserve">        return REQUIRES_PYTHON_IDENTIFIER</w:t>
        <w:br/>
        <w:br/>
        <w:t xml:space="preserve">    @property</w:t>
        <w:br/>
        <w:t xml:space="preserve">    def version(self) -&gt; CandidateVersion:</w:t>
        <w:br/>
        <w:t xml:space="preserve">        return self._version</w:t>
        <w:br/>
        <w:br/>
        <w:t xml:space="preserve">    def format_for_error(self) -&gt; str:</w:t>
        <w:br/>
        <w:t xml:space="preserve">        return f"Python {self.version}"</w:t>
        <w:br/>
        <w:br/>
        <w:t xml:space="preserve">    def iter_dependencies(self, with_requires: bool) -&gt; Iterable[Optional[Requirement]]:</w:t>
        <w:br/>
        <w:t xml:space="preserve">        return ()</w:t>
        <w:br/>
        <w:br/>
        <w:t xml:space="preserve">    def get_install_requirement(self) -&gt; Optional[InstallRequirement]:</w:t>
        <w:br/>
        <w:t xml:space="preserve">        return None</w:t>
        <w:br/>
      </w:r>
    </w:p>
    <w:p>
      <w:r>
        <w:t>Fin du fichier : .venv/lib/python3.12/site-packages/pip/_internal/resolution/resolvelib/candidates.py</w:t>
      </w:r>
    </w:p>
    <w:p/>
    <w:p>
      <w:r>
        <w:t>Début du fichier : .venv/lib/python3.12/site-packages/pip/_internal/resolution/resolvelib/factory.py</w:t>
      </w:r>
    </w:p>
    <w:p>
      <w:r>
        <w:rPr>
          <w:rFonts w:ascii="Consolas" w:hAnsi="Consolas"/>
        </w:rPr>
        <w:t>import contextlib</w:t>
        <w:br/>
        <w:t>import functools</w:t>
        <w:br/>
        <w:t>import logging</w:t>
        <w:br/>
        <w:t>from typing import (</w:t>
        <w:br/>
        <w:t xml:space="preserve">    TYPE_CHECKING,</w:t>
        <w:br/>
        <w:t xml:space="preserve">    Dict,</w:t>
        <w:br/>
        <w:t xml:space="preserve">    FrozenSet,</w:t>
        <w:br/>
        <w:t xml:space="preserve">    Iterable,</w:t>
        <w:br/>
        <w:t xml:space="preserve">    Iterator,</w:t>
        <w:br/>
        <w:t xml:space="preserve">    List,</w:t>
        <w:br/>
        <w:t xml:space="preserve">    Mapping,</w:t>
        <w:br/>
        <w:t xml:space="preserve">    NamedTuple,</w:t>
        <w:br/>
        <w:t xml:space="preserve">    Optional,</w:t>
        <w:br/>
        <w:t xml:space="preserve">    Sequence,</w:t>
        <w:br/>
        <w:t xml:space="preserve">    Set,</w:t>
        <w:br/>
        <w:t xml:space="preserve">    Tuple,</w:t>
        <w:br/>
        <w:t xml:space="preserve">    TypeVar,</w:t>
        <w:br/>
        <w:t xml:space="preserve">    cast,</w:t>
        <w:br/>
        <w:t>)</w:t>
        <w:br/>
        <w:br/>
        <w:t>from pip._vendor.packaging.requirements import InvalidRequirement</w:t>
        <w:br/>
        <w:t>from pip._vendor.packaging.specifiers import SpecifierSet</w:t>
        <w:br/>
        <w:t>from pip._vendor.packaging.utils import NormalizedName, canonicalize_name</w:t>
        <w:br/>
        <w:t>from pip._vendor.resolvelib import ResolutionImpossible</w:t>
        <w:br/>
        <w:br/>
        <w:t>from pip._internal.cache import CacheEntry, WheelCache</w:t>
        <w:br/>
        <w:t>from pip._internal.exceptions import (</w:t>
        <w:br/>
        <w:t xml:space="preserve">    DistributionNotFound,</w:t>
        <w:br/>
        <w:t xml:space="preserve">    InstallationError,</w:t>
        <w:br/>
        <w:t xml:space="preserve">    MetadataInconsistent,</w:t>
        <w:br/>
        <w:t xml:space="preserve">    UnsupportedPythonVersion,</w:t>
        <w:br/>
        <w:t xml:space="preserve">    UnsupportedWheel,</w:t>
        <w:br/>
        <w:t>)</w:t>
        <w:br/>
        <w:t>from pip._internal.index.package_finder import PackageFinder</w:t>
        <w:br/>
        <w:t>from pip._internal.metadata import BaseDistribution, get_default_environment</w:t>
        <w:br/>
        <w:t>from pip._internal.models.link import Link</w:t>
        <w:br/>
        <w:t>from pip._internal.models.wheel import Wheel</w:t>
        <w:br/>
        <w:t>from pip._internal.operations.prepare import RequirementPreparer</w:t>
        <w:br/>
        <w:t>from pip._internal.req.constructors import (</w:t>
        <w:br/>
        <w:t xml:space="preserve">    install_req_drop_extras,</w:t>
        <w:br/>
        <w:t xml:space="preserve">    install_req_from_link_and_ireq,</w:t>
        <w:br/>
        <w:t>)</w:t>
        <w:br/>
        <w:t>from pip._internal.req.req_install import (</w:t>
        <w:br/>
        <w:t xml:space="preserve">    InstallRequirement,</w:t>
        <w:br/>
        <w:t xml:space="preserve">    check_invalid_constraint_type,</w:t>
        <w:br/>
        <w:t>)</w:t>
        <w:br/>
        <w:t>from pip._internal.resolution.base import InstallRequirementProvider</w:t>
        <w:br/>
        <w:t>from pip._internal.utils.compatibility_tags import get_supported</w:t>
        <w:br/>
        <w:t>from pip._internal.utils.hashes import Hashes</w:t>
        <w:br/>
        <w:t>from pip._internal.utils.packaging import get_requirement</w:t>
        <w:br/>
        <w:t>from pip._internal.utils.virtualenv import running_under_virtualenv</w:t>
        <w:br/>
        <w:br/>
        <w:t>from .base import Candidate, CandidateVersion, Constraint, Requirement</w:t>
        <w:br/>
        <w:t>from .candidates import (</w:t>
        <w:br/>
        <w:t xml:space="preserve">    AlreadyInstalledCandidate,</w:t>
        <w:br/>
        <w:t xml:space="preserve">    BaseCandidate,</w:t>
        <w:br/>
        <w:t xml:space="preserve">    EditableCandidate,</w:t>
        <w:br/>
        <w:t xml:space="preserve">    ExtrasCandidate,</w:t>
        <w:br/>
        <w:t xml:space="preserve">    LinkCandidate,</w:t>
        <w:br/>
        <w:t xml:space="preserve">    RequiresPythonCandidate,</w:t>
        <w:br/>
        <w:t xml:space="preserve">    as_base_candidate,</w:t>
        <w:br/>
        <w:t>)</w:t>
        <w:br/>
        <w:t>from .found_candidates import FoundCandidates, IndexCandidateInfo</w:t>
        <w:br/>
        <w:t>from .requirements import (</w:t>
        <w:br/>
        <w:t xml:space="preserve">    ExplicitRequirement,</w:t>
        <w:br/>
        <w:t xml:space="preserve">    RequiresPythonRequirement,</w:t>
        <w:br/>
        <w:t xml:space="preserve">    SpecifierRequirement,</w:t>
        <w:br/>
        <w:t xml:space="preserve">    SpecifierWithoutExtrasRequirement,</w:t>
        <w:br/>
        <w:t xml:space="preserve">    UnsatisfiableRequirement,</w:t>
        <w:br/>
        <w:t>)</w:t>
        <w:br/>
        <w:br/>
        <w:t>if TYPE_CHECKING:</w:t>
        <w:br/>
        <w:t xml:space="preserve">    from typing import Protocol</w:t>
        <w:br/>
        <w:br/>
        <w:t xml:space="preserve">    class ConflictCause(Protocol):</w:t>
        <w:br/>
        <w:t xml:space="preserve">        requirement: RequiresPythonRequirement</w:t>
        <w:br/>
        <w:t xml:space="preserve">        parent: Candidate</w:t>
        <w:br/>
        <w:br/>
        <w:br/>
        <w:t>logger = logging.getLogger(__name__)</w:t>
        <w:br/>
        <w:br/>
        <w:t>C = TypeVar("C")</w:t>
        <w:br/>
        <w:t>Cache = Dict[Link, C]</w:t>
        <w:br/>
        <w:br/>
        <w:br/>
        <w:t>class CollectedRootRequirements(NamedTuple):</w:t>
        <w:br/>
        <w:t xml:space="preserve">    requirements: List[Requirement]</w:t>
        <w:br/>
        <w:t xml:space="preserve">    constraints: Dict[str, Constraint]</w:t>
        <w:br/>
        <w:t xml:space="preserve">    user_requested: Dict[str, int]</w:t>
        <w:br/>
        <w:br/>
        <w:br/>
        <w:t>class Factory:</w:t>
        <w:br/>
        <w:t xml:space="preserve">    def __init__(</w:t>
        <w:br/>
        <w:t xml:space="preserve">        self,</w:t>
        <w:br/>
        <w:t xml:space="preserve">        finder: PackageFinder,</w:t>
        <w:br/>
        <w:t xml:space="preserve">        preparer: RequirementPreparer,</w:t>
        <w:br/>
        <w:t xml:space="preserve">        make_install_req: InstallRequirementProvider,</w:t>
        <w:br/>
        <w:t xml:space="preserve">        wheel_cache: Optional[WheelCache],</w:t>
        <w:br/>
        <w:t xml:space="preserve">        use_user_site: bool,</w:t>
        <w:br/>
        <w:t xml:space="preserve">        force_reinstall: bool,</w:t>
        <w:br/>
        <w:t xml:space="preserve">        ignore_installed: bool,</w:t>
        <w:br/>
        <w:t xml:space="preserve">        ignore_requires_python: bool,</w:t>
        <w:br/>
        <w:t xml:space="preserve">        py_version_info: Optional[Tuple[int, ...]] = None,</w:t>
        <w:br/>
        <w:t xml:space="preserve">    ) -&gt; None:</w:t>
        <w:br/>
        <w:t xml:space="preserve">        self._finder = finder</w:t>
        <w:br/>
        <w:t xml:space="preserve">        self.preparer = preparer</w:t>
        <w:br/>
        <w:t xml:space="preserve">        self._wheel_cache = wheel_cache</w:t>
        <w:br/>
        <w:t xml:space="preserve">        self._python_candidate = RequiresPythonCandidate(py_version_info)</w:t>
        <w:br/>
        <w:t xml:space="preserve">        self._make_install_req_from_spec = make_install_req</w:t>
        <w:br/>
        <w:t xml:space="preserve">        self._use_user_site = use_user_site</w:t>
        <w:br/>
        <w:t xml:space="preserve">        self._force_reinstall = force_reinstall</w:t>
        <w:br/>
        <w:t xml:space="preserve">        self._ignore_requires_python = ignore_requires_python</w:t>
        <w:br/>
        <w:br/>
        <w:t xml:space="preserve">        self._build_failures: Cache[InstallationError] = {}</w:t>
        <w:br/>
        <w:t xml:space="preserve">        self._link_candidate_cache: Cache[LinkCandidate] = {}</w:t>
        <w:br/>
        <w:t xml:space="preserve">        self._editable_candidate_cache: Cache[EditableCandidate] = {}</w:t>
        <w:br/>
        <w:t xml:space="preserve">        self._installed_candidate_cache: Dict[str, AlreadyInstalledCandidate] = {}</w:t>
        <w:br/>
        <w:t xml:space="preserve">        self._extras_candidate_cache: Dict[</w:t>
        <w:br/>
        <w:t xml:space="preserve">            Tuple[int, FrozenSet[NormalizedName]], ExtrasCandidate</w:t>
        <w:br/>
        <w:t xml:space="preserve">        ] = {}</w:t>
        <w:br/>
        <w:br/>
        <w:t xml:space="preserve">        if not ignore_installed:</w:t>
        <w:br/>
        <w:t xml:space="preserve">            env = get_default_environment()</w:t>
        <w:br/>
        <w:t xml:space="preserve">            self._installed_dists = {</w:t>
        <w:br/>
        <w:t xml:space="preserve">                dist.canonical_name: dist</w:t>
        <w:br/>
        <w:t xml:space="preserve">                for dist in env.iter_installed_distributions(local_only=False)</w:t>
        <w:br/>
        <w:t xml:space="preserve">            }</w:t>
        <w:br/>
        <w:t xml:space="preserve">        else:</w:t>
        <w:br/>
        <w:t xml:space="preserve">            self._installed_dists = {}</w:t>
        <w:br/>
        <w:br/>
        <w:t xml:space="preserve">    @property</w:t>
        <w:br/>
        <w:t xml:space="preserve">    def force_reinstall(self) -&gt; bool:</w:t>
        <w:br/>
        <w:t xml:space="preserve">        return self._force_reinstall</w:t>
        <w:br/>
        <w:br/>
        <w:t xml:space="preserve">    def _fail_if_link_is_unsupported_wheel(self, link: Link) -&gt; None:</w:t>
        <w:br/>
        <w:t xml:space="preserve">        if not link.is_wheel:</w:t>
        <w:br/>
        <w:t xml:space="preserve">            return</w:t>
        <w:br/>
        <w:t xml:space="preserve">        wheel = Wheel(link.filename)</w:t>
        <w:br/>
        <w:t xml:space="preserve">        if wheel.supported(self._finder.target_python.get_unsorted_tags()):</w:t>
        <w:br/>
        <w:t xml:space="preserve">            return</w:t>
        <w:br/>
        <w:t xml:space="preserve">        msg = f"{link.filename} is not a supported wheel on this platform."</w:t>
        <w:br/>
        <w:t xml:space="preserve">        raise UnsupportedWheel(msg)</w:t>
        <w:br/>
        <w:br/>
        <w:t xml:space="preserve">    def _make_extras_candidate(</w:t>
        <w:br/>
        <w:t xml:space="preserve">        self,</w:t>
        <w:br/>
        <w:t xml:space="preserve">        base: BaseCandidate,</w:t>
        <w:br/>
        <w:t xml:space="preserve">        extras: FrozenSet[str],</w:t>
        <w:br/>
        <w:t xml:space="preserve">        *,</w:t>
        <w:br/>
        <w:t xml:space="preserve">        comes_from: Optional[InstallRequirement] = None,</w:t>
        <w:br/>
        <w:t xml:space="preserve">    ) -&gt; ExtrasCandidate:</w:t>
        <w:br/>
        <w:t xml:space="preserve">        cache_key = (id(base), frozenset(canonicalize_name(e) for e in extras))</w:t>
        <w:br/>
        <w:t xml:space="preserve">        try:</w:t>
        <w:br/>
        <w:t xml:space="preserve">            candidate = self._extras_candidate_cache[cache_key]</w:t>
        <w:br/>
        <w:t xml:space="preserve">        except KeyError:</w:t>
        <w:br/>
        <w:t xml:space="preserve">            candidate = ExtrasCandidate(base, extras, comes_from=comes_from)</w:t>
        <w:br/>
        <w:t xml:space="preserve">            self._extras_candidate_cache[cache_key] = candidate</w:t>
        <w:br/>
        <w:t xml:space="preserve">        return candidate</w:t>
        <w:br/>
        <w:br/>
        <w:t xml:space="preserve">    def _make_candidate_from_dist(</w:t>
        <w:br/>
        <w:t xml:space="preserve">        self,</w:t>
        <w:br/>
        <w:t xml:space="preserve">        dist: BaseDistribution,</w:t>
        <w:br/>
        <w:t xml:space="preserve">        extras: FrozenSet[str],</w:t>
        <w:br/>
        <w:t xml:space="preserve">        template: InstallRequirement,</w:t>
        <w:br/>
        <w:t xml:space="preserve">    ) -&gt; Candidate:</w:t>
        <w:br/>
        <w:t xml:space="preserve">        try:</w:t>
        <w:br/>
        <w:t xml:space="preserve">            base = self._installed_candidate_cache[dist.canonical_name]</w:t>
        <w:br/>
        <w:t xml:space="preserve">        except KeyError:</w:t>
        <w:br/>
        <w:t xml:space="preserve">            base = AlreadyInstalledCandidate(dist, template, factory=self)</w:t>
        <w:br/>
        <w:t xml:space="preserve">            self._installed_candidate_cache[dist.canonical_name] = base</w:t>
        <w:br/>
        <w:t xml:space="preserve">        if not extras:</w:t>
        <w:br/>
        <w:t xml:space="preserve">            return base</w:t>
        <w:br/>
        <w:t xml:space="preserve">        return self._make_extras_candidate(base, extras, comes_from=template)</w:t>
        <w:br/>
        <w:br/>
        <w:t xml:space="preserve">    def _make_candidate_from_link(</w:t>
        <w:br/>
        <w:t xml:space="preserve">        self,</w:t>
        <w:br/>
        <w:t xml:space="preserve">        link: Link,</w:t>
        <w:br/>
        <w:t xml:space="preserve">        extras: FrozenSet[str],</w:t>
        <w:br/>
        <w:t xml:space="preserve">        template: InstallRequirement,</w:t>
        <w:br/>
        <w:t xml:space="preserve">        name: Optional[NormalizedName],</w:t>
        <w:br/>
        <w:t xml:space="preserve">        version: Optional[CandidateVersion],</w:t>
        <w:br/>
        <w:t xml:space="preserve">    ) -&gt; Optional[Candidate]:</w:t>
        <w:br/>
        <w:t xml:space="preserve">        base: Optional[BaseCandidate] = self._make_base_candidate_from_link(</w:t>
        <w:br/>
        <w:t xml:space="preserve">            link, template, name, version</w:t>
        <w:br/>
        <w:t xml:space="preserve">        )</w:t>
        <w:br/>
        <w:t xml:space="preserve">        if not extras or base is None:</w:t>
        <w:br/>
        <w:t xml:space="preserve">            return base</w:t>
        <w:br/>
        <w:t xml:space="preserve">        return self._make_extras_candidate(base, extras, comes_from=template)</w:t>
        <w:br/>
        <w:br/>
        <w:t xml:space="preserve">    def _make_base_candidate_from_link(</w:t>
        <w:br/>
        <w:t xml:space="preserve">        self,</w:t>
        <w:br/>
        <w:t xml:space="preserve">        link: Link,</w:t>
        <w:br/>
        <w:t xml:space="preserve">        template: InstallRequirement,</w:t>
        <w:br/>
        <w:t xml:space="preserve">        name: Optional[NormalizedName],</w:t>
        <w:br/>
        <w:t xml:space="preserve">        version: Optional[CandidateVersion],</w:t>
        <w:br/>
        <w:t xml:space="preserve">    ) -&gt; Optional[BaseCandidate]:</w:t>
        <w:br/>
        <w:t xml:space="preserve">        # TODO: Check already installed candidate, and use it if the link and</w:t>
        <w:br/>
        <w:t xml:space="preserve">        # editable flag match.</w:t>
        <w:br/>
        <w:br/>
        <w:t xml:space="preserve">        if link in self._build_failures:</w:t>
        <w:br/>
        <w:t xml:space="preserve">            # We already tried this candidate before, and it does not build.</w:t>
        <w:br/>
        <w:t xml:space="preserve">            # Don't bother trying again.</w:t>
        <w:br/>
        <w:t xml:space="preserve">            return None</w:t>
        <w:br/>
        <w:br/>
        <w:t xml:space="preserve">        if template.editable:</w:t>
        <w:br/>
        <w:t xml:space="preserve">            if link not in self._editable_candidate_cache:</w:t>
        <w:br/>
        <w:t xml:space="preserve">                try:</w:t>
        <w:br/>
        <w:t xml:space="preserve">                    self._editable_candidate_cache[link] = EditableCandidate(</w:t>
        <w:br/>
        <w:t xml:space="preserve">                        link,</w:t>
        <w:br/>
        <w:t xml:space="preserve">                        template,</w:t>
        <w:br/>
        <w:t xml:space="preserve">                        factory=self,</w:t>
        <w:br/>
        <w:t xml:space="preserve">                        name=name,</w:t>
        <w:br/>
        <w:t xml:space="preserve">                        version=version,</w:t>
        <w:br/>
        <w:t xml:space="preserve">                    )</w:t>
        <w:br/>
        <w:t xml:space="preserve">                except MetadataInconsistent as e:</w:t>
        <w:br/>
        <w:t xml:space="preserve">                    logger.info(</w:t>
        <w:br/>
        <w:t xml:space="preserve">                        "Discarding [blue underline]%s[/]: [yellow]%s[reset]",</w:t>
        <w:br/>
        <w:t xml:space="preserve">                        link,</w:t>
        <w:br/>
        <w:t xml:space="preserve">                        e,</w:t>
        <w:br/>
        <w:t xml:space="preserve">                        extra={"markup": True},</w:t>
        <w:br/>
        <w:t xml:space="preserve">                    )</w:t>
        <w:br/>
        <w:t xml:space="preserve">                    self._build_failures[link] = e</w:t>
        <w:br/>
        <w:t xml:space="preserve">                    return None</w:t>
        <w:br/>
        <w:br/>
        <w:t xml:space="preserve">            return self._editable_candidate_cache[link]</w:t>
        <w:br/>
        <w:t xml:space="preserve">        else:</w:t>
        <w:br/>
        <w:t xml:space="preserve">            if link not in self._link_candidate_cache:</w:t>
        <w:br/>
        <w:t xml:space="preserve">                try:</w:t>
        <w:br/>
        <w:t xml:space="preserve">                    self._link_candidate_cache[link] = LinkCandidate(</w:t>
        <w:br/>
        <w:t xml:space="preserve">                        link,</w:t>
        <w:br/>
        <w:t xml:space="preserve">                        template,</w:t>
        <w:br/>
        <w:t xml:space="preserve">                        factory=self,</w:t>
        <w:br/>
        <w:t xml:space="preserve">                        name=name,</w:t>
        <w:br/>
        <w:t xml:space="preserve">                        version=version,</w:t>
        <w:br/>
        <w:t xml:space="preserve">                    )</w:t>
        <w:br/>
        <w:t xml:space="preserve">                except MetadataInconsistent as e:</w:t>
        <w:br/>
        <w:t xml:space="preserve">                    logger.info(</w:t>
        <w:br/>
        <w:t xml:space="preserve">                        "Discarding [blue underline]%s[/]: [yellow]%s[reset]",</w:t>
        <w:br/>
        <w:t xml:space="preserve">                        link,</w:t>
        <w:br/>
        <w:t xml:space="preserve">                        e,</w:t>
        <w:br/>
        <w:t xml:space="preserve">                        extra={"markup": True},</w:t>
        <w:br/>
        <w:t xml:space="preserve">                    )</w:t>
        <w:br/>
        <w:t xml:space="preserve">                    self._build_failures[link] = e</w:t>
        <w:br/>
        <w:t xml:space="preserve">                    return None</w:t>
        <w:br/>
        <w:t xml:space="preserve">            return self._link_candidate_cache[link]</w:t>
        <w:br/>
        <w:br/>
        <w:t xml:space="preserve">    def _iter_found_candidates(</w:t>
        <w:br/>
        <w:t xml:space="preserve">        self,</w:t>
        <w:br/>
        <w:t xml:space="preserve">        ireqs: Sequence[InstallRequirement],</w:t>
        <w:br/>
        <w:t xml:space="preserve">        specifier: SpecifierSet,</w:t>
        <w:br/>
        <w:t xml:space="preserve">        hashes: Hashes,</w:t>
        <w:br/>
        <w:t xml:space="preserve">        prefers_installed: bool,</w:t>
        <w:br/>
        <w:t xml:space="preserve">        incompatible_ids: Set[int],</w:t>
        <w:br/>
        <w:t xml:space="preserve">    ) -&gt; Iterable[Candidate]:</w:t>
        <w:br/>
        <w:t xml:space="preserve">        if not ireqs:</w:t>
        <w:br/>
        <w:t xml:space="preserve">            return ()</w:t>
        <w:br/>
        <w:br/>
        <w:t xml:space="preserve">        # The InstallRequirement implementation requires us to give it a</w:t>
        <w:br/>
        <w:t xml:space="preserve">        # "template". Here we just choose the first requirement to represent</w:t>
        <w:br/>
        <w:t xml:space="preserve">        # all of them.</w:t>
        <w:br/>
        <w:t xml:space="preserve">        # Hopefully the Project model can correct this mismatch in the future.</w:t>
        <w:br/>
        <w:t xml:space="preserve">        template = ireqs[0]</w:t>
        <w:br/>
        <w:t xml:space="preserve">        assert template.req, "Candidates found on index must be PEP 508"</w:t>
        <w:br/>
        <w:t xml:space="preserve">        name = canonicalize_name(template.req.name)</w:t>
        <w:br/>
        <w:br/>
        <w:t xml:space="preserve">        extras: FrozenSet[str] = frozenset()</w:t>
        <w:br/>
        <w:t xml:space="preserve">        for ireq in ireqs:</w:t>
        <w:br/>
        <w:t xml:space="preserve">            assert ireq.req, "Candidates found on index must be PEP 508"</w:t>
        <w:br/>
        <w:t xml:space="preserve">            specifier &amp;= ireq.req.specifier</w:t>
        <w:br/>
        <w:t xml:space="preserve">            hashes &amp;= ireq.hashes(trust_internet=False)</w:t>
        <w:br/>
        <w:t xml:space="preserve">            extras |= frozenset(ireq.extras)</w:t>
        <w:br/>
        <w:br/>
        <w:t xml:space="preserve">        def _get_installed_candidate() -&gt; Optional[Candidate]:</w:t>
        <w:br/>
        <w:t xml:space="preserve">            """Get the candidate for the currently-installed version."""</w:t>
        <w:br/>
        <w:t xml:space="preserve">            # If --force-reinstall is set, we want the version from the index</w:t>
        <w:br/>
        <w:t xml:space="preserve">            # instead, so we "pretend" there is nothing installed.</w:t>
        <w:br/>
        <w:t xml:space="preserve">            if self._force_reinstall:</w:t>
        <w:br/>
        <w:t xml:space="preserve">                return None</w:t>
        <w:br/>
        <w:t xml:space="preserve">            try:</w:t>
        <w:br/>
        <w:t xml:space="preserve">                installed_dist = self._installed_dists[name]</w:t>
        <w:br/>
        <w:t xml:space="preserve">            except KeyError:</w:t>
        <w:br/>
        <w:t xml:space="preserve">                return None</w:t>
        <w:br/>
        <w:t xml:space="preserve">            # Don't use the installed distribution if its version does not fit</w:t>
        <w:br/>
        <w:t xml:space="preserve">            # the current dependency graph.</w:t>
        <w:br/>
        <w:t xml:space="preserve">            if not specifier.contains(installed_dist.version, prereleases=True):</w:t>
        <w:br/>
        <w:t xml:space="preserve">                return None</w:t>
        <w:br/>
        <w:t xml:space="preserve">            candidate = self._make_candidate_from_dist(</w:t>
        <w:br/>
        <w:t xml:space="preserve">                dist=installed_dist,</w:t>
        <w:br/>
        <w:t xml:space="preserve">                extras=extras,</w:t>
        <w:br/>
        <w:t xml:space="preserve">                template=template,</w:t>
        <w:br/>
        <w:t xml:space="preserve">            )</w:t>
        <w:br/>
        <w:t xml:space="preserve">            # The candidate is a known incompatibility. Don't use it.</w:t>
        <w:br/>
        <w:t xml:space="preserve">            if id(candidate) in incompatible_ids:</w:t>
        <w:br/>
        <w:t xml:space="preserve">                return None</w:t>
        <w:br/>
        <w:t xml:space="preserve">            return candidate</w:t>
        <w:br/>
        <w:br/>
        <w:t xml:space="preserve">        def iter_index_candidate_infos() -&gt; Iterator[IndexCandidateInfo]:</w:t>
        <w:br/>
        <w:t xml:space="preserve">            result = self._finder.find_best_candidate(</w:t>
        <w:br/>
        <w:t xml:space="preserve">                project_name=name,</w:t>
        <w:br/>
        <w:t xml:space="preserve">                specifier=specifier,</w:t>
        <w:br/>
        <w:t xml:space="preserve">                hashes=hashes,</w:t>
        <w:br/>
        <w:t xml:space="preserve">            )</w:t>
        <w:br/>
        <w:t xml:space="preserve">            icans = list(result.iter_applicable())</w:t>
        <w:br/>
        <w:br/>
        <w:t xml:space="preserve">            # PEP 592: Yanked releases are ignored unless the specifier</w:t>
        <w:br/>
        <w:t xml:space="preserve">            # explicitly pins a version (via '==' or '===') that can be</w:t>
        <w:br/>
        <w:t xml:space="preserve">            # solely satisfied by a yanked release.</w:t>
        <w:br/>
        <w:t xml:space="preserve">            all_yanked = all(ican.link.is_yanked for ican in icans)</w:t>
        <w:br/>
        <w:br/>
        <w:t xml:space="preserve">            def is_pinned(specifier: SpecifierSet) -&gt; bool:</w:t>
        <w:br/>
        <w:t xml:space="preserve">                for sp in specifier:</w:t>
        <w:br/>
        <w:t xml:space="preserve">                    if sp.operator == "===":</w:t>
        <w:br/>
        <w:t xml:space="preserve">                        return True</w:t>
        <w:br/>
        <w:t xml:space="preserve">                    if sp.operator != "==":</w:t>
        <w:br/>
        <w:t xml:space="preserve">                        continue</w:t>
        <w:br/>
        <w:t xml:space="preserve">                    if sp.version.endswith(".*"):</w:t>
        <w:br/>
        <w:t xml:space="preserve">                        continue</w:t>
        <w:br/>
        <w:t xml:space="preserve">                    return True</w:t>
        <w:br/>
        <w:t xml:space="preserve">                return False</w:t>
        <w:br/>
        <w:br/>
        <w:t xml:space="preserve">            pinned = is_pinned(specifier)</w:t>
        <w:br/>
        <w:br/>
        <w:t xml:space="preserve">            # PackageFinder returns earlier versions first, so we reverse.</w:t>
        <w:br/>
        <w:t xml:space="preserve">            for ican in reversed(icans):</w:t>
        <w:br/>
        <w:t xml:space="preserve">                if not (all_yanked and pinned) and ican.link.is_yanked:</w:t>
        <w:br/>
        <w:t xml:space="preserve">                    continue</w:t>
        <w:br/>
        <w:t xml:space="preserve">                func = functools.partial(</w:t>
        <w:br/>
        <w:t xml:space="preserve">                    self._make_candidate_from_link,</w:t>
        <w:br/>
        <w:t xml:space="preserve">                    link=ican.link,</w:t>
        <w:br/>
        <w:t xml:space="preserve">                    extras=extras,</w:t>
        <w:br/>
        <w:t xml:space="preserve">                    template=template,</w:t>
        <w:br/>
        <w:t xml:space="preserve">                    name=name,</w:t>
        <w:br/>
        <w:t xml:space="preserve">                    version=ican.version,</w:t>
        <w:br/>
        <w:t xml:space="preserve">                )</w:t>
        <w:br/>
        <w:t xml:space="preserve">                yield ican.version, func</w:t>
        <w:br/>
        <w:br/>
        <w:t xml:space="preserve">        return FoundCandidates(</w:t>
        <w:br/>
        <w:t xml:space="preserve">            iter_index_candidate_infos,</w:t>
        <w:br/>
        <w:t xml:space="preserve">            _get_installed_candidate(),</w:t>
        <w:br/>
        <w:t xml:space="preserve">            prefers_installed,</w:t>
        <w:br/>
        <w:t xml:space="preserve">            incompatible_ids,</w:t>
        <w:br/>
        <w:t xml:space="preserve">        )</w:t>
        <w:br/>
        <w:br/>
        <w:t xml:space="preserve">    def _iter_explicit_candidates_from_base(</w:t>
        <w:br/>
        <w:t xml:space="preserve">        self,</w:t>
        <w:br/>
        <w:t xml:space="preserve">        base_requirements: Iterable[Requirement],</w:t>
        <w:br/>
        <w:t xml:space="preserve">        extras: FrozenSet[str],</w:t>
        <w:br/>
        <w:t xml:space="preserve">    ) -&gt; Iterator[Candidate]:</w:t>
        <w:br/>
        <w:t xml:space="preserve">        """Produce explicit candidates from the base given an extra-ed package.</w:t>
        <w:br/>
        <w:br/>
        <w:t xml:space="preserve">        :param base_requirements: Requirements known to the resolver. The</w:t>
        <w:br/>
        <w:t xml:space="preserve">            requirements are guaranteed to not have extras.</w:t>
        <w:br/>
        <w:t xml:space="preserve">        :param extras: The extras to inject into the explicit requirements'</w:t>
        <w:br/>
        <w:t xml:space="preserve">            candidates.</w:t>
        <w:br/>
        <w:t xml:space="preserve">        """</w:t>
        <w:br/>
        <w:t xml:space="preserve">        for req in base_requirements:</w:t>
        <w:br/>
        <w:t xml:space="preserve">            lookup_cand, _ = req.get_candidate_lookup()</w:t>
        <w:br/>
        <w:t xml:space="preserve">            if lookup_cand is None:  # Not explicit.</w:t>
        <w:br/>
        <w:t xml:space="preserve">                continue</w:t>
        <w:br/>
        <w:t xml:space="preserve">            # We've stripped extras from the identifier, and should always</w:t>
        <w:br/>
        <w:t xml:space="preserve">            # get a BaseCandidate here, unless there's a bug elsewhere.</w:t>
        <w:br/>
        <w:t xml:space="preserve">            base_cand = as_base_candidate(lookup_cand)</w:t>
        <w:br/>
        <w:t xml:space="preserve">            assert base_cand is not None, "no extras here"</w:t>
        <w:br/>
        <w:t xml:space="preserve">            yield self._make_extras_candidate(base_cand, extras)</w:t>
        <w:br/>
        <w:br/>
        <w:t xml:space="preserve">    def _iter_candidates_from_constraints(</w:t>
        <w:br/>
        <w:t xml:space="preserve">        self,</w:t>
        <w:br/>
        <w:t xml:space="preserve">        identifier: str,</w:t>
        <w:br/>
        <w:t xml:space="preserve">        constraint: Constraint,</w:t>
        <w:br/>
        <w:t xml:space="preserve">        template: InstallRequirement,</w:t>
        <w:br/>
        <w:t xml:space="preserve">    ) -&gt; Iterator[Candidate]:</w:t>
        <w:br/>
        <w:t xml:space="preserve">        """Produce explicit candidates from constraints.</w:t>
        <w:br/>
        <w:br/>
        <w:t xml:space="preserve">        This creates "fake" InstallRequirement objects that are basically clones</w:t>
        <w:br/>
        <w:t xml:space="preserve">        of what "should" be the template, but with original_link set to link.</w:t>
        <w:br/>
        <w:t xml:space="preserve">        """</w:t>
        <w:br/>
        <w:t xml:space="preserve">        for link in constraint.links:</w:t>
        <w:br/>
        <w:t xml:space="preserve">            self._fail_if_link_is_unsupported_wheel(link)</w:t>
        <w:br/>
        <w:t xml:space="preserve">            candidate = self._make_base_candidate_from_link(</w:t>
        <w:br/>
        <w:t xml:space="preserve">                link,</w:t>
        <w:br/>
        <w:t xml:space="preserve">                template=install_req_from_link_and_ireq(link, template),</w:t>
        <w:br/>
        <w:t xml:space="preserve">                name=canonicalize_name(identifier),</w:t>
        <w:br/>
        <w:t xml:space="preserve">                version=None,</w:t>
        <w:br/>
        <w:t xml:space="preserve">            )</w:t>
        <w:br/>
        <w:t xml:space="preserve">            if candidate:</w:t>
        <w:br/>
        <w:t xml:space="preserve">                yield candidate</w:t>
        <w:br/>
        <w:br/>
        <w:t xml:space="preserve">    def find_candidates(</w:t>
        <w:br/>
        <w:t xml:space="preserve">        self,</w:t>
        <w:br/>
        <w:t xml:space="preserve">        identifier: str,</w:t>
        <w:br/>
        <w:t xml:space="preserve">        requirements: Mapping[str, Iterable[Requirement]],</w:t>
        <w:br/>
        <w:t xml:space="preserve">        incompatibilities: Mapping[str, Iterator[Candidate]],</w:t>
        <w:br/>
        <w:t xml:space="preserve">        constraint: Constraint,</w:t>
        <w:br/>
        <w:t xml:space="preserve">        prefers_installed: bool,</w:t>
        <w:br/>
        <w:t xml:space="preserve">    ) -&gt; Iterable[Candidate]:</w:t>
        <w:br/>
        <w:t xml:space="preserve">        # Collect basic lookup information from the requirements.</w:t>
        <w:br/>
        <w:t xml:space="preserve">        explicit_candidates: Set[Candidate] = set()</w:t>
        <w:br/>
        <w:t xml:space="preserve">        ireqs: List[InstallRequirement] = []</w:t>
        <w:br/>
        <w:t xml:space="preserve">        for req in requirements[identifier]:</w:t>
        <w:br/>
        <w:t xml:space="preserve">            cand, ireq = req.get_candidate_lookup()</w:t>
        <w:br/>
        <w:t xml:space="preserve">            if cand is not None:</w:t>
        <w:br/>
        <w:t xml:space="preserve">                explicit_candidates.add(cand)</w:t>
        <w:br/>
        <w:t xml:space="preserve">            if ireq is not None:</w:t>
        <w:br/>
        <w:t xml:space="preserve">                ireqs.append(ireq)</w:t>
        <w:br/>
        <w:br/>
        <w:t xml:space="preserve">        # If the current identifier contains extras, add requires and explicit</w:t>
        <w:br/>
        <w:t xml:space="preserve">        # candidates from entries from extra-less identifier.</w:t>
        <w:br/>
        <w:t xml:space="preserve">        with contextlib.suppress(InvalidRequirement):</w:t>
        <w:br/>
        <w:t xml:space="preserve">            parsed_requirement = get_requirement(identifier)</w:t>
        <w:br/>
        <w:t xml:space="preserve">            if parsed_requirement.name != identifier:</w:t>
        <w:br/>
        <w:t xml:space="preserve">                explicit_candidates.update(</w:t>
        <w:br/>
        <w:t xml:space="preserve">                    self._iter_explicit_candidates_from_base(</w:t>
        <w:br/>
        <w:t xml:space="preserve">                        requirements.get(parsed_requirement.name, ()),</w:t>
        <w:br/>
        <w:t xml:space="preserve">                        frozenset(parsed_requirement.extras),</w:t>
        <w:br/>
        <w:t xml:space="preserve">                    ),</w:t>
        <w:br/>
        <w:t xml:space="preserve">                )</w:t>
        <w:br/>
        <w:t xml:space="preserve">                for req in requirements.get(parsed_requirement.name, []):</w:t>
        <w:br/>
        <w:t xml:space="preserve">                    _, ireq = req.get_candidate_lookup()</w:t>
        <w:br/>
        <w:t xml:space="preserve">                    if ireq is not None:</w:t>
        <w:br/>
        <w:t xml:space="preserve">                        ireqs.append(ireq)</w:t>
        <w:br/>
        <w:br/>
        <w:t xml:space="preserve">        # Add explicit candidates from constraints. We only do this if there are</w:t>
        <w:br/>
        <w:t xml:space="preserve">        # known ireqs, which represent requirements not already explicit. If</w:t>
        <w:br/>
        <w:t xml:space="preserve">        # there are no ireqs, we're constraining already-explicit requirements,</w:t>
        <w:br/>
        <w:t xml:space="preserve">        # which is handled later when we return the explicit candidates.</w:t>
        <w:br/>
        <w:t xml:space="preserve">        if ireqs:</w:t>
        <w:br/>
        <w:t xml:space="preserve">            try:</w:t>
        <w:br/>
        <w:t xml:space="preserve">                explicit_candidates.update(</w:t>
        <w:br/>
        <w:t xml:space="preserve">                    self._iter_candidates_from_constraints(</w:t>
        <w:br/>
        <w:t xml:space="preserve">                        identifier,</w:t>
        <w:br/>
        <w:t xml:space="preserve">                        constraint,</w:t>
        <w:br/>
        <w:t xml:space="preserve">                        template=ireqs[0],</w:t>
        <w:br/>
        <w:t xml:space="preserve">                    ),</w:t>
        <w:br/>
        <w:t xml:space="preserve">                )</w:t>
        <w:br/>
        <w:t xml:space="preserve">            except UnsupportedWheel:</w:t>
        <w:br/>
        <w:t xml:space="preserve">                # If we're constrained to install a wheel incompatible with the</w:t>
        <w:br/>
        <w:t xml:space="preserve">                # target architecture, no candidates will ever be valid.</w:t>
        <w:br/>
        <w:t xml:space="preserve">                return ()</w:t>
        <w:br/>
        <w:br/>
        <w:t xml:space="preserve">        # Since we cache all the candidates, incompatibility identification</w:t>
        <w:br/>
        <w:t xml:space="preserve">        # can be made quicker by comparing only the id() values.</w:t>
        <w:br/>
        <w:t xml:space="preserve">        incompat_ids = {id(c) for c in incompatibilities.get(identifier, ())}</w:t>
        <w:br/>
        <w:br/>
        <w:t xml:space="preserve">        # If none of the requirements want an explicit candidate, we can ask</w:t>
        <w:br/>
        <w:t xml:space="preserve">        # the finder for candidates.</w:t>
        <w:br/>
        <w:t xml:space="preserve">        if not explicit_candidates:</w:t>
        <w:br/>
        <w:t xml:space="preserve">            return self._iter_found_candidates(</w:t>
        <w:br/>
        <w:t xml:space="preserve">                ireqs,</w:t>
        <w:br/>
        <w:t xml:space="preserve">                constraint.specifier,</w:t>
        <w:br/>
        <w:t xml:space="preserve">                constraint.hashes,</w:t>
        <w:br/>
        <w:t xml:space="preserve">                prefers_installed,</w:t>
        <w:br/>
        <w:t xml:space="preserve">                incompat_ids,</w:t>
        <w:br/>
        <w:t xml:space="preserve">            )</w:t>
        <w:br/>
        <w:br/>
        <w:t xml:space="preserve">        return (</w:t>
        <w:br/>
        <w:t xml:space="preserve">            c</w:t>
        <w:br/>
        <w:t xml:space="preserve">            for c in explicit_candidates</w:t>
        <w:br/>
        <w:t xml:space="preserve">            if id(c) not in incompat_ids</w:t>
        <w:br/>
        <w:t xml:space="preserve">            and constraint.is_satisfied_by(c)</w:t>
        <w:br/>
        <w:t xml:space="preserve">            and all(req.is_satisfied_by(c) for req in requirements[identifier])</w:t>
        <w:br/>
        <w:t xml:space="preserve">        )</w:t>
        <w:br/>
        <w:br/>
        <w:t xml:space="preserve">    def _make_requirements_from_install_req(</w:t>
        <w:br/>
        <w:t xml:space="preserve">        self, ireq: InstallRequirement, requested_extras: Iterable[str]</w:t>
        <w:br/>
        <w:t xml:space="preserve">    ) -&gt; Iterator[Requirement]:</w:t>
        <w:br/>
        <w:t xml:space="preserve">        """</w:t>
        <w:br/>
        <w:t xml:space="preserve">        Returns requirement objects associated with the given InstallRequirement. In</w:t>
        <w:br/>
        <w:t xml:space="preserve">        most cases this will be a single object but the following special cases exist:</w:t>
        <w:br/>
        <w:t xml:space="preserve">            - the InstallRequirement has markers that do not apply -&gt; result is empty</w:t>
        <w:br/>
        <w:t xml:space="preserve">            - the InstallRequirement has both a constraint (or link) and extras</w:t>
        <w:br/>
        <w:t xml:space="preserve">                -&gt; result is split in two requirement objects: one with the constraint</w:t>
        <w:br/>
        <w:t xml:space="preserve">                (or link) and one with the extra. This allows centralized constraint</w:t>
        <w:br/>
        <w:t xml:space="preserve">                handling for the base, resulting in fewer candidate rejections.</w:t>
        <w:br/>
        <w:t xml:space="preserve">        """</w:t>
        <w:br/>
        <w:t xml:space="preserve">        if not ireq.match_markers(requested_extras):</w:t>
        <w:br/>
        <w:t xml:space="preserve">            logger.info(</w:t>
        <w:br/>
        <w:t xml:space="preserve">                "Ignoring %s: markers '%s' don't match your environment",</w:t>
        <w:br/>
        <w:t xml:space="preserve">                ireq.name,</w:t>
        <w:br/>
        <w:t xml:space="preserve">                ireq.markers,</w:t>
        <w:br/>
        <w:t xml:space="preserve">            )</w:t>
        <w:br/>
        <w:t xml:space="preserve">        elif not ireq.link:</w:t>
        <w:br/>
        <w:t xml:space="preserve">            if ireq.extras and ireq.req is not None and ireq.req.specifier:</w:t>
        <w:br/>
        <w:t xml:space="preserve">                yield SpecifierWithoutExtrasRequirement(ireq)</w:t>
        <w:br/>
        <w:t xml:space="preserve">            yield SpecifierRequirement(ireq)</w:t>
        <w:br/>
        <w:t xml:space="preserve">        else:</w:t>
        <w:br/>
        <w:t xml:space="preserve">            self._fail_if_link_is_unsupported_wheel(ireq.link)</w:t>
        <w:br/>
        <w:t xml:space="preserve">            # Always make the link candidate for the base requirement to make it</w:t>
        <w:br/>
        <w:t xml:space="preserve">            # available to `find_candidates` for explicit candidate lookup for any</w:t>
        <w:br/>
        <w:t xml:space="preserve">            # set of extras.</w:t>
        <w:br/>
        <w:t xml:space="preserve">            # The extras are required separately via a second requirement.</w:t>
        <w:br/>
        <w:t xml:space="preserve">            cand = self._make_base_candidate_from_link(</w:t>
        <w:br/>
        <w:t xml:space="preserve">                ireq.link,</w:t>
        <w:br/>
        <w:t xml:space="preserve">                template=install_req_drop_extras(ireq) if ireq.extras else ireq,</w:t>
        <w:br/>
        <w:t xml:space="preserve">                name=canonicalize_name(ireq.name) if ireq.name else None,</w:t>
        <w:br/>
        <w:t xml:space="preserve">                version=None,</w:t>
        <w:br/>
        <w:t xml:space="preserve">            )</w:t>
        <w:br/>
        <w:t xml:space="preserve">            if cand is None:</w:t>
        <w:br/>
        <w:t xml:space="preserve">                # There's no way we can satisfy a URL requirement if the underlying</w:t>
        <w:br/>
        <w:t xml:space="preserve">                # candidate fails to build. An unnamed URL must be user-supplied, so</w:t>
        <w:br/>
        <w:t xml:space="preserve">                # we fail eagerly. If the URL is named, an unsatisfiable requirement</w:t>
        <w:br/>
        <w:t xml:space="preserve">                # can make the resolver do the right thing, either backtrack (and</w:t>
        <w:br/>
        <w:t xml:space="preserve">                # maybe find some other requirement that's buildable) or raise a</w:t>
        <w:br/>
        <w:t xml:space="preserve">                # ResolutionImpossible eventually.</w:t>
        <w:br/>
        <w:t xml:space="preserve">                if not ireq.name:</w:t>
        <w:br/>
        <w:t xml:space="preserve">                    raise self._build_failures[ireq.link]</w:t>
        <w:br/>
        <w:t xml:space="preserve">                yield UnsatisfiableRequirement(canonicalize_name(ireq.name))</w:t>
        <w:br/>
        <w:t xml:space="preserve">            else:</w:t>
        <w:br/>
        <w:t xml:space="preserve">                # require the base from the link</w:t>
        <w:br/>
        <w:t xml:space="preserve">                yield self.make_requirement_from_candidate(cand)</w:t>
        <w:br/>
        <w:t xml:space="preserve">                if ireq.extras:</w:t>
        <w:br/>
        <w:t xml:space="preserve">                    # require the extras on top of the base candidate</w:t>
        <w:br/>
        <w:t xml:space="preserve">                    yield self.make_requirement_from_candidate(</w:t>
        <w:br/>
        <w:t xml:space="preserve">                        self._make_extras_candidate(cand, frozenset(ireq.extras))</w:t>
        <w:br/>
        <w:t xml:space="preserve">                    )</w:t>
        <w:br/>
        <w:br/>
        <w:t xml:space="preserve">    def collect_root_requirements(</w:t>
        <w:br/>
        <w:t xml:space="preserve">        self, root_ireqs: List[InstallRequirement]</w:t>
        <w:br/>
        <w:t xml:space="preserve">    ) -&gt; CollectedRootRequirements:</w:t>
        <w:br/>
        <w:t xml:space="preserve">        collected = CollectedRootRequirements([], {}, {})</w:t>
        <w:br/>
        <w:t xml:space="preserve">        for i, ireq in enumerate(root_ireqs):</w:t>
        <w:br/>
        <w:t xml:space="preserve">            if ireq.constraint:</w:t>
        <w:br/>
        <w:t xml:space="preserve">                # Ensure we only accept valid constraints</w:t>
        <w:br/>
        <w:t xml:space="preserve">                problem = check_invalid_constraint_type(ireq)</w:t>
        <w:br/>
        <w:t xml:space="preserve">                if problem:</w:t>
        <w:br/>
        <w:t xml:space="preserve">                    raise InstallationError(problem)</w:t>
        <w:br/>
        <w:t xml:space="preserve">                if not ireq.match_markers():</w:t>
        <w:br/>
        <w:t xml:space="preserve">                    continue</w:t>
        <w:br/>
        <w:t xml:space="preserve">                assert ireq.name, "Constraint must be named"</w:t>
        <w:br/>
        <w:t xml:space="preserve">                name = canonicalize_name(ireq.name)</w:t>
        <w:br/>
        <w:t xml:space="preserve">                if name in collected.constraints:</w:t>
        <w:br/>
        <w:t xml:space="preserve">                    collected.constraints[name] &amp;= ireq</w:t>
        <w:br/>
        <w:t xml:space="preserve">                else:</w:t>
        <w:br/>
        <w:t xml:space="preserve">                    collected.constraints[name] = Constraint.from_ireq(ireq)</w:t>
        <w:br/>
        <w:t xml:space="preserve">            else:</w:t>
        <w:br/>
        <w:t xml:space="preserve">                reqs = list(</w:t>
        <w:br/>
        <w:t xml:space="preserve">                    self._make_requirements_from_install_req(</w:t>
        <w:br/>
        <w:t xml:space="preserve">                        ireq,</w:t>
        <w:br/>
        <w:t xml:space="preserve">                        requested_extras=(),</w:t>
        <w:br/>
        <w:t xml:space="preserve">                    )</w:t>
        <w:br/>
        <w:t xml:space="preserve">                )</w:t>
        <w:br/>
        <w:t xml:space="preserve">                if not reqs:</w:t>
        <w:br/>
        <w:t xml:space="preserve">                    continue</w:t>
        <w:br/>
        <w:t xml:space="preserve">                template = reqs[0]</w:t>
        <w:br/>
        <w:t xml:space="preserve">                if ireq.user_supplied and template.name not in collected.user_requested:</w:t>
        <w:br/>
        <w:t xml:space="preserve">                    collected.user_requested[template.name] = i</w:t>
        <w:br/>
        <w:t xml:space="preserve">                collected.requirements.extend(reqs)</w:t>
        <w:br/>
        <w:t xml:space="preserve">        # Put requirements with extras at the end of the root requires. This does not</w:t>
        <w:br/>
        <w:t xml:space="preserve">        # affect resolvelib's picking preference but it does affect its initial criteria</w:t>
        <w:br/>
        <w:t xml:space="preserve">        # population: by putting extras at the end we enable the candidate finder to</w:t>
        <w:br/>
        <w:t xml:space="preserve">        # present resolvelib with a smaller set of candidates to resolvelib, already</w:t>
        <w:br/>
        <w:t xml:space="preserve">        # taking into account any non-transient constraints on the associated base. This</w:t>
        <w:br/>
        <w:t xml:space="preserve">        # means resolvelib will have fewer candidates to visit and reject.</w:t>
        <w:br/>
        <w:t xml:space="preserve">        # Python's list sort is stable, meaning relative order is kept for objects with</w:t>
        <w:br/>
        <w:t xml:space="preserve">        # the same key.</w:t>
        <w:br/>
        <w:t xml:space="preserve">        collected.requirements.sort(key=lambda r: r.name != r.project_name)</w:t>
        <w:br/>
        <w:t xml:space="preserve">        return collected</w:t>
        <w:br/>
        <w:br/>
        <w:t xml:space="preserve">    def make_requirement_from_candidate(</w:t>
        <w:br/>
        <w:t xml:space="preserve">        self, candidate: Candidate</w:t>
        <w:br/>
        <w:t xml:space="preserve">    ) -&gt; ExplicitRequirement:</w:t>
        <w:br/>
        <w:t xml:space="preserve">        return ExplicitRequirement(candidate)</w:t>
        <w:br/>
        <w:br/>
        <w:t xml:space="preserve">    def make_requirements_from_spec(</w:t>
        <w:br/>
        <w:t xml:space="preserve">        self,</w:t>
        <w:br/>
        <w:t xml:space="preserve">        specifier: str,</w:t>
        <w:br/>
        <w:t xml:space="preserve">        comes_from: Optional[InstallRequirement],</w:t>
        <w:br/>
        <w:t xml:space="preserve">        requested_extras: Iterable[str] = (),</w:t>
        <w:br/>
        <w:t xml:space="preserve">    ) -&gt; Iterator[Requirement]:</w:t>
        <w:br/>
        <w:t xml:space="preserve">        """</w:t>
        <w:br/>
        <w:t xml:space="preserve">        Returns requirement objects associated with the given specifier. In most cases</w:t>
        <w:br/>
        <w:t xml:space="preserve">        this will be a single object but the following special cases exist:</w:t>
        <w:br/>
        <w:t xml:space="preserve">            - the specifier has markers that do not apply -&gt; result is empty</w:t>
        <w:br/>
        <w:t xml:space="preserve">            - the specifier has both a constraint and extras -&gt; result is split</w:t>
        <w:br/>
        <w:t xml:space="preserve">                in two requirement objects: one with the constraint and one with the</w:t>
        <w:br/>
        <w:t xml:space="preserve">                extra. This allows centralized constraint handling for the base,</w:t>
        <w:br/>
        <w:t xml:space="preserve">                resulting in fewer candidate rejections.</w:t>
        <w:br/>
        <w:t xml:space="preserve">        """</w:t>
        <w:br/>
        <w:t xml:space="preserve">        ireq = self._make_install_req_from_spec(specifier, comes_from)</w:t>
        <w:br/>
        <w:t xml:space="preserve">        return self._make_requirements_from_install_req(ireq, requested_extras)</w:t>
        <w:br/>
        <w:br/>
        <w:t xml:space="preserve">    def make_requires_python_requirement(</w:t>
        <w:br/>
        <w:t xml:space="preserve">        self,</w:t>
        <w:br/>
        <w:t xml:space="preserve">        specifier: SpecifierSet,</w:t>
        <w:br/>
        <w:t xml:space="preserve">    ) -&gt; Optional[Requirement]:</w:t>
        <w:br/>
        <w:t xml:space="preserve">        if self._ignore_requires_python:</w:t>
        <w:br/>
        <w:t xml:space="preserve">            return None</w:t>
        <w:br/>
        <w:t xml:space="preserve">        # Don't bother creating a dependency for an empty Requires-Python.</w:t>
        <w:br/>
        <w:t xml:space="preserve">        if not str(specifier):</w:t>
        <w:br/>
        <w:t xml:space="preserve">            return None</w:t>
        <w:br/>
        <w:t xml:space="preserve">        return RequiresPythonRequirement(specifier, self._python_candidate)</w:t>
        <w:br/>
        <w:br/>
        <w:t xml:space="preserve">    def get_wheel_cache_entry(</w:t>
        <w:br/>
        <w:t xml:space="preserve">        self, link: Link, name: Optional[str]</w:t>
        <w:br/>
        <w:t xml:space="preserve">    ) -&gt; Optional[CacheEntry]:</w:t>
        <w:br/>
        <w:t xml:space="preserve">        """Look up the link in the wheel cache.</w:t>
        <w:br/>
        <w:br/>
        <w:t xml:space="preserve">        If ``preparer.require_hashes`` is True, don't use the wheel cache,</w:t>
        <w:br/>
        <w:t xml:space="preserve">        because cached wheels, always built locally, have different hashes</w:t>
        <w:br/>
        <w:t xml:space="preserve">        than the files downloaded from the index server and thus throw false</w:t>
        <w:br/>
        <w:t xml:space="preserve">        hash mismatches. Furthermore, cached wheels at present have</w:t>
        <w:br/>
        <w:t xml:space="preserve">        nondeterministic contents due to file modification times.</w:t>
        <w:br/>
        <w:t xml:space="preserve">        """</w:t>
        <w:br/>
        <w:t xml:space="preserve">        if self._wheel_cache is None:</w:t>
        <w:br/>
        <w:t xml:space="preserve">            return None</w:t>
        <w:br/>
        <w:t xml:space="preserve">        return self._wheel_cache.get_cache_entry(</w:t>
        <w:br/>
        <w:t xml:space="preserve">            link=link,</w:t>
        <w:br/>
        <w:t xml:space="preserve">            package_name=name,</w:t>
        <w:br/>
        <w:t xml:space="preserve">            supported_tags=get_supported(),</w:t>
        <w:br/>
        <w:t xml:space="preserve">        )</w:t>
        <w:br/>
        <w:br/>
        <w:t xml:space="preserve">    def get_dist_to_uninstall(self, candidate: Candidate) -&gt; Optional[BaseDistribution]:</w:t>
        <w:br/>
        <w:t xml:space="preserve">        # TODO: Are there more cases this needs to return True? Editable?</w:t>
        <w:br/>
        <w:t xml:space="preserve">        dist = self._installed_dists.get(candidate.project_name)</w:t>
        <w:br/>
        <w:t xml:space="preserve">        if dist is None:  # Not installed, no uninstallation required.</w:t>
        <w:br/>
        <w:t xml:space="preserve">            return None</w:t>
        <w:br/>
        <w:br/>
        <w:t xml:space="preserve">        # We're installing into global site. The current installation must</w:t>
        <w:br/>
        <w:t xml:space="preserve">        # be uninstalled, no matter it's in global or user site, because the</w:t>
        <w:br/>
        <w:t xml:space="preserve">        # user site installation has precedence over global.</w:t>
        <w:br/>
        <w:t xml:space="preserve">        if not self._use_user_site:</w:t>
        <w:br/>
        <w:t xml:space="preserve">            return dist</w:t>
        <w:br/>
        <w:br/>
        <w:t xml:space="preserve">        # We're installing into user site. Remove the user site installation.</w:t>
        <w:br/>
        <w:t xml:space="preserve">        if dist.in_usersite:</w:t>
        <w:br/>
        <w:t xml:space="preserve">            return dist</w:t>
        <w:br/>
        <w:br/>
        <w:t xml:space="preserve">        # We're installing into user site, but the installed incompatible</w:t>
        <w:br/>
        <w:t xml:space="preserve">        # package is in global site. We can't uninstall that, and would let</w:t>
        <w:br/>
        <w:t xml:space="preserve">        # the new user installation to "shadow" it. But shadowing won't work</w:t>
        <w:br/>
        <w:t xml:space="preserve">        # in virtual environments, so we error out.</w:t>
        <w:br/>
        <w:t xml:space="preserve">        if running_under_virtualenv() and dist.in_site_packages:</w:t>
        <w:br/>
        <w:t xml:space="preserve">            message = (</w:t>
        <w:br/>
        <w:t xml:space="preserve">                f"Will not install to the user site because it will lack "</w:t>
        <w:br/>
        <w:t xml:space="preserve">                f"sys.path precedence to {dist.raw_name} in {dist.location}"</w:t>
        <w:br/>
        <w:t xml:space="preserve">            )</w:t>
        <w:br/>
        <w:t xml:space="preserve">            raise InstallationError(message)</w:t>
        <w:br/>
        <w:t xml:space="preserve">        return None</w:t>
        <w:br/>
        <w:br/>
        <w:t xml:space="preserve">    def _report_requires_python_error(</w:t>
        <w:br/>
        <w:t xml:space="preserve">        self, causes: Sequence["ConflictCause"]</w:t>
        <w:br/>
        <w:t xml:space="preserve">    ) -&gt; UnsupportedPythonVersion:</w:t>
        <w:br/>
        <w:t xml:space="preserve">        assert causes, "Requires-Python error reported with no cause"</w:t>
        <w:br/>
        <w:br/>
        <w:t xml:space="preserve">        version = self._python_candidate.version</w:t>
        <w:br/>
        <w:br/>
        <w:t xml:space="preserve">        if len(causes) == 1:</w:t>
        <w:br/>
        <w:t xml:space="preserve">            specifier = str(causes[0].requirement.specifier)</w:t>
        <w:br/>
        <w:t xml:space="preserve">            message = (</w:t>
        <w:br/>
        <w:t xml:space="preserve">                f"Package {causes[0].parent.name!r} requires a different "</w:t>
        <w:br/>
        <w:t xml:space="preserve">                f"Python: {version} not in {specifier!r}"</w:t>
        <w:br/>
        <w:t xml:space="preserve">            )</w:t>
        <w:br/>
        <w:t xml:space="preserve">            return UnsupportedPythonVersion(message)</w:t>
        <w:br/>
        <w:br/>
        <w:t xml:space="preserve">        message = f"Packages require a different Python. {version} not in:"</w:t>
        <w:br/>
        <w:t xml:space="preserve">        for cause in causes:</w:t>
        <w:br/>
        <w:t xml:space="preserve">            package = cause.parent.format_for_error()</w:t>
        <w:br/>
        <w:t xml:space="preserve">            specifier = str(cause.requirement.specifier)</w:t>
        <w:br/>
        <w:t xml:space="preserve">            message += f"\n{specifier!r} (required by {package})"</w:t>
        <w:br/>
        <w:t xml:space="preserve">        return UnsupportedPythonVersion(message)</w:t>
        <w:br/>
        <w:br/>
        <w:t xml:space="preserve">    def _report_single_requirement_conflict(</w:t>
        <w:br/>
        <w:t xml:space="preserve">        self, req: Requirement, parent: Optional[Candidate]</w:t>
        <w:br/>
        <w:t xml:space="preserve">    ) -&gt; DistributionNotFound:</w:t>
        <w:br/>
        <w:t xml:space="preserve">        if parent is None:</w:t>
        <w:br/>
        <w:t xml:space="preserve">            req_disp = str(req)</w:t>
        <w:br/>
        <w:t xml:space="preserve">        else:</w:t>
        <w:br/>
        <w:t xml:space="preserve">            req_disp = f"{req} (from {parent.name})"</w:t>
        <w:br/>
        <w:br/>
        <w:t xml:space="preserve">        cands = self._finder.find_all_candidates(req.project_name)</w:t>
        <w:br/>
        <w:t xml:space="preserve">        skipped_by_requires_python = self._finder.requires_python_skipped_reasons()</w:t>
        <w:br/>
        <w:br/>
        <w:t xml:space="preserve">        versions_set: Set[CandidateVersion] = set()</w:t>
        <w:br/>
        <w:t xml:space="preserve">        yanked_versions_set: Set[CandidateVersion] = set()</w:t>
        <w:br/>
        <w:t xml:space="preserve">        for c in cands:</w:t>
        <w:br/>
        <w:t xml:space="preserve">            is_yanked = c.link.is_yanked if c.link else False</w:t>
        <w:br/>
        <w:t xml:space="preserve">            if is_yanked:</w:t>
        <w:br/>
        <w:t xml:space="preserve">                yanked_versions_set.add(c.version)</w:t>
        <w:br/>
        <w:t xml:space="preserve">            else:</w:t>
        <w:br/>
        <w:t xml:space="preserve">                versions_set.add(c.version)</w:t>
        <w:br/>
        <w:br/>
        <w:t xml:space="preserve">        versions = [str(v) for v in sorted(versions_set)]</w:t>
        <w:br/>
        <w:t xml:space="preserve">        yanked_versions = [str(v) for v in sorted(yanked_versions_set)]</w:t>
        <w:br/>
        <w:br/>
        <w:t xml:space="preserve">        if yanked_versions:</w:t>
        <w:br/>
        <w:t xml:space="preserve">            # Saying "version X is yanked" isn't entirely accurate.</w:t>
        <w:br/>
        <w:t xml:space="preserve">            # https://github.com/pypa/pip/issues/11745#issuecomment-1402805842</w:t>
        <w:br/>
        <w:t xml:space="preserve">            logger.critical(</w:t>
        <w:br/>
        <w:t xml:space="preserve">                "Ignored the following yanked versions: %s",</w:t>
        <w:br/>
        <w:t xml:space="preserve">                ", ".join(yanked_versions) or "none",</w:t>
        <w:br/>
        <w:t xml:space="preserve">            )</w:t>
        <w:br/>
        <w:t xml:space="preserve">        if skipped_by_requires_python:</w:t>
        <w:br/>
        <w:t xml:space="preserve">            logger.critical(</w:t>
        <w:br/>
        <w:t xml:space="preserve">                "Ignored the following versions that require a different python "</w:t>
        <w:br/>
        <w:t xml:space="preserve">                "version: %s",</w:t>
        <w:br/>
        <w:t xml:space="preserve">                "; ".join(skipped_by_requires_python) or "none",</w:t>
        <w:br/>
        <w:t xml:space="preserve">            )</w:t>
        <w:br/>
        <w:t xml:space="preserve">        logger.critical(</w:t>
        <w:br/>
        <w:t xml:space="preserve">            "Could not find a version that satisfies the requirement %s "</w:t>
        <w:br/>
        <w:t xml:space="preserve">            "(from versions: %s)",</w:t>
        <w:br/>
        <w:t xml:space="preserve">            req_disp,</w:t>
        <w:br/>
        <w:t xml:space="preserve">            ", ".join(versions) or "none",</w:t>
        <w:br/>
        <w:t xml:space="preserve">        )</w:t>
        <w:br/>
        <w:t xml:space="preserve">        if str(req) == "requirements.txt":</w:t>
        <w:br/>
        <w:t xml:space="preserve">            logger.info(</w:t>
        <w:br/>
        <w:t xml:space="preserve">                "HINT: You are attempting to install a package literally "</w:t>
        <w:br/>
        <w:t xml:space="preserve">                'named "requirements.txt" (which cannot exist). Consider '</w:t>
        <w:br/>
        <w:t xml:space="preserve">                "using the '-r' flag to install the packages listed in "</w:t>
        <w:br/>
        <w:t xml:space="preserve">                "requirements.txt"</w:t>
        <w:br/>
        <w:t xml:space="preserve">            )</w:t>
        <w:br/>
        <w:br/>
        <w:t xml:space="preserve">        return DistributionNotFound(f"No matching distribution found for {req}")</w:t>
        <w:br/>
        <w:br/>
        <w:t xml:space="preserve">    def get_installation_error(</w:t>
        <w:br/>
        <w:t xml:space="preserve">        self,</w:t>
        <w:br/>
        <w:t xml:space="preserve">        e: "ResolutionImpossible[Requirement, Candidate]",</w:t>
        <w:br/>
        <w:t xml:space="preserve">        constraints: Dict[str, Constraint],</w:t>
        <w:br/>
        <w:t xml:space="preserve">    ) -&gt; InstallationError:</w:t>
        <w:br/>
        <w:t xml:space="preserve">        assert e.causes, "Installation error reported with no cause"</w:t>
        <w:br/>
        <w:br/>
        <w:t xml:space="preserve">        # If one of the things we can't solve is "we need Python X.Y",</w:t>
        <w:br/>
        <w:t xml:space="preserve">        # that is what we report.</w:t>
        <w:br/>
        <w:t xml:space="preserve">        requires_python_causes = [</w:t>
        <w:br/>
        <w:t xml:space="preserve">            cause</w:t>
        <w:br/>
        <w:t xml:space="preserve">            for cause in e.causes</w:t>
        <w:br/>
        <w:t xml:space="preserve">            if isinstance(cause.requirement, RequiresPythonRequirement)</w:t>
        <w:br/>
        <w:t xml:space="preserve">            and not cause.requirement.is_satisfied_by(self._python_candidate)</w:t>
        <w:br/>
        <w:t xml:space="preserve">        ]</w:t>
        <w:br/>
        <w:t xml:space="preserve">        if requires_python_causes:</w:t>
        <w:br/>
        <w:t xml:space="preserve">            # The comprehension above makes sure all Requirement instances are</w:t>
        <w:br/>
        <w:t xml:space="preserve">            # RequiresPythonRequirement, so let's cast for convenience.</w:t>
        <w:br/>
        <w:t xml:space="preserve">            return self._report_requires_python_error(</w:t>
        <w:br/>
        <w:t xml:space="preserve">                cast("Sequence[ConflictCause]", requires_python_causes),</w:t>
        <w:br/>
        <w:t xml:space="preserve">            )</w:t>
        <w:br/>
        <w:br/>
        <w:t xml:space="preserve">        # Otherwise, we have a set of causes which can't all be satisfied</w:t>
        <w:br/>
        <w:t xml:space="preserve">        # at once.</w:t>
        <w:br/>
        <w:br/>
        <w:t xml:space="preserve">        # The simplest case is when we have *one* cause that can't be</w:t>
        <w:br/>
        <w:t xml:space="preserve">        # satisfied. We just report that case.</w:t>
        <w:br/>
        <w:t xml:space="preserve">        if len(e.causes) == 1:</w:t>
        <w:br/>
        <w:t xml:space="preserve">            req, parent = e.causes[0]</w:t>
        <w:br/>
        <w:t xml:space="preserve">            if req.name not in constraints:</w:t>
        <w:br/>
        <w:t xml:space="preserve">                return self._report_single_requirement_conflict(req, parent)</w:t>
        <w:br/>
        <w:br/>
        <w:t xml:space="preserve">        # OK, we now have a list of requirements that can't all be</w:t>
        <w:br/>
        <w:t xml:space="preserve">        # satisfied at once.</w:t>
        <w:br/>
        <w:br/>
        <w:t xml:space="preserve">        # A couple of formatting helpers</w:t>
        <w:br/>
        <w:t xml:space="preserve">        def text_join(parts: List[str]) -&gt; str:</w:t>
        <w:br/>
        <w:t xml:space="preserve">            if len(parts) == 1:</w:t>
        <w:br/>
        <w:t xml:space="preserve">                return parts[0]</w:t>
        <w:br/>
        <w:br/>
        <w:t xml:space="preserve">            return ", ".join(parts[:-1]) + " and " + parts[-1]</w:t>
        <w:br/>
        <w:br/>
        <w:t xml:space="preserve">        def describe_trigger(parent: Candidate) -&gt; str:</w:t>
        <w:br/>
        <w:t xml:space="preserve">            ireq = parent.get_install_requirement()</w:t>
        <w:br/>
        <w:t xml:space="preserve">            if not ireq or not ireq.comes_from:</w:t>
        <w:br/>
        <w:t xml:space="preserve">                return f"{parent.name}=={parent.version}"</w:t>
        <w:br/>
        <w:t xml:space="preserve">            if isinstance(ireq.comes_from, InstallRequirement):</w:t>
        <w:br/>
        <w:t xml:space="preserve">                return str(ireq.comes_from.name)</w:t>
        <w:br/>
        <w:t xml:space="preserve">            return str(ireq.comes_from)</w:t>
        <w:br/>
        <w:br/>
        <w:t xml:space="preserve">        triggers = set()</w:t>
        <w:br/>
        <w:t xml:space="preserve">        for req, parent in e.causes:</w:t>
        <w:br/>
        <w:t xml:space="preserve">            if parent is None:</w:t>
        <w:br/>
        <w:t xml:space="preserve">                # This is a root requirement, so we can report it directly</w:t>
        <w:br/>
        <w:t xml:space="preserve">                trigger = req.format_for_error()</w:t>
        <w:br/>
        <w:t xml:space="preserve">            else:</w:t>
        <w:br/>
        <w:t xml:space="preserve">                trigger = describe_trigger(parent)</w:t>
        <w:br/>
        <w:t xml:space="preserve">            triggers.add(trigger)</w:t>
        <w:br/>
        <w:br/>
        <w:t xml:space="preserve">        if triggers:</w:t>
        <w:br/>
        <w:t xml:space="preserve">            info = text_join(sorted(triggers))</w:t>
        <w:br/>
        <w:t xml:space="preserve">        else:</w:t>
        <w:br/>
        <w:t xml:space="preserve">            info = "the requested packages"</w:t>
        <w:br/>
        <w:br/>
        <w:t xml:space="preserve">        msg = (</w:t>
        <w:br/>
        <w:t xml:space="preserve">            f"Cannot install {info} because these package versions "</w:t>
        <w:br/>
        <w:t xml:space="preserve">            "have conflicting dependencies."</w:t>
        <w:br/>
        <w:t xml:space="preserve">        )</w:t>
        <w:br/>
        <w:t xml:space="preserve">        logger.critical(msg)</w:t>
        <w:br/>
        <w:t xml:space="preserve">        msg = "\nThe conflict is caused by:"</w:t>
        <w:br/>
        <w:br/>
        <w:t xml:space="preserve">        relevant_constraints = set()</w:t>
        <w:br/>
        <w:t xml:space="preserve">        for req, parent in e.causes:</w:t>
        <w:br/>
        <w:t xml:space="preserve">            if req.name in constraints:</w:t>
        <w:br/>
        <w:t xml:space="preserve">                relevant_constraints.add(req.name)</w:t>
        <w:br/>
        <w:t xml:space="preserve">            msg = msg + "\n    "</w:t>
        <w:br/>
        <w:t xml:space="preserve">            if parent:</w:t>
        <w:br/>
        <w:t xml:space="preserve">                msg = msg + f"{parent.name} {parent.version} depends on "</w:t>
        <w:br/>
        <w:t xml:space="preserve">            else:</w:t>
        <w:br/>
        <w:t xml:space="preserve">                msg = msg + "The user requested "</w:t>
        <w:br/>
        <w:t xml:space="preserve">            msg = msg + req.format_for_error()</w:t>
        <w:br/>
        <w:t xml:space="preserve">        for key in relevant_constraints:</w:t>
        <w:br/>
        <w:t xml:space="preserve">            spec = constraints[key].specifier</w:t>
        <w:br/>
        <w:t xml:space="preserve">            msg += f"\n    The user requested (constraint) {key}{spec}"</w:t>
        <w:br/>
        <w:br/>
        <w:t xml:space="preserve">        msg = (</w:t>
        <w:br/>
        <w:t xml:space="preserve">            msg</w:t>
        <w:br/>
        <w:t xml:space="preserve">            + "\n\n"</w:t>
        <w:br/>
        <w:t xml:space="preserve">            + "To fix this you could try to:\n"</w:t>
        <w:br/>
        <w:t xml:space="preserve">            + "1. loosen the range of package versions you've specified\n"</w:t>
        <w:br/>
        <w:t xml:space="preserve">            + "2. remove package versions to allow pip attempt to solve "</w:t>
        <w:br/>
        <w:t xml:space="preserve">            + "the dependency conflict\n"</w:t>
        <w:br/>
        <w:t xml:space="preserve">        )</w:t>
        <w:br/>
        <w:br/>
        <w:t xml:space="preserve">        logger.info(msg)</w:t>
        <w:br/>
        <w:br/>
        <w:t xml:space="preserve">        return DistributionNotFound(</w:t>
        <w:br/>
        <w:t xml:space="preserve">            "ResolutionImpossible: for help visit "</w:t>
        <w:br/>
        <w:t xml:space="preserve">            "https://pip.pypa.io/en/latest/topics/dependency-resolution/"</w:t>
        <w:br/>
        <w:t xml:space="preserve">            "#dealing-with-dependency-conflicts"</w:t>
        <w:br/>
        <w:t xml:space="preserve">        )</w:t>
        <w:br/>
      </w:r>
    </w:p>
    <w:p>
      <w:r>
        <w:t>Fin du fichier : .venv/lib/python3.12/site-packages/pip/_internal/resolution/resolvelib/factory.py</w:t>
      </w:r>
    </w:p>
    <w:p/>
    <w:p>
      <w:r>
        <w:t>Début du fichier : .venv/lib/python3.12/site-packages/pip/_internal/resolution/resolvelib/found_candidates.py</w:t>
      </w:r>
    </w:p>
    <w:p>
      <w:r>
        <w:rPr>
          <w:rFonts w:ascii="Consolas" w:hAnsi="Consolas"/>
        </w:rPr>
        <w:t>"""Utilities to lazily create and visit candidates found.</w:t>
        <w:br/>
        <w:br/>
        <w:t>Creating and visiting a candidate is a *very* costly operation. It involves</w:t>
        <w:br/>
        <w:t>fetching, extracting, potentially building modules from source, and verifying</w:t>
        <w:br/>
        <w:t>distribution metadata. It is therefore crucial for performance to keep</w:t>
        <w:br/>
        <w:t>everything here lazy all the way down, so we only touch candidates that we</w:t>
        <w:br/>
        <w:t>absolutely need, and not "download the world" when we only need one version of</w:t>
        <w:br/>
        <w:t>something.</w:t>
        <w:br/>
        <w:t>"""</w:t>
        <w:br/>
        <w:br/>
        <w:t>import functools</w:t>
        <w:br/>
        <w:t>from collections.abc import Sequence</w:t>
        <w:br/>
        <w:t>from typing import TYPE_CHECKING, Any, Callable, Iterator, Optional, Set, Tuple</w:t>
        <w:br/>
        <w:br/>
        <w:t>from pip._vendor.packaging.version import _BaseVersion</w:t>
        <w:br/>
        <w:br/>
        <w:t>from .base import Candidate</w:t>
        <w:br/>
        <w:br/>
        <w:t>IndexCandidateInfo = Tuple[_BaseVersion, Callable[[], Optional[Candidate]]]</w:t>
        <w:br/>
        <w:br/>
        <w:t>if TYPE_CHECKING:</w:t>
        <w:br/>
        <w:t xml:space="preserve">    SequenceCandidate = Sequence[Candidate]</w:t>
        <w:br/>
        <w:t>else:</w:t>
        <w:br/>
        <w:t xml:space="preserve">    # For compatibility: Python before 3.9 does not support using [] on the</w:t>
        <w:br/>
        <w:t xml:space="preserve">    # Sequence class.</w:t>
        <w:br/>
        <w:t xml:space="preserve">    #</w:t>
        <w:br/>
        <w:t xml:space="preserve">    # &gt;&gt;&gt; from collections.abc import Sequence</w:t>
        <w:br/>
        <w:t xml:space="preserve">    # &gt;&gt;&gt; Sequence[str]</w:t>
        <w:br/>
        <w:t xml:space="preserve">    # Traceback (most recent call last):</w:t>
        <w:br/>
        <w:t xml:space="preserve">    #   File "&lt;stdin&gt;", line 1, in &lt;module&gt;</w:t>
        <w:br/>
        <w:t xml:space="preserve">    # TypeError: 'ABCMeta' object is not subscriptable</w:t>
        <w:br/>
        <w:t xml:space="preserve">    #</w:t>
        <w:br/>
        <w:t xml:space="preserve">    # TODO: Remove this block after dropping Python 3.8 support.</w:t>
        <w:br/>
        <w:t xml:space="preserve">    SequenceCandidate = Sequence</w:t>
        <w:br/>
        <w:br/>
        <w:br/>
        <w:t>def _iter_built(infos: Iterator[IndexCandidateInfo]) -&gt; Iterator[Candidate]:</w:t>
        <w:br/>
        <w:t xml:space="preserve">    """Iterator for ``FoundCandidates``.</w:t>
        <w:br/>
        <w:br/>
        <w:t xml:space="preserve">    This iterator is used when the package is not already installed. Candidates</w:t>
        <w:br/>
        <w:t xml:space="preserve">    from index come later in their normal ordering.</w:t>
        <w:br/>
        <w:t xml:space="preserve">    """</w:t>
        <w:br/>
        <w:t xml:space="preserve">    versions_found: Set[_BaseVersion] = set()</w:t>
        <w:br/>
        <w:t xml:space="preserve">    for version, func in infos:</w:t>
        <w:br/>
        <w:t xml:space="preserve">        if version in versions_found:</w:t>
        <w:br/>
        <w:t xml:space="preserve">            continue</w:t>
        <w:br/>
        <w:t xml:space="preserve">        candidate = func()</w:t>
        <w:br/>
        <w:t xml:space="preserve">        if candidate is None:</w:t>
        <w:br/>
        <w:t xml:space="preserve">            continue</w:t>
        <w:br/>
        <w:t xml:space="preserve">        yield candidate</w:t>
        <w:br/>
        <w:t xml:space="preserve">        versions_found.add(version)</w:t>
        <w:br/>
        <w:br/>
        <w:br/>
        <w:t>def _iter_built_with_prepended(</w:t>
        <w:br/>
        <w:t xml:space="preserve">    installed: Candidate, infos: Iterator[IndexCandidateInfo]</w:t>
        <w:br/>
        <w:t>) -&gt; Iterator[Candidate]:</w:t>
        <w:br/>
        <w:t xml:space="preserve">    """Iterator for ``FoundCandidates``.</w:t>
        <w:br/>
        <w:br/>
        <w:t xml:space="preserve">    This iterator is used when the resolver prefers the already-installed</w:t>
        <w:br/>
        <w:t xml:space="preserve">    candidate and NOT to upgrade. The installed candidate is therefore</w:t>
        <w:br/>
        <w:t xml:space="preserve">    always yielded first, and candidates from index come later in their</w:t>
        <w:br/>
        <w:t xml:space="preserve">    normal ordering, except skipped when the version is already installed.</w:t>
        <w:br/>
        <w:t xml:space="preserve">    """</w:t>
        <w:br/>
        <w:t xml:space="preserve">    yield installed</w:t>
        <w:br/>
        <w:t xml:space="preserve">    versions_found: Set[_BaseVersion] = {installed.version}</w:t>
        <w:br/>
        <w:t xml:space="preserve">    for version, func in infos:</w:t>
        <w:br/>
        <w:t xml:space="preserve">        if version in versions_found:</w:t>
        <w:br/>
        <w:t xml:space="preserve">            continue</w:t>
        <w:br/>
        <w:t xml:space="preserve">        candidate = func()</w:t>
        <w:br/>
        <w:t xml:space="preserve">        if candidate is None:</w:t>
        <w:br/>
        <w:t xml:space="preserve">            continue</w:t>
        <w:br/>
        <w:t xml:space="preserve">        yield candidate</w:t>
        <w:br/>
        <w:t xml:space="preserve">        versions_found.add(version)</w:t>
        <w:br/>
        <w:br/>
        <w:br/>
        <w:t>def _iter_built_with_inserted(</w:t>
        <w:br/>
        <w:t xml:space="preserve">    installed: Candidate, infos: Iterator[IndexCandidateInfo]</w:t>
        <w:br/>
        <w:t>) -&gt; Iterator[Candidate]:</w:t>
        <w:br/>
        <w:t xml:space="preserve">    """Iterator for ``FoundCandidates``.</w:t>
        <w:br/>
        <w:br/>
        <w:t xml:space="preserve">    This iterator is used when the resolver prefers to upgrade an</w:t>
        <w:br/>
        <w:t xml:space="preserve">    already-installed package. Candidates from index are returned in their</w:t>
        <w:br/>
        <w:t xml:space="preserve">    normal ordering, except replaced when the version is already installed.</w:t>
        <w:br/>
        <w:br/>
        <w:t xml:space="preserve">    The implementation iterates through and yields other candidates, inserting</w:t>
        <w:br/>
        <w:t xml:space="preserve">    the installed candidate exactly once before we start yielding older or</w:t>
        <w:br/>
        <w:t xml:space="preserve">    equivalent candidates, or after all other candidates if they are all newer.</w:t>
        <w:br/>
        <w:t xml:space="preserve">    """</w:t>
        <w:br/>
        <w:t xml:space="preserve">    versions_found: Set[_BaseVersion] = set()</w:t>
        <w:br/>
        <w:t xml:space="preserve">    for version, func in infos:</w:t>
        <w:br/>
        <w:t xml:space="preserve">        if version in versions_found:</w:t>
        <w:br/>
        <w:t xml:space="preserve">            continue</w:t>
        <w:br/>
        <w:t xml:space="preserve">        # If the installed candidate is better, yield it first.</w:t>
        <w:br/>
        <w:t xml:space="preserve">        if installed.version &gt;= version:</w:t>
        <w:br/>
        <w:t xml:space="preserve">            yield installed</w:t>
        <w:br/>
        <w:t xml:space="preserve">            versions_found.add(installed.version)</w:t>
        <w:br/>
        <w:t xml:space="preserve">        candidate = func()</w:t>
        <w:br/>
        <w:t xml:space="preserve">        if candidate is None:</w:t>
        <w:br/>
        <w:t xml:space="preserve">            continue</w:t>
        <w:br/>
        <w:t xml:space="preserve">        yield candidate</w:t>
        <w:br/>
        <w:t xml:space="preserve">        versions_found.add(version)</w:t>
        <w:br/>
        <w:br/>
        <w:t xml:space="preserve">    # If the installed candidate is older than all other candidates.</w:t>
        <w:br/>
        <w:t xml:space="preserve">    if installed.version not in versions_found:</w:t>
        <w:br/>
        <w:t xml:space="preserve">        yield installed</w:t>
        <w:br/>
        <w:br/>
        <w:br/>
        <w:t>class FoundCandidates(SequenceCandidate):</w:t>
        <w:br/>
        <w:t xml:space="preserve">    """A lazy sequence to provide candidates to the resolver.</w:t>
        <w:br/>
        <w:br/>
        <w:t xml:space="preserve">    The intended usage is to return this from `find_matches()` so the resolver</w:t>
        <w:br/>
        <w:t xml:space="preserve">    can iterate through the sequence multiple times, but only access the index</w:t>
        <w:br/>
        <w:t xml:space="preserve">    page when remote packages are actually needed. This improve performances</w:t>
        <w:br/>
        <w:t xml:space="preserve">    when suitable candidates are already installed on disk.</w:t>
        <w:br/>
        <w:t xml:space="preserve">    """</w:t>
        <w:br/>
        <w:br/>
        <w:t xml:space="preserve">    def __init__(</w:t>
        <w:br/>
        <w:t xml:space="preserve">        self,</w:t>
        <w:br/>
        <w:t xml:space="preserve">        get_infos: Callable[[], Iterator[IndexCandidateInfo]],</w:t>
        <w:br/>
        <w:t xml:space="preserve">        installed: Optional[Candidate],</w:t>
        <w:br/>
        <w:t xml:space="preserve">        prefers_installed: bool,</w:t>
        <w:br/>
        <w:t xml:space="preserve">        incompatible_ids: Set[int],</w:t>
        <w:br/>
        <w:t xml:space="preserve">    ):</w:t>
        <w:br/>
        <w:t xml:space="preserve">        self._get_infos = get_infos</w:t>
        <w:br/>
        <w:t xml:space="preserve">        self._installed = installed</w:t>
        <w:br/>
        <w:t xml:space="preserve">        self._prefers_installed = prefers_installed</w:t>
        <w:br/>
        <w:t xml:space="preserve">        self._incompatible_ids = incompatible_ids</w:t>
        <w:br/>
        <w:br/>
        <w:t xml:space="preserve">    def __getitem__(self, index: Any) -&gt; Any:</w:t>
        <w:br/>
        <w:t xml:space="preserve">        # Implemented to satisfy the ABC check. This is not needed by the</w:t>
        <w:br/>
        <w:t xml:space="preserve">        # resolver, and should not be used by the provider either (for</w:t>
        <w:br/>
        <w:t xml:space="preserve">        # performance reasons).</w:t>
        <w:br/>
        <w:t xml:space="preserve">        raise NotImplementedError("don't do this")</w:t>
        <w:br/>
        <w:br/>
        <w:t xml:space="preserve">    def __iter__(self) -&gt; Iterator[Candidate]:</w:t>
        <w:br/>
        <w:t xml:space="preserve">        infos = self._get_infos()</w:t>
        <w:br/>
        <w:t xml:space="preserve">        if not self._installed:</w:t>
        <w:br/>
        <w:t xml:space="preserve">            iterator = _iter_built(infos)</w:t>
        <w:br/>
        <w:t xml:space="preserve">        elif self._prefers_installed:</w:t>
        <w:br/>
        <w:t xml:space="preserve">            iterator = _iter_built_with_prepended(self._installed, infos)</w:t>
        <w:br/>
        <w:t xml:space="preserve">        else:</w:t>
        <w:br/>
        <w:t xml:space="preserve">            iterator = _iter_built_with_inserted(self._installed, infos)</w:t>
        <w:br/>
        <w:t xml:space="preserve">        return (c for c in iterator if id(c) not in self._incompatible_ids)</w:t>
        <w:br/>
        <w:br/>
        <w:t xml:space="preserve">    def __len__(self) -&gt; int:</w:t>
        <w:br/>
        <w:t xml:space="preserve">        # Implemented to satisfy the ABC check. This is not needed by the</w:t>
        <w:br/>
        <w:t xml:space="preserve">        # resolver, and should not be used by the provider either (for</w:t>
        <w:br/>
        <w:t xml:space="preserve">        # performance reasons).</w:t>
        <w:br/>
        <w:t xml:space="preserve">        raise NotImplementedError("don't do this")</w:t>
        <w:br/>
        <w:br/>
        <w:t xml:space="preserve">    @functools.lru_cache(maxsize=1)</w:t>
        <w:br/>
        <w:t xml:space="preserve">    def __bool__(self) -&gt; bool:</w:t>
        <w:br/>
        <w:t xml:space="preserve">        if self._prefers_installed and self._installed:</w:t>
        <w:br/>
        <w:t xml:space="preserve">            return True</w:t>
        <w:br/>
        <w:t xml:space="preserve">        return any(self)</w:t>
        <w:br/>
      </w:r>
    </w:p>
    <w:p>
      <w:r>
        <w:t>Fin du fichier : .venv/lib/python3.12/site-packages/pip/_internal/resolution/resolvelib/found_candidates.py</w:t>
      </w:r>
    </w:p>
    <w:p/>
    <w:p>
      <w:r>
        <w:t>Début du fichier : .venv/lib/python3.12/site-packages/pip/_internal/resolution/resolvelib/provider.py</w:t>
      </w:r>
    </w:p>
    <w:p>
      <w:r>
        <w:rPr>
          <w:rFonts w:ascii="Consolas" w:hAnsi="Consolas"/>
        </w:rPr>
        <w:t>import collections</w:t>
        <w:br/>
        <w:t>import math</w:t>
        <w:br/>
        <w:t>from typing import (</w:t>
        <w:br/>
        <w:t xml:space="preserve">    TYPE_CHECKING,</w:t>
        <w:br/>
        <w:t xml:space="preserve">    Dict,</w:t>
        <w:br/>
        <w:t xml:space="preserve">    Iterable,</w:t>
        <w:br/>
        <w:t xml:space="preserve">    Iterator,</w:t>
        <w:br/>
        <w:t xml:space="preserve">    Mapping,</w:t>
        <w:br/>
        <w:t xml:space="preserve">    Sequence,</w:t>
        <w:br/>
        <w:t xml:space="preserve">    TypeVar,</w:t>
        <w:br/>
        <w:t xml:space="preserve">    Union,</w:t>
        <w:br/>
        <w:t>)</w:t>
        <w:br/>
        <w:br/>
        <w:t>from pip._vendor.resolvelib.providers import AbstractProvider</w:t>
        <w:br/>
        <w:br/>
        <w:t>from .base import Candidate, Constraint, Requirement</w:t>
        <w:br/>
        <w:t>from .candidates import REQUIRES_PYTHON_IDENTIFIER</w:t>
        <w:br/>
        <w:t>from .factory import Factory</w:t>
        <w:br/>
        <w:br/>
        <w:t>if TYPE_CHECKING:</w:t>
        <w:br/>
        <w:t xml:space="preserve">    from pip._vendor.resolvelib.providers import Preference</w:t>
        <w:br/>
        <w:t xml:space="preserve">    from pip._vendor.resolvelib.resolvers import RequirementInformation</w:t>
        <w:br/>
        <w:br/>
        <w:t xml:space="preserve">    PreferenceInformation = RequirementInformation[Requirement, Candidate]</w:t>
        <w:br/>
        <w:br/>
        <w:t xml:space="preserve">    _ProviderBase = AbstractProvider[Requirement, Candidate, str]</w:t>
        <w:br/>
        <w:t>else:</w:t>
        <w:br/>
        <w:t xml:space="preserve">    _ProviderBase = AbstractProvider</w:t>
        <w:br/>
        <w:br/>
        <w:t># Notes on the relationship between the provider, the factory, and the</w:t>
        <w:br/>
        <w:t># candidate and requirement classes.</w:t>
        <w:br/>
        <w:t>#</w:t>
        <w:br/>
        <w:t># The provider is a direct implementation of the resolvelib class. Its role</w:t>
        <w:br/>
        <w:t># is to deliver the API that resolvelib expects.</w:t>
        <w:br/>
        <w:t>#</w:t>
        <w:br/>
        <w:t># Rather than work with completely abstract "requirement" and "candidate"</w:t>
        <w:br/>
        <w:t># concepts as resolvelib does, pip has concrete classes implementing these two</w:t>
        <w:br/>
        <w:t># ideas. The API of Requirement and Candidate objects are defined in the base</w:t>
        <w:br/>
        <w:t># classes, but essentially map fairly directly to the equivalent provider</w:t>
        <w:br/>
        <w:t># methods. In particular, `find_matches` and `is_satisfied_by` are</w:t>
        <w:br/>
        <w:t># requirement methods, and `get_dependencies` is a candidate method.</w:t>
        <w:br/>
        <w:t>#</w:t>
        <w:br/>
        <w:t># The factory is the interface to pip's internal mechanisms. It is stateless,</w:t>
        <w:br/>
        <w:t># and is created by the resolver and held as a property of the provider. It is</w:t>
        <w:br/>
        <w:t># responsible for creating Requirement and Candidate objects, and provides</w:t>
        <w:br/>
        <w:t># services to those objects (access to pip's finder and preparer).</w:t>
        <w:br/>
        <w:br/>
        <w:br/>
        <w:t>D = TypeVar("D")</w:t>
        <w:br/>
        <w:t>V = TypeVar("V")</w:t>
        <w:br/>
        <w:br/>
        <w:br/>
        <w:t>def _get_with_identifier(</w:t>
        <w:br/>
        <w:t xml:space="preserve">    mapping: Mapping[str, V],</w:t>
        <w:br/>
        <w:t xml:space="preserve">    identifier: str,</w:t>
        <w:br/>
        <w:t xml:space="preserve">    default: D,</w:t>
        <w:br/>
        <w:t>) -&gt; Union[D, V]:</w:t>
        <w:br/>
        <w:t xml:space="preserve">    """Get item from a package name lookup mapping with a resolver identifier.</w:t>
        <w:br/>
        <w:br/>
        <w:t xml:space="preserve">    This extra logic is needed when the target mapping is keyed by package</w:t>
        <w:br/>
        <w:t xml:space="preserve">    name, which cannot be directly looked up with an identifier (which may</w:t>
        <w:br/>
        <w:t xml:space="preserve">    contain requested extras). Additional logic is added to also look up a value</w:t>
        <w:br/>
        <w:t xml:space="preserve">    by "cleaning up" the extras from the identifier.</w:t>
        <w:br/>
        <w:t xml:space="preserve">    """</w:t>
        <w:br/>
        <w:t xml:space="preserve">    if identifier in mapping:</w:t>
        <w:br/>
        <w:t xml:space="preserve">        return mapping[identifier]</w:t>
        <w:br/>
        <w:t xml:space="preserve">    # HACK: Theoretically we should check whether this identifier is a valid</w:t>
        <w:br/>
        <w:t xml:space="preserve">    # "NAME[EXTRAS]" format, and parse out the name part with packaging or</w:t>
        <w:br/>
        <w:t xml:space="preserve">    # some regular expression. But since pip's resolver only spits out three</w:t>
        <w:br/>
        <w:t xml:space="preserve">    # kinds of identifiers: normalized PEP 503 names, normalized names plus</w:t>
        <w:br/>
        <w:t xml:space="preserve">    # extras, and Requires-Python, we can cheat a bit here.</w:t>
        <w:br/>
        <w:t xml:space="preserve">    name, open_bracket, _ = identifier.partition("[")</w:t>
        <w:br/>
        <w:t xml:space="preserve">    if open_bracket and name in mapping:</w:t>
        <w:br/>
        <w:t xml:space="preserve">        return mapping[name]</w:t>
        <w:br/>
        <w:t xml:space="preserve">    return default</w:t>
        <w:br/>
        <w:br/>
        <w:br/>
        <w:t>class PipProvider(_ProviderBase):</w:t>
        <w:br/>
        <w:t xml:space="preserve">    """Pip's provider implementation for resolvelib.</w:t>
        <w:br/>
        <w:br/>
        <w:t xml:space="preserve">    :params constraints: A mapping of constraints specified by the user. Keys</w:t>
        <w:br/>
        <w:t xml:space="preserve">        are canonicalized project names.</w:t>
        <w:br/>
        <w:t xml:space="preserve">    :params ignore_dependencies: Whether the user specified ``--no-deps``.</w:t>
        <w:br/>
        <w:t xml:space="preserve">    :params upgrade_strategy: The user-specified upgrade strategy.</w:t>
        <w:br/>
        <w:t xml:space="preserve">    :params user_requested: A set of canonicalized package names that the user</w:t>
        <w:br/>
        <w:t xml:space="preserve">        supplied for pip to install/upgrade.</w:t>
        <w:br/>
        <w:t xml:space="preserve">    """</w:t>
        <w:br/>
        <w:br/>
        <w:t xml:space="preserve">    def __init__(</w:t>
        <w:br/>
        <w:t xml:space="preserve">        self,</w:t>
        <w:br/>
        <w:t xml:space="preserve">        factory: Factory,</w:t>
        <w:br/>
        <w:t xml:space="preserve">        constraints: Dict[str, Constraint],</w:t>
        <w:br/>
        <w:t xml:space="preserve">        ignore_dependencies: bool,</w:t>
        <w:br/>
        <w:t xml:space="preserve">        upgrade_strategy: str,</w:t>
        <w:br/>
        <w:t xml:space="preserve">        user_requested: Dict[str, int],</w:t>
        <w:br/>
        <w:t xml:space="preserve">    ) -&gt; None:</w:t>
        <w:br/>
        <w:t xml:space="preserve">        self._factory = factory</w:t>
        <w:br/>
        <w:t xml:space="preserve">        self._constraints = constraints</w:t>
        <w:br/>
        <w:t xml:space="preserve">        self._ignore_dependencies = ignore_dependencies</w:t>
        <w:br/>
        <w:t xml:space="preserve">        self._upgrade_strategy = upgrade_strategy</w:t>
        <w:br/>
        <w:t xml:space="preserve">        self._user_requested = user_requested</w:t>
        <w:br/>
        <w:t xml:space="preserve">        self._known_depths: Dict[str, float] = collections.defaultdict(lambda: math.inf)</w:t>
        <w:br/>
        <w:br/>
        <w:t xml:space="preserve">    def identify(self, requirement_or_candidate: Union[Requirement, Candidate]) -&gt; str:</w:t>
        <w:br/>
        <w:t xml:space="preserve">        return requirement_or_candidate.name</w:t>
        <w:br/>
        <w:br/>
        <w:t xml:space="preserve">    def get_preference(</w:t>
        <w:br/>
        <w:t xml:space="preserve">        self,</w:t>
        <w:br/>
        <w:t xml:space="preserve">        identifier: str,</w:t>
        <w:br/>
        <w:t xml:space="preserve">        resolutions: Mapping[str, Candidate],</w:t>
        <w:br/>
        <w:t xml:space="preserve">        candidates: Mapping[str, Iterator[Candidate]],</w:t>
        <w:br/>
        <w:t xml:space="preserve">        information: Mapping[str, Iterable["PreferenceInformation"]],</w:t>
        <w:br/>
        <w:t xml:space="preserve">        backtrack_causes: Sequence["PreferenceInformation"],</w:t>
        <w:br/>
        <w:t xml:space="preserve">    ) -&gt; "Preference":</w:t>
        <w:br/>
        <w:t xml:space="preserve">        """Produce a sort key for given requirement based on preference.</w:t>
        <w:br/>
        <w:br/>
        <w:t xml:space="preserve">        The lower the return value is, the more preferred this group of</w:t>
        <w:br/>
        <w:t xml:space="preserve">        arguments is.</w:t>
        <w:br/>
        <w:br/>
        <w:t xml:space="preserve">        Currently pip considers the following in order:</w:t>
        <w:br/>
        <w:br/>
        <w:t xml:space="preserve">        * Prefer if any of the known requirements is "direct", e.g. points to an</w:t>
        <w:br/>
        <w:t xml:space="preserve">          explicit URL.</w:t>
        <w:br/>
        <w:t xml:space="preserve">        * If equal, prefer if any requirement is "pinned", i.e. contains</w:t>
        <w:br/>
        <w:t xml:space="preserve">          operator ``===`` or ``==``.</w:t>
        <w:br/>
        <w:t xml:space="preserve">        * If equal, calculate an approximate "depth" and resolve requirements</w:t>
        <w:br/>
        <w:t xml:space="preserve">          closer to the user-specified requirements first. If the depth cannot</w:t>
        <w:br/>
        <w:t xml:space="preserve">          by determined (eg: due to no matching parents), it is considered</w:t>
        <w:br/>
        <w:t xml:space="preserve">          infinite.</w:t>
        <w:br/>
        <w:t xml:space="preserve">        * Order user-specified requirements by the order they are specified.</w:t>
        <w:br/>
        <w:t xml:space="preserve">        * If equal, prefers "non-free" requirements, i.e. contains at least one</w:t>
        <w:br/>
        <w:t xml:space="preserve">          operator, such as ``&gt;=`` or ``&lt;``.</w:t>
        <w:br/>
        <w:t xml:space="preserve">        * If equal, order alphabetically for consistency (helps debuggability).</w:t>
        <w:br/>
        <w:t xml:space="preserve">        """</w:t>
        <w:br/>
        <w:t xml:space="preserve">        try:</w:t>
        <w:br/>
        <w:t xml:space="preserve">            next(iter(information[identifier]))</w:t>
        <w:br/>
        <w:t xml:space="preserve">        except StopIteration:</w:t>
        <w:br/>
        <w:t xml:space="preserve">            # There is no information for this identifier, so there's no known</w:t>
        <w:br/>
        <w:t xml:space="preserve">            # candidates.</w:t>
        <w:br/>
        <w:t xml:space="preserve">            has_information = False</w:t>
        <w:br/>
        <w:t xml:space="preserve">        else:</w:t>
        <w:br/>
        <w:t xml:space="preserve">            has_information = True</w:t>
        <w:br/>
        <w:br/>
        <w:t xml:space="preserve">        if has_information:</w:t>
        <w:br/>
        <w:t xml:space="preserve">            lookups = (r.get_candidate_lookup() for r, _ in information[identifier])</w:t>
        <w:br/>
        <w:t xml:space="preserve">            candidate, ireqs = zip(*lookups)</w:t>
        <w:br/>
        <w:t xml:space="preserve">        else:</w:t>
        <w:br/>
        <w:t xml:space="preserve">            candidate, ireqs = None, ()</w:t>
        <w:br/>
        <w:br/>
        <w:t xml:space="preserve">        operators = [</w:t>
        <w:br/>
        <w:t xml:space="preserve">            specifier.operator</w:t>
        <w:br/>
        <w:t xml:space="preserve">            for specifier_set in (ireq.specifier for ireq in ireqs if ireq)</w:t>
        <w:br/>
        <w:t xml:space="preserve">            for specifier in specifier_set</w:t>
        <w:br/>
        <w:t xml:space="preserve">        ]</w:t>
        <w:br/>
        <w:br/>
        <w:t xml:space="preserve">        direct = candidate is not None</w:t>
        <w:br/>
        <w:t xml:space="preserve">        pinned = any(op[:2] == "==" for op in operators)</w:t>
        <w:br/>
        <w:t xml:space="preserve">        unfree = bool(operators)</w:t>
        <w:br/>
        <w:br/>
        <w:t xml:space="preserve">        try:</w:t>
        <w:br/>
        <w:t xml:space="preserve">            requested_order: Union[int, float] = self._user_requested[identifier]</w:t>
        <w:br/>
        <w:t xml:space="preserve">        except KeyError:</w:t>
        <w:br/>
        <w:t xml:space="preserve">            requested_order = math.inf</w:t>
        <w:br/>
        <w:t xml:space="preserve">            if has_information:</w:t>
        <w:br/>
        <w:t xml:space="preserve">                parent_depths = (</w:t>
        <w:br/>
        <w:t xml:space="preserve">                    self._known_depths[parent.name] if parent is not None else 0.0</w:t>
        <w:br/>
        <w:t xml:space="preserve">                    for _, parent in information[identifier]</w:t>
        <w:br/>
        <w:t xml:space="preserve">                )</w:t>
        <w:br/>
        <w:t xml:space="preserve">                inferred_depth = min(d for d in parent_depths) + 1.0</w:t>
        <w:br/>
        <w:t xml:space="preserve">            else:</w:t>
        <w:br/>
        <w:t xml:space="preserve">                inferred_depth = math.inf</w:t>
        <w:br/>
        <w:t xml:space="preserve">        else:</w:t>
        <w:br/>
        <w:t xml:space="preserve">            inferred_depth = 1.0</w:t>
        <w:br/>
        <w:t xml:space="preserve">        self._known_depths[identifier] = inferred_depth</w:t>
        <w:br/>
        <w:br/>
        <w:t xml:space="preserve">        requested_order = self._user_requested.get(identifier, math.inf)</w:t>
        <w:br/>
        <w:br/>
        <w:t xml:space="preserve">        # Requires-Python has only one candidate and the check is basically</w:t>
        <w:br/>
        <w:t xml:space="preserve">        # free, so we always do it first to avoid needless work if it fails.</w:t>
        <w:br/>
        <w:t xml:space="preserve">        requires_python = identifier == REQUIRES_PYTHON_IDENTIFIER</w:t>
        <w:br/>
        <w:br/>
        <w:t xml:space="preserve">        # Prefer the causes of backtracking on the assumption that the problem</w:t>
        <w:br/>
        <w:t xml:space="preserve">        # resolving the dependency tree is related to the failures that caused</w:t>
        <w:br/>
        <w:t xml:space="preserve">        # the backtracking</w:t>
        <w:br/>
        <w:t xml:space="preserve">        backtrack_cause = self.is_backtrack_cause(identifier, backtrack_causes)</w:t>
        <w:br/>
        <w:br/>
        <w:t xml:space="preserve">        return (</w:t>
        <w:br/>
        <w:t xml:space="preserve">            not requires_python,</w:t>
        <w:br/>
        <w:t xml:space="preserve">            not direct,</w:t>
        <w:br/>
        <w:t xml:space="preserve">            not pinned,</w:t>
        <w:br/>
        <w:t xml:space="preserve">            not backtrack_cause,</w:t>
        <w:br/>
        <w:t xml:space="preserve">            inferred_depth,</w:t>
        <w:br/>
        <w:t xml:space="preserve">            requested_order,</w:t>
        <w:br/>
        <w:t xml:space="preserve">            not unfree,</w:t>
        <w:br/>
        <w:t xml:space="preserve">            identifier,</w:t>
        <w:br/>
        <w:t xml:space="preserve">        )</w:t>
        <w:br/>
        <w:br/>
        <w:t xml:space="preserve">    def find_matches(</w:t>
        <w:br/>
        <w:t xml:space="preserve">        self,</w:t>
        <w:br/>
        <w:t xml:space="preserve">        identifier: str,</w:t>
        <w:br/>
        <w:t xml:space="preserve">        requirements: Mapping[str, Iterator[Requirement]],</w:t>
        <w:br/>
        <w:t xml:space="preserve">        incompatibilities: Mapping[str, Iterator[Candidate]],</w:t>
        <w:br/>
        <w:t xml:space="preserve">    ) -&gt; Iterable[Candidate]:</w:t>
        <w:br/>
        <w:t xml:space="preserve">        def _eligible_for_upgrade(identifier: str) -&gt; bool:</w:t>
        <w:br/>
        <w:t xml:space="preserve">            """Are upgrades allowed for this project?</w:t>
        <w:br/>
        <w:br/>
        <w:t xml:space="preserve">            This checks the upgrade strategy, and whether the project was one</w:t>
        <w:br/>
        <w:t xml:space="preserve">            that the user specified in the command line, in order to decide</w:t>
        <w:br/>
        <w:t xml:space="preserve">            whether we should upgrade if there's a newer version available.</w:t>
        <w:br/>
        <w:br/>
        <w:t xml:space="preserve">            (Note that we don't need access to the `--upgrade` flag, because</w:t>
        <w:br/>
        <w:t xml:space="preserve">            an upgrade strategy of "to-satisfy-only" means that `--upgrade`</w:t>
        <w:br/>
        <w:t xml:space="preserve">            was not specified).</w:t>
        <w:br/>
        <w:t xml:space="preserve">            """</w:t>
        <w:br/>
        <w:t xml:space="preserve">            if self._upgrade_strategy == "eager":</w:t>
        <w:br/>
        <w:t xml:space="preserve">                return True</w:t>
        <w:br/>
        <w:t xml:space="preserve">            elif self._upgrade_strategy == "only-if-needed":</w:t>
        <w:br/>
        <w:t xml:space="preserve">                user_order = _get_with_identifier(</w:t>
        <w:br/>
        <w:t xml:space="preserve">                    self._user_requested,</w:t>
        <w:br/>
        <w:t xml:space="preserve">                    identifier,</w:t>
        <w:br/>
        <w:t xml:space="preserve">                    default=None,</w:t>
        <w:br/>
        <w:t xml:space="preserve">                )</w:t>
        <w:br/>
        <w:t xml:space="preserve">                return user_order is not None</w:t>
        <w:br/>
        <w:t xml:space="preserve">            return False</w:t>
        <w:br/>
        <w:br/>
        <w:t xml:space="preserve">        constraint = _get_with_identifier(</w:t>
        <w:br/>
        <w:t xml:space="preserve">            self._constraints,</w:t>
        <w:br/>
        <w:t xml:space="preserve">            identifier,</w:t>
        <w:br/>
        <w:t xml:space="preserve">            default=Constraint.empty(),</w:t>
        <w:br/>
        <w:t xml:space="preserve">        )</w:t>
        <w:br/>
        <w:t xml:space="preserve">        return self._factory.find_candidates(</w:t>
        <w:br/>
        <w:t xml:space="preserve">            identifier=identifier,</w:t>
        <w:br/>
        <w:t xml:space="preserve">            requirements=requirements,</w:t>
        <w:br/>
        <w:t xml:space="preserve">            constraint=constraint,</w:t>
        <w:br/>
        <w:t xml:space="preserve">            prefers_installed=(not _eligible_for_upgrade(identifier)),</w:t>
        <w:br/>
        <w:t xml:space="preserve">            incompatibilities=incompatibilities,</w:t>
        <w:br/>
        <w:t xml:space="preserve">        )</w:t>
        <w:br/>
        <w:br/>
        <w:t xml:space="preserve">    def is_satisfied_by(self, requirement: Requirement, candidate: Candidate) -&gt; bool:</w:t>
        <w:br/>
        <w:t xml:space="preserve">        return requirement.is_satisfied_by(candidate)</w:t>
        <w:br/>
        <w:br/>
        <w:t xml:space="preserve">    def get_dependencies(self, candidate: Candidate) -&gt; Sequence[Requirement]:</w:t>
        <w:br/>
        <w:t xml:space="preserve">        with_requires = not self._ignore_dependencies</w:t>
        <w:br/>
        <w:t xml:space="preserve">        return [r for r in candidate.iter_dependencies(with_requires) if r is not None]</w:t>
        <w:br/>
        <w:br/>
        <w:t xml:space="preserve">    @staticmethod</w:t>
        <w:br/>
        <w:t xml:space="preserve">    def is_backtrack_cause(</w:t>
        <w:br/>
        <w:t xml:space="preserve">        identifier: str, backtrack_causes: Sequence["PreferenceInformation"]</w:t>
        <w:br/>
        <w:t xml:space="preserve">    ) -&gt; bool:</w:t>
        <w:br/>
        <w:t xml:space="preserve">        for backtrack_cause in backtrack_causes:</w:t>
        <w:br/>
        <w:t xml:space="preserve">            if identifier == backtrack_cause.requirement.name:</w:t>
        <w:br/>
        <w:t xml:space="preserve">                return True</w:t>
        <w:br/>
        <w:t xml:space="preserve">            if backtrack_cause.parent and identifier == backtrack_cause.parent.name:</w:t>
        <w:br/>
        <w:t xml:space="preserve">                return True</w:t>
        <w:br/>
        <w:t xml:space="preserve">        return False</w:t>
        <w:br/>
      </w:r>
    </w:p>
    <w:p>
      <w:r>
        <w:t>Fin du fichier : .venv/lib/python3.12/site-packages/pip/_internal/resolution/resolvelib/provider.py</w:t>
      </w:r>
    </w:p>
    <w:p/>
    <w:p>
      <w:r>
        <w:t>Début du fichier : .venv/lib/python3.12/site-packages/pip/_internal/resolution/resolvelib/reporter.py</w:t>
      </w:r>
    </w:p>
    <w:p>
      <w:r>
        <w:rPr>
          <w:rFonts w:ascii="Consolas" w:hAnsi="Consolas"/>
        </w:rPr>
        <w:t>from collections import defaultdict</w:t>
        <w:br/>
        <w:t>from logging import getLogger</w:t>
        <w:br/>
        <w:t>from typing import Any, DefaultDict</w:t>
        <w:br/>
        <w:br/>
        <w:t>from pip._vendor.resolvelib.reporters import BaseReporter</w:t>
        <w:br/>
        <w:br/>
        <w:t>from .base import Candidate, Requirement</w:t>
        <w:br/>
        <w:br/>
        <w:t>logger = getLogger(__name__)</w:t>
        <w:br/>
        <w:br/>
        <w:br/>
        <w:t>class PipReporter(BaseReporter):</w:t>
        <w:br/>
        <w:t xml:space="preserve">    def __init__(self) -&gt; None:</w:t>
        <w:br/>
        <w:t xml:space="preserve">        self.reject_count_by_package: DefaultDict[str, int] = defaultdict(int)</w:t>
        <w:br/>
        <w:br/>
        <w:t xml:space="preserve">        self._messages_at_reject_count = {</w:t>
        <w:br/>
        <w:t xml:space="preserve">            1: (</w:t>
        <w:br/>
        <w:t xml:space="preserve">                "pip is looking at multiple versions of {package_name} to "</w:t>
        <w:br/>
        <w:t xml:space="preserve">                "determine which version is compatible with other "</w:t>
        <w:br/>
        <w:t xml:space="preserve">                "requirements. This could take a while."</w:t>
        <w:br/>
        <w:t xml:space="preserve">            ),</w:t>
        <w:br/>
        <w:t xml:space="preserve">            8: (</w:t>
        <w:br/>
        <w:t xml:space="preserve">                "pip is still looking at multiple versions of {package_name} to "</w:t>
        <w:br/>
        <w:t xml:space="preserve">                "determine which version is compatible with other "</w:t>
        <w:br/>
        <w:t xml:space="preserve">                "requirements. This could take a while."</w:t>
        <w:br/>
        <w:t xml:space="preserve">            ),</w:t>
        <w:br/>
        <w:t xml:space="preserve">            13: (</w:t>
        <w:br/>
        <w:t xml:space="preserve">                "This is taking longer than usual. You might need to provide "</w:t>
        <w:br/>
        <w:t xml:space="preserve">                "the dependency resolver with stricter constraints to reduce "</w:t>
        <w:br/>
        <w:t xml:space="preserve">                "runtime. See https://pip.pypa.io/warnings/backtracking for "</w:t>
        <w:br/>
        <w:t xml:space="preserve">                "guidance. If you want to abort this run, press Ctrl + C."</w:t>
        <w:br/>
        <w:t xml:space="preserve">            ),</w:t>
        <w:br/>
        <w:t xml:space="preserve">        }</w:t>
        <w:br/>
        <w:br/>
        <w:t xml:space="preserve">    def rejecting_candidate(self, criterion: Any, candidate: Candidate) -&gt; None:</w:t>
        <w:br/>
        <w:t xml:space="preserve">        self.reject_count_by_package[candidate.name] += 1</w:t>
        <w:br/>
        <w:br/>
        <w:t xml:space="preserve">        count = self.reject_count_by_package[candidate.name]</w:t>
        <w:br/>
        <w:t xml:space="preserve">        if count not in self._messages_at_reject_count:</w:t>
        <w:br/>
        <w:t xml:space="preserve">            return</w:t>
        <w:br/>
        <w:br/>
        <w:t xml:space="preserve">        message = self._messages_at_reject_count[count]</w:t>
        <w:br/>
        <w:t xml:space="preserve">        logger.info("INFO: %s", message.format(package_name=candidate.name))</w:t>
        <w:br/>
        <w:br/>
        <w:t xml:space="preserve">        msg = "Will try a different candidate, due to conflict:"</w:t>
        <w:br/>
        <w:t xml:space="preserve">        for req_info in criterion.information:</w:t>
        <w:br/>
        <w:t xml:space="preserve">            req, parent = req_info.requirement, req_info.parent</w:t>
        <w:br/>
        <w:t xml:space="preserve">            # Inspired by Factory.get_installation_error</w:t>
        <w:br/>
        <w:t xml:space="preserve">            msg += "\n    "</w:t>
        <w:br/>
        <w:t xml:space="preserve">            if parent:</w:t>
        <w:br/>
        <w:t xml:space="preserve">                msg += f"{parent.name} {parent.version} depends on "</w:t>
        <w:br/>
        <w:t xml:space="preserve">            else:</w:t>
        <w:br/>
        <w:t xml:space="preserve">                msg += "The user requested "</w:t>
        <w:br/>
        <w:t xml:space="preserve">            msg += req.format_for_error()</w:t>
        <w:br/>
        <w:t xml:space="preserve">        logger.debug(msg)</w:t>
        <w:br/>
        <w:br/>
        <w:br/>
        <w:t>class PipDebuggingReporter(BaseReporter):</w:t>
        <w:br/>
        <w:t xml:space="preserve">    """A reporter that does an info log for every event it sees."""</w:t>
        <w:br/>
        <w:br/>
        <w:t xml:space="preserve">    def starting(self) -&gt; None:</w:t>
        <w:br/>
        <w:t xml:space="preserve">        logger.info("Reporter.starting()")</w:t>
        <w:br/>
        <w:br/>
        <w:t xml:space="preserve">    def starting_round(self, index: int) -&gt; None:</w:t>
        <w:br/>
        <w:t xml:space="preserve">        logger.info("Reporter.starting_round(%r)", index)</w:t>
        <w:br/>
        <w:br/>
        <w:t xml:space="preserve">    def ending_round(self, index: int, state: Any) -&gt; None:</w:t>
        <w:br/>
        <w:t xml:space="preserve">        logger.info("Reporter.ending_round(%r, state)", index)</w:t>
        <w:br/>
        <w:br/>
        <w:t xml:space="preserve">    def ending(self, state: Any) -&gt; None:</w:t>
        <w:br/>
        <w:t xml:space="preserve">        logger.info("Reporter.ending(%r)", state)</w:t>
        <w:br/>
        <w:br/>
        <w:t xml:space="preserve">    def adding_requirement(self, requirement: Requirement, parent: Candidate) -&gt; None:</w:t>
        <w:br/>
        <w:t xml:space="preserve">        logger.info("Reporter.adding_requirement(%r, %r)", requirement, parent)</w:t>
        <w:br/>
        <w:br/>
        <w:t xml:space="preserve">    def rejecting_candidate(self, criterion: Any, candidate: Candidate) -&gt; None:</w:t>
        <w:br/>
        <w:t xml:space="preserve">        logger.info("Reporter.rejecting_candidate(%r, %r)", criterion, candidate)</w:t>
        <w:br/>
        <w:br/>
        <w:t xml:space="preserve">    def pinning(self, candidate: Candidate) -&gt; None:</w:t>
        <w:br/>
        <w:t xml:space="preserve">        logger.info("Reporter.pinning(%r)", candidate)</w:t>
        <w:br/>
      </w:r>
    </w:p>
    <w:p>
      <w:r>
        <w:t>Fin du fichier : .venv/lib/python3.12/site-packages/pip/_internal/resolution/resolvelib/reporter.py</w:t>
      </w:r>
    </w:p>
    <w:p/>
    <w:p>
      <w:r>
        <w:t>Début du fichier : .venv/lib/python3.12/site-packages/pip/_internal/resolution/resolvelib/requirements.py</w:t>
      </w:r>
    </w:p>
    <w:p>
      <w:r>
        <w:rPr>
          <w:rFonts w:ascii="Consolas" w:hAnsi="Consolas"/>
        </w:rPr>
        <w:t>from pip._vendor.packaging.specifiers import SpecifierSet</w:t>
        <w:br/>
        <w:t>from pip._vendor.packaging.utils import NormalizedName, canonicalize_name</w:t>
        <w:br/>
        <w:br/>
        <w:t>from pip._internal.req.constructors import install_req_drop_extras</w:t>
        <w:br/>
        <w:t>from pip._internal.req.req_install import InstallRequirement</w:t>
        <w:br/>
        <w:br/>
        <w:t>from .base import Candidate, CandidateLookup, Requirement, format_name</w:t>
        <w:br/>
        <w:br/>
        <w:br/>
        <w:t>class ExplicitRequirement(Requirement):</w:t>
        <w:br/>
        <w:t xml:space="preserve">    def __init__(self, candidate: Candidate) -&gt; None:</w:t>
        <w:br/>
        <w:t xml:space="preserve">        self.candidate = candidate</w:t>
        <w:br/>
        <w:br/>
        <w:t xml:space="preserve">    def __str__(self) -&gt; str:</w:t>
        <w:br/>
        <w:t xml:space="preserve">        return str(self.candidate)</w:t>
        <w:br/>
        <w:br/>
        <w:t xml:space="preserve">    def __repr__(self) -&gt; str:</w:t>
        <w:br/>
        <w:t xml:space="preserve">        return f"{self.__class__.__name__}({self.candidate!r})"</w:t>
        <w:br/>
        <w:br/>
        <w:t xml:space="preserve">    @property</w:t>
        <w:br/>
        <w:t xml:space="preserve">    def project_name(self) -&gt; NormalizedName:</w:t>
        <w:br/>
        <w:t xml:space="preserve">        # No need to canonicalize - the candidate did this</w:t>
        <w:br/>
        <w:t xml:space="preserve">        return self.candidate.project_name</w:t>
        <w:br/>
        <w:br/>
        <w:t xml:space="preserve">    @property</w:t>
        <w:br/>
        <w:t xml:space="preserve">    def name(self) -&gt; str:</w:t>
        <w:br/>
        <w:t xml:space="preserve">        # No need to canonicalize - the candidate did this</w:t>
        <w:br/>
        <w:t xml:space="preserve">        return self.candidate.name</w:t>
        <w:br/>
        <w:br/>
        <w:t xml:space="preserve">    def format_for_error(self) -&gt; str:</w:t>
        <w:br/>
        <w:t xml:space="preserve">        return self.candidate.format_for_error()</w:t>
        <w:br/>
        <w:br/>
        <w:t xml:space="preserve">    def get_candidate_lookup(self) -&gt; CandidateLookup:</w:t>
        <w:br/>
        <w:t xml:space="preserve">        return self.candidate, None</w:t>
        <w:br/>
        <w:br/>
        <w:t xml:space="preserve">    def is_satisfied_by(self, candidate: Candidate) -&gt; bool:</w:t>
        <w:br/>
        <w:t xml:space="preserve">        return candidate == self.candidate</w:t>
        <w:br/>
        <w:br/>
        <w:br/>
        <w:t>class SpecifierRequirement(Requirement):</w:t>
        <w:br/>
        <w:t xml:space="preserve">    def __init__(self, ireq: InstallRequirement) -&gt; None:</w:t>
        <w:br/>
        <w:t xml:space="preserve">        assert ireq.link is None, "This is a link, not a specifier"</w:t>
        <w:br/>
        <w:t xml:space="preserve">        self._ireq = ireq</w:t>
        <w:br/>
        <w:t xml:space="preserve">        self._extras = frozenset(canonicalize_name(e) for e in self._ireq.extras)</w:t>
        <w:br/>
        <w:br/>
        <w:t xml:space="preserve">    def __str__(self) -&gt; str:</w:t>
        <w:br/>
        <w:t xml:space="preserve">        return str(self._ireq.req)</w:t>
        <w:br/>
        <w:br/>
        <w:t xml:space="preserve">    def __repr__(self) -&gt; str:</w:t>
        <w:br/>
        <w:t xml:space="preserve">        return f"{self.__class__.__name__}({str(self._ireq.req)!r})"</w:t>
        <w:br/>
        <w:br/>
        <w:t xml:space="preserve">    @property</w:t>
        <w:br/>
        <w:t xml:space="preserve">    def project_name(self) -&gt; NormalizedName:</w:t>
        <w:br/>
        <w:t xml:space="preserve">        assert self._ireq.req, "Specifier-backed ireq is always PEP 508"</w:t>
        <w:br/>
        <w:t xml:space="preserve">        return canonicalize_name(self._ireq.req.name)</w:t>
        <w:br/>
        <w:br/>
        <w:t xml:space="preserve">    @property</w:t>
        <w:br/>
        <w:t xml:space="preserve">    def name(self) -&gt; str:</w:t>
        <w:br/>
        <w:t xml:space="preserve">        return format_name(self.project_name, self._extras)</w:t>
        <w:br/>
        <w:br/>
        <w:t xml:space="preserve">    def format_for_error(self) -&gt; str:</w:t>
        <w:br/>
        <w:t xml:space="preserve">        # Convert comma-separated specifiers into "A, B, ..., F and G"</w:t>
        <w:br/>
        <w:t xml:space="preserve">        # This makes the specifier a bit more "human readable", without</w:t>
        <w:br/>
        <w:t xml:space="preserve">        # risking a change in meaning. (Hopefully! Not all edge cases have</w:t>
        <w:br/>
        <w:t xml:space="preserve">        # been checked)</w:t>
        <w:br/>
        <w:t xml:space="preserve">        parts = [s.strip() for s in str(self).split(",")]</w:t>
        <w:br/>
        <w:t xml:space="preserve">        if len(parts) == 0:</w:t>
        <w:br/>
        <w:t xml:space="preserve">            return ""</w:t>
        <w:br/>
        <w:t xml:space="preserve">        elif len(parts) == 1:</w:t>
        <w:br/>
        <w:t xml:space="preserve">            return parts[0]</w:t>
        <w:br/>
        <w:br/>
        <w:t xml:space="preserve">        return ", ".join(parts[:-1]) + " and " + parts[-1]</w:t>
        <w:br/>
        <w:br/>
        <w:t xml:space="preserve">    def get_candidate_lookup(self) -&gt; CandidateLookup:</w:t>
        <w:br/>
        <w:t xml:space="preserve">        return None, self._ireq</w:t>
        <w:br/>
        <w:br/>
        <w:t xml:space="preserve">    def is_satisfied_by(self, candidate: Candidate) -&gt; bool:</w:t>
        <w:br/>
        <w:t xml:space="preserve">        assert candidate.name == self.name, (</w:t>
        <w:br/>
        <w:t xml:space="preserve">            f"Internal issue: Candidate is not for this requirement "</w:t>
        <w:br/>
        <w:t xml:space="preserve">            f"{candidate.name} vs {self.name}"</w:t>
        <w:br/>
        <w:t xml:space="preserve">        )</w:t>
        <w:br/>
        <w:t xml:space="preserve">        # We can safely always allow prereleases here since PackageFinder</w:t>
        <w:br/>
        <w:t xml:space="preserve">        # already implements the prerelease logic, and would have filtered out</w:t>
        <w:br/>
        <w:t xml:space="preserve">        # prerelease candidates if the user does not expect them.</w:t>
        <w:br/>
        <w:t xml:space="preserve">        assert self._ireq.req, "Specifier-backed ireq is always PEP 508"</w:t>
        <w:br/>
        <w:t xml:space="preserve">        spec = self._ireq.req.specifier</w:t>
        <w:br/>
        <w:t xml:space="preserve">        return spec.contains(candidate.version, prereleases=True)</w:t>
        <w:br/>
        <w:br/>
        <w:br/>
        <w:t>class SpecifierWithoutExtrasRequirement(SpecifierRequirement):</w:t>
        <w:br/>
        <w:t xml:space="preserve">    """</w:t>
        <w:br/>
        <w:t xml:space="preserve">    Requirement backed by an install requirement on a base package.</w:t>
        <w:br/>
        <w:t xml:space="preserve">    Trims extras from its install requirement if there are any.</w:t>
        <w:br/>
        <w:t xml:space="preserve">    """</w:t>
        <w:br/>
        <w:br/>
        <w:t xml:space="preserve">    def __init__(self, ireq: InstallRequirement) -&gt; None:</w:t>
        <w:br/>
        <w:t xml:space="preserve">        assert ireq.link is None, "This is a link, not a specifier"</w:t>
        <w:br/>
        <w:t xml:space="preserve">        self._ireq = install_req_drop_extras(ireq)</w:t>
        <w:br/>
        <w:t xml:space="preserve">        self._extras = frozenset(canonicalize_name(e) for e in self._ireq.extras)</w:t>
        <w:br/>
        <w:br/>
        <w:br/>
        <w:t>class RequiresPythonRequirement(Requirement):</w:t>
        <w:br/>
        <w:t xml:space="preserve">    """A requirement representing Requires-Python metadata."""</w:t>
        <w:br/>
        <w:br/>
        <w:t xml:space="preserve">    def __init__(self, specifier: SpecifierSet, match: Candidate) -&gt; None:</w:t>
        <w:br/>
        <w:t xml:space="preserve">        self.specifier = specifier</w:t>
        <w:br/>
        <w:t xml:space="preserve">        self._candidate = match</w:t>
        <w:br/>
        <w:br/>
        <w:t xml:space="preserve">    def __str__(self) -&gt; str:</w:t>
        <w:br/>
        <w:t xml:space="preserve">        return f"Python {self.specifier}"</w:t>
        <w:br/>
        <w:br/>
        <w:t xml:space="preserve">    def __repr__(self) -&gt; str:</w:t>
        <w:br/>
        <w:t xml:space="preserve">        return f"{self.__class__.__name__}({str(self.specifier)!r})"</w:t>
        <w:br/>
        <w:br/>
        <w:t xml:space="preserve">    @property</w:t>
        <w:br/>
        <w:t xml:space="preserve">    def project_name(self) -&gt; NormalizedName:</w:t>
        <w:br/>
        <w:t xml:space="preserve">        return self._candidate.project_name</w:t>
        <w:br/>
        <w:br/>
        <w:t xml:space="preserve">    @property</w:t>
        <w:br/>
        <w:t xml:space="preserve">    def name(self) -&gt; str:</w:t>
        <w:br/>
        <w:t xml:space="preserve">        return self._candidate.name</w:t>
        <w:br/>
        <w:br/>
        <w:t xml:space="preserve">    def format_for_error(self) -&gt; str:</w:t>
        <w:br/>
        <w:t xml:space="preserve">        return str(self)</w:t>
        <w:br/>
        <w:br/>
        <w:t xml:space="preserve">    def get_candidate_lookup(self) -&gt; CandidateLookup:</w:t>
        <w:br/>
        <w:t xml:space="preserve">        if self.specifier.contains(self._candidate.version, prereleases=True):</w:t>
        <w:br/>
        <w:t xml:space="preserve">            return self._candidate, None</w:t>
        <w:br/>
        <w:t xml:space="preserve">        return None, None</w:t>
        <w:br/>
        <w:br/>
        <w:t xml:space="preserve">    def is_satisfied_by(self, candidate: Candidate) -&gt; bool:</w:t>
        <w:br/>
        <w:t xml:space="preserve">        assert candidate.name == self._candidate.name, "Not Python candidate"</w:t>
        <w:br/>
        <w:t xml:space="preserve">        # We can safely always allow prereleases here since PackageFinder</w:t>
        <w:br/>
        <w:t xml:space="preserve">        # already implements the prerelease logic, and would have filtered out</w:t>
        <w:br/>
        <w:t xml:space="preserve">        # prerelease candidates if the user does not expect them.</w:t>
        <w:br/>
        <w:t xml:space="preserve">        return self.specifier.contains(candidate.version, prereleases=True)</w:t>
        <w:br/>
        <w:br/>
        <w:br/>
        <w:t>class UnsatisfiableRequirement(Requirement):</w:t>
        <w:br/>
        <w:t xml:space="preserve">    """A requirement that cannot be satisfied."""</w:t>
        <w:br/>
        <w:br/>
        <w:t xml:space="preserve">    def __init__(self, name: NormalizedName) -&gt; None:</w:t>
        <w:br/>
        <w:t xml:space="preserve">        self._name = name</w:t>
        <w:br/>
        <w:br/>
        <w:t xml:space="preserve">    def __str__(self) -&gt; str:</w:t>
        <w:br/>
        <w:t xml:space="preserve">        return f"{self._name} (unavailable)"</w:t>
        <w:br/>
        <w:br/>
        <w:t xml:space="preserve">    def __repr__(self) -&gt; str:</w:t>
        <w:br/>
        <w:t xml:space="preserve">        return f"{self.__class__.__name__}({str(self._name)!r})"</w:t>
        <w:br/>
        <w:br/>
        <w:t xml:space="preserve">    @property</w:t>
        <w:br/>
        <w:t xml:space="preserve">    def project_name(self) -&gt; NormalizedName:</w:t>
        <w:br/>
        <w:t xml:space="preserve">        return self._name</w:t>
        <w:br/>
        <w:br/>
        <w:t xml:space="preserve">    @property</w:t>
        <w:br/>
        <w:t xml:space="preserve">    def name(self) -&gt; str:</w:t>
        <w:br/>
        <w:t xml:space="preserve">        return self._name</w:t>
        <w:br/>
        <w:br/>
        <w:t xml:space="preserve">    def format_for_error(self) -&gt; str:</w:t>
        <w:br/>
        <w:t xml:space="preserve">        return str(self)</w:t>
        <w:br/>
        <w:br/>
        <w:t xml:space="preserve">    def get_candidate_lookup(self) -&gt; CandidateLookup:</w:t>
        <w:br/>
        <w:t xml:space="preserve">        return None, None</w:t>
        <w:br/>
        <w:br/>
        <w:t xml:space="preserve">    def is_satisfied_by(self, candidate: Candidate) -&gt; bool:</w:t>
        <w:br/>
        <w:t xml:space="preserve">        return False</w:t>
        <w:br/>
      </w:r>
    </w:p>
    <w:p>
      <w:r>
        <w:t>Fin du fichier : .venv/lib/python3.12/site-packages/pip/_internal/resolution/resolvelib/requirements.py</w:t>
      </w:r>
    </w:p>
    <w:p/>
    <w:p>
      <w:r>
        <w:t>Début du fichier : .venv/lib/python3.12/site-packages/pip/_internal/resolution/resolvelib/resolver.py</w:t>
      </w:r>
    </w:p>
    <w:p>
      <w:r>
        <w:rPr>
          <w:rFonts w:ascii="Consolas" w:hAnsi="Consolas"/>
        </w:rPr>
        <w:t>import contextlib</w:t>
        <w:br/>
        <w:t>import functools</w:t>
        <w:br/>
        <w:t>import logging</w:t>
        <w:br/>
        <w:t>import os</w:t>
        <w:br/>
        <w:t>from typing import TYPE_CHECKING, Dict, List, Optional, Set, Tuple, cast</w:t>
        <w:br/>
        <w:br/>
        <w:t>from pip._vendor.packaging.utils import canonicalize_name</w:t>
        <w:br/>
        <w:t>from pip._vendor.resolvelib import BaseReporter, ResolutionImpossible</w:t>
        <w:br/>
        <w:t>from pip._vendor.resolvelib import Resolver as RLResolver</w:t>
        <w:br/>
        <w:t>from pip._vendor.resolvelib.structs import DirectedGraph</w:t>
        <w:br/>
        <w:br/>
        <w:t>from pip._internal.cache import WheelCache</w:t>
        <w:br/>
        <w:t>from pip._internal.index.package_finder import PackageFinder</w:t>
        <w:br/>
        <w:t>from pip._internal.operations.prepare import RequirementPreparer</w:t>
        <w:br/>
        <w:t>from pip._internal.req.constructors import install_req_extend_extras</w:t>
        <w:br/>
        <w:t>from pip._internal.req.req_install import InstallRequirement</w:t>
        <w:br/>
        <w:t>from pip._internal.req.req_set import RequirementSet</w:t>
        <w:br/>
        <w:t>from pip._internal.resolution.base import BaseResolver, InstallRequirementProvider</w:t>
        <w:br/>
        <w:t>from pip._internal.resolution.resolvelib.provider import PipProvider</w:t>
        <w:br/>
        <w:t>from pip._internal.resolution.resolvelib.reporter import (</w:t>
        <w:br/>
        <w:t xml:space="preserve">    PipDebuggingReporter,</w:t>
        <w:br/>
        <w:t xml:space="preserve">    PipReporter,</w:t>
        <w:br/>
        <w:t>)</w:t>
        <w:br/>
        <w:t>from pip._internal.utils.packaging import get_requirement</w:t>
        <w:br/>
        <w:br/>
        <w:t>from .base import Candidate, Requirement</w:t>
        <w:br/>
        <w:t>from .factory import Factory</w:t>
        <w:br/>
        <w:br/>
        <w:t>if TYPE_CHECKING:</w:t>
        <w:br/>
        <w:t xml:space="preserve">    from pip._vendor.resolvelib.resolvers import Result as RLResult</w:t>
        <w:br/>
        <w:br/>
        <w:t xml:space="preserve">    Result = RLResult[Requirement, Candidate, str]</w:t>
        <w:br/>
        <w:br/>
        <w:br/>
        <w:t>logger = logging.getLogger(__name__)</w:t>
        <w:br/>
        <w:br/>
        <w:br/>
        <w:t>class Resolver(BaseResolver):</w:t>
        <w:br/>
        <w:t xml:space="preserve">    _allowed_strategies = {"eager", "only-if-needed", "to-satisfy-only"}</w:t>
        <w:br/>
        <w:br/>
        <w:t xml:space="preserve">    def __init__(</w:t>
        <w:br/>
        <w:t xml:space="preserve">        self,</w:t>
        <w:br/>
        <w:t xml:space="preserve">        preparer: RequirementPreparer,</w:t>
        <w:br/>
        <w:t xml:space="preserve">        finder: PackageFinder,</w:t>
        <w:br/>
        <w:t xml:space="preserve">        wheel_cache: Optional[WheelCache],</w:t>
        <w:br/>
        <w:t xml:space="preserve">        make_install_req: InstallRequirementProvider,</w:t>
        <w:br/>
        <w:t xml:space="preserve">        use_user_site: bool,</w:t>
        <w:br/>
        <w:t xml:space="preserve">        ignore_dependencies: bool,</w:t>
        <w:br/>
        <w:t xml:space="preserve">        ignore_installed: bool,</w:t>
        <w:br/>
        <w:t xml:space="preserve">        ignore_requires_python: bool,</w:t>
        <w:br/>
        <w:t xml:space="preserve">        force_reinstall: bool,</w:t>
        <w:br/>
        <w:t xml:space="preserve">        upgrade_strategy: str,</w:t>
        <w:br/>
        <w:t xml:space="preserve">        py_version_info: Optional[Tuple[int, ...]] = None,</w:t>
        <w:br/>
        <w:t xml:space="preserve">    ):</w:t>
        <w:br/>
        <w:t xml:space="preserve">        super().__init__()</w:t>
        <w:br/>
        <w:t xml:space="preserve">        assert upgrade_strategy in self._allowed_strategies</w:t>
        <w:br/>
        <w:br/>
        <w:t xml:space="preserve">        self.factory = Factory(</w:t>
        <w:br/>
        <w:t xml:space="preserve">            finder=finder,</w:t>
        <w:br/>
        <w:t xml:space="preserve">            preparer=preparer,</w:t>
        <w:br/>
        <w:t xml:space="preserve">            make_install_req=make_install_req,</w:t>
        <w:br/>
        <w:t xml:space="preserve">            wheel_cache=wheel_cache,</w:t>
        <w:br/>
        <w:t xml:space="preserve">            use_user_site=use_user_site,</w:t>
        <w:br/>
        <w:t xml:space="preserve">            force_reinstall=force_reinstall,</w:t>
        <w:br/>
        <w:t xml:space="preserve">            ignore_installed=ignore_installed,</w:t>
        <w:br/>
        <w:t xml:space="preserve">            ignore_requires_python=ignore_requires_python,</w:t>
        <w:br/>
        <w:t xml:space="preserve">            py_version_info=py_version_info,</w:t>
        <w:br/>
        <w:t xml:space="preserve">        )</w:t>
        <w:br/>
        <w:t xml:space="preserve">        self.ignore_dependencies = ignore_dependencies</w:t>
        <w:br/>
        <w:t xml:space="preserve">        self.upgrade_strategy = upgrade_strategy</w:t>
        <w:br/>
        <w:t xml:space="preserve">        self._result: Optional[Result] = None</w:t>
        <w:br/>
        <w:br/>
        <w:t xml:space="preserve">    def resolve(</w:t>
        <w:br/>
        <w:t xml:space="preserve">        self, root_reqs: List[InstallRequirement], check_supported_wheels: bool</w:t>
        <w:br/>
        <w:t xml:space="preserve">    ) -&gt; RequirementSet:</w:t>
        <w:br/>
        <w:t xml:space="preserve">        collected = self.factory.collect_root_requirements(root_reqs)</w:t>
        <w:br/>
        <w:t xml:space="preserve">        provider = PipProvider(</w:t>
        <w:br/>
        <w:t xml:space="preserve">            factory=self.factory,</w:t>
        <w:br/>
        <w:t xml:space="preserve">            constraints=collected.constraints,</w:t>
        <w:br/>
        <w:t xml:space="preserve">            ignore_dependencies=self.ignore_dependencies,</w:t>
        <w:br/>
        <w:t xml:space="preserve">            upgrade_strategy=self.upgrade_strategy,</w:t>
        <w:br/>
        <w:t xml:space="preserve">            user_requested=collected.user_requested,</w:t>
        <w:br/>
        <w:t xml:space="preserve">        )</w:t>
        <w:br/>
        <w:t xml:space="preserve">        if "PIP_RESOLVER_DEBUG" in os.environ:</w:t>
        <w:br/>
        <w:t xml:space="preserve">            reporter: BaseReporter = PipDebuggingReporter()</w:t>
        <w:br/>
        <w:t xml:space="preserve">        else:</w:t>
        <w:br/>
        <w:t xml:space="preserve">            reporter = PipReporter()</w:t>
        <w:br/>
        <w:t xml:space="preserve">        resolver: RLResolver[Requirement, Candidate, str] = RLResolver(</w:t>
        <w:br/>
        <w:t xml:space="preserve">            provider,</w:t>
        <w:br/>
        <w:t xml:space="preserve">            reporter,</w:t>
        <w:br/>
        <w:t xml:space="preserve">        )</w:t>
        <w:br/>
        <w:br/>
        <w:t xml:space="preserve">        try:</w:t>
        <w:br/>
        <w:t xml:space="preserve">            limit_how_complex_resolution_can_be = 200000</w:t>
        <w:br/>
        <w:t xml:space="preserve">            result = self._result = resolver.resolve(</w:t>
        <w:br/>
        <w:t xml:space="preserve">                collected.requirements, max_rounds=limit_how_complex_resolution_can_be</w:t>
        <w:br/>
        <w:t xml:space="preserve">            )</w:t>
        <w:br/>
        <w:br/>
        <w:t xml:space="preserve">        except ResolutionImpossible as e:</w:t>
        <w:br/>
        <w:t xml:space="preserve">            error = self.factory.get_installation_error(</w:t>
        <w:br/>
        <w:t xml:space="preserve">                cast("ResolutionImpossible[Requirement, Candidate]", e),</w:t>
        <w:br/>
        <w:t xml:space="preserve">                collected.constraints,</w:t>
        <w:br/>
        <w:t xml:space="preserve">            )</w:t>
        <w:br/>
        <w:t xml:space="preserve">            raise error from e</w:t>
        <w:br/>
        <w:br/>
        <w:t xml:space="preserve">        req_set = RequirementSet(check_supported_wheels=check_supported_wheels)</w:t>
        <w:br/>
        <w:t xml:space="preserve">        # process candidates with extras last to ensure their base equivalent is</w:t>
        <w:br/>
        <w:t xml:space="preserve">        # already in the req_set if appropriate.</w:t>
        <w:br/>
        <w:t xml:space="preserve">        # Python's sort is stable so using a binary key function keeps relative order</w:t>
        <w:br/>
        <w:t xml:space="preserve">        # within both subsets.</w:t>
        <w:br/>
        <w:t xml:space="preserve">        for candidate in sorted(</w:t>
        <w:br/>
        <w:t xml:space="preserve">            result.mapping.values(), key=lambda c: c.name != c.project_name</w:t>
        <w:br/>
        <w:t xml:space="preserve">        ):</w:t>
        <w:br/>
        <w:t xml:space="preserve">            ireq = candidate.get_install_requirement()</w:t>
        <w:br/>
        <w:t xml:space="preserve">            if ireq is None:</w:t>
        <w:br/>
        <w:t xml:space="preserve">                if candidate.name != candidate.project_name:</w:t>
        <w:br/>
        <w:t xml:space="preserve">                    # extend existing req's extras</w:t>
        <w:br/>
        <w:t xml:space="preserve">                    with contextlib.suppress(KeyError):</w:t>
        <w:br/>
        <w:t xml:space="preserve">                        req = req_set.get_requirement(candidate.project_name)</w:t>
        <w:br/>
        <w:t xml:space="preserve">                        req_set.add_named_requirement(</w:t>
        <w:br/>
        <w:t xml:space="preserve">                            install_req_extend_extras(</w:t>
        <w:br/>
        <w:t xml:space="preserve">                                req, get_requirement(candidate.name).extras</w:t>
        <w:br/>
        <w:t xml:space="preserve">                            )</w:t>
        <w:br/>
        <w:t xml:space="preserve">                        )</w:t>
        <w:br/>
        <w:t xml:space="preserve">                continue</w:t>
        <w:br/>
        <w:br/>
        <w:t xml:space="preserve">            # Check if there is already an installation under the same name,</w:t>
        <w:br/>
        <w:t xml:space="preserve">            # and set a flag for later stages to uninstall it, if needed.</w:t>
        <w:br/>
        <w:t xml:space="preserve">            installed_dist = self.factory.get_dist_to_uninstall(candidate)</w:t>
        <w:br/>
        <w:t xml:space="preserve">            if installed_dist is None:</w:t>
        <w:br/>
        <w:t xml:space="preserve">                # There is no existing installation -- nothing to uninstall.</w:t>
        <w:br/>
        <w:t xml:space="preserve">                ireq.should_reinstall = False</w:t>
        <w:br/>
        <w:t xml:space="preserve">            elif self.factory.force_reinstall:</w:t>
        <w:br/>
        <w:t xml:space="preserve">                # The --force-reinstall flag is set -- reinstall.</w:t>
        <w:br/>
        <w:t xml:space="preserve">                ireq.should_reinstall = True</w:t>
        <w:br/>
        <w:t xml:space="preserve">            elif installed_dist.version != candidate.version:</w:t>
        <w:br/>
        <w:t xml:space="preserve">                # The installation is different in version -- reinstall.</w:t>
        <w:br/>
        <w:t xml:space="preserve">                ireq.should_reinstall = True</w:t>
        <w:br/>
        <w:t xml:space="preserve">            elif candidate.is_editable or installed_dist.editable:</w:t>
        <w:br/>
        <w:t xml:space="preserve">                # The incoming distribution is editable, or different in</w:t>
        <w:br/>
        <w:t xml:space="preserve">                # editable-ness to installation -- reinstall.</w:t>
        <w:br/>
        <w:t xml:space="preserve">                ireq.should_reinstall = True</w:t>
        <w:br/>
        <w:t xml:space="preserve">            elif candidate.source_link and candidate.source_link.is_file:</w:t>
        <w:br/>
        <w:t xml:space="preserve">                # The incoming distribution is under file://</w:t>
        <w:br/>
        <w:t xml:space="preserve">                if candidate.source_link.is_wheel:</w:t>
        <w:br/>
        <w:t xml:space="preserve">                    # is a local wheel -- do nothing.</w:t>
        <w:br/>
        <w:t xml:space="preserve">                    logger.info(</w:t>
        <w:br/>
        <w:t xml:space="preserve">                        "%s is already installed with the same version as the "</w:t>
        <w:br/>
        <w:t xml:space="preserve">                        "provided wheel. Use --force-reinstall to force an "</w:t>
        <w:br/>
        <w:t xml:space="preserve">                        "installation of the wheel.",</w:t>
        <w:br/>
        <w:t xml:space="preserve">                        ireq.name,</w:t>
        <w:br/>
        <w:t xml:space="preserve">                    )</w:t>
        <w:br/>
        <w:t xml:space="preserve">                    continue</w:t>
        <w:br/>
        <w:br/>
        <w:t xml:space="preserve">                # is a local sdist or path -- reinstall</w:t>
        <w:br/>
        <w:t xml:space="preserve">                ireq.should_reinstall = True</w:t>
        <w:br/>
        <w:t xml:space="preserve">            else:</w:t>
        <w:br/>
        <w:t xml:space="preserve">                continue</w:t>
        <w:br/>
        <w:br/>
        <w:t xml:space="preserve">            link = candidate.source_link</w:t>
        <w:br/>
        <w:t xml:space="preserve">            if link and link.is_yanked:</w:t>
        <w:br/>
        <w:t xml:space="preserve">                # The reason can contain non-ASCII characters, Unicode</w:t>
        <w:br/>
        <w:t xml:space="preserve">                # is required for Python 2.</w:t>
        <w:br/>
        <w:t xml:space="preserve">                msg = (</w:t>
        <w:br/>
        <w:t xml:space="preserve">                    "The candidate selected for download or install is a "</w:t>
        <w:br/>
        <w:t xml:space="preserve">                    "yanked version: {name!r} candidate (version {version} "</w:t>
        <w:br/>
        <w:t xml:space="preserve">                    "at {link})\nReason for being yanked: {reason}"</w:t>
        <w:br/>
        <w:t xml:space="preserve">                ).format(</w:t>
        <w:br/>
        <w:t xml:space="preserve">                    name=candidate.name,</w:t>
        <w:br/>
        <w:t xml:space="preserve">                    version=candidate.version,</w:t>
        <w:br/>
        <w:t xml:space="preserve">                    link=link,</w:t>
        <w:br/>
        <w:t xml:space="preserve">                    reason=link.yanked_reason or "&lt;none given&gt;",</w:t>
        <w:br/>
        <w:t xml:space="preserve">                )</w:t>
        <w:br/>
        <w:t xml:space="preserve">                logger.warning(msg)</w:t>
        <w:br/>
        <w:br/>
        <w:t xml:space="preserve">            req_set.add_named_requirement(ireq)</w:t>
        <w:br/>
        <w:br/>
        <w:t xml:space="preserve">        reqs = req_set.all_requirements</w:t>
        <w:br/>
        <w:t xml:space="preserve">        self.factory.preparer.prepare_linked_requirements_more(reqs)</w:t>
        <w:br/>
        <w:t xml:space="preserve">        for req in reqs:</w:t>
        <w:br/>
        <w:t xml:space="preserve">            req.prepared = True</w:t>
        <w:br/>
        <w:t xml:space="preserve">            req.needs_more_preparation = False</w:t>
        <w:br/>
        <w:t xml:space="preserve">        return req_set</w:t>
        <w:br/>
        <w:br/>
        <w:t xml:space="preserve">    def get_installation_order(</w:t>
        <w:br/>
        <w:t xml:space="preserve">        self, req_set: RequirementSet</w:t>
        <w:br/>
        <w:t xml:space="preserve">    ) -&gt; List[InstallRequirement]:</w:t>
        <w:br/>
        <w:t xml:space="preserve">        """Get order for installation of requirements in RequirementSet.</w:t>
        <w:br/>
        <w:br/>
        <w:t xml:space="preserve">        The returned list contains a requirement before another that depends on</w:t>
        <w:br/>
        <w:t xml:space="preserve">        it. This helps ensure that the environment is kept consistent as they</w:t>
        <w:br/>
        <w:t xml:space="preserve">        get installed one-by-one.</w:t>
        <w:br/>
        <w:br/>
        <w:t xml:space="preserve">        The current implementation creates a topological ordering of the</w:t>
        <w:br/>
        <w:t xml:space="preserve">        dependency graph, giving more weight to packages with less</w:t>
        <w:br/>
        <w:t xml:space="preserve">        or no dependencies, while breaking any cycles in the graph at</w:t>
        <w:br/>
        <w:t xml:space="preserve">        arbitrary points. We make no guarantees about where the cycle</w:t>
        <w:br/>
        <w:t xml:space="preserve">        would be broken, other than it *would* be broken.</w:t>
        <w:br/>
        <w:t xml:space="preserve">        """</w:t>
        <w:br/>
        <w:t xml:space="preserve">        assert self._result is not None, "must call resolve() first"</w:t>
        <w:br/>
        <w:br/>
        <w:t xml:space="preserve">        if not req_set.requirements:</w:t>
        <w:br/>
        <w:t xml:space="preserve">            # Nothing is left to install, so we do not need an order.</w:t>
        <w:br/>
        <w:t xml:space="preserve">            return []</w:t>
        <w:br/>
        <w:br/>
        <w:t xml:space="preserve">        graph = self._result.graph</w:t>
        <w:br/>
        <w:t xml:space="preserve">        weights = get_topological_weights(graph, set(req_set.requirements.keys()))</w:t>
        <w:br/>
        <w:br/>
        <w:t xml:space="preserve">        sorted_items = sorted(</w:t>
        <w:br/>
        <w:t xml:space="preserve">            req_set.requirements.items(),</w:t>
        <w:br/>
        <w:t xml:space="preserve">            key=functools.partial(_req_set_item_sorter, weights=weights),</w:t>
        <w:br/>
        <w:t xml:space="preserve">            reverse=True,</w:t>
        <w:br/>
        <w:t xml:space="preserve">        )</w:t>
        <w:br/>
        <w:t xml:space="preserve">        return [ireq for _, ireq in sorted_items]</w:t>
        <w:br/>
        <w:br/>
        <w:br/>
        <w:t>def get_topological_weights(</w:t>
        <w:br/>
        <w:t xml:space="preserve">    graph: "DirectedGraph[Optional[str]]", requirement_keys: Set[str]</w:t>
        <w:br/>
        <w:t>) -&gt; Dict[Optional[str], int]:</w:t>
        <w:br/>
        <w:t xml:space="preserve">    """Assign weights to each node based on how "deep" they are.</w:t>
        <w:br/>
        <w:br/>
        <w:t xml:space="preserve">    This implementation may change at any point in the future without prior</w:t>
        <w:br/>
        <w:t xml:space="preserve">    notice.</w:t>
        <w:br/>
        <w:br/>
        <w:t xml:space="preserve">    We first simplify the dependency graph by pruning any leaves and giving them</w:t>
        <w:br/>
        <w:t xml:space="preserve">    the highest weight: a package without any dependencies should be installed</w:t>
        <w:br/>
        <w:t xml:space="preserve">    first. This is done again and again in the same way, giving ever less weight</w:t>
        <w:br/>
        <w:t xml:space="preserve">    to the newly found leaves. The loop stops when no leaves are left: all</w:t>
        <w:br/>
        <w:t xml:space="preserve">    remaining packages have at least one dependency left in the graph.</w:t>
        <w:br/>
        <w:br/>
        <w:t xml:space="preserve">    Then we continue with the remaining graph, by taking the length for the</w:t>
        <w:br/>
        <w:t xml:space="preserve">    longest path to any node from root, ignoring any paths that contain a single</w:t>
        <w:br/>
        <w:t xml:space="preserve">    node twice (i.e. cycles). This is done through a depth-first search through</w:t>
        <w:br/>
        <w:t xml:space="preserve">    the graph, while keeping track of the path to the node.</w:t>
        <w:br/>
        <w:br/>
        <w:t xml:space="preserve">    Cycles in the graph result would result in node being revisited while also</w:t>
        <w:br/>
        <w:t xml:space="preserve">    being on its own path. In this case, take no action. This helps ensure we</w:t>
        <w:br/>
        <w:t xml:space="preserve">    don't get stuck in a cycle.</w:t>
        <w:br/>
        <w:br/>
        <w:t xml:space="preserve">    When assigning weight, the longer path (i.e. larger length) is preferred.</w:t>
        <w:br/>
        <w:br/>
        <w:t xml:space="preserve">    We are only interested in the weights of packages that are in the</w:t>
        <w:br/>
        <w:t xml:space="preserve">    requirement_keys.</w:t>
        <w:br/>
        <w:t xml:space="preserve">    """</w:t>
        <w:br/>
        <w:t xml:space="preserve">    path: Set[Optional[str]] = set()</w:t>
        <w:br/>
        <w:t xml:space="preserve">    weights: Dict[Optional[str], int] = {}</w:t>
        <w:br/>
        <w:br/>
        <w:t xml:space="preserve">    def visit(node: Optional[str]) -&gt; None:</w:t>
        <w:br/>
        <w:t xml:space="preserve">        if node in path:</w:t>
        <w:br/>
        <w:t xml:space="preserve">            # We hit a cycle, so we'll break it here.</w:t>
        <w:br/>
        <w:t xml:space="preserve">            return</w:t>
        <w:br/>
        <w:br/>
        <w:t xml:space="preserve">        # Time to visit the children!</w:t>
        <w:br/>
        <w:t xml:space="preserve">        path.add(node)</w:t>
        <w:br/>
        <w:t xml:space="preserve">        for child in graph.iter_children(node):</w:t>
        <w:br/>
        <w:t xml:space="preserve">            visit(child)</w:t>
        <w:br/>
        <w:t xml:space="preserve">        path.remove(node)</w:t>
        <w:br/>
        <w:br/>
        <w:t xml:space="preserve">        if node not in requirement_keys:</w:t>
        <w:br/>
        <w:t xml:space="preserve">            return</w:t>
        <w:br/>
        <w:br/>
        <w:t xml:space="preserve">        last_known_parent_count = weights.get(node, 0)</w:t>
        <w:br/>
        <w:t xml:space="preserve">        weights[node] = max(last_known_parent_count, len(path))</w:t>
        <w:br/>
        <w:br/>
        <w:t xml:space="preserve">    # Simplify the graph, pruning leaves that have no dependencies.</w:t>
        <w:br/>
        <w:t xml:space="preserve">    # This is needed for large graphs (say over 200 packages) because the</w:t>
        <w:br/>
        <w:t xml:space="preserve">    # `visit` function is exponentially slower then, taking minutes.</w:t>
        <w:br/>
        <w:t xml:space="preserve">    # See https://github.com/pypa/pip/issues/10557</w:t>
        <w:br/>
        <w:t xml:space="preserve">    # We will loop until we explicitly break the loop.</w:t>
        <w:br/>
        <w:t xml:space="preserve">    while True:</w:t>
        <w:br/>
        <w:t xml:space="preserve">        leaves = set()</w:t>
        <w:br/>
        <w:t xml:space="preserve">        for key in graph:</w:t>
        <w:br/>
        <w:t xml:space="preserve">            if key is None:</w:t>
        <w:br/>
        <w:t xml:space="preserve">                continue</w:t>
        <w:br/>
        <w:t xml:space="preserve">            for _child in graph.iter_children(key):</w:t>
        <w:br/>
        <w:t xml:space="preserve">                # This means we have at least one child</w:t>
        <w:br/>
        <w:t xml:space="preserve">                break</w:t>
        <w:br/>
        <w:t xml:space="preserve">            else:</w:t>
        <w:br/>
        <w:t xml:space="preserve">                # No child.</w:t>
        <w:br/>
        <w:t xml:space="preserve">                leaves.add(key)</w:t>
        <w:br/>
        <w:t xml:space="preserve">        if not leaves:</w:t>
        <w:br/>
        <w:t xml:space="preserve">            # We are done simplifying.</w:t>
        <w:br/>
        <w:t xml:space="preserve">            break</w:t>
        <w:br/>
        <w:t xml:space="preserve">        # Calculate the weight for the leaves.</w:t>
        <w:br/>
        <w:t xml:space="preserve">        weight = len(graph) - 1</w:t>
        <w:br/>
        <w:t xml:space="preserve">        for leaf in leaves:</w:t>
        <w:br/>
        <w:t xml:space="preserve">            if leaf not in requirement_keys:</w:t>
        <w:br/>
        <w:t xml:space="preserve">                continue</w:t>
        <w:br/>
        <w:t xml:space="preserve">            weights[leaf] = weight</w:t>
        <w:br/>
        <w:t xml:space="preserve">        # Remove the leaves from the graph, making it simpler.</w:t>
        <w:br/>
        <w:t xml:space="preserve">        for leaf in leaves:</w:t>
        <w:br/>
        <w:t xml:space="preserve">            graph.remove(leaf)</w:t>
        <w:br/>
        <w:br/>
        <w:t xml:space="preserve">    # Visit the remaining graph.</w:t>
        <w:br/>
        <w:t xml:space="preserve">    # `None` is guaranteed to be the root node by resolvelib.</w:t>
        <w:br/>
        <w:t xml:space="preserve">    visit(None)</w:t>
        <w:br/>
        <w:br/>
        <w:t xml:space="preserve">    # Sanity check: all requirement keys should be in the weights,</w:t>
        <w:br/>
        <w:t xml:space="preserve">    # and no other keys should be in the weights.</w:t>
        <w:br/>
        <w:t xml:space="preserve">    difference = set(weights.keys()).difference(requirement_keys)</w:t>
        <w:br/>
        <w:t xml:space="preserve">    assert not difference, difference</w:t>
        <w:br/>
        <w:br/>
        <w:t xml:space="preserve">    return weights</w:t>
        <w:br/>
        <w:br/>
        <w:br/>
        <w:t>def _req_set_item_sorter(</w:t>
        <w:br/>
        <w:t xml:space="preserve">    item: Tuple[str, InstallRequirement],</w:t>
        <w:br/>
        <w:t xml:space="preserve">    weights: Dict[Optional[str], int],</w:t>
        <w:br/>
        <w:t>) -&gt; Tuple[int, str]:</w:t>
        <w:br/>
        <w:t xml:space="preserve">    """Key function used to sort install requirements for installation.</w:t>
        <w:br/>
        <w:br/>
        <w:t xml:space="preserve">    Based on the "weight" mapping calculated in ``get_installation_order()``.</w:t>
        <w:br/>
        <w:t xml:space="preserve">    The canonical package name is returned as the second member as a tie-</w:t>
        <w:br/>
        <w:t xml:space="preserve">    breaker to ensure the result is predictable, which is useful in tests.</w:t>
        <w:br/>
        <w:t xml:space="preserve">    """</w:t>
        <w:br/>
        <w:t xml:space="preserve">    name = canonicalize_name(item[0])</w:t>
        <w:br/>
        <w:t xml:space="preserve">    return weights[name], name</w:t>
        <w:br/>
      </w:r>
    </w:p>
    <w:p>
      <w:r>
        <w:t>Fin du fichier : .venv/lib/python3.12/site-packages/pip/_internal/resolution/resolvelib/resolver.py</w:t>
      </w:r>
    </w:p>
    <w:p/>
    <w:p>
      <w:r>
        <w:t>Début du fichier : .venv/lib/python3.12/site-packages/pip/_internal/self_outdated_check.py</w:t>
      </w:r>
    </w:p>
    <w:p>
      <w:r>
        <w:rPr>
          <w:rFonts w:ascii="Consolas" w:hAnsi="Consolas"/>
        </w:rPr>
        <w:t>import datetime</w:t>
        <w:br/>
        <w:t>import functools</w:t>
        <w:br/>
        <w:t>import hashlib</w:t>
        <w:br/>
        <w:t>import json</w:t>
        <w:br/>
        <w:t>import logging</w:t>
        <w:br/>
        <w:t>import optparse</w:t>
        <w:br/>
        <w:t>import os.path</w:t>
        <w:br/>
        <w:t>import sys</w:t>
        <w:br/>
        <w:t>from dataclasses import dataclass</w:t>
        <w:br/>
        <w:t>from typing import Any, Callable, Dict, Optional</w:t>
        <w:br/>
        <w:br/>
        <w:t>from pip._vendor.packaging.version import parse as parse_version</w:t>
        <w:br/>
        <w:t>from pip._vendor.rich.console import Group</w:t>
        <w:br/>
        <w:t>from pip._vendor.rich.markup import escape</w:t>
        <w:br/>
        <w:t>from pip._vendor.rich.text import Text</w:t>
        <w:br/>
        <w:br/>
        <w:t>from pip._internal.index.collector import LinkCollector</w:t>
        <w:br/>
        <w:t>from pip._internal.index.package_finder import PackageFinder</w:t>
        <w:br/>
        <w:t>from pip._internal.metadata import get_default_environment</w:t>
        <w:br/>
        <w:t>from pip._internal.metadata.base import DistributionVersion</w:t>
        <w:br/>
        <w:t>from pip._internal.models.selection_prefs import SelectionPreferences</w:t>
        <w:br/>
        <w:t>from pip._internal.network.session import PipSession</w:t>
        <w:br/>
        <w:t>from pip._internal.utils.compat import WINDOWS</w:t>
        <w:br/>
        <w:t>from pip._internal.utils.entrypoints import (</w:t>
        <w:br/>
        <w:t xml:space="preserve">    get_best_invocation_for_this_pip,</w:t>
        <w:br/>
        <w:t xml:space="preserve">    get_best_invocation_for_this_python,</w:t>
        <w:br/>
        <w:t>)</w:t>
        <w:br/>
        <w:t>from pip._internal.utils.filesystem import adjacent_tmp_file, check_path_owner, replace</w:t>
        <w:br/>
        <w:t>from pip._internal.utils.misc import ensure_dir</w:t>
        <w:br/>
        <w:br/>
        <w:t>_WEEK = datetime.timedelta(days=7)</w:t>
        <w:br/>
        <w:br/>
        <w:t>logger = logging.getLogger(__name__)</w:t>
        <w:br/>
        <w:br/>
        <w:br/>
        <w:t>def _get_statefile_name(key: str) -&gt; str:</w:t>
        <w:br/>
        <w:t xml:space="preserve">    key_bytes = key.encode()</w:t>
        <w:br/>
        <w:t xml:space="preserve">    name = hashlib.sha224(key_bytes).hexdigest()</w:t>
        <w:br/>
        <w:t xml:space="preserve">    return name</w:t>
        <w:br/>
        <w:br/>
        <w:br/>
        <w:t>def _convert_date(isodate: str) -&gt; datetime.datetime:</w:t>
        <w:br/>
        <w:t xml:space="preserve">    """Convert an ISO format string to a date.</w:t>
        <w:br/>
        <w:br/>
        <w:t xml:space="preserve">    Handles the format 2020-01-22T14:24:01Z (trailing Z)</w:t>
        <w:br/>
        <w:t xml:space="preserve">    which is not supported by older versions of fromisoformat.</w:t>
        <w:br/>
        <w:t xml:space="preserve">    """</w:t>
        <w:br/>
        <w:t xml:space="preserve">    return datetime.datetime.fromisoformat(isodate.replace("Z", "+00:00"))</w:t>
        <w:br/>
        <w:br/>
        <w:br/>
        <w:t>class SelfCheckState:</w:t>
        <w:br/>
        <w:t xml:space="preserve">    def __init__(self, cache_dir: str) -&gt; None:</w:t>
        <w:br/>
        <w:t xml:space="preserve">        self._state: Dict[str, Any] = {}</w:t>
        <w:br/>
        <w:t xml:space="preserve">        self._statefile_path = None</w:t>
        <w:br/>
        <w:br/>
        <w:t xml:space="preserve">        # Try to load the existing state</w:t>
        <w:br/>
        <w:t xml:space="preserve">        if cache_dir:</w:t>
        <w:br/>
        <w:t xml:space="preserve">            self._statefile_path = os.path.join(</w:t>
        <w:br/>
        <w:t xml:space="preserve">                cache_dir, "selfcheck", _get_statefile_name(self.key)</w:t>
        <w:br/>
        <w:t xml:space="preserve">            )</w:t>
        <w:br/>
        <w:t xml:space="preserve">            try:</w:t>
        <w:br/>
        <w:t xml:space="preserve">                with open(self._statefile_path, encoding="utf-8") as statefile:</w:t>
        <w:br/>
        <w:t xml:space="preserve">                    self._state = json.load(statefile)</w:t>
        <w:br/>
        <w:t xml:space="preserve">            except (OSError, ValueError, KeyError):</w:t>
        <w:br/>
        <w:t xml:space="preserve">                # Explicitly suppressing exceptions, since we don't want to</w:t>
        <w:br/>
        <w:t xml:space="preserve">                # error out if the cache file is invalid.</w:t>
        <w:br/>
        <w:t xml:space="preserve">                pass</w:t>
        <w:br/>
        <w:br/>
        <w:t xml:space="preserve">    @property</w:t>
        <w:br/>
        <w:t xml:space="preserve">    def key(self) -&gt; str:</w:t>
        <w:br/>
        <w:t xml:space="preserve">        return sys.prefix</w:t>
        <w:br/>
        <w:br/>
        <w:t xml:space="preserve">    def get(self, current_time: datetime.datetime) -&gt; Optional[str]:</w:t>
        <w:br/>
        <w:t xml:space="preserve">        """Check if we have a not-outdated version loaded already."""</w:t>
        <w:br/>
        <w:t xml:space="preserve">        if not self._state:</w:t>
        <w:br/>
        <w:t xml:space="preserve">            return None</w:t>
        <w:br/>
        <w:br/>
        <w:t xml:space="preserve">        if "last_check" not in self._state:</w:t>
        <w:br/>
        <w:t xml:space="preserve">            return None</w:t>
        <w:br/>
        <w:br/>
        <w:t xml:space="preserve">        if "pypi_version" not in self._state:</w:t>
        <w:br/>
        <w:t xml:space="preserve">            return None</w:t>
        <w:br/>
        <w:br/>
        <w:t xml:space="preserve">        # Determine if we need to refresh the state</w:t>
        <w:br/>
        <w:t xml:space="preserve">        last_check = _convert_date(self._state["last_check"])</w:t>
        <w:br/>
        <w:t xml:space="preserve">        time_since_last_check = current_time - last_check</w:t>
        <w:br/>
        <w:t xml:space="preserve">        if time_since_last_check &gt; _WEEK:</w:t>
        <w:br/>
        <w:t xml:space="preserve">            return None</w:t>
        <w:br/>
        <w:br/>
        <w:t xml:space="preserve">        return self._state["pypi_version"]</w:t>
        <w:br/>
        <w:br/>
        <w:t xml:space="preserve">    def set(self, pypi_version: str, current_time: datetime.datetime) -&gt; None:</w:t>
        <w:br/>
        <w:t xml:space="preserve">        # If we do not have a path to cache in, don't bother saving.</w:t>
        <w:br/>
        <w:t xml:space="preserve">        if not self._statefile_path:</w:t>
        <w:br/>
        <w:t xml:space="preserve">            return</w:t>
        <w:br/>
        <w:br/>
        <w:t xml:space="preserve">        # Check to make sure that we own the directory</w:t>
        <w:br/>
        <w:t xml:space="preserve">        if not check_path_owner(os.path.dirname(self._statefile_path)):</w:t>
        <w:br/>
        <w:t xml:space="preserve">            return</w:t>
        <w:br/>
        <w:br/>
        <w:t xml:space="preserve">        # Now that we've ensured the directory is owned by this user, we'll go</w:t>
        <w:br/>
        <w:t xml:space="preserve">        # ahead and make sure that all our directories are created.</w:t>
        <w:br/>
        <w:t xml:space="preserve">        ensure_dir(os.path.dirname(self._statefile_path))</w:t>
        <w:br/>
        <w:br/>
        <w:t xml:space="preserve">        state = {</w:t>
        <w:br/>
        <w:t xml:space="preserve">            # Include the key so it's easy to tell which pip wrote the</w:t>
        <w:br/>
        <w:t xml:space="preserve">            # file.</w:t>
        <w:br/>
        <w:t xml:space="preserve">            "key": self.key,</w:t>
        <w:br/>
        <w:t xml:space="preserve">            "last_check": current_time.isoformat(),</w:t>
        <w:br/>
        <w:t xml:space="preserve">            "pypi_version": pypi_version,</w:t>
        <w:br/>
        <w:t xml:space="preserve">        }</w:t>
        <w:br/>
        <w:br/>
        <w:t xml:space="preserve">        text = json.dumps(state, sort_keys=True, separators=(",", ":"))</w:t>
        <w:br/>
        <w:br/>
        <w:t xml:space="preserve">        with adjacent_tmp_file(self._statefile_path) as f:</w:t>
        <w:br/>
        <w:t xml:space="preserve">            f.write(text.encode())</w:t>
        <w:br/>
        <w:br/>
        <w:t xml:space="preserve">        try:</w:t>
        <w:br/>
        <w:t xml:space="preserve">            # Since we have a prefix-specific state file, we can just</w:t>
        <w:br/>
        <w:t xml:space="preserve">            # overwrite whatever is there, no need to check.</w:t>
        <w:br/>
        <w:t xml:space="preserve">            replace(f.name, self._statefile_path)</w:t>
        <w:br/>
        <w:t xml:space="preserve">        except OSError:</w:t>
        <w:br/>
        <w:t xml:space="preserve">            # Best effort.</w:t>
        <w:br/>
        <w:t xml:space="preserve">            pass</w:t>
        <w:br/>
        <w:br/>
        <w:br/>
        <w:t>@dataclass</w:t>
        <w:br/>
        <w:t>class UpgradePrompt:</w:t>
        <w:br/>
        <w:t xml:space="preserve">    old: str</w:t>
        <w:br/>
        <w:t xml:space="preserve">    new: str</w:t>
        <w:br/>
        <w:br/>
        <w:t xml:space="preserve">    def __rich__(self) -&gt; Group:</w:t>
        <w:br/>
        <w:t xml:space="preserve">        if WINDOWS:</w:t>
        <w:br/>
        <w:t xml:space="preserve">            pip_cmd = f"{get_best_invocation_for_this_python()} -m pip"</w:t>
        <w:br/>
        <w:t xml:space="preserve">        else:</w:t>
        <w:br/>
        <w:t xml:space="preserve">            pip_cmd = get_best_invocation_for_this_pip()</w:t>
        <w:br/>
        <w:br/>
        <w:t xml:space="preserve">        notice = "[bold][[reset][blue]notice[reset][bold]][reset]"</w:t>
        <w:br/>
        <w:t xml:space="preserve">        return Group(</w:t>
        <w:br/>
        <w:t xml:space="preserve">            Text(),</w:t>
        <w:br/>
        <w:t xml:space="preserve">            Text.from_markup(</w:t>
        <w:br/>
        <w:t xml:space="preserve">                f"{notice} A new release of pip is available: "</w:t>
        <w:br/>
        <w:t xml:space="preserve">                f"[red]{self.old}[reset] -&gt; [green]{self.new}[reset]"</w:t>
        <w:br/>
        <w:t xml:space="preserve">            ),</w:t>
        <w:br/>
        <w:t xml:space="preserve">            Text.from_markup(</w:t>
        <w:br/>
        <w:t xml:space="preserve">                f"{notice} To update, run: "</w:t>
        <w:br/>
        <w:t xml:space="preserve">                f"[green]{escape(pip_cmd)} install --upgrade pip"</w:t>
        <w:br/>
        <w:t xml:space="preserve">            ),</w:t>
        <w:br/>
        <w:t xml:space="preserve">        )</w:t>
        <w:br/>
        <w:br/>
        <w:br/>
        <w:t>def was_installed_by_pip(pkg: str) -&gt; bool:</w:t>
        <w:br/>
        <w:t xml:space="preserve">    """Checks whether pkg was installed by pip</w:t>
        <w:br/>
        <w:br/>
        <w:t xml:space="preserve">    This is used not to display the upgrade message when pip is in fact</w:t>
        <w:br/>
        <w:t xml:space="preserve">    installed by system package manager, such as dnf on Fedora.</w:t>
        <w:br/>
        <w:t xml:space="preserve">    """</w:t>
        <w:br/>
        <w:t xml:space="preserve">    dist = get_default_environment().get_distribution(pkg)</w:t>
        <w:br/>
        <w:t xml:space="preserve">    return dist is not None and "pip" == dist.installer</w:t>
        <w:br/>
        <w:br/>
        <w:br/>
        <w:t>def _get_current_remote_pip_version(</w:t>
        <w:br/>
        <w:t xml:space="preserve">    session: PipSession, options: optparse.Values</w:t>
        <w:br/>
        <w:t>) -&gt; Optional[str]:</w:t>
        <w:br/>
        <w:t xml:space="preserve">    # Lets use PackageFinder to see what the latest pip version is</w:t>
        <w:br/>
        <w:t xml:space="preserve">    link_collector = LinkCollector.create(</w:t>
        <w:br/>
        <w:t xml:space="preserve">        session,</w:t>
        <w:br/>
        <w:t xml:space="preserve">        options=options,</w:t>
        <w:br/>
        <w:t xml:space="preserve">        suppress_no_index=True,</w:t>
        <w:br/>
        <w:t xml:space="preserve">    )</w:t>
        <w:br/>
        <w:br/>
        <w:t xml:space="preserve">    # Pass allow_yanked=False so we don't suggest upgrading to a</w:t>
        <w:br/>
        <w:t xml:space="preserve">    # yanked version.</w:t>
        <w:br/>
        <w:t xml:space="preserve">    selection_prefs = SelectionPreferences(</w:t>
        <w:br/>
        <w:t xml:space="preserve">        allow_yanked=False,</w:t>
        <w:br/>
        <w:t xml:space="preserve">        allow_all_prereleases=False,  # Explicitly set to False</w:t>
        <w:br/>
        <w:t xml:space="preserve">    )</w:t>
        <w:br/>
        <w:br/>
        <w:t xml:space="preserve">    finder = PackageFinder.create(</w:t>
        <w:br/>
        <w:t xml:space="preserve">        link_collector=link_collector,</w:t>
        <w:br/>
        <w:t xml:space="preserve">        selection_prefs=selection_prefs,</w:t>
        <w:br/>
        <w:t xml:space="preserve">    )</w:t>
        <w:br/>
        <w:t xml:space="preserve">    best_candidate = finder.find_best_candidate("pip").best_candidate</w:t>
        <w:br/>
        <w:t xml:space="preserve">    if best_candidate is None:</w:t>
        <w:br/>
        <w:t xml:space="preserve">        return None</w:t>
        <w:br/>
        <w:br/>
        <w:t xml:space="preserve">    return str(best_candidate.version)</w:t>
        <w:br/>
        <w:br/>
        <w:br/>
        <w:t>def _self_version_check_logic(</w:t>
        <w:br/>
        <w:t xml:space="preserve">    *,</w:t>
        <w:br/>
        <w:t xml:space="preserve">    state: SelfCheckState,</w:t>
        <w:br/>
        <w:t xml:space="preserve">    current_time: datetime.datetime,</w:t>
        <w:br/>
        <w:t xml:space="preserve">    local_version: DistributionVersion,</w:t>
        <w:br/>
        <w:t xml:space="preserve">    get_remote_version: Callable[[], Optional[str]],</w:t>
        <w:br/>
        <w:t>) -&gt; Optional[UpgradePrompt]:</w:t>
        <w:br/>
        <w:t xml:space="preserve">    remote_version_str = state.get(current_time)</w:t>
        <w:br/>
        <w:t xml:space="preserve">    if remote_version_str is None:</w:t>
        <w:br/>
        <w:t xml:space="preserve">        remote_version_str = get_remote_version()</w:t>
        <w:br/>
        <w:t xml:space="preserve">        if remote_version_str is None:</w:t>
        <w:br/>
        <w:t xml:space="preserve">            logger.debug("No remote pip version found")</w:t>
        <w:br/>
        <w:t xml:space="preserve">            return None</w:t>
        <w:br/>
        <w:t xml:space="preserve">        state.set(remote_version_str, current_time)</w:t>
        <w:br/>
        <w:br/>
        <w:t xml:space="preserve">    remote_version = parse_version(remote_version_str)</w:t>
        <w:br/>
        <w:t xml:space="preserve">    logger.debug("Remote version of pip: %s", remote_version)</w:t>
        <w:br/>
        <w:t xml:space="preserve">    logger.debug("Local version of pip:  %s", local_version)</w:t>
        <w:br/>
        <w:br/>
        <w:t xml:space="preserve">    pip_installed_by_pip = was_installed_by_pip("pip")</w:t>
        <w:br/>
        <w:t xml:space="preserve">    logger.debug("Was pip installed by pip? %s", pip_installed_by_pip)</w:t>
        <w:br/>
        <w:t xml:space="preserve">    if not pip_installed_by_pip:</w:t>
        <w:br/>
        <w:t xml:space="preserve">        return None  # Only suggest upgrade if pip is installed by pip.</w:t>
        <w:br/>
        <w:br/>
        <w:t xml:space="preserve">    local_version_is_older = (</w:t>
        <w:br/>
        <w:t xml:space="preserve">        local_version &lt; remote_version</w:t>
        <w:br/>
        <w:t xml:space="preserve">        and local_version.base_version != remote_version.base_version</w:t>
        <w:br/>
        <w:t xml:space="preserve">    )</w:t>
        <w:br/>
        <w:t xml:space="preserve">    if local_version_is_older:</w:t>
        <w:br/>
        <w:t xml:space="preserve">        return UpgradePrompt(old=str(local_version), new=remote_version_str)</w:t>
        <w:br/>
        <w:br/>
        <w:t xml:space="preserve">    return None</w:t>
        <w:br/>
        <w:br/>
        <w:br/>
        <w:t>def pip_self_version_check(session: PipSession, options: optparse.Values) -&gt; None:</w:t>
        <w:br/>
        <w:t xml:space="preserve">    """Check for an update for pip.</w:t>
        <w:br/>
        <w:br/>
        <w:t xml:space="preserve">    Limit the frequency of checks to once per week. State is stored either in</w:t>
        <w:br/>
        <w:t xml:space="preserve">    the active virtualenv or in the user's USER_CACHE_DIR keyed off the prefix</w:t>
        <w:br/>
        <w:t xml:space="preserve">    of the pip script path.</w:t>
        <w:br/>
        <w:t xml:space="preserve">    """</w:t>
        <w:br/>
        <w:t xml:space="preserve">    installed_dist = get_default_environment().get_distribution("pip")</w:t>
        <w:br/>
        <w:t xml:space="preserve">    if not installed_dist:</w:t>
        <w:br/>
        <w:t xml:space="preserve">        return</w:t>
        <w:br/>
        <w:br/>
        <w:t xml:space="preserve">    try:</w:t>
        <w:br/>
        <w:t xml:space="preserve">        upgrade_prompt = _self_version_check_logic(</w:t>
        <w:br/>
        <w:t xml:space="preserve">            state=SelfCheckState(cache_dir=options.cache_dir),</w:t>
        <w:br/>
        <w:t xml:space="preserve">            current_time=datetime.datetime.now(datetime.timezone.utc),</w:t>
        <w:br/>
        <w:t xml:space="preserve">            local_version=installed_dist.version,</w:t>
        <w:br/>
        <w:t xml:space="preserve">            get_remote_version=functools.partial(</w:t>
        <w:br/>
        <w:t xml:space="preserve">                _get_current_remote_pip_version, session, options</w:t>
        <w:br/>
        <w:t xml:space="preserve">            ),</w:t>
        <w:br/>
        <w:t xml:space="preserve">        )</w:t>
        <w:br/>
        <w:t xml:space="preserve">        if upgrade_prompt is not None:</w:t>
        <w:br/>
        <w:t xml:space="preserve">            logger.warning("%s", upgrade_prompt, extra={"rich": True})</w:t>
        <w:br/>
        <w:t xml:space="preserve">    except Exception:</w:t>
        <w:br/>
        <w:t xml:space="preserve">        logger.warning("There was an error checking the latest version of pip.")</w:t>
        <w:br/>
        <w:t xml:space="preserve">        logger.debug("See below for error", exc_info=True)</w:t>
        <w:br/>
      </w:r>
    </w:p>
    <w:p>
      <w:r>
        <w:t>Fin du fichier : .venv/lib/python3.12/site-packages/pip/_internal/self_outdated_check.py</w:t>
      </w:r>
    </w:p>
    <w:p/>
    <w:p>
      <w:r>
        <w:t>Début du fichier : .venv/lib/python3.12/site-packages/pip/_internal/utils/__init__.py</w:t>
      </w:r>
    </w:p>
    <w:p>
      <w:r>
        <w:rPr>
          <w:rFonts w:ascii="Consolas" w:hAnsi="Consolas"/>
        </w:rPr>
      </w:r>
    </w:p>
    <w:p>
      <w:r>
        <w:t>Fin du fichier : .venv/lib/python3.12/site-packages/pip/_internal/utils/__init__.py</w:t>
      </w:r>
    </w:p>
    <w:p/>
    <w:p>
      <w:r>
        <w:t>Début du fichier : .venv/lib/python3.12/site-packages/pip/_internal/utils/_jaraco_text.py</w:t>
      </w:r>
    </w:p>
    <w:p>
      <w:r>
        <w:rPr>
          <w:rFonts w:ascii="Consolas" w:hAnsi="Consolas"/>
        </w:rPr>
        <w:t>"""Functions brought over from jaraco.text.</w:t>
        <w:br/>
        <w:br/>
        <w:t>These functions are not supposed to be used within `pip._internal`. These are</w:t>
        <w:br/>
        <w:t>helper functions brought over from `jaraco.text` to enable vendoring newer</w:t>
        <w:br/>
        <w:t>copies of `pkg_resources` without having to vendor `jaraco.text` and its entire</w:t>
        <w:br/>
        <w:t>dependency cone; something that our vendoring setup is not currently capable of</w:t>
        <w:br/>
        <w:t>handling.</w:t>
        <w:br/>
        <w:br/>
        <w:t>License reproduced from original source below:</w:t>
        <w:br/>
        <w:br/>
        <w:t>Copyright Jason R. Coombs</w:t>
        <w:br/>
        <w:br/>
        <w:t>Permission is hereby granted, free of charge, to any person obtaining a copy</w:t>
        <w:br/>
        <w:t>of this software and associated documentation files (the "Software"), to</w:t>
        <w:br/>
        <w:t>deal in the Software without restriction, including without limitation the</w:t>
        <w:br/>
        <w:t>rights to use, copy, modify, merge, publish, distribute, sublicense, and/or</w:t>
        <w:br/>
        <w:t>sell copies of the Software, and to permit persons to whom the Software is</w:t>
        <w:br/>
        <w:t>furnished to do so, subject to the following conditions:</w:t>
        <w:br/>
        <w:br/>
        <w:t>The above copyright notice and this permission notice shall be included in</w:t>
        <w:br/>
        <w:t>all copies or substantial portions of the Software.</w:t>
        <w:br/>
        <w:br/>
        <w:t>THE SOFTWARE IS PROVIDED "AS IS", WITHOUT WARRANTY OF ANY KIND, EXPRESS OR</w:t>
        <w:br/>
        <w:t>IMPLIED, INCLUDING BUT NOT LIMITED TO THE WARRANTIES OF MERCHANTABILITY,</w:t>
        <w:br/>
        <w:t>FITNESS FOR A PARTICULAR PURPOSE AND NONINFRINGEMENT. IN NO EVENT SHALL THE</w:t>
        <w:br/>
        <w:t>AUTHORS OR COPYRIGHT HOLDERS BE LIABLE FOR ANY CLAIM, DAMAGES OR OTHER</w:t>
        <w:br/>
        <w:t>LIABILITY, WHETHER IN AN ACTION OF CONTRACT, TORT OR OTHERWISE, ARISING</w:t>
        <w:br/>
        <w:t>FROM, OUT OF OR IN CONNECTION WITH THE SOFTWARE OR THE USE OR OTHER DEALINGS</w:t>
        <w:br/>
        <w:t>IN THE SOFTWARE.</w:t>
        <w:br/>
        <w:t>"""</w:t>
        <w:br/>
        <w:br/>
        <w:t>import functools</w:t>
        <w:br/>
        <w:t>import itertools</w:t>
        <w:br/>
        <w:br/>
        <w:br/>
        <w:t>def _nonblank(str):</w:t>
        <w:br/>
        <w:t xml:space="preserve">    return str and not str.startswith("#")</w:t>
        <w:br/>
        <w:br/>
        <w:br/>
        <w:t>@functools.singledispatch</w:t>
        <w:br/>
        <w:t>def yield_lines(iterable):</w:t>
        <w:br/>
        <w:t xml:space="preserve">    r"""</w:t>
        <w:br/>
        <w:t xml:space="preserve">    Yield valid lines of a string or iterable.</w:t>
        <w:br/>
        <w:br/>
        <w:t xml:space="preserve">    &gt;&gt;&gt; list(yield_lines(''))</w:t>
        <w:br/>
        <w:t xml:space="preserve">    []</w:t>
        <w:br/>
        <w:t xml:space="preserve">    &gt;&gt;&gt; list(yield_lines(['foo', 'bar']))</w:t>
        <w:br/>
        <w:t xml:space="preserve">    ['foo', 'bar']</w:t>
        <w:br/>
        <w:t xml:space="preserve">    &gt;&gt;&gt; list(yield_lines('foo\nbar'))</w:t>
        <w:br/>
        <w:t xml:space="preserve">    ['foo', 'bar']</w:t>
        <w:br/>
        <w:t xml:space="preserve">    &gt;&gt;&gt; list(yield_lines('\nfoo\n#bar\nbaz #comment'))</w:t>
        <w:br/>
        <w:t xml:space="preserve">    ['foo', 'baz #comment']</w:t>
        <w:br/>
        <w:t xml:space="preserve">    &gt;&gt;&gt; list(yield_lines(['foo\nbar', 'baz', 'bing\n\n\n']))</w:t>
        <w:br/>
        <w:t xml:space="preserve">    ['foo', 'bar', 'baz', 'bing']</w:t>
        <w:br/>
        <w:t xml:space="preserve">    """</w:t>
        <w:br/>
        <w:t xml:space="preserve">    return itertools.chain.from_iterable(map(yield_lines, iterable))</w:t>
        <w:br/>
        <w:br/>
        <w:br/>
        <w:t>@yield_lines.register(str)</w:t>
        <w:br/>
        <w:t>def _(text):</w:t>
        <w:br/>
        <w:t xml:space="preserve">    return filter(_nonblank, map(str.strip, text.splitlines()))</w:t>
        <w:br/>
        <w:br/>
        <w:br/>
        <w:t>def drop_comment(line):</w:t>
        <w:br/>
        <w:t xml:space="preserve">    """</w:t>
        <w:br/>
        <w:t xml:space="preserve">    Drop comments.</w:t>
        <w:br/>
        <w:br/>
        <w:t xml:space="preserve">    &gt;&gt;&gt; drop_comment('foo # bar')</w:t>
        <w:br/>
        <w:t xml:space="preserve">    'foo'</w:t>
        <w:br/>
        <w:br/>
        <w:t xml:space="preserve">    A hash without a space may be in a URL.</w:t>
        <w:br/>
        <w:br/>
        <w:t xml:space="preserve">    &gt;&gt;&gt; drop_comment('http://example.com/foo#bar')</w:t>
        <w:br/>
        <w:t xml:space="preserve">    'http://example.com/foo#bar'</w:t>
        <w:br/>
        <w:t xml:space="preserve">    """</w:t>
        <w:br/>
        <w:t xml:space="preserve">    return line.partition(" #")[0]</w:t>
        <w:br/>
        <w:br/>
        <w:br/>
        <w:t>def join_continuation(lines):</w:t>
        <w:br/>
        <w:t xml:space="preserve">    r"""</w:t>
        <w:br/>
        <w:t xml:space="preserve">    Join lines continued by a trailing backslash.</w:t>
        <w:br/>
        <w:br/>
        <w:t xml:space="preserve">    &gt;&gt;&gt; list(join_continuation(['foo \\', 'bar', 'baz']))</w:t>
        <w:br/>
        <w:t xml:space="preserve">    ['foobar', 'baz']</w:t>
        <w:br/>
        <w:t xml:space="preserve">    &gt;&gt;&gt; list(join_continuation(['foo \\', 'bar', 'baz']))</w:t>
        <w:br/>
        <w:t xml:space="preserve">    ['foobar', 'baz']</w:t>
        <w:br/>
        <w:t xml:space="preserve">    &gt;&gt;&gt; list(join_continuation(['foo \\', 'bar \\', 'baz']))</w:t>
        <w:br/>
        <w:t xml:space="preserve">    ['foobarbaz']</w:t>
        <w:br/>
        <w:br/>
        <w:t xml:space="preserve">    Not sure why, but...</w:t>
        <w:br/>
        <w:t xml:space="preserve">    The character preceeding the backslash is also elided.</w:t>
        <w:br/>
        <w:br/>
        <w:t xml:space="preserve">    &gt;&gt;&gt; list(join_continuation(['goo\\', 'dly']))</w:t>
        <w:br/>
        <w:t xml:space="preserve">    ['godly']</w:t>
        <w:br/>
        <w:br/>
        <w:t xml:space="preserve">    A terrible idea, but...</w:t>
        <w:br/>
        <w:t xml:space="preserve">    If no line is available to continue, suppress the lines.</w:t>
        <w:br/>
        <w:br/>
        <w:t xml:space="preserve">    &gt;&gt;&gt; list(join_continuation(['foo', 'bar\\', 'baz\\']))</w:t>
        <w:br/>
        <w:t xml:space="preserve">    ['foo']</w:t>
        <w:br/>
        <w:t xml:space="preserve">    """</w:t>
        <w:br/>
        <w:t xml:space="preserve">    lines = iter(lines)</w:t>
        <w:br/>
        <w:t xml:space="preserve">    for item in lines:</w:t>
        <w:br/>
        <w:t xml:space="preserve">        while item.endswith("\\"):</w:t>
        <w:br/>
        <w:t xml:space="preserve">            try:</w:t>
        <w:br/>
        <w:t xml:space="preserve">                item = item[:-2].strip() + next(lines)</w:t>
        <w:br/>
        <w:t xml:space="preserve">            except StopIteration:</w:t>
        <w:br/>
        <w:t xml:space="preserve">                return</w:t>
        <w:br/>
        <w:t xml:space="preserve">        yield item</w:t>
        <w:br/>
      </w:r>
    </w:p>
    <w:p>
      <w:r>
        <w:t>Fin du fichier : .venv/lib/python3.12/site-packages/pip/_internal/utils/_jaraco_text.py</w:t>
      </w:r>
    </w:p>
    <w:p/>
    <w:p>
      <w:r>
        <w:t>Début du fichier : .venv/lib/python3.12/site-packages/pip/_internal/utils/_log.py</w:t>
      </w:r>
    </w:p>
    <w:p>
      <w:r>
        <w:rPr>
          <w:rFonts w:ascii="Consolas" w:hAnsi="Consolas"/>
        </w:rPr>
        <w:t>"""Customize logging</w:t>
        <w:br/>
        <w:br/>
        <w:t>Defines custom logger class for the `logger.verbose(...)` method.</w:t>
        <w:br/>
        <w:br/>
        <w:t>init_logging() must be called before any other modules that call logging.getLogger.</w:t>
        <w:br/>
        <w:t>"""</w:t>
        <w:br/>
        <w:br/>
        <w:t>import logging</w:t>
        <w:br/>
        <w:t>from typing import Any, cast</w:t>
        <w:br/>
        <w:br/>
        <w:t># custom log level for `--verbose` output</w:t>
        <w:br/>
        <w:t># between DEBUG and INFO</w:t>
        <w:br/>
        <w:t>VERBOSE = 15</w:t>
        <w:br/>
        <w:br/>
        <w:br/>
        <w:t>class VerboseLogger(logging.Logger):</w:t>
        <w:br/>
        <w:t xml:space="preserve">    """Custom Logger, defining a verbose log-level</w:t>
        <w:br/>
        <w:br/>
        <w:t xml:space="preserve">    VERBOSE is between INFO and DEBUG.</w:t>
        <w:br/>
        <w:t xml:space="preserve">    """</w:t>
        <w:br/>
        <w:br/>
        <w:t xml:space="preserve">    def verbose(self, msg: str, *args: Any, **kwargs: Any) -&gt; None:</w:t>
        <w:br/>
        <w:t xml:space="preserve">        return self.log(VERBOSE, msg, *args, **kwargs)</w:t>
        <w:br/>
        <w:br/>
        <w:br/>
        <w:t>def getLogger(name: str) -&gt; VerboseLogger:</w:t>
        <w:br/>
        <w:t xml:space="preserve">    """logging.getLogger, but ensures our VerboseLogger class is returned"""</w:t>
        <w:br/>
        <w:t xml:space="preserve">    return cast(VerboseLogger, logging.getLogger(name))</w:t>
        <w:br/>
        <w:br/>
        <w:br/>
        <w:t>def init_logging() -&gt; None:</w:t>
        <w:br/>
        <w:t xml:space="preserve">    """Register our VerboseLogger and VERBOSE log level.</w:t>
        <w:br/>
        <w:br/>
        <w:t xml:space="preserve">    Should be called before any calls to getLogger(),</w:t>
        <w:br/>
        <w:t xml:space="preserve">    i.e. in pip._internal.__init__</w:t>
        <w:br/>
        <w:t xml:space="preserve">    """</w:t>
        <w:br/>
        <w:t xml:space="preserve">    logging.setLoggerClass(VerboseLogger)</w:t>
        <w:br/>
        <w:t xml:space="preserve">    logging.addLevelName(VERBOSE, "VERBOSE")</w:t>
        <w:br/>
      </w:r>
    </w:p>
    <w:p>
      <w:r>
        <w:t>Fin du fichier : .venv/lib/python3.12/site-packages/pip/_internal/utils/_log.py</w:t>
      </w:r>
    </w:p>
    <w:p/>
    <w:p>
      <w:r>
        <w:t>Début du fichier : .venv/lib/python3.12/site-packages/pip/_internal/utils/appdirs.py</w:t>
      </w:r>
    </w:p>
    <w:p>
      <w:r>
        <w:rPr>
          <w:rFonts w:ascii="Consolas" w:hAnsi="Consolas"/>
        </w:rPr>
        <w:t>"""</w:t>
        <w:br/>
        <w:t>This code wraps the vendored appdirs module to so the return values are</w:t>
        <w:br/>
        <w:t>compatible for the current pip code base.</w:t>
        <w:br/>
        <w:br/>
        <w:t>The intention is to rewrite current usages gradually, keeping the tests pass,</w:t>
        <w:br/>
        <w:t>and eventually drop this after all usages are changed.</w:t>
        <w:br/>
        <w:t>"""</w:t>
        <w:br/>
        <w:br/>
        <w:t>import os</w:t>
        <w:br/>
        <w:t>import sys</w:t>
        <w:br/>
        <w:t>from typing import List</w:t>
        <w:br/>
        <w:br/>
        <w:t>from pip._vendor import platformdirs as _appdirs</w:t>
        <w:br/>
        <w:br/>
        <w:br/>
        <w:t>def user_cache_dir(appname: str) -&gt; str:</w:t>
        <w:br/>
        <w:t xml:space="preserve">    return _appdirs.user_cache_dir(appname, appauthor=False)</w:t>
        <w:br/>
        <w:br/>
        <w:br/>
        <w:t>def _macos_user_config_dir(appname: str, roaming: bool = True) -&gt; str:</w:t>
        <w:br/>
        <w:t xml:space="preserve">    # Use ~/Application Support/pip, if the directory exists.</w:t>
        <w:br/>
        <w:t xml:space="preserve">    path = _appdirs.user_data_dir(appname, appauthor=False, roaming=roaming)</w:t>
        <w:br/>
        <w:t xml:space="preserve">    if os.path.isdir(path):</w:t>
        <w:br/>
        <w:t xml:space="preserve">        return path</w:t>
        <w:br/>
        <w:br/>
        <w:t xml:space="preserve">    # Use a Linux-like ~/.config/pip, by default.</w:t>
        <w:br/>
        <w:t xml:space="preserve">    linux_like_path = "~/.config/"</w:t>
        <w:br/>
        <w:t xml:space="preserve">    if appname:</w:t>
        <w:br/>
        <w:t xml:space="preserve">        linux_like_path = os.path.join(linux_like_path, appname)</w:t>
        <w:br/>
        <w:br/>
        <w:t xml:space="preserve">    return os.path.expanduser(linux_like_path)</w:t>
        <w:br/>
        <w:br/>
        <w:br/>
        <w:t>def user_config_dir(appname: str, roaming: bool = True) -&gt; str:</w:t>
        <w:br/>
        <w:t xml:space="preserve">    if sys.platform == "darwin":</w:t>
        <w:br/>
        <w:t xml:space="preserve">        return _macos_user_config_dir(appname, roaming)</w:t>
        <w:br/>
        <w:br/>
        <w:t xml:space="preserve">    return _appdirs.user_config_dir(appname, appauthor=False, roaming=roaming)</w:t>
        <w:br/>
        <w:br/>
        <w:br/>
        <w:t># for the discussion regarding site_config_dir locations</w:t>
        <w:br/>
        <w:t># see &lt;https://github.com/pypa/pip/issues/1733&gt;</w:t>
        <w:br/>
        <w:t>def site_config_dirs(appname: str) -&gt; List[str]:</w:t>
        <w:br/>
        <w:t xml:space="preserve">    if sys.platform == "darwin":</w:t>
        <w:br/>
        <w:t xml:space="preserve">        return [_appdirs.site_data_dir(appname, appauthor=False, multipath=True)]</w:t>
        <w:br/>
        <w:br/>
        <w:t xml:space="preserve">    dirval = _appdirs.site_config_dir(appname, appauthor=False, multipath=True)</w:t>
        <w:br/>
        <w:t xml:space="preserve">    if sys.platform == "win32":</w:t>
        <w:br/>
        <w:t xml:space="preserve">        return [dirval]</w:t>
        <w:br/>
        <w:br/>
        <w:t xml:space="preserve">    # Unix-y system. Look in /etc as well.</w:t>
        <w:br/>
        <w:t xml:space="preserve">    return dirval.split(os.pathsep) + ["/etc"]</w:t>
        <w:br/>
      </w:r>
    </w:p>
    <w:p>
      <w:r>
        <w:t>Fin du fichier : .venv/lib/python3.12/site-packages/pip/_internal/utils/appdirs.py</w:t>
      </w:r>
    </w:p>
    <w:p/>
    <w:p>
      <w:r>
        <w:t>Début du fichier : .venv/lib/python3.12/site-packages/pip/_internal/utils/compat.py</w:t>
      </w:r>
    </w:p>
    <w:p>
      <w:r>
        <w:rPr>
          <w:rFonts w:ascii="Consolas" w:hAnsi="Consolas"/>
        </w:rPr>
        <w:t>"""Stuff that differs in different Python versions and platform</w:t>
        <w:br/>
        <w:t>distributions."""</w:t>
        <w:br/>
        <w:br/>
        <w:t>import logging</w:t>
        <w:br/>
        <w:t>import os</w:t>
        <w:br/>
        <w:t>import sys</w:t>
        <w:br/>
        <w:br/>
        <w:t>__all__ = ["get_path_uid", "stdlib_pkgs", "WINDOWS"]</w:t>
        <w:br/>
        <w:br/>
        <w:br/>
        <w:t>logger = logging.getLogger(__name__)</w:t>
        <w:br/>
        <w:br/>
        <w:br/>
        <w:t>def has_tls() -&gt; bool:</w:t>
        <w:br/>
        <w:t xml:space="preserve">    try:</w:t>
        <w:br/>
        <w:t xml:space="preserve">        import _ssl  # noqa: F401  # ignore unused</w:t>
        <w:br/>
        <w:br/>
        <w:t xml:space="preserve">        return True</w:t>
        <w:br/>
        <w:t xml:space="preserve">    except ImportError:</w:t>
        <w:br/>
        <w:t xml:space="preserve">        pass</w:t>
        <w:br/>
        <w:br/>
        <w:t xml:space="preserve">    from pip._vendor.urllib3.util import IS_PYOPENSSL</w:t>
        <w:br/>
        <w:br/>
        <w:t xml:space="preserve">    return IS_PYOPENSSL</w:t>
        <w:br/>
        <w:br/>
        <w:br/>
        <w:t>def get_path_uid(path: str) -&gt; int:</w:t>
        <w:br/>
        <w:t xml:space="preserve">    """</w:t>
        <w:br/>
        <w:t xml:space="preserve">    Return path's uid.</w:t>
        <w:br/>
        <w:br/>
        <w:t xml:space="preserve">    Does not follow symlinks:</w:t>
        <w:br/>
        <w:t xml:space="preserve">        https://github.com/pypa/pip/pull/935#discussion_r5307003</w:t>
        <w:br/>
        <w:br/>
        <w:t xml:space="preserve">    Placed this function in compat due to differences on AIX and</w:t>
        <w:br/>
        <w:t xml:space="preserve">    Jython, that should eventually go away.</w:t>
        <w:br/>
        <w:br/>
        <w:t xml:space="preserve">    :raises OSError: When path is a symlink or can't be read.</w:t>
        <w:br/>
        <w:t xml:space="preserve">    """</w:t>
        <w:br/>
        <w:t xml:space="preserve">    if hasattr(os, "O_NOFOLLOW"):</w:t>
        <w:br/>
        <w:t xml:space="preserve">        fd = os.open(path, os.O_RDONLY | os.O_NOFOLLOW)</w:t>
        <w:br/>
        <w:t xml:space="preserve">        file_uid = os.fstat(fd).st_uid</w:t>
        <w:br/>
        <w:t xml:space="preserve">        os.close(fd)</w:t>
        <w:br/>
        <w:t xml:space="preserve">    else:  # AIX and Jython</w:t>
        <w:br/>
        <w:t xml:space="preserve">        # WARNING: time of check vulnerability, but best we can do w/o NOFOLLOW</w:t>
        <w:br/>
        <w:t xml:space="preserve">        if not os.path.islink(path):</w:t>
        <w:br/>
        <w:t xml:space="preserve">            # older versions of Jython don't have `os.fstat`</w:t>
        <w:br/>
        <w:t xml:space="preserve">            file_uid = os.stat(path).st_uid</w:t>
        <w:br/>
        <w:t xml:space="preserve">        else:</w:t>
        <w:br/>
        <w:t xml:space="preserve">            # raise OSError for parity with os.O_NOFOLLOW above</w:t>
        <w:br/>
        <w:t xml:space="preserve">            raise OSError(f"{path} is a symlink; Will not return uid for symlinks")</w:t>
        <w:br/>
        <w:t xml:space="preserve">    return file_uid</w:t>
        <w:br/>
        <w:br/>
        <w:br/>
        <w:t># packages in the stdlib that may have installation metadata, but should not be</w:t>
        <w:br/>
        <w:t># considered 'installed'.  this theoretically could be determined based on</w:t>
        <w:br/>
        <w:t># dist.location (py27:`sysconfig.get_paths()['stdlib']`,</w:t>
        <w:br/>
        <w:t># py26:sysconfig.get_config_vars('LIBDEST')), but fear platform variation may</w:t>
        <w:br/>
        <w:t># make this ineffective, so hard-coding</w:t>
        <w:br/>
        <w:t>stdlib_pkgs = {"python", "wsgiref", "argparse"}</w:t>
        <w:br/>
        <w:br/>
        <w:br/>
        <w:t># windows detection, covers cpython and ironpython</w:t>
        <w:br/>
        <w:t>WINDOWS = sys.platform.startswith("win") or (sys.platform == "cli" and os.name == "nt")</w:t>
        <w:br/>
      </w:r>
    </w:p>
    <w:p>
      <w:r>
        <w:t>Fin du fichier : .venv/lib/python3.12/site-packages/pip/_internal/utils/compat.py</w:t>
      </w:r>
    </w:p>
    <w:p/>
    <w:p>
      <w:r>
        <w:t>Début du fichier : .venv/lib/python3.12/site-packages/pip/_internal/utils/compatibility_tags.py</w:t>
      </w:r>
    </w:p>
    <w:p>
      <w:r>
        <w:rPr>
          <w:rFonts w:ascii="Consolas" w:hAnsi="Consolas"/>
        </w:rPr>
        <w:t>"""Generate and work with PEP 425 Compatibility Tags.</w:t>
        <w:br/>
        <w:t>"""</w:t>
        <w:br/>
        <w:br/>
        <w:t>import re</w:t>
        <w:br/>
        <w:t>from typing import List, Optional, Tuple</w:t>
        <w:br/>
        <w:br/>
        <w:t>from pip._vendor.packaging.tags import (</w:t>
        <w:br/>
        <w:t xml:space="preserve">    PythonVersion,</w:t>
        <w:br/>
        <w:t xml:space="preserve">    Tag,</w:t>
        <w:br/>
        <w:t xml:space="preserve">    compatible_tags,</w:t>
        <w:br/>
        <w:t xml:space="preserve">    cpython_tags,</w:t>
        <w:br/>
        <w:t xml:space="preserve">    generic_tags,</w:t>
        <w:br/>
        <w:t xml:space="preserve">    interpreter_name,</w:t>
        <w:br/>
        <w:t xml:space="preserve">    interpreter_version,</w:t>
        <w:br/>
        <w:t xml:space="preserve">    mac_platforms,</w:t>
        <w:br/>
        <w:t>)</w:t>
        <w:br/>
        <w:br/>
        <w:t>_osx_arch_pat = re.compile(r"(.+)_(\d+)_(\d+)_(.+)")</w:t>
        <w:br/>
        <w:br/>
        <w:br/>
        <w:t>def version_info_to_nodot(version_info: Tuple[int, ...]) -&gt; str:</w:t>
        <w:br/>
        <w:t xml:space="preserve">    # Only use up to the first two numbers.</w:t>
        <w:br/>
        <w:t xml:space="preserve">    return "".join(map(str, version_info[:2]))</w:t>
        <w:br/>
        <w:br/>
        <w:br/>
        <w:t>def _mac_platforms(arch: str) -&gt; List[str]:</w:t>
        <w:br/>
        <w:t xml:space="preserve">    match = _osx_arch_pat.match(arch)</w:t>
        <w:br/>
        <w:t xml:space="preserve">    if match:</w:t>
        <w:br/>
        <w:t xml:space="preserve">        name, major, minor, actual_arch = match.groups()</w:t>
        <w:br/>
        <w:t xml:space="preserve">        mac_version = (int(major), int(minor))</w:t>
        <w:br/>
        <w:t xml:space="preserve">        arches = [</w:t>
        <w:br/>
        <w:t xml:space="preserve">            # Since we have always only checked that the platform starts</w:t>
        <w:br/>
        <w:t xml:space="preserve">            # with "macosx", for backwards-compatibility we extract the</w:t>
        <w:br/>
        <w:t xml:space="preserve">            # actual prefix provided by the user in case they provided</w:t>
        <w:br/>
        <w:t xml:space="preserve">            # something like "macosxcustom_". It may be good to remove</w:t>
        <w:br/>
        <w:t xml:space="preserve">            # this as undocumented or deprecate it in the future.</w:t>
        <w:br/>
        <w:t xml:space="preserve">            "{}_{}".format(name, arch[len("macosx_") :])</w:t>
        <w:br/>
        <w:t xml:space="preserve">            for arch in mac_platforms(mac_version, actual_arch)</w:t>
        <w:br/>
        <w:t xml:space="preserve">        ]</w:t>
        <w:br/>
        <w:t xml:space="preserve">    else:</w:t>
        <w:br/>
        <w:t xml:space="preserve">        # arch pattern didn't match (?!)</w:t>
        <w:br/>
        <w:t xml:space="preserve">        arches = [arch]</w:t>
        <w:br/>
        <w:t xml:space="preserve">    return arches</w:t>
        <w:br/>
        <w:br/>
        <w:br/>
        <w:t>def _custom_manylinux_platforms(arch: str) -&gt; List[str]:</w:t>
        <w:br/>
        <w:t xml:space="preserve">    arches = [arch]</w:t>
        <w:br/>
        <w:t xml:space="preserve">    arch_prefix, arch_sep, arch_suffix = arch.partition("_")</w:t>
        <w:br/>
        <w:t xml:space="preserve">    if arch_prefix == "manylinux2014":</w:t>
        <w:br/>
        <w:t xml:space="preserve">        # manylinux1/manylinux2010 wheels run on most manylinux2014 systems</w:t>
        <w:br/>
        <w:t xml:space="preserve">        # with the exception of wheels depending on ncurses. PEP 599 states</w:t>
        <w:br/>
        <w:t xml:space="preserve">        # manylinux1/manylinux2010 wheels should be considered</w:t>
        <w:br/>
        <w:t xml:space="preserve">        # manylinux2014 wheels:</w:t>
        <w:br/>
        <w:t xml:space="preserve">        # https://www.python.org/dev/peps/pep-0599/#backwards-compatibility-with-manylinux2010-wheels</w:t>
        <w:br/>
        <w:t xml:space="preserve">        if arch_suffix in {"i686", "x86_64"}:</w:t>
        <w:br/>
        <w:t xml:space="preserve">            arches.append("manylinux2010" + arch_sep + arch_suffix)</w:t>
        <w:br/>
        <w:t xml:space="preserve">            arches.append("manylinux1" + arch_sep + arch_suffix)</w:t>
        <w:br/>
        <w:t xml:space="preserve">    elif arch_prefix == "manylinux2010":</w:t>
        <w:br/>
        <w:t xml:space="preserve">        # manylinux1 wheels run on most manylinux2010 systems with the</w:t>
        <w:br/>
        <w:t xml:space="preserve">        # exception of wheels depending on ncurses. PEP 571 states</w:t>
        <w:br/>
        <w:t xml:space="preserve">        # manylinux1 wheels should be considered manylinux2010 wheels:</w:t>
        <w:br/>
        <w:t xml:space="preserve">        # https://www.python.org/dev/peps/pep-0571/#backwards-compatibility-with-manylinux1-wheels</w:t>
        <w:br/>
        <w:t xml:space="preserve">        arches.append("manylinux1" + arch_sep + arch_suffix)</w:t>
        <w:br/>
        <w:t xml:space="preserve">    return arches</w:t>
        <w:br/>
        <w:br/>
        <w:br/>
        <w:t>def _get_custom_platforms(arch: str) -&gt; List[str]:</w:t>
        <w:br/>
        <w:t xml:space="preserve">    arch_prefix, arch_sep, arch_suffix = arch.partition("_")</w:t>
        <w:br/>
        <w:t xml:space="preserve">    if arch.startswith("macosx"):</w:t>
        <w:br/>
        <w:t xml:space="preserve">        arches = _mac_platforms(arch)</w:t>
        <w:br/>
        <w:t xml:space="preserve">    elif arch_prefix in ["manylinux2014", "manylinux2010"]:</w:t>
        <w:br/>
        <w:t xml:space="preserve">        arches = _custom_manylinux_platforms(arch)</w:t>
        <w:br/>
        <w:t xml:space="preserve">    else:</w:t>
        <w:br/>
        <w:t xml:space="preserve">        arches = [arch]</w:t>
        <w:br/>
        <w:t xml:space="preserve">    return arches</w:t>
        <w:br/>
        <w:br/>
        <w:br/>
        <w:t>def _expand_allowed_platforms(platforms: Optional[List[str]]) -&gt; Optional[List[str]]:</w:t>
        <w:br/>
        <w:t xml:space="preserve">    if not platforms:</w:t>
        <w:br/>
        <w:t xml:space="preserve">        return None</w:t>
        <w:br/>
        <w:br/>
        <w:t xml:space="preserve">    seen = set()</w:t>
        <w:br/>
        <w:t xml:space="preserve">    result = []</w:t>
        <w:br/>
        <w:br/>
        <w:t xml:space="preserve">    for p in platforms:</w:t>
        <w:br/>
        <w:t xml:space="preserve">        if p in seen:</w:t>
        <w:br/>
        <w:t xml:space="preserve">            continue</w:t>
        <w:br/>
        <w:t xml:space="preserve">        additions = [c for c in _get_custom_platforms(p) if c not in seen]</w:t>
        <w:br/>
        <w:t xml:space="preserve">        seen.update(additions)</w:t>
        <w:br/>
        <w:t xml:space="preserve">        result.extend(additions)</w:t>
        <w:br/>
        <w:br/>
        <w:t xml:space="preserve">    return result</w:t>
        <w:br/>
        <w:br/>
        <w:br/>
        <w:t>def _get_python_version(version: str) -&gt; PythonVersion:</w:t>
        <w:br/>
        <w:t xml:space="preserve">    if len(version) &gt; 1:</w:t>
        <w:br/>
        <w:t xml:space="preserve">        return int(version[0]), int(version[1:])</w:t>
        <w:br/>
        <w:t xml:space="preserve">    else:</w:t>
        <w:br/>
        <w:t xml:space="preserve">        return (int(version[0]),)</w:t>
        <w:br/>
        <w:br/>
        <w:br/>
        <w:t>def _get_custom_interpreter(</w:t>
        <w:br/>
        <w:t xml:space="preserve">    implementation: Optional[str] = None, version: Optional[str] = None</w:t>
        <w:br/>
        <w:t>) -&gt; str:</w:t>
        <w:br/>
        <w:t xml:space="preserve">    if implementation is None:</w:t>
        <w:br/>
        <w:t xml:space="preserve">        implementation = interpreter_name()</w:t>
        <w:br/>
        <w:t xml:space="preserve">    if version is None:</w:t>
        <w:br/>
        <w:t xml:space="preserve">        version = interpreter_version()</w:t>
        <w:br/>
        <w:t xml:space="preserve">    return f"{implementation}{version}"</w:t>
        <w:br/>
        <w:br/>
        <w:br/>
        <w:t>def get_supported(</w:t>
        <w:br/>
        <w:t xml:space="preserve">    version: Optional[str] = None,</w:t>
        <w:br/>
        <w:t xml:space="preserve">    platforms: Optional[List[str]] = None,</w:t>
        <w:br/>
        <w:t xml:space="preserve">    impl: Optional[str] = None,</w:t>
        <w:br/>
        <w:t xml:space="preserve">    abis: Optional[List[str]] = None,</w:t>
        <w:br/>
        <w:t>) -&gt; List[Tag]:</w:t>
        <w:br/>
        <w:t xml:space="preserve">    """Return a list of supported tags for each version specified in</w:t>
        <w:br/>
        <w:t xml:space="preserve">    `versions`.</w:t>
        <w:br/>
        <w:br/>
        <w:t xml:space="preserve">    :param version: a string version, of the form "33" or "32",</w:t>
        <w:br/>
        <w:t xml:space="preserve">        or None. The version will be assumed to support our ABI.</w:t>
        <w:br/>
        <w:t xml:space="preserve">    :param platform: specify a list of platforms you want valid</w:t>
        <w:br/>
        <w:t xml:space="preserve">        tags for, or None. If None, use the local system platform.</w:t>
        <w:br/>
        <w:t xml:space="preserve">    :param impl: specify the exact implementation you want valid</w:t>
        <w:br/>
        <w:t xml:space="preserve">        tags for, or None. If None, use the local interpreter impl.</w:t>
        <w:br/>
        <w:t xml:space="preserve">    :param abis: specify a list of abis you want valid</w:t>
        <w:br/>
        <w:t xml:space="preserve">        tags for, or None. If None, use the local interpreter abi.</w:t>
        <w:br/>
        <w:t xml:space="preserve">    """</w:t>
        <w:br/>
        <w:t xml:space="preserve">    supported: List[Tag] = []</w:t>
        <w:br/>
        <w:br/>
        <w:t xml:space="preserve">    python_version: Optional[PythonVersion] = None</w:t>
        <w:br/>
        <w:t xml:space="preserve">    if version is not None:</w:t>
        <w:br/>
        <w:t xml:space="preserve">        python_version = _get_python_version(version)</w:t>
        <w:br/>
        <w:br/>
        <w:t xml:space="preserve">    interpreter = _get_custom_interpreter(impl, version)</w:t>
        <w:br/>
        <w:br/>
        <w:t xml:space="preserve">    platforms = _expand_allowed_platforms(platforms)</w:t>
        <w:br/>
        <w:br/>
        <w:t xml:space="preserve">    is_cpython = (impl or interpreter_name()) == "cp"</w:t>
        <w:br/>
        <w:t xml:space="preserve">    if is_cpython:</w:t>
        <w:br/>
        <w:t xml:space="preserve">        supported.extend(</w:t>
        <w:br/>
        <w:t xml:space="preserve">            cpython_tags(</w:t>
        <w:br/>
        <w:t xml:space="preserve">                python_version=python_version,</w:t>
        <w:br/>
        <w:t xml:space="preserve">                abis=abis,</w:t>
        <w:br/>
        <w:t xml:space="preserve">                platforms=platforms,</w:t>
        <w:br/>
        <w:t xml:space="preserve">            )</w:t>
        <w:br/>
        <w:t xml:space="preserve">        )</w:t>
        <w:br/>
        <w:t xml:space="preserve">    else:</w:t>
        <w:br/>
        <w:t xml:space="preserve">        supported.extend(</w:t>
        <w:br/>
        <w:t xml:space="preserve">            generic_tags(</w:t>
        <w:br/>
        <w:t xml:space="preserve">                interpreter=interpreter,</w:t>
        <w:br/>
        <w:t xml:space="preserve">                abis=abis,</w:t>
        <w:br/>
        <w:t xml:space="preserve">                platforms=platforms,</w:t>
        <w:br/>
        <w:t xml:space="preserve">            )</w:t>
        <w:br/>
        <w:t xml:space="preserve">        )</w:t>
        <w:br/>
        <w:t xml:space="preserve">    supported.extend(</w:t>
        <w:br/>
        <w:t xml:space="preserve">        compatible_tags(</w:t>
        <w:br/>
        <w:t xml:space="preserve">            python_version=python_version,</w:t>
        <w:br/>
        <w:t xml:space="preserve">            interpreter=interpreter,</w:t>
        <w:br/>
        <w:t xml:space="preserve">            platforms=platforms,</w:t>
        <w:br/>
        <w:t xml:space="preserve">        )</w:t>
        <w:br/>
        <w:t xml:space="preserve">    )</w:t>
        <w:br/>
        <w:br/>
        <w:t xml:space="preserve">    return supported</w:t>
        <w:br/>
      </w:r>
    </w:p>
    <w:p>
      <w:r>
        <w:t>Fin du fichier : .venv/lib/python3.12/site-packages/pip/_internal/utils/compatibility_tags.py</w:t>
      </w:r>
    </w:p>
    <w:p/>
    <w:p>
      <w:r>
        <w:t>Début du fichier : .venv/lib/python3.12/site-packages/pip/_internal/utils/datetime.py</w:t>
      </w:r>
    </w:p>
    <w:p>
      <w:r>
        <w:rPr>
          <w:rFonts w:ascii="Consolas" w:hAnsi="Consolas"/>
        </w:rPr>
        <w:t>"""For when pip wants to check the date or time.</w:t>
        <w:br/>
        <w:t>"""</w:t>
        <w:br/>
        <w:br/>
        <w:t>import datetime</w:t>
        <w:br/>
        <w:br/>
        <w:br/>
        <w:t>def today_is_later_than(year: int, month: int, day: int) -&gt; bool:</w:t>
        <w:br/>
        <w:t xml:space="preserve">    today = datetime.date.today()</w:t>
        <w:br/>
        <w:t xml:space="preserve">    given = datetime.date(year, month, day)</w:t>
        <w:br/>
        <w:br/>
        <w:t xml:space="preserve">    return today &gt; given</w:t>
        <w:br/>
      </w:r>
    </w:p>
    <w:p>
      <w:r>
        <w:t>Fin du fichier : .venv/lib/python3.12/site-packages/pip/_internal/utils/datetime.py</w:t>
      </w:r>
    </w:p>
    <w:p/>
    <w:p>
      <w:r>
        <w:t>Début du fichier : .venv/lib/python3.12/site-packages/pip/_internal/utils/deprecation.py</w:t>
      </w:r>
    </w:p>
    <w:p>
      <w:r>
        <w:rPr>
          <w:rFonts w:ascii="Consolas" w:hAnsi="Consolas"/>
        </w:rPr>
        <w:t>"""</w:t>
        <w:br/>
        <w:t>A module that implements tooling to enable easy warnings about deprecations.</w:t>
        <w:br/>
        <w:t>"""</w:t>
        <w:br/>
        <w:br/>
        <w:t>import logging</w:t>
        <w:br/>
        <w:t>import warnings</w:t>
        <w:br/>
        <w:t>from typing import Any, Optional, TextIO, Type, Union</w:t>
        <w:br/>
        <w:br/>
        <w:t>from pip._vendor.packaging.version import parse</w:t>
        <w:br/>
        <w:br/>
        <w:t>from pip import __version__ as current_version  # NOTE: tests patch this name.</w:t>
        <w:br/>
        <w:br/>
        <w:t>DEPRECATION_MSG_PREFIX = "DEPRECATION: "</w:t>
        <w:br/>
        <w:br/>
        <w:br/>
        <w:t>class PipDeprecationWarning(Warning):</w:t>
        <w:br/>
        <w:t xml:space="preserve">    pass</w:t>
        <w:br/>
        <w:br/>
        <w:br/>
        <w:t>_original_showwarning: Any = None</w:t>
        <w:br/>
        <w:br/>
        <w:br/>
        <w:t># Warnings &lt;-&gt; Logging Integration</w:t>
        <w:br/>
        <w:t>def _showwarning(</w:t>
        <w:br/>
        <w:t xml:space="preserve">    message: Union[Warning, str],</w:t>
        <w:br/>
        <w:t xml:space="preserve">    category: Type[Warning],</w:t>
        <w:br/>
        <w:t xml:space="preserve">    filename: str,</w:t>
        <w:br/>
        <w:t xml:space="preserve">    lineno: int,</w:t>
        <w:br/>
        <w:t xml:space="preserve">    file: Optional[TextIO] = None,</w:t>
        <w:br/>
        <w:t xml:space="preserve">    line: Optional[str] = None,</w:t>
        <w:br/>
        <w:t>) -&gt; None:</w:t>
        <w:br/>
        <w:t xml:space="preserve">    if file is not None:</w:t>
        <w:br/>
        <w:t xml:space="preserve">        if _original_showwarning is not None:</w:t>
        <w:br/>
        <w:t xml:space="preserve">            _original_showwarning(message, category, filename, lineno, file, line)</w:t>
        <w:br/>
        <w:t xml:space="preserve">    elif issubclass(category, PipDeprecationWarning):</w:t>
        <w:br/>
        <w:t xml:space="preserve">        # We use a specially named logger which will handle all of the</w:t>
        <w:br/>
        <w:t xml:space="preserve">        # deprecation messages for pip.</w:t>
        <w:br/>
        <w:t xml:space="preserve">        logger = logging.getLogger("pip._internal.deprecations")</w:t>
        <w:br/>
        <w:t xml:space="preserve">        logger.warning(message)</w:t>
        <w:br/>
        <w:t xml:space="preserve">    else:</w:t>
        <w:br/>
        <w:t xml:space="preserve">        _original_showwarning(message, category, filename, lineno, file, line)</w:t>
        <w:br/>
        <w:br/>
        <w:br/>
        <w:t>def install_warning_logger() -&gt; None:</w:t>
        <w:br/>
        <w:t xml:space="preserve">    # Enable our Deprecation Warnings</w:t>
        <w:br/>
        <w:t xml:space="preserve">    warnings.simplefilter("default", PipDeprecationWarning, append=True)</w:t>
        <w:br/>
        <w:br/>
        <w:t xml:space="preserve">    global _original_showwarning</w:t>
        <w:br/>
        <w:br/>
        <w:t xml:space="preserve">    if _original_showwarning is None:</w:t>
        <w:br/>
        <w:t xml:space="preserve">        _original_showwarning = warnings.showwarning</w:t>
        <w:br/>
        <w:t xml:space="preserve">        warnings.showwarning = _showwarning</w:t>
        <w:br/>
        <w:br/>
        <w:br/>
        <w:t>def deprecated(</w:t>
        <w:br/>
        <w:t xml:space="preserve">    *,</w:t>
        <w:br/>
        <w:t xml:space="preserve">    reason: str,</w:t>
        <w:br/>
        <w:t xml:space="preserve">    replacement: Optional[str],</w:t>
        <w:br/>
        <w:t xml:space="preserve">    gone_in: Optional[str],</w:t>
        <w:br/>
        <w:t xml:space="preserve">    feature_flag: Optional[str] = None,</w:t>
        <w:br/>
        <w:t xml:space="preserve">    issue: Optional[int] = None,</w:t>
        <w:br/>
        <w:t>) -&gt; None:</w:t>
        <w:br/>
        <w:t xml:space="preserve">    """Helper to deprecate existing functionality.</w:t>
        <w:br/>
        <w:br/>
        <w:t xml:space="preserve">    reason:</w:t>
        <w:br/>
        <w:t xml:space="preserve">        Textual reason shown to the user about why this functionality has</w:t>
        <w:br/>
        <w:t xml:space="preserve">        been deprecated. Should be a complete sentence.</w:t>
        <w:br/>
        <w:t xml:space="preserve">    replacement:</w:t>
        <w:br/>
        <w:t xml:space="preserve">        Textual suggestion shown to the user about what alternative</w:t>
        <w:br/>
        <w:t xml:space="preserve">        functionality they can use.</w:t>
        <w:br/>
        <w:t xml:space="preserve">    gone_in:</w:t>
        <w:br/>
        <w:t xml:space="preserve">        The version of pip does this functionality should get removed in.</w:t>
        <w:br/>
        <w:t xml:space="preserve">        Raises an error if pip's current version is greater than or equal to</w:t>
        <w:br/>
        <w:t xml:space="preserve">        this.</w:t>
        <w:br/>
        <w:t xml:space="preserve">    feature_flag:</w:t>
        <w:br/>
        <w:t xml:space="preserve">        Command-line flag of the form --use-feature={feature_flag} for testing</w:t>
        <w:br/>
        <w:t xml:space="preserve">        upcoming functionality.</w:t>
        <w:br/>
        <w:t xml:space="preserve">    issue:</w:t>
        <w:br/>
        <w:t xml:space="preserve">        Issue number on the tracker that would serve as a useful place for</w:t>
        <w:br/>
        <w:t xml:space="preserve">        users to find related discussion and provide feedback.</w:t>
        <w:br/>
        <w:t xml:space="preserve">    """</w:t>
        <w:br/>
        <w:br/>
        <w:t xml:space="preserve">    # Determine whether or not the feature is already gone in this version.</w:t>
        <w:br/>
        <w:t xml:space="preserve">    is_gone = gone_in is not None and parse(current_version) &gt;= parse(gone_in)</w:t>
        <w:br/>
        <w:br/>
        <w:t xml:space="preserve">    message_parts = [</w:t>
        <w:br/>
        <w:t xml:space="preserve">        (reason, f"{DEPRECATION_MSG_PREFIX}{{}}"),</w:t>
        <w:br/>
        <w:t xml:space="preserve">        (</w:t>
        <w:br/>
        <w:t xml:space="preserve">            gone_in,</w:t>
        <w:br/>
        <w:t xml:space="preserve">            "pip {} will enforce this behaviour change."</w:t>
        <w:br/>
        <w:t xml:space="preserve">            if not is_gone</w:t>
        <w:br/>
        <w:t xml:space="preserve">            else "Since pip {}, this is no longer supported.",</w:t>
        <w:br/>
        <w:t xml:space="preserve">        ),</w:t>
        <w:br/>
        <w:t xml:space="preserve">        (</w:t>
        <w:br/>
        <w:t xml:space="preserve">            replacement,</w:t>
        <w:br/>
        <w:t xml:space="preserve">            "A possible replacement is {}.",</w:t>
        <w:br/>
        <w:t xml:space="preserve">        ),</w:t>
        <w:br/>
        <w:t xml:space="preserve">        (</w:t>
        <w:br/>
        <w:t xml:space="preserve">            feature_flag,</w:t>
        <w:br/>
        <w:t xml:space="preserve">            "You can use the flag --use-feature={} to test the upcoming behaviour."</w:t>
        <w:br/>
        <w:t xml:space="preserve">            if not is_gone</w:t>
        <w:br/>
        <w:t xml:space="preserve">            else None,</w:t>
        <w:br/>
        <w:t xml:space="preserve">        ),</w:t>
        <w:br/>
        <w:t xml:space="preserve">        (</w:t>
        <w:br/>
        <w:t xml:space="preserve">            issue,</w:t>
        <w:br/>
        <w:t xml:space="preserve">            "Discussion can be found at https://github.com/pypa/pip/issues/{}",</w:t>
        <w:br/>
        <w:t xml:space="preserve">        ),</w:t>
        <w:br/>
        <w:t xml:space="preserve">    ]</w:t>
        <w:br/>
        <w:br/>
        <w:t xml:space="preserve">    message = " ".join(</w:t>
        <w:br/>
        <w:t xml:space="preserve">        format_str.format(value)</w:t>
        <w:br/>
        <w:t xml:space="preserve">        for value, format_str in message_parts</w:t>
        <w:br/>
        <w:t xml:space="preserve">        if format_str is not None and value is not None</w:t>
        <w:br/>
        <w:t xml:space="preserve">    )</w:t>
        <w:br/>
        <w:br/>
        <w:t xml:space="preserve">    # Raise as an error if this behaviour is deprecated.</w:t>
        <w:br/>
        <w:t xml:space="preserve">    if is_gone:</w:t>
        <w:br/>
        <w:t xml:space="preserve">        raise PipDeprecationWarning(message)</w:t>
        <w:br/>
        <w:br/>
        <w:t xml:space="preserve">    warnings.warn(message, category=PipDeprecationWarning, stacklevel=2)</w:t>
        <w:br/>
      </w:r>
    </w:p>
    <w:p>
      <w:r>
        <w:t>Fin du fichier : .venv/lib/python3.12/site-packages/pip/_internal/utils/deprecation.py</w:t>
      </w:r>
    </w:p>
    <w:p/>
    <w:p>
      <w:r>
        <w:t>Début du fichier : .venv/lib/python3.12/site-packages/pip/_internal/utils/direct_url_helpers.py</w:t>
      </w:r>
    </w:p>
    <w:p>
      <w:r>
        <w:rPr>
          <w:rFonts w:ascii="Consolas" w:hAnsi="Consolas"/>
        </w:rPr>
        <w:t>from typing import Optional</w:t>
        <w:br/>
        <w:br/>
        <w:t>from pip._internal.models.direct_url import ArchiveInfo, DirectUrl, DirInfo, VcsInfo</w:t>
        <w:br/>
        <w:t>from pip._internal.models.link import Link</w:t>
        <w:br/>
        <w:t>from pip._internal.utils.urls import path_to_url</w:t>
        <w:br/>
        <w:t>from pip._internal.vcs import vcs</w:t>
        <w:br/>
        <w:br/>
        <w:br/>
        <w:t>def direct_url_as_pep440_direct_reference(direct_url: DirectUrl, name: str) -&gt; str:</w:t>
        <w:br/>
        <w:t xml:space="preserve">    """Convert a DirectUrl to a pip requirement string."""</w:t>
        <w:br/>
        <w:t xml:space="preserve">    direct_url.validate()  # if invalid, this is a pip bug</w:t>
        <w:br/>
        <w:t xml:space="preserve">    requirement = name + " @ "</w:t>
        <w:br/>
        <w:t xml:space="preserve">    fragments = []</w:t>
        <w:br/>
        <w:t xml:space="preserve">    if isinstance(direct_url.info, VcsInfo):</w:t>
        <w:br/>
        <w:t xml:space="preserve">        requirement += "{}+{}@{}".format(</w:t>
        <w:br/>
        <w:t xml:space="preserve">            direct_url.info.vcs, direct_url.url, direct_url.info.commit_id</w:t>
        <w:br/>
        <w:t xml:space="preserve">        )</w:t>
        <w:br/>
        <w:t xml:space="preserve">    elif isinstance(direct_url.info, ArchiveInfo):</w:t>
        <w:br/>
        <w:t xml:space="preserve">        requirement += direct_url.url</w:t>
        <w:br/>
        <w:t xml:space="preserve">        if direct_url.info.hash:</w:t>
        <w:br/>
        <w:t xml:space="preserve">            fragments.append(direct_url.info.hash)</w:t>
        <w:br/>
        <w:t xml:space="preserve">    else:</w:t>
        <w:br/>
        <w:t xml:space="preserve">        assert isinstance(direct_url.info, DirInfo)</w:t>
        <w:br/>
        <w:t xml:space="preserve">        requirement += direct_url.url</w:t>
        <w:br/>
        <w:t xml:space="preserve">    if direct_url.subdirectory:</w:t>
        <w:br/>
        <w:t xml:space="preserve">        fragments.append("subdirectory=" + direct_url.subdirectory)</w:t>
        <w:br/>
        <w:t xml:space="preserve">    if fragments:</w:t>
        <w:br/>
        <w:t xml:space="preserve">        requirement += "#" + "&amp;".join(fragments)</w:t>
        <w:br/>
        <w:t xml:space="preserve">    return requirement</w:t>
        <w:br/>
        <w:br/>
        <w:br/>
        <w:t>def direct_url_for_editable(source_dir: str) -&gt; DirectUrl:</w:t>
        <w:br/>
        <w:t xml:space="preserve">    return DirectUrl(</w:t>
        <w:br/>
        <w:t xml:space="preserve">        url=path_to_url(source_dir),</w:t>
        <w:br/>
        <w:t xml:space="preserve">        info=DirInfo(editable=True),</w:t>
        <w:br/>
        <w:t xml:space="preserve">    )</w:t>
        <w:br/>
        <w:br/>
        <w:br/>
        <w:t>def direct_url_from_link(</w:t>
        <w:br/>
        <w:t xml:space="preserve">    link: Link, source_dir: Optional[str] = None, link_is_in_wheel_cache: bool = False</w:t>
        <w:br/>
        <w:t>) -&gt; DirectUrl:</w:t>
        <w:br/>
        <w:t xml:space="preserve">    if link.is_vcs:</w:t>
        <w:br/>
        <w:t xml:space="preserve">        vcs_backend = vcs.get_backend_for_scheme(link.scheme)</w:t>
        <w:br/>
        <w:t xml:space="preserve">        assert vcs_backend</w:t>
        <w:br/>
        <w:t xml:space="preserve">        url, requested_revision, _ = vcs_backend.get_url_rev_and_auth(</w:t>
        <w:br/>
        <w:t xml:space="preserve">            link.url_without_fragment</w:t>
        <w:br/>
        <w:t xml:space="preserve">        )</w:t>
        <w:br/>
        <w:t xml:space="preserve">        # For VCS links, we need to find out and add commit_id.</w:t>
        <w:br/>
        <w:t xml:space="preserve">        if link_is_in_wheel_cache:</w:t>
        <w:br/>
        <w:t xml:space="preserve">            # If the requested VCS link corresponds to a cached</w:t>
        <w:br/>
        <w:t xml:space="preserve">            # wheel, it means the requested revision was an</w:t>
        <w:br/>
        <w:t xml:space="preserve">            # immutable commit hash, otherwise it would not have</w:t>
        <w:br/>
        <w:t xml:space="preserve">            # been cached. In that case we don't have a source_dir</w:t>
        <w:br/>
        <w:t xml:space="preserve">            # with the VCS checkout.</w:t>
        <w:br/>
        <w:t xml:space="preserve">            assert requested_revision</w:t>
        <w:br/>
        <w:t xml:space="preserve">            commit_id = requested_revision</w:t>
        <w:br/>
        <w:t xml:space="preserve">        else:</w:t>
        <w:br/>
        <w:t xml:space="preserve">            # If the wheel was not in cache, it means we have</w:t>
        <w:br/>
        <w:t xml:space="preserve">            # had to checkout from VCS to build and we have a source_dir</w:t>
        <w:br/>
        <w:t xml:space="preserve">            # which we can inspect to find out the commit id.</w:t>
        <w:br/>
        <w:t xml:space="preserve">            assert source_dir</w:t>
        <w:br/>
        <w:t xml:space="preserve">            commit_id = vcs_backend.get_revision(source_dir)</w:t>
        <w:br/>
        <w:t xml:space="preserve">        return DirectUrl(</w:t>
        <w:br/>
        <w:t xml:space="preserve">            url=url,</w:t>
        <w:br/>
        <w:t xml:space="preserve">            info=VcsInfo(</w:t>
        <w:br/>
        <w:t xml:space="preserve">                vcs=vcs_backend.name,</w:t>
        <w:br/>
        <w:t xml:space="preserve">                commit_id=commit_id,</w:t>
        <w:br/>
        <w:t xml:space="preserve">                requested_revision=requested_revision,</w:t>
        <w:br/>
        <w:t xml:space="preserve">            ),</w:t>
        <w:br/>
        <w:t xml:space="preserve">            subdirectory=link.subdirectory_fragment,</w:t>
        <w:br/>
        <w:t xml:space="preserve">        )</w:t>
        <w:br/>
        <w:t xml:space="preserve">    elif link.is_existing_dir():</w:t>
        <w:br/>
        <w:t xml:space="preserve">        return DirectUrl(</w:t>
        <w:br/>
        <w:t xml:space="preserve">            url=link.url_without_fragment,</w:t>
        <w:br/>
        <w:t xml:space="preserve">            info=DirInfo(),</w:t>
        <w:br/>
        <w:t xml:space="preserve">            subdirectory=link.subdirectory_fragment,</w:t>
        <w:br/>
        <w:t xml:space="preserve">        )</w:t>
        <w:br/>
        <w:t xml:space="preserve">    else:</w:t>
        <w:br/>
        <w:t xml:space="preserve">        hash = None</w:t>
        <w:br/>
        <w:t xml:space="preserve">        hash_name = link.hash_name</w:t>
        <w:br/>
        <w:t xml:space="preserve">        if hash_name:</w:t>
        <w:br/>
        <w:t xml:space="preserve">            hash = f"{hash_name}={link.hash}"</w:t>
        <w:br/>
        <w:t xml:space="preserve">        return DirectUrl(</w:t>
        <w:br/>
        <w:t xml:space="preserve">            url=link.url_without_fragment,</w:t>
        <w:br/>
        <w:t xml:space="preserve">            info=ArchiveInfo(hash=hash),</w:t>
        <w:br/>
        <w:t xml:space="preserve">            subdirectory=link.subdirectory_fragment,</w:t>
        <w:br/>
        <w:t xml:space="preserve">        )</w:t>
        <w:br/>
      </w:r>
    </w:p>
    <w:p>
      <w:r>
        <w:t>Fin du fichier : .venv/lib/python3.12/site-packages/pip/_internal/utils/direct_url_helpers.py</w:t>
      </w:r>
    </w:p>
    <w:p/>
    <w:p>
      <w:r>
        <w:t>Début du fichier : .venv/lib/python3.12/site-packages/pip/_internal/utils/egg_link.py</w:t>
      </w:r>
    </w:p>
    <w:p>
      <w:r>
        <w:rPr>
          <w:rFonts w:ascii="Consolas" w:hAnsi="Consolas"/>
        </w:rPr>
        <w:t>import os</w:t>
        <w:br/>
        <w:t>import re</w:t>
        <w:br/>
        <w:t>import sys</w:t>
        <w:br/>
        <w:t>from typing import List, Optional</w:t>
        <w:br/>
        <w:br/>
        <w:t>from pip._internal.locations import site_packages, user_site</w:t>
        <w:br/>
        <w:t>from pip._internal.utils.virtualenv import (</w:t>
        <w:br/>
        <w:t xml:space="preserve">    running_under_virtualenv,</w:t>
        <w:br/>
        <w:t xml:space="preserve">    virtualenv_no_global,</w:t>
        <w:br/>
        <w:t>)</w:t>
        <w:br/>
        <w:br/>
        <w:t>__all__ = [</w:t>
        <w:br/>
        <w:t xml:space="preserve">    "egg_link_path_from_sys_path",</w:t>
        <w:br/>
        <w:t xml:space="preserve">    "egg_link_path_from_location",</w:t>
        <w:br/>
        <w:t>]</w:t>
        <w:br/>
        <w:br/>
        <w:br/>
        <w:t>def _egg_link_names(raw_name: str) -&gt; List[str]:</w:t>
        <w:br/>
        <w:t xml:space="preserve">    """</w:t>
        <w:br/>
        <w:t xml:space="preserve">    Convert a Name metadata value to a .egg-link name, by applying</w:t>
        <w:br/>
        <w:t xml:space="preserve">    the same substitution as pkg_resources's safe_name function.</w:t>
        <w:br/>
        <w:t xml:space="preserve">    Note: we cannot use canonicalize_name because it has a different logic.</w:t>
        <w:br/>
        <w:br/>
        <w:t xml:space="preserve">    We also look for the raw name (without normalization) as setuptools 69 changed</w:t>
        <w:br/>
        <w:t xml:space="preserve">    the way it names .egg-link files (https://github.com/pypa/setuptools/issues/4167).</w:t>
        <w:br/>
        <w:t xml:space="preserve">    """</w:t>
        <w:br/>
        <w:t xml:space="preserve">    return [</w:t>
        <w:br/>
        <w:t xml:space="preserve">        re.sub("[^A-Za-z0-9.]+", "-", raw_name) + ".egg-link",</w:t>
        <w:br/>
        <w:t xml:space="preserve">        f"{raw_name}.egg-link",</w:t>
        <w:br/>
        <w:t xml:space="preserve">    ]</w:t>
        <w:br/>
        <w:br/>
        <w:br/>
        <w:t>def egg_link_path_from_sys_path(raw_name: str) -&gt; Optional[str]:</w:t>
        <w:br/>
        <w:t xml:space="preserve">    """</w:t>
        <w:br/>
        <w:t xml:space="preserve">    Look for a .egg-link file for project name, by walking sys.path.</w:t>
        <w:br/>
        <w:t xml:space="preserve">    """</w:t>
        <w:br/>
        <w:t xml:space="preserve">    egg_link_names = _egg_link_names(raw_name)</w:t>
        <w:br/>
        <w:t xml:space="preserve">    for path_item in sys.path:</w:t>
        <w:br/>
        <w:t xml:space="preserve">        for egg_link_name in egg_link_names:</w:t>
        <w:br/>
        <w:t xml:space="preserve">            egg_link = os.path.join(path_item, egg_link_name)</w:t>
        <w:br/>
        <w:t xml:space="preserve">            if os.path.isfile(egg_link):</w:t>
        <w:br/>
        <w:t xml:space="preserve">                return egg_link</w:t>
        <w:br/>
        <w:t xml:space="preserve">    return None</w:t>
        <w:br/>
        <w:br/>
        <w:br/>
        <w:t>def egg_link_path_from_location(raw_name: str) -&gt; Optional[str]:</w:t>
        <w:br/>
        <w:t xml:space="preserve">    """</w:t>
        <w:br/>
        <w:t xml:space="preserve">    Return the path for the .egg-link file if it exists, otherwise, None.</w:t>
        <w:br/>
        <w:br/>
        <w:t xml:space="preserve">    There's 3 scenarios:</w:t>
        <w:br/>
        <w:t xml:space="preserve">    1) not in a virtualenv</w:t>
        <w:br/>
        <w:t xml:space="preserve">       try to find in site.USER_SITE, then site_packages</w:t>
        <w:br/>
        <w:t xml:space="preserve">    2) in a no-global virtualenv</w:t>
        <w:br/>
        <w:t xml:space="preserve">       try to find in site_packages</w:t>
        <w:br/>
        <w:t xml:space="preserve">    3) in a yes-global virtualenv</w:t>
        <w:br/>
        <w:t xml:space="preserve">       try to find in site_packages, then site.USER_SITE</w:t>
        <w:br/>
        <w:t xml:space="preserve">       (don't look in global location)</w:t>
        <w:br/>
        <w:br/>
        <w:t xml:space="preserve">    For #1 and #3, there could be odd cases, where there's an egg-link in 2</w:t>
        <w:br/>
        <w:t xml:space="preserve">    locations.</w:t>
        <w:br/>
        <w:br/>
        <w:t xml:space="preserve">    This method will just return the first one found.</w:t>
        <w:br/>
        <w:t xml:space="preserve">    """</w:t>
        <w:br/>
        <w:t xml:space="preserve">    sites: List[str] = []</w:t>
        <w:br/>
        <w:t xml:space="preserve">    if running_under_virtualenv():</w:t>
        <w:br/>
        <w:t xml:space="preserve">        sites.append(site_packages)</w:t>
        <w:br/>
        <w:t xml:space="preserve">        if not virtualenv_no_global() and user_site:</w:t>
        <w:br/>
        <w:t xml:space="preserve">            sites.append(user_site)</w:t>
        <w:br/>
        <w:t xml:space="preserve">    else:</w:t>
        <w:br/>
        <w:t xml:space="preserve">        if user_site:</w:t>
        <w:br/>
        <w:t xml:space="preserve">            sites.append(user_site)</w:t>
        <w:br/>
        <w:t xml:space="preserve">        sites.append(site_packages)</w:t>
        <w:br/>
        <w:br/>
        <w:t xml:space="preserve">    egg_link_names = _egg_link_names(raw_name)</w:t>
        <w:br/>
        <w:t xml:space="preserve">    for site in sites:</w:t>
        <w:br/>
        <w:t xml:space="preserve">        for egg_link_name in egg_link_names:</w:t>
        <w:br/>
        <w:t xml:space="preserve">            egglink = os.path.join(site, egg_link_name)</w:t>
        <w:br/>
        <w:t xml:space="preserve">            if os.path.isfile(egglink):</w:t>
        <w:br/>
        <w:t xml:space="preserve">                return egglink</w:t>
        <w:br/>
        <w:t xml:space="preserve">    return None</w:t>
        <w:br/>
      </w:r>
    </w:p>
    <w:p>
      <w:r>
        <w:t>Fin du fichier : .venv/lib/python3.12/site-packages/pip/_internal/utils/egg_link.py</w:t>
      </w:r>
    </w:p>
    <w:p/>
    <w:p>
      <w:r>
        <w:t>Début du fichier : .venv/lib/python3.12/site-packages/pip/_internal/utils/encoding.py</w:t>
      </w:r>
    </w:p>
    <w:p>
      <w:r>
        <w:rPr>
          <w:rFonts w:ascii="Consolas" w:hAnsi="Consolas"/>
        </w:rPr>
        <w:t>import codecs</w:t>
        <w:br/>
        <w:t>import locale</w:t>
        <w:br/>
        <w:t>import re</w:t>
        <w:br/>
        <w:t>import sys</w:t>
        <w:br/>
        <w:t>from typing import List, Tuple</w:t>
        <w:br/>
        <w:br/>
        <w:t>BOMS: List[Tuple[bytes, str]] = [</w:t>
        <w:br/>
        <w:t xml:space="preserve">    (codecs.BOM_UTF8, "utf-8"),</w:t>
        <w:br/>
        <w:t xml:space="preserve">    (codecs.BOM_UTF16, "utf-16"),</w:t>
        <w:br/>
        <w:t xml:space="preserve">    (codecs.BOM_UTF16_BE, "utf-16-be"),</w:t>
        <w:br/>
        <w:t xml:space="preserve">    (codecs.BOM_UTF16_LE, "utf-16-le"),</w:t>
        <w:br/>
        <w:t xml:space="preserve">    (codecs.BOM_UTF32, "utf-32"),</w:t>
        <w:br/>
        <w:t xml:space="preserve">    (codecs.BOM_UTF32_BE, "utf-32-be"),</w:t>
        <w:br/>
        <w:t xml:space="preserve">    (codecs.BOM_UTF32_LE, "utf-32-le"),</w:t>
        <w:br/>
        <w:t>]</w:t>
        <w:br/>
        <w:br/>
        <w:t>ENCODING_RE = re.compile(rb"coding[:=]\s*([-\w.]+)")</w:t>
        <w:br/>
        <w:br/>
        <w:br/>
        <w:t>def auto_decode(data: bytes) -&gt; str:</w:t>
        <w:br/>
        <w:t xml:space="preserve">    """Check a bytes string for a BOM to correctly detect the encoding</w:t>
        <w:br/>
        <w:br/>
        <w:t xml:space="preserve">    Fallback to locale.getpreferredencoding(False) like open() on Python3"""</w:t>
        <w:br/>
        <w:t xml:space="preserve">    for bom, encoding in BOMS:</w:t>
        <w:br/>
        <w:t xml:space="preserve">        if data.startswith(bom):</w:t>
        <w:br/>
        <w:t xml:space="preserve">            return data[len(bom) :].decode(encoding)</w:t>
        <w:br/>
        <w:t xml:space="preserve">    # Lets check the first two lines as in PEP263</w:t>
        <w:br/>
        <w:t xml:space="preserve">    for line in data.split(b"\n")[:2]:</w:t>
        <w:br/>
        <w:t xml:space="preserve">        if line[0:1] == b"#" and ENCODING_RE.search(line):</w:t>
        <w:br/>
        <w:t xml:space="preserve">            result = ENCODING_RE.search(line)</w:t>
        <w:br/>
        <w:t xml:space="preserve">            assert result is not None</w:t>
        <w:br/>
        <w:t xml:space="preserve">            encoding = result.groups()[0].decode("ascii")</w:t>
        <w:br/>
        <w:t xml:space="preserve">            return data.decode(encoding)</w:t>
        <w:br/>
        <w:t xml:space="preserve">    return data.decode(</w:t>
        <w:br/>
        <w:t xml:space="preserve">        locale.getpreferredencoding(False) or sys.getdefaultencoding(),</w:t>
        <w:br/>
        <w:t xml:space="preserve">    )</w:t>
        <w:br/>
      </w:r>
    </w:p>
    <w:p>
      <w:r>
        <w:t>Fin du fichier : .venv/lib/python3.12/site-packages/pip/_internal/utils/encoding.py</w:t>
      </w:r>
    </w:p>
    <w:p/>
    <w:p>
      <w:r>
        <w:t>Début du fichier : .venv/lib/python3.12/site-packages/pip/_internal/utils/entrypoints.py</w:t>
      </w:r>
    </w:p>
    <w:p>
      <w:r>
        <w:rPr>
          <w:rFonts w:ascii="Consolas" w:hAnsi="Consolas"/>
        </w:rPr>
        <w:t>import itertools</w:t>
        <w:br/>
        <w:t>import os</w:t>
        <w:br/>
        <w:t>import shutil</w:t>
        <w:br/>
        <w:t>import sys</w:t>
        <w:br/>
        <w:t>from typing import List, Optional</w:t>
        <w:br/>
        <w:br/>
        <w:t>from pip._internal.cli.main import main</w:t>
        <w:br/>
        <w:t>from pip._internal.utils.compat import WINDOWS</w:t>
        <w:br/>
        <w:br/>
        <w:t>_EXECUTABLE_NAMES = [</w:t>
        <w:br/>
        <w:t xml:space="preserve">    "pip",</w:t>
        <w:br/>
        <w:t xml:space="preserve">    f"pip{sys.version_info.major}",</w:t>
        <w:br/>
        <w:t xml:space="preserve">    f"pip{sys.version_info.major}.{sys.version_info.minor}",</w:t>
        <w:br/>
        <w:t>]</w:t>
        <w:br/>
        <w:t>if WINDOWS:</w:t>
        <w:br/>
        <w:t xml:space="preserve">    _allowed_extensions = {"", ".exe"}</w:t>
        <w:br/>
        <w:t xml:space="preserve">    _EXECUTABLE_NAMES = [</w:t>
        <w:br/>
        <w:t xml:space="preserve">        "".join(parts)</w:t>
        <w:br/>
        <w:t xml:space="preserve">        for parts in itertools.product(_EXECUTABLE_NAMES, _allowed_extensions)</w:t>
        <w:br/>
        <w:t xml:space="preserve">    ]</w:t>
        <w:br/>
        <w:br/>
        <w:br/>
        <w:t>def _wrapper(args: Optional[List[str]] = None) -&gt; int:</w:t>
        <w:br/>
        <w:t xml:space="preserve">    """Central wrapper for all old entrypoints.</w:t>
        <w:br/>
        <w:br/>
        <w:t xml:space="preserve">    Historically pip has had several entrypoints defined. Because of issues</w:t>
        <w:br/>
        <w:t xml:space="preserve">    arising from PATH, sys.path, multiple Pythons, their interactions, and most</w:t>
        <w:br/>
        <w:t xml:space="preserve">    of them having a pip installed, users suffer every time an entrypoint gets</w:t>
        <w:br/>
        <w:t xml:space="preserve">    moved.</w:t>
        <w:br/>
        <w:br/>
        <w:t xml:space="preserve">    To alleviate this pain, and provide a mechanism for warning users and</w:t>
        <w:br/>
        <w:t xml:space="preserve">    directing them to an appropriate place for help, we now define all of</w:t>
        <w:br/>
        <w:t xml:space="preserve">    our old entrypoints as wrappers for the current one.</w:t>
        <w:br/>
        <w:t xml:space="preserve">    """</w:t>
        <w:br/>
        <w:t xml:space="preserve">    sys.stderr.write(</w:t>
        <w:br/>
        <w:t xml:space="preserve">        "WARNING: pip is being invoked by an old script wrapper. This will "</w:t>
        <w:br/>
        <w:t xml:space="preserve">        "fail in a future version of pip.\n"</w:t>
        <w:br/>
        <w:t xml:space="preserve">        "Please see https://github.com/pypa/pip/issues/5599 for advice on "</w:t>
        <w:br/>
        <w:t xml:space="preserve">        "fixing the underlying issue.\n"</w:t>
        <w:br/>
        <w:t xml:space="preserve">        "To avoid this problem you can invoke Python with '-m pip' instead of "</w:t>
        <w:br/>
        <w:t xml:space="preserve">        "running pip directly.\n"</w:t>
        <w:br/>
        <w:t xml:space="preserve">    )</w:t>
        <w:br/>
        <w:t xml:space="preserve">    return main(args)</w:t>
        <w:br/>
        <w:br/>
        <w:br/>
        <w:t>def get_best_invocation_for_this_pip() -&gt; str:</w:t>
        <w:br/>
        <w:t xml:space="preserve">    """Try to figure out the best way to invoke pip in the current environment."""</w:t>
        <w:br/>
        <w:t xml:space="preserve">    binary_directory = "Scripts" if WINDOWS else "bin"</w:t>
        <w:br/>
        <w:t xml:space="preserve">    binary_prefix = os.path.join(sys.prefix, binary_directory)</w:t>
        <w:br/>
        <w:br/>
        <w:t xml:space="preserve">    # Try to use pip[X[.Y]] names, if those executables for this environment are</w:t>
        <w:br/>
        <w:t xml:space="preserve">    # the first on PATH with that name.</w:t>
        <w:br/>
        <w:t xml:space="preserve">    path_parts = os.path.normcase(os.environ.get("PATH", "")).split(os.pathsep)</w:t>
        <w:br/>
        <w:t xml:space="preserve">    exe_are_in_PATH = os.path.normcase(binary_prefix) in path_parts</w:t>
        <w:br/>
        <w:t xml:space="preserve">    if exe_are_in_PATH:</w:t>
        <w:br/>
        <w:t xml:space="preserve">        for exe_name in _EXECUTABLE_NAMES:</w:t>
        <w:br/>
        <w:t xml:space="preserve">            found_executable = shutil.which(exe_name)</w:t>
        <w:br/>
        <w:t xml:space="preserve">            binary_executable = os.path.join(binary_prefix, exe_name)</w:t>
        <w:br/>
        <w:t xml:space="preserve">            if (</w:t>
        <w:br/>
        <w:t xml:space="preserve">                found_executable</w:t>
        <w:br/>
        <w:t xml:space="preserve">                and os.path.exists(binary_executable)</w:t>
        <w:br/>
        <w:t xml:space="preserve">                and os.path.samefile(</w:t>
        <w:br/>
        <w:t xml:space="preserve">                    found_executable,</w:t>
        <w:br/>
        <w:t xml:space="preserve">                    binary_executable,</w:t>
        <w:br/>
        <w:t xml:space="preserve">                )</w:t>
        <w:br/>
        <w:t xml:space="preserve">            ):</w:t>
        <w:br/>
        <w:t xml:space="preserve">                return exe_name</w:t>
        <w:br/>
        <w:br/>
        <w:t xml:space="preserve">    # Use the `-m` invocation, if there's no "nice" invocation.</w:t>
        <w:br/>
        <w:t xml:space="preserve">    return f"{get_best_invocation_for_this_python()} -m pip"</w:t>
        <w:br/>
        <w:br/>
        <w:br/>
        <w:t>def get_best_invocation_for_this_python() -&gt; str:</w:t>
        <w:br/>
        <w:t xml:space="preserve">    """Try to figure out the best way to invoke the current Python."""</w:t>
        <w:br/>
        <w:t xml:space="preserve">    exe = sys.executable</w:t>
        <w:br/>
        <w:t xml:space="preserve">    exe_name = os.path.basename(exe)</w:t>
        <w:br/>
        <w:br/>
        <w:t xml:space="preserve">    # Try to use the basename, if it's the first executable.</w:t>
        <w:br/>
        <w:t xml:space="preserve">    found_executable = shutil.which(exe_name)</w:t>
        <w:br/>
        <w:t xml:space="preserve">    if found_executable and os.path.samefile(found_executable, exe):</w:t>
        <w:br/>
        <w:t xml:space="preserve">        return exe_name</w:t>
        <w:br/>
        <w:br/>
        <w:t xml:space="preserve">    # Use the full executable name, because we couldn't find something simpler.</w:t>
        <w:br/>
        <w:t xml:space="preserve">    return exe</w:t>
        <w:br/>
      </w:r>
    </w:p>
    <w:p>
      <w:r>
        <w:t>Fin du fichier : .venv/lib/python3.12/site-packages/pip/_internal/utils/entrypoints.py</w:t>
      </w:r>
    </w:p>
    <w:p/>
    <w:p>
      <w:r>
        <w:t>Début du fichier : .venv/lib/python3.12/site-packages/pip/_internal/utils/filesystem.py</w:t>
      </w:r>
    </w:p>
    <w:p>
      <w:r>
        <w:rPr>
          <w:rFonts w:ascii="Consolas" w:hAnsi="Consolas"/>
        </w:rPr>
        <w:t>import fnmatch</w:t>
        <w:br/>
        <w:t>import os</w:t>
        <w:br/>
        <w:t>import os.path</w:t>
        <w:br/>
        <w:t>import random</w:t>
        <w:br/>
        <w:t>import sys</w:t>
        <w:br/>
        <w:t>from contextlib import contextmanager</w:t>
        <w:br/>
        <w:t>from tempfile import NamedTemporaryFile</w:t>
        <w:br/>
        <w:t>from typing import Any, BinaryIO, Generator, List, Union, cast</w:t>
        <w:br/>
        <w:br/>
        <w:t>from pip._vendor.tenacity import retry, stop_after_delay, wait_fixed</w:t>
        <w:br/>
        <w:br/>
        <w:t>from pip._internal.utils.compat import get_path_uid</w:t>
        <w:br/>
        <w:t>from pip._internal.utils.misc import format_size</w:t>
        <w:br/>
        <w:br/>
        <w:br/>
        <w:t>def check_path_owner(path: str) -&gt; bool:</w:t>
        <w:br/>
        <w:t xml:space="preserve">    # If we don't have a way to check the effective uid of this process, then</w:t>
        <w:br/>
        <w:t xml:space="preserve">    # we'll just assume that we own the directory.</w:t>
        <w:br/>
        <w:t xml:space="preserve">    if sys.platform == "win32" or not hasattr(os, "geteuid"):</w:t>
        <w:br/>
        <w:t xml:space="preserve">        return True</w:t>
        <w:br/>
        <w:br/>
        <w:t xml:space="preserve">    assert os.path.isabs(path)</w:t>
        <w:br/>
        <w:br/>
        <w:t xml:space="preserve">    previous = None</w:t>
        <w:br/>
        <w:t xml:space="preserve">    while path != previous:</w:t>
        <w:br/>
        <w:t xml:space="preserve">        if os.path.lexists(path):</w:t>
        <w:br/>
        <w:t xml:space="preserve">            # Check if path is writable by current user.</w:t>
        <w:br/>
        <w:t xml:space="preserve">            if os.geteuid() == 0:</w:t>
        <w:br/>
        <w:t xml:space="preserve">                # Special handling for root user in order to handle properly</w:t>
        <w:br/>
        <w:t xml:space="preserve">                # cases where users use sudo without -H flag.</w:t>
        <w:br/>
        <w:t xml:space="preserve">                try:</w:t>
        <w:br/>
        <w:t xml:space="preserve">                    path_uid = get_path_uid(path)</w:t>
        <w:br/>
        <w:t xml:space="preserve">                except OSError:</w:t>
        <w:br/>
        <w:t xml:space="preserve">                    return False</w:t>
        <w:br/>
        <w:t xml:space="preserve">                return path_uid == 0</w:t>
        <w:br/>
        <w:t xml:space="preserve">            else:</w:t>
        <w:br/>
        <w:t xml:space="preserve">                return os.access(path, os.W_OK)</w:t>
        <w:br/>
        <w:t xml:space="preserve">        else:</w:t>
        <w:br/>
        <w:t xml:space="preserve">            previous, path = path, os.path.dirname(path)</w:t>
        <w:br/>
        <w:t xml:space="preserve">    return False  # assume we don't own the path</w:t>
        <w:br/>
        <w:br/>
        <w:br/>
        <w:t>@contextmanager</w:t>
        <w:br/>
        <w:t>def adjacent_tmp_file(path: str, **kwargs: Any) -&gt; Generator[BinaryIO, None, None]:</w:t>
        <w:br/>
        <w:t xml:space="preserve">    """Return a file-like object pointing to a tmp file next to path.</w:t>
        <w:br/>
        <w:br/>
        <w:t xml:space="preserve">    The file is created securely and is ensured to be written to disk</w:t>
        <w:br/>
        <w:t xml:space="preserve">    after the context reaches its end.</w:t>
        <w:br/>
        <w:br/>
        <w:t xml:space="preserve">    kwargs will be passed to tempfile.NamedTemporaryFile to control</w:t>
        <w:br/>
        <w:t xml:space="preserve">    the way the temporary file will be opened.</w:t>
        <w:br/>
        <w:t xml:space="preserve">    """</w:t>
        <w:br/>
        <w:t xml:space="preserve">    with NamedTemporaryFile(</w:t>
        <w:br/>
        <w:t xml:space="preserve">        delete=False,</w:t>
        <w:br/>
        <w:t xml:space="preserve">        dir=os.path.dirname(path),</w:t>
        <w:br/>
        <w:t xml:space="preserve">        prefix=os.path.basename(path),</w:t>
        <w:br/>
        <w:t xml:space="preserve">        suffix=".tmp",</w:t>
        <w:br/>
        <w:t xml:space="preserve">        **kwargs,</w:t>
        <w:br/>
        <w:t xml:space="preserve">    ) as f:</w:t>
        <w:br/>
        <w:t xml:space="preserve">        result = cast(BinaryIO, f)</w:t>
        <w:br/>
        <w:t xml:space="preserve">        try:</w:t>
        <w:br/>
        <w:t xml:space="preserve">            yield result</w:t>
        <w:br/>
        <w:t xml:space="preserve">        finally:</w:t>
        <w:br/>
        <w:t xml:space="preserve">            result.flush()</w:t>
        <w:br/>
        <w:t xml:space="preserve">            os.fsync(result.fileno())</w:t>
        <w:br/>
        <w:br/>
        <w:br/>
        <w:t># Tenacity raises RetryError by default, explicitly raise the original exception</w:t>
        <w:br/>
        <w:t>_replace_retry = retry(reraise=True, stop=stop_after_delay(1), wait=wait_fixed(0.25))</w:t>
        <w:br/>
        <w:br/>
        <w:t>replace = _replace_retry(os.replace)</w:t>
        <w:br/>
        <w:br/>
        <w:br/>
        <w:t># test_writable_dir and _test_writable_dir_win are copied from Flit,</w:t>
        <w:br/>
        <w:t># with the author's agreement to also place them under pip's license.</w:t>
        <w:br/>
        <w:t>def test_writable_dir(path: str) -&gt; bool:</w:t>
        <w:br/>
        <w:t xml:space="preserve">    """Check if a directory is writable.</w:t>
        <w:br/>
        <w:br/>
        <w:t xml:space="preserve">    Uses os.access() on POSIX, tries creating files on Windows.</w:t>
        <w:br/>
        <w:t xml:space="preserve">    """</w:t>
        <w:br/>
        <w:t xml:space="preserve">    # If the directory doesn't exist, find the closest parent that does.</w:t>
        <w:br/>
        <w:t xml:space="preserve">    while not os.path.isdir(path):</w:t>
        <w:br/>
        <w:t xml:space="preserve">        parent = os.path.dirname(path)</w:t>
        <w:br/>
        <w:t xml:space="preserve">        if parent == path:</w:t>
        <w:br/>
        <w:t xml:space="preserve">            break  # Should never get here, but infinite loops are bad</w:t>
        <w:br/>
        <w:t xml:space="preserve">        path = parent</w:t>
        <w:br/>
        <w:br/>
        <w:t xml:space="preserve">    if os.name == "posix":</w:t>
        <w:br/>
        <w:t xml:space="preserve">        return os.access(path, os.W_OK)</w:t>
        <w:br/>
        <w:br/>
        <w:t xml:space="preserve">    return _test_writable_dir_win(path)</w:t>
        <w:br/>
        <w:br/>
        <w:br/>
        <w:t>def _test_writable_dir_win(path: str) -&gt; bool:</w:t>
        <w:br/>
        <w:t xml:space="preserve">    # os.access doesn't work on Windows: http://bugs.python.org/issue2528</w:t>
        <w:br/>
        <w:t xml:space="preserve">    # and we can't use tempfile: http://bugs.python.org/issue22107</w:t>
        <w:br/>
        <w:t xml:space="preserve">    basename = "accesstest_deleteme_fishfingers_custard_"</w:t>
        <w:br/>
        <w:t xml:space="preserve">    alphabet = "abcdefghijklmnopqrstuvwxyz0123456789"</w:t>
        <w:br/>
        <w:t xml:space="preserve">    for _ in range(10):</w:t>
        <w:br/>
        <w:t xml:space="preserve">        name = basename + "".join(random.choice(alphabet) for _ in range(6))</w:t>
        <w:br/>
        <w:t xml:space="preserve">        file = os.path.join(path, name)</w:t>
        <w:br/>
        <w:t xml:space="preserve">        try:</w:t>
        <w:br/>
        <w:t xml:space="preserve">            fd = os.open(file, os.O_RDWR | os.O_CREAT | os.O_EXCL)</w:t>
        <w:br/>
        <w:t xml:space="preserve">        except FileExistsError:</w:t>
        <w:br/>
        <w:t xml:space="preserve">            pass</w:t>
        <w:br/>
        <w:t xml:space="preserve">        except PermissionError:</w:t>
        <w:br/>
        <w:t xml:space="preserve">            # This could be because there's a directory with the same name.</w:t>
        <w:br/>
        <w:t xml:space="preserve">            # But it's highly unlikely there's a directory called that,</w:t>
        <w:br/>
        <w:t xml:space="preserve">            # so we'll assume it's because the parent dir is not writable.</w:t>
        <w:br/>
        <w:t xml:space="preserve">            # This could as well be because the parent dir is not readable,</w:t>
        <w:br/>
        <w:t xml:space="preserve">            # due to non-privileged user access.</w:t>
        <w:br/>
        <w:t xml:space="preserve">            return False</w:t>
        <w:br/>
        <w:t xml:space="preserve">        else:</w:t>
        <w:br/>
        <w:t xml:space="preserve">            os.close(fd)</w:t>
        <w:br/>
        <w:t xml:space="preserve">            os.unlink(file)</w:t>
        <w:br/>
        <w:t xml:space="preserve">            return True</w:t>
        <w:br/>
        <w:br/>
        <w:t xml:space="preserve">    # This should never be reached</w:t>
        <w:br/>
        <w:t xml:space="preserve">    raise OSError("Unexpected condition testing for writable directory")</w:t>
        <w:br/>
        <w:br/>
        <w:br/>
        <w:t>def find_files(path: str, pattern: str) -&gt; List[str]:</w:t>
        <w:br/>
        <w:t xml:space="preserve">    """Returns a list of absolute paths of files beneath path, recursively,</w:t>
        <w:br/>
        <w:t xml:space="preserve">    with filenames which match the UNIX-style shell glob pattern."""</w:t>
        <w:br/>
        <w:t xml:space="preserve">    result: List[str] = []</w:t>
        <w:br/>
        <w:t xml:space="preserve">    for root, _, files in os.walk(path):</w:t>
        <w:br/>
        <w:t xml:space="preserve">        matches = fnmatch.filter(files, pattern)</w:t>
        <w:br/>
        <w:t xml:space="preserve">        result.extend(os.path.join(root, f) for f in matches)</w:t>
        <w:br/>
        <w:t xml:space="preserve">    return result</w:t>
        <w:br/>
        <w:br/>
        <w:br/>
        <w:t>def file_size(path: str) -&gt; Union[int, float]:</w:t>
        <w:br/>
        <w:t xml:space="preserve">    # If it's a symlink, return 0.</w:t>
        <w:br/>
        <w:t xml:space="preserve">    if os.path.islink(path):</w:t>
        <w:br/>
        <w:t xml:space="preserve">        return 0</w:t>
        <w:br/>
        <w:t xml:space="preserve">    return os.path.getsize(path)</w:t>
        <w:br/>
        <w:br/>
        <w:br/>
        <w:t>def format_file_size(path: str) -&gt; str:</w:t>
        <w:br/>
        <w:t xml:space="preserve">    return format_size(file_size(path))</w:t>
        <w:br/>
        <w:br/>
        <w:br/>
        <w:t>def directory_size(path: str) -&gt; Union[int, float]:</w:t>
        <w:br/>
        <w:t xml:space="preserve">    size = 0.0</w:t>
        <w:br/>
        <w:t xml:space="preserve">    for root, _dirs, files in os.walk(path):</w:t>
        <w:br/>
        <w:t xml:space="preserve">        for filename in files:</w:t>
        <w:br/>
        <w:t xml:space="preserve">            file_path = os.path.join(root, filename)</w:t>
        <w:br/>
        <w:t xml:space="preserve">            size += file_size(file_path)</w:t>
        <w:br/>
        <w:t xml:space="preserve">    return size</w:t>
        <w:br/>
        <w:br/>
        <w:br/>
        <w:t>def format_directory_size(path: str) -&gt; str:</w:t>
        <w:br/>
        <w:t xml:space="preserve">    return format_size(directory_size(path))</w:t>
        <w:br/>
      </w:r>
    </w:p>
    <w:p>
      <w:r>
        <w:t>Fin du fichier : .venv/lib/python3.12/site-packages/pip/_internal/utils/filesystem.py</w:t>
      </w:r>
    </w:p>
    <w:p/>
    <w:p>
      <w:r>
        <w:t>Début du fichier : .venv/lib/python3.12/site-packages/pip/_internal/utils/filetypes.py</w:t>
      </w:r>
    </w:p>
    <w:p>
      <w:r>
        <w:rPr>
          <w:rFonts w:ascii="Consolas" w:hAnsi="Consolas"/>
        </w:rPr>
        <w:t>"""Filetype information.</w:t>
        <w:br/>
        <w:t>"""</w:t>
        <w:br/>
        <w:br/>
        <w:t>from typing import Tuple</w:t>
        <w:br/>
        <w:br/>
        <w:t>from pip._internal.utils.misc import splitext</w:t>
        <w:br/>
        <w:br/>
        <w:t>WHEEL_EXTENSION = ".whl"</w:t>
        <w:br/>
        <w:t>BZ2_EXTENSIONS: Tuple[str, ...] = (".tar.bz2", ".tbz")</w:t>
        <w:br/>
        <w:t>XZ_EXTENSIONS: Tuple[str, ...] = (</w:t>
        <w:br/>
        <w:t xml:space="preserve">    ".tar.xz",</w:t>
        <w:br/>
        <w:t xml:space="preserve">    ".txz",</w:t>
        <w:br/>
        <w:t xml:space="preserve">    ".tlz",</w:t>
        <w:br/>
        <w:t xml:space="preserve">    ".tar.lz",</w:t>
        <w:br/>
        <w:t xml:space="preserve">    ".tar.lzma",</w:t>
        <w:br/>
        <w:t>)</w:t>
        <w:br/>
        <w:t>ZIP_EXTENSIONS: Tuple[str, ...] = (".zip", WHEEL_EXTENSION)</w:t>
        <w:br/>
        <w:t>TAR_EXTENSIONS: Tuple[str, ...] = (".tar.gz", ".tgz", ".tar")</w:t>
        <w:br/>
        <w:t>ARCHIVE_EXTENSIONS = ZIP_EXTENSIONS + BZ2_EXTENSIONS + TAR_EXTENSIONS + XZ_EXTENSIONS</w:t>
        <w:br/>
        <w:br/>
        <w:br/>
        <w:t>def is_archive_file(name: str) -&gt; bool:</w:t>
        <w:br/>
        <w:t xml:space="preserve">    """Return True if `name` is a considered as an archive file."""</w:t>
        <w:br/>
        <w:t xml:space="preserve">    ext = splitext(name)[1].lower()</w:t>
        <w:br/>
        <w:t xml:space="preserve">    if ext in ARCHIVE_EXTENSIONS:</w:t>
        <w:br/>
        <w:t xml:space="preserve">        return True</w:t>
        <w:br/>
        <w:t xml:space="preserve">    return False</w:t>
        <w:br/>
      </w:r>
    </w:p>
    <w:p>
      <w:r>
        <w:t>Fin du fichier : .venv/lib/python3.12/site-packages/pip/_internal/utils/filetypes.py</w:t>
      </w:r>
    </w:p>
    <w:p/>
    <w:p>
      <w:r>
        <w:t>Début du fichier : .venv/lib/python3.12/site-packages/pip/_internal/utils/glibc.py</w:t>
      </w:r>
    </w:p>
    <w:p>
      <w:r>
        <w:rPr>
          <w:rFonts w:ascii="Consolas" w:hAnsi="Consolas"/>
        </w:rPr>
        <w:t>import os</w:t>
        <w:br/>
        <w:t>import sys</w:t>
        <w:br/>
        <w:t>from typing import Optional, Tuple</w:t>
        <w:br/>
        <w:br/>
        <w:br/>
        <w:t>def glibc_version_string() -&gt; Optional[str]:</w:t>
        <w:br/>
        <w:t xml:space="preserve">    "Returns glibc version string, or None if not using glibc."</w:t>
        <w:br/>
        <w:t xml:space="preserve">    return glibc_version_string_confstr() or glibc_version_string_ctypes()</w:t>
        <w:br/>
        <w:br/>
        <w:br/>
        <w:t>def glibc_version_string_confstr() -&gt; Optional[str]:</w:t>
        <w:br/>
        <w:t xml:space="preserve">    "Primary implementation of glibc_version_string using os.confstr."</w:t>
        <w:br/>
        <w:t xml:space="preserve">    # os.confstr is quite a bit faster than ctypes.DLL. It's also less likely</w:t>
        <w:br/>
        <w:t xml:space="preserve">    # to be broken or missing. This strategy is used in the standard library</w:t>
        <w:br/>
        <w:t xml:space="preserve">    # platform module:</w:t>
        <w:br/>
        <w:t xml:space="preserve">    # https://github.com/python/cpython/blob/fcf1d003bf4f0100c9d0921ff3d70e1127ca1b71/Lib/platform.py#L175-L183</w:t>
        <w:br/>
        <w:t xml:space="preserve">    if sys.platform == "win32":</w:t>
        <w:br/>
        <w:t xml:space="preserve">        return None</w:t>
        <w:br/>
        <w:t xml:space="preserve">    try:</w:t>
        <w:br/>
        <w:t xml:space="preserve">        gnu_libc_version = os.confstr("CS_GNU_LIBC_VERSION")</w:t>
        <w:br/>
        <w:t xml:space="preserve">        if gnu_libc_version is None:</w:t>
        <w:br/>
        <w:t xml:space="preserve">            return None</w:t>
        <w:br/>
        <w:t xml:space="preserve">        # os.confstr("CS_GNU_LIBC_VERSION") returns a string like "glibc 2.17":</w:t>
        <w:br/>
        <w:t xml:space="preserve">        _, version = gnu_libc_version.split()</w:t>
        <w:br/>
        <w:t xml:space="preserve">    except (AttributeError, OSError, ValueError):</w:t>
        <w:br/>
        <w:t xml:space="preserve">        # os.confstr() or CS_GNU_LIBC_VERSION not available (or a bad value)...</w:t>
        <w:br/>
        <w:t xml:space="preserve">        return None</w:t>
        <w:br/>
        <w:t xml:space="preserve">    return version</w:t>
        <w:br/>
        <w:br/>
        <w:br/>
        <w:t>def glibc_version_string_ctypes() -&gt; Optional[str]:</w:t>
        <w:br/>
        <w:t xml:space="preserve">    "Fallback implementation of glibc_version_string using ctypes."</w:t>
        <w:br/>
        <w:br/>
        <w:t xml:space="preserve">    try:</w:t>
        <w:br/>
        <w:t xml:space="preserve">        import ctypes</w:t>
        <w:br/>
        <w:t xml:space="preserve">    except ImportError:</w:t>
        <w:br/>
        <w:t xml:space="preserve">        return None</w:t>
        <w:br/>
        <w:br/>
        <w:t xml:space="preserve">    # ctypes.CDLL(None) internally calls dlopen(NULL), and as the dlopen</w:t>
        <w:br/>
        <w:t xml:space="preserve">    # manpage says, "If filename is NULL, then the returned handle is for the</w:t>
        <w:br/>
        <w:t xml:space="preserve">    # main program". This way we can let the linker do the work to figure out</w:t>
        <w:br/>
        <w:t xml:space="preserve">    # which libc our process is actually using.</w:t>
        <w:br/>
        <w:t xml:space="preserve">    process_namespace = ctypes.CDLL(None)</w:t>
        <w:br/>
        <w:t xml:space="preserve">    try:</w:t>
        <w:br/>
        <w:t xml:space="preserve">        gnu_get_libc_version = process_namespace.gnu_get_libc_version</w:t>
        <w:br/>
        <w:t xml:space="preserve">    except AttributeError:</w:t>
        <w:br/>
        <w:t xml:space="preserve">        # Symbol doesn't exist -&gt; therefore, we are not linked to</w:t>
        <w:br/>
        <w:t xml:space="preserve">        # glibc.</w:t>
        <w:br/>
        <w:t xml:space="preserve">        return None</w:t>
        <w:br/>
        <w:br/>
        <w:t xml:space="preserve">    # Call gnu_get_libc_version, which returns a string like "2.5"</w:t>
        <w:br/>
        <w:t xml:space="preserve">    gnu_get_libc_version.restype = ctypes.c_char_p</w:t>
        <w:br/>
        <w:t xml:space="preserve">    version_str = gnu_get_libc_version()</w:t>
        <w:br/>
        <w:t xml:space="preserve">    # py2 / py3 compatibility:</w:t>
        <w:br/>
        <w:t xml:space="preserve">    if not isinstance(version_str, str):</w:t>
        <w:br/>
        <w:t xml:space="preserve">        version_str = version_str.decode("ascii")</w:t>
        <w:br/>
        <w:br/>
        <w:t xml:space="preserve">    return version_str</w:t>
        <w:br/>
        <w:br/>
        <w:br/>
        <w:t># platform.libc_ver regularly returns completely nonsensical glibc</w:t>
        <w:br/>
        <w:t># versions. E.g. on my computer, platform says:</w:t>
        <w:br/>
        <w:t>#</w:t>
        <w:br/>
        <w:t>#   ~$ python2.7 -c 'import platform; print(platform.libc_ver())'</w:t>
        <w:br/>
        <w:t>#   ('glibc', '2.7')</w:t>
        <w:br/>
        <w:t>#   ~$ python3.5 -c 'import platform; print(platform.libc_ver())'</w:t>
        <w:br/>
        <w:t>#   ('glibc', '2.9')</w:t>
        <w:br/>
        <w:t>#</w:t>
        <w:br/>
        <w:t># But the truth is:</w:t>
        <w:br/>
        <w:t>#</w:t>
        <w:br/>
        <w:t>#   ~$ ldd --version</w:t>
        <w:br/>
        <w:t>#   ldd (Debian GLIBC 2.22-11) 2.22</w:t>
        <w:br/>
        <w:t>#</w:t>
        <w:br/>
        <w:t># This is unfortunate, because it means that the linehaul data on libc</w:t>
        <w:br/>
        <w:t># versions that was generated by pip 8.1.2 and earlier is useless and</w:t>
        <w:br/>
        <w:t># misleading. Solution: instead of using platform, use our code that actually</w:t>
        <w:br/>
        <w:t># works.</w:t>
        <w:br/>
        <w:t>def libc_ver() -&gt; Tuple[str, str]:</w:t>
        <w:br/>
        <w:t xml:space="preserve">    """Try to determine the glibc version</w:t>
        <w:br/>
        <w:br/>
        <w:t xml:space="preserve">    Returns a tuple of strings (lib, version) which default to empty strings</w:t>
        <w:br/>
        <w:t xml:space="preserve">    in case the lookup fails.</w:t>
        <w:br/>
        <w:t xml:space="preserve">    """</w:t>
        <w:br/>
        <w:t xml:space="preserve">    glibc_version = glibc_version_string()</w:t>
        <w:br/>
        <w:t xml:space="preserve">    if glibc_version is None:</w:t>
        <w:br/>
        <w:t xml:space="preserve">        return ("", "")</w:t>
        <w:br/>
        <w:t xml:space="preserve">    else:</w:t>
        <w:br/>
        <w:t xml:space="preserve">        return ("glibc", glibc_version)</w:t>
        <w:br/>
      </w:r>
    </w:p>
    <w:p>
      <w:r>
        <w:t>Fin du fichier : .venv/lib/python3.12/site-packages/pip/_internal/utils/glibc.py</w:t>
      </w:r>
    </w:p>
    <w:p/>
    <w:p>
      <w:r>
        <w:t>Début du fichier : .venv/lib/python3.12/site-packages/pip/_internal/utils/hashes.py</w:t>
      </w:r>
    </w:p>
    <w:p>
      <w:r>
        <w:rPr>
          <w:rFonts w:ascii="Consolas" w:hAnsi="Consolas"/>
        </w:rPr>
        <w:t>import hashlib</w:t>
        <w:br/>
        <w:t>from typing import TYPE_CHECKING, BinaryIO, Dict, Iterable, List, Optional</w:t>
        <w:br/>
        <w:br/>
        <w:t>from pip._internal.exceptions import HashMismatch, HashMissing, InstallationError</w:t>
        <w:br/>
        <w:t>from pip._internal.utils.misc import read_chunks</w:t>
        <w:br/>
        <w:br/>
        <w:t>if TYPE_CHECKING:</w:t>
        <w:br/>
        <w:t xml:space="preserve">    from hashlib import _Hash</w:t>
        <w:br/>
        <w:br/>
        <w:t xml:space="preserve">    # NoReturn introduced in 3.6.2; imported only for type checking to maintain</w:t>
        <w:br/>
        <w:t xml:space="preserve">    # pip compatibility with older patch versions of Python 3.6</w:t>
        <w:br/>
        <w:t xml:space="preserve">    from typing import NoReturn</w:t>
        <w:br/>
        <w:br/>
        <w:br/>
        <w:t># The recommended hash algo of the moment. Change this whenever the state of</w:t>
        <w:br/>
        <w:t># the art changes; it won't hurt backward compatibility.</w:t>
        <w:br/>
        <w:t>FAVORITE_HASH = "sha256"</w:t>
        <w:br/>
        <w:br/>
        <w:br/>
        <w:t># Names of hashlib algorithms allowed by the --hash option and ``pip hash``</w:t>
        <w:br/>
        <w:t># Currently, those are the ones at least as collision-resistant as sha256.</w:t>
        <w:br/>
        <w:t>STRONG_HASHES = ["sha256", "sha384", "sha512"]</w:t>
        <w:br/>
        <w:br/>
        <w:br/>
        <w:t>class Hashes:</w:t>
        <w:br/>
        <w:t xml:space="preserve">    """A wrapper that builds multiple hashes at once and checks them against</w:t>
        <w:br/>
        <w:t xml:space="preserve">    known-good values</w:t>
        <w:br/>
        <w:br/>
        <w:t xml:space="preserve">    """</w:t>
        <w:br/>
        <w:br/>
        <w:t xml:space="preserve">    def __init__(self, hashes: Optional[Dict[str, List[str]]] = None) -&gt; None:</w:t>
        <w:br/>
        <w:t xml:space="preserve">        """</w:t>
        <w:br/>
        <w:t xml:space="preserve">        :param hashes: A dict of algorithm names pointing to lists of allowed</w:t>
        <w:br/>
        <w:t xml:space="preserve">            hex digests</w:t>
        <w:br/>
        <w:t xml:space="preserve">        """</w:t>
        <w:br/>
        <w:t xml:space="preserve">        allowed = {}</w:t>
        <w:br/>
        <w:t xml:space="preserve">        if hashes is not None:</w:t>
        <w:br/>
        <w:t xml:space="preserve">            for alg, keys in hashes.items():</w:t>
        <w:br/>
        <w:t xml:space="preserve">                # Make sure values are always sorted (to ease equality checks)</w:t>
        <w:br/>
        <w:t xml:space="preserve">                allowed[alg] = sorted(keys)</w:t>
        <w:br/>
        <w:t xml:space="preserve">        self._allowed = allowed</w:t>
        <w:br/>
        <w:br/>
        <w:t xml:space="preserve">    def __and__(self, other: "Hashes") -&gt; "Hashes":</w:t>
        <w:br/>
        <w:t xml:space="preserve">        if not isinstance(other, Hashes):</w:t>
        <w:br/>
        <w:t xml:space="preserve">            return NotImplemented</w:t>
        <w:br/>
        <w:br/>
        <w:t xml:space="preserve">        # If either of the Hashes object is entirely empty (i.e. no hash</w:t>
        <w:br/>
        <w:t xml:space="preserve">        # specified at all), all hashes from the other object are allowed.</w:t>
        <w:br/>
        <w:t xml:space="preserve">        if not other:</w:t>
        <w:br/>
        <w:t xml:space="preserve">            return self</w:t>
        <w:br/>
        <w:t xml:space="preserve">        if not self:</w:t>
        <w:br/>
        <w:t xml:space="preserve">            return other</w:t>
        <w:br/>
        <w:br/>
        <w:t xml:space="preserve">        # Otherwise only hashes that present in both objects are allowed.</w:t>
        <w:br/>
        <w:t xml:space="preserve">        new = {}</w:t>
        <w:br/>
        <w:t xml:space="preserve">        for alg, values in other._allowed.items():</w:t>
        <w:br/>
        <w:t xml:space="preserve">            if alg not in self._allowed:</w:t>
        <w:br/>
        <w:t xml:space="preserve">                continue</w:t>
        <w:br/>
        <w:t xml:space="preserve">            new[alg] = [v for v in values if v in self._allowed[alg]]</w:t>
        <w:br/>
        <w:t xml:space="preserve">        return Hashes(new)</w:t>
        <w:br/>
        <w:br/>
        <w:t xml:space="preserve">    @property</w:t>
        <w:br/>
        <w:t xml:space="preserve">    def digest_count(self) -&gt; int:</w:t>
        <w:br/>
        <w:t xml:space="preserve">        return sum(len(digests) for digests in self._allowed.values())</w:t>
        <w:br/>
        <w:br/>
        <w:t xml:space="preserve">    def is_hash_allowed(self, hash_name: str, hex_digest: str) -&gt; bool:</w:t>
        <w:br/>
        <w:t xml:space="preserve">        """Return whether the given hex digest is allowed."""</w:t>
        <w:br/>
        <w:t xml:space="preserve">        return hex_digest in self._allowed.get(hash_name, [])</w:t>
        <w:br/>
        <w:br/>
        <w:t xml:space="preserve">    def check_against_chunks(self, chunks: Iterable[bytes]) -&gt; None:</w:t>
        <w:br/>
        <w:t xml:space="preserve">        """Check good hashes against ones built from iterable of chunks of</w:t>
        <w:br/>
        <w:t xml:space="preserve">        data.</w:t>
        <w:br/>
        <w:br/>
        <w:t xml:space="preserve">        Raise HashMismatch if none match.</w:t>
        <w:br/>
        <w:br/>
        <w:t xml:space="preserve">        """</w:t>
        <w:br/>
        <w:t xml:space="preserve">        gots = {}</w:t>
        <w:br/>
        <w:t xml:space="preserve">        for hash_name in self._allowed.keys():</w:t>
        <w:br/>
        <w:t xml:space="preserve">            try:</w:t>
        <w:br/>
        <w:t xml:space="preserve">                gots[hash_name] = hashlib.new(hash_name)</w:t>
        <w:br/>
        <w:t xml:space="preserve">            except (ValueError, TypeError):</w:t>
        <w:br/>
        <w:t xml:space="preserve">                raise InstallationError(f"Unknown hash name: {hash_name}")</w:t>
        <w:br/>
        <w:br/>
        <w:t xml:space="preserve">        for chunk in chunks:</w:t>
        <w:br/>
        <w:t xml:space="preserve">            for hash in gots.values():</w:t>
        <w:br/>
        <w:t xml:space="preserve">                hash.update(chunk)</w:t>
        <w:br/>
        <w:br/>
        <w:t xml:space="preserve">        for hash_name, got in gots.items():</w:t>
        <w:br/>
        <w:t xml:space="preserve">            if got.hexdigest() in self._allowed[hash_name]:</w:t>
        <w:br/>
        <w:t xml:space="preserve">                return</w:t>
        <w:br/>
        <w:t xml:space="preserve">        self._raise(gots)</w:t>
        <w:br/>
        <w:br/>
        <w:t xml:space="preserve">    def _raise(self, gots: Dict[str, "_Hash"]) -&gt; "NoReturn":</w:t>
        <w:br/>
        <w:t xml:space="preserve">        raise HashMismatch(self._allowed, gots)</w:t>
        <w:br/>
        <w:br/>
        <w:t xml:space="preserve">    def check_against_file(self, file: BinaryIO) -&gt; None:</w:t>
        <w:br/>
        <w:t xml:space="preserve">        """Check good hashes against a file-like object</w:t>
        <w:br/>
        <w:br/>
        <w:t xml:space="preserve">        Raise HashMismatch if none match.</w:t>
        <w:br/>
        <w:br/>
        <w:t xml:space="preserve">        """</w:t>
        <w:br/>
        <w:t xml:space="preserve">        return self.check_against_chunks(read_chunks(file))</w:t>
        <w:br/>
        <w:br/>
        <w:t xml:space="preserve">    def check_against_path(self, path: str) -&gt; None:</w:t>
        <w:br/>
        <w:t xml:space="preserve">        with open(path, "rb") as file:</w:t>
        <w:br/>
        <w:t xml:space="preserve">            return self.check_against_file(file)</w:t>
        <w:br/>
        <w:br/>
        <w:t xml:space="preserve">    def has_one_of(self, hashes: Dict[str, str]) -&gt; bool:</w:t>
        <w:br/>
        <w:t xml:space="preserve">        """Return whether any of the given hashes are allowed."""</w:t>
        <w:br/>
        <w:t xml:space="preserve">        for hash_name, hex_digest in hashes.items():</w:t>
        <w:br/>
        <w:t xml:space="preserve">            if self.is_hash_allowed(hash_name, hex_digest):</w:t>
        <w:br/>
        <w:t xml:space="preserve">                return True</w:t>
        <w:br/>
        <w:t xml:space="preserve">        return False</w:t>
        <w:br/>
        <w:br/>
        <w:t xml:space="preserve">    def __bool__(self) -&gt; bool:</w:t>
        <w:br/>
        <w:t xml:space="preserve">        """Return whether I know any known-good hashes."""</w:t>
        <w:br/>
        <w:t xml:space="preserve">        return bool(self._allowed)</w:t>
        <w:br/>
        <w:br/>
        <w:t xml:space="preserve">    def __eq__(self, other: object) -&gt; bool:</w:t>
        <w:br/>
        <w:t xml:space="preserve">        if not isinstance(other, Hashes):</w:t>
        <w:br/>
        <w:t xml:space="preserve">            return NotImplemented</w:t>
        <w:br/>
        <w:t xml:space="preserve">        return self._allowed == other._allowed</w:t>
        <w:br/>
        <w:br/>
        <w:t xml:space="preserve">    def __hash__(self) -&gt; int:</w:t>
        <w:br/>
        <w:t xml:space="preserve">        return hash(</w:t>
        <w:br/>
        <w:t xml:space="preserve">            ",".join(</w:t>
        <w:br/>
        <w:t xml:space="preserve">                sorted(</w:t>
        <w:br/>
        <w:t xml:space="preserve">                    ":".join((alg, digest))</w:t>
        <w:br/>
        <w:t xml:space="preserve">                    for alg, digest_list in self._allowed.items()</w:t>
        <w:br/>
        <w:t xml:space="preserve">                    for digest in digest_list</w:t>
        <w:br/>
        <w:t xml:space="preserve">                )</w:t>
        <w:br/>
        <w:t xml:space="preserve">            )</w:t>
        <w:br/>
        <w:t xml:space="preserve">        )</w:t>
        <w:br/>
        <w:br/>
        <w:br/>
        <w:t>class MissingHashes(Hashes):</w:t>
        <w:br/>
        <w:t xml:space="preserve">    """A workalike for Hashes used when we're missing a hash for a requirement</w:t>
        <w:br/>
        <w:br/>
        <w:t xml:space="preserve">    It computes the actual hash of the requirement and raises a HashMissing</w:t>
        <w:br/>
        <w:t xml:space="preserve">    exception showing it to the user.</w:t>
        <w:br/>
        <w:br/>
        <w:t xml:space="preserve">    """</w:t>
        <w:br/>
        <w:br/>
        <w:t xml:space="preserve">    def __init__(self) -&gt; None:</w:t>
        <w:br/>
        <w:t xml:space="preserve">        """Don't offer the ``hashes`` kwarg."""</w:t>
        <w:br/>
        <w:t xml:space="preserve">        # Pass our favorite hash in to generate a "gotten hash". With the</w:t>
        <w:br/>
        <w:t xml:space="preserve">        # empty list, it will never match, so an error will always raise.</w:t>
        <w:br/>
        <w:t xml:space="preserve">        super().__init__(hashes={FAVORITE_HASH: []})</w:t>
        <w:br/>
        <w:br/>
        <w:t xml:space="preserve">    def _raise(self, gots: Dict[str, "_Hash"]) -&gt; "NoReturn":</w:t>
        <w:br/>
        <w:t xml:space="preserve">        raise HashMissing(gots[FAVORITE_HASH].hexdigest())</w:t>
        <w:br/>
      </w:r>
    </w:p>
    <w:p>
      <w:r>
        <w:t>Fin du fichier : .venv/lib/python3.12/site-packages/pip/_internal/utils/hashes.py</w:t>
      </w:r>
    </w:p>
    <w:p/>
    <w:p>
      <w:r>
        <w:t>Début du fichier : .venv/lib/python3.12/site-packages/pip/_internal/utils/logging.py</w:t>
      </w:r>
    </w:p>
    <w:p>
      <w:r>
        <w:rPr>
          <w:rFonts w:ascii="Consolas" w:hAnsi="Consolas"/>
        </w:rPr>
        <w:t>import contextlib</w:t>
        <w:br/>
        <w:t>import errno</w:t>
        <w:br/>
        <w:t>import logging</w:t>
        <w:br/>
        <w:t>import logging.handlers</w:t>
        <w:br/>
        <w:t>import os</w:t>
        <w:br/>
        <w:t>import sys</w:t>
        <w:br/>
        <w:t>import threading</w:t>
        <w:br/>
        <w:t>from dataclasses import dataclass</w:t>
        <w:br/>
        <w:t>from io import TextIOWrapper</w:t>
        <w:br/>
        <w:t>from logging import Filter</w:t>
        <w:br/>
        <w:t>from typing import Any, ClassVar, Generator, List, Optional, TextIO, Type</w:t>
        <w:br/>
        <w:br/>
        <w:t>from pip._vendor.rich.console import (</w:t>
        <w:br/>
        <w:t xml:space="preserve">    Console,</w:t>
        <w:br/>
        <w:t xml:space="preserve">    ConsoleOptions,</w:t>
        <w:br/>
        <w:t xml:space="preserve">    ConsoleRenderable,</w:t>
        <w:br/>
        <w:t xml:space="preserve">    RenderableType,</w:t>
        <w:br/>
        <w:t xml:space="preserve">    RenderResult,</w:t>
        <w:br/>
        <w:t xml:space="preserve">    RichCast,</w:t>
        <w:br/>
        <w:t>)</w:t>
        <w:br/>
        <w:t>from pip._vendor.rich.highlighter import NullHighlighter</w:t>
        <w:br/>
        <w:t>from pip._vendor.rich.logging import RichHandler</w:t>
        <w:br/>
        <w:t>from pip._vendor.rich.segment import Segment</w:t>
        <w:br/>
        <w:t>from pip._vendor.rich.style import Style</w:t>
        <w:br/>
        <w:br/>
        <w:t>from pip._internal.utils._log import VERBOSE, getLogger</w:t>
        <w:br/>
        <w:t>from pip._internal.utils.compat import WINDOWS</w:t>
        <w:br/>
        <w:t>from pip._internal.utils.deprecation import DEPRECATION_MSG_PREFIX</w:t>
        <w:br/>
        <w:t>from pip._internal.utils.misc import ensure_dir</w:t>
        <w:br/>
        <w:br/>
        <w:t>_log_state = threading.local()</w:t>
        <w:br/>
        <w:t>subprocess_logger = getLogger("pip.subprocessor")</w:t>
        <w:br/>
        <w:br/>
        <w:br/>
        <w:t>class BrokenStdoutLoggingError(Exception):</w:t>
        <w:br/>
        <w:t xml:space="preserve">    """</w:t>
        <w:br/>
        <w:t xml:space="preserve">    Raised if BrokenPipeError occurs for the stdout stream while logging.</w:t>
        <w:br/>
        <w:t xml:space="preserve">    """</w:t>
        <w:br/>
        <w:br/>
        <w:br/>
        <w:t>def _is_broken_pipe_error(exc_class: Type[BaseException], exc: BaseException) -&gt; bool:</w:t>
        <w:br/>
        <w:t xml:space="preserve">    if exc_class is BrokenPipeError:</w:t>
        <w:br/>
        <w:t xml:space="preserve">        return True</w:t>
        <w:br/>
        <w:br/>
        <w:t xml:space="preserve">    # On Windows, a broken pipe can show up as EINVAL rather than EPIPE:</w:t>
        <w:br/>
        <w:t xml:space="preserve">    # https://bugs.python.org/issue19612</w:t>
        <w:br/>
        <w:t xml:space="preserve">    # https://bugs.python.org/issue30418</w:t>
        <w:br/>
        <w:t xml:space="preserve">    if not WINDOWS:</w:t>
        <w:br/>
        <w:t xml:space="preserve">        return False</w:t>
        <w:br/>
        <w:br/>
        <w:t xml:space="preserve">    return isinstance(exc, OSError) and exc.errno in (errno.EINVAL, errno.EPIPE)</w:t>
        <w:br/>
        <w:br/>
        <w:br/>
        <w:t>@contextlib.contextmanager</w:t>
        <w:br/>
        <w:t>def indent_log(num: int = 2) -&gt; Generator[None, None, None]:</w:t>
        <w:br/>
        <w:t xml:space="preserve">    """</w:t>
        <w:br/>
        <w:t xml:space="preserve">    A context manager which will cause the log output to be indented for any</w:t>
        <w:br/>
        <w:t xml:space="preserve">    log messages emitted inside it.</w:t>
        <w:br/>
        <w:t xml:space="preserve">    """</w:t>
        <w:br/>
        <w:t xml:space="preserve">    # For thread-safety</w:t>
        <w:br/>
        <w:t xml:space="preserve">    _log_state.indentation = get_indentation()</w:t>
        <w:br/>
        <w:t xml:space="preserve">    _log_state.indentation += num</w:t>
        <w:br/>
        <w:t xml:space="preserve">    try:</w:t>
        <w:br/>
        <w:t xml:space="preserve">        yield</w:t>
        <w:br/>
        <w:t xml:space="preserve">    finally:</w:t>
        <w:br/>
        <w:t xml:space="preserve">        _log_state.indentation -= num</w:t>
        <w:br/>
        <w:br/>
        <w:br/>
        <w:t>def get_indentation() -&gt; int:</w:t>
        <w:br/>
        <w:t xml:space="preserve">    return getattr(_log_state, "indentation", 0)</w:t>
        <w:br/>
        <w:br/>
        <w:br/>
        <w:t>class IndentingFormatter(logging.Formatter):</w:t>
        <w:br/>
        <w:t xml:space="preserve">    default_time_format = "%Y-%m-%dT%H:%M:%S"</w:t>
        <w:br/>
        <w:br/>
        <w:t xml:space="preserve">    def __init__(</w:t>
        <w:br/>
        <w:t xml:space="preserve">        self,</w:t>
        <w:br/>
        <w:t xml:space="preserve">        *args: Any,</w:t>
        <w:br/>
        <w:t xml:space="preserve">        add_timestamp: bool = False,</w:t>
        <w:br/>
        <w:t xml:space="preserve">        **kwargs: Any,</w:t>
        <w:br/>
        <w:t xml:space="preserve">    ) -&gt; None:</w:t>
        <w:br/>
        <w:t xml:space="preserve">        """</w:t>
        <w:br/>
        <w:t xml:space="preserve">        A logging.Formatter that obeys the indent_log() context manager.</w:t>
        <w:br/>
        <w:br/>
        <w:t xml:space="preserve">        :param add_timestamp: A bool indicating output lines should be prefixed</w:t>
        <w:br/>
        <w:t xml:space="preserve">            with their record's timestamp.</w:t>
        <w:br/>
        <w:t xml:space="preserve">        """</w:t>
        <w:br/>
        <w:t xml:space="preserve">        self.add_timestamp = add_timestamp</w:t>
        <w:br/>
        <w:t xml:space="preserve">        super().__init__(*args, **kwargs)</w:t>
        <w:br/>
        <w:br/>
        <w:t xml:space="preserve">    def get_message_start(self, formatted: str, levelno: int) -&gt; str:</w:t>
        <w:br/>
        <w:t xml:space="preserve">        """</w:t>
        <w:br/>
        <w:t xml:space="preserve">        Return the start of the formatted log message (not counting the</w:t>
        <w:br/>
        <w:t xml:space="preserve">        prefix to add to each line).</w:t>
        <w:br/>
        <w:t xml:space="preserve">        """</w:t>
        <w:br/>
        <w:t xml:space="preserve">        if levelno &lt; logging.WARNING:</w:t>
        <w:br/>
        <w:t xml:space="preserve">            return ""</w:t>
        <w:br/>
        <w:t xml:space="preserve">        if formatted.startswith(DEPRECATION_MSG_PREFIX):</w:t>
        <w:br/>
        <w:t xml:space="preserve">            # Then the message already has a prefix.  We don't want it to</w:t>
        <w:br/>
        <w:t xml:space="preserve">            # look like "WARNING: DEPRECATION: ...."</w:t>
        <w:br/>
        <w:t xml:space="preserve">            return ""</w:t>
        <w:br/>
        <w:t xml:space="preserve">        if levelno &lt; logging.ERROR:</w:t>
        <w:br/>
        <w:t xml:space="preserve">            return "WARNING: "</w:t>
        <w:br/>
        <w:br/>
        <w:t xml:space="preserve">        return "ERROR: "</w:t>
        <w:br/>
        <w:br/>
        <w:t xml:space="preserve">    def format(self, record: logging.LogRecord) -&gt; str:</w:t>
        <w:br/>
        <w:t xml:space="preserve">        """</w:t>
        <w:br/>
        <w:t xml:space="preserve">        Calls the standard formatter, but will indent all of the log message</w:t>
        <w:br/>
        <w:t xml:space="preserve">        lines by our current indentation level.</w:t>
        <w:br/>
        <w:t xml:space="preserve">        """</w:t>
        <w:br/>
        <w:t xml:space="preserve">        formatted = super().format(record)</w:t>
        <w:br/>
        <w:t xml:space="preserve">        message_start = self.get_message_start(formatted, record.levelno)</w:t>
        <w:br/>
        <w:t xml:space="preserve">        formatted = message_start + formatted</w:t>
        <w:br/>
        <w:br/>
        <w:t xml:space="preserve">        prefix = ""</w:t>
        <w:br/>
        <w:t xml:space="preserve">        if self.add_timestamp:</w:t>
        <w:br/>
        <w:t xml:space="preserve">            prefix = f"{self.formatTime(record)} "</w:t>
        <w:br/>
        <w:t xml:space="preserve">        prefix += " " * get_indentation()</w:t>
        <w:br/>
        <w:t xml:space="preserve">        formatted = "".join([prefix + line for line in formatted.splitlines(True)])</w:t>
        <w:br/>
        <w:t xml:space="preserve">        return formatted</w:t>
        <w:br/>
        <w:br/>
        <w:br/>
        <w:t>@dataclass</w:t>
        <w:br/>
        <w:t>class IndentedRenderable:</w:t>
        <w:br/>
        <w:t xml:space="preserve">    renderable: RenderableType</w:t>
        <w:br/>
        <w:t xml:space="preserve">    indent: int</w:t>
        <w:br/>
        <w:br/>
        <w:t xml:space="preserve">    def __rich_console__(</w:t>
        <w:br/>
        <w:t xml:space="preserve">        self, console: Console, options: ConsoleOptions</w:t>
        <w:br/>
        <w:t xml:space="preserve">    ) -&gt; RenderResult:</w:t>
        <w:br/>
        <w:t xml:space="preserve">        segments = console.render(self.renderable, options)</w:t>
        <w:br/>
        <w:t xml:space="preserve">        lines = Segment.split_lines(segments)</w:t>
        <w:br/>
        <w:t xml:space="preserve">        for line in lines:</w:t>
        <w:br/>
        <w:t xml:space="preserve">            yield Segment(" " * self.indent)</w:t>
        <w:br/>
        <w:t xml:space="preserve">            yield from line</w:t>
        <w:br/>
        <w:t xml:space="preserve">            yield Segment("\n")</w:t>
        <w:br/>
        <w:br/>
        <w:br/>
        <w:t>class RichPipStreamHandler(RichHandler):</w:t>
        <w:br/>
        <w:t xml:space="preserve">    KEYWORDS: ClassVar[Optional[List[str]]] = []</w:t>
        <w:br/>
        <w:br/>
        <w:t xml:space="preserve">    def __init__(self, stream: Optional[TextIO], no_color: bool) -&gt; None:</w:t>
        <w:br/>
        <w:t xml:space="preserve">        super().__init__(</w:t>
        <w:br/>
        <w:t xml:space="preserve">            console=Console(file=stream, no_color=no_color, soft_wrap=True),</w:t>
        <w:br/>
        <w:t xml:space="preserve">            show_time=False,</w:t>
        <w:br/>
        <w:t xml:space="preserve">            show_level=False,</w:t>
        <w:br/>
        <w:t xml:space="preserve">            show_path=False,</w:t>
        <w:br/>
        <w:t xml:space="preserve">            highlighter=NullHighlighter(),</w:t>
        <w:br/>
        <w:t xml:space="preserve">        )</w:t>
        <w:br/>
        <w:br/>
        <w:t xml:space="preserve">    # Our custom override on Rich's logger, to make things work as we need them to.</w:t>
        <w:br/>
        <w:t xml:space="preserve">    def emit(self, record: logging.LogRecord) -&gt; None:</w:t>
        <w:br/>
        <w:t xml:space="preserve">        style: Optional[Style] = None</w:t>
        <w:br/>
        <w:br/>
        <w:t xml:space="preserve">        # If we are given a diagnostic error to present, present it with indentation.</w:t>
        <w:br/>
        <w:t xml:space="preserve">        assert isinstance(record.args, tuple)</w:t>
        <w:br/>
        <w:t xml:space="preserve">        if getattr(record, "rich", False):</w:t>
        <w:br/>
        <w:t xml:space="preserve">            (rich_renderable,) = record.args</w:t>
        <w:br/>
        <w:t xml:space="preserve">            assert isinstance(</w:t>
        <w:br/>
        <w:t xml:space="preserve">                rich_renderable, (ConsoleRenderable, RichCast, str)</w:t>
        <w:br/>
        <w:t xml:space="preserve">            ), f"{rich_renderable} is not rich-console-renderable"</w:t>
        <w:br/>
        <w:br/>
        <w:t xml:space="preserve">            renderable: RenderableType = IndentedRenderable(</w:t>
        <w:br/>
        <w:t xml:space="preserve">                rich_renderable, indent=get_indentation()</w:t>
        <w:br/>
        <w:t xml:space="preserve">            )</w:t>
        <w:br/>
        <w:t xml:space="preserve">        else:</w:t>
        <w:br/>
        <w:t xml:space="preserve">            message = self.format(record)</w:t>
        <w:br/>
        <w:t xml:space="preserve">            renderable = self.render_message(record, message)</w:t>
        <w:br/>
        <w:t xml:space="preserve">            if record.levelno is not None:</w:t>
        <w:br/>
        <w:t xml:space="preserve">                if record.levelno &gt;= logging.ERROR:</w:t>
        <w:br/>
        <w:t xml:space="preserve">                    style = Style(color="red")</w:t>
        <w:br/>
        <w:t xml:space="preserve">                elif record.levelno &gt;= logging.WARNING:</w:t>
        <w:br/>
        <w:t xml:space="preserve">                    style = Style(color="yellow")</w:t>
        <w:br/>
        <w:br/>
        <w:t xml:space="preserve">        try:</w:t>
        <w:br/>
        <w:t xml:space="preserve">            self.console.print(renderable, overflow="ignore", crop=False, style=style)</w:t>
        <w:br/>
        <w:t xml:space="preserve">        except Exception:</w:t>
        <w:br/>
        <w:t xml:space="preserve">            self.handleError(record)</w:t>
        <w:br/>
        <w:br/>
        <w:t xml:space="preserve">    def handleError(self, record: logging.LogRecord) -&gt; None:</w:t>
        <w:br/>
        <w:t xml:space="preserve">        """Called when logging is unable to log some output."""</w:t>
        <w:br/>
        <w:br/>
        <w:t xml:space="preserve">        exc_class, exc = sys.exc_info()[:2]</w:t>
        <w:br/>
        <w:t xml:space="preserve">        # If a broken pipe occurred while calling write() or flush() on the</w:t>
        <w:br/>
        <w:t xml:space="preserve">        # stdout stream in logging's Handler.emit(), then raise our special</w:t>
        <w:br/>
        <w:t xml:space="preserve">        # exception so we can handle it in main() instead of logging the</w:t>
        <w:br/>
        <w:t xml:space="preserve">        # broken pipe error and continuing.</w:t>
        <w:br/>
        <w:t xml:space="preserve">        if (</w:t>
        <w:br/>
        <w:t xml:space="preserve">            exc_class</w:t>
        <w:br/>
        <w:t xml:space="preserve">            and exc</w:t>
        <w:br/>
        <w:t xml:space="preserve">            and self.console.file is sys.stdout</w:t>
        <w:br/>
        <w:t xml:space="preserve">            and _is_broken_pipe_error(exc_class, exc)</w:t>
        <w:br/>
        <w:t xml:space="preserve">        ):</w:t>
        <w:br/>
        <w:t xml:space="preserve">            raise BrokenStdoutLoggingError()</w:t>
        <w:br/>
        <w:br/>
        <w:t xml:space="preserve">        return super().handleError(record)</w:t>
        <w:br/>
        <w:br/>
        <w:br/>
        <w:t>class BetterRotatingFileHandler(logging.handlers.RotatingFileHandler):</w:t>
        <w:br/>
        <w:t xml:space="preserve">    def _open(self) -&gt; TextIOWrapper:</w:t>
        <w:br/>
        <w:t xml:space="preserve">        ensure_dir(os.path.dirname(self.baseFilename))</w:t>
        <w:br/>
        <w:t xml:space="preserve">        return super()._open()</w:t>
        <w:br/>
        <w:br/>
        <w:br/>
        <w:t>class MaxLevelFilter(Filter):</w:t>
        <w:br/>
        <w:t xml:space="preserve">    def __init__(self, level: int) -&gt; None:</w:t>
        <w:br/>
        <w:t xml:space="preserve">        self.level = level</w:t>
        <w:br/>
        <w:br/>
        <w:t xml:space="preserve">    def filter(self, record: logging.LogRecord) -&gt; bool:</w:t>
        <w:br/>
        <w:t xml:space="preserve">        return record.levelno &lt; self.level</w:t>
        <w:br/>
        <w:br/>
        <w:br/>
        <w:t>class ExcludeLoggerFilter(Filter):</w:t>
        <w:br/>
        <w:br/>
        <w:t xml:space="preserve">    """</w:t>
        <w:br/>
        <w:t xml:space="preserve">    A logging Filter that excludes records from a logger (or its children).</w:t>
        <w:br/>
        <w:t xml:space="preserve">    """</w:t>
        <w:br/>
        <w:br/>
        <w:t xml:space="preserve">    def filter(self, record: logging.LogRecord) -&gt; bool:</w:t>
        <w:br/>
        <w:t xml:space="preserve">        # The base Filter class allows only records from a logger (or its</w:t>
        <w:br/>
        <w:t xml:space="preserve">        # children).</w:t>
        <w:br/>
        <w:t xml:space="preserve">        return not super().filter(record)</w:t>
        <w:br/>
        <w:br/>
        <w:br/>
        <w:t>def setup_logging(verbosity: int, no_color: bool, user_log_file: Optional[str]) -&gt; int:</w:t>
        <w:br/>
        <w:t xml:space="preserve">    """Configures and sets up all of the logging</w:t>
        <w:br/>
        <w:br/>
        <w:t xml:space="preserve">    Returns the requested logging level, as its integer value.</w:t>
        <w:br/>
        <w:t xml:space="preserve">    """</w:t>
        <w:br/>
        <w:br/>
        <w:t xml:space="preserve">    # Determine the level to be logging at.</w:t>
        <w:br/>
        <w:t xml:space="preserve">    if verbosity &gt;= 2:</w:t>
        <w:br/>
        <w:t xml:space="preserve">        level_number = logging.DEBUG</w:t>
        <w:br/>
        <w:t xml:space="preserve">    elif verbosity == 1:</w:t>
        <w:br/>
        <w:t xml:space="preserve">        level_number = VERBOSE</w:t>
        <w:br/>
        <w:t xml:space="preserve">    elif verbosity == -1:</w:t>
        <w:br/>
        <w:t xml:space="preserve">        level_number = logging.WARNING</w:t>
        <w:br/>
        <w:t xml:space="preserve">    elif verbosity == -2:</w:t>
        <w:br/>
        <w:t xml:space="preserve">        level_number = logging.ERROR</w:t>
        <w:br/>
        <w:t xml:space="preserve">    elif verbosity &lt;= -3:</w:t>
        <w:br/>
        <w:t xml:space="preserve">        level_number = logging.CRITICAL</w:t>
        <w:br/>
        <w:t xml:space="preserve">    else:</w:t>
        <w:br/>
        <w:t xml:space="preserve">        level_number = logging.INFO</w:t>
        <w:br/>
        <w:br/>
        <w:t xml:space="preserve">    level = logging.getLevelName(level_number)</w:t>
        <w:br/>
        <w:br/>
        <w:t xml:space="preserve">    # The "root" logger should match the "console" level *unless* we also need</w:t>
        <w:br/>
        <w:t xml:space="preserve">    # to log to a user log file.</w:t>
        <w:br/>
        <w:t xml:space="preserve">    include_user_log = user_log_file is not None</w:t>
        <w:br/>
        <w:t xml:space="preserve">    if include_user_log:</w:t>
        <w:br/>
        <w:t xml:space="preserve">        additional_log_file = user_log_file</w:t>
        <w:br/>
        <w:t xml:space="preserve">        root_level = "DEBUG"</w:t>
        <w:br/>
        <w:t xml:space="preserve">    else:</w:t>
        <w:br/>
        <w:t xml:space="preserve">        additional_log_file = "/dev/null"</w:t>
        <w:br/>
        <w:t xml:space="preserve">        root_level = level</w:t>
        <w:br/>
        <w:br/>
        <w:t xml:space="preserve">    # Disable any logging besides WARNING unless we have DEBUG level logging</w:t>
        <w:br/>
        <w:t xml:space="preserve">    # enabled for vendored libraries.</w:t>
        <w:br/>
        <w:t xml:space="preserve">    vendored_log_level = "WARNING" if level in ["INFO", "ERROR"] else "DEBUG"</w:t>
        <w:br/>
        <w:br/>
        <w:t xml:space="preserve">    # Shorthands for clarity</w:t>
        <w:br/>
        <w:t xml:space="preserve">    log_streams = {</w:t>
        <w:br/>
        <w:t xml:space="preserve">        "stdout": "ext://sys.stdout",</w:t>
        <w:br/>
        <w:t xml:space="preserve">        "stderr": "ext://sys.stderr",</w:t>
        <w:br/>
        <w:t xml:space="preserve">    }</w:t>
        <w:br/>
        <w:t xml:space="preserve">    handler_classes = {</w:t>
        <w:br/>
        <w:t xml:space="preserve">        "stream": "pip._internal.utils.logging.RichPipStreamHandler",</w:t>
        <w:br/>
        <w:t xml:space="preserve">        "file": "pip._internal.utils.logging.BetterRotatingFileHandler",</w:t>
        <w:br/>
        <w:t xml:space="preserve">    }</w:t>
        <w:br/>
        <w:t xml:space="preserve">    handlers = ["console", "console_errors", "console_subprocess"] + (</w:t>
        <w:br/>
        <w:t xml:space="preserve">        ["user_log"] if include_user_log else []</w:t>
        <w:br/>
        <w:t xml:space="preserve">    )</w:t>
        <w:br/>
        <w:br/>
        <w:t xml:space="preserve">    logging.config.dictConfig(</w:t>
        <w:br/>
        <w:t xml:space="preserve">        {</w:t>
        <w:br/>
        <w:t xml:space="preserve">            "version": 1,</w:t>
        <w:br/>
        <w:t xml:space="preserve">            "disable_existing_loggers": False,</w:t>
        <w:br/>
        <w:t xml:space="preserve">            "filters": {</w:t>
        <w:br/>
        <w:t xml:space="preserve">                "exclude_warnings": {</w:t>
        <w:br/>
        <w:t xml:space="preserve">                    "()": "pip._internal.utils.logging.MaxLevelFilter",</w:t>
        <w:br/>
        <w:t xml:space="preserve">                    "level": logging.WARNING,</w:t>
        <w:br/>
        <w:t xml:space="preserve">                },</w:t>
        <w:br/>
        <w:t xml:space="preserve">                "restrict_to_subprocess": {</w:t>
        <w:br/>
        <w:t xml:space="preserve">                    "()": "logging.Filter",</w:t>
        <w:br/>
        <w:t xml:space="preserve">                    "name": subprocess_logger.name,</w:t>
        <w:br/>
        <w:t xml:space="preserve">                },</w:t>
        <w:br/>
        <w:t xml:space="preserve">                "exclude_subprocess": {</w:t>
        <w:br/>
        <w:t xml:space="preserve">                    "()": "pip._internal.utils.logging.ExcludeLoggerFilter",</w:t>
        <w:br/>
        <w:t xml:space="preserve">                    "name": subprocess_logger.name,</w:t>
        <w:br/>
        <w:t xml:space="preserve">                },</w:t>
        <w:br/>
        <w:t xml:space="preserve">            },</w:t>
        <w:br/>
        <w:t xml:space="preserve">            "formatters": {</w:t>
        <w:br/>
        <w:t xml:space="preserve">                "indent": {</w:t>
        <w:br/>
        <w:t xml:space="preserve">                    "()": IndentingFormatter,</w:t>
        <w:br/>
        <w:t xml:space="preserve">                    "format": "%(message)s",</w:t>
        <w:br/>
        <w:t xml:space="preserve">                },</w:t>
        <w:br/>
        <w:t xml:space="preserve">                "indent_with_timestamp": {</w:t>
        <w:br/>
        <w:t xml:space="preserve">                    "()": IndentingFormatter,</w:t>
        <w:br/>
        <w:t xml:space="preserve">                    "format": "%(message)s",</w:t>
        <w:br/>
        <w:t xml:space="preserve">                    "add_timestamp": True,</w:t>
        <w:br/>
        <w:t xml:space="preserve">                },</w:t>
        <w:br/>
        <w:t xml:space="preserve">            },</w:t>
        <w:br/>
        <w:t xml:space="preserve">            "handlers": {</w:t>
        <w:br/>
        <w:t xml:space="preserve">                "console": {</w:t>
        <w:br/>
        <w:t xml:space="preserve">                    "level": level,</w:t>
        <w:br/>
        <w:t xml:space="preserve">                    "class": handler_classes["stream"],</w:t>
        <w:br/>
        <w:t xml:space="preserve">                    "no_color": no_color,</w:t>
        <w:br/>
        <w:t xml:space="preserve">                    "stream": log_streams["stdout"],</w:t>
        <w:br/>
        <w:t xml:space="preserve">                    "filters": ["exclude_subprocess", "exclude_warnings"],</w:t>
        <w:br/>
        <w:t xml:space="preserve">                    "formatter": "indent",</w:t>
        <w:br/>
        <w:t xml:space="preserve">                },</w:t>
        <w:br/>
        <w:t xml:space="preserve">                "console_errors": {</w:t>
        <w:br/>
        <w:t xml:space="preserve">                    "level": "WARNING",</w:t>
        <w:br/>
        <w:t xml:space="preserve">                    "class": handler_classes["stream"],</w:t>
        <w:br/>
        <w:t xml:space="preserve">                    "no_color": no_color,</w:t>
        <w:br/>
        <w:t xml:space="preserve">                    "stream": log_streams["stderr"],</w:t>
        <w:br/>
        <w:t xml:space="preserve">                    "filters": ["exclude_subprocess"],</w:t>
        <w:br/>
        <w:t xml:space="preserve">                    "formatter": "indent",</w:t>
        <w:br/>
        <w:t xml:space="preserve">                },</w:t>
        <w:br/>
        <w:t xml:space="preserve">                # A handler responsible for logging to the console messages</w:t>
        <w:br/>
        <w:t xml:space="preserve">                # from the "subprocessor" logger.</w:t>
        <w:br/>
        <w:t xml:space="preserve">                "console_subprocess": {</w:t>
        <w:br/>
        <w:t xml:space="preserve">                    "level": level,</w:t>
        <w:br/>
        <w:t xml:space="preserve">                    "class": handler_classes["stream"],</w:t>
        <w:br/>
        <w:t xml:space="preserve">                    "stream": log_streams["stderr"],</w:t>
        <w:br/>
        <w:t xml:space="preserve">                    "no_color": no_color,</w:t>
        <w:br/>
        <w:t xml:space="preserve">                    "filters": ["restrict_to_subprocess"],</w:t>
        <w:br/>
        <w:t xml:space="preserve">                    "formatter": "indent",</w:t>
        <w:br/>
        <w:t xml:space="preserve">                },</w:t>
        <w:br/>
        <w:t xml:space="preserve">                "user_log": {</w:t>
        <w:br/>
        <w:t xml:space="preserve">                    "level": "DEBUG",</w:t>
        <w:br/>
        <w:t xml:space="preserve">                    "class": handler_classes["file"],</w:t>
        <w:br/>
        <w:t xml:space="preserve">                    "filename": additional_log_file,</w:t>
        <w:br/>
        <w:t xml:space="preserve">                    "encoding": "utf-8",</w:t>
        <w:br/>
        <w:t xml:space="preserve">                    "delay": True,</w:t>
        <w:br/>
        <w:t xml:space="preserve">                    "formatter": "indent_with_timestamp",</w:t>
        <w:br/>
        <w:t xml:space="preserve">                },</w:t>
        <w:br/>
        <w:t xml:space="preserve">            },</w:t>
        <w:br/>
        <w:t xml:space="preserve">            "root": {</w:t>
        <w:br/>
        <w:t xml:space="preserve">                "level": root_level,</w:t>
        <w:br/>
        <w:t xml:space="preserve">                "handlers": handlers,</w:t>
        <w:br/>
        <w:t xml:space="preserve">            },</w:t>
        <w:br/>
        <w:t xml:space="preserve">            "loggers": {"pip._vendor": {"level": vendored_log_level}},</w:t>
        <w:br/>
        <w:t xml:space="preserve">        }</w:t>
        <w:br/>
        <w:t xml:space="preserve">    )</w:t>
        <w:br/>
        <w:br/>
        <w:t xml:space="preserve">    return level_number</w:t>
        <w:br/>
      </w:r>
    </w:p>
    <w:p>
      <w:r>
        <w:t>Fin du fichier : .venv/lib/python3.12/site-packages/pip/_internal/utils/logging.py</w:t>
      </w:r>
    </w:p>
    <w:p/>
    <w:p>
      <w:r>
        <w:t>Début du fichier : .venv/lib/python3.12/site-packages/pip/_internal/utils/misc.py</w:t>
      </w:r>
    </w:p>
    <w:p>
      <w:r>
        <w:rPr>
          <w:rFonts w:ascii="Consolas" w:hAnsi="Consolas"/>
        </w:rPr>
        <w:t>import contextlib</w:t>
        <w:br/>
        <w:t>import errno</w:t>
        <w:br/>
        <w:t>import getpass</w:t>
        <w:br/>
        <w:t>import hashlib</w:t>
        <w:br/>
        <w:t>import io</w:t>
        <w:br/>
        <w:t>import logging</w:t>
        <w:br/>
        <w:t>import os</w:t>
        <w:br/>
        <w:t>import posixpath</w:t>
        <w:br/>
        <w:t>import shutil</w:t>
        <w:br/>
        <w:t>import stat</w:t>
        <w:br/>
        <w:t>import sys</w:t>
        <w:br/>
        <w:t>import sysconfig</w:t>
        <w:br/>
        <w:t>import urllib.parse</w:t>
        <w:br/>
        <w:t>from functools import partial</w:t>
        <w:br/>
        <w:t>from io import StringIO</w:t>
        <w:br/>
        <w:t>from itertools import filterfalse, tee, zip_longest</w:t>
        <w:br/>
        <w:t>from pathlib import Path</w:t>
        <w:br/>
        <w:t>from types import FunctionType, TracebackType</w:t>
        <w:br/>
        <w:t>from typing import (</w:t>
        <w:br/>
        <w:t xml:space="preserve">    Any,</w:t>
        <w:br/>
        <w:t xml:space="preserve">    BinaryIO,</w:t>
        <w:br/>
        <w:t xml:space="preserve">    Callable,</w:t>
        <w:br/>
        <w:t xml:space="preserve">    ContextManager,</w:t>
        <w:br/>
        <w:t xml:space="preserve">    Dict,</w:t>
        <w:br/>
        <w:t xml:space="preserve">    Generator,</w:t>
        <w:br/>
        <w:t xml:space="preserve">    Iterable,</w:t>
        <w:br/>
        <w:t xml:space="preserve">    Iterator,</w:t>
        <w:br/>
        <w:t xml:space="preserve">    List,</w:t>
        <w:br/>
        <w:t xml:space="preserve">    Optional,</w:t>
        <w:br/>
        <w:t xml:space="preserve">    TextIO,</w:t>
        <w:br/>
        <w:t xml:space="preserve">    Tuple,</w:t>
        <w:br/>
        <w:t xml:space="preserve">    Type,</w:t>
        <w:br/>
        <w:t xml:space="preserve">    TypeVar,</w:t>
        <w:br/>
        <w:t xml:space="preserve">    Union,</w:t>
        <w:br/>
        <w:t xml:space="preserve">    cast,</w:t>
        <w:br/>
        <w:t>)</w:t>
        <w:br/>
        <w:br/>
        <w:t>from pip._vendor.packaging.requirements import Requirement</w:t>
        <w:br/>
        <w:t>from pip._vendor.pyproject_hooks import BuildBackendHookCaller</w:t>
        <w:br/>
        <w:t>from pip._vendor.tenacity import retry, stop_after_delay, wait_fixed</w:t>
        <w:br/>
        <w:br/>
        <w:t>from pip import __version__</w:t>
        <w:br/>
        <w:t>from pip._internal.exceptions import CommandError, ExternallyManagedEnvironment</w:t>
        <w:br/>
        <w:t>from pip._internal.locations import get_major_minor_version</w:t>
        <w:br/>
        <w:t>from pip._internal.utils.compat import WINDOWS</w:t>
        <w:br/>
        <w:t>from pip._internal.utils.virtualenv import running_under_virtualenv</w:t>
        <w:br/>
        <w:br/>
        <w:t>__all__ = [</w:t>
        <w:br/>
        <w:t xml:space="preserve">    "rmtree",</w:t>
        <w:br/>
        <w:t xml:space="preserve">    "display_path",</w:t>
        <w:br/>
        <w:t xml:space="preserve">    "backup_dir",</w:t>
        <w:br/>
        <w:t xml:space="preserve">    "ask",</w:t>
        <w:br/>
        <w:t xml:space="preserve">    "splitext",</w:t>
        <w:br/>
        <w:t xml:space="preserve">    "format_size",</w:t>
        <w:br/>
        <w:t xml:space="preserve">    "is_installable_dir",</w:t>
        <w:br/>
        <w:t xml:space="preserve">    "normalize_path",</w:t>
        <w:br/>
        <w:t xml:space="preserve">    "renames",</w:t>
        <w:br/>
        <w:t xml:space="preserve">    "get_prog",</w:t>
        <w:br/>
        <w:t xml:space="preserve">    "captured_stdout",</w:t>
        <w:br/>
        <w:t xml:space="preserve">    "ensure_dir",</w:t>
        <w:br/>
        <w:t xml:space="preserve">    "remove_auth_from_url",</w:t>
        <w:br/>
        <w:t xml:space="preserve">    "check_externally_managed",</w:t>
        <w:br/>
        <w:t xml:space="preserve">    "ConfiguredBuildBackendHookCaller",</w:t>
        <w:br/>
        <w:t>]</w:t>
        <w:br/>
        <w:br/>
        <w:t>logger = logging.getLogger(__name__)</w:t>
        <w:br/>
        <w:br/>
        <w:t>T = TypeVar("T")</w:t>
        <w:br/>
        <w:t>ExcInfo = Tuple[Type[BaseException], BaseException, TracebackType]</w:t>
        <w:br/>
        <w:t>VersionInfo = Tuple[int, int, int]</w:t>
        <w:br/>
        <w:t>NetlocTuple = Tuple[str, Tuple[Optional[str], Optional[str]]]</w:t>
        <w:br/>
        <w:t>OnExc = Callable[[FunctionType, Path, BaseException], Any]</w:t>
        <w:br/>
        <w:t>OnErr = Callable[[FunctionType, Path, ExcInfo], Any]</w:t>
        <w:br/>
        <w:br/>
        <w:br/>
        <w:t>def get_pip_version() -&gt; str:</w:t>
        <w:br/>
        <w:t xml:space="preserve">    pip_pkg_dir = os.path.join(os.path.dirname(__file__), "..", "..")</w:t>
        <w:br/>
        <w:t xml:space="preserve">    pip_pkg_dir = os.path.abspath(pip_pkg_dir)</w:t>
        <w:br/>
        <w:br/>
        <w:t xml:space="preserve">    return f"pip {__version__} from {pip_pkg_dir} (python {get_major_minor_version()})"</w:t>
        <w:br/>
        <w:br/>
        <w:br/>
        <w:t>def normalize_version_info(py_version_info: Tuple[int, ...]) -&gt; Tuple[int, int, int]:</w:t>
        <w:br/>
        <w:t xml:space="preserve">    """</w:t>
        <w:br/>
        <w:t xml:space="preserve">    Convert a tuple of ints representing a Python version to one of length</w:t>
        <w:br/>
        <w:t xml:space="preserve">    three.</w:t>
        <w:br/>
        <w:br/>
        <w:t xml:space="preserve">    :param py_version_info: a tuple of ints representing a Python version,</w:t>
        <w:br/>
        <w:t xml:space="preserve">        or None to specify no version. The tuple can have any length.</w:t>
        <w:br/>
        <w:br/>
        <w:t xml:space="preserve">    :return: a tuple of length three if `py_version_info` is non-None.</w:t>
        <w:br/>
        <w:t xml:space="preserve">        Otherwise, return `py_version_info` unchanged (i.e. None).</w:t>
        <w:br/>
        <w:t xml:space="preserve">    """</w:t>
        <w:br/>
        <w:t xml:space="preserve">    if len(py_version_info) &lt; 3:</w:t>
        <w:br/>
        <w:t xml:space="preserve">        py_version_info += (3 - len(py_version_info)) * (0,)</w:t>
        <w:br/>
        <w:t xml:space="preserve">    elif len(py_version_info) &gt; 3:</w:t>
        <w:br/>
        <w:t xml:space="preserve">        py_version_info = py_version_info[:3]</w:t>
        <w:br/>
        <w:br/>
        <w:t xml:space="preserve">    return cast("VersionInfo", py_version_info)</w:t>
        <w:br/>
        <w:br/>
        <w:br/>
        <w:t>def ensure_dir(path: str) -&gt; None:</w:t>
        <w:br/>
        <w:t xml:space="preserve">    """os.path.makedirs without EEXIST."""</w:t>
        <w:br/>
        <w:t xml:space="preserve">    try:</w:t>
        <w:br/>
        <w:t xml:space="preserve">        os.makedirs(path)</w:t>
        <w:br/>
        <w:t xml:space="preserve">    except OSError as e:</w:t>
        <w:br/>
        <w:t xml:space="preserve">        # Windows can raise spurious ENOTEMPTY errors. See #6426.</w:t>
        <w:br/>
        <w:t xml:space="preserve">        if e.errno != errno.EEXIST and e.errno != errno.ENOTEMPTY:</w:t>
        <w:br/>
        <w:t xml:space="preserve">            raise</w:t>
        <w:br/>
        <w:br/>
        <w:br/>
        <w:t>def get_prog() -&gt; str:</w:t>
        <w:br/>
        <w:t xml:space="preserve">    try:</w:t>
        <w:br/>
        <w:t xml:space="preserve">        prog = os.path.basename(sys.argv[0])</w:t>
        <w:br/>
        <w:t xml:space="preserve">        if prog in ("__main__.py", "-c"):</w:t>
        <w:br/>
        <w:t xml:space="preserve">            return f"{sys.executable} -m pip"</w:t>
        <w:br/>
        <w:t xml:space="preserve">        else:</w:t>
        <w:br/>
        <w:t xml:space="preserve">            return prog</w:t>
        <w:br/>
        <w:t xml:space="preserve">    except (AttributeError, TypeError, IndexError):</w:t>
        <w:br/>
        <w:t xml:space="preserve">        pass</w:t>
        <w:br/>
        <w:t xml:space="preserve">    return "pip"</w:t>
        <w:br/>
        <w:br/>
        <w:br/>
        <w:t># Retry every half second for up to 3 seconds</w:t>
        <w:br/>
        <w:t># Tenacity raises RetryError by default, explicitly raise the original exception</w:t>
        <w:br/>
        <w:t>@retry(reraise=True, stop=stop_after_delay(3), wait=wait_fixed(0.5))</w:t>
        <w:br/>
        <w:t>def rmtree(</w:t>
        <w:br/>
        <w:t xml:space="preserve">    dir: str,</w:t>
        <w:br/>
        <w:t xml:space="preserve">    ignore_errors: bool = False,</w:t>
        <w:br/>
        <w:t xml:space="preserve">    onexc: Optional[OnExc] = None,</w:t>
        <w:br/>
        <w:t>) -&gt; None:</w:t>
        <w:br/>
        <w:t xml:space="preserve">    if ignore_errors:</w:t>
        <w:br/>
        <w:t xml:space="preserve">        onexc = _onerror_ignore</w:t>
        <w:br/>
        <w:t xml:space="preserve">    if onexc is None:</w:t>
        <w:br/>
        <w:t xml:space="preserve">        onexc = _onerror_reraise</w:t>
        <w:br/>
        <w:t xml:space="preserve">    handler: OnErr = partial(</w:t>
        <w:br/>
        <w:t xml:space="preserve">        # `[func, path, Union[ExcInfo, BaseException]] -&gt; Any` is equivalent to</w:t>
        <w:br/>
        <w:t xml:space="preserve">        # `Union[([func, path, ExcInfo] -&gt; Any), ([func, path, BaseException] -&gt; Any)]`.</w:t>
        <w:br/>
        <w:t xml:space="preserve">        cast(Union[OnExc, OnErr], rmtree_errorhandler),</w:t>
        <w:br/>
        <w:t xml:space="preserve">        onexc=onexc,</w:t>
        <w:br/>
        <w:t xml:space="preserve">    )</w:t>
        <w:br/>
        <w:t xml:space="preserve">    if sys.version_info &gt;= (3, 12):</w:t>
        <w:br/>
        <w:t xml:space="preserve">        # See https://docs.python.org/3.12/whatsnew/3.12.html#shutil.</w:t>
        <w:br/>
        <w:t xml:space="preserve">        shutil.rmtree(dir, onexc=handler)  # type: ignore</w:t>
        <w:br/>
        <w:t xml:space="preserve">    else:</w:t>
        <w:br/>
        <w:t xml:space="preserve">        shutil.rmtree(dir, onerror=handler)  # type: ignore</w:t>
        <w:br/>
        <w:br/>
        <w:br/>
        <w:t>def _onerror_ignore(*_args: Any) -&gt; None:</w:t>
        <w:br/>
        <w:t xml:space="preserve">    pass</w:t>
        <w:br/>
        <w:br/>
        <w:br/>
        <w:t>def _onerror_reraise(*_args: Any) -&gt; None:</w:t>
        <w:br/>
        <w:t xml:space="preserve">    raise</w:t>
        <w:br/>
        <w:br/>
        <w:br/>
        <w:t>def rmtree_errorhandler(</w:t>
        <w:br/>
        <w:t xml:space="preserve">    func: FunctionType,</w:t>
        <w:br/>
        <w:t xml:space="preserve">    path: Path,</w:t>
        <w:br/>
        <w:t xml:space="preserve">    exc_info: Union[ExcInfo, BaseException],</w:t>
        <w:br/>
        <w:t xml:space="preserve">    *,</w:t>
        <w:br/>
        <w:t xml:space="preserve">    onexc: OnExc = _onerror_reraise,</w:t>
        <w:br/>
        <w:t>) -&gt; None:</w:t>
        <w:br/>
        <w:t xml:space="preserve">    """</w:t>
        <w:br/>
        <w:t xml:space="preserve">    `rmtree` error handler to 'force' a file remove (i.e. like `rm -f`).</w:t>
        <w:br/>
        <w:br/>
        <w:t xml:space="preserve">    * If a file is readonly then it's write flag is set and operation is</w:t>
        <w:br/>
        <w:t xml:space="preserve">      retried.</w:t>
        <w:br/>
        <w:br/>
        <w:t xml:space="preserve">    * `onerror` is the original callback from `rmtree(... onerror=onerror)`</w:t>
        <w:br/>
        <w:t xml:space="preserve">      that is chained at the end if the "rm -f" still fails.</w:t>
        <w:br/>
        <w:t xml:space="preserve">    """</w:t>
        <w:br/>
        <w:t xml:space="preserve">    try:</w:t>
        <w:br/>
        <w:t xml:space="preserve">        st_mode = os.stat(path).st_mode</w:t>
        <w:br/>
        <w:t xml:space="preserve">    except OSError:</w:t>
        <w:br/>
        <w:t xml:space="preserve">        # it's equivalent to os.path.exists</w:t>
        <w:br/>
        <w:t xml:space="preserve">        return</w:t>
        <w:br/>
        <w:br/>
        <w:t xml:space="preserve">    if not st_mode &amp; stat.S_IWRITE:</w:t>
        <w:br/>
        <w:t xml:space="preserve">        # convert to read/write</w:t>
        <w:br/>
        <w:t xml:space="preserve">        try:</w:t>
        <w:br/>
        <w:t xml:space="preserve">            os.chmod(path, st_mode | stat.S_IWRITE)</w:t>
        <w:br/>
        <w:t xml:space="preserve">        except OSError:</w:t>
        <w:br/>
        <w:t xml:space="preserve">            pass</w:t>
        <w:br/>
        <w:t xml:space="preserve">        else:</w:t>
        <w:br/>
        <w:t xml:space="preserve">            # use the original function to repeat the operation</w:t>
        <w:br/>
        <w:t xml:space="preserve">            try:</w:t>
        <w:br/>
        <w:t xml:space="preserve">                func(path)</w:t>
        <w:br/>
        <w:t xml:space="preserve">                return</w:t>
        <w:br/>
        <w:t xml:space="preserve">            except OSError:</w:t>
        <w:br/>
        <w:t xml:space="preserve">                pass</w:t>
        <w:br/>
        <w:br/>
        <w:t xml:space="preserve">    if not isinstance(exc_info, BaseException):</w:t>
        <w:br/>
        <w:t xml:space="preserve">        _, exc_info, _ = exc_info</w:t>
        <w:br/>
        <w:t xml:space="preserve">    onexc(func, path, exc_info)</w:t>
        <w:br/>
        <w:br/>
        <w:br/>
        <w:t>def display_path(path: str) -&gt; str:</w:t>
        <w:br/>
        <w:t xml:space="preserve">    """Gives the display value for a given path, making it relative to cwd</w:t>
        <w:br/>
        <w:t xml:space="preserve">    if possible."""</w:t>
        <w:br/>
        <w:t xml:space="preserve">    path = os.path.normcase(os.path.abspath(path))</w:t>
        <w:br/>
        <w:t xml:space="preserve">    if path.startswith(os.getcwd() + os.path.sep):</w:t>
        <w:br/>
        <w:t xml:space="preserve">        path = "." + path[len(os.getcwd()) :]</w:t>
        <w:br/>
        <w:t xml:space="preserve">    return path</w:t>
        <w:br/>
        <w:br/>
        <w:br/>
        <w:t>def backup_dir(dir: str, ext: str = ".bak") -&gt; str:</w:t>
        <w:br/>
        <w:t xml:space="preserve">    """Figure out the name of a directory to back up the given dir to</w:t>
        <w:br/>
        <w:t xml:space="preserve">    (adding .bak, .bak2, etc)"""</w:t>
        <w:br/>
        <w:t xml:space="preserve">    n = 1</w:t>
        <w:br/>
        <w:t xml:space="preserve">    extension = ext</w:t>
        <w:br/>
        <w:t xml:space="preserve">    while os.path.exists(dir + extension):</w:t>
        <w:br/>
        <w:t xml:space="preserve">        n += 1</w:t>
        <w:br/>
        <w:t xml:space="preserve">        extension = ext + str(n)</w:t>
        <w:br/>
        <w:t xml:space="preserve">    return dir + extension</w:t>
        <w:br/>
        <w:br/>
        <w:br/>
        <w:t>def ask_path_exists(message: str, options: Iterable[str]) -&gt; str:</w:t>
        <w:br/>
        <w:t xml:space="preserve">    for action in os.environ.get("PIP_EXISTS_ACTION", "").split():</w:t>
        <w:br/>
        <w:t xml:space="preserve">        if action in options:</w:t>
        <w:br/>
        <w:t xml:space="preserve">            return action</w:t>
        <w:br/>
        <w:t xml:space="preserve">    return ask(message, options)</w:t>
        <w:br/>
        <w:br/>
        <w:br/>
        <w:t>def _check_no_input(message: str) -&gt; None:</w:t>
        <w:br/>
        <w:t xml:space="preserve">    """Raise an error if no input is allowed."""</w:t>
        <w:br/>
        <w:t xml:space="preserve">    if os.environ.get("PIP_NO_INPUT"):</w:t>
        <w:br/>
        <w:t xml:space="preserve">        raise Exception(</w:t>
        <w:br/>
        <w:t xml:space="preserve">            f"No input was expected ($PIP_NO_INPUT set); question: {message}"</w:t>
        <w:br/>
        <w:t xml:space="preserve">        )</w:t>
        <w:br/>
        <w:br/>
        <w:br/>
        <w:t>def ask(message: str, options: Iterable[str]) -&gt; str:</w:t>
        <w:br/>
        <w:t xml:space="preserve">    """Ask the message interactively, with the given possible responses"""</w:t>
        <w:br/>
        <w:t xml:space="preserve">    while 1:</w:t>
        <w:br/>
        <w:t xml:space="preserve">        _check_no_input(message)</w:t>
        <w:br/>
        <w:t xml:space="preserve">        response = input(message)</w:t>
        <w:br/>
        <w:t xml:space="preserve">        response = response.strip().lower()</w:t>
        <w:br/>
        <w:t xml:space="preserve">        if response not in options:</w:t>
        <w:br/>
        <w:t xml:space="preserve">            print(</w:t>
        <w:br/>
        <w:t xml:space="preserve">                "Your response ({!r}) was not one of the expected responses: "</w:t>
        <w:br/>
        <w:t xml:space="preserve">                "{}".format(response, ", ".join(options))</w:t>
        <w:br/>
        <w:t xml:space="preserve">            )</w:t>
        <w:br/>
        <w:t xml:space="preserve">        else:</w:t>
        <w:br/>
        <w:t xml:space="preserve">            return response</w:t>
        <w:br/>
        <w:br/>
        <w:br/>
        <w:t>def ask_input(message: str) -&gt; str:</w:t>
        <w:br/>
        <w:t xml:space="preserve">    """Ask for input interactively."""</w:t>
        <w:br/>
        <w:t xml:space="preserve">    _check_no_input(message)</w:t>
        <w:br/>
        <w:t xml:space="preserve">    return input(message)</w:t>
        <w:br/>
        <w:br/>
        <w:br/>
        <w:t>def ask_password(message: str) -&gt; str:</w:t>
        <w:br/>
        <w:t xml:space="preserve">    """Ask for a password interactively."""</w:t>
        <w:br/>
        <w:t xml:space="preserve">    _check_no_input(message)</w:t>
        <w:br/>
        <w:t xml:space="preserve">    return getpass.getpass(message)</w:t>
        <w:br/>
        <w:br/>
        <w:br/>
        <w:t>def strtobool(val: str) -&gt; int:</w:t>
        <w:br/>
        <w:t xml:space="preserve">    """Convert a string representation of truth to true (1) or false (0).</w:t>
        <w:br/>
        <w:br/>
        <w:t xml:space="preserve">    True values are 'y', 'yes', 't', 'true', 'on', and '1'; false values</w:t>
        <w:br/>
        <w:t xml:space="preserve">    are 'n', 'no', 'f', 'false', 'off', and '0'.  Raises ValueError if</w:t>
        <w:br/>
        <w:t xml:space="preserve">    'val' is anything else.</w:t>
        <w:br/>
        <w:t xml:space="preserve">    """</w:t>
        <w:br/>
        <w:t xml:space="preserve">    val = val.lower()</w:t>
        <w:br/>
        <w:t xml:space="preserve">    if val in ("y", "yes", "t", "true", "on", "1"):</w:t>
        <w:br/>
        <w:t xml:space="preserve">        return 1</w:t>
        <w:br/>
        <w:t xml:space="preserve">    elif val in ("n", "no", "f", "false", "off", "0"):</w:t>
        <w:br/>
        <w:t xml:space="preserve">        return 0</w:t>
        <w:br/>
        <w:t xml:space="preserve">    else:</w:t>
        <w:br/>
        <w:t xml:space="preserve">        raise ValueError(f"invalid truth value {val!r}")</w:t>
        <w:br/>
        <w:br/>
        <w:br/>
        <w:t>def format_size(bytes: float) -&gt; str:</w:t>
        <w:br/>
        <w:t xml:space="preserve">    if bytes &gt; 1000 * 1000:</w:t>
        <w:br/>
        <w:t xml:space="preserve">        return f"{bytes / 1000.0 / 1000:.1f} MB"</w:t>
        <w:br/>
        <w:t xml:space="preserve">    elif bytes &gt; 10 * 1000:</w:t>
        <w:br/>
        <w:t xml:space="preserve">        return f"{int(bytes / 1000)} kB"</w:t>
        <w:br/>
        <w:t xml:space="preserve">    elif bytes &gt; 1000:</w:t>
        <w:br/>
        <w:t xml:space="preserve">        return f"{bytes / 1000.0:.1f} kB"</w:t>
        <w:br/>
        <w:t xml:space="preserve">    else:</w:t>
        <w:br/>
        <w:t xml:space="preserve">        return f"{int(bytes)} bytes"</w:t>
        <w:br/>
        <w:br/>
        <w:br/>
        <w:t>def tabulate(rows: Iterable[Iterable[Any]]) -&gt; Tuple[List[str], List[int]]:</w:t>
        <w:br/>
        <w:t xml:space="preserve">    """Return a list of formatted rows and a list of column sizes.</w:t>
        <w:br/>
        <w:br/>
        <w:t xml:space="preserve">    For example::</w:t>
        <w:br/>
        <w:br/>
        <w:t xml:space="preserve">    &gt;&gt;&gt; tabulate([['foobar', 2000], [0xdeadbeef]])</w:t>
        <w:br/>
        <w:t xml:space="preserve">    (['foobar     2000', '3735928559'], [10, 4])</w:t>
        <w:br/>
        <w:t xml:space="preserve">    """</w:t>
        <w:br/>
        <w:t xml:space="preserve">    rows = [tuple(map(str, row)) for row in rows]</w:t>
        <w:br/>
        <w:t xml:space="preserve">    sizes = [max(map(len, col)) for col in zip_longest(*rows, fillvalue="")]</w:t>
        <w:br/>
        <w:t xml:space="preserve">    table = [" ".join(map(str.ljust, row, sizes)).rstrip() for row in rows]</w:t>
        <w:br/>
        <w:t xml:space="preserve">    return table, sizes</w:t>
        <w:br/>
        <w:br/>
        <w:br/>
        <w:t>def is_installable_dir(path: str) -&gt; bool:</w:t>
        <w:br/>
        <w:t xml:space="preserve">    """Is path is a directory containing pyproject.toml or setup.py?</w:t>
        <w:br/>
        <w:br/>
        <w:t xml:space="preserve">    If pyproject.toml exists, this is a PEP 517 project. Otherwise we look for</w:t>
        <w:br/>
        <w:t xml:space="preserve">    a legacy setuptools layout by identifying setup.py. We don't check for the</w:t>
        <w:br/>
        <w:t xml:space="preserve">    setup.cfg because using it without setup.py is only available for PEP 517</w:t>
        <w:br/>
        <w:t xml:space="preserve">    projects, which are already covered by the pyproject.toml check.</w:t>
        <w:br/>
        <w:t xml:space="preserve">    """</w:t>
        <w:br/>
        <w:t xml:space="preserve">    if not os.path.isdir(path):</w:t>
        <w:br/>
        <w:t xml:space="preserve">        return False</w:t>
        <w:br/>
        <w:t xml:space="preserve">    if os.path.isfile(os.path.join(path, "pyproject.toml")):</w:t>
        <w:br/>
        <w:t xml:space="preserve">        return True</w:t>
        <w:br/>
        <w:t xml:space="preserve">    if os.path.isfile(os.path.join(path, "setup.py")):</w:t>
        <w:br/>
        <w:t xml:space="preserve">        return True</w:t>
        <w:br/>
        <w:t xml:space="preserve">    return False</w:t>
        <w:br/>
        <w:br/>
        <w:br/>
        <w:t>def read_chunks(</w:t>
        <w:br/>
        <w:t xml:space="preserve">    file: BinaryIO, size: int = io.DEFAULT_BUFFER_SIZE</w:t>
        <w:br/>
        <w:t>) -&gt; Generator[bytes, None, None]:</w:t>
        <w:br/>
        <w:t xml:space="preserve">    """Yield pieces of data from a file-like object until EOF."""</w:t>
        <w:br/>
        <w:t xml:space="preserve">    while True:</w:t>
        <w:br/>
        <w:t xml:space="preserve">        chunk = file.read(size)</w:t>
        <w:br/>
        <w:t xml:space="preserve">        if not chunk:</w:t>
        <w:br/>
        <w:t xml:space="preserve">            break</w:t>
        <w:br/>
        <w:t xml:space="preserve">        yield chunk</w:t>
        <w:br/>
        <w:br/>
        <w:br/>
        <w:t>def normalize_path(path: str, resolve_symlinks: bool = True) -&gt; str:</w:t>
        <w:br/>
        <w:t xml:space="preserve">    """</w:t>
        <w:br/>
        <w:t xml:space="preserve">    Convert a path to its canonical, case-normalized, absolute version.</w:t>
        <w:br/>
        <w:br/>
        <w:t xml:space="preserve">    """</w:t>
        <w:br/>
        <w:t xml:space="preserve">    path = os.path.expanduser(path)</w:t>
        <w:br/>
        <w:t xml:space="preserve">    if resolve_symlinks:</w:t>
        <w:br/>
        <w:t xml:space="preserve">        path = os.path.realpath(path)</w:t>
        <w:br/>
        <w:t xml:space="preserve">    else:</w:t>
        <w:br/>
        <w:t xml:space="preserve">        path = os.path.abspath(path)</w:t>
        <w:br/>
        <w:t xml:space="preserve">    return os.path.normcase(path)</w:t>
        <w:br/>
        <w:br/>
        <w:br/>
        <w:t>def splitext(path: str) -&gt; Tuple[str, str]:</w:t>
        <w:br/>
        <w:t xml:space="preserve">    """Like os.path.splitext, but take off .tar too"""</w:t>
        <w:br/>
        <w:t xml:space="preserve">    base, ext = posixpath.splitext(path)</w:t>
        <w:br/>
        <w:t xml:space="preserve">    if base.lower().endswith(".tar"):</w:t>
        <w:br/>
        <w:t xml:space="preserve">        ext = base[-4:] + ext</w:t>
        <w:br/>
        <w:t xml:space="preserve">        base = base[:-4]</w:t>
        <w:br/>
        <w:t xml:space="preserve">    return base, ext</w:t>
        <w:br/>
        <w:br/>
        <w:br/>
        <w:t>def renames(old: str, new: str) -&gt; None:</w:t>
        <w:br/>
        <w:t xml:space="preserve">    """Like os.renames(), but handles renaming across devices."""</w:t>
        <w:br/>
        <w:t xml:space="preserve">    # Implementation borrowed from os.renames().</w:t>
        <w:br/>
        <w:t xml:space="preserve">    head, tail = os.path.split(new)</w:t>
        <w:br/>
        <w:t xml:space="preserve">    if head and tail and not os.path.exists(head):</w:t>
        <w:br/>
        <w:t xml:space="preserve">        os.makedirs(head)</w:t>
        <w:br/>
        <w:br/>
        <w:t xml:space="preserve">    shutil.move(old, new)</w:t>
        <w:br/>
        <w:br/>
        <w:t xml:space="preserve">    head, tail = os.path.split(old)</w:t>
        <w:br/>
        <w:t xml:space="preserve">    if head and tail:</w:t>
        <w:br/>
        <w:t xml:space="preserve">        try:</w:t>
        <w:br/>
        <w:t xml:space="preserve">            os.removedirs(head)</w:t>
        <w:br/>
        <w:t xml:space="preserve">        except OSError:</w:t>
        <w:br/>
        <w:t xml:space="preserve">            pass</w:t>
        <w:br/>
        <w:br/>
        <w:br/>
        <w:t>def is_local(path: str) -&gt; bool:</w:t>
        <w:br/>
        <w:t xml:space="preserve">    """</w:t>
        <w:br/>
        <w:t xml:space="preserve">    Return True if path is within sys.prefix, if we're running in a virtualenv.</w:t>
        <w:br/>
        <w:br/>
        <w:t xml:space="preserve">    If we're not in a virtualenv, all paths are considered "local."</w:t>
        <w:br/>
        <w:br/>
        <w:t xml:space="preserve">    Caution: this function assumes the head of path has been normalized</w:t>
        <w:br/>
        <w:t xml:space="preserve">    with normalize_path.</w:t>
        <w:br/>
        <w:t xml:space="preserve">    """</w:t>
        <w:br/>
        <w:t xml:space="preserve">    if not running_under_virtualenv():</w:t>
        <w:br/>
        <w:t xml:space="preserve">        return True</w:t>
        <w:br/>
        <w:t xml:space="preserve">    return path.startswith(normalize_path(sys.prefix))</w:t>
        <w:br/>
        <w:br/>
        <w:br/>
        <w:t>def write_output(msg: Any, *args: Any) -&gt; None:</w:t>
        <w:br/>
        <w:t xml:space="preserve">    logger.info(msg, *args)</w:t>
        <w:br/>
        <w:br/>
        <w:br/>
        <w:t>class StreamWrapper(StringIO):</w:t>
        <w:br/>
        <w:t xml:space="preserve">    orig_stream: TextIO</w:t>
        <w:br/>
        <w:br/>
        <w:t xml:space="preserve">    @classmethod</w:t>
        <w:br/>
        <w:t xml:space="preserve">    def from_stream(cls, orig_stream: TextIO) -&gt; "StreamWrapper":</w:t>
        <w:br/>
        <w:t xml:space="preserve">        ret = cls()</w:t>
        <w:br/>
        <w:t xml:space="preserve">        ret.orig_stream = orig_stream</w:t>
        <w:br/>
        <w:t xml:space="preserve">        return ret</w:t>
        <w:br/>
        <w:br/>
        <w:t xml:space="preserve">    # compileall.compile_dir() needs stdout.encoding to print to stdout</w:t>
        <w:br/>
        <w:t xml:space="preserve">    # type ignore is because TextIOBase.encoding is writeable</w:t>
        <w:br/>
        <w:t xml:space="preserve">    @property</w:t>
        <w:br/>
        <w:t xml:space="preserve">    def encoding(self) -&gt; str:  # type: ignore</w:t>
        <w:br/>
        <w:t xml:space="preserve">        return self.orig_stream.encoding</w:t>
        <w:br/>
        <w:br/>
        <w:br/>
        <w:t>@contextlib.contextmanager</w:t>
        <w:br/>
        <w:t>def captured_output(stream_name: str) -&gt; Generator[StreamWrapper, None, None]:</w:t>
        <w:br/>
        <w:t xml:space="preserve">    """Return a context manager used by captured_stdout/stdin/stderr</w:t>
        <w:br/>
        <w:t xml:space="preserve">    that temporarily replaces the sys stream *stream_name* with a StringIO.</w:t>
        <w:br/>
        <w:br/>
        <w:t xml:space="preserve">    Taken from Lib/support/__init__.py in the CPython repo.</w:t>
        <w:br/>
        <w:t xml:space="preserve">    """</w:t>
        <w:br/>
        <w:t xml:space="preserve">    orig_stdout = getattr(sys, stream_name)</w:t>
        <w:br/>
        <w:t xml:space="preserve">    setattr(sys, stream_name, StreamWrapper.from_stream(orig_stdout))</w:t>
        <w:br/>
        <w:t xml:space="preserve">    try:</w:t>
        <w:br/>
        <w:t xml:space="preserve">        yield getattr(sys, stream_name)</w:t>
        <w:br/>
        <w:t xml:space="preserve">    finally:</w:t>
        <w:br/>
        <w:t xml:space="preserve">        setattr(sys, stream_name, orig_stdout)</w:t>
        <w:br/>
        <w:br/>
        <w:br/>
        <w:t>def captured_stdout() -&gt; ContextManager[StreamWrapper]:</w:t>
        <w:br/>
        <w:t xml:space="preserve">    """Capture the output of sys.stdout:</w:t>
        <w:br/>
        <w:br/>
        <w:t xml:space="preserve">       with captured_stdout() as stdout:</w:t>
        <w:br/>
        <w:t xml:space="preserve">           print('hello')</w:t>
        <w:br/>
        <w:t xml:space="preserve">       self.assertEqual(stdout.getvalue(), 'hello\n')</w:t>
        <w:br/>
        <w:br/>
        <w:t xml:space="preserve">    Taken from Lib/support/__init__.py in the CPython repo.</w:t>
        <w:br/>
        <w:t xml:space="preserve">    """</w:t>
        <w:br/>
        <w:t xml:space="preserve">    return captured_output("stdout")</w:t>
        <w:br/>
        <w:br/>
        <w:br/>
        <w:t>def captured_stderr() -&gt; ContextManager[StreamWrapper]:</w:t>
        <w:br/>
        <w:t xml:space="preserve">    """</w:t>
        <w:br/>
        <w:t xml:space="preserve">    See captured_stdout().</w:t>
        <w:br/>
        <w:t xml:space="preserve">    """</w:t>
        <w:br/>
        <w:t xml:space="preserve">    return captured_output("stderr")</w:t>
        <w:br/>
        <w:br/>
        <w:br/>
        <w:t># Simulates an enum</w:t>
        <w:br/>
        <w:t>def enum(*sequential: Any, **named: Any) -&gt; Type[Any]:</w:t>
        <w:br/>
        <w:t xml:space="preserve">    enums = dict(zip(sequential, range(len(sequential))), **named)</w:t>
        <w:br/>
        <w:t xml:space="preserve">    reverse = {value: key for key, value in enums.items()}</w:t>
        <w:br/>
        <w:t xml:space="preserve">    enums["reverse_mapping"] = reverse</w:t>
        <w:br/>
        <w:t xml:space="preserve">    return type("Enum", (), enums)</w:t>
        <w:br/>
        <w:br/>
        <w:br/>
        <w:t>def build_netloc(host: str, port: Optional[int]) -&gt; str:</w:t>
        <w:br/>
        <w:t xml:space="preserve">    """</w:t>
        <w:br/>
        <w:t xml:space="preserve">    Build a netloc from a host-port pair</w:t>
        <w:br/>
        <w:t xml:space="preserve">    """</w:t>
        <w:br/>
        <w:t xml:space="preserve">    if port is None:</w:t>
        <w:br/>
        <w:t xml:space="preserve">        return host</w:t>
        <w:br/>
        <w:t xml:space="preserve">    if ":" in host:</w:t>
        <w:br/>
        <w:t xml:space="preserve">        # Only wrap host with square brackets when it is IPv6</w:t>
        <w:br/>
        <w:t xml:space="preserve">        host = f"[{host}]"</w:t>
        <w:br/>
        <w:t xml:space="preserve">    return f"{host}:{port}"</w:t>
        <w:br/>
        <w:br/>
        <w:br/>
        <w:t>def build_url_from_netloc(netloc: str, scheme: str = "https") -&gt; str:</w:t>
        <w:br/>
        <w:t xml:space="preserve">    """</w:t>
        <w:br/>
        <w:t xml:space="preserve">    Build a full URL from a netloc.</w:t>
        <w:br/>
        <w:t xml:space="preserve">    """</w:t>
        <w:br/>
        <w:t xml:space="preserve">    if netloc.count(":") &gt;= 2 and "@" not in netloc and "[" not in netloc:</w:t>
        <w:br/>
        <w:t xml:space="preserve">        # It must be a bare IPv6 address, so wrap it with brackets.</w:t>
        <w:br/>
        <w:t xml:space="preserve">        netloc = f"[{netloc}]"</w:t>
        <w:br/>
        <w:t xml:space="preserve">    return f"{scheme}://{netloc}"</w:t>
        <w:br/>
        <w:br/>
        <w:br/>
        <w:t>def parse_netloc(netloc: str) -&gt; Tuple[Optional[str], Optional[int]]:</w:t>
        <w:br/>
        <w:t xml:space="preserve">    """</w:t>
        <w:br/>
        <w:t xml:space="preserve">    Return the host-port pair from a netloc.</w:t>
        <w:br/>
        <w:t xml:space="preserve">    """</w:t>
        <w:br/>
        <w:t xml:space="preserve">    url = build_url_from_netloc(netloc)</w:t>
        <w:br/>
        <w:t xml:space="preserve">    parsed = urllib.parse.urlparse(url)</w:t>
        <w:br/>
        <w:t xml:space="preserve">    return parsed.hostname, parsed.port</w:t>
        <w:br/>
        <w:br/>
        <w:br/>
        <w:t>def split_auth_from_netloc(netloc: str) -&gt; NetlocTuple:</w:t>
        <w:br/>
        <w:t xml:space="preserve">    """</w:t>
        <w:br/>
        <w:t xml:space="preserve">    Parse out and remove the auth information from a netloc.</w:t>
        <w:br/>
        <w:br/>
        <w:t xml:space="preserve">    Returns: (netloc, (username, password)).</w:t>
        <w:br/>
        <w:t xml:space="preserve">    """</w:t>
        <w:br/>
        <w:t xml:space="preserve">    if "@" not in netloc:</w:t>
        <w:br/>
        <w:t xml:space="preserve">        return netloc, (None, None)</w:t>
        <w:br/>
        <w:br/>
        <w:t xml:space="preserve">    # Split from the right because that's how urllib.parse.urlsplit()</w:t>
        <w:br/>
        <w:t xml:space="preserve">    # behaves if more than one @ is present (which can be checked using</w:t>
        <w:br/>
        <w:t xml:space="preserve">    # the password attribute of urlsplit()'s return value).</w:t>
        <w:br/>
        <w:t xml:space="preserve">    auth, netloc = netloc.rsplit("@", 1)</w:t>
        <w:br/>
        <w:t xml:space="preserve">    pw: Optional[str] = None</w:t>
        <w:br/>
        <w:t xml:space="preserve">    if ":" in auth:</w:t>
        <w:br/>
        <w:t xml:space="preserve">        # Split from the left because that's how urllib.parse.urlsplit()</w:t>
        <w:br/>
        <w:t xml:space="preserve">        # behaves if more than one : is present (which again can be checked</w:t>
        <w:br/>
        <w:t xml:space="preserve">        # using the password attribute of the return value)</w:t>
        <w:br/>
        <w:t xml:space="preserve">        user, pw = auth.split(":", 1)</w:t>
        <w:br/>
        <w:t xml:space="preserve">    else:</w:t>
        <w:br/>
        <w:t xml:space="preserve">        user, pw = auth, None</w:t>
        <w:br/>
        <w:br/>
        <w:t xml:space="preserve">    user = urllib.parse.unquote(user)</w:t>
        <w:br/>
        <w:t xml:space="preserve">    if pw is not None:</w:t>
        <w:br/>
        <w:t xml:space="preserve">        pw = urllib.parse.unquote(pw)</w:t>
        <w:br/>
        <w:br/>
        <w:t xml:space="preserve">    return netloc, (user, pw)</w:t>
        <w:br/>
        <w:br/>
        <w:br/>
        <w:t>def redact_netloc(netloc: str) -&gt; str:</w:t>
        <w:br/>
        <w:t xml:space="preserve">    """</w:t>
        <w:br/>
        <w:t xml:space="preserve">    Replace the sensitive data in a netloc with "****", if it exists.</w:t>
        <w:br/>
        <w:br/>
        <w:t xml:space="preserve">    For example:</w:t>
        <w:br/>
        <w:t xml:space="preserve">        - "user:pass@example.com" returns "user:****@example.com"</w:t>
        <w:br/>
        <w:t xml:space="preserve">        - "accesstoken@example.com" returns "****@example.com"</w:t>
        <w:br/>
        <w:t xml:space="preserve">    """</w:t>
        <w:br/>
        <w:t xml:space="preserve">    netloc, (user, password) = split_auth_from_netloc(netloc)</w:t>
        <w:br/>
        <w:t xml:space="preserve">    if user is None:</w:t>
        <w:br/>
        <w:t xml:space="preserve">        return netloc</w:t>
        <w:br/>
        <w:t xml:space="preserve">    if password is None:</w:t>
        <w:br/>
        <w:t xml:space="preserve">        user = "****"</w:t>
        <w:br/>
        <w:t xml:space="preserve">        password = ""</w:t>
        <w:br/>
        <w:t xml:space="preserve">    else:</w:t>
        <w:br/>
        <w:t xml:space="preserve">        user = urllib.parse.quote(user)</w:t>
        <w:br/>
        <w:t xml:space="preserve">        password = ":****"</w:t>
        <w:br/>
        <w:t xml:space="preserve">    return f"{user}{password}@{netloc}"</w:t>
        <w:br/>
        <w:br/>
        <w:br/>
        <w:t>def _transform_url(</w:t>
        <w:br/>
        <w:t xml:space="preserve">    url: str, transform_netloc: Callable[[str], Tuple[Any, ...]]</w:t>
        <w:br/>
        <w:t>) -&gt; Tuple[str, NetlocTuple]:</w:t>
        <w:br/>
        <w:t xml:space="preserve">    """Transform and replace netloc in a url.</w:t>
        <w:br/>
        <w:br/>
        <w:t xml:space="preserve">    transform_netloc is a function taking the netloc and returning a</w:t>
        <w:br/>
        <w:t xml:space="preserve">    tuple. The first element of this tuple is the new netloc. The</w:t>
        <w:br/>
        <w:t xml:space="preserve">    entire tuple is returned.</w:t>
        <w:br/>
        <w:br/>
        <w:t xml:space="preserve">    Returns a tuple containing the transformed url as item 0 and the</w:t>
        <w:br/>
        <w:t xml:space="preserve">    original tuple returned by transform_netloc as item 1.</w:t>
        <w:br/>
        <w:t xml:space="preserve">    """</w:t>
        <w:br/>
        <w:t xml:space="preserve">    purl = urllib.parse.urlsplit(url)</w:t>
        <w:br/>
        <w:t xml:space="preserve">    netloc_tuple = transform_netloc(purl.netloc)</w:t>
        <w:br/>
        <w:t xml:space="preserve">    # stripped url</w:t>
        <w:br/>
        <w:t xml:space="preserve">    url_pieces = (purl.scheme, netloc_tuple[0], purl.path, purl.query, purl.fragment)</w:t>
        <w:br/>
        <w:t xml:space="preserve">    surl = urllib.parse.urlunsplit(url_pieces)</w:t>
        <w:br/>
        <w:t xml:space="preserve">    return surl, cast("NetlocTuple", netloc_tuple)</w:t>
        <w:br/>
        <w:br/>
        <w:br/>
        <w:t>def _get_netloc(netloc: str) -&gt; NetlocTuple:</w:t>
        <w:br/>
        <w:t xml:space="preserve">    return split_auth_from_netloc(netloc)</w:t>
        <w:br/>
        <w:br/>
        <w:br/>
        <w:t>def _redact_netloc(netloc: str) -&gt; Tuple[str]:</w:t>
        <w:br/>
        <w:t xml:space="preserve">    return (redact_netloc(netloc),)</w:t>
        <w:br/>
        <w:br/>
        <w:br/>
        <w:t>def split_auth_netloc_from_url(</w:t>
        <w:br/>
        <w:t xml:space="preserve">    url: str,</w:t>
        <w:br/>
        <w:t>) -&gt; Tuple[str, str, Tuple[Optional[str], Optional[str]]]:</w:t>
        <w:br/>
        <w:t xml:space="preserve">    """</w:t>
        <w:br/>
        <w:t xml:space="preserve">    Parse a url into separate netloc, auth, and url with no auth.</w:t>
        <w:br/>
        <w:br/>
        <w:t xml:space="preserve">    Returns: (url_without_auth, netloc, (username, password))</w:t>
        <w:br/>
        <w:t xml:space="preserve">    """</w:t>
        <w:br/>
        <w:t xml:space="preserve">    url_without_auth, (netloc, auth) = _transform_url(url, _get_netloc)</w:t>
        <w:br/>
        <w:t xml:space="preserve">    return url_without_auth, netloc, auth</w:t>
        <w:br/>
        <w:br/>
        <w:br/>
        <w:t>def remove_auth_from_url(url: str) -&gt; str:</w:t>
        <w:br/>
        <w:t xml:space="preserve">    """Return a copy of url with 'username:password@' removed."""</w:t>
        <w:br/>
        <w:t xml:space="preserve">    # username/pass params are passed to subversion through flags</w:t>
        <w:br/>
        <w:t xml:space="preserve">    # and are not recognized in the url.</w:t>
        <w:br/>
        <w:t xml:space="preserve">    return _transform_url(url, _get_netloc)[0]</w:t>
        <w:br/>
        <w:br/>
        <w:br/>
        <w:t>def redact_auth_from_url(url: str) -&gt; str:</w:t>
        <w:br/>
        <w:t xml:space="preserve">    """Replace the password in a given url with ****."""</w:t>
        <w:br/>
        <w:t xml:space="preserve">    return _transform_url(url, _redact_netloc)[0]</w:t>
        <w:br/>
        <w:br/>
        <w:br/>
        <w:t>def redact_auth_from_requirement(req: Requirement) -&gt; str:</w:t>
        <w:br/>
        <w:t xml:space="preserve">    """Replace the password in a given requirement url with ****."""</w:t>
        <w:br/>
        <w:t xml:space="preserve">    if not req.url:</w:t>
        <w:br/>
        <w:t xml:space="preserve">        return str(req)</w:t>
        <w:br/>
        <w:t xml:space="preserve">    return str(req).replace(req.url, redact_auth_from_url(req.url))</w:t>
        <w:br/>
        <w:br/>
        <w:br/>
        <w:t>class HiddenText:</w:t>
        <w:br/>
        <w:t xml:space="preserve">    def __init__(self, secret: str, redacted: str) -&gt; None:</w:t>
        <w:br/>
        <w:t xml:space="preserve">        self.secret = secret</w:t>
        <w:br/>
        <w:t xml:space="preserve">        self.redacted = redacted</w:t>
        <w:br/>
        <w:br/>
        <w:t xml:space="preserve">    def __repr__(self) -&gt; str:</w:t>
        <w:br/>
        <w:t xml:space="preserve">        return f"&lt;HiddenText {str(self)!r}&gt;"</w:t>
        <w:br/>
        <w:br/>
        <w:t xml:space="preserve">    def __str__(self) -&gt; str:</w:t>
        <w:br/>
        <w:t xml:space="preserve">        return self.redacted</w:t>
        <w:br/>
        <w:br/>
        <w:t xml:space="preserve">    # This is useful for testing.</w:t>
        <w:br/>
        <w:t xml:space="preserve">    def __eq__(self, other: Any) -&gt; bool:</w:t>
        <w:br/>
        <w:t xml:space="preserve">        if type(self) != type(other):</w:t>
        <w:br/>
        <w:t xml:space="preserve">            return False</w:t>
        <w:br/>
        <w:br/>
        <w:t xml:space="preserve">        # The string being used for redaction doesn't also have to match,</w:t>
        <w:br/>
        <w:t xml:space="preserve">        # just the raw, original string.</w:t>
        <w:br/>
        <w:t xml:space="preserve">        return self.secret == other.secret</w:t>
        <w:br/>
        <w:br/>
        <w:br/>
        <w:t>def hide_value(value: str) -&gt; HiddenText:</w:t>
        <w:br/>
        <w:t xml:space="preserve">    return HiddenText(value, redacted="****")</w:t>
        <w:br/>
        <w:br/>
        <w:br/>
        <w:t>def hide_url(url: str) -&gt; HiddenText:</w:t>
        <w:br/>
        <w:t xml:space="preserve">    redacted = redact_auth_from_url(url)</w:t>
        <w:br/>
        <w:t xml:space="preserve">    return HiddenText(url, redacted=redacted)</w:t>
        <w:br/>
        <w:br/>
        <w:br/>
        <w:t>def protect_pip_from_modification_on_windows(modifying_pip: bool) -&gt; None:</w:t>
        <w:br/>
        <w:t xml:space="preserve">    """Protection of pip.exe from modification on Windows</w:t>
        <w:br/>
        <w:br/>
        <w:t xml:space="preserve">    On Windows, any operation modifying pip should be run as:</w:t>
        <w:br/>
        <w:t xml:space="preserve">        python -m pip ...</w:t>
        <w:br/>
        <w:t xml:space="preserve">    """</w:t>
        <w:br/>
        <w:t xml:space="preserve">    pip_names = [</w:t>
        <w:br/>
        <w:t xml:space="preserve">        "pip",</w:t>
        <w:br/>
        <w:t xml:space="preserve">        f"pip{sys.version_info.major}",</w:t>
        <w:br/>
        <w:t xml:space="preserve">        f"pip{sys.version_info.major}.{sys.version_info.minor}",</w:t>
        <w:br/>
        <w:t xml:space="preserve">    ]</w:t>
        <w:br/>
        <w:br/>
        <w:t xml:space="preserve">    # See https://github.com/pypa/pip/issues/1299 for more discussion</w:t>
        <w:br/>
        <w:t xml:space="preserve">    should_show_use_python_msg = (</w:t>
        <w:br/>
        <w:t xml:space="preserve">        modifying_pip and WINDOWS and os.path.basename(sys.argv[0]) in pip_names</w:t>
        <w:br/>
        <w:t xml:space="preserve">    )</w:t>
        <w:br/>
        <w:br/>
        <w:t xml:space="preserve">    if should_show_use_python_msg:</w:t>
        <w:br/>
        <w:t xml:space="preserve">        new_command = [sys.executable, "-m", "pip"] + sys.argv[1:]</w:t>
        <w:br/>
        <w:t xml:space="preserve">        raise CommandError(</w:t>
        <w:br/>
        <w:t xml:space="preserve">            "To modify pip, please run the following command:\n{}".format(</w:t>
        <w:br/>
        <w:t xml:space="preserve">                " ".join(new_command)</w:t>
        <w:br/>
        <w:t xml:space="preserve">            )</w:t>
        <w:br/>
        <w:t xml:space="preserve">        )</w:t>
        <w:br/>
        <w:br/>
        <w:br/>
        <w:t>def check_externally_managed() -&gt; None:</w:t>
        <w:br/>
        <w:t xml:space="preserve">    """Check whether the current environment is externally managed.</w:t>
        <w:br/>
        <w:br/>
        <w:t xml:space="preserve">    If the ``EXTERNALLY-MANAGED`` config file is found, the current environment</w:t>
        <w:br/>
        <w:t xml:space="preserve">    is considered externally managed, and an ExternallyManagedEnvironment is</w:t>
        <w:br/>
        <w:t xml:space="preserve">    raised.</w:t>
        <w:br/>
        <w:t xml:space="preserve">    """</w:t>
        <w:br/>
        <w:t xml:space="preserve">    if running_under_virtualenv():</w:t>
        <w:br/>
        <w:t xml:space="preserve">        return</w:t>
        <w:br/>
        <w:t xml:space="preserve">    marker = os.path.join(sysconfig.get_path("stdlib"), "EXTERNALLY-MANAGED")</w:t>
        <w:br/>
        <w:t xml:space="preserve">    if not os.path.isfile(marker):</w:t>
        <w:br/>
        <w:t xml:space="preserve">        return</w:t>
        <w:br/>
        <w:t xml:space="preserve">    raise ExternallyManagedEnvironment.from_config(marker)</w:t>
        <w:br/>
        <w:br/>
        <w:br/>
        <w:t>def is_console_interactive() -&gt; bool:</w:t>
        <w:br/>
        <w:t xml:space="preserve">    """Is this console interactive?"""</w:t>
        <w:br/>
        <w:t xml:space="preserve">    return sys.stdin is not None and sys.stdin.isatty()</w:t>
        <w:br/>
        <w:br/>
        <w:br/>
        <w:t>def hash_file(path: str, blocksize: int = 1 &lt;&lt; 20) -&gt; Tuple[Any, int]:</w:t>
        <w:br/>
        <w:t xml:space="preserve">    """Return (hash, length) for path using hashlib.sha256()"""</w:t>
        <w:br/>
        <w:br/>
        <w:t xml:space="preserve">    h = hashlib.sha256()</w:t>
        <w:br/>
        <w:t xml:space="preserve">    length = 0</w:t>
        <w:br/>
        <w:t xml:space="preserve">    with open(path, "rb") as f:</w:t>
        <w:br/>
        <w:t xml:space="preserve">        for block in read_chunks(f, size=blocksize):</w:t>
        <w:br/>
        <w:t xml:space="preserve">            length += len(block)</w:t>
        <w:br/>
        <w:t xml:space="preserve">            h.update(block)</w:t>
        <w:br/>
        <w:t xml:space="preserve">    return h, length</w:t>
        <w:br/>
        <w:br/>
        <w:br/>
        <w:t>def pairwise(iterable: Iterable[Any]) -&gt; Iterator[Tuple[Any, Any]]:</w:t>
        <w:br/>
        <w:t xml:space="preserve">    """</w:t>
        <w:br/>
        <w:t xml:space="preserve">    Return paired elements.</w:t>
        <w:br/>
        <w:br/>
        <w:t xml:space="preserve">    For example:</w:t>
        <w:br/>
        <w:t xml:space="preserve">        s -&gt; (s0, s1), (s2, s3), (s4, s5), ...</w:t>
        <w:br/>
        <w:t xml:space="preserve">    """</w:t>
        <w:br/>
        <w:t xml:space="preserve">    iterable = iter(iterable)</w:t>
        <w:br/>
        <w:t xml:space="preserve">    return zip_longest(iterable, iterable)</w:t>
        <w:br/>
        <w:br/>
        <w:br/>
        <w:t>def partition(</w:t>
        <w:br/>
        <w:t xml:space="preserve">    pred: Callable[[T], bool],</w:t>
        <w:br/>
        <w:t xml:space="preserve">    iterable: Iterable[T],</w:t>
        <w:br/>
        <w:t>) -&gt; Tuple[Iterable[T], Iterable[T]]:</w:t>
        <w:br/>
        <w:t xml:space="preserve">    """</w:t>
        <w:br/>
        <w:t xml:space="preserve">    Use a predicate to partition entries into false entries and true entries,</w:t>
        <w:br/>
        <w:t xml:space="preserve">    like</w:t>
        <w:br/>
        <w:br/>
        <w:t xml:space="preserve">        partition(is_odd, range(10)) --&gt; 0 2 4 6 8   and  1 3 5 7 9</w:t>
        <w:br/>
        <w:t xml:space="preserve">    """</w:t>
        <w:br/>
        <w:t xml:space="preserve">    t1, t2 = tee(iterable)</w:t>
        <w:br/>
        <w:t xml:space="preserve">    return filterfalse(pred, t1), filter(pred, t2)</w:t>
        <w:br/>
        <w:br/>
        <w:br/>
        <w:t>class ConfiguredBuildBackendHookCaller(BuildBackendHookCaller):</w:t>
        <w:br/>
        <w:t xml:space="preserve">    def __init__(</w:t>
        <w:br/>
        <w:t xml:space="preserve">        self,</w:t>
        <w:br/>
        <w:t xml:space="preserve">        config_holder: Any,</w:t>
        <w:br/>
        <w:t xml:space="preserve">        source_dir: str,</w:t>
        <w:br/>
        <w:t xml:space="preserve">        build_backend: str,</w:t>
        <w:br/>
        <w:t xml:space="preserve">        backend_path: Optional[str] = None,</w:t>
        <w:br/>
        <w:t xml:space="preserve">        runner: Optional[Callable[..., None]] = None,</w:t>
        <w:br/>
        <w:t xml:space="preserve">        python_executable: Optional[str] = None,</w:t>
        <w:br/>
        <w:t xml:space="preserve">    ):</w:t>
        <w:br/>
        <w:t xml:space="preserve">        super().__init__(</w:t>
        <w:br/>
        <w:t xml:space="preserve">            source_dir, build_backend, backend_path, runner, python_executable</w:t>
        <w:br/>
        <w:t xml:space="preserve">        )</w:t>
        <w:br/>
        <w:t xml:space="preserve">        self.config_holder = config_holder</w:t>
        <w:br/>
        <w:br/>
        <w:t xml:space="preserve">    def build_wheel(</w:t>
        <w:br/>
        <w:t xml:space="preserve">        self,</w:t>
        <w:br/>
        <w:t xml:space="preserve">        wheel_directory: str,</w:t>
        <w:br/>
        <w:t xml:space="preserve">        config_settings: Optional[Dict[str, Union[str, List[str]]]] = None,</w:t>
        <w:br/>
        <w:t xml:space="preserve">        metadata_directory: Optional[str] = None,</w:t>
        <w:br/>
        <w:t xml:space="preserve">    ) -&gt; str:</w:t>
        <w:br/>
        <w:t xml:space="preserve">        cs = self.config_holder.config_settings</w:t>
        <w:br/>
        <w:t xml:space="preserve">        return super().build_wheel(</w:t>
        <w:br/>
        <w:t xml:space="preserve">            wheel_directory, config_settings=cs, metadata_directory=metadata_directory</w:t>
        <w:br/>
        <w:t xml:space="preserve">        )</w:t>
        <w:br/>
        <w:br/>
        <w:t xml:space="preserve">    def build_sdist(</w:t>
        <w:br/>
        <w:t xml:space="preserve">        self,</w:t>
        <w:br/>
        <w:t xml:space="preserve">        sdist_directory: str,</w:t>
        <w:br/>
        <w:t xml:space="preserve">        config_settings: Optional[Dict[str, Union[str, List[str]]]] = None,</w:t>
        <w:br/>
        <w:t xml:space="preserve">    ) -&gt; str:</w:t>
        <w:br/>
        <w:t xml:space="preserve">        cs = self.config_holder.config_settings</w:t>
        <w:br/>
        <w:t xml:space="preserve">        return super().build_sdist(sdist_directory, config_settings=cs)</w:t>
        <w:br/>
        <w:br/>
        <w:t xml:space="preserve">    def build_editable(</w:t>
        <w:br/>
        <w:t xml:space="preserve">        self,</w:t>
        <w:br/>
        <w:t xml:space="preserve">        wheel_directory: str,</w:t>
        <w:br/>
        <w:t xml:space="preserve">        config_settings: Optional[Dict[str, Union[str, List[str]]]] = None,</w:t>
        <w:br/>
        <w:t xml:space="preserve">        metadata_directory: Optional[str] = None,</w:t>
        <w:br/>
        <w:t xml:space="preserve">    ) -&gt; str:</w:t>
        <w:br/>
        <w:t xml:space="preserve">        cs = self.config_holder.config_settings</w:t>
        <w:br/>
        <w:t xml:space="preserve">        return super().build_editable(</w:t>
        <w:br/>
        <w:t xml:space="preserve">            wheel_directory, config_settings=cs, metadata_directory=metadata_directory</w:t>
        <w:br/>
        <w:t xml:space="preserve">        )</w:t>
        <w:br/>
        <w:br/>
        <w:t xml:space="preserve">    def get_requires_for_build_wheel(</w:t>
        <w:br/>
        <w:t xml:space="preserve">        self, config_settings: Optional[Dict[str, Union[str, List[str]]]] = None</w:t>
        <w:br/>
        <w:t xml:space="preserve">    ) -&gt; List[str]:</w:t>
        <w:br/>
        <w:t xml:space="preserve">        cs = self.config_holder.config_settings</w:t>
        <w:br/>
        <w:t xml:space="preserve">        return super().get_requires_for_build_wheel(config_settings=cs)</w:t>
        <w:br/>
        <w:br/>
        <w:t xml:space="preserve">    def get_requires_for_build_sdist(</w:t>
        <w:br/>
        <w:t xml:space="preserve">        self, config_settings: Optional[Dict[str, Union[str, List[str]]]] = None</w:t>
        <w:br/>
        <w:t xml:space="preserve">    ) -&gt; List[str]:</w:t>
        <w:br/>
        <w:t xml:space="preserve">        cs = self.config_holder.config_settings</w:t>
        <w:br/>
        <w:t xml:space="preserve">        return super().get_requires_for_build_sdist(config_settings=cs)</w:t>
        <w:br/>
        <w:br/>
        <w:t xml:space="preserve">    def get_requires_for_build_editable(</w:t>
        <w:br/>
        <w:t xml:space="preserve">        self, config_settings: Optional[Dict[str, Union[str, List[str]]]] = None</w:t>
        <w:br/>
        <w:t xml:space="preserve">    ) -&gt; List[str]:</w:t>
        <w:br/>
        <w:t xml:space="preserve">        cs = self.config_holder.config_settings</w:t>
        <w:br/>
        <w:t xml:space="preserve">        return super().get_requires_for_build_editable(config_settings=cs)</w:t>
        <w:br/>
        <w:br/>
        <w:t xml:space="preserve">    def prepare_metadata_for_build_wheel(</w:t>
        <w:br/>
        <w:t xml:space="preserve">        self,</w:t>
        <w:br/>
        <w:t xml:space="preserve">        metadata_directory: str,</w:t>
        <w:br/>
        <w:t xml:space="preserve">        config_settings: Optional[Dict[str, Union[str, List[str]]]] = None,</w:t>
        <w:br/>
        <w:t xml:space="preserve">        _allow_fallback: bool = True,</w:t>
        <w:br/>
        <w:t xml:space="preserve">    ) -&gt; str:</w:t>
        <w:br/>
        <w:t xml:space="preserve">        cs = self.config_holder.config_settings</w:t>
        <w:br/>
        <w:t xml:space="preserve">        return super().prepare_metadata_for_build_wheel(</w:t>
        <w:br/>
        <w:t xml:space="preserve">            metadata_directory=metadata_directory,</w:t>
        <w:br/>
        <w:t xml:space="preserve">            config_settings=cs,</w:t>
        <w:br/>
        <w:t xml:space="preserve">            _allow_fallback=_allow_fallback,</w:t>
        <w:br/>
        <w:t xml:space="preserve">        )</w:t>
        <w:br/>
        <w:br/>
        <w:t xml:space="preserve">    def prepare_metadata_for_build_editable(</w:t>
        <w:br/>
        <w:t xml:space="preserve">        self,</w:t>
        <w:br/>
        <w:t xml:space="preserve">        metadata_directory: str,</w:t>
        <w:br/>
        <w:t xml:space="preserve">        config_settings: Optional[Dict[str, Union[str, List[str]]]] = None,</w:t>
        <w:br/>
        <w:t xml:space="preserve">        _allow_fallback: bool = True,</w:t>
        <w:br/>
        <w:t xml:space="preserve">    ) -&gt; str:</w:t>
        <w:br/>
        <w:t xml:space="preserve">        cs = self.config_holder.config_settings</w:t>
        <w:br/>
        <w:t xml:space="preserve">        return super().prepare_metadata_for_build_editable(</w:t>
        <w:br/>
        <w:t xml:space="preserve">            metadata_directory=metadata_directory,</w:t>
        <w:br/>
        <w:t xml:space="preserve">            config_settings=cs,</w:t>
        <w:br/>
        <w:t xml:space="preserve">            _allow_fallback=_allow_fallback,</w:t>
        <w:br/>
        <w:t xml:space="preserve">        )</w:t>
        <w:br/>
      </w:r>
    </w:p>
    <w:p>
      <w:r>
        <w:t>Fin du fichier : .venv/lib/python3.12/site-packages/pip/_internal/utils/misc.py</w:t>
      </w:r>
    </w:p>
    <w:p/>
    <w:p>
      <w:r>
        <w:t>Début du fichier : .venv/lib/python3.12/site-packages/pip/_internal/utils/models.py</w:t>
      </w:r>
    </w:p>
    <w:p>
      <w:r>
        <w:rPr>
          <w:rFonts w:ascii="Consolas" w:hAnsi="Consolas"/>
        </w:rPr>
        <w:t>"""Utilities for defining models</w:t>
        <w:br/>
        <w:t>"""</w:t>
        <w:br/>
        <w:br/>
        <w:t>import operator</w:t>
        <w:br/>
        <w:t>from typing import Any, Callable, Type</w:t>
        <w:br/>
        <w:br/>
        <w:br/>
        <w:t>class KeyBasedCompareMixin:</w:t>
        <w:br/>
        <w:t xml:space="preserve">    """Provides comparison capabilities that is based on a key"""</w:t>
        <w:br/>
        <w:br/>
        <w:t xml:space="preserve">    __slots__ = ["_compare_key", "_defining_class"]</w:t>
        <w:br/>
        <w:br/>
        <w:t xml:space="preserve">    def __init__(self, key: Any, defining_class: Type["KeyBasedCompareMixin"]) -&gt; None:</w:t>
        <w:br/>
        <w:t xml:space="preserve">        self._compare_key = key</w:t>
        <w:br/>
        <w:t xml:space="preserve">        self._defining_class = defining_class</w:t>
        <w:br/>
        <w:br/>
        <w:t xml:space="preserve">    def __hash__(self) -&gt; int:</w:t>
        <w:br/>
        <w:t xml:space="preserve">        return hash(self._compare_key)</w:t>
        <w:br/>
        <w:br/>
        <w:t xml:space="preserve">    def __lt__(self, other: Any) -&gt; bool:</w:t>
        <w:br/>
        <w:t xml:space="preserve">        return self._compare(other, operator.__lt__)</w:t>
        <w:br/>
        <w:br/>
        <w:t xml:space="preserve">    def __le__(self, other: Any) -&gt; bool:</w:t>
        <w:br/>
        <w:t xml:space="preserve">        return self._compare(other, operator.__le__)</w:t>
        <w:br/>
        <w:br/>
        <w:t xml:space="preserve">    def __gt__(self, other: Any) -&gt; bool:</w:t>
        <w:br/>
        <w:t xml:space="preserve">        return self._compare(other, operator.__gt__)</w:t>
        <w:br/>
        <w:br/>
        <w:t xml:space="preserve">    def __ge__(self, other: Any) -&gt; bool:</w:t>
        <w:br/>
        <w:t xml:space="preserve">        return self._compare(other, operator.__ge__)</w:t>
        <w:br/>
        <w:br/>
        <w:t xml:space="preserve">    def __eq__(self, other: Any) -&gt; bool:</w:t>
        <w:br/>
        <w:t xml:space="preserve">        return self._compare(other, operator.__eq__)</w:t>
        <w:br/>
        <w:br/>
        <w:t xml:space="preserve">    def _compare(self, other: Any, method: Callable[[Any, Any], bool]) -&gt; bool:</w:t>
        <w:br/>
        <w:t xml:space="preserve">        if not isinstance(other, self._defining_class):</w:t>
        <w:br/>
        <w:t xml:space="preserve">            return NotImplemented</w:t>
        <w:br/>
        <w:br/>
        <w:t xml:space="preserve">        return method(self._compare_key, other._compare_key)</w:t>
        <w:br/>
      </w:r>
    </w:p>
    <w:p>
      <w:r>
        <w:t>Fin du fichier : .venv/lib/python3.12/site-packages/pip/_internal/utils/models.py</w:t>
      </w:r>
    </w:p>
    <w:p/>
    <w:p>
      <w:r>
        <w:t>Début du fichier : .venv/lib/python3.12/site-packages/pip/_internal/utils/packaging.py</w:t>
      </w:r>
    </w:p>
    <w:p>
      <w:r>
        <w:rPr>
          <w:rFonts w:ascii="Consolas" w:hAnsi="Consolas"/>
        </w:rPr>
        <w:t>import functools</w:t>
        <w:br/>
        <w:t>import logging</w:t>
        <w:br/>
        <w:t>import re</w:t>
        <w:br/>
        <w:t>from typing import NewType, Optional, Tuple, cast</w:t>
        <w:br/>
        <w:br/>
        <w:t>from pip._vendor.packaging import specifiers, version</w:t>
        <w:br/>
        <w:t>from pip._vendor.packaging.requirements import Requirement</w:t>
        <w:br/>
        <w:br/>
        <w:t>NormalizedExtra = NewType("NormalizedExtra", str)</w:t>
        <w:br/>
        <w:br/>
        <w:t>logger = logging.getLogger(__name__)</w:t>
        <w:br/>
        <w:br/>
        <w:br/>
        <w:t>def check_requires_python(</w:t>
        <w:br/>
        <w:t xml:space="preserve">    requires_python: Optional[str], version_info: Tuple[int, ...]</w:t>
        <w:br/>
        <w:t>) -&gt; bool:</w:t>
        <w:br/>
        <w:t xml:space="preserve">    """</w:t>
        <w:br/>
        <w:t xml:space="preserve">    Check if the given Python version matches a "Requires-Python" specifier.</w:t>
        <w:br/>
        <w:br/>
        <w:t xml:space="preserve">    :param version_info: A 3-tuple of ints representing a Python</w:t>
        <w:br/>
        <w:t xml:space="preserve">        major-minor-micro version to check (e.g. `sys.version_info[:3]`).</w:t>
        <w:br/>
        <w:br/>
        <w:t xml:space="preserve">    :return: `True` if the given Python version satisfies the requirement.</w:t>
        <w:br/>
        <w:t xml:space="preserve">        Otherwise, return `False`.</w:t>
        <w:br/>
        <w:br/>
        <w:t xml:space="preserve">    :raises InvalidSpecifier: If `requires_python` has an invalid format.</w:t>
        <w:br/>
        <w:t xml:space="preserve">    """</w:t>
        <w:br/>
        <w:t xml:space="preserve">    if requires_python is None:</w:t>
        <w:br/>
        <w:t xml:space="preserve">        # The package provides no information</w:t>
        <w:br/>
        <w:t xml:space="preserve">        return True</w:t>
        <w:br/>
        <w:t xml:space="preserve">    requires_python_specifier = specifiers.SpecifierSet(requires_python)</w:t>
        <w:br/>
        <w:br/>
        <w:t xml:space="preserve">    python_version = version.parse(".".join(map(str, version_info)))</w:t>
        <w:br/>
        <w:t xml:space="preserve">    return python_version in requires_python_specifier</w:t>
        <w:br/>
        <w:br/>
        <w:br/>
        <w:t>@functools.lru_cache(maxsize=512)</w:t>
        <w:br/>
        <w:t>def get_requirement(req_string: str) -&gt; Requirement:</w:t>
        <w:br/>
        <w:t xml:space="preserve">    """Construct a packaging.Requirement object with caching"""</w:t>
        <w:br/>
        <w:t xml:space="preserve">    # Parsing requirement strings is expensive, and is also expected to happen</w:t>
        <w:br/>
        <w:t xml:space="preserve">    # with a low diversity of different arguments (at least relative the number</w:t>
        <w:br/>
        <w:t xml:space="preserve">    # constructed). This method adds a cache to requirement object creation to</w:t>
        <w:br/>
        <w:t xml:space="preserve">    # minimize repeated parsing of the same string to construct equivalent</w:t>
        <w:br/>
        <w:t xml:space="preserve">    # Requirement objects.</w:t>
        <w:br/>
        <w:t xml:space="preserve">    return Requirement(req_string)</w:t>
        <w:br/>
        <w:br/>
        <w:br/>
        <w:t>def safe_extra(extra: str) -&gt; NormalizedExtra:</w:t>
        <w:br/>
        <w:t xml:space="preserve">    """Convert an arbitrary string to a standard 'extra' name</w:t>
        <w:br/>
        <w:br/>
        <w:t xml:space="preserve">    Any runs of non-alphanumeric characters are replaced with a single '_',</w:t>
        <w:br/>
        <w:t xml:space="preserve">    and the result is always lowercased.</w:t>
        <w:br/>
        <w:br/>
        <w:t xml:space="preserve">    This function is duplicated from ``pkg_resources``. Note that this is not</w:t>
        <w:br/>
        <w:t xml:space="preserve">    the same to either ``canonicalize_name`` or ``_egg_link_name``.</w:t>
        <w:br/>
        <w:t xml:space="preserve">    """</w:t>
        <w:br/>
        <w:t xml:space="preserve">    return cast(NormalizedExtra, re.sub("[^A-Za-z0-9.-]+", "_", extra).lower())</w:t>
        <w:br/>
      </w:r>
    </w:p>
    <w:p>
      <w:r>
        <w:t>Fin du fichier : .venv/lib/python3.12/site-packages/pip/_internal/utils/packaging.py</w:t>
      </w:r>
    </w:p>
    <w:p/>
    <w:p>
      <w:r>
        <w:t>Début du fichier : .venv/lib/python3.12/site-packages/pip/_internal/utils/setuptools_build.py</w:t>
      </w:r>
    </w:p>
    <w:p>
      <w:r>
        <w:rPr>
          <w:rFonts w:ascii="Consolas" w:hAnsi="Consolas"/>
        </w:rPr>
        <w:t>import sys</w:t>
        <w:br/>
        <w:t>import textwrap</w:t>
        <w:br/>
        <w:t>from typing import List, Optional, Sequence</w:t>
        <w:br/>
        <w:br/>
        <w:t># Shim to wrap setup.py invocation with setuptools</w:t>
        <w:br/>
        <w:t># Note that __file__ is handled via two {!r} *and* %r, to ensure that paths on</w:t>
        <w:br/>
        <w:t># Windows are correctly handled (it should be "C:\\Users" not "C:\Users").</w:t>
        <w:br/>
        <w:t>_SETUPTOOLS_SHIM = textwrap.dedent(</w:t>
        <w:br/>
        <w:t xml:space="preserve">    """</w:t>
        <w:br/>
        <w:t xml:space="preserve">    exec(compile('''</w:t>
        <w:br/>
        <w:t xml:space="preserve">    # This is &lt;pip-setuptools-caller&gt; -- a caller that pip uses to run setup.py</w:t>
        <w:br/>
        <w:t xml:space="preserve">    #</w:t>
        <w:br/>
        <w:t xml:space="preserve">    # - It imports setuptools before invoking setup.py, to enable projects that directly</w:t>
        <w:br/>
        <w:t xml:space="preserve">    #   import from `distutils.core` to work with newer packaging standards.</w:t>
        <w:br/>
        <w:t xml:space="preserve">    # - It provides a clear error message when setuptools is not installed.</w:t>
        <w:br/>
        <w:t xml:space="preserve">    # - It sets `sys.argv[0]` to the underlying `setup.py`, when invoking `setup.py` so</w:t>
        <w:br/>
        <w:t xml:space="preserve">    #   setuptools doesn't think the script is `-c`. This avoids the following warning:</w:t>
        <w:br/>
        <w:t xml:space="preserve">    #     manifest_maker: standard file '-c' not found".</w:t>
        <w:br/>
        <w:t xml:space="preserve">    # - It generates a shim setup.py, for handling setup.cfg-only projects.</w:t>
        <w:br/>
        <w:t xml:space="preserve">    import os, sys, tokenize</w:t>
        <w:br/>
        <w:br/>
        <w:t xml:space="preserve">    try:</w:t>
        <w:br/>
        <w:t xml:space="preserve">        import setuptools</w:t>
        <w:br/>
        <w:t xml:space="preserve">    except ImportError as error:</w:t>
        <w:br/>
        <w:t xml:space="preserve">        print(</w:t>
        <w:br/>
        <w:t xml:space="preserve">            "ERROR: Can not execute `setup.py` since setuptools is not available in "</w:t>
        <w:br/>
        <w:t xml:space="preserve">            "the build environment.",</w:t>
        <w:br/>
        <w:t xml:space="preserve">            file=sys.stderr,</w:t>
        <w:br/>
        <w:t xml:space="preserve">        )</w:t>
        <w:br/>
        <w:t xml:space="preserve">        sys.exit(1)</w:t>
        <w:br/>
        <w:br/>
        <w:t xml:space="preserve">    __file__ = %r</w:t>
        <w:br/>
        <w:t xml:space="preserve">    sys.argv[0] = __file__</w:t>
        <w:br/>
        <w:br/>
        <w:t xml:space="preserve">    if os.path.exists(__file__):</w:t>
        <w:br/>
        <w:t xml:space="preserve">        filename = __file__</w:t>
        <w:br/>
        <w:t xml:space="preserve">        with tokenize.open(__file__) as f:</w:t>
        <w:br/>
        <w:t xml:space="preserve">            setup_py_code = f.read()</w:t>
        <w:br/>
        <w:t xml:space="preserve">    else:</w:t>
        <w:br/>
        <w:t xml:space="preserve">        filename = "&lt;auto-generated setuptools caller&gt;"</w:t>
        <w:br/>
        <w:t xml:space="preserve">        setup_py_code = "from setuptools import setup; setup()"</w:t>
        <w:br/>
        <w:br/>
        <w:t xml:space="preserve">    exec(compile(setup_py_code, filename, "exec"))</w:t>
        <w:br/>
        <w:t xml:space="preserve">    ''' % ({!r},), "&lt;pip-setuptools-caller&gt;", "exec"))</w:t>
        <w:br/>
        <w:t xml:space="preserve">    """</w:t>
        <w:br/>
        <w:t>).rstrip()</w:t>
        <w:br/>
        <w:br/>
        <w:br/>
        <w:t>def make_setuptools_shim_args(</w:t>
        <w:br/>
        <w:t xml:space="preserve">    setup_py_path: str,</w:t>
        <w:br/>
        <w:t xml:space="preserve">    global_options: Optional[Sequence[str]] = None,</w:t>
        <w:br/>
        <w:t xml:space="preserve">    no_user_config: bool = False,</w:t>
        <w:br/>
        <w:t xml:space="preserve">    unbuffered_output: bool = False,</w:t>
        <w:br/>
        <w:t>) -&gt; List[str]:</w:t>
        <w:br/>
        <w:t xml:space="preserve">    """</w:t>
        <w:br/>
        <w:t xml:space="preserve">    Get setuptools command arguments with shim wrapped setup file invocation.</w:t>
        <w:br/>
        <w:br/>
        <w:t xml:space="preserve">    :param setup_py_path: The path to setup.py to be wrapped.</w:t>
        <w:br/>
        <w:t xml:space="preserve">    :param global_options: Additional global options.</w:t>
        <w:br/>
        <w:t xml:space="preserve">    :param no_user_config: If True, disables personal user configuration.</w:t>
        <w:br/>
        <w:t xml:space="preserve">    :param unbuffered_output: If True, adds the unbuffered switch to the</w:t>
        <w:br/>
        <w:t xml:space="preserve">     argument list.</w:t>
        <w:br/>
        <w:t xml:space="preserve">    """</w:t>
        <w:br/>
        <w:t xml:space="preserve">    args = [sys.executable]</w:t>
        <w:br/>
        <w:t xml:space="preserve">    if unbuffered_output:</w:t>
        <w:br/>
        <w:t xml:space="preserve">        args += ["-u"]</w:t>
        <w:br/>
        <w:t xml:space="preserve">    args += ["-c", _SETUPTOOLS_SHIM.format(setup_py_path)]</w:t>
        <w:br/>
        <w:t xml:space="preserve">    if global_options:</w:t>
        <w:br/>
        <w:t xml:space="preserve">        args += global_options</w:t>
        <w:br/>
        <w:t xml:space="preserve">    if no_user_config:</w:t>
        <w:br/>
        <w:t xml:space="preserve">        args += ["--no-user-cfg"]</w:t>
        <w:br/>
        <w:t xml:space="preserve">    return args</w:t>
        <w:br/>
        <w:br/>
        <w:br/>
        <w:t>def make_setuptools_bdist_wheel_args(</w:t>
        <w:br/>
        <w:t xml:space="preserve">    setup_py_path: str,</w:t>
        <w:br/>
        <w:t xml:space="preserve">    global_options: Sequence[str],</w:t>
        <w:br/>
        <w:t xml:space="preserve">    build_options: Sequence[str],</w:t>
        <w:br/>
        <w:t xml:space="preserve">    destination_dir: str,</w:t>
        <w:br/>
        <w:t>) -&gt; List[str]:</w:t>
        <w:br/>
        <w:t xml:space="preserve">    # NOTE: Eventually, we'd want to also -S to the flags here, when we're</w:t>
        <w:br/>
        <w:t xml:space="preserve">    # isolating. Currently, it breaks Python in virtualenvs, because it</w:t>
        <w:br/>
        <w:t xml:space="preserve">    # relies on site.py to find parts of the standard library outside the</w:t>
        <w:br/>
        <w:t xml:space="preserve">    # virtualenv.</w:t>
        <w:br/>
        <w:t xml:space="preserve">    args = make_setuptools_shim_args(</w:t>
        <w:br/>
        <w:t xml:space="preserve">        setup_py_path, global_options=global_options, unbuffered_output=True</w:t>
        <w:br/>
        <w:t xml:space="preserve">    )</w:t>
        <w:br/>
        <w:t xml:space="preserve">    args += ["bdist_wheel", "-d", destination_dir]</w:t>
        <w:br/>
        <w:t xml:space="preserve">    args += build_options</w:t>
        <w:br/>
        <w:t xml:space="preserve">    return args</w:t>
        <w:br/>
        <w:br/>
        <w:br/>
        <w:t>def make_setuptools_clean_args(</w:t>
        <w:br/>
        <w:t xml:space="preserve">    setup_py_path: str,</w:t>
        <w:br/>
        <w:t xml:space="preserve">    global_options: Sequence[str],</w:t>
        <w:br/>
        <w:t>) -&gt; List[str]:</w:t>
        <w:br/>
        <w:t xml:space="preserve">    args = make_setuptools_shim_args(</w:t>
        <w:br/>
        <w:t xml:space="preserve">        setup_py_path, global_options=global_options, unbuffered_output=True</w:t>
        <w:br/>
        <w:t xml:space="preserve">    )</w:t>
        <w:br/>
        <w:t xml:space="preserve">    args += ["clean", "--all"]</w:t>
        <w:br/>
        <w:t xml:space="preserve">    return args</w:t>
        <w:br/>
        <w:br/>
        <w:br/>
        <w:t>def make_setuptools_develop_args(</w:t>
        <w:br/>
        <w:t xml:space="preserve">    setup_py_path: str,</w:t>
        <w:br/>
        <w:t xml:space="preserve">    *,</w:t>
        <w:br/>
        <w:t xml:space="preserve">    global_options: Sequence[str],</w:t>
        <w:br/>
        <w:t xml:space="preserve">    no_user_config: bool,</w:t>
        <w:br/>
        <w:t xml:space="preserve">    prefix: Optional[str],</w:t>
        <w:br/>
        <w:t xml:space="preserve">    home: Optional[str],</w:t>
        <w:br/>
        <w:t xml:space="preserve">    use_user_site: bool,</w:t>
        <w:br/>
        <w:t>) -&gt; List[str]:</w:t>
        <w:br/>
        <w:t xml:space="preserve">    assert not (use_user_site and prefix)</w:t>
        <w:br/>
        <w:br/>
        <w:t xml:space="preserve">    args = make_setuptools_shim_args(</w:t>
        <w:br/>
        <w:t xml:space="preserve">        setup_py_path,</w:t>
        <w:br/>
        <w:t xml:space="preserve">        global_options=global_options,</w:t>
        <w:br/>
        <w:t xml:space="preserve">        no_user_config=no_user_config,</w:t>
        <w:br/>
        <w:t xml:space="preserve">    )</w:t>
        <w:br/>
        <w:br/>
        <w:t xml:space="preserve">    args += ["develop", "--no-deps"]</w:t>
        <w:br/>
        <w:br/>
        <w:t xml:space="preserve">    if prefix:</w:t>
        <w:br/>
        <w:t xml:space="preserve">        args += ["--prefix", prefix]</w:t>
        <w:br/>
        <w:t xml:space="preserve">    if home is not None:</w:t>
        <w:br/>
        <w:t xml:space="preserve">        args += ["--install-dir", home]</w:t>
        <w:br/>
        <w:br/>
        <w:t xml:space="preserve">    if use_user_site:</w:t>
        <w:br/>
        <w:t xml:space="preserve">        args += ["--user", "--prefix="]</w:t>
        <w:br/>
        <w:br/>
        <w:t xml:space="preserve">    return args</w:t>
        <w:br/>
        <w:br/>
        <w:br/>
        <w:t>def make_setuptools_egg_info_args(</w:t>
        <w:br/>
        <w:t xml:space="preserve">    setup_py_path: str,</w:t>
        <w:br/>
        <w:t xml:space="preserve">    egg_info_dir: Optional[str],</w:t>
        <w:br/>
        <w:t xml:space="preserve">    no_user_config: bool,</w:t>
        <w:br/>
        <w:t>) -&gt; List[str]:</w:t>
        <w:br/>
        <w:t xml:space="preserve">    args = make_setuptools_shim_args(setup_py_path, no_user_config=no_user_config)</w:t>
        <w:br/>
        <w:br/>
        <w:t xml:space="preserve">    args += ["egg_info"]</w:t>
        <w:br/>
        <w:br/>
        <w:t xml:space="preserve">    if egg_info_dir:</w:t>
        <w:br/>
        <w:t xml:space="preserve">        args += ["--egg-base", egg_info_dir]</w:t>
        <w:br/>
        <w:br/>
        <w:t xml:space="preserve">    return args</w:t>
        <w:br/>
      </w:r>
    </w:p>
    <w:p>
      <w:r>
        <w:t>Fin du fichier : .venv/lib/python3.12/site-packages/pip/_internal/utils/setuptools_build.py</w:t>
      </w:r>
    </w:p>
    <w:p/>
    <w:p>
      <w:r>
        <w:t>Début du fichier : .venv/lib/python3.12/site-packages/pip/_internal/utils/subprocess.py</w:t>
      </w:r>
    </w:p>
    <w:p>
      <w:r>
        <w:rPr>
          <w:rFonts w:ascii="Consolas" w:hAnsi="Consolas"/>
        </w:rPr>
        <w:t>import logging</w:t>
        <w:br/>
        <w:t>import os</w:t>
        <w:br/>
        <w:t>import shlex</w:t>
        <w:br/>
        <w:t>import subprocess</w:t>
        <w:br/>
        <w:t>from typing import (</w:t>
        <w:br/>
        <w:t xml:space="preserve">    TYPE_CHECKING,</w:t>
        <w:br/>
        <w:t xml:space="preserve">    Any,</w:t>
        <w:br/>
        <w:t xml:space="preserve">    Callable,</w:t>
        <w:br/>
        <w:t xml:space="preserve">    Iterable,</w:t>
        <w:br/>
        <w:t xml:space="preserve">    List,</w:t>
        <w:br/>
        <w:t xml:space="preserve">    Mapping,</w:t>
        <w:br/>
        <w:t xml:space="preserve">    Optional,</w:t>
        <w:br/>
        <w:t xml:space="preserve">    Union,</w:t>
        <w:br/>
        <w:t>)</w:t>
        <w:br/>
        <w:br/>
        <w:t>from pip._vendor.rich.markup import escape</w:t>
        <w:br/>
        <w:br/>
        <w:t>from pip._internal.cli.spinners import SpinnerInterface, open_spinner</w:t>
        <w:br/>
        <w:t>from pip._internal.exceptions import InstallationSubprocessError</w:t>
        <w:br/>
        <w:t>from pip._internal.utils.logging import VERBOSE, subprocess_logger</w:t>
        <w:br/>
        <w:t>from pip._internal.utils.misc import HiddenText</w:t>
        <w:br/>
        <w:br/>
        <w:t>if TYPE_CHECKING:</w:t>
        <w:br/>
        <w:t xml:space="preserve">    # Literal was introduced in Python 3.8.</w:t>
        <w:br/>
        <w:t xml:space="preserve">    #</w:t>
        <w:br/>
        <w:t xml:space="preserve">    # TODO: Remove `if TYPE_CHECKING` when dropping support for Python 3.7.</w:t>
        <w:br/>
        <w:t xml:space="preserve">    from typing import Literal</w:t>
        <w:br/>
        <w:br/>
        <w:t>CommandArgs = List[Union[str, HiddenText]]</w:t>
        <w:br/>
        <w:br/>
        <w:br/>
        <w:t>def make_command(*args: Union[str, HiddenText, CommandArgs]) -&gt; CommandArgs:</w:t>
        <w:br/>
        <w:t xml:space="preserve">    """</w:t>
        <w:br/>
        <w:t xml:space="preserve">    Create a CommandArgs object.</w:t>
        <w:br/>
        <w:t xml:space="preserve">    """</w:t>
        <w:br/>
        <w:t xml:space="preserve">    command_args: CommandArgs = []</w:t>
        <w:br/>
        <w:t xml:space="preserve">    for arg in args:</w:t>
        <w:br/>
        <w:t xml:space="preserve">        # Check for list instead of CommandArgs since CommandArgs is</w:t>
        <w:br/>
        <w:t xml:space="preserve">        # only known during type-checking.</w:t>
        <w:br/>
        <w:t xml:space="preserve">        if isinstance(arg, list):</w:t>
        <w:br/>
        <w:t xml:space="preserve">            command_args.extend(arg)</w:t>
        <w:br/>
        <w:t xml:space="preserve">        else:</w:t>
        <w:br/>
        <w:t xml:space="preserve">            # Otherwise, arg is str or HiddenText.</w:t>
        <w:br/>
        <w:t xml:space="preserve">            command_args.append(arg)</w:t>
        <w:br/>
        <w:br/>
        <w:t xml:space="preserve">    return command_args</w:t>
        <w:br/>
        <w:br/>
        <w:br/>
        <w:t>def format_command_args(args: Union[List[str], CommandArgs]) -&gt; str:</w:t>
        <w:br/>
        <w:t xml:space="preserve">    """</w:t>
        <w:br/>
        <w:t xml:space="preserve">    Format command arguments for display.</w:t>
        <w:br/>
        <w:t xml:space="preserve">    """</w:t>
        <w:br/>
        <w:t xml:space="preserve">    # For HiddenText arguments, display the redacted form by calling str().</w:t>
        <w:br/>
        <w:t xml:space="preserve">    # Also, we don't apply str() to arguments that aren't HiddenText since</w:t>
        <w:br/>
        <w:t xml:space="preserve">    # this can trigger a UnicodeDecodeError in Python 2 if the argument</w:t>
        <w:br/>
        <w:t xml:space="preserve">    # has type unicode and includes a non-ascii character.  (The type</w:t>
        <w:br/>
        <w:t xml:space="preserve">    # checker doesn't ensure the annotations are correct in all cases.)</w:t>
        <w:br/>
        <w:t xml:space="preserve">    return " ".join(</w:t>
        <w:br/>
        <w:t xml:space="preserve">        shlex.quote(str(arg)) if isinstance(arg, HiddenText) else shlex.quote(arg)</w:t>
        <w:br/>
        <w:t xml:space="preserve">        for arg in args</w:t>
        <w:br/>
        <w:t xml:space="preserve">    )</w:t>
        <w:br/>
        <w:br/>
        <w:br/>
        <w:t>def reveal_command_args(args: Union[List[str], CommandArgs]) -&gt; List[str]:</w:t>
        <w:br/>
        <w:t xml:space="preserve">    """</w:t>
        <w:br/>
        <w:t xml:space="preserve">    Return the arguments in their raw, unredacted form.</w:t>
        <w:br/>
        <w:t xml:space="preserve">    """</w:t>
        <w:br/>
        <w:t xml:space="preserve">    return [arg.secret if isinstance(arg, HiddenText) else arg for arg in args]</w:t>
        <w:br/>
        <w:br/>
        <w:br/>
        <w:t>def call_subprocess(</w:t>
        <w:br/>
        <w:t xml:space="preserve">    cmd: Union[List[str], CommandArgs],</w:t>
        <w:br/>
        <w:t xml:space="preserve">    show_stdout: bool = False,</w:t>
        <w:br/>
        <w:t xml:space="preserve">    cwd: Optional[str] = None,</w:t>
        <w:br/>
        <w:t xml:space="preserve">    on_returncode: 'Literal["raise", "warn", "ignore"]' = "raise",</w:t>
        <w:br/>
        <w:t xml:space="preserve">    extra_ok_returncodes: Optional[Iterable[int]] = None,</w:t>
        <w:br/>
        <w:t xml:space="preserve">    extra_environ: Optional[Mapping[str, Any]] = None,</w:t>
        <w:br/>
        <w:t xml:space="preserve">    unset_environ: Optional[Iterable[str]] = None,</w:t>
        <w:br/>
        <w:t xml:space="preserve">    spinner: Optional[SpinnerInterface] = None,</w:t>
        <w:br/>
        <w:t xml:space="preserve">    log_failed_cmd: Optional[bool] = True,</w:t>
        <w:br/>
        <w:t xml:space="preserve">    stdout_only: Optional[bool] = False,</w:t>
        <w:br/>
        <w:t xml:space="preserve">    *,</w:t>
        <w:br/>
        <w:t xml:space="preserve">    command_desc: str,</w:t>
        <w:br/>
        <w:t>) -&gt; str:</w:t>
        <w:br/>
        <w:t xml:space="preserve">    """</w:t>
        <w:br/>
        <w:t xml:space="preserve">    Args:</w:t>
        <w:br/>
        <w:t xml:space="preserve">      show_stdout: if true, use INFO to log the subprocess's stderr and</w:t>
        <w:br/>
        <w:t xml:space="preserve">        stdout streams.  Otherwise, use DEBUG.  Defaults to False.</w:t>
        <w:br/>
        <w:t xml:space="preserve">      extra_ok_returncodes: an iterable of integer return codes that are</w:t>
        <w:br/>
        <w:t xml:space="preserve">        acceptable, in addition to 0. Defaults to None, which means [].</w:t>
        <w:br/>
        <w:t xml:space="preserve">      unset_environ: an iterable of environment variable names to unset</w:t>
        <w:br/>
        <w:t xml:space="preserve">        prior to calling subprocess.Popen().</w:t>
        <w:br/>
        <w:t xml:space="preserve">      log_failed_cmd: if false, failed commands are not logged, only raised.</w:t>
        <w:br/>
        <w:t xml:space="preserve">      stdout_only: if true, return only stdout, else return both. When true,</w:t>
        <w:br/>
        <w:t xml:space="preserve">        logging of both stdout and stderr occurs when the subprocess has</w:t>
        <w:br/>
        <w:t xml:space="preserve">        terminated, else logging occurs as subprocess output is produced.</w:t>
        <w:br/>
        <w:t xml:space="preserve">    """</w:t>
        <w:br/>
        <w:t xml:space="preserve">    if extra_ok_returncodes is None:</w:t>
        <w:br/>
        <w:t xml:space="preserve">        extra_ok_returncodes = []</w:t>
        <w:br/>
        <w:t xml:space="preserve">    if unset_environ is None:</w:t>
        <w:br/>
        <w:t xml:space="preserve">        unset_environ = []</w:t>
        <w:br/>
        <w:t xml:space="preserve">    # Most places in pip use show_stdout=False. What this means is--</w:t>
        <w:br/>
        <w:t xml:space="preserve">    #</w:t>
        <w:br/>
        <w:t xml:space="preserve">    # - We connect the child's output (combined stderr and stdout) to a</w:t>
        <w:br/>
        <w:t xml:space="preserve">    #   single pipe, which we read.</w:t>
        <w:br/>
        <w:t xml:space="preserve">    # - We log this output to stderr at DEBUG level as it is received.</w:t>
        <w:br/>
        <w:t xml:space="preserve">    # - If DEBUG logging isn't enabled (e.g. if --verbose logging wasn't</w:t>
        <w:br/>
        <w:t xml:space="preserve">    #   requested), then we show a spinner so the user can still see the</w:t>
        <w:br/>
        <w:t xml:space="preserve">    #   subprocess is in progress.</w:t>
        <w:br/>
        <w:t xml:space="preserve">    # - If the subprocess exits with an error, we log the output to stderr</w:t>
        <w:br/>
        <w:t xml:space="preserve">    #   at ERROR level if it hasn't already been displayed to the console</w:t>
        <w:br/>
        <w:t xml:space="preserve">    #   (e.g. if --verbose logging wasn't enabled).  This way we don't log</w:t>
        <w:br/>
        <w:t xml:space="preserve">    #   the output to the console twice.</w:t>
        <w:br/>
        <w:t xml:space="preserve">    #</w:t>
        <w:br/>
        <w:t xml:space="preserve">    # If show_stdout=True, then the above is still done, but with DEBUG</w:t>
        <w:br/>
        <w:t xml:space="preserve">    # replaced by INFO.</w:t>
        <w:br/>
        <w:t xml:space="preserve">    if show_stdout:</w:t>
        <w:br/>
        <w:t xml:space="preserve">        # Then log the subprocess output at INFO level.</w:t>
        <w:br/>
        <w:t xml:space="preserve">        log_subprocess: Callable[..., None] = subprocess_logger.info</w:t>
        <w:br/>
        <w:t xml:space="preserve">        used_level = logging.INFO</w:t>
        <w:br/>
        <w:t xml:space="preserve">    else:</w:t>
        <w:br/>
        <w:t xml:space="preserve">        # Then log the subprocess output using VERBOSE.  This also ensures</w:t>
        <w:br/>
        <w:t xml:space="preserve">        # it will be logged to the log file (aka user_log), if enabled.</w:t>
        <w:br/>
        <w:t xml:space="preserve">        log_subprocess = subprocess_logger.verbose</w:t>
        <w:br/>
        <w:t xml:space="preserve">        used_level = VERBOSE</w:t>
        <w:br/>
        <w:br/>
        <w:t xml:space="preserve">    # Whether the subprocess will be visible in the console.</w:t>
        <w:br/>
        <w:t xml:space="preserve">    showing_subprocess = subprocess_logger.getEffectiveLevel() &lt;= used_level</w:t>
        <w:br/>
        <w:br/>
        <w:t xml:space="preserve">    # Only use the spinner if we're not showing the subprocess output</w:t>
        <w:br/>
        <w:t xml:space="preserve">    # and we have a spinner.</w:t>
        <w:br/>
        <w:t xml:space="preserve">    use_spinner = not showing_subprocess and spinner is not None</w:t>
        <w:br/>
        <w:br/>
        <w:t xml:space="preserve">    log_subprocess("Running command %s", command_desc)</w:t>
        <w:br/>
        <w:t xml:space="preserve">    env = os.environ.copy()</w:t>
        <w:br/>
        <w:t xml:space="preserve">    if extra_environ:</w:t>
        <w:br/>
        <w:t xml:space="preserve">        env.update(extra_environ)</w:t>
        <w:br/>
        <w:t xml:space="preserve">    for name in unset_environ:</w:t>
        <w:br/>
        <w:t xml:space="preserve">        env.pop(name, None)</w:t>
        <w:br/>
        <w:t xml:space="preserve">    try:</w:t>
        <w:br/>
        <w:t xml:space="preserve">        proc = subprocess.Popen(</w:t>
        <w:br/>
        <w:t xml:space="preserve">            # Convert HiddenText objects to the underlying str.</w:t>
        <w:br/>
        <w:t xml:space="preserve">            reveal_command_args(cmd),</w:t>
        <w:br/>
        <w:t xml:space="preserve">            stdin=subprocess.PIPE,</w:t>
        <w:br/>
        <w:t xml:space="preserve">            stdout=subprocess.PIPE,</w:t>
        <w:br/>
        <w:t xml:space="preserve">            stderr=subprocess.STDOUT if not stdout_only else subprocess.PIPE,</w:t>
        <w:br/>
        <w:t xml:space="preserve">            cwd=cwd,</w:t>
        <w:br/>
        <w:t xml:space="preserve">            env=env,</w:t>
        <w:br/>
        <w:t xml:space="preserve">            errors="backslashreplace",</w:t>
        <w:br/>
        <w:t xml:space="preserve">        )</w:t>
        <w:br/>
        <w:t xml:space="preserve">    except Exception as exc:</w:t>
        <w:br/>
        <w:t xml:space="preserve">        if log_failed_cmd:</w:t>
        <w:br/>
        <w:t xml:space="preserve">            subprocess_logger.critical(</w:t>
        <w:br/>
        <w:t xml:space="preserve">                "Error %s while executing command %s",</w:t>
        <w:br/>
        <w:t xml:space="preserve">                exc,</w:t>
        <w:br/>
        <w:t xml:space="preserve">                command_desc,</w:t>
        <w:br/>
        <w:t xml:space="preserve">            )</w:t>
        <w:br/>
        <w:t xml:space="preserve">        raise</w:t>
        <w:br/>
        <w:t xml:space="preserve">    all_output = []</w:t>
        <w:br/>
        <w:t xml:space="preserve">    if not stdout_only:</w:t>
        <w:br/>
        <w:t xml:space="preserve">        assert proc.stdout</w:t>
        <w:br/>
        <w:t xml:space="preserve">        assert proc.stdin</w:t>
        <w:br/>
        <w:t xml:space="preserve">        proc.stdin.close()</w:t>
        <w:br/>
        <w:t xml:space="preserve">        # In this mode, stdout and stderr are in the same pipe.</w:t>
        <w:br/>
        <w:t xml:space="preserve">        while True:</w:t>
        <w:br/>
        <w:t xml:space="preserve">            line: str = proc.stdout.readline()</w:t>
        <w:br/>
        <w:t xml:space="preserve">            if not line:</w:t>
        <w:br/>
        <w:t xml:space="preserve">                break</w:t>
        <w:br/>
        <w:t xml:space="preserve">            line = line.rstrip()</w:t>
        <w:br/>
        <w:t xml:space="preserve">            all_output.append(line + "\n")</w:t>
        <w:br/>
        <w:br/>
        <w:t xml:space="preserve">            # Show the line immediately.</w:t>
        <w:br/>
        <w:t xml:space="preserve">            log_subprocess(line)</w:t>
        <w:br/>
        <w:t xml:space="preserve">            # Update the spinner.</w:t>
        <w:br/>
        <w:t xml:space="preserve">            if use_spinner:</w:t>
        <w:br/>
        <w:t xml:space="preserve">                assert spinner</w:t>
        <w:br/>
        <w:t xml:space="preserve">                spinner.spin()</w:t>
        <w:br/>
        <w:t xml:space="preserve">        try:</w:t>
        <w:br/>
        <w:t xml:space="preserve">            proc.wait()</w:t>
        <w:br/>
        <w:t xml:space="preserve">        finally:</w:t>
        <w:br/>
        <w:t xml:space="preserve">            if proc.stdout:</w:t>
        <w:br/>
        <w:t xml:space="preserve">                proc.stdout.close()</w:t>
        <w:br/>
        <w:t xml:space="preserve">        output = "".join(all_output)</w:t>
        <w:br/>
        <w:t xml:space="preserve">    else:</w:t>
        <w:br/>
        <w:t xml:space="preserve">        # In this mode, stdout and stderr are in different pipes.</w:t>
        <w:br/>
        <w:t xml:space="preserve">        # We must use communicate() which is the only safe way to read both.</w:t>
        <w:br/>
        <w:t xml:space="preserve">        out, err = proc.communicate()</w:t>
        <w:br/>
        <w:t xml:space="preserve">        # log line by line to preserve pip log indenting</w:t>
        <w:br/>
        <w:t xml:space="preserve">        for out_line in out.splitlines():</w:t>
        <w:br/>
        <w:t xml:space="preserve">            log_subprocess(out_line)</w:t>
        <w:br/>
        <w:t xml:space="preserve">        all_output.append(out)</w:t>
        <w:br/>
        <w:t xml:space="preserve">        for err_line in err.splitlines():</w:t>
        <w:br/>
        <w:t xml:space="preserve">            log_subprocess(err_line)</w:t>
        <w:br/>
        <w:t xml:space="preserve">        all_output.append(err)</w:t>
        <w:br/>
        <w:t xml:space="preserve">        output = out</w:t>
        <w:br/>
        <w:br/>
        <w:t xml:space="preserve">    proc_had_error = proc.returncode and proc.returncode not in extra_ok_returncodes</w:t>
        <w:br/>
        <w:t xml:space="preserve">    if use_spinner:</w:t>
        <w:br/>
        <w:t xml:space="preserve">        assert spinner</w:t>
        <w:br/>
        <w:t xml:space="preserve">        if proc_had_error:</w:t>
        <w:br/>
        <w:t xml:space="preserve">            spinner.finish("error")</w:t>
        <w:br/>
        <w:t xml:space="preserve">        else:</w:t>
        <w:br/>
        <w:t xml:space="preserve">            spinner.finish("done")</w:t>
        <w:br/>
        <w:t xml:space="preserve">    if proc_had_error:</w:t>
        <w:br/>
        <w:t xml:space="preserve">        if on_returncode == "raise":</w:t>
        <w:br/>
        <w:t xml:space="preserve">            error = InstallationSubprocessError(</w:t>
        <w:br/>
        <w:t xml:space="preserve">                command_description=command_desc,</w:t>
        <w:br/>
        <w:t xml:space="preserve">                exit_code=proc.returncode,</w:t>
        <w:br/>
        <w:t xml:space="preserve">                output_lines=all_output if not showing_subprocess else None,</w:t>
        <w:br/>
        <w:t xml:space="preserve">            )</w:t>
        <w:br/>
        <w:t xml:space="preserve">            if log_failed_cmd:</w:t>
        <w:br/>
        <w:t xml:space="preserve">                subprocess_logger.error("%s", error, extra={"rich": True})</w:t>
        <w:br/>
        <w:t xml:space="preserve">                subprocess_logger.verbose(</w:t>
        <w:br/>
        <w:t xml:space="preserve">                    "[bold magenta]full command[/]: [blue]%s[/]",</w:t>
        <w:br/>
        <w:t xml:space="preserve">                    escape(format_command_args(cmd)),</w:t>
        <w:br/>
        <w:t xml:space="preserve">                    extra={"markup": True},</w:t>
        <w:br/>
        <w:t xml:space="preserve">                )</w:t>
        <w:br/>
        <w:t xml:space="preserve">                subprocess_logger.verbose(</w:t>
        <w:br/>
        <w:t xml:space="preserve">                    "[bold magenta]cwd[/]: %s",</w:t>
        <w:br/>
        <w:t xml:space="preserve">                    escape(cwd or "[inherit]"),</w:t>
        <w:br/>
        <w:t xml:space="preserve">                    extra={"markup": True},</w:t>
        <w:br/>
        <w:t xml:space="preserve">                )</w:t>
        <w:br/>
        <w:br/>
        <w:t xml:space="preserve">            raise error</w:t>
        <w:br/>
        <w:t xml:space="preserve">        elif on_returncode == "warn":</w:t>
        <w:br/>
        <w:t xml:space="preserve">            subprocess_logger.warning(</w:t>
        <w:br/>
        <w:t xml:space="preserve">                'Command "%s" had error code %s in %s',</w:t>
        <w:br/>
        <w:t xml:space="preserve">                command_desc,</w:t>
        <w:br/>
        <w:t xml:space="preserve">                proc.returncode,</w:t>
        <w:br/>
        <w:t xml:space="preserve">                cwd,</w:t>
        <w:br/>
        <w:t xml:space="preserve">            )</w:t>
        <w:br/>
        <w:t xml:space="preserve">        elif on_returncode == "ignore":</w:t>
        <w:br/>
        <w:t xml:space="preserve">            pass</w:t>
        <w:br/>
        <w:t xml:space="preserve">        else:</w:t>
        <w:br/>
        <w:t xml:space="preserve">            raise ValueError(f"Invalid value: on_returncode={on_returncode!r}")</w:t>
        <w:br/>
        <w:t xml:space="preserve">    return output</w:t>
        <w:br/>
        <w:br/>
        <w:br/>
        <w:t>def runner_with_spinner_message(message: str) -&gt; Callable[..., None]:</w:t>
        <w:br/>
        <w:t xml:space="preserve">    """Provide a subprocess_runner that shows a spinner message.</w:t>
        <w:br/>
        <w:br/>
        <w:t xml:space="preserve">    Intended for use with for BuildBackendHookCaller. Thus, the runner has</w:t>
        <w:br/>
        <w:t xml:space="preserve">    an API that matches what's expected by BuildBackendHookCaller.subprocess_runner.</w:t>
        <w:br/>
        <w:t xml:space="preserve">    """</w:t>
        <w:br/>
        <w:br/>
        <w:t xml:space="preserve">    def runner(</w:t>
        <w:br/>
        <w:t xml:space="preserve">        cmd: List[str],</w:t>
        <w:br/>
        <w:t xml:space="preserve">        cwd: Optional[str] = None,</w:t>
        <w:br/>
        <w:t xml:space="preserve">        extra_environ: Optional[Mapping[str, Any]] = None,</w:t>
        <w:br/>
        <w:t xml:space="preserve">    ) -&gt; None:</w:t>
        <w:br/>
        <w:t xml:space="preserve">        with open_spinner(message) as spinner:</w:t>
        <w:br/>
        <w:t xml:space="preserve">            call_subprocess(</w:t>
        <w:br/>
        <w:t xml:space="preserve">                cmd,</w:t>
        <w:br/>
        <w:t xml:space="preserve">                command_desc=message,</w:t>
        <w:br/>
        <w:t xml:space="preserve">                cwd=cwd,</w:t>
        <w:br/>
        <w:t xml:space="preserve">                extra_environ=extra_environ,</w:t>
        <w:br/>
        <w:t xml:space="preserve">                spinner=spinner,</w:t>
        <w:br/>
        <w:t xml:space="preserve">            )</w:t>
        <w:br/>
        <w:br/>
        <w:t xml:space="preserve">    return runner</w:t>
        <w:br/>
      </w:r>
    </w:p>
    <w:p>
      <w:r>
        <w:t>Fin du fichier : .venv/lib/python3.12/site-packages/pip/_internal/utils/subprocess.py</w:t>
      </w:r>
    </w:p>
    <w:p/>
    <w:p>
      <w:r>
        <w:t>Début du fichier : .venv/lib/python3.12/site-packages/pip/_internal/utils/temp_dir.py</w:t>
      </w:r>
    </w:p>
    <w:p>
      <w:r>
        <w:rPr>
          <w:rFonts w:ascii="Consolas" w:hAnsi="Consolas"/>
        </w:rPr>
        <w:t>import errno</w:t>
        <w:br/>
        <w:t>import itertools</w:t>
        <w:br/>
        <w:t>import logging</w:t>
        <w:br/>
        <w:t>import os.path</w:t>
        <w:br/>
        <w:t>import tempfile</w:t>
        <w:br/>
        <w:t>import traceback</w:t>
        <w:br/>
        <w:t>from contextlib import ExitStack, contextmanager</w:t>
        <w:br/>
        <w:t>from pathlib import Path</w:t>
        <w:br/>
        <w:t>from typing import (</w:t>
        <w:br/>
        <w:t xml:space="preserve">    Any,</w:t>
        <w:br/>
        <w:t xml:space="preserve">    Callable,</w:t>
        <w:br/>
        <w:t xml:space="preserve">    Dict,</w:t>
        <w:br/>
        <w:t xml:space="preserve">    Generator,</w:t>
        <w:br/>
        <w:t xml:space="preserve">    List,</w:t>
        <w:br/>
        <w:t xml:space="preserve">    Optional,</w:t>
        <w:br/>
        <w:t xml:space="preserve">    TypeVar,</w:t>
        <w:br/>
        <w:t xml:space="preserve">    Union,</w:t>
        <w:br/>
        <w:t>)</w:t>
        <w:br/>
        <w:br/>
        <w:t>from pip._internal.utils.misc import enum, rmtree</w:t>
        <w:br/>
        <w:br/>
        <w:t>logger = logging.getLogger(__name__)</w:t>
        <w:br/>
        <w:br/>
        <w:t>_T = TypeVar("_T", bound="TempDirectory")</w:t>
        <w:br/>
        <w:br/>
        <w:br/>
        <w:t># Kinds of temporary directories. Only needed for ones that are</w:t>
        <w:br/>
        <w:t># globally-managed.</w:t>
        <w:br/>
        <w:t>tempdir_kinds = enum(</w:t>
        <w:br/>
        <w:t xml:space="preserve">    BUILD_ENV="build-env",</w:t>
        <w:br/>
        <w:t xml:space="preserve">    EPHEM_WHEEL_CACHE="ephem-wheel-cache",</w:t>
        <w:br/>
        <w:t xml:space="preserve">    REQ_BUILD="req-build",</w:t>
        <w:br/>
        <w:t>)</w:t>
        <w:br/>
        <w:br/>
        <w:br/>
        <w:t>_tempdir_manager: Optional[ExitStack] = None</w:t>
        <w:br/>
        <w:br/>
        <w:br/>
        <w:t>@contextmanager</w:t>
        <w:br/>
        <w:t>def global_tempdir_manager() -&gt; Generator[None, None, None]:</w:t>
        <w:br/>
        <w:t xml:space="preserve">    global _tempdir_manager</w:t>
        <w:br/>
        <w:t xml:space="preserve">    with ExitStack() as stack:</w:t>
        <w:br/>
        <w:t xml:space="preserve">        old_tempdir_manager, _tempdir_manager = _tempdir_manager, stack</w:t>
        <w:br/>
        <w:t xml:space="preserve">        try:</w:t>
        <w:br/>
        <w:t xml:space="preserve">            yield</w:t>
        <w:br/>
        <w:t xml:space="preserve">        finally:</w:t>
        <w:br/>
        <w:t xml:space="preserve">            _tempdir_manager = old_tempdir_manager</w:t>
        <w:br/>
        <w:br/>
        <w:br/>
        <w:t>class TempDirectoryTypeRegistry:</w:t>
        <w:br/>
        <w:t xml:space="preserve">    """Manages temp directory behavior"""</w:t>
        <w:br/>
        <w:br/>
        <w:t xml:space="preserve">    def __init__(self) -&gt; None:</w:t>
        <w:br/>
        <w:t xml:space="preserve">        self._should_delete: Dict[str, bool] = {}</w:t>
        <w:br/>
        <w:br/>
        <w:t xml:space="preserve">    def set_delete(self, kind: str, value: bool) -&gt; None:</w:t>
        <w:br/>
        <w:t xml:space="preserve">        """Indicate whether a TempDirectory of the given kind should be</w:t>
        <w:br/>
        <w:t xml:space="preserve">        auto-deleted.</w:t>
        <w:br/>
        <w:t xml:space="preserve">        """</w:t>
        <w:br/>
        <w:t xml:space="preserve">        self._should_delete[kind] = value</w:t>
        <w:br/>
        <w:br/>
        <w:t xml:space="preserve">    def get_delete(self, kind: str) -&gt; bool:</w:t>
        <w:br/>
        <w:t xml:space="preserve">        """Get configured auto-delete flag for a given TempDirectory type,</w:t>
        <w:br/>
        <w:t xml:space="preserve">        default True.</w:t>
        <w:br/>
        <w:t xml:space="preserve">        """</w:t>
        <w:br/>
        <w:t xml:space="preserve">        return self._should_delete.get(kind, True)</w:t>
        <w:br/>
        <w:br/>
        <w:br/>
        <w:t>_tempdir_registry: Optional[TempDirectoryTypeRegistry] = None</w:t>
        <w:br/>
        <w:br/>
        <w:br/>
        <w:t>@contextmanager</w:t>
        <w:br/>
        <w:t>def tempdir_registry() -&gt; Generator[TempDirectoryTypeRegistry, None, None]:</w:t>
        <w:br/>
        <w:t xml:space="preserve">    """Provides a scoped global tempdir registry that can be used to dictate</w:t>
        <w:br/>
        <w:t xml:space="preserve">    whether directories should be deleted.</w:t>
        <w:br/>
        <w:t xml:space="preserve">    """</w:t>
        <w:br/>
        <w:t xml:space="preserve">    global _tempdir_registry</w:t>
        <w:br/>
        <w:t xml:space="preserve">    old_tempdir_registry = _tempdir_registry</w:t>
        <w:br/>
        <w:t xml:space="preserve">    _tempdir_registry = TempDirectoryTypeRegistry()</w:t>
        <w:br/>
        <w:t xml:space="preserve">    try:</w:t>
        <w:br/>
        <w:t xml:space="preserve">        yield _tempdir_registry</w:t>
        <w:br/>
        <w:t xml:space="preserve">    finally:</w:t>
        <w:br/>
        <w:t xml:space="preserve">        _tempdir_registry = old_tempdir_registry</w:t>
        <w:br/>
        <w:br/>
        <w:br/>
        <w:t>class _Default:</w:t>
        <w:br/>
        <w:t xml:space="preserve">    pass</w:t>
        <w:br/>
        <w:br/>
        <w:br/>
        <w:t>_default = _Default()</w:t>
        <w:br/>
        <w:br/>
        <w:br/>
        <w:t>class TempDirectory:</w:t>
        <w:br/>
        <w:t xml:space="preserve">    """Helper class that owns and cleans up a temporary directory.</w:t>
        <w:br/>
        <w:br/>
        <w:t xml:space="preserve">    This class can be used as a context manager or as an OO representation of a</w:t>
        <w:br/>
        <w:t xml:space="preserve">    temporary directory.</w:t>
        <w:br/>
        <w:br/>
        <w:t xml:space="preserve">    Attributes:</w:t>
        <w:br/>
        <w:t xml:space="preserve">        path</w:t>
        <w:br/>
        <w:t xml:space="preserve">            Location to the created temporary directory</w:t>
        <w:br/>
        <w:t xml:space="preserve">        delete</w:t>
        <w:br/>
        <w:t xml:space="preserve">            Whether the directory should be deleted when exiting</w:t>
        <w:br/>
        <w:t xml:space="preserve">            (when used as a contextmanager)</w:t>
        <w:br/>
        <w:br/>
        <w:t xml:space="preserve">    Methods:</w:t>
        <w:br/>
        <w:t xml:space="preserve">        cleanup()</w:t>
        <w:br/>
        <w:t xml:space="preserve">            Deletes the temporary directory</w:t>
        <w:br/>
        <w:br/>
        <w:t xml:space="preserve">    When used as a context manager, if the delete attribute is True, on</w:t>
        <w:br/>
        <w:t xml:space="preserve">    exiting the context the temporary directory is deleted.</w:t>
        <w:br/>
        <w:t xml:space="preserve">    """</w:t>
        <w:br/>
        <w:br/>
        <w:t xml:space="preserve">    def __init__(</w:t>
        <w:br/>
        <w:t xml:space="preserve">        self,</w:t>
        <w:br/>
        <w:t xml:space="preserve">        path: Optional[str] = None,</w:t>
        <w:br/>
        <w:t xml:space="preserve">        delete: Union[bool, None, _Default] = _default,</w:t>
        <w:br/>
        <w:t xml:space="preserve">        kind: str = "temp",</w:t>
        <w:br/>
        <w:t xml:space="preserve">        globally_managed: bool = False,</w:t>
        <w:br/>
        <w:t xml:space="preserve">        ignore_cleanup_errors: bool = True,</w:t>
        <w:br/>
        <w:t xml:space="preserve">    ):</w:t>
        <w:br/>
        <w:t xml:space="preserve">        super().__init__()</w:t>
        <w:br/>
        <w:br/>
        <w:t xml:space="preserve">        if delete is _default:</w:t>
        <w:br/>
        <w:t xml:space="preserve">            if path is not None:</w:t>
        <w:br/>
        <w:t xml:space="preserve">                # If we were given an explicit directory, resolve delete option</w:t>
        <w:br/>
        <w:t xml:space="preserve">                # now.</w:t>
        <w:br/>
        <w:t xml:space="preserve">                delete = False</w:t>
        <w:br/>
        <w:t xml:space="preserve">            else:</w:t>
        <w:br/>
        <w:t xml:space="preserve">                # Otherwise, we wait until cleanup and see what</w:t>
        <w:br/>
        <w:t xml:space="preserve">                # tempdir_registry says.</w:t>
        <w:br/>
        <w:t xml:space="preserve">                delete = None</w:t>
        <w:br/>
        <w:br/>
        <w:t xml:space="preserve">        # The only time we specify path is in for editables where it</w:t>
        <w:br/>
        <w:t xml:space="preserve">        # is the value of the --src option.</w:t>
        <w:br/>
        <w:t xml:space="preserve">        if path is None:</w:t>
        <w:br/>
        <w:t xml:space="preserve">            path = self._create(kind)</w:t>
        <w:br/>
        <w:br/>
        <w:t xml:space="preserve">        self._path = path</w:t>
        <w:br/>
        <w:t xml:space="preserve">        self._deleted = False</w:t>
        <w:br/>
        <w:t xml:space="preserve">        self.delete = delete</w:t>
        <w:br/>
        <w:t xml:space="preserve">        self.kind = kind</w:t>
        <w:br/>
        <w:t xml:space="preserve">        self.ignore_cleanup_errors = ignore_cleanup_errors</w:t>
        <w:br/>
        <w:br/>
        <w:t xml:space="preserve">        if globally_managed:</w:t>
        <w:br/>
        <w:t xml:space="preserve">            assert _tempdir_manager is not None</w:t>
        <w:br/>
        <w:t xml:space="preserve">            _tempdir_manager.enter_context(self)</w:t>
        <w:br/>
        <w:br/>
        <w:t xml:space="preserve">    @property</w:t>
        <w:br/>
        <w:t xml:space="preserve">    def path(self) -&gt; str:</w:t>
        <w:br/>
        <w:t xml:space="preserve">        assert not self._deleted, f"Attempted to access deleted path: {self._path}"</w:t>
        <w:br/>
        <w:t xml:space="preserve">        return self._path</w:t>
        <w:br/>
        <w:br/>
        <w:t xml:space="preserve">    def __repr__(self) -&gt; str:</w:t>
        <w:br/>
        <w:t xml:space="preserve">        return f"&lt;{self.__class__.__name__} {self.path!r}&gt;"</w:t>
        <w:br/>
        <w:br/>
        <w:t xml:space="preserve">    def __enter__(self: _T) -&gt; _T:</w:t>
        <w:br/>
        <w:t xml:space="preserve">        return self</w:t>
        <w:br/>
        <w:br/>
        <w:t xml:space="preserve">    def __exit__(self, exc: Any, value: Any, tb: Any) -&gt; None:</w:t>
        <w:br/>
        <w:t xml:space="preserve">        if self.delete is not None:</w:t>
        <w:br/>
        <w:t xml:space="preserve">            delete = self.delete</w:t>
        <w:br/>
        <w:t xml:space="preserve">        elif _tempdir_registry:</w:t>
        <w:br/>
        <w:t xml:space="preserve">            delete = _tempdir_registry.get_delete(self.kind)</w:t>
        <w:br/>
        <w:t xml:space="preserve">        else:</w:t>
        <w:br/>
        <w:t xml:space="preserve">            delete = True</w:t>
        <w:br/>
        <w:br/>
        <w:t xml:space="preserve">        if delete:</w:t>
        <w:br/>
        <w:t xml:space="preserve">            self.cleanup()</w:t>
        <w:br/>
        <w:br/>
        <w:t xml:space="preserve">    def _create(self, kind: str) -&gt; str:</w:t>
        <w:br/>
        <w:t xml:space="preserve">        """Create a temporary directory and store its path in self.path"""</w:t>
        <w:br/>
        <w:t xml:space="preserve">        # We realpath here because some systems have their default tmpdir</w:t>
        <w:br/>
        <w:t xml:space="preserve">        # symlinked to another directory.  This tends to confuse build</w:t>
        <w:br/>
        <w:t xml:space="preserve">        # scripts, so we canonicalize the path by traversing potential</w:t>
        <w:br/>
        <w:t xml:space="preserve">        # symlinks here.</w:t>
        <w:br/>
        <w:t xml:space="preserve">        path = os.path.realpath(tempfile.mkdtemp(prefix=f"pip-{kind}-"))</w:t>
        <w:br/>
        <w:t xml:space="preserve">        logger.debug("Created temporary directory: %s", path)</w:t>
        <w:br/>
        <w:t xml:space="preserve">        return path</w:t>
        <w:br/>
        <w:br/>
        <w:t xml:space="preserve">    def cleanup(self) -&gt; None:</w:t>
        <w:br/>
        <w:t xml:space="preserve">        """Remove the temporary directory created and reset state"""</w:t>
        <w:br/>
        <w:t xml:space="preserve">        self._deleted = True</w:t>
        <w:br/>
        <w:t xml:space="preserve">        if not os.path.exists(self._path):</w:t>
        <w:br/>
        <w:t xml:space="preserve">            return</w:t>
        <w:br/>
        <w:br/>
        <w:t xml:space="preserve">        errors: List[BaseException] = []</w:t>
        <w:br/>
        <w:br/>
        <w:t xml:space="preserve">        def onerror(</w:t>
        <w:br/>
        <w:t xml:space="preserve">            func: Callable[..., Any],</w:t>
        <w:br/>
        <w:t xml:space="preserve">            path: Path,</w:t>
        <w:br/>
        <w:t xml:space="preserve">            exc_val: BaseException,</w:t>
        <w:br/>
        <w:t xml:space="preserve">        ) -&gt; None:</w:t>
        <w:br/>
        <w:t xml:space="preserve">            """Log a warning for a `rmtree` error and continue"""</w:t>
        <w:br/>
        <w:t xml:space="preserve">            formatted_exc = "\n".join(</w:t>
        <w:br/>
        <w:t xml:space="preserve">                traceback.format_exception_only(type(exc_val), exc_val)</w:t>
        <w:br/>
        <w:t xml:space="preserve">            )</w:t>
        <w:br/>
        <w:t xml:space="preserve">            formatted_exc = formatted_exc.rstrip()  # remove trailing new line</w:t>
        <w:br/>
        <w:t xml:space="preserve">            if func in (os.unlink, os.remove, os.rmdir):</w:t>
        <w:br/>
        <w:t xml:space="preserve">                logger.debug(</w:t>
        <w:br/>
        <w:t xml:space="preserve">                    "Failed to remove a temporary file '%s' due to %s.\n",</w:t>
        <w:br/>
        <w:t xml:space="preserve">                    path,</w:t>
        <w:br/>
        <w:t xml:space="preserve">                    formatted_exc,</w:t>
        <w:br/>
        <w:t xml:space="preserve">                )</w:t>
        <w:br/>
        <w:t xml:space="preserve">            else:</w:t>
        <w:br/>
        <w:t xml:space="preserve">                logger.debug("%s failed with %s.", func.__qualname__, formatted_exc)</w:t>
        <w:br/>
        <w:t xml:space="preserve">            errors.append(exc_val)</w:t>
        <w:br/>
        <w:br/>
        <w:t xml:space="preserve">        if self.ignore_cleanup_errors:</w:t>
        <w:br/>
        <w:t xml:space="preserve">            try:</w:t>
        <w:br/>
        <w:t xml:space="preserve">                # first try with tenacity; retrying to handle ephemeral errors</w:t>
        <w:br/>
        <w:t xml:space="preserve">                rmtree(self._path, ignore_errors=False)</w:t>
        <w:br/>
        <w:t xml:space="preserve">            except OSError:</w:t>
        <w:br/>
        <w:t xml:space="preserve">                # last pass ignore/log all errors</w:t>
        <w:br/>
        <w:t xml:space="preserve">                rmtree(self._path, onexc=onerror)</w:t>
        <w:br/>
        <w:t xml:space="preserve">            if errors:</w:t>
        <w:br/>
        <w:t xml:space="preserve">                logger.warning(</w:t>
        <w:br/>
        <w:t xml:space="preserve">                    "Failed to remove contents in a temporary directory '%s'.\n"</w:t>
        <w:br/>
        <w:t xml:space="preserve">                    "You can safely remove it manually.",</w:t>
        <w:br/>
        <w:t xml:space="preserve">                    self._path,</w:t>
        <w:br/>
        <w:t xml:space="preserve">                )</w:t>
        <w:br/>
        <w:t xml:space="preserve">        else:</w:t>
        <w:br/>
        <w:t xml:space="preserve">            rmtree(self._path)</w:t>
        <w:br/>
        <w:br/>
        <w:br/>
        <w:t>class AdjacentTempDirectory(TempDirectory):</w:t>
        <w:br/>
        <w:t xml:space="preserve">    """Helper class that creates a temporary directory adjacent to a real one.</w:t>
        <w:br/>
        <w:br/>
        <w:t xml:space="preserve">    Attributes:</w:t>
        <w:br/>
        <w:t xml:space="preserve">        original</w:t>
        <w:br/>
        <w:t xml:space="preserve">            The original directory to create a temp directory for.</w:t>
        <w:br/>
        <w:t xml:space="preserve">        path</w:t>
        <w:br/>
        <w:t xml:space="preserve">            After calling create() or entering, contains the full</w:t>
        <w:br/>
        <w:t xml:space="preserve">            path to the temporary directory.</w:t>
        <w:br/>
        <w:t xml:space="preserve">        delete</w:t>
        <w:br/>
        <w:t xml:space="preserve">            Whether the directory should be deleted when exiting</w:t>
        <w:br/>
        <w:t xml:space="preserve">            (when used as a contextmanager)</w:t>
        <w:br/>
        <w:br/>
        <w:t xml:space="preserve">    """</w:t>
        <w:br/>
        <w:br/>
        <w:t xml:space="preserve">    # The characters that may be used to name the temp directory</w:t>
        <w:br/>
        <w:t xml:space="preserve">    # We always prepend a ~ and then rotate through these until</w:t>
        <w:br/>
        <w:t xml:space="preserve">    # a usable name is found.</w:t>
        <w:br/>
        <w:t xml:space="preserve">    # pkg_resources raises a different error for .dist-info folder</w:t>
        <w:br/>
        <w:t xml:space="preserve">    # with leading '-' and invalid metadata</w:t>
        <w:br/>
        <w:t xml:space="preserve">    LEADING_CHARS = "-~.=%0123456789"</w:t>
        <w:br/>
        <w:br/>
        <w:t xml:space="preserve">    def __init__(self, original: str, delete: Optional[bool] = None) -&gt; None:</w:t>
        <w:br/>
        <w:t xml:space="preserve">        self.original = original.rstrip("/\\")</w:t>
        <w:br/>
        <w:t xml:space="preserve">        super().__init__(delete=delete)</w:t>
        <w:br/>
        <w:br/>
        <w:t xml:space="preserve">    @classmethod</w:t>
        <w:br/>
        <w:t xml:space="preserve">    def _generate_names(cls, name: str) -&gt; Generator[str, None, None]:</w:t>
        <w:br/>
        <w:t xml:space="preserve">        """Generates a series of temporary names.</w:t>
        <w:br/>
        <w:br/>
        <w:t xml:space="preserve">        The algorithm replaces the leading characters in the name</w:t>
        <w:br/>
        <w:t xml:space="preserve">        with ones that are valid filesystem characters, but are not</w:t>
        <w:br/>
        <w:t xml:space="preserve">        valid package names (for both Python and pip definitions of</w:t>
        <w:br/>
        <w:t xml:space="preserve">        package).</w:t>
        <w:br/>
        <w:t xml:space="preserve">        """</w:t>
        <w:br/>
        <w:t xml:space="preserve">        for i in range(1, len(name)):</w:t>
        <w:br/>
        <w:t xml:space="preserve">            for candidate in itertools.combinations_with_replacement(</w:t>
        <w:br/>
        <w:t xml:space="preserve">                cls.LEADING_CHARS, i - 1</w:t>
        <w:br/>
        <w:t xml:space="preserve">            ):</w:t>
        <w:br/>
        <w:t xml:space="preserve">                new_name = "~" + "".join(candidate) + name[i:]</w:t>
        <w:br/>
        <w:t xml:space="preserve">                if new_name != name:</w:t>
        <w:br/>
        <w:t xml:space="preserve">                    yield new_name</w:t>
        <w:br/>
        <w:br/>
        <w:t xml:space="preserve">        # If we make it this far, we will have to make a longer name</w:t>
        <w:br/>
        <w:t xml:space="preserve">        for i in range(len(cls.LEADING_CHARS)):</w:t>
        <w:br/>
        <w:t xml:space="preserve">            for candidate in itertools.combinations_with_replacement(</w:t>
        <w:br/>
        <w:t xml:space="preserve">                cls.LEADING_CHARS, i</w:t>
        <w:br/>
        <w:t xml:space="preserve">            ):</w:t>
        <w:br/>
        <w:t xml:space="preserve">                new_name = "~" + "".join(candidate) + name</w:t>
        <w:br/>
        <w:t xml:space="preserve">                if new_name != name:</w:t>
        <w:br/>
        <w:t xml:space="preserve">                    yield new_name</w:t>
        <w:br/>
        <w:br/>
        <w:t xml:space="preserve">    def _create(self, kind: str) -&gt; str:</w:t>
        <w:br/>
        <w:t xml:space="preserve">        root, name = os.path.split(self.original)</w:t>
        <w:br/>
        <w:t xml:space="preserve">        for candidate in self._generate_names(name):</w:t>
        <w:br/>
        <w:t xml:space="preserve">            path = os.path.join(root, candidate)</w:t>
        <w:br/>
        <w:t xml:space="preserve">            try:</w:t>
        <w:br/>
        <w:t xml:space="preserve">                os.mkdir(path)</w:t>
        <w:br/>
        <w:t xml:space="preserve">            except OSError as ex:</w:t>
        <w:br/>
        <w:t xml:space="preserve">                # Continue if the name exists already</w:t>
        <w:br/>
        <w:t xml:space="preserve">                if ex.errno != errno.EEXIST:</w:t>
        <w:br/>
        <w:t xml:space="preserve">                    raise</w:t>
        <w:br/>
        <w:t xml:space="preserve">            else:</w:t>
        <w:br/>
        <w:t xml:space="preserve">                path = os.path.realpath(path)</w:t>
        <w:br/>
        <w:t xml:space="preserve">                break</w:t>
        <w:br/>
        <w:t xml:space="preserve">        else:</w:t>
        <w:br/>
        <w:t xml:space="preserve">            # Final fallback on the default behavior.</w:t>
        <w:br/>
        <w:t xml:space="preserve">            path = os.path.realpath(tempfile.mkdtemp(prefix=f"pip-{kind}-"))</w:t>
        <w:br/>
        <w:br/>
        <w:t xml:space="preserve">        logger.debug("Created temporary directory: %s", path)</w:t>
        <w:br/>
        <w:t xml:space="preserve">        return path</w:t>
        <w:br/>
      </w:r>
    </w:p>
    <w:p>
      <w:r>
        <w:t>Fin du fichier : .venv/lib/python3.12/site-packages/pip/_internal/utils/temp_dir.py</w:t>
      </w:r>
    </w:p>
    <w:p/>
    <w:p>
      <w:r>
        <w:t>Début du fichier : .venv/lib/python3.12/site-packages/pip/_internal/utils/unpacking.py</w:t>
      </w:r>
    </w:p>
    <w:p>
      <w:r>
        <w:rPr>
          <w:rFonts w:ascii="Consolas" w:hAnsi="Consolas"/>
        </w:rPr>
        <w:t>"""Utilities related archives.</w:t>
        <w:br/>
        <w:t>"""</w:t>
        <w:br/>
        <w:br/>
        <w:t>import logging</w:t>
        <w:br/>
        <w:t>import os</w:t>
        <w:br/>
        <w:t>import shutil</w:t>
        <w:br/>
        <w:t>import stat</w:t>
        <w:br/>
        <w:t>import tarfile</w:t>
        <w:br/>
        <w:t>import zipfile</w:t>
        <w:br/>
        <w:t>from typing import Iterable, List, Optional</w:t>
        <w:br/>
        <w:t>from zipfile import ZipInfo</w:t>
        <w:br/>
        <w:br/>
        <w:t>from pip._internal.exceptions import InstallationError</w:t>
        <w:br/>
        <w:t>from pip._internal.utils.filetypes import (</w:t>
        <w:br/>
        <w:t xml:space="preserve">    BZ2_EXTENSIONS,</w:t>
        <w:br/>
        <w:t xml:space="preserve">    TAR_EXTENSIONS,</w:t>
        <w:br/>
        <w:t xml:space="preserve">    XZ_EXTENSIONS,</w:t>
        <w:br/>
        <w:t xml:space="preserve">    ZIP_EXTENSIONS,</w:t>
        <w:br/>
        <w:t>)</w:t>
        <w:br/>
        <w:t>from pip._internal.utils.misc import ensure_dir</w:t>
        <w:br/>
        <w:br/>
        <w:t>logger = logging.getLogger(__name__)</w:t>
        <w:br/>
        <w:br/>
        <w:br/>
        <w:t>SUPPORTED_EXTENSIONS = ZIP_EXTENSIONS + TAR_EXTENSIONS</w:t>
        <w:br/>
        <w:br/>
        <w:t>try:</w:t>
        <w:br/>
        <w:t xml:space="preserve">    import bz2  # noqa</w:t>
        <w:br/>
        <w:br/>
        <w:t xml:space="preserve">    SUPPORTED_EXTENSIONS += BZ2_EXTENSIONS</w:t>
        <w:br/>
        <w:t>except ImportError:</w:t>
        <w:br/>
        <w:t xml:space="preserve">    logger.debug("bz2 module is not available")</w:t>
        <w:br/>
        <w:br/>
        <w:t>try:</w:t>
        <w:br/>
        <w:t xml:space="preserve">    # Only for Python 3.3+</w:t>
        <w:br/>
        <w:t xml:space="preserve">    import lzma  # noqa</w:t>
        <w:br/>
        <w:br/>
        <w:t xml:space="preserve">    SUPPORTED_EXTENSIONS += XZ_EXTENSIONS</w:t>
        <w:br/>
        <w:t>except ImportError:</w:t>
        <w:br/>
        <w:t xml:space="preserve">    logger.debug("lzma module is not available")</w:t>
        <w:br/>
        <w:br/>
        <w:br/>
        <w:t>def current_umask() -&gt; int:</w:t>
        <w:br/>
        <w:t xml:space="preserve">    """Get the current umask which involves having to set it temporarily."""</w:t>
        <w:br/>
        <w:t xml:space="preserve">    mask = os.umask(0)</w:t>
        <w:br/>
        <w:t xml:space="preserve">    os.umask(mask)</w:t>
        <w:br/>
        <w:t xml:space="preserve">    return mask</w:t>
        <w:br/>
        <w:br/>
        <w:br/>
        <w:t>def split_leading_dir(path: str) -&gt; List[str]:</w:t>
        <w:br/>
        <w:t xml:space="preserve">    path = path.lstrip("/").lstrip("\\")</w:t>
        <w:br/>
        <w:t xml:space="preserve">    if "/" in path and (</w:t>
        <w:br/>
        <w:t xml:space="preserve">        ("\\" in path and path.find("/") &lt; path.find("\\")) or "\\" not in path</w:t>
        <w:br/>
        <w:t xml:space="preserve">    ):</w:t>
        <w:br/>
        <w:t xml:space="preserve">        return path.split("/", 1)</w:t>
        <w:br/>
        <w:t xml:space="preserve">    elif "\\" in path:</w:t>
        <w:br/>
        <w:t xml:space="preserve">        return path.split("\\", 1)</w:t>
        <w:br/>
        <w:t xml:space="preserve">    else:</w:t>
        <w:br/>
        <w:t xml:space="preserve">        return [path, ""]</w:t>
        <w:br/>
        <w:br/>
        <w:br/>
        <w:t>def has_leading_dir(paths: Iterable[str]) -&gt; bool:</w:t>
        <w:br/>
        <w:t xml:space="preserve">    """Returns true if all the paths have the same leading path name</w:t>
        <w:br/>
        <w:t xml:space="preserve">    (i.e., everything is in one subdirectory in an archive)"""</w:t>
        <w:br/>
        <w:t xml:space="preserve">    common_prefix = None</w:t>
        <w:br/>
        <w:t xml:space="preserve">    for path in paths:</w:t>
        <w:br/>
        <w:t xml:space="preserve">        prefix, rest = split_leading_dir(path)</w:t>
        <w:br/>
        <w:t xml:space="preserve">        if not prefix:</w:t>
        <w:br/>
        <w:t xml:space="preserve">            return False</w:t>
        <w:br/>
        <w:t xml:space="preserve">        elif common_prefix is None:</w:t>
        <w:br/>
        <w:t xml:space="preserve">            common_prefix = prefix</w:t>
        <w:br/>
        <w:t xml:space="preserve">        elif prefix != common_prefix:</w:t>
        <w:br/>
        <w:t xml:space="preserve">            return False</w:t>
        <w:br/>
        <w:t xml:space="preserve">    return True</w:t>
        <w:br/>
        <w:br/>
        <w:br/>
        <w:t>def is_within_directory(directory: str, target: str) -&gt; bool:</w:t>
        <w:br/>
        <w:t xml:space="preserve">    """</w:t>
        <w:br/>
        <w:t xml:space="preserve">    Return true if the absolute path of target is within the directory</w:t>
        <w:br/>
        <w:t xml:space="preserve">    """</w:t>
        <w:br/>
        <w:t xml:space="preserve">    abs_directory = os.path.abspath(directory)</w:t>
        <w:br/>
        <w:t xml:space="preserve">    abs_target = os.path.abspath(target)</w:t>
        <w:br/>
        <w:br/>
        <w:t xml:space="preserve">    prefix = os.path.commonprefix([abs_directory, abs_target])</w:t>
        <w:br/>
        <w:t xml:space="preserve">    return prefix == abs_directory</w:t>
        <w:br/>
        <w:br/>
        <w:br/>
        <w:t>def set_extracted_file_to_default_mode_plus_executable(path: str) -&gt; None:</w:t>
        <w:br/>
        <w:t xml:space="preserve">    """</w:t>
        <w:br/>
        <w:t xml:space="preserve">    Make file present at path have execute for user/group/world</w:t>
        <w:br/>
        <w:t xml:space="preserve">    (chmod +x) is no-op on windows per python docs</w:t>
        <w:br/>
        <w:t xml:space="preserve">    """</w:t>
        <w:br/>
        <w:t xml:space="preserve">    os.chmod(path, (0o777 &amp; ~current_umask() | 0o111))</w:t>
        <w:br/>
        <w:br/>
        <w:br/>
        <w:t>def zip_item_is_executable(info: ZipInfo) -&gt; bool:</w:t>
        <w:br/>
        <w:t xml:space="preserve">    mode = info.external_attr &gt;&gt; 16</w:t>
        <w:br/>
        <w:t xml:space="preserve">    # if mode and regular file and any execute permissions for</w:t>
        <w:br/>
        <w:t xml:space="preserve">    # user/group/world?</w:t>
        <w:br/>
        <w:t xml:space="preserve">    return bool(mode and stat.S_ISREG(mode) and mode &amp; 0o111)</w:t>
        <w:br/>
        <w:br/>
        <w:br/>
        <w:t>def unzip_file(filename: str, location: str, flatten: bool = True) -&gt; None:</w:t>
        <w:br/>
        <w:t xml:space="preserve">    """</w:t>
        <w:br/>
        <w:t xml:space="preserve">    Unzip the file (with path `filename`) to the destination `location`.  All</w:t>
        <w:br/>
        <w:t xml:space="preserve">    files are written based on system defaults and umask (i.e. permissions are</w:t>
        <w:br/>
        <w:t xml:space="preserve">    not preserved), except that regular file members with any execute</w:t>
        <w:br/>
        <w:t xml:space="preserve">    permissions (user, group, or world) have "chmod +x" applied after being</w:t>
        <w:br/>
        <w:t xml:space="preserve">    written. Note that for windows, any execute changes using os.chmod are</w:t>
        <w:br/>
        <w:t xml:space="preserve">    no-ops per the python docs.</w:t>
        <w:br/>
        <w:t xml:space="preserve">    """</w:t>
        <w:br/>
        <w:t xml:space="preserve">    ensure_dir(location)</w:t>
        <w:br/>
        <w:t xml:space="preserve">    zipfp = open(filename, "rb")</w:t>
        <w:br/>
        <w:t xml:space="preserve">    try:</w:t>
        <w:br/>
        <w:t xml:space="preserve">        zip = zipfile.ZipFile(zipfp, allowZip64=True)</w:t>
        <w:br/>
        <w:t xml:space="preserve">        leading = has_leading_dir(zip.namelist()) and flatten</w:t>
        <w:br/>
        <w:t xml:space="preserve">        for info in zip.infolist():</w:t>
        <w:br/>
        <w:t xml:space="preserve">            name = info.filename</w:t>
        <w:br/>
        <w:t xml:space="preserve">            fn = name</w:t>
        <w:br/>
        <w:t xml:space="preserve">            if leading:</w:t>
        <w:br/>
        <w:t xml:space="preserve">                fn = split_leading_dir(name)[1]</w:t>
        <w:br/>
        <w:t xml:space="preserve">            fn = os.path.join(location, fn)</w:t>
        <w:br/>
        <w:t xml:space="preserve">            dir = os.path.dirname(fn)</w:t>
        <w:br/>
        <w:t xml:space="preserve">            if not is_within_directory(location, fn):</w:t>
        <w:br/>
        <w:t xml:space="preserve">                message = (</w:t>
        <w:br/>
        <w:t xml:space="preserve">                    "The zip file ({}) has a file ({}) trying to install "</w:t>
        <w:br/>
        <w:t xml:space="preserve">                    "outside target directory ({})"</w:t>
        <w:br/>
        <w:t xml:space="preserve">                )</w:t>
        <w:br/>
        <w:t xml:space="preserve">                raise InstallationError(message.format(filename, fn, location))</w:t>
        <w:br/>
        <w:t xml:space="preserve">            if fn.endswith("/") or fn.endswith("\\"):</w:t>
        <w:br/>
        <w:t xml:space="preserve">                # A directory</w:t>
        <w:br/>
        <w:t xml:space="preserve">                ensure_dir(fn)</w:t>
        <w:br/>
        <w:t xml:space="preserve">            else:</w:t>
        <w:br/>
        <w:t xml:space="preserve">                ensure_dir(dir)</w:t>
        <w:br/>
        <w:t xml:space="preserve">                # Don't use read() to avoid allocating an arbitrarily large</w:t>
        <w:br/>
        <w:t xml:space="preserve">                # chunk of memory for the file's content</w:t>
        <w:br/>
        <w:t xml:space="preserve">                fp = zip.open(name)</w:t>
        <w:br/>
        <w:t xml:space="preserve">                try:</w:t>
        <w:br/>
        <w:t xml:space="preserve">                    with open(fn, "wb") as destfp:</w:t>
        <w:br/>
        <w:t xml:space="preserve">                        shutil.copyfileobj(fp, destfp)</w:t>
        <w:br/>
        <w:t xml:space="preserve">                finally:</w:t>
        <w:br/>
        <w:t xml:space="preserve">                    fp.close()</w:t>
        <w:br/>
        <w:t xml:space="preserve">                    if zip_item_is_executable(info):</w:t>
        <w:br/>
        <w:t xml:space="preserve">                        set_extracted_file_to_default_mode_plus_executable(fn)</w:t>
        <w:br/>
        <w:t xml:space="preserve">    finally:</w:t>
        <w:br/>
        <w:t xml:space="preserve">        zipfp.close()</w:t>
        <w:br/>
        <w:br/>
        <w:br/>
        <w:t>def untar_file(filename: str, location: str) -&gt; None:</w:t>
        <w:br/>
        <w:t xml:space="preserve">    """</w:t>
        <w:br/>
        <w:t xml:space="preserve">    Untar the file (with path `filename`) to the destination `location`.</w:t>
        <w:br/>
        <w:t xml:space="preserve">    All files are written based on system defaults and umask (i.e. permissions</w:t>
        <w:br/>
        <w:t xml:space="preserve">    are not preserved), except that regular file members with any execute</w:t>
        <w:br/>
        <w:t xml:space="preserve">    permissions (user, group, or world) have "chmod +x" applied after being</w:t>
        <w:br/>
        <w:t xml:space="preserve">    written.  Note that for windows, any execute changes using os.chmod are</w:t>
        <w:br/>
        <w:t xml:space="preserve">    no-ops per the python docs.</w:t>
        <w:br/>
        <w:t xml:space="preserve">    """</w:t>
        <w:br/>
        <w:t xml:space="preserve">    ensure_dir(location)</w:t>
        <w:br/>
        <w:t xml:space="preserve">    if filename.lower().endswith(".gz") or filename.lower().endswith(".tgz"):</w:t>
        <w:br/>
        <w:t xml:space="preserve">        mode = "r:gz"</w:t>
        <w:br/>
        <w:t xml:space="preserve">    elif filename.lower().endswith(BZ2_EXTENSIONS):</w:t>
        <w:br/>
        <w:t xml:space="preserve">        mode = "r:bz2"</w:t>
        <w:br/>
        <w:t xml:space="preserve">    elif filename.lower().endswith(XZ_EXTENSIONS):</w:t>
        <w:br/>
        <w:t xml:space="preserve">        mode = "r:xz"</w:t>
        <w:br/>
        <w:t xml:space="preserve">    elif filename.lower().endswith(".tar"):</w:t>
        <w:br/>
        <w:t xml:space="preserve">        mode = "r"</w:t>
        <w:br/>
        <w:t xml:space="preserve">    else:</w:t>
        <w:br/>
        <w:t xml:space="preserve">        logger.warning(</w:t>
        <w:br/>
        <w:t xml:space="preserve">            "Cannot determine compression type for file %s",</w:t>
        <w:br/>
        <w:t xml:space="preserve">            filename,</w:t>
        <w:br/>
        <w:t xml:space="preserve">        )</w:t>
        <w:br/>
        <w:t xml:space="preserve">        mode = "r:*"</w:t>
        <w:br/>
        <w:t xml:space="preserve">    tar = tarfile.open(filename, mode, encoding="utf-8")</w:t>
        <w:br/>
        <w:t xml:space="preserve">    try:</w:t>
        <w:br/>
        <w:t xml:space="preserve">        leading = has_leading_dir([member.name for member in tar.getmembers()])</w:t>
        <w:br/>
        <w:t xml:space="preserve">        for member in tar.getmembers():</w:t>
        <w:br/>
        <w:t xml:space="preserve">            fn = member.name</w:t>
        <w:br/>
        <w:t xml:space="preserve">            if leading:</w:t>
        <w:br/>
        <w:t xml:space="preserve">                fn = split_leading_dir(fn)[1]</w:t>
        <w:br/>
        <w:t xml:space="preserve">            path = os.path.join(location, fn)</w:t>
        <w:br/>
        <w:t xml:space="preserve">            if not is_within_directory(location, path):</w:t>
        <w:br/>
        <w:t xml:space="preserve">                message = (</w:t>
        <w:br/>
        <w:t xml:space="preserve">                    "The tar file ({}) has a file ({}) trying to install "</w:t>
        <w:br/>
        <w:t xml:space="preserve">                    "outside target directory ({})"</w:t>
        <w:br/>
        <w:t xml:space="preserve">                )</w:t>
        <w:br/>
        <w:t xml:space="preserve">                raise InstallationError(message.format(filename, path, location))</w:t>
        <w:br/>
        <w:t xml:space="preserve">            if member.isdir():</w:t>
        <w:br/>
        <w:t xml:space="preserve">                ensure_dir(path)</w:t>
        <w:br/>
        <w:t xml:space="preserve">            elif member.issym():</w:t>
        <w:br/>
        <w:t xml:space="preserve">                try:</w:t>
        <w:br/>
        <w:t xml:space="preserve">                    tar._extract_member(member, path)</w:t>
        <w:br/>
        <w:t xml:space="preserve">                except Exception as exc:</w:t>
        <w:br/>
        <w:t xml:space="preserve">                    # Some corrupt tar files seem to produce this</w:t>
        <w:br/>
        <w:t xml:space="preserve">                    # (specifically bad symlinks)</w:t>
        <w:br/>
        <w:t xml:space="preserve">                    logger.warning(</w:t>
        <w:br/>
        <w:t xml:space="preserve">                        "In the tar file %s the member %s is invalid: %s",</w:t>
        <w:br/>
        <w:t xml:space="preserve">                        filename,</w:t>
        <w:br/>
        <w:t xml:space="preserve">                        member.name,</w:t>
        <w:br/>
        <w:t xml:space="preserve">                        exc,</w:t>
        <w:br/>
        <w:t xml:space="preserve">                    )</w:t>
        <w:br/>
        <w:t xml:space="preserve">                    continue</w:t>
        <w:br/>
        <w:t xml:space="preserve">            else:</w:t>
        <w:br/>
        <w:t xml:space="preserve">                try:</w:t>
        <w:br/>
        <w:t xml:space="preserve">                    fp = tar.extractfile(member)</w:t>
        <w:br/>
        <w:t xml:space="preserve">                except (KeyError, AttributeError) as exc:</w:t>
        <w:br/>
        <w:t xml:space="preserve">                    # Some corrupt tar files seem to produce this</w:t>
        <w:br/>
        <w:t xml:space="preserve">                    # (specifically bad symlinks)</w:t>
        <w:br/>
        <w:t xml:space="preserve">                    logger.warning(</w:t>
        <w:br/>
        <w:t xml:space="preserve">                        "In the tar file %s the member %s is invalid: %s",</w:t>
        <w:br/>
        <w:t xml:space="preserve">                        filename,</w:t>
        <w:br/>
        <w:t xml:space="preserve">                        member.name,</w:t>
        <w:br/>
        <w:t xml:space="preserve">                        exc,</w:t>
        <w:br/>
        <w:t xml:space="preserve">                    )</w:t>
        <w:br/>
        <w:t xml:space="preserve">                    continue</w:t>
        <w:br/>
        <w:t xml:space="preserve">                ensure_dir(os.path.dirname(path))</w:t>
        <w:br/>
        <w:t xml:space="preserve">                assert fp is not None</w:t>
        <w:br/>
        <w:t xml:space="preserve">                with open(path, "wb") as destfp:</w:t>
        <w:br/>
        <w:t xml:space="preserve">                    shutil.copyfileobj(fp, destfp)</w:t>
        <w:br/>
        <w:t xml:space="preserve">                fp.close()</w:t>
        <w:br/>
        <w:t xml:space="preserve">                # Update the timestamp (useful for cython compiled files)</w:t>
        <w:br/>
        <w:t xml:space="preserve">                tar.utime(member, path)</w:t>
        <w:br/>
        <w:t xml:space="preserve">                # member have any execute permissions for user/group/world?</w:t>
        <w:br/>
        <w:t xml:space="preserve">                if member.mode &amp; 0o111:</w:t>
        <w:br/>
        <w:t xml:space="preserve">                    set_extracted_file_to_default_mode_plus_executable(path)</w:t>
        <w:br/>
        <w:t xml:space="preserve">    finally:</w:t>
        <w:br/>
        <w:t xml:space="preserve">        tar.close()</w:t>
        <w:br/>
        <w:br/>
        <w:br/>
        <w:t>def unpack_file(</w:t>
        <w:br/>
        <w:t xml:space="preserve">    filename: str,</w:t>
        <w:br/>
        <w:t xml:space="preserve">    location: str,</w:t>
        <w:br/>
        <w:t xml:space="preserve">    content_type: Optional[str] = None,</w:t>
        <w:br/>
        <w:t>) -&gt; None:</w:t>
        <w:br/>
        <w:t xml:space="preserve">    filename = os.path.realpath(filename)</w:t>
        <w:br/>
        <w:t xml:space="preserve">    if (</w:t>
        <w:br/>
        <w:t xml:space="preserve">        content_type == "application/zip"</w:t>
        <w:br/>
        <w:t xml:space="preserve">        or filename.lower().endswith(ZIP_EXTENSIONS)</w:t>
        <w:br/>
        <w:t xml:space="preserve">        or zipfile.is_zipfile(filename)</w:t>
        <w:br/>
        <w:t xml:space="preserve">    ):</w:t>
        <w:br/>
        <w:t xml:space="preserve">        unzip_file(filename, location, flatten=not filename.endswith(".whl"))</w:t>
        <w:br/>
        <w:t xml:space="preserve">    elif (</w:t>
        <w:br/>
        <w:t xml:space="preserve">        content_type == "application/x-gzip"</w:t>
        <w:br/>
        <w:t xml:space="preserve">        or tarfile.is_tarfile(filename)</w:t>
        <w:br/>
        <w:t xml:space="preserve">        or filename.lower().endswith(TAR_EXTENSIONS + BZ2_EXTENSIONS + XZ_EXTENSIONS)</w:t>
        <w:br/>
        <w:t xml:space="preserve">    ):</w:t>
        <w:br/>
        <w:t xml:space="preserve">        untar_file(filename, location)</w:t>
        <w:br/>
        <w:t xml:space="preserve">    else:</w:t>
        <w:br/>
        <w:t xml:space="preserve">        # FIXME: handle?</w:t>
        <w:br/>
        <w:t xml:space="preserve">        # FIXME: magic signatures?</w:t>
        <w:br/>
        <w:t xml:space="preserve">        logger.critical(</w:t>
        <w:br/>
        <w:t xml:space="preserve">            "Cannot unpack file %s (downloaded from %s, content-type: %s); "</w:t>
        <w:br/>
        <w:t xml:space="preserve">            "cannot detect archive format",</w:t>
        <w:br/>
        <w:t xml:space="preserve">            filename,</w:t>
        <w:br/>
        <w:t xml:space="preserve">            location,</w:t>
        <w:br/>
        <w:t xml:space="preserve">            content_type,</w:t>
        <w:br/>
        <w:t xml:space="preserve">        )</w:t>
        <w:br/>
        <w:t xml:space="preserve">        raise InstallationError(f"Cannot determine archive format of {location}")</w:t>
        <w:br/>
      </w:r>
    </w:p>
    <w:p>
      <w:r>
        <w:t>Fin du fichier : .venv/lib/python3.12/site-packages/pip/_internal/utils/unpacking.py</w:t>
      </w:r>
    </w:p>
    <w:p/>
    <w:p>
      <w:r>
        <w:t>Début du fichier : .venv/lib/python3.12/site-packages/pip/_internal/utils/urls.py</w:t>
      </w:r>
    </w:p>
    <w:p>
      <w:r>
        <w:rPr>
          <w:rFonts w:ascii="Consolas" w:hAnsi="Consolas"/>
        </w:rPr>
        <w:t>import os</w:t>
        <w:br/>
        <w:t>import string</w:t>
        <w:br/>
        <w:t>import urllib.parse</w:t>
        <w:br/>
        <w:t>import urllib.request</w:t>
        <w:br/>
        <w:t>from typing import Optional</w:t>
        <w:br/>
        <w:br/>
        <w:t>from .compat import WINDOWS</w:t>
        <w:br/>
        <w:br/>
        <w:br/>
        <w:t>def get_url_scheme(url: str) -&gt; Optional[str]:</w:t>
        <w:br/>
        <w:t xml:space="preserve">    if ":" not in url:</w:t>
        <w:br/>
        <w:t xml:space="preserve">        return None</w:t>
        <w:br/>
        <w:t xml:space="preserve">    return url.split(":", 1)[0].lower()</w:t>
        <w:br/>
        <w:br/>
        <w:br/>
        <w:t>def path_to_url(path: str) -&gt; str:</w:t>
        <w:br/>
        <w:t xml:space="preserve">    """</w:t>
        <w:br/>
        <w:t xml:space="preserve">    Convert a path to a file: URL.  The path will be made absolute and have</w:t>
        <w:br/>
        <w:t xml:space="preserve">    quoted path parts.</w:t>
        <w:br/>
        <w:t xml:space="preserve">    """</w:t>
        <w:br/>
        <w:t xml:space="preserve">    path = os.path.normpath(os.path.abspath(path))</w:t>
        <w:br/>
        <w:t xml:space="preserve">    url = urllib.parse.urljoin("file:", urllib.request.pathname2url(path))</w:t>
        <w:br/>
        <w:t xml:space="preserve">    return url</w:t>
        <w:br/>
        <w:br/>
        <w:br/>
        <w:t>def url_to_path(url: str) -&gt; str:</w:t>
        <w:br/>
        <w:t xml:space="preserve">    """</w:t>
        <w:br/>
        <w:t xml:space="preserve">    Convert a file: URL to a path.</w:t>
        <w:br/>
        <w:t xml:space="preserve">    """</w:t>
        <w:br/>
        <w:t xml:space="preserve">    assert url.startswith(</w:t>
        <w:br/>
        <w:t xml:space="preserve">        "file:"</w:t>
        <w:br/>
        <w:t xml:space="preserve">    ), f"You can only turn file: urls into filenames (not {url!r})"</w:t>
        <w:br/>
        <w:br/>
        <w:t xml:space="preserve">    _, netloc, path, _, _ = urllib.parse.urlsplit(url)</w:t>
        <w:br/>
        <w:br/>
        <w:t xml:space="preserve">    if not netloc or netloc == "localhost":</w:t>
        <w:br/>
        <w:t xml:space="preserve">        # According to RFC 8089, same as empty authority.</w:t>
        <w:br/>
        <w:t xml:space="preserve">        netloc = ""</w:t>
        <w:br/>
        <w:t xml:space="preserve">    elif WINDOWS:</w:t>
        <w:br/>
        <w:t xml:space="preserve">        # If we have a UNC path, prepend UNC share notation.</w:t>
        <w:br/>
        <w:t xml:space="preserve">        netloc = "\\\\" + netloc</w:t>
        <w:br/>
        <w:t xml:space="preserve">    else:</w:t>
        <w:br/>
        <w:t xml:space="preserve">        raise ValueError(</w:t>
        <w:br/>
        <w:t xml:space="preserve">            f"non-local file URIs are not supported on this platform: {url!r}"</w:t>
        <w:br/>
        <w:t xml:space="preserve">        )</w:t>
        <w:br/>
        <w:br/>
        <w:t xml:space="preserve">    path = urllib.request.url2pathname(netloc + path)</w:t>
        <w:br/>
        <w:br/>
        <w:t xml:space="preserve">    # On Windows, urlsplit parses the path as something like "/C:/Users/foo".</w:t>
        <w:br/>
        <w:t xml:space="preserve">    # This creates issues for path-related functions like io.open(), so we try</w:t>
        <w:br/>
        <w:t xml:space="preserve">    # to detect and strip the leading slash.</w:t>
        <w:br/>
        <w:t xml:space="preserve">    if (</w:t>
        <w:br/>
        <w:t xml:space="preserve">        WINDOWS</w:t>
        <w:br/>
        <w:t xml:space="preserve">        and not netloc  # Not UNC.</w:t>
        <w:br/>
        <w:t xml:space="preserve">        and len(path) &gt;= 3</w:t>
        <w:br/>
        <w:t xml:space="preserve">        and path[0] == "/"  # Leading slash to strip.</w:t>
        <w:br/>
        <w:t xml:space="preserve">        and path[1] in string.ascii_letters  # Drive letter.</w:t>
        <w:br/>
        <w:t xml:space="preserve">        and path[2:4] in (":", ":/")  # Colon + end of string, or colon + absolute path.</w:t>
        <w:br/>
        <w:t xml:space="preserve">    ):</w:t>
        <w:br/>
        <w:t xml:space="preserve">        path = path[1:]</w:t>
        <w:br/>
        <w:br/>
        <w:t xml:space="preserve">    return path</w:t>
        <w:br/>
      </w:r>
    </w:p>
    <w:p>
      <w:r>
        <w:t>Fin du fichier : .venv/lib/python3.12/site-packages/pip/_internal/utils/urls.py</w:t>
      </w:r>
    </w:p>
    <w:p/>
    <w:p>
      <w:r>
        <w:t>Début du fichier : .venv/lib/python3.12/site-packages/pip/_internal/utils/virtualenv.py</w:t>
      </w:r>
    </w:p>
    <w:p>
      <w:r>
        <w:rPr>
          <w:rFonts w:ascii="Consolas" w:hAnsi="Consolas"/>
        </w:rPr>
        <w:t>import logging</w:t>
        <w:br/>
        <w:t>import os</w:t>
        <w:br/>
        <w:t>import re</w:t>
        <w:br/>
        <w:t>import site</w:t>
        <w:br/>
        <w:t>import sys</w:t>
        <w:br/>
        <w:t>from typing import List, Optional</w:t>
        <w:br/>
        <w:br/>
        <w:t>logger = logging.getLogger(__name__)</w:t>
        <w:br/>
        <w:t>_INCLUDE_SYSTEM_SITE_PACKAGES_REGEX = re.compile(</w:t>
        <w:br/>
        <w:t xml:space="preserve">    r"include-system-site-packages\s*=\s*(?P&lt;value&gt;true|false)"</w:t>
        <w:br/>
        <w:t>)</w:t>
        <w:br/>
        <w:br/>
        <w:br/>
        <w:t>def _running_under_venv() -&gt; bool:</w:t>
        <w:br/>
        <w:t xml:space="preserve">    """Checks if sys.base_prefix and sys.prefix match.</w:t>
        <w:br/>
        <w:br/>
        <w:t xml:space="preserve">    This handles PEP 405 compliant virtual environments.</w:t>
        <w:br/>
        <w:t xml:space="preserve">    """</w:t>
        <w:br/>
        <w:t xml:space="preserve">    return sys.prefix != getattr(sys, "base_prefix", sys.prefix)</w:t>
        <w:br/>
        <w:br/>
        <w:br/>
        <w:t>def _running_under_legacy_virtualenv() -&gt; bool:</w:t>
        <w:br/>
        <w:t xml:space="preserve">    """Checks if sys.real_prefix is set.</w:t>
        <w:br/>
        <w:br/>
        <w:t xml:space="preserve">    This handles virtual environments created with pypa's virtualenv.</w:t>
        <w:br/>
        <w:t xml:space="preserve">    """</w:t>
        <w:br/>
        <w:t xml:space="preserve">    # pypa/virtualenv case</w:t>
        <w:br/>
        <w:t xml:space="preserve">    return hasattr(sys, "real_prefix")</w:t>
        <w:br/>
        <w:br/>
        <w:br/>
        <w:t>def running_under_virtualenv() -&gt; bool:</w:t>
        <w:br/>
        <w:t xml:space="preserve">    """True if we're running inside a virtual environment, False otherwise."""</w:t>
        <w:br/>
        <w:t xml:space="preserve">    return _running_under_venv() or _running_under_legacy_virtualenv()</w:t>
        <w:br/>
        <w:br/>
        <w:br/>
        <w:t>def _get_pyvenv_cfg_lines() -&gt; Optional[List[str]]:</w:t>
        <w:br/>
        <w:t xml:space="preserve">    """Reads {sys.prefix}/pyvenv.cfg and returns its contents as list of lines</w:t>
        <w:br/>
        <w:br/>
        <w:t xml:space="preserve">    Returns None, if it could not read/access the file.</w:t>
        <w:br/>
        <w:t xml:space="preserve">    """</w:t>
        <w:br/>
        <w:t xml:space="preserve">    pyvenv_cfg_file = os.path.join(sys.prefix, "pyvenv.cfg")</w:t>
        <w:br/>
        <w:t xml:space="preserve">    try:</w:t>
        <w:br/>
        <w:t xml:space="preserve">        # Although PEP 405 does not specify, the built-in venv module always</w:t>
        <w:br/>
        <w:t xml:space="preserve">        # writes with UTF-8. (pypa/pip#8717)</w:t>
        <w:br/>
        <w:t xml:space="preserve">        with open(pyvenv_cfg_file, encoding="utf-8") as f:</w:t>
        <w:br/>
        <w:t xml:space="preserve">            return f.read().splitlines()  # avoids trailing newlines</w:t>
        <w:br/>
        <w:t xml:space="preserve">    except OSError:</w:t>
        <w:br/>
        <w:t xml:space="preserve">        return None</w:t>
        <w:br/>
        <w:br/>
        <w:br/>
        <w:t>def _no_global_under_venv() -&gt; bool:</w:t>
        <w:br/>
        <w:t xml:space="preserve">    """Check `{sys.prefix}/pyvenv.cfg` for system site-packages inclusion</w:t>
        <w:br/>
        <w:br/>
        <w:t xml:space="preserve">    PEP 405 specifies that when system site-packages are not supposed to be</w:t>
        <w:br/>
        <w:t xml:space="preserve">    visible from a virtual environment, `pyvenv.cfg` must contain the following</w:t>
        <w:br/>
        <w:t xml:space="preserve">    line:</w:t>
        <w:br/>
        <w:br/>
        <w:t xml:space="preserve">        include-system-site-packages = false</w:t>
        <w:br/>
        <w:br/>
        <w:t xml:space="preserve">    Additionally, log a warning if accessing the file fails.</w:t>
        <w:br/>
        <w:t xml:space="preserve">    """</w:t>
        <w:br/>
        <w:t xml:space="preserve">    cfg_lines = _get_pyvenv_cfg_lines()</w:t>
        <w:br/>
        <w:t xml:space="preserve">    if cfg_lines is None:</w:t>
        <w:br/>
        <w:t xml:space="preserve">        # We're not in a "sane" venv, so assume there is no system</w:t>
        <w:br/>
        <w:t xml:space="preserve">        # site-packages access (since that's PEP 405's default state).</w:t>
        <w:br/>
        <w:t xml:space="preserve">        logger.warning(</w:t>
        <w:br/>
        <w:t xml:space="preserve">            "Could not access 'pyvenv.cfg' despite a virtual environment "</w:t>
        <w:br/>
        <w:t xml:space="preserve">            "being active. Assuming global site-packages is not accessible "</w:t>
        <w:br/>
        <w:t xml:space="preserve">            "in this environment."</w:t>
        <w:br/>
        <w:t xml:space="preserve">        )</w:t>
        <w:br/>
        <w:t xml:space="preserve">        return True</w:t>
        <w:br/>
        <w:br/>
        <w:t xml:space="preserve">    for line in cfg_lines:</w:t>
        <w:br/>
        <w:t xml:space="preserve">        match = _INCLUDE_SYSTEM_SITE_PACKAGES_REGEX.match(line)</w:t>
        <w:br/>
        <w:t xml:space="preserve">        if match is not None and match.group("value") == "false":</w:t>
        <w:br/>
        <w:t xml:space="preserve">            return True</w:t>
        <w:br/>
        <w:t xml:space="preserve">    return False</w:t>
        <w:br/>
        <w:br/>
        <w:br/>
        <w:t>def _no_global_under_legacy_virtualenv() -&gt; bool:</w:t>
        <w:br/>
        <w:t xml:space="preserve">    """Check if "no-global-site-packages.txt" exists beside site.py</w:t>
        <w:br/>
        <w:br/>
        <w:t xml:space="preserve">    This mirrors logic in pypa/virtualenv for determining whether system</w:t>
        <w:br/>
        <w:t xml:space="preserve">    site-packages are visible in the virtual environment.</w:t>
        <w:br/>
        <w:t xml:space="preserve">    """</w:t>
        <w:br/>
        <w:t xml:space="preserve">    site_mod_dir = os.path.dirname(os.path.abspath(site.__file__))</w:t>
        <w:br/>
        <w:t xml:space="preserve">    no_global_site_packages_file = os.path.join(</w:t>
        <w:br/>
        <w:t xml:space="preserve">        site_mod_dir,</w:t>
        <w:br/>
        <w:t xml:space="preserve">        "no-global-site-packages.txt",</w:t>
        <w:br/>
        <w:t xml:space="preserve">    )</w:t>
        <w:br/>
        <w:t xml:space="preserve">    return os.path.exists(no_global_site_packages_file)</w:t>
        <w:br/>
        <w:br/>
        <w:br/>
        <w:t>def virtualenv_no_global() -&gt; bool:</w:t>
        <w:br/>
        <w:t xml:space="preserve">    """Returns a boolean, whether running in venv with no system site-packages."""</w:t>
        <w:br/>
        <w:t xml:space="preserve">    # PEP 405 compliance needs to be checked first since virtualenv &gt;=20 would</w:t>
        <w:br/>
        <w:t xml:space="preserve">    # return True for both checks, but is only able to use the PEP 405 config.</w:t>
        <w:br/>
        <w:t xml:space="preserve">    if _running_under_venv():</w:t>
        <w:br/>
        <w:t xml:space="preserve">        return _no_global_under_venv()</w:t>
        <w:br/>
        <w:br/>
        <w:t xml:space="preserve">    if _running_under_legacy_virtualenv():</w:t>
        <w:br/>
        <w:t xml:space="preserve">        return _no_global_under_legacy_virtualenv()</w:t>
        <w:br/>
        <w:br/>
        <w:t xml:space="preserve">    return False</w:t>
        <w:br/>
      </w:r>
    </w:p>
    <w:p>
      <w:r>
        <w:t>Fin du fichier : .venv/lib/python3.12/site-packages/pip/_internal/utils/virtualenv.py</w:t>
      </w:r>
    </w:p>
    <w:p/>
    <w:p>
      <w:r>
        <w:t>Début du fichier : .venv/lib/python3.12/site-packages/pip/_internal/utils/wheel.py</w:t>
      </w:r>
    </w:p>
    <w:p>
      <w:r>
        <w:rPr>
          <w:rFonts w:ascii="Consolas" w:hAnsi="Consolas"/>
        </w:rPr>
        <w:t>"""Support functions for working with wheel files.</w:t>
        <w:br/>
        <w:t>"""</w:t>
        <w:br/>
        <w:br/>
        <w:t>import logging</w:t>
        <w:br/>
        <w:t>from email.message import Message</w:t>
        <w:br/>
        <w:t>from email.parser import Parser</w:t>
        <w:br/>
        <w:t>from typing import Tuple</w:t>
        <w:br/>
        <w:t>from zipfile import BadZipFile, ZipFile</w:t>
        <w:br/>
        <w:br/>
        <w:t>from pip._vendor.packaging.utils import canonicalize_name</w:t>
        <w:br/>
        <w:br/>
        <w:t>from pip._internal.exceptions import UnsupportedWheel</w:t>
        <w:br/>
        <w:br/>
        <w:t>VERSION_COMPATIBLE = (1, 0)</w:t>
        <w:br/>
        <w:br/>
        <w:br/>
        <w:t>logger = logging.getLogger(__name__)</w:t>
        <w:br/>
        <w:br/>
        <w:br/>
        <w:t>def parse_wheel(wheel_zip: ZipFile, name: str) -&gt; Tuple[str, Message]:</w:t>
        <w:br/>
        <w:t xml:space="preserve">    """Extract information from the provided wheel, ensuring it meets basic</w:t>
        <w:br/>
        <w:t xml:space="preserve">    standards.</w:t>
        <w:br/>
        <w:br/>
        <w:t xml:space="preserve">    Returns the name of the .dist-info directory and the parsed WHEEL metadata.</w:t>
        <w:br/>
        <w:t xml:space="preserve">    """</w:t>
        <w:br/>
        <w:t xml:space="preserve">    try:</w:t>
        <w:br/>
        <w:t xml:space="preserve">        info_dir = wheel_dist_info_dir(wheel_zip, name)</w:t>
        <w:br/>
        <w:t xml:space="preserve">        metadata = wheel_metadata(wheel_zip, info_dir)</w:t>
        <w:br/>
        <w:t xml:space="preserve">        version = wheel_version(metadata)</w:t>
        <w:br/>
        <w:t xml:space="preserve">    except UnsupportedWheel as e:</w:t>
        <w:br/>
        <w:t xml:space="preserve">        raise UnsupportedWheel(f"{name} has an invalid wheel, {str(e)}")</w:t>
        <w:br/>
        <w:br/>
        <w:t xml:space="preserve">    check_compatibility(version, name)</w:t>
        <w:br/>
        <w:br/>
        <w:t xml:space="preserve">    return info_dir, metadata</w:t>
        <w:br/>
        <w:br/>
        <w:br/>
        <w:t>def wheel_dist_info_dir(source: ZipFile, name: str) -&gt; str:</w:t>
        <w:br/>
        <w:t xml:space="preserve">    """Returns the name of the contained .dist-info directory.</w:t>
        <w:br/>
        <w:br/>
        <w:t xml:space="preserve">    Raises AssertionError or UnsupportedWheel if not found, &gt;1 found, or</w:t>
        <w:br/>
        <w:t xml:space="preserve">    it doesn't match the provided name.</w:t>
        <w:br/>
        <w:t xml:space="preserve">    """</w:t>
        <w:br/>
        <w:t xml:space="preserve">    # Zip file path separators must be /</w:t>
        <w:br/>
        <w:t xml:space="preserve">    subdirs = {p.split("/", 1)[0] for p in source.namelist()}</w:t>
        <w:br/>
        <w:br/>
        <w:t xml:space="preserve">    info_dirs = [s for s in subdirs if s.endswith(".dist-info")]</w:t>
        <w:br/>
        <w:br/>
        <w:t xml:space="preserve">    if not info_dirs:</w:t>
        <w:br/>
        <w:t xml:space="preserve">        raise UnsupportedWheel(".dist-info directory not found")</w:t>
        <w:br/>
        <w:br/>
        <w:t xml:space="preserve">    if len(info_dirs) &gt; 1:</w:t>
        <w:br/>
        <w:t xml:space="preserve">        raise UnsupportedWheel(</w:t>
        <w:br/>
        <w:t xml:space="preserve">            "multiple .dist-info directories found: {}".format(", ".join(info_dirs))</w:t>
        <w:br/>
        <w:t xml:space="preserve">        )</w:t>
        <w:br/>
        <w:br/>
        <w:t xml:space="preserve">    info_dir = info_dirs[0]</w:t>
        <w:br/>
        <w:br/>
        <w:t xml:space="preserve">    info_dir_name = canonicalize_name(info_dir)</w:t>
        <w:br/>
        <w:t xml:space="preserve">    canonical_name = canonicalize_name(name)</w:t>
        <w:br/>
        <w:t xml:space="preserve">    if not info_dir_name.startswith(canonical_name):</w:t>
        <w:br/>
        <w:t xml:space="preserve">        raise UnsupportedWheel(</w:t>
        <w:br/>
        <w:t xml:space="preserve">            f".dist-info directory {info_dir!r} does not start with {canonical_name!r}"</w:t>
        <w:br/>
        <w:t xml:space="preserve">        )</w:t>
        <w:br/>
        <w:br/>
        <w:t xml:space="preserve">    return info_dir</w:t>
        <w:br/>
        <w:br/>
        <w:br/>
        <w:t>def read_wheel_metadata_file(source: ZipFile, path: str) -&gt; bytes:</w:t>
        <w:br/>
        <w:t xml:space="preserve">    try:</w:t>
        <w:br/>
        <w:t xml:space="preserve">        return source.read(path)</w:t>
        <w:br/>
        <w:t xml:space="preserve">        # BadZipFile for general corruption, KeyError for missing entry,</w:t>
        <w:br/>
        <w:t xml:space="preserve">        # and RuntimeError for password-protected files</w:t>
        <w:br/>
        <w:t xml:space="preserve">    except (BadZipFile, KeyError, RuntimeError) as e:</w:t>
        <w:br/>
        <w:t xml:space="preserve">        raise UnsupportedWheel(f"could not read {path!r} file: {e!r}")</w:t>
        <w:br/>
        <w:br/>
        <w:br/>
        <w:t>def wheel_metadata(source: ZipFile, dist_info_dir: str) -&gt; Message:</w:t>
        <w:br/>
        <w:t xml:space="preserve">    """Return the WHEEL metadata of an extracted wheel, if possible.</w:t>
        <w:br/>
        <w:t xml:space="preserve">    Otherwise, raise UnsupportedWheel.</w:t>
        <w:br/>
        <w:t xml:space="preserve">    """</w:t>
        <w:br/>
        <w:t xml:space="preserve">    path = f"{dist_info_dir}/WHEEL"</w:t>
        <w:br/>
        <w:t xml:space="preserve">    # Zip file path separators must be /</w:t>
        <w:br/>
        <w:t xml:space="preserve">    wheel_contents = read_wheel_metadata_file(source, path)</w:t>
        <w:br/>
        <w:br/>
        <w:t xml:space="preserve">    try:</w:t>
        <w:br/>
        <w:t xml:space="preserve">        wheel_text = wheel_contents.decode()</w:t>
        <w:br/>
        <w:t xml:space="preserve">    except UnicodeDecodeError as e:</w:t>
        <w:br/>
        <w:t xml:space="preserve">        raise UnsupportedWheel(f"error decoding {path!r}: {e!r}")</w:t>
        <w:br/>
        <w:br/>
        <w:t xml:space="preserve">    # FeedParser (used by Parser) does not raise any exceptions. The returned</w:t>
        <w:br/>
        <w:t xml:space="preserve">    # message may have .defects populated, but for backwards-compatibility we</w:t>
        <w:br/>
        <w:t xml:space="preserve">    # currently ignore them.</w:t>
        <w:br/>
        <w:t xml:space="preserve">    return Parser().parsestr(wheel_text)</w:t>
        <w:br/>
        <w:br/>
        <w:br/>
        <w:t>def wheel_version(wheel_data: Message) -&gt; Tuple[int, ...]:</w:t>
        <w:br/>
        <w:t xml:space="preserve">    """Given WHEEL metadata, return the parsed Wheel-Version.</w:t>
        <w:br/>
        <w:t xml:space="preserve">    Otherwise, raise UnsupportedWheel.</w:t>
        <w:br/>
        <w:t xml:space="preserve">    """</w:t>
        <w:br/>
        <w:t xml:space="preserve">    version_text = wheel_data["Wheel-Version"]</w:t>
        <w:br/>
        <w:t xml:space="preserve">    if version_text is None:</w:t>
        <w:br/>
        <w:t xml:space="preserve">        raise UnsupportedWheel("WHEEL is missing Wheel-Version")</w:t>
        <w:br/>
        <w:br/>
        <w:t xml:space="preserve">    version = version_text.strip()</w:t>
        <w:br/>
        <w:br/>
        <w:t xml:space="preserve">    try:</w:t>
        <w:br/>
        <w:t xml:space="preserve">        return tuple(map(int, version.split(".")))</w:t>
        <w:br/>
        <w:t xml:space="preserve">    except ValueError:</w:t>
        <w:br/>
        <w:t xml:space="preserve">        raise UnsupportedWheel(f"invalid Wheel-Version: {version!r}")</w:t>
        <w:br/>
        <w:br/>
        <w:br/>
        <w:t>def check_compatibility(version: Tuple[int, ...], name: str) -&gt; None:</w:t>
        <w:br/>
        <w:t xml:space="preserve">    """Raises errors or warns if called with an incompatible Wheel-Version.</w:t>
        <w:br/>
        <w:br/>
        <w:t xml:space="preserve">    pip should refuse to install a Wheel-Version that's a major series</w:t>
        <w:br/>
        <w:t xml:space="preserve">    ahead of what it's compatible with (e.g 2.0 &gt; 1.1); and warn when</w:t>
        <w:br/>
        <w:t xml:space="preserve">    installing a version only minor version ahead (e.g 1.2 &gt; 1.1).</w:t>
        <w:br/>
        <w:br/>
        <w:t xml:space="preserve">    version: a 2-tuple representing a Wheel-Version (Major, Minor)</w:t>
        <w:br/>
        <w:t xml:space="preserve">    name: name of wheel or package to raise exception about</w:t>
        <w:br/>
        <w:br/>
        <w:t xml:space="preserve">    :raises UnsupportedWheel: when an incompatible Wheel-Version is given</w:t>
        <w:br/>
        <w:t xml:space="preserve">    """</w:t>
        <w:br/>
        <w:t xml:space="preserve">    if version[0] &gt; VERSION_COMPATIBLE[0]:</w:t>
        <w:br/>
        <w:t xml:space="preserve">        raise UnsupportedWheel(</w:t>
        <w:br/>
        <w:t xml:space="preserve">            "{}'s Wheel-Version ({}) is not compatible with this version "</w:t>
        <w:br/>
        <w:t xml:space="preserve">            "of pip".format(name, ".".join(map(str, version)))</w:t>
        <w:br/>
        <w:t xml:space="preserve">        )</w:t>
        <w:br/>
        <w:t xml:space="preserve">    elif version &gt; VERSION_COMPATIBLE:</w:t>
        <w:br/>
        <w:t xml:space="preserve">        logger.warning(</w:t>
        <w:br/>
        <w:t xml:space="preserve">            "Installing from a newer Wheel-Version (%s)",</w:t>
        <w:br/>
        <w:t xml:space="preserve">            ".".join(map(str, version)),</w:t>
        <w:br/>
        <w:t xml:space="preserve">        )</w:t>
        <w:br/>
      </w:r>
    </w:p>
    <w:p>
      <w:r>
        <w:t>Fin du fichier : .venv/lib/python3.12/site-packages/pip/_internal/utils/wheel.py</w:t>
      </w:r>
    </w:p>
    <w:p/>
    <w:p>
      <w:r>
        <w:t>Début du fichier : .venv/lib/python3.12/site-packages/pip/_internal/vcs/__init__.py</w:t>
      </w:r>
    </w:p>
    <w:p>
      <w:r>
        <w:rPr>
          <w:rFonts w:ascii="Consolas" w:hAnsi="Consolas"/>
        </w:rPr>
        <w:t># Expose a limited set of classes and functions so callers outside of</w:t>
        <w:br/>
        <w:t># the vcs package don't need to import deeper than `pip._internal.vcs`.</w:t>
        <w:br/>
        <w:t># (The test directory may still need to import from a vcs sub-package.)</w:t>
        <w:br/>
        <w:t># Import all vcs modules to register each VCS in the VcsSupport object.</w:t>
        <w:br/>
        <w:t>import pip._internal.vcs.bazaar</w:t>
        <w:br/>
        <w:t>import pip._internal.vcs.git</w:t>
        <w:br/>
        <w:t>import pip._internal.vcs.mercurial</w:t>
        <w:br/>
        <w:t>import pip._internal.vcs.subversion  # noqa: F401</w:t>
        <w:br/>
        <w:t>from pip._internal.vcs.versioncontrol import (  # noqa: F401</w:t>
        <w:br/>
        <w:t xml:space="preserve">    RemoteNotFoundError,</w:t>
        <w:br/>
        <w:t xml:space="preserve">    RemoteNotValidError,</w:t>
        <w:br/>
        <w:t xml:space="preserve">    is_url,</w:t>
        <w:br/>
        <w:t xml:space="preserve">    make_vcs_requirement_url,</w:t>
        <w:br/>
        <w:t xml:space="preserve">    vcs,</w:t>
        <w:br/>
        <w:t>)</w:t>
        <w:br/>
      </w:r>
    </w:p>
    <w:p>
      <w:r>
        <w:t>Fin du fichier : .venv/lib/python3.12/site-packages/pip/_internal/vcs/__init__.py</w:t>
      </w:r>
    </w:p>
    <w:p/>
    <w:p>
      <w:r>
        <w:t>Début du fichier : .venv/lib/python3.12/site-packages/pip/_internal/vcs/bazaar.py</w:t>
      </w:r>
    </w:p>
    <w:p>
      <w:r>
        <w:rPr>
          <w:rFonts w:ascii="Consolas" w:hAnsi="Consolas"/>
        </w:rPr>
        <w:t>import logging</w:t>
        <w:br/>
        <w:t>from typing import List, Optional, Tuple</w:t>
        <w:br/>
        <w:br/>
        <w:t>from pip._internal.utils.misc import HiddenText, display_path</w:t>
        <w:br/>
        <w:t>from pip._internal.utils.subprocess import make_command</w:t>
        <w:br/>
        <w:t>from pip._internal.utils.urls import path_to_url</w:t>
        <w:br/>
        <w:t>from pip._internal.vcs.versioncontrol import (</w:t>
        <w:br/>
        <w:t xml:space="preserve">    AuthInfo,</w:t>
        <w:br/>
        <w:t xml:space="preserve">    RemoteNotFoundError,</w:t>
        <w:br/>
        <w:t xml:space="preserve">    RevOptions,</w:t>
        <w:br/>
        <w:t xml:space="preserve">    VersionControl,</w:t>
        <w:br/>
        <w:t xml:space="preserve">    vcs,</w:t>
        <w:br/>
        <w:t>)</w:t>
        <w:br/>
        <w:br/>
        <w:t>logger = logging.getLogger(__name__)</w:t>
        <w:br/>
        <w:br/>
        <w:br/>
        <w:t>class Bazaar(VersionControl):</w:t>
        <w:br/>
        <w:t xml:space="preserve">    name = "bzr"</w:t>
        <w:br/>
        <w:t xml:space="preserve">    dirname = ".bzr"</w:t>
        <w:br/>
        <w:t xml:space="preserve">    repo_name = "branch"</w:t>
        <w:br/>
        <w:t xml:space="preserve">    schemes = (</w:t>
        <w:br/>
        <w:t xml:space="preserve">        "bzr+http",</w:t>
        <w:br/>
        <w:t xml:space="preserve">        "bzr+https",</w:t>
        <w:br/>
        <w:t xml:space="preserve">        "bzr+ssh",</w:t>
        <w:br/>
        <w:t xml:space="preserve">        "bzr+sftp",</w:t>
        <w:br/>
        <w:t xml:space="preserve">        "bzr+ftp",</w:t>
        <w:br/>
        <w:t xml:space="preserve">        "bzr+lp",</w:t>
        <w:br/>
        <w:t xml:space="preserve">        "bzr+file",</w:t>
        <w:br/>
        <w:t xml:space="preserve">    )</w:t>
        <w:br/>
        <w:br/>
        <w:t xml:space="preserve">    @staticmethod</w:t>
        <w:br/>
        <w:t xml:space="preserve">    def get_base_rev_args(rev: str) -&gt; List[str]:</w:t>
        <w:br/>
        <w:t xml:space="preserve">        return ["-r", rev]</w:t>
        <w:br/>
        <w:br/>
        <w:t xml:space="preserve">    def fetch_new(</w:t>
        <w:br/>
        <w:t xml:space="preserve">        self, dest: str, url: HiddenText, rev_options: RevOptions, verbosity: int</w:t>
        <w:br/>
        <w:t xml:space="preserve">    ) -&gt; None:</w:t>
        <w:br/>
        <w:t xml:space="preserve">        rev_display = rev_options.to_display()</w:t>
        <w:br/>
        <w:t xml:space="preserve">        logger.info(</w:t>
        <w:br/>
        <w:t xml:space="preserve">            "Checking out %s%s to %s",</w:t>
        <w:br/>
        <w:t xml:space="preserve">            url,</w:t>
        <w:br/>
        <w:t xml:space="preserve">            rev_display,</w:t>
        <w:br/>
        <w:t xml:space="preserve">            display_path(dest),</w:t>
        <w:br/>
        <w:t xml:space="preserve">        )</w:t>
        <w:br/>
        <w:t xml:space="preserve">        if verbosity &lt;= 0:</w:t>
        <w:br/>
        <w:t xml:space="preserve">            flag = "--quiet"</w:t>
        <w:br/>
        <w:t xml:space="preserve">        elif verbosity == 1:</w:t>
        <w:br/>
        <w:t xml:space="preserve">            flag = ""</w:t>
        <w:br/>
        <w:t xml:space="preserve">        else:</w:t>
        <w:br/>
        <w:t xml:space="preserve">            flag = f"-{'v'*verbosity}"</w:t>
        <w:br/>
        <w:t xml:space="preserve">        cmd_args = make_command(</w:t>
        <w:br/>
        <w:t xml:space="preserve">            "checkout", "--lightweight", flag, rev_options.to_args(), url, dest</w:t>
        <w:br/>
        <w:t xml:space="preserve">        )</w:t>
        <w:br/>
        <w:t xml:space="preserve">        self.run_command(cmd_args)</w:t>
        <w:br/>
        <w:br/>
        <w:t xml:space="preserve">    def switch(self, dest: str, url: HiddenText, rev_options: RevOptions) -&gt; None:</w:t>
        <w:br/>
        <w:t xml:space="preserve">        self.run_command(make_command("switch", url), cwd=dest)</w:t>
        <w:br/>
        <w:br/>
        <w:t xml:space="preserve">    def update(self, dest: str, url: HiddenText, rev_options: RevOptions) -&gt; None:</w:t>
        <w:br/>
        <w:t xml:space="preserve">        output = self.run_command(</w:t>
        <w:br/>
        <w:t xml:space="preserve">            make_command("info"), show_stdout=False, stdout_only=True, cwd=dest</w:t>
        <w:br/>
        <w:t xml:space="preserve">        )</w:t>
        <w:br/>
        <w:t xml:space="preserve">        if output.startswith("Standalone "):</w:t>
        <w:br/>
        <w:t xml:space="preserve">            # Older versions of pip used to create standalone branches.</w:t>
        <w:br/>
        <w:t xml:space="preserve">            # Convert the standalone branch to a checkout by calling "bzr bind".</w:t>
        <w:br/>
        <w:t xml:space="preserve">            cmd_args = make_command("bind", "-q", url)</w:t>
        <w:br/>
        <w:t xml:space="preserve">            self.run_command(cmd_args, cwd=dest)</w:t>
        <w:br/>
        <w:br/>
        <w:t xml:space="preserve">        cmd_args = make_command("update", "-q", rev_options.to_args())</w:t>
        <w:br/>
        <w:t xml:space="preserve">        self.run_command(cmd_args, cwd=dest)</w:t>
        <w:br/>
        <w:br/>
        <w:t xml:space="preserve">    @classmethod</w:t>
        <w:br/>
        <w:t xml:space="preserve">    def get_url_rev_and_auth(cls, url: str) -&gt; Tuple[str, Optional[str], AuthInfo]:</w:t>
        <w:br/>
        <w:t xml:space="preserve">        # hotfix the URL scheme after removing bzr+ from bzr+ssh:// re-add it</w:t>
        <w:br/>
        <w:t xml:space="preserve">        url, rev, user_pass = super().get_url_rev_and_auth(url)</w:t>
        <w:br/>
        <w:t xml:space="preserve">        if url.startswith("ssh://"):</w:t>
        <w:br/>
        <w:t xml:space="preserve">            url = "bzr+" + url</w:t>
        <w:br/>
        <w:t xml:space="preserve">        return url, rev, user_pass</w:t>
        <w:br/>
        <w:br/>
        <w:t xml:space="preserve">    @classmethod</w:t>
        <w:br/>
        <w:t xml:space="preserve">    def get_remote_url(cls, location: str) -&gt; str:</w:t>
        <w:br/>
        <w:t xml:space="preserve">        urls = cls.run_command(</w:t>
        <w:br/>
        <w:t xml:space="preserve">            ["info"], show_stdout=False, stdout_only=True, cwd=location</w:t>
        <w:br/>
        <w:t xml:space="preserve">        )</w:t>
        <w:br/>
        <w:t xml:space="preserve">        for line in urls.splitlines():</w:t>
        <w:br/>
        <w:t xml:space="preserve">            line = line.strip()</w:t>
        <w:br/>
        <w:t xml:space="preserve">            for x in ("checkout of branch: ", "parent branch: "):</w:t>
        <w:br/>
        <w:t xml:space="preserve">                if line.startswith(x):</w:t>
        <w:br/>
        <w:t xml:space="preserve">                    repo = line.split(x)[1]</w:t>
        <w:br/>
        <w:t xml:space="preserve">                    if cls._is_local_repository(repo):</w:t>
        <w:br/>
        <w:t xml:space="preserve">                        return path_to_url(repo)</w:t>
        <w:br/>
        <w:t xml:space="preserve">                    return repo</w:t>
        <w:br/>
        <w:t xml:space="preserve">        raise RemoteNotFoundError</w:t>
        <w:br/>
        <w:br/>
        <w:t xml:space="preserve">    @classmethod</w:t>
        <w:br/>
        <w:t xml:space="preserve">    def get_revision(cls, location: str) -&gt; str:</w:t>
        <w:br/>
        <w:t xml:space="preserve">        revision = cls.run_command(</w:t>
        <w:br/>
        <w:t xml:space="preserve">            ["revno"],</w:t>
        <w:br/>
        <w:t xml:space="preserve">            show_stdout=False,</w:t>
        <w:br/>
        <w:t xml:space="preserve">            stdout_only=True,</w:t>
        <w:br/>
        <w:t xml:space="preserve">            cwd=location,</w:t>
        <w:br/>
        <w:t xml:space="preserve">        )</w:t>
        <w:br/>
        <w:t xml:space="preserve">        return revision.splitlines()[-1]</w:t>
        <w:br/>
        <w:br/>
        <w:t xml:space="preserve">    @classmethod</w:t>
        <w:br/>
        <w:t xml:space="preserve">    def is_commit_id_equal(cls, dest: str, name: Optional[str]) -&gt; bool:</w:t>
        <w:br/>
        <w:t xml:space="preserve">        """Always assume the versions don't match"""</w:t>
        <w:br/>
        <w:t xml:space="preserve">        return False</w:t>
        <w:br/>
        <w:br/>
        <w:br/>
        <w:t>vcs.register(Bazaar)</w:t>
        <w:br/>
      </w:r>
    </w:p>
    <w:p>
      <w:r>
        <w:t>Fin du fichier : .venv/lib/python3.12/site-packages/pip/_internal/vcs/bazaar.py</w:t>
      </w:r>
    </w:p>
    <w:p/>
    <w:p>
      <w:r>
        <w:t>Début du fichier : .venv/lib/python3.12/site-packages/pip/_internal/vcs/git.py</w:t>
      </w:r>
    </w:p>
    <w:p>
      <w:r>
        <w:rPr>
          <w:rFonts w:ascii="Consolas" w:hAnsi="Consolas"/>
        </w:rPr>
        <w:t>import logging</w:t>
        <w:br/>
        <w:t>import os.path</w:t>
        <w:br/>
        <w:t>import pathlib</w:t>
        <w:br/>
        <w:t>import re</w:t>
        <w:br/>
        <w:t>import urllib.parse</w:t>
        <w:br/>
        <w:t>import urllib.request</w:t>
        <w:br/>
        <w:t>from typing import List, Optional, Tuple</w:t>
        <w:br/>
        <w:br/>
        <w:t>from pip._internal.exceptions import BadCommand, InstallationError</w:t>
        <w:br/>
        <w:t>from pip._internal.utils.misc import HiddenText, display_path, hide_url</w:t>
        <w:br/>
        <w:t>from pip._internal.utils.subprocess import make_command</w:t>
        <w:br/>
        <w:t>from pip._internal.vcs.versioncontrol import (</w:t>
        <w:br/>
        <w:t xml:space="preserve">    AuthInfo,</w:t>
        <w:br/>
        <w:t xml:space="preserve">    RemoteNotFoundError,</w:t>
        <w:br/>
        <w:t xml:space="preserve">    RemoteNotValidError,</w:t>
        <w:br/>
        <w:t xml:space="preserve">    RevOptions,</w:t>
        <w:br/>
        <w:t xml:space="preserve">    VersionControl,</w:t>
        <w:br/>
        <w:t xml:space="preserve">    find_path_to_project_root_from_repo_root,</w:t>
        <w:br/>
        <w:t xml:space="preserve">    vcs,</w:t>
        <w:br/>
        <w:t>)</w:t>
        <w:br/>
        <w:br/>
        <w:t>urlsplit = urllib.parse.urlsplit</w:t>
        <w:br/>
        <w:t>urlunsplit = urllib.parse.urlunsplit</w:t>
        <w:br/>
        <w:br/>
        <w:br/>
        <w:t>logger = logging.getLogger(__name__)</w:t>
        <w:br/>
        <w:br/>
        <w:br/>
        <w:t>GIT_VERSION_REGEX = re.compile(</w:t>
        <w:br/>
        <w:t xml:space="preserve">    r"^git version "  # Prefix.</w:t>
        <w:br/>
        <w:t xml:space="preserve">    r"(\d+)"  # Major.</w:t>
        <w:br/>
        <w:t xml:space="preserve">    r"\.(\d+)"  # Dot, minor.</w:t>
        <w:br/>
        <w:t xml:space="preserve">    r"(?:\.(\d+))?"  # Optional dot, patch.</w:t>
        <w:br/>
        <w:t xml:space="preserve">    r".*$"  # Suffix, including any pre- and post-release segments we don't care about.</w:t>
        <w:br/>
        <w:t>)</w:t>
        <w:br/>
        <w:br/>
        <w:t>HASH_REGEX = re.compile("^[a-fA-F0-9]{40}$")</w:t>
        <w:br/>
        <w:br/>
        <w:t># SCP (Secure copy protocol) shorthand. e.g. 'git@example.com:foo/bar.git'</w:t>
        <w:br/>
        <w:t>SCP_REGEX = re.compile(</w:t>
        <w:br/>
        <w:t xml:space="preserve">    r"""^</w:t>
        <w:br/>
        <w:t xml:space="preserve">    # Optional user, e.g. 'git@'</w:t>
        <w:br/>
        <w:t xml:space="preserve">    (\w+@)?</w:t>
        <w:br/>
        <w:t xml:space="preserve">    # Server, e.g. 'github.com'.</w:t>
        <w:br/>
        <w:t xml:space="preserve">    ([^/:]+):</w:t>
        <w:br/>
        <w:t xml:space="preserve">    # The server-side path. e.g. 'user/project.git'. Must start with an</w:t>
        <w:br/>
        <w:t xml:space="preserve">    # alphanumeric character so as not to be confusable with a Windows paths</w:t>
        <w:br/>
        <w:t xml:space="preserve">    # like 'C:/foo/bar' or 'C:\foo\bar'.</w:t>
        <w:br/>
        <w:t xml:space="preserve">    (\w[^:]*)</w:t>
        <w:br/>
        <w:t xml:space="preserve">    $""",</w:t>
        <w:br/>
        <w:t xml:space="preserve">    re.VERBOSE,</w:t>
        <w:br/>
        <w:t>)</w:t>
        <w:br/>
        <w:br/>
        <w:br/>
        <w:t>def looks_like_hash(sha: str) -&gt; bool:</w:t>
        <w:br/>
        <w:t xml:space="preserve">    return bool(HASH_REGEX.match(sha))</w:t>
        <w:br/>
        <w:br/>
        <w:br/>
        <w:t>class Git(VersionControl):</w:t>
        <w:br/>
        <w:t xml:space="preserve">    name = "git"</w:t>
        <w:br/>
        <w:t xml:space="preserve">    dirname = ".git"</w:t>
        <w:br/>
        <w:t xml:space="preserve">    repo_name = "clone"</w:t>
        <w:br/>
        <w:t xml:space="preserve">    schemes = (</w:t>
        <w:br/>
        <w:t xml:space="preserve">        "git+http",</w:t>
        <w:br/>
        <w:t xml:space="preserve">        "git+https",</w:t>
        <w:br/>
        <w:t xml:space="preserve">        "git+ssh",</w:t>
        <w:br/>
        <w:t xml:space="preserve">        "git+git",</w:t>
        <w:br/>
        <w:t xml:space="preserve">        "git+file",</w:t>
        <w:br/>
        <w:t xml:space="preserve">    )</w:t>
        <w:br/>
        <w:t xml:space="preserve">    # Prevent the user's environment variables from interfering with pip:</w:t>
        <w:br/>
        <w:t xml:space="preserve">    # https://github.com/pypa/pip/issues/1130</w:t>
        <w:br/>
        <w:t xml:space="preserve">    unset_environ = ("GIT_DIR", "GIT_WORK_TREE")</w:t>
        <w:br/>
        <w:t xml:space="preserve">    default_arg_rev = "HEAD"</w:t>
        <w:br/>
        <w:br/>
        <w:t xml:space="preserve">    @staticmethod</w:t>
        <w:br/>
        <w:t xml:space="preserve">    def get_base_rev_args(rev: str) -&gt; List[str]:</w:t>
        <w:br/>
        <w:t xml:space="preserve">        return [rev]</w:t>
        <w:br/>
        <w:br/>
        <w:t xml:space="preserve">    def is_immutable_rev_checkout(self, url: str, dest: str) -&gt; bool:</w:t>
        <w:br/>
        <w:t xml:space="preserve">        _, rev_options = self.get_url_rev_options(hide_url(url))</w:t>
        <w:br/>
        <w:t xml:space="preserve">        if not rev_options.rev:</w:t>
        <w:br/>
        <w:t xml:space="preserve">            return False</w:t>
        <w:br/>
        <w:t xml:space="preserve">        if not self.is_commit_id_equal(dest, rev_options.rev):</w:t>
        <w:br/>
        <w:t xml:space="preserve">            # the current commit is different from rev,</w:t>
        <w:br/>
        <w:t xml:space="preserve">            # which means rev was something else than a commit hash</w:t>
        <w:br/>
        <w:t xml:space="preserve">            return False</w:t>
        <w:br/>
        <w:t xml:space="preserve">        # return False in the rare case rev is both a commit hash</w:t>
        <w:br/>
        <w:t xml:space="preserve">        # and a tag or a branch; we don't want to cache in that case</w:t>
        <w:br/>
        <w:t xml:space="preserve">        # because that branch/tag could point to something else in the future</w:t>
        <w:br/>
        <w:t xml:space="preserve">        is_tag_or_branch = bool(self.get_revision_sha(dest, rev_options.rev)[0])</w:t>
        <w:br/>
        <w:t xml:space="preserve">        return not is_tag_or_branch</w:t>
        <w:br/>
        <w:br/>
        <w:t xml:space="preserve">    def get_git_version(self) -&gt; Tuple[int, ...]:</w:t>
        <w:br/>
        <w:t xml:space="preserve">        version = self.run_command(</w:t>
        <w:br/>
        <w:t xml:space="preserve">            ["version"],</w:t>
        <w:br/>
        <w:t xml:space="preserve">            command_desc="git version",</w:t>
        <w:br/>
        <w:t xml:space="preserve">            show_stdout=False,</w:t>
        <w:br/>
        <w:t xml:space="preserve">            stdout_only=True,</w:t>
        <w:br/>
        <w:t xml:space="preserve">        )</w:t>
        <w:br/>
        <w:t xml:space="preserve">        match = GIT_VERSION_REGEX.match(version)</w:t>
        <w:br/>
        <w:t xml:space="preserve">        if not match:</w:t>
        <w:br/>
        <w:t xml:space="preserve">            logger.warning("Can't parse git version: %s", version)</w:t>
        <w:br/>
        <w:t xml:space="preserve">            return ()</w:t>
        <w:br/>
        <w:t xml:space="preserve">        return (int(match.group(1)), int(match.group(2)))</w:t>
        <w:br/>
        <w:br/>
        <w:t xml:space="preserve">    @classmethod</w:t>
        <w:br/>
        <w:t xml:space="preserve">    def get_current_branch(cls, location: str) -&gt; Optional[str]:</w:t>
        <w:br/>
        <w:t xml:space="preserve">        """</w:t>
        <w:br/>
        <w:t xml:space="preserve">        Return the current branch, or None if HEAD isn't at a branch</w:t>
        <w:br/>
        <w:t xml:space="preserve">        (e.g. detached HEAD).</w:t>
        <w:br/>
        <w:t xml:space="preserve">        """</w:t>
        <w:br/>
        <w:t xml:space="preserve">        # git-symbolic-ref exits with empty stdout if "HEAD" is a detached</w:t>
        <w:br/>
        <w:t xml:space="preserve">        # HEAD rather than a symbolic ref.  In addition, the -q causes the</w:t>
        <w:br/>
        <w:t xml:space="preserve">        # command to exit with status code 1 instead of 128 in this case</w:t>
        <w:br/>
        <w:t xml:space="preserve">        # and to suppress the message to stderr.</w:t>
        <w:br/>
        <w:t xml:space="preserve">        args = ["symbolic-ref", "-q", "HEAD"]</w:t>
        <w:br/>
        <w:t xml:space="preserve">        output = cls.run_command(</w:t>
        <w:br/>
        <w:t xml:space="preserve">            args,</w:t>
        <w:br/>
        <w:t xml:space="preserve">            extra_ok_returncodes=(1,),</w:t>
        <w:br/>
        <w:t xml:space="preserve">            show_stdout=False,</w:t>
        <w:br/>
        <w:t xml:space="preserve">            stdout_only=True,</w:t>
        <w:br/>
        <w:t xml:space="preserve">            cwd=location,</w:t>
        <w:br/>
        <w:t xml:space="preserve">        )</w:t>
        <w:br/>
        <w:t xml:space="preserve">        ref = output.strip()</w:t>
        <w:br/>
        <w:br/>
        <w:t xml:space="preserve">        if ref.startswith("refs/heads/"):</w:t>
        <w:br/>
        <w:t xml:space="preserve">            return ref[len("refs/heads/") :]</w:t>
        <w:br/>
        <w:br/>
        <w:t xml:space="preserve">        return None</w:t>
        <w:br/>
        <w:br/>
        <w:t xml:space="preserve">    @classmethod</w:t>
        <w:br/>
        <w:t xml:space="preserve">    def get_revision_sha(cls, dest: str, rev: str) -&gt; Tuple[Optional[str], bool]:</w:t>
        <w:br/>
        <w:t xml:space="preserve">        """</w:t>
        <w:br/>
        <w:t xml:space="preserve">        Return (sha_or_none, is_branch), where sha_or_none is a commit hash</w:t>
        <w:br/>
        <w:t xml:space="preserve">        if the revision names a remote branch or tag, otherwise None.</w:t>
        <w:br/>
        <w:br/>
        <w:t xml:space="preserve">        Args:</w:t>
        <w:br/>
        <w:t xml:space="preserve">          dest: the repository directory.</w:t>
        <w:br/>
        <w:t xml:space="preserve">          rev: the revision name.</w:t>
        <w:br/>
        <w:t xml:space="preserve">        """</w:t>
        <w:br/>
        <w:t xml:space="preserve">        # Pass rev to pre-filter the list.</w:t>
        <w:br/>
        <w:t xml:space="preserve">        output = cls.run_command(</w:t>
        <w:br/>
        <w:t xml:space="preserve">            ["show-ref", rev],</w:t>
        <w:br/>
        <w:t xml:space="preserve">            cwd=dest,</w:t>
        <w:br/>
        <w:t xml:space="preserve">            show_stdout=False,</w:t>
        <w:br/>
        <w:t xml:space="preserve">            stdout_only=True,</w:t>
        <w:br/>
        <w:t xml:space="preserve">            on_returncode="ignore",</w:t>
        <w:br/>
        <w:t xml:space="preserve">        )</w:t>
        <w:br/>
        <w:t xml:space="preserve">        refs = {}</w:t>
        <w:br/>
        <w:t xml:space="preserve">        # NOTE: We do not use splitlines here since that would split on other</w:t>
        <w:br/>
        <w:t xml:space="preserve">        #       unicode separators, which can be maliciously used to install a</w:t>
        <w:br/>
        <w:t xml:space="preserve">        #       different revision.</w:t>
        <w:br/>
        <w:t xml:space="preserve">        for line in output.strip().split("\n"):</w:t>
        <w:br/>
        <w:t xml:space="preserve">            line = line.rstrip("\r")</w:t>
        <w:br/>
        <w:t xml:space="preserve">            if not line:</w:t>
        <w:br/>
        <w:t xml:space="preserve">                continue</w:t>
        <w:br/>
        <w:t xml:space="preserve">            try:</w:t>
        <w:br/>
        <w:t xml:space="preserve">                ref_sha, ref_name = line.split(" ", maxsplit=2)</w:t>
        <w:br/>
        <w:t xml:space="preserve">            except ValueError:</w:t>
        <w:br/>
        <w:t xml:space="preserve">                # Include the offending line to simplify troubleshooting if</w:t>
        <w:br/>
        <w:t xml:space="preserve">                # this error ever occurs.</w:t>
        <w:br/>
        <w:t xml:space="preserve">                raise ValueError(f"unexpected show-ref line: {line!r}")</w:t>
        <w:br/>
        <w:br/>
        <w:t xml:space="preserve">            refs[ref_name] = ref_sha</w:t>
        <w:br/>
        <w:br/>
        <w:t xml:space="preserve">        branch_ref = f"refs/remotes/origin/{rev}"</w:t>
        <w:br/>
        <w:t xml:space="preserve">        tag_ref = f"refs/tags/{rev}"</w:t>
        <w:br/>
        <w:br/>
        <w:t xml:space="preserve">        sha = refs.get(branch_ref)</w:t>
        <w:br/>
        <w:t xml:space="preserve">        if sha is not None:</w:t>
        <w:br/>
        <w:t xml:space="preserve">            return (sha, True)</w:t>
        <w:br/>
        <w:br/>
        <w:t xml:space="preserve">        sha = refs.get(tag_ref)</w:t>
        <w:br/>
        <w:br/>
        <w:t xml:space="preserve">        return (sha, False)</w:t>
        <w:br/>
        <w:br/>
        <w:t xml:space="preserve">    @classmethod</w:t>
        <w:br/>
        <w:t xml:space="preserve">    def _should_fetch(cls, dest: str, rev: str) -&gt; bool:</w:t>
        <w:br/>
        <w:t xml:space="preserve">        """</w:t>
        <w:br/>
        <w:t xml:space="preserve">        Return true if rev is a ref or is a commit that we don't have locally.</w:t>
        <w:br/>
        <w:br/>
        <w:t xml:space="preserve">        Branches and tags are not considered in this method because they are</w:t>
        <w:br/>
        <w:t xml:space="preserve">        assumed to be always available locally (which is a normal outcome of</w:t>
        <w:br/>
        <w:t xml:space="preserve">        ``git clone`` and ``git fetch --tags``).</w:t>
        <w:br/>
        <w:t xml:space="preserve">        """</w:t>
        <w:br/>
        <w:t xml:space="preserve">        if rev.startswith("refs/"):</w:t>
        <w:br/>
        <w:t xml:space="preserve">            # Always fetch remote refs.</w:t>
        <w:br/>
        <w:t xml:space="preserve">            return True</w:t>
        <w:br/>
        <w:br/>
        <w:t xml:space="preserve">        if not looks_like_hash(rev):</w:t>
        <w:br/>
        <w:t xml:space="preserve">            # Git fetch would fail with abbreviated commits.</w:t>
        <w:br/>
        <w:t xml:space="preserve">            return False</w:t>
        <w:br/>
        <w:br/>
        <w:t xml:space="preserve">        if cls.has_commit(dest, rev):</w:t>
        <w:br/>
        <w:t xml:space="preserve">            # Don't fetch if we have the commit locally.</w:t>
        <w:br/>
        <w:t xml:space="preserve">            return False</w:t>
        <w:br/>
        <w:br/>
        <w:t xml:space="preserve">        return True</w:t>
        <w:br/>
        <w:br/>
        <w:t xml:space="preserve">    @classmethod</w:t>
        <w:br/>
        <w:t xml:space="preserve">    def resolve_revision(</w:t>
        <w:br/>
        <w:t xml:space="preserve">        cls, dest: str, url: HiddenText, rev_options: RevOptions</w:t>
        <w:br/>
        <w:t xml:space="preserve">    ) -&gt; RevOptions:</w:t>
        <w:br/>
        <w:t xml:space="preserve">        """</w:t>
        <w:br/>
        <w:t xml:space="preserve">        Resolve a revision to a new RevOptions object with the SHA1 of the</w:t>
        <w:br/>
        <w:t xml:space="preserve">        branch, tag, or ref if found.</w:t>
        <w:br/>
        <w:br/>
        <w:t xml:space="preserve">        Args:</w:t>
        <w:br/>
        <w:t xml:space="preserve">          rev_options: a RevOptions object.</w:t>
        <w:br/>
        <w:t xml:space="preserve">        """</w:t>
        <w:br/>
        <w:t xml:space="preserve">        rev = rev_options.arg_rev</w:t>
        <w:br/>
        <w:t xml:space="preserve">        # The arg_rev property's implementation for Git ensures that the</w:t>
        <w:br/>
        <w:t xml:space="preserve">        # rev return value is always non-None.</w:t>
        <w:br/>
        <w:t xml:space="preserve">        assert rev is not None</w:t>
        <w:br/>
        <w:br/>
        <w:t xml:space="preserve">        sha, is_branch = cls.get_revision_sha(dest, rev)</w:t>
        <w:br/>
        <w:br/>
        <w:t xml:space="preserve">        if sha is not None:</w:t>
        <w:br/>
        <w:t xml:space="preserve">            rev_options = rev_options.make_new(sha)</w:t>
        <w:br/>
        <w:t xml:space="preserve">            rev_options.branch_name = rev if is_branch else None</w:t>
        <w:br/>
        <w:br/>
        <w:t xml:space="preserve">            return rev_options</w:t>
        <w:br/>
        <w:br/>
        <w:t xml:space="preserve">        # Do not show a warning for the common case of something that has</w:t>
        <w:br/>
        <w:t xml:space="preserve">        # the form of a Git commit hash.</w:t>
        <w:br/>
        <w:t xml:space="preserve">        if not looks_like_hash(rev):</w:t>
        <w:br/>
        <w:t xml:space="preserve">            logger.warning(</w:t>
        <w:br/>
        <w:t xml:space="preserve">                "Did not find branch or tag '%s', assuming revision or ref.",</w:t>
        <w:br/>
        <w:t xml:space="preserve">                rev,</w:t>
        <w:br/>
        <w:t xml:space="preserve">            )</w:t>
        <w:br/>
        <w:br/>
        <w:t xml:space="preserve">        if not cls._should_fetch(dest, rev):</w:t>
        <w:br/>
        <w:t xml:space="preserve">            return rev_options</w:t>
        <w:br/>
        <w:br/>
        <w:t xml:space="preserve">        # fetch the requested revision</w:t>
        <w:br/>
        <w:t xml:space="preserve">        cls.run_command(</w:t>
        <w:br/>
        <w:t xml:space="preserve">            make_command("fetch", "-q", url, rev_options.to_args()),</w:t>
        <w:br/>
        <w:t xml:space="preserve">            cwd=dest,</w:t>
        <w:br/>
        <w:t xml:space="preserve">        )</w:t>
        <w:br/>
        <w:t xml:space="preserve">        # Change the revision to the SHA of the ref we fetched</w:t>
        <w:br/>
        <w:t xml:space="preserve">        sha = cls.get_revision(dest, rev="FETCH_HEAD")</w:t>
        <w:br/>
        <w:t xml:space="preserve">        rev_options = rev_options.make_new(sha)</w:t>
        <w:br/>
        <w:br/>
        <w:t xml:space="preserve">        return rev_options</w:t>
        <w:br/>
        <w:br/>
        <w:t xml:space="preserve">    @classmethod</w:t>
        <w:br/>
        <w:t xml:space="preserve">    def is_commit_id_equal(cls, dest: str, name: Optional[str]) -&gt; bool:</w:t>
        <w:br/>
        <w:t xml:space="preserve">        """</w:t>
        <w:br/>
        <w:t xml:space="preserve">        Return whether the current commit hash equals the given name.</w:t>
        <w:br/>
        <w:br/>
        <w:t xml:space="preserve">        Args:</w:t>
        <w:br/>
        <w:t xml:space="preserve">          dest: the repository directory.</w:t>
        <w:br/>
        <w:t xml:space="preserve">          name: a string name.</w:t>
        <w:br/>
        <w:t xml:space="preserve">        """</w:t>
        <w:br/>
        <w:t xml:space="preserve">        if not name:</w:t>
        <w:br/>
        <w:t xml:space="preserve">            # Then avoid an unnecessary subprocess call.</w:t>
        <w:br/>
        <w:t xml:space="preserve">            return False</w:t>
        <w:br/>
        <w:br/>
        <w:t xml:space="preserve">        return cls.get_revision(dest) == name</w:t>
        <w:br/>
        <w:br/>
        <w:t xml:space="preserve">    def fetch_new(</w:t>
        <w:br/>
        <w:t xml:space="preserve">        self, dest: str, url: HiddenText, rev_options: RevOptions, verbosity: int</w:t>
        <w:br/>
        <w:t xml:space="preserve">    ) -&gt; None:</w:t>
        <w:br/>
        <w:t xml:space="preserve">        rev_display = rev_options.to_display()</w:t>
        <w:br/>
        <w:t xml:space="preserve">        logger.info("Cloning %s%s to %s", url, rev_display, display_path(dest))</w:t>
        <w:br/>
        <w:t xml:space="preserve">        if verbosity &lt;= 0:</w:t>
        <w:br/>
        <w:t xml:space="preserve">            flags: Tuple[str, ...] = ("--quiet",)</w:t>
        <w:br/>
        <w:t xml:space="preserve">        elif verbosity == 1:</w:t>
        <w:br/>
        <w:t xml:space="preserve">            flags = ()</w:t>
        <w:br/>
        <w:t xml:space="preserve">        else:</w:t>
        <w:br/>
        <w:t xml:space="preserve">            flags = ("--verbose", "--progress")</w:t>
        <w:br/>
        <w:t xml:space="preserve">        if self.get_git_version() &gt;= (2, 17):</w:t>
        <w:br/>
        <w:t xml:space="preserve">            # Git added support for partial clone in 2.17</w:t>
        <w:br/>
        <w:t xml:space="preserve">            # https://git-scm.com/docs/partial-clone</w:t>
        <w:br/>
        <w:t xml:space="preserve">            # Speeds up cloning by functioning without a complete copy of repository</w:t>
        <w:br/>
        <w:t xml:space="preserve">            self.run_command(</w:t>
        <w:br/>
        <w:t xml:space="preserve">                make_command(</w:t>
        <w:br/>
        <w:t xml:space="preserve">                    "clone",</w:t>
        <w:br/>
        <w:t xml:space="preserve">                    "--filter=blob:none",</w:t>
        <w:br/>
        <w:t xml:space="preserve">                    *flags,</w:t>
        <w:br/>
        <w:t xml:space="preserve">                    url,</w:t>
        <w:br/>
        <w:t xml:space="preserve">                    dest,</w:t>
        <w:br/>
        <w:t xml:space="preserve">                )</w:t>
        <w:br/>
        <w:t xml:space="preserve">            )</w:t>
        <w:br/>
        <w:t xml:space="preserve">        else:</w:t>
        <w:br/>
        <w:t xml:space="preserve">            self.run_command(make_command("clone", *flags, url, dest))</w:t>
        <w:br/>
        <w:br/>
        <w:t xml:space="preserve">        if rev_options.rev:</w:t>
        <w:br/>
        <w:t xml:space="preserve">            # Then a specific revision was requested.</w:t>
        <w:br/>
        <w:t xml:space="preserve">            rev_options = self.resolve_revision(dest, url, rev_options)</w:t>
        <w:br/>
        <w:t xml:space="preserve">            branch_name = getattr(rev_options, "branch_name", None)</w:t>
        <w:br/>
        <w:t xml:space="preserve">            logger.debug("Rev options %s, branch_name %s", rev_options, branch_name)</w:t>
        <w:br/>
        <w:t xml:space="preserve">            if branch_name is None:</w:t>
        <w:br/>
        <w:t xml:space="preserve">                # Only do a checkout if the current commit id doesn't match</w:t>
        <w:br/>
        <w:t xml:space="preserve">                # the requested revision.</w:t>
        <w:br/>
        <w:t xml:space="preserve">                if not self.is_commit_id_equal(dest, rev_options.rev):</w:t>
        <w:br/>
        <w:t xml:space="preserve">                    cmd_args = make_command(</w:t>
        <w:br/>
        <w:t xml:space="preserve">                        "checkout",</w:t>
        <w:br/>
        <w:t xml:space="preserve">                        "-q",</w:t>
        <w:br/>
        <w:t xml:space="preserve">                        rev_options.to_args(),</w:t>
        <w:br/>
        <w:t xml:space="preserve">                    )</w:t>
        <w:br/>
        <w:t xml:space="preserve">                    self.run_command(cmd_args, cwd=dest)</w:t>
        <w:br/>
        <w:t xml:space="preserve">            elif self.get_current_branch(dest) != branch_name:</w:t>
        <w:br/>
        <w:t xml:space="preserve">                # Then a specific branch was requested, and that branch</w:t>
        <w:br/>
        <w:t xml:space="preserve">                # is not yet checked out.</w:t>
        <w:br/>
        <w:t xml:space="preserve">                track_branch = f"origin/{branch_name}"</w:t>
        <w:br/>
        <w:t xml:space="preserve">                cmd_args = [</w:t>
        <w:br/>
        <w:t xml:space="preserve">                    "checkout",</w:t>
        <w:br/>
        <w:t xml:space="preserve">                    "-b",</w:t>
        <w:br/>
        <w:t xml:space="preserve">                    branch_name,</w:t>
        <w:br/>
        <w:t xml:space="preserve">                    "--track",</w:t>
        <w:br/>
        <w:t xml:space="preserve">                    track_branch,</w:t>
        <w:br/>
        <w:t xml:space="preserve">                ]</w:t>
        <w:br/>
        <w:t xml:space="preserve">                self.run_command(cmd_args, cwd=dest)</w:t>
        <w:br/>
        <w:t xml:space="preserve">        else:</w:t>
        <w:br/>
        <w:t xml:space="preserve">            sha = self.get_revision(dest)</w:t>
        <w:br/>
        <w:t xml:space="preserve">            rev_options = rev_options.make_new(sha)</w:t>
        <w:br/>
        <w:br/>
        <w:t xml:space="preserve">        logger.info("Resolved %s to commit %s", url, rev_options.rev)</w:t>
        <w:br/>
        <w:br/>
        <w:t xml:space="preserve">        #: repo may contain submodules</w:t>
        <w:br/>
        <w:t xml:space="preserve">        self.update_submodules(dest)</w:t>
        <w:br/>
        <w:br/>
        <w:t xml:space="preserve">    def switch(self, dest: str, url: HiddenText, rev_options: RevOptions) -&gt; None:</w:t>
        <w:br/>
        <w:t xml:space="preserve">        self.run_command(</w:t>
        <w:br/>
        <w:t xml:space="preserve">            make_command("config", "remote.origin.url", url),</w:t>
        <w:br/>
        <w:t xml:space="preserve">            cwd=dest,</w:t>
        <w:br/>
        <w:t xml:space="preserve">        )</w:t>
        <w:br/>
        <w:t xml:space="preserve">        cmd_args = make_command("checkout", "-q", rev_options.to_args())</w:t>
        <w:br/>
        <w:t xml:space="preserve">        self.run_command(cmd_args, cwd=dest)</w:t>
        <w:br/>
        <w:br/>
        <w:t xml:space="preserve">        self.update_submodules(dest)</w:t>
        <w:br/>
        <w:br/>
        <w:t xml:space="preserve">    def update(self, dest: str, url: HiddenText, rev_options: RevOptions) -&gt; None:</w:t>
        <w:br/>
        <w:t xml:space="preserve">        # First fetch changes from the default remote</w:t>
        <w:br/>
        <w:t xml:space="preserve">        if self.get_git_version() &gt;= (1, 9):</w:t>
        <w:br/>
        <w:t xml:space="preserve">            # fetch tags in addition to everything else</w:t>
        <w:br/>
        <w:t xml:space="preserve">            self.run_command(["fetch", "-q", "--tags"], cwd=dest)</w:t>
        <w:br/>
        <w:t xml:space="preserve">        else:</w:t>
        <w:br/>
        <w:t xml:space="preserve">            self.run_command(["fetch", "-q"], cwd=dest)</w:t>
        <w:br/>
        <w:t xml:space="preserve">        # Then reset to wanted revision (maybe even origin/master)</w:t>
        <w:br/>
        <w:t xml:space="preserve">        rev_options = self.resolve_revision(dest, url, rev_options)</w:t>
        <w:br/>
        <w:t xml:space="preserve">        cmd_args = make_command("reset", "--hard", "-q", rev_options.to_args())</w:t>
        <w:br/>
        <w:t xml:space="preserve">        self.run_command(cmd_args, cwd=dest)</w:t>
        <w:br/>
        <w:t xml:space="preserve">        #: update submodules</w:t>
        <w:br/>
        <w:t xml:space="preserve">        self.update_submodules(dest)</w:t>
        <w:br/>
        <w:br/>
        <w:t xml:space="preserve">    @classmethod</w:t>
        <w:br/>
        <w:t xml:space="preserve">    def get_remote_url(cls, location: str) -&gt; str:</w:t>
        <w:br/>
        <w:t xml:space="preserve">        """</w:t>
        <w:br/>
        <w:t xml:space="preserve">        Return URL of the first remote encountered.</w:t>
        <w:br/>
        <w:br/>
        <w:t xml:space="preserve">        Raises RemoteNotFoundError if the repository does not have a remote</w:t>
        <w:br/>
        <w:t xml:space="preserve">        url configured.</w:t>
        <w:br/>
        <w:t xml:space="preserve">        """</w:t>
        <w:br/>
        <w:t xml:space="preserve">        # We need to pass 1 for extra_ok_returncodes since the command</w:t>
        <w:br/>
        <w:t xml:space="preserve">        # exits with return code 1 if there are no matching lines.</w:t>
        <w:br/>
        <w:t xml:space="preserve">        stdout = cls.run_command(</w:t>
        <w:br/>
        <w:t xml:space="preserve">            ["config", "--get-regexp", r"remote\..*\.url"],</w:t>
        <w:br/>
        <w:t xml:space="preserve">            extra_ok_returncodes=(1,),</w:t>
        <w:br/>
        <w:t xml:space="preserve">            show_stdout=False,</w:t>
        <w:br/>
        <w:t xml:space="preserve">            stdout_only=True,</w:t>
        <w:br/>
        <w:t xml:space="preserve">            cwd=location,</w:t>
        <w:br/>
        <w:t xml:space="preserve">        )</w:t>
        <w:br/>
        <w:t xml:space="preserve">        remotes = stdout.splitlines()</w:t>
        <w:br/>
        <w:t xml:space="preserve">        try:</w:t>
        <w:br/>
        <w:t xml:space="preserve">            found_remote = remotes[0]</w:t>
        <w:br/>
        <w:t xml:space="preserve">        except IndexError:</w:t>
        <w:br/>
        <w:t xml:space="preserve">            raise RemoteNotFoundError</w:t>
        <w:br/>
        <w:br/>
        <w:t xml:space="preserve">        for remote in remotes:</w:t>
        <w:br/>
        <w:t xml:space="preserve">            if remote.startswith("remote.origin.url "):</w:t>
        <w:br/>
        <w:t xml:space="preserve">                found_remote = remote</w:t>
        <w:br/>
        <w:t xml:space="preserve">                break</w:t>
        <w:br/>
        <w:t xml:space="preserve">        url = found_remote.split(" ")[1]</w:t>
        <w:br/>
        <w:t xml:space="preserve">        return cls._git_remote_to_pip_url(url.strip())</w:t>
        <w:br/>
        <w:br/>
        <w:t xml:space="preserve">    @staticmethod</w:t>
        <w:br/>
        <w:t xml:space="preserve">    def _git_remote_to_pip_url(url: str) -&gt; str:</w:t>
        <w:br/>
        <w:t xml:space="preserve">        """</w:t>
        <w:br/>
        <w:t xml:space="preserve">        Convert a remote url from what git uses to what pip accepts.</w:t>
        <w:br/>
        <w:br/>
        <w:t xml:space="preserve">        There are 3 legal forms **url** may take:</w:t>
        <w:br/>
        <w:br/>
        <w:t xml:space="preserve">            1. A fully qualified url: ssh://git@example.com/foo/bar.git</w:t>
        <w:br/>
        <w:t xml:space="preserve">            2. A local project.git folder: /path/to/bare/repository.git</w:t>
        <w:br/>
        <w:t xml:space="preserve">            3. SCP shorthand for form 1: git@example.com:foo/bar.git</w:t>
        <w:br/>
        <w:br/>
        <w:t xml:space="preserve">        Form 1 is output as-is. Form 2 must be converted to URI and form 3 must</w:t>
        <w:br/>
        <w:t xml:space="preserve">        be converted to form 1.</w:t>
        <w:br/>
        <w:br/>
        <w:t xml:space="preserve">        See the corresponding test test_git_remote_url_to_pip() for examples of</w:t>
        <w:br/>
        <w:t xml:space="preserve">        sample inputs/outputs.</w:t>
        <w:br/>
        <w:t xml:space="preserve">        """</w:t>
        <w:br/>
        <w:t xml:space="preserve">        if re.match(r"\w+://", url):</w:t>
        <w:br/>
        <w:t xml:space="preserve">            # This is already valid. Pass it though as-is.</w:t>
        <w:br/>
        <w:t xml:space="preserve">            return url</w:t>
        <w:br/>
        <w:t xml:space="preserve">        if os.path.exists(url):</w:t>
        <w:br/>
        <w:t xml:space="preserve">            # A local bare remote (git clone --mirror).</w:t>
        <w:br/>
        <w:t xml:space="preserve">            # Needs a file:// prefix.</w:t>
        <w:br/>
        <w:t xml:space="preserve">            return pathlib.PurePath(url).as_uri()</w:t>
        <w:br/>
        <w:t xml:space="preserve">        scp_match = SCP_REGEX.match(url)</w:t>
        <w:br/>
        <w:t xml:space="preserve">        if scp_match:</w:t>
        <w:br/>
        <w:t xml:space="preserve">            # Add an ssh:// prefix and replace the ':' with a '/'.</w:t>
        <w:br/>
        <w:t xml:space="preserve">            return scp_match.expand(r"ssh://\1\2/\3")</w:t>
        <w:br/>
        <w:t xml:space="preserve">        # Otherwise, bail out.</w:t>
        <w:br/>
        <w:t xml:space="preserve">        raise RemoteNotValidError(url)</w:t>
        <w:br/>
        <w:br/>
        <w:t xml:space="preserve">    @classmethod</w:t>
        <w:br/>
        <w:t xml:space="preserve">    def has_commit(cls, location: str, rev: str) -&gt; bool:</w:t>
        <w:br/>
        <w:t xml:space="preserve">        """</w:t>
        <w:br/>
        <w:t xml:space="preserve">        Check if rev is a commit that is available in the local repository.</w:t>
        <w:br/>
        <w:t xml:space="preserve">        """</w:t>
        <w:br/>
        <w:t xml:space="preserve">        try:</w:t>
        <w:br/>
        <w:t xml:space="preserve">            cls.run_command(</w:t>
        <w:br/>
        <w:t xml:space="preserve">                ["rev-parse", "-q", "--verify", "sha^" + rev],</w:t>
        <w:br/>
        <w:t xml:space="preserve">                cwd=location,</w:t>
        <w:br/>
        <w:t xml:space="preserve">                log_failed_cmd=False,</w:t>
        <w:br/>
        <w:t xml:space="preserve">            )</w:t>
        <w:br/>
        <w:t xml:space="preserve">        except InstallationError:</w:t>
        <w:br/>
        <w:t xml:space="preserve">            return False</w:t>
        <w:br/>
        <w:t xml:space="preserve">        else:</w:t>
        <w:br/>
        <w:t xml:space="preserve">            return True</w:t>
        <w:br/>
        <w:br/>
        <w:t xml:space="preserve">    @classmethod</w:t>
        <w:br/>
        <w:t xml:space="preserve">    def get_revision(cls, location: str, rev: Optional[str] = None) -&gt; str:</w:t>
        <w:br/>
        <w:t xml:space="preserve">        if rev is None:</w:t>
        <w:br/>
        <w:t xml:space="preserve">            rev = "HEAD"</w:t>
        <w:br/>
        <w:t xml:space="preserve">        current_rev = cls.run_command(</w:t>
        <w:br/>
        <w:t xml:space="preserve">            ["rev-parse", rev],</w:t>
        <w:br/>
        <w:t xml:space="preserve">            show_stdout=False,</w:t>
        <w:br/>
        <w:t xml:space="preserve">            stdout_only=True,</w:t>
        <w:br/>
        <w:t xml:space="preserve">            cwd=location,</w:t>
        <w:br/>
        <w:t xml:space="preserve">        )</w:t>
        <w:br/>
        <w:t xml:space="preserve">        return current_rev.strip()</w:t>
        <w:br/>
        <w:br/>
        <w:t xml:space="preserve">    @classmethod</w:t>
        <w:br/>
        <w:t xml:space="preserve">    def get_subdirectory(cls, location: str) -&gt; Optional[str]:</w:t>
        <w:br/>
        <w:t xml:space="preserve">        """</w:t>
        <w:br/>
        <w:t xml:space="preserve">        Return the path to Python project root, relative to the repo root.</w:t>
        <w:br/>
        <w:t xml:space="preserve">        Return None if the project root is in the repo root.</w:t>
        <w:br/>
        <w:t xml:space="preserve">        """</w:t>
        <w:br/>
        <w:t xml:space="preserve">        # find the repo root</w:t>
        <w:br/>
        <w:t xml:space="preserve">        git_dir = cls.run_command(</w:t>
        <w:br/>
        <w:t xml:space="preserve">            ["rev-parse", "--git-dir"],</w:t>
        <w:br/>
        <w:t xml:space="preserve">            show_stdout=False,</w:t>
        <w:br/>
        <w:t xml:space="preserve">            stdout_only=True,</w:t>
        <w:br/>
        <w:t xml:space="preserve">            cwd=location,</w:t>
        <w:br/>
        <w:t xml:space="preserve">        ).strip()</w:t>
        <w:br/>
        <w:t xml:space="preserve">        if not os.path.isabs(git_dir):</w:t>
        <w:br/>
        <w:t xml:space="preserve">            git_dir = os.path.join(location, git_dir)</w:t>
        <w:br/>
        <w:t xml:space="preserve">        repo_root = os.path.abspath(os.path.join(git_dir, ".."))</w:t>
        <w:br/>
        <w:t xml:space="preserve">        return find_path_to_project_root_from_repo_root(location, repo_root)</w:t>
        <w:br/>
        <w:br/>
        <w:t xml:space="preserve">    @classmethod</w:t>
        <w:br/>
        <w:t xml:space="preserve">    def get_url_rev_and_auth(cls, url: str) -&gt; Tuple[str, Optional[str], AuthInfo]:</w:t>
        <w:br/>
        <w:t xml:space="preserve">        """</w:t>
        <w:br/>
        <w:t xml:space="preserve">        Prefixes stub URLs like 'user@hostname:user/repo.git' with 'ssh://'.</w:t>
        <w:br/>
        <w:t xml:space="preserve">        That's required because although they use SSH they sometimes don't</w:t>
        <w:br/>
        <w:t xml:space="preserve">        work with a ssh:// scheme (e.g. GitHub). But we need a scheme for</w:t>
        <w:br/>
        <w:t xml:space="preserve">        parsing. Hence we remove it again afterwards and return it as a stub.</w:t>
        <w:br/>
        <w:t xml:space="preserve">        """</w:t>
        <w:br/>
        <w:t xml:space="preserve">        # Works around an apparent Git bug</w:t>
        <w:br/>
        <w:t xml:space="preserve">        # (see https://article.gmane.org/gmane.comp.version-control.git/146500)</w:t>
        <w:br/>
        <w:t xml:space="preserve">        scheme, netloc, path, query, fragment = urlsplit(url)</w:t>
        <w:br/>
        <w:t xml:space="preserve">        if scheme.endswith("file"):</w:t>
        <w:br/>
        <w:t xml:space="preserve">            initial_slashes = path[: -len(path.lstrip("/"))]</w:t>
        <w:br/>
        <w:t xml:space="preserve">            newpath = initial_slashes + urllib.request.url2pathname(path).replace(</w:t>
        <w:br/>
        <w:t xml:space="preserve">                "\\", "/"</w:t>
        <w:br/>
        <w:t xml:space="preserve">            ).lstrip("/")</w:t>
        <w:br/>
        <w:t xml:space="preserve">            after_plus = scheme.find("+") + 1</w:t>
        <w:br/>
        <w:t xml:space="preserve">            url = scheme[:after_plus] + urlunsplit(</w:t>
        <w:br/>
        <w:t xml:space="preserve">                (scheme[after_plus:], netloc, newpath, query, fragment),</w:t>
        <w:br/>
        <w:t xml:space="preserve">            )</w:t>
        <w:br/>
        <w:br/>
        <w:t xml:space="preserve">        if "://" not in url:</w:t>
        <w:br/>
        <w:t xml:space="preserve">            assert "file:" not in url</w:t>
        <w:br/>
        <w:t xml:space="preserve">            url = url.replace("git+", "git+ssh://")</w:t>
        <w:br/>
        <w:t xml:space="preserve">            url, rev, user_pass = super().get_url_rev_and_auth(url)</w:t>
        <w:br/>
        <w:t xml:space="preserve">            url = url.replace("ssh://", "")</w:t>
        <w:br/>
        <w:t xml:space="preserve">        else:</w:t>
        <w:br/>
        <w:t xml:space="preserve">            url, rev, user_pass = super().get_url_rev_and_auth(url)</w:t>
        <w:br/>
        <w:br/>
        <w:t xml:space="preserve">        return url, rev, user_pass</w:t>
        <w:br/>
        <w:br/>
        <w:t xml:space="preserve">    @classmethod</w:t>
        <w:br/>
        <w:t xml:space="preserve">    def update_submodules(cls, location: str) -&gt; None:</w:t>
        <w:br/>
        <w:t xml:space="preserve">        if not os.path.exists(os.path.join(location, ".gitmodules")):</w:t>
        <w:br/>
        <w:t xml:space="preserve">            return</w:t>
        <w:br/>
        <w:t xml:space="preserve">        cls.run_command(</w:t>
        <w:br/>
        <w:t xml:space="preserve">            ["submodule", "update", "--init", "--recursive", "-q"],</w:t>
        <w:br/>
        <w:t xml:space="preserve">            cwd=location,</w:t>
        <w:br/>
        <w:t xml:space="preserve">        )</w:t>
        <w:br/>
        <w:br/>
        <w:t xml:space="preserve">    @classmethod</w:t>
        <w:br/>
        <w:t xml:space="preserve">    def get_repository_root(cls, location: str) -&gt; Optional[str]:</w:t>
        <w:br/>
        <w:t xml:space="preserve">        loc = super().get_repository_root(location)</w:t>
        <w:br/>
        <w:t xml:space="preserve">        if loc:</w:t>
        <w:br/>
        <w:t xml:space="preserve">            return loc</w:t>
        <w:br/>
        <w:t xml:space="preserve">        try:</w:t>
        <w:br/>
        <w:t xml:space="preserve">            r = cls.run_command(</w:t>
        <w:br/>
        <w:t xml:space="preserve">                ["rev-parse", "--show-toplevel"],</w:t>
        <w:br/>
        <w:t xml:space="preserve">                cwd=location,</w:t>
        <w:br/>
        <w:t xml:space="preserve">                show_stdout=False,</w:t>
        <w:br/>
        <w:t xml:space="preserve">                stdout_only=True,</w:t>
        <w:br/>
        <w:t xml:space="preserve">                on_returncode="raise",</w:t>
        <w:br/>
        <w:t xml:space="preserve">                log_failed_cmd=False,</w:t>
        <w:br/>
        <w:t xml:space="preserve">            )</w:t>
        <w:br/>
        <w:t xml:space="preserve">        except BadCommand:</w:t>
        <w:br/>
        <w:t xml:space="preserve">            logger.debug(</w:t>
        <w:br/>
        <w:t xml:space="preserve">                "could not determine if %s is under git control "</w:t>
        <w:br/>
        <w:t xml:space="preserve">                "because git is not available",</w:t>
        <w:br/>
        <w:t xml:space="preserve">                location,</w:t>
        <w:br/>
        <w:t xml:space="preserve">            )</w:t>
        <w:br/>
        <w:t xml:space="preserve">            return None</w:t>
        <w:br/>
        <w:t xml:space="preserve">        except InstallationError:</w:t>
        <w:br/>
        <w:t xml:space="preserve">            return None</w:t>
        <w:br/>
        <w:t xml:space="preserve">        return os.path.normpath(r.rstrip("\r\n"))</w:t>
        <w:br/>
        <w:br/>
        <w:t xml:space="preserve">    @staticmethod</w:t>
        <w:br/>
        <w:t xml:space="preserve">    def should_add_vcs_url_prefix(repo_url: str) -&gt; bool:</w:t>
        <w:br/>
        <w:t xml:space="preserve">        """In either https or ssh form, requirements must be prefixed with git+."""</w:t>
        <w:br/>
        <w:t xml:space="preserve">        return True</w:t>
        <w:br/>
        <w:br/>
        <w:br/>
        <w:t>vcs.register(Git)</w:t>
        <w:br/>
      </w:r>
    </w:p>
    <w:p>
      <w:r>
        <w:t>Fin du fichier : .venv/lib/python3.12/site-packages/pip/_internal/vcs/git.py</w:t>
      </w:r>
    </w:p>
    <w:p/>
    <w:p>
      <w:r>
        <w:t>Début du fichier : .venv/lib/python3.12/site-packages/pip/_internal/vcs/mercurial.py</w:t>
      </w:r>
    </w:p>
    <w:p>
      <w:r>
        <w:rPr>
          <w:rFonts w:ascii="Consolas" w:hAnsi="Consolas"/>
        </w:rPr>
        <w:t>import configparser</w:t>
        <w:br/>
        <w:t>import logging</w:t>
        <w:br/>
        <w:t>import os</w:t>
        <w:br/>
        <w:t>from typing import List, Optional, Tuple</w:t>
        <w:br/>
        <w:br/>
        <w:t>from pip._internal.exceptions import BadCommand, InstallationError</w:t>
        <w:br/>
        <w:t>from pip._internal.utils.misc import HiddenText, display_path</w:t>
        <w:br/>
        <w:t>from pip._internal.utils.subprocess import make_command</w:t>
        <w:br/>
        <w:t>from pip._internal.utils.urls import path_to_url</w:t>
        <w:br/>
        <w:t>from pip._internal.vcs.versioncontrol import (</w:t>
        <w:br/>
        <w:t xml:space="preserve">    RevOptions,</w:t>
        <w:br/>
        <w:t xml:space="preserve">    VersionControl,</w:t>
        <w:br/>
        <w:t xml:space="preserve">    find_path_to_project_root_from_repo_root,</w:t>
        <w:br/>
        <w:t xml:space="preserve">    vcs,</w:t>
        <w:br/>
        <w:t>)</w:t>
        <w:br/>
        <w:br/>
        <w:t>logger = logging.getLogger(__name__)</w:t>
        <w:br/>
        <w:br/>
        <w:br/>
        <w:t>class Mercurial(VersionControl):</w:t>
        <w:br/>
        <w:t xml:space="preserve">    name = "hg"</w:t>
        <w:br/>
        <w:t xml:space="preserve">    dirname = ".hg"</w:t>
        <w:br/>
        <w:t xml:space="preserve">    repo_name = "clone"</w:t>
        <w:br/>
        <w:t xml:space="preserve">    schemes = (</w:t>
        <w:br/>
        <w:t xml:space="preserve">        "hg+file",</w:t>
        <w:br/>
        <w:t xml:space="preserve">        "hg+http",</w:t>
        <w:br/>
        <w:t xml:space="preserve">        "hg+https",</w:t>
        <w:br/>
        <w:t xml:space="preserve">        "hg+ssh",</w:t>
        <w:br/>
        <w:t xml:space="preserve">        "hg+static-http",</w:t>
        <w:br/>
        <w:t xml:space="preserve">    )</w:t>
        <w:br/>
        <w:br/>
        <w:t xml:space="preserve">    @staticmethod</w:t>
        <w:br/>
        <w:t xml:space="preserve">    def get_base_rev_args(rev: str) -&gt; List[str]:</w:t>
        <w:br/>
        <w:t xml:space="preserve">        return [f"--rev={rev}"]</w:t>
        <w:br/>
        <w:br/>
        <w:t xml:space="preserve">    def fetch_new(</w:t>
        <w:br/>
        <w:t xml:space="preserve">        self, dest: str, url: HiddenText, rev_options: RevOptions, verbosity: int</w:t>
        <w:br/>
        <w:t xml:space="preserve">    ) -&gt; None:</w:t>
        <w:br/>
        <w:t xml:space="preserve">        rev_display = rev_options.to_display()</w:t>
        <w:br/>
        <w:t xml:space="preserve">        logger.info(</w:t>
        <w:br/>
        <w:t xml:space="preserve">            "Cloning hg %s%s to %s",</w:t>
        <w:br/>
        <w:t xml:space="preserve">            url,</w:t>
        <w:br/>
        <w:t xml:space="preserve">            rev_display,</w:t>
        <w:br/>
        <w:t xml:space="preserve">            display_path(dest),</w:t>
        <w:br/>
        <w:t xml:space="preserve">        )</w:t>
        <w:br/>
        <w:t xml:space="preserve">        if verbosity &lt;= 0:</w:t>
        <w:br/>
        <w:t xml:space="preserve">            flags: Tuple[str, ...] = ("--quiet",)</w:t>
        <w:br/>
        <w:t xml:space="preserve">        elif verbosity == 1:</w:t>
        <w:br/>
        <w:t xml:space="preserve">            flags = ()</w:t>
        <w:br/>
        <w:t xml:space="preserve">        elif verbosity == 2:</w:t>
        <w:br/>
        <w:t xml:space="preserve">            flags = ("--verbose",)</w:t>
        <w:br/>
        <w:t xml:space="preserve">        else:</w:t>
        <w:br/>
        <w:t xml:space="preserve">            flags = ("--verbose", "--debug")</w:t>
        <w:br/>
        <w:t xml:space="preserve">        self.run_command(make_command("clone", "--noupdate", *flags, url, dest))</w:t>
        <w:br/>
        <w:t xml:space="preserve">        self.run_command(</w:t>
        <w:br/>
        <w:t xml:space="preserve">            make_command("update", *flags, rev_options.to_args()),</w:t>
        <w:br/>
        <w:t xml:space="preserve">            cwd=dest,</w:t>
        <w:br/>
        <w:t xml:space="preserve">        )</w:t>
        <w:br/>
        <w:br/>
        <w:t xml:space="preserve">    def switch(self, dest: str, url: HiddenText, rev_options: RevOptions) -&gt; None:</w:t>
        <w:br/>
        <w:t xml:space="preserve">        repo_config = os.path.join(dest, self.dirname, "hgrc")</w:t>
        <w:br/>
        <w:t xml:space="preserve">        config = configparser.RawConfigParser()</w:t>
        <w:br/>
        <w:t xml:space="preserve">        try:</w:t>
        <w:br/>
        <w:t xml:space="preserve">            config.read(repo_config)</w:t>
        <w:br/>
        <w:t xml:space="preserve">            config.set("paths", "default", url.secret)</w:t>
        <w:br/>
        <w:t xml:space="preserve">            with open(repo_config, "w") as config_file:</w:t>
        <w:br/>
        <w:t xml:space="preserve">                config.write(config_file)</w:t>
        <w:br/>
        <w:t xml:space="preserve">        except (OSError, configparser.NoSectionError) as exc:</w:t>
        <w:br/>
        <w:t xml:space="preserve">            logger.warning("Could not switch Mercurial repository to %s: %s", url, exc)</w:t>
        <w:br/>
        <w:t xml:space="preserve">        else:</w:t>
        <w:br/>
        <w:t xml:space="preserve">            cmd_args = make_command("update", "-q", rev_options.to_args())</w:t>
        <w:br/>
        <w:t xml:space="preserve">            self.run_command(cmd_args, cwd=dest)</w:t>
        <w:br/>
        <w:br/>
        <w:t xml:space="preserve">    def update(self, dest: str, url: HiddenText, rev_options: RevOptions) -&gt; None:</w:t>
        <w:br/>
        <w:t xml:space="preserve">        self.run_command(["pull", "-q"], cwd=dest)</w:t>
        <w:br/>
        <w:t xml:space="preserve">        cmd_args = make_command("update", "-q", rev_options.to_args())</w:t>
        <w:br/>
        <w:t xml:space="preserve">        self.run_command(cmd_args, cwd=dest)</w:t>
        <w:br/>
        <w:br/>
        <w:t xml:space="preserve">    @classmethod</w:t>
        <w:br/>
        <w:t xml:space="preserve">    def get_remote_url(cls, location: str) -&gt; str:</w:t>
        <w:br/>
        <w:t xml:space="preserve">        url = cls.run_command(</w:t>
        <w:br/>
        <w:t xml:space="preserve">            ["showconfig", "paths.default"],</w:t>
        <w:br/>
        <w:t xml:space="preserve">            show_stdout=False,</w:t>
        <w:br/>
        <w:t xml:space="preserve">            stdout_only=True,</w:t>
        <w:br/>
        <w:t xml:space="preserve">            cwd=location,</w:t>
        <w:br/>
        <w:t xml:space="preserve">        ).strip()</w:t>
        <w:br/>
        <w:t xml:space="preserve">        if cls._is_local_repository(url):</w:t>
        <w:br/>
        <w:t xml:space="preserve">            url = path_to_url(url)</w:t>
        <w:br/>
        <w:t xml:space="preserve">        return url.strip()</w:t>
        <w:br/>
        <w:br/>
        <w:t xml:space="preserve">    @classmethod</w:t>
        <w:br/>
        <w:t xml:space="preserve">    def get_revision(cls, location: str) -&gt; str:</w:t>
        <w:br/>
        <w:t xml:space="preserve">        """</w:t>
        <w:br/>
        <w:t xml:space="preserve">        Return the repository-local changeset revision number, as an integer.</w:t>
        <w:br/>
        <w:t xml:space="preserve">        """</w:t>
        <w:br/>
        <w:t xml:space="preserve">        current_revision = cls.run_command(</w:t>
        <w:br/>
        <w:t xml:space="preserve">            ["parents", "--template={rev}"],</w:t>
        <w:br/>
        <w:t xml:space="preserve">            show_stdout=False,</w:t>
        <w:br/>
        <w:t xml:space="preserve">            stdout_only=True,</w:t>
        <w:br/>
        <w:t xml:space="preserve">            cwd=location,</w:t>
        <w:br/>
        <w:t xml:space="preserve">        ).strip()</w:t>
        <w:br/>
        <w:t xml:space="preserve">        return current_revision</w:t>
        <w:br/>
        <w:br/>
        <w:t xml:space="preserve">    @classmethod</w:t>
        <w:br/>
        <w:t xml:space="preserve">    def get_requirement_revision(cls, location: str) -&gt; str:</w:t>
        <w:br/>
        <w:t xml:space="preserve">        """</w:t>
        <w:br/>
        <w:t xml:space="preserve">        Return the changeset identification hash, as a 40-character</w:t>
        <w:br/>
        <w:t xml:space="preserve">        hexadecimal string</w:t>
        <w:br/>
        <w:t xml:space="preserve">        """</w:t>
        <w:br/>
        <w:t xml:space="preserve">        current_rev_hash = cls.run_command(</w:t>
        <w:br/>
        <w:t xml:space="preserve">            ["parents", "--template={node}"],</w:t>
        <w:br/>
        <w:t xml:space="preserve">            show_stdout=False,</w:t>
        <w:br/>
        <w:t xml:space="preserve">            stdout_only=True,</w:t>
        <w:br/>
        <w:t xml:space="preserve">            cwd=location,</w:t>
        <w:br/>
        <w:t xml:space="preserve">        ).strip()</w:t>
        <w:br/>
        <w:t xml:space="preserve">        return current_rev_hash</w:t>
        <w:br/>
        <w:br/>
        <w:t xml:space="preserve">    @classmethod</w:t>
        <w:br/>
        <w:t xml:space="preserve">    def is_commit_id_equal(cls, dest: str, name: Optional[str]) -&gt; bool:</w:t>
        <w:br/>
        <w:t xml:space="preserve">        """Always assume the versions don't match"""</w:t>
        <w:br/>
        <w:t xml:space="preserve">        return False</w:t>
        <w:br/>
        <w:br/>
        <w:t xml:space="preserve">    @classmethod</w:t>
        <w:br/>
        <w:t xml:space="preserve">    def get_subdirectory(cls, location: str) -&gt; Optional[str]:</w:t>
        <w:br/>
        <w:t xml:space="preserve">        """</w:t>
        <w:br/>
        <w:t xml:space="preserve">        Return the path to Python project root, relative to the repo root.</w:t>
        <w:br/>
        <w:t xml:space="preserve">        Return None if the project root is in the repo root.</w:t>
        <w:br/>
        <w:t xml:space="preserve">        """</w:t>
        <w:br/>
        <w:t xml:space="preserve">        # find the repo root</w:t>
        <w:br/>
        <w:t xml:space="preserve">        repo_root = cls.run_command(</w:t>
        <w:br/>
        <w:t xml:space="preserve">            ["root"], show_stdout=False, stdout_only=True, cwd=location</w:t>
        <w:br/>
        <w:t xml:space="preserve">        ).strip()</w:t>
        <w:br/>
        <w:t xml:space="preserve">        if not os.path.isabs(repo_root):</w:t>
        <w:br/>
        <w:t xml:space="preserve">            repo_root = os.path.abspath(os.path.join(location, repo_root))</w:t>
        <w:br/>
        <w:t xml:space="preserve">        return find_path_to_project_root_from_repo_root(location, repo_root)</w:t>
        <w:br/>
        <w:br/>
        <w:t xml:space="preserve">    @classmethod</w:t>
        <w:br/>
        <w:t xml:space="preserve">    def get_repository_root(cls, location: str) -&gt; Optional[str]:</w:t>
        <w:br/>
        <w:t xml:space="preserve">        loc = super().get_repository_root(location)</w:t>
        <w:br/>
        <w:t xml:space="preserve">        if loc:</w:t>
        <w:br/>
        <w:t xml:space="preserve">            return loc</w:t>
        <w:br/>
        <w:t xml:space="preserve">        try:</w:t>
        <w:br/>
        <w:t xml:space="preserve">            r = cls.run_command(</w:t>
        <w:br/>
        <w:t xml:space="preserve">                ["root"],</w:t>
        <w:br/>
        <w:t xml:space="preserve">                cwd=location,</w:t>
        <w:br/>
        <w:t xml:space="preserve">                show_stdout=False,</w:t>
        <w:br/>
        <w:t xml:space="preserve">                stdout_only=True,</w:t>
        <w:br/>
        <w:t xml:space="preserve">                on_returncode="raise",</w:t>
        <w:br/>
        <w:t xml:space="preserve">                log_failed_cmd=False,</w:t>
        <w:br/>
        <w:t xml:space="preserve">            )</w:t>
        <w:br/>
        <w:t xml:space="preserve">        except BadCommand:</w:t>
        <w:br/>
        <w:t xml:space="preserve">            logger.debug(</w:t>
        <w:br/>
        <w:t xml:space="preserve">                "could not determine if %s is under hg control "</w:t>
        <w:br/>
        <w:t xml:space="preserve">                "because hg is not available",</w:t>
        <w:br/>
        <w:t xml:space="preserve">                location,</w:t>
        <w:br/>
        <w:t xml:space="preserve">            )</w:t>
        <w:br/>
        <w:t xml:space="preserve">            return None</w:t>
        <w:br/>
        <w:t xml:space="preserve">        except InstallationError:</w:t>
        <w:br/>
        <w:t xml:space="preserve">            return None</w:t>
        <w:br/>
        <w:t xml:space="preserve">        return os.path.normpath(r.rstrip("\r\n"))</w:t>
        <w:br/>
        <w:br/>
        <w:br/>
        <w:t>vcs.register(Mercurial)</w:t>
        <w:br/>
      </w:r>
    </w:p>
    <w:p>
      <w:r>
        <w:t>Fin du fichier : .venv/lib/python3.12/site-packages/pip/_internal/vcs/mercurial.py</w:t>
      </w:r>
    </w:p>
    <w:p/>
    <w:p>
      <w:r>
        <w:t>Début du fichier : .venv/lib/python3.12/site-packages/pip/_internal/vcs/subversion.py</w:t>
      </w:r>
    </w:p>
    <w:p>
      <w:r>
        <w:rPr>
          <w:rFonts w:ascii="Consolas" w:hAnsi="Consolas"/>
        </w:rPr>
        <w:t>import logging</w:t>
        <w:br/>
        <w:t>import os</w:t>
        <w:br/>
        <w:t>import re</w:t>
        <w:br/>
        <w:t>from typing import List, Optional, Tuple</w:t>
        <w:br/>
        <w:br/>
        <w:t>from pip._internal.utils.misc import (</w:t>
        <w:br/>
        <w:t xml:space="preserve">    HiddenText,</w:t>
        <w:br/>
        <w:t xml:space="preserve">    display_path,</w:t>
        <w:br/>
        <w:t xml:space="preserve">    is_console_interactive,</w:t>
        <w:br/>
        <w:t xml:space="preserve">    is_installable_dir,</w:t>
        <w:br/>
        <w:t xml:space="preserve">    split_auth_from_netloc,</w:t>
        <w:br/>
        <w:t>)</w:t>
        <w:br/>
        <w:t>from pip._internal.utils.subprocess import CommandArgs, make_command</w:t>
        <w:br/>
        <w:t>from pip._internal.vcs.versioncontrol import (</w:t>
        <w:br/>
        <w:t xml:space="preserve">    AuthInfo,</w:t>
        <w:br/>
        <w:t xml:space="preserve">    RemoteNotFoundError,</w:t>
        <w:br/>
        <w:t xml:space="preserve">    RevOptions,</w:t>
        <w:br/>
        <w:t xml:space="preserve">    VersionControl,</w:t>
        <w:br/>
        <w:t xml:space="preserve">    vcs,</w:t>
        <w:br/>
        <w:t>)</w:t>
        <w:br/>
        <w:br/>
        <w:t>logger = logging.getLogger(__name__)</w:t>
        <w:br/>
        <w:br/>
        <w:t>_svn_xml_url_re = re.compile('url="([^"]+)"')</w:t>
        <w:br/>
        <w:t>_svn_rev_re = re.compile(r'committed-rev="(\d+)"')</w:t>
        <w:br/>
        <w:t>_svn_info_xml_rev_re = re.compile(r'\s*revision="(\d+)"')</w:t>
        <w:br/>
        <w:t>_svn_info_xml_url_re = re.compile(r"&lt;url&gt;(.*)&lt;/url&gt;")</w:t>
        <w:br/>
        <w:br/>
        <w:br/>
        <w:t>class Subversion(VersionControl):</w:t>
        <w:br/>
        <w:t xml:space="preserve">    name = "svn"</w:t>
        <w:br/>
        <w:t xml:space="preserve">    dirname = ".svn"</w:t>
        <w:br/>
        <w:t xml:space="preserve">    repo_name = "checkout"</w:t>
        <w:br/>
        <w:t xml:space="preserve">    schemes = ("svn+ssh", "svn+http", "svn+https", "svn+svn", "svn+file")</w:t>
        <w:br/>
        <w:br/>
        <w:t xml:space="preserve">    @classmethod</w:t>
        <w:br/>
        <w:t xml:space="preserve">    def should_add_vcs_url_prefix(cls, remote_url: str) -&gt; bool:</w:t>
        <w:br/>
        <w:t xml:space="preserve">        return True</w:t>
        <w:br/>
        <w:br/>
        <w:t xml:space="preserve">    @staticmethod</w:t>
        <w:br/>
        <w:t xml:space="preserve">    def get_base_rev_args(rev: str) -&gt; List[str]:</w:t>
        <w:br/>
        <w:t xml:space="preserve">        return ["-r", rev]</w:t>
        <w:br/>
        <w:br/>
        <w:t xml:space="preserve">    @classmethod</w:t>
        <w:br/>
        <w:t xml:space="preserve">    def get_revision(cls, location: str) -&gt; str:</w:t>
        <w:br/>
        <w:t xml:space="preserve">        """</w:t>
        <w:br/>
        <w:t xml:space="preserve">        Return the maximum revision for all files under a given location</w:t>
        <w:br/>
        <w:t xml:space="preserve">        """</w:t>
        <w:br/>
        <w:t xml:space="preserve">        # Note: taken from setuptools.command.egg_info</w:t>
        <w:br/>
        <w:t xml:space="preserve">        revision = 0</w:t>
        <w:br/>
        <w:br/>
        <w:t xml:space="preserve">        for base, dirs, _ in os.walk(location):</w:t>
        <w:br/>
        <w:t xml:space="preserve">            if cls.dirname not in dirs:</w:t>
        <w:br/>
        <w:t xml:space="preserve">                dirs[:] = []</w:t>
        <w:br/>
        <w:t xml:space="preserve">                continue  # no sense walking uncontrolled subdirs</w:t>
        <w:br/>
        <w:t xml:space="preserve">            dirs.remove(cls.dirname)</w:t>
        <w:br/>
        <w:t xml:space="preserve">            entries_fn = os.path.join(base, cls.dirname, "entries")</w:t>
        <w:br/>
        <w:t xml:space="preserve">            if not os.path.exists(entries_fn):</w:t>
        <w:br/>
        <w:t xml:space="preserve">                # FIXME: should we warn?</w:t>
        <w:br/>
        <w:t xml:space="preserve">                continue</w:t>
        <w:br/>
        <w:br/>
        <w:t xml:space="preserve">            dirurl, localrev = cls._get_svn_url_rev(base)</w:t>
        <w:br/>
        <w:br/>
        <w:t xml:space="preserve">            if base == location:</w:t>
        <w:br/>
        <w:t xml:space="preserve">                assert dirurl is not None</w:t>
        <w:br/>
        <w:t xml:space="preserve">                base = dirurl + "/"  # save the root url</w:t>
        <w:br/>
        <w:t xml:space="preserve">            elif not dirurl or not dirurl.startswith(base):</w:t>
        <w:br/>
        <w:t xml:space="preserve">                dirs[:] = []</w:t>
        <w:br/>
        <w:t xml:space="preserve">                continue  # not part of the same svn tree, skip it</w:t>
        <w:br/>
        <w:t xml:space="preserve">            revision = max(revision, localrev)</w:t>
        <w:br/>
        <w:t xml:space="preserve">        return str(revision)</w:t>
        <w:br/>
        <w:br/>
        <w:t xml:space="preserve">    @classmethod</w:t>
        <w:br/>
        <w:t xml:space="preserve">    def get_netloc_and_auth(</w:t>
        <w:br/>
        <w:t xml:space="preserve">        cls, netloc: str, scheme: str</w:t>
        <w:br/>
        <w:t xml:space="preserve">    ) -&gt; Tuple[str, Tuple[Optional[str], Optional[str]]]:</w:t>
        <w:br/>
        <w:t xml:space="preserve">        """</w:t>
        <w:br/>
        <w:t xml:space="preserve">        This override allows the auth information to be passed to svn via the</w:t>
        <w:br/>
        <w:t xml:space="preserve">        --username and --password options instead of via the URL.</w:t>
        <w:br/>
        <w:t xml:space="preserve">        """</w:t>
        <w:br/>
        <w:t xml:space="preserve">        if scheme == "ssh":</w:t>
        <w:br/>
        <w:t xml:space="preserve">            # The --username and --password options can't be used for</w:t>
        <w:br/>
        <w:t xml:space="preserve">            # svn+ssh URLs, so keep the auth information in the URL.</w:t>
        <w:br/>
        <w:t xml:space="preserve">            return super().get_netloc_and_auth(netloc, scheme)</w:t>
        <w:br/>
        <w:br/>
        <w:t xml:space="preserve">        return split_auth_from_netloc(netloc)</w:t>
        <w:br/>
        <w:br/>
        <w:t xml:space="preserve">    @classmethod</w:t>
        <w:br/>
        <w:t xml:space="preserve">    def get_url_rev_and_auth(cls, url: str) -&gt; Tuple[str, Optional[str], AuthInfo]:</w:t>
        <w:br/>
        <w:t xml:space="preserve">        # hotfix the URL scheme after removing svn+ from svn+ssh:// re-add it</w:t>
        <w:br/>
        <w:t xml:space="preserve">        url, rev, user_pass = super().get_url_rev_and_auth(url)</w:t>
        <w:br/>
        <w:t xml:space="preserve">        if url.startswith("ssh://"):</w:t>
        <w:br/>
        <w:t xml:space="preserve">            url = "svn+" + url</w:t>
        <w:br/>
        <w:t xml:space="preserve">        return url, rev, user_pass</w:t>
        <w:br/>
        <w:br/>
        <w:t xml:space="preserve">    @staticmethod</w:t>
        <w:br/>
        <w:t xml:space="preserve">    def make_rev_args(</w:t>
        <w:br/>
        <w:t xml:space="preserve">        username: Optional[str], password: Optional[HiddenText]</w:t>
        <w:br/>
        <w:t xml:space="preserve">    ) -&gt; CommandArgs:</w:t>
        <w:br/>
        <w:t xml:space="preserve">        extra_args: CommandArgs = []</w:t>
        <w:br/>
        <w:t xml:space="preserve">        if username:</w:t>
        <w:br/>
        <w:t xml:space="preserve">            extra_args += ["--username", username]</w:t>
        <w:br/>
        <w:t xml:space="preserve">        if password:</w:t>
        <w:br/>
        <w:t xml:space="preserve">            extra_args += ["--password", password]</w:t>
        <w:br/>
        <w:br/>
        <w:t xml:space="preserve">        return extra_args</w:t>
        <w:br/>
        <w:br/>
        <w:t xml:space="preserve">    @classmethod</w:t>
        <w:br/>
        <w:t xml:space="preserve">    def get_remote_url(cls, location: str) -&gt; str:</w:t>
        <w:br/>
        <w:t xml:space="preserve">        # In cases where the source is in a subdirectory, we have to look up in</w:t>
        <w:br/>
        <w:t xml:space="preserve">        # the location until we find a valid project root.</w:t>
        <w:br/>
        <w:t xml:space="preserve">        orig_location = location</w:t>
        <w:br/>
        <w:t xml:space="preserve">        while not is_installable_dir(location):</w:t>
        <w:br/>
        <w:t xml:space="preserve">            last_location = location</w:t>
        <w:br/>
        <w:t xml:space="preserve">            location = os.path.dirname(location)</w:t>
        <w:br/>
        <w:t xml:space="preserve">            if location == last_location:</w:t>
        <w:br/>
        <w:t xml:space="preserve">                # We've traversed up to the root of the filesystem without</w:t>
        <w:br/>
        <w:t xml:space="preserve">                # finding a Python project.</w:t>
        <w:br/>
        <w:t xml:space="preserve">                logger.warning(</w:t>
        <w:br/>
        <w:t xml:space="preserve">                    "Could not find Python project for directory %s (tried all "</w:t>
        <w:br/>
        <w:t xml:space="preserve">                    "parent directories)",</w:t>
        <w:br/>
        <w:t xml:space="preserve">                    orig_location,</w:t>
        <w:br/>
        <w:t xml:space="preserve">                )</w:t>
        <w:br/>
        <w:t xml:space="preserve">                raise RemoteNotFoundError</w:t>
        <w:br/>
        <w:br/>
        <w:t xml:space="preserve">        url, _rev = cls._get_svn_url_rev(location)</w:t>
        <w:br/>
        <w:t xml:space="preserve">        if url is None:</w:t>
        <w:br/>
        <w:t xml:space="preserve">            raise RemoteNotFoundError</w:t>
        <w:br/>
        <w:br/>
        <w:t xml:space="preserve">        return url</w:t>
        <w:br/>
        <w:br/>
        <w:t xml:space="preserve">    @classmethod</w:t>
        <w:br/>
        <w:t xml:space="preserve">    def _get_svn_url_rev(cls, location: str) -&gt; Tuple[Optional[str], int]:</w:t>
        <w:br/>
        <w:t xml:space="preserve">        from pip._internal.exceptions import InstallationError</w:t>
        <w:br/>
        <w:br/>
        <w:t xml:space="preserve">        entries_path = os.path.join(location, cls.dirname, "entries")</w:t>
        <w:br/>
        <w:t xml:space="preserve">        if os.path.exists(entries_path):</w:t>
        <w:br/>
        <w:t xml:space="preserve">            with open(entries_path) as f:</w:t>
        <w:br/>
        <w:t xml:space="preserve">                data = f.read()</w:t>
        <w:br/>
        <w:t xml:space="preserve">        else:  # subversion &gt;= 1.7 does not have the 'entries' file</w:t>
        <w:br/>
        <w:t xml:space="preserve">            data = ""</w:t>
        <w:br/>
        <w:br/>
        <w:t xml:space="preserve">        url = None</w:t>
        <w:br/>
        <w:t xml:space="preserve">        if data.startswith("8") or data.startswith("9") or data.startswith("10"):</w:t>
        <w:br/>
        <w:t xml:space="preserve">            entries = list(map(str.splitlines, data.split("\n\x0c\n")))</w:t>
        <w:br/>
        <w:t xml:space="preserve">            del entries[0][0]  # get rid of the '8'</w:t>
        <w:br/>
        <w:t xml:space="preserve">            url = entries[0][3]</w:t>
        <w:br/>
        <w:t xml:space="preserve">            revs = [int(d[9]) for d in entries if len(d) &gt; 9 and d[9]] + [0]</w:t>
        <w:br/>
        <w:t xml:space="preserve">        elif data.startswith("&lt;?xml"):</w:t>
        <w:br/>
        <w:t xml:space="preserve">            match = _svn_xml_url_re.search(data)</w:t>
        <w:br/>
        <w:t xml:space="preserve">            if not match:</w:t>
        <w:br/>
        <w:t xml:space="preserve">                raise ValueError(f"Badly formatted data: {data!r}")</w:t>
        <w:br/>
        <w:t xml:space="preserve">            url = match.group(1)  # get repository URL</w:t>
        <w:br/>
        <w:t xml:space="preserve">            revs = [int(m.group(1)) for m in _svn_rev_re.finditer(data)] + [0]</w:t>
        <w:br/>
        <w:t xml:space="preserve">        else:</w:t>
        <w:br/>
        <w:t xml:space="preserve">            try:</w:t>
        <w:br/>
        <w:t xml:space="preserve">                # subversion &gt;= 1.7</w:t>
        <w:br/>
        <w:t xml:space="preserve">                # Note that using get_remote_call_options is not necessary here</w:t>
        <w:br/>
        <w:t xml:space="preserve">                # because `svn info` is being run against a local directory.</w:t>
        <w:br/>
        <w:t xml:space="preserve">                # We don't need to worry about making sure interactive mode</w:t>
        <w:br/>
        <w:t xml:space="preserve">                # is being used to prompt for passwords, because passwords</w:t>
        <w:br/>
        <w:t xml:space="preserve">                # are only potentially needed for remote server requests.</w:t>
        <w:br/>
        <w:t xml:space="preserve">                xml = cls.run_command(</w:t>
        <w:br/>
        <w:t xml:space="preserve">                    ["info", "--xml", location],</w:t>
        <w:br/>
        <w:t xml:space="preserve">                    show_stdout=False,</w:t>
        <w:br/>
        <w:t xml:space="preserve">                    stdout_only=True,</w:t>
        <w:br/>
        <w:t xml:space="preserve">                )</w:t>
        <w:br/>
        <w:t xml:space="preserve">                match = _svn_info_xml_url_re.search(xml)</w:t>
        <w:br/>
        <w:t xml:space="preserve">                assert match is not None</w:t>
        <w:br/>
        <w:t xml:space="preserve">                url = match.group(1)</w:t>
        <w:br/>
        <w:t xml:space="preserve">                revs = [int(m.group(1)) for m in _svn_info_xml_rev_re.finditer(xml)]</w:t>
        <w:br/>
        <w:t xml:space="preserve">            except InstallationError:</w:t>
        <w:br/>
        <w:t xml:space="preserve">                url, revs = None, []</w:t>
        <w:br/>
        <w:br/>
        <w:t xml:space="preserve">        if revs:</w:t>
        <w:br/>
        <w:t xml:space="preserve">            rev = max(revs)</w:t>
        <w:br/>
        <w:t xml:space="preserve">        else:</w:t>
        <w:br/>
        <w:t xml:space="preserve">            rev = 0</w:t>
        <w:br/>
        <w:br/>
        <w:t xml:space="preserve">        return url, rev</w:t>
        <w:br/>
        <w:br/>
        <w:t xml:space="preserve">    @classmethod</w:t>
        <w:br/>
        <w:t xml:space="preserve">    def is_commit_id_equal(cls, dest: str, name: Optional[str]) -&gt; bool:</w:t>
        <w:br/>
        <w:t xml:space="preserve">        """Always assume the versions don't match"""</w:t>
        <w:br/>
        <w:t xml:space="preserve">        return False</w:t>
        <w:br/>
        <w:br/>
        <w:t xml:space="preserve">    def __init__(self, use_interactive: Optional[bool] = None) -&gt; None:</w:t>
        <w:br/>
        <w:t xml:space="preserve">        if use_interactive is None:</w:t>
        <w:br/>
        <w:t xml:space="preserve">            use_interactive = is_console_interactive()</w:t>
        <w:br/>
        <w:t xml:space="preserve">        self.use_interactive = use_interactive</w:t>
        <w:br/>
        <w:br/>
        <w:t xml:space="preserve">        # This member is used to cache the fetched version of the current</w:t>
        <w:br/>
        <w:t xml:space="preserve">        # ``svn`` client.</w:t>
        <w:br/>
        <w:t xml:space="preserve">        # Special value definitions:</w:t>
        <w:br/>
        <w:t xml:space="preserve">        #   None: Not evaluated yet.</w:t>
        <w:br/>
        <w:t xml:space="preserve">        #   Empty tuple: Could not parse version.</w:t>
        <w:br/>
        <w:t xml:space="preserve">        self._vcs_version: Optional[Tuple[int, ...]] = None</w:t>
        <w:br/>
        <w:br/>
        <w:t xml:space="preserve">        super().__init__()</w:t>
        <w:br/>
        <w:br/>
        <w:t xml:space="preserve">    def call_vcs_version(self) -&gt; Tuple[int, ...]:</w:t>
        <w:br/>
        <w:t xml:space="preserve">        """Query the version of the currently installed Subversion client.</w:t>
        <w:br/>
        <w:br/>
        <w:t xml:space="preserve">        :return: A tuple containing the parts of the version information or</w:t>
        <w:br/>
        <w:t xml:space="preserve">            ``()`` if the version returned from ``svn`` could not be parsed.</w:t>
        <w:br/>
        <w:t xml:space="preserve">        :raises: BadCommand: If ``svn`` is not installed.</w:t>
        <w:br/>
        <w:t xml:space="preserve">        """</w:t>
        <w:br/>
        <w:t xml:space="preserve">        # Example versions:</w:t>
        <w:br/>
        <w:t xml:space="preserve">        #   svn, version 1.10.3 (r1842928)</w:t>
        <w:br/>
        <w:t xml:space="preserve">        #      compiled Feb 25 2019, 14:20:39 on x86_64-apple-darwin17.0.0</w:t>
        <w:br/>
        <w:t xml:space="preserve">        #   svn, version 1.7.14 (r1542130)</w:t>
        <w:br/>
        <w:t xml:space="preserve">        #      compiled Mar 28 2018, 08:49:13 on x86_64-pc-linux-gnu</w:t>
        <w:br/>
        <w:t xml:space="preserve">        #   svn, version 1.12.0-SlikSvn (SlikSvn/1.12.0)</w:t>
        <w:br/>
        <w:t xml:space="preserve">        #      compiled May 28 2019, 13:44:56 on x86_64-microsoft-windows6.2</w:t>
        <w:br/>
        <w:t xml:space="preserve">        version_prefix = "svn, version "</w:t>
        <w:br/>
        <w:t xml:space="preserve">        version = self.run_command(["--version"], show_stdout=False, stdout_only=True)</w:t>
        <w:br/>
        <w:t xml:space="preserve">        if not version.startswith(version_prefix):</w:t>
        <w:br/>
        <w:t xml:space="preserve">            return ()</w:t>
        <w:br/>
        <w:br/>
        <w:t xml:space="preserve">        version = version[len(version_prefix) :].split()[0]</w:t>
        <w:br/>
        <w:t xml:space="preserve">        version_list = version.partition("-")[0].split(".")</w:t>
        <w:br/>
        <w:t xml:space="preserve">        try:</w:t>
        <w:br/>
        <w:t xml:space="preserve">            parsed_version = tuple(map(int, version_list))</w:t>
        <w:br/>
        <w:t xml:space="preserve">        except ValueError:</w:t>
        <w:br/>
        <w:t xml:space="preserve">            return ()</w:t>
        <w:br/>
        <w:br/>
        <w:t xml:space="preserve">        return parsed_version</w:t>
        <w:br/>
        <w:br/>
        <w:t xml:space="preserve">    def get_vcs_version(self) -&gt; Tuple[int, ...]:</w:t>
        <w:br/>
        <w:t xml:space="preserve">        """Return the version of the currently installed Subversion client.</w:t>
        <w:br/>
        <w:br/>
        <w:t xml:space="preserve">        If the version of the Subversion client has already been queried,</w:t>
        <w:br/>
        <w:t xml:space="preserve">        a cached value will be used.</w:t>
        <w:br/>
        <w:br/>
        <w:t xml:space="preserve">        :return: A tuple containing the parts of the version information or</w:t>
        <w:br/>
        <w:t xml:space="preserve">            ``()`` if the version returned from ``svn`` could not be parsed.</w:t>
        <w:br/>
        <w:t xml:space="preserve">        :raises: BadCommand: If ``svn`` is not installed.</w:t>
        <w:br/>
        <w:t xml:space="preserve">        """</w:t>
        <w:br/>
        <w:t xml:space="preserve">        if self._vcs_version is not None:</w:t>
        <w:br/>
        <w:t xml:space="preserve">            # Use cached version, if available.</w:t>
        <w:br/>
        <w:t xml:space="preserve">            # If parsing the version failed previously (empty tuple),</w:t>
        <w:br/>
        <w:t xml:space="preserve">            # do not attempt to parse it again.</w:t>
        <w:br/>
        <w:t xml:space="preserve">            return self._vcs_version</w:t>
        <w:br/>
        <w:br/>
        <w:t xml:space="preserve">        vcs_version = self.call_vcs_version()</w:t>
        <w:br/>
        <w:t xml:space="preserve">        self._vcs_version = vcs_version</w:t>
        <w:br/>
        <w:t xml:space="preserve">        return vcs_version</w:t>
        <w:br/>
        <w:br/>
        <w:t xml:space="preserve">    def get_remote_call_options(self) -&gt; CommandArgs:</w:t>
        <w:br/>
        <w:t xml:space="preserve">        """Return options to be used on calls to Subversion that contact the server.</w:t>
        <w:br/>
        <w:br/>
        <w:t xml:space="preserve">        These options are applicable for the following ``svn`` subcommands used</w:t>
        <w:br/>
        <w:t xml:space="preserve">        in this class.</w:t>
        <w:br/>
        <w:br/>
        <w:t xml:space="preserve">            - checkout</w:t>
        <w:br/>
        <w:t xml:space="preserve">            - switch</w:t>
        <w:br/>
        <w:t xml:space="preserve">            - update</w:t>
        <w:br/>
        <w:br/>
        <w:t xml:space="preserve">        :return: A list of command line arguments to pass to ``svn``.</w:t>
        <w:br/>
        <w:t xml:space="preserve">        """</w:t>
        <w:br/>
        <w:t xml:space="preserve">        if not self.use_interactive:</w:t>
        <w:br/>
        <w:t xml:space="preserve">            # --non-interactive switch is available since Subversion 0.14.4.</w:t>
        <w:br/>
        <w:t xml:space="preserve">            # Subversion &lt; 1.8 runs in interactive mode by default.</w:t>
        <w:br/>
        <w:t xml:space="preserve">            return ["--non-interactive"]</w:t>
        <w:br/>
        <w:br/>
        <w:t xml:space="preserve">        svn_version = self.get_vcs_version()</w:t>
        <w:br/>
        <w:t xml:space="preserve">        # By default, Subversion &gt;= 1.8 runs in non-interactive mode if</w:t>
        <w:br/>
        <w:t xml:space="preserve">        # stdin is not a TTY. Since that is how pip invokes SVN, in</w:t>
        <w:br/>
        <w:t xml:space="preserve">        # call_subprocess(), pip must pass --force-interactive to ensure</w:t>
        <w:br/>
        <w:t xml:space="preserve">        # the user can be prompted for a password, if required.</w:t>
        <w:br/>
        <w:t xml:space="preserve">        #   SVN added the --force-interactive option in SVN 1.8. Since</w:t>
        <w:br/>
        <w:t xml:space="preserve">        # e.g. RHEL/CentOS 7, which is supported until 2024, ships with</w:t>
        <w:br/>
        <w:t xml:space="preserve">        # SVN 1.7, pip should continue to support SVN 1.7. Therefore, pip</w:t>
        <w:br/>
        <w:t xml:space="preserve">        # can't safely add the option if the SVN version is &lt; 1.8 (or unknown).</w:t>
        <w:br/>
        <w:t xml:space="preserve">        if svn_version &gt;= (1, 8):</w:t>
        <w:br/>
        <w:t xml:space="preserve">            return ["--force-interactive"]</w:t>
        <w:br/>
        <w:br/>
        <w:t xml:space="preserve">        return []</w:t>
        <w:br/>
        <w:br/>
        <w:t xml:space="preserve">    def fetch_new(</w:t>
        <w:br/>
        <w:t xml:space="preserve">        self, dest: str, url: HiddenText, rev_options: RevOptions, verbosity: int</w:t>
        <w:br/>
        <w:t xml:space="preserve">    ) -&gt; None:</w:t>
        <w:br/>
        <w:t xml:space="preserve">        rev_display = rev_options.to_display()</w:t>
        <w:br/>
        <w:t xml:space="preserve">        logger.info(</w:t>
        <w:br/>
        <w:t xml:space="preserve">            "Checking out %s%s to %s",</w:t>
        <w:br/>
        <w:t xml:space="preserve">            url,</w:t>
        <w:br/>
        <w:t xml:space="preserve">            rev_display,</w:t>
        <w:br/>
        <w:t xml:space="preserve">            display_path(dest),</w:t>
        <w:br/>
        <w:t xml:space="preserve">        )</w:t>
        <w:br/>
        <w:t xml:space="preserve">        if verbosity &lt;= 0:</w:t>
        <w:br/>
        <w:t xml:space="preserve">            flag = "--quiet"</w:t>
        <w:br/>
        <w:t xml:space="preserve">        else:</w:t>
        <w:br/>
        <w:t xml:space="preserve">            flag = ""</w:t>
        <w:br/>
        <w:t xml:space="preserve">        cmd_args = make_command(</w:t>
        <w:br/>
        <w:t xml:space="preserve">            "checkout",</w:t>
        <w:br/>
        <w:t xml:space="preserve">            flag,</w:t>
        <w:br/>
        <w:t xml:space="preserve">            self.get_remote_call_options(),</w:t>
        <w:br/>
        <w:t xml:space="preserve">            rev_options.to_args(),</w:t>
        <w:br/>
        <w:t xml:space="preserve">            url,</w:t>
        <w:br/>
        <w:t xml:space="preserve">            dest,</w:t>
        <w:br/>
        <w:t xml:space="preserve">        )</w:t>
        <w:br/>
        <w:t xml:space="preserve">        self.run_command(cmd_args)</w:t>
        <w:br/>
        <w:br/>
        <w:t xml:space="preserve">    def switch(self, dest: str, url: HiddenText, rev_options: RevOptions) -&gt; None:</w:t>
        <w:br/>
        <w:t xml:space="preserve">        cmd_args = make_command(</w:t>
        <w:br/>
        <w:t xml:space="preserve">            "switch",</w:t>
        <w:br/>
        <w:t xml:space="preserve">            self.get_remote_call_options(),</w:t>
        <w:br/>
        <w:t xml:space="preserve">            rev_options.to_args(),</w:t>
        <w:br/>
        <w:t xml:space="preserve">            url,</w:t>
        <w:br/>
        <w:t xml:space="preserve">            dest,</w:t>
        <w:br/>
        <w:t xml:space="preserve">        )</w:t>
        <w:br/>
        <w:t xml:space="preserve">        self.run_command(cmd_args)</w:t>
        <w:br/>
        <w:br/>
        <w:t xml:space="preserve">    def update(self, dest: str, url: HiddenText, rev_options: RevOptions) -&gt; None:</w:t>
        <w:br/>
        <w:t xml:space="preserve">        cmd_args = make_command(</w:t>
        <w:br/>
        <w:t xml:space="preserve">            "update",</w:t>
        <w:br/>
        <w:t xml:space="preserve">            self.get_remote_call_options(),</w:t>
        <w:br/>
        <w:t xml:space="preserve">            rev_options.to_args(),</w:t>
        <w:br/>
        <w:t xml:space="preserve">            dest,</w:t>
        <w:br/>
        <w:t xml:space="preserve">        )</w:t>
        <w:br/>
        <w:t xml:space="preserve">        self.run_command(cmd_args)</w:t>
        <w:br/>
        <w:br/>
        <w:br/>
        <w:t>vcs.register(Subversion)</w:t>
        <w:br/>
      </w:r>
    </w:p>
    <w:p>
      <w:r>
        <w:t>Fin du fichier : .venv/lib/python3.12/site-packages/pip/_internal/vcs/subversion.py</w:t>
      </w:r>
    </w:p>
    <w:p/>
    <w:p>
      <w:r>
        <w:t>Début du fichier : .venv/lib/python3.12/site-packages/pip/_internal/vcs/versioncontrol.py</w:t>
      </w:r>
    </w:p>
    <w:p>
      <w:r>
        <w:rPr>
          <w:rFonts w:ascii="Consolas" w:hAnsi="Consolas"/>
        </w:rPr>
        <w:t>"""Handles all VCS (version control) support"""</w:t>
        <w:br/>
        <w:br/>
        <w:t>import logging</w:t>
        <w:br/>
        <w:t>import os</w:t>
        <w:br/>
        <w:t>import shutil</w:t>
        <w:br/>
        <w:t>import sys</w:t>
        <w:br/>
        <w:t>import urllib.parse</w:t>
        <w:br/>
        <w:t>from typing import (</w:t>
        <w:br/>
        <w:t xml:space="preserve">    TYPE_CHECKING,</w:t>
        <w:br/>
        <w:t xml:space="preserve">    Any,</w:t>
        <w:br/>
        <w:t xml:space="preserve">    Dict,</w:t>
        <w:br/>
        <w:t xml:space="preserve">    Iterable,</w:t>
        <w:br/>
        <w:t xml:space="preserve">    Iterator,</w:t>
        <w:br/>
        <w:t xml:space="preserve">    List,</w:t>
        <w:br/>
        <w:t xml:space="preserve">    Mapping,</w:t>
        <w:br/>
        <w:t xml:space="preserve">    Optional,</w:t>
        <w:br/>
        <w:t xml:space="preserve">    Tuple,</w:t>
        <w:br/>
        <w:t xml:space="preserve">    Type,</w:t>
        <w:br/>
        <w:t xml:space="preserve">    Union,</w:t>
        <w:br/>
        <w:t>)</w:t>
        <w:br/>
        <w:br/>
        <w:t>from pip._internal.cli.spinners import SpinnerInterface</w:t>
        <w:br/>
        <w:t>from pip._internal.exceptions import BadCommand, InstallationError</w:t>
        <w:br/>
        <w:t>from pip._internal.utils.misc import (</w:t>
        <w:br/>
        <w:t xml:space="preserve">    HiddenText,</w:t>
        <w:br/>
        <w:t xml:space="preserve">    ask_path_exists,</w:t>
        <w:br/>
        <w:t xml:space="preserve">    backup_dir,</w:t>
        <w:br/>
        <w:t xml:space="preserve">    display_path,</w:t>
        <w:br/>
        <w:t xml:space="preserve">    hide_url,</w:t>
        <w:br/>
        <w:t xml:space="preserve">    hide_value,</w:t>
        <w:br/>
        <w:t xml:space="preserve">    is_installable_dir,</w:t>
        <w:br/>
        <w:t xml:space="preserve">    rmtree,</w:t>
        <w:br/>
        <w:t>)</w:t>
        <w:br/>
        <w:t>from pip._internal.utils.subprocess import (</w:t>
        <w:br/>
        <w:t xml:space="preserve">    CommandArgs,</w:t>
        <w:br/>
        <w:t xml:space="preserve">    call_subprocess,</w:t>
        <w:br/>
        <w:t xml:space="preserve">    format_command_args,</w:t>
        <w:br/>
        <w:t xml:space="preserve">    make_command,</w:t>
        <w:br/>
        <w:t>)</w:t>
        <w:br/>
        <w:t>from pip._internal.utils.urls import get_url_scheme</w:t>
        <w:br/>
        <w:br/>
        <w:t>if TYPE_CHECKING:</w:t>
        <w:br/>
        <w:t xml:space="preserve">    # Literal was introduced in Python 3.8.</w:t>
        <w:br/>
        <w:t xml:space="preserve">    #</w:t>
        <w:br/>
        <w:t xml:space="preserve">    # TODO: Remove `if TYPE_CHECKING` when dropping support for Python 3.7.</w:t>
        <w:br/>
        <w:t xml:space="preserve">    from typing import Literal</w:t>
        <w:br/>
        <w:br/>
        <w:br/>
        <w:t>__all__ = ["vcs"]</w:t>
        <w:br/>
        <w:br/>
        <w:br/>
        <w:t>logger = logging.getLogger(__name__)</w:t>
        <w:br/>
        <w:br/>
        <w:t>AuthInfo = Tuple[Optional[str], Optional[str]]</w:t>
        <w:br/>
        <w:br/>
        <w:br/>
        <w:t>def is_url(name: str) -&gt; bool:</w:t>
        <w:br/>
        <w:t xml:space="preserve">    """</w:t>
        <w:br/>
        <w:t xml:space="preserve">    Return true if the name looks like a URL.</w:t>
        <w:br/>
        <w:t xml:space="preserve">    """</w:t>
        <w:br/>
        <w:t xml:space="preserve">    scheme = get_url_scheme(name)</w:t>
        <w:br/>
        <w:t xml:space="preserve">    if scheme is None:</w:t>
        <w:br/>
        <w:t xml:space="preserve">        return False</w:t>
        <w:br/>
        <w:t xml:space="preserve">    return scheme in ["http", "https", "file", "ftp"] + vcs.all_schemes</w:t>
        <w:br/>
        <w:br/>
        <w:br/>
        <w:t>def make_vcs_requirement_url(</w:t>
        <w:br/>
        <w:t xml:space="preserve">    repo_url: str, rev: str, project_name: str, subdir: Optional[str] = None</w:t>
        <w:br/>
        <w:t>) -&gt; str:</w:t>
        <w:br/>
        <w:t xml:space="preserve">    """</w:t>
        <w:br/>
        <w:t xml:space="preserve">    Return the URL for a VCS requirement.</w:t>
        <w:br/>
        <w:br/>
        <w:t xml:space="preserve">    Args:</w:t>
        <w:br/>
        <w:t xml:space="preserve">      repo_url: the remote VCS url, with any needed VCS prefix (e.g. "git+").</w:t>
        <w:br/>
        <w:t xml:space="preserve">      project_name: the (unescaped) project name.</w:t>
        <w:br/>
        <w:t xml:space="preserve">    """</w:t>
        <w:br/>
        <w:t xml:space="preserve">    egg_project_name = project_name.replace("-", "_")</w:t>
        <w:br/>
        <w:t xml:space="preserve">    req = f"{repo_url}@{rev}#egg={egg_project_name}"</w:t>
        <w:br/>
        <w:t xml:space="preserve">    if subdir:</w:t>
        <w:br/>
        <w:t xml:space="preserve">        req += f"&amp;subdirectory={subdir}"</w:t>
        <w:br/>
        <w:br/>
        <w:t xml:space="preserve">    return req</w:t>
        <w:br/>
        <w:br/>
        <w:br/>
        <w:t>def find_path_to_project_root_from_repo_root(</w:t>
        <w:br/>
        <w:t xml:space="preserve">    location: str, repo_root: str</w:t>
        <w:br/>
        <w:t>) -&gt; Optional[str]:</w:t>
        <w:br/>
        <w:t xml:space="preserve">    """</w:t>
        <w:br/>
        <w:t xml:space="preserve">    Find the the Python project's root by searching up the filesystem from</w:t>
        <w:br/>
        <w:t xml:space="preserve">    `location`. Return the path to project root relative to `repo_root`.</w:t>
        <w:br/>
        <w:t xml:space="preserve">    Return None if the project root is `repo_root`, or cannot be found.</w:t>
        <w:br/>
        <w:t xml:space="preserve">    """</w:t>
        <w:br/>
        <w:t xml:space="preserve">    # find project root.</w:t>
        <w:br/>
        <w:t xml:space="preserve">    orig_location = location</w:t>
        <w:br/>
        <w:t xml:space="preserve">    while not is_installable_dir(location):</w:t>
        <w:br/>
        <w:t xml:space="preserve">        last_location = location</w:t>
        <w:br/>
        <w:t xml:space="preserve">        location = os.path.dirname(location)</w:t>
        <w:br/>
        <w:t xml:space="preserve">        if location == last_location:</w:t>
        <w:br/>
        <w:t xml:space="preserve">            # We've traversed up to the root of the filesystem without</w:t>
        <w:br/>
        <w:t xml:space="preserve">            # finding a Python project.</w:t>
        <w:br/>
        <w:t xml:space="preserve">            logger.warning(</w:t>
        <w:br/>
        <w:t xml:space="preserve">                "Could not find a Python project for directory %s (tried all "</w:t>
        <w:br/>
        <w:t xml:space="preserve">                "parent directories)",</w:t>
        <w:br/>
        <w:t xml:space="preserve">                orig_location,</w:t>
        <w:br/>
        <w:t xml:space="preserve">            )</w:t>
        <w:br/>
        <w:t xml:space="preserve">            return None</w:t>
        <w:br/>
        <w:br/>
        <w:t xml:space="preserve">    if os.path.samefile(repo_root, location):</w:t>
        <w:br/>
        <w:t xml:space="preserve">        return None</w:t>
        <w:br/>
        <w:br/>
        <w:t xml:space="preserve">    return os.path.relpath(location, repo_root)</w:t>
        <w:br/>
        <w:br/>
        <w:br/>
        <w:t>class RemoteNotFoundError(Exception):</w:t>
        <w:br/>
        <w:t xml:space="preserve">    pass</w:t>
        <w:br/>
        <w:br/>
        <w:br/>
        <w:t>class RemoteNotValidError(Exception):</w:t>
        <w:br/>
        <w:t xml:space="preserve">    def __init__(self, url: str):</w:t>
        <w:br/>
        <w:t xml:space="preserve">        super().__init__(url)</w:t>
        <w:br/>
        <w:t xml:space="preserve">        self.url = url</w:t>
        <w:br/>
        <w:br/>
        <w:br/>
        <w:t>class RevOptions:</w:t>
        <w:br/>
        <w:br/>
        <w:t xml:space="preserve">    """</w:t>
        <w:br/>
        <w:t xml:space="preserve">    Encapsulates a VCS-specific revision to install, along with any VCS</w:t>
        <w:br/>
        <w:t xml:space="preserve">    install options.</w:t>
        <w:br/>
        <w:br/>
        <w:t xml:space="preserve">    Instances of this class should be treated as if immutable.</w:t>
        <w:br/>
        <w:t xml:space="preserve">    """</w:t>
        <w:br/>
        <w:br/>
        <w:t xml:space="preserve">    def __init__(</w:t>
        <w:br/>
        <w:t xml:space="preserve">        self,</w:t>
        <w:br/>
        <w:t xml:space="preserve">        vc_class: Type["VersionControl"],</w:t>
        <w:br/>
        <w:t xml:space="preserve">        rev: Optional[str] = None,</w:t>
        <w:br/>
        <w:t xml:space="preserve">        extra_args: Optional[CommandArgs] = None,</w:t>
        <w:br/>
        <w:t xml:space="preserve">    ) -&gt; None:</w:t>
        <w:br/>
        <w:t xml:space="preserve">        """</w:t>
        <w:br/>
        <w:t xml:space="preserve">        Args:</w:t>
        <w:br/>
        <w:t xml:space="preserve">          vc_class: a VersionControl subclass.</w:t>
        <w:br/>
        <w:t xml:space="preserve">          rev: the name of the revision to install.</w:t>
        <w:br/>
        <w:t xml:space="preserve">          extra_args: a list of extra options.</w:t>
        <w:br/>
        <w:t xml:space="preserve">        """</w:t>
        <w:br/>
        <w:t xml:space="preserve">        if extra_args is None:</w:t>
        <w:br/>
        <w:t xml:space="preserve">            extra_args = []</w:t>
        <w:br/>
        <w:br/>
        <w:t xml:space="preserve">        self.extra_args = extra_args</w:t>
        <w:br/>
        <w:t xml:space="preserve">        self.rev = rev</w:t>
        <w:br/>
        <w:t xml:space="preserve">        self.vc_class = vc_class</w:t>
        <w:br/>
        <w:t xml:space="preserve">        self.branch_name: Optional[str] = None</w:t>
        <w:br/>
        <w:br/>
        <w:t xml:space="preserve">    def __repr__(self) -&gt; str:</w:t>
        <w:br/>
        <w:t xml:space="preserve">        return f"&lt;RevOptions {self.vc_class.name}: rev={self.rev!r}&gt;"</w:t>
        <w:br/>
        <w:br/>
        <w:t xml:space="preserve">    @property</w:t>
        <w:br/>
        <w:t xml:space="preserve">    def arg_rev(self) -&gt; Optional[str]:</w:t>
        <w:br/>
        <w:t xml:space="preserve">        if self.rev is None:</w:t>
        <w:br/>
        <w:t xml:space="preserve">            return self.vc_class.default_arg_rev</w:t>
        <w:br/>
        <w:br/>
        <w:t xml:space="preserve">        return self.rev</w:t>
        <w:br/>
        <w:br/>
        <w:t xml:space="preserve">    def to_args(self) -&gt; CommandArgs:</w:t>
        <w:br/>
        <w:t xml:space="preserve">        """</w:t>
        <w:br/>
        <w:t xml:space="preserve">        Return the VCS-specific command arguments.</w:t>
        <w:br/>
        <w:t xml:space="preserve">        """</w:t>
        <w:br/>
        <w:t xml:space="preserve">        args: CommandArgs = []</w:t>
        <w:br/>
        <w:t xml:space="preserve">        rev = self.arg_rev</w:t>
        <w:br/>
        <w:t xml:space="preserve">        if rev is not None:</w:t>
        <w:br/>
        <w:t xml:space="preserve">            args += self.vc_class.get_base_rev_args(rev)</w:t>
        <w:br/>
        <w:t xml:space="preserve">        args += self.extra_args</w:t>
        <w:br/>
        <w:br/>
        <w:t xml:space="preserve">        return args</w:t>
        <w:br/>
        <w:br/>
        <w:t xml:space="preserve">    def to_display(self) -&gt; str:</w:t>
        <w:br/>
        <w:t xml:space="preserve">        if not self.rev:</w:t>
        <w:br/>
        <w:t xml:space="preserve">            return ""</w:t>
        <w:br/>
        <w:br/>
        <w:t xml:space="preserve">        return f" (to revision {self.rev})"</w:t>
        <w:br/>
        <w:br/>
        <w:t xml:space="preserve">    def make_new(self, rev: str) -&gt; "RevOptions":</w:t>
        <w:br/>
        <w:t xml:space="preserve">        """</w:t>
        <w:br/>
        <w:t xml:space="preserve">        Make a copy of the current instance, but with a new rev.</w:t>
        <w:br/>
        <w:br/>
        <w:t xml:space="preserve">        Args:</w:t>
        <w:br/>
        <w:t xml:space="preserve">          rev: the name of the revision for the new object.</w:t>
        <w:br/>
        <w:t xml:space="preserve">        """</w:t>
        <w:br/>
        <w:t xml:space="preserve">        return self.vc_class.make_rev_options(rev, extra_args=self.extra_args)</w:t>
        <w:br/>
        <w:br/>
        <w:br/>
        <w:t>class VcsSupport:</w:t>
        <w:br/>
        <w:t xml:space="preserve">    _registry: Dict[str, "VersionControl"] = {}</w:t>
        <w:br/>
        <w:t xml:space="preserve">    schemes = ["ssh", "git", "hg", "bzr", "sftp", "svn"]</w:t>
        <w:br/>
        <w:br/>
        <w:t xml:space="preserve">    def __init__(self) -&gt; None:</w:t>
        <w:br/>
        <w:t xml:space="preserve">        # Register more schemes with urlparse for various version control</w:t>
        <w:br/>
        <w:t xml:space="preserve">        # systems</w:t>
        <w:br/>
        <w:t xml:space="preserve">        urllib.parse.uses_netloc.extend(self.schemes)</w:t>
        <w:br/>
        <w:t xml:space="preserve">        super().__init__()</w:t>
        <w:br/>
        <w:br/>
        <w:t xml:space="preserve">    def __iter__(self) -&gt; Iterator[str]:</w:t>
        <w:br/>
        <w:t xml:space="preserve">        return self._registry.__iter__()</w:t>
        <w:br/>
        <w:br/>
        <w:t xml:space="preserve">    @property</w:t>
        <w:br/>
        <w:t xml:space="preserve">    def backends(self) -&gt; List["VersionControl"]:</w:t>
        <w:br/>
        <w:t xml:space="preserve">        return list(self._registry.values())</w:t>
        <w:br/>
        <w:br/>
        <w:t xml:space="preserve">    @property</w:t>
        <w:br/>
        <w:t xml:space="preserve">    def dirnames(self) -&gt; List[str]:</w:t>
        <w:br/>
        <w:t xml:space="preserve">        return [backend.dirname for backend in self.backends]</w:t>
        <w:br/>
        <w:br/>
        <w:t xml:space="preserve">    @property</w:t>
        <w:br/>
        <w:t xml:space="preserve">    def all_schemes(self) -&gt; List[str]:</w:t>
        <w:br/>
        <w:t xml:space="preserve">        schemes: List[str] = []</w:t>
        <w:br/>
        <w:t xml:space="preserve">        for backend in self.backends:</w:t>
        <w:br/>
        <w:t xml:space="preserve">            schemes.extend(backend.schemes)</w:t>
        <w:br/>
        <w:t xml:space="preserve">        return schemes</w:t>
        <w:br/>
        <w:br/>
        <w:t xml:space="preserve">    def register(self, cls: Type["VersionControl"]) -&gt; None:</w:t>
        <w:br/>
        <w:t xml:space="preserve">        if not hasattr(cls, "name"):</w:t>
        <w:br/>
        <w:t xml:space="preserve">            logger.warning("Cannot register VCS %s", cls.__name__)</w:t>
        <w:br/>
        <w:t xml:space="preserve">            return</w:t>
        <w:br/>
        <w:t xml:space="preserve">        if cls.name not in self._registry:</w:t>
        <w:br/>
        <w:t xml:space="preserve">            self._registry[cls.name] = cls()</w:t>
        <w:br/>
        <w:t xml:space="preserve">            logger.debug("Registered VCS backend: %s", cls.name)</w:t>
        <w:br/>
        <w:br/>
        <w:t xml:space="preserve">    def unregister(self, name: str) -&gt; None:</w:t>
        <w:br/>
        <w:t xml:space="preserve">        if name in self._registry:</w:t>
        <w:br/>
        <w:t xml:space="preserve">            del self._registry[name]</w:t>
        <w:br/>
        <w:br/>
        <w:t xml:space="preserve">    def get_backend_for_dir(self, location: str) -&gt; Optional["VersionControl"]:</w:t>
        <w:br/>
        <w:t xml:space="preserve">        """</w:t>
        <w:br/>
        <w:t xml:space="preserve">        Return a VersionControl object if a repository of that type is found</w:t>
        <w:br/>
        <w:t xml:space="preserve">        at the given directory.</w:t>
        <w:br/>
        <w:t xml:space="preserve">        """</w:t>
        <w:br/>
        <w:t xml:space="preserve">        vcs_backends = {}</w:t>
        <w:br/>
        <w:t xml:space="preserve">        for vcs_backend in self._registry.values():</w:t>
        <w:br/>
        <w:t xml:space="preserve">            repo_path = vcs_backend.get_repository_root(location)</w:t>
        <w:br/>
        <w:t xml:space="preserve">            if not repo_path:</w:t>
        <w:br/>
        <w:t xml:space="preserve">                continue</w:t>
        <w:br/>
        <w:t xml:space="preserve">            logger.debug("Determine that %s uses VCS: %s", location, vcs_backend.name)</w:t>
        <w:br/>
        <w:t xml:space="preserve">            vcs_backends[repo_path] = vcs_backend</w:t>
        <w:br/>
        <w:br/>
        <w:t xml:space="preserve">        if not vcs_backends:</w:t>
        <w:br/>
        <w:t xml:space="preserve">            return None</w:t>
        <w:br/>
        <w:br/>
        <w:t xml:space="preserve">        # Choose the VCS in the inner-most directory. Since all repository</w:t>
        <w:br/>
        <w:t xml:space="preserve">        # roots found here would be either `location` or one of its</w:t>
        <w:br/>
        <w:t xml:space="preserve">        # parents, the longest path should have the most path components,</w:t>
        <w:br/>
        <w:t xml:space="preserve">        # i.e. the backend representing the inner-most repository.</w:t>
        <w:br/>
        <w:t xml:space="preserve">        inner_most_repo_path = max(vcs_backends, key=len)</w:t>
        <w:br/>
        <w:t xml:space="preserve">        return vcs_backends[inner_most_repo_path]</w:t>
        <w:br/>
        <w:br/>
        <w:t xml:space="preserve">    def get_backend_for_scheme(self, scheme: str) -&gt; Optional["VersionControl"]:</w:t>
        <w:br/>
        <w:t xml:space="preserve">        """</w:t>
        <w:br/>
        <w:t xml:space="preserve">        Return a VersionControl object or None.</w:t>
        <w:br/>
        <w:t xml:space="preserve">        """</w:t>
        <w:br/>
        <w:t xml:space="preserve">        for vcs_backend in self._registry.values():</w:t>
        <w:br/>
        <w:t xml:space="preserve">            if scheme in vcs_backend.schemes:</w:t>
        <w:br/>
        <w:t xml:space="preserve">                return vcs_backend</w:t>
        <w:br/>
        <w:t xml:space="preserve">        return None</w:t>
        <w:br/>
        <w:br/>
        <w:t xml:space="preserve">    def get_backend(self, name: str) -&gt; Optional["VersionControl"]:</w:t>
        <w:br/>
        <w:t xml:space="preserve">        """</w:t>
        <w:br/>
        <w:t xml:space="preserve">        Return a VersionControl object or None.</w:t>
        <w:br/>
        <w:t xml:space="preserve">        """</w:t>
        <w:br/>
        <w:t xml:space="preserve">        name = name.lower()</w:t>
        <w:br/>
        <w:t xml:space="preserve">        return self._registry.get(name)</w:t>
        <w:br/>
        <w:br/>
        <w:br/>
        <w:t>vcs = VcsSupport()</w:t>
        <w:br/>
        <w:br/>
        <w:br/>
        <w:t>class VersionControl:</w:t>
        <w:br/>
        <w:t xml:space="preserve">    name = ""</w:t>
        <w:br/>
        <w:t xml:space="preserve">    dirname = ""</w:t>
        <w:br/>
        <w:t xml:space="preserve">    repo_name = ""</w:t>
        <w:br/>
        <w:t xml:space="preserve">    # List of supported schemes for this Version Control</w:t>
        <w:br/>
        <w:t xml:space="preserve">    schemes: Tuple[str, ...] = ()</w:t>
        <w:br/>
        <w:t xml:space="preserve">    # Iterable of environment variable names to pass to call_subprocess().</w:t>
        <w:br/>
        <w:t xml:space="preserve">    unset_environ: Tuple[str, ...] = ()</w:t>
        <w:br/>
        <w:t xml:space="preserve">    default_arg_rev: Optional[str] = None</w:t>
        <w:br/>
        <w:br/>
        <w:t xml:space="preserve">    @classmethod</w:t>
        <w:br/>
        <w:t xml:space="preserve">    def should_add_vcs_url_prefix(cls, remote_url: str) -&gt; bool:</w:t>
        <w:br/>
        <w:t xml:space="preserve">        """</w:t>
        <w:br/>
        <w:t xml:space="preserve">        Return whether the vcs prefix (e.g. "git+") should be added to a</w:t>
        <w:br/>
        <w:t xml:space="preserve">        repository's remote url when used in a requirement.</w:t>
        <w:br/>
        <w:t xml:space="preserve">        """</w:t>
        <w:br/>
        <w:t xml:space="preserve">        return not remote_url.lower().startswith(f"{cls.name}:")</w:t>
        <w:br/>
        <w:br/>
        <w:t xml:space="preserve">    @classmethod</w:t>
        <w:br/>
        <w:t xml:space="preserve">    def get_subdirectory(cls, location: str) -&gt; Optional[str]:</w:t>
        <w:br/>
        <w:t xml:space="preserve">        """</w:t>
        <w:br/>
        <w:t xml:space="preserve">        Return the path to Python project root, relative to the repo root.</w:t>
        <w:br/>
        <w:t xml:space="preserve">        Return None if the project root is in the repo root.</w:t>
        <w:br/>
        <w:t xml:space="preserve">        """</w:t>
        <w:br/>
        <w:t xml:space="preserve">        return None</w:t>
        <w:br/>
        <w:br/>
        <w:t xml:space="preserve">    @classmethod</w:t>
        <w:br/>
        <w:t xml:space="preserve">    def get_requirement_revision(cls, repo_dir: str) -&gt; str:</w:t>
        <w:br/>
        <w:t xml:space="preserve">        """</w:t>
        <w:br/>
        <w:t xml:space="preserve">        Return the revision string that should be used in a requirement.</w:t>
        <w:br/>
        <w:t xml:space="preserve">        """</w:t>
        <w:br/>
        <w:t xml:space="preserve">        return cls.get_revision(repo_dir)</w:t>
        <w:br/>
        <w:br/>
        <w:t xml:space="preserve">    @classmethod</w:t>
        <w:br/>
        <w:t xml:space="preserve">    def get_src_requirement(cls, repo_dir: str, project_name: str) -&gt; str:</w:t>
        <w:br/>
        <w:t xml:space="preserve">        """</w:t>
        <w:br/>
        <w:t xml:space="preserve">        Return the requirement string to use to redownload the files</w:t>
        <w:br/>
        <w:t xml:space="preserve">        currently at the given repository directory.</w:t>
        <w:br/>
        <w:br/>
        <w:t xml:space="preserve">        Args:</w:t>
        <w:br/>
        <w:t xml:space="preserve">          project_name: the (unescaped) project name.</w:t>
        <w:br/>
        <w:br/>
        <w:t xml:space="preserve">        The return value has a form similar to the following:</w:t>
        <w:br/>
        <w:br/>
        <w:t xml:space="preserve">            {repository_url}@{revision}#egg={project_name}</w:t>
        <w:br/>
        <w:t xml:space="preserve">        """</w:t>
        <w:br/>
        <w:t xml:space="preserve">        repo_url = cls.get_remote_url(repo_dir)</w:t>
        <w:br/>
        <w:br/>
        <w:t xml:space="preserve">        if cls.should_add_vcs_url_prefix(repo_url):</w:t>
        <w:br/>
        <w:t xml:space="preserve">            repo_url = f"{cls.name}+{repo_url}"</w:t>
        <w:br/>
        <w:br/>
        <w:t xml:space="preserve">        revision = cls.get_requirement_revision(repo_dir)</w:t>
        <w:br/>
        <w:t xml:space="preserve">        subdir = cls.get_subdirectory(repo_dir)</w:t>
        <w:br/>
        <w:t xml:space="preserve">        req = make_vcs_requirement_url(repo_url, revision, project_name, subdir=subdir)</w:t>
        <w:br/>
        <w:br/>
        <w:t xml:space="preserve">        return req</w:t>
        <w:br/>
        <w:br/>
        <w:t xml:space="preserve">    @staticmethod</w:t>
        <w:br/>
        <w:t xml:space="preserve">    def get_base_rev_args(rev: str) -&gt; List[str]:</w:t>
        <w:br/>
        <w:t xml:space="preserve">        """</w:t>
        <w:br/>
        <w:t xml:space="preserve">        Return the base revision arguments for a vcs command.</w:t>
        <w:br/>
        <w:br/>
        <w:t xml:space="preserve">        Args:</w:t>
        <w:br/>
        <w:t xml:space="preserve">          rev: the name of a revision to install.  Cannot be None.</w:t>
        <w:br/>
        <w:t xml:space="preserve">        """</w:t>
        <w:br/>
        <w:t xml:space="preserve">        raise NotImplementedError</w:t>
        <w:br/>
        <w:br/>
        <w:t xml:space="preserve">    def is_immutable_rev_checkout(self, url: str, dest: str) -&gt; bool:</w:t>
        <w:br/>
        <w:t xml:space="preserve">        """</w:t>
        <w:br/>
        <w:t xml:space="preserve">        Return true if the commit hash checked out at dest matches</w:t>
        <w:br/>
        <w:t xml:space="preserve">        the revision in url.</w:t>
        <w:br/>
        <w:br/>
        <w:t xml:space="preserve">        Always return False, if the VCS does not support immutable commit</w:t>
        <w:br/>
        <w:t xml:space="preserve">        hashes.</w:t>
        <w:br/>
        <w:br/>
        <w:t xml:space="preserve">        This method does not check if there are local uncommitted changes</w:t>
        <w:br/>
        <w:t xml:space="preserve">        in dest after checkout, as pip currently has no use case for that.</w:t>
        <w:br/>
        <w:t xml:space="preserve">        """</w:t>
        <w:br/>
        <w:t xml:space="preserve">        return False</w:t>
        <w:br/>
        <w:br/>
        <w:t xml:space="preserve">    @classmethod</w:t>
        <w:br/>
        <w:t xml:space="preserve">    def make_rev_options(</w:t>
        <w:br/>
        <w:t xml:space="preserve">        cls, rev: Optional[str] = None, extra_args: Optional[CommandArgs] = None</w:t>
        <w:br/>
        <w:t xml:space="preserve">    ) -&gt; RevOptions:</w:t>
        <w:br/>
        <w:t xml:space="preserve">        """</w:t>
        <w:br/>
        <w:t xml:space="preserve">        Return a RevOptions object.</w:t>
        <w:br/>
        <w:br/>
        <w:t xml:space="preserve">        Args:</w:t>
        <w:br/>
        <w:t xml:space="preserve">          rev: the name of a revision to install.</w:t>
        <w:br/>
        <w:t xml:space="preserve">          extra_args: a list of extra options.</w:t>
        <w:br/>
        <w:t xml:space="preserve">        """</w:t>
        <w:br/>
        <w:t xml:space="preserve">        return RevOptions(cls, rev, extra_args=extra_args)</w:t>
        <w:br/>
        <w:br/>
        <w:t xml:space="preserve">    @classmethod</w:t>
        <w:br/>
        <w:t xml:space="preserve">    def _is_local_repository(cls, repo: str) -&gt; bool:</w:t>
        <w:br/>
        <w:t xml:space="preserve">        """</w:t>
        <w:br/>
        <w:t xml:space="preserve">        posix absolute paths start with os.path.sep,</w:t>
        <w:br/>
        <w:t xml:space="preserve">        win32 ones start with drive (like c:\\folder)</w:t>
        <w:br/>
        <w:t xml:space="preserve">        """</w:t>
        <w:br/>
        <w:t xml:space="preserve">        drive, tail = os.path.splitdrive(repo)</w:t>
        <w:br/>
        <w:t xml:space="preserve">        return repo.startswith(os.path.sep) or bool(drive)</w:t>
        <w:br/>
        <w:br/>
        <w:t xml:space="preserve">    @classmethod</w:t>
        <w:br/>
        <w:t xml:space="preserve">    def get_netloc_and_auth(</w:t>
        <w:br/>
        <w:t xml:space="preserve">        cls, netloc: str, scheme: str</w:t>
        <w:br/>
        <w:t xml:space="preserve">    ) -&gt; Tuple[str, Tuple[Optional[str], Optional[str]]]:</w:t>
        <w:br/>
        <w:t xml:space="preserve">        """</w:t>
        <w:br/>
        <w:t xml:space="preserve">        Parse the repository URL's netloc, and return the new netloc to use</w:t>
        <w:br/>
        <w:t xml:space="preserve">        along with auth information.</w:t>
        <w:br/>
        <w:br/>
        <w:t xml:space="preserve">        Args:</w:t>
        <w:br/>
        <w:t xml:space="preserve">          netloc: the original repository URL netloc.</w:t>
        <w:br/>
        <w:t xml:space="preserve">          scheme: the repository URL's scheme without the vcs prefix.</w:t>
        <w:br/>
        <w:br/>
        <w:t xml:space="preserve">        This is mainly for the Subversion class to override, so that auth</w:t>
        <w:br/>
        <w:t xml:space="preserve">        information can be provided via the --username and --password options</w:t>
        <w:br/>
        <w:t xml:space="preserve">        instead of through the URL.  For other subclasses like Git without</w:t>
        <w:br/>
        <w:t xml:space="preserve">        such an option, auth information must stay in the URL.</w:t>
        <w:br/>
        <w:br/>
        <w:t xml:space="preserve">        Returns: (netloc, (username, password)).</w:t>
        <w:br/>
        <w:t xml:space="preserve">        """</w:t>
        <w:br/>
        <w:t xml:space="preserve">        return netloc, (None, None)</w:t>
        <w:br/>
        <w:br/>
        <w:t xml:space="preserve">    @classmethod</w:t>
        <w:br/>
        <w:t xml:space="preserve">    def get_url_rev_and_auth(cls, url: str) -&gt; Tuple[str, Optional[str], AuthInfo]:</w:t>
        <w:br/>
        <w:t xml:space="preserve">        """</w:t>
        <w:br/>
        <w:t xml:space="preserve">        Parse the repository URL to use, and return the URL, revision,</w:t>
        <w:br/>
        <w:t xml:space="preserve">        and auth info to use.</w:t>
        <w:br/>
        <w:br/>
        <w:t xml:space="preserve">        Returns: (url, rev, (username, password)).</w:t>
        <w:br/>
        <w:t xml:space="preserve">        """</w:t>
        <w:br/>
        <w:t xml:space="preserve">        scheme, netloc, path, query, frag = urllib.parse.urlsplit(url)</w:t>
        <w:br/>
        <w:t xml:space="preserve">        if "+" not in scheme:</w:t>
        <w:br/>
        <w:t xml:space="preserve">            raise ValueError(</w:t>
        <w:br/>
        <w:t xml:space="preserve">                f"Sorry, {url!r} is a malformed VCS url. "</w:t>
        <w:br/>
        <w:t xml:space="preserve">                "The format is &lt;vcs&gt;+&lt;protocol&gt;://&lt;url&gt;, "</w:t>
        <w:br/>
        <w:t xml:space="preserve">                "e.g. svn+http://myrepo/svn/MyApp#egg=MyApp"</w:t>
        <w:br/>
        <w:t xml:space="preserve">            )</w:t>
        <w:br/>
        <w:t xml:space="preserve">        # Remove the vcs prefix.</w:t>
        <w:br/>
        <w:t xml:space="preserve">        scheme = scheme.split("+", 1)[1]</w:t>
        <w:br/>
        <w:t xml:space="preserve">        netloc, user_pass = cls.get_netloc_and_auth(netloc, scheme)</w:t>
        <w:br/>
        <w:t xml:space="preserve">        rev = None</w:t>
        <w:br/>
        <w:t xml:space="preserve">        if "@" in path:</w:t>
        <w:br/>
        <w:t xml:space="preserve">            path, rev = path.rsplit("@", 1)</w:t>
        <w:br/>
        <w:t xml:space="preserve">            if not rev:</w:t>
        <w:br/>
        <w:t xml:space="preserve">                raise InstallationError(</w:t>
        <w:br/>
        <w:t xml:space="preserve">                    f"The URL {url!r} has an empty revision (after @) "</w:t>
        <w:br/>
        <w:t xml:space="preserve">                    "which is not supported. Include a revision after @ "</w:t>
        <w:br/>
        <w:t xml:space="preserve">                    "or remove @ from the URL."</w:t>
        <w:br/>
        <w:t xml:space="preserve">                )</w:t>
        <w:br/>
        <w:t xml:space="preserve">        url = urllib.parse.urlunsplit((scheme, netloc, path, query, ""))</w:t>
        <w:br/>
        <w:t xml:space="preserve">        return url, rev, user_pass</w:t>
        <w:br/>
        <w:br/>
        <w:t xml:space="preserve">    @staticmethod</w:t>
        <w:br/>
        <w:t xml:space="preserve">    def make_rev_args(</w:t>
        <w:br/>
        <w:t xml:space="preserve">        username: Optional[str], password: Optional[HiddenText]</w:t>
        <w:br/>
        <w:t xml:space="preserve">    ) -&gt; CommandArgs:</w:t>
        <w:br/>
        <w:t xml:space="preserve">        """</w:t>
        <w:br/>
        <w:t xml:space="preserve">        Return the RevOptions "extra arguments" to use in obtain().</w:t>
        <w:br/>
        <w:t xml:space="preserve">        """</w:t>
        <w:br/>
        <w:t xml:space="preserve">        return []</w:t>
        <w:br/>
        <w:br/>
        <w:t xml:space="preserve">    def get_url_rev_options(self, url: HiddenText) -&gt; Tuple[HiddenText, RevOptions]:</w:t>
        <w:br/>
        <w:t xml:space="preserve">        """</w:t>
        <w:br/>
        <w:t xml:space="preserve">        Return the URL and RevOptions object to use in obtain(),</w:t>
        <w:br/>
        <w:t xml:space="preserve">        as a tuple (url, rev_options).</w:t>
        <w:br/>
        <w:t xml:space="preserve">        """</w:t>
        <w:br/>
        <w:t xml:space="preserve">        secret_url, rev, user_pass = self.get_url_rev_and_auth(url.secret)</w:t>
        <w:br/>
        <w:t xml:space="preserve">        username, secret_password = user_pass</w:t>
        <w:br/>
        <w:t xml:space="preserve">        password: Optional[HiddenText] = None</w:t>
        <w:br/>
        <w:t xml:space="preserve">        if secret_password is not None:</w:t>
        <w:br/>
        <w:t xml:space="preserve">            password = hide_value(secret_password)</w:t>
        <w:br/>
        <w:t xml:space="preserve">        extra_args = self.make_rev_args(username, password)</w:t>
        <w:br/>
        <w:t xml:space="preserve">        rev_options = self.make_rev_options(rev, extra_args=extra_args)</w:t>
        <w:br/>
        <w:br/>
        <w:t xml:space="preserve">        return hide_url(secret_url), rev_options</w:t>
        <w:br/>
        <w:br/>
        <w:t xml:space="preserve">    @staticmethod</w:t>
        <w:br/>
        <w:t xml:space="preserve">    def normalize_url(url: str) -&gt; str:</w:t>
        <w:br/>
        <w:t xml:space="preserve">        """</w:t>
        <w:br/>
        <w:t xml:space="preserve">        Normalize a URL for comparison by unquoting it and removing any</w:t>
        <w:br/>
        <w:t xml:space="preserve">        trailing slash.</w:t>
        <w:br/>
        <w:t xml:space="preserve">        """</w:t>
        <w:br/>
        <w:t xml:space="preserve">        return urllib.parse.unquote(url).rstrip("/")</w:t>
        <w:br/>
        <w:br/>
        <w:t xml:space="preserve">    @classmethod</w:t>
        <w:br/>
        <w:t xml:space="preserve">    def compare_urls(cls, url1: str, url2: str) -&gt; bool:</w:t>
        <w:br/>
        <w:t xml:space="preserve">        """</w:t>
        <w:br/>
        <w:t xml:space="preserve">        Compare two repo URLs for identity, ignoring incidental differences.</w:t>
        <w:br/>
        <w:t xml:space="preserve">        """</w:t>
        <w:br/>
        <w:t xml:space="preserve">        return cls.normalize_url(url1) == cls.normalize_url(url2)</w:t>
        <w:br/>
        <w:br/>
        <w:t xml:space="preserve">    def fetch_new(</w:t>
        <w:br/>
        <w:t xml:space="preserve">        self, dest: str, url: HiddenText, rev_options: RevOptions, verbosity: int</w:t>
        <w:br/>
        <w:t xml:space="preserve">    ) -&gt; None:</w:t>
        <w:br/>
        <w:t xml:space="preserve">        """</w:t>
        <w:br/>
        <w:t xml:space="preserve">        Fetch a revision from a repository, in the case that this is the</w:t>
        <w:br/>
        <w:t xml:space="preserve">        first fetch from the repository.</w:t>
        <w:br/>
        <w:br/>
        <w:t xml:space="preserve">        Args:</w:t>
        <w:br/>
        <w:t xml:space="preserve">          dest: the directory to fetch the repository to.</w:t>
        <w:br/>
        <w:t xml:space="preserve">          rev_options: a RevOptions object.</w:t>
        <w:br/>
        <w:t xml:space="preserve">          verbosity: verbosity level.</w:t>
        <w:br/>
        <w:t xml:space="preserve">        """</w:t>
        <w:br/>
        <w:t xml:space="preserve">        raise NotImplementedError</w:t>
        <w:br/>
        <w:br/>
        <w:t xml:space="preserve">    def switch(self, dest: str, url: HiddenText, rev_options: RevOptions) -&gt; None:</w:t>
        <w:br/>
        <w:t xml:space="preserve">        """</w:t>
        <w:br/>
        <w:t xml:space="preserve">        Switch the repo at ``dest`` to point to ``URL``.</w:t>
        <w:br/>
        <w:br/>
        <w:t xml:space="preserve">        Args:</w:t>
        <w:br/>
        <w:t xml:space="preserve">          rev_options: a RevOptions object.</w:t>
        <w:br/>
        <w:t xml:space="preserve">        """</w:t>
        <w:br/>
        <w:t xml:space="preserve">        raise NotImplementedError</w:t>
        <w:br/>
        <w:br/>
        <w:t xml:space="preserve">    def update(self, dest: str, url: HiddenText, rev_options: RevOptions) -&gt; None:</w:t>
        <w:br/>
        <w:t xml:space="preserve">        """</w:t>
        <w:br/>
        <w:t xml:space="preserve">        Update an already-existing repo to the given ``rev_options``.</w:t>
        <w:br/>
        <w:br/>
        <w:t xml:space="preserve">        Args:</w:t>
        <w:br/>
        <w:t xml:space="preserve">          rev_options: a RevOptions object.</w:t>
        <w:br/>
        <w:t xml:space="preserve">        """</w:t>
        <w:br/>
        <w:t xml:space="preserve">        raise NotImplementedError</w:t>
        <w:br/>
        <w:br/>
        <w:t xml:space="preserve">    @classmethod</w:t>
        <w:br/>
        <w:t xml:space="preserve">    def is_commit_id_equal(cls, dest: str, name: Optional[str]) -&gt; bool:</w:t>
        <w:br/>
        <w:t xml:space="preserve">        """</w:t>
        <w:br/>
        <w:t xml:space="preserve">        Return whether the id of the current commit equals the given name.</w:t>
        <w:br/>
        <w:br/>
        <w:t xml:space="preserve">        Args:</w:t>
        <w:br/>
        <w:t xml:space="preserve">          dest: the repository directory.</w:t>
        <w:br/>
        <w:t xml:space="preserve">          name: a string name.</w:t>
        <w:br/>
        <w:t xml:space="preserve">        """</w:t>
        <w:br/>
        <w:t xml:space="preserve">        raise NotImplementedError</w:t>
        <w:br/>
        <w:br/>
        <w:t xml:space="preserve">    def obtain(self, dest: str, url: HiddenText, verbosity: int) -&gt; None:</w:t>
        <w:br/>
        <w:t xml:space="preserve">        """</w:t>
        <w:br/>
        <w:t xml:space="preserve">        Install or update in editable mode the package represented by this</w:t>
        <w:br/>
        <w:t xml:space="preserve">        VersionControl object.</w:t>
        <w:br/>
        <w:br/>
        <w:t xml:space="preserve">        :param dest: the repository directory in which to install or update.</w:t>
        <w:br/>
        <w:t xml:space="preserve">        :param url: the repository URL starting with a vcs prefix.</w:t>
        <w:br/>
        <w:t xml:space="preserve">        :param verbosity: verbosity level.</w:t>
        <w:br/>
        <w:t xml:space="preserve">        """</w:t>
        <w:br/>
        <w:t xml:space="preserve">        url, rev_options = self.get_url_rev_options(url)</w:t>
        <w:br/>
        <w:br/>
        <w:t xml:space="preserve">        if not os.path.exists(dest):</w:t>
        <w:br/>
        <w:t xml:space="preserve">            self.fetch_new(dest, url, rev_options, verbosity=verbosity)</w:t>
        <w:br/>
        <w:t xml:space="preserve">            return</w:t>
        <w:br/>
        <w:br/>
        <w:t xml:space="preserve">        rev_display = rev_options.to_display()</w:t>
        <w:br/>
        <w:t xml:space="preserve">        if self.is_repository_directory(dest):</w:t>
        <w:br/>
        <w:t xml:space="preserve">            existing_url = self.get_remote_url(dest)</w:t>
        <w:br/>
        <w:t xml:space="preserve">            if self.compare_urls(existing_url, url.secret):</w:t>
        <w:br/>
        <w:t xml:space="preserve">                logger.debug(</w:t>
        <w:br/>
        <w:t xml:space="preserve">                    "%s in %s exists, and has correct URL (%s)",</w:t>
        <w:br/>
        <w:t xml:space="preserve">                    self.repo_name.title(),</w:t>
        <w:br/>
        <w:t xml:space="preserve">                    display_path(dest),</w:t>
        <w:br/>
        <w:t xml:space="preserve">                    url,</w:t>
        <w:br/>
        <w:t xml:space="preserve">                )</w:t>
        <w:br/>
        <w:t xml:space="preserve">                if not self.is_commit_id_equal(dest, rev_options.rev):</w:t>
        <w:br/>
        <w:t xml:space="preserve">                    logger.info(</w:t>
        <w:br/>
        <w:t xml:space="preserve">                        "Updating %s %s%s",</w:t>
        <w:br/>
        <w:t xml:space="preserve">                        display_path(dest),</w:t>
        <w:br/>
        <w:t xml:space="preserve">                        self.repo_name,</w:t>
        <w:br/>
        <w:t xml:space="preserve">                        rev_display,</w:t>
        <w:br/>
        <w:t xml:space="preserve">                    )</w:t>
        <w:br/>
        <w:t xml:space="preserve">                    self.update(dest, url, rev_options)</w:t>
        <w:br/>
        <w:t xml:space="preserve">                else:</w:t>
        <w:br/>
        <w:t xml:space="preserve">                    logger.info("Skipping because already up-to-date.")</w:t>
        <w:br/>
        <w:t xml:space="preserve">                return</w:t>
        <w:br/>
        <w:br/>
        <w:t xml:space="preserve">            logger.warning(</w:t>
        <w:br/>
        <w:t xml:space="preserve">                "%s %s in %s exists with URL %s",</w:t>
        <w:br/>
        <w:t xml:space="preserve">                self.name,</w:t>
        <w:br/>
        <w:t xml:space="preserve">                self.repo_name,</w:t>
        <w:br/>
        <w:t xml:space="preserve">                display_path(dest),</w:t>
        <w:br/>
        <w:t xml:space="preserve">                existing_url,</w:t>
        <w:br/>
        <w:t xml:space="preserve">            )</w:t>
        <w:br/>
        <w:t xml:space="preserve">            prompt = ("(s)witch, (i)gnore, (w)ipe, (b)ackup ", ("s", "i", "w", "b"))</w:t>
        <w:br/>
        <w:t xml:space="preserve">        else:</w:t>
        <w:br/>
        <w:t xml:space="preserve">            logger.warning(</w:t>
        <w:br/>
        <w:t xml:space="preserve">                "Directory %s already exists, and is not a %s %s.",</w:t>
        <w:br/>
        <w:t xml:space="preserve">                dest,</w:t>
        <w:br/>
        <w:t xml:space="preserve">                self.name,</w:t>
        <w:br/>
        <w:t xml:space="preserve">                self.repo_name,</w:t>
        <w:br/>
        <w:t xml:space="preserve">            )</w:t>
        <w:br/>
        <w:t xml:space="preserve">            # https://github.com/python/mypy/issues/1174</w:t>
        <w:br/>
        <w:t xml:space="preserve">            prompt = ("(i)gnore, (w)ipe, (b)ackup ", ("i", "w", "b"))  # type: ignore</w:t>
        <w:br/>
        <w:br/>
        <w:t xml:space="preserve">        logger.warning(</w:t>
        <w:br/>
        <w:t xml:space="preserve">            "The plan is to install the %s repository %s",</w:t>
        <w:br/>
        <w:t xml:space="preserve">            self.name,</w:t>
        <w:br/>
        <w:t xml:space="preserve">            url,</w:t>
        <w:br/>
        <w:t xml:space="preserve">        )</w:t>
        <w:br/>
        <w:t xml:space="preserve">        response = ask_path_exists(f"What to do?  {prompt[0]}", prompt[1])</w:t>
        <w:br/>
        <w:br/>
        <w:t xml:space="preserve">        if response == "a":</w:t>
        <w:br/>
        <w:t xml:space="preserve">            sys.exit(-1)</w:t>
        <w:br/>
        <w:br/>
        <w:t xml:space="preserve">        if response == "w":</w:t>
        <w:br/>
        <w:t xml:space="preserve">            logger.warning("Deleting %s", display_path(dest))</w:t>
        <w:br/>
        <w:t xml:space="preserve">            rmtree(dest)</w:t>
        <w:br/>
        <w:t xml:space="preserve">            self.fetch_new(dest, url, rev_options, verbosity=verbosity)</w:t>
        <w:br/>
        <w:t xml:space="preserve">            return</w:t>
        <w:br/>
        <w:br/>
        <w:t xml:space="preserve">        if response == "b":</w:t>
        <w:br/>
        <w:t xml:space="preserve">            dest_dir = backup_dir(dest)</w:t>
        <w:br/>
        <w:t xml:space="preserve">            logger.warning("Backing up %s to %s", display_path(dest), dest_dir)</w:t>
        <w:br/>
        <w:t xml:space="preserve">            shutil.move(dest, dest_dir)</w:t>
        <w:br/>
        <w:t xml:space="preserve">            self.fetch_new(dest, url, rev_options, verbosity=verbosity)</w:t>
        <w:br/>
        <w:t xml:space="preserve">            return</w:t>
        <w:br/>
        <w:br/>
        <w:t xml:space="preserve">        # Do nothing if the response is "i".</w:t>
        <w:br/>
        <w:t xml:space="preserve">        if response == "s":</w:t>
        <w:br/>
        <w:t xml:space="preserve">            logger.info(</w:t>
        <w:br/>
        <w:t xml:space="preserve">                "Switching %s %s to %s%s",</w:t>
        <w:br/>
        <w:t xml:space="preserve">                self.repo_name,</w:t>
        <w:br/>
        <w:t xml:space="preserve">                display_path(dest),</w:t>
        <w:br/>
        <w:t xml:space="preserve">                url,</w:t>
        <w:br/>
        <w:t xml:space="preserve">                rev_display,</w:t>
        <w:br/>
        <w:t xml:space="preserve">            )</w:t>
        <w:br/>
        <w:t xml:space="preserve">            self.switch(dest, url, rev_options)</w:t>
        <w:br/>
        <w:br/>
        <w:t xml:space="preserve">    def unpack(self, location: str, url: HiddenText, verbosity: int) -&gt; None:</w:t>
        <w:br/>
        <w:t xml:space="preserve">        """</w:t>
        <w:br/>
        <w:t xml:space="preserve">        Clean up current location and download the url repository</w:t>
        <w:br/>
        <w:t xml:space="preserve">        (and vcs infos) into location</w:t>
        <w:br/>
        <w:br/>
        <w:t xml:space="preserve">        :param url: the repository URL starting with a vcs prefix.</w:t>
        <w:br/>
        <w:t xml:space="preserve">        :param verbosity: verbosity level.</w:t>
        <w:br/>
        <w:t xml:space="preserve">        """</w:t>
        <w:br/>
        <w:t xml:space="preserve">        if os.path.exists(location):</w:t>
        <w:br/>
        <w:t xml:space="preserve">            rmtree(location)</w:t>
        <w:br/>
        <w:t xml:space="preserve">        self.obtain(location, url=url, verbosity=verbosity)</w:t>
        <w:br/>
        <w:br/>
        <w:t xml:space="preserve">    @classmethod</w:t>
        <w:br/>
        <w:t xml:space="preserve">    def get_remote_url(cls, location: str) -&gt; str:</w:t>
        <w:br/>
        <w:t xml:space="preserve">        """</w:t>
        <w:br/>
        <w:t xml:space="preserve">        Return the url used at location</w:t>
        <w:br/>
        <w:br/>
        <w:t xml:space="preserve">        Raises RemoteNotFoundError if the repository does not have a remote</w:t>
        <w:br/>
        <w:t xml:space="preserve">        url configured.</w:t>
        <w:br/>
        <w:t xml:space="preserve">        """</w:t>
        <w:br/>
        <w:t xml:space="preserve">        raise NotImplementedError</w:t>
        <w:br/>
        <w:br/>
        <w:t xml:space="preserve">    @classmethod</w:t>
        <w:br/>
        <w:t xml:space="preserve">    def get_revision(cls, location: str) -&gt; str:</w:t>
        <w:br/>
        <w:t xml:space="preserve">        """</w:t>
        <w:br/>
        <w:t xml:space="preserve">        Return the current commit id of the files at the given location.</w:t>
        <w:br/>
        <w:t xml:space="preserve">        """</w:t>
        <w:br/>
        <w:t xml:space="preserve">        raise NotImplementedError</w:t>
        <w:br/>
        <w:br/>
        <w:t xml:space="preserve">    @classmethod</w:t>
        <w:br/>
        <w:t xml:space="preserve">    def run_command(</w:t>
        <w:br/>
        <w:t xml:space="preserve">        cls,</w:t>
        <w:br/>
        <w:t xml:space="preserve">        cmd: Union[List[str], CommandArgs],</w:t>
        <w:br/>
        <w:t xml:space="preserve">        show_stdout: bool = True,</w:t>
        <w:br/>
        <w:t xml:space="preserve">        cwd: Optional[str] = None,</w:t>
        <w:br/>
        <w:t xml:space="preserve">        on_returncode: 'Literal["raise", "warn", "ignore"]' = "raise",</w:t>
        <w:br/>
        <w:t xml:space="preserve">        extra_ok_returncodes: Optional[Iterable[int]] = None,</w:t>
        <w:br/>
        <w:t xml:space="preserve">        command_desc: Optional[str] = None,</w:t>
        <w:br/>
        <w:t xml:space="preserve">        extra_environ: Optional[Mapping[str, Any]] = None,</w:t>
        <w:br/>
        <w:t xml:space="preserve">        spinner: Optional[SpinnerInterface] = None,</w:t>
        <w:br/>
        <w:t xml:space="preserve">        log_failed_cmd: bool = True,</w:t>
        <w:br/>
        <w:t xml:space="preserve">        stdout_only: bool = False,</w:t>
        <w:br/>
        <w:t xml:space="preserve">    ) -&gt; str:</w:t>
        <w:br/>
        <w:t xml:space="preserve">        """</w:t>
        <w:br/>
        <w:t xml:space="preserve">        Run a VCS subcommand</w:t>
        <w:br/>
        <w:t xml:space="preserve">        This is simply a wrapper around call_subprocess that adds the VCS</w:t>
        <w:br/>
        <w:t xml:space="preserve">        command name, and checks that the VCS is available</w:t>
        <w:br/>
        <w:t xml:space="preserve">        """</w:t>
        <w:br/>
        <w:t xml:space="preserve">        cmd = make_command(cls.name, *cmd)</w:t>
        <w:br/>
        <w:t xml:space="preserve">        if command_desc is None:</w:t>
        <w:br/>
        <w:t xml:space="preserve">            command_desc = format_command_args(cmd)</w:t>
        <w:br/>
        <w:t xml:space="preserve">        try:</w:t>
        <w:br/>
        <w:t xml:space="preserve">            return call_subprocess(</w:t>
        <w:br/>
        <w:t xml:space="preserve">                cmd,</w:t>
        <w:br/>
        <w:t xml:space="preserve">                show_stdout,</w:t>
        <w:br/>
        <w:t xml:space="preserve">                cwd,</w:t>
        <w:br/>
        <w:t xml:space="preserve">                on_returncode=on_returncode,</w:t>
        <w:br/>
        <w:t xml:space="preserve">                extra_ok_returncodes=extra_ok_returncodes,</w:t>
        <w:br/>
        <w:t xml:space="preserve">                command_desc=command_desc,</w:t>
        <w:br/>
        <w:t xml:space="preserve">                extra_environ=extra_environ,</w:t>
        <w:br/>
        <w:t xml:space="preserve">                unset_environ=cls.unset_environ,</w:t>
        <w:br/>
        <w:t xml:space="preserve">                spinner=spinner,</w:t>
        <w:br/>
        <w:t xml:space="preserve">                log_failed_cmd=log_failed_cmd,</w:t>
        <w:br/>
        <w:t xml:space="preserve">                stdout_only=stdout_only,</w:t>
        <w:br/>
        <w:t xml:space="preserve">            )</w:t>
        <w:br/>
        <w:t xml:space="preserve">        except FileNotFoundError:</w:t>
        <w:br/>
        <w:t xml:space="preserve">            # errno.ENOENT = no such file or directory</w:t>
        <w:br/>
        <w:t xml:space="preserve">            # In other words, the VCS executable isn't available</w:t>
        <w:br/>
        <w:t xml:space="preserve">            raise BadCommand(</w:t>
        <w:br/>
        <w:t xml:space="preserve">                f"Cannot find command {cls.name!r} - do you have "</w:t>
        <w:br/>
        <w:t xml:space="preserve">                f"{cls.name!r} installed and in your PATH?"</w:t>
        <w:br/>
        <w:t xml:space="preserve">            )</w:t>
        <w:br/>
        <w:t xml:space="preserve">        except PermissionError:</w:t>
        <w:br/>
        <w:t xml:space="preserve">            # errno.EACCES = Permission denied</w:t>
        <w:br/>
        <w:t xml:space="preserve">            # This error occurs, for instance, when the command is installed</w:t>
        <w:br/>
        <w:t xml:space="preserve">            # only for another user. So, the current user don't have</w:t>
        <w:br/>
        <w:t xml:space="preserve">            # permission to call the other user command.</w:t>
        <w:br/>
        <w:t xml:space="preserve">            raise BadCommand(</w:t>
        <w:br/>
        <w:t xml:space="preserve">                f"No permission to execute {cls.name!r} - install it "</w:t>
        <w:br/>
        <w:t xml:space="preserve">                f"locally, globally (ask admin), or check your PATH. "</w:t>
        <w:br/>
        <w:t xml:space="preserve">                f"See possible solutions at "</w:t>
        <w:br/>
        <w:t xml:space="preserve">                f"https://pip.pypa.io/en/latest/reference/pip_freeze/"</w:t>
        <w:br/>
        <w:t xml:space="preserve">                f"#fixing-permission-denied."</w:t>
        <w:br/>
        <w:t xml:space="preserve">            )</w:t>
        <w:br/>
        <w:br/>
        <w:t xml:space="preserve">    @classmethod</w:t>
        <w:br/>
        <w:t xml:space="preserve">    def is_repository_directory(cls, path: str) -&gt; bool:</w:t>
        <w:br/>
        <w:t xml:space="preserve">        """</w:t>
        <w:br/>
        <w:t xml:space="preserve">        Return whether a directory path is a repository directory.</w:t>
        <w:br/>
        <w:t xml:space="preserve">        """</w:t>
        <w:br/>
        <w:t xml:space="preserve">        logger.debug("Checking in %s for %s (%s)...", path, cls.dirname, cls.name)</w:t>
        <w:br/>
        <w:t xml:space="preserve">        return os.path.exists(os.path.join(path, cls.dirname))</w:t>
        <w:br/>
        <w:br/>
        <w:t xml:space="preserve">    @classmethod</w:t>
        <w:br/>
        <w:t xml:space="preserve">    def get_repository_root(cls, location: str) -&gt; Optional[str]:</w:t>
        <w:br/>
        <w:t xml:space="preserve">        """</w:t>
        <w:br/>
        <w:t xml:space="preserve">        Return the "root" (top-level) directory controlled by the vcs,</w:t>
        <w:br/>
        <w:t xml:space="preserve">        or `None` if the directory is not in any.</w:t>
        <w:br/>
        <w:br/>
        <w:t xml:space="preserve">        It is meant to be overridden to implement smarter detection</w:t>
        <w:br/>
        <w:t xml:space="preserve">        mechanisms for specific vcs.</w:t>
        <w:br/>
        <w:br/>
        <w:t xml:space="preserve">        This can do more than is_repository_directory() alone. For</w:t>
        <w:br/>
        <w:t xml:space="preserve">        example, the Git override checks that Git is actually available.</w:t>
        <w:br/>
        <w:t xml:space="preserve">        """</w:t>
        <w:br/>
        <w:t xml:space="preserve">        if cls.is_repository_directory(location):</w:t>
        <w:br/>
        <w:t xml:space="preserve">            return location</w:t>
        <w:br/>
        <w:t xml:space="preserve">        return None</w:t>
        <w:br/>
      </w:r>
    </w:p>
    <w:p>
      <w:r>
        <w:t>Fin du fichier : .venv/lib/python3.12/site-packages/pip/_internal/vcs/versioncontrol.py</w:t>
      </w:r>
    </w:p>
    <w:p/>
    <w:p>
      <w:r>
        <w:t>Début du fichier : .venv/lib/python3.12/site-packages/pip/_internal/wheel_builder.py</w:t>
      </w:r>
    </w:p>
    <w:p>
      <w:r>
        <w:rPr>
          <w:rFonts w:ascii="Consolas" w:hAnsi="Consolas"/>
        </w:rPr>
        <w:t>"""Orchestrator for building wheels from InstallRequirements.</w:t>
        <w:br/>
        <w:t>"""</w:t>
        <w:br/>
        <w:br/>
        <w:t>import logging</w:t>
        <w:br/>
        <w:t>import os.path</w:t>
        <w:br/>
        <w:t>import re</w:t>
        <w:br/>
        <w:t>import shutil</w:t>
        <w:br/>
        <w:t>from typing import Iterable, List, Optional, Tuple</w:t>
        <w:br/>
        <w:br/>
        <w:t>from pip._vendor.packaging.utils import canonicalize_name, canonicalize_version</w:t>
        <w:br/>
        <w:t>from pip._vendor.packaging.version import InvalidVersion, Version</w:t>
        <w:br/>
        <w:br/>
        <w:t>from pip._internal.cache import WheelCache</w:t>
        <w:br/>
        <w:t>from pip._internal.exceptions import InvalidWheelFilename, UnsupportedWheel</w:t>
        <w:br/>
        <w:t>from pip._internal.metadata import FilesystemWheel, get_wheel_distribution</w:t>
        <w:br/>
        <w:t>from pip._internal.models.link import Link</w:t>
        <w:br/>
        <w:t>from pip._internal.models.wheel import Wheel</w:t>
        <w:br/>
        <w:t>from pip._internal.operations.build.wheel import build_wheel_pep517</w:t>
        <w:br/>
        <w:t>from pip._internal.operations.build.wheel_editable import build_wheel_editable</w:t>
        <w:br/>
        <w:t>from pip._internal.operations.build.wheel_legacy import build_wheel_legacy</w:t>
        <w:br/>
        <w:t>from pip._internal.req.req_install import InstallRequirement</w:t>
        <w:br/>
        <w:t>from pip._internal.utils.logging import indent_log</w:t>
        <w:br/>
        <w:t>from pip._internal.utils.misc import ensure_dir, hash_file</w:t>
        <w:br/>
        <w:t>from pip._internal.utils.setuptools_build import make_setuptools_clean_args</w:t>
        <w:br/>
        <w:t>from pip._internal.utils.subprocess import call_subprocess</w:t>
        <w:br/>
        <w:t>from pip._internal.utils.temp_dir import TempDirectory</w:t>
        <w:br/>
        <w:t>from pip._internal.utils.urls import path_to_url</w:t>
        <w:br/>
        <w:t>from pip._internal.vcs import vcs</w:t>
        <w:br/>
        <w:br/>
        <w:t>logger = logging.getLogger(__name__)</w:t>
        <w:br/>
        <w:br/>
        <w:t>_egg_info_re = re.compile(r"([a-z0-9_.]+)-([a-z0-9_.!+-]+)", re.IGNORECASE)</w:t>
        <w:br/>
        <w:br/>
        <w:t>BuildResult = Tuple[List[InstallRequirement], List[InstallRequirement]]</w:t>
        <w:br/>
        <w:br/>
        <w:br/>
        <w:t>def _contains_egg_info(s: str) -&gt; bool:</w:t>
        <w:br/>
        <w:t xml:space="preserve">    """Determine whether the string looks like an egg_info.</w:t>
        <w:br/>
        <w:br/>
        <w:t xml:space="preserve">    :param s: The string to parse. E.g. foo-2.1</w:t>
        <w:br/>
        <w:t xml:space="preserve">    """</w:t>
        <w:br/>
        <w:t xml:space="preserve">    return bool(_egg_info_re.search(s))</w:t>
        <w:br/>
        <w:br/>
        <w:br/>
        <w:t>def _should_build(</w:t>
        <w:br/>
        <w:t xml:space="preserve">    req: InstallRequirement,</w:t>
        <w:br/>
        <w:t xml:space="preserve">    need_wheel: bool,</w:t>
        <w:br/>
        <w:t>) -&gt; bool:</w:t>
        <w:br/>
        <w:t xml:space="preserve">    """Return whether an InstallRequirement should be built into a wheel."""</w:t>
        <w:br/>
        <w:t xml:space="preserve">    if req.constraint:</w:t>
        <w:br/>
        <w:t xml:space="preserve">        # never build requirements that are merely constraints</w:t>
        <w:br/>
        <w:t xml:space="preserve">        return False</w:t>
        <w:br/>
        <w:t xml:space="preserve">    if req.is_wheel:</w:t>
        <w:br/>
        <w:t xml:space="preserve">        if need_wheel:</w:t>
        <w:br/>
        <w:t xml:space="preserve">            logger.info(</w:t>
        <w:br/>
        <w:t xml:space="preserve">                "Skipping %s, due to already being wheel.",</w:t>
        <w:br/>
        <w:t xml:space="preserve">                req.name,</w:t>
        <w:br/>
        <w:t xml:space="preserve">            )</w:t>
        <w:br/>
        <w:t xml:space="preserve">        return False</w:t>
        <w:br/>
        <w:br/>
        <w:t xml:space="preserve">    if need_wheel:</w:t>
        <w:br/>
        <w:t xml:space="preserve">        # i.e. pip wheel, not pip install</w:t>
        <w:br/>
        <w:t xml:space="preserve">        return True</w:t>
        <w:br/>
        <w:br/>
        <w:t xml:space="preserve">    # From this point, this concerns the pip install command only</w:t>
        <w:br/>
        <w:t xml:space="preserve">    # (need_wheel=False).</w:t>
        <w:br/>
        <w:br/>
        <w:t xml:space="preserve">    if not req.source_dir:</w:t>
        <w:br/>
        <w:t xml:space="preserve">        return False</w:t>
        <w:br/>
        <w:br/>
        <w:t xml:space="preserve">    if req.editable:</w:t>
        <w:br/>
        <w:t xml:space="preserve">        # we only build PEP 660 editable requirements</w:t>
        <w:br/>
        <w:t xml:space="preserve">        return req.supports_pyproject_editable()</w:t>
        <w:br/>
        <w:br/>
        <w:t xml:space="preserve">    return True</w:t>
        <w:br/>
        <w:br/>
        <w:br/>
        <w:t>def should_build_for_wheel_command(</w:t>
        <w:br/>
        <w:t xml:space="preserve">    req: InstallRequirement,</w:t>
        <w:br/>
        <w:t>) -&gt; bool:</w:t>
        <w:br/>
        <w:t xml:space="preserve">    return _should_build(req, need_wheel=True)</w:t>
        <w:br/>
        <w:br/>
        <w:br/>
        <w:t>def should_build_for_install_command(</w:t>
        <w:br/>
        <w:t xml:space="preserve">    req: InstallRequirement,</w:t>
        <w:br/>
        <w:t>) -&gt; bool:</w:t>
        <w:br/>
        <w:t xml:space="preserve">    return _should_build(req, need_wheel=False)</w:t>
        <w:br/>
        <w:br/>
        <w:br/>
        <w:t>def _should_cache(</w:t>
        <w:br/>
        <w:t xml:space="preserve">    req: InstallRequirement,</w:t>
        <w:br/>
        <w:t>) -&gt; Optional[bool]:</w:t>
        <w:br/>
        <w:t xml:space="preserve">    """</w:t>
        <w:br/>
        <w:t xml:space="preserve">    Return whether a built InstallRequirement can be stored in the persistent</w:t>
        <w:br/>
        <w:t xml:space="preserve">    wheel cache, assuming the wheel cache is available, and _should_build()</w:t>
        <w:br/>
        <w:t xml:space="preserve">    has determined a wheel needs to be built.</w:t>
        <w:br/>
        <w:t xml:space="preserve">    """</w:t>
        <w:br/>
        <w:t xml:space="preserve">    if req.editable or not req.source_dir:</w:t>
        <w:br/>
        <w:t xml:space="preserve">        # never cache editable requirements</w:t>
        <w:br/>
        <w:t xml:space="preserve">        return False</w:t>
        <w:br/>
        <w:br/>
        <w:t xml:space="preserve">    if req.link and req.link.is_vcs:</w:t>
        <w:br/>
        <w:t xml:space="preserve">        # VCS checkout. Do not cache</w:t>
        <w:br/>
        <w:t xml:space="preserve">        # unless it points to an immutable commit hash.</w:t>
        <w:br/>
        <w:t xml:space="preserve">        assert not req.editable</w:t>
        <w:br/>
        <w:t xml:space="preserve">        assert req.source_dir</w:t>
        <w:br/>
        <w:t xml:space="preserve">        vcs_backend = vcs.get_backend_for_scheme(req.link.scheme)</w:t>
        <w:br/>
        <w:t xml:space="preserve">        assert vcs_backend</w:t>
        <w:br/>
        <w:t xml:space="preserve">        if vcs_backend.is_immutable_rev_checkout(req.link.url, req.source_dir):</w:t>
        <w:br/>
        <w:t xml:space="preserve">            return True</w:t>
        <w:br/>
        <w:t xml:space="preserve">        return False</w:t>
        <w:br/>
        <w:br/>
        <w:t xml:space="preserve">    assert req.link</w:t>
        <w:br/>
        <w:t xml:space="preserve">    base, ext = req.link.splitext()</w:t>
        <w:br/>
        <w:t xml:space="preserve">    if _contains_egg_info(base):</w:t>
        <w:br/>
        <w:t xml:space="preserve">        return True</w:t>
        <w:br/>
        <w:br/>
        <w:t xml:space="preserve">    # Otherwise, do not cache.</w:t>
        <w:br/>
        <w:t xml:space="preserve">    return False</w:t>
        <w:br/>
        <w:br/>
        <w:br/>
        <w:t>def _get_cache_dir(</w:t>
        <w:br/>
        <w:t xml:space="preserve">    req: InstallRequirement,</w:t>
        <w:br/>
        <w:t xml:space="preserve">    wheel_cache: WheelCache,</w:t>
        <w:br/>
        <w:t>) -&gt; str:</w:t>
        <w:br/>
        <w:t xml:space="preserve">    """Return the persistent or temporary cache directory where the built</w:t>
        <w:br/>
        <w:t xml:space="preserve">    wheel need to be stored.</w:t>
        <w:br/>
        <w:t xml:space="preserve">    """</w:t>
        <w:br/>
        <w:t xml:space="preserve">    cache_available = bool(wheel_cache.cache_dir)</w:t>
        <w:br/>
        <w:t xml:space="preserve">    assert req.link</w:t>
        <w:br/>
        <w:t xml:space="preserve">    if cache_available and _should_cache(req):</w:t>
        <w:br/>
        <w:t xml:space="preserve">        cache_dir = wheel_cache.get_path_for_link(req.link)</w:t>
        <w:br/>
        <w:t xml:space="preserve">    else:</w:t>
        <w:br/>
        <w:t xml:space="preserve">        cache_dir = wheel_cache.get_ephem_path_for_link(req.link)</w:t>
        <w:br/>
        <w:t xml:space="preserve">    return cache_dir</w:t>
        <w:br/>
        <w:br/>
        <w:br/>
        <w:t>def _verify_one(req: InstallRequirement, wheel_path: str) -&gt; None:</w:t>
        <w:br/>
        <w:t xml:space="preserve">    canonical_name = canonicalize_name(req.name or "")</w:t>
        <w:br/>
        <w:t xml:space="preserve">    w = Wheel(os.path.basename(wheel_path))</w:t>
        <w:br/>
        <w:t xml:space="preserve">    if canonicalize_name(w.name) != canonical_name:</w:t>
        <w:br/>
        <w:t xml:space="preserve">        raise InvalidWheelFilename(</w:t>
        <w:br/>
        <w:t xml:space="preserve">            f"Wheel has unexpected file name: expected {canonical_name!r}, "</w:t>
        <w:br/>
        <w:t xml:space="preserve">            f"got {w.name!r}",</w:t>
        <w:br/>
        <w:t xml:space="preserve">        )</w:t>
        <w:br/>
        <w:t xml:space="preserve">    dist = get_wheel_distribution(FilesystemWheel(wheel_path), canonical_name)</w:t>
        <w:br/>
        <w:t xml:space="preserve">    dist_verstr = str(dist.version)</w:t>
        <w:br/>
        <w:t xml:space="preserve">    if canonicalize_version(dist_verstr) != canonicalize_version(w.version):</w:t>
        <w:br/>
        <w:t xml:space="preserve">        raise InvalidWheelFilename(</w:t>
        <w:br/>
        <w:t xml:space="preserve">            f"Wheel has unexpected file name: expected {dist_verstr!r}, "</w:t>
        <w:br/>
        <w:t xml:space="preserve">            f"got {w.version!r}",</w:t>
        <w:br/>
        <w:t xml:space="preserve">        )</w:t>
        <w:br/>
        <w:t xml:space="preserve">    metadata_version_value = dist.metadata_version</w:t>
        <w:br/>
        <w:t xml:space="preserve">    if metadata_version_value is None:</w:t>
        <w:br/>
        <w:t xml:space="preserve">        raise UnsupportedWheel("Missing Metadata-Version")</w:t>
        <w:br/>
        <w:t xml:space="preserve">    try:</w:t>
        <w:br/>
        <w:t xml:space="preserve">        metadata_version = Version(metadata_version_value)</w:t>
        <w:br/>
        <w:t xml:space="preserve">    except InvalidVersion:</w:t>
        <w:br/>
        <w:t xml:space="preserve">        msg = f"Invalid Metadata-Version: {metadata_version_value}"</w:t>
        <w:br/>
        <w:t xml:space="preserve">        raise UnsupportedWheel(msg)</w:t>
        <w:br/>
        <w:t xml:space="preserve">    if metadata_version &gt;= Version("1.2") and not isinstance(dist.version, Version):</w:t>
        <w:br/>
        <w:t xml:space="preserve">        raise UnsupportedWheel(</w:t>
        <w:br/>
        <w:t xml:space="preserve">            f"Metadata 1.2 mandates PEP 440 version, but {dist_verstr!r} is not"</w:t>
        <w:br/>
        <w:t xml:space="preserve">        )</w:t>
        <w:br/>
        <w:br/>
        <w:br/>
        <w:t>def _build_one(</w:t>
        <w:br/>
        <w:t xml:space="preserve">    req: InstallRequirement,</w:t>
        <w:br/>
        <w:t xml:space="preserve">    output_dir: str,</w:t>
        <w:br/>
        <w:t xml:space="preserve">    verify: bool,</w:t>
        <w:br/>
        <w:t xml:space="preserve">    build_options: List[str],</w:t>
        <w:br/>
        <w:t xml:space="preserve">    global_options: List[str],</w:t>
        <w:br/>
        <w:t xml:space="preserve">    editable: bool,</w:t>
        <w:br/>
        <w:t>) -&gt; Optional[str]:</w:t>
        <w:br/>
        <w:t xml:space="preserve">    """Build one wheel.</w:t>
        <w:br/>
        <w:br/>
        <w:t xml:space="preserve">    :return: The filename of the built wheel, or None if the build failed.</w:t>
        <w:br/>
        <w:t xml:space="preserve">    """</w:t>
        <w:br/>
        <w:t xml:space="preserve">    artifact = "editable" if editable else "wheel"</w:t>
        <w:br/>
        <w:t xml:space="preserve">    try:</w:t>
        <w:br/>
        <w:t xml:space="preserve">        ensure_dir(output_dir)</w:t>
        <w:br/>
        <w:t xml:space="preserve">    except OSError as e:</w:t>
        <w:br/>
        <w:t xml:space="preserve">        logger.warning(</w:t>
        <w:br/>
        <w:t xml:space="preserve">            "Building %s for %s failed: %s",</w:t>
        <w:br/>
        <w:t xml:space="preserve">            artifact,</w:t>
        <w:br/>
        <w:t xml:space="preserve">            req.name,</w:t>
        <w:br/>
        <w:t xml:space="preserve">            e,</w:t>
        <w:br/>
        <w:t xml:space="preserve">        )</w:t>
        <w:br/>
        <w:t xml:space="preserve">        return None</w:t>
        <w:br/>
        <w:br/>
        <w:t xml:space="preserve">    # Install build deps into temporary directory (PEP 518)</w:t>
        <w:br/>
        <w:t xml:space="preserve">    with req.build_env:</w:t>
        <w:br/>
        <w:t xml:space="preserve">        wheel_path = _build_one_inside_env(</w:t>
        <w:br/>
        <w:t xml:space="preserve">            req, output_dir, build_options, global_options, editable</w:t>
        <w:br/>
        <w:t xml:space="preserve">        )</w:t>
        <w:br/>
        <w:t xml:space="preserve">    if wheel_path and verify:</w:t>
        <w:br/>
        <w:t xml:space="preserve">        try:</w:t>
        <w:br/>
        <w:t xml:space="preserve">            _verify_one(req, wheel_path)</w:t>
        <w:br/>
        <w:t xml:space="preserve">        except (InvalidWheelFilename, UnsupportedWheel) as e:</w:t>
        <w:br/>
        <w:t xml:space="preserve">            logger.warning("Built %s for %s is invalid: %s", artifact, req.name, e)</w:t>
        <w:br/>
        <w:t xml:space="preserve">            return None</w:t>
        <w:br/>
        <w:t xml:space="preserve">    return wheel_path</w:t>
        <w:br/>
        <w:br/>
        <w:br/>
        <w:t>def _build_one_inside_env(</w:t>
        <w:br/>
        <w:t xml:space="preserve">    req: InstallRequirement,</w:t>
        <w:br/>
        <w:t xml:space="preserve">    output_dir: str,</w:t>
        <w:br/>
        <w:t xml:space="preserve">    build_options: List[str],</w:t>
        <w:br/>
        <w:t xml:space="preserve">    global_options: List[str],</w:t>
        <w:br/>
        <w:t xml:space="preserve">    editable: bool,</w:t>
        <w:br/>
        <w:t>) -&gt; Optional[str]:</w:t>
        <w:br/>
        <w:t xml:space="preserve">    with TempDirectory(kind="wheel") as temp_dir:</w:t>
        <w:br/>
        <w:t xml:space="preserve">        assert req.name</w:t>
        <w:br/>
        <w:t xml:space="preserve">        if req.use_pep517:</w:t>
        <w:br/>
        <w:t xml:space="preserve">            assert req.metadata_directory</w:t>
        <w:br/>
        <w:t xml:space="preserve">            assert req.pep517_backend</w:t>
        <w:br/>
        <w:t xml:space="preserve">            if global_options:</w:t>
        <w:br/>
        <w:t xml:space="preserve">                logger.warning(</w:t>
        <w:br/>
        <w:t xml:space="preserve">                    "Ignoring --global-option when building %s using PEP 517", req.name</w:t>
        <w:br/>
        <w:t xml:space="preserve">                )</w:t>
        <w:br/>
        <w:t xml:space="preserve">            if build_options:</w:t>
        <w:br/>
        <w:t xml:space="preserve">                logger.warning(</w:t>
        <w:br/>
        <w:t xml:space="preserve">                    "Ignoring --build-option when building %s using PEP 517", req.name</w:t>
        <w:br/>
        <w:t xml:space="preserve">                )</w:t>
        <w:br/>
        <w:t xml:space="preserve">            if editable:</w:t>
        <w:br/>
        <w:t xml:space="preserve">                wheel_path = build_wheel_editable(</w:t>
        <w:br/>
        <w:t xml:space="preserve">                    name=req.name,</w:t>
        <w:br/>
        <w:t xml:space="preserve">                    backend=req.pep517_backend,</w:t>
        <w:br/>
        <w:t xml:space="preserve">                    metadata_directory=req.metadata_directory,</w:t>
        <w:br/>
        <w:t xml:space="preserve">                    tempd=temp_dir.path,</w:t>
        <w:br/>
        <w:t xml:space="preserve">                )</w:t>
        <w:br/>
        <w:t xml:space="preserve">            else:</w:t>
        <w:br/>
        <w:t xml:space="preserve">                wheel_path = build_wheel_pep517(</w:t>
        <w:br/>
        <w:t xml:space="preserve">                    name=req.name,</w:t>
        <w:br/>
        <w:t xml:space="preserve">                    backend=req.pep517_backend,</w:t>
        <w:br/>
        <w:t xml:space="preserve">                    metadata_directory=req.metadata_directory,</w:t>
        <w:br/>
        <w:t xml:space="preserve">                    tempd=temp_dir.path,</w:t>
        <w:br/>
        <w:t xml:space="preserve">                )</w:t>
        <w:br/>
        <w:t xml:space="preserve">        else:</w:t>
        <w:br/>
        <w:t xml:space="preserve">            wheel_path = build_wheel_legacy(</w:t>
        <w:br/>
        <w:t xml:space="preserve">                name=req.name,</w:t>
        <w:br/>
        <w:t xml:space="preserve">                setup_py_path=req.setup_py_path,</w:t>
        <w:br/>
        <w:t xml:space="preserve">                source_dir=req.unpacked_source_directory,</w:t>
        <w:br/>
        <w:t xml:space="preserve">                global_options=global_options,</w:t>
        <w:br/>
        <w:t xml:space="preserve">                build_options=build_options,</w:t>
        <w:br/>
        <w:t xml:space="preserve">                tempd=temp_dir.path,</w:t>
        <w:br/>
        <w:t xml:space="preserve">            )</w:t>
        <w:br/>
        <w:br/>
        <w:t xml:space="preserve">        if wheel_path is not None:</w:t>
        <w:br/>
        <w:t xml:space="preserve">            wheel_name = os.path.basename(wheel_path)</w:t>
        <w:br/>
        <w:t xml:space="preserve">            dest_path = os.path.join(output_dir, wheel_name)</w:t>
        <w:br/>
        <w:t xml:space="preserve">            try:</w:t>
        <w:br/>
        <w:t xml:space="preserve">                wheel_hash, length = hash_file(wheel_path)</w:t>
        <w:br/>
        <w:t xml:space="preserve">                shutil.move(wheel_path, dest_path)</w:t>
        <w:br/>
        <w:t xml:space="preserve">                logger.info(</w:t>
        <w:br/>
        <w:t xml:space="preserve">                    "Created wheel for %s: filename=%s size=%d sha256=%s",</w:t>
        <w:br/>
        <w:t xml:space="preserve">                    req.name,</w:t>
        <w:br/>
        <w:t xml:space="preserve">                    wheel_name,</w:t>
        <w:br/>
        <w:t xml:space="preserve">                    length,</w:t>
        <w:br/>
        <w:t xml:space="preserve">                    wheel_hash.hexdigest(),</w:t>
        <w:br/>
        <w:t xml:space="preserve">                )</w:t>
        <w:br/>
        <w:t xml:space="preserve">                logger.info("Stored in directory: %s", output_dir)</w:t>
        <w:br/>
        <w:t xml:space="preserve">                return dest_path</w:t>
        <w:br/>
        <w:t xml:space="preserve">            except Exception as e:</w:t>
        <w:br/>
        <w:t xml:space="preserve">                logger.warning(</w:t>
        <w:br/>
        <w:t xml:space="preserve">                    "Building wheel for %s failed: %s",</w:t>
        <w:br/>
        <w:t xml:space="preserve">                    req.name,</w:t>
        <w:br/>
        <w:t xml:space="preserve">                    e,</w:t>
        <w:br/>
        <w:t xml:space="preserve">                )</w:t>
        <w:br/>
        <w:t xml:space="preserve">        # Ignore return, we can't do anything else useful.</w:t>
        <w:br/>
        <w:t xml:space="preserve">        if not req.use_pep517:</w:t>
        <w:br/>
        <w:t xml:space="preserve">            _clean_one_legacy(req, global_options)</w:t>
        <w:br/>
        <w:t xml:space="preserve">        return None</w:t>
        <w:br/>
        <w:br/>
        <w:br/>
        <w:t>def _clean_one_legacy(req: InstallRequirement, global_options: List[str]) -&gt; bool:</w:t>
        <w:br/>
        <w:t xml:space="preserve">    clean_args = make_setuptools_clean_args(</w:t>
        <w:br/>
        <w:t xml:space="preserve">        req.setup_py_path,</w:t>
        <w:br/>
        <w:t xml:space="preserve">        global_options=global_options,</w:t>
        <w:br/>
        <w:t xml:space="preserve">    )</w:t>
        <w:br/>
        <w:br/>
        <w:t xml:space="preserve">    logger.info("Running setup.py clean for %s", req.name)</w:t>
        <w:br/>
        <w:t xml:space="preserve">    try:</w:t>
        <w:br/>
        <w:t xml:space="preserve">        call_subprocess(</w:t>
        <w:br/>
        <w:t xml:space="preserve">            clean_args, command_desc="python setup.py clean", cwd=req.source_dir</w:t>
        <w:br/>
        <w:t xml:space="preserve">        )</w:t>
        <w:br/>
        <w:t xml:space="preserve">        return True</w:t>
        <w:br/>
        <w:t xml:space="preserve">    except Exception:</w:t>
        <w:br/>
        <w:t xml:space="preserve">        logger.error("Failed cleaning build dir for %s", req.name)</w:t>
        <w:br/>
        <w:t xml:space="preserve">        return False</w:t>
        <w:br/>
        <w:br/>
        <w:br/>
        <w:t>def build(</w:t>
        <w:br/>
        <w:t xml:space="preserve">    requirements: Iterable[InstallRequirement],</w:t>
        <w:br/>
        <w:t xml:space="preserve">    wheel_cache: WheelCache,</w:t>
        <w:br/>
        <w:t xml:space="preserve">    verify: bool,</w:t>
        <w:br/>
        <w:t xml:space="preserve">    build_options: List[str],</w:t>
        <w:br/>
        <w:t xml:space="preserve">    global_options: List[str],</w:t>
        <w:br/>
        <w:t>) -&gt; BuildResult:</w:t>
        <w:br/>
        <w:t xml:space="preserve">    """Build wheels.</w:t>
        <w:br/>
        <w:br/>
        <w:t xml:space="preserve">    :return: The list of InstallRequirement that succeeded to build and</w:t>
        <w:br/>
        <w:t xml:space="preserve">        the list of InstallRequirement that failed to build.</w:t>
        <w:br/>
        <w:t xml:space="preserve">    """</w:t>
        <w:br/>
        <w:t xml:space="preserve">    if not requirements:</w:t>
        <w:br/>
        <w:t xml:space="preserve">        return [], []</w:t>
        <w:br/>
        <w:br/>
        <w:t xml:space="preserve">    # Build the wheels.</w:t>
        <w:br/>
        <w:t xml:space="preserve">    logger.info(</w:t>
        <w:br/>
        <w:t xml:space="preserve">        "Building wheels for collected packages: %s",</w:t>
        <w:br/>
        <w:t xml:space="preserve">        ", ".join(req.name for req in requirements),  # type: ignore</w:t>
        <w:br/>
        <w:t xml:space="preserve">    )</w:t>
        <w:br/>
        <w:br/>
        <w:t xml:space="preserve">    with indent_log():</w:t>
        <w:br/>
        <w:t xml:space="preserve">        build_successes, build_failures = [], []</w:t>
        <w:br/>
        <w:t xml:space="preserve">        for req in requirements:</w:t>
        <w:br/>
        <w:t xml:space="preserve">            assert req.name</w:t>
        <w:br/>
        <w:t xml:space="preserve">            cache_dir = _get_cache_dir(req, wheel_cache)</w:t>
        <w:br/>
        <w:t xml:space="preserve">            wheel_file = _build_one(</w:t>
        <w:br/>
        <w:t xml:space="preserve">                req,</w:t>
        <w:br/>
        <w:t xml:space="preserve">                cache_dir,</w:t>
        <w:br/>
        <w:t xml:space="preserve">                verify,</w:t>
        <w:br/>
        <w:t xml:space="preserve">                build_options,</w:t>
        <w:br/>
        <w:t xml:space="preserve">                global_options,</w:t>
        <w:br/>
        <w:t xml:space="preserve">                req.editable and req.permit_editable_wheels,</w:t>
        <w:br/>
        <w:t xml:space="preserve">            )</w:t>
        <w:br/>
        <w:t xml:space="preserve">            if wheel_file:</w:t>
        <w:br/>
        <w:t xml:space="preserve">                # Record the download origin in the cache</w:t>
        <w:br/>
        <w:t xml:space="preserve">                if req.download_info is not None:</w:t>
        <w:br/>
        <w:t xml:space="preserve">                    # download_info is guaranteed to be set because when we build an</w:t>
        <w:br/>
        <w:t xml:space="preserve">                    # InstallRequirement it has been through the preparer before, but</w:t>
        <w:br/>
        <w:t xml:space="preserve">                    # let's be cautious.</w:t>
        <w:br/>
        <w:t xml:space="preserve">                    wheel_cache.record_download_origin(cache_dir, req.download_info)</w:t>
        <w:br/>
        <w:t xml:space="preserve">                # Update the link for this.</w:t>
        <w:br/>
        <w:t xml:space="preserve">                req.link = Link(path_to_url(wheel_file))</w:t>
        <w:br/>
        <w:t xml:space="preserve">                req.local_file_path = req.link.file_path</w:t>
        <w:br/>
        <w:t xml:space="preserve">                assert req.link.is_wheel</w:t>
        <w:br/>
        <w:t xml:space="preserve">                build_successes.append(req)</w:t>
        <w:br/>
        <w:t xml:space="preserve">            else:</w:t>
        <w:br/>
        <w:t xml:space="preserve">                build_failures.append(req)</w:t>
        <w:br/>
        <w:br/>
        <w:t xml:space="preserve">    # notify success/failure</w:t>
        <w:br/>
        <w:t xml:space="preserve">    if build_successes:</w:t>
        <w:br/>
        <w:t xml:space="preserve">        logger.info(</w:t>
        <w:br/>
        <w:t xml:space="preserve">            "Successfully built %s",</w:t>
        <w:br/>
        <w:t xml:space="preserve">            " ".join([req.name for req in build_successes]),  # type: ignore</w:t>
        <w:br/>
        <w:t xml:space="preserve">        )</w:t>
        <w:br/>
        <w:t xml:space="preserve">    if build_failures:</w:t>
        <w:br/>
        <w:t xml:space="preserve">        logger.info(</w:t>
        <w:br/>
        <w:t xml:space="preserve">            "Failed to build %s",</w:t>
        <w:br/>
        <w:t xml:space="preserve">            " ".join([req.name for req in build_failures]),  # type: ignore</w:t>
        <w:br/>
        <w:t xml:space="preserve">        )</w:t>
        <w:br/>
        <w:t xml:space="preserve">    # Return a list of requirements that failed to build</w:t>
        <w:br/>
        <w:t xml:space="preserve">    return build_successes, build_failures</w:t>
        <w:br/>
      </w:r>
    </w:p>
    <w:p>
      <w:r>
        <w:t>Fin du fichier : .venv/lib/python3.12/site-packages/pip/_internal/wheel_builder.py</w:t>
      </w:r>
    </w:p>
    <w:p/>
    <w:p>
      <w:r>
        <w:t>Début du fichier : .venv/lib/python3.12/site-packages/pip/_vendor/__init__.py</w:t>
      </w:r>
    </w:p>
    <w:p>
      <w:r>
        <w:rPr>
          <w:rFonts w:ascii="Consolas" w:hAnsi="Consolas"/>
        </w:rPr>
        <w:t>"""</w:t>
        <w:br/>
        <w:t>pip._vendor is for vendoring dependencies of pip to prevent needing pip to</w:t>
        <w:br/>
        <w:t>depend on something external.</w:t>
        <w:br/>
        <w:br/>
        <w:t>Files inside of pip._vendor should be considered immutable and should only be</w:t>
        <w:br/>
        <w:t>updated to versions from upstream.</w:t>
        <w:br/>
        <w:t>"""</w:t>
        <w:br/>
        <w:t>from __future__ import absolute_import</w:t>
        <w:br/>
        <w:br/>
        <w:t>import glob</w:t>
        <w:br/>
        <w:t>import os.path</w:t>
        <w:br/>
        <w:t>import sys</w:t>
        <w:br/>
        <w:br/>
        <w:t># Downstream redistributors which have debundled our dependencies should also</w:t>
        <w:br/>
        <w:t># patch this value to be true. This will trigger the additional patching</w:t>
        <w:br/>
        <w:t># to cause things like "six" to be available as pip.</w:t>
        <w:br/>
        <w:t>DEBUNDLED = False</w:t>
        <w:br/>
        <w:br/>
        <w:t># By default, look in this directory for a bunch of .whl files which we will</w:t>
        <w:br/>
        <w:t># add to the beginning of sys.path before attempting to import anything. This</w:t>
        <w:br/>
        <w:t># is done to support downstream re-distributors like Debian and Fedora who</w:t>
        <w:br/>
        <w:t># wish to create their own Wheels for our dependencies to aid in debundling.</w:t>
        <w:br/>
        <w:t>WHEEL_DIR = os.path.abspath(os.path.dirname(__file__))</w:t>
        <w:br/>
        <w:br/>
        <w:br/>
        <w:t># Define a small helper function to alias our vendored modules to the real ones</w:t>
        <w:br/>
        <w:t># if the vendored ones do not exist. This idea of this was taken from</w:t>
        <w:br/>
        <w:t># https://github.com/kennethreitz/requests/pull/2567.</w:t>
        <w:br/>
        <w:t>def vendored(modulename):</w:t>
        <w:br/>
        <w:t xml:space="preserve">    vendored_name = "{0}.{1}".format(__name__, modulename)</w:t>
        <w:br/>
        <w:br/>
        <w:t xml:space="preserve">    try:</w:t>
        <w:br/>
        <w:t xml:space="preserve">        __import__(modulename, globals(), locals(), level=0)</w:t>
        <w:br/>
        <w:t xml:space="preserve">    except ImportError:</w:t>
        <w:br/>
        <w:t xml:space="preserve">        # We can just silently allow import failures to pass here. If we</w:t>
        <w:br/>
        <w:t xml:space="preserve">        # got to this point it means that ``import pip._vendor.whatever``</w:t>
        <w:br/>
        <w:t xml:space="preserve">        # failed and so did ``import whatever``. Since we're importing this</w:t>
        <w:br/>
        <w:t xml:space="preserve">        # upfront in an attempt to alias imports, not erroring here will</w:t>
        <w:br/>
        <w:t xml:space="preserve">        # just mean we get a regular import error whenever pip *actually*</w:t>
        <w:br/>
        <w:t xml:space="preserve">        # tries to import one of these modules to use it, which actually</w:t>
        <w:br/>
        <w:t xml:space="preserve">        # gives us a better error message than we would have otherwise</w:t>
        <w:br/>
        <w:t xml:space="preserve">        # gotten.</w:t>
        <w:br/>
        <w:t xml:space="preserve">        pass</w:t>
        <w:br/>
        <w:t xml:space="preserve">    else:</w:t>
        <w:br/>
        <w:t xml:space="preserve">        sys.modules[vendored_name] = sys.modules[modulename]</w:t>
        <w:br/>
        <w:t xml:space="preserve">        base, head = vendored_name.rsplit(".", 1)</w:t>
        <w:br/>
        <w:t xml:space="preserve">        setattr(sys.modules[base], head, sys.modules[modulename])</w:t>
        <w:br/>
        <w:br/>
        <w:br/>
        <w:t># If we're operating in a debundled setup, then we want to go ahead and trigger</w:t>
        <w:br/>
        <w:t># the aliasing of our vendored libraries as well as looking for wheels to add</w:t>
        <w:br/>
        <w:t># to our sys.path. This will cause all of this code to be a no-op typically</w:t>
        <w:br/>
        <w:t># however downstream redistributors can enable it in a consistent way across</w:t>
        <w:br/>
        <w:t># all platforms.</w:t>
        <w:br/>
        <w:t>if DEBUNDLED:</w:t>
        <w:br/>
        <w:t xml:space="preserve">    # Actually look inside of WHEEL_DIR to find .whl files and add them to the</w:t>
        <w:br/>
        <w:t xml:space="preserve">    # front of our sys.path.</w:t>
        <w:br/>
        <w:t xml:space="preserve">    sys.path[:] = glob.glob(os.path.join(WHEEL_DIR, "*.whl")) + sys.path</w:t>
        <w:br/>
        <w:br/>
        <w:t xml:space="preserve">    # Actually alias all of our vendored dependencies.</w:t>
        <w:br/>
        <w:t xml:space="preserve">    vendored("cachecontrol")</w:t>
        <w:br/>
        <w:t xml:space="preserve">    vendored("certifi")</w:t>
        <w:br/>
        <w:t xml:space="preserve">    vendored("colorama")</w:t>
        <w:br/>
        <w:t xml:space="preserve">    vendored("distlib")</w:t>
        <w:br/>
        <w:t xml:space="preserve">    vendored("distro")</w:t>
        <w:br/>
        <w:t xml:space="preserve">    vendored("six")</w:t>
        <w:br/>
        <w:t xml:space="preserve">    vendored("six.moves")</w:t>
        <w:br/>
        <w:t xml:space="preserve">    vendored("six.moves.urllib")</w:t>
        <w:br/>
        <w:t xml:space="preserve">    vendored("six.moves.urllib.parse")</w:t>
        <w:br/>
        <w:t xml:space="preserve">    vendored("packaging")</w:t>
        <w:br/>
        <w:t xml:space="preserve">    vendored("packaging.version")</w:t>
        <w:br/>
        <w:t xml:space="preserve">    vendored("packaging.specifiers")</w:t>
        <w:br/>
        <w:t xml:space="preserve">    vendored("pep517")</w:t>
        <w:br/>
        <w:t xml:space="preserve">    vendored("pkg_resources")</w:t>
        <w:br/>
        <w:t xml:space="preserve">    vendored("platformdirs")</w:t>
        <w:br/>
        <w:t xml:space="preserve">    vendored("progress")</w:t>
        <w:br/>
        <w:t xml:space="preserve">    vendored("requests")</w:t>
        <w:br/>
        <w:t xml:space="preserve">    vendored("requests.exceptions")</w:t>
        <w:br/>
        <w:t xml:space="preserve">    vendored("requests.packages")</w:t>
        <w:br/>
        <w:t xml:space="preserve">    vendored("requests.packages.urllib3")</w:t>
        <w:br/>
        <w:t xml:space="preserve">    vendored("requests.packages.urllib3._collections")</w:t>
        <w:br/>
        <w:t xml:space="preserve">    vendored("requests.packages.urllib3.connection")</w:t>
        <w:br/>
        <w:t xml:space="preserve">    vendored("requests.packages.urllib3.connectionpool")</w:t>
        <w:br/>
        <w:t xml:space="preserve">    vendored("requests.packages.urllib3.contrib")</w:t>
        <w:br/>
        <w:t xml:space="preserve">    vendored("requests.packages.urllib3.contrib.ntlmpool")</w:t>
        <w:br/>
        <w:t xml:space="preserve">    vendored("requests.packages.urllib3.contrib.pyopenssl")</w:t>
        <w:br/>
        <w:t xml:space="preserve">    vendored("requests.packages.urllib3.exceptions")</w:t>
        <w:br/>
        <w:t xml:space="preserve">    vendored("requests.packages.urllib3.fields")</w:t>
        <w:br/>
        <w:t xml:space="preserve">    vendored("requests.packages.urllib3.filepost")</w:t>
        <w:br/>
        <w:t xml:space="preserve">    vendored("requests.packages.urllib3.packages")</w:t>
        <w:br/>
        <w:t xml:space="preserve">    vendored("requests.packages.urllib3.packages.ordered_dict")</w:t>
        <w:br/>
        <w:t xml:space="preserve">    vendored("requests.packages.urllib3.packages.six")</w:t>
        <w:br/>
        <w:t xml:space="preserve">    vendored("requests.packages.urllib3.packages.ssl_match_hostname")</w:t>
        <w:br/>
        <w:t xml:space="preserve">    vendored("requests.packages.urllib3.packages.ssl_match_hostname."</w:t>
        <w:br/>
        <w:t xml:space="preserve">             "_implementation")</w:t>
        <w:br/>
        <w:t xml:space="preserve">    vendored("requests.packages.urllib3.poolmanager")</w:t>
        <w:br/>
        <w:t xml:space="preserve">    vendored("requests.packages.urllib3.request")</w:t>
        <w:br/>
        <w:t xml:space="preserve">    vendored("requests.packages.urllib3.response")</w:t>
        <w:br/>
        <w:t xml:space="preserve">    vendored("requests.packages.urllib3.util")</w:t>
        <w:br/>
        <w:t xml:space="preserve">    vendored("requests.packages.urllib3.util.connection")</w:t>
        <w:br/>
        <w:t xml:space="preserve">    vendored("requests.packages.urllib3.util.request")</w:t>
        <w:br/>
        <w:t xml:space="preserve">    vendored("requests.packages.urllib3.util.response")</w:t>
        <w:br/>
        <w:t xml:space="preserve">    vendored("requests.packages.urllib3.util.retry")</w:t>
        <w:br/>
        <w:t xml:space="preserve">    vendored("requests.packages.urllib3.util.ssl_")</w:t>
        <w:br/>
        <w:t xml:space="preserve">    vendored("requests.packages.urllib3.util.timeout")</w:t>
        <w:br/>
        <w:t xml:space="preserve">    vendored("requests.packages.urllib3.util.url")</w:t>
        <w:br/>
        <w:t xml:space="preserve">    vendored("resolvelib")</w:t>
        <w:br/>
        <w:t xml:space="preserve">    vendored("rich")</w:t>
        <w:br/>
        <w:t xml:space="preserve">    vendored("rich.console")</w:t>
        <w:br/>
        <w:t xml:space="preserve">    vendored("rich.highlighter")</w:t>
        <w:br/>
        <w:t xml:space="preserve">    vendored("rich.logging")</w:t>
        <w:br/>
        <w:t xml:space="preserve">    vendored("rich.markup")</w:t>
        <w:br/>
        <w:t xml:space="preserve">    vendored("rich.progress")</w:t>
        <w:br/>
        <w:t xml:space="preserve">    vendored("rich.segment")</w:t>
        <w:br/>
        <w:t xml:space="preserve">    vendored("rich.style")</w:t>
        <w:br/>
        <w:t xml:space="preserve">    vendored("rich.text")</w:t>
        <w:br/>
        <w:t xml:space="preserve">    vendored("rich.traceback")</w:t>
        <w:br/>
        <w:t xml:space="preserve">    vendored("tenacity")</w:t>
        <w:br/>
        <w:t xml:space="preserve">    vendored("tomli")</w:t>
        <w:br/>
        <w:t xml:space="preserve">    vendored("truststore")</w:t>
        <w:br/>
        <w:t xml:space="preserve">    vendored("urllib3")</w:t>
        <w:br/>
      </w:r>
    </w:p>
    <w:p>
      <w:r>
        <w:t>Fin du fichier : .venv/lib/python3.12/site-packages/pip/_vendor/__init__.py</w:t>
      </w:r>
    </w:p>
    <w:p/>
    <w:p>
      <w:r>
        <w:t>Début du fichier : .venv/lib/python3.12/site-packages/pip/_vendor/cachecontrol/__init__.py</w:t>
      </w:r>
    </w:p>
    <w:p>
      <w:r>
        <w:rPr>
          <w:rFonts w:ascii="Consolas" w:hAnsi="Consolas"/>
        </w:rPr>
        <w:t># SPDX-FileCopyrightText: 2015 Eric Larson</w:t>
        <w:br/>
        <w:t>#</w:t>
        <w:br/>
        <w:t># SPDX-License-Identifier: Apache-2.0</w:t>
        <w:br/>
        <w:br/>
        <w:t>"""CacheControl import Interface.</w:t>
        <w:br/>
        <w:br/>
        <w:t>Make it easy to import from cachecontrol without long namespaces.</w:t>
        <w:br/>
        <w:t>"""</w:t>
        <w:br/>
        <w:t>__author__ = "Eric Larson"</w:t>
        <w:br/>
        <w:t>__email__ = "eric@ionrock.org"</w:t>
        <w:br/>
        <w:t>__version__ = "0.13.1"</w:t>
        <w:br/>
        <w:br/>
        <w:t>from pip._vendor.cachecontrol.adapter import CacheControlAdapter</w:t>
        <w:br/>
        <w:t>from pip._vendor.cachecontrol.controller import CacheController</w:t>
        <w:br/>
        <w:t>from pip._vendor.cachecontrol.wrapper import CacheControl</w:t>
        <w:br/>
        <w:br/>
        <w:t>__all__ = [</w:t>
        <w:br/>
        <w:t xml:space="preserve">    "__author__",</w:t>
        <w:br/>
        <w:t xml:space="preserve">    "__email__",</w:t>
        <w:br/>
        <w:t xml:space="preserve">    "__version__",</w:t>
        <w:br/>
        <w:t xml:space="preserve">    "CacheControlAdapter",</w:t>
        <w:br/>
        <w:t xml:space="preserve">    "CacheController",</w:t>
        <w:br/>
        <w:t xml:space="preserve">    "CacheControl",</w:t>
        <w:br/>
        <w:t>]</w:t>
        <w:br/>
        <w:br/>
        <w:t>import logging</w:t>
        <w:br/>
        <w:br/>
        <w:t>logging.getLogger(__name__).addHandler(logging.NullHandler())</w:t>
        <w:br/>
      </w:r>
    </w:p>
    <w:p>
      <w:r>
        <w:t>Fin du fichier : .venv/lib/python3.12/site-packages/pip/_vendor/cachecontrol/__init__.py</w:t>
      </w:r>
    </w:p>
    <w:p/>
    <w:p>
      <w:r>
        <w:t>Début du fichier : .venv/lib/python3.12/site-packages/pip/_vendor/cachecontrol/_cmd.py</w:t>
      </w:r>
    </w:p>
    <w:p>
      <w:r>
        <w:rPr>
          <w:rFonts w:ascii="Consolas" w:hAnsi="Consolas"/>
        </w:rPr>
        <w:t># SPDX-FileCopyrightText: 2015 Eric Larson</w:t>
        <w:br/>
        <w:t>#</w:t>
        <w:br/>
        <w:t># SPDX-License-Identifier: Apache-2.0</w:t>
        <w:br/>
        <w:t>from __future__ import annotations</w:t>
        <w:br/>
        <w:br/>
        <w:t>import logging</w:t>
        <w:br/>
        <w:t>from argparse import ArgumentParser</w:t>
        <w:br/>
        <w:t>from typing import TYPE_CHECKING</w:t>
        <w:br/>
        <w:br/>
        <w:t>from pip._vendor import requests</w:t>
        <w:br/>
        <w:br/>
        <w:t>from pip._vendor.cachecontrol.adapter import CacheControlAdapter</w:t>
        <w:br/>
        <w:t>from pip._vendor.cachecontrol.cache import DictCache</w:t>
        <w:br/>
        <w:t>from pip._vendor.cachecontrol.controller import logger</w:t>
        <w:br/>
        <w:br/>
        <w:t>if TYPE_CHECKING:</w:t>
        <w:br/>
        <w:t xml:space="preserve">    from argparse import Namespace</w:t>
        <w:br/>
        <w:br/>
        <w:t xml:space="preserve">    from pip._vendor.cachecontrol.controller import CacheController</w:t>
        <w:br/>
        <w:br/>
        <w:br/>
        <w:t>def setup_logging() -&gt; None:</w:t>
        <w:br/>
        <w:t xml:space="preserve">    logger.setLevel(logging.DEBUG)</w:t>
        <w:br/>
        <w:t xml:space="preserve">    handler = logging.StreamHandler()</w:t>
        <w:br/>
        <w:t xml:space="preserve">    logger.addHandler(handler)</w:t>
        <w:br/>
        <w:br/>
        <w:br/>
        <w:t>def get_session() -&gt; requests.Session:</w:t>
        <w:br/>
        <w:t xml:space="preserve">    adapter = CacheControlAdapter(</w:t>
        <w:br/>
        <w:t xml:space="preserve">        DictCache(), cache_etags=True, serializer=None, heuristic=None</w:t>
        <w:br/>
        <w:t xml:space="preserve">    )</w:t>
        <w:br/>
        <w:t xml:space="preserve">    sess = requests.Session()</w:t>
        <w:br/>
        <w:t xml:space="preserve">    sess.mount("http://", adapter)</w:t>
        <w:br/>
        <w:t xml:space="preserve">    sess.mount("https://", adapter)</w:t>
        <w:br/>
        <w:br/>
        <w:t xml:space="preserve">    sess.cache_controller = adapter.controller  # type: ignore[attr-defined]</w:t>
        <w:br/>
        <w:t xml:space="preserve">    return sess</w:t>
        <w:br/>
        <w:br/>
        <w:br/>
        <w:t>def get_args() -&gt; Namespace:</w:t>
        <w:br/>
        <w:t xml:space="preserve">    parser = ArgumentParser()</w:t>
        <w:br/>
        <w:t xml:space="preserve">    parser.add_argument("url", help="The URL to try and cache")</w:t>
        <w:br/>
        <w:t xml:space="preserve">    return parser.parse_args()</w:t>
        <w:br/>
        <w:br/>
        <w:br/>
        <w:t>def main() -&gt; None:</w:t>
        <w:br/>
        <w:t xml:space="preserve">    args = get_args()</w:t>
        <w:br/>
        <w:t xml:space="preserve">    sess = get_session()</w:t>
        <w:br/>
        <w:br/>
        <w:t xml:space="preserve">    # Make a request to get a response</w:t>
        <w:br/>
        <w:t xml:space="preserve">    resp = sess.get(args.url)</w:t>
        <w:br/>
        <w:br/>
        <w:t xml:space="preserve">    # Turn on logging</w:t>
        <w:br/>
        <w:t xml:space="preserve">    setup_logging()</w:t>
        <w:br/>
        <w:br/>
        <w:t xml:space="preserve">    # try setting the cache</w:t>
        <w:br/>
        <w:t xml:space="preserve">    cache_controller: CacheController = (</w:t>
        <w:br/>
        <w:t xml:space="preserve">        sess.cache_controller  # type: ignore[attr-defined]</w:t>
        <w:br/>
        <w:t xml:space="preserve">    )</w:t>
        <w:br/>
        <w:t xml:space="preserve">    cache_controller.cache_response(resp.request, resp.raw)</w:t>
        <w:br/>
        <w:br/>
        <w:t xml:space="preserve">    # Now try to get it</w:t>
        <w:br/>
        <w:t xml:space="preserve">    if cache_controller.cached_request(resp.request):</w:t>
        <w:br/>
        <w:t xml:space="preserve">        print("Cached!")</w:t>
        <w:br/>
        <w:t xml:space="preserve">    else:</w:t>
        <w:br/>
        <w:t xml:space="preserve">        print("Not cached :(")</w:t>
        <w:br/>
        <w:br/>
        <w:br/>
        <w:t>if __name__ == "__main__":</w:t>
        <w:br/>
        <w:t xml:space="preserve">    main()</w:t>
        <w:br/>
      </w:r>
    </w:p>
    <w:p>
      <w:r>
        <w:t>Fin du fichier : .venv/lib/python3.12/site-packages/pip/_vendor/cachecontrol/_cmd.py</w:t>
      </w:r>
    </w:p>
    <w:p/>
    <w:p>
      <w:r>
        <w:t>Début du fichier : .venv/lib/python3.12/site-packages/pip/_vendor/cachecontrol/adapter.py</w:t>
      </w:r>
    </w:p>
    <w:p>
      <w:r>
        <w:rPr>
          <w:rFonts w:ascii="Consolas" w:hAnsi="Consolas"/>
        </w:rPr>
        <w:t># SPDX-FileCopyrightText: 2015 Eric Larson</w:t>
        <w:br/>
        <w:t>#</w:t>
        <w:br/>
        <w:t># SPDX-License-Identifier: Apache-2.0</w:t>
        <w:br/>
        <w:t>from __future__ import annotations</w:t>
        <w:br/>
        <w:br/>
        <w:t>import functools</w:t>
        <w:br/>
        <w:t>import types</w:t>
        <w:br/>
        <w:t>import zlib</w:t>
        <w:br/>
        <w:t>from typing import TYPE_CHECKING, Any, Collection, Mapping</w:t>
        <w:br/>
        <w:br/>
        <w:t>from pip._vendor.requests.adapters import HTTPAdapter</w:t>
        <w:br/>
        <w:br/>
        <w:t>from pip._vendor.cachecontrol.cache import DictCache</w:t>
        <w:br/>
        <w:t>from pip._vendor.cachecontrol.controller import PERMANENT_REDIRECT_STATUSES, CacheController</w:t>
        <w:br/>
        <w:t>from pip._vendor.cachecontrol.filewrapper import CallbackFileWrapper</w:t>
        <w:br/>
        <w:br/>
        <w:t>if TYPE_CHECKING:</w:t>
        <w:br/>
        <w:t xml:space="preserve">    from pip._vendor.requests import PreparedRequest, Response</w:t>
        <w:br/>
        <w:t xml:space="preserve">    from pip._vendor.urllib3 import HTTPResponse</w:t>
        <w:br/>
        <w:br/>
        <w:t xml:space="preserve">    from pip._vendor.cachecontrol.cache import BaseCache</w:t>
        <w:br/>
        <w:t xml:space="preserve">    from pip._vendor.cachecontrol.heuristics import BaseHeuristic</w:t>
        <w:br/>
        <w:t xml:space="preserve">    from pip._vendor.cachecontrol.serialize import Serializer</w:t>
        <w:br/>
        <w:br/>
        <w:br/>
        <w:t>class CacheControlAdapter(HTTPAdapter):</w:t>
        <w:br/>
        <w:t xml:space="preserve">    invalidating_methods = {"PUT", "PATCH", "DELETE"}</w:t>
        <w:br/>
        <w:br/>
        <w:t xml:space="preserve">    def __init__(</w:t>
        <w:br/>
        <w:t xml:space="preserve">        self,</w:t>
        <w:br/>
        <w:t xml:space="preserve">        cache: BaseCache | None = None,</w:t>
        <w:br/>
        <w:t xml:space="preserve">        cache_etags: bool = True,</w:t>
        <w:br/>
        <w:t xml:space="preserve">        controller_class: type[CacheController] | None = None,</w:t>
        <w:br/>
        <w:t xml:space="preserve">        serializer: Serializer | None = None,</w:t>
        <w:br/>
        <w:t xml:space="preserve">        heuristic: BaseHeuristic | None = None,</w:t>
        <w:br/>
        <w:t xml:space="preserve">        cacheable_methods: Collection[str] | None = None,</w:t>
        <w:br/>
        <w:t xml:space="preserve">        *args: Any,</w:t>
        <w:br/>
        <w:t xml:space="preserve">        **kw: Any,</w:t>
        <w:br/>
        <w:t xml:space="preserve">    ) -&gt; None:</w:t>
        <w:br/>
        <w:t xml:space="preserve">        super().__init__(*args, **kw)</w:t>
        <w:br/>
        <w:t xml:space="preserve">        self.cache = DictCache() if cache is None else cache</w:t>
        <w:br/>
        <w:t xml:space="preserve">        self.heuristic = heuristic</w:t>
        <w:br/>
        <w:t xml:space="preserve">        self.cacheable_methods = cacheable_methods or ("GET",)</w:t>
        <w:br/>
        <w:br/>
        <w:t xml:space="preserve">        controller_factory = controller_class or CacheController</w:t>
        <w:br/>
        <w:t xml:space="preserve">        self.controller = controller_factory(</w:t>
        <w:br/>
        <w:t xml:space="preserve">            self.cache, cache_etags=cache_etags, serializer=serializer</w:t>
        <w:br/>
        <w:t xml:space="preserve">        )</w:t>
        <w:br/>
        <w:br/>
        <w:t xml:space="preserve">    def send(</w:t>
        <w:br/>
        <w:t xml:space="preserve">        self,</w:t>
        <w:br/>
        <w:t xml:space="preserve">        request: PreparedRequest,</w:t>
        <w:br/>
        <w:t xml:space="preserve">        stream: bool = False,</w:t>
        <w:br/>
        <w:t xml:space="preserve">        timeout: None | float | tuple[float, float] | tuple[float, None] = None,</w:t>
        <w:br/>
        <w:t xml:space="preserve">        verify: bool | str = True,</w:t>
        <w:br/>
        <w:t xml:space="preserve">        cert: (None | bytes | str | tuple[bytes | str, bytes | str]) = None,</w:t>
        <w:br/>
        <w:t xml:space="preserve">        proxies: Mapping[str, str] | None = None,</w:t>
        <w:br/>
        <w:t xml:space="preserve">        cacheable_methods: Collection[str] | None = None,</w:t>
        <w:br/>
        <w:t xml:space="preserve">    ) -&gt; Response:</w:t>
        <w:br/>
        <w:t xml:space="preserve">        """</w:t>
        <w:br/>
        <w:t xml:space="preserve">        Send a request. Use the request information to see if it</w:t>
        <w:br/>
        <w:t xml:space="preserve">        exists in the cache and cache the response if we need to and can.</w:t>
        <w:br/>
        <w:t xml:space="preserve">        """</w:t>
        <w:br/>
        <w:t xml:space="preserve">        cacheable = cacheable_methods or self.cacheable_methods</w:t>
        <w:br/>
        <w:t xml:space="preserve">        if request.method in cacheable:</w:t>
        <w:br/>
        <w:t xml:space="preserve">            try:</w:t>
        <w:br/>
        <w:t xml:space="preserve">                cached_response = self.controller.cached_request(request)</w:t>
        <w:br/>
        <w:t xml:space="preserve">            except zlib.error:</w:t>
        <w:br/>
        <w:t xml:space="preserve">                cached_response = None</w:t>
        <w:br/>
        <w:t xml:space="preserve">            if cached_response:</w:t>
        <w:br/>
        <w:t xml:space="preserve">                return self.build_response(request, cached_response, from_cache=True)</w:t>
        <w:br/>
        <w:br/>
        <w:t xml:space="preserve">            # check for etags and add headers if appropriate</w:t>
        <w:br/>
        <w:t xml:space="preserve">            request.headers.update(self.controller.conditional_headers(request))</w:t>
        <w:br/>
        <w:br/>
        <w:t xml:space="preserve">        resp = super().send(request, stream, timeout, verify, cert, proxies)</w:t>
        <w:br/>
        <w:br/>
        <w:t xml:space="preserve">        return resp</w:t>
        <w:br/>
        <w:br/>
        <w:t xml:space="preserve">    def build_response(</w:t>
        <w:br/>
        <w:t xml:space="preserve">        self,</w:t>
        <w:br/>
        <w:t xml:space="preserve">        request: PreparedRequest,</w:t>
        <w:br/>
        <w:t xml:space="preserve">        response: HTTPResponse,</w:t>
        <w:br/>
        <w:t xml:space="preserve">        from_cache: bool = False,</w:t>
        <w:br/>
        <w:t xml:space="preserve">        cacheable_methods: Collection[str] | None = None,</w:t>
        <w:br/>
        <w:t xml:space="preserve">    ) -&gt; Response:</w:t>
        <w:br/>
        <w:t xml:space="preserve">        """</w:t>
        <w:br/>
        <w:t xml:space="preserve">        Build a response by making a request or using the cache.</w:t>
        <w:br/>
        <w:br/>
        <w:t xml:space="preserve">        This will end up calling send and returning a potentially</w:t>
        <w:br/>
        <w:t xml:space="preserve">        cached response</w:t>
        <w:br/>
        <w:t xml:space="preserve">        """</w:t>
        <w:br/>
        <w:t xml:space="preserve">        cacheable = cacheable_methods or self.cacheable_methods</w:t>
        <w:br/>
        <w:t xml:space="preserve">        if not from_cache and request.method in cacheable:</w:t>
        <w:br/>
        <w:t xml:space="preserve">            # Check for any heuristics that might update headers</w:t>
        <w:br/>
        <w:t xml:space="preserve">            # before trying to cache.</w:t>
        <w:br/>
        <w:t xml:space="preserve">            if self.heuristic:</w:t>
        <w:br/>
        <w:t xml:space="preserve">                response = self.heuristic.apply(response)</w:t>
        <w:br/>
        <w:br/>
        <w:t xml:space="preserve">            # apply any expiration heuristics</w:t>
        <w:br/>
        <w:t xml:space="preserve">            if response.status == 304:</w:t>
        <w:br/>
        <w:t xml:space="preserve">                # We must have sent an ETag request. This could mean</w:t>
        <w:br/>
        <w:t xml:space="preserve">                # that we've been expired already or that we simply</w:t>
        <w:br/>
        <w:t xml:space="preserve">                # have an etag. In either case, we want to try and</w:t>
        <w:br/>
        <w:t xml:space="preserve">                # update the cache if that is the case.</w:t>
        <w:br/>
        <w:t xml:space="preserve">                cached_response = self.controller.update_cached_response(</w:t>
        <w:br/>
        <w:t xml:space="preserve">                    request, response</w:t>
        <w:br/>
        <w:t xml:space="preserve">                )</w:t>
        <w:br/>
        <w:br/>
        <w:t xml:space="preserve">                if cached_response is not response:</w:t>
        <w:br/>
        <w:t xml:space="preserve">                    from_cache = True</w:t>
        <w:br/>
        <w:br/>
        <w:t xml:space="preserve">                # We are done with the server response, read a</w:t>
        <w:br/>
        <w:t xml:space="preserve">                # possible response body (compliant servers will</w:t>
        <w:br/>
        <w:t xml:space="preserve">                # not return one, but we cannot be 100% sure) and</w:t>
        <w:br/>
        <w:t xml:space="preserve">                # release the connection back to the pool.</w:t>
        <w:br/>
        <w:t xml:space="preserve">                response.read(decode_content=False)</w:t>
        <w:br/>
        <w:t xml:space="preserve">                response.release_conn()</w:t>
        <w:br/>
        <w:br/>
        <w:t xml:space="preserve">                response = cached_response</w:t>
        <w:br/>
        <w:br/>
        <w:t xml:space="preserve">            # We always cache the 301 responses</w:t>
        <w:br/>
        <w:t xml:space="preserve">            elif int(response.status) in PERMANENT_REDIRECT_STATUSES:</w:t>
        <w:br/>
        <w:t xml:space="preserve">                self.controller.cache_response(request, response)</w:t>
        <w:br/>
        <w:t xml:space="preserve">            else:</w:t>
        <w:br/>
        <w:t xml:space="preserve">                # Wrap the response file with a wrapper that will cache the</w:t>
        <w:br/>
        <w:t xml:space="preserve">                #   response when the stream has been consumed.</w:t>
        <w:br/>
        <w:t xml:space="preserve">                response._fp = CallbackFileWrapper(  # type: ignore[attr-defined]</w:t>
        <w:br/>
        <w:t xml:space="preserve">                    response._fp,  # type: ignore[attr-defined]</w:t>
        <w:br/>
        <w:t xml:space="preserve">                    functools.partial(</w:t>
        <w:br/>
        <w:t xml:space="preserve">                        self.controller.cache_response, request, response</w:t>
        <w:br/>
        <w:t xml:space="preserve">                    ),</w:t>
        <w:br/>
        <w:t xml:space="preserve">                )</w:t>
        <w:br/>
        <w:t xml:space="preserve">                if response.chunked:</w:t>
        <w:br/>
        <w:t xml:space="preserve">                    super_update_chunk_length = response._update_chunk_length  # type: ignore[attr-defined]</w:t>
        <w:br/>
        <w:br/>
        <w:t xml:space="preserve">                    def _update_chunk_length(self: HTTPResponse) -&gt; None:</w:t>
        <w:br/>
        <w:t xml:space="preserve">                        super_update_chunk_length()</w:t>
        <w:br/>
        <w:t xml:space="preserve">                        if self.chunk_left == 0:</w:t>
        <w:br/>
        <w:t xml:space="preserve">                            self._fp._close()  # type: ignore[attr-defined]</w:t>
        <w:br/>
        <w:br/>
        <w:t xml:space="preserve">                    response._update_chunk_length = types.MethodType(  # type: ignore[attr-defined]</w:t>
        <w:br/>
        <w:t xml:space="preserve">                        _update_chunk_length, response</w:t>
        <w:br/>
        <w:t xml:space="preserve">                    )</w:t>
        <w:br/>
        <w:br/>
        <w:t xml:space="preserve">        resp: Response = super().build_response(request, response)  # type: ignore[no-untyped-call]</w:t>
        <w:br/>
        <w:br/>
        <w:t xml:space="preserve">        # See if we should invalidate the cache.</w:t>
        <w:br/>
        <w:t xml:space="preserve">        if request.method in self.invalidating_methods and resp.ok:</w:t>
        <w:br/>
        <w:t xml:space="preserve">            assert request.url is not None</w:t>
        <w:br/>
        <w:t xml:space="preserve">            cache_url = self.controller.cache_url(request.url)</w:t>
        <w:br/>
        <w:t xml:space="preserve">            self.cache.delete(cache_url)</w:t>
        <w:br/>
        <w:br/>
        <w:t xml:space="preserve">        # Give the request a from_cache attr to let people use it</w:t>
        <w:br/>
        <w:t xml:space="preserve">        resp.from_cache = from_cache  # type: ignore[attr-defined]</w:t>
        <w:br/>
        <w:br/>
        <w:t xml:space="preserve">        return resp</w:t>
        <w:br/>
        <w:br/>
        <w:t xml:space="preserve">    def close(self) -&gt; None:</w:t>
        <w:br/>
        <w:t xml:space="preserve">        self.cache.close()</w:t>
        <w:br/>
        <w:t xml:space="preserve">        super().close()  # type: ignore[no-untyped-call]</w:t>
        <w:br/>
      </w:r>
    </w:p>
    <w:p>
      <w:r>
        <w:t>Fin du fichier : .venv/lib/python3.12/site-packages/pip/_vendor/cachecontrol/adapter.py</w:t>
      </w:r>
    </w:p>
    <w:p/>
    <w:p>
      <w:r>
        <w:t>Début du fichier : .venv/lib/python3.12/site-packages/pip/_vendor/cachecontrol/cache.py</w:t>
      </w:r>
    </w:p>
    <w:p>
      <w:r>
        <w:rPr>
          <w:rFonts w:ascii="Consolas" w:hAnsi="Consolas"/>
        </w:rPr>
        <w:t># SPDX-FileCopyrightText: 2015 Eric Larson</w:t>
        <w:br/>
        <w:t>#</w:t>
        <w:br/>
        <w:t># SPDX-License-Identifier: Apache-2.0</w:t>
        <w:br/>
        <w:br/>
        <w:t>"""</w:t>
        <w:br/>
        <w:t>The cache object API for implementing caches. The default is a thread</w:t>
        <w:br/>
        <w:t>safe in-memory dictionary.</w:t>
        <w:br/>
        <w:t>"""</w:t>
        <w:br/>
        <w:t>from __future__ import annotations</w:t>
        <w:br/>
        <w:br/>
        <w:t>from threading import Lock</w:t>
        <w:br/>
        <w:t>from typing import IO, TYPE_CHECKING, MutableMapping</w:t>
        <w:br/>
        <w:br/>
        <w:t>if TYPE_CHECKING:</w:t>
        <w:br/>
        <w:t xml:space="preserve">    from datetime import datetime</w:t>
        <w:br/>
        <w:br/>
        <w:br/>
        <w:t>class BaseCache:</w:t>
        <w:br/>
        <w:t xml:space="preserve">    def get(self, key: str) -&gt; bytes | None:</w:t>
        <w:br/>
        <w:t xml:space="preserve">        raise NotImplementedError()</w:t>
        <w:br/>
        <w:br/>
        <w:t xml:space="preserve">    def set(</w:t>
        <w:br/>
        <w:t xml:space="preserve">        self, key: str, value: bytes, expires: int | datetime | None = None</w:t>
        <w:br/>
        <w:t xml:space="preserve">    ) -&gt; None:</w:t>
        <w:br/>
        <w:t xml:space="preserve">        raise NotImplementedError()</w:t>
        <w:br/>
        <w:br/>
        <w:t xml:space="preserve">    def delete(self, key: str) -&gt; None:</w:t>
        <w:br/>
        <w:t xml:space="preserve">        raise NotImplementedError()</w:t>
        <w:br/>
        <w:br/>
        <w:t xml:space="preserve">    def close(self) -&gt; None:</w:t>
        <w:br/>
        <w:t xml:space="preserve">        pass</w:t>
        <w:br/>
        <w:br/>
        <w:br/>
        <w:t>class DictCache(BaseCache):</w:t>
        <w:br/>
        <w:t xml:space="preserve">    def __init__(self, init_dict: MutableMapping[str, bytes] | None = None) -&gt; None:</w:t>
        <w:br/>
        <w:t xml:space="preserve">        self.lock = Lock()</w:t>
        <w:br/>
        <w:t xml:space="preserve">        self.data = init_dict or {}</w:t>
        <w:br/>
        <w:br/>
        <w:t xml:space="preserve">    def get(self, key: str) -&gt; bytes | None:</w:t>
        <w:br/>
        <w:t xml:space="preserve">        return self.data.get(key, None)</w:t>
        <w:br/>
        <w:br/>
        <w:t xml:space="preserve">    def set(</w:t>
        <w:br/>
        <w:t xml:space="preserve">        self, key: str, value: bytes, expires: int | datetime | None = None</w:t>
        <w:br/>
        <w:t xml:space="preserve">    ) -&gt; None:</w:t>
        <w:br/>
        <w:t xml:space="preserve">        with self.lock:</w:t>
        <w:br/>
        <w:t xml:space="preserve">            self.data.update({key: value})</w:t>
        <w:br/>
        <w:br/>
        <w:t xml:space="preserve">    def delete(self, key: str) -&gt; None:</w:t>
        <w:br/>
        <w:t xml:space="preserve">        with self.lock:</w:t>
        <w:br/>
        <w:t xml:space="preserve">            if key in self.data:</w:t>
        <w:br/>
        <w:t xml:space="preserve">                self.data.pop(key)</w:t>
        <w:br/>
        <w:br/>
        <w:br/>
        <w:t>class SeparateBodyBaseCache(BaseCache):</w:t>
        <w:br/>
        <w:t xml:space="preserve">    """</w:t>
        <w:br/>
        <w:t xml:space="preserve">    In this variant, the body is not stored mixed in with the metadata, but is</w:t>
        <w:br/>
        <w:t xml:space="preserve">    passed in (as a bytes-like object) in a separate call to ``set_body()``.</w:t>
        <w:br/>
        <w:br/>
        <w:t xml:space="preserve">    That is, the expected interaction pattern is::</w:t>
        <w:br/>
        <w:br/>
        <w:t xml:space="preserve">        cache.set(key, serialized_metadata)</w:t>
        <w:br/>
        <w:t xml:space="preserve">        cache.set_body(key)</w:t>
        <w:br/>
        <w:br/>
        <w:t xml:space="preserve">    Similarly, the body should be loaded separately via ``get_body()``.</w:t>
        <w:br/>
        <w:t xml:space="preserve">    """</w:t>
        <w:br/>
        <w:br/>
        <w:t xml:space="preserve">    def set_body(self, key: str, body: bytes) -&gt; None:</w:t>
        <w:br/>
        <w:t xml:space="preserve">        raise NotImplementedError()</w:t>
        <w:br/>
        <w:br/>
        <w:t xml:space="preserve">    def get_body(self, key: str) -&gt; IO[bytes] | None:</w:t>
        <w:br/>
        <w:t xml:space="preserve">        """</w:t>
        <w:br/>
        <w:t xml:space="preserve">        Return the body as file-like object.</w:t>
        <w:br/>
        <w:t xml:space="preserve">        """</w:t>
        <w:br/>
        <w:t xml:space="preserve">        raise NotImplementedError()</w:t>
        <w:br/>
      </w:r>
    </w:p>
    <w:p>
      <w:r>
        <w:t>Fin du fichier : .venv/lib/python3.12/site-packages/pip/_vendor/cachecontrol/cache.py</w:t>
      </w:r>
    </w:p>
    <w:p/>
    <w:p>
      <w:r>
        <w:t>Début du fichier : .venv/lib/python3.12/site-packages/pip/_vendor/cachecontrol/caches/__init__.py</w:t>
      </w:r>
    </w:p>
    <w:p>
      <w:r>
        <w:rPr>
          <w:rFonts w:ascii="Consolas" w:hAnsi="Consolas"/>
        </w:rPr>
        <w:t># SPDX-FileCopyrightText: 2015 Eric Larson</w:t>
        <w:br/>
        <w:t>#</w:t>
        <w:br/>
        <w:t># SPDX-License-Identifier: Apache-2.0</w:t>
        <w:br/>
        <w:br/>
        <w:t>from pip._vendor.cachecontrol.caches.file_cache import FileCache, SeparateBodyFileCache</w:t>
        <w:br/>
        <w:t>from pip._vendor.cachecontrol.caches.redis_cache import RedisCache</w:t>
        <w:br/>
        <w:br/>
        <w:t>__all__ = ["FileCache", "SeparateBodyFileCache", "RedisCache"]</w:t>
        <w:br/>
      </w:r>
    </w:p>
    <w:p>
      <w:r>
        <w:t>Fin du fichier : .venv/lib/python3.12/site-packages/pip/_vendor/cachecontrol/caches/__init__.py</w:t>
      </w:r>
    </w:p>
    <w:p/>
    <w:p>
      <w:r>
        <w:t>Début du fichier : .venv/lib/python3.12/site-packages/pip/_vendor/cachecontrol/caches/file_cache.py</w:t>
      </w:r>
    </w:p>
    <w:p>
      <w:r>
        <w:rPr>
          <w:rFonts w:ascii="Consolas" w:hAnsi="Consolas"/>
        </w:rPr>
        <w:t># SPDX-FileCopyrightText: 2015 Eric Larson</w:t>
        <w:br/>
        <w:t>#</w:t>
        <w:br/>
        <w:t># SPDX-License-Identifier: Apache-2.0</w:t>
        <w:br/>
        <w:t>from __future__ import annotations</w:t>
        <w:br/>
        <w:br/>
        <w:t>import hashlib</w:t>
        <w:br/>
        <w:t>import os</w:t>
        <w:br/>
        <w:t>from textwrap import dedent</w:t>
        <w:br/>
        <w:t>from typing import IO, TYPE_CHECKING</w:t>
        <w:br/>
        <w:br/>
        <w:t>from pip._vendor.cachecontrol.cache import BaseCache, SeparateBodyBaseCache</w:t>
        <w:br/>
        <w:t>from pip._vendor.cachecontrol.controller import CacheController</w:t>
        <w:br/>
        <w:br/>
        <w:t>if TYPE_CHECKING:</w:t>
        <w:br/>
        <w:t xml:space="preserve">    from datetime import datetime</w:t>
        <w:br/>
        <w:br/>
        <w:t xml:space="preserve">    from filelock import BaseFileLock</w:t>
        <w:br/>
        <w:br/>
        <w:br/>
        <w:t>def _secure_open_write(filename: str, fmode: int) -&gt; IO[bytes]:</w:t>
        <w:br/>
        <w:t xml:space="preserve">    # We only want to write to this file, so open it in write only mode</w:t>
        <w:br/>
        <w:t xml:space="preserve">    flags = os.O_WRONLY</w:t>
        <w:br/>
        <w:br/>
        <w:t xml:space="preserve">    # os.O_CREAT | os.O_EXCL will fail if the file already exists, so we only</w:t>
        <w:br/>
        <w:t xml:space="preserve">    #  will open *new* files.</w:t>
        <w:br/>
        <w:t xml:space="preserve">    # We specify this because we want to ensure that the mode we pass is the</w:t>
        <w:br/>
        <w:t xml:space="preserve">    # mode of the file.</w:t>
        <w:br/>
        <w:t xml:space="preserve">    flags |= os.O_CREAT | os.O_EXCL</w:t>
        <w:br/>
        <w:br/>
        <w:t xml:space="preserve">    # Do not follow symlinks to prevent someone from making a symlink that</w:t>
        <w:br/>
        <w:t xml:space="preserve">    # we follow and insecurely open a cache file.</w:t>
        <w:br/>
        <w:t xml:space="preserve">    if hasattr(os, "O_NOFOLLOW"):</w:t>
        <w:br/>
        <w:t xml:space="preserve">        flags |= os.O_NOFOLLOW</w:t>
        <w:br/>
        <w:br/>
        <w:t xml:space="preserve">    # On Windows we'll mark this file as binary</w:t>
        <w:br/>
        <w:t xml:space="preserve">    if hasattr(os, "O_BINARY"):</w:t>
        <w:br/>
        <w:t xml:space="preserve">        flags |= os.O_BINARY</w:t>
        <w:br/>
        <w:br/>
        <w:t xml:space="preserve">    # Before we open our file, we want to delete any existing file that is</w:t>
        <w:br/>
        <w:t xml:space="preserve">    # there</w:t>
        <w:br/>
        <w:t xml:space="preserve">    try:</w:t>
        <w:br/>
        <w:t xml:space="preserve">        os.remove(filename)</w:t>
        <w:br/>
        <w:t xml:space="preserve">    except OSError:</w:t>
        <w:br/>
        <w:t xml:space="preserve">        # The file must not exist already, so we can just skip ahead to opening</w:t>
        <w:br/>
        <w:t xml:space="preserve">        pass</w:t>
        <w:br/>
        <w:br/>
        <w:t xml:space="preserve">    # Open our file, the use of os.O_CREAT | os.O_EXCL will ensure that if a</w:t>
        <w:br/>
        <w:t xml:space="preserve">    # race condition happens between the os.remove and this line, that an</w:t>
        <w:br/>
        <w:t xml:space="preserve">    # error will be raised. Because we utilize a lockfile this should only</w:t>
        <w:br/>
        <w:t xml:space="preserve">    # happen if someone is attempting to attack us.</w:t>
        <w:br/>
        <w:t xml:space="preserve">    fd = os.open(filename, flags, fmode)</w:t>
        <w:br/>
        <w:t xml:space="preserve">    try:</w:t>
        <w:br/>
        <w:t xml:space="preserve">        return os.fdopen(fd, "wb")</w:t>
        <w:br/>
        <w:br/>
        <w:t xml:space="preserve">    except:</w:t>
        <w:br/>
        <w:t xml:space="preserve">        # An error occurred wrapping our FD in a file object</w:t>
        <w:br/>
        <w:t xml:space="preserve">        os.close(fd)</w:t>
        <w:br/>
        <w:t xml:space="preserve">        raise</w:t>
        <w:br/>
        <w:br/>
        <w:br/>
        <w:t>class _FileCacheMixin:</w:t>
        <w:br/>
        <w:t xml:space="preserve">    """Shared implementation for both FileCache variants."""</w:t>
        <w:br/>
        <w:br/>
        <w:t xml:space="preserve">    def __init__(</w:t>
        <w:br/>
        <w:t xml:space="preserve">        self,</w:t>
        <w:br/>
        <w:t xml:space="preserve">        directory: str,</w:t>
        <w:br/>
        <w:t xml:space="preserve">        forever: bool = False,</w:t>
        <w:br/>
        <w:t xml:space="preserve">        filemode: int = 0o0600,</w:t>
        <w:br/>
        <w:t xml:space="preserve">        dirmode: int = 0o0700,</w:t>
        <w:br/>
        <w:t xml:space="preserve">        lock_class: type[BaseFileLock] | None = None,</w:t>
        <w:br/>
        <w:t xml:space="preserve">    ) -&gt; None:</w:t>
        <w:br/>
        <w:t xml:space="preserve">        try:</w:t>
        <w:br/>
        <w:t xml:space="preserve">            if lock_class is None:</w:t>
        <w:br/>
        <w:t xml:space="preserve">                from filelock import FileLock</w:t>
        <w:br/>
        <w:br/>
        <w:t xml:space="preserve">                lock_class = FileLock</w:t>
        <w:br/>
        <w:t xml:space="preserve">        except ImportError:</w:t>
        <w:br/>
        <w:t xml:space="preserve">            notice = dedent(</w:t>
        <w:br/>
        <w:t xml:space="preserve">                """</w:t>
        <w:br/>
        <w:t xml:space="preserve">            NOTE: In order to use the FileCache you must have</w:t>
        <w:br/>
        <w:t xml:space="preserve">            filelock installed. You can install it via pip:</w:t>
        <w:br/>
        <w:t xml:space="preserve">              pip install filelock</w:t>
        <w:br/>
        <w:t xml:space="preserve">            """</w:t>
        <w:br/>
        <w:t xml:space="preserve">            )</w:t>
        <w:br/>
        <w:t xml:space="preserve">            raise ImportError(notice)</w:t>
        <w:br/>
        <w:br/>
        <w:t xml:space="preserve">        self.directory = directory</w:t>
        <w:br/>
        <w:t xml:space="preserve">        self.forever = forever</w:t>
        <w:br/>
        <w:t xml:space="preserve">        self.filemode = filemode</w:t>
        <w:br/>
        <w:t xml:space="preserve">        self.dirmode = dirmode</w:t>
        <w:br/>
        <w:t xml:space="preserve">        self.lock_class = lock_class</w:t>
        <w:br/>
        <w:br/>
        <w:t xml:space="preserve">    @staticmethod</w:t>
        <w:br/>
        <w:t xml:space="preserve">    def encode(x: str) -&gt; str:</w:t>
        <w:br/>
        <w:t xml:space="preserve">        return hashlib.sha224(x.encode()).hexdigest()</w:t>
        <w:br/>
        <w:br/>
        <w:t xml:space="preserve">    def _fn(self, name: str) -&gt; str:</w:t>
        <w:br/>
        <w:t xml:space="preserve">        # NOTE: This method should not change as some may depend on it.</w:t>
        <w:br/>
        <w:t xml:space="preserve">        #       See: https://github.com/ionrock/cachecontrol/issues/63</w:t>
        <w:br/>
        <w:t xml:space="preserve">        hashed = self.encode(name)</w:t>
        <w:br/>
        <w:t xml:space="preserve">        parts = list(hashed[:5]) + [hashed]</w:t>
        <w:br/>
        <w:t xml:space="preserve">        return os.path.join(self.directory, *parts)</w:t>
        <w:br/>
        <w:br/>
        <w:t xml:space="preserve">    def get(self, key: str) -&gt; bytes | None:</w:t>
        <w:br/>
        <w:t xml:space="preserve">        name = self._fn(key)</w:t>
        <w:br/>
        <w:t xml:space="preserve">        try:</w:t>
        <w:br/>
        <w:t xml:space="preserve">            with open(name, "rb") as fh:</w:t>
        <w:br/>
        <w:t xml:space="preserve">                return fh.read()</w:t>
        <w:br/>
        <w:br/>
        <w:t xml:space="preserve">        except FileNotFoundError:</w:t>
        <w:br/>
        <w:t xml:space="preserve">            return None</w:t>
        <w:br/>
        <w:br/>
        <w:t xml:space="preserve">    def set(</w:t>
        <w:br/>
        <w:t xml:space="preserve">        self, key: str, value: bytes, expires: int | datetime | None = None</w:t>
        <w:br/>
        <w:t xml:space="preserve">    ) -&gt; None:</w:t>
        <w:br/>
        <w:t xml:space="preserve">        name = self._fn(key)</w:t>
        <w:br/>
        <w:t xml:space="preserve">        self._write(name, value)</w:t>
        <w:br/>
        <w:br/>
        <w:t xml:space="preserve">    def _write(self, path: str, data: bytes) -&gt; None:</w:t>
        <w:br/>
        <w:t xml:space="preserve">        """</w:t>
        <w:br/>
        <w:t xml:space="preserve">        Safely write the data to the given path.</w:t>
        <w:br/>
        <w:t xml:space="preserve">        """</w:t>
        <w:br/>
        <w:t xml:space="preserve">        # Make sure the directory exists</w:t>
        <w:br/>
        <w:t xml:space="preserve">        try:</w:t>
        <w:br/>
        <w:t xml:space="preserve">            os.makedirs(os.path.dirname(path), self.dirmode)</w:t>
        <w:br/>
        <w:t xml:space="preserve">        except OSError:</w:t>
        <w:br/>
        <w:t xml:space="preserve">            pass</w:t>
        <w:br/>
        <w:br/>
        <w:t xml:space="preserve">        with self.lock_class(path + ".lock"):</w:t>
        <w:br/>
        <w:t xml:space="preserve">            # Write our actual file</w:t>
        <w:br/>
        <w:t xml:space="preserve">            with _secure_open_write(path, self.filemode) as fh:</w:t>
        <w:br/>
        <w:t xml:space="preserve">                fh.write(data)</w:t>
        <w:br/>
        <w:br/>
        <w:t xml:space="preserve">    def _delete(self, key: str, suffix: str) -&gt; None:</w:t>
        <w:br/>
        <w:t xml:space="preserve">        name = self._fn(key) + suffix</w:t>
        <w:br/>
        <w:t xml:space="preserve">        if not self.forever:</w:t>
        <w:br/>
        <w:t xml:space="preserve">            try:</w:t>
        <w:br/>
        <w:t xml:space="preserve">                os.remove(name)</w:t>
        <w:br/>
        <w:t xml:space="preserve">            except FileNotFoundError:</w:t>
        <w:br/>
        <w:t xml:space="preserve">                pass</w:t>
        <w:br/>
        <w:br/>
        <w:br/>
        <w:t>class FileCache(_FileCacheMixin, BaseCache):</w:t>
        <w:br/>
        <w:t xml:space="preserve">    """</w:t>
        <w:br/>
        <w:t xml:space="preserve">    Traditional FileCache: body is stored in memory, so not suitable for large</w:t>
        <w:br/>
        <w:t xml:space="preserve">    downloads.</w:t>
        <w:br/>
        <w:t xml:space="preserve">    """</w:t>
        <w:br/>
        <w:br/>
        <w:t xml:space="preserve">    def delete(self, key: str) -&gt; None:</w:t>
        <w:br/>
        <w:t xml:space="preserve">        self._delete(key, "")</w:t>
        <w:br/>
        <w:br/>
        <w:br/>
        <w:t>class SeparateBodyFileCache(_FileCacheMixin, SeparateBodyBaseCache):</w:t>
        <w:br/>
        <w:t xml:space="preserve">    """</w:t>
        <w:br/>
        <w:t xml:space="preserve">    Memory-efficient FileCache: body is stored in a separate file, reducing</w:t>
        <w:br/>
        <w:t xml:space="preserve">    peak memory usage.</w:t>
        <w:br/>
        <w:t xml:space="preserve">    """</w:t>
        <w:br/>
        <w:br/>
        <w:t xml:space="preserve">    def get_body(self, key: str) -&gt; IO[bytes] | None:</w:t>
        <w:br/>
        <w:t xml:space="preserve">        name = self._fn(key) + ".body"</w:t>
        <w:br/>
        <w:t xml:space="preserve">        try:</w:t>
        <w:br/>
        <w:t xml:space="preserve">            return open(name, "rb")</w:t>
        <w:br/>
        <w:t xml:space="preserve">        except FileNotFoundError:</w:t>
        <w:br/>
        <w:t xml:space="preserve">            return None</w:t>
        <w:br/>
        <w:br/>
        <w:t xml:space="preserve">    def set_body(self, key: str, body: bytes) -&gt; None:</w:t>
        <w:br/>
        <w:t xml:space="preserve">        name = self._fn(key) + ".body"</w:t>
        <w:br/>
        <w:t xml:space="preserve">        self._write(name, body)</w:t>
        <w:br/>
        <w:br/>
        <w:t xml:space="preserve">    def delete(self, key: str) -&gt; None:</w:t>
        <w:br/>
        <w:t xml:space="preserve">        self._delete(key, "")</w:t>
        <w:br/>
        <w:t xml:space="preserve">        self._delete(key, ".body")</w:t>
        <w:br/>
        <w:br/>
        <w:br/>
        <w:t>def url_to_file_path(url: str, filecache: FileCache) -&gt; str:</w:t>
        <w:br/>
        <w:t xml:space="preserve">    """Return the file cache path based on the URL.</w:t>
        <w:br/>
        <w:br/>
        <w:t xml:space="preserve">    This does not ensure the file exists!</w:t>
        <w:br/>
        <w:t xml:space="preserve">    """</w:t>
        <w:br/>
        <w:t xml:space="preserve">    key = CacheController.cache_url(url)</w:t>
        <w:br/>
        <w:t xml:space="preserve">    return filecache._fn(key)</w:t>
        <w:br/>
      </w:r>
    </w:p>
    <w:p>
      <w:r>
        <w:t>Fin du fichier : .venv/lib/python3.12/site-packages/pip/_vendor/cachecontrol/caches/file_cache.py</w:t>
      </w:r>
    </w:p>
    <w:p/>
    <w:p>
      <w:r>
        <w:t>Début du fichier : .venv/lib/python3.12/site-packages/pip/_vendor/cachecontrol/caches/redis_cache.py</w:t>
      </w:r>
    </w:p>
    <w:p>
      <w:r>
        <w:rPr>
          <w:rFonts w:ascii="Consolas" w:hAnsi="Consolas"/>
        </w:rPr>
        <w:t># SPDX-FileCopyrightText: 2015 Eric Larson</w:t>
        <w:br/>
        <w:t>#</w:t>
        <w:br/>
        <w:t># SPDX-License-Identifier: Apache-2.0</w:t>
        <w:br/>
        <w:t>from __future__ import annotations</w:t>
        <w:br/>
        <w:br/>
        <w:br/>
        <w:t>from datetime import datetime, timezone</w:t>
        <w:br/>
        <w:t>from typing import TYPE_CHECKING</w:t>
        <w:br/>
        <w:br/>
        <w:t>from pip._vendor.cachecontrol.cache import BaseCache</w:t>
        <w:br/>
        <w:br/>
        <w:t>if TYPE_CHECKING:</w:t>
        <w:br/>
        <w:t xml:space="preserve">    from redis import Redis</w:t>
        <w:br/>
        <w:br/>
        <w:br/>
        <w:t>class RedisCache(BaseCache):</w:t>
        <w:br/>
        <w:t xml:space="preserve">    def __init__(self, conn: Redis[bytes]) -&gt; None:</w:t>
        <w:br/>
        <w:t xml:space="preserve">        self.conn = conn</w:t>
        <w:br/>
        <w:br/>
        <w:t xml:space="preserve">    def get(self, key: str) -&gt; bytes | None:</w:t>
        <w:br/>
        <w:t xml:space="preserve">        return self.conn.get(key)</w:t>
        <w:br/>
        <w:br/>
        <w:t xml:space="preserve">    def set(</w:t>
        <w:br/>
        <w:t xml:space="preserve">        self, key: str, value: bytes, expires: int | datetime | None = None</w:t>
        <w:br/>
        <w:t xml:space="preserve">    ) -&gt; None:</w:t>
        <w:br/>
        <w:t xml:space="preserve">        if not expires:</w:t>
        <w:br/>
        <w:t xml:space="preserve">            self.conn.set(key, value)</w:t>
        <w:br/>
        <w:t xml:space="preserve">        elif isinstance(expires, datetime):</w:t>
        <w:br/>
        <w:t xml:space="preserve">            now_utc = datetime.now(timezone.utc)</w:t>
        <w:br/>
        <w:t xml:space="preserve">            if expires.tzinfo is None:</w:t>
        <w:br/>
        <w:t xml:space="preserve">                now_utc = now_utc.replace(tzinfo=None)</w:t>
        <w:br/>
        <w:t xml:space="preserve">            delta = expires - now_utc</w:t>
        <w:br/>
        <w:t xml:space="preserve">            self.conn.setex(key, int(delta.total_seconds()), value)</w:t>
        <w:br/>
        <w:t xml:space="preserve">        else:</w:t>
        <w:br/>
        <w:t xml:space="preserve">            self.conn.setex(key, expires, value)</w:t>
        <w:br/>
        <w:br/>
        <w:t xml:space="preserve">    def delete(self, key: str) -&gt; None:</w:t>
        <w:br/>
        <w:t xml:space="preserve">        self.conn.delete(key)</w:t>
        <w:br/>
        <w:br/>
        <w:t xml:space="preserve">    def clear(self) -&gt; None:</w:t>
        <w:br/>
        <w:t xml:space="preserve">        """Helper for clearing all the keys in a database. Use with</w:t>
        <w:br/>
        <w:t xml:space="preserve">        caution!"""</w:t>
        <w:br/>
        <w:t xml:space="preserve">        for key in self.conn.keys():</w:t>
        <w:br/>
        <w:t xml:space="preserve">            self.conn.delete(key)</w:t>
        <w:br/>
        <w:br/>
        <w:t xml:space="preserve">    def close(self) -&gt; None:</w:t>
        <w:br/>
        <w:t xml:space="preserve">        """Redis uses connection pooling, no need to close the connection."""</w:t>
        <w:br/>
        <w:t xml:space="preserve">        pass</w:t>
        <w:br/>
      </w:r>
    </w:p>
    <w:p>
      <w:r>
        <w:t>Fin du fichier : .venv/lib/python3.12/site-packages/pip/_vendor/cachecontrol/caches/redis_cache.py</w:t>
      </w:r>
    </w:p>
    <w:p/>
    <w:p>
      <w:r>
        <w:t>Début du fichier : .venv/lib/python3.12/site-packages/pip/_vendor/cachecontrol/controller.py</w:t>
      </w:r>
    </w:p>
    <w:p>
      <w:r>
        <w:rPr>
          <w:rFonts w:ascii="Consolas" w:hAnsi="Consolas"/>
        </w:rPr>
        <w:t># SPDX-FileCopyrightText: 2015 Eric Larson</w:t>
        <w:br/>
        <w:t>#</w:t>
        <w:br/>
        <w:t># SPDX-License-Identifier: Apache-2.0</w:t>
        <w:br/>
        <w:br/>
        <w:t>"""</w:t>
        <w:br/>
        <w:t>The httplib2 algorithms ported for use with requests.</w:t>
        <w:br/>
        <w:t>"""</w:t>
        <w:br/>
        <w:t>from __future__ import annotations</w:t>
        <w:br/>
        <w:br/>
        <w:t>import calendar</w:t>
        <w:br/>
        <w:t>import logging</w:t>
        <w:br/>
        <w:t>import re</w:t>
        <w:br/>
        <w:t>import time</w:t>
        <w:br/>
        <w:t>from email.utils import parsedate_tz</w:t>
        <w:br/>
        <w:t>from typing import TYPE_CHECKING, Collection, Mapping</w:t>
        <w:br/>
        <w:br/>
        <w:t>from pip._vendor.requests.structures import CaseInsensitiveDict</w:t>
        <w:br/>
        <w:br/>
        <w:t>from pip._vendor.cachecontrol.cache import DictCache, SeparateBodyBaseCache</w:t>
        <w:br/>
        <w:t>from pip._vendor.cachecontrol.serialize import Serializer</w:t>
        <w:br/>
        <w:br/>
        <w:t>if TYPE_CHECKING:</w:t>
        <w:br/>
        <w:t xml:space="preserve">    from typing import Literal</w:t>
        <w:br/>
        <w:br/>
        <w:t xml:space="preserve">    from pip._vendor.requests import PreparedRequest</w:t>
        <w:br/>
        <w:t xml:space="preserve">    from pip._vendor.urllib3 import HTTPResponse</w:t>
        <w:br/>
        <w:br/>
        <w:t xml:space="preserve">    from pip._vendor.cachecontrol.cache import BaseCache</w:t>
        <w:br/>
        <w:br/>
        <w:t>logger = logging.getLogger(__name__)</w:t>
        <w:br/>
        <w:br/>
        <w:t>URI = re.compile(r"^(([^:/?#]+):)?(//([^/?#]*))?([^?#]*)(\?([^#]*))?(#(.*))?")</w:t>
        <w:br/>
        <w:br/>
        <w:t>PERMANENT_REDIRECT_STATUSES = (301, 308)</w:t>
        <w:br/>
        <w:br/>
        <w:br/>
        <w:t>def parse_uri(uri: str) -&gt; tuple[str, str, str, str, str]:</w:t>
        <w:br/>
        <w:t xml:space="preserve">    """Parses a URI using the regex given in Appendix B of RFC 3986.</w:t>
        <w:br/>
        <w:br/>
        <w:t xml:space="preserve">    (scheme, authority, path, query, fragment) = parse_uri(uri)</w:t>
        <w:br/>
        <w:t xml:space="preserve">    """</w:t>
        <w:br/>
        <w:t xml:space="preserve">    match = URI.match(uri)</w:t>
        <w:br/>
        <w:t xml:space="preserve">    assert match is not None</w:t>
        <w:br/>
        <w:t xml:space="preserve">    groups = match.groups()</w:t>
        <w:br/>
        <w:t xml:space="preserve">    return (groups[1], groups[3], groups[4], groups[6], groups[8])</w:t>
        <w:br/>
        <w:br/>
        <w:br/>
        <w:t>class CacheController:</w:t>
        <w:br/>
        <w:t xml:space="preserve">    """An interface to see if request should cached or not."""</w:t>
        <w:br/>
        <w:br/>
        <w:t xml:space="preserve">    def __init__(</w:t>
        <w:br/>
        <w:t xml:space="preserve">        self,</w:t>
        <w:br/>
        <w:t xml:space="preserve">        cache: BaseCache | None = None,</w:t>
        <w:br/>
        <w:t xml:space="preserve">        cache_etags: bool = True,</w:t>
        <w:br/>
        <w:t xml:space="preserve">        serializer: Serializer | None = None,</w:t>
        <w:br/>
        <w:t xml:space="preserve">        status_codes: Collection[int] | None = None,</w:t>
        <w:br/>
        <w:t xml:space="preserve">    ):</w:t>
        <w:br/>
        <w:t xml:space="preserve">        self.cache = DictCache() if cache is None else cache</w:t>
        <w:br/>
        <w:t xml:space="preserve">        self.cache_etags = cache_etags</w:t>
        <w:br/>
        <w:t xml:space="preserve">        self.serializer = serializer or Serializer()</w:t>
        <w:br/>
        <w:t xml:space="preserve">        self.cacheable_status_codes = status_codes or (200, 203, 300, 301, 308)</w:t>
        <w:br/>
        <w:br/>
        <w:t xml:space="preserve">    @classmethod</w:t>
        <w:br/>
        <w:t xml:space="preserve">    def _urlnorm(cls, uri: str) -&gt; str:</w:t>
        <w:br/>
        <w:t xml:space="preserve">        """Normalize the URL to create a safe key for the cache"""</w:t>
        <w:br/>
        <w:t xml:space="preserve">        (scheme, authority, path, query, fragment) = parse_uri(uri)</w:t>
        <w:br/>
        <w:t xml:space="preserve">        if not scheme or not authority:</w:t>
        <w:br/>
        <w:t xml:space="preserve">            raise Exception("Only absolute URIs are allowed. uri = %s" % uri)</w:t>
        <w:br/>
        <w:br/>
        <w:t xml:space="preserve">        scheme = scheme.lower()</w:t>
        <w:br/>
        <w:t xml:space="preserve">        authority = authority.lower()</w:t>
        <w:br/>
        <w:br/>
        <w:t xml:space="preserve">        if not path:</w:t>
        <w:br/>
        <w:t xml:space="preserve">            path = "/"</w:t>
        <w:br/>
        <w:br/>
        <w:t xml:space="preserve">        # Could do syntax based normalization of the URI before</w:t>
        <w:br/>
        <w:t xml:space="preserve">        # computing the digest. See Section 6.2.2 of Std 66.</w:t>
        <w:br/>
        <w:t xml:space="preserve">        request_uri = query and "?".join([path, query]) or path</w:t>
        <w:br/>
        <w:t xml:space="preserve">        defrag_uri = scheme + "://" + authority + request_uri</w:t>
        <w:br/>
        <w:br/>
        <w:t xml:space="preserve">        return defrag_uri</w:t>
        <w:br/>
        <w:br/>
        <w:t xml:space="preserve">    @classmethod</w:t>
        <w:br/>
        <w:t xml:space="preserve">    def cache_url(cls, uri: str) -&gt; str:</w:t>
        <w:br/>
        <w:t xml:space="preserve">        return cls._urlnorm(uri)</w:t>
        <w:br/>
        <w:br/>
        <w:t xml:space="preserve">    def parse_cache_control(self, headers: Mapping[str, str]) -&gt; dict[str, int | None]:</w:t>
        <w:br/>
        <w:t xml:space="preserve">        known_directives = {</w:t>
        <w:br/>
        <w:t xml:space="preserve">            # https://tools.ietf.org/html/rfc7234#section-5.2</w:t>
        <w:br/>
        <w:t xml:space="preserve">            "max-age": (int, True),</w:t>
        <w:br/>
        <w:t xml:space="preserve">            "max-stale": (int, False),</w:t>
        <w:br/>
        <w:t xml:space="preserve">            "min-fresh": (int, True),</w:t>
        <w:br/>
        <w:t xml:space="preserve">            "no-cache": (None, False),</w:t>
        <w:br/>
        <w:t xml:space="preserve">            "no-store": (None, False),</w:t>
        <w:br/>
        <w:t xml:space="preserve">            "no-transform": (None, False),</w:t>
        <w:br/>
        <w:t xml:space="preserve">            "only-if-cached": (None, False),</w:t>
        <w:br/>
        <w:t xml:space="preserve">            "must-revalidate": (None, False),</w:t>
        <w:br/>
        <w:t xml:space="preserve">            "public": (None, False),</w:t>
        <w:br/>
        <w:t xml:space="preserve">            "private": (None, False),</w:t>
        <w:br/>
        <w:t xml:space="preserve">            "proxy-revalidate": (None, False),</w:t>
        <w:br/>
        <w:t xml:space="preserve">            "s-maxage": (int, True),</w:t>
        <w:br/>
        <w:t xml:space="preserve">        }</w:t>
        <w:br/>
        <w:br/>
        <w:t xml:space="preserve">        cc_headers = headers.get("cache-control", headers.get("Cache-Control", ""))</w:t>
        <w:br/>
        <w:br/>
        <w:t xml:space="preserve">        retval: dict[str, int | None] = {}</w:t>
        <w:br/>
        <w:br/>
        <w:t xml:space="preserve">        for cc_directive in cc_headers.split(","):</w:t>
        <w:br/>
        <w:t xml:space="preserve">            if not cc_directive.strip():</w:t>
        <w:br/>
        <w:t xml:space="preserve">                continue</w:t>
        <w:br/>
        <w:br/>
        <w:t xml:space="preserve">            parts = cc_directive.split("=", 1)</w:t>
        <w:br/>
        <w:t xml:space="preserve">            directive = parts[0].strip()</w:t>
        <w:br/>
        <w:br/>
        <w:t xml:space="preserve">            try:</w:t>
        <w:br/>
        <w:t xml:space="preserve">                typ, required = known_directives[directive]</w:t>
        <w:br/>
        <w:t xml:space="preserve">            except KeyError:</w:t>
        <w:br/>
        <w:t xml:space="preserve">                logger.debug("Ignoring unknown cache-control directive: %s", directive)</w:t>
        <w:br/>
        <w:t xml:space="preserve">                continue</w:t>
        <w:br/>
        <w:br/>
        <w:t xml:space="preserve">            if not typ or not required:</w:t>
        <w:br/>
        <w:t xml:space="preserve">                retval[directive] = None</w:t>
        <w:br/>
        <w:t xml:space="preserve">            if typ:</w:t>
        <w:br/>
        <w:t xml:space="preserve">                try:</w:t>
        <w:br/>
        <w:t xml:space="preserve">                    retval[directive] = typ(parts[1].strip())</w:t>
        <w:br/>
        <w:t xml:space="preserve">                except IndexError:</w:t>
        <w:br/>
        <w:t xml:space="preserve">                    if required:</w:t>
        <w:br/>
        <w:t xml:space="preserve">                        logger.debug(</w:t>
        <w:br/>
        <w:t xml:space="preserve">                            "Missing value for cache-control " "directive: %s",</w:t>
        <w:br/>
        <w:t xml:space="preserve">                            directive,</w:t>
        <w:br/>
        <w:t xml:space="preserve">                        )</w:t>
        <w:br/>
        <w:t xml:space="preserve">                except ValueError:</w:t>
        <w:br/>
        <w:t xml:space="preserve">                    logger.debug(</w:t>
        <w:br/>
        <w:t xml:space="preserve">                        "Invalid value for cache-control directive " "%s, must be %s",</w:t>
        <w:br/>
        <w:t xml:space="preserve">                        directive,</w:t>
        <w:br/>
        <w:t xml:space="preserve">                        typ.__name__,</w:t>
        <w:br/>
        <w:t xml:space="preserve">                    )</w:t>
        <w:br/>
        <w:br/>
        <w:t xml:space="preserve">        return retval</w:t>
        <w:br/>
        <w:br/>
        <w:t xml:space="preserve">    def _load_from_cache(self, request: PreparedRequest) -&gt; HTTPResponse | None:</w:t>
        <w:br/>
        <w:t xml:space="preserve">        """</w:t>
        <w:br/>
        <w:t xml:space="preserve">        Load a cached response, or return None if it's not available.</w:t>
        <w:br/>
        <w:t xml:space="preserve">        """</w:t>
        <w:br/>
        <w:t xml:space="preserve">        cache_url = request.url</w:t>
        <w:br/>
        <w:t xml:space="preserve">        assert cache_url is not None</w:t>
        <w:br/>
        <w:t xml:space="preserve">        cache_data = self.cache.get(cache_url)</w:t>
        <w:br/>
        <w:t xml:space="preserve">        if cache_data is None:</w:t>
        <w:br/>
        <w:t xml:space="preserve">            logger.debug("No cache entry available")</w:t>
        <w:br/>
        <w:t xml:space="preserve">            return None</w:t>
        <w:br/>
        <w:br/>
        <w:t xml:space="preserve">        if isinstance(self.cache, SeparateBodyBaseCache):</w:t>
        <w:br/>
        <w:t xml:space="preserve">            body_file = self.cache.get_body(cache_url)</w:t>
        <w:br/>
        <w:t xml:space="preserve">        else:</w:t>
        <w:br/>
        <w:t xml:space="preserve">            body_file = None</w:t>
        <w:br/>
        <w:br/>
        <w:t xml:space="preserve">        result = self.serializer.loads(request, cache_data, body_file)</w:t>
        <w:br/>
        <w:t xml:space="preserve">        if result is None:</w:t>
        <w:br/>
        <w:t xml:space="preserve">            logger.warning("Cache entry deserialization failed, entry ignored")</w:t>
        <w:br/>
        <w:t xml:space="preserve">        return result</w:t>
        <w:br/>
        <w:br/>
        <w:t xml:space="preserve">    def cached_request(self, request: PreparedRequest) -&gt; HTTPResponse | Literal[False]:</w:t>
        <w:br/>
        <w:t xml:space="preserve">        """</w:t>
        <w:br/>
        <w:t xml:space="preserve">        Return a cached response if it exists in the cache, otherwise</w:t>
        <w:br/>
        <w:t xml:space="preserve">        return False.</w:t>
        <w:br/>
        <w:t xml:space="preserve">        """</w:t>
        <w:br/>
        <w:t xml:space="preserve">        assert request.url is not None</w:t>
        <w:br/>
        <w:t xml:space="preserve">        cache_url = self.cache_url(request.url)</w:t>
        <w:br/>
        <w:t xml:space="preserve">        logger.debug('Looking up "%s" in the cache', cache_url)</w:t>
        <w:br/>
        <w:t xml:space="preserve">        cc = self.parse_cache_control(request.headers)</w:t>
        <w:br/>
        <w:br/>
        <w:t xml:space="preserve">        # Bail out if the request insists on fresh data</w:t>
        <w:br/>
        <w:t xml:space="preserve">        if "no-cache" in cc:</w:t>
        <w:br/>
        <w:t xml:space="preserve">            logger.debug('Request header has "no-cache", cache bypassed')</w:t>
        <w:br/>
        <w:t xml:space="preserve">            return False</w:t>
        <w:br/>
        <w:br/>
        <w:t xml:space="preserve">        if "max-age" in cc and cc["max-age"] == 0:</w:t>
        <w:br/>
        <w:t xml:space="preserve">            logger.debug('Request header has "max_age" as 0, cache bypassed')</w:t>
        <w:br/>
        <w:t xml:space="preserve">            return False</w:t>
        <w:br/>
        <w:br/>
        <w:t xml:space="preserve">        # Check whether we can load the response from the cache:</w:t>
        <w:br/>
        <w:t xml:space="preserve">        resp = self._load_from_cache(request)</w:t>
        <w:br/>
        <w:t xml:space="preserve">        if not resp:</w:t>
        <w:br/>
        <w:t xml:space="preserve">            return False</w:t>
        <w:br/>
        <w:br/>
        <w:t xml:space="preserve">        # If we have a cached permanent redirect, return it immediately. We</w:t>
        <w:br/>
        <w:t xml:space="preserve">        # don't need to test our response for other headers b/c it is</w:t>
        <w:br/>
        <w:t xml:space="preserve">        # intrinsically "cacheable" as it is Permanent.</w:t>
        <w:br/>
        <w:t xml:space="preserve">        #</w:t>
        <w:br/>
        <w:t xml:space="preserve">        # See:</w:t>
        <w:br/>
        <w:t xml:space="preserve">        #   https://tools.ietf.org/html/rfc7231#section-6.4.2</w:t>
        <w:br/>
        <w:t xml:space="preserve">        #</w:t>
        <w:br/>
        <w:t xml:space="preserve">        # Client can try to refresh the value by repeating the request</w:t>
        <w:br/>
        <w:t xml:space="preserve">        # with cache busting headers as usual (ie no-cache).</w:t>
        <w:br/>
        <w:t xml:space="preserve">        if int(resp.status) in PERMANENT_REDIRECT_STATUSES:</w:t>
        <w:br/>
        <w:t xml:space="preserve">            msg = (</w:t>
        <w:br/>
        <w:t xml:space="preserve">                "Returning cached permanent redirect response "</w:t>
        <w:br/>
        <w:t xml:space="preserve">                "(ignoring date and etag information)"</w:t>
        <w:br/>
        <w:t xml:space="preserve">            )</w:t>
        <w:br/>
        <w:t xml:space="preserve">            logger.debug(msg)</w:t>
        <w:br/>
        <w:t xml:space="preserve">            return resp</w:t>
        <w:br/>
        <w:br/>
        <w:t xml:space="preserve">        headers: CaseInsensitiveDict[str] = CaseInsensitiveDict(resp.headers)</w:t>
        <w:br/>
        <w:t xml:space="preserve">        if not headers or "date" not in headers:</w:t>
        <w:br/>
        <w:t xml:space="preserve">            if "etag" not in headers:</w:t>
        <w:br/>
        <w:t xml:space="preserve">                # Without date or etag, the cached response can never be used</w:t>
        <w:br/>
        <w:t xml:space="preserve">                # and should be deleted.</w:t>
        <w:br/>
        <w:t xml:space="preserve">                logger.debug("Purging cached response: no date or etag")</w:t>
        <w:br/>
        <w:t xml:space="preserve">                self.cache.delete(cache_url)</w:t>
        <w:br/>
        <w:t xml:space="preserve">            logger.debug("Ignoring cached response: no date")</w:t>
        <w:br/>
        <w:t xml:space="preserve">            return False</w:t>
        <w:br/>
        <w:br/>
        <w:t xml:space="preserve">        now = time.time()</w:t>
        <w:br/>
        <w:t xml:space="preserve">        time_tuple = parsedate_tz(headers["date"])</w:t>
        <w:br/>
        <w:t xml:space="preserve">        assert time_tuple is not None</w:t>
        <w:br/>
        <w:t xml:space="preserve">        date = calendar.timegm(time_tuple[:6])</w:t>
        <w:br/>
        <w:t xml:space="preserve">        current_age = max(0, now - date)</w:t>
        <w:br/>
        <w:t xml:space="preserve">        logger.debug("Current age based on date: %i", current_age)</w:t>
        <w:br/>
        <w:br/>
        <w:t xml:space="preserve">        # TODO: There is an assumption that the result will be a</w:t>
        <w:br/>
        <w:t xml:space="preserve">        #       urllib3 response object. This may not be best since we</w:t>
        <w:br/>
        <w:t xml:space="preserve">        #       could probably avoid instantiating or constructing the</w:t>
        <w:br/>
        <w:t xml:space="preserve">        #       response until we know we need it.</w:t>
        <w:br/>
        <w:t xml:space="preserve">        resp_cc = self.parse_cache_control(headers)</w:t>
        <w:br/>
        <w:br/>
        <w:t xml:space="preserve">        # determine freshness</w:t>
        <w:br/>
        <w:t xml:space="preserve">        freshness_lifetime = 0</w:t>
        <w:br/>
        <w:br/>
        <w:t xml:space="preserve">        # Check the max-age pragma in the cache control header</w:t>
        <w:br/>
        <w:t xml:space="preserve">        max_age = resp_cc.get("max-age")</w:t>
        <w:br/>
        <w:t xml:space="preserve">        if max_age is not None:</w:t>
        <w:br/>
        <w:t xml:space="preserve">            freshness_lifetime = max_age</w:t>
        <w:br/>
        <w:t xml:space="preserve">            logger.debug("Freshness lifetime from max-age: %i", freshness_lifetime)</w:t>
        <w:br/>
        <w:br/>
        <w:t xml:space="preserve">        # If there isn't a max-age, check for an expires header</w:t>
        <w:br/>
        <w:t xml:space="preserve">        elif "expires" in headers:</w:t>
        <w:br/>
        <w:t xml:space="preserve">            expires = parsedate_tz(headers["expires"])</w:t>
        <w:br/>
        <w:t xml:space="preserve">            if expires is not None:</w:t>
        <w:br/>
        <w:t xml:space="preserve">                expire_time = calendar.timegm(expires[:6]) - date</w:t>
        <w:br/>
        <w:t xml:space="preserve">                freshness_lifetime = max(0, expire_time)</w:t>
        <w:br/>
        <w:t xml:space="preserve">                logger.debug("Freshness lifetime from expires: %i", freshness_lifetime)</w:t>
        <w:br/>
        <w:br/>
        <w:t xml:space="preserve">        # Determine if we are setting freshness limit in the</w:t>
        <w:br/>
        <w:t xml:space="preserve">        # request. Note, this overrides what was in the response.</w:t>
        <w:br/>
        <w:t xml:space="preserve">        max_age = cc.get("max-age")</w:t>
        <w:br/>
        <w:t xml:space="preserve">        if max_age is not None:</w:t>
        <w:br/>
        <w:t xml:space="preserve">            freshness_lifetime = max_age</w:t>
        <w:br/>
        <w:t xml:space="preserve">            logger.debug(</w:t>
        <w:br/>
        <w:t xml:space="preserve">                "Freshness lifetime from request max-age: %i", freshness_lifetime</w:t>
        <w:br/>
        <w:t xml:space="preserve">            )</w:t>
        <w:br/>
        <w:br/>
        <w:t xml:space="preserve">        min_fresh = cc.get("min-fresh")</w:t>
        <w:br/>
        <w:t xml:space="preserve">        if min_fresh is not None:</w:t>
        <w:br/>
        <w:t xml:space="preserve">            # adjust our current age by our min fresh</w:t>
        <w:br/>
        <w:t xml:space="preserve">            current_age += min_fresh</w:t>
        <w:br/>
        <w:t xml:space="preserve">            logger.debug("Adjusted current age from min-fresh: %i", current_age)</w:t>
        <w:br/>
        <w:br/>
        <w:t xml:space="preserve">        # Return entry if it is fresh enough</w:t>
        <w:br/>
        <w:t xml:space="preserve">        if freshness_lifetime &gt; current_age:</w:t>
        <w:br/>
        <w:t xml:space="preserve">            logger.debug('The response is "fresh", returning cached response')</w:t>
        <w:br/>
        <w:t xml:space="preserve">            logger.debug("%i &gt; %i", freshness_lifetime, current_age)</w:t>
        <w:br/>
        <w:t xml:space="preserve">            return resp</w:t>
        <w:br/>
        <w:br/>
        <w:t xml:space="preserve">        # we're not fresh. If we don't have an Etag, clear it out</w:t>
        <w:br/>
        <w:t xml:space="preserve">        if "etag" not in headers:</w:t>
        <w:br/>
        <w:t xml:space="preserve">            logger.debug('The cached response is "stale" with no etag, purging')</w:t>
        <w:br/>
        <w:t xml:space="preserve">            self.cache.delete(cache_url)</w:t>
        <w:br/>
        <w:br/>
        <w:t xml:space="preserve">        # return the original handler</w:t>
        <w:br/>
        <w:t xml:space="preserve">        return False</w:t>
        <w:br/>
        <w:br/>
        <w:t xml:space="preserve">    def conditional_headers(self, request: PreparedRequest) -&gt; dict[str, str]:</w:t>
        <w:br/>
        <w:t xml:space="preserve">        resp = self._load_from_cache(request)</w:t>
        <w:br/>
        <w:t xml:space="preserve">        new_headers = {}</w:t>
        <w:br/>
        <w:br/>
        <w:t xml:space="preserve">        if resp:</w:t>
        <w:br/>
        <w:t xml:space="preserve">            headers: CaseInsensitiveDict[str] = CaseInsensitiveDict(resp.headers)</w:t>
        <w:br/>
        <w:br/>
        <w:t xml:space="preserve">            if "etag" in headers:</w:t>
        <w:br/>
        <w:t xml:space="preserve">                new_headers["If-None-Match"] = headers["ETag"]</w:t>
        <w:br/>
        <w:br/>
        <w:t xml:space="preserve">            if "last-modified" in headers:</w:t>
        <w:br/>
        <w:t xml:space="preserve">                new_headers["If-Modified-Since"] = headers["Last-Modified"]</w:t>
        <w:br/>
        <w:br/>
        <w:t xml:space="preserve">        return new_headers</w:t>
        <w:br/>
        <w:br/>
        <w:t xml:space="preserve">    def _cache_set(</w:t>
        <w:br/>
        <w:t xml:space="preserve">        self,</w:t>
        <w:br/>
        <w:t xml:space="preserve">        cache_url: str,</w:t>
        <w:br/>
        <w:t xml:space="preserve">        request: PreparedRequest,</w:t>
        <w:br/>
        <w:t xml:space="preserve">        response: HTTPResponse,</w:t>
        <w:br/>
        <w:t xml:space="preserve">        body: bytes | None = None,</w:t>
        <w:br/>
        <w:t xml:space="preserve">        expires_time: int | None = None,</w:t>
        <w:br/>
        <w:t xml:space="preserve">    ) -&gt; None:</w:t>
        <w:br/>
        <w:t xml:space="preserve">        """</w:t>
        <w:br/>
        <w:t xml:space="preserve">        Store the data in the cache.</w:t>
        <w:br/>
        <w:t xml:space="preserve">        """</w:t>
        <w:br/>
        <w:t xml:space="preserve">        if isinstance(self.cache, SeparateBodyBaseCache):</w:t>
        <w:br/>
        <w:t xml:space="preserve">            # We pass in the body separately; just put a placeholder empty</w:t>
        <w:br/>
        <w:t xml:space="preserve">            # string in the metadata.</w:t>
        <w:br/>
        <w:t xml:space="preserve">            self.cache.set(</w:t>
        <w:br/>
        <w:t xml:space="preserve">                cache_url,</w:t>
        <w:br/>
        <w:t xml:space="preserve">                self.serializer.dumps(request, response, b""),</w:t>
        <w:br/>
        <w:t xml:space="preserve">                expires=expires_time,</w:t>
        <w:br/>
        <w:t xml:space="preserve">            )</w:t>
        <w:br/>
        <w:t xml:space="preserve">            # body is None can happen when, for example, we're only updating</w:t>
        <w:br/>
        <w:t xml:space="preserve">            # headers, as is the case in update_cached_response().</w:t>
        <w:br/>
        <w:t xml:space="preserve">            if body is not None:</w:t>
        <w:br/>
        <w:t xml:space="preserve">                self.cache.set_body(cache_url, body)</w:t>
        <w:br/>
        <w:t xml:space="preserve">        else:</w:t>
        <w:br/>
        <w:t xml:space="preserve">            self.cache.set(</w:t>
        <w:br/>
        <w:t xml:space="preserve">                cache_url,</w:t>
        <w:br/>
        <w:t xml:space="preserve">                self.serializer.dumps(request, response, body),</w:t>
        <w:br/>
        <w:t xml:space="preserve">                expires=expires_time,</w:t>
        <w:br/>
        <w:t xml:space="preserve">            )</w:t>
        <w:br/>
        <w:br/>
        <w:t xml:space="preserve">    def cache_response(</w:t>
        <w:br/>
        <w:t xml:space="preserve">        self,</w:t>
        <w:br/>
        <w:t xml:space="preserve">        request: PreparedRequest,</w:t>
        <w:br/>
        <w:t xml:space="preserve">        response: HTTPResponse,</w:t>
        <w:br/>
        <w:t xml:space="preserve">        body: bytes | None = None,</w:t>
        <w:br/>
        <w:t xml:space="preserve">        status_codes: Collection[int] | None = None,</w:t>
        <w:br/>
        <w:t xml:space="preserve">    ) -&gt; None:</w:t>
        <w:br/>
        <w:t xml:space="preserve">        """</w:t>
        <w:br/>
        <w:t xml:space="preserve">        Algorithm for caching requests.</w:t>
        <w:br/>
        <w:br/>
        <w:t xml:space="preserve">        This assumes a requests Response object.</w:t>
        <w:br/>
        <w:t xml:space="preserve">        """</w:t>
        <w:br/>
        <w:t xml:space="preserve">        # From httplib2: Don't cache 206's since we aren't going to</w:t>
        <w:br/>
        <w:t xml:space="preserve">        #                handle byte range requests</w:t>
        <w:br/>
        <w:t xml:space="preserve">        cacheable_status_codes = status_codes or self.cacheable_status_codes</w:t>
        <w:br/>
        <w:t xml:space="preserve">        if response.status not in cacheable_status_codes:</w:t>
        <w:br/>
        <w:t xml:space="preserve">            logger.debug(</w:t>
        <w:br/>
        <w:t xml:space="preserve">                "Status code %s not in %s", response.status, cacheable_status_codes</w:t>
        <w:br/>
        <w:t xml:space="preserve">            )</w:t>
        <w:br/>
        <w:t xml:space="preserve">            return</w:t>
        <w:br/>
        <w:br/>
        <w:t xml:space="preserve">        response_headers: CaseInsensitiveDict[str] = CaseInsensitiveDict(</w:t>
        <w:br/>
        <w:t xml:space="preserve">            response.headers</w:t>
        <w:br/>
        <w:t xml:space="preserve">        )</w:t>
        <w:br/>
        <w:br/>
        <w:t xml:space="preserve">        if "date" in response_headers:</w:t>
        <w:br/>
        <w:t xml:space="preserve">            time_tuple = parsedate_tz(response_headers["date"])</w:t>
        <w:br/>
        <w:t xml:space="preserve">            assert time_tuple is not None</w:t>
        <w:br/>
        <w:t xml:space="preserve">            date = calendar.timegm(time_tuple[:6])</w:t>
        <w:br/>
        <w:t xml:space="preserve">        else:</w:t>
        <w:br/>
        <w:t xml:space="preserve">            date = 0</w:t>
        <w:br/>
        <w:br/>
        <w:t xml:space="preserve">        # If we've been given a body, our response has a Content-Length, that</w:t>
        <w:br/>
        <w:t xml:space="preserve">        # Content-Length is valid then we can check to see if the body we've</w:t>
        <w:br/>
        <w:t xml:space="preserve">        # been given matches the expected size, and if it doesn't we'll just</w:t>
        <w:br/>
        <w:t xml:space="preserve">        # skip trying to cache it.</w:t>
        <w:br/>
        <w:t xml:space="preserve">        if (</w:t>
        <w:br/>
        <w:t xml:space="preserve">            body is not None</w:t>
        <w:br/>
        <w:t xml:space="preserve">            and "content-length" in response_headers</w:t>
        <w:br/>
        <w:t xml:space="preserve">            and response_headers["content-length"].isdigit()</w:t>
        <w:br/>
        <w:t xml:space="preserve">            and int(response_headers["content-length"]) != len(body)</w:t>
        <w:br/>
        <w:t xml:space="preserve">        ):</w:t>
        <w:br/>
        <w:t xml:space="preserve">            return</w:t>
        <w:br/>
        <w:br/>
        <w:t xml:space="preserve">        cc_req = self.parse_cache_control(request.headers)</w:t>
        <w:br/>
        <w:t xml:space="preserve">        cc = self.parse_cache_control(response_headers)</w:t>
        <w:br/>
        <w:br/>
        <w:t xml:space="preserve">        assert request.url is not None</w:t>
        <w:br/>
        <w:t xml:space="preserve">        cache_url = self.cache_url(request.url)</w:t>
        <w:br/>
        <w:t xml:space="preserve">        logger.debug('Updating cache with response from "%s"', cache_url)</w:t>
        <w:br/>
        <w:br/>
        <w:t xml:space="preserve">        # Delete it from the cache if we happen to have it stored there</w:t>
        <w:br/>
        <w:t xml:space="preserve">        no_store = False</w:t>
        <w:br/>
        <w:t xml:space="preserve">        if "no-store" in cc:</w:t>
        <w:br/>
        <w:t xml:space="preserve">            no_store = True</w:t>
        <w:br/>
        <w:t xml:space="preserve">            logger.debug('Response header has "no-store"')</w:t>
        <w:br/>
        <w:t xml:space="preserve">        if "no-store" in cc_req:</w:t>
        <w:br/>
        <w:t xml:space="preserve">            no_store = True</w:t>
        <w:br/>
        <w:t xml:space="preserve">            logger.debug('Request header has "no-store"')</w:t>
        <w:br/>
        <w:t xml:space="preserve">        if no_store and self.cache.get(cache_url):</w:t>
        <w:br/>
        <w:t xml:space="preserve">            logger.debug('Purging existing cache entry to honor "no-store"')</w:t>
        <w:br/>
        <w:t xml:space="preserve">            self.cache.delete(cache_url)</w:t>
        <w:br/>
        <w:t xml:space="preserve">        if no_store:</w:t>
        <w:br/>
        <w:t xml:space="preserve">            return</w:t>
        <w:br/>
        <w:br/>
        <w:t xml:space="preserve">        # https://tools.ietf.org/html/rfc7234#section-4.1:</w:t>
        <w:br/>
        <w:t xml:space="preserve">        # A Vary header field-value of "*" always fails to match.</w:t>
        <w:br/>
        <w:t xml:space="preserve">        # Storing such a response leads to a deserialization warning</w:t>
        <w:br/>
        <w:t xml:space="preserve">        # during cache lookup and is not allowed to ever be served,</w:t>
        <w:br/>
        <w:t xml:space="preserve">        # so storing it can be avoided.</w:t>
        <w:br/>
        <w:t xml:space="preserve">        if "*" in response_headers.get("vary", ""):</w:t>
        <w:br/>
        <w:t xml:space="preserve">            logger.debug('Response header has "Vary: *"')</w:t>
        <w:br/>
        <w:t xml:space="preserve">            return</w:t>
        <w:br/>
        <w:br/>
        <w:t xml:space="preserve">        # If we've been given an etag, then keep the response</w:t>
        <w:br/>
        <w:t xml:space="preserve">        if self.cache_etags and "etag" in response_headers:</w:t>
        <w:br/>
        <w:t xml:space="preserve">            expires_time = 0</w:t>
        <w:br/>
        <w:t xml:space="preserve">            if response_headers.get("expires"):</w:t>
        <w:br/>
        <w:t xml:space="preserve">                expires = parsedate_tz(response_headers["expires"])</w:t>
        <w:br/>
        <w:t xml:space="preserve">                if expires is not None:</w:t>
        <w:br/>
        <w:t xml:space="preserve">                    expires_time = calendar.timegm(expires[:6]) - date</w:t>
        <w:br/>
        <w:br/>
        <w:t xml:space="preserve">            expires_time = max(expires_time, 14 * 86400)</w:t>
        <w:br/>
        <w:br/>
        <w:t xml:space="preserve">            logger.debug(f"etag object cached for {expires_time} seconds")</w:t>
        <w:br/>
        <w:t xml:space="preserve">            logger.debug("Caching due to etag")</w:t>
        <w:br/>
        <w:t xml:space="preserve">            self._cache_set(cache_url, request, response, body, expires_time)</w:t>
        <w:br/>
        <w:br/>
        <w:t xml:space="preserve">        # Add to the cache any permanent redirects. We do this before looking</w:t>
        <w:br/>
        <w:t xml:space="preserve">        # that the Date headers.</w:t>
        <w:br/>
        <w:t xml:space="preserve">        elif int(response.status) in PERMANENT_REDIRECT_STATUSES:</w:t>
        <w:br/>
        <w:t xml:space="preserve">            logger.debug("Caching permanent redirect")</w:t>
        <w:br/>
        <w:t xml:space="preserve">            self._cache_set(cache_url, request, response, b"")</w:t>
        <w:br/>
        <w:br/>
        <w:t xml:space="preserve">        # Add to the cache if the response headers demand it. If there</w:t>
        <w:br/>
        <w:t xml:space="preserve">        # is no date header then we can't do anything about expiring</w:t>
        <w:br/>
        <w:t xml:space="preserve">        # the cache.</w:t>
        <w:br/>
        <w:t xml:space="preserve">        elif "date" in response_headers:</w:t>
        <w:br/>
        <w:t xml:space="preserve">            time_tuple = parsedate_tz(response_headers["date"])</w:t>
        <w:br/>
        <w:t xml:space="preserve">            assert time_tuple is not None</w:t>
        <w:br/>
        <w:t xml:space="preserve">            date = calendar.timegm(time_tuple[:6])</w:t>
        <w:br/>
        <w:t xml:space="preserve">            # cache when there is a max-age &gt; 0</w:t>
        <w:br/>
        <w:t xml:space="preserve">            max_age = cc.get("max-age")</w:t>
        <w:br/>
        <w:t xml:space="preserve">            if max_age is not None and max_age &gt; 0:</w:t>
        <w:br/>
        <w:t xml:space="preserve">                logger.debug("Caching b/c date exists and max-age &gt; 0")</w:t>
        <w:br/>
        <w:t xml:space="preserve">                expires_time = max_age</w:t>
        <w:br/>
        <w:t xml:space="preserve">                self._cache_set(</w:t>
        <w:br/>
        <w:t xml:space="preserve">                    cache_url,</w:t>
        <w:br/>
        <w:t xml:space="preserve">                    request,</w:t>
        <w:br/>
        <w:t xml:space="preserve">                    response,</w:t>
        <w:br/>
        <w:t xml:space="preserve">                    body,</w:t>
        <w:br/>
        <w:t xml:space="preserve">                    expires_time,</w:t>
        <w:br/>
        <w:t xml:space="preserve">                )</w:t>
        <w:br/>
        <w:br/>
        <w:t xml:space="preserve">            # If the request can expire, it means we should cache it</w:t>
        <w:br/>
        <w:t xml:space="preserve">            # in the meantime.</w:t>
        <w:br/>
        <w:t xml:space="preserve">            elif "expires" in response_headers:</w:t>
        <w:br/>
        <w:t xml:space="preserve">                if response_headers["expires"]:</w:t>
        <w:br/>
        <w:t xml:space="preserve">                    expires = parsedate_tz(response_headers["expires"])</w:t>
        <w:br/>
        <w:t xml:space="preserve">                    if expires is not None:</w:t>
        <w:br/>
        <w:t xml:space="preserve">                        expires_time = calendar.timegm(expires[:6]) - date</w:t>
        <w:br/>
        <w:t xml:space="preserve">                    else:</w:t>
        <w:br/>
        <w:t xml:space="preserve">                        expires_time = None</w:t>
        <w:br/>
        <w:br/>
        <w:t xml:space="preserve">                    logger.debug(</w:t>
        <w:br/>
        <w:t xml:space="preserve">                        "Caching b/c of expires header. expires in {} seconds".format(</w:t>
        <w:br/>
        <w:t xml:space="preserve">                            expires_time</w:t>
        <w:br/>
        <w:t xml:space="preserve">                        )</w:t>
        <w:br/>
        <w:t xml:space="preserve">                    )</w:t>
        <w:br/>
        <w:t xml:space="preserve">                    self._cache_set(</w:t>
        <w:br/>
        <w:t xml:space="preserve">                        cache_url,</w:t>
        <w:br/>
        <w:t xml:space="preserve">                        request,</w:t>
        <w:br/>
        <w:t xml:space="preserve">                        response,</w:t>
        <w:br/>
        <w:t xml:space="preserve">                        body,</w:t>
        <w:br/>
        <w:t xml:space="preserve">                        expires_time,</w:t>
        <w:br/>
        <w:t xml:space="preserve">                    )</w:t>
        <w:br/>
        <w:br/>
        <w:t xml:space="preserve">    def update_cached_response(</w:t>
        <w:br/>
        <w:t xml:space="preserve">        self, request: PreparedRequest, response: HTTPResponse</w:t>
        <w:br/>
        <w:t xml:space="preserve">    ) -&gt; HTTPResponse:</w:t>
        <w:br/>
        <w:t xml:space="preserve">        """On a 304 we will get a new set of headers that we want to</w:t>
        <w:br/>
        <w:t xml:space="preserve">        update our cached value with, assuming we have one.</w:t>
        <w:br/>
        <w:br/>
        <w:t xml:space="preserve">        This should only ever be called when we've sent an ETag and</w:t>
        <w:br/>
        <w:t xml:space="preserve">        gotten a 304 as the response.</w:t>
        <w:br/>
        <w:t xml:space="preserve">        """</w:t>
        <w:br/>
        <w:t xml:space="preserve">        assert request.url is not None</w:t>
        <w:br/>
        <w:t xml:space="preserve">        cache_url = self.cache_url(request.url)</w:t>
        <w:br/>
        <w:t xml:space="preserve">        cached_response = self._load_from_cache(request)</w:t>
        <w:br/>
        <w:br/>
        <w:t xml:space="preserve">        if not cached_response:</w:t>
        <w:br/>
        <w:t xml:space="preserve">            # we didn't have a cached response</w:t>
        <w:br/>
        <w:t xml:space="preserve">            return response</w:t>
        <w:br/>
        <w:br/>
        <w:t xml:space="preserve">        # Lets update our headers with the headers from the new request:</w:t>
        <w:br/>
        <w:t xml:space="preserve">        # http://tools.ietf.org/html/draft-ietf-httpbis-p4-conditional-26#section-4.1</w:t>
        <w:br/>
        <w:t xml:space="preserve">        #</w:t>
        <w:br/>
        <w:t xml:space="preserve">        # The server isn't supposed to send headers that would make</w:t>
        <w:br/>
        <w:t xml:space="preserve">        # the cached body invalid. But... just in case, we'll be sure</w:t>
        <w:br/>
        <w:t xml:space="preserve">        # to strip out ones we know that might be problmatic due to</w:t>
        <w:br/>
        <w:t xml:space="preserve">        # typical assumptions.</w:t>
        <w:br/>
        <w:t xml:space="preserve">        excluded_headers = ["content-length"]</w:t>
        <w:br/>
        <w:br/>
        <w:t xml:space="preserve">        cached_response.headers.update(</w:t>
        <w:br/>
        <w:t xml:space="preserve">            {</w:t>
        <w:br/>
        <w:t xml:space="preserve">                k: v</w:t>
        <w:br/>
        <w:t xml:space="preserve">                for k, v in response.headers.items()  # type: ignore[no-untyped-call]</w:t>
        <w:br/>
        <w:t xml:space="preserve">                if k.lower() not in excluded_headers</w:t>
        <w:br/>
        <w:t xml:space="preserve">            }</w:t>
        <w:br/>
        <w:t xml:space="preserve">        )</w:t>
        <w:br/>
        <w:br/>
        <w:t xml:space="preserve">        # we want a 200 b/c we have content via the cache</w:t>
        <w:br/>
        <w:t xml:space="preserve">        cached_response.status = 200</w:t>
        <w:br/>
        <w:br/>
        <w:t xml:space="preserve">        # update our cache</w:t>
        <w:br/>
        <w:t xml:space="preserve">        self._cache_set(cache_url, request, cached_response)</w:t>
        <w:br/>
        <w:br/>
        <w:t xml:space="preserve">        return cached_response</w:t>
        <w:br/>
      </w:r>
    </w:p>
    <w:p>
      <w:r>
        <w:t>Fin du fichier : .venv/lib/python3.12/site-packages/pip/_vendor/cachecontrol/controller.py</w:t>
      </w:r>
    </w:p>
    <w:p/>
    <w:p>
      <w:r>
        <w:t>Début du fichier : .venv/lib/python3.12/site-packages/pip/_vendor/cachecontrol/filewrapper.py</w:t>
      </w:r>
    </w:p>
    <w:p>
      <w:r>
        <w:rPr>
          <w:rFonts w:ascii="Consolas" w:hAnsi="Consolas"/>
        </w:rPr>
        <w:t># SPDX-FileCopyrightText: 2015 Eric Larson</w:t>
        <w:br/>
        <w:t>#</w:t>
        <w:br/>
        <w:t># SPDX-License-Identifier: Apache-2.0</w:t>
        <w:br/>
        <w:t>from __future__ import annotations</w:t>
        <w:br/>
        <w:br/>
        <w:t>import mmap</w:t>
        <w:br/>
        <w:t>from tempfile import NamedTemporaryFile</w:t>
        <w:br/>
        <w:t>from typing import TYPE_CHECKING, Any, Callable</w:t>
        <w:br/>
        <w:br/>
        <w:t>if TYPE_CHECKING:</w:t>
        <w:br/>
        <w:t xml:space="preserve">    from http.client import HTTPResponse</w:t>
        <w:br/>
        <w:br/>
        <w:br/>
        <w:t>class CallbackFileWrapper:</w:t>
        <w:br/>
        <w:t xml:space="preserve">    """</w:t>
        <w:br/>
        <w:t xml:space="preserve">    Small wrapper around a fp object which will tee everything read into a</w:t>
        <w:br/>
        <w:t xml:space="preserve">    buffer, and when that file is closed it will execute a callback with the</w:t>
        <w:br/>
        <w:t xml:space="preserve">    contents of that buffer.</w:t>
        <w:br/>
        <w:br/>
        <w:t xml:space="preserve">    All attributes are proxied to the underlying file object.</w:t>
        <w:br/>
        <w:br/>
        <w:t xml:space="preserve">    This class uses members with a double underscore (__) leading prefix so as</w:t>
        <w:br/>
        <w:t xml:space="preserve">    not to accidentally shadow an attribute.</w:t>
        <w:br/>
        <w:br/>
        <w:t xml:space="preserve">    The data is stored in a temporary file until it is all available.  As long</w:t>
        <w:br/>
        <w:t xml:space="preserve">    as the temporary files directory is disk-based (sometimes it's a</w:t>
        <w:br/>
        <w:t xml:space="preserve">    memory-backed-``tmpfs`` on Linux), data will be unloaded to disk if memory</w:t>
        <w:br/>
        <w:t xml:space="preserve">    pressure is high.  For small files the disk usually won't be used at all,</w:t>
        <w:br/>
        <w:t xml:space="preserve">    it'll all be in the filesystem memory cache, so there should be no</w:t>
        <w:br/>
        <w:t xml:space="preserve">    performance impact.</w:t>
        <w:br/>
        <w:t xml:space="preserve">    """</w:t>
        <w:br/>
        <w:br/>
        <w:t xml:space="preserve">    def __init__(</w:t>
        <w:br/>
        <w:t xml:space="preserve">        self, fp: HTTPResponse, callback: Callable[[bytes], None] | None</w:t>
        <w:br/>
        <w:t xml:space="preserve">    ) -&gt; None:</w:t>
        <w:br/>
        <w:t xml:space="preserve">        self.__buf = NamedTemporaryFile("rb+", delete=True)</w:t>
        <w:br/>
        <w:t xml:space="preserve">        self.__fp = fp</w:t>
        <w:br/>
        <w:t xml:space="preserve">        self.__callback = callback</w:t>
        <w:br/>
        <w:br/>
        <w:t xml:space="preserve">    def __getattr__(self, name: str) -&gt; Any:</w:t>
        <w:br/>
        <w:t xml:space="preserve">        # The vaguaries of garbage collection means that self.__fp is</w:t>
        <w:br/>
        <w:t xml:space="preserve">        # not always set.  By using __getattribute__ and the private</w:t>
        <w:br/>
        <w:t xml:space="preserve">        # name[0] allows looking up the attribute value and raising an</w:t>
        <w:br/>
        <w:t xml:space="preserve">        # AttributeError when it doesn't exist. This stop thigns from</w:t>
        <w:br/>
        <w:t xml:space="preserve">        # infinitely recursing calls to getattr in the case where</w:t>
        <w:br/>
        <w:t xml:space="preserve">        # self.__fp hasn't been set.</w:t>
        <w:br/>
        <w:t xml:space="preserve">        #</w:t>
        <w:br/>
        <w:t xml:space="preserve">        # [0] https://docs.python.org/2/reference/expressions.html#atom-identifiers</w:t>
        <w:br/>
        <w:t xml:space="preserve">        fp = self.__getattribute__("_CallbackFileWrapper__fp")</w:t>
        <w:br/>
        <w:t xml:space="preserve">        return getattr(fp, name)</w:t>
        <w:br/>
        <w:br/>
        <w:t xml:space="preserve">    def __is_fp_closed(self) -&gt; bool:</w:t>
        <w:br/>
        <w:t xml:space="preserve">        try:</w:t>
        <w:br/>
        <w:t xml:space="preserve">            return self.__fp.fp is None</w:t>
        <w:br/>
        <w:br/>
        <w:t xml:space="preserve">        except AttributeError:</w:t>
        <w:br/>
        <w:t xml:space="preserve">            pass</w:t>
        <w:br/>
        <w:br/>
        <w:t xml:space="preserve">        try:</w:t>
        <w:br/>
        <w:t xml:space="preserve">            closed: bool = self.__fp.closed</w:t>
        <w:br/>
        <w:t xml:space="preserve">            return closed</w:t>
        <w:br/>
        <w:br/>
        <w:t xml:space="preserve">        except AttributeError:</w:t>
        <w:br/>
        <w:t xml:space="preserve">            pass</w:t>
        <w:br/>
        <w:br/>
        <w:t xml:space="preserve">        # We just don't cache it then.</w:t>
        <w:br/>
        <w:t xml:space="preserve">        # TODO: Add some logging here...</w:t>
        <w:br/>
        <w:t xml:space="preserve">        return False</w:t>
        <w:br/>
        <w:br/>
        <w:t xml:space="preserve">    def _close(self) -&gt; None:</w:t>
        <w:br/>
        <w:t xml:space="preserve">        if self.__callback:</w:t>
        <w:br/>
        <w:t xml:space="preserve">            if self.__buf.tell() == 0:</w:t>
        <w:br/>
        <w:t xml:space="preserve">                # Empty file:</w:t>
        <w:br/>
        <w:t xml:space="preserve">                result = b""</w:t>
        <w:br/>
        <w:t xml:space="preserve">            else:</w:t>
        <w:br/>
        <w:t xml:space="preserve">                # Return the data without actually loading it into memory,</w:t>
        <w:br/>
        <w:t xml:space="preserve">                # relying on Python's buffer API and mmap(). mmap() just gives</w:t>
        <w:br/>
        <w:t xml:space="preserve">                # a view directly into the filesystem's memory cache, so it</w:t>
        <w:br/>
        <w:t xml:space="preserve">                # doesn't result in duplicate memory use.</w:t>
        <w:br/>
        <w:t xml:space="preserve">                self.__buf.seek(0, 0)</w:t>
        <w:br/>
        <w:t xml:space="preserve">                result = memoryview(</w:t>
        <w:br/>
        <w:t xml:space="preserve">                    mmap.mmap(self.__buf.fileno(), 0, access=mmap.ACCESS_READ)</w:t>
        <w:br/>
        <w:t xml:space="preserve">                )</w:t>
        <w:br/>
        <w:t xml:space="preserve">            self.__callback(result)</w:t>
        <w:br/>
        <w:br/>
        <w:t xml:space="preserve">        # We assign this to None here, because otherwise we can get into</w:t>
        <w:br/>
        <w:t xml:space="preserve">        # really tricky problems where the CPython interpreter dead locks</w:t>
        <w:br/>
        <w:t xml:space="preserve">        # because the callback is holding a reference to something which</w:t>
        <w:br/>
        <w:t xml:space="preserve">        # has a __del__ method. Setting this to None breaks the cycle</w:t>
        <w:br/>
        <w:t xml:space="preserve">        # and allows the garbage collector to do it's thing normally.</w:t>
        <w:br/>
        <w:t xml:space="preserve">        self.__callback = None</w:t>
        <w:br/>
        <w:br/>
        <w:t xml:space="preserve">        # Closing the temporary file releases memory and frees disk space.</w:t>
        <w:br/>
        <w:t xml:space="preserve">        # Important when caching big files.</w:t>
        <w:br/>
        <w:t xml:space="preserve">        self.__buf.close()</w:t>
        <w:br/>
        <w:br/>
        <w:t xml:space="preserve">    def read(self, amt: int | None = None) -&gt; bytes:</w:t>
        <w:br/>
        <w:t xml:space="preserve">        data: bytes = self.__fp.read(amt)</w:t>
        <w:br/>
        <w:t xml:space="preserve">        if data:</w:t>
        <w:br/>
        <w:t xml:space="preserve">            # We may be dealing with b'', a sign that things are over:</w:t>
        <w:br/>
        <w:t xml:space="preserve">            # it's passed e.g. after we've already closed self.__buf.</w:t>
        <w:br/>
        <w:t xml:space="preserve">            self.__buf.write(data)</w:t>
        <w:br/>
        <w:t xml:space="preserve">        if self.__is_fp_closed():</w:t>
        <w:br/>
        <w:t xml:space="preserve">            self._close()</w:t>
        <w:br/>
        <w:br/>
        <w:t xml:space="preserve">        return data</w:t>
        <w:br/>
        <w:br/>
        <w:t xml:space="preserve">    def _safe_read(self, amt: int) -&gt; bytes:</w:t>
        <w:br/>
        <w:t xml:space="preserve">        data: bytes = self.__fp._safe_read(amt)  # type: ignore[attr-defined]</w:t>
        <w:br/>
        <w:t xml:space="preserve">        if amt == 2 and data == b"\r\n":</w:t>
        <w:br/>
        <w:t xml:space="preserve">            # urllib executes this read to toss the CRLF at the end</w:t>
        <w:br/>
        <w:t xml:space="preserve">            # of the chunk.</w:t>
        <w:br/>
        <w:t xml:space="preserve">            return data</w:t>
        <w:br/>
        <w:br/>
        <w:t xml:space="preserve">        self.__buf.write(data)</w:t>
        <w:br/>
        <w:t xml:space="preserve">        if self.__is_fp_closed():</w:t>
        <w:br/>
        <w:t xml:space="preserve">            self._close()</w:t>
        <w:br/>
        <w:br/>
        <w:t xml:space="preserve">        return data</w:t>
        <w:br/>
      </w:r>
    </w:p>
    <w:p>
      <w:r>
        <w:t>Fin du fichier : .venv/lib/python3.12/site-packages/pip/_vendor/cachecontrol/filewrapper.py</w:t>
      </w:r>
    </w:p>
    <w:p/>
    <w:p>
      <w:r>
        <w:t>Début du fichier : .venv/lib/python3.12/site-packages/pip/_vendor/cachecontrol/heuristics.py</w:t>
      </w:r>
    </w:p>
    <w:p>
      <w:r>
        <w:rPr>
          <w:rFonts w:ascii="Consolas" w:hAnsi="Consolas"/>
        </w:rPr>
        <w:t># SPDX-FileCopyrightText: 2015 Eric Larson</w:t>
        <w:br/>
        <w:t>#</w:t>
        <w:br/>
        <w:t># SPDX-License-Identifier: Apache-2.0</w:t>
        <w:br/>
        <w:t>from __future__ import annotations</w:t>
        <w:br/>
        <w:br/>
        <w:t>import calendar</w:t>
        <w:br/>
        <w:t>import time</w:t>
        <w:br/>
        <w:t>from datetime import datetime, timedelta, timezone</w:t>
        <w:br/>
        <w:t>from email.utils import formatdate, parsedate, parsedate_tz</w:t>
        <w:br/>
        <w:t>from typing import TYPE_CHECKING, Any, Mapping</w:t>
        <w:br/>
        <w:br/>
        <w:t>if TYPE_CHECKING:</w:t>
        <w:br/>
        <w:t xml:space="preserve">    from pip._vendor.urllib3 import HTTPResponse</w:t>
        <w:br/>
        <w:br/>
        <w:t>TIME_FMT = "%a, %d %b %Y %H:%M:%S GMT"</w:t>
        <w:br/>
        <w:br/>
        <w:br/>
        <w:t>def expire_after(delta: timedelta, date: datetime | None = None) -&gt; datetime:</w:t>
        <w:br/>
        <w:t xml:space="preserve">    date = date or datetime.now(timezone.utc)</w:t>
        <w:br/>
        <w:t xml:space="preserve">    return date + delta</w:t>
        <w:br/>
        <w:br/>
        <w:br/>
        <w:t>def datetime_to_header(dt: datetime) -&gt; str:</w:t>
        <w:br/>
        <w:t xml:space="preserve">    return formatdate(calendar.timegm(dt.timetuple()))</w:t>
        <w:br/>
        <w:br/>
        <w:br/>
        <w:t>class BaseHeuristic:</w:t>
        <w:br/>
        <w:t xml:space="preserve">    def warning(self, response: HTTPResponse) -&gt; str | None:</w:t>
        <w:br/>
        <w:t xml:space="preserve">        """</w:t>
        <w:br/>
        <w:t xml:space="preserve">        Return a valid 1xx warning header value describing the cache</w:t>
        <w:br/>
        <w:t xml:space="preserve">        adjustments.</w:t>
        <w:br/>
        <w:br/>
        <w:t xml:space="preserve">        The response is provided too allow warnings like 113</w:t>
        <w:br/>
        <w:t xml:space="preserve">        http://tools.ietf.org/html/rfc7234#section-5.5.4 where we need</w:t>
        <w:br/>
        <w:t xml:space="preserve">        to explicitly say response is over 24 hours old.</w:t>
        <w:br/>
        <w:t xml:space="preserve">        """</w:t>
        <w:br/>
        <w:t xml:space="preserve">        return '110 - "Response is Stale"'</w:t>
        <w:br/>
        <w:br/>
        <w:t xml:space="preserve">    def update_headers(self, response: HTTPResponse) -&gt; dict[str, str]:</w:t>
        <w:br/>
        <w:t xml:space="preserve">        """Update the response headers with any new headers.</w:t>
        <w:br/>
        <w:br/>
        <w:t xml:space="preserve">        NOTE: This SHOULD always include some Warning header to</w:t>
        <w:br/>
        <w:t xml:space="preserve">              signify that the response was cached by the client, not</w:t>
        <w:br/>
        <w:t xml:space="preserve">              by way of the provided headers.</w:t>
        <w:br/>
        <w:t xml:space="preserve">        """</w:t>
        <w:br/>
        <w:t xml:space="preserve">        return {}</w:t>
        <w:br/>
        <w:br/>
        <w:t xml:space="preserve">    def apply(self, response: HTTPResponse) -&gt; HTTPResponse:</w:t>
        <w:br/>
        <w:t xml:space="preserve">        updated_headers = self.update_headers(response)</w:t>
        <w:br/>
        <w:br/>
        <w:t xml:space="preserve">        if updated_headers:</w:t>
        <w:br/>
        <w:t xml:space="preserve">            response.headers.update(updated_headers)</w:t>
        <w:br/>
        <w:t xml:space="preserve">            warning_header_value = self.warning(response)</w:t>
        <w:br/>
        <w:t xml:space="preserve">            if warning_header_value is not None:</w:t>
        <w:br/>
        <w:t xml:space="preserve">                response.headers.update({"Warning": warning_header_value})</w:t>
        <w:br/>
        <w:br/>
        <w:t xml:space="preserve">        return response</w:t>
        <w:br/>
        <w:br/>
        <w:br/>
        <w:t>class OneDayCache(BaseHeuristic):</w:t>
        <w:br/>
        <w:t xml:space="preserve">    """</w:t>
        <w:br/>
        <w:t xml:space="preserve">    Cache the response by providing an expires 1 day in the</w:t>
        <w:br/>
        <w:t xml:space="preserve">    future.</w:t>
        <w:br/>
        <w:t xml:space="preserve">    """</w:t>
        <w:br/>
        <w:br/>
        <w:t xml:space="preserve">    def update_headers(self, response: HTTPResponse) -&gt; dict[str, str]:</w:t>
        <w:br/>
        <w:t xml:space="preserve">        headers = {}</w:t>
        <w:br/>
        <w:br/>
        <w:t xml:space="preserve">        if "expires" not in response.headers:</w:t>
        <w:br/>
        <w:t xml:space="preserve">            date = parsedate(response.headers["date"])</w:t>
        <w:br/>
        <w:t xml:space="preserve">            expires = expire_after(timedelta(days=1), date=datetime(*date[:6], tzinfo=timezone.utc))  # type: ignore[misc]</w:t>
        <w:br/>
        <w:t xml:space="preserve">            headers["expires"] = datetime_to_header(expires)</w:t>
        <w:br/>
        <w:t xml:space="preserve">            headers["cache-control"] = "public"</w:t>
        <w:br/>
        <w:t xml:space="preserve">        return headers</w:t>
        <w:br/>
        <w:br/>
        <w:br/>
        <w:t>class ExpiresAfter(BaseHeuristic):</w:t>
        <w:br/>
        <w:t xml:space="preserve">    """</w:t>
        <w:br/>
        <w:t xml:space="preserve">    Cache **all** requests for a defined time period.</w:t>
        <w:br/>
        <w:t xml:space="preserve">    """</w:t>
        <w:br/>
        <w:br/>
        <w:t xml:space="preserve">    def __init__(self, **kw: Any) -&gt; None:</w:t>
        <w:br/>
        <w:t xml:space="preserve">        self.delta = timedelta(**kw)</w:t>
        <w:br/>
        <w:br/>
        <w:t xml:space="preserve">    def update_headers(self, response: HTTPResponse) -&gt; dict[str, str]:</w:t>
        <w:br/>
        <w:t xml:space="preserve">        expires = expire_after(self.delta)</w:t>
        <w:br/>
        <w:t xml:space="preserve">        return {"expires": datetime_to_header(expires), "cache-control": "public"}</w:t>
        <w:br/>
        <w:br/>
        <w:t xml:space="preserve">    def warning(self, response: HTTPResponse) -&gt; str | None:</w:t>
        <w:br/>
        <w:t xml:space="preserve">        tmpl = "110 - Automatically cached for %s. Response might be stale"</w:t>
        <w:br/>
        <w:t xml:space="preserve">        return tmpl % self.delta</w:t>
        <w:br/>
        <w:br/>
        <w:br/>
        <w:t>class LastModified(BaseHeuristic):</w:t>
        <w:br/>
        <w:t xml:space="preserve">    """</w:t>
        <w:br/>
        <w:t xml:space="preserve">    If there is no Expires header already, fall back on Last-Modified</w:t>
        <w:br/>
        <w:t xml:space="preserve">    using the heuristic from</w:t>
        <w:br/>
        <w:t xml:space="preserve">    http://tools.ietf.org/html/rfc7234#section-4.2.2</w:t>
        <w:br/>
        <w:t xml:space="preserve">    to calculate a reasonable value.</w:t>
        <w:br/>
        <w:br/>
        <w:t xml:space="preserve">    Firefox also does something like this per</w:t>
        <w:br/>
        <w:t xml:space="preserve">    https://developer.mozilla.org/en-US/docs/Web/HTTP/Caching_FAQ</w:t>
        <w:br/>
        <w:t xml:space="preserve">    http://lxr.mozilla.org/mozilla-release/source/netwerk/protocol/http/nsHttpResponseHead.cpp#397</w:t>
        <w:br/>
        <w:t xml:space="preserve">    Unlike mozilla we limit this to 24-hr.</w:t>
        <w:br/>
        <w:t xml:space="preserve">    """</w:t>
        <w:br/>
        <w:br/>
        <w:t xml:space="preserve">    cacheable_by_default_statuses = {</w:t>
        <w:br/>
        <w:t xml:space="preserve">        200,</w:t>
        <w:br/>
        <w:t xml:space="preserve">        203,</w:t>
        <w:br/>
        <w:t xml:space="preserve">        204,</w:t>
        <w:br/>
        <w:t xml:space="preserve">        206,</w:t>
        <w:br/>
        <w:t xml:space="preserve">        300,</w:t>
        <w:br/>
        <w:t xml:space="preserve">        301,</w:t>
        <w:br/>
        <w:t xml:space="preserve">        404,</w:t>
        <w:br/>
        <w:t xml:space="preserve">        405,</w:t>
        <w:br/>
        <w:t xml:space="preserve">        410,</w:t>
        <w:br/>
        <w:t xml:space="preserve">        414,</w:t>
        <w:br/>
        <w:t xml:space="preserve">        501,</w:t>
        <w:br/>
        <w:t xml:space="preserve">    }</w:t>
        <w:br/>
        <w:br/>
        <w:t xml:space="preserve">    def update_headers(self, resp: HTTPResponse) -&gt; dict[str, str]:</w:t>
        <w:br/>
        <w:t xml:space="preserve">        headers: Mapping[str, str] = resp.headers</w:t>
        <w:br/>
        <w:br/>
        <w:t xml:space="preserve">        if "expires" in headers:</w:t>
        <w:br/>
        <w:t xml:space="preserve">            return {}</w:t>
        <w:br/>
        <w:br/>
        <w:t xml:space="preserve">        if "cache-control" in headers and headers["cache-control"] != "public":</w:t>
        <w:br/>
        <w:t xml:space="preserve">            return {}</w:t>
        <w:br/>
        <w:br/>
        <w:t xml:space="preserve">        if resp.status not in self.cacheable_by_default_statuses:</w:t>
        <w:br/>
        <w:t xml:space="preserve">            return {}</w:t>
        <w:br/>
        <w:br/>
        <w:t xml:space="preserve">        if "date" not in headers or "last-modified" not in headers:</w:t>
        <w:br/>
        <w:t xml:space="preserve">            return {}</w:t>
        <w:br/>
        <w:br/>
        <w:t xml:space="preserve">        time_tuple = parsedate_tz(headers["date"])</w:t>
        <w:br/>
        <w:t xml:space="preserve">        assert time_tuple is not None</w:t>
        <w:br/>
        <w:t xml:space="preserve">        date = calendar.timegm(time_tuple[:6])</w:t>
        <w:br/>
        <w:t xml:space="preserve">        last_modified = parsedate(headers["last-modified"])</w:t>
        <w:br/>
        <w:t xml:space="preserve">        if last_modified is None:</w:t>
        <w:br/>
        <w:t xml:space="preserve">            return {}</w:t>
        <w:br/>
        <w:br/>
        <w:t xml:space="preserve">        now = time.time()</w:t>
        <w:br/>
        <w:t xml:space="preserve">        current_age = max(0, now - date)</w:t>
        <w:br/>
        <w:t xml:space="preserve">        delta = date - calendar.timegm(last_modified)</w:t>
        <w:br/>
        <w:t xml:space="preserve">        freshness_lifetime = max(0, min(delta / 10, 24 * 3600))</w:t>
        <w:br/>
        <w:t xml:space="preserve">        if freshness_lifetime &lt;= current_age:</w:t>
        <w:br/>
        <w:t xml:space="preserve">            return {}</w:t>
        <w:br/>
        <w:br/>
        <w:t xml:space="preserve">        expires = date + freshness_lifetime</w:t>
        <w:br/>
        <w:t xml:space="preserve">        return {"expires": time.strftime(TIME_FMT, time.gmtime(expires))}</w:t>
        <w:br/>
        <w:br/>
        <w:t xml:space="preserve">    def warning(self, resp: HTTPResponse) -&gt; str | None:</w:t>
        <w:br/>
        <w:t xml:space="preserve">        return None</w:t>
        <w:br/>
      </w:r>
    </w:p>
    <w:p>
      <w:r>
        <w:t>Fin du fichier : .venv/lib/python3.12/site-packages/pip/_vendor/cachecontrol/heuristics.py</w:t>
      </w:r>
    </w:p>
    <w:p/>
    <w:p>
      <w:r>
        <w:t>Début du fichier : .venv/lib/python3.12/site-packages/pip/_vendor/cachecontrol/serialize.py</w:t>
      </w:r>
    </w:p>
    <w:p>
      <w:r>
        <w:rPr>
          <w:rFonts w:ascii="Consolas" w:hAnsi="Consolas"/>
        </w:rPr>
        <w:t># SPDX-FileCopyrightText: 2015 Eric Larson</w:t>
        <w:br/>
        <w:t>#</w:t>
        <w:br/>
        <w:t># SPDX-License-Identifier: Apache-2.0</w:t>
        <w:br/>
        <w:t>from __future__ import annotations</w:t>
        <w:br/>
        <w:br/>
        <w:t>import io</w:t>
        <w:br/>
        <w:t>from typing import IO, TYPE_CHECKING, Any, Mapping, cast</w:t>
        <w:br/>
        <w:br/>
        <w:t>from pip._vendor import msgpack</w:t>
        <w:br/>
        <w:t>from pip._vendor.requests.structures import CaseInsensitiveDict</w:t>
        <w:br/>
        <w:t>from pip._vendor.urllib3 import HTTPResponse</w:t>
        <w:br/>
        <w:br/>
        <w:t>if TYPE_CHECKING:</w:t>
        <w:br/>
        <w:t xml:space="preserve">    from pip._vendor.requests import PreparedRequest</w:t>
        <w:br/>
        <w:br/>
        <w:br/>
        <w:t>class Serializer:</w:t>
        <w:br/>
        <w:t xml:space="preserve">    serde_version = "4"</w:t>
        <w:br/>
        <w:br/>
        <w:t xml:space="preserve">    def dumps(</w:t>
        <w:br/>
        <w:t xml:space="preserve">        self,</w:t>
        <w:br/>
        <w:t xml:space="preserve">        request: PreparedRequest,</w:t>
        <w:br/>
        <w:t xml:space="preserve">        response: HTTPResponse,</w:t>
        <w:br/>
        <w:t xml:space="preserve">        body: bytes | None = None,</w:t>
        <w:br/>
        <w:t xml:space="preserve">    ) -&gt; bytes:</w:t>
        <w:br/>
        <w:t xml:space="preserve">        response_headers: CaseInsensitiveDict[str] = CaseInsensitiveDict(</w:t>
        <w:br/>
        <w:t xml:space="preserve">            response.headers</w:t>
        <w:br/>
        <w:t xml:space="preserve">        )</w:t>
        <w:br/>
        <w:br/>
        <w:t xml:space="preserve">        if body is None:</w:t>
        <w:br/>
        <w:t xml:space="preserve">            # When a body isn't passed in, we'll read the response. We</w:t>
        <w:br/>
        <w:t xml:space="preserve">            # also update the response with a new file handler to be</w:t>
        <w:br/>
        <w:t xml:space="preserve">            # sure it acts as though it was never read.</w:t>
        <w:br/>
        <w:t xml:space="preserve">            body = response.read(decode_content=False)</w:t>
        <w:br/>
        <w:t xml:space="preserve">            response._fp = io.BytesIO(body)  # type: ignore[attr-defined]</w:t>
        <w:br/>
        <w:t xml:space="preserve">            response.length_remaining = len(body)</w:t>
        <w:br/>
        <w:br/>
        <w:t xml:space="preserve">        data = {</w:t>
        <w:br/>
        <w:t xml:space="preserve">            "response": {</w:t>
        <w:br/>
        <w:t xml:space="preserve">                "body": body,  # Empty bytestring if body is stored separately</w:t>
        <w:br/>
        <w:t xml:space="preserve">                "headers": {str(k): str(v) for k, v in response.headers.items()},  # type: ignore[no-untyped-call]</w:t>
        <w:br/>
        <w:t xml:space="preserve">                "status": response.status,</w:t>
        <w:br/>
        <w:t xml:space="preserve">                "version": response.version,</w:t>
        <w:br/>
        <w:t xml:space="preserve">                "reason": str(response.reason),</w:t>
        <w:br/>
        <w:t xml:space="preserve">                "decode_content": response.decode_content,</w:t>
        <w:br/>
        <w:t xml:space="preserve">            }</w:t>
        <w:br/>
        <w:t xml:space="preserve">        }</w:t>
        <w:br/>
        <w:br/>
        <w:t xml:space="preserve">        # Construct our vary headers</w:t>
        <w:br/>
        <w:t xml:space="preserve">        data["vary"] = {}</w:t>
        <w:br/>
        <w:t xml:space="preserve">        if "vary" in response_headers:</w:t>
        <w:br/>
        <w:t xml:space="preserve">            varied_headers = response_headers["vary"].split(",")</w:t>
        <w:br/>
        <w:t xml:space="preserve">            for header in varied_headers:</w:t>
        <w:br/>
        <w:t xml:space="preserve">                header = str(header).strip()</w:t>
        <w:br/>
        <w:t xml:space="preserve">                header_value = request.headers.get(header, None)</w:t>
        <w:br/>
        <w:t xml:space="preserve">                if header_value is not None:</w:t>
        <w:br/>
        <w:t xml:space="preserve">                    header_value = str(header_value)</w:t>
        <w:br/>
        <w:t xml:space="preserve">                data["vary"][header] = header_value</w:t>
        <w:br/>
        <w:br/>
        <w:t xml:space="preserve">        return b",".join([f"cc={self.serde_version}".encode(), self.serialize(data)])</w:t>
        <w:br/>
        <w:br/>
        <w:t xml:space="preserve">    def serialize(self, data: dict[str, Any]) -&gt; bytes:</w:t>
        <w:br/>
        <w:t xml:space="preserve">        return cast(bytes, msgpack.dumps(data, use_bin_type=True))</w:t>
        <w:br/>
        <w:br/>
        <w:t xml:space="preserve">    def loads(</w:t>
        <w:br/>
        <w:t xml:space="preserve">        self,</w:t>
        <w:br/>
        <w:t xml:space="preserve">        request: PreparedRequest,</w:t>
        <w:br/>
        <w:t xml:space="preserve">        data: bytes,</w:t>
        <w:br/>
        <w:t xml:space="preserve">        body_file: IO[bytes] | None = None,</w:t>
        <w:br/>
        <w:t xml:space="preserve">    ) -&gt; HTTPResponse | None:</w:t>
        <w:br/>
        <w:t xml:space="preserve">        # Short circuit if we've been given an empty set of data</w:t>
        <w:br/>
        <w:t xml:space="preserve">        if not data:</w:t>
        <w:br/>
        <w:t xml:space="preserve">            return None</w:t>
        <w:br/>
        <w:br/>
        <w:t xml:space="preserve">        # Determine what version of the serializer the data was serialized</w:t>
        <w:br/>
        <w:t xml:space="preserve">        # with</w:t>
        <w:br/>
        <w:t xml:space="preserve">        try:</w:t>
        <w:br/>
        <w:t xml:space="preserve">            ver, data = data.split(b",", 1)</w:t>
        <w:br/>
        <w:t xml:space="preserve">        except ValueError:</w:t>
        <w:br/>
        <w:t xml:space="preserve">            ver = b"cc=0"</w:t>
        <w:br/>
        <w:br/>
        <w:t xml:space="preserve">        # Make sure that our "ver" is actually a version and isn't a false</w:t>
        <w:br/>
        <w:t xml:space="preserve">        # positive from a , being in the data stream.</w:t>
        <w:br/>
        <w:t xml:space="preserve">        if ver[:3] != b"cc=":</w:t>
        <w:br/>
        <w:t xml:space="preserve">            data = ver + data</w:t>
        <w:br/>
        <w:t xml:space="preserve">            ver = b"cc=0"</w:t>
        <w:br/>
        <w:br/>
        <w:t xml:space="preserve">        # Get the version number out of the cc=N</w:t>
        <w:br/>
        <w:t xml:space="preserve">        verstr = ver.split(b"=", 1)[-1].decode("ascii")</w:t>
        <w:br/>
        <w:br/>
        <w:t xml:space="preserve">        # Dispatch to the actual load method for the given version</w:t>
        <w:br/>
        <w:t xml:space="preserve">        try:</w:t>
        <w:br/>
        <w:t xml:space="preserve">            return getattr(self, f"_loads_v{verstr}")(request, data, body_file)  # type: ignore[no-any-return]</w:t>
        <w:br/>
        <w:br/>
        <w:t xml:space="preserve">        except AttributeError:</w:t>
        <w:br/>
        <w:t xml:space="preserve">            # This is a version we don't have a loads function for, so we'll</w:t>
        <w:br/>
        <w:t xml:space="preserve">            # just treat it as a miss and return None</w:t>
        <w:br/>
        <w:t xml:space="preserve">            return None</w:t>
        <w:br/>
        <w:br/>
        <w:t xml:space="preserve">    def prepare_response(</w:t>
        <w:br/>
        <w:t xml:space="preserve">        self,</w:t>
        <w:br/>
        <w:t xml:space="preserve">        request: PreparedRequest,</w:t>
        <w:br/>
        <w:t xml:space="preserve">        cached: Mapping[str, Any],</w:t>
        <w:br/>
        <w:t xml:space="preserve">        body_file: IO[bytes] | None = None,</w:t>
        <w:br/>
        <w:t xml:space="preserve">    ) -&gt; HTTPResponse | None:</w:t>
        <w:br/>
        <w:t xml:space="preserve">        """Verify our vary headers match and construct a real urllib3</w:t>
        <w:br/>
        <w:t xml:space="preserve">        HTTPResponse object.</w:t>
        <w:br/>
        <w:t xml:space="preserve">        """</w:t>
        <w:br/>
        <w:t xml:space="preserve">        # Special case the '*' Vary value as it means we cannot actually</w:t>
        <w:br/>
        <w:t xml:space="preserve">        # determine if the cached response is suitable for this request.</w:t>
        <w:br/>
        <w:t xml:space="preserve">        # This case is also handled in the controller code when creating</w:t>
        <w:br/>
        <w:t xml:space="preserve">        # a cache entry, but is left here for backwards compatibility.</w:t>
        <w:br/>
        <w:t xml:space="preserve">        if "*" in cached.get("vary", {}):</w:t>
        <w:br/>
        <w:t xml:space="preserve">            return None</w:t>
        <w:br/>
        <w:br/>
        <w:t xml:space="preserve">        # Ensure that the Vary headers for the cached response match our</w:t>
        <w:br/>
        <w:t xml:space="preserve">        # request</w:t>
        <w:br/>
        <w:t xml:space="preserve">        for header, value in cached.get("vary", {}).items():</w:t>
        <w:br/>
        <w:t xml:space="preserve">            if request.headers.get(header, None) != value:</w:t>
        <w:br/>
        <w:t xml:space="preserve">                return None</w:t>
        <w:br/>
        <w:br/>
        <w:t xml:space="preserve">        body_raw = cached["response"].pop("body")</w:t>
        <w:br/>
        <w:br/>
        <w:t xml:space="preserve">        headers: CaseInsensitiveDict[str] = CaseInsensitiveDict(</w:t>
        <w:br/>
        <w:t xml:space="preserve">            data=cached["response"]["headers"]</w:t>
        <w:br/>
        <w:t xml:space="preserve">        )</w:t>
        <w:br/>
        <w:t xml:space="preserve">        if headers.get("transfer-encoding", "") == "chunked":</w:t>
        <w:br/>
        <w:t xml:space="preserve">            headers.pop("transfer-encoding")</w:t>
        <w:br/>
        <w:br/>
        <w:t xml:space="preserve">        cached["response"]["headers"] = headers</w:t>
        <w:br/>
        <w:br/>
        <w:t xml:space="preserve">        try:</w:t>
        <w:br/>
        <w:t xml:space="preserve">            body: IO[bytes]</w:t>
        <w:br/>
        <w:t xml:space="preserve">            if body_file is None:</w:t>
        <w:br/>
        <w:t xml:space="preserve">                body = io.BytesIO(body_raw)</w:t>
        <w:br/>
        <w:t xml:space="preserve">            else:</w:t>
        <w:br/>
        <w:t xml:space="preserve">                body = body_file</w:t>
        <w:br/>
        <w:t xml:space="preserve">        except TypeError:</w:t>
        <w:br/>
        <w:t xml:space="preserve">            # This can happen if cachecontrol serialized to v1 format (pickle)</w:t>
        <w:br/>
        <w:t xml:space="preserve">            # using Python 2. A Python 2 str(byte string) will be unpickled as</w:t>
        <w:br/>
        <w:t xml:space="preserve">            # a Python 3 str (unicode string), which will cause the above to</w:t>
        <w:br/>
        <w:t xml:space="preserve">            # fail with:</w:t>
        <w:br/>
        <w:t xml:space="preserve">            #</w:t>
        <w:br/>
        <w:t xml:space="preserve">            #     TypeError: 'str' does not support the buffer interface</w:t>
        <w:br/>
        <w:t xml:space="preserve">            body = io.BytesIO(body_raw.encode("utf8"))</w:t>
        <w:br/>
        <w:br/>
        <w:t xml:space="preserve">        # Discard any `strict` parameter serialized by older version of cachecontrol.</w:t>
        <w:br/>
        <w:t xml:space="preserve">        cached["response"].pop("strict", None)</w:t>
        <w:br/>
        <w:br/>
        <w:t xml:space="preserve">        return HTTPResponse(body=body, preload_content=False, **cached["response"])</w:t>
        <w:br/>
        <w:br/>
        <w:t xml:space="preserve">    def _loads_v0(</w:t>
        <w:br/>
        <w:t xml:space="preserve">        self,</w:t>
        <w:br/>
        <w:t xml:space="preserve">        request: PreparedRequest,</w:t>
        <w:br/>
        <w:t xml:space="preserve">        data: bytes,</w:t>
        <w:br/>
        <w:t xml:space="preserve">        body_file: IO[bytes] | None = None,</w:t>
        <w:br/>
        <w:t xml:space="preserve">    ) -&gt; None:</w:t>
        <w:br/>
        <w:t xml:space="preserve">        # The original legacy cache data. This doesn't contain enough</w:t>
        <w:br/>
        <w:t xml:space="preserve">        # information to construct everything we need, so we'll treat this as</w:t>
        <w:br/>
        <w:t xml:space="preserve">        # a miss.</w:t>
        <w:br/>
        <w:t xml:space="preserve">        return None</w:t>
        <w:br/>
        <w:br/>
        <w:t xml:space="preserve">    def _loads_v1(</w:t>
        <w:br/>
        <w:t xml:space="preserve">        self,</w:t>
        <w:br/>
        <w:t xml:space="preserve">        request: PreparedRequest,</w:t>
        <w:br/>
        <w:t xml:space="preserve">        data: bytes,</w:t>
        <w:br/>
        <w:t xml:space="preserve">        body_file: IO[bytes] | None = None,</w:t>
        <w:br/>
        <w:t xml:space="preserve">    ) -&gt; HTTPResponse | None:</w:t>
        <w:br/>
        <w:t xml:space="preserve">        # The "v1" pickled cache format. This is no longer supported</w:t>
        <w:br/>
        <w:t xml:space="preserve">        # for security reasons, so we treat it as a miss.</w:t>
        <w:br/>
        <w:t xml:space="preserve">        return None</w:t>
        <w:br/>
        <w:br/>
        <w:t xml:space="preserve">    def _loads_v2(</w:t>
        <w:br/>
        <w:t xml:space="preserve">        self,</w:t>
        <w:br/>
        <w:t xml:space="preserve">        request: PreparedRequest,</w:t>
        <w:br/>
        <w:t xml:space="preserve">        data: bytes,</w:t>
        <w:br/>
        <w:t xml:space="preserve">        body_file: IO[bytes] | None = None,</w:t>
        <w:br/>
        <w:t xml:space="preserve">    ) -&gt; HTTPResponse | None:</w:t>
        <w:br/>
        <w:t xml:space="preserve">        # The "v2" compressed base64 cache format.</w:t>
        <w:br/>
        <w:t xml:space="preserve">        # This has been removed due to age and poor size/performance</w:t>
        <w:br/>
        <w:t xml:space="preserve">        # characteristics, so we treat it as a miss.</w:t>
        <w:br/>
        <w:t xml:space="preserve">        return None</w:t>
        <w:br/>
        <w:br/>
        <w:t xml:space="preserve">    def _loads_v3(</w:t>
        <w:br/>
        <w:t xml:space="preserve">        self,</w:t>
        <w:br/>
        <w:t xml:space="preserve">        request: PreparedRequest,</w:t>
        <w:br/>
        <w:t xml:space="preserve">        data: bytes,</w:t>
        <w:br/>
        <w:t xml:space="preserve">        body_file: IO[bytes] | None = None,</w:t>
        <w:br/>
        <w:t xml:space="preserve">    ) -&gt; None:</w:t>
        <w:br/>
        <w:t xml:space="preserve">        # Due to Python 2 encoding issues, it's impossible to know for sure</w:t>
        <w:br/>
        <w:t xml:space="preserve">        # exactly how to load v3 entries, thus we'll treat these as a miss so</w:t>
        <w:br/>
        <w:t xml:space="preserve">        # that they get rewritten out as v4 entries.</w:t>
        <w:br/>
        <w:t xml:space="preserve">        return None</w:t>
        <w:br/>
        <w:br/>
        <w:t xml:space="preserve">    def _loads_v4(</w:t>
        <w:br/>
        <w:t xml:space="preserve">        self,</w:t>
        <w:br/>
        <w:t xml:space="preserve">        request: PreparedRequest,</w:t>
        <w:br/>
        <w:t xml:space="preserve">        data: bytes,</w:t>
        <w:br/>
        <w:t xml:space="preserve">        body_file: IO[bytes] | None = None,</w:t>
        <w:br/>
        <w:t xml:space="preserve">    ) -&gt; HTTPResponse | None:</w:t>
        <w:br/>
        <w:t xml:space="preserve">        try:</w:t>
        <w:br/>
        <w:t xml:space="preserve">            cached = msgpack.loads(data, raw=False)</w:t>
        <w:br/>
        <w:t xml:space="preserve">        except ValueError:</w:t>
        <w:br/>
        <w:t xml:space="preserve">            return None</w:t>
        <w:br/>
        <w:br/>
        <w:t xml:space="preserve">        return self.prepare_response(request, cached, body_file)</w:t>
        <w:br/>
      </w:r>
    </w:p>
    <w:p>
      <w:r>
        <w:t>Fin du fichier : .venv/lib/python3.12/site-packages/pip/_vendor/cachecontrol/serialize.py</w:t>
      </w:r>
    </w:p>
    <w:p/>
    <w:p>
      <w:r>
        <w:t>Début du fichier : .venv/lib/python3.12/site-packages/pip/_vendor/cachecontrol/wrapper.py</w:t>
      </w:r>
    </w:p>
    <w:p>
      <w:r>
        <w:rPr>
          <w:rFonts w:ascii="Consolas" w:hAnsi="Consolas"/>
        </w:rPr>
        <w:t># SPDX-FileCopyrightText: 2015 Eric Larson</w:t>
        <w:br/>
        <w:t>#</w:t>
        <w:br/>
        <w:t># SPDX-License-Identifier: Apache-2.0</w:t>
        <w:br/>
        <w:t>from __future__ import annotations</w:t>
        <w:br/>
        <w:br/>
        <w:t>from typing import TYPE_CHECKING, Collection</w:t>
        <w:br/>
        <w:br/>
        <w:t>from pip._vendor.cachecontrol.adapter import CacheControlAdapter</w:t>
        <w:br/>
        <w:t>from pip._vendor.cachecontrol.cache import DictCache</w:t>
        <w:br/>
        <w:br/>
        <w:t>if TYPE_CHECKING:</w:t>
        <w:br/>
        <w:t xml:space="preserve">    from pip._vendor import requests</w:t>
        <w:br/>
        <w:br/>
        <w:t xml:space="preserve">    from pip._vendor.cachecontrol.cache import BaseCache</w:t>
        <w:br/>
        <w:t xml:space="preserve">    from pip._vendor.cachecontrol.controller import CacheController</w:t>
        <w:br/>
        <w:t xml:space="preserve">    from pip._vendor.cachecontrol.heuristics import BaseHeuristic</w:t>
        <w:br/>
        <w:t xml:space="preserve">    from pip._vendor.cachecontrol.serialize import Serializer</w:t>
        <w:br/>
        <w:br/>
        <w:br/>
        <w:t>def CacheControl(</w:t>
        <w:br/>
        <w:t xml:space="preserve">    sess: requests.Session,</w:t>
        <w:br/>
        <w:t xml:space="preserve">    cache: BaseCache | None = None,</w:t>
        <w:br/>
        <w:t xml:space="preserve">    cache_etags: bool = True,</w:t>
        <w:br/>
        <w:t xml:space="preserve">    serializer: Serializer | None = None,</w:t>
        <w:br/>
        <w:t xml:space="preserve">    heuristic: BaseHeuristic | None = None,</w:t>
        <w:br/>
        <w:t xml:space="preserve">    controller_class: type[CacheController] | None = None,</w:t>
        <w:br/>
        <w:t xml:space="preserve">    adapter_class: type[CacheControlAdapter] | None = None,</w:t>
        <w:br/>
        <w:t xml:space="preserve">    cacheable_methods: Collection[str] | None = None,</w:t>
        <w:br/>
        <w:t>) -&gt; requests.Session:</w:t>
        <w:br/>
        <w:t xml:space="preserve">    cache = DictCache() if cache is None else cache</w:t>
        <w:br/>
        <w:t xml:space="preserve">    adapter_class = adapter_class or CacheControlAdapter</w:t>
        <w:br/>
        <w:t xml:space="preserve">    adapter = adapter_class(</w:t>
        <w:br/>
        <w:t xml:space="preserve">        cache,</w:t>
        <w:br/>
        <w:t xml:space="preserve">        cache_etags=cache_etags,</w:t>
        <w:br/>
        <w:t xml:space="preserve">        serializer=serializer,</w:t>
        <w:br/>
        <w:t xml:space="preserve">        heuristic=heuristic,</w:t>
        <w:br/>
        <w:t xml:space="preserve">        controller_class=controller_class,</w:t>
        <w:br/>
        <w:t xml:space="preserve">        cacheable_methods=cacheable_methods,</w:t>
        <w:br/>
        <w:t xml:space="preserve">    )</w:t>
        <w:br/>
        <w:t xml:space="preserve">    sess.mount("http://", adapter)</w:t>
        <w:br/>
        <w:t xml:space="preserve">    sess.mount("https://", adapter)</w:t>
        <w:br/>
        <w:br/>
        <w:t xml:space="preserve">    return sess</w:t>
        <w:br/>
      </w:r>
    </w:p>
    <w:p>
      <w:r>
        <w:t>Fin du fichier : .venv/lib/python3.12/site-packages/pip/_vendor/cachecontrol/wrapper.py</w:t>
      </w:r>
    </w:p>
    <w:p/>
    <w:p>
      <w:r>
        <w:t>Début du fichier : .venv/lib/python3.12/site-packages/pip/_vendor/certifi/__init__.py</w:t>
      </w:r>
    </w:p>
    <w:p>
      <w:r>
        <w:rPr>
          <w:rFonts w:ascii="Consolas" w:hAnsi="Consolas"/>
        </w:rPr>
        <w:t>from .core import contents, where</w:t>
        <w:br/>
        <w:br/>
        <w:t>__all__ = ["contents", "where"]</w:t>
        <w:br/>
        <w:t>__version__ = "2023.07.22"</w:t>
        <w:br/>
      </w:r>
    </w:p>
    <w:p>
      <w:r>
        <w:t>Fin du fichier : .venv/lib/python3.12/site-packages/pip/_vendor/certifi/__init__.py</w:t>
      </w:r>
    </w:p>
    <w:p/>
    <w:p>
      <w:r>
        <w:t>Début du fichier : .venv/lib/python3.12/site-packages/pip/_vendor/certifi/__main__.py</w:t>
      </w:r>
    </w:p>
    <w:p>
      <w:r>
        <w:rPr>
          <w:rFonts w:ascii="Consolas" w:hAnsi="Consolas"/>
        </w:rPr>
        <w:t>import argparse</w:t>
        <w:br/>
        <w:br/>
        <w:t>from pip._vendor.certifi import contents, where</w:t>
        <w:br/>
        <w:br/>
        <w:t>parser = argparse.ArgumentParser()</w:t>
        <w:br/>
        <w:t>parser.add_argument("-c", "--contents", action="store_true")</w:t>
        <w:br/>
        <w:t>args = parser.parse_args()</w:t>
        <w:br/>
        <w:br/>
        <w:t>if args.contents:</w:t>
        <w:br/>
        <w:t xml:space="preserve">    print(contents())</w:t>
        <w:br/>
        <w:t>else:</w:t>
        <w:br/>
        <w:t xml:space="preserve">    print(where())</w:t>
        <w:br/>
      </w:r>
    </w:p>
    <w:p>
      <w:r>
        <w:t>Fin du fichier : .venv/lib/python3.12/site-packages/pip/_vendor/certifi/__main__.py</w:t>
      </w:r>
    </w:p>
    <w:p/>
    <w:p>
      <w:r>
        <w:t>Début du fichier : .venv/lib/python3.12/site-packages/pip/_vendor/certifi/core.py</w:t>
      </w:r>
    </w:p>
    <w:p>
      <w:r>
        <w:rPr>
          <w:rFonts w:ascii="Consolas" w:hAnsi="Consolas"/>
        </w:rPr>
        <w:t>"""</w:t>
        <w:br/>
        <w:t>certifi.py</w:t>
        <w:br/>
        <w:t>~~~~~~~~~~</w:t>
        <w:br/>
        <w:br/>
        <w:t>This module returns the installation location of cacert.pem or its contents.</w:t>
        <w:br/>
        <w:t>"""</w:t>
        <w:br/>
        <w:t>import sys</w:t>
        <w:br/>
        <w:br/>
        <w:t>DEBIAN_CA_CERTS_PATH = '/etc/ssl/certs/ca-certificates.crt'</w:t>
        <w:br/>
        <w:br/>
        <w:t>if sys.version_info &gt;= (3, 11):</w:t>
        <w:br/>
        <w:br/>
        <w:t xml:space="preserve">    from importlib.resources import as_file, files</w:t>
        <w:br/>
        <w:br/>
        <w:t xml:space="preserve">    _CACERT_CTX = None</w:t>
        <w:br/>
        <w:t xml:space="preserve">    _CACERT_PATH = None</w:t>
        <w:br/>
        <w:br/>
        <w:t xml:space="preserve">    def where() -&gt; str:</w:t>
        <w:br/>
        <w:t xml:space="preserve">        # This is slightly terrible, but we want to delay extracting the file</w:t>
        <w:br/>
        <w:t xml:space="preserve">        # in cases where we're inside of a zipimport situation until someone</w:t>
        <w:br/>
        <w:t xml:space="preserve">        # actually calls where(), but we don't want to re-extract the file</w:t>
        <w:br/>
        <w:t xml:space="preserve">        # on every call of where(), so we'll do it once then store it in a</w:t>
        <w:br/>
        <w:t xml:space="preserve">        # global variable.</w:t>
        <w:br/>
        <w:t xml:space="preserve">        global _CACERT_CTX</w:t>
        <w:br/>
        <w:t xml:space="preserve">        global _CACERT_PATH</w:t>
        <w:br/>
        <w:t xml:space="preserve">        if _CACERT_PATH is None:</w:t>
        <w:br/>
        <w:t xml:space="preserve">            # This is slightly janky, the importlib.resources API wants you to</w:t>
        <w:br/>
        <w:t xml:space="preserve">            # manage the cleanup of this file, so it doesn't actually return a</w:t>
        <w:br/>
        <w:t xml:space="preserve">            # path, it returns a context manager that will give you the path</w:t>
        <w:br/>
        <w:t xml:space="preserve">            # when you enter it and will do any cleanup when you leave it. In</w:t>
        <w:br/>
        <w:t xml:space="preserve">            # the common case of not needing a temporary file, it will just</w:t>
        <w:br/>
        <w:t xml:space="preserve">            # return the file system location and the __exit__() is a no-op.</w:t>
        <w:br/>
        <w:t xml:space="preserve">            #</w:t>
        <w:br/>
        <w:t xml:space="preserve">            # We also have to hold onto the actual context manager, because</w:t>
        <w:br/>
        <w:t xml:space="preserve">            # it will do the cleanup whenever it gets garbage collected, so</w:t>
        <w:br/>
        <w:t xml:space="preserve">            # we will also store that at the global level as well.</w:t>
        <w:br/>
        <w:t xml:space="preserve">            _CACERT_CTX = as_file(files("pip._vendor.certifi").joinpath("cacert.pem"))</w:t>
        <w:br/>
        <w:t xml:space="preserve">            _CACERT_PATH = str(_CACERT_CTX.__enter__())</w:t>
        <w:br/>
        <w:br/>
        <w:t xml:space="preserve">        return _CACERT_PATH</w:t>
        <w:br/>
        <w:br/>
        <w:t xml:space="preserve">    def contents() -&gt; str:</w:t>
        <w:br/>
        <w:t xml:space="preserve">        return files("pip._vendor.certifi").joinpath("cacert.pem").read_text(encoding="ascii")</w:t>
        <w:br/>
        <w:br/>
        <w:t>elif sys.version_info &gt;= (3, 7):</w:t>
        <w:br/>
        <w:br/>
        <w:t xml:space="preserve">    from importlib.resources import path as get_path, read_text</w:t>
        <w:br/>
        <w:br/>
        <w:t xml:space="preserve">    _CACERT_CTX = None</w:t>
        <w:br/>
        <w:t xml:space="preserve">    _CACERT_PATH = None</w:t>
        <w:br/>
        <w:br/>
        <w:t xml:space="preserve">    def where() -&gt; str:</w:t>
        <w:br/>
        <w:t xml:space="preserve">        # This is slightly terrible, but we want to delay extracting the</w:t>
        <w:br/>
        <w:t xml:space="preserve">        # file in cases where we're inside of a zipimport situation until</w:t>
        <w:br/>
        <w:t xml:space="preserve">        # someone actually calls where(), but we don't want to re-extract</w:t>
        <w:br/>
        <w:t xml:space="preserve">        # the file on every call of where(), so we'll do it once then store</w:t>
        <w:br/>
        <w:t xml:space="preserve">        # it in a global variable.</w:t>
        <w:br/>
        <w:t xml:space="preserve">        global _CACERT_CTX</w:t>
        <w:br/>
        <w:t xml:space="preserve">        global _CACERT_PATH</w:t>
        <w:br/>
        <w:t xml:space="preserve">        if _CACERT_PATH is None:</w:t>
        <w:br/>
        <w:t xml:space="preserve">            # This is slightly janky, the importlib.resources API wants you</w:t>
        <w:br/>
        <w:t xml:space="preserve">            # to manage the cleanup of this file, so it doesn't actually</w:t>
        <w:br/>
        <w:t xml:space="preserve">            # return a path, it returns a context manager that will give</w:t>
        <w:br/>
        <w:t xml:space="preserve">            # you the path when you enter it and will do any cleanup when</w:t>
        <w:br/>
        <w:t xml:space="preserve">            # you leave it. In the common case of not needing a temporary</w:t>
        <w:br/>
        <w:t xml:space="preserve">            # file, it will just return the file system location and the</w:t>
        <w:br/>
        <w:t xml:space="preserve">            # __exit__() is a no-op.</w:t>
        <w:br/>
        <w:t xml:space="preserve">            #</w:t>
        <w:br/>
        <w:t xml:space="preserve">            # We also have to hold onto the actual context manager, because</w:t>
        <w:br/>
        <w:t xml:space="preserve">            # it will do the cleanup whenever it gets garbage collected, so</w:t>
        <w:br/>
        <w:t xml:space="preserve">            # we will also store that at the global level as well.</w:t>
        <w:br/>
        <w:t xml:space="preserve">            _CACERT_CTX = get_path("pip._vendor.certifi", "cacert.pem")</w:t>
        <w:br/>
        <w:t xml:space="preserve">            _CACERT_PATH = str(_CACERT_CTX.__enter__())</w:t>
        <w:br/>
        <w:br/>
        <w:t xml:space="preserve">        return _CACERT_PATH</w:t>
        <w:br/>
        <w:br/>
        <w:t xml:space="preserve">    def contents() -&gt; str:</w:t>
        <w:br/>
        <w:t xml:space="preserve">        return read_text("pip._vendor.certifi", "cacert.pem", encoding="ascii")</w:t>
        <w:br/>
        <w:br/>
        <w:t>else:</w:t>
        <w:br/>
        <w:t xml:space="preserve">    import os</w:t>
        <w:br/>
        <w:t xml:space="preserve">    import types</w:t>
        <w:br/>
        <w:t xml:space="preserve">    from typing import Union</w:t>
        <w:br/>
        <w:br/>
        <w:t xml:space="preserve">    Package = Union[types.ModuleType, str]</w:t>
        <w:br/>
        <w:t xml:space="preserve">    Resource = Union[str, "os.PathLike"]</w:t>
        <w:br/>
        <w:br/>
        <w:t xml:space="preserve">    # This fallback will work for Python versions prior to 3.7 that lack the</w:t>
        <w:br/>
        <w:t xml:space="preserve">    # importlib.resources module but relies on the existing `where` function</w:t>
        <w:br/>
        <w:t xml:space="preserve">    # so won't address issues with environments like PyOxidizer that don't set</w:t>
        <w:br/>
        <w:t xml:space="preserve">    # __file__ on modules.</w:t>
        <w:br/>
        <w:t xml:space="preserve">    def read_text(</w:t>
        <w:br/>
        <w:t xml:space="preserve">        package: Package,</w:t>
        <w:br/>
        <w:t xml:space="preserve">        resource: Resource,</w:t>
        <w:br/>
        <w:t xml:space="preserve">        encoding: str = 'utf-8',</w:t>
        <w:br/>
        <w:t xml:space="preserve">        errors: str = 'strict'</w:t>
        <w:br/>
        <w:t xml:space="preserve">    ) -&gt; str:</w:t>
        <w:br/>
        <w:t xml:space="preserve">        with open(where(), encoding=encoding) as data:</w:t>
        <w:br/>
        <w:t xml:space="preserve">            return data.read()</w:t>
        <w:br/>
        <w:br/>
        <w:t xml:space="preserve">    # If we don't have importlib.resources, then we will just do the old logic</w:t>
        <w:br/>
        <w:t xml:space="preserve">    # of assuming we're on the filesystem and munge the path directly.</w:t>
        <w:br/>
        <w:t xml:space="preserve">    def where() -&gt; str:</w:t>
        <w:br/>
        <w:t xml:space="preserve">        f = os.path.dirname(__file__)</w:t>
        <w:br/>
        <w:br/>
        <w:t xml:space="preserve">        return os.path.join(f, "cacert.pem")</w:t>
        <w:br/>
        <w:br/>
        <w:t xml:space="preserve">    def contents() -&gt; str:</w:t>
        <w:br/>
        <w:t xml:space="preserve">        return read_text("pip._vendor.certifi", "cacert.pem", encoding="ascii")</w:t>
        <w:br/>
        <w:br/>
        <w:br/>
        <w:t># Debian: Use system CA certs:</w:t>
        <w:br/>
        <w:t>def where() -&gt; str:</w:t>
        <w:br/>
        <w:t xml:space="preserve">    return DEBIAN_CA_CERTS_PATH</w:t>
        <w:br/>
        <w:br/>
        <w:br/>
        <w:t>def contents() -&gt; str:</w:t>
        <w:br/>
        <w:t xml:space="preserve">    with open(where(), "r", encoding="ascii") as data:</w:t>
        <w:br/>
        <w:t xml:space="preserve">        return data.read()</w:t>
        <w:br/>
      </w:r>
    </w:p>
    <w:p>
      <w:r>
        <w:t>Fin du fichier : .venv/lib/python3.12/site-packages/pip/_vendor/certifi/core.py</w:t>
      </w:r>
    </w:p>
    <w:p/>
    <w:p>
      <w:r>
        <w:t>Début du fichier : .venv/lib/python3.12/site-packages/pip/_vendor/chardet/__init__.py</w:t>
      </w:r>
    </w:p>
    <w:p>
      <w:r>
        <w:rPr>
          <w:rFonts w:ascii="Consolas" w:hAnsi="Consolas"/>
        </w:rPr>
        <w:t>######################## BEGIN LICENSE BLOCK ########################</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from typing import List, Union</w:t>
        <w:br/>
        <w:br/>
        <w:t>from .charsetgroupprober import CharSetGroupProber</w:t>
        <w:br/>
        <w:t>from .charsetprober import CharSetProber</w:t>
        <w:br/>
        <w:t>from .enums import InputState</w:t>
        <w:br/>
        <w:t>from .resultdict import ResultDict</w:t>
        <w:br/>
        <w:t>from .universaldetector import UniversalDetector</w:t>
        <w:br/>
        <w:t>from .version import VERSION, __version__</w:t>
        <w:br/>
        <w:br/>
        <w:t>__all__ = ["UniversalDetector", "detect", "detect_all", "__version__", "VERSION"]</w:t>
        <w:br/>
        <w:br/>
        <w:br/>
        <w:t>def detect(</w:t>
        <w:br/>
        <w:t xml:space="preserve">    byte_str: Union[bytes, bytearray], should_rename_legacy: bool = False</w:t>
        <w:br/>
        <w:t>) -&gt; ResultDict:</w:t>
        <w:br/>
        <w:t xml:space="preserve">    """</w:t>
        <w:br/>
        <w:t xml:space="preserve">    Detect the encoding of the given byte string.</w:t>
        <w:br/>
        <w:br/>
        <w:t xml:space="preserve">    :param byte_str:     The byte sequence to examine.</w:t>
        <w:br/>
        <w:t xml:space="preserve">    :type byte_str:      ``bytes`` or ``bytearray``</w:t>
        <w:br/>
        <w:t xml:space="preserve">    :param should_rename_legacy:  Should we rename legacy encodings</w:t>
        <w:br/>
        <w:t xml:space="preserve">                                  to their more modern equivalents?</w:t>
        <w:br/>
        <w:t xml:space="preserve">    :type should_rename_legacy:   ``bool``</w:t>
        <w:br/>
        <w:t xml:space="preserve">    """</w:t>
        <w:br/>
        <w:t xml:space="preserve">    if not isinstance(byte_str, bytearray):</w:t>
        <w:br/>
        <w:t xml:space="preserve">        if not isinstance(byte_str, bytes):</w:t>
        <w:br/>
        <w:t xml:space="preserve">            raise TypeError(</w:t>
        <w:br/>
        <w:t xml:space="preserve">                f"Expected object of type bytes or bytearray, got: {type(byte_str)}"</w:t>
        <w:br/>
        <w:t xml:space="preserve">            )</w:t>
        <w:br/>
        <w:t xml:space="preserve">        byte_str = bytearray(byte_str)</w:t>
        <w:br/>
        <w:t xml:space="preserve">    detector = UniversalDetector(should_rename_legacy=should_rename_legacy)</w:t>
        <w:br/>
        <w:t xml:space="preserve">    detector.feed(byte_str)</w:t>
        <w:br/>
        <w:t xml:space="preserve">    return detector.close()</w:t>
        <w:br/>
        <w:br/>
        <w:br/>
        <w:t>def detect_all(</w:t>
        <w:br/>
        <w:t xml:space="preserve">    byte_str: Union[bytes, bytearray],</w:t>
        <w:br/>
        <w:t xml:space="preserve">    ignore_threshold: bool = False,</w:t>
        <w:br/>
        <w:t xml:space="preserve">    should_rename_legacy: bool = False,</w:t>
        <w:br/>
        <w:t>) -&gt; List[ResultDict]:</w:t>
        <w:br/>
        <w:t xml:space="preserve">    """</w:t>
        <w:br/>
        <w:t xml:space="preserve">    Detect all the possible encodings of the given byte string.</w:t>
        <w:br/>
        <w:br/>
        <w:t xml:space="preserve">    :param byte_str:          The byte sequence to examine.</w:t>
        <w:br/>
        <w:t xml:space="preserve">    :type byte_str:           ``bytes`` or ``bytearray``</w:t>
        <w:br/>
        <w:t xml:space="preserve">    :param ignore_threshold:  Include encodings that are below</w:t>
        <w:br/>
        <w:t xml:space="preserve">                              ``UniversalDetector.MINIMUM_THRESHOLD``</w:t>
        <w:br/>
        <w:t xml:space="preserve">                              in results.</w:t>
        <w:br/>
        <w:t xml:space="preserve">    :type ignore_threshold:   ``bool``</w:t>
        <w:br/>
        <w:t xml:space="preserve">    :param should_rename_legacy:  Should we rename legacy encodings</w:t>
        <w:br/>
        <w:t xml:space="preserve">                                  to their more modern equivalents?</w:t>
        <w:br/>
        <w:t xml:space="preserve">    :type should_rename_legacy:   ``bool``</w:t>
        <w:br/>
        <w:t xml:space="preserve">    """</w:t>
        <w:br/>
        <w:t xml:space="preserve">    if not isinstance(byte_str, bytearray):</w:t>
        <w:br/>
        <w:t xml:space="preserve">        if not isinstance(byte_str, bytes):</w:t>
        <w:br/>
        <w:t xml:space="preserve">            raise TypeError(</w:t>
        <w:br/>
        <w:t xml:space="preserve">                f"Expected object of type bytes or bytearray, got: {type(byte_str)}"</w:t>
        <w:br/>
        <w:t xml:space="preserve">            )</w:t>
        <w:br/>
        <w:t xml:space="preserve">        byte_str = bytearray(byte_str)</w:t>
        <w:br/>
        <w:br/>
        <w:t xml:space="preserve">    detector = UniversalDetector(should_rename_legacy=should_rename_legacy)</w:t>
        <w:br/>
        <w:t xml:space="preserve">    detector.feed(byte_str)</w:t>
        <w:br/>
        <w:t xml:space="preserve">    detector.close()</w:t>
        <w:br/>
        <w:br/>
        <w:t xml:space="preserve">    if detector.input_state == InputState.HIGH_BYTE:</w:t>
        <w:br/>
        <w:t xml:space="preserve">        results: List[ResultDict] = []</w:t>
        <w:br/>
        <w:t xml:space="preserve">        probers: List[CharSetProber] = []</w:t>
        <w:br/>
        <w:t xml:space="preserve">        for prober in detector.charset_probers:</w:t>
        <w:br/>
        <w:t xml:space="preserve">            if isinstance(prober, CharSetGroupProber):</w:t>
        <w:br/>
        <w:t xml:space="preserve">                probers.extend(p for p in prober.probers)</w:t>
        <w:br/>
        <w:t xml:space="preserve">            else:</w:t>
        <w:br/>
        <w:t xml:space="preserve">                probers.append(prober)</w:t>
        <w:br/>
        <w:t xml:space="preserve">        for prober in probers:</w:t>
        <w:br/>
        <w:t xml:space="preserve">            if ignore_threshold or prober.get_confidence() &gt; detector.MINIMUM_THRESHOLD:</w:t>
        <w:br/>
        <w:t xml:space="preserve">                charset_name = prober.charset_name or ""</w:t>
        <w:br/>
        <w:t xml:space="preserve">                lower_charset_name = charset_name.lower()</w:t>
        <w:br/>
        <w:t xml:space="preserve">                # Use Windows encoding name instead of ISO-8859 if we saw any</w:t>
        <w:br/>
        <w:t xml:space="preserve">                # extra Windows-specific bytes</w:t>
        <w:br/>
        <w:t xml:space="preserve">                if lower_charset_name.startswith("iso-8859") and detector.has_win_bytes:</w:t>
        <w:br/>
        <w:t xml:space="preserve">                    charset_name = detector.ISO_WIN_MAP.get(</w:t>
        <w:br/>
        <w:t xml:space="preserve">                        lower_charset_name, charset_name</w:t>
        <w:br/>
        <w:t xml:space="preserve">                    )</w:t>
        <w:br/>
        <w:t xml:space="preserve">                # Rename legacy encodings with superset encodings if asked</w:t>
        <w:br/>
        <w:t xml:space="preserve">                if should_rename_legacy:</w:t>
        <w:br/>
        <w:t xml:space="preserve">                    charset_name = detector.LEGACY_MAP.get(</w:t>
        <w:br/>
        <w:t xml:space="preserve">                        charset_name.lower(), charset_name</w:t>
        <w:br/>
        <w:t xml:space="preserve">                    )</w:t>
        <w:br/>
        <w:t xml:space="preserve">                results.append(</w:t>
        <w:br/>
        <w:t xml:space="preserve">                    {</w:t>
        <w:br/>
        <w:t xml:space="preserve">                        "encoding": charset_name,</w:t>
        <w:br/>
        <w:t xml:space="preserve">                        "confidence": prober.get_confidence(),</w:t>
        <w:br/>
        <w:t xml:space="preserve">                        "language": prober.language,</w:t>
        <w:br/>
        <w:t xml:space="preserve">                    }</w:t>
        <w:br/>
        <w:t xml:space="preserve">                )</w:t>
        <w:br/>
        <w:t xml:space="preserve">        if len(results) &gt; 0:</w:t>
        <w:br/>
        <w:t xml:space="preserve">            return sorted(results, key=lambda result: -result["confidence"])</w:t>
        <w:br/>
        <w:br/>
        <w:t xml:space="preserve">    return [detector.result]</w:t>
        <w:br/>
      </w:r>
    </w:p>
    <w:p>
      <w:r>
        <w:t>Fin du fichier : .venv/lib/python3.12/site-packages/pip/_vendor/chardet/__init__.py</w:t>
      </w:r>
    </w:p>
    <w:p/>
    <w:p>
      <w:r>
        <w:t>Début du fichier : .venv/lib/python3.12/site-packages/pip/_vendor/chardet/big5freq.py</w:t>
      </w:r>
    </w:p>
    <w:p>
      <w:r>
        <w:rPr>
          <w:rFonts w:ascii="Consolas" w:hAnsi="Consolas"/>
        </w:rPr>
        <w:t>######################## BEGIN LICENSE BLOCK ########################</w:t>
        <w:br/>
        <w:t># The Original Code is Mozilla Communicator client code.</w:t>
        <w:br/>
        <w:t>#</w:t>
        <w:br/>
        <w:t># The Initial Developer of the Original Code is</w:t>
        <w:br/>
        <w:t># Netscape Communications Corporation.</w:t>
        <w:br/>
        <w:t># Portions created by the Initial Developer are Copyright (C) 1998</w:t>
        <w:br/>
        <w:t># the Initial Developer. All Rights Reserved.</w:t>
        <w:br/>
        <w:t>#</w:t>
        <w:br/>
        <w:t># Contributor(s):</w:t>
        <w:br/>
        <w:t>#   Mark Pilgrim - port to Python</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 Big5 frequency table</w:t>
        <w:br/>
        <w:t># by Taiwan's Mandarin Promotion Council</w:t>
        <w:br/>
        <w:t># &lt;http://www.edu.tw:81/mandr/&gt;</w:t>
        <w:br/>
        <w:t>#</w:t>
        <w:br/>
        <w:t># 128  --&gt; 0.42261</w:t>
        <w:br/>
        <w:t># 256  --&gt; 0.57851</w:t>
        <w:br/>
        <w:t># 512  --&gt; 0.74851</w:t>
        <w:br/>
        <w:t># 1024 --&gt; 0.89384</w:t>
        <w:br/>
        <w:t># 2048 --&gt; 0.97583</w:t>
        <w:br/>
        <w:t>#</w:t>
        <w:br/>
        <w:t># Ideal Distribution Ratio = 0.74851/(1-0.74851) =2.98</w:t>
        <w:br/>
        <w:t># Random Distribution Ration = 512/(5401-512)=0.105</w:t>
        <w:br/>
        <w:t>#</w:t>
        <w:br/>
        <w:t># Typical Distribution Ratio about 25% of Ideal one, still much higher than RDR</w:t>
        <w:br/>
        <w:br/>
        <w:t>BIG5_TYPICAL_DISTRIBUTION_RATIO = 0.75</w:t>
        <w:br/>
        <w:br/>
        <w:t># Char to FreqOrder table</w:t>
        <w:br/>
        <w:t>BIG5_TABLE_SIZE = 5376</w:t>
        <w:br/>
        <w:t># fmt: off</w:t>
        <w:br/>
        <w:t>BIG5_CHAR_TO_FREQ_ORDER = (</w:t>
        <w:br/>
        <w:t xml:space="preserve">   1,1801,1506, 255,1431, 198,   9,  82,   6,5008, 177, 202,3681,1256,2821, 110, #   16</w:t>
        <w:br/>
        <w:t>3814,  33,3274, 261,  76,  44,2114,  16,2946,2187,1176, 659,3971,  26,3451,2653, #   32</w:t>
        <w:br/>
        <w:t>1198,3972,3350,4202, 410,2215, 302, 590, 361,1964,   8, 204,  58,4510,5009,1932, #   48</w:t>
        <w:br/>
        <w:t xml:space="preserve">  63,5010,5011, 317,1614,  75, 222, 159,4203,2417,1480,5012,3555,3091, 224,2822, #   64</w:t>
        <w:br/>
        <w:t>3682,   3,  10,3973,1471,  29,2787,1135,2866,1940, 873, 130,3275,1123, 312,5013, #   80</w:t>
        <w:br/>
        <w:t>4511,2052, 507, 252, 682,5014, 142,1915, 124, 206,2947,  34,3556,3204,  64, 604, #   96</w:t>
        <w:br/>
        <w:t>5015,2501,1977,1978, 155,1991, 645, 641,1606,5016,3452, 337,  72, 406,5017,  80, #  112</w:t>
        <w:br/>
        <w:t xml:space="preserve"> 630, 238,3205,1509, 263, 939,1092,2654, 756,1440,1094,3453, 449,  69,2987, 591, #  128</w:t>
        <w:br/>
        <w:t xml:space="preserve"> 179,2096, 471, 115,2035,1844,  60,  50,2988, 134, 806,1869, 734,2036,3454, 180, #  144</w:t>
        <w:br/>
        <w:t xml:space="preserve"> 995,1607, 156, 537,2907, 688,5018, 319,1305, 779,2145, 514,2379, 298,4512, 359, #  160</w:t>
        <w:br/>
        <w:t>2502,  90,2716,1338, 663,  11, 906,1099,2553,  20,2441, 182, 532,1716,5019, 732, #  176</w:t>
        <w:br/>
        <w:t>1376,4204,1311,1420,3206,  25,2317,1056, 113, 399, 382,1950, 242,3455,2474, 529, #  192</w:t>
        <w:br/>
        <w:t>3276, 475,1447,3683,5020, 117,  21, 656, 810,1297,2300,2334,3557,5021, 126,4205, #  208</w:t>
        <w:br/>
        <w:t xml:space="preserve"> 706, 456, 150, 613,4513,  71,1118,2037,4206, 145,3092,  85, 835, 486,2115,1246, #  224</w:t>
        <w:br/>
        <w:t>1426, 428, 727,1285,1015, 800, 106, 623, 303,1281,5022,2128,2359, 347,3815, 221, #  240</w:t>
        <w:br/>
        <w:t>3558,3135,5023,1956,1153,4207,  83, 296,1199,3093, 192, 624,  93,5024, 822,1898, #  256</w:t>
        <w:br/>
        <w:t>2823,3136, 795,2065, 991,1554,1542,1592,  27,  43,2867, 859, 139,1456, 860,4514, #  272</w:t>
        <w:br/>
        <w:t xml:space="preserve"> 437, 712,3974, 164,2397,3137, 695, 211,3037,2097, 195,3975,1608,3559,3560,3684, #  288</w:t>
        <w:br/>
        <w:t>3976, 234, 811,2989,2098,3977,2233,1441,3561,1615,2380, 668,2077,1638, 305, 228, #  304</w:t>
        <w:br/>
        <w:t>1664,4515, 467, 415,5025, 262,2099,1593, 239, 108, 300, 200,1033, 512,1247,2078, #  320</w:t>
        <w:br/>
        <w:t>5026,5027,2176,3207,3685,2682, 593, 845,1062,3277,  88,1723,2038,3978,1951, 212, #  336</w:t>
        <w:br/>
        <w:t xml:space="preserve"> 266, 152, 149, 468,1899,4208,4516,  77, 187,5028,3038,  37,   5,2990,5029,3979, #  352</w:t>
        <w:br/>
        <w:t>5030,5031,  39,2524,4517,2908,3208,2079,  55, 148,  74,4518, 545, 483,1474,1029, #  368</w:t>
        <w:br/>
        <w:t>1665, 217,1870,1531,3138,1104,2655,4209,  24, 172,3562, 900,3980,3563,3564,4519, #  384</w:t>
        <w:br/>
        <w:t xml:space="preserve">  32,1408,2824,1312, 329, 487,2360,2251,2717, 784,2683,   4,3039,3351,1427,1789, #  400</w:t>
        <w:br/>
        <w:t xml:space="preserve"> 188, 109, 499,5032,3686,1717,1790, 888,1217,3040,4520,5033,3565,5034,3352,1520, #  416</w:t>
        <w:br/>
        <w:t>3687,3981, 196,1034, 775,5035,5036, 929,1816, 249, 439,  38,5037,1063,5038, 794, #  432</w:t>
        <w:br/>
        <w:t>3982,1435,2301,  46, 178,3278,2066,5039,2381,5040, 214,1709,4521, 804,  35, 707, #  448</w:t>
        <w:br/>
        <w:t xml:space="preserve"> 324,3688,1601,2554, 140, 459,4210,5041,5042,1365, 839, 272, 978,2262,2580,3456, #  464</w:t>
        <w:br/>
        <w:t>2129,1363,3689,1423, 697, 100,3094,  48,  70,1231, 495,3139,2196,5043,1294,5044, #  480</w:t>
        <w:br/>
        <w:t>2080, 462, 586,1042,3279, 853, 256, 988, 185,2382,3457,1698, 434,1084,5045,3458, #  496</w:t>
        <w:br/>
        <w:t xml:space="preserve"> 314,2625,2788,4522,2335,2336, 569,2285, 637,1817,2525, 757,1162,1879,1616,3459, #  512</w:t>
        <w:br/>
        <w:t xml:space="preserve"> 287,1577,2116, 768,4523,1671,2868,3566,2526,1321,3816, 909,2418,5046,4211, 933, #  528</w:t>
        <w:br/>
        <w:t>3817,4212,2053,2361,1222,4524, 765,2419,1322, 786,4525,5047,1920,1462,1677,2909, #  544</w:t>
        <w:br/>
        <w:t>1699,5048,4526,1424,2442,3140,3690,2600,3353,1775,1941,3460,3983,4213, 309,1369, #  560</w:t>
        <w:br/>
        <w:t>1130,2825, 364,2234,1653,1299,3984,3567,3985,3986,2656, 525,1085,3041, 902,2001, #  576</w:t>
        <w:br/>
        <w:t>1475, 964,4527, 421,1845,1415,1057,2286, 940,1364,3141, 376,4528,4529,1381,   7, #  592</w:t>
        <w:br/>
        <w:t>2527, 983,2383, 336,1710,2684,1846, 321,3461, 559,1131,3042,2752,1809,1132,1313, #  608</w:t>
        <w:br/>
        <w:t xml:space="preserve"> 265,1481,1858,5049, 352,1203,2826,3280, 167,1089, 420,2827, 776, 792,1724,3568, #  624</w:t>
        <w:br/>
        <w:t>4214,2443,3281,5050,4215,5051, 446, 229, 333,2753, 901,3818,1200,1557,4530,2657, #  640</w:t>
        <w:br/>
        <w:t>1921, 395,2754,2685,3819,4216,1836, 125, 916,3209,2626,4531,5052,5053,3820,5054, #  656</w:t>
        <w:br/>
        <w:t>5055,5056,4532,3142,3691,1133,2555,1757,3462,1510,2318,1409,3569,5057,2146, 438, #  672</w:t>
        <w:br/>
        <w:t>2601,2910,2384,3354,1068, 958,3043, 461, 311,2869,2686,4217,1916,3210,4218,1979, #  688</w:t>
        <w:br/>
        <w:t xml:space="preserve"> 383, 750,2755,2627,4219, 274, 539, 385,1278,1442,5058,1154,1965, 384, 561, 210, #  704</w:t>
        <w:br/>
        <w:t xml:space="preserve">  98,1295,2556,3570,5059,1711,2420,1482,3463,3987,2911,1257, 129,5060,3821, 642, #  720</w:t>
        <w:br/>
        <w:t xml:space="preserve"> 523,2789,2790,2658,5061, 141,2235,1333,  68, 176, 441, 876, 907,4220, 603,2602, #  736</w:t>
        <w:br/>
        <w:t xml:space="preserve"> 710, 171,3464, 404, 549,  18,3143,2398,1410,3692,1666,5062,3571,4533,2912,4534, #  752</w:t>
        <w:br/>
        <w:t>5063,2991, 368,5064, 146, 366,  99, 871,3693,1543, 748, 807,1586,1185,  22,2263, #  768</w:t>
        <w:br/>
        <w:t xml:space="preserve"> 379,3822,3211,5065,3212, 505,1942,2628,1992,1382,2319,5066, 380,2362, 218, 702, #  784</w:t>
        <w:br/>
        <w:t>1818,1248,3465,3044,3572,3355,3282,5067,2992,3694, 930,3283,3823,5068,  59,5069, #  800</w:t>
        <w:br/>
        <w:t xml:space="preserve"> 585, 601,4221, 497,3466,1112,1314,4535,1802,5070,1223,1472,2177,5071, 749,1837, #  816</w:t>
        <w:br/>
        <w:t xml:space="preserve"> 690,1900,3824,1773,3988,1476, 429,1043,1791,2236,2117, 917,4222, 447,1086,1629, #  832</w:t>
        <w:br/>
        <w:t>5072, 556,5073,5074,2021,1654, 844,1090, 105, 550, 966,1758,2828,1008,1783, 686, #  848</w:t>
        <w:br/>
        <w:t>1095,5075,2287, 793,1602,5076,3573,2603,4536,4223,2948,2302,4537,3825, 980,2503, #  864</w:t>
        <w:br/>
        <w:t xml:space="preserve"> 544, 353, 527,4538, 908,2687,2913,5077, 381,2629,1943,1348,5078,1341,1252, 560, #  880</w:t>
        <w:br/>
        <w:t>3095,5079,3467,2870,5080,2054, 973, 886,2081, 143,4539,5081,5082, 157,3989, 496, #  896</w:t>
        <w:br/>
        <w:t>4224,  57, 840, 540,2039,4540,4541,3468,2118,1445, 970,2264,1748,1966,2082,4225, #  912</w:t>
        <w:br/>
        <w:t>3144,1234,1776,3284,2829,3695, 773,1206,2130,1066,2040,1326,3990,1738,1725,4226, #  928</w:t>
        <w:br/>
        <w:t xml:space="preserve"> 279,3145,  51,1544,2604, 423,1578,2131,2067, 173,4542,1880,5083,5084,1583, 264, #  944</w:t>
        <w:br/>
        <w:t xml:space="preserve"> 610,3696,4543,2444, 280, 154,5085,5086,5087,1739, 338,1282,3096, 693,2871,1411, #  960</w:t>
        <w:br/>
        <w:t>1074,3826,2445,5088,4544,5089,5090,1240, 952,2399,5091,2914,1538,2688, 685,1483, #  976</w:t>
        <w:br/>
        <w:t>4227,2475,1436, 953,4228,2055,4545, 671,2400,  79,4229,2446,3285, 608, 567,2689, #  992</w:t>
        <w:br/>
        <w:t>3469,4230,4231,1691, 393,1261,1792,2401,5092,4546,5093,5094,5095,5096,1383,1672, # 1008</w:t>
        <w:br/>
        <w:t>3827,3213,1464, 522,1119, 661,1150, 216, 675,4547,3991,1432,3574, 609,4548,2690, # 1024</w:t>
        <w:br/>
        <w:t>2402,5097,5098,5099,4232,3045,   0,5100,2476, 315, 231,2447, 301,3356,4549,2385, # 1040</w:t>
        <w:br/>
        <w:t>5101, 233,4233,3697,1819,4550,4551,5102,  96,1777,1315,2083,5103, 257,5104,1810, # 1056</w:t>
        <w:br/>
        <w:t>3698,2718,1139,1820,4234,2022,1124,2164,2791,1778,2659,5105,3097, 363,1655,3214, # 1072</w:t>
        <w:br/>
        <w:t>5106,2993,5107,5108,5109,3992,1567,3993, 718, 103,3215, 849,1443, 341,3357,2949, # 1088</w:t>
        <w:br/>
        <w:t>1484,5110,1712, 127,  67, 339,4235,2403, 679,1412, 821,5111,5112, 834, 738, 351, # 1104</w:t>
        <w:br/>
        <w:t>2994,2147, 846, 235,1497,1881, 418,1993,3828,2719, 186,1100,2148,2756,3575,1545, # 1120</w:t>
        <w:br/>
        <w:t>1355,2950,2872,1377, 583,3994,4236,2581,2995,5113,1298,3699,1078,2557,3700,2363, # 1136</w:t>
        <w:br/>
        <w:t xml:space="preserve">  78,3829,3830, 267,1289,2100,2002,1594,4237, 348, 369,1274,2197,2178,1838,4552, # 1152</w:t>
        <w:br/>
        <w:t>1821,2830,3701,2757,2288,2003,4553,2951,2758, 144,3358, 882,4554,3995,2759,3470, # 1168</w:t>
        <w:br/>
        <w:t>4555,2915,5114,4238,1726, 320,5115,3996,3046, 788,2996,5116,2831,1774,1327,2873, # 1184</w:t>
        <w:br/>
        <w:t>3997,2832,5117,1306,4556,2004,1700,3831,3576,2364,2660, 787,2023, 506, 824,3702, # 1200</w:t>
        <w:br/>
        <w:t xml:space="preserve"> 534, 323,4557,1044,3359,2024,1901, 946,3471,5118,1779,1500,1678,5119,1882,4558, # 1216</w:t>
        <w:br/>
        <w:t xml:space="preserve"> 165, 243,4559,3703,2528, 123, 683,4239, 764,4560,  36,3998,1793, 589,2916, 816, # 1232</w:t>
        <w:br/>
        <w:t xml:space="preserve"> 626,1667,3047,2237,1639,1555,1622,3832,3999,5120,4000,2874,1370,1228,1933, 891, # 1248</w:t>
        <w:br/>
        <w:t>2084,2917, 304,4240,5121, 292,2997,2720,3577, 691,2101,4241,1115,4561, 118, 662, # 1264</w:t>
        <w:br/>
        <w:t>5122, 611,1156, 854,2386,1316,2875,   2, 386, 515,2918,5123,5124,3286, 868,2238, # 1280</w:t>
        <w:br/>
        <w:t>1486, 855,2661, 785,2216,3048,5125,1040,3216,3578,5126,3146, 448,5127,1525,5128, # 1296</w:t>
        <w:br/>
        <w:t>2165,4562,5129,3833,5130,4242,2833,3579,3147, 503, 818,4001,3148,1568, 814, 676, # 1312</w:t>
        <w:br/>
        <w:t>1444, 306,1749,5131,3834,1416,1030, 197,1428, 805,2834,1501,4563,5132,5133,5134, # 1328</w:t>
        <w:br/>
        <w:t>1994,5135,4564,5136,5137,2198,  13,2792,3704,2998,3149,1229,1917,5138,3835,2132, # 1344</w:t>
        <w:br/>
        <w:t>5139,4243,4565,2404,3580,5140,2217,1511,1727,1120,5141,5142, 646,3836,2448, 307, # 1360</w:t>
        <w:br/>
        <w:t>5143,5144,1595,3217,5145,5146,5147,3705,1113,1356,4002,1465,2529,2530,5148, 519, # 1376</w:t>
        <w:br/>
        <w:t>5149, 128,2133,  92,2289,1980,5150,4003,1512, 342,3150,2199,5151,2793,2218,1981, # 1392</w:t>
        <w:br/>
        <w:t>3360,4244, 290,1656,1317, 789, 827,2365,5152,3837,4566, 562, 581,4004,5153, 401, # 1408</w:t>
        <w:br/>
        <w:t>4567,2252,  94,4568,5154,1399,2794,5155,1463,2025,4569,3218,1944,5156, 828,1105, # 1424</w:t>
        <w:br/>
        <w:t>4245,1262,1394,5157,4246, 605,4570,5158,1784,2876,5159,2835, 819,2102, 578,2200, # 1440</w:t>
        <w:br/>
        <w:t>2952,5160,1502, 436,3287,4247,3288,2836,4005,2919,3472,3473,5161,2721,2320,5162, # 1456</w:t>
        <w:br/>
        <w:t>5163,2337,2068,  23,4571, 193, 826,3838,2103, 699,1630,4248,3098, 390,1794,1064, # 1472</w:t>
        <w:br/>
        <w:t>3581,5164,1579,3099,3100,1400,5165,4249,1839,1640,2877,5166,4572,4573, 137,4250, # 1488</w:t>
        <w:br/>
        <w:t xml:space="preserve"> 598,3101,1967, 780, 104, 974,2953,5167, 278, 899, 253, 402, 572, 504, 493,1339, # 1504</w:t>
        <w:br/>
        <w:t>5168,4006,1275,4574,2582,2558,5169,3706,3049,3102,2253, 565,1334,2722, 863,  41, # 1520</w:t>
        <w:br/>
        <w:t>5170,5171,4575,5172,1657,2338,  19, 463,2760,4251, 606,5173,2999,3289,1087,2085, # 1536</w:t>
        <w:br/>
        <w:t>1323,2662,3000,5174,1631,1623,1750,4252,2691,5175,2878, 791,2723,2663,2339, 232, # 1552</w:t>
        <w:br/>
        <w:t>2421,5176,3001,1498,5177,2664,2630, 755,1366,3707,3290,3151,2026,1609, 119,1918, # 1568</w:t>
        <w:br/>
        <w:t>3474, 862,1026,4253,5178,4007,3839,4576,4008,4577,2265,1952,2477,5179,1125, 817, # 1584</w:t>
        <w:br/>
        <w:t>4254,4255,4009,1513,1766,2041,1487,4256,3050,3291,2837,3840,3152,5180,5181,1507, # 1600</w:t>
        <w:br/>
        <w:t>5182,2692, 733,  40,1632,1106,2879, 345,4257, 841,2531, 230,4578,3002,1847,3292, # 1616</w:t>
        <w:br/>
        <w:t>3475,5183,1263, 986,3476,5184, 735, 879, 254,1137, 857, 622,1300,1180,1388,1562, # 1632</w:t>
        <w:br/>
        <w:t>4010,4011,2954, 967,2761,2665,1349, 592,2134,1692,3361,3003,1995,4258,1679,4012, # 1648</w:t>
        <w:br/>
        <w:t>1902,2188,5185, 739,3708,2724,1296,1290,5186,4259,2201,2202,1922,1563,2605,2559, # 1664</w:t>
        <w:br/>
        <w:t>1871,2762,3004,5187, 435,5188, 343,1108, 596,  17,1751,4579,2239,3477,3709,5189, # 1680</w:t>
        <w:br/>
        <w:t>4580, 294,3582,2955,1693, 477, 979, 281,2042,3583, 643,2043,3710,2631,2795,2266, # 1696</w:t>
        <w:br/>
        <w:t>1031,2340,2135,2303,3584,4581, 367,1249,2560,5190,3585,5191,4582,1283,3362,2005, # 1712</w:t>
        <w:br/>
        <w:t xml:space="preserve"> 240,1762,3363,4583,4584, 836,1069,3153, 474,5192,2149,2532, 268,3586,5193,3219, # 1728</w:t>
        <w:br/>
        <w:t>1521,1284,5194,1658,1546,4260,5195,3587,3588,5196,4261,3364,2693,1685,4262, 961, # 1744</w:t>
        <w:br/>
        <w:t>1673,2632, 190,2006,2203,3841,4585,4586,5197, 570,2504,3711,1490,5198,4587,2633, # 1760</w:t>
        <w:br/>
        <w:t>3293,1957,4588, 584,1514, 396,1045,1945,5199,4589,1968,2449,5200,5201,4590,4013, # 1776</w:t>
        <w:br/>
        <w:t xml:space="preserve"> 619,5202,3154,3294, 215,2007,2796,2561,3220,4591,3221,4592, 763,4263,3842,4593, # 1792</w:t>
        <w:br/>
        <w:t>5203,5204,1958,1767,2956,3365,3712,1174, 452,1477,4594,3366,3155,5205,2838,1253, # 1808</w:t>
        <w:br/>
        <w:t>2387,2189,1091,2290,4264, 492,5206, 638,1169,1825,2136,1752,4014, 648, 926,1021, # 1824</w:t>
        <w:br/>
        <w:t>1324,4595, 520,4596, 997, 847,1007, 892,4597,3843,2267,1872,3713,2405,1785,4598, # 1840</w:t>
        <w:br/>
        <w:t>1953,2957,3103,3222,1728,4265,2044,3714,4599,2008,1701,3156,1551,  30,2268,4266, # 1856</w:t>
        <w:br/>
        <w:t>5207,2027,4600,3589,5208, 501,5209,4267, 594,3478,2166,1822,3590,3479,3591,3223, # 1872</w:t>
        <w:br/>
        <w:t xml:space="preserve"> 829,2839,4268,5210,1680,3157,1225,4269,5211,3295,4601,4270,3158,2341,5212,4602, # 1888</w:t>
        <w:br/>
        <w:t>4271,5213,4015,4016,5214,1848,2388,2606,3367,5215,4603, 374,4017, 652,4272,4273, # 1904</w:t>
        <w:br/>
        <w:t xml:space="preserve"> 375,1140, 798,5216,5217,5218,2366,4604,2269, 546,1659, 138,3051,2450,4605,5219, # 1920</w:t>
        <w:br/>
        <w:t>2254, 612,1849, 910, 796,3844,1740,1371, 825,3845,3846,5220,2920,2562,5221, 692, # 1936</w:t>
        <w:br/>
        <w:t xml:space="preserve"> 444,3052,2634, 801,4606,4274,5222,1491, 244,1053,3053,4275,4276, 340,5223,4018, # 1952</w:t>
        <w:br/>
        <w:t>1041,3005, 293,1168,  87,1357,5224,1539, 959,5225,2240, 721, 694,4277,3847, 219, # 1968</w:t>
        <w:br/>
        <w:t>1478, 644,1417,3368,2666,1413,1401,1335,1389,4019,5226,5227,3006,2367,3159,1826, # 1984</w:t>
        <w:br/>
        <w:t xml:space="preserve"> 730,1515, 184,2840,  66,4607,5228,1660,2958, 246,3369, 378,1457, 226,3480, 975, # 2000</w:t>
        <w:br/>
        <w:t>4020,2959,1264,3592, 674, 696,5229, 163,5230,1141,2422,2167, 713,3593,3370,4608, # 2016</w:t>
        <w:br/>
        <w:t>4021,5231,5232,1186,  15,5233,1079,1070,5234,1522,3224,3594, 276,1050,2725, 758, # 2032</w:t>
        <w:br/>
        <w:t>1126, 653,2960,3296,5235,2342, 889,3595,4022,3104,3007, 903,1250,4609,4023,3481, # 2048</w:t>
        <w:br/>
        <w:t>3596,1342,1681,1718, 766,3297, 286,  89,2961,3715,5236,1713,5237,2607,3371,3008, # 2064</w:t>
        <w:br/>
        <w:t>5238,2962,2219,3225,2880,5239,4610,2505,2533, 181, 387,1075,4024, 731,2190,3372, # 2080</w:t>
        <w:br/>
        <w:t>5240,3298, 310, 313,3482,2304, 770,4278,  54,3054, 189,4611,3105,3848,4025,5241, # 2096</w:t>
        <w:br/>
        <w:t>1230,1617,1850, 355,3597,4279,4612,3373, 111,4280,3716,1350,3160,3483,3055,4281, # 2112</w:t>
        <w:br/>
        <w:t>2150,3299,3598,5242,2797,4026,4027,3009, 722,2009,5243,1071, 247,1207,2343,2478, # 2128</w:t>
        <w:br/>
        <w:t>1378,4613,2010, 864,1437,1214,4614, 373,3849,1142,2220, 667,4615, 442,2763,2563, # 2144</w:t>
        <w:br/>
        <w:t>3850,4028,1969,4282,3300,1840, 837, 170,1107, 934,1336,1883,5244,5245,2119,4283, # 2160</w:t>
        <w:br/>
        <w:t>2841, 743,1569,5246,4616,4284, 582,2389,1418,3484,5247,1803,5248, 357,1395,1729, # 2176</w:t>
        <w:br/>
        <w:t>3717,3301,2423,1564,2241,5249,3106,3851,1633,4617,1114,2086,4285,1532,5250, 482, # 2192</w:t>
        <w:br/>
        <w:t>2451,4618,5251,5252,1492, 833,1466,5253,2726,3599,1641,2842,5254,1526,1272,3718, # 2208</w:t>
        <w:br/>
        <w:t>4286,1686,1795, 416,2564,1903,1954,1804,5255,3852,2798,3853,1159,2321,5256,2881, # 2224</w:t>
        <w:br/>
        <w:t>4619,1610,1584,3056,2424,2764, 443,3302,1163,3161,5257,5258,4029,5259,4287,2506, # 2240</w:t>
        <w:br/>
        <w:t>3057,4620,4030,3162,2104,1647,3600,2011,1873,4288,5260,4289, 431,3485,5261, 250, # 2256</w:t>
        <w:br/>
        <w:t xml:space="preserve">  97,  81,4290,5262,1648,1851,1558, 160, 848,5263, 866, 740,1694,5264,2204,2843, # 2272</w:t>
        <w:br/>
        <w:t>3226,4291,4621,3719,1687, 950,2479, 426, 469,3227,3720,3721,4031,5265,5266,1188, # 2288</w:t>
        <w:br/>
        <w:t xml:space="preserve"> 424,1996, 861,3601,4292,3854,2205,2694, 168,1235,3602,4293,5267,2087,1674,4622, # 2304</w:t>
        <w:br/>
        <w:t>3374,3303, 220,2565,1009,5268,3855, 670,3010, 332,1208, 717,5269,5270,3603,2452, # 2320</w:t>
        <w:br/>
        <w:t>4032,3375,5271, 513,5272,1209,2882,3376,3163,4623,1080,5273,5274,5275,5276,2534, # 2336</w:t>
        <w:br/>
        <w:t>3722,3604, 815,1587,4033,4034,5277,3605,3486,3856,1254,4624,1328,3058,1390,4035, # 2352</w:t>
        <w:br/>
        <w:t>1741,4036,3857,4037,5278, 236,3858,2453,3304,5279,5280,3723,3859,1273,3860,4625, # 2368</w:t>
        <w:br/>
        <w:t>5281, 308,5282,4626, 245,4627,1852,2480,1307,2583, 430, 715,2137,2454,5283, 270, # 2384</w:t>
        <w:br/>
        <w:t xml:space="preserve"> 199,2883,4038,5284,3606,2727,1753, 761,1754, 725,1661,1841,4628,3487,3724,5285, # 2400</w:t>
        <w:br/>
        <w:t>5286, 587,  14,3305, 227,2608, 326, 480,2270, 943,2765,3607, 291, 650,1884,5287, # 2416</w:t>
        <w:br/>
        <w:t>1702,1226, 102,1547,  62,3488, 904,4629,3489,1164,4294,5288,5289,1224,1548,2766, # 2432</w:t>
        <w:br/>
        <w:t xml:space="preserve"> 391, 498,1493,5290,1386,1419,5291,2056,1177,4630, 813, 880,1081,2368, 566,1145, # 2448</w:t>
        <w:br/>
        <w:t>4631,2291,1001,1035,2566,2609,2242, 394,1286,5292,5293,2069,5294,  86,1494,1730, # 2464</w:t>
        <w:br/>
        <w:t>4039, 491,1588, 745, 897,2963, 843,3377,4040,2767,2884,3306,1768, 998,2221,2070, # 2480</w:t>
        <w:br/>
        <w:t xml:space="preserve"> 397,1827,1195,1970,3725,3011,3378, 284,5295,3861,2507,2138,2120,1904,5296,4041, # 2496</w:t>
        <w:br/>
        <w:t>2151,4042,4295,1036,3490,1905, 114,2567,4296, 209,1527,5297,5298,2964,2844,2635, # 2512</w:t>
        <w:br/>
        <w:t>2390,2728,3164, 812,2568,5299,3307,5300,1559, 737,1885,3726,1210, 885,  28,2695, # 2528</w:t>
        <w:br/>
        <w:t>3608,3862,5301,4297,1004,1780,4632,5302, 346,1982,2222,2696,4633,3863,1742, 797, # 2544</w:t>
        <w:br/>
        <w:t>1642,4043,1934,1072,1384,2152, 896,4044,3308,3727,3228,2885,3609,5303,2569,1959, # 2560</w:t>
        <w:br/>
        <w:t>4634,2455,1786,5304,5305,5306,4045,4298,1005,1308,3728,4299,2729,4635,4636,1528, # 2576</w:t>
        <w:br/>
        <w:t>2610, 161,1178,4300,1983, 987,4637,1101,4301, 631,4046,1157,3229,2425,1343,1241, # 2592</w:t>
        <w:br/>
        <w:t>1016,2243,2570, 372, 877,2344,2508,1160, 555,1935, 911,4047,5307, 466,1170, 169, # 2608</w:t>
        <w:br/>
        <w:t>1051,2921,2697,3729,2481,3012,1182,2012,2571,1251,2636,5308, 992,2345,3491,1540, # 2624</w:t>
        <w:br/>
        <w:t>2730,1201,2071,2406,1997,2482,5309,4638, 528,1923,2191,1503,1874,1570,2369,3379, # 2640</w:t>
        <w:br/>
        <w:t>3309,5310, 557,1073,5311,1828,3492,2088,2271,3165,3059,3107, 767,3108,2799,4639, # 2656</w:t>
        <w:br/>
        <w:t>1006,4302,4640,2346,1267,2179,3730,3230, 778,4048,3231,2731,1597,2667,5312,4641, # 2672</w:t>
        <w:br/>
        <w:t>5313,3493,5314,5315,5316,3310,2698,1433,3311, 131,  95,1504,4049, 723,4303,3166, # 2688</w:t>
        <w:br/>
        <w:t>1842,3610,2768,2192,4050,2028,2105,3731,5317,3013,4051,1218,5318,3380,3232,4052, # 2704</w:t>
        <w:br/>
        <w:t>4304,2584, 248,1634,3864, 912,5319,2845,3732,3060,3865, 654,  53,5320,3014,5321, # 2720</w:t>
        <w:br/>
        <w:t>1688,4642, 777,3494,1032,4053,1425,5322, 191, 820,2121,2846, 971,4643, 931,3233, # 2736</w:t>
        <w:br/>
        <w:t xml:space="preserve"> 135, 664, 783,3866,1998, 772,2922,1936,4054,3867,4644,2923,3234, 282,2732, 640, # 2752</w:t>
        <w:br/>
        <w:t>1372,3495,1127, 922, 325,3381,5323,5324, 711,2045,5325,5326,4055,2223,2800,1937, # 2768</w:t>
        <w:br/>
        <w:t>4056,3382,2224,2255,3868,2305,5327,4645,3869,1258,3312,4057,3235,2139,2965,4058, # 2784</w:t>
        <w:br/>
        <w:t>4059,5328,2225, 258,3236,4646, 101,1227,5329,3313,1755,5330,1391,3314,5331,2924, # 2800</w:t>
        <w:br/>
        <w:t>2057, 893,5332,5333,5334,1402,4305,2347,5335,5336,3237,3611,5337,5338, 878,1325, # 2816</w:t>
        <w:br/>
        <w:t>1781,2801,4647, 259,1385,2585, 744,1183,2272,4648,5339,4060,2509,5340, 684,1024, # 2832</w:t>
        <w:br/>
        <w:t>4306,5341, 472,3612,3496,1165,3315,4061,4062, 322,2153, 881, 455,1695,1152,1340, # 2848</w:t>
        <w:br/>
        <w:t xml:space="preserve"> 660, 554,2154,4649,1058,4650,4307, 830,1065,3383,4063,4651,1924,5342,1703,1919, # 2864</w:t>
        <w:br/>
        <w:t>5343, 932,2273, 122,5344,4652, 947, 677,5345,3870,2637, 297,1906,1925,2274,4653, # 2880</w:t>
        <w:br/>
        <w:t>2322,3316,5346,5347,4308,5348,4309,  84,4310, 112, 989,5349, 547,1059,4064, 701, # 2896</w:t>
        <w:br/>
        <w:t>3613,1019,5350,4311,5351,3497, 942, 639, 457,2306,2456, 993,2966, 407, 851, 494, # 2912</w:t>
        <w:br/>
        <w:t>4654,3384, 927,5352,1237,5353,2426,3385, 573,4312, 680, 921,2925,1279,1875, 285, # 2928</w:t>
        <w:br/>
        <w:t xml:space="preserve"> 790,1448,1984, 719,2168,5354,5355,4655,4065,4066,1649,5356,1541, 563,5357,1077, # 2944</w:t>
        <w:br/>
        <w:t>5358,3386,3061,3498, 511,3015,4067,4068,3733,4069,1268,2572,3387,3238,4656,4657, # 2960</w:t>
        <w:br/>
        <w:t>5359, 535,1048,1276,1189,2926,2029,3167,1438,1373,2847,2967,1134,2013,5360,4313, # 2976</w:t>
        <w:br/>
        <w:t>1238,2586,3109,1259,5361, 700,5362,2968,3168,3734,4314,5363,4315,1146,1876,1907, # 2992</w:t>
        <w:br/>
        <w:t>4658,2611,4070, 781,2427, 132,1589, 203, 147, 273,2802,2407, 898,1787,2155,4071, # 3008</w:t>
        <w:br/>
        <w:t>4072,5364,3871,2803,5365,5366,4659,4660,5367,3239,5368,1635,3872, 965,5369,1805, # 3024</w:t>
        <w:br/>
        <w:t>2699,1516,3614,1121,1082,1329,3317,4073,1449,3873,  65,1128,2848,2927,2769,1590, # 3040</w:t>
        <w:br/>
        <w:t>3874,5370,5371,  12,2668,  45, 976,2587,3169,4661, 517,2535,1013,1037,3240,5372, # 3056</w:t>
        <w:br/>
        <w:t>3875,2849,5373,3876,5374,3499,5375,2612, 614,1999,2323,3877,3110,2733,2638,5376, # 3072</w:t>
        <w:br/>
        <w:t>2588,4316, 599,1269,5377,1811,3735,5378,2700,3111, 759,1060, 489,1806,3388,3318, # 3088</w:t>
        <w:br/>
        <w:t>1358,5379,5380,2391,1387,1215,2639,2256, 490,5381,5382,4317,1759,2392,2348,5383, # 3104</w:t>
        <w:br/>
        <w:t>4662,3878,1908,4074,2640,1807,3241,4663,3500,3319,2770,2349, 874,5384,5385,3501, # 3120</w:t>
        <w:br/>
        <w:t>3736,1859,  91,2928,3737,3062,3879,4664,5386,3170,4075,2669,5387,3502,1202,1403, # 3136</w:t>
        <w:br/>
        <w:t>3880,2969,2536,1517,2510,4665,3503,2511,5388,4666,5389,2701,1886,1495,1731,4076, # 3152</w:t>
        <w:br/>
        <w:t>2370,4667,5390,2030,5391,5392,4077,2702,1216, 237,2589,4318,2324,4078,3881,4668, # 3168</w:t>
        <w:br/>
        <w:t>4669,2703,3615,3504, 445,4670,5393,5394,5395,5396,2771,  61,4079,3738,1823,4080, # 3184</w:t>
        <w:br/>
        <w:t>5397, 687,2046, 935, 925, 405,2670, 703,1096,1860,2734,4671,4081,1877,1367,2704, # 3200</w:t>
        <w:br/>
        <w:t>3389, 918,2106,1782,2483, 334,3320,1611,1093,4672, 564,3171,3505,3739,3390, 945, # 3216</w:t>
        <w:br/>
        <w:t>2641,2058,4673,5398,1926, 872,4319,5399,3506,2705,3112, 349,4320,3740,4082,4674, # 3232</w:t>
        <w:br/>
        <w:t>3882,4321,3741,2156,4083,4675,4676,4322,4677,2408,2047, 782,4084, 400, 251,4323, # 3248</w:t>
        <w:br/>
        <w:t>1624,5400,5401, 277,3742, 299,1265, 476,1191,3883,2122,4324,4325,1109, 205,5402, # 3264</w:t>
        <w:br/>
        <w:t>2590,1000,2157,3616,1861,5403,5404,5405,4678,5406,4679,2573, 107,2484,2158,4085, # 3280</w:t>
        <w:br/>
        <w:t>3507,3172,5407,1533, 541,1301, 158, 753,4326,2886,3617,5408,1696, 370,1088,4327, # 3296</w:t>
        <w:br/>
        <w:t>4680,3618, 579, 327, 440, 162,2244, 269,1938,1374,3508, 968,3063,  56,1396,3113, # 3312</w:t>
        <w:br/>
        <w:t>2107,3321,3391,5409,1927,2159,4681,3016,5410,3619,5411,5412,3743,4682,2485,5413, # 3328</w:t>
        <w:br/>
        <w:t>2804,5414,1650,4683,5415,2613,5416,5417,4086,2671,3392,1149,3393,4087,3884,4088, # 3344</w:t>
        <w:br/>
        <w:t>5418,1076,  49,5419, 951,3242,3322,3323, 450,2850, 920,5420,1812,2805,2371,4328, # 3360</w:t>
        <w:br/>
        <w:t>1909,1138,2372,3885,3509,5421,3243,4684,1910,1147,1518,2428,4685,3886,5422,4686, # 3376</w:t>
        <w:br/>
        <w:t>2393,2614, 260,1796,3244,5423,5424,3887,3324, 708,5425,3620,1704,5426,3621,1351, # 3392</w:t>
        <w:br/>
        <w:t>1618,3394,3017,1887, 944,4329,3395,4330,3064,3396,4331,5427,3744, 422, 413,1714, # 3408</w:t>
        <w:br/>
        <w:t>3325, 500,2059,2350,4332,2486,5428,1344,1911, 954,5429,1668,5430,5431,4089,2409, # 3424</w:t>
        <w:br/>
        <w:t>4333,3622,3888,4334,5432,2307,1318,2512,3114, 133,3115,2887,4687, 629,  31,2851, # 3440</w:t>
        <w:br/>
        <w:t>2706,3889,4688, 850, 949,4689,4090,2970,1732,2089,4335,1496,1853,5433,4091, 620, # 3456</w:t>
        <w:br/>
        <w:t>3245, 981,1242,3745,3397,1619,3746,1643,3326,2140,2457,1971,1719,3510,2169,5434, # 3472</w:t>
        <w:br/>
        <w:t>3246,5435,5436,3398,1829,5437,1277,4690,1565,2048,5438,1636,3623,3116,5439, 869, # 3488</w:t>
        <w:br/>
        <w:t>2852, 655,3890,3891,3117,4092,3018,3892,1310,3624,4691,5440,5441,5442,1733, 558, # 3504</w:t>
        <w:br/>
        <w:t>4692,3747, 335,1549,3065,1756,4336,3748,1946,3511,1830,1291,1192, 470,2735,2108, # 3520</w:t>
        <w:br/>
        <w:t>2806, 913,1054,4093,5443,1027,5444,3066,4094,4693, 982,2672,3399,3173,3512,3247, # 3536</w:t>
        <w:br/>
        <w:t>3248,1947,2807,5445, 571,4694,5446,1831,5447,3625,2591,1523,2429,5448,2090, 984, # 3552</w:t>
        <w:br/>
        <w:t>4695,3749,1960,5449,3750, 852, 923,2808,3513,3751, 969,1519, 999,2049,2325,1705, # 3568</w:t>
        <w:br/>
        <w:t>5450,3118, 615,1662, 151, 597,4095,2410,2326,1049, 275,4696,3752,4337, 568,3753, # 3584</w:t>
        <w:br/>
        <w:t>3626,2487,4338,3754,5451,2430,2275, 409,3249,5452,1566,2888,3514,1002, 769,2853, # 3600</w:t>
        <w:br/>
        <w:t xml:space="preserve"> 194,2091,3174,3755,2226,3327,4339, 628,1505,5453,5454,1763,2180,3019,4096, 521, # 3616</w:t>
        <w:br/>
        <w:t>1161,2592,1788,2206,2411,4697,4097,1625,4340,4341, 412,  42,3119, 464,5455,2642, # 3632</w:t>
        <w:br/>
        <w:t>4698,3400,1760,1571,2889,3515,2537,1219,2207,3893,2643,2141,2373,4699,4700,3328, # 3648</w:t>
        <w:br/>
        <w:t>1651,3401,3627,5456,5457,3628,2488,3516,5458,3756,5459,5460,2276,2092, 460,5461, # 3664</w:t>
        <w:br/>
        <w:t>4701,5462,3020, 962, 588,3629, 289,3250,2644,1116,  52,5463,3067,1797,5464,5465, # 3680</w:t>
        <w:br/>
        <w:t>5466,1467,5467,1598,1143,3757,4342,1985,1734,1067,4702,1280,3402, 465,4703,1572, # 3696</w:t>
        <w:br/>
        <w:t xml:space="preserve"> 510,5468,1928,2245,1813,1644,3630,5469,4704,3758,5470,5471,2673,1573,1534,5472, # 3712</w:t>
        <w:br/>
        <w:t>5473, 536,1808,1761,3517,3894,3175,2645,5474,5475,5476,4705,3518,2929,1912,2809, # 3728</w:t>
        <w:br/>
        <w:t>5477,3329,1122, 377,3251,5478, 360,5479,5480,4343,1529, 551,5481,2060,3759,1769, # 3744</w:t>
        <w:br/>
        <w:t>2431,5482,2930,4344,3330,3120,2327,2109,2031,4706,1404, 136,1468,1479, 672,1171, # 3760</w:t>
        <w:br/>
        <w:t>3252,2308, 271,3176,5483,2772,5484,2050, 678,2736, 865,1948,4707,5485,2014,4098, # 3776</w:t>
        <w:br/>
        <w:t>2971,5486,2737,2227,1397,3068,3760,4708,4709,1735,2931,3403,3631,5487,3895, 509, # 3792</w:t>
        <w:br/>
        <w:t>2854,2458,2890,3896,5488,5489,3177,3178,4710,4345,2538,4711,2309,1166,1010, 552, # 3808</w:t>
        <w:br/>
        <w:t xml:space="preserve"> 681,1888,5490,5491,2972,2973,4099,1287,1596,1862,3179, 358, 453, 736, 175, 478, # 3824</w:t>
        <w:br/>
        <w:t>1117, 905,1167,1097,5492,1854,1530,5493,1706,5494,2181,3519,2292,3761,3520,3632, # 3840</w:t>
        <w:br/>
        <w:t>4346,2093,4347,5495,3404,1193,2489,4348,1458,2193,2208,1863,1889,1421,3331,2932, # 3856</w:t>
        <w:br/>
        <w:t>3069,2182,3521, 595,2123,5496,4100,5497,5498,4349,1707,2646, 223,3762,1359, 751, # 3872</w:t>
        <w:br/>
        <w:t>3121, 183,3522,5499,2810,3021, 419,2374, 633, 704,3897,2394, 241,5500,5501,5502, # 3888</w:t>
        <w:br/>
        <w:t xml:space="preserve"> 838,3022,3763,2277,2773,2459,3898,1939,2051,4101,1309,3122,2246,1181,5503,1136, # 3904</w:t>
        <w:br/>
        <w:t>2209,3899,2375,1446,4350,2310,4712,5504,5505,4351,1055,2615, 484,3764,5506,4102, # 3920</w:t>
        <w:br/>
        <w:t xml:space="preserve"> 625,4352,2278,3405,1499,4353,4103,5507,4104,4354,3253,2279,2280,3523,5508,5509, # 3936</w:t>
        <w:br/>
        <w:t>2774, 808,2616,3765,3406,4105,4355,3123,2539, 526,3407,3900,4356, 955,5510,1620, # 3952</w:t>
        <w:br/>
        <w:t>4357,2647,2432,5511,1429,3766,1669,1832, 994, 928,5512,3633,1260,5513,5514,5515, # 3968</w:t>
        <w:br/>
        <w:t>1949,2293, 741,2933,1626,4358,2738,2460, 867,1184, 362,3408,1392,5516,5517,4106, # 3984</w:t>
        <w:br/>
        <w:t>4359,1770,1736,3254,2934,4713,4714,1929,2707,1459,1158,5518,3070,3409,2891,1292, # 4000</w:t>
        <w:br/>
        <w:t>1930,2513,2855,3767,1986,1187,2072,2015,2617,4360,5519,2574,2514,2170,3768,2490, # 4016</w:t>
        <w:br/>
        <w:t>3332,5520,3769,4715,5521,5522, 666,1003,3023,1022,3634,4361,5523,4716,1814,2257, # 4032</w:t>
        <w:br/>
        <w:t xml:space="preserve"> 574,3901,1603, 295,1535, 705,3902,4362, 283, 858, 417,5524,5525,3255,4717,4718, # 4048</w:t>
        <w:br/>
        <w:t>3071,1220,1890,1046,2281,2461,4107,1393,1599, 689,2575, 388,4363,5526,2491, 802, # 4064</w:t>
        <w:br/>
        <w:t>5527,2811,3903,2061,1405,2258,5528,4719,3904,2110,1052,1345,3256,1585,5529, 809, # 4080</w:t>
        <w:br/>
        <w:t>5530,5531,5532, 575,2739,3524, 956,1552,1469,1144,2328,5533,2329,1560,2462,3635, # 4096</w:t>
        <w:br/>
        <w:t>3257,4108, 616,2210,4364,3180,2183,2294,5534,1833,5535,3525,4720,5536,1319,3770, # 4112</w:t>
        <w:br/>
        <w:t>3771,1211,3636,1023,3258,1293,2812,5537,5538,5539,3905, 607,2311,3906, 762,2892, # 4128</w:t>
        <w:br/>
        <w:t>1439,4365,1360,4721,1485,3072,5540,4722,1038,4366,1450,2062,2648,4367,1379,4723, # 4144</w:t>
        <w:br/>
        <w:t>2593,5541,5542,4368,1352,1414,2330,2935,1172,5543,5544,3907,3908,4724,1798,1451, # 4160</w:t>
        <w:br/>
        <w:t>5545,5546,5547,5548,2936,4109,4110,2492,2351, 411,4111,4112,3637,3333,3124,4725, # 4176</w:t>
        <w:br/>
        <w:t>1561,2674,1452,4113,1375,5549,5550,  47,2974, 316,5551,1406,1591,2937,3181,5552, # 4192</w:t>
        <w:br/>
        <w:t>1025,2142,3125,3182, 354,2740, 884,2228,4369,2412, 508,3772, 726,3638, 996,2433, # 4208</w:t>
        <w:br/>
        <w:t>3639, 729,5553, 392,2194,1453,4114,4726,3773,5554,5555,2463,3640,2618,1675,2813, # 4224</w:t>
        <w:br/>
        <w:t xml:space="preserve"> 919,2352,2975,2353,1270,4727,4115,  73,5556,5557, 647,5558,3259,2856,2259,1550, # 4240</w:t>
        <w:br/>
        <w:t>1346,3024,5559,1332, 883,3526,5560,5561,5562,5563,3334,2775,5564,1212, 831,1347, # 4256</w:t>
        <w:br/>
        <w:t>4370,4728,2331,3909,1864,3073, 720,3910,4729,4730,3911,5565,4371,5566,5567,4731, # 4272</w:t>
        <w:br/>
        <w:t>5568,5569,1799,4732,3774,2619,4733,3641,1645,2376,4734,5570,2938, 669,2211,2675, # 4288</w:t>
        <w:br/>
        <w:t>2434,5571,2893,5572,5573,1028,3260,5574,4372,2413,5575,2260,1353,5576,5577,4735, # 4304</w:t>
        <w:br/>
        <w:t>3183, 518,5578,4116,5579,4373,1961,5580,2143,4374,5581,5582,3025,2354,2355,3912, # 4320</w:t>
        <w:br/>
        <w:t xml:space="preserve"> 516,1834,1454,4117,2708,4375,4736,2229,2620,1972,1129,3642,5583,2776,5584,2976, # 4336</w:t>
        <w:br/>
        <w:t>1422, 577,1470,3026,1524,3410,5585,5586, 432,4376,3074,3527,5587,2594,1455,2515, # 4352</w:t>
        <w:br/>
        <w:t>2230,1973,1175,5588,1020,2741,4118,3528,4737,5589,2742,5590,1743,1361,3075,3529, # 4368</w:t>
        <w:br/>
        <w:t>2649,4119,4377,4738,2295, 895, 924,4378,2171, 331,2247,3076, 166,1627,3077,1098, # 4384</w:t>
        <w:br/>
        <w:t>5591,1232,2894,2231,3411,4739, 657, 403,1196,2377, 542,3775,3412,1600,4379,3530, # 4400</w:t>
        <w:br/>
        <w:t>5592,4740,2777,3261, 576, 530,1362,4741,4742,2540,2676,3776,4120,5593, 842,3913, # 4416</w:t>
        <w:br/>
        <w:t>5594,2814,2032,1014,4121, 213,2709,3413, 665, 621,4380,5595,3777,2939,2435,5596, # 4432</w:t>
        <w:br/>
        <w:t>2436,3335,3643,3414,4743,4381,2541,4382,4744,3644,1682,4383,3531,1380,5597, 724, # 4448</w:t>
        <w:br/>
        <w:t>2282, 600,1670,5598,1337,1233,4745,3126,2248,5599,1621,4746,5600, 651,4384,5601, # 4464</w:t>
        <w:br/>
        <w:t>1612,4385,2621,5602,2857,5603,2743,2312,3078,5604, 716,2464,3079, 174,1255,2710, # 4480</w:t>
        <w:br/>
        <w:t>4122,3645, 548,1320,1398, 728,4123,1574,5605,1891,1197,3080,4124,5606,3081,3082, # 4496</w:t>
        <w:br/>
        <w:t>3778,3646,3779, 747,5607, 635,4386,4747,5608,5609,5610,4387,5611,5612,4748,5613, # 4512</w:t>
        <w:br/>
        <w:t>3415,4749,2437, 451,5614,3780,2542,2073,4388,2744,4389,4125,5615,1764,4750,5616, # 4528</w:t>
        <w:br/>
        <w:t>4390, 350,4751,2283,2395,2493,5617,4391,4126,2249,1434,4127, 488,4752, 458,4392, # 4544</w:t>
        <w:br/>
        <w:t>4128,3781, 771,1330,2396,3914,2576,3184,2160,2414,1553,2677,3185,4393,5618,2494, # 4560</w:t>
        <w:br/>
        <w:t>2895,2622,1720,2711,4394,3416,4753,5619,2543,4395,5620,3262,4396,2778,5621,2016, # 4576</w:t>
        <w:br/>
        <w:t>2745,5622,1155,1017,3782,3915,5623,3336,2313, 201,1865,4397,1430,5624,4129,5625, # 4592</w:t>
        <w:br/>
        <w:t>5626,5627,5628,5629,4398,1604,5630, 414,1866, 371,2595,4754,4755,3532,2017,3127, # 4608</w:t>
        <w:br/>
        <w:t>4756,1708, 960,4399, 887, 389,2172,1536,1663,1721,5631,2232,4130,2356,2940,1580, # 4624</w:t>
        <w:br/>
        <w:t>5632,5633,1744,4757,2544,4758,4759,5634,4760,5635,2074,5636,4761,3647,3417,2896, # 4640</w:t>
        <w:br/>
        <w:t>4400,5637,4401,2650,3418,2815, 673,2712,2465, 709,3533,4131,3648,4402,5638,1148, # 4656</w:t>
        <w:br/>
        <w:t xml:space="preserve"> 502, 634,5639,5640,1204,4762,3649,1575,4763,2623,3783,5641,3784,3128, 948,3263, # 4672</w:t>
        <w:br/>
        <w:t xml:space="preserve"> 121,1745,3916,1110,5642,4403,3083,2516,3027,4132,3785,1151,1771,3917,1488,4133, # 4688</w:t>
        <w:br/>
        <w:t>1987,5643,2438,3534,5644,5645,2094,5646,4404,3918,1213,1407,2816, 531,2746,2545, # 4704</w:t>
        <w:br/>
        <w:t>3264,1011,1537,4764,2779,4405,3129,1061,5647,3786,3787,1867,2897,5648,2018, 120, # 4720</w:t>
        <w:br/>
        <w:t>4406,4407,2063,3650,3265,2314,3919,2678,3419,1955,4765,4134,5649,3535,1047,2713, # 4736</w:t>
        <w:br/>
        <w:t>1266,5650,1368,4766,2858, 649,3420,3920,2546,2747,1102,2859,2679,5651,5652,2000, # 4752</w:t>
        <w:br/>
        <w:t>5653,1111,3651,2977,5654,2495,3921,3652,2817,1855,3421,3788,5655,5656,3422,2415, # 4768</w:t>
        <w:br/>
        <w:t>2898,3337,3266,3653,5657,2577,5658,3654,2818,4135,1460, 856,5659,3655,5660,2899, # 4784</w:t>
        <w:br/>
        <w:t>2978,5661,2900,3922,5662,4408, 632,2517, 875,3923,1697,3924,2296,5663,5664,4767, # 4800</w:t>
        <w:br/>
        <w:t>3028,1239, 580,4768,4409,5665, 914, 936,2075,1190,4136,1039,2124,5666,5667,5668, # 4816</w:t>
        <w:br/>
        <w:t>5669,3423,1473,5670,1354,4410,3925,4769,2173,3084,4137, 915,3338,4411,4412,3339, # 4832</w:t>
        <w:br/>
        <w:t>1605,1835,5671,2748, 398,3656,4413,3926,4138, 328,1913,2860,4139,3927,1331,4414, # 4848</w:t>
        <w:br/>
        <w:t>3029, 937,4415,5672,3657,4140,4141,3424,2161,4770,3425, 524, 742, 538,3085,1012, # 4864</w:t>
        <w:br/>
        <w:t>5673,5674,3928,2466,5675, 658,1103, 225,3929,5676,5677,4771,5678,4772,5679,3267, # 4880</w:t>
        <w:br/>
        <w:t>1243,5680,4142, 963,2250,4773,5681,2714,3658,3186,5682,5683,2596,2332,5684,4774, # 4896</w:t>
        <w:br/>
        <w:t>5685,5686,5687,3536, 957,3426,2547,2033,1931,2941,2467, 870,2019,3659,1746,2780, # 4912</w:t>
        <w:br/>
        <w:t>2781,2439,2468,5688,3930,5689,3789,3130,3790,3537,3427,3791,5690,1179,3086,5691, # 4928</w:t>
        <w:br/>
        <w:t>3187,2378,4416,3792,2548,3188,3131,2749,4143,5692,3428,1556,2549,2297, 977,2901, # 4944</w:t>
        <w:br/>
        <w:t>2034,4144,1205,3429,5693,1765,3430,3189,2125,1271, 714,1689,4775,3538,5694,2333, # 4960</w:t>
        <w:br/>
        <w:t>3931, 533,4417,3660,2184, 617,5695,2469,3340,3539,2315,5696,5697,3190,5698,5699, # 4976</w:t>
        <w:br/>
        <w:t>3932,1988, 618, 427,2651,3540,3431,5700,5701,1244,1690,5702,2819,4418,4776,5703, # 4992</w:t>
        <w:br/>
        <w:t>3541,4777,5704,2284,1576, 473,3661,4419,3432, 972,5705,3662,5706,3087,5707,5708, # 5008</w:t>
        <w:br/>
        <w:t>4778,4779,5709,3793,4145,4146,5710, 153,4780, 356,5711,1892,2902,4420,2144, 408, # 5024</w:t>
        <w:br/>
        <w:t xml:space="preserve"> 803,2357,5712,3933,5713,4421,1646,2578,2518,4781,4782,3934,5714,3935,4422,5715, # 5040</w:t>
        <w:br/>
        <w:t>2416,3433, 752,5716,5717,1962,3341,2979,5718, 746,3030,2470,4783,4423,3794, 698, # 5056</w:t>
        <w:br/>
        <w:t>4784,1893,4424,3663,2550,4785,3664,3936,5719,3191,3434,5720,1824,1302,4147,2715, # 5072</w:t>
        <w:br/>
        <w:t>3937,1974,4425,5721,4426,3192, 823,1303,1288,1236,2861,3542,4148,3435, 774,3938, # 5088</w:t>
        <w:br/>
        <w:t>5722,1581,4786,1304,2862,3939,4787,5723,2440,2162,1083,3268,4427,4149,4428, 344, # 5104</w:t>
        <w:br/>
        <w:t>1173, 288,2316, 454,1683,5724,5725,1461,4788,4150,2597,5726,5727,4789, 985, 894, # 5120</w:t>
        <w:br/>
        <w:t>5728,3436,3193,5729,1914,2942,3795,1989,5730,2111,1975,5731,4151,5732,2579,1194, # 5136</w:t>
        <w:br/>
        <w:t xml:space="preserve"> 425,5733,4790,3194,1245,3796,4429,5734,5735,2863,5736, 636,4791,1856,3940, 760, # 5152</w:t>
        <w:br/>
        <w:t>1800,5737,4430,2212,1508,4792,4152,1894,1684,2298,5738,5739,4793,4431,4432,2213, # 5168</w:t>
        <w:br/>
        <w:t xml:space="preserve"> 479,5740,5741, 832,5742,4153,2496,5743,2980,2497,3797, 990,3132, 627,1815,2652, # 5184</w:t>
        <w:br/>
        <w:t>4433,1582,4434,2126,2112,3543,4794,5744, 799,4435,3195,5745,4795,2113,1737,3031, # 5200</w:t>
        <w:br/>
        <w:t>1018, 543, 754,4436,3342,1676,4796,4797,4154,4798,1489,5746,3544,5747,2624,2903, # 5216</w:t>
        <w:br/>
        <w:t>4155,5748,5749,2981,5750,5751,5752,5753,3196,4799,4800,2185,1722,5754,3269,3270, # 5232</w:t>
        <w:br/>
        <w:t>1843,3665,1715, 481, 365,1976,1857,5755,5756,1963,2498,4801,5757,2127,3666,3271, # 5248</w:t>
        <w:br/>
        <w:t xml:space="preserve"> 433,1895,2064,2076,5758, 602,2750,5759,5760,5761,5762,5763,3032,1628,3437,5764, # 5264</w:t>
        <w:br/>
        <w:t>3197,4802,4156,2904,4803,2519,5765,2551,2782,5766,5767,5768,3343,4804,2905,5769, # 5280</w:t>
        <w:br/>
        <w:t>4805,5770,2864,4806,4807,1221,2982,4157,2520,5771,5772,5773,1868,1990,5774,5775, # 5296</w:t>
        <w:br/>
        <w:t>5776,1896,5777,5778,4808,1897,4158, 318,5779,2095,4159,4437,5780,5781, 485,5782, # 5312</w:t>
        <w:br/>
        <w:t xml:space="preserve"> 938,3941, 553,2680, 116,5783,3942,3667,5784,3545,2681,2783,3438,3344,2820,5785, # 5328</w:t>
        <w:br/>
        <w:t>3668,2943,4160,1747,2944,2983,5786,5787, 207,5788,4809,5789,4810,2521,5790,3033, # 5344</w:t>
        <w:br/>
        <w:t xml:space="preserve"> 890,3669,3943,5791,1878,3798,3439,5792,2186,2358,3440,1652,5793,5794,5795, 941, # 5360</w:t>
        <w:br/>
        <w:t>2299, 208,3546,4161,2020, 330,4438,3944,2906,2499,3799,4439,4811,5796,5797,5798, # 5376</w:t>
        <w:br/>
        <w:t>)</w:t>
        <w:br/>
        <w:t># fmt: on</w:t>
        <w:br/>
      </w:r>
    </w:p>
    <w:p>
      <w:r>
        <w:t>Fin du fichier : .venv/lib/python3.12/site-packages/pip/_vendor/chardet/big5freq.py</w:t>
      </w:r>
    </w:p>
    <w:p/>
    <w:p>
      <w:r>
        <w:t>Début du fichier : .venv/lib/python3.12/site-packages/pip/_vendor/chardet/big5prober.py</w:t>
      </w:r>
    </w:p>
    <w:p>
      <w:r>
        <w:rPr>
          <w:rFonts w:ascii="Consolas" w:hAnsi="Consolas"/>
        </w:rPr>
        <w:t>######################## BEGIN LICENSE BLOCK ########################</w:t>
        <w:br/>
        <w:t># The Original Code is Mozilla Communicator client code.</w:t>
        <w:br/>
        <w:t>#</w:t>
        <w:br/>
        <w:t># The Initial Developer of the Original Code is</w:t>
        <w:br/>
        <w:t># Netscape Communications Corporation.</w:t>
        <w:br/>
        <w:t># Portions created by the Initial Developer are Copyright (C) 1998</w:t>
        <w:br/>
        <w:t># the Initial Developer. All Rights Reserved.</w:t>
        <w:br/>
        <w:t>#</w:t>
        <w:br/>
        <w:t># Contributor(s):</w:t>
        <w:br/>
        <w:t>#   Mark Pilgrim - port to Python</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from .chardistribution import Big5DistributionAnalysis</w:t>
        <w:br/>
        <w:t>from .codingstatemachine import CodingStateMachine</w:t>
        <w:br/>
        <w:t>from .mbcharsetprober import MultiByteCharSetProber</w:t>
        <w:br/>
        <w:t>from .mbcssm import BIG5_SM_MODEL</w:t>
        <w:br/>
        <w:br/>
        <w:br/>
        <w:t>class Big5Prober(MultiByteCharSetProber):</w:t>
        <w:br/>
        <w:t xml:space="preserve">    def __init__(self) -&gt; None:</w:t>
        <w:br/>
        <w:t xml:space="preserve">        super().__init__()</w:t>
        <w:br/>
        <w:t xml:space="preserve">        self.coding_sm = CodingStateMachine(BIG5_SM_MODEL)</w:t>
        <w:br/>
        <w:t xml:space="preserve">        self.distribution_analyzer = Big5DistributionAnalysis()</w:t>
        <w:br/>
        <w:t xml:space="preserve">        self.reset()</w:t>
        <w:br/>
        <w:br/>
        <w:t xml:space="preserve">    @property</w:t>
        <w:br/>
        <w:t xml:space="preserve">    def charset_name(self) -&gt; str:</w:t>
        <w:br/>
        <w:t xml:space="preserve">        return "Big5"</w:t>
        <w:br/>
        <w:br/>
        <w:t xml:space="preserve">    @property</w:t>
        <w:br/>
        <w:t xml:space="preserve">    def language(self) -&gt; str:</w:t>
        <w:br/>
        <w:t xml:space="preserve">        return "Chinese"</w:t>
        <w:br/>
      </w:r>
    </w:p>
    <w:p>
      <w:r>
        <w:t>Fin du fichier : .venv/lib/python3.12/site-packages/pip/_vendor/chardet/big5prober.py</w:t>
      </w:r>
    </w:p>
    <w:p/>
    <w:p>
      <w:r>
        <w:t>Début du fichier : .venv/lib/python3.12/site-packages/pip/_vendor/chardet/chardistribution.py</w:t>
      </w:r>
    </w:p>
    <w:p>
      <w:r>
        <w:rPr>
          <w:rFonts w:ascii="Consolas" w:hAnsi="Consolas"/>
        </w:rPr>
        <w:t>######################## BEGIN LICENSE BLOCK ########################</w:t>
        <w:br/>
        <w:t># The Original Code is Mozilla Communicator client code.</w:t>
        <w:br/>
        <w:t>#</w:t>
        <w:br/>
        <w:t># The Initial Developer of the Original Code is</w:t>
        <w:br/>
        <w:t># Netscape Communications Corporation.</w:t>
        <w:br/>
        <w:t># Portions created by the Initial Developer are Copyright (C) 1998</w:t>
        <w:br/>
        <w:t># the Initial Developer. All Rights Reserved.</w:t>
        <w:br/>
        <w:t>#</w:t>
        <w:br/>
        <w:t># Contributor(s):</w:t>
        <w:br/>
        <w:t>#   Mark Pilgrim - port to Python</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from typing import Tuple, Union</w:t>
        <w:br/>
        <w:br/>
        <w:t>from .big5freq import (</w:t>
        <w:br/>
        <w:t xml:space="preserve">    BIG5_CHAR_TO_FREQ_ORDER,</w:t>
        <w:br/>
        <w:t xml:space="preserve">    BIG5_TABLE_SIZE,</w:t>
        <w:br/>
        <w:t xml:space="preserve">    BIG5_TYPICAL_DISTRIBUTION_RATIO,</w:t>
        <w:br/>
        <w:t>)</w:t>
        <w:br/>
        <w:t>from .euckrfreq import (</w:t>
        <w:br/>
        <w:t xml:space="preserve">    EUCKR_CHAR_TO_FREQ_ORDER,</w:t>
        <w:br/>
        <w:t xml:space="preserve">    EUCKR_TABLE_SIZE,</w:t>
        <w:br/>
        <w:t xml:space="preserve">    EUCKR_TYPICAL_DISTRIBUTION_RATIO,</w:t>
        <w:br/>
        <w:t>)</w:t>
        <w:br/>
        <w:t>from .euctwfreq import (</w:t>
        <w:br/>
        <w:t xml:space="preserve">    EUCTW_CHAR_TO_FREQ_ORDER,</w:t>
        <w:br/>
        <w:t xml:space="preserve">    EUCTW_TABLE_SIZE,</w:t>
        <w:br/>
        <w:t xml:space="preserve">    EUCTW_TYPICAL_DISTRIBUTION_RATIO,</w:t>
        <w:br/>
        <w:t>)</w:t>
        <w:br/>
        <w:t>from .gb2312freq import (</w:t>
        <w:br/>
        <w:t xml:space="preserve">    GB2312_CHAR_TO_FREQ_ORDER,</w:t>
        <w:br/>
        <w:t xml:space="preserve">    GB2312_TABLE_SIZE,</w:t>
        <w:br/>
        <w:t xml:space="preserve">    GB2312_TYPICAL_DISTRIBUTION_RATIO,</w:t>
        <w:br/>
        <w:t>)</w:t>
        <w:br/>
        <w:t>from .jisfreq import (</w:t>
        <w:br/>
        <w:t xml:space="preserve">    JIS_CHAR_TO_FREQ_ORDER,</w:t>
        <w:br/>
        <w:t xml:space="preserve">    JIS_TABLE_SIZE,</w:t>
        <w:br/>
        <w:t xml:space="preserve">    JIS_TYPICAL_DISTRIBUTION_RATIO,</w:t>
        <w:br/>
        <w:t>)</w:t>
        <w:br/>
        <w:t>from .johabfreq import JOHAB_TO_EUCKR_ORDER_TABLE</w:t>
        <w:br/>
        <w:br/>
        <w:br/>
        <w:t>class CharDistributionAnalysis:</w:t>
        <w:br/>
        <w:t xml:space="preserve">    ENOUGH_DATA_THRESHOLD = 1024</w:t>
        <w:br/>
        <w:t xml:space="preserve">    SURE_YES = 0.99</w:t>
        <w:br/>
        <w:t xml:space="preserve">    SURE_NO = 0.01</w:t>
        <w:br/>
        <w:t xml:space="preserve">    MINIMUM_DATA_THRESHOLD = 3</w:t>
        <w:br/>
        <w:br/>
        <w:t xml:space="preserve">    def __init__(self) -&gt; None:</w:t>
        <w:br/>
        <w:t xml:space="preserve">        # Mapping table to get frequency order from char order (get from</w:t>
        <w:br/>
        <w:t xml:space="preserve">        # GetOrder())</w:t>
        <w:br/>
        <w:t xml:space="preserve">        self._char_to_freq_order: Tuple[int, ...] = tuple()</w:t>
        <w:br/>
        <w:t xml:space="preserve">        self._table_size = 0  # Size of above table</w:t>
        <w:br/>
        <w:t xml:space="preserve">        # This is a constant value which varies from language to language,</w:t>
        <w:br/>
        <w:t xml:space="preserve">        # used in calculating confidence.  See</w:t>
        <w:br/>
        <w:t xml:space="preserve">        # http://www.mozilla.org/projects/intl/UniversalCharsetDetection.html</w:t>
        <w:br/>
        <w:t xml:space="preserve">        # for further detail.</w:t>
        <w:br/>
        <w:t xml:space="preserve">        self.typical_distribution_ratio = 0.0</w:t>
        <w:br/>
        <w:t xml:space="preserve">        self._done = False</w:t>
        <w:br/>
        <w:t xml:space="preserve">        self._total_chars = 0</w:t>
        <w:br/>
        <w:t xml:space="preserve">        self._freq_chars = 0</w:t>
        <w:br/>
        <w:t xml:space="preserve">        self.reset()</w:t>
        <w:br/>
        <w:br/>
        <w:t xml:space="preserve">    def reset(self) -&gt; None:</w:t>
        <w:br/>
        <w:t xml:space="preserve">        """reset analyser, clear any state"""</w:t>
        <w:br/>
        <w:t xml:space="preserve">        # If this flag is set to True, detection is done and conclusion has</w:t>
        <w:br/>
        <w:t xml:space="preserve">        # been made</w:t>
        <w:br/>
        <w:t xml:space="preserve">        self._done = False</w:t>
        <w:br/>
        <w:t xml:space="preserve">        self._total_chars = 0  # Total characters encountered</w:t>
        <w:br/>
        <w:t xml:space="preserve">        # The number of characters whose frequency order is less than 512</w:t>
        <w:br/>
        <w:t xml:space="preserve">        self._freq_chars = 0</w:t>
        <w:br/>
        <w:br/>
        <w:t xml:space="preserve">    def feed(self, char: Union[bytes, bytearray], char_len: int) -&gt; None:</w:t>
        <w:br/>
        <w:t xml:space="preserve">        """feed a character with known length"""</w:t>
        <w:br/>
        <w:t xml:space="preserve">        if char_len == 2:</w:t>
        <w:br/>
        <w:t xml:space="preserve">            # we only care about 2-bytes character in our distribution analysis</w:t>
        <w:br/>
        <w:t xml:space="preserve">            order = self.get_order(char)</w:t>
        <w:br/>
        <w:t xml:space="preserve">        else:</w:t>
        <w:br/>
        <w:t xml:space="preserve">            order = -1</w:t>
        <w:br/>
        <w:t xml:space="preserve">        if order &gt;= 0:</w:t>
        <w:br/>
        <w:t xml:space="preserve">            self._total_chars += 1</w:t>
        <w:br/>
        <w:t xml:space="preserve">            # order is valid</w:t>
        <w:br/>
        <w:t xml:space="preserve">            if order &lt; self._table_size:</w:t>
        <w:br/>
        <w:t xml:space="preserve">                if 512 &gt; self._char_to_freq_order[order]:</w:t>
        <w:br/>
        <w:t xml:space="preserve">                    self._freq_chars += 1</w:t>
        <w:br/>
        <w:br/>
        <w:t xml:space="preserve">    def get_confidence(self) -&gt; float:</w:t>
        <w:br/>
        <w:t xml:space="preserve">        """return confidence based on existing data"""</w:t>
        <w:br/>
        <w:t xml:space="preserve">        # if we didn't receive any character in our consideration range,</w:t>
        <w:br/>
        <w:t xml:space="preserve">        # return negative answer</w:t>
        <w:br/>
        <w:t xml:space="preserve">        if self._total_chars &lt;= 0 or self._freq_chars &lt;= self.MINIMUM_DATA_THRESHOLD:</w:t>
        <w:br/>
        <w:t xml:space="preserve">            return self.SURE_NO</w:t>
        <w:br/>
        <w:br/>
        <w:t xml:space="preserve">        if self._total_chars != self._freq_chars:</w:t>
        <w:br/>
        <w:t xml:space="preserve">            r = self._freq_chars / (</w:t>
        <w:br/>
        <w:t xml:space="preserve">                (self._total_chars - self._freq_chars) * self.typical_distribution_ratio</w:t>
        <w:br/>
        <w:t xml:space="preserve">            )</w:t>
        <w:br/>
        <w:t xml:space="preserve">            if r &lt; self.SURE_YES:</w:t>
        <w:br/>
        <w:t xml:space="preserve">                return r</w:t>
        <w:br/>
        <w:br/>
        <w:t xml:space="preserve">        # normalize confidence (we don't want to be 100% sure)</w:t>
        <w:br/>
        <w:t xml:space="preserve">        return self.SURE_YES</w:t>
        <w:br/>
        <w:br/>
        <w:t xml:space="preserve">    def got_enough_data(self) -&gt; bool:</w:t>
        <w:br/>
        <w:t xml:space="preserve">        # It is not necessary to receive all data to draw conclusion.</w:t>
        <w:br/>
        <w:t xml:space="preserve">        # For charset detection, certain amount of data is enough</w:t>
        <w:br/>
        <w:t xml:space="preserve">        return self._total_chars &gt; self.ENOUGH_DATA_THRESHOLD</w:t>
        <w:br/>
        <w:br/>
        <w:t xml:space="preserve">    def get_order(self, _: Union[bytes, bytearray]) -&gt; int:</w:t>
        <w:br/>
        <w:t xml:space="preserve">        # We do not handle characters based on the original encoding string,</w:t>
        <w:br/>
        <w:t xml:space="preserve">        # but convert this encoding string to a number, here called order.</w:t>
        <w:br/>
        <w:t xml:space="preserve">        # This allows multiple encodings of a language to share one frequency</w:t>
        <w:br/>
        <w:t xml:space="preserve">        # table.</w:t>
        <w:br/>
        <w:t xml:space="preserve">        return -1</w:t>
        <w:br/>
        <w:br/>
        <w:br/>
        <w:t>class EUCTWDistributionAnalysis(CharDistributionAnalysis):</w:t>
        <w:br/>
        <w:t xml:space="preserve">    def __init__(self) -&gt; None:</w:t>
        <w:br/>
        <w:t xml:space="preserve">        super().__init__()</w:t>
        <w:br/>
        <w:t xml:space="preserve">        self._char_to_freq_order = EUCTW_CHAR_TO_FREQ_ORDER</w:t>
        <w:br/>
        <w:t xml:space="preserve">        self._table_size = EUCTW_TABLE_SIZE</w:t>
        <w:br/>
        <w:t xml:space="preserve">        self.typical_distribution_ratio = EUCTW_TYPICAL_DISTRIBUTION_RATIO</w:t>
        <w:br/>
        <w:br/>
        <w:t xml:space="preserve">    def get_order(self, byte_str: Union[bytes, bytearray]) -&gt; int:</w:t>
        <w:br/>
        <w:t xml:space="preserve">        # for euc-TW encoding, we are interested</w:t>
        <w:br/>
        <w:t xml:space="preserve">        #   first  byte range: 0xc4 -- 0xfe</w:t>
        <w:br/>
        <w:t xml:space="preserve">        #   second byte range: 0xa1 -- 0xfe</w:t>
        <w:br/>
        <w:t xml:space="preserve">        # no validation needed here. State machine has done that</w:t>
        <w:br/>
        <w:t xml:space="preserve">        first_char = byte_str[0]</w:t>
        <w:br/>
        <w:t xml:space="preserve">        if first_char &gt;= 0xC4:</w:t>
        <w:br/>
        <w:t xml:space="preserve">            return 94 * (first_char - 0xC4) + byte_str[1] - 0xA1</w:t>
        <w:br/>
        <w:t xml:space="preserve">        return -1</w:t>
        <w:br/>
        <w:br/>
        <w:br/>
        <w:t>class EUCKRDistributionAnalysis(CharDistributionAnalysis):</w:t>
        <w:br/>
        <w:t xml:space="preserve">    def __init__(self) -&gt; None:</w:t>
        <w:br/>
        <w:t xml:space="preserve">        super().__init__()</w:t>
        <w:br/>
        <w:t xml:space="preserve">        self._char_to_freq_order = EUCKR_CHAR_TO_FREQ_ORDER</w:t>
        <w:br/>
        <w:t xml:space="preserve">        self._table_size = EUCKR_TABLE_SIZE</w:t>
        <w:br/>
        <w:t xml:space="preserve">        self.typical_distribution_ratio = EUCKR_TYPICAL_DISTRIBUTION_RATIO</w:t>
        <w:br/>
        <w:br/>
        <w:t xml:space="preserve">    def get_order(self, byte_str: Union[bytes, bytearray]) -&gt; int:</w:t>
        <w:br/>
        <w:t xml:space="preserve">        # for euc-KR encoding, we are interested</w:t>
        <w:br/>
        <w:t xml:space="preserve">        #   first  byte range: 0xb0 -- 0xfe</w:t>
        <w:br/>
        <w:t xml:space="preserve">        #   second byte range: 0xa1 -- 0xfe</w:t>
        <w:br/>
        <w:t xml:space="preserve">        # no validation needed here. State machine has done that</w:t>
        <w:br/>
        <w:t xml:space="preserve">        first_char = byte_str[0]</w:t>
        <w:br/>
        <w:t xml:space="preserve">        if first_char &gt;= 0xB0:</w:t>
        <w:br/>
        <w:t xml:space="preserve">            return 94 * (first_char - 0xB0) + byte_str[1] - 0xA1</w:t>
        <w:br/>
        <w:t xml:space="preserve">        return -1</w:t>
        <w:br/>
        <w:br/>
        <w:br/>
        <w:t>class JOHABDistributionAnalysis(CharDistributionAnalysis):</w:t>
        <w:br/>
        <w:t xml:space="preserve">    def __init__(self) -&gt; None:</w:t>
        <w:br/>
        <w:t xml:space="preserve">        super().__init__()</w:t>
        <w:br/>
        <w:t xml:space="preserve">        self._char_to_freq_order = EUCKR_CHAR_TO_FREQ_ORDER</w:t>
        <w:br/>
        <w:t xml:space="preserve">        self._table_size = EUCKR_TABLE_SIZE</w:t>
        <w:br/>
        <w:t xml:space="preserve">        self.typical_distribution_ratio = EUCKR_TYPICAL_DISTRIBUTION_RATIO</w:t>
        <w:br/>
        <w:br/>
        <w:t xml:space="preserve">    def get_order(self, byte_str: Union[bytes, bytearray]) -&gt; int:</w:t>
        <w:br/>
        <w:t xml:space="preserve">        first_char = byte_str[0]</w:t>
        <w:br/>
        <w:t xml:space="preserve">        if 0x88 &lt;= first_char &lt; 0xD4:</w:t>
        <w:br/>
        <w:t xml:space="preserve">            code = first_char * 256 + byte_str[1]</w:t>
        <w:br/>
        <w:t xml:space="preserve">            return JOHAB_TO_EUCKR_ORDER_TABLE.get(code, -1)</w:t>
        <w:br/>
        <w:t xml:space="preserve">        return -1</w:t>
        <w:br/>
        <w:br/>
        <w:br/>
        <w:t>class GB2312DistributionAnalysis(CharDistributionAnalysis):</w:t>
        <w:br/>
        <w:t xml:space="preserve">    def __init__(self) -&gt; None:</w:t>
        <w:br/>
        <w:t xml:space="preserve">        super().__init__()</w:t>
        <w:br/>
        <w:t xml:space="preserve">        self._char_to_freq_order = GB2312_CHAR_TO_FREQ_ORDER</w:t>
        <w:br/>
        <w:t xml:space="preserve">        self._table_size = GB2312_TABLE_SIZE</w:t>
        <w:br/>
        <w:t xml:space="preserve">        self.typical_distribution_ratio = GB2312_TYPICAL_DISTRIBUTION_RATIO</w:t>
        <w:br/>
        <w:br/>
        <w:t xml:space="preserve">    def get_order(self, byte_str: Union[bytes, bytearray]) -&gt; int:</w:t>
        <w:br/>
        <w:t xml:space="preserve">        # for GB2312 encoding, we are interested</w:t>
        <w:br/>
        <w:t xml:space="preserve">        #  first  byte range: 0xb0 -- 0xfe</w:t>
        <w:br/>
        <w:t xml:space="preserve">        #  second byte range: 0xa1 -- 0xfe</w:t>
        <w:br/>
        <w:t xml:space="preserve">        # no validation needed here. State machine has done that</w:t>
        <w:br/>
        <w:t xml:space="preserve">        first_char, second_char = byte_str[0], byte_str[1]</w:t>
        <w:br/>
        <w:t xml:space="preserve">        if (first_char &gt;= 0xB0) and (second_char &gt;= 0xA1):</w:t>
        <w:br/>
        <w:t xml:space="preserve">            return 94 * (first_char - 0xB0) + second_char - 0xA1</w:t>
        <w:br/>
        <w:t xml:space="preserve">        return -1</w:t>
        <w:br/>
        <w:br/>
        <w:br/>
        <w:t>class Big5DistributionAnalysis(CharDistributionAnalysis):</w:t>
        <w:br/>
        <w:t xml:space="preserve">    def __init__(self) -&gt; None:</w:t>
        <w:br/>
        <w:t xml:space="preserve">        super().__init__()</w:t>
        <w:br/>
        <w:t xml:space="preserve">        self._char_to_freq_order = BIG5_CHAR_TO_FREQ_ORDER</w:t>
        <w:br/>
        <w:t xml:space="preserve">        self._table_size = BIG5_TABLE_SIZE</w:t>
        <w:br/>
        <w:t xml:space="preserve">        self.typical_distribution_ratio = BIG5_TYPICAL_DISTRIBUTION_RATIO</w:t>
        <w:br/>
        <w:br/>
        <w:t xml:space="preserve">    def get_order(self, byte_str: Union[bytes, bytearray]) -&gt; int:</w:t>
        <w:br/>
        <w:t xml:space="preserve">        # for big5 encoding, we are interested</w:t>
        <w:br/>
        <w:t xml:space="preserve">        #   first  byte range: 0xa4 -- 0xfe</w:t>
        <w:br/>
        <w:t xml:space="preserve">        #   second byte range: 0x40 -- 0x7e , 0xa1 -- 0xfe</w:t>
        <w:br/>
        <w:t xml:space="preserve">        # no validation needed here. State machine has done that</w:t>
        <w:br/>
        <w:t xml:space="preserve">        first_char, second_char = byte_str[0], byte_str[1]</w:t>
        <w:br/>
        <w:t xml:space="preserve">        if first_char &gt;= 0xA4:</w:t>
        <w:br/>
        <w:t xml:space="preserve">            if second_char &gt;= 0xA1:</w:t>
        <w:br/>
        <w:t xml:space="preserve">                return 157 * (first_char - 0xA4) + second_char - 0xA1 + 63</w:t>
        <w:br/>
        <w:t xml:space="preserve">            return 157 * (first_char - 0xA4) + second_char - 0x40</w:t>
        <w:br/>
        <w:t xml:space="preserve">        return -1</w:t>
        <w:br/>
        <w:br/>
        <w:br/>
        <w:t>class SJISDistributionAnalysis(CharDistributionAnalysis):</w:t>
        <w:br/>
        <w:t xml:space="preserve">    def __init__(self) -&gt; None:</w:t>
        <w:br/>
        <w:t xml:space="preserve">        super().__init__()</w:t>
        <w:br/>
        <w:t xml:space="preserve">        self._char_to_freq_order = JIS_CHAR_TO_FREQ_ORDER</w:t>
        <w:br/>
        <w:t xml:space="preserve">        self._table_size = JIS_TABLE_SIZE</w:t>
        <w:br/>
        <w:t xml:space="preserve">        self.typical_distribution_ratio = JIS_TYPICAL_DISTRIBUTION_RATIO</w:t>
        <w:br/>
        <w:br/>
        <w:t xml:space="preserve">    def get_order(self, byte_str: Union[bytes, bytearray]) -&gt; int:</w:t>
        <w:br/>
        <w:t xml:space="preserve">        # for sjis encoding, we are interested</w:t>
        <w:br/>
        <w:t xml:space="preserve">        #   first  byte range: 0x81 -- 0x9f , 0xe0 -- 0xfe</w:t>
        <w:br/>
        <w:t xml:space="preserve">        #   second byte range: 0x40 -- 0x7e,  0x81 -- oxfe</w:t>
        <w:br/>
        <w:t xml:space="preserve">        # no validation needed here. State machine has done that</w:t>
        <w:br/>
        <w:t xml:space="preserve">        first_char, second_char = byte_str[0], byte_str[1]</w:t>
        <w:br/>
        <w:t xml:space="preserve">        if 0x81 &lt;= first_char &lt;= 0x9F:</w:t>
        <w:br/>
        <w:t xml:space="preserve">            order = 188 * (first_char - 0x81)</w:t>
        <w:br/>
        <w:t xml:space="preserve">        elif 0xE0 &lt;= first_char &lt;= 0xEF:</w:t>
        <w:br/>
        <w:t xml:space="preserve">            order = 188 * (first_char - 0xE0 + 31)</w:t>
        <w:br/>
        <w:t xml:space="preserve">        else:</w:t>
        <w:br/>
        <w:t xml:space="preserve">            return -1</w:t>
        <w:br/>
        <w:t xml:space="preserve">        order = order + second_char - 0x40</w:t>
        <w:br/>
        <w:t xml:space="preserve">        if second_char &gt; 0x7F:</w:t>
        <w:br/>
        <w:t xml:space="preserve">            order = -1</w:t>
        <w:br/>
        <w:t xml:space="preserve">        return order</w:t>
        <w:br/>
        <w:br/>
        <w:br/>
        <w:t>class EUCJPDistributionAnalysis(CharDistributionAnalysis):</w:t>
        <w:br/>
        <w:t xml:space="preserve">    def __init__(self) -&gt; None:</w:t>
        <w:br/>
        <w:t xml:space="preserve">        super().__init__()</w:t>
        <w:br/>
        <w:t xml:space="preserve">        self._char_to_freq_order = JIS_CHAR_TO_FREQ_ORDER</w:t>
        <w:br/>
        <w:t xml:space="preserve">        self._table_size = JIS_TABLE_SIZE</w:t>
        <w:br/>
        <w:t xml:space="preserve">        self.typical_distribution_ratio = JIS_TYPICAL_DISTRIBUTION_RATIO</w:t>
        <w:br/>
        <w:br/>
        <w:t xml:space="preserve">    def get_order(self, byte_str: Union[bytes, bytearray]) -&gt; int:</w:t>
        <w:br/>
        <w:t xml:space="preserve">        # for euc-JP encoding, we are interested</w:t>
        <w:br/>
        <w:t xml:space="preserve">        #   first  byte range: 0xa0 -- 0xfe</w:t>
        <w:br/>
        <w:t xml:space="preserve">        #   second byte range: 0xa1 -- 0xfe</w:t>
        <w:br/>
        <w:t xml:space="preserve">        # no validation needed here. State machine has done that</w:t>
        <w:br/>
        <w:t xml:space="preserve">        char = byte_str[0]</w:t>
        <w:br/>
        <w:t xml:space="preserve">        if char &gt;= 0xA0:</w:t>
        <w:br/>
        <w:t xml:space="preserve">            return 94 * (char - 0xA1) + byte_str[1] - 0xA1</w:t>
        <w:br/>
        <w:t xml:space="preserve">        return -1</w:t>
        <w:br/>
      </w:r>
    </w:p>
    <w:p>
      <w:r>
        <w:t>Fin du fichier : .venv/lib/python3.12/site-packages/pip/_vendor/chardet/chardistribution.py</w:t>
      </w:r>
    </w:p>
    <w:p/>
    <w:p>
      <w:r>
        <w:t>Début du fichier : .venv/lib/python3.12/site-packages/pip/_vendor/chardet/charsetgroupprober.py</w:t>
      </w:r>
    </w:p>
    <w:p>
      <w:r>
        <w:rPr>
          <w:rFonts w:ascii="Consolas" w:hAnsi="Consolas"/>
        </w:rPr>
        <w:t>######################## BEGIN LICENSE BLOCK ########################</w:t>
        <w:br/>
        <w:t># The Original Code is Mozilla Communicator client code.</w:t>
        <w:br/>
        <w:t>#</w:t>
        <w:br/>
        <w:t># The Initial Developer of the Original Code is</w:t>
        <w:br/>
        <w:t># Netscape Communications Corporation.</w:t>
        <w:br/>
        <w:t># Portions created by the Initial Developer are Copyright (C) 1998</w:t>
        <w:br/>
        <w:t># the Initial Developer. All Rights Reserved.</w:t>
        <w:br/>
        <w:t>#</w:t>
        <w:br/>
        <w:t># Contributor(s):</w:t>
        <w:br/>
        <w:t>#   Mark Pilgrim - port to Python</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from typing import List, Optional, Union</w:t>
        <w:br/>
        <w:br/>
        <w:t>from .charsetprober import CharSetProber</w:t>
        <w:br/>
        <w:t>from .enums import LanguageFilter, ProbingState</w:t>
        <w:br/>
        <w:br/>
        <w:br/>
        <w:t>class CharSetGroupProber(CharSetProber):</w:t>
        <w:br/>
        <w:t xml:space="preserve">    def __init__(self, lang_filter: LanguageFilter = LanguageFilter.NONE) -&gt; None:</w:t>
        <w:br/>
        <w:t xml:space="preserve">        super().__init__(lang_filter=lang_filter)</w:t>
        <w:br/>
        <w:t xml:space="preserve">        self._active_num = 0</w:t>
        <w:br/>
        <w:t xml:space="preserve">        self.probers: List[CharSetProber] = []</w:t>
        <w:br/>
        <w:t xml:space="preserve">        self._best_guess_prober: Optional[CharSetProber] = None</w:t>
        <w:br/>
        <w:br/>
        <w:t xml:space="preserve">    def reset(self) -&gt; None:</w:t>
        <w:br/>
        <w:t xml:space="preserve">        super().reset()</w:t>
        <w:br/>
        <w:t xml:space="preserve">        self._active_num = 0</w:t>
        <w:br/>
        <w:t xml:space="preserve">        for prober in self.probers:</w:t>
        <w:br/>
        <w:t xml:space="preserve">            prober.reset()</w:t>
        <w:br/>
        <w:t xml:space="preserve">            prober.active = True</w:t>
        <w:br/>
        <w:t xml:space="preserve">            self._active_num += 1</w:t>
        <w:br/>
        <w:t xml:space="preserve">        self._best_guess_prober = None</w:t>
        <w:br/>
        <w:br/>
        <w:t xml:space="preserve">    @property</w:t>
        <w:br/>
        <w:t xml:space="preserve">    def charset_name(self) -&gt; Optional[str]:</w:t>
        <w:br/>
        <w:t xml:space="preserve">        if not self._best_guess_prober:</w:t>
        <w:br/>
        <w:t xml:space="preserve">            self.get_confidence()</w:t>
        <w:br/>
        <w:t xml:space="preserve">            if not self._best_guess_prober:</w:t>
        <w:br/>
        <w:t xml:space="preserve">                return None</w:t>
        <w:br/>
        <w:t xml:space="preserve">        return self._best_guess_prober.charset_name</w:t>
        <w:br/>
        <w:br/>
        <w:t xml:space="preserve">    @property</w:t>
        <w:br/>
        <w:t xml:space="preserve">    def language(self) -&gt; Optional[str]:</w:t>
        <w:br/>
        <w:t xml:space="preserve">        if not self._best_guess_prober:</w:t>
        <w:br/>
        <w:t xml:space="preserve">            self.get_confidence()</w:t>
        <w:br/>
        <w:t xml:space="preserve">            if not self._best_guess_prober:</w:t>
        <w:br/>
        <w:t xml:space="preserve">                return None</w:t>
        <w:br/>
        <w:t xml:space="preserve">        return self._best_guess_prober.language</w:t>
        <w:br/>
        <w:br/>
        <w:t xml:space="preserve">    def feed(self, byte_str: Union[bytes, bytearray]) -&gt; ProbingState:</w:t>
        <w:br/>
        <w:t xml:space="preserve">        for prober in self.probers:</w:t>
        <w:br/>
        <w:t xml:space="preserve">            if not prober.active:</w:t>
        <w:br/>
        <w:t xml:space="preserve">                continue</w:t>
        <w:br/>
        <w:t xml:space="preserve">            state = prober.feed(byte_str)</w:t>
        <w:br/>
        <w:t xml:space="preserve">            if not state:</w:t>
        <w:br/>
        <w:t xml:space="preserve">                continue</w:t>
        <w:br/>
        <w:t xml:space="preserve">            if state == ProbingState.FOUND_IT:</w:t>
        <w:br/>
        <w:t xml:space="preserve">                self._best_guess_prober = prober</w:t>
        <w:br/>
        <w:t xml:space="preserve">                self._state = ProbingState.FOUND_IT</w:t>
        <w:br/>
        <w:t xml:space="preserve">                return self.state</w:t>
        <w:br/>
        <w:t xml:space="preserve">            if state == ProbingState.NOT_ME:</w:t>
        <w:br/>
        <w:t xml:space="preserve">                prober.active = False</w:t>
        <w:br/>
        <w:t xml:space="preserve">                self._active_num -= 1</w:t>
        <w:br/>
        <w:t xml:space="preserve">                if self._active_num &lt;= 0:</w:t>
        <w:br/>
        <w:t xml:space="preserve">                    self._state = ProbingState.NOT_ME</w:t>
        <w:br/>
        <w:t xml:space="preserve">                    return self.state</w:t>
        <w:br/>
        <w:t xml:space="preserve">        return self.state</w:t>
        <w:br/>
        <w:br/>
        <w:t xml:space="preserve">    def get_confidence(self) -&gt; float:</w:t>
        <w:br/>
        <w:t xml:space="preserve">        state = self.state</w:t>
        <w:br/>
        <w:t xml:space="preserve">        if state == ProbingState.FOUND_IT:</w:t>
        <w:br/>
        <w:t xml:space="preserve">            return 0.99</w:t>
        <w:br/>
        <w:t xml:space="preserve">        if state == ProbingState.NOT_ME:</w:t>
        <w:br/>
        <w:t xml:space="preserve">            return 0.01</w:t>
        <w:br/>
        <w:t xml:space="preserve">        best_conf = 0.0</w:t>
        <w:br/>
        <w:t xml:space="preserve">        self._best_guess_prober = None</w:t>
        <w:br/>
        <w:t xml:space="preserve">        for prober in self.probers:</w:t>
        <w:br/>
        <w:t xml:space="preserve">            if not prober.active:</w:t>
        <w:br/>
        <w:t xml:space="preserve">                self.logger.debug("%s not active", prober.charset_name)</w:t>
        <w:br/>
        <w:t xml:space="preserve">                continue</w:t>
        <w:br/>
        <w:t xml:space="preserve">            conf = prober.get_confidence()</w:t>
        <w:br/>
        <w:t xml:space="preserve">            self.logger.debug(</w:t>
        <w:br/>
        <w:t xml:space="preserve">                "%s %s confidence = %s", prober.charset_name, prober.language, conf</w:t>
        <w:br/>
        <w:t xml:space="preserve">            )</w:t>
        <w:br/>
        <w:t xml:space="preserve">            if best_conf &lt; conf:</w:t>
        <w:br/>
        <w:t xml:space="preserve">                best_conf = conf</w:t>
        <w:br/>
        <w:t xml:space="preserve">                self._best_guess_prober = prober</w:t>
        <w:br/>
        <w:t xml:space="preserve">        if not self._best_guess_prober:</w:t>
        <w:br/>
        <w:t xml:space="preserve">            return 0.0</w:t>
        <w:br/>
        <w:t xml:space="preserve">        return best_conf</w:t>
        <w:br/>
      </w:r>
    </w:p>
    <w:p>
      <w:r>
        <w:t>Fin du fichier : .venv/lib/python3.12/site-packages/pip/_vendor/chardet/charsetgroupprober.py</w:t>
      </w:r>
    </w:p>
    <w:p/>
    <w:p>
      <w:r>
        <w:t>Début du fichier : .venv/lib/python3.12/site-packages/pip/_vendor/chardet/charsetprober.py</w:t>
      </w:r>
    </w:p>
    <w:p>
      <w:r>
        <w:rPr>
          <w:rFonts w:ascii="Consolas" w:hAnsi="Consolas"/>
        </w:rPr>
        <w:t>######################## BEGIN LICENSE BLOCK ########################</w:t>
        <w:br/>
        <w:t># The Original Code is Mozilla Universal charset detector code.</w:t>
        <w:br/>
        <w:t>#</w:t>
        <w:br/>
        <w:t># The Initial Developer of the Original Code is</w:t>
        <w:br/>
        <w:t># Netscape Communications Corporation.</w:t>
        <w:br/>
        <w:t># Portions created by the Initial Developer are Copyright (C) 2001</w:t>
        <w:br/>
        <w:t># the Initial Developer. All Rights Reserved.</w:t>
        <w:br/>
        <w:t>#</w:t>
        <w:br/>
        <w:t># Contributor(s):</w:t>
        <w:br/>
        <w:t>#   Mark Pilgrim - port to Python</w:t>
        <w:br/>
        <w:t>#   Shy Shalom - original C code</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import logging</w:t>
        <w:br/>
        <w:t>import re</w:t>
        <w:br/>
        <w:t>from typing import Optional, Union</w:t>
        <w:br/>
        <w:br/>
        <w:t>from .enums import LanguageFilter, ProbingState</w:t>
        <w:br/>
        <w:br/>
        <w:t>INTERNATIONAL_WORDS_PATTERN = re.compile(</w:t>
        <w:br/>
        <w:t xml:space="preserve">    b"[a-zA-Z]*[\x80-\xFF]+[a-zA-Z]*[^a-zA-Z\x80-\xFF]?"</w:t>
        <w:br/>
        <w:t>)</w:t>
        <w:br/>
        <w:br/>
        <w:br/>
        <w:t>class CharSetProber:</w:t>
        <w:br/>
        <w:br/>
        <w:t xml:space="preserve">    SHORTCUT_THRESHOLD = 0.95</w:t>
        <w:br/>
        <w:br/>
        <w:t xml:space="preserve">    def __init__(self, lang_filter: LanguageFilter = LanguageFilter.NONE) -&gt; None:</w:t>
        <w:br/>
        <w:t xml:space="preserve">        self._state = ProbingState.DETECTING</w:t>
        <w:br/>
        <w:t xml:space="preserve">        self.active = True</w:t>
        <w:br/>
        <w:t xml:space="preserve">        self.lang_filter = lang_filter</w:t>
        <w:br/>
        <w:t xml:space="preserve">        self.logger = logging.getLogger(__name__)</w:t>
        <w:br/>
        <w:br/>
        <w:t xml:space="preserve">    def reset(self) -&gt; None:</w:t>
        <w:br/>
        <w:t xml:space="preserve">        self._state = ProbingState.DETECTING</w:t>
        <w:br/>
        <w:br/>
        <w:t xml:space="preserve">    @property</w:t>
        <w:br/>
        <w:t xml:space="preserve">    def charset_name(self) -&gt; Optional[str]:</w:t>
        <w:br/>
        <w:t xml:space="preserve">        return None</w:t>
        <w:br/>
        <w:br/>
        <w:t xml:space="preserve">    @property</w:t>
        <w:br/>
        <w:t xml:space="preserve">    def language(self) -&gt; Optional[str]:</w:t>
        <w:br/>
        <w:t xml:space="preserve">        raise NotImplementedError</w:t>
        <w:br/>
        <w:br/>
        <w:t xml:space="preserve">    def feed(self, byte_str: Union[bytes, bytearray]) -&gt; ProbingState:</w:t>
        <w:br/>
        <w:t xml:space="preserve">        raise NotImplementedError</w:t>
        <w:br/>
        <w:br/>
        <w:t xml:space="preserve">    @property</w:t>
        <w:br/>
        <w:t xml:space="preserve">    def state(self) -&gt; ProbingState:</w:t>
        <w:br/>
        <w:t xml:space="preserve">        return self._state</w:t>
        <w:br/>
        <w:br/>
        <w:t xml:space="preserve">    def get_confidence(self) -&gt; float:</w:t>
        <w:br/>
        <w:t xml:space="preserve">        return 0.0</w:t>
        <w:br/>
        <w:br/>
        <w:t xml:space="preserve">    @staticmethod</w:t>
        <w:br/>
        <w:t xml:space="preserve">    def filter_high_byte_only(buf: Union[bytes, bytearray]) -&gt; bytes:</w:t>
        <w:br/>
        <w:t xml:space="preserve">        buf = re.sub(b"([\x00-\x7F])+", b" ", buf)</w:t>
        <w:br/>
        <w:t xml:space="preserve">        return buf</w:t>
        <w:br/>
        <w:br/>
        <w:t xml:space="preserve">    @staticmethod</w:t>
        <w:br/>
        <w:t xml:space="preserve">    def filter_international_words(buf: Union[bytes, bytearray]) -&gt; bytearray:</w:t>
        <w:br/>
        <w:t xml:space="preserve">        """</w:t>
        <w:br/>
        <w:t xml:space="preserve">        We define three types of bytes:</w:t>
        <w:br/>
        <w:t xml:space="preserve">        alphabet: english alphabets [a-zA-Z]</w:t>
        <w:br/>
        <w:t xml:space="preserve">        international: international characters [\x80-\xFF]</w:t>
        <w:br/>
        <w:t xml:space="preserve">        marker: everything else [^a-zA-Z\x80-\xFF]</w:t>
        <w:br/>
        <w:t xml:space="preserve">        The input buffer can be thought to contain a series of words delimited</w:t>
        <w:br/>
        <w:t xml:space="preserve">        by markers. This function works to filter all words that contain at</w:t>
        <w:br/>
        <w:t xml:space="preserve">        least one international character. All contiguous sequences of markers</w:t>
        <w:br/>
        <w:t xml:space="preserve">        are replaced by a single space ascii character.</w:t>
        <w:br/>
        <w:t xml:space="preserve">        This filter applies to all scripts which do not use English characters.</w:t>
        <w:br/>
        <w:t xml:space="preserve">        """</w:t>
        <w:br/>
        <w:t xml:space="preserve">        filtered = bytearray()</w:t>
        <w:br/>
        <w:br/>
        <w:t xml:space="preserve">        # This regex expression filters out only words that have at-least one</w:t>
        <w:br/>
        <w:t xml:space="preserve">        # international character. The word may include one marker character at</w:t>
        <w:br/>
        <w:t xml:space="preserve">        # the end.</w:t>
        <w:br/>
        <w:t xml:space="preserve">        words = INTERNATIONAL_WORDS_PATTERN.findall(buf)</w:t>
        <w:br/>
        <w:br/>
        <w:t xml:space="preserve">        for word in words:</w:t>
        <w:br/>
        <w:t xml:space="preserve">            filtered.extend(word[:-1])</w:t>
        <w:br/>
        <w:br/>
        <w:t xml:space="preserve">            # If the last character in the word is a marker, replace it with a</w:t>
        <w:br/>
        <w:t xml:space="preserve">            # space as markers shouldn't affect our analysis (they are used</w:t>
        <w:br/>
        <w:t xml:space="preserve">            # similarly across all languages and may thus have similar</w:t>
        <w:br/>
        <w:t xml:space="preserve">            # frequencies).</w:t>
        <w:br/>
        <w:t xml:space="preserve">            last_char = word[-1:]</w:t>
        <w:br/>
        <w:t xml:space="preserve">            if not last_char.isalpha() and last_char &lt; b"\x80":</w:t>
        <w:br/>
        <w:t xml:space="preserve">                last_char = b" "</w:t>
        <w:br/>
        <w:t xml:space="preserve">            filtered.extend(last_char)</w:t>
        <w:br/>
        <w:br/>
        <w:t xml:space="preserve">        return filtered</w:t>
        <w:br/>
        <w:br/>
        <w:t xml:space="preserve">    @staticmethod</w:t>
        <w:br/>
        <w:t xml:space="preserve">    def remove_xml_tags(buf: Union[bytes, bytearray]) -&gt; bytes:</w:t>
        <w:br/>
        <w:t xml:space="preserve">        """</w:t>
        <w:br/>
        <w:t xml:space="preserve">        Returns a copy of ``buf`` that retains only the sequences of English</w:t>
        <w:br/>
        <w:t xml:space="preserve">        alphabet and high byte characters that are not between &lt;&gt; characters.</w:t>
        <w:br/>
        <w:t xml:space="preserve">        This filter can be applied to all scripts which contain both English</w:t>
        <w:br/>
        <w:t xml:space="preserve">        characters and extended ASCII characters, but is currently only used by</w:t>
        <w:br/>
        <w:t xml:space="preserve">        ``Latin1Prober``.</w:t>
        <w:br/>
        <w:t xml:space="preserve">        """</w:t>
        <w:br/>
        <w:t xml:space="preserve">        filtered = bytearray()</w:t>
        <w:br/>
        <w:t xml:space="preserve">        in_tag = False</w:t>
        <w:br/>
        <w:t xml:space="preserve">        prev = 0</w:t>
        <w:br/>
        <w:t xml:space="preserve">        buf = memoryview(buf).cast("c")</w:t>
        <w:br/>
        <w:br/>
        <w:t xml:space="preserve">        for curr, buf_char in enumerate(buf):</w:t>
        <w:br/>
        <w:t xml:space="preserve">            # Check if we're coming out of or entering an XML tag</w:t>
        <w:br/>
        <w:br/>
        <w:t xml:space="preserve">            # https://github.com/python/typeshed/issues/8182</w:t>
        <w:br/>
        <w:t xml:space="preserve">            if buf_char == b"&gt;":  # type: ignore[comparison-overlap]</w:t>
        <w:br/>
        <w:t xml:space="preserve">                prev = curr + 1</w:t>
        <w:br/>
        <w:t xml:space="preserve">                in_tag = False</w:t>
        <w:br/>
        <w:t xml:space="preserve">            # https://github.com/python/typeshed/issues/8182</w:t>
        <w:br/>
        <w:t xml:space="preserve">            elif buf_char == b"&lt;":  # type: ignore[comparison-overlap]</w:t>
        <w:br/>
        <w:t xml:space="preserve">                if curr &gt; prev and not in_tag:</w:t>
        <w:br/>
        <w:t xml:space="preserve">                    # Keep everything after last non-extended-ASCII,</w:t>
        <w:br/>
        <w:t xml:space="preserve">                    # non-alphabetic character</w:t>
        <w:br/>
        <w:t xml:space="preserve">                    filtered.extend(buf[prev:curr])</w:t>
        <w:br/>
        <w:t xml:space="preserve">                    # Output a space to delimit stretch we kept</w:t>
        <w:br/>
        <w:t xml:space="preserve">                    filtered.extend(b" ")</w:t>
        <w:br/>
        <w:t xml:space="preserve">                in_tag = True</w:t>
        <w:br/>
        <w:br/>
        <w:t xml:space="preserve">        # If we're not in a tag...</w:t>
        <w:br/>
        <w:t xml:space="preserve">        if not in_tag:</w:t>
        <w:br/>
        <w:t xml:space="preserve">            # Keep everything after last non-extended-ASCII, non-alphabetic</w:t>
        <w:br/>
        <w:t xml:space="preserve">            # character</w:t>
        <w:br/>
        <w:t xml:space="preserve">            filtered.extend(buf[prev:])</w:t>
        <w:br/>
        <w:br/>
        <w:t xml:space="preserve">        return filtered</w:t>
        <w:br/>
      </w:r>
    </w:p>
    <w:p>
      <w:r>
        <w:t>Fin du fichier : .venv/lib/python3.12/site-packages/pip/_vendor/chardet/charsetprober.py</w:t>
      </w:r>
    </w:p>
    <w:p/>
    <w:p>
      <w:r>
        <w:t>Début du fichier : .venv/lib/python3.12/site-packages/pip/_vendor/chardet/cli/__init__.py</w:t>
      </w:r>
    </w:p>
    <w:p>
      <w:r>
        <w:rPr>
          <w:rFonts w:ascii="Consolas" w:hAnsi="Consolas"/>
        </w:rPr>
      </w:r>
    </w:p>
    <w:p>
      <w:r>
        <w:t>Fin du fichier : .venv/lib/python3.12/site-packages/pip/_vendor/chardet/cli/__init__.py</w:t>
      </w:r>
    </w:p>
    <w:p/>
    <w:p>
      <w:r>
        <w:t>Début du fichier : .venv/lib/python3.12/site-packages/pip/_vendor/chardet/cli/chardetect.py</w:t>
      </w:r>
    </w:p>
    <w:p>
      <w:r>
        <w:rPr>
          <w:rFonts w:ascii="Consolas" w:hAnsi="Consolas"/>
        </w:rPr>
        <w:t>"""</w:t>
        <w:br/>
        <w:t>Script which takes one or more file paths and reports on their detected</w:t>
        <w:br/>
        <w:t>encodings</w:t>
        <w:br/>
        <w:br/>
        <w:t>Example::</w:t>
        <w:br/>
        <w:br/>
        <w:t xml:space="preserve">    % chardetect somefile someotherfile</w:t>
        <w:br/>
        <w:t xml:space="preserve">    somefile: windows-1252 with confidence 0.5</w:t>
        <w:br/>
        <w:t xml:space="preserve">    someotherfile: ascii with confidence 1.0</w:t>
        <w:br/>
        <w:br/>
        <w:t>If no paths are provided, it takes its input from stdin.</w:t>
        <w:br/>
        <w:br/>
        <w:t>"""</w:t>
        <w:br/>
        <w:br/>
        <w:br/>
        <w:t>import argparse</w:t>
        <w:br/>
        <w:t>import sys</w:t>
        <w:br/>
        <w:t>from typing import Iterable, List, Optional</w:t>
        <w:br/>
        <w:br/>
        <w:t>from .. import __version__</w:t>
        <w:br/>
        <w:t>from ..universaldetector import UniversalDetector</w:t>
        <w:br/>
        <w:br/>
        <w:br/>
        <w:t>def description_of(</w:t>
        <w:br/>
        <w:t xml:space="preserve">    lines: Iterable[bytes],</w:t>
        <w:br/>
        <w:t xml:space="preserve">    name: str = "stdin",</w:t>
        <w:br/>
        <w:t xml:space="preserve">    minimal: bool = False,</w:t>
        <w:br/>
        <w:t xml:space="preserve">    should_rename_legacy: bool = False,</w:t>
        <w:br/>
        <w:t>) -&gt; Optional[str]:</w:t>
        <w:br/>
        <w:t xml:space="preserve">    """</w:t>
        <w:br/>
        <w:t xml:space="preserve">    Return a string describing the probable encoding of a file or</w:t>
        <w:br/>
        <w:t xml:space="preserve">    list of strings.</w:t>
        <w:br/>
        <w:br/>
        <w:t xml:space="preserve">    :param lines: The lines to get the encoding of.</w:t>
        <w:br/>
        <w:t xml:space="preserve">    :type lines: Iterable of bytes</w:t>
        <w:br/>
        <w:t xml:space="preserve">    :param name: Name of file or collection of lines</w:t>
        <w:br/>
        <w:t xml:space="preserve">    :type name: str</w:t>
        <w:br/>
        <w:t xml:space="preserve">    :param should_rename_legacy:  Should we rename legacy encodings to</w:t>
        <w:br/>
        <w:t xml:space="preserve">                                  their more modern equivalents?</w:t>
        <w:br/>
        <w:t xml:space="preserve">    :type should_rename_legacy:   ``bool``</w:t>
        <w:br/>
        <w:t xml:space="preserve">    """</w:t>
        <w:br/>
        <w:t xml:space="preserve">    u = UniversalDetector(should_rename_legacy=should_rename_legacy)</w:t>
        <w:br/>
        <w:t xml:space="preserve">    for line in lines:</w:t>
        <w:br/>
        <w:t xml:space="preserve">        line = bytearray(line)</w:t>
        <w:br/>
        <w:t xml:space="preserve">        u.feed(line)</w:t>
        <w:br/>
        <w:t xml:space="preserve">        # shortcut out of the loop to save reading further - particularly useful if we read a BOM.</w:t>
        <w:br/>
        <w:t xml:space="preserve">        if u.done:</w:t>
        <w:br/>
        <w:t xml:space="preserve">            break</w:t>
        <w:br/>
        <w:t xml:space="preserve">    u.close()</w:t>
        <w:br/>
        <w:t xml:space="preserve">    result = u.result</w:t>
        <w:br/>
        <w:t xml:space="preserve">    if minimal:</w:t>
        <w:br/>
        <w:t xml:space="preserve">        return result["encoding"]</w:t>
        <w:br/>
        <w:t xml:space="preserve">    if result["encoding"]:</w:t>
        <w:br/>
        <w:t xml:space="preserve">        return f'{name}: {result["encoding"]} with confidence {result["confidence"]}'</w:t>
        <w:br/>
        <w:t xml:space="preserve">    return f"{name}: no result"</w:t>
        <w:br/>
        <w:br/>
        <w:br/>
        <w:t>def main(argv: Optional[List[str]] = None) -&gt; None:</w:t>
        <w:br/>
        <w:t xml:space="preserve">    """</w:t>
        <w:br/>
        <w:t xml:space="preserve">    Handles command line arguments and gets things started.</w:t>
        <w:br/>
        <w:br/>
        <w:t xml:space="preserve">    :param argv: List of arguments, as if specified on the command-line.</w:t>
        <w:br/>
        <w:t xml:space="preserve">                 If None, ``sys.argv[1:]`` is used instead.</w:t>
        <w:br/>
        <w:t xml:space="preserve">    :type argv: list of str</w:t>
        <w:br/>
        <w:t xml:space="preserve">    """</w:t>
        <w:br/>
        <w:t xml:space="preserve">    # Get command line arguments</w:t>
        <w:br/>
        <w:t xml:space="preserve">    parser = argparse.ArgumentParser(</w:t>
        <w:br/>
        <w:t xml:space="preserve">        description=(</w:t>
        <w:br/>
        <w:t xml:space="preserve">            "Takes one or more file paths and reports their detected encodings"</w:t>
        <w:br/>
        <w:t xml:space="preserve">        )</w:t>
        <w:br/>
        <w:t xml:space="preserve">    )</w:t>
        <w:br/>
        <w:t xml:space="preserve">    parser.add_argument(</w:t>
        <w:br/>
        <w:t xml:space="preserve">        "input",</w:t>
        <w:br/>
        <w:t xml:space="preserve">        help="File whose encoding we would like to determine. (default: stdin)",</w:t>
        <w:br/>
        <w:t xml:space="preserve">        type=argparse.FileType("rb"),</w:t>
        <w:br/>
        <w:t xml:space="preserve">        nargs="*",</w:t>
        <w:br/>
        <w:t xml:space="preserve">        default=[sys.stdin.buffer],</w:t>
        <w:br/>
        <w:t xml:space="preserve">    )</w:t>
        <w:br/>
        <w:t xml:space="preserve">    parser.add_argument(</w:t>
        <w:br/>
        <w:t xml:space="preserve">        "--minimal",</w:t>
        <w:br/>
        <w:t xml:space="preserve">        help="Print only the encoding to standard output",</w:t>
        <w:br/>
        <w:t xml:space="preserve">        action="store_true",</w:t>
        <w:br/>
        <w:t xml:space="preserve">    )</w:t>
        <w:br/>
        <w:t xml:space="preserve">    parser.add_argument(</w:t>
        <w:br/>
        <w:t xml:space="preserve">        "-l",</w:t>
        <w:br/>
        <w:t xml:space="preserve">        "--legacy",</w:t>
        <w:br/>
        <w:t xml:space="preserve">        help="Rename legacy encodings to more modern ones.",</w:t>
        <w:br/>
        <w:t xml:space="preserve">        action="store_true",</w:t>
        <w:br/>
        <w:t xml:space="preserve">    )</w:t>
        <w:br/>
        <w:t xml:space="preserve">    parser.add_argument(</w:t>
        <w:br/>
        <w:t xml:space="preserve">        "--version", action="version", version=f"%(prog)s {__version__}"</w:t>
        <w:br/>
        <w:t xml:space="preserve">    )</w:t>
        <w:br/>
        <w:t xml:space="preserve">    args = parser.parse_args(argv)</w:t>
        <w:br/>
        <w:br/>
        <w:t xml:space="preserve">    for f in args.input:</w:t>
        <w:br/>
        <w:t xml:space="preserve">        if f.isatty():</w:t>
        <w:br/>
        <w:t xml:space="preserve">            print(</w:t>
        <w:br/>
        <w:t xml:space="preserve">                "You are running chardetect interactively. Press "</w:t>
        <w:br/>
        <w:t xml:space="preserve">                "CTRL-D twice at the start of a blank line to signal the "</w:t>
        <w:br/>
        <w:t xml:space="preserve">                "end of your input. If you want help, run chardetect "</w:t>
        <w:br/>
        <w:t xml:space="preserve">                "--help\n",</w:t>
        <w:br/>
        <w:t xml:space="preserve">                file=sys.stderr,</w:t>
        <w:br/>
        <w:t xml:space="preserve">            )</w:t>
        <w:br/>
        <w:t xml:space="preserve">        print(</w:t>
        <w:br/>
        <w:t xml:space="preserve">            description_of(</w:t>
        <w:br/>
        <w:t xml:space="preserve">                f, f.name, minimal=args.minimal, should_rename_legacy=args.legacy</w:t>
        <w:br/>
        <w:t xml:space="preserve">            )</w:t>
        <w:br/>
        <w:t xml:space="preserve">        )</w:t>
        <w:br/>
        <w:br/>
        <w:br/>
        <w:t>if __name__ == "__main__":</w:t>
        <w:br/>
        <w:t xml:space="preserve">    main()</w:t>
        <w:br/>
      </w:r>
    </w:p>
    <w:p>
      <w:r>
        <w:t>Fin du fichier : .venv/lib/python3.12/site-packages/pip/_vendor/chardet/cli/chardetect.py</w:t>
      </w:r>
    </w:p>
    <w:p/>
    <w:p>
      <w:r>
        <w:t>Début du fichier : .venv/lib/python3.12/site-packages/pip/_vendor/chardet/codingstatemachine.py</w:t>
      </w:r>
    </w:p>
    <w:p>
      <w:r>
        <w:rPr>
          <w:rFonts w:ascii="Consolas" w:hAnsi="Consolas"/>
        </w:rPr>
        <w:t>######################## BEGIN LICENSE BLOCK ########################</w:t>
        <w:br/>
        <w:t># The Original Code is mozilla.org code.</w:t>
        <w:br/>
        <w:t>#</w:t>
        <w:br/>
        <w:t># The Initial Developer of the Original Code is</w:t>
        <w:br/>
        <w:t># Netscape Communications Corporation.</w:t>
        <w:br/>
        <w:t># Portions created by the Initial Developer are Copyright (C) 1998</w:t>
        <w:br/>
        <w:t># the Initial Developer. All Rights Reserved.</w:t>
        <w:br/>
        <w:t>#</w:t>
        <w:br/>
        <w:t># Contributor(s):</w:t>
        <w:br/>
        <w:t>#   Mark Pilgrim - port to Python</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import logging</w:t>
        <w:br/>
        <w:br/>
        <w:t>from .codingstatemachinedict import CodingStateMachineDict</w:t>
        <w:br/>
        <w:t>from .enums import MachineState</w:t>
        <w:br/>
        <w:br/>
        <w:br/>
        <w:t>class CodingStateMachine:</w:t>
        <w:br/>
        <w:t xml:space="preserve">    """</w:t>
        <w:br/>
        <w:t xml:space="preserve">    A state machine to verify a byte sequence for a particular encoding. For</w:t>
        <w:br/>
        <w:t xml:space="preserve">    each byte the detector receives, it will feed that byte to every active</w:t>
        <w:br/>
        <w:t xml:space="preserve">    state machine available, one byte at a time. The state machine changes its</w:t>
        <w:br/>
        <w:t xml:space="preserve">    state based on its previous state and the byte it receives. There are 3</w:t>
        <w:br/>
        <w:t xml:space="preserve">    states in a state machine that are of interest to an auto-detector:</w:t>
        <w:br/>
        <w:br/>
        <w:t xml:space="preserve">    START state: This is the state to start with, or a legal byte sequence</w:t>
        <w:br/>
        <w:t xml:space="preserve">                 (i.e. a valid code point) for character has been identified.</w:t>
        <w:br/>
        <w:br/>
        <w:t xml:space="preserve">    ME state:  This indicates that the state machine identified a byte sequence</w:t>
        <w:br/>
        <w:t xml:space="preserve">               that is specific to the charset it is designed for and that</w:t>
        <w:br/>
        <w:t xml:space="preserve">               there is no other possible encoding which can contain this byte</w:t>
        <w:br/>
        <w:t xml:space="preserve">               sequence. This will to lead to an immediate positive answer for</w:t>
        <w:br/>
        <w:t xml:space="preserve">               the detector.</w:t>
        <w:br/>
        <w:br/>
        <w:t xml:space="preserve">    ERROR state: This indicates the state machine identified an illegal byte</w:t>
        <w:br/>
        <w:t xml:space="preserve">                 sequence for that encoding. This will lead to an immediate</w:t>
        <w:br/>
        <w:t xml:space="preserve">                 negative answer for this encoding. Detector will exclude this</w:t>
        <w:br/>
        <w:t xml:space="preserve">                 encoding from consideration from here on.</w:t>
        <w:br/>
        <w:t xml:space="preserve">    """</w:t>
        <w:br/>
        <w:br/>
        <w:t xml:space="preserve">    def __init__(self, sm: CodingStateMachineDict) -&gt; None:</w:t>
        <w:br/>
        <w:t xml:space="preserve">        self._model = sm</w:t>
        <w:br/>
        <w:t xml:space="preserve">        self._curr_byte_pos = 0</w:t>
        <w:br/>
        <w:t xml:space="preserve">        self._curr_char_len = 0</w:t>
        <w:br/>
        <w:t xml:space="preserve">        self._curr_state = MachineState.START</w:t>
        <w:br/>
        <w:t xml:space="preserve">        self.active = True</w:t>
        <w:br/>
        <w:t xml:space="preserve">        self.logger = logging.getLogger(__name__)</w:t>
        <w:br/>
        <w:t xml:space="preserve">        self.reset()</w:t>
        <w:br/>
        <w:br/>
        <w:t xml:space="preserve">    def reset(self) -&gt; None:</w:t>
        <w:br/>
        <w:t xml:space="preserve">        self._curr_state = MachineState.START</w:t>
        <w:br/>
        <w:br/>
        <w:t xml:space="preserve">    def next_state(self, c: int) -&gt; int:</w:t>
        <w:br/>
        <w:t xml:space="preserve">        # for each byte we get its class</w:t>
        <w:br/>
        <w:t xml:space="preserve">        # if it is first byte, we also get byte length</w:t>
        <w:br/>
        <w:t xml:space="preserve">        byte_class = self._model["class_table"][c]</w:t>
        <w:br/>
        <w:t xml:space="preserve">        if self._curr_state == MachineState.START:</w:t>
        <w:br/>
        <w:t xml:space="preserve">            self._curr_byte_pos = 0</w:t>
        <w:br/>
        <w:t xml:space="preserve">            self._curr_char_len = self._model["char_len_table"][byte_class]</w:t>
        <w:br/>
        <w:t xml:space="preserve">        # from byte's class and state_table, we get its next state</w:t>
        <w:br/>
        <w:t xml:space="preserve">        curr_state = self._curr_state * self._model["class_factor"] + byte_class</w:t>
        <w:br/>
        <w:t xml:space="preserve">        self._curr_state = self._model["state_table"][curr_state]</w:t>
        <w:br/>
        <w:t xml:space="preserve">        self._curr_byte_pos += 1</w:t>
        <w:br/>
        <w:t xml:space="preserve">        return self._curr_state</w:t>
        <w:br/>
        <w:br/>
        <w:t xml:space="preserve">    def get_current_charlen(self) -&gt; int:</w:t>
        <w:br/>
        <w:t xml:space="preserve">        return self._curr_char_len</w:t>
        <w:br/>
        <w:br/>
        <w:t xml:space="preserve">    def get_coding_state_machine(self) -&gt; str:</w:t>
        <w:br/>
        <w:t xml:space="preserve">        return self._model["name"]</w:t>
        <w:br/>
        <w:br/>
        <w:t xml:space="preserve">    @property</w:t>
        <w:br/>
        <w:t xml:space="preserve">    def language(self) -&gt; str:</w:t>
        <w:br/>
        <w:t xml:space="preserve">        return self._model["language"]</w:t>
        <w:br/>
      </w:r>
    </w:p>
    <w:p>
      <w:r>
        <w:t>Fin du fichier : .venv/lib/python3.12/site-packages/pip/_vendor/chardet/codingstatemachine.py</w:t>
      </w:r>
    </w:p>
    <w:p/>
    <w:p>
      <w:r>
        <w:t>Début du fichier : .venv/lib/python3.12/site-packages/pip/_vendor/chardet/codingstatemachinedict.py</w:t>
      </w:r>
    </w:p>
    <w:p>
      <w:r>
        <w:rPr>
          <w:rFonts w:ascii="Consolas" w:hAnsi="Consolas"/>
        </w:rPr>
        <w:t>from typing import TYPE_CHECKING, Tuple</w:t>
        <w:br/>
        <w:br/>
        <w:t>if TYPE_CHECKING:</w:t>
        <w:br/>
        <w:t xml:space="preserve">    # TypedDict was introduced in Python 3.8.</w:t>
        <w:br/>
        <w:t xml:space="preserve">    #</w:t>
        <w:br/>
        <w:t xml:space="preserve">    # TODO: Remove the else block and TYPE_CHECKING check when dropping support</w:t>
        <w:br/>
        <w:t xml:space="preserve">    # for Python 3.7.</w:t>
        <w:br/>
        <w:t xml:space="preserve">    from typing import TypedDict</w:t>
        <w:br/>
        <w:br/>
        <w:t xml:space="preserve">    class CodingStateMachineDict(TypedDict, total=False):</w:t>
        <w:br/>
        <w:t xml:space="preserve">        class_table: Tuple[int, ...]</w:t>
        <w:br/>
        <w:t xml:space="preserve">        class_factor: int</w:t>
        <w:br/>
        <w:t xml:space="preserve">        state_table: Tuple[int, ...]</w:t>
        <w:br/>
        <w:t xml:space="preserve">        char_len_table: Tuple[int, ...]</w:t>
        <w:br/>
        <w:t xml:space="preserve">        name: str</w:t>
        <w:br/>
        <w:t xml:space="preserve">        language: str  # Optional key</w:t>
        <w:br/>
        <w:br/>
        <w:t>else:</w:t>
        <w:br/>
        <w:t xml:space="preserve">    CodingStateMachineDict = dict</w:t>
        <w:br/>
      </w:r>
    </w:p>
    <w:p>
      <w:r>
        <w:t>Fin du fichier : .venv/lib/python3.12/site-packages/pip/_vendor/chardet/codingstatemachinedict.py</w:t>
      </w:r>
    </w:p>
    <w:p/>
    <w:p>
      <w:r>
        <w:t>Début du fichier : .venv/lib/python3.12/site-packages/pip/_vendor/chardet/cp949prober.py</w:t>
      </w:r>
    </w:p>
    <w:p>
      <w:r>
        <w:rPr>
          <w:rFonts w:ascii="Consolas" w:hAnsi="Consolas"/>
        </w:rPr>
        <w:t>######################## BEGIN LICENSE BLOCK ########################</w:t>
        <w:br/>
        <w:t># The Original Code is mozilla.org code.</w:t>
        <w:br/>
        <w:t>#</w:t>
        <w:br/>
        <w:t># The Initial Developer of the Original Code is</w:t>
        <w:br/>
        <w:t># Netscape Communications Corporation.</w:t>
        <w:br/>
        <w:t># Portions created by the Initial Developer are Copyright (C) 1998</w:t>
        <w:br/>
        <w:t># the Initial Developer. All Rights Reserved.</w:t>
        <w:br/>
        <w:t>#</w:t>
        <w:br/>
        <w:t># Contributor(s):</w:t>
        <w:br/>
        <w:t>#   Mark Pilgrim - port to Python</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from .chardistribution import EUCKRDistributionAnalysis</w:t>
        <w:br/>
        <w:t>from .codingstatemachine import CodingStateMachine</w:t>
        <w:br/>
        <w:t>from .mbcharsetprober import MultiByteCharSetProber</w:t>
        <w:br/>
        <w:t>from .mbcssm import CP949_SM_MODEL</w:t>
        <w:br/>
        <w:br/>
        <w:br/>
        <w:t>class CP949Prober(MultiByteCharSetProber):</w:t>
        <w:br/>
        <w:t xml:space="preserve">    def __init__(self) -&gt; None:</w:t>
        <w:br/>
        <w:t xml:space="preserve">        super().__init__()</w:t>
        <w:br/>
        <w:t xml:space="preserve">        self.coding_sm = CodingStateMachine(CP949_SM_MODEL)</w:t>
        <w:br/>
        <w:t xml:space="preserve">        # NOTE: CP949 is a superset of EUC-KR, so the distribution should be</w:t>
        <w:br/>
        <w:t xml:space="preserve">        #       not different.</w:t>
        <w:br/>
        <w:t xml:space="preserve">        self.distribution_analyzer = EUCKRDistributionAnalysis()</w:t>
        <w:br/>
        <w:t xml:space="preserve">        self.reset()</w:t>
        <w:br/>
        <w:br/>
        <w:t xml:space="preserve">    @property</w:t>
        <w:br/>
        <w:t xml:space="preserve">    def charset_name(self) -&gt; str:</w:t>
        <w:br/>
        <w:t xml:space="preserve">        return "CP949"</w:t>
        <w:br/>
        <w:br/>
        <w:t xml:space="preserve">    @property</w:t>
        <w:br/>
        <w:t xml:space="preserve">    def language(self) -&gt; str:</w:t>
        <w:br/>
        <w:t xml:space="preserve">        return "Korean"</w:t>
        <w:br/>
      </w:r>
    </w:p>
    <w:p>
      <w:r>
        <w:t>Fin du fichier : .venv/lib/python3.12/site-packages/pip/_vendor/chardet/cp949prober.py</w:t>
      </w:r>
    </w:p>
    <w:p/>
    <w:p>
      <w:r>
        <w:t>Début du fichier : .venv/lib/python3.12/site-packages/pip/_vendor/chardet/enums.py</w:t>
      </w:r>
    </w:p>
    <w:p>
      <w:r>
        <w:rPr>
          <w:rFonts w:ascii="Consolas" w:hAnsi="Consolas"/>
        </w:rPr>
        <w:t>"""</w:t>
        <w:br/>
        <w:t>All of the Enums that are used throughout the chardet package.</w:t>
        <w:br/>
        <w:br/>
        <w:t>:author: Dan Blanchard (dan.blanchard@gmail.com)</w:t>
        <w:br/>
        <w:t>"""</w:t>
        <w:br/>
        <w:br/>
        <w:t>from enum import Enum, Flag</w:t>
        <w:br/>
        <w:br/>
        <w:br/>
        <w:t>class InputState:</w:t>
        <w:br/>
        <w:t xml:space="preserve">    """</w:t>
        <w:br/>
        <w:t xml:space="preserve">    This enum represents the different states a universal detector can be in.</w:t>
        <w:br/>
        <w:t xml:space="preserve">    """</w:t>
        <w:br/>
        <w:br/>
        <w:t xml:space="preserve">    PURE_ASCII = 0</w:t>
        <w:br/>
        <w:t xml:space="preserve">    ESC_ASCII = 1</w:t>
        <w:br/>
        <w:t xml:space="preserve">    HIGH_BYTE = 2</w:t>
        <w:br/>
        <w:br/>
        <w:br/>
        <w:t>class LanguageFilter(Flag):</w:t>
        <w:br/>
        <w:t xml:space="preserve">    """</w:t>
        <w:br/>
        <w:t xml:space="preserve">    This enum represents the different language filters we can apply to a</w:t>
        <w:br/>
        <w:t xml:space="preserve">    ``UniversalDetector``.</w:t>
        <w:br/>
        <w:t xml:space="preserve">    """</w:t>
        <w:br/>
        <w:br/>
        <w:t xml:space="preserve">    NONE = 0x00</w:t>
        <w:br/>
        <w:t xml:space="preserve">    CHINESE_SIMPLIFIED = 0x01</w:t>
        <w:br/>
        <w:t xml:space="preserve">    CHINESE_TRADITIONAL = 0x02</w:t>
        <w:br/>
        <w:t xml:space="preserve">    JAPANESE = 0x04</w:t>
        <w:br/>
        <w:t xml:space="preserve">    KOREAN = 0x08</w:t>
        <w:br/>
        <w:t xml:space="preserve">    NON_CJK = 0x10</w:t>
        <w:br/>
        <w:t xml:space="preserve">    ALL = 0x1F</w:t>
        <w:br/>
        <w:t xml:space="preserve">    CHINESE = CHINESE_SIMPLIFIED | CHINESE_TRADITIONAL</w:t>
        <w:br/>
        <w:t xml:space="preserve">    CJK = CHINESE | JAPANESE | KOREAN</w:t>
        <w:br/>
        <w:br/>
        <w:br/>
        <w:t>class ProbingState(Enum):</w:t>
        <w:br/>
        <w:t xml:space="preserve">    """</w:t>
        <w:br/>
        <w:t xml:space="preserve">    This enum represents the different states a prober can be in.</w:t>
        <w:br/>
        <w:t xml:space="preserve">    """</w:t>
        <w:br/>
        <w:br/>
        <w:t xml:space="preserve">    DETECTING = 0</w:t>
        <w:br/>
        <w:t xml:space="preserve">    FOUND_IT = 1</w:t>
        <w:br/>
        <w:t xml:space="preserve">    NOT_ME = 2</w:t>
        <w:br/>
        <w:br/>
        <w:br/>
        <w:t>class MachineState:</w:t>
        <w:br/>
        <w:t xml:space="preserve">    """</w:t>
        <w:br/>
        <w:t xml:space="preserve">    This enum represents the different states a state machine can be in.</w:t>
        <w:br/>
        <w:t xml:space="preserve">    """</w:t>
        <w:br/>
        <w:br/>
        <w:t xml:space="preserve">    START = 0</w:t>
        <w:br/>
        <w:t xml:space="preserve">    ERROR = 1</w:t>
        <w:br/>
        <w:t xml:space="preserve">    ITS_ME = 2</w:t>
        <w:br/>
        <w:br/>
        <w:br/>
        <w:t>class SequenceLikelihood:</w:t>
        <w:br/>
        <w:t xml:space="preserve">    """</w:t>
        <w:br/>
        <w:t xml:space="preserve">    This enum represents the likelihood of a character following the previous one.</w:t>
        <w:br/>
        <w:t xml:space="preserve">    """</w:t>
        <w:br/>
        <w:br/>
        <w:t xml:space="preserve">    NEGATIVE = 0</w:t>
        <w:br/>
        <w:t xml:space="preserve">    UNLIKELY = 1</w:t>
        <w:br/>
        <w:t xml:space="preserve">    LIKELY = 2</w:t>
        <w:br/>
        <w:t xml:space="preserve">    POSITIVE = 3</w:t>
        <w:br/>
        <w:br/>
        <w:t xml:space="preserve">    @classmethod</w:t>
        <w:br/>
        <w:t xml:space="preserve">    def get_num_categories(cls) -&gt; int:</w:t>
        <w:br/>
        <w:t xml:space="preserve">        """:returns: The number of likelihood categories in the enum."""</w:t>
        <w:br/>
        <w:t xml:space="preserve">        return 4</w:t>
        <w:br/>
        <w:br/>
        <w:br/>
        <w:t>class CharacterCategory:</w:t>
        <w:br/>
        <w:t xml:space="preserve">    """</w:t>
        <w:br/>
        <w:t xml:space="preserve">    This enum represents the different categories language models for</w:t>
        <w:br/>
        <w:t xml:space="preserve">    ``SingleByteCharsetProber`` put characters into.</w:t>
        <w:br/>
        <w:br/>
        <w:t xml:space="preserve">    Anything less than CONTROL is considered a letter.</w:t>
        <w:br/>
        <w:t xml:space="preserve">    """</w:t>
        <w:br/>
        <w:br/>
        <w:t xml:space="preserve">    UNDEFINED = 255</w:t>
        <w:br/>
        <w:t xml:space="preserve">    LINE_BREAK = 254</w:t>
        <w:br/>
        <w:t xml:space="preserve">    SYMBOL = 253</w:t>
        <w:br/>
        <w:t xml:space="preserve">    DIGIT = 252</w:t>
        <w:br/>
        <w:t xml:space="preserve">    CONTROL = 251</w:t>
        <w:br/>
      </w:r>
    </w:p>
    <w:p>
      <w:r>
        <w:t>Fin du fichier : .venv/lib/python3.12/site-packages/pip/_vendor/chardet/enums.py</w:t>
      </w:r>
    </w:p>
    <w:p/>
    <w:p>
      <w:r>
        <w:t>Début du fichier : .venv/lib/python3.12/site-packages/pip/_vendor/chardet/escprober.py</w:t>
      </w:r>
    </w:p>
    <w:p>
      <w:r>
        <w:rPr>
          <w:rFonts w:ascii="Consolas" w:hAnsi="Consolas"/>
        </w:rPr>
        <w:t>######################## BEGIN LICENSE BLOCK ########################</w:t>
        <w:br/>
        <w:t># The Original Code is mozilla.org code.</w:t>
        <w:br/>
        <w:t>#</w:t>
        <w:br/>
        <w:t># The Initial Developer of the Original Code is</w:t>
        <w:br/>
        <w:t># Netscape Communications Corporation.</w:t>
        <w:br/>
        <w:t># Portions created by the Initial Developer are Copyright (C) 1998</w:t>
        <w:br/>
        <w:t># the Initial Developer. All Rights Reserved.</w:t>
        <w:br/>
        <w:t>#</w:t>
        <w:br/>
        <w:t># Contributor(s):</w:t>
        <w:br/>
        <w:t>#   Mark Pilgrim - port to Python</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from typing import Optional, Union</w:t>
        <w:br/>
        <w:br/>
        <w:t>from .charsetprober import CharSetProber</w:t>
        <w:br/>
        <w:t>from .codingstatemachine import CodingStateMachine</w:t>
        <w:br/>
        <w:t>from .enums import LanguageFilter, MachineState, ProbingState</w:t>
        <w:br/>
        <w:t>from .escsm import (</w:t>
        <w:br/>
        <w:t xml:space="preserve">    HZ_SM_MODEL,</w:t>
        <w:br/>
        <w:t xml:space="preserve">    ISO2022CN_SM_MODEL,</w:t>
        <w:br/>
        <w:t xml:space="preserve">    ISO2022JP_SM_MODEL,</w:t>
        <w:br/>
        <w:t xml:space="preserve">    ISO2022KR_SM_MODEL,</w:t>
        <w:br/>
        <w:t>)</w:t>
        <w:br/>
        <w:br/>
        <w:br/>
        <w:t>class EscCharSetProber(CharSetProber):</w:t>
        <w:br/>
        <w:t xml:space="preserve">    """</w:t>
        <w:br/>
        <w:t xml:space="preserve">    This CharSetProber uses a "code scheme" approach for detecting encodings,</w:t>
        <w:br/>
        <w:t xml:space="preserve">    whereby easily recognizable escape or shift sequences are relied on to</w:t>
        <w:br/>
        <w:t xml:space="preserve">    identify these encodings.</w:t>
        <w:br/>
        <w:t xml:space="preserve">    """</w:t>
        <w:br/>
        <w:br/>
        <w:t xml:space="preserve">    def __init__(self, lang_filter: LanguageFilter = LanguageFilter.NONE) -&gt; None:</w:t>
        <w:br/>
        <w:t xml:space="preserve">        super().__init__(lang_filter=lang_filter)</w:t>
        <w:br/>
        <w:t xml:space="preserve">        self.coding_sm = []</w:t>
        <w:br/>
        <w:t xml:space="preserve">        if self.lang_filter &amp; LanguageFilter.CHINESE_SIMPLIFIED:</w:t>
        <w:br/>
        <w:t xml:space="preserve">            self.coding_sm.append(CodingStateMachine(HZ_SM_MODEL))</w:t>
        <w:br/>
        <w:t xml:space="preserve">            self.coding_sm.append(CodingStateMachine(ISO2022CN_SM_MODEL))</w:t>
        <w:br/>
        <w:t xml:space="preserve">        if self.lang_filter &amp; LanguageFilter.JAPANESE:</w:t>
        <w:br/>
        <w:t xml:space="preserve">            self.coding_sm.append(CodingStateMachine(ISO2022JP_SM_MODEL))</w:t>
        <w:br/>
        <w:t xml:space="preserve">        if self.lang_filter &amp; LanguageFilter.KOREAN:</w:t>
        <w:br/>
        <w:t xml:space="preserve">            self.coding_sm.append(CodingStateMachine(ISO2022KR_SM_MODEL))</w:t>
        <w:br/>
        <w:t xml:space="preserve">        self.active_sm_count = 0</w:t>
        <w:br/>
        <w:t xml:space="preserve">        self._detected_charset: Optional[str] = None</w:t>
        <w:br/>
        <w:t xml:space="preserve">        self._detected_language: Optional[str] = None</w:t>
        <w:br/>
        <w:t xml:space="preserve">        self._state = ProbingState.DETECTING</w:t>
        <w:br/>
        <w:t xml:space="preserve">        self.reset()</w:t>
        <w:br/>
        <w:br/>
        <w:t xml:space="preserve">    def reset(self) -&gt; None:</w:t>
        <w:br/>
        <w:t xml:space="preserve">        super().reset()</w:t>
        <w:br/>
        <w:t xml:space="preserve">        for coding_sm in self.coding_sm:</w:t>
        <w:br/>
        <w:t xml:space="preserve">            coding_sm.active = True</w:t>
        <w:br/>
        <w:t xml:space="preserve">            coding_sm.reset()</w:t>
        <w:br/>
        <w:t xml:space="preserve">        self.active_sm_count = len(self.coding_sm)</w:t>
        <w:br/>
        <w:t xml:space="preserve">        self._detected_charset = None</w:t>
        <w:br/>
        <w:t xml:space="preserve">        self._detected_language = None</w:t>
        <w:br/>
        <w:br/>
        <w:t xml:space="preserve">    @property</w:t>
        <w:br/>
        <w:t xml:space="preserve">    def charset_name(self) -&gt; Optional[str]:</w:t>
        <w:br/>
        <w:t xml:space="preserve">        return self._detected_charset</w:t>
        <w:br/>
        <w:br/>
        <w:t xml:space="preserve">    @property</w:t>
        <w:br/>
        <w:t xml:space="preserve">    def language(self) -&gt; Optional[str]:</w:t>
        <w:br/>
        <w:t xml:space="preserve">        return self._detected_language</w:t>
        <w:br/>
        <w:br/>
        <w:t xml:space="preserve">    def get_confidence(self) -&gt; float:</w:t>
        <w:br/>
        <w:t xml:space="preserve">        return 0.99 if self._detected_charset else 0.00</w:t>
        <w:br/>
        <w:br/>
        <w:t xml:space="preserve">    def feed(self, byte_str: Union[bytes, bytearray]) -&gt; ProbingState:</w:t>
        <w:br/>
        <w:t xml:space="preserve">        for c in byte_str:</w:t>
        <w:br/>
        <w:t xml:space="preserve">            for coding_sm in self.coding_sm:</w:t>
        <w:br/>
        <w:t xml:space="preserve">                if not coding_sm.active:</w:t>
        <w:br/>
        <w:t xml:space="preserve">                    continue</w:t>
        <w:br/>
        <w:t xml:space="preserve">                coding_state = coding_sm.next_state(c)</w:t>
        <w:br/>
        <w:t xml:space="preserve">                if coding_state == MachineState.ERROR:</w:t>
        <w:br/>
        <w:t xml:space="preserve">                    coding_sm.active = False</w:t>
        <w:br/>
        <w:t xml:space="preserve">                    self.active_sm_count -= 1</w:t>
        <w:br/>
        <w:t xml:space="preserve">                    if self.active_sm_count &lt;= 0:</w:t>
        <w:br/>
        <w:t xml:space="preserve">                        self._state = ProbingState.NOT_ME</w:t>
        <w:br/>
        <w:t xml:space="preserve">                        return self.state</w:t>
        <w:br/>
        <w:t xml:space="preserve">                elif coding_state == MachineState.ITS_ME:</w:t>
        <w:br/>
        <w:t xml:space="preserve">                    self._state = ProbingState.FOUND_IT</w:t>
        <w:br/>
        <w:t xml:space="preserve">                    self._detected_charset = coding_sm.get_coding_state_machine()</w:t>
        <w:br/>
        <w:t xml:space="preserve">                    self._detected_language = coding_sm.language</w:t>
        <w:br/>
        <w:t xml:space="preserve">                    return self.state</w:t>
        <w:br/>
        <w:br/>
        <w:t xml:space="preserve">        return self.state</w:t>
        <w:br/>
      </w:r>
    </w:p>
    <w:p>
      <w:r>
        <w:t>Fin du fichier : .venv/lib/python3.12/site-packages/pip/_vendor/chardet/escprober.py</w:t>
      </w:r>
    </w:p>
    <w:p/>
    <w:p>
      <w:r>
        <w:t>Début du fichier : .venv/lib/python3.12/site-packages/pip/_vendor/chardet/escsm.py</w:t>
      </w:r>
    </w:p>
    <w:p>
      <w:r>
        <w:rPr>
          <w:rFonts w:ascii="Consolas" w:hAnsi="Consolas"/>
        </w:rPr>
        <w:t>######################## BEGIN LICENSE BLOCK ########################</w:t>
        <w:br/>
        <w:t># The Original Code is mozilla.org code.</w:t>
        <w:br/>
        <w:t>#</w:t>
        <w:br/>
        <w:t># The Initial Developer of the Original Code is</w:t>
        <w:br/>
        <w:t># Netscape Communications Corporation.</w:t>
        <w:br/>
        <w:t># Portions created by the Initial Developer are Copyright (C) 1998</w:t>
        <w:br/>
        <w:t># the Initial Developer. All Rights Reserved.</w:t>
        <w:br/>
        <w:t>#</w:t>
        <w:br/>
        <w:t># Contributor(s):</w:t>
        <w:br/>
        <w:t>#   Mark Pilgrim - port to Python</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from .codingstatemachinedict import CodingStateMachineDict</w:t>
        <w:br/>
        <w:t>from .enums import MachineState</w:t>
        <w:br/>
        <w:br/>
        <w:t># fmt: off</w:t>
        <w:br/>
        <w:t>HZ_CLS = (</w:t>
        <w:br/>
        <w:t xml:space="preserve">    1, 0, 0, 0, 0, 0, 0, 0,  # 00 - 07</w:t>
        <w:br/>
        <w:t xml:space="preserve">    0, 0, 0, 0, 0, 0, 0, 0,  # 08 - 0f</w:t>
        <w:br/>
        <w:t xml:space="preserve">    0, 0, 0, 0, 0, 0, 0, 0,  # 10 - 17</w:t>
        <w:br/>
        <w:t xml:space="preserve">    0, 0, 0, 1, 0, 0, 0, 0,  # 18 - 1f</w:t>
        <w:br/>
        <w:t xml:space="preserve">    0, 0, 0, 0, 0, 0, 0, 0,  # 20 - 27</w:t>
        <w:br/>
        <w:t xml:space="preserve">    0, 0, 0, 0, 0, 0, 0, 0,  # 28 - 2f</w:t>
        <w:br/>
        <w:t xml:space="preserve">    0, 0, 0, 0, 0, 0, 0, 0,  # 30 - 37</w:t>
        <w:br/>
        <w:t xml:space="preserve">    0, 0, 0, 0, 0, 0, 0, 0,  # 38 - 3f</w:t>
        <w:br/>
        <w:t xml:space="preserve">    0, 0, 0, 0, 0, 0, 0, 0,  # 40 - 47</w:t>
        <w:br/>
        <w:t xml:space="preserve">    0, 0, 0, 0, 0, 0, 0, 0,  # 48 - 4f</w:t>
        <w:br/>
        <w:t xml:space="preserve">    0, 0, 0, 0, 0, 0, 0, 0,  # 50 - 57</w:t>
        <w:br/>
        <w:t xml:space="preserve">    0, 0, 0, 0, 0, 0, 0, 0,  # 58 - 5f</w:t>
        <w:br/>
        <w:t xml:space="preserve">    0, 0, 0, 0, 0, 0, 0, 0,  # 60 - 67</w:t>
        <w:br/>
        <w:t xml:space="preserve">    0, 0, 0, 0, 0, 0, 0, 0,  # 68 - 6f</w:t>
        <w:br/>
        <w:t xml:space="preserve">    0, 0, 0, 0, 0, 0, 0, 0,  # 70 - 77</w:t>
        <w:br/>
        <w:t xml:space="preserve">    0, 0, 0, 4, 0, 5, 2, 0,  # 78 - 7f</w:t>
        <w:br/>
        <w:t xml:space="preserve">    1, 1, 1, 1, 1, 1, 1, 1,  # 80 - 87</w:t>
        <w:br/>
        <w:t xml:space="preserve">    1, 1, 1, 1, 1, 1, 1, 1,  # 88 - 8f</w:t>
        <w:br/>
        <w:t xml:space="preserve">    1, 1, 1, 1, 1, 1, 1, 1,  # 90 - 97</w:t>
        <w:br/>
        <w:t xml:space="preserve">    1, 1, 1, 1, 1, 1, 1, 1,  # 98 - 9f</w:t>
        <w:br/>
        <w:t xml:space="preserve">    1, 1, 1, 1, 1, 1, 1, 1,  # a0 - a7</w:t>
        <w:br/>
        <w:t xml:space="preserve">    1, 1, 1, 1, 1, 1, 1, 1,  # a8 - af</w:t>
        <w:br/>
        <w:t xml:space="preserve">    1, 1, 1, 1, 1, 1, 1, 1,  # b0 - b7</w:t>
        <w:br/>
        <w:t xml:space="preserve">    1, 1, 1, 1, 1, 1, 1, 1,  # b8 - bf</w:t>
        <w:br/>
        <w:t xml:space="preserve">    1, 1, 1, 1, 1, 1, 1, 1,  # c0 - c7</w:t>
        <w:br/>
        <w:t xml:space="preserve">    1, 1, 1, 1, 1, 1, 1, 1,  # c8 - cf</w:t>
        <w:br/>
        <w:t xml:space="preserve">    1, 1, 1, 1, 1, 1, 1, 1,  # d0 - d7</w:t>
        <w:br/>
        <w:t xml:space="preserve">    1, 1, 1, 1, 1, 1, 1, 1,  # d8 - df</w:t>
        <w:br/>
        <w:t xml:space="preserve">    1, 1, 1, 1, 1, 1, 1, 1,  # e0 - e7</w:t>
        <w:br/>
        <w:t xml:space="preserve">    1, 1, 1, 1, 1, 1, 1, 1,  # e8 - ef</w:t>
        <w:br/>
        <w:t xml:space="preserve">    1, 1, 1, 1, 1, 1, 1, 1,  # f0 - f7</w:t>
        <w:br/>
        <w:t xml:space="preserve">    1, 1, 1, 1, 1, 1, 1, 1,  # f8 - ff</w:t>
        <w:br/>
        <w:t>)</w:t>
        <w:br/>
        <w:br/>
        <w:t>HZ_ST = (</w:t>
        <w:br/>
        <w:t>MachineState.START, MachineState.ERROR,      3, MachineState.START, MachineState.START, MachineState.START, MachineState.ERROR, MachineState.ERROR, # 00-07</w:t>
        <w:br/>
        <w:t>MachineState.ERROR, MachineState.ERROR, MachineState.ERROR, MachineState.ERROR, MachineState.ITS_ME, MachineState.ITS_ME, MachineState.ITS_ME, MachineState.ITS_ME, # 08-0f</w:t>
        <w:br/>
        <w:t>MachineState.ITS_ME, MachineState.ITS_ME, MachineState.ERROR, MachineState.ERROR, MachineState.START, MachineState.START,      4, MachineState.ERROR, # 10-17</w:t>
        <w:br/>
        <w:t xml:space="preserve">     5, MachineState.ERROR,      6, MachineState.ERROR,      5,      5,      4, MachineState.ERROR, # 18-1f</w:t>
        <w:br/>
        <w:t xml:space="preserve">     4, MachineState.ERROR,      4,      4,      4, MachineState.ERROR,      4, MachineState.ERROR, # 20-27</w:t>
        <w:br/>
        <w:t xml:space="preserve">     4, MachineState.ITS_ME, MachineState.START, MachineState.START, MachineState.START, MachineState.START, MachineState.START, MachineState.START, # 28-2f</w:t>
        <w:br/>
        <w:t>)</w:t>
        <w:br/>
        <w:t># fmt: on</w:t>
        <w:br/>
        <w:br/>
        <w:t>HZ_CHAR_LEN_TABLE = (0, 0, 0, 0, 0, 0)</w:t>
        <w:br/>
        <w:br/>
        <w:t>HZ_SM_MODEL: CodingStateMachineDict = {</w:t>
        <w:br/>
        <w:t xml:space="preserve">    "class_table": HZ_CLS,</w:t>
        <w:br/>
        <w:t xml:space="preserve">    "class_factor": 6,</w:t>
        <w:br/>
        <w:t xml:space="preserve">    "state_table": HZ_ST,</w:t>
        <w:br/>
        <w:t xml:space="preserve">    "char_len_table": HZ_CHAR_LEN_TABLE,</w:t>
        <w:br/>
        <w:t xml:space="preserve">    "name": "HZ-GB-2312",</w:t>
        <w:br/>
        <w:t xml:space="preserve">    "language": "Chinese",</w:t>
        <w:br/>
        <w:t>}</w:t>
        <w:br/>
        <w:br/>
        <w:t># fmt: off</w:t>
        <w:br/>
        <w:t>ISO2022CN_CLS = (</w:t>
        <w:br/>
        <w:t xml:space="preserve">    2, 0, 0, 0, 0, 0, 0, 0,  # 00 - 07</w:t>
        <w:br/>
        <w:t xml:space="preserve">    0, 0, 0, 0, 0, 0, 0, 0,  # 08 - 0f</w:t>
        <w:br/>
        <w:t xml:space="preserve">    0, 0, 0, 0, 0, 0, 0, 0,  # 10 - 17</w:t>
        <w:br/>
        <w:t xml:space="preserve">    0, 0, 0, 1, 0, 0, 0, 0,  # 18 - 1f</w:t>
        <w:br/>
        <w:t xml:space="preserve">    0, 0, 0, 0, 0, 0, 0, 0,  # 20 - 27</w:t>
        <w:br/>
        <w:t xml:space="preserve">    0, 3, 0, 0, 0, 0, 0, 0,  # 28 - 2f</w:t>
        <w:br/>
        <w:t xml:space="preserve">    0, 0, 0, 0, 0, 0, 0, 0,  # 30 - 37</w:t>
        <w:br/>
        <w:t xml:space="preserve">    0, 0, 0, 0, 0, 0, 0, 0,  # 38 - 3f</w:t>
        <w:br/>
        <w:t xml:space="preserve">    0, 0, 0, 4, 0, 0, 0, 0,  # 40 - 47</w:t>
        <w:br/>
        <w:t xml:space="preserve">    0, 0, 0, 0, 0, 0, 0, 0,  # 48 - 4f</w:t>
        <w:br/>
        <w:t xml:space="preserve">    0, 0, 0, 0, 0, 0, 0, 0,  # 50 - 57</w:t>
        <w:br/>
        <w:t xml:space="preserve">    0, 0, 0, 0, 0, 0, 0, 0,  # 58 - 5f</w:t>
        <w:br/>
        <w:t xml:space="preserve">    0, 0, 0, 0, 0, 0, 0, 0,  # 60 - 67</w:t>
        <w:br/>
        <w:t xml:space="preserve">    0, 0, 0, 0, 0, 0, 0, 0,  # 68 - 6f</w:t>
        <w:br/>
        <w:t xml:space="preserve">    0, 0, 0, 0, 0, 0, 0, 0,  # 70 - 77</w:t>
        <w:br/>
        <w:t xml:space="preserve">    0, 0, 0, 0, 0, 0, 0, 0,  # 78 - 7f</w:t>
        <w:br/>
        <w:t xml:space="preserve">    2, 2, 2, 2, 2, 2, 2, 2,  # 80 - 87</w:t>
        <w:br/>
        <w:t xml:space="preserve">    2, 2, 2, 2, 2, 2, 2, 2,  # 88 - 8f</w:t>
        <w:br/>
        <w:t xml:space="preserve">    2, 2, 2, 2, 2, 2, 2, 2,  # 90 - 97</w:t>
        <w:br/>
        <w:t xml:space="preserve">    2, 2, 2, 2, 2, 2, 2, 2,  # 98 - 9f</w:t>
        <w:br/>
        <w:t xml:space="preserve">    2, 2, 2, 2, 2, 2, 2, 2,  # a0 - a7</w:t>
        <w:br/>
        <w:t xml:space="preserve">    2, 2, 2, 2, 2, 2, 2, 2,  # a8 - af</w:t>
        <w:br/>
        <w:t xml:space="preserve">    2, 2, 2, 2, 2, 2, 2, 2,  # b0 - b7</w:t>
        <w:br/>
        <w:t xml:space="preserve">    2, 2, 2, 2, 2, 2, 2, 2,  # b8 - bf</w:t>
        <w:br/>
        <w:t xml:space="preserve">    2, 2, 2, 2, 2, 2, 2, 2,  # c0 - c7</w:t>
        <w:br/>
        <w:t xml:space="preserve">    2, 2, 2, 2, 2, 2, 2, 2,  # c8 - cf</w:t>
        <w:br/>
        <w:t xml:space="preserve">    2, 2, 2, 2, 2, 2, 2, 2,  # d0 - d7</w:t>
        <w:br/>
        <w:t xml:space="preserve">    2, 2, 2, 2, 2, 2, 2, 2,  # d8 - df</w:t>
        <w:br/>
        <w:t xml:space="preserve">    2, 2, 2, 2, 2, 2, 2, 2,  # e0 - e7</w:t>
        <w:br/>
        <w:t xml:space="preserve">    2, 2, 2, 2, 2, 2, 2, 2,  # e8 - ef</w:t>
        <w:br/>
        <w:t xml:space="preserve">    2, 2, 2, 2, 2, 2, 2, 2,  # f0 - f7</w:t>
        <w:br/>
        <w:t xml:space="preserve">    2, 2, 2, 2, 2, 2, 2, 2,  # f8 - ff</w:t>
        <w:br/>
        <w:t>)</w:t>
        <w:br/>
        <w:br/>
        <w:t>ISO2022CN_ST = (</w:t>
        <w:br/>
        <w:t xml:space="preserve">    MachineState.START,      3, MachineState.ERROR, MachineState.START, MachineState.START, MachineState.START, MachineState.START, MachineState.START, # 00-07</w:t>
        <w:br/>
        <w:t xml:space="preserve">    MachineState.START, MachineState.ERROR, MachineState.ERROR, MachineState.ERROR, MachineState.ERROR, MachineState.ERROR, MachineState.ERROR, MachineState.ERROR, # 08-0f</w:t>
        <w:br/>
        <w:t xml:space="preserve">    MachineState.ERROR, MachineState.ERROR, MachineState.ITS_ME, MachineState.ITS_ME, MachineState.ITS_ME, MachineState.ITS_ME, MachineState.ITS_ME, MachineState.ITS_ME, # 10-17</w:t>
        <w:br/>
        <w:t xml:space="preserve">    MachineState.ITS_ME, MachineState.ITS_ME, MachineState.ITS_ME, MachineState.ERROR, MachineState.ERROR, MachineState.ERROR,      4, MachineState.ERROR, # 18-1f</w:t>
        <w:br/>
        <w:t xml:space="preserve">    MachineState.ERROR, MachineState.ERROR, MachineState.ERROR, MachineState.ITS_ME, MachineState.ERROR, MachineState.ERROR, MachineState.ERROR, MachineState.ERROR, # 20-27</w:t>
        <w:br/>
        <w:t xml:space="preserve">        5,      6, MachineState.ERROR, MachineState.ERROR, MachineState.ERROR, MachineState.ERROR, MachineState.ERROR, MachineState.ERROR, # 28-2f</w:t>
        <w:br/>
        <w:t xml:space="preserve">    MachineState.ERROR, MachineState.ERROR, MachineState.ERROR, MachineState.ITS_ME, MachineState.ERROR, MachineState.ERROR, MachineState.ERROR, MachineState.ERROR, # 30-37</w:t>
        <w:br/>
        <w:t xml:space="preserve">    MachineState.ERROR, MachineState.ERROR, MachineState.ERROR, MachineState.ERROR, MachineState.ERROR, MachineState.ITS_ME, MachineState.ERROR, MachineState.START, # 38-3f</w:t>
        <w:br/>
        <w:t>)</w:t>
        <w:br/>
        <w:t># fmt: on</w:t>
        <w:br/>
        <w:br/>
        <w:t>ISO2022CN_CHAR_LEN_TABLE = (0, 0, 0, 0, 0, 0, 0, 0, 0)</w:t>
        <w:br/>
        <w:br/>
        <w:t>ISO2022CN_SM_MODEL: CodingStateMachineDict = {</w:t>
        <w:br/>
        <w:t xml:space="preserve">    "class_table": ISO2022CN_CLS,</w:t>
        <w:br/>
        <w:t xml:space="preserve">    "class_factor": 9,</w:t>
        <w:br/>
        <w:t xml:space="preserve">    "state_table": ISO2022CN_ST,</w:t>
        <w:br/>
        <w:t xml:space="preserve">    "char_len_table": ISO2022CN_CHAR_LEN_TABLE,</w:t>
        <w:br/>
        <w:t xml:space="preserve">    "name": "ISO-2022-CN",</w:t>
        <w:br/>
        <w:t xml:space="preserve">    "language": "Chinese",</w:t>
        <w:br/>
        <w:t>}</w:t>
        <w:br/>
        <w:br/>
        <w:t># fmt: off</w:t>
        <w:br/>
        <w:t>ISO2022JP_CLS = (</w:t>
        <w:br/>
        <w:t xml:space="preserve">    2, 0, 0, 0, 0, 0, 0, 0,  # 00 - 07</w:t>
        <w:br/>
        <w:t xml:space="preserve">    0, 0, 0, 0, 0, 0, 2, 2,  # 08 - 0f</w:t>
        <w:br/>
        <w:t xml:space="preserve">    0, 0, 0, 0, 0, 0, 0, 0,  # 10 - 17</w:t>
        <w:br/>
        <w:t xml:space="preserve">    0, 0, 0, 1, 0, 0, 0, 0,  # 18 - 1f</w:t>
        <w:br/>
        <w:t xml:space="preserve">    0, 0, 0, 0, 7, 0, 0, 0,  # 20 - 27</w:t>
        <w:br/>
        <w:t xml:space="preserve">    3, 0, 0, 0, 0, 0, 0, 0,  # 28 - 2f</w:t>
        <w:br/>
        <w:t xml:space="preserve">    0, 0, 0, 0, 0, 0, 0, 0,  # 30 - 37</w:t>
        <w:br/>
        <w:t xml:space="preserve">    0, 0, 0, 0, 0, 0, 0, 0,  # 38 - 3f</w:t>
        <w:br/>
        <w:t xml:space="preserve">    6, 0, 4, 0, 8, 0, 0, 0,  # 40 - 47</w:t>
        <w:br/>
        <w:t xml:space="preserve">    0, 9, 5, 0, 0, 0, 0, 0,  # 48 - 4f</w:t>
        <w:br/>
        <w:t xml:space="preserve">    0, 0, 0, 0, 0, 0, 0, 0,  # 50 - 57</w:t>
        <w:br/>
        <w:t xml:space="preserve">    0, 0, 0, 0, 0, 0, 0, 0,  # 58 - 5f</w:t>
        <w:br/>
        <w:t xml:space="preserve">    0, 0, 0, 0, 0, 0, 0, 0,  # 60 - 67</w:t>
        <w:br/>
        <w:t xml:space="preserve">    0, 0, 0, 0, 0, 0, 0, 0,  # 68 - 6f</w:t>
        <w:br/>
        <w:t xml:space="preserve">    0, 0, 0, 0, 0, 0, 0, 0,  # 70 - 77</w:t>
        <w:br/>
        <w:t xml:space="preserve">    0, 0, 0, 0, 0, 0, 0, 0,  # 78 - 7f</w:t>
        <w:br/>
        <w:t xml:space="preserve">    2, 2, 2, 2, 2, 2, 2, 2,  # 80 - 87</w:t>
        <w:br/>
        <w:t xml:space="preserve">    2, 2, 2, 2, 2, 2, 2, 2,  # 88 - 8f</w:t>
        <w:br/>
        <w:t xml:space="preserve">    2, 2, 2, 2, 2, 2, 2, 2,  # 90 - 97</w:t>
        <w:br/>
        <w:t xml:space="preserve">    2, 2, 2, 2, 2, 2, 2, 2,  # 98 - 9f</w:t>
        <w:br/>
        <w:t xml:space="preserve">    2, 2, 2, 2, 2, 2, 2, 2,  # a0 - a7</w:t>
        <w:br/>
        <w:t xml:space="preserve">    2, 2, 2, 2, 2, 2, 2, 2,  # a8 - af</w:t>
        <w:br/>
        <w:t xml:space="preserve">    2, 2, 2, 2, 2, 2, 2, 2,  # b0 - b7</w:t>
        <w:br/>
        <w:t xml:space="preserve">    2, 2, 2, 2, 2, 2, 2, 2,  # b8 - bf</w:t>
        <w:br/>
        <w:t xml:space="preserve">    2, 2, 2, 2, 2, 2, 2, 2,  # c0 - c7</w:t>
        <w:br/>
        <w:t xml:space="preserve">    2, 2, 2, 2, 2, 2, 2, 2,  # c8 - cf</w:t>
        <w:br/>
        <w:t xml:space="preserve">    2, 2, 2, 2, 2, 2, 2, 2,  # d0 - d7</w:t>
        <w:br/>
        <w:t xml:space="preserve">    2, 2, 2, 2, 2, 2, 2, 2,  # d8 - df</w:t>
        <w:br/>
        <w:t xml:space="preserve">    2, 2, 2, 2, 2, 2, 2, 2,  # e0 - e7</w:t>
        <w:br/>
        <w:t xml:space="preserve">    2, 2, 2, 2, 2, 2, 2, 2,  # e8 - ef</w:t>
        <w:br/>
        <w:t xml:space="preserve">    2, 2, 2, 2, 2, 2, 2, 2,  # f0 - f7</w:t>
        <w:br/>
        <w:t xml:space="preserve">    2, 2, 2, 2, 2, 2, 2, 2,  # f8 - ff</w:t>
        <w:br/>
        <w:t>)</w:t>
        <w:br/>
        <w:br/>
        <w:t>ISO2022JP_ST = (</w:t>
        <w:br/>
        <w:t xml:space="preserve">    MachineState.START,      3, MachineState.ERROR, MachineState.START, MachineState.START, MachineState.START, MachineState.START, MachineState.START, # 00-07</w:t>
        <w:br/>
        <w:t xml:space="preserve">    MachineState.START, MachineState.START, MachineState.ERROR, MachineState.ERROR, MachineState.ERROR, MachineState.ERROR, MachineState.ERROR, MachineState.ERROR, # 08-0f</w:t>
        <w:br/>
        <w:t xml:space="preserve">    MachineState.ERROR, MachineState.ERROR, MachineState.ERROR, MachineState.ERROR, MachineState.ITS_ME, MachineState.ITS_ME, MachineState.ITS_ME, MachineState.ITS_ME, # 10-17</w:t>
        <w:br/>
        <w:t xml:space="preserve">    MachineState.ITS_ME, MachineState.ITS_ME, MachineState.ITS_ME, MachineState.ITS_ME, MachineState.ITS_ME, MachineState.ITS_ME, MachineState.ERROR, MachineState.ERROR, # 18-1f</w:t>
        <w:br/>
        <w:t xml:space="preserve">    MachineState.ERROR,      5, MachineState.ERROR, MachineState.ERROR, MachineState.ERROR,      4, MachineState.ERROR, MachineState.ERROR, # 20-27</w:t>
        <w:br/>
        <w:t xml:space="preserve">    MachineState.ERROR, MachineState.ERROR, MachineState.ERROR,      6, MachineState.ITS_ME, MachineState.ERROR, MachineState.ITS_ME, MachineState.ERROR, # 28-2f</w:t>
        <w:br/>
        <w:t xml:space="preserve">    MachineState.ERROR, MachineState.ERROR, MachineState.ERROR, MachineState.ERROR, MachineState.ERROR, MachineState.ERROR, MachineState.ITS_ME, MachineState.ITS_ME, # 30-37</w:t>
        <w:br/>
        <w:t xml:space="preserve">    MachineState.ERROR, MachineState.ERROR, MachineState.ERROR, MachineState.ITS_ME, MachineState.ERROR, MachineState.ERROR, MachineState.ERROR, MachineState.ERROR, # 38-3f</w:t>
        <w:br/>
        <w:t xml:space="preserve">    MachineState.ERROR, MachineState.ERROR, MachineState.ERROR, MachineState.ERROR, MachineState.ITS_ME, MachineState.ERROR, MachineState.START, MachineState.START, # 40-47</w:t>
        <w:br/>
        <w:t>)</w:t>
        <w:br/>
        <w:t># fmt: on</w:t>
        <w:br/>
        <w:br/>
        <w:t>ISO2022JP_CHAR_LEN_TABLE = (0, 0, 0, 0, 0, 0, 0, 0, 0, 0)</w:t>
        <w:br/>
        <w:br/>
        <w:t>ISO2022JP_SM_MODEL: CodingStateMachineDict = {</w:t>
        <w:br/>
        <w:t xml:space="preserve">    "class_table": ISO2022JP_CLS,</w:t>
        <w:br/>
        <w:t xml:space="preserve">    "class_factor": 10,</w:t>
        <w:br/>
        <w:t xml:space="preserve">    "state_table": ISO2022JP_ST,</w:t>
        <w:br/>
        <w:t xml:space="preserve">    "char_len_table": ISO2022JP_CHAR_LEN_TABLE,</w:t>
        <w:br/>
        <w:t xml:space="preserve">    "name": "ISO-2022-JP",</w:t>
        <w:br/>
        <w:t xml:space="preserve">    "language": "Japanese",</w:t>
        <w:br/>
        <w:t>}</w:t>
        <w:br/>
        <w:br/>
        <w:t># fmt: off</w:t>
        <w:br/>
        <w:t>ISO2022KR_CLS = (</w:t>
        <w:br/>
        <w:t xml:space="preserve">    2, 0, 0, 0, 0, 0, 0, 0,  # 00 - 07</w:t>
        <w:br/>
        <w:t xml:space="preserve">    0, 0, 0, 0, 0, 0, 0, 0,  # 08 - 0f</w:t>
        <w:br/>
        <w:t xml:space="preserve">    0, 0, 0, 0, 0, 0, 0, 0,  # 10 - 17</w:t>
        <w:br/>
        <w:t xml:space="preserve">    0, 0, 0, 1, 0, 0, 0, 0,  # 18 - 1f</w:t>
        <w:br/>
        <w:t xml:space="preserve">    0, 0, 0, 0, 3, 0, 0, 0,  # 20 - 27</w:t>
        <w:br/>
        <w:t xml:space="preserve">    0, 4, 0, 0, 0, 0, 0, 0,  # 28 - 2f</w:t>
        <w:br/>
        <w:t xml:space="preserve">    0, 0, 0, 0, 0, 0, 0, 0,  # 30 - 37</w:t>
        <w:br/>
        <w:t xml:space="preserve">    0, 0, 0, 0, 0, 0, 0, 0,  # 38 - 3f</w:t>
        <w:br/>
        <w:t xml:space="preserve">    0, 0, 0, 5, 0, 0, 0, 0,  # 40 - 47</w:t>
        <w:br/>
        <w:t xml:space="preserve">    0, 0, 0, 0, 0, 0, 0, 0,  # 48 - 4f</w:t>
        <w:br/>
        <w:t xml:space="preserve">    0, 0, 0, 0, 0, 0, 0, 0,  # 50 - 57</w:t>
        <w:br/>
        <w:t xml:space="preserve">    0, 0, 0, 0, 0, 0, 0, 0,  # 58 - 5f</w:t>
        <w:br/>
        <w:t xml:space="preserve">    0, 0, 0, 0, 0, 0, 0, 0,  # 60 - 67</w:t>
        <w:br/>
        <w:t xml:space="preserve">    0, 0, 0, 0, 0, 0, 0, 0,  # 68 - 6f</w:t>
        <w:br/>
        <w:t xml:space="preserve">    0, 0, 0, 0, 0, 0, 0, 0,  # 70 - 77</w:t>
        <w:br/>
        <w:t xml:space="preserve">    0, 0, 0, 0, 0, 0, 0, 0,  # 78 - 7f</w:t>
        <w:br/>
        <w:t xml:space="preserve">    2, 2, 2, 2, 2, 2, 2, 2,  # 80 - 87</w:t>
        <w:br/>
        <w:t xml:space="preserve">    2, 2, 2, 2, 2, 2, 2, 2,  # 88 - 8f</w:t>
        <w:br/>
        <w:t xml:space="preserve">    2, 2, 2, 2, 2, 2, 2, 2,  # 90 - 97</w:t>
        <w:br/>
        <w:t xml:space="preserve">    2, 2, 2, 2, 2, 2, 2, 2,  # 98 - 9f</w:t>
        <w:br/>
        <w:t xml:space="preserve">    2, 2, 2, 2, 2, 2, 2, 2,  # a0 - a7</w:t>
        <w:br/>
        <w:t xml:space="preserve">    2, 2, 2, 2, 2, 2, 2, 2,  # a8 - af</w:t>
        <w:br/>
        <w:t xml:space="preserve">    2, 2, 2, 2, 2, 2, 2, 2,  # b0 - b7</w:t>
        <w:br/>
        <w:t xml:space="preserve">    2, 2, 2, 2, 2, 2, 2, 2,  # b8 - bf</w:t>
        <w:br/>
        <w:t xml:space="preserve">    2, 2, 2, 2, 2, 2, 2, 2,  # c0 - c7</w:t>
        <w:br/>
        <w:t xml:space="preserve">    2, 2, 2, 2, 2, 2, 2, 2,  # c8 - cf</w:t>
        <w:br/>
        <w:t xml:space="preserve">    2, 2, 2, 2, 2, 2, 2, 2,  # d0 - d7</w:t>
        <w:br/>
        <w:t xml:space="preserve">    2, 2, 2, 2, 2, 2, 2, 2,  # d8 - df</w:t>
        <w:br/>
        <w:t xml:space="preserve">    2, 2, 2, 2, 2, 2, 2, 2,  # e0 - e7</w:t>
        <w:br/>
        <w:t xml:space="preserve">    2, 2, 2, 2, 2, 2, 2, 2,  # e8 - ef</w:t>
        <w:br/>
        <w:t xml:space="preserve">    2, 2, 2, 2, 2, 2, 2, 2,  # f0 - f7</w:t>
        <w:br/>
        <w:t xml:space="preserve">    2, 2, 2, 2, 2, 2, 2, 2,  # f8 - ff</w:t>
        <w:br/>
        <w:t>)</w:t>
        <w:br/>
        <w:br/>
        <w:t>ISO2022KR_ST = (</w:t>
        <w:br/>
        <w:t xml:space="preserve">    MachineState.START,      3, MachineState.ERROR, MachineState.START, MachineState.START, MachineState.START, MachineState.ERROR, MachineState.ERROR, # 00-07</w:t>
        <w:br/>
        <w:t xml:space="preserve">    MachineState.ERROR, MachineState.ERROR, MachineState.ERROR, MachineState.ERROR, MachineState.ITS_ME, MachineState.ITS_ME, MachineState.ITS_ME, MachineState.ITS_ME, # 08-0f</w:t>
        <w:br/>
        <w:t xml:space="preserve">    MachineState.ITS_ME, MachineState.ITS_ME, MachineState.ERROR, MachineState.ERROR, MachineState.ERROR,      4, MachineState.ERROR, MachineState.ERROR, # 10-17</w:t>
        <w:br/>
        <w:t xml:space="preserve">    MachineState.ERROR, MachineState.ERROR, MachineState.ERROR, MachineState.ERROR,      5, MachineState.ERROR, MachineState.ERROR, MachineState.ERROR, # 18-1f</w:t>
        <w:br/>
        <w:t xml:space="preserve">    MachineState.ERROR, MachineState.ERROR, MachineState.ERROR, MachineState.ITS_ME, MachineState.START, MachineState.START, MachineState.START, MachineState.START, # 20-27</w:t>
        <w:br/>
        <w:t>)</w:t>
        <w:br/>
        <w:t># fmt: on</w:t>
        <w:br/>
        <w:br/>
        <w:t>ISO2022KR_CHAR_LEN_TABLE = (0, 0, 0, 0, 0, 0)</w:t>
        <w:br/>
        <w:br/>
        <w:t>ISO2022KR_SM_MODEL: CodingStateMachineDict = {</w:t>
        <w:br/>
        <w:t xml:space="preserve">    "class_table": ISO2022KR_CLS,</w:t>
        <w:br/>
        <w:t xml:space="preserve">    "class_factor": 6,</w:t>
        <w:br/>
        <w:t xml:space="preserve">    "state_table": ISO2022KR_ST,</w:t>
        <w:br/>
        <w:t xml:space="preserve">    "char_len_table": ISO2022KR_CHAR_LEN_TABLE,</w:t>
        <w:br/>
        <w:t xml:space="preserve">    "name": "ISO-2022-KR",</w:t>
        <w:br/>
        <w:t xml:space="preserve">    "language": "Korean",</w:t>
        <w:br/>
        <w:t>}</w:t>
        <w:br/>
      </w:r>
    </w:p>
    <w:p>
      <w:r>
        <w:t>Fin du fichier : .venv/lib/python3.12/site-packages/pip/_vendor/chardet/escsm.py</w:t>
      </w:r>
    </w:p>
    <w:p/>
    <w:p>
      <w:r>
        <w:t>Début du fichier : .venv/lib/python3.12/site-packages/pip/_vendor/chardet/eucjpprober.py</w:t>
      </w:r>
    </w:p>
    <w:p>
      <w:r>
        <w:rPr>
          <w:rFonts w:ascii="Consolas" w:hAnsi="Consolas"/>
        </w:rPr>
        <w:t>######################## BEGIN LICENSE BLOCK ########################</w:t>
        <w:br/>
        <w:t># The Original Code is mozilla.org code.</w:t>
        <w:br/>
        <w:t>#</w:t>
        <w:br/>
        <w:t># The Initial Developer of the Original Code is</w:t>
        <w:br/>
        <w:t># Netscape Communications Corporation.</w:t>
        <w:br/>
        <w:t># Portions created by the Initial Developer are Copyright (C) 1998</w:t>
        <w:br/>
        <w:t># the Initial Developer. All Rights Reserved.</w:t>
        <w:br/>
        <w:t>#</w:t>
        <w:br/>
        <w:t># Contributor(s):</w:t>
        <w:br/>
        <w:t>#   Mark Pilgrim - port to Python</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from typing import Union</w:t>
        <w:br/>
        <w:br/>
        <w:t>from .chardistribution import EUCJPDistributionAnalysis</w:t>
        <w:br/>
        <w:t>from .codingstatemachine import CodingStateMachine</w:t>
        <w:br/>
        <w:t>from .enums import MachineState, ProbingState</w:t>
        <w:br/>
        <w:t>from .jpcntx import EUCJPContextAnalysis</w:t>
        <w:br/>
        <w:t>from .mbcharsetprober import MultiByteCharSetProber</w:t>
        <w:br/>
        <w:t>from .mbcssm import EUCJP_SM_MODEL</w:t>
        <w:br/>
        <w:br/>
        <w:br/>
        <w:t>class EUCJPProber(MultiByteCharSetProber):</w:t>
        <w:br/>
        <w:t xml:space="preserve">    def __init__(self) -&gt; None:</w:t>
        <w:br/>
        <w:t xml:space="preserve">        super().__init__()</w:t>
        <w:br/>
        <w:t xml:space="preserve">        self.coding_sm = CodingStateMachine(EUCJP_SM_MODEL)</w:t>
        <w:br/>
        <w:t xml:space="preserve">        self.distribution_analyzer = EUCJPDistributionAnalysis()</w:t>
        <w:br/>
        <w:t xml:space="preserve">        self.context_analyzer = EUCJPContextAnalysis()</w:t>
        <w:br/>
        <w:t xml:space="preserve">        self.reset()</w:t>
        <w:br/>
        <w:br/>
        <w:t xml:space="preserve">    def reset(self) -&gt; None:</w:t>
        <w:br/>
        <w:t xml:space="preserve">        super().reset()</w:t>
        <w:br/>
        <w:t xml:space="preserve">        self.context_analyzer.reset()</w:t>
        <w:br/>
        <w:br/>
        <w:t xml:space="preserve">    @property</w:t>
        <w:br/>
        <w:t xml:space="preserve">    def charset_name(self) -&gt; str:</w:t>
        <w:br/>
        <w:t xml:space="preserve">        return "EUC-JP"</w:t>
        <w:br/>
        <w:br/>
        <w:t xml:space="preserve">    @property</w:t>
        <w:br/>
        <w:t xml:space="preserve">    def language(self) -&gt; str:</w:t>
        <w:br/>
        <w:t xml:space="preserve">        return "Japanese"</w:t>
        <w:br/>
        <w:br/>
        <w:t xml:space="preserve">    def feed(self, byte_str: Union[bytes, bytearray]) -&gt; ProbingState:</w:t>
        <w:br/>
        <w:t xml:space="preserve">        assert self.coding_sm is not None</w:t>
        <w:br/>
        <w:t xml:space="preserve">        assert self.distribution_analyzer is not None</w:t>
        <w:br/>
        <w:br/>
        <w:t xml:space="preserve">        for i, byte in enumerate(byte_str):</w:t>
        <w:br/>
        <w:t xml:space="preserve">            # PY3K: byte_str is a byte array, so byte is an int, not a byte</w:t>
        <w:br/>
        <w:t xml:space="preserve">            coding_state = self.coding_sm.next_state(byte)</w:t>
        <w:br/>
        <w:t xml:space="preserve">            if coding_state == MachineState.ERROR:</w:t>
        <w:br/>
        <w:t xml:space="preserve">                self.logger.debug(</w:t>
        <w:br/>
        <w:t xml:space="preserve">                    "%s %s prober hit error at byte %s",</w:t>
        <w:br/>
        <w:t xml:space="preserve">                    self.charset_name,</w:t>
        <w:br/>
        <w:t xml:space="preserve">                    self.language,</w:t>
        <w:br/>
        <w:t xml:space="preserve">                    i,</w:t>
        <w:br/>
        <w:t xml:space="preserve">                )</w:t>
        <w:br/>
        <w:t xml:space="preserve">                self._state = ProbingState.NOT_ME</w:t>
        <w:br/>
        <w:t xml:space="preserve">                break</w:t>
        <w:br/>
        <w:t xml:space="preserve">            if coding_state == MachineState.ITS_ME:</w:t>
        <w:br/>
        <w:t xml:space="preserve">                self._state = ProbingState.FOUND_IT</w:t>
        <w:br/>
        <w:t xml:space="preserve">                break</w:t>
        <w:br/>
        <w:t xml:space="preserve">            if coding_state == MachineState.START:</w:t>
        <w:br/>
        <w:t xml:space="preserve">                char_len = self.coding_sm.get_current_charlen()</w:t>
        <w:br/>
        <w:t xml:space="preserve">                if i == 0:</w:t>
        <w:br/>
        <w:t xml:space="preserve">                    self._last_char[1] = byte</w:t>
        <w:br/>
        <w:t xml:space="preserve">                    self.context_analyzer.feed(self._last_char, char_len)</w:t>
        <w:br/>
        <w:t xml:space="preserve">                    self.distribution_analyzer.feed(self._last_char, char_len)</w:t>
        <w:br/>
        <w:t xml:space="preserve">                else:</w:t>
        <w:br/>
        <w:t xml:space="preserve">                    self.context_analyzer.feed(byte_str[i - 1 : i + 1], char_len)</w:t>
        <w:br/>
        <w:t xml:space="preserve">                    self.distribution_analyzer.feed(byte_str[i - 1 : i + 1], char_len)</w:t>
        <w:br/>
        <w:br/>
        <w:t xml:space="preserve">        self._last_char[0] = byte_str[-1]</w:t>
        <w:br/>
        <w:br/>
        <w:t xml:space="preserve">        if self.state == ProbingState.DETECTING:</w:t>
        <w:br/>
        <w:t xml:space="preserve">            if self.context_analyzer.got_enough_data() and (</w:t>
        <w:br/>
        <w:t xml:space="preserve">                self.get_confidence() &gt; self.SHORTCUT_THRESHOLD</w:t>
        <w:br/>
        <w:t xml:space="preserve">            ):</w:t>
        <w:br/>
        <w:t xml:space="preserve">                self._state = ProbingState.FOUND_IT</w:t>
        <w:br/>
        <w:br/>
        <w:t xml:space="preserve">        return self.state</w:t>
        <w:br/>
        <w:br/>
        <w:t xml:space="preserve">    def get_confidence(self) -&gt; float:</w:t>
        <w:br/>
        <w:t xml:space="preserve">        assert self.distribution_analyzer is not None</w:t>
        <w:br/>
        <w:br/>
        <w:t xml:space="preserve">        context_conf = self.context_analyzer.get_confidence()</w:t>
        <w:br/>
        <w:t xml:space="preserve">        distrib_conf = self.distribution_analyzer.get_confidence()</w:t>
        <w:br/>
        <w:t xml:space="preserve">        return max(context_conf, distrib_conf)</w:t>
        <w:br/>
      </w:r>
    </w:p>
    <w:p>
      <w:r>
        <w:t>Fin du fichier : .venv/lib/python3.12/site-packages/pip/_vendor/chardet/eucjpprober.py</w:t>
      </w:r>
    </w:p>
    <w:p/>
    <w:p>
      <w:r>
        <w:t>Début du fichier : .venv/lib/python3.12/site-packages/pip/_vendor/chardet/euckrfreq.py</w:t>
      </w:r>
    </w:p>
    <w:p>
      <w:r>
        <w:rPr>
          <w:rFonts w:ascii="Consolas" w:hAnsi="Consolas"/>
        </w:rPr>
        <w:t>######################## BEGIN LICENSE BLOCK ########################</w:t>
        <w:br/>
        <w:t># The Original Code is Mozilla Communicator client code.</w:t>
        <w:br/>
        <w:t>#</w:t>
        <w:br/>
        <w:t># The Initial Developer of the Original Code is</w:t>
        <w:br/>
        <w:t># Netscape Communications Corporation.</w:t>
        <w:br/>
        <w:t># Portions created by the Initial Developer are Copyright (C) 1998</w:t>
        <w:br/>
        <w:t># the Initial Developer. All Rights Reserved.</w:t>
        <w:br/>
        <w:t>#</w:t>
        <w:br/>
        <w:t># Contributor(s):</w:t>
        <w:br/>
        <w:t>#   Mark Pilgrim - port to Python</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 Sampling from about 20M text materials include literature and computer technology</w:t>
        <w:br/>
        <w:br/>
        <w:t># 128  --&gt; 0.79</w:t>
        <w:br/>
        <w:t># 256  --&gt; 0.92</w:t>
        <w:br/>
        <w:t># 512  --&gt; 0.986</w:t>
        <w:br/>
        <w:t># 1024 --&gt; 0.99944</w:t>
        <w:br/>
        <w:t># 2048 --&gt; 0.99999</w:t>
        <w:br/>
        <w:t>#</w:t>
        <w:br/>
        <w:t># Idea Distribution Ratio = 0.98653 / (1-0.98653) = 73.24</w:t>
        <w:br/>
        <w:t># Random Distribution Ration = 512 / (2350-512) = 0.279.</w:t>
        <w:br/>
        <w:t>#</w:t>
        <w:br/>
        <w:t># Typical Distribution Ratio</w:t>
        <w:br/>
        <w:br/>
        <w:t>EUCKR_TYPICAL_DISTRIBUTION_RATIO = 6.0</w:t>
        <w:br/>
        <w:br/>
        <w:t>EUCKR_TABLE_SIZE = 2352</w:t>
        <w:br/>
        <w:br/>
        <w:t># Char to FreqOrder table ,</w:t>
        <w:br/>
        <w:t># fmt: off</w:t>
        <w:br/>
        <w:t>EUCKR_CHAR_TO_FREQ_ORDER = (</w:t>
        <w:br/>
        <w:t xml:space="preserve">  13, 130, 120,1396, 481,1719,1720, 328, 609, 212,1721, 707, 400, 299,1722,  87,</w:t>
        <w:br/>
        <w:t>1397,1723, 104, 536,1117,1203,1724,1267, 685,1268, 508,1725,1726,1727,1728,1398,</w:t>
        <w:br/>
        <w:t>1399,1729,1730,1731, 141, 621, 326,1057, 368,1732, 267, 488,  20,1733,1269,1734,</w:t>
        <w:br/>
        <w:t xml:space="preserve"> 945,1400,1735,  47, 904,1270,1736,1737, 773, 248,1738, 409, 313, 786, 429,1739,</w:t>
        <w:br/>
        <w:t xml:space="preserve"> 116, 987, 813,1401, 683,  75,1204, 145,1740,1741,1742,1743,  16, 847, 667, 622,</w:t>
        <w:br/>
        <w:t xml:space="preserve"> 708,1744,1745,1746, 966, 787, 304, 129,1747,  60, 820, 123, 676,1748,1749,1750,</w:t>
        <w:br/>
        <w:t>1751, 617,1752, 626,1753,1754,1755,1756, 653,1757,1758,1759,1760,1761,1762, 856,</w:t>
        <w:br/>
        <w:t xml:space="preserve"> 344,1763,1764,1765,1766,  89, 401, 418, 806, 905, 848,1767,1768,1769, 946,1205,</w:t>
        <w:br/>
        <w:t xml:space="preserve"> 709,1770,1118,1771, 241,1772,1773,1774,1271,1775, 569,1776, 999,1777,1778,1779,</w:t>
        <w:br/>
        <w:t>1780, 337, 751,1058,  28, 628, 254,1781, 177, 906, 270, 349, 891,1079,1782,  19,</w:t>
        <w:br/>
        <w:t>1783, 379,1784, 315,1785, 629, 754,1402, 559,1786, 636, 203,1206,1787, 710, 567,</w:t>
        <w:br/>
        <w:t>1788, 935, 814,1789,1790,1207, 766, 528,1791,1792,1208,1793,1794,1795,1796,1797,</w:t>
        <w:br/>
        <w:t>1403,1798,1799, 533,1059,1404,1405,1156,1406, 936, 884,1080,1800, 351,1801,1802,</w:t>
        <w:br/>
        <w:t>1803,1804,1805, 801,1806,1807,1808,1119,1809,1157, 714, 474,1407,1810, 298, 899,</w:t>
        <w:br/>
        <w:t xml:space="preserve"> 885,1811,1120, 802,1158,1812, 892,1813,1814,1408, 659,1815,1816,1121,1817,1818,</w:t>
        <w:br/>
        <w:t>1819,1820,1821,1822, 319,1823, 594, 545,1824, 815, 937,1209,1825,1826, 573,1409,</w:t>
        <w:br/>
        <w:t>1022,1827,1210,1828,1829,1830,1831,1832,1833, 556, 722, 807,1122,1060,1834, 697,</w:t>
        <w:br/>
        <w:t>1835, 900, 557, 715,1836,1410, 540,1411, 752,1159, 294, 597,1211, 976, 803, 770,</w:t>
        <w:br/>
        <w:t>1412,1837,1838,  39, 794,1413, 358,1839, 371, 925,1840, 453, 661, 788, 531, 723,</w:t>
        <w:br/>
        <w:t xml:space="preserve"> 544,1023,1081, 869,  91,1841, 392, 430, 790, 602,1414, 677,1082, 457,1415,1416,</w:t>
        <w:br/>
        <w:t>1842,1843, 475, 327,1024,1417, 795, 121,1844, 733, 403,1418,1845,1846,1847, 300,</w:t>
        <w:br/>
        <w:t xml:space="preserve"> 119, 711,1212, 627,1848,1272, 207,1849,1850, 796,1213, 382,1851, 519,1852,1083,</w:t>
        <w:br/>
        <w:t xml:space="preserve"> 893,1853,1854,1855, 367, 809, 487, 671,1856, 663,1857,1858, 956, 471, 306, 857,</w:t>
        <w:br/>
        <w:t>1859,1860,1160,1084,1861,1862,1863,1864,1865,1061,1866,1867,1868,1869,1870,1871,</w:t>
        <w:br/>
        <w:t xml:space="preserve"> 282,  96, 574,1872, 502,1085,1873,1214,1874, 907,1875,1876, 827, 977,1419,1420,</w:t>
        <w:br/>
        <w:t>1421, 268,1877,1422,1878,1879,1880, 308,1881,   2, 537,1882,1883,1215,1884,1885,</w:t>
        <w:br/>
        <w:t xml:space="preserve"> 127, 791,1886,1273,1423,1887,  34, 336, 404, 643,1888, 571, 654, 894, 840,1889,</w:t>
        <w:br/>
        <w:t xml:space="preserve">   0, 886,1274, 122, 575, 260, 908, 938,1890,1275, 410, 316,1891,1892, 100,1893,</w:t>
        <w:br/>
        <w:t>1894,1123,  48,1161,1124,1025,1895, 633, 901,1276,1896,1897, 115, 816,1898, 317,</w:t>
        <w:br/>
        <w:t>1899, 694,1900, 909, 734,1424, 572, 866,1425, 691,  85, 524,1010, 543, 394, 841,</w:t>
        <w:br/>
        <w:t>1901,1902,1903,1026,1904,1905,1906,1907,1908,1909,  30, 451, 651, 988, 310,1910,</w:t>
        <w:br/>
        <w:t>1911,1426, 810,1216,  93,1912,1913,1277,1217,1914, 858, 759,  45,  58, 181, 610,</w:t>
        <w:br/>
        <w:t xml:space="preserve"> 269,1915,1916, 131,1062, 551, 443,1000, 821,1427, 957, 895,1086,1917,1918, 375,</w:t>
        <w:br/>
        <w:t>1919, 359,1920, 687,1921, 822,1922, 293,1923,1924,  40, 662, 118, 692,  29, 939,</w:t>
        <w:br/>
        <w:t xml:space="preserve"> 887, 640, 482, 174,1925,  69,1162, 728,1428, 910,1926,1278,1218,1279, 386, 870,</w:t>
        <w:br/>
        <w:t xml:space="preserve"> 217, 854,1163, 823,1927,1928,1929,1930, 834,1931,  78,1932, 859,1933,1063,1934,</w:t>
        <w:br/>
        <w:t>1935,1936,1937, 438,1164, 208, 595,1938,1939,1940,1941,1219,1125,1942, 280, 888,</w:t>
        <w:br/>
        <w:t>1429,1430,1220,1431,1943,1944,1945,1946,1947,1280, 150, 510,1432,1948,1949,1950,</w:t>
        <w:br/>
        <w:t>1951,1952,1953,1954,1011,1087,1955,1433,1043,1956, 881,1957, 614, 958,1064,1065,</w:t>
        <w:br/>
        <w:t>1221,1958, 638,1001, 860, 967, 896,1434, 989, 492, 553,1281,1165,1959,1282,1002,</w:t>
        <w:br/>
        <w:t>1283,1222,1960,1961,1962,1963,  36, 383, 228, 753, 247, 454,1964, 876, 678,1965,</w:t>
        <w:br/>
        <w:t>1966,1284, 126, 464, 490, 835, 136, 672, 529, 940,1088,1435, 473,1967,1968, 467,</w:t>
        <w:br/>
        <w:t xml:space="preserve">  50, 390, 227, 587, 279, 378, 598, 792, 968, 240, 151, 160, 849, 882,1126,1285,</w:t>
        <w:br/>
        <w:t xml:space="preserve"> 639,1044, 133, 140, 288, 360, 811, 563,1027, 561, 142, 523,1969,1970,1971,   7,</w:t>
        <w:br/>
        <w:t xml:space="preserve"> 103, 296, 439, 407, 506, 634, 990,1972,1973,1974,1975, 645,1976,1977,1978,1979,</w:t>
        <w:br/>
        <w:t>1980,1981, 236,1982,1436,1983,1984,1089, 192, 828, 618, 518,1166, 333,1127,1985,</w:t>
        <w:br/>
        <w:t xml:space="preserve"> 818,1223,1986,1987,1988,1989,1990,1991,1992,1993, 342,1128,1286, 746, 842,1994,</w:t>
        <w:br/>
        <w:t>1995, 560, 223,1287,  98,   8, 189, 650, 978,1288,1996,1437,1997,  17, 345, 250,</w:t>
        <w:br/>
        <w:t xml:space="preserve"> 423, 277, 234, 512, 226,  97, 289,  42, 167,1998, 201,1999,2000, 843, 836, 824,</w:t>
        <w:br/>
        <w:t xml:space="preserve"> 532, 338, 783,1090, 182, 576, 436,1438,1439, 527, 500,2001, 947, 889,2002,2003,</w:t>
        <w:br/>
        <w:t>2004,2005, 262, 600, 314, 447,2006, 547,2007, 693, 738,1129,2008,  71,1440, 745,</w:t>
        <w:br/>
        <w:t xml:space="preserve"> 619, 688,2009, 829,2010,2011, 147,2012,  33, 948,2013,2014,  74, 224,2015,  61,</w:t>
        <w:br/>
        <w:t xml:space="preserve"> 191, 918, 399, 637,2016,1028,1130, 257, 902,2017,2018,2019,2020,2021,2022,2023,</w:t>
        <w:br/>
        <w:t>2024,2025,2026, 837,2027,2028,2029,2030, 179, 874, 591,  52, 724, 246,2031,2032,</w:t>
        <w:br/>
        <w:t>2033,2034,1167, 969,2035,1289, 630, 605, 911,1091,1168,2036,2037,2038,1441, 912,</w:t>
        <w:br/>
        <w:t>2039, 623,2040,2041, 253,1169,1290,2042,1442, 146, 620, 611, 577, 433,2043,1224,</w:t>
        <w:br/>
        <w:t xml:space="preserve"> 719,1170, 959, 440, 437, 534,  84, 388, 480,1131, 159, 220, 198, 679,2044,1012,</w:t>
        <w:br/>
        <w:t xml:space="preserve"> 819,1066,1443, 113,1225, 194, 318,1003,1029,2045,2046,2047,2048,1067,2049,2050,</w:t>
        <w:br/>
        <w:t>2051,2052,2053,  59, 913, 112,2054, 632,2055, 455, 144, 739,1291,2056, 273, 681,</w:t>
        <w:br/>
        <w:t xml:space="preserve"> 499,2057, 448,2058,2059, 760,2060,2061, 970, 384, 169, 245,1132,2062,2063, 414,</w:t>
        <w:br/>
        <w:t>1444,2064,2065,  41, 235,2066, 157, 252, 877, 568, 919, 789, 580,2067, 725,2068,</w:t>
        <w:br/>
        <w:t>2069,1292,2070,2071,1445,2072,1446,2073,2074,  55, 588,  66,1447, 271,1092,2075,</w:t>
        <w:br/>
        <w:t>1226,2076, 960,1013, 372,2077,2078,2079,2080,2081,1293,2082,2083,2084,2085, 850,</w:t>
        <w:br/>
        <w:t>2086,2087,2088,2089,2090, 186,2091,1068, 180,2092,2093,2094, 109,1227, 522, 606,</w:t>
        <w:br/>
        <w:t>2095, 867,1448,1093, 991,1171, 926, 353,1133,2096, 581,2097,2098,2099,1294,1449,</w:t>
        <w:br/>
        <w:t>1450,2100, 596,1172,1014,1228,2101,1451,1295,1173,1229,2102,2103,1296,1134,1452,</w:t>
        <w:br/>
        <w:t xml:space="preserve"> 949,1135,2104,2105,1094,1453,1454,1455,2106,1095,2107,2108,2109,2110,2111,2112,</w:t>
        <w:br/>
        <w:t>2113,2114,2115,2116,2117, 804,2118,2119,1230,1231, 805,1456, 405,1136,2120,2121,</w:t>
        <w:br/>
        <w:t>2122,2123,2124, 720, 701,1297, 992,1457, 927,1004,2125,2126,2127,2128,2129,2130,</w:t>
        <w:br/>
        <w:t xml:space="preserve">  22, 417,2131, 303,2132, 385,2133, 971, 520, 513,2134,1174,  73,1096, 231, 274,</w:t>
        <w:br/>
        <w:t xml:space="preserve"> 962,1458, 673,2135,1459,2136, 152,1137,2137,2138,2139,2140,1005,1138,1460,1139,</w:t>
        <w:br/>
        <w:t>2141,2142,2143,2144,  11, 374, 844,2145, 154,1232,  46,1461,2146, 838, 830, 721,</w:t>
        <w:br/>
        <w:t>1233, 106,2147,  90, 428, 462, 578, 566,1175, 352,2148,2149, 538,1234, 124,1298,</w:t>
        <w:br/>
        <w:t>2150,1462, 761, 565,2151, 686,2152, 649,2153,  72, 173,2154, 460, 415,2155,1463,</w:t>
        <w:br/>
        <w:t>2156,1235, 305,2157,2158,2159,2160,2161,2162, 579,2163,2164,2165,2166,2167, 747,</w:t>
        <w:br/>
        <w:t>2168,2169,2170,2171,1464, 669,2172,2173,2174,2175,2176,1465,2177,  23, 530, 285,</w:t>
        <w:br/>
        <w:t>2178, 335, 729,2179, 397,2180,2181,2182,1030,2183,2184, 698,2185,2186, 325,2187,</w:t>
        <w:br/>
        <w:t>2188, 369,2189, 799,1097,1015, 348,2190,1069, 680,2191, 851,1466,2192,2193,  10,</w:t>
        <w:br/>
        <w:t>2194, 613, 424,2195, 979, 108, 449, 589,  27, 172,  81,1031,  80, 774, 281, 350,</w:t>
        <w:br/>
        <w:t>1032, 525, 301, 582,1176,2196, 674,1045,2197,2198,1467, 730, 762,2199,2200,2201,</w:t>
        <w:br/>
        <w:t>2202,1468,2203, 993,2204,2205, 266,1070, 963,1140,2206,2207,2208, 664,1098, 972,</w:t>
        <w:br/>
        <w:t>2209,2210,2211,1177,1469,1470, 871,2212,2213,2214,2215,2216,1471,2217,2218,2219,</w:t>
        <w:br/>
        <w:t>2220,2221,2222,2223,2224,2225,2226,2227,1472,1236,2228,2229,2230,2231,2232,2233,</w:t>
        <w:br/>
        <w:t>2234,2235,1299,2236,2237, 200,2238, 477, 373,2239,2240, 731, 825, 777,2241,2242,</w:t>
        <w:br/>
        <w:t>2243, 521, 486, 548,2244,2245,2246,1473,1300,  53, 549, 137, 875,  76, 158,2247,</w:t>
        <w:br/>
        <w:t>1301,1474, 469, 396,1016, 278, 712,2248, 321, 442, 503, 767, 744, 941,1237,1178,</w:t>
        <w:br/>
        <w:t>1475,2249,  82, 178,1141,1179, 973,2250,1302,2251, 297,2252,2253, 570,2254,2255,</w:t>
        <w:br/>
        <w:t>2256,  18, 450, 206,2257, 290, 292,1142,2258, 511, 162,  99, 346, 164, 735,2259,</w:t>
        <w:br/>
        <w:t>1476,1477,   4, 554, 343, 798,1099,2260,1100,2261,  43, 171,1303, 139, 215,2262,</w:t>
        <w:br/>
        <w:t>2263, 717, 775,2264,1033, 322, 216,2265, 831,2266, 149,2267,1304,2268,2269, 702,</w:t>
        <w:br/>
        <w:t>1238, 135, 845, 347, 309,2270, 484,2271, 878, 655, 238,1006,1478,2272,  67,2273,</w:t>
        <w:br/>
        <w:t xml:space="preserve"> 295,2274,2275, 461,2276, 478, 942, 412,2277,1034,2278,2279,2280, 265,2281, 541,</w:t>
        <w:br/>
        <w:t>2282,2283,2284,2285,2286,  70, 852,1071,2287,2288,2289,2290,  21,  56, 509, 117,</w:t>
        <w:br/>
        <w:t xml:space="preserve"> 432,2291,2292, 331, 980, 552,1101, 148, 284, 105, 393,1180,1239, 755,2293, 187,</w:t>
        <w:br/>
        <w:t>2294,1046,1479,2295, 340,2296,  63,1047, 230,2297,2298,1305, 763,1306, 101, 800,</w:t>
        <w:br/>
        <w:t xml:space="preserve"> 808, 494,2299,2300,2301, 903,2302,  37,1072,  14,   5,2303,  79, 675,2304, 312,</w:t>
        <w:br/>
        <w:t>2305,2306,2307,2308,2309,1480,   6,1307,2310,2311,2312,   1, 470,  35,  24, 229,</w:t>
        <w:br/>
        <w:t>2313, 695, 210,  86, 778,  15, 784, 592, 779,  32,  77, 855, 964,2314, 259,2315,</w:t>
        <w:br/>
        <w:t xml:space="preserve"> 501, 380,2316,2317,  83, 981, 153, 689,1308,1481,1482,1483,2318,2319, 716,1484,</w:t>
        <w:br/>
        <w:t>2320,2321,2322,2323,2324,2325,1485,2326,2327, 128,  57,  68, 261,1048, 211, 170,</w:t>
        <w:br/>
        <w:t>1240,  31,2328,  51, 435, 742,2329,2330,2331, 635,2332, 264, 456,2333,2334,2335,</w:t>
        <w:br/>
        <w:t xml:space="preserve"> 425,2336,1486, 143, 507, 263, 943,2337, 363, 920,1487, 256,1488,1102, 243, 601,</w:t>
        <w:br/>
        <w:t>1489,2338,2339,2340,2341,2342,2343,2344, 861,2345,2346,2347,2348,2349,2350, 395,</w:t>
        <w:br/>
        <w:t>2351,1490,1491,  62, 535, 166, 225,2352,2353, 668, 419,1241, 138, 604, 928,2354,</w:t>
        <w:br/>
        <w:t>1181,2355,1492,1493,2356,2357,2358,1143,2359, 696,2360, 387, 307,1309, 682, 476,</w:t>
        <w:br/>
        <w:t>2361,2362, 332,  12, 222, 156,2363, 232,2364, 641, 276, 656, 517,1494,1495,1035,</w:t>
        <w:br/>
        <w:t xml:space="preserve"> 416, 736,1496,2365,1017, 586,2366,2367,2368,1497,2369, 242,2370,2371,2372,1498,</w:t>
        <w:br/>
        <w:t>2373, 965, 713,2374,2375,2376,2377, 740, 982,1499, 944,1500,1007,2378,2379,1310,</w:t>
        <w:br/>
        <w:t>1501,2380,2381,2382, 785, 329,2383,2384,1502,2385,2386,2387, 932,2388,1503,2389,</w:t>
        <w:br/>
        <w:t>2390,2391,2392,1242,2393,2394,2395,2396,2397, 994, 950,2398,2399,2400,2401,1504,</w:t>
        <w:br/>
        <w:t>1311,2402,2403,2404,2405,1049, 749,2406,2407, 853, 718,1144,1312,2408,1182,1505,</w:t>
        <w:br/>
        <w:t>2409,2410, 255, 516, 479, 564, 550, 214,1506,1507,1313, 413, 239, 444, 339,1145,</w:t>
        <w:br/>
        <w:t>1036,1508,1509,1314,1037,1510,1315,2411,1511,2412,2413,2414, 176, 703, 497, 624,</w:t>
        <w:br/>
        <w:t xml:space="preserve"> 593, 921, 302,2415, 341, 165,1103,1512,2416,1513,2417,2418,2419, 376,2420, 700,</w:t>
        <w:br/>
        <w:t>2421,2422,2423, 258, 768,1316,2424,1183,2425, 995, 608,2426,2427,2428,2429, 221,</w:t>
        <w:br/>
        <w:t>2430,2431,2432,2433,2434,2435,2436,2437, 195, 323, 726, 188, 897, 983,1317, 377,</w:t>
        <w:br/>
        <w:t xml:space="preserve"> 644,1050, 879,2438, 452,2439,2440,2441,2442,2443,2444, 914,2445,2446,2447,2448,</w:t>
        <w:br/>
        <w:t xml:space="preserve"> 915, 489,2449,1514,1184,2450,2451, 515,  64, 427, 495,2452, 583,2453, 483, 485,</w:t>
        <w:br/>
        <w:t>1038, 562, 213,1515, 748, 666,2454,2455,2456,2457, 334,2458, 780, 996,1008, 705,</w:t>
        <w:br/>
        <w:t>1243,2459,2460,2461,2462,2463, 114,2464, 493,1146, 366, 163,1516, 961,1104,2465,</w:t>
        <w:br/>
        <w:t xml:space="preserve"> 291,2466,1318,1105,2467,1517, 365,2468, 355, 951,1244,2469,1319,2470, 631,2471,</w:t>
        <w:br/>
        <w:t>2472, 218,1320, 364, 320, 756,1518,1519,1321,1520,1322,2473,2474,2475,2476, 997,</w:t>
        <w:br/>
        <w:t>2477,2478,2479,2480, 665,1185,2481, 916,1521,2482,2483,2484, 584, 684,2485,2486,</w:t>
        <w:br/>
        <w:t xml:space="preserve"> 797,2487,1051,1186,2488,2489,2490,1522,2491,2492, 370,2493,1039,1187,  65,2494,</w:t>
        <w:br/>
        <w:t xml:space="preserve"> 434, 205, 463,1188,2495, 125, 812, 391, 402, 826, 699, 286, 398, 155, 781, 771,</w:t>
        <w:br/>
        <w:t xml:space="preserve"> 585,2496, 590, 505,1073,2497, 599, 244, 219, 917,1018, 952, 646,1523,2498,1323,</w:t>
        <w:br/>
        <w:t>2499,2500,  49, 984, 354, 741,2501, 625,2502,1324,2503,1019, 190, 357, 757, 491,</w:t>
        <w:br/>
        <w:t xml:space="preserve">  95, 782, 868,2504,2505,2506,2507,2508,2509, 134,1524,1074, 422,1525, 898,2510,</w:t>
        <w:br/>
        <w:t xml:space="preserve"> 161,2511,2512,2513,2514, 769,2515,1526,2516,2517, 411,1325,2518, 472,1527,2519,</w:t>
        <w:br/>
        <w:t>2520,2521,2522,2523,2524, 985,2525,2526,2527,2528,2529,2530, 764,2531,1245,2532,</w:t>
        <w:br/>
        <w:t>2533,  25, 204, 311,2534, 496,2535,1052,2536,2537,2538,2539,2540,2541,2542, 199,</w:t>
        <w:br/>
        <w:t xml:space="preserve"> 704, 504, 468, 758, 657,1528, 196,  44, 839,1246, 272, 750,2543, 765, 862,2544,</w:t>
        <w:br/>
        <w:t>2545,1326,2546, 132, 615, 933,2547, 732,2548,2549,2550,1189,1529,2551, 283,1247,</w:t>
        <w:br/>
        <w:t>1053, 607, 929,2552,2553,2554, 930, 183, 872, 616,1040,1147,2555,1148,1020, 441,</w:t>
        <w:br/>
        <w:t xml:space="preserve"> 249,1075,2556,2557,2558, 466, 743,2559,2560,2561,  92, 514, 426, 420, 526,2562,</w:t>
        <w:br/>
        <w:t>2563,2564,2565,2566,2567,2568, 185,2569,2570,2571,2572, 776,1530, 658,2573, 362,</w:t>
        <w:br/>
        <w:t>2574, 361, 922,1076, 793,2575,2576,2577,2578,2579,2580,1531, 251,2581,2582,2583,</w:t>
        <w:br/>
        <w:t>2584,1532,  54, 612, 237,1327,2585,2586, 275, 408, 647, 111,2587,1533,1106, 465,</w:t>
        <w:br/>
        <w:t xml:space="preserve">   3, 458,   9,  38,2588, 107, 110, 890, 209,  26, 737, 498,2589,1534,2590, 431,</w:t>
        <w:br/>
        <w:t xml:space="preserve"> 202,  88,1535, 356, 287,1107, 660,1149,2591, 381,1536, 986,1150, 445,1248,1151,</w:t>
        <w:br/>
        <w:t xml:space="preserve"> 974,2592,2593, 846,2594, 446, 953, 184,1249,1250, 727,2595, 923, 193, 883,2596,</w:t>
        <w:br/>
        <w:t>2597,2598, 102, 324, 539, 817,2599, 421,1041,2600, 832,2601,  94, 175, 197, 406,</w:t>
        <w:br/>
        <w:t>2602, 459,2603,2604,2605,2606,2607, 330, 555,2608,2609,2610, 706,1108, 389,2611,</w:t>
        <w:br/>
        <w:t>2612,2613,2614, 233,2615, 833, 558, 931, 954,1251,2616,2617,1537, 546,2618,2619,</w:t>
        <w:br/>
        <w:t>1009,2620,2621,2622,1538, 690,1328,2623, 955,2624,1539,2625,2626, 772,2627,2628,</w:t>
        <w:br/>
        <w:t>2629,2630,2631, 924, 648, 863, 603,2632,2633, 934,1540, 864, 865,2634, 642,1042,</w:t>
        <w:br/>
        <w:t xml:space="preserve"> 670,1190,2635,2636,2637,2638, 168,2639, 652, 873, 542,1054,1541,2640,2641,2642,  # 512, 256</w:t>
        <w:br/>
        <w:t>)</w:t>
        <w:br/>
        <w:t># fmt: on</w:t>
        <w:br/>
      </w:r>
    </w:p>
    <w:p>
      <w:r>
        <w:t>Fin du fichier : .venv/lib/python3.12/site-packages/pip/_vendor/chardet/euckrfreq.py</w:t>
      </w:r>
    </w:p>
    <w:p/>
    <w:p>
      <w:r>
        <w:t>Début du fichier : .venv/lib/python3.12/site-packages/pip/_vendor/chardet/euckrprober.py</w:t>
      </w:r>
    </w:p>
    <w:p>
      <w:r>
        <w:rPr>
          <w:rFonts w:ascii="Consolas" w:hAnsi="Consolas"/>
        </w:rPr>
        <w:t>######################## BEGIN LICENSE BLOCK ########################</w:t>
        <w:br/>
        <w:t># The Original Code is mozilla.org code.</w:t>
        <w:br/>
        <w:t>#</w:t>
        <w:br/>
        <w:t># The Initial Developer of the Original Code is</w:t>
        <w:br/>
        <w:t># Netscape Communications Corporation.</w:t>
        <w:br/>
        <w:t># Portions created by the Initial Developer are Copyright (C) 1998</w:t>
        <w:br/>
        <w:t># the Initial Developer. All Rights Reserved.</w:t>
        <w:br/>
        <w:t>#</w:t>
        <w:br/>
        <w:t># Contributor(s):</w:t>
        <w:br/>
        <w:t>#   Mark Pilgrim - port to Python</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from .chardistribution import EUCKRDistributionAnalysis</w:t>
        <w:br/>
        <w:t>from .codingstatemachine import CodingStateMachine</w:t>
        <w:br/>
        <w:t>from .mbcharsetprober import MultiByteCharSetProber</w:t>
        <w:br/>
        <w:t>from .mbcssm import EUCKR_SM_MODEL</w:t>
        <w:br/>
        <w:br/>
        <w:br/>
        <w:t>class EUCKRProber(MultiByteCharSetProber):</w:t>
        <w:br/>
        <w:t xml:space="preserve">    def __init__(self) -&gt; None:</w:t>
        <w:br/>
        <w:t xml:space="preserve">        super().__init__()</w:t>
        <w:br/>
        <w:t xml:space="preserve">        self.coding_sm = CodingStateMachine(EUCKR_SM_MODEL)</w:t>
        <w:br/>
        <w:t xml:space="preserve">        self.distribution_analyzer = EUCKRDistributionAnalysis()</w:t>
        <w:br/>
        <w:t xml:space="preserve">        self.reset()</w:t>
        <w:br/>
        <w:br/>
        <w:t xml:space="preserve">    @property</w:t>
        <w:br/>
        <w:t xml:space="preserve">    def charset_name(self) -&gt; str:</w:t>
        <w:br/>
        <w:t xml:space="preserve">        return "EUC-KR"</w:t>
        <w:br/>
        <w:br/>
        <w:t xml:space="preserve">    @property</w:t>
        <w:br/>
        <w:t xml:space="preserve">    def language(self) -&gt; str:</w:t>
        <w:br/>
        <w:t xml:space="preserve">        return "Korean"</w:t>
        <w:br/>
      </w:r>
    </w:p>
    <w:p>
      <w:r>
        <w:t>Fin du fichier : .venv/lib/python3.12/site-packages/pip/_vendor/chardet/euckrprober.py</w:t>
      </w:r>
    </w:p>
    <w:p/>
    <w:p>
      <w:r>
        <w:t>Début du fichier : .venv/lib/python3.12/site-packages/pip/_vendor/chardet/euctwfreq.py</w:t>
      </w:r>
    </w:p>
    <w:p>
      <w:r>
        <w:rPr>
          <w:rFonts w:ascii="Consolas" w:hAnsi="Consolas"/>
        </w:rPr>
        <w:t>######################## BEGIN LICENSE BLOCK ########################</w:t>
        <w:br/>
        <w:t># The Original Code is Mozilla Communicator client code.</w:t>
        <w:br/>
        <w:t>#</w:t>
        <w:br/>
        <w:t># The Initial Developer of the Original Code is</w:t>
        <w:br/>
        <w:t># Netscape Communications Corporation.</w:t>
        <w:br/>
        <w:t># Portions created by the Initial Developer are Copyright (C) 1998</w:t>
        <w:br/>
        <w:t># the Initial Developer. All Rights Reserved.</w:t>
        <w:br/>
        <w:t>#</w:t>
        <w:br/>
        <w:t># Contributor(s):</w:t>
        <w:br/>
        <w:t>#   Mark Pilgrim - port to Python</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 EUCTW frequency table</w:t>
        <w:br/>
        <w:t># Converted from big5 work</w:t>
        <w:br/>
        <w:t># by Taiwan's Mandarin Promotion Council</w:t>
        <w:br/>
        <w:t># &lt;http:#www.edu.tw:81/mandr/&gt;</w:t>
        <w:br/>
        <w:br/>
        <w:t># 128  --&gt; 0.42261</w:t>
        <w:br/>
        <w:t># 256  --&gt; 0.57851</w:t>
        <w:br/>
        <w:t># 512  --&gt; 0.74851</w:t>
        <w:br/>
        <w:t># 1024 --&gt; 0.89384</w:t>
        <w:br/>
        <w:t># 2048 --&gt; 0.97583</w:t>
        <w:br/>
        <w:t>#</w:t>
        <w:br/>
        <w:t># Idea Distribution Ratio = 0.74851/(1-0.74851) =2.98</w:t>
        <w:br/>
        <w:t># Random Distribution Ration = 512/(5401-512)=0.105</w:t>
        <w:br/>
        <w:t>#</w:t>
        <w:br/>
        <w:t># Typical Distribution Ratio about 25% of Ideal one, still much higher than RDR</w:t>
        <w:br/>
        <w:br/>
        <w:t>EUCTW_TYPICAL_DISTRIBUTION_RATIO = 0.75</w:t>
        <w:br/>
        <w:br/>
        <w:t># Char to FreqOrder table</w:t>
        <w:br/>
        <w:t>EUCTW_TABLE_SIZE = 5376</w:t>
        <w:br/>
        <w:br/>
        <w:t># fmt: off</w:t>
        <w:br/>
        <w:t>EUCTW_CHAR_TO_FREQ_ORDER = (</w:t>
        <w:br/>
        <w:t xml:space="preserve">    1, 1800, 1506, 255, 1431, 198, 9, 82, 6, 7310, 177, 202, 3615, 1256, 2808, 110,  # 2742</w:t>
        <w:br/>
        <w:t xml:space="preserve">    3735, 33, 3241, 261, 76, 44, 2113, 16, 2931, 2184, 1176, 659, 3868, 26, 3404, 2643,  # 2758</w:t>
        <w:br/>
        <w:t xml:space="preserve">    1198, 3869, 3313, 4060, 410, 2211, 302, 590, 361, 1963, 8, 204, 58, 4296, 7311, 1931,  # 2774</w:t>
        <w:br/>
        <w:t xml:space="preserve">    63, 7312, 7313, 317, 1614, 75, 222, 159, 4061, 2412, 1480, 7314, 3500, 3068, 224, 2809,  # 2790</w:t>
        <w:br/>
        <w:t xml:space="preserve">    3616, 3, 10, 3870, 1471, 29, 2774, 1135, 2852, 1939, 873, 130, 3242, 1123, 312, 7315,  # 2806</w:t>
        <w:br/>
        <w:t xml:space="preserve">    4297, 2051, 507, 252, 682, 7316, 142, 1914, 124, 206, 2932, 34, 3501, 3173, 64, 604,  # 2822</w:t>
        <w:br/>
        <w:t xml:space="preserve">    7317, 2494, 1976, 1977, 155, 1990, 645, 641, 1606, 7318, 3405, 337, 72, 406, 7319, 80,  # 2838</w:t>
        <w:br/>
        <w:t xml:space="preserve">    630, 238, 3174, 1509, 263, 939, 1092, 2644, 756, 1440, 1094, 3406, 449, 69, 2969, 591,  # 2854</w:t>
        <w:br/>
        <w:t xml:space="preserve">    179, 2095, 471, 115, 2034, 1843, 60, 50, 2970, 134, 806, 1868, 734, 2035, 3407, 180,  # 2870</w:t>
        <w:br/>
        <w:t xml:space="preserve">    995, 1607, 156, 537, 2893, 688, 7320, 319, 1305, 779, 2144, 514, 2374, 298, 4298, 359,  # 2886</w:t>
        <w:br/>
        <w:t xml:space="preserve">    2495, 90, 2707, 1338, 663, 11, 906, 1099, 2545, 20, 2436, 182, 532, 1716, 7321, 732,  # 2902</w:t>
        <w:br/>
        <w:t xml:space="preserve">    1376, 4062, 1311, 1420, 3175, 25, 2312, 1056, 113, 399, 382, 1949, 242, 3408, 2467, 529,  # 2918</w:t>
        <w:br/>
        <w:t xml:space="preserve">    3243, 475, 1447, 3617, 7322, 117, 21, 656, 810, 1297, 2295, 2329, 3502, 7323, 126, 4063,  # 2934</w:t>
        <w:br/>
        <w:t xml:space="preserve">    706, 456, 150, 613, 4299, 71, 1118, 2036, 4064, 145, 3069, 85, 835, 486, 2114, 1246,  # 2950</w:t>
        <w:br/>
        <w:t xml:space="preserve">    1426, 428, 727, 1285, 1015, 800, 106, 623, 303, 1281, 7324, 2127, 2354, 347, 3736, 221,  # 2966</w:t>
        <w:br/>
        <w:t xml:space="preserve">    3503, 3110, 7325, 1955, 1153, 4065, 83, 296, 1199, 3070, 192, 624, 93, 7326, 822, 1897,  # 2982</w:t>
        <w:br/>
        <w:t xml:space="preserve">    2810, 3111, 795, 2064, 991, 1554, 1542, 1592, 27, 43, 2853, 859, 139, 1456, 860, 4300,  # 2998</w:t>
        <w:br/>
        <w:t xml:space="preserve">    437, 712, 3871, 164, 2392, 3112, 695, 211, 3017, 2096, 195, 3872, 1608, 3504, 3505, 3618,  # 3014</w:t>
        <w:br/>
        <w:t xml:space="preserve">    3873, 234, 811, 2971, 2097, 3874, 2229, 1441, 3506, 1615, 2375, 668, 2076, 1638, 305, 228,  # 3030</w:t>
        <w:br/>
        <w:t xml:space="preserve">    1664, 4301, 467, 415, 7327, 262, 2098, 1593, 239, 108, 300, 200, 1033, 512, 1247, 2077,  # 3046</w:t>
        <w:br/>
        <w:t xml:space="preserve">    7328, 7329, 2173, 3176, 3619, 2673, 593, 845, 1062, 3244, 88, 1723, 2037, 3875, 1950, 212,  # 3062</w:t>
        <w:br/>
        <w:t xml:space="preserve">    266, 152, 149, 468, 1898, 4066, 4302, 77, 187, 7330, 3018, 37, 5, 2972, 7331, 3876,  # 3078</w:t>
        <w:br/>
        <w:t xml:space="preserve">    7332, 7333, 39, 2517, 4303, 2894, 3177, 2078, 55, 148, 74, 4304, 545, 483, 1474, 1029,  # 3094</w:t>
        <w:br/>
        <w:t xml:space="preserve">    1665, 217, 1869, 1531, 3113, 1104, 2645, 4067, 24, 172, 3507, 900, 3877, 3508, 3509, 4305,  # 3110</w:t>
        <w:br/>
        <w:t xml:space="preserve">    32, 1408, 2811, 1312, 329, 487, 2355, 2247, 2708, 784, 2674, 4, 3019, 3314, 1427, 1788,  # 3126</w:t>
        <w:br/>
        <w:t xml:space="preserve">    188, 109, 499, 7334, 3620, 1717, 1789, 888, 1217, 3020, 4306, 7335, 3510, 7336, 3315, 1520,  # 3142</w:t>
        <w:br/>
        <w:t xml:space="preserve">    3621, 3878, 196, 1034, 775, 7337, 7338, 929, 1815, 249, 439, 38, 7339, 1063, 7340, 794,  # 3158</w:t>
        <w:br/>
        <w:t xml:space="preserve">    3879, 1435, 2296, 46, 178, 3245, 2065, 7341, 2376, 7342, 214, 1709, 4307, 804, 35, 707,  # 3174</w:t>
        <w:br/>
        <w:t xml:space="preserve">    324, 3622, 1601, 2546, 140, 459, 4068, 7343, 7344, 1365, 839, 272, 978, 2257, 2572, 3409,  # 3190</w:t>
        <w:br/>
        <w:t xml:space="preserve">    2128, 1363, 3623, 1423, 697, 100, 3071, 48, 70, 1231, 495, 3114, 2193, 7345, 1294, 7346,  # 3206</w:t>
        <w:br/>
        <w:t xml:space="preserve">    2079, 462, 586, 1042, 3246, 853, 256, 988, 185, 2377, 3410, 1698, 434, 1084, 7347, 3411,  # 3222</w:t>
        <w:br/>
        <w:t xml:space="preserve">    314, 2615, 2775, 4308, 2330, 2331, 569, 2280, 637, 1816, 2518, 757, 1162, 1878, 1616, 3412,  # 3238</w:t>
        <w:br/>
        <w:t xml:space="preserve">    287, 1577, 2115, 768, 4309, 1671, 2854, 3511, 2519, 1321, 3737, 909, 2413, 7348, 4069, 933,  # 3254</w:t>
        <w:br/>
        <w:t xml:space="preserve">    3738, 7349, 2052, 2356, 1222, 4310, 765, 2414, 1322, 786, 4311, 7350, 1919, 1462, 1677, 2895,  # 3270</w:t>
        <w:br/>
        <w:t xml:space="preserve">    1699, 7351, 4312, 1424, 2437, 3115, 3624, 2590, 3316, 1774, 1940, 3413, 3880, 4070, 309, 1369,  # 3286</w:t>
        <w:br/>
        <w:t xml:space="preserve">    1130, 2812, 364, 2230, 1653, 1299, 3881, 3512, 3882, 3883, 2646, 525, 1085, 3021, 902, 2000,  # 3302</w:t>
        <w:br/>
        <w:t xml:space="preserve">    1475, 964, 4313, 421, 1844, 1415, 1057, 2281, 940, 1364, 3116, 376, 4314, 4315, 1381, 7,  # 3318</w:t>
        <w:br/>
        <w:t xml:space="preserve">    2520, 983, 2378, 336, 1710, 2675, 1845, 321, 3414, 559, 1131, 3022, 2742, 1808, 1132, 1313,  # 3334</w:t>
        <w:br/>
        <w:t xml:space="preserve">    265, 1481, 1857, 7352, 352, 1203, 2813, 3247, 167, 1089, 420, 2814, 776, 792, 1724, 3513,  # 3350</w:t>
        <w:br/>
        <w:t xml:space="preserve">    4071, 2438, 3248, 7353, 4072, 7354, 446, 229, 333, 2743, 901, 3739, 1200, 1557, 4316, 2647,  # 3366</w:t>
        <w:br/>
        <w:t xml:space="preserve">    1920, 395, 2744, 2676, 3740, 4073, 1835, 125, 916, 3178, 2616, 4317, 7355, 7356, 3741, 7357,  # 3382</w:t>
        <w:br/>
        <w:t xml:space="preserve">    7358, 7359, 4318, 3117, 3625, 1133, 2547, 1757, 3415, 1510, 2313, 1409, 3514, 7360, 2145, 438,  # 3398</w:t>
        <w:br/>
        <w:t xml:space="preserve">    2591, 2896, 2379, 3317, 1068, 958, 3023, 461, 311, 2855, 2677, 4074, 1915, 3179, 4075, 1978,  # 3414</w:t>
        <w:br/>
        <w:t xml:space="preserve">    383, 750, 2745, 2617, 4076, 274, 539, 385, 1278, 1442, 7361, 1154, 1964, 384, 561, 210,  # 3430</w:t>
        <w:br/>
        <w:t xml:space="preserve">    98, 1295, 2548, 3515, 7362, 1711, 2415, 1482, 3416, 3884, 2897, 1257, 129, 7363, 3742, 642,  # 3446</w:t>
        <w:br/>
        <w:t xml:space="preserve">    523, 2776, 2777, 2648, 7364, 141, 2231, 1333, 68, 176, 441, 876, 907, 4077, 603, 2592,  # 3462</w:t>
        <w:br/>
        <w:t xml:space="preserve">    710, 171, 3417, 404, 549, 18, 3118, 2393, 1410, 3626, 1666, 7365, 3516, 4319, 2898, 4320,  # 3478</w:t>
        <w:br/>
        <w:t xml:space="preserve">    7366, 2973, 368, 7367, 146, 366, 99, 871, 3627, 1543, 748, 807, 1586, 1185, 22, 2258,  # 3494</w:t>
        <w:br/>
        <w:t xml:space="preserve">    379, 3743, 3180, 7368, 3181, 505, 1941, 2618, 1991, 1382, 2314, 7369, 380, 2357, 218, 702,  # 3510</w:t>
        <w:br/>
        <w:t xml:space="preserve">    1817, 1248, 3418, 3024, 3517, 3318, 3249, 7370, 2974, 3628, 930, 3250, 3744, 7371, 59, 7372,  # 3526</w:t>
        <w:br/>
        <w:t xml:space="preserve">    585, 601, 4078, 497, 3419, 1112, 1314, 4321, 1801, 7373, 1223, 1472, 2174, 7374, 749, 1836,  # 3542</w:t>
        <w:br/>
        <w:t xml:space="preserve">    690, 1899, 3745, 1772, 3885, 1476, 429, 1043, 1790, 2232, 2116, 917, 4079, 447, 1086, 1629,  # 3558</w:t>
        <w:br/>
        <w:t xml:space="preserve">    7375, 556, 7376, 7377, 2020, 1654, 844, 1090, 105, 550, 966, 1758, 2815, 1008, 1782, 686,  # 3574</w:t>
        <w:br/>
        <w:t xml:space="preserve">    1095, 7378, 2282, 793, 1602, 7379, 3518, 2593, 4322, 4080, 2933, 2297, 4323, 3746, 980, 2496,  # 3590</w:t>
        <w:br/>
        <w:t xml:space="preserve">    544, 353, 527, 4324, 908, 2678, 2899, 7380, 381, 2619, 1942, 1348, 7381, 1341, 1252, 560,  # 3606</w:t>
        <w:br/>
        <w:t xml:space="preserve">    3072, 7382, 3420, 2856, 7383, 2053, 973, 886, 2080, 143, 4325, 7384, 7385, 157, 3886, 496,  # 3622</w:t>
        <w:br/>
        <w:t xml:space="preserve">    4081, 57, 840, 540, 2038, 4326, 4327, 3421, 2117, 1445, 970, 2259, 1748, 1965, 2081, 4082,  # 3638</w:t>
        <w:br/>
        <w:t xml:space="preserve">    3119, 1234, 1775, 3251, 2816, 3629, 773, 1206, 2129, 1066, 2039, 1326, 3887, 1738, 1725, 4083,  # 3654</w:t>
        <w:br/>
        <w:t xml:space="preserve">    279, 3120, 51, 1544, 2594, 423, 1578, 2130, 2066, 173, 4328, 1879, 7386, 7387, 1583, 264,  # 3670</w:t>
        <w:br/>
        <w:t xml:space="preserve">    610, 3630, 4329, 2439, 280, 154, 7388, 7389, 7390, 1739, 338, 1282, 3073, 693, 2857, 1411,  # 3686</w:t>
        <w:br/>
        <w:t xml:space="preserve">    1074, 3747, 2440, 7391, 4330, 7392, 7393, 1240, 952, 2394, 7394, 2900, 1538, 2679, 685, 1483,  # 3702</w:t>
        <w:br/>
        <w:t xml:space="preserve">    4084, 2468, 1436, 953, 4085, 2054, 4331, 671, 2395, 79, 4086, 2441, 3252, 608, 567, 2680,  # 3718</w:t>
        <w:br/>
        <w:t xml:space="preserve">    3422, 4087, 4088, 1691, 393, 1261, 1791, 2396, 7395, 4332, 7396, 7397, 7398, 7399, 1383, 1672,  # 3734</w:t>
        <w:br/>
        <w:t xml:space="preserve">    3748, 3182, 1464, 522, 1119, 661, 1150, 216, 675, 4333, 3888, 1432, 3519, 609, 4334, 2681,  # 3750</w:t>
        <w:br/>
        <w:t xml:space="preserve">    2397, 7400, 7401, 7402, 4089, 3025, 0, 7403, 2469, 315, 231, 2442, 301, 3319, 4335, 2380,  # 3766</w:t>
        <w:br/>
        <w:t xml:space="preserve">    7404, 233, 4090, 3631, 1818, 4336, 4337, 7405, 96, 1776, 1315, 2082, 7406, 257, 7407, 1809,  # 3782</w:t>
        <w:br/>
        <w:t xml:space="preserve">    3632, 2709, 1139, 1819, 4091, 2021, 1124, 2163, 2778, 1777, 2649, 7408, 3074, 363, 1655, 3183,  # 3798</w:t>
        <w:br/>
        <w:t xml:space="preserve">    7409, 2975, 7410, 7411, 7412, 3889, 1567, 3890, 718, 103, 3184, 849, 1443, 341, 3320, 2934,  # 3814</w:t>
        <w:br/>
        <w:t xml:space="preserve">    1484, 7413, 1712, 127, 67, 339, 4092, 2398, 679, 1412, 821, 7414, 7415, 834, 738, 351,  # 3830</w:t>
        <w:br/>
        <w:t xml:space="preserve">    2976, 2146, 846, 235, 1497, 1880, 418, 1992, 3749, 2710, 186, 1100, 2147, 2746, 3520, 1545,  # 3846</w:t>
        <w:br/>
        <w:t xml:space="preserve">    1355, 2935, 2858, 1377, 583, 3891, 4093, 2573, 2977, 7416, 1298, 3633, 1078, 2549, 3634, 2358,  # 3862</w:t>
        <w:br/>
        <w:t xml:space="preserve">    78, 3750, 3751, 267, 1289, 2099, 2001, 1594, 4094, 348, 369, 1274, 2194, 2175, 1837, 4338,  # 3878</w:t>
        <w:br/>
        <w:t xml:space="preserve">    1820, 2817, 3635, 2747, 2283, 2002, 4339, 2936, 2748, 144, 3321, 882, 4340, 3892, 2749, 3423,  # 3894</w:t>
        <w:br/>
        <w:t xml:space="preserve">    4341, 2901, 7417, 4095, 1726, 320, 7418, 3893, 3026, 788, 2978, 7419, 2818, 1773, 1327, 2859,  # 3910</w:t>
        <w:br/>
        <w:t xml:space="preserve">    3894, 2819, 7420, 1306, 4342, 2003, 1700, 3752, 3521, 2359, 2650, 787, 2022, 506, 824, 3636,  # 3926</w:t>
        <w:br/>
        <w:t xml:space="preserve">    534, 323, 4343, 1044, 3322, 2023, 1900, 946, 3424, 7421, 1778, 1500, 1678, 7422, 1881, 4344,  # 3942</w:t>
        <w:br/>
        <w:t xml:space="preserve">    165, 243, 4345, 3637, 2521, 123, 683, 4096, 764, 4346, 36, 3895, 1792, 589, 2902, 816,  # 3958</w:t>
        <w:br/>
        <w:t xml:space="preserve">    626, 1667, 3027, 2233, 1639, 1555, 1622, 3753, 3896, 7423, 3897, 2860, 1370, 1228, 1932, 891,  # 3974</w:t>
        <w:br/>
        <w:t xml:space="preserve">    2083, 2903, 304, 4097, 7424, 292, 2979, 2711, 3522, 691, 2100, 4098, 1115, 4347, 118, 662,  # 3990</w:t>
        <w:br/>
        <w:t xml:space="preserve">    7425, 611, 1156, 854, 2381, 1316, 2861, 2, 386, 515, 2904, 7426, 7427, 3253, 868, 2234,  # 4006</w:t>
        <w:br/>
        <w:t xml:space="preserve">    1486, 855, 2651, 785, 2212, 3028, 7428, 1040, 3185, 3523, 7429, 3121, 448, 7430, 1525, 7431,  # 4022</w:t>
        <w:br/>
        <w:t xml:space="preserve">    2164, 4348, 7432, 3754, 7433, 4099, 2820, 3524, 3122, 503, 818, 3898, 3123, 1568, 814, 676,  # 4038</w:t>
        <w:br/>
        <w:t xml:space="preserve">    1444, 306, 1749, 7434, 3755, 1416, 1030, 197, 1428, 805, 2821, 1501, 4349, 7435, 7436, 7437,  # 4054</w:t>
        <w:br/>
        <w:t xml:space="preserve">    1993, 7438, 4350, 7439, 7440, 2195, 13, 2779, 3638, 2980, 3124, 1229, 1916, 7441, 3756, 2131,  # 4070</w:t>
        <w:br/>
        <w:t xml:space="preserve">    7442, 4100, 4351, 2399, 3525, 7443, 2213, 1511, 1727, 1120, 7444, 7445, 646, 3757, 2443, 307,  # 4086</w:t>
        <w:br/>
        <w:t xml:space="preserve">    7446, 7447, 1595, 3186, 7448, 7449, 7450, 3639, 1113, 1356, 3899, 1465, 2522, 2523, 7451, 519,  # 4102</w:t>
        <w:br/>
        <w:t xml:space="preserve">    7452, 128, 2132, 92, 2284, 1979, 7453, 3900, 1512, 342, 3125, 2196, 7454, 2780, 2214, 1980,  # 4118</w:t>
        <w:br/>
        <w:t xml:space="preserve">    3323, 7455, 290, 1656, 1317, 789, 827, 2360, 7456, 3758, 4352, 562, 581, 3901, 7457, 401,  # 4134</w:t>
        <w:br/>
        <w:t xml:space="preserve">    4353, 2248, 94, 4354, 1399, 2781, 7458, 1463, 2024, 4355, 3187, 1943, 7459, 828, 1105, 4101,  # 4150</w:t>
        <w:br/>
        <w:t xml:space="preserve">    1262, 1394, 7460, 4102, 605, 4356, 7461, 1783, 2862, 7462, 2822, 819, 2101, 578, 2197, 2937,  # 4166</w:t>
        <w:br/>
        <w:t xml:space="preserve">    7463, 1502, 436, 3254, 4103, 3255, 2823, 3902, 2905, 3425, 3426, 7464, 2712, 2315, 7465, 7466,  # 4182</w:t>
        <w:br/>
        <w:t xml:space="preserve">    2332, 2067, 23, 4357, 193, 826, 3759, 2102, 699, 1630, 4104, 3075, 390, 1793, 1064, 3526,  # 4198</w:t>
        <w:br/>
        <w:t xml:space="preserve">    7467, 1579, 3076, 3077, 1400, 7468, 4105, 1838, 1640, 2863, 7469, 4358, 4359, 137, 4106, 598,  # 4214</w:t>
        <w:br/>
        <w:t xml:space="preserve">    3078, 1966, 780, 104, 974, 2938, 7470, 278, 899, 253, 402, 572, 504, 493, 1339, 7471,  # 4230</w:t>
        <w:br/>
        <w:t xml:space="preserve">    3903, 1275, 4360, 2574, 2550, 7472, 3640, 3029, 3079, 2249, 565, 1334, 2713, 863, 41, 7473,  # 4246</w:t>
        <w:br/>
        <w:t xml:space="preserve">    7474, 4361, 7475, 1657, 2333, 19, 463, 2750, 4107, 606, 7476, 2981, 3256, 1087, 2084, 1323,  # 4262</w:t>
        <w:br/>
        <w:t xml:space="preserve">    2652, 2982, 7477, 1631, 1623, 1750, 4108, 2682, 7478, 2864, 791, 2714, 2653, 2334, 232, 2416,  # 4278</w:t>
        <w:br/>
        <w:t xml:space="preserve">    7479, 2983, 1498, 7480, 2654, 2620, 755, 1366, 3641, 3257, 3126, 2025, 1609, 119, 1917, 3427,  # 4294</w:t>
        <w:br/>
        <w:t xml:space="preserve">    862, 1026, 4109, 7481, 3904, 3760, 4362, 3905, 4363, 2260, 1951, 2470, 7482, 1125, 817, 4110,  # 4310</w:t>
        <w:br/>
        <w:t xml:space="preserve">    4111, 3906, 1513, 1766, 2040, 1487, 4112, 3030, 3258, 2824, 3761, 3127, 7483, 7484, 1507, 7485,  # 4326</w:t>
        <w:br/>
        <w:t xml:space="preserve">    2683, 733, 40, 1632, 1106, 2865, 345, 4113, 841, 2524, 230, 4364, 2984, 1846, 3259, 3428,  # 4342</w:t>
        <w:br/>
        <w:t xml:space="preserve">    7486, 1263, 986, 3429, 7487, 735, 879, 254, 1137, 857, 622, 1300, 1180, 1388, 1562, 3907,  # 4358</w:t>
        <w:br/>
        <w:t xml:space="preserve">    3908, 2939, 967, 2751, 2655, 1349, 592, 2133, 1692, 3324, 2985, 1994, 4114, 1679, 3909, 1901,  # 4374</w:t>
        <w:br/>
        <w:t xml:space="preserve">    2185, 7488, 739, 3642, 2715, 1296, 1290, 7489, 4115, 2198, 2199, 1921, 1563, 2595, 2551, 1870,  # 4390</w:t>
        <w:br/>
        <w:t xml:space="preserve">    2752, 2986, 7490, 435, 7491, 343, 1108, 596, 17, 1751, 4365, 2235, 3430, 3643, 7492, 4366,  # 4406</w:t>
        <w:br/>
        <w:t xml:space="preserve">    294, 3527, 2940, 1693, 477, 979, 281, 2041, 3528, 643, 2042, 3644, 2621, 2782, 2261, 1031,  # 4422</w:t>
        <w:br/>
        <w:t xml:space="preserve">    2335, 2134, 2298, 3529, 4367, 367, 1249, 2552, 7493, 3530, 7494, 4368, 1283, 3325, 2004, 240,  # 4438</w:t>
        <w:br/>
        <w:t xml:space="preserve">    1762, 3326, 4369, 4370, 836, 1069, 3128, 474, 7495, 2148, 2525, 268, 3531, 7496, 3188, 1521,  # 4454</w:t>
        <w:br/>
        <w:t xml:space="preserve">    1284, 7497, 1658, 1546, 4116, 7498, 3532, 3533, 7499, 4117, 3327, 2684, 1685, 4118, 961, 1673,  # 4470</w:t>
        <w:br/>
        <w:t xml:space="preserve">    2622, 190, 2005, 2200, 3762, 4371, 4372, 7500, 570, 2497, 3645, 1490, 7501, 4373, 2623, 3260,  # 4486</w:t>
        <w:br/>
        <w:t xml:space="preserve">    1956, 4374, 584, 1514, 396, 1045, 1944, 7502, 4375, 1967, 2444, 7503, 7504, 4376, 3910, 619,  # 4502</w:t>
        <w:br/>
        <w:t xml:space="preserve">    7505, 3129, 3261, 215, 2006, 2783, 2553, 3189, 4377, 3190, 4378, 763, 4119, 3763, 4379, 7506,  # 4518</w:t>
        <w:br/>
        <w:t xml:space="preserve">    7507, 1957, 1767, 2941, 3328, 3646, 1174, 452, 1477, 4380, 3329, 3130, 7508, 2825, 1253, 2382,  # 4534</w:t>
        <w:br/>
        <w:t xml:space="preserve">    2186, 1091, 2285, 4120, 492, 7509, 638, 1169, 1824, 2135, 1752, 3911, 648, 926, 1021, 1324,  # 4550</w:t>
        <w:br/>
        <w:t xml:space="preserve">    4381, 520, 4382, 997, 847, 1007, 892, 4383, 3764, 2262, 1871, 3647, 7510, 2400, 1784, 4384,  # 4566</w:t>
        <w:br/>
        <w:t xml:space="preserve">    1952, 2942, 3080, 3191, 1728, 4121, 2043, 3648, 4385, 2007, 1701, 3131, 1551, 30, 2263, 4122,  # 4582</w:t>
        <w:br/>
        <w:t xml:space="preserve">    7511, 2026, 4386, 3534, 7512, 501, 7513, 4123, 594, 3431, 2165, 1821, 3535, 3432, 3536, 3192,  # 4598</w:t>
        <w:br/>
        <w:t xml:space="preserve">    829, 2826, 4124, 7514, 1680, 3132, 1225, 4125, 7515, 3262, 4387, 4126, 3133, 2336, 7516, 4388,  # 4614</w:t>
        <w:br/>
        <w:t xml:space="preserve">    4127, 7517, 3912, 3913, 7518, 1847, 2383, 2596, 3330, 7519, 4389, 374, 3914, 652, 4128, 4129,  # 4630</w:t>
        <w:br/>
        <w:t xml:space="preserve">    375, 1140, 798, 7520, 7521, 7522, 2361, 4390, 2264, 546, 1659, 138, 3031, 2445, 4391, 7523,  # 4646</w:t>
        <w:br/>
        <w:t xml:space="preserve">    2250, 612, 1848, 910, 796, 3765, 1740, 1371, 825, 3766, 3767, 7524, 2906, 2554, 7525, 692,  # 4662</w:t>
        <w:br/>
        <w:t xml:space="preserve">    444, 3032, 2624, 801, 4392, 4130, 7526, 1491, 244, 1053, 3033, 4131, 4132, 340, 7527, 3915,  # 4678</w:t>
        <w:br/>
        <w:t xml:space="preserve">    1041, 2987, 293, 1168, 87, 1357, 7528, 1539, 959, 7529, 2236, 721, 694, 4133, 3768, 219,  # 4694</w:t>
        <w:br/>
        <w:t xml:space="preserve">    1478, 644, 1417, 3331, 2656, 1413, 1401, 1335, 1389, 3916, 7530, 7531, 2988, 2362, 3134, 1825,  # 4710</w:t>
        <w:br/>
        <w:t xml:space="preserve">    730, 1515, 184, 2827, 66, 4393, 7532, 1660, 2943, 246, 3332, 378, 1457, 226, 3433, 975,  # 4726</w:t>
        <w:br/>
        <w:t xml:space="preserve">    3917, 2944, 1264, 3537, 674, 696, 7533, 163, 7534, 1141, 2417, 2166, 713, 3538, 3333, 4394,  # 4742</w:t>
        <w:br/>
        <w:t xml:space="preserve">    3918, 7535, 7536, 1186, 15, 7537, 1079, 1070, 7538, 1522, 3193, 3539, 276, 1050, 2716, 758,  # 4758</w:t>
        <w:br/>
        <w:t xml:space="preserve">    1126, 653, 2945, 3263, 7539, 2337, 889, 3540, 3919, 3081, 2989, 903, 1250, 4395, 3920, 3434,  # 4774</w:t>
        <w:br/>
        <w:t xml:space="preserve">    3541, 1342, 1681, 1718, 766, 3264, 286, 89, 2946, 3649, 7540, 1713, 7541, 2597, 3334, 2990,  # 4790</w:t>
        <w:br/>
        <w:t xml:space="preserve">    7542, 2947, 2215, 3194, 2866, 7543, 4396, 2498, 2526, 181, 387, 1075, 3921, 731, 2187, 3335,  # 4806</w:t>
        <w:br/>
        <w:t xml:space="preserve">    7544, 3265, 310, 313, 3435, 2299, 770, 4134, 54, 3034, 189, 4397, 3082, 3769, 3922, 7545,  # 4822</w:t>
        <w:br/>
        <w:t xml:space="preserve">    1230, 1617, 1849, 355, 3542, 4135, 4398, 3336, 111, 4136, 3650, 1350, 3135, 3436, 3035, 4137,  # 4838</w:t>
        <w:br/>
        <w:t xml:space="preserve">    2149, 3266, 3543, 7546, 2784, 3923, 3924, 2991, 722, 2008, 7547, 1071, 247, 1207, 2338, 2471,  # 4854</w:t>
        <w:br/>
        <w:t xml:space="preserve">    1378, 4399, 2009, 864, 1437, 1214, 4400, 373, 3770, 1142, 2216, 667, 4401, 442, 2753, 2555,  # 4870</w:t>
        <w:br/>
        <w:t xml:space="preserve">    3771, 3925, 1968, 4138, 3267, 1839, 837, 170, 1107, 934, 1336, 1882, 7548, 7549, 2118, 4139,  # 4886</w:t>
        <w:br/>
        <w:t xml:space="preserve">    2828, 743, 1569, 7550, 4402, 4140, 582, 2384, 1418, 3437, 7551, 1802, 7552, 357, 1395, 1729,  # 4902</w:t>
        <w:br/>
        <w:t xml:space="preserve">    3651, 3268, 2418, 1564, 2237, 7553, 3083, 3772, 1633, 4403, 1114, 2085, 4141, 1532, 7554, 482,  # 4918</w:t>
        <w:br/>
        <w:t xml:space="preserve">    2446, 4404, 7555, 7556, 1492, 833, 1466, 7557, 2717, 3544, 1641, 2829, 7558, 1526, 1272, 3652,  # 4934</w:t>
        <w:br/>
        <w:t xml:space="preserve">    4142, 1686, 1794, 416, 2556, 1902, 1953, 1803, 7559, 3773, 2785, 3774, 1159, 2316, 7560, 2867,  # 4950</w:t>
        <w:br/>
        <w:t xml:space="preserve">    4405, 1610, 1584, 3036, 2419, 2754, 443, 3269, 1163, 3136, 7561, 7562, 3926, 7563, 4143, 2499,  # 4966</w:t>
        <w:br/>
        <w:t xml:space="preserve">    3037, 4406, 3927, 3137, 2103, 1647, 3545, 2010, 1872, 4144, 7564, 4145, 431, 3438, 7565, 250,  # 4982</w:t>
        <w:br/>
        <w:t xml:space="preserve">    97, 81, 4146, 7566, 1648, 1850, 1558, 160, 848, 7567, 866, 740, 1694, 7568, 2201, 2830,  # 4998</w:t>
        <w:br/>
        <w:t xml:space="preserve">    3195, 4147, 4407, 3653, 1687, 950, 2472, 426, 469, 3196, 3654, 3655, 3928, 7569, 7570, 1188,  # 5014</w:t>
        <w:br/>
        <w:t xml:space="preserve">    424, 1995, 861, 3546, 4148, 3775, 2202, 2685, 168, 1235, 3547, 4149, 7571, 2086, 1674, 4408,  # 5030</w:t>
        <w:br/>
        <w:t xml:space="preserve">    3337, 3270, 220, 2557, 1009, 7572, 3776, 670, 2992, 332, 1208, 717, 7573, 7574, 3548, 2447,  # 5046</w:t>
        <w:br/>
        <w:t xml:space="preserve">    3929, 3338, 7575, 513, 7576, 1209, 2868, 3339, 3138, 4409, 1080, 7577, 7578, 7579, 7580, 2527,  # 5062</w:t>
        <w:br/>
        <w:t xml:space="preserve">    3656, 3549, 815, 1587, 3930, 3931, 7581, 3550, 3439, 3777, 1254, 4410, 1328, 3038, 1390, 3932,  # 5078</w:t>
        <w:br/>
        <w:t xml:space="preserve">    1741, 3933, 3778, 3934, 7582, 236, 3779, 2448, 3271, 7583, 7584, 3657, 3780, 1273, 3781, 4411,  # 5094</w:t>
        <w:br/>
        <w:t xml:space="preserve">    7585, 308, 7586, 4412, 245, 4413, 1851, 2473, 1307, 2575, 430, 715, 2136, 2449, 7587, 270,  # 5110</w:t>
        <w:br/>
        <w:t xml:space="preserve">    199, 2869, 3935, 7588, 3551, 2718, 1753, 761, 1754, 725, 1661, 1840, 4414, 3440, 3658, 7589,  # 5126</w:t>
        <w:br/>
        <w:t xml:space="preserve">    7590, 587, 14, 3272, 227, 2598, 326, 480, 2265, 943, 2755, 3552, 291, 650, 1883, 7591,  # 5142</w:t>
        <w:br/>
        <w:t xml:space="preserve">    1702, 1226, 102, 1547, 62, 3441, 904, 4415, 3442, 1164, 4150, 7592, 7593, 1224, 1548, 2756,  # 5158</w:t>
        <w:br/>
        <w:t xml:space="preserve">    391, 498, 1493, 7594, 1386, 1419, 7595, 2055, 1177, 4416, 813, 880, 1081, 2363, 566, 1145,  # 5174</w:t>
        <w:br/>
        <w:t xml:space="preserve">    4417, 2286, 1001, 1035, 2558, 2599, 2238, 394, 1286, 7596, 7597, 2068, 7598, 86, 1494, 1730,  # 5190</w:t>
        <w:br/>
        <w:t xml:space="preserve">    3936, 491, 1588, 745, 897, 2948, 843, 3340, 3937, 2757, 2870, 3273, 1768, 998, 2217, 2069,  # 5206</w:t>
        <w:br/>
        <w:t xml:space="preserve">    397, 1826, 1195, 1969, 3659, 2993, 3341, 284, 7599, 3782, 2500, 2137, 2119, 1903, 7600, 3938,  # 5222</w:t>
        <w:br/>
        <w:t xml:space="preserve">    2150, 3939, 4151, 1036, 3443, 1904, 114, 2559, 4152, 209, 1527, 7601, 7602, 2949, 2831, 2625,  # 5238</w:t>
        <w:br/>
        <w:t xml:space="preserve">    2385, 2719, 3139, 812, 2560, 7603, 3274, 7604, 1559, 737, 1884, 3660, 1210, 885, 28, 2686,  # 5254</w:t>
        <w:br/>
        <w:t xml:space="preserve">    3553, 3783, 7605, 4153, 1004, 1779, 4418, 7606, 346, 1981, 2218, 2687, 4419, 3784, 1742, 797,  # 5270</w:t>
        <w:br/>
        <w:t xml:space="preserve">    1642, 3940, 1933, 1072, 1384, 2151, 896, 3941, 3275, 3661, 3197, 2871, 3554, 7607, 2561, 1958,  # 5286</w:t>
        <w:br/>
        <w:t xml:space="preserve">    4420, 2450, 1785, 7608, 7609, 7610, 3942, 4154, 1005, 1308, 3662, 4155, 2720, 4421, 4422, 1528,  # 5302</w:t>
        <w:br/>
        <w:t xml:space="preserve">    2600, 161, 1178, 4156, 1982, 987, 4423, 1101, 4157, 631, 3943, 1157, 3198, 2420, 1343, 1241,  # 5318</w:t>
        <w:br/>
        <w:t xml:space="preserve">    1016, 2239, 2562, 372, 877, 2339, 2501, 1160, 555, 1934, 911, 3944, 7611, 466, 1170, 169,  # 5334</w:t>
        <w:br/>
        <w:t xml:space="preserve">    1051, 2907, 2688, 3663, 2474, 2994, 1182, 2011, 2563, 1251, 2626, 7612, 992, 2340, 3444, 1540,  # 5350</w:t>
        <w:br/>
        <w:t xml:space="preserve">    2721, 1201, 2070, 2401, 1996, 2475, 7613, 4424, 528, 1922, 2188, 1503, 1873, 1570, 2364, 3342,  # 5366</w:t>
        <w:br/>
        <w:t xml:space="preserve">    3276, 7614, 557, 1073, 7615, 1827, 3445, 2087, 2266, 3140, 3039, 3084, 767, 3085, 2786, 4425,  # 5382</w:t>
        <w:br/>
        <w:t xml:space="preserve">    1006, 4158, 4426, 2341, 1267, 2176, 3664, 3199, 778, 3945, 3200, 2722, 1597, 2657, 7616, 4427,  # 5398</w:t>
        <w:br/>
        <w:t xml:space="preserve">    7617, 3446, 7618, 7619, 7620, 3277, 2689, 1433, 3278, 131, 95, 1504, 3946, 723, 4159, 3141,  # 5414</w:t>
        <w:br/>
        <w:t xml:space="preserve">    1841, 3555, 2758, 2189, 3947, 2027, 2104, 3665, 7621, 2995, 3948, 1218, 7622, 3343, 3201, 3949,  # 5430</w:t>
        <w:br/>
        <w:t xml:space="preserve">    4160, 2576, 248, 1634, 3785, 912, 7623, 2832, 3666, 3040, 3786, 654, 53, 7624, 2996, 7625,  # 5446</w:t>
        <w:br/>
        <w:t xml:space="preserve">    1688, 4428, 777, 3447, 1032, 3950, 1425, 7626, 191, 820, 2120, 2833, 971, 4429, 931, 3202,  # 5462</w:t>
        <w:br/>
        <w:t xml:space="preserve">    135, 664, 783, 3787, 1997, 772, 2908, 1935, 3951, 3788, 4430, 2909, 3203, 282, 2723, 640,  # 5478</w:t>
        <w:br/>
        <w:t xml:space="preserve">    1372, 3448, 1127, 922, 325, 3344, 7627, 7628, 711, 2044, 7629, 7630, 3952, 2219, 2787, 1936,  # 5494</w:t>
        <w:br/>
        <w:t xml:space="preserve">    3953, 3345, 2220, 2251, 3789, 2300, 7631, 4431, 3790, 1258, 3279, 3954, 3204, 2138, 2950, 3955,  # 5510</w:t>
        <w:br/>
        <w:t xml:space="preserve">    3956, 7632, 2221, 258, 3205, 4432, 101, 1227, 7633, 3280, 1755, 7634, 1391, 3281, 7635, 2910,  # 5526</w:t>
        <w:br/>
        <w:t xml:space="preserve">    2056, 893, 7636, 7637, 7638, 1402, 4161, 2342, 7639, 7640, 3206, 3556, 7641, 7642, 878, 1325,  # 5542</w:t>
        <w:br/>
        <w:t xml:space="preserve">    1780, 2788, 4433, 259, 1385, 2577, 744, 1183, 2267, 4434, 7643, 3957, 2502, 7644, 684, 1024,  # 5558</w:t>
        <w:br/>
        <w:t xml:space="preserve">    4162, 7645, 472, 3557, 3449, 1165, 3282, 3958, 3959, 322, 2152, 881, 455, 1695, 1152, 1340,  # 5574</w:t>
        <w:br/>
        <w:t xml:space="preserve">    660, 554, 2153, 4435, 1058, 4436, 4163, 830, 1065, 3346, 3960, 4437, 1923, 7646, 1703, 1918,  # 5590</w:t>
        <w:br/>
        <w:t xml:space="preserve">    7647, 932, 2268, 122, 7648, 4438, 947, 677, 7649, 3791, 2627, 297, 1905, 1924, 2269, 4439,  # 5606</w:t>
        <w:br/>
        <w:t xml:space="preserve">    2317, 3283, 7650, 7651, 4164, 7652, 4165, 84, 4166, 112, 989, 7653, 547, 1059, 3961, 701,  # 5622</w:t>
        <w:br/>
        <w:t xml:space="preserve">    3558, 1019, 7654, 4167, 7655, 3450, 942, 639, 457, 2301, 2451, 993, 2951, 407, 851, 494,  # 5638</w:t>
        <w:br/>
        <w:t xml:space="preserve">    4440, 3347, 927, 7656, 1237, 7657, 2421, 3348, 573, 4168, 680, 921, 2911, 1279, 1874, 285,  # 5654</w:t>
        <w:br/>
        <w:t xml:space="preserve">    790, 1448, 1983, 719, 2167, 7658, 7659, 4441, 3962, 3963, 1649, 7660, 1541, 563, 7661, 1077,  # 5670</w:t>
        <w:br/>
        <w:t xml:space="preserve">    7662, 3349, 3041, 3451, 511, 2997, 3964, 3965, 3667, 3966, 1268, 2564, 3350, 3207, 4442, 4443,  # 5686</w:t>
        <w:br/>
        <w:t xml:space="preserve">    7663, 535, 1048, 1276, 1189, 2912, 2028, 3142, 1438, 1373, 2834, 2952, 1134, 2012, 7664, 4169,  # 5702</w:t>
        <w:br/>
        <w:t xml:space="preserve">    1238, 2578, 3086, 1259, 7665, 700, 7666, 2953, 3143, 3668, 4170, 7667, 4171, 1146, 1875, 1906,  # 5718</w:t>
        <w:br/>
        <w:t xml:space="preserve">    4444, 2601, 3967, 781, 2422, 132, 1589, 203, 147, 273, 2789, 2402, 898, 1786, 2154, 3968,  # 5734</w:t>
        <w:br/>
        <w:t xml:space="preserve">    3969, 7668, 3792, 2790, 7669, 7670, 4445, 4446, 7671, 3208, 7672, 1635, 3793, 965, 7673, 1804,  # 5750</w:t>
        <w:br/>
        <w:t xml:space="preserve">    2690, 1516, 3559, 1121, 1082, 1329, 3284, 3970, 1449, 3794, 65, 1128, 2835, 2913, 2759, 1590,  # 5766</w:t>
        <w:br/>
        <w:t xml:space="preserve">    3795, 7674, 7675, 12, 2658, 45, 976, 2579, 3144, 4447, 517, 2528, 1013, 1037, 3209, 7676,  # 5782</w:t>
        <w:br/>
        <w:t xml:space="preserve">    3796, 2836, 7677, 3797, 7678, 3452, 7679, 2602, 614, 1998, 2318, 3798, 3087, 2724, 2628, 7680,  # 5798</w:t>
        <w:br/>
        <w:t xml:space="preserve">    2580, 4172, 599, 1269, 7681, 1810, 3669, 7682, 2691, 3088, 759, 1060, 489, 1805, 3351, 3285,  # 5814</w:t>
        <w:br/>
        <w:t xml:space="preserve">    1358, 7683, 7684, 2386, 1387, 1215, 2629, 2252, 490, 7685, 7686, 4173, 1759, 2387, 2343, 7687,  # 5830</w:t>
        <w:br/>
        <w:t xml:space="preserve">    4448, 3799, 1907, 3971, 2630, 1806, 3210, 4449, 3453, 3286, 2760, 2344, 874, 7688, 7689, 3454,  # 5846</w:t>
        <w:br/>
        <w:t xml:space="preserve">    3670, 1858, 91, 2914, 3671, 3042, 3800, 4450, 7690, 3145, 3972, 2659, 7691, 3455, 1202, 1403,  # 5862</w:t>
        <w:br/>
        <w:t xml:space="preserve">    3801, 2954, 2529, 1517, 2503, 4451, 3456, 2504, 7692, 4452, 7693, 2692, 1885, 1495, 1731, 3973,  # 5878</w:t>
        <w:br/>
        <w:t xml:space="preserve">    2365, 4453, 7694, 2029, 7695, 7696, 3974, 2693, 1216, 237, 2581, 4174, 2319, 3975, 3802, 4454,  # 5894</w:t>
        <w:br/>
        <w:t xml:space="preserve">    4455, 2694, 3560, 3457, 445, 4456, 7697, 7698, 7699, 7700, 2761, 61, 3976, 3672, 1822, 3977,  # 5910</w:t>
        <w:br/>
        <w:t xml:space="preserve">    7701, 687, 2045, 935, 925, 405, 2660, 703, 1096, 1859, 2725, 4457, 3978, 1876, 1367, 2695,  # 5926</w:t>
        <w:br/>
        <w:t xml:space="preserve">    3352, 918, 2105, 1781, 2476, 334, 3287, 1611, 1093, 4458, 564, 3146, 3458, 3673, 3353, 945,  # 5942</w:t>
        <w:br/>
        <w:t xml:space="preserve">    2631, 2057, 4459, 7702, 1925, 872, 4175, 7703, 3459, 2696, 3089, 349, 4176, 3674, 3979, 4460,  # 5958</w:t>
        <w:br/>
        <w:t xml:space="preserve">    3803, 4177, 3675, 2155, 3980, 4461, 4462, 4178, 4463, 2403, 2046, 782, 3981, 400, 251, 4179,  # 5974</w:t>
        <w:br/>
        <w:t xml:space="preserve">    1624, 7704, 7705, 277, 3676, 299, 1265, 476, 1191, 3804, 2121, 4180, 4181, 1109, 205, 7706,  # 5990</w:t>
        <w:br/>
        <w:t xml:space="preserve">    2582, 1000, 2156, 3561, 1860, 7707, 7708, 7709, 4464, 7710, 4465, 2565, 107, 2477, 2157, 3982,  # 6006</w:t>
        <w:br/>
        <w:t xml:space="preserve">    3460, 3147, 7711, 1533, 541, 1301, 158, 753, 4182, 2872, 3562, 7712, 1696, 370, 1088, 4183,  # 6022</w:t>
        <w:br/>
        <w:t xml:space="preserve">    4466, 3563, 579, 327, 440, 162, 2240, 269, 1937, 1374, 3461, 968, 3043, 56, 1396, 3090,  # 6038</w:t>
        <w:br/>
        <w:t xml:space="preserve">    2106, 3288, 3354, 7713, 1926, 2158, 4467, 2998, 7714, 3564, 7715, 7716, 3677, 4468, 2478, 7717,  # 6054</w:t>
        <w:br/>
        <w:t xml:space="preserve">    2791, 7718, 1650, 4469, 7719, 2603, 7720, 7721, 3983, 2661, 3355, 1149, 3356, 3984, 3805, 3985,  # 6070</w:t>
        <w:br/>
        <w:t xml:space="preserve">    7722, 1076, 49, 7723, 951, 3211, 3289, 3290, 450, 2837, 920, 7724, 1811, 2792, 2366, 4184,  # 6086</w:t>
        <w:br/>
        <w:t xml:space="preserve">    1908, 1138, 2367, 3806, 3462, 7725, 3212, 4470, 1909, 1147, 1518, 2423, 4471, 3807, 7726, 4472,  # 6102</w:t>
        <w:br/>
        <w:t xml:space="preserve">    2388, 2604, 260, 1795, 3213, 7727, 7728, 3808, 3291, 708, 7729, 3565, 1704, 7730, 3566, 1351,  # 6118</w:t>
        <w:br/>
        <w:t xml:space="preserve">    1618, 3357, 2999, 1886, 944, 4185, 3358, 4186, 3044, 3359, 4187, 7731, 3678, 422, 413, 1714,  # 6134</w:t>
        <w:br/>
        <w:t xml:space="preserve">    3292, 500, 2058, 2345, 4188, 2479, 7732, 1344, 1910, 954, 7733, 1668, 7734, 7735, 3986, 2404,  # 6150</w:t>
        <w:br/>
        <w:t xml:space="preserve">    4189, 3567, 3809, 4190, 7736, 2302, 1318, 2505, 3091, 133, 3092, 2873, 4473, 629, 31, 2838,  # 6166</w:t>
        <w:br/>
        <w:t xml:space="preserve">    2697, 3810, 4474, 850, 949, 4475, 3987, 2955, 1732, 2088, 4191, 1496, 1852, 7737, 3988, 620,  # 6182</w:t>
        <w:br/>
        <w:t xml:space="preserve">    3214, 981, 1242, 3679, 3360, 1619, 3680, 1643, 3293, 2139, 2452, 1970, 1719, 3463, 2168, 7738,  # 6198</w:t>
        <w:br/>
        <w:t xml:space="preserve">    3215, 7739, 7740, 3361, 1828, 7741, 1277, 4476, 1565, 2047, 7742, 1636, 3568, 3093, 7743, 869,  # 6214</w:t>
        <w:br/>
        <w:t xml:space="preserve">    2839, 655, 3811, 3812, 3094, 3989, 3000, 3813, 1310, 3569, 4477, 7744, 7745, 7746, 1733, 558,  # 6230</w:t>
        <w:br/>
        <w:t xml:space="preserve">    4478, 3681, 335, 1549, 3045, 1756, 4192, 3682, 1945, 3464, 1829, 1291, 1192, 470, 2726, 2107,  # 6246</w:t>
        <w:br/>
        <w:t xml:space="preserve">    2793, 913, 1054, 3990, 7747, 1027, 7748, 3046, 3991, 4479, 982, 2662, 3362, 3148, 3465, 3216,  # 6262</w:t>
        <w:br/>
        <w:t xml:space="preserve">    3217, 1946, 2794, 7749, 571, 4480, 7750, 1830, 7751, 3570, 2583, 1523, 2424, 7752, 2089, 984,  # 6278</w:t>
        <w:br/>
        <w:t xml:space="preserve">    4481, 3683, 1959, 7753, 3684, 852, 923, 2795, 3466, 3685, 969, 1519, 999, 2048, 2320, 1705,  # 6294</w:t>
        <w:br/>
        <w:t xml:space="preserve">    7754, 3095, 615, 1662, 151, 597, 3992, 2405, 2321, 1049, 275, 4482, 3686, 4193, 568, 3687,  # 6310</w:t>
        <w:br/>
        <w:t xml:space="preserve">    3571, 2480, 4194, 3688, 7755, 2425, 2270, 409, 3218, 7756, 1566, 2874, 3467, 1002, 769, 2840,  # 6326</w:t>
        <w:br/>
        <w:t xml:space="preserve">    194, 2090, 3149, 3689, 2222, 3294, 4195, 628, 1505, 7757, 7758, 1763, 2177, 3001, 3993, 521,  # 6342</w:t>
        <w:br/>
        <w:t xml:space="preserve">    1161, 2584, 1787, 2203, 2406, 4483, 3994, 1625, 4196, 4197, 412, 42, 3096, 464, 7759, 2632,  # 6358</w:t>
        <w:br/>
        <w:t xml:space="preserve">    4484, 3363, 1760, 1571, 2875, 3468, 2530, 1219, 2204, 3814, 2633, 2140, 2368, 4485, 4486, 3295,  # 6374</w:t>
        <w:br/>
        <w:t xml:space="preserve">    1651, 3364, 3572, 7760, 7761, 3573, 2481, 3469, 7762, 3690, 7763, 7764, 2271, 2091, 460, 7765,  # 6390</w:t>
        <w:br/>
        <w:t xml:space="preserve">    4487, 7766, 3002, 962, 588, 3574, 289, 3219, 2634, 1116, 52, 7767, 3047, 1796, 7768, 7769,  # 6406</w:t>
        <w:br/>
        <w:t xml:space="preserve">    7770, 1467, 7771, 1598, 1143, 3691, 4198, 1984, 1734, 1067, 4488, 1280, 3365, 465, 4489, 1572,  # 6422</w:t>
        <w:br/>
        <w:t xml:space="preserve">    510, 7772, 1927, 2241, 1812, 1644, 3575, 7773, 4490, 3692, 7774, 7775, 2663, 1573, 1534, 7776,  # 6438</w:t>
        <w:br/>
        <w:t xml:space="preserve">    7777, 4199, 536, 1807, 1761, 3470, 3815, 3150, 2635, 7778, 7779, 7780, 4491, 3471, 2915, 1911,  # 6454</w:t>
        <w:br/>
        <w:t xml:space="preserve">    2796, 7781, 3296, 1122, 377, 3220, 7782, 360, 7783, 7784, 4200, 1529, 551, 7785, 2059, 3693,  # 6470</w:t>
        <w:br/>
        <w:t xml:space="preserve">    1769, 2426, 7786, 2916, 4201, 3297, 3097, 2322, 2108, 2030, 4492, 1404, 136, 1468, 1479, 672,  # 6486</w:t>
        <w:br/>
        <w:t xml:space="preserve">    1171, 3221, 2303, 271, 3151, 7787, 2762, 7788, 2049, 678, 2727, 865, 1947, 4493, 7789, 2013,  # 6502</w:t>
        <w:br/>
        <w:t xml:space="preserve">    3995, 2956, 7790, 2728, 2223, 1397, 3048, 3694, 4494, 4495, 1735, 2917, 3366, 3576, 7791, 3816,  # 6518</w:t>
        <w:br/>
        <w:t xml:space="preserve">    509, 2841, 2453, 2876, 3817, 7792, 7793, 3152, 3153, 4496, 4202, 2531, 4497, 2304, 1166, 1010,  # 6534</w:t>
        <w:br/>
        <w:t xml:space="preserve">    552, 681, 1887, 7794, 7795, 2957, 2958, 3996, 1287, 1596, 1861, 3154, 358, 453, 736, 175,  # 6550</w:t>
        <w:br/>
        <w:t xml:space="preserve">    478, 1117, 905, 1167, 1097, 7796, 1853, 1530, 7797, 1706, 7798, 2178, 3472, 2287, 3695, 3473,  # 6566</w:t>
        <w:br/>
        <w:t xml:space="preserve">    3577, 4203, 2092, 4204, 7799, 3367, 1193, 2482, 4205, 1458, 2190, 2205, 1862, 1888, 1421, 3298,  # 6582</w:t>
        <w:br/>
        <w:t xml:space="preserve">    2918, 3049, 2179, 3474, 595, 2122, 7800, 3997, 7801, 7802, 4206, 1707, 2636, 223, 3696, 1359,  # 6598</w:t>
        <w:br/>
        <w:t xml:space="preserve">    751, 3098, 183, 3475, 7803, 2797, 3003, 419, 2369, 633, 704, 3818, 2389, 241, 7804, 7805,  # 6614</w:t>
        <w:br/>
        <w:t xml:space="preserve">    7806, 838, 3004, 3697, 2272, 2763, 2454, 3819, 1938, 2050, 3998, 1309, 3099, 2242, 1181, 7807,  # 6630</w:t>
        <w:br/>
        <w:t xml:space="preserve">    1136, 2206, 3820, 2370, 1446, 4207, 2305, 4498, 7808, 7809, 4208, 1055, 2605, 484, 3698, 7810,  # 6646</w:t>
        <w:br/>
        <w:t xml:space="preserve">    3999, 625, 4209, 2273, 3368, 1499, 4210, 4000, 7811, 4001, 4211, 3222, 2274, 2275, 3476, 7812,  # 6662</w:t>
        <w:br/>
        <w:t xml:space="preserve">    7813, 2764, 808, 2606, 3699, 3369, 4002, 4212, 3100, 2532, 526, 3370, 3821, 4213, 955, 7814,  # 6678</w:t>
        <w:br/>
        <w:t xml:space="preserve">    1620, 4214, 2637, 2427, 7815, 1429, 3700, 1669, 1831, 994, 928, 7816, 3578, 1260, 7817, 7818,  # 6694</w:t>
        <w:br/>
        <w:t xml:space="preserve">    7819, 1948, 2288, 741, 2919, 1626, 4215, 2729, 2455, 867, 1184, 362, 3371, 1392, 7820, 7821,  # 6710</w:t>
        <w:br/>
        <w:t xml:space="preserve">    4003, 4216, 1770, 1736, 3223, 2920, 4499, 4500, 1928, 2698, 1459, 1158, 7822, 3050, 3372, 2877,  # 6726</w:t>
        <w:br/>
        <w:t xml:space="preserve">    1292, 1929, 2506, 2842, 3701, 1985, 1187, 2071, 2014, 2607, 4217, 7823, 2566, 2507, 2169, 3702,  # 6742</w:t>
        <w:br/>
        <w:t xml:space="preserve">    2483, 3299, 7824, 3703, 4501, 7825, 7826, 666, 1003, 3005, 1022, 3579, 4218, 7827, 4502, 1813,  # 6758</w:t>
        <w:br/>
        <w:t xml:space="preserve">    2253, 574, 3822, 1603, 295, 1535, 705, 3823, 4219, 283, 858, 417, 7828, 7829, 3224, 4503,  # 6774</w:t>
        <w:br/>
        <w:t xml:space="preserve">    4504, 3051, 1220, 1889, 1046, 2276, 2456, 4004, 1393, 1599, 689, 2567, 388, 4220, 7830, 2484,  # 6790</w:t>
        <w:br/>
        <w:t xml:space="preserve">    802, 7831, 2798, 3824, 2060, 1405, 2254, 7832, 4505, 3825, 2109, 1052, 1345, 3225, 1585, 7833,  # 6806</w:t>
        <w:br/>
        <w:t xml:space="preserve">    809, 7834, 7835, 7836, 575, 2730, 3477, 956, 1552, 1469, 1144, 2323, 7837, 2324, 1560, 2457,  # 6822</w:t>
        <w:br/>
        <w:t xml:space="preserve">    3580, 3226, 4005, 616, 2207, 3155, 2180, 2289, 7838, 1832, 7839, 3478, 4506, 7840, 1319, 3704,  # 6838</w:t>
        <w:br/>
        <w:t xml:space="preserve">    3705, 1211, 3581, 1023, 3227, 1293, 2799, 7841, 7842, 7843, 3826, 607, 2306, 3827, 762, 2878,  # 6854</w:t>
        <w:br/>
        <w:t xml:space="preserve">    1439, 4221, 1360, 7844, 1485, 3052, 7845, 4507, 1038, 4222, 1450, 2061, 2638, 4223, 1379, 4508,  # 6870</w:t>
        <w:br/>
        <w:t xml:space="preserve">    2585, 7846, 7847, 4224, 1352, 1414, 2325, 2921, 1172, 7848, 7849, 3828, 3829, 7850, 1797, 1451,  # 6886</w:t>
        <w:br/>
        <w:t xml:space="preserve">    7851, 7852, 7853, 7854, 2922, 4006, 4007, 2485, 2346, 411, 4008, 4009, 3582, 3300, 3101, 4509,  # 6902</w:t>
        <w:br/>
        <w:t xml:space="preserve">    1561, 2664, 1452, 4010, 1375, 7855, 7856, 47, 2959, 316, 7857, 1406, 1591, 2923, 3156, 7858,  # 6918</w:t>
        <w:br/>
        <w:t xml:space="preserve">    1025, 2141, 3102, 3157, 354, 2731, 884, 2224, 4225, 2407, 508, 3706, 726, 3583, 996, 2428,  # 6934</w:t>
        <w:br/>
        <w:t xml:space="preserve">    3584, 729, 7859, 392, 2191, 1453, 4011, 4510, 3707, 7860, 7861, 2458, 3585, 2608, 1675, 2800,  # 6950</w:t>
        <w:br/>
        <w:t xml:space="preserve">    919, 2347, 2960, 2348, 1270, 4511, 4012, 73, 7862, 7863, 647, 7864, 3228, 2843, 2255, 1550,  # 6966</w:t>
        <w:br/>
        <w:t xml:space="preserve">    1346, 3006, 7865, 1332, 883, 3479, 7866, 7867, 7868, 7869, 3301, 2765, 7870, 1212, 831, 1347,  # 6982</w:t>
        <w:br/>
        <w:t xml:space="preserve">    4226, 4512, 2326, 3830, 1863, 3053, 720, 3831, 4513, 4514, 3832, 7871, 4227, 7872, 7873, 4515,  # 6998</w:t>
        <w:br/>
        <w:t xml:space="preserve">    7874, 7875, 1798, 4516, 3708, 2609, 4517, 3586, 1645, 2371, 7876, 7877, 2924, 669, 2208, 2665,  # 7014</w:t>
        <w:br/>
        <w:t xml:space="preserve">    2429, 7878, 2879, 7879, 7880, 1028, 3229, 7881, 4228, 2408, 7882, 2256, 1353, 7883, 7884, 4518,  # 7030</w:t>
        <w:br/>
        <w:t xml:space="preserve">    3158, 518, 7885, 4013, 7886, 4229, 1960, 7887, 2142, 4230, 7888, 7889, 3007, 2349, 2350, 3833,  # 7046</w:t>
        <w:br/>
        <w:t xml:space="preserve">    516, 1833, 1454, 4014, 2699, 4231, 4519, 2225, 2610, 1971, 1129, 3587, 7890, 2766, 7891, 2961,  # 7062</w:t>
        <w:br/>
        <w:t xml:space="preserve">    1422, 577, 1470, 3008, 1524, 3373, 7892, 7893, 432, 4232, 3054, 3480, 7894, 2586, 1455, 2508,  # 7078</w:t>
        <w:br/>
        <w:t xml:space="preserve">    2226, 1972, 1175, 7895, 1020, 2732, 4015, 3481, 4520, 7896, 2733, 7897, 1743, 1361, 3055, 3482,  # 7094</w:t>
        <w:br/>
        <w:t xml:space="preserve">    2639, 4016, 4233, 4521, 2290, 895, 924, 4234, 2170, 331, 2243, 3056, 166, 1627, 3057, 1098,  # 7110</w:t>
        <w:br/>
        <w:t xml:space="preserve">    7898, 1232, 2880, 2227, 3374, 4522, 657, 403, 1196, 2372, 542, 3709, 3375, 1600, 4235, 3483,  # 7126</w:t>
        <w:br/>
        <w:t xml:space="preserve">    7899, 4523, 2767, 3230, 576, 530, 1362, 7900, 4524, 2533, 2666, 3710, 4017, 7901, 842, 3834,  # 7142</w:t>
        <w:br/>
        <w:t xml:space="preserve">    7902, 2801, 2031, 1014, 4018, 213, 2700, 3376, 665, 621, 4236, 7903, 3711, 2925, 2430, 7904,  # 7158</w:t>
        <w:br/>
        <w:t xml:space="preserve">    2431, 3302, 3588, 3377, 7905, 4237, 2534, 4238, 4525, 3589, 1682, 4239, 3484, 1380, 7906, 724,  # 7174</w:t>
        <w:br/>
        <w:t xml:space="preserve">    2277, 600, 1670, 7907, 1337, 1233, 4526, 3103, 2244, 7908, 1621, 4527, 7909, 651, 4240, 7910,  # 7190</w:t>
        <w:br/>
        <w:t xml:space="preserve">    1612, 4241, 2611, 7911, 2844, 7912, 2734, 2307, 3058, 7913, 716, 2459, 3059, 174, 1255, 2701,  # 7206</w:t>
        <w:br/>
        <w:t xml:space="preserve">    4019, 3590, 548, 1320, 1398, 728, 4020, 1574, 7914, 1890, 1197, 3060, 4021, 7915, 3061, 3062,  # 7222</w:t>
        <w:br/>
        <w:t xml:space="preserve">    3712, 3591, 3713, 747, 7916, 635, 4242, 4528, 7917, 7918, 7919, 4243, 7920, 7921, 4529, 7922,  # 7238</w:t>
        <w:br/>
        <w:t xml:space="preserve">    3378, 4530, 2432, 451, 7923, 3714, 2535, 2072, 4244, 2735, 4245, 4022, 7924, 1764, 4531, 7925,  # 7254</w:t>
        <w:br/>
        <w:t xml:space="preserve">    4246, 350, 7926, 2278, 2390, 2486, 7927, 4247, 4023, 2245, 1434, 4024, 488, 4532, 458, 4248,  # 7270</w:t>
        <w:br/>
        <w:t xml:space="preserve">    4025, 3715, 771, 1330, 2391, 3835, 2568, 3159, 2159, 2409, 1553, 2667, 3160, 4249, 7928, 2487,  # 7286</w:t>
        <w:br/>
        <w:t xml:space="preserve">    2881, 2612, 1720, 2702, 4250, 3379, 4533, 7929, 2536, 4251, 7930, 3231, 4252, 2768, 7931, 2015,  # 7302</w:t>
        <w:br/>
        <w:t xml:space="preserve">    2736, 7932, 1155, 1017, 3716, 3836, 7933, 3303, 2308, 201, 1864, 4253, 1430, 7934, 4026, 7935,  # 7318</w:t>
        <w:br/>
        <w:t xml:space="preserve">    7936, 7937, 7938, 7939, 4254, 1604, 7940, 414, 1865, 371, 2587, 4534, 4535, 3485, 2016, 3104,  # 7334</w:t>
        <w:br/>
        <w:t xml:space="preserve">    4536, 1708, 960, 4255, 887, 389, 2171, 1536, 1663, 1721, 7941, 2228, 4027, 2351, 2926, 1580,  # 7350</w:t>
        <w:br/>
        <w:t xml:space="preserve">    7942, 7943, 7944, 1744, 7945, 2537, 4537, 4538, 7946, 4539, 7947, 2073, 7948, 7949, 3592, 3380,  # 7366</w:t>
        <w:br/>
        <w:t xml:space="preserve">    2882, 4256, 7950, 4257, 2640, 3381, 2802, 673, 2703, 2460, 709, 3486, 4028, 3593, 4258, 7951,  # 7382</w:t>
        <w:br/>
        <w:t xml:space="preserve">    1148, 502, 634, 7952, 7953, 1204, 4540, 3594, 1575, 4541, 2613, 3717, 7954, 3718, 3105, 948,  # 7398</w:t>
        <w:br/>
        <w:t xml:space="preserve">    3232, 121, 1745, 3837, 1110, 7955, 4259, 3063, 2509, 3009, 4029, 3719, 1151, 1771, 3838, 1488,  # 7414</w:t>
        <w:br/>
        <w:t xml:space="preserve">    4030, 1986, 7956, 2433, 3487, 7957, 7958, 2093, 7959, 4260, 3839, 1213, 1407, 2803, 531, 2737,  # 7430</w:t>
        <w:br/>
        <w:t xml:space="preserve">    2538, 3233, 1011, 1537, 7960, 2769, 4261, 3106, 1061, 7961, 3720, 3721, 1866, 2883, 7962, 2017,  # 7446</w:t>
        <w:br/>
        <w:t xml:space="preserve">    120, 4262, 4263, 2062, 3595, 3234, 2309, 3840, 2668, 3382, 1954, 4542, 7963, 7964, 3488, 1047,  # 7462</w:t>
        <w:br/>
        <w:t xml:space="preserve">    2704, 1266, 7965, 1368, 4543, 2845, 649, 3383, 3841, 2539, 2738, 1102, 2846, 2669, 7966, 7967,  # 7478</w:t>
        <w:br/>
        <w:t xml:space="preserve">    1999, 7968, 1111, 3596, 2962, 7969, 2488, 3842, 3597, 2804, 1854, 3384, 3722, 7970, 7971, 3385,  # 7494</w:t>
        <w:br/>
        <w:t xml:space="preserve">    2410, 2884, 3304, 3235, 3598, 7972, 2569, 7973, 3599, 2805, 4031, 1460, 856, 7974, 3600, 7975,  # 7510</w:t>
        <w:br/>
        <w:t xml:space="preserve">    2885, 2963, 7976, 2886, 3843, 7977, 4264, 632, 2510, 875, 3844, 1697, 3845, 2291, 7978, 7979,  # 7526</w:t>
        <w:br/>
        <w:t xml:space="preserve">    4544, 3010, 1239, 580, 4545, 4265, 7980, 914, 936, 2074, 1190, 4032, 1039, 2123, 7981, 7982,  # 7542</w:t>
        <w:br/>
        <w:t xml:space="preserve">    7983, 3386, 1473, 7984, 1354, 4266, 3846, 7985, 2172, 3064, 4033, 915, 3305, 4267, 4268, 3306,  # 7558</w:t>
        <w:br/>
        <w:t xml:space="preserve">    1605, 1834, 7986, 2739, 398, 3601, 4269, 3847, 4034, 328, 1912, 2847, 4035, 3848, 1331, 4270,  # 7574</w:t>
        <w:br/>
        <w:t xml:space="preserve">    3011, 937, 4271, 7987, 3602, 4036, 4037, 3387, 2160, 4546, 3388, 524, 742, 538, 3065, 1012,  # 7590</w:t>
        <w:br/>
        <w:t xml:space="preserve">    7988, 7989, 3849, 2461, 7990, 658, 1103, 225, 3850, 7991, 7992, 4547, 7993, 4548, 7994, 3236,  # 7606</w:t>
        <w:br/>
        <w:t xml:space="preserve">    1243, 7995, 4038, 963, 2246, 4549, 7996, 2705, 3603, 3161, 7997, 7998, 2588, 2327, 7999, 4550,  # 7622</w:t>
        <w:br/>
        <w:t xml:space="preserve">    8000, 8001, 8002, 3489, 3307, 957, 3389, 2540, 2032, 1930, 2927, 2462, 870, 2018, 3604, 1746,  # 7638</w:t>
        <w:br/>
        <w:t xml:space="preserve">    2770, 2771, 2434, 2463, 8003, 3851, 8004, 3723, 3107, 3724, 3490, 3390, 3725, 8005, 1179, 3066,  # 7654</w:t>
        <w:br/>
        <w:t xml:space="preserve">    8006, 3162, 2373, 4272, 3726, 2541, 3163, 3108, 2740, 4039, 8007, 3391, 1556, 2542, 2292, 977,  # 7670</w:t>
        <w:br/>
        <w:t xml:space="preserve">    2887, 2033, 4040, 1205, 3392, 8008, 1765, 3393, 3164, 2124, 1271, 1689, 714, 4551, 3491, 8009,  # 7686</w:t>
        <w:br/>
        <w:t xml:space="preserve">    2328, 3852, 533, 4273, 3605, 2181, 617, 8010, 2464, 3308, 3492, 2310, 8011, 8012, 3165, 8013,  # 7702</w:t>
        <w:br/>
        <w:t xml:space="preserve">    8014, 3853, 1987, 618, 427, 2641, 3493, 3394, 8015, 8016, 1244, 1690, 8017, 2806, 4274, 4552,  # 7718</w:t>
        <w:br/>
        <w:t xml:space="preserve">    8018, 3494, 8019, 8020, 2279, 1576, 473, 3606, 4275, 3395, 972, 8021, 3607, 8022, 3067, 8023,  # 7734</w:t>
        <w:br/>
        <w:t xml:space="preserve">    8024, 4553, 4554, 8025, 3727, 4041, 4042, 8026, 153, 4555, 356, 8027, 1891, 2888, 4276, 2143,  # 7750</w:t>
        <w:br/>
        <w:t xml:space="preserve">    408, 803, 2352, 8028, 3854, 8029, 4277, 1646, 2570, 2511, 4556, 4557, 3855, 8030, 3856, 4278,  # 7766</w:t>
        <w:br/>
        <w:t xml:space="preserve">    8031, 2411, 3396, 752, 8032, 8033, 1961, 2964, 8034, 746, 3012, 2465, 8035, 4279, 3728, 698,  # 7782</w:t>
        <w:br/>
        <w:t xml:space="preserve">    4558, 1892, 4280, 3608, 2543, 4559, 3609, 3857, 8036, 3166, 3397, 8037, 1823, 1302, 4043, 2706,  # 7798</w:t>
        <w:br/>
        <w:t xml:space="preserve">    3858, 1973, 4281, 8038, 4282, 3167, 823, 1303, 1288, 1236, 2848, 3495, 4044, 3398, 774, 3859,  # 7814</w:t>
        <w:br/>
        <w:t xml:space="preserve">    8039, 1581, 4560, 1304, 2849, 3860, 4561, 8040, 2435, 2161, 1083, 3237, 4283, 4045, 4284, 344,  # 7830</w:t>
        <w:br/>
        <w:t xml:space="preserve">    1173, 288, 2311, 454, 1683, 8041, 8042, 1461, 4562, 4046, 2589, 8043, 8044, 4563, 985, 894,  # 7846</w:t>
        <w:br/>
        <w:t xml:space="preserve">    8045, 3399, 3168, 8046, 1913, 2928, 3729, 1988, 8047, 2110, 1974, 8048, 4047, 8049, 2571, 1194,  # 7862</w:t>
        <w:br/>
        <w:t xml:space="preserve">    425, 8050, 4564, 3169, 1245, 3730, 4285, 8051, 8052, 2850, 8053, 636, 4565, 1855, 3861, 760,  # 7878</w:t>
        <w:br/>
        <w:t xml:space="preserve">    1799, 8054, 4286, 2209, 1508, 4566, 4048, 1893, 1684, 2293, 8055, 8056, 8057, 4287, 4288, 2210,  # 7894</w:t>
        <w:br/>
        <w:t xml:space="preserve">    479, 8058, 8059, 832, 8060, 4049, 2489, 8061, 2965, 2490, 3731, 990, 3109, 627, 1814, 2642,  # 7910</w:t>
        <w:br/>
        <w:t xml:space="preserve">    4289, 1582, 4290, 2125, 2111, 3496, 4567, 8062, 799, 4291, 3170, 8063, 4568, 2112, 1737, 3013,  # 7926</w:t>
        <w:br/>
        <w:t xml:space="preserve">    1018, 543, 754, 4292, 3309, 1676, 4569, 4570, 4050, 8064, 1489, 8065, 3497, 8066, 2614, 2889,  # 7942</w:t>
        <w:br/>
        <w:t xml:space="preserve">    4051, 8067, 8068, 2966, 8069, 8070, 8071, 8072, 3171, 4571, 4572, 2182, 1722, 8073, 3238, 3239,  # 7958</w:t>
        <w:br/>
        <w:t xml:space="preserve">    1842, 3610, 1715, 481, 365, 1975, 1856, 8074, 8075, 1962, 2491, 4573, 8076, 2126, 3611, 3240,  # 7974</w:t>
        <w:br/>
        <w:t xml:space="preserve">    433, 1894, 2063, 2075, 8077, 602, 2741, 8078, 8079, 8080, 8081, 8082, 3014, 1628, 3400, 8083,  # 7990</w:t>
        <w:br/>
        <w:t xml:space="preserve">    3172, 4574, 4052, 2890, 4575, 2512, 8084, 2544, 2772, 8085, 8086, 8087, 3310, 4576, 2891, 8088,  # 8006</w:t>
        <w:br/>
        <w:t xml:space="preserve">    4577, 8089, 2851, 4578, 4579, 1221, 2967, 4053, 2513, 8090, 8091, 8092, 1867, 1989, 8093, 8094,  # 8022</w:t>
        <w:br/>
        <w:t xml:space="preserve">    8095, 1895, 8096, 8097, 4580, 1896, 4054, 318, 8098, 2094, 4055, 4293, 8099, 8100, 485, 8101,  # 8038</w:t>
        <w:br/>
        <w:t xml:space="preserve">    938, 3862, 553, 2670, 116, 8102, 3863, 3612, 8103, 3498, 2671, 2773, 3401, 3311, 2807, 8104,  # 8054</w:t>
        <w:br/>
        <w:t xml:space="preserve">    3613, 2929, 4056, 1747, 2930, 2968, 8105, 8106, 207, 8107, 8108, 2672, 4581, 2514, 8109, 3015,  # 8070</w:t>
        <w:br/>
        <w:t xml:space="preserve">    890, 3614, 3864, 8110, 1877, 3732, 3402, 8111, 2183, 2353, 3403, 1652, 8112, 8113, 8114, 941,  # 8086</w:t>
        <w:br/>
        <w:t xml:space="preserve">    2294, 208, 3499, 4057, 2019, 330, 4294, 3865, 2892, 2492, 3733, 4295, 8115, 8116, 8117, 8118,  # 8102</w:t>
        <w:br/>
        <w:t>)</w:t>
        <w:br/>
        <w:t># fmt: on</w:t>
        <w:br/>
      </w:r>
    </w:p>
    <w:p>
      <w:r>
        <w:t>Fin du fichier : .venv/lib/python3.12/site-packages/pip/_vendor/chardet/euctwfreq.py</w:t>
      </w:r>
    </w:p>
    <w:p/>
    <w:p>
      <w:r>
        <w:t>Début du fichier : .venv/lib/python3.12/site-packages/pip/_vendor/chardet/euctwprober.py</w:t>
      </w:r>
    </w:p>
    <w:p>
      <w:r>
        <w:rPr>
          <w:rFonts w:ascii="Consolas" w:hAnsi="Consolas"/>
        </w:rPr>
        <w:t>######################## BEGIN LICENSE BLOCK ########################</w:t>
        <w:br/>
        <w:t># The Original Code is mozilla.org code.</w:t>
        <w:br/>
        <w:t>#</w:t>
        <w:br/>
        <w:t># The Initial Developer of the Original Code is</w:t>
        <w:br/>
        <w:t># Netscape Communications Corporation.</w:t>
        <w:br/>
        <w:t># Portions created by the Initial Developer are Copyright (C) 1998</w:t>
        <w:br/>
        <w:t># the Initial Developer. All Rights Reserved.</w:t>
        <w:br/>
        <w:t>#</w:t>
        <w:br/>
        <w:t># Contributor(s):</w:t>
        <w:br/>
        <w:t>#   Mark Pilgrim - port to Python</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from .chardistribution import EUCTWDistributionAnalysis</w:t>
        <w:br/>
        <w:t>from .codingstatemachine import CodingStateMachine</w:t>
        <w:br/>
        <w:t>from .mbcharsetprober import MultiByteCharSetProber</w:t>
        <w:br/>
        <w:t>from .mbcssm import EUCTW_SM_MODEL</w:t>
        <w:br/>
        <w:br/>
        <w:br/>
        <w:t>class EUCTWProber(MultiByteCharSetProber):</w:t>
        <w:br/>
        <w:t xml:space="preserve">    def __init__(self) -&gt; None:</w:t>
        <w:br/>
        <w:t xml:space="preserve">        super().__init__()</w:t>
        <w:br/>
        <w:t xml:space="preserve">        self.coding_sm = CodingStateMachine(EUCTW_SM_MODEL)</w:t>
        <w:br/>
        <w:t xml:space="preserve">        self.distribution_analyzer = EUCTWDistributionAnalysis()</w:t>
        <w:br/>
        <w:t xml:space="preserve">        self.reset()</w:t>
        <w:br/>
        <w:br/>
        <w:t xml:space="preserve">    @property</w:t>
        <w:br/>
        <w:t xml:space="preserve">    def charset_name(self) -&gt; str:</w:t>
        <w:br/>
        <w:t xml:space="preserve">        return "EUC-TW"</w:t>
        <w:br/>
        <w:br/>
        <w:t xml:space="preserve">    @property</w:t>
        <w:br/>
        <w:t xml:space="preserve">    def language(self) -&gt; str:</w:t>
        <w:br/>
        <w:t xml:space="preserve">        return "Taiwan"</w:t>
        <w:br/>
      </w:r>
    </w:p>
    <w:p>
      <w:r>
        <w:t>Fin du fichier : .venv/lib/python3.12/site-packages/pip/_vendor/chardet/euctwprober.py</w:t>
      </w:r>
    </w:p>
    <w:p/>
    <w:p>
      <w:r>
        <w:t>Début du fichier : .venv/lib/python3.12/site-packages/pip/_vendor/chardet/gb2312freq.py</w:t>
      </w:r>
    </w:p>
    <w:p>
      <w:r>
        <w:rPr>
          <w:rFonts w:ascii="Consolas" w:hAnsi="Consolas"/>
        </w:rPr>
        <w:t>######################## BEGIN LICENSE BLOCK ########################</w:t>
        <w:br/>
        <w:t># The Original Code is Mozilla Communicator client code.</w:t>
        <w:br/>
        <w:t>#</w:t>
        <w:br/>
        <w:t># The Initial Developer of the Original Code is</w:t>
        <w:br/>
        <w:t># Netscape Communications Corporation.</w:t>
        <w:br/>
        <w:t># Portions created by the Initial Developer are Copyright (C) 1998</w:t>
        <w:br/>
        <w:t># the Initial Developer. All Rights Reserved.</w:t>
        <w:br/>
        <w:t>#</w:t>
        <w:br/>
        <w:t># Contributor(s):</w:t>
        <w:br/>
        <w:t>#   Mark Pilgrim - port to Python</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 GB2312 most frequently used character table</w:t>
        <w:br/>
        <w:t>#</w:t>
        <w:br/>
        <w:t># Char to FreqOrder table , from hz6763</w:t>
        <w:br/>
        <w:br/>
        <w:t># 512  --&gt; 0.79  -- 0.79</w:t>
        <w:br/>
        <w:t># 1024 --&gt; 0.92  -- 0.13</w:t>
        <w:br/>
        <w:t># 2048 --&gt; 0.98  -- 0.06</w:t>
        <w:br/>
        <w:t># 6768 --&gt; 1.00  -- 0.02</w:t>
        <w:br/>
        <w:t>#</w:t>
        <w:br/>
        <w:t># Ideal Distribution Ratio = 0.79135/(1-0.79135) = 3.79</w:t>
        <w:br/>
        <w:t># Random Distribution Ration = 512 / (3755 - 512) = 0.157</w:t>
        <w:br/>
        <w:t>#</w:t>
        <w:br/>
        <w:t># Typical Distribution Ratio about 25% of Ideal one, still much higher that RDR</w:t>
        <w:br/>
        <w:br/>
        <w:t>GB2312_TYPICAL_DISTRIBUTION_RATIO = 0.9</w:t>
        <w:br/>
        <w:br/>
        <w:t>GB2312_TABLE_SIZE = 3760</w:t>
        <w:br/>
        <w:br/>
        <w:t># fmt: off</w:t>
        <w:br/>
        <w:t>GB2312_CHAR_TO_FREQ_ORDER = (</w:t>
        <w:br/>
        <w:t>1671, 749,1443,2364,3924,3807,2330,3921,1704,3463,2691,1511,1515, 572,3191,2205,</w:t>
        <w:br/>
        <w:t>2361, 224,2558, 479,1711, 963,3162, 440,4060,1905,2966,2947,3580,2647,3961,3842,</w:t>
        <w:br/>
        <w:t>2204, 869,4207, 970,2678,5626,2944,2956,1479,4048, 514,3595, 588,1346,2820,3409,</w:t>
        <w:br/>
        <w:t xml:space="preserve"> 249,4088,1746,1873,2047,1774, 581,1813, 358,1174,3590,1014,1561,4844,2245, 670,</w:t>
        <w:br/>
        <w:t>1636,3112, 889,1286, 953, 556,2327,3060,1290,3141, 613, 185,3477,1367, 850,3820,</w:t>
        <w:br/>
        <w:t>1715,2428,2642,2303,2732,3041,2562,2648,3566,3946,1349, 388,3098,2091,1360,3585,</w:t>
        <w:br/>
        <w:t xml:space="preserve"> 152,1687,1539, 738,1559,  59,1232,2925,2267,1388,1249,1741,1679,2960, 151,1566,</w:t>
        <w:br/>
        <w:t>1125,1352,4271, 924,4296, 385,3166,4459, 310,1245,2850,  70,3285,2729,3534,3575,</w:t>
        <w:br/>
        <w:t>2398,3298,3466,1960,2265, 217,3647, 864,1909,2084,4401,2773,1010,3269,5152, 853,</w:t>
        <w:br/>
        <w:t>3051,3121,1244,4251,1895, 364,1499,1540,2313,1180,3655,2268, 562, 715,2417,3061,</w:t>
        <w:br/>
        <w:t xml:space="preserve"> 544, 336,3768,2380,1752,4075, 950, 280,2425,4382, 183,2759,3272, 333,4297,2155,</w:t>
        <w:br/>
        <w:t>1688,2356,1444,1039,4540, 736,1177,3349,2443,2368,2144,2225, 565, 196,1482,3406,</w:t>
        <w:br/>
        <w:t xml:space="preserve"> 927,1335,4147, 692, 878,1311,1653,3911,3622,1378,4200,1840,2969,3149,2126,1816,</w:t>
        <w:br/>
        <w:t>2534,1546,2393,2760, 737,2494,  13, 447, 245,2747,  38,2765,2129,2589,1079, 606,</w:t>
        <w:br/>
        <w:t xml:space="preserve"> 360, 471,3755,2890, 404, 848, 699,1785,1236, 370,2221,1023,3746,2074,2026,2023,</w:t>
        <w:br/>
        <w:t>2388,1581,2119, 812,1141,3091,2536,1519, 804,2053, 406,1596,1090, 784, 548,4414,</w:t>
        <w:br/>
        <w:t>1806,2264,2936,1100, 343,4114,5096, 622,3358, 743,3668,1510,1626,5020,3567,2513,</w:t>
        <w:br/>
        <w:t>3195,4115,5627,2489,2991,  24,2065,2697,1087,2719,  48,1634, 315,  68, 985,2052,</w:t>
        <w:br/>
        <w:t xml:space="preserve"> 198,2239,1347,1107,1439, 597,2366,2172, 871,3307, 919,2487,2790,1867, 236,2570,</w:t>
        <w:br/>
        <w:t>1413,3794, 906,3365,3381,1701,1982,1818,1524,2924,1205, 616,2586,2072,2004, 575,</w:t>
        <w:br/>
        <w:t xml:space="preserve"> 253,3099,  32,1365,1182, 197,1714,2454,1201, 554,3388,3224,2748, 756,2587, 250,</w:t>
        <w:br/>
        <w:t>2567,1507,1517,3529,1922,2761,2337,3416,1961,1677,2452,2238,3153, 615, 911,1506,</w:t>
        <w:br/>
        <w:t>1474,2495,1265,1906,2749,3756,3280,2161, 898,2714,1759,3450,2243,2444, 563,  26,</w:t>
        <w:br/>
        <w:t>3286,2266,3769,3344,2707,3677, 611,1402, 531,1028,2871,4548,1375, 261,2948, 835,</w:t>
        <w:br/>
        <w:t>1190,4134, 353, 840,2684,1900,3082,1435,2109,1207,1674, 329,1872,2781,4055,2686,</w:t>
        <w:br/>
        <w:t>2104, 608,3318,2423,2957,2768,1108,3739,3512,3271,3985,2203,1771,3520,1418,2054,</w:t>
        <w:br/>
        <w:t>1681,1153, 225,1627,2929, 162,2050,2511,3687,1954, 124,1859,2431,1684,3032,2894,</w:t>
        <w:br/>
        <w:t xml:space="preserve"> 585,4805,3969,2869,2704,2088,2032,2095,3656,2635,4362,2209, 256, 518,2042,2105,</w:t>
        <w:br/>
        <w:t>3777,3657, 643,2298,1148,1779, 190, 989,3544, 414,  11,2135,2063,2979,1471, 403,</w:t>
        <w:br/>
        <w:t>3678, 126, 770,1563, 671,2499,3216,2877, 600,1179, 307,2805,4937,1268,1297,2694,</w:t>
        <w:br/>
        <w:t xml:space="preserve"> 252,4032,1448,1494,1331,1394, 127,2256, 222,1647,1035,1481,3056,1915,1048, 873,</w:t>
        <w:br/>
        <w:t>3651, 210,  33,1608,2516, 200,1520, 415, 102,   0,3389,1287, 817,  91,3299,2940,</w:t>
        <w:br/>
        <w:t xml:space="preserve"> 836,1814, 549,2197,1396,1669,2987,3582,2297,2848,4528,1070, 687,  20,1819, 121,</w:t>
        <w:br/>
        <w:t>1552,1364,1461,1968,2617,3540,2824,2083, 177, 948,4938,2291, 110,4549,2066, 648,</w:t>
        <w:br/>
        <w:t>3359,1755,2110,2114,4642,4845,1693,3937,3308,1257,1869,2123, 208,1804,3159,2992,</w:t>
        <w:br/>
        <w:t>2531,2549,3361,2418,1350,2347,2800,2568,1291,2036,2680,  72, 842,1990, 212,1233,</w:t>
        <w:br/>
        <w:t>1154,1586,  75,2027,3410,4900,1823,1337,2710,2676, 728,2810,1522,3026,4995, 157,</w:t>
        <w:br/>
        <w:t xml:space="preserve"> 755,1050,4022, 710, 785,1936,2194,2085,1406,2777,2400, 150,1250,4049,1206, 807,</w:t>
        <w:br/>
        <w:t>1910, 534, 529,3309,1721,1660, 274,  39,2827, 661,2670,1578, 925,3248,3815,1094,</w:t>
        <w:br/>
        <w:t>4278,4901,4252,  41,1150,3747,2572,2227,4501,3658,4902,3813,3357,3617,2884,2258,</w:t>
        <w:br/>
        <w:t xml:space="preserve"> 887, 538,4187,3199,1294,2439,3042,2329,2343,2497,1255, 107, 543,1527, 521,3478,</w:t>
        <w:br/>
        <w:t>3568, 194,5062,  15, 961,3870,1241,1192,2664,  66,5215,3260,2111,1295,1127,2152,</w:t>
        <w:br/>
        <w:t>3805,4135, 901,1164,1976, 398,1278, 530,1460, 748, 904,1054,1966,1426,  53,2909,</w:t>
        <w:br/>
        <w:t xml:space="preserve"> 509, 523,2279,1534, 536,1019, 239,1685, 460,2353, 673,1065,2401,3600,4298,2272,</w:t>
        <w:br/>
        <w:t>1272,2363, 284,1753,3679,4064,1695,  81, 815,2677,2757,2731,1386, 859, 500,4221,</w:t>
        <w:br/>
        <w:t>2190,2566, 757,1006,2519,2068,1166,1455, 337,2654,3203,1863,1682,1914,3025,1252,</w:t>
        <w:br/>
        <w:t>1409,1366, 847, 714,2834,2038,3209, 964,2970,1901, 885,2553,1078,1756,3049, 301,</w:t>
        <w:br/>
        <w:t>1572,3326, 688,2130,1996,2429,1805,1648,2930,3421,2750,3652,3088, 262,1158,1254,</w:t>
        <w:br/>
        <w:t xml:space="preserve"> 389,1641,1812, 526,1719, 923,2073,1073,1902, 468, 489,4625,1140, 857,2375,3070,</w:t>
        <w:br/>
        <w:t>3319,2863, 380, 116,1328,2693,1161,2244, 273,1212,1884,2769,3011,1775,1142, 461,</w:t>
        <w:br/>
        <w:t>3066,1200,2147,2212, 790, 702,2695,4222,1601,1058, 434,2338,5153,3640,  67,2360,</w:t>
        <w:br/>
        <w:t>4099,2502, 618,3472,1329, 416,1132, 830,2782,1807,2653,3211,3510,1662, 192,2124,</w:t>
        <w:br/>
        <w:t xml:space="preserve"> 296,3979,1739,1611,3684,  23, 118, 324, 446,1239,1225, 293,2520,3814,3795,2535,</w:t>
        <w:br/>
        <w:t>3116,  17,1074, 467,2692,2201, 387,2922,  45,1326,3055,1645,3659,2817, 958, 243,</w:t>
        <w:br/>
        <w:t>1903,2320,1339,2825,1784,3289, 356, 576, 865,2315,2381,3377,3916,1088,3122,1713,</w:t>
        <w:br/>
        <w:t>1655, 935, 628,4689,1034,1327, 441, 800, 720, 894,1979,2183,1528,5289,2702,1071,</w:t>
        <w:br/>
        <w:t>4046,3572,2399,1571,3281,  79, 761,1103, 327, 134, 758,1899,1371,1615, 879, 442,</w:t>
        <w:br/>
        <w:t xml:space="preserve"> 215,2605,2579, 173,2048,2485,1057,2975,3317,1097,2253,3801,4263,1403,1650,2946,</w:t>
        <w:br/>
        <w:t xml:space="preserve"> 814,4968,3487,1548,2644,1567,1285,   2, 295,2636,  97, 946,3576, 832, 141,4257,</w:t>
        <w:br/>
        <w:t>3273, 760,3821,3521,3156,2607, 949,1024,1733,1516,1803,1920,2125,2283,2665,3180,</w:t>
        <w:br/>
        <w:t>1501,2064,3560,2171,1592, 803,3518,1416, 732,3897,4258,1363,1362,2458, 119,1427,</w:t>
        <w:br/>
        <w:t xml:space="preserve"> 602,1525,2608,1605,1639,3175, 694,3064,  10, 465,  76,2000,4846,4208, 444,3781,</w:t>
        <w:br/>
        <w:t>1619,3353,2206,1273,3796, 740,2483, 320,1723,2377,3660,2619,1359,1137,1762,1724,</w:t>
        <w:br/>
        <w:t>2345,2842,1850,1862, 912, 821,1866, 612,2625,1735,2573,3369,1093, 844,  89, 937,</w:t>
        <w:br/>
        <w:t xml:space="preserve"> 930,1424,3564,2413,2972,1004,3046,3019,2011, 711,3171,1452,4178, 428, 801,1943,</w:t>
        <w:br/>
        <w:t xml:space="preserve"> 432, 445,2811, 206,4136,1472, 730, 349,  73, 397,2802,2547, 998,1637,1167, 789,</w:t>
        <w:br/>
        <w:t xml:space="preserve"> 396,3217, 154,1218, 716,1120,1780,2819,4826,1931,3334,3762,2139,1215,2627, 552,</w:t>
        <w:br/>
        <w:t>3664,3628,3232,1405,2383,3111,1356,2652,3577,3320,3101,1703, 640,1045,1370,1246,</w:t>
        <w:br/>
        <w:t>4996, 371,1575,2436,1621,2210, 984,4033,1734,2638,  16,4529, 663,2755,3255,1451,</w:t>
        <w:br/>
        <w:t>3917,2257,1253,1955,2234,1263,2951, 214,1229, 617, 485, 359,1831,1969, 473,2310,</w:t>
        <w:br/>
        <w:t xml:space="preserve"> 750,2058, 165,  80,2864,2419, 361,4344,2416,2479,1134, 796,3726,1266,2943, 860,</w:t>
        <w:br/>
        <w:t>2715, 938, 390,2734,1313,1384, 248, 202, 877,1064,2854, 522,3907, 279,1602, 297,</w:t>
        <w:br/>
        <w:t>2357, 395,3740, 137,2075, 944,4089,2584,1267,3802,  62,1533,2285, 178, 176, 780,</w:t>
        <w:br/>
        <w:t>2440, 201,3707, 590, 478,1560,4354,2117,1075,  30,  74,4643,4004,1635,1441,2745,</w:t>
        <w:br/>
        <w:t xml:space="preserve"> 776,2596, 238,1077,1692,1912,2844, 605, 499,1742,3947, 241,3053, 980,1749, 936,</w:t>
        <w:br/>
        <w:t>2640,4511,2582, 515,1543,2162,5322,2892,2993, 890,2148,1924, 665,1827,3581,1032,</w:t>
        <w:br/>
        <w:t xml:space="preserve"> 968,3163, 339,1044,1896, 270, 583,1791,1720,4367,1194,3488,3669,  43,2523,1657,</w:t>
        <w:br/>
        <w:t xml:space="preserve"> 163,2167, 290,1209,1622,3378, 550, 634,2508,2510, 695,2634,2384,2512,1476,1414,</w:t>
        <w:br/>
        <w:t xml:space="preserve"> 220,1469,2341,2138,2852,3183,2900,4939,2865,3502,1211,3680, 854,3227,1299,2976,</w:t>
        <w:br/>
        <w:t>3172, 186,2998,1459, 443,1067,3251,1495, 321,1932,3054, 909, 753,1410,1828, 436,</w:t>
        <w:br/>
        <w:t>2441,1119,1587,3164,2186,1258, 227, 231,1425,1890,3200,3942, 247, 959, 725,5254,</w:t>
        <w:br/>
        <w:t>2741, 577,2158,2079, 929, 120, 174, 838,2813, 591,1115, 417,2024,  40,3240,1536,</w:t>
        <w:br/>
        <w:t>1037, 291,4151,2354, 632,1298,2406,2500,3535,1825,1846,3451, 205,1171, 345,4238,</w:t>
        <w:br/>
        <w:t xml:space="preserve">  18,1163, 811, 685,2208,1217, 425,1312,1508,1175,4308,2552,1033, 587,1381,3059,</w:t>
        <w:br/>
        <w:t>2984,3482, 340,1316,4023,3972, 792,3176, 519, 777,4690, 918, 933,4130,2981,3741,</w:t>
        <w:br/>
        <w:t xml:space="preserve">  90,3360,2911,2200,5184,4550, 609,3079,2030, 272,3379,2736, 363,3881,1130,1447,</w:t>
        <w:br/>
        <w:t xml:space="preserve"> 286, 779, 357,1169,3350,3137,1630,1220,2687,2391, 747,1277,3688,2618,2682,2601,</w:t>
        <w:br/>
        <w:t>1156,3196,5290,4034,3102,1689,3596,3128, 874, 219,2783, 798, 508,1843,2461, 269,</w:t>
        <w:br/>
        <w:t>1658,1776,1392,1913,2983,3287,2866,2159,2372, 829,4076,  46,4253,2873,1889,1894,</w:t>
        <w:br/>
        <w:t xml:space="preserve"> 915,1834,1631,2181,2318, 298, 664,2818,3555,2735, 954,3228,3117, 527,3511,2173,</w:t>
        <w:br/>
        <w:t xml:space="preserve"> 681,2712,3033,2247,2346,3467,1652, 155,2164,3382, 113,1994, 450, 899, 494, 994,</w:t>
        <w:br/>
        <w:t>1237,2958,1875,2336,1926,3727, 545,1577,1550, 633,3473, 204,1305,3072,2410,1956,</w:t>
        <w:br/>
        <w:t>2471, 707,2134, 841,2195,2196,2663,3843,1026,4940, 990,3252,4997, 368,1092, 437,</w:t>
        <w:br/>
        <w:t>3212,3258,1933,1829, 675,2977,2893, 412, 943,3723,4644,3294,3283,2230,2373,5154,</w:t>
        <w:br/>
        <w:t>2389,2241,2661,2323,1404,2524, 593, 787, 677,3008,1275,2059, 438,2709,2609,2240,</w:t>
        <w:br/>
        <w:t>2269,2246,1446,  36,1568,1373,3892,1574,2301,1456,3962, 693,2276,5216,2035,1143,</w:t>
        <w:br/>
        <w:t>2720,1919,1797,1811,2763,4137,2597,1830,1699,1488,1198,2090, 424,1694, 312,3634,</w:t>
        <w:br/>
        <w:t>3390,4179,3335,2252,1214, 561,1059,3243,2295,2561, 975,5155,2321,2751,3772, 472,</w:t>
        <w:br/>
        <w:t>1537,3282,3398,1047,2077,2348,2878,1323,3340,3076, 690,2906,  51, 369, 170,3541,</w:t>
        <w:br/>
        <w:t>1060,2187,2688,3670,2541,1083,1683, 928,3918, 459, 109,4427, 599,3744,4286, 143,</w:t>
        <w:br/>
        <w:t>2101,2730,2490,  82,1588,3036,2121, 281,1860, 477,4035,1238,2812,3020,2716,3312,</w:t>
        <w:br/>
        <w:t>1530,2188,2055,1317, 843, 636,1808,1173,3495, 649, 181,1002, 147,3641,1159,2414,</w:t>
        <w:br/>
        <w:t>3750,2289,2795, 813,3123,2610,1136,4368,   5,3391,4541,2174, 420, 429,1728, 754,</w:t>
        <w:br/>
        <w:t>1228,2115,2219, 347,2223,2733, 735,1518,3003,2355,3134,1764,3948,3329,1888,2424,</w:t>
        <w:br/>
        <w:t>1001,1234,1972,3321,3363,1672,1021,1450,1584, 226, 765, 655,2526,3404,3244,2302,</w:t>
        <w:br/>
        <w:t>3665, 731, 594,2184, 319,1576, 621, 658,2656,4299,2099,3864,1279,2071,2598,2739,</w:t>
        <w:br/>
        <w:t xml:space="preserve"> 795,3086,3699,3908,1707,2352,2402,1382,3136,2475,1465,4847,3496,3865,1085,3004,</w:t>
        <w:br/>
        <w:t>2591,1084, 213,2287,1963,3565,2250, 822, 793,4574,3187,1772,1789,3050, 595,1484,</w:t>
        <w:br/>
        <w:t>1959,2770,1080,2650, 456, 422,2996, 940,3322,4328,4345,3092,2742, 965,2784, 739,</w:t>
        <w:br/>
        <w:t>4124, 952,1358,2498,2949,2565, 332,2698,2378, 660,2260,2473,4194,3856,2919, 535,</w:t>
        <w:br/>
        <w:t>1260,2651,1208,1428,1300,1949,1303,2942, 433,2455,2450,1251,1946, 614,1269, 641,</w:t>
        <w:br/>
        <w:t>1306,1810,2737,3078,2912, 564,2365,1419,1415,1497,4460,2367,2185,1379,3005,1307,</w:t>
        <w:br/>
        <w:t>3218,2175,1897,3063, 682,1157,4040,4005,1712,1160,1941,1399, 394, 402,2952,1573,</w:t>
        <w:br/>
        <w:t>1151,2986,2404, 862, 299,2033,1489,3006, 346, 171,2886,3401,1726,2932, 168,2533,</w:t>
        <w:br/>
        <w:t xml:space="preserve">  47,2507,1030,3735,1145,3370,1395,1318,1579,3609,4560,2857,4116,1457,2529,1965,</w:t>
        <w:br/>
        <w:t xml:space="preserve"> 504,1036,2690,2988,2405, 745,5871, 849,2397,2056,3081, 863,2359,3857,2096,  99,</w:t>
        <w:br/>
        <w:t>1397,1769,2300,4428,1643,3455,1978,1757,3718,1440,  35,4879,3742,1296,4228,2280,</w:t>
        <w:br/>
        <w:t xml:space="preserve"> 160,5063,1599,2013, 166, 520,3479,1646,3345,3012, 490,1937,1545,1264,2182,2505,</w:t>
        <w:br/>
        <w:t>1096,1188,1369,1436,2421,1667,2792,2460,1270,2122, 727,3167,2143, 806,1706,1012,</w:t>
        <w:br/>
        <w:t>1800,3037, 960,2218,1882, 805, 139,2456,1139,1521, 851,1052,3093,3089, 342,2039,</w:t>
        <w:br/>
        <w:t xml:space="preserve"> 744,5097,1468,1502,1585,2087, 223, 939, 326,2140,2577, 892,2481,1623,4077, 982,</w:t>
        <w:br/>
        <w:t>3708, 135,2131,  87,2503,3114,2326,1106, 876,1616, 547,2997,2831,2093,3441,4530,</w:t>
        <w:br/>
        <w:t>4314,   9,3256,4229,4148, 659,1462,1986,1710,2046,2913,2231,4090,4880,5255,3392,</w:t>
        <w:br/>
        <w:t>3274,1368,3689,4645,1477, 705,3384,3635,1068,1529,2941,1458,3782,1509, 100,1656,</w:t>
        <w:br/>
        <w:t>2548, 718,2339, 408,1590,2780,3548,1838,4117,3719,1345,3530, 717,3442,2778,3220,</w:t>
        <w:br/>
        <w:t>2898,1892,4590,3614,3371,2043,1998,1224,3483, 891, 635, 584,2559,3355, 733,1766,</w:t>
        <w:br/>
        <w:t>1729,1172,3789,1891,2307, 781,2982,2271,1957,1580,5773,2633,2005,4195,3097,1535,</w:t>
        <w:br/>
        <w:t>3213,1189,1934,5693,3262, 586,3118,1324,1598, 517,1564,2217,1868,1893,4445,3728,</w:t>
        <w:br/>
        <w:t>2703,3139,1526,1787,1992,3882,2875,1549,1199,1056,2224,1904,2711,5098,4287, 338,</w:t>
        <w:br/>
        <w:t>1993,3129,3489,2689,1809,2815,1997, 957,1855,3898,2550,3275,3057,1105,1319, 627,</w:t>
        <w:br/>
        <w:t>1505,1911,1883,3526, 698,3629,3456,1833,1431, 746,  77,1261,2017,2296,1977,1885,</w:t>
        <w:br/>
        <w:t xml:space="preserve"> 125,1334,1600, 525,1798,1109,2222,1470,1945, 559,2236,1186,3443,2476,1929,1411,</w:t>
        <w:br/>
        <w:t>2411,3135,1777,3372,2621,1841,1613,3229, 668,1430,1839,2643,2916, 195,1989,2671,</w:t>
        <w:br/>
        <w:t>2358,1387, 629,3205,2293,5256,4439, 123,1310, 888,1879,4300,3021,3605,1003,1162,</w:t>
        <w:br/>
        <w:t>3192,2910,2010, 140,2395,2859,  55,1082,2012,2901, 662, 419,2081,1438, 680,2774,</w:t>
        <w:br/>
        <w:t>4654,3912,1620,1731,1625,5035,4065,2328, 512,1344, 802,5443,2163,2311,2537, 524,</w:t>
        <w:br/>
        <w:t>3399,  98,1155,2103,1918,2606,3925,2816,1393,2465,1504,3773,2177,3963,1478,4346,</w:t>
        <w:br/>
        <w:t xml:space="preserve"> 180,1113,4655,3461,2028,1698, 833,2696,1235,1322,1594,4408,3623,3013,3225,2040,</w:t>
        <w:br/>
        <w:t>3022, 541,2881, 607,3632,2029,1665,1219, 639,1385,1686,1099,2803,3231,1938,3188,</w:t>
        <w:br/>
        <w:t>2858, 427, 676,2772,1168,2025, 454,3253,2486,3556, 230,1950, 580, 791,1991,1280,</w:t>
        <w:br/>
        <w:t>1086,1974,2034, 630, 257,3338,2788,4903,1017,  86,4790, 966,2789,1995,1696,1131,</w:t>
        <w:br/>
        <w:t xml:space="preserve"> 259,3095,4188,1308, 179,1463,5257, 289,4107,1248,  42,3413,1725,2288, 896,1947,</w:t>
        <w:br/>
        <w:t xml:space="preserve"> 774,4474,4254, 604,3430,4264, 392,2514,2588, 452, 237,1408,3018, 988,4531,1970,</w:t>
        <w:br/>
        <w:t>3034,3310, 540,2370,1562,1288,2990, 502,4765,1147,   4,1853,2708, 207, 294,2814,</w:t>
        <w:br/>
        <w:t>4078,2902,2509, 684,  34,3105,3532,2551, 644, 709,2801,2344, 573,1727,3573,3557,</w:t>
        <w:br/>
        <w:t>2021,1081,3100,4315,2100,3681, 199,2263,1837,2385, 146,3484,1195,2776,3949, 997,</w:t>
        <w:br/>
        <w:t>1939,3973,1008,1091,1202,1962,1847,1149,4209,5444,1076, 493, 117,5400,2521, 972,</w:t>
        <w:br/>
        <w:t>1490,2934,1796,4542,2374,1512,2933,2657, 413,2888,1135,2762,2314,2156,1355,2369,</w:t>
        <w:br/>
        <w:t xml:space="preserve"> 766,2007,2527,2170,3124,2491,2593,2632,4757,2437, 234,3125,3591,1898,1750,1376,</w:t>
        <w:br/>
        <w:t>1942,3468,3138, 570,2127,2145,3276,4131, 962, 132,1445,4196,  19, 941,3624,3480,</w:t>
        <w:br/>
        <w:t>3366,1973,1374,4461,3431,2629, 283,2415,2275, 808,2887,3620,2112,2563,1353,3610,</w:t>
        <w:br/>
        <w:t xml:space="preserve"> 955,1089,3103,1053,  96,  88,4097, 823,3808,1583, 399, 292,4091,3313, 421,1128,</w:t>
        <w:br/>
        <w:t xml:space="preserve"> 642,4006, 903,2539,1877,2082, 596,  29,4066,1790, 722,2157, 130, 995,1569, 769,</w:t>
        <w:br/>
        <w:t>1485, 464, 513,2213, 288,1923,1101,2453,4316, 133, 486,2445,  50, 625, 487,2207,</w:t>
        <w:br/>
        <w:t xml:space="preserve">  57, 423, 481,2962, 159,3729,1558, 491, 303, 482, 501, 240,2837, 112,3648,2392,</w:t>
        <w:br/>
        <w:t>1783, 362,   8,3433,3422, 610,2793,3277,1390,1284,1654,  21,3823, 734, 367, 623,</w:t>
        <w:br/>
        <w:t xml:space="preserve"> 193, 287, 374,1009,1483, 816, 476, 313,2255,2340,1262,2150,2899,1146,2581, 782,</w:t>
        <w:br/>
        <w:t>2116,1659,2018,1880, 255,3586,3314,1110,2867,2137,2564, 986,2767,5185,2006, 650,</w:t>
        <w:br/>
        <w:t xml:space="preserve"> 158, 926, 762, 881,3157,2717,2362,3587, 306,3690,3245,1542,3077,2427,1691,2478,</w:t>
        <w:br/>
        <w:t>2118,2985,3490,2438, 539,2305, 983, 129,1754, 355,4201,2386, 827,2923, 104,1773,</w:t>
        <w:br/>
        <w:t>2838,2771, 411,2905,3919, 376, 767, 122,1114, 828,2422,1817,3506, 266,3460,1007,</w:t>
        <w:br/>
        <w:t>1609,4998, 945,2612,4429,2274, 726,1247,1964,2914,2199,2070,4002,4108, 657,3323,</w:t>
        <w:br/>
        <w:t>1422, 579, 455,2764,4737,1222,2895,1670, 824,1223,1487,2525, 558, 861,3080, 598,</w:t>
        <w:br/>
        <w:t>2659,2515,1967, 752,2583,2376,2214,4180, 977, 704,2464,4999,2622,4109,1210,2961,</w:t>
        <w:br/>
        <w:t xml:space="preserve"> 819,1541, 142,2284,  44, 418, 457,1126,3730,4347,4626,1644,1876,3671,1864, 302,</w:t>
        <w:br/>
        <w:t>1063,5694, 624, 723,1984,3745,1314,1676,2488,1610,1449,3558,3569,2166,2098, 409,</w:t>
        <w:br/>
        <w:t>1011,2325,3704,2306, 818,1732,1383,1824,1844,3757, 999,2705,3497,1216,1423,2683,</w:t>
        <w:br/>
        <w:t>2426,2954,2501,2726,2229,1475,2554,5064,1971,1794,1666,2014,1343, 783, 724, 191,</w:t>
        <w:br/>
        <w:t>2434,1354,2220,5065,1763,2752,2472,4152, 131, 175,2885,3434,  92,1466,4920,2616,</w:t>
        <w:br/>
        <w:t>3871,3872,3866, 128,1551,1632, 669,1854,3682,4691,4125,1230, 188,2973,3290,1302,</w:t>
        <w:br/>
        <w:t>1213, 560,3266, 917, 763,3909,3249,1760, 868,1958, 764,1782,2097, 145,2277,3774,</w:t>
        <w:br/>
        <w:t>4462,  64,1491,3062, 971,2132,3606,2442, 221,1226,1617, 218, 323,1185,3207,3147,</w:t>
        <w:br/>
        <w:t xml:space="preserve"> 571, 619,1473,1005,1744,2281, 449,1887,2396,3685, 275, 375,3816,1743,3844,3731,</w:t>
        <w:br/>
        <w:t xml:space="preserve"> 845,1983,2350,4210,1377, 773, 967,3499,3052,3743,2725,4007,1697,1022,3943,1464,</w:t>
        <w:br/>
        <w:t>3264,2855,2722,1952,1029,2839,2467,  84,4383,2215, 820,1391,2015,2448,3672, 377,</w:t>
        <w:br/>
        <w:t>1948,2168, 797,2545,3536,2578,2645,  94,2874,1678, 405,1259,3071, 771, 546,1315,</w:t>
        <w:br/>
        <w:t xml:space="preserve"> 470,1243,3083, 895,2468, 981, 969,2037, 846,4181, 653,1276,2928,  14,2594, 557,</w:t>
        <w:br/>
        <w:t>3007,2474, 156, 902,1338,1740,2574, 537,2518, 973,2282,2216,2433,1928, 138,2903,</w:t>
        <w:br/>
        <w:t>1293,2631,1612, 646,3457, 839,2935, 111, 496,2191,2847, 589,3186, 149,3994,2060,</w:t>
        <w:br/>
        <w:t>4031,2641,4067,3145,1870,  37,3597,2136,1025,2051,3009,3383,3549,1121,1016,3261,</w:t>
        <w:br/>
        <w:t>1301, 251,2446,2599,2153, 872,3246, 637, 334,3705, 831, 884, 921,3065,3140,4092,</w:t>
        <w:br/>
        <w:t>2198,1944, 246,2964, 108,2045,1152,1921,2308,1031, 203,3173,4170,1907,3890, 810,</w:t>
        <w:br/>
        <w:t>1401,2003,1690, 506, 647,1242,2828,1761,1649,3208,2249,1589,3709,2931,5156,1708,</w:t>
        <w:br/>
        <w:t xml:space="preserve"> 498, 666,2613, 834,3817,1231, 184,2851,1124, 883,3197,2261,3710,1765,1553,2658,</w:t>
        <w:br/>
        <w:t>1178,2639,2351,  93,1193, 942,2538,2141,4402, 235,1821, 870,1591,2192,1709,1871,</w:t>
        <w:br/>
        <w:t>3341,1618,4126,2595,2334, 603, 651,  69, 701, 268,2662,3411,2555,1380,1606, 503,</w:t>
        <w:br/>
        <w:t xml:space="preserve"> 448, 254,2371,2646, 574,1187,2309,1770, 322,2235,1292,1801, 305, 566,1133, 229,</w:t>
        <w:br/>
        <w:t>2067,2057, 706, 167, 483,2002,2672,3295,1820,3561,3067, 316, 378,2746,3452,1112,</w:t>
        <w:br/>
        <w:t xml:space="preserve"> 136,1981, 507,1651,2917,1117, 285,4591, 182,2580,3522,1304, 335,3303,1835,2504,</w:t>
        <w:br/>
        <w:t>1795,1792,2248, 674,1018,2106,2449,1857,2292,2845, 976,3047,1781,2600,2727,1389,</w:t>
        <w:br/>
        <w:t>1281,  52,3152, 153, 265,3950, 672,3485,3951,4463, 430,1183, 365, 278,2169,  27,</w:t>
        <w:br/>
        <w:t>1407,1336,2304, 209,1340,1730,2202,1852,2403,2883, 979,1737,1062, 631,2829,2542,</w:t>
        <w:br/>
        <w:t>3876,2592, 825,2086,2226,3048,3625, 352,1417,3724, 542, 991, 431,1351,3938,1861,</w:t>
        <w:br/>
        <w:t>2294, 826,1361,2927,3142,3503,1738, 463,2462,2723, 582,1916,1595,2808, 400,3845,</w:t>
        <w:br/>
        <w:t>3891,2868,3621,2254,  58,2492,1123, 910,2160,2614,1372,1603,1196,1072,3385,1700,</w:t>
        <w:br/>
        <w:t>3267,1980, 696, 480,2430, 920, 799,1570,2920,1951,2041,4047,2540,1321,4223,2469,</w:t>
        <w:br/>
        <w:t>3562,2228,1271,2602, 401,2833,3351,2575,5157, 907,2312,1256, 410, 263,3507,1582,</w:t>
        <w:br/>
        <w:t xml:space="preserve"> 996, 678,1849,2316,1480, 908,3545,2237, 703,2322, 667,1826,2849,1531,2604,2999,</w:t>
        <w:br/>
        <w:t>2407,3146,2151,2630,1786,3711, 469,3542, 497,3899,2409, 858, 837,4446,3393,1274,</w:t>
        <w:br/>
        <w:t xml:space="preserve"> 786, 620,1845,2001,3311, 484, 308,3367,1204,1815,3691,2332,1532,2557,1842,2020,</w:t>
        <w:br/>
        <w:t>2724,1927,2333,4440, 567,  22,1673,2728,4475,1987,1858,1144,1597, 101,1832,3601,</w:t>
        <w:br/>
        <w:t xml:space="preserve">  12, 974,3783,4391, 951,1412,   1,3720, 453,4608,4041, 528,1041,1027,3230,2628,</w:t>
        <w:br/>
        <w:t>1129, 875,1051,3291,1203,2262,1069,2860,2799,2149,2615,3278, 144,1758,3040,  31,</w:t>
        <w:br/>
        <w:t xml:space="preserve"> 475,1680, 366,2685,3184, 311,1642,4008,2466,5036,1593,1493,2809, 216,1420,1668,</w:t>
        <w:br/>
        <w:t xml:space="preserve"> 233, 304,2128,3284, 232,1429,1768,1040,2008,3407,2740,2967,2543, 242,2133, 778,</w:t>
        <w:br/>
        <w:t>1565,2022,2620, 505,2189,2756,1098,2273, 372,1614, 708, 553,2846,2094,2278, 169,</w:t>
        <w:br/>
        <w:t>3626,2835,4161, 228,2674,3165, 809,1454,1309, 466,1705,1095, 900,3423, 880,2667,</w:t>
        <w:br/>
        <w:t>3751,5258,2317,3109,2571,4317,2766,1503,1342, 866,4447,1118,  63,2076, 314,1881,</w:t>
        <w:br/>
        <w:t>1348,1061, 172, 978,3515,1747, 532, 511,3970,   6, 601, 905,2699,3300,1751, 276,</w:t>
        <w:br/>
        <w:t>1467,3725,2668,  65,4239,2544,2779,2556,1604, 578,2451,1802, 992,2331,2624,1320,</w:t>
        <w:br/>
        <w:t>3446, 713,1513,1013, 103,2786,2447,1661, 886,1702, 916, 654,3574,2031,1556, 751,</w:t>
        <w:br/>
        <w:t>2178,2821,2179,1498,1538,2176, 271, 914,2251,2080,1325, 638,1953,2937,3877,2432,</w:t>
        <w:br/>
        <w:t>2754,  95,3265,1716, 260,1227,4083, 775, 106,1357,3254, 426,1607, 555,2480, 772,</w:t>
        <w:br/>
        <w:t>1985, 244,2546, 474, 495,1046,2611,1851,2061,  71,2089,1675,2590, 742,3758,2843,</w:t>
        <w:br/>
        <w:t>3222,1433, 267,2180,2576,2826,2233,2092,3913,2435, 956,1745,3075, 856,2113,1116,</w:t>
        <w:br/>
        <w:t xml:space="preserve"> 451,   3,1988,2896,1398, 993,2463,1878,2049,1341,2718,2721,2870,2108, 712,2904,</w:t>
        <w:br/>
        <w:t>4363,2753,2324, 277,2872,2349,2649, 384, 987, 435, 691,3000, 922, 164,3939, 652,</w:t>
        <w:br/>
        <w:t>1500,1184,4153,2482,3373,2165,4848,2335,3775,3508,3154,2806,2830,1554,2102,1664,</w:t>
        <w:br/>
        <w:t>2530,1434,2408, 893,1547,2623,3447,2832,2242,2532,3169,2856,3223,2078,  49,3770,</w:t>
        <w:br/>
        <w:t>3469, 462, 318, 656,2259,3250,3069, 679,1629,2758, 344,1138,1104,3120,1836,1283,</w:t>
        <w:br/>
        <w:t>3115,2154,1437,4448, 934, 759,1999, 794,2862,1038, 533,2560,1722,2342, 855,2626,</w:t>
        <w:br/>
        <w:t>1197,1663,4476,3127,  85,4240,2528,  25,1111,1181,3673, 407,3470,4561,2679,2713,</w:t>
        <w:br/>
        <w:t xml:space="preserve"> 768,1925,2841,3986,1544,1165, 932, 373,1240,2146,1930,2673, 721,4766, 354,4333,</w:t>
        <w:br/>
        <w:t xml:space="preserve"> 391,2963, 187,  61,3364,1442,1102, 330,1940,1767, 341,3809,4118, 393,2496,2062,</w:t>
        <w:br/>
        <w:t>2211, 105, 331, 300, 439, 913,1332, 626, 379,3304,1557, 328, 689,3952, 309,1555,</w:t>
        <w:br/>
        <w:t xml:space="preserve"> 931, 317,2517,3027, 325, 569, 686,2107,3084,  60,1042,1333,2794, 264,3177,4014,</w:t>
        <w:br/>
        <w:t>1628, 258,3712,   7,4464,1176,1043,1778, 683, 114,1975,  78,1492, 383,1886, 510,</w:t>
        <w:br/>
        <w:t xml:space="preserve"> 386, 645,5291,2891,2069,3305,4138,3867,2939,2603,2493,1935,1066,1848,3588,1015,</w:t>
        <w:br/>
        <w:t>1282,1289,4609, 697,1453,3044,2666,3611,1856,2412,  54, 719,1330, 568,3778,2459,</w:t>
        <w:br/>
        <w:t>1748, 788, 492, 551,1191,1000, 488,3394,3763, 282,1799, 348,2016,1523,3155,2390,</w:t>
        <w:br/>
        <w:t>1049, 382,2019,1788,1170, 729,2968,3523, 897,3926,2785,2938,3292, 350,2319,3238,</w:t>
        <w:br/>
        <w:t>1718,1717,2655,3453,3143,4465, 161,2889,2980,2009,1421,  56,1908,1640,2387,2232,</w:t>
        <w:br/>
        <w:t>1917,1874,2477,4921, 148,  83,3438, 592,4245,2882,1822,1055, 741, 115,1496,1624,</w:t>
        <w:br/>
        <w:t xml:space="preserve"> 381,1638,4592,1020, 516,3214, 458, 947,4575,1432, 211,1514,2926,1865,2142, 189,</w:t>
        <w:br/>
        <w:t xml:space="preserve"> 852,1221,1400,1486, 882,2299,4036, 351,  28,1122, 700,6479,6480,6481,6482,6483,  #last 512</w:t>
        <w:br/>
        <w:t>)</w:t>
        <w:br/>
        <w:t># fmt: on</w:t>
        <w:br/>
      </w:r>
    </w:p>
    <w:p>
      <w:r>
        <w:t>Fin du fichier : .venv/lib/python3.12/site-packages/pip/_vendor/chardet/gb2312freq.py</w:t>
      </w:r>
    </w:p>
    <w:p/>
    <w:p>
      <w:r>
        <w:t>Début du fichier : .venv/lib/python3.12/site-packages/pip/_vendor/chardet/gb2312prober.py</w:t>
      </w:r>
    </w:p>
    <w:p>
      <w:r>
        <w:rPr>
          <w:rFonts w:ascii="Consolas" w:hAnsi="Consolas"/>
        </w:rPr>
        <w:t>######################## BEGIN LICENSE BLOCK ########################</w:t>
        <w:br/>
        <w:t># The Original Code is mozilla.org code.</w:t>
        <w:br/>
        <w:t>#</w:t>
        <w:br/>
        <w:t># The Initial Developer of the Original Code is</w:t>
        <w:br/>
        <w:t># Netscape Communications Corporation.</w:t>
        <w:br/>
        <w:t># Portions created by the Initial Developer are Copyright (C) 1998</w:t>
        <w:br/>
        <w:t># the Initial Developer. All Rights Reserved.</w:t>
        <w:br/>
        <w:t>#</w:t>
        <w:br/>
        <w:t># Contributor(s):</w:t>
        <w:br/>
        <w:t>#   Mark Pilgrim - port to Python</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from .chardistribution import GB2312DistributionAnalysis</w:t>
        <w:br/>
        <w:t>from .codingstatemachine import CodingStateMachine</w:t>
        <w:br/>
        <w:t>from .mbcharsetprober import MultiByteCharSetProber</w:t>
        <w:br/>
        <w:t>from .mbcssm import GB2312_SM_MODEL</w:t>
        <w:br/>
        <w:br/>
        <w:br/>
        <w:t>class GB2312Prober(MultiByteCharSetProber):</w:t>
        <w:br/>
        <w:t xml:space="preserve">    def __init__(self) -&gt; None:</w:t>
        <w:br/>
        <w:t xml:space="preserve">        super().__init__()</w:t>
        <w:br/>
        <w:t xml:space="preserve">        self.coding_sm = CodingStateMachine(GB2312_SM_MODEL)</w:t>
        <w:br/>
        <w:t xml:space="preserve">        self.distribution_analyzer = GB2312DistributionAnalysis()</w:t>
        <w:br/>
        <w:t xml:space="preserve">        self.reset()</w:t>
        <w:br/>
        <w:br/>
        <w:t xml:space="preserve">    @property</w:t>
        <w:br/>
        <w:t xml:space="preserve">    def charset_name(self) -&gt; str:</w:t>
        <w:br/>
        <w:t xml:space="preserve">        return "GB2312"</w:t>
        <w:br/>
        <w:br/>
        <w:t xml:space="preserve">    @property</w:t>
        <w:br/>
        <w:t xml:space="preserve">    def language(self) -&gt; str:</w:t>
        <w:br/>
        <w:t xml:space="preserve">        return "Chinese"</w:t>
        <w:br/>
      </w:r>
    </w:p>
    <w:p>
      <w:r>
        <w:t>Fin du fichier : .venv/lib/python3.12/site-packages/pip/_vendor/chardet/gb2312prober.py</w:t>
      </w:r>
    </w:p>
    <w:p/>
    <w:p>
      <w:r>
        <w:t>Début du fichier : .venv/lib/python3.12/site-packages/pip/_vendor/chardet/hebrewprober.py</w:t>
      </w:r>
    </w:p>
    <w:p>
      <w:r>
        <w:rPr>
          <w:rFonts w:ascii="Consolas" w:hAnsi="Consolas"/>
        </w:rPr>
        <w:t>######################## BEGIN LICENSE BLOCK ########################</w:t>
        <w:br/>
        <w:t># The Original Code is Mozilla Universal charset detector code.</w:t>
        <w:br/>
        <w:t>#</w:t>
        <w:br/>
        <w:t># The Initial Developer of the Original Code is</w:t>
        <w:br/>
        <w:t>#          Shy Shalom</w:t>
        <w:br/>
        <w:t># Portions created by the Initial Developer are Copyright (C) 2005</w:t>
        <w:br/>
        <w:t># the Initial Developer. All Rights Reserved.</w:t>
        <w:br/>
        <w:t>#</w:t>
        <w:br/>
        <w:t># Contributor(s):</w:t>
        <w:br/>
        <w:t>#   Mark Pilgrim - port to Python</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from typing import Optional, Union</w:t>
        <w:br/>
        <w:br/>
        <w:t>from .charsetprober import CharSetProber</w:t>
        <w:br/>
        <w:t>from .enums import ProbingState</w:t>
        <w:br/>
        <w:t>from .sbcharsetprober import SingleByteCharSetProber</w:t>
        <w:br/>
        <w:br/>
        <w:t># This prober doesn't actually recognize a language or a charset.</w:t>
        <w:br/>
        <w:t># It is a helper prober for the use of the Hebrew model probers</w:t>
        <w:br/>
        <w:br/>
        <w:t>### General ideas of the Hebrew charset recognition ###</w:t>
        <w:br/>
        <w:t>#</w:t>
        <w:br/>
        <w:t># Four main charsets exist in Hebrew:</w:t>
        <w:br/>
        <w:t># "ISO-8859-8" - Visual Hebrew</w:t>
        <w:br/>
        <w:t># "windows-1255" - Logical Hebrew</w:t>
        <w:br/>
        <w:t># "ISO-8859-8-I" - Logical Hebrew</w:t>
        <w:br/>
        <w:t># "x-mac-hebrew" - ?? Logical Hebrew ??</w:t>
        <w:br/>
        <w:t>#</w:t>
        <w:br/>
        <w:t># Both "ISO" charsets use a completely identical set of code points, whereas</w:t>
        <w:br/>
        <w:t># "windows-1255" and "x-mac-hebrew" are two different proper supersets of</w:t>
        <w:br/>
        <w:t># these code points. windows-1255 defines additional characters in the range</w:t>
        <w:br/>
        <w:t># 0x80-0x9F as some misc punctuation marks as well as some Hebrew-specific</w:t>
        <w:br/>
        <w:t># diacritics and additional 'Yiddish' ligature letters in the range 0xc0-0xd6.</w:t>
        <w:br/>
        <w:t># x-mac-hebrew defines similar additional code points but with a different</w:t>
        <w:br/>
        <w:t># mapping.</w:t>
        <w:br/>
        <w:t>#</w:t>
        <w:br/>
        <w:t># As far as an average Hebrew text with no diacritics is concerned, all four</w:t>
        <w:br/>
        <w:t># charsets are identical with respect to code points. Meaning that for the</w:t>
        <w:br/>
        <w:t># main Hebrew alphabet, all four map the same values to all 27 Hebrew letters</w:t>
        <w:br/>
        <w:t># (including final letters).</w:t>
        <w:br/>
        <w:t>#</w:t>
        <w:br/>
        <w:t># The dominant difference between these charsets is their directionality.</w:t>
        <w:br/>
        <w:t># "Visual" directionality means that the text is ordered as if the renderer is</w:t>
        <w:br/>
        <w:t># not aware of a BIDI rendering algorithm. The renderer sees the text and</w:t>
        <w:br/>
        <w:t># draws it from left to right. The text itself when ordered naturally is read</w:t>
        <w:br/>
        <w:t># backwards. A buffer of Visual Hebrew generally looks like so:</w:t>
        <w:br/>
        <w:t># "[last word of first line spelled backwards] [whole line ordered backwards</w:t>
        <w:br/>
        <w:t># and spelled backwards] [first word of first line spelled backwards]</w:t>
        <w:br/>
        <w:t># [end of line] [last word of second line] ... etc' "</w:t>
        <w:br/>
        <w:t># adding punctuation marks, numbers and English text to visual text is</w:t>
        <w:br/>
        <w:t># naturally also "visual" and from left to right.</w:t>
        <w:br/>
        <w:t>#</w:t>
        <w:br/>
        <w:t># "Logical" directionality means the text is ordered "naturally" according to</w:t>
        <w:br/>
        <w:t># the order it is read. It is the responsibility of the renderer to display</w:t>
        <w:br/>
        <w:t># the text from right to left. A BIDI algorithm is used to place general</w:t>
        <w:br/>
        <w:t># punctuation marks, numbers and English text in the text.</w:t>
        <w:br/>
        <w:t>#</w:t>
        <w:br/>
        <w:t># Texts in x-mac-hebrew are almost impossible to find on the Internet. From</w:t>
        <w:br/>
        <w:t># what little evidence I could find, it seems that its general directionality</w:t>
        <w:br/>
        <w:t># is Logical.</w:t>
        <w:br/>
        <w:t>#</w:t>
        <w:br/>
        <w:t># To sum up all of the above, the Hebrew probing mechanism knows about two</w:t>
        <w:br/>
        <w:t># charsets:</w:t>
        <w:br/>
        <w:t># Visual Hebrew - "ISO-8859-8" - backwards text - Words and sentences are</w:t>
        <w:br/>
        <w:t>#    backwards while line order is natural. For charset recognition purposes</w:t>
        <w:br/>
        <w:t>#    the line order is unimportant (In fact, for this implementation, even</w:t>
        <w:br/>
        <w:t>#    word order is unimportant).</w:t>
        <w:br/>
        <w:t># Logical Hebrew - "windows-1255" - normal, naturally ordered text.</w:t>
        <w:br/>
        <w:t>#</w:t>
        <w:br/>
        <w:t># "ISO-8859-8-I" is a subset of windows-1255 and doesn't need to be</w:t>
        <w:br/>
        <w:t>#    specifically identified.</w:t>
        <w:br/>
        <w:t># "x-mac-hebrew" is also identified as windows-1255. A text in x-mac-hebrew</w:t>
        <w:br/>
        <w:t>#    that contain special punctuation marks or diacritics is displayed with</w:t>
        <w:br/>
        <w:t>#    some unconverted characters showing as question marks. This problem might</w:t>
        <w:br/>
        <w:t>#    be corrected using another model prober for x-mac-hebrew. Due to the fact</w:t>
        <w:br/>
        <w:t>#    that x-mac-hebrew texts are so rare, writing another model prober isn't</w:t>
        <w:br/>
        <w:t>#    worth the effort and performance hit.</w:t>
        <w:br/>
        <w:t>#</w:t>
        <w:br/>
        <w:t>#### The Prober ####</w:t>
        <w:br/>
        <w:t>#</w:t>
        <w:br/>
        <w:t># The prober is divided between two SBCharSetProbers and a HebrewProber,</w:t>
        <w:br/>
        <w:t># all of which are managed, created, fed data, inquired and deleted by the</w:t>
        <w:br/>
        <w:t># SBCSGroupProber. The two SBCharSetProbers identify that the text is in</w:t>
        <w:br/>
        <w:t># fact some kind of Hebrew, Logical or Visual. The final decision about which</w:t>
        <w:br/>
        <w:t># one is it is made by the HebrewProber by combining final-letter scores</w:t>
        <w:br/>
        <w:t># with the scores of the two SBCharSetProbers to produce a final answer.</w:t>
        <w:br/>
        <w:t>#</w:t>
        <w:br/>
        <w:t># The SBCSGroupProber is responsible for stripping the original text of HTML</w:t>
        <w:br/>
        <w:t># tags, English characters, numbers, low-ASCII punctuation characters, spaces</w:t>
        <w:br/>
        <w:t># and new lines. It reduces any sequence of such characters to a single space.</w:t>
        <w:br/>
        <w:t># The buffer fed to each prober in the SBCS group prober is pure text in</w:t>
        <w:br/>
        <w:t># high-ASCII.</w:t>
        <w:br/>
        <w:t># The two SBCharSetProbers (model probers) share the same language model:</w:t>
        <w:br/>
        <w:t># Win1255Model.</w:t>
        <w:br/>
        <w:t># The first SBCharSetProber uses the model normally as any other</w:t>
        <w:br/>
        <w:t># SBCharSetProber does, to recognize windows-1255, upon which this model was</w:t>
        <w:br/>
        <w:t># built. The second SBCharSetProber is told to make the pair-of-letter</w:t>
        <w:br/>
        <w:t># lookup in the language model backwards. This in practice exactly simulates</w:t>
        <w:br/>
        <w:t># a visual Hebrew model using the windows-1255 logical Hebrew model.</w:t>
        <w:br/>
        <w:t>#</w:t>
        <w:br/>
        <w:t># The HebrewProber is not using any language model. All it does is look for</w:t>
        <w:br/>
        <w:t># final-letter evidence suggesting the text is either logical Hebrew or visual</w:t>
        <w:br/>
        <w:t># Hebrew. Disjointed from the model probers, the results of the HebrewProber</w:t>
        <w:br/>
        <w:t># alone are meaningless. HebrewProber always returns 0.00 as confidence</w:t>
        <w:br/>
        <w:t># since it never identifies a charset by itself. Instead, the pointer to the</w:t>
        <w:br/>
        <w:t># HebrewProber is passed to the model probers as a helper "Name Prober".</w:t>
        <w:br/>
        <w:t># When the Group prober receives a positive identification from any prober,</w:t>
        <w:br/>
        <w:t># it asks for the name of the charset identified. If the prober queried is a</w:t>
        <w:br/>
        <w:t># Hebrew model prober, the model prober forwards the call to the</w:t>
        <w:br/>
        <w:t># HebrewProber to make the final decision. In the HebrewProber, the</w:t>
        <w:br/>
        <w:t># decision is made according to the final-letters scores maintained and Both</w:t>
        <w:br/>
        <w:t># model probers scores. The answer is returned in the form of the name of the</w:t>
        <w:br/>
        <w:t># charset identified, either "windows-1255" or "ISO-8859-8".</w:t>
        <w:br/>
        <w:br/>
        <w:br/>
        <w:t>class HebrewProber(CharSetProber):</w:t>
        <w:br/>
        <w:t xml:space="preserve">    SPACE = 0x20</w:t>
        <w:br/>
        <w:t xml:space="preserve">    # windows-1255 / ISO-8859-8 code points of interest</w:t>
        <w:br/>
        <w:t xml:space="preserve">    FINAL_KAF = 0xEA</w:t>
        <w:br/>
        <w:t xml:space="preserve">    NORMAL_KAF = 0xEB</w:t>
        <w:br/>
        <w:t xml:space="preserve">    FINAL_MEM = 0xED</w:t>
        <w:br/>
        <w:t xml:space="preserve">    NORMAL_MEM = 0xEE</w:t>
        <w:br/>
        <w:t xml:space="preserve">    FINAL_NUN = 0xEF</w:t>
        <w:br/>
        <w:t xml:space="preserve">    NORMAL_NUN = 0xF0</w:t>
        <w:br/>
        <w:t xml:space="preserve">    FINAL_PE = 0xF3</w:t>
        <w:br/>
        <w:t xml:space="preserve">    NORMAL_PE = 0xF4</w:t>
        <w:br/>
        <w:t xml:space="preserve">    FINAL_TSADI = 0xF5</w:t>
        <w:br/>
        <w:t xml:space="preserve">    NORMAL_TSADI = 0xF6</w:t>
        <w:br/>
        <w:br/>
        <w:t xml:space="preserve">    # Minimum Visual vs Logical final letter score difference.</w:t>
        <w:br/>
        <w:t xml:space="preserve">    # If the difference is below this, don't rely solely on the final letter score</w:t>
        <w:br/>
        <w:t xml:space="preserve">    # distance.</w:t>
        <w:br/>
        <w:t xml:space="preserve">    MIN_FINAL_CHAR_DISTANCE = 5</w:t>
        <w:br/>
        <w:br/>
        <w:t xml:space="preserve">    # Minimum Visual vs Logical model score difference.</w:t>
        <w:br/>
        <w:t xml:space="preserve">    # If the difference is below this, don't rely at all on the model score</w:t>
        <w:br/>
        <w:t xml:space="preserve">    # distance.</w:t>
        <w:br/>
        <w:t xml:space="preserve">    MIN_MODEL_DISTANCE = 0.01</w:t>
        <w:br/>
        <w:br/>
        <w:t xml:space="preserve">    VISUAL_HEBREW_NAME = "ISO-8859-8"</w:t>
        <w:br/>
        <w:t xml:space="preserve">    LOGICAL_HEBREW_NAME = "windows-1255"</w:t>
        <w:br/>
        <w:br/>
        <w:t xml:space="preserve">    def __init__(self) -&gt; None:</w:t>
        <w:br/>
        <w:t xml:space="preserve">        super().__init__()</w:t>
        <w:br/>
        <w:t xml:space="preserve">        self._final_char_logical_score = 0</w:t>
        <w:br/>
        <w:t xml:space="preserve">        self._final_char_visual_score = 0</w:t>
        <w:br/>
        <w:t xml:space="preserve">        self._prev = self.SPACE</w:t>
        <w:br/>
        <w:t xml:space="preserve">        self._before_prev = self.SPACE</w:t>
        <w:br/>
        <w:t xml:space="preserve">        self._logical_prober: Optional[SingleByteCharSetProber] = None</w:t>
        <w:br/>
        <w:t xml:space="preserve">        self._visual_prober: Optional[SingleByteCharSetProber] = None</w:t>
        <w:br/>
        <w:t xml:space="preserve">        self.reset()</w:t>
        <w:br/>
        <w:br/>
        <w:t xml:space="preserve">    def reset(self) -&gt; None:</w:t>
        <w:br/>
        <w:t xml:space="preserve">        self._final_char_logical_score = 0</w:t>
        <w:br/>
        <w:t xml:space="preserve">        self._final_char_visual_score = 0</w:t>
        <w:br/>
        <w:t xml:space="preserve">        # The two last characters seen in the previous buffer,</w:t>
        <w:br/>
        <w:t xml:space="preserve">        # mPrev and mBeforePrev are initialized to space in order to simulate</w:t>
        <w:br/>
        <w:t xml:space="preserve">        # a word delimiter at the beginning of the data</w:t>
        <w:br/>
        <w:t xml:space="preserve">        self._prev = self.SPACE</w:t>
        <w:br/>
        <w:t xml:space="preserve">        self._before_prev = self.SPACE</w:t>
        <w:br/>
        <w:t xml:space="preserve">        # These probers are owned by the group prober.</w:t>
        <w:br/>
        <w:br/>
        <w:t xml:space="preserve">    def set_model_probers(</w:t>
        <w:br/>
        <w:t xml:space="preserve">        self,</w:t>
        <w:br/>
        <w:t xml:space="preserve">        logical_prober: SingleByteCharSetProber,</w:t>
        <w:br/>
        <w:t xml:space="preserve">        visual_prober: SingleByteCharSetProber,</w:t>
        <w:br/>
        <w:t xml:space="preserve">    ) -&gt; None:</w:t>
        <w:br/>
        <w:t xml:space="preserve">        self._logical_prober = logical_prober</w:t>
        <w:br/>
        <w:t xml:space="preserve">        self._visual_prober = visual_prober</w:t>
        <w:br/>
        <w:br/>
        <w:t xml:space="preserve">    def is_final(self, c: int) -&gt; bool:</w:t>
        <w:br/>
        <w:t xml:space="preserve">        return c in [</w:t>
        <w:br/>
        <w:t xml:space="preserve">            self.FINAL_KAF,</w:t>
        <w:br/>
        <w:t xml:space="preserve">            self.FINAL_MEM,</w:t>
        <w:br/>
        <w:t xml:space="preserve">            self.FINAL_NUN,</w:t>
        <w:br/>
        <w:t xml:space="preserve">            self.FINAL_PE,</w:t>
        <w:br/>
        <w:t xml:space="preserve">            self.FINAL_TSADI,</w:t>
        <w:br/>
        <w:t xml:space="preserve">        ]</w:t>
        <w:br/>
        <w:br/>
        <w:t xml:space="preserve">    def is_non_final(self, c: int) -&gt; bool:</w:t>
        <w:br/>
        <w:t xml:space="preserve">        # The normal Tsadi is not a good Non-Final letter due to words like</w:t>
        <w:br/>
        <w:t xml:space="preserve">        # 'lechotet' (to chat) containing an apostrophe after the tsadi. This</w:t>
        <w:br/>
        <w:t xml:space="preserve">        # apostrophe is converted to a space in FilterWithoutEnglishLetters</w:t>
        <w:br/>
        <w:t xml:space="preserve">        # causing the Non-Final tsadi to appear at an end of a word even</w:t>
        <w:br/>
        <w:t xml:space="preserve">        # though this is not the case in the original text.</w:t>
        <w:br/>
        <w:t xml:space="preserve">        # The letters Pe and Kaf rarely display a related behavior of not being</w:t>
        <w:br/>
        <w:t xml:space="preserve">        # a good Non-Final letter. Words like 'Pop', 'Winamp' and 'Mubarak'</w:t>
        <w:br/>
        <w:t xml:space="preserve">        # for example legally end with a Non-Final Pe or Kaf. However, the</w:t>
        <w:br/>
        <w:t xml:space="preserve">        # benefit of these letters as Non-Final letters outweighs the damage</w:t>
        <w:br/>
        <w:t xml:space="preserve">        # since these words are quite rare.</w:t>
        <w:br/>
        <w:t xml:space="preserve">        return c in [self.NORMAL_KAF, self.NORMAL_MEM, self.NORMAL_NUN, self.NORMAL_PE]</w:t>
        <w:br/>
        <w:br/>
        <w:t xml:space="preserve">    def feed(self, byte_str: Union[bytes, bytearray]) -&gt; ProbingState:</w:t>
        <w:br/>
        <w:t xml:space="preserve">        # Final letter analysis for logical-visual decision.</w:t>
        <w:br/>
        <w:t xml:space="preserve">        # Look for evidence that the received buffer is either logical Hebrew</w:t>
        <w:br/>
        <w:t xml:space="preserve">        # or visual Hebrew.</w:t>
        <w:br/>
        <w:t xml:space="preserve">        # The following cases are checked:</w:t>
        <w:br/>
        <w:t xml:space="preserve">        # 1) A word longer than 1 letter, ending with a final letter. This is</w:t>
        <w:br/>
        <w:t xml:space="preserve">        #    an indication that the text is laid out "naturally" since the</w:t>
        <w:br/>
        <w:t xml:space="preserve">        #    final letter really appears at the end. +1 for logical score.</w:t>
        <w:br/>
        <w:t xml:space="preserve">        # 2) A word longer than 1 letter, ending with a Non-Final letter. In</w:t>
        <w:br/>
        <w:t xml:space="preserve">        #    normal Hebrew, words ending with Kaf, Mem, Nun, Pe or Tsadi,</w:t>
        <w:br/>
        <w:t xml:space="preserve">        #    should not end with the Non-Final form of that letter. Exceptions</w:t>
        <w:br/>
        <w:t xml:space="preserve">        #    to this rule are mentioned above in isNonFinal(). This is an</w:t>
        <w:br/>
        <w:t xml:space="preserve">        #    indication that the text is laid out backwards. +1 for visual</w:t>
        <w:br/>
        <w:t xml:space="preserve">        #    score</w:t>
        <w:br/>
        <w:t xml:space="preserve">        # 3) A word longer than 1 letter, starting with a final letter. Final</w:t>
        <w:br/>
        <w:t xml:space="preserve">        #    letters should not appear at the beginning of a word. This is an</w:t>
        <w:br/>
        <w:t xml:space="preserve">        #    indication that the text is laid out backwards. +1 for visual</w:t>
        <w:br/>
        <w:t xml:space="preserve">        #    score.</w:t>
        <w:br/>
        <w:t xml:space="preserve">        #</w:t>
        <w:br/>
        <w:t xml:space="preserve">        # The visual score and logical score are accumulated throughout the</w:t>
        <w:br/>
        <w:t xml:space="preserve">        # text and are finally checked against each other in GetCharSetName().</w:t>
        <w:br/>
        <w:t xml:space="preserve">        # No checking for final letters in the middle of words is done since</w:t>
        <w:br/>
        <w:t xml:space="preserve">        # that case is not an indication for either Logical or Visual text.</w:t>
        <w:br/>
        <w:t xml:space="preserve">        #</w:t>
        <w:br/>
        <w:t xml:space="preserve">        # We automatically filter out all 7-bit characters (replace them with</w:t>
        <w:br/>
        <w:t xml:space="preserve">        # spaces) so the word boundary detection works properly. [MAP]</w:t>
        <w:br/>
        <w:br/>
        <w:t xml:space="preserve">        if self.state == ProbingState.NOT_ME:</w:t>
        <w:br/>
        <w:t xml:space="preserve">            # Both model probers say it's not them. No reason to continue.</w:t>
        <w:br/>
        <w:t xml:space="preserve">            return ProbingState.NOT_ME</w:t>
        <w:br/>
        <w:br/>
        <w:t xml:space="preserve">        byte_str = self.filter_high_byte_only(byte_str)</w:t>
        <w:br/>
        <w:br/>
        <w:t xml:space="preserve">        for cur in byte_str:</w:t>
        <w:br/>
        <w:t xml:space="preserve">            if cur == self.SPACE:</w:t>
        <w:br/>
        <w:t xml:space="preserve">                # We stand on a space - a word just ended</w:t>
        <w:br/>
        <w:t xml:space="preserve">                if self._before_prev != self.SPACE:</w:t>
        <w:br/>
        <w:t xml:space="preserve">                    # next-to-last char was not a space so self._prev is not a</w:t>
        <w:br/>
        <w:t xml:space="preserve">                    # 1 letter word</w:t>
        <w:br/>
        <w:t xml:space="preserve">                    if self.is_final(self._prev):</w:t>
        <w:br/>
        <w:t xml:space="preserve">                        # case (1) [-2:not space][-1:final letter][cur:space]</w:t>
        <w:br/>
        <w:t xml:space="preserve">                        self._final_char_logical_score += 1</w:t>
        <w:br/>
        <w:t xml:space="preserve">                    elif self.is_non_final(self._prev):</w:t>
        <w:br/>
        <w:t xml:space="preserve">                        # case (2) [-2:not space][-1:Non-Final letter][</w:t>
        <w:br/>
        <w:t xml:space="preserve">                        #  cur:space]</w:t>
        <w:br/>
        <w:t xml:space="preserve">                        self._final_char_visual_score += 1</w:t>
        <w:br/>
        <w:t xml:space="preserve">            else:</w:t>
        <w:br/>
        <w:t xml:space="preserve">                # Not standing on a space</w:t>
        <w:br/>
        <w:t xml:space="preserve">                if (</w:t>
        <w:br/>
        <w:t xml:space="preserve">                    (self._before_prev == self.SPACE)</w:t>
        <w:br/>
        <w:t xml:space="preserve">                    and (self.is_final(self._prev))</w:t>
        <w:br/>
        <w:t xml:space="preserve">                    and (cur != self.SPACE)</w:t>
        <w:br/>
        <w:t xml:space="preserve">                ):</w:t>
        <w:br/>
        <w:t xml:space="preserve">                    # case (3) [-2:space][-1:final letter][cur:not space]</w:t>
        <w:br/>
        <w:t xml:space="preserve">                    self._final_char_visual_score += 1</w:t>
        <w:br/>
        <w:t xml:space="preserve">            self._before_prev = self._prev</w:t>
        <w:br/>
        <w:t xml:space="preserve">            self._prev = cur</w:t>
        <w:br/>
        <w:br/>
        <w:t xml:space="preserve">        # Forever detecting, till the end or until both model probers return</w:t>
        <w:br/>
        <w:t xml:space="preserve">        # ProbingState.NOT_ME (handled above)</w:t>
        <w:br/>
        <w:t xml:space="preserve">        return ProbingState.DETECTING</w:t>
        <w:br/>
        <w:br/>
        <w:t xml:space="preserve">    @property</w:t>
        <w:br/>
        <w:t xml:space="preserve">    def charset_name(self) -&gt; str:</w:t>
        <w:br/>
        <w:t xml:space="preserve">        assert self._logical_prober is not None</w:t>
        <w:br/>
        <w:t xml:space="preserve">        assert self._visual_prober is not None</w:t>
        <w:br/>
        <w:br/>
        <w:t xml:space="preserve">        # Make the decision: is it Logical or Visual?</w:t>
        <w:br/>
        <w:t xml:space="preserve">        # If the final letter score distance is dominant enough, rely on it.</w:t>
        <w:br/>
        <w:t xml:space="preserve">        finalsub = self._final_char_logical_score - self._final_char_visual_score</w:t>
        <w:br/>
        <w:t xml:space="preserve">        if finalsub &gt;= self.MIN_FINAL_CHAR_DISTANCE:</w:t>
        <w:br/>
        <w:t xml:space="preserve">            return self.LOGICAL_HEBREW_NAME</w:t>
        <w:br/>
        <w:t xml:space="preserve">        if finalsub &lt;= -self.MIN_FINAL_CHAR_DISTANCE:</w:t>
        <w:br/>
        <w:t xml:space="preserve">            return self.VISUAL_HEBREW_NAME</w:t>
        <w:br/>
        <w:br/>
        <w:t xml:space="preserve">        # It's not dominant enough, try to rely on the model scores instead.</w:t>
        <w:br/>
        <w:t xml:space="preserve">        modelsub = (</w:t>
        <w:br/>
        <w:t xml:space="preserve">            self._logical_prober.get_confidence() - self._visual_prober.get_confidence()</w:t>
        <w:br/>
        <w:t xml:space="preserve">        )</w:t>
        <w:br/>
        <w:t xml:space="preserve">        if modelsub &gt; self.MIN_MODEL_DISTANCE:</w:t>
        <w:br/>
        <w:t xml:space="preserve">            return self.LOGICAL_HEBREW_NAME</w:t>
        <w:br/>
        <w:t xml:space="preserve">        if modelsub &lt; -self.MIN_MODEL_DISTANCE:</w:t>
        <w:br/>
        <w:t xml:space="preserve">            return self.VISUAL_HEBREW_NAME</w:t>
        <w:br/>
        <w:br/>
        <w:t xml:space="preserve">        # Still no good, back to final letter distance, maybe it'll save the</w:t>
        <w:br/>
        <w:t xml:space="preserve">        # day.</w:t>
        <w:br/>
        <w:t xml:space="preserve">        if finalsub &lt; 0.0:</w:t>
        <w:br/>
        <w:t xml:space="preserve">            return self.VISUAL_HEBREW_NAME</w:t>
        <w:br/>
        <w:br/>
        <w:t xml:space="preserve">        # (finalsub &gt; 0 - Logical) or (don't know what to do) default to</w:t>
        <w:br/>
        <w:t xml:space="preserve">        # Logical.</w:t>
        <w:br/>
        <w:t xml:space="preserve">        return self.LOGICAL_HEBREW_NAME</w:t>
        <w:br/>
        <w:br/>
        <w:t xml:space="preserve">    @property</w:t>
        <w:br/>
        <w:t xml:space="preserve">    def language(self) -&gt; str:</w:t>
        <w:br/>
        <w:t xml:space="preserve">        return "Hebrew"</w:t>
        <w:br/>
        <w:br/>
        <w:t xml:space="preserve">    @property</w:t>
        <w:br/>
        <w:t xml:space="preserve">    def state(self) -&gt; ProbingState:</w:t>
        <w:br/>
        <w:t xml:space="preserve">        assert self._logical_prober is not None</w:t>
        <w:br/>
        <w:t xml:space="preserve">        assert self._visual_prober is not None</w:t>
        <w:br/>
        <w:br/>
        <w:t xml:space="preserve">        # Remain active as long as any of the model probers are active.</w:t>
        <w:br/>
        <w:t xml:space="preserve">        if (self._logical_prober.state == ProbingState.NOT_ME) and (</w:t>
        <w:br/>
        <w:t xml:space="preserve">            self._visual_prober.state == ProbingState.NOT_ME</w:t>
        <w:br/>
        <w:t xml:space="preserve">        ):</w:t>
        <w:br/>
        <w:t xml:space="preserve">            return ProbingState.NOT_ME</w:t>
        <w:br/>
        <w:t xml:space="preserve">        return ProbingState.DETECTING</w:t>
        <w:br/>
      </w:r>
    </w:p>
    <w:p>
      <w:r>
        <w:t>Fin du fichier : .venv/lib/python3.12/site-packages/pip/_vendor/chardet/hebrewprober.py</w:t>
      </w:r>
    </w:p>
    <w:p/>
    <w:p>
      <w:r>
        <w:t>Début du fichier : .venv/lib/python3.12/site-packages/pip/_vendor/chardet/jisfreq.py</w:t>
      </w:r>
    </w:p>
    <w:p>
      <w:r>
        <w:rPr>
          <w:rFonts w:ascii="Consolas" w:hAnsi="Consolas"/>
        </w:rPr>
        <w:t>######################## BEGIN LICENSE BLOCK ########################</w:t>
        <w:br/>
        <w:t># The Original Code is Mozilla Communicator client code.</w:t>
        <w:br/>
        <w:t>#</w:t>
        <w:br/>
        <w:t># The Initial Developer of the Original Code is</w:t>
        <w:br/>
        <w:t># Netscape Communications Corporation.</w:t>
        <w:br/>
        <w:t># Portions created by the Initial Developer are Copyright (C) 1998</w:t>
        <w:br/>
        <w:t># the Initial Developer. All Rights Reserved.</w:t>
        <w:br/>
        <w:t>#</w:t>
        <w:br/>
        <w:t># Contributor(s):</w:t>
        <w:br/>
        <w:t>#   Mark Pilgrim - port to Python</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 Sampling from about 20M text materials include literature and computer technology</w:t>
        <w:br/>
        <w:t>#</w:t>
        <w:br/>
        <w:t># Japanese frequency table, applied to both S-JIS and EUC-JP</w:t>
        <w:br/>
        <w:t># They are sorted in order.</w:t>
        <w:br/>
        <w:br/>
        <w:t># 128  --&gt; 0.77094</w:t>
        <w:br/>
        <w:t># 256  --&gt; 0.85710</w:t>
        <w:br/>
        <w:t># 512  --&gt; 0.92635</w:t>
        <w:br/>
        <w:t># 1024 --&gt; 0.97130</w:t>
        <w:br/>
        <w:t># 2048 --&gt; 0.99431</w:t>
        <w:br/>
        <w:t>#</w:t>
        <w:br/>
        <w:t># Ideal Distribution Ratio = 0.92635 / (1-0.92635) = 12.58</w:t>
        <w:br/>
        <w:t># Random Distribution Ration = 512 / (2965+62+83+86-512) = 0.191</w:t>
        <w:br/>
        <w:t>#</w:t>
        <w:br/>
        <w:t># Typical Distribution Ratio, 25% of IDR</w:t>
        <w:br/>
        <w:br/>
        <w:t>JIS_TYPICAL_DISTRIBUTION_RATIO = 3.0</w:t>
        <w:br/>
        <w:br/>
        <w:t># Char to FreqOrder table ,</w:t>
        <w:br/>
        <w:t>JIS_TABLE_SIZE = 4368</w:t>
        <w:br/>
        <w:br/>
        <w:t># fmt: off</w:t>
        <w:br/>
        <w:t>JIS_CHAR_TO_FREQ_ORDER = (</w:t>
        <w:br/>
        <w:t xml:space="preserve">  40,   1,   6, 182, 152, 180, 295,2127, 285, 381,3295,4304,3068,4606,3165,3510, #   16</w:t>
        <w:br/>
        <w:t>3511,1822,2785,4607,1193,2226,5070,4608, 171,2996,1247,  18, 179,5071, 856,1661, #   32</w:t>
        <w:br/>
        <w:t>1262,5072, 619, 127,3431,3512,3230,1899,1700, 232, 228,1294,1298, 284, 283,2041, #   48</w:t>
        <w:br/>
        <w:t>2042,1061,1062,  48,  49,  44,  45, 433, 434,1040,1041, 996, 787,2997,1255,4305, #   64</w:t>
        <w:br/>
        <w:t>2108,4609,1684,1648,5073,5074,5075,5076,5077,5078,3687,5079,4610,5080,3927,3928, #   80</w:t>
        <w:br/>
        <w:t>5081,3296,3432, 290,2285,1471,2187,5082,2580,2825,1303,2140,1739,1445,2691,3375, #   96</w:t>
        <w:br/>
        <w:t>1691,3297,4306,4307,4611, 452,3376,1182,2713,3688,3069,4308,5083,5084,5085,5086, #  112</w:t>
        <w:br/>
        <w:t>5087,5088,5089,5090,5091,5092,5093,5094,5095,5096,5097,5098,5099,5100,5101,5102, #  128</w:t>
        <w:br/>
        <w:t>5103,5104,5105,5106,5107,5108,5109,5110,5111,5112,4097,5113,5114,5115,5116,5117, #  144</w:t>
        <w:br/>
        <w:t>5118,5119,5120,5121,5122,5123,5124,5125,5126,5127,5128,5129,5130,5131,5132,5133, #  160</w:t>
        <w:br/>
        <w:t>5134,5135,5136,5137,5138,5139,5140,5141,5142,5143,5144,5145,5146,5147,5148,5149, #  176</w:t>
        <w:br/>
        <w:t>5150,5151,5152,4612,5153,5154,5155,5156,5157,5158,5159,5160,5161,5162,5163,5164, #  192</w:t>
        <w:br/>
        <w:t>5165,5166,5167,5168,5169,5170,5171,5172,5173,5174,5175,1472, 598, 618, 820,1205, #  208</w:t>
        <w:br/>
        <w:t>1309,1412,1858,1307,1692,5176,5177,5178,5179,5180,5181,5182,1142,1452,1234,1172, #  224</w:t>
        <w:br/>
        <w:t>1875,2043,2149,1793,1382,2973, 925,2404,1067,1241, 960,1377,2935,1491, 919,1217, #  240</w:t>
        <w:br/>
        <w:t>1865,2030,1406,1499,2749,4098,5183,5184,5185,5186,5187,5188,2561,4099,3117,1804, #  256</w:t>
        <w:br/>
        <w:t>2049,3689,4309,3513,1663,5189,3166,3118,3298,1587,1561,3433,5190,3119,1625,2998, #  272</w:t>
        <w:br/>
        <w:t>3299,4613,1766,3690,2786,4614,5191,5192,5193,5194,2161,  26,3377,   2,3929,  20, #  288</w:t>
        <w:br/>
        <w:t>3691,  47,4100,  50,  17,  16,  35, 268,  27, 243,  42, 155,  24, 154,  29, 184, #  304</w:t>
        <w:br/>
        <w:t xml:space="preserve">   4,  91,  14,  92,  53, 396,  33, 289,   9,  37,  64, 620,  21,  39, 321,   5, #  320</w:t>
        <w:br/>
        <w:t xml:space="preserve">  12,  11,  52,  13,   3, 208, 138,   0,   7,  60, 526, 141, 151,1069, 181, 275, #  336</w:t>
        <w:br/>
        <w:t>1591,  83, 132,1475, 126, 331, 829,  15,  69, 160,  59,  22, 157,  55,1079, 312, #  352</w:t>
        <w:br/>
        <w:t xml:space="preserve"> 109,  38,  23,  25,  10,  19,  79,5195,  61, 382,1124,   8,  30,5196,5197,5198, #  368</w:t>
        <w:br/>
        <w:t>5199,5200,5201,5202,5203,5204,5205,5206,  89,  62,  74,  34,2416, 112, 139, 196, #  384</w:t>
        <w:br/>
        <w:t xml:space="preserve"> 271, 149,  84, 607, 131, 765,  46,  88, 153, 683,  76, 874, 101, 258,  57,  80, #  400</w:t>
        <w:br/>
        <w:t xml:space="preserve">  32, 364, 121,1508, 169,1547,  68, 235, 145,2999,  41, 360,3027,  70,  63,  31, #  416</w:t>
        <w:br/>
        <w:t xml:space="preserve">  43, 259, 262,1383,  99, 533, 194,  66,  93, 846, 217, 192,  56, 106,  58, 565, #  432</w:t>
        <w:br/>
        <w:t xml:space="preserve"> 280, 272, 311, 256, 146,  82, 308,  71, 100, 128, 214, 655, 110, 261, 104,1140, #  448</w:t>
        <w:br/>
        <w:t xml:space="preserve">  54,  51,  36,  87,  67,3070, 185,2618,2936,2020,  28,1066,2390,2059,5207,5208, #  464</w:t>
        <w:br/>
        <w:t>5209,5210,5211,5212,5213,5214,5215,5216,4615,5217,5218,5219,5220,5221,5222,5223, #  480</w:t>
        <w:br/>
        <w:t>5224,5225,5226,5227,5228,5229,5230,5231,5232,5233,5234,5235,5236,3514,5237,5238, #  496</w:t>
        <w:br/>
        <w:t>5239,5240,5241,5242,5243,5244,2297,2031,4616,4310,3692,5245,3071,5246,3598,5247, #  512</w:t>
        <w:br/>
        <w:t>4617,3231,3515,5248,4101,4311,4618,3808,4312,4102,5249,4103,4104,3599,5250,5251, #  528</w:t>
        <w:br/>
        <w:t>5252,5253,5254,5255,5256,5257,5258,5259,5260,5261,5262,5263,5264,5265,5266,5267, #  544</w:t>
        <w:br/>
        <w:t>5268,5269,5270,5271,5272,5273,5274,5275,5276,5277,5278,5279,5280,5281,5282,5283, #  560</w:t>
        <w:br/>
        <w:t>5284,5285,5286,5287,5288,5289,5290,5291,5292,5293,5294,5295,5296,5297,5298,5299, #  576</w:t>
        <w:br/>
        <w:t>5300,5301,5302,5303,5304,5305,5306,5307,5308,5309,5310,5311,5312,5313,5314,5315, #  592</w:t>
        <w:br/>
        <w:t>5316,5317,5318,5319,5320,5321,5322,5323,5324,5325,5326,5327,5328,5329,5330,5331, #  608</w:t>
        <w:br/>
        <w:t>5332,5333,5334,5335,5336,5337,5338,5339,5340,5341,5342,5343,5344,5345,5346,5347, #  624</w:t>
        <w:br/>
        <w:t>5348,5349,5350,5351,5352,5353,5354,5355,5356,5357,5358,5359,5360,5361,5362,5363, #  640</w:t>
        <w:br/>
        <w:t>5364,5365,5366,5367,5368,5369,5370,5371,5372,5373,5374,5375,5376,5377,5378,5379, #  656</w:t>
        <w:br/>
        <w:t>5380,5381, 363, 642,2787,2878,2788,2789,2316,3232,2317,3434,2011, 165,1942,3930, #  672</w:t>
        <w:br/>
        <w:t>3931,3932,3933,5382,4619,5383,4620,5384,5385,5386,5387,5388,5389,5390,5391,5392, #  688</w:t>
        <w:br/>
        <w:t>5393,5394,5395,5396,5397,5398,5399,5400,5401,5402,5403,5404,5405,5406,5407,5408, #  704</w:t>
        <w:br/>
        <w:t>5409,5410,5411,5412,5413,5414,5415,5416,5417,5418,5419,5420,5421,5422,5423,5424, #  720</w:t>
        <w:br/>
        <w:t>5425,5426,5427,5428,5429,5430,5431,5432,5433,5434,5435,5436,5437,5438,5439,5440, #  736</w:t>
        <w:br/>
        <w:t>5441,5442,5443,5444,5445,5446,5447,5448,5449,5450,5451,5452,5453,5454,5455,5456, #  752</w:t>
        <w:br/>
        <w:t>5457,5458,5459,5460,5461,5462,5463,5464,5465,5466,5467,5468,5469,5470,5471,5472, #  768</w:t>
        <w:br/>
        <w:t>5473,5474,5475,5476,5477,5478,5479,5480,5481,5482,5483,5484,5485,5486,5487,5488, #  784</w:t>
        <w:br/>
        <w:t>5489,5490,5491,5492,5493,5494,5495,5496,5497,5498,5499,5500,5501,5502,5503,5504, #  800</w:t>
        <w:br/>
        <w:t>5505,5506,5507,5508,5509,5510,5511,5512,5513,5514,5515,5516,5517,5518,5519,5520, #  816</w:t>
        <w:br/>
        <w:t>5521,5522,5523,5524,5525,5526,5527,5528,5529,5530,5531,5532,5533,5534,5535,5536, #  832</w:t>
        <w:br/>
        <w:t>5537,5538,5539,5540,5541,5542,5543,5544,5545,5546,5547,5548,5549,5550,5551,5552, #  848</w:t>
        <w:br/>
        <w:t>5553,5554,5555,5556,5557,5558,5559,5560,5561,5562,5563,5564,5565,5566,5567,5568, #  864</w:t>
        <w:br/>
        <w:t>5569,5570,5571,5572,5573,5574,5575,5576,5577,5578,5579,5580,5581,5582,5583,5584, #  880</w:t>
        <w:br/>
        <w:t>5585,5586,5587,5588,5589,5590,5591,5592,5593,5594,5595,5596,5597,5598,5599,5600, #  896</w:t>
        <w:br/>
        <w:t>5601,5602,5603,5604,5605,5606,5607,5608,5609,5610,5611,5612,5613,5614,5615,5616, #  912</w:t>
        <w:br/>
        <w:t>5617,5618,5619,5620,5621,5622,5623,5624,5625,5626,5627,5628,5629,5630,5631,5632, #  928</w:t>
        <w:br/>
        <w:t>5633,5634,5635,5636,5637,5638,5639,5640,5641,5642,5643,5644,5645,5646,5647,5648, #  944</w:t>
        <w:br/>
        <w:t>5649,5650,5651,5652,5653,5654,5655,5656,5657,5658,5659,5660,5661,5662,5663,5664, #  960</w:t>
        <w:br/>
        <w:t>5665,5666,5667,5668,5669,5670,5671,5672,5673,5674,5675,5676,5677,5678,5679,5680, #  976</w:t>
        <w:br/>
        <w:t>5681,5682,5683,5684,5685,5686,5687,5688,5689,5690,5691,5692,5693,5694,5695,5696, #  992</w:t>
        <w:br/>
        <w:t>5697,5698,5699,5700,5701,5702,5703,5704,5705,5706,5707,5708,5709,5710,5711,5712, # 1008</w:t>
        <w:br/>
        <w:t>5713,5714,5715,5716,5717,5718,5719,5720,5721,5722,5723,5724,5725,5726,5727,5728, # 1024</w:t>
        <w:br/>
        <w:t>5729,5730,5731,5732,5733,5734,5735,5736,5737,5738,5739,5740,5741,5742,5743,5744, # 1040</w:t>
        <w:br/>
        <w:t>5745,5746,5747,5748,5749,5750,5751,5752,5753,5754,5755,5756,5757,5758,5759,5760, # 1056</w:t>
        <w:br/>
        <w:t>5761,5762,5763,5764,5765,5766,5767,5768,5769,5770,5771,5772,5773,5774,5775,5776, # 1072</w:t>
        <w:br/>
        <w:t>5777,5778,5779,5780,5781,5782,5783,5784,5785,5786,5787,5788,5789,5790,5791,5792, # 1088</w:t>
        <w:br/>
        <w:t>5793,5794,5795,5796,5797,5798,5799,5800,5801,5802,5803,5804,5805,5806,5807,5808, # 1104</w:t>
        <w:br/>
        <w:t>5809,5810,5811,5812,5813,5814,5815,5816,5817,5818,5819,5820,5821,5822,5823,5824, # 1120</w:t>
        <w:br/>
        <w:t>5825,5826,5827,5828,5829,5830,5831,5832,5833,5834,5835,5836,5837,5838,5839,5840, # 1136</w:t>
        <w:br/>
        <w:t>5841,5842,5843,5844,5845,5846,5847,5848,5849,5850,5851,5852,5853,5854,5855,5856, # 1152</w:t>
        <w:br/>
        <w:t>5857,5858,5859,5860,5861,5862,5863,5864,5865,5866,5867,5868,5869,5870,5871,5872, # 1168</w:t>
        <w:br/>
        <w:t>5873,5874,5875,5876,5877,5878,5879,5880,5881,5882,5883,5884,5885,5886,5887,5888, # 1184</w:t>
        <w:br/>
        <w:t>5889,5890,5891,5892,5893,5894,5895,5896,5897,5898,5899,5900,5901,5902,5903,5904, # 1200</w:t>
        <w:br/>
        <w:t>5905,5906,5907,5908,5909,5910,5911,5912,5913,5914,5915,5916,5917,5918,5919,5920, # 1216</w:t>
        <w:br/>
        <w:t>5921,5922,5923,5924,5925,5926,5927,5928,5929,5930,5931,5932,5933,5934,5935,5936, # 1232</w:t>
        <w:br/>
        <w:t>5937,5938,5939,5940,5941,5942,5943,5944,5945,5946,5947,5948,5949,5950,5951,5952, # 1248</w:t>
        <w:br/>
        <w:t>5953,5954,5955,5956,5957,5958,5959,5960,5961,5962,5963,5964,5965,5966,5967,5968, # 1264</w:t>
        <w:br/>
        <w:t>5969,5970,5971,5972,5973,5974,5975,5976,5977,5978,5979,5980,5981,5982,5983,5984, # 1280</w:t>
        <w:br/>
        <w:t>5985,5986,5987,5988,5989,5990,5991,5992,5993,5994,5995,5996,5997,5998,5999,6000, # 1296</w:t>
        <w:br/>
        <w:t>6001,6002,6003,6004,6005,6006,6007,6008,6009,6010,6011,6012,6013,6014,6015,6016, # 1312</w:t>
        <w:br/>
        <w:t>6017,6018,6019,6020,6021,6022,6023,6024,6025,6026,6027,6028,6029,6030,6031,6032, # 1328</w:t>
        <w:br/>
        <w:t>6033,6034,6035,6036,6037,6038,6039,6040,6041,6042,6043,6044,6045,6046,6047,6048, # 1344</w:t>
        <w:br/>
        <w:t>6049,6050,6051,6052,6053,6054,6055,6056,6057,6058,6059,6060,6061,6062,6063,6064, # 1360</w:t>
        <w:br/>
        <w:t>6065,6066,6067,6068,6069,6070,6071,6072,6073,6074,6075,6076,6077,6078,6079,6080, # 1376</w:t>
        <w:br/>
        <w:t>6081,6082,6083,6084,6085,6086,6087,6088,6089,6090,6091,6092,6093,6094,6095,6096, # 1392</w:t>
        <w:br/>
        <w:t>6097,6098,6099,6100,6101,6102,6103,6104,6105,6106,6107,6108,6109,6110,6111,6112, # 1408</w:t>
        <w:br/>
        <w:t>6113,6114,2044,2060,4621, 997,1235, 473,1186,4622, 920,3378,6115,6116, 379,1108, # 1424</w:t>
        <w:br/>
        <w:t>4313,2657,2735,3934,6117,3809, 636,3233, 573,1026,3693,3435,2974,3300,2298,4105, # 1440</w:t>
        <w:br/>
        <w:t xml:space="preserve"> 854,2937,2463, 393,2581,2417, 539, 752,1280,2750,2480, 140,1161, 440, 708,1569, # 1456</w:t>
        <w:br/>
        <w:t xml:space="preserve"> 665,2497,1746,1291,1523,3000, 164,1603, 847,1331, 537,1997, 486, 508,1693,2418, # 1472</w:t>
        <w:br/>
        <w:t>1970,2227, 878,1220, 299,1030, 969, 652,2751, 624,1137,3301,2619,  65,3302,2045, # 1488</w:t>
        <w:br/>
        <w:t>1761,1859,3120,1930,3694,3516, 663,1767, 852, 835,3695, 269, 767,2826,2339,1305, # 1504</w:t>
        <w:br/>
        <w:t xml:space="preserve"> 896,1150, 770,1616,6118, 506,1502,2075,1012,2519, 775,2520,2975,2340,2938,4314, # 1520</w:t>
        <w:br/>
        <w:t>3028,2086,1224,1943,2286,6119,3072,4315,2240,1273,1987,3935,1557, 175, 597, 985, # 1536</w:t>
        <w:br/>
        <w:t>3517,2419,2521,1416,3029, 585, 938,1931,1007,1052,1932,1685,6120,3379,4316,4623, # 1552</w:t>
        <w:br/>
        <w:t xml:space="preserve"> 804, 599,3121,1333,2128,2539,1159,1554,2032,3810, 687,2033,2904, 952, 675,1467, # 1568</w:t>
        <w:br/>
        <w:t>3436,6121,2241,1096,1786,2440,1543,1924, 980,1813,2228, 781,2692,1879, 728,1918, # 1584</w:t>
        <w:br/>
        <w:t>3696,4624, 548,1950,4625,1809,1088,1356,3303,2522,1944, 502, 972, 373, 513,2827, # 1600</w:t>
        <w:br/>
        <w:t xml:space="preserve"> 586,2377,2391,1003,1976,1631,6122,2464,1084, 648,1776,4626,2141, 324, 962,2012, # 1616</w:t>
        <w:br/>
        <w:t>2177,2076,1384, 742,2178,1448,1173,1810, 222, 102, 301, 445, 125,2420, 662,2498, # 1632</w:t>
        <w:br/>
        <w:t xml:space="preserve"> 277, 200,1476,1165,1068, 224,2562,1378,1446, 450,1880, 659, 791, 582,4627,2939, # 1648</w:t>
        <w:br/>
        <w:t>3936,1516,1274, 555,2099,3697,1020,1389,1526,3380,1762,1723,1787,2229, 412,2114, # 1664</w:t>
        <w:br/>
        <w:t>1900,2392,3518, 512,2597, 427,1925,2341,3122,1653,1686,2465,2499, 697, 330, 273, # 1680</w:t>
        <w:br/>
        <w:t xml:space="preserve"> 380,2162, 951, 832, 780, 991,1301,3073, 965,2270,3519, 668,2523,2636,1286, 535, # 1696</w:t>
        <w:br/>
        <w:t>1407, 518, 671, 957,2658,2378, 267, 611,2197,3030,6123, 248,2299, 967,1799,2356, # 1712</w:t>
        <w:br/>
        <w:t xml:space="preserve"> 850,1418,3437,1876,1256,1480,2828,1718,6124,6125,1755,1664,2405,6126,4628,2879, # 1728</w:t>
        <w:br/>
        <w:t>2829, 499,2179, 676,4629, 557,2329,2214,2090, 325,3234, 464, 811,3001, 992,2342, # 1744</w:t>
        <w:br/>
        <w:t>2481,1232,1469, 303,2242, 466,1070,2163, 603,1777,2091,4630,2752,4631,2714, 322, # 1760</w:t>
        <w:br/>
        <w:t>2659,1964,1768, 481,2188,1463,2330,2857,3600,2092,3031,2421,4632,2318,2070,1849, # 1776</w:t>
        <w:br/>
        <w:t>2598,4633,1302,2254,1668,1701,2422,3811,2905,3032,3123,2046,4106,1763,1694,4634, # 1792</w:t>
        <w:br/>
        <w:t>1604, 943,1724,1454, 917, 868,2215,1169,2940, 552,1145,1800,1228,1823,1955, 316, # 1808</w:t>
        <w:br/>
        <w:t>1080,2510, 361,1807,2830,4107,2660,3381,1346,1423,1134,4108,6127, 541,1263,1229, # 1824</w:t>
        <w:br/>
        <w:t>1148,2540, 545, 465,1833,2880,3438,1901,3074,2482, 816,3937, 713,1788,2500, 122, # 1840</w:t>
        <w:br/>
        <w:t>1575, 195,1451,2501,1111,6128, 859, 374,1225,2243,2483,4317, 390,1033,3439,3075, # 1856</w:t>
        <w:br/>
        <w:t>2524,1687, 266, 793,1440,2599, 946, 779, 802, 507, 897,1081, 528,2189,1292, 711, # 1872</w:t>
        <w:br/>
        <w:t>1866,1725,1167,1640, 753, 398,2661,1053, 246, 348,4318, 137,1024,3440,1600,2077, # 1888</w:t>
        <w:br/>
        <w:t>2129, 825,4319, 698, 238, 521, 187,2300,1157,2423,1641,1605,1464,1610,1097,2541, # 1904</w:t>
        <w:br/>
        <w:t>1260,1436, 759,2255,1814,2150, 705,3235, 409,2563,3304, 561,3033,2005,2564, 726, # 1920</w:t>
        <w:br/>
        <w:t>1956,2343,3698,4109, 949,3812,3813,3520,1669, 653,1379,2525, 881,2198, 632,2256, # 1936</w:t>
        <w:br/>
        <w:t>1027, 778,1074, 733,1957, 514,1481,2466, 554,2180, 702,3938,1606,1017,1398,6129, # 1952</w:t>
        <w:br/>
        <w:t>1380,3521, 921, 993,1313, 594, 449,1489,1617,1166, 768,1426,1360, 495,1794,3601, # 1968</w:t>
        <w:br/>
        <w:t>1177,3602,1170,4320,2344, 476, 425,3167,4635,3168,1424, 401,2662,1171,3382,1998, # 1984</w:t>
        <w:br/>
        <w:t>1089,4110, 477,3169, 474,6130,1909, 596,2831,1842, 494, 693,1051,1028,1207,3076, # 2000</w:t>
        <w:br/>
        <w:t xml:space="preserve"> 606,2115, 727,2790,1473,1115, 743,3522, 630, 805,1532,4321,2021, 366,1057, 838, # 2016</w:t>
        <w:br/>
        <w:t xml:space="preserve"> 684,1114,2142,4322,2050,1492,1892,1808,2271,3814,2424,1971,1447,1373,3305,1090, # 2032</w:t>
        <w:br/>
        <w:t>1536,3939,3523,3306,1455,2199, 336, 369,2331,1035, 584,2393, 902, 718,2600,6131, # 2048</w:t>
        <w:br/>
        <w:t>2753, 463,2151,1149,1611,2467, 715,1308,3124,1268, 343,1413,3236,1517,1347,2663, # 2064</w:t>
        <w:br/>
        <w:t>2093,3940,2022,1131,1553,2100,2941,1427,3441,2942,1323,2484,6132,1980, 872,2368, # 2080</w:t>
        <w:br/>
        <w:t>2441,2943, 320,2369,2116,1082, 679,1933,3941,2791,3815, 625,1143,2023, 422,2200, # 2096</w:t>
        <w:br/>
        <w:t>3816,6133, 730,1695, 356,2257,1626,2301,2858,2637,1627,1778, 937, 883,2906,2693, # 2112</w:t>
        <w:br/>
        <w:t>3002,1769,1086, 400,1063,1325,3307,2792,4111,3077, 456,2345,1046, 747,6134,1524, # 2128</w:t>
        <w:br/>
        <w:t xml:space="preserve"> 884,1094,3383,1474,2164,1059, 974,1688,2181,2258,1047, 345,1665,1187, 358, 875, # 2144</w:t>
        <w:br/>
        <w:t>3170, 305, 660,3524,2190,1334,1135,3171,1540,1649,2542,1527, 927, 968,2793, 885, # 2160</w:t>
        <w:br/>
        <w:t>1972,1850, 482, 500,2638,1218,1109,1085,2543,1654,2034, 876,  78,2287,1482,1277, # 2176</w:t>
        <w:br/>
        <w:t xml:space="preserve"> 861,1675,1083,1779, 724,2754, 454, 397,1132,1612,2332, 893, 672,1237, 257,2259, # 2192</w:t>
        <w:br/>
        <w:t>2370, 135,3384, 337,2244, 547, 352, 340, 709,2485,1400, 788,1138,2511, 540, 772, # 2208</w:t>
        <w:br/>
        <w:t>1682,2260,2272,2544,2013,1843,1902,4636,1999,1562,2288,4637,2201,1403,1533, 407, # 2224</w:t>
        <w:br/>
        <w:t xml:space="preserve"> 576,3308,1254,2071, 978,3385, 170, 136,1201,3125,2664,3172,2394, 213, 912, 873, # 2240</w:t>
        <w:br/>
        <w:t>3603,1713,2202, 699,3604,3699, 813,3442, 493, 531,1054, 468,2907,1483, 304, 281, # 2256</w:t>
        <w:br/>
        <w:t>4112,1726,1252,2094, 339,2319,2130,2639, 756,1563,2944, 748, 571,2976,1588,2425, # 2272</w:t>
        <w:br/>
        <w:t>2715,1851,1460,2426,1528,1392,1973,3237, 288,3309, 685,3386, 296, 892,2716,2216, # 2288</w:t>
        <w:br/>
        <w:t>1570,2245, 722,1747,2217, 905,3238,1103,6135,1893,1441,1965, 251,1805,2371,3700, # 2304</w:t>
        <w:br/>
        <w:t>2601,1919,1078,  75,2182,1509,1592,1270,2640,4638,2152,6136,3310,3817, 524, 706, # 2320</w:t>
        <w:br/>
        <w:t>1075, 292,3818,1756,2602, 317,  98,3173,3605,3525,1844,2218,3819,2502, 814, 567, # 2336</w:t>
        <w:br/>
        <w:t xml:space="preserve"> 385,2908,1534,6137, 534,1642,3239, 797,6138,1670,1529, 953,4323, 188,1071, 538, # 2352</w:t>
        <w:br/>
        <w:t xml:space="preserve"> 178, 729,3240,2109,1226,1374,2000,2357,2977, 731,2468,1116,2014,2051,6139,1261, # 2368</w:t>
        <w:br/>
        <w:t>1593, 803,2859,2736,3443, 556, 682, 823,1541,6140,1369,2289,1706,2794, 845, 462, # 2384</w:t>
        <w:br/>
        <w:t>2603,2665,1361, 387, 162,2358,1740, 739,1770,1720,1304,1401,3241,1049, 627,1571, # 2400</w:t>
        <w:br/>
        <w:t>2427,3526,1877,3942,1852,1500, 431,1910,1503, 677, 297,2795, 286,1433,1038,1198, # 2416</w:t>
        <w:br/>
        <w:t>2290,1133,1596,4113,4639,2469,1510,1484,3943,6141,2442, 108, 712,4640,2372, 866, # 2432</w:t>
        <w:br/>
        <w:t>3701,2755,3242,1348, 834,1945,1408,3527,2395,3243,1811, 824, 994,1179,2110,1548, # 2448</w:t>
        <w:br/>
        <w:t>1453, 790,3003, 690,4324,4325,2832,2909,3820,1860,3821, 225,1748, 310, 346,1780, # 2464</w:t>
        <w:br/>
        <w:t>2470, 821,1993,2717,2796, 828, 877,3528,2860,2471,1702,2165,2910,2486,1789, 453, # 2480</w:t>
        <w:br/>
        <w:t xml:space="preserve"> 359,2291,1676,  73,1164,1461,1127,3311, 421, 604, 314,1037, 589, 116,2487, 737, # 2496</w:t>
        <w:br/>
        <w:t xml:space="preserve"> 837,1180, 111, 244, 735,6142,2261,1861,1362, 986, 523, 418, 581,2666,3822, 103, # 2512</w:t>
        <w:br/>
        <w:t xml:space="preserve"> 855, 503,1414,1867,2488,1091, 657,1597, 979, 605,1316,4641,1021,2443,2078,2001, # 2528</w:t>
        <w:br/>
        <w:t>1209,  96, 587,2166,1032, 260,1072,2153, 173,  94, 226,3244, 819,2006,4642,4114, # 2544</w:t>
        <w:br/>
        <w:t>2203, 231,1744, 782,  97,2667, 786,3387, 887, 391, 442,2219,4326,1425,6143,2694, # 2560</w:t>
        <w:br/>
        <w:t xml:space="preserve"> 633,1544,1202, 483,2015, 592,2052,1958,2472,1655, 419, 129,4327,3444,3312,1714, # 2576</w:t>
        <w:br/>
        <w:t>1257,3078,4328,1518,1098, 865,1310,1019,1885,1512,1734, 469,2444, 148, 773, 436, # 2592</w:t>
        <w:br/>
        <w:t>1815,1868,1128,1055,4329,1245,2756,3445,2154,1934,1039,4643, 579,1238, 932,2320, # 2608</w:t>
        <w:br/>
        <w:t xml:space="preserve"> 353, 205, 801, 115,2428, 944,2321,1881, 399,2565,1211, 678, 766,3944, 335,2101, # 2624</w:t>
        <w:br/>
        <w:t>1459,1781,1402,3945,2737,2131,1010, 844, 981,1326,1013, 550,1816,1545,2620,1335, # 2640</w:t>
        <w:br/>
        <w:t>1008, 371,2881, 936,1419,1613,3529,1456,1395,2273,1834,2604,1317,2738,2503, 416, # 2656</w:t>
        <w:br/>
        <w:t>1643,4330, 806,1126, 229, 591,3946,1314,1981,1576,1837,1666, 347,1790, 977,3313, # 2672</w:t>
        <w:br/>
        <w:t xml:space="preserve"> 764,2861,1853, 688,2429,1920,1462,  77, 595, 415,2002,3034, 798,1192,4115,6144, # 2688</w:t>
        <w:br/>
        <w:t>2978,4331,3035,2695,2582,2072,2566, 430,2430,1727, 842,1396,3947,3702, 613, 377, # 2704</w:t>
        <w:br/>
        <w:t xml:space="preserve"> 278, 236,1417,3388,3314,3174, 757,1869, 107,3530,6145,1194, 623,2262, 207,1253, # 2720</w:t>
        <w:br/>
        <w:t>2167,3446,3948, 492,1117,1935, 536,1838,2757,1246,4332, 696,2095,2406,1393,1572, # 2736</w:t>
        <w:br/>
        <w:t>3175,1782, 583, 190, 253,1390,2230, 830,3126,3389, 934,3245,1703,1749,2979,1870, # 2752</w:t>
        <w:br/>
        <w:t>2545,1656,2204, 869,2346,4116,3176,1817, 496,1764,4644, 942,1504, 404,1903,1122, # 2768</w:t>
        <w:br/>
        <w:t>1580,3606,2945,1022, 515, 372,1735, 955,2431,3036,6146,2797,1110,2302,2798, 617, # 2784</w:t>
        <w:br/>
        <w:t>6147, 441, 762,1771,3447,3607,3608,1904, 840,3037,  86, 939,1385, 572,1370,2445, # 2800</w:t>
        <w:br/>
        <w:t>1336, 114,3703, 898, 294, 203,3315, 703,1583,2274, 429, 961,4333,1854,1951,3390, # 2816</w:t>
        <w:br/>
        <w:t>2373,3704,4334,1318,1381, 966,1911,2322,1006,1155, 309, 989, 458,2718,1795,1372, # 2832</w:t>
        <w:br/>
        <w:t>1203, 252,1689,1363,3177, 517,1936, 168,1490, 562, 193,3823,1042,4117,1835, 551, # 2848</w:t>
        <w:br/>
        <w:t xml:space="preserve"> 470,4645, 395, 489,3448,1871,1465,2583,2641, 417,1493, 279,1295, 511,1236,1119, # 2864</w:t>
        <w:br/>
        <w:t xml:space="preserve">  72,1231,1982,1812,3004, 871,1564, 984,3449,1667,2696,2096,4646,2347,2833,1673, # 2880</w:t>
        <w:br/>
        <w:t>3609, 695,3246,2668, 807,1183,4647, 890, 388,2333,1801,1457,2911,1765,1477,1031, # 2896</w:t>
        <w:br/>
        <w:t>3316,3317,1278,3391,2799,2292,2526, 163,3450,4335,2669,1404,1802,6148,2323,2407, # 2912</w:t>
        <w:br/>
        <w:t>1584,1728,1494,1824,1269, 298, 909,3318,1034,1632, 375, 776,1683,2061, 291, 210, # 2928</w:t>
        <w:br/>
        <w:t>1123, 809,1249,1002,2642,3038, 206,1011,2132, 144, 975, 882,1565, 342, 667, 754, # 2944</w:t>
        <w:br/>
        <w:t>1442,2143,1299,2303,2062, 447, 626,2205,1221,2739,2912,1144,1214,2206,2584, 760, # 2960</w:t>
        <w:br/>
        <w:t>1715, 614, 950,1281,2670,2621, 810, 577,1287,2546,4648, 242,2168, 250,2643, 691, # 2976</w:t>
        <w:br/>
        <w:t xml:space="preserve"> 123,2644, 647, 313,1029, 689,1357,2946,1650, 216, 771,1339,1306, 808,2063, 549, # 2992</w:t>
        <w:br/>
        <w:t xml:space="preserve"> 913,1371,2913,2914,6149,1466,1092,1174,1196,1311,2605,2396,1783,1796,3079, 406, # 3008</w:t>
        <w:br/>
        <w:t>2671,2117,3949,4649, 487,1825,2220,6150,2915, 448,2348,1073,6151,2397,1707, 130, # 3024</w:t>
        <w:br/>
        <w:t xml:space="preserve"> 900,1598, 329, 176,1959,2527,1620,6152,2275,4336,3319,1983,2191,3705,3610,2155, # 3040</w:t>
        <w:br/>
        <w:t>3706,1912,1513,1614,6153,1988, 646, 392,2304,1589,3320,3039,1826,1239,1352,1340, # 3056</w:t>
        <w:br/>
        <w:t>2916, 505,2567,1709,1437,2408,2547, 906,6154,2672, 384,1458,1594,1100,1329, 710, # 3072</w:t>
        <w:br/>
        <w:t xml:space="preserve"> 423,3531,2064,2231,2622,1989,2673,1087,1882, 333, 841,3005,1296,2882,2379, 580, # 3088</w:t>
        <w:br/>
        <w:t>1937,1827,1293,2585, 601, 574, 249,1772,4118,2079,1120, 645, 901,1176,1690, 795, # 3104</w:t>
        <w:br/>
        <w:t>2207, 478,1434, 516,1190,1530, 761,2080, 930,1264, 355, 435,1552, 644,1791, 987, # 3120</w:t>
        <w:br/>
        <w:t xml:space="preserve"> 220,1364,1163,1121,1538, 306,2169,1327,1222, 546,2645, 218, 241, 610,1704,3321, # 3136</w:t>
        <w:br/>
        <w:t>1984,1839,1966,2528, 451,6155,2586,3707,2568, 907,3178, 254,2947, 186,1845,4650, # 3152</w:t>
        <w:br/>
        <w:t xml:space="preserve"> 745, 432,1757, 428,1633, 888,2246,2221,2489,3611,2118,1258,1265, 956,3127,1784, # 3168</w:t>
        <w:br/>
        <w:t>4337,2490, 319, 510, 119, 457,3612, 274,2035,2007,4651,1409,3128, 970,2758, 590, # 3184</w:t>
        <w:br/>
        <w:t>2800, 661,2247,4652,2008,3950,1420,1549,3080,3322,3951,1651,1375,2111, 485,2491, # 3200</w:t>
        <w:br/>
        <w:t>1429,1156,6156,2548,2183,1495, 831,1840,2529,2446, 501,1657, 307,1894,3247,1341, # 3216</w:t>
        <w:br/>
        <w:t xml:space="preserve"> 666, 899,2156,1539,2549,1559, 886, 349,2208,3081,2305,1736,3824,2170,2759,1014, # 3232</w:t>
        <w:br/>
        <w:t>1913,1386, 542,1397,2948, 490, 368, 716, 362, 159, 282,2569,1129,1658,1288,1750, # 3248</w:t>
        <w:br/>
        <w:t>2674, 276, 649,2016, 751,1496, 658,1818,1284,1862,2209,2087,2512,3451, 622,2834, # 3264</w:t>
        <w:br/>
        <w:t xml:space="preserve"> 376, 117,1060,2053,1208,1721,1101,1443, 247,1250,3179,1792,3952,2760,2398,3953, # 3280</w:t>
        <w:br/>
        <w:t>6157,2144,3708, 446,2432,1151,2570,3452,2447,2761,2835,1210,2448,3082, 424,2222, # 3296</w:t>
        <w:br/>
        <w:t>1251,2449,2119,2836, 504,1581,4338, 602, 817, 857,3825,2349,2306, 357,3826,1470, # 3312</w:t>
        <w:br/>
        <w:t>1883,2883, 255, 958, 929,2917,3248, 302,4653,1050,1271,1751,2307,1952,1430,2697, # 3328</w:t>
        <w:br/>
        <w:t>2719,2359, 354,3180, 777, 158,2036,4339,1659,4340,4654,2308,2949,2248,1146,2232, # 3344</w:t>
        <w:br/>
        <w:t>3532,2720,1696,2623,3827,6158,3129,1550,2698,1485,1297,1428, 637, 931,2721,2145, # 3360</w:t>
        <w:br/>
        <w:t xml:space="preserve"> 914,2550,2587,  81,2450, 612, 827,2646,1242,4655,1118,2884, 472,1855,3181,3533, # 3376</w:t>
        <w:br/>
        <w:t>3534, 569,1353,2699,1244,1758,2588,4119,2009,2762,2171,3709,1312,1531,6159,1152, # 3392</w:t>
        <w:br/>
        <w:t>1938, 134,1830, 471,3710,2276,1112,1535,3323,3453,3535, 982,1337,2950, 488, 826, # 3408</w:t>
        <w:br/>
        <w:t xml:space="preserve"> 674,1058,1628,4120,2017, 522,2399, 211, 568,1367,3454, 350, 293,1872,1139,3249, # 3424</w:t>
        <w:br/>
        <w:t>1399,1946,3006,1300,2360,3324, 588, 736,6160,2606, 744, 669,3536,3828,6161,1358, # 3440</w:t>
        <w:br/>
        <w:t xml:space="preserve"> 199, 723, 848, 933, 851,1939,1505,1514,1338,1618,1831,4656,1634,3613, 443,2740, # 3456</w:t>
        <w:br/>
        <w:t>3829, 717,1947, 491,1914,6162,2551,1542,4121,1025,6163,1099,1223, 198,3040,2722, # 3472</w:t>
        <w:br/>
        <w:t xml:space="preserve"> 370, 410,1905,2589, 998,1248,3182,2380, 519,1449,4122,1710, 947, 928,1153,4341, # 3488</w:t>
        <w:br/>
        <w:t>2277, 344,2624,1511, 615, 105, 161,1212,1076,1960,3130,2054,1926,1175,1906,2473, # 3504</w:t>
        <w:br/>
        <w:t xml:space="preserve"> 414,1873,2801,6164,2309, 315,1319,3325, 318,2018,2146,2157, 963, 631, 223,4342, # 3520</w:t>
        <w:br/>
        <w:t>4343,2675, 479,3711,1197,2625,3712,2676,2361,6165,4344,4123,6166,2451,3183,1886, # 3536</w:t>
        <w:br/>
        <w:t>2184,1674,1330,1711,1635,1506, 799, 219,3250,3083,3954,1677,3713,3326,2081,3614, # 3552</w:t>
        <w:br/>
        <w:t>1652,2073,4657,1147,3041,1752, 643,1961, 147,1974,3955,6167,1716,2037, 918,3007, # 3568</w:t>
        <w:br/>
        <w:t>1994, 120,1537, 118, 609,3184,4345, 740,3455,1219, 332,1615,3830,6168,1621,2980, # 3584</w:t>
        <w:br/>
        <w:t>1582, 783, 212, 553,2350,3714,1349,2433,2082,4124, 889,6169,2310,1275,1410, 973, # 3600</w:t>
        <w:br/>
        <w:t xml:space="preserve"> 166,1320,3456,1797,1215,3185,2885,1846,2590,2763,4658, 629, 822,3008, 763, 940, # 3616</w:t>
        <w:br/>
        <w:t>1990,2862, 439,2409,1566,1240,1622, 926,1282,1907,2764, 654,2210,1607, 327,1130, # 3632</w:t>
        <w:br/>
        <w:t>3956,1678,1623,6170,2434,2192, 686, 608,3831,3715, 903,3957,3042,6171,2741,1522, # 3648</w:t>
        <w:br/>
        <w:t>1915,1105,1555,2552,1359, 323,3251,4346,3457, 738,1354,2553,2311,2334,1828,2003, # 3664</w:t>
        <w:br/>
        <w:t>3832,1753,2351,1227,6172,1887,4125,1478,6173,2410,1874,1712,1847, 520,1204,2607, # 3680</w:t>
        <w:br/>
        <w:t xml:space="preserve"> 264,4659, 836,2677,2102, 600,4660,3833,2278,3084,6174,4347,3615,1342, 640, 532, # 3696</w:t>
        <w:br/>
        <w:t xml:space="preserve"> 543,2608,1888,2400,2591,1009,4348,1497, 341,1737,3616,2723,1394, 529,3252,1321, # 3712</w:t>
        <w:br/>
        <w:t xml:space="preserve"> 983,4661,1515,2120, 971,2592, 924, 287,1662,3186,4349,2700,4350,1519, 908,1948, # 3728</w:t>
        <w:br/>
        <w:t>2452, 156, 796,1629,1486,2223,2055, 694,4126,1259,1036,3392,1213,2249,2742,1889, # 3744</w:t>
        <w:br/>
        <w:t>1230,3958,1015, 910, 408, 559,3617,4662, 746, 725, 935,4663,3959,3009,1289, 563, # 3760</w:t>
        <w:br/>
        <w:t xml:space="preserve"> 867,4664,3960,1567,2981,2038,2626, 988,2263,2381,4351, 143,2374, 704,1895,6175, # 3776</w:t>
        <w:br/>
        <w:t>1188,3716,2088, 673,3085,2362,4352, 484,1608,1921,2765,2918, 215, 904,3618,3537, # 3792</w:t>
        <w:br/>
        <w:t xml:space="preserve"> 894, 509, 976,3043,2701,3961,4353,2837,2982, 498,6176,6177,1102,3538,1332,3393, # 3808</w:t>
        <w:br/>
        <w:t>1487,1636,1637, 233, 245,3962, 383, 650, 995,3044, 460,1520,1206,2352, 749,3327, # 3824</w:t>
        <w:br/>
        <w:t xml:space="preserve"> 530, 700, 389,1438,1560,1773,3963,2264, 719,2951,2724,3834, 870,1832,1644,1000, # 3840</w:t>
        <w:br/>
        <w:t xml:space="preserve"> 839,2474,3717, 197,1630,3394, 365,2886,3964,1285,2133, 734, 922, 818,1106, 732, # 3856</w:t>
        <w:br/>
        <w:t xml:space="preserve"> 480,2083,1774,3458, 923,2279,1350, 221,3086,  85,2233,2234,3835,1585,3010,2147, # 3872</w:t>
        <w:br/>
        <w:t>1387,1705,2382,1619,2475, 133, 239,2802,1991,1016,2084,2383, 411,2838,1113, 651, # 3888</w:t>
        <w:br/>
        <w:t>1985,1160,3328, 990,1863,3087,1048,1276,2647, 265,2627,1599,3253,2056, 150, 638, # 3904</w:t>
        <w:br/>
        <w:t>2019, 656, 853, 326,1479, 680,1439,4354,1001,1759, 413,3459,3395,2492,1431, 459, # 3920</w:t>
        <w:br/>
        <w:t>4355,1125,3329,2265,1953,1450,2065,2863, 849, 351,2678,3131,3254,3255,1104,1577, # 3936</w:t>
        <w:br/>
        <w:t xml:space="preserve"> 227,1351,1645,2453,2193,1421,2887, 812,2121, 634,  95,2435, 201,2312,4665,1646, # 3952</w:t>
        <w:br/>
        <w:t>1671,2743,1601,2554,2702,2648,2280,1315,1366,2089,3132,1573,3718,3965,1729,1189, # 3968</w:t>
        <w:br/>
        <w:t xml:space="preserve"> 328,2679,1077,1940,1136, 558,1283, 964,1195, 621,2074,1199,1743,3460,3619,1896, # 3984</w:t>
        <w:br/>
        <w:t>1916,1890,3836,2952,1154,2112,1064, 862, 378,3011,2066,2113,2803,1568,2839,6178, # 4000</w:t>
        <w:br/>
        <w:t>3088,2919,1941,1660,2004,1992,2194, 142, 707,1590,1708,1624,1922,1023,1836,1233, # 4016</w:t>
        <w:br/>
        <w:t>1004,2313, 789, 741,3620,6179,1609,2411,1200,4127,3719,3720,4666,2057,3721, 593, # 4032</w:t>
        <w:br/>
        <w:t>2840, 367,2920,1878,6180,3461,1521, 628,1168, 692,2211,2649, 300, 720,2067,2571, # 4048</w:t>
        <w:br/>
        <w:t>2953,3396, 959,2504,3966,3539,3462,1977, 701,6181, 954,1043, 800, 681, 183,3722, # 4064</w:t>
        <w:br/>
        <w:t>1803,1730,3540,4128,2103, 815,2314, 174, 467, 230,2454,1093,2134, 755,3541,3397, # 4080</w:t>
        <w:br/>
        <w:t>1141,1162,6182,1738,2039, 270,3256,2513,1005,1647,2185,3837, 858,1679,1897,1719, # 4096</w:t>
        <w:br/>
        <w:t>2954,2324,1806, 402, 670, 167,4129,1498,2158,2104, 750,6183, 915, 189,1680,1551, # 4112</w:t>
        <w:br/>
        <w:t xml:space="preserve"> 455,4356,1501,2455, 405,1095,2955, 338,1586,1266,1819, 570, 641,1324, 237,1556, # 4128</w:t>
        <w:br/>
        <w:t>2650,1388,3723,6184,1368,2384,1343,1978,3089,2436, 879,3724, 792,1191, 758,3012, # 4144</w:t>
        <w:br/>
        <w:t>1411,2135,1322,4357, 240,4667,1848,3725,1574,6185, 420,3045,1546,1391, 714,4358, # 4160</w:t>
        <w:br/>
        <w:t>1967, 941,1864, 863, 664, 426, 560,1731,2680,1785,2864,1949,2363, 403,3330,1415, # 4176</w:t>
        <w:br/>
        <w:t>1279,2136,1697,2335, 204, 721,2097,3838,  90,6186,2085,2505, 191,3967, 124,2148, # 4192</w:t>
        <w:br/>
        <w:t>1376,1798,1178,1107,1898,1405, 860,4359,1243,1272,2375,2983,1558,2456,1638, 113, # 4208</w:t>
        <w:br/>
        <w:t>3621, 578,1923,2609, 880, 386,4130, 784,2186,2266,1422,2956,2172,1722, 497, 263, # 4224</w:t>
        <w:br/>
        <w:t>2514,1267,2412,2610, 177,2703,3542, 774,1927,1344, 616,1432,1595,1018, 172,4360, # 4240</w:t>
        <w:br/>
        <w:t>2325, 911,4361, 438,1468,3622, 794,3968,2024,2173,1681,1829,2957, 945, 895,3090, # 4256</w:t>
        <w:br/>
        <w:t xml:space="preserve"> 575,2212,2476, 475,2401,2681, 785,2744,1745,2293,2555,1975,3133,2865, 394,4668, # 4272</w:t>
        <w:br/>
        <w:t>3839, 635,4131, 639, 202,1507,2195,2766,1345,1435,2572,3726,1908,1184,1181,2457, # 4288</w:t>
        <w:br/>
        <w:t>3727,3134,4362, 843,2611, 437, 916,4669, 234, 769,1884,3046,3047,3623, 833,6187, # 4304</w:t>
        <w:br/>
        <w:t>1639,2250,2402,1355,1185,2010,2047, 999, 525,1732,1290,1488,2612, 948,1578,3728, # 4320</w:t>
        <w:br/>
        <w:t>2413,2477,1216,2725,2159, 334,3840,1328,3624,2921,1525,4132, 564,1056, 891,4363, # 4336</w:t>
        <w:br/>
        <w:t>1444,1698,2385,2251,3729,1365,2281,2235,1717,6188, 864,3841,2515, 444, 527,2767, # 4352</w:t>
        <w:br/>
        <w:t>2922,3625, 544, 461,6189, 566, 209,2437,3398,2098,1065,2068,3331,3626,3257,2137, # 4368  #last 512</w:t>
        <w:br/>
        <w:t>)</w:t>
        <w:br/>
        <w:t># fmt: on</w:t>
        <w:br/>
      </w:r>
    </w:p>
    <w:p>
      <w:r>
        <w:t>Fin du fichier : .venv/lib/python3.12/site-packages/pip/_vendor/chardet/jisfreq.py</w:t>
      </w:r>
    </w:p>
    <w:p/>
    <w:p>
      <w:r>
        <w:t>Début du fichier : .venv/lib/python3.12/site-packages/pip/_vendor/chardet/johabfreq.py</w:t>
      </w:r>
    </w:p>
    <w:p>
      <w:r>
        <w:rPr>
          <w:rFonts w:ascii="Consolas" w:hAnsi="Consolas"/>
        </w:rPr>
        <w:t>######################## BEGIN LICENSE BLOCK ########################</w:t>
        <w:br/>
        <w:t># The Original Code is Mozilla Communicator client code.</w:t>
        <w:br/>
        <w:t>#</w:t>
        <w:br/>
        <w:t># The Initial Developer of the Original Code is</w:t>
        <w:br/>
        <w:t># Netscape Communications Corporation.</w:t>
        <w:br/>
        <w:t># Portions created by the Initial Developer are Copyright (C) 1998</w:t>
        <w:br/>
        <w:t># the Initial Developer. All Rights Reserved.</w:t>
        <w:br/>
        <w:t>#</w:t>
        <w:br/>
        <w:t># Contributor(s):</w:t>
        <w:br/>
        <w:t>#   Mark Pilgrim - port to Python</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 The frequency data itself is the same as euc-kr.</w:t>
        <w:br/>
        <w:t># This is just a mapping table to euc-kr.</w:t>
        <w:br/>
        <w:br/>
        <w:t>JOHAB_TO_EUCKR_ORDER_TABLE = {</w:t>
        <w:br/>
        <w:t xml:space="preserve">    0x8861: 0,</w:t>
        <w:br/>
        <w:t xml:space="preserve">    0x8862: 1,</w:t>
        <w:br/>
        <w:t xml:space="preserve">    0x8865: 2,</w:t>
        <w:br/>
        <w:t xml:space="preserve">    0x8868: 3,</w:t>
        <w:br/>
        <w:t xml:space="preserve">    0x8869: 4,</w:t>
        <w:br/>
        <w:t xml:space="preserve">    0x886A: 5,</w:t>
        <w:br/>
        <w:t xml:space="preserve">    0x886B: 6,</w:t>
        <w:br/>
        <w:t xml:space="preserve">    0x8871: 7,</w:t>
        <w:br/>
        <w:t xml:space="preserve">    0x8873: 8,</w:t>
        <w:br/>
        <w:t xml:space="preserve">    0x8874: 9,</w:t>
        <w:br/>
        <w:t xml:space="preserve">    0x8875: 10,</w:t>
        <w:br/>
        <w:t xml:space="preserve">    0x8876: 11,</w:t>
        <w:br/>
        <w:t xml:space="preserve">    0x8877: 12,</w:t>
        <w:br/>
        <w:t xml:space="preserve">    0x8878: 13,</w:t>
        <w:br/>
        <w:t xml:space="preserve">    0x8879: 14,</w:t>
        <w:br/>
        <w:t xml:space="preserve">    0x887B: 15,</w:t>
        <w:br/>
        <w:t xml:space="preserve">    0x887C: 16,</w:t>
        <w:br/>
        <w:t xml:space="preserve">    0x887D: 17,</w:t>
        <w:br/>
        <w:t xml:space="preserve">    0x8881: 18,</w:t>
        <w:br/>
        <w:t xml:space="preserve">    0x8882: 19,</w:t>
        <w:br/>
        <w:t xml:space="preserve">    0x8885: 20,</w:t>
        <w:br/>
        <w:t xml:space="preserve">    0x8889: 21,</w:t>
        <w:br/>
        <w:t xml:space="preserve">    0x8891: 22,</w:t>
        <w:br/>
        <w:t xml:space="preserve">    0x8893: 23,</w:t>
        <w:br/>
        <w:t xml:space="preserve">    0x8895: 24,</w:t>
        <w:br/>
        <w:t xml:space="preserve">    0x8896: 25,</w:t>
        <w:br/>
        <w:t xml:space="preserve">    0x8897: 26,</w:t>
        <w:br/>
        <w:t xml:space="preserve">    0x88A1: 27,</w:t>
        <w:br/>
        <w:t xml:space="preserve">    0x88A2: 28,</w:t>
        <w:br/>
        <w:t xml:space="preserve">    0x88A5: 29,</w:t>
        <w:br/>
        <w:t xml:space="preserve">    0x88A9: 30,</w:t>
        <w:br/>
        <w:t xml:space="preserve">    0x88B5: 31,</w:t>
        <w:br/>
        <w:t xml:space="preserve">    0x88B7: 32,</w:t>
        <w:br/>
        <w:t xml:space="preserve">    0x88C1: 33,</w:t>
        <w:br/>
        <w:t xml:space="preserve">    0x88C5: 34,</w:t>
        <w:br/>
        <w:t xml:space="preserve">    0x88C9: 35,</w:t>
        <w:br/>
        <w:t xml:space="preserve">    0x88E1: 36,</w:t>
        <w:br/>
        <w:t xml:space="preserve">    0x88E2: 37,</w:t>
        <w:br/>
        <w:t xml:space="preserve">    0x88E5: 38,</w:t>
        <w:br/>
        <w:t xml:space="preserve">    0x88E8: 39,</w:t>
        <w:br/>
        <w:t xml:space="preserve">    0x88E9: 40,</w:t>
        <w:br/>
        <w:t xml:space="preserve">    0x88EB: 41,</w:t>
        <w:br/>
        <w:t xml:space="preserve">    0x88F1: 42,</w:t>
        <w:br/>
        <w:t xml:space="preserve">    0x88F3: 43,</w:t>
        <w:br/>
        <w:t xml:space="preserve">    0x88F5: 44,</w:t>
        <w:br/>
        <w:t xml:space="preserve">    0x88F6: 45,</w:t>
        <w:br/>
        <w:t xml:space="preserve">    0x88F7: 46,</w:t>
        <w:br/>
        <w:t xml:space="preserve">    0x88F8: 47,</w:t>
        <w:br/>
        <w:t xml:space="preserve">    0x88FB: 48,</w:t>
        <w:br/>
        <w:t xml:space="preserve">    0x88FC: 49,</w:t>
        <w:br/>
        <w:t xml:space="preserve">    0x88FD: 50,</w:t>
        <w:br/>
        <w:t xml:space="preserve">    0x8941: 51,</w:t>
        <w:br/>
        <w:t xml:space="preserve">    0x8945: 52,</w:t>
        <w:br/>
        <w:t xml:space="preserve">    0x8949: 53,</w:t>
        <w:br/>
        <w:t xml:space="preserve">    0x8951: 54,</w:t>
        <w:br/>
        <w:t xml:space="preserve">    0x8953: 55,</w:t>
        <w:br/>
        <w:t xml:space="preserve">    0x8955: 56,</w:t>
        <w:br/>
        <w:t xml:space="preserve">    0x8956: 57,</w:t>
        <w:br/>
        <w:t xml:space="preserve">    0x8957: 58,</w:t>
        <w:br/>
        <w:t xml:space="preserve">    0x8961: 59,</w:t>
        <w:br/>
        <w:t xml:space="preserve">    0x8962: 60,</w:t>
        <w:br/>
        <w:t xml:space="preserve">    0x8963: 61,</w:t>
        <w:br/>
        <w:t xml:space="preserve">    0x8965: 62,</w:t>
        <w:br/>
        <w:t xml:space="preserve">    0x8968: 63,</w:t>
        <w:br/>
        <w:t xml:space="preserve">    0x8969: 64,</w:t>
        <w:br/>
        <w:t xml:space="preserve">    0x8971: 65,</w:t>
        <w:br/>
        <w:t xml:space="preserve">    0x8973: 66,</w:t>
        <w:br/>
        <w:t xml:space="preserve">    0x8975: 67,</w:t>
        <w:br/>
        <w:t xml:space="preserve">    0x8976: 68,</w:t>
        <w:br/>
        <w:t xml:space="preserve">    0x8977: 69,</w:t>
        <w:br/>
        <w:t xml:space="preserve">    0x897B: 70,</w:t>
        <w:br/>
        <w:t xml:space="preserve">    0x8981: 71,</w:t>
        <w:br/>
        <w:t xml:space="preserve">    0x8985: 72,</w:t>
        <w:br/>
        <w:t xml:space="preserve">    0x8989: 73,</w:t>
        <w:br/>
        <w:t xml:space="preserve">    0x8993: 74,</w:t>
        <w:br/>
        <w:t xml:space="preserve">    0x8995: 75,</w:t>
        <w:br/>
        <w:t xml:space="preserve">    0x89A1: 76,</w:t>
        <w:br/>
        <w:t xml:space="preserve">    0x89A2: 77,</w:t>
        <w:br/>
        <w:t xml:space="preserve">    0x89A5: 78,</w:t>
        <w:br/>
        <w:t xml:space="preserve">    0x89A8: 79,</w:t>
        <w:br/>
        <w:t xml:space="preserve">    0x89A9: 80,</w:t>
        <w:br/>
        <w:t xml:space="preserve">    0x89AB: 81,</w:t>
        <w:br/>
        <w:t xml:space="preserve">    0x89AD: 82,</w:t>
        <w:br/>
        <w:t xml:space="preserve">    0x89B0: 83,</w:t>
        <w:br/>
        <w:t xml:space="preserve">    0x89B1: 84,</w:t>
        <w:br/>
        <w:t xml:space="preserve">    0x89B3: 85,</w:t>
        <w:br/>
        <w:t xml:space="preserve">    0x89B5: 86,</w:t>
        <w:br/>
        <w:t xml:space="preserve">    0x89B7: 87,</w:t>
        <w:br/>
        <w:t xml:space="preserve">    0x89B8: 88,</w:t>
        <w:br/>
        <w:t xml:space="preserve">    0x89C1: 89,</w:t>
        <w:br/>
        <w:t xml:space="preserve">    0x89C2: 90,</w:t>
        <w:br/>
        <w:t xml:space="preserve">    0x89C5: 91,</w:t>
        <w:br/>
        <w:t xml:space="preserve">    0x89C9: 92,</w:t>
        <w:br/>
        <w:t xml:space="preserve">    0x89CB: 93,</w:t>
        <w:br/>
        <w:t xml:space="preserve">    0x89D1: 94,</w:t>
        <w:br/>
        <w:t xml:space="preserve">    0x89D3: 95,</w:t>
        <w:br/>
        <w:t xml:space="preserve">    0x89D5: 96,</w:t>
        <w:br/>
        <w:t xml:space="preserve">    0x89D7: 97,</w:t>
        <w:br/>
        <w:t xml:space="preserve">    0x89E1: 98,</w:t>
        <w:br/>
        <w:t xml:space="preserve">    0x89E5: 99,</w:t>
        <w:br/>
        <w:t xml:space="preserve">    0x89E9: 100,</w:t>
        <w:br/>
        <w:t xml:space="preserve">    0x89F3: 101,</w:t>
        <w:br/>
        <w:t xml:space="preserve">    0x89F6: 102,</w:t>
        <w:br/>
        <w:t xml:space="preserve">    0x89F7: 103,</w:t>
        <w:br/>
        <w:t xml:space="preserve">    0x8A41: 104,</w:t>
        <w:br/>
        <w:t xml:space="preserve">    0x8A42: 105,</w:t>
        <w:br/>
        <w:t xml:space="preserve">    0x8A45: 106,</w:t>
        <w:br/>
        <w:t xml:space="preserve">    0x8A49: 107,</w:t>
        <w:br/>
        <w:t xml:space="preserve">    0x8A51: 108,</w:t>
        <w:br/>
        <w:t xml:space="preserve">    0x8A53: 109,</w:t>
        <w:br/>
        <w:t xml:space="preserve">    0x8A55: 110,</w:t>
        <w:br/>
        <w:t xml:space="preserve">    0x8A57: 111,</w:t>
        <w:br/>
        <w:t xml:space="preserve">    0x8A61: 112,</w:t>
        <w:br/>
        <w:t xml:space="preserve">    0x8A65: 113,</w:t>
        <w:br/>
        <w:t xml:space="preserve">    0x8A69: 114,</w:t>
        <w:br/>
        <w:t xml:space="preserve">    0x8A73: 115,</w:t>
        <w:br/>
        <w:t xml:space="preserve">    0x8A75: 116,</w:t>
        <w:br/>
        <w:t xml:space="preserve">    0x8A81: 117,</w:t>
        <w:br/>
        <w:t xml:space="preserve">    0x8A82: 118,</w:t>
        <w:br/>
        <w:t xml:space="preserve">    0x8A85: 119,</w:t>
        <w:br/>
        <w:t xml:space="preserve">    0x8A88: 120,</w:t>
        <w:br/>
        <w:t xml:space="preserve">    0x8A89: 121,</w:t>
        <w:br/>
        <w:t xml:space="preserve">    0x8A8A: 122,</w:t>
        <w:br/>
        <w:t xml:space="preserve">    0x8A8B: 123,</w:t>
        <w:br/>
        <w:t xml:space="preserve">    0x8A90: 124,</w:t>
        <w:br/>
        <w:t xml:space="preserve">    0x8A91: 125,</w:t>
        <w:br/>
        <w:t xml:space="preserve">    0x8A93: 126,</w:t>
        <w:br/>
        <w:t xml:space="preserve">    0x8A95: 127,</w:t>
        <w:br/>
        <w:t xml:space="preserve">    0x8A97: 128,</w:t>
        <w:br/>
        <w:t xml:space="preserve">    0x8A98: 129,</w:t>
        <w:br/>
        <w:t xml:space="preserve">    0x8AA1: 130,</w:t>
        <w:br/>
        <w:t xml:space="preserve">    0x8AA2: 131,</w:t>
        <w:br/>
        <w:t xml:space="preserve">    0x8AA5: 132,</w:t>
        <w:br/>
        <w:t xml:space="preserve">    0x8AA9: 133,</w:t>
        <w:br/>
        <w:t xml:space="preserve">    0x8AB6: 134,</w:t>
        <w:br/>
        <w:t xml:space="preserve">    0x8AB7: 135,</w:t>
        <w:br/>
        <w:t xml:space="preserve">    0x8AC1: 136,</w:t>
        <w:br/>
        <w:t xml:space="preserve">    0x8AD5: 137,</w:t>
        <w:br/>
        <w:t xml:space="preserve">    0x8AE1: 138,</w:t>
        <w:br/>
        <w:t xml:space="preserve">    0x8AE2: 139,</w:t>
        <w:br/>
        <w:t xml:space="preserve">    0x8AE5: 140,</w:t>
        <w:br/>
        <w:t xml:space="preserve">    0x8AE9: 141,</w:t>
        <w:br/>
        <w:t xml:space="preserve">    0x8AF1: 142,</w:t>
        <w:br/>
        <w:t xml:space="preserve">    0x8AF3: 143,</w:t>
        <w:br/>
        <w:t xml:space="preserve">    0x8AF5: 144,</w:t>
        <w:br/>
        <w:t xml:space="preserve">    0x8B41: 145,</w:t>
        <w:br/>
        <w:t xml:space="preserve">    0x8B45: 146,</w:t>
        <w:br/>
        <w:t xml:space="preserve">    0x8B49: 147,</w:t>
        <w:br/>
        <w:t xml:space="preserve">    0x8B61: 148,</w:t>
        <w:br/>
        <w:t xml:space="preserve">    0x8B62: 149,</w:t>
        <w:br/>
        <w:t xml:space="preserve">    0x8B65: 150,</w:t>
        <w:br/>
        <w:t xml:space="preserve">    0x8B68: 151,</w:t>
        <w:br/>
        <w:t xml:space="preserve">    0x8B69: 152,</w:t>
        <w:br/>
        <w:t xml:space="preserve">    0x8B6A: 153,</w:t>
        <w:br/>
        <w:t xml:space="preserve">    0x8B71: 154,</w:t>
        <w:br/>
        <w:t xml:space="preserve">    0x8B73: 155,</w:t>
        <w:br/>
        <w:t xml:space="preserve">    0x8B75: 156,</w:t>
        <w:br/>
        <w:t xml:space="preserve">    0x8B77: 157,</w:t>
        <w:br/>
        <w:t xml:space="preserve">    0x8B81: 158,</w:t>
        <w:br/>
        <w:t xml:space="preserve">    0x8BA1: 159,</w:t>
        <w:br/>
        <w:t xml:space="preserve">    0x8BA2: 160,</w:t>
        <w:br/>
        <w:t xml:space="preserve">    0x8BA5: 161,</w:t>
        <w:br/>
        <w:t xml:space="preserve">    0x8BA8: 162,</w:t>
        <w:br/>
        <w:t xml:space="preserve">    0x8BA9: 163,</w:t>
        <w:br/>
        <w:t xml:space="preserve">    0x8BAB: 164,</w:t>
        <w:br/>
        <w:t xml:space="preserve">    0x8BB1: 165,</w:t>
        <w:br/>
        <w:t xml:space="preserve">    0x8BB3: 166,</w:t>
        <w:br/>
        <w:t xml:space="preserve">    0x8BB5: 167,</w:t>
        <w:br/>
        <w:t xml:space="preserve">    0x8BB7: 168,</w:t>
        <w:br/>
        <w:t xml:space="preserve">    0x8BB8: 169,</w:t>
        <w:br/>
        <w:t xml:space="preserve">    0x8BBC: 170,</w:t>
        <w:br/>
        <w:t xml:space="preserve">    0x8C61: 171,</w:t>
        <w:br/>
        <w:t xml:space="preserve">    0x8C62: 172,</w:t>
        <w:br/>
        <w:t xml:space="preserve">    0x8C63: 173,</w:t>
        <w:br/>
        <w:t xml:space="preserve">    0x8C65: 174,</w:t>
        <w:br/>
        <w:t xml:space="preserve">    0x8C69: 175,</w:t>
        <w:br/>
        <w:t xml:space="preserve">    0x8C6B: 176,</w:t>
        <w:br/>
        <w:t xml:space="preserve">    0x8C71: 177,</w:t>
        <w:br/>
        <w:t xml:space="preserve">    0x8C73: 178,</w:t>
        <w:br/>
        <w:t xml:space="preserve">    0x8C75: 179,</w:t>
        <w:br/>
        <w:t xml:space="preserve">    0x8C76: 180,</w:t>
        <w:br/>
        <w:t xml:space="preserve">    0x8C77: 181,</w:t>
        <w:br/>
        <w:t xml:space="preserve">    0x8C7B: 182,</w:t>
        <w:br/>
        <w:t xml:space="preserve">    0x8C81: 183,</w:t>
        <w:br/>
        <w:t xml:space="preserve">    0x8C82: 184,</w:t>
        <w:br/>
        <w:t xml:space="preserve">    0x8C85: 185,</w:t>
        <w:br/>
        <w:t xml:space="preserve">    0x8C89: 186,</w:t>
        <w:br/>
        <w:t xml:space="preserve">    0x8C91: 187,</w:t>
        <w:br/>
        <w:t xml:space="preserve">    0x8C93: 188,</w:t>
        <w:br/>
        <w:t xml:space="preserve">    0x8C95: 189,</w:t>
        <w:br/>
        <w:t xml:space="preserve">    0x8C96: 190,</w:t>
        <w:br/>
        <w:t xml:space="preserve">    0x8C97: 191,</w:t>
        <w:br/>
        <w:t xml:space="preserve">    0x8CA1: 192,</w:t>
        <w:br/>
        <w:t xml:space="preserve">    0x8CA2: 193,</w:t>
        <w:br/>
        <w:t xml:space="preserve">    0x8CA9: 194,</w:t>
        <w:br/>
        <w:t xml:space="preserve">    0x8CE1: 195,</w:t>
        <w:br/>
        <w:t xml:space="preserve">    0x8CE2: 196,</w:t>
        <w:br/>
        <w:t xml:space="preserve">    0x8CE3: 197,</w:t>
        <w:br/>
        <w:t xml:space="preserve">    0x8CE5: 198,</w:t>
        <w:br/>
        <w:t xml:space="preserve">    0x8CE9: 199,</w:t>
        <w:br/>
        <w:t xml:space="preserve">    0x8CF1: 200,</w:t>
        <w:br/>
        <w:t xml:space="preserve">    0x8CF3: 201,</w:t>
        <w:br/>
        <w:t xml:space="preserve">    0x8CF5: 202,</w:t>
        <w:br/>
        <w:t xml:space="preserve">    0x8CF6: 203,</w:t>
        <w:br/>
        <w:t xml:space="preserve">    0x8CF7: 204,</w:t>
        <w:br/>
        <w:t xml:space="preserve">    0x8D41: 205,</w:t>
        <w:br/>
        <w:t xml:space="preserve">    0x8D42: 206,</w:t>
        <w:br/>
        <w:t xml:space="preserve">    0x8D45: 207,</w:t>
        <w:br/>
        <w:t xml:space="preserve">    0x8D51: 208,</w:t>
        <w:br/>
        <w:t xml:space="preserve">    0x8D55: 209,</w:t>
        <w:br/>
        <w:t xml:space="preserve">    0x8D57: 210,</w:t>
        <w:br/>
        <w:t xml:space="preserve">    0x8D61: 211,</w:t>
        <w:br/>
        <w:t xml:space="preserve">    0x8D65: 212,</w:t>
        <w:br/>
        <w:t xml:space="preserve">    0x8D69: 213,</w:t>
        <w:br/>
        <w:t xml:space="preserve">    0x8D75: 214,</w:t>
        <w:br/>
        <w:t xml:space="preserve">    0x8D76: 215,</w:t>
        <w:br/>
        <w:t xml:space="preserve">    0x8D7B: 216,</w:t>
        <w:br/>
        <w:t xml:space="preserve">    0x8D81: 217,</w:t>
        <w:br/>
        <w:t xml:space="preserve">    0x8DA1: 218,</w:t>
        <w:br/>
        <w:t xml:space="preserve">    0x8DA2: 219,</w:t>
        <w:br/>
        <w:t xml:space="preserve">    0x8DA5: 220,</w:t>
        <w:br/>
        <w:t xml:space="preserve">    0x8DA7: 221,</w:t>
        <w:br/>
        <w:t xml:space="preserve">    0x8DA9: 222,</w:t>
        <w:br/>
        <w:t xml:space="preserve">    0x8DB1: 223,</w:t>
        <w:br/>
        <w:t xml:space="preserve">    0x8DB3: 224,</w:t>
        <w:br/>
        <w:t xml:space="preserve">    0x8DB5: 225,</w:t>
        <w:br/>
        <w:t xml:space="preserve">    0x8DB7: 226,</w:t>
        <w:br/>
        <w:t xml:space="preserve">    0x8DB8: 227,</w:t>
        <w:br/>
        <w:t xml:space="preserve">    0x8DB9: 228,</w:t>
        <w:br/>
        <w:t xml:space="preserve">    0x8DC1: 229,</w:t>
        <w:br/>
        <w:t xml:space="preserve">    0x8DC2: 230,</w:t>
        <w:br/>
        <w:t xml:space="preserve">    0x8DC9: 231,</w:t>
        <w:br/>
        <w:t xml:space="preserve">    0x8DD6: 232,</w:t>
        <w:br/>
        <w:t xml:space="preserve">    0x8DD7: 233,</w:t>
        <w:br/>
        <w:t xml:space="preserve">    0x8DE1: 234,</w:t>
        <w:br/>
        <w:t xml:space="preserve">    0x8DE2: 235,</w:t>
        <w:br/>
        <w:t xml:space="preserve">    0x8DF7: 236,</w:t>
        <w:br/>
        <w:t xml:space="preserve">    0x8E41: 237,</w:t>
        <w:br/>
        <w:t xml:space="preserve">    0x8E45: 238,</w:t>
        <w:br/>
        <w:t xml:space="preserve">    0x8E49: 239,</w:t>
        <w:br/>
        <w:t xml:space="preserve">    0x8E51: 240,</w:t>
        <w:br/>
        <w:t xml:space="preserve">    0x8E53: 241,</w:t>
        <w:br/>
        <w:t xml:space="preserve">    0x8E57: 242,</w:t>
        <w:br/>
        <w:t xml:space="preserve">    0x8E61: 243,</w:t>
        <w:br/>
        <w:t xml:space="preserve">    0x8E81: 244,</w:t>
        <w:br/>
        <w:t xml:space="preserve">    0x8E82: 245,</w:t>
        <w:br/>
        <w:t xml:space="preserve">    0x8E85: 246,</w:t>
        <w:br/>
        <w:t xml:space="preserve">    0x8E89: 247,</w:t>
        <w:br/>
        <w:t xml:space="preserve">    0x8E90: 248,</w:t>
        <w:br/>
        <w:t xml:space="preserve">    0x8E91: 249,</w:t>
        <w:br/>
        <w:t xml:space="preserve">    0x8E93: 250,</w:t>
        <w:br/>
        <w:t xml:space="preserve">    0x8E95: 251,</w:t>
        <w:br/>
        <w:t xml:space="preserve">    0x8E97: 252,</w:t>
        <w:br/>
        <w:t xml:space="preserve">    0x8E98: 253,</w:t>
        <w:br/>
        <w:t xml:space="preserve">    0x8EA1: 254,</w:t>
        <w:br/>
        <w:t xml:space="preserve">    0x8EA9: 255,</w:t>
        <w:br/>
        <w:t xml:space="preserve">    0x8EB6: 256,</w:t>
        <w:br/>
        <w:t xml:space="preserve">    0x8EB7: 257,</w:t>
        <w:br/>
        <w:t xml:space="preserve">    0x8EC1: 258,</w:t>
        <w:br/>
        <w:t xml:space="preserve">    0x8EC2: 259,</w:t>
        <w:br/>
        <w:t xml:space="preserve">    0x8EC5: 260,</w:t>
        <w:br/>
        <w:t xml:space="preserve">    0x8EC9: 261,</w:t>
        <w:br/>
        <w:t xml:space="preserve">    0x8ED1: 262,</w:t>
        <w:br/>
        <w:t xml:space="preserve">    0x8ED3: 263,</w:t>
        <w:br/>
        <w:t xml:space="preserve">    0x8ED6: 264,</w:t>
        <w:br/>
        <w:t xml:space="preserve">    0x8EE1: 265,</w:t>
        <w:br/>
        <w:t xml:space="preserve">    0x8EE5: 266,</w:t>
        <w:br/>
        <w:t xml:space="preserve">    0x8EE9: 267,</w:t>
        <w:br/>
        <w:t xml:space="preserve">    0x8EF1: 268,</w:t>
        <w:br/>
        <w:t xml:space="preserve">    0x8EF3: 269,</w:t>
        <w:br/>
        <w:t xml:space="preserve">    0x8F41: 270,</w:t>
        <w:br/>
        <w:t xml:space="preserve">    0x8F61: 271,</w:t>
        <w:br/>
        <w:t xml:space="preserve">    0x8F62: 272,</w:t>
        <w:br/>
        <w:t xml:space="preserve">    0x8F65: 273,</w:t>
        <w:br/>
        <w:t xml:space="preserve">    0x8F67: 274,</w:t>
        <w:br/>
        <w:t xml:space="preserve">    0x8F69: 275,</w:t>
        <w:br/>
        <w:t xml:space="preserve">    0x8F6B: 276,</w:t>
        <w:br/>
        <w:t xml:space="preserve">    0x8F70: 277,</w:t>
        <w:br/>
        <w:t xml:space="preserve">    0x8F71: 278,</w:t>
        <w:br/>
        <w:t xml:space="preserve">    0x8F73: 279,</w:t>
        <w:br/>
        <w:t xml:space="preserve">    0x8F75: 280,</w:t>
        <w:br/>
        <w:t xml:space="preserve">    0x8F77: 281,</w:t>
        <w:br/>
        <w:t xml:space="preserve">    0x8F7B: 282,</w:t>
        <w:br/>
        <w:t xml:space="preserve">    0x8FA1: 283,</w:t>
        <w:br/>
        <w:t xml:space="preserve">    0x8FA2: 284,</w:t>
        <w:br/>
        <w:t xml:space="preserve">    0x8FA5: 285,</w:t>
        <w:br/>
        <w:t xml:space="preserve">    0x8FA9: 286,</w:t>
        <w:br/>
        <w:t xml:space="preserve">    0x8FB1: 287,</w:t>
        <w:br/>
        <w:t xml:space="preserve">    0x8FB3: 288,</w:t>
        <w:br/>
        <w:t xml:space="preserve">    0x8FB5: 289,</w:t>
        <w:br/>
        <w:t xml:space="preserve">    0x8FB7: 290,</w:t>
        <w:br/>
        <w:t xml:space="preserve">    0x9061: 291,</w:t>
        <w:br/>
        <w:t xml:space="preserve">    0x9062: 292,</w:t>
        <w:br/>
        <w:t xml:space="preserve">    0x9063: 293,</w:t>
        <w:br/>
        <w:t xml:space="preserve">    0x9065: 294,</w:t>
        <w:br/>
        <w:t xml:space="preserve">    0x9068: 295,</w:t>
        <w:br/>
        <w:t xml:space="preserve">    0x9069: 296,</w:t>
        <w:br/>
        <w:t xml:space="preserve">    0x906A: 297,</w:t>
        <w:br/>
        <w:t xml:space="preserve">    0x906B: 298,</w:t>
        <w:br/>
        <w:t xml:space="preserve">    0x9071: 299,</w:t>
        <w:br/>
        <w:t xml:space="preserve">    0x9073: 300,</w:t>
        <w:br/>
        <w:t xml:space="preserve">    0x9075: 301,</w:t>
        <w:br/>
        <w:t xml:space="preserve">    0x9076: 302,</w:t>
        <w:br/>
        <w:t xml:space="preserve">    0x9077: 303,</w:t>
        <w:br/>
        <w:t xml:space="preserve">    0x9078: 304,</w:t>
        <w:br/>
        <w:t xml:space="preserve">    0x9079: 305,</w:t>
        <w:br/>
        <w:t xml:space="preserve">    0x907B: 306,</w:t>
        <w:br/>
        <w:t xml:space="preserve">    0x907D: 307,</w:t>
        <w:br/>
        <w:t xml:space="preserve">    0x9081: 308,</w:t>
        <w:br/>
        <w:t xml:space="preserve">    0x9082: 309,</w:t>
        <w:br/>
        <w:t xml:space="preserve">    0x9085: 310,</w:t>
        <w:br/>
        <w:t xml:space="preserve">    0x9089: 311,</w:t>
        <w:br/>
        <w:t xml:space="preserve">    0x9091: 312,</w:t>
        <w:br/>
        <w:t xml:space="preserve">    0x9093: 313,</w:t>
        <w:br/>
        <w:t xml:space="preserve">    0x9095: 314,</w:t>
        <w:br/>
        <w:t xml:space="preserve">    0x9096: 315,</w:t>
        <w:br/>
        <w:t xml:space="preserve">    0x9097: 316,</w:t>
        <w:br/>
        <w:t xml:space="preserve">    0x90A1: 317,</w:t>
        <w:br/>
        <w:t xml:space="preserve">    0x90A2: 318,</w:t>
        <w:br/>
        <w:t xml:space="preserve">    0x90A5: 319,</w:t>
        <w:br/>
        <w:t xml:space="preserve">    0x90A9: 320,</w:t>
        <w:br/>
        <w:t xml:space="preserve">    0x90B1: 321,</w:t>
        <w:br/>
        <w:t xml:space="preserve">    0x90B7: 322,</w:t>
        <w:br/>
        <w:t xml:space="preserve">    0x90E1: 323,</w:t>
        <w:br/>
        <w:t xml:space="preserve">    0x90E2: 324,</w:t>
        <w:br/>
        <w:t xml:space="preserve">    0x90E4: 325,</w:t>
        <w:br/>
        <w:t xml:space="preserve">    0x90E5: 326,</w:t>
        <w:br/>
        <w:t xml:space="preserve">    0x90E9: 327,</w:t>
        <w:br/>
        <w:t xml:space="preserve">    0x90EB: 328,</w:t>
        <w:br/>
        <w:t xml:space="preserve">    0x90EC: 329,</w:t>
        <w:br/>
        <w:t xml:space="preserve">    0x90F1: 330,</w:t>
        <w:br/>
        <w:t xml:space="preserve">    0x90F3: 331,</w:t>
        <w:br/>
        <w:t xml:space="preserve">    0x90F5: 332,</w:t>
        <w:br/>
        <w:t xml:space="preserve">    0x90F6: 333,</w:t>
        <w:br/>
        <w:t xml:space="preserve">    0x90F7: 334,</w:t>
        <w:br/>
        <w:t xml:space="preserve">    0x90FD: 335,</w:t>
        <w:br/>
        <w:t xml:space="preserve">    0x9141: 336,</w:t>
        <w:br/>
        <w:t xml:space="preserve">    0x9142: 337,</w:t>
        <w:br/>
        <w:t xml:space="preserve">    0x9145: 338,</w:t>
        <w:br/>
        <w:t xml:space="preserve">    0x9149: 339,</w:t>
        <w:br/>
        <w:t xml:space="preserve">    0x9151: 340,</w:t>
        <w:br/>
        <w:t xml:space="preserve">    0x9153: 341,</w:t>
        <w:br/>
        <w:t xml:space="preserve">    0x9155: 342,</w:t>
        <w:br/>
        <w:t xml:space="preserve">    0x9156: 343,</w:t>
        <w:br/>
        <w:t xml:space="preserve">    0x9157: 344,</w:t>
        <w:br/>
        <w:t xml:space="preserve">    0x9161: 345,</w:t>
        <w:br/>
        <w:t xml:space="preserve">    0x9162: 346,</w:t>
        <w:br/>
        <w:t xml:space="preserve">    0x9165: 347,</w:t>
        <w:br/>
        <w:t xml:space="preserve">    0x9169: 348,</w:t>
        <w:br/>
        <w:t xml:space="preserve">    0x9171: 349,</w:t>
        <w:br/>
        <w:t xml:space="preserve">    0x9173: 350,</w:t>
        <w:br/>
        <w:t xml:space="preserve">    0x9176: 351,</w:t>
        <w:br/>
        <w:t xml:space="preserve">    0x9177: 352,</w:t>
        <w:br/>
        <w:t xml:space="preserve">    0x917A: 353,</w:t>
        <w:br/>
        <w:t xml:space="preserve">    0x9181: 354,</w:t>
        <w:br/>
        <w:t xml:space="preserve">    0x9185: 355,</w:t>
        <w:br/>
        <w:t xml:space="preserve">    0x91A1: 356,</w:t>
        <w:br/>
        <w:t xml:space="preserve">    0x91A2: 357,</w:t>
        <w:br/>
        <w:t xml:space="preserve">    0x91A5: 358,</w:t>
        <w:br/>
        <w:t xml:space="preserve">    0x91A9: 359,</w:t>
        <w:br/>
        <w:t xml:space="preserve">    0x91AB: 360,</w:t>
        <w:br/>
        <w:t xml:space="preserve">    0x91B1: 361,</w:t>
        <w:br/>
        <w:t xml:space="preserve">    0x91B3: 362,</w:t>
        <w:br/>
        <w:t xml:space="preserve">    0x91B5: 363,</w:t>
        <w:br/>
        <w:t xml:space="preserve">    0x91B7: 364,</w:t>
        <w:br/>
        <w:t xml:space="preserve">    0x91BC: 365,</w:t>
        <w:br/>
        <w:t xml:space="preserve">    0x91BD: 366,</w:t>
        <w:br/>
        <w:t xml:space="preserve">    0x91C1: 367,</w:t>
        <w:br/>
        <w:t xml:space="preserve">    0x91C5: 368,</w:t>
        <w:br/>
        <w:t xml:space="preserve">    0x91C9: 369,</w:t>
        <w:br/>
        <w:t xml:space="preserve">    0x91D6: 370,</w:t>
        <w:br/>
        <w:t xml:space="preserve">    0x9241: 371,</w:t>
        <w:br/>
        <w:t xml:space="preserve">    0x9245: 372,</w:t>
        <w:br/>
        <w:t xml:space="preserve">    0x9249: 373,</w:t>
        <w:br/>
        <w:t xml:space="preserve">    0x9251: 374,</w:t>
        <w:br/>
        <w:t xml:space="preserve">    0x9253: 375,</w:t>
        <w:br/>
        <w:t xml:space="preserve">    0x9255: 376,</w:t>
        <w:br/>
        <w:t xml:space="preserve">    0x9261: 377,</w:t>
        <w:br/>
        <w:t xml:space="preserve">    0x9262: 378,</w:t>
        <w:br/>
        <w:t xml:space="preserve">    0x9265: 379,</w:t>
        <w:br/>
        <w:t xml:space="preserve">    0x9269: 380,</w:t>
        <w:br/>
        <w:t xml:space="preserve">    0x9273: 381,</w:t>
        <w:br/>
        <w:t xml:space="preserve">    0x9275: 382,</w:t>
        <w:br/>
        <w:t xml:space="preserve">    0x9277: 383,</w:t>
        <w:br/>
        <w:t xml:space="preserve">    0x9281: 384,</w:t>
        <w:br/>
        <w:t xml:space="preserve">    0x9282: 385,</w:t>
        <w:br/>
        <w:t xml:space="preserve">    0x9285: 386,</w:t>
        <w:br/>
        <w:t xml:space="preserve">    0x9288: 387,</w:t>
        <w:br/>
        <w:t xml:space="preserve">    0x9289: 388,</w:t>
        <w:br/>
        <w:t xml:space="preserve">    0x9291: 389,</w:t>
        <w:br/>
        <w:t xml:space="preserve">    0x9293: 390,</w:t>
        <w:br/>
        <w:t xml:space="preserve">    0x9295: 391,</w:t>
        <w:br/>
        <w:t xml:space="preserve">    0x9297: 392,</w:t>
        <w:br/>
        <w:t xml:space="preserve">    0x92A1: 393,</w:t>
        <w:br/>
        <w:t xml:space="preserve">    0x92B6: 394,</w:t>
        <w:br/>
        <w:t xml:space="preserve">    0x92C1: 395,</w:t>
        <w:br/>
        <w:t xml:space="preserve">    0x92E1: 396,</w:t>
        <w:br/>
        <w:t xml:space="preserve">    0x92E5: 397,</w:t>
        <w:br/>
        <w:t xml:space="preserve">    0x92E9: 398,</w:t>
        <w:br/>
        <w:t xml:space="preserve">    0x92F1: 399,</w:t>
        <w:br/>
        <w:t xml:space="preserve">    0x92F3: 400,</w:t>
        <w:br/>
        <w:t xml:space="preserve">    0x9341: 401,</w:t>
        <w:br/>
        <w:t xml:space="preserve">    0x9342: 402,</w:t>
        <w:br/>
        <w:t xml:space="preserve">    0x9349: 403,</w:t>
        <w:br/>
        <w:t xml:space="preserve">    0x9351: 404,</w:t>
        <w:br/>
        <w:t xml:space="preserve">    0x9353: 405,</w:t>
        <w:br/>
        <w:t xml:space="preserve">    0x9357: 406,</w:t>
        <w:br/>
        <w:t xml:space="preserve">    0x9361: 407,</w:t>
        <w:br/>
        <w:t xml:space="preserve">    0x9362: 408,</w:t>
        <w:br/>
        <w:t xml:space="preserve">    0x9365: 409,</w:t>
        <w:br/>
        <w:t xml:space="preserve">    0x9369: 410,</w:t>
        <w:br/>
        <w:t xml:space="preserve">    0x936A: 411,</w:t>
        <w:br/>
        <w:t xml:space="preserve">    0x936B: 412,</w:t>
        <w:br/>
        <w:t xml:space="preserve">    0x9371: 413,</w:t>
        <w:br/>
        <w:t xml:space="preserve">    0x9373: 414,</w:t>
        <w:br/>
        <w:t xml:space="preserve">    0x9375: 415,</w:t>
        <w:br/>
        <w:t xml:space="preserve">    0x9377: 416,</w:t>
        <w:br/>
        <w:t xml:space="preserve">    0x9378: 417,</w:t>
        <w:br/>
        <w:t xml:space="preserve">    0x937C: 418,</w:t>
        <w:br/>
        <w:t xml:space="preserve">    0x9381: 419,</w:t>
        <w:br/>
        <w:t xml:space="preserve">    0x9385: 420,</w:t>
        <w:br/>
        <w:t xml:space="preserve">    0x9389: 421,</w:t>
        <w:br/>
        <w:t xml:space="preserve">    0x93A1: 422,</w:t>
        <w:br/>
        <w:t xml:space="preserve">    0x93A2: 423,</w:t>
        <w:br/>
        <w:t xml:space="preserve">    0x93A5: 424,</w:t>
        <w:br/>
        <w:t xml:space="preserve">    0x93A9: 425,</w:t>
        <w:br/>
        <w:t xml:space="preserve">    0x93AB: 426,</w:t>
        <w:br/>
        <w:t xml:space="preserve">    0x93B1: 427,</w:t>
        <w:br/>
        <w:t xml:space="preserve">    0x93B3: 428,</w:t>
        <w:br/>
        <w:t xml:space="preserve">    0x93B5: 429,</w:t>
        <w:br/>
        <w:t xml:space="preserve">    0x93B7: 430,</w:t>
        <w:br/>
        <w:t xml:space="preserve">    0x93BC: 431,</w:t>
        <w:br/>
        <w:t xml:space="preserve">    0x9461: 432,</w:t>
        <w:br/>
        <w:t xml:space="preserve">    0x9462: 433,</w:t>
        <w:br/>
        <w:t xml:space="preserve">    0x9463: 434,</w:t>
        <w:br/>
        <w:t xml:space="preserve">    0x9465: 435,</w:t>
        <w:br/>
        <w:t xml:space="preserve">    0x9468: 436,</w:t>
        <w:br/>
        <w:t xml:space="preserve">    0x9469: 437,</w:t>
        <w:br/>
        <w:t xml:space="preserve">    0x946A: 438,</w:t>
        <w:br/>
        <w:t xml:space="preserve">    0x946B: 439,</w:t>
        <w:br/>
        <w:t xml:space="preserve">    0x946C: 440,</w:t>
        <w:br/>
        <w:t xml:space="preserve">    0x9470: 441,</w:t>
        <w:br/>
        <w:t xml:space="preserve">    0x9471: 442,</w:t>
        <w:br/>
        <w:t xml:space="preserve">    0x9473: 443,</w:t>
        <w:br/>
        <w:t xml:space="preserve">    0x9475: 444,</w:t>
        <w:br/>
        <w:t xml:space="preserve">    0x9476: 445,</w:t>
        <w:br/>
        <w:t xml:space="preserve">    0x9477: 446,</w:t>
        <w:br/>
        <w:t xml:space="preserve">    0x9478: 447,</w:t>
        <w:br/>
        <w:t xml:space="preserve">    0x9479: 448,</w:t>
        <w:br/>
        <w:t xml:space="preserve">    0x947D: 449,</w:t>
        <w:br/>
        <w:t xml:space="preserve">    0x9481: 450,</w:t>
        <w:br/>
        <w:t xml:space="preserve">    0x9482: 451,</w:t>
        <w:br/>
        <w:t xml:space="preserve">    0x9485: 452,</w:t>
        <w:br/>
        <w:t xml:space="preserve">    0x9489: 453,</w:t>
        <w:br/>
        <w:t xml:space="preserve">    0x9491: 454,</w:t>
        <w:br/>
        <w:t xml:space="preserve">    0x9493: 455,</w:t>
        <w:br/>
        <w:t xml:space="preserve">    0x9495: 456,</w:t>
        <w:br/>
        <w:t xml:space="preserve">    0x9496: 457,</w:t>
        <w:br/>
        <w:t xml:space="preserve">    0x9497: 458,</w:t>
        <w:br/>
        <w:t xml:space="preserve">    0x94A1: 459,</w:t>
        <w:br/>
        <w:t xml:space="preserve">    0x94E1: 460,</w:t>
        <w:br/>
        <w:t xml:space="preserve">    0x94E2: 461,</w:t>
        <w:br/>
        <w:t xml:space="preserve">    0x94E3: 462,</w:t>
        <w:br/>
        <w:t xml:space="preserve">    0x94E5: 463,</w:t>
        <w:br/>
        <w:t xml:space="preserve">    0x94E8: 464,</w:t>
        <w:br/>
        <w:t xml:space="preserve">    0x94E9: 465,</w:t>
        <w:br/>
        <w:t xml:space="preserve">    0x94EB: 466,</w:t>
        <w:br/>
        <w:t xml:space="preserve">    0x94EC: 467,</w:t>
        <w:br/>
        <w:t xml:space="preserve">    0x94F1: 468,</w:t>
        <w:br/>
        <w:t xml:space="preserve">    0x94F3: 469,</w:t>
        <w:br/>
        <w:t xml:space="preserve">    0x94F5: 470,</w:t>
        <w:br/>
        <w:t xml:space="preserve">    0x94F7: 471,</w:t>
        <w:br/>
        <w:t xml:space="preserve">    0x94F9: 472,</w:t>
        <w:br/>
        <w:t xml:space="preserve">    0x94FC: 473,</w:t>
        <w:br/>
        <w:t xml:space="preserve">    0x9541: 474,</w:t>
        <w:br/>
        <w:t xml:space="preserve">    0x9542: 475,</w:t>
        <w:br/>
        <w:t xml:space="preserve">    0x9545: 476,</w:t>
        <w:br/>
        <w:t xml:space="preserve">    0x9549: 477,</w:t>
        <w:br/>
        <w:t xml:space="preserve">    0x9551: 478,</w:t>
        <w:br/>
        <w:t xml:space="preserve">    0x9553: 479,</w:t>
        <w:br/>
        <w:t xml:space="preserve">    0x9555: 480,</w:t>
        <w:br/>
        <w:t xml:space="preserve">    0x9556: 481,</w:t>
        <w:br/>
        <w:t xml:space="preserve">    0x9557: 482,</w:t>
        <w:br/>
        <w:t xml:space="preserve">    0x9561: 483,</w:t>
        <w:br/>
        <w:t xml:space="preserve">    0x9565: 484,</w:t>
        <w:br/>
        <w:t xml:space="preserve">    0x9569: 485,</w:t>
        <w:br/>
        <w:t xml:space="preserve">    0x9576: 486,</w:t>
        <w:br/>
        <w:t xml:space="preserve">    0x9577: 487,</w:t>
        <w:br/>
        <w:t xml:space="preserve">    0x9581: 488,</w:t>
        <w:br/>
        <w:t xml:space="preserve">    0x9585: 489,</w:t>
        <w:br/>
        <w:t xml:space="preserve">    0x95A1: 490,</w:t>
        <w:br/>
        <w:t xml:space="preserve">    0x95A2: 491,</w:t>
        <w:br/>
        <w:t xml:space="preserve">    0x95A5: 492,</w:t>
        <w:br/>
        <w:t xml:space="preserve">    0x95A8: 493,</w:t>
        <w:br/>
        <w:t xml:space="preserve">    0x95A9: 494,</w:t>
        <w:br/>
        <w:t xml:space="preserve">    0x95AB: 495,</w:t>
        <w:br/>
        <w:t xml:space="preserve">    0x95AD: 496,</w:t>
        <w:br/>
        <w:t xml:space="preserve">    0x95B1: 497,</w:t>
        <w:br/>
        <w:t xml:space="preserve">    0x95B3: 498,</w:t>
        <w:br/>
        <w:t xml:space="preserve">    0x95B5: 499,</w:t>
        <w:br/>
        <w:t xml:space="preserve">    0x95B7: 500,</w:t>
        <w:br/>
        <w:t xml:space="preserve">    0x95B9: 501,</w:t>
        <w:br/>
        <w:t xml:space="preserve">    0x95BB: 502,</w:t>
        <w:br/>
        <w:t xml:space="preserve">    0x95C1: 503,</w:t>
        <w:br/>
        <w:t xml:space="preserve">    0x95C5: 504,</w:t>
        <w:br/>
        <w:t xml:space="preserve">    0x95C9: 505,</w:t>
        <w:br/>
        <w:t xml:space="preserve">    0x95E1: 506,</w:t>
        <w:br/>
        <w:t xml:space="preserve">    0x95F6: 507,</w:t>
        <w:br/>
        <w:t xml:space="preserve">    0x9641: 508,</w:t>
        <w:br/>
        <w:t xml:space="preserve">    0x9645: 509,</w:t>
        <w:br/>
        <w:t xml:space="preserve">    0x9649: 510,</w:t>
        <w:br/>
        <w:t xml:space="preserve">    0x9651: 511,</w:t>
        <w:br/>
        <w:t xml:space="preserve">    0x9653: 512,</w:t>
        <w:br/>
        <w:t xml:space="preserve">    0x9655: 513,</w:t>
        <w:br/>
        <w:t xml:space="preserve">    0x9661: 514,</w:t>
        <w:br/>
        <w:t xml:space="preserve">    0x9681: 515,</w:t>
        <w:br/>
        <w:t xml:space="preserve">    0x9682: 516,</w:t>
        <w:br/>
        <w:t xml:space="preserve">    0x9685: 517,</w:t>
        <w:br/>
        <w:t xml:space="preserve">    0x9689: 518,</w:t>
        <w:br/>
        <w:t xml:space="preserve">    0x9691: 519,</w:t>
        <w:br/>
        <w:t xml:space="preserve">    0x9693: 520,</w:t>
        <w:br/>
        <w:t xml:space="preserve">    0x9695: 521,</w:t>
        <w:br/>
        <w:t xml:space="preserve">    0x9697: 522,</w:t>
        <w:br/>
        <w:t xml:space="preserve">    0x96A1: 523,</w:t>
        <w:br/>
        <w:t xml:space="preserve">    0x96B6: 524,</w:t>
        <w:br/>
        <w:t xml:space="preserve">    0x96C1: 525,</w:t>
        <w:br/>
        <w:t xml:space="preserve">    0x96D7: 526,</w:t>
        <w:br/>
        <w:t xml:space="preserve">    0x96E1: 527,</w:t>
        <w:br/>
        <w:t xml:space="preserve">    0x96E5: 528,</w:t>
        <w:br/>
        <w:t xml:space="preserve">    0x96E9: 529,</w:t>
        <w:br/>
        <w:t xml:space="preserve">    0x96F3: 530,</w:t>
        <w:br/>
        <w:t xml:space="preserve">    0x96F5: 531,</w:t>
        <w:br/>
        <w:t xml:space="preserve">    0x96F7: 532,</w:t>
        <w:br/>
        <w:t xml:space="preserve">    0x9741: 533,</w:t>
        <w:br/>
        <w:t xml:space="preserve">    0x9745: 534,</w:t>
        <w:br/>
        <w:t xml:space="preserve">    0x9749: 535,</w:t>
        <w:br/>
        <w:t xml:space="preserve">    0x9751: 536,</w:t>
        <w:br/>
        <w:t xml:space="preserve">    0x9757: 537,</w:t>
        <w:br/>
        <w:t xml:space="preserve">    0x9761: 538,</w:t>
        <w:br/>
        <w:t xml:space="preserve">    0x9762: 539,</w:t>
        <w:br/>
        <w:t xml:space="preserve">    0x9765: 540,</w:t>
        <w:br/>
        <w:t xml:space="preserve">    0x9768: 541,</w:t>
        <w:br/>
        <w:t xml:space="preserve">    0x9769: 542,</w:t>
        <w:br/>
        <w:t xml:space="preserve">    0x976B: 543,</w:t>
        <w:br/>
        <w:t xml:space="preserve">    0x9771: 544,</w:t>
        <w:br/>
        <w:t xml:space="preserve">    0x9773: 545,</w:t>
        <w:br/>
        <w:t xml:space="preserve">    0x9775: 546,</w:t>
        <w:br/>
        <w:t xml:space="preserve">    0x9777: 547,</w:t>
        <w:br/>
        <w:t xml:space="preserve">    0x9781: 548,</w:t>
        <w:br/>
        <w:t xml:space="preserve">    0x97A1: 549,</w:t>
        <w:br/>
        <w:t xml:space="preserve">    0x97A2: 550,</w:t>
        <w:br/>
        <w:t xml:space="preserve">    0x97A5: 551,</w:t>
        <w:br/>
        <w:t xml:space="preserve">    0x97A8: 552,</w:t>
        <w:br/>
        <w:t xml:space="preserve">    0x97A9: 553,</w:t>
        <w:br/>
        <w:t xml:space="preserve">    0x97B1: 554,</w:t>
        <w:br/>
        <w:t xml:space="preserve">    0x97B3: 555,</w:t>
        <w:br/>
        <w:t xml:space="preserve">    0x97B5: 556,</w:t>
        <w:br/>
        <w:t xml:space="preserve">    0x97B6: 557,</w:t>
        <w:br/>
        <w:t xml:space="preserve">    0x97B7: 558,</w:t>
        <w:br/>
        <w:t xml:space="preserve">    0x97B8: 559,</w:t>
        <w:br/>
        <w:t xml:space="preserve">    0x9861: 560,</w:t>
        <w:br/>
        <w:t xml:space="preserve">    0x9862: 561,</w:t>
        <w:br/>
        <w:t xml:space="preserve">    0x9865: 562,</w:t>
        <w:br/>
        <w:t xml:space="preserve">    0x9869: 563,</w:t>
        <w:br/>
        <w:t xml:space="preserve">    0x9871: 564,</w:t>
        <w:br/>
        <w:t xml:space="preserve">    0x9873: 565,</w:t>
        <w:br/>
        <w:t xml:space="preserve">    0x9875: 566,</w:t>
        <w:br/>
        <w:t xml:space="preserve">    0x9876: 567,</w:t>
        <w:br/>
        <w:t xml:space="preserve">    0x9877: 568,</w:t>
        <w:br/>
        <w:t xml:space="preserve">    0x987D: 569,</w:t>
        <w:br/>
        <w:t xml:space="preserve">    0x9881: 570,</w:t>
        <w:br/>
        <w:t xml:space="preserve">    0x9882: 571,</w:t>
        <w:br/>
        <w:t xml:space="preserve">    0x9885: 572,</w:t>
        <w:br/>
        <w:t xml:space="preserve">    0x9889: 573,</w:t>
        <w:br/>
        <w:t xml:space="preserve">    0x9891: 574,</w:t>
        <w:br/>
        <w:t xml:space="preserve">    0x9893: 575,</w:t>
        <w:br/>
        <w:t xml:space="preserve">    0x9895: 576,</w:t>
        <w:br/>
        <w:t xml:space="preserve">    0x9896: 577,</w:t>
        <w:br/>
        <w:t xml:space="preserve">    0x9897: 578,</w:t>
        <w:br/>
        <w:t xml:space="preserve">    0x98E1: 579,</w:t>
        <w:br/>
        <w:t xml:space="preserve">    0x98E2: 580,</w:t>
        <w:br/>
        <w:t xml:space="preserve">    0x98E5: 581,</w:t>
        <w:br/>
        <w:t xml:space="preserve">    0x98E9: 582,</w:t>
        <w:br/>
        <w:t xml:space="preserve">    0x98EB: 583,</w:t>
        <w:br/>
        <w:t xml:space="preserve">    0x98EC: 584,</w:t>
        <w:br/>
        <w:t xml:space="preserve">    0x98F1: 585,</w:t>
        <w:br/>
        <w:t xml:space="preserve">    0x98F3: 586,</w:t>
        <w:br/>
        <w:t xml:space="preserve">    0x98F5: 587,</w:t>
        <w:br/>
        <w:t xml:space="preserve">    0x98F6: 588,</w:t>
        <w:br/>
        <w:t xml:space="preserve">    0x98F7: 589,</w:t>
        <w:br/>
        <w:t xml:space="preserve">    0x98FD: 590,</w:t>
        <w:br/>
        <w:t xml:space="preserve">    0x9941: 591,</w:t>
        <w:br/>
        <w:t xml:space="preserve">    0x9942: 592,</w:t>
        <w:br/>
        <w:t xml:space="preserve">    0x9945: 593,</w:t>
        <w:br/>
        <w:t xml:space="preserve">    0x9949: 594,</w:t>
        <w:br/>
        <w:t xml:space="preserve">    0x9951: 595,</w:t>
        <w:br/>
        <w:t xml:space="preserve">    0x9953: 596,</w:t>
        <w:br/>
        <w:t xml:space="preserve">    0x9955: 597,</w:t>
        <w:br/>
        <w:t xml:space="preserve">    0x9956: 598,</w:t>
        <w:br/>
        <w:t xml:space="preserve">    0x9957: 599,</w:t>
        <w:br/>
        <w:t xml:space="preserve">    0x9961: 600,</w:t>
        <w:br/>
        <w:t xml:space="preserve">    0x9976: 601,</w:t>
        <w:br/>
        <w:t xml:space="preserve">    0x99A1: 602,</w:t>
        <w:br/>
        <w:t xml:space="preserve">    0x99A2: 603,</w:t>
        <w:br/>
        <w:t xml:space="preserve">    0x99A5: 604,</w:t>
        <w:br/>
        <w:t xml:space="preserve">    0x99A9: 605,</w:t>
        <w:br/>
        <w:t xml:space="preserve">    0x99B7: 606,</w:t>
        <w:br/>
        <w:t xml:space="preserve">    0x99C1: 607,</w:t>
        <w:br/>
        <w:t xml:space="preserve">    0x99C9: 608,</w:t>
        <w:br/>
        <w:t xml:space="preserve">    0x99E1: 609,</w:t>
        <w:br/>
        <w:t xml:space="preserve">    0x9A41: 610,</w:t>
        <w:br/>
        <w:t xml:space="preserve">    0x9A45: 611,</w:t>
        <w:br/>
        <w:t xml:space="preserve">    0x9A81: 612,</w:t>
        <w:br/>
        <w:t xml:space="preserve">    0x9A82: 613,</w:t>
        <w:br/>
        <w:t xml:space="preserve">    0x9A85: 614,</w:t>
        <w:br/>
        <w:t xml:space="preserve">    0x9A89: 615,</w:t>
        <w:br/>
        <w:t xml:space="preserve">    0x9A90: 616,</w:t>
        <w:br/>
        <w:t xml:space="preserve">    0x9A91: 617,</w:t>
        <w:br/>
        <w:t xml:space="preserve">    0x9A97: 618,</w:t>
        <w:br/>
        <w:t xml:space="preserve">    0x9AC1: 619,</w:t>
        <w:br/>
        <w:t xml:space="preserve">    0x9AE1: 620,</w:t>
        <w:br/>
        <w:t xml:space="preserve">    0x9AE5: 621,</w:t>
        <w:br/>
        <w:t xml:space="preserve">    0x9AE9: 622,</w:t>
        <w:br/>
        <w:t xml:space="preserve">    0x9AF1: 623,</w:t>
        <w:br/>
        <w:t xml:space="preserve">    0x9AF3: 624,</w:t>
        <w:br/>
        <w:t xml:space="preserve">    0x9AF7: 625,</w:t>
        <w:br/>
        <w:t xml:space="preserve">    0x9B61: 626,</w:t>
        <w:br/>
        <w:t xml:space="preserve">    0x9B62: 627,</w:t>
        <w:br/>
        <w:t xml:space="preserve">    0x9B65: 628,</w:t>
        <w:br/>
        <w:t xml:space="preserve">    0x9B68: 629,</w:t>
        <w:br/>
        <w:t xml:space="preserve">    0x9B69: 630,</w:t>
        <w:br/>
        <w:t xml:space="preserve">    0x9B71: 631,</w:t>
        <w:br/>
        <w:t xml:space="preserve">    0x9B73: 632,</w:t>
        <w:br/>
        <w:t xml:space="preserve">    0x9B75: 633,</w:t>
        <w:br/>
        <w:t xml:space="preserve">    0x9B81: 634,</w:t>
        <w:br/>
        <w:t xml:space="preserve">    0x9B85: 635,</w:t>
        <w:br/>
        <w:t xml:space="preserve">    0x9B89: 636,</w:t>
        <w:br/>
        <w:t xml:space="preserve">    0x9B91: 637,</w:t>
        <w:br/>
        <w:t xml:space="preserve">    0x9B93: 638,</w:t>
        <w:br/>
        <w:t xml:space="preserve">    0x9BA1: 639,</w:t>
        <w:br/>
        <w:t xml:space="preserve">    0x9BA5: 640,</w:t>
        <w:br/>
        <w:t xml:space="preserve">    0x9BA9: 641,</w:t>
        <w:br/>
        <w:t xml:space="preserve">    0x9BB1: 642,</w:t>
        <w:br/>
        <w:t xml:space="preserve">    0x9BB3: 643,</w:t>
        <w:br/>
        <w:t xml:space="preserve">    0x9BB5: 644,</w:t>
        <w:br/>
        <w:t xml:space="preserve">    0x9BB7: 645,</w:t>
        <w:br/>
        <w:t xml:space="preserve">    0x9C61: 646,</w:t>
        <w:br/>
        <w:t xml:space="preserve">    0x9C62: 647,</w:t>
        <w:br/>
        <w:t xml:space="preserve">    0x9C65: 648,</w:t>
        <w:br/>
        <w:t xml:space="preserve">    0x9C69: 649,</w:t>
        <w:br/>
        <w:t xml:space="preserve">    0x9C71: 650,</w:t>
        <w:br/>
        <w:t xml:space="preserve">    0x9C73: 651,</w:t>
        <w:br/>
        <w:t xml:space="preserve">    0x9C75: 652,</w:t>
        <w:br/>
        <w:t xml:space="preserve">    0x9C76: 653,</w:t>
        <w:br/>
        <w:t xml:space="preserve">    0x9C77: 654,</w:t>
        <w:br/>
        <w:t xml:space="preserve">    0x9C78: 655,</w:t>
        <w:br/>
        <w:t xml:space="preserve">    0x9C7C: 656,</w:t>
        <w:br/>
        <w:t xml:space="preserve">    0x9C7D: 657,</w:t>
        <w:br/>
        <w:t xml:space="preserve">    0x9C81: 658,</w:t>
        <w:br/>
        <w:t xml:space="preserve">    0x9C82: 659,</w:t>
        <w:br/>
        <w:t xml:space="preserve">    0x9C85: 660,</w:t>
        <w:br/>
        <w:t xml:space="preserve">    0x9C89: 661,</w:t>
        <w:br/>
        <w:t xml:space="preserve">    0x9C91: 662,</w:t>
        <w:br/>
        <w:t xml:space="preserve">    0x9C93: 663,</w:t>
        <w:br/>
        <w:t xml:space="preserve">    0x9C95: 664,</w:t>
        <w:br/>
        <w:t xml:space="preserve">    0x9C96: 665,</w:t>
        <w:br/>
        <w:t xml:space="preserve">    0x9C97: 666,</w:t>
        <w:br/>
        <w:t xml:space="preserve">    0x9CA1: 667,</w:t>
        <w:br/>
        <w:t xml:space="preserve">    0x9CA2: 668,</w:t>
        <w:br/>
        <w:t xml:space="preserve">    0x9CA5: 669,</w:t>
        <w:br/>
        <w:t xml:space="preserve">    0x9CB5: 670,</w:t>
        <w:br/>
        <w:t xml:space="preserve">    0x9CB7: 671,</w:t>
        <w:br/>
        <w:t xml:space="preserve">    0x9CE1: 672,</w:t>
        <w:br/>
        <w:t xml:space="preserve">    0x9CE2: 673,</w:t>
        <w:br/>
        <w:t xml:space="preserve">    0x9CE5: 674,</w:t>
        <w:br/>
        <w:t xml:space="preserve">    0x9CE9: 675,</w:t>
        <w:br/>
        <w:t xml:space="preserve">    0x9CF1: 676,</w:t>
        <w:br/>
        <w:t xml:space="preserve">    0x9CF3: 677,</w:t>
        <w:br/>
        <w:t xml:space="preserve">    0x9CF5: 678,</w:t>
        <w:br/>
        <w:t xml:space="preserve">    0x9CF6: 679,</w:t>
        <w:br/>
        <w:t xml:space="preserve">    0x9CF7: 680,</w:t>
        <w:br/>
        <w:t xml:space="preserve">    0x9CFD: 681,</w:t>
        <w:br/>
        <w:t xml:space="preserve">    0x9D41: 682,</w:t>
        <w:br/>
        <w:t xml:space="preserve">    0x9D42: 683,</w:t>
        <w:br/>
        <w:t xml:space="preserve">    0x9D45: 684,</w:t>
        <w:br/>
        <w:t xml:space="preserve">    0x9D49: 685,</w:t>
        <w:br/>
        <w:t xml:space="preserve">    0x9D51: 686,</w:t>
        <w:br/>
        <w:t xml:space="preserve">    0x9D53: 687,</w:t>
        <w:br/>
        <w:t xml:space="preserve">    0x9D55: 688,</w:t>
        <w:br/>
        <w:t xml:space="preserve">    0x9D57: 689,</w:t>
        <w:br/>
        <w:t xml:space="preserve">    0x9D61: 690,</w:t>
        <w:br/>
        <w:t xml:space="preserve">    0x9D62: 691,</w:t>
        <w:br/>
        <w:t xml:space="preserve">    0x9D65: 692,</w:t>
        <w:br/>
        <w:t xml:space="preserve">    0x9D69: 693,</w:t>
        <w:br/>
        <w:t xml:space="preserve">    0x9D71: 694,</w:t>
        <w:br/>
        <w:t xml:space="preserve">    0x9D73: 695,</w:t>
        <w:br/>
        <w:t xml:space="preserve">    0x9D75: 696,</w:t>
        <w:br/>
        <w:t xml:space="preserve">    0x9D76: 697,</w:t>
        <w:br/>
        <w:t xml:space="preserve">    0x9D77: 698,</w:t>
        <w:br/>
        <w:t xml:space="preserve">    0x9D81: 699,</w:t>
        <w:br/>
        <w:t xml:space="preserve">    0x9D85: 700,</w:t>
        <w:br/>
        <w:t xml:space="preserve">    0x9D93: 701,</w:t>
        <w:br/>
        <w:t xml:space="preserve">    0x9D95: 702,</w:t>
        <w:br/>
        <w:t xml:space="preserve">    0x9DA1: 703,</w:t>
        <w:br/>
        <w:t xml:space="preserve">    0x9DA2: 704,</w:t>
        <w:br/>
        <w:t xml:space="preserve">    0x9DA5: 705,</w:t>
        <w:br/>
        <w:t xml:space="preserve">    0x9DA9: 706,</w:t>
        <w:br/>
        <w:t xml:space="preserve">    0x9DB1: 707,</w:t>
        <w:br/>
        <w:t xml:space="preserve">    0x9DB3: 708,</w:t>
        <w:br/>
        <w:t xml:space="preserve">    0x9DB5: 709,</w:t>
        <w:br/>
        <w:t xml:space="preserve">    0x9DB7: 710,</w:t>
        <w:br/>
        <w:t xml:space="preserve">    0x9DC1: 711,</w:t>
        <w:br/>
        <w:t xml:space="preserve">    0x9DC5: 712,</w:t>
        <w:br/>
        <w:t xml:space="preserve">    0x9DD7: 713,</w:t>
        <w:br/>
        <w:t xml:space="preserve">    0x9DF6: 714,</w:t>
        <w:br/>
        <w:t xml:space="preserve">    0x9E41: 715,</w:t>
        <w:br/>
        <w:t xml:space="preserve">    0x9E45: 716,</w:t>
        <w:br/>
        <w:t xml:space="preserve">    0x9E49: 717,</w:t>
        <w:br/>
        <w:t xml:space="preserve">    0x9E51: 718,</w:t>
        <w:br/>
        <w:t xml:space="preserve">    0x9E53: 719,</w:t>
        <w:br/>
        <w:t xml:space="preserve">    0x9E55: 720,</w:t>
        <w:br/>
        <w:t xml:space="preserve">    0x9E57: 721,</w:t>
        <w:br/>
        <w:t xml:space="preserve">    0x9E61: 722,</w:t>
        <w:br/>
        <w:t xml:space="preserve">    0x9E65: 723,</w:t>
        <w:br/>
        <w:t xml:space="preserve">    0x9E69: 724,</w:t>
        <w:br/>
        <w:t xml:space="preserve">    0x9E73: 725,</w:t>
        <w:br/>
        <w:t xml:space="preserve">    0x9E75: 726,</w:t>
        <w:br/>
        <w:t xml:space="preserve">    0x9E77: 727,</w:t>
        <w:br/>
        <w:t xml:space="preserve">    0x9E81: 728,</w:t>
        <w:br/>
        <w:t xml:space="preserve">    0x9E82: 729,</w:t>
        <w:br/>
        <w:t xml:space="preserve">    0x9E85: 730,</w:t>
        <w:br/>
        <w:t xml:space="preserve">    0x9E89: 731,</w:t>
        <w:br/>
        <w:t xml:space="preserve">    0x9E91: 732,</w:t>
        <w:br/>
        <w:t xml:space="preserve">    0x9E93: 733,</w:t>
        <w:br/>
        <w:t xml:space="preserve">    0x9E95: 734,</w:t>
        <w:br/>
        <w:t xml:space="preserve">    0x9E97: 735,</w:t>
        <w:br/>
        <w:t xml:space="preserve">    0x9EA1: 736,</w:t>
        <w:br/>
        <w:t xml:space="preserve">    0x9EB6: 737,</w:t>
        <w:br/>
        <w:t xml:space="preserve">    0x9EC1: 738,</w:t>
        <w:br/>
        <w:t xml:space="preserve">    0x9EE1: 739,</w:t>
        <w:br/>
        <w:t xml:space="preserve">    0x9EE2: 740,</w:t>
        <w:br/>
        <w:t xml:space="preserve">    0x9EE5: 741,</w:t>
        <w:br/>
        <w:t xml:space="preserve">    0x9EE9: 742,</w:t>
        <w:br/>
        <w:t xml:space="preserve">    0x9EF1: 743,</w:t>
        <w:br/>
        <w:t xml:space="preserve">    0x9EF5: 744,</w:t>
        <w:br/>
        <w:t xml:space="preserve">    0x9EF7: 745,</w:t>
        <w:br/>
        <w:t xml:space="preserve">    0x9F41: 746,</w:t>
        <w:br/>
        <w:t xml:space="preserve">    0x9F42: 747,</w:t>
        <w:br/>
        <w:t xml:space="preserve">    0x9F45: 748,</w:t>
        <w:br/>
        <w:t xml:space="preserve">    0x9F49: 749,</w:t>
        <w:br/>
        <w:t xml:space="preserve">    0x9F51: 750,</w:t>
        <w:br/>
        <w:t xml:space="preserve">    0x9F53: 751,</w:t>
        <w:br/>
        <w:t xml:space="preserve">    0x9F55: 752,</w:t>
        <w:br/>
        <w:t xml:space="preserve">    0x9F57: 753,</w:t>
        <w:br/>
        <w:t xml:space="preserve">    0x9F61: 754,</w:t>
        <w:br/>
        <w:t xml:space="preserve">    0x9F62: 755,</w:t>
        <w:br/>
        <w:t xml:space="preserve">    0x9F65: 756,</w:t>
        <w:br/>
        <w:t xml:space="preserve">    0x9F69: 757,</w:t>
        <w:br/>
        <w:t xml:space="preserve">    0x9F71: 758,</w:t>
        <w:br/>
        <w:t xml:space="preserve">    0x9F73: 759,</w:t>
        <w:br/>
        <w:t xml:space="preserve">    0x9F75: 760,</w:t>
        <w:br/>
        <w:t xml:space="preserve">    0x9F77: 761,</w:t>
        <w:br/>
        <w:t xml:space="preserve">    0x9F78: 762,</w:t>
        <w:br/>
        <w:t xml:space="preserve">    0x9F7B: 763,</w:t>
        <w:br/>
        <w:t xml:space="preserve">    0x9F7C: 764,</w:t>
        <w:br/>
        <w:t xml:space="preserve">    0x9FA1: 765,</w:t>
        <w:br/>
        <w:t xml:space="preserve">    0x9FA2: 766,</w:t>
        <w:br/>
        <w:t xml:space="preserve">    0x9FA5: 767,</w:t>
        <w:br/>
        <w:t xml:space="preserve">    0x9FA9: 768,</w:t>
        <w:br/>
        <w:t xml:space="preserve">    0x9FB1: 769,</w:t>
        <w:br/>
        <w:t xml:space="preserve">    0x9FB3: 770,</w:t>
        <w:br/>
        <w:t xml:space="preserve">    0x9FB5: 771,</w:t>
        <w:br/>
        <w:t xml:space="preserve">    0x9FB7: 772,</w:t>
        <w:br/>
        <w:t xml:space="preserve">    0xA061: 773,</w:t>
        <w:br/>
        <w:t xml:space="preserve">    0xA062: 774,</w:t>
        <w:br/>
        <w:t xml:space="preserve">    0xA065: 775,</w:t>
        <w:br/>
        <w:t xml:space="preserve">    0xA067: 776,</w:t>
        <w:br/>
        <w:t xml:space="preserve">    0xA068: 777,</w:t>
        <w:br/>
        <w:t xml:space="preserve">    0xA069: 778,</w:t>
        <w:br/>
        <w:t xml:space="preserve">    0xA06A: 779,</w:t>
        <w:br/>
        <w:t xml:space="preserve">    0xA06B: 780,</w:t>
        <w:br/>
        <w:t xml:space="preserve">    0xA071: 781,</w:t>
        <w:br/>
        <w:t xml:space="preserve">    0xA073: 782,</w:t>
        <w:br/>
        <w:t xml:space="preserve">    0xA075: 783,</w:t>
        <w:br/>
        <w:t xml:space="preserve">    0xA077: 784,</w:t>
        <w:br/>
        <w:t xml:space="preserve">    0xA078: 785,</w:t>
        <w:br/>
        <w:t xml:space="preserve">    0xA07B: 786,</w:t>
        <w:br/>
        <w:t xml:space="preserve">    0xA07D: 787,</w:t>
        <w:br/>
        <w:t xml:space="preserve">    0xA081: 788,</w:t>
        <w:br/>
        <w:t xml:space="preserve">    0xA082: 789,</w:t>
        <w:br/>
        <w:t xml:space="preserve">    0xA085: 790,</w:t>
        <w:br/>
        <w:t xml:space="preserve">    0xA089: 791,</w:t>
        <w:br/>
        <w:t xml:space="preserve">    0xA091: 792,</w:t>
        <w:br/>
        <w:t xml:space="preserve">    0xA093: 793,</w:t>
        <w:br/>
        <w:t xml:space="preserve">    0xA095: 794,</w:t>
        <w:br/>
        <w:t xml:space="preserve">    0xA096: 795,</w:t>
        <w:br/>
        <w:t xml:space="preserve">    0xA097: 796,</w:t>
        <w:br/>
        <w:t xml:space="preserve">    0xA098: 797,</w:t>
        <w:br/>
        <w:t xml:space="preserve">    0xA0A1: 798,</w:t>
        <w:br/>
        <w:t xml:space="preserve">    0xA0A2: 799,</w:t>
        <w:br/>
        <w:t xml:space="preserve">    0xA0A9: 800,</w:t>
        <w:br/>
        <w:t xml:space="preserve">    0xA0B7: 801,</w:t>
        <w:br/>
        <w:t xml:space="preserve">    0xA0E1: 802,</w:t>
        <w:br/>
        <w:t xml:space="preserve">    0xA0E2: 803,</w:t>
        <w:br/>
        <w:t xml:space="preserve">    0xA0E5: 804,</w:t>
        <w:br/>
        <w:t xml:space="preserve">    0xA0E9: 805,</w:t>
        <w:br/>
        <w:t xml:space="preserve">    0xA0EB: 806,</w:t>
        <w:br/>
        <w:t xml:space="preserve">    0xA0F1: 807,</w:t>
        <w:br/>
        <w:t xml:space="preserve">    0xA0F3: 808,</w:t>
        <w:br/>
        <w:t xml:space="preserve">    0xA0F5: 809,</w:t>
        <w:br/>
        <w:t xml:space="preserve">    0xA0F7: 810,</w:t>
        <w:br/>
        <w:t xml:space="preserve">    0xA0F8: 811,</w:t>
        <w:br/>
        <w:t xml:space="preserve">    0xA0FD: 812,</w:t>
        <w:br/>
        <w:t xml:space="preserve">    0xA141: 813,</w:t>
        <w:br/>
        <w:t xml:space="preserve">    0xA142: 814,</w:t>
        <w:br/>
        <w:t xml:space="preserve">    0xA145: 815,</w:t>
        <w:br/>
        <w:t xml:space="preserve">    0xA149: 816,</w:t>
        <w:br/>
        <w:t xml:space="preserve">    0xA151: 817,</w:t>
        <w:br/>
        <w:t xml:space="preserve">    0xA153: 818,</w:t>
        <w:br/>
        <w:t xml:space="preserve">    0xA155: 819,</w:t>
        <w:br/>
        <w:t xml:space="preserve">    0xA156: 820,</w:t>
        <w:br/>
        <w:t xml:space="preserve">    0xA157: 821,</w:t>
        <w:br/>
        <w:t xml:space="preserve">    0xA161: 822,</w:t>
        <w:br/>
        <w:t xml:space="preserve">    0xA162: 823,</w:t>
        <w:br/>
        <w:t xml:space="preserve">    0xA165: 824,</w:t>
        <w:br/>
        <w:t xml:space="preserve">    0xA169: 825,</w:t>
        <w:br/>
        <w:t xml:space="preserve">    0xA175: 826,</w:t>
        <w:br/>
        <w:t xml:space="preserve">    0xA176: 827,</w:t>
        <w:br/>
        <w:t xml:space="preserve">    0xA177: 828,</w:t>
        <w:br/>
        <w:t xml:space="preserve">    0xA179: 829,</w:t>
        <w:br/>
        <w:t xml:space="preserve">    0xA181: 830,</w:t>
        <w:br/>
        <w:t xml:space="preserve">    0xA1A1: 831,</w:t>
        <w:br/>
        <w:t xml:space="preserve">    0xA1A2: 832,</w:t>
        <w:br/>
        <w:t xml:space="preserve">    0xA1A4: 833,</w:t>
        <w:br/>
        <w:t xml:space="preserve">    0xA1A5: 834,</w:t>
        <w:br/>
        <w:t xml:space="preserve">    0xA1A9: 835,</w:t>
        <w:br/>
        <w:t xml:space="preserve">    0xA1AB: 836,</w:t>
        <w:br/>
        <w:t xml:space="preserve">    0xA1B1: 837,</w:t>
        <w:br/>
        <w:t xml:space="preserve">    0xA1B3: 838,</w:t>
        <w:br/>
        <w:t xml:space="preserve">    0xA1B5: 839,</w:t>
        <w:br/>
        <w:t xml:space="preserve">    0xA1B7: 840,</w:t>
        <w:br/>
        <w:t xml:space="preserve">    0xA1C1: 841,</w:t>
        <w:br/>
        <w:t xml:space="preserve">    0xA1C5: 842,</w:t>
        <w:br/>
        <w:t xml:space="preserve">    0xA1D6: 843,</w:t>
        <w:br/>
        <w:t xml:space="preserve">    0xA1D7: 844,</w:t>
        <w:br/>
        <w:t xml:space="preserve">    0xA241: 845,</w:t>
        <w:br/>
        <w:t xml:space="preserve">    0xA245: 846,</w:t>
        <w:br/>
        <w:t xml:space="preserve">    0xA249: 847,</w:t>
        <w:br/>
        <w:t xml:space="preserve">    0xA253: 848,</w:t>
        <w:br/>
        <w:t xml:space="preserve">    0xA255: 849,</w:t>
        <w:br/>
        <w:t xml:space="preserve">    0xA257: 850,</w:t>
        <w:br/>
        <w:t xml:space="preserve">    0xA261: 851,</w:t>
        <w:br/>
        <w:t xml:space="preserve">    0xA265: 852,</w:t>
        <w:br/>
        <w:t xml:space="preserve">    0xA269: 853,</w:t>
        <w:br/>
        <w:t xml:space="preserve">    0xA273: 854,</w:t>
        <w:br/>
        <w:t xml:space="preserve">    0xA275: 855,</w:t>
        <w:br/>
        <w:t xml:space="preserve">    0xA281: 856,</w:t>
        <w:br/>
        <w:t xml:space="preserve">    0xA282: 857,</w:t>
        <w:br/>
        <w:t xml:space="preserve">    0xA283: 858,</w:t>
        <w:br/>
        <w:t xml:space="preserve">    0xA285: 859,</w:t>
        <w:br/>
        <w:t xml:space="preserve">    0xA288: 860,</w:t>
        <w:br/>
        <w:t xml:space="preserve">    0xA289: 861,</w:t>
        <w:br/>
        <w:t xml:space="preserve">    0xA28A: 862,</w:t>
        <w:br/>
        <w:t xml:space="preserve">    0xA28B: 863,</w:t>
        <w:br/>
        <w:t xml:space="preserve">    0xA291: 864,</w:t>
        <w:br/>
        <w:t xml:space="preserve">    0xA293: 865,</w:t>
        <w:br/>
        <w:t xml:space="preserve">    0xA295: 866,</w:t>
        <w:br/>
        <w:t xml:space="preserve">    0xA297: 867,</w:t>
        <w:br/>
        <w:t xml:space="preserve">    0xA29B: 868,</w:t>
        <w:br/>
        <w:t xml:space="preserve">    0xA29D: 869,</w:t>
        <w:br/>
        <w:t xml:space="preserve">    0xA2A1: 870,</w:t>
        <w:br/>
        <w:t xml:space="preserve">    0xA2A5: 871,</w:t>
        <w:br/>
        <w:t xml:space="preserve">    0xA2A9: 872,</w:t>
        <w:br/>
        <w:t xml:space="preserve">    0xA2B3: 873,</w:t>
        <w:br/>
        <w:t xml:space="preserve">    0xA2B5: 874,</w:t>
        <w:br/>
        <w:t xml:space="preserve">    0xA2C1: 875,</w:t>
        <w:br/>
        <w:t xml:space="preserve">    0xA2E1: 876,</w:t>
        <w:br/>
        <w:t xml:space="preserve">    0xA2E5: 877,</w:t>
        <w:br/>
        <w:t xml:space="preserve">    0xA2E9: 878,</w:t>
        <w:br/>
        <w:t xml:space="preserve">    0xA341: 879,</w:t>
        <w:br/>
        <w:t xml:space="preserve">    0xA345: 880,</w:t>
        <w:br/>
        <w:t xml:space="preserve">    0xA349: 881,</w:t>
        <w:br/>
        <w:t xml:space="preserve">    0xA351: 882,</w:t>
        <w:br/>
        <w:t xml:space="preserve">    0xA355: 883,</w:t>
        <w:br/>
        <w:t xml:space="preserve">    0xA361: 884,</w:t>
        <w:br/>
        <w:t xml:space="preserve">    0xA365: 885,</w:t>
        <w:br/>
        <w:t xml:space="preserve">    0xA369: 886,</w:t>
        <w:br/>
        <w:t xml:space="preserve">    0xA371: 887,</w:t>
        <w:br/>
        <w:t xml:space="preserve">    0xA375: 888,</w:t>
        <w:br/>
        <w:t xml:space="preserve">    0xA3A1: 889,</w:t>
        <w:br/>
        <w:t xml:space="preserve">    0xA3A2: 890,</w:t>
        <w:br/>
        <w:t xml:space="preserve">    0xA3A5: 891,</w:t>
        <w:br/>
        <w:t xml:space="preserve">    0xA3A8: 892,</w:t>
        <w:br/>
        <w:t xml:space="preserve">    0xA3A9: 893,</w:t>
        <w:br/>
        <w:t xml:space="preserve">    0xA3AB: 894,</w:t>
        <w:br/>
        <w:t xml:space="preserve">    0xA3B1: 895,</w:t>
        <w:br/>
        <w:t xml:space="preserve">    0xA3B3: 896,</w:t>
        <w:br/>
        <w:t xml:space="preserve">    0xA3B5: 897,</w:t>
        <w:br/>
        <w:t xml:space="preserve">    0xA3B6: 898,</w:t>
        <w:br/>
        <w:t xml:space="preserve">    0xA3B7: 899,</w:t>
        <w:br/>
        <w:t xml:space="preserve">    0xA3B9: 900,</w:t>
        <w:br/>
        <w:t xml:space="preserve">    0xA3BB: 901,</w:t>
        <w:br/>
        <w:t xml:space="preserve">    0xA461: 902,</w:t>
        <w:br/>
        <w:t xml:space="preserve">    0xA462: 903,</w:t>
        <w:br/>
        <w:t xml:space="preserve">    0xA463: 904,</w:t>
        <w:br/>
        <w:t xml:space="preserve">    0xA464: 905,</w:t>
        <w:br/>
        <w:t xml:space="preserve">    0xA465: 906,</w:t>
        <w:br/>
        <w:t xml:space="preserve">    0xA468: 907,</w:t>
        <w:br/>
        <w:t xml:space="preserve">    0xA469: 908,</w:t>
        <w:br/>
        <w:t xml:space="preserve">    0xA46A: 909,</w:t>
        <w:br/>
        <w:t xml:space="preserve">    0xA46B: 910,</w:t>
        <w:br/>
        <w:t xml:space="preserve">    0xA46C: 911,</w:t>
        <w:br/>
        <w:t xml:space="preserve">    0xA471: 912,</w:t>
        <w:br/>
        <w:t xml:space="preserve">    0xA473: 913,</w:t>
        <w:br/>
        <w:t xml:space="preserve">    0xA475: 914,</w:t>
        <w:br/>
        <w:t xml:space="preserve">    0xA477: 915,</w:t>
        <w:br/>
        <w:t xml:space="preserve">    0xA47B: 916,</w:t>
        <w:br/>
        <w:t xml:space="preserve">    0xA481: 917,</w:t>
        <w:br/>
        <w:t xml:space="preserve">    0xA482: 918,</w:t>
        <w:br/>
        <w:t xml:space="preserve">    0xA485: 919,</w:t>
        <w:br/>
        <w:t xml:space="preserve">    0xA489: 920,</w:t>
        <w:br/>
        <w:t xml:space="preserve">    0xA491: 921,</w:t>
        <w:br/>
        <w:t xml:space="preserve">    0xA493: 922,</w:t>
        <w:br/>
        <w:t xml:space="preserve">    0xA495: 923,</w:t>
        <w:br/>
        <w:t xml:space="preserve">    0xA496: 924,</w:t>
        <w:br/>
        <w:t xml:space="preserve">    0xA497: 925,</w:t>
        <w:br/>
        <w:t xml:space="preserve">    0xA49B: 926,</w:t>
        <w:br/>
        <w:t xml:space="preserve">    0xA4A1: 927,</w:t>
        <w:br/>
        <w:t xml:space="preserve">    0xA4A2: 928,</w:t>
        <w:br/>
        <w:t xml:space="preserve">    0xA4A5: 929,</w:t>
        <w:br/>
        <w:t xml:space="preserve">    0xA4B3: 930,</w:t>
        <w:br/>
        <w:t xml:space="preserve">    0xA4E1: 931,</w:t>
        <w:br/>
        <w:t xml:space="preserve">    0xA4E2: 932,</w:t>
        <w:br/>
        <w:t xml:space="preserve">    0xA4E5: 933,</w:t>
        <w:br/>
        <w:t xml:space="preserve">    0xA4E8: 934,</w:t>
        <w:br/>
        <w:t xml:space="preserve">    0xA4E9: 935,</w:t>
        <w:br/>
        <w:t xml:space="preserve">    0xA4EB: 936,</w:t>
        <w:br/>
        <w:t xml:space="preserve">    0xA4F1: 937,</w:t>
        <w:br/>
        <w:t xml:space="preserve">    0xA4F3: 938,</w:t>
        <w:br/>
        <w:t xml:space="preserve">    0xA4F5: 939,</w:t>
        <w:br/>
        <w:t xml:space="preserve">    0xA4F7: 940,</w:t>
        <w:br/>
        <w:t xml:space="preserve">    0xA4F8: 941,</w:t>
        <w:br/>
        <w:t xml:space="preserve">    0xA541: 942,</w:t>
        <w:br/>
        <w:t xml:space="preserve">    0xA542: 943,</w:t>
        <w:br/>
        <w:t xml:space="preserve">    0xA545: 944,</w:t>
        <w:br/>
        <w:t xml:space="preserve">    0xA548: 945,</w:t>
        <w:br/>
        <w:t xml:space="preserve">    0xA549: 946,</w:t>
        <w:br/>
        <w:t xml:space="preserve">    0xA551: 947,</w:t>
        <w:br/>
        <w:t xml:space="preserve">    0xA553: 948,</w:t>
        <w:br/>
        <w:t xml:space="preserve">    0xA555: 949,</w:t>
        <w:br/>
        <w:t xml:space="preserve">    0xA556: 950,</w:t>
        <w:br/>
        <w:t xml:space="preserve">    0xA557: 951,</w:t>
        <w:br/>
        <w:t xml:space="preserve">    0xA561: 952,</w:t>
        <w:br/>
        <w:t xml:space="preserve">    0xA562: 953,</w:t>
        <w:br/>
        <w:t xml:space="preserve">    0xA565: 954,</w:t>
        <w:br/>
        <w:t xml:space="preserve">    0xA569: 955,</w:t>
        <w:br/>
        <w:t xml:space="preserve">    0xA573: 956,</w:t>
        <w:br/>
        <w:t xml:space="preserve">    0xA575: 957,</w:t>
        <w:br/>
        <w:t xml:space="preserve">    0xA576: 958,</w:t>
        <w:br/>
        <w:t xml:space="preserve">    0xA577: 959,</w:t>
        <w:br/>
        <w:t xml:space="preserve">    0xA57B: 960,</w:t>
        <w:br/>
        <w:t xml:space="preserve">    0xA581: 961,</w:t>
        <w:br/>
        <w:t xml:space="preserve">    0xA585: 962,</w:t>
        <w:br/>
        <w:t xml:space="preserve">    0xA5A1: 963,</w:t>
        <w:br/>
        <w:t xml:space="preserve">    0xA5A2: 964,</w:t>
        <w:br/>
        <w:t xml:space="preserve">    0xA5A3: 965,</w:t>
        <w:br/>
        <w:t xml:space="preserve">    0xA5A5: 966,</w:t>
        <w:br/>
        <w:t xml:space="preserve">    0xA5A9: 967,</w:t>
        <w:br/>
        <w:t xml:space="preserve">    0xA5B1: 968,</w:t>
        <w:br/>
        <w:t xml:space="preserve">    0xA5B3: 969,</w:t>
        <w:br/>
        <w:t xml:space="preserve">    0xA5B5: 970,</w:t>
        <w:br/>
        <w:t xml:space="preserve">    0xA5B7: 971,</w:t>
        <w:br/>
        <w:t xml:space="preserve">    0xA5C1: 972,</w:t>
        <w:br/>
        <w:t xml:space="preserve">    0xA5C5: 973,</w:t>
        <w:br/>
        <w:t xml:space="preserve">    0xA5D6: 974,</w:t>
        <w:br/>
        <w:t xml:space="preserve">    0xA5E1: 975,</w:t>
        <w:br/>
        <w:t xml:space="preserve">    0xA5F6: 976,</w:t>
        <w:br/>
        <w:t xml:space="preserve">    0xA641: 977,</w:t>
        <w:br/>
        <w:t xml:space="preserve">    0xA642: 978,</w:t>
        <w:br/>
        <w:t xml:space="preserve">    0xA645: 979,</w:t>
        <w:br/>
        <w:t xml:space="preserve">    0xA649: 980,</w:t>
        <w:br/>
        <w:t xml:space="preserve">    0xA651: 981,</w:t>
        <w:br/>
        <w:t xml:space="preserve">    0xA653: 982,</w:t>
        <w:br/>
        <w:t xml:space="preserve">    0xA661: 983,</w:t>
        <w:br/>
        <w:t xml:space="preserve">    0xA665: 984,</w:t>
        <w:br/>
        <w:t xml:space="preserve">    0xA681: 985,</w:t>
        <w:br/>
        <w:t xml:space="preserve">    0xA682: 986,</w:t>
        <w:br/>
        <w:t xml:space="preserve">    0xA685: 987,</w:t>
        <w:br/>
        <w:t xml:space="preserve">    0xA688: 988,</w:t>
        <w:br/>
        <w:t xml:space="preserve">    0xA689: 989,</w:t>
        <w:br/>
        <w:t xml:space="preserve">    0xA68A: 990,</w:t>
        <w:br/>
        <w:t xml:space="preserve">    0xA68B: 991,</w:t>
        <w:br/>
        <w:t xml:space="preserve">    0xA691: 992,</w:t>
        <w:br/>
        <w:t xml:space="preserve">    0xA693: 993,</w:t>
        <w:br/>
        <w:t xml:space="preserve">    0xA695: 994,</w:t>
        <w:br/>
        <w:t xml:space="preserve">    0xA697: 995,</w:t>
        <w:br/>
        <w:t xml:space="preserve">    0xA69B: 996,</w:t>
        <w:br/>
        <w:t xml:space="preserve">    0xA69C: 997,</w:t>
        <w:br/>
        <w:t xml:space="preserve">    0xA6A1: 998,</w:t>
        <w:br/>
        <w:t xml:space="preserve">    0xA6A9: 999,</w:t>
        <w:br/>
        <w:t xml:space="preserve">    0xA6B6: 1000,</w:t>
        <w:br/>
        <w:t xml:space="preserve">    0xA6C1: 1001,</w:t>
        <w:br/>
        <w:t xml:space="preserve">    0xA6E1: 1002,</w:t>
        <w:br/>
        <w:t xml:space="preserve">    0xA6E2: 1003,</w:t>
        <w:br/>
        <w:t xml:space="preserve">    0xA6E5: 1004,</w:t>
        <w:br/>
        <w:t xml:space="preserve">    0xA6E9: 1005,</w:t>
        <w:br/>
        <w:t xml:space="preserve">    0xA6F7: 1006,</w:t>
        <w:br/>
        <w:t xml:space="preserve">    0xA741: 1007,</w:t>
        <w:br/>
        <w:t xml:space="preserve">    0xA745: 1008,</w:t>
        <w:br/>
        <w:t xml:space="preserve">    0xA749: 1009,</w:t>
        <w:br/>
        <w:t xml:space="preserve">    0xA751: 1010,</w:t>
        <w:br/>
        <w:t xml:space="preserve">    0xA755: 1011,</w:t>
        <w:br/>
        <w:t xml:space="preserve">    0xA757: 1012,</w:t>
        <w:br/>
        <w:t xml:space="preserve">    0xA761: 1013,</w:t>
        <w:br/>
        <w:t xml:space="preserve">    0xA762: 1014,</w:t>
        <w:br/>
        <w:t xml:space="preserve">    0xA765: 1015,</w:t>
        <w:br/>
        <w:t xml:space="preserve">    0xA769: 1016,</w:t>
        <w:br/>
        <w:t xml:space="preserve">    0xA771: 1017,</w:t>
        <w:br/>
        <w:t xml:space="preserve">    0xA773: 1018,</w:t>
        <w:br/>
        <w:t xml:space="preserve">    0xA775: 1019,</w:t>
        <w:br/>
        <w:t xml:space="preserve">    0xA7A1: 1020,</w:t>
        <w:br/>
        <w:t xml:space="preserve">    0xA7A2: 1021,</w:t>
        <w:br/>
        <w:t xml:space="preserve">    0xA7A5: 1022,</w:t>
        <w:br/>
        <w:t xml:space="preserve">    0xA7A9: 1023,</w:t>
        <w:br/>
        <w:t xml:space="preserve">    0xA7AB: 1024,</w:t>
        <w:br/>
        <w:t xml:space="preserve">    0xA7B1: 1025,</w:t>
        <w:br/>
        <w:t xml:space="preserve">    0xA7B3: 1026,</w:t>
        <w:br/>
        <w:t xml:space="preserve">    0xA7B5: 1027,</w:t>
        <w:br/>
        <w:t xml:space="preserve">    0xA7B7: 1028,</w:t>
        <w:br/>
        <w:t xml:space="preserve">    0xA7B8: 1029,</w:t>
        <w:br/>
        <w:t xml:space="preserve">    0xA7B9: 1030,</w:t>
        <w:br/>
        <w:t xml:space="preserve">    0xA861: 1031,</w:t>
        <w:br/>
        <w:t xml:space="preserve">    0xA862: 1032,</w:t>
        <w:br/>
        <w:t xml:space="preserve">    0xA865: 1033,</w:t>
        <w:br/>
        <w:t xml:space="preserve">    0xA869: 1034,</w:t>
        <w:br/>
        <w:t xml:space="preserve">    0xA86B: 1035,</w:t>
        <w:br/>
        <w:t xml:space="preserve">    0xA871: 1036,</w:t>
        <w:br/>
        <w:t xml:space="preserve">    0xA873: 1037,</w:t>
        <w:br/>
        <w:t xml:space="preserve">    0xA875: 1038,</w:t>
        <w:br/>
        <w:t xml:space="preserve">    0xA876: 1039,</w:t>
        <w:br/>
        <w:t xml:space="preserve">    0xA877: 1040,</w:t>
        <w:br/>
        <w:t xml:space="preserve">    0xA87D: 1041,</w:t>
        <w:br/>
        <w:t xml:space="preserve">    0xA881: 1042,</w:t>
        <w:br/>
        <w:t xml:space="preserve">    0xA882: 1043,</w:t>
        <w:br/>
        <w:t xml:space="preserve">    0xA885: 1044,</w:t>
        <w:br/>
        <w:t xml:space="preserve">    0xA889: 1045,</w:t>
        <w:br/>
        <w:t xml:space="preserve">    0xA891: 1046,</w:t>
        <w:br/>
        <w:t xml:space="preserve">    0xA893: 1047,</w:t>
        <w:br/>
        <w:t xml:space="preserve">    0xA895: 1048,</w:t>
        <w:br/>
        <w:t xml:space="preserve">    0xA896: 1049,</w:t>
        <w:br/>
        <w:t xml:space="preserve">    0xA897: 1050,</w:t>
        <w:br/>
        <w:t xml:space="preserve">    0xA8A1: 1051,</w:t>
        <w:br/>
        <w:t xml:space="preserve">    0xA8A2: 1052,</w:t>
        <w:br/>
        <w:t xml:space="preserve">    0xA8B1: 1053,</w:t>
        <w:br/>
        <w:t xml:space="preserve">    0xA8E1: 1054,</w:t>
        <w:br/>
        <w:t xml:space="preserve">    0xA8E2: 1055,</w:t>
        <w:br/>
        <w:t xml:space="preserve">    0xA8E5: 1056,</w:t>
        <w:br/>
        <w:t xml:space="preserve">    0xA8E8: 1057,</w:t>
        <w:br/>
        <w:t xml:space="preserve">    0xA8E9: 1058,</w:t>
        <w:br/>
        <w:t xml:space="preserve">    0xA8F1: 1059,</w:t>
        <w:br/>
        <w:t xml:space="preserve">    0xA8F5: 1060,</w:t>
        <w:br/>
        <w:t xml:space="preserve">    0xA8F6: 1061,</w:t>
        <w:br/>
        <w:t xml:space="preserve">    0xA8F7: 1062,</w:t>
        <w:br/>
        <w:t xml:space="preserve">    0xA941: 1063,</w:t>
        <w:br/>
        <w:t xml:space="preserve">    0xA957: 1064,</w:t>
        <w:br/>
        <w:t xml:space="preserve">    0xA961: 1065,</w:t>
        <w:br/>
        <w:t xml:space="preserve">    0xA962: 1066,</w:t>
        <w:br/>
        <w:t xml:space="preserve">    0xA971: 1067,</w:t>
        <w:br/>
        <w:t xml:space="preserve">    0xA973: 1068,</w:t>
        <w:br/>
        <w:t xml:space="preserve">    0xA975: 1069,</w:t>
        <w:br/>
        <w:t xml:space="preserve">    0xA976: 1070,</w:t>
        <w:br/>
        <w:t xml:space="preserve">    0xA977: 1071,</w:t>
        <w:br/>
        <w:t xml:space="preserve">    0xA9A1: 1072,</w:t>
        <w:br/>
        <w:t xml:space="preserve">    0xA9A2: 1073,</w:t>
        <w:br/>
        <w:t xml:space="preserve">    0xA9A5: 1074,</w:t>
        <w:br/>
        <w:t xml:space="preserve">    0xA9A9: 1075,</w:t>
        <w:br/>
        <w:t xml:space="preserve">    0xA9B1: 1076,</w:t>
        <w:br/>
        <w:t xml:space="preserve">    0xA9B3: 1077,</w:t>
        <w:br/>
        <w:t xml:space="preserve">    0xA9B7: 1078,</w:t>
        <w:br/>
        <w:t xml:space="preserve">    0xAA41: 1079,</w:t>
        <w:br/>
        <w:t xml:space="preserve">    0xAA61: 1080,</w:t>
        <w:br/>
        <w:t xml:space="preserve">    0xAA77: 1081,</w:t>
        <w:br/>
        <w:t xml:space="preserve">    0xAA81: 1082,</w:t>
        <w:br/>
        <w:t xml:space="preserve">    0xAA82: 1083,</w:t>
        <w:br/>
        <w:t xml:space="preserve">    0xAA85: 1084,</w:t>
        <w:br/>
        <w:t xml:space="preserve">    0xAA89: 1085,</w:t>
        <w:br/>
        <w:t xml:space="preserve">    0xAA91: 1086,</w:t>
        <w:br/>
        <w:t xml:space="preserve">    0xAA95: 1087,</w:t>
        <w:br/>
        <w:t xml:space="preserve">    0xAA97: 1088,</w:t>
        <w:br/>
        <w:t xml:space="preserve">    0xAB41: 1089,</w:t>
        <w:br/>
        <w:t xml:space="preserve">    0xAB57: 1090,</w:t>
        <w:br/>
        <w:t xml:space="preserve">    0xAB61: 1091,</w:t>
        <w:br/>
        <w:t xml:space="preserve">    0xAB65: 1092,</w:t>
        <w:br/>
        <w:t xml:space="preserve">    0xAB69: 1093,</w:t>
        <w:br/>
        <w:t xml:space="preserve">    0xAB71: 1094,</w:t>
        <w:br/>
        <w:t xml:space="preserve">    0xAB73: 1095,</w:t>
        <w:br/>
        <w:t xml:space="preserve">    0xABA1: 1096,</w:t>
        <w:br/>
        <w:t xml:space="preserve">    0xABA2: 1097,</w:t>
        <w:br/>
        <w:t xml:space="preserve">    0xABA5: 1098,</w:t>
        <w:br/>
        <w:t xml:space="preserve">    0xABA9: 1099,</w:t>
        <w:br/>
        <w:t xml:space="preserve">    0xABB1: 1100,</w:t>
        <w:br/>
        <w:t xml:space="preserve">    0xABB3: 1101,</w:t>
        <w:br/>
        <w:t xml:space="preserve">    0xABB5: 1102,</w:t>
        <w:br/>
        <w:t xml:space="preserve">    0xABB7: 1103,</w:t>
        <w:br/>
        <w:t xml:space="preserve">    0xAC61: 1104,</w:t>
        <w:br/>
        <w:t xml:space="preserve">    0xAC62: 1105,</w:t>
        <w:br/>
        <w:t xml:space="preserve">    0xAC64: 1106,</w:t>
        <w:br/>
        <w:t xml:space="preserve">    0xAC65: 1107,</w:t>
        <w:br/>
        <w:t xml:space="preserve">    0xAC68: 1108,</w:t>
        <w:br/>
        <w:t xml:space="preserve">    0xAC69: 1109,</w:t>
        <w:br/>
        <w:t xml:space="preserve">    0xAC6A: 1110,</w:t>
        <w:br/>
        <w:t xml:space="preserve">    0xAC6B: 1111,</w:t>
        <w:br/>
        <w:t xml:space="preserve">    0xAC71: 1112,</w:t>
        <w:br/>
        <w:t xml:space="preserve">    0xAC73: 1113,</w:t>
        <w:br/>
        <w:t xml:space="preserve">    0xAC75: 1114,</w:t>
        <w:br/>
        <w:t xml:space="preserve">    0xAC76: 1115,</w:t>
        <w:br/>
        <w:t xml:space="preserve">    0xAC77: 1116,</w:t>
        <w:br/>
        <w:t xml:space="preserve">    0xAC7B: 1117,</w:t>
        <w:br/>
        <w:t xml:space="preserve">    0xAC81: 1118,</w:t>
        <w:br/>
        <w:t xml:space="preserve">    0xAC82: 1119,</w:t>
        <w:br/>
        <w:t xml:space="preserve">    0xAC85: 1120,</w:t>
        <w:br/>
        <w:t xml:space="preserve">    0xAC89: 1121,</w:t>
        <w:br/>
        <w:t xml:space="preserve">    0xAC91: 1122,</w:t>
        <w:br/>
        <w:t xml:space="preserve">    0xAC93: 1123,</w:t>
        <w:br/>
        <w:t xml:space="preserve">    0xAC95: 1124,</w:t>
        <w:br/>
        <w:t xml:space="preserve">    0xAC96: 1125,</w:t>
        <w:br/>
        <w:t xml:space="preserve">    0xAC97: 1126,</w:t>
        <w:br/>
        <w:t xml:space="preserve">    0xACA1: 1127,</w:t>
        <w:br/>
        <w:t xml:space="preserve">    0xACA2: 1128,</w:t>
        <w:br/>
        <w:t xml:space="preserve">    0xACA5: 1129,</w:t>
        <w:br/>
        <w:t xml:space="preserve">    0xACA9: 1130,</w:t>
        <w:br/>
        <w:t xml:space="preserve">    0xACB1: 1131,</w:t>
        <w:br/>
        <w:t xml:space="preserve">    0xACB3: 1132,</w:t>
        <w:br/>
        <w:t xml:space="preserve">    0xACB5: 1133,</w:t>
        <w:br/>
        <w:t xml:space="preserve">    0xACB7: 1134,</w:t>
        <w:br/>
        <w:t xml:space="preserve">    0xACC1: 1135,</w:t>
        <w:br/>
        <w:t xml:space="preserve">    0xACC5: 1136,</w:t>
        <w:br/>
        <w:t xml:space="preserve">    0xACC9: 1137,</w:t>
        <w:br/>
        <w:t xml:space="preserve">    0xACD1: 1138,</w:t>
        <w:br/>
        <w:t xml:space="preserve">    0xACD7: 1139,</w:t>
        <w:br/>
        <w:t xml:space="preserve">    0xACE1: 1140,</w:t>
        <w:br/>
        <w:t xml:space="preserve">    0xACE2: 1141,</w:t>
        <w:br/>
        <w:t xml:space="preserve">    0xACE3: 1142,</w:t>
        <w:br/>
        <w:t xml:space="preserve">    0xACE4: 1143,</w:t>
        <w:br/>
        <w:t xml:space="preserve">    0xACE5: 1144,</w:t>
        <w:br/>
        <w:t xml:space="preserve">    0xACE8: 1145,</w:t>
        <w:br/>
        <w:t xml:space="preserve">    0xACE9: 1146,</w:t>
        <w:br/>
        <w:t xml:space="preserve">    0xACEB: 1147,</w:t>
        <w:br/>
        <w:t xml:space="preserve">    0xACEC: 1148,</w:t>
        <w:br/>
        <w:t xml:space="preserve">    0xACF1: 1149,</w:t>
        <w:br/>
        <w:t xml:space="preserve">    0xACF3: 1150,</w:t>
        <w:br/>
        <w:t xml:space="preserve">    0xACF5: 1151,</w:t>
        <w:br/>
        <w:t xml:space="preserve">    0xACF6: 1152,</w:t>
        <w:br/>
        <w:t xml:space="preserve">    0xACF7: 1153,</w:t>
        <w:br/>
        <w:t xml:space="preserve">    0xACFC: 1154,</w:t>
        <w:br/>
        <w:t xml:space="preserve">    0xAD41: 1155,</w:t>
        <w:br/>
        <w:t xml:space="preserve">    0xAD42: 1156,</w:t>
        <w:br/>
        <w:t xml:space="preserve">    0xAD45: 1157,</w:t>
        <w:br/>
        <w:t xml:space="preserve">    0xAD49: 1158,</w:t>
        <w:br/>
        <w:t xml:space="preserve">    0xAD51: 1159,</w:t>
        <w:br/>
        <w:t xml:space="preserve">    0xAD53: 1160,</w:t>
        <w:br/>
        <w:t xml:space="preserve">    0xAD55: 1161,</w:t>
        <w:br/>
        <w:t xml:space="preserve">    0xAD56: 1162,</w:t>
        <w:br/>
        <w:t xml:space="preserve">    0xAD57: 1163,</w:t>
        <w:br/>
        <w:t xml:space="preserve">    0xAD61: 1164,</w:t>
        <w:br/>
        <w:t xml:space="preserve">    0xAD62: 1165,</w:t>
        <w:br/>
        <w:t xml:space="preserve">    0xAD65: 1166,</w:t>
        <w:br/>
        <w:t xml:space="preserve">    0xAD69: 1167,</w:t>
        <w:br/>
        <w:t xml:space="preserve">    0xAD71: 1168,</w:t>
        <w:br/>
        <w:t xml:space="preserve">    0xAD73: 1169,</w:t>
        <w:br/>
        <w:t xml:space="preserve">    0xAD75: 1170,</w:t>
        <w:br/>
        <w:t xml:space="preserve">    0xAD76: 1171,</w:t>
        <w:br/>
        <w:t xml:space="preserve">    0xAD77: 1172,</w:t>
        <w:br/>
        <w:t xml:space="preserve">    0xAD81: 1173,</w:t>
        <w:br/>
        <w:t xml:space="preserve">    0xAD85: 1174,</w:t>
        <w:br/>
        <w:t xml:space="preserve">    0xAD89: 1175,</w:t>
        <w:br/>
        <w:t xml:space="preserve">    0xAD97: 1176,</w:t>
        <w:br/>
        <w:t xml:space="preserve">    0xADA1: 1177,</w:t>
        <w:br/>
        <w:t xml:space="preserve">    0xADA2: 1178,</w:t>
        <w:br/>
        <w:t xml:space="preserve">    0xADA3: 1179,</w:t>
        <w:br/>
        <w:t xml:space="preserve">    0xADA5: 1180,</w:t>
        <w:br/>
        <w:t xml:space="preserve">    0xADA9: 1181,</w:t>
        <w:br/>
        <w:t xml:space="preserve">    0xADAB: 1182,</w:t>
        <w:br/>
        <w:t xml:space="preserve">    0xADB1: 1183,</w:t>
        <w:br/>
        <w:t xml:space="preserve">    0xADB3: 1184,</w:t>
        <w:br/>
        <w:t xml:space="preserve">    0xADB5: 1185,</w:t>
        <w:br/>
        <w:t xml:space="preserve">    0xADB7: 1186,</w:t>
        <w:br/>
        <w:t xml:space="preserve">    0xADBB: 1187,</w:t>
        <w:br/>
        <w:t xml:space="preserve">    0xADC1: 1188,</w:t>
        <w:br/>
        <w:t xml:space="preserve">    0xADC2: 1189,</w:t>
        <w:br/>
        <w:t xml:space="preserve">    0xADC5: 1190,</w:t>
        <w:br/>
        <w:t xml:space="preserve">    0xADC9: 1191,</w:t>
        <w:br/>
        <w:t xml:space="preserve">    0xADD7: 1192,</w:t>
        <w:br/>
        <w:t xml:space="preserve">    0xADE1: 1193,</w:t>
        <w:br/>
        <w:t xml:space="preserve">    0xADE5: 1194,</w:t>
        <w:br/>
        <w:t xml:space="preserve">    0xADE9: 1195,</w:t>
        <w:br/>
        <w:t xml:space="preserve">    0xADF1: 1196,</w:t>
        <w:br/>
        <w:t xml:space="preserve">    0xADF5: 1197,</w:t>
        <w:br/>
        <w:t xml:space="preserve">    0xADF6: 1198,</w:t>
        <w:br/>
        <w:t xml:space="preserve">    0xAE41: 1199,</w:t>
        <w:br/>
        <w:t xml:space="preserve">    0xAE45: 1200,</w:t>
        <w:br/>
        <w:t xml:space="preserve">    0xAE49: 1201,</w:t>
        <w:br/>
        <w:t xml:space="preserve">    0xAE51: 1202,</w:t>
        <w:br/>
        <w:t xml:space="preserve">    0xAE53: 1203,</w:t>
        <w:br/>
        <w:t xml:space="preserve">    0xAE55: 1204,</w:t>
        <w:br/>
        <w:t xml:space="preserve">    0xAE61: 1205,</w:t>
        <w:br/>
        <w:t xml:space="preserve">    0xAE62: 1206,</w:t>
        <w:br/>
        <w:t xml:space="preserve">    0xAE65: 1207,</w:t>
        <w:br/>
        <w:t xml:space="preserve">    0xAE69: 1208,</w:t>
        <w:br/>
        <w:t xml:space="preserve">    0xAE71: 1209,</w:t>
        <w:br/>
        <w:t xml:space="preserve">    0xAE73: 1210,</w:t>
        <w:br/>
        <w:t xml:space="preserve">    0xAE75: 1211,</w:t>
        <w:br/>
        <w:t xml:space="preserve">    0xAE77: 1212,</w:t>
        <w:br/>
        <w:t xml:space="preserve">    0xAE81: 1213,</w:t>
        <w:br/>
        <w:t xml:space="preserve">    0xAE82: 1214,</w:t>
        <w:br/>
        <w:t xml:space="preserve">    0xAE85: 1215,</w:t>
        <w:br/>
        <w:t xml:space="preserve">    0xAE88: 1216,</w:t>
        <w:br/>
        <w:t xml:space="preserve">    0xAE89: 1217,</w:t>
        <w:br/>
        <w:t xml:space="preserve">    0xAE91: 1218,</w:t>
        <w:br/>
        <w:t xml:space="preserve">    0xAE93: 1219,</w:t>
        <w:br/>
        <w:t xml:space="preserve">    0xAE95: 1220,</w:t>
        <w:br/>
        <w:t xml:space="preserve">    0xAE97: 1221,</w:t>
        <w:br/>
        <w:t xml:space="preserve">    0xAE99: 1222,</w:t>
        <w:br/>
        <w:t xml:space="preserve">    0xAE9B: 1223,</w:t>
        <w:br/>
        <w:t xml:space="preserve">    0xAE9C: 1224,</w:t>
        <w:br/>
        <w:t xml:space="preserve">    0xAEA1: 1225,</w:t>
        <w:br/>
        <w:t xml:space="preserve">    0xAEB6: 1226,</w:t>
        <w:br/>
        <w:t xml:space="preserve">    0xAEC1: 1227,</w:t>
        <w:br/>
        <w:t xml:space="preserve">    0xAEC2: 1228,</w:t>
        <w:br/>
        <w:t xml:space="preserve">    0xAEC5: 1229,</w:t>
        <w:br/>
        <w:t xml:space="preserve">    0xAEC9: 1230,</w:t>
        <w:br/>
        <w:t xml:space="preserve">    0xAED1: 1231,</w:t>
        <w:br/>
        <w:t xml:space="preserve">    0xAED7: 1232,</w:t>
        <w:br/>
        <w:t xml:space="preserve">    0xAEE1: 1233,</w:t>
        <w:br/>
        <w:t xml:space="preserve">    0xAEE2: 1234,</w:t>
        <w:br/>
        <w:t xml:space="preserve">    0xAEE5: 1235,</w:t>
        <w:br/>
        <w:t xml:space="preserve">    0xAEE9: 1236,</w:t>
        <w:br/>
        <w:t xml:space="preserve">    0xAEF1: 1237,</w:t>
        <w:br/>
        <w:t xml:space="preserve">    0xAEF3: 1238,</w:t>
        <w:br/>
        <w:t xml:space="preserve">    0xAEF5: 1239,</w:t>
        <w:br/>
        <w:t xml:space="preserve">    0xAEF7: 1240,</w:t>
        <w:br/>
        <w:t xml:space="preserve">    0xAF41: 1241,</w:t>
        <w:br/>
        <w:t xml:space="preserve">    0xAF42: 1242,</w:t>
        <w:br/>
        <w:t xml:space="preserve">    0xAF49: 1243,</w:t>
        <w:br/>
        <w:t xml:space="preserve">    0xAF51: 1244,</w:t>
        <w:br/>
        <w:t xml:space="preserve">    0xAF55: 1245,</w:t>
        <w:br/>
        <w:t xml:space="preserve">    0xAF57: 1246,</w:t>
        <w:br/>
        <w:t xml:space="preserve">    0xAF61: 1247,</w:t>
        <w:br/>
        <w:t xml:space="preserve">    0xAF62: 1248,</w:t>
        <w:br/>
        <w:t xml:space="preserve">    0xAF65: 1249,</w:t>
        <w:br/>
        <w:t xml:space="preserve">    0xAF69: 1250,</w:t>
        <w:br/>
        <w:t xml:space="preserve">    0xAF6A: 1251,</w:t>
        <w:br/>
        <w:t xml:space="preserve">    0xAF71: 1252,</w:t>
        <w:br/>
        <w:t xml:space="preserve">    0xAF73: 1253,</w:t>
        <w:br/>
        <w:t xml:space="preserve">    0xAF75: 1254,</w:t>
        <w:br/>
        <w:t xml:space="preserve">    0xAF77: 1255,</w:t>
        <w:br/>
        <w:t xml:space="preserve">    0xAFA1: 1256,</w:t>
        <w:br/>
        <w:t xml:space="preserve">    0xAFA2: 1257,</w:t>
        <w:br/>
        <w:t xml:space="preserve">    0xAFA5: 1258,</w:t>
        <w:br/>
        <w:t xml:space="preserve">    0xAFA8: 1259,</w:t>
        <w:br/>
        <w:t xml:space="preserve">    0xAFA9: 1260,</w:t>
        <w:br/>
        <w:t xml:space="preserve">    0xAFB0: 1261,</w:t>
        <w:br/>
        <w:t xml:space="preserve">    0xAFB1: 1262,</w:t>
        <w:br/>
        <w:t xml:space="preserve">    0xAFB3: 1263,</w:t>
        <w:br/>
        <w:t xml:space="preserve">    0xAFB5: 1264,</w:t>
        <w:br/>
        <w:t xml:space="preserve">    0xAFB7: 1265,</w:t>
        <w:br/>
        <w:t xml:space="preserve">    0xAFBC: 1266,</w:t>
        <w:br/>
        <w:t xml:space="preserve">    0xB061: 1267,</w:t>
        <w:br/>
        <w:t xml:space="preserve">    0xB062: 1268,</w:t>
        <w:br/>
        <w:t xml:space="preserve">    0xB064: 1269,</w:t>
        <w:br/>
        <w:t xml:space="preserve">    0xB065: 1270,</w:t>
        <w:br/>
        <w:t xml:space="preserve">    0xB069: 1271,</w:t>
        <w:br/>
        <w:t xml:space="preserve">    0xB071: 1272,</w:t>
        <w:br/>
        <w:t xml:space="preserve">    0xB073: 1273,</w:t>
        <w:br/>
        <w:t xml:space="preserve">    0xB076: 1274,</w:t>
        <w:br/>
        <w:t xml:space="preserve">    0xB077: 1275,</w:t>
        <w:br/>
        <w:t xml:space="preserve">    0xB07D: 1276,</w:t>
        <w:br/>
        <w:t xml:space="preserve">    0xB081: 1277,</w:t>
        <w:br/>
        <w:t xml:space="preserve">    0xB082: 1278,</w:t>
        <w:br/>
        <w:t xml:space="preserve">    0xB085: 1279,</w:t>
        <w:br/>
        <w:t xml:space="preserve">    0xB089: 1280,</w:t>
        <w:br/>
        <w:t xml:space="preserve">    0xB091: 1281,</w:t>
        <w:br/>
        <w:t xml:space="preserve">    0xB093: 1282,</w:t>
        <w:br/>
        <w:t xml:space="preserve">    0xB096: 1283,</w:t>
        <w:br/>
        <w:t xml:space="preserve">    0xB097: 1284,</w:t>
        <w:br/>
        <w:t xml:space="preserve">    0xB0B7: 1285,</w:t>
        <w:br/>
        <w:t xml:space="preserve">    0xB0E1: 1286,</w:t>
        <w:br/>
        <w:t xml:space="preserve">    0xB0E2: 1287,</w:t>
        <w:br/>
        <w:t xml:space="preserve">    0xB0E5: 1288,</w:t>
        <w:br/>
        <w:t xml:space="preserve">    0xB0E9: 1289,</w:t>
        <w:br/>
        <w:t xml:space="preserve">    0xB0EB: 1290,</w:t>
        <w:br/>
        <w:t xml:space="preserve">    0xB0F1: 1291,</w:t>
        <w:br/>
        <w:t xml:space="preserve">    0xB0F3: 1292,</w:t>
        <w:br/>
        <w:t xml:space="preserve">    0xB0F6: 1293,</w:t>
        <w:br/>
        <w:t xml:space="preserve">    0xB0F7: 1294,</w:t>
        <w:br/>
        <w:t xml:space="preserve">    0xB141: 1295,</w:t>
        <w:br/>
        <w:t xml:space="preserve">    0xB145: 1296,</w:t>
        <w:br/>
        <w:t xml:space="preserve">    0xB149: 1297,</w:t>
        <w:br/>
        <w:t xml:space="preserve">    0xB185: 1298,</w:t>
        <w:br/>
        <w:t xml:space="preserve">    0xB1A1: 1299,</w:t>
        <w:br/>
        <w:t xml:space="preserve">    0xB1A2: 1300,</w:t>
        <w:br/>
        <w:t xml:space="preserve">    0xB1A5: 1301,</w:t>
        <w:br/>
        <w:t xml:space="preserve">    0xB1A8: 1302,</w:t>
        <w:br/>
        <w:t xml:space="preserve">    0xB1A9: 1303,</w:t>
        <w:br/>
        <w:t xml:space="preserve">    0xB1AB: 1304,</w:t>
        <w:br/>
        <w:t xml:space="preserve">    0xB1B1: 1305,</w:t>
        <w:br/>
        <w:t xml:space="preserve">    0xB1B3: 1306,</w:t>
        <w:br/>
        <w:t xml:space="preserve">    0xB1B7: 1307,</w:t>
        <w:br/>
        <w:t xml:space="preserve">    0xB1C1: 1308,</w:t>
        <w:br/>
        <w:t xml:space="preserve">    0xB1C2: 1309,</w:t>
        <w:br/>
        <w:t xml:space="preserve">    0xB1C5: 1310,</w:t>
        <w:br/>
        <w:t xml:space="preserve">    0xB1D6: 1311,</w:t>
        <w:br/>
        <w:t xml:space="preserve">    0xB1E1: 1312,</w:t>
        <w:br/>
        <w:t xml:space="preserve">    0xB1F6: 1313,</w:t>
        <w:br/>
        <w:t xml:space="preserve">    0xB241: 1314,</w:t>
        <w:br/>
        <w:t xml:space="preserve">    0xB245: 1315,</w:t>
        <w:br/>
        <w:t xml:space="preserve">    0xB249: 1316,</w:t>
        <w:br/>
        <w:t xml:space="preserve">    0xB251: 1317,</w:t>
        <w:br/>
        <w:t xml:space="preserve">    0xB253: 1318,</w:t>
        <w:br/>
        <w:t xml:space="preserve">    0xB261: 1319,</w:t>
        <w:br/>
        <w:t xml:space="preserve">    0xB281: 1320,</w:t>
        <w:br/>
        <w:t xml:space="preserve">    0xB282: 1321,</w:t>
        <w:br/>
        <w:t xml:space="preserve">    0xB285: 1322,</w:t>
        <w:br/>
        <w:t xml:space="preserve">    0xB289: 1323,</w:t>
        <w:br/>
        <w:t xml:space="preserve">    0xB291: 1324,</w:t>
        <w:br/>
        <w:t xml:space="preserve">    0xB293: 1325,</w:t>
        <w:br/>
        <w:t xml:space="preserve">    0xB297: 1326,</w:t>
        <w:br/>
        <w:t xml:space="preserve">    0xB2A1: 1327,</w:t>
        <w:br/>
        <w:t xml:space="preserve">    0xB2B6: 1328,</w:t>
        <w:br/>
        <w:t xml:space="preserve">    0xB2C1: 1329,</w:t>
        <w:br/>
        <w:t xml:space="preserve">    0xB2E1: 1330,</w:t>
        <w:br/>
        <w:t xml:space="preserve">    0xB2E5: 1331,</w:t>
        <w:br/>
        <w:t xml:space="preserve">    0xB357: 1332,</w:t>
        <w:br/>
        <w:t xml:space="preserve">    0xB361: 1333,</w:t>
        <w:br/>
        <w:t xml:space="preserve">    0xB362: 1334,</w:t>
        <w:br/>
        <w:t xml:space="preserve">    0xB365: 1335,</w:t>
        <w:br/>
        <w:t xml:space="preserve">    0xB369: 1336,</w:t>
        <w:br/>
        <w:t xml:space="preserve">    0xB36B: 1337,</w:t>
        <w:br/>
        <w:t xml:space="preserve">    0xB370: 1338,</w:t>
        <w:br/>
        <w:t xml:space="preserve">    0xB371: 1339,</w:t>
        <w:br/>
        <w:t xml:space="preserve">    0xB373: 1340,</w:t>
        <w:br/>
        <w:t xml:space="preserve">    0xB381: 1341,</w:t>
        <w:br/>
        <w:t xml:space="preserve">    0xB385: 1342,</w:t>
        <w:br/>
        <w:t xml:space="preserve">    0xB389: 1343,</w:t>
        <w:br/>
        <w:t xml:space="preserve">    0xB391: 1344,</w:t>
        <w:br/>
        <w:t xml:space="preserve">    0xB3A1: 1345,</w:t>
        <w:br/>
        <w:t xml:space="preserve">    0xB3A2: 1346,</w:t>
        <w:br/>
        <w:t xml:space="preserve">    0xB3A5: 1347,</w:t>
        <w:br/>
        <w:t xml:space="preserve">    0xB3A9: 1348,</w:t>
        <w:br/>
        <w:t xml:space="preserve">    0xB3B1: 1349,</w:t>
        <w:br/>
        <w:t xml:space="preserve">    0xB3B3: 1350,</w:t>
        <w:br/>
        <w:t xml:space="preserve">    0xB3B5: 1351,</w:t>
        <w:br/>
        <w:t xml:space="preserve">    0xB3B7: 1352,</w:t>
        <w:br/>
        <w:t xml:space="preserve">    0xB461: 1353,</w:t>
        <w:br/>
        <w:t xml:space="preserve">    0xB462: 1354,</w:t>
        <w:br/>
        <w:t xml:space="preserve">    0xB465: 1355,</w:t>
        <w:br/>
        <w:t xml:space="preserve">    0xB466: 1356,</w:t>
        <w:br/>
        <w:t xml:space="preserve">    0xB467: 1357,</w:t>
        <w:br/>
        <w:t xml:space="preserve">    0xB469: 1358,</w:t>
        <w:br/>
        <w:t xml:space="preserve">    0xB46A: 1359,</w:t>
        <w:br/>
        <w:t xml:space="preserve">    0xB46B: 1360,</w:t>
        <w:br/>
        <w:t xml:space="preserve">    0xB470: 1361,</w:t>
        <w:br/>
        <w:t xml:space="preserve">    0xB471: 1362,</w:t>
        <w:br/>
        <w:t xml:space="preserve">    0xB473: 1363,</w:t>
        <w:br/>
        <w:t xml:space="preserve">    0xB475: 1364,</w:t>
        <w:br/>
        <w:t xml:space="preserve">    0xB476: 1365,</w:t>
        <w:br/>
        <w:t xml:space="preserve">    0xB477: 1366,</w:t>
        <w:br/>
        <w:t xml:space="preserve">    0xB47B: 1367,</w:t>
        <w:br/>
        <w:t xml:space="preserve">    0xB47C: 1368,</w:t>
        <w:br/>
        <w:t xml:space="preserve">    0xB481: 1369,</w:t>
        <w:br/>
        <w:t xml:space="preserve">    0xB482: 1370,</w:t>
        <w:br/>
        <w:t xml:space="preserve">    0xB485: 1371,</w:t>
        <w:br/>
        <w:t xml:space="preserve">    0xB489: 1372,</w:t>
        <w:br/>
        <w:t xml:space="preserve">    0xB491: 1373,</w:t>
        <w:br/>
        <w:t xml:space="preserve">    0xB493: 1374,</w:t>
        <w:br/>
        <w:t xml:space="preserve">    0xB495: 1375,</w:t>
        <w:br/>
        <w:t xml:space="preserve">    0xB496: 1376,</w:t>
        <w:br/>
        <w:t xml:space="preserve">    0xB497: 1377,</w:t>
        <w:br/>
        <w:t xml:space="preserve">    0xB4A1: 1378,</w:t>
        <w:br/>
        <w:t xml:space="preserve">    0xB4A2: 1379,</w:t>
        <w:br/>
        <w:t xml:space="preserve">    0xB4A5: 1380,</w:t>
        <w:br/>
        <w:t xml:space="preserve">    0xB4A9: 1381,</w:t>
        <w:br/>
        <w:t xml:space="preserve">    0xB4AC: 1382,</w:t>
        <w:br/>
        <w:t xml:space="preserve">    0xB4B1: 1383,</w:t>
        <w:br/>
        <w:t xml:space="preserve">    0xB4B3: 1384,</w:t>
        <w:br/>
        <w:t xml:space="preserve">    0xB4B5: 1385,</w:t>
        <w:br/>
        <w:t xml:space="preserve">    0xB4B7: 1386,</w:t>
        <w:br/>
        <w:t xml:space="preserve">    0xB4BB: 1387,</w:t>
        <w:br/>
        <w:t xml:space="preserve">    0xB4BD: 1388,</w:t>
        <w:br/>
        <w:t xml:space="preserve">    0xB4C1: 1389,</w:t>
        <w:br/>
        <w:t xml:space="preserve">    0xB4C5: 1390,</w:t>
        <w:br/>
        <w:t xml:space="preserve">    0xB4C9: 1391,</w:t>
        <w:br/>
        <w:t xml:space="preserve">    0xB4D3: 1392,</w:t>
        <w:br/>
        <w:t xml:space="preserve">    0xB4E1: 1393,</w:t>
        <w:br/>
        <w:t xml:space="preserve">    0xB4E2: 1394,</w:t>
        <w:br/>
        <w:t xml:space="preserve">    0xB4E5: 1395,</w:t>
        <w:br/>
        <w:t xml:space="preserve">    0xB4E6: 1396,</w:t>
        <w:br/>
        <w:t xml:space="preserve">    0xB4E8: 1397,</w:t>
        <w:br/>
        <w:t xml:space="preserve">    0xB4E9: 1398,</w:t>
        <w:br/>
        <w:t xml:space="preserve">    0xB4EA: 1399,</w:t>
        <w:br/>
        <w:t xml:space="preserve">    0xB4EB: 1400,</w:t>
        <w:br/>
        <w:t xml:space="preserve">    0xB4F1: 1401,</w:t>
        <w:br/>
        <w:t xml:space="preserve">    0xB4F3: 1402,</w:t>
        <w:br/>
        <w:t xml:space="preserve">    0xB4F4: 1403,</w:t>
        <w:br/>
        <w:t xml:space="preserve">    0xB4F5: 1404,</w:t>
        <w:br/>
        <w:t xml:space="preserve">    0xB4F6: 1405,</w:t>
        <w:br/>
        <w:t xml:space="preserve">    0xB4F7: 1406,</w:t>
        <w:br/>
        <w:t xml:space="preserve">    0xB4F8: 1407,</w:t>
        <w:br/>
        <w:t xml:space="preserve">    0xB4FA: 1408,</w:t>
        <w:br/>
        <w:t xml:space="preserve">    0xB4FC: 1409,</w:t>
        <w:br/>
        <w:t xml:space="preserve">    0xB541: 1410,</w:t>
        <w:br/>
        <w:t xml:space="preserve">    0xB542: 1411,</w:t>
        <w:br/>
        <w:t xml:space="preserve">    0xB545: 1412,</w:t>
        <w:br/>
        <w:t xml:space="preserve">    0xB549: 1413,</w:t>
        <w:br/>
        <w:t xml:space="preserve">    0xB551: 1414,</w:t>
        <w:br/>
        <w:t xml:space="preserve">    0xB553: 1415,</w:t>
        <w:br/>
        <w:t xml:space="preserve">    0xB555: 1416,</w:t>
        <w:br/>
        <w:t xml:space="preserve">    0xB557: 1417,</w:t>
        <w:br/>
        <w:t xml:space="preserve">    0xB561: 1418,</w:t>
        <w:br/>
        <w:t xml:space="preserve">    0xB562: 1419,</w:t>
        <w:br/>
        <w:t xml:space="preserve">    0xB563: 1420,</w:t>
        <w:br/>
        <w:t xml:space="preserve">    0xB565: 1421,</w:t>
        <w:br/>
        <w:t xml:space="preserve">    0xB569: 1422,</w:t>
        <w:br/>
        <w:t xml:space="preserve">    0xB56B: 1423,</w:t>
        <w:br/>
        <w:t xml:space="preserve">    0xB56C: 1424,</w:t>
        <w:br/>
        <w:t xml:space="preserve">    0xB571: 1425,</w:t>
        <w:br/>
        <w:t xml:space="preserve">    0xB573: 1426,</w:t>
        <w:br/>
        <w:t xml:space="preserve">    0xB574: 1427,</w:t>
        <w:br/>
        <w:t xml:space="preserve">    0xB575: 1428,</w:t>
        <w:br/>
        <w:t xml:space="preserve">    0xB576: 1429,</w:t>
        <w:br/>
        <w:t xml:space="preserve">    0xB577: 1430,</w:t>
        <w:br/>
        <w:t xml:space="preserve">    0xB57B: 1431,</w:t>
        <w:br/>
        <w:t xml:space="preserve">    0xB57C: 1432,</w:t>
        <w:br/>
        <w:t xml:space="preserve">    0xB57D: 1433,</w:t>
        <w:br/>
        <w:t xml:space="preserve">    0xB581: 1434,</w:t>
        <w:br/>
        <w:t xml:space="preserve">    0xB585: 1435,</w:t>
        <w:br/>
        <w:t xml:space="preserve">    0xB589: 1436,</w:t>
        <w:br/>
        <w:t xml:space="preserve">    0xB591: 1437,</w:t>
        <w:br/>
        <w:t xml:space="preserve">    0xB593: 1438,</w:t>
        <w:br/>
        <w:t xml:space="preserve">    0xB595: 1439,</w:t>
        <w:br/>
        <w:t xml:space="preserve">    0xB596: 1440,</w:t>
        <w:br/>
        <w:t xml:space="preserve">    0xB5A1: 1441,</w:t>
        <w:br/>
        <w:t xml:space="preserve">    0xB5A2: 1442,</w:t>
        <w:br/>
        <w:t xml:space="preserve">    0xB5A5: 1443,</w:t>
        <w:br/>
        <w:t xml:space="preserve">    0xB5A9: 1444,</w:t>
        <w:br/>
        <w:t xml:space="preserve">    0xB5AA: 1445,</w:t>
        <w:br/>
        <w:t xml:space="preserve">    0xB5AB: 1446,</w:t>
        <w:br/>
        <w:t xml:space="preserve">    0xB5AD: 1447,</w:t>
        <w:br/>
        <w:t xml:space="preserve">    0xB5B0: 1448,</w:t>
        <w:br/>
        <w:t xml:space="preserve">    0xB5B1: 1449,</w:t>
        <w:br/>
        <w:t xml:space="preserve">    0xB5B3: 1450,</w:t>
        <w:br/>
        <w:t xml:space="preserve">    0xB5B5: 1451,</w:t>
        <w:br/>
        <w:t xml:space="preserve">    0xB5B7: 1452,</w:t>
        <w:br/>
        <w:t xml:space="preserve">    0xB5B9: 1453,</w:t>
        <w:br/>
        <w:t xml:space="preserve">    0xB5C1: 1454,</w:t>
        <w:br/>
        <w:t xml:space="preserve">    0xB5C2: 1455,</w:t>
        <w:br/>
        <w:t xml:space="preserve">    0xB5C5: 1456,</w:t>
        <w:br/>
        <w:t xml:space="preserve">    0xB5C9: 1457,</w:t>
        <w:br/>
        <w:t xml:space="preserve">    0xB5D1: 1458,</w:t>
        <w:br/>
        <w:t xml:space="preserve">    0xB5D3: 1459,</w:t>
        <w:br/>
        <w:t xml:space="preserve">    0xB5D5: 1460,</w:t>
        <w:br/>
        <w:t xml:space="preserve">    0xB5D6: 1461,</w:t>
        <w:br/>
        <w:t xml:space="preserve">    0xB5D7: 1462,</w:t>
        <w:br/>
        <w:t xml:space="preserve">    0xB5E1: 1463,</w:t>
        <w:br/>
        <w:t xml:space="preserve">    0xB5E2: 1464,</w:t>
        <w:br/>
        <w:t xml:space="preserve">    0xB5E5: 1465,</w:t>
        <w:br/>
        <w:t xml:space="preserve">    0xB5F1: 1466,</w:t>
        <w:br/>
        <w:t xml:space="preserve">    0xB5F5: 1467,</w:t>
        <w:br/>
        <w:t xml:space="preserve">    0xB5F7: 1468,</w:t>
        <w:br/>
        <w:t xml:space="preserve">    0xB641: 1469,</w:t>
        <w:br/>
        <w:t xml:space="preserve">    0xB642: 1470,</w:t>
        <w:br/>
        <w:t xml:space="preserve">    0xB645: 1471,</w:t>
        <w:br/>
        <w:t xml:space="preserve">    0xB649: 1472,</w:t>
        <w:br/>
        <w:t xml:space="preserve">    0xB651: 1473,</w:t>
        <w:br/>
        <w:t xml:space="preserve">    0xB653: 1474,</w:t>
        <w:br/>
        <w:t xml:space="preserve">    0xB655: 1475,</w:t>
        <w:br/>
        <w:t xml:space="preserve">    0xB657: 1476,</w:t>
        <w:br/>
        <w:t xml:space="preserve">    0xB661: 1477,</w:t>
        <w:br/>
        <w:t xml:space="preserve">    0xB662: 1478,</w:t>
        <w:br/>
        <w:t xml:space="preserve">    0xB665: 1479,</w:t>
        <w:br/>
        <w:t xml:space="preserve">    0xB669: 1480,</w:t>
        <w:br/>
        <w:t xml:space="preserve">    0xB671: 1481,</w:t>
        <w:br/>
        <w:t xml:space="preserve">    0xB673: 1482,</w:t>
        <w:br/>
        <w:t xml:space="preserve">    0xB675: 1483,</w:t>
        <w:br/>
        <w:t xml:space="preserve">    0xB677: 1484,</w:t>
        <w:br/>
        <w:t xml:space="preserve">    0xB681: 1485,</w:t>
        <w:br/>
        <w:t xml:space="preserve">    0xB682: 1486,</w:t>
        <w:br/>
        <w:t xml:space="preserve">    0xB685: 1487,</w:t>
        <w:br/>
        <w:t xml:space="preserve">    0xB689: 1488,</w:t>
        <w:br/>
        <w:t xml:space="preserve">    0xB68A: 1489,</w:t>
        <w:br/>
        <w:t xml:space="preserve">    0xB68B: 1490,</w:t>
        <w:br/>
        <w:t xml:space="preserve">    0xB691: 1491,</w:t>
        <w:br/>
        <w:t xml:space="preserve">    0xB693: 1492,</w:t>
        <w:br/>
        <w:t xml:space="preserve">    0xB695: 1493,</w:t>
        <w:br/>
        <w:t xml:space="preserve">    0xB697: 1494,</w:t>
        <w:br/>
        <w:t xml:space="preserve">    0xB6A1: 1495,</w:t>
        <w:br/>
        <w:t xml:space="preserve">    0xB6A2: 1496,</w:t>
        <w:br/>
        <w:t xml:space="preserve">    0xB6A5: 1497,</w:t>
        <w:br/>
        <w:t xml:space="preserve">    0xB6A9: 1498,</w:t>
        <w:br/>
        <w:t xml:space="preserve">    0xB6B1: 1499,</w:t>
        <w:br/>
        <w:t xml:space="preserve">    0xB6B3: 1500,</w:t>
        <w:br/>
        <w:t xml:space="preserve">    0xB6B6: 1501,</w:t>
        <w:br/>
        <w:t xml:space="preserve">    0xB6B7: 1502,</w:t>
        <w:br/>
        <w:t xml:space="preserve">    0xB6C1: 1503,</w:t>
        <w:br/>
        <w:t xml:space="preserve">    0xB6C2: 1504,</w:t>
        <w:br/>
        <w:t xml:space="preserve">    0xB6C5: 1505,</w:t>
        <w:br/>
        <w:t xml:space="preserve">    0xB6C9: 1506,</w:t>
        <w:br/>
        <w:t xml:space="preserve">    0xB6D1: 1507,</w:t>
        <w:br/>
        <w:t xml:space="preserve">    0xB6D3: 1508,</w:t>
        <w:br/>
        <w:t xml:space="preserve">    0xB6D7: 1509,</w:t>
        <w:br/>
        <w:t xml:space="preserve">    0xB6E1: 1510,</w:t>
        <w:br/>
        <w:t xml:space="preserve">    0xB6E2: 1511,</w:t>
        <w:br/>
        <w:t xml:space="preserve">    0xB6E5: 1512,</w:t>
        <w:br/>
        <w:t xml:space="preserve">    0xB6E9: 1513,</w:t>
        <w:br/>
        <w:t xml:space="preserve">    0xB6F1: 1514,</w:t>
        <w:br/>
        <w:t xml:space="preserve">    0xB6F3: 1515,</w:t>
        <w:br/>
        <w:t xml:space="preserve">    0xB6F5: 1516,</w:t>
        <w:br/>
        <w:t xml:space="preserve">    0xB6F7: 1517,</w:t>
        <w:br/>
        <w:t xml:space="preserve">    0xB741: 1518,</w:t>
        <w:br/>
        <w:t xml:space="preserve">    0xB742: 1519,</w:t>
        <w:br/>
        <w:t xml:space="preserve">    0xB745: 1520,</w:t>
        <w:br/>
        <w:t xml:space="preserve">    0xB749: 1521,</w:t>
        <w:br/>
        <w:t xml:space="preserve">    0xB751: 1522,</w:t>
        <w:br/>
        <w:t xml:space="preserve">    0xB753: 1523,</w:t>
        <w:br/>
        <w:t xml:space="preserve">    0xB755: 1524,</w:t>
        <w:br/>
        <w:t xml:space="preserve">    0xB757: 1525,</w:t>
        <w:br/>
        <w:t xml:space="preserve">    0xB759: 1526,</w:t>
        <w:br/>
        <w:t xml:space="preserve">    0xB761: 1527,</w:t>
        <w:br/>
        <w:t xml:space="preserve">    0xB762: 1528,</w:t>
        <w:br/>
        <w:t xml:space="preserve">    0xB765: 1529,</w:t>
        <w:br/>
        <w:t xml:space="preserve">    0xB769: 1530,</w:t>
        <w:br/>
        <w:t xml:space="preserve">    0xB76F: 1531,</w:t>
        <w:br/>
        <w:t xml:space="preserve">    0xB771: 1532,</w:t>
        <w:br/>
        <w:t xml:space="preserve">    0xB773: 1533,</w:t>
        <w:br/>
        <w:t xml:space="preserve">    0xB775: 1534,</w:t>
        <w:br/>
        <w:t xml:space="preserve">    0xB777: 1535,</w:t>
        <w:br/>
        <w:t xml:space="preserve">    0xB778: 1536,</w:t>
        <w:br/>
        <w:t xml:space="preserve">    0xB779: 1537,</w:t>
        <w:br/>
        <w:t xml:space="preserve">    0xB77A: 1538,</w:t>
        <w:br/>
        <w:t xml:space="preserve">    0xB77B: 1539,</w:t>
        <w:br/>
        <w:t xml:space="preserve">    0xB77C: 1540,</w:t>
        <w:br/>
        <w:t xml:space="preserve">    0xB77D: 1541,</w:t>
        <w:br/>
        <w:t xml:space="preserve">    0xB781: 1542,</w:t>
        <w:br/>
        <w:t xml:space="preserve">    0xB785: 1543,</w:t>
        <w:br/>
        <w:t xml:space="preserve">    0xB789: 1544,</w:t>
        <w:br/>
        <w:t xml:space="preserve">    0xB791: 1545,</w:t>
        <w:br/>
        <w:t xml:space="preserve">    0xB795: 1546,</w:t>
        <w:br/>
        <w:t xml:space="preserve">    0xB7A1: 1547,</w:t>
        <w:br/>
        <w:t xml:space="preserve">    0xB7A2: 1548,</w:t>
        <w:br/>
        <w:t xml:space="preserve">    0xB7A5: 1549,</w:t>
        <w:br/>
        <w:t xml:space="preserve">    0xB7A9: 1550,</w:t>
        <w:br/>
        <w:t xml:space="preserve">    0xB7AA: 1551,</w:t>
        <w:br/>
        <w:t xml:space="preserve">    0xB7AB: 1552,</w:t>
        <w:br/>
        <w:t xml:space="preserve">    0xB7B0: 1553,</w:t>
        <w:br/>
        <w:t xml:space="preserve">    0xB7B1: 1554,</w:t>
        <w:br/>
        <w:t xml:space="preserve">    0xB7B3: 1555,</w:t>
        <w:br/>
        <w:t xml:space="preserve">    0xB7B5: 1556,</w:t>
        <w:br/>
        <w:t xml:space="preserve">    0xB7B6: 1557,</w:t>
        <w:br/>
        <w:t xml:space="preserve">    0xB7B7: 1558,</w:t>
        <w:br/>
        <w:t xml:space="preserve">    0xB7B8: 1559,</w:t>
        <w:br/>
        <w:t xml:space="preserve">    0xB7BC: 1560,</w:t>
        <w:br/>
        <w:t xml:space="preserve">    0xB861: 1561,</w:t>
        <w:br/>
        <w:t xml:space="preserve">    0xB862: 1562,</w:t>
        <w:br/>
        <w:t xml:space="preserve">    0xB865: 1563,</w:t>
        <w:br/>
        <w:t xml:space="preserve">    0xB867: 1564,</w:t>
        <w:br/>
        <w:t xml:space="preserve">    0xB868: 1565,</w:t>
        <w:br/>
        <w:t xml:space="preserve">    0xB869: 1566,</w:t>
        <w:br/>
        <w:t xml:space="preserve">    0xB86B: 1567,</w:t>
        <w:br/>
        <w:t xml:space="preserve">    0xB871: 1568,</w:t>
        <w:br/>
        <w:t xml:space="preserve">    0xB873: 1569,</w:t>
        <w:br/>
        <w:t xml:space="preserve">    0xB875: 1570,</w:t>
        <w:br/>
        <w:t xml:space="preserve">    0xB876: 1571,</w:t>
        <w:br/>
        <w:t xml:space="preserve">    0xB877: 1572,</w:t>
        <w:br/>
        <w:t xml:space="preserve">    0xB878: 1573,</w:t>
        <w:br/>
        <w:t xml:space="preserve">    0xB881: 1574,</w:t>
        <w:br/>
        <w:t xml:space="preserve">    0xB882: 1575,</w:t>
        <w:br/>
        <w:t xml:space="preserve">    0xB885: 1576,</w:t>
        <w:br/>
        <w:t xml:space="preserve">    0xB889: 1577,</w:t>
        <w:br/>
        <w:t xml:space="preserve">    0xB891: 1578,</w:t>
        <w:br/>
        <w:t xml:space="preserve">    0xB893: 1579,</w:t>
        <w:br/>
        <w:t xml:space="preserve">    0xB895: 1580,</w:t>
        <w:br/>
        <w:t xml:space="preserve">    0xB896: 1581,</w:t>
        <w:br/>
        <w:t xml:space="preserve">    0xB897: 1582,</w:t>
        <w:br/>
        <w:t xml:space="preserve">    0xB8A1: 1583,</w:t>
        <w:br/>
        <w:t xml:space="preserve">    0xB8A2: 1584,</w:t>
        <w:br/>
        <w:t xml:space="preserve">    0xB8A5: 1585,</w:t>
        <w:br/>
        <w:t xml:space="preserve">    0xB8A7: 1586,</w:t>
        <w:br/>
        <w:t xml:space="preserve">    0xB8A9: 1587,</w:t>
        <w:br/>
        <w:t xml:space="preserve">    0xB8B1: 1588,</w:t>
        <w:br/>
        <w:t xml:space="preserve">    0xB8B7: 1589,</w:t>
        <w:br/>
        <w:t xml:space="preserve">    0xB8C1: 1590,</w:t>
        <w:br/>
        <w:t xml:space="preserve">    0xB8C5: 1591,</w:t>
        <w:br/>
        <w:t xml:space="preserve">    0xB8C9: 1592,</w:t>
        <w:br/>
        <w:t xml:space="preserve">    0xB8E1: 1593,</w:t>
        <w:br/>
        <w:t xml:space="preserve">    0xB8E2: 1594,</w:t>
        <w:br/>
        <w:t xml:space="preserve">    0xB8E5: 1595,</w:t>
        <w:br/>
        <w:t xml:space="preserve">    0xB8E9: 1596,</w:t>
        <w:br/>
        <w:t xml:space="preserve">    0xB8EB: 1597,</w:t>
        <w:br/>
        <w:t xml:space="preserve">    0xB8F1: 1598,</w:t>
        <w:br/>
        <w:t xml:space="preserve">    0xB8F3: 1599,</w:t>
        <w:br/>
        <w:t xml:space="preserve">    0xB8F5: 1600,</w:t>
        <w:br/>
        <w:t xml:space="preserve">    0xB8F7: 1601,</w:t>
        <w:br/>
        <w:t xml:space="preserve">    0xB8F8: 1602,</w:t>
        <w:br/>
        <w:t xml:space="preserve">    0xB941: 1603,</w:t>
        <w:br/>
        <w:t xml:space="preserve">    0xB942: 1604,</w:t>
        <w:br/>
        <w:t xml:space="preserve">    0xB945: 1605,</w:t>
        <w:br/>
        <w:t xml:space="preserve">    0xB949: 1606,</w:t>
        <w:br/>
        <w:t xml:space="preserve">    0xB951: 1607,</w:t>
        <w:br/>
        <w:t xml:space="preserve">    0xB953: 1608,</w:t>
        <w:br/>
        <w:t xml:space="preserve">    0xB955: 1609,</w:t>
        <w:br/>
        <w:t xml:space="preserve">    0xB957: 1610,</w:t>
        <w:br/>
        <w:t xml:space="preserve">    0xB961: 1611,</w:t>
        <w:br/>
        <w:t xml:space="preserve">    0xB965: 1612,</w:t>
        <w:br/>
        <w:t xml:space="preserve">    0xB969: 1613,</w:t>
        <w:br/>
        <w:t xml:space="preserve">    0xB971: 1614,</w:t>
        <w:br/>
        <w:t xml:space="preserve">    0xB973: 1615,</w:t>
        <w:br/>
        <w:t xml:space="preserve">    0xB976: 1616,</w:t>
        <w:br/>
        <w:t xml:space="preserve">    0xB977: 1617,</w:t>
        <w:br/>
        <w:t xml:space="preserve">    0xB981: 1618,</w:t>
        <w:br/>
        <w:t xml:space="preserve">    0xB9A1: 1619,</w:t>
        <w:br/>
        <w:t xml:space="preserve">    0xB9A2: 1620,</w:t>
        <w:br/>
        <w:t xml:space="preserve">    0xB9A5: 1621,</w:t>
        <w:br/>
        <w:t xml:space="preserve">    0xB9A9: 1622,</w:t>
        <w:br/>
        <w:t xml:space="preserve">    0xB9AB: 1623,</w:t>
        <w:br/>
        <w:t xml:space="preserve">    0xB9B1: 1624,</w:t>
        <w:br/>
        <w:t xml:space="preserve">    0xB9B3: 1625,</w:t>
        <w:br/>
        <w:t xml:space="preserve">    0xB9B5: 1626,</w:t>
        <w:br/>
        <w:t xml:space="preserve">    0xB9B7: 1627,</w:t>
        <w:br/>
        <w:t xml:space="preserve">    0xB9B8: 1628,</w:t>
        <w:br/>
        <w:t xml:space="preserve">    0xB9B9: 1629,</w:t>
        <w:br/>
        <w:t xml:space="preserve">    0xB9BD: 1630,</w:t>
        <w:br/>
        <w:t xml:space="preserve">    0xB9C1: 1631,</w:t>
        <w:br/>
        <w:t xml:space="preserve">    0xB9C2: 1632,</w:t>
        <w:br/>
        <w:t xml:space="preserve">    0xB9C9: 1633,</w:t>
        <w:br/>
        <w:t xml:space="preserve">    0xB9D3: 1634,</w:t>
        <w:br/>
        <w:t xml:space="preserve">    0xB9D5: 1635,</w:t>
        <w:br/>
        <w:t xml:space="preserve">    0xB9D7: 1636,</w:t>
        <w:br/>
        <w:t xml:space="preserve">    0xB9E1: 1637,</w:t>
        <w:br/>
        <w:t xml:space="preserve">    0xB9F6: 1638,</w:t>
        <w:br/>
        <w:t xml:space="preserve">    0xB9F7: 1639,</w:t>
        <w:br/>
        <w:t xml:space="preserve">    0xBA41: 1640,</w:t>
        <w:br/>
        <w:t xml:space="preserve">    0xBA45: 1641,</w:t>
        <w:br/>
        <w:t xml:space="preserve">    0xBA49: 1642,</w:t>
        <w:br/>
        <w:t xml:space="preserve">    0xBA51: 1643,</w:t>
        <w:br/>
        <w:t xml:space="preserve">    0xBA53: 1644,</w:t>
        <w:br/>
        <w:t xml:space="preserve">    0xBA55: 1645,</w:t>
        <w:br/>
        <w:t xml:space="preserve">    0xBA57: 1646,</w:t>
        <w:br/>
        <w:t xml:space="preserve">    0xBA61: 1647,</w:t>
        <w:br/>
        <w:t xml:space="preserve">    0xBA62: 1648,</w:t>
        <w:br/>
        <w:t xml:space="preserve">    0xBA65: 1649,</w:t>
        <w:br/>
        <w:t xml:space="preserve">    0xBA77: 1650,</w:t>
        <w:br/>
        <w:t xml:space="preserve">    0xBA81: 1651,</w:t>
        <w:br/>
        <w:t xml:space="preserve">    0xBA82: 1652,</w:t>
        <w:br/>
        <w:t xml:space="preserve">    0xBA85: 1653,</w:t>
        <w:br/>
        <w:t xml:space="preserve">    0xBA89: 1654,</w:t>
        <w:br/>
        <w:t xml:space="preserve">    0xBA8A: 1655,</w:t>
        <w:br/>
        <w:t xml:space="preserve">    0xBA8B: 1656,</w:t>
        <w:br/>
        <w:t xml:space="preserve">    0xBA91: 1657,</w:t>
        <w:br/>
        <w:t xml:space="preserve">    0xBA93: 1658,</w:t>
        <w:br/>
        <w:t xml:space="preserve">    0xBA95: 1659,</w:t>
        <w:br/>
        <w:t xml:space="preserve">    0xBA97: 1660,</w:t>
        <w:br/>
        <w:t xml:space="preserve">    0xBAA1: 1661,</w:t>
        <w:br/>
        <w:t xml:space="preserve">    0xBAB6: 1662,</w:t>
        <w:br/>
        <w:t xml:space="preserve">    0xBAC1: 1663,</w:t>
        <w:br/>
        <w:t xml:space="preserve">    0xBAE1: 1664,</w:t>
        <w:br/>
        <w:t xml:space="preserve">    0xBAE2: 1665,</w:t>
        <w:br/>
        <w:t xml:space="preserve">    0xBAE5: 1666,</w:t>
        <w:br/>
        <w:t xml:space="preserve">    0xBAE9: 1667,</w:t>
        <w:br/>
        <w:t xml:space="preserve">    0xBAF1: 1668,</w:t>
        <w:br/>
        <w:t xml:space="preserve">    0xBAF3: 1669,</w:t>
        <w:br/>
        <w:t xml:space="preserve">    0xBAF5: 1670,</w:t>
        <w:br/>
        <w:t xml:space="preserve">    0xBB41: 1671,</w:t>
        <w:br/>
        <w:t xml:space="preserve">    0xBB45: 1672,</w:t>
        <w:br/>
        <w:t xml:space="preserve">    0xBB49: 1673,</w:t>
        <w:br/>
        <w:t xml:space="preserve">    0xBB51: 1674,</w:t>
        <w:br/>
        <w:t xml:space="preserve">    0xBB61: 1675,</w:t>
        <w:br/>
        <w:t xml:space="preserve">    0xBB62: 1676,</w:t>
        <w:br/>
        <w:t xml:space="preserve">    0xBB65: 1677,</w:t>
        <w:br/>
        <w:t xml:space="preserve">    0xBB69: 1678,</w:t>
        <w:br/>
        <w:t xml:space="preserve">    0xBB71: 1679,</w:t>
        <w:br/>
        <w:t xml:space="preserve">    0xBB73: 1680,</w:t>
        <w:br/>
        <w:t xml:space="preserve">    0xBB75: 1681,</w:t>
        <w:br/>
        <w:t xml:space="preserve">    0xBB77: 1682,</w:t>
        <w:br/>
        <w:t xml:space="preserve">    0xBBA1: 1683,</w:t>
        <w:br/>
        <w:t xml:space="preserve">    0xBBA2: 1684,</w:t>
        <w:br/>
        <w:t xml:space="preserve">    0xBBA5: 1685,</w:t>
        <w:br/>
        <w:t xml:space="preserve">    0xBBA8: 1686,</w:t>
        <w:br/>
        <w:t xml:space="preserve">    0xBBA9: 1687,</w:t>
        <w:br/>
        <w:t xml:space="preserve">    0xBBAB: 1688,</w:t>
        <w:br/>
        <w:t xml:space="preserve">    0xBBB1: 1689,</w:t>
        <w:br/>
        <w:t xml:space="preserve">    0xBBB3: 1690,</w:t>
        <w:br/>
        <w:t xml:space="preserve">    0xBBB5: 1691,</w:t>
        <w:br/>
        <w:t xml:space="preserve">    0xBBB7: 1692,</w:t>
        <w:br/>
        <w:t xml:space="preserve">    0xBBB8: 1693,</w:t>
        <w:br/>
        <w:t xml:space="preserve">    0xBBBB: 1694,</w:t>
        <w:br/>
        <w:t xml:space="preserve">    0xBBBC: 1695,</w:t>
        <w:br/>
        <w:t xml:space="preserve">    0xBC61: 1696,</w:t>
        <w:br/>
        <w:t xml:space="preserve">    0xBC62: 1697,</w:t>
        <w:br/>
        <w:t xml:space="preserve">    0xBC65: 1698,</w:t>
        <w:br/>
        <w:t xml:space="preserve">    0xBC67: 1699,</w:t>
        <w:br/>
        <w:t xml:space="preserve">    0xBC69: 1700,</w:t>
        <w:br/>
        <w:t xml:space="preserve">    0xBC6C: 1701,</w:t>
        <w:br/>
        <w:t xml:space="preserve">    0xBC71: 1702,</w:t>
        <w:br/>
        <w:t xml:space="preserve">    0xBC73: 1703,</w:t>
        <w:br/>
        <w:t xml:space="preserve">    0xBC75: 1704,</w:t>
        <w:br/>
        <w:t xml:space="preserve">    0xBC76: 1705,</w:t>
        <w:br/>
        <w:t xml:space="preserve">    0xBC77: 1706,</w:t>
        <w:br/>
        <w:t xml:space="preserve">    0xBC81: 1707,</w:t>
        <w:br/>
        <w:t xml:space="preserve">    0xBC82: 1708,</w:t>
        <w:br/>
        <w:t xml:space="preserve">    0xBC85: 1709,</w:t>
        <w:br/>
        <w:t xml:space="preserve">    0xBC89: 1710,</w:t>
        <w:br/>
        <w:t xml:space="preserve">    0xBC91: 1711,</w:t>
        <w:br/>
        <w:t xml:space="preserve">    0xBC93: 1712,</w:t>
        <w:br/>
        <w:t xml:space="preserve">    0xBC95: 1713,</w:t>
        <w:br/>
        <w:t xml:space="preserve">    0xBC96: 1714,</w:t>
        <w:br/>
        <w:t xml:space="preserve">    0xBC97: 1715,</w:t>
        <w:br/>
        <w:t xml:space="preserve">    0xBCA1: 1716,</w:t>
        <w:br/>
        <w:t xml:space="preserve">    0xBCA5: 1717,</w:t>
        <w:br/>
        <w:t xml:space="preserve">    0xBCB7: 1718,</w:t>
        <w:br/>
        <w:t xml:space="preserve">    0xBCE1: 1719,</w:t>
        <w:br/>
        <w:t xml:space="preserve">    0xBCE2: 1720,</w:t>
        <w:br/>
        <w:t xml:space="preserve">    0xBCE5: 1721,</w:t>
        <w:br/>
        <w:t xml:space="preserve">    0xBCE9: 1722,</w:t>
        <w:br/>
        <w:t xml:space="preserve">    0xBCF1: 1723,</w:t>
        <w:br/>
        <w:t xml:space="preserve">    0xBCF3: 1724,</w:t>
        <w:br/>
        <w:t xml:space="preserve">    0xBCF5: 1725,</w:t>
        <w:br/>
        <w:t xml:space="preserve">    0xBCF6: 1726,</w:t>
        <w:br/>
        <w:t xml:space="preserve">    0xBCF7: 1727,</w:t>
        <w:br/>
        <w:t xml:space="preserve">    0xBD41: 1728,</w:t>
        <w:br/>
        <w:t xml:space="preserve">    0xBD57: 1729,</w:t>
        <w:br/>
        <w:t xml:space="preserve">    0xBD61: 1730,</w:t>
        <w:br/>
        <w:t xml:space="preserve">    0xBD76: 1731,</w:t>
        <w:br/>
        <w:t xml:space="preserve">    0xBDA1: 1732,</w:t>
        <w:br/>
        <w:t xml:space="preserve">    0xBDA2: 1733,</w:t>
        <w:br/>
        <w:t xml:space="preserve">    0xBDA5: 1734,</w:t>
        <w:br/>
        <w:t xml:space="preserve">    0xBDA9: 1735,</w:t>
        <w:br/>
        <w:t xml:space="preserve">    0xBDB1: 1736,</w:t>
        <w:br/>
        <w:t xml:space="preserve">    0xBDB3: 1737,</w:t>
        <w:br/>
        <w:t xml:space="preserve">    0xBDB5: 1738,</w:t>
        <w:br/>
        <w:t xml:space="preserve">    0xBDB7: 1739,</w:t>
        <w:br/>
        <w:t xml:space="preserve">    0xBDB9: 1740,</w:t>
        <w:br/>
        <w:t xml:space="preserve">    0xBDC1: 1741,</w:t>
        <w:br/>
        <w:t xml:space="preserve">    0xBDC2: 1742,</w:t>
        <w:br/>
        <w:t xml:space="preserve">    0xBDC9: 1743,</w:t>
        <w:br/>
        <w:t xml:space="preserve">    0xBDD6: 1744,</w:t>
        <w:br/>
        <w:t xml:space="preserve">    0xBDE1: 1745,</w:t>
        <w:br/>
        <w:t xml:space="preserve">    0xBDF6: 1746,</w:t>
        <w:br/>
        <w:t xml:space="preserve">    0xBE41: 1747,</w:t>
        <w:br/>
        <w:t xml:space="preserve">    0xBE45: 1748,</w:t>
        <w:br/>
        <w:t xml:space="preserve">    0xBE49: 1749,</w:t>
        <w:br/>
        <w:t xml:space="preserve">    0xBE51: 1750,</w:t>
        <w:br/>
        <w:t xml:space="preserve">    0xBE53: 1751,</w:t>
        <w:br/>
        <w:t xml:space="preserve">    0xBE77: 1752,</w:t>
        <w:br/>
        <w:t xml:space="preserve">    0xBE81: 1753,</w:t>
        <w:br/>
        <w:t xml:space="preserve">    0xBE82: 1754,</w:t>
        <w:br/>
        <w:t xml:space="preserve">    0xBE85: 1755,</w:t>
        <w:br/>
        <w:t xml:space="preserve">    0xBE89: 1756,</w:t>
        <w:br/>
        <w:t xml:space="preserve">    0xBE91: 1757,</w:t>
        <w:br/>
        <w:t xml:space="preserve">    0xBE93: 1758,</w:t>
        <w:br/>
        <w:t xml:space="preserve">    0xBE97: 1759,</w:t>
        <w:br/>
        <w:t xml:space="preserve">    0xBEA1: 1760,</w:t>
        <w:br/>
        <w:t xml:space="preserve">    0xBEB6: 1761,</w:t>
        <w:br/>
        <w:t xml:space="preserve">    0xBEB7: 1762,</w:t>
        <w:br/>
        <w:t xml:space="preserve">    0xBEE1: 1763,</w:t>
        <w:br/>
        <w:t xml:space="preserve">    0xBF41: 1764,</w:t>
        <w:br/>
        <w:t xml:space="preserve">    0xBF61: 1765,</w:t>
        <w:br/>
        <w:t xml:space="preserve">    0xBF71: 1766,</w:t>
        <w:br/>
        <w:t xml:space="preserve">    0xBF75: 1767,</w:t>
        <w:br/>
        <w:t xml:space="preserve">    0xBF77: 1768,</w:t>
        <w:br/>
        <w:t xml:space="preserve">    0xBFA1: 1769,</w:t>
        <w:br/>
        <w:t xml:space="preserve">    0xBFA2: 1770,</w:t>
        <w:br/>
        <w:t xml:space="preserve">    0xBFA5: 1771,</w:t>
        <w:br/>
        <w:t xml:space="preserve">    0xBFA9: 1772,</w:t>
        <w:br/>
        <w:t xml:space="preserve">    0xBFB1: 1773,</w:t>
        <w:br/>
        <w:t xml:space="preserve">    0xBFB3: 1774,</w:t>
        <w:br/>
        <w:t xml:space="preserve">    0xBFB7: 1775,</w:t>
        <w:br/>
        <w:t xml:space="preserve">    0xBFB8: 1776,</w:t>
        <w:br/>
        <w:t xml:space="preserve">    0xBFBD: 1777,</w:t>
        <w:br/>
        <w:t xml:space="preserve">    0xC061: 1778,</w:t>
        <w:br/>
        <w:t xml:space="preserve">    0xC062: 1779,</w:t>
        <w:br/>
        <w:t xml:space="preserve">    0xC065: 1780,</w:t>
        <w:br/>
        <w:t xml:space="preserve">    0xC067: 1781,</w:t>
        <w:br/>
        <w:t xml:space="preserve">    0xC069: 1782,</w:t>
        <w:br/>
        <w:t xml:space="preserve">    0xC071: 1783,</w:t>
        <w:br/>
        <w:t xml:space="preserve">    0xC073: 1784,</w:t>
        <w:br/>
        <w:t xml:space="preserve">    0xC075: 1785,</w:t>
        <w:br/>
        <w:t xml:space="preserve">    0xC076: 1786,</w:t>
        <w:br/>
        <w:t xml:space="preserve">    0xC077: 1787,</w:t>
        <w:br/>
        <w:t xml:space="preserve">    0xC078: 1788,</w:t>
        <w:br/>
        <w:t xml:space="preserve">    0xC081: 1789,</w:t>
        <w:br/>
        <w:t xml:space="preserve">    0xC082: 1790,</w:t>
        <w:br/>
        <w:t xml:space="preserve">    0xC085: 1791,</w:t>
        <w:br/>
        <w:t xml:space="preserve">    0xC089: 1792,</w:t>
        <w:br/>
        <w:t xml:space="preserve">    0xC091: 1793,</w:t>
        <w:br/>
        <w:t xml:space="preserve">    0xC093: 1794,</w:t>
        <w:br/>
        <w:t xml:space="preserve">    0xC095: 1795,</w:t>
        <w:br/>
        <w:t xml:space="preserve">    0xC096: 1796,</w:t>
        <w:br/>
        <w:t xml:space="preserve">    0xC097: 1797,</w:t>
        <w:br/>
        <w:t xml:space="preserve">    0xC0A1: 1798,</w:t>
        <w:br/>
        <w:t xml:space="preserve">    0xC0A5: 1799,</w:t>
        <w:br/>
        <w:t xml:space="preserve">    0xC0A7: 1800,</w:t>
        <w:br/>
        <w:t xml:space="preserve">    0xC0A9: 1801,</w:t>
        <w:br/>
        <w:t xml:space="preserve">    0xC0B1: 1802,</w:t>
        <w:br/>
        <w:t xml:space="preserve">    0xC0B7: 1803,</w:t>
        <w:br/>
        <w:t xml:space="preserve">    0xC0E1: 1804,</w:t>
        <w:br/>
        <w:t xml:space="preserve">    0xC0E2: 1805,</w:t>
        <w:br/>
        <w:t xml:space="preserve">    0xC0E5: 1806,</w:t>
        <w:br/>
        <w:t xml:space="preserve">    0xC0E9: 1807,</w:t>
        <w:br/>
        <w:t xml:space="preserve">    0xC0F1: 1808,</w:t>
        <w:br/>
        <w:t xml:space="preserve">    0xC0F3: 1809,</w:t>
        <w:br/>
        <w:t xml:space="preserve">    0xC0F5: 1810,</w:t>
        <w:br/>
        <w:t xml:space="preserve">    0xC0F6: 1811,</w:t>
        <w:br/>
        <w:t xml:space="preserve">    0xC0F7: 1812,</w:t>
        <w:br/>
        <w:t xml:space="preserve">    0xC141: 1813,</w:t>
        <w:br/>
        <w:t xml:space="preserve">    0xC142: 1814,</w:t>
        <w:br/>
        <w:t xml:space="preserve">    0xC145: 1815,</w:t>
        <w:br/>
        <w:t xml:space="preserve">    0xC149: 1816,</w:t>
        <w:br/>
        <w:t xml:space="preserve">    0xC151: 1817,</w:t>
        <w:br/>
        <w:t xml:space="preserve">    0xC153: 1818,</w:t>
        <w:br/>
        <w:t xml:space="preserve">    0xC155: 1819,</w:t>
        <w:br/>
        <w:t xml:space="preserve">    0xC157: 1820,</w:t>
        <w:br/>
        <w:t xml:space="preserve">    0xC161: 1821,</w:t>
        <w:br/>
        <w:t xml:space="preserve">    0xC165: 1822,</w:t>
        <w:br/>
        <w:t xml:space="preserve">    0xC176: 1823,</w:t>
        <w:br/>
        <w:t xml:space="preserve">    0xC181: 1824,</w:t>
        <w:br/>
        <w:t xml:space="preserve">    0xC185: 1825,</w:t>
        <w:br/>
        <w:t xml:space="preserve">    0xC197: 1826,</w:t>
        <w:br/>
        <w:t xml:space="preserve">    0xC1A1: 1827,</w:t>
        <w:br/>
        <w:t xml:space="preserve">    0xC1A2: 1828,</w:t>
        <w:br/>
        <w:t xml:space="preserve">    0xC1A5: 1829,</w:t>
        <w:br/>
        <w:t xml:space="preserve">    0xC1A9: 1830,</w:t>
        <w:br/>
        <w:t xml:space="preserve">    0xC1B1: 1831,</w:t>
        <w:br/>
        <w:t xml:space="preserve">    0xC1B3: 1832,</w:t>
        <w:br/>
        <w:t xml:space="preserve">    0xC1B5: 1833,</w:t>
        <w:br/>
        <w:t xml:space="preserve">    0xC1B7: 1834,</w:t>
        <w:br/>
        <w:t xml:space="preserve">    0xC1C1: 1835,</w:t>
        <w:br/>
        <w:t xml:space="preserve">    0xC1C5: 1836,</w:t>
        <w:br/>
        <w:t xml:space="preserve">    0xC1C9: 1837,</w:t>
        <w:br/>
        <w:t xml:space="preserve">    0xC1D7: 1838,</w:t>
        <w:br/>
        <w:t xml:space="preserve">    0xC241: 1839,</w:t>
        <w:br/>
        <w:t xml:space="preserve">    0xC245: 1840,</w:t>
        <w:br/>
        <w:t xml:space="preserve">    0xC249: 1841,</w:t>
        <w:br/>
        <w:t xml:space="preserve">    0xC251: 1842,</w:t>
        <w:br/>
        <w:t xml:space="preserve">    0xC253: 1843,</w:t>
        <w:br/>
        <w:t xml:space="preserve">    0xC255: 1844,</w:t>
        <w:br/>
        <w:t xml:space="preserve">    0xC257: 1845,</w:t>
        <w:br/>
        <w:t xml:space="preserve">    0xC261: 1846,</w:t>
        <w:br/>
        <w:t xml:space="preserve">    0xC271: 1847,</w:t>
        <w:br/>
        <w:t xml:space="preserve">    0xC281: 1848,</w:t>
        <w:br/>
        <w:t xml:space="preserve">    0xC282: 1849,</w:t>
        <w:br/>
        <w:t xml:space="preserve">    0xC285: 1850,</w:t>
        <w:br/>
        <w:t xml:space="preserve">    0xC289: 1851,</w:t>
        <w:br/>
        <w:t xml:space="preserve">    0xC291: 1852,</w:t>
        <w:br/>
        <w:t xml:space="preserve">    0xC293: 1853,</w:t>
        <w:br/>
        <w:t xml:space="preserve">    0xC295: 1854,</w:t>
        <w:br/>
        <w:t xml:space="preserve">    0xC297: 1855,</w:t>
        <w:br/>
        <w:t xml:space="preserve">    0xC2A1: 1856,</w:t>
        <w:br/>
        <w:t xml:space="preserve">    0xC2B6: 1857,</w:t>
        <w:br/>
        <w:t xml:space="preserve">    0xC2C1: 1858,</w:t>
        <w:br/>
        <w:t xml:space="preserve">    0xC2C5: 1859,</w:t>
        <w:br/>
        <w:t xml:space="preserve">    0xC2E1: 1860,</w:t>
        <w:br/>
        <w:t xml:space="preserve">    0xC2E5: 1861,</w:t>
        <w:br/>
        <w:t xml:space="preserve">    0xC2E9: 1862,</w:t>
        <w:br/>
        <w:t xml:space="preserve">    0xC2F1: 1863,</w:t>
        <w:br/>
        <w:t xml:space="preserve">    0xC2F3: 1864,</w:t>
        <w:br/>
        <w:t xml:space="preserve">    0xC2F5: 1865,</w:t>
        <w:br/>
        <w:t xml:space="preserve">    0xC2F7: 1866,</w:t>
        <w:br/>
        <w:t xml:space="preserve">    0xC341: 1867,</w:t>
        <w:br/>
        <w:t xml:space="preserve">    0xC345: 1868,</w:t>
        <w:br/>
        <w:t xml:space="preserve">    0xC349: 1869,</w:t>
        <w:br/>
        <w:t xml:space="preserve">    0xC351: 1870,</w:t>
        <w:br/>
        <w:t xml:space="preserve">    0xC357: 1871,</w:t>
        <w:br/>
        <w:t xml:space="preserve">    0xC361: 1872,</w:t>
        <w:br/>
        <w:t xml:space="preserve">    0xC362: 1873,</w:t>
        <w:br/>
        <w:t xml:space="preserve">    0xC365: 1874,</w:t>
        <w:br/>
        <w:t xml:space="preserve">    0xC369: 1875,</w:t>
        <w:br/>
        <w:t xml:space="preserve">    0xC371: 1876,</w:t>
        <w:br/>
        <w:t xml:space="preserve">    0xC373: 1877,</w:t>
        <w:br/>
        <w:t xml:space="preserve">    0xC375: 1878,</w:t>
        <w:br/>
        <w:t xml:space="preserve">    0xC377: 1879,</w:t>
        <w:br/>
        <w:t xml:space="preserve">    0xC3A1: 1880,</w:t>
        <w:br/>
        <w:t xml:space="preserve">    0xC3A2: 1881,</w:t>
        <w:br/>
        <w:t xml:space="preserve">    0xC3A5: 1882,</w:t>
        <w:br/>
        <w:t xml:space="preserve">    0xC3A8: 1883,</w:t>
        <w:br/>
        <w:t xml:space="preserve">    0xC3A9: 1884,</w:t>
        <w:br/>
        <w:t xml:space="preserve">    0xC3AA: 1885,</w:t>
        <w:br/>
        <w:t xml:space="preserve">    0xC3B1: 1886,</w:t>
        <w:br/>
        <w:t xml:space="preserve">    0xC3B3: 1887,</w:t>
        <w:br/>
        <w:t xml:space="preserve">    0xC3B5: 1888,</w:t>
        <w:br/>
        <w:t xml:space="preserve">    0xC3B7: 1889,</w:t>
        <w:br/>
        <w:t xml:space="preserve">    0xC461: 1890,</w:t>
        <w:br/>
        <w:t xml:space="preserve">    0xC462: 1891,</w:t>
        <w:br/>
        <w:t xml:space="preserve">    0xC465: 1892,</w:t>
        <w:br/>
        <w:t xml:space="preserve">    0xC469: 1893,</w:t>
        <w:br/>
        <w:t xml:space="preserve">    0xC471: 1894,</w:t>
        <w:br/>
        <w:t xml:space="preserve">    0xC473: 1895,</w:t>
        <w:br/>
        <w:t xml:space="preserve">    0xC475: 1896,</w:t>
        <w:br/>
        <w:t xml:space="preserve">    0xC477: 1897,</w:t>
        <w:br/>
        <w:t xml:space="preserve">    0xC481: 1898,</w:t>
        <w:br/>
        <w:t xml:space="preserve">    0xC482: 1899,</w:t>
        <w:br/>
        <w:t xml:space="preserve">    0xC485: 1900,</w:t>
        <w:br/>
        <w:t xml:space="preserve">    0xC489: 1901,</w:t>
        <w:br/>
        <w:t xml:space="preserve">    0xC491: 1902,</w:t>
        <w:br/>
        <w:t xml:space="preserve">    0xC493: 1903,</w:t>
        <w:br/>
        <w:t xml:space="preserve">    0xC495: 1904,</w:t>
        <w:br/>
        <w:t xml:space="preserve">    0xC496: 1905,</w:t>
        <w:br/>
        <w:t xml:space="preserve">    0xC497: 1906,</w:t>
        <w:br/>
        <w:t xml:space="preserve">    0xC4A1: 1907,</w:t>
        <w:br/>
        <w:t xml:space="preserve">    0xC4A2: 1908,</w:t>
        <w:br/>
        <w:t xml:space="preserve">    0xC4B7: 1909,</w:t>
        <w:br/>
        <w:t xml:space="preserve">    0xC4E1: 1910,</w:t>
        <w:br/>
        <w:t xml:space="preserve">    0xC4E2: 1911,</w:t>
        <w:br/>
        <w:t xml:space="preserve">    0xC4E5: 1912,</w:t>
        <w:br/>
        <w:t xml:space="preserve">    0xC4E8: 1913,</w:t>
        <w:br/>
        <w:t xml:space="preserve">    0xC4E9: 1914,</w:t>
        <w:br/>
        <w:t xml:space="preserve">    0xC4F1: 1915,</w:t>
        <w:br/>
        <w:t xml:space="preserve">    0xC4F3: 1916,</w:t>
        <w:br/>
        <w:t xml:space="preserve">    0xC4F5: 1917,</w:t>
        <w:br/>
        <w:t xml:space="preserve">    0xC4F6: 1918,</w:t>
        <w:br/>
        <w:t xml:space="preserve">    0xC4F7: 1919,</w:t>
        <w:br/>
        <w:t xml:space="preserve">    0xC541: 1920,</w:t>
        <w:br/>
        <w:t xml:space="preserve">    0xC542: 1921,</w:t>
        <w:br/>
        <w:t xml:space="preserve">    0xC545: 1922,</w:t>
        <w:br/>
        <w:t xml:space="preserve">    0xC549: 1923,</w:t>
        <w:br/>
        <w:t xml:space="preserve">    0xC551: 1924,</w:t>
        <w:br/>
        <w:t xml:space="preserve">    0xC553: 1925,</w:t>
        <w:br/>
        <w:t xml:space="preserve">    0xC555: 1926,</w:t>
        <w:br/>
        <w:t xml:space="preserve">    0xC557: 1927,</w:t>
        <w:br/>
        <w:t xml:space="preserve">    0xC561: 1928,</w:t>
        <w:br/>
        <w:t xml:space="preserve">    0xC565: 1929,</w:t>
        <w:br/>
        <w:t xml:space="preserve">    0xC569: 1930,</w:t>
        <w:br/>
        <w:t xml:space="preserve">    0xC571: 1931,</w:t>
        <w:br/>
        <w:t xml:space="preserve">    0xC573: 1932,</w:t>
        <w:br/>
        <w:t xml:space="preserve">    0xC575: 1933,</w:t>
        <w:br/>
        <w:t xml:space="preserve">    0xC576: 1934,</w:t>
        <w:br/>
        <w:t xml:space="preserve">    0xC577: 1935,</w:t>
        <w:br/>
        <w:t xml:space="preserve">    0xC581: 1936,</w:t>
        <w:br/>
        <w:t xml:space="preserve">    0xC5A1: 1937,</w:t>
        <w:br/>
        <w:t xml:space="preserve">    0xC5A2: 1938,</w:t>
        <w:br/>
        <w:t xml:space="preserve">    0xC5A5: 1939,</w:t>
        <w:br/>
        <w:t xml:space="preserve">    0xC5A9: 1940,</w:t>
        <w:br/>
        <w:t xml:space="preserve">    0xC5B1: 1941,</w:t>
        <w:br/>
        <w:t xml:space="preserve">    0xC5B3: 1942,</w:t>
        <w:br/>
        <w:t xml:space="preserve">    0xC5B5: 1943,</w:t>
        <w:br/>
        <w:t xml:space="preserve">    0xC5B7: 1944,</w:t>
        <w:br/>
        <w:t xml:space="preserve">    0xC5C1: 1945,</w:t>
        <w:br/>
        <w:t xml:space="preserve">    0xC5C2: 1946,</w:t>
        <w:br/>
        <w:t xml:space="preserve">    0xC5C5: 1947,</w:t>
        <w:br/>
        <w:t xml:space="preserve">    0xC5C9: 1948,</w:t>
        <w:br/>
        <w:t xml:space="preserve">    0xC5D1: 1949,</w:t>
        <w:br/>
        <w:t xml:space="preserve">    0xC5D7: 1950,</w:t>
        <w:br/>
        <w:t xml:space="preserve">    0xC5E1: 1951,</w:t>
        <w:br/>
        <w:t xml:space="preserve">    0xC5F7: 1952,</w:t>
        <w:br/>
        <w:t xml:space="preserve">    0xC641: 1953,</w:t>
        <w:br/>
        <w:t xml:space="preserve">    0xC649: 1954,</w:t>
        <w:br/>
        <w:t xml:space="preserve">    0xC661: 1955,</w:t>
        <w:br/>
        <w:t xml:space="preserve">    0xC681: 1956,</w:t>
        <w:br/>
        <w:t xml:space="preserve">    0xC682: 1957,</w:t>
        <w:br/>
        <w:t xml:space="preserve">    0xC685: 1958,</w:t>
        <w:br/>
        <w:t xml:space="preserve">    0xC689: 1959,</w:t>
        <w:br/>
        <w:t xml:space="preserve">    0xC691: 1960,</w:t>
        <w:br/>
        <w:t xml:space="preserve">    0xC693: 1961,</w:t>
        <w:br/>
        <w:t xml:space="preserve">    0xC695: 1962,</w:t>
        <w:br/>
        <w:t xml:space="preserve">    0xC697: 1963,</w:t>
        <w:br/>
        <w:t xml:space="preserve">    0xC6A1: 1964,</w:t>
        <w:br/>
        <w:t xml:space="preserve">    0xC6A5: 1965,</w:t>
        <w:br/>
        <w:t xml:space="preserve">    0xC6A9: 1966,</w:t>
        <w:br/>
        <w:t xml:space="preserve">    0xC6B7: 1967,</w:t>
        <w:br/>
        <w:t xml:space="preserve">    0xC6C1: 1968,</w:t>
        <w:br/>
        <w:t xml:space="preserve">    0xC6D7: 1969,</w:t>
        <w:br/>
        <w:t xml:space="preserve">    0xC6E1: 1970,</w:t>
        <w:br/>
        <w:t xml:space="preserve">    0xC6E2: 1971,</w:t>
        <w:br/>
        <w:t xml:space="preserve">    0xC6E5: 1972,</w:t>
        <w:br/>
        <w:t xml:space="preserve">    0xC6E9: 1973,</w:t>
        <w:br/>
        <w:t xml:space="preserve">    0xC6F1: 1974,</w:t>
        <w:br/>
        <w:t xml:space="preserve">    0xC6F3: 1975,</w:t>
        <w:br/>
        <w:t xml:space="preserve">    0xC6F5: 1976,</w:t>
        <w:br/>
        <w:t xml:space="preserve">    0xC6F7: 1977,</w:t>
        <w:br/>
        <w:t xml:space="preserve">    0xC741: 1978,</w:t>
        <w:br/>
        <w:t xml:space="preserve">    0xC745: 1979,</w:t>
        <w:br/>
        <w:t xml:space="preserve">    0xC749: 1980,</w:t>
        <w:br/>
        <w:t xml:space="preserve">    0xC751: 1981,</w:t>
        <w:br/>
        <w:t xml:space="preserve">    0xC761: 1982,</w:t>
        <w:br/>
        <w:t xml:space="preserve">    0xC762: 1983,</w:t>
        <w:br/>
        <w:t xml:space="preserve">    0xC765: 1984,</w:t>
        <w:br/>
        <w:t xml:space="preserve">    0xC769: 1985,</w:t>
        <w:br/>
        <w:t xml:space="preserve">    0xC771: 1986,</w:t>
        <w:br/>
        <w:t xml:space="preserve">    0xC773: 1987,</w:t>
        <w:br/>
        <w:t xml:space="preserve">    0xC777: 1988,</w:t>
        <w:br/>
        <w:t xml:space="preserve">    0xC7A1: 1989,</w:t>
        <w:br/>
        <w:t xml:space="preserve">    0xC7A2: 1990,</w:t>
        <w:br/>
        <w:t xml:space="preserve">    0xC7A5: 1991,</w:t>
        <w:br/>
        <w:t xml:space="preserve">    0xC7A9: 1992,</w:t>
        <w:br/>
        <w:t xml:space="preserve">    0xC7B1: 1993,</w:t>
        <w:br/>
        <w:t xml:space="preserve">    0xC7B3: 1994,</w:t>
        <w:br/>
        <w:t xml:space="preserve">    0xC7B5: 1995,</w:t>
        <w:br/>
        <w:t xml:space="preserve">    0xC7B7: 1996,</w:t>
        <w:br/>
        <w:t xml:space="preserve">    0xC861: 1997,</w:t>
        <w:br/>
        <w:t xml:space="preserve">    0xC862: 1998,</w:t>
        <w:br/>
        <w:t xml:space="preserve">    0xC865: 1999,</w:t>
        <w:br/>
        <w:t xml:space="preserve">    0xC869: 2000,</w:t>
        <w:br/>
        <w:t xml:space="preserve">    0xC86A: 2001,</w:t>
        <w:br/>
        <w:t xml:space="preserve">    0xC871: 2002,</w:t>
        <w:br/>
        <w:t xml:space="preserve">    0xC873: 2003,</w:t>
        <w:br/>
        <w:t xml:space="preserve">    0xC875: 2004,</w:t>
        <w:br/>
        <w:t xml:space="preserve">    0xC876: 2005,</w:t>
        <w:br/>
        <w:t xml:space="preserve">    0xC877: 2006,</w:t>
        <w:br/>
        <w:t xml:space="preserve">    0xC881: 2007,</w:t>
        <w:br/>
        <w:t xml:space="preserve">    0xC882: 2008,</w:t>
        <w:br/>
        <w:t xml:space="preserve">    0xC885: 2009,</w:t>
        <w:br/>
        <w:t xml:space="preserve">    0xC889: 2010,</w:t>
        <w:br/>
        <w:t xml:space="preserve">    0xC891: 2011,</w:t>
        <w:br/>
        <w:t xml:space="preserve">    0xC893: 2012,</w:t>
        <w:br/>
        <w:t xml:space="preserve">    0xC895: 2013,</w:t>
        <w:br/>
        <w:t xml:space="preserve">    0xC896: 2014,</w:t>
        <w:br/>
        <w:t xml:space="preserve">    0xC897: 2015,</w:t>
        <w:br/>
        <w:t xml:space="preserve">    0xC8A1: 2016,</w:t>
        <w:br/>
        <w:t xml:space="preserve">    0xC8B7: 2017,</w:t>
        <w:br/>
        <w:t xml:space="preserve">    0xC8E1: 2018,</w:t>
        <w:br/>
        <w:t xml:space="preserve">    0xC8E2: 2019,</w:t>
        <w:br/>
        <w:t xml:space="preserve">    0xC8E5: 2020,</w:t>
        <w:br/>
        <w:t xml:space="preserve">    0xC8E9: 2021,</w:t>
        <w:br/>
        <w:t xml:space="preserve">    0xC8EB: 2022,</w:t>
        <w:br/>
        <w:t xml:space="preserve">    0xC8F1: 2023,</w:t>
        <w:br/>
        <w:t xml:space="preserve">    0xC8F3: 2024,</w:t>
        <w:br/>
        <w:t xml:space="preserve">    0xC8F5: 2025,</w:t>
        <w:br/>
        <w:t xml:space="preserve">    0xC8F6: 2026,</w:t>
        <w:br/>
        <w:t xml:space="preserve">    0xC8F7: 2027,</w:t>
        <w:br/>
        <w:t xml:space="preserve">    0xC941: 2028,</w:t>
        <w:br/>
        <w:t xml:space="preserve">    0xC942: 2029,</w:t>
        <w:br/>
        <w:t xml:space="preserve">    0xC945: 2030,</w:t>
        <w:br/>
        <w:t xml:space="preserve">    0xC949: 2031,</w:t>
        <w:br/>
        <w:t xml:space="preserve">    0xC951: 2032,</w:t>
        <w:br/>
        <w:t xml:space="preserve">    0xC953: 2033,</w:t>
        <w:br/>
        <w:t xml:space="preserve">    0xC955: 2034,</w:t>
        <w:br/>
        <w:t xml:space="preserve">    0xC957: 2035,</w:t>
        <w:br/>
        <w:t xml:space="preserve">    0xC961: 2036,</w:t>
        <w:br/>
        <w:t xml:space="preserve">    0xC965: 2037,</w:t>
        <w:br/>
        <w:t xml:space="preserve">    0xC976: 2038,</w:t>
        <w:br/>
        <w:t xml:space="preserve">    0xC981: 2039,</w:t>
        <w:br/>
        <w:t xml:space="preserve">    0xC985: 2040,</w:t>
        <w:br/>
        <w:t xml:space="preserve">    0xC9A1: 2041,</w:t>
        <w:br/>
        <w:t xml:space="preserve">    0xC9A2: 2042,</w:t>
        <w:br/>
        <w:t xml:space="preserve">    0xC9A5: 2043,</w:t>
        <w:br/>
        <w:t xml:space="preserve">    0xC9A9: 2044,</w:t>
        <w:br/>
        <w:t xml:space="preserve">    0xC9B1: 2045,</w:t>
        <w:br/>
        <w:t xml:space="preserve">    0xC9B3: 2046,</w:t>
        <w:br/>
        <w:t xml:space="preserve">    0xC9B5: 2047,</w:t>
        <w:br/>
        <w:t xml:space="preserve">    0xC9B7: 2048,</w:t>
        <w:br/>
        <w:t xml:space="preserve">    0xC9BC: 2049,</w:t>
        <w:br/>
        <w:t xml:space="preserve">    0xC9C1: 2050,</w:t>
        <w:br/>
        <w:t xml:space="preserve">    0xC9C5: 2051,</w:t>
        <w:br/>
        <w:t xml:space="preserve">    0xC9E1: 2052,</w:t>
        <w:br/>
        <w:t xml:space="preserve">    0xCA41: 2053,</w:t>
        <w:br/>
        <w:t xml:space="preserve">    0xCA45: 2054,</w:t>
        <w:br/>
        <w:t xml:space="preserve">    0xCA55: 2055,</w:t>
        <w:br/>
        <w:t xml:space="preserve">    0xCA57: 2056,</w:t>
        <w:br/>
        <w:t xml:space="preserve">    0xCA61: 2057,</w:t>
        <w:br/>
        <w:t xml:space="preserve">    0xCA81: 2058,</w:t>
        <w:br/>
        <w:t xml:space="preserve">    0xCA82: 2059,</w:t>
        <w:br/>
        <w:t xml:space="preserve">    0xCA85: 2060,</w:t>
        <w:br/>
        <w:t xml:space="preserve">    0xCA89: 2061,</w:t>
        <w:br/>
        <w:t xml:space="preserve">    0xCA91: 2062,</w:t>
        <w:br/>
        <w:t xml:space="preserve">    0xCA93: 2063,</w:t>
        <w:br/>
        <w:t xml:space="preserve">    0xCA95: 2064,</w:t>
        <w:br/>
        <w:t xml:space="preserve">    0xCA97: 2065,</w:t>
        <w:br/>
        <w:t xml:space="preserve">    0xCAA1: 2066,</w:t>
        <w:br/>
        <w:t xml:space="preserve">    0xCAB6: 2067,</w:t>
        <w:br/>
        <w:t xml:space="preserve">    0xCAC1: 2068,</w:t>
        <w:br/>
        <w:t xml:space="preserve">    0xCAE1: 2069,</w:t>
        <w:br/>
        <w:t xml:space="preserve">    0xCAE2: 2070,</w:t>
        <w:br/>
        <w:t xml:space="preserve">    0xCAE5: 2071,</w:t>
        <w:br/>
        <w:t xml:space="preserve">    0xCAE9: 2072,</w:t>
        <w:br/>
        <w:t xml:space="preserve">    0xCAF1: 2073,</w:t>
        <w:br/>
        <w:t xml:space="preserve">    0xCAF3: 2074,</w:t>
        <w:br/>
        <w:t xml:space="preserve">    0xCAF7: 2075,</w:t>
        <w:br/>
        <w:t xml:space="preserve">    0xCB41: 2076,</w:t>
        <w:br/>
        <w:t xml:space="preserve">    0xCB45: 2077,</w:t>
        <w:br/>
        <w:t xml:space="preserve">    0xCB49: 2078,</w:t>
        <w:br/>
        <w:t xml:space="preserve">    0xCB51: 2079,</w:t>
        <w:br/>
        <w:t xml:space="preserve">    0xCB57: 2080,</w:t>
        <w:br/>
        <w:t xml:space="preserve">    0xCB61: 2081,</w:t>
        <w:br/>
        <w:t xml:space="preserve">    0xCB62: 2082,</w:t>
        <w:br/>
        <w:t xml:space="preserve">    0xCB65: 2083,</w:t>
        <w:br/>
        <w:t xml:space="preserve">    0xCB68: 2084,</w:t>
        <w:br/>
        <w:t xml:space="preserve">    0xCB69: 2085,</w:t>
        <w:br/>
        <w:t xml:space="preserve">    0xCB6B: 2086,</w:t>
        <w:br/>
        <w:t xml:space="preserve">    0xCB71: 2087,</w:t>
        <w:br/>
        <w:t xml:space="preserve">    0xCB73: 2088,</w:t>
        <w:br/>
        <w:t xml:space="preserve">    0xCB75: 2089,</w:t>
        <w:br/>
        <w:t xml:space="preserve">    0xCB81: 2090,</w:t>
        <w:br/>
        <w:t xml:space="preserve">    0xCB85: 2091,</w:t>
        <w:br/>
        <w:t xml:space="preserve">    0xCB89: 2092,</w:t>
        <w:br/>
        <w:t xml:space="preserve">    0xCB91: 2093,</w:t>
        <w:br/>
        <w:t xml:space="preserve">    0xCB93: 2094,</w:t>
        <w:br/>
        <w:t xml:space="preserve">    0xCBA1: 2095,</w:t>
        <w:br/>
        <w:t xml:space="preserve">    0xCBA2: 2096,</w:t>
        <w:br/>
        <w:t xml:space="preserve">    0xCBA5: 2097,</w:t>
        <w:br/>
        <w:t xml:space="preserve">    0xCBA9: 2098,</w:t>
        <w:br/>
        <w:t xml:space="preserve">    0xCBB1: 2099,</w:t>
        <w:br/>
        <w:t xml:space="preserve">    0xCBB3: 2100,</w:t>
        <w:br/>
        <w:t xml:space="preserve">    0xCBB5: 2101,</w:t>
        <w:br/>
        <w:t xml:space="preserve">    0xCBB7: 2102,</w:t>
        <w:br/>
        <w:t xml:space="preserve">    0xCC61: 2103,</w:t>
        <w:br/>
        <w:t xml:space="preserve">    0xCC62: 2104,</w:t>
        <w:br/>
        <w:t xml:space="preserve">    0xCC63: 2105,</w:t>
        <w:br/>
        <w:t xml:space="preserve">    0xCC65: 2106,</w:t>
        <w:br/>
        <w:t xml:space="preserve">    0xCC69: 2107,</w:t>
        <w:br/>
        <w:t xml:space="preserve">    0xCC6B: 2108,</w:t>
        <w:br/>
        <w:t xml:space="preserve">    0xCC71: 2109,</w:t>
        <w:br/>
        <w:t xml:space="preserve">    0xCC73: 2110,</w:t>
        <w:br/>
        <w:t xml:space="preserve">    0xCC75: 2111,</w:t>
        <w:br/>
        <w:t xml:space="preserve">    0xCC76: 2112,</w:t>
        <w:br/>
        <w:t xml:space="preserve">    0xCC77: 2113,</w:t>
        <w:br/>
        <w:t xml:space="preserve">    0xCC7B: 2114,</w:t>
        <w:br/>
        <w:t xml:space="preserve">    0xCC81: 2115,</w:t>
        <w:br/>
        <w:t xml:space="preserve">    0xCC82: 2116,</w:t>
        <w:br/>
        <w:t xml:space="preserve">    0xCC85: 2117,</w:t>
        <w:br/>
        <w:t xml:space="preserve">    0xCC89: 2118,</w:t>
        <w:br/>
        <w:t xml:space="preserve">    0xCC91: 2119,</w:t>
        <w:br/>
        <w:t xml:space="preserve">    0xCC93: 2120,</w:t>
        <w:br/>
        <w:t xml:space="preserve">    0xCC95: 2121,</w:t>
        <w:br/>
        <w:t xml:space="preserve">    0xCC96: 2122,</w:t>
        <w:br/>
        <w:t xml:space="preserve">    0xCC97: 2123,</w:t>
        <w:br/>
        <w:t xml:space="preserve">    0xCCA1: 2124,</w:t>
        <w:br/>
        <w:t xml:space="preserve">    0xCCA2: 2125,</w:t>
        <w:br/>
        <w:t xml:space="preserve">    0xCCE1: 2126,</w:t>
        <w:br/>
        <w:t xml:space="preserve">    0xCCE2: 2127,</w:t>
        <w:br/>
        <w:t xml:space="preserve">    0xCCE5: 2128,</w:t>
        <w:br/>
        <w:t xml:space="preserve">    0xCCE9: 2129,</w:t>
        <w:br/>
        <w:t xml:space="preserve">    0xCCF1: 2130,</w:t>
        <w:br/>
        <w:t xml:space="preserve">    0xCCF3: 2131,</w:t>
        <w:br/>
        <w:t xml:space="preserve">    0xCCF5: 2132,</w:t>
        <w:br/>
        <w:t xml:space="preserve">    0xCCF6: 2133,</w:t>
        <w:br/>
        <w:t xml:space="preserve">    0xCCF7: 2134,</w:t>
        <w:br/>
        <w:t xml:space="preserve">    0xCD41: 2135,</w:t>
        <w:br/>
        <w:t xml:space="preserve">    0xCD42: 2136,</w:t>
        <w:br/>
        <w:t xml:space="preserve">    0xCD45: 2137,</w:t>
        <w:br/>
        <w:t xml:space="preserve">    0xCD49: 2138,</w:t>
        <w:br/>
        <w:t xml:space="preserve">    0xCD51: 2139,</w:t>
        <w:br/>
        <w:t xml:space="preserve">    0xCD53: 2140,</w:t>
        <w:br/>
        <w:t xml:space="preserve">    0xCD55: 2141,</w:t>
        <w:br/>
        <w:t xml:space="preserve">    0xCD57: 2142,</w:t>
        <w:br/>
        <w:t xml:space="preserve">    0xCD61: 2143,</w:t>
        <w:br/>
        <w:t xml:space="preserve">    0xCD65: 2144,</w:t>
        <w:br/>
        <w:t xml:space="preserve">    0xCD69: 2145,</w:t>
        <w:br/>
        <w:t xml:space="preserve">    0xCD71: 2146,</w:t>
        <w:br/>
        <w:t xml:space="preserve">    0xCD73: 2147,</w:t>
        <w:br/>
        <w:t xml:space="preserve">    0xCD76: 2148,</w:t>
        <w:br/>
        <w:t xml:space="preserve">    0xCD77: 2149,</w:t>
        <w:br/>
        <w:t xml:space="preserve">    0xCD81: 2150,</w:t>
        <w:br/>
        <w:t xml:space="preserve">    0xCD89: 2151,</w:t>
        <w:br/>
        <w:t xml:space="preserve">    0xCD93: 2152,</w:t>
        <w:br/>
        <w:t xml:space="preserve">    0xCD95: 2153,</w:t>
        <w:br/>
        <w:t xml:space="preserve">    0xCDA1: 2154,</w:t>
        <w:br/>
        <w:t xml:space="preserve">    0xCDA2: 2155,</w:t>
        <w:br/>
        <w:t xml:space="preserve">    0xCDA5: 2156,</w:t>
        <w:br/>
        <w:t xml:space="preserve">    0xCDA9: 2157,</w:t>
        <w:br/>
        <w:t xml:space="preserve">    0xCDB1: 2158,</w:t>
        <w:br/>
        <w:t xml:space="preserve">    0xCDB3: 2159,</w:t>
        <w:br/>
        <w:t xml:space="preserve">    0xCDB5: 2160,</w:t>
        <w:br/>
        <w:t xml:space="preserve">    0xCDB7: 2161,</w:t>
        <w:br/>
        <w:t xml:space="preserve">    0xCDC1: 2162,</w:t>
        <w:br/>
        <w:t xml:space="preserve">    0xCDD7: 2163,</w:t>
        <w:br/>
        <w:t xml:space="preserve">    0xCE41: 2164,</w:t>
        <w:br/>
        <w:t xml:space="preserve">    0xCE45: 2165,</w:t>
        <w:br/>
        <w:t xml:space="preserve">    0xCE61: 2166,</w:t>
        <w:br/>
        <w:t xml:space="preserve">    0xCE65: 2167,</w:t>
        <w:br/>
        <w:t xml:space="preserve">    0xCE69: 2168,</w:t>
        <w:br/>
        <w:t xml:space="preserve">    0xCE73: 2169,</w:t>
        <w:br/>
        <w:t xml:space="preserve">    0xCE75: 2170,</w:t>
        <w:br/>
        <w:t xml:space="preserve">    0xCE81: 2171,</w:t>
        <w:br/>
        <w:t xml:space="preserve">    0xCE82: 2172,</w:t>
        <w:br/>
        <w:t xml:space="preserve">    0xCE85: 2173,</w:t>
        <w:br/>
        <w:t xml:space="preserve">    0xCE88: 2174,</w:t>
        <w:br/>
        <w:t xml:space="preserve">    0xCE89: 2175,</w:t>
        <w:br/>
        <w:t xml:space="preserve">    0xCE8B: 2176,</w:t>
        <w:br/>
        <w:t xml:space="preserve">    0xCE91: 2177,</w:t>
        <w:br/>
        <w:t xml:space="preserve">    0xCE93: 2178,</w:t>
        <w:br/>
        <w:t xml:space="preserve">    0xCE95: 2179,</w:t>
        <w:br/>
        <w:t xml:space="preserve">    0xCE97: 2180,</w:t>
        <w:br/>
        <w:t xml:space="preserve">    0xCEA1: 2181,</w:t>
        <w:br/>
        <w:t xml:space="preserve">    0xCEB7: 2182,</w:t>
        <w:br/>
        <w:t xml:space="preserve">    0xCEE1: 2183,</w:t>
        <w:br/>
        <w:t xml:space="preserve">    0xCEE5: 2184,</w:t>
        <w:br/>
        <w:t xml:space="preserve">    0xCEE9: 2185,</w:t>
        <w:br/>
        <w:t xml:space="preserve">    0xCEF1: 2186,</w:t>
        <w:br/>
        <w:t xml:space="preserve">    0xCEF5: 2187,</w:t>
        <w:br/>
        <w:t xml:space="preserve">    0xCF41: 2188,</w:t>
        <w:br/>
        <w:t xml:space="preserve">    0xCF45: 2189,</w:t>
        <w:br/>
        <w:t xml:space="preserve">    0xCF49: 2190,</w:t>
        <w:br/>
        <w:t xml:space="preserve">    0xCF51: 2191,</w:t>
        <w:br/>
        <w:t xml:space="preserve">    0xCF55: 2192,</w:t>
        <w:br/>
        <w:t xml:space="preserve">    0xCF57: 2193,</w:t>
        <w:br/>
        <w:t xml:space="preserve">    0xCF61: 2194,</w:t>
        <w:br/>
        <w:t xml:space="preserve">    0xCF65: 2195,</w:t>
        <w:br/>
        <w:t xml:space="preserve">    0xCF69: 2196,</w:t>
        <w:br/>
        <w:t xml:space="preserve">    0xCF71: 2197,</w:t>
        <w:br/>
        <w:t xml:space="preserve">    0xCF73: 2198,</w:t>
        <w:br/>
        <w:t xml:space="preserve">    0xCF75: 2199,</w:t>
        <w:br/>
        <w:t xml:space="preserve">    0xCFA1: 2200,</w:t>
        <w:br/>
        <w:t xml:space="preserve">    0xCFA2: 2201,</w:t>
        <w:br/>
        <w:t xml:space="preserve">    0xCFA5: 2202,</w:t>
        <w:br/>
        <w:t xml:space="preserve">    0xCFA9: 2203,</w:t>
        <w:br/>
        <w:t xml:space="preserve">    0xCFB1: 2204,</w:t>
        <w:br/>
        <w:t xml:space="preserve">    0xCFB3: 2205,</w:t>
        <w:br/>
        <w:t xml:space="preserve">    0xCFB5: 2206,</w:t>
        <w:br/>
        <w:t xml:space="preserve">    0xCFB7: 2207,</w:t>
        <w:br/>
        <w:t xml:space="preserve">    0xD061: 2208,</w:t>
        <w:br/>
        <w:t xml:space="preserve">    0xD062: 2209,</w:t>
        <w:br/>
        <w:t xml:space="preserve">    0xD065: 2210,</w:t>
        <w:br/>
        <w:t xml:space="preserve">    0xD069: 2211,</w:t>
        <w:br/>
        <w:t xml:space="preserve">    0xD06E: 2212,</w:t>
        <w:br/>
        <w:t xml:space="preserve">    0xD071: 2213,</w:t>
        <w:br/>
        <w:t xml:space="preserve">    0xD073: 2214,</w:t>
        <w:br/>
        <w:t xml:space="preserve">    0xD075: 2215,</w:t>
        <w:br/>
        <w:t xml:space="preserve">    0xD077: 2216,</w:t>
        <w:br/>
        <w:t xml:space="preserve">    0xD081: 2217,</w:t>
        <w:br/>
        <w:t xml:space="preserve">    0xD082: 2218,</w:t>
        <w:br/>
        <w:t xml:space="preserve">    0xD085: 2219,</w:t>
        <w:br/>
        <w:t xml:space="preserve">    0xD089: 2220,</w:t>
        <w:br/>
        <w:t xml:space="preserve">    0xD091: 2221,</w:t>
        <w:br/>
        <w:t xml:space="preserve">    0xD093: 2222,</w:t>
        <w:br/>
        <w:t xml:space="preserve">    0xD095: 2223,</w:t>
        <w:br/>
        <w:t xml:space="preserve">    0xD096: 2224,</w:t>
        <w:br/>
        <w:t xml:space="preserve">    0xD097: 2225,</w:t>
        <w:br/>
        <w:t xml:space="preserve">    0xD0A1: 2226,</w:t>
        <w:br/>
        <w:t xml:space="preserve">    0xD0B7: 2227,</w:t>
        <w:br/>
        <w:t xml:space="preserve">    0xD0E1: 2228,</w:t>
        <w:br/>
        <w:t xml:space="preserve">    0xD0E2: 2229,</w:t>
        <w:br/>
        <w:t xml:space="preserve">    0xD0E5: 2230,</w:t>
        <w:br/>
        <w:t xml:space="preserve">    0xD0E9: 2231,</w:t>
        <w:br/>
        <w:t xml:space="preserve">    0xD0EB: 2232,</w:t>
        <w:br/>
        <w:t xml:space="preserve">    0xD0F1: 2233,</w:t>
        <w:br/>
        <w:t xml:space="preserve">    0xD0F3: 2234,</w:t>
        <w:br/>
        <w:t xml:space="preserve">    0xD0F5: 2235,</w:t>
        <w:br/>
        <w:t xml:space="preserve">    0xD0F7: 2236,</w:t>
        <w:br/>
        <w:t xml:space="preserve">    0xD141: 2237,</w:t>
        <w:br/>
        <w:t xml:space="preserve">    0xD142: 2238,</w:t>
        <w:br/>
        <w:t xml:space="preserve">    0xD145: 2239,</w:t>
        <w:br/>
        <w:t xml:space="preserve">    0xD149: 2240,</w:t>
        <w:br/>
        <w:t xml:space="preserve">    0xD151: 2241,</w:t>
        <w:br/>
        <w:t xml:space="preserve">    0xD153: 2242,</w:t>
        <w:br/>
        <w:t xml:space="preserve">    0xD155: 2243,</w:t>
        <w:br/>
        <w:t xml:space="preserve">    0xD157: 2244,</w:t>
        <w:br/>
        <w:t xml:space="preserve">    0xD161: 2245,</w:t>
        <w:br/>
        <w:t xml:space="preserve">    0xD162: 2246,</w:t>
        <w:br/>
        <w:t xml:space="preserve">    0xD165: 2247,</w:t>
        <w:br/>
        <w:t xml:space="preserve">    0xD169: 2248,</w:t>
        <w:br/>
        <w:t xml:space="preserve">    0xD171: 2249,</w:t>
        <w:br/>
        <w:t xml:space="preserve">    0xD173: 2250,</w:t>
        <w:br/>
        <w:t xml:space="preserve">    0xD175: 2251,</w:t>
        <w:br/>
        <w:t xml:space="preserve">    0xD176: 2252,</w:t>
        <w:br/>
        <w:t xml:space="preserve">    0xD177: 2253,</w:t>
        <w:br/>
        <w:t xml:space="preserve">    0xD181: 2254,</w:t>
        <w:br/>
        <w:t xml:space="preserve">    0xD185: 2255,</w:t>
        <w:br/>
        <w:t xml:space="preserve">    0xD189: 2256,</w:t>
        <w:br/>
        <w:t xml:space="preserve">    0xD193: 2257,</w:t>
        <w:br/>
        <w:t xml:space="preserve">    0xD1A1: 2258,</w:t>
        <w:br/>
        <w:t xml:space="preserve">    0xD1A2: 2259,</w:t>
        <w:br/>
        <w:t xml:space="preserve">    0xD1A5: 2260,</w:t>
        <w:br/>
        <w:t xml:space="preserve">    0xD1A9: 2261,</w:t>
        <w:br/>
        <w:t xml:space="preserve">    0xD1AE: 2262,</w:t>
        <w:br/>
        <w:t xml:space="preserve">    0xD1B1: 2263,</w:t>
        <w:br/>
        <w:t xml:space="preserve">    0xD1B3: 2264,</w:t>
        <w:br/>
        <w:t xml:space="preserve">    0xD1B5: 2265,</w:t>
        <w:br/>
        <w:t xml:space="preserve">    0xD1B7: 2266,</w:t>
        <w:br/>
        <w:t xml:space="preserve">    0xD1BB: 2267,</w:t>
        <w:br/>
        <w:t xml:space="preserve">    0xD1C1: 2268,</w:t>
        <w:br/>
        <w:t xml:space="preserve">    0xD1C2: 2269,</w:t>
        <w:br/>
        <w:t xml:space="preserve">    0xD1C5: 2270,</w:t>
        <w:br/>
        <w:t xml:space="preserve">    0xD1C9: 2271,</w:t>
        <w:br/>
        <w:t xml:space="preserve">    0xD1D5: 2272,</w:t>
        <w:br/>
        <w:t xml:space="preserve">    0xD1D7: 2273,</w:t>
        <w:br/>
        <w:t xml:space="preserve">    0xD1E1: 2274,</w:t>
        <w:br/>
        <w:t xml:space="preserve">    0xD1E2: 2275,</w:t>
        <w:br/>
        <w:t xml:space="preserve">    0xD1E5: 2276,</w:t>
        <w:br/>
        <w:t xml:space="preserve">    0xD1F5: 2277,</w:t>
        <w:br/>
        <w:t xml:space="preserve">    0xD1F7: 2278,</w:t>
        <w:br/>
        <w:t xml:space="preserve">    0xD241: 2279,</w:t>
        <w:br/>
        <w:t xml:space="preserve">    0xD242: 2280,</w:t>
        <w:br/>
        <w:t xml:space="preserve">    0xD245: 2281,</w:t>
        <w:br/>
        <w:t xml:space="preserve">    0xD249: 2282,</w:t>
        <w:br/>
        <w:t xml:space="preserve">    0xD253: 2283,</w:t>
        <w:br/>
        <w:t xml:space="preserve">    0xD255: 2284,</w:t>
        <w:br/>
        <w:t xml:space="preserve">    0xD257: 2285,</w:t>
        <w:br/>
        <w:t xml:space="preserve">    0xD261: 2286,</w:t>
        <w:br/>
        <w:t xml:space="preserve">    0xD265: 2287,</w:t>
        <w:br/>
        <w:t xml:space="preserve">    0xD269: 2288,</w:t>
        <w:br/>
        <w:t xml:space="preserve">    0xD273: 2289,</w:t>
        <w:br/>
        <w:t xml:space="preserve">    0xD275: 2290,</w:t>
        <w:br/>
        <w:t xml:space="preserve">    0xD281: 2291,</w:t>
        <w:br/>
        <w:t xml:space="preserve">    0xD282: 2292,</w:t>
        <w:br/>
        <w:t xml:space="preserve">    0xD285: 2293,</w:t>
        <w:br/>
        <w:t xml:space="preserve">    0xD289: 2294,</w:t>
        <w:br/>
        <w:t xml:space="preserve">    0xD28E: 2295,</w:t>
        <w:br/>
        <w:t xml:space="preserve">    0xD291: 2296,</w:t>
        <w:br/>
        <w:t xml:space="preserve">    0xD295: 2297,</w:t>
        <w:br/>
        <w:t xml:space="preserve">    0xD297: 2298,</w:t>
        <w:br/>
        <w:t xml:space="preserve">    0xD2A1: 2299,</w:t>
        <w:br/>
        <w:t xml:space="preserve">    0xD2A5: 2300,</w:t>
        <w:br/>
        <w:t xml:space="preserve">    0xD2A9: 2301,</w:t>
        <w:br/>
        <w:t xml:space="preserve">    0xD2B1: 2302,</w:t>
        <w:br/>
        <w:t xml:space="preserve">    0xD2B7: 2303,</w:t>
        <w:br/>
        <w:t xml:space="preserve">    0xD2C1: 2304,</w:t>
        <w:br/>
        <w:t xml:space="preserve">    0xD2C2: 2305,</w:t>
        <w:br/>
        <w:t xml:space="preserve">    0xD2C5: 2306,</w:t>
        <w:br/>
        <w:t xml:space="preserve">    0xD2C9: 2307,</w:t>
        <w:br/>
        <w:t xml:space="preserve">    0xD2D7: 2308,</w:t>
        <w:br/>
        <w:t xml:space="preserve">    0xD2E1: 2309,</w:t>
        <w:br/>
        <w:t xml:space="preserve">    0xD2E2: 2310,</w:t>
        <w:br/>
        <w:t xml:space="preserve">    0xD2E5: 2311,</w:t>
        <w:br/>
        <w:t xml:space="preserve">    0xD2E9: 2312,</w:t>
        <w:br/>
        <w:t xml:space="preserve">    0xD2F1: 2313,</w:t>
        <w:br/>
        <w:t xml:space="preserve">    0xD2F3: 2314,</w:t>
        <w:br/>
        <w:t xml:space="preserve">    0xD2F5: 2315,</w:t>
        <w:br/>
        <w:t xml:space="preserve">    0xD2F7: 2316,</w:t>
        <w:br/>
        <w:t xml:space="preserve">    0xD341: 2317,</w:t>
        <w:br/>
        <w:t xml:space="preserve">    0xD342: 2318,</w:t>
        <w:br/>
        <w:t xml:space="preserve">    0xD345: 2319,</w:t>
        <w:br/>
        <w:t xml:space="preserve">    0xD349: 2320,</w:t>
        <w:br/>
        <w:t xml:space="preserve">    0xD351: 2321,</w:t>
        <w:br/>
        <w:t xml:space="preserve">    0xD355: 2322,</w:t>
        <w:br/>
        <w:t xml:space="preserve">    0xD357: 2323,</w:t>
        <w:br/>
        <w:t xml:space="preserve">    0xD361: 2324,</w:t>
        <w:br/>
        <w:t xml:space="preserve">    0xD362: 2325,</w:t>
        <w:br/>
        <w:t xml:space="preserve">    0xD365: 2326,</w:t>
        <w:br/>
        <w:t xml:space="preserve">    0xD367: 2327,</w:t>
        <w:br/>
        <w:t xml:space="preserve">    0xD368: 2328,</w:t>
        <w:br/>
        <w:t xml:space="preserve">    0xD369: 2329,</w:t>
        <w:br/>
        <w:t xml:space="preserve">    0xD36A: 2330,</w:t>
        <w:br/>
        <w:t xml:space="preserve">    0xD371: 2331,</w:t>
        <w:br/>
        <w:t xml:space="preserve">    0xD373: 2332,</w:t>
        <w:br/>
        <w:t xml:space="preserve">    0xD375: 2333,</w:t>
        <w:br/>
        <w:t xml:space="preserve">    0xD377: 2334,</w:t>
        <w:br/>
        <w:t xml:space="preserve">    0xD37B: 2335,</w:t>
        <w:br/>
        <w:t xml:space="preserve">    0xD381: 2336,</w:t>
        <w:br/>
        <w:t xml:space="preserve">    0xD385: 2337,</w:t>
        <w:br/>
        <w:t xml:space="preserve">    0xD389: 2338,</w:t>
        <w:br/>
        <w:t xml:space="preserve">    0xD391: 2339,</w:t>
        <w:br/>
        <w:t xml:space="preserve">    0xD393: 2340,</w:t>
        <w:br/>
        <w:t xml:space="preserve">    0xD397: 2341,</w:t>
        <w:br/>
        <w:t xml:space="preserve">    0xD3A1: 2342,</w:t>
        <w:br/>
        <w:t xml:space="preserve">    0xD3A2: 2343,</w:t>
        <w:br/>
        <w:t xml:space="preserve">    0xD3A5: 2344,</w:t>
        <w:br/>
        <w:t xml:space="preserve">    0xD3A9: 2345,</w:t>
        <w:br/>
        <w:t xml:space="preserve">    0xD3B1: 2346,</w:t>
        <w:br/>
        <w:t xml:space="preserve">    0xD3B3: 2347,</w:t>
        <w:br/>
        <w:t xml:space="preserve">    0xD3B5: 2348,</w:t>
        <w:br/>
        <w:t xml:space="preserve">    0xD3B7: 2349,</w:t>
        <w:br/>
        <w:t>}</w:t>
        <w:br/>
      </w:r>
    </w:p>
    <w:p>
      <w:r>
        <w:t>Fin du fichier : .venv/lib/python3.12/site-packages/pip/_vendor/chardet/johabfreq.py</w:t>
      </w:r>
    </w:p>
    <w:p/>
    <w:p>
      <w:r>
        <w:t>Début du fichier : .venv/lib/python3.12/site-packages/pip/_vendor/chardet/johabprober.py</w:t>
      </w:r>
    </w:p>
    <w:p>
      <w:r>
        <w:rPr>
          <w:rFonts w:ascii="Consolas" w:hAnsi="Consolas"/>
        </w:rPr>
        <w:t>######################## BEGIN LICENSE BLOCK ########################</w:t>
        <w:br/>
        <w:t># The Original Code is mozilla.org code.</w:t>
        <w:br/>
        <w:t>#</w:t>
        <w:br/>
        <w:t># The Initial Developer of the Original Code is</w:t>
        <w:br/>
        <w:t># Netscape Communications Corporation.</w:t>
        <w:br/>
        <w:t># Portions created by the Initial Developer are Copyright (C) 1998</w:t>
        <w:br/>
        <w:t># the Initial Developer. All Rights Reserved.</w:t>
        <w:br/>
        <w:t>#</w:t>
        <w:br/>
        <w:t># Contributor(s):</w:t>
        <w:br/>
        <w:t>#   Mark Pilgrim - port to Python</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from .chardistribution import JOHABDistributionAnalysis</w:t>
        <w:br/>
        <w:t>from .codingstatemachine import CodingStateMachine</w:t>
        <w:br/>
        <w:t>from .mbcharsetprober import MultiByteCharSetProber</w:t>
        <w:br/>
        <w:t>from .mbcssm import JOHAB_SM_MODEL</w:t>
        <w:br/>
        <w:br/>
        <w:br/>
        <w:t>class JOHABProber(MultiByteCharSetProber):</w:t>
        <w:br/>
        <w:t xml:space="preserve">    def __init__(self) -&gt; None:</w:t>
        <w:br/>
        <w:t xml:space="preserve">        super().__init__()</w:t>
        <w:br/>
        <w:t xml:space="preserve">        self.coding_sm = CodingStateMachine(JOHAB_SM_MODEL)</w:t>
        <w:br/>
        <w:t xml:space="preserve">        self.distribution_analyzer = JOHABDistributionAnalysis()</w:t>
        <w:br/>
        <w:t xml:space="preserve">        self.reset()</w:t>
        <w:br/>
        <w:br/>
        <w:t xml:space="preserve">    @property</w:t>
        <w:br/>
        <w:t xml:space="preserve">    def charset_name(self) -&gt; str:</w:t>
        <w:br/>
        <w:t xml:space="preserve">        return "Johab"</w:t>
        <w:br/>
        <w:br/>
        <w:t xml:space="preserve">    @property</w:t>
        <w:br/>
        <w:t xml:space="preserve">    def language(self) -&gt; str:</w:t>
        <w:br/>
        <w:t xml:space="preserve">        return "Korean"</w:t>
        <w:br/>
      </w:r>
    </w:p>
    <w:p>
      <w:r>
        <w:t>Fin du fichier : .venv/lib/python3.12/site-packages/pip/_vendor/chardet/johabprober.py</w:t>
      </w:r>
    </w:p>
    <w:p/>
    <w:p>
      <w:r>
        <w:t>Début du fichier : .venv/lib/python3.12/site-packages/pip/_vendor/chardet/jpcntx.py</w:t>
      </w:r>
    </w:p>
    <w:p>
      <w:r>
        <w:rPr>
          <w:rFonts w:ascii="Consolas" w:hAnsi="Consolas"/>
        </w:rPr>
        <w:t>######################## BEGIN LICENSE BLOCK ########################</w:t>
        <w:br/>
        <w:t># The Original Code is Mozilla Communicator client code.</w:t>
        <w:br/>
        <w:t>#</w:t>
        <w:br/>
        <w:t># The Initial Developer of the Original Code is</w:t>
        <w:br/>
        <w:t># Netscape Communications Corporation.</w:t>
        <w:br/>
        <w:t># Portions created by the Initial Developer are Copyright (C) 1998</w:t>
        <w:br/>
        <w:t># the Initial Developer. All Rights Reserved.</w:t>
        <w:br/>
        <w:t>#</w:t>
        <w:br/>
        <w:t># Contributor(s):</w:t>
        <w:br/>
        <w:t>#   Mark Pilgrim - port to Python</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from typing import List, Tuple, Union</w:t>
        <w:br/>
        <w:br/>
        <w:t># This is hiragana 2-char sequence table, the number in each cell represents its frequency category</w:t>
        <w:br/>
        <w:t># fmt: off</w:t>
        <w:br/>
        <w:t>jp2_char_context = (</w:t>
        <w:br/>
        <w:t xml:space="preserve">    (0, 0, 0, 2, 0, 0, 0, 0, 0, 0, 0, 0, 0, 0, 0, 0, 0, 0, 0, 0, 0, 0, 0, 0, 0, 0, 0, 0, 0, 0, 0, 0, 0, 0, 0, 0, 0, 0, 0, 1, 0, 0, 0, 0, 0, 0, 0, 0, 0, 0, 0, 0, 0, 0, 0, 0, 0, 0, 0, 0, 0, 0, 0, 0, 0, 0, 0, 1, 0, 0, 0, 1, 0, 0, 0, 0, 0, 0, 0, 0, 0, 0, 1),</w:t>
        <w:br/>
        <w:t xml:space="preserve">    (2, 4, 0, 4, 0, 3, 0, 4, 0, 3, 4, 4, 4, 2, 4, 3, 3, 4, 3, 2, 3, 3, 4, 2, 3, 3, 3, 2, 4, 1, 4, 3, 3, 1, 5, 4, 3, 4, 3, 4, 3, 5, 3, 0, 3, 5, 4, 2, 0, 3, 1, 0, 3, 3, 0, 3, 3, 0, 1, 1, 0, 4, 3, 0, 3, 3, 0, 4, 0, 2, 0, 3, 5, 5, 5, 5, 4, 0, 4, 1, 0, 3, 4),</w:t>
        <w:br/>
        <w:t xml:space="preserve">    (0, 0, 1, 0, 0, 0, 0, 0, 0, 0, 0, 0, 0, 0, 0, 0, 0, 0, 0, 0, 0, 0, 0, 0, 0, 0, 0, 0, 0, 0, 0, 0, 0, 0, 1, 0, 0, 0, 0, 0, 0, 0, 0, 0, 0, 0, 0, 0, 0, 0, 0, 0, 0, 0, 0, 0, 0, 0, 0, 0, 0, 0, 0, 0, 0, 0, 0, 0, 0, 0, 0, 0, 0, 0, 0, 0, 0, 0, 0, 0, 0, 0, 2),</w:t>
        <w:br/>
        <w:t xml:space="preserve">    (0, 4, 0, 5, 0, 5, 0, 4, 0, 4, 5, 4, 4, 3, 5, 3, 5, 1, 5, 3, 4, 3, 4, 4, 3, 4, 3, 3, 4, 3, 5, 4, 4, 3, 5, 5, 3, 5, 5, 5, 3, 5, 5, 3, 4, 5, 5, 3, 1, 3, 2, 0, 3, 4, 0, 4, 2, 0, 4, 2, 1, 5, 3, 2, 3, 5, 0, 4, 0, 2, 0, 5, 4, 4, 5, 4, 5, 0, 4, 0, 0, 4, 4),</w:t>
        <w:br/>
        <w:t xml:space="preserve">    (0, 0, 0, 0, 0, 0, 0, 0, 0, 0, 0, 0, 0, 0, 0, 0, 0, 0, 0, 0, 0, 0, 0, 0, 0, 0, 0, 0, 0, 0, 0, 0, 0, 0, 0, 0, 0, 0, 0, 0, 0, 0, 0, 0, 0, 0, 0, 0, 0, 0, 0, 0, 0, 0, 0, 0, 0, 0, 0, 0, 0, 0, 0, 0, 0, 0, 0, 0, 0, 0, 0, 0, 0, 0, 0, 0, 0, 0, 0, 0, 0, 0, 0),</w:t>
        <w:br/>
        <w:t xml:space="preserve">    (0, 3, 0, 4, 0, 3, 0, 3, 0, 4, 5, 4, 3, 3, 3, 3, 4, 3, 5, 4, 4, 3, 5, 4, 4, 3, 4, 3, 4, 4, 4, 4, 5, 3, 4, 4, 3, 4, 5, 5, 4, 5, 5, 1, 4, 5, 4, 3, 0, 3, 3, 1, 3, 3, 0, 4, 4, 0, 3, 3, 1, 5, 3, 3, 3, 5, 0, 4, 0, 3, 0, 4, 4, 3, 4, 3, 3, 0, 4, 1, 1, 3, 4),</w:t>
        <w:br/>
        <w:t xml:space="preserve">    (0, 0, 0, 0, 0, 0, 0, 0, 0, 0, 0, 0, 0, 0, 0, 0, 0, 0, 0, 0, 0, 0, 0, 0, 0, 0, 0, 0, 0, 0, 0, 0, 0, 0, 1, 0, 0, 0, 0, 0, 0, 0, 0, 0, 0, 0, 0, 0, 0, 0, 0, 0, 0, 0, 0, 0, 0, 0, 0, 0, 0, 0, 0, 0, 0, 0, 0, 0, 0, 0, 0, 0, 0, 0, 0, 0, 0, 0, 0, 0, 0, 0, 0),</w:t>
        <w:br/>
        <w:t xml:space="preserve">    (0, 4, 0, 3, 0, 3, 0, 4, 0, 3, 4, 4, 3, 2, 2, 1, 2, 1, 3, 1, 3, 3, 3, 3, 3, 4, 3, 1, 3, 3, 5, 3, 3, 0, 4, 3, 0, 5, 4, 3, 3, 5, 4, 4, 3, 4, 4, 5, 0, 1, 2, 0, 1, 2, 0, 2, 2, 0, 1, 0, 0, 5, 2, 2, 1, 4, 0, 3, 0, 1, 0, 4, 4, 3, 5, 4, 3, 0, 2, 1, 0, 4, 3),</w:t>
        <w:br/>
        <w:t xml:space="preserve">    (0, 0, 0, 0, 0, 0, 0, 0, 0, 0, 0, 0, 0, 0, 0, 0, 0, 0, 0, 0, 0, 0, 0, 0, 0, 0, 0, 0, 0, 0, 0, 0, 0, 0, 0, 0, 0, 0, 0, 1, 0, 0, 0, 0, 0, 0, 0, 0, 0, 0, 0, 0, 0, 0, 0, 0, 0, 0, 0, 0, 0, 0, 0, 0, 0, 0, 0, 0, 0, 0, 0, 0, 0, 0, 0, 0, 0, 0, 0, 0, 0, 0, 0),</w:t>
        <w:br/>
        <w:t xml:space="preserve">    (0, 3, 0, 5, 0, 4, 0, 2, 1, 4, 4, 2, 4, 1, 4, 2, 4, 2, 4, 3, 3, 3, 4, 3, 3, 3, 3, 1, 4, 2, 3, 3, 3, 1, 4, 4, 1, 1, 1, 4, 3, 3, 2, 0, 2, 4, 3, 2, 0, 3, 3, 0, 3, 1, 1, 0, 0, 0, 3, 3, 0, 4, 2, 2, 3, 4, 0, 4, 0, 3, 0, 4, 4, 5, 3, 4, 4, 0, 3, 0, 0, 1, 4),</w:t>
        <w:br/>
        <w:t xml:space="preserve">    (1, 4, 0, 4, 0, 4, 0, 4, 0, 3, 5, 4, 4, 3, 4, 3, 5, 4, 3, 3, 4, 3, 5, 4, 4, 4, 4, 3, 4, 2, 4, 3, 3, 1, 5, 4, 3, 2, 4, 5, 4, 5, 5, 4, 4, 5, 4, 4, 0, 3, 2, 2, 3, 3, 0, 4, 3, 1, 3, 2, 1, 4, 3, 3, 4, 5, 0, 3, 0, 2, 0, 4, 5, 5, 4, 5, 4, 0, 4, 0, 0, 5, 4),</w:t>
        <w:br/>
        <w:t xml:space="preserve">    (0, 5, 0, 5, 0, 4, 0, 3, 0, 4, 4, 3, 4, 3, 3, 3, 4, 0, 4, 4, 4, 3, 4, 3, 4, 3, 3, 1, 4, 2, 4, 3, 4, 0, 5, 4, 1, 4, 5, 4, 4, 5, 3, 2, 4, 3, 4, 3, 2, 4, 1, 3, 3, 3, 2, 3, 2, 0, 4, 3, 3, 4, 3, 3, 3, 4, 0, 4, 0, 3, 0, 4, 5, 4, 4, 4, 3, 0, 4, 1, 0, 1, 3),</w:t>
        <w:br/>
        <w:t xml:space="preserve">    (0, 3, 1, 4, 0, 3, 0, 2, 0, 3, 4, 4, 3, 1, 4, 2, 3, 3, 4, 3, 4, 3, 4, 3, 4, 4, 3, 2, 3, 1, 5, 4, 4, 1, 4, 4, 3, 5, 4, 4, 3, 5, 5, 4, 3, 4, 4, 3, 1, 2, 3, 1, 2, 2, 0, 3, 2, 0, 3, 1, 0, 5, 3, 3, 3, 4, 3, 3, 3, 3, 4, 4, 4, 4, 5, 4, 2, 0, 3, 3, 2, 4, 3),</w:t>
        <w:br/>
        <w:t xml:space="preserve">    (0, 2, 0, 3, 0, 1, 0, 1, 0, 0, 3, 2, 0, 0, 2, 0, 1, 0, 2, 1, 3, 3, 3, 1, 2, 3, 1, 0, 1, 0, 4, 2, 1, 1, 3, 3, 0, 4, 3, 3, 1, 4, 3, 3, 0, 3, 3, 2, 0, 0, 0, 0, 1, 0, 0, 2, 0, 0, 0, 0, 0, 4, 1, 0, 2, 3, 2, 2, 2, 1, 3, 3, 3, 4, 4, 3, 2, 0, 3, 1, 0, 3, 3),</w:t>
        <w:br/>
        <w:t xml:space="preserve">    (0, 4, 0, 4, 0, 3, 0, 3, 0, 4, 4, 4, 3, 3, 3, 3, 3, 3, 4, 3, 4, 2, 4, 3, 4, 3, 3, 2, 4, 3, 4, 5, 4, 1, 4, 5, 3, 5, 4, 5, 3, 5, 4, 0, 3, 5, 5, 3, 1, 3, 3, 2, 2, 3, 0, 3, 4, 1, 3, 3, 2, 4, 3, 3, 3, 4, 0, 4, 0, 3, 0, 4, 5, 4, 4, 5, 3, 0, 4, 1, 0, 3, 4),</w:t>
        <w:br/>
        <w:t xml:space="preserve">    (0, 2, 0, 3, 0, 3, 0, 0, 0, 2, 2, 2, 1, 0, 1, 0, 0, 0, 3, 0, 3, 0, 3, 0, 1, 3, 1, 0, 3, 1, 3, 3, 3, 1, 3, 3, 3, 0, 1, 3, 1, 3, 4, 0, 0, 3, 1, 1, 0, 3, 2, 0, 0, 0, 0, 1, 3, 0, 1, 0, 0, 3, 3, 2, 0, 3, 0, 0, 0, 0, 0, 3, 4, 3, 4, 3, 3, 0, 3, 0, 0, 2, 3),</w:t>
        <w:br/>
        <w:t xml:space="preserve">    (2, 3, 0, 3, 0, 2, 0, 1, 0, 3, 3, 4, 3, 1, 3, 1, 1, 1, 3, 1, 4, 3, 4, 3, 3, 3, 0, 0, 3, 1, 5, 4, 3, 1, 4, 3, 2, 5, 5, 4, 4, 4, 4, 3, 3, 4, 4, 4, 0, 2, 1, 1, 3, 2, 0, 1, 2, 0, 0, 1, 0, 4, 1, 3, 3, 3, 0, 3, 0, 1, 0, 4, 4, 4, 5, 5, 3, 0, 2, 0, 0, 4, 4),</w:t>
        <w:br/>
        <w:t xml:space="preserve">    (0, 2, 0, 1, 0, 3, 1, 3, 0, 2, 3, 3, 3, 0, 3, 1, 0, 0, 3, 0, 3, 2, 3, 1, 3, 2, 1, 1, 0, 0, 4, 2, 1, 0, 2, 3, 1, 4, 3, 2, 0, 4, 4, 3, 1, 3, 1, 3, 0, 1, 0, 0, 1, 0, 0, 0, 1, 0, 0, 0, 0, 4, 1, 1, 1, 2, 0, 3, 0, 0, 0, 3, 4, 2, 4, 3, 2, 0, 1, 0, 0, 3, 3),</w:t>
        <w:br/>
        <w:t xml:space="preserve">    (0, 1, 0, 4, 0, 5, 0, 4, 0, 2, 4, 4, 2, 3, 3, 2, 3, 3, 5, 3, 3, 3, 4, 3, 4, 2, 3, 0, 4, 3, 3, 3, 4, 1, 4, 3, 2, 1, 5, 5, 3, 4, 5, 1, 3, 5, 4, 2, 0, 3, 3, 0, 1, 3, 0, 4, 2, 0, 1, 3, 1, 4, 3, 3, 3, 3, 0, 3, 0, 1, 0, 3, 4, 4, 4, 5, 5, 0, 3, 0, 1, 4, 5),</w:t>
        <w:br/>
        <w:t xml:space="preserve">    (0, 2, 0, 3, 0, 3, 0, 0, 0, 2, 3, 1, 3, 0, 4, 0, 1, 1, 3, 0, 3, 4, 3, 2, 3, 1, 0, 3, 3, 2, 3, 1, 3, 0, 2, 3, 0, 2, 1, 4, 1, 2, 2, 0, 0, 3, 3, 0, 0, 2, 0, 0, 0, 1, 0, 0, 0, 0, 2, 2, 0, 3, 2, 1, 3, 3, 0, 2, 0, 2, 0, 0, 3, 3, 1, 2, 4, 0, 3, 0, 2, 2, 3),</w:t>
        <w:br/>
        <w:t xml:space="preserve">    (2, 4, 0, 5, 0, 4, 0, 4, 0, 2, 4, 4, 4, 3, 4, 3, 3, 3, 1, 2, 4, 3, 4, 3, 4, 4, 5, 0, 3, 3, 3, 3, 2, 0, 4, 3, 1, 4, 3, 4, 1, 4, 4, 3, 3, 4, 4, 3, 1, 2, 3, 0, 4, 2, 0, 4, 1, 0, 3, 3, 0, 4, 3, 3, 3, 4, 0, 4, 0, 2, 0, 3, 5, 3, 4, 5, 2, 0, 3, 0, 0, 4, 5),</w:t>
        <w:br/>
        <w:t xml:space="preserve">    (0, 3, 0, 4, 0, 1, 0, 1, 0, 1, 3, 2, 2, 1, 3, 0, 3, 0, 2, 0, 2, 0, 3, 0, 2, 0, 0, 0, 1, 0, 1, 1, 0, 0, 3, 1, 0, 0, 0, 4, 0, 3, 1, 0, 2, 1, 3, 0, 0, 0, 0, 0, 0, 3, 0, 0, 0, 0, 0, 0, 0, 4, 2, 2, 3, 1, 0, 3, 0, 0, 0, 1, 4, 4, 4, 3, 0, 0, 4, 0, 0, 1, 4),</w:t>
        <w:br/>
        <w:t xml:space="preserve">    (1, 4, 1, 5, 0, 3, 0, 3, 0, 4, 5, 4, 4, 3, 5, 3, 3, 4, 4, 3, 4, 1, 3, 3, 3, 3, 2, 1, 4, 1, 5, 4, 3, 1, 4, 4, 3, 5, 4, 4, 3, 5, 4, 3, 3, 4, 4, 4, 0, 3, 3, 1, 2, 3, 0, 3, 1, 0, 3, 3, 0, 5, 4, 4, 4, 4, 4, 4, 3, 3, 5, 4, 4, 3, 3, 5, 4, 0, 3, 2, 0, 4, 4),</w:t>
        <w:br/>
        <w:t xml:space="preserve">    (0, 2, 0, 3, 0, 1, 0, 0, 0, 1, 3, 3, 3, 2, 4, 1, 3, 0, 3, 1, 3, 0, 2, 2, 1, 1, 0, 0, 2, 0, 4, 3, 1, 0, 4, 3, 0, 4, 4, 4, 1, 4, 3, 1, 1, 3, 3, 1, 0, 2, 0, 0, 1, 3, 0, 0, 0, 0, 2, 0, 0, 4, 3, 2, 4, 3, 5, 4, 3, 3, 3, 4, 3, 3, 4, 3, 3, 0, 2, 1, 0, 3, 3),</w:t>
        <w:br/>
        <w:t xml:space="preserve">    (0, 2, 0, 4, 0, 3, 0, 2, 0, 2, 5, 5, 3, 4, 4, 4, 4, 1, 4, 3, 3, 0, 4, 3, 4, 3, 1, 3, 3, 2, 4, 3, 0, 3, 4, 3, 0, 3, 4, 4, 2, 4, 4, 0, 4, 5, 3, 3, 2, 2, 1, 1, 1, 2, 0, 1, 5, 0, 3, 3, 2, 4, 3, 3, 3, 4, 0, 3, 0, 2, 0, 4, 4, 3, 5, 5, 0, 0, 3, 0, 2, 3, 3),</w:t>
        <w:br/>
        <w:t xml:space="preserve">    (0, 3, 0, 4, 0, 3, 0, 1, 0, 3, 4, 3, 3, 1, 3, 3, 3, 0, 3, 1, 3, 0, 4, 3, 3, 1, 1, 0, 3, 0, 3, 3, 0, 0, 4, 4, 0, 1, 5, 4, 3, 3, 5, 0, 3, 3, 4, 3, 0, 2, 0, 1, 1, 1, 0, 1, 3, 0, 1, 2, 1, 3, 3, 2, 3, 3, 0, 3, 0, 1, 0, 1, 3, 3, 4, 4, 1, 0, 1, 2, 2, 1, 3),</w:t>
        <w:br/>
        <w:t xml:space="preserve">    (0, 1, 0, 4, 0, 4, 0, 3, 0, 1, 3, 3, 3, 2, 3, 1, 1, 0, 3, 0, 3, 3, 4, 3, 2, 4, 2, 0, 1, 0, 4, 3, 2, 0, 4, 3, 0, 5, 3, 3, 2, 4, 4, 4, 3, 3, 3, 4, 0, 1, 3, 0, 0, 1, 0, 0, 1, 0, 0, 0, 0, 4, 2, 3, 3, 3, 0, 3, 0, 0, 0, 4, 4, 4, 5, 3, 2, 0, 3, 3, 0, 3, 5),</w:t>
        <w:br/>
        <w:t xml:space="preserve">    (0, 2, 0, 3, 0, 0, 0, 3, 0, 1, 3, 0, 2, 0, 0, 0, 1, 0, 3, 1, 1, 3, 3, 0, 0, 3, 0, 0, 3, 0, 2, 3, 1, 0, 3, 1, 0, 3, 3, 2, 0, 4, 2, 2, 0, 2, 0, 0, 0, 4, 0, 0, 0, 0, 0, 0, 0, 0, 0, 0, 0, 2, 1, 2, 0, 1, 0, 1, 0, 0, 0, 1, 3, 1, 2, 0, 0, 0, 1, 0, 0, 1, 4),</w:t>
        <w:br/>
        <w:t xml:space="preserve">    (0, 3, 0, 3, 0, 5, 0, 1, 0, 2, 4, 3, 1, 3, 3, 2, 1, 1, 5, 2, 1, 0, 5, 1, 2, 0, 0, 0, 3, 3, 2, 2, 3, 2, 4, 3, 0, 0, 3, 3, 1, 3, 3, 0, 2, 5, 3, 4, 0, 3, 3, 0, 1, 2, 0, 2, 2, 0, 3, 2, 0, 2, 2, 3, 3, 3, 0, 2, 0, 1, 0, 3, 4, 4, 2, 5, 4, 0, 3, 0, 0, 3, 5),</w:t>
        <w:br/>
        <w:t xml:space="preserve">    (0, 3, 0, 3, 0, 3, 0, 1, 0, 3, 3, 3, 3, 0, 3, 0, 2, 0, 2, 1, 1, 0, 2, 0, 1, 0, 0, 0, 2, 1, 0, 0, 1, 0, 3, 2, 0, 0, 3, 3, 1, 2, 3, 1, 0, 3, 3, 0, 0, 1, 0, 0, 0, 0, 0, 2, 0, 0, 0, 0, 0, 2, 3, 1, 2, 3, 0, 3, 0, 1, 0, 3, 2, 1, 0, 4, 3, 0, 1, 1, 0, 3, 3),</w:t>
        <w:br/>
        <w:t xml:space="preserve">    (0, 4, 0, 5, 0, 3, 0, 3, 0, 4, 5, 5, 4, 3, 5, 3, 4, 3, 5, 3, 3, 2, 5, 3, 4, 4, 4, 3, 4, 3, 4, 5, 5, 3, 4, 4, 3, 4, 4, 5, 4, 4, 4, 3, 4, 5, 5, 4, 2, 3, 4, 2, 3, 4, 0, 3, 3, 1, 4, 3, 2, 4, 3, 3, 5, 5, 0, 3, 0, 3, 0, 5, 5, 5, 5, 4, 4, 0, 4, 0, 1, 4, 4),</w:t>
        <w:br/>
        <w:t xml:space="preserve">    (0, 4, 0, 4, 0, 3, 0, 3, 0, 3, 5, 4, 4, 2, 3, 2, 5, 1, 3, 2, 5, 1, 4, 2, 3, 2, 3, 3, 4, 3, 3, 3, 3, 2, 5, 4, 1, 3, 3, 5, 3, 4, 4, 0, 4, 4, 3, 1, 1, 3, 1, 0, 2, 3, 0, 2, 3, 0, 3, 0, 0, 4, 3, 1, 3, 4, 0, 3, 0, 2, 0, 4, 4, 4, 3, 4, 5, 0, 4, 0, 0, 3, 4),</w:t>
        <w:br/>
        <w:t xml:space="preserve">    (0, 3, 0, 3, 0, 3, 1, 2, 0, 3, 4, 4, 3, 3, 3, 0, 2, 2, 4, 3, 3, 1, 3, 3, 3, 1, 1, 0, 3, 1, 4, 3, 2, 3, 4, 4, 2, 4, 4, 4, 3, 4, 4, 3, 2, 4, 4, 3, 1, 3, 3, 1, 3, 3, 0, 4, 1, 0, 2, 2, 1, 4, 3, 2, 3, 3, 5, 4, 3, 3, 5, 4, 4, 3, 3, 0, 4, 0, 3, 2, 2, 4, 4),</w:t>
        <w:br/>
        <w:t xml:space="preserve">    (0, 2, 0, 1, 0, 0, 0, 0, 0, 1, 2, 1, 3, 0, 0, 0, 0, 0, 2, 0, 1, 2, 1, 0, 0, 1, 0, 0, 0, 0, 3, 0, 0, 1, 0, 1, 1, 3, 1, 0, 0, 0, 1, 1, 0, 1, 1, 0, 0, 0, 0, 0, 2, 0, 0, 0, 0, 0, 0, 0, 0, 1, 1, 2, 2, 0, 3, 4, 0, 0, 0, 1, 1, 0, 0, 1, 0, 0, 0, 0, 0, 1, 1),</w:t>
        <w:br/>
        <w:t xml:space="preserve">    (0, 1, 0, 0, 0, 1, 0, 0, 0, 0, 4, 0, 4, 1, 4, 0, 3, 0, 4, 0, 3, 0, 4, 0, 3, 0, 3, 0, 4, 1, 5, 1, 4, 0, 0, 3, 0, 5, 0, 5, 2, 0, 1, 0, 0, 0, 2, 1, 4, 0, 1, 3, 0, 0, 3, 0, 0, 3, 1, 1, 4, 1, 0, 0, 0, 0, 0, 0, 0, 0, 0, 0, 0, 0, 1, 0, 0, 0, 0, 0, 0, 0, 0),</w:t>
        <w:br/>
        <w:t xml:space="preserve">    (1, 4, 0, 5, 0, 3, 0, 2, 0, 3, 5, 4, 4, 3, 4, 3, 5, 3, 4, 3, 3, 0, 4, 3, 3, 3, 3, 3, 3, 2, 4, 4, 3, 1, 3, 4, 4, 5, 4, 4, 3, 4, 4, 1, 3, 5, 4, 3, 3, 3, 1, 2, 2, 3, 3, 1, 3, 1, 3, 3, 3, 5, 3, 3, 4, 5, 0, 3, 0, 3, 0, 3, 4, 3, 4, 4, 3, 0, 3, 0, 2, 4, 3),</w:t>
        <w:br/>
        <w:t xml:space="preserve">    (0, 1, 0, 4, 0, 0, 0, 0, 0, 1, 4, 0, 4, 1, 4, 2, 4, 0, 3, 0, 1, 0, 1, 0, 0, 0, 0, 0, 2, 0, 3, 1, 1, 1, 0, 3, 0, 0, 0, 1, 2, 1, 0, 0, 1, 1, 1, 1, 0, 1, 0, 0, 0, 1, 0, 0, 3, 0, 0, 0, 0, 3, 2, 0, 2, 2, 0, 1, 0, 0, 0, 2, 3, 2, 3, 3, 0, 0, 0, 0, 2, 1, 0),</w:t>
        <w:br/>
        <w:t xml:space="preserve">    (0, 5, 1, 5, 0, 3, 0, 3, 0, 5, 4, 4, 5, 1, 5, 3, 3, 0, 4, 3, 4, 3, 5, 3, 4, 3, 3, 2, 4, 3, 4, 3, 3, 0, 3, 3, 1, 4, 4, 3, 4, 4, 4, 3, 4, 5, 5, 3, 2, 3, 1, 1, 3, 3, 1, 3, 1, 1, 3, 3, 2, 4, 5, 3, 3, 5, 0, 4, 0, 3, 0, 4, 4, 3, 5, 3, 3, 0, 3, 4, 0, 4, 3),</w:t>
        <w:br/>
        <w:t xml:space="preserve">    (0, 5, 0, 5, 0, 3, 0, 2, 0, 4, 4, 3, 5, 2, 4, 3, 3, 3, 4, 4, 4, 3, 5, 3, 5, 3, 3, 1, 4, 0, 4, 3, 3, 0, 3, 3, 0, 4, 4, 4, 4, 5, 4, 3, 3, 5, 5, 3, 2, 3, 1, 2, 3, 2, 0, 1, 0, 0, 3, 2, 2, 4, 4, 3, 1, 5, 0, 4, 0, 3, 0, 4, 3, 1, 3, 2, 1, 0, 3, 3, 0, 3, 3),</w:t>
        <w:br/>
        <w:t xml:space="preserve">    (0, 4, 0, 5, 0, 5, 0, 4, 0, 4, 5, 5, 5, 3, 4, 3, 3, 2, 5, 4, 4, 3, 5, 3, 5, 3, 4, 0, 4, 3, 4, 4, 3, 2, 4, 4, 3, 4, 5, 4, 4, 5, 5, 0, 3, 5, 5, 4, 1, 3, 3, 2, 3, 3, 1, 3, 1, 0, 4, 3, 1, 4, 4, 3, 4, 5, 0, 4, 0, 2, 0, 4, 3, 4, 4, 3, 3, 0, 4, 0, 0, 5, 5),</w:t>
        <w:br/>
        <w:t xml:space="preserve">    (0, 4, 0, 4, 0, 5, 0, 1, 1, 3, 3, 4, 4, 3, 4, 1, 3, 0, 5, 1, 3, 0, 3, 1, 3, 1, 1, 0, 3, 0, 3, 3, 4, 0, 4, 3, 0, 4, 4, 4, 3, 4, 4, 0, 3, 5, 4, 1, 0, 3, 0, 0, 2, 3, 0, 3, 1, 0, 3, 1, 0, 3, 2, 1, 3, 5, 0, 3, 0, 1, 0, 3, 2, 3, 3, 4, 4, 0, 2, 2, 0, 4, 4),</w:t>
        <w:br/>
        <w:t xml:space="preserve">    (2, 4, 0, 5, 0, 4, 0, 3, 0, 4, 5, 5, 4, 3, 5, 3, 5, 3, 5, 3, 5, 2, 5, 3, 4, 3, 3, 4, 3, 4, 5, 3, 2, 1, 5, 4, 3, 2, 3, 4, 5, 3, 4, 1, 2, 5, 4, 3, 0, 3, 3, 0, 3, 2, 0, 2, 3, 0, 4, 1, 0, 3, 4, 3, 3, 5, 0, 3, 0, 1, 0, 4, 5, 5, 5, 4, 3, 0, 4, 2, 0, 3, 5),</w:t>
        <w:br/>
        <w:t xml:space="preserve">    (0, 5, 0, 4, 0, 4, 0, 2, 0, 5, 4, 3, 4, 3, 4, 3, 3, 3, 4, 3, 4, 2, 5, 3, 5, 3, 4, 1, 4, 3, 4, 4, 4, 0, 3, 5, 0, 4, 4, 4, 4, 5, 3, 1, 3, 4, 5, 3, 3, 3, 3, 3, 3, 3, 0, 2, 2, 0, 3, 3, 2, 4, 3, 3, 3, 5, 3, 4, 1, 3, 3, 5, 3, 2, 0, 0, 0, 0, 4, 3, 1, 3, 3),</w:t>
        <w:br/>
        <w:t xml:space="preserve">    (0, 1, 0, 3, 0, 3, 0, 1, 0, 1, 3, 3, 3, 2, 3, 3, 3, 0, 3, 0, 0, 0, 3, 1, 3, 0, 0, 0, 2, 2, 2, 3, 0, 0, 3, 2, 0, 1, 2, 4, 1, 3, 3, 0, 0, 3, 3, 3, 0, 1, 0, 0, 2, 1, 0, 0, 3, 0, 3, 1, 0, 3, 0, 0, 1, 3, 0, 2, 0, 1, 0, 3, 3, 1, 3, 3, 0, 0, 1, 1, 0, 3, 3),</w:t>
        <w:br/>
        <w:t xml:space="preserve">    (0, 2, 0, 3, 0, 2, 1, 4, 0, 2, 2, 3, 1, 1, 3, 1, 1, 0, 2, 0, 3, 1, 2, 3, 1, 3, 0, 0, 1, 0, 4, 3, 2, 3, 3, 3, 1, 4, 2, 3, 3, 3, 3, 1, 0, 3, 1, 4, 0, 1, 1, 0, 1, 2, 0, 1, 1, 0, 1, 1, 0, 3, 1, 3, 2, 2, 0, 1, 0, 0, 0, 2, 3, 3, 3, 1, 0, 0, 0, 0, 0, 2, 3),</w:t>
        <w:br/>
        <w:t xml:space="preserve">    (0, 5, 0, 4, 0, 5, 0, 2, 0, 4, 5, 5, 3, 3, 4, 3, 3, 1, 5, 4, 4, 2, 4, 4, 4, 3, 4, 2, 4, 3, 5, 5, 4, 3, 3, 4, 3, 3, 5, 5, 4, 5, 5, 1, 3, 4, 5, 3, 1, 4, 3, 1, 3, 3, 0, 3, 3, 1, 4, 3, 1, 4, 5, 3, 3, 5, 0, 4, 0, 3, 0, 5, 3, 3, 1, 4, 3, 0, 4, 0, 1, 5, 3),</w:t>
        <w:br/>
        <w:t xml:space="preserve">    (0, 5, 0, 5, 0, 4, 0, 2, 0, 4, 4, 3, 4, 3, 3, 3, 3, 3, 5, 4, 4, 4, 4, 4, 4, 5, 3, 3, 5, 2, 4, 4, 4, 3, 4, 4, 3, 3, 4, 4, 5, 5, 3, 3, 4, 3, 4, 3, 3, 4, 3, 3, 3, 3, 1, 2, 2, 1, 4, 3, 3, 5, 4, 4, 3, 4, 0, 4, 0, 3, 0, 4, 4, 4, 4, 4, 1, 0, 4, 2, 0, 2, 4),</w:t>
        <w:br/>
        <w:t xml:space="preserve">    (0, 4, 0, 4, 0, 3, 0, 1, 0, 3, 5, 2, 3, 0, 3, 0, 2, 1, 4, 2, 3, 3, 4, 1, 4, 3, 3, 2, 4, 1, 3, 3, 3, 0, 3, 3, 0, 0, 3, 3, 3, 5, 3, 3, 3, 3, 3, 2, 0, 2, 0, 0, 2, 0, 0, 2, 0, 0, 1, 0, 0, 3, 1, 2, 2, 3, 0, 3, 0, 2, 0, 4, 4, 3, 3, 4, 1, 0, 3, 0, 0, 2, 4),</w:t>
        <w:br/>
        <w:t xml:space="preserve">    (0, 0, 0, 4, 0, 0, 0, 0, 0, 0, 1, 0, 1, 0, 2, 0, 0, 0, 0, 0, 1, 0, 2, 0, 1, 0, 0, 0, 0, 0, 3, 1, 3, 0, 3, 2, 0, 0, 0, 1, 0, 3, 2, 0, 0, 2, 0, 0, 0, 0, 0, 0, 0, 0, 0, 0, 0, 0, 0, 0, 0, 0, 0, 0, 0, 0, 0, 0, 0, 0, 0, 0, 3, 4, 0, 2, 0, 0, 0, 0, 0, 0, 2),</w:t>
        <w:br/>
        <w:t xml:space="preserve">    (0, 2, 1, 3, 0, 2, 0, 2, 0, 3, 3, 3, 3, 1, 3, 1, 3, 3, 3, 3, 3, 3, 4, 2, 2, 1, 2, 1, 4, 0, 4, 3, 1, 3, 3, 3, 2, 4, 3, 5, 4, 3, 3, 3, 3, 3, 3, 3, 0, 1, 3, 0, 2, 0, 0, 1, 0, 0, 1, 0, 0, 4, 2, 0, 2, 3, 0, 3, 3, 0, 3, 3, 4, 2, 3, 1, 4, 0, 1, 2, 0, 2, 3),</w:t>
        <w:br/>
        <w:t xml:space="preserve">    (0, 3, 0, 3, 0, 1, 0, 3, 0, 2, 3, 3, 3, 0, 3, 1, 2, 0, 3, 3, 2, 3, 3, 2, 3, 2, 3, 1, 3, 0, 4, 3, 2, 0, 3, 3, 1, 4, 3, 3, 2, 3, 4, 3, 1, 3, 3, 1, 1, 0, 1, 1, 0, 1, 0, 1, 0, 1, 0, 0, 0, 4, 1, 1, 0, 3, 0, 3, 1, 0, 2, 3, 3, 3, 3, 3, 1, 0, 0, 2, 0, 3, 3),</w:t>
        <w:br/>
        <w:t xml:space="preserve">    (0, 0, 0, 0, 0, 0, 0, 0, 0, 0, 3, 0, 2, 0, 3, 0, 0, 0, 0, 0, 0, 0, 3, 0, 0, 0, 0, 0, 0, 0, 3, 0, 3, 0, 3, 1, 0, 1, 0, 1, 0, 0, 1, 0, 0, 0, 0, 0, 0, 0, 0, 0, 0, 0, 0, 0, 0, 0, 0, 0, 0, 0, 0, 0, 0, 0, 0, 0, 3, 0, 2, 0, 2, 3, 0, 0, 0, 0, 0, 0, 0, 0, 3),</w:t>
        <w:br/>
        <w:t xml:space="preserve">    (0, 2, 0, 3, 1, 3, 0, 3, 0, 2, 3, 3, 3, 1, 3, 1, 3, 1, 3, 1, 3, 3, 3, 1, 3, 0, 2, 3, 1, 1, 4, 3, 3, 2, 3, 3, 1, 2, 2, 4, 1, 3, 3, 0, 1, 4, 2, 3, 0, 1, 3, 0, 3, 0, 0, 1, 3, 0, 2, 0, 0, 3, 3, 2, 1, 3, 0, 3, 0, 2, 0, 3, 4, 4, 4, 3, 1, 0, 3, 0, 0, 3, 3),</w:t>
        <w:br/>
        <w:t xml:space="preserve">    (0, 2, 0, 1, 0, 2, 0, 0, 0, 1, 3, 2, 2, 1, 3, 0, 1, 1, 3, 0, 3, 2, 3, 1, 2, 0, 2, 0, 1, 1, 3, 3, 3, 0, 3, 3, 1, 1, 2, 3, 2, 3, 3, 1, 2, 3, 2, 0, 0, 1, 0, 0, 0, 0, 0, 0, 3, 0, 1, 0, 0, 2, 1, 2, 1, 3, 0, 3, 0, 0, 0, 3, 4, 4, 4, 3, 2, 0, 2, 0, 0, 2, 4),</w:t>
        <w:br/>
        <w:t xml:space="preserve">    (0, 0, 0, 1, 0, 1, 0, 0, 0, 0, 1, 0, 0, 0, 1, 0, 0, 0, 0, 0, 0, 0, 1, 1, 1, 0, 0, 0, 0, 0, 0, 0, 0, 0, 2, 2, 0, 0, 0, 1, 0, 0, 0, 0, 0, 0, 0, 0, 0, 0, 0, 0, 0, 0, 0, 0, 0, 0, 0, 0, 0, 0, 0, 0, 0, 0, 0, 1, 0, 0, 0, 0, 1, 3, 1, 0, 0, 0, 0, 0, 0, 0, 3),</w:t>
        <w:br/>
        <w:t xml:space="preserve">    (0, 3, 0, 3, 0, 2, 0, 3, 0, 3, 3, 3, 2, 3, 2, 2, 2, 0, 3, 1, 3, 3, 3, 2, 3, 3, 0, 0, 3, 0, 3, 2, 2, 0, 2, 3, 1, 4, 3, 4, 3, 3, 2, 3, 1, 5, 4, 4, 0, 3, 1, 2, 1, 3, 0, 3, 1, 1, 2, 0, 2, 3, 1, 3, 1, 3, 0, 3, 0, 1, 0, 3, 3, 4, 4, 2, 1, 0, 2, 1, 0, 2, 4),</w:t>
        <w:br/>
        <w:t xml:space="preserve">    (0, 1, 0, 3, 0, 1, 0, 2, 0, 1, 4, 2, 5, 1, 4, 0, 2, 0, 2, 1, 3, 1, 4, 0, 2, 1, 0, 0, 2, 1, 4, 1, 1, 0, 3, 3, 0, 5, 1, 3, 2, 3, 3, 1, 0, 3, 2, 3, 0, 1, 0, 0, 0, 0, 0, 0, 1, 0, 0, 0, 0, 4, 0, 1, 0, 3, 0, 2, 0, 1, 0, 3, 3, 3, 4, 3, 3, 0, 0, 0, 0, 2, 3),</w:t>
        <w:br/>
        <w:t xml:space="preserve">    (0, 0, 0, 1, 0, 0, 0, 0, 0, 0, 2, 0, 1, 0, 0, 0, 0, 0, 1, 0, 0, 0, 0, 0, 0, 0, 0, 0, 0, 0, 3, 0, 0, 0, 0, 0, 0, 1, 0, 0, 0, 0, 0, 0, 0, 0, 0, 0, 0, 0, 0, 0, 0, 0, 0, 0, 0, 0, 0, 0, 0, 0, 0, 0, 0, 0, 0, 0, 0, 0, 0, 0, 2, 1, 0, 0, 1, 0, 0, 0, 0, 0, 3),</w:t>
        <w:br/>
        <w:t xml:space="preserve">    (0, 1, 0, 3, 0, 4, 0, 3, 0, 2, 4, 3, 1, 0, 3, 2, 2, 1, 3, 1, 2, 2, 3, 1, 1, 1, 2, 1, 3, 0, 1, 2, 0, 1, 3, 2, 1, 3, 0, 5, 5, 1, 0, 0, 1, 3, 2, 1, 0, 3, 0, 0, 1, 0, 0, 0, 0, 0, 3, 4, 0, 1, 1, 1, 3, 2, 0, 2, 0, 1, 0, 2, 3, 3, 1, 2, 3, 0, 1, 0, 1, 0, 4),</w:t>
        <w:br/>
        <w:t xml:space="preserve">    (0, 0, 0, 1, 0, 3, 0, 3, 0, 2, 2, 1, 0, 0, 4, 0, 3, 0, 3, 1, 3, 0, 3, 0, 3, 0, 1, 0, 3, 0, 3, 1, 3, 0, 3, 3, 0, 0, 1, 2, 1, 1, 1, 0, 1, 2, 0, 0, 0, 1, 0, 0, 1, 0, 0, 0, 0, 0, 0, 0, 0, 2, 2, 1, 2, 0, 0, 2, 0, 0, 0, 0, 2, 3, 3, 3, 3, 0, 0, 0, 0, 1, 4),</w:t>
        <w:br/>
        <w:t xml:space="preserve">    (0, 0, 0, 3, 0, 3, 0, 0, 0, 0, 3, 1, 1, 0, 3, 0, 1, 0, 2, 0, 1, 0, 0, 0, 0, 0, 0, 0, 1, 0, 3, 0, 2, 0, 2, 3, 0, 0, 2, 2, 3, 1, 2, 0, 0, 1, 0, 0, 0, 0, 0, 0, 0, 0, 0, 1, 0, 0, 0, 0, 0, 0, 0, 0, 0, 0, 0, 0, 0, 0, 0, 0, 0, 3, 0, 0, 2, 0, 0, 0, 0, 2, 3),</w:t>
        <w:br/>
        <w:t xml:space="preserve">    (2, 4, 0, 5, 0, 5, 0, 4, 0, 3, 4, 3, 3, 3, 4, 3, 3, 3, 4, 3, 4, 4, 5, 4, 5, 5, 5, 2, 3, 0, 5, 5, 4, 1, 5, 4, 3, 1, 5, 4, 3, 4, 4, 3, 3, 4, 3, 3, 0, 3, 2, 0, 2, 3, 0, 3, 0, 0, 3, 3, 0, 5, 3, 2, 3, 3, 0, 3, 0, 3, 0, 3, 4, 5, 4, 5, 3, 0, 4, 3, 0, 3, 4),</w:t>
        <w:br/>
        <w:t xml:space="preserve">    (0, 3, 0, 3, 0, 3, 0, 3, 0, 3, 3, 4, 3, 2, 3, 2, 3, 0, 4, 3, 3, 3, 3, 3, 3, 3, 3, 0, 3, 2, 4, 3, 3, 1, 3, 4, 3, 4, 4, 4, 3, 4, 4, 3, 2, 4, 4, 1, 0, 2, 0, 0, 1, 1, 0, 2, 0, 0, 3, 1, 0, 5, 3, 2, 1, 3, 0, 3, 0, 1, 2, 4, 3, 2, 4, 3, 3, 0, 3, 2, 0, 4, 4),</w:t>
        <w:br/>
        <w:t xml:space="preserve">    (0, 3, 0, 3, 0, 1, 0, 0, 0, 1, 4, 3, 3, 2, 3, 1, 3, 1, 4, 2, 3, 2, 4, 2, 3, 4, 3, 0, 2, 2, 3, 3, 3, 0, 3, 3, 3, 0, 3, 4, 1, 3, 3, 0, 3, 4, 3, 3, 0, 1, 1, 0, 1, 0, 0, 0, 4, 0, 3, 0, 0, 3, 1, 2, 1, 3, 0, 4, 0, 1, 0, 4, 3, 3, 4, 3, 3, 0, 2, 0, 0, 3, 3),</w:t>
        <w:br/>
        <w:t xml:space="preserve">    (0, 3, 0, 4, 0, 1, 0, 3, 0, 3, 4, 3, 3, 0, 3, 3, 3, 1, 3, 1, 3, 3, 4, 3, 3, 3, 0, 0, 3, 1, 5, 3, 3, 1, 3, 3, 2, 5, 4, 3, 3, 4, 5, 3, 2, 5, 3, 4, 0, 1, 0, 0, 0, 0, 0, 2, 0, 0, 1, 1, 0, 4, 2, 2, 1, 3, 0, 3, 0, 2, 0, 4, 4, 3, 5, 3, 2, 0, 1, 1, 0, 3, 4),</w:t>
        <w:br/>
        <w:t xml:space="preserve">    (0, 5, 0, 4, 0, 5, 0, 2, 0, 4, 4, 3, 3, 2, 3, 3, 3, 1, 4, 3, 4, 1, 5, 3, 4, 3, 4, 0, 4, 2, 4, 3, 4, 1, 5, 4, 0, 4, 4, 4, 4, 5, 4, 1, 3, 5, 4, 2, 1, 4, 1, 1, 3, 2, 0, 3, 1, 0, 3, 2, 1, 4, 3, 3, 3, 4, 0, 4, 0, 3, 0, 4, 4, 4, 3, 3, 3, 0, 4, 2, 0, 3, 4),</w:t>
        <w:br/>
        <w:t xml:space="preserve">    (1, 4, 0, 4, 0, 3, 0, 1, 0, 3, 3, 3, 1, 1, 3, 3, 2, 2, 3, 3, 1, 0, 3, 2, 2, 1, 2, 0, 3, 1, 2, 1, 2, 0, 3, 2, 0, 2, 2, 3, 3, 4, 3, 0, 3, 3, 1, 2, 0, 1, 1, 3, 1, 2, 0, 0, 3, 0, 1, 1, 0, 3, 2, 2, 3, 3, 0, 3, 0, 0, 0, 2, 3, 3, 4, 3, 3, 0, 1, 0, 0, 1, 4),</w:t>
        <w:br/>
        <w:t xml:space="preserve">    (0, 4, 0, 4, 0, 4, 0, 0, 0, 3, 4, 4, 3, 1, 4, 2, 3, 2, 3, 3, 3, 1, 4, 3, 4, 0, 3, 0, 4, 2, 3, 3, 2, 2, 5, 4, 2, 1, 3, 4, 3, 4, 3, 1, 3, 3, 4, 2, 0, 2, 1, 0, 3, 3, 0, 0, 2, 0, 3, 1, 0, 4, 4, 3, 4, 3, 0, 4, 0, 1, 0, 2, 4, 4, 4, 4, 4, 0, 3, 2, 0, 3, 3),</w:t>
        <w:br/>
        <w:t xml:space="preserve">    (0, 0, 0, 1, 0, 4, 0, 0, 0, 0, 0, 0, 1, 1, 1, 0, 0, 0, 0, 0, 0, 0, 0, 0, 1, 0, 0, 0, 0, 0, 0, 0, 1, 0, 3, 2, 0, 0, 1, 0, 0, 0, 1, 0, 0, 0, 0, 0, 0, 1, 0, 0, 0, 0, 0, 0, 0, 0, 0, 0, 0, 0, 0, 0, 0, 0, 0, 0, 0, 0, 0, 0, 0, 0, 0, 0, 1, 0, 0, 0, 0, 0, 2),</w:t>
        <w:br/>
        <w:t xml:space="preserve">    (0, 2, 0, 3, 0, 4, 0, 4, 0, 1, 3, 3, 3, 0, 4, 0, 2, 1, 2, 1, 1, 1, 2, 0, 3, 1, 1, 0, 1, 0, 3, 1, 0, 0, 3, 3, 2, 0, 1, 1, 0, 0, 0, 0, 0, 1, 0, 2, 0, 2, 2, 0, 3, 1, 0, 0, 1, 0, 1, 1, 0, 1, 2, 0, 3, 0, 0, 0, 0, 1, 0, 0, 3, 3, 4, 3, 1, 0, 1, 0, 3, 0, 2),</w:t>
        <w:br/>
        <w:t xml:space="preserve">    (0, 0, 0, 3, 0, 5, 0, 0, 0, 0, 1, 0, 2, 0, 3, 1, 0, 1, 3, 0, 0, 0, 2, 0, 0, 0, 1, 0, 0, 0, 1, 1, 0, 0, 4, 0, 0, 0, 2, 3, 0, 1, 4, 1, 0, 2, 0, 0, 0, 0, 0, 0, 0, 0, 0, 0, 0, 0, 0, 3, 0, 0, 0, 0, 0, 1, 0, 0, 0, 0, 0, 0, 0, 2, 0, 0, 3, 0, 0, 0, 0, 0, 3),</w:t>
        <w:br/>
        <w:t xml:space="preserve">    (0, 2, 0, 5, 0, 5, 0, 1, 0, 2, 4, 3, 3, 2, 5, 1, 3, 2, 3, 3, 3, 0, 4, 1, 2, 0, 3, 0, 4, 0, 2, 2, 1, 1, 5, 3, 0, 0, 1, 4, 2, 3, 2, 0, 3, 3, 3, 2, 0, 2, 4, 1, 1, 2, 0, 1, 1, 0, 3, 1, 0, 1, 3, 1, 2, 3, 0, 2, 0, 0, 0, 1, 3, 5, 4, 4, 4, 0, 3, 0, 0, 1, 3),</w:t>
        <w:br/>
        <w:t xml:space="preserve">    (0, 4, 0, 5, 0, 4, 0, 4, 0, 4, 5, 4, 3, 3, 4, 3, 3, 3, 4, 3, 4, 4, 5, 3, 4, 5, 4, 2, 4, 2, 3, 4, 3, 1, 4, 4, 1, 3, 5, 4, 4, 5, 5, 4, 4, 5, 5, 5, 2, 3, 3, 1, 4, 3, 1, 3, 3, 0, 3, 3, 1, 4, 3, 4, 4, 4, 0, 3, 0, 4, 0, 3, 3, 4, 4, 5, 0, 0, 4, 3, 0, 4, 5),</w:t>
        <w:br/>
        <w:t xml:space="preserve">    (0, 4, 0, 4, 0, 3, 0, 3, 0, 3, 4, 4, 4, 3, 3, 2, 4, 3, 4, 3, 4, 3, 5, 3, 4, 3, 2, 1, 4, 2, 4, 4, 3, 1, 3, 4, 2, 4, 5, 5, 3, 4, 5, 4, 1, 5, 4, 3, 0, 3, 2, 2, 3, 2, 1, 3, 1, 0, 3, 3, 3, 5, 3, 3, 3, 5, 4, 4, 2, 3, 3, 4, 3, 3, 3, 2, 1, 0, 3, 2, 1, 4, 3),</w:t>
        <w:br/>
        <w:t xml:space="preserve">    (0, 4, 0, 5, 0, 4, 0, 3, 0, 3, 5, 5, 3, 2, 4, 3, 4, 0, 5, 4, 4, 1, 4, 4, 4, 3, 3, 3, 4, 3, 5, 5, 2, 3, 3, 4, 1, 2, 5, 5, 3, 5, 5, 2, 3, 5, 5, 4, 0, 3, 2, 0, 3, 3, 1, 1, 5, 1, 4, 1, 0, 4, 3, 2, 3, 5, 0, 4, 0, 3, 0, 5, 4, 3, 4, 3, 0, 0, 4, 1, 0, 4, 4),</w:t>
        <w:br/>
        <w:t xml:space="preserve">    (1, 3, 0, 4, 0, 2, 0, 2, 0, 2, 5, 5, 3, 3, 3, 3, 3, 0, 4, 2, 3, 4, 4, 4, 3, 4, 0, 0, 3, 4, 5, 4, 3, 3, 3, 3, 2, 5, 5, 4, 5, 5, 5, 4, 3, 5, 5, 5, 1, 3, 1, 0, 1, 0, 0, 3, 2, 0, 4, 2, 0, 5, 2, 3, 2, 4, 1, 3, 0, 3, 0, 4, 5, 4, 5, 4, 3, 0, 4, 2, 0, 5, 4),</w:t>
        <w:br/>
        <w:t xml:space="preserve">    (0, 3, 0, 4, 0, 5, 0, 3, 0, 3, 4, 4, 3, 2, 3, 2, 3, 3, 3, 3, 3, 2, 4, 3, 3, 2, 2, 0, 3, 3, 3, 3, 3, 1, 3, 3, 3, 0, 4, 4, 3, 4, 4, 1, 1, 4, 4, 2, 0, 3, 1, 0, 1, 1, 0, 4, 1, 0, 2, 3, 1, 3, 3, 1, 3, 4, 0, 3, 0, 1, 0, 3, 1, 3, 0, 0, 1, 0, 2, 0, 0, 4, 4),</w:t>
        <w:br/>
        <w:t xml:space="preserve">    (0, 0, 0, 0, 0, 0, 0, 0, 0, 0, 0, 0, 0, 0, 0, 0, 0, 0, 0, 0, 0, 0, 0, 0, 0, 0, 0, 0, 0, 0, 0, 0, 0, 0, 0, 0, 0, 0, 0, 0, 0, 0, 0, 0, 0, 0, 0, 0, 0, 0, 0, 0, 0, 0, 0, 0, 0, 0, 0, 0, 0, 0, 0, 0, 0, 0, 0, 0, 0, 0, 0, 0, 0, 0, 0, 0, 0, 0, 0, 0, 0, 0, 0),</w:t>
        <w:br/>
        <w:t xml:space="preserve">    (0, 3, 0, 3, 0, 2, 0, 3, 0, 1, 5, 4, 3, 3, 3, 1, 4, 2, 1, 2, 3, 4, 4, 2, 4, 4, 5, 0, 3, 1, 4, 3, 4, 0, 4, 3, 3, 3, 2, 3, 2, 5, 3, 4, 3, 2, 2, 3, 0, 0, 3, 0, 2, 1, 0, 1, 2, 0, 0, 0, 0, 2, 1, 1, 3, 1, 0, 2, 0, 4, 0, 3, 4, 4, 4, 5, 2, 0, 2, 0, 0, 1, 3),</w:t>
        <w:br/>
        <w:t xml:space="preserve">    (0, 0, 0, 0, 0, 0, 0, 0, 0, 0, 0, 0, 0, 0, 1, 0, 0, 0, 0, 0, 1, 1, 1, 0, 0, 1, 1, 0, 0, 0, 4, 2, 1, 1, 0, 1, 0, 3, 2, 0, 0, 3, 1, 1, 1, 2, 2, 0, 0, 0, 0, 0, 0, 0, 0, 0, 0, 0, 0, 0, 0, 3, 0, 1, 0, 0, 0, 2, 0, 0, 0, 1, 4, 0, 4, 2, 1, 0, 0, 0, 0, 0, 1),</w:t>
        <w:br/>
        <w:t xml:space="preserve">    (0, 0, 0, 0, 0, 0, 0, 0, 0, 1, 0, 1, 0, 0, 0, 0, 1, 0, 0, 0, 0, 0, 0, 1, 0, 1, 0, 0, 0, 0, 3, 1, 0, 0, 0, 2, 0, 2, 1, 0, 0, 1, 2, 1, 0, 1, 1, 0, 0, 3, 0, 0, 0, 0, 0, 0, 0, 0, 0, 0, 0, 1, 3, 1, 0, 0, 0, 0, 0, 1, 0, 0, 2, 1, 0, 0, 0, 0, 0, 0, 0, 0, 2),</w:t>
        <w:br/>
        <w:t xml:space="preserve">    (0, 4, 0, 4, 0, 4, 0, 3, 0, 4, 4, 3, 4, 2, 4, 3, 2, 0, 4, 4, 4, 3, 5, 3, 5, 3, 3, 2, 4, 2, 4, 3, 4, 3, 1, 4, 0, 2, 3, 4, 4, 4, 3, 3, 3, 4, 4, 4, 3, 4, 1, 3, 4, 3, 2, 1, 2, 1, 3, 3, 3, 4, 4, 3, 3, 5, 0, 4, 0, 3, 0, 4, 3, 3, 3, 2, 1, 0, 3, 0, 0, 3, 3),</w:t>
        <w:br/>
        <w:t xml:space="preserve">    (0, 4, 0, 3, 0, 3, 0, 3, 0, 3, 5, 5, 3, 3, 3, 3, 4, 3, 4, 3, 3, 3, 4, 4, 4, 3, 3, 3, 3, 4, 3, 5, 3, 3, 1, 3, 2, 4, 5, 5, 5, 5, 4, 3, 4, 5, 5, 3, 2, 2, 3, 3, 3, 3, 2, 3, 3, 1, 2, 3, 2, 4, 3, 3, 3, 4, 0, 4, 0, 2, 0, 4, 3, 2, 2, 1, 2, 0, 3, 0, 0, 4, 1),</w:t>
        <w:br/>
        <w:t>)</w:t>
        <w:br/>
        <w:t># fmt: on</w:t>
        <w:br/>
        <w:br/>
        <w:br/>
        <w:t>class JapaneseContextAnalysis:</w:t>
        <w:br/>
        <w:t xml:space="preserve">    NUM_OF_CATEGORY = 6</w:t>
        <w:br/>
        <w:t xml:space="preserve">    DONT_KNOW = -1</w:t>
        <w:br/>
        <w:t xml:space="preserve">    ENOUGH_REL_THRESHOLD = 100</w:t>
        <w:br/>
        <w:t xml:space="preserve">    MAX_REL_THRESHOLD = 1000</w:t>
        <w:br/>
        <w:t xml:space="preserve">    MINIMUM_DATA_THRESHOLD = 4</w:t>
        <w:br/>
        <w:br/>
        <w:t xml:space="preserve">    def __init__(self) -&gt; None:</w:t>
        <w:br/>
        <w:t xml:space="preserve">        self._total_rel = 0</w:t>
        <w:br/>
        <w:t xml:space="preserve">        self._rel_sample: List[int] = []</w:t>
        <w:br/>
        <w:t xml:space="preserve">        self._need_to_skip_char_num = 0</w:t>
        <w:br/>
        <w:t xml:space="preserve">        self._last_char_order = -1</w:t>
        <w:br/>
        <w:t xml:space="preserve">        self._done = False</w:t>
        <w:br/>
        <w:t xml:space="preserve">        self.reset()</w:t>
        <w:br/>
        <w:br/>
        <w:t xml:space="preserve">    def reset(self) -&gt; None:</w:t>
        <w:br/>
        <w:t xml:space="preserve">        self._total_rel = 0  # total sequence received</w:t>
        <w:br/>
        <w:t xml:space="preserve">        # category counters, each integer counts sequence in its category</w:t>
        <w:br/>
        <w:t xml:space="preserve">        self._rel_sample = [0] * self.NUM_OF_CATEGORY</w:t>
        <w:br/>
        <w:t xml:space="preserve">        # if last byte in current buffer is not the last byte of a character,</w:t>
        <w:br/>
        <w:t xml:space="preserve">        # we need to know how many bytes to skip in next buffer</w:t>
        <w:br/>
        <w:t xml:space="preserve">        self._need_to_skip_char_num = 0</w:t>
        <w:br/>
        <w:t xml:space="preserve">        self._last_char_order = -1  # The order of previous char</w:t>
        <w:br/>
        <w:t xml:space="preserve">        # If this flag is set to True, detection is done and conclusion has</w:t>
        <w:br/>
        <w:t xml:space="preserve">        # been made</w:t>
        <w:br/>
        <w:t xml:space="preserve">        self._done = False</w:t>
        <w:br/>
        <w:br/>
        <w:t xml:space="preserve">    def feed(self, byte_str: Union[bytes, bytearray], num_bytes: int) -&gt; None:</w:t>
        <w:br/>
        <w:t xml:space="preserve">        if self._done:</w:t>
        <w:br/>
        <w:t xml:space="preserve">            return</w:t>
        <w:br/>
        <w:br/>
        <w:t xml:space="preserve">        # The buffer we got is byte oriented, and a character may span in more than one</w:t>
        <w:br/>
        <w:t xml:space="preserve">        # buffers. In case the last one or two byte in last buffer is not</w:t>
        <w:br/>
        <w:t xml:space="preserve">        # complete, we record how many byte needed to complete that character</w:t>
        <w:br/>
        <w:t xml:space="preserve">        # and skip these bytes here.  We can choose to record those bytes as</w:t>
        <w:br/>
        <w:t xml:space="preserve">        # well and analyse the character once it is complete, but since a</w:t>
        <w:br/>
        <w:t xml:space="preserve">        # character will not make much difference, by simply skipping</w:t>
        <w:br/>
        <w:t xml:space="preserve">        # this character will simply our logic and improve performance.</w:t>
        <w:br/>
        <w:t xml:space="preserve">        i = self._need_to_skip_char_num</w:t>
        <w:br/>
        <w:t xml:space="preserve">        while i &lt; num_bytes:</w:t>
        <w:br/>
        <w:t xml:space="preserve">            order, char_len = self.get_order(byte_str[i : i + 2])</w:t>
        <w:br/>
        <w:t xml:space="preserve">            i += char_len</w:t>
        <w:br/>
        <w:t xml:space="preserve">            if i &gt; num_bytes:</w:t>
        <w:br/>
        <w:t xml:space="preserve">                self._need_to_skip_char_num = i - num_bytes</w:t>
        <w:br/>
        <w:t xml:space="preserve">                self._last_char_order = -1</w:t>
        <w:br/>
        <w:t xml:space="preserve">            else:</w:t>
        <w:br/>
        <w:t xml:space="preserve">                if (order != -1) and (self._last_char_order != -1):</w:t>
        <w:br/>
        <w:t xml:space="preserve">                    self._total_rel += 1</w:t>
        <w:br/>
        <w:t xml:space="preserve">                    if self._total_rel &gt; self.MAX_REL_THRESHOLD:</w:t>
        <w:br/>
        <w:t xml:space="preserve">                        self._done = True</w:t>
        <w:br/>
        <w:t xml:space="preserve">                        break</w:t>
        <w:br/>
        <w:t xml:space="preserve">                    self._rel_sample[</w:t>
        <w:br/>
        <w:t xml:space="preserve">                        jp2_char_context[self._last_char_order][order]</w:t>
        <w:br/>
        <w:t xml:space="preserve">                    ] += 1</w:t>
        <w:br/>
        <w:t xml:space="preserve">                self._last_char_order = order</w:t>
        <w:br/>
        <w:br/>
        <w:t xml:space="preserve">    def got_enough_data(self) -&gt; bool:</w:t>
        <w:br/>
        <w:t xml:space="preserve">        return self._total_rel &gt; self.ENOUGH_REL_THRESHOLD</w:t>
        <w:br/>
        <w:br/>
        <w:t xml:space="preserve">    def get_confidence(self) -&gt; float:</w:t>
        <w:br/>
        <w:t xml:space="preserve">        # This is just one way to calculate confidence. It works well for me.</w:t>
        <w:br/>
        <w:t xml:space="preserve">        if self._total_rel &gt; self.MINIMUM_DATA_THRESHOLD:</w:t>
        <w:br/>
        <w:t xml:space="preserve">            return (self._total_rel - self._rel_sample[0]) / self._total_rel</w:t>
        <w:br/>
        <w:t xml:space="preserve">        return self.DONT_KNOW</w:t>
        <w:br/>
        <w:br/>
        <w:t xml:space="preserve">    def get_order(self, _: Union[bytes, bytearray]) -&gt; Tuple[int, int]:</w:t>
        <w:br/>
        <w:t xml:space="preserve">        return -1, 1</w:t>
        <w:br/>
        <w:br/>
        <w:br/>
        <w:t>class SJISContextAnalysis(JapaneseContextAnalysis):</w:t>
        <w:br/>
        <w:t xml:space="preserve">    def __init__(self) -&gt; None:</w:t>
        <w:br/>
        <w:t xml:space="preserve">        super().__init__()</w:t>
        <w:br/>
        <w:t xml:space="preserve">        self._charset_name = "SHIFT_JIS"</w:t>
        <w:br/>
        <w:br/>
        <w:t xml:space="preserve">    @property</w:t>
        <w:br/>
        <w:t xml:space="preserve">    def charset_name(self) -&gt; str:</w:t>
        <w:br/>
        <w:t xml:space="preserve">        return self._charset_name</w:t>
        <w:br/>
        <w:br/>
        <w:t xml:space="preserve">    def get_order(self, byte_str: Union[bytes, bytearray]) -&gt; Tuple[int, int]:</w:t>
        <w:br/>
        <w:t xml:space="preserve">        if not byte_str:</w:t>
        <w:br/>
        <w:t xml:space="preserve">            return -1, 1</w:t>
        <w:br/>
        <w:t xml:space="preserve">        # find out current char's byte length</w:t>
        <w:br/>
        <w:t xml:space="preserve">        first_char = byte_str[0]</w:t>
        <w:br/>
        <w:t xml:space="preserve">        if (0x81 &lt;= first_char &lt;= 0x9F) or (0xE0 &lt;= first_char &lt;= 0xFC):</w:t>
        <w:br/>
        <w:t xml:space="preserve">            char_len = 2</w:t>
        <w:br/>
        <w:t xml:space="preserve">            if (first_char == 0x87) or (0xFA &lt;= first_char &lt;= 0xFC):</w:t>
        <w:br/>
        <w:t xml:space="preserve">                self._charset_name = "CP932"</w:t>
        <w:br/>
        <w:t xml:space="preserve">        else:</w:t>
        <w:br/>
        <w:t xml:space="preserve">            char_len = 1</w:t>
        <w:br/>
        <w:br/>
        <w:t xml:space="preserve">        # return its order if it is hiragana</w:t>
        <w:br/>
        <w:t xml:space="preserve">        if len(byte_str) &gt; 1:</w:t>
        <w:br/>
        <w:t xml:space="preserve">            second_char = byte_str[1]</w:t>
        <w:br/>
        <w:t xml:space="preserve">            if (first_char == 202) and (0x9F &lt;= second_char &lt;= 0xF1):</w:t>
        <w:br/>
        <w:t xml:space="preserve">                return second_char - 0x9F, char_len</w:t>
        <w:br/>
        <w:br/>
        <w:t xml:space="preserve">        return -1, char_len</w:t>
        <w:br/>
        <w:br/>
        <w:br/>
        <w:t>class EUCJPContextAnalysis(JapaneseContextAnalysis):</w:t>
        <w:br/>
        <w:t xml:space="preserve">    def get_order(self, byte_str: Union[bytes, bytearray]) -&gt; Tuple[int, int]:</w:t>
        <w:br/>
        <w:t xml:space="preserve">        if not byte_str:</w:t>
        <w:br/>
        <w:t xml:space="preserve">            return -1, 1</w:t>
        <w:br/>
        <w:t xml:space="preserve">        # find out current char's byte length</w:t>
        <w:br/>
        <w:t xml:space="preserve">        first_char = byte_str[0]</w:t>
        <w:br/>
        <w:t xml:space="preserve">        if (first_char == 0x8E) or (0xA1 &lt;= first_char &lt;= 0xFE):</w:t>
        <w:br/>
        <w:t xml:space="preserve">            char_len = 2</w:t>
        <w:br/>
        <w:t xml:space="preserve">        elif first_char == 0x8F:</w:t>
        <w:br/>
        <w:t xml:space="preserve">            char_len = 3</w:t>
        <w:br/>
        <w:t xml:space="preserve">        else:</w:t>
        <w:br/>
        <w:t xml:space="preserve">            char_len = 1</w:t>
        <w:br/>
        <w:br/>
        <w:t xml:space="preserve">        # return its order if it is hiragana</w:t>
        <w:br/>
        <w:t xml:space="preserve">        if len(byte_str) &gt; 1:</w:t>
        <w:br/>
        <w:t xml:space="preserve">            second_char = byte_str[1]</w:t>
        <w:br/>
        <w:t xml:space="preserve">            if (first_char == 0xA4) and (0xA1 &lt;= second_char &lt;= 0xF3):</w:t>
        <w:br/>
        <w:t xml:space="preserve">                return second_char - 0xA1, char_len</w:t>
        <w:br/>
        <w:br/>
        <w:t xml:space="preserve">        return -1, char_len</w:t>
        <w:br/>
      </w:r>
    </w:p>
    <w:p>
      <w:r>
        <w:t>Fin du fichier : .venv/lib/python3.12/site-packages/pip/_vendor/chardet/jpcntx.py</w:t>
      </w:r>
    </w:p>
    <w:p/>
    <w:p>
      <w:r>
        <w:t>Début du fichier : .venv/lib/python3.12/site-packages/pip/_vendor/chardet/langbulgarianmodel.py</w:t>
      </w:r>
    </w:p>
    <w:p>
      <w:r>
        <w:rPr>
          <w:rFonts w:ascii="Consolas" w:hAnsi="Consolas"/>
        </w:rPr>
        <w:t>from pip._vendor.chardet.sbcharsetprober import SingleByteCharSetModel</w:t>
        <w:br/>
        <w:br/>
        <w:t># 3: Positive</w:t>
        <w:br/>
        <w:t># 2: Likely</w:t>
        <w:br/>
        <w:t># 1: Unlikely</w:t>
        <w:br/>
        <w:t># 0: Negative</w:t>
        <w:br/>
        <w:br/>
        <w:t>BULGARIAN_LANG_MODEL = {</w:t>
        <w:br/>
        <w:t xml:space="preserve">    63: {  # 'e'</w:t>
        <w:br/>
        <w:t xml:space="preserve">        63: 1,  # 'e'</w:t>
        <w:br/>
        <w:t xml:space="preserve">        45: 0,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0,  # 'а'</w:t>
        <w:br/>
        <w:t xml:space="preserve">        18: 1,  # 'б'</w:t>
        <w:br/>
        <w:t xml:space="preserve">        9: 1,  # 'в'</w:t>
        <w:br/>
        <w:t xml:space="preserve">        20: 1,  # 'г'</w:t>
        <w:br/>
        <w:t xml:space="preserve">        11: 1,  # 'д'</w:t>
        <w:br/>
        <w:t xml:space="preserve">        3: 1,  # 'е'</w:t>
        <w:br/>
        <w:t xml:space="preserve">        23: 1,  # 'ж'</w:t>
        <w:br/>
        <w:t xml:space="preserve">        15: 1,  # 'з'</w:t>
        <w:br/>
        <w:t xml:space="preserve">        2: 0,  # 'и'</w:t>
        <w:br/>
        <w:t xml:space="preserve">        26: 1,  # 'й'</w:t>
        <w:br/>
        <w:t xml:space="preserve">        12: 1,  # 'к'</w:t>
        <w:br/>
        <w:t xml:space="preserve">        10: 1,  # 'л'</w:t>
        <w:br/>
        <w:t xml:space="preserve">        14: 1,  # 'м'</w:t>
        <w:br/>
        <w:t xml:space="preserve">        6: 1,  # 'н'</w:t>
        <w:br/>
        <w:t xml:space="preserve">        4: 1,  # 'о'</w:t>
        <w:br/>
        <w:t xml:space="preserve">        13: 1,  # 'п'</w:t>
        <w:br/>
        <w:t xml:space="preserve">        7: 1,  # 'р'</w:t>
        <w:br/>
        <w:t xml:space="preserve">        8: 1,  # 'с'</w:t>
        <w:br/>
        <w:t xml:space="preserve">        5: 1,  # 'т'</w:t>
        <w:br/>
        <w:t xml:space="preserve">        19: 0,  # 'у'</w:t>
        <w:br/>
        <w:t xml:space="preserve">        29: 1,  # 'ф'</w:t>
        <w:br/>
        <w:t xml:space="preserve">        25: 1,  # 'х'</w:t>
        <w:br/>
        <w:t xml:space="preserve">        22: 0,  # 'ц'</w:t>
        <w:br/>
        <w:t xml:space="preserve">        21: 1,  # 'ч'</w:t>
        <w:br/>
        <w:t xml:space="preserve">        27: 1,  # 'ш'</w:t>
        <w:br/>
        <w:t xml:space="preserve">        24: 1,  # 'щ'</w:t>
        <w:br/>
        <w:t xml:space="preserve">        17: 0,  # 'ъ'</w:t>
        <w:br/>
        <w:t xml:space="preserve">        52: 0,  # 'ь'</w:t>
        <w:br/>
        <w:t xml:space="preserve">        42: 0,  # 'ю'</w:t>
        <w:br/>
        <w:t xml:space="preserve">        16: 1,  # 'я'</w:t>
        <w:br/>
        <w:t xml:space="preserve">        58: 0,  # 'є'</w:t>
        <w:br/>
        <w:t xml:space="preserve">        62: 0,  # '№'</w:t>
        <w:br/>
        <w:t xml:space="preserve">    },</w:t>
        <w:br/>
        <w:t xml:space="preserve">    45: {  # '\xad'</w:t>
        <w:br/>
        <w:t xml:space="preserve">        63: 0,  # 'e'</w:t>
        <w:br/>
        <w:t xml:space="preserve">        45: 0,  # '\xad'</w:t>
        <w:br/>
        <w:t xml:space="preserve">        31: 0,  # 'А'</w:t>
        <w:br/>
        <w:t xml:space="preserve">        32: 1,  # 'Б'</w:t>
        <w:br/>
        <w:t xml:space="preserve">        35: 1,  # 'В'</w:t>
        <w:br/>
        <w:t xml:space="preserve">        43: 0,  # 'Г'</w:t>
        <w:br/>
        <w:t xml:space="preserve">        37: 1,  # 'Д'</w:t>
        <w:br/>
        <w:t xml:space="preserve">        44: 0,  # 'Е'</w:t>
        <w:br/>
        <w:t xml:space="preserve">        55: 0,  # 'Ж'</w:t>
        <w:br/>
        <w:t xml:space="preserve">        47: 0,  # 'З'</w:t>
        <w:br/>
        <w:t xml:space="preserve">        40: 1,  # 'И'</w:t>
        <w:br/>
        <w:t xml:space="preserve">        59: 0,  # 'Й'</w:t>
        <w:br/>
        <w:t xml:space="preserve">        33: 1,  # 'К'</w:t>
        <w:br/>
        <w:t xml:space="preserve">        46: 0,  # 'Л'</w:t>
        <w:br/>
        <w:t xml:space="preserve">        38: 1,  # 'М'</w:t>
        <w:br/>
        <w:t xml:space="preserve">        36: 0,  # 'Н'</w:t>
        <w:br/>
        <w:t xml:space="preserve">        41: 1,  # 'О'</w:t>
        <w:br/>
        <w:t xml:space="preserve">        30: 1,  # 'П'</w:t>
        <w:br/>
        <w:t xml:space="preserve">        39: 1,  # 'Р'</w:t>
        <w:br/>
        <w:t xml:space="preserve">        28: 1,  # 'С'</w:t>
        <w:br/>
        <w:t xml:space="preserve">        34: 0,  # 'Т'</w:t>
        <w:br/>
        <w:t xml:space="preserve">        51: 0,  # 'У'</w:t>
        <w:br/>
        <w:t xml:space="preserve">        48: 0,  # 'Ф'</w:t>
        <w:br/>
        <w:t xml:space="preserve">        49: 1,  # 'Х'</w:t>
        <w:br/>
        <w:t xml:space="preserve">        53: 0,  # 'Ц'</w:t>
        <w:br/>
        <w:t xml:space="preserve">        50: 0,  # 'Ч'</w:t>
        <w:br/>
        <w:t xml:space="preserve">        54: 0,  # 'Ш'</w:t>
        <w:br/>
        <w:t xml:space="preserve">        57: 0,  # 'Щ'</w:t>
        <w:br/>
        <w:t xml:space="preserve">        61: 0,  # 'Ъ'</w:t>
        <w:br/>
        <w:t xml:space="preserve">        60: 0,  # 'Ю'</w:t>
        <w:br/>
        <w:t xml:space="preserve">        56: 0,  # 'Я'</w:t>
        <w:br/>
        <w:t xml:space="preserve">        1: 0,  # 'а'</w:t>
        <w:br/>
        <w:t xml:space="preserve">        18: 0,  # 'б'</w:t>
        <w:br/>
        <w:t xml:space="preserve">        9: 0,  # 'в'</w:t>
        <w:br/>
        <w:t xml:space="preserve">        20: 0,  # 'г'</w:t>
        <w:br/>
        <w:t xml:space="preserve">        11: 0,  # 'д'</w:t>
        <w:br/>
        <w:t xml:space="preserve">        3: 0,  # 'е'</w:t>
        <w:br/>
        <w:t xml:space="preserve">        23: 0,  # 'ж'</w:t>
        <w:br/>
        <w:t xml:space="preserve">        15: 0,  # 'з'</w:t>
        <w:br/>
        <w:t xml:space="preserve">        2: 0,  # 'и'</w:t>
        <w:br/>
        <w:t xml:space="preserve">        26: 0,  # 'й'</w:t>
        <w:br/>
        <w:t xml:space="preserve">        12: 0,  # 'к'</w:t>
        <w:br/>
        <w:t xml:space="preserve">        10: 0,  # 'л'</w:t>
        <w:br/>
        <w:t xml:space="preserve">        14: 0,  # 'м'</w:t>
        <w:br/>
        <w:t xml:space="preserve">        6: 0,  # 'н'</w:t>
        <w:br/>
        <w:t xml:space="preserve">        4: 0,  # 'о'</w:t>
        <w:br/>
        <w:t xml:space="preserve">        13: 0,  # 'п'</w:t>
        <w:br/>
        <w:t xml:space="preserve">        7: 0,  # 'р'</w:t>
        <w:br/>
        <w:t xml:space="preserve">        8: 0,  # 'с'</w:t>
        <w:br/>
        <w:t xml:space="preserve">        5: 0,  # 'т'</w:t>
        <w:br/>
        <w:t xml:space="preserve">        19: 0,  # 'у'</w:t>
        <w:br/>
        <w:t xml:space="preserve">        29: 0,  # 'ф'</w:t>
        <w:br/>
        <w:t xml:space="preserve">        25: 0,  # 'х'</w:t>
        <w:br/>
        <w:t xml:space="preserve">        22: 0,  # 'ц'</w:t>
        <w:br/>
        <w:t xml:space="preserve">        21: 0,  # 'ч'</w:t>
        <w:br/>
        <w:t xml:space="preserve">        27: 0,  # 'ш'</w:t>
        <w:br/>
        <w:t xml:space="preserve">        24: 0,  # 'щ'</w:t>
        <w:br/>
        <w:t xml:space="preserve">        17: 0,  # 'ъ'</w:t>
        <w:br/>
        <w:t xml:space="preserve">        52: 0,  # 'ь'</w:t>
        <w:br/>
        <w:t xml:space="preserve">        42: 0,  # 'ю'</w:t>
        <w:br/>
        <w:t xml:space="preserve">        16: 0,  # 'я'</w:t>
        <w:br/>
        <w:t xml:space="preserve">        58: 0,  # 'є'</w:t>
        <w:br/>
        <w:t xml:space="preserve">        62: 0,  # '№'</w:t>
        <w:br/>
        <w:t xml:space="preserve">    },</w:t>
        <w:br/>
        <w:t xml:space="preserve">    31: {  # 'А'</w:t>
        <w:br/>
        <w:t xml:space="preserve">        63: 0,  # 'e'</w:t>
        <w:br/>
        <w:t xml:space="preserve">        45: 1,  # '\xad'</w:t>
        <w:br/>
        <w:t xml:space="preserve">        31: 1,  # 'А'</w:t>
        <w:br/>
        <w:t xml:space="preserve">        32: 1,  # 'Б'</w:t>
        <w:br/>
        <w:t xml:space="preserve">        35: 2,  # 'В'</w:t>
        <w:br/>
        <w:t xml:space="preserve">        43: 1,  # 'Г'</w:t>
        <w:br/>
        <w:t xml:space="preserve">        37: 2,  # 'Д'</w:t>
        <w:br/>
        <w:t xml:space="preserve">        44: 2,  # 'Е'</w:t>
        <w:br/>
        <w:t xml:space="preserve">        55: 1,  # 'Ж'</w:t>
        <w:br/>
        <w:t xml:space="preserve">        47: 2,  # 'З'</w:t>
        <w:br/>
        <w:t xml:space="preserve">        40: 1,  # 'И'</w:t>
        <w:br/>
        <w:t xml:space="preserve">        59: 1,  # 'Й'</w:t>
        <w:br/>
        <w:t xml:space="preserve">        33: 1,  # 'К'</w:t>
        <w:br/>
        <w:t xml:space="preserve">        46: 2,  # 'Л'</w:t>
        <w:br/>
        <w:t xml:space="preserve">        38: 1,  # 'М'</w:t>
        <w:br/>
        <w:t xml:space="preserve">        36: 2,  # 'Н'</w:t>
        <w:br/>
        <w:t xml:space="preserve">        41: 1,  # 'О'</w:t>
        <w:br/>
        <w:t xml:space="preserve">        30: 2,  # 'П'</w:t>
        <w:br/>
        <w:t xml:space="preserve">        39: 2,  # 'Р'</w:t>
        <w:br/>
        <w:t xml:space="preserve">        28: 2,  # 'С'</w:t>
        <w:br/>
        <w:t xml:space="preserve">        34: 2,  # 'Т'</w:t>
        <w:br/>
        <w:t xml:space="preserve">        51: 1,  # 'У'</w:t>
        <w:br/>
        <w:t xml:space="preserve">        48: 2,  # 'Ф'</w:t>
        <w:br/>
        <w:t xml:space="preserve">        49: 1,  # 'Х'</w:t>
        <w:br/>
        <w:t xml:space="preserve">        53: 1,  # 'Ц'</w:t>
        <w:br/>
        <w:t xml:space="preserve">        50: 1,  # 'Ч'</w:t>
        <w:br/>
        <w:t xml:space="preserve">        54: 1,  # 'Ш'</w:t>
        <w:br/>
        <w:t xml:space="preserve">        57: 2,  # 'Щ'</w:t>
        <w:br/>
        <w:t xml:space="preserve">        61: 0,  # 'Ъ'</w:t>
        <w:br/>
        <w:t xml:space="preserve">        60: 0,  # 'Ю'</w:t>
        <w:br/>
        <w:t xml:space="preserve">        56: 1,  # 'Я'</w:t>
        <w:br/>
        <w:t xml:space="preserve">        1: 1,  # 'а'</w:t>
        <w:br/>
        <w:t xml:space="preserve">        18: 2,  # 'б'</w:t>
        <w:br/>
        <w:t xml:space="preserve">        9: 2,  # 'в'</w:t>
        <w:br/>
        <w:t xml:space="preserve">        20: 2,  # 'г'</w:t>
        <w:br/>
        <w:t xml:space="preserve">        11: 2,  # 'д'</w:t>
        <w:br/>
        <w:t xml:space="preserve">        3: 1,  # 'е'</w:t>
        <w:br/>
        <w:t xml:space="preserve">        23: 1,  # 'ж'</w:t>
        <w:br/>
        <w:t xml:space="preserve">        15: 2,  # 'з'</w:t>
        <w:br/>
        <w:t xml:space="preserve">        2: 0,  # 'и'</w:t>
        <w:br/>
        <w:t xml:space="preserve">        26: 2,  # 'й'</w:t>
        <w:br/>
        <w:t xml:space="preserve">        12: 2,  # 'к'</w:t>
        <w:br/>
        <w:t xml:space="preserve">        10: 3,  # 'л'</w:t>
        <w:br/>
        <w:t xml:space="preserve">        14: 2,  # 'м'</w:t>
        <w:br/>
        <w:t xml:space="preserve">        6: 3,  # 'н'</w:t>
        <w:br/>
        <w:t xml:space="preserve">        4: 0,  # 'о'</w:t>
        <w:br/>
        <w:t xml:space="preserve">        13: 2,  # 'п'</w:t>
        <w:br/>
        <w:t xml:space="preserve">        7: 2,  # 'р'</w:t>
        <w:br/>
        <w:t xml:space="preserve">        8: 2,  # 'с'</w:t>
        <w:br/>
        <w:t xml:space="preserve">        5: 2,  # 'т'</w:t>
        <w:br/>
        <w:t xml:space="preserve">        19: 1,  # 'у'</w:t>
        <w:br/>
        <w:t xml:space="preserve">        29: 2,  # 'ф'</w:t>
        <w:br/>
        <w:t xml:space="preserve">        25: 1,  # 'х'</w:t>
        <w:br/>
        <w:t xml:space="preserve">        22: 1,  # 'ц'</w:t>
        <w:br/>
        <w:t xml:space="preserve">        21: 1,  # 'ч'</w:t>
        <w:br/>
        <w:t xml:space="preserve">        27: 1,  # 'ш'</w:t>
        <w:br/>
        <w:t xml:space="preserve">        24: 0,  # 'щ'</w:t>
        <w:br/>
        <w:t xml:space="preserve">        17: 0,  # 'ъ'</w:t>
        <w:br/>
        <w:t xml:space="preserve">        52: 0,  # 'ь'</w:t>
        <w:br/>
        <w:t xml:space="preserve">        42: 0,  # 'ю'</w:t>
        <w:br/>
        <w:t xml:space="preserve">        16: 1,  # 'я'</w:t>
        <w:br/>
        <w:t xml:space="preserve">        58: 0,  # 'є'</w:t>
        <w:br/>
        <w:t xml:space="preserve">        62: 0,  # '№'</w:t>
        <w:br/>
        <w:t xml:space="preserve">    },</w:t>
        <w:br/>
        <w:t xml:space="preserve">    32: {  # 'Б'</w:t>
        <w:br/>
        <w:t xml:space="preserve">        63: 0,  # 'e'</w:t>
        <w:br/>
        <w:t xml:space="preserve">        45: 0,  # '\xad'</w:t>
        <w:br/>
        <w:t xml:space="preserve">        31: 2,  # 'А'</w:t>
        <w:br/>
        <w:t xml:space="preserve">        32: 2,  # 'Б'</w:t>
        <w:br/>
        <w:t xml:space="preserve">        35: 1,  # 'В'</w:t>
        <w:br/>
        <w:t xml:space="preserve">        43: 1,  # 'Г'</w:t>
        <w:br/>
        <w:t xml:space="preserve">        37: 2,  # 'Д'</w:t>
        <w:br/>
        <w:t xml:space="preserve">        44: 1,  # 'Е'</w:t>
        <w:br/>
        <w:t xml:space="preserve">        55: 1,  # 'Ж'</w:t>
        <w:br/>
        <w:t xml:space="preserve">        47: 2,  # 'З'</w:t>
        <w:br/>
        <w:t xml:space="preserve">        40: 1,  # 'И'</w:t>
        <w:br/>
        <w:t xml:space="preserve">        59: 0,  # 'Й'</w:t>
        <w:br/>
        <w:t xml:space="preserve">        33: 1,  # 'К'</w:t>
        <w:br/>
        <w:t xml:space="preserve">        46: 1,  # 'Л'</w:t>
        <w:br/>
        <w:t xml:space="preserve">        38: 1,  # 'М'</w:t>
        <w:br/>
        <w:t xml:space="preserve">        36: 2,  # 'Н'</w:t>
        <w:br/>
        <w:t xml:space="preserve">        41: 2,  # 'О'</w:t>
        <w:br/>
        <w:t xml:space="preserve">        30: 1,  # 'П'</w:t>
        <w:br/>
        <w:t xml:space="preserve">        39: 1,  # 'Р'</w:t>
        <w:br/>
        <w:t xml:space="preserve">        28: 2,  # 'С'</w:t>
        <w:br/>
        <w:t xml:space="preserve">        34: 2,  # 'Т'</w:t>
        <w:br/>
        <w:t xml:space="preserve">        51: 1,  # 'У'</w:t>
        <w:br/>
        <w:t xml:space="preserve">        48: 2,  # 'Ф'</w:t>
        <w:br/>
        <w:t xml:space="preserve">        49: 1,  # 'Х'</w:t>
        <w:br/>
        <w:t xml:space="preserve">        53: 1,  # 'Ц'</w:t>
        <w:br/>
        <w:t xml:space="preserve">        50: 1,  # 'Ч'</w:t>
        <w:br/>
        <w:t xml:space="preserve">        54: 0,  # 'Ш'</w:t>
        <w:br/>
        <w:t xml:space="preserve">        57: 1,  # 'Щ'</w:t>
        <w:br/>
        <w:t xml:space="preserve">        61: 2,  # 'Ъ'</w:t>
        <w:br/>
        <w:t xml:space="preserve">        60: 1,  # 'Ю'</w:t>
        <w:br/>
        <w:t xml:space="preserve">        56: 1,  # 'Я'</w:t>
        <w:br/>
        <w:t xml:space="preserve">        1: 3,  # 'а'</w:t>
        <w:br/>
        <w:t xml:space="preserve">        18: 0,  # 'б'</w:t>
        <w:br/>
        <w:t xml:space="preserve">        9: 0,  # 'в'</w:t>
        <w:br/>
        <w:t xml:space="preserve">        20: 0,  # 'г'</w:t>
        <w:br/>
        <w:t xml:space="preserve">        11: 1,  # 'д'</w:t>
        <w:br/>
        <w:t xml:space="preserve">        3: 3,  # 'е'</w:t>
        <w:br/>
        <w:t xml:space="preserve">        23: 0,  # 'ж'</w:t>
        <w:br/>
        <w:t xml:space="preserve">        15: 0,  # 'з'</w:t>
        <w:br/>
        <w:t xml:space="preserve">        2: 2,  # 'и'</w:t>
        <w:br/>
        <w:t xml:space="preserve">        26: 0,  # 'й'</w:t>
        <w:br/>
        <w:t xml:space="preserve">        12: 0,  # 'к'</w:t>
        <w:br/>
        <w:t xml:space="preserve">        10: 2,  # 'л'</w:t>
        <w:br/>
        <w:t xml:space="preserve">        14: 0,  # 'м'</w:t>
        <w:br/>
        <w:t xml:space="preserve">        6: 0,  # 'н'</w:t>
        <w:br/>
        <w:t xml:space="preserve">        4: 3,  # 'о'</w:t>
        <w:br/>
        <w:t xml:space="preserve">        13: 0,  # 'п'</w:t>
        <w:br/>
        <w:t xml:space="preserve">        7: 2,  # 'р'</w:t>
        <w:br/>
        <w:t xml:space="preserve">        8: 1,  # 'с'</w:t>
        <w:br/>
        <w:t xml:space="preserve">        5: 0,  # 'т'</w:t>
        <w:br/>
        <w:t xml:space="preserve">        19: 2,  # 'у'</w:t>
        <w:br/>
        <w:t xml:space="preserve">        29: 0,  # 'ф'</w:t>
        <w:br/>
        <w:t xml:space="preserve">        25: 1,  # 'х'</w:t>
        <w:br/>
        <w:t xml:space="preserve">        22: 0,  # 'ц'</w:t>
        <w:br/>
        <w:t xml:space="preserve">        21: 0,  # 'ч'</w:t>
        <w:br/>
        <w:t xml:space="preserve">        27: 0,  # 'ш'</w:t>
        <w:br/>
        <w:t xml:space="preserve">        24: 0,  # 'щ'</w:t>
        <w:br/>
        <w:t xml:space="preserve">        17: 3,  # 'ъ'</w:t>
        <w:br/>
        <w:t xml:space="preserve">        52: 1,  # 'ь'</w:t>
        <w:br/>
        <w:t xml:space="preserve">        42: 1,  # 'ю'</w:t>
        <w:br/>
        <w:t xml:space="preserve">        16: 2,  # 'я'</w:t>
        <w:br/>
        <w:t xml:space="preserve">        58: 0,  # 'є'</w:t>
        <w:br/>
        <w:t xml:space="preserve">        62: 0,  # '№'</w:t>
        <w:br/>
        <w:t xml:space="preserve">    },</w:t>
        <w:br/>
        <w:t xml:space="preserve">    35: {  # 'В'</w:t>
        <w:br/>
        <w:t xml:space="preserve">        63: 0,  # 'e'</w:t>
        <w:br/>
        <w:t xml:space="preserve">        45: 0,  # '\xad'</w:t>
        <w:br/>
        <w:t xml:space="preserve">        31: 2,  # 'А'</w:t>
        <w:br/>
        <w:t xml:space="preserve">        32: 1,  # 'Б'</w:t>
        <w:br/>
        <w:t xml:space="preserve">        35: 1,  # 'В'</w:t>
        <w:br/>
        <w:t xml:space="preserve">        43: 0,  # 'Г'</w:t>
        <w:br/>
        <w:t xml:space="preserve">        37: 1,  # 'Д'</w:t>
        <w:br/>
        <w:t xml:space="preserve">        44: 2,  # 'Е'</w:t>
        <w:br/>
        <w:t xml:space="preserve">        55: 0,  # 'Ж'</w:t>
        <w:br/>
        <w:t xml:space="preserve">        47: 0,  # 'З'</w:t>
        <w:br/>
        <w:t xml:space="preserve">        40: 2,  # 'И'</w:t>
        <w:br/>
        <w:t xml:space="preserve">        59: 0,  # 'Й'</w:t>
        <w:br/>
        <w:t xml:space="preserve">        33: 1,  # 'К'</w:t>
        <w:br/>
        <w:t xml:space="preserve">        46: 1,  # 'Л'</w:t>
        <w:br/>
        <w:t xml:space="preserve">        38: 1,  # 'М'</w:t>
        <w:br/>
        <w:t xml:space="preserve">        36: 1,  # 'Н'</w:t>
        <w:br/>
        <w:t xml:space="preserve">        41: 1,  # 'О'</w:t>
        <w:br/>
        <w:t xml:space="preserve">        30: 1,  # 'П'</w:t>
        <w:br/>
        <w:t xml:space="preserve">        39: 2,  # 'Р'</w:t>
        <w:br/>
        <w:t xml:space="preserve">        28: 2,  # 'С'</w:t>
        <w:br/>
        <w:t xml:space="preserve">        34: 1,  # 'Т'</w:t>
        <w:br/>
        <w:t xml:space="preserve">        51: 1,  # 'У'</w:t>
        <w:br/>
        <w:t xml:space="preserve">        48: 2,  # 'Ф'</w:t>
        <w:br/>
        <w:t xml:space="preserve">        49: 0,  # 'Х'</w:t>
        <w:br/>
        <w:t xml:space="preserve">        53: 1,  # 'Ц'</w:t>
        <w:br/>
        <w:t xml:space="preserve">        50: 0,  # 'Ч'</w:t>
        <w:br/>
        <w:t xml:space="preserve">        54: 0,  # 'Ш'</w:t>
        <w:br/>
        <w:t xml:space="preserve">        57: 0,  # 'Щ'</w:t>
        <w:br/>
        <w:t xml:space="preserve">        61: 1,  # 'Ъ'</w:t>
        <w:br/>
        <w:t xml:space="preserve">        60: 1,  # 'Ю'</w:t>
        <w:br/>
        <w:t xml:space="preserve">        56: 2,  # 'Я'</w:t>
        <w:br/>
        <w:t xml:space="preserve">        1: 3,  # 'а'</w:t>
        <w:br/>
        <w:t xml:space="preserve">        18: 1,  # 'б'</w:t>
        <w:br/>
        <w:t xml:space="preserve">        9: 0,  # 'в'</w:t>
        <w:br/>
        <w:t xml:space="preserve">        20: 0,  # 'г'</w:t>
        <w:br/>
        <w:t xml:space="preserve">        11: 1,  # 'д'</w:t>
        <w:br/>
        <w:t xml:space="preserve">        3: 3,  # 'е'</w:t>
        <w:br/>
        <w:t xml:space="preserve">        23: 1,  # 'ж'</w:t>
        <w:br/>
        <w:t xml:space="preserve">        15: 2,  # 'з'</w:t>
        <w:br/>
        <w:t xml:space="preserve">        2: 3,  # 'и'</w:t>
        <w:br/>
        <w:t xml:space="preserve">        26: 0,  # 'й'</w:t>
        <w:br/>
        <w:t xml:space="preserve">        12: 1,  # 'к'</w:t>
        <w:br/>
        <w:t xml:space="preserve">        10: 2,  # 'л'</w:t>
        <w:br/>
        <w:t xml:space="preserve">        14: 1,  # 'м'</w:t>
        <w:br/>
        <w:t xml:space="preserve">        6: 2,  # 'н'</w:t>
        <w:br/>
        <w:t xml:space="preserve">        4: 2,  # 'о'</w:t>
        <w:br/>
        <w:t xml:space="preserve">        13: 1,  # 'п'</w:t>
        <w:br/>
        <w:t xml:space="preserve">        7: 2,  # 'р'</w:t>
        <w:br/>
        <w:t xml:space="preserve">        8: 2,  # 'с'</w:t>
        <w:br/>
        <w:t xml:space="preserve">        5: 2,  # 'т'</w:t>
        <w:br/>
        <w:t xml:space="preserve">        19: 1,  # 'у'</w:t>
        <w:br/>
        <w:t xml:space="preserve">        29: 0,  # 'ф'</w:t>
        <w:br/>
        <w:t xml:space="preserve">        25: 1,  # 'х'</w:t>
        <w:br/>
        <w:t xml:space="preserve">        22: 0,  # 'ц'</w:t>
        <w:br/>
        <w:t xml:space="preserve">        21: 2,  # 'ч'</w:t>
        <w:br/>
        <w:t xml:space="preserve">        27: 0,  # 'ш'</w:t>
        <w:br/>
        <w:t xml:space="preserve">        24: 0,  # 'щ'</w:t>
        <w:br/>
        <w:t xml:space="preserve">        17: 2,  # 'ъ'</w:t>
        <w:br/>
        <w:t xml:space="preserve">        52: 1,  # 'ь'</w:t>
        <w:br/>
        <w:t xml:space="preserve">        42: 1,  # 'ю'</w:t>
        <w:br/>
        <w:t xml:space="preserve">        16: 1,  # 'я'</w:t>
        <w:br/>
        <w:t xml:space="preserve">        58: 0,  # 'є'</w:t>
        <w:br/>
        <w:t xml:space="preserve">        62: 0,  # '№'</w:t>
        <w:br/>
        <w:t xml:space="preserve">    },</w:t>
        <w:br/>
        <w:t xml:space="preserve">    43: {  # 'Г'</w:t>
        <w:br/>
        <w:t xml:space="preserve">        63: 0,  # 'e'</w:t>
        <w:br/>
        <w:t xml:space="preserve">        45: 0,  # '\xad'</w:t>
        <w:br/>
        <w:t xml:space="preserve">        31: 2,  # 'А'</w:t>
        <w:br/>
        <w:t xml:space="preserve">        32: 1,  # 'Б'</w:t>
        <w:br/>
        <w:t xml:space="preserve">        35: 0,  # 'В'</w:t>
        <w:br/>
        <w:t xml:space="preserve">        43: 0,  # 'Г'</w:t>
        <w:br/>
        <w:t xml:space="preserve">        37: 1,  # 'Д'</w:t>
        <w:br/>
        <w:t xml:space="preserve">        44: 2,  # 'Е'</w:t>
        <w:br/>
        <w:t xml:space="preserve">        55: 0,  # 'Ж'</w:t>
        <w:br/>
        <w:t xml:space="preserve">        47: 1,  # 'З'</w:t>
        <w:br/>
        <w:t xml:space="preserve">        40: 1,  # 'И'</w:t>
        <w:br/>
        <w:t xml:space="preserve">        59: 0,  # 'Й'</w:t>
        <w:br/>
        <w:t xml:space="preserve">        33: 1,  # 'К'</w:t>
        <w:br/>
        <w:t xml:space="preserve">        46: 1,  # 'Л'</w:t>
        <w:br/>
        <w:t xml:space="preserve">        38: 0,  # 'М'</w:t>
        <w:br/>
        <w:t xml:space="preserve">        36: 1,  # 'Н'</w:t>
        <w:br/>
        <w:t xml:space="preserve">        41: 1,  # 'О'</w:t>
        <w:br/>
        <w:t xml:space="preserve">        30: 0,  # 'П'</w:t>
        <w:br/>
        <w:t xml:space="preserve">        39: 1,  # 'Р'</w:t>
        <w:br/>
        <w:t xml:space="preserve">        28: 1,  # 'С'</w:t>
        <w:br/>
        <w:t xml:space="preserve">        34: 0,  # 'Т'</w:t>
        <w:br/>
        <w:t xml:space="preserve">        51: 1,  # 'У'</w:t>
        <w:br/>
        <w:t xml:space="preserve">        48: 1,  # 'Ф'</w:t>
        <w:br/>
        <w:t xml:space="preserve">        49: 0,  # 'Х'</w:t>
        <w:br/>
        <w:t xml:space="preserve">        53: 0,  # 'Ц'</w:t>
        <w:br/>
        <w:t xml:space="preserve">        50: 0,  # 'Ч'</w:t>
        <w:br/>
        <w:t xml:space="preserve">        54: 0,  # 'Ш'</w:t>
        <w:br/>
        <w:t xml:space="preserve">        57: 1,  # 'Щ'</w:t>
        <w:br/>
        <w:t xml:space="preserve">        61: 1,  # 'Ъ'</w:t>
        <w:br/>
        <w:t xml:space="preserve">        60: 0,  # 'Ю'</w:t>
        <w:br/>
        <w:t xml:space="preserve">        56: 0,  # 'Я'</w:t>
        <w:br/>
        <w:t xml:space="preserve">        1: 2,  # 'а'</w:t>
        <w:br/>
        <w:t xml:space="preserve">        18: 1,  # 'б'</w:t>
        <w:br/>
        <w:t xml:space="preserve">        9: 1,  # 'в'</w:t>
        <w:br/>
        <w:t xml:space="preserve">        20: 0,  # 'г'</w:t>
        <w:br/>
        <w:t xml:space="preserve">        11: 1,  # 'д'</w:t>
        <w:br/>
        <w:t xml:space="preserve">        3: 3,  # 'е'</w:t>
        <w:br/>
        <w:t xml:space="preserve">        23: 1,  # 'ж'</w:t>
        <w:br/>
        <w:t xml:space="preserve">        15: 0,  # 'з'</w:t>
        <w:br/>
        <w:t xml:space="preserve">        2: 2,  # 'и'</w:t>
        <w:br/>
        <w:t xml:space="preserve">        26: 0,  # 'й'</w:t>
        <w:br/>
        <w:t xml:space="preserve">        12: 1,  # 'к'</w:t>
        <w:br/>
        <w:t xml:space="preserve">        10: 2,  # 'л'</w:t>
        <w:br/>
        <w:t xml:space="preserve">        14: 1,  # 'м'</w:t>
        <w:br/>
        <w:t xml:space="preserve">        6: 1,  # 'н'</w:t>
        <w:br/>
        <w:t xml:space="preserve">        4: 2,  # 'о'</w:t>
        <w:br/>
        <w:t xml:space="preserve">        13: 0,  # 'п'</w:t>
        <w:br/>
        <w:t xml:space="preserve">        7: 2,  # 'р'</w:t>
        <w:br/>
        <w:t xml:space="preserve">        8: 0,  # 'с'</w:t>
        <w:br/>
        <w:t xml:space="preserve">        5: 0,  # 'т'</w:t>
        <w:br/>
        <w:t xml:space="preserve">        19: 2,  # 'у'</w:t>
        <w:br/>
        <w:t xml:space="preserve">        29: 0,  # 'ф'</w:t>
        <w:br/>
        <w:t xml:space="preserve">        25: 0,  # 'х'</w:t>
        <w:br/>
        <w:t xml:space="preserve">        22: 0,  # 'ц'</w:t>
        <w:br/>
        <w:t xml:space="preserve">        21: 0,  # 'ч'</w:t>
        <w:br/>
        <w:t xml:space="preserve">        27: 0,  # 'ш'</w:t>
        <w:br/>
        <w:t xml:space="preserve">        24: 1,  # 'щ'</w:t>
        <w:br/>
        <w:t xml:space="preserve">        17: 2,  # 'ъ'</w:t>
        <w:br/>
        <w:t xml:space="preserve">        52: 1,  # 'ь'</w:t>
        <w:br/>
        <w:t xml:space="preserve">        42: 1,  # 'ю'</w:t>
        <w:br/>
        <w:t xml:space="preserve">        16: 1,  # 'я'</w:t>
        <w:br/>
        <w:t xml:space="preserve">        58: 0,  # 'є'</w:t>
        <w:br/>
        <w:t xml:space="preserve">        62: 0,  # '№'</w:t>
        <w:br/>
        <w:t xml:space="preserve">    },</w:t>
        <w:br/>
        <w:t xml:space="preserve">    37: {  # 'Д'</w:t>
        <w:br/>
        <w:t xml:space="preserve">        63: 0,  # 'e'</w:t>
        <w:br/>
        <w:t xml:space="preserve">        45: 0,  # '\xad'</w:t>
        <w:br/>
        <w:t xml:space="preserve">        31: 2,  # 'А'</w:t>
        <w:br/>
        <w:t xml:space="preserve">        32: 1,  # 'Б'</w:t>
        <w:br/>
        <w:t xml:space="preserve">        35: 2,  # 'В'</w:t>
        <w:br/>
        <w:t xml:space="preserve">        43: 1,  # 'Г'</w:t>
        <w:br/>
        <w:t xml:space="preserve">        37: 2,  # 'Д'</w:t>
        <w:br/>
        <w:t xml:space="preserve">        44: 2,  # 'Е'</w:t>
        <w:br/>
        <w:t xml:space="preserve">        55: 2,  # 'Ж'</w:t>
        <w:br/>
        <w:t xml:space="preserve">        47: 1,  # 'З'</w:t>
        <w:br/>
        <w:t xml:space="preserve">        40: 2,  # 'И'</w:t>
        <w:br/>
        <w:t xml:space="preserve">        59: 0,  # 'Й'</w:t>
        <w:br/>
        <w:t xml:space="preserve">        33: 1,  # 'К'</w:t>
        <w:br/>
        <w:t xml:space="preserve">        46: 1,  # 'Л'</w:t>
        <w:br/>
        <w:t xml:space="preserve">        38: 1,  # 'М'</w:t>
        <w:br/>
        <w:t xml:space="preserve">        36: 1,  # 'Н'</w:t>
        <w:br/>
        <w:t xml:space="preserve">        41: 2,  # 'О'</w:t>
        <w:br/>
        <w:t xml:space="preserve">        30: 2,  # 'П'</w:t>
        <w:br/>
        <w:t xml:space="preserve">        39: 1,  # 'Р'</w:t>
        <w:br/>
        <w:t xml:space="preserve">        28: 2,  # 'С'</w:t>
        <w:br/>
        <w:t xml:space="preserve">        34: 1,  # 'Т'</w:t>
        <w:br/>
        <w:t xml:space="preserve">        51: 1,  # 'У'</w:t>
        <w:br/>
        <w:t xml:space="preserve">        48: 1,  # 'Ф'</w:t>
        <w:br/>
        <w:t xml:space="preserve">        49: 0,  # 'Х'</w:t>
        <w:br/>
        <w:t xml:space="preserve">        53: 1,  # 'Ц'</w:t>
        <w:br/>
        <w:t xml:space="preserve">        50: 1,  # 'Ч'</w:t>
        <w:br/>
        <w:t xml:space="preserve">        54: 0,  # 'Ш'</w:t>
        <w:br/>
        <w:t xml:space="preserve">        57: 0,  # 'Щ'</w:t>
        <w:br/>
        <w:t xml:space="preserve">        61: 1,  # 'Ъ'</w:t>
        <w:br/>
        <w:t xml:space="preserve">        60: 1,  # 'Ю'</w:t>
        <w:br/>
        <w:t xml:space="preserve">        56: 1,  # 'Я'</w:t>
        <w:br/>
        <w:t xml:space="preserve">        1: 3,  # 'а'</w:t>
        <w:br/>
        <w:t xml:space="preserve">        18: 0,  # 'б'</w:t>
        <w:br/>
        <w:t xml:space="preserve">        9: 2,  # 'в'</w:t>
        <w:br/>
        <w:t xml:space="preserve">        20: 0,  # 'г'</w:t>
        <w:br/>
        <w:t xml:space="preserve">        11: 0,  # 'д'</w:t>
        <w:br/>
        <w:t xml:space="preserve">        3: 3,  # 'е'</w:t>
        <w:br/>
        <w:t xml:space="preserve">        23: 3,  # 'ж'</w:t>
        <w:br/>
        <w:t xml:space="preserve">        15: 1,  # 'з'</w:t>
        <w:br/>
        <w:t xml:space="preserve">        2: 3,  # 'и'</w:t>
        <w:br/>
        <w:t xml:space="preserve">        26: 0,  # 'й'</w:t>
        <w:br/>
        <w:t xml:space="preserve">        12: 0,  # 'к'</w:t>
        <w:br/>
        <w:t xml:space="preserve">        10: 1,  # 'л'</w:t>
        <w:br/>
        <w:t xml:space="preserve">        14: 1,  # 'м'</w:t>
        <w:br/>
        <w:t xml:space="preserve">        6: 2,  # 'н'</w:t>
        <w:br/>
        <w:t xml:space="preserve">        4: 3,  # 'о'</w:t>
        <w:br/>
        <w:t xml:space="preserve">        13: 0,  # 'п'</w:t>
        <w:br/>
        <w:t xml:space="preserve">        7: 2,  # 'р'</w:t>
        <w:br/>
        <w:t xml:space="preserve">        8: 0,  # 'с'</w:t>
        <w:br/>
        <w:t xml:space="preserve">        5: 0,  # 'т'</w:t>
        <w:br/>
        <w:t xml:space="preserve">        19: 2,  # 'у'</w:t>
        <w:br/>
        <w:t xml:space="preserve">        29: 0,  # 'ф'</w:t>
        <w:br/>
        <w:t xml:space="preserve">        25: 0,  # 'х'</w:t>
        <w:br/>
        <w:t xml:space="preserve">        22: 0,  # 'ц'</w:t>
        <w:br/>
        <w:t xml:space="preserve">        21: 0,  # 'ч'</w:t>
        <w:br/>
        <w:t xml:space="preserve">        27: 0,  # 'ш'</w:t>
        <w:br/>
        <w:t xml:space="preserve">        24: 0,  # 'щ'</w:t>
        <w:br/>
        <w:t xml:space="preserve">        17: 2,  # 'ъ'</w:t>
        <w:br/>
        <w:t xml:space="preserve">        52: 1,  # 'ь'</w:t>
        <w:br/>
        <w:t xml:space="preserve">        42: 2,  # 'ю'</w:t>
        <w:br/>
        <w:t xml:space="preserve">        16: 1,  # 'я'</w:t>
        <w:br/>
        <w:t xml:space="preserve">        58: 0,  # 'є'</w:t>
        <w:br/>
        <w:t xml:space="preserve">        62: 0,  # '№'</w:t>
        <w:br/>
        <w:t xml:space="preserve">    },</w:t>
        <w:br/>
        <w:t xml:space="preserve">    44: {  # 'Е'</w:t>
        <w:br/>
        <w:t xml:space="preserve">        63: 0,  # 'e'</w:t>
        <w:br/>
        <w:t xml:space="preserve">        45: 0,  # '\xad'</w:t>
        <w:br/>
        <w:t xml:space="preserve">        31: 1,  # 'А'</w:t>
        <w:br/>
        <w:t xml:space="preserve">        32: 1,  # 'Б'</w:t>
        <w:br/>
        <w:t xml:space="preserve">        35: 2,  # 'В'</w:t>
        <w:br/>
        <w:t xml:space="preserve">        43: 1,  # 'Г'</w:t>
        <w:br/>
        <w:t xml:space="preserve">        37: 1,  # 'Д'</w:t>
        <w:br/>
        <w:t xml:space="preserve">        44: 1,  # 'Е'</w:t>
        <w:br/>
        <w:t xml:space="preserve">        55: 1,  # 'Ж'</w:t>
        <w:br/>
        <w:t xml:space="preserve">        47: 1,  # 'З'</w:t>
        <w:br/>
        <w:t xml:space="preserve">        40: 1,  # 'И'</w:t>
        <w:br/>
        <w:t xml:space="preserve">        59: 1,  # 'Й'</w:t>
        <w:br/>
        <w:t xml:space="preserve">        33: 2,  # 'К'</w:t>
        <w:br/>
        <w:t xml:space="preserve">        46: 2,  # 'Л'</w:t>
        <w:br/>
        <w:t xml:space="preserve">        38: 1,  # 'М'</w:t>
        <w:br/>
        <w:t xml:space="preserve">        36: 2,  # 'Н'</w:t>
        <w:br/>
        <w:t xml:space="preserve">        41: 2,  # 'О'</w:t>
        <w:br/>
        <w:t xml:space="preserve">        30: 1,  # 'П'</w:t>
        <w:br/>
        <w:t xml:space="preserve">        39: 2,  # 'Р'</w:t>
        <w:br/>
        <w:t xml:space="preserve">        28: 2,  # 'С'</w:t>
        <w:br/>
        <w:t xml:space="preserve">        34: 2,  # 'Т'</w:t>
        <w:br/>
        <w:t xml:space="preserve">        51: 1,  # 'У'</w:t>
        <w:br/>
        <w:t xml:space="preserve">        48: 2,  # 'Ф'</w:t>
        <w:br/>
        <w:t xml:space="preserve">        49: 1,  # 'Х'</w:t>
        <w:br/>
        <w:t xml:space="preserve">        53: 2,  # 'Ц'</w:t>
        <w:br/>
        <w:t xml:space="preserve">        50: 1,  # 'Ч'</w:t>
        <w:br/>
        <w:t xml:space="preserve">        54: 1,  # 'Ш'</w:t>
        <w:br/>
        <w:t xml:space="preserve">        57: 1,  # 'Щ'</w:t>
        <w:br/>
        <w:t xml:space="preserve">        61: 0,  # 'Ъ'</w:t>
        <w:br/>
        <w:t xml:space="preserve">        60: 0,  # 'Ю'</w:t>
        <w:br/>
        <w:t xml:space="preserve">        56: 1,  # 'Я'</w:t>
        <w:br/>
        <w:t xml:space="preserve">        1: 0,  # 'а'</w:t>
        <w:br/>
        <w:t xml:space="preserve">        18: 1,  # 'б'</w:t>
        <w:br/>
        <w:t xml:space="preserve">        9: 2,  # 'в'</w:t>
        <w:br/>
        <w:t xml:space="preserve">        20: 1,  # 'г'</w:t>
        <w:br/>
        <w:t xml:space="preserve">        11: 2,  # 'д'</w:t>
        <w:br/>
        <w:t xml:space="preserve">        3: 0,  # 'е'</w:t>
        <w:br/>
        <w:t xml:space="preserve">        23: 1,  # 'ж'</w:t>
        <w:br/>
        <w:t xml:space="preserve">        15: 1,  # 'з'</w:t>
        <w:br/>
        <w:t xml:space="preserve">        2: 0,  # 'и'</w:t>
        <w:br/>
        <w:t xml:space="preserve">        26: 1,  # 'й'</w:t>
        <w:br/>
        <w:t xml:space="preserve">        12: 2,  # 'к'</w:t>
        <w:br/>
        <w:t xml:space="preserve">        10: 2,  # 'л'</w:t>
        <w:br/>
        <w:t xml:space="preserve">        14: 2,  # 'м'</w:t>
        <w:br/>
        <w:t xml:space="preserve">        6: 2,  # 'н'</w:t>
        <w:br/>
        <w:t xml:space="preserve">        4: 0,  # 'о'</w:t>
        <w:br/>
        <w:t xml:space="preserve">        13: 1,  # 'п'</w:t>
        <w:br/>
        <w:t xml:space="preserve">        7: 2,  # 'р'</w:t>
        <w:br/>
        <w:t xml:space="preserve">        8: 2,  # 'с'</w:t>
        <w:br/>
        <w:t xml:space="preserve">        5: 1,  # 'т'</w:t>
        <w:br/>
        <w:t xml:space="preserve">        19: 1,  # 'у'</w:t>
        <w:br/>
        <w:t xml:space="preserve">        29: 1,  # 'ф'</w:t>
        <w:br/>
        <w:t xml:space="preserve">        25: 1,  # 'х'</w:t>
        <w:br/>
        <w:t xml:space="preserve">        22: 0,  # 'ц'</w:t>
        <w:br/>
        <w:t xml:space="preserve">        21: 1,  # 'ч'</w:t>
        <w:br/>
        <w:t xml:space="preserve">        27: 1,  # 'ш'</w:t>
        <w:br/>
        <w:t xml:space="preserve">        24: 1,  # 'щ'</w:t>
        <w:br/>
        <w:t xml:space="preserve">        17: 1,  # 'ъ'</w:t>
        <w:br/>
        <w:t xml:space="preserve">        52: 0,  # 'ь'</w:t>
        <w:br/>
        <w:t xml:space="preserve">        42: 1,  # 'ю'</w:t>
        <w:br/>
        <w:t xml:space="preserve">        16: 1,  # 'я'</w:t>
        <w:br/>
        <w:t xml:space="preserve">        58: 0,  # 'є'</w:t>
        <w:br/>
        <w:t xml:space="preserve">        62: 0,  # '№'</w:t>
        <w:br/>
        <w:t xml:space="preserve">    },</w:t>
        <w:br/>
        <w:t xml:space="preserve">    55: {  # 'Ж'</w:t>
        <w:br/>
        <w:t xml:space="preserve">        63: 0,  # 'e'</w:t>
        <w:br/>
        <w:t xml:space="preserve">        45: 0,  # '\xad'</w:t>
        <w:br/>
        <w:t xml:space="preserve">        31: 1,  # 'А'</w:t>
        <w:br/>
        <w:t xml:space="preserve">        32: 0,  # 'Б'</w:t>
        <w:br/>
        <w:t xml:space="preserve">        35: 1,  # 'В'</w:t>
        <w:br/>
        <w:t xml:space="preserve">        43: 0,  # 'Г'</w:t>
        <w:br/>
        <w:t xml:space="preserve">        37: 1,  # 'Д'</w:t>
        <w:br/>
        <w:t xml:space="preserve">        44: 1,  # 'Е'</w:t>
        <w:br/>
        <w:t xml:space="preserve">        55: 0,  # 'Ж'</w:t>
        <w:br/>
        <w:t xml:space="preserve">        47: 0,  # 'З'</w:t>
        <w:br/>
        <w:t xml:space="preserve">        40: 1,  # 'И'</w:t>
        <w:br/>
        <w:t xml:space="preserve">        59: 0,  # 'Й'</w:t>
        <w:br/>
        <w:t xml:space="preserve">        33: 1,  # 'К'</w:t>
        <w:br/>
        <w:t xml:space="preserve">        46: 0,  # 'Л'</w:t>
        <w:br/>
        <w:t xml:space="preserve">        38: 0,  # 'М'</w:t>
        <w:br/>
        <w:t xml:space="preserve">        36: 1,  # 'Н'</w:t>
        <w:br/>
        <w:t xml:space="preserve">        41: 1,  # 'О'</w:t>
        <w:br/>
        <w:t xml:space="preserve">        30: 0,  # 'П'</w:t>
        <w:br/>
        <w:t xml:space="preserve">        39: 0,  # 'Р'</w:t>
        <w:br/>
        <w:t xml:space="preserve">        28: 0,  # 'С'</w:t>
        <w:br/>
        <w:t xml:space="preserve">        34: 0,  # 'Т'</w:t>
        <w:br/>
        <w:t xml:space="preserve">        51: 1,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2,  # 'а'</w:t>
        <w:br/>
        <w:t xml:space="preserve">        18: 0,  # 'б'</w:t>
        <w:br/>
        <w:t xml:space="preserve">        9: 0,  # 'в'</w:t>
        <w:br/>
        <w:t xml:space="preserve">        20: 0,  # 'г'</w:t>
        <w:br/>
        <w:t xml:space="preserve">        11: 1,  # 'д'</w:t>
        <w:br/>
        <w:t xml:space="preserve">        3: 2,  # 'е'</w:t>
        <w:br/>
        <w:t xml:space="preserve">        23: 0,  # 'ж'</w:t>
        <w:br/>
        <w:t xml:space="preserve">        15: 0,  # 'з'</w:t>
        <w:br/>
        <w:t xml:space="preserve">        2: 2,  # 'и'</w:t>
        <w:br/>
        <w:t xml:space="preserve">        26: 0,  # 'й'</w:t>
        <w:br/>
        <w:t xml:space="preserve">        12: 0,  # 'к'</w:t>
        <w:br/>
        <w:t xml:space="preserve">        10: 0,  # 'л'</w:t>
        <w:br/>
        <w:t xml:space="preserve">        14: 0,  # 'м'</w:t>
        <w:br/>
        <w:t xml:space="preserve">        6: 0,  # 'н'</w:t>
        <w:br/>
        <w:t xml:space="preserve">        4: 2,  # 'о'</w:t>
        <w:br/>
        <w:t xml:space="preserve">        13: 1,  # 'п'</w:t>
        <w:br/>
        <w:t xml:space="preserve">        7: 1,  # 'р'</w:t>
        <w:br/>
        <w:t xml:space="preserve">        8: 0,  # 'с'</w:t>
        <w:br/>
        <w:t xml:space="preserve">        5: 0,  # 'т'</w:t>
        <w:br/>
        <w:t xml:space="preserve">        19: 1,  # 'у'</w:t>
        <w:br/>
        <w:t xml:space="preserve">        29: 0,  # 'ф'</w:t>
        <w:br/>
        <w:t xml:space="preserve">        25: 0,  # 'х'</w:t>
        <w:br/>
        <w:t xml:space="preserve">        22: 0,  # 'ц'</w:t>
        <w:br/>
        <w:t xml:space="preserve">        21: 0,  # 'ч'</w:t>
        <w:br/>
        <w:t xml:space="preserve">        27: 0,  # 'ш'</w:t>
        <w:br/>
        <w:t xml:space="preserve">        24: 0,  # 'щ'</w:t>
        <w:br/>
        <w:t xml:space="preserve">        17: 1,  # 'ъ'</w:t>
        <w:br/>
        <w:t xml:space="preserve">        52: 1,  # 'ь'</w:t>
        <w:br/>
        <w:t xml:space="preserve">        42: 1,  # 'ю'</w:t>
        <w:br/>
        <w:t xml:space="preserve">        16: 0,  # 'я'</w:t>
        <w:br/>
        <w:t xml:space="preserve">        58: 0,  # 'є'</w:t>
        <w:br/>
        <w:t xml:space="preserve">        62: 0,  # '№'</w:t>
        <w:br/>
        <w:t xml:space="preserve">    },</w:t>
        <w:br/>
        <w:t xml:space="preserve">    47: {  # 'З'</w:t>
        <w:br/>
        <w:t xml:space="preserve">        63: 0,  # 'e'</w:t>
        <w:br/>
        <w:t xml:space="preserve">        45: 0,  # '\xad'</w:t>
        <w:br/>
        <w:t xml:space="preserve">        31: 2,  # 'А'</w:t>
        <w:br/>
        <w:t xml:space="preserve">        32: 1,  # 'Б'</w:t>
        <w:br/>
        <w:t xml:space="preserve">        35: 1,  # 'В'</w:t>
        <w:br/>
        <w:t xml:space="preserve">        43: 1,  # 'Г'</w:t>
        <w:br/>
        <w:t xml:space="preserve">        37: 1,  # 'Д'</w:t>
        <w:br/>
        <w:t xml:space="preserve">        44: 1,  # 'Е'</w:t>
        <w:br/>
        <w:t xml:space="preserve">        55: 0,  # 'Ж'</w:t>
        <w:br/>
        <w:t xml:space="preserve">        47: 1,  # 'З'</w:t>
        <w:br/>
        <w:t xml:space="preserve">        40: 1,  # 'И'</w:t>
        <w:br/>
        <w:t xml:space="preserve">        59: 0,  # 'Й'</w:t>
        <w:br/>
        <w:t xml:space="preserve">        33: 1,  # 'К'</w:t>
        <w:br/>
        <w:t xml:space="preserve">        46: 1,  # 'Л'</w:t>
        <w:br/>
        <w:t xml:space="preserve">        38: 1,  # 'М'</w:t>
        <w:br/>
        <w:t xml:space="preserve">        36: 2,  # 'Н'</w:t>
        <w:br/>
        <w:t xml:space="preserve">        41: 1,  # 'О'</w:t>
        <w:br/>
        <w:t xml:space="preserve">        30: 1,  # 'П'</w:t>
        <w:br/>
        <w:t xml:space="preserve">        39: 1,  # 'Р'</w:t>
        <w:br/>
        <w:t xml:space="preserve">        28: 1,  # 'С'</w:t>
        <w:br/>
        <w:t xml:space="preserve">        34: 1,  # 'Т'</w:t>
        <w:br/>
        <w:t xml:space="preserve">        51: 1,  # 'У'</w:t>
        <w:br/>
        <w:t xml:space="preserve">        48: 0,  # 'Ф'</w:t>
        <w:br/>
        <w:t xml:space="preserve">        49: 1,  # 'Х'</w:t>
        <w:br/>
        <w:t xml:space="preserve">        53: 1,  # 'Ц'</w:t>
        <w:br/>
        <w:t xml:space="preserve">        50: 0,  # 'Ч'</w:t>
        <w:br/>
        <w:t xml:space="preserve">        54: 0,  # 'Ш'</w:t>
        <w:br/>
        <w:t xml:space="preserve">        57: 0,  # 'Щ'</w:t>
        <w:br/>
        <w:t xml:space="preserve">        61: 1,  # 'Ъ'</w:t>
        <w:br/>
        <w:t xml:space="preserve">        60: 0,  # 'Ю'</w:t>
        <w:br/>
        <w:t xml:space="preserve">        56: 1,  # 'Я'</w:t>
        <w:br/>
        <w:t xml:space="preserve">        1: 3,  # 'а'</w:t>
        <w:br/>
        <w:t xml:space="preserve">        18: 1,  # 'б'</w:t>
        <w:br/>
        <w:t xml:space="preserve">        9: 2,  # 'в'</w:t>
        <w:br/>
        <w:t xml:space="preserve">        20: 1,  # 'г'</w:t>
        <w:br/>
        <w:t xml:space="preserve">        11: 2,  # 'д'</w:t>
        <w:br/>
        <w:t xml:space="preserve">        3: 2,  # 'е'</w:t>
        <w:br/>
        <w:t xml:space="preserve">        23: 0,  # 'ж'</w:t>
        <w:br/>
        <w:t xml:space="preserve">        15: 0,  # 'з'</w:t>
        <w:br/>
        <w:t xml:space="preserve">        2: 1,  # 'и'</w:t>
        <w:br/>
        <w:t xml:space="preserve">        26: 0,  # 'й'</w:t>
        <w:br/>
        <w:t xml:space="preserve">        12: 0,  # 'к'</w:t>
        <w:br/>
        <w:t xml:space="preserve">        10: 2,  # 'л'</w:t>
        <w:br/>
        <w:t xml:space="preserve">        14: 1,  # 'м'</w:t>
        <w:br/>
        <w:t xml:space="preserve">        6: 1,  # 'н'</w:t>
        <w:br/>
        <w:t xml:space="preserve">        4: 1,  # 'о'</w:t>
        <w:br/>
        <w:t xml:space="preserve">        13: 0,  # 'п'</w:t>
        <w:br/>
        <w:t xml:space="preserve">        7: 1,  # 'р'</w:t>
        <w:br/>
        <w:t xml:space="preserve">        8: 0,  # 'с'</w:t>
        <w:br/>
        <w:t xml:space="preserve">        5: 0,  # 'т'</w:t>
        <w:br/>
        <w:t xml:space="preserve">        19: 1,  # 'у'</w:t>
        <w:br/>
        <w:t xml:space="preserve">        29: 0,  # 'ф'</w:t>
        <w:br/>
        <w:t xml:space="preserve">        25: 0,  # 'х'</w:t>
        <w:br/>
        <w:t xml:space="preserve">        22: 0,  # 'ц'</w:t>
        <w:br/>
        <w:t xml:space="preserve">        21: 0,  # 'ч'</w:t>
        <w:br/>
        <w:t xml:space="preserve">        27: 0,  # 'ш'</w:t>
        <w:br/>
        <w:t xml:space="preserve">        24: 0,  # 'щ'</w:t>
        <w:br/>
        <w:t xml:space="preserve">        17: 1,  # 'ъ'</w:t>
        <w:br/>
        <w:t xml:space="preserve">        52: 0,  # 'ь'</w:t>
        <w:br/>
        <w:t xml:space="preserve">        42: 1,  # 'ю'</w:t>
        <w:br/>
        <w:t xml:space="preserve">        16: 0,  # 'я'</w:t>
        <w:br/>
        <w:t xml:space="preserve">        58: 0,  # 'є'</w:t>
        <w:br/>
        <w:t xml:space="preserve">        62: 0,  # '№'</w:t>
        <w:br/>
        <w:t xml:space="preserve">    },</w:t>
        <w:br/>
        <w:t xml:space="preserve">    40: {  # 'И'</w:t>
        <w:br/>
        <w:t xml:space="preserve">        63: 0,  # 'e'</w:t>
        <w:br/>
        <w:t xml:space="preserve">        45: 1,  # '\xad'</w:t>
        <w:br/>
        <w:t xml:space="preserve">        31: 1,  # 'А'</w:t>
        <w:br/>
        <w:t xml:space="preserve">        32: 1,  # 'Б'</w:t>
        <w:br/>
        <w:t xml:space="preserve">        35: 1,  # 'В'</w:t>
        <w:br/>
        <w:t xml:space="preserve">        43: 1,  # 'Г'</w:t>
        <w:br/>
        <w:t xml:space="preserve">        37: 1,  # 'Д'</w:t>
        <w:br/>
        <w:t xml:space="preserve">        44: 2,  # 'Е'</w:t>
        <w:br/>
        <w:t xml:space="preserve">        55: 1,  # 'Ж'</w:t>
        <w:br/>
        <w:t xml:space="preserve">        47: 2,  # 'З'</w:t>
        <w:br/>
        <w:t xml:space="preserve">        40: 1,  # 'И'</w:t>
        <w:br/>
        <w:t xml:space="preserve">        59: 1,  # 'Й'</w:t>
        <w:br/>
        <w:t xml:space="preserve">        33: 2,  # 'К'</w:t>
        <w:br/>
        <w:t xml:space="preserve">        46: 2,  # 'Л'</w:t>
        <w:br/>
        <w:t xml:space="preserve">        38: 2,  # 'М'</w:t>
        <w:br/>
        <w:t xml:space="preserve">        36: 2,  # 'Н'</w:t>
        <w:br/>
        <w:t xml:space="preserve">        41: 1,  # 'О'</w:t>
        <w:br/>
        <w:t xml:space="preserve">        30: 1,  # 'П'</w:t>
        <w:br/>
        <w:t xml:space="preserve">        39: 2,  # 'Р'</w:t>
        <w:br/>
        <w:t xml:space="preserve">        28: 2,  # 'С'</w:t>
        <w:br/>
        <w:t xml:space="preserve">        34: 2,  # 'Т'</w:t>
        <w:br/>
        <w:t xml:space="preserve">        51: 0,  # 'У'</w:t>
        <w:br/>
        <w:t xml:space="preserve">        48: 1,  # 'Ф'</w:t>
        <w:br/>
        <w:t xml:space="preserve">        49: 1,  # 'Х'</w:t>
        <w:br/>
        <w:t xml:space="preserve">        53: 1,  # 'Ц'</w:t>
        <w:br/>
        <w:t xml:space="preserve">        50: 1,  # 'Ч'</w:t>
        <w:br/>
        <w:t xml:space="preserve">        54: 1,  # 'Ш'</w:t>
        <w:br/>
        <w:t xml:space="preserve">        57: 1,  # 'Щ'</w:t>
        <w:br/>
        <w:t xml:space="preserve">        61: 0,  # 'Ъ'</w:t>
        <w:br/>
        <w:t xml:space="preserve">        60: 0,  # 'Ю'</w:t>
        <w:br/>
        <w:t xml:space="preserve">        56: 2,  # 'Я'</w:t>
        <w:br/>
        <w:t xml:space="preserve">        1: 1,  # 'а'</w:t>
        <w:br/>
        <w:t xml:space="preserve">        18: 1,  # 'б'</w:t>
        <w:br/>
        <w:t xml:space="preserve">        9: 3,  # 'в'</w:t>
        <w:br/>
        <w:t xml:space="preserve">        20: 2,  # 'г'</w:t>
        <w:br/>
        <w:t xml:space="preserve">        11: 1,  # 'д'</w:t>
        <w:br/>
        <w:t xml:space="preserve">        3: 1,  # 'е'</w:t>
        <w:br/>
        <w:t xml:space="preserve">        23: 0,  # 'ж'</w:t>
        <w:br/>
        <w:t xml:space="preserve">        15: 3,  # 'з'</w:t>
        <w:br/>
        <w:t xml:space="preserve">        2: 0,  # 'и'</w:t>
        <w:br/>
        <w:t xml:space="preserve">        26: 1,  # 'й'</w:t>
        <w:br/>
        <w:t xml:space="preserve">        12: 1,  # 'к'</w:t>
        <w:br/>
        <w:t xml:space="preserve">        10: 2,  # 'л'</w:t>
        <w:br/>
        <w:t xml:space="preserve">        14: 2,  # 'м'</w:t>
        <w:br/>
        <w:t xml:space="preserve">        6: 2,  # 'н'</w:t>
        <w:br/>
        <w:t xml:space="preserve">        4: 0,  # 'о'</w:t>
        <w:br/>
        <w:t xml:space="preserve">        13: 1,  # 'п'</w:t>
        <w:br/>
        <w:t xml:space="preserve">        7: 2,  # 'р'</w:t>
        <w:br/>
        <w:t xml:space="preserve">        8: 2,  # 'с'</w:t>
        <w:br/>
        <w:t xml:space="preserve">        5: 2,  # 'т'</w:t>
        <w:br/>
        <w:t xml:space="preserve">        19: 0,  # 'у'</w:t>
        <w:br/>
        <w:t xml:space="preserve">        29: 1,  # 'ф'</w:t>
        <w:br/>
        <w:t xml:space="preserve">        25: 1,  # 'х'</w:t>
        <w:br/>
        <w:t xml:space="preserve">        22: 1,  # 'ц'</w:t>
        <w:br/>
        <w:t xml:space="preserve">        21: 1,  # 'ч'</w:t>
        <w:br/>
        <w:t xml:space="preserve">        27: 1,  # 'ш'</w:t>
        <w:br/>
        <w:t xml:space="preserve">        24: 1,  # 'щ'</w:t>
        <w:br/>
        <w:t xml:space="preserve">        17: 0,  # 'ъ'</w:t>
        <w:br/>
        <w:t xml:space="preserve">        52: 0,  # 'ь'</w:t>
        <w:br/>
        <w:t xml:space="preserve">        42: 0,  # 'ю'</w:t>
        <w:br/>
        <w:t xml:space="preserve">        16: 0,  # 'я'</w:t>
        <w:br/>
        <w:t xml:space="preserve">        58: 0,  # 'є'</w:t>
        <w:br/>
        <w:t xml:space="preserve">        62: 0,  # '№'</w:t>
        <w:br/>
        <w:t xml:space="preserve">    },</w:t>
        <w:br/>
        <w:t xml:space="preserve">    59: {  # 'Й'</w:t>
        <w:br/>
        <w:t xml:space="preserve">        63: 0,  # 'e'</w:t>
        <w:br/>
        <w:t xml:space="preserve">        45: 0,  # '\xad'</w:t>
        <w:br/>
        <w:t xml:space="preserve">        31: 0,  # 'А'</w:t>
        <w:br/>
        <w:t xml:space="preserve">        32: 0,  # 'Б'</w:t>
        <w:br/>
        <w:t xml:space="preserve">        35: 0,  # 'В'</w:t>
        <w:br/>
        <w:t xml:space="preserve">        43: 0,  # 'Г'</w:t>
        <w:br/>
        <w:t xml:space="preserve">        37: 1,  # 'Д'</w:t>
        <w:br/>
        <w:t xml:space="preserve">        44: 1,  # 'Е'</w:t>
        <w:br/>
        <w:t xml:space="preserve">        55: 0,  # 'Ж'</w:t>
        <w:br/>
        <w:t xml:space="preserve">        47: 0,  # 'З'</w:t>
        <w:br/>
        <w:t xml:space="preserve">        40: 0,  # 'И'</w:t>
        <w:br/>
        <w:t xml:space="preserve">        59: 0,  # 'Й'</w:t>
        <w:br/>
        <w:t xml:space="preserve">        33: 1,  # 'К'</w:t>
        <w:br/>
        <w:t xml:space="preserve">        46: 1,  # 'Л'</w:t>
        <w:br/>
        <w:t xml:space="preserve">        38: 1,  # 'М'</w:t>
        <w:br/>
        <w:t xml:space="preserve">        36: 1,  # 'Н'</w:t>
        <w:br/>
        <w:t xml:space="preserve">        41: 1,  # 'О'</w:t>
        <w:br/>
        <w:t xml:space="preserve">        30: 0,  # 'П'</w:t>
        <w:br/>
        <w:t xml:space="preserve">        39: 0,  # 'Р'</w:t>
        <w:br/>
        <w:t xml:space="preserve">        28: 1,  # 'С'</w:t>
        <w:br/>
        <w:t xml:space="preserve">        34: 1,  # 'Т'</w:t>
        <w:br/>
        <w:t xml:space="preserve">        51: 0,  # 'У'</w:t>
        <w:br/>
        <w:t xml:space="preserve">        48: 0,  # 'Ф'</w:t>
        <w:br/>
        <w:t xml:space="preserve">        49: 0,  # 'Х'</w:t>
        <w:br/>
        <w:t xml:space="preserve">        53: 0,  # 'Ц'</w:t>
        <w:br/>
        <w:t xml:space="preserve">        50: 1,  # 'Ч'</w:t>
        <w:br/>
        <w:t xml:space="preserve">        54: 0,  # 'Ш'</w:t>
        <w:br/>
        <w:t xml:space="preserve">        57: 0,  # 'Щ'</w:t>
        <w:br/>
        <w:t xml:space="preserve">        61: 0,  # 'Ъ'</w:t>
        <w:br/>
        <w:t xml:space="preserve">        60: 0,  # 'Ю'</w:t>
        <w:br/>
        <w:t xml:space="preserve">        56: 1,  # 'Я'</w:t>
        <w:br/>
        <w:t xml:space="preserve">        1: 0,  # 'а'</w:t>
        <w:br/>
        <w:t xml:space="preserve">        18: 0,  # 'б'</w:t>
        <w:br/>
        <w:t xml:space="preserve">        9: 0,  # 'в'</w:t>
        <w:br/>
        <w:t xml:space="preserve">        20: 0,  # 'г'</w:t>
        <w:br/>
        <w:t xml:space="preserve">        11: 0,  # 'д'</w:t>
        <w:br/>
        <w:t xml:space="preserve">        3: 1,  # 'е'</w:t>
        <w:br/>
        <w:t xml:space="preserve">        23: 0,  # 'ж'</w:t>
        <w:br/>
        <w:t xml:space="preserve">        15: 0,  # 'з'</w:t>
        <w:br/>
        <w:t xml:space="preserve">        2: 0,  # 'и'</w:t>
        <w:br/>
        <w:t xml:space="preserve">        26: 0,  # 'й'</w:t>
        <w:br/>
        <w:t xml:space="preserve">        12: 0,  # 'к'</w:t>
        <w:br/>
        <w:t xml:space="preserve">        10: 0,  # 'л'</w:t>
        <w:br/>
        <w:t xml:space="preserve">        14: 0,  # 'м'</w:t>
        <w:br/>
        <w:t xml:space="preserve">        6: 0,  # 'н'</w:t>
        <w:br/>
        <w:t xml:space="preserve">        4: 2,  # 'о'</w:t>
        <w:br/>
        <w:t xml:space="preserve">        13: 0,  # 'п'</w:t>
        <w:br/>
        <w:t xml:space="preserve">        7: 0,  # 'р'</w:t>
        <w:br/>
        <w:t xml:space="preserve">        8: 0,  # 'с'</w:t>
        <w:br/>
        <w:t xml:space="preserve">        5: 0,  # 'т'</w:t>
        <w:br/>
        <w:t xml:space="preserve">        19: 0,  # 'у'</w:t>
        <w:br/>
        <w:t xml:space="preserve">        29: 0,  # 'ф'</w:t>
        <w:br/>
        <w:t xml:space="preserve">        25: 0,  # 'х'</w:t>
        <w:br/>
        <w:t xml:space="preserve">        22: 0,  # 'ц'</w:t>
        <w:br/>
        <w:t xml:space="preserve">        21: 0,  # 'ч'</w:t>
        <w:br/>
        <w:t xml:space="preserve">        27: 0,  # 'ш'</w:t>
        <w:br/>
        <w:t xml:space="preserve">        24: 0,  # 'щ'</w:t>
        <w:br/>
        <w:t xml:space="preserve">        17: 1,  # 'ъ'</w:t>
        <w:br/>
        <w:t xml:space="preserve">        52: 0,  # 'ь'</w:t>
        <w:br/>
        <w:t xml:space="preserve">        42: 0,  # 'ю'</w:t>
        <w:br/>
        <w:t xml:space="preserve">        16: 0,  # 'я'</w:t>
        <w:br/>
        <w:t xml:space="preserve">        58: 0,  # 'є'</w:t>
        <w:br/>
        <w:t xml:space="preserve">        62: 0,  # '№'</w:t>
        <w:br/>
        <w:t xml:space="preserve">    },</w:t>
        <w:br/>
        <w:t xml:space="preserve">    33: {  # 'К'</w:t>
        <w:br/>
        <w:t xml:space="preserve">        63: 0,  # 'e'</w:t>
        <w:br/>
        <w:t xml:space="preserve">        45: 1,  # '\xad'</w:t>
        <w:br/>
        <w:t xml:space="preserve">        31: 2,  # 'А'</w:t>
        <w:br/>
        <w:t xml:space="preserve">        32: 1,  # 'Б'</w:t>
        <w:br/>
        <w:t xml:space="preserve">        35: 1,  # 'В'</w:t>
        <w:br/>
        <w:t xml:space="preserve">        43: 1,  # 'Г'</w:t>
        <w:br/>
        <w:t xml:space="preserve">        37: 1,  # 'Д'</w:t>
        <w:br/>
        <w:t xml:space="preserve">        44: 1,  # 'Е'</w:t>
        <w:br/>
        <w:t xml:space="preserve">        55: 0,  # 'Ж'</w:t>
        <w:br/>
        <w:t xml:space="preserve">        47: 1,  # 'З'</w:t>
        <w:br/>
        <w:t xml:space="preserve">        40: 2,  # 'И'</w:t>
        <w:br/>
        <w:t xml:space="preserve">        59: 0,  # 'Й'</w:t>
        <w:br/>
        <w:t xml:space="preserve">        33: 1,  # 'К'</w:t>
        <w:br/>
        <w:t xml:space="preserve">        46: 1,  # 'Л'</w:t>
        <w:br/>
        <w:t xml:space="preserve">        38: 0,  # 'М'</w:t>
        <w:br/>
        <w:t xml:space="preserve">        36: 2,  # 'Н'</w:t>
        <w:br/>
        <w:t xml:space="preserve">        41: 2,  # 'О'</w:t>
        <w:br/>
        <w:t xml:space="preserve">        30: 2,  # 'П'</w:t>
        <w:br/>
        <w:t xml:space="preserve">        39: 1,  # 'Р'</w:t>
        <w:br/>
        <w:t xml:space="preserve">        28: 2,  # 'С'</w:t>
        <w:br/>
        <w:t xml:space="preserve">        34: 1,  # 'Т'</w:t>
        <w:br/>
        <w:t xml:space="preserve">        51: 1,  # 'У'</w:t>
        <w:br/>
        <w:t xml:space="preserve">        48: 1,  # 'Ф'</w:t>
        <w:br/>
        <w:t xml:space="preserve">        49: 1,  # 'Х'</w:t>
        <w:br/>
        <w:t xml:space="preserve">        53: 1,  # 'Ц'</w:t>
        <w:br/>
        <w:t xml:space="preserve">        50: 0,  # 'Ч'</w:t>
        <w:br/>
        <w:t xml:space="preserve">        54: 0,  # 'Ш'</w:t>
        <w:br/>
        <w:t xml:space="preserve">        57: 0,  # 'Щ'</w:t>
        <w:br/>
        <w:t xml:space="preserve">        61: 1,  # 'Ъ'</w:t>
        <w:br/>
        <w:t xml:space="preserve">        60: 1,  # 'Ю'</w:t>
        <w:br/>
        <w:t xml:space="preserve">        56: 0,  # 'Я'</w:t>
        <w:br/>
        <w:t xml:space="preserve">        1: 3,  # 'а'</w:t>
        <w:br/>
        <w:t xml:space="preserve">        18: 0,  # 'б'</w:t>
        <w:br/>
        <w:t xml:space="preserve">        9: 1,  # 'в'</w:t>
        <w:br/>
        <w:t xml:space="preserve">        20: 0,  # 'г'</w:t>
        <w:br/>
        <w:t xml:space="preserve">        11: 0,  # 'д'</w:t>
        <w:br/>
        <w:t xml:space="preserve">        3: 2,  # 'е'</w:t>
        <w:br/>
        <w:t xml:space="preserve">        23: 1,  # 'ж'</w:t>
        <w:br/>
        <w:t xml:space="preserve">        15: 0,  # 'з'</w:t>
        <w:br/>
        <w:t xml:space="preserve">        2: 2,  # 'и'</w:t>
        <w:br/>
        <w:t xml:space="preserve">        26: 0,  # 'й'</w:t>
        <w:br/>
        <w:t xml:space="preserve">        12: 0,  # 'к'</w:t>
        <w:br/>
        <w:t xml:space="preserve">        10: 2,  # 'л'</w:t>
        <w:br/>
        <w:t xml:space="preserve">        14: 1,  # 'м'</w:t>
        <w:br/>
        <w:t xml:space="preserve">        6: 2,  # 'н'</w:t>
        <w:br/>
        <w:t xml:space="preserve">        4: 3,  # 'о'</w:t>
        <w:br/>
        <w:t xml:space="preserve">        13: 0,  # 'п'</w:t>
        <w:br/>
        <w:t xml:space="preserve">        7: 3,  # 'р'</w:t>
        <w:br/>
        <w:t xml:space="preserve">        8: 1,  # 'с'</w:t>
        <w:br/>
        <w:t xml:space="preserve">        5: 0,  # 'т'</w:t>
        <w:br/>
        <w:t xml:space="preserve">        19: 2,  # 'у'</w:t>
        <w:br/>
        <w:t xml:space="preserve">        29: 0,  # 'ф'</w:t>
        <w:br/>
        <w:t xml:space="preserve">        25: 1,  # 'х'</w:t>
        <w:br/>
        <w:t xml:space="preserve">        22: 0,  # 'ц'</w:t>
        <w:br/>
        <w:t xml:space="preserve">        21: 0,  # 'ч'</w:t>
        <w:br/>
        <w:t xml:space="preserve">        27: 1,  # 'ш'</w:t>
        <w:br/>
        <w:t xml:space="preserve">        24: 0,  # 'щ'</w:t>
        <w:br/>
        <w:t xml:space="preserve">        17: 2,  # 'ъ'</w:t>
        <w:br/>
        <w:t xml:space="preserve">        52: 1,  # 'ь'</w:t>
        <w:br/>
        <w:t xml:space="preserve">        42: 2,  # 'ю'</w:t>
        <w:br/>
        <w:t xml:space="preserve">        16: 0,  # 'я'</w:t>
        <w:br/>
        <w:t xml:space="preserve">        58: 0,  # 'є'</w:t>
        <w:br/>
        <w:t xml:space="preserve">        62: 0,  # '№'</w:t>
        <w:br/>
        <w:t xml:space="preserve">    },</w:t>
        <w:br/>
        <w:t xml:space="preserve">    46: {  # 'Л'</w:t>
        <w:br/>
        <w:t xml:space="preserve">        63: 1,  # 'e'</w:t>
        <w:br/>
        <w:t xml:space="preserve">        45: 0,  # '\xad'</w:t>
        <w:br/>
        <w:t xml:space="preserve">        31: 2,  # 'А'</w:t>
        <w:br/>
        <w:t xml:space="preserve">        32: 1,  # 'Б'</w:t>
        <w:br/>
        <w:t xml:space="preserve">        35: 1,  # 'В'</w:t>
        <w:br/>
        <w:t xml:space="preserve">        43: 2,  # 'Г'</w:t>
        <w:br/>
        <w:t xml:space="preserve">        37: 1,  # 'Д'</w:t>
        <w:br/>
        <w:t xml:space="preserve">        44: 2,  # 'Е'</w:t>
        <w:br/>
        <w:t xml:space="preserve">        55: 0,  # 'Ж'</w:t>
        <w:br/>
        <w:t xml:space="preserve">        47: 1,  # 'З'</w:t>
        <w:br/>
        <w:t xml:space="preserve">        40: 2,  # 'И'</w:t>
        <w:br/>
        <w:t xml:space="preserve">        59: 0,  # 'Й'</w:t>
        <w:br/>
        <w:t xml:space="preserve">        33: 1,  # 'К'</w:t>
        <w:br/>
        <w:t xml:space="preserve">        46: 1,  # 'Л'</w:t>
        <w:br/>
        <w:t xml:space="preserve">        38: 0,  # 'М'</w:t>
        <w:br/>
        <w:t xml:space="preserve">        36: 1,  # 'Н'</w:t>
        <w:br/>
        <w:t xml:space="preserve">        41: 2,  # 'О'</w:t>
        <w:br/>
        <w:t xml:space="preserve">        30: 1,  # 'П'</w:t>
        <w:br/>
        <w:t xml:space="preserve">        39: 0,  # 'Р'</w:t>
        <w:br/>
        <w:t xml:space="preserve">        28: 1,  # 'С'</w:t>
        <w:br/>
        <w:t xml:space="preserve">        34: 1,  # 'Т'</w:t>
        <w:br/>
        <w:t xml:space="preserve">        51: 1,  # 'У'</w:t>
        <w:br/>
        <w:t xml:space="preserve">        48: 0,  # 'Ф'</w:t>
        <w:br/>
        <w:t xml:space="preserve">        49: 1,  # 'Х'</w:t>
        <w:br/>
        <w:t xml:space="preserve">        53: 1,  # 'Ц'</w:t>
        <w:br/>
        <w:t xml:space="preserve">        50: 1,  # 'Ч'</w:t>
        <w:br/>
        <w:t xml:space="preserve">        54: 0,  # 'Ш'</w:t>
        <w:br/>
        <w:t xml:space="preserve">        57: 0,  # 'Щ'</w:t>
        <w:br/>
        <w:t xml:space="preserve">        61: 1,  # 'Ъ'</w:t>
        <w:br/>
        <w:t xml:space="preserve">        60: 1,  # 'Ю'</w:t>
        <w:br/>
        <w:t xml:space="preserve">        56: 1,  # 'Я'</w:t>
        <w:br/>
        <w:t xml:space="preserve">        1: 2,  # 'а'</w:t>
        <w:br/>
        <w:t xml:space="preserve">        18: 0,  # 'б'</w:t>
        <w:br/>
        <w:t xml:space="preserve">        9: 1,  # 'в'</w:t>
        <w:br/>
        <w:t xml:space="preserve">        20: 0,  # 'г'</w:t>
        <w:br/>
        <w:t xml:space="preserve">        11: 0,  # 'д'</w:t>
        <w:br/>
        <w:t xml:space="preserve">        3: 3,  # 'е'</w:t>
        <w:br/>
        <w:t xml:space="preserve">        23: 0,  # 'ж'</w:t>
        <w:br/>
        <w:t xml:space="preserve">        15: 0,  # 'з'</w:t>
        <w:br/>
        <w:t xml:space="preserve">        2: 2,  # 'и'</w:t>
        <w:br/>
        <w:t xml:space="preserve">        26: 0,  # 'й'</w:t>
        <w:br/>
        <w:t xml:space="preserve">        12: 0,  # 'к'</w:t>
        <w:br/>
        <w:t xml:space="preserve">        10: 0,  # 'л'</w:t>
        <w:br/>
        <w:t xml:space="preserve">        14: 0,  # 'м'</w:t>
        <w:br/>
        <w:t xml:space="preserve">        6: 0,  # 'н'</w:t>
        <w:br/>
        <w:t xml:space="preserve">        4: 2,  # 'о'</w:t>
        <w:br/>
        <w:t xml:space="preserve">        13: 0,  # 'п'</w:t>
        <w:br/>
        <w:t xml:space="preserve">        7: 0,  # 'р'</w:t>
        <w:br/>
        <w:t xml:space="preserve">        8: 0,  # 'с'</w:t>
        <w:br/>
        <w:t xml:space="preserve">        5: 0,  # 'т'</w:t>
        <w:br/>
        <w:t xml:space="preserve">        19: 2,  # 'у'</w:t>
        <w:br/>
        <w:t xml:space="preserve">        29: 0,  # 'ф'</w:t>
        <w:br/>
        <w:t xml:space="preserve">        25: 0,  # 'х'</w:t>
        <w:br/>
        <w:t xml:space="preserve">        22: 0,  # 'ц'</w:t>
        <w:br/>
        <w:t xml:space="preserve">        21: 0,  # 'ч'</w:t>
        <w:br/>
        <w:t xml:space="preserve">        27: 0,  # 'ш'</w:t>
        <w:br/>
        <w:t xml:space="preserve">        24: 0,  # 'щ'</w:t>
        <w:br/>
        <w:t xml:space="preserve">        17: 1,  # 'ъ'</w:t>
        <w:br/>
        <w:t xml:space="preserve">        52: 1,  # 'ь'</w:t>
        <w:br/>
        <w:t xml:space="preserve">        42: 2,  # 'ю'</w:t>
        <w:br/>
        <w:t xml:space="preserve">        16: 1,  # 'я'</w:t>
        <w:br/>
        <w:t xml:space="preserve">        58: 0,  # 'є'</w:t>
        <w:br/>
        <w:t xml:space="preserve">        62: 0,  # '№'</w:t>
        <w:br/>
        <w:t xml:space="preserve">    },</w:t>
        <w:br/>
        <w:t xml:space="preserve">    38: {  # 'М'</w:t>
        <w:br/>
        <w:t xml:space="preserve">        63: 0,  # 'e'</w:t>
        <w:br/>
        <w:t xml:space="preserve">        45: 0,  # '\xad'</w:t>
        <w:br/>
        <w:t xml:space="preserve">        31: 2,  # 'А'</w:t>
        <w:br/>
        <w:t xml:space="preserve">        32: 1,  # 'Б'</w:t>
        <w:br/>
        <w:t xml:space="preserve">        35: 2,  # 'В'</w:t>
        <w:br/>
        <w:t xml:space="preserve">        43: 0,  # 'Г'</w:t>
        <w:br/>
        <w:t xml:space="preserve">        37: 1,  # 'Д'</w:t>
        <w:br/>
        <w:t xml:space="preserve">        44: 1,  # 'Е'</w:t>
        <w:br/>
        <w:t xml:space="preserve">        55: 0,  # 'Ж'</w:t>
        <w:br/>
        <w:t xml:space="preserve">        47: 1,  # 'З'</w:t>
        <w:br/>
        <w:t xml:space="preserve">        40: 2,  # 'И'</w:t>
        <w:br/>
        <w:t xml:space="preserve">        59: 0,  # 'Й'</w:t>
        <w:br/>
        <w:t xml:space="preserve">        33: 1,  # 'К'</w:t>
        <w:br/>
        <w:t xml:space="preserve">        46: 1,  # 'Л'</w:t>
        <w:br/>
        <w:t xml:space="preserve">        38: 1,  # 'М'</w:t>
        <w:br/>
        <w:t xml:space="preserve">        36: 1,  # 'Н'</w:t>
        <w:br/>
        <w:t xml:space="preserve">        41: 2,  # 'О'</w:t>
        <w:br/>
        <w:t xml:space="preserve">        30: 1,  # 'П'</w:t>
        <w:br/>
        <w:t xml:space="preserve">        39: 1,  # 'Р'</w:t>
        <w:br/>
        <w:t xml:space="preserve">        28: 2,  # 'С'</w:t>
        <w:br/>
        <w:t xml:space="preserve">        34: 1,  # 'Т'</w:t>
        <w:br/>
        <w:t xml:space="preserve">        51: 1,  # 'У'</w:t>
        <w:br/>
        <w:t xml:space="preserve">        48: 1,  # 'Ф'</w:t>
        <w:br/>
        <w:t xml:space="preserve">        49: 0,  # 'Х'</w:t>
        <w:br/>
        <w:t xml:space="preserve">        53: 1,  # 'Ц'</w:t>
        <w:br/>
        <w:t xml:space="preserve">        50: 0,  # 'Ч'</w:t>
        <w:br/>
        <w:t xml:space="preserve">        54: 0,  # 'Ш'</w:t>
        <w:br/>
        <w:t xml:space="preserve">        57: 0,  # 'Щ'</w:t>
        <w:br/>
        <w:t xml:space="preserve">        61: 1,  # 'Ъ'</w:t>
        <w:br/>
        <w:t xml:space="preserve">        60: 0,  # 'Ю'</w:t>
        <w:br/>
        <w:t xml:space="preserve">        56: 1,  # 'Я'</w:t>
        <w:br/>
        <w:t xml:space="preserve">        1: 3,  # 'а'</w:t>
        <w:br/>
        <w:t xml:space="preserve">        18: 0,  # 'б'</w:t>
        <w:br/>
        <w:t xml:space="preserve">        9: 0,  # 'в'</w:t>
        <w:br/>
        <w:t xml:space="preserve">        20: 0,  # 'г'</w:t>
        <w:br/>
        <w:t xml:space="preserve">        11: 0,  # 'д'</w:t>
        <w:br/>
        <w:t xml:space="preserve">        3: 3,  # 'е'</w:t>
        <w:br/>
        <w:t xml:space="preserve">        23: 0,  # 'ж'</w:t>
        <w:br/>
        <w:t xml:space="preserve">        15: 0,  # 'з'</w:t>
        <w:br/>
        <w:t xml:space="preserve">        2: 3,  # 'и'</w:t>
        <w:br/>
        <w:t xml:space="preserve">        26: 0,  # 'й'</w:t>
        <w:br/>
        <w:t xml:space="preserve">        12: 0,  # 'к'</w:t>
        <w:br/>
        <w:t xml:space="preserve">        10: 2,  # 'л'</w:t>
        <w:br/>
        <w:t xml:space="preserve">        14: 0,  # 'м'</w:t>
        <w:br/>
        <w:t xml:space="preserve">        6: 2,  # 'н'</w:t>
        <w:br/>
        <w:t xml:space="preserve">        4: 3,  # 'о'</w:t>
        <w:br/>
        <w:t xml:space="preserve">        13: 0,  # 'п'</w:t>
        <w:br/>
        <w:t xml:space="preserve">        7: 1,  # 'р'</w:t>
        <w:br/>
        <w:t xml:space="preserve">        8: 0,  # 'с'</w:t>
        <w:br/>
        <w:t xml:space="preserve">        5: 0,  # 'т'</w:t>
        <w:br/>
        <w:t xml:space="preserve">        19: 2,  # 'у'</w:t>
        <w:br/>
        <w:t xml:space="preserve">        29: 0,  # 'ф'</w:t>
        <w:br/>
        <w:t xml:space="preserve">        25: 0,  # 'х'</w:t>
        <w:br/>
        <w:t xml:space="preserve">        22: 0,  # 'ц'</w:t>
        <w:br/>
        <w:t xml:space="preserve">        21: 0,  # 'ч'</w:t>
        <w:br/>
        <w:t xml:space="preserve">        27: 0,  # 'ш'</w:t>
        <w:br/>
        <w:t xml:space="preserve">        24: 0,  # 'щ'</w:t>
        <w:br/>
        <w:t xml:space="preserve">        17: 2,  # 'ъ'</w:t>
        <w:br/>
        <w:t xml:space="preserve">        52: 1,  # 'ь'</w:t>
        <w:br/>
        <w:t xml:space="preserve">        42: 2,  # 'ю'</w:t>
        <w:br/>
        <w:t xml:space="preserve">        16: 1,  # 'я'</w:t>
        <w:br/>
        <w:t xml:space="preserve">        58: 0,  # 'є'</w:t>
        <w:br/>
        <w:t xml:space="preserve">        62: 0,  # '№'</w:t>
        <w:br/>
        <w:t xml:space="preserve">    },</w:t>
        <w:br/>
        <w:t xml:space="preserve">    36: {  # 'Н'</w:t>
        <w:br/>
        <w:t xml:space="preserve">        63: 0,  # 'e'</w:t>
        <w:br/>
        <w:t xml:space="preserve">        45: 0,  # '\xad'</w:t>
        <w:br/>
        <w:t xml:space="preserve">        31: 2,  # 'А'</w:t>
        <w:br/>
        <w:t xml:space="preserve">        32: 2,  # 'Б'</w:t>
        <w:br/>
        <w:t xml:space="preserve">        35: 1,  # 'В'</w:t>
        <w:br/>
        <w:t xml:space="preserve">        43: 1,  # 'Г'</w:t>
        <w:br/>
        <w:t xml:space="preserve">        37: 2,  # 'Д'</w:t>
        <w:br/>
        <w:t xml:space="preserve">        44: 2,  # 'Е'</w:t>
        <w:br/>
        <w:t xml:space="preserve">        55: 1,  # 'Ж'</w:t>
        <w:br/>
        <w:t xml:space="preserve">        47: 1,  # 'З'</w:t>
        <w:br/>
        <w:t xml:space="preserve">        40: 2,  # 'И'</w:t>
        <w:br/>
        <w:t xml:space="preserve">        59: 1,  # 'Й'</w:t>
        <w:br/>
        <w:t xml:space="preserve">        33: 2,  # 'К'</w:t>
        <w:br/>
        <w:t xml:space="preserve">        46: 1,  # 'Л'</w:t>
        <w:br/>
        <w:t xml:space="preserve">        38: 1,  # 'М'</w:t>
        <w:br/>
        <w:t xml:space="preserve">        36: 1,  # 'Н'</w:t>
        <w:br/>
        <w:t xml:space="preserve">        41: 2,  # 'О'</w:t>
        <w:br/>
        <w:t xml:space="preserve">        30: 1,  # 'П'</w:t>
        <w:br/>
        <w:t xml:space="preserve">        39: 1,  # 'Р'</w:t>
        <w:br/>
        <w:t xml:space="preserve">        28: 2,  # 'С'</w:t>
        <w:br/>
        <w:t xml:space="preserve">        34: 2,  # 'Т'</w:t>
        <w:br/>
        <w:t xml:space="preserve">        51: 1,  # 'У'</w:t>
        <w:br/>
        <w:t xml:space="preserve">        48: 1,  # 'Ф'</w:t>
        <w:br/>
        <w:t xml:space="preserve">        49: 1,  # 'Х'</w:t>
        <w:br/>
        <w:t xml:space="preserve">        53: 1,  # 'Ц'</w:t>
        <w:br/>
        <w:t xml:space="preserve">        50: 1,  # 'Ч'</w:t>
        <w:br/>
        <w:t xml:space="preserve">        54: 1,  # 'Ш'</w:t>
        <w:br/>
        <w:t xml:space="preserve">        57: 0,  # 'Щ'</w:t>
        <w:br/>
        <w:t xml:space="preserve">        61: 1,  # 'Ъ'</w:t>
        <w:br/>
        <w:t xml:space="preserve">        60: 1,  # 'Ю'</w:t>
        <w:br/>
        <w:t xml:space="preserve">        56: 1,  # 'Я'</w:t>
        <w:br/>
        <w:t xml:space="preserve">        1: 3,  # 'а'</w:t>
        <w:br/>
        <w:t xml:space="preserve">        18: 0,  # 'б'</w:t>
        <w:br/>
        <w:t xml:space="preserve">        9: 0,  # 'в'</w:t>
        <w:br/>
        <w:t xml:space="preserve">        20: 1,  # 'г'</w:t>
        <w:br/>
        <w:t xml:space="preserve">        11: 0,  # 'д'</w:t>
        <w:br/>
        <w:t xml:space="preserve">        3: 3,  # 'е'</w:t>
        <w:br/>
        <w:t xml:space="preserve">        23: 0,  # 'ж'</w:t>
        <w:br/>
        <w:t xml:space="preserve">        15: 0,  # 'з'</w:t>
        <w:br/>
        <w:t xml:space="preserve">        2: 3,  # 'и'</w:t>
        <w:br/>
        <w:t xml:space="preserve">        26: 0,  # 'й'</w:t>
        <w:br/>
        <w:t xml:space="preserve">        12: 0,  # 'к'</w:t>
        <w:br/>
        <w:t xml:space="preserve">        10: 0,  # 'л'</w:t>
        <w:br/>
        <w:t xml:space="preserve">        14: 0,  # 'м'</w:t>
        <w:br/>
        <w:t xml:space="preserve">        6: 0,  # 'н'</w:t>
        <w:br/>
        <w:t xml:space="preserve">        4: 3,  # 'о'</w:t>
        <w:br/>
        <w:t xml:space="preserve">        13: 0,  # 'п'</w:t>
        <w:br/>
        <w:t xml:space="preserve">        7: 0,  # 'р'</w:t>
        <w:br/>
        <w:t xml:space="preserve">        8: 0,  # 'с'</w:t>
        <w:br/>
        <w:t xml:space="preserve">        5: 1,  # 'т'</w:t>
        <w:br/>
        <w:t xml:space="preserve">        19: 1,  # 'у'</w:t>
        <w:br/>
        <w:t xml:space="preserve">        29: 0,  # 'ф'</w:t>
        <w:br/>
        <w:t xml:space="preserve">        25: 0,  # 'х'</w:t>
        <w:br/>
        <w:t xml:space="preserve">        22: 0,  # 'ц'</w:t>
        <w:br/>
        <w:t xml:space="preserve">        21: 0,  # 'ч'</w:t>
        <w:br/>
        <w:t xml:space="preserve">        27: 1,  # 'ш'</w:t>
        <w:br/>
        <w:t xml:space="preserve">        24: 0,  # 'щ'</w:t>
        <w:br/>
        <w:t xml:space="preserve">        17: 0,  # 'ъ'</w:t>
        <w:br/>
        <w:t xml:space="preserve">        52: 0,  # 'ь'</w:t>
        <w:br/>
        <w:t xml:space="preserve">        42: 2,  # 'ю'</w:t>
        <w:br/>
        <w:t xml:space="preserve">        16: 2,  # 'я'</w:t>
        <w:br/>
        <w:t xml:space="preserve">        58: 0,  # 'є'</w:t>
        <w:br/>
        <w:t xml:space="preserve">        62: 0,  # '№'</w:t>
        <w:br/>
        <w:t xml:space="preserve">    },</w:t>
        <w:br/>
        <w:t xml:space="preserve">    41: {  # 'О'</w:t>
        <w:br/>
        <w:t xml:space="preserve">        63: 0,  # 'e'</w:t>
        <w:br/>
        <w:t xml:space="preserve">        45: 0,  # '\xad'</w:t>
        <w:br/>
        <w:t xml:space="preserve">        31: 1,  # 'А'</w:t>
        <w:br/>
        <w:t xml:space="preserve">        32: 1,  # 'Б'</w:t>
        <w:br/>
        <w:t xml:space="preserve">        35: 2,  # 'В'</w:t>
        <w:br/>
        <w:t xml:space="preserve">        43: 1,  # 'Г'</w:t>
        <w:br/>
        <w:t xml:space="preserve">        37: 2,  # 'Д'</w:t>
        <w:br/>
        <w:t xml:space="preserve">        44: 1,  # 'Е'</w:t>
        <w:br/>
        <w:t xml:space="preserve">        55: 1,  # 'Ж'</w:t>
        <w:br/>
        <w:t xml:space="preserve">        47: 1,  # 'З'</w:t>
        <w:br/>
        <w:t xml:space="preserve">        40: 1,  # 'И'</w:t>
        <w:br/>
        <w:t xml:space="preserve">        59: 1,  # 'Й'</w:t>
        <w:br/>
        <w:t xml:space="preserve">        33: 2,  # 'К'</w:t>
        <w:br/>
        <w:t xml:space="preserve">        46: 2,  # 'Л'</w:t>
        <w:br/>
        <w:t xml:space="preserve">        38: 2,  # 'М'</w:t>
        <w:br/>
        <w:t xml:space="preserve">        36: 2,  # 'Н'</w:t>
        <w:br/>
        <w:t xml:space="preserve">        41: 2,  # 'О'</w:t>
        <w:br/>
        <w:t xml:space="preserve">        30: 1,  # 'П'</w:t>
        <w:br/>
        <w:t xml:space="preserve">        39: 2,  # 'Р'</w:t>
        <w:br/>
        <w:t xml:space="preserve">        28: 2,  # 'С'</w:t>
        <w:br/>
        <w:t xml:space="preserve">        34: 2,  # 'Т'</w:t>
        <w:br/>
        <w:t xml:space="preserve">        51: 1,  # 'У'</w:t>
        <w:br/>
        <w:t xml:space="preserve">        48: 1,  # 'Ф'</w:t>
        <w:br/>
        <w:t xml:space="preserve">        49: 1,  # 'Х'</w:t>
        <w:br/>
        <w:t xml:space="preserve">        53: 0,  # 'Ц'</w:t>
        <w:br/>
        <w:t xml:space="preserve">        50: 1,  # 'Ч'</w:t>
        <w:br/>
        <w:t xml:space="preserve">        54: 1,  # 'Ш'</w:t>
        <w:br/>
        <w:t xml:space="preserve">        57: 1,  # 'Щ'</w:t>
        <w:br/>
        <w:t xml:space="preserve">        61: 0,  # 'Ъ'</w:t>
        <w:br/>
        <w:t xml:space="preserve">        60: 0,  # 'Ю'</w:t>
        <w:br/>
        <w:t xml:space="preserve">        56: 1,  # 'Я'</w:t>
        <w:br/>
        <w:t xml:space="preserve">        1: 1,  # 'а'</w:t>
        <w:br/>
        <w:t xml:space="preserve">        18: 2,  # 'б'</w:t>
        <w:br/>
        <w:t xml:space="preserve">        9: 2,  # 'в'</w:t>
        <w:br/>
        <w:t xml:space="preserve">        20: 2,  # 'г'</w:t>
        <w:br/>
        <w:t xml:space="preserve">        11: 1,  # 'д'</w:t>
        <w:br/>
        <w:t xml:space="preserve">        3: 1,  # 'е'</w:t>
        <w:br/>
        <w:t xml:space="preserve">        23: 1,  # 'ж'</w:t>
        <w:br/>
        <w:t xml:space="preserve">        15: 1,  # 'з'</w:t>
        <w:br/>
        <w:t xml:space="preserve">        2: 0,  # 'и'</w:t>
        <w:br/>
        <w:t xml:space="preserve">        26: 1,  # 'й'</w:t>
        <w:br/>
        <w:t xml:space="preserve">        12: 2,  # 'к'</w:t>
        <w:br/>
        <w:t xml:space="preserve">        10: 2,  # 'л'</w:t>
        <w:br/>
        <w:t xml:space="preserve">        14: 1,  # 'м'</w:t>
        <w:br/>
        <w:t xml:space="preserve">        6: 1,  # 'н'</w:t>
        <w:br/>
        <w:t xml:space="preserve">        4: 0,  # 'о'</w:t>
        <w:br/>
        <w:t xml:space="preserve">        13: 2,  # 'п'</w:t>
        <w:br/>
        <w:t xml:space="preserve">        7: 2,  # 'р'</w:t>
        <w:br/>
        <w:t xml:space="preserve">        8: 2,  # 'с'</w:t>
        <w:br/>
        <w:t xml:space="preserve">        5: 3,  # 'т'</w:t>
        <w:br/>
        <w:t xml:space="preserve">        19: 1,  # 'у'</w:t>
        <w:br/>
        <w:t xml:space="preserve">        29: 1,  # 'ф'</w:t>
        <w:br/>
        <w:t xml:space="preserve">        25: 1,  # 'х'</w:t>
        <w:br/>
        <w:t xml:space="preserve">        22: 1,  # 'ц'</w:t>
        <w:br/>
        <w:t xml:space="preserve">        21: 2,  # 'ч'</w:t>
        <w:br/>
        <w:t xml:space="preserve">        27: 0,  # 'ш'</w:t>
        <w:br/>
        <w:t xml:space="preserve">        24: 2,  # 'щ'</w:t>
        <w:br/>
        <w:t xml:space="preserve">        17: 0,  # 'ъ'</w:t>
        <w:br/>
        <w:t xml:space="preserve">        52: 0,  # 'ь'</w:t>
        <w:br/>
        <w:t xml:space="preserve">        42: 0,  # 'ю'</w:t>
        <w:br/>
        <w:t xml:space="preserve">        16: 1,  # 'я'</w:t>
        <w:br/>
        <w:t xml:space="preserve">        58: 0,  # 'є'</w:t>
        <w:br/>
        <w:t xml:space="preserve">        62: 0,  # '№'</w:t>
        <w:br/>
        <w:t xml:space="preserve">    },</w:t>
        <w:br/>
        <w:t xml:space="preserve">    30: {  # 'П'</w:t>
        <w:br/>
        <w:t xml:space="preserve">        63: 0,  # 'e'</w:t>
        <w:br/>
        <w:t xml:space="preserve">        45: 1,  # '\xad'</w:t>
        <w:br/>
        <w:t xml:space="preserve">        31: 2,  # 'А'</w:t>
        <w:br/>
        <w:t xml:space="preserve">        32: 1,  # 'Б'</w:t>
        <w:br/>
        <w:t xml:space="preserve">        35: 1,  # 'В'</w:t>
        <w:br/>
        <w:t xml:space="preserve">        43: 1,  # 'Г'</w:t>
        <w:br/>
        <w:t xml:space="preserve">        37: 1,  # 'Д'</w:t>
        <w:br/>
        <w:t xml:space="preserve">        44: 1,  # 'Е'</w:t>
        <w:br/>
        <w:t xml:space="preserve">        55: 0,  # 'Ж'</w:t>
        <w:br/>
        <w:t xml:space="preserve">        47: 1,  # 'З'</w:t>
        <w:br/>
        <w:t xml:space="preserve">        40: 2,  # 'И'</w:t>
        <w:br/>
        <w:t xml:space="preserve">        59: 0,  # 'Й'</w:t>
        <w:br/>
        <w:t xml:space="preserve">        33: 1,  # 'К'</w:t>
        <w:br/>
        <w:t xml:space="preserve">        46: 1,  # 'Л'</w:t>
        <w:br/>
        <w:t xml:space="preserve">        38: 1,  # 'М'</w:t>
        <w:br/>
        <w:t xml:space="preserve">        36: 1,  # 'Н'</w:t>
        <w:br/>
        <w:t xml:space="preserve">        41: 2,  # 'О'</w:t>
        <w:br/>
        <w:t xml:space="preserve">        30: 2,  # 'П'</w:t>
        <w:br/>
        <w:t xml:space="preserve">        39: 2,  # 'Р'</w:t>
        <w:br/>
        <w:t xml:space="preserve">        28: 2,  # 'С'</w:t>
        <w:br/>
        <w:t xml:space="preserve">        34: 1,  # 'Т'</w:t>
        <w:br/>
        <w:t xml:space="preserve">        51: 2,  # 'У'</w:t>
        <w:br/>
        <w:t xml:space="preserve">        48: 1,  # 'Ф'</w:t>
        <w:br/>
        <w:t xml:space="preserve">        49: 0,  # 'Х'</w:t>
        <w:br/>
        <w:t xml:space="preserve">        53: 1,  # 'Ц'</w:t>
        <w:br/>
        <w:t xml:space="preserve">        50: 1,  # 'Ч'</w:t>
        <w:br/>
        <w:t xml:space="preserve">        54: 1,  # 'Ш'</w:t>
        <w:br/>
        <w:t xml:space="preserve">        57: 0,  # 'Щ'</w:t>
        <w:br/>
        <w:t xml:space="preserve">        61: 1,  # 'Ъ'</w:t>
        <w:br/>
        <w:t xml:space="preserve">        60: 1,  # 'Ю'</w:t>
        <w:br/>
        <w:t xml:space="preserve">        56: 0,  # 'Я'</w:t>
        <w:br/>
        <w:t xml:space="preserve">        1: 3,  # 'а'</w:t>
        <w:br/>
        <w:t xml:space="preserve">        18: 0,  # 'б'</w:t>
        <w:br/>
        <w:t xml:space="preserve">        9: 0,  # 'в'</w:t>
        <w:br/>
        <w:t xml:space="preserve">        20: 0,  # 'г'</w:t>
        <w:br/>
        <w:t xml:space="preserve">        11: 2,  # 'д'</w:t>
        <w:br/>
        <w:t xml:space="preserve">        3: 3,  # 'е'</w:t>
        <w:br/>
        <w:t xml:space="preserve">        23: 0,  # 'ж'</w:t>
        <w:br/>
        <w:t xml:space="preserve">        15: 0,  # 'з'</w:t>
        <w:br/>
        <w:t xml:space="preserve">        2: 2,  # 'и'</w:t>
        <w:br/>
        <w:t xml:space="preserve">        26: 0,  # 'й'</w:t>
        <w:br/>
        <w:t xml:space="preserve">        12: 1,  # 'к'</w:t>
        <w:br/>
        <w:t xml:space="preserve">        10: 3,  # 'л'</w:t>
        <w:br/>
        <w:t xml:space="preserve">        14: 0,  # 'м'</w:t>
        <w:br/>
        <w:t xml:space="preserve">        6: 1,  # 'н'</w:t>
        <w:br/>
        <w:t xml:space="preserve">        4: 3,  # 'о'</w:t>
        <w:br/>
        <w:t xml:space="preserve">        13: 0,  # 'п'</w:t>
        <w:br/>
        <w:t xml:space="preserve">        7: 3,  # 'р'</w:t>
        <w:br/>
        <w:t xml:space="preserve">        8: 1,  # 'с'</w:t>
        <w:br/>
        <w:t xml:space="preserve">        5: 1,  # 'т'</w:t>
        <w:br/>
        <w:t xml:space="preserve">        19: 2,  # 'у'</w:t>
        <w:br/>
        <w:t xml:space="preserve">        29: 1,  # 'ф'</w:t>
        <w:br/>
        <w:t xml:space="preserve">        25: 1,  # 'х'</w:t>
        <w:br/>
        <w:t xml:space="preserve">        22: 0,  # 'ц'</w:t>
        <w:br/>
        <w:t xml:space="preserve">        21: 1,  # 'ч'</w:t>
        <w:br/>
        <w:t xml:space="preserve">        27: 1,  # 'ш'</w:t>
        <w:br/>
        <w:t xml:space="preserve">        24: 0,  # 'щ'</w:t>
        <w:br/>
        <w:t xml:space="preserve">        17: 2,  # 'ъ'</w:t>
        <w:br/>
        <w:t xml:space="preserve">        52: 1,  # 'ь'</w:t>
        <w:br/>
        <w:t xml:space="preserve">        42: 1,  # 'ю'</w:t>
        <w:br/>
        <w:t xml:space="preserve">        16: 1,  # 'я'</w:t>
        <w:br/>
        <w:t xml:space="preserve">        58: 0,  # 'є'</w:t>
        <w:br/>
        <w:t xml:space="preserve">        62: 0,  # '№'</w:t>
        <w:br/>
        <w:t xml:space="preserve">    },</w:t>
        <w:br/>
        <w:t xml:space="preserve">    39: {  # 'Р'</w:t>
        <w:br/>
        <w:t xml:space="preserve">        63: 0,  # 'e'</w:t>
        <w:br/>
        <w:t xml:space="preserve">        45: 1,  # '\xad'</w:t>
        <w:br/>
        <w:t xml:space="preserve">        31: 2,  # 'А'</w:t>
        <w:br/>
        <w:t xml:space="preserve">        32: 1,  # 'Б'</w:t>
        <w:br/>
        <w:t xml:space="preserve">        35: 1,  # 'В'</w:t>
        <w:br/>
        <w:t xml:space="preserve">        43: 2,  # 'Г'</w:t>
        <w:br/>
        <w:t xml:space="preserve">        37: 2,  # 'Д'</w:t>
        <w:br/>
        <w:t xml:space="preserve">        44: 2,  # 'Е'</w:t>
        <w:br/>
        <w:t xml:space="preserve">        55: 0,  # 'Ж'</w:t>
        <w:br/>
        <w:t xml:space="preserve">        47: 1,  # 'З'</w:t>
        <w:br/>
        <w:t xml:space="preserve">        40: 2,  # 'И'</w:t>
        <w:br/>
        <w:t xml:space="preserve">        59: 0,  # 'Й'</w:t>
        <w:br/>
        <w:t xml:space="preserve">        33: 1,  # 'К'</w:t>
        <w:br/>
        <w:t xml:space="preserve">        46: 0,  # 'Л'</w:t>
        <w:br/>
        <w:t xml:space="preserve">        38: 1,  # 'М'</w:t>
        <w:br/>
        <w:t xml:space="preserve">        36: 1,  # 'Н'</w:t>
        <w:br/>
        <w:t xml:space="preserve">        41: 2,  # 'О'</w:t>
        <w:br/>
        <w:t xml:space="preserve">        30: 2,  # 'П'</w:t>
        <w:br/>
        <w:t xml:space="preserve">        39: 1,  # 'Р'</w:t>
        <w:br/>
        <w:t xml:space="preserve">        28: 1,  # 'С'</w:t>
        <w:br/>
        <w:t xml:space="preserve">        34: 1,  # 'Т'</w:t>
        <w:br/>
        <w:t xml:space="preserve">        51: 1,  # 'У'</w:t>
        <w:br/>
        <w:t xml:space="preserve">        48: 1,  # 'Ф'</w:t>
        <w:br/>
        <w:t xml:space="preserve">        49: 1,  # 'Х'</w:t>
        <w:br/>
        <w:t xml:space="preserve">        53: 1,  # 'Ц'</w:t>
        <w:br/>
        <w:t xml:space="preserve">        50: 1,  # 'Ч'</w:t>
        <w:br/>
        <w:t xml:space="preserve">        54: 0,  # 'Ш'</w:t>
        <w:br/>
        <w:t xml:space="preserve">        57: 0,  # 'Щ'</w:t>
        <w:br/>
        <w:t xml:space="preserve">        61: 1,  # 'Ъ'</w:t>
        <w:br/>
        <w:t xml:space="preserve">        60: 1,  # 'Ю'</w:t>
        <w:br/>
        <w:t xml:space="preserve">        56: 1,  # 'Я'</w:t>
        <w:br/>
        <w:t xml:space="preserve">        1: 3,  # 'а'</w:t>
        <w:br/>
        <w:t xml:space="preserve">        18: 0,  # 'б'</w:t>
        <w:br/>
        <w:t xml:space="preserve">        9: 0,  # 'в'</w:t>
        <w:br/>
        <w:t xml:space="preserve">        20: 0,  # 'г'</w:t>
        <w:br/>
        <w:t xml:space="preserve">        11: 0,  # 'д'</w:t>
        <w:br/>
        <w:t xml:space="preserve">        3: 2,  # 'е'</w:t>
        <w:br/>
        <w:t xml:space="preserve">        23: 0,  # 'ж'</w:t>
        <w:br/>
        <w:t xml:space="preserve">        15: 0,  # 'з'</w:t>
        <w:br/>
        <w:t xml:space="preserve">        2: 2,  # 'и'</w:t>
        <w:br/>
        <w:t xml:space="preserve">        26: 0,  # 'й'</w:t>
        <w:br/>
        <w:t xml:space="preserve">        12: 0,  # 'к'</w:t>
        <w:br/>
        <w:t xml:space="preserve">        10: 0,  # 'л'</w:t>
        <w:br/>
        <w:t xml:space="preserve">        14: 0,  # 'м'</w:t>
        <w:br/>
        <w:t xml:space="preserve">        6: 1,  # 'н'</w:t>
        <w:br/>
        <w:t xml:space="preserve">        4: 3,  # 'о'</w:t>
        <w:br/>
        <w:t xml:space="preserve">        13: 0,  # 'п'</w:t>
        <w:br/>
        <w:t xml:space="preserve">        7: 0,  # 'р'</w:t>
        <w:br/>
        <w:t xml:space="preserve">        8: 1,  # 'с'</w:t>
        <w:br/>
        <w:t xml:space="preserve">        5: 0,  # 'т'</w:t>
        <w:br/>
        <w:t xml:space="preserve">        19: 3,  # 'у'</w:t>
        <w:br/>
        <w:t xml:space="preserve">        29: 0,  # 'ф'</w:t>
        <w:br/>
        <w:t xml:space="preserve">        25: 0,  # 'х'</w:t>
        <w:br/>
        <w:t xml:space="preserve">        22: 0,  # 'ц'</w:t>
        <w:br/>
        <w:t xml:space="preserve">        21: 0,  # 'ч'</w:t>
        <w:br/>
        <w:t xml:space="preserve">        27: 0,  # 'ш'</w:t>
        <w:br/>
        <w:t xml:space="preserve">        24: 0,  # 'щ'</w:t>
        <w:br/>
        <w:t xml:space="preserve">        17: 1,  # 'ъ'</w:t>
        <w:br/>
        <w:t xml:space="preserve">        52: 0,  # 'ь'</w:t>
        <w:br/>
        <w:t xml:space="preserve">        42: 1,  # 'ю'</w:t>
        <w:br/>
        <w:t xml:space="preserve">        16: 1,  # 'я'</w:t>
        <w:br/>
        <w:t xml:space="preserve">        58: 0,  # 'є'</w:t>
        <w:br/>
        <w:t xml:space="preserve">        62: 0,  # '№'</w:t>
        <w:br/>
        <w:t xml:space="preserve">    },</w:t>
        <w:br/>
        <w:t xml:space="preserve">    28: {  # 'С'</w:t>
        <w:br/>
        <w:t xml:space="preserve">        63: 1,  # 'e'</w:t>
        <w:br/>
        <w:t xml:space="preserve">        45: 0,  # '\xad'</w:t>
        <w:br/>
        <w:t xml:space="preserve">        31: 3,  # 'А'</w:t>
        <w:br/>
        <w:t xml:space="preserve">        32: 2,  # 'Б'</w:t>
        <w:br/>
        <w:t xml:space="preserve">        35: 2,  # 'В'</w:t>
        <w:br/>
        <w:t xml:space="preserve">        43: 1,  # 'Г'</w:t>
        <w:br/>
        <w:t xml:space="preserve">        37: 2,  # 'Д'</w:t>
        <w:br/>
        <w:t xml:space="preserve">        44: 2,  # 'Е'</w:t>
        <w:br/>
        <w:t xml:space="preserve">        55: 1,  # 'Ж'</w:t>
        <w:br/>
        <w:t xml:space="preserve">        47: 1,  # 'З'</w:t>
        <w:br/>
        <w:t xml:space="preserve">        40: 2,  # 'И'</w:t>
        <w:br/>
        <w:t xml:space="preserve">        59: 0,  # 'Й'</w:t>
        <w:br/>
        <w:t xml:space="preserve">        33: 2,  # 'К'</w:t>
        <w:br/>
        <w:t xml:space="preserve">        46: 1,  # 'Л'</w:t>
        <w:br/>
        <w:t xml:space="preserve">        38: 1,  # 'М'</w:t>
        <w:br/>
        <w:t xml:space="preserve">        36: 1,  # 'Н'</w:t>
        <w:br/>
        <w:t xml:space="preserve">        41: 2,  # 'О'</w:t>
        <w:br/>
        <w:t xml:space="preserve">        30: 2,  # 'П'</w:t>
        <w:br/>
        <w:t xml:space="preserve">        39: 1,  # 'Р'</w:t>
        <w:br/>
        <w:t xml:space="preserve">        28: 2,  # 'С'</w:t>
        <w:br/>
        <w:t xml:space="preserve">        34: 2,  # 'Т'</w:t>
        <w:br/>
        <w:t xml:space="preserve">        51: 1,  # 'У'</w:t>
        <w:br/>
        <w:t xml:space="preserve">        48: 1,  # 'Ф'</w:t>
        <w:br/>
        <w:t xml:space="preserve">        49: 0,  # 'Х'</w:t>
        <w:br/>
        <w:t xml:space="preserve">        53: 0,  # 'Ц'</w:t>
        <w:br/>
        <w:t xml:space="preserve">        50: 0,  # 'Ч'</w:t>
        <w:br/>
        <w:t xml:space="preserve">        54: 0,  # 'Ш'</w:t>
        <w:br/>
        <w:t xml:space="preserve">        57: 0,  # 'Щ'</w:t>
        <w:br/>
        <w:t xml:space="preserve">        61: 1,  # 'Ъ'</w:t>
        <w:br/>
        <w:t xml:space="preserve">        60: 1,  # 'Ю'</w:t>
        <w:br/>
        <w:t xml:space="preserve">        56: 1,  # 'Я'</w:t>
        <w:br/>
        <w:t xml:space="preserve">        1: 3,  # 'а'</w:t>
        <w:br/>
        <w:t xml:space="preserve">        18: 1,  # 'б'</w:t>
        <w:br/>
        <w:t xml:space="preserve">        9: 2,  # 'в'</w:t>
        <w:br/>
        <w:t xml:space="preserve">        20: 1,  # 'г'</w:t>
        <w:br/>
        <w:t xml:space="preserve">        11: 1,  # 'д'</w:t>
        <w:br/>
        <w:t xml:space="preserve">        3: 3,  # 'е'</w:t>
        <w:br/>
        <w:t xml:space="preserve">        23: 0,  # 'ж'</w:t>
        <w:br/>
        <w:t xml:space="preserve">        15: 0,  # 'з'</w:t>
        <w:br/>
        <w:t xml:space="preserve">        2: 3,  # 'и'</w:t>
        <w:br/>
        <w:t xml:space="preserve">        26: 0,  # 'й'</w:t>
        <w:br/>
        <w:t xml:space="preserve">        12: 2,  # 'к'</w:t>
        <w:br/>
        <w:t xml:space="preserve">        10: 3,  # 'л'</w:t>
        <w:br/>
        <w:t xml:space="preserve">        14: 2,  # 'м'</w:t>
        <w:br/>
        <w:t xml:space="preserve">        6: 1,  # 'н'</w:t>
        <w:br/>
        <w:t xml:space="preserve">        4: 3,  # 'о'</w:t>
        <w:br/>
        <w:t xml:space="preserve">        13: 3,  # 'п'</w:t>
        <w:br/>
        <w:t xml:space="preserve">        7: 2,  # 'р'</w:t>
        <w:br/>
        <w:t xml:space="preserve">        8: 0,  # 'с'</w:t>
        <w:br/>
        <w:t xml:space="preserve">        5: 3,  # 'т'</w:t>
        <w:br/>
        <w:t xml:space="preserve">        19: 2,  # 'у'</w:t>
        <w:br/>
        <w:t xml:space="preserve">        29: 2,  # 'ф'</w:t>
        <w:br/>
        <w:t xml:space="preserve">        25: 1,  # 'х'</w:t>
        <w:br/>
        <w:t xml:space="preserve">        22: 1,  # 'ц'</w:t>
        <w:br/>
        <w:t xml:space="preserve">        21: 1,  # 'ч'</w:t>
        <w:br/>
        <w:t xml:space="preserve">        27: 0,  # 'ш'</w:t>
        <w:br/>
        <w:t xml:space="preserve">        24: 0,  # 'щ'</w:t>
        <w:br/>
        <w:t xml:space="preserve">        17: 3,  # 'ъ'</w:t>
        <w:br/>
        <w:t xml:space="preserve">        52: 1,  # 'ь'</w:t>
        <w:br/>
        <w:t xml:space="preserve">        42: 1,  # 'ю'</w:t>
        <w:br/>
        <w:t xml:space="preserve">        16: 1,  # 'я'</w:t>
        <w:br/>
        <w:t xml:space="preserve">        58: 0,  # 'є'</w:t>
        <w:br/>
        <w:t xml:space="preserve">        62: 0,  # '№'</w:t>
        <w:br/>
        <w:t xml:space="preserve">    },</w:t>
        <w:br/>
        <w:t xml:space="preserve">    34: {  # 'Т'</w:t>
        <w:br/>
        <w:t xml:space="preserve">        63: 0,  # 'e'</w:t>
        <w:br/>
        <w:t xml:space="preserve">        45: 0,  # '\xad'</w:t>
        <w:br/>
        <w:t xml:space="preserve">        31: 2,  # 'А'</w:t>
        <w:br/>
        <w:t xml:space="preserve">        32: 2,  # 'Б'</w:t>
        <w:br/>
        <w:t xml:space="preserve">        35: 1,  # 'В'</w:t>
        <w:br/>
        <w:t xml:space="preserve">        43: 0,  # 'Г'</w:t>
        <w:br/>
        <w:t xml:space="preserve">        37: 1,  # 'Д'</w:t>
        <w:br/>
        <w:t xml:space="preserve">        44: 2,  # 'Е'</w:t>
        <w:br/>
        <w:t xml:space="preserve">        55: 0,  # 'Ж'</w:t>
        <w:br/>
        <w:t xml:space="preserve">        47: 0,  # 'З'</w:t>
        <w:br/>
        <w:t xml:space="preserve">        40: 2,  # 'И'</w:t>
        <w:br/>
        <w:t xml:space="preserve">        59: 0,  # 'Й'</w:t>
        <w:br/>
        <w:t xml:space="preserve">        33: 2,  # 'К'</w:t>
        <w:br/>
        <w:t xml:space="preserve">        46: 1,  # 'Л'</w:t>
        <w:br/>
        <w:t xml:space="preserve">        38: 1,  # 'М'</w:t>
        <w:br/>
        <w:t xml:space="preserve">        36: 1,  # 'Н'</w:t>
        <w:br/>
        <w:t xml:space="preserve">        41: 2,  # 'О'</w:t>
        <w:br/>
        <w:t xml:space="preserve">        30: 1,  # 'П'</w:t>
        <w:br/>
        <w:t xml:space="preserve">        39: 2,  # 'Р'</w:t>
        <w:br/>
        <w:t xml:space="preserve">        28: 2,  # 'С'</w:t>
        <w:br/>
        <w:t xml:space="preserve">        34: 1,  # 'Т'</w:t>
        <w:br/>
        <w:t xml:space="preserve">        51: 1,  # 'У'</w:t>
        <w:br/>
        <w:t xml:space="preserve">        48: 1,  # 'Ф'</w:t>
        <w:br/>
        <w:t xml:space="preserve">        49: 0,  # 'Х'</w:t>
        <w:br/>
        <w:t xml:space="preserve">        53: 1,  # 'Ц'</w:t>
        <w:br/>
        <w:t xml:space="preserve">        50: 0,  # 'Ч'</w:t>
        <w:br/>
        <w:t xml:space="preserve">        54: 0,  # 'Ш'</w:t>
        <w:br/>
        <w:t xml:space="preserve">        57: 0,  # 'Щ'</w:t>
        <w:br/>
        <w:t xml:space="preserve">        61: 1,  # 'Ъ'</w:t>
        <w:br/>
        <w:t xml:space="preserve">        60: 0,  # 'Ю'</w:t>
        <w:br/>
        <w:t xml:space="preserve">        56: 1,  # 'Я'</w:t>
        <w:br/>
        <w:t xml:space="preserve">        1: 3,  # 'а'</w:t>
        <w:br/>
        <w:t xml:space="preserve">        18: 1,  # 'б'</w:t>
        <w:br/>
        <w:t xml:space="preserve">        9: 1,  # 'в'</w:t>
        <w:br/>
        <w:t xml:space="preserve">        20: 0,  # 'г'</w:t>
        <w:br/>
        <w:t xml:space="preserve">        11: 0,  # 'д'</w:t>
        <w:br/>
        <w:t xml:space="preserve">        3: 3,  # 'е'</w:t>
        <w:br/>
        <w:t xml:space="preserve">        23: 0,  # 'ж'</w:t>
        <w:br/>
        <w:t xml:space="preserve">        15: 0,  # 'з'</w:t>
        <w:br/>
        <w:t xml:space="preserve">        2: 2,  # 'и'</w:t>
        <w:br/>
        <w:t xml:space="preserve">        26: 0,  # 'й'</w:t>
        <w:br/>
        <w:t xml:space="preserve">        12: 1,  # 'к'</w:t>
        <w:br/>
        <w:t xml:space="preserve">        10: 1,  # 'л'</w:t>
        <w:br/>
        <w:t xml:space="preserve">        14: 0,  # 'м'</w:t>
        <w:br/>
        <w:t xml:space="preserve">        6: 0,  # 'н'</w:t>
        <w:br/>
        <w:t xml:space="preserve">        4: 3,  # 'о'</w:t>
        <w:br/>
        <w:t xml:space="preserve">        13: 0,  # 'п'</w:t>
        <w:br/>
        <w:t xml:space="preserve">        7: 3,  # 'р'</w:t>
        <w:br/>
        <w:t xml:space="preserve">        8: 0,  # 'с'</w:t>
        <w:br/>
        <w:t xml:space="preserve">        5: 0,  # 'т'</w:t>
        <w:br/>
        <w:t xml:space="preserve">        19: 2,  # 'у'</w:t>
        <w:br/>
        <w:t xml:space="preserve">        29: 0,  # 'ф'</w:t>
        <w:br/>
        <w:t xml:space="preserve">        25: 0,  # 'х'</w:t>
        <w:br/>
        <w:t xml:space="preserve">        22: 0,  # 'ц'</w:t>
        <w:br/>
        <w:t xml:space="preserve">        21: 0,  # 'ч'</w:t>
        <w:br/>
        <w:t xml:space="preserve">        27: 0,  # 'ш'</w:t>
        <w:br/>
        <w:t xml:space="preserve">        24: 0,  # 'щ'</w:t>
        <w:br/>
        <w:t xml:space="preserve">        17: 2,  # 'ъ'</w:t>
        <w:br/>
        <w:t xml:space="preserve">        52: 0,  # 'ь'</w:t>
        <w:br/>
        <w:t xml:space="preserve">        42: 1,  # 'ю'</w:t>
        <w:br/>
        <w:t xml:space="preserve">        16: 2,  # 'я'</w:t>
        <w:br/>
        <w:t xml:space="preserve">        58: 0,  # 'є'</w:t>
        <w:br/>
        <w:t xml:space="preserve">        62: 0,  # '№'</w:t>
        <w:br/>
        <w:t xml:space="preserve">    },</w:t>
        <w:br/>
        <w:t xml:space="preserve">    51: {  # 'У'</w:t>
        <w:br/>
        <w:t xml:space="preserve">        63: 0,  # 'e'</w:t>
        <w:br/>
        <w:t xml:space="preserve">        45: 1,  # '\xad'</w:t>
        <w:br/>
        <w:t xml:space="preserve">        31: 1,  # 'А'</w:t>
        <w:br/>
        <w:t xml:space="preserve">        32: 1,  # 'Б'</w:t>
        <w:br/>
        <w:t xml:space="preserve">        35: 1,  # 'В'</w:t>
        <w:br/>
        <w:t xml:space="preserve">        43: 1,  # 'Г'</w:t>
        <w:br/>
        <w:t xml:space="preserve">        37: 1,  # 'Д'</w:t>
        <w:br/>
        <w:t xml:space="preserve">        44: 2,  # 'Е'</w:t>
        <w:br/>
        <w:t xml:space="preserve">        55: 1,  # 'Ж'</w:t>
        <w:br/>
        <w:t xml:space="preserve">        47: 1,  # 'З'</w:t>
        <w:br/>
        <w:t xml:space="preserve">        40: 1,  # 'И'</w:t>
        <w:br/>
        <w:t xml:space="preserve">        59: 0,  # 'Й'</w:t>
        <w:br/>
        <w:t xml:space="preserve">        33: 1,  # 'К'</w:t>
        <w:br/>
        <w:t xml:space="preserve">        46: 1,  # 'Л'</w:t>
        <w:br/>
        <w:t xml:space="preserve">        38: 1,  # 'М'</w:t>
        <w:br/>
        <w:t xml:space="preserve">        36: 1,  # 'Н'</w:t>
        <w:br/>
        <w:t xml:space="preserve">        41: 0,  # 'О'</w:t>
        <w:br/>
        <w:t xml:space="preserve">        30: 1,  # 'П'</w:t>
        <w:br/>
        <w:t xml:space="preserve">        39: 1,  # 'Р'</w:t>
        <w:br/>
        <w:t xml:space="preserve">        28: 1,  # 'С'</w:t>
        <w:br/>
        <w:t xml:space="preserve">        34: 2,  # 'Т'</w:t>
        <w:br/>
        <w:t xml:space="preserve">        51: 0,  # 'У'</w:t>
        <w:br/>
        <w:t xml:space="preserve">        48: 1,  # 'Ф'</w:t>
        <w:br/>
        <w:t xml:space="preserve">        49: 1,  # 'Х'</w:t>
        <w:br/>
        <w:t xml:space="preserve">        53: 1,  # 'Ц'</w:t>
        <w:br/>
        <w:t xml:space="preserve">        50: 1,  # 'Ч'</w:t>
        <w:br/>
        <w:t xml:space="preserve">        54: 1,  # 'Ш'</w:t>
        <w:br/>
        <w:t xml:space="preserve">        57: 0,  # 'Щ'</w:t>
        <w:br/>
        <w:t xml:space="preserve">        61: 0,  # 'Ъ'</w:t>
        <w:br/>
        <w:t xml:space="preserve">        60: 0,  # 'Ю'</w:t>
        <w:br/>
        <w:t xml:space="preserve">        56: 0,  # 'Я'</w:t>
        <w:br/>
        <w:t xml:space="preserve">        1: 1,  # 'а'</w:t>
        <w:br/>
        <w:t xml:space="preserve">        18: 1,  # 'б'</w:t>
        <w:br/>
        <w:t xml:space="preserve">        9: 2,  # 'в'</w:t>
        <w:br/>
        <w:t xml:space="preserve">        20: 1,  # 'г'</w:t>
        <w:br/>
        <w:t xml:space="preserve">        11: 1,  # 'д'</w:t>
        <w:br/>
        <w:t xml:space="preserve">        3: 2,  # 'е'</w:t>
        <w:br/>
        <w:t xml:space="preserve">        23: 1,  # 'ж'</w:t>
        <w:br/>
        <w:t xml:space="preserve">        15: 1,  # 'з'</w:t>
        <w:br/>
        <w:t xml:space="preserve">        2: 2,  # 'и'</w:t>
        <w:br/>
        <w:t xml:space="preserve">        26: 1,  # 'й'</w:t>
        <w:br/>
        <w:t xml:space="preserve">        12: 2,  # 'к'</w:t>
        <w:br/>
        <w:t xml:space="preserve">        10: 1,  # 'л'</w:t>
        <w:br/>
        <w:t xml:space="preserve">        14: 1,  # 'м'</w:t>
        <w:br/>
        <w:t xml:space="preserve">        6: 2,  # 'н'</w:t>
        <w:br/>
        <w:t xml:space="preserve">        4: 2,  # 'о'</w:t>
        <w:br/>
        <w:t xml:space="preserve">        13: 1,  # 'п'</w:t>
        <w:br/>
        <w:t xml:space="preserve">        7: 1,  # 'р'</w:t>
        <w:br/>
        <w:t xml:space="preserve">        8: 2,  # 'с'</w:t>
        <w:br/>
        <w:t xml:space="preserve">        5: 1,  # 'т'</w:t>
        <w:br/>
        <w:t xml:space="preserve">        19: 1,  # 'у'</w:t>
        <w:br/>
        <w:t xml:space="preserve">        29: 0,  # 'ф'</w:t>
        <w:br/>
        <w:t xml:space="preserve">        25: 1,  # 'х'</w:t>
        <w:br/>
        <w:t xml:space="preserve">        22: 0,  # 'ц'</w:t>
        <w:br/>
        <w:t xml:space="preserve">        21: 2,  # 'ч'</w:t>
        <w:br/>
        <w:t xml:space="preserve">        27: 1,  # 'ш'</w:t>
        <w:br/>
        <w:t xml:space="preserve">        24: 0,  # 'щ'</w:t>
        <w:br/>
        <w:t xml:space="preserve">        17: 1,  # 'ъ'</w:t>
        <w:br/>
        <w:t xml:space="preserve">        52: 0,  # 'ь'</w:t>
        <w:br/>
        <w:t xml:space="preserve">        42: 0,  # 'ю'</w:t>
        <w:br/>
        <w:t xml:space="preserve">        16: 0,  # 'я'</w:t>
        <w:br/>
        <w:t xml:space="preserve">        58: 0,  # 'є'</w:t>
        <w:br/>
        <w:t xml:space="preserve">        62: 0,  # '№'</w:t>
        <w:br/>
        <w:t xml:space="preserve">    },</w:t>
        <w:br/>
        <w:t xml:space="preserve">    48: {  # 'Ф'</w:t>
        <w:br/>
        <w:t xml:space="preserve">        63: 0,  # 'e'</w:t>
        <w:br/>
        <w:t xml:space="preserve">        45: 0,  # '\xad'</w:t>
        <w:br/>
        <w:t xml:space="preserve">        31: 2,  # 'А'</w:t>
        <w:br/>
        <w:t xml:space="preserve">        32: 1,  # 'Б'</w:t>
        <w:br/>
        <w:t xml:space="preserve">        35: 1,  # 'В'</w:t>
        <w:br/>
        <w:t xml:space="preserve">        43: 0,  # 'Г'</w:t>
        <w:br/>
        <w:t xml:space="preserve">        37: 0,  # 'Д'</w:t>
        <w:br/>
        <w:t xml:space="preserve">        44: 1,  # 'Е'</w:t>
        <w:br/>
        <w:t xml:space="preserve">        55: 0,  # 'Ж'</w:t>
        <w:br/>
        <w:t xml:space="preserve">        47: 0,  # 'З'</w:t>
        <w:br/>
        <w:t xml:space="preserve">        40: 2,  # 'И'</w:t>
        <w:br/>
        <w:t xml:space="preserve">        59: 0,  # 'Й'</w:t>
        <w:br/>
        <w:t xml:space="preserve">        33: 1,  # 'К'</w:t>
        <w:br/>
        <w:t xml:space="preserve">        46: 1,  # 'Л'</w:t>
        <w:br/>
        <w:t xml:space="preserve">        38: 0,  # 'М'</w:t>
        <w:br/>
        <w:t xml:space="preserve">        36: 1,  # 'Н'</w:t>
        <w:br/>
        <w:t xml:space="preserve">        41: 1,  # 'О'</w:t>
        <w:br/>
        <w:t xml:space="preserve">        30: 2,  # 'П'</w:t>
        <w:br/>
        <w:t xml:space="preserve">        39: 1,  # 'Р'</w:t>
        <w:br/>
        <w:t xml:space="preserve">        28: 2,  # 'С'</w:t>
        <w:br/>
        <w:t xml:space="preserve">        34: 1,  # 'Т'</w:t>
        <w:br/>
        <w:t xml:space="preserve">        51: 1,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2,  # 'а'</w:t>
        <w:br/>
        <w:t xml:space="preserve">        18: 0,  # 'б'</w:t>
        <w:br/>
        <w:t xml:space="preserve">        9: 0,  # 'в'</w:t>
        <w:br/>
        <w:t xml:space="preserve">        20: 0,  # 'г'</w:t>
        <w:br/>
        <w:t xml:space="preserve">        11: 0,  # 'д'</w:t>
        <w:br/>
        <w:t xml:space="preserve">        3: 2,  # 'е'</w:t>
        <w:br/>
        <w:t xml:space="preserve">        23: 0,  # 'ж'</w:t>
        <w:br/>
        <w:t xml:space="preserve">        15: 0,  # 'з'</w:t>
        <w:br/>
        <w:t xml:space="preserve">        2: 2,  # 'и'</w:t>
        <w:br/>
        <w:t xml:space="preserve">        26: 0,  # 'й'</w:t>
        <w:br/>
        <w:t xml:space="preserve">        12: 0,  # 'к'</w:t>
        <w:br/>
        <w:t xml:space="preserve">        10: 2,  # 'л'</w:t>
        <w:br/>
        <w:t xml:space="preserve">        14: 0,  # 'м'</w:t>
        <w:br/>
        <w:t xml:space="preserve">        6: 0,  # 'н'</w:t>
        <w:br/>
        <w:t xml:space="preserve">        4: 2,  # 'о'</w:t>
        <w:br/>
        <w:t xml:space="preserve">        13: 0,  # 'п'</w:t>
        <w:br/>
        <w:t xml:space="preserve">        7: 2,  # 'р'</w:t>
        <w:br/>
        <w:t xml:space="preserve">        8: 0,  # 'с'</w:t>
        <w:br/>
        <w:t xml:space="preserve">        5: 0,  # 'т'</w:t>
        <w:br/>
        <w:t xml:space="preserve">        19: 1,  # 'у'</w:t>
        <w:br/>
        <w:t xml:space="preserve">        29: 0,  # 'ф'</w:t>
        <w:br/>
        <w:t xml:space="preserve">        25: 0,  # 'х'</w:t>
        <w:br/>
        <w:t xml:space="preserve">        22: 0,  # 'ц'</w:t>
        <w:br/>
        <w:t xml:space="preserve">        21: 0,  # 'ч'</w:t>
        <w:br/>
        <w:t xml:space="preserve">        27: 0,  # 'ш'</w:t>
        <w:br/>
        <w:t xml:space="preserve">        24: 0,  # 'щ'</w:t>
        <w:br/>
        <w:t xml:space="preserve">        17: 1,  # 'ъ'</w:t>
        <w:br/>
        <w:t xml:space="preserve">        52: 1,  # 'ь'</w:t>
        <w:br/>
        <w:t xml:space="preserve">        42: 1,  # 'ю'</w:t>
        <w:br/>
        <w:t xml:space="preserve">        16: 0,  # 'я'</w:t>
        <w:br/>
        <w:t xml:space="preserve">        58: 0,  # 'є'</w:t>
        <w:br/>
        <w:t xml:space="preserve">        62: 0,  # '№'</w:t>
        <w:br/>
        <w:t xml:space="preserve">    },</w:t>
        <w:br/>
        <w:t xml:space="preserve">    49: {  # 'Х'</w:t>
        <w:br/>
        <w:t xml:space="preserve">        63: 0,  # 'e'</w:t>
        <w:br/>
        <w:t xml:space="preserve">        45: 0,  # '\xad'</w:t>
        <w:br/>
        <w:t xml:space="preserve">        31: 1,  # 'А'</w:t>
        <w:br/>
        <w:t xml:space="preserve">        32: 0,  # 'Б'</w:t>
        <w:br/>
        <w:t xml:space="preserve">        35: 1,  # 'В'</w:t>
        <w:br/>
        <w:t xml:space="preserve">        43: 1,  # 'Г'</w:t>
        <w:br/>
        <w:t xml:space="preserve">        37: 1,  # 'Д'</w:t>
        <w:br/>
        <w:t xml:space="preserve">        44: 1,  # 'Е'</w:t>
        <w:br/>
        <w:t xml:space="preserve">        55: 0,  # 'Ж'</w:t>
        <w:br/>
        <w:t xml:space="preserve">        47: 0,  # 'З'</w:t>
        <w:br/>
        <w:t xml:space="preserve">        40: 1,  # 'И'</w:t>
        <w:br/>
        <w:t xml:space="preserve">        59: 0,  # 'Й'</w:t>
        <w:br/>
        <w:t xml:space="preserve">        33: 0,  # 'К'</w:t>
        <w:br/>
        <w:t xml:space="preserve">        46: 1,  # 'Л'</w:t>
        <w:br/>
        <w:t xml:space="preserve">        38: 1,  # 'М'</w:t>
        <w:br/>
        <w:t xml:space="preserve">        36: 1,  # 'Н'</w:t>
        <w:br/>
        <w:t xml:space="preserve">        41: 1,  # 'О'</w:t>
        <w:br/>
        <w:t xml:space="preserve">        30: 1,  # 'П'</w:t>
        <w:br/>
        <w:t xml:space="preserve">        39: 1,  # 'Р'</w:t>
        <w:br/>
        <w:t xml:space="preserve">        28: 0,  # 'С'</w:t>
        <w:br/>
        <w:t xml:space="preserve">        34: 0,  # 'Т'</w:t>
        <w:br/>
        <w:t xml:space="preserve">        51: 0,  # 'У'</w:t>
        <w:br/>
        <w:t xml:space="preserve">        48: 0,  # 'Ф'</w:t>
        <w:br/>
        <w:t xml:space="preserve">        49: 1,  # 'Х'</w:t>
        <w:br/>
        <w:t xml:space="preserve">        53: 0,  # 'Ц'</w:t>
        <w:br/>
        <w:t xml:space="preserve">        50: 0,  # 'Ч'</w:t>
        <w:br/>
        <w:t xml:space="preserve">        54: 0,  # 'Ш'</w:t>
        <w:br/>
        <w:t xml:space="preserve">        57: 0,  # 'Щ'</w:t>
        <w:br/>
        <w:t xml:space="preserve">        61: 0,  # 'Ъ'</w:t>
        <w:br/>
        <w:t xml:space="preserve">        60: 0,  # 'Ю'</w:t>
        <w:br/>
        <w:t xml:space="preserve">        56: 0,  # 'Я'</w:t>
        <w:br/>
        <w:t xml:space="preserve">        1: 2,  # 'а'</w:t>
        <w:br/>
        <w:t xml:space="preserve">        18: 0,  # 'б'</w:t>
        <w:br/>
        <w:t xml:space="preserve">        9: 1,  # 'в'</w:t>
        <w:br/>
        <w:t xml:space="preserve">        20: 0,  # 'г'</w:t>
        <w:br/>
        <w:t xml:space="preserve">        11: 0,  # 'д'</w:t>
        <w:br/>
        <w:t xml:space="preserve">        3: 2,  # 'е'</w:t>
        <w:br/>
        <w:t xml:space="preserve">        23: 0,  # 'ж'</w:t>
        <w:br/>
        <w:t xml:space="preserve">        15: 0,  # 'з'</w:t>
        <w:br/>
        <w:t xml:space="preserve">        2: 2,  # 'и'</w:t>
        <w:br/>
        <w:t xml:space="preserve">        26: 0,  # 'й'</w:t>
        <w:br/>
        <w:t xml:space="preserve">        12: 0,  # 'к'</w:t>
        <w:br/>
        <w:t xml:space="preserve">        10: 1,  # 'л'</w:t>
        <w:br/>
        <w:t xml:space="preserve">        14: 1,  # 'м'</w:t>
        <w:br/>
        <w:t xml:space="preserve">        6: 0,  # 'н'</w:t>
        <w:br/>
        <w:t xml:space="preserve">        4: 2,  # 'о'</w:t>
        <w:br/>
        <w:t xml:space="preserve">        13: 0,  # 'п'</w:t>
        <w:br/>
        <w:t xml:space="preserve">        7: 2,  # 'р'</w:t>
        <w:br/>
        <w:t xml:space="preserve">        8: 0,  # 'с'</w:t>
        <w:br/>
        <w:t xml:space="preserve">        5: 0,  # 'т'</w:t>
        <w:br/>
        <w:t xml:space="preserve">        19: 2,  # 'у'</w:t>
        <w:br/>
        <w:t xml:space="preserve">        29: 0,  # 'ф'</w:t>
        <w:br/>
        <w:t xml:space="preserve">        25: 0,  # 'х'</w:t>
        <w:br/>
        <w:t xml:space="preserve">        22: 0,  # 'ц'</w:t>
        <w:br/>
        <w:t xml:space="preserve">        21: 0,  # 'ч'</w:t>
        <w:br/>
        <w:t xml:space="preserve">        27: 0,  # 'ш'</w:t>
        <w:br/>
        <w:t xml:space="preserve">        24: 0,  # 'щ'</w:t>
        <w:br/>
        <w:t xml:space="preserve">        17: 2,  # 'ъ'</w:t>
        <w:br/>
        <w:t xml:space="preserve">        52: 1,  # 'ь'</w:t>
        <w:br/>
        <w:t xml:space="preserve">        42: 1,  # 'ю'</w:t>
        <w:br/>
        <w:t xml:space="preserve">        16: 0,  # 'я'</w:t>
        <w:br/>
        <w:t xml:space="preserve">        58: 0,  # 'є'</w:t>
        <w:br/>
        <w:t xml:space="preserve">        62: 0,  # '№'</w:t>
        <w:br/>
        <w:t xml:space="preserve">    },</w:t>
        <w:br/>
        <w:t xml:space="preserve">    53: {  # 'Ц'</w:t>
        <w:br/>
        <w:t xml:space="preserve">        63: 0,  # 'e'</w:t>
        <w:br/>
        <w:t xml:space="preserve">        45: 0,  # '\xad'</w:t>
        <w:br/>
        <w:t xml:space="preserve">        31: 1,  # 'А'</w:t>
        <w:br/>
        <w:t xml:space="preserve">        32: 0,  # 'Б'</w:t>
        <w:br/>
        <w:t xml:space="preserve">        35: 1,  # 'В'</w:t>
        <w:br/>
        <w:t xml:space="preserve">        43: 0,  # 'Г'</w:t>
        <w:br/>
        <w:t xml:space="preserve">        37: 0,  # 'Д'</w:t>
        <w:br/>
        <w:t xml:space="preserve">        44: 1,  # 'Е'</w:t>
        <w:br/>
        <w:t xml:space="preserve">        55: 0,  # 'Ж'</w:t>
        <w:br/>
        <w:t xml:space="preserve">        47: 0,  # 'З'</w:t>
        <w:br/>
        <w:t xml:space="preserve">        40: 2,  # 'И'</w:t>
        <w:br/>
        <w:t xml:space="preserve">        59: 0,  # 'Й'</w:t>
        <w:br/>
        <w:t xml:space="preserve">        33: 2,  # 'К'</w:t>
        <w:br/>
        <w:t xml:space="preserve">        46: 1,  # 'Л'</w:t>
        <w:br/>
        <w:t xml:space="preserve">        38: 1,  # 'М'</w:t>
        <w:br/>
        <w:t xml:space="preserve">        36: 0,  # 'Н'</w:t>
        <w:br/>
        <w:t xml:space="preserve">        41: 0,  # 'О'</w:t>
        <w:br/>
        <w:t xml:space="preserve">        30: 0,  # 'П'</w:t>
        <w:br/>
        <w:t xml:space="preserve">        39: 1,  # 'Р'</w:t>
        <w:br/>
        <w:t xml:space="preserve">        28: 2,  # 'С'</w:t>
        <w:br/>
        <w:t xml:space="preserve">        34: 0,  # 'Т'</w:t>
        <w:br/>
        <w:t xml:space="preserve">        51: 1,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2,  # 'а'</w:t>
        <w:br/>
        <w:t xml:space="preserve">        18: 0,  # 'б'</w:t>
        <w:br/>
        <w:t xml:space="preserve">        9: 2,  # 'в'</w:t>
        <w:br/>
        <w:t xml:space="preserve">        20: 0,  # 'г'</w:t>
        <w:br/>
        <w:t xml:space="preserve">        11: 0,  # 'д'</w:t>
        <w:br/>
        <w:t xml:space="preserve">        3: 2,  # 'е'</w:t>
        <w:br/>
        <w:t xml:space="preserve">        23: 0,  # 'ж'</w:t>
        <w:br/>
        <w:t xml:space="preserve">        15: 1,  # 'з'</w:t>
        <w:br/>
        <w:t xml:space="preserve">        2: 2,  # 'и'</w:t>
        <w:br/>
        <w:t xml:space="preserve">        26: 0,  # 'й'</w:t>
        <w:br/>
        <w:t xml:space="preserve">        12: 0,  # 'к'</w:t>
        <w:br/>
        <w:t xml:space="preserve">        10: 0,  # 'л'</w:t>
        <w:br/>
        <w:t xml:space="preserve">        14: 0,  # 'м'</w:t>
        <w:br/>
        <w:t xml:space="preserve">        6: 0,  # 'н'</w:t>
        <w:br/>
        <w:t xml:space="preserve">        4: 1,  # 'о'</w:t>
        <w:br/>
        <w:t xml:space="preserve">        13: 0,  # 'п'</w:t>
        <w:br/>
        <w:t xml:space="preserve">        7: 1,  # 'р'</w:t>
        <w:br/>
        <w:t xml:space="preserve">        8: 0,  # 'с'</w:t>
        <w:br/>
        <w:t xml:space="preserve">        5: 0,  # 'т'</w:t>
        <w:br/>
        <w:t xml:space="preserve">        19: 1,  # 'у'</w:t>
        <w:br/>
        <w:t xml:space="preserve">        29: 0,  # 'ф'</w:t>
        <w:br/>
        <w:t xml:space="preserve">        25: 0,  # 'х'</w:t>
        <w:br/>
        <w:t xml:space="preserve">        22: 0,  # 'ц'</w:t>
        <w:br/>
        <w:t xml:space="preserve">        21: 0,  # 'ч'</w:t>
        <w:br/>
        <w:t xml:space="preserve">        27: 0,  # 'ш'</w:t>
        <w:br/>
        <w:t xml:space="preserve">        24: 0,  # 'щ'</w:t>
        <w:br/>
        <w:t xml:space="preserve">        17: 1,  # 'ъ'</w:t>
        <w:br/>
        <w:t xml:space="preserve">        52: 0,  # 'ь'</w:t>
        <w:br/>
        <w:t xml:space="preserve">        42: 1,  # 'ю'</w:t>
        <w:br/>
        <w:t xml:space="preserve">        16: 1,  # 'я'</w:t>
        <w:br/>
        <w:t xml:space="preserve">        58: 0,  # 'є'</w:t>
        <w:br/>
        <w:t xml:space="preserve">        62: 0,  # '№'</w:t>
        <w:br/>
        <w:t xml:space="preserve">    },</w:t>
        <w:br/>
        <w:t xml:space="preserve">    50: {  # 'Ч'</w:t>
        <w:br/>
        <w:t xml:space="preserve">        63: 0,  # 'e'</w:t>
        <w:br/>
        <w:t xml:space="preserve">        45: 0,  # '\xad'</w:t>
        <w:br/>
        <w:t xml:space="preserve">        31: 2,  # 'А'</w:t>
        <w:br/>
        <w:t xml:space="preserve">        32: 1,  # 'Б'</w:t>
        <w:br/>
        <w:t xml:space="preserve">        35: 0,  # 'В'</w:t>
        <w:br/>
        <w:t xml:space="preserve">        43: 0,  # 'Г'</w:t>
        <w:br/>
        <w:t xml:space="preserve">        37: 0,  # 'Д'</w:t>
        <w:br/>
        <w:t xml:space="preserve">        44: 1,  # 'Е'</w:t>
        <w:br/>
        <w:t xml:space="preserve">        55: 0,  # 'Ж'</w:t>
        <w:br/>
        <w:t xml:space="preserve">        47: 1,  # 'З'</w:t>
        <w:br/>
        <w:t xml:space="preserve">        40: 1,  # 'И'</w:t>
        <w:br/>
        <w:t xml:space="preserve">        59: 0,  # 'Й'</w:t>
        <w:br/>
        <w:t xml:space="preserve">        33: 1,  # 'К'</w:t>
        <w:br/>
        <w:t xml:space="preserve">        46: 1,  # 'Л'</w:t>
        <w:br/>
        <w:t xml:space="preserve">        38: 0,  # 'М'</w:t>
        <w:br/>
        <w:t xml:space="preserve">        36: 1,  # 'Н'</w:t>
        <w:br/>
        <w:t xml:space="preserve">        41: 1,  # 'О'</w:t>
        <w:br/>
        <w:t xml:space="preserve">        30: 0,  # 'П'</w:t>
        <w:br/>
        <w:t xml:space="preserve">        39: 0,  # 'Р'</w:t>
        <w:br/>
        <w:t xml:space="preserve">        28: 0,  # 'С'</w:t>
        <w:br/>
        <w:t xml:space="preserve">        34: 0,  # 'Т'</w:t>
        <w:br/>
        <w:t xml:space="preserve">        51: 1,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2,  # 'а'</w:t>
        <w:br/>
        <w:t xml:space="preserve">        18: 0,  # 'б'</w:t>
        <w:br/>
        <w:t xml:space="preserve">        9: 0,  # 'в'</w:t>
        <w:br/>
        <w:t xml:space="preserve">        20: 0,  # 'г'</w:t>
        <w:br/>
        <w:t xml:space="preserve">        11: 0,  # 'д'</w:t>
        <w:br/>
        <w:t xml:space="preserve">        3: 3,  # 'е'</w:t>
        <w:br/>
        <w:t xml:space="preserve">        23: 1,  # 'ж'</w:t>
        <w:br/>
        <w:t xml:space="preserve">        15: 0,  # 'з'</w:t>
        <w:br/>
        <w:t xml:space="preserve">        2: 2,  # 'и'</w:t>
        <w:br/>
        <w:t xml:space="preserve">        26: 0,  # 'й'</w:t>
        <w:br/>
        <w:t xml:space="preserve">        12: 0,  # 'к'</w:t>
        <w:br/>
        <w:t xml:space="preserve">        10: 1,  # 'л'</w:t>
        <w:br/>
        <w:t xml:space="preserve">        14: 0,  # 'м'</w:t>
        <w:br/>
        <w:t xml:space="preserve">        6: 0,  # 'н'</w:t>
        <w:br/>
        <w:t xml:space="preserve">        4: 2,  # 'о'</w:t>
        <w:br/>
        <w:t xml:space="preserve">        13: 0,  # 'п'</w:t>
        <w:br/>
        <w:t xml:space="preserve">        7: 1,  # 'р'</w:t>
        <w:br/>
        <w:t xml:space="preserve">        8: 0,  # 'с'</w:t>
        <w:br/>
        <w:t xml:space="preserve">        5: 0,  # 'т'</w:t>
        <w:br/>
        <w:t xml:space="preserve">        19: 2,  # 'у'</w:t>
        <w:br/>
        <w:t xml:space="preserve">        29: 0,  # 'ф'</w:t>
        <w:br/>
        <w:t xml:space="preserve">        25: 0,  # 'х'</w:t>
        <w:br/>
        <w:t xml:space="preserve">        22: 0,  # 'ц'</w:t>
        <w:br/>
        <w:t xml:space="preserve">        21: 0,  # 'ч'</w:t>
        <w:br/>
        <w:t xml:space="preserve">        27: 0,  # 'ш'</w:t>
        <w:br/>
        <w:t xml:space="preserve">        24: 0,  # 'щ'</w:t>
        <w:br/>
        <w:t xml:space="preserve">        17: 1,  # 'ъ'</w:t>
        <w:br/>
        <w:t xml:space="preserve">        52: 1,  # 'ь'</w:t>
        <w:br/>
        <w:t xml:space="preserve">        42: 0,  # 'ю'</w:t>
        <w:br/>
        <w:t xml:space="preserve">        16: 0,  # 'я'</w:t>
        <w:br/>
        <w:t xml:space="preserve">        58: 0,  # 'є'</w:t>
        <w:br/>
        <w:t xml:space="preserve">        62: 0,  # '№'</w:t>
        <w:br/>
        <w:t xml:space="preserve">    },</w:t>
        <w:br/>
        <w:t xml:space="preserve">    54: {  # 'Ш'</w:t>
        <w:br/>
        <w:t xml:space="preserve">        63: 0,  # 'e'</w:t>
        <w:br/>
        <w:t xml:space="preserve">        45: 0,  # '\xad'</w:t>
        <w:br/>
        <w:t xml:space="preserve">        31: 1,  # 'А'</w:t>
        <w:br/>
        <w:t xml:space="preserve">        32: 0,  # 'Б'</w:t>
        <w:br/>
        <w:t xml:space="preserve">        35: 0,  # 'В'</w:t>
        <w:br/>
        <w:t xml:space="preserve">        43: 0,  # 'Г'</w:t>
        <w:br/>
        <w:t xml:space="preserve">        37: 0,  # 'Д'</w:t>
        <w:br/>
        <w:t xml:space="preserve">        44: 1,  # 'Е'</w:t>
        <w:br/>
        <w:t xml:space="preserve">        55: 0,  # 'Ж'</w:t>
        <w:br/>
        <w:t xml:space="preserve">        47: 1,  # 'З'</w:t>
        <w:br/>
        <w:t xml:space="preserve">        40: 1,  # 'И'</w:t>
        <w:br/>
        <w:t xml:space="preserve">        59: 0,  # 'Й'</w:t>
        <w:br/>
        <w:t xml:space="preserve">        33: 1,  # 'К'</w:t>
        <w:br/>
        <w:t xml:space="preserve">        46: 0,  # 'Л'</w:t>
        <w:br/>
        <w:t xml:space="preserve">        38: 0,  # 'М'</w:t>
        <w:br/>
        <w:t xml:space="preserve">        36: 1,  # 'Н'</w:t>
        <w:br/>
        <w:t xml:space="preserve">        41: 1,  # 'О'</w:t>
        <w:br/>
        <w:t xml:space="preserve">        30: 0,  # 'П'</w:t>
        <w:br/>
        <w:t xml:space="preserve">        39: 0,  # 'Р'</w:t>
        <w:br/>
        <w:t xml:space="preserve">        28: 0,  # 'С'</w:t>
        <w:br/>
        <w:t xml:space="preserve">        34: 0,  # 'Т'</w:t>
        <w:br/>
        <w:t xml:space="preserve">        51: 1,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2,  # 'а'</w:t>
        <w:br/>
        <w:t xml:space="preserve">        18: 0,  # 'б'</w:t>
        <w:br/>
        <w:t xml:space="preserve">        9: 2,  # 'в'</w:t>
        <w:br/>
        <w:t xml:space="preserve">        20: 0,  # 'г'</w:t>
        <w:br/>
        <w:t xml:space="preserve">        11: 0,  # 'д'</w:t>
        <w:br/>
        <w:t xml:space="preserve">        3: 2,  # 'е'</w:t>
        <w:br/>
        <w:t xml:space="preserve">        23: 0,  # 'ж'</w:t>
        <w:br/>
        <w:t xml:space="preserve">        15: 0,  # 'з'</w:t>
        <w:br/>
        <w:t xml:space="preserve">        2: 2,  # 'и'</w:t>
        <w:br/>
        <w:t xml:space="preserve">        26: 0,  # 'й'</w:t>
        <w:br/>
        <w:t xml:space="preserve">        12: 1,  # 'к'</w:t>
        <w:br/>
        <w:t xml:space="preserve">        10: 1,  # 'л'</w:t>
        <w:br/>
        <w:t xml:space="preserve">        14: 1,  # 'м'</w:t>
        <w:br/>
        <w:t xml:space="preserve">        6: 1,  # 'н'</w:t>
        <w:br/>
        <w:t xml:space="preserve">        4: 2,  # 'о'</w:t>
        <w:br/>
        <w:t xml:space="preserve">        13: 1,  # 'п'</w:t>
        <w:br/>
        <w:t xml:space="preserve">        7: 1,  # 'р'</w:t>
        <w:br/>
        <w:t xml:space="preserve">        8: 0,  # 'с'</w:t>
        <w:br/>
        <w:t xml:space="preserve">        5: 0,  # 'т'</w:t>
        <w:br/>
        <w:t xml:space="preserve">        19: 2,  # 'у'</w:t>
        <w:br/>
        <w:t xml:space="preserve">        29: 0,  # 'ф'</w:t>
        <w:br/>
        <w:t xml:space="preserve">        25: 0,  # 'х'</w:t>
        <w:br/>
        <w:t xml:space="preserve">        22: 0,  # 'ц'</w:t>
        <w:br/>
        <w:t xml:space="preserve">        21: 1,  # 'ч'</w:t>
        <w:br/>
        <w:t xml:space="preserve">        27: 0,  # 'ш'</w:t>
        <w:br/>
        <w:t xml:space="preserve">        24: 0,  # 'щ'</w:t>
        <w:br/>
        <w:t xml:space="preserve">        17: 1,  # 'ъ'</w:t>
        <w:br/>
        <w:t xml:space="preserve">        52: 1,  # 'ь'</w:t>
        <w:br/>
        <w:t xml:space="preserve">        42: 0,  # 'ю'</w:t>
        <w:br/>
        <w:t xml:space="preserve">        16: 0,  # 'я'</w:t>
        <w:br/>
        <w:t xml:space="preserve">        58: 0,  # 'є'</w:t>
        <w:br/>
        <w:t xml:space="preserve">        62: 0,  # '№'</w:t>
        <w:br/>
        <w:t xml:space="preserve">    },</w:t>
        <w:br/>
        <w:t xml:space="preserve">    57: {  # 'Щ'</w:t>
        <w:br/>
        <w:t xml:space="preserve">        63: 0,  # 'e'</w:t>
        <w:br/>
        <w:t xml:space="preserve">        45: 0,  # '\xad'</w:t>
        <w:br/>
        <w:t xml:space="preserve">        31: 1,  # 'А'</w:t>
        <w:br/>
        <w:t xml:space="preserve">        32: 0,  # 'Б'</w:t>
        <w:br/>
        <w:t xml:space="preserve">        35: 0,  # 'В'</w:t>
        <w:br/>
        <w:t xml:space="preserve">        43: 0,  # 'Г'</w:t>
        <w:br/>
        <w:t xml:space="preserve">        37: 0,  # 'Д'</w:t>
        <w:br/>
        <w:t xml:space="preserve">        44: 1,  # 'Е'</w:t>
        <w:br/>
        <w:t xml:space="preserve">        55: 0,  # 'Ж'</w:t>
        <w:br/>
        <w:t xml:space="preserve">        47: 0,  # 'З'</w:t>
        <w:br/>
        <w:t xml:space="preserve">        40: 1,  # 'И'</w:t>
        <w:br/>
        <w:t xml:space="preserve">        59: 0,  # 'Й'</w:t>
        <w:br/>
        <w:t xml:space="preserve">        33: 0,  # 'К'</w:t>
        <w:br/>
        <w:t xml:space="preserve">        46: 0,  # 'Л'</w:t>
        <w:br/>
        <w:t xml:space="preserve">        38: 0,  # 'М'</w:t>
        <w:br/>
        <w:t xml:space="preserve">        36: 0,  # 'Н'</w:t>
        <w:br/>
        <w:t xml:space="preserve">        41: 1,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2,  # 'а'</w:t>
        <w:br/>
        <w:t xml:space="preserve">        18: 0,  # 'б'</w:t>
        <w:br/>
        <w:t xml:space="preserve">        9: 0,  # 'в'</w:t>
        <w:br/>
        <w:t xml:space="preserve">        20: 0,  # 'г'</w:t>
        <w:br/>
        <w:t xml:space="preserve">        11: 0,  # 'д'</w:t>
        <w:br/>
        <w:t xml:space="preserve">        3: 2,  # 'е'</w:t>
        <w:br/>
        <w:t xml:space="preserve">        23: 0,  # 'ж'</w:t>
        <w:br/>
        <w:t xml:space="preserve">        15: 0,  # 'з'</w:t>
        <w:br/>
        <w:t xml:space="preserve">        2: 1,  # 'и'</w:t>
        <w:br/>
        <w:t xml:space="preserve">        26: 0,  # 'й'</w:t>
        <w:br/>
        <w:t xml:space="preserve">        12: 0,  # 'к'</w:t>
        <w:br/>
        <w:t xml:space="preserve">        10: 0,  # 'л'</w:t>
        <w:br/>
        <w:t xml:space="preserve">        14: 0,  # 'м'</w:t>
        <w:br/>
        <w:t xml:space="preserve">        6: 0,  # 'н'</w:t>
        <w:br/>
        <w:t xml:space="preserve">        4: 1,  # 'о'</w:t>
        <w:br/>
        <w:t xml:space="preserve">        13: 0,  # 'п'</w:t>
        <w:br/>
        <w:t xml:space="preserve">        7: 1,  # 'р'</w:t>
        <w:br/>
        <w:t xml:space="preserve">        8: 0,  # 'с'</w:t>
        <w:br/>
        <w:t xml:space="preserve">        5: 0,  # 'т'</w:t>
        <w:br/>
        <w:t xml:space="preserve">        19: 1,  # 'у'</w:t>
        <w:br/>
        <w:t xml:space="preserve">        29: 0,  # 'ф'</w:t>
        <w:br/>
        <w:t xml:space="preserve">        25: 0,  # 'х'</w:t>
        <w:br/>
        <w:t xml:space="preserve">        22: 0,  # 'ц'</w:t>
        <w:br/>
        <w:t xml:space="preserve">        21: 0,  # 'ч'</w:t>
        <w:br/>
        <w:t xml:space="preserve">        27: 0,  # 'ш'</w:t>
        <w:br/>
        <w:t xml:space="preserve">        24: 0,  # 'щ'</w:t>
        <w:br/>
        <w:t xml:space="preserve">        17: 1,  # 'ъ'</w:t>
        <w:br/>
        <w:t xml:space="preserve">        52: 0,  # 'ь'</w:t>
        <w:br/>
        <w:t xml:space="preserve">        42: 0,  # 'ю'</w:t>
        <w:br/>
        <w:t xml:space="preserve">        16: 1,  # 'я'</w:t>
        <w:br/>
        <w:t xml:space="preserve">        58: 0,  # 'є'</w:t>
        <w:br/>
        <w:t xml:space="preserve">        62: 0,  # '№'</w:t>
        <w:br/>
        <w:t xml:space="preserve">    },</w:t>
        <w:br/>
        <w:t xml:space="preserve">    61: {  # 'Ъ'</w:t>
        <w:br/>
        <w:t xml:space="preserve">        63: 0,  # 'e'</w:t>
        <w:br/>
        <w:t xml:space="preserve">        45: 0,  # '\xad'</w:t>
        <w:br/>
        <w:t xml:space="preserve">        31: 0,  # 'А'</w:t>
        <w:br/>
        <w:t xml:space="preserve">        32: 1,  # 'Б'</w:t>
        <w:br/>
        <w:t xml:space="preserve">        35: 1,  # 'В'</w:t>
        <w:br/>
        <w:t xml:space="preserve">        43: 0,  # 'Г'</w:t>
        <w:br/>
        <w:t xml:space="preserve">        37: 1,  # 'Д'</w:t>
        <w:br/>
        <w:t xml:space="preserve">        44: 0,  # 'Е'</w:t>
        <w:br/>
        <w:t xml:space="preserve">        55: 1,  # 'Ж'</w:t>
        <w:br/>
        <w:t xml:space="preserve">        47: 1,  # 'З'</w:t>
        <w:br/>
        <w:t xml:space="preserve">        40: 0,  # 'И'</w:t>
        <w:br/>
        <w:t xml:space="preserve">        59: 0,  # 'Й'</w:t>
        <w:br/>
        <w:t xml:space="preserve">        33: 1,  # 'К'</w:t>
        <w:br/>
        <w:t xml:space="preserve">        46: 2,  # 'Л'</w:t>
        <w:br/>
        <w:t xml:space="preserve">        38: 1,  # 'М'</w:t>
        <w:br/>
        <w:t xml:space="preserve">        36: 1,  # 'Н'</w:t>
        <w:br/>
        <w:t xml:space="preserve">        41: 0,  # 'О'</w:t>
        <w:br/>
        <w:t xml:space="preserve">        30: 1,  # 'П'</w:t>
        <w:br/>
        <w:t xml:space="preserve">        39: 2,  # 'Р'</w:t>
        <w:br/>
        <w:t xml:space="preserve">        28: 1,  # 'С'</w:t>
        <w:br/>
        <w:t xml:space="preserve">        34: 1,  # 'Т'</w:t>
        <w:br/>
        <w:t xml:space="preserve">        51: 0,  # 'У'</w:t>
        <w:br/>
        <w:t xml:space="preserve">        48: 0,  # 'Ф'</w:t>
        <w:br/>
        <w:t xml:space="preserve">        49: 1,  # 'Х'</w:t>
        <w:br/>
        <w:t xml:space="preserve">        53: 1,  # 'Ц'</w:t>
        <w:br/>
        <w:t xml:space="preserve">        50: 1,  # 'Ч'</w:t>
        <w:br/>
        <w:t xml:space="preserve">        54: 1,  # 'Ш'</w:t>
        <w:br/>
        <w:t xml:space="preserve">        57: 1,  # 'Щ'</w:t>
        <w:br/>
        <w:t xml:space="preserve">        61: 0,  # 'Ъ'</w:t>
        <w:br/>
        <w:t xml:space="preserve">        60: 0,  # 'Ю'</w:t>
        <w:br/>
        <w:t xml:space="preserve">        56: 0,  # 'Я'</w:t>
        <w:br/>
        <w:t xml:space="preserve">        1: 0,  # 'а'</w:t>
        <w:br/>
        <w:t xml:space="preserve">        18: 0,  # 'б'</w:t>
        <w:br/>
        <w:t xml:space="preserve">        9: 0,  # 'в'</w:t>
        <w:br/>
        <w:t xml:space="preserve">        20: 0,  # 'г'</w:t>
        <w:br/>
        <w:t xml:space="preserve">        11: 0,  # 'д'</w:t>
        <w:br/>
        <w:t xml:space="preserve">        3: 0,  # 'е'</w:t>
        <w:br/>
        <w:t xml:space="preserve">        23: 0,  # 'ж'</w:t>
        <w:br/>
        <w:t xml:space="preserve">        15: 0,  # 'з'</w:t>
        <w:br/>
        <w:t xml:space="preserve">        2: 0,  # 'и'</w:t>
        <w:br/>
        <w:t xml:space="preserve">        26: 0,  # 'й'</w:t>
        <w:br/>
        <w:t xml:space="preserve">        12: 0,  # 'к'</w:t>
        <w:br/>
        <w:t xml:space="preserve">        10: 1,  # 'л'</w:t>
        <w:br/>
        <w:t xml:space="preserve">        14: 0,  # 'м'</w:t>
        <w:br/>
        <w:t xml:space="preserve">        6: 1,  # 'н'</w:t>
        <w:br/>
        <w:t xml:space="preserve">        4: 0,  # 'о'</w:t>
        <w:br/>
        <w:t xml:space="preserve">        13: 0,  # 'п'</w:t>
        <w:br/>
        <w:t xml:space="preserve">        7: 1,  # 'р'</w:t>
        <w:br/>
        <w:t xml:space="preserve">        8: 0,  # 'с'</w:t>
        <w:br/>
        <w:t xml:space="preserve">        5: 0,  # 'т'</w:t>
        <w:br/>
        <w:t xml:space="preserve">        19: 0,  # 'у'</w:t>
        <w:br/>
        <w:t xml:space="preserve">        29: 0,  # 'ф'</w:t>
        <w:br/>
        <w:t xml:space="preserve">        25: 0,  # 'х'</w:t>
        <w:br/>
        <w:t xml:space="preserve">        22: 0,  # 'ц'</w:t>
        <w:br/>
        <w:t xml:space="preserve">        21: 0,  # 'ч'</w:t>
        <w:br/>
        <w:t xml:space="preserve">        27: 0,  # 'ш'</w:t>
        <w:br/>
        <w:t xml:space="preserve">        24: 0,  # 'щ'</w:t>
        <w:br/>
        <w:t xml:space="preserve">        17: 0,  # 'ъ'</w:t>
        <w:br/>
        <w:t xml:space="preserve">        52: 0,  # 'ь'</w:t>
        <w:br/>
        <w:t xml:space="preserve">        42: 0,  # 'ю'</w:t>
        <w:br/>
        <w:t xml:space="preserve">        16: 0,  # 'я'</w:t>
        <w:br/>
        <w:t xml:space="preserve">        58: 0,  # 'є'</w:t>
        <w:br/>
        <w:t xml:space="preserve">        62: 0,  # '№'</w:t>
        <w:br/>
        <w:t xml:space="preserve">    },</w:t>
        <w:br/>
        <w:t xml:space="preserve">    60: {  # 'Ю'</w:t>
        <w:br/>
        <w:t xml:space="preserve">        63: 0,  # 'e'</w:t>
        <w:br/>
        <w:t xml:space="preserve">        45: 0,  # '\xad'</w:t>
        <w:br/>
        <w:t xml:space="preserve">        31: 1,  # 'А'</w:t>
        <w:br/>
        <w:t xml:space="preserve">        32: 1,  # 'Б'</w:t>
        <w:br/>
        <w:t xml:space="preserve">        35: 0,  # 'В'</w:t>
        <w:br/>
        <w:t xml:space="preserve">        43: 1,  # 'Г'</w:t>
        <w:br/>
        <w:t xml:space="preserve">        37: 1,  # 'Д'</w:t>
        <w:br/>
        <w:t xml:space="preserve">        44: 0,  # 'Е'</w:t>
        <w:br/>
        <w:t xml:space="preserve">        55: 1,  # 'Ж'</w:t>
        <w:br/>
        <w:t xml:space="preserve">        47: 0,  # 'З'</w:t>
        <w:br/>
        <w:t xml:space="preserve">        40: 0,  # 'И'</w:t>
        <w:br/>
        <w:t xml:space="preserve">        59: 0,  # 'Й'</w:t>
        <w:br/>
        <w:t xml:space="preserve">        33: 1,  # 'К'</w:t>
        <w:br/>
        <w:t xml:space="preserve">        46: 1,  # 'Л'</w:t>
        <w:br/>
        <w:t xml:space="preserve">        38: 0,  # 'М'</w:t>
        <w:br/>
        <w:t xml:space="preserve">        36: 1,  # 'Н'</w:t>
        <w:br/>
        <w:t xml:space="preserve">        41: 0,  # 'О'</w:t>
        <w:br/>
        <w:t xml:space="preserve">        30: 0,  # 'П'</w:t>
        <w:br/>
        <w:t xml:space="preserve">        39: 1,  # 'Р'</w:t>
        <w:br/>
        <w:t xml:space="preserve">        28: 1,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0,  # 'а'</w:t>
        <w:br/>
        <w:t xml:space="preserve">        18: 1,  # 'б'</w:t>
        <w:br/>
        <w:t xml:space="preserve">        9: 1,  # 'в'</w:t>
        <w:br/>
        <w:t xml:space="preserve">        20: 2,  # 'г'</w:t>
        <w:br/>
        <w:t xml:space="preserve">        11: 1,  # 'д'</w:t>
        <w:br/>
        <w:t xml:space="preserve">        3: 0,  # 'е'</w:t>
        <w:br/>
        <w:t xml:space="preserve">        23: 2,  # 'ж'</w:t>
        <w:br/>
        <w:t xml:space="preserve">        15: 1,  # 'з'</w:t>
        <w:br/>
        <w:t xml:space="preserve">        2: 1,  # 'и'</w:t>
        <w:br/>
        <w:t xml:space="preserve">        26: 0,  # 'й'</w:t>
        <w:br/>
        <w:t xml:space="preserve">        12: 1,  # 'к'</w:t>
        <w:br/>
        <w:t xml:space="preserve">        10: 1,  # 'л'</w:t>
        <w:br/>
        <w:t xml:space="preserve">        14: 1,  # 'м'</w:t>
        <w:br/>
        <w:t xml:space="preserve">        6: 1,  # 'н'</w:t>
        <w:br/>
        <w:t xml:space="preserve">        4: 0,  # 'о'</w:t>
        <w:br/>
        <w:t xml:space="preserve">        13: 1,  # 'п'</w:t>
        <w:br/>
        <w:t xml:space="preserve">        7: 1,  # 'р'</w:t>
        <w:br/>
        <w:t xml:space="preserve">        8: 1,  # 'с'</w:t>
        <w:br/>
        <w:t xml:space="preserve">        5: 1,  # 'т'</w:t>
        <w:br/>
        <w:t xml:space="preserve">        19: 0,  # 'у'</w:t>
        <w:br/>
        <w:t xml:space="preserve">        29: 0,  # 'ф'</w:t>
        <w:br/>
        <w:t xml:space="preserve">        25: 1,  # 'х'</w:t>
        <w:br/>
        <w:t xml:space="preserve">        22: 0,  # 'ц'</w:t>
        <w:br/>
        <w:t xml:space="preserve">        21: 0,  # 'ч'</w:t>
        <w:br/>
        <w:t xml:space="preserve">        27: 0,  # 'ш'</w:t>
        <w:br/>
        <w:t xml:space="preserve">        24: 0,  # 'щ'</w:t>
        <w:br/>
        <w:t xml:space="preserve">        17: 0,  # 'ъ'</w:t>
        <w:br/>
        <w:t xml:space="preserve">        52: 0,  # 'ь'</w:t>
        <w:br/>
        <w:t xml:space="preserve">        42: 0,  # 'ю'</w:t>
        <w:br/>
        <w:t xml:space="preserve">        16: 0,  # 'я'</w:t>
        <w:br/>
        <w:t xml:space="preserve">        58: 0,  # 'є'</w:t>
        <w:br/>
        <w:t xml:space="preserve">        62: 0,  # '№'</w:t>
        <w:br/>
        <w:t xml:space="preserve">    },</w:t>
        <w:br/>
        <w:t xml:space="preserve">    56: {  # 'Я'</w:t>
        <w:br/>
        <w:t xml:space="preserve">        63: 0,  # 'e'</w:t>
        <w:br/>
        <w:t xml:space="preserve">        45: 0,  # '\xad'</w:t>
        <w:br/>
        <w:t xml:space="preserve">        31: 0,  # 'А'</w:t>
        <w:br/>
        <w:t xml:space="preserve">        32: 1,  # 'Б'</w:t>
        <w:br/>
        <w:t xml:space="preserve">        35: 1,  # 'В'</w:t>
        <w:br/>
        <w:t xml:space="preserve">        43: 1,  # 'Г'</w:t>
        <w:br/>
        <w:t xml:space="preserve">        37: 1,  # 'Д'</w:t>
        <w:br/>
        <w:t xml:space="preserve">        44: 0,  # 'Е'</w:t>
        <w:br/>
        <w:t xml:space="preserve">        55: 0,  # 'Ж'</w:t>
        <w:br/>
        <w:t xml:space="preserve">        47: 0,  # 'З'</w:t>
        <w:br/>
        <w:t xml:space="preserve">        40: 0,  # 'И'</w:t>
        <w:br/>
        <w:t xml:space="preserve">        59: 0,  # 'Й'</w:t>
        <w:br/>
        <w:t xml:space="preserve">        33: 1,  # 'К'</w:t>
        <w:br/>
        <w:t xml:space="preserve">        46: 1,  # 'Л'</w:t>
        <w:br/>
        <w:t xml:space="preserve">        38: 1,  # 'М'</w:t>
        <w:br/>
        <w:t xml:space="preserve">        36: 1,  # 'Н'</w:t>
        <w:br/>
        <w:t xml:space="preserve">        41: 0,  # 'О'</w:t>
        <w:br/>
        <w:t xml:space="preserve">        30: 0,  # 'П'</w:t>
        <w:br/>
        <w:t xml:space="preserve">        39: 0,  # 'Р'</w:t>
        <w:br/>
        <w:t xml:space="preserve">        28: 1,  # 'С'</w:t>
        <w:br/>
        <w:t xml:space="preserve">        34: 2,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0,  # 'а'</w:t>
        <w:br/>
        <w:t xml:space="preserve">        18: 1,  # 'б'</w:t>
        <w:br/>
        <w:t xml:space="preserve">        9: 1,  # 'в'</w:t>
        <w:br/>
        <w:t xml:space="preserve">        20: 1,  # 'г'</w:t>
        <w:br/>
        <w:t xml:space="preserve">        11: 1,  # 'д'</w:t>
        <w:br/>
        <w:t xml:space="preserve">        3: 0,  # 'е'</w:t>
        <w:br/>
        <w:t xml:space="preserve">        23: 0,  # 'ж'</w:t>
        <w:br/>
        <w:t xml:space="preserve">        15: 1,  # 'з'</w:t>
        <w:br/>
        <w:t xml:space="preserve">        2: 1,  # 'и'</w:t>
        <w:br/>
        <w:t xml:space="preserve">        26: 1,  # 'й'</w:t>
        <w:br/>
        <w:t xml:space="preserve">        12: 1,  # 'к'</w:t>
        <w:br/>
        <w:t xml:space="preserve">        10: 1,  # 'л'</w:t>
        <w:br/>
        <w:t xml:space="preserve">        14: 2,  # 'м'</w:t>
        <w:br/>
        <w:t xml:space="preserve">        6: 2,  # 'н'</w:t>
        <w:br/>
        <w:t xml:space="preserve">        4: 0,  # 'о'</w:t>
        <w:br/>
        <w:t xml:space="preserve">        13: 2,  # 'п'</w:t>
        <w:br/>
        <w:t xml:space="preserve">        7: 1,  # 'р'</w:t>
        <w:br/>
        <w:t xml:space="preserve">        8: 1,  # 'с'</w:t>
        <w:br/>
        <w:t xml:space="preserve">        5: 1,  # 'т'</w:t>
        <w:br/>
        <w:t xml:space="preserve">        19: 0,  # 'у'</w:t>
        <w:br/>
        <w:t xml:space="preserve">        29: 0,  # 'ф'</w:t>
        <w:br/>
        <w:t xml:space="preserve">        25: 1,  # 'х'</w:t>
        <w:br/>
        <w:t xml:space="preserve">        22: 0,  # 'ц'</w:t>
        <w:br/>
        <w:t xml:space="preserve">        21: 0,  # 'ч'</w:t>
        <w:br/>
        <w:t xml:space="preserve">        27: 1,  # 'ш'</w:t>
        <w:br/>
        <w:t xml:space="preserve">        24: 0,  # 'щ'</w:t>
        <w:br/>
        <w:t xml:space="preserve">        17: 0,  # 'ъ'</w:t>
        <w:br/>
        <w:t xml:space="preserve">        52: 0,  # 'ь'</w:t>
        <w:br/>
        <w:t xml:space="preserve">        42: 1,  # 'ю'</w:t>
        <w:br/>
        <w:t xml:space="preserve">        16: 0,  # 'я'</w:t>
        <w:br/>
        <w:t xml:space="preserve">        58: 0,  # 'є'</w:t>
        <w:br/>
        <w:t xml:space="preserve">        62: 0,  # '№'</w:t>
        <w:br/>
        <w:t xml:space="preserve">    },</w:t>
        <w:br/>
        <w:t xml:space="preserve">    1: {  # 'а'</w:t>
        <w:br/>
        <w:t xml:space="preserve">        63: 1,  # 'e'</w:t>
        <w:br/>
        <w:t xml:space="preserve">        45: 1,  # '\xad'</w:t>
        <w:br/>
        <w:t xml:space="preserve">        31: 1,  # 'А'</w:t>
        <w:br/>
        <w:t xml:space="preserve">        32: 0,  # 'Б'</w:t>
        <w:br/>
        <w:t xml:space="preserve">        35: 0,  # 'В'</w:t>
        <w:br/>
        <w:t xml:space="preserve">        43: 0,  # 'Г'</w:t>
        <w:br/>
        <w:t xml:space="preserve">        37: 0,  # 'Д'</w:t>
        <w:br/>
        <w:t xml:space="preserve">        44: 1,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1,  # 'а'</w:t>
        <w:br/>
        <w:t xml:space="preserve">        18: 3,  # 'б'</w:t>
        <w:br/>
        <w:t xml:space="preserve">        9: 3,  # 'в'</w:t>
        <w:br/>
        <w:t xml:space="preserve">        20: 3,  # 'г'</w:t>
        <w:br/>
        <w:t xml:space="preserve">        11: 3,  # 'д'</w:t>
        <w:br/>
        <w:t xml:space="preserve">        3: 3,  # 'е'</w:t>
        <w:br/>
        <w:t xml:space="preserve">        23: 3,  # 'ж'</w:t>
        <w:br/>
        <w:t xml:space="preserve">        15: 3,  # 'з'</w:t>
        <w:br/>
        <w:t xml:space="preserve">        2: 3,  # 'и'</w:t>
        <w:br/>
        <w:t xml:space="preserve">        26: 3,  # 'й'</w:t>
        <w:br/>
        <w:t xml:space="preserve">        12: 3,  # 'к'</w:t>
        <w:br/>
        <w:t xml:space="preserve">        10: 3,  # 'л'</w:t>
        <w:br/>
        <w:t xml:space="preserve">        14: 3,  # 'м'</w:t>
        <w:br/>
        <w:t xml:space="preserve">        6: 3,  # 'н'</w:t>
        <w:br/>
        <w:t xml:space="preserve">        4: 2,  # 'о'</w:t>
        <w:br/>
        <w:t xml:space="preserve">        13: 3,  # 'п'</w:t>
        <w:br/>
        <w:t xml:space="preserve">        7: 3,  # 'р'</w:t>
        <w:br/>
        <w:t xml:space="preserve">        8: 3,  # 'с'</w:t>
        <w:br/>
        <w:t xml:space="preserve">        5: 3,  # 'т'</w:t>
        <w:br/>
        <w:t xml:space="preserve">        19: 3,  # 'у'</w:t>
        <w:br/>
        <w:t xml:space="preserve">        29: 3,  # 'ф'</w:t>
        <w:br/>
        <w:t xml:space="preserve">        25: 3,  # 'х'</w:t>
        <w:br/>
        <w:t xml:space="preserve">        22: 3,  # 'ц'</w:t>
        <w:br/>
        <w:t xml:space="preserve">        21: 3,  # 'ч'</w:t>
        <w:br/>
        <w:t xml:space="preserve">        27: 3,  # 'ш'</w:t>
        <w:br/>
        <w:t xml:space="preserve">        24: 3,  # 'щ'</w:t>
        <w:br/>
        <w:t xml:space="preserve">        17: 0,  # 'ъ'</w:t>
        <w:br/>
        <w:t xml:space="preserve">        52: 0,  # 'ь'</w:t>
        <w:br/>
        <w:t xml:space="preserve">        42: 1,  # 'ю'</w:t>
        <w:br/>
        <w:t xml:space="preserve">        16: 3,  # 'я'</w:t>
        <w:br/>
        <w:t xml:space="preserve">        58: 0,  # 'є'</w:t>
        <w:br/>
        <w:t xml:space="preserve">        62: 0,  # '№'</w:t>
        <w:br/>
        <w:t xml:space="preserve">    },</w:t>
        <w:br/>
        <w:t xml:space="preserve">    18: {  # 'б'</w:t>
        <w:br/>
        <w:t xml:space="preserve">        63: 1,  # 'e'</w:t>
        <w:br/>
        <w:t xml:space="preserve">        45: 0,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3,  # 'а'</w:t>
        <w:br/>
        <w:t xml:space="preserve">        18: 0,  # 'б'</w:t>
        <w:br/>
        <w:t xml:space="preserve">        9: 3,  # 'в'</w:t>
        <w:br/>
        <w:t xml:space="preserve">        20: 1,  # 'г'</w:t>
        <w:br/>
        <w:t xml:space="preserve">        11: 2,  # 'д'</w:t>
        <w:br/>
        <w:t xml:space="preserve">        3: 3,  # 'е'</w:t>
        <w:br/>
        <w:t xml:space="preserve">        23: 1,  # 'ж'</w:t>
        <w:br/>
        <w:t xml:space="preserve">        15: 1,  # 'з'</w:t>
        <w:br/>
        <w:t xml:space="preserve">        2: 3,  # 'и'</w:t>
        <w:br/>
        <w:t xml:space="preserve">        26: 0,  # 'й'</w:t>
        <w:br/>
        <w:t xml:space="preserve">        12: 1,  # 'к'</w:t>
        <w:br/>
        <w:t xml:space="preserve">        10: 3,  # 'л'</w:t>
        <w:br/>
        <w:t xml:space="preserve">        14: 2,  # 'м'</w:t>
        <w:br/>
        <w:t xml:space="preserve">        6: 3,  # 'н'</w:t>
        <w:br/>
        <w:t xml:space="preserve">        4: 3,  # 'о'</w:t>
        <w:br/>
        <w:t xml:space="preserve">        13: 1,  # 'п'</w:t>
        <w:br/>
        <w:t xml:space="preserve">        7: 3,  # 'р'</w:t>
        <w:br/>
        <w:t xml:space="preserve">        8: 3,  # 'с'</w:t>
        <w:br/>
        <w:t xml:space="preserve">        5: 0,  # 'т'</w:t>
        <w:br/>
        <w:t xml:space="preserve">        19: 3,  # 'у'</w:t>
        <w:br/>
        <w:t xml:space="preserve">        29: 0,  # 'ф'</w:t>
        <w:br/>
        <w:t xml:space="preserve">        25: 2,  # 'х'</w:t>
        <w:br/>
        <w:t xml:space="preserve">        22: 1,  # 'ц'</w:t>
        <w:br/>
        <w:t xml:space="preserve">        21: 1,  # 'ч'</w:t>
        <w:br/>
        <w:t xml:space="preserve">        27: 1,  # 'ш'</w:t>
        <w:br/>
        <w:t xml:space="preserve">        24: 3,  # 'щ'</w:t>
        <w:br/>
        <w:t xml:space="preserve">        17: 3,  # 'ъ'</w:t>
        <w:br/>
        <w:t xml:space="preserve">        52: 1,  # 'ь'</w:t>
        <w:br/>
        <w:t xml:space="preserve">        42: 2,  # 'ю'</w:t>
        <w:br/>
        <w:t xml:space="preserve">        16: 3,  # 'я'</w:t>
        <w:br/>
        <w:t xml:space="preserve">        58: 0,  # 'є'</w:t>
        <w:br/>
        <w:t xml:space="preserve">        62: 0,  # '№'</w:t>
        <w:br/>
        <w:t xml:space="preserve">    },</w:t>
        <w:br/>
        <w:t xml:space="preserve">    9: {  # 'в'</w:t>
        <w:br/>
        <w:t xml:space="preserve">        63: 1,  # 'e'</w:t>
        <w:br/>
        <w:t xml:space="preserve">        45: 1,  # '\xad'</w:t>
        <w:br/>
        <w:t xml:space="preserve">        31: 0,  # 'А'</w:t>
        <w:br/>
        <w:t xml:space="preserve">        32: 1,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1,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3,  # 'а'</w:t>
        <w:br/>
        <w:t xml:space="preserve">        18: 1,  # 'б'</w:t>
        <w:br/>
        <w:t xml:space="preserve">        9: 0,  # 'в'</w:t>
        <w:br/>
        <w:t xml:space="preserve">        20: 2,  # 'г'</w:t>
        <w:br/>
        <w:t xml:space="preserve">        11: 3,  # 'д'</w:t>
        <w:br/>
        <w:t xml:space="preserve">        3: 3,  # 'е'</w:t>
        <w:br/>
        <w:t xml:space="preserve">        23: 1,  # 'ж'</w:t>
        <w:br/>
        <w:t xml:space="preserve">        15: 3,  # 'з'</w:t>
        <w:br/>
        <w:t xml:space="preserve">        2: 3,  # 'и'</w:t>
        <w:br/>
        <w:t xml:space="preserve">        26: 0,  # 'й'</w:t>
        <w:br/>
        <w:t xml:space="preserve">        12: 3,  # 'к'</w:t>
        <w:br/>
        <w:t xml:space="preserve">        10: 3,  # 'л'</w:t>
        <w:br/>
        <w:t xml:space="preserve">        14: 2,  # 'м'</w:t>
        <w:br/>
        <w:t xml:space="preserve">        6: 3,  # 'н'</w:t>
        <w:br/>
        <w:t xml:space="preserve">        4: 3,  # 'о'</w:t>
        <w:br/>
        <w:t xml:space="preserve">        13: 2,  # 'п'</w:t>
        <w:br/>
        <w:t xml:space="preserve">        7: 3,  # 'р'</w:t>
        <w:br/>
        <w:t xml:space="preserve">        8: 3,  # 'с'</w:t>
        <w:br/>
        <w:t xml:space="preserve">        5: 3,  # 'т'</w:t>
        <w:br/>
        <w:t xml:space="preserve">        19: 2,  # 'у'</w:t>
        <w:br/>
        <w:t xml:space="preserve">        29: 0,  # 'ф'</w:t>
        <w:br/>
        <w:t xml:space="preserve">        25: 2,  # 'х'</w:t>
        <w:br/>
        <w:t xml:space="preserve">        22: 2,  # 'ц'</w:t>
        <w:br/>
        <w:t xml:space="preserve">        21: 3,  # 'ч'</w:t>
        <w:br/>
        <w:t xml:space="preserve">        27: 2,  # 'ш'</w:t>
        <w:br/>
        <w:t xml:space="preserve">        24: 1,  # 'щ'</w:t>
        <w:br/>
        <w:t xml:space="preserve">        17: 3,  # 'ъ'</w:t>
        <w:br/>
        <w:t xml:space="preserve">        52: 1,  # 'ь'</w:t>
        <w:br/>
        <w:t xml:space="preserve">        42: 2,  # 'ю'</w:t>
        <w:br/>
        <w:t xml:space="preserve">        16: 3,  # 'я'</w:t>
        <w:br/>
        <w:t xml:space="preserve">        58: 0,  # 'є'</w:t>
        <w:br/>
        <w:t xml:space="preserve">        62: 0,  # '№'</w:t>
        <w:br/>
        <w:t xml:space="preserve">    },</w:t>
        <w:br/>
        <w:t xml:space="preserve">    20: {  # 'г'</w:t>
        <w:br/>
        <w:t xml:space="preserve">        63: 0,  # 'e'</w:t>
        <w:br/>
        <w:t xml:space="preserve">        45: 0,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3,  # 'а'</w:t>
        <w:br/>
        <w:t xml:space="preserve">        18: 1,  # 'б'</w:t>
        <w:br/>
        <w:t xml:space="preserve">        9: 2,  # 'в'</w:t>
        <w:br/>
        <w:t xml:space="preserve">        20: 1,  # 'г'</w:t>
        <w:br/>
        <w:t xml:space="preserve">        11: 2,  # 'д'</w:t>
        <w:br/>
        <w:t xml:space="preserve">        3: 3,  # 'е'</w:t>
        <w:br/>
        <w:t xml:space="preserve">        23: 0,  # 'ж'</w:t>
        <w:br/>
        <w:t xml:space="preserve">        15: 1,  # 'з'</w:t>
        <w:br/>
        <w:t xml:space="preserve">        2: 3,  # 'и'</w:t>
        <w:br/>
        <w:t xml:space="preserve">        26: 0,  # 'й'</w:t>
        <w:br/>
        <w:t xml:space="preserve">        12: 1,  # 'к'</w:t>
        <w:br/>
        <w:t xml:space="preserve">        10: 3,  # 'л'</w:t>
        <w:br/>
        <w:t xml:space="preserve">        14: 1,  # 'м'</w:t>
        <w:br/>
        <w:t xml:space="preserve">        6: 3,  # 'н'</w:t>
        <w:br/>
        <w:t xml:space="preserve">        4: 3,  # 'о'</w:t>
        <w:br/>
        <w:t xml:space="preserve">        13: 1,  # 'п'</w:t>
        <w:br/>
        <w:t xml:space="preserve">        7: 3,  # 'р'</w:t>
        <w:br/>
        <w:t xml:space="preserve">        8: 2,  # 'с'</w:t>
        <w:br/>
        <w:t xml:space="preserve">        5: 2,  # 'т'</w:t>
        <w:br/>
        <w:t xml:space="preserve">        19: 3,  # 'у'</w:t>
        <w:br/>
        <w:t xml:space="preserve">        29: 1,  # 'ф'</w:t>
        <w:br/>
        <w:t xml:space="preserve">        25: 1,  # 'х'</w:t>
        <w:br/>
        <w:t xml:space="preserve">        22: 0,  # 'ц'</w:t>
        <w:br/>
        <w:t xml:space="preserve">        21: 1,  # 'ч'</w:t>
        <w:br/>
        <w:t xml:space="preserve">        27: 0,  # 'ш'</w:t>
        <w:br/>
        <w:t xml:space="preserve">        24: 0,  # 'щ'</w:t>
        <w:br/>
        <w:t xml:space="preserve">        17: 3,  # 'ъ'</w:t>
        <w:br/>
        <w:t xml:space="preserve">        52: 1,  # 'ь'</w:t>
        <w:br/>
        <w:t xml:space="preserve">        42: 1,  # 'ю'</w:t>
        <w:br/>
        <w:t xml:space="preserve">        16: 1,  # 'я'</w:t>
        <w:br/>
        <w:t xml:space="preserve">        58: 0,  # 'є'</w:t>
        <w:br/>
        <w:t xml:space="preserve">        62: 0,  # '№'</w:t>
        <w:br/>
        <w:t xml:space="preserve">    },</w:t>
        <w:br/>
        <w:t xml:space="preserve">    11: {  # 'д'</w:t>
        <w:br/>
        <w:t xml:space="preserve">        63: 1,  # 'e'</w:t>
        <w:br/>
        <w:t xml:space="preserve">        45: 0,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3,  # 'а'</w:t>
        <w:br/>
        <w:t xml:space="preserve">        18: 2,  # 'б'</w:t>
        <w:br/>
        <w:t xml:space="preserve">        9: 3,  # 'в'</w:t>
        <w:br/>
        <w:t xml:space="preserve">        20: 2,  # 'г'</w:t>
        <w:br/>
        <w:t xml:space="preserve">        11: 2,  # 'д'</w:t>
        <w:br/>
        <w:t xml:space="preserve">        3: 3,  # 'е'</w:t>
        <w:br/>
        <w:t xml:space="preserve">        23: 3,  # 'ж'</w:t>
        <w:br/>
        <w:t xml:space="preserve">        15: 2,  # 'з'</w:t>
        <w:br/>
        <w:t xml:space="preserve">        2: 3,  # 'и'</w:t>
        <w:br/>
        <w:t xml:space="preserve">        26: 0,  # 'й'</w:t>
        <w:br/>
        <w:t xml:space="preserve">        12: 3,  # 'к'</w:t>
        <w:br/>
        <w:t xml:space="preserve">        10: 3,  # 'л'</w:t>
        <w:br/>
        <w:t xml:space="preserve">        14: 3,  # 'м'</w:t>
        <w:br/>
        <w:t xml:space="preserve">        6: 3,  # 'н'</w:t>
        <w:br/>
        <w:t xml:space="preserve">        4: 3,  # 'о'</w:t>
        <w:br/>
        <w:t xml:space="preserve">        13: 3,  # 'п'</w:t>
        <w:br/>
        <w:t xml:space="preserve">        7: 3,  # 'р'</w:t>
        <w:br/>
        <w:t xml:space="preserve">        8: 3,  # 'с'</w:t>
        <w:br/>
        <w:t xml:space="preserve">        5: 1,  # 'т'</w:t>
        <w:br/>
        <w:t xml:space="preserve">        19: 3,  # 'у'</w:t>
        <w:br/>
        <w:t xml:space="preserve">        29: 1,  # 'ф'</w:t>
        <w:br/>
        <w:t xml:space="preserve">        25: 2,  # 'х'</w:t>
        <w:br/>
        <w:t xml:space="preserve">        22: 2,  # 'ц'</w:t>
        <w:br/>
        <w:t xml:space="preserve">        21: 2,  # 'ч'</w:t>
        <w:br/>
        <w:t xml:space="preserve">        27: 1,  # 'ш'</w:t>
        <w:br/>
        <w:t xml:space="preserve">        24: 1,  # 'щ'</w:t>
        <w:br/>
        <w:t xml:space="preserve">        17: 3,  # 'ъ'</w:t>
        <w:br/>
        <w:t xml:space="preserve">        52: 1,  # 'ь'</w:t>
        <w:br/>
        <w:t xml:space="preserve">        42: 1,  # 'ю'</w:t>
        <w:br/>
        <w:t xml:space="preserve">        16: 3,  # 'я'</w:t>
        <w:br/>
        <w:t xml:space="preserve">        58: 0,  # 'є'</w:t>
        <w:br/>
        <w:t xml:space="preserve">        62: 0,  # '№'</w:t>
        <w:br/>
        <w:t xml:space="preserve">    },</w:t>
        <w:br/>
        <w:t xml:space="preserve">    3: {  # 'е'</w:t>
        <w:br/>
        <w:t xml:space="preserve">        63: 0,  # 'e'</w:t>
        <w:br/>
        <w:t xml:space="preserve">        45: 1,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2,  # 'а'</w:t>
        <w:br/>
        <w:t xml:space="preserve">        18: 3,  # 'б'</w:t>
        <w:br/>
        <w:t xml:space="preserve">        9: 3,  # 'в'</w:t>
        <w:br/>
        <w:t xml:space="preserve">        20: 3,  # 'г'</w:t>
        <w:br/>
        <w:t xml:space="preserve">        11: 3,  # 'д'</w:t>
        <w:br/>
        <w:t xml:space="preserve">        3: 2,  # 'е'</w:t>
        <w:br/>
        <w:t xml:space="preserve">        23: 3,  # 'ж'</w:t>
        <w:br/>
        <w:t xml:space="preserve">        15: 3,  # 'з'</w:t>
        <w:br/>
        <w:t xml:space="preserve">        2: 2,  # 'и'</w:t>
        <w:br/>
        <w:t xml:space="preserve">        26: 3,  # 'й'</w:t>
        <w:br/>
        <w:t xml:space="preserve">        12: 3,  # 'к'</w:t>
        <w:br/>
        <w:t xml:space="preserve">        10: 3,  # 'л'</w:t>
        <w:br/>
        <w:t xml:space="preserve">        14: 3,  # 'м'</w:t>
        <w:br/>
        <w:t xml:space="preserve">        6: 3,  # 'н'</w:t>
        <w:br/>
        <w:t xml:space="preserve">        4: 3,  # 'о'</w:t>
        <w:br/>
        <w:t xml:space="preserve">        13: 3,  # 'п'</w:t>
        <w:br/>
        <w:t xml:space="preserve">        7: 3,  # 'р'</w:t>
        <w:br/>
        <w:t xml:space="preserve">        8: 3,  # 'с'</w:t>
        <w:br/>
        <w:t xml:space="preserve">        5: 3,  # 'т'</w:t>
        <w:br/>
        <w:t xml:space="preserve">        19: 2,  # 'у'</w:t>
        <w:br/>
        <w:t xml:space="preserve">        29: 3,  # 'ф'</w:t>
        <w:br/>
        <w:t xml:space="preserve">        25: 3,  # 'х'</w:t>
        <w:br/>
        <w:t xml:space="preserve">        22: 3,  # 'ц'</w:t>
        <w:br/>
        <w:t xml:space="preserve">        21: 3,  # 'ч'</w:t>
        <w:br/>
        <w:t xml:space="preserve">        27: 3,  # 'ш'</w:t>
        <w:br/>
        <w:t xml:space="preserve">        24: 3,  # 'щ'</w:t>
        <w:br/>
        <w:t xml:space="preserve">        17: 1,  # 'ъ'</w:t>
        <w:br/>
        <w:t xml:space="preserve">        52: 0,  # 'ь'</w:t>
        <w:br/>
        <w:t xml:space="preserve">        42: 1,  # 'ю'</w:t>
        <w:br/>
        <w:t xml:space="preserve">        16: 3,  # 'я'</w:t>
        <w:br/>
        <w:t xml:space="preserve">        58: 0,  # 'є'</w:t>
        <w:br/>
        <w:t xml:space="preserve">        62: 0,  # '№'</w:t>
        <w:br/>
        <w:t xml:space="preserve">    },</w:t>
        <w:br/>
        <w:t xml:space="preserve">    23: {  # 'ж'</w:t>
        <w:br/>
        <w:t xml:space="preserve">        63: 0,  # 'e'</w:t>
        <w:br/>
        <w:t xml:space="preserve">        45: 0,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3,  # 'а'</w:t>
        <w:br/>
        <w:t xml:space="preserve">        18: 3,  # 'б'</w:t>
        <w:br/>
        <w:t xml:space="preserve">        9: 2,  # 'в'</w:t>
        <w:br/>
        <w:t xml:space="preserve">        20: 1,  # 'г'</w:t>
        <w:br/>
        <w:t xml:space="preserve">        11: 3,  # 'д'</w:t>
        <w:br/>
        <w:t xml:space="preserve">        3: 3,  # 'е'</w:t>
        <w:br/>
        <w:t xml:space="preserve">        23: 0,  # 'ж'</w:t>
        <w:br/>
        <w:t xml:space="preserve">        15: 0,  # 'з'</w:t>
        <w:br/>
        <w:t xml:space="preserve">        2: 3,  # 'и'</w:t>
        <w:br/>
        <w:t xml:space="preserve">        26: 0,  # 'й'</w:t>
        <w:br/>
        <w:t xml:space="preserve">        12: 2,  # 'к'</w:t>
        <w:br/>
        <w:t xml:space="preserve">        10: 1,  # 'л'</w:t>
        <w:br/>
        <w:t xml:space="preserve">        14: 1,  # 'м'</w:t>
        <w:br/>
        <w:t xml:space="preserve">        6: 3,  # 'н'</w:t>
        <w:br/>
        <w:t xml:space="preserve">        4: 2,  # 'о'</w:t>
        <w:br/>
        <w:t xml:space="preserve">        13: 1,  # 'п'</w:t>
        <w:br/>
        <w:t xml:space="preserve">        7: 1,  # 'р'</w:t>
        <w:br/>
        <w:t xml:space="preserve">        8: 1,  # 'с'</w:t>
        <w:br/>
        <w:t xml:space="preserve">        5: 1,  # 'т'</w:t>
        <w:br/>
        <w:t xml:space="preserve">        19: 2,  # 'у'</w:t>
        <w:br/>
        <w:t xml:space="preserve">        29: 0,  # 'ф'</w:t>
        <w:br/>
        <w:t xml:space="preserve">        25: 0,  # 'х'</w:t>
        <w:br/>
        <w:t xml:space="preserve">        22: 1,  # 'ц'</w:t>
        <w:br/>
        <w:t xml:space="preserve">        21: 1,  # 'ч'</w:t>
        <w:br/>
        <w:t xml:space="preserve">        27: 0,  # 'ш'</w:t>
        <w:br/>
        <w:t xml:space="preserve">        24: 0,  # 'щ'</w:t>
        <w:br/>
        <w:t xml:space="preserve">        17: 2,  # 'ъ'</w:t>
        <w:br/>
        <w:t xml:space="preserve">        52: 0,  # 'ь'</w:t>
        <w:br/>
        <w:t xml:space="preserve">        42: 0,  # 'ю'</w:t>
        <w:br/>
        <w:t xml:space="preserve">        16: 1,  # 'я'</w:t>
        <w:br/>
        <w:t xml:space="preserve">        58: 0,  # 'є'</w:t>
        <w:br/>
        <w:t xml:space="preserve">        62: 0,  # '№'</w:t>
        <w:br/>
        <w:t xml:space="preserve">    },</w:t>
        <w:br/>
        <w:t xml:space="preserve">    15: {  # 'з'</w:t>
        <w:br/>
        <w:t xml:space="preserve">        63: 1,  # 'e'</w:t>
        <w:br/>
        <w:t xml:space="preserve">        45: 0,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3,  # 'а'</w:t>
        <w:br/>
        <w:t xml:space="preserve">        18: 3,  # 'б'</w:t>
        <w:br/>
        <w:t xml:space="preserve">        9: 3,  # 'в'</w:t>
        <w:br/>
        <w:t xml:space="preserve">        20: 3,  # 'г'</w:t>
        <w:br/>
        <w:t xml:space="preserve">        11: 3,  # 'д'</w:t>
        <w:br/>
        <w:t xml:space="preserve">        3: 3,  # 'е'</w:t>
        <w:br/>
        <w:t xml:space="preserve">        23: 1,  # 'ж'</w:t>
        <w:br/>
        <w:t xml:space="preserve">        15: 1,  # 'з'</w:t>
        <w:br/>
        <w:t xml:space="preserve">        2: 3,  # 'и'</w:t>
        <w:br/>
        <w:t xml:space="preserve">        26: 0,  # 'й'</w:t>
        <w:br/>
        <w:t xml:space="preserve">        12: 3,  # 'к'</w:t>
        <w:br/>
        <w:t xml:space="preserve">        10: 3,  # 'л'</w:t>
        <w:br/>
        <w:t xml:space="preserve">        14: 3,  # 'м'</w:t>
        <w:br/>
        <w:t xml:space="preserve">        6: 3,  # 'н'</w:t>
        <w:br/>
        <w:t xml:space="preserve">        4: 3,  # 'о'</w:t>
        <w:br/>
        <w:t xml:space="preserve">        13: 3,  # 'п'</w:t>
        <w:br/>
        <w:t xml:space="preserve">        7: 3,  # 'р'</w:t>
        <w:br/>
        <w:t xml:space="preserve">        8: 3,  # 'с'</w:t>
        <w:br/>
        <w:t xml:space="preserve">        5: 3,  # 'т'</w:t>
        <w:br/>
        <w:t xml:space="preserve">        19: 3,  # 'у'</w:t>
        <w:br/>
        <w:t xml:space="preserve">        29: 1,  # 'ф'</w:t>
        <w:br/>
        <w:t xml:space="preserve">        25: 2,  # 'х'</w:t>
        <w:br/>
        <w:t xml:space="preserve">        22: 2,  # 'ц'</w:t>
        <w:br/>
        <w:t xml:space="preserve">        21: 2,  # 'ч'</w:t>
        <w:br/>
        <w:t xml:space="preserve">        27: 2,  # 'ш'</w:t>
        <w:br/>
        <w:t xml:space="preserve">        24: 1,  # 'щ'</w:t>
        <w:br/>
        <w:t xml:space="preserve">        17: 2,  # 'ъ'</w:t>
        <w:br/>
        <w:t xml:space="preserve">        52: 1,  # 'ь'</w:t>
        <w:br/>
        <w:t xml:space="preserve">        42: 1,  # 'ю'</w:t>
        <w:br/>
        <w:t xml:space="preserve">        16: 2,  # 'я'</w:t>
        <w:br/>
        <w:t xml:space="preserve">        58: 0,  # 'є'</w:t>
        <w:br/>
        <w:t xml:space="preserve">        62: 0,  # '№'</w:t>
        <w:br/>
        <w:t xml:space="preserve">    },</w:t>
        <w:br/>
        <w:t xml:space="preserve">    2: {  # 'и'</w:t>
        <w:br/>
        <w:t xml:space="preserve">        63: 1,  # 'e'</w:t>
        <w:br/>
        <w:t xml:space="preserve">        45: 1,  # '\xad'</w:t>
        <w:br/>
        <w:t xml:space="preserve">        31: 0,  # 'А'</w:t>
        <w:br/>
        <w:t xml:space="preserve">        32: 0,  # 'Б'</w:t>
        <w:br/>
        <w:t xml:space="preserve">        35: 0,  # 'В'</w:t>
        <w:br/>
        <w:t xml:space="preserve">        43: 1,  # 'Г'</w:t>
        <w:br/>
        <w:t xml:space="preserve">        37: 0,  # 'Д'</w:t>
        <w:br/>
        <w:t xml:space="preserve">        44: 0,  # 'Е'</w:t>
        <w:br/>
        <w:t xml:space="preserve">        55: 0,  # 'Ж'</w:t>
        <w:br/>
        <w:t xml:space="preserve">        47: 0,  # 'З'</w:t>
        <w:br/>
        <w:t xml:space="preserve">        40: 0,  # 'И'</w:t>
        <w:br/>
        <w:t xml:space="preserve">        59: 0,  # 'Й'</w:t>
        <w:br/>
        <w:t xml:space="preserve">        33: 1,  # 'К'</w:t>
        <w:br/>
        <w:t xml:space="preserve">        46: 0,  # 'Л'</w:t>
        <w:br/>
        <w:t xml:space="preserve">        38: 0,  # 'М'</w:t>
        <w:br/>
        <w:t xml:space="preserve">        36: 0,  # 'Н'</w:t>
        <w:br/>
        <w:t xml:space="preserve">        41: 0,  # 'О'</w:t>
        <w:br/>
        <w:t xml:space="preserve">        30: 1,  # 'П'</w:t>
        <w:br/>
        <w:t xml:space="preserve">        39: 0,  # 'Р'</w:t>
        <w:br/>
        <w:t xml:space="preserve">        28: 0,  # 'С'</w:t>
        <w:br/>
        <w:t xml:space="preserve">        34: 0,  # 'Т'</w:t>
        <w:br/>
        <w:t xml:space="preserve">        51: 0,  # 'У'</w:t>
        <w:br/>
        <w:t xml:space="preserve">        48: 1,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3,  # 'а'</w:t>
        <w:br/>
        <w:t xml:space="preserve">        18: 3,  # 'б'</w:t>
        <w:br/>
        <w:t xml:space="preserve">        9: 3,  # 'в'</w:t>
        <w:br/>
        <w:t xml:space="preserve">        20: 3,  # 'г'</w:t>
        <w:br/>
        <w:t xml:space="preserve">        11: 3,  # 'д'</w:t>
        <w:br/>
        <w:t xml:space="preserve">        3: 3,  # 'е'</w:t>
        <w:br/>
        <w:t xml:space="preserve">        23: 3,  # 'ж'</w:t>
        <w:br/>
        <w:t xml:space="preserve">        15: 3,  # 'з'</w:t>
        <w:br/>
        <w:t xml:space="preserve">        2: 3,  # 'и'</w:t>
        <w:br/>
        <w:t xml:space="preserve">        26: 3,  # 'й'</w:t>
        <w:br/>
        <w:t xml:space="preserve">        12: 3,  # 'к'</w:t>
        <w:br/>
        <w:t xml:space="preserve">        10: 3,  # 'л'</w:t>
        <w:br/>
        <w:t xml:space="preserve">        14: 3,  # 'м'</w:t>
        <w:br/>
        <w:t xml:space="preserve">        6: 3,  # 'н'</w:t>
        <w:br/>
        <w:t xml:space="preserve">        4: 3,  # 'о'</w:t>
        <w:br/>
        <w:t xml:space="preserve">        13: 3,  # 'п'</w:t>
        <w:br/>
        <w:t xml:space="preserve">        7: 3,  # 'р'</w:t>
        <w:br/>
        <w:t xml:space="preserve">        8: 3,  # 'с'</w:t>
        <w:br/>
        <w:t xml:space="preserve">        5: 3,  # 'т'</w:t>
        <w:br/>
        <w:t xml:space="preserve">        19: 2,  # 'у'</w:t>
        <w:br/>
        <w:t xml:space="preserve">        29: 3,  # 'ф'</w:t>
        <w:br/>
        <w:t xml:space="preserve">        25: 3,  # 'х'</w:t>
        <w:br/>
        <w:t xml:space="preserve">        22: 3,  # 'ц'</w:t>
        <w:br/>
        <w:t xml:space="preserve">        21: 3,  # 'ч'</w:t>
        <w:br/>
        <w:t xml:space="preserve">        27: 3,  # 'ш'</w:t>
        <w:br/>
        <w:t xml:space="preserve">        24: 3,  # 'щ'</w:t>
        <w:br/>
        <w:t xml:space="preserve">        17: 2,  # 'ъ'</w:t>
        <w:br/>
        <w:t xml:space="preserve">        52: 0,  # 'ь'</w:t>
        <w:br/>
        <w:t xml:space="preserve">        42: 1,  # 'ю'</w:t>
        <w:br/>
        <w:t xml:space="preserve">        16: 3,  # 'я'</w:t>
        <w:br/>
        <w:t xml:space="preserve">        58: 0,  # 'є'</w:t>
        <w:br/>
        <w:t xml:space="preserve">        62: 0,  # '№'</w:t>
        <w:br/>
        <w:t xml:space="preserve">    },</w:t>
        <w:br/>
        <w:t xml:space="preserve">    26: {  # 'й'</w:t>
        <w:br/>
        <w:t xml:space="preserve">        63: 0,  # 'e'</w:t>
        <w:br/>
        <w:t xml:space="preserve">        45: 0,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1,  # 'а'</w:t>
        <w:br/>
        <w:t xml:space="preserve">        18: 2,  # 'б'</w:t>
        <w:br/>
        <w:t xml:space="preserve">        9: 2,  # 'в'</w:t>
        <w:br/>
        <w:t xml:space="preserve">        20: 1,  # 'г'</w:t>
        <w:br/>
        <w:t xml:space="preserve">        11: 2,  # 'д'</w:t>
        <w:br/>
        <w:t xml:space="preserve">        3: 2,  # 'е'</w:t>
        <w:br/>
        <w:t xml:space="preserve">        23: 0,  # 'ж'</w:t>
        <w:br/>
        <w:t xml:space="preserve">        15: 2,  # 'з'</w:t>
        <w:br/>
        <w:t xml:space="preserve">        2: 1,  # 'и'</w:t>
        <w:br/>
        <w:t xml:space="preserve">        26: 0,  # 'й'</w:t>
        <w:br/>
        <w:t xml:space="preserve">        12: 3,  # 'к'</w:t>
        <w:br/>
        <w:t xml:space="preserve">        10: 2,  # 'л'</w:t>
        <w:br/>
        <w:t xml:space="preserve">        14: 2,  # 'м'</w:t>
        <w:br/>
        <w:t xml:space="preserve">        6: 3,  # 'н'</w:t>
        <w:br/>
        <w:t xml:space="preserve">        4: 2,  # 'о'</w:t>
        <w:br/>
        <w:t xml:space="preserve">        13: 1,  # 'п'</w:t>
        <w:br/>
        <w:t xml:space="preserve">        7: 2,  # 'р'</w:t>
        <w:br/>
        <w:t xml:space="preserve">        8: 3,  # 'с'</w:t>
        <w:br/>
        <w:t xml:space="preserve">        5: 3,  # 'т'</w:t>
        <w:br/>
        <w:t xml:space="preserve">        19: 1,  # 'у'</w:t>
        <w:br/>
        <w:t xml:space="preserve">        29: 2,  # 'ф'</w:t>
        <w:br/>
        <w:t xml:space="preserve">        25: 1,  # 'х'</w:t>
        <w:br/>
        <w:t xml:space="preserve">        22: 2,  # 'ц'</w:t>
        <w:br/>
        <w:t xml:space="preserve">        21: 2,  # 'ч'</w:t>
        <w:br/>
        <w:t xml:space="preserve">        27: 1,  # 'ш'</w:t>
        <w:br/>
        <w:t xml:space="preserve">        24: 1,  # 'щ'</w:t>
        <w:br/>
        <w:t xml:space="preserve">        17: 1,  # 'ъ'</w:t>
        <w:br/>
        <w:t xml:space="preserve">        52: 0,  # 'ь'</w:t>
        <w:br/>
        <w:t xml:space="preserve">        42: 0,  # 'ю'</w:t>
        <w:br/>
        <w:t xml:space="preserve">        16: 1,  # 'я'</w:t>
        <w:br/>
        <w:t xml:space="preserve">        58: 0,  # 'є'</w:t>
        <w:br/>
        <w:t xml:space="preserve">        62: 0,  # '№'</w:t>
        <w:br/>
        <w:t xml:space="preserve">    },</w:t>
        <w:br/>
        <w:t xml:space="preserve">    12: {  # 'к'</w:t>
        <w:br/>
        <w:t xml:space="preserve">        63: 1,  # 'e'</w:t>
        <w:br/>
        <w:t xml:space="preserve">        45: 0,  # '\xad'</w:t>
        <w:br/>
        <w:t xml:space="preserve">        31: 0,  # 'А'</w:t>
        <w:br/>
        <w:t xml:space="preserve">        32: 0,  # 'Б'</w:t>
        <w:br/>
        <w:t xml:space="preserve">        35: 1,  # 'В'</w:t>
        <w:br/>
        <w:t xml:space="preserve">        43: 0,  # 'Г'</w:t>
        <w:br/>
        <w:t xml:space="preserve">        37: 0,  # 'Д'</w:t>
        <w:br/>
        <w:t xml:space="preserve">        44: 0,  # 'Е'</w:t>
        <w:br/>
        <w:t xml:space="preserve">        55: 0,  # 'Ж'</w:t>
        <w:br/>
        <w:t xml:space="preserve">        47: 0,  # 'З'</w:t>
        <w:br/>
        <w:t xml:space="preserve">        40: 1,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3,  # 'а'</w:t>
        <w:br/>
        <w:t xml:space="preserve">        18: 1,  # 'б'</w:t>
        <w:br/>
        <w:t xml:space="preserve">        9: 3,  # 'в'</w:t>
        <w:br/>
        <w:t xml:space="preserve">        20: 2,  # 'г'</w:t>
        <w:br/>
        <w:t xml:space="preserve">        11: 1,  # 'д'</w:t>
        <w:br/>
        <w:t xml:space="preserve">        3: 3,  # 'е'</w:t>
        <w:br/>
        <w:t xml:space="preserve">        23: 0,  # 'ж'</w:t>
        <w:br/>
        <w:t xml:space="preserve">        15: 2,  # 'з'</w:t>
        <w:br/>
        <w:t xml:space="preserve">        2: 3,  # 'и'</w:t>
        <w:br/>
        <w:t xml:space="preserve">        26: 0,  # 'й'</w:t>
        <w:br/>
        <w:t xml:space="preserve">        12: 1,  # 'к'</w:t>
        <w:br/>
        <w:t xml:space="preserve">        10: 3,  # 'л'</w:t>
        <w:br/>
        <w:t xml:space="preserve">        14: 2,  # 'м'</w:t>
        <w:br/>
        <w:t xml:space="preserve">        6: 3,  # 'н'</w:t>
        <w:br/>
        <w:t xml:space="preserve">        4: 3,  # 'о'</w:t>
        <w:br/>
        <w:t xml:space="preserve">        13: 1,  # 'п'</w:t>
        <w:br/>
        <w:t xml:space="preserve">        7: 3,  # 'р'</w:t>
        <w:br/>
        <w:t xml:space="preserve">        8: 3,  # 'с'</w:t>
        <w:br/>
        <w:t xml:space="preserve">        5: 3,  # 'т'</w:t>
        <w:br/>
        <w:t xml:space="preserve">        19: 3,  # 'у'</w:t>
        <w:br/>
        <w:t xml:space="preserve">        29: 1,  # 'ф'</w:t>
        <w:br/>
        <w:t xml:space="preserve">        25: 1,  # 'х'</w:t>
        <w:br/>
        <w:t xml:space="preserve">        22: 3,  # 'ц'</w:t>
        <w:br/>
        <w:t xml:space="preserve">        21: 2,  # 'ч'</w:t>
        <w:br/>
        <w:t xml:space="preserve">        27: 1,  # 'ш'</w:t>
        <w:br/>
        <w:t xml:space="preserve">        24: 0,  # 'щ'</w:t>
        <w:br/>
        <w:t xml:space="preserve">        17: 3,  # 'ъ'</w:t>
        <w:br/>
        <w:t xml:space="preserve">        52: 1,  # 'ь'</w:t>
        <w:br/>
        <w:t xml:space="preserve">        42: 2,  # 'ю'</w:t>
        <w:br/>
        <w:t xml:space="preserve">        16: 1,  # 'я'</w:t>
        <w:br/>
        <w:t xml:space="preserve">        58: 0,  # 'є'</w:t>
        <w:br/>
        <w:t xml:space="preserve">        62: 0,  # '№'</w:t>
        <w:br/>
        <w:t xml:space="preserve">    },</w:t>
        <w:br/>
        <w:t xml:space="preserve">    10: {  # 'л'</w:t>
        <w:br/>
        <w:t xml:space="preserve">        63: 1,  # 'e'</w:t>
        <w:br/>
        <w:t xml:space="preserve">        45: 1,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1,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3,  # 'а'</w:t>
        <w:br/>
        <w:t xml:space="preserve">        18: 3,  # 'б'</w:t>
        <w:br/>
        <w:t xml:space="preserve">        9: 3,  # 'в'</w:t>
        <w:br/>
        <w:t xml:space="preserve">        20: 3,  # 'г'</w:t>
        <w:br/>
        <w:t xml:space="preserve">        11: 2,  # 'д'</w:t>
        <w:br/>
        <w:t xml:space="preserve">        3: 3,  # 'е'</w:t>
        <w:br/>
        <w:t xml:space="preserve">        23: 3,  # 'ж'</w:t>
        <w:br/>
        <w:t xml:space="preserve">        15: 2,  # 'з'</w:t>
        <w:br/>
        <w:t xml:space="preserve">        2: 3,  # 'и'</w:t>
        <w:br/>
        <w:t xml:space="preserve">        26: 0,  # 'й'</w:t>
        <w:br/>
        <w:t xml:space="preserve">        12: 3,  # 'к'</w:t>
        <w:br/>
        <w:t xml:space="preserve">        10: 1,  # 'л'</w:t>
        <w:br/>
        <w:t xml:space="preserve">        14: 2,  # 'м'</w:t>
        <w:br/>
        <w:t xml:space="preserve">        6: 3,  # 'н'</w:t>
        <w:br/>
        <w:t xml:space="preserve">        4: 3,  # 'о'</w:t>
        <w:br/>
        <w:t xml:space="preserve">        13: 2,  # 'п'</w:t>
        <w:br/>
        <w:t xml:space="preserve">        7: 2,  # 'р'</w:t>
        <w:br/>
        <w:t xml:space="preserve">        8: 3,  # 'с'</w:t>
        <w:br/>
        <w:t xml:space="preserve">        5: 3,  # 'т'</w:t>
        <w:br/>
        <w:t xml:space="preserve">        19: 3,  # 'у'</w:t>
        <w:br/>
        <w:t xml:space="preserve">        29: 2,  # 'ф'</w:t>
        <w:br/>
        <w:t xml:space="preserve">        25: 2,  # 'х'</w:t>
        <w:br/>
        <w:t xml:space="preserve">        22: 2,  # 'ц'</w:t>
        <w:br/>
        <w:t xml:space="preserve">        21: 2,  # 'ч'</w:t>
        <w:br/>
        <w:t xml:space="preserve">        27: 2,  # 'ш'</w:t>
        <w:br/>
        <w:t xml:space="preserve">        24: 1,  # 'щ'</w:t>
        <w:br/>
        <w:t xml:space="preserve">        17: 3,  # 'ъ'</w:t>
        <w:br/>
        <w:t xml:space="preserve">        52: 2,  # 'ь'</w:t>
        <w:br/>
        <w:t xml:space="preserve">        42: 3,  # 'ю'</w:t>
        <w:br/>
        <w:t xml:space="preserve">        16: 3,  # 'я'</w:t>
        <w:br/>
        <w:t xml:space="preserve">        58: 0,  # 'є'</w:t>
        <w:br/>
        <w:t xml:space="preserve">        62: 0,  # '№'</w:t>
        <w:br/>
        <w:t xml:space="preserve">    },</w:t>
        <w:br/>
        <w:t xml:space="preserve">    14: {  # 'м'</w:t>
        <w:br/>
        <w:t xml:space="preserve">        63: 1,  # 'e'</w:t>
        <w:br/>
        <w:t xml:space="preserve">        45: 0,  # '\xad'</w:t>
        <w:br/>
        <w:t xml:space="preserve">        31: 1,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3,  # 'а'</w:t>
        <w:br/>
        <w:t xml:space="preserve">        18: 3,  # 'б'</w:t>
        <w:br/>
        <w:t xml:space="preserve">        9: 3,  # 'в'</w:t>
        <w:br/>
        <w:t xml:space="preserve">        20: 1,  # 'г'</w:t>
        <w:br/>
        <w:t xml:space="preserve">        11: 1,  # 'д'</w:t>
        <w:br/>
        <w:t xml:space="preserve">        3: 3,  # 'е'</w:t>
        <w:br/>
        <w:t xml:space="preserve">        23: 1,  # 'ж'</w:t>
        <w:br/>
        <w:t xml:space="preserve">        15: 1,  # 'з'</w:t>
        <w:br/>
        <w:t xml:space="preserve">        2: 3,  # 'и'</w:t>
        <w:br/>
        <w:t xml:space="preserve">        26: 0,  # 'й'</w:t>
        <w:br/>
        <w:t xml:space="preserve">        12: 2,  # 'к'</w:t>
        <w:br/>
        <w:t xml:space="preserve">        10: 3,  # 'л'</w:t>
        <w:br/>
        <w:t xml:space="preserve">        14: 1,  # 'м'</w:t>
        <w:br/>
        <w:t xml:space="preserve">        6: 3,  # 'н'</w:t>
        <w:br/>
        <w:t xml:space="preserve">        4: 3,  # 'о'</w:t>
        <w:br/>
        <w:t xml:space="preserve">        13: 3,  # 'п'</w:t>
        <w:br/>
        <w:t xml:space="preserve">        7: 2,  # 'р'</w:t>
        <w:br/>
        <w:t xml:space="preserve">        8: 2,  # 'с'</w:t>
        <w:br/>
        <w:t xml:space="preserve">        5: 1,  # 'т'</w:t>
        <w:br/>
        <w:t xml:space="preserve">        19: 3,  # 'у'</w:t>
        <w:br/>
        <w:t xml:space="preserve">        29: 2,  # 'ф'</w:t>
        <w:br/>
        <w:t xml:space="preserve">        25: 1,  # 'х'</w:t>
        <w:br/>
        <w:t xml:space="preserve">        22: 2,  # 'ц'</w:t>
        <w:br/>
        <w:t xml:space="preserve">        21: 2,  # 'ч'</w:t>
        <w:br/>
        <w:t xml:space="preserve">        27: 2,  # 'ш'</w:t>
        <w:br/>
        <w:t xml:space="preserve">        24: 1,  # 'щ'</w:t>
        <w:br/>
        <w:t xml:space="preserve">        17: 3,  # 'ъ'</w:t>
        <w:br/>
        <w:t xml:space="preserve">        52: 1,  # 'ь'</w:t>
        <w:br/>
        <w:t xml:space="preserve">        42: 2,  # 'ю'</w:t>
        <w:br/>
        <w:t xml:space="preserve">        16: 3,  # 'я'</w:t>
        <w:br/>
        <w:t xml:space="preserve">        58: 0,  # 'є'</w:t>
        <w:br/>
        <w:t xml:space="preserve">        62: 0,  # '№'</w:t>
        <w:br/>
        <w:t xml:space="preserve">    },</w:t>
        <w:br/>
        <w:t xml:space="preserve">    6: {  # 'н'</w:t>
        <w:br/>
        <w:t xml:space="preserve">        63: 1,  # 'e'</w:t>
        <w:br/>
        <w:t xml:space="preserve">        45: 0,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1,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3,  # 'а'</w:t>
        <w:br/>
        <w:t xml:space="preserve">        18: 2,  # 'б'</w:t>
        <w:br/>
        <w:t xml:space="preserve">        9: 2,  # 'в'</w:t>
        <w:br/>
        <w:t xml:space="preserve">        20: 3,  # 'г'</w:t>
        <w:br/>
        <w:t xml:space="preserve">        11: 3,  # 'д'</w:t>
        <w:br/>
        <w:t xml:space="preserve">        3: 3,  # 'е'</w:t>
        <w:br/>
        <w:t xml:space="preserve">        23: 2,  # 'ж'</w:t>
        <w:br/>
        <w:t xml:space="preserve">        15: 2,  # 'з'</w:t>
        <w:br/>
        <w:t xml:space="preserve">        2: 3,  # 'и'</w:t>
        <w:br/>
        <w:t xml:space="preserve">        26: 0,  # 'й'</w:t>
        <w:br/>
        <w:t xml:space="preserve">        12: 3,  # 'к'</w:t>
        <w:br/>
        <w:t xml:space="preserve">        10: 2,  # 'л'</w:t>
        <w:br/>
        <w:t xml:space="preserve">        14: 1,  # 'м'</w:t>
        <w:br/>
        <w:t xml:space="preserve">        6: 3,  # 'н'</w:t>
        <w:br/>
        <w:t xml:space="preserve">        4: 3,  # 'о'</w:t>
        <w:br/>
        <w:t xml:space="preserve">        13: 1,  # 'п'</w:t>
        <w:br/>
        <w:t xml:space="preserve">        7: 2,  # 'р'</w:t>
        <w:br/>
        <w:t xml:space="preserve">        8: 3,  # 'с'</w:t>
        <w:br/>
        <w:t xml:space="preserve">        5: 3,  # 'т'</w:t>
        <w:br/>
        <w:t xml:space="preserve">        19: 3,  # 'у'</w:t>
        <w:br/>
        <w:t xml:space="preserve">        29: 3,  # 'ф'</w:t>
        <w:br/>
        <w:t xml:space="preserve">        25: 2,  # 'х'</w:t>
        <w:br/>
        <w:t xml:space="preserve">        22: 3,  # 'ц'</w:t>
        <w:br/>
        <w:t xml:space="preserve">        21: 3,  # 'ч'</w:t>
        <w:br/>
        <w:t xml:space="preserve">        27: 2,  # 'ш'</w:t>
        <w:br/>
        <w:t xml:space="preserve">        24: 1,  # 'щ'</w:t>
        <w:br/>
        <w:t xml:space="preserve">        17: 3,  # 'ъ'</w:t>
        <w:br/>
        <w:t xml:space="preserve">        52: 2,  # 'ь'</w:t>
        <w:br/>
        <w:t xml:space="preserve">        42: 2,  # 'ю'</w:t>
        <w:br/>
        <w:t xml:space="preserve">        16: 3,  # 'я'</w:t>
        <w:br/>
        <w:t xml:space="preserve">        58: 0,  # 'є'</w:t>
        <w:br/>
        <w:t xml:space="preserve">        62: 0,  # '№'</w:t>
        <w:br/>
        <w:t xml:space="preserve">    },</w:t>
        <w:br/>
        <w:t xml:space="preserve">    4: {  # 'о'</w:t>
        <w:br/>
        <w:t xml:space="preserve">        63: 0,  # 'e'</w:t>
        <w:br/>
        <w:t xml:space="preserve">        45: 1,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2,  # 'а'</w:t>
        <w:br/>
        <w:t xml:space="preserve">        18: 3,  # 'б'</w:t>
        <w:br/>
        <w:t xml:space="preserve">        9: 3,  # 'в'</w:t>
        <w:br/>
        <w:t xml:space="preserve">        20: 3,  # 'г'</w:t>
        <w:br/>
        <w:t xml:space="preserve">        11: 3,  # 'д'</w:t>
        <w:br/>
        <w:t xml:space="preserve">        3: 3,  # 'е'</w:t>
        <w:br/>
        <w:t xml:space="preserve">        23: 3,  # 'ж'</w:t>
        <w:br/>
        <w:t xml:space="preserve">        15: 3,  # 'з'</w:t>
        <w:br/>
        <w:t xml:space="preserve">        2: 3,  # 'и'</w:t>
        <w:br/>
        <w:t xml:space="preserve">        26: 3,  # 'й'</w:t>
        <w:br/>
        <w:t xml:space="preserve">        12: 3,  # 'к'</w:t>
        <w:br/>
        <w:t xml:space="preserve">        10: 3,  # 'л'</w:t>
        <w:br/>
        <w:t xml:space="preserve">        14: 3,  # 'м'</w:t>
        <w:br/>
        <w:t xml:space="preserve">        6: 3,  # 'н'</w:t>
        <w:br/>
        <w:t xml:space="preserve">        4: 2,  # 'о'</w:t>
        <w:br/>
        <w:t xml:space="preserve">        13: 3,  # 'п'</w:t>
        <w:br/>
        <w:t xml:space="preserve">        7: 3,  # 'р'</w:t>
        <w:br/>
        <w:t xml:space="preserve">        8: 3,  # 'с'</w:t>
        <w:br/>
        <w:t xml:space="preserve">        5: 3,  # 'т'</w:t>
        <w:br/>
        <w:t xml:space="preserve">        19: 2,  # 'у'</w:t>
        <w:br/>
        <w:t xml:space="preserve">        29: 3,  # 'ф'</w:t>
        <w:br/>
        <w:t xml:space="preserve">        25: 3,  # 'х'</w:t>
        <w:br/>
        <w:t xml:space="preserve">        22: 3,  # 'ц'</w:t>
        <w:br/>
        <w:t xml:space="preserve">        21: 3,  # 'ч'</w:t>
        <w:br/>
        <w:t xml:space="preserve">        27: 3,  # 'ш'</w:t>
        <w:br/>
        <w:t xml:space="preserve">        24: 3,  # 'щ'</w:t>
        <w:br/>
        <w:t xml:space="preserve">        17: 1,  # 'ъ'</w:t>
        <w:br/>
        <w:t xml:space="preserve">        52: 0,  # 'ь'</w:t>
        <w:br/>
        <w:t xml:space="preserve">        42: 1,  # 'ю'</w:t>
        <w:br/>
        <w:t xml:space="preserve">        16: 3,  # 'я'</w:t>
        <w:br/>
        <w:t xml:space="preserve">        58: 0,  # 'є'</w:t>
        <w:br/>
        <w:t xml:space="preserve">        62: 0,  # '№'</w:t>
        <w:br/>
        <w:t xml:space="preserve">    },</w:t>
        <w:br/>
        <w:t xml:space="preserve">    13: {  # 'п'</w:t>
        <w:br/>
        <w:t xml:space="preserve">        63: 1,  # 'e'</w:t>
        <w:br/>
        <w:t xml:space="preserve">        45: 0,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3,  # 'а'</w:t>
        <w:br/>
        <w:t xml:space="preserve">        18: 1,  # 'б'</w:t>
        <w:br/>
        <w:t xml:space="preserve">        9: 2,  # 'в'</w:t>
        <w:br/>
        <w:t xml:space="preserve">        20: 1,  # 'г'</w:t>
        <w:br/>
        <w:t xml:space="preserve">        11: 1,  # 'д'</w:t>
        <w:br/>
        <w:t xml:space="preserve">        3: 3,  # 'е'</w:t>
        <w:br/>
        <w:t xml:space="preserve">        23: 0,  # 'ж'</w:t>
        <w:br/>
        <w:t xml:space="preserve">        15: 1,  # 'з'</w:t>
        <w:br/>
        <w:t xml:space="preserve">        2: 3,  # 'и'</w:t>
        <w:br/>
        <w:t xml:space="preserve">        26: 1,  # 'й'</w:t>
        <w:br/>
        <w:t xml:space="preserve">        12: 2,  # 'к'</w:t>
        <w:br/>
        <w:t xml:space="preserve">        10: 3,  # 'л'</w:t>
        <w:br/>
        <w:t xml:space="preserve">        14: 1,  # 'м'</w:t>
        <w:br/>
        <w:t xml:space="preserve">        6: 2,  # 'н'</w:t>
        <w:br/>
        <w:t xml:space="preserve">        4: 3,  # 'о'</w:t>
        <w:br/>
        <w:t xml:space="preserve">        13: 1,  # 'п'</w:t>
        <w:br/>
        <w:t xml:space="preserve">        7: 3,  # 'р'</w:t>
        <w:br/>
        <w:t xml:space="preserve">        8: 2,  # 'с'</w:t>
        <w:br/>
        <w:t xml:space="preserve">        5: 2,  # 'т'</w:t>
        <w:br/>
        <w:t xml:space="preserve">        19: 3,  # 'у'</w:t>
        <w:br/>
        <w:t xml:space="preserve">        29: 1,  # 'ф'</w:t>
        <w:br/>
        <w:t xml:space="preserve">        25: 1,  # 'х'</w:t>
        <w:br/>
        <w:t xml:space="preserve">        22: 2,  # 'ц'</w:t>
        <w:br/>
        <w:t xml:space="preserve">        21: 2,  # 'ч'</w:t>
        <w:br/>
        <w:t xml:space="preserve">        27: 1,  # 'ш'</w:t>
        <w:br/>
        <w:t xml:space="preserve">        24: 1,  # 'щ'</w:t>
        <w:br/>
        <w:t xml:space="preserve">        17: 3,  # 'ъ'</w:t>
        <w:br/>
        <w:t xml:space="preserve">        52: 1,  # 'ь'</w:t>
        <w:br/>
        <w:t xml:space="preserve">        42: 2,  # 'ю'</w:t>
        <w:br/>
        <w:t xml:space="preserve">        16: 2,  # 'я'</w:t>
        <w:br/>
        <w:t xml:space="preserve">        58: 0,  # 'є'</w:t>
        <w:br/>
        <w:t xml:space="preserve">        62: 0,  # '№'</w:t>
        <w:br/>
        <w:t xml:space="preserve">    },</w:t>
        <w:br/>
        <w:t xml:space="preserve">    7: {  # 'р'</w:t>
        <w:br/>
        <w:t xml:space="preserve">        63: 1,  # 'e'</w:t>
        <w:br/>
        <w:t xml:space="preserve">        45: 0,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3,  # 'а'</w:t>
        <w:br/>
        <w:t xml:space="preserve">        18: 3,  # 'б'</w:t>
        <w:br/>
        <w:t xml:space="preserve">        9: 3,  # 'в'</w:t>
        <w:br/>
        <w:t xml:space="preserve">        20: 3,  # 'г'</w:t>
        <w:br/>
        <w:t xml:space="preserve">        11: 3,  # 'д'</w:t>
        <w:br/>
        <w:t xml:space="preserve">        3: 3,  # 'е'</w:t>
        <w:br/>
        <w:t xml:space="preserve">        23: 3,  # 'ж'</w:t>
        <w:br/>
        <w:t xml:space="preserve">        15: 2,  # 'з'</w:t>
        <w:br/>
        <w:t xml:space="preserve">        2: 3,  # 'и'</w:t>
        <w:br/>
        <w:t xml:space="preserve">        26: 0,  # 'й'</w:t>
        <w:br/>
        <w:t xml:space="preserve">        12: 3,  # 'к'</w:t>
        <w:br/>
        <w:t xml:space="preserve">        10: 3,  # 'л'</w:t>
        <w:br/>
        <w:t xml:space="preserve">        14: 3,  # 'м'</w:t>
        <w:br/>
        <w:t xml:space="preserve">        6: 3,  # 'н'</w:t>
        <w:br/>
        <w:t xml:space="preserve">        4: 3,  # 'о'</w:t>
        <w:br/>
        <w:t xml:space="preserve">        13: 2,  # 'п'</w:t>
        <w:br/>
        <w:t xml:space="preserve">        7: 1,  # 'р'</w:t>
        <w:br/>
        <w:t xml:space="preserve">        8: 3,  # 'с'</w:t>
        <w:br/>
        <w:t xml:space="preserve">        5: 3,  # 'т'</w:t>
        <w:br/>
        <w:t xml:space="preserve">        19: 3,  # 'у'</w:t>
        <w:br/>
        <w:t xml:space="preserve">        29: 2,  # 'ф'</w:t>
        <w:br/>
        <w:t xml:space="preserve">        25: 3,  # 'х'</w:t>
        <w:br/>
        <w:t xml:space="preserve">        22: 3,  # 'ц'</w:t>
        <w:br/>
        <w:t xml:space="preserve">        21: 2,  # 'ч'</w:t>
        <w:br/>
        <w:t xml:space="preserve">        27: 3,  # 'ш'</w:t>
        <w:br/>
        <w:t xml:space="preserve">        24: 1,  # 'щ'</w:t>
        <w:br/>
        <w:t xml:space="preserve">        17: 3,  # 'ъ'</w:t>
        <w:br/>
        <w:t xml:space="preserve">        52: 1,  # 'ь'</w:t>
        <w:br/>
        <w:t xml:space="preserve">        42: 2,  # 'ю'</w:t>
        <w:br/>
        <w:t xml:space="preserve">        16: 3,  # 'я'</w:t>
        <w:br/>
        <w:t xml:space="preserve">        58: 0,  # 'є'</w:t>
        <w:br/>
        <w:t xml:space="preserve">        62: 0,  # '№'</w:t>
        <w:br/>
        <w:t xml:space="preserve">    },</w:t>
        <w:br/>
        <w:t xml:space="preserve">    8: {  # 'с'</w:t>
        <w:br/>
        <w:t xml:space="preserve">        63: 1,  # 'e'</w:t>
        <w:br/>
        <w:t xml:space="preserve">        45: 0,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3,  # 'а'</w:t>
        <w:br/>
        <w:t xml:space="preserve">        18: 2,  # 'б'</w:t>
        <w:br/>
        <w:t xml:space="preserve">        9: 3,  # 'в'</w:t>
        <w:br/>
        <w:t xml:space="preserve">        20: 2,  # 'г'</w:t>
        <w:br/>
        <w:t xml:space="preserve">        11: 2,  # 'д'</w:t>
        <w:br/>
        <w:t xml:space="preserve">        3: 3,  # 'е'</w:t>
        <w:br/>
        <w:t xml:space="preserve">        23: 0,  # 'ж'</w:t>
        <w:br/>
        <w:t xml:space="preserve">        15: 1,  # 'з'</w:t>
        <w:br/>
        <w:t xml:space="preserve">        2: 3,  # 'и'</w:t>
        <w:br/>
        <w:t xml:space="preserve">        26: 0,  # 'й'</w:t>
        <w:br/>
        <w:t xml:space="preserve">        12: 3,  # 'к'</w:t>
        <w:br/>
        <w:t xml:space="preserve">        10: 3,  # 'л'</w:t>
        <w:br/>
        <w:t xml:space="preserve">        14: 3,  # 'м'</w:t>
        <w:br/>
        <w:t xml:space="preserve">        6: 3,  # 'н'</w:t>
        <w:br/>
        <w:t xml:space="preserve">        4: 3,  # 'о'</w:t>
        <w:br/>
        <w:t xml:space="preserve">        13: 3,  # 'п'</w:t>
        <w:br/>
        <w:t xml:space="preserve">        7: 3,  # 'р'</w:t>
        <w:br/>
        <w:t xml:space="preserve">        8: 1,  # 'с'</w:t>
        <w:br/>
        <w:t xml:space="preserve">        5: 3,  # 'т'</w:t>
        <w:br/>
        <w:t xml:space="preserve">        19: 3,  # 'у'</w:t>
        <w:br/>
        <w:t xml:space="preserve">        29: 2,  # 'ф'</w:t>
        <w:br/>
        <w:t xml:space="preserve">        25: 2,  # 'х'</w:t>
        <w:br/>
        <w:t xml:space="preserve">        22: 2,  # 'ц'</w:t>
        <w:br/>
        <w:t xml:space="preserve">        21: 2,  # 'ч'</w:t>
        <w:br/>
        <w:t xml:space="preserve">        27: 2,  # 'ш'</w:t>
        <w:br/>
        <w:t xml:space="preserve">        24: 0,  # 'щ'</w:t>
        <w:br/>
        <w:t xml:space="preserve">        17: 3,  # 'ъ'</w:t>
        <w:br/>
        <w:t xml:space="preserve">        52: 2,  # 'ь'</w:t>
        <w:br/>
        <w:t xml:space="preserve">        42: 2,  # 'ю'</w:t>
        <w:br/>
        <w:t xml:space="preserve">        16: 3,  # 'я'</w:t>
        <w:br/>
        <w:t xml:space="preserve">        58: 0,  # 'є'</w:t>
        <w:br/>
        <w:t xml:space="preserve">        62: 0,  # '№'</w:t>
        <w:br/>
        <w:t xml:space="preserve">    },</w:t>
        <w:br/>
        <w:t xml:space="preserve">    5: {  # 'т'</w:t>
        <w:br/>
        <w:t xml:space="preserve">        63: 1,  # 'e'</w:t>
        <w:br/>
        <w:t xml:space="preserve">        45: 0,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3,  # 'а'</w:t>
        <w:br/>
        <w:t xml:space="preserve">        18: 3,  # 'б'</w:t>
        <w:br/>
        <w:t xml:space="preserve">        9: 3,  # 'в'</w:t>
        <w:br/>
        <w:t xml:space="preserve">        20: 2,  # 'г'</w:t>
        <w:br/>
        <w:t xml:space="preserve">        11: 2,  # 'д'</w:t>
        <w:br/>
        <w:t xml:space="preserve">        3: 3,  # 'е'</w:t>
        <w:br/>
        <w:t xml:space="preserve">        23: 1,  # 'ж'</w:t>
        <w:br/>
        <w:t xml:space="preserve">        15: 1,  # 'з'</w:t>
        <w:br/>
        <w:t xml:space="preserve">        2: 3,  # 'и'</w:t>
        <w:br/>
        <w:t xml:space="preserve">        26: 0,  # 'й'</w:t>
        <w:br/>
        <w:t xml:space="preserve">        12: 3,  # 'к'</w:t>
        <w:br/>
        <w:t xml:space="preserve">        10: 3,  # 'л'</w:t>
        <w:br/>
        <w:t xml:space="preserve">        14: 2,  # 'м'</w:t>
        <w:br/>
        <w:t xml:space="preserve">        6: 3,  # 'н'</w:t>
        <w:br/>
        <w:t xml:space="preserve">        4: 3,  # 'о'</w:t>
        <w:br/>
        <w:t xml:space="preserve">        13: 2,  # 'п'</w:t>
        <w:br/>
        <w:t xml:space="preserve">        7: 3,  # 'р'</w:t>
        <w:br/>
        <w:t xml:space="preserve">        8: 3,  # 'с'</w:t>
        <w:br/>
        <w:t xml:space="preserve">        5: 3,  # 'т'</w:t>
        <w:br/>
        <w:t xml:space="preserve">        19: 3,  # 'у'</w:t>
        <w:br/>
        <w:t xml:space="preserve">        29: 1,  # 'ф'</w:t>
        <w:br/>
        <w:t xml:space="preserve">        25: 2,  # 'х'</w:t>
        <w:br/>
        <w:t xml:space="preserve">        22: 2,  # 'ц'</w:t>
        <w:br/>
        <w:t xml:space="preserve">        21: 2,  # 'ч'</w:t>
        <w:br/>
        <w:t xml:space="preserve">        27: 1,  # 'ш'</w:t>
        <w:br/>
        <w:t xml:space="preserve">        24: 1,  # 'щ'</w:t>
        <w:br/>
        <w:t xml:space="preserve">        17: 3,  # 'ъ'</w:t>
        <w:br/>
        <w:t xml:space="preserve">        52: 2,  # 'ь'</w:t>
        <w:br/>
        <w:t xml:space="preserve">        42: 2,  # 'ю'</w:t>
        <w:br/>
        <w:t xml:space="preserve">        16: 3,  # 'я'</w:t>
        <w:br/>
        <w:t xml:space="preserve">        58: 0,  # 'є'</w:t>
        <w:br/>
        <w:t xml:space="preserve">        62: 0,  # '№'</w:t>
        <w:br/>
        <w:t xml:space="preserve">    },</w:t>
        <w:br/>
        <w:t xml:space="preserve">    19: {  # 'у'</w:t>
        <w:br/>
        <w:t xml:space="preserve">        63: 0,  # 'e'</w:t>
        <w:br/>
        <w:t xml:space="preserve">        45: 0,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3,  # 'а'</w:t>
        <w:br/>
        <w:t xml:space="preserve">        18: 3,  # 'б'</w:t>
        <w:br/>
        <w:t xml:space="preserve">        9: 3,  # 'в'</w:t>
        <w:br/>
        <w:t xml:space="preserve">        20: 3,  # 'г'</w:t>
        <w:br/>
        <w:t xml:space="preserve">        11: 3,  # 'д'</w:t>
        <w:br/>
        <w:t xml:space="preserve">        3: 2,  # 'е'</w:t>
        <w:br/>
        <w:t xml:space="preserve">        23: 3,  # 'ж'</w:t>
        <w:br/>
        <w:t xml:space="preserve">        15: 3,  # 'з'</w:t>
        <w:br/>
        <w:t xml:space="preserve">        2: 2,  # 'и'</w:t>
        <w:br/>
        <w:t xml:space="preserve">        26: 2,  # 'й'</w:t>
        <w:br/>
        <w:t xml:space="preserve">        12: 3,  # 'к'</w:t>
        <w:br/>
        <w:t xml:space="preserve">        10: 3,  # 'л'</w:t>
        <w:br/>
        <w:t xml:space="preserve">        14: 3,  # 'м'</w:t>
        <w:br/>
        <w:t xml:space="preserve">        6: 3,  # 'н'</w:t>
        <w:br/>
        <w:t xml:space="preserve">        4: 2,  # 'о'</w:t>
        <w:br/>
        <w:t xml:space="preserve">        13: 3,  # 'п'</w:t>
        <w:br/>
        <w:t xml:space="preserve">        7: 3,  # 'р'</w:t>
        <w:br/>
        <w:t xml:space="preserve">        8: 3,  # 'с'</w:t>
        <w:br/>
        <w:t xml:space="preserve">        5: 3,  # 'т'</w:t>
        <w:br/>
        <w:t xml:space="preserve">        19: 1,  # 'у'</w:t>
        <w:br/>
        <w:t xml:space="preserve">        29: 2,  # 'ф'</w:t>
        <w:br/>
        <w:t xml:space="preserve">        25: 2,  # 'х'</w:t>
        <w:br/>
        <w:t xml:space="preserve">        22: 2,  # 'ц'</w:t>
        <w:br/>
        <w:t xml:space="preserve">        21: 3,  # 'ч'</w:t>
        <w:br/>
        <w:t xml:space="preserve">        27: 3,  # 'ш'</w:t>
        <w:br/>
        <w:t xml:space="preserve">        24: 2,  # 'щ'</w:t>
        <w:br/>
        <w:t xml:space="preserve">        17: 1,  # 'ъ'</w:t>
        <w:br/>
        <w:t xml:space="preserve">        52: 0,  # 'ь'</w:t>
        <w:br/>
        <w:t xml:space="preserve">        42: 1,  # 'ю'</w:t>
        <w:br/>
        <w:t xml:space="preserve">        16: 1,  # 'я'</w:t>
        <w:br/>
        <w:t xml:space="preserve">        58: 0,  # 'є'</w:t>
        <w:br/>
        <w:t xml:space="preserve">        62: 0,  # '№'</w:t>
        <w:br/>
        <w:t xml:space="preserve">    },</w:t>
        <w:br/>
        <w:t xml:space="preserve">    29: {  # 'ф'</w:t>
        <w:br/>
        <w:t xml:space="preserve">        63: 1,  # 'e'</w:t>
        <w:br/>
        <w:t xml:space="preserve">        45: 0,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3,  # 'а'</w:t>
        <w:br/>
        <w:t xml:space="preserve">        18: 1,  # 'б'</w:t>
        <w:br/>
        <w:t xml:space="preserve">        9: 1,  # 'в'</w:t>
        <w:br/>
        <w:t xml:space="preserve">        20: 1,  # 'г'</w:t>
        <w:br/>
        <w:t xml:space="preserve">        11: 0,  # 'д'</w:t>
        <w:br/>
        <w:t xml:space="preserve">        3: 3,  # 'е'</w:t>
        <w:br/>
        <w:t xml:space="preserve">        23: 0,  # 'ж'</w:t>
        <w:br/>
        <w:t xml:space="preserve">        15: 0,  # 'з'</w:t>
        <w:br/>
        <w:t xml:space="preserve">        2: 3,  # 'и'</w:t>
        <w:br/>
        <w:t xml:space="preserve">        26: 0,  # 'й'</w:t>
        <w:br/>
        <w:t xml:space="preserve">        12: 2,  # 'к'</w:t>
        <w:br/>
        <w:t xml:space="preserve">        10: 2,  # 'л'</w:t>
        <w:br/>
        <w:t xml:space="preserve">        14: 1,  # 'м'</w:t>
        <w:br/>
        <w:t xml:space="preserve">        6: 1,  # 'н'</w:t>
        <w:br/>
        <w:t xml:space="preserve">        4: 3,  # 'о'</w:t>
        <w:br/>
        <w:t xml:space="preserve">        13: 0,  # 'п'</w:t>
        <w:br/>
        <w:t xml:space="preserve">        7: 2,  # 'р'</w:t>
        <w:br/>
        <w:t xml:space="preserve">        8: 2,  # 'с'</w:t>
        <w:br/>
        <w:t xml:space="preserve">        5: 2,  # 'т'</w:t>
        <w:br/>
        <w:t xml:space="preserve">        19: 2,  # 'у'</w:t>
        <w:br/>
        <w:t xml:space="preserve">        29: 0,  # 'ф'</w:t>
        <w:br/>
        <w:t xml:space="preserve">        25: 1,  # 'х'</w:t>
        <w:br/>
        <w:t xml:space="preserve">        22: 0,  # 'ц'</w:t>
        <w:br/>
        <w:t xml:space="preserve">        21: 1,  # 'ч'</w:t>
        <w:br/>
        <w:t xml:space="preserve">        27: 1,  # 'ш'</w:t>
        <w:br/>
        <w:t xml:space="preserve">        24: 0,  # 'щ'</w:t>
        <w:br/>
        <w:t xml:space="preserve">        17: 2,  # 'ъ'</w:t>
        <w:br/>
        <w:t xml:space="preserve">        52: 2,  # 'ь'</w:t>
        <w:br/>
        <w:t xml:space="preserve">        42: 1,  # 'ю'</w:t>
        <w:br/>
        <w:t xml:space="preserve">        16: 1,  # 'я'</w:t>
        <w:br/>
        <w:t xml:space="preserve">        58: 0,  # 'є'</w:t>
        <w:br/>
        <w:t xml:space="preserve">        62: 0,  # '№'</w:t>
        <w:br/>
        <w:t xml:space="preserve">    },</w:t>
        <w:br/>
        <w:t xml:space="preserve">    25: {  # 'х'</w:t>
        <w:br/>
        <w:t xml:space="preserve">        63: 0,  # 'e'</w:t>
        <w:br/>
        <w:t xml:space="preserve">        45: 0,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3,  # 'а'</w:t>
        <w:br/>
        <w:t xml:space="preserve">        18: 1,  # 'б'</w:t>
        <w:br/>
        <w:t xml:space="preserve">        9: 3,  # 'в'</w:t>
        <w:br/>
        <w:t xml:space="preserve">        20: 0,  # 'г'</w:t>
        <w:br/>
        <w:t xml:space="preserve">        11: 1,  # 'д'</w:t>
        <w:br/>
        <w:t xml:space="preserve">        3: 2,  # 'е'</w:t>
        <w:br/>
        <w:t xml:space="preserve">        23: 0,  # 'ж'</w:t>
        <w:br/>
        <w:t xml:space="preserve">        15: 1,  # 'з'</w:t>
        <w:br/>
        <w:t xml:space="preserve">        2: 3,  # 'и'</w:t>
        <w:br/>
        <w:t xml:space="preserve">        26: 0,  # 'й'</w:t>
        <w:br/>
        <w:t xml:space="preserve">        12: 1,  # 'к'</w:t>
        <w:br/>
        <w:t xml:space="preserve">        10: 2,  # 'л'</w:t>
        <w:br/>
        <w:t xml:space="preserve">        14: 2,  # 'м'</w:t>
        <w:br/>
        <w:t xml:space="preserve">        6: 3,  # 'н'</w:t>
        <w:br/>
        <w:t xml:space="preserve">        4: 3,  # 'о'</w:t>
        <w:br/>
        <w:t xml:space="preserve">        13: 1,  # 'п'</w:t>
        <w:br/>
        <w:t xml:space="preserve">        7: 3,  # 'р'</w:t>
        <w:br/>
        <w:t xml:space="preserve">        8: 1,  # 'с'</w:t>
        <w:br/>
        <w:t xml:space="preserve">        5: 2,  # 'т'</w:t>
        <w:br/>
        <w:t xml:space="preserve">        19: 3,  # 'у'</w:t>
        <w:br/>
        <w:t xml:space="preserve">        29: 0,  # 'ф'</w:t>
        <w:br/>
        <w:t xml:space="preserve">        25: 1,  # 'х'</w:t>
        <w:br/>
        <w:t xml:space="preserve">        22: 0,  # 'ц'</w:t>
        <w:br/>
        <w:t xml:space="preserve">        21: 1,  # 'ч'</w:t>
        <w:br/>
        <w:t xml:space="preserve">        27: 0,  # 'ш'</w:t>
        <w:br/>
        <w:t xml:space="preserve">        24: 0,  # 'щ'</w:t>
        <w:br/>
        <w:t xml:space="preserve">        17: 2,  # 'ъ'</w:t>
        <w:br/>
        <w:t xml:space="preserve">        52: 0,  # 'ь'</w:t>
        <w:br/>
        <w:t xml:space="preserve">        42: 1,  # 'ю'</w:t>
        <w:br/>
        <w:t xml:space="preserve">        16: 1,  # 'я'</w:t>
        <w:br/>
        <w:t xml:space="preserve">        58: 0,  # 'є'</w:t>
        <w:br/>
        <w:t xml:space="preserve">        62: 0,  # '№'</w:t>
        <w:br/>
        <w:t xml:space="preserve">    },</w:t>
        <w:br/>
        <w:t xml:space="preserve">    22: {  # 'ц'</w:t>
        <w:br/>
        <w:t xml:space="preserve">        63: 1,  # 'e'</w:t>
        <w:br/>
        <w:t xml:space="preserve">        45: 0,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3,  # 'а'</w:t>
        <w:br/>
        <w:t xml:space="preserve">        18: 1,  # 'б'</w:t>
        <w:br/>
        <w:t xml:space="preserve">        9: 2,  # 'в'</w:t>
        <w:br/>
        <w:t xml:space="preserve">        20: 1,  # 'г'</w:t>
        <w:br/>
        <w:t xml:space="preserve">        11: 1,  # 'д'</w:t>
        <w:br/>
        <w:t xml:space="preserve">        3: 3,  # 'е'</w:t>
        <w:br/>
        <w:t xml:space="preserve">        23: 0,  # 'ж'</w:t>
        <w:br/>
        <w:t xml:space="preserve">        15: 1,  # 'з'</w:t>
        <w:br/>
        <w:t xml:space="preserve">        2: 3,  # 'и'</w:t>
        <w:br/>
        <w:t xml:space="preserve">        26: 0,  # 'й'</w:t>
        <w:br/>
        <w:t xml:space="preserve">        12: 2,  # 'к'</w:t>
        <w:br/>
        <w:t xml:space="preserve">        10: 1,  # 'л'</w:t>
        <w:br/>
        <w:t xml:space="preserve">        14: 1,  # 'м'</w:t>
        <w:br/>
        <w:t xml:space="preserve">        6: 1,  # 'н'</w:t>
        <w:br/>
        <w:t xml:space="preserve">        4: 2,  # 'о'</w:t>
        <w:br/>
        <w:t xml:space="preserve">        13: 1,  # 'п'</w:t>
        <w:br/>
        <w:t xml:space="preserve">        7: 1,  # 'р'</w:t>
        <w:br/>
        <w:t xml:space="preserve">        8: 1,  # 'с'</w:t>
        <w:br/>
        <w:t xml:space="preserve">        5: 1,  # 'т'</w:t>
        <w:br/>
        <w:t xml:space="preserve">        19: 2,  # 'у'</w:t>
        <w:br/>
        <w:t xml:space="preserve">        29: 1,  # 'ф'</w:t>
        <w:br/>
        <w:t xml:space="preserve">        25: 1,  # 'х'</w:t>
        <w:br/>
        <w:t xml:space="preserve">        22: 1,  # 'ц'</w:t>
        <w:br/>
        <w:t xml:space="preserve">        21: 1,  # 'ч'</w:t>
        <w:br/>
        <w:t xml:space="preserve">        27: 1,  # 'ш'</w:t>
        <w:br/>
        <w:t xml:space="preserve">        24: 1,  # 'щ'</w:t>
        <w:br/>
        <w:t xml:space="preserve">        17: 2,  # 'ъ'</w:t>
        <w:br/>
        <w:t xml:space="preserve">        52: 1,  # 'ь'</w:t>
        <w:br/>
        <w:t xml:space="preserve">        42: 0,  # 'ю'</w:t>
        <w:br/>
        <w:t xml:space="preserve">        16: 2,  # 'я'</w:t>
        <w:br/>
        <w:t xml:space="preserve">        58: 0,  # 'є'</w:t>
        <w:br/>
        <w:t xml:space="preserve">        62: 0,  # '№'</w:t>
        <w:br/>
        <w:t xml:space="preserve">    },</w:t>
        <w:br/>
        <w:t xml:space="preserve">    21: {  # 'ч'</w:t>
        <w:br/>
        <w:t xml:space="preserve">        63: 1,  # 'e'</w:t>
        <w:br/>
        <w:t xml:space="preserve">        45: 0,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3,  # 'а'</w:t>
        <w:br/>
        <w:t xml:space="preserve">        18: 1,  # 'б'</w:t>
        <w:br/>
        <w:t xml:space="preserve">        9: 3,  # 'в'</w:t>
        <w:br/>
        <w:t xml:space="preserve">        20: 1,  # 'г'</w:t>
        <w:br/>
        <w:t xml:space="preserve">        11: 0,  # 'д'</w:t>
        <w:br/>
        <w:t xml:space="preserve">        3: 3,  # 'е'</w:t>
        <w:br/>
        <w:t xml:space="preserve">        23: 1,  # 'ж'</w:t>
        <w:br/>
        <w:t xml:space="preserve">        15: 0,  # 'з'</w:t>
        <w:br/>
        <w:t xml:space="preserve">        2: 3,  # 'и'</w:t>
        <w:br/>
        <w:t xml:space="preserve">        26: 0,  # 'й'</w:t>
        <w:br/>
        <w:t xml:space="preserve">        12: 3,  # 'к'</w:t>
        <w:br/>
        <w:t xml:space="preserve">        10: 2,  # 'л'</w:t>
        <w:br/>
        <w:t xml:space="preserve">        14: 2,  # 'м'</w:t>
        <w:br/>
        <w:t xml:space="preserve">        6: 3,  # 'н'</w:t>
        <w:br/>
        <w:t xml:space="preserve">        4: 3,  # 'о'</w:t>
        <w:br/>
        <w:t xml:space="preserve">        13: 0,  # 'п'</w:t>
        <w:br/>
        <w:t xml:space="preserve">        7: 2,  # 'р'</w:t>
        <w:br/>
        <w:t xml:space="preserve">        8: 0,  # 'с'</w:t>
        <w:br/>
        <w:t xml:space="preserve">        5: 2,  # 'т'</w:t>
        <w:br/>
        <w:t xml:space="preserve">        19: 3,  # 'у'</w:t>
        <w:br/>
        <w:t xml:space="preserve">        29: 0,  # 'ф'</w:t>
        <w:br/>
        <w:t xml:space="preserve">        25: 0,  # 'х'</w:t>
        <w:br/>
        <w:t xml:space="preserve">        22: 0,  # 'ц'</w:t>
        <w:br/>
        <w:t xml:space="preserve">        21: 0,  # 'ч'</w:t>
        <w:br/>
        <w:t xml:space="preserve">        27: 1,  # 'ш'</w:t>
        <w:br/>
        <w:t xml:space="preserve">        24: 0,  # 'щ'</w:t>
        <w:br/>
        <w:t xml:space="preserve">        17: 2,  # 'ъ'</w:t>
        <w:br/>
        <w:t xml:space="preserve">        52: 0,  # 'ь'</w:t>
        <w:br/>
        <w:t xml:space="preserve">        42: 1,  # 'ю'</w:t>
        <w:br/>
        <w:t xml:space="preserve">        16: 0,  # 'я'</w:t>
        <w:br/>
        <w:t xml:space="preserve">        58: 0,  # 'є'</w:t>
        <w:br/>
        <w:t xml:space="preserve">        62: 0,  # '№'</w:t>
        <w:br/>
        <w:t xml:space="preserve">    },</w:t>
        <w:br/>
        <w:t xml:space="preserve">    27: {  # 'ш'</w:t>
        <w:br/>
        <w:t xml:space="preserve">        63: 1,  # 'e'</w:t>
        <w:br/>
        <w:t xml:space="preserve">        45: 0,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3,  # 'а'</w:t>
        <w:br/>
        <w:t xml:space="preserve">        18: 0,  # 'б'</w:t>
        <w:br/>
        <w:t xml:space="preserve">        9: 2,  # 'в'</w:t>
        <w:br/>
        <w:t xml:space="preserve">        20: 0,  # 'г'</w:t>
        <w:br/>
        <w:t xml:space="preserve">        11: 1,  # 'д'</w:t>
        <w:br/>
        <w:t xml:space="preserve">        3: 3,  # 'е'</w:t>
        <w:br/>
        <w:t xml:space="preserve">        23: 0,  # 'ж'</w:t>
        <w:br/>
        <w:t xml:space="preserve">        15: 0,  # 'з'</w:t>
        <w:br/>
        <w:t xml:space="preserve">        2: 3,  # 'и'</w:t>
        <w:br/>
        <w:t xml:space="preserve">        26: 0,  # 'й'</w:t>
        <w:br/>
        <w:t xml:space="preserve">        12: 3,  # 'к'</w:t>
        <w:br/>
        <w:t xml:space="preserve">        10: 2,  # 'л'</w:t>
        <w:br/>
        <w:t xml:space="preserve">        14: 1,  # 'м'</w:t>
        <w:br/>
        <w:t xml:space="preserve">        6: 3,  # 'н'</w:t>
        <w:br/>
        <w:t xml:space="preserve">        4: 2,  # 'о'</w:t>
        <w:br/>
        <w:t xml:space="preserve">        13: 2,  # 'п'</w:t>
        <w:br/>
        <w:t xml:space="preserve">        7: 1,  # 'р'</w:t>
        <w:br/>
        <w:t xml:space="preserve">        8: 0,  # 'с'</w:t>
        <w:br/>
        <w:t xml:space="preserve">        5: 1,  # 'т'</w:t>
        <w:br/>
        <w:t xml:space="preserve">        19: 2,  # 'у'</w:t>
        <w:br/>
        <w:t xml:space="preserve">        29: 1,  # 'ф'</w:t>
        <w:br/>
        <w:t xml:space="preserve">        25: 0,  # 'х'</w:t>
        <w:br/>
        <w:t xml:space="preserve">        22: 0,  # 'ц'</w:t>
        <w:br/>
        <w:t xml:space="preserve">        21: 1,  # 'ч'</w:t>
        <w:br/>
        <w:t xml:space="preserve">        27: 0,  # 'ш'</w:t>
        <w:br/>
        <w:t xml:space="preserve">        24: 0,  # 'щ'</w:t>
        <w:br/>
        <w:t xml:space="preserve">        17: 2,  # 'ъ'</w:t>
        <w:br/>
        <w:t xml:space="preserve">        52: 1,  # 'ь'</w:t>
        <w:br/>
        <w:t xml:space="preserve">        42: 1,  # 'ю'</w:t>
        <w:br/>
        <w:t xml:space="preserve">        16: 0,  # 'я'</w:t>
        <w:br/>
        <w:t xml:space="preserve">        58: 0,  # 'є'</w:t>
        <w:br/>
        <w:t xml:space="preserve">        62: 0,  # '№'</w:t>
        <w:br/>
        <w:t xml:space="preserve">    },</w:t>
        <w:br/>
        <w:t xml:space="preserve">    24: {  # 'щ'</w:t>
        <w:br/>
        <w:t xml:space="preserve">        63: 1,  # 'e'</w:t>
        <w:br/>
        <w:t xml:space="preserve">        45: 0,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3,  # 'а'</w:t>
        <w:br/>
        <w:t xml:space="preserve">        18: 0,  # 'б'</w:t>
        <w:br/>
        <w:t xml:space="preserve">        9: 1,  # 'в'</w:t>
        <w:br/>
        <w:t xml:space="preserve">        20: 0,  # 'г'</w:t>
        <w:br/>
        <w:t xml:space="preserve">        11: 0,  # 'д'</w:t>
        <w:br/>
        <w:t xml:space="preserve">        3: 3,  # 'е'</w:t>
        <w:br/>
        <w:t xml:space="preserve">        23: 0,  # 'ж'</w:t>
        <w:br/>
        <w:t xml:space="preserve">        15: 0,  # 'з'</w:t>
        <w:br/>
        <w:t xml:space="preserve">        2: 3,  # 'и'</w:t>
        <w:br/>
        <w:t xml:space="preserve">        26: 0,  # 'й'</w:t>
        <w:br/>
        <w:t xml:space="preserve">        12: 1,  # 'к'</w:t>
        <w:br/>
        <w:t xml:space="preserve">        10: 0,  # 'л'</w:t>
        <w:br/>
        <w:t xml:space="preserve">        14: 0,  # 'м'</w:t>
        <w:br/>
        <w:t xml:space="preserve">        6: 2,  # 'н'</w:t>
        <w:br/>
        <w:t xml:space="preserve">        4: 3,  # 'о'</w:t>
        <w:br/>
        <w:t xml:space="preserve">        13: 0,  # 'п'</w:t>
        <w:br/>
        <w:t xml:space="preserve">        7: 1,  # 'р'</w:t>
        <w:br/>
        <w:t xml:space="preserve">        8: 0,  # 'с'</w:t>
        <w:br/>
        <w:t xml:space="preserve">        5: 2,  # 'т'</w:t>
        <w:br/>
        <w:t xml:space="preserve">        19: 3,  # 'у'</w:t>
        <w:br/>
        <w:t xml:space="preserve">        29: 0,  # 'ф'</w:t>
        <w:br/>
        <w:t xml:space="preserve">        25: 0,  # 'х'</w:t>
        <w:br/>
        <w:t xml:space="preserve">        22: 1,  # 'ц'</w:t>
        <w:br/>
        <w:t xml:space="preserve">        21: 0,  # 'ч'</w:t>
        <w:br/>
        <w:t xml:space="preserve">        27: 0,  # 'ш'</w:t>
        <w:br/>
        <w:t xml:space="preserve">        24: 0,  # 'щ'</w:t>
        <w:br/>
        <w:t xml:space="preserve">        17: 1,  # 'ъ'</w:t>
        <w:br/>
        <w:t xml:space="preserve">        52: 0,  # 'ь'</w:t>
        <w:br/>
        <w:t xml:space="preserve">        42: 0,  # 'ю'</w:t>
        <w:br/>
        <w:t xml:space="preserve">        16: 2,  # 'я'</w:t>
        <w:br/>
        <w:t xml:space="preserve">        58: 0,  # 'є'</w:t>
        <w:br/>
        <w:t xml:space="preserve">        62: 0,  # '№'</w:t>
        <w:br/>
        <w:t xml:space="preserve">    },</w:t>
        <w:br/>
        <w:t xml:space="preserve">    17: {  # 'ъ'</w:t>
        <w:br/>
        <w:t xml:space="preserve">        63: 0,  # 'e'</w:t>
        <w:br/>
        <w:t xml:space="preserve">        45: 0,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1,  # 'а'</w:t>
        <w:br/>
        <w:t xml:space="preserve">        18: 3,  # 'б'</w:t>
        <w:br/>
        <w:t xml:space="preserve">        9: 3,  # 'в'</w:t>
        <w:br/>
        <w:t xml:space="preserve">        20: 3,  # 'г'</w:t>
        <w:br/>
        <w:t xml:space="preserve">        11: 3,  # 'д'</w:t>
        <w:br/>
        <w:t xml:space="preserve">        3: 2,  # 'е'</w:t>
        <w:br/>
        <w:t xml:space="preserve">        23: 3,  # 'ж'</w:t>
        <w:br/>
        <w:t xml:space="preserve">        15: 3,  # 'з'</w:t>
        <w:br/>
        <w:t xml:space="preserve">        2: 1,  # 'и'</w:t>
        <w:br/>
        <w:t xml:space="preserve">        26: 2,  # 'й'</w:t>
        <w:br/>
        <w:t xml:space="preserve">        12: 3,  # 'к'</w:t>
        <w:br/>
        <w:t xml:space="preserve">        10: 3,  # 'л'</w:t>
        <w:br/>
        <w:t xml:space="preserve">        14: 3,  # 'м'</w:t>
        <w:br/>
        <w:t xml:space="preserve">        6: 3,  # 'н'</w:t>
        <w:br/>
        <w:t xml:space="preserve">        4: 3,  # 'о'</w:t>
        <w:br/>
        <w:t xml:space="preserve">        13: 3,  # 'п'</w:t>
        <w:br/>
        <w:t xml:space="preserve">        7: 3,  # 'р'</w:t>
        <w:br/>
        <w:t xml:space="preserve">        8: 3,  # 'с'</w:t>
        <w:br/>
        <w:t xml:space="preserve">        5: 3,  # 'т'</w:t>
        <w:br/>
        <w:t xml:space="preserve">        19: 1,  # 'у'</w:t>
        <w:br/>
        <w:t xml:space="preserve">        29: 1,  # 'ф'</w:t>
        <w:br/>
        <w:t xml:space="preserve">        25: 2,  # 'х'</w:t>
        <w:br/>
        <w:t xml:space="preserve">        22: 2,  # 'ц'</w:t>
        <w:br/>
        <w:t xml:space="preserve">        21: 3,  # 'ч'</w:t>
        <w:br/>
        <w:t xml:space="preserve">        27: 2,  # 'ш'</w:t>
        <w:br/>
        <w:t xml:space="preserve">        24: 3,  # 'щ'</w:t>
        <w:br/>
        <w:t xml:space="preserve">        17: 0,  # 'ъ'</w:t>
        <w:br/>
        <w:t xml:space="preserve">        52: 0,  # 'ь'</w:t>
        <w:br/>
        <w:t xml:space="preserve">        42: 2,  # 'ю'</w:t>
        <w:br/>
        <w:t xml:space="preserve">        16: 0,  # 'я'</w:t>
        <w:br/>
        <w:t xml:space="preserve">        58: 0,  # 'є'</w:t>
        <w:br/>
        <w:t xml:space="preserve">        62: 0,  # '№'</w:t>
        <w:br/>
        <w:t xml:space="preserve">    },</w:t>
        <w:br/>
        <w:t xml:space="preserve">    52: {  # 'ь'</w:t>
        <w:br/>
        <w:t xml:space="preserve">        63: 0,  # 'e'</w:t>
        <w:br/>
        <w:t xml:space="preserve">        45: 0,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0,  # 'а'</w:t>
        <w:br/>
        <w:t xml:space="preserve">        18: 0,  # 'б'</w:t>
        <w:br/>
        <w:t xml:space="preserve">        9: 0,  # 'в'</w:t>
        <w:br/>
        <w:t xml:space="preserve">        20: 0,  # 'г'</w:t>
        <w:br/>
        <w:t xml:space="preserve">        11: 0,  # 'д'</w:t>
        <w:br/>
        <w:t xml:space="preserve">        3: 1,  # 'е'</w:t>
        <w:br/>
        <w:t xml:space="preserve">        23: 0,  # 'ж'</w:t>
        <w:br/>
        <w:t xml:space="preserve">        15: 0,  # 'з'</w:t>
        <w:br/>
        <w:t xml:space="preserve">        2: 0,  # 'и'</w:t>
        <w:br/>
        <w:t xml:space="preserve">        26: 0,  # 'й'</w:t>
        <w:br/>
        <w:t xml:space="preserve">        12: 1,  # 'к'</w:t>
        <w:br/>
        <w:t xml:space="preserve">        10: 0,  # 'л'</w:t>
        <w:br/>
        <w:t xml:space="preserve">        14: 0,  # 'м'</w:t>
        <w:br/>
        <w:t xml:space="preserve">        6: 1,  # 'н'</w:t>
        <w:br/>
        <w:t xml:space="preserve">        4: 3,  # 'о'</w:t>
        <w:br/>
        <w:t xml:space="preserve">        13: 0,  # 'п'</w:t>
        <w:br/>
        <w:t xml:space="preserve">        7: 0,  # 'р'</w:t>
        <w:br/>
        <w:t xml:space="preserve">        8: 0,  # 'с'</w:t>
        <w:br/>
        <w:t xml:space="preserve">        5: 1,  # 'т'</w:t>
        <w:br/>
        <w:t xml:space="preserve">        19: 0,  # 'у'</w:t>
        <w:br/>
        <w:t xml:space="preserve">        29: 0,  # 'ф'</w:t>
        <w:br/>
        <w:t xml:space="preserve">        25: 0,  # 'х'</w:t>
        <w:br/>
        <w:t xml:space="preserve">        22: 1,  # 'ц'</w:t>
        <w:br/>
        <w:t xml:space="preserve">        21: 0,  # 'ч'</w:t>
        <w:br/>
        <w:t xml:space="preserve">        27: 0,  # 'ш'</w:t>
        <w:br/>
        <w:t xml:space="preserve">        24: 0,  # 'щ'</w:t>
        <w:br/>
        <w:t xml:space="preserve">        17: 0,  # 'ъ'</w:t>
        <w:br/>
        <w:t xml:space="preserve">        52: 0,  # 'ь'</w:t>
        <w:br/>
        <w:t xml:space="preserve">        42: 1,  # 'ю'</w:t>
        <w:br/>
        <w:t xml:space="preserve">        16: 0,  # 'я'</w:t>
        <w:br/>
        <w:t xml:space="preserve">        58: 0,  # 'є'</w:t>
        <w:br/>
        <w:t xml:space="preserve">        62: 0,  # '№'</w:t>
        <w:br/>
        <w:t xml:space="preserve">    },</w:t>
        <w:br/>
        <w:t xml:space="preserve">    42: {  # 'ю'</w:t>
        <w:br/>
        <w:t xml:space="preserve">        63: 0,  # 'e'</w:t>
        <w:br/>
        <w:t xml:space="preserve">        45: 0,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1,  # 'а'</w:t>
        <w:br/>
        <w:t xml:space="preserve">        18: 2,  # 'б'</w:t>
        <w:br/>
        <w:t xml:space="preserve">        9: 1,  # 'в'</w:t>
        <w:br/>
        <w:t xml:space="preserve">        20: 2,  # 'г'</w:t>
        <w:br/>
        <w:t xml:space="preserve">        11: 2,  # 'д'</w:t>
        <w:br/>
        <w:t xml:space="preserve">        3: 1,  # 'е'</w:t>
        <w:br/>
        <w:t xml:space="preserve">        23: 2,  # 'ж'</w:t>
        <w:br/>
        <w:t xml:space="preserve">        15: 2,  # 'з'</w:t>
        <w:br/>
        <w:t xml:space="preserve">        2: 1,  # 'и'</w:t>
        <w:br/>
        <w:t xml:space="preserve">        26: 1,  # 'й'</w:t>
        <w:br/>
        <w:t xml:space="preserve">        12: 2,  # 'к'</w:t>
        <w:br/>
        <w:t xml:space="preserve">        10: 2,  # 'л'</w:t>
        <w:br/>
        <w:t xml:space="preserve">        14: 2,  # 'м'</w:t>
        <w:br/>
        <w:t xml:space="preserve">        6: 2,  # 'н'</w:t>
        <w:br/>
        <w:t xml:space="preserve">        4: 1,  # 'о'</w:t>
        <w:br/>
        <w:t xml:space="preserve">        13: 1,  # 'п'</w:t>
        <w:br/>
        <w:t xml:space="preserve">        7: 2,  # 'р'</w:t>
        <w:br/>
        <w:t xml:space="preserve">        8: 2,  # 'с'</w:t>
        <w:br/>
        <w:t xml:space="preserve">        5: 2,  # 'т'</w:t>
        <w:br/>
        <w:t xml:space="preserve">        19: 1,  # 'у'</w:t>
        <w:br/>
        <w:t xml:space="preserve">        29: 1,  # 'ф'</w:t>
        <w:br/>
        <w:t xml:space="preserve">        25: 1,  # 'х'</w:t>
        <w:br/>
        <w:t xml:space="preserve">        22: 2,  # 'ц'</w:t>
        <w:br/>
        <w:t xml:space="preserve">        21: 3,  # 'ч'</w:t>
        <w:br/>
        <w:t xml:space="preserve">        27: 1,  # 'ш'</w:t>
        <w:br/>
        <w:t xml:space="preserve">        24: 1,  # 'щ'</w:t>
        <w:br/>
        <w:t xml:space="preserve">        17: 1,  # 'ъ'</w:t>
        <w:br/>
        <w:t xml:space="preserve">        52: 0,  # 'ь'</w:t>
        <w:br/>
        <w:t xml:space="preserve">        42: 0,  # 'ю'</w:t>
        <w:br/>
        <w:t xml:space="preserve">        16: 1,  # 'я'</w:t>
        <w:br/>
        <w:t xml:space="preserve">        58: 0,  # 'є'</w:t>
        <w:br/>
        <w:t xml:space="preserve">        62: 0,  # '№'</w:t>
        <w:br/>
        <w:t xml:space="preserve">    },</w:t>
        <w:br/>
        <w:t xml:space="preserve">    16: {  # 'я'</w:t>
        <w:br/>
        <w:t xml:space="preserve">        63: 0,  # 'e'</w:t>
        <w:br/>
        <w:t xml:space="preserve">        45: 1,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0,  # 'а'</w:t>
        <w:br/>
        <w:t xml:space="preserve">        18: 3,  # 'б'</w:t>
        <w:br/>
        <w:t xml:space="preserve">        9: 3,  # 'в'</w:t>
        <w:br/>
        <w:t xml:space="preserve">        20: 2,  # 'г'</w:t>
        <w:br/>
        <w:t xml:space="preserve">        11: 3,  # 'д'</w:t>
        <w:br/>
        <w:t xml:space="preserve">        3: 2,  # 'е'</w:t>
        <w:br/>
        <w:t xml:space="preserve">        23: 1,  # 'ж'</w:t>
        <w:br/>
        <w:t xml:space="preserve">        15: 2,  # 'з'</w:t>
        <w:br/>
        <w:t xml:space="preserve">        2: 1,  # 'и'</w:t>
        <w:br/>
        <w:t xml:space="preserve">        26: 2,  # 'й'</w:t>
        <w:br/>
        <w:t xml:space="preserve">        12: 3,  # 'к'</w:t>
        <w:br/>
        <w:t xml:space="preserve">        10: 3,  # 'л'</w:t>
        <w:br/>
        <w:t xml:space="preserve">        14: 3,  # 'м'</w:t>
        <w:br/>
        <w:t xml:space="preserve">        6: 3,  # 'н'</w:t>
        <w:br/>
        <w:t xml:space="preserve">        4: 1,  # 'о'</w:t>
        <w:br/>
        <w:t xml:space="preserve">        13: 2,  # 'п'</w:t>
        <w:br/>
        <w:t xml:space="preserve">        7: 2,  # 'р'</w:t>
        <w:br/>
        <w:t xml:space="preserve">        8: 3,  # 'с'</w:t>
        <w:br/>
        <w:t xml:space="preserve">        5: 3,  # 'т'</w:t>
        <w:br/>
        <w:t xml:space="preserve">        19: 1,  # 'у'</w:t>
        <w:br/>
        <w:t xml:space="preserve">        29: 1,  # 'ф'</w:t>
        <w:br/>
        <w:t xml:space="preserve">        25: 3,  # 'х'</w:t>
        <w:br/>
        <w:t xml:space="preserve">        22: 2,  # 'ц'</w:t>
        <w:br/>
        <w:t xml:space="preserve">        21: 1,  # 'ч'</w:t>
        <w:br/>
        <w:t xml:space="preserve">        27: 1,  # 'ш'</w:t>
        <w:br/>
        <w:t xml:space="preserve">        24: 2,  # 'щ'</w:t>
        <w:br/>
        <w:t xml:space="preserve">        17: 0,  # 'ъ'</w:t>
        <w:br/>
        <w:t xml:space="preserve">        52: 0,  # 'ь'</w:t>
        <w:br/>
        <w:t xml:space="preserve">        42: 0,  # 'ю'</w:t>
        <w:br/>
        <w:t xml:space="preserve">        16: 1,  # 'я'</w:t>
        <w:br/>
        <w:t xml:space="preserve">        58: 0,  # 'є'</w:t>
        <w:br/>
        <w:t xml:space="preserve">        62: 0,  # '№'</w:t>
        <w:br/>
        <w:t xml:space="preserve">    },</w:t>
        <w:br/>
        <w:t xml:space="preserve">    58: {  # 'є'</w:t>
        <w:br/>
        <w:t xml:space="preserve">        63: 0,  # 'e'</w:t>
        <w:br/>
        <w:t xml:space="preserve">        45: 0,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0,  # 'а'</w:t>
        <w:br/>
        <w:t xml:space="preserve">        18: 0,  # 'б'</w:t>
        <w:br/>
        <w:t xml:space="preserve">        9: 0,  # 'в'</w:t>
        <w:br/>
        <w:t xml:space="preserve">        20: 0,  # 'г'</w:t>
        <w:br/>
        <w:t xml:space="preserve">        11: 0,  # 'д'</w:t>
        <w:br/>
        <w:t xml:space="preserve">        3: 0,  # 'е'</w:t>
        <w:br/>
        <w:t xml:space="preserve">        23: 0,  # 'ж'</w:t>
        <w:br/>
        <w:t xml:space="preserve">        15: 0,  # 'з'</w:t>
        <w:br/>
        <w:t xml:space="preserve">        2: 0,  # 'и'</w:t>
        <w:br/>
        <w:t xml:space="preserve">        26: 0,  # 'й'</w:t>
        <w:br/>
        <w:t xml:space="preserve">        12: 0,  # 'к'</w:t>
        <w:br/>
        <w:t xml:space="preserve">        10: 0,  # 'л'</w:t>
        <w:br/>
        <w:t xml:space="preserve">        14: 0,  # 'м'</w:t>
        <w:br/>
        <w:t xml:space="preserve">        6: 0,  # 'н'</w:t>
        <w:br/>
        <w:t xml:space="preserve">        4: 0,  # 'о'</w:t>
        <w:br/>
        <w:t xml:space="preserve">        13: 0,  # 'п'</w:t>
        <w:br/>
        <w:t xml:space="preserve">        7: 0,  # 'р'</w:t>
        <w:br/>
        <w:t xml:space="preserve">        8: 0,  # 'с'</w:t>
        <w:br/>
        <w:t xml:space="preserve">        5: 0,  # 'т'</w:t>
        <w:br/>
        <w:t xml:space="preserve">        19: 0,  # 'у'</w:t>
        <w:br/>
        <w:t xml:space="preserve">        29: 0,  # 'ф'</w:t>
        <w:br/>
        <w:t xml:space="preserve">        25: 0,  # 'х'</w:t>
        <w:br/>
        <w:t xml:space="preserve">        22: 0,  # 'ц'</w:t>
        <w:br/>
        <w:t xml:space="preserve">        21: 0,  # 'ч'</w:t>
        <w:br/>
        <w:t xml:space="preserve">        27: 0,  # 'ш'</w:t>
        <w:br/>
        <w:t xml:space="preserve">        24: 0,  # 'щ'</w:t>
        <w:br/>
        <w:t xml:space="preserve">        17: 0,  # 'ъ'</w:t>
        <w:br/>
        <w:t xml:space="preserve">        52: 0,  # 'ь'</w:t>
        <w:br/>
        <w:t xml:space="preserve">        42: 0,  # 'ю'</w:t>
        <w:br/>
        <w:t xml:space="preserve">        16: 0,  # 'я'</w:t>
        <w:br/>
        <w:t xml:space="preserve">        58: 0,  # 'є'</w:t>
        <w:br/>
        <w:t xml:space="preserve">        62: 0,  # '№'</w:t>
        <w:br/>
        <w:t xml:space="preserve">    },</w:t>
        <w:br/>
        <w:t xml:space="preserve">    62: {  # '№'</w:t>
        <w:br/>
        <w:t xml:space="preserve">        63: 0,  # 'e'</w:t>
        <w:br/>
        <w:t xml:space="preserve">        45: 0,  # '\xad'</w:t>
        <w:br/>
        <w:t xml:space="preserve">        31: 0,  # 'А'</w:t>
        <w:br/>
        <w:t xml:space="preserve">        32: 0,  # 'Б'</w:t>
        <w:br/>
        <w:t xml:space="preserve">        35: 0,  # 'В'</w:t>
        <w:br/>
        <w:t xml:space="preserve">        43: 0,  # 'Г'</w:t>
        <w:br/>
        <w:t xml:space="preserve">        37: 0,  # 'Д'</w:t>
        <w:br/>
        <w:t xml:space="preserve">        44: 0,  # 'Е'</w:t>
        <w:br/>
        <w:t xml:space="preserve">        55: 0,  # 'Ж'</w:t>
        <w:br/>
        <w:t xml:space="preserve">        47: 0,  # 'З'</w:t>
        <w:br/>
        <w:t xml:space="preserve">        40: 0,  # 'И'</w:t>
        <w:br/>
        <w:t xml:space="preserve">        59: 0,  # 'Й'</w:t>
        <w:br/>
        <w:t xml:space="preserve">        33: 0,  # 'К'</w:t>
        <w:br/>
        <w:t xml:space="preserve">        46: 0,  # 'Л'</w:t>
        <w:br/>
        <w:t xml:space="preserve">        38: 0,  # 'М'</w:t>
        <w:br/>
        <w:t xml:space="preserve">        36: 0,  # 'Н'</w:t>
        <w:br/>
        <w:t xml:space="preserve">        41: 0,  # 'О'</w:t>
        <w:br/>
        <w:t xml:space="preserve">        30: 0,  # 'П'</w:t>
        <w:br/>
        <w:t xml:space="preserve">        39: 0,  # 'Р'</w:t>
        <w:br/>
        <w:t xml:space="preserve">        28: 0,  # 'С'</w:t>
        <w:br/>
        <w:t xml:space="preserve">        34: 0,  # 'Т'</w:t>
        <w:br/>
        <w:t xml:space="preserve">        51: 0,  # 'У'</w:t>
        <w:br/>
        <w:t xml:space="preserve">        48: 0,  # 'Ф'</w:t>
        <w:br/>
        <w:t xml:space="preserve">        49: 0,  # 'Х'</w:t>
        <w:br/>
        <w:t xml:space="preserve">        53: 0,  # 'Ц'</w:t>
        <w:br/>
        <w:t xml:space="preserve">        50: 0,  # 'Ч'</w:t>
        <w:br/>
        <w:t xml:space="preserve">        54: 0,  # 'Ш'</w:t>
        <w:br/>
        <w:t xml:space="preserve">        57: 0,  # 'Щ'</w:t>
        <w:br/>
        <w:t xml:space="preserve">        61: 0,  # 'Ъ'</w:t>
        <w:br/>
        <w:t xml:space="preserve">        60: 0,  # 'Ю'</w:t>
        <w:br/>
        <w:t xml:space="preserve">        56: 0,  # 'Я'</w:t>
        <w:br/>
        <w:t xml:space="preserve">        1: 0,  # 'а'</w:t>
        <w:br/>
        <w:t xml:space="preserve">        18: 0,  # 'б'</w:t>
        <w:br/>
        <w:t xml:space="preserve">        9: 0,  # 'в'</w:t>
        <w:br/>
        <w:t xml:space="preserve">        20: 0,  # 'г'</w:t>
        <w:br/>
        <w:t xml:space="preserve">        11: 0,  # 'д'</w:t>
        <w:br/>
        <w:t xml:space="preserve">        3: 0,  # 'е'</w:t>
        <w:br/>
        <w:t xml:space="preserve">        23: 0,  # 'ж'</w:t>
        <w:br/>
        <w:t xml:space="preserve">        15: 0,  # 'з'</w:t>
        <w:br/>
        <w:t xml:space="preserve">        2: 0,  # 'и'</w:t>
        <w:br/>
        <w:t xml:space="preserve">        26: 0,  # 'й'</w:t>
        <w:br/>
        <w:t xml:space="preserve">        12: 0,  # 'к'</w:t>
        <w:br/>
        <w:t xml:space="preserve">        10: 0,  # 'л'</w:t>
        <w:br/>
        <w:t xml:space="preserve">        14: 0,  # 'м'</w:t>
        <w:br/>
        <w:t xml:space="preserve">        6: 0,  # 'н'</w:t>
        <w:br/>
        <w:t xml:space="preserve">        4: 0,  # 'о'</w:t>
        <w:br/>
        <w:t xml:space="preserve">        13: 0,  # 'п'</w:t>
        <w:br/>
        <w:t xml:space="preserve">        7: 0,  # 'р'</w:t>
        <w:br/>
        <w:t xml:space="preserve">        8: 0,  # 'с'</w:t>
        <w:br/>
        <w:t xml:space="preserve">        5: 0,  # 'т'</w:t>
        <w:br/>
        <w:t xml:space="preserve">        19: 0,  # 'у'</w:t>
        <w:br/>
        <w:t xml:space="preserve">        29: 0,  # 'ф'</w:t>
        <w:br/>
        <w:t xml:space="preserve">        25: 0,  # 'х'</w:t>
        <w:br/>
        <w:t xml:space="preserve">        22: 0,  # 'ц'</w:t>
        <w:br/>
        <w:t xml:space="preserve">        21: 0,  # 'ч'</w:t>
        <w:br/>
        <w:t xml:space="preserve">        27: 0,  # 'ш'</w:t>
        <w:br/>
        <w:t xml:space="preserve">        24: 0,  # 'щ'</w:t>
        <w:br/>
        <w:t xml:space="preserve">        17: 0,  # 'ъ'</w:t>
        <w:br/>
        <w:t xml:space="preserve">        52: 0,  # 'ь'</w:t>
        <w:br/>
        <w:t xml:space="preserve">        42: 0,  # 'ю'</w:t>
        <w:br/>
        <w:t xml:space="preserve">        16: 0,  # 'я'</w:t>
        <w:br/>
        <w:t xml:space="preserve">        58: 0,  # 'є'</w:t>
        <w:br/>
        <w:t xml:space="preserve">        62: 0,  # '№'</w:t>
        <w:br/>
        <w:t xml:space="preserve">    },</w:t>
        <w:br/>
        <w:t>}</w:t>
        <w:br/>
        <w:br/>
        <w:t># 255: Undefined characters that did not exist in training text</w:t>
        <w:br/>
        <w:t># 254: Carriage/Return</w:t>
        <w:br/>
        <w:t># 253: symbol (punctuation) that does not belong to word</w:t>
        <w:br/>
        <w:t># 252: 0 - 9</w:t>
        <w:br/>
        <w:t># 251: Control characters</w:t>
        <w:br/>
        <w:br/>
        <w:t># Character Mapping Table(s):</w:t>
        <w:br/>
        <w:t>ISO_8859_5_BULGARIAN_CHAR_TO_ORDER = {</w:t>
        <w:br/>
        <w:t xml:space="preserve">    0: 255,  # '\x00'</w:t>
        <w:br/>
        <w:t xml:space="preserve">    1: 255,  # '\x01'</w:t>
        <w:br/>
        <w:t xml:space="preserve">    2: 255,  # '\x02'</w:t>
        <w:br/>
        <w:t xml:space="preserve">    3: 255,  # '\x03'</w:t>
        <w:br/>
        <w:t xml:space="preserve">    4: 255,  # '\x04'</w:t>
        <w:br/>
        <w:t xml:space="preserve">    5: 255,  # '\x05'</w:t>
        <w:br/>
        <w:t xml:space="preserve">    6: 255,  # '\x06'</w:t>
        <w:br/>
        <w:t xml:space="preserve">    7: 255,  # '\x07'</w:t>
        <w:br/>
        <w:t xml:space="preserve">    8: 255,  # '\x08'</w:t>
        <w:br/>
        <w:t xml:space="preserve">    9: 255,  # '\t'</w:t>
        <w:br/>
        <w:t xml:space="preserve">    10: 254,  # '\n'</w:t>
        <w:br/>
        <w:t xml:space="preserve">    11: 255,  # '\x0b'</w:t>
        <w:br/>
        <w:t xml:space="preserve">    12: 255,  # '\x0c'</w:t>
        <w:br/>
        <w:t xml:space="preserve">    13: 254,  # '\r'</w:t>
        <w:br/>
        <w:t xml:space="preserve">    14: 255,  # '\x0e'</w:t>
        <w:br/>
        <w:t xml:space="preserve">    15: 255,  # '\x0f'</w:t>
        <w:br/>
        <w:t xml:space="preserve">    16: 255,  # '\x10'</w:t>
        <w:br/>
        <w:t xml:space="preserve">    17: 255,  # '\x11'</w:t>
        <w:br/>
        <w:t xml:space="preserve">    18: 255,  # '\x12'</w:t>
        <w:br/>
        <w:t xml:space="preserve">    19: 255,  # '\x13'</w:t>
        <w:br/>
        <w:t xml:space="preserve">    20: 255,  # '\x14'</w:t>
        <w:br/>
        <w:t xml:space="preserve">    21: 255,  # '\x15'</w:t>
        <w:br/>
        <w:t xml:space="preserve">    22: 255,  # '\x16'</w:t>
        <w:br/>
        <w:t xml:space="preserve">    23: 255,  # '\x17'</w:t>
        <w:br/>
        <w:t xml:space="preserve">    24: 255,  # '\x18'</w:t>
        <w:br/>
        <w:t xml:space="preserve">    25: 255,  # '\x19'</w:t>
        <w:br/>
        <w:t xml:space="preserve">    26: 255,  # '\x1a'</w:t>
        <w:br/>
        <w:t xml:space="preserve">    27: 255,  # '\x1b'</w:t>
        <w:br/>
        <w:t xml:space="preserve">    28: 255,  # '\x1c'</w:t>
        <w:br/>
        <w:t xml:space="preserve">    29: 255,  # '\x1d'</w:t>
        <w:br/>
        <w:t xml:space="preserve">    30: 255,  # '\x1e'</w:t>
        <w:br/>
        <w:t xml:space="preserve">    31: 255,  # '\x1f'</w:t>
        <w:br/>
        <w:t xml:space="preserve">    32: 253,  # ' '</w:t>
        <w:br/>
        <w:t xml:space="preserve">    33: 253,  # '!'</w:t>
        <w:br/>
        <w:t xml:space="preserve">    34: 253,  # '"'</w:t>
        <w:br/>
        <w:t xml:space="preserve">    35: 253,  # '#'</w:t>
        <w:br/>
        <w:t xml:space="preserve">    36: 253,  # '$'</w:t>
        <w:br/>
        <w:t xml:space="preserve">    37: 253,  # '%'</w:t>
        <w:br/>
        <w:t xml:space="preserve">    38: 253,  # '&amp;'</w:t>
        <w:br/>
        <w:t xml:space="preserve">    39: 253,  # "'"</w:t>
        <w:br/>
        <w:t xml:space="preserve">    40: 253,  # '('</w:t>
        <w:br/>
        <w:t xml:space="preserve">    41: 253,  # ')'</w:t>
        <w:br/>
        <w:t xml:space="preserve">    42: 253,  # '*'</w:t>
        <w:br/>
        <w:t xml:space="preserve">    43: 253,  # '+'</w:t>
        <w:br/>
        <w:t xml:space="preserve">    44: 253,  # ','</w:t>
        <w:br/>
        <w:t xml:space="preserve">    45: 253,  # '-'</w:t>
        <w:br/>
        <w:t xml:space="preserve">    46: 253,  # '.'</w:t>
        <w:br/>
        <w:t xml:space="preserve">    47: 253,  # '/'</w:t>
        <w:br/>
        <w:t xml:space="preserve">    48: 252,  # '0'</w:t>
        <w:br/>
        <w:t xml:space="preserve">    49: 252,  # '1'</w:t>
        <w:br/>
        <w:t xml:space="preserve">    50: 252,  # '2'</w:t>
        <w:br/>
        <w:t xml:space="preserve">    51: 252,  # '3'</w:t>
        <w:br/>
        <w:t xml:space="preserve">    52: 252,  # '4'</w:t>
        <w:br/>
        <w:t xml:space="preserve">    53: 252,  # '5'</w:t>
        <w:br/>
        <w:t xml:space="preserve">    54: 252,  # '6'</w:t>
        <w:br/>
        <w:t xml:space="preserve">    55: 252,  # '7'</w:t>
        <w:br/>
        <w:t xml:space="preserve">    56: 252,  # '8'</w:t>
        <w:br/>
        <w:t xml:space="preserve">    57: 252,  # '9'</w:t>
        <w:br/>
        <w:t xml:space="preserve">    58: 253,  # ':'</w:t>
        <w:br/>
        <w:t xml:space="preserve">    59: 253,  # ';'</w:t>
        <w:br/>
        <w:t xml:space="preserve">    60: 253,  # '&lt;'</w:t>
        <w:br/>
        <w:t xml:space="preserve">    61: 253,  # '='</w:t>
        <w:br/>
        <w:t xml:space="preserve">    62: 253,  # '&gt;'</w:t>
        <w:br/>
        <w:t xml:space="preserve">    63: 253,  # '?'</w:t>
        <w:br/>
        <w:t xml:space="preserve">    64: 253,  # '@'</w:t>
        <w:br/>
        <w:t xml:space="preserve">    65: 77,  # 'A'</w:t>
        <w:br/>
        <w:t xml:space="preserve">    66: 90,  # 'B'</w:t>
        <w:br/>
        <w:t xml:space="preserve">    67: 99,  # 'C'</w:t>
        <w:br/>
        <w:t xml:space="preserve">    68: 100,  # 'D'</w:t>
        <w:br/>
        <w:t xml:space="preserve">    69: 72,  # 'E'</w:t>
        <w:br/>
        <w:t xml:space="preserve">    70: 109,  # 'F'</w:t>
        <w:br/>
        <w:t xml:space="preserve">    71: 107,  # 'G'</w:t>
        <w:br/>
        <w:t xml:space="preserve">    72: 101,  # 'H'</w:t>
        <w:br/>
        <w:t xml:space="preserve">    73: 79,  # 'I'</w:t>
        <w:br/>
        <w:t xml:space="preserve">    74: 185,  # 'J'</w:t>
        <w:br/>
        <w:t xml:space="preserve">    75: 81,  # 'K'</w:t>
        <w:br/>
        <w:t xml:space="preserve">    76: 102,  # 'L'</w:t>
        <w:br/>
        <w:t xml:space="preserve">    77: 76,  # 'M'</w:t>
        <w:br/>
        <w:t xml:space="preserve">    78: 94,  # 'N'</w:t>
        <w:br/>
        <w:t xml:space="preserve">    79: 82,  # 'O'</w:t>
        <w:br/>
        <w:t xml:space="preserve">    80: 110,  # 'P'</w:t>
        <w:br/>
        <w:t xml:space="preserve">    81: 186,  # 'Q'</w:t>
        <w:br/>
        <w:t xml:space="preserve">    82: 108,  # 'R'</w:t>
        <w:br/>
        <w:t xml:space="preserve">    83: 91,  # 'S'</w:t>
        <w:br/>
        <w:t xml:space="preserve">    84: 74,  # 'T'</w:t>
        <w:br/>
        <w:t xml:space="preserve">    85: 119,  # 'U'</w:t>
        <w:br/>
        <w:t xml:space="preserve">    86: 84,  # 'V'</w:t>
        <w:br/>
        <w:t xml:space="preserve">    87: 96,  # 'W'</w:t>
        <w:br/>
        <w:t xml:space="preserve">    88: 111,  # 'X'</w:t>
        <w:br/>
        <w:t xml:space="preserve">    89: 187,  # 'Y'</w:t>
        <w:br/>
        <w:t xml:space="preserve">    90: 115,  # 'Z'</w:t>
        <w:br/>
        <w:t xml:space="preserve">    91: 253,  # '['</w:t>
        <w:br/>
        <w:t xml:space="preserve">    92: 253,  # '\\'</w:t>
        <w:br/>
        <w:t xml:space="preserve">    93: 253,  # ']'</w:t>
        <w:br/>
        <w:t xml:space="preserve">    94: 253,  # '^'</w:t>
        <w:br/>
        <w:t xml:space="preserve">    95: 253,  # '_'</w:t>
        <w:br/>
        <w:t xml:space="preserve">    96: 253,  # '`'</w:t>
        <w:br/>
        <w:t xml:space="preserve">    97: 65,  # 'a'</w:t>
        <w:br/>
        <w:t xml:space="preserve">    98: 69,  # 'b'</w:t>
        <w:br/>
        <w:t xml:space="preserve">    99: 70,  # 'c'</w:t>
        <w:br/>
        <w:t xml:space="preserve">    100: 66,  # 'd'</w:t>
        <w:br/>
        <w:t xml:space="preserve">    101: 63,  # 'e'</w:t>
        <w:br/>
        <w:t xml:space="preserve">    102: 68,  # 'f'</w:t>
        <w:br/>
        <w:t xml:space="preserve">    103: 112,  # 'g'</w:t>
        <w:br/>
        <w:t xml:space="preserve">    104: 103,  # 'h'</w:t>
        <w:br/>
        <w:t xml:space="preserve">    105: 92,  # 'i'</w:t>
        <w:br/>
        <w:t xml:space="preserve">    106: 194,  # 'j'</w:t>
        <w:br/>
        <w:t xml:space="preserve">    107: 104,  # 'k'</w:t>
        <w:br/>
        <w:t xml:space="preserve">    108: 95,  # 'l'</w:t>
        <w:br/>
        <w:t xml:space="preserve">    109: 86,  # 'm'</w:t>
        <w:br/>
        <w:t xml:space="preserve">    110: 87,  # 'n'</w:t>
        <w:br/>
        <w:t xml:space="preserve">    111: 71,  # 'o'</w:t>
        <w:br/>
        <w:t xml:space="preserve">    112: 116,  # 'p'</w:t>
        <w:br/>
        <w:t xml:space="preserve">    113: 195,  # 'q'</w:t>
        <w:br/>
        <w:t xml:space="preserve">    114: 85,  # 'r'</w:t>
        <w:br/>
        <w:t xml:space="preserve">    115: 93,  # 's'</w:t>
        <w:br/>
        <w:t xml:space="preserve">    116: 97,  # 't'</w:t>
        <w:br/>
        <w:t xml:space="preserve">    117: 113,  # 'u'</w:t>
        <w:br/>
        <w:t xml:space="preserve">    118: 196,  # 'v'</w:t>
        <w:br/>
        <w:t xml:space="preserve">    119: 197,  # 'w'</w:t>
        <w:br/>
        <w:t xml:space="preserve">    120: 198,  # 'x'</w:t>
        <w:br/>
        <w:t xml:space="preserve">    121: 199,  # 'y'</w:t>
        <w:br/>
        <w:t xml:space="preserve">    122: 200,  # 'z'</w:t>
        <w:br/>
        <w:t xml:space="preserve">    123: 253,  # '{'</w:t>
        <w:br/>
        <w:t xml:space="preserve">    124: 253,  # '|'</w:t>
        <w:br/>
        <w:t xml:space="preserve">    125: 253,  # '}'</w:t>
        <w:br/>
        <w:t xml:space="preserve">    126: 253,  # '~'</w:t>
        <w:br/>
        <w:t xml:space="preserve">    127: 253,  # '\x7f'</w:t>
        <w:br/>
        <w:t xml:space="preserve">    128: 194,  # '\x80'</w:t>
        <w:br/>
        <w:t xml:space="preserve">    129: 195,  # '\x81'</w:t>
        <w:br/>
        <w:t xml:space="preserve">    130: 196,  # '\x82'</w:t>
        <w:br/>
        <w:t xml:space="preserve">    131: 197,  # '\x83'</w:t>
        <w:br/>
        <w:t xml:space="preserve">    132: 198,  # '\x84'</w:t>
        <w:br/>
        <w:t xml:space="preserve">    133: 199,  # '\x85'</w:t>
        <w:br/>
        <w:t xml:space="preserve">    134: 200,  # '\x86'</w:t>
        <w:br/>
        <w:t xml:space="preserve">    135: 201,  # '\x87'</w:t>
        <w:br/>
        <w:t xml:space="preserve">    136: 202,  # '\x88'</w:t>
        <w:br/>
        <w:t xml:space="preserve">    137: 203,  # '\x89'</w:t>
        <w:br/>
        <w:t xml:space="preserve">    138: 204,  # '\x8a'</w:t>
        <w:br/>
        <w:t xml:space="preserve">    139: 205,  # '\x8b'</w:t>
        <w:br/>
        <w:t xml:space="preserve">    140: 206,  # '\x8c'</w:t>
        <w:br/>
        <w:t xml:space="preserve">    141: 207,  # '\x8d'</w:t>
        <w:br/>
        <w:t xml:space="preserve">    142: 208,  # '\x8e'</w:t>
        <w:br/>
        <w:t xml:space="preserve">    143: 209,  # '\x8f'</w:t>
        <w:br/>
        <w:t xml:space="preserve">    144: 210,  # '\x90'</w:t>
        <w:br/>
        <w:t xml:space="preserve">    145: 211,  # '\x91'</w:t>
        <w:br/>
        <w:t xml:space="preserve">    146: 212,  # '\x92'</w:t>
        <w:br/>
        <w:t xml:space="preserve">    147: 213,  # '\x93'</w:t>
        <w:br/>
        <w:t xml:space="preserve">    148: 214,  # '\x94'</w:t>
        <w:br/>
        <w:t xml:space="preserve">    149: 215,  # '\x95'</w:t>
        <w:br/>
        <w:t xml:space="preserve">    150: 216,  # '\x96'</w:t>
        <w:br/>
        <w:t xml:space="preserve">    151: 217,  # '\x97'</w:t>
        <w:br/>
        <w:t xml:space="preserve">    152: 218,  # '\x98'</w:t>
        <w:br/>
        <w:t xml:space="preserve">    153: 219,  # '\x99'</w:t>
        <w:br/>
        <w:t xml:space="preserve">    154: 220,  # '\x9a'</w:t>
        <w:br/>
        <w:t xml:space="preserve">    155: 221,  # '\x9b'</w:t>
        <w:br/>
        <w:t xml:space="preserve">    156: 222,  # '\x9c'</w:t>
        <w:br/>
        <w:t xml:space="preserve">    157: 223,  # '\x9d'</w:t>
        <w:br/>
        <w:t xml:space="preserve">    158: 224,  # '\x9e'</w:t>
        <w:br/>
        <w:t xml:space="preserve">    159: 225,  # '\x9f'</w:t>
        <w:br/>
        <w:t xml:space="preserve">    160: 81,  # '\xa0'</w:t>
        <w:br/>
        <w:t xml:space="preserve">    161: 226,  # 'Ё'</w:t>
        <w:br/>
        <w:t xml:space="preserve">    162: 227,  # 'Ђ'</w:t>
        <w:br/>
        <w:t xml:space="preserve">    163: 228,  # 'Ѓ'</w:t>
        <w:br/>
        <w:t xml:space="preserve">    164: 229,  # 'Є'</w:t>
        <w:br/>
        <w:t xml:space="preserve">    165: 230,  # 'Ѕ'</w:t>
        <w:br/>
        <w:t xml:space="preserve">    166: 105,  # 'І'</w:t>
        <w:br/>
        <w:t xml:space="preserve">    167: 231,  # 'Ї'</w:t>
        <w:br/>
        <w:t xml:space="preserve">    168: 232,  # 'Ј'</w:t>
        <w:br/>
        <w:t xml:space="preserve">    169: 233,  # 'Љ'</w:t>
        <w:br/>
        <w:t xml:space="preserve">    170: 234,  # 'Њ'</w:t>
        <w:br/>
        <w:t xml:space="preserve">    171: 235,  # 'Ћ'</w:t>
        <w:br/>
        <w:t xml:space="preserve">    172: 236,  # 'Ќ'</w:t>
        <w:br/>
        <w:t xml:space="preserve">    173: 45,  # '\xad'</w:t>
        <w:br/>
        <w:t xml:space="preserve">    174: 237,  # 'Ў'</w:t>
        <w:br/>
        <w:t xml:space="preserve">    175: 238,  # 'Џ'</w:t>
        <w:br/>
        <w:t xml:space="preserve">    176: 31,  # 'А'</w:t>
        <w:br/>
        <w:t xml:space="preserve">    177: 32,  # 'Б'</w:t>
        <w:br/>
        <w:t xml:space="preserve">    178: 35,  # 'В'</w:t>
        <w:br/>
        <w:t xml:space="preserve">    179: 43,  # 'Г'</w:t>
        <w:br/>
        <w:t xml:space="preserve">    180: 37,  # 'Д'</w:t>
        <w:br/>
        <w:t xml:space="preserve">    181: 44,  # 'Е'</w:t>
        <w:br/>
        <w:t xml:space="preserve">    182: 55,  # 'Ж'</w:t>
        <w:br/>
        <w:t xml:space="preserve">    183: 47,  # 'З'</w:t>
        <w:br/>
        <w:t xml:space="preserve">    184: 40,  # 'И'</w:t>
        <w:br/>
        <w:t xml:space="preserve">    185: 59,  # 'Й'</w:t>
        <w:br/>
        <w:t xml:space="preserve">    186: 33,  # 'К'</w:t>
        <w:br/>
        <w:t xml:space="preserve">    187: 46,  # 'Л'</w:t>
        <w:br/>
        <w:t xml:space="preserve">    188: 38,  # 'М'</w:t>
        <w:br/>
        <w:t xml:space="preserve">    189: 36,  # 'Н'</w:t>
        <w:br/>
        <w:t xml:space="preserve">    190: 41,  # 'О'</w:t>
        <w:br/>
        <w:t xml:space="preserve">    191: 30,  # 'П'</w:t>
        <w:br/>
        <w:t xml:space="preserve">    192: 39,  # 'Р'</w:t>
        <w:br/>
        <w:t xml:space="preserve">    193: 28,  # 'С'</w:t>
        <w:br/>
        <w:t xml:space="preserve">    194: 34,  # 'Т'</w:t>
        <w:br/>
        <w:t xml:space="preserve">    195: 51,  # 'У'</w:t>
        <w:br/>
        <w:t xml:space="preserve">    196: 48,  # 'Ф'</w:t>
        <w:br/>
        <w:t xml:space="preserve">    197: 49,  # 'Х'</w:t>
        <w:br/>
        <w:t xml:space="preserve">    198: 53,  # 'Ц'</w:t>
        <w:br/>
        <w:t xml:space="preserve">    199: 50,  # 'Ч'</w:t>
        <w:br/>
        <w:t xml:space="preserve">    200: 54,  # 'Ш'</w:t>
        <w:br/>
        <w:t xml:space="preserve">    201: 57,  # 'Щ'</w:t>
        <w:br/>
        <w:t xml:space="preserve">    202: 61,  # 'Ъ'</w:t>
        <w:br/>
        <w:t xml:space="preserve">    203: 239,  # 'Ы'</w:t>
        <w:br/>
        <w:t xml:space="preserve">    204: 67,  # 'Ь'</w:t>
        <w:br/>
        <w:t xml:space="preserve">    205: 240,  # 'Э'</w:t>
        <w:br/>
        <w:t xml:space="preserve">    206: 60,  # 'Ю'</w:t>
        <w:br/>
        <w:t xml:space="preserve">    207: 56,  # 'Я'</w:t>
        <w:br/>
        <w:t xml:space="preserve">    208: 1,  # 'а'</w:t>
        <w:br/>
        <w:t xml:space="preserve">    209: 18,  # 'б'</w:t>
        <w:br/>
        <w:t xml:space="preserve">    210: 9,  # 'в'</w:t>
        <w:br/>
        <w:t xml:space="preserve">    211: 20,  # 'г'</w:t>
        <w:br/>
        <w:t xml:space="preserve">    212: 11,  # 'д'</w:t>
        <w:br/>
        <w:t xml:space="preserve">    213: 3,  # 'е'</w:t>
        <w:br/>
        <w:t xml:space="preserve">    214: 23,  # 'ж'</w:t>
        <w:br/>
        <w:t xml:space="preserve">    215: 15,  # 'з'</w:t>
        <w:br/>
        <w:t xml:space="preserve">    216: 2,  # 'и'</w:t>
        <w:br/>
        <w:t xml:space="preserve">    217: 26,  # 'й'</w:t>
        <w:br/>
        <w:t xml:space="preserve">    218: 12,  # 'к'</w:t>
        <w:br/>
        <w:t xml:space="preserve">    219: 10,  # 'л'</w:t>
        <w:br/>
        <w:t xml:space="preserve">    220: 14,  # 'м'</w:t>
        <w:br/>
        <w:t xml:space="preserve">    221: 6,  # 'н'</w:t>
        <w:br/>
        <w:t xml:space="preserve">    222: 4,  # 'о'</w:t>
        <w:br/>
        <w:t xml:space="preserve">    223: 13,  # 'п'</w:t>
        <w:br/>
        <w:t xml:space="preserve">    224: 7,  # 'р'</w:t>
        <w:br/>
        <w:t xml:space="preserve">    225: 8,  # 'с'</w:t>
        <w:br/>
        <w:t xml:space="preserve">    226: 5,  # 'т'</w:t>
        <w:br/>
        <w:t xml:space="preserve">    227: 19,  # 'у'</w:t>
        <w:br/>
        <w:t xml:space="preserve">    228: 29,  # 'ф'</w:t>
        <w:br/>
        <w:t xml:space="preserve">    229: 25,  # 'х'</w:t>
        <w:br/>
        <w:t xml:space="preserve">    230: 22,  # 'ц'</w:t>
        <w:br/>
        <w:t xml:space="preserve">    231: 21,  # 'ч'</w:t>
        <w:br/>
        <w:t xml:space="preserve">    232: 27,  # 'ш'</w:t>
        <w:br/>
        <w:t xml:space="preserve">    233: 24,  # 'щ'</w:t>
        <w:br/>
        <w:t xml:space="preserve">    234: 17,  # 'ъ'</w:t>
        <w:br/>
        <w:t xml:space="preserve">    235: 75,  # 'ы'</w:t>
        <w:br/>
        <w:t xml:space="preserve">    236: 52,  # 'ь'</w:t>
        <w:br/>
        <w:t xml:space="preserve">    237: 241,  # 'э'</w:t>
        <w:br/>
        <w:t xml:space="preserve">    238: 42,  # 'ю'</w:t>
        <w:br/>
        <w:t xml:space="preserve">    239: 16,  # 'я'</w:t>
        <w:br/>
        <w:t xml:space="preserve">    240: 62,  # '№'</w:t>
        <w:br/>
        <w:t xml:space="preserve">    241: 242,  # 'ё'</w:t>
        <w:br/>
        <w:t xml:space="preserve">    242: 243,  # 'ђ'</w:t>
        <w:br/>
        <w:t xml:space="preserve">    243: 244,  # 'ѓ'</w:t>
        <w:br/>
        <w:t xml:space="preserve">    244: 58,  # 'є'</w:t>
        <w:br/>
        <w:t xml:space="preserve">    245: 245,  # 'ѕ'</w:t>
        <w:br/>
        <w:t xml:space="preserve">    246: 98,  # 'і'</w:t>
        <w:br/>
        <w:t xml:space="preserve">    247: 246,  # 'ї'</w:t>
        <w:br/>
        <w:t xml:space="preserve">    248: 247,  # 'ј'</w:t>
        <w:br/>
        <w:t xml:space="preserve">    249: 248,  # 'љ'</w:t>
        <w:br/>
        <w:t xml:space="preserve">    250: 249,  # 'њ'</w:t>
        <w:br/>
        <w:t xml:space="preserve">    251: 250,  # 'ћ'</w:t>
        <w:br/>
        <w:t xml:space="preserve">    252: 251,  # 'ќ'</w:t>
        <w:br/>
        <w:t xml:space="preserve">    253: 91,  # '§'</w:t>
        <w:br/>
        <w:t xml:space="preserve">    254: 252,  # 'ў'</w:t>
        <w:br/>
        <w:t xml:space="preserve">    255: 253,  # 'џ'</w:t>
        <w:br/>
        <w:t>}</w:t>
        <w:br/>
        <w:br/>
        <w:t>ISO_8859_5_BULGARIAN_MODEL = SingleByteCharSetModel(</w:t>
        <w:br/>
        <w:t xml:space="preserve">    charset_name="ISO-8859-5",</w:t>
        <w:br/>
        <w:t xml:space="preserve">    language="Bulgarian",</w:t>
        <w:br/>
        <w:t xml:space="preserve">    char_to_order_map=ISO_8859_5_BULGARIAN_CHAR_TO_ORDER,</w:t>
        <w:br/>
        <w:t xml:space="preserve">    language_model=BULGARIAN_LANG_MODEL,</w:t>
        <w:br/>
        <w:t xml:space="preserve">    typical_positive_ratio=0.969392,</w:t>
        <w:br/>
        <w:t xml:space="preserve">    keep_ascii_letters=False,</w:t>
        <w:br/>
        <w:t xml:space="preserve">    alphabet="АБВГДЕЖЗИЙКЛМНОПРСТУФХЦЧШЩЪЬЮЯабвгдежзийклмнопрстуфхцчшщъьюя",</w:t>
        <w:br/>
        <w:t>)</w:t>
        <w:br/>
        <w:br/>
        <w:t>WINDOWS_1251_BULGARIAN_CHAR_TO_ORDER = {</w:t>
        <w:br/>
        <w:t xml:space="preserve">    0: 255,  # '\x00'</w:t>
        <w:br/>
        <w:t xml:space="preserve">    1: 255,  # '\x01'</w:t>
        <w:br/>
        <w:t xml:space="preserve">    2: 255,  # '\x02'</w:t>
        <w:br/>
        <w:t xml:space="preserve">    3: 255,  # '\x03'</w:t>
        <w:br/>
        <w:t xml:space="preserve">    4: 255,  # '\x04'</w:t>
        <w:br/>
        <w:t xml:space="preserve">    5: 255,  # '\x05'</w:t>
        <w:br/>
        <w:t xml:space="preserve">    6: 255,  # '\x06'</w:t>
        <w:br/>
        <w:t xml:space="preserve">    7: 255,  # '\x07'</w:t>
        <w:br/>
        <w:t xml:space="preserve">    8: 255,  # '\x08'</w:t>
        <w:br/>
        <w:t xml:space="preserve">    9: 255,  # '\t'</w:t>
        <w:br/>
        <w:t xml:space="preserve">    10: 254,  # '\n'</w:t>
        <w:br/>
        <w:t xml:space="preserve">    11: 255,  # '\x0b'</w:t>
        <w:br/>
        <w:t xml:space="preserve">    12: 255,  # '\x0c'</w:t>
        <w:br/>
        <w:t xml:space="preserve">    13: 254,  # '\r'</w:t>
        <w:br/>
        <w:t xml:space="preserve">    14: 255,  # '\x0e'</w:t>
        <w:br/>
        <w:t xml:space="preserve">    15: 255,  # '\x0f'</w:t>
        <w:br/>
        <w:t xml:space="preserve">    16: 255,  # '\x10'</w:t>
        <w:br/>
        <w:t xml:space="preserve">    17: 255,  # '\x11'</w:t>
        <w:br/>
        <w:t xml:space="preserve">    18: 255,  # '\x12'</w:t>
        <w:br/>
        <w:t xml:space="preserve">    19: 255,  # '\x13'</w:t>
        <w:br/>
        <w:t xml:space="preserve">    20: 255,  # '\x14'</w:t>
        <w:br/>
        <w:t xml:space="preserve">    21: 255,  # '\x15'</w:t>
        <w:br/>
        <w:t xml:space="preserve">    22: 255,  # '\x16'</w:t>
        <w:br/>
        <w:t xml:space="preserve">    23: 255,  # '\x17'</w:t>
        <w:br/>
        <w:t xml:space="preserve">    24: 255,  # '\x18'</w:t>
        <w:br/>
        <w:t xml:space="preserve">    25: 255,  # '\x19'</w:t>
        <w:br/>
        <w:t xml:space="preserve">    26: 255,  # '\x1a'</w:t>
        <w:br/>
        <w:t xml:space="preserve">    27: 255,  # '\x1b'</w:t>
        <w:br/>
        <w:t xml:space="preserve">    28: 255,  # '\x1c'</w:t>
        <w:br/>
        <w:t xml:space="preserve">    29: 255,  # '\x1d'</w:t>
        <w:br/>
        <w:t xml:space="preserve">    30: 255,  # '\x1e'</w:t>
        <w:br/>
        <w:t xml:space="preserve">    31: 255,  # '\x1f'</w:t>
        <w:br/>
        <w:t xml:space="preserve">    32: 253,  # ' '</w:t>
        <w:br/>
        <w:t xml:space="preserve">    33: 253,  # '!'</w:t>
        <w:br/>
        <w:t xml:space="preserve">    34: 253,  # '"'</w:t>
        <w:br/>
        <w:t xml:space="preserve">    35: 253,  # '#'</w:t>
        <w:br/>
        <w:t xml:space="preserve">    36: 253,  # '$'</w:t>
        <w:br/>
        <w:t xml:space="preserve">    37: 253,  # '%'</w:t>
        <w:br/>
        <w:t xml:space="preserve">    38: 253,  # '&amp;'</w:t>
        <w:br/>
        <w:t xml:space="preserve">    39: 253,  # "'"</w:t>
        <w:br/>
        <w:t xml:space="preserve">    40: 253,  # '('</w:t>
        <w:br/>
        <w:t xml:space="preserve">    41: 253,  # ')'</w:t>
        <w:br/>
        <w:t xml:space="preserve">    42: 253,  # '*'</w:t>
        <w:br/>
        <w:t xml:space="preserve">    43: 253,  # '+'</w:t>
        <w:br/>
        <w:t xml:space="preserve">    44: 253,  # ','</w:t>
        <w:br/>
        <w:t xml:space="preserve">    45: 253,  # '-'</w:t>
        <w:br/>
        <w:t xml:space="preserve">    46: 253,  # '.'</w:t>
        <w:br/>
        <w:t xml:space="preserve">    47: 253,  # '/'</w:t>
        <w:br/>
        <w:t xml:space="preserve">    48: 252,  # '0'</w:t>
        <w:br/>
        <w:t xml:space="preserve">    49: 252,  # '1'</w:t>
        <w:br/>
        <w:t xml:space="preserve">    50: 252,  # '2'</w:t>
        <w:br/>
        <w:t xml:space="preserve">    51: 252,  # '3'</w:t>
        <w:br/>
        <w:t xml:space="preserve">    52: 252,  # '4'</w:t>
        <w:br/>
        <w:t xml:space="preserve">    53: 252,  # '5'</w:t>
        <w:br/>
        <w:t xml:space="preserve">    54: 252,  # '6'</w:t>
        <w:br/>
        <w:t xml:space="preserve">    55: 252,  # '7'</w:t>
        <w:br/>
        <w:t xml:space="preserve">    56: 252,  # '8'</w:t>
        <w:br/>
        <w:t xml:space="preserve">    57: 252,  # '9'</w:t>
        <w:br/>
        <w:t xml:space="preserve">    58: 253,  # ':'</w:t>
        <w:br/>
        <w:t xml:space="preserve">    59: 253,  # ';'</w:t>
        <w:br/>
        <w:t xml:space="preserve">    60: 253,  # '&lt;'</w:t>
        <w:br/>
        <w:t xml:space="preserve">    61: 253,  # '='</w:t>
        <w:br/>
        <w:t xml:space="preserve">    62: 253,  # '&gt;'</w:t>
        <w:br/>
        <w:t xml:space="preserve">    63: 253,  # '?'</w:t>
        <w:br/>
        <w:t xml:space="preserve">    64: 253,  # '@'</w:t>
        <w:br/>
        <w:t xml:space="preserve">    65: 77,  # 'A'</w:t>
        <w:br/>
        <w:t xml:space="preserve">    66: 90,  # 'B'</w:t>
        <w:br/>
        <w:t xml:space="preserve">    67: 99,  # 'C'</w:t>
        <w:br/>
        <w:t xml:space="preserve">    68: 100,  # 'D'</w:t>
        <w:br/>
        <w:t xml:space="preserve">    69: 72,  # 'E'</w:t>
        <w:br/>
        <w:t xml:space="preserve">    70: 109,  # 'F'</w:t>
        <w:br/>
        <w:t xml:space="preserve">    71: 107,  # 'G'</w:t>
        <w:br/>
        <w:t xml:space="preserve">    72: 101,  # 'H'</w:t>
        <w:br/>
        <w:t xml:space="preserve">    73: 79,  # 'I'</w:t>
        <w:br/>
        <w:t xml:space="preserve">    74: 185,  # 'J'</w:t>
        <w:br/>
        <w:t xml:space="preserve">    75: 81,  # 'K'</w:t>
        <w:br/>
        <w:t xml:space="preserve">    76: 102,  # 'L'</w:t>
        <w:br/>
        <w:t xml:space="preserve">    77: 76,  # 'M'</w:t>
        <w:br/>
        <w:t xml:space="preserve">    78: 94,  # 'N'</w:t>
        <w:br/>
        <w:t xml:space="preserve">    79: 82,  # 'O'</w:t>
        <w:br/>
        <w:t xml:space="preserve">    80: 110,  # 'P'</w:t>
        <w:br/>
        <w:t xml:space="preserve">    81: 186,  # 'Q'</w:t>
        <w:br/>
        <w:t xml:space="preserve">    82: 108,  # 'R'</w:t>
        <w:br/>
        <w:t xml:space="preserve">    83: 91,  # 'S'</w:t>
        <w:br/>
        <w:t xml:space="preserve">    84: 74,  # 'T'</w:t>
        <w:br/>
        <w:t xml:space="preserve">    85: 119,  # 'U'</w:t>
        <w:br/>
        <w:t xml:space="preserve">    86: 84,  # 'V'</w:t>
        <w:br/>
        <w:t xml:space="preserve">    87: 96,  # 'W'</w:t>
        <w:br/>
        <w:t xml:space="preserve">    88: 111,  # 'X'</w:t>
        <w:br/>
        <w:t xml:space="preserve">    89: 187,  # 'Y'</w:t>
        <w:br/>
        <w:t xml:space="preserve">    90: 115,  # 'Z'</w:t>
        <w:br/>
        <w:t xml:space="preserve">    91: 253,  # '['</w:t>
        <w:br/>
        <w:t xml:space="preserve">    92: 253,  # '\\'</w:t>
        <w:br/>
        <w:t xml:space="preserve">    93: 253,  # ']'</w:t>
        <w:br/>
        <w:t xml:space="preserve">    94: 253,  # '^'</w:t>
        <w:br/>
        <w:t xml:space="preserve">    95: 253,  # '_'</w:t>
        <w:br/>
        <w:t xml:space="preserve">    96: 253,  # '`'</w:t>
        <w:br/>
        <w:t xml:space="preserve">    97: 65,  # 'a'</w:t>
        <w:br/>
        <w:t xml:space="preserve">    98: 69,  # 'b'</w:t>
        <w:br/>
        <w:t xml:space="preserve">    99: 70,  # 'c'</w:t>
        <w:br/>
        <w:t xml:space="preserve">    100: 66,  # 'd'</w:t>
        <w:br/>
        <w:t xml:space="preserve">    101: 63,  # 'e'</w:t>
        <w:br/>
        <w:t xml:space="preserve">    102: 68,  # 'f'</w:t>
        <w:br/>
        <w:t xml:space="preserve">    103: 112,  # 'g'</w:t>
        <w:br/>
        <w:t xml:space="preserve">    104: 103,  # 'h'</w:t>
        <w:br/>
        <w:t xml:space="preserve">    105: 92,  # 'i'</w:t>
        <w:br/>
        <w:t xml:space="preserve">    106: 194,  # 'j'</w:t>
        <w:br/>
        <w:t xml:space="preserve">    107: 104,  # 'k'</w:t>
        <w:br/>
        <w:t xml:space="preserve">    108: 95,  # 'l'</w:t>
        <w:br/>
        <w:t xml:space="preserve">    109: 86,  # 'm'</w:t>
        <w:br/>
        <w:t xml:space="preserve">    110: 87,  # 'n'</w:t>
        <w:br/>
        <w:t xml:space="preserve">    111: 71,  # 'o'</w:t>
        <w:br/>
        <w:t xml:space="preserve">    112: 116,  # 'p'</w:t>
        <w:br/>
        <w:t xml:space="preserve">    113: 195,  # 'q'</w:t>
        <w:br/>
        <w:t xml:space="preserve">    114: 85,  # 'r'</w:t>
        <w:br/>
        <w:t xml:space="preserve">    115: 93,  # 's'</w:t>
        <w:br/>
        <w:t xml:space="preserve">    116: 97,  # 't'</w:t>
        <w:br/>
        <w:t xml:space="preserve">    117: 113,  # 'u'</w:t>
        <w:br/>
        <w:t xml:space="preserve">    118: 196,  # 'v'</w:t>
        <w:br/>
        <w:t xml:space="preserve">    119: 197,  # 'w'</w:t>
        <w:br/>
        <w:t xml:space="preserve">    120: 198,  # 'x'</w:t>
        <w:br/>
        <w:t xml:space="preserve">    121: 199,  # 'y'</w:t>
        <w:br/>
        <w:t xml:space="preserve">    122: 200,  # 'z'</w:t>
        <w:br/>
        <w:t xml:space="preserve">    123: 253,  # '{'</w:t>
        <w:br/>
        <w:t xml:space="preserve">    124: 253,  # '|'</w:t>
        <w:br/>
        <w:t xml:space="preserve">    125: 253,  # '}'</w:t>
        <w:br/>
        <w:t xml:space="preserve">    126: 253,  # '~'</w:t>
        <w:br/>
        <w:t xml:space="preserve">    127: 253,  # '\x7f'</w:t>
        <w:br/>
        <w:t xml:space="preserve">    128: 206,  # 'Ђ'</w:t>
        <w:br/>
        <w:t xml:space="preserve">    129: 207,  # 'Ѓ'</w:t>
        <w:br/>
        <w:t xml:space="preserve">    130: 208,  # '‚'</w:t>
        <w:br/>
        <w:t xml:space="preserve">    131: 209,  # 'ѓ'</w:t>
        <w:br/>
        <w:t xml:space="preserve">    132: 210,  # '„'</w:t>
        <w:br/>
        <w:t xml:space="preserve">    133: 211,  # '…'</w:t>
        <w:br/>
        <w:t xml:space="preserve">    134: 212,  # '†'</w:t>
        <w:br/>
        <w:t xml:space="preserve">    135: 213,  # '‡'</w:t>
        <w:br/>
        <w:t xml:space="preserve">    136: 120,  # '€'</w:t>
        <w:br/>
        <w:t xml:space="preserve">    137: 214,  # '‰'</w:t>
        <w:br/>
        <w:t xml:space="preserve">    138: 215,  # 'Љ'</w:t>
        <w:br/>
        <w:t xml:space="preserve">    139: 216,  # '‹'</w:t>
        <w:br/>
        <w:t xml:space="preserve">    140: 217,  # 'Њ'</w:t>
        <w:br/>
        <w:t xml:space="preserve">    141: 218,  # 'Ќ'</w:t>
        <w:br/>
        <w:t xml:space="preserve">    142: 219,  # 'Ћ'</w:t>
        <w:br/>
        <w:t xml:space="preserve">    143: 220,  # 'Џ'</w:t>
        <w:br/>
        <w:t xml:space="preserve">    144: 221,  # 'ђ'</w:t>
        <w:br/>
        <w:t xml:space="preserve">    145: 78,  # '‘'</w:t>
        <w:br/>
        <w:t xml:space="preserve">    146: 64,  # '’'</w:t>
        <w:br/>
        <w:t xml:space="preserve">    147: 83,  # '“'</w:t>
        <w:br/>
        <w:t xml:space="preserve">    148: 121,  # '”'</w:t>
        <w:br/>
        <w:t xml:space="preserve">    149: 98,  # '•'</w:t>
        <w:br/>
        <w:t xml:space="preserve">    150: 117,  # '–'</w:t>
        <w:br/>
        <w:t xml:space="preserve">    151: 105,  # '—'</w:t>
        <w:br/>
        <w:t xml:space="preserve">    152: 222,  # None</w:t>
        <w:br/>
        <w:t xml:space="preserve">    153: 223,  # '™'</w:t>
        <w:br/>
        <w:t xml:space="preserve">    154: 224,  # 'љ'</w:t>
        <w:br/>
        <w:t xml:space="preserve">    155: 225,  # '›'</w:t>
        <w:br/>
        <w:t xml:space="preserve">    156: 226,  # 'њ'</w:t>
        <w:br/>
        <w:t xml:space="preserve">    157: 227,  # 'ќ'</w:t>
        <w:br/>
        <w:t xml:space="preserve">    158: 228,  # 'ћ'</w:t>
        <w:br/>
        <w:t xml:space="preserve">    159: 229,  # 'џ'</w:t>
        <w:br/>
        <w:t xml:space="preserve">    160: 88,  # '\xa0'</w:t>
        <w:br/>
        <w:t xml:space="preserve">    161: 230,  # 'Ў'</w:t>
        <w:br/>
        <w:t xml:space="preserve">    162: 231,  # 'ў'</w:t>
        <w:br/>
        <w:t xml:space="preserve">    163: 232,  # 'Ј'</w:t>
        <w:br/>
        <w:t xml:space="preserve">    164: 233,  # '¤'</w:t>
        <w:br/>
        <w:t xml:space="preserve">    165: 122,  # 'Ґ'</w:t>
        <w:br/>
        <w:t xml:space="preserve">    166: 89,  # '¦'</w:t>
        <w:br/>
        <w:t xml:space="preserve">    167: 106,  # '§'</w:t>
        <w:br/>
        <w:t xml:space="preserve">    168: 234,  # 'Ё'</w:t>
        <w:br/>
        <w:t xml:space="preserve">    169: 235,  # '©'</w:t>
        <w:br/>
        <w:t xml:space="preserve">    170: 236,  # 'Є'</w:t>
        <w:br/>
        <w:t xml:space="preserve">    171: 237,  # '«'</w:t>
        <w:br/>
        <w:t xml:space="preserve">    172: 238,  # '¬'</w:t>
        <w:br/>
        <w:t xml:space="preserve">    173: 45,  # '\xad'</w:t>
        <w:br/>
        <w:t xml:space="preserve">    174: 239,  # '®'</w:t>
        <w:br/>
        <w:t xml:space="preserve">    175: 240,  # 'Ї'</w:t>
        <w:br/>
        <w:t xml:space="preserve">    176: 73,  # '°'</w:t>
        <w:br/>
        <w:t xml:space="preserve">    177: 80,  # '±'</w:t>
        <w:br/>
        <w:t xml:space="preserve">    178: 118,  # 'І'</w:t>
        <w:br/>
        <w:t xml:space="preserve">    179: 114,  # 'і'</w:t>
        <w:br/>
        <w:t xml:space="preserve">    180: 241,  # 'ґ'</w:t>
        <w:br/>
        <w:t xml:space="preserve">    181: 242,  # 'µ'</w:t>
        <w:br/>
        <w:t xml:space="preserve">    182: 243,  # '¶'</w:t>
        <w:br/>
        <w:t xml:space="preserve">    183: 244,  # '·'</w:t>
        <w:br/>
        <w:t xml:space="preserve">    184: 245,  # 'ё'</w:t>
        <w:br/>
        <w:t xml:space="preserve">    185: 62,  # '№'</w:t>
        <w:br/>
        <w:t xml:space="preserve">    186: 58,  # 'є'</w:t>
        <w:br/>
        <w:t xml:space="preserve">    187: 246,  # '»'</w:t>
        <w:br/>
        <w:t xml:space="preserve">    188: 247,  # 'ј'</w:t>
        <w:br/>
        <w:t xml:space="preserve">    189: 248,  # 'Ѕ'</w:t>
        <w:br/>
        <w:t xml:space="preserve">    190: 249,  # 'ѕ'</w:t>
        <w:br/>
        <w:t xml:space="preserve">    191: 250,  # 'ї'</w:t>
        <w:br/>
        <w:t xml:space="preserve">    192: 31,  # 'А'</w:t>
        <w:br/>
        <w:t xml:space="preserve">    193: 32,  # 'Б'</w:t>
        <w:br/>
        <w:t xml:space="preserve">    194: 35,  # 'В'</w:t>
        <w:br/>
        <w:t xml:space="preserve">    195: 43,  # 'Г'</w:t>
        <w:br/>
        <w:t xml:space="preserve">    196: 37,  # 'Д'</w:t>
        <w:br/>
        <w:t xml:space="preserve">    197: 44,  # 'Е'</w:t>
        <w:br/>
        <w:t xml:space="preserve">    198: 55,  # 'Ж'</w:t>
        <w:br/>
        <w:t xml:space="preserve">    199: 47,  # 'З'</w:t>
        <w:br/>
        <w:t xml:space="preserve">    200: 40,  # 'И'</w:t>
        <w:br/>
        <w:t xml:space="preserve">    201: 59,  # 'Й'</w:t>
        <w:br/>
        <w:t xml:space="preserve">    202: 33,  # 'К'</w:t>
        <w:br/>
        <w:t xml:space="preserve">    203: 46,  # 'Л'</w:t>
        <w:br/>
        <w:t xml:space="preserve">    204: 38,  # 'М'</w:t>
        <w:br/>
        <w:t xml:space="preserve">    205: 36,  # 'Н'</w:t>
        <w:br/>
        <w:t xml:space="preserve">    206: 41,  # 'О'</w:t>
        <w:br/>
        <w:t xml:space="preserve">    207: 30,  # 'П'</w:t>
        <w:br/>
        <w:t xml:space="preserve">    208: 39,  # 'Р'</w:t>
        <w:br/>
        <w:t xml:space="preserve">    209: 28,  # 'С'</w:t>
        <w:br/>
        <w:t xml:space="preserve">    210: 34,  # 'Т'</w:t>
        <w:br/>
        <w:t xml:space="preserve">    211: 51,  # 'У'</w:t>
        <w:br/>
        <w:t xml:space="preserve">    212: 48,  # 'Ф'</w:t>
        <w:br/>
        <w:t xml:space="preserve">    213: 49,  # 'Х'</w:t>
        <w:br/>
        <w:t xml:space="preserve">    214: 53,  # 'Ц'</w:t>
        <w:br/>
        <w:t xml:space="preserve">    215: 50,  # 'Ч'</w:t>
        <w:br/>
        <w:t xml:space="preserve">    216: 54,  # 'Ш'</w:t>
        <w:br/>
        <w:t xml:space="preserve">    217: 57,  # 'Щ'</w:t>
        <w:br/>
        <w:t xml:space="preserve">    218: 61,  # 'Ъ'</w:t>
        <w:br/>
        <w:t xml:space="preserve">    219: 251,  # 'Ы'</w:t>
        <w:br/>
        <w:t xml:space="preserve">    220: 67,  # 'Ь'</w:t>
        <w:br/>
        <w:t xml:space="preserve">    221: 252,  # 'Э'</w:t>
        <w:br/>
        <w:t xml:space="preserve">    222: 60,  # 'Ю'</w:t>
        <w:br/>
        <w:t xml:space="preserve">    223: 56,  # 'Я'</w:t>
        <w:br/>
        <w:t xml:space="preserve">    224: 1,  # 'а'</w:t>
        <w:br/>
        <w:t xml:space="preserve">    225: 18,  # 'б'</w:t>
        <w:br/>
        <w:t xml:space="preserve">    226: 9,  # 'в'</w:t>
        <w:br/>
        <w:t xml:space="preserve">    227: 20,  # 'г'</w:t>
        <w:br/>
        <w:t xml:space="preserve">    228: 11,  # 'д'</w:t>
        <w:br/>
        <w:t xml:space="preserve">    229: 3,  # 'е'</w:t>
        <w:br/>
        <w:t xml:space="preserve">    230: 23,  # 'ж'</w:t>
        <w:br/>
        <w:t xml:space="preserve">    231: 15,  # 'з'</w:t>
        <w:br/>
        <w:t xml:space="preserve">    232: 2,  # 'и'</w:t>
        <w:br/>
        <w:t xml:space="preserve">    233: 26,  # 'й'</w:t>
        <w:br/>
        <w:t xml:space="preserve">    234: 12,  # 'к'</w:t>
        <w:br/>
        <w:t xml:space="preserve">    235: 10,  # 'л'</w:t>
        <w:br/>
        <w:t xml:space="preserve">    236: 14,  # 'м'</w:t>
        <w:br/>
        <w:t xml:space="preserve">    237: 6,  # 'н'</w:t>
        <w:br/>
        <w:t xml:space="preserve">    238: 4,  # 'о'</w:t>
        <w:br/>
        <w:t xml:space="preserve">    239: 13,  # 'п'</w:t>
        <w:br/>
        <w:t xml:space="preserve">    240: 7,  # 'р'</w:t>
        <w:br/>
        <w:t xml:space="preserve">    241: 8,  # 'с'</w:t>
        <w:br/>
        <w:t xml:space="preserve">    242: 5,  # 'т'</w:t>
        <w:br/>
        <w:t xml:space="preserve">    243: 19,  # 'у'</w:t>
        <w:br/>
        <w:t xml:space="preserve">    244: 29,  # 'ф'</w:t>
        <w:br/>
        <w:t xml:space="preserve">    245: 25,  # 'х'</w:t>
        <w:br/>
        <w:t xml:space="preserve">    246: 22,  # 'ц'</w:t>
        <w:br/>
        <w:t xml:space="preserve">    247: 21,  # 'ч'</w:t>
        <w:br/>
        <w:t xml:space="preserve">    248: 27,  # 'ш'</w:t>
        <w:br/>
        <w:t xml:space="preserve">    249: 24,  # 'щ'</w:t>
        <w:br/>
        <w:t xml:space="preserve">    250: 17,  # 'ъ'</w:t>
        <w:br/>
        <w:t xml:space="preserve">    251: 75,  # 'ы'</w:t>
        <w:br/>
        <w:t xml:space="preserve">    252: 52,  # 'ь'</w:t>
        <w:br/>
        <w:t xml:space="preserve">    253: 253,  # 'э'</w:t>
        <w:br/>
        <w:t xml:space="preserve">    254: 42,  # 'ю'</w:t>
        <w:br/>
        <w:t xml:space="preserve">    255: 16,  # 'я'</w:t>
        <w:br/>
        <w:t>}</w:t>
        <w:br/>
        <w:br/>
        <w:t>WINDOWS_1251_BULGARIAN_MODEL = SingleByteCharSetModel(</w:t>
        <w:br/>
        <w:t xml:space="preserve">    charset_name="windows-1251",</w:t>
        <w:br/>
        <w:t xml:space="preserve">    language="Bulgarian",</w:t>
        <w:br/>
        <w:t xml:space="preserve">    char_to_order_map=WINDOWS_1251_BULGARIAN_CHAR_TO_ORDER,</w:t>
        <w:br/>
        <w:t xml:space="preserve">    language_model=BULGARIAN_LANG_MODEL,</w:t>
        <w:br/>
        <w:t xml:space="preserve">    typical_positive_ratio=0.969392,</w:t>
        <w:br/>
        <w:t xml:space="preserve">    keep_ascii_letters=False,</w:t>
        <w:br/>
        <w:t xml:space="preserve">    alphabet="АБВГДЕЖЗИЙКЛМНОПРСТУФХЦЧШЩЪЬЮЯабвгдежзийклмнопрстуфхцчшщъьюя",</w:t>
        <w:br/>
        <w:t>)</w:t>
        <w:br/>
      </w:r>
    </w:p>
    <w:p>
      <w:r>
        <w:t>Fin du fichier : .venv/lib/python3.12/site-packages/pip/_vendor/chardet/langbulgarianmodel.py</w:t>
      </w:r>
    </w:p>
    <w:p/>
    <w:p>
      <w:r>
        <w:t>Début du fichier : .venv/lib/python3.12/site-packages/pip/_vendor/chardet/langgreekmodel.py</w:t>
      </w:r>
    </w:p>
    <w:p>
      <w:r>
        <w:rPr>
          <w:rFonts w:ascii="Consolas" w:hAnsi="Consolas"/>
        </w:rPr>
        <w:t>from pip._vendor.chardet.sbcharsetprober import SingleByteCharSetModel</w:t>
        <w:br/>
        <w:br/>
        <w:t># 3: Positive</w:t>
        <w:br/>
        <w:t># 2: Likely</w:t>
        <w:br/>
        <w:t># 1: Unlikely</w:t>
        <w:br/>
        <w:t># 0: Negative</w:t>
        <w:br/>
        <w:br/>
        <w:t>GREEK_LANG_MODEL = {</w:t>
        <w:br/>
        <w:t xml:space="preserve">    60: {  # 'e'</w:t>
        <w:br/>
        <w:t xml:space="preserve">        60: 2,  # 'e'</w:t>
        <w:br/>
        <w:t xml:space="preserve">        55: 1,  # 'o'</w:t>
        <w:br/>
        <w:t xml:space="preserve">        58: 2,  # 't'</w:t>
        <w:br/>
        <w:t xml:space="preserve">        36: 1,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1,  # 'Χ'</w:t>
        <w:br/>
        <w:t xml:space="preserve">        57: 0,  # 'Ω'</w:t>
        <w:br/>
        <w:t xml:space="preserve">        17: 0,  # 'ά'</w:t>
        <w:br/>
        <w:t xml:space="preserve">        18: 0,  # 'έ'</w:t>
        <w:br/>
        <w:t xml:space="preserve">        22: 0,  # 'ή'</w:t>
        <w:br/>
        <w:t xml:space="preserve">        15: 0,  # 'ί'</w:t>
        <w:br/>
        <w:t xml:space="preserve">        1: 0,  # 'α'</w:t>
        <w:br/>
        <w:t xml:space="preserve">        29: 0,  # 'β'</w:t>
        <w:br/>
        <w:t xml:space="preserve">        20: 0,  # 'γ'</w:t>
        <w:br/>
        <w:t xml:space="preserve">        21: 0,  # 'δ'</w:t>
        <w:br/>
        <w:t xml:space="preserve">        3: 0,  # 'ε'</w:t>
        <w:br/>
        <w:t xml:space="preserve">        32: 0,  # 'ζ'</w:t>
        <w:br/>
        <w:t xml:space="preserve">        13: 0,  # 'η'</w:t>
        <w:br/>
        <w:t xml:space="preserve">        25: 0,  # 'θ'</w:t>
        <w:br/>
        <w:t xml:space="preserve">        5: 0,  # 'ι'</w:t>
        <w:br/>
        <w:t xml:space="preserve">        11: 0,  # 'κ'</w:t>
        <w:br/>
        <w:t xml:space="preserve">        16: 0,  # 'λ'</w:t>
        <w:br/>
        <w:t xml:space="preserve">        10: 0,  # 'μ'</w:t>
        <w:br/>
        <w:t xml:space="preserve">        6: 0,  # 'ν'</w:t>
        <w:br/>
        <w:t xml:space="preserve">        30: 0,  # 'ξ'</w:t>
        <w:br/>
        <w:t xml:space="preserve">        4: 0,  # 'ο'</w:t>
        <w:br/>
        <w:t xml:space="preserve">        9: 0,  # 'π'</w:t>
        <w:br/>
        <w:t xml:space="preserve">        8: 0,  # 'ρ'</w:t>
        <w:br/>
        <w:t xml:space="preserve">        14: 0,  # 'ς'</w:t>
        <w:br/>
        <w:t xml:space="preserve">        7: 0,  # 'σ'</w:t>
        <w:br/>
        <w:t xml:space="preserve">        2: 0,  # 'τ'</w:t>
        <w:br/>
        <w:t xml:space="preserve">        12: 0,  # 'υ'</w:t>
        <w:br/>
        <w:t xml:space="preserve">        28: 0,  # 'φ'</w:t>
        <w:br/>
        <w:t xml:space="preserve">        23: 0,  # 'χ'</w:t>
        <w:br/>
        <w:t xml:space="preserve">        42: 0,  # 'ψ'</w:t>
        <w:br/>
        <w:t xml:space="preserve">        24: 0,  # 'ω'</w:t>
        <w:br/>
        <w:t xml:space="preserve">        19: 0,  # 'ό'</w:t>
        <w:br/>
        <w:t xml:space="preserve">        26: 0,  # 'ύ'</w:t>
        <w:br/>
        <w:t xml:space="preserve">        27: 0,  # 'ώ'</w:t>
        <w:br/>
        <w:t xml:space="preserve">    },</w:t>
        <w:br/>
        <w:t xml:space="preserve">    55: {  # 'o'</w:t>
        <w:br/>
        <w:t xml:space="preserve">        60: 0,  # 'e'</w:t>
        <w:br/>
        <w:t xml:space="preserve">        55: 2,  # 'o'</w:t>
        <w:br/>
        <w:t xml:space="preserve">        58: 2,  # 't'</w:t>
        <w:br/>
        <w:t xml:space="preserve">        36: 1,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0,  # 'ά'</w:t>
        <w:br/>
        <w:t xml:space="preserve">        18: 0,  # 'έ'</w:t>
        <w:br/>
        <w:t xml:space="preserve">        22: 0,  # 'ή'</w:t>
        <w:br/>
        <w:t xml:space="preserve">        15: 0,  # 'ί'</w:t>
        <w:br/>
        <w:t xml:space="preserve">        1: 0,  # 'α'</w:t>
        <w:br/>
        <w:t xml:space="preserve">        29: 0,  # 'β'</w:t>
        <w:br/>
        <w:t xml:space="preserve">        20: 0,  # 'γ'</w:t>
        <w:br/>
        <w:t xml:space="preserve">        21: 0,  # 'δ'</w:t>
        <w:br/>
        <w:t xml:space="preserve">        3: 0,  # 'ε'</w:t>
        <w:br/>
        <w:t xml:space="preserve">        32: 0,  # 'ζ'</w:t>
        <w:br/>
        <w:t xml:space="preserve">        13: 0,  # 'η'</w:t>
        <w:br/>
        <w:t xml:space="preserve">        25: 0,  # 'θ'</w:t>
        <w:br/>
        <w:t xml:space="preserve">        5: 0,  # 'ι'</w:t>
        <w:br/>
        <w:t xml:space="preserve">        11: 0,  # 'κ'</w:t>
        <w:br/>
        <w:t xml:space="preserve">        16: 0,  # 'λ'</w:t>
        <w:br/>
        <w:t xml:space="preserve">        10: 0,  # 'μ'</w:t>
        <w:br/>
        <w:t xml:space="preserve">        6: 1,  # 'ν'</w:t>
        <w:br/>
        <w:t xml:space="preserve">        30: 0,  # 'ξ'</w:t>
        <w:br/>
        <w:t xml:space="preserve">        4: 0,  # 'ο'</w:t>
        <w:br/>
        <w:t xml:space="preserve">        9: 0,  # 'π'</w:t>
        <w:br/>
        <w:t xml:space="preserve">        8: 0,  # 'ρ'</w:t>
        <w:br/>
        <w:t xml:space="preserve">        14: 0,  # 'ς'</w:t>
        <w:br/>
        <w:t xml:space="preserve">        7: 0,  # 'σ'</w:t>
        <w:br/>
        <w:t xml:space="preserve">        2: 0,  # 'τ'</w:t>
        <w:br/>
        <w:t xml:space="preserve">        12: 1,  # 'υ'</w:t>
        <w:br/>
        <w:t xml:space="preserve">        28: 0,  # 'φ'</w:t>
        <w:br/>
        <w:t xml:space="preserve">        23: 0,  # 'χ'</w:t>
        <w:br/>
        <w:t xml:space="preserve">        42: 0,  # 'ψ'</w:t>
        <w:br/>
        <w:t xml:space="preserve">        24: 0,  # 'ω'</w:t>
        <w:br/>
        <w:t xml:space="preserve">        19: 0,  # 'ό'</w:t>
        <w:br/>
        <w:t xml:space="preserve">        26: 0,  # 'ύ'</w:t>
        <w:br/>
        <w:t xml:space="preserve">        27: 0,  # 'ώ'</w:t>
        <w:br/>
        <w:t xml:space="preserve">    },</w:t>
        <w:br/>
        <w:t xml:space="preserve">    58: {  # 't'</w:t>
        <w:br/>
        <w:t xml:space="preserve">        60: 2,  # 'e'</w:t>
        <w:br/>
        <w:t xml:space="preserve">        55: 1,  # 'o'</w:t>
        <w:br/>
        <w:t xml:space="preserve">        58: 1,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2,  # 'ά'</w:t>
        <w:br/>
        <w:t xml:space="preserve">        18: 0,  # 'έ'</w:t>
        <w:br/>
        <w:t xml:space="preserve">        22: 0,  # 'ή'</w:t>
        <w:br/>
        <w:t xml:space="preserve">        15: 0,  # 'ί'</w:t>
        <w:br/>
        <w:t xml:space="preserve">        1: 0,  # 'α'</w:t>
        <w:br/>
        <w:t xml:space="preserve">        29: 0,  # 'β'</w:t>
        <w:br/>
        <w:t xml:space="preserve">        20: 0,  # 'γ'</w:t>
        <w:br/>
        <w:t xml:space="preserve">        21: 0,  # 'δ'</w:t>
        <w:br/>
        <w:t xml:space="preserve">        3: 0,  # 'ε'</w:t>
        <w:br/>
        <w:t xml:space="preserve">        32: 0,  # 'ζ'</w:t>
        <w:br/>
        <w:t xml:space="preserve">        13: 0,  # 'η'</w:t>
        <w:br/>
        <w:t xml:space="preserve">        25: 0,  # 'θ'</w:t>
        <w:br/>
        <w:t xml:space="preserve">        5: 0,  # 'ι'</w:t>
        <w:br/>
        <w:t xml:space="preserve">        11: 0,  # 'κ'</w:t>
        <w:br/>
        <w:t xml:space="preserve">        16: 0,  # 'λ'</w:t>
        <w:br/>
        <w:t xml:space="preserve">        10: 0,  # 'μ'</w:t>
        <w:br/>
        <w:t xml:space="preserve">        6: 0,  # 'ν'</w:t>
        <w:br/>
        <w:t xml:space="preserve">        30: 0,  # 'ξ'</w:t>
        <w:br/>
        <w:t xml:space="preserve">        4: 1,  # 'ο'</w:t>
        <w:br/>
        <w:t xml:space="preserve">        9: 0,  # 'π'</w:t>
        <w:br/>
        <w:t xml:space="preserve">        8: 0,  # 'ρ'</w:t>
        <w:br/>
        <w:t xml:space="preserve">        14: 0,  # 'ς'</w:t>
        <w:br/>
        <w:t xml:space="preserve">        7: 0,  # 'σ'</w:t>
        <w:br/>
        <w:t xml:space="preserve">        2: 0,  # 'τ'</w:t>
        <w:br/>
        <w:t xml:space="preserve">        12: 0,  # 'υ'</w:t>
        <w:br/>
        <w:t xml:space="preserve">        28: 0,  # 'φ'</w:t>
        <w:br/>
        <w:t xml:space="preserve">        23: 0,  # 'χ'</w:t>
        <w:br/>
        <w:t xml:space="preserve">        42: 0,  # 'ψ'</w:t>
        <w:br/>
        <w:t xml:space="preserve">        24: 0,  # 'ω'</w:t>
        <w:br/>
        <w:t xml:space="preserve">        19: 0,  # 'ό'</w:t>
        <w:br/>
        <w:t xml:space="preserve">        26: 0,  # 'ύ'</w:t>
        <w:br/>
        <w:t xml:space="preserve">        27: 0,  # 'ώ'</w:t>
        <w:br/>
        <w:t xml:space="preserve">    },</w:t>
        <w:br/>
        <w:t xml:space="preserve">    36: {  # '·'</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0,  # 'ά'</w:t>
        <w:br/>
        <w:t xml:space="preserve">        18: 0,  # 'έ'</w:t>
        <w:br/>
        <w:t xml:space="preserve">        22: 0,  # 'ή'</w:t>
        <w:br/>
        <w:t xml:space="preserve">        15: 0,  # 'ί'</w:t>
        <w:br/>
        <w:t xml:space="preserve">        1: 0,  # 'α'</w:t>
        <w:br/>
        <w:t xml:space="preserve">        29: 0,  # 'β'</w:t>
        <w:br/>
        <w:t xml:space="preserve">        20: 0,  # 'γ'</w:t>
        <w:br/>
        <w:t xml:space="preserve">        21: 0,  # 'δ'</w:t>
        <w:br/>
        <w:t xml:space="preserve">        3: 0,  # 'ε'</w:t>
        <w:br/>
        <w:t xml:space="preserve">        32: 0,  # 'ζ'</w:t>
        <w:br/>
        <w:t xml:space="preserve">        13: 0,  # 'η'</w:t>
        <w:br/>
        <w:t xml:space="preserve">        25: 0,  # 'θ'</w:t>
        <w:br/>
        <w:t xml:space="preserve">        5: 0,  # 'ι'</w:t>
        <w:br/>
        <w:t xml:space="preserve">        11: 0,  # 'κ'</w:t>
        <w:br/>
        <w:t xml:space="preserve">        16: 0,  # 'λ'</w:t>
        <w:br/>
        <w:t xml:space="preserve">        10: 0,  # 'μ'</w:t>
        <w:br/>
        <w:t xml:space="preserve">        6: 0,  # 'ν'</w:t>
        <w:br/>
        <w:t xml:space="preserve">        30: 0,  # 'ξ'</w:t>
        <w:br/>
        <w:t xml:space="preserve">        4: 0,  # 'ο'</w:t>
        <w:br/>
        <w:t xml:space="preserve">        9: 0,  # 'π'</w:t>
        <w:br/>
        <w:t xml:space="preserve">        8: 0,  # 'ρ'</w:t>
        <w:br/>
        <w:t xml:space="preserve">        14: 0,  # 'ς'</w:t>
        <w:br/>
        <w:t xml:space="preserve">        7: 0,  # 'σ'</w:t>
        <w:br/>
        <w:t xml:space="preserve">        2: 0,  # 'τ'</w:t>
        <w:br/>
        <w:t xml:space="preserve">        12: 0,  # 'υ'</w:t>
        <w:br/>
        <w:t xml:space="preserve">        28: 0,  # 'φ'</w:t>
        <w:br/>
        <w:t xml:space="preserve">        23: 0,  # 'χ'</w:t>
        <w:br/>
        <w:t xml:space="preserve">        42: 0,  # 'ψ'</w:t>
        <w:br/>
        <w:t xml:space="preserve">        24: 0,  # 'ω'</w:t>
        <w:br/>
        <w:t xml:space="preserve">        19: 0,  # 'ό'</w:t>
        <w:br/>
        <w:t xml:space="preserve">        26: 0,  # 'ύ'</w:t>
        <w:br/>
        <w:t xml:space="preserve">        27: 0,  # 'ώ'</w:t>
        <w:br/>
        <w:t xml:space="preserve">    },</w:t>
        <w:br/>
        <w:t xml:space="preserve">    61: {  # 'Ά'</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0,  # 'ά'</w:t>
        <w:br/>
        <w:t xml:space="preserve">        18: 0,  # 'έ'</w:t>
        <w:br/>
        <w:t xml:space="preserve">        22: 0,  # 'ή'</w:t>
        <w:br/>
        <w:t xml:space="preserve">        15: 0,  # 'ί'</w:t>
        <w:br/>
        <w:t xml:space="preserve">        1: 0,  # 'α'</w:t>
        <w:br/>
        <w:t xml:space="preserve">        29: 0,  # 'β'</w:t>
        <w:br/>
        <w:t xml:space="preserve">        20: 1,  # 'γ'</w:t>
        <w:br/>
        <w:t xml:space="preserve">        21: 2,  # 'δ'</w:t>
        <w:br/>
        <w:t xml:space="preserve">        3: 0,  # 'ε'</w:t>
        <w:br/>
        <w:t xml:space="preserve">        32: 0,  # 'ζ'</w:t>
        <w:br/>
        <w:t xml:space="preserve">        13: 0,  # 'η'</w:t>
        <w:br/>
        <w:t xml:space="preserve">        25: 0,  # 'θ'</w:t>
        <w:br/>
        <w:t xml:space="preserve">        5: 0,  # 'ι'</w:t>
        <w:br/>
        <w:t xml:space="preserve">        11: 0,  # 'κ'</w:t>
        <w:br/>
        <w:t xml:space="preserve">        16: 2,  # 'λ'</w:t>
        <w:br/>
        <w:t xml:space="preserve">        10: 0,  # 'μ'</w:t>
        <w:br/>
        <w:t xml:space="preserve">        6: 0,  # 'ν'</w:t>
        <w:br/>
        <w:t xml:space="preserve">        30: 0,  # 'ξ'</w:t>
        <w:br/>
        <w:t xml:space="preserve">        4: 0,  # 'ο'</w:t>
        <w:br/>
        <w:t xml:space="preserve">        9: 1,  # 'π'</w:t>
        <w:br/>
        <w:t xml:space="preserve">        8: 2,  # 'ρ'</w:t>
        <w:br/>
        <w:t xml:space="preserve">        14: 0,  # 'ς'</w:t>
        <w:br/>
        <w:t xml:space="preserve">        7: 0,  # 'σ'</w:t>
        <w:br/>
        <w:t xml:space="preserve">        2: 0,  # 'τ'</w:t>
        <w:br/>
        <w:t xml:space="preserve">        12: 0,  # 'υ'</w:t>
        <w:br/>
        <w:t xml:space="preserve">        28: 0,  # 'φ'</w:t>
        <w:br/>
        <w:t xml:space="preserve">        23: 0,  # 'χ'</w:t>
        <w:br/>
        <w:t xml:space="preserve">        42: 0,  # 'ψ'</w:t>
        <w:br/>
        <w:t xml:space="preserve">        24: 0,  # 'ω'</w:t>
        <w:br/>
        <w:t xml:space="preserve">        19: 0,  # 'ό'</w:t>
        <w:br/>
        <w:t xml:space="preserve">        26: 0,  # 'ύ'</w:t>
        <w:br/>
        <w:t xml:space="preserve">        27: 0,  # 'ώ'</w:t>
        <w:br/>
        <w:t xml:space="preserve">    },</w:t>
        <w:br/>
        <w:t xml:space="preserve">    46: {  # 'Έ'</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0,  # 'ά'</w:t>
        <w:br/>
        <w:t xml:space="preserve">        18: 0,  # 'έ'</w:t>
        <w:br/>
        <w:t xml:space="preserve">        22: 0,  # 'ή'</w:t>
        <w:br/>
        <w:t xml:space="preserve">        15: 0,  # 'ί'</w:t>
        <w:br/>
        <w:t xml:space="preserve">        1: 0,  # 'α'</w:t>
        <w:br/>
        <w:t xml:space="preserve">        29: 2,  # 'β'</w:t>
        <w:br/>
        <w:t xml:space="preserve">        20: 2,  # 'γ'</w:t>
        <w:br/>
        <w:t xml:space="preserve">        21: 0,  # 'δ'</w:t>
        <w:br/>
        <w:t xml:space="preserve">        3: 0,  # 'ε'</w:t>
        <w:br/>
        <w:t xml:space="preserve">        32: 0,  # 'ζ'</w:t>
        <w:br/>
        <w:t xml:space="preserve">        13: 0,  # 'η'</w:t>
        <w:br/>
        <w:t xml:space="preserve">        25: 0,  # 'θ'</w:t>
        <w:br/>
        <w:t xml:space="preserve">        5: 0,  # 'ι'</w:t>
        <w:br/>
        <w:t xml:space="preserve">        11: 2,  # 'κ'</w:t>
        <w:br/>
        <w:t xml:space="preserve">        16: 2,  # 'λ'</w:t>
        <w:br/>
        <w:t xml:space="preserve">        10: 0,  # 'μ'</w:t>
        <w:br/>
        <w:t xml:space="preserve">        6: 3,  # 'ν'</w:t>
        <w:br/>
        <w:t xml:space="preserve">        30: 2,  # 'ξ'</w:t>
        <w:br/>
        <w:t xml:space="preserve">        4: 0,  # 'ο'</w:t>
        <w:br/>
        <w:t xml:space="preserve">        9: 2,  # 'π'</w:t>
        <w:br/>
        <w:t xml:space="preserve">        8: 2,  # 'ρ'</w:t>
        <w:br/>
        <w:t xml:space="preserve">        14: 0,  # 'ς'</w:t>
        <w:br/>
        <w:t xml:space="preserve">        7: 1,  # 'σ'</w:t>
        <w:br/>
        <w:t xml:space="preserve">        2: 2,  # 'τ'</w:t>
        <w:br/>
        <w:t xml:space="preserve">        12: 0,  # 'υ'</w:t>
        <w:br/>
        <w:t xml:space="preserve">        28: 2,  # 'φ'</w:t>
        <w:br/>
        <w:t xml:space="preserve">        23: 3,  # 'χ'</w:t>
        <w:br/>
        <w:t xml:space="preserve">        42: 0,  # 'ψ'</w:t>
        <w:br/>
        <w:t xml:space="preserve">        24: 0,  # 'ω'</w:t>
        <w:br/>
        <w:t xml:space="preserve">        19: 0,  # 'ό'</w:t>
        <w:br/>
        <w:t xml:space="preserve">        26: 0,  # 'ύ'</w:t>
        <w:br/>
        <w:t xml:space="preserve">        27: 0,  # 'ώ'</w:t>
        <w:br/>
        <w:t xml:space="preserve">    },</w:t>
        <w:br/>
        <w:t xml:space="preserve">    54: {  # 'Ό'</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0,  # 'ά'</w:t>
        <w:br/>
        <w:t xml:space="preserve">        18: 0,  # 'έ'</w:t>
        <w:br/>
        <w:t xml:space="preserve">        22: 0,  # 'ή'</w:t>
        <w:br/>
        <w:t xml:space="preserve">        15: 0,  # 'ί'</w:t>
        <w:br/>
        <w:t xml:space="preserve">        1: 0,  # 'α'</w:t>
        <w:br/>
        <w:t xml:space="preserve">        29: 0,  # 'β'</w:t>
        <w:br/>
        <w:t xml:space="preserve">        20: 0,  # 'γ'</w:t>
        <w:br/>
        <w:t xml:space="preserve">        21: 0,  # 'δ'</w:t>
        <w:br/>
        <w:t xml:space="preserve">        3: 0,  # 'ε'</w:t>
        <w:br/>
        <w:t xml:space="preserve">        32: 0,  # 'ζ'</w:t>
        <w:br/>
        <w:t xml:space="preserve">        13: 0,  # 'η'</w:t>
        <w:br/>
        <w:t xml:space="preserve">        25: 0,  # 'θ'</w:t>
        <w:br/>
        <w:t xml:space="preserve">        5: 0,  # 'ι'</w:t>
        <w:br/>
        <w:t xml:space="preserve">        11: 0,  # 'κ'</w:t>
        <w:br/>
        <w:t xml:space="preserve">        16: 2,  # 'λ'</w:t>
        <w:br/>
        <w:t xml:space="preserve">        10: 2,  # 'μ'</w:t>
        <w:br/>
        <w:t xml:space="preserve">        6: 2,  # 'ν'</w:t>
        <w:br/>
        <w:t xml:space="preserve">        30: 0,  # 'ξ'</w:t>
        <w:br/>
        <w:t xml:space="preserve">        4: 0,  # 'ο'</w:t>
        <w:br/>
        <w:t xml:space="preserve">        9: 2,  # 'π'</w:t>
        <w:br/>
        <w:t xml:space="preserve">        8: 0,  # 'ρ'</w:t>
        <w:br/>
        <w:t xml:space="preserve">        14: 0,  # 'ς'</w:t>
        <w:br/>
        <w:t xml:space="preserve">        7: 2,  # 'σ'</w:t>
        <w:br/>
        <w:t xml:space="preserve">        2: 3,  # 'τ'</w:t>
        <w:br/>
        <w:t xml:space="preserve">        12: 0,  # 'υ'</w:t>
        <w:br/>
        <w:t xml:space="preserve">        28: 0,  # 'φ'</w:t>
        <w:br/>
        <w:t xml:space="preserve">        23: 2,  # 'χ'</w:t>
        <w:br/>
        <w:t xml:space="preserve">        42: 0,  # 'ψ'</w:t>
        <w:br/>
        <w:t xml:space="preserve">        24: 0,  # 'ω'</w:t>
        <w:br/>
        <w:t xml:space="preserve">        19: 0,  # 'ό'</w:t>
        <w:br/>
        <w:t xml:space="preserve">        26: 0,  # 'ύ'</w:t>
        <w:br/>
        <w:t xml:space="preserve">        27: 0,  # 'ώ'</w:t>
        <w:br/>
        <w:t xml:space="preserve">    },</w:t>
        <w:br/>
        <w:t xml:space="preserve">    31: {  # 'Α'</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2,  # 'Β'</w:t>
        <w:br/>
        <w:t xml:space="preserve">        43: 2,  # 'Γ'</w:t>
        <w:br/>
        <w:t xml:space="preserve">        41: 1,  # 'Δ'</w:t>
        <w:br/>
        <w:t xml:space="preserve">        34: 0,  # 'Ε'</w:t>
        <w:br/>
        <w:t xml:space="preserve">        40: 0,  # 'Η'</w:t>
        <w:br/>
        <w:t xml:space="preserve">        52: 2,  # 'Θ'</w:t>
        <w:br/>
        <w:t xml:space="preserve">        47: 2,  # 'Ι'</w:t>
        <w:br/>
        <w:t xml:space="preserve">        44: 2,  # 'Κ'</w:t>
        <w:br/>
        <w:t xml:space="preserve">        53: 2,  # 'Λ'</w:t>
        <w:br/>
        <w:t xml:space="preserve">        38: 2,  # 'Μ'</w:t>
        <w:br/>
        <w:t xml:space="preserve">        49: 2,  # 'Ν'</w:t>
        <w:br/>
        <w:t xml:space="preserve">        59: 1,  # 'Ξ'</w:t>
        <w:br/>
        <w:t xml:space="preserve">        39: 0,  # 'Ο'</w:t>
        <w:br/>
        <w:t xml:space="preserve">        35: 2,  # 'Π'</w:t>
        <w:br/>
        <w:t xml:space="preserve">        48: 2,  # 'Ρ'</w:t>
        <w:br/>
        <w:t xml:space="preserve">        37: 2,  # 'Σ'</w:t>
        <w:br/>
        <w:t xml:space="preserve">        33: 2,  # 'Τ'</w:t>
        <w:br/>
        <w:t xml:space="preserve">        45: 2,  # 'Υ'</w:t>
        <w:br/>
        <w:t xml:space="preserve">        56: 2,  # 'Φ'</w:t>
        <w:br/>
        <w:t xml:space="preserve">        50: 0,  # 'Χ'</w:t>
        <w:br/>
        <w:t xml:space="preserve">        57: 0,  # 'Ω'</w:t>
        <w:br/>
        <w:t xml:space="preserve">        17: 0,  # 'ά'</w:t>
        <w:br/>
        <w:t xml:space="preserve">        18: 0,  # 'έ'</w:t>
        <w:br/>
        <w:t xml:space="preserve">        22: 0,  # 'ή'</w:t>
        <w:br/>
        <w:t xml:space="preserve">        15: 0,  # 'ί'</w:t>
        <w:br/>
        <w:t xml:space="preserve">        1: 0,  # 'α'</w:t>
        <w:br/>
        <w:t xml:space="preserve">        29: 0,  # 'β'</w:t>
        <w:br/>
        <w:t xml:space="preserve">        20: 2,  # 'γ'</w:t>
        <w:br/>
        <w:t xml:space="preserve">        21: 0,  # 'δ'</w:t>
        <w:br/>
        <w:t xml:space="preserve">        3: 0,  # 'ε'</w:t>
        <w:br/>
        <w:t xml:space="preserve">        32: 0,  # 'ζ'</w:t>
        <w:br/>
        <w:t xml:space="preserve">        13: 0,  # 'η'</w:t>
        <w:br/>
        <w:t xml:space="preserve">        25: 1,  # 'θ'</w:t>
        <w:br/>
        <w:t xml:space="preserve">        5: 0,  # 'ι'</w:t>
        <w:br/>
        <w:t xml:space="preserve">        11: 2,  # 'κ'</w:t>
        <w:br/>
        <w:t xml:space="preserve">        16: 3,  # 'λ'</w:t>
        <w:br/>
        <w:t xml:space="preserve">        10: 2,  # 'μ'</w:t>
        <w:br/>
        <w:t xml:space="preserve">        6: 3,  # 'ν'</w:t>
        <w:br/>
        <w:t xml:space="preserve">        30: 2,  # 'ξ'</w:t>
        <w:br/>
        <w:t xml:space="preserve">        4: 0,  # 'ο'</w:t>
        <w:br/>
        <w:t xml:space="preserve">        9: 3,  # 'π'</w:t>
        <w:br/>
        <w:t xml:space="preserve">        8: 3,  # 'ρ'</w:t>
        <w:br/>
        <w:t xml:space="preserve">        14: 2,  # 'ς'</w:t>
        <w:br/>
        <w:t xml:space="preserve">        7: 2,  # 'σ'</w:t>
        <w:br/>
        <w:t xml:space="preserve">        2: 0,  # 'τ'</w:t>
        <w:br/>
        <w:t xml:space="preserve">        12: 3,  # 'υ'</w:t>
        <w:br/>
        <w:t xml:space="preserve">        28: 2,  # 'φ'</w:t>
        <w:br/>
        <w:t xml:space="preserve">        23: 0,  # 'χ'</w:t>
        <w:br/>
        <w:t xml:space="preserve">        42: 0,  # 'ψ'</w:t>
        <w:br/>
        <w:t xml:space="preserve">        24: 0,  # 'ω'</w:t>
        <w:br/>
        <w:t xml:space="preserve">        19: 0,  # 'ό'</w:t>
        <w:br/>
        <w:t xml:space="preserve">        26: 2,  # 'ύ'</w:t>
        <w:br/>
        <w:t xml:space="preserve">        27: 0,  # 'ώ'</w:t>
        <w:br/>
        <w:t xml:space="preserve">    },</w:t>
        <w:br/>
        <w:t xml:space="preserve">    51: {  # 'Β'</w:t>
        <w:br/>
        <w:t xml:space="preserve">        60: 0,  # 'e'</w:t>
        <w:br/>
        <w:t xml:space="preserve">        55: 0,  # 'o'</w:t>
        <w:br/>
        <w:t xml:space="preserve">        58: 0,  # 't'</w:t>
        <w:br/>
        <w:t xml:space="preserve">        36: 0,  # '·'</w:t>
        <w:br/>
        <w:t xml:space="preserve">        61: 0,  # 'Ά'</w:t>
        <w:br/>
        <w:t xml:space="preserve">        46: 0,  # 'Έ'</w:t>
        <w:br/>
        <w:t xml:space="preserve">        54: 0,  # 'Ό'</w:t>
        <w:br/>
        <w:t xml:space="preserve">        31: 2,  # 'Α'</w:t>
        <w:br/>
        <w:t xml:space="preserve">        51: 0,  # 'Β'</w:t>
        <w:br/>
        <w:t xml:space="preserve">        43: 0,  # 'Γ'</w:t>
        <w:br/>
        <w:t xml:space="preserve">        41: 0,  # 'Δ'</w:t>
        <w:br/>
        <w:t xml:space="preserve">        34: 1,  # 'Ε'</w:t>
        <w:br/>
        <w:t xml:space="preserve">        40: 1,  # 'Η'</w:t>
        <w:br/>
        <w:t xml:space="preserve">        52: 0,  # 'Θ'</w:t>
        <w:br/>
        <w:t xml:space="preserve">        47: 1,  # 'Ι'</w:t>
        <w:br/>
        <w:t xml:space="preserve">        44: 0,  # 'Κ'</w:t>
        <w:br/>
        <w:t xml:space="preserve">        53: 1,  # 'Λ'</w:t>
        <w:br/>
        <w:t xml:space="preserve">        38: 0,  # 'Μ'</w:t>
        <w:br/>
        <w:t xml:space="preserve">        49: 0,  # 'Ν'</w:t>
        <w:br/>
        <w:t xml:space="preserve">        59: 0,  # 'Ξ'</w:t>
        <w:br/>
        <w:t xml:space="preserve">        39: 2,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2,  # 'ά'</w:t>
        <w:br/>
        <w:t xml:space="preserve">        18: 2,  # 'έ'</w:t>
        <w:br/>
        <w:t xml:space="preserve">        22: 2,  # 'ή'</w:t>
        <w:br/>
        <w:t xml:space="preserve">        15: 0,  # 'ί'</w:t>
        <w:br/>
        <w:t xml:space="preserve">        1: 2,  # 'α'</w:t>
        <w:br/>
        <w:t xml:space="preserve">        29: 0,  # 'β'</w:t>
        <w:br/>
        <w:t xml:space="preserve">        20: 0,  # 'γ'</w:t>
        <w:br/>
        <w:t xml:space="preserve">        21: 0,  # 'δ'</w:t>
        <w:br/>
        <w:t xml:space="preserve">        3: 2,  # 'ε'</w:t>
        <w:br/>
        <w:t xml:space="preserve">        32: 0,  # 'ζ'</w:t>
        <w:br/>
        <w:t xml:space="preserve">        13: 0,  # 'η'</w:t>
        <w:br/>
        <w:t xml:space="preserve">        25: 0,  # 'θ'</w:t>
        <w:br/>
        <w:t xml:space="preserve">        5: 2,  # 'ι'</w:t>
        <w:br/>
        <w:t xml:space="preserve">        11: 0,  # 'κ'</w:t>
        <w:br/>
        <w:t xml:space="preserve">        16: 2,  # 'λ'</w:t>
        <w:br/>
        <w:t xml:space="preserve">        10: 0,  # 'μ'</w:t>
        <w:br/>
        <w:t xml:space="preserve">        6: 0,  # 'ν'</w:t>
        <w:br/>
        <w:t xml:space="preserve">        30: 0,  # 'ξ'</w:t>
        <w:br/>
        <w:t xml:space="preserve">        4: 2,  # 'ο'</w:t>
        <w:br/>
        <w:t xml:space="preserve">        9: 0,  # 'π'</w:t>
        <w:br/>
        <w:t xml:space="preserve">        8: 2,  # 'ρ'</w:t>
        <w:br/>
        <w:t xml:space="preserve">        14: 0,  # 'ς'</w:t>
        <w:br/>
        <w:t xml:space="preserve">        7: 0,  # 'σ'</w:t>
        <w:br/>
        <w:t xml:space="preserve">        2: 0,  # 'τ'</w:t>
        <w:br/>
        <w:t xml:space="preserve">        12: 0,  # 'υ'</w:t>
        <w:br/>
        <w:t xml:space="preserve">        28: 0,  # 'φ'</w:t>
        <w:br/>
        <w:t xml:space="preserve">        23: 0,  # 'χ'</w:t>
        <w:br/>
        <w:t xml:space="preserve">        42: 0,  # 'ψ'</w:t>
        <w:br/>
        <w:t xml:space="preserve">        24: 0,  # 'ω'</w:t>
        <w:br/>
        <w:t xml:space="preserve">        19: 0,  # 'ό'</w:t>
        <w:br/>
        <w:t xml:space="preserve">        26: 0,  # 'ύ'</w:t>
        <w:br/>
        <w:t xml:space="preserve">        27: 0,  # 'ώ'</w:t>
        <w:br/>
        <w:t xml:space="preserve">    },</w:t>
        <w:br/>
        <w:t xml:space="preserve">    43: {  # 'Γ'</w:t>
        <w:br/>
        <w:t xml:space="preserve">        60: 0,  # 'e'</w:t>
        <w:br/>
        <w:t xml:space="preserve">        55: 0,  # 'o'</w:t>
        <w:br/>
        <w:t xml:space="preserve">        58: 0,  # 't'</w:t>
        <w:br/>
        <w:t xml:space="preserve">        36: 0,  # '·'</w:t>
        <w:br/>
        <w:t xml:space="preserve">        61: 0,  # 'Ά'</w:t>
        <w:br/>
        <w:t xml:space="preserve">        46: 0,  # 'Έ'</w:t>
        <w:br/>
        <w:t xml:space="preserve">        54: 0,  # 'Ό'</w:t>
        <w:br/>
        <w:t xml:space="preserve">        31: 1,  # 'Α'</w:t>
        <w:br/>
        <w:t xml:space="preserve">        51: 0,  # 'Β'</w:t>
        <w:br/>
        <w:t xml:space="preserve">        43: 2,  # 'Γ'</w:t>
        <w:br/>
        <w:t xml:space="preserve">        41: 0,  # 'Δ'</w:t>
        <w:br/>
        <w:t xml:space="preserve">        34: 2,  # 'Ε'</w:t>
        <w:br/>
        <w:t xml:space="preserve">        40: 1,  # 'Η'</w:t>
        <w:br/>
        <w:t xml:space="preserve">        52: 0,  # 'Θ'</w:t>
        <w:br/>
        <w:t xml:space="preserve">        47: 2,  # 'Ι'</w:t>
        <w:br/>
        <w:t xml:space="preserve">        44: 1,  # 'Κ'</w:t>
        <w:br/>
        <w:t xml:space="preserve">        53: 1,  # 'Λ'</w:t>
        <w:br/>
        <w:t xml:space="preserve">        38: 0,  # 'Μ'</w:t>
        <w:br/>
        <w:t xml:space="preserve">        49: 0,  # 'Ν'</w:t>
        <w:br/>
        <w:t xml:space="preserve">        59: 0,  # 'Ξ'</w:t>
        <w:br/>
        <w:t xml:space="preserve">        39: 1,  # 'Ο'</w:t>
        <w:br/>
        <w:t xml:space="preserve">        35: 0,  # 'Π'</w:t>
        <w:br/>
        <w:t xml:space="preserve">        48: 2,  # 'Ρ'</w:t>
        <w:br/>
        <w:t xml:space="preserve">        37: 0,  # 'Σ'</w:t>
        <w:br/>
        <w:t xml:space="preserve">        33: 0,  # 'Τ'</w:t>
        <w:br/>
        <w:t xml:space="preserve">        45: 2,  # 'Υ'</w:t>
        <w:br/>
        <w:t xml:space="preserve">        56: 0,  # 'Φ'</w:t>
        <w:br/>
        <w:t xml:space="preserve">        50: 1,  # 'Χ'</w:t>
        <w:br/>
        <w:t xml:space="preserve">        57: 2,  # 'Ω'</w:t>
        <w:br/>
        <w:t xml:space="preserve">        17: 0,  # 'ά'</w:t>
        <w:br/>
        <w:t xml:space="preserve">        18: 0,  # 'έ'</w:t>
        <w:br/>
        <w:t xml:space="preserve">        22: 0,  # 'ή'</w:t>
        <w:br/>
        <w:t xml:space="preserve">        15: 2,  # 'ί'</w:t>
        <w:br/>
        <w:t xml:space="preserve">        1: 2,  # 'α'</w:t>
        <w:br/>
        <w:t xml:space="preserve">        29: 0,  # 'β'</w:t>
        <w:br/>
        <w:t xml:space="preserve">        20: 0,  # 'γ'</w:t>
        <w:br/>
        <w:t xml:space="preserve">        21: 0,  # 'δ'</w:t>
        <w:br/>
        <w:t xml:space="preserve">        3: 2,  # 'ε'</w:t>
        <w:br/>
        <w:t xml:space="preserve">        32: 0,  # 'ζ'</w:t>
        <w:br/>
        <w:t xml:space="preserve">        13: 0,  # 'η'</w:t>
        <w:br/>
        <w:t xml:space="preserve">        25: 0,  # 'θ'</w:t>
        <w:br/>
        <w:t xml:space="preserve">        5: 3,  # 'ι'</w:t>
        <w:br/>
        <w:t xml:space="preserve">        11: 0,  # 'κ'</w:t>
        <w:br/>
        <w:t xml:space="preserve">        16: 2,  # 'λ'</w:t>
        <w:br/>
        <w:t xml:space="preserve">        10: 0,  # 'μ'</w:t>
        <w:br/>
        <w:t xml:space="preserve">        6: 2,  # 'ν'</w:t>
        <w:br/>
        <w:t xml:space="preserve">        30: 0,  # 'ξ'</w:t>
        <w:br/>
        <w:t xml:space="preserve">        4: 0,  # 'ο'</w:t>
        <w:br/>
        <w:t xml:space="preserve">        9: 0,  # 'π'</w:t>
        <w:br/>
        <w:t xml:space="preserve">        8: 2,  # 'ρ'</w:t>
        <w:br/>
        <w:t xml:space="preserve">        14: 0,  # 'ς'</w:t>
        <w:br/>
        <w:t xml:space="preserve">        7: 0,  # 'σ'</w:t>
        <w:br/>
        <w:t xml:space="preserve">        2: 0,  # 'τ'</w:t>
        <w:br/>
        <w:t xml:space="preserve">        12: 0,  # 'υ'</w:t>
        <w:br/>
        <w:t xml:space="preserve">        28: 0,  # 'φ'</w:t>
        <w:br/>
        <w:t xml:space="preserve">        23: 0,  # 'χ'</w:t>
        <w:br/>
        <w:t xml:space="preserve">        42: 0,  # 'ψ'</w:t>
        <w:br/>
        <w:t xml:space="preserve">        24: 0,  # 'ω'</w:t>
        <w:br/>
        <w:t xml:space="preserve">        19: 0,  # 'ό'</w:t>
        <w:br/>
        <w:t xml:space="preserve">        26: 0,  # 'ύ'</w:t>
        <w:br/>
        <w:t xml:space="preserve">        27: 0,  # 'ώ'</w:t>
        <w:br/>
        <w:t xml:space="preserve">    },</w:t>
        <w:br/>
        <w:t xml:space="preserve">    41: {  # 'Δ'</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2,  # 'Ε'</w:t>
        <w:br/>
        <w:t xml:space="preserve">        40: 2,  # 'Η'</w:t>
        <w:br/>
        <w:t xml:space="preserve">        52: 0,  # 'Θ'</w:t>
        <w:br/>
        <w:t xml:space="preserve">        47: 2,  # 'Ι'</w:t>
        <w:br/>
        <w:t xml:space="preserve">        44: 0,  # 'Κ'</w:t>
        <w:br/>
        <w:t xml:space="preserve">        53: 0,  # 'Λ'</w:t>
        <w:br/>
        <w:t xml:space="preserve">        38: 0,  # 'Μ'</w:t>
        <w:br/>
        <w:t xml:space="preserve">        49: 0,  # 'Ν'</w:t>
        <w:br/>
        <w:t xml:space="preserve">        59: 0,  # 'Ξ'</w:t>
        <w:br/>
        <w:t xml:space="preserve">        39: 2,  # 'Ο'</w:t>
        <w:br/>
        <w:t xml:space="preserve">        35: 0,  # 'Π'</w:t>
        <w:br/>
        <w:t xml:space="preserve">        48: 0,  # 'Ρ'</w:t>
        <w:br/>
        <w:t xml:space="preserve">        37: 0,  # 'Σ'</w:t>
        <w:br/>
        <w:t xml:space="preserve">        33: 0,  # 'Τ'</w:t>
        <w:br/>
        <w:t xml:space="preserve">        45: 0,  # 'Υ'</w:t>
        <w:br/>
        <w:t xml:space="preserve">        56: 0,  # 'Φ'</w:t>
        <w:br/>
        <w:t xml:space="preserve">        50: 0,  # 'Χ'</w:t>
        <w:br/>
        <w:t xml:space="preserve">        57: 2,  # 'Ω'</w:t>
        <w:br/>
        <w:t xml:space="preserve">        17: 0,  # 'ά'</w:t>
        <w:br/>
        <w:t xml:space="preserve">        18: 0,  # 'έ'</w:t>
        <w:br/>
        <w:t xml:space="preserve">        22: 2,  # 'ή'</w:t>
        <w:br/>
        <w:t xml:space="preserve">        15: 2,  # 'ί'</w:t>
        <w:br/>
        <w:t xml:space="preserve">        1: 0,  # 'α'</w:t>
        <w:br/>
        <w:t xml:space="preserve">        29: 0,  # 'β'</w:t>
        <w:br/>
        <w:t xml:space="preserve">        20: 0,  # 'γ'</w:t>
        <w:br/>
        <w:t xml:space="preserve">        21: 0,  # 'δ'</w:t>
        <w:br/>
        <w:t xml:space="preserve">        3: 3,  # 'ε'</w:t>
        <w:br/>
        <w:t xml:space="preserve">        32: 0,  # 'ζ'</w:t>
        <w:br/>
        <w:t xml:space="preserve">        13: 2,  # 'η'</w:t>
        <w:br/>
        <w:t xml:space="preserve">        25: 0,  # 'θ'</w:t>
        <w:br/>
        <w:t xml:space="preserve">        5: 3,  # 'ι'</w:t>
        <w:br/>
        <w:t xml:space="preserve">        11: 0,  # 'κ'</w:t>
        <w:br/>
        <w:t xml:space="preserve">        16: 0,  # 'λ'</w:t>
        <w:br/>
        <w:t xml:space="preserve">        10: 0,  # 'μ'</w:t>
        <w:br/>
        <w:t xml:space="preserve">        6: 0,  # 'ν'</w:t>
        <w:br/>
        <w:t xml:space="preserve">        30: 0,  # 'ξ'</w:t>
        <w:br/>
        <w:t xml:space="preserve">        4: 2,  # 'ο'</w:t>
        <w:br/>
        <w:t xml:space="preserve">        9: 0,  # 'π'</w:t>
        <w:br/>
        <w:t xml:space="preserve">        8: 2,  # 'ρ'</w:t>
        <w:br/>
        <w:t xml:space="preserve">        14: 0,  # 'ς'</w:t>
        <w:br/>
        <w:t xml:space="preserve">        7: 0,  # 'σ'</w:t>
        <w:br/>
        <w:t xml:space="preserve">        2: 0,  # 'τ'</w:t>
        <w:br/>
        <w:t xml:space="preserve">        12: 2,  # 'υ'</w:t>
        <w:br/>
        <w:t xml:space="preserve">        28: 0,  # 'φ'</w:t>
        <w:br/>
        <w:t xml:space="preserve">        23: 0,  # 'χ'</w:t>
        <w:br/>
        <w:t xml:space="preserve">        42: 0,  # 'ψ'</w:t>
        <w:br/>
        <w:t xml:space="preserve">        24: 2,  # 'ω'</w:t>
        <w:br/>
        <w:t xml:space="preserve">        19: 1,  # 'ό'</w:t>
        <w:br/>
        <w:t xml:space="preserve">        26: 2,  # 'ύ'</w:t>
        <w:br/>
        <w:t xml:space="preserve">        27: 2,  # 'ώ'</w:t>
        <w:br/>
        <w:t xml:space="preserve">    },</w:t>
        <w:br/>
        <w:t xml:space="preserve">    34: {  # 'Ε'</w:t>
        <w:br/>
        <w:t xml:space="preserve">        60: 0,  # 'e'</w:t>
        <w:br/>
        <w:t xml:space="preserve">        55: 0,  # 'o'</w:t>
        <w:br/>
        <w:t xml:space="preserve">        58: 0,  # 't'</w:t>
        <w:br/>
        <w:t xml:space="preserve">        36: 0,  # '·'</w:t>
        <w:br/>
        <w:t xml:space="preserve">        61: 0,  # 'Ά'</w:t>
        <w:br/>
        <w:t xml:space="preserve">        46: 0,  # 'Έ'</w:t>
        <w:br/>
        <w:t xml:space="preserve">        54: 0,  # 'Ό'</w:t>
        <w:br/>
        <w:t xml:space="preserve">        31: 2,  # 'Α'</w:t>
        <w:br/>
        <w:t xml:space="preserve">        51: 0,  # 'Β'</w:t>
        <w:br/>
        <w:t xml:space="preserve">        43: 2,  # 'Γ'</w:t>
        <w:br/>
        <w:t xml:space="preserve">        41: 2,  # 'Δ'</w:t>
        <w:br/>
        <w:t xml:space="preserve">        34: 0,  # 'Ε'</w:t>
        <w:br/>
        <w:t xml:space="preserve">        40: 0,  # 'Η'</w:t>
        <w:br/>
        <w:t xml:space="preserve">        52: 0,  # 'Θ'</w:t>
        <w:br/>
        <w:t xml:space="preserve">        47: 2,  # 'Ι'</w:t>
        <w:br/>
        <w:t xml:space="preserve">        44: 2,  # 'Κ'</w:t>
        <w:br/>
        <w:t xml:space="preserve">        53: 2,  # 'Λ'</w:t>
        <w:br/>
        <w:t xml:space="preserve">        38: 2,  # 'Μ'</w:t>
        <w:br/>
        <w:t xml:space="preserve">        49: 2,  # 'Ν'</w:t>
        <w:br/>
        <w:t xml:space="preserve">        59: 1,  # 'Ξ'</w:t>
        <w:br/>
        <w:t xml:space="preserve">        39: 0,  # 'Ο'</w:t>
        <w:br/>
        <w:t xml:space="preserve">        35: 2,  # 'Π'</w:t>
        <w:br/>
        <w:t xml:space="preserve">        48: 2,  # 'Ρ'</w:t>
        <w:br/>
        <w:t xml:space="preserve">        37: 2,  # 'Σ'</w:t>
        <w:br/>
        <w:t xml:space="preserve">        33: 2,  # 'Τ'</w:t>
        <w:br/>
        <w:t xml:space="preserve">        45: 2,  # 'Υ'</w:t>
        <w:br/>
        <w:t xml:space="preserve">        56: 0,  # 'Φ'</w:t>
        <w:br/>
        <w:t xml:space="preserve">        50: 2,  # 'Χ'</w:t>
        <w:br/>
        <w:t xml:space="preserve">        57: 2,  # 'Ω'</w:t>
        <w:br/>
        <w:t xml:space="preserve">        17: 3,  # 'ά'</w:t>
        <w:br/>
        <w:t xml:space="preserve">        18: 0,  # 'έ'</w:t>
        <w:br/>
        <w:t xml:space="preserve">        22: 0,  # 'ή'</w:t>
        <w:br/>
        <w:t xml:space="preserve">        15: 3,  # 'ί'</w:t>
        <w:br/>
        <w:t xml:space="preserve">        1: 0,  # 'α'</w:t>
        <w:br/>
        <w:t xml:space="preserve">        29: 0,  # 'β'</w:t>
        <w:br/>
        <w:t xml:space="preserve">        20: 3,  # 'γ'</w:t>
        <w:br/>
        <w:t xml:space="preserve">        21: 2,  # 'δ'</w:t>
        <w:br/>
        <w:t xml:space="preserve">        3: 1,  # 'ε'</w:t>
        <w:br/>
        <w:t xml:space="preserve">        32: 0,  # 'ζ'</w:t>
        <w:br/>
        <w:t xml:space="preserve">        13: 0,  # 'η'</w:t>
        <w:br/>
        <w:t xml:space="preserve">        25: 1,  # 'θ'</w:t>
        <w:br/>
        <w:t xml:space="preserve">        5: 2,  # 'ι'</w:t>
        <w:br/>
        <w:t xml:space="preserve">        11: 3,  # 'κ'</w:t>
        <w:br/>
        <w:t xml:space="preserve">        16: 3,  # 'λ'</w:t>
        <w:br/>
        <w:t xml:space="preserve">        10: 2,  # 'μ'</w:t>
        <w:br/>
        <w:t xml:space="preserve">        6: 3,  # 'ν'</w:t>
        <w:br/>
        <w:t xml:space="preserve">        30: 2,  # 'ξ'</w:t>
        <w:br/>
        <w:t xml:space="preserve">        4: 0,  # 'ο'</w:t>
        <w:br/>
        <w:t xml:space="preserve">        9: 3,  # 'π'</w:t>
        <w:br/>
        <w:t xml:space="preserve">        8: 2,  # 'ρ'</w:t>
        <w:br/>
        <w:t xml:space="preserve">        14: 0,  # 'ς'</w:t>
        <w:br/>
        <w:t xml:space="preserve">        7: 2,  # 'σ'</w:t>
        <w:br/>
        <w:t xml:space="preserve">        2: 2,  # 'τ'</w:t>
        <w:br/>
        <w:t xml:space="preserve">        12: 2,  # 'υ'</w:t>
        <w:br/>
        <w:t xml:space="preserve">        28: 2,  # 'φ'</w:t>
        <w:br/>
        <w:t xml:space="preserve">        23: 0,  # 'χ'</w:t>
        <w:br/>
        <w:t xml:space="preserve">        42: 0,  # 'ψ'</w:t>
        <w:br/>
        <w:t xml:space="preserve">        24: 0,  # 'ω'</w:t>
        <w:br/>
        <w:t xml:space="preserve">        19: 0,  # 'ό'</w:t>
        <w:br/>
        <w:t xml:space="preserve">        26: 1,  # 'ύ'</w:t>
        <w:br/>
        <w:t xml:space="preserve">        27: 0,  # 'ώ'</w:t>
        <w:br/>
        <w:t xml:space="preserve">    },</w:t>
        <w:br/>
        <w:t xml:space="preserve">    40: {  # 'Η'</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1,  # 'Γ'</w:t>
        <w:br/>
        <w:t xml:space="preserve">        41: 0,  # 'Δ'</w:t>
        <w:br/>
        <w:t xml:space="preserve">        34: 0,  # 'Ε'</w:t>
        <w:br/>
        <w:t xml:space="preserve">        40: 0,  # 'Η'</w:t>
        <w:br/>
        <w:t xml:space="preserve">        52: 2,  # 'Θ'</w:t>
        <w:br/>
        <w:t xml:space="preserve">        47: 0,  # 'Ι'</w:t>
        <w:br/>
        <w:t xml:space="preserve">        44: 2,  # 'Κ'</w:t>
        <w:br/>
        <w:t xml:space="preserve">        53: 0,  # 'Λ'</w:t>
        <w:br/>
        <w:t xml:space="preserve">        38: 2,  # 'Μ'</w:t>
        <w:br/>
        <w:t xml:space="preserve">        49: 2,  # 'Ν'</w:t>
        <w:br/>
        <w:t xml:space="preserve">        59: 0,  # 'Ξ'</w:t>
        <w:br/>
        <w:t xml:space="preserve">        39: 0,  # 'Ο'</w:t>
        <w:br/>
        <w:t xml:space="preserve">        35: 2,  # 'Π'</w:t>
        <w:br/>
        <w:t xml:space="preserve">        48: 2,  # 'Ρ'</w:t>
        <w:br/>
        <w:t xml:space="preserve">        37: 2,  # 'Σ'</w:t>
        <w:br/>
        <w:t xml:space="preserve">        33: 2,  # 'Τ'</w:t>
        <w:br/>
        <w:t xml:space="preserve">        45: 1,  # 'Υ'</w:t>
        <w:br/>
        <w:t xml:space="preserve">        56: 0,  # 'Φ'</w:t>
        <w:br/>
        <w:t xml:space="preserve">        50: 0,  # 'Χ'</w:t>
        <w:br/>
        <w:t xml:space="preserve">        57: 0,  # 'Ω'</w:t>
        <w:br/>
        <w:t xml:space="preserve">        17: 0,  # 'ά'</w:t>
        <w:br/>
        <w:t xml:space="preserve">        18: 0,  # 'έ'</w:t>
        <w:br/>
        <w:t xml:space="preserve">        22: 0,  # 'ή'</w:t>
        <w:br/>
        <w:t xml:space="preserve">        15: 0,  # 'ί'</w:t>
        <w:br/>
        <w:t xml:space="preserve">        1: 0,  # 'α'</w:t>
        <w:br/>
        <w:t xml:space="preserve">        29: 0,  # 'β'</w:t>
        <w:br/>
        <w:t xml:space="preserve">        20: 0,  # 'γ'</w:t>
        <w:br/>
        <w:t xml:space="preserve">        21: 0,  # 'δ'</w:t>
        <w:br/>
        <w:t xml:space="preserve">        3: 0,  # 'ε'</w:t>
        <w:br/>
        <w:t xml:space="preserve">        32: 0,  # 'ζ'</w:t>
        <w:br/>
        <w:t xml:space="preserve">        13: 0,  # 'η'</w:t>
        <w:br/>
        <w:t xml:space="preserve">        25: 0,  # 'θ'</w:t>
        <w:br/>
        <w:t xml:space="preserve">        5: 0,  # 'ι'</w:t>
        <w:br/>
        <w:t xml:space="preserve">        11: 0,  # 'κ'</w:t>
        <w:br/>
        <w:t xml:space="preserve">        16: 2,  # 'λ'</w:t>
        <w:br/>
        <w:t xml:space="preserve">        10: 0,  # 'μ'</w:t>
        <w:br/>
        <w:t xml:space="preserve">        6: 1,  # 'ν'</w:t>
        <w:br/>
        <w:t xml:space="preserve">        30: 0,  # 'ξ'</w:t>
        <w:br/>
        <w:t xml:space="preserve">        4: 0,  # 'ο'</w:t>
        <w:br/>
        <w:t xml:space="preserve">        9: 0,  # 'π'</w:t>
        <w:br/>
        <w:t xml:space="preserve">        8: 0,  # 'ρ'</w:t>
        <w:br/>
        <w:t xml:space="preserve">        14: 0,  # 'ς'</w:t>
        <w:br/>
        <w:t xml:space="preserve">        7: 0,  # 'σ'</w:t>
        <w:br/>
        <w:t xml:space="preserve">        2: 0,  # 'τ'</w:t>
        <w:br/>
        <w:t xml:space="preserve">        12: 0,  # 'υ'</w:t>
        <w:br/>
        <w:t xml:space="preserve">        28: 0,  # 'φ'</w:t>
        <w:br/>
        <w:t xml:space="preserve">        23: 1,  # 'χ'</w:t>
        <w:br/>
        <w:t xml:space="preserve">        42: 0,  # 'ψ'</w:t>
        <w:br/>
        <w:t xml:space="preserve">        24: 0,  # 'ω'</w:t>
        <w:br/>
        <w:t xml:space="preserve">        19: 0,  # 'ό'</w:t>
        <w:br/>
        <w:t xml:space="preserve">        26: 0,  # 'ύ'</w:t>
        <w:br/>
        <w:t xml:space="preserve">        27: 0,  # 'ώ'</w:t>
        <w:br/>
        <w:t xml:space="preserve">    },</w:t>
        <w:br/>
        <w:t xml:space="preserve">    52: {  # 'Θ'</w:t>
        <w:br/>
        <w:t xml:space="preserve">        60: 0,  # 'e'</w:t>
        <w:br/>
        <w:t xml:space="preserve">        55: 0,  # 'o'</w:t>
        <w:br/>
        <w:t xml:space="preserve">        58: 0,  # 't'</w:t>
        <w:br/>
        <w:t xml:space="preserve">        36: 0,  # '·'</w:t>
        <w:br/>
        <w:t xml:space="preserve">        61: 0,  # 'Ά'</w:t>
        <w:br/>
        <w:t xml:space="preserve">        46: 0,  # 'Έ'</w:t>
        <w:br/>
        <w:t xml:space="preserve">        54: 0,  # 'Ό'</w:t>
        <w:br/>
        <w:t xml:space="preserve">        31: 2,  # 'Α'</w:t>
        <w:br/>
        <w:t xml:space="preserve">        51: 0,  # 'Β'</w:t>
        <w:br/>
        <w:t xml:space="preserve">        43: 0,  # 'Γ'</w:t>
        <w:br/>
        <w:t xml:space="preserve">        41: 0,  # 'Δ'</w:t>
        <w:br/>
        <w:t xml:space="preserve">        34: 2,  # 'Ε'</w:t>
        <w:br/>
        <w:t xml:space="preserve">        40: 2,  # 'Η'</w:t>
        <w:br/>
        <w:t xml:space="preserve">        52: 0,  # 'Θ'</w:t>
        <w:br/>
        <w:t xml:space="preserve">        47: 0,  # 'Ι'</w:t>
        <w:br/>
        <w:t xml:space="preserve">        44: 0,  # 'Κ'</w:t>
        <w:br/>
        <w:t xml:space="preserve">        53: 0,  # 'Λ'</w:t>
        <w:br/>
        <w:t xml:space="preserve">        38: 0,  # 'Μ'</w:t>
        <w:br/>
        <w:t xml:space="preserve">        49: 0,  # 'Ν'</w:t>
        <w:br/>
        <w:t xml:space="preserve">        59: 0,  # 'Ξ'</w:t>
        <w:br/>
        <w:t xml:space="preserve">        39: 2,  # 'Ο'</w:t>
        <w:br/>
        <w:t xml:space="preserve">        35: 0,  # 'Π'</w:t>
        <w:br/>
        <w:t xml:space="preserve">        48: 1,  # 'Ρ'</w:t>
        <w:br/>
        <w:t xml:space="preserve">        37: 0,  # 'Σ'</w:t>
        <w:br/>
        <w:t xml:space="preserve">        33: 0,  # 'Τ'</w:t>
        <w:br/>
        <w:t xml:space="preserve">        45: 1,  # 'Υ'</w:t>
        <w:br/>
        <w:t xml:space="preserve">        56: 0,  # 'Φ'</w:t>
        <w:br/>
        <w:t xml:space="preserve">        50: 0,  # 'Χ'</w:t>
        <w:br/>
        <w:t xml:space="preserve">        57: 0,  # 'Ω'</w:t>
        <w:br/>
        <w:t xml:space="preserve">        17: 0,  # 'ά'</w:t>
        <w:br/>
        <w:t xml:space="preserve">        18: 2,  # 'έ'</w:t>
        <w:br/>
        <w:t xml:space="preserve">        22: 0,  # 'ή'</w:t>
        <w:br/>
        <w:t xml:space="preserve">        15: 0,  # 'ί'</w:t>
        <w:br/>
        <w:t xml:space="preserve">        1: 3,  # 'α'</w:t>
        <w:br/>
        <w:t xml:space="preserve">        29: 0,  # 'β'</w:t>
        <w:br/>
        <w:t xml:space="preserve">        20: 0,  # 'γ'</w:t>
        <w:br/>
        <w:t xml:space="preserve">        21: 0,  # 'δ'</w:t>
        <w:br/>
        <w:t xml:space="preserve">        3: 2,  # 'ε'</w:t>
        <w:br/>
        <w:t xml:space="preserve">        32: 0,  # 'ζ'</w:t>
        <w:br/>
        <w:t xml:space="preserve">        13: 0,  # 'η'</w:t>
        <w:br/>
        <w:t xml:space="preserve">        25: 0,  # 'θ'</w:t>
        <w:br/>
        <w:t xml:space="preserve">        5: 0,  # 'ι'</w:t>
        <w:br/>
        <w:t xml:space="preserve">        11: 0,  # 'κ'</w:t>
        <w:br/>
        <w:t xml:space="preserve">        16: 0,  # 'λ'</w:t>
        <w:br/>
        <w:t xml:space="preserve">        10: 0,  # 'μ'</w:t>
        <w:br/>
        <w:t xml:space="preserve">        6: 0,  # 'ν'</w:t>
        <w:br/>
        <w:t xml:space="preserve">        30: 0,  # 'ξ'</w:t>
        <w:br/>
        <w:t xml:space="preserve">        4: 0,  # 'ο'</w:t>
        <w:br/>
        <w:t xml:space="preserve">        9: 0,  # 'π'</w:t>
        <w:br/>
        <w:t xml:space="preserve">        8: 0,  # 'ρ'</w:t>
        <w:br/>
        <w:t xml:space="preserve">        14: 0,  # 'ς'</w:t>
        <w:br/>
        <w:t xml:space="preserve">        7: 0,  # 'σ'</w:t>
        <w:br/>
        <w:t xml:space="preserve">        2: 0,  # 'τ'</w:t>
        <w:br/>
        <w:t xml:space="preserve">        12: 2,  # 'υ'</w:t>
        <w:br/>
        <w:t xml:space="preserve">        28: 0,  # 'φ'</w:t>
        <w:br/>
        <w:t xml:space="preserve">        23: 0,  # 'χ'</w:t>
        <w:br/>
        <w:t xml:space="preserve">        42: 0,  # 'ψ'</w:t>
        <w:br/>
        <w:t xml:space="preserve">        24: 0,  # 'ω'</w:t>
        <w:br/>
        <w:t xml:space="preserve">        19: 0,  # 'ό'</w:t>
        <w:br/>
        <w:t xml:space="preserve">        26: 2,  # 'ύ'</w:t>
        <w:br/>
        <w:t xml:space="preserve">        27: 0,  # 'ώ'</w:t>
        <w:br/>
        <w:t xml:space="preserve">    },</w:t>
        <w:br/>
        <w:t xml:space="preserve">    47: {  # 'Ι'</w:t>
        <w:br/>
        <w:t xml:space="preserve">        60: 0,  # 'e'</w:t>
        <w:br/>
        <w:t xml:space="preserve">        55: 0,  # 'o'</w:t>
        <w:br/>
        <w:t xml:space="preserve">        58: 0,  # 't'</w:t>
        <w:br/>
        <w:t xml:space="preserve">        36: 0,  # '·'</w:t>
        <w:br/>
        <w:t xml:space="preserve">        61: 0,  # 'Ά'</w:t>
        <w:br/>
        <w:t xml:space="preserve">        46: 0,  # 'Έ'</w:t>
        <w:br/>
        <w:t xml:space="preserve">        54: 0,  # 'Ό'</w:t>
        <w:br/>
        <w:t xml:space="preserve">        31: 2,  # 'Α'</w:t>
        <w:br/>
        <w:t xml:space="preserve">        51: 1,  # 'Β'</w:t>
        <w:br/>
        <w:t xml:space="preserve">        43: 1,  # 'Γ'</w:t>
        <w:br/>
        <w:t xml:space="preserve">        41: 2,  # 'Δ'</w:t>
        <w:br/>
        <w:t xml:space="preserve">        34: 2,  # 'Ε'</w:t>
        <w:br/>
        <w:t xml:space="preserve">        40: 2,  # 'Η'</w:t>
        <w:br/>
        <w:t xml:space="preserve">        52: 0,  # 'Θ'</w:t>
        <w:br/>
        <w:t xml:space="preserve">        47: 0,  # 'Ι'</w:t>
        <w:br/>
        <w:t xml:space="preserve">        44: 2,  # 'Κ'</w:t>
        <w:br/>
        <w:t xml:space="preserve">        53: 2,  # 'Λ'</w:t>
        <w:br/>
        <w:t xml:space="preserve">        38: 2,  # 'Μ'</w:t>
        <w:br/>
        <w:t xml:space="preserve">        49: 2,  # 'Ν'</w:t>
        <w:br/>
        <w:t xml:space="preserve">        59: 0,  # 'Ξ'</w:t>
        <w:br/>
        <w:t xml:space="preserve">        39: 2,  # 'Ο'</w:t>
        <w:br/>
        <w:t xml:space="preserve">        35: 0,  # 'Π'</w:t>
        <w:br/>
        <w:t xml:space="preserve">        48: 2,  # 'Ρ'</w:t>
        <w:br/>
        <w:t xml:space="preserve">        37: 2,  # 'Σ'</w:t>
        <w:br/>
        <w:t xml:space="preserve">        33: 2,  # 'Τ'</w:t>
        <w:br/>
        <w:t xml:space="preserve">        45: 0,  # 'Υ'</w:t>
        <w:br/>
        <w:t xml:space="preserve">        56: 2,  # 'Φ'</w:t>
        <w:br/>
        <w:t xml:space="preserve">        50: 0,  # 'Χ'</w:t>
        <w:br/>
        <w:t xml:space="preserve">        57: 2,  # 'Ω'</w:t>
        <w:br/>
        <w:t xml:space="preserve">        17: 0,  # 'ά'</w:t>
        <w:br/>
        <w:t xml:space="preserve">        18: 0,  # 'έ'</w:t>
        <w:br/>
        <w:t xml:space="preserve">        22: 0,  # 'ή'</w:t>
        <w:br/>
        <w:t xml:space="preserve">        15: 0,  # 'ί'</w:t>
        <w:br/>
        <w:t xml:space="preserve">        1: 2,  # 'α'</w:t>
        <w:br/>
        <w:t xml:space="preserve">        29: 0,  # 'β'</w:t>
        <w:br/>
        <w:t xml:space="preserve">        20: 0,  # 'γ'</w:t>
        <w:br/>
        <w:t xml:space="preserve">        21: 2,  # 'δ'</w:t>
        <w:br/>
        <w:t xml:space="preserve">        3: 0,  # 'ε'</w:t>
        <w:br/>
        <w:t xml:space="preserve">        32: 0,  # 'ζ'</w:t>
        <w:br/>
        <w:t xml:space="preserve">        13: 0,  # 'η'</w:t>
        <w:br/>
        <w:t xml:space="preserve">        25: 0,  # 'θ'</w:t>
        <w:br/>
        <w:t xml:space="preserve">        5: 0,  # 'ι'</w:t>
        <w:br/>
        <w:t xml:space="preserve">        11: 0,  # 'κ'</w:t>
        <w:br/>
        <w:t xml:space="preserve">        16: 0,  # 'λ'</w:t>
        <w:br/>
        <w:t xml:space="preserve">        10: 0,  # 'μ'</w:t>
        <w:br/>
        <w:t xml:space="preserve">        6: 1,  # 'ν'</w:t>
        <w:br/>
        <w:t xml:space="preserve">        30: 0,  # 'ξ'</w:t>
        <w:br/>
        <w:t xml:space="preserve">        4: 2,  # 'ο'</w:t>
        <w:br/>
        <w:t xml:space="preserve">        9: 0,  # 'π'</w:t>
        <w:br/>
        <w:t xml:space="preserve">        8: 0,  # 'ρ'</w:t>
        <w:br/>
        <w:t xml:space="preserve">        14: 0,  # 'ς'</w:t>
        <w:br/>
        <w:t xml:space="preserve">        7: 2,  # 'σ'</w:t>
        <w:br/>
        <w:t xml:space="preserve">        2: 1,  # 'τ'</w:t>
        <w:br/>
        <w:t xml:space="preserve">        12: 0,  # 'υ'</w:t>
        <w:br/>
        <w:t xml:space="preserve">        28: 0,  # 'φ'</w:t>
        <w:br/>
        <w:t xml:space="preserve">        23: 0,  # 'χ'</w:t>
        <w:br/>
        <w:t xml:space="preserve">        42: 0,  # 'ψ'</w:t>
        <w:br/>
        <w:t xml:space="preserve">        24: 1,  # 'ω'</w:t>
        <w:br/>
        <w:t xml:space="preserve">        19: 0,  # 'ό'</w:t>
        <w:br/>
        <w:t xml:space="preserve">        26: 0,  # 'ύ'</w:t>
        <w:br/>
        <w:t xml:space="preserve">        27: 0,  # 'ώ'</w:t>
        <w:br/>
        <w:t xml:space="preserve">    },</w:t>
        <w:br/>
        <w:t xml:space="preserve">    44: {  # 'Κ'</w:t>
        <w:br/>
        <w:t xml:space="preserve">        60: 0,  # 'e'</w:t>
        <w:br/>
        <w:t xml:space="preserve">        55: 0,  # 'o'</w:t>
        <w:br/>
        <w:t xml:space="preserve">        58: 0,  # 't'</w:t>
        <w:br/>
        <w:t xml:space="preserve">        36: 0,  # '·'</w:t>
        <w:br/>
        <w:t xml:space="preserve">        61: 0,  # 'Ά'</w:t>
        <w:br/>
        <w:t xml:space="preserve">        46: 0,  # 'Έ'</w:t>
        <w:br/>
        <w:t xml:space="preserve">        54: 0,  # 'Ό'</w:t>
        <w:br/>
        <w:t xml:space="preserve">        31: 2,  # 'Α'</w:t>
        <w:br/>
        <w:t xml:space="preserve">        51: 0,  # 'Β'</w:t>
        <w:br/>
        <w:t xml:space="preserve">        43: 0,  # 'Γ'</w:t>
        <w:br/>
        <w:t xml:space="preserve">        41: 1,  # 'Δ'</w:t>
        <w:br/>
        <w:t xml:space="preserve">        34: 2,  # 'Ε'</w:t>
        <w:br/>
        <w:t xml:space="preserve">        40: 2,  # 'Η'</w:t>
        <w:br/>
        <w:t xml:space="preserve">        52: 0,  # 'Θ'</w:t>
        <w:br/>
        <w:t xml:space="preserve">        47: 0,  # 'Ι'</w:t>
        <w:br/>
        <w:t xml:space="preserve">        44: 0,  # 'Κ'</w:t>
        <w:br/>
        <w:t xml:space="preserve">        53: 0,  # 'Λ'</w:t>
        <w:br/>
        <w:t xml:space="preserve">        38: 1,  # 'Μ'</w:t>
        <w:br/>
        <w:t xml:space="preserve">        49: 0,  # 'Ν'</w:t>
        <w:br/>
        <w:t xml:space="preserve">        59: 0,  # 'Ξ'</w:t>
        <w:br/>
        <w:t xml:space="preserve">        39: 2,  # 'Ο'</w:t>
        <w:br/>
        <w:t xml:space="preserve">        35: 0,  # 'Π'</w:t>
        <w:br/>
        <w:t xml:space="preserve">        48: 2,  # 'Ρ'</w:t>
        <w:br/>
        <w:t xml:space="preserve">        37: 0,  # 'Σ'</w:t>
        <w:br/>
        <w:t xml:space="preserve">        33: 1,  # 'Τ'</w:t>
        <w:br/>
        <w:t xml:space="preserve">        45: 2,  # 'Υ'</w:t>
        <w:br/>
        <w:t xml:space="preserve">        56: 0,  # 'Φ'</w:t>
        <w:br/>
        <w:t xml:space="preserve">        50: 0,  # 'Χ'</w:t>
        <w:br/>
        <w:t xml:space="preserve">        57: 1,  # 'Ω'</w:t>
        <w:br/>
        <w:t xml:space="preserve">        17: 3,  # 'ά'</w:t>
        <w:br/>
        <w:t xml:space="preserve">        18: 0,  # 'έ'</w:t>
        <w:br/>
        <w:t xml:space="preserve">        22: 0,  # 'ή'</w:t>
        <w:br/>
        <w:t xml:space="preserve">        15: 0,  # 'ί'</w:t>
        <w:br/>
        <w:t xml:space="preserve">        1: 3,  # 'α'</w:t>
        <w:br/>
        <w:t xml:space="preserve">        29: 0,  # 'β'</w:t>
        <w:br/>
        <w:t xml:space="preserve">        20: 0,  # 'γ'</w:t>
        <w:br/>
        <w:t xml:space="preserve">        21: 0,  # 'δ'</w:t>
        <w:br/>
        <w:t xml:space="preserve">        3: 2,  # 'ε'</w:t>
        <w:br/>
        <w:t xml:space="preserve">        32: 0,  # 'ζ'</w:t>
        <w:br/>
        <w:t xml:space="preserve">        13: 0,  # 'η'</w:t>
        <w:br/>
        <w:t xml:space="preserve">        25: 0,  # 'θ'</w:t>
        <w:br/>
        <w:t xml:space="preserve">        5: 2,  # 'ι'</w:t>
        <w:br/>
        <w:t xml:space="preserve">        11: 0,  # 'κ'</w:t>
        <w:br/>
        <w:t xml:space="preserve">        16: 2,  # 'λ'</w:t>
        <w:br/>
        <w:t xml:space="preserve">        10: 0,  # 'μ'</w:t>
        <w:br/>
        <w:t xml:space="preserve">        6: 0,  # 'ν'</w:t>
        <w:br/>
        <w:t xml:space="preserve">        30: 0,  # 'ξ'</w:t>
        <w:br/>
        <w:t xml:space="preserve">        4: 2,  # 'ο'</w:t>
        <w:br/>
        <w:t xml:space="preserve">        9: 0,  # 'π'</w:t>
        <w:br/>
        <w:t xml:space="preserve">        8: 2,  # 'ρ'</w:t>
        <w:br/>
        <w:t xml:space="preserve">        14: 0,  # 'ς'</w:t>
        <w:br/>
        <w:t xml:space="preserve">        7: 0,  # 'σ'</w:t>
        <w:br/>
        <w:t xml:space="preserve">        2: 0,  # 'τ'</w:t>
        <w:br/>
        <w:t xml:space="preserve">        12: 2,  # 'υ'</w:t>
        <w:br/>
        <w:t xml:space="preserve">        28: 0,  # 'φ'</w:t>
        <w:br/>
        <w:t xml:space="preserve">        23: 0,  # 'χ'</w:t>
        <w:br/>
        <w:t xml:space="preserve">        42: 0,  # 'ψ'</w:t>
        <w:br/>
        <w:t xml:space="preserve">        24: 0,  # 'ω'</w:t>
        <w:br/>
        <w:t xml:space="preserve">        19: 2,  # 'ό'</w:t>
        <w:br/>
        <w:t xml:space="preserve">        26: 2,  # 'ύ'</w:t>
        <w:br/>
        <w:t xml:space="preserve">        27: 2,  # 'ώ'</w:t>
        <w:br/>
        <w:t xml:space="preserve">    },</w:t>
        <w:br/>
        <w:t xml:space="preserve">    53: {  # 'Λ'</w:t>
        <w:br/>
        <w:t xml:space="preserve">        60: 0,  # 'e'</w:t>
        <w:br/>
        <w:t xml:space="preserve">        55: 0,  # 'o'</w:t>
        <w:br/>
        <w:t xml:space="preserve">        58: 0,  # 't'</w:t>
        <w:br/>
        <w:t xml:space="preserve">        36: 0,  # '·'</w:t>
        <w:br/>
        <w:t xml:space="preserve">        61: 0,  # 'Ά'</w:t>
        <w:br/>
        <w:t xml:space="preserve">        46: 0,  # 'Έ'</w:t>
        <w:br/>
        <w:t xml:space="preserve">        54: 0,  # 'Ό'</w:t>
        <w:br/>
        <w:t xml:space="preserve">        31: 2,  # 'Α'</w:t>
        <w:br/>
        <w:t xml:space="preserve">        51: 0,  # 'Β'</w:t>
        <w:br/>
        <w:t xml:space="preserve">        43: 0,  # 'Γ'</w:t>
        <w:br/>
        <w:t xml:space="preserve">        41: 0,  # 'Δ'</w:t>
        <w:br/>
        <w:t xml:space="preserve">        34: 2,  # 'Ε'</w:t>
        <w:br/>
        <w:t xml:space="preserve">        40: 2,  # 'Η'</w:t>
        <w:br/>
        <w:t xml:space="preserve">        52: 0,  # 'Θ'</w:t>
        <w:br/>
        <w:t xml:space="preserve">        47: 2,  # 'Ι'</w:t>
        <w:br/>
        <w:t xml:space="preserve">        44: 0,  # 'Κ'</w:t>
        <w:br/>
        <w:t xml:space="preserve">        53: 2,  # 'Λ'</w:t>
        <w:br/>
        <w:t xml:space="preserve">        38: 0,  # 'Μ'</w:t>
        <w:br/>
        <w:t xml:space="preserve">        49: 0,  # 'Ν'</w:t>
        <w:br/>
        <w:t xml:space="preserve">        59: 0,  # 'Ξ'</w:t>
        <w:br/>
        <w:t xml:space="preserve">        39: 2,  # 'Ο'</w:t>
        <w:br/>
        <w:t xml:space="preserve">        35: 0,  # 'Π'</w:t>
        <w:br/>
        <w:t xml:space="preserve">        48: 0,  # 'Ρ'</w:t>
        <w:br/>
        <w:t xml:space="preserve">        37: 2,  # 'Σ'</w:t>
        <w:br/>
        <w:t xml:space="preserve">        33: 0,  # 'Τ'</w:t>
        <w:br/>
        <w:t xml:space="preserve">        45: 2,  # 'Υ'</w:t>
        <w:br/>
        <w:t xml:space="preserve">        56: 0,  # 'Φ'</w:t>
        <w:br/>
        <w:t xml:space="preserve">        50: 0,  # 'Χ'</w:t>
        <w:br/>
        <w:t xml:space="preserve">        57: 2,  # 'Ω'</w:t>
        <w:br/>
        <w:t xml:space="preserve">        17: 2,  # 'ά'</w:t>
        <w:br/>
        <w:t xml:space="preserve">        18: 2,  # 'έ'</w:t>
        <w:br/>
        <w:t xml:space="preserve">        22: 0,  # 'ή'</w:t>
        <w:br/>
        <w:t xml:space="preserve">        15: 2,  # 'ί'</w:t>
        <w:br/>
        <w:t xml:space="preserve">        1: 2,  # 'α'</w:t>
        <w:br/>
        <w:t xml:space="preserve">        29: 0,  # 'β'</w:t>
        <w:br/>
        <w:t xml:space="preserve">        20: 0,  # 'γ'</w:t>
        <w:br/>
        <w:t xml:space="preserve">        21: 0,  # 'δ'</w:t>
        <w:br/>
        <w:t xml:space="preserve">        3: 2,  # 'ε'</w:t>
        <w:br/>
        <w:t xml:space="preserve">        32: 0,  # 'ζ'</w:t>
        <w:br/>
        <w:t xml:space="preserve">        13: 0,  # 'η'</w:t>
        <w:br/>
        <w:t xml:space="preserve">        25: 0,  # 'θ'</w:t>
        <w:br/>
        <w:t xml:space="preserve">        5: 1,  # 'ι'</w:t>
        <w:br/>
        <w:t xml:space="preserve">        11: 0,  # 'κ'</w:t>
        <w:br/>
        <w:t xml:space="preserve">        16: 0,  # 'λ'</w:t>
        <w:br/>
        <w:t xml:space="preserve">        10: 0,  # 'μ'</w:t>
        <w:br/>
        <w:t xml:space="preserve">        6: 0,  # 'ν'</w:t>
        <w:br/>
        <w:t xml:space="preserve">        30: 0,  # 'ξ'</w:t>
        <w:br/>
        <w:t xml:space="preserve">        4: 2,  # 'ο'</w:t>
        <w:br/>
        <w:t xml:space="preserve">        9: 0,  # 'π'</w:t>
        <w:br/>
        <w:t xml:space="preserve">        8: 0,  # 'ρ'</w:t>
        <w:br/>
        <w:t xml:space="preserve">        14: 0,  # 'ς'</w:t>
        <w:br/>
        <w:t xml:space="preserve">        7: 0,  # 'σ'</w:t>
        <w:br/>
        <w:t xml:space="preserve">        2: 0,  # 'τ'</w:t>
        <w:br/>
        <w:t xml:space="preserve">        12: 2,  # 'υ'</w:t>
        <w:br/>
        <w:t xml:space="preserve">        28: 0,  # 'φ'</w:t>
        <w:br/>
        <w:t xml:space="preserve">        23: 0,  # 'χ'</w:t>
        <w:br/>
        <w:t xml:space="preserve">        42: 0,  # 'ψ'</w:t>
        <w:br/>
        <w:t xml:space="preserve">        24: 0,  # 'ω'</w:t>
        <w:br/>
        <w:t xml:space="preserve">        19: 2,  # 'ό'</w:t>
        <w:br/>
        <w:t xml:space="preserve">        26: 2,  # 'ύ'</w:t>
        <w:br/>
        <w:t xml:space="preserve">        27: 0,  # 'ώ'</w:t>
        <w:br/>
        <w:t xml:space="preserve">    },</w:t>
        <w:br/>
        <w:t xml:space="preserve">    38: {  # 'Μ'</w:t>
        <w:br/>
        <w:t xml:space="preserve">        60: 0,  # 'e'</w:t>
        <w:br/>
        <w:t xml:space="preserve">        55: 0,  # 'o'</w:t>
        <w:br/>
        <w:t xml:space="preserve">        58: 0,  # 't'</w:t>
        <w:br/>
        <w:t xml:space="preserve">        36: 0,  # '·'</w:t>
        <w:br/>
        <w:t xml:space="preserve">        61: 0,  # 'Ά'</w:t>
        <w:br/>
        <w:t xml:space="preserve">        46: 0,  # 'Έ'</w:t>
        <w:br/>
        <w:t xml:space="preserve">        54: 0,  # 'Ό'</w:t>
        <w:br/>
        <w:t xml:space="preserve">        31: 2,  # 'Α'</w:t>
        <w:br/>
        <w:t xml:space="preserve">        51: 2,  # 'Β'</w:t>
        <w:br/>
        <w:t xml:space="preserve">        43: 0,  # 'Γ'</w:t>
        <w:br/>
        <w:t xml:space="preserve">        41: 0,  # 'Δ'</w:t>
        <w:br/>
        <w:t xml:space="preserve">        34: 2,  # 'Ε'</w:t>
        <w:br/>
        <w:t xml:space="preserve">        40: 2,  # 'Η'</w:t>
        <w:br/>
        <w:t xml:space="preserve">        52: 0,  # 'Θ'</w:t>
        <w:br/>
        <w:t xml:space="preserve">        47: 2,  # 'Ι'</w:t>
        <w:br/>
        <w:t xml:space="preserve">        44: 0,  # 'Κ'</w:t>
        <w:br/>
        <w:t xml:space="preserve">        53: 0,  # 'Λ'</w:t>
        <w:br/>
        <w:t xml:space="preserve">        38: 2,  # 'Μ'</w:t>
        <w:br/>
        <w:t xml:space="preserve">        49: 0,  # 'Ν'</w:t>
        <w:br/>
        <w:t xml:space="preserve">        59: 0,  # 'Ξ'</w:t>
        <w:br/>
        <w:t xml:space="preserve">        39: 2,  # 'Ο'</w:t>
        <w:br/>
        <w:t xml:space="preserve">        35: 2,  # 'Π'</w:t>
        <w:br/>
        <w:t xml:space="preserve">        48: 0,  # 'Ρ'</w:t>
        <w:br/>
        <w:t xml:space="preserve">        37: 0,  # 'Σ'</w:t>
        <w:br/>
        <w:t xml:space="preserve">        33: 0,  # 'Τ'</w:t>
        <w:br/>
        <w:t xml:space="preserve">        45: 0,  # 'Υ'</w:t>
        <w:br/>
        <w:t xml:space="preserve">        56: 0,  # 'Φ'</w:t>
        <w:br/>
        <w:t xml:space="preserve">        50: 0,  # 'Χ'</w:t>
        <w:br/>
        <w:t xml:space="preserve">        57: 0,  # 'Ω'</w:t>
        <w:br/>
        <w:t xml:space="preserve">        17: 2,  # 'ά'</w:t>
        <w:br/>
        <w:t xml:space="preserve">        18: 2,  # 'έ'</w:t>
        <w:br/>
        <w:t xml:space="preserve">        22: 2,  # 'ή'</w:t>
        <w:br/>
        <w:t xml:space="preserve">        15: 2,  # 'ί'</w:t>
        <w:br/>
        <w:t xml:space="preserve">        1: 2,  # 'α'</w:t>
        <w:br/>
        <w:t xml:space="preserve">        29: 0,  # 'β'</w:t>
        <w:br/>
        <w:t xml:space="preserve">        20: 0,  # 'γ'</w:t>
        <w:br/>
        <w:t xml:space="preserve">        21: 0,  # 'δ'</w:t>
        <w:br/>
        <w:t xml:space="preserve">        3: 3,  # 'ε'</w:t>
        <w:br/>
        <w:t xml:space="preserve">        32: 0,  # 'ζ'</w:t>
        <w:br/>
        <w:t xml:space="preserve">        13: 2,  # 'η'</w:t>
        <w:br/>
        <w:t xml:space="preserve">        25: 0,  # 'θ'</w:t>
        <w:br/>
        <w:t xml:space="preserve">        5: 3,  # 'ι'</w:t>
        <w:br/>
        <w:t xml:space="preserve">        11: 0,  # 'κ'</w:t>
        <w:br/>
        <w:t xml:space="preserve">        16: 0,  # 'λ'</w:t>
        <w:br/>
        <w:t xml:space="preserve">        10: 0,  # 'μ'</w:t>
        <w:br/>
        <w:t xml:space="preserve">        6: 0,  # 'ν'</w:t>
        <w:br/>
        <w:t xml:space="preserve">        30: 0,  # 'ξ'</w:t>
        <w:br/>
        <w:t xml:space="preserve">        4: 2,  # 'ο'</w:t>
        <w:br/>
        <w:t xml:space="preserve">        9: 3,  # 'π'</w:t>
        <w:br/>
        <w:t xml:space="preserve">        8: 0,  # 'ρ'</w:t>
        <w:br/>
        <w:t xml:space="preserve">        14: 0,  # 'ς'</w:t>
        <w:br/>
        <w:t xml:space="preserve">        7: 0,  # 'σ'</w:t>
        <w:br/>
        <w:t xml:space="preserve">        2: 0,  # 'τ'</w:t>
        <w:br/>
        <w:t xml:space="preserve">        12: 2,  # 'υ'</w:t>
        <w:br/>
        <w:t xml:space="preserve">        28: 0,  # 'φ'</w:t>
        <w:br/>
        <w:t xml:space="preserve">        23: 0,  # 'χ'</w:t>
        <w:br/>
        <w:t xml:space="preserve">        42: 0,  # 'ψ'</w:t>
        <w:br/>
        <w:t xml:space="preserve">        24: 0,  # 'ω'</w:t>
        <w:br/>
        <w:t xml:space="preserve">        19: 2,  # 'ό'</w:t>
        <w:br/>
        <w:t xml:space="preserve">        26: 0,  # 'ύ'</w:t>
        <w:br/>
        <w:t xml:space="preserve">        27: 0,  # 'ώ'</w:t>
        <w:br/>
        <w:t xml:space="preserve">    },</w:t>
        <w:br/>
        <w:t xml:space="preserve">    49: {  # 'Ν'</w:t>
        <w:br/>
        <w:t xml:space="preserve">        60: 2,  # 'e'</w:t>
        <w:br/>
        <w:t xml:space="preserve">        55: 0,  # 'o'</w:t>
        <w:br/>
        <w:t xml:space="preserve">        58: 0,  # 't'</w:t>
        <w:br/>
        <w:t xml:space="preserve">        36: 0,  # '·'</w:t>
        <w:br/>
        <w:t xml:space="preserve">        61: 0,  # 'Ά'</w:t>
        <w:br/>
        <w:t xml:space="preserve">        46: 0,  # 'Έ'</w:t>
        <w:br/>
        <w:t xml:space="preserve">        54: 0,  # 'Ό'</w:t>
        <w:br/>
        <w:t xml:space="preserve">        31: 2,  # 'Α'</w:t>
        <w:br/>
        <w:t xml:space="preserve">        51: 0,  # 'Β'</w:t>
        <w:br/>
        <w:t xml:space="preserve">        43: 0,  # 'Γ'</w:t>
        <w:br/>
        <w:t xml:space="preserve">        41: 0,  # 'Δ'</w:t>
        <w:br/>
        <w:t xml:space="preserve">        34: 2,  # 'Ε'</w:t>
        <w:br/>
        <w:t xml:space="preserve">        40: 2,  # 'Η'</w:t>
        <w:br/>
        <w:t xml:space="preserve">        52: 0,  # 'Θ'</w:t>
        <w:br/>
        <w:t xml:space="preserve">        47: 2,  # 'Ι'</w:t>
        <w:br/>
        <w:t xml:space="preserve">        44: 0,  # 'Κ'</w:t>
        <w:br/>
        <w:t xml:space="preserve">        53: 0,  # 'Λ'</w:t>
        <w:br/>
        <w:t xml:space="preserve">        38: 0,  # 'Μ'</w:t>
        <w:br/>
        <w:t xml:space="preserve">        49: 0,  # 'Ν'</w:t>
        <w:br/>
        <w:t xml:space="preserve">        59: 0,  # 'Ξ'</w:t>
        <w:br/>
        <w:t xml:space="preserve">        39: 2,  # 'Ο'</w:t>
        <w:br/>
        <w:t xml:space="preserve">        35: 0,  # 'Π'</w:t>
        <w:br/>
        <w:t xml:space="preserve">        48: 0,  # 'Ρ'</w:t>
        <w:br/>
        <w:t xml:space="preserve">        37: 0,  # 'Σ'</w:t>
        <w:br/>
        <w:t xml:space="preserve">        33: 2,  # 'Τ'</w:t>
        <w:br/>
        <w:t xml:space="preserve">        45: 0,  # 'Υ'</w:t>
        <w:br/>
        <w:t xml:space="preserve">        56: 0,  # 'Φ'</w:t>
        <w:br/>
        <w:t xml:space="preserve">        50: 0,  # 'Χ'</w:t>
        <w:br/>
        <w:t xml:space="preserve">        57: 2,  # 'Ω'</w:t>
        <w:br/>
        <w:t xml:space="preserve">        17: 0,  # 'ά'</w:t>
        <w:br/>
        <w:t xml:space="preserve">        18: 2,  # 'έ'</w:t>
        <w:br/>
        <w:t xml:space="preserve">        22: 0,  # 'ή'</w:t>
        <w:br/>
        <w:t xml:space="preserve">        15: 2,  # 'ί'</w:t>
        <w:br/>
        <w:t xml:space="preserve">        1: 2,  # 'α'</w:t>
        <w:br/>
        <w:t xml:space="preserve">        29: 0,  # 'β'</w:t>
        <w:br/>
        <w:t xml:space="preserve">        20: 0,  # 'γ'</w:t>
        <w:br/>
        <w:t xml:space="preserve">        21: 0,  # 'δ'</w:t>
        <w:br/>
        <w:t xml:space="preserve">        3: 1,  # 'ε'</w:t>
        <w:br/>
        <w:t xml:space="preserve">        32: 0,  # 'ζ'</w:t>
        <w:br/>
        <w:t xml:space="preserve">        13: 0,  # 'η'</w:t>
        <w:br/>
        <w:t xml:space="preserve">        25: 0,  # 'θ'</w:t>
        <w:br/>
        <w:t xml:space="preserve">        5: 0,  # 'ι'</w:t>
        <w:br/>
        <w:t xml:space="preserve">        11: 0,  # 'κ'</w:t>
        <w:br/>
        <w:t xml:space="preserve">        16: 0,  # 'λ'</w:t>
        <w:br/>
        <w:t xml:space="preserve">        10: 0,  # 'μ'</w:t>
        <w:br/>
        <w:t xml:space="preserve">        6: 0,  # 'ν'</w:t>
        <w:br/>
        <w:t xml:space="preserve">        30: 0,  # 'ξ'</w:t>
        <w:br/>
        <w:t xml:space="preserve">        4: 2,  # 'ο'</w:t>
        <w:br/>
        <w:t xml:space="preserve">        9: 0,  # 'π'</w:t>
        <w:br/>
        <w:t xml:space="preserve">        8: 0,  # 'ρ'</w:t>
        <w:br/>
        <w:t xml:space="preserve">        14: 0,  # 'ς'</w:t>
        <w:br/>
        <w:t xml:space="preserve">        7: 0,  # 'σ'</w:t>
        <w:br/>
        <w:t xml:space="preserve">        2: 0,  # 'τ'</w:t>
        <w:br/>
        <w:t xml:space="preserve">        12: 0,  # 'υ'</w:t>
        <w:br/>
        <w:t xml:space="preserve">        28: 0,  # 'φ'</w:t>
        <w:br/>
        <w:t xml:space="preserve">        23: 0,  # 'χ'</w:t>
        <w:br/>
        <w:t xml:space="preserve">        42: 0,  # 'ψ'</w:t>
        <w:br/>
        <w:t xml:space="preserve">        24: 1,  # 'ω'</w:t>
        <w:br/>
        <w:t xml:space="preserve">        19: 2,  # 'ό'</w:t>
        <w:br/>
        <w:t xml:space="preserve">        26: 0,  # 'ύ'</w:t>
        <w:br/>
        <w:t xml:space="preserve">        27: 0,  # 'ώ'</w:t>
        <w:br/>
        <w:t xml:space="preserve">    },</w:t>
        <w:br/>
        <w:t xml:space="preserve">    59: {  # 'Ξ'</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1,  # 'Ε'</w:t>
        <w:br/>
        <w:t xml:space="preserve">        40: 1,  # 'Η'</w:t>
        <w:br/>
        <w:t xml:space="preserve">        52: 0,  # 'Θ'</w:t>
        <w:br/>
        <w:t xml:space="preserve">        47: 0,  # 'Ι'</w:t>
        <w:br/>
        <w:t xml:space="preserve">        44: 0,  # 'Κ'</w:t>
        <w:br/>
        <w:t xml:space="preserve">        53: 0,  # 'Λ'</w:t>
        <w:br/>
        <w:t xml:space="preserve">        38: 0,  # 'Μ'</w:t>
        <w:br/>
        <w:t xml:space="preserve">        49: 0,  # 'Ν'</w:t>
        <w:br/>
        <w:t xml:space="preserve">        59: 0,  # 'Ξ'</w:t>
        <w:br/>
        <w:t xml:space="preserve">        39: 1,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0,  # 'ά'</w:t>
        <w:br/>
        <w:t xml:space="preserve">        18: 2,  # 'έ'</w:t>
        <w:br/>
        <w:t xml:space="preserve">        22: 0,  # 'ή'</w:t>
        <w:br/>
        <w:t xml:space="preserve">        15: 0,  # 'ί'</w:t>
        <w:br/>
        <w:t xml:space="preserve">        1: 2,  # 'α'</w:t>
        <w:br/>
        <w:t xml:space="preserve">        29: 0,  # 'β'</w:t>
        <w:br/>
        <w:t xml:space="preserve">        20: 0,  # 'γ'</w:t>
        <w:br/>
        <w:t xml:space="preserve">        21: 0,  # 'δ'</w:t>
        <w:br/>
        <w:t xml:space="preserve">        3: 2,  # 'ε'</w:t>
        <w:br/>
        <w:t xml:space="preserve">        32: 0,  # 'ζ'</w:t>
        <w:br/>
        <w:t xml:space="preserve">        13: 0,  # 'η'</w:t>
        <w:br/>
        <w:t xml:space="preserve">        25: 0,  # 'θ'</w:t>
        <w:br/>
        <w:t xml:space="preserve">        5: 0,  # 'ι'</w:t>
        <w:br/>
        <w:t xml:space="preserve">        11: 0,  # 'κ'</w:t>
        <w:br/>
        <w:t xml:space="preserve">        16: 0,  # 'λ'</w:t>
        <w:br/>
        <w:t xml:space="preserve">        10: 0,  # 'μ'</w:t>
        <w:br/>
        <w:t xml:space="preserve">        6: 0,  # 'ν'</w:t>
        <w:br/>
        <w:t xml:space="preserve">        30: 0,  # 'ξ'</w:t>
        <w:br/>
        <w:t xml:space="preserve">        4: 0,  # 'ο'</w:t>
        <w:br/>
        <w:t xml:space="preserve">        9: 0,  # 'π'</w:t>
        <w:br/>
        <w:t xml:space="preserve">        8: 0,  # 'ρ'</w:t>
        <w:br/>
        <w:t xml:space="preserve">        14: 0,  # 'ς'</w:t>
        <w:br/>
        <w:t xml:space="preserve">        7: 0,  # 'σ'</w:t>
        <w:br/>
        <w:t xml:space="preserve">        2: 0,  # 'τ'</w:t>
        <w:br/>
        <w:t xml:space="preserve">        12: 0,  # 'υ'</w:t>
        <w:br/>
        <w:t xml:space="preserve">        28: 0,  # 'φ'</w:t>
        <w:br/>
        <w:t xml:space="preserve">        23: 0,  # 'χ'</w:t>
        <w:br/>
        <w:t xml:space="preserve">        42: 0,  # 'ψ'</w:t>
        <w:br/>
        <w:t xml:space="preserve">        24: 0,  # 'ω'</w:t>
        <w:br/>
        <w:t xml:space="preserve">        19: 0,  # 'ό'</w:t>
        <w:br/>
        <w:t xml:space="preserve">        26: 0,  # 'ύ'</w:t>
        <w:br/>
        <w:t xml:space="preserve">        27: 0,  # 'ώ'</w:t>
        <w:br/>
        <w:t xml:space="preserve">    },</w:t>
        <w:br/>
        <w:t xml:space="preserve">    39: {  # 'Ο'</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1,  # 'Β'</w:t>
        <w:br/>
        <w:t xml:space="preserve">        43: 2,  # 'Γ'</w:t>
        <w:br/>
        <w:t xml:space="preserve">        41: 2,  # 'Δ'</w:t>
        <w:br/>
        <w:t xml:space="preserve">        34: 2,  # 'Ε'</w:t>
        <w:br/>
        <w:t xml:space="preserve">        40: 1,  # 'Η'</w:t>
        <w:br/>
        <w:t xml:space="preserve">        52: 2,  # 'Θ'</w:t>
        <w:br/>
        <w:t xml:space="preserve">        47: 2,  # 'Ι'</w:t>
        <w:br/>
        <w:t xml:space="preserve">        44: 2,  # 'Κ'</w:t>
        <w:br/>
        <w:t xml:space="preserve">        53: 2,  # 'Λ'</w:t>
        <w:br/>
        <w:t xml:space="preserve">        38: 2,  # 'Μ'</w:t>
        <w:br/>
        <w:t xml:space="preserve">        49: 2,  # 'Ν'</w:t>
        <w:br/>
        <w:t xml:space="preserve">        59: 0,  # 'Ξ'</w:t>
        <w:br/>
        <w:t xml:space="preserve">        39: 0,  # 'Ο'</w:t>
        <w:br/>
        <w:t xml:space="preserve">        35: 2,  # 'Π'</w:t>
        <w:br/>
        <w:t xml:space="preserve">        48: 2,  # 'Ρ'</w:t>
        <w:br/>
        <w:t xml:space="preserve">        37: 2,  # 'Σ'</w:t>
        <w:br/>
        <w:t xml:space="preserve">        33: 2,  # 'Τ'</w:t>
        <w:br/>
        <w:t xml:space="preserve">        45: 2,  # 'Υ'</w:t>
        <w:br/>
        <w:t xml:space="preserve">        56: 2,  # 'Φ'</w:t>
        <w:br/>
        <w:t xml:space="preserve">        50: 2,  # 'Χ'</w:t>
        <w:br/>
        <w:t xml:space="preserve">        57: 0,  # 'Ω'</w:t>
        <w:br/>
        <w:t xml:space="preserve">        17: 0,  # 'ά'</w:t>
        <w:br/>
        <w:t xml:space="preserve">        18: 0,  # 'έ'</w:t>
        <w:br/>
        <w:t xml:space="preserve">        22: 0,  # 'ή'</w:t>
        <w:br/>
        <w:t xml:space="preserve">        15: 0,  # 'ί'</w:t>
        <w:br/>
        <w:t xml:space="preserve">        1: 0,  # 'α'</w:t>
        <w:br/>
        <w:t xml:space="preserve">        29: 0,  # 'β'</w:t>
        <w:br/>
        <w:t xml:space="preserve">        20: 0,  # 'γ'</w:t>
        <w:br/>
        <w:t xml:space="preserve">        21: 2,  # 'δ'</w:t>
        <w:br/>
        <w:t xml:space="preserve">        3: 0,  # 'ε'</w:t>
        <w:br/>
        <w:t xml:space="preserve">        32: 0,  # 'ζ'</w:t>
        <w:br/>
        <w:t xml:space="preserve">        13: 0,  # 'η'</w:t>
        <w:br/>
        <w:t xml:space="preserve">        25: 0,  # 'θ'</w:t>
        <w:br/>
        <w:t xml:space="preserve">        5: 3,  # 'ι'</w:t>
        <w:br/>
        <w:t xml:space="preserve">        11: 2,  # 'κ'</w:t>
        <w:br/>
        <w:t xml:space="preserve">        16: 2,  # 'λ'</w:t>
        <w:br/>
        <w:t xml:space="preserve">        10: 2,  # 'μ'</w:t>
        <w:br/>
        <w:t xml:space="preserve">        6: 2,  # 'ν'</w:t>
        <w:br/>
        <w:t xml:space="preserve">        30: 0,  # 'ξ'</w:t>
        <w:br/>
        <w:t xml:space="preserve">        4: 0,  # 'ο'</w:t>
        <w:br/>
        <w:t xml:space="preserve">        9: 2,  # 'π'</w:t>
        <w:br/>
        <w:t xml:space="preserve">        8: 2,  # 'ρ'</w:t>
        <w:br/>
        <w:t xml:space="preserve">        14: 0,  # 'ς'</w:t>
        <w:br/>
        <w:t xml:space="preserve">        7: 0,  # 'σ'</w:t>
        <w:br/>
        <w:t xml:space="preserve">        2: 2,  # 'τ'</w:t>
        <w:br/>
        <w:t xml:space="preserve">        12: 2,  # 'υ'</w:t>
        <w:br/>
        <w:t xml:space="preserve">        28: 1,  # 'φ'</w:t>
        <w:br/>
        <w:t xml:space="preserve">        23: 1,  # 'χ'</w:t>
        <w:br/>
        <w:t xml:space="preserve">        42: 0,  # 'ψ'</w:t>
        <w:br/>
        <w:t xml:space="preserve">        24: 0,  # 'ω'</w:t>
        <w:br/>
        <w:t xml:space="preserve">        19: 0,  # 'ό'</w:t>
        <w:br/>
        <w:t xml:space="preserve">        26: 2,  # 'ύ'</w:t>
        <w:br/>
        <w:t xml:space="preserve">        27: 0,  # 'ώ'</w:t>
        <w:br/>
        <w:t xml:space="preserve">    },</w:t>
        <w:br/>
        <w:t xml:space="preserve">    35: {  # 'Π'</w:t>
        <w:br/>
        <w:t xml:space="preserve">        60: 0,  # 'e'</w:t>
        <w:br/>
        <w:t xml:space="preserve">        55: 0,  # 'o'</w:t>
        <w:br/>
        <w:t xml:space="preserve">        58: 0,  # 't'</w:t>
        <w:br/>
        <w:t xml:space="preserve">        36: 0,  # '·'</w:t>
        <w:br/>
        <w:t xml:space="preserve">        61: 0,  # 'Ά'</w:t>
        <w:br/>
        <w:t xml:space="preserve">        46: 0,  # 'Έ'</w:t>
        <w:br/>
        <w:t xml:space="preserve">        54: 0,  # 'Ό'</w:t>
        <w:br/>
        <w:t xml:space="preserve">        31: 2,  # 'Α'</w:t>
        <w:br/>
        <w:t xml:space="preserve">        51: 0,  # 'Β'</w:t>
        <w:br/>
        <w:t xml:space="preserve">        43: 0,  # 'Γ'</w:t>
        <w:br/>
        <w:t xml:space="preserve">        41: 0,  # 'Δ'</w:t>
        <w:br/>
        <w:t xml:space="preserve">        34: 2,  # 'Ε'</w:t>
        <w:br/>
        <w:t xml:space="preserve">        40: 0,  # 'Η'</w:t>
        <w:br/>
        <w:t xml:space="preserve">        52: 0,  # 'Θ'</w:t>
        <w:br/>
        <w:t xml:space="preserve">        47: 2,  # 'Ι'</w:t>
        <w:br/>
        <w:t xml:space="preserve">        44: 0,  # 'Κ'</w:t>
        <w:br/>
        <w:t xml:space="preserve">        53: 2,  # 'Λ'</w:t>
        <w:br/>
        <w:t xml:space="preserve">        38: 1,  # 'Μ'</w:t>
        <w:br/>
        <w:t xml:space="preserve">        49: 0,  # 'Ν'</w:t>
        <w:br/>
        <w:t xml:space="preserve">        59: 0,  # 'Ξ'</w:t>
        <w:br/>
        <w:t xml:space="preserve">        39: 2,  # 'Ο'</w:t>
        <w:br/>
        <w:t xml:space="preserve">        35: 0,  # 'Π'</w:t>
        <w:br/>
        <w:t xml:space="preserve">        48: 2,  # 'Ρ'</w:t>
        <w:br/>
        <w:t xml:space="preserve">        37: 0,  # 'Σ'</w:t>
        <w:br/>
        <w:t xml:space="preserve">        33: 1,  # 'Τ'</w:t>
        <w:br/>
        <w:t xml:space="preserve">        45: 0,  # 'Υ'</w:t>
        <w:br/>
        <w:t xml:space="preserve">        56: 0,  # 'Φ'</w:t>
        <w:br/>
        <w:t xml:space="preserve">        50: 1,  # 'Χ'</w:t>
        <w:br/>
        <w:t xml:space="preserve">        57: 2,  # 'Ω'</w:t>
        <w:br/>
        <w:t xml:space="preserve">        17: 2,  # 'ά'</w:t>
        <w:br/>
        <w:t xml:space="preserve">        18: 1,  # 'έ'</w:t>
        <w:br/>
        <w:t xml:space="preserve">        22: 1,  # 'ή'</w:t>
        <w:br/>
        <w:t xml:space="preserve">        15: 2,  # 'ί'</w:t>
        <w:br/>
        <w:t xml:space="preserve">        1: 3,  # 'α'</w:t>
        <w:br/>
        <w:t xml:space="preserve">        29: 0,  # 'β'</w:t>
        <w:br/>
        <w:t xml:space="preserve">        20: 0,  # 'γ'</w:t>
        <w:br/>
        <w:t xml:space="preserve">        21: 0,  # 'δ'</w:t>
        <w:br/>
        <w:t xml:space="preserve">        3: 3,  # 'ε'</w:t>
        <w:br/>
        <w:t xml:space="preserve">        32: 0,  # 'ζ'</w:t>
        <w:br/>
        <w:t xml:space="preserve">        13: 2,  # 'η'</w:t>
        <w:br/>
        <w:t xml:space="preserve">        25: 0,  # 'θ'</w:t>
        <w:br/>
        <w:t xml:space="preserve">        5: 2,  # 'ι'</w:t>
        <w:br/>
        <w:t xml:space="preserve">        11: 0,  # 'κ'</w:t>
        <w:br/>
        <w:t xml:space="preserve">        16: 2,  # 'λ'</w:t>
        <w:br/>
        <w:t xml:space="preserve">        10: 0,  # 'μ'</w:t>
        <w:br/>
        <w:t xml:space="preserve">        6: 2,  # 'ν'</w:t>
        <w:br/>
        <w:t xml:space="preserve">        30: 0,  # 'ξ'</w:t>
        <w:br/>
        <w:t xml:space="preserve">        4: 3,  # 'ο'</w:t>
        <w:br/>
        <w:t xml:space="preserve">        9: 0,  # 'π'</w:t>
        <w:br/>
        <w:t xml:space="preserve">        8: 3,  # 'ρ'</w:t>
        <w:br/>
        <w:t xml:space="preserve">        14: 0,  # 'ς'</w:t>
        <w:br/>
        <w:t xml:space="preserve">        7: 0,  # 'σ'</w:t>
        <w:br/>
        <w:t xml:space="preserve">        2: 0,  # 'τ'</w:t>
        <w:br/>
        <w:t xml:space="preserve">        12: 2,  # 'υ'</w:t>
        <w:br/>
        <w:t xml:space="preserve">        28: 0,  # 'φ'</w:t>
        <w:br/>
        <w:t xml:space="preserve">        23: 2,  # 'χ'</w:t>
        <w:br/>
        <w:t xml:space="preserve">        42: 0,  # 'ψ'</w:t>
        <w:br/>
        <w:t xml:space="preserve">        24: 2,  # 'ω'</w:t>
        <w:br/>
        <w:t xml:space="preserve">        19: 2,  # 'ό'</w:t>
        <w:br/>
        <w:t xml:space="preserve">        26: 0,  # 'ύ'</w:t>
        <w:br/>
        <w:t xml:space="preserve">        27: 3,  # 'ώ'</w:t>
        <w:br/>
        <w:t xml:space="preserve">    },</w:t>
        <w:br/>
        <w:t xml:space="preserve">    48: {  # 'Ρ'</w:t>
        <w:br/>
        <w:t xml:space="preserve">        60: 0,  # 'e'</w:t>
        <w:br/>
        <w:t xml:space="preserve">        55: 0,  # 'o'</w:t>
        <w:br/>
        <w:t xml:space="preserve">        58: 0,  # 't'</w:t>
        <w:br/>
        <w:t xml:space="preserve">        36: 0,  # '·'</w:t>
        <w:br/>
        <w:t xml:space="preserve">        61: 0,  # 'Ά'</w:t>
        <w:br/>
        <w:t xml:space="preserve">        46: 0,  # 'Έ'</w:t>
        <w:br/>
        <w:t xml:space="preserve">        54: 0,  # 'Ό'</w:t>
        <w:br/>
        <w:t xml:space="preserve">        31: 2,  # 'Α'</w:t>
        <w:br/>
        <w:t xml:space="preserve">        51: 0,  # 'Β'</w:t>
        <w:br/>
        <w:t xml:space="preserve">        43: 1,  # 'Γ'</w:t>
        <w:br/>
        <w:t xml:space="preserve">        41: 1,  # 'Δ'</w:t>
        <w:br/>
        <w:t xml:space="preserve">        34: 2,  # 'Ε'</w:t>
        <w:br/>
        <w:t xml:space="preserve">        40: 2,  # 'Η'</w:t>
        <w:br/>
        <w:t xml:space="preserve">        52: 0,  # 'Θ'</w:t>
        <w:br/>
        <w:t xml:space="preserve">        47: 2,  # 'Ι'</w:t>
        <w:br/>
        <w:t xml:space="preserve">        44: 0,  # 'Κ'</w:t>
        <w:br/>
        <w:t xml:space="preserve">        53: 0,  # 'Λ'</w:t>
        <w:br/>
        <w:t xml:space="preserve">        38: 0,  # 'Μ'</w:t>
        <w:br/>
        <w:t xml:space="preserve">        49: 2,  # 'Ν'</w:t>
        <w:br/>
        <w:t xml:space="preserve">        59: 0,  # 'Ξ'</w:t>
        <w:br/>
        <w:t xml:space="preserve">        39: 2,  # 'Ο'</w:t>
        <w:br/>
        <w:t xml:space="preserve">        35: 0,  # 'Π'</w:t>
        <w:br/>
        <w:t xml:space="preserve">        48: 2,  # 'Ρ'</w:t>
        <w:br/>
        <w:t xml:space="preserve">        37: 0,  # 'Σ'</w:t>
        <w:br/>
        <w:t xml:space="preserve">        33: 1,  # 'Τ'</w:t>
        <w:br/>
        <w:t xml:space="preserve">        45: 1,  # 'Υ'</w:t>
        <w:br/>
        <w:t xml:space="preserve">        56: 0,  # 'Φ'</w:t>
        <w:br/>
        <w:t xml:space="preserve">        50: 1,  # 'Χ'</w:t>
        <w:br/>
        <w:t xml:space="preserve">        57: 1,  # 'Ω'</w:t>
        <w:br/>
        <w:t xml:space="preserve">        17: 0,  # 'ά'</w:t>
        <w:br/>
        <w:t xml:space="preserve">        18: 0,  # 'έ'</w:t>
        <w:br/>
        <w:t xml:space="preserve">        22: 0,  # 'ή'</w:t>
        <w:br/>
        <w:t xml:space="preserve">        15: 2,  # 'ί'</w:t>
        <w:br/>
        <w:t xml:space="preserve">        1: 0,  # 'α'</w:t>
        <w:br/>
        <w:t xml:space="preserve">        29: 0,  # 'β'</w:t>
        <w:br/>
        <w:t xml:space="preserve">        20: 0,  # 'γ'</w:t>
        <w:br/>
        <w:t xml:space="preserve">        21: 0,  # 'δ'</w:t>
        <w:br/>
        <w:t xml:space="preserve">        3: 0,  # 'ε'</w:t>
        <w:br/>
        <w:t xml:space="preserve">        32: 0,  # 'ζ'</w:t>
        <w:br/>
        <w:t xml:space="preserve">        13: 0,  # 'η'</w:t>
        <w:br/>
        <w:t xml:space="preserve">        25: 0,  # 'θ'</w:t>
        <w:br/>
        <w:t xml:space="preserve">        5: 0,  # 'ι'</w:t>
        <w:br/>
        <w:t xml:space="preserve">        11: 0,  # 'κ'</w:t>
        <w:br/>
        <w:t xml:space="preserve">        16: 0,  # 'λ'</w:t>
        <w:br/>
        <w:t xml:space="preserve">        10: 0,  # 'μ'</w:t>
        <w:br/>
        <w:t xml:space="preserve">        6: 0,  # 'ν'</w:t>
        <w:br/>
        <w:t xml:space="preserve">        30: 0,  # 'ξ'</w:t>
        <w:br/>
        <w:t xml:space="preserve">        4: 1,  # 'ο'</w:t>
        <w:br/>
        <w:t xml:space="preserve">        9: 0,  # 'π'</w:t>
        <w:br/>
        <w:t xml:space="preserve">        8: 0,  # 'ρ'</w:t>
        <w:br/>
        <w:t xml:space="preserve">        14: 0,  # 'ς'</w:t>
        <w:br/>
        <w:t xml:space="preserve">        7: 0,  # 'σ'</w:t>
        <w:br/>
        <w:t xml:space="preserve">        2: 0,  # 'τ'</w:t>
        <w:br/>
        <w:t xml:space="preserve">        12: 3,  # 'υ'</w:t>
        <w:br/>
        <w:t xml:space="preserve">        28: 0,  # 'φ'</w:t>
        <w:br/>
        <w:t xml:space="preserve">        23: 0,  # 'χ'</w:t>
        <w:br/>
        <w:t xml:space="preserve">        42: 0,  # 'ψ'</w:t>
        <w:br/>
        <w:t xml:space="preserve">        24: 2,  # 'ω'</w:t>
        <w:br/>
        <w:t xml:space="preserve">        19: 0,  # 'ό'</w:t>
        <w:br/>
        <w:t xml:space="preserve">        26: 2,  # 'ύ'</w:t>
        <w:br/>
        <w:t xml:space="preserve">        27: 0,  # 'ώ'</w:t>
        <w:br/>
        <w:t xml:space="preserve">    },</w:t>
        <w:br/>
        <w:t xml:space="preserve">    37: {  # 'Σ'</w:t>
        <w:br/>
        <w:t xml:space="preserve">        60: 0,  # 'e'</w:t>
        <w:br/>
        <w:t xml:space="preserve">        55: 0,  # 'o'</w:t>
        <w:br/>
        <w:t xml:space="preserve">        58: 0,  # 't'</w:t>
        <w:br/>
        <w:t xml:space="preserve">        36: 0,  # '·'</w:t>
        <w:br/>
        <w:t xml:space="preserve">        61: 0,  # 'Ά'</w:t>
        <w:br/>
        <w:t xml:space="preserve">        46: 0,  # 'Έ'</w:t>
        <w:br/>
        <w:t xml:space="preserve">        54: 0,  # 'Ό'</w:t>
        <w:br/>
        <w:t xml:space="preserve">        31: 2,  # 'Α'</w:t>
        <w:br/>
        <w:t xml:space="preserve">        51: 0,  # 'Β'</w:t>
        <w:br/>
        <w:t xml:space="preserve">        43: 0,  # 'Γ'</w:t>
        <w:br/>
        <w:t xml:space="preserve">        41: 1,  # 'Δ'</w:t>
        <w:br/>
        <w:t xml:space="preserve">        34: 2,  # 'Ε'</w:t>
        <w:br/>
        <w:t xml:space="preserve">        40: 2,  # 'Η'</w:t>
        <w:br/>
        <w:t xml:space="preserve">        52: 0,  # 'Θ'</w:t>
        <w:br/>
        <w:t xml:space="preserve">        47: 2,  # 'Ι'</w:t>
        <w:br/>
        <w:t xml:space="preserve">        44: 2,  # 'Κ'</w:t>
        <w:br/>
        <w:t xml:space="preserve">        53: 0,  # 'Λ'</w:t>
        <w:br/>
        <w:t xml:space="preserve">        38: 2,  # 'Μ'</w:t>
        <w:br/>
        <w:t xml:space="preserve">        49: 0,  # 'Ν'</w:t>
        <w:br/>
        <w:t xml:space="preserve">        59: 0,  # 'Ξ'</w:t>
        <w:br/>
        <w:t xml:space="preserve">        39: 2,  # 'Ο'</w:t>
        <w:br/>
        <w:t xml:space="preserve">        35: 0,  # 'Π'</w:t>
        <w:br/>
        <w:t xml:space="preserve">        48: 0,  # 'Ρ'</w:t>
        <w:br/>
        <w:t xml:space="preserve">        37: 2,  # 'Σ'</w:t>
        <w:br/>
        <w:t xml:space="preserve">        33: 2,  # 'Τ'</w:t>
        <w:br/>
        <w:t xml:space="preserve">        45: 2,  # 'Υ'</w:t>
        <w:br/>
        <w:t xml:space="preserve">        56: 0,  # 'Φ'</w:t>
        <w:br/>
        <w:t xml:space="preserve">        50: 2,  # 'Χ'</w:t>
        <w:br/>
        <w:t xml:space="preserve">        57: 2,  # 'Ω'</w:t>
        <w:br/>
        <w:t xml:space="preserve">        17: 0,  # 'ά'</w:t>
        <w:br/>
        <w:t xml:space="preserve">        18: 0,  # 'έ'</w:t>
        <w:br/>
        <w:t xml:space="preserve">        22: 2,  # 'ή'</w:t>
        <w:br/>
        <w:t xml:space="preserve">        15: 2,  # 'ί'</w:t>
        <w:br/>
        <w:t xml:space="preserve">        1: 2,  # 'α'</w:t>
        <w:br/>
        <w:t xml:space="preserve">        29: 2,  # 'β'</w:t>
        <w:br/>
        <w:t xml:space="preserve">        20: 0,  # 'γ'</w:t>
        <w:br/>
        <w:t xml:space="preserve">        21: 0,  # 'δ'</w:t>
        <w:br/>
        <w:t xml:space="preserve">        3: 3,  # 'ε'</w:t>
        <w:br/>
        <w:t xml:space="preserve">        32: 0,  # 'ζ'</w:t>
        <w:br/>
        <w:t xml:space="preserve">        13: 3,  # 'η'</w:t>
        <w:br/>
        <w:t xml:space="preserve">        25: 0,  # 'θ'</w:t>
        <w:br/>
        <w:t xml:space="preserve">        5: 2,  # 'ι'</w:t>
        <w:br/>
        <w:t xml:space="preserve">        11: 2,  # 'κ'</w:t>
        <w:br/>
        <w:t xml:space="preserve">        16: 0,  # 'λ'</w:t>
        <w:br/>
        <w:t xml:space="preserve">        10: 0,  # 'μ'</w:t>
        <w:br/>
        <w:t xml:space="preserve">        6: 0,  # 'ν'</w:t>
        <w:br/>
        <w:t xml:space="preserve">        30: 0,  # 'ξ'</w:t>
        <w:br/>
        <w:t xml:space="preserve">        4: 2,  # 'ο'</w:t>
        <w:br/>
        <w:t xml:space="preserve">        9: 2,  # 'π'</w:t>
        <w:br/>
        <w:t xml:space="preserve">        8: 0,  # 'ρ'</w:t>
        <w:br/>
        <w:t xml:space="preserve">        14: 0,  # 'ς'</w:t>
        <w:br/>
        <w:t xml:space="preserve">        7: 0,  # 'σ'</w:t>
        <w:br/>
        <w:t xml:space="preserve">        2: 3,  # 'τ'</w:t>
        <w:br/>
        <w:t xml:space="preserve">        12: 3,  # 'υ'</w:t>
        <w:br/>
        <w:t xml:space="preserve">        28: 0,  # 'φ'</w:t>
        <w:br/>
        <w:t xml:space="preserve">        23: 2,  # 'χ'</w:t>
        <w:br/>
        <w:t xml:space="preserve">        42: 0,  # 'ψ'</w:t>
        <w:br/>
        <w:t xml:space="preserve">        24: 2,  # 'ω'</w:t>
        <w:br/>
        <w:t xml:space="preserve">        19: 0,  # 'ό'</w:t>
        <w:br/>
        <w:t xml:space="preserve">        26: 2,  # 'ύ'</w:t>
        <w:br/>
        <w:t xml:space="preserve">        27: 2,  # 'ώ'</w:t>
        <w:br/>
        <w:t xml:space="preserve">    },</w:t>
        <w:br/>
        <w:t xml:space="preserve">    33: {  # 'Τ'</w:t>
        <w:br/>
        <w:t xml:space="preserve">        60: 0,  # 'e'</w:t>
        <w:br/>
        <w:t xml:space="preserve">        55: 1,  # 'o'</w:t>
        <w:br/>
        <w:t xml:space="preserve">        58: 0,  # 't'</w:t>
        <w:br/>
        <w:t xml:space="preserve">        36: 0,  # '·'</w:t>
        <w:br/>
        <w:t xml:space="preserve">        61: 0,  # 'Ά'</w:t>
        <w:br/>
        <w:t xml:space="preserve">        46: 0,  # 'Έ'</w:t>
        <w:br/>
        <w:t xml:space="preserve">        54: 0,  # 'Ό'</w:t>
        <w:br/>
        <w:t xml:space="preserve">        31: 2,  # 'Α'</w:t>
        <w:br/>
        <w:t xml:space="preserve">        51: 0,  # 'Β'</w:t>
        <w:br/>
        <w:t xml:space="preserve">        43: 0,  # 'Γ'</w:t>
        <w:br/>
        <w:t xml:space="preserve">        41: 0,  # 'Δ'</w:t>
        <w:br/>
        <w:t xml:space="preserve">        34: 2,  # 'Ε'</w:t>
        <w:br/>
        <w:t xml:space="preserve">        40: 2,  # 'Η'</w:t>
        <w:br/>
        <w:t xml:space="preserve">        52: 0,  # 'Θ'</w:t>
        <w:br/>
        <w:t xml:space="preserve">        47: 2,  # 'Ι'</w:t>
        <w:br/>
        <w:t xml:space="preserve">        44: 2,  # 'Κ'</w:t>
        <w:br/>
        <w:t xml:space="preserve">        53: 0,  # 'Λ'</w:t>
        <w:br/>
        <w:t xml:space="preserve">        38: 0,  # 'Μ'</w:t>
        <w:br/>
        <w:t xml:space="preserve">        49: 0,  # 'Ν'</w:t>
        <w:br/>
        <w:t xml:space="preserve">        59: 0,  # 'Ξ'</w:t>
        <w:br/>
        <w:t xml:space="preserve">        39: 2,  # 'Ο'</w:t>
        <w:br/>
        <w:t xml:space="preserve">        35: 0,  # 'Π'</w:t>
        <w:br/>
        <w:t xml:space="preserve">        48: 2,  # 'Ρ'</w:t>
        <w:br/>
        <w:t xml:space="preserve">        37: 0,  # 'Σ'</w:t>
        <w:br/>
        <w:t xml:space="preserve">        33: 1,  # 'Τ'</w:t>
        <w:br/>
        <w:t xml:space="preserve">        45: 1,  # 'Υ'</w:t>
        <w:br/>
        <w:t xml:space="preserve">        56: 0,  # 'Φ'</w:t>
        <w:br/>
        <w:t xml:space="preserve">        50: 0,  # 'Χ'</w:t>
        <w:br/>
        <w:t xml:space="preserve">        57: 2,  # 'Ω'</w:t>
        <w:br/>
        <w:t xml:space="preserve">        17: 2,  # 'ά'</w:t>
        <w:br/>
        <w:t xml:space="preserve">        18: 2,  # 'έ'</w:t>
        <w:br/>
        <w:t xml:space="preserve">        22: 0,  # 'ή'</w:t>
        <w:br/>
        <w:t xml:space="preserve">        15: 2,  # 'ί'</w:t>
        <w:br/>
        <w:t xml:space="preserve">        1: 3,  # 'α'</w:t>
        <w:br/>
        <w:t xml:space="preserve">        29: 0,  # 'β'</w:t>
        <w:br/>
        <w:t xml:space="preserve">        20: 0,  # 'γ'</w:t>
        <w:br/>
        <w:t xml:space="preserve">        21: 0,  # 'δ'</w:t>
        <w:br/>
        <w:t xml:space="preserve">        3: 2,  # 'ε'</w:t>
        <w:br/>
        <w:t xml:space="preserve">        32: 0,  # 'ζ'</w:t>
        <w:br/>
        <w:t xml:space="preserve">        13: 2,  # 'η'</w:t>
        <w:br/>
        <w:t xml:space="preserve">        25: 0,  # 'θ'</w:t>
        <w:br/>
        <w:t xml:space="preserve">        5: 2,  # 'ι'</w:t>
        <w:br/>
        <w:t xml:space="preserve">        11: 0,  # 'κ'</w:t>
        <w:br/>
        <w:t xml:space="preserve">        16: 0,  # 'λ'</w:t>
        <w:br/>
        <w:t xml:space="preserve">        10: 2,  # 'μ'</w:t>
        <w:br/>
        <w:t xml:space="preserve">        6: 0,  # 'ν'</w:t>
        <w:br/>
        <w:t xml:space="preserve">        30: 0,  # 'ξ'</w:t>
        <w:br/>
        <w:t xml:space="preserve">        4: 3,  # 'ο'</w:t>
        <w:br/>
        <w:t xml:space="preserve">        9: 0,  # 'π'</w:t>
        <w:br/>
        <w:t xml:space="preserve">        8: 2,  # 'ρ'</w:t>
        <w:br/>
        <w:t xml:space="preserve">        14: 0,  # 'ς'</w:t>
        <w:br/>
        <w:t xml:space="preserve">        7: 2,  # 'σ'</w:t>
        <w:br/>
        <w:t xml:space="preserve">        2: 0,  # 'τ'</w:t>
        <w:br/>
        <w:t xml:space="preserve">        12: 2,  # 'υ'</w:t>
        <w:br/>
        <w:t xml:space="preserve">        28: 0,  # 'φ'</w:t>
        <w:br/>
        <w:t xml:space="preserve">        23: 0,  # 'χ'</w:t>
        <w:br/>
        <w:t xml:space="preserve">        42: 0,  # 'ψ'</w:t>
        <w:br/>
        <w:t xml:space="preserve">        24: 0,  # 'ω'</w:t>
        <w:br/>
        <w:t xml:space="preserve">        19: 2,  # 'ό'</w:t>
        <w:br/>
        <w:t xml:space="preserve">        26: 2,  # 'ύ'</w:t>
        <w:br/>
        <w:t xml:space="preserve">        27: 3,  # 'ώ'</w:t>
        <w:br/>
        <w:t xml:space="preserve">    },</w:t>
        <w:br/>
        <w:t xml:space="preserve">    45: {  # 'Υ'</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2,  # 'Γ'</w:t>
        <w:br/>
        <w:t xml:space="preserve">        41: 0,  # 'Δ'</w:t>
        <w:br/>
        <w:t xml:space="preserve">        34: 1,  # 'Ε'</w:t>
        <w:br/>
        <w:t xml:space="preserve">        40: 2,  # 'Η'</w:t>
        <w:br/>
        <w:t xml:space="preserve">        52: 2,  # 'Θ'</w:t>
        <w:br/>
        <w:t xml:space="preserve">        47: 0,  # 'Ι'</w:t>
        <w:br/>
        <w:t xml:space="preserve">        44: 0,  # 'Κ'</w:t>
        <w:br/>
        <w:t xml:space="preserve">        53: 1,  # 'Λ'</w:t>
        <w:br/>
        <w:t xml:space="preserve">        38: 2,  # 'Μ'</w:t>
        <w:br/>
        <w:t xml:space="preserve">        49: 2,  # 'Ν'</w:t>
        <w:br/>
        <w:t xml:space="preserve">        59: 0,  # 'Ξ'</w:t>
        <w:br/>
        <w:t xml:space="preserve">        39: 0,  # 'Ο'</w:t>
        <w:br/>
        <w:t xml:space="preserve">        35: 2,  # 'Π'</w:t>
        <w:br/>
        <w:t xml:space="preserve">        48: 1,  # 'Ρ'</w:t>
        <w:br/>
        <w:t xml:space="preserve">        37: 2,  # 'Σ'</w:t>
        <w:br/>
        <w:t xml:space="preserve">        33: 2,  # 'Τ'</w:t>
        <w:br/>
        <w:t xml:space="preserve">        45: 0,  # 'Υ'</w:t>
        <w:br/>
        <w:t xml:space="preserve">        56: 0,  # 'Φ'</w:t>
        <w:br/>
        <w:t xml:space="preserve">        50: 1,  # 'Χ'</w:t>
        <w:br/>
        <w:t xml:space="preserve">        57: 0,  # 'Ω'</w:t>
        <w:br/>
        <w:t xml:space="preserve">        17: 0,  # 'ά'</w:t>
        <w:br/>
        <w:t xml:space="preserve">        18: 0,  # 'έ'</w:t>
        <w:br/>
        <w:t xml:space="preserve">        22: 0,  # 'ή'</w:t>
        <w:br/>
        <w:t xml:space="preserve">        15: 0,  # 'ί'</w:t>
        <w:br/>
        <w:t xml:space="preserve">        1: 0,  # 'α'</w:t>
        <w:br/>
        <w:t xml:space="preserve">        29: 0,  # 'β'</w:t>
        <w:br/>
        <w:t xml:space="preserve">        20: 0,  # 'γ'</w:t>
        <w:br/>
        <w:t xml:space="preserve">        21: 0,  # 'δ'</w:t>
        <w:br/>
        <w:t xml:space="preserve">        3: 0,  # 'ε'</w:t>
        <w:br/>
        <w:t xml:space="preserve">        32: 0,  # 'ζ'</w:t>
        <w:br/>
        <w:t xml:space="preserve">        13: 0,  # 'η'</w:t>
        <w:br/>
        <w:t xml:space="preserve">        25: 0,  # 'θ'</w:t>
        <w:br/>
        <w:t xml:space="preserve">        5: 0,  # 'ι'</w:t>
        <w:br/>
        <w:t xml:space="preserve">        11: 0,  # 'κ'</w:t>
        <w:br/>
        <w:t xml:space="preserve">        16: 2,  # 'λ'</w:t>
        <w:br/>
        <w:t xml:space="preserve">        10: 0,  # 'μ'</w:t>
        <w:br/>
        <w:t xml:space="preserve">        6: 0,  # 'ν'</w:t>
        <w:br/>
        <w:t xml:space="preserve">        30: 0,  # 'ξ'</w:t>
        <w:br/>
        <w:t xml:space="preserve">        4: 0,  # 'ο'</w:t>
        <w:br/>
        <w:t xml:space="preserve">        9: 3,  # 'π'</w:t>
        <w:br/>
        <w:t xml:space="preserve">        8: 0,  # 'ρ'</w:t>
        <w:br/>
        <w:t xml:space="preserve">        14: 0,  # 'ς'</w:t>
        <w:br/>
        <w:t xml:space="preserve">        7: 0,  # 'σ'</w:t>
        <w:br/>
        <w:t xml:space="preserve">        2: 0,  # 'τ'</w:t>
        <w:br/>
        <w:t xml:space="preserve">        12: 0,  # 'υ'</w:t>
        <w:br/>
        <w:t xml:space="preserve">        28: 0,  # 'φ'</w:t>
        <w:br/>
        <w:t xml:space="preserve">        23: 0,  # 'χ'</w:t>
        <w:br/>
        <w:t xml:space="preserve">        42: 0,  # 'ψ'</w:t>
        <w:br/>
        <w:t xml:space="preserve">        24: 0,  # 'ω'</w:t>
        <w:br/>
        <w:t xml:space="preserve">        19: 0,  # 'ό'</w:t>
        <w:br/>
        <w:t xml:space="preserve">        26: 0,  # 'ύ'</w:t>
        <w:br/>
        <w:t xml:space="preserve">        27: 0,  # 'ώ'</w:t>
        <w:br/>
        <w:t xml:space="preserve">    },</w:t>
        <w:br/>
        <w:t xml:space="preserve">    56: {  # 'Φ'</w:t>
        <w:br/>
        <w:t xml:space="preserve">        60: 0,  # 'e'</w:t>
        <w:br/>
        <w:t xml:space="preserve">        55: 0,  # 'o'</w:t>
        <w:br/>
        <w:t xml:space="preserve">        58: 0,  # 't'</w:t>
        <w:br/>
        <w:t xml:space="preserve">        36: 0,  # '·'</w:t>
        <w:br/>
        <w:t xml:space="preserve">        61: 0,  # 'Ά'</w:t>
        <w:br/>
        <w:t xml:space="preserve">        46: 0,  # 'Έ'</w:t>
        <w:br/>
        <w:t xml:space="preserve">        54: 0,  # 'Ό'</w:t>
        <w:br/>
        <w:t xml:space="preserve">        31: 1,  # 'Α'</w:t>
        <w:br/>
        <w:t xml:space="preserve">        51: 0,  # 'Β'</w:t>
        <w:br/>
        <w:t xml:space="preserve">        43: 0,  # 'Γ'</w:t>
        <w:br/>
        <w:t xml:space="preserve">        41: 0,  # 'Δ'</w:t>
        <w:br/>
        <w:t xml:space="preserve">        34: 0,  # 'Ε'</w:t>
        <w:br/>
        <w:t xml:space="preserve">        40: 1,  # 'Η'</w:t>
        <w:br/>
        <w:t xml:space="preserve">        52: 0,  # 'Θ'</w:t>
        <w:br/>
        <w:t xml:space="preserve">        47: 2,  # 'Ι'</w:t>
        <w:br/>
        <w:t xml:space="preserve">        44: 0,  # 'Κ'</w:t>
        <w:br/>
        <w:t xml:space="preserve">        53: 0,  # 'Λ'</w:t>
        <w:br/>
        <w:t xml:space="preserve">        38: 0,  # 'Μ'</w:t>
        <w:br/>
        <w:t xml:space="preserve">        49: 0,  # 'Ν'</w:t>
        <w:br/>
        <w:t xml:space="preserve">        59: 0,  # 'Ξ'</w:t>
        <w:br/>
        <w:t xml:space="preserve">        39: 2,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0,  # 'ά'</w:t>
        <w:br/>
        <w:t xml:space="preserve">        18: 0,  # 'έ'</w:t>
        <w:br/>
        <w:t xml:space="preserve">        22: 0,  # 'ή'</w:t>
        <w:br/>
        <w:t xml:space="preserve">        15: 0,  # 'ί'</w:t>
        <w:br/>
        <w:t xml:space="preserve">        1: 2,  # 'α'</w:t>
        <w:br/>
        <w:t xml:space="preserve">        29: 0,  # 'β'</w:t>
        <w:br/>
        <w:t xml:space="preserve">        20: 0,  # 'γ'</w:t>
        <w:br/>
        <w:t xml:space="preserve">        21: 0,  # 'δ'</w:t>
        <w:br/>
        <w:t xml:space="preserve">        3: 2,  # 'ε'</w:t>
        <w:br/>
        <w:t xml:space="preserve">        32: 0,  # 'ζ'</w:t>
        <w:br/>
        <w:t xml:space="preserve">        13: 0,  # 'η'</w:t>
        <w:br/>
        <w:t xml:space="preserve">        25: 0,  # 'θ'</w:t>
        <w:br/>
        <w:t xml:space="preserve">        5: 2,  # 'ι'</w:t>
        <w:br/>
        <w:t xml:space="preserve">        11: 0,  # 'κ'</w:t>
        <w:br/>
        <w:t xml:space="preserve">        16: 0,  # 'λ'</w:t>
        <w:br/>
        <w:t xml:space="preserve">        10: 0,  # 'μ'</w:t>
        <w:br/>
        <w:t xml:space="preserve">        6: 0,  # 'ν'</w:t>
        <w:br/>
        <w:t xml:space="preserve">        30: 0,  # 'ξ'</w:t>
        <w:br/>
        <w:t xml:space="preserve">        4: 2,  # 'ο'</w:t>
        <w:br/>
        <w:t xml:space="preserve">        9: 0,  # 'π'</w:t>
        <w:br/>
        <w:t xml:space="preserve">        8: 0,  # 'ρ'</w:t>
        <w:br/>
        <w:t xml:space="preserve">        14: 0,  # 'ς'</w:t>
        <w:br/>
        <w:t xml:space="preserve">        7: 0,  # 'σ'</w:t>
        <w:br/>
        <w:t xml:space="preserve">        2: 2,  # 'τ'</w:t>
        <w:br/>
        <w:t xml:space="preserve">        12: 2,  # 'υ'</w:t>
        <w:br/>
        <w:t xml:space="preserve">        28: 0,  # 'φ'</w:t>
        <w:br/>
        <w:t xml:space="preserve">        23: 0,  # 'χ'</w:t>
        <w:br/>
        <w:t xml:space="preserve">        42: 0,  # 'ψ'</w:t>
        <w:br/>
        <w:t xml:space="preserve">        24: 0,  # 'ω'</w:t>
        <w:br/>
        <w:t xml:space="preserve">        19: 0,  # 'ό'</w:t>
        <w:br/>
        <w:t xml:space="preserve">        26: 1,  # 'ύ'</w:t>
        <w:br/>
        <w:t xml:space="preserve">        27: 1,  # 'ώ'</w:t>
        <w:br/>
        <w:t xml:space="preserve">    },</w:t>
        <w:br/>
        <w:t xml:space="preserve">    50: {  # 'Χ'</w:t>
        <w:br/>
        <w:t xml:space="preserve">        60: 0,  # 'e'</w:t>
        <w:br/>
        <w:t xml:space="preserve">        55: 0,  # 'o'</w:t>
        <w:br/>
        <w:t xml:space="preserve">        58: 0,  # 't'</w:t>
        <w:br/>
        <w:t xml:space="preserve">        36: 0,  # '·'</w:t>
        <w:br/>
        <w:t xml:space="preserve">        61: 0,  # 'Ά'</w:t>
        <w:br/>
        <w:t xml:space="preserve">        46: 0,  # 'Έ'</w:t>
        <w:br/>
        <w:t xml:space="preserve">        54: 0,  # 'Ό'</w:t>
        <w:br/>
        <w:t xml:space="preserve">        31: 1,  # 'Α'</w:t>
        <w:br/>
        <w:t xml:space="preserve">        51: 0,  # 'Β'</w:t>
        <w:br/>
        <w:t xml:space="preserve">        43: 0,  # 'Γ'</w:t>
        <w:br/>
        <w:t xml:space="preserve">        41: 0,  # 'Δ'</w:t>
        <w:br/>
        <w:t xml:space="preserve">        34: 2,  # 'Ε'</w:t>
        <w:br/>
        <w:t xml:space="preserve">        40: 2,  # 'Η'</w:t>
        <w:br/>
        <w:t xml:space="preserve">        52: 0,  # 'Θ'</w:t>
        <w:br/>
        <w:t xml:space="preserve">        47: 2,  # 'Ι'</w:t>
        <w:br/>
        <w:t xml:space="preserve">        44: 0,  # 'Κ'</w:t>
        <w:br/>
        <w:t xml:space="preserve">        53: 0,  # 'Λ'</w:t>
        <w:br/>
        <w:t xml:space="preserve">        38: 0,  # 'Μ'</w:t>
        <w:br/>
        <w:t xml:space="preserve">        49: 1,  # 'Ν'</w:t>
        <w:br/>
        <w:t xml:space="preserve">        59: 0,  # 'Ξ'</w:t>
        <w:br/>
        <w:t xml:space="preserve">        39: 1,  # 'Ο'</w:t>
        <w:br/>
        <w:t xml:space="preserve">        35: 0,  # 'Π'</w:t>
        <w:br/>
        <w:t xml:space="preserve">        48: 2,  # 'Ρ'</w:t>
        <w:br/>
        <w:t xml:space="preserve">        37: 0,  # 'Σ'</w:t>
        <w:br/>
        <w:t xml:space="preserve">        33: 0,  # 'Τ'</w:t>
        <w:br/>
        <w:t xml:space="preserve">        45: 0,  # 'Υ'</w:t>
        <w:br/>
        <w:t xml:space="preserve">        56: 0,  # 'Φ'</w:t>
        <w:br/>
        <w:t xml:space="preserve">        50: 1,  # 'Χ'</w:t>
        <w:br/>
        <w:t xml:space="preserve">        57: 1,  # 'Ω'</w:t>
        <w:br/>
        <w:t xml:space="preserve">        17: 2,  # 'ά'</w:t>
        <w:br/>
        <w:t xml:space="preserve">        18: 0,  # 'έ'</w:t>
        <w:br/>
        <w:t xml:space="preserve">        22: 0,  # 'ή'</w:t>
        <w:br/>
        <w:t xml:space="preserve">        15: 0,  # 'ί'</w:t>
        <w:br/>
        <w:t xml:space="preserve">        1: 2,  # 'α'</w:t>
        <w:br/>
        <w:t xml:space="preserve">        29: 0,  # 'β'</w:t>
        <w:br/>
        <w:t xml:space="preserve">        20: 0,  # 'γ'</w:t>
        <w:br/>
        <w:t xml:space="preserve">        21: 0,  # 'δ'</w:t>
        <w:br/>
        <w:t xml:space="preserve">        3: 2,  # 'ε'</w:t>
        <w:br/>
        <w:t xml:space="preserve">        32: 0,  # 'ζ'</w:t>
        <w:br/>
        <w:t xml:space="preserve">        13: 0,  # 'η'</w:t>
        <w:br/>
        <w:t xml:space="preserve">        25: 0,  # 'θ'</w:t>
        <w:br/>
        <w:t xml:space="preserve">        5: 0,  # 'ι'</w:t>
        <w:br/>
        <w:t xml:space="preserve">        11: 0,  # 'κ'</w:t>
        <w:br/>
        <w:t xml:space="preserve">        16: 0,  # 'λ'</w:t>
        <w:br/>
        <w:t xml:space="preserve">        10: 0,  # 'μ'</w:t>
        <w:br/>
        <w:t xml:space="preserve">        6: 0,  # 'ν'</w:t>
        <w:br/>
        <w:t xml:space="preserve">        30: 0,  # 'ξ'</w:t>
        <w:br/>
        <w:t xml:space="preserve">        4: 2,  # 'ο'</w:t>
        <w:br/>
        <w:t xml:space="preserve">        9: 0,  # 'π'</w:t>
        <w:br/>
        <w:t xml:space="preserve">        8: 3,  # 'ρ'</w:t>
        <w:br/>
        <w:t xml:space="preserve">        14: 0,  # 'ς'</w:t>
        <w:br/>
        <w:t xml:space="preserve">        7: 0,  # 'σ'</w:t>
        <w:br/>
        <w:t xml:space="preserve">        2: 2,  # 'τ'</w:t>
        <w:br/>
        <w:t xml:space="preserve">        12: 0,  # 'υ'</w:t>
        <w:br/>
        <w:t xml:space="preserve">        28: 0,  # 'φ'</w:t>
        <w:br/>
        <w:t xml:space="preserve">        23: 0,  # 'χ'</w:t>
        <w:br/>
        <w:t xml:space="preserve">        42: 0,  # 'ψ'</w:t>
        <w:br/>
        <w:t xml:space="preserve">        24: 2,  # 'ω'</w:t>
        <w:br/>
        <w:t xml:space="preserve">        19: 0,  # 'ό'</w:t>
        <w:br/>
        <w:t xml:space="preserve">        26: 0,  # 'ύ'</w:t>
        <w:br/>
        <w:t xml:space="preserve">        27: 0,  # 'ώ'</w:t>
        <w:br/>
        <w:t xml:space="preserve">    },</w:t>
        <w:br/>
        <w:t xml:space="preserve">    57: {  # 'Ω'</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1,  # 'Γ'</w:t>
        <w:br/>
        <w:t xml:space="preserve">        41: 0,  # 'Δ'</w:t>
        <w:br/>
        <w:t xml:space="preserve">        34: 0,  # 'Ε'</w:t>
        <w:br/>
        <w:t xml:space="preserve">        40: 0,  # 'Η'</w:t>
        <w:br/>
        <w:t xml:space="preserve">        52: 0,  # 'Θ'</w:t>
        <w:br/>
        <w:t xml:space="preserve">        47: 0,  # 'Ι'</w:t>
        <w:br/>
        <w:t xml:space="preserve">        44: 0,  # 'Κ'</w:t>
        <w:br/>
        <w:t xml:space="preserve">        53: 1,  # 'Λ'</w:t>
        <w:br/>
        <w:t xml:space="preserve">        38: 0,  # 'Μ'</w:t>
        <w:br/>
        <w:t xml:space="preserve">        49: 2,  # 'Ν'</w:t>
        <w:br/>
        <w:t xml:space="preserve">        59: 0,  # 'Ξ'</w:t>
        <w:br/>
        <w:t xml:space="preserve">        39: 0,  # 'Ο'</w:t>
        <w:br/>
        <w:t xml:space="preserve">        35: 0,  # 'Π'</w:t>
        <w:br/>
        <w:t xml:space="preserve">        48: 2,  # 'Ρ'</w:t>
        <w:br/>
        <w:t xml:space="preserve">        37: 2,  # 'Σ'</w:t>
        <w:br/>
        <w:t xml:space="preserve">        33: 2,  # 'Τ'</w:t>
        <w:br/>
        <w:t xml:space="preserve">        45: 0,  # 'Υ'</w:t>
        <w:br/>
        <w:t xml:space="preserve">        56: 0,  # 'Φ'</w:t>
        <w:br/>
        <w:t xml:space="preserve">        50: 0,  # 'Χ'</w:t>
        <w:br/>
        <w:t xml:space="preserve">        57: 0,  # 'Ω'</w:t>
        <w:br/>
        <w:t xml:space="preserve">        17: 0,  # 'ά'</w:t>
        <w:br/>
        <w:t xml:space="preserve">        18: 0,  # 'έ'</w:t>
        <w:br/>
        <w:t xml:space="preserve">        22: 0,  # 'ή'</w:t>
        <w:br/>
        <w:t xml:space="preserve">        15: 0,  # 'ί'</w:t>
        <w:br/>
        <w:t xml:space="preserve">        1: 0,  # 'α'</w:t>
        <w:br/>
        <w:t xml:space="preserve">        29: 0,  # 'β'</w:t>
        <w:br/>
        <w:t xml:space="preserve">        20: 0,  # 'γ'</w:t>
        <w:br/>
        <w:t xml:space="preserve">        21: 0,  # 'δ'</w:t>
        <w:br/>
        <w:t xml:space="preserve">        3: 0,  # 'ε'</w:t>
        <w:br/>
        <w:t xml:space="preserve">        32: 0,  # 'ζ'</w:t>
        <w:br/>
        <w:t xml:space="preserve">        13: 0,  # 'η'</w:t>
        <w:br/>
        <w:t xml:space="preserve">        25: 0,  # 'θ'</w:t>
        <w:br/>
        <w:t xml:space="preserve">        5: 0,  # 'ι'</w:t>
        <w:br/>
        <w:t xml:space="preserve">        11: 0,  # 'κ'</w:t>
        <w:br/>
        <w:t xml:space="preserve">        16: 0,  # 'λ'</w:t>
        <w:br/>
        <w:t xml:space="preserve">        10: 0,  # 'μ'</w:t>
        <w:br/>
        <w:t xml:space="preserve">        6: 0,  # 'ν'</w:t>
        <w:br/>
        <w:t xml:space="preserve">        30: 0,  # 'ξ'</w:t>
        <w:br/>
        <w:t xml:space="preserve">        4: 0,  # 'ο'</w:t>
        <w:br/>
        <w:t xml:space="preserve">        9: 0,  # 'π'</w:t>
        <w:br/>
        <w:t xml:space="preserve">        8: 2,  # 'ρ'</w:t>
        <w:br/>
        <w:t xml:space="preserve">        14: 2,  # 'ς'</w:t>
        <w:br/>
        <w:t xml:space="preserve">        7: 2,  # 'σ'</w:t>
        <w:br/>
        <w:t xml:space="preserve">        2: 0,  # 'τ'</w:t>
        <w:br/>
        <w:t xml:space="preserve">        12: 0,  # 'υ'</w:t>
        <w:br/>
        <w:t xml:space="preserve">        28: 0,  # 'φ'</w:t>
        <w:br/>
        <w:t xml:space="preserve">        23: 1,  # 'χ'</w:t>
        <w:br/>
        <w:t xml:space="preserve">        42: 0,  # 'ψ'</w:t>
        <w:br/>
        <w:t xml:space="preserve">        24: 0,  # 'ω'</w:t>
        <w:br/>
        <w:t xml:space="preserve">        19: 0,  # 'ό'</w:t>
        <w:br/>
        <w:t xml:space="preserve">        26: 0,  # 'ύ'</w:t>
        <w:br/>
        <w:t xml:space="preserve">        27: 0,  # 'ώ'</w:t>
        <w:br/>
        <w:t xml:space="preserve">    },</w:t>
        <w:br/>
        <w:t xml:space="preserve">    17: {  # 'ά'</w:t>
        <w:br/>
        <w:t xml:space="preserve">        60: 0,  # 'e'</w:t>
        <w:br/>
        <w:t xml:space="preserve">        55: 0,  # 'o'</w:t>
        <w:br/>
        <w:t xml:space="preserve">        58: 0,  # 't'</w:t>
        <w:br/>
        <w:t xml:space="preserve">        36: 2,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0,  # 'ά'</w:t>
        <w:br/>
        <w:t xml:space="preserve">        18: 0,  # 'έ'</w:t>
        <w:br/>
        <w:t xml:space="preserve">        22: 0,  # 'ή'</w:t>
        <w:br/>
        <w:t xml:space="preserve">        15: 0,  # 'ί'</w:t>
        <w:br/>
        <w:t xml:space="preserve">        1: 0,  # 'α'</w:t>
        <w:br/>
        <w:t xml:space="preserve">        29: 3,  # 'β'</w:t>
        <w:br/>
        <w:t xml:space="preserve">        20: 3,  # 'γ'</w:t>
        <w:br/>
        <w:t xml:space="preserve">        21: 3,  # 'δ'</w:t>
        <w:br/>
        <w:t xml:space="preserve">        3: 3,  # 'ε'</w:t>
        <w:br/>
        <w:t xml:space="preserve">        32: 3,  # 'ζ'</w:t>
        <w:br/>
        <w:t xml:space="preserve">        13: 0,  # 'η'</w:t>
        <w:br/>
        <w:t xml:space="preserve">        25: 3,  # 'θ'</w:t>
        <w:br/>
        <w:t xml:space="preserve">        5: 2,  # 'ι'</w:t>
        <w:br/>
        <w:t xml:space="preserve">        11: 3,  # 'κ'</w:t>
        <w:br/>
        <w:t xml:space="preserve">        16: 3,  # 'λ'</w:t>
        <w:br/>
        <w:t xml:space="preserve">        10: 3,  # 'μ'</w:t>
        <w:br/>
        <w:t xml:space="preserve">        6: 3,  # 'ν'</w:t>
        <w:br/>
        <w:t xml:space="preserve">        30: 3,  # 'ξ'</w:t>
        <w:br/>
        <w:t xml:space="preserve">        4: 0,  # 'ο'</w:t>
        <w:br/>
        <w:t xml:space="preserve">        9: 3,  # 'π'</w:t>
        <w:br/>
        <w:t xml:space="preserve">        8: 3,  # 'ρ'</w:t>
        <w:br/>
        <w:t xml:space="preserve">        14: 3,  # 'ς'</w:t>
        <w:br/>
        <w:t xml:space="preserve">        7: 3,  # 'σ'</w:t>
        <w:br/>
        <w:t xml:space="preserve">        2: 3,  # 'τ'</w:t>
        <w:br/>
        <w:t xml:space="preserve">        12: 0,  # 'υ'</w:t>
        <w:br/>
        <w:t xml:space="preserve">        28: 3,  # 'φ'</w:t>
        <w:br/>
        <w:t xml:space="preserve">        23: 3,  # 'χ'</w:t>
        <w:br/>
        <w:t xml:space="preserve">        42: 3,  # 'ψ'</w:t>
        <w:br/>
        <w:t xml:space="preserve">        24: 2,  # 'ω'</w:t>
        <w:br/>
        <w:t xml:space="preserve">        19: 0,  # 'ό'</w:t>
        <w:br/>
        <w:t xml:space="preserve">        26: 0,  # 'ύ'</w:t>
        <w:br/>
        <w:t xml:space="preserve">        27: 0,  # 'ώ'</w:t>
        <w:br/>
        <w:t xml:space="preserve">    },</w:t>
        <w:br/>
        <w:t xml:space="preserve">    18: {  # 'έ'</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0,  # 'ά'</w:t>
        <w:br/>
        <w:t xml:space="preserve">        18: 0,  # 'έ'</w:t>
        <w:br/>
        <w:t xml:space="preserve">        22: 0,  # 'ή'</w:t>
        <w:br/>
        <w:t xml:space="preserve">        15: 0,  # 'ί'</w:t>
        <w:br/>
        <w:t xml:space="preserve">        1: 3,  # 'α'</w:t>
        <w:br/>
        <w:t xml:space="preserve">        29: 2,  # 'β'</w:t>
        <w:br/>
        <w:t xml:space="preserve">        20: 3,  # 'γ'</w:t>
        <w:br/>
        <w:t xml:space="preserve">        21: 2,  # 'δ'</w:t>
        <w:br/>
        <w:t xml:space="preserve">        3: 3,  # 'ε'</w:t>
        <w:br/>
        <w:t xml:space="preserve">        32: 2,  # 'ζ'</w:t>
        <w:br/>
        <w:t xml:space="preserve">        13: 0,  # 'η'</w:t>
        <w:br/>
        <w:t xml:space="preserve">        25: 3,  # 'θ'</w:t>
        <w:br/>
        <w:t xml:space="preserve">        5: 0,  # 'ι'</w:t>
        <w:br/>
        <w:t xml:space="preserve">        11: 3,  # 'κ'</w:t>
        <w:br/>
        <w:t xml:space="preserve">        16: 3,  # 'λ'</w:t>
        <w:br/>
        <w:t xml:space="preserve">        10: 3,  # 'μ'</w:t>
        <w:br/>
        <w:t xml:space="preserve">        6: 3,  # 'ν'</w:t>
        <w:br/>
        <w:t xml:space="preserve">        30: 3,  # 'ξ'</w:t>
        <w:br/>
        <w:t xml:space="preserve">        4: 3,  # 'ο'</w:t>
        <w:br/>
        <w:t xml:space="preserve">        9: 3,  # 'π'</w:t>
        <w:br/>
        <w:t xml:space="preserve">        8: 3,  # 'ρ'</w:t>
        <w:br/>
        <w:t xml:space="preserve">        14: 3,  # 'ς'</w:t>
        <w:br/>
        <w:t xml:space="preserve">        7: 3,  # 'σ'</w:t>
        <w:br/>
        <w:t xml:space="preserve">        2: 3,  # 'τ'</w:t>
        <w:br/>
        <w:t xml:space="preserve">        12: 0,  # 'υ'</w:t>
        <w:br/>
        <w:t xml:space="preserve">        28: 3,  # 'φ'</w:t>
        <w:br/>
        <w:t xml:space="preserve">        23: 3,  # 'χ'</w:t>
        <w:br/>
        <w:t xml:space="preserve">        42: 3,  # 'ψ'</w:t>
        <w:br/>
        <w:t xml:space="preserve">        24: 2,  # 'ω'</w:t>
        <w:br/>
        <w:t xml:space="preserve">        19: 0,  # 'ό'</w:t>
        <w:br/>
        <w:t xml:space="preserve">        26: 0,  # 'ύ'</w:t>
        <w:br/>
        <w:t xml:space="preserve">        27: 0,  # 'ώ'</w:t>
        <w:br/>
        <w:t xml:space="preserve">    },</w:t>
        <w:br/>
        <w:t xml:space="preserve">    22: {  # 'ή'</w:t>
        <w:br/>
        <w:t xml:space="preserve">        60: 0,  # 'e'</w:t>
        <w:br/>
        <w:t xml:space="preserve">        55: 0,  # 'o'</w:t>
        <w:br/>
        <w:t xml:space="preserve">        58: 0,  # 't'</w:t>
        <w:br/>
        <w:t xml:space="preserve">        36: 1,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0,  # 'ά'</w:t>
        <w:br/>
        <w:t xml:space="preserve">        18: 0,  # 'έ'</w:t>
        <w:br/>
        <w:t xml:space="preserve">        22: 0,  # 'ή'</w:t>
        <w:br/>
        <w:t xml:space="preserve">        15: 0,  # 'ί'</w:t>
        <w:br/>
        <w:t xml:space="preserve">        1: 0,  # 'α'</w:t>
        <w:br/>
        <w:t xml:space="preserve">        29: 0,  # 'β'</w:t>
        <w:br/>
        <w:t xml:space="preserve">        20: 3,  # 'γ'</w:t>
        <w:br/>
        <w:t xml:space="preserve">        21: 3,  # 'δ'</w:t>
        <w:br/>
        <w:t xml:space="preserve">        3: 0,  # 'ε'</w:t>
        <w:br/>
        <w:t xml:space="preserve">        32: 0,  # 'ζ'</w:t>
        <w:br/>
        <w:t xml:space="preserve">        13: 0,  # 'η'</w:t>
        <w:br/>
        <w:t xml:space="preserve">        25: 3,  # 'θ'</w:t>
        <w:br/>
        <w:t xml:space="preserve">        5: 0,  # 'ι'</w:t>
        <w:br/>
        <w:t xml:space="preserve">        11: 3,  # 'κ'</w:t>
        <w:br/>
        <w:t xml:space="preserve">        16: 2,  # 'λ'</w:t>
        <w:br/>
        <w:t xml:space="preserve">        10: 3,  # 'μ'</w:t>
        <w:br/>
        <w:t xml:space="preserve">        6: 3,  # 'ν'</w:t>
        <w:br/>
        <w:t xml:space="preserve">        30: 2,  # 'ξ'</w:t>
        <w:br/>
        <w:t xml:space="preserve">        4: 0,  # 'ο'</w:t>
        <w:br/>
        <w:t xml:space="preserve">        9: 3,  # 'π'</w:t>
        <w:br/>
        <w:t xml:space="preserve">        8: 3,  # 'ρ'</w:t>
        <w:br/>
        <w:t xml:space="preserve">        14: 3,  # 'ς'</w:t>
        <w:br/>
        <w:t xml:space="preserve">        7: 3,  # 'σ'</w:t>
        <w:br/>
        <w:t xml:space="preserve">        2: 3,  # 'τ'</w:t>
        <w:br/>
        <w:t xml:space="preserve">        12: 0,  # 'υ'</w:t>
        <w:br/>
        <w:t xml:space="preserve">        28: 2,  # 'φ'</w:t>
        <w:br/>
        <w:t xml:space="preserve">        23: 3,  # 'χ'</w:t>
        <w:br/>
        <w:t xml:space="preserve">        42: 2,  # 'ψ'</w:t>
        <w:br/>
        <w:t xml:space="preserve">        24: 0,  # 'ω'</w:t>
        <w:br/>
        <w:t xml:space="preserve">        19: 0,  # 'ό'</w:t>
        <w:br/>
        <w:t xml:space="preserve">        26: 0,  # 'ύ'</w:t>
        <w:br/>
        <w:t xml:space="preserve">        27: 0,  # 'ώ'</w:t>
        <w:br/>
        <w:t xml:space="preserve">    },</w:t>
        <w:br/>
        <w:t xml:space="preserve">    15: {  # 'ί'</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0,  # 'ά'</w:t>
        <w:br/>
        <w:t xml:space="preserve">        18: 0,  # 'έ'</w:t>
        <w:br/>
        <w:t xml:space="preserve">        22: 0,  # 'ή'</w:t>
        <w:br/>
        <w:t xml:space="preserve">        15: 0,  # 'ί'</w:t>
        <w:br/>
        <w:t xml:space="preserve">        1: 3,  # 'α'</w:t>
        <w:br/>
        <w:t xml:space="preserve">        29: 2,  # 'β'</w:t>
        <w:br/>
        <w:t xml:space="preserve">        20: 3,  # 'γ'</w:t>
        <w:br/>
        <w:t xml:space="preserve">        21: 3,  # 'δ'</w:t>
        <w:br/>
        <w:t xml:space="preserve">        3: 3,  # 'ε'</w:t>
        <w:br/>
        <w:t xml:space="preserve">        32: 3,  # 'ζ'</w:t>
        <w:br/>
        <w:t xml:space="preserve">        13: 3,  # 'η'</w:t>
        <w:br/>
        <w:t xml:space="preserve">        25: 3,  # 'θ'</w:t>
        <w:br/>
        <w:t xml:space="preserve">        5: 0,  # 'ι'</w:t>
        <w:br/>
        <w:t xml:space="preserve">        11: 3,  # 'κ'</w:t>
        <w:br/>
        <w:t xml:space="preserve">        16: 3,  # 'λ'</w:t>
        <w:br/>
        <w:t xml:space="preserve">        10: 3,  # 'μ'</w:t>
        <w:br/>
        <w:t xml:space="preserve">        6: 3,  # 'ν'</w:t>
        <w:br/>
        <w:t xml:space="preserve">        30: 3,  # 'ξ'</w:t>
        <w:br/>
        <w:t xml:space="preserve">        4: 3,  # 'ο'</w:t>
        <w:br/>
        <w:t xml:space="preserve">        9: 3,  # 'π'</w:t>
        <w:br/>
        <w:t xml:space="preserve">        8: 3,  # 'ρ'</w:t>
        <w:br/>
        <w:t xml:space="preserve">        14: 3,  # 'ς'</w:t>
        <w:br/>
        <w:t xml:space="preserve">        7: 3,  # 'σ'</w:t>
        <w:br/>
        <w:t xml:space="preserve">        2: 3,  # 'τ'</w:t>
        <w:br/>
        <w:t xml:space="preserve">        12: 0,  # 'υ'</w:t>
        <w:br/>
        <w:t xml:space="preserve">        28: 1,  # 'φ'</w:t>
        <w:br/>
        <w:t xml:space="preserve">        23: 3,  # 'χ'</w:t>
        <w:br/>
        <w:t xml:space="preserve">        42: 2,  # 'ψ'</w:t>
        <w:br/>
        <w:t xml:space="preserve">        24: 3,  # 'ω'</w:t>
        <w:br/>
        <w:t xml:space="preserve">        19: 0,  # 'ό'</w:t>
        <w:br/>
        <w:t xml:space="preserve">        26: 0,  # 'ύ'</w:t>
        <w:br/>
        <w:t xml:space="preserve">        27: 0,  # 'ώ'</w:t>
        <w:br/>
        <w:t xml:space="preserve">    },</w:t>
        <w:br/>
        <w:t xml:space="preserve">    1: {  # 'α'</w:t>
        <w:br/>
        <w:t xml:space="preserve">        60: 0,  # 'e'</w:t>
        <w:br/>
        <w:t xml:space="preserve">        55: 0,  # 'o'</w:t>
        <w:br/>
        <w:t xml:space="preserve">        58: 0,  # 't'</w:t>
        <w:br/>
        <w:t xml:space="preserve">        36: 2,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0,  # 'ά'</w:t>
        <w:br/>
        <w:t xml:space="preserve">        18: 2,  # 'έ'</w:t>
        <w:br/>
        <w:t xml:space="preserve">        22: 0,  # 'ή'</w:t>
        <w:br/>
        <w:t xml:space="preserve">        15: 3,  # 'ί'</w:t>
        <w:br/>
        <w:t xml:space="preserve">        1: 0,  # 'α'</w:t>
        <w:br/>
        <w:t xml:space="preserve">        29: 3,  # 'β'</w:t>
        <w:br/>
        <w:t xml:space="preserve">        20: 3,  # 'γ'</w:t>
        <w:br/>
        <w:t xml:space="preserve">        21: 3,  # 'δ'</w:t>
        <w:br/>
        <w:t xml:space="preserve">        3: 2,  # 'ε'</w:t>
        <w:br/>
        <w:t xml:space="preserve">        32: 3,  # 'ζ'</w:t>
        <w:br/>
        <w:t xml:space="preserve">        13: 1,  # 'η'</w:t>
        <w:br/>
        <w:t xml:space="preserve">        25: 3,  # 'θ'</w:t>
        <w:br/>
        <w:t xml:space="preserve">        5: 3,  # 'ι'</w:t>
        <w:br/>
        <w:t xml:space="preserve">        11: 3,  # 'κ'</w:t>
        <w:br/>
        <w:t xml:space="preserve">        16: 3,  # 'λ'</w:t>
        <w:br/>
        <w:t xml:space="preserve">        10: 3,  # 'μ'</w:t>
        <w:br/>
        <w:t xml:space="preserve">        6: 3,  # 'ν'</w:t>
        <w:br/>
        <w:t xml:space="preserve">        30: 3,  # 'ξ'</w:t>
        <w:br/>
        <w:t xml:space="preserve">        4: 2,  # 'ο'</w:t>
        <w:br/>
        <w:t xml:space="preserve">        9: 3,  # 'π'</w:t>
        <w:br/>
        <w:t xml:space="preserve">        8: 3,  # 'ρ'</w:t>
        <w:br/>
        <w:t xml:space="preserve">        14: 3,  # 'ς'</w:t>
        <w:br/>
        <w:t xml:space="preserve">        7: 3,  # 'σ'</w:t>
        <w:br/>
        <w:t xml:space="preserve">        2: 3,  # 'τ'</w:t>
        <w:br/>
        <w:t xml:space="preserve">        12: 3,  # 'υ'</w:t>
        <w:br/>
        <w:t xml:space="preserve">        28: 3,  # 'φ'</w:t>
        <w:br/>
        <w:t xml:space="preserve">        23: 3,  # 'χ'</w:t>
        <w:br/>
        <w:t xml:space="preserve">        42: 2,  # 'ψ'</w:t>
        <w:br/>
        <w:t xml:space="preserve">        24: 0,  # 'ω'</w:t>
        <w:br/>
        <w:t xml:space="preserve">        19: 2,  # 'ό'</w:t>
        <w:br/>
        <w:t xml:space="preserve">        26: 2,  # 'ύ'</w:t>
        <w:br/>
        <w:t xml:space="preserve">        27: 0,  # 'ώ'</w:t>
        <w:br/>
        <w:t xml:space="preserve">    },</w:t>
        <w:br/>
        <w:t xml:space="preserve">    29: {  # 'β'</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3,  # 'ά'</w:t>
        <w:br/>
        <w:t xml:space="preserve">        18: 2,  # 'έ'</w:t>
        <w:br/>
        <w:t xml:space="preserve">        22: 3,  # 'ή'</w:t>
        <w:br/>
        <w:t xml:space="preserve">        15: 2,  # 'ί'</w:t>
        <w:br/>
        <w:t xml:space="preserve">        1: 3,  # 'α'</w:t>
        <w:br/>
        <w:t xml:space="preserve">        29: 0,  # 'β'</w:t>
        <w:br/>
        <w:t xml:space="preserve">        20: 2,  # 'γ'</w:t>
        <w:br/>
        <w:t xml:space="preserve">        21: 2,  # 'δ'</w:t>
        <w:br/>
        <w:t xml:space="preserve">        3: 3,  # 'ε'</w:t>
        <w:br/>
        <w:t xml:space="preserve">        32: 0,  # 'ζ'</w:t>
        <w:br/>
        <w:t xml:space="preserve">        13: 2,  # 'η'</w:t>
        <w:br/>
        <w:t xml:space="preserve">        25: 0,  # 'θ'</w:t>
        <w:br/>
        <w:t xml:space="preserve">        5: 3,  # 'ι'</w:t>
        <w:br/>
        <w:t xml:space="preserve">        11: 0,  # 'κ'</w:t>
        <w:br/>
        <w:t xml:space="preserve">        16: 3,  # 'λ'</w:t>
        <w:br/>
        <w:t xml:space="preserve">        10: 0,  # 'μ'</w:t>
        <w:br/>
        <w:t xml:space="preserve">        6: 0,  # 'ν'</w:t>
        <w:br/>
        <w:t xml:space="preserve">        30: 0,  # 'ξ'</w:t>
        <w:br/>
        <w:t xml:space="preserve">        4: 3,  # 'ο'</w:t>
        <w:br/>
        <w:t xml:space="preserve">        9: 0,  # 'π'</w:t>
        <w:br/>
        <w:t xml:space="preserve">        8: 3,  # 'ρ'</w:t>
        <w:br/>
        <w:t xml:space="preserve">        14: 0,  # 'ς'</w:t>
        <w:br/>
        <w:t xml:space="preserve">        7: 0,  # 'σ'</w:t>
        <w:br/>
        <w:t xml:space="preserve">        2: 0,  # 'τ'</w:t>
        <w:br/>
        <w:t xml:space="preserve">        12: 0,  # 'υ'</w:t>
        <w:br/>
        <w:t xml:space="preserve">        28: 0,  # 'φ'</w:t>
        <w:br/>
        <w:t xml:space="preserve">        23: 0,  # 'χ'</w:t>
        <w:br/>
        <w:t xml:space="preserve">        42: 0,  # 'ψ'</w:t>
        <w:br/>
        <w:t xml:space="preserve">        24: 2,  # 'ω'</w:t>
        <w:br/>
        <w:t xml:space="preserve">        19: 2,  # 'ό'</w:t>
        <w:br/>
        <w:t xml:space="preserve">        26: 2,  # 'ύ'</w:t>
        <w:br/>
        <w:t xml:space="preserve">        27: 2,  # 'ώ'</w:t>
        <w:br/>
        <w:t xml:space="preserve">    },</w:t>
        <w:br/>
        <w:t xml:space="preserve">    20: {  # 'γ'</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3,  # 'ά'</w:t>
        <w:br/>
        <w:t xml:space="preserve">        18: 3,  # 'έ'</w:t>
        <w:br/>
        <w:t xml:space="preserve">        22: 3,  # 'ή'</w:t>
        <w:br/>
        <w:t xml:space="preserve">        15: 3,  # 'ί'</w:t>
        <w:br/>
        <w:t xml:space="preserve">        1: 3,  # 'α'</w:t>
        <w:br/>
        <w:t xml:space="preserve">        29: 0,  # 'β'</w:t>
        <w:br/>
        <w:t xml:space="preserve">        20: 3,  # 'γ'</w:t>
        <w:br/>
        <w:t xml:space="preserve">        21: 0,  # 'δ'</w:t>
        <w:br/>
        <w:t xml:space="preserve">        3: 3,  # 'ε'</w:t>
        <w:br/>
        <w:t xml:space="preserve">        32: 0,  # 'ζ'</w:t>
        <w:br/>
        <w:t xml:space="preserve">        13: 3,  # 'η'</w:t>
        <w:br/>
        <w:t xml:space="preserve">        25: 0,  # 'θ'</w:t>
        <w:br/>
        <w:t xml:space="preserve">        5: 3,  # 'ι'</w:t>
        <w:br/>
        <w:t xml:space="preserve">        11: 3,  # 'κ'</w:t>
        <w:br/>
        <w:t xml:space="preserve">        16: 3,  # 'λ'</w:t>
        <w:br/>
        <w:t xml:space="preserve">        10: 3,  # 'μ'</w:t>
        <w:br/>
        <w:t xml:space="preserve">        6: 3,  # 'ν'</w:t>
        <w:br/>
        <w:t xml:space="preserve">        30: 3,  # 'ξ'</w:t>
        <w:br/>
        <w:t xml:space="preserve">        4: 3,  # 'ο'</w:t>
        <w:br/>
        <w:t xml:space="preserve">        9: 0,  # 'π'</w:t>
        <w:br/>
        <w:t xml:space="preserve">        8: 3,  # 'ρ'</w:t>
        <w:br/>
        <w:t xml:space="preserve">        14: 0,  # 'ς'</w:t>
        <w:br/>
        <w:t xml:space="preserve">        7: 0,  # 'σ'</w:t>
        <w:br/>
        <w:t xml:space="preserve">        2: 0,  # 'τ'</w:t>
        <w:br/>
        <w:t xml:space="preserve">        12: 2,  # 'υ'</w:t>
        <w:br/>
        <w:t xml:space="preserve">        28: 0,  # 'φ'</w:t>
        <w:br/>
        <w:t xml:space="preserve">        23: 3,  # 'χ'</w:t>
        <w:br/>
        <w:t xml:space="preserve">        42: 0,  # 'ψ'</w:t>
        <w:br/>
        <w:t xml:space="preserve">        24: 3,  # 'ω'</w:t>
        <w:br/>
        <w:t xml:space="preserve">        19: 3,  # 'ό'</w:t>
        <w:br/>
        <w:t xml:space="preserve">        26: 2,  # 'ύ'</w:t>
        <w:br/>
        <w:t xml:space="preserve">        27: 3,  # 'ώ'</w:t>
        <w:br/>
        <w:t xml:space="preserve">    },</w:t>
        <w:br/>
        <w:t xml:space="preserve">    21: {  # 'δ'</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2,  # 'ά'</w:t>
        <w:br/>
        <w:t xml:space="preserve">        18: 3,  # 'έ'</w:t>
        <w:br/>
        <w:t xml:space="preserve">        22: 3,  # 'ή'</w:t>
        <w:br/>
        <w:t xml:space="preserve">        15: 3,  # 'ί'</w:t>
        <w:br/>
        <w:t xml:space="preserve">        1: 3,  # 'α'</w:t>
        <w:br/>
        <w:t xml:space="preserve">        29: 0,  # 'β'</w:t>
        <w:br/>
        <w:t xml:space="preserve">        20: 0,  # 'γ'</w:t>
        <w:br/>
        <w:t xml:space="preserve">        21: 0,  # 'δ'</w:t>
        <w:br/>
        <w:t xml:space="preserve">        3: 3,  # 'ε'</w:t>
        <w:br/>
        <w:t xml:space="preserve">        32: 0,  # 'ζ'</w:t>
        <w:br/>
        <w:t xml:space="preserve">        13: 3,  # 'η'</w:t>
        <w:br/>
        <w:t xml:space="preserve">        25: 0,  # 'θ'</w:t>
        <w:br/>
        <w:t xml:space="preserve">        5: 3,  # 'ι'</w:t>
        <w:br/>
        <w:t xml:space="preserve">        11: 0,  # 'κ'</w:t>
        <w:br/>
        <w:t xml:space="preserve">        16: 0,  # 'λ'</w:t>
        <w:br/>
        <w:t xml:space="preserve">        10: 0,  # 'μ'</w:t>
        <w:br/>
        <w:t xml:space="preserve">        6: 0,  # 'ν'</w:t>
        <w:br/>
        <w:t xml:space="preserve">        30: 0,  # 'ξ'</w:t>
        <w:br/>
        <w:t xml:space="preserve">        4: 3,  # 'ο'</w:t>
        <w:br/>
        <w:t xml:space="preserve">        9: 0,  # 'π'</w:t>
        <w:br/>
        <w:t xml:space="preserve">        8: 3,  # 'ρ'</w:t>
        <w:br/>
        <w:t xml:space="preserve">        14: 0,  # 'ς'</w:t>
        <w:br/>
        <w:t xml:space="preserve">        7: 0,  # 'σ'</w:t>
        <w:br/>
        <w:t xml:space="preserve">        2: 0,  # 'τ'</w:t>
        <w:br/>
        <w:t xml:space="preserve">        12: 3,  # 'υ'</w:t>
        <w:br/>
        <w:t xml:space="preserve">        28: 0,  # 'φ'</w:t>
        <w:br/>
        <w:t xml:space="preserve">        23: 0,  # 'χ'</w:t>
        <w:br/>
        <w:t xml:space="preserve">        42: 0,  # 'ψ'</w:t>
        <w:br/>
        <w:t xml:space="preserve">        24: 3,  # 'ω'</w:t>
        <w:br/>
        <w:t xml:space="preserve">        19: 3,  # 'ό'</w:t>
        <w:br/>
        <w:t xml:space="preserve">        26: 3,  # 'ύ'</w:t>
        <w:br/>
        <w:t xml:space="preserve">        27: 3,  # 'ώ'</w:t>
        <w:br/>
        <w:t xml:space="preserve">    },</w:t>
        <w:br/>
        <w:t xml:space="preserve">    3: {  # 'ε'</w:t>
        <w:br/>
        <w:t xml:space="preserve">        60: 0,  # 'e'</w:t>
        <w:br/>
        <w:t xml:space="preserve">        55: 0,  # 'o'</w:t>
        <w:br/>
        <w:t xml:space="preserve">        58: 0,  # 't'</w:t>
        <w:br/>
        <w:t xml:space="preserve">        36: 2,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3,  # 'ά'</w:t>
        <w:br/>
        <w:t xml:space="preserve">        18: 0,  # 'έ'</w:t>
        <w:br/>
        <w:t xml:space="preserve">        22: 0,  # 'ή'</w:t>
        <w:br/>
        <w:t xml:space="preserve">        15: 3,  # 'ί'</w:t>
        <w:br/>
        <w:t xml:space="preserve">        1: 2,  # 'α'</w:t>
        <w:br/>
        <w:t xml:space="preserve">        29: 3,  # 'β'</w:t>
        <w:br/>
        <w:t xml:space="preserve">        20: 3,  # 'γ'</w:t>
        <w:br/>
        <w:t xml:space="preserve">        21: 3,  # 'δ'</w:t>
        <w:br/>
        <w:t xml:space="preserve">        3: 2,  # 'ε'</w:t>
        <w:br/>
        <w:t xml:space="preserve">        32: 2,  # 'ζ'</w:t>
        <w:br/>
        <w:t xml:space="preserve">        13: 0,  # 'η'</w:t>
        <w:br/>
        <w:t xml:space="preserve">        25: 3,  # 'θ'</w:t>
        <w:br/>
        <w:t xml:space="preserve">        5: 3,  # 'ι'</w:t>
        <w:br/>
        <w:t xml:space="preserve">        11: 3,  # 'κ'</w:t>
        <w:br/>
        <w:t xml:space="preserve">        16: 3,  # 'λ'</w:t>
        <w:br/>
        <w:t xml:space="preserve">        10: 3,  # 'μ'</w:t>
        <w:br/>
        <w:t xml:space="preserve">        6: 3,  # 'ν'</w:t>
        <w:br/>
        <w:t xml:space="preserve">        30: 3,  # 'ξ'</w:t>
        <w:br/>
        <w:t xml:space="preserve">        4: 2,  # 'ο'</w:t>
        <w:br/>
        <w:t xml:space="preserve">        9: 3,  # 'π'</w:t>
        <w:br/>
        <w:t xml:space="preserve">        8: 3,  # 'ρ'</w:t>
        <w:br/>
        <w:t xml:space="preserve">        14: 3,  # 'ς'</w:t>
        <w:br/>
        <w:t xml:space="preserve">        7: 3,  # 'σ'</w:t>
        <w:br/>
        <w:t xml:space="preserve">        2: 3,  # 'τ'</w:t>
        <w:br/>
        <w:t xml:space="preserve">        12: 3,  # 'υ'</w:t>
        <w:br/>
        <w:t xml:space="preserve">        28: 3,  # 'φ'</w:t>
        <w:br/>
        <w:t xml:space="preserve">        23: 3,  # 'χ'</w:t>
        <w:br/>
        <w:t xml:space="preserve">        42: 2,  # 'ψ'</w:t>
        <w:br/>
        <w:t xml:space="preserve">        24: 3,  # 'ω'</w:t>
        <w:br/>
        <w:t xml:space="preserve">        19: 2,  # 'ό'</w:t>
        <w:br/>
        <w:t xml:space="preserve">        26: 3,  # 'ύ'</w:t>
        <w:br/>
        <w:t xml:space="preserve">        27: 2,  # 'ώ'</w:t>
        <w:br/>
        <w:t xml:space="preserve">    },</w:t>
        <w:br/>
        <w:t xml:space="preserve">    32: {  # 'ζ'</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2,  # 'ά'</w:t>
        <w:br/>
        <w:t xml:space="preserve">        18: 2,  # 'έ'</w:t>
        <w:br/>
        <w:t xml:space="preserve">        22: 2,  # 'ή'</w:t>
        <w:br/>
        <w:t xml:space="preserve">        15: 2,  # 'ί'</w:t>
        <w:br/>
        <w:t xml:space="preserve">        1: 2,  # 'α'</w:t>
        <w:br/>
        <w:t xml:space="preserve">        29: 0,  # 'β'</w:t>
        <w:br/>
        <w:t xml:space="preserve">        20: 0,  # 'γ'</w:t>
        <w:br/>
        <w:t xml:space="preserve">        21: 0,  # 'δ'</w:t>
        <w:br/>
        <w:t xml:space="preserve">        3: 3,  # 'ε'</w:t>
        <w:br/>
        <w:t xml:space="preserve">        32: 0,  # 'ζ'</w:t>
        <w:br/>
        <w:t xml:space="preserve">        13: 3,  # 'η'</w:t>
        <w:br/>
        <w:t xml:space="preserve">        25: 0,  # 'θ'</w:t>
        <w:br/>
        <w:t xml:space="preserve">        5: 2,  # 'ι'</w:t>
        <w:br/>
        <w:t xml:space="preserve">        11: 0,  # 'κ'</w:t>
        <w:br/>
        <w:t xml:space="preserve">        16: 0,  # 'λ'</w:t>
        <w:br/>
        <w:t xml:space="preserve">        10: 0,  # 'μ'</w:t>
        <w:br/>
        <w:t xml:space="preserve">        6: 0,  # 'ν'</w:t>
        <w:br/>
        <w:t xml:space="preserve">        30: 0,  # 'ξ'</w:t>
        <w:br/>
        <w:t xml:space="preserve">        4: 3,  # 'ο'</w:t>
        <w:br/>
        <w:t xml:space="preserve">        9: 0,  # 'π'</w:t>
        <w:br/>
        <w:t xml:space="preserve">        8: 0,  # 'ρ'</w:t>
        <w:br/>
        <w:t xml:space="preserve">        14: 0,  # 'ς'</w:t>
        <w:br/>
        <w:t xml:space="preserve">        7: 0,  # 'σ'</w:t>
        <w:br/>
        <w:t xml:space="preserve">        2: 0,  # 'τ'</w:t>
        <w:br/>
        <w:t xml:space="preserve">        12: 1,  # 'υ'</w:t>
        <w:br/>
        <w:t xml:space="preserve">        28: 0,  # 'φ'</w:t>
        <w:br/>
        <w:t xml:space="preserve">        23: 0,  # 'χ'</w:t>
        <w:br/>
        <w:t xml:space="preserve">        42: 0,  # 'ψ'</w:t>
        <w:br/>
        <w:t xml:space="preserve">        24: 3,  # 'ω'</w:t>
        <w:br/>
        <w:t xml:space="preserve">        19: 2,  # 'ό'</w:t>
        <w:br/>
        <w:t xml:space="preserve">        26: 0,  # 'ύ'</w:t>
        <w:br/>
        <w:t xml:space="preserve">        27: 2,  # 'ώ'</w:t>
        <w:br/>
        <w:t xml:space="preserve">    },</w:t>
        <w:br/>
        <w:t xml:space="preserve">    13: {  # 'η'</w:t>
        <w:br/>
        <w:t xml:space="preserve">        60: 0,  # 'e'</w:t>
        <w:br/>
        <w:t xml:space="preserve">        55: 0,  # 'o'</w:t>
        <w:br/>
        <w:t xml:space="preserve">        58: 0,  # 't'</w:t>
        <w:br/>
        <w:t xml:space="preserve">        36: 2,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0,  # 'ά'</w:t>
        <w:br/>
        <w:t xml:space="preserve">        18: 0,  # 'έ'</w:t>
        <w:br/>
        <w:t xml:space="preserve">        22: 0,  # 'ή'</w:t>
        <w:br/>
        <w:t xml:space="preserve">        15: 0,  # 'ί'</w:t>
        <w:br/>
        <w:t xml:space="preserve">        1: 0,  # 'α'</w:t>
        <w:br/>
        <w:t xml:space="preserve">        29: 0,  # 'β'</w:t>
        <w:br/>
        <w:t xml:space="preserve">        20: 3,  # 'γ'</w:t>
        <w:br/>
        <w:t xml:space="preserve">        21: 2,  # 'δ'</w:t>
        <w:br/>
        <w:t xml:space="preserve">        3: 0,  # 'ε'</w:t>
        <w:br/>
        <w:t xml:space="preserve">        32: 0,  # 'ζ'</w:t>
        <w:br/>
        <w:t xml:space="preserve">        13: 0,  # 'η'</w:t>
        <w:br/>
        <w:t xml:space="preserve">        25: 3,  # 'θ'</w:t>
        <w:br/>
        <w:t xml:space="preserve">        5: 0,  # 'ι'</w:t>
        <w:br/>
        <w:t xml:space="preserve">        11: 3,  # 'κ'</w:t>
        <w:br/>
        <w:t xml:space="preserve">        16: 3,  # 'λ'</w:t>
        <w:br/>
        <w:t xml:space="preserve">        10: 3,  # 'μ'</w:t>
        <w:br/>
        <w:t xml:space="preserve">        6: 3,  # 'ν'</w:t>
        <w:br/>
        <w:t xml:space="preserve">        30: 2,  # 'ξ'</w:t>
        <w:br/>
        <w:t xml:space="preserve">        4: 0,  # 'ο'</w:t>
        <w:br/>
        <w:t xml:space="preserve">        9: 2,  # 'π'</w:t>
        <w:br/>
        <w:t xml:space="preserve">        8: 3,  # 'ρ'</w:t>
        <w:br/>
        <w:t xml:space="preserve">        14: 3,  # 'ς'</w:t>
        <w:br/>
        <w:t xml:space="preserve">        7: 3,  # 'σ'</w:t>
        <w:br/>
        <w:t xml:space="preserve">        2: 3,  # 'τ'</w:t>
        <w:br/>
        <w:t xml:space="preserve">        12: 0,  # 'υ'</w:t>
        <w:br/>
        <w:t xml:space="preserve">        28: 2,  # 'φ'</w:t>
        <w:br/>
        <w:t xml:space="preserve">        23: 3,  # 'χ'</w:t>
        <w:br/>
        <w:t xml:space="preserve">        42: 2,  # 'ψ'</w:t>
        <w:br/>
        <w:t xml:space="preserve">        24: 0,  # 'ω'</w:t>
        <w:br/>
        <w:t xml:space="preserve">        19: 0,  # 'ό'</w:t>
        <w:br/>
        <w:t xml:space="preserve">        26: 0,  # 'ύ'</w:t>
        <w:br/>
        <w:t xml:space="preserve">        27: 0,  # 'ώ'</w:t>
        <w:br/>
        <w:t xml:space="preserve">    },</w:t>
        <w:br/>
        <w:t xml:space="preserve">    25: {  # 'θ'</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2,  # 'ά'</w:t>
        <w:br/>
        <w:t xml:space="preserve">        18: 3,  # 'έ'</w:t>
        <w:br/>
        <w:t xml:space="preserve">        22: 3,  # 'ή'</w:t>
        <w:br/>
        <w:t xml:space="preserve">        15: 2,  # 'ί'</w:t>
        <w:br/>
        <w:t xml:space="preserve">        1: 3,  # 'α'</w:t>
        <w:br/>
        <w:t xml:space="preserve">        29: 0,  # 'β'</w:t>
        <w:br/>
        <w:t xml:space="preserve">        20: 0,  # 'γ'</w:t>
        <w:br/>
        <w:t xml:space="preserve">        21: 0,  # 'δ'</w:t>
        <w:br/>
        <w:t xml:space="preserve">        3: 3,  # 'ε'</w:t>
        <w:br/>
        <w:t xml:space="preserve">        32: 0,  # 'ζ'</w:t>
        <w:br/>
        <w:t xml:space="preserve">        13: 3,  # 'η'</w:t>
        <w:br/>
        <w:t xml:space="preserve">        25: 0,  # 'θ'</w:t>
        <w:br/>
        <w:t xml:space="preserve">        5: 3,  # 'ι'</w:t>
        <w:br/>
        <w:t xml:space="preserve">        11: 0,  # 'κ'</w:t>
        <w:br/>
        <w:t xml:space="preserve">        16: 1,  # 'λ'</w:t>
        <w:br/>
        <w:t xml:space="preserve">        10: 3,  # 'μ'</w:t>
        <w:br/>
        <w:t xml:space="preserve">        6: 2,  # 'ν'</w:t>
        <w:br/>
        <w:t xml:space="preserve">        30: 0,  # 'ξ'</w:t>
        <w:br/>
        <w:t xml:space="preserve">        4: 3,  # 'ο'</w:t>
        <w:br/>
        <w:t xml:space="preserve">        9: 0,  # 'π'</w:t>
        <w:br/>
        <w:t xml:space="preserve">        8: 3,  # 'ρ'</w:t>
        <w:br/>
        <w:t xml:space="preserve">        14: 0,  # 'ς'</w:t>
        <w:br/>
        <w:t xml:space="preserve">        7: 0,  # 'σ'</w:t>
        <w:br/>
        <w:t xml:space="preserve">        2: 0,  # 'τ'</w:t>
        <w:br/>
        <w:t xml:space="preserve">        12: 3,  # 'υ'</w:t>
        <w:br/>
        <w:t xml:space="preserve">        28: 0,  # 'φ'</w:t>
        <w:br/>
        <w:t xml:space="preserve">        23: 0,  # 'χ'</w:t>
        <w:br/>
        <w:t xml:space="preserve">        42: 0,  # 'ψ'</w:t>
        <w:br/>
        <w:t xml:space="preserve">        24: 3,  # 'ω'</w:t>
        <w:br/>
        <w:t xml:space="preserve">        19: 3,  # 'ό'</w:t>
        <w:br/>
        <w:t xml:space="preserve">        26: 3,  # 'ύ'</w:t>
        <w:br/>
        <w:t xml:space="preserve">        27: 3,  # 'ώ'</w:t>
        <w:br/>
        <w:t xml:space="preserve">    },</w:t>
        <w:br/>
        <w:t xml:space="preserve">    5: {  # 'ι'</w:t>
        <w:br/>
        <w:t xml:space="preserve">        60: 0,  # 'e'</w:t>
        <w:br/>
        <w:t xml:space="preserve">        55: 1,  # 'o'</w:t>
        <w:br/>
        <w:t xml:space="preserve">        58: 0,  # 't'</w:t>
        <w:br/>
        <w:t xml:space="preserve">        36: 2,  # '·'</w:t>
        <w:br/>
        <w:t xml:space="preserve">        61: 0,  # 'Ά'</w:t>
        <w:br/>
        <w:t xml:space="preserve">        46: 0,  # 'Έ'</w:t>
        <w:br/>
        <w:t xml:space="preserve">        54: 0,  # 'Ό'</w:t>
        <w:br/>
        <w:t xml:space="preserve">        31: 0,  # 'Α'</w:t>
        <w:br/>
        <w:t xml:space="preserve">        51: 0,  # 'Β'</w:t>
        <w:br/>
        <w:t xml:space="preserve">        43: 0,  # 'Γ'</w:t>
        <w:br/>
        <w:t xml:space="preserve">        41: 0,  # 'Δ'</w:t>
        <w:br/>
        <w:t xml:space="preserve">        34: 1,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3,  # 'ά'</w:t>
        <w:br/>
        <w:t xml:space="preserve">        18: 3,  # 'έ'</w:t>
        <w:br/>
        <w:t xml:space="preserve">        22: 3,  # 'ή'</w:t>
        <w:br/>
        <w:t xml:space="preserve">        15: 0,  # 'ί'</w:t>
        <w:br/>
        <w:t xml:space="preserve">        1: 3,  # 'α'</w:t>
        <w:br/>
        <w:t xml:space="preserve">        29: 3,  # 'β'</w:t>
        <w:br/>
        <w:t xml:space="preserve">        20: 3,  # 'γ'</w:t>
        <w:br/>
        <w:t xml:space="preserve">        21: 3,  # 'δ'</w:t>
        <w:br/>
        <w:t xml:space="preserve">        3: 3,  # 'ε'</w:t>
        <w:br/>
        <w:t xml:space="preserve">        32: 2,  # 'ζ'</w:t>
        <w:br/>
        <w:t xml:space="preserve">        13: 3,  # 'η'</w:t>
        <w:br/>
        <w:t xml:space="preserve">        25: 3,  # 'θ'</w:t>
        <w:br/>
        <w:t xml:space="preserve">        5: 0,  # 'ι'</w:t>
        <w:br/>
        <w:t xml:space="preserve">        11: 3,  # 'κ'</w:t>
        <w:br/>
        <w:t xml:space="preserve">        16: 3,  # 'λ'</w:t>
        <w:br/>
        <w:t xml:space="preserve">        10: 3,  # 'μ'</w:t>
        <w:br/>
        <w:t xml:space="preserve">        6: 3,  # 'ν'</w:t>
        <w:br/>
        <w:t xml:space="preserve">        30: 3,  # 'ξ'</w:t>
        <w:br/>
        <w:t xml:space="preserve">        4: 3,  # 'ο'</w:t>
        <w:br/>
        <w:t xml:space="preserve">        9: 3,  # 'π'</w:t>
        <w:br/>
        <w:t xml:space="preserve">        8: 3,  # 'ρ'</w:t>
        <w:br/>
        <w:t xml:space="preserve">        14: 3,  # 'ς'</w:t>
        <w:br/>
        <w:t xml:space="preserve">        7: 3,  # 'σ'</w:t>
        <w:br/>
        <w:t xml:space="preserve">        2: 3,  # 'τ'</w:t>
        <w:br/>
        <w:t xml:space="preserve">        12: 0,  # 'υ'</w:t>
        <w:br/>
        <w:t xml:space="preserve">        28: 2,  # 'φ'</w:t>
        <w:br/>
        <w:t xml:space="preserve">        23: 3,  # 'χ'</w:t>
        <w:br/>
        <w:t xml:space="preserve">        42: 2,  # 'ψ'</w:t>
        <w:br/>
        <w:t xml:space="preserve">        24: 3,  # 'ω'</w:t>
        <w:br/>
        <w:t xml:space="preserve">        19: 3,  # 'ό'</w:t>
        <w:br/>
        <w:t xml:space="preserve">        26: 0,  # 'ύ'</w:t>
        <w:br/>
        <w:t xml:space="preserve">        27: 3,  # 'ώ'</w:t>
        <w:br/>
        <w:t xml:space="preserve">    },</w:t>
        <w:br/>
        <w:t xml:space="preserve">    11: {  # 'κ'</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3,  # 'ά'</w:t>
        <w:br/>
        <w:t xml:space="preserve">        18: 3,  # 'έ'</w:t>
        <w:br/>
        <w:t xml:space="preserve">        22: 3,  # 'ή'</w:t>
        <w:br/>
        <w:t xml:space="preserve">        15: 3,  # 'ί'</w:t>
        <w:br/>
        <w:t xml:space="preserve">        1: 3,  # 'α'</w:t>
        <w:br/>
        <w:t xml:space="preserve">        29: 0,  # 'β'</w:t>
        <w:br/>
        <w:t xml:space="preserve">        20: 0,  # 'γ'</w:t>
        <w:br/>
        <w:t xml:space="preserve">        21: 3,  # 'δ'</w:t>
        <w:br/>
        <w:t xml:space="preserve">        3: 3,  # 'ε'</w:t>
        <w:br/>
        <w:t xml:space="preserve">        32: 0,  # 'ζ'</w:t>
        <w:br/>
        <w:t xml:space="preserve">        13: 3,  # 'η'</w:t>
        <w:br/>
        <w:t xml:space="preserve">        25: 2,  # 'θ'</w:t>
        <w:br/>
        <w:t xml:space="preserve">        5: 3,  # 'ι'</w:t>
        <w:br/>
        <w:t xml:space="preserve">        11: 3,  # 'κ'</w:t>
        <w:br/>
        <w:t xml:space="preserve">        16: 3,  # 'λ'</w:t>
        <w:br/>
        <w:t xml:space="preserve">        10: 3,  # 'μ'</w:t>
        <w:br/>
        <w:t xml:space="preserve">        6: 2,  # 'ν'</w:t>
        <w:br/>
        <w:t xml:space="preserve">        30: 0,  # 'ξ'</w:t>
        <w:br/>
        <w:t xml:space="preserve">        4: 3,  # 'ο'</w:t>
        <w:br/>
        <w:t xml:space="preserve">        9: 2,  # 'π'</w:t>
        <w:br/>
        <w:t xml:space="preserve">        8: 3,  # 'ρ'</w:t>
        <w:br/>
        <w:t xml:space="preserve">        14: 0,  # 'ς'</w:t>
        <w:br/>
        <w:t xml:space="preserve">        7: 0,  # 'σ'</w:t>
        <w:br/>
        <w:t xml:space="preserve">        2: 3,  # 'τ'</w:t>
        <w:br/>
        <w:t xml:space="preserve">        12: 3,  # 'υ'</w:t>
        <w:br/>
        <w:t xml:space="preserve">        28: 2,  # 'φ'</w:t>
        <w:br/>
        <w:t xml:space="preserve">        23: 2,  # 'χ'</w:t>
        <w:br/>
        <w:t xml:space="preserve">        42: 0,  # 'ψ'</w:t>
        <w:br/>
        <w:t xml:space="preserve">        24: 3,  # 'ω'</w:t>
        <w:br/>
        <w:t xml:space="preserve">        19: 3,  # 'ό'</w:t>
        <w:br/>
        <w:t xml:space="preserve">        26: 3,  # 'ύ'</w:t>
        <w:br/>
        <w:t xml:space="preserve">        27: 3,  # 'ώ'</w:t>
        <w:br/>
        <w:t xml:space="preserve">    },</w:t>
        <w:br/>
        <w:t xml:space="preserve">    16: {  # 'λ'</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3,  # 'ά'</w:t>
        <w:br/>
        <w:t xml:space="preserve">        18: 3,  # 'έ'</w:t>
        <w:br/>
        <w:t xml:space="preserve">        22: 3,  # 'ή'</w:t>
        <w:br/>
        <w:t xml:space="preserve">        15: 3,  # 'ί'</w:t>
        <w:br/>
        <w:t xml:space="preserve">        1: 3,  # 'α'</w:t>
        <w:br/>
        <w:t xml:space="preserve">        29: 1,  # 'β'</w:t>
        <w:br/>
        <w:t xml:space="preserve">        20: 2,  # 'γ'</w:t>
        <w:br/>
        <w:t xml:space="preserve">        21: 1,  # 'δ'</w:t>
        <w:br/>
        <w:t xml:space="preserve">        3: 3,  # 'ε'</w:t>
        <w:br/>
        <w:t xml:space="preserve">        32: 0,  # 'ζ'</w:t>
        <w:br/>
        <w:t xml:space="preserve">        13: 3,  # 'η'</w:t>
        <w:br/>
        <w:t xml:space="preserve">        25: 2,  # 'θ'</w:t>
        <w:br/>
        <w:t xml:space="preserve">        5: 3,  # 'ι'</w:t>
        <w:br/>
        <w:t xml:space="preserve">        11: 2,  # 'κ'</w:t>
        <w:br/>
        <w:t xml:space="preserve">        16: 3,  # 'λ'</w:t>
        <w:br/>
        <w:t xml:space="preserve">        10: 2,  # 'μ'</w:t>
        <w:br/>
        <w:t xml:space="preserve">        6: 2,  # 'ν'</w:t>
        <w:br/>
        <w:t xml:space="preserve">        30: 0,  # 'ξ'</w:t>
        <w:br/>
        <w:t xml:space="preserve">        4: 3,  # 'ο'</w:t>
        <w:br/>
        <w:t xml:space="preserve">        9: 3,  # 'π'</w:t>
        <w:br/>
        <w:t xml:space="preserve">        8: 0,  # 'ρ'</w:t>
        <w:br/>
        <w:t xml:space="preserve">        14: 0,  # 'ς'</w:t>
        <w:br/>
        <w:t xml:space="preserve">        7: 0,  # 'σ'</w:t>
        <w:br/>
        <w:t xml:space="preserve">        2: 3,  # 'τ'</w:t>
        <w:br/>
        <w:t xml:space="preserve">        12: 3,  # 'υ'</w:t>
        <w:br/>
        <w:t xml:space="preserve">        28: 2,  # 'φ'</w:t>
        <w:br/>
        <w:t xml:space="preserve">        23: 0,  # 'χ'</w:t>
        <w:br/>
        <w:t xml:space="preserve">        42: 0,  # 'ψ'</w:t>
        <w:br/>
        <w:t xml:space="preserve">        24: 3,  # 'ω'</w:t>
        <w:br/>
        <w:t xml:space="preserve">        19: 3,  # 'ό'</w:t>
        <w:br/>
        <w:t xml:space="preserve">        26: 3,  # 'ύ'</w:t>
        <w:br/>
        <w:t xml:space="preserve">        27: 3,  # 'ώ'</w:t>
        <w:br/>
        <w:t xml:space="preserve">    },</w:t>
        <w:br/>
        <w:t xml:space="preserve">    10: {  # 'μ'</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1,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3,  # 'ά'</w:t>
        <w:br/>
        <w:t xml:space="preserve">        18: 3,  # 'έ'</w:t>
        <w:br/>
        <w:t xml:space="preserve">        22: 3,  # 'ή'</w:t>
        <w:br/>
        <w:t xml:space="preserve">        15: 3,  # 'ί'</w:t>
        <w:br/>
        <w:t xml:space="preserve">        1: 3,  # 'α'</w:t>
        <w:br/>
        <w:t xml:space="preserve">        29: 3,  # 'β'</w:t>
        <w:br/>
        <w:t xml:space="preserve">        20: 0,  # 'γ'</w:t>
        <w:br/>
        <w:t xml:space="preserve">        21: 0,  # 'δ'</w:t>
        <w:br/>
        <w:t xml:space="preserve">        3: 3,  # 'ε'</w:t>
        <w:br/>
        <w:t xml:space="preserve">        32: 0,  # 'ζ'</w:t>
        <w:br/>
        <w:t xml:space="preserve">        13: 3,  # 'η'</w:t>
        <w:br/>
        <w:t xml:space="preserve">        25: 0,  # 'θ'</w:t>
        <w:br/>
        <w:t xml:space="preserve">        5: 3,  # 'ι'</w:t>
        <w:br/>
        <w:t xml:space="preserve">        11: 0,  # 'κ'</w:t>
        <w:br/>
        <w:t xml:space="preserve">        16: 0,  # 'λ'</w:t>
        <w:br/>
        <w:t xml:space="preserve">        10: 3,  # 'μ'</w:t>
        <w:br/>
        <w:t xml:space="preserve">        6: 3,  # 'ν'</w:t>
        <w:br/>
        <w:t xml:space="preserve">        30: 0,  # 'ξ'</w:t>
        <w:br/>
        <w:t xml:space="preserve">        4: 3,  # 'ο'</w:t>
        <w:br/>
        <w:t xml:space="preserve">        9: 3,  # 'π'</w:t>
        <w:br/>
        <w:t xml:space="preserve">        8: 0,  # 'ρ'</w:t>
        <w:br/>
        <w:t xml:space="preserve">        14: 0,  # 'ς'</w:t>
        <w:br/>
        <w:t xml:space="preserve">        7: 0,  # 'σ'</w:t>
        <w:br/>
        <w:t xml:space="preserve">        2: 0,  # 'τ'</w:t>
        <w:br/>
        <w:t xml:space="preserve">        12: 2,  # 'υ'</w:t>
        <w:br/>
        <w:t xml:space="preserve">        28: 3,  # 'φ'</w:t>
        <w:br/>
        <w:t xml:space="preserve">        23: 0,  # 'χ'</w:t>
        <w:br/>
        <w:t xml:space="preserve">        42: 2,  # 'ψ'</w:t>
        <w:br/>
        <w:t xml:space="preserve">        24: 3,  # 'ω'</w:t>
        <w:br/>
        <w:t xml:space="preserve">        19: 3,  # 'ό'</w:t>
        <w:br/>
        <w:t xml:space="preserve">        26: 2,  # 'ύ'</w:t>
        <w:br/>
        <w:t xml:space="preserve">        27: 2,  # 'ώ'</w:t>
        <w:br/>
        <w:t xml:space="preserve">    },</w:t>
        <w:br/>
        <w:t xml:space="preserve">    6: {  # 'ν'</w:t>
        <w:br/>
        <w:t xml:space="preserve">        60: 0,  # 'e'</w:t>
        <w:br/>
        <w:t xml:space="preserve">        55: 0,  # 'o'</w:t>
        <w:br/>
        <w:t xml:space="preserve">        58: 0,  # 't'</w:t>
        <w:br/>
        <w:t xml:space="preserve">        36: 2,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3,  # 'ά'</w:t>
        <w:br/>
        <w:t xml:space="preserve">        18: 3,  # 'έ'</w:t>
        <w:br/>
        <w:t xml:space="preserve">        22: 3,  # 'ή'</w:t>
        <w:br/>
        <w:t xml:space="preserve">        15: 3,  # 'ί'</w:t>
        <w:br/>
        <w:t xml:space="preserve">        1: 3,  # 'α'</w:t>
        <w:br/>
        <w:t xml:space="preserve">        29: 0,  # 'β'</w:t>
        <w:br/>
        <w:t xml:space="preserve">        20: 0,  # 'γ'</w:t>
        <w:br/>
        <w:t xml:space="preserve">        21: 3,  # 'δ'</w:t>
        <w:br/>
        <w:t xml:space="preserve">        3: 3,  # 'ε'</w:t>
        <w:br/>
        <w:t xml:space="preserve">        32: 2,  # 'ζ'</w:t>
        <w:br/>
        <w:t xml:space="preserve">        13: 3,  # 'η'</w:t>
        <w:br/>
        <w:t xml:space="preserve">        25: 3,  # 'θ'</w:t>
        <w:br/>
        <w:t xml:space="preserve">        5: 3,  # 'ι'</w:t>
        <w:br/>
        <w:t xml:space="preserve">        11: 0,  # 'κ'</w:t>
        <w:br/>
        <w:t xml:space="preserve">        16: 1,  # 'λ'</w:t>
        <w:br/>
        <w:t xml:space="preserve">        10: 0,  # 'μ'</w:t>
        <w:br/>
        <w:t xml:space="preserve">        6: 2,  # 'ν'</w:t>
        <w:br/>
        <w:t xml:space="preserve">        30: 0,  # 'ξ'</w:t>
        <w:br/>
        <w:t xml:space="preserve">        4: 3,  # 'ο'</w:t>
        <w:br/>
        <w:t xml:space="preserve">        9: 0,  # 'π'</w:t>
        <w:br/>
        <w:t xml:space="preserve">        8: 0,  # 'ρ'</w:t>
        <w:br/>
        <w:t xml:space="preserve">        14: 0,  # 'ς'</w:t>
        <w:br/>
        <w:t xml:space="preserve">        7: 3,  # 'σ'</w:t>
        <w:br/>
        <w:t xml:space="preserve">        2: 3,  # 'τ'</w:t>
        <w:br/>
        <w:t xml:space="preserve">        12: 3,  # 'υ'</w:t>
        <w:br/>
        <w:t xml:space="preserve">        28: 0,  # 'φ'</w:t>
        <w:br/>
        <w:t xml:space="preserve">        23: 0,  # 'χ'</w:t>
        <w:br/>
        <w:t xml:space="preserve">        42: 0,  # 'ψ'</w:t>
        <w:br/>
        <w:t xml:space="preserve">        24: 3,  # 'ω'</w:t>
        <w:br/>
        <w:t xml:space="preserve">        19: 3,  # 'ό'</w:t>
        <w:br/>
        <w:t xml:space="preserve">        26: 3,  # 'ύ'</w:t>
        <w:br/>
        <w:t xml:space="preserve">        27: 3,  # 'ώ'</w:t>
        <w:br/>
        <w:t xml:space="preserve">    },</w:t>
        <w:br/>
        <w:t xml:space="preserve">    30: {  # 'ξ'</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2,  # 'ά'</w:t>
        <w:br/>
        <w:t xml:space="preserve">        18: 3,  # 'έ'</w:t>
        <w:br/>
        <w:t xml:space="preserve">        22: 3,  # 'ή'</w:t>
        <w:br/>
        <w:t xml:space="preserve">        15: 2,  # 'ί'</w:t>
        <w:br/>
        <w:t xml:space="preserve">        1: 3,  # 'α'</w:t>
        <w:br/>
        <w:t xml:space="preserve">        29: 0,  # 'β'</w:t>
        <w:br/>
        <w:t xml:space="preserve">        20: 0,  # 'γ'</w:t>
        <w:br/>
        <w:t xml:space="preserve">        21: 0,  # 'δ'</w:t>
        <w:br/>
        <w:t xml:space="preserve">        3: 3,  # 'ε'</w:t>
        <w:br/>
        <w:t xml:space="preserve">        32: 0,  # 'ζ'</w:t>
        <w:br/>
        <w:t xml:space="preserve">        13: 3,  # 'η'</w:t>
        <w:br/>
        <w:t xml:space="preserve">        25: 0,  # 'θ'</w:t>
        <w:br/>
        <w:t xml:space="preserve">        5: 2,  # 'ι'</w:t>
        <w:br/>
        <w:t xml:space="preserve">        11: 0,  # 'κ'</w:t>
        <w:br/>
        <w:t xml:space="preserve">        16: 0,  # 'λ'</w:t>
        <w:br/>
        <w:t xml:space="preserve">        10: 0,  # 'μ'</w:t>
        <w:br/>
        <w:t xml:space="preserve">        6: 0,  # 'ν'</w:t>
        <w:br/>
        <w:t xml:space="preserve">        30: 0,  # 'ξ'</w:t>
        <w:br/>
        <w:t xml:space="preserve">        4: 3,  # 'ο'</w:t>
        <w:br/>
        <w:t xml:space="preserve">        9: 0,  # 'π'</w:t>
        <w:br/>
        <w:t xml:space="preserve">        8: 0,  # 'ρ'</w:t>
        <w:br/>
        <w:t xml:space="preserve">        14: 0,  # 'ς'</w:t>
        <w:br/>
        <w:t xml:space="preserve">        7: 0,  # 'σ'</w:t>
        <w:br/>
        <w:t xml:space="preserve">        2: 3,  # 'τ'</w:t>
        <w:br/>
        <w:t xml:space="preserve">        12: 2,  # 'υ'</w:t>
        <w:br/>
        <w:t xml:space="preserve">        28: 0,  # 'φ'</w:t>
        <w:br/>
        <w:t xml:space="preserve">        23: 0,  # 'χ'</w:t>
        <w:br/>
        <w:t xml:space="preserve">        42: 0,  # 'ψ'</w:t>
        <w:br/>
        <w:t xml:space="preserve">        24: 3,  # 'ω'</w:t>
        <w:br/>
        <w:t xml:space="preserve">        19: 2,  # 'ό'</w:t>
        <w:br/>
        <w:t xml:space="preserve">        26: 3,  # 'ύ'</w:t>
        <w:br/>
        <w:t xml:space="preserve">        27: 1,  # 'ώ'</w:t>
        <w:br/>
        <w:t xml:space="preserve">    },</w:t>
        <w:br/>
        <w:t xml:space="preserve">    4: {  # 'ο'</w:t>
        <w:br/>
        <w:t xml:space="preserve">        60: 0,  # 'e'</w:t>
        <w:br/>
        <w:t xml:space="preserve">        55: 0,  # 'o'</w:t>
        <w:br/>
        <w:t xml:space="preserve">        58: 0,  # 't'</w:t>
        <w:br/>
        <w:t xml:space="preserve">        36: 2,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0,  # 'ά'</w:t>
        <w:br/>
        <w:t xml:space="preserve">        18: 2,  # 'έ'</w:t>
        <w:br/>
        <w:t xml:space="preserve">        22: 3,  # 'ή'</w:t>
        <w:br/>
        <w:t xml:space="preserve">        15: 3,  # 'ί'</w:t>
        <w:br/>
        <w:t xml:space="preserve">        1: 2,  # 'α'</w:t>
        <w:br/>
        <w:t xml:space="preserve">        29: 3,  # 'β'</w:t>
        <w:br/>
        <w:t xml:space="preserve">        20: 3,  # 'γ'</w:t>
        <w:br/>
        <w:t xml:space="preserve">        21: 3,  # 'δ'</w:t>
        <w:br/>
        <w:t xml:space="preserve">        3: 3,  # 'ε'</w:t>
        <w:br/>
        <w:t xml:space="preserve">        32: 0,  # 'ζ'</w:t>
        <w:br/>
        <w:t xml:space="preserve">        13: 3,  # 'η'</w:t>
        <w:br/>
        <w:t xml:space="preserve">        25: 3,  # 'θ'</w:t>
        <w:br/>
        <w:t xml:space="preserve">        5: 3,  # 'ι'</w:t>
        <w:br/>
        <w:t xml:space="preserve">        11: 3,  # 'κ'</w:t>
        <w:br/>
        <w:t xml:space="preserve">        16: 3,  # 'λ'</w:t>
        <w:br/>
        <w:t xml:space="preserve">        10: 3,  # 'μ'</w:t>
        <w:br/>
        <w:t xml:space="preserve">        6: 3,  # 'ν'</w:t>
        <w:br/>
        <w:t xml:space="preserve">        30: 2,  # 'ξ'</w:t>
        <w:br/>
        <w:t xml:space="preserve">        4: 2,  # 'ο'</w:t>
        <w:br/>
        <w:t xml:space="preserve">        9: 3,  # 'π'</w:t>
        <w:br/>
        <w:t xml:space="preserve">        8: 3,  # 'ρ'</w:t>
        <w:br/>
        <w:t xml:space="preserve">        14: 3,  # 'ς'</w:t>
        <w:br/>
        <w:t xml:space="preserve">        7: 3,  # 'σ'</w:t>
        <w:br/>
        <w:t xml:space="preserve">        2: 3,  # 'τ'</w:t>
        <w:br/>
        <w:t xml:space="preserve">        12: 3,  # 'υ'</w:t>
        <w:br/>
        <w:t xml:space="preserve">        28: 3,  # 'φ'</w:t>
        <w:br/>
        <w:t xml:space="preserve">        23: 3,  # 'χ'</w:t>
        <w:br/>
        <w:t xml:space="preserve">        42: 2,  # 'ψ'</w:t>
        <w:br/>
        <w:t xml:space="preserve">        24: 2,  # 'ω'</w:t>
        <w:br/>
        <w:t xml:space="preserve">        19: 1,  # 'ό'</w:t>
        <w:br/>
        <w:t xml:space="preserve">        26: 3,  # 'ύ'</w:t>
        <w:br/>
        <w:t xml:space="preserve">        27: 2,  # 'ώ'</w:t>
        <w:br/>
        <w:t xml:space="preserve">    },</w:t>
        <w:br/>
        <w:t xml:space="preserve">    9: {  # 'π'</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3,  # 'ά'</w:t>
        <w:br/>
        <w:t xml:space="preserve">        18: 3,  # 'έ'</w:t>
        <w:br/>
        <w:t xml:space="preserve">        22: 3,  # 'ή'</w:t>
        <w:br/>
        <w:t xml:space="preserve">        15: 3,  # 'ί'</w:t>
        <w:br/>
        <w:t xml:space="preserve">        1: 3,  # 'α'</w:t>
        <w:br/>
        <w:t xml:space="preserve">        29: 0,  # 'β'</w:t>
        <w:br/>
        <w:t xml:space="preserve">        20: 0,  # 'γ'</w:t>
        <w:br/>
        <w:t xml:space="preserve">        21: 0,  # 'δ'</w:t>
        <w:br/>
        <w:t xml:space="preserve">        3: 3,  # 'ε'</w:t>
        <w:br/>
        <w:t xml:space="preserve">        32: 0,  # 'ζ'</w:t>
        <w:br/>
        <w:t xml:space="preserve">        13: 3,  # 'η'</w:t>
        <w:br/>
        <w:t xml:space="preserve">        25: 0,  # 'θ'</w:t>
        <w:br/>
        <w:t xml:space="preserve">        5: 3,  # 'ι'</w:t>
        <w:br/>
        <w:t xml:space="preserve">        11: 0,  # 'κ'</w:t>
        <w:br/>
        <w:t xml:space="preserve">        16: 3,  # 'λ'</w:t>
        <w:br/>
        <w:t xml:space="preserve">        10: 0,  # 'μ'</w:t>
        <w:br/>
        <w:t xml:space="preserve">        6: 2,  # 'ν'</w:t>
        <w:br/>
        <w:t xml:space="preserve">        30: 0,  # 'ξ'</w:t>
        <w:br/>
        <w:t xml:space="preserve">        4: 3,  # 'ο'</w:t>
        <w:br/>
        <w:t xml:space="preserve">        9: 0,  # 'π'</w:t>
        <w:br/>
        <w:t xml:space="preserve">        8: 3,  # 'ρ'</w:t>
        <w:br/>
        <w:t xml:space="preserve">        14: 2,  # 'ς'</w:t>
        <w:br/>
        <w:t xml:space="preserve">        7: 0,  # 'σ'</w:t>
        <w:br/>
        <w:t xml:space="preserve">        2: 3,  # 'τ'</w:t>
        <w:br/>
        <w:t xml:space="preserve">        12: 3,  # 'υ'</w:t>
        <w:br/>
        <w:t xml:space="preserve">        28: 0,  # 'φ'</w:t>
        <w:br/>
        <w:t xml:space="preserve">        23: 2,  # 'χ'</w:t>
        <w:br/>
        <w:t xml:space="preserve">        42: 0,  # 'ψ'</w:t>
        <w:br/>
        <w:t xml:space="preserve">        24: 3,  # 'ω'</w:t>
        <w:br/>
        <w:t xml:space="preserve">        19: 3,  # 'ό'</w:t>
        <w:br/>
        <w:t xml:space="preserve">        26: 2,  # 'ύ'</w:t>
        <w:br/>
        <w:t xml:space="preserve">        27: 3,  # 'ώ'</w:t>
        <w:br/>
        <w:t xml:space="preserve">    },</w:t>
        <w:br/>
        <w:t xml:space="preserve">    8: {  # 'ρ'</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3,  # 'ά'</w:t>
        <w:br/>
        <w:t xml:space="preserve">        18: 3,  # 'έ'</w:t>
        <w:br/>
        <w:t xml:space="preserve">        22: 3,  # 'ή'</w:t>
        <w:br/>
        <w:t xml:space="preserve">        15: 3,  # 'ί'</w:t>
        <w:br/>
        <w:t xml:space="preserve">        1: 3,  # 'α'</w:t>
        <w:br/>
        <w:t xml:space="preserve">        29: 2,  # 'β'</w:t>
        <w:br/>
        <w:t xml:space="preserve">        20: 3,  # 'γ'</w:t>
        <w:br/>
        <w:t xml:space="preserve">        21: 2,  # 'δ'</w:t>
        <w:br/>
        <w:t xml:space="preserve">        3: 3,  # 'ε'</w:t>
        <w:br/>
        <w:t xml:space="preserve">        32: 0,  # 'ζ'</w:t>
        <w:br/>
        <w:t xml:space="preserve">        13: 3,  # 'η'</w:t>
        <w:br/>
        <w:t xml:space="preserve">        25: 3,  # 'θ'</w:t>
        <w:br/>
        <w:t xml:space="preserve">        5: 3,  # 'ι'</w:t>
        <w:br/>
        <w:t xml:space="preserve">        11: 3,  # 'κ'</w:t>
        <w:br/>
        <w:t xml:space="preserve">        16: 1,  # 'λ'</w:t>
        <w:br/>
        <w:t xml:space="preserve">        10: 3,  # 'μ'</w:t>
        <w:br/>
        <w:t xml:space="preserve">        6: 3,  # 'ν'</w:t>
        <w:br/>
        <w:t xml:space="preserve">        30: 2,  # 'ξ'</w:t>
        <w:br/>
        <w:t xml:space="preserve">        4: 3,  # 'ο'</w:t>
        <w:br/>
        <w:t xml:space="preserve">        9: 2,  # 'π'</w:t>
        <w:br/>
        <w:t xml:space="preserve">        8: 2,  # 'ρ'</w:t>
        <w:br/>
        <w:t xml:space="preserve">        14: 0,  # 'ς'</w:t>
        <w:br/>
        <w:t xml:space="preserve">        7: 2,  # 'σ'</w:t>
        <w:br/>
        <w:t xml:space="preserve">        2: 3,  # 'τ'</w:t>
        <w:br/>
        <w:t xml:space="preserve">        12: 3,  # 'υ'</w:t>
        <w:br/>
        <w:t xml:space="preserve">        28: 3,  # 'φ'</w:t>
        <w:br/>
        <w:t xml:space="preserve">        23: 3,  # 'χ'</w:t>
        <w:br/>
        <w:t xml:space="preserve">        42: 0,  # 'ψ'</w:t>
        <w:br/>
        <w:t xml:space="preserve">        24: 3,  # 'ω'</w:t>
        <w:br/>
        <w:t xml:space="preserve">        19: 3,  # 'ό'</w:t>
        <w:br/>
        <w:t xml:space="preserve">        26: 3,  # 'ύ'</w:t>
        <w:br/>
        <w:t xml:space="preserve">        27: 3,  # 'ώ'</w:t>
        <w:br/>
        <w:t xml:space="preserve">    },</w:t>
        <w:br/>
        <w:t xml:space="preserve">    14: {  # 'ς'</w:t>
        <w:br/>
        <w:t xml:space="preserve">        60: 0,  # 'e'</w:t>
        <w:br/>
        <w:t xml:space="preserve">        55: 0,  # 'o'</w:t>
        <w:br/>
        <w:t xml:space="preserve">        58: 0,  # 't'</w:t>
        <w:br/>
        <w:t xml:space="preserve">        36: 2,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0,  # 'ά'</w:t>
        <w:br/>
        <w:t xml:space="preserve">        18: 0,  # 'έ'</w:t>
        <w:br/>
        <w:t xml:space="preserve">        22: 0,  # 'ή'</w:t>
        <w:br/>
        <w:t xml:space="preserve">        15: 0,  # 'ί'</w:t>
        <w:br/>
        <w:t xml:space="preserve">        1: 0,  # 'α'</w:t>
        <w:br/>
        <w:t xml:space="preserve">        29: 0,  # 'β'</w:t>
        <w:br/>
        <w:t xml:space="preserve">        20: 0,  # 'γ'</w:t>
        <w:br/>
        <w:t xml:space="preserve">        21: 0,  # 'δ'</w:t>
        <w:br/>
        <w:t xml:space="preserve">        3: 0,  # 'ε'</w:t>
        <w:br/>
        <w:t xml:space="preserve">        32: 0,  # 'ζ'</w:t>
        <w:br/>
        <w:t xml:space="preserve">        13: 0,  # 'η'</w:t>
        <w:br/>
        <w:t xml:space="preserve">        25: 0,  # 'θ'</w:t>
        <w:br/>
        <w:t xml:space="preserve">        5: 0,  # 'ι'</w:t>
        <w:br/>
        <w:t xml:space="preserve">        11: 0,  # 'κ'</w:t>
        <w:br/>
        <w:t xml:space="preserve">        16: 0,  # 'λ'</w:t>
        <w:br/>
        <w:t xml:space="preserve">        10: 0,  # 'μ'</w:t>
        <w:br/>
        <w:t xml:space="preserve">        6: 0,  # 'ν'</w:t>
        <w:br/>
        <w:t xml:space="preserve">        30: 0,  # 'ξ'</w:t>
        <w:br/>
        <w:t xml:space="preserve">        4: 0,  # 'ο'</w:t>
        <w:br/>
        <w:t xml:space="preserve">        9: 0,  # 'π'</w:t>
        <w:br/>
        <w:t xml:space="preserve">        8: 0,  # 'ρ'</w:t>
        <w:br/>
        <w:t xml:space="preserve">        14: 0,  # 'ς'</w:t>
        <w:br/>
        <w:t xml:space="preserve">        7: 0,  # 'σ'</w:t>
        <w:br/>
        <w:t xml:space="preserve">        2: 0,  # 'τ'</w:t>
        <w:br/>
        <w:t xml:space="preserve">        12: 0,  # 'υ'</w:t>
        <w:br/>
        <w:t xml:space="preserve">        28: 0,  # 'φ'</w:t>
        <w:br/>
        <w:t xml:space="preserve">        23: 0,  # 'χ'</w:t>
        <w:br/>
        <w:t xml:space="preserve">        42: 0,  # 'ψ'</w:t>
        <w:br/>
        <w:t xml:space="preserve">        24: 0,  # 'ω'</w:t>
        <w:br/>
        <w:t xml:space="preserve">        19: 0,  # 'ό'</w:t>
        <w:br/>
        <w:t xml:space="preserve">        26: 0,  # 'ύ'</w:t>
        <w:br/>
        <w:t xml:space="preserve">        27: 0,  # 'ώ'</w:t>
        <w:br/>
        <w:t xml:space="preserve">    },</w:t>
        <w:br/>
        <w:t xml:space="preserve">    7: {  # 'σ'</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2,  # 'ά'</w:t>
        <w:br/>
        <w:t xml:space="preserve">        18: 2,  # 'έ'</w:t>
        <w:br/>
        <w:t xml:space="preserve">        22: 3,  # 'ή'</w:t>
        <w:br/>
        <w:t xml:space="preserve">        15: 3,  # 'ί'</w:t>
        <w:br/>
        <w:t xml:space="preserve">        1: 3,  # 'α'</w:t>
        <w:br/>
        <w:t xml:space="preserve">        29: 3,  # 'β'</w:t>
        <w:br/>
        <w:t xml:space="preserve">        20: 0,  # 'γ'</w:t>
        <w:br/>
        <w:t xml:space="preserve">        21: 2,  # 'δ'</w:t>
        <w:br/>
        <w:t xml:space="preserve">        3: 3,  # 'ε'</w:t>
        <w:br/>
        <w:t xml:space="preserve">        32: 0,  # 'ζ'</w:t>
        <w:br/>
        <w:t xml:space="preserve">        13: 3,  # 'η'</w:t>
        <w:br/>
        <w:t xml:space="preserve">        25: 3,  # 'θ'</w:t>
        <w:br/>
        <w:t xml:space="preserve">        5: 3,  # 'ι'</w:t>
        <w:br/>
        <w:t xml:space="preserve">        11: 3,  # 'κ'</w:t>
        <w:br/>
        <w:t xml:space="preserve">        16: 2,  # 'λ'</w:t>
        <w:br/>
        <w:t xml:space="preserve">        10: 3,  # 'μ'</w:t>
        <w:br/>
        <w:t xml:space="preserve">        6: 0,  # 'ν'</w:t>
        <w:br/>
        <w:t xml:space="preserve">        30: 0,  # 'ξ'</w:t>
        <w:br/>
        <w:t xml:space="preserve">        4: 3,  # 'ο'</w:t>
        <w:br/>
        <w:t xml:space="preserve">        9: 3,  # 'π'</w:t>
        <w:br/>
        <w:t xml:space="preserve">        8: 0,  # 'ρ'</w:t>
        <w:br/>
        <w:t xml:space="preserve">        14: 0,  # 'ς'</w:t>
        <w:br/>
        <w:t xml:space="preserve">        7: 3,  # 'σ'</w:t>
        <w:br/>
        <w:t xml:space="preserve">        2: 3,  # 'τ'</w:t>
        <w:br/>
        <w:t xml:space="preserve">        12: 3,  # 'υ'</w:t>
        <w:br/>
        <w:t xml:space="preserve">        28: 3,  # 'φ'</w:t>
        <w:br/>
        <w:t xml:space="preserve">        23: 3,  # 'χ'</w:t>
        <w:br/>
        <w:t xml:space="preserve">        42: 0,  # 'ψ'</w:t>
        <w:br/>
        <w:t xml:space="preserve">        24: 3,  # 'ω'</w:t>
        <w:br/>
        <w:t xml:space="preserve">        19: 3,  # 'ό'</w:t>
        <w:br/>
        <w:t xml:space="preserve">        26: 3,  # 'ύ'</w:t>
        <w:br/>
        <w:t xml:space="preserve">        27: 2,  # 'ώ'</w:t>
        <w:br/>
        <w:t xml:space="preserve">    },</w:t>
        <w:br/>
        <w:t xml:space="preserve">    2: {  # 'τ'</w:t>
        <w:br/>
        <w:t xml:space="preserve">        60: 0,  # 'e'</w:t>
        <w:br/>
        <w:t xml:space="preserve">        55: 2,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3,  # 'ά'</w:t>
        <w:br/>
        <w:t xml:space="preserve">        18: 3,  # 'έ'</w:t>
        <w:br/>
        <w:t xml:space="preserve">        22: 3,  # 'ή'</w:t>
        <w:br/>
        <w:t xml:space="preserve">        15: 3,  # 'ί'</w:t>
        <w:br/>
        <w:t xml:space="preserve">        1: 3,  # 'α'</w:t>
        <w:br/>
        <w:t xml:space="preserve">        29: 0,  # 'β'</w:t>
        <w:br/>
        <w:t xml:space="preserve">        20: 0,  # 'γ'</w:t>
        <w:br/>
        <w:t xml:space="preserve">        21: 0,  # 'δ'</w:t>
        <w:br/>
        <w:t xml:space="preserve">        3: 3,  # 'ε'</w:t>
        <w:br/>
        <w:t xml:space="preserve">        32: 2,  # 'ζ'</w:t>
        <w:br/>
        <w:t xml:space="preserve">        13: 3,  # 'η'</w:t>
        <w:br/>
        <w:t xml:space="preserve">        25: 0,  # 'θ'</w:t>
        <w:br/>
        <w:t xml:space="preserve">        5: 3,  # 'ι'</w:t>
        <w:br/>
        <w:t xml:space="preserve">        11: 2,  # 'κ'</w:t>
        <w:br/>
        <w:t xml:space="preserve">        16: 2,  # 'λ'</w:t>
        <w:br/>
        <w:t xml:space="preserve">        10: 3,  # 'μ'</w:t>
        <w:br/>
        <w:t xml:space="preserve">        6: 0,  # 'ν'</w:t>
        <w:br/>
        <w:t xml:space="preserve">        30: 0,  # 'ξ'</w:t>
        <w:br/>
        <w:t xml:space="preserve">        4: 3,  # 'ο'</w:t>
        <w:br/>
        <w:t xml:space="preserve">        9: 0,  # 'π'</w:t>
        <w:br/>
        <w:t xml:space="preserve">        8: 3,  # 'ρ'</w:t>
        <w:br/>
        <w:t xml:space="preserve">        14: 0,  # 'ς'</w:t>
        <w:br/>
        <w:t xml:space="preserve">        7: 3,  # 'σ'</w:t>
        <w:br/>
        <w:t xml:space="preserve">        2: 3,  # 'τ'</w:t>
        <w:br/>
        <w:t xml:space="preserve">        12: 3,  # 'υ'</w:t>
        <w:br/>
        <w:t xml:space="preserve">        28: 2,  # 'φ'</w:t>
        <w:br/>
        <w:t xml:space="preserve">        23: 0,  # 'χ'</w:t>
        <w:br/>
        <w:t xml:space="preserve">        42: 0,  # 'ψ'</w:t>
        <w:br/>
        <w:t xml:space="preserve">        24: 3,  # 'ω'</w:t>
        <w:br/>
        <w:t xml:space="preserve">        19: 3,  # 'ό'</w:t>
        <w:br/>
        <w:t xml:space="preserve">        26: 3,  # 'ύ'</w:t>
        <w:br/>
        <w:t xml:space="preserve">        27: 3,  # 'ώ'</w:t>
        <w:br/>
        <w:t xml:space="preserve">    },</w:t>
        <w:br/>
        <w:t xml:space="preserve">    12: {  # 'υ'</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2,  # 'ά'</w:t>
        <w:br/>
        <w:t xml:space="preserve">        18: 2,  # 'έ'</w:t>
        <w:br/>
        <w:t xml:space="preserve">        22: 3,  # 'ή'</w:t>
        <w:br/>
        <w:t xml:space="preserve">        15: 2,  # 'ί'</w:t>
        <w:br/>
        <w:t xml:space="preserve">        1: 3,  # 'α'</w:t>
        <w:br/>
        <w:t xml:space="preserve">        29: 2,  # 'β'</w:t>
        <w:br/>
        <w:t xml:space="preserve">        20: 3,  # 'γ'</w:t>
        <w:br/>
        <w:t xml:space="preserve">        21: 2,  # 'δ'</w:t>
        <w:br/>
        <w:t xml:space="preserve">        3: 2,  # 'ε'</w:t>
        <w:br/>
        <w:t xml:space="preserve">        32: 2,  # 'ζ'</w:t>
        <w:br/>
        <w:t xml:space="preserve">        13: 2,  # 'η'</w:t>
        <w:br/>
        <w:t xml:space="preserve">        25: 3,  # 'θ'</w:t>
        <w:br/>
        <w:t xml:space="preserve">        5: 2,  # 'ι'</w:t>
        <w:br/>
        <w:t xml:space="preserve">        11: 3,  # 'κ'</w:t>
        <w:br/>
        <w:t xml:space="preserve">        16: 3,  # 'λ'</w:t>
        <w:br/>
        <w:t xml:space="preserve">        10: 3,  # 'μ'</w:t>
        <w:br/>
        <w:t xml:space="preserve">        6: 3,  # 'ν'</w:t>
        <w:br/>
        <w:t xml:space="preserve">        30: 3,  # 'ξ'</w:t>
        <w:br/>
        <w:t xml:space="preserve">        4: 3,  # 'ο'</w:t>
        <w:br/>
        <w:t xml:space="preserve">        9: 3,  # 'π'</w:t>
        <w:br/>
        <w:t xml:space="preserve">        8: 3,  # 'ρ'</w:t>
        <w:br/>
        <w:t xml:space="preserve">        14: 3,  # 'ς'</w:t>
        <w:br/>
        <w:t xml:space="preserve">        7: 3,  # 'σ'</w:t>
        <w:br/>
        <w:t xml:space="preserve">        2: 3,  # 'τ'</w:t>
        <w:br/>
        <w:t xml:space="preserve">        12: 0,  # 'υ'</w:t>
        <w:br/>
        <w:t xml:space="preserve">        28: 2,  # 'φ'</w:t>
        <w:br/>
        <w:t xml:space="preserve">        23: 3,  # 'χ'</w:t>
        <w:br/>
        <w:t xml:space="preserve">        42: 2,  # 'ψ'</w:t>
        <w:br/>
        <w:t xml:space="preserve">        24: 2,  # 'ω'</w:t>
        <w:br/>
        <w:t xml:space="preserve">        19: 2,  # 'ό'</w:t>
        <w:br/>
        <w:t xml:space="preserve">        26: 0,  # 'ύ'</w:t>
        <w:br/>
        <w:t xml:space="preserve">        27: 2,  # 'ώ'</w:t>
        <w:br/>
        <w:t xml:space="preserve">    },</w:t>
        <w:br/>
        <w:t xml:space="preserve">    28: {  # 'φ'</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3,  # 'ά'</w:t>
        <w:br/>
        <w:t xml:space="preserve">        18: 3,  # 'έ'</w:t>
        <w:br/>
        <w:t xml:space="preserve">        22: 3,  # 'ή'</w:t>
        <w:br/>
        <w:t xml:space="preserve">        15: 3,  # 'ί'</w:t>
        <w:br/>
        <w:t xml:space="preserve">        1: 3,  # 'α'</w:t>
        <w:br/>
        <w:t xml:space="preserve">        29: 0,  # 'β'</w:t>
        <w:br/>
        <w:t xml:space="preserve">        20: 0,  # 'γ'</w:t>
        <w:br/>
        <w:t xml:space="preserve">        21: 0,  # 'δ'</w:t>
        <w:br/>
        <w:t xml:space="preserve">        3: 3,  # 'ε'</w:t>
        <w:br/>
        <w:t xml:space="preserve">        32: 0,  # 'ζ'</w:t>
        <w:br/>
        <w:t xml:space="preserve">        13: 2,  # 'η'</w:t>
        <w:br/>
        <w:t xml:space="preserve">        25: 2,  # 'θ'</w:t>
        <w:br/>
        <w:t xml:space="preserve">        5: 3,  # 'ι'</w:t>
        <w:br/>
        <w:t xml:space="preserve">        11: 0,  # 'κ'</w:t>
        <w:br/>
        <w:t xml:space="preserve">        16: 2,  # 'λ'</w:t>
        <w:br/>
        <w:t xml:space="preserve">        10: 0,  # 'μ'</w:t>
        <w:br/>
        <w:t xml:space="preserve">        6: 1,  # 'ν'</w:t>
        <w:br/>
        <w:t xml:space="preserve">        30: 0,  # 'ξ'</w:t>
        <w:br/>
        <w:t xml:space="preserve">        4: 3,  # 'ο'</w:t>
        <w:br/>
        <w:t xml:space="preserve">        9: 0,  # 'π'</w:t>
        <w:br/>
        <w:t xml:space="preserve">        8: 3,  # 'ρ'</w:t>
        <w:br/>
        <w:t xml:space="preserve">        14: 0,  # 'ς'</w:t>
        <w:br/>
        <w:t xml:space="preserve">        7: 0,  # 'σ'</w:t>
        <w:br/>
        <w:t xml:space="preserve">        2: 3,  # 'τ'</w:t>
        <w:br/>
        <w:t xml:space="preserve">        12: 3,  # 'υ'</w:t>
        <w:br/>
        <w:t xml:space="preserve">        28: 1,  # 'φ'</w:t>
        <w:br/>
        <w:t xml:space="preserve">        23: 0,  # 'χ'</w:t>
        <w:br/>
        <w:t xml:space="preserve">        42: 0,  # 'ψ'</w:t>
        <w:br/>
        <w:t xml:space="preserve">        24: 3,  # 'ω'</w:t>
        <w:br/>
        <w:t xml:space="preserve">        19: 3,  # 'ό'</w:t>
        <w:br/>
        <w:t xml:space="preserve">        26: 2,  # 'ύ'</w:t>
        <w:br/>
        <w:t xml:space="preserve">        27: 2,  # 'ώ'</w:t>
        <w:br/>
        <w:t xml:space="preserve">    },</w:t>
        <w:br/>
        <w:t xml:space="preserve">    23: {  # 'χ'</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3,  # 'ά'</w:t>
        <w:br/>
        <w:t xml:space="preserve">        18: 2,  # 'έ'</w:t>
        <w:br/>
        <w:t xml:space="preserve">        22: 3,  # 'ή'</w:t>
        <w:br/>
        <w:t xml:space="preserve">        15: 3,  # 'ί'</w:t>
        <w:br/>
        <w:t xml:space="preserve">        1: 3,  # 'α'</w:t>
        <w:br/>
        <w:t xml:space="preserve">        29: 0,  # 'β'</w:t>
        <w:br/>
        <w:t xml:space="preserve">        20: 0,  # 'γ'</w:t>
        <w:br/>
        <w:t xml:space="preserve">        21: 0,  # 'δ'</w:t>
        <w:br/>
        <w:t xml:space="preserve">        3: 3,  # 'ε'</w:t>
        <w:br/>
        <w:t xml:space="preserve">        32: 0,  # 'ζ'</w:t>
        <w:br/>
        <w:t xml:space="preserve">        13: 2,  # 'η'</w:t>
        <w:br/>
        <w:t xml:space="preserve">        25: 2,  # 'θ'</w:t>
        <w:br/>
        <w:t xml:space="preserve">        5: 3,  # 'ι'</w:t>
        <w:br/>
        <w:t xml:space="preserve">        11: 0,  # 'κ'</w:t>
        <w:br/>
        <w:t xml:space="preserve">        16: 2,  # 'λ'</w:t>
        <w:br/>
        <w:t xml:space="preserve">        10: 2,  # 'μ'</w:t>
        <w:br/>
        <w:t xml:space="preserve">        6: 3,  # 'ν'</w:t>
        <w:br/>
        <w:t xml:space="preserve">        30: 0,  # 'ξ'</w:t>
        <w:br/>
        <w:t xml:space="preserve">        4: 3,  # 'ο'</w:t>
        <w:br/>
        <w:t xml:space="preserve">        9: 0,  # 'π'</w:t>
        <w:br/>
        <w:t xml:space="preserve">        8: 3,  # 'ρ'</w:t>
        <w:br/>
        <w:t xml:space="preserve">        14: 0,  # 'ς'</w:t>
        <w:br/>
        <w:t xml:space="preserve">        7: 0,  # 'σ'</w:t>
        <w:br/>
        <w:t xml:space="preserve">        2: 3,  # 'τ'</w:t>
        <w:br/>
        <w:t xml:space="preserve">        12: 3,  # 'υ'</w:t>
        <w:br/>
        <w:t xml:space="preserve">        28: 0,  # 'φ'</w:t>
        <w:br/>
        <w:t xml:space="preserve">        23: 2,  # 'χ'</w:t>
        <w:br/>
        <w:t xml:space="preserve">        42: 0,  # 'ψ'</w:t>
        <w:br/>
        <w:t xml:space="preserve">        24: 3,  # 'ω'</w:t>
        <w:br/>
        <w:t xml:space="preserve">        19: 3,  # 'ό'</w:t>
        <w:br/>
        <w:t xml:space="preserve">        26: 3,  # 'ύ'</w:t>
        <w:br/>
        <w:t xml:space="preserve">        27: 3,  # 'ώ'</w:t>
        <w:br/>
        <w:t xml:space="preserve">    },</w:t>
        <w:br/>
        <w:t xml:space="preserve">    42: {  # 'ψ'</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2,  # 'ά'</w:t>
        <w:br/>
        <w:t xml:space="preserve">        18: 2,  # 'έ'</w:t>
        <w:br/>
        <w:t xml:space="preserve">        22: 1,  # 'ή'</w:t>
        <w:br/>
        <w:t xml:space="preserve">        15: 2,  # 'ί'</w:t>
        <w:br/>
        <w:t xml:space="preserve">        1: 2,  # 'α'</w:t>
        <w:br/>
        <w:t xml:space="preserve">        29: 0,  # 'β'</w:t>
        <w:br/>
        <w:t xml:space="preserve">        20: 0,  # 'γ'</w:t>
        <w:br/>
        <w:t xml:space="preserve">        21: 0,  # 'δ'</w:t>
        <w:br/>
        <w:t xml:space="preserve">        3: 3,  # 'ε'</w:t>
        <w:br/>
        <w:t xml:space="preserve">        32: 0,  # 'ζ'</w:t>
        <w:br/>
        <w:t xml:space="preserve">        13: 3,  # 'η'</w:t>
        <w:br/>
        <w:t xml:space="preserve">        25: 0,  # 'θ'</w:t>
        <w:br/>
        <w:t xml:space="preserve">        5: 2,  # 'ι'</w:t>
        <w:br/>
        <w:t xml:space="preserve">        11: 0,  # 'κ'</w:t>
        <w:br/>
        <w:t xml:space="preserve">        16: 0,  # 'λ'</w:t>
        <w:br/>
        <w:t xml:space="preserve">        10: 0,  # 'μ'</w:t>
        <w:br/>
        <w:t xml:space="preserve">        6: 0,  # 'ν'</w:t>
        <w:br/>
        <w:t xml:space="preserve">        30: 0,  # 'ξ'</w:t>
        <w:br/>
        <w:t xml:space="preserve">        4: 2,  # 'ο'</w:t>
        <w:br/>
        <w:t xml:space="preserve">        9: 0,  # 'π'</w:t>
        <w:br/>
        <w:t xml:space="preserve">        8: 0,  # 'ρ'</w:t>
        <w:br/>
        <w:t xml:space="preserve">        14: 0,  # 'ς'</w:t>
        <w:br/>
        <w:t xml:space="preserve">        7: 0,  # 'σ'</w:t>
        <w:br/>
        <w:t xml:space="preserve">        2: 2,  # 'τ'</w:t>
        <w:br/>
        <w:t xml:space="preserve">        12: 1,  # 'υ'</w:t>
        <w:br/>
        <w:t xml:space="preserve">        28: 0,  # 'φ'</w:t>
        <w:br/>
        <w:t xml:space="preserve">        23: 0,  # 'χ'</w:t>
        <w:br/>
        <w:t xml:space="preserve">        42: 0,  # 'ψ'</w:t>
        <w:br/>
        <w:t xml:space="preserve">        24: 2,  # 'ω'</w:t>
        <w:br/>
        <w:t xml:space="preserve">        19: 0,  # 'ό'</w:t>
        <w:br/>
        <w:t xml:space="preserve">        26: 0,  # 'ύ'</w:t>
        <w:br/>
        <w:t xml:space="preserve">        27: 0,  # 'ώ'</w:t>
        <w:br/>
        <w:t xml:space="preserve">    },</w:t>
        <w:br/>
        <w:t xml:space="preserve">    24: {  # 'ω'</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1,  # 'ά'</w:t>
        <w:br/>
        <w:t xml:space="preserve">        18: 0,  # 'έ'</w:t>
        <w:br/>
        <w:t xml:space="preserve">        22: 2,  # 'ή'</w:t>
        <w:br/>
        <w:t xml:space="preserve">        15: 0,  # 'ί'</w:t>
        <w:br/>
        <w:t xml:space="preserve">        1: 0,  # 'α'</w:t>
        <w:br/>
        <w:t xml:space="preserve">        29: 2,  # 'β'</w:t>
        <w:br/>
        <w:t xml:space="preserve">        20: 3,  # 'γ'</w:t>
        <w:br/>
        <w:t xml:space="preserve">        21: 2,  # 'δ'</w:t>
        <w:br/>
        <w:t xml:space="preserve">        3: 0,  # 'ε'</w:t>
        <w:br/>
        <w:t xml:space="preserve">        32: 0,  # 'ζ'</w:t>
        <w:br/>
        <w:t xml:space="preserve">        13: 0,  # 'η'</w:t>
        <w:br/>
        <w:t xml:space="preserve">        25: 3,  # 'θ'</w:t>
        <w:br/>
        <w:t xml:space="preserve">        5: 2,  # 'ι'</w:t>
        <w:br/>
        <w:t xml:space="preserve">        11: 0,  # 'κ'</w:t>
        <w:br/>
        <w:t xml:space="preserve">        16: 2,  # 'λ'</w:t>
        <w:br/>
        <w:t xml:space="preserve">        10: 3,  # 'μ'</w:t>
        <w:br/>
        <w:t xml:space="preserve">        6: 3,  # 'ν'</w:t>
        <w:br/>
        <w:t xml:space="preserve">        30: 0,  # 'ξ'</w:t>
        <w:br/>
        <w:t xml:space="preserve">        4: 0,  # 'ο'</w:t>
        <w:br/>
        <w:t xml:space="preserve">        9: 3,  # 'π'</w:t>
        <w:br/>
        <w:t xml:space="preserve">        8: 3,  # 'ρ'</w:t>
        <w:br/>
        <w:t xml:space="preserve">        14: 3,  # 'ς'</w:t>
        <w:br/>
        <w:t xml:space="preserve">        7: 3,  # 'σ'</w:t>
        <w:br/>
        <w:t xml:space="preserve">        2: 3,  # 'τ'</w:t>
        <w:br/>
        <w:t xml:space="preserve">        12: 0,  # 'υ'</w:t>
        <w:br/>
        <w:t xml:space="preserve">        28: 2,  # 'φ'</w:t>
        <w:br/>
        <w:t xml:space="preserve">        23: 2,  # 'χ'</w:t>
        <w:br/>
        <w:t xml:space="preserve">        42: 0,  # 'ψ'</w:t>
        <w:br/>
        <w:t xml:space="preserve">        24: 0,  # 'ω'</w:t>
        <w:br/>
        <w:t xml:space="preserve">        19: 0,  # 'ό'</w:t>
        <w:br/>
        <w:t xml:space="preserve">        26: 0,  # 'ύ'</w:t>
        <w:br/>
        <w:t xml:space="preserve">        27: 0,  # 'ώ'</w:t>
        <w:br/>
        <w:t xml:space="preserve">    },</w:t>
        <w:br/>
        <w:t xml:space="preserve">    19: {  # 'ό'</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0,  # 'ά'</w:t>
        <w:br/>
        <w:t xml:space="preserve">        18: 0,  # 'έ'</w:t>
        <w:br/>
        <w:t xml:space="preserve">        22: 0,  # 'ή'</w:t>
        <w:br/>
        <w:t xml:space="preserve">        15: 0,  # 'ί'</w:t>
        <w:br/>
        <w:t xml:space="preserve">        1: 0,  # 'α'</w:t>
        <w:br/>
        <w:t xml:space="preserve">        29: 3,  # 'β'</w:t>
        <w:br/>
        <w:t xml:space="preserve">        20: 3,  # 'γ'</w:t>
        <w:br/>
        <w:t xml:space="preserve">        21: 3,  # 'δ'</w:t>
        <w:br/>
        <w:t xml:space="preserve">        3: 1,  # 'ε'</w:t>
        <w:br/>
        <w:t xml:space="preserve">        32: 2,  # 'ζ'</w:t>
        <w:br/>
        <w:t xml:space="preserve">        13: 2,  # 'η'</w:t>
        <w:br/>
        <w:t xml:space="preserve">        25: 2,  # 'θ'</w:t>
        <w:br/>
        <w:t xml:space="preserve">        5: 2,  # 'ι'</w:t>
        <w:br/>
        <w:t xml:space="preserve">        11: 3,  # 'κ'</w:t>
        <w:br/>
        <w:t xml:space="preserve">        16: 3,  # 'λ'</w:t>
        <w:br/>
        <w:t xml:space="preserve">        10: 3,  # 'μ'</w:t>
        <w:br/>
        <w:t xml:space="preserve">        6: 3,  # 'ν'</w:t>
        <w:br/>
        <w:t xml:space="preserve">        30: 1,  # 'ξ'</w:t>
        <w:br/>
        <w:t xml:space="preserve">        4: 2,  # 'ο'</w:t>
        <w:br/>
        <w:t xml:space="preserve">        9: 3,  # 'π'</w:t>
        <w:br/>
        <w:t xml:space="preserve">        8: 3,  # 'ρ'</w:t>
        <w:br/>
        <w:t xml:space="preserve">        14: 3,  # 'ς'</w:t>
        <w:br/>
        <w:t xml:space="preserve">        7: 3,  # 'σ'</w:t>
        <w:br/>
        <w:t xml:space="preserve">        2: 3,  # 'τ'</w:t>
        <w:br/>
        <w:t xml:space="preserve">        12: 0,  # 'υ'</w:t>
        <w:br/>
        <w:t xml:space="preserve">        28: 2,  # 'φ'</w:t>
        <w:br/>
        <w:t xml:space="preserve">        23: 3,  # 'χ'</w:t>
        <w:br/>
        <w:t xml:space="preserve">        42: 2,  # 'ψ'</w:t>
        <w:br/>
        <w:t xml:space="preserve">        24: 0,  # 'ω'</w:t>
        <w:br/>
        <w:t xml:space="preserve">        19: 0,  # 'ό'</w:t>
        <w:br/>
        <w:t xml:space="preserve">        26: 0,  # 'ύ'</w:t>
        <w:br/>
        <w:t xml:space="preserve">        27: 0,  # 'ώ'</w:t>
        <w:br/>
        <w:t xml:space="preserve">    },</w:t>
        <w:br/>
        <w:t xml:space="preserve">    26: {  # 'ύ'</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0,  # 'ά'</w:t>
        <w:br/>
        <w:t xml:space="preserve">        18: 0,  # 'έ'</w:t>
        <w:br/>
        <w:t xml:space="preserve">        22: 0,  # 'ή'</w:t>
        <w:br/>
        <w:t xml:space="preserve">        15: 0,  # 'ί'</w:t>
        <w:br/>
        <w:t xml:space="preserve">        1: 2,  # 'α'</w:t>
        <w:br/>
        <w:t xml:space="preserve">        29: 2,  # 'β'</w:t>
        <w:br/>
        <w:t xml:space="preserve">        20: 2,  # 'γ'</w:t>
        <w:br/>
        <w:t xml:space="preserve">        21: 1,  # 'δ'</w:t>
        <w:br/>
        <w:t xml:space="preserve">        3: 3,  # 'ε'</w:t>
        <w:br/>
        <w:t xml:space="preserve">        32: 0,  # 'ζ'</w:t>
        <w:br/>
        <w:t xml:space="preserve">        13: 2,  # 'η'</w:t>
        <w:br/>
        <w:t xml:space="preserve">        25: 3,  # 'θ'</w:t>
        <w:br/>
        <w:t xml:space="preserve">        5: 0,  # 'ι'</w:t>
        <w:br/>
        <w:t xml:space="preserve">        11: 3,  # 'κ'</w:t>
        <w:br/>
        <w:t xml:space="preserve">        16: 3,  # 'λ'</w:t>
        <w:br/>
        <w:t xml:space="preserve">        10: 3,  # 'μ'</w:t>
        <w:br/>
        <w:t xml:space="preserve">        6: 3,  # 'ν'</w:t>
        <w:br/>
        <w:t xml:space="preserve">        30: 2,  # 'ξ'</w:t>
        <w:br/>
        <w:t xml:space="preserve">        4: 3,  # 'ο'</w:t>
        <w:br/>
        <w:t xml:space="preserve">        9: 3,  # 'π'</w:t>
        <w:br/>
        <w:t xml:space="preserve">        8: 3,  # 'ρ'</w:t>
        <w:br/>
        <w:t xml:space="preserve">        14: 3,  # 'ς'</w:t>
        <w:br/>
        <w:t xml:space="preserve">        7: 3,  # 'σ'</w:t>
        <w:br/>
        <w:t xml:space="preserve">        2: 3,  # 'τ'</w:t>
        <w:br/>
        <w:t xml:space="preserve">        12: 0,  # 'υ'</w:t>
        <w:br/>
        <w:t xml:space="preserve">        28: 2,  # 'φ'</w:t>
        <w:br/>
        <w:t xml:space="preserve">        23: 2,  # 'χ'</w:t>
        <w:br/>
        <w:t xml:space="preserve">        42: 2,  # 'ψ'</w:t>
        <w:br/>
        <w:t xml:space="preserve">        24: 2,  # 'ω'</w:t>
        <w:br/>
        <w:t xml:space="preserve">        19: 0,  # 'ό'</w:t>
        <w:br/>
        <w:t xml:space="preserve">        26: 0,  # 'ύ'</w:t>
        <w:br/>
        <w:t xml:space="preserve">        27: 0,  # 'ώ'</w:t>
        <w:br/>
        <w:t xml:space="preserve">    },</w:t>
        <w:br/>
        <w:t xml:space="preserve">    27: {  # 'ώ'</w:t>
        <w:br/>
        <w:t xml:space="preserve">        60: 0,  # 'e'</w:t>
        <w:br/>
        <w:t xml:space="preserve">        55: 0,  # 'o'</w:t>
        <w:br/>
        <w:t xml:space="preserve">        58: 0,  # 't'</w:t>
        <w:br/>
        <w:t xml:space="preserve">        36: 0,  # '·'</w:t>
        <w:br/>
        <w:t xml:space="preserve">        61: 0,  # 'Ά'</w:t>
        <w:br/>
        <w:t xml:space="preserve">        46: 0,  # 'Έ'</w:t>
        <w:br/>
        <w:t xml:space="preserve">        54: 0,  # 'Ό'</w:t>
        <w:br/>
        <w:t xml:space="preserve">        31: 0,  # 'Α'</w:t>
        <w:br/>
        <w:t xml:space="preserve">        51: 0,  # 'Β'</w:t>
        <w:br/>
        <w:t xml:space="preserve">        43: 0,  # 'Γ'</w:t>
        <w:br/>
        <w:t xml:space="preserve">        41: 0,  # 'Δ'</w:t>
        <w:br/>
        <w:t xml:space="preserve">        34: 0,  # 'Ε'</w:t>
        <w:br/>
        <w:t xml:space="preserve">        40: 0,  # 'Η'</w:t>
        <w:br/>
        <w:t xml:space="preserve">        52: 0,  # 'Θ'</w:t>
        <w:br/>
        <w:t xml:space="preserve">        47: 0,  # 'Ι'</w:t>
        <w:br/>
        <w:t xml:space="preserve">        44: 0,  # 'Κ'</w:t>
        <w:br/>
        <w:t xml:space="preserve">        53: 0,  # 'Λ'</w:t>
        <w:br/>
        <w:t xml:space="preserve">        38: 0,  # 'Μ'</w:t>
        <w:br/>
        <w:t xml:space="preserve">        49: 0,  # 'Ν'</w:t>
        <w:br/>
        <w:t xml:space="preserve">        59: 0,  # 'Ξ'</w:t>
        <w:br/>
        <w:t xml:space="preserve">        39: 0,  # 'Ο'</w:t>
        <w:br/>
        <w:t xml:space="preserve">        35: 0,  # 'Π'</w:t>
        <w:br/>
        <w:t xml:space="preserve">        48: 0,  # 'Ρ'</w:t>
        <w:br/>
        <w:t xml:space="preserve">        37: 0,  # 'Σ'</w:t>
        <w:br/>
        <w:t xml:space="preserve">        33: 0,  # 'Τ'</w:t>
        <w:br/>
        <w:t xml:space="preserve">        45: 0,  # 'Υ'</w:t>
        <w:br/>
        <w:t xml:space="preserve">        56: 0,  # 'Φ'</w:t>
        <w:br/>
        <w:t xml:space="preserve">        50: 0,  # 'Χ'</w:t>
        <w:br/>
        <w:t xml:space="preserve">        57: 0,  # 'Ω'</w:t>
        <w:br/>
        <w:t xml:space="preserve">        17: 0,  # 'ά'</w:t>
        <w:br/>
        <w:t xml:space="preserve">        18: 0,  # 'έ'</w:t>
        <w:br/>
        <w:t xml:space="preserve">        22: 0,  # 'ή'</w:t>
        <w:br/>
        <w:t xml:space="preserve">        15: 0,  # 'ί'</w:t>
        <w:br/>
        <w:t xml:space="preserve">        1: 0,  # 'α'</w:t>
        <w:br/>
        <w:t xml:space="preserve">        29: 1,  # 'β'</w:t>
        <w:br/>
        <w:t xml:space="preserve">        20: 0,  # 'γ'</w:t>
        <w:br/>
        <w:t xml:space="preserve">        21: 3,  # 'δ'</w:t>
        <w:br/>
        <w:t xml:space="preserve">        3: 0,  # 'ε'</w:t>
        <w:br/>
        <w:t xml:space="preserve">        32: 0,  # 'ζ'</w:t>
        <w:br/>
        <w:t xml:space="preserve">        13: 1,  # 'η'</w:t>
        <w:br/>
        <w:t xml:space="preserve">        25: 2,  # 'θ'</w:t>
        <w:br/>
        <w:t xml:space="preserve">        5: 2,  # 'ι'</w:t>
        <w:br/>
        <w:t xml:space="preserve">        11: 0,  # 'κ'</w:t>
        <w:br/>
        <w:t xml:space="preserve">        16: 2,  # 'λ'</w:t>
        <w:br/>
        <w:t xml:space="preserve">        10: 3,  # 'μ'</w:t>
        <w:br/>
        <w:t xml:space="preserve">        6: 3,  # 'ν'</w:t>
        <w:br/>
        <w:t xml:space="preserve">        30: 1,  # 'ξ'</w:t>
        <w:br/>
        <w:t xml:space="preserve">        4: 0,  # 'ο'</w:t>
        <w:br/>
        <w:t xml:space="preserve">        9: 2,  # 'π'</w:t>
        <w:br/>
        <w:t xml:space="preserve">        8: 3,  # 'ρ'</w:t>
        <w:br/>
        <w:t xml:space="preserve">        14: 3,  # 'ς'</w:t>
        <w:br/>
        <w:t xml:space="preserve">        7: 3,  # 'σ'</w:t>
        <w:br/>
        <w:t xml:space="preserve">        2: 3,  # 'τ'</w:t>
        <w:br/>
        <w:t xml:space="preserve">        12: 0,  # 'υ'</w:t>
        <w:br/>
        <w:t xml:space="preserve">        28: 1,  # 'φ'</w:t>
        <w:br/>
        <w:t xml:space="preserve">        23: 1,  # 'χ'</w:t>
        <w:br/>
        <w:t xml:space="preserve">        42: 0,  # 'ψ'</w:t>
        <w:br/>
        <w:t xml:space="preserve">        24: 0,  # 'ω'</w:t>
        <w:br/>
        <w:t xml:space="preserve">        19: 0,  # 'ό'</w:t>
        <w:br/>
        <w:t xml:space="preserve">        26: 0,  # 'ύ'</w:t>
        <w:br/>
        <w:t xml:space="preserve">        27: 0,  # 'ώ'</w:t>
        <w:br/>
        <w:t xml:space="preserve">    },</w:t>
        <w:br/>
        <w:t>}</w:t>
        <w:br/>
        <w:br/>
        <w:t># 255: Undefined characters that did not exist in training text</w:t>
        <w:br/>
        <w:t># 254: Carriage/Return</w:t>
        <w:br/>
        <w:t># 253: symbol (punctuation) that does not belong to word</w:t>
        <w:br/>
        <w:t># 252: 0 - 9</w:t>
        <w:br/>
        <w:t># 251: Control characters</w:t>
        <w:br/>
        <w:br/>
        <w:t># Character Mapping Table(s):</w:t>
        <w:br/>
        <w:t>WINDOWS_1253_GREEK_CHAR_TO_ORDER = {</w:t>
        <w:br/>
        <w:t xml:space="preserve">    0: 255,  # '\x00'</w:t>
        <w:br/>
        <w:t xml:space="preserve">    1: 255,  # '\x01'</w:t>
        <w:br/>
        <w:t xml:space="preserve">    2: 255,  # '\x02'</w:t>
        <w:br/>
        <w:t xml:space="preserve">    3: 255,  # '\x03'</w:t>
        <w:br/>
        <w:t xml:space="preserve">    4: 255,  # '\x04'</w:t>
        <w:br/>
        <w:t xml:space="preserve">    5: 255,  # '\x05'</w:t>
        <w:br/>
        <w:t xml:space="preserve">    6: 255,  # '\x06'</w:t>
        <w:br/>
        <w:t xml:space="preserve">    7: 255,  # '\x07'</w:t>
        <w:br/>
        <w:t xml:space="preserve">    8: 255,  # '\x08'</w:t>
        <w:br/>
        <w:t xml:space="preserve">    9: 255,  # '\t'</w:t>
        <w:br/>
        <w:t xml:space="preserve">    10: 254,  # '\n'</w:t>
        <w:br/>
        <w:t xml:space="preserve">    11: 255,  # '\x0b'</w:t>
        <w:br/>
        <w:t xml:space="preserve">    12: 255,  # '\x0c'</w:t>
        <w:br/>
        <w:t xml:space="preserve">    13: 254,  # '\r'</w:t>
        <w:br/>
        <w:t xml:space="preserve">    14: 255,  # '\x0e'</w:t>
        <w:br/>
        <w:t xml:space="preserve">    15: 255,  # '\x0f'</w:t>
        <w:br/>
        <w:t xml:space="preserve">    16: 255,  # '\x10'</w:t>
        <w:br/>
        <w:t xml:space="preserve">    17: 255,  # '\x11'</w:t>
        <w:br/>
        <w:t xml:space="preserve">    18: 255,  # '\x12'</w:t>
        <w:br/>
        <w:t xml:space="preserve">    19: 255,  # '\x13'</w:t>
        <w:br/>
        <w:t xml:space="preserve">    20: 255,  # '\x14'</w:t>
        <w:br/>
        <w:t xml:space="preserve">    21: 255,  # '\x15'</w:t>
        <w:br/>
        <w:t xml:space="preserve">    22: 255,  # '\x16'</w:t>
        <w:br/>
        <w:t xml:space="preserve">    23: 255,  # '\x17'</w:t>
        <w:br/>
        <w:t xml:space="preserve">    24: 255,  # '\x18'</w:t>
        <w:br/>
        <w:t xml:space="preserve">    25: 255,  # '\x19'</w:t>
        <w:br/>
        <w:t xml:space="preserve">    26: 255,  # '\x1a'</w:t>
        <w:br/>
        <w:t xml:space="preserve">    27: 255,  # '\x1b'</w:t>
        <w:br/>
        <w:t xml:space="preserve">    28: 255,  # '\x1c'</w:t>
        <w:br/>
        <w:t xml:space="preserve">    29: 255,  # '\x1d'</w:t>
        <w:br/>
        <w:t xml:space="preserve">    30: 255,  # '\x1e'</w:t>
        <w:br/>
        <w:t xml:space="preserve">    31: 255,  # '\x1f'</w:t>
        <w:br/>
        <w:t xml:space="preserve">    32: 253,  # ' '</w:t>
        <w:br/>
        <w:t xml:space="preserve">    33: 253,  # '!'</w:t>
        <w:br/>
        <w:t xml:space="preserve">    34: 253,  # '"'</w:t>
        <w:br/>
        <w:t xml:space="preserve">    35: 253,  # '#'</w:t>
        <w:br/>
        <w:t xml:space="preserve">    36: 253,  # '$'</w:t>
        <w:br/>
        <w:t xml:space="preserve">    37: 253,  # '%'</w:t>
        <w:br/>
        <w:t xml:space="preserve">    38: 253,  # '&amp;'</w:t>
        <w:br/>
        <w:t xml:space="preserve">    39: 253,  # "'"</w:t>
        <w:br/>
        <w:t xml:space="preserve">    40: 253,  # '('</w:t>
        <w:br/>
        <w:t xml:space="preserve">    41: 253,  # ')'</w:t>
        <w:br/>
        <w:t xml:space="preserve">    42: 253,  # '*'</w:t>
        <w:br/>
        <w:t xml:space="preserve">    43: 253,  # '+'</w:t>
        <w:br/>
        <w:t xml:space="preserve">    44: 253,  # ','</w:t>
        <w:br/>
        <w:t xml:space="preserve">    45: 253,  # '-'</w:t>
        <w:br/>
        <w:t xml:space="preserve">    46: 253,  # '.'</w:t>
        <w:br/>
        <w:t xml:space="preserve">    47: 253,  # '/'</w:t>
        <w:br/>
        <w:t xml:space="preserve">    48: 252,  # '0'</w:t>
        <w:br/>
        <w:t xml:space="preserve">    49: 252,  # '1'</w:t>
        <w:br/>
        <w:t xml:space="preserve">    50: 252,  # '2'</w:t>
        <w:br/>
        <w:t xml:space="preserve">    51: 252,  # '3'</w:t>
        <w:br/>
        <w:t xml:space="preserve">    52: 252,  # '4'</w:t>
        <w:br/>
        <w:t xml:space="preserve">    53: 252,  # '5'</w:t>
        <w:br/>
        <w:t xml:space="preserve">    54: 252,  # '6'</w:t>
        <w:br/>
        <w:t xml:space="preserve">    55: 252,  # '7'</w:t>
        <w:br/>
        <w:t xml:space="preserve">    56: 252,  # '8'</w:t>
        <w:br/>
        <w:t xml:space="preserve">    57: 252,  # '9'</w:t>
        <w:br/>
        <w:t xml:space="preserve">    58: 253,  # ':'</w:t>
        <w:br/>
        <w:t xml:space="preserve">    59: 253,  # ';'</w:t>
        <w:br/>
        <w:t xml:space="preserve">    60: 253,  # '&lt;'</w:t>
        <w:br/>
        <w:t xml:space="preserve">    61: 253,  # '='</w:t>
        <w:br/>
        <w:t xml:space="preserve">    62: 253,  # '&gt;'</w:t>
        <w:br/>
        <w:t xml:space="preserve">    63: 253,  # '?'</w:t>
        <w:br/>
        <w:t xml:space="preserve">    64: 253,  # '@'</w:t>
        <w:br/>
        <w:t xml:space="preserve">    65: 82,  # 'A'</w:t>
        <w:br/>
        <w:t xml:space="preserve">    66: 100,  # 'B'</w:t>
        <w:br/>
        <w:t xml:space="preserve">    67: 104,  # 'C'</w:t>
        <w:br/>
        <w:t xml:space="preserve">    68: 94,  # 'D'</w:t>
        <w:br/>
        <w:t xml:space="preserve">    69: 98,  # 'E'</w:t>
        <w:br/>
        <w:t xml:space="preserve">    70: 101,  # 'F'</w:t>
        <w:br/>
        <w:t xml:space="preserve">    71: 116,  # 'G'</w:t>
        <w:br/>
        <w:t xml:space="preserve">    72: 102,  # 'H'</w:t>
        <w:br/>
        <w:t xml:space="preserve">    73: 111,  # 'I'</w:t>
        <w:br/>
        <w:t xml:space="preserve">    74: 187,  # 'J'</w:t>
        <w:br/>
        <w:t xml:space="preserve">    75: 117,  # 'K'</w:t>
        <w:br/>
        <w:t xml:space="preserve">    76: 92,  # 'L'</w:t>
        <w:br/>
        <w:t xml:space="preserve">    77: 88,  # 'M'</w:t>
        <w:br/>
        <w:t xml:space="preserve">    78: 113,  # 'N'</w:t>
        <w:br/>
        <w:t xml:space="preserve">    79: 85,  # 'O'</w:t>
        <w:br/>
        <w:t xml:space="preserve">    80: 79,  # 'P'</w:t>
        <w:br/>
        <w:t xml:space="preserve">    81: 118,  # 'Q'</w:t>
        <w:br/>
        <w:t xml:space="preserve">    82: 105,  # 'R'</w:t>
        <w:br/>
        <w:t xml:space="preserve">    83: 83,  # 'S'</w:t>
        <w:br/>
        <w:t xml:space="preserve">    84: 67,  # 'T'</w:t>
        <w:br/>
        <w:t xml:space="preserve">    85: 114,  # 'U'</w:t>
        <w:br/>
        <w:t xml:space="preserve">    86: 119,  # 'V'</w:t>
        <w:br/>
        <w:t xml:space="preserve">    87: 95,  # 'W'</w:t>
        <w:br/>
        <w:t xml:space="preserve">    88: 99,  # 'X'</w:t>
        <w:br/>
        <w:t xml:space="preserve">    89: 109,  # 'Y'</w:t>
        <w:br/>
        <w:t xml:space="preserve">    90: 188,  # 'Z'</w:t>
        <w:br/>
        <w:t xml:space="preserve">    91: 253,  # '['</w:t>
        <w:br/>
        <w:t xml:space="preserve">    92: 253,  # '\\'</w:t>
        <w:br/>
        <w:t xml:space="preserve">    93: 253,  # ']'</w:t>
        <w:br/>
        <w:t xml:space="preserve">    94: 253,  # '^'</w:t>
        <w:br/>
        <w:t xml:space="preserve">    95: 253,  # '_'</w:t>
        <w:br/>
        <w:t xml:space="preserve">    96: 253,  # '`'</w:t>
        <w:br/>
        <w:t xml:space="preserve">    97: 72,  # 'a'</w:t>
        <w:br/>
        <w:t xml:space="preserve">    98: 70,  # 'b'</w:t>
        <w:br/>
        <w:t xml:space="preserve">    99: 80,  # 'c'</w:t>
        <w:br/>
        <w:t xml:space="preserve">    100: 81,  # 'd'</w:t>
        <w:br/>
        <w:t xml:space="preserve">    101: 60,  # 'e'</w:t>
        <w:br/>
        <w:t xml:space="preserve">    102: 96,  # 'f'</w:t>
        <w:br/>
        <w:t xml:space="preserve">    103: 93,  # 'g'</w:t>
        <w:br/>
        <w:t xml:space="preserve">    104: 89,  # 'h'</w:t>
        <w:br/>
        <w:t xml:space="preserve">    105: 68,  # 'i'</w:t>
        <w:br/>
        <w:t xml:space="preserve">    106: 120,  # 'j'</w:t>
        <w:br/>
        <w:t xml:space="preserve">    107: 97,  # 'k'</w:t>
        <w:br/>
        <w:t xml:space="preserve">    108: 77,  # 'l'</w:t>
        <w:br/>
        <w:t xml:space="preserve">    109: 86,  # 'm'</w:t>
        <w:br/>
        <w:t xml:space="preserve">    110: 69,  # 'n'</w:t>
        <w:br/>
        <w:t xml:space="preserve">    111: 55,  # 'o'</w:t>
        <w:br/>
        <w:t xml:space="preserve">    112: 78,  # 'p'</w:t>
        <w:br/>
        <w:t xml:space="preserve">    113: 115,  # 'q'</w:t>
        <w:br/>
        <w:t xml:space="preserve">    114: 65,  # 'r'</w:t>
        <w:br/>
        <w:t xml:space="preserve">    115: 66,  # 's'</w:t>
        <w:br/>
        <w:t xml:space="preserve">    116: 58,  # 't'</w:t>
        <w:br/>
        <w:t xml:space="preserve">    117: 76,  # 'u'</w:t>
        <w:br/>
        <w:t xml:space="preserve">    118: 106,  # 'v'</w:t>
        <w:br/>
        <w:t xml:space="preserve">    119: 103,  # 'w'</w:t>
        <w:br/>
        <w:t xml:space="preserve">    120: 87,  # 'x'</w:t>
        <w:br/>
        <w:t xml:space="preserve">    121: 107,  # 'y'</w:t>
        <w:br/>
        <w:t xml:space="preserve">    122: 112,  # 'z'</w:t>
        <w:br/>
        <w:t xml:space="preserve">    123: 253,  # '{'</w:t>
        <w:br/>
        <w:t xml:space="preserve">    124: 253,  # '|'</w:t>
        <w:br/>
        <w:t xml:space="preserve">    125: 253,  # '}'</w:t>
        <w:br/>
        <w:t xml:space="preserve">    126: 253,  # '~'</w:t>
        <w:br/>
        <w:t xml:space="preserve">    127: 253,  # '\x7f'</w:t>
        <w:br/>
        <w:t xml:space="preserve">    128: 255,  # '€'</w:t>
        <w:br/>
        <w:t xml:space="preserve">    129: 255,  # None</w:t>
        <w:br/>
        <w:t xml:space="preserve">    130: 255,  # '‚'</w:t>
        <w:br/>
        <w:t xml:space="preserve">    131: 255,  # 'ƒ'</w:t>
        <w:br/>
        <w:t xml:space="preserve">    132: 255,  # '„'</w:t>
        <w:br/>
        <w:t xml:space="preserve">    133: 255,  # '…'</w:t>
        <w:br/>
        <w:t xml:space="preserve">    134: 255,  # '†'</w:t>
        <w:br/>
        <w:t xml:space="preserve">    135: 255,  # '‡'</w:t>
        <w:br/>
        <w:t xml:space="preserve">    136: 255,  # None</w:t>
        <w:br/>
        <w:t xml:space="preserve">    137: 255,  # '‰'</w:t>
        <w:br/>
        <w:t xml:space="preserve">    138: 255,  # None</w:t>
        <w:br/>
        <w:t xml:space="preserve">    139: 255,  # '‹'</w:t>
        <w:br/>
        <w:t xml:space="preserve">    140: 255,  # None</w:t>
        <w:br/>
        <w:t xml:space="preserve">    141: 255,  # None</w:t>
        <w:br/>
        <w:t xml:space="preserve">    142: 255,  # None</w:t>
        <w:br/>
        <w:t xml:space="preserve">    143: 255,  # None</w:t>
        <w:br/>
        <w:t xml:space="preserve">    144: 255,  # None</w:t>
        <w:br/>
        <w:t xml:space="preserve">    145: 255,  # '‘'</w:t>
        <w:br/>
        <w:t xml:space="preserve">    146: 255,  # '’'</w:t>
        <w:br/>
        <w:t xml:space="preserve">    147: 255,  # '“'</w:t>
        <w:br/>
        <w:t xml:space="preserve">    148: 255,  # '”'</w:t>
        <w:br/>
        <w:t xml:space="preserve">    149: 255,  # '•'</w:t>
        <w:br/>
        <w:t xml:space="preserve">    150: 255,  # '–'</w:t>
        <w:br/>
        <w:t xml:space="preserve">    151: 255,  # '—'</w:t>
        <w:br/>
        <w:t xml:space="preserve">    152: 255,  # None</w:t>
        <w:br/>
        <w:t xml:space="preserve">    153: 255,  # '™'</w:t>
        <w:br/>
        <w:t xml:space="preserve">    154: 255,  # None</w:t>
        <w:br/>
        <w:t xml:space="preserve">    155: 255,  # '›'</w:t>
        <w:br/>
        <w:t xml:space="preserve">    156: 255,  # None</w:t>
        <w:br/>
        <w:t xml:space="preserve">    157: 255,  # None</w:t>
        <w:br/>
        <w:t xml:space="preserve">    158: 255,  # None</w:t>
        <w:br/>
        <w:t xml:space="preserve">    159: 255,  # None</w:t>
        <w:br/>
        <w:t xml:space="preserve">    160: 253,  # '\xa0'</w:t>
        <w:br/>
        <w:t xml:space="preserve">    161: 233,  # '΅'</w:t>
        <w:br/>
        <w:t xml:space="preserve">    162: 61,  # 'Ά'</w:t>
        <w:br/>
        <w:t xml:space="preserve">    163: 253,  # '£'</w:t>
        <w:br/>
        <w:t xml:space="preserve">    164: 253,  # '¤'</w:t>
        <w:br/>
        <w:t xml:space="preserve">    165: 253,  # '¥'</w:t>
        <w:br/>
        <w:t xml:space="preserve">    166: 253,  # '¦'</w:t>
        <w:br/>
        <w:t xml:space="preserve">    167: 253,  # '§'</w:t>
        <w:br/>
        <w:t xml:space="preserve">    168: 253,  # '¨'</w:t>
        <w:br/>
        <w:t xml:space="preserve">    169: 253,  # '©'</w:t>
        <w:br/>
        <w:t xml:space="preserve">    170: 253,  # None</w:t>
        <w:br/>
        <w:t xml:space="preserve">    171: 253,  # '«'</w:t>
        <w:br/>
        <w:t xml:space="preserve">    172: 253,  # '¬'</w:t>
        <w:br/>
        <w:t xml:space="preserve">    173: 74,  # '\xad'</w:t>
        <w:br/>
        <w:t xml:space="preserve">    174: 253,  # '®'</w:t>
        <w:br/>
        <w:t xml:space="preserve">    175: 253,  # '―'</w:t>
        <w:br/>
        <w:t xml:space="preserve">    176: 253,  # '°'</w:t>
        <w:br/>
        <w:t xml:space="preserve">    177: 253,  # '±'</w:t>
        <w:br/>
        <w:t xml:space="preserve">    178: 253,  # '²'</w:t>
        <w:br/>
        <w:t xml:space="preserve">    179: 253,  # '³'</w:t>
        <w:br/>
        <w:t xml:space="preserve">    180: 247,  # '΄'</w:t>
        <w:br/>
        <w:t xml:space="preserve">    181: 253,  # 'µ'</w:t>
        <w:br/>
        <w:t xml:space="preserve">    182: 253,  # '¶'</w:t>
        <w:br/>
        <w:t xml:space="preserve">    183: 36,  # '·'</w:t>
        <w:br/>
        <w:t xml:space="preserve">    184: 46,  # 'Έ'</w:t>
        <w:br/>
        <w:t xml:space="preserve">    185: 71,  # 'Ή'</w:t>
        <w:br/>
        <w:t xml:space="preserve">    186: 73,  # 'Ί'</w:t>
        <w:br/>
        <w:t xml:space="preserve">    187: 253,  # '»'</w:t>
        <w:br/>
        <w:t xml:space="preserve">    188: 54,  # 'Ό'</w:t>
        <w:br/>
        <w:t xml:space="preserve">    189: 253,  # '½'</w:t>
        <w:br/>
        <w:t xml:space="preserve">    190: 108,  # 'Ύ'</w:t>
        <w:br/>
        <w:t xml:space="preserve">    191: 123,  # 'Ώ'</w:t>
        <w:br/>
        <w:t xml:space="preserve">    192: 110,  # 'ΐ'</w:t>
        <w:br/>
        <w:t xml:space="preserve">    193: 31,  # 'Α'</w:t>
        <w:br/>
        <w:t xml:space="preserve">    194: 51,  # 'Β'</w:t>
        <w:br/>
        <w:t xml:space="preserve">    195: 43,  # 'Γ'</w:t>
        <w:br/>
        <w:t xml:space="preserve">    196: 41,  # 'Δ'</w:t>
        <w:br/>
        <w:t xml:space="preserve">    197: 34,  # 'Ε'</w:t>
        <w:br/>
        <w:t xml:space="preserve">    198: 91,  # 'Ζ'</w:t>
        <w:br/>
        <w:t xml:space="preserve">    199: 40,  # 'Η'</w:t>
        <w:br/>
        <w:t xml:space="preserve">    200: 52,  # 'Θ'</w:t>
        <w:br/>
        <w:t xml:space="preserve">    201: 47,  # 'Ι'</w:t>
        <w:br/>
        <w:t xml:space="preserve">    202: 44,  # 'Κ'</w:t>
        <w:br/>
        <w:t xml:space="preserve">    203: 53,  # 'Λ'</w:t>
        <w:br/>
        <w:t xml:space="preserve">    204: 38,  # 'Μ'</w:t>
        <w:br/>
        <w:t xml:space="preserve">    205: 49,  # 'Ν'</w:t>
        <w:br/>
        <w:t xml:space="preserve">    206: 59,  # 'Ξ'</w:t>
        <w:br/>
        <w:t xml:space="preserve">    207: 39,  # 'Ο'</w:t>
        <w:br/>
        <w:t xml:space="preserve">    208: 35,  # 'Π'</w:t>
        <w:br/>
        <w:t xml:space="preserve">    209: 48,  # 'Ρ'</w:t>
        <w:br/>
        <w:t xml:space="preserve">    210: 250,  # None</w:t>
        <w:br/>
        <w:t xml:space="preserve">    211: 37,  # 'Σ'</w:t>
        <w:br/>
        <w:t xml:space="preserve">    212: 33,  # 'Τ'</w:t>
        <w:br/>
        <w:t xml:space="preserve">    213: 45,  # 'Υ'</w:t>
        <w:br/>
        <w:t xml:space="preserve">    214: 56,  # 'Φ'</w:t>
        <w:br/>
        <w:t xml:space="preserve">    215: 50,  # 'Χ'</w:t>
        <w:br/>
        <w:t xml:space="preserve">    216: 84,  # 'Ψ'</w:t>
        <w:br/>
        <w:t xml:space="preserve">    217: 57,  # 'Ω'</w:t>
        <w:br/>
        <w:t xml:space="preserve">    218: 120,  # 'Ϊ'</w:t>
        <w:br/>
        <w:t xml:space="preserve">    219: 121,  # 'Ϋ'</w:t>
        <w:br/>
        <w:t xml:space="preserve">    220: 17,  # 'ά'</w:t>
        <w:br/>
        <w:t xml:space="preserve">    221: 18,  # 'έ'</w:t>
        <w:br/>
        <w:t xml:space="preserve">    222: 22,  # 'ή'</w:t>
        <w:br/>
        <w:t xml:space="preserve">    223: 15,  # 'ί'</w:t>
        <w:br/>
        <w:t xml:space="preserve">    224: 124,  # 'ΰ'</w:t>
        <w:br/>
        <w:t xml:space="preserve">    225: 1,  # 'α'</w:t>
        <w:br/>
        <w:t xml:space="preserve">    226: 29,  # 'β'</w:t>
        <w:br/>
        <w:t xml:space="preserve">    227: 20,  # 'γ'</w:t>
        <w:br/>
        <w:t xml:space="preserve">    228: 21,  # 'δ'</w:t>
        <w:br/>
        <w:t xml:space="preserve">    229: 3,  # 'ε'</w:t>
        <w:br/>
        <w:t xml:space="preserve">    230: 32,  # 'ζ'</w:t>
        <w:br/>
        <w:t xml:space="preserve">    231: 13,  # 'η'</w:t>
        <w:br/>
        <w:t xml:space="preserve">    232: 25,  # 'θ'</w:t>
        <w:br/>
        <w:t xml:space="preserve">    233: 5,  # 'ι'</w:t>
        <w:br/>
        <w:t xml:space="preserve">    234: 11,  # 'κ'</w:t>
        <w:br/>
        <w:t xml:space="preserve">    235: 16,  # 'λ'</w:t>
        <w:br/>
        <w:t xml:space="preserve">    236: 10,  # 'μ'</w:t>
        <w:br/>
        <w:t xml:space="preserve">    237: 6,  # 'ν'</w:t>
        <w:br/>
        <w:t xml:space="preserve">    238: 30,  # 'ξ'</w:t>
        <w:br/>
        <w:t xml:space="preserve">    239: 4,  # 'ο'</w:t>
        <w:br/>
        <w:t xml:space="preserve">    240: 9,  # 'π'</w:t>
        <w:br/>
        <w:t xml:space="preserve">    241: 8,  # 'ρ'</w:t>
        <w:br/>
        <w:t xml:space="preserve">    242: 14,  # 'ς'</w:t>
        <w:br/>
        <w:t xml:space="preserve">    243: 7,  # 'σ'</w:t>
        <w:br/>
        <w:t xml:space="preserve">    244: 2,  # 'τ'</w:t>
        <w:br/>
        <w:t xml:space="preserve">    245: 12,  # 'υ'</w:t>
        <w:br/>
        <w:t xml:space="preserve">    246: 28,  # 'φ'</w:t>
        <w:br/>
        <w:t xml:space="preserve">    247: 23,  # 'χ'</w:t>
        <w:br/>
        <w:t xml:space="preserve">    248: 42,  # 'ψ'</w:t>
        <w:br/>
        <w:t xml:space="preserve">    249: 24,  # 'ω'</w:t>
        <w:br/>
        <w:t xml:space="preserve">    250: 64,  # 'ϊ'</w:t>
        <w:br/>
        <w:t xml:space="preserve">    251: 75,  # 'ϋ'</w:t>
        <w:br/>
        <w:t xml:space="preserve">    252: 19,  # 'ό'</w:t>
        <w:br/>
        <w:t xml:space="preserve">    253: 26,  # 'ύ'</w:t>
        <w:br/>
        <w:t xml:space="preserve">    254: 27,  # 'ώ'</w:t>
        <w:br/>
        <w:t xml:space="preserve">    255: 253,  # None</w:t>
        <w:br/>
        <w:t>}</w:t>
        <w:br/>
        <w:br/>
        <w:t>WINDOWS_1253_GREEK_MODEL = SingleByteCharSetModel(</w:t>
        <w:br/>
        <w:t xml:space="preserve">    charset_name="windows-1253",</w:t>
        <w:br/>
        <w:t xml:space="preserve">    language="Greek",</w:t>
        <w:br/>
        <w:t xml:space="preserve">    char_to_order_map=WINDOWS_1253_GREEK_CHAR_TO_ORDER,</w:t>
        <w:br/>
        <w:t xml:space="preserve">    language_model=GREEK_LANG_MODEL,</w:t>
        <w:br/>
        <w:t xml:space="preserve">    typical_positive_ratio=0.982851,</w:t>
        <w:br/>
        <w:t xml:space="preserve">    keep_ascii_letters=False,</w:t>
        <w:br/>
        <w:t xml:space="preserve">    alphabet="ΆΈΉΊΌΎΏΑΒΓΔΕΖΗΘΙΚΛΜΝΞΟΠΡΣΤΥΦΧΨΩάέήίαβγδεζηθικλμνξοπρςστυφχψωόύώ",</w:t>
        <w:br/>
        <w:t>)</w:t>
        <w:br/>
        <w:br/>
        <w:t>ISO_8859_7_GREEK_CHAR_TO_ORDER = {</w:t>
        <w:br/>
        <w:t xml:space="preserve">    0: 255,  # '\x00'</w:t>
        <w:br/>
        <w:t xml:space="preserve">    1: 255,  # '\x01'</w:t>
        <w:br/>
        <w:t xml:space="preserve">    2: 255,  # '\x02'</w:t>
        <w:br/>
        <w:t xml:space="preserve">    3: 255,  # '\x03'</w:t>
        <w:br/>
        <w:t xml:space="preserve">    4: 255,  # '\x04'</w:t>
        <w:br/>
        <w:t xml:space="preserve">    5: 255,  # '\x05'</w:t>
        <w:br/>
        <w:t xml:space="preserve">    6: 255,  # '\x06'</w:t>
        <w:br/>
        <w:t xml:space="preserve">    7: 255,  # '\x07'</w:t>
        <w:br/>
        <w:t xml:space="preserve">    8: 255,  # '\x08'</w:t>
        <w:br/>
        <w:t xml:space="preserve">    9: 255,  # '\t'</w:t>
        <w:br/>
        <w:t xml:space="preserve">    10: 254,  # '\n'</w:t>
        <w:br/>
        <w:t xml:space="preserve">    11: 255,  # '\x0b'</w:t>
        <w:br/>
        <w:t xml:space="preserve">    12: 255,  # '\x0c'</w:t>
        <w:br/>
        <w:t xml:space="preserve">    13: 254,  # '\r'</w:t>
        <w:br/>
        <w:t xml:space="preserve">    14: 255,  # '\x0e'</w:t>
        <w:br/>
        <w:t xml:space="preserve">    15: 255,  # '\x0f'</w:t>
        <w:br/>
        <w:t xml:space="preserve">    16: 255,  # '\x10'</w:t>
        <w:br/>
        <w:t xml:space="preserve">    17: 255,  # '\x11'</w:t>
        <w:br/>
        <w:t xml:space="preserve">    18: 255,  # '\x12'</w:t>
        <w:br/>
        <w:t xml:space="preserve">    19: 255,  # '\x13'</w:t>
        <w:br/>
        <w:t xml:space="preserve">    20: 255,  # '\x14'</w:t>
        <w:br/>
        <w:t xml:space="preserve">    21: 255,  # '\x15'</w:t>
        <w:br/>
        <w:t xml:space="preserve">    22: 255,  # '\x16'</w:t>
        <w:br/>
        <w:t xml:space="preserve">    23: 255,  # '\x17'</w:t>
        <w:br/>
        <w:t xml:space="preserve">    24: 255,  # '\x18'</w:t>
        <w:br/>
        <w:t xml:space="preserve">    25: 255,  # '\x19'</w:t>
        <w:br/>
        <w:t xml:space="preserve">    26: 255,  # '\x1a'</w:t>
        <w:br/>
        <w:t xml:space="preserve">    27: 255,  # '\x1b'</w:t>
        <w:br/>
        <w:t xml:space="preserve">    28: 255,  # '\x1c'</w:t>
        <w:br/>
        <w:t xml:space="preserve">    29: 255,  # '\x1d'</w:t>
        <w:br/>
        <w:t xml:space="preserve">    30: 255,  # '\x1e'</w:t>
        <w:br/>
        <w:t xml:space="preserve">    31: 255,  # '\x1f'</w:t>
        <w:br/>
        <w:t xml:space="preserve">    32: 253,  # ' '</w:t>
        <w:br/>
        <w:t xml:space="preserve">    33: 253,  # '!'</w:t>
        <w:br/>
        <w:t xml:space="preserve">    34: 253,  # '"'</w:t>
        <w:br/>
        <w:t xml:space="preserve">    35: 253,  # '#'</w:t>
        <w:br/>
        <w:t xml:space="preserve">    36: 253,  # '$'</w:t>
        <w:br/>
        <w:t xml:space="preserve">    37: 253,  # '%'</w:t>
        <w:br/>
        <w:t xml:space="preserve">    38: 253,  # '&amp;'</w:t>
        <w:br/>
        <w:t xml:space="preserve">    39: 253,  # "'"</w:t>
        <w:br/>
        <w:t xml:space="preserve">    40: 253,  # '('</w:t>
        <w:br/>
        <w:t xml:space="preserve">    41: 253,  # ')'</w:t>
        <w:br/>
        <w:t xml:space="preserve">    42: 253,  # '*'</w:t>
        <w:br/>
        <w:t xml:space="preserve">    43: 253,  # '+'</w:t>
        <w:br/>
        <w:t xml:space="preserve">    44: 253,  # ','</w:t>
        <w:br/>
        <w:t xml:space="preserve">    45: 253,  # '-'</w:t>
        <w:br/>
        <w:t xml:space="preserve">    46: 253,  # '.'</w:t>
        <w:br/>
        <w:t xml:space="preserve">    47: 253,  # '/'</w:t>
        <w:br/>
        <w:t xml:space="preserve">    48: 252,  # '0'</w:t>
        <w:br/>
        <w:t xml:space="preserve">    49: 252,  # '1'</w:t>
        <w:br/>
        <w:t xml:space="preserve">    50: 252,  # '2'</w:t>
        <w:br/>
        <w:t xml:space="preserve">    51: 252,  # '3'</w:t>
        <w:br/>
        <w:t xml:space="preserve">    52: 252,  # '4'</w:t>
        <w:br/>
        <w:t xml:space="preserve">    53: 252,  # '5'</w:t>
        <w:br/>
        <w:t xml:space="preserve">    54: 252,  # '6'</w:t>
        <w:br/>
        <w:t xml:space="preserve">    55: 252,  # '7'</w:t>
        <w:br/>
        <w:t xml:space="preserve">    56: 252,  # '8'</w:t>
        <w:br/>
        <w:t xml:space="preserve">    57: 252,  # '9'</w:t>
        <w:br/>
        <w:t xml:space="preserve">    58: 253,  # ':'</w:t>
        <w:br/>
        <w:t xml:space="preserve">    59: 253,  # ';'</w:t>
        <w:br/>
        <w:t xml:space="preserve">    60: 253,  # '&lt;'</w:t>
        <w:br/>
        <w:t xml:space="preserve">    61: 253,  # '='</w:t>
        <w:br/>
        <w:t xml:space="preserve">    62: 253,  # '&gt;'</w:t>
        <w:br/>
        <w:t xml:space="preserve">    63: 253,  # '?'</w:t>
        <w:br/>
        <w:t xml:space="preserve">    64: 253,  # '@'</w:t>
        <w:br/>
        <w:t xml:space="preserve">    65: 82,  # 'A'</w:t>
        <w:br/>
        <w:t xml:space="preserve">    66: 100,  # 'B'</w:t>
        <w:br/>
        <w:t xml:space="preserve">    67: 104,  # 'C'</w:t>
        <w:br/>
        <w:t xml:space="preserve">    68: 94,  # 'D'</w:t>
        <w:br/>
        <w:t xml:space="preserve">    69: 98,  # 'E'</w:t>
        <w:br/>
        <w:t xml:space="preserve">    70: 101,  # 'F'</w:t>
        <w:br/>
        <w:t xml:space="preserve">    71: 116,  # 'G'</w:t>
        <w:br/>
        <w:t xml:space="preserve">    72: 102,  # 'H'</w:t>
        <w:br/>
        <w:t xml:space="preserve">    73: 111,  # 'I'</w:t>
        <w:br/>
        <w:t xml:space="preserve">    74: 187,  # 'J'</w:t>
        <w:br/>
        <w:t xml:space="preserve">    75: 117,  # 'K'</w:t>
        <w:br/>
        <w:t xml:space="preserve">    76: 92,  # 'L'</w:t>
        <w:br/>
        <w:t xml:space="preserve">    77: 88,  # 'M'</w:t>
        <w:br/>
        <w:t xml:space="preserve">    78: 113,  # 'N'</w:t>
        <w:br/>
        <w:t xml:space="preserve">    79: 85,  # 'O'</w:t>
        <w:br/>
        <w:t xml:space="preserve">    80: 79,  # 'P'</w:t>
        <w:br/>
        <w:t xml:space="preserve">    81: 118,  # 'Q'</w:t>
        <w:br/>
        <w:t xml:space="preserve">    82: 105,  # 'R'</w:t>
        <w:br/>
        <w:t xml:space="preserve">    83: 83,  # 'S'</w:t>
        <w:br/>
        <w:t xml:space="preserve">    84: 67,  # 'T'</w:t>
        <w:br/>
        <w:t xml:space="preserve">    85: 114,  # 'U'</w:t>
        <w:br/>
        <w:t xml:space="preserve">    86: 119,  # 'V'</w:t>
        <w:br/>
        <w:t xml:space="preserve">    87: 95,  # 'W'</w:t>
        <w:br/>
        <w:t xml:space="preserve">    88: 99,  # 'X'</w:t>
        <w:br/>
        <w:t xml:space="preserve">    89: 109,  # 'Y'</w:t>
        <w:br/>
        <w:t xml:space="preserve">    90: 188,  # 'Z'</w:t>
        <w:br/>
        <w:t xml:space="preserve">    91: 253,  # '['</w:t>
        <w:br/>
        <w:t xml:space="preserve">    92: 253,  # '\\'</w:t>
        <w:br/>
        <w:t xml:space="preserve">    93: 253,  # ']'</w:t>
        <w:br/>
        <w:t xml:space="preserve">    94: 253,  # '^'</w:t>
        <w:br/>
        <w:t xml:space="preserve">    95: 253,  # '_'</w:t>
        <w:br/>
        <w:t xml:space="preserve">    96: 253,  # '`'</w:t>
        <w:br/>
        <w:t xml:space="preserve">    97: 72,  # 'a'</w:t>
        <w:br/>
        <w:t xml:space="preserve">    98: 70,  # 'b'</w:t>
        <w:br/>
        <w:t xml:space="preserve">    99: 80,  # 'c'</w:t>
        <w:br/>
        <w:t xml:space="preserve">    100: 81,  # 'd'</w:t>
        <w:br/>
        <w:t xml:space="preserve">    101: 60,  # 'e'</w:t>
        <w:br/>
        <w:t xml:space="preserve">    102: 96,  # 'f'</w:t>
        <w:br/>
        <w:t xml:space="preserve">    103: 93,  # 'g'</w:t>
        <w:br/>
        <w:t xml:space="preserve">    104: 89,  # 'h'</w:t>
        <w:br/>
        <w:t xml:space="preserve">    105: 68,  # 'i'</w:t>
        <w:br/>
        <w:t xml:space="preserve">    106: 120,  # 'j'</w:t>
        <w:br/>
        <w:t xml:space="preserve">    107: 97,  # 'k'</w:t>
        <w:br/>
        <w:t xml:space="preserve">    108: 77,  # 'l'</w:t>
        <w:br/>
        <w:t xml:space="preserve">    109: 86,  # 'm'</w:t>
        <w:br/>
        <w:t xml:space="preserve">    110: 69,  # 'n'</w:t>
        <w:br/>
        <w:t xml:space="preserve">    111: 55,  # 'o'</w:t>
        <w:br/>
        <w:t xml:space="preserve">    112: 78,  # 'p'</w:t>
        <w:br/>
        <w:t xml:space="preserve">    113: 115,  # 'q'</w:t>
        <w:br/>
        <w:t xml:space="preserve">    114: 65,  # 'r'</w:t>
        <w:br/>
        <w:t xml:space="preserve">    115: 66,  # 's'</w:t>
        <w:br/>
        <w:t xml:space="preserve">    116: 58,  # 't'</w:t>
        <w:br/>
        <w:t xml:space="preserve">    117: 76,  # 'u'</w:t>
        <w:br/>
        <w:t xml:space="preserve">    118: 106,  # 'v'</w:t>
        <w:br/>
        <w:t xml:space="preserve">    119: 103,  # 'w'</w:t>
        <w:br/>
        <w:t xml:space="preserve">    120: 87,  # 'x'</w:t>
        <w:br/>
        <w:t xml:space="preserve">    121: 107,  # 'y'</w:t>
        <w:br/>
        <w:t xml:space="preserve">    122: 112,  # 'z'</w:t>
        <w:br/>
        <w:t xml:space="preserve">    123: 253,  # '{'</w:t>
        <w:br/>
        <w:t xml:space="preserve">    124: 253,  # '|'</w:t>
        <w:br/>
        <w:t xml:space="preserve">    125: 253,  # '}'</w:t>
        <w:br/>
        <w:t xml:space="preserve">    126: 253,  # '~'</w:t>
        <w:br/>
        <w:t xml:space="preserve">    127: 253,  # '\x7f'</w:t>
        <w:br/>
        <w:t xml:space="preserve">    128: 255,  # '\x80'</w:t>
        <w:br/>
        <w:t xml:space="preserve">    129: 255,  # '\x81'</w:t>
        <w:br/>
        <w:t xml:space="preserve">    130: 255,  # '\x82'</w:t>
        <w:br/>
        <w:t xml:space="preserve">    131: 255,  # '\x83'</w:t>
        <w:br/>
        <w:t xml:space="preserve">    132: 255,  # '\x84'</w:t>
        <w:br/>
        <w:t xml:space="preserve">    133: 255,  # '\x85'</w:t>
        <w:br/>
        <w:t xml:space="preserve">    134: 255,  # '\x86'</w:t>
        <w:br/>
        <w:t xml:space="preserve">    135: 255,  # '\x87'</w:t>
        <w:br/>
        <w:t xml:space="preserve">    136: 255,  # '\x88'</w:t>
        <w:br/>
        <w:t xml:space="preserve">    137: 255,  # '\x89'</w:t>
        <w:br/>
        <w:t xml:space="preserve">    138: 255,  # '\x8a'</w:t>
        <w:br/>
        <w:t xml:space="preserve">    139: 255,  # '\x8b'</w:t>
        <w:br/>
        <w:t xml:space="preserve">    140: 255,  # '\x8c'</w:t>
        <w:br/>
        <w:t xml:space="preserve">    141: 255,  # '\x8d'</w:t>
        <w:br/>
        <w:t xml:space="preserve">    142: 255,  # '\x8e'</w:t>
        <w:br/>
        <w:t xml:space="preserve">    143: 255,  # '\x8f'</w:t>
        <w:br/>
        <w:t xml:space="preserve">    144: 255,  # '\x90'</w:t>
        <w:br/>
        <w:t xml:space="preserve">    145: 255,  # '\x91'</w:t>
        <w:br/>
        <w:t xml:space="preserve">    146: 255,  # '\x92'</w:t>
        <w:br/>
        <w:t xml:space="preserve">    147: 255,  # '\x93'</w:t>
        <w:br/>
        <w:t xml:space="preserve">    148: 255,  # '\x94'</w:t>
        <w:br/>
        <w:t xml:space="preserve">    149: 255,  # '\x95'</w:t>
        <w:br/>
        <w:t xml:space="preserve">    150: 255,  # '\x96'</w:t>
        <w:br/>
        <w:t xml:space="preserve">    151: 255,  # '\x97'</w:t>
        <w:br/>
        <w:t xml:space="preserve">    152: 255,  # '\x98'</w:t>
        <w:br/>
        <w:t xml:space="preserve">    153: 255,  # '\x99'</w:t>
        <w:br/>
        <w:t xml:space="preserve">    154: 255,  # '\x9a'</w:t>
        <w:br/>
        <w:t xml:space="preserve">    155: 255,  # '\x9b'</w:t>
        <w:br/>
        <w:t xml:space="preserve">    156: 255,  # '\x9c'</w:t>
        <w:br/>
        <w:t xml:space="preserve">    157: 255,  # '\x9d'</w:t>
        <w:br/>
        <w:t xml:space="preserve">    158: 255,  # '\x9e'</w:t>
        <w:br/>
        <w:t xml:space="preserve">    159: 255,  # '\x9f'</w:t>
        <w:br/>
        <w:t xml:space="preserve">    160: 253,  # '\xa0'</w:t>
        <w:br/>
        <w:t xml:space="preserve">    161: 233,  # '‘'</w:t>
        <w:br/>
        <w:t xml:space="preserve">    162: 90,  # '’'</w:t>
        <w:br/>
        <w:t xml:space="preserve">    163: 253,  # '£'</w:t>
        <w:br/>
        <w:t xml:space="preserve">    164: 253,  # '€'</w:t>
        <w:br/>
        <w:t xml:space="preserve">    165: 253,  # '₯'</w:t>
        <w:br/>
        <w:t xml:space="preserve">    166: 253,  # '¦'</w:t>
        <w:br/>
        <w:t xml:space="preserve">    167: 253,  # '§'</w:t>
        <w:br/>
        <w:t xml:space="preserve">    168: 253,  # '¨'</w:t>
        <w:br/>
        <w:t xml:space="preserve">    169: 253,  # '©'</w:t>
        <w:br/>
        <w:t xml:space="preserve">    170: 253,  # 'ͺ'</w:t>
        <w:br/>
        <w:t xml:space="preserve">    171: 253,  # '«'</w:t>
        <w:br/>
        <w:t xml:space="preserve">    172: 253,  # '¬'</w:t>
        <w:br/>
        <w:t xml:space="preserve">    173: 74,  # '\xad'</w:t>
        <w:br/>
        <w:t xml:space="preserve">    174: 253,  # None</w:t>
        <w:br/>
        <w:t xml:space="preserve">    175: 253,  # '―'</w:t>
        <w:br/>
        <w:t xml:space="preserve">    176: 253,  # '°'</w:t>
        <w:br/>
        <w:t xml:space="preserve">    177: 253,  # '±'</w:t>
        <w:br/>
        <w:t xml:space="preserve">    178: 253,  # '²'</w:t>
        <w:br/>
        <w:t xml:space="preserve">    179: 253,  # '³'</w:t>
        <w:br/>
        <w:t xml:space="preserve">    180: 247,  # '΄'</w:t>
        <w:br/>
        <w:t xml:space="preserve">    181: 248,  # '΅'</w:t>
        <w:br/>
        <w:t xml:space="preserve">    182: 61,  # 'Ά'</w:t>
        <w:br/>
        <w:t xml:space="preserve">    183: 36,  # '·'</w:t>
        <w:br/>
        <w:t xml:space="preserve">    184: 46,  # 'Έ'</w:t>
        <w:br/>
        <w:t xml:space="preserve">    185: 71,  # 'Ή'</w:t>
        <w:br/>
        <w:t xml:space="preserve">    186: 73,  # 'Ί'</w:t>
        <w:br/>
        <w:t xml:space="preserve">    187: 253,  # '»'</w:t>
        <w:br/>
        <w:t xml:space="preserve">    188: 54,  # 'Ό'</w:t>
        <w:br/>
        <w:t xml:space="preserve">    189: 253,  # '½'</w:t>
        <w:br/>
        <w:t xml:space="preserve">    190: 108,  # 'Ύ'</w:t>
        <w:br/>
        <w:t xml:space="preserve">    191: 123,  # 'Ώ'</w:t>
        <w:br/>
        <w:t xml:space="preserve">    192: 110,  # 'ΐ'</w:t>
        <w:br/>
        <w:t xml:space="preserve">    193: 31,  # 'Α'</w:t>
        <w:br/>
        <w:t xml:space="preserve">    194: 51,  # 'Β'</w:t>
        <w:br/>
        <w:t xml:space="preserve">    195: 43,  # 'Γ'</w:t>
        <w:br/>
        <w:t xml:space="preserve">    196: 41,  # 'Δ'</w:t>
        <w:br/>
        <w:t xml:space="preserve">    197: 34,  # 'Ε'</w:t>
        <w:br/>
        <w:t xml:space="preserve">    198: 91,  # 'Ζ'</w:t>
        <w:br/>
        <w:t xml:space="preserve">    199: 40,  # 'Η'</w:t>
        <w:br/>
        <w:t xml:space="preserve">    200: 52,  # 'Θ'</w:t>
        <w:br/>
        <w:t xml:space="preserve">    201: 47,  # 'Ι'</w:t>
        <w:br/>
        <w:t xml:space="preserve">    202: 44,  # 'Κ'</w:t>
        <w:br/>
        <w:t xml:space="preserve">    203: 53,  # 'Λ'</w:t>
        <w:br/>
        <w:t xml:space="preserve">    204: 38,  # 'Μ'</w:t>
        <w:br/>
        <w:t xml:space="preserve">    205: 49,  # 'Ν'</w:t>
        <w:br/>
        <w:t xml:space="preserve">    206: 59,  # 'Ξ'</w:t>
        <w:br/>
        <w:t xml:space="preserve">    207: 39,  # 'Ο'</w:t>
        <w:br/>
        <w:t xml:space="preserve">    208: 35,  # 'Π'</w:t>
        <w:br/>
        <w:t xml:space="preserve">    209: 48,  # 'Ρ'</w:t>
        <w:br/>
        <w:t xml:space="preserve">    210: 250,  # None</w:t>
        <w:br/>
        <w:t xml:space="preserve">    211: 37,  # 'Σ'</w:t>
        <w:br/>
        <w:t xml:space="preserve">    212: 33,  # 'Τ'</w:t>
        <w:br/>
        <w:t xml:space="preserve">    213: 45,  # 'Υ'</w:t>
        <w:br/>
        <w:t xml:space="preserve">    214: 56,  # 'Φ'</w:t>
        <w:br/>
        <w:t xml:space="preserve">    215: 50,  # 'Χ'</w:t>
        <w:br/>
        <w:t xml:space="preserve">    216: 84,  # 'Ψ'</w:t>
        <w:br/>
        <w:t xml:space="preserve">    217: 57,  # 'Ω'</w:t>
        <w:br/>
        <w:t xml:space="preserve">    218: 120,  # 'Ϊ'</w:t>
        <w:br/>
        <w:t xml:space="preserve">    219: 121,  # 'Ϋ'</w:t>
        <w:br/>
        <w:t xml:space="preserve">    220: 17,  # 'ά'</w:t>
        <w:br/>
        <w:t xml:space="preserve">    221: 18,  # 'έ'</w:t>
        <w:br/>
        <w:t xml:space="preserve">    222: 22,  # 'ή'</w:t>
        <w:br/>
        <w:t xml:space="preserve">    223: 15,  # 'ί'</w:t>
        <w:br/>
        <w:t xml:space="preserve">    224: 124,  # 'ΰ'</w:t>
        <w:br/>
        <w:t xml:space="preserve">    225: 1,  # 'α'</w:t>
        <w:br/>
        <w:t xml:space="preserve">    226: 29,  # 'β'</w:t>
        <w:br/>
        <w:t xml:space="preserve">    227: 20,  # 'γ'</w:t>
        <w:br/>
        <w:t xml:space="preserve">    228: 21,  # 'δ'</w:t>
        <w:br/>
        <w:t xml:space="preserve">    229: 3,  # 'ε'</w:t>
        <w:br/>
        <w:t xml:space="preserve">    230: 32,  # 'ζ'</w:t>
        <w:br/>
        <w:t xml:space="preserve">    231: 13,  # 'η'</w:t>
        <w:br/>
        <w:t xml:space="preserve">    232: 25,  # 'θ'</w:t>
        <w:br/>
        <w:t xml:space="preserve">    233: 5,  # 'ι'</w:t>
        <w:br/>
        <w:t xml:space="preserve">    234: 11,  # 'κ'</w:t>
        <w:br/>
        <w:t xml:space="preserve">    235: 16,  # 'λ'</w:t>
        <w:br/>
        <w:t xml:space="preserve">    236: 10,  # 'μ'</w:t>
        <w:br/>
        <w:t xml:space="preserve">    237: 6,  # 'ν'</w:t>
        <w:br/>
        <w:t xml:space="preserve">    238: 30,  # 'ξ'</w:t>
        <w:br/>
        <w:t xml:space="preserve">    239: 4,  # 'ο'</w:t>
        <w:br/>
        <w:t xml:space="preserve">    240: 9,  # 'π'</w:t>
        <w:br/>
        <w:t xml:space="preserve">    241: 8,  # 'ρ'</w:t>
        <w:br/>
        <w:t xml:space="preserve">    242: 14,  # 'ς'</w:t>
        <w:br/>
        <w:t xml:space="preserve">    243: 7,  # 'σ'</w:t>
        <w:br/>
        <w:t xml:space="preserve">    244: 2,  # 'τ'</w:t>
        <w:br/>
        <w:t xml:space="preserve">    245: 12,  # 'υ'</w:t>
        <w:br/>
        <w:t xml:space="preserve">    246: 28,  # 'φ'</w:t>
        <w:br/>
        <w:t xml:space="preserve">    247: 23,  # 'χ'</w:t>
        <w:br/>
        <w:t xml:space="preserve">    248: 42,  # 'ψ'</w:t>
        <w:br/>
        <w:t xml:space="preserve">    249: 24,  # 'ω'</w:t>
        <w:br/>
        <w:t xml:space="preserve">    250: 64,  # 'ϊ'</w:t>
        <w:br/>
        <w:t xml:space="preserve">    251: 75,  # 'ϋ'</w:t>
        <w:br/>
        <w:t xml:space="preserve">    252: 19,  # 'ό'</w:t>
        <w:br/>
        <w:t xml:space="preserve">    253: 26,  # 'ύ'</w:t>
        <w:br/>
        <w:t xml:space="preserve">    254: 27,  # 'ώ'</w:t>
        <w:br/>
        <w:t xml:space="preserve">    255: 253,  # None</w:t>
        <w:br/>
        <w:t>}</w:t>
        <w:br/>
        <w:br/>
        <w:t>ISO_8859_7_GREEK_MODEL = SingleByteCharSetModel(</w:t>
        <w:br/>
        <w:t xml:space="preserve">    charset_name="ISO-8859-7",</w:t>
        <w:br/>
        <w:t xml:space="preserve">    language="Greek",</w:t>
        <w:br/>
        <w:t xml:space="preserve">    char_to_order_map=ISO_8859_7_GREEK_CHAR_TO_ORDER,</w:t>
        <w:br/>
        <w:t xml:space="preserve">    language_model=GREEK_LANG_MODEL,</w:t>
        <w:br/>
        <w:t xml:space="preserve">    typical_positive_ratio=0.982851,</w:t>
        <w:br/>
        <w:t xml:space="preserve">    keep_ascii_letters=False,</w:t>
        <w:br/>
        <w:t xml:space="preserve">    alphabet="ΆΈΉΊΌΎΏΑΒΓΔΕΖΗΘΙΚΛΜΝΞΟΠΡΣΤΥΦΧΨΩάέήίαβγδεζηθικλμνξοπρςστυφχψωόύώ",</w:t>
        <w:br/>
        <w:t>)</w:t>
        <w:br/>
      </w:r>
    </w:p>
    <w:p>
      <w:r>
        <w:t>Fin du fichier : .venv/lib/python3.12/site-packages/pip/_vendor/chardet/langgreekmodel.py</w:t>
      </w:r>
    </w:p>
    <w:p/>
    <w:p>
      <w:r>
        <w:t>Début du fichier : .venv/lib/python3.12/site-packages/pip/_vendor/chardet/langhebrewmodel.py</w:t>
      </w:r>
    </w:p>
    <w:p>
      <w:r>
        <w:rPr>
          <w:rFonts w:ascii="Consolas" w:hAnsi="Consolas"/>
        </w:rPr>
        <w:t>from pip._vendor.chardet.sbcharsetprober import SingleByteCharSetModel</w:t>
        <w:br/>
        <w:br/>
        <w:t># 3: Positive</w:t>
        <w:br/>
        <w:t># 2: Likely</w:t>
        <w:br/>
        <w:t># 1: Unlikely</w:t>
        <w:br/>
        <w:t># 0: Negative</w:t>
        <w:br/>
        <w:br/>
        <w:t>HEBREW_LANG_MODEL = {</w:t>
        <w:br/>
        <w:t xml:space="preserve">    50: {  # 'a'</w:t>
        <w:br/>
        <w:t xml:space="preserve">        50: 0,  # 'a'</w:t>
        <w:br/>
        <w:t xml:space="preserve">        60: 1,  # 'c'</w:t>
        <w:br/>
        <w:t xml:space="preserve">        61: 1,  # 'd'</w:t>
        <w:br/>
        <w:t xml:space="preserve">        42: 1,  # 'e'</w:t>
        <w:br/>
        <w:t xml:space="preserve">        53: 1,  # 'i'</w:t>
        <w:br/>
        <w:t xml:space="preserve">        56: 2,  # 'l'</w:t>
        <w:br/>
        <w:t xml:space="preserve">        54: 2,  # 'n'</w:t>
        <w:br/>
        <w:t xml:space="preserve">        49: 0,  # 'o'</w:t>
        <w:br/>
        <w:t xml:space="preserve">        51: 2,  # 'r'</w:t>
        <w:br/>
        <w:t xml:space="preserve">        43: 1,  # 's'</w:t>
        <w:br/>
        <w:t xml:space="preserve">        44: 2,  # 't'</w:t>
        <w:br/>
        <w:t xml:space="preserve">        63: 1,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0,  # 'א'</w:t>
        <w:br/>
        <w:t xml:space="preserve">        8: 0,  # 'ב'</w:t>
        <w:br/>
        <w:t xml:space="preserve">        20: 0,  # 'ג'</w:t>
        <w:br/>
        <w:t xml:space="preserve">        16: 0,  # 'ד'</w:t>
        <w:br/>
        <w:t xml:space="preserve">        3: 1,  # 'ה'</w:t>
        <w:br/>
        <w:t xml:space="preserve">        2: 0,  # 'ו'</w:t>
        <w:br/>
        <w:t xml:space="preserve">        24: 0,  # 'ז'</w:t>
        <w:br/>
        <w:t xml:space="preserve">        14: 0,  # 'ח'</w:t>
        <w:br/>
        <w:t xml:space="preserve">        22: 0,  # 'ט'</w:t>
        <w:br/>
        <w:t xml:space="preserve">        1: 0,  # 'י'</w:t>
        <w:br/>
        <w:t xml:space="preserve">        25: 0,  # 'ך'</w:t>
        <w:br/>
        <w:t xml:space="preserve">        15: 0,  # 'כ'</w:t>
        <w:br/>
        <w:t xml:space="preserve">        4: 0,  # 'ל'</w:t>
        <w:br/>
        <w:t xml:space="preserve">        11: 0,  # 'ם'</w:t>
        <w:br/>
        <w:t xml:space="preserve">        6: 1,  # 'מ'</w:t>
        <w:br/>
        <w:t xml:space="preserve">        23: 0,  # 'ן'</w:t>
        <w:br/>
        <w:t xml:space="preserve">        12: 0,  # 'נ'</w:t>
        <w:br/>
        <w:t xml:space="preserve">        19: 0,  # 'ס'</w:t>
        <w:br/>
        <w:t xml:space="preserve">        13: 0,  # 'ע'</w:t>
        <w:br/>
        <w:t xml:space="preserve">        26: 0,  # 'ף'</w:t>
        <w:br/>
        <w:t xml:space="preserve">        18: 0,  # 'פ'</w:t>
        <w:br/>
        <w:t xml:space="preserve">        27: 0,  # 'ץ'</w:t>
        <w:br/>
        <w:t xml:space="preserve">        21: 0,  # 'צ'</w:t>
        <w:br/>
        <w:t xml:space="preserve">        17: 1,  # 'ק'</w:t>
        <w:br/>
        <w:t xml:space="preserve">        7: 0,  # 'ר'</w:t>
        <w:br/>
        <w:t xml:space="preserve">        10: 1,  # 'ש'</w:t>
        <w:br/>
        <w:t xml:space="preserve">        5: 0,  # 'ת'</w:t>
        <w:br/>
        <w:t xml:space="preserve">        32: 0,  # '–'</w:t>
        <w:br/>
        <w:t xml:space="preserve">        52: 1,  # '’'</w:t>
        <w:br/>
        <w:t xml:space="preserve">        47: 0,  # '“'</w:t>
        <w:br/>
        <w:t xml:space="preserve">        46: 1,  # '”'</w:t>
        <w:br/>
        <w:t xml:space="preserve">        58: 0,  # '†'</w:t>
        <w:br/>
        <w:t xml:space="preserve">        40: 1,  # '…'</w:t>
        <w:br/>
        <w:t xml:space="preserve">    },</w:t>
        <w:br/>
        <w:t xml:space="preserve">    60: {  # 'c'</w:t>
        <w:br/>
        <w:t xml:space="preserve">        50: 1,  # 'a'</w:t>
        <w:br/>
        <w:t xml:space="preserve">        60: 1,  # 'c'</w:t>
        <w:br/>
        <w:t xml:space="preserve">        61: 0,  # 'd'</w:t>
        <w:br/>
        <w:t xml:space="preserve">        42: 1,  # 'e'</w:t>
        <w:br/>
        <w:t xml:space="preserve">        53: 1,  # 'i'</w:t>
        <w:br/>
        <w:t xml:space="preserve">        56: 1,  # 'l'</w:t>
        <w:br/>
        <w:t xml:space="preserve">        54: 0,  # 'n'</w:t>
        <w:br/>
        <w:t xml:space="preserve">        49: 1,  # 'o'</w:t>
        <w:br/>
        <w:t xml:space="preserve">        51: 1,  # 'r'</w:t>
        <w:br/>
        <w:t xml:space="preserve">        43: 1,  # 's'</w:t>
        <w:br/>
        <w:t xml:space="preserve">        44: 2,  # 't'</w:t>
        <w:br/>
        <w:t xml:space="preserve">        63: 1,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1,  # 'א'</w:t>
        <w:br/>
        <w:t xml:space="preserve">        8: 0,  # 'ב'</w:t>
        <w:br/>
        <w:t xml:space="preserve">        20: 0,  # 'ג'</w:t>
        <w:br/>
        <w:t xml:space="preserve">        16: 0,  # 'ד'</w:t>
        <w:br/>
        <w:t xml:space="preserve">        3: 1,  # 'ה'</w:t>
        <w:br/>
        <w:t xml:space="preserve">        2: 0,  # 'ו'</w:t>
        <w:br/>
        <w:t xml:space="preserve">        24: 0,  # 'ז'</w:t>
        <w:br/>
        <w:t xml:space="preserve">        14: 0,  # 'ח'</w:t>
        <w:br/>
        <w:t xml:space="preserve">        22: 0,  # 'ט'</w:t>
        <w:br/>
        <w:t xml:space="preserve">        1: 0,  # 'י'</w:t>
        <w:br/>
        <w:t xml:space="preserve">        25: 0,  # 'ך'</w:t>
        <w:br/>
        <w:t xml:space="preserve">        15: 0,  # 'כ'</w:t>
        <w:br/>
        <w:t xml:space="preserve">        4: 0,  # 'ל'</w:t>
        <w:br/>
        <w:t xml:space="preserve">        11: 0,  # 'ם'</w:t>
        <w:br/>
        <w:t xml:space="preserve">        6: 1,  # 'מ'</w:t>
        <w:br/>
        <w:t xml:space="preserve">        23: 0,  # 'ן'</w:t>
        <w:br/>
        <w:t xml:space="preserve">        12: 1,  # 'נ'</w:t>
        <w:br/>
        <w:t xml:space="preserve">        19: 0,  # 'ס'</w:t>
        <w:br/>
        <w:t xml:space="preserve">        13: 0,  # 'ע'</w:t>
        <w:br/>
        <w:t xml:space="preserve">        26: 0,  # 'ף'</w:t>
        <w:br/>
        <w:t xml:space="preserve">        18: 0,  # 'פ'</w:t>
        <w:br/>
        <w:t xml:space="preserve">        27: 0,  # 'ץ'</w:t>
        <w:br/>
        <w:t xml:space="preserve">        21: 0,  # 'צ'</w:t>
        <w:br/>
        <w:t xml:space="preserve">        17: 0,  # 'ק'</w:t>
        <w:br/>
        <w:t xml:space="preserve">        7: 0,  # 'ר'</w:t>
        <w:br/>
        <w:t xml:space="preserve">        10: 0,  # 'ש'</w:t>
        <w:br/>
        <w:t xml:space="preserve">        5: 0,  # 'ת'</w:t>
        <w:br/>
        <w:t xml:space="preserve">        32: 0,  # '–'</w:t>
        <w:br/>
        <w:t xml:space="preserve">        52: 0,  # '’'</w:t>
        <w:br/>
        <w:t xml:space="preserve">        47: 0,  # '“'</w:t>
        <w:br/>
        <w:t xml:space="preserve">        46: 1,  # '”'</w:t>
        <w:br/>
        <w:t xml:space="preserve">        58: 0,  # '†'</w:t>
        <w:br/>
        <w:t xml:space="preserve">        40: 1,  # '…'</w:t>
        <w:br/>
        <w:t xml:space="preserve">    },</w:t>
        <w:br/>
        <w:t xml:space="preserve">    61: {  # 'd'</w:t>
        <w:br/>
        <w:t xml:space="preserve">        50: 1,  # 'a'</w:t>
        <w:br/>
        <w:t xml:space="preserve">        60: 0,  # 'c'</w:t>
        <w:br/>
        <w:t xml:space="preserve">        61: 1,  # 'd'</w:t>
        <w:br/>
        <w:t xml:space="preserve">        42: 1,  # 'e'</w:t>
        <w:br/>
        <w:t xml:space="preserve">        53: 1,  # 'i'</w:t>
        <w:br/>
        <w:t xml:space="preserve">        56: 1,  # 'l'</w:t>
        <w:br/>
        <w:t xml:space="preserve">        54: 1,  # 'n'</w:t>
        <w:br/>
        <w:t xml:space="preserve">        49: 2,  # 'o'</w:t>
        <w:br/>
        <w:t xml:space="preserve">        51: 1,  # 'r'</w:t>
        <w:br/>
        <w:t xml:space="preserve">        43: 1,  # 's'</w:t>
        <w:br/>
        <w:t xml:space="preserve">        44: 0,  # 't'</w:t>
        <w:br/>
        <w:t xml:space="preserve">        63: 1,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0,  # 'א'</w:t>
        <w:br/>
        <w:t xml:space="preserve">        8: 0,  # 'ב'</w:t>
        <w:br/>
        <w:t xml:space="preserve">        20: 0,  # 'ג'</w:t>
        <w:br/>
        <w:t xml:space="preserve">        16: 0,  # 'ד'</w:t>
        <w:br/>
        <w:t xml:space="preserve">        3: 1,  # 'ה'</w:t>
        <w:br/>
        <w:t xml:space="preserve">        2: 0,  # 'ו'</w:t>
        <w:br/>
        <w:t xml:space="preserve">        24: 0,  # 'ז'</w:t>
        <w:br/>
        <w:t xml:space="preserve">        14: 0,  # 'ח'</w:t>
        <w:br/>
        <w:t xml:space="preserve">        22: 0,  # 'ט'</w:t>
        <w:br/>
        <w:t xml:space="preserve">        1: 0,  # 'י'</w:t>
        <w:br/>
        <w:t xml:space="preserve">        25: 0,  # 'ך'</w:t>
        <w:br/>
        <w:t xml:space="preserve">        15: 0,  # 'כ'</w:t>
        <w:br/>
        <w:t xml:space="preserve">        4: 0,  # 'ל'</w:t>
        <w:br/>
        <w:t xml:space="preserve">        11: 0,  # 'ם'</w:t>
        <w:br/>
        <w:t xml:space="preserve">        6: 0,  # 'מ'</w:t>
        <w:br/>
        <w:t xml:space="preserve">        23: 0,  # 'ן'</w:t>
        <w:br/>
        <w:t xml:space="preserve">        12: 0,  # 'נ'</w:t>
        <w:br/>
        <w:t xml:space="preserve">        19: 0,  # 'ס'</w:t>
        <w:br/>
        <w:t xml:space="preserve">        13: 0,  # 'ע'</w:t>
        <w:br/>
        <w:t xml:space="preserve">        26: 0,  # 'ף'</w:t>
        <w:br/>
        <w:t xml:space="preserve">        18: 0,  # 'פ'</w:t>
        <w:br/>
        <w:t xml:space="preserve">        27: 0,  # 'ץ'</w:t>
        <w:br/>
        <w:t xml:space="preserve">        21: 0,  # 'צ'</w:t>
        <w:br/>
        <w:t xml:space="preserve">        17: 0,  # 'ק'</w:t>
        <w:br/>
        <w:t xml:space="preserve">        7: 0,  # 'ר'</w:t>
        <w:br/>
        <w:t xml:space="preserve">        10: 0,  # 'ש'</w:t>
        <w:br/>
        <w:t xml:space="preserve">        5: 0,  # 'ת'</w:t>
        <w:br/>
        <w:t xml:space="preserve">        32: 1,  # '–'</w:t>
        <w:br/>
        <w:t xml:space="preserve">        52: 1,  # '’'</w:t>
        <w:br/>
        <w:t xml:space="preserve">        47: 0,  # '“'</w:t>
        <w:br/>
        <w:t xml:space="preserve">        46: 1,  # '”'</w:t>
        <w:br/>
        <w:t xml:space="preserve">        58: 0,  # '†'</w:t>
        <w:br/>
        <w:t xml:space="preserve">        40: 1,  # '…'</w:t>
        <w:br/>
        <w:t xml:space="preserve">    },</w:t>
        <w:br/>
        <w:t xml:space="preserve">    42: {  # 'e'</w:t>
        <w:br/>
        <w:t xml:space="preserve">        50: 1,  # 'a'</w:t>
        <w:br/>
        <w:t xml:space="preserve">        60: 1,  # 'c'</w:t>
        <w:br/>
        <w:t xml:space="preserve">        61: 2,  # 'd'</w:t>
        <w:br/>
        <w:t xml:space="preserve">        42: 1,  # 'e'</w:t>
        <w:br/>
        <w:t xml:space="preserve">        53: 1,  # 'i'</w:t>
        <w:br/>
        <w:t xml:space="preserve">        56: 2,  # 'l'</w:t>
        <w:br/>
        <w:t xml:space="preserve">        54: 2,  # 'n'</w:t>
        <w:br/>
        <w:t xml:space="preserve">        49: 1,  # 'o'</w:t>
        <w:br/>
        <w:t xml:space="preserve">        51: 2,  # 'r'</w:t>
        <w:br/>
        <w:t xml:space="preserve">        43: 2,  # 's'</w:t>
        <w:br/>
        <w:t xml:space="preserve">        44: 2,  # 't'</w:t>
        <w:br/>
        <w:t xml:space="preserve">        63: 1,  # 'u'</w:t>
        <w:br/>
        <w:t xml:space="preserve">        34: 1,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0,  # 'א'</w:t>
        <w:br/>
        <w:t xml:space="preserve">        8: 0,  # 'ב'</w:t>
        <w:br/>
        <w:t xml:space="preserve">        20: 0,  # 'ג'</w:t>
        <w:br/>
        <w:t xml:space="preserve">        16: 0,  # 'ד'</w:t>
        <w:br/>
        <w:t xml:space="preserve">        3: 0,  # 'ה'</w:t>
        <w:br/>
        <w:t xml:space="preserve">        2: 0,  # 'ו'</w:t>
        <w:br/>
        <w:t xml:space="preserve">        24: 0,  # 'ז'</w:t>
        <w:br/>
        <w:t xml:space="preserve">        14: 0,  # 'ח'</w:t>
        <w:br/>
        <w:t xml:space="preserve">        22: 0,  # 'ט'</w:t>
        <w:br/>
        <w:t xml:space="preserve">        1: 0,  # 'י'</w:t>
        <w:br/>
        <w:t xml:space="preserve">        25: 0,  # 'ך'</w:t>
        <w:br/>
        <w:t xml:space="preserve">        15: 0,  # 'כ'</w:t>
        <w:br/>
        <w:t xml:space="preserve">        4: 0,  # 'ל'</w:t>
        <w:br/>
        <w:t xml:space="preserve">        11: 0,  # 'ם'</w:t>
        <w:br/>
        <w:t xml:space="preserve">        6: 0,  # 'מ'</w:t>
        <w:br/>
        <w:t xml:space="preserve">        23: 0,  # 'ן'</w:t>
        <w:br/>
        <w:t xml:space="preserve">        12: 0,  # 'נ'</w:t>
        <w:br/>
        <w:t xml:space="preserve">        19: 0,  # 'ס'</w:t>
        <w:br/>
        <w:t xml:space="preserve">        13: 0,  # 'ע'</w:t>
        <w:br/>
        <w:t xml:space="preserve">        26: 0,  # 'ף'</w:t>
        <w:br/>
        <w:t xml:space="preserve">        18: 1,  # 'פ'</w:t>
        <w:br/>
        <w:t xml:space="preserve">        27: 0,  # 'ץ'</w:t>
        <w:br/>
        <w:t xml:space="preserve">        21: 0,  # 'צ'</w:t>
        <w:br/>
        <w:t xml:space="preserve">        17: 0,  # 'ק'</w:t>
        <w:br/>
        <w:t xml:space="preserve">        7: 0,  # 'ר'</w:t>
        <w:br/>
        <w:t xml:space="preserve">        10: 0,  # 'ש'</w:t>
        <w:br/>
        <w:t xml:space="preserve">        5: 0,  # 'ת'</w:t>
        <w:br/>
        <w:t xml:space="preserve">        32: 1,  # '–'</w:t>
        <w:br/>
        <w:t xml:space="preserve">        52: 2,  # '’'</w:t>
        <w:br/>
        <w:t xml:space="preserve">        47: 0,  # '“'</w:t>
        <w:br/>
        <w:t xml:space="preserve">        46: 1,  # '”'</w:t>
        <w:br/>
        <w:t xml:space="preserve">        58: 0,  # '†'</w:t>
        <w:br/>
        <w:t xml:space="preserve">        40: 1,  # '…'</w:t>
        <w:br/>
        <w:t xml:space="preserve">    },</w:t>
        <w:br/>
        <w:t xml:space="preserve">    53: {  # 'i'</w:t>
        <w:br/>
        <w:t xml:space="preserve">        50: 1,  # 'a'</w:t>
        <w:br/>
        <w:t xml:space="preserve">        60: 2,  # 'c'</w:t>
        <w:br/>
        <w:t xml:space="preserve">        61: 1,  # 'd'</w:t>
        <w:br/>
        <w:t xml:space="preserve">        42: 1,  # 'e'</w:t>
        <w:br/>
        <w:t xml:space="preserve">        53: 0,  # 'i'</w:t>
        <w:br/>
        <w:t xml:space="preserve">        56: 1,  # 'l'</w:t>
        <w:br/>
        <w:t xml:space="preserve">        54: 2,  # 'n'</w:t>
        <w:br/>
        <w:t xml:space="preserve">        49: 2,  # 'o'</w:t>
        <w:br/>
        <w:t xml:space="preserve">        51: 1,  # 'r'</w:t>
        <w:br/>
        <w:t xml:space="preserve">        43: 2,  # 's'</w:t>
        <w:br/>
        <w:t xml:space="preserve">        44: 2,  # 't'</w:t>
        <w:br/>
        <w:t xml:space="preserve">        63: 1,  # 'u'</w:t>
        <w:br/>
        <w:t xml:space="preserve">        34: 0,  # '\xa0'</w:t>
        <w:br/>
        <w:t xml:space="preserve">        55: 1,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0,  # 'א'</w:t>
        <w:br/>
        <w:t xml:space="preserve">        8: 0,  # 'ב'</w:t>
        <w:br/>
        <w:t xml:space="preserve">        20: 0,  # 'ג'</w:t>
        <w:br/>
        <w:t xml:space="preserve">        16: 0,  # 'ד'</w:t>
        <w:br/>
        <w:t xml:space="preserve">        3: 0,  # 'ה'</w:t>
        <w:br/>
        <w:t xml:space="preserve">        2: 0,  # 'ו'</w:t>
        <w:br/>
        <w:t xml:space="preserve">        24: 0,  # 'ז'</w:t>
        <w:br/>
        <w:t xml:space="preserve">        14: 0,  # 'ח'</w:t>
        <w:br/>
        <w:t xml:space="preserve">        22: 0,  # 'ט'</w:t>
        <w:br/>
        <w:t xml:space="preserve">        1: 0,  # 'י'</w:t>
        <w:br/>
        <w:t xml:space="preserve">        25: 0,  # 'ך'</w:t>
        <w:br/>
        <w:t xml:space="preserve">        15: 0,  # 'כ'</w:t>
        <w:br/>
        <w:t xml:space="preserve">        4: 0,  # 'ל'</w:t>
        <w:br/>
        <w:t xml:space="preserve">        11: 0,  # 'ם'</w:t>
        <w:br/>
        <w:t xml:space="preserve">        6: 0,  # 'מ'</w:t>
        <w:br/>
        <w:t xml:space="preserve">        23: 0,  # 'ן'</w:t>
        <w:br/>
        <w:t xml:space="preserve">        12: 0,  # 'נ'</w:t>
        <w:br/>
        <w:t xml:space="preserve">        19: 0,  # 'ס'</w:t>
        <w:br/>
        <w:t xml:space="preserve">        13: 0,  # 'ע'</w:t>
        <w:br/>
        <w:t xml:space="preserve">        26: 0,  # 'ף'</w:t>
        <w:br/>
        <w:t xml:space="preserve">        18: 0,  # 'פ'</w:t>
        <w:br/>
        <w:t xml:space="preserve">        27: 0,  # 'ץ'</w:t>
        <w:br/>
        <w:t xml:space="preserve">        21: 0,  # 'צ'</w:t>
        <w:br/>
        <w:t xml:space="preserve">        17: 0,  # 'ק'</w:t>
        <w:br/>
        <w:t xml:space="preserve">        7: 0,  # 'ר'</w:t>
        <w:br/>
        <w:t xml:space="preserve">        10: 0,  # 'ש'</w:t>
        <w:br/>
        <w:t xml:space="preserve">        5: 0,  # 'ת'</w:t>
        <w:br/>
        <w:t xml:space="preserve">        32: 0,  # '–'</w:t>
        <w:br/>
        <w:t xml:space="preserve">        52: 1,  # '’'</w:t>
        <w:br/>
        <w:t xml:space="preserve">        47: 0,  # '“'</w:t>
        <w:br/>
        <w:t xml:space="preserve">        46: 0,  # '”'</w:t>
        <w:br/>
        <w:t xml:space="preserve">        58: 0,  # '†'</w:t>
        <w:br/>
        <w:t xml:space="preserve">        40: 0,  # '…'</w:t>
        <w:br/>
        <w:t xml:space="preserve">    },</w:t>
        <w:br/>
        <w:t xml:space="preserve">    56: {  # 'l'</w:t>
        <w:br/>
        <w:t xml:space="preserve">        50: 1,  # 'a'</w:t>
        <w:br/>
        <w:t xml:space="preserve">        60: 1,  # 'c'</w:t>
        <w:br/>
        <w:t xml:space="preserve">        61: 1,  # 'd'</w:t>
        <w:br/>
        <w:t xml:space="preserve">        42: 2,  # 'e'</w:t>
        <w:br/>
        <w:t xml:space="preserve">        53: 2,  # 'i'</w:t>
        <w:br/>
        <w:t xml:space="preserve">        56: 2,  # 'l'</w:t>
        <w:br/>
        <w:t xml:space="preserve">        54: 1,  # 'n'</w:t>
        <w:br/>
        <w:t xml:space="preserve">        49: 1,  # 'o'</w:t>
        <w:br/>
        <w:t xml:space="preserve">        51: 0,  # 'r'</w:t>
        <w:br/>
        <w:t xml:space="preserve">        43: 1,  # 's'</w:t>
        <w:br/>
        <w:t xml:space="preserve">        44: 1,  # 't'</w:t>
        <w:br/>
        <w:t xml:space="preserve">        63: 1,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0,  # 'א'</w:t>
        <w:br/>
        <w:t xml:space="preserve">        8: 0,  # 'ב'</w:t>
        <w:br/>
        <w:t xml:space="preserve">        20: 0,  # 'ג'</w:t>
        <w:br/>
        <w:t xml:space="preserve">        16: 0,  # 'ד'</w:t>
        <w:br/>
        <w:t xml:space="preserve">        3: 0,  # 'ה'</w:t>
        <w:br/>
        <w:t xml:space="preserve">        2: 0,  # 'ו'</w:t>
        <w:br/>
        <w:t xml:space="preserve">        24: 0,  # 'ז'</w:t>
        <w:br/>
        <w:t xml:space="preserve">        14: 0,  # 'ח'</w:t>
        <w:br/>
        <w:t xml:space="preserve">        22: 0,  # 'ט'</w:t>
        <w:br/>
        <w:t xml:space="preserve">        1: 0,  # 'י'</w:t>
        <w:br/>
        <w:t xml:space="preserve">        25: 0,  # 'ך'</w:t>
        <w:br/>
        <w:t xml:space="preserve">        15: 0,  # 'כ'</w:t>
        <w:br/>
        <w:t xml:space="preserve">        4: 0,  # 'ל'</w:t>
        <w:br/>
        <w:t xml:space="preserve">        11: 0,  # 'ם'</w:t>
        <w:br/>
        <w:t xml:space="preserve">        6: 0,  # 'מ'</w:t>
        <w:br/>
        <w:t xml:space="preserve">        23: 0,  # 'ן'</w:t>
        <w:br/>
        <w:t xml:space="preserve">        12: 0,  # 'נ'</w:t>
        <w:br/>
        <w:t xml:space="preserve">        19: 0,  # 'ס'</w:t>
        <w:br/>
        <w:t xml:space="preserve">        13: 0,  # 'ע'</w:t>
        <w:br/>
        <w:t xml:space="preserve">        26: 0,  # 'ף'</w:t>
        <w:br/>
        <w:t xml:space="preserve">        18: 0,  # 'פ'</w:t>
        <w:br/>
        <w:t xml:space="preserve">        27: 0,  # 'ץ'</w:t>
        <w:br/>
        <w:t xml:space="preserve">        21: 0,  # 'צ'</w:t>
        <w:br/>
        <w:t xml:space="preserve">        17: 0,  # 'ק'</w:t>
        <w:br/>
        <w:t xml:space="preserve">        7: 0,  # 'ר'</w:t>
        <w:br/>
        <w:t xml:space="preserve">        10: 0,  # 'ש'</w:t>
        <w:br/>
        <w:t xml:space="preserve">        5: 0,  # 'ת'</w:t>
        <w:br/>
        <w:t xml:space="preserve">        32: 0,  # '–'</w:t>
        <w:br/>
        <w:t xml:space="preserve">        52: 1,  # '’'</w:t>
        <w:br/>
        <w:t xml:space="preserve">        47: 0,  # '“'</w:t>
        <w:br/>
        <w:t xml:space="preserve">        46: 1,  # '”'</w:t>
        <w:br/>
        <w:t xml:space="preserve">        58: 0,  # '†'</w:t>
        <w:br/>
        <w:t xml:space="preserve">        40: 1,  # '…'</w:t>
        <w:br/>
        <w:t xml:space="preserve">    },</w:t>
        <w:br/>
        <w:t xml:space="preserve">    54: {  # 'n'</w:t>
        <w:br/>
        <w:t xml:space="preserve">        50: 1,  # 'a'</w:t>
        <w:br/>
        <w:t xml:space="preserve">        60: 1,  # 'c'</w:t>
        <w:br/>
        <w:t xml:space="preserve">        61: 1,  # 'd'</w:t>
        <w:br/>
        <w:t xml:space="preserve">        42: 1,  # 'e'</w:t>
        <w:br/>
        <w:t xml:space="preserve">        53: 1,  # 'i'</w:t>
        <w:br/>
        <w:t xml:space="preserve">        56: 1,  # 'l'</w:t>
        <w:br/>
        <w:t xml:space="preserve">        54: 1,  # 'n'</w:t>
        <w:br/>
        <w:t xml:space="preserve">        49: 1,  # 'o'</w:t>
        <w:br/>
        <w:t xml:space="preserve">        51: 0,  # 'r'</w:t>
        <w:br/>
        <w:t xml:space="preserve">        43: 1,  # 's'</w:t>
        <w:br/>
        <w:t xml:space="preserve">        44: 2,  # 't'</w:t>
        <w:br/>
        <w:t xml:space="preserve">        63: 1,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0,  # 'א'</w:t>
        <w:br/>
        <w:t xml:space="preserve">        8: 0,  # 'ב'</w:t>
        <w:br/>
        <w:t xml:space="preserve">        20: 0,  # 'ג'</w:t>
        <w:br/>
        <w:t xml:space="preserve">        16: 0,  # 'ד'</w:t>
        <w:br/>
        <w:t xml:space="preserve">        3: 1,  # 'ה'</w:t>
        <w:br/>
        <w:t xml:space="preserve">        2: 0,  # 'ו'</w:t>
        <w:br/>
        <w:t xml:space="preserve">        24: 0,  # 'ז'</w:t>
        <w:br/>
        <w:t xml:space="preserve">        14: 0,  # 'ח'</w:t>
        <w:br/>
        <w:t xml:space="preserve">        22: 0,  # 'ט'</w:t>
        <w:br/>
        <w:t xml:space="preserve">        1: 0,  # 'י'</w:t>
        <w:br/>
        <w:t xml:space="preserve">        25: 0,  # 'ך'</w:t>
        <w:br/>
        <w:t xml:space="preserve">        15: 0,  # 'כ'</w:t>
        <w:br/>
        <w:t xml:space="preserve">        4: 0,  # 'ל'</w:t>
        <w:br/>
        <w:t xml:space="preserve">        11: 0,  # 'ם'</w:t>
        <w:br/>
        <w:t xml:space="preserve">        6: 0,  # 'מ'</w:t>
        <w:br/>
        <w:t xml:space="preserve">        23: 0,  # 'ן'</w:t>
        <w:br/>
        <w:t xml:space="preserve">        12: 0,  # 'נ'</w:t>
        <w:br/>
        <w:t xml:space="preserve">        19: 0,  # 'ס'</w:t>
        <w:br/>
        <w:t xml:space="preserve">        13: 0,  # 'ע'</w:t>
        <w:br/>
        <w:t xml:space="preserve">        26: 0,  # 'ף'</w:t>
        <w:br/>
        <w:t xml:space="preserve">        18: 0,  # 'פ'</w:t>
        <w:br/>
        <w:t xml:space="preserve">        27: 0,  # 'ץ'</w:t>
        <w:br/>
        <w:t xml:space="preserve">        21: 0,  # 'צ'</w:t>
        <w:br/>
        <w:t xml:space="preserve">        17: 0,  # 'ק'</w:t>
        <w:br/>
        <w:t xml:space="preserve">        7: 0,  # 'ר'</w:t>
        <w:br/>
        <w:t xml:space="preserve">        10: 0,  # 'ש'</w:t>
        <w:br/>
        <w:t xml:space="preserve">        5: 0,  # 'ת'</w:t>
        <w:br/>
        <w:t xml:space="preserve">        32: 0,  # '–'</w:t>
        <w:br/>
        <w:t xml:space="preserve">        52: 2,  # '’'</w:t>
        <w:br/>
        <w:t xml:space="preserve">        47: 0,  # '“'</w:t>
        <w:br/>
        <w:t xml:space="preserve">        46: 1,  # '”'</w:t>
        <w:br/>
        <w:t xml:space="preserve">        58: 0,  # '†'</w:t>
        <w:br/>
        <w:t xml:space="preserve">        40: 1,  # '…'</w:t>
        <w:br/>
        <w:t xml:space="preserve">    },</w:t>
        <w:br/>
        <w:t xml:space="preserve">    49: {  # 'o'</w:t>
        <w:br/>
        <w:t xml:space="preserve">        50: 1,  # 'a'</w:t>
        <w:br/>
        <w:t xml:space="preserve">        60: 1,  # 'c'</w:t>
        <w:br/>
        <w:t xml:space="preserve">        61: 1,  # 'd'</w:t>
        <w:br/>
        <w:t xml:space="preserve">        42: 1,  # 'e'</w:t>
        <w:br/>
        <w:t xml:space="preserve">        53: 1,  # 'i'</w:t>
        <w:br/>
        <w:t xml:space="preserve">        56: 1,  # 'l'</w:t>
        <w:br/>
        <w:t xml:space="preserve">        54: 2,  # 'n'</w:t>
        <w:br/>
        <w:t xml:space="preserve">        49: 1,  # 'o'</w:t>
        <w:br/>
        <w:t xml:space="preserve">        51: 2,  # 'r'</w:t>
        <w:br/>
        <w:t xml:space="preserve">        43: 1,  # 's'</w:t>
        <w:br/>
        <w:t xml:space="preserve">        44: 1,  # 't'</w:t>
        <w:br/>
        <w:t xml:space="preserve">        63: 1,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0,  # 'א'</w:t>
        <w:br/>
        <w:t xml:space="preserve">        8: 0,  # 'ב'</w:t>
        <w:br/>
        <w:t xml:space="preserve">        20: 0,  # 'ג'</w:t>
        <w:br/>
        <w:t xml:space="preserve">        16: 0,  # 'ד'</w:t>
        <w:br/>
        <w:t xml:space="preserve">        3: 0,  # 'ה'</w:t>
        <w:br/>
        <w:t xml:space="preserve">        2: 0,  # 'ו'</w:t>
        <w:br/>
        <w:t xml:space="preserve">        24: 0,  # 'ז'</w:t>
        <w:br/>
        <w:t xml:space="preserve">        14: 0,  # 'ח'</w:t>
        <w:br/>
        <w:t xml:space="preserve">        22: 0,  # 'ט'</w:t>
        <w:br/>
        <w:t xml:space="preserve">        1: 0,  # 'י'</w:t>
        <w:br/>
        <w:t xml:space="preserve">        25: 0,  # 'ך'</w:t>
        <w:br/>
        <w:t xml:space="preserve">        15: 0,  # 'כ'</w:t>
        <w:br/>
        <w:t xml:space="preserve">        4: 0,  # 'ל'</w:t>
        <w:br/>
        <w:t xml:space="preserve">        11: 0,  # 'ם'</w:t>
        <w:br/>
        <w:t xml:space="preserve">        6: 0,  # 'מ'</w:t>
        <w:br/>
        <w:t xml:space="preserve">        23: 0,  # 'ן'</w:t>
        <w:br/>
        <w:t xml:space="preserve">        12: 0,  # 'נ'</w:t>
        <w:br/>
        <w:t xml:space="preserve">        19: 0,  # 'ס'</w:t>
        <w:br/>
        <w:t xml:space="preserve">        13: 0,  # 'ע'</w:t>
        <w:br/>
        <w:t xml:space="preserve">        26: 0,  # 'ף'</w:t>
        <w:br/>
        <w:t xml:space="preserve">        18: 0,  # 'פ'</w:t>
        <w:br/>
        <w:t xml:space="preserve">        27: 0,  # 'ץ'</w:t>
        <w:br/>
        <w:t xml:space="preserve">        21: 0,  # 'צ'</w:t>
        <w:br/>
        <w:t xml:space="preserve">        17: 0,  # 'ק'</w:t>
        <w:br/>
        <w:t xml:space="preserve">        7: 0,  # 'ר'</w:t>
        <w:br/>
        <w:t xml:space="preserve">        10: 0,  # 'ש'</w:t>
        <w:br/>
        <w:t xml:space="preserve">        5: 0,  # 'ת'</w:t>
        <w:br/>
        <w:t xml:space="preserve">        32: 0,  # '–'</w:t>
        <w:br/>
        <w:t xml:space="preserve">        52: 1,  # '’'</w:t>
        <w:br/>
        <w:t xml:space="preserve">        47: 0,  # '“'</w:t>
        <w:br/>
        <w:t xml:space="preserve">        46: 1,  # '”'</w:t>
        <w:br/>
        <w:t xml:space="preserve">        58: 0,  # '†'</w:t>
        <w:br/>
        <w:t xml:space="preserve">        40: 1,  # '…'</w:t>
        <w:br/>
        <w:t xml:space="preserve">    },</w:t>
        <w:br/>
        <w:t xml:space="preserve">    51: {  # 'r'</w:t>
        <w:br/>
        <w:t xml:space="preserve">        50: 2,  # 'a'</w:t>
        <w:br/>
        <w:t xml:space="preserve">        60: 1,  # 'c'</w:t>
        <w:br/>
        <w:t xml:space="preserve">        61: 1,  # 'd'</w:t>
        <w:br/>
        <w:t xml:space="preserve">        42: 2,  # 'e'</w:t>
        <w:br/>
        <w:t xml:space="preserve">        53: 1,  # 'i'</w:t>
        <w:br/>
        <w:t xml:space="preserve">        56: 1,  # 'l'</w:t>
        <w:br/>
        <w:t xml:space="preserve">        54: 1,  # 'n'</w:t>
        <w:br/>
        <w:t xml:space="preserve">        49: 2,  # 'o'</w:t>
        <w:br/>
        <w:t xml:space="preserve">        51: 1,  # 'r'</w:t>
        <w:br/>
        <w:t xml:space="preserve">        43: 1,  # 's'</w:t>
        <w:br/>
        <w:t xml:space="preserve">        44: 1,  # 't'</w:t>
        <w:br/>
        <w:t xml:space="preserve">        63: 1,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0,  # 'א'</w:t>
        <w:br/>
        <w:t xml:space="preserve">        8: 0,  # 'ב'</w:t>
        <w:br/>
        <w:t xml:space="preserve">        20: 0,  # 'ג'</w:t>
        <w:br/>
        <w:t xml:space="preserve">        16: 0,  # 'ד'</w:t>
        <w:br/>
        <w:t xml:space="preserve">        3: 0,  # 'ה'</w:t>
        <w:br/>
        <w:t xml:space="preserve">        2: 0,  # 'ו'</w:t>
        <w:br/>
        <w:t xml:space="preserve">        24: 0,  # 'ז'</w:t>
        <w:br/>
        <w:t xml:space="preserve">        14: 0,  # 'ח'</w:t>
        <w:br/>
        <w:t xml:space="preserve">        22: 0,  # 'ט'</w:t>
        <w:br/>
        <w:t xml:space="preserve">        1: 0,  # 'י'</w:t>
        <w:br/>
        <w:t xml:space="preserve">        25: 0,  # 'ך'</w:t>
        <w:br/>
        <w:t xml:space="preserve">        15: 0,  # 'כ'</w:t>
        <w:br/>
        <w:t xml:space="preserve">        4: 0,  # 'ל'</w:t>
        <w:br/>
        <w:t xml:space="preserve">        11: 0,  # 'ם'</w:t>
        <w:br/>
        <w:t xml:space="preserve">        6: 0,  # 'מ'</w:t>
        <w:br/>
        <w:t xml:space="preserve">        23: 0,  # 'ן'</w:t>
        <w:br/>
        <w:t xml:space="preserve">        12: 0,  # 'נ'</w:t>
        <w:br/>
        <w:t xml:space="preserve">        19: 0,  # 'ס'</w:t>
        <w:br/>
        <w:t xml:space="preserve">        13: 0,  # 'ע'</w:t>
        <w:br/>
        <w:t xml:space="preserve">        26: 0,  # 'ף'</w:t>
        <w:br/>
        <w:t xml:space="preserve">        18: 0,  # 'פ'</w:t>
        <w:br/>
        <w:t xml:space="preserve">        27: 0,  # 'ץ'</w:t>
        <w:br/>
        <w:t xml:space="preserve">        21: 0,  # 'צ'</w:t>
        <w:br/>
        <w:t xml:space="preserve">        17: 0,  # 'ק'</w:t>
        <w:br/>
        <w:t xml:space="preserve">        7: 0,  # 'ר'</w:t>
        <w:br/>
        <w:t xml:space="preserve">        10: 0,  # 'ש'</w:t>
        <w:br/>
        <w:t xml:space="preserve">        5: 0,  # 'ת'</w:t>
        <w:br/>
        <w:t xml:space="preserve">        32: 0,  # '–'</w:t>
        <w:br/>
        <w:t xml:space="preserve">        52: 2,  # '’'</w:t>
        <w:br/>
        <w:t xml:space="preserve">        47: 0,  # '“'</w:t>
        <w:br/>
        <w:t xml:space="preserve">        46: 1,  # '”'</w:t>
        <w:br/>
        <w:t xml:space="preserve">        58: 0,  # '†'</w:t>
        <w:br/>
        <w:t xml:space="preserve">        40: 1,  # '…'</w:t>
        <w:br/>
        <w:t xml:space="preserve">    },</w:t>
        <w:br/>
        <w:t xml:space="preserve">    43: {  # 's'</w:t>
        <w:br/>
        <w:t xml:space="preserve">        50: 1,  # 'a'</w:t>
        <w:br/>
        <w:t xml:space="preserve">        60: 1,  # 'c'</w:t>
        <w:br/>
        <w:t xml:space="preserve">        61: 0,  # 'd'</w:t>
        <w:br/>
        <w:t xml:space="preserve">        42: 2,  # 'e'</w:t>
        <w:br/>
        <w:t xml:space="preserve">        53: 1,  # 'i'</w:t>
        <w:br/>
        <w:t xml:space="preserve">        56: 1,  # 'l'</w:t>
        <w:br/>
        <w:t xml:space="preserve">        54: 1,  # 'n'</w:t>
        <w:br/>
        <w:t xml:space="preserve">        49: 1,  # 'o'</w:t>
        <w:br/>
        <w:t xml:space="preserve">        51: 1,  # 'r'</w:t>
        <w:br/>
        <w:t xml:space="preserve">        43: 1,  # 's'</w:t>
        <w:br/>
        <w:t xml:space="preserve">        44: 2,  # 't'</w:t>
        <w:br/>
        <w:t xml:space="preserve">        63: 1,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0,  # 'א'</w:t>
        <w:br/>
        <w:t xml:space="preserve">        8: 0,  # 'ב'</w:t>
        <w:br/>
        <w:t xml:space="preserve">        20: 0,  # 'ג'</w:t>
        <w:br/>
        <w:t xml:space="preserve">        16: 0,  # 'ד'</w:t>
        <w:br/>
        <w:t xml:space="preserve">        3: 0,  # 'ה'</w:t>
        <w:br/>
        <w:t xml:space="preserve">        2: 0,  # 'ו'</w:t>
        <w:br/>
        <w:t xml:space="preserve">        24: 0,  # 'ז'</w:t>
        <w:br/>
        <w:t xml:space="preserve">        14: 0,  # 'ח'</w:t>
        <w:br/>
        <w:t xml:space="preserve">        22: 0,  # 'ט'</w:t>
        <w:br/>
        <w:t xml:space="preserve">        1: 0,  # 'י'</w:t>
        <w:br/>
        <w:t xml:space="preserve">        25: 0,  # 'ך'</w:t>
        <w:br/>
        <w:t xml:space="preserve">        15: 0,  # 'כ'</w:t>
        <w:br/>
        <w:t xml:space="preserve">        4: 0,  # 'ל'</w:t>
        <w:br/>
        <w:t xml:space="preserve">        11: 0,  # 'ם'</w:t>
        <w:br/>
        <w:t xml:space="preserve">        6: 0,  # 'מ'</w:t>
        <w:br/>
        <w:t xml:space="preserve">        23: 0,  # 'ן'</w:t>
        <w:br/>
        <w:t xml:space="preserve">        12: 0,  # 'נ'</w:t>
        <w:br/>
        <w:t xml:space="preserve">        19: 0,  # 'ס'</w:t>
        <w:br/>
        <w:t xml:space="preserve">        13: 0,  # 'ע'</w:t>
        <w:br/>
        <w:t xml:space="preserve">        26: 0,  # 'ף'</w:t>
        <w:br/>
        <w:t xml:space="preserve">        18: 0,  # 'פ'</w:t>
        <w:br/>
        <w:t xml:space="preserve">        27: 0,  # 'ץ'</w:t>
        <w:br/>
        <w:t xml:space="preserve">        21: 0,  # 'צ'</w:t>
        <w:br/>
        <w:t xml:space="preserve">        17: 0,  # 'ק'</w:t>
        <w:br/>
        <w:t xml:space="preserve">        7: 0,  # 'ר'</w:t>
        <w:br/>
        <w:t xml:space="preserve">        10: 0,  # 'ש'</w:t>
        <w:br/>
        <w:t xml:space="preserve">        5: 0,  # 'ת'</w:t>
        <w:br/>
        <w:t xml:space="preserve">        32: 0,  # '–'</w:t>
        <w:br/>
        <w:t xml:space="preserve">        52: 1,  # '’'</w:t>
        <w:br/>
        <w:t xml:space="preserve">        47: 0,  # '“'</w:t>
        <w:br/>
        <w:t xml:space="preserve">        46: 2,  # '”'</w:t>
        <w:br/>
        <w:t xml:space="preserve">        58: 0,  # '†'</w:t>
        <w:br/>
        <w:t xml:space="preserve">        40: 2,  # '…'</w:t>
        <w:br/>
        <w:t xml:space="preserve">    },</w:t>
        <w:br/>
        <w:t xml:space="preserve">    44: {  # 't'</w:t>
        <w:br/>
        <w:t xml:space="preserve">        50: 1,  # 'a'</w:t>
        <w:br/>
        <w:t xml:space="preserve">        60: 1,  # 'c'</w:t>
        <w:br/>
        <w:t xml:space="preserve">        61: 0,  # 'd'</w:t>
        <w:br/>
        <w:t xml:space="preserve">        42: 2,  # 'e'</w:t>
        <w:br/>
        <w:t xml:space="preserve">        53: 2,  # 'i'</w:t>
        <w:br/>
        <w:t xml:space="preserve">        56: 1,  # 'l'</w:t>
        <w:br/>
        <w:t xml:space="preserve">        54: 0,  # 'n'</w:t>
        <w:br/>
        <w:t xml:space="preserve">        49: 1,  # 'o'</w:t>
        <w:br/>
        <w:t xml:space="preserve">        51: 1,  # 'r'</w:t>
        <w:br/>
        <w:t xml:space="preserve">        43: 1,  # 's'</w:t>
        <w:br/>
        <w:t xml:space="preserve">        44: 1,  # 't'</w:t>
        <w:br/>
        <w:t xml:space="preserve">        63: 1,  # 'u'</w:t>
        <w:br/>
        <w:t xml:space="preserve">        34: 1,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0,  # 'א'</w:t>
        <w:br/>
        <w:t xml:space="preserve">        8: 0,  # 'ב'</w:t>
        <w:br/>
        <w:t xml:space="preserve">        20: 0,  # 'ג'</w:t>
        <w:br/>
        <w:t xml:space="preserve">        16: 0,  # 'ד'</w:t>
        <w:br/>
        <w:t xml:space="preserve">        3: 0,  # 'ה'</w:t>
        <w:br/>
        <w:t xml:space="preserve">        2: 0,  # 'ו'</w:t>
        <w:br/>
        <w:t xml:space="preserve">        24: 0,  # 'ז'</w:t>
        <w:br/>
        <w:t xml:space="preserve">        14: 0,  # 'ח'</w:t>
        <w:br/>
        <w:t xml:space="preserve">        22: 0,  # 'ט'</w:t>
        <w:br/>
        <w:t xml:space="preserve">        1: 0,  # 'י'</w:t>
        <w:br/>
        <w:t xml:space="preserve">        25: 0,  # 'ך'</w:t>
        <w:br/>
        <w:t xml:space="preserve">        15: 0,  # 'כ'</w:t>
        <w:br/>
        <w:t xml:space="preserve">        4: 0,  # 'ל'</w:t>
        <w:br/>
        <w:t xml:space="preserve">        11: 0,  # 'ם'</w:t>
        <w:br/>
        <w:t xml:space="preserve">        6: 0,  # 'מ'</w:t>
        <w:br/>
        <w:t xml:space="preserve">        23: 0,  # 'ן'</w:t>
        <w:br/>
        <w:t xml:space="preserve">        12: 0,  # 'נ'</w:t>
        <w:br/>
        <w:t xml:space="preserve">        19: 0,  # 'ס'</w:t>
        <w:br/>
        <w:t xml:space="preserve">        13: 0,  # 'ע'</w:t>
        <w:br/>
        <w:t xml:space="preserve">        26: 0,  # 'ף'</w:t>
        <w:br/>
        <w:t xml:space="preserve">        18: 0,  # 'פ'</w:t>
        <w:br/>
        <w:t xml:space="preserve">        27: 0,  # 'ץ'</w:t>
        <w:br/>
        <w:t xml:space="preserve">        21: 0,  # 'צ'</w:t>
        <w:br/>
        <w:t xml:space="preserve">        17: 0,  # 'ק'</w:t>
        <w:br/>
        <w:t xml:space="preserve">        7: 0,  # 'ר'</w:t>
        <w:br/>
        <w:t xml:space="preserve">        10: 0,  # 'ש'</w:t>
        <w:br/>
        <w:t xml:space="preserve">        5: 0,  # 'ת'</w:t>
        <w:br/>
        <w:t xml:space="preserve">        32: 0,  # '–'</w:t>
        <w:br/>
        <w:t xml:space="preserve">        52: 2,  # '’'</w:t>
        <w:br/>
        <w:t xml:space="preserve">        47: 0,  # '“'</w:t>
        <w:br/>
        <w:t xml:space="preserve">        46: 1,  # '”'</w:t>
        <w:br/>
        <w:t xml:space="preserve">        58: 0,  # '†'</w:t>
        <w:br/>
        <w:t xml:space="preserve">        40: 1,  # '…'</w:t>
        <w:br/>
        <w:t xml:space="preserve">    },</w:t>
        <w:br/>
        <w:t xml:space="preserve">    63: {  # 'u'</w:t>
        <w:br/>
        <w:t xml:space="preserve">        50: 1,  # 'a'</w:t>
        <w:br/>
        <w:t xml:space="preserve">        60: 1,  # 'c'</w:t>
        <w:br/>
        <w:t xml:space="preserve">        61: 1,  # 'd'</w:t>
        <w:br/>
        <w:t xml:space="preserve">        42: 1,  # 'e'</w:t>
        <w:br/>
        <w:t xml:space="preserve">        53: 1,  # 'i'</w:t>
        <w:br/>
        <w:t xml:space="preserve">        56: 1,  # 'l'</w:t>
        <w:br/>
        <w:t xml:space="preserve">        54: 1,  # 'n'</w:t>
        <w:br/>
        <w:t xml:space="preserve">        49: 0,  # 'o'</w:t>
        <w:br/>
        <w:t xml:space="preserve">        51: 1,  # 'r'</w:t>
        <w:br/>
        <w:t xml:space="preserve">        43: 2,  # 's'</w:t>
        <w:br/>
        <w:t xml:space="preserve">        44: 1,  # 't'</w:t>
        <w:br/>
        <w:t xml:space="preserve">        63: 0,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0,  # 'א'</w:t>
        <w:br/>
        <w:t xml:space="preserve">        8: 0,  # 'ב'</w:t>
        <w:br/>
        <w:t xml:space="preserve">        20: 0,  # 'ג'</w:t>
        <w:br/>
        <w:t xml:space="preserve">        16: 0,  # 'ד'</w:t>
        <w:br/>
        <w:t xml:space="preserve">        3: 0,  # 'ה'</w:t>
        <w:br/>
        <w:t xml:space="preserve">        2: 0,  # 'ו'</w:t>
        <w:br/>
        <w:t xml:space="preserve">        24: 0,  # 'ז'</w:t>
        <w:br/>
        <w:t xml:space="preserve">        14: 0,  # 'ח'</w:t>
        <w:br/>
        <w:t xml:space="preserve">        22: 0,  # 'ט'</w:t>
        <w:br/>
        <w:t xml:space="preserve">        1: 0,  # 'י'</w:t>
        <w:br/>
        <w:t xml:space="preserve">        25: 0,  # 'ך'</w:t>
        <w:br/>
        <w:t xml:space="preserve">        15: 0,  # 'כ'</w:t>
        <w:br/>
        <w:t xml:space="preserve">        4: 0,  # 'ל'</w:t>
        <w:br/>
        <w:t xml:space="preserve">        11: 0,  # 'ם'</w:t>
        <w:br/>
        <w:t xml:space="preserve">        6: 0,  # 'מ'</w:t>
        <w:br/>
        <w:t xml:space="preserve">        23: 0,  # 'ן'</w:t>
        <w:br/>
        <w:t xml:space="preserve">        12: 0,  # 'נ'</w:t>
        <w:br/>
        <w:t xml:space="preserve">        19: 0,  # 'ס'</w:t>
        <w:br/>
        <w:t xml:space="preserve">        13: 0,  # 'ע'</w:t>
        <w:br/>
        <w:t xml:space="preserve">        26: 0,  # 'ף'</w:t>
        <w:br/>
        <w:t xml:space="preserve">        18: 0,  # 'פ'</w:t>
        <w:br/>
        <w:t xml:space="preserve">        27: 0,  # 'ץ'</w:t>
        <w:br/>
        <w:t xml:space="preserve">        21: 0,  # 'צ'</w:t>
        <w:br/>
        <w:t xml:space="preserve">        17: 0,  # 'ק'</w:t>
        <w:br/>
        <w:t xml:space="preserve">        7: 0,  # 'ר'</w:t>
        <w:br/>
        <w:t xml:space="preserve">        10: 0,  # 'ש'</w:t>
        <w:br/>
        <w:t xml:space="preserve">        5: 0,  # 'ת'</w:t>
        <w:br/>
        <w:t xml:space="preserve">        32: 0,  # '–'</w:t>
        <w:br/>
        <w:t xml:space="preserve">        52: 1,  # '’'</w:t>
        <w:br/>
        <w:t xml:space="preserve">        47: 0,  # '“'</w:t>
        <w:br/>
        <w:t xml:space="preserve">        46: 0,  # '”'</w:t>
        <w:br/>
        <w:t xml:space="preserve">        58: 0,  # '†'</w:t>
        <w:br/>
        <w:t xml:space="preserve">        40: 0,  # '…'</w:t>
        <w:br/>
        <w:t xml:space="preserve">    },</w:t>
        <w:br/>
        <w:t xml:space="preserve">    34: {  # '\xa0'</w:t>
        <w:br/>
        <w:t xml:space="preserve">        50: 1,  # 'a'</w:t>
        <w:br/>
        <w:t xml:space="preserve">        60: 0,  # 'c'</w:t>
        <w:br/>
        <w:t xml:space="preserve">        61: 1,  # 'd'</w:t>
        <w:br/>
        <w:t xml:space="preserve">        42: 0,  # 'e'</w:t>
        <w:br/>
        <w:t xml:space="preserve">        53: 1,  # 'i'</w:t>
        <w:br/>
        <w:t xml:space="preserve">        56: 0,  # 'l'</w:t>
        <w:br/>
        <w:t xml:space="preserve">        54: 1,  # 'n'</w:t>
        <w:br/>
        <w:t xml:space="preserve">        49: 1,  # 'o'</w:t>
        <w:br/>
        <w:t xml:space="preserve">        51: 0,  # 'r'</w:t>
        <w:br/>
        <w:t xml:space="preserve">        43: 1,  # 's'</w:t>
        <w:br/>
        <w:t xml:space="preserve">        44: 1,  # 't'</w:t>
        <w:br/>
        <w:t xml:space="preserve">        63: 0,  # 'u'</w:t>
        <w:br/>
        <w:t xml:space="preserve">        34: 2,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2,  # 'א'</w:t>
        <w:br/>
        <w:t xml:space="preserve">        8: 1,  # 'ב'</w:t>
        <w:br/>
        <w:t xml:space="preserve">        20: 1,  # 'ג'</w:t>
        <w:br/>
        <w:t xml:space="preserve">        16: 1,  # 'ד'</w:t>
        <w:br/>
        <w:t xml:space="preserve">        3: 1,  # 'ה'</w:t>
        <w:br/>
        <w:t xml:space="preserve">        2: 1,  # 'ו'</w:t>
        <w:br/>
        <w:t xml:space="preserve">        24: 1,  # 'ז'</w:t>
        <w:br/>
        <w:t xml:space="preserve">        14: 1,  # 'ח'</w:t>
        <w:br/>
        <w:t xml:space="preserve">        22: 1,  # 'ט'</w:t>
        <w:br/>
        <w:t xml:space="preserve">        1: 2,  # 'י'</w:t>
        <w:br/>
        <w:t xml:space="preserve">        25: 0,  # 'ך'</w:t>
        <w:br/>
        <w:t xml:space="preserve">        15: 1,  # 'כ'</w:t>
        <w:br/>
        <w:t xml:space="preserve">        4: 1,  # 'ל'</w:t>
        <w:br/>
        <w:t xml:space="preserve">        11: 0,  # 'ם'</w:t>
        <w:br/>
        <w:t xml:space="preserve">        6: 2,  # 'מ'</w:t>
        <w:br/>
        <w:t xml:space="preserve">        23: 0,  # 'ן'</w:t>
        <w:br/>
        <w:t xml:space="preserve">        12: 1,  # 'נ'</w:t>
        <w:br/>
        <w:t xml:space="preserve">        19: 1,  # 'ס'</w:t>
        <w:br/>
        <w:t xml:space="preserve">        13: 1,  # 'ע'</w:t>
        <w:br/>
        <w:t xml:space="preserve">        26: 0,  # 'ף'</w:t>
        <w:br/>
        <w:t xml:space="preserve">        18: 1,  # 'פ'</w:t>
        <w:br/>
        <w:t xml:space="preserve">        27: 0,  # 'ץ'</w:t>
        <w:br/>
        <w:t xml:space="preserve">        21: 1,  # 'צ'</w:t>
        <w:br/>
        <w:t xml:space="preserve">        17: 1,  # 'ק'</w:t>
        <w:br/>
        <w:t xml:space="preserve">        7: 1,  # 'ר'</w:t>
        <w:br/>
        <w:t xml:space="preserve">        10: 1,  # 'ש'</w:t>
        <w:br/>
        <w:t xml:space="preserve">        5: 1,  # 'ת'</w:t>
        <w:br/>
        <w:t xml:space="preserve">        32: 0,  # '–'</w:t>
        <w:br/>
        <w:t xml:space="preserve">        52: 0,  # '’'</w:t>
        <w:br/>
        <w:t xml:space="preserve">        47: 0,  # '“'</w:t>
        <w:br/>
        <w:t xml:space="preserve">        46: 0,  # '”'</w:t>
        <w:br/>
        <w:t xml:space="preserve">        58: 0,  # '†'</w:t>
        <w:br/>
        <w:t xml:space="preserve">        40: 0,  # '…'</w:t>
        <w:br/>
        <w:t xml:space="preserve">    },</w:t>
        <w:br/>
        <w:t xml:space="preserve">    55: {  # '´'</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1,  # 's'</w:t>
        <w:br/>
        <w:t xml:space="preserve">        44: 0,  # 't'</w:t>
        <w:br/>
        <w:t xml:space="preserve">        63: 0,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1,  # 'א'</w:t>
        <w:br/>
        <w:t xml:space="preserve">        8: 0,  # 'ב'</w:t>
        <w:br/>
        <w:t xml:space="preserve">        20: 0,  # 'ג'</w:t>
        <w:br/>
        <w:t xml:space="preserve">        16: 0,  # 'ד'</w:t>
        <w:br/>
        <w:t xml:space="preserve">        3: 1,  # 'ה'</w:t>
        <w:br/>
        <w:t xml:space="preserve">        2: 1,  # 'ו'</w:t>
        <w:br/>
        <w:t xml:space="preserve">        24: 0,  # 'ז'</w:t>
        <w:br/>
        <w:t xml:space="preserve">        14: 0,  # 'ח'</w:t>
        <w:br/>
        <w:t xml:space="preserve">        22: 0,  # 'ט'</w:t>
        <w:br/>
        <w:t xml:space="preserve">        1: 2,  # 'י'</w:t>
        <w:br/>
        <w:t xml:space="preserve">        25: 0,  # 'ך'</w:t>
        <w:br/>
        <w:t xml:space="preserve">        15: 0,  # 'כ'</w:t>
        <w:br/>
        <w:t xml:space="preserve">        4: 1,  # 'ל'</w:t>
        <w:br/>
        <w:t xml:space="preserve">        11: 0,  # 'ם'</w:t>
        <w:br/>
        <w:t xml:space="preserve">        6: 1,  # 'מ'</w:t>
        <w:br/>
        <w:t xml:space="preserve">        23: 1,  # 'ן'</w:t>
        <w:br/>
        <w:t xml:space="preserve">        12: 1,  # 'נ'</w:t>
        <w:br/>
        <w:t xml:space="preserve">        19: 1,  # 'ס'</w:t>
        <w:br/>
        <w:t xml:space="preserve">        13: 0,  # 'ע'</w:t>
        <w:br/>
        <w:t xml:space="preserve">        26: 0,  # 'ף'</w:t>
        <w:br/>
        <w:t xml:space="preserve">        18: 0,  # 'פ'</w:t>
        <w:br/>
        <w:t xml:space="preserve">        27: 0,  # 'ץ'</w:t>
        <w:br/>
        <w:t xml:space="preserve">        21: 0,  # 'צ'</w:t>
        <w:br/>
        <w:t xml:space="preserve">        17: 0,  # 'ק'</w:t>
        <w:br/>
        <w:t xml:space="preserve">        7: 1,  # 'ר'</w:t>
        <w:br/>
        <w:t xml:space="preserve">        10: 1,  # 'ש'</w:t>
        <w:br/>
        <w:t xml:space="preserve">        5: 0,  # 'ת'</w:t>
        <w:br/>
        <w:t xml:space="preserve">        32: 0,  # '–'</w:t>
        <w:br/>
        <w:t xml:space="preserve">        52: 0,  # '’'</w:t>
        <w:br/>
        <w:t xml:space="preserve">        47: 0,  # '“'</w:t>
        <w:br/>
        <w:t xml:space="preserve">        46: 0,  # '”'</w:t>
        <w:br/>
        <w:t xml:space="preserve">        58: 0,  # '†'</w:t>
        <w:br/>
        <w:t xml:space="preserve">        40: 0,  # '…'</w:t>
        <w:br/>
        <w:t xml:space="preserve">    },</w:t>
        <w:br/>
        <w:t xml:space="preserve">    48: {  # '¼'</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1,  # 'א'</w:t>
        <w:br/>
        <w:t xml:space="preserve">        8: 0,  # 'ב'</w:t>
        <w:br/>
        <w:t xml:space="preserve">        20: 0,  # 'ג'</w:t>
        <w:br/>
        <w:t xml:space="preserve">        16: 0,  # 'ד'</w:t>
        <w:br/>
        <w:t xml:space="preserve">        3: 0,  # 'ה'</w:t>
        <w:br/>
        <w:t xml:space="preserve">        2: 1,  # 'ו'</w:t>
        <w:br/>
        <w:t xml:space="preserve">        24: 0,  # 'ז'</w:t>
        <w:br/>
        <w:t xml:space="preserve">        14: 0,  # 'ח'</w:t>
        <w:br/>
        <w:t xml:space="preserve">        22: 0,  # 'ט'</w:t>
        <w:br/>
        <w:t xml:space="preserve">        1: 0,  # 'י'</w:t>
        <w:br/>
        <w:t xml:space="preserve">        25: 0,  # 'ך'</w:t>
        <w:br/>
        <w:t xml:space="preserve">        15: 1,  # 'כ'</w:t>
        <w:br/>
        <w:t xml:space="preserve">        4: 1,  # 'ל'</w:t>
        <w:br/>
        <w:t xml:space="preserve">        11: 0,  # 'ם'</w:t>
        <w:br/>
        <w:t xml:space="preserve">        6: 1,  # 'מ'</w:t>
        <w:br/>
        <w:t xml:space="preserve">        23: 0,  # 'ן'</w:t>
        <w:br/>
        <w:t xml:space="preserve">        12: 0,  # 'נ'</w:t>
        <w:br/>
        <w:t xml:space="preserve">        19: 0,  # 'ס'</w:t>
        <w:br/>
        <w:t xml:space="preserve">        13: 0,  # 'ע'</w:t>
        <w:br/>
        <w:t xml:space="preserve">        26: 0,  # 'ף'</w:t>
        <w:br/>
        <w:t xml:space="preserve">        18: 0,  # 'פ'</w:t>
        <w:br/>
        <w:t xml:space="preserve">        27: 0,  # 'ץ'</w:t>
        <w:br/>
        <w:t xml:space="preserve">        21: 0,  # 'צ'</w:t>
        <w:br/>
        <w:t xml:space="preserve">        17: 0,  # 'ק'</w:t>
        <w:br/>
        <w:t xml:space="preserve">        7: 0,  # 'ר'</w:t>
        <w:br/>
        <w:t xml:space="preserve">        10: 0,  # 'ש'</w:t>
        <w:br/>
        <w:t xml:space="preserve">        5: 0,  # 'ת'</w:t>
        <w:br/>
        <w:t xml:space="preserve">        32: 0,  # '–'</w:t>
        <w:br/>
        <w:t xml:space="preserve">        52: 0,  # '’'</w:t>
        <w:br/>
        <w:t xml:space="preserve">        47: 0,  # '“'</w:t>
        <w:br/>
        <w:t xml:space="preserve">        46: 0,  # '”'</w:t>
        <w:br/>
        <w:t xml:space="preserve">        58: 0,  # '†'</w:t>
        <w:br/>
        <w:t xml:space="preserve">        40: 0,  # '…'</w:t>
        <w:br/>
        <w:t xml:space="preserve">    },</w:t>
        <w:br/>
        <w:t xml:space="preserve">    39: {  # '½'</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0,  # 'א'</w:t>
        <w:br/>
        <w:t xml:space="preserve">        8: 0,  # 'ב'</w:t>
        <w:br/>
        <w:t xml:space="preserve">        20: 0,  # 'ג'</w:t>
        <w:br/>
        <w:t xml:space="preserve">        16: 0,  # 'ד'</w:t>
        <w:br/>
        <w:t xml:space="preserve">        3: 0,  # 'ה'</w:t>
        <w:br/>
        <w:t xml:space="preserve">        2: 0,  # 'ו'</w:t>
        <w:br/>
        <w:t xml:space="preserve">        24: 0,  # 'ז'</w:t>
        <w:br/>
        <w:t xml:space="preserve">        14: 0,  # 'ח'</w:t>
        <w:br/>
        <w:t xml:space="preserve">        22: 0,  # 'ט'</w:t>
        <w:br/>
        <w:t xml:space="preserve">        1: 0,  # 'י'</w:t>
        <w:br/>
        <w:t xml:space="preserve">        25: 0,  # 'ך'</w:t>
        <w:br/>
        <w:t xml:space="preserve">        15: 1,  # 'כ'</w:t>
        <w:br/>
        <w:t xml:space="preserve">        4: 1,  # 'ל'</w:t>
        <w:br/>
        <w:t xml:space="preserve">        11: 0,  # 'ם'</w:t>
        <w:br/>
        <w:t xml:space="preserve">        6: 0,  # 'מ'</w:t>
        <w:br/>
        <w:t xml:space="preserve">        23: 0,  # 'ן'</w:t>
        <w:br/>
        <w:t xml:space="preserve">        12: 0,  # 'נ'</w:t>
        <w:br/>
        <w:t xml:space="preserve">        19: 0,  # 'ס'</w:t>
        <w:br/>
        <w:t xml:space="preserve">        13: 0,  # 'ע'</w:t>
        <w:br/>
        <w:t xml:space="preserve">        26: 0,  # 'ף'</w:t>
        <w:br/>
        <w:t xml:space="preserve">        18: 0,  # 'פ'</w:t>
        <w:br/>
        <w:t xml:space="preserve">        27: 0,  # 'ץ'</w:t>
        <w:br/>
        <w:t xml:space="preserve">        21: 1,  # 'צ'</w:t>
        <w:br/>
        <w:t xml:space="preserve">        17: 1,  # 'ק'</w:t>
        <w:br/>
        <w:t xml:space="preserve">        7: 0,  # 'ר'</w:t>
        <w:br/>
        <w:t xml:space="preserve">        10: 0,  # 'ש'</w:t>
        <w:br/>
        <w:t xml:space="preserve">        5: 0,  # 'ת'</w:t>
        <w:br/>
        <w:t xml:space="preserve">        32: 0,  # '–'</w:t>
        <w:br/>
        <w:t xml:space="preserve">        52: 0,  # '’'</w:t>
        <w:br/>
        <w:t xml:space="preserve">        47: 0,  # '“'</w:t>
        <w:br/>
        <w:t xml:space="preserve">        46: 0,  # '”'</w:t>
        <w:br/>
        <w:t xml:space="preserve">        58: 0,  # '†'</w:t>
        <w:br/>
        <w:t xml:space="preserve">        40: 0,  # '…'</w:t>
        <w:br/>
        <w:t xml:space="preserve">    },</w:t>
        <w:br/>
        <w:t xml:space="preserve">    57: {  # '¾'</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0,  # 'א'</w:t>
        <w:br/>
        <w:t xml:space="preserve">        8: 0,  # 'ב'</w:t>
        <w:br/>
        <w:t xml:space="preserve">        20: 0,  # 'ג'</w:t>
        <w:br/>
        <w:t xml:space="preserve">        16: 0,  # 'ד'</w:t>
        <w:br/>
        <w:t xml:space="preserve">        3: 0,  # 'ה'</w:t>
        <w:br/>
        <w:t xml:space="preserve">        2: 0,  # 'ו'</w:t>
        <w:br/>
        <w:t xml:space="preserve">        24: 0,  # 'ז'</w:t>
        <w:br/>
        <w:t xml:space="preserve">        14: 0,  # 'ח'</w:t>
        <w:br/>
        <w:t xml:space="preserve">        22: 0,  # 'ט'</w:t>
        <w:br/>
        <w:t xml:space="preserve">        1: 0,  # 'י'</w:t>
        <w:br/>
        <w:t xml:space="preserve">        25: 0,  # 'ך'</w:t>
        <w:br/>
        <w:t xml:space="preserve">        15: 0,  # 'כ'</w:t>
        <w:br/>
        <w:t xml:space="preserve">        4: 0,  # 'ל'</w:t>
        <w:br/>
        <w:t xml:space="preserve">        11: 0,  # 'ם'</w:t>
        <w:br/>
        <w:t xml:space="preserve">        6: 0,  # 'מ'</w:t>
        <w:br/>
        <w:t xml:space="preserve">        23: 0,  # 'ן'</w:t>
        <w:br/>
        <w:t xml:space="preserve">        12: 0,  # 'נ'</w:t>
        <w:br/>
        <w:t xml:space="preserve">        19: 0,  # 'ס'</w:t>
        <w:br/>
        <w:t xml:space="preserve">        13: 0,  # 'ע'</w:t>
        <w:br/>
        <w:t xml:space="preserve">        26: 0,  # 'ף'</w:t>
        <w:br/>
        <w:t xml:space="preserve">        18: 0,  # 'פ'</w:t>
        <w:br/>
        <w:t xml:space="preserve">        27: 0,  # 'ץ'</w:t>
        <w:br/>
        <w:t xml:space="preserve">        21: 0,  # 'צ'</w:t>
        <w:br/>
        <w:t xml:space="preserve">        17: 0,  # 'ק'</w:t>
        <w:br/>
        <w:t xml:space="preserve">        7: 0,  # 'ר'</w:t>
        <w:br/>
        <w:t xml:space="preserve">        10: 0,  # 'ש'</w:t>
        <w:br/>
        <w:t xml:space="preserve">        5: 0,  # 'ת'</w:t>
        <w:br/>
        <w:t xml:space="preserve">        32: 0,  # '–'</w:t>
        <w:br/>
        <w:t xml:space="preserve">        52: 0,  # '’'</w:t>
        <w:br/>
        <w:t xml:space="preserve">        47: 0,  # '“'</w:t>
        <w:br/>
        <w:t xml:space="preserve">        46: 0,  # '”'</w:t>
        <w:br/>
        <w:t xml:space="preserve">        58: 0,  # '†'</w:t>
        <w:br/>
        <w:t xml:space="preserve">        40: 0,  # '…'</w:t>
        <w:br/>
        <w:t xml:space="preserve">    },</w:t>
        <w:br/>
        <w:t xml:space="preserve">    30: {  # 'ְ'</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1,  # 'ֶ'</w:t>
        <w:br/>
        <w:t xml:space="preserve">        31: 0,  # 'ַ'</w:t>
        <w:br/>
        <w:t xml:space="preserve">        29: 0,  # 'ָ'</w:t>
        <w:br/>
        <w:t xml:space="preserve">        35: 1,  # 'ֹ'</w:t>
        <w:br/>
        <w:t xml:space="preserve">        62: 0,  # 'ֻ'</w:t>
        <w:br/>
        <w:t xml:space="preserve">        28: 0,  # 'ּ'</w:t>
        <w:br/>
        <w:t xml:space="preserve">        38: 0,  # 'ׁ'</w:t>
        <w:br/>
        <w:t xml:space="preserve">        45: 0,  # 'ׂ'</w:t>
        <w:br/>
        <w:t xml:space="preserve">        9: 2,  # 'א'</w:t>
        <w:br/>
        <w:t xml:space="preserve">        8: 2,  # 'ב'</w:t>
        <w:br/>
        <w:t xml:space="preserve">        20: 2,  # 'ג'</w:t>
        <w:br/>
        <w:t xml:space="preserve">        16: 2,  # 'ד'</w:t>
        <w:br/>
        <w:t xml:space="preserve">        3: 2,  # 'ה'</w:t>
        <w:br/>
        <w:t xml:space="preserve">        2: 2,  # 'ו'</w:t>
        <w:br/>
        <w:t xml:space="preserve">        24: 2,  # 'ז'</w:t>
        <w:br/>
        <w:t xml:space="preserve">        14: 2,  # 'ח'</w:t>
        <w:br/>
        <w:t xml:space="preserve">        22: 2,  # 'ט'</w:t>
        <w:br/>
        <w:t xml:space="preserve">        1: 2,  # 'י'</w:t>
        <w:br/>
        <w:t xml:space="preserve">        25: 2,  # 'ך'</w:t>
        <w:br/>
        <w:t xml:space="preserve">        15: 2,  # 'כ'</w:t>
        <w:br/>
        <w:t xml:space="preserve">        4: 2,  # 'ל'</w:t>
        <w:br/>
        <w:t xml:space="preserve">        11: 1,  # 'ם'</w:t>
        <w:br/>
        <w:t xml:space="preserve">        6: 2,  # 'מ'</w:t>
        <w:br/>
        <w:t xml:space="preserve">        23: 0,  # 'ן'</w:t>
        <w:br/>
        <w:t xml:space="preserve">        12: 2,  # 'נ'</w:t>
        <w:br/>
        <w:t xml:space="preserve">        19: 2,  # 'ס'</w:t>
        <w:br/>
        <w:t xml:space="preserve">        13: 2,  # 'ע'</w:t>
        <w:br/>
        <w:t xml:space="preserve">        26: 0,  # 'ף'</w:t>
        <w:br/>
        <w:t xml:space="preserve">        18: 2,  # 'פ'</w:t>
        <w:br/>
        <w:t xml:space="preserve">        27: 0,  # 'ץ'</w:t>
        <w:br/>
        <w:t xml:space="preserve">        21: 2,  # 'צ'</w:t>
        <w:br/>
        <w:t xml:space="preserve">        17: 2,  # 'ק'</w:t>
        <w:br/>
        <w:t xml:space="preserve">        7: 2,  # 'ר'</w:t>
        <w:br/>
        <w:t xml:space="preserve">        10: 2,  # 'ש'</w:t>
        <w:br/>
        <w:t xml:space="preserve">        5: 2,  # 'ת'</w:t>
        <w:br/>
        <w:t xml:space="preserve">        32: 0,  # '–'</w:t>
        <w:br/>
        <w:t xml:space="preserve">        52: 0,  # '’'</w:t>
        <w:br/>
        <w:t xml:space="preserve">        47: 0,  # '“'</w:t>
        <w:br/>
        <w:t xml:space="preserve">        46: 0,  # '”'</w:t>
        <w:br/>
        <w:t xml:space="preserve">        58: 0,  # '†'</w:t>
        <w:br/>
        <w:t xml:space="preserve">        40: 0,  # '…'</w:t>
        <w:br/>
        <w:t xml:space="preserve">    },</w:t>
        <w:br/>
        <w:t xml:space="preserve">    59: {  # 'ֱ'</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0,  # '´'</w:t>
        <w:br/>
        <w:t xml:space="preserve">        48: 0,  # '¼'</w:t>
        <w:br/>
        <w:t xml:space="preserve">        39: 0,  # '½'</w:t>
        <w:br/>
        <w:t xml:space="preserve">        57: 0,  # '¾'</w:t>
        <w:br/>
        <w:t xml:space="preserve">        30: 1,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0,  # 'א'</w:t>
        <w:br/>
        <w:t xml:space="preserve">        8: 1,  # 'ב'</w:t>
        <w:br/>
        <w:t xml:space="preserve">        20: 1,  # 'ג'</w:t>
        <w:br/>
        <w:t xml:space="preserve">        16: 0,  # 'ד'</w:t>
        <w:br/>
        <w:t xml:space="preserve">        3: 0,  # 'ה'</w:t>
        <w:br/>
        <w:t xml:space="preserve">        2: 0,  # 'ו'</w:t>
        <w:br/>
        <w:t xml:space="preserve">        24: 1,  # 'ז'</w:t>
        <w:br/>
        <w:t xml:space="preserve">        14: 0,  # 'ח'</w:t>
        <w:br/>
        <w:t xml:space="preserve">        22: 0,  # 'ט'</w:t>
        <w:br/>
        <w:t xml:space="preserve">        1: 1,  # 'י'</w:t>
        <w:br/>
        <w:t xml:space="preserve">        25: 0,  # 'ך'</w:t>
        <w:br/>
        <w:t xml:space="preserve">        15: 1,  # 'כ'</w:t>
        <w:br/>
        <w:t xml:space="preserve">        4: 2,  # 'ל'</w:t>
        <w:br/>
        <w:t xml:space="preserve">        11: 0,  # 'ם'</w:t>
        <w:br/>
        <w:t xml:space="preserve">        6: 2,  # 'מ'</w:t>
        <w:br/>
        <w:t xml:space="preserve">        23: 0,  # 'ן'</w:t>
        <w:br/>
        <w:t xml:space="preserve">        12: 1,  # 'נ'</w:t>
        <w:br/>
        <w:t xml:space="preserve">        19: 0,  # 'ס'</w:t>
        <w:br/>
        <w:t xml:space="preserve">        13: 0,  # 'ע'</w:t>
        <w:br/>
        <w:t xml:space="preserve">        26: 0,  # 'ף'</w:t>
        <w:br/>
        <w:t xml:space="preserve">        18: 0,  # 'פ'</w:t>
        <w:br/>
        <w:t xml:space="preserve">        27: 0,  # 'ץ'</w:t>
        <w:br/>
        <w:t xml:space="preserve">        21: 0,  # 'צ'</w:t>
        <w:br/>
        <w:t xml:space="preserve">        17: 0,  # 'ק'</w:t>
        <w:br/>
        <w:t xml:space="preserve">        7: 1,  # 'ר'</w:t>
        <w:br/>
        <w:t xml:space="preserve">        10: 1,  # 'ש'</w:t>
        <w:br/>
        <w:t xml:space="preserve">        5: 0,  # 'ת'</w:t>
        <w:br/>
        <w:t xml:space="preserve">        32: 0,  # '–'</w:t>
        <w:br/>
        <w:t xml:space="preserve">        52: 0,  # '’'</w:t>
        <w:br/>
        <w:t xml:space="preserve">        47: 0,  # '“'</w:t>
        <w:br/>
        <w:t xml:space="preserve">        46: 0,  # '”'</w:t>
        <w:br/>
        <w:t xml:space="preserve">        58: 0,  # '†'</w:t>
        <w:br/>
        <w:t xml:space="preserve">        40: 0,  # '…'</w:t>
        <w:br/>
        <w:t xml:space="preserve">    },</w:t>
        <w:br/>
        <w:t xml:space="preserve">    41: {  # 'ֲ'</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0,  # 'א'</w:t>
        <w:br/>
        <w:t xml:space="preserve">        8: 2,  # 'ב'</w:t>
        <w:br/>
        <w:t xml:space="preserve">        20: 1,  # 'ג'</w:t>
        <w:br/>
        <w:t xml:space="preserve">        16: 2,  # 'ד'</w:t>
        <w:br/>
        <w:t xml:space="preserve">        3: 1,  # 'ה'</w:t>
        <w:br/>
        <w:t xml:space="preserve">        2: 1,  # 'ו'</w:t>
        <w:br/>
        <w:t xml:space="preserve">        24: 1,  # 'ז'</w:t>
        <w:br/>
        <w:t xml:space="preserve">        14: 1,  # 'ח'</w:t>
        <w:br/>
        <w:t xml:space="preserve">        22: 1,  # 'ט'</w:t>
        <w:br/>
        <w:t xml:space="preserve">        1: 1,  # 'י'</w:t>
        <w:br/>
        <w:t xml:space="preserve">        25: 1,  # 'ך'</w:t>
        <w:br/>
        <w:t xml:space="preserve">        15: 1,  # 'כ'</w:t>
        <w:br/>
        <w:t xml:space="preserve">        4: 2,  # 'ל'</w:t>
        <w:br/>
        <w:t xml:space="preserve">        11: 0,  # 'ם'</w:t>
        <w:br/>
        <w:t xml:space="preserve">        6: 2,  # 'מ'</w:t>
        <w:br/>
        <w:t xml:space="preserve">        23: 0,  # 'ן'</w:t>
        <w:br/>
        <w:t xml:space="preserve">        12: 2,  # 'נ'</w:t>
        <w:br/>
        <w:t xml:space="preserve">        19: 1,  # 'ס'</w:t>
        <w:br/>
        <w:t xml:space="preserve">        13: 0,  # 'ע'</w:t>
        <w:br/>
        <w:t xml:space="preserve">        26: 0,  # 'ף'</w:t>
        <w:br/>
        <w:t xml:space="preserve">        18: 1,  # 'פ'</w:t>
        <w:br/>
        <w:t xml:space="preserve">        27: 0,  # 'ץ'</w:t>
        <w:br/>
        <w:t xml:space="preserve">        21: 2,  # 'צ'</w:t>
        <w:br/>
        <w:t xml:space="preserve">        17: 1,  # 'ק'</w:t>
        <w:br/>
        <w:t xml:space="preserve">        7: 2,  # 'ר'</w:t>
        <w:br/>
        <w:t xml:space="preserve">        10: 2,  # 'ש'</w:t>
        <w:br/>
        <w:t xml:space="preserve">        5: 1,  # 'ת'</w:t>
        <w:br/>
        <w:t xml:space="preserve">        32: 0,  # '–'</w:t>
        <w:br/>
        <w:t xml:space="preserve">        52: 0,  # '’'</w:t>
        <w:br/>
        <w:t xml:space="preserve">        47: 0,  # '“'</w:t>
        <w:br/>
        <w:t xml:space="preserve">        46: 0,  # '”'</w:t>
        <w:br/>
        <w:t xml:space="preserve">        58: 0,  # '†'</w:t>
        <w:br/>
        <w:t xml:space="preserve">        40: 0,  # '…'</w:t>
        <w:br/>
        <w:t xml:space="preserve">    },</w:t>
        <w:br/>
        <w:t xml:space="preserve">    33: {  # 'ִ'</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0,  # '´'</w:t>
        <w:br/>
        <w:t xml:space="preserve">        48: 0,  # '¼'</w:t>
        <w:br/>
        <w:t xml:space="preserve">        39: 0,  # '½'</w:t>
        <w:br/>
        <w:t xml:space="preserve">        57: 0,  # '¾'</w:t>
        <w:br/>
        <w:t xml:space="preserve">        30: 1,  # 'ְ'</w:t>
        <w:br/>
        <w:t xml:space="preserve">        59: 0,  # 'ֱ'</w:t>
        <w:br/>
        <w:t xml:space="preserve">        41: 0,  # 'ֲ'</w:t>
        <w:br/>
        <w:t xml:space="preserve">        33: 1,  # 'ִ'</w:t>
        <w:br/>
        <w:t xml:space="preserve">        37: 0,  # 'ֵ'</w:t>
        <w:br/>
        <w:t xml:space="preserve">        36: 1,  # 'ֶ'</w:t>
        <w:br/>
        <w:t xml:space="preserve">        31: 0,  # 'ַ'</w:t>
        <w:br/>
        <w:t xml:space="preserve">        29: 1,  # 'ָ'</w:t>
        <w:br/>
        <w:t xml:space="preserve">        35: 0,  # 'ֹ'</w:t>
        <w:br/>
        <w:t xml:space="preserve">        62: 0,  # 'ֻ'</w:t>
        <w:br/>
        <w:t xml:space="preserve">        28: 1,  # 'ּ'</w:t>
        <w:br/>
        <w:t xml:space="preserve">        38: 0,  # 'ׁ'</w:t>
        <w:br/>
        <w:t xml:space="preserve">        45: 0,  # 'ׂ'</w:t>
        <w:br/>
        <w:t xml:space="preserve">        9: 1,  # 'א'</w:t>
        <w:br/>
        <w:t xml:space="preserve">        8: 2,  # 'ב'</w:t>
        <w:br/>
        <w:t xml:space="preserve">        20: 2,  # 'ג'</w:t>
        <w:br/>
        <w:t xml:space="preserve">        16: 2,  # 'ד'</w:t>
        <w:br/>
        <w:t xml:space="preserve">        3: 1,  # 'ה'</w:t>
        <w:br/>
        <w:t xml:space="preserve">        2: 1,  # 'ו'</w:t>
        <w:br/>
        <w:t xml:space="preserve">        24: 2,  # 'ז'</w:t>
        <w:br/>
        <w:t xml:space="preserve">        14: 1,  # 'ח'</w:t>
        <w:br/>
        <w:t xml:space="preserve">        22: 1,  # 'ט'</w:t>
        <w:br/>
        <w:t xml:space="preserve">        1: 3,  # 'י'</w:t>
        <w:br/>
        <w:t xml:space="preserve">        25: 1,  # 'ך'</w:t>
        <w:br/>
        <w:t xml:space="preserve">        15: 2,  # 'כ'</w:t>
        <w:br/>
        <w:t xml:space="preserve">        4: 2,  # 'ל'</w:t>
        <w:br/>
        <w:t xml:space="preserve">        11: 2,  # 'ם'</w:t>
        <w:br/>
        <w:t xml:space="preserve">        6: 2,  # 'מ'</w:t>
        <w:br/>
        <w:t xml:space="preserve">        23: 2,  # 'ן'</w:t>
        <w:br/>
        <w:t xml:space="preserve">        12: 2,  # 'נ'</w:t>
        <w:br/>
        <w:t xml:space="preserve">        19: 2,  # 'ס'</w:t>
        <w:br/>
        <w:t xml:space="preserve">        13: 1,  # 'ע'</w:t>
        <w:br/>
        <w:t xml:space="preserve">        26: 0,  # 'ף'</w:t>
        <w:br/>
        <w:t xml:space="preserve">        18: 2,  # 'פ'</w:t>
        <w:br/>
        <w:t xml:space="preserve">        27: 1,  # 'ץ'</w:t>
        <w:br/>
        <w:t xml:space="preserve">        21: 2,  # 'צ'</w:t>
        <w:br/>
        <w:t xml:space="preserve">        17: 2,  # 'ק'</w:t>
        <w:br/>
        <w:t xml:space="preserve">        7: 2,  # 'ר'</w:t>
        <w:br/>
        <w:t xml:space="preserve">        10: 2,  # 'ש'</w:t>
        <w:br/>
        <w:t xml:space="preserve">        5: 2,  # 'ת'</w:t>
        <w:br/>
        <w:t xml:space="preserve">        32: 0,  # '–'</w:t>
        <w:br/>
        <w:t xml:space="preserve">        52: 0,  # '’'</w:t>
        <w:br/>
        <w:t xml:space="preserve">        47: 0,  # '“'</w:t>
        <w:br/>
        <w:t xml:space="preserve">        46: 0,  # '”'</w:t>
        <w:br/>
        <w:t xml:space="preserve">        58: 0,  # '†'</w:t>
        <w:br/>
        <w:t xml:space="preserve">        40: 0,  # '…'</w:t>
        <w:br/>
        <w:t xml:space="preserve">    },</w:t>
        <w:br/>
        <w:t xml:space="preserve">    37: {  # 'ֵ'</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1,  # 'ֶ'</w:t>
        <w:br/>
        <w:t xml:space="preserve">        31: 1,  # 'ַ'</w:t>
        <w:br/>
        <w:t xml:space="preserve">        29: 1,  # 'ָ'</w:t>
        <w:br/>
        <w:t xml:space="preserve">        35: 0,  # 'ֹ'</w:t>
        <w:br/>
        <w:t xml:space="preserve">        62: 0,  # 'ֻ'</w:t>
        <w:br/>
        <w:t xml:space="preserve">        28: 0,  # 'ּ'</w:t>
        <w:br/>
        <w:t xml:space="preserve">        38: 0,  # 'ׁ'</w:t>
        <w:br/>
        <w:t xml:space="preserve">        45: 0,  # 'ׂ'</w:t>
        <w:br/>
        <w:t xml:space="preserve">        9: 2,  # 'א'</w:t>
        <w:br/>
        <w:t xml:space="preserve">        8: 2,  # 'ב'</w:t>
        <w:br/>
        <w:t xml:space="preserve">        20: 1,  # 'ג'</w:t>
        <w:br/>
        <w:t xml:space="preserve">        16: 2,  # 'ד'</w:t>
        <w:br/>
        <w:t xml:space="preserve">        3: 2,  # 'ה'</w:t>
        <w:br/>
        <w:t xml:space="preserve">        2: 1,  # 'ו'</w:t>
        <w:br/>
        <w:t xml:space="preserve">        24: 1,  # 'ז'</w:t>
        <w:br/>
        <w:t xml:space="preserve">        14: 2,  # 'ח'</w:t>
        <w:br/>
        <w:t xml:space="preserve">        22: 1,  # 'ט'</w:t>
        <w:br/>
        <w:t xml:space="preserve">        1: 3,  # 'י'</w:t>
        <w:br/>
        <w:t xml:space="preserve">        25: 2,  # 'ך'</w:t>
        <w:br/>
        <w:t xml:space="preserve">        15: 1,  # 'כ'</w:t>
        <w:br/>
        <w:t xml:space="preserve">        4: 2,  # 'ל'</w:t>
        <w:br/>
        <w:t xml:space="preserve">        11: 2,  # 'ם'</w:t>
        <w:br/>
        <w:t xml:space="preserve">        6: 1,  # 'מ'</w:t>
        <w:br/>
        <w:t xml:space="preserve">        23: 2,  # 'ן'</w:t>
        <w:br/>
        <w:t xml:space="preserve">        12: 2,  # 'נ'</w:t>
        <w:br/>
        <w:t xml:space="preserve">        19: 1,  # 'ס'</w:t>
        <w:br/>
        <w:t xml:space="preserve">        13: 2,  # 'ע'</w:t>
        <w:br/>
        <w:t xml:space="preserve">        26: 1,  # 'ף'</w:t>
        <w:br/>
        <w:t xml:space="preserve">        18: 1,  # 'פ'</w:t>
        <w:br/>
        <w:t xml:space="preserve">        27: 1,  # 'ץ'</w:t>
        <w:br/>
        <w:t xml:space="preserve">        21: 1,  # 'צ'</w:t>
        <w:br/>
        <w:t xml:space="preserve">        17: 1,  # 'ק'</w:t>
        <w:br/>
        <w:t xml:space="preserve">        7: 2,  # 'ר'</w:t>
        <w:br/>
        <w:t xml:space="preserve">        10: 2,  # 'ש'</w:t>
        <w:br/>
        <w:t xml:space="preserve">        5: 2,  # 'ת'</w:t>
        <w:br/>
        <w:t xml:space="preserve">        32: 0,  # '–'</w:t>
        <w:br/>
        <w:t xml:space="preserve">        52: 0,  # '’'</w:t>
        <w:br/>
        <w:t xml:space="preserve">        47: 0,  # '“'</w:t>
        <w:br/>
        <w:t xml:space="preserve">        46: 0,  # '”'</w:t>
        <w:br/>
        <w:t xml:space="preserve">        58: 0,  # '†'</w:t>
        <w:br/>
        <w:t xml:space="preserve">        40: 0,  # '…'</w:t>
        <w:br/>
        <w:t xml:space="preserve">    },</w:t>
        <w:br/>
        <w:t xml:space="preserve">    36: {  # 'ֶ'</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1,  # 'ֶ'</w:t>
        <w:br/>
        <w:t xml:space="preserve">        31: 1,  # 'ַ'</w:t>
        <w:br/>
        <w:t xml:space="preserve">        29: 1,  # 'ָ'</w:t>
        <w:br/>
        <w:t xml:space="preserve">        35: 0,  # 'ֹ'</w:t>
        <w:br/>
        <w:t xml:space="preserve">        62: 0,  # 'ֻ'</w:t>
        <w:br/>
        <w:t xml:space="preserve">        28: 0,  # 'ּ'</w:t>
        <w:br/>
        <w:t xml:space="preserve">        38: 0,  # 'ׁ'</w:t>
        <w:br/>
        <w:t xml:space="preserve">        45: 0,  # 'ׂ'</w:t>
        <w:br/>
        <w:t xml:space="preserve">        9: 2,  # 'א'</w:t>
        <w:br/>
        <w:t xml:space="preserve">        8: 2,  # 'ב'</w:t>
        <w:br/>
        <w:t xml:space="preserve">        20: 1,  # 'ג'</w:t>
        <w:br/>
        <w:t xml:space="preserve">        16: 2,  # 'ד'</w:t>
        <w:br/>
        <w:t xml:space="preserve">        3: 2,  # 'ה'</w:t>
        <w:br/>
        <w:t xml:space="preserve">        2: 1,  # 'ו'</w:t>
        <w:br/>
        <w:t xml:space="preserve">        24: 1,  # 'ז'</w:t>
        <w:br/>
        <w:t xml:space="preserve">        14: 2,  # 'ח'</w:t>
        <w:br/>
        <w:t xml:space="preserve">        22: 1,  # 'ט'</w:t>
        <w:br/>
        <w:t xml:space="preserve">        1: 2,  # 'י'</w:t>
        <w:br/>
        <w:t xml:space="preserve">        25: 2,  # 'ך'</w:t>
        <w:br/>
        <w:t xml:space="preserve">        15: 1,  # 'כ'</w:t>
        <w:br/>
        <w:t xml:space="preserve">        4: 2,  # 'ל'</w:t>
        <w:br/>
        <w:t xml:space="preserve">        11: 2,  # 'ם'</w:t>
        <w:br/>
        <w:t xml:space="preserve">        6: 2,  # 'מ'</w:t>
        <w:br/>
        <w:t xml:space="preserve">        23: 2,  # 'ן'</w:t>
        <w:br/>
        <w:t xml:space="preserve">        12: 2,  # 'נ'</w:t>
        <w:br/>
        <w:t xml:space="preserve">        19: 2,  # 'ס'</w:t>
        <w:br/>
        <w:t xml:space="preserve">        13: 1,  # 'ע'</w:t>
        <w:br/>
        <w:t xml:space="preserve">        26: 1,  # 'ף'</w:t>
        <w:br/>
        <w:t xml:space="preserve">        18: 1,  # 'פ'</w:t>
        <w:br/>
        <w:t xml:space="preserve">        27: 2,  # 'ץ'</w:t>
        <w:br/>
        <w:t xml:space="preserve">        21: 1,  # 'צ'</w:t>
        <w:br/>
        <w:t xml:space="preserve">        17: 1,  # 'ק'</w:t>
        <w:br/>
        <w:t xml:space="preserve">        7: 2,  # 'ר'</w:t>
        <w:br/>
        <w:t xml:space="preserve">        10: 2,  # 'ש'</w:t>
        <w:br/>
        <w:t xml:space="preserve">        5: 2,  # 'ת'</w:t>
        <w:br/>
        <w:t xml:space="preserve">        32: 0,  # '–'</w:t>
        <w:br/>
        <w:t xml:space="preserve">        52: 0,  # '’'</w:t>
        <w:br/>
        <w:t xml:space="preserve">        47: 0,  # '“'</w:t>
        <w:br/>
        <w:t xml:space="preserve">        46: 0,  # '”'</w:t>
        <w:br/>
        <w:t xml:space="preserve">        58: 0,  # '†'</w:t>
        <w:br/>
        <w:t xml:space="preserve">        40: 0,  # '…'</w:t>
        <w:br/>
        <w:t xml:space="preserve">    },</w:t>
        <w:br/>
        <w:t xml:space="preserve">    31: {  # 'ַ'</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0,  # '´'</w:t>
        <w:br/>
        <w:t xml:space="preserve">        48: 0,  # '¼'</w:t>
        <w:br/>
        <w:t xml:space="preserve">        39: 0,  # '½'</w:t>
        <w:br/>
        <w:t xml:space="preserve">        57: 0,  # '¾'</w:t>
        <w:br/>
        <w:t xml:space="preserve">        30: 1,  # 'ְ'</w:t>
        <w:br/>
        <w:t xml:space="preserve">        59: 0,  # 'ֱ'</w:t>
        <w:br/>
        <w:t xml:space="preserve">        41: 0,  # 'ֲ'</w:t>
        <w:br/>
        <w:t xml:space="preserve">        33: 0,  # 'ִ'</w:t>
        <w:br/>
        <w:t xml:space="preserve">        37: 0,  # 'ֵ'</w:t>
        <w:br/>
        <w:t xml:space="preserve">        36: 1,  # 'ֶ'</w:t>
        <w:br/>
        <w:t xml:space="preserve">        31: 0,  # 'ַ'</w:t>
        <w:br/>
        <w:t xml:space="preserve">        29: 2,  # 'ָ'</w:t>
        <w:br/>
        <w:t xml:space="preserve">        35: 0,  # 'ֹ'</w:t>
        <w:br/>
        <w:t xml:space="preserve">        62: 0,  # 'ֻ'</w:t>
        <w:br/>
        <w:t xml:space="preserve">        28: 0,  # 'ּ'</w:t>
        <w:br/>
        <w:t xml:space="preserve">        38: 0,  # 'ׁ'</w:t>
        <w:br/>
        <w:t xml:space="preserve">        45: 0,  # 'ׂ'</w:t>
        <w:br/>
        <w:t xml:space="preserve">        9: 2,  # 'א'</w:t>
        <w:br/>
        <w:t xml:space="preserve">        8: 2,  # 'ב'</w:t>
        <w:br/>
        <w:t xml:space="preserve">        20: 2,  # 'ג'</w:t>
        <w:br/>
        <w:t xml:space="preserve">        16: 2,  # 'ד'</w:t>
        <w:br/>
        <w:t xml:space="preserve">        3: 2,  # 'ה'</w:t>
        <w:br/>
        <w:t xml:space="preserve">        2: 1,  # 'ו'</w:t>
        <w:br/>
        <w:t xml:space="preserve">        24: 2,  # 'ז'</w:t>
        <w:br/>
        <w:t xml:space="preserve">        14: 2,  # 'ח'</w:t>
        <w:br/>
        <w:t xml:space="preserve">        22: 2,  # 'ט'</w:t>
        <w:br/>
        <w:t xml:space="preserve">        1: 3,  # 'י'</w:t>
        <w:br/>
        <w:t xml:space="preserve">        25: 1,  # 'ך'</w:t>
        <w:br/>
        <w:t xml:space="preserve">        15: 2,  # 'כ'</w:t>
        <w:br/>
        <w:t xml:space="preserve">        4: 2,  # 'ל'</w:t>
        <w:br/>
        <w:t xml:space="preserve">        11: 2,  # 'ם'</w:t>
        <w:br/>
        <w:t xml:space="preserve">        6: 2,  # 'מ'</w:t>
        <w:br/>
        <w:t xml:space="preserve">        23: 2,  # 'ן'</w:t>
        <w:br/>
        <w:t xml:space="preserve">        12: 2,  # 'נ'</w:t>
        <w:br/>
        <w:t xml:space="preserve">        19: 2,  # 'ס'</w:t>
        <w:br/>
        <w:t xml:space="preserve">        13: 2,  # 'ע'</w:t>
        <w:br/>
        <w:t xml:space="preserve">        26: 2,  # 'ף'</w:t>
        <w:br/>
        <w:t xml:space="preserve">        18: 2,  # 'פ'</w:t>
        <w:br/>
        <w:t xml:space="preserve">        27: 1,  # 'ץ'</w:t>
        <w:br/>
        <w:t xml:space="preserve">        21: 2,  # 'צ'</w:t>
        <w:br/>
        <w:t xml:space="preserve">        17: 2,  # 'ק'</w:t>
        <w:br/>
        <w:t xml:space="preserve">        7: 2,  # 'ר'</w:t>
        <w:br/>
        <w:t xml:space="preserve">        10: 2,  # 'ש'</w:t>
        <w:br/>
        <w:t xml:space="preserve">        5: 2,  # 'ת'</w:t>
        <w:br/>
        <w:t xml:space="preserve">        32: 0,  # '–'</w:t>
        <w:br/>
        <w:t xml:space="preserve">        52: 0,  # '’'</w:t>
        <w:br/>
        <w:t xml:space="preserve">        47: 0,  # '“'</w:t>
        <w:br/>
        <w:t xml:space="preserve">        46: 0,  # '”'</w:t>
        <w:br/>
        <w:t xml:space="preserve">        58: 0,  # '†'</w:t>
        <w:br/>
        <w:t xml:space="preserve">        40: 0,  # '…'</w:t>
        <w:br/>
        <w:t xml:space="preserve">    },</w:t>
        <w:br/>
        <w:t xml:space="preserve">    29: {  # 'ָ'</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1,  # 'ַ'</w:t>
        <w:br/>
        <w:t xml:space="preserve">        29: 2,  # 'ָ'</w:t>
        <w:br/>
        <w:t xml:space="preserve">        35: 0,  # 'ֹ'</w:t>
        <w:br/>
        <w:t xml:space="preserve">        62: 0,  # 'ֻ'</w:t>
        <w:br/>
        <w:t xml:space="preserve">        28: 1,  # 'ּ'</w:t>
        <w:br/>
        <w:t xml:space="preserve">        38: 0,  # 'ׁ'</w:t>
        <w:br/>
        <w:t xml:space="preserve">        45: 0,  # 'ׂ'</w:t>
        <w:br/>
        <w:t xml:space="preserve">        9: 2,  # 'א'</w:t>
        <w:br/>
        <w:t xml:space="preserve">        8: 2,  # 'ב'</w:t>
        <w:br/>
        <w:t xml:space="preserve">        20: 2,  # 'ג'</w:t>
        <w:br/>
        <w:t xml:space="preserve">        16: 2,  # 'ד'</w:t>
        <w:br/>
        <w:t xml:space="preserve">        3: 3,  # 'ה'</w:t>
        <w:br/>
        <w:t xml:space="preserve">        2: 2,  # 'ו'</w:t>
        <w:br/>
        <w:t xml:space="preserve">        24: 2,  # 'ז'</w:t>
        <w:br/>
        <w:t xml:space="preserve">        14: 2,  # 'ח'</w:t>
        <w:br/>
        <w:t xml:space="preserve">        22: 1,  # 'ט'</w:t>
        <w:br/>
        <w:t xml:space="preserve">        1: 2,  # 'י'</w:t>
        <w:br/>
        <w:t xml:space="preserve">        25: 2,  # 'ך'</w:t>
        <w:br/>
        <w:t xml:space="preserve">        15: 2,  # 'כ'</w:t>
        <w:br/>
        <w:t xml:space="preserve">        4: 2,  # 'ל'</w:t>
        <w:br/>
        <w:t xml:space="preserve">        11: 2,  # 'ם'</w:t>
        <w:br/>
        <w:t xml:space="preserve">        6: 2,  # 'מ'</w:t>
        <w:br/>
        <w:t xml:space="preserve">        23: 2,  # 'ן'</w:t>
        <w:br/>
        <w:t xml:space="preserve">        12: 2,  # 'נ'</w:t>
        <w:br/>
        <w:t xml:space="preserve">        19: 1,  # 'ס'</w:t>
        <w:br/>
        <w:t xml:space="preserve">        13: 2,  # 'ע'</w:t>
        <w:br/>
        <w:t xml:space="preserve">        26: 1,  # 'ף'</w:t>
        <w:br/>
        <w:t xml:space="preserve">        18: 2,  # 'פ'</w:t>
        <w:br/>
        <w:t xml:space="preserve">        27: 1,  # 'ץ'</w:t>
        <w:br/>
        <w:t xml:space="preserve">        21: 2,  # 'צ'</w:t>
        <w:br/>
        <w:t xml:space="preserve">        17: 2,  # 'ק'</w:t>
        <w:br/>
        <w:t xml:space="preserve">        7: 2,  # 'ר'</w:t>
        <w:br/>
        <w:t xml:space="preserve">        10: 2,  # 'ש'</w:t>
        <w:br/>
        <w:t xml:space="preserve">        5: 2,  # 'ת'</w:t>
        <w:br/>
        <w:t xml:space="preserve">        32: 0,  # '–'</w:t>
        <w:br/>
        <w:t xml:space="preserve">        52: 0,  # '’'</w:t>
        <w:br/>
        <w:t xml:space="preserve">        47: 0,  # '“'</w:t>
        <w:br/>
        <w:t xml:space="preserve">        46: 0,  # '”'</w:t>
        <w:br/>
        <w:t xml:space="preserve">        58: 0,  # '†'</w:t>
        <w:br/>
        <w:t xml:space="preserve">        40: 0,  # '…'</w:t>
        <w:br/>
        <w:t xml:space="preserve">    },</w:t>
        <w:br/>
        <w:t xml:space="preserve">    35: {  # 'ֹ'</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1,  # 'ֹ'</w:t>
        <w:br/>
        <w:t xml:space="preserve">        62: 0,  # 'ֻ'</w:t>
        <w:br/>
        <w:t xml:space="preserve">        28: 0,  # 'ּ'</w:t>
        <w:br/>
        <w:t xml:space="preserve">        38: 0,  # 'ׁ'</w:t>
        <w:br/>
        <w:t xml:space="preserve">        45: 0,  # 'ׂ'</w:t>
        <w:br/>
        <w:t xml:space="preserve">        9: 2,  # 'א'</w:t>
        <w:br/>
        <w:t xml:space="preserve">        8: 2,  # 'ב'</w:t>
        <w:br/>
        <w:t xml:space="preserve">        20: 1,  # 'ג'</w:t>
        <w:br/>
        <w:t xml:space="preserve">        16: 2,  # 'ד'</w:t>
        <w:br/>
        <w:t xml:space="preserve">        3: 2,  # 'ה'</w:t>
        <w:br/>
        <w:t xml:space="preserve">        2: 1,  # 'ו'</w:t>
        <w:br/>
        <w:t xml:space="preserve">        24: 1,  # 'ז'</w:t>
        <w:br/>
        <w:t xml:space="preserve">        14: 1,  # 'ח'</w:t>
        <w:br/>
        <w:t xml:space="preserve">        22: 1,  # 'ט'</w:t>
        <w:br/>
        <w:t xml:space="preserve">        1: 1,  # 'י'</w:t>
        <w:br/>
        <w:t xml:space="preserve">        25: 1,  # 'ך'</w:t>
        <w:br/>
        <w:t xml:space="preserve">        15: 2,  # 'כ'</w:t>
        <w:br/>
        <w:t xml:space="preserve">        4: 2,  # 'ל'</w:t>
        <w:br/>
        <w:t xml:space="preserve">        11: 2,  # 'ם'</w:t>
        <w:br/>
        <w:t xml:space="preserve">        6: 2,  # 'מ'</w:t>
        <w:br/>
        <w:t xml:space="preserve">        23: 2,  # 'ן'</w:t>
        <w:br/>
        <w:t xml:space="preserve">        12: 2,  # 'נ'</w:t>
        <w:br/>
        <w:t xml:space="preserve">        19: 2,  # 'ס'</w:t>
        <w:br/>
        <w:t xml:space="preserve">        13: 2,  # 'ע'</w:t>
        <w:br/>
        <w:t xml:space="preserve">        26: 1,  # 'ף'</w:t>
        <w:br/>
        <w:t xml:space="preserve">        18: 2,  # 'פ'</w:t>
        <w:br/>
        <w:t xml:space="preserve">        27: 1,  # 'ץ'</w:t>
        <w:br/>
        <w:t xml:space="preserve">        21: 2,  # 'צ'</w:t>
        <w:br/>
        <w:t xml:space="preserve">        17: 2,  # 'ק'</w:t>
        <w:br/>
        <w:t xml:space="preserve">        7: 2,  # 'ר'</w:t>
        <w:br/>
        <w:t xml:space="preserve">        10: 2,  # 'ש'</w:t>
        <w:br/>
        <w:t xml:space="preserve">        5: 2,  # 'ת'</w:t>
        <w:br/>
        <w:t xml:space="preserve">        32: 0,  # '–'</w:t>
        <w:br/>
        <w:t xml:space="preserve">        52: 0,  # '’'</w:t>
        <w:br/>
        <w:t xml:space="preserve">        47: 0,  # '“'</w:t>
        <w:br/>
        <w:t xml:space="preserve">        46: 0,  # '”'</w:t>
        <w:br/>
        <w:t xml:space="preserve">        58: 0,  # '†'</w:t>
        <w:br/>
        <w:t xml:space="preserve">        40: 0,  # '…'</w:t>
        <w:br/>
        <w:t xml:space="preserve">    },</w:t>
        <w:br/>
        <w:t xml:space="preserve">    62: {  # 'ֻ'</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0,  # 'א'</w:t>
        <w:br/>
        <w:t xml:space="preserve">        8: 1,  # 'ב'</w:t>
        <w:br/>
        <w:t xml:space="preserve">        20: 1,  # 'ג'</w:t>
        <w:br/>
        <w:t xml:space="preserve">        16: 1,  # 'ד'</w:t>
        <w:br/>
        <w:t xml:space="preserve">        3: 1,  # 'ה'</w:t>
        <w:br/>
        <w:t xml:space="preserve">        2: 1,  # 'ו'</w:t>
        <w:br/>
        <w:t xml:space="preserve">        24: 1,  # 'ז'</w:t>
        <w:br/>
        <w:t xml:space="preserve">        14: 1,  # 'ח'</w:t>
        <w:br/>
        <w:t xml:space="preserve">        22: 0,  # 'ט'</w:t>
        <w:br/>
        <w:t xml:space="preserve">        1: 1,  # 'י'</w:t>
        <w:br/>
        <w:t xml:space="preserve">        25: 0,  # 'ך'</w:t>
        <w:br/>
        <w:t xml:space="preserve">        15: 1,  # 'כ'</w:t>
        <w:br/>
        <w:t xml:space="preserve">        4: 2,  # 'ל'</w:t>
        <w:br/>
        <w:t xml:space="preserve">        11: 1,  # 'ם'</w:t>
        <w:br/>
        <w:t xml:space="preserve">        6: 1,  # 'מ'</w:t>
        <w:br/>
        <w:t xml:space="preserve">        23: 1,  # 'ן'</w:t>
        <w:br/>
        <w:t xml:space="preserve">        12: 1,  # 'נ'</w:t>
        <w:br/>
        <w:t xml:space="preserve">        19: 1,  # 'ס'</w:t>
        <w:br/>
        <w:t xml:space="preserve">        13: 1,  # 'ע'</w:t>
        <w:br/>
        <w:t xml:space="preserve">        26: 0,  # 'ף'</w:t>
        <w:br/>
        <w:t xml:space="preserve">        18: 1,  # 'פ'</w:t>
        <w:br/>
        <w:t xml:space="preserve">        27: 0,  # 'ץ'</w:t>
        <w:br/>
        <w:t xml:space="preserve">        21: 1,  # 'צ'</w:t>
        <w:br/>
        <w:t xml:space="preserve">        17: 1,  # 'ק'</w:t>
        <w:br/>
        <w:t xml:space="preserve">        7: 1,  # 'ר'</w:t>
        <w:br/>
        <w:t xml:space="preserve">        10: 1,  # 'ש'</w:t>
        <w:br/>
        <w:t xml:space="preserve">        5: 1,  # 'ת'</w:t>
        <w:br/>
        <w:t xml:space="preserve">        32: 0,  # '–'</w:t>
        <w:br/>
        <w:t xml:space="preserve">        52: 0,  # '’'</w:t>
        <w:br/>
        <w:t xml:space="preserve">        47: 0,  # '“'</w:t>
        <w:br/>
        <w:t xml:space="preserve">        46: 0,  # '”'</w:t>
        <w:br/>
        <w:t xml:space="preserve">        58: 0,  # '†'</w:t>
        <w:br/>
        <w:t xml:space="preserve">        40: 0,  # '…'</w:t>
        <w:br/>
        <w:t xml:space="preserve">    },</w:t>
        <w:br/>
        <w:t xml:space="preserve">    28: {  # 'ּ'</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0,  # '´'</w:t>
        <w:br/>
        <w:t xml:space="preserve">        48: 0,  # '¼'</w:t>
        <w:br/>
        <w:t xml:space="preserve">        39: 0,  # '½'</w:t>
        <w:br/>
        <w:t xml:space="preserve">        57: 0,  # '¾'</w:t>
        <w:br/>
        <w:t xml:space="preserve">        30: 3,  # 'ְ'</w:t>
        <w:br/>
        <w:t xml:space="preserve">        59: 0,  # 'ֱ'</w:t>
        <w:br/>
        <w:t xml:space="preserve">        41: 1,  # 'ֲ'</w:t>
        <w:br/>
        <w:t xml:space="preserve">        33: 3,  # 'ִ'</w:t>
        <w:br/>
        <w:t xml:space="preserve">        37: 2,  # 'ֵ'</w:t>
        <w:br/>
        <w:t xml:space="preserve">        36: 2,  # 'ֶ'</w:t>
        <w:br/>
        <w:t xml:space="preserve">        31: 3,  # 'ַ'</w:t>
        <w:br/>
        <w:t xml:space="preserve">        29: 3,  # 'ָ'</w:t>
        <w:br/>
        <w:t xml:space="preserve">        35: 2,  # 'ֹ'</w:t>
        <w:br/>
        <w:t xml:space="preserve">        62: 1,  # 'ֻ'</w:t>
        <w:br/>
        <w:t xml:space="preserve">        28: 0,  # 'ּ'</w:t>
        <w:br/>
        <w:t xml:space="preserve">        38: 2,  # 'ׁ'</w:t>
        <w:br/>
        <w:t xml:space="preserve">        45: 1,  # 'ׂ'</w:t>
        <w:br/>
        <w:t xml:space="preserve">        9: 2,  # 'א'</w:t>
        <w:br/>
        <w:t xml:space="preserve">        8: 2,  # 'ב'</w:t>
        <w:br/>
        <w:t xml:space="preserve">        20: 1,  # 'ג'</w:t>
        <w:br/>
        <w:t xml:space="preserve">        16: 2,  # 'ד'</w:t>
        <w:br/>
        <w:t xml:space="preserve">        3: 1,  # 'ה'</w:t>
        <w:br/>
        <w:t xml:space="preserve">        2: 2,  # 'ו'</w:t>
        <w:br/>
        <w:t xml:space="preserve">        24: 1,  # 'ז'</w:t>
        <w:br/>
        <w:t xml:space="preserve">        14: 1,  # 'ח'</w:t>
        <w:br/>
        <w:t xml:space="preserve">        22: 1,  # 'ט'</w:t>
        <w:br/>
        <w:t xml:space="preserve">        1: 2,  # 'י'</w:t>
        <w:br/>
        <w:t xml:space="preserve">        25: 2,  # 'ך'</w:t>
        <w:br/>
        <w:t xml:space="preserve">        15: 2,  # 'כ'</w:t>
        <w:br/>
        <w:t xml:space="preserve">        4: 2,  # 'ל'</w:t>
        <w:br/>
        <w:t xml:space="preserve">        11: 1,  # 'ם'</w:t>
        <w:br/>
        <w:t xml:space="preserve">        6: 2,  # 'מ'</w:t>
        <w:br/>
        <w:t xml:space="preserve">        23: 1,  # 'ן'</w:t>
        <w:br/>
        <w:t xml:space="preserve">        12: 2,  # 'נ'</w:t>
        <w:br/>
        <w:t xml:space="preserve">        19: 1,  # 'ס'</w:t>
        <w:br/>
        <w:t xml:space="preserve">        13: 2,  # 'ע'</w:t>
        <w:br/>
        <w:t xml:space="preserve">        26: 1,  # 'ף'</w:t>
        <w:br/>
        <w:t xml:space="preserve">        18: 1,  # 'פ'</w:t>
        <w:br/>
        <w:t xml:space="preserve">        27: 1,  # 'ץ'</w:t>
        <w:br/>
        <w:t xml:space="preserve">        21: 1,  # 'צ'</w:t>
        <w:br/>
        <w:t xml:space="preserve">        17: 1,  # 'ק'</w:t>
        <w:br/>
        <w:t xml:space="preserve">        7: 2,  # 'ר'</w:t>
        <w:br/>
        <w:t xml:space="preserve">        10: 2,  # 'ש'</w:t>
        <w:br/>
        <w:t xml:space="preserve">        5: 2,  # 'ת'</w:t>
        <w:br/>
        <w:t xml:space="preserve">        32: 0,  # '–'</w:t>
        <w:br/>
        <w:t xml:space="preserve">        52: 0,  # '’'</w:t>
        <w:br/>
        <w:t xml:space="preserve">        47: 0,  # '“'</w:t>
        <w:br/>
        <w:t xml:space="preserve">        46: 0,  # '”'</w:t>
        <w:br/>
        <w:t xml:space="preserve">        58: 0,  # '†'</w:t>
        <w:br/>
        <w:t xml:space="preserve">        40: 0,  # '…'</w:t>
        <w:br/>
        <w:t xml:space="preserve">    },</w:t>
        <w:br/>
        <w:t xml:space="preserve">    38: {  # 'ׁ'</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0,  # '´'</w:t>
        <w:br/>
        <w:t xml:space="preserve">        48: 0,  # '¼'</w:t>
        <w:br/>
        <w:t xml:space="preserve">        39: 0,  # '½'</w:t>
        <w:br/>
        <w:t xml:space="preserve">        57: 0,  # '¾'</w:t>
        <w:br/>
        <w:t xml:space="preserve">        30: 2,  # 'ְ'</w:t>
        <w:br/>
        <w:t xml:space="preserve">        59: 0,  # 'ֱ'</w:t>
        <w:br/>
        <w:t xml:space="preserve">        41: 0,  # 'ֲ'</w:t>
        <w:br/>
        <w:t xml:space="preserve">        33: 2,  # 'ִ'</w:t>
        <w:br/>
        <w:t xml:space="preserve">        37: 2,  # 'ֵ'</w:t>
        <w:br/>
        <w:t xml:space="preserve">        36: 2,  # 'ֶ'</w:t>
        <w:br/>
        <w:t xml:space="preserve">        31: 2,  # 'ַ'</w:t>
        <w:br/>
        <w:t xml:space="preserve">        29: 2,  # 'ָ'</w:t>
        <w:br/>
        <w:t xml:space="preserve">        35: 1,  # 'ֹ'</w:t>
        <w:br/>
        <w:t xml:space="preserve">        62: 1,  # 'ֻ'</w:t>
        <w:br/>
        <w:t xml:space="preserve">        28: 0,  # 'ּ'</w:t>
        <w:br/>
        <w:t xml:space="preserve">        38: 0,  # 'ׁ'</w:t>
        <w:br/>
        <w:t xml:space="preserve">        45: 0,  # 'ׂ'</w:t>
        <w:br/>
        <w:t xml:space="preserve">        9: 0,  # 'א'</w:t>
        <w:br/>
        <w:t xml:space="preserve">        8: 0,  # 'ב'</w:t>
        <w:br/>
        <w:t xml:space="preserve">        20: 0,  # 'ג'</w:t>
        <w:br/>
        <w:t xml:space="preserve">        16: 0,  # 'ד'</w:t>
        <w:br/>
        <w:t xml:space="preserve">        3: 0,  # 'ה'</w:t>
        <w:br/>
        <w:t xml:space="preserve">        2: 2,  # 'ו'</w:t>
        <w:br/>
        <w:t xml:space="preserve">        24: 0,  # 'ז'</w:t>
        <w:br/>
        <w:t xml:space="preserve">        14: 0,  # 'ח'</w:t>
        <w:br/>
        <w:t xml:space="preserve">        22: 0,  # 'ט'</w:t>
        <w:br/>
        <w:t xml:space="preserve">        1: 1,  # 'י'</w:t>
        <w:br/>
        <w:t xml:space="preserve">        25: 0,  # 'ך'</w:t>
        <w:br/>
        <w:t xml:space="preserve">        15: 0,  # 'כ'</w:t>
        <w:br/>
        <w:t xml:space="preserve">        4: 0,  # 'ל'</w:t>
        <w:br/>
        <w:t xml:space="preserve">        11: 0,  # 'ם'</w:t>
        <w:br/>
        <w:t xml:space="preserve">        6: 0,  # 'מ'</w:t>
        <w:br/>
        <w:t xml:space="preserve">        23: 0,  # 'ן'</w:t>
        <w:br/>
        <w:t xml:space="preserve">        12: 0,  # 'נ'</w:t>
        <w:br/>
        <w:t xml:space="preserve">        19: 0,  # 'ס'</w:t>
        <w:br/>
        <w:t xml:space="preserve">        13: 1,  # 'ע'</w:t>
        <w:br/>
        <w:t xml:space="preserve">        26: 0,  # 'ף'</w:t>
        <w:br/>
        <w:t xml:space="preserve">        18: 0,  # 'פ'</w:t>
        <w:br/>
        <w:t xml:space="preserve">        27: 0,  # 'ץ'</w:t>
        <w:br/>
        <w:t xml:space="preserve">        21: 0,  # 'צ'</w:t>
        <w:br/>
        <w:t xml:space="preserve">        17: 0,  # 'ק'</w:t>
        <w:br/>
        <w:t xml:space="preserve">        7: 0,  # 'ר'</w:t>
        <w:br/>
        <w:t xml:space="preserve">        10: 0,  # 'ש'</w:t>
        <w:br/>
        <w:t xml:space="preserve">        5: 0,  # 'ת'</w:t>
        <w:br/>
        <w:t xml:space="preserve">        32: 0,  # '–'</w:t>
        <w:br/>
        <w:t xml:space="preserve">        52: 0,  # '’'</w:t>
        <w:br/>
        <w:t xml:space="preserve">        47: 0,  # '“'</w:t>
        <w:br/>
        <w:t xml:space="preserve">        46: 0,  # '”'</w:t>
        <w:br/>
        <w:t xml:space="preserve">        58: 0,  # '†'</w:t>
        <w:br/>
        <w:t xml:space="preserve">        40: 0,  # '…'</w:t>
        <w:br/>
        <w:t xml:space="preserve">    },</w:t>
        <w:br/>
        <w:t xml:space="preserve">    45: {  # 'ׂ'</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0,  # '´'</w:t>
        <w:br/>
        <w:t xml:space="preserve">        48: 0,  # '¼'</w:t>
        <w:br/>
        <w:t xml:space="preserve">        39: 0,  # '½'</w:t>
        <w:br/>
        <w:t xml:space="preserve">        57: 0,  # '¾'</w:t>
        <w:br/>
        <w:t xml:space="preserve">        30: 2,  # 'ְ'</w:t>
        <w:br/>
        <w:t xml:space="preserve">        59: 0,  # 'ֱ'</w:t>
        <w:br/>
        <w:t xml:space="preserve">        41: 0,  # 'ֲ'</w:t>
        <w:br/>
        <w:t xml:space="preserve">        33: 2,  # 'ִ'</w:t>
        <w:br/>
        <w:t xml:space="preserve">        37: 1,  # 'ֵ'</w:t>
        <w:br/>
        <w:t xml:space="preserve">        36: 2,  # 'ֶ'</w:t>
        <w:br/>
        <w:t xml:space="preserve">        31: 1,  # 'ַ'</w:t>
        <w:br/>
        <w:t xml:space="preserve">        29: 2,  # 'ָ'</w:t>
        <w:br/>
        <w:t xml:space="preserve">        35: 1,  # 'ֹ'</w:t>
        <w:br/>
        <w:t xml:space="preserve">        62: 0,  # 'ֻ'</w:t>
        <w:br/>
        <w:t xml:space="preserve">        28: 0,  # 'ּ'</w:t>
        <w:br/>
        <w:t xml:space="preserve">        38: 0,  # 'ׁ'</w:t>
        <w:br/>
        <w:t xml:space="preserve">        45: 0,  # 'ׂ'</w:t>
        <w:br/>
        <w:t xml:space="preserve">        9: 1,  # 'א'</w:t>
        <w:br/>
        <w:t xml:space="preserve">        8: 0,  # 'ב'</w:t>
        <w:br/>
        <w:t xml:space="preserve">        20: 1,  # 'ג'</w:t>
        <w:br/>
        <w:t xml:space="preserve">        16: 0,  # 'ד'</w:t>
        <w:br/>
        <w:t xml:space="preserve">        3: 1,  # 'ה'</w:t>
        <w:br/>
        <w:t xml:space="preserve">        2: 2,  # 'ו'</w:t>
        <w:br/>
        <w:t xml:space="preserve">        24: 0,  # 'ז'</w:t>
        <w:br/>
        <w:t xml:space="preserve">        14: 1,  # 'ח'</w:t>
        <w:br/>
        <w:t xml:space="preserve">        22: 0,  # 'ט'</w:t>
        <w:br/>
        <w:t xml:space="preserve">        1: 1,  # 'י'</w:t>
        <w:br/>
        <w:t xml:space="preserve">        25: 0,  # 'ך'</w:t>
        <w:br/>
        <w:t xml:space="preserve">        15: 0,  # 'כ'</w:t>
        <w:br/>
        <w:t xml:space="preserve">        4: 0,  # 'ל'</w:t>
        <w:br/>
        <w:t xml:space="preserve">        11: 1,  # 'ם'</w:t>
        <w:br/>
        <w:t xml:space="preserve">        6: 1,  # 'מ'</w:t>
        <w:br/>
        <w:t xml:space="preserve">        23: 0,  # 'ן'</w:t>
        <w:br/>
        <w:t xml:space="preserve">        12: 1,  # 'נ'</w:t>
        <w:br/>
        <w:t xml:space="preserve">        19: 0,  # 'ס'</w:t>
        <w:br/>
        <w:t xml:space="preserve">        13: 1,  # 'ע'</w:t>
        <w:br/>
        <w:t xml:space="preserve">        26: 0,  # 'ף'</w:t>
        <w:br/>
        <w:t xml:space="preserve">        18: 1,  # 'פ'</w:t>
        <w:br/>
        <w:t xml:space="preserve">        27: 0,  # 'ץ'</w:t>
        <w:br/>
        <w:t xml:space="preserve">        21: 0,  # 'צ'</w:t>
        <w:br/>
        <w:t xml:space="preserve">        17: 0,  # 'ק'</w:t>
        <w:br/>
        <w:t xml:space="preserve">        7: 1,  # 'ר'</w:t>
        <w:br/>
        <w:t xml:space="preserve">        10: 0,  # 'ש'</w:t>
        <w:br/>
        <w:t xml:space="preserve">        5: 1,  # 'ת'</w:t>
        <w:br/>
        <w:t xml:space="preserve">        32: 0,  # '–'</w:t>
        <w:br/>
        <w:t xml:space="preserve">        52: 0,  # '’'</w:t>
        <w:br/>
        <w:t xml:space="preserve">        47: 0,  # '“'</w:t>
        <w:br/>
        <w:t xml:space="preserve">        46: 0,  # '”'</w:t>
        <w:br/>
        <w:t xml:space="preserve">        58: 0,  # '†'</w:t>
        <w:br/>
        <w:t xml:space="preserve">        40: 0,  # '…'</w:t>
        <w:br/>
        <w:t xml:space="preserve">    },</w:t>
        <w:br/>
        <w:t xml:space="preserve">    9: {  # 'א'</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1,  # '\xa0'</w:t>
        <w:br/>
        <w:t xml:space="preserve">        55: 1,  # '´'</w:t>
        <w:br/>
        <w:t xml:space="preserve">        48: 1,  # '¼'</w:t>
        <w:br/>
        <w:t xml:space="preserve">        39: 0,  # '½'</w:t>
        <w:br/>
        <w:t xml:space="preserve">        57: 0,  # '¾'</w:t>
        <w:br/>
        <w:t xml:space="preserve">        30: 0,  # 'ְ'</w:t>
        <w:br/>
        <w:t xml:space="preserve">        59: 2,  # 'ֱ'</w:t>
        <w:br/>
        <w:t xml:space="preserve">        41: 2,  # 'ֲ'</w:t>
        <w:br/>
        <w:t xml:space="preserve">        33: 2,  # 'ִ'</w:t>
        <w:br/>
        <w:t xml:space="preserve">        37: 2,  # 'ֵ'</w:t>
        <w:br/>
        <w:t xml:space="preserve">        36: 2,  # 'ֶ'</w:t>
        <w:br/>
        <w:t xml:space="preserve">        31: 2,  # 'ַ'</w:t>
        <w:br/>
        <w:t xml:space="preserve">        29: 2,  # 'ָ'</w:t>
        <w:br/>
        <w:t xml:space="preserve">        35: 2,  # 'ֹ'</w:t>
        <w:br/>
        <w:t xml:space="preserve">        62: 1,  # 'ֻ'</w:t>
        <w:br/>
        <w:t xml:space="preserve">        28: 0,  # 'ּ'</w:t>
        <w:br/>
        <w:t xml:space="preserve">        38: 0,  # 'ׁ'</w:t>
        <w:br/>
        <w:t xml:space="preserve">        45: 0,  # 'ׂ'</w:t>
        <w:br/>
        <w:t xml:space="preserve">        9: 2,  # 'א'</w:t>
        <w:br/>
        <w:t xml:space="preserve">        8: 3,  # 'ב'</w:t>
        <w:br/>
        <w:t xml:space="preserve">        20: 3,  # 'ג'</w:t>
        <w:br/>
        <w:t xml:space="preserve">        16: 3,  # 'ד'</w:t>
        <w:br/>
        <w:t xml:space="preserve">        3: 3,  # 'ה'</w:t>
        <w:br/>
        <w:t xml:space="preserve">        2: 3,  # 'ו'</w:t>
        <w:br/>
        <w:t xml:space="preserve">        24: 3,  # 'ז'</w:t>
        <w:br/>
        <w:t xml:space="preserve">        14: 3,  # 'ח'</w:t>
        <w:br/>
        <w:t xml:space="preserve">        22: 3,  # 'ט'</w:t>
        <w:br/>
        <w:t xml:space="preserve">        1: 3,  # 'י'</w:t>
        <w:br/>
        <w:t xml:space="preserve">        25: 3,  # 'ך'</w:t>
        <w:br/>
        <w:t xml:space="preserve">        15: 3,  # 'כ'</w:t>
        <w:br/>
        <w:t xml:space="preserve">        4: 3,  # 'ל'</w:t>
        <w:br/>
        <w:t xml:space="preserve">        11: 3,  # 'ם'</w:t>
        <w:br/>
        <w:t xml:space="preserve">        6: 3,  # 'מ'</w:t>
        <w:br/>
        <w:t xml:space="preserve">        23: 3,  # 'ן'</w:t>
        <w:br/>
        <w:t xml:space="preserve">        12: 3,  # 'נ'</w:t>
        <w:br/>
        <w:t xml:space="preserve">        19: 3,  # 'ס'</w:t>
        <w:br/>
        <w:t xml:space="preserve">        13: 2,  # 'ע'</w:t>
        <w:br/>
        <w:t xml:space="preserve">        26: 3,  # 'ף'</w:t>
        <w:br/>
        <w:t xml:space="preserve">        18: 3,  # 'פ'</w:t>
        <w:br/>
        <w:t xml:space="preserve">        27: 1,  # 'ץ'</w:t>
        <w:br/>
        <w:t xml:space="preserve">        21: 3,  # 'צ'</w:t>
        <w:br/>
        <w:t xml:space="preserve">        17: 3,  # 'ק'</w:t>
        <w:br/>
        <w:t xml:space="preserve">        7: 3,  # 'ר'</w:t>
        <w:br/>
        <w:t xml:space="preserve">        10: 3,  # 'ש'</w:t>
        <w:br/>
        <w:t xml:space="preserve">        5: 3,  # 'ת'</w:t>
        <w:br/>
        <w:t xml:space="preserve">        32: 0,  # '–'</w:t>
        <w:br/>
        <w:t xml:space="preserve">        52: 0,  # '’'</w:t>
        <w:br/>
        <w:t xml:space="preserve">        47: 0,  # '“'</w:t>
        <w:br/>
        <w:t xml:space="preserve">        46: 1,  # '”'</w:t>
        <w:br/>
        <w:t xml:space="preserve">        58: 0,  # '†'</w:t>
        <w:br/>
        <w:t xml:space="preserve">        40: 1,  # '…'</w:t>
        <w:br/>
        <w:t xml:space="preserve">    },</w:t>
        <w:br/>
        <w:t xml:space="preserve">    8: {  # 'ב'</w:t>
        <w:br/>
        <w:t xml:space="preserve">        50: 0,  # 'a'</w:t>
        <w:br/>
        <w:t xml:space="preserve">        60: 0,  # 'c'</w:t>
        <w:br/>
        <w:t xml:space="preserve">        61: 1,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1,  # '\xa0'</w:t>
        <w:br/>
        <w:t xml:space="preserve">        55: 1,  # '´'</w:t>
        <w:br/>
        <w:t xml:space="preserve">        48: 0,  # '¼'</w:t>
        <w:br/>
        <w:t xml:space="preserve">        39: 0,  # '½'</w:t>
        <w:br/>
        <w:t xml:space="preserve">        57: 0,  # '¾'</w:t>
        <w:br/>
        <w:t xml:space="preserve">        30: 2,  # 'ְ'</w:t>
        <w:br/>
        <w:t xml:space="preserve">        59: 0,  # 'ֱ'</w:t>
        <w:br/>
        <w:t xml:space="preserve">        41: 0,  # 'ֲ'</w:t>
        <w:br/>
        <w:t xml:space="preserve">        33: 2,  # 'ִ'</w:t>
        <w:br/>
        <w:t xml:space="preserve">        37: 2,  # 'ֵ'</w:t>
        <w:br/>
        <w:t xml:space="preserve">        36: 2,  # 'ֶ'</w:t>
        <w:br/>
        <w:t xml:space="preserve">        31: 2,  # 'ַ'</w:t>
        <w:br/>
        <w:t xml:space="preserve">        29: 2,  # 'ָ'</w:t>
        <w:br/>
        <w:t xml:space="preserve">        35: 2,  # 'ֹ'</w:t>
        <w:br/>
        <w:t xml:space="preserve">        62: 1,  # 'ֻ'</w:t>
        <w:br/>
        <w:t xml:space="preserve">        28: 3,  # 'ּ'</w:t>
        <w:br/>
        <w:t xml:space="preserve">        38: 0,  # 'ׁ'</w:t>
        <w:br/>
        <w:t xml:space="preserve">        45: 0,  # 'ׂ'</w:t>
        <w:br/>
        <w:t xml:space="preserve">        9: 3,  # 'א'</w:t>
        <w:br/>
        <w:t xml:space="preserve">        8: 3,  # 'ב'</w:t>
        <w:br/>
        <w:t xml:space="preserve">        20: 3,  # 'ג'</w:t>
        <w:br/>
        <w:t xml:space="preserve">        16: 3,  # 'ד'</w:t>
        <w:br/>
        <w:t xml:space="preserve">        3: 3,  # 'ה'</w:t>
        <w:br/>
        <w:t xml:space="preserve">        2: 3,  # 'ו'</w:t>
        <w:br/>
        <w:t xml:space="preserve">        24: 3,  # 'ז'</w:t>
        <w:br/>
        <w:t xml:space="preserve">        14: 3,  # 'ח'</w:t>
        <w:br/>
        <w:t xml:space="preserve">        22: 3,  # 'ט'</w:t>
        <w:br/>
        <w:t xml:space="preserve">        1: 3,  # 'י'</w:t>
        <w:br/>
        <w:t xml:space="preserve">        25: 2,  # 'ך'</w:t>
        <w:br/>
        <w:t xml:space="preserve">        15: 3,  # 'כ'</w:t>
        <w:br/>
        <w:t xml:space="preserve">        4: 3,  # 'ל'</w:t>
        <w:br/>
        <w:t xml:space="preserve">        11: 2,  # 'ם'</w:t>
        <w:br/>
        <w:t xml:space="preserve">        6: 3,  # 'מ'</w:t>
        <w:br/>
        <w:t xml:space="preserve">        23: 3,  # 'ן'</w:t>
        <w:br/>
        <w:t xml:space="preserve">        12: 3,  # 'נ'</w:t>
        <w:br/>
        <w:t xml:space="preserve">        19: 3,  # 'ס'</w:t>
        <w:br/>
        <w:t xml:space="preserve">        13: 3,  # 'ע'</w:t>
        <w:br/>
        <w:t xml:space="preserve">        26: 1,  # 'ף'</w:t>
        <w:br/>
        <w:t xml:space="preserve">        18: 3,  # 'פ'</w:t>
        <w:br/>
        <w:t xml:space="preserve">        27: 2,  # 'ץ'</w:t>
        <w:br/>
        <w:t xml:space="preserve">        21: 3,  # 'צ'</w:t>
        <w:br/>
        <w:t xml:space="preserve">        17: 3,  # 'ק'</w:t>
        <w:br/>
        <w:t xml:space="preserve">        7: 3,  # 'ר'</w:t>
        <w:br/>
        <w:t xml:space="preserve">        10: 3,  # 'ש'</w:t>
        <w:br/>
        <w:t xml:space="preserve">        5: 3,  # 'ת'</w:t>
        <w:br/>
        <w:t xml:space="preserve">        32: 1,  # '–'</w:t>
        <w:br/>
        <w:t xml:space="preserve">        52: 0,  # '’'</w:t>
        <w:br/>
        <w:t xml:space="preserve">        47: 0,  # '“'</w:t>
        <w:br/>
        <w:t xml:space="preserve">        46: 1,  # '”'</w:t>
        <w:br/>
        <w:t xml:space="preserve">        58: 0,  # '†'</w:t>
        <w:br/>
        <w:t xml:space="preserve">        40: 1,  # '…'</w:t>
        <w:br/>
        <w:t xml:space="preserve">    },</w:t>
        <w:br/>
        <w:t xml:space="preserve">    20: {  # 'ג'</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1,  # '\xa0'</w:t>
        <w:br/>
        <w:t xml:space="preserve">        55: 2,  # '´'</w:t>
        <w:br/>
        <w:t xml:space="preserve">        48: 0,  # '¼'</w:t>
        <w:br/>
        <w:t xml:space="preserve">        39: 0,  # '½'</w:t>
        <w:br/>
        <w:t xml:space="preserve">        57: 0,  # '¾'</w:t>
        <w:br/>
        <w:t xml:space="preserve">        30: 2,  # 'ְ'</w:t>
        <w:br/>
        <w:t xml:space="preserve">        59: 0,  # 'ֱ'</w:t>
        <w:br/>
        <w:t xml:space="preserve">        41: 0,  # 'ֲ'</w:t>
        <w:br/>
        <w:t xml:space="preserve">        33: 1,  # 'ִ'</w:t>
        <w:br/>
        <w:t xml:space="preserve">        37: 1,  # 'ֵ'</w:t>
        <w:br/>
        <w:t xml:space="preserve">        36: 1,  # 'ֶ'</w:t>
        <w:br/>
        <w:t xml:space="preserve">        31: 2,  # 'ַ'</w:t>
        <w:br/>
        <w:t xml:space="preserve">        29: 2,  # 'ָ'</w:t>
        <w:br/>
        <w:t xml:space="preserve">        35: 1,  # 'ֹ'</w:t>
        <w:br/>
        <w:t xml:space="preserve">        62: 0,  # 'ֻ'</w:t>
        <w:br/>
        <w:t xml:space="preserve">        28: 2,  # 'ּ'</w:t>
        <w:br/>
        <w:t xml:space="preserve">        38: 0,  # 'ׁ'</w:t>
        <w:br/>
        <w:t xml:space="preserve">        45: 0,  # 'ׂ'</w:t>
        <w:br/>
        <w:t xml:space="preserve">        9: 2,  # 'א'</w:t>
        <w:br/>
        <w:t xml:space="preserve">        8: 3,  # 'ב'</w:t>
        <w:br/>
        <w:t xml:space="preserve">        20: 2,  # 'ג'</w:t>
        <w:br/>
        <w:t xml:space="preserve">        16: 3,  # 'ד'</w:t>
        <w:br/>
        <w:t xml:space="preserve">        3: 3,  # 'ה'</w:t>
        <w:br/>
        <w:t xml:space="preserve">        2: 3,  # 'ו'</w:t>
        <w:br/>
        <w:t xml:space="preserve">        24: 3,  # 'ז'</w:t>
        <w:br/>
        <w:t xml:space="preserve">        14: 2,  # 'ח'</w:t>
        <w:br/>
        <w:t xml:space="preserve">        22: 2,  # 'ט'</w:t>
        <w:br/>
        <w:t xml:space="preserve">        1: 3,  # 'י'</w:t>
        <w:br/>
        <w:t xml:space="preserve">        25: 1,  # 'ך'</w:t>
        <w:br/>
        <w:t xml:space="preserve">        15: 1,  # 'כ'</w:t>
        <w:br/>
        <w:t xml:space="preserve">        4: 3,  # 'ל'</w:t>
        <w:br/>
        <w:t xml:space="preserve">        11: 3,  # 'ם'</w:t>
        <w:br/>
        <w:t xml:space="preserve">        6: 3,  # 'מ'</w:t>
        <w:br/>
        <w:t xml:space="preserve">        23: 3,  # 'ן'</w:t>
        <w:br/>
        <w:t xml:space="preserve">        12: 3,  # 'נ'</w:t>
        <w:br/>
        <w:t xml:space="preserve">        19: 2,  # 'ס'</w:t>
        <w:br/>
        <w:t xml:space="preserve">        13: 3,  # 'ע'</w:t>
        <w:br/>
        <w:t xml:space="preserve">        26: 2,  # 'ף'</w:t>
        <w:br/>
        <w:t xml:space="preserve">        18: 2,  # 'פ'</w:t>
        <w:br/>
        <w:t xml:space="preserve">        27: 1,  # 'ץ'</w:t>
        <w:br/>
        <w:t xml:space="preserve">        21: 1,  # 'צ'</w:t>
        <w:br/>
        <w:t xml:space="preserve">        17: 1,  # 'ק'</w:t>
        <w:br/>
        <w:t xml:space="preserve">        7: 3,  # 'ר'</w:t>
        <w:br/>
        <w:t xml:space="preserve">        10: 3,  # 'ש'</w:t>
        <w:br/>
        <w:t xml:space="preserve">        5: 3,  # 'ת'</w:t>
        <w:br/>
        <w:t xml:space="preserve">        32: 0,  # '–'</w:t>
        <w:br/>
        <w:t xml:space="preserve">        52: 1,  # '’'</w:t>
        <w:br/>
        <w:t xml:space="preserve">        47: 0,  # '“'</w:t>
        <w:br/>
        <w:t xml:space="preserve">        46: 1,  # '”'</w:t>
        <w:br/>
        <w:t xml:space="preserve">        58: 0,  # '†'</w:t>
        <w:br/>
        <w:t xml:space="preserve">        40: 0,  # '…'</w:t>
        <w:br/>
        <w:t xml:space="preserve">    },</w:t>
        <w:br/>
        <w:t xml:space="preserve">    16: {  # 'ד'</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0,  # '´'</w:t>
        <w:br/>
        <w:t xml:space="preserve">        48: 0,  # '¼'</w:t>
        <w:br/>
        <w:t xml:space="preserve">        39: 0,  # '½'</w:t>
        <w:br/>
        <w:t xml:space="preserve">        57: 0,  # '¾'</w:t>
        <w:br/>
        <w:t xml:space="preserve">        30: 2,  # 'ְ'</w:t>
        <w:br/>
        <w:t xml:space="preserve">        59: 0,  # 'ֱ'</w:t>
        <w:br/>
        <w:t xml:space="preserve">        41: 0,  # 'ֲ'</w:t>
        <w:br/>
        <w:t xml:space="preserve">        33: 2,  # 'ִ'</w:t>
        <w:br/>
        <w:t xml:space="preserve">        37: 2,  # 'ֵ'</w:t>
        <w:br/>
        <w:t xml:space="preserve">        36: 2,  # 'ֶ'</w:t>
        <w:br/>
        <w:t xml:space="preserve">        31: 2,  # 'ַ'</w:t>
        <w:br/>
        <w:t xml:space="preserve">        29: 2,  # 'ָ'</w:t>
        <w:br/>
        <w:t xml:space="preserve">        35: 2,  # 'ֹ'</w:t>
        <w:br/>
        <w:t xml:space="preserve">        62: 1,  # 'ֻ'</w:t>
        <w:br/>
        <w:t xml:space="preserve">        28: 2,  # 'ּ'</w:t>
        <w:br/>
        <w:t xml:space="preserve">        38: 0,  # 'ׁ'</w:t>
        <w:br/>
        <w:t xml:space="preserve">        45: 0,  # 'ׂ'</w:t>
        <w:br/>
        <w:t xml:space="preserve">        9: 3,  # 'א'</w:t>
        <w:br/>
        <w:t xml:space="preserve">        8: 3,  # 'ב'</w:t>
        <w:br/>
        <w:t xml:space="preserve">        20: 3,  # 'ג'</w:t>
        <w:br/>
        <w:t xml:space="preserve">        16: 3,  # 'ד'</w:t>
        <w:br/>
        <w:t xml:space="preserve">        3: 3,  # 'ה'</w:t>
        <w:br/>
        <w:t xml:space="preserve">        2: 3,  # 'ו'</w:t>
        <w:br/>
        <w:t xml:space="preserve">        24: 1,  # 'ז'</w:t>
        <w:br/>
        <w:t xml:space="preserve">        14: 2,  # 'ח'</w:t>
        <w:br/>
        <w:t xml:space="preserve">        22: 2,  # 'ט'</w:t>
        <w:br/>
        <w:t xml:space="preserve">        1: 3,  # 'י'</w:t>
        <w:br/>
        <w:t xml:space="preserve">        25: 2,  # 'ך'</w:t>
        <w:br/>
        <w:t xml:space="preserve">        15: 2,  # 'כ'</w:t>
        <w:br/>
        <w:t xml:space="preserve">        4: 3,  # 'ל'</w:t>
        <w:br/>
        <w:t xml:space="preserve">        11: 3,  # 'ם'</w:t>
        <w:br/>
        <w:t xml:space="preserve">        6: 3,  # 'מ'</w:t>
        <w:br/>
        <w:t xml:space="preserve">        23: 2,  # 'ן'</w:t>
        <w:br/>
        <w:t xml:space="preserve">        12: 3,  # 'נ'</w:t>
        <w:br/>
        <w:t xml:space="preserve">        19: 2,  # 'ס'</w:t>
        <w:br/>
        <w:t xml:space="preserve">        13: 3,  # 'ע'</w:t>
        <w:br/>
        <w:t xml:space="preserve">        26: 2,  # 'ף'</w:t>
        <w:br/>
        <w:t xml:space="preserve">        18: 3,  # 'פ'</w:t>
        <w:br/>
        <w:t xml:space="preserve">        27: 0,  # 'ץ'</w:t>
        <w:br/>
        <w:t xml:space="preserve">        21: 2,  # 'צ'</w:t>
        <w:br/>
        <w:t xml:space="preserve">        17: 3,  # 'ק'</w:t>
        <w:br/>
        <w:t xml:space="preserve">        7: 3,  # 'ר'</w:t>
        <w:br/>
        <w:t xml:space="preserve">        10: 3,  # 'ש'</w:t>
        <w:br/>
        <w:t xml:space="preserve">        5: 3,  # 'ת'</w:t>
        <w:br/>
        <w:t xml:space="preserve">        32: 0,  # '–'</w:t>
        <w:br/>
        <w:t xml:space="preserve">        52: 0,  # '’'</w:t>
        <w:br/>
        <w:t xml:space="preserve">        47: 0,  # '“'</w:t>
        <w:br/>
        <w:t xml:space="preserve">        46: 1,  # '”'</w:t>
        <w:br/>
        <w:t xml:space="preserve">        58: 0,  # '†'</w:t>
        <w:br/>
        <w:t xml:space="preserve">        40: 1,  # '…'</w:t>
        <w:br/>
        <w:t xml:space="preserve">    },</w:t>
        <w:br/>
        <w:t xml:space="preserve">    3: {  # 'ה'</w:t>
        <w:br/>
        <w:t xml:space="preserve">        50: 0,  # 'a'</w:t>
        <w:br/>
        <w:t xml:space="preserve">        60: 0,  # 'c'</w:t>
        <w:br/>
        <w:t xml:space="preserve">        61: 1,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1,  # '\xa0'</w:t>
        <w:br/>
        <w:t xml:space="preserve">        55: 0,  # '´'</w:t>
        <w:br/>
        <w:t xml:space="preserve">        48: 1,  # '¼'</w:t>
        <w:br/>
        <w:t xml:space="preserve">        39: 0,  # '½'</w:t>
        <w:br/>
        <w:t xml:space="preserve">        57: 0,  # '¾'</w:t>
        <w:br/>
        <w:t xml:space="preserve">        30: 1,  # 'ְ'</w:t>
        <w:br/>
        <w:t xml:space="preserve">        59: 1,  # 'ֱ'</w:t>
        <w:br/>
        <w:t xml:space="preserve">        41: 2,  # 'ֲ'</w:t>
        <w:br/>
        <w:t xml:space="preserve">        33: 2,  # 'ִ'</w:t>
        <w:br/>
        <w:t xml:space="preserve">        37: 2,  # 'ֵ'</w:t>
        <w:br/>
        <w:t xml:space="preserve">        36: 2,  # 'ֶ'</w:t>
        <w:br/>
        <w:t xml:space="preserve">        31: 3,  # 'ַ'</w:t>
        <w:br/>
        <w:t xml:space="preserve">        29: 2,  # 'ָ'</w:t>
        <w:br/>
        <w:t xml:space="preserve">        35: 1,  # 'ֹ'</w:t>
        <w:br/>
        <w:t xml:space="preserve">        62: 1,  # 'ֻ'</w:t>
        <w:br/>
        <w:t xml:space="preserve">        28: 2,  # 'ּ'</w:t>
        <w:br/>
        <w:t xml:space="preserve">        38: 0,  # 'ׁ'</w:t>
        <w:br/>
        <w:t xml:space="preserve">        45: 0,  # 'ׂ'</w:t>
        <w:br/>
        <w:t xml:space="preserve">        9: 3,  # 'א'</w:t>
        <w:br/>
        <w:t xml:space="preserve">        8: 3,  # 'ב'</w:t>
        <w:br/>
        <w:t xml:space="preserve">        20: 3,  # 'ג'</w:t>
        <w:br/>
        <w:t xml:space="preserve">        16: 3,  # 'ד'</w:t>
        <w:br/>
        <w:t xml:space="preserve">        3: 3,  # 'ה'</w:t>
        <w:br/>
        <w:t xml:space="preserve">        2: 3,  # 'ו'</w:t>
        <w:br/>
        <w:t xml:space="preserve">        24: 3,  # 'ז'</w:t>
        <w:br/>
        <w:t xml:space="preserve">        14: 3,  # 'ח'</w:t>
        <w:br/>
        <w:t xml:space="preserve">        22: 3,  # 'ט'</w:t>
        <w:br/>
        <w:t xml:space="preserve">        1: 3,  # 'י'</w:t>
        <w:br/>
        <w:t xml:space="preserve">        25: 1,  # 'ך'</w:t>
        <w:br/>
        <w:t xml:space="preserve">        15: 3,  # 'כ'</w:t>
        <w:br/>
        <w:t xml:space="preserve">        4: 3,  # 'ל'</w:t>
        <w:br/>
        <w:t xml:space="preserve">        11: 3,  # 'ם'</w:t>
        <w:br/>
        <w:t xml:space="preserve">        6: 3,  # 'מ'</w:t>
        <w:br/>
        <w:t xml:space="preserve">        23: 3,  # 'ן'</w:t>
        <w:br/>
        <w:t xml:space="preserve">        12: 3,  # 'נ'</w:t>
        <w:br/>
        <w:t xml:space="preserve">        19: 3,  # 'ס'</w:t>
        <w:br/>
        <w:t xml:space="preserve">        13: 3,  # 'ע'</w:t>
        <w:br/>
        <w:t xml:space="preserve">        26: 0,  # 'ף'</w:t>
        <w:br/>
        <w:t xml:space="preserve">        18: 3,  # 'פ'</w:t>
        <w:br/>
        <w:t xml:space="preserve">        27: 1,  # 'ץ'</w:t>
        <w:br/>
        <w:t xml:space="preserve">        21: 3,  # 'צ'</w:t>
        <w:br/>
        <w:t xml:space="preserve">        17: 3,  # 'ק'</w:t>
        <w:br/>
        <w:t xml:space="preserve">        7: 3,  # 'ר'</w:t>
        <w:br/>
        <w:t xml:space="preserve">        10: 3,  # 'ש'</w:t>
        <w:br/>
        <w:t xml:space="preserve">        5: 3,  # 'ת'</w:t>
        <w:br/>
        <w:t xml:space="preserve">        32: 1,  # '–'</w:t>
        <w:br/>
        <w:t xml:space="preserve">        52: 1,  # '’'</w:t>
        <w:br/>
        <w:t xml:space="preserve">        47: 0,  # '“'</w:t>
        <w:br/>
        <w:t xml:space="preserve">        46: 1,  # '”'</w:t>
        <w:br/>
        <w:t xml:space="preserve">        58: 0,  # '†'</w:t>
        <w:br/>
        <w:t xml:space="preserve">        40: 2,  # '…'</w:t>
        <w:br/>
        <w:t xml:space="preserve">    },</w:t>
        <w:br/>
        <w:t xml:space="preserve">    2: {  # 'ו'</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1,  # 't'</w:t>
        <w:br/>
        <w:t xml:space="preserve">        63: 0,  # 'u'</w:t>
        <w:br/>
        <w:t xml:space="preserve">        34: 1,  # '\xa0'</w:t>
        <w:br/>
        <w:t xml:space="preserve">        55: 1,  # '´'</w:t>
        <w:br/>
        <w:t xml:space="preserve">        48: 1,  # '¼'</w:t>
        <w:br/>
        <w:t xml:space="preserve">        39: 0,  # '½'</w:t>
        <w:br/>
        <w:t xml:space="preserve">        57: 0,  # '¾'</w:t>
        <w:br/>
        <w:t xml:space="preserve">        30: 2,  # 'ְ'</w:t>
        <w:br/>
        <w:t xml:space="preserve">        59: 0,  # 'ֱ'</w:t>
        <w:br/>
        <w:t xml:space="preserve">        41: 0,  # 'ֲ'</w:t>
        <w:br/>
        <w:t xml:space="preserve">        33: 2,  # 'ִ'</w:t>
        <w:br/>
        <w:t xml:space="preserve">        37: 1,  # 'ֵ'</w:t>
        <w:br/>
        <w:t xml:space="preserve">        36: 1,  # 'ֶ'</w:t>
        <w:br/>
        <w:t xml:space="preserve">        31: 2,  # 'ַ'</w:t>
        <w:br/>
        <w:t xml:space="preserve">        29: 2,  # 'ָ'</w:t>
        <w:br/>
        <w:t xml:space="preserve">        35: 3,  # 'ֹ'</w:t>
        <w:br/>
        <w:t xml:space="preserve">        62: 0,  # 'ֻ'</w:t>
        <w:br/>
        <w:t xml:space="preserve">        28: 3,  # 'ּ'</w:t>
        <w:br/>
        <w:t xml:space="preserve">        38: 0,  # 'ׁ'</w:t>
        <w:br/>
        <w:t xml:space="preserve">        45: 0,  # 'ׂ'</w:t>
        <w:br/>
        <w:t xml:space="preserve">        9: 3,  # 'א'</w:t>
        <w:br/>
        <w:t xml:space="preserve">        8: 3,  # 'ב'</w:t>
        <w:br/>
        <w:t xml:space="preserve">        20: 3,  # 'ג'</w:t>
        <w:br/>
        <w:t xml:space="preserve">        16: 3,  # 'ד'</w:t>
        <w:br/>
        <w:t xml:space="preserve">        3: 3,  # 'ה'</w:t>
        <w:br/>
        <w:t xml:space="preserve">        2: 3,  # 'ו'</w:t>
        <w:br/>
        <w:t xml:space="preserve">        24: 3,  # 'ז'</w:t>
        <w:br/>
        <w:t xml:space="preserve">        14: 3,  # 'ח'</w:t>
        <w:br/>
        <w:t xml:space="preserve">        22: 3,  # 'ט'</w:t>
        <w:br/>
        <w:t xml:space="preserve">        1: 3,  # 'י'</w:t>
        <w:br/>
        <w:t xml:space="preserve">        25: 3,  # 'ך'</w:t>
        <w:br/>
        <w:t xml:space="preserve">        15: 3,  # 'כ'</w:t>
        <w:br/>
        <w:t xml:space="preserve">        4: 3,  # 'ל'</w:t>
        <w:br/>
        <w:t xml:space="preserve">        11: 3,  # 'ם'</w:t>
        <w:br/>
        <w:t xml:space="preserve">        6: 3,  # 'מ'</w:t>
        <w:br/>
        <w:t xml:space="preserve">        23: 3,  # 'ן'</w:t>
        <w:br/>
        <w:t xml:space="preserve">        12: 3,  # 'נ'</w:t>
        <w:br/>
        <w:t xml:space="preserve">        19: 3,  # 'ס'</w:t>
        <w:br/>
        <w:t xml:space="preserve">        13: 3,  # 'ע'</w:t>
        <w:br/>
        <w:t xml:space="preserve">        26: 3,  # 'ף'</w:t>
        <w:br/>
        <w:t xml:space="preserve">        18: 3,  # 'פ'</w:t>
        <w:br/>
        <w:t xml:space="preserve">        27: 3,  # 'ץ'</w:t>
        <w:br/>
        <w:t xml:space="preserve">        21: 3,  # 'צ'</w:t>
        <w:br/>
        <w:t xml:space="preserve">        17: 3,  # 'ק'</w:t>
        <w:br/>
        <w:t xml:space="preserve">        7: 3,  # 'ר'</w:t>
        <w:br/>
        <w:t xml:space="preserve">        10: 3,  # 'ש'</w:t>
        <w:br/>
        <w:t xml:space="preserve">        5: 3,  # 'ת'</w:t>
        <w:br/>
        <w:t xml:space="preserve">        32: 1,  # '–'</w:t>
        <w:br/>
        <w:t xml:space="preserve">        52: 0,  # '’'</w:t>
        <w:br/>
        <w:t xml:space="preserve">        47: 0,  # '“'</w:t>
        <w:br/>
        <w:t xml:space="preserve">        46: 1,  # '”'</w:t>
        <w:br/>
        <w:t xml:space="preserve">        58: 0,  # '†'</w:t>
        <w:br/>
        <w:t xml:space="preserve">        40: 2,  # '…'</w:t>
        <w:br/>
        <w:t xml:space="preserve">    },</w:t>
        <w:br/>
        <w:t xml:space="preserve">    24: {  # 'ז'</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1,  # '´'</w:t>
        <w:br/>
        <w:t xml:space="preserve">        48: 0,  # '¼'</w:t>
        <w:br/>
        <w:t xml:space="preserve">        39: 0,  # '½'</w:t>
        <w:br/>
        <w:t xml:space="preserve">        57: 0,  # '¾'</w:t>
        <w:br/>
        <w:t xml:space="preserve">        30: 2,  # 'ְ'</w:t>
        <w:br/>
        <w:t xml:space="preserve">        59: 0,  # 'ֱ'</w:t>
        <w:br/>
        <w:t xml:space="preserve">        41: 1,  # 'ֲ'</w:t>
        <w:br/>
        <w:t xml:space="preserve">        33: 1,  # 'ִ'</w:t>
        <w:br/>
        <w:t xml:space="preserve">        37: 2,  # 'ֵ'</w:t>
        <w:br/>
        <w:t xml:space="preserve">        36: 2,  # 'ֶ'</w:t>
        <w:br/>
        <w:t xml:space="preserve">        31: 2,  # 'ַ'</w:t>
        <w:br/>
        <w:t xml:space="preserve">        29: 2,  # 'ָ'</w:t>
        <w:br/>
        <w:t xml:space="preserve">        35: 1,  # 'ֹ'</w:t>
        <w:br/>
        <w:t xml:space="preserve">        62: 1,  # 'ֻ'</w:t>
        <w:br/>
        <w:t xml:space="preserve">        28: 2,  # 'ּ'</w:t>
        <w:br/>
        <w:t xml:space="preserve">        38: 0,  # 'ׁ'</w:t>
        <w:br/>
        <w:t xml:space="preserve">        45: 0,  # 'ׂ'</w:t>
        <w:br/>
        <w:t xml:space="preserve">        9: 3,  # 'א'</w:t>
        <w:br/>
        <w:t xml:space="preserve">        8: 2,  # 'ב'</w:t>
        <w:br/>
        <w:t xml:space="preserve">        20: 2,  # 'ג'</w:t>
        <w:br/>
        <w:t xml:space="preserve">        16: 2,  # 'ד'</w:t>
        <w:br/>
        <w:t xml:space="preserve">        3: 3,  # 'ה'</w:t>
        <w:br/>
        <w:t xml:space="preserve">        2: 3,  # 'ו'</w:t>
        <w:br/>
        <w:t xml:space="preserve">        24: 2,  # 'ז'</w:t>
        <w:br/>
        <w:t xml:space="preserve">        14: 2,  # 'ח'</w:t>
        <w:br/>
        <w:t xml:space="preserve">        22: 1,  # 'ט'</w:t>
        <w:br/>
        <w:t xml:space="preserve">        1: 3,  # 'י'</w:t>
        <w:br/>
        <w:t xml:space="preserve">        25: 1,  # 'ך'</w:t>
        <w:br/>
        <w:t xml:space="preserve">        15: 3,  # 'כ'</w:t>
        <w:br/>
        <w:t xml:space="preserve">        4: 3,  # 'ל'</w:t>
        <w:br/>
        <w:t xml:space="preserve">        11: 2,  # 'ם'</w:t>
        <w:br/>
        <w:t xml:space="preserve">        6: 3,  # 'מ'</w:t>
        <w:br/>
        <w:t xml:space="preserve">        23: 2,  # 'ן'</w:t>
        <w:br/>
        <w:t xml:space="preserve">        12: 2,  # 'נ'</w:t>
        <w:br/>
        <w:t xml:space="preserve">        19: 1,  # 'ס'</w:t>
        <w:br/>
        <w:t xml:space="preserve">        13: 2,  # 'ע'</w:t>
        <w:br/>
        <w:t xml:space="preserve">        26: 1,  # 'ף'</w:t>
        <w:br/>
        <w:t xml:space="preserve">        18: 1,  # 'פ'</w:t>
        <w:br/>
        <w:t xml:space="preserve">        27: 0,  # 'ץ'</w:t>
        <w:br/>
        <w:t xml:space="preserve">        21: 2,  # 'צ'</w:t>
        <w:br/>
        <w:t xml:space="preserve">        17: 3,  # 'ק'</w:t>
        <w:br/>
        <w:t xml:space="preserve">        7: 3,  # 'ר'</w:t>
        <w:br/>
        <w:t xml:space="preserve">        10: 1,  # 'ש'</w:t>
        <w:br/>
        <w:t xml:space="preserve">        5: 2,  # 'ת'</w:t>
        <w:br/>
        <w:t xml:space="preserve">        32: 0,  # '–'</w:t>
        <w:br/>
        <w:t xml:space="preserve">        52: 0,  # '’'</w:t>
        <w:br/>
        <w:t xml:space="preserve">        47: 0,  # '“'</w:t>
        <w:br/>
        <w:t xml:space="preserve">        46: 0,  # '”'</w:t>
        <w:br/>
        <w:t xml:space="preserve">        58: 0,  # '†'</w:t>
        <w:br/>
        <w:t xml:space="preserve">        40: 1,  # '…'</w:t>
        <w:br/>
        <w:t xml:space="preserve">    },</w:t>
        <w:br/>
        <w:t xml:space="preserve">    14: {  # 'ח'</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1,  # '\xa0'</w:t>
        <w:br/>
        <w:t xml:space="preserve">        55: 1,  # '´'</w:t>
        <w:br/>
        <w:t xml:space="preserve">        48: 0,  # '¼'</w:t>
        <w:br/>
        <w:t xml:space="preserve">        39: 0,  # '½'</w:t>
        <w:br/>
        <w:t xml:space="preserve">        57: 0,  # '¾'</w:t>
        <w:br/>
        <w:t xml:space="preserve">        30: 2,  # 'ְ'</w:t>
        <w:br/>
        <w:t xml:space="preserve">        59: 1,  # 'ֱ'</w:t>
        <w:br/>
        <w:t xml:space="preserve">        41: 2,  # 'ֲ'</w:t>
        <w:br/>
        <w:t xml:space="preserve">        33: 2,  # 'ִ'</w:t>
        <w:br/>
        <w:t xml:space="preserve">        37: 2,  # 'ֵ'</w:t>
        <w:br/>
        <w:t xml:space="preserve">        36: 2,  # 'ֶ'</w:t>
        <w:br/>
        <w:t xml:space="preserve">        31: 2,  # 'ַ'</w:t>
        <w:br/>
        <w:t xml:space="preserve">        29: 2,  # 'ָ'</w:t>
        <w:br/>
        <w:t xml:space="preserve">        35: 2,  # 'ֹ'</w:t>
        <w:br/>
        <w:t xml:space="preserve">        62: 1,  # 'ֻ'</w:t>
        <w:br/>
        <w:t xml:space="preserve">        28: 0,  # 'ּ'</w:t>
        <w:br/>
        <w:t xml:space="preserve">        38: 0,  # 'ׁ'</w:t>
        <w:br/>
        <w:t xml:space="preserve">        45: 0,  # 'ׂ'</w:t>
        <w:br/>
        <w:t xml:space="preserve">        9: 2,  # 'א'</w:t>
        <w:br/>
        <w:t xml:space="preserve">        8: 3,  # 'ב'</w:t>
        <w:br/>
        <w:t xml:space="preserve">        20: 2,  # 'ג'</w:t>
        <w:br/>
        <w:t xml:space="preserve">        16: 3,  # 'ד'</w:t>
        <w:br/>
        <w:t xml:space="preserve">        3: 3,  # 'ה'</w:t>
        <w:br/>
        <w:t xml:space="preserve">        2: 3,  # 'ו'</w:t>
        <w:br/>
        <w:t xml:space="preserve">        24: 3,  # 'ז'</w:t>
        <w:br/>
        <w:t xml:space="preserve">        14: 2,  # 'ח'</w:t>
        <w:br/>
        <w:t xml:space="preserve">        22: 2,  # 'ט'</w:t>
        <w:br/>
        <w:t xml:space="preserve">        1: 3,  # 'י'</w:t>
        <w:br/>
        <w:t xml:space="preserve">        25: 1,  # 'ך'</w:t>
        <w:br/>
        <w:t xml:space="preserve">        15: 2,  # 'כ'</w:t>
        <w:br/>
        <w:t xml:space="preserve">        4: 3,  # 'ל'</w:t>
        <w:br/>
        <w:t xml:space="preserve">        11: 3,  # 'ם'</w:t>
        <w:br/>
        <w:t xml:space="preserve">        6: 3,  # 'מ'</w:t>
        <w:br/>
        <w:t xml:space="preserve">        23: 2,  # 'ן'</w:t>
        <w:br/>
        <w:t xml:space="preserve">        12: 3,  # 'נ'</w:t>
        <w:br/>
        <w:t xml:space="preserve">        19: 3,  # 'ס'</w:t>
        <w:br/>
        <w:t xml:space="preserve">        13: 1,  # 'ע'</w:t>
        <w:br/>
        <w:t xml:space="preserve">        26: 2,  # 'ף'</w:t>
        <w:br/>
        <w:t xml:space="preserve">        18: 2,  # 'פ'</w:t>
        <w:br/>
        <w:t xml:space="preserve">        27: 2,  # 'ץ'</w:t>
        <w:br/>
        <w:t xml:space="preserve">        21: 3,  # 'צ'</w:t>
        <w:br/>
        <w:t xml:space="preserve">        17: 3,  # 'ק'</w:t>
        <w:br/>
        <w:t xml:space="preserve">        7: 3,  # 'ר'</w:t>
        <w:br/>
        <w:t xml:space="preserve">        10: 3,  # 'ש'</w:t>
        <w:br/>
        <w:t xml:space="preserve">        5: 3,  # 'ת'</w:t>
        <w:br/>
        <w:t xml:space="preserve">        32: 0,  # '–'</w:t>
        <w:br/>
        <w:t xml:space="preserve">        52: 1,  # '’'</w:t>
        <w:br/>
        <w:t xml:space="preserve">        47: 0,  # '“'</w:t>
        <w:br/>
        <w:t xml:space="preserve">        46: 1,  # '”'</w:t>
        <w:br/>
        <w:t xml:space="preserve">        58: 0,  # '†'</w:t>
        <w:br/>
        <w:t xml:space="preserve">        40: 1,  # '…'</w:t>
        <w:br/>
        <w:t xml:space="preserve">    },</w:t>
        <w:br/>
        <w:t xml:space="preserve">    22: {  # 'ט'</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1,  # '\xa0'</w:t>
        <w:br/>
        <w:t xml:space="preserve">        55: 0,  # '´'</w:t>
        <w:br/>
        <w:t xml:space="preserve">        48: 0,  # '¼'</w:t>
        <w:br/>
        <w:t xml:space="preserve">        39: 0,  # '½'</w:t>
        <w:br/>
        <w:t xml:space="preserve">        57: 0,  # '¾'</w:t>
        <w:br/>
        <w:t xml:space="preserve">        30: 2,  # 'ְ'</w:t>
        <w:br/>
        <w:t xml:space="preserve">        59: 0,  # 'ֱ'</w:t>
        <w:br/>
        <w:t xml:space="preserve">        41: 0,  # 'ֲ'</w:t>
        <w:br/>
        <w:t xml:space="preserve">        33: 2,  # 'ִ'</w:t>
        <w:br/>
        <w:t xml:space="preserve">        37: 1,  # 'ֵ'</w:t>
        <w:br/>
        <w:t xml:space="preserve">        36: 1,  # 'ֶ'</w:t>
        <w:br/>
        <w:t xml:space="preserve">        31: 2,  # 'ַ'</w:t>
        <w:br/>
        <w:t xml:space="preserve">        29: 1,  # 'ָ'</w:t>
        <w:br/>
        <w:t xml:space="preserve">        35: 1,  # 'ֹ'</w:t>
        <w:br/>
        <w:t xml:space="preserve">        62: 1,  # 'ֻ'</w:t>
        <w:br/>
        <w:t xml:space="preserve">        28: 1,  # 'ּ'</w:t>
        <w:br/>
        <w:t xml:space="preserve">        38: 0,  # 'ׁ'</w:t>
        <w:br/>
        <w:t xml:space="preserve">        45: 0,  # 'ׂ'</w:t>
        <w:br/>
        <w:t xml:space="preserve">        9: 3,  # 'א'</w:t>
        <w:br/>
        <w:t xml:space="preserve">        8: 3,  # 'ב'</w:t>
        <w:br/>
        <w:t xml:space="preserve">        20: 3,  # 'ג'</w:t>
        <w:br/>
        <w:t xml:space="preserve">        16: 1,  # 'ד'</w:t>
        <w:br/>
        <w:t xml:space="preserve">        3: 3,  # 'ה'</w:t>
        <w:br/>
        <w:t xml:space="preserve">        2: 3,  # 'ו'</w:t>
        <w:br/>
        <w:t xml:space="preserve">        24: 2,  # 'ז'</w:t>
        <w:br/>
        <w:t xml:space="preserve">        14: 3,  # 'ח'</w:t>
        <w:br/>
        <w:t xml:space="preserve">        22: 2,  # 'ט'</w:t>
        <w:br/>
        <w:t xml:space="preserve">        1: 3,  # 'י'</w:t>
        <w:br/>
        <w:t xml:space="preserve">        25: 1,  # 'ך'</w:t>
        <w:br/>
        <w:t xml:space="preserve">        15: 2,  # 'כ'</w:t>
        <w:br/>
        <w:t xml:space="preserve">        4: 3,  # 'ל'</w:t>
        <w:br/>
        <w:t xml:space="preserve">        11: 2,  # 'ם'</w:t>
        <w:br/>
        <w:t xml:space="preserve">        6: 2,  # 'מ'</w:t>
        <w:br/>
        <w:t xml:space="preserve">        23: 2,  # 'ן'</w:t>
        <w:br/>
        <w:t xml:space="preserve">        12: 3,  # 'נ'</w:t>
        <w:br/>
        <w:t xml:space="preserve">        19: 2,  # 'ס'</w:t>
        <w:br/>
        <w:t xml:space="preserve">        13: 3,  # 'ע'</w:t>
        <w:br/>
        <w:t xml:space="preserve">        26: 2,  # 'ף'</w:t>
        <w:br/>
        <w:t xml:space="preserve">        18: 3,  # 'פ'</w:t>
        <w:br/>
        <w:t xml:space="preserve">        27: 1,  # 'ץ'</w:t>
        <w:br/>
        <w:t xml:space="preserve">        21: 2,  # 'צ'</w:t>
        <w:br/>
        <w:t xml:space="preserve">        17: 2,  # 'ק'</w:t>
        <w:br/>
        <w:t xml:space="preserve">        7: 3,  # 'ר'</w:t>
        <w:br/>
        <w:t xml:space="preserve">        10: 2,  # 'ש'</w:t>
        <w:br/>
        <w:t xml:space="preserve">        5: 3,  # 'ת'</w:t>
        <w:br/>
        <w:t xml:space="preserve">        32: 0,  # '–'</w:t>
        <w:br/>
        <w:t xml:space="preserve">        52: 0,  # '’'</w:t>
        <w:br/>
        <w:t xml:space="preserve">        47: 0,  # '“'</w:t>
        <w:br/>
        <w:t xml:space="preserve">        46: 0,  # '”'</w:t>
        <w:br/>
        <w:t xml:space="preserve">        58: 0,  # '†'</w:t>
        <w:br/>
        <w:t xml:space="preserve">        40: 1,  # '…'</w:t>
        <w:br/>
        <w:t xml:space="preserve">    },</w:t>
        <w:br/>
        <w:t xml:space="preserve">    1: {  # 'י'</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1,  # '\xa0'</w:t>
        <w:br/>
        <w:t xml:space="preserve">        55: 1,  # '´'</w:t>
        <w:br/>
        <w:t xml:space="preserve">        48: 1,  # '¼'</w:t>
        <w:br/>
        <w:t xml:space="preserve">        39: 0,  # '½'</w:t>
        <w:br/>
        <w:t xml:space="preserve">        57: 0,  # '¾'</w:t>
        <w:br/>
        <w:t xml:space="preserve">        30: 2,  # 'ְ'</w:t>
        <w:br/>
        <w:t xml:space="preserve">        59: 0,  # 'ֱ'</w:t>
        <w:br/>
        <w:t xml:space="preserve">        41: 0,  # 'ֲ'</w:t>
        <w:br/>
        <w:t xml:space="preserve">        33: 2,  # 'ִ'</w:t>
        <w:br/>
        <w:t xml:space="preserve">        37: 2,  # 'ֵ'</w:t>
        <w:br/>
        <w:t xml:space="preserve">        36: 1,  # 'ֶ'</w:t>
        <w:br/>
        <w:t xml:space="preserve">        31: 2,  # 'ַ'</w:t>
        <w:br/>
        <w:t xml:space="preserve">        29: 2,  # 'ָ'</w:t>
        <w:br/>
        <w:t xml:space="preserve">        35: 2,  # 'ֹ'</w:t>
        <w:br/>
        <w:t xml:space="preserve">        62: 1,  # 'ֻ'</w:t>
        <w:br/>
        <w:t xml:space="preserve">        28: 2,  # 'ּ'</w:t>
        <w:br/>
        <w:t xml:space="preserve">        38: 0,  # 'ׁ'</w:t>
        <w:br/>
        <w:t xml:space="preserve">        45: 0,  # 'ׂ'</w:t>
        <w:br/>
        <w:t xml:space="preserve">        9: 3,  # 'א'</w:t>
        <w:br/>
        <w:t xml:space="preserve">        8: 3,  # 'ב'</w:t>
        <w:br/>
        <w:t xml:space="preserve">        20: 3,  # 'ג'</w:t>
        <w:br/>
        <w:t xml:space="preserve">        16: 3,  # 'ד'</w:t>
        <w:br/>
        <w:t xml:space="preserve">        3: 3,  # 'ה'</w:t>
        <w:br/>
        <w:t xml:space="preserve">        2: 3,  # 'ו'</w:t>
        <w:br/>
        <w:t xml:space="preserve">        24: 3,  # 'ז'</w:t>
        <w:br/>
        <w:t xml:space="preserve">        14: 3,  # 'ח'</w:t>
        <w:br/>
        <w:t xml:space="preserve">        22: 3,  # 'ט'</w:t>
        <w:br/>
        <w:t xml:space="preserve">        1: 3,  # 'י'</w:t>
        <w:br/>
        <w:t xml:space="preserve">        25: 3,  # 'ך'</w:t>
        <w:br/>
        <w:t xml:space="preserve">        15: 3,  # 'כ'</w:t>
        <w:br/>
        <w:t xml:space="preserve">        4: 3,  # 'ל'</w:t>
        <w:br/>
        <w:t xml:space="preserve">        11: 3,  # 'ם'</w:t>
        <w:br/>
        <w:t xml:space="preserve">        6: 3,  # 'מ'</w:t>
        <w:br/>
        <w:t xml:space="preserve">        23: 3,  # 'ן'</w:t>
        <w:br/>
        <w:t xml:space="preserve">        12: 3,  # 'נ'</w:t>
        <w:br/>
        <w:t xml:space="preserve">        19: 3,  # 'ס'</w:t>
        <w:br/>
        <w:t xml:space="preserve">        13: 3,  # 'ע'</w:t>
        <w:br/>
        <w:t xml:space="preserve">        26: 3,  # 'ף'</w:t>
        <w:br/>
        <w:t xml:space="preserve">        18: 3,  # 'פ'</w:t>
        <w:br/>
        <w:t xml:space="preserve">        27: 3,  # 'ץ'</w:t>
        <w:br/>
        <w:t xml:space="preserve">        21: 3,  # 'צ'</w:t>
        <w:br/>
        <w:t xml:space="preserve">        17: 3,  # 'ק'</w:t>
        <w:br/>
        <w:t xml:space="preserve">        7: 3,  # 'ר'</w:t>
        <w:br/>
        <w:t xml:space="preserve">        10: 3,  # 'ש'</w:t>
        <w:br/>
        <w:t xml:space="preserve">        5: 3,  # 'ת'</w:t>
        <w:br/>
        <w:t xml:space="preserve">        32: 1,  # '–'</w:t>
        <w:br/>
        <w:t xml:space="preserve">        52: 0,  # '’'</w:t>
        <w:br/>
        <w:t xml:space="preserve">        47: 0,  # '“'</w:t>
        <w:br/>
        <w:t xml:space="preserve">        46: 1,  # '”'</w:t>
        <w:br/>
        <w:t xml:space="preserve">        58: 0,  # '†'</w:t>
        <w:br/>
        <w:t xml:space="preserve">        40: 2,  # '…'</w:t>
        <w:br/>
        <w:t xml:space="preserve">    },</w:t>
        <w:br/>
        <w:t xml:space="preserve">    25: {  # 'ך'</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0,  # '´'</w:t>
        <w:br/>
        <w:t xml:space="preserve">        48: 0,  # '¼'</w:t>
        <w:br/>
        <w:t xml:space="preserve">        39: 0,  # '½'</w:t>
        <w:br/>
        <w:t xml:space="preserve">        57: 0,  # '¾'</w:t>
        <w:br/>
        <w:t xml:space="preserve">        30: 2,  # 'ְ'</w:t>
        <w:br/>
        <w:t xml:space="preserve">        59: 0,  # 'ֱ'</w:t>
        <w:br/>
        <w:t xml:space="preserve">        41: 0,  # 'ֲ'</w:t>
        <w:br/>
        <w:t xml:space="preserve">        33: 0,  # 'ִ'</w:t>
        <w:br/>
        <w:t xml:space="preserve">        37: 0,  # 'ֵ'</w:t>
        <w:br/>
        <w:t xml:space="preserve">        36: 0,  # 'ֶ'</w:t>
        <w:br/>
        <w:t xml:space="preserve">        31: 0,  # 'ַ'</w:t>
        <w:br/>
        <w:t xml:space="preserve">        29: 2,  # 'ָ'</w:t>
        <w:br/>
        <w:t xml:space="preserve">        35: 0,  # 'ֹ'</w:t>
        <w:br/>
        <w:t xml:space="preserve">        62: 0,  # 'ֻ'</w:t>
        <w:br/>
        <w:t xml:space="preserve">        28: 1,  # 'ּ'</w:t>
        <w:br/>
        <w:t xml:space="preserve">        38: 0,  # 'ׁ'</w:t>
        <w:br/>
        <w:t xml:space="preserve">        45: 0,  # 'ׂ'</w:t>
        <w:br/>
        <w:t xml:space="preserve">        9: 1,  # 'א'</w:t>
        <w:br/>
        <w:t xml:space="preserve">        8: 0,  # 'ב'</w:t>
        <w:br/>
        <w:t xml:space="preserve">        20: 0,  # 'ג'</w:t>
        <w:br/>
        <w:t xml:space="preserve">        16: 0,  # 'ד'</w:t>
        <w:br/>
        <w:t xml:space="preserve">        3: 1,  # 'ה'</w:t>
        <w:br/>
        <w:t xml:space="preserve">        2: 0,  # 'ו'</w:t>
        <w:br/>
        <w:t xml:space="preserve">        24: 0,  # 'ז'</w:t>
        <w:br/>
        <w:t xml:space="preserve">        14: 1,  # 'ח'</w:t>
        <w:br/>
        <w:t xml:space="preserve">        22: 0,  # 'ט'</w:t>
        <w:br/>
        <w:t xml:space="preserve">        1: 0,  # 'י'</w:t>
        <w:br/>
        <w:t xml:space="preserve">        25: 0,  # 'ך'</w:t>
        <w:br/>
        <w:t xml:space="preserve">        15: 0,  # 'כ'</w:t>
        <w:br/>
        <w:t xml:space="preserve">        4: 1,  # 'ל'</w:t>
        <w:br/>
        <w:t xml:space="preserve">        11: 0,  # 'ם'</w:t>
        <w:br/>
        <w:t xml:space="preserve">        6: 1,  # 'מ'</w:t>
        <w:br/>
        <w:t xml:space="preserve">        23: 0,  # 'ן'</w:t>
        <w:br/>
        <w:t xml:space="preserve">        12: 0,  # 'נ'</w:t>
        <w:br/>
        <w:t xml:space="preserve">        19: 0,  # 'ס'</w:t>
        <w:br/>
        <w:t xml:space="preserve">        13: 0,  # 'ע'</w:t>
        <w:br/>
        <w:t xml:space="preserve">        26: 0,  # 'ף'</w:t>
        <w:br/>
        <w:t xml:space="preserve">        18: 0,  # 'פ'</w:t>
        <w:br/>
        <w:t xml:space="preserve">        27: 0,  # 'ץ'</w:t>
        <w:br/>
        <w:t xml:space="preserve">        21: 0,  # 'צ'</w:t>
        <w:br/>
        <w:t xml:space="preserve">        17: 0,  # 'ק'</w:t>
        <w:br/>
        <w:t xml:space="preserve">        7: 0,  # 'ר'</w:t>
        <w:br/>
        <w:t xml:space="preserve">        10: 1,  # 'ש'</w:t>
        <w:br/>
        <w:t xml:space="preserve">        5: 0,  # 'ת'</w:t>
        <w:br/>
        <w:t xml:space="preserve">        32: 0,  # '–'</w:t>
        <w:br/>
        <w:t xml:space="preserve">        52: 0,  # '’'</w:t>
        <w:br/>
        <w:t xml:space="preserve">        47: 0,  # '“'</w:t>
        <w:br/>
        <w:t xml:space="preserve">        46: 0,  # '”'</w:t>
        <w:br/>
        <w:t xml:space="preserve">        58: 0,  # '†'</w:t>
        <w:br/>
        <w:t xml:space="preserve">        40: 1,  # '…'</w:t>
        <w:br/>
        <w:t xml:space="preserve">    },</w:t>
        <w:br/>
        <w:t xml:space="preserve">    15: {  # 'כ'</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0,  # '´'</w:t>
        <w:br/>
        <w:t xml:space="preserve">        48: 0,  # '¼'</w:t>
        <w:br/>
        <w:t xml:space="preserve">        39: 0,  # '½'</w:t>
        <w:br/>
        <w:t xml:space="preserve">        57: 0,  # '¾'</w:t>
        <w:br/>
        <w:t xml:space="preserve">        30: 2,  # 'ְ'</w:t>
        <w:br/>
        <w:t xml:space="preserve">        59: 0,  # 'ֱ'</w:t>
        <w:br/>
        <w:t xml:space="preserve">        41: 0,  # 'ֲ'</w:t>
        <w:br/>
        <w:t xml:space="preserve">        33: 2,  # 'ִ'</w:t>
        <w:br/>
        <w:t xml:space="preserve">        37: 2,  # 'ֵ'</w:t>
        <w:br/>
        <w:t xml:space="preserve">        36: 2,  # 'ֶ'</w:t>
        <w:br/>
        <w:t xml:space="preserve">        31: 2,  # 'ַ'</w:t>
        <w:br/>
        <w:t xml:space="preserve">        29: 2,  # 'ָ'</w:t>
        <w:br/>
        <w:t xml:space="preserve">        35: 1,  # 'ֹ'</w:t>
        <w:br/>
        <w:t xml:space="preserve">        62: 1,  # 'ֻ'</w:t>
        <w:br/>
        <w:t xml:space="preserve">        28: 3,  # 'ּ'</w:t>
        <w:br/>
        <w:t xml:space="preserve">        38: 0,  # 'ׁ'</w:t>
        <w:br/>
        <w:t xml:space="preserve">        45: 0,  # 'ׂ'</w:t>
        <w:br/>
        <w:t xml:space="preserve">        9: 3,  # 'א'</w:t>
        <w:br/>
        <w:t xml:space="preserve">        8: 3,  # 'ב'</w:t>
        <w:br/>
        <w:t xml:space="preserve">        20: 2,  # 'ג'</w:t>
        <w:br/>
        <w:t xml:space="preserve">        16: 3,  # 'ד'</w:t>
        <w:br/>
        <w:t xml:space="preserve">        3: 3,  # 'ה'</w:t>
        <w:br/>
        <w:t xml:space="preserve">        2: 3,  # 'ו'</w:t>
        <w:br/>
        <w:t xml:space="preserve">        24: 3,  # 'ז'</w:t>
        <w:br/>
        <w:t xml:space="preserve">        14: 3,  # 'ח'</w:t>
        <w:br/>
        <w:t xml:space="preserve">        22: 2,  # 'ט'</w:t>
        <w:br/>
        <w:t xml:space="preserve">        1: 3,  # 'י'</w:t>
        <w:br/>
        <w:t xml:space="preserve">        25: 3,  # 'ך'</w:t>
        <w:br/>
        <w:t xml:space="preserve">        15: 3,  # 'כ'</w:t>
        <w:br/>
        <w:t xml:space="preserve">        4: 3,  # 'ל'</w:t>
        <w:br/>
        <w:t xml:space="preserve">        11: 3,  # 'ם'</w:t>
        <w:br/>
        <w:t xml:space="preserve">        6: 3,  # 'מ'</w:t>
        <w:br/>
        <w:t xml:space="preserve">        23: 3,  # 'ן'</w:t>
        <w:br/>
        <w:t xml:space="preserve">        12: 3,  # 'נ'</w:t>
        <w:br/>
        <w:t xml:space="preserve">        19: 3,  # 'ס'</w:t>
        <w:br/>
        <w:t xml:space="preserve">        13: 2,  # 'ע'</w:t>
        <w:br/>
        <w:t xml:space="preserve">        26: 3,  # 'ף'</w:t>
        <w:br/>
        <w:t xml:space="preserve">        18: 3,  # 'פ'</w:t>
        <w:br/>
        <w:t xml:space="preserve">        27: 1,  # 'ץ'</w:t>
        <w:br/>
        <w:t xml:space="preserve">        21: 2,  # 'צ'</w:t>
        <w:br/>
        <w:t xml:space="preserve">        17: 2,  # 'ק'</w:t>
        <w:br/>
        <w:t xml:space="preserve">        7: 3,  # 'ר'</w:t>
        <w:br/>
        <w:t xml:space="preserve">        10: 3,  # 'ש'</w:t>
        <w:br/>
        <w:t xml:space="preserve">        5: 3,  # 'ת'</w:t>
        <w:br/>
        <w:t xml:space="preserve">        32: 0,  # '–'</w:t>
        <w:br/>
        <w:t xml:space="preserve">        52: 0,  # '’'</w:t>
        <w:br/>
        <w:t xml:space="preserve">        47: 0,  # '“'</w:t>
        <w:br/>
        <w:t xml:space="preserve">        46: 0,  # '”'</w:t>
        <w:br/>
        <w:t xml:space="preserve">        58: 0,  # '†'</w:t>
        <w:br/>
        <w:t xml:space="preserve">        40: 0,  # '…'</w:t>
        <w:br/>
        <w:t xml:space="preserve">    },</w:t>
        <w:br/>
        <w:t xml:space="preserve">    4: {  # 'ל'</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1,  # '\xa0'</w:t>
        <w:br/>
        <w:t xml:space="preserve">        55: 1,  # '´'</w:t>
        <w:br/>
        <w:t xml:space="preserve">        48: 0,  # '¼'</w:t>
        <w:br/>
        <w:t xml:space="preserve">        39: 0,  # '½'</w:t>
        <w:br/>
        <w:t xml:space="preserve">        57: 0,  # '¾'</w:t>
        <w:br/>
        <w:t xml:space="preserve">        30: 3,  # 'ְ'</w:t>
        <w:br/>
        <w:t xml:space="preserve">        59: 0,  # 'ֱ'</w:t>
        <w:br/>
        <w:t xml:space="preserve">        41: 0,  # 'ֲ'</w:t>
        <w:br/>
        <w:t xml:space="preserve">        33: 2,  # 'ִ'</w:t>
        <w:br/>
        <w:t xml:space="preserve">        37: 2,  # 'ֵ'</w:t>
        <w:br/>
        <w:t xml:space="preserve">        36: 2,  # 'ֶ'</w:t>
        <w:br/>
        <w:t xml:space="preserve">        31: 2,  # 'ַ'</w:t>
        <w:br/>
        <w:t xml:space="preserve">        29: 2,  # 'ָ'</w:t>
        <w:br/>
        <w:t xml:space="preserve">        35: 2,  # 'ֹ'</w:t>
        <w:br/>
        <w:t xml:space="preserve">        62: 1,  # 'ֻ'</w:t>
        <w:br/>
        <w:t xml:space="preserve">        28: 2,  # 'ּ'</w:t>
        <w:br/>
        <w:t xml:space="preserve">        38: 0,  # 'ׁ'</w:t>
        <w:br/>
        <w:t xml:space="preserve">        45: 0,  # 'ׂ'</w:t>
        <w:br/>
        <w:t xml:space="preserve">        9: 3,  # 'א'</w:t>
        <w:br/>
        <w:t xml:space="preserve">        8: 3,  # 'ב'</w:t>
        <w:br/>
        <w:t xml:space="preserve">        20: 3,  # 'ג'</w:t>
        <w:br/>
        <w:t xml:space="preserve">        16: 3,  # 'ד'</w:t>
        <w:br/>
        <w:t xml:space="preserve">        3: 3,  # 'ה'</w:t>
        <w:br/>
        <w:t xml:space="preserve">        2: 3,  # 'ו'</w:t>
        <w:br/>
        <w:t xml:space="preserve">        24: 3,  # 'ז'</w:t>
        <w:br/>
        <w:t xml:space="preserve">        14: 3,  # 'ח'</w:t>
        <w:br/>
        <w:t xml:space="preserve">        22: 3,  # 'ט'</w:t>
        <w:br/>
        <w:t xml:space="preserve">        1: 3,  # 'י'</w:t>
        <w:br/>
        <w:t xml:space="preserve">        25: 3,  # 'ך'</w:t>
        <w:br/>
        <w:t xml:space="preserve">        15: 3,  # 'כ'</w:t>
        <w:br/>
        <w:t xml:space="preserve">        4: 3,  # 'ל'</w:t>
        <w:br/>
        <w:t xml:space="preserve">        11: 3,  # 'ם'</w:t>
        <w:br/>
        <w:t xml:space="preserve">        6: 3,  # 'מ'</w:t>
        <w:br/>
        <w:t xml:space="preserve">        23: 2,  # 'ן'</w:t>
        <w:br/>
        <w:t xml:space="preserve">        12: 3,  # 'נ'</w:t>
        <w:br/>
        <w:t xml:space="preserve">        19: 3,  # 'ס'</w:t>
        <w:br/>
        <w:t xml:space="preserve">        13: 3,  # 'ע'</w:t>
        <w:br/>
        <w:t xml:space="preserve">        26: 2,  # 'ף'</w:t>
        <w:br/>
        <w:t xml:space="preserve">        18: 3,  # 'פ'</w:t>
        <w:br/>
        <w:t xml:space="preserve">        27: 2,  # 'ץ'</w:t>
        <w:br/>
        <w:t xml:space="preserve">        21: 3,  # 'צ'</w:t>
        <w:br/>
        <w:t xml:space="preserve">        17: 3,  # 'ק'</w:t>
        <w:br/>
        <w:t xml:space="preserve">        7: 3,  # 'ר'</w:t>
        <w:br/>
        <w:t xml:space="preserve">        10: 3,  # 'ש'</w:t>
        <w:br/>
        <w:t xml:space="preserve">        5: 3,  # 'ת'</w:t>
        <w:br/>
        <w:t xml:space="preserve">        32: 1,  # '–'</w:t>
        <w:br/>
        <w:t xml:space="preserve">        52: 0,  # '’'</w:t>
        <w:br/>
        <w:t xml:space="preserve">        47: 0,  # '“'</w:t>
        <w:br/>
        <w:t xml:space="preserve">        46: 1,  # '”'</w:t>
        <w:br/>
        <w:t xml:space="preserve">        58: 0,  # '†'</w:t>
        <w:br/>
        <w:t xml:space="preserve">        40: 1,  # '…'</w:t>
        <w:br/>
        <w:t xml:space="preserve">    },</w:t>
        <w:br/>
        <w:t xml:space="preserve">    11: {  # 'ם'</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1,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1,  # 'א'</w:t>
        <w:br/>
        <w:t xml:space="preserve">        8: 1,  # 'ב'</w:t>
        <w:br/>
        <w:t xml:space="preserve">        20: 1,  # 'ג'</w:t>
        <w:br/>
        <w:t xml:space="preserve">        16: 0,  # 'ד'</w:t>
        <w:br/>
        <w:t xml:space="preserve">        3: 1,  # 'ה'</w:t>
        <w:br/>
        <w:t xml:space="preserve">        2: 1,  # 'ו'</w:t>
        <w:br/>
        <w:t xml:space="preserve">        24: 1,  # 'ז'</w:t>
        <w:br/>
        <w:t xml:space="preserve">        14: 1,  # 'ח'</w:t>
        <w:br/>
        <w:t xml:space="preserve">        22: 0,  # 'ט'</w:t>
        <w:br/>
        <w:t xml:space="preserve">        1: 1,  # 'י'</w:t>
        <w:br/>
        <w:t xml:space="preserve">        25: 0,  # 'ך'</w:t>
        <w:br/>
        <w:t xml:space="preserve">        15: 1,  # 'כ'</w:t>
        <w:br/>
        <w:t xml:space="preserve">        4: 1,  # 'ל'</w:t>
        <w:br/>
        <w:t xml:space="preserve">        11: 1,  # 'ם'</w:t>
        <w:br/>
        <w:t xml:space="preserve">        6: 1,  # 'מ'</w:t>
        <w:br/>
        <w:t xml:space="preserve">        23: 0,  # 'ן'</w:t>
        <w:br/>
        <w:t xml:space="preserve">        12: 1,  # 'נ'</w:t>
        <w:br/>
        <w:t xml:space="preserve">        19: 0,  # 'ס'</w:t>
        <w:br/>
        <w:t xml:space="preserve">        13: 1,  # 'ע'</w:t>
        <w:br/>
        <w:t xml:space="preserve">        26: 0,  # 'ף'</w:t>
        <w:br/>
        <w:t xml:space="preserve">        18: 1,  # 'פ'</w:t>
        <w:br/>
        <w:t xml:space="preserve">        27: 1,  # 'ץ'</w:t>
        <w:br/>
        <w:t xml:space="preserve">        21: 1,  # 'צ'</w:t>
        <w:br/>
        <w:t xml:space="preserve">        17: 1,  # 'ק'</w:t>
        <w:br/>
        <w:t xml:space="preserve">        7: 1,  # 'ר'</w:t>
        <w:br/>
        <w:t xml:space="preserve">        10: 1,  # 'ש'</w:t>
        <w:br/>
        <w:t xml:space="preserve">        5: 1,  # 'ת'</w:t>
        <w:br/>
        <w:t xml:space="preserve">        32: 0,  # '–'</w:t>
        <w:br/>
        <w:t xml:space="preserve">        52: 0,  # '’'</w:t>
        <w:br/>
        <w:t xml:space="preserve">        47: 0,  # '“'</w:t>
        <w:br/>
        <w:t xml:space="preserve">        46: 1,  # '”'</w:t>
        <w:br/>
        <w:t xml:space="preserve">        58: 0,  # '†'</w:t>
        <w:br/>
        <w:t xml:space="preserve">        40: 2,  # '…'</w:t>
        <w:br/>
        <w:t xml:space="preserve">    },</w:t>
        <w:br/>
        <w:t xml:space="preserve">    6: {  # 'מ'</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1,  # '´'</w:t>
        <w:br/>
        <w:t xml:space="preserve">        48: 0,  # '¼'</w:t>
        <w:br/>
        <w:t xml:space="preserve">        39: 0,  # '½'</w:t>
        <w:br/>
        <w:t xml:space="preserve">        57: 0,  # '¾'</w:t>
        <w:br/>
        <w:t xml:space="preserve">        30: 2,  # 'ְ'</w:t>
        <w:br/>
        <w:t xml:space="preserve">        59: 0,  # 'ֱ'</w:t>
        <w:br/>
        <w:t xml:space="preserve">        41: 0,  # 'ֲ'</w:t>
        <w:br/>
        <w:t xml:space="preserve">        33: 2,  # 'ִ'</w:t>
        <w:br/>
        <w:t xml:space="preserve">        37: 2,  # 'ֵ'</w:t>
        <w:br/>
        <w:t xml:space="preserve">        36: 2,  # 'ֶ'</w:t>
        <w:br/>
        <w:t xml:space="preserve">        31: 2,  # 'ַ'</w:t>
        <w:br/>
        <w:t xml:space="preserve">        29: 2,  # 'ָ'</w:t>
        <w:br/>
        <w:t xml:space="preserve">        35: 2,  # 'ֹ'</w:t>
        <w:br/>
        <w:t xml:space="preserve">        62: 1,  # 'ֻ'</w:t>
        <w:br/>
        <w:t xml:space="preserve">        28: 2,  # 'ּ'</w:t>
        <w:br/>
        <w:t xml:space="preserve">        38: 0,  # 'ׁ'</w:t>
        <w:br/>
        <w:t xml:space="preserve">        45: 0,  # 'ׂ'</w:t>
        <w:br/>
        <w:t xml:space="preserve">        9: 3,  # 'א'</w:t>
        <w:br/>
        <w:t xml:space="preserve">        8: 3,  # 'ב'</w:t>
        <w:br/>
        <w:t xml:space="preserve">        20: 3,  # 'ג'</w:t>
        <w:br/>
        <w:t xml:space="preserve">        16: 3,  # 'ד'</w:t>
        <w:br/>
        <w:t xml:space="preserve">        3: 3,  # 'ה'</w:t>
        <w:br/>
        <w:t xml:space="preserve">        2: 3,  # 'ו'</w:t>
        <w:br/>
        <w:t xml:space="preserve">        24: 3,  # 'ז'</w:t>
        <w:br/>
        <w:t xml:space="preserve">        14: 3,  # 'ח'</w:t>
        <w:br/>
        <w:t xml:space="preserve">        22: 3,  # 'ט'</w:t>
        <w:br/>
        <w:t xml:space="preserve">        1: 3,  # 'י'</w:t>
        <w:br/>
        <w:t xml:space="preserve">        25: 2,  # 'ך'</w:t>
        <w:br/>
        <w:t xml:space="preserve">        15: 3,  # 'כ'</w:t>
        <w:br/>
        <w:t xml:space="preserve">        4: 3,  # 'ל'</w:t>
        <w:br/>
        <w:t xml:space="preserve">        11: 3,  # 'ם'</w:t>
        <w:br/>
        <w:t xml:space="preserve">        6: 3,  # 'מ'</w:t>
        <w:br/>
        <w:t xml:space="preserve">        23: 3,  # 'ן'</w:t>
        <w:br/>
        <w:t xml:space="preserve">        12: 3,  # 'נ'</w:t>
        <w:br/>
        <w:t xml:space="preserve">        19: 3,  # 'ס'</w:t>
        <w:br/>
        <w:t xml:space="preserve">        13: 3,  # 'ע'</w:t>
        <w:br/>
        <w:t xml:space="preserve">        26: 0,  # 'ף'</w:t>
        <w:br/>
        <w:t xml:space="preserve">        18: 3,  # 'פ'</w:t>
        <w:br/>
        <w:t xml:space="preserve">        27: 2,  # 'ץ'</w:t>
        <w:br/>
        <w:t xml:space="preserve">        21: 3,  # 'צ'</w:t>
        <w:br/>
        <w:t xml:space="preserve">        17: 3,  # 'ק'</w:t>
        <w:br/>
        <w:t xml:space="preserve">        7: 3,  # 'ר'</w:t>
        <w:br/>
        <w:t xml:space="preserve">        10: 3,  # 'ש'</w:t>
        <w:br/>
        <w:t xml:space="preserve">        5: 3,  # 'ת'</w:t>
        <w:br/>
        <w:t xml:space="preserve">        32: 0,  # '–'</w:t>
        <w:br/>
        <w:t xml:space="preserve">        52: 0,  # '’'</w:t>
        <w:br/>
        <w:t xml:space="preserve">        47: 0,  # '“'</w:t>
        <w:br/>
        <w:t xml:space="preserve">        46: 0,  # '”'</w:t>
        <w:br/>
        <w:t xml:space="preserve">        58: 0,  # '†'</w:t>
        <w:br/>
        <w:t xml:space="preserve">        40: 1,  # '…'</w:t>
        <w:br/>
        <w:t xml:space="preserve">    },</w:t>
        <w:br/>
        <w:t xml:space="preserve">    23: {  # 'ן'</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1,  # '\xa0'</w:t>
        <w:br/>
        <w:t xml:space="preserve">        55: 0,  # '´'</w:t>
        <w:br/>
        <w:t xml:space="preserve">        48: 1,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1,  # 'א'</w:t>
        <w:br/>
        <w:t xml:space="preserve">        8: 1,  # 'ב'</w:t>
        <w:br/>
        <w:t xml:space="preserve">        20: 1,  # 'ג'</w:t>
        <w:br/>
        <w:t xml:space="preserve">        16: 1,  # 'ד'</w:t>
        <w:br/>
        <w:t xml:space="preserve">        3: 1,  # 'ה'</w:t>
        <w:br/>
        <w:t xml:space="preserve">        2: 1,  # 'ו'</w:t>
        <w:br/>
        <w:t xml:space="preserve">        24: 0,  # 'ז'</w:t>
        <w:br/>
        <w:t xml:space="preserve">        14: 1,  # 'ח'</w:t>
        <w:br/>
        <w:t xml:space="preserve">        22: 1,  # 'ט'</w:t>
        <w:br/>
        <w:t xml:space="preserve">        1: 1,  # 'י'</w:t>
        <w:br/>
        <w:t xml:space="preserve">        25: 0,  # 'ך'</w:t>
        <w:br/>
        <w:t xml:space="preserve">        15: 1,  # 'כ'</w:t>
        <w:br/>
        <w:t xml:space="preserve">        4: 1,  # 'ל'</w:t>
        <w:br/>
        <w:t xml:space="preserve">        11: 1,  # 'ם'</w:t>
        <w:br/>
        <w:t xml:space="preserve">        6: 1,  # 'מ'</w:t>
        <w:br/>
        <w:t xml:space="preserve">        23: 0,  # 'ן'</w:t>
        <w:br/>
        <w:t xml:space="preserve">        12: 1,  # 'נ'</w:t>
        <w:br/>
        <w:t xml:space="preserve">        19: 1,  # 'ס'</w:t>
        <w:br/>
        <w:t xml:space="preserve">        13: 1,  # 'ע'</w:t>
        <w:br/>
        <w:t xml:space="preserve">        26: 1,  # 'ף'</w:t>
        <w:br/>
        <w:t xml:space="preserve">        18: 1,  # 'פ'</w:t>
        <w:br/>
        <w:t xml:space="preserve">        27: 0,  # 'ץ'</w:t>
        <w:br/>
        <w:t xml:space="preserve">        21: 0,  # 'צ'</w:t>
        <w:br/>
        <w:t xml:space="preserve">        17: 1,  # 'ק'</w:t>
        <w:br/>
        <w:t xml:space="preserve">        7: 1,  # 'ר'</w:t>
        <w:br/>
        <w:t xml:space="preserve">        10: 1,  # 'ש'</w:t>
        <w:br/>
        <w:t xml:space="preserve">        5: 1,  # 'ת'</w:t>
        <w:br/>
        <w:t xml:space="preserve">        32: 1,  # '–'</w:t>
        <w:br/>
        <w:t xml:space="preserve">        52: 0,  # '’'</w:t>
        <w:br/>
        <w:t xml:space="preserve">        47: 0,  # '“'</w:t>
        <w:br/>
        <w:t xml:space="preserve">        46: 1,  # '”'</w:t>
        <w:br/>
        <w:t xml:space="preserve">        58: 0,  # '†'</w:t>
        <w:br/>
        <w:t xml:space="preserve">        40: 2,  # '…'</w:t>
        <w:br/>
        <w:t xml:space="preserve">    },</w:t>
        <w:br/>
        <w:t xml:space="preserve">    12: {  # 'נ'</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0,  # '´'</w:t>
        <w:br/>
        <w:t xml:space="preserve">        48: 0,  # '¼'</w:t>
        <w:br/>
        <w:t xml:space="preserve">        39: 0,  # '½'</w:t>
        <w:br/>
        <w:t xml:space="preserve">        57: 0,  # '¾'</w:t>
        <w:br/>
        <w:t xml:space="preserve">        30: 2,  # 'ְ'</w:t>
        <w:br/>
        <w:t xml:space="preserve">        59: 0,  # 'ֱ'</w:t>
        <w:br/>
        <w:t xml:space="preserve">        41: 0,  # 'ֲ'</w:t>
        <w:br/>
        <w:t xml:space="preserve">        33: 2,  # 'ִ'</w:t>
        <w:br/>
        <w:t xml:space="preserve">        37: 2,  # 'ֵ'</w:t>
        <w:br/>
        <w:t xml:space="preserve">        36: 2,  # 'ֶ'</w:t>
        <w:br/>
        <w:t xml:space="preserve">        31: 2,  # 'ַ'</w:t>
        <w:br/>
        <w:t xml:space="preserve">        29: 2,  # 'ָ'</w:t>
        <w:br/>
        <w:t xml:space="preserve">        35: 1,  # 'ֹ'</w:t>
        <w:br/>
        <w:t xml:space="preserve">        62: 1,  # 'ֻ'</w:t>
        <w:br/>
        <w:t xml:space="preserve">        28: 2,  # 'ּ'</w:t>
        <w:br/>
        <w:t xml:space="preserve">        38: 0,  # 'ׁ'</w:t>
        <w:br/>
        <w:t xml:space="preserve">        45: 0,  # 'ׂ'</w:t>
        <w:br/>
        <w:t xml:space="preserve">        9: 3,  # 'א'</w:t>
        <w:br/>
        <w:t xml:space="preserve">        8: 3,  # 'ב'</w:t>
        <w:br/>
        <w:t xml:space="preserve">        20: 3,  # 'ג'</w:t>
        <w:br/>
        <w:t xml:space="preserve">        16: 3,  # 'ד'</w:t>
        <w:br/>
        <w:t xml:space="preserve">        3: 3,  # 'ה'</w:t>
        <w:br/>
        <w:t xml:space="preserve">        2: 3,  # 'ו'</w:t>
        <w:br/>
        <w:t xml:space="preserve">        24: 3,  # 'ז'</w:t>
        <w:br/>
        <w:t xml:space="preserve">        14: 3,  # 'ח'</w:t>
        <w:br/>
        <w:t xml:space="preserve">        22: 3,  # 'ט'</w:t>
        <w:br/>
        <w:t xml:space="preserve">        1: 3,  # 'י'</w:t>
        <w:br/>
        <w:t xml:space="preserve">        25: 2,  # 'ך'</w:t>
        <w:br/>
        <w:t xml:space="preserve">        15: 3,  # 'כ'</w:t>
        <w:br/>
        <w:t xml:space="preserve">        4: 3,  # 'ל'</w:t>
        <w:br/>
        <w:t xml:space="preserve">        11: 3,  # 'ם'</w:t>
        <w:br/>
        <w:t xml:space="preserve">        6: 3,  # 'מ'</w:t>
        <w:br/>
        <w:t xml:space="preserve">        23: 3,  # 'ן'</w:t>
        <w:br/>
        <w:t xml:space="preserve">        12: 3,  # 'נ'</w:t>
        <w:br/>
        <w:t xml:space="preserve">        19: 3,  # 'ס'</w:t>
        <w:br/>
        <w:t xml:space="preserve">        13: 3,  # 'ע'</w:t>
        <w:br/>
        <w:t xml:space="preserve">        26: 2,  # 'ף'</w:t>
        <w:br/>
        <w:t xml:space="preserve">        18: 3,  # 'פ'</w:t>
        <w:br/>
        <w:t xml:space="preserve">        27: 2,  # 'ץ'</w:t>
        <w:br/>
        <w:t xml:space="preserve">        21: 3,  # 'צ'</w:t>
        <w:br/>
        <w:t xml:space="preserve">        17: 3,  # 'ק'</w:t>
        <w:br/>
        <w:t xml:space="preserve">        7: 3,  # 'ר'</w:t>
        <w:br/>
        <w:t xml:space="preserve">        10: 3,  # 'ש'</w:t>
        <w:br/>
        <w:t xml:space="preserve">        5: 3,  # 'ת'</w:t>
        <w:br/>
        <w:t xml:space="preserve">        32: 0,  # '–'</w:t>
        <w:br/>
        <w:t xml:space="preserve">        52: 0,  # '’'</w:t>
        <w:br/>
        <w:t xml:space="preserve">        47: 0,  # '“'</w:t>
        <w:br/>
        <w:t xml:space="preserve">        46: 0,  # '”'</w:t>
        <w:br/>
        <w:t xml:space="preserve">        58: 0,  # '†'</w:t>
        <w:br/>
        <w:t xml:space="preserve">        40: 0,  # '…'</w:t>
        <w:br/>
        <w:t xml:space="preserve">    },</w:t>
        <w:br/>
        <w:t xml:space="preserve">    19: {  # 'ס'</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1,  # '\xa0'</w:t>
        <w:br/>
        <w:t xml:space="preserve">        55: 1,  # '´'</w:t>
        <w:br/>
        <w:t xml:space="preserve">        48: 0,  # '¼'</w:t>
        <w:br/>
        <w:t xml:space="preserve">        39: 0,  # '½'</w:t>
        <w:br/>
        <w:t xml:space="preserve">        57: 0,  # '¾'</w:t>
        <w:br/>
        <w:t xml:space="preserve">        30: 2,  # 'ְ'</w:t>
        <w:br/>
        <w:t xml:space="preserve">        59: 0,  # 'ֱ'</w:t>
        <w:br/>
        <w:t xml:space="preserve">        41: 0,  # 'ֲ'</w:t>
        <w:br/>
        <w:t xml:space="preserve">        33: 2,  # 'ִ'</w:t>
        <w:br/>
        <w:t xml:space="preserve">        37: 1,  # 'ֵ'</w:t>
        <w:br/>
        <w:t xml:space="preserve">        36: 2,  # 'ֶ'</w:t>
        <w:br/>
        <w:t xml:space="preserve">        31: 2,  # 'ַ'</w:t>
        <w:br/>
        <w:t xml:space="preserve">        29: 1,  # 'ָ'</w:t>
        <w:br/>
        <w:t xml:space="preserve">        35: 1,  # 'ֹ'</w:t>
        <w:br/>
        <w:t xml:space="preserve">        62: 2,  # 'ֻ'</w:t>
        <w:br/>
        <w:t xml:space="preserve">        28: 2,  # 'ּ'</w:t>
        <w:br/>
        <w:t xml:space="preserve">        38: 0,  # 'ׁ'</w:t>
        <w:br/>
        <w:t xml:space="preserve">        45: 0,  # 'ׂ'</w:t>
        <w:br/>
        <w:t xml:space="preserve">        9: 2,  # 'א'</w:t>
        <w:br/>
        <w:t xml:space="preserve">        8: 3,  # 'ב'</w:t>
        <w:br/>
        <w:t xml:space="preserve">        20: 3,  # 'ג'</w:t>
        <w:br/>
        <w:t xml:space="preserve">        16: 3,  # 'ד'</w:t>
        <w:br/>
        <w:t xml:space="preserve">        3: 3,  # 'ה'</w:t>
        <w:br/>
        <w:t xml:space="preserve">        2: 3,  # 'ו'</w:t>
        <w:br/>
        <w:t xml:space="preserve">        24: 1,  # 'ז'</w:t>
        <w:br/>
        <w:t xml:space="preserve">        14: 3,  # 'ח'</w:t>
        <w:br/>
        <w:t xml:space="preserve">        22: 3,  # 'ט'</w:t>
        <w:br/>
        <w:t xml:space="preserve">        1: 3,  # 'י'</w:t>
        <w:br/>
        <w:t xml:space="preserve">        25: 2,  # 'ך'</w:t>
        <w:br/>
        <w:t xml:space="preserve">        15: 3,  # 'כ'</w:t>
        <w:br/>
        <w:t xml:space="preserve">        4: 3,  # 'ל'</w:t>
        <w:br/>
        <w:t xml:space="preserve">        11: 2,  # 'ם'</w:t>
        <w:br/>
        <w:t xml:space="preserve">        6: 3,  # 'מ'</w:t>
        <w:br/>
        <w:t xml:space="preserve">        23: 2,  # 'ן'</w:t>
        <w:br/>
        <w:t xml:space="preserve">        12: 3,  # 'נ'</w:t>
        <w:br/>
        <w:t xml:space="preserve">        19: 2,  # 'ס'</w:t>
        <w:br/>
        <w:t xml:space="preserve">        13: 3,  # 'ע'</w:t>
        <w:br/>
        <w:t xml:space="preserve">        26: 3,  # 'ף'</w:t>
        <w:br/>
        <w:t xml:space="preserve">        18: 3,  # 'פ'</w:t>
        <w:br/>
        <w:t xml:space="preserve">        27: 0,  # 'ץ'</w:t>
        <w:br/>
        <w:t xml:space="preserve">        21: 2,  # 'צ'</w:t>
        <w:br/>
        <w:t xml:space="preserve">        17: 3,  # 'ק'</w:t>
        <w:br/>
        <w:t xml:space="preserve">        7: 3,  # 'ר'</w:t>
        <w:br/>
        <w:t xml:space="preserve">        10: 1,  # 'ש'</w:t>
        <w:br/>
        <w:t xml:space="preserve">        5: 3,  # 'ת'</w:t>
        <w:br/>
        <w:t xml:space="preserve">        32: 0,  # '–'</w:t>
        <w:br/>
        <w:t xml:space="preserve">        52: 0,  # '’'</w:t>
        <w:br/>
        <w:t xml:space="preserve">        47: 0,  # '“'</w:t>
        <w:br/>
        <w:t xml:space="preserve">        46: 1,  # '”'</w:t>
        <w:br/>
        <w:t xml:space="preserve">        58: 0,  # '†'</w:t>
        <w:br/>
        <w:t xml:space="preserve">        40: 1,  # '…'</w:t>
        <w:br/>
        <w:t xml:space="preserve">    },</w:t>
        <w:br/>
        <w:t xml:space="preserve">    13: {  # 'ע'</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0,  # '´'</w:t>
        <w:br/>
        <w:t xml:space="preserve">        48: 1,  # '¼'</w:t>
        <w:br/>
        <w:t xml:space="preserve">        39: 0,  # '½'</w:t>
        <w:br/>
        <w:t xml:space="preserve">        57: 0,  # '¾'</w:t>
        <w:br/>
        <w:t xml:space="preserve">        30: 1,  # 'ְ'</w:t>
        <w:br/>
        <w:t xml:space="preserve">        59: 1,  # 'ֱ'</w:t>
        <w:br/>
        <w:t xml:space="preserve">        41: 2,  # 'ֲ'</w:t>
        <w:br/>
        <w:t xml:space="preserve">        33: 2,  # 'ִ'</w:t>
        <w:br/>
        <w:t xml:space="preserve">        37: 2,  # 'ֵ'</w:t>
        <w:br/>
        <w:t xml:space="preserve">        36: 2,  # 'ֶ'</w:t>
        <w:br/>
        <w:t xml:space="preserve">        31: 2,  # 'ַ'</w:t>
        <w:br/>
        <w:t xml:space="preserve">        29: 2,  # 'ָ'</w:t>
        <w:br/>
        <w:t xml:space="preserve">        35: 2,  # 'ֹ'</w:t>
        <w:br/>
        <w:t xml:space="preserve">        62: 1,  # 'ֻ'</w:t>
        <w:br/>
        <w:t xml:space="preserve">        28: 0,  # 'ּ'</w:t>
        <w:br/>
        <w:t xml:space="preserve">        38: 0,  # 'ׁ'</w:t>
        <w:br/>
        <w:t xml:space="preserve">        45: 0,  # 'ׂ'</w:t>
        <w:br/>
        <w:t xml:space="preserve">        9: 2,  # 'א'</w:t>
        <w:br/>
        <w:t xml:space="preserve">        8: 3,  # 'ב'</w:t>
        <w:br/>
        <w:t xml:space="preserve">        20: 3,  # 'ג'</w:t>
        <w:br/>
        <w:t xml:space="preserve">        16: 3,  # 'ד'</w:t>
        <w:br/>
        <w:t xml:space="preserve">        3: 3,  # 'ה'</w:t>
        <w:br/>
        <w:t xml:space="preserve">        2: 3,  # 'ו'</w:t>
        <w:br/>
        <w:t xml:space="preserve">        24: 3,  # 'ז'</w:t>
        <w:br/>
        <w:t xml:space="preserve">        14: 1,  # 'ח'</w:t>
        <w:br/>
        <w:t xml:space="preserve">        22: 3,  # 'ט'</w:t>
        <w:br/>
        <w:t xml:space="preserve">        1: 3,  # 'י'</w:t>
        <w:br/>
        <w:t xml:space="preserve">        25: 2,  # 'ך'</w:t>
        <w:br/>
        <w:t xml:space="preserve">        15: 2,  # 'כ'</w:t>
        <w:br/>
        <w:t xml:space="preserve">        4: 3,  # 'ל'</w:t>
        <w:br/>
        <w:t xml:space="preserve">        11: 3,  # 'ם'</w:t>
        <w:br/>
        <w:t xml:space="preserve">        6: 3,  # 'מ'</w:t>
        <w:br/>
        <w:t xml:space="preserve">        23: 2,  # 'ן'</w:t>
        <w:br/>
        <w:t xml:space="preserve">        12: 3,  # 'נ'</w:t>
        <w:br/>
        <w:t xml:space="preserve">        19: 3,  # 'ס'</w:t>
        <w:br/>
        <w:t xml:space="preserve">        13: 2,  # 'ע'</w:t>
        <w:br/>
        <w:t xml:space="preserve">        26: 1,  # 'ף'</w:t>
        <w:br/>
        <w:t xml:space="preserve">        18: 2,  # 'פ'</w:t>
        <w:br/>
        <w:t xml:space="preserve">        27: 2,  # 'ץ'</w:t>
        <w:br/>
        <w:t xml:space="preserve">        21: 3,  # 'צ'</w:t>
        <w:br/>
        <w:t xml:space="preserve">        17: 3,  # 'ק'</w:t>
        <w:br/>
        <w:t xml:space="preserve">        7: 3,  # 'ר'</w:t>
        <w:br/>
        <w:t xml:space="preserve">        10: 3,  # 'ש'</w:t>
        <w:br/>
        <w:t xml:space="preserve">        5: 3,  # 'ת'</w:t>
        <w:br/>
        <w:t xml:space="preserve">        32: 0,  # '–'</w:t>
        <w:br/>
        <w:t xml:space="preserve">        52: 0,  # '’'</w:t>
        <w:br/>
        <w:t xml:space="preserve">        47: 0,  # '“'</w:t>
        <w:br/>
        <w:t xml:space="preserve">        46: 1,  # '”'</w:t>
        <w:br/>
        <w:t xml:space="preserve">        58: 0,  # '†'</w:t>
        <w:br/>
        <w:t xml:space="preserve">        40: 1,  # '…'</w:t>
        <w:br/>
        <w:t xml:space="preserve">    },</w:t>
        <w:br/>
        <w:t xml:space="preserve">    26: {  # 'ף'</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1,  # 'א'</w:t>
        <w:br/>
        <w:t xml:space="preserve">        8: 0,  # 'ב'</w:t>
        <w:br/>
        <w:t xml:space="preserve">        20: 0,  # 'ג'</w:t>
        <w:br/>
        <w:t xml:space="preserve">        16: 0,  # 'ד'</w:t>
        <w:br/>
        <w:t xml:space="preserve">        3: 0,  # 'ה'</w:t>
        <w:br/>
        <w:t xml:space="preserve">        2: 1,  # 'ו'</w:t>
        <w:br/>
        <w:t xml:space="preserve">        24: 0,  # 'ז'</w:t>
        <w:br/>
        <w:t xml:space="preserve">        14: 1,  # 'ח'</w:t>
        <w:br/>
        <w:t xml:space="preserve">        22: 0,  # 'ט'</w:t>
        <w:br/>
        <w:t xml:space="preserve">        1: 0,  # 'י'</w:t>
        <w:br/>
        <w:t xml:space="preserve">        25: 0,  # 'ך'</w:t>
        <w:br/>
        <w:t xml:space="preserve">        15: 1,  # 'כ'</w:t>
        <w:br/>
        <w:t xml:space="preserve">        4: 1,  # 'ל'</w:t>
        <w:br/>
        <w:t xml:space="preserve">        11: 0,  # 'ם'</w:t>
        <w:br/>
        <w:t xml:space="preserve">        6: 1,  # 'מ'</w:t>
        <w:br/>
        <w:t xml:space="preserve">        23: 0,  # 'ן'</w:t>
        <w:br/>
        <w:t xml:space="preserve">        12: 0,  # 'נ'</w:t>
        <w:br/>
        <w:t xml:space="preserve">        19: 1,  # 'ס'</w:t>
        <w:br/>
        <w:t xml:space="preserve">        13: 0,  # 'ע'</w:t>
        <w:br/>
        <w:t xml:space="preserve">        26: 1,  # 'ף'</w:t>
        <w:br/>
        <w:t xml:space="preserve">        18: 1,  # 'פ'</w:t>
        <w:br/>
        <w:t xml:space="preserve">        27: 0,  # 'ץ'</w:t>
        <w:br/>
        <w:t xml:space="preserve">        21: 0,  # 'צ'</w:t>
        <w:br/>
        <w:t xml:space="preserve">        17: 1,  # 'ק'</w:t>
        <w:br/>
        <w:t xml:space="preserve">        7: 1,  # 'ר'</w:t>
        <w:br/>
        <w:t xml:space="preserve">        10: 1,  # 'ש'</w:t>
        <w:br/>
        <w:t xml:space="preserve">        5: 0,  # 'ת'</w:t>
        <w:br/>
        <w:t xml:space="preserve">        32: 0,  # '–'</w:t>
        <w:br/>
        <w:t xml:space="preserve">        52: 0,  # '’'</w:t>
        <w:br/>
        <w:t xml:space="preserve">        47: 0,  # '“'</w:t>
        <w:br/>
        <w:t xml:space="preserve">        46: 0,  # '”'</w:t>
        <w:br/>
        <w:t xml:space="preserve">        58: 0,  # '†'</w:t>
        <w:br/>
        <w:t xml:space="preserve">        40: 1,  # '…'</w:t>
        <w:br/>
        <w:t xml:space="preserve">    },</w:t>
        <w:br/>
        <w:t xml:space="preserve">    18: {  # 'פ'</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1,  # '´'</w:t>
        <w:br/>
        <w:t xml:space="preserve">        48: 0,  # '¼'</w:t>
        <w:br/>
        <w:t xml:space="preserve">        39: 0,  # '½'</w:t>
        <w:br/>
        <w:t xml:space="preserve">        57: 0,  # '¾'</w:t>
        <w:br/>
        <w:t xml:space="preserve">        30: 2,  # 'ְ'</w:t>
        <w:br/>
        <w:t xml:space="preserve">        59: 0,  # 'ֱ'</w:t>
        <w:br/>
        <w:t xml:space="preserve">        41: 0,  # 'ֲ'</w:t>
        <w:br/>
        <w:t xml:space="preserve">        33: 2,  # 'ִ'</w:t>
        <w:br/>
        <w:t xml:space="preserve">        37: 1,  # 'ֵ'</w:t>
        <w:br/>
        <w:t xml:space="preserve">        36: 2,  # 'ֶ'</w:t>
        <w:br/>
        <w:t xml:space="preserve">        31: 1,  # 'ַ'</w:t>
        <w:br/>
        <w:t xml:space="preserve">        29: 2,  # 'ָ'</w:t>
        <w:br/>
        <w:t xml:space="preserve">        35: 1,  # 'ֹ'</w:t>
        <w:br/>
        <w:t xml:space="preserve">        62: 1,  # 'ֻ'</w:t>
        <w:br/>
        <w:t xml:space="preserve">        28: 2,  # 'ּ'</w:t>
        <w:br/>
        <w:t xml:space="preserve">        38: 0,  # 'ׁ'</w:t>
        <w:br/>
        <w:t xml:space="preserve">        45: 0,  # 'ׂ'</w:t>
        <w:br/>
        <w:t xml:space="preserve">        9: 3,  # 'א'</w:t>
        <w:br/>
        <w:t xml:space="preserve">        8: 2,  # 'ב'</w:t>
        <w:br/>
        <w:t xml:space="preserve">        20: 3,  # 'ג'</w:t>
        <w:br/>
        <w:t xml:space="preserve">        16: 2,  # 'ד'</w:t>
        <w:br/>
        <w:t xml:space="preserve">        3: 3,  # 'ה'</w:t>
        <w:br/>
        <w:t xml:space="preserve">        2: 3,  # 'ו'</w:t>
        <w:br/>
        <w:t xml:space="preserve">        24: 2,  # 'ז'</w:t>
        <w:br/>
        <w:t xml:space="preserve">        14: 3,  # 'ח'</w:t>
        <w:br/>
        <w:t xml:space="preserve">        22: 3,  # 'ט'</w:t>
        <w:br/>
        <w:t xml:space="preserve">        1: 3,  # 'י'</w:t>
        <w:br/>
        <w:t xml:space="preserve">        25: 2,  # 'ך'</w:t>
        <w:br/>
        <w:t xml:space="preserve">        15: 3,  # 'כ'</w:t>
        <w:br/>
        <w:t xml:space="preserve">        4: 3,  # 'ל'</w:t>
        <w:br/>
        <w:t xml:space="preserve">        11: 2,  # 'ם'</w:t>
        <w:br/>
        <w:t xml:space="preserve">        6: 2,  # 'מ'</w:t>
        <w:br/>
        <w:t xml:space="preserve">        23: 3,  # 'ן'</w:t>
        <w:br/>
        <w:t xml:space="preserve">        12: 3,  # 'נ'</w:t>
        <w:br/>
        <w:t xml:space="preserve">        19: 3,  # 'ס'</w:t>
        <w:br/>
        <w:t xml:space="preserve">        13: 3,  # 'ע'</w:t>
        <w:br/>
        <w:t xml:space="preserve">        26: 2,  # 'ף'</w:t>
        <w:br/>
        <w:t xml:space="preserve">        18: 2,  # 'פ'</w:t>
        <w:br/>
        <w:t xml:space="preserve">        27: 2,  # 'ץ'</w:t>
        <w:br/>
        <w:t xml:space="preserve">        21: 3,  # 'צ'</w:t>
        <w:br/>
        <w:t xml:space="preserve">        17: 3,  # 'ק'</w:t>
        <w:br/>
        <w:t xml:space="preserve">        7: 3,  # 'ר'</w:t>
        <w:br/>
        <w:t xml:space="preserve">        10: 3,  # 'ש'</w:t>
        <w:br/>
        <w:t xml:space="preserve">        5: 3,  # 'ת'</w:t>
        <w:br/>
        <w:t xml:space="preserve">        32: 0,  # '–'</w:t>
        <w:br/>
        <w:t xml:space="preserve">        52: 0,  # '’'</w:t>
        <w:br/>
        <w:t xml:space="preserve">        47: 0,  # '“'</w:t>
        <w:br/>
        <w:t xml:space="preserve">        46: 1,  # '”'</w:t>
        <w:br/>
        <w:t xml:space="preserve">        58: 0,  # '†'</w:t>
        <w:br/>
        <w:t xml:space="preserve">        40: 0,  # '…'</w:t>
        <w:br/>
        <w:t xml:space="preserve">    },</w:t>
        <w:br/>
        <w:t xml:space="preserve">    27: {  # 'ץ'</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1,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1,  # 'א'</w:t>
        <w:br/>
        <w:t xml:space="preserve">        8: 0,  # 'ב'</w:t>
        <w:br/>
        <w:t xml:space="preserve">        20: 0,  # 'ג'</w:t>
        <w:br/>
        <w:t xml:space="preserve">        16: 0,  # 'ד'</w:t>
        <w:br/>
        <w:t xml:space="preserve">        3: 0,  # 'ה'</w:t>
        <w:br/>
        <w:t xml:space="preserve">        2: 0,  # 'ו'</w:t>
        <w:br/>
        <w:t xml:space="preserve">        24: 0,  # 'ז'</w:t>
        <w:br/>
        <w:t xml:space="preserve">        14: 0,  # 'ח'</w:t>
        <w:br/>
        <w:t xml:space="preserve">        22: 0,  # 'ט'</w:t>
        <w:br/>
        <w:t xml:space="preserve">        1: 0,  # 'י'</w:t>
        <w:br/>
        <w:t xml:space="preserve">        25: 0,  # 'ך'</w:t>
        <w:br/>
        <w:t xml:space="preserve">        15: 0,  # 'כ'</w:t>
        <w:br/>
        <w:t xml:space="preserve">        4: 1,  # 'ל'</w:t>
        <w:br/>
        <w:t xml:space="preserve">        11: 0,  # 'ם'</w:t>
        <w:br/>
        <w:t xml:space="preserve">        6: 0,  # 'מ'</w:t>
        <w:br/>
        <w:t xml:space="preserve">        23: 0,  # 'ן'</w:t>
        <w:br/>
        <w:t xml:space="preserve">        12: 0,  # 'נ'</w:t>
        <w:br/>
        <w:t xml:space="preserve">        19: 1,  # 'ס'</w:t>
        <w:br/>
        <w:t xml:space="preserve">        13: 0,  # 'ע'</w:t>
        <w:br/>
        <w:t xml:space="preserve">        26: 0,  # 'ף'</w:t>
        <w:br/>
        <w:t xml:space="preserve">        18: 0,  # 'פ'</w:t>
        <w:br/>
        <w:t xml:space="preserve">        27: 0,  # 'ץ'</w:t>
        <w:br/>
        <w:t xml:space="preserve">        21: 0,  # 'צ'</w:t>
        <w:br/>
        <w:t xml:space="preserve">        17: 0,  # 'ק'</w:t>
        <w:br/>
        <w:t xml:space="preserve">        7: 1,  # 'ר'</w:t>
        <w:br/>
        <w:t xml:space="preserve">        10: 0,  # 'ש'</w:t>
        <w:br/>
        <w:t xml:space="preserve">        5: 1,  # 'ת'</w:t>
        <w:br/>
        <w:t xml:space="preserve">        32: 0,  # '–'</w:t>
        <w:br/>
        <w:t xml:space="preserve">        52: 0,  # '’'</w:t>
        <w:br/>
        <w:t xml:space="preserve">        47: 0,  # '“'</w:t>
        <w:br/>
        <w:t xml:space="preserve">        46: 0,  # '”'</w:t>
        <w:br/>
        <w:t xml:space="preserve">        58: 0,  # '†'</w:t>
        <w:br/>
        <w:t xml:space="preserve">        40: 1,  # '…'</w:t>
        <w:br/>
        <w:t xml:space="preserve">    },</w:t>
        <w:br/>
        <w:t xml:space="preserve">    21: {  # 'צ'</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1,  # '´'</w:t>
        <w:br/>
        <w:t xml:space="preserve">        48: 0,  # '¼'</w:t>
        <w:br/>
        <w:t xml:space="preserve">        39: 0,  # '½'</w:t>
        <w:br/>
        <w:t xml:space="preserve">        57: 0,  # '¾'</w:t>
        <w:br/>
        <w:t xml:space="preserve">        30: 2,  # 'ְ'</w:t>
        <w:br/>
        <w:t xml:space="preserve">        59: 0,  # 'ֱ'</w:t>
        <w:br/>
        <w:t xml:space="preserve">        41: 0,  # 'ֲ'</w:t>
        <w:br/>
        <w:t xml:space="preserve">        33: 2,  # 'ִ'</w:t>
        <w:br/>
        <w:t xml:space="preserve">        37: 2,  # 'ֵ'</w:t>
        <w:br/>
        <w:t xml:space="preserve">        36: 1,  # 'ֶ'</w:t>
        <w:br/>
        <w:t xml:space="preserve">        31: 2,  # 'ַ'</w:t>
        <w:br/>
        <w:t xml:space="preserve">        29: 2,  # 'ָ'</w:t>
        <w:br/>
        <w:t xml:space="preserve">        35: 1,  # 'ֹ'</w:t>
        <w:br/>
        <w:t xml:space="preserve">        62: 1,  # 'ֻ'</w:t>
        <w:br/>
        <w:t xml:space="preserve">        28: 2,  # 'ּ'</w:t>
        <w:br/>
        <w:t xml:space="preserve">        38: 0,  # 'ׁ'</w:t>
        <w:br/>
        <w:t xml:space="preserve">        45: 0,  # 'ׂ'</w:t>
        <w:br/>
        <w:t xml:space="preserve">        9: 3,  # 'א'</w:t>
        <w:br/>
        <w:t xml:space="preserve">        8: 3,  # 'ב'</w:t>
        <w:br/>
        <w:t xml:space="preserve">        20: 2,  # 'ג'</w:t>
        <w:br/>
        <w:t xml:space="preserve">        16: 3,  # 'ד'</w:t>
        <w:br/>
        <w:t xml:space="preserve">        3: 3,  # 'ה'</w:t>
        <w:br/>
        <w:t xml:space="preserve">        2: 3,  # 'ו'</w:t>
        <w:br/>
        <w:t xml:space="preserve">        24: 1,  # 'ז'</w:t>
        <w:br/>
        <w:t xml:space="preserve">        14: 3,  # 'ח'</w:t>
        <w:br/>
        <w:t xml:space="preserve">        22: 2,  # 'ט'</w:t>
        <w:br/>
        <w:t xml:space="preserve">        1: 3,  # 'י'</w:t>
        <w:br/>
        <w:t xml:space="preserve">        25: 1,  # 'ך'</w:t>
        <w:br/>
        <w:t xml:space="preserve">        15: 1,  # 'כ'</w:t>
        <w:br/>
        <w:t xml:space="preserve">        4: 3,  # 'ל'</w:t>
        <w:br/>
        <w:t xml:space="preserve">        11: 2,  # 'ם'</w:t>
        <w:br/>
        <w:t xml:space="preserve">        6: 3,  # 'מ'</w:t>
        <w:br/>
        <w:t xml:space="preserve">        23: 2,  # 'ן'</w:t>
        <w:br/>
        <w:t xml:space="preserve">        12: 3,  # 'נ'</w:t>
        <w:br/>
        <w:t xml:space="preserve">        19: 1,  # 'ס'</w:t>
        <w:br/>
        <w:t xml:space="preserve">        13: 3,  # 'ע'</w:t>
        <w:br/>
        <w:t xml:space="preserve">        26: 2,  # 'ף'</w:t>
        <w:br/>
        <w:t xml:space="preserve">        18: 3,  # 'פ'</w:t>
        <w:br/>
        <w:t xml:space="preserve">        27: 2,  # 'ץ'</w:t>
        <w:br/>
        <w:t xml:space="preserve">        21: 2,  # 'צ'</w:t>
        <w:br/>
        <w:t xml:space="preserve">        17: 3,  # 'ק'</w:t>
        <w:br/>
        <w:t xml:space="preserve">        7: 3,  # 'ר'</w:t>
        <w:br/>
        <w:t xml:space="preserve">        10: 0,  # 'ש'</w:t>
        <w:br/>
        <w:t xml:space="preserve">        5: 3,  # 'ת'</w:t>
        <w:br/>
        <w:t xml:space="preserve">        32: 0,  # '–'</w:t>
        <w:br/>
        <w:t xml:space="preserve">        52: 0,  # '’'</w:t>
        <w:br/>
        <w:t xml:space="preserve">        47: 0,  # '“'</w:t>
        <w:br/>
        <w:t xml:space="preserve">        46: 0,  # '”'</w:t>
        <w:br/>
        <w:t xml:space="preserve">        58: 0,  # '†'</w:t>
        <w:br/>
        <w:t xml:space="preserve">        40: 0,  # '…'</w:t>
        <w:br/>
        <w:t xml:space="preserve">    },</w:t>
        <w:br/>
        <w:t xml:space="preserve">    17: {  # 'ק'</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1,  # '\xa0'</w:t>
        <w:br/>
        <w:t xml:space="preserve">        55: 1,  # '´'</w:t>
        <w:br/>
        <w:t xml:space="preserve">        48: 0,  # '¼'</w:t>
        <w:br/>
        <w:t xml:space="preserve">        39: 0,  # '½'</w:t>
        <w:br/>
        <w:t xml:space="preserve">        57: 0,  # '¾'</w:t>
        <w:br/>
        <w:t xml:space="preserve">        30: 2,  # 'ְ'</w:t>
        <w:br/>
        <w:t xml:space="preserve">        59: 0,  # 'ֱ'</w:t>
        <w:br/>
        <w:t xml:space="preserve">        41: 0,  # 'ֲ'</w:t>
        <w:br/>
        <w:t xml:space="preserve">        33: 2,  # 'ִ'</w:t>
        <w:br/>
        <w:t xml:space="preserve">        37: 2,  # 'ֵ'</w:t>
        <w:br/>
        <w:t xml:space="preserve">        36: 1,  # 'ֶ'</w:t>
        <w:br/>
        <w:t xml:space="preserve">        31: 2,  # 'ַ'</w:t>
        <w:br/>
        <w:t xml:space="preserve">        29: 2,  # 'ָ'</w:t>
        <w:br/>
        <w:t xml:space="preserve">        35: 2,  # 'ֹ'</w:t>
        <w:br/>
        <w:t xml:space="preserve">        62: 1,  # 'ֻ'</w:t>
        <w:br/>
        <w:t xml:space="preserve">        28: 2,  # 'ּ'</w:t>
        <w:br/>
        <w:t xml:space="preserve">        38: 0,  # 'ׁ'</w:t>
        <w:br/>
        <w:t xml:space="preserve">        45: 0,  # 'ׂ'</w:t>
        <w:br/>
        <w:t xml:space="preserve">        9: 3,  # 'א'</w:t>
        <w:br/>
        <w:t xml:space="preserve">        8: 3,  # 'ב'</w:t>
        <w:br/>
        <w:t xml:space="preserve">        20: 2,  # 'ג'</w:t>
        <w:br/>
        <w:t xml:space="preserve">        16: 3,  # 'ד'</w:t>
        <w:br/>
        <w:t xml:space="preserve">        3: 3,  # 'ה'</w:t>
        <w:br/>
        <w:t xml:space="preserve">        2: 3,  # 'ו'</w:t>
        <w:br/>
        <w:t xml:space="preserve">        24: 2,  # 'ז'</w:t>
        <w:br/>
        <w:t xml:space="preserve">        14: 3,  # 'ח'</w:t>
        <w:br/>
        <w:t xml:space="preserve">        22: 3,  # 'ט'</w:t>
        <w:br/>
        <w:t xml:space="preserve">        1: 3,  # 'י'</w:t>
        <w:br/>
        <w:t xml:space="preserve">        25: 1,  # 'ך'</w:t>
        <w:br/>
        <w:t xml:space="preserve">        15: 1,  # 'כ'</w:t>
        <w:br/>
        <w:t xml:space="preserve">        4: 3,  # 'ל'</w:t>
        <w:br/>
        <w:t xml:space="preserve">        11: 2,  # 'ם'</w:t>
        <w:br/>
        <w:t xml:space="preserve">        6: 3,  # 'מ'</w:t>
        <w:br/>
        <w:t xml:space="preserve">        23: 2,  # 'ן'</w:t>
        <w:br/>
        <w:t xml:space="preserve">        12: 3,  # 'נ'</w:t>
        <w:br/>
        <w:t xml:space="preserve">        19: 3,  # 'ס'</w:t>
        <w:br/>
        <w:t xml:space="preserve">        13: 3,  # 'ע'</w:t>
        <w:br/>
        <w:t xml:space="preserve">        26: 2,  # 'ף'</w:t>
        <w:br/>
        <w:t xml:space="preserve">        18: 3,  # 'פ'</w:t>
        <w:br/>
        <w:t xml:space="preserve">        27: 2,  # 'ץ'</w:t>
        <w:br/>
        <w:t xml:space="preserve">        21: 3,  # 'צ'</w:t>
        <w:br/>
        <w:t xml:space="preserve">        17: 2,  # 'ק'</w:t>
        <w:br/>
        <w:t xml:space="preserve">        7: 3,  # 'ר'</w:t>
        <w:br/>
        <w:t xml:space="preserve">        10: 3,  # 'ש'</w:t>
        <w:br/>
        <w:t xml:space="preserve">        5: 3,  # 'ת'</w:t>
        <w:br/>
        <w:t xml:space="preserve">        32: 0,  # '–'</w:t>
        <w:br/>
        <w:t xml:space="preserve">        52: 1,  # '’'</w:t>
        <w:br/>
        <w:t xml:space="preserve">        47: 0,  # '“'</w:t>
        <w:br/>
        <w:t xml:space="preserve">        46: 1,  # '”'</w:t>
        <w:br/>
        <w:t xml:space="preserve">        58: 0,  # '†'</w:t>
        <w:br/>
        <w:t xml:space="preserve">        40: 1,  # '…'</w:t>
        <w:br/>
        <w:t xml:space="preserve">    },</w:t>
        <w:br/>
        <w:t xml:space="preserve">    7: {  # 'ר'</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1,  # '\xa0'</w:t>
        <w:br/>
        <w:t xml:space="preserve">        55: 2,  # '´'</w:t>
        <w:br/>
        <w:t xml:space="preserve">        48: 1,  # '¼'</w:t>
        <w:br/>
        <w:t xml:space="preserve">        39: 0,  # '½'</w:t>
        <w:br/>
        <w:t xml:space="preserve">        57: 0,  # '¾'</w:t>
        <w:br/>
        <w:t xml:space="preserve">        30: 2,  # 'ְ'</w:t>
        <w:br/>
        <w:t xml:space="preserve">        59: 0,  # 'ֱ'</w:t>
        <w:br/>
        <w:t xml:space="preserve">        41: 1,  # 'ֲ'</w:t>
        <w:br/>
        <w:t xml:space="preserve">        33: 2,  # 'ִ'</w:t>
        <w:br/>
        <w:t xml:space="preserve">        37: 2,  # 'ֵ'</w:t>
        <w:br/>
        <w:t xml:space="preserve">        36: 2,  # 'ֶ'</w:t>
        <w:br/>
        <w:t xml:space="preserve">        31: 2,  # 'ַ'</w:t>
        <w:br/>
        <w:t xml:space="preserve">        29: 2,  # 'ָ'</w:t>
        <w:br/>
        <w:t xml:space="preserve">        35: 2,  # 'ֹ'</w:t>
        <w:br/>
        <w:t xml:space="preserve">        62: 1,  # 'ֻ'</w:t>
        <w:br/>
        <w:t xml:space="preserve">        28: 0,  # 'ּ'</w:t>
        <w:br/>
        <w:t xml:space="preserve">        38: 0,  # 'ׁ'</w:t>
        <w:br/>
        <w:t xml:space="preserve">        45: 0,  # 'ׂ'</w:t>
        <w:br/>
        <w:t xml:space="preserve">        9: 3,  # 'א'</w:t>
        <w:br/>
        <w:t xml:space="preserve">        8: 3,  # 'ב'</w:t>
        <w:br/>
        <w:t xml:space="preserve">        20: 3,  # 'ג'</w:t>
        <w:br/>
        <w:t xml:space="preserve">        16: 3,  # 'ד'</w:t>
        <w:br/>
        <w:t xml:space="preserve">        3: 3,  # 'ה'</w:t>
        <w:br/>
        <w:t xml:space="preserve">        2: 3,  # 'ו'</w:t>
        <w:br/>
        <w:t xml:space="preserve">        24: 3,  # 'ז'</w:t>
        <w:br/>
        <w:t xml:space="preserve">        14: 3,  # 'ח'</w:t>
        <w:br/>
        <w:t xml:space="preserve">        22: 3,  # 'ט'</w:t>
        <w:br/>
        <w:t xml:space="preserve">        1: 3,  # 'י'</w:t>
        <w:br/>
        <w:t xml:space="preserve">        25: 3,  # 'ך'</w:t>
        <w:br/>
        <w:t xml:space="preserve">        15: 3,  # 'כ'</w:t>
        <w:br/>
        <w:t xml:space="preserve">        4: 3,  # 'ל'</w:t>
        <w:br/>
        <w:t xml:space="preserve">        11: 3,  # 'ם'</w:t>
        <w:br/>
        <w:t xml:space="preserve">        6: 3,  # 'מ'</w:t>
        <w:br/>
        <w:t xml:space="preserve">        23: 3,  # 'ן'</w:t>
        <w:br/>
        <w:t xml:space="preserve">        12: 3,  # 'נ'</w:t>
        <w:br/>
        <w:t xml:space="preserve">        19: 3,  # 'ס'</w:t>
        <w:br/>
        <w:t xml:space="preserve">        13: 3,  # 'ע'</w:t>
        <w:br/>
        <w:t xml:space="preserve">        26: 2,  # 'ף'</w:t>
        <w:br/>
        <w:t xml:space="preserve">        18: 3,  # 'פ'</w:t>
        <w:br/>
        <w:t xml:space="preserve">        27: 3,  # 'ץ'</w:t>
        <w:br/>
        <w:t xml:space="preserve">        21: 3,  # 'צ'</w:t>
        <w:br/>
        <w:t xml:space="preserve">        17: 3,  # 'ק'</w:t>
        <w:br/>
        <w:t xml:space="preserve">        7: 3,  # 'ר'</w:t>
        <w:br/>
        <w:t xml:space="preserve">        10: 3,  # 'ש'</w:t>
        <w:br/>
        <w:t xml:space="preserve">        5: 3,  # 'ת'</w:t>
        <w:br/>
        <w:t xml:space="preserve">        32: 0,  # '–'</w:t>
        <w:br/>
        <w:t xml:space="preserve">        52: 0,  # '’'</w:t>
        <w:br/>
        <w:t xml:space="preserve">        47: 0,  # '“'</w:t>
        <w:br/>
        <w:t xml:space="preserve">        46: 1,  # '”'</w:t>
        <w:br/>
        <w:t xml:space="preserve">        58: 0,  # '†'</w:t>
        <w:br/>
        <w:t xml:space="preserve">        40: 2,  # '…'</w:t>
        <w:br/>
        <w:t xml:space="preserve">    },</w:t>
        <w:br/>
        <w:t xml:space="preserve">    10: {  # 'ש'</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1,  # '\xa0'</w:t>
        <w:br/>
        <w:t xml:space="preserve">        55: 0,  # '´'</w:t>
        <w:br/>
        <w:t xml:space="preserve">        48: 0,  # '¼'</w:t>
        <w:br/>
        <w:t xml:space="preserve">        39: 0,  # '½'</w:t>
        <w:br/>
        <w:t xml:space="preserve">        57: 0,  # '¾'</w:t>
        <w:br/>
        <w:t xml:space="preserve">        30: 1,  # 'ְ'</w:t>
        <w:br/>
        <w:t xml:space="preserve">        59: 0,  # 'ֱ'</w:t>
        <w:br/>
        <w:t xml:space="preserve">        41: 0,  # 'ֲ'</w:t>
        <w:br/>
        <w:t xml:space="preserve">        33: 1,  # 'ִ'</w:t>
        <w:br/>
        <w:t xml:space="preserve">        37: 1,  # 'ֵ'</w:t>
        <w:br/>
        <w:t xml:space="preserve">        36: 1,  # 'ֶ'</w:t>
        <w:br/>
        <w:t xml:space="preserve">        31: 1,  # 'ַ'</w:t>
        <w:br/>
        <w:t xml:space="preserve">        29: 1,  # 'ָ'</w:t>
        <w:br/>
        <w:t xml:space="preserve">        35: 1,  # 'ֹ'</w:t>
        <w:br/>
        <w:t xml:space="preserve">        62: 1,  # 'ֻ'</w:t>
        <w:br/>
        <w:t xml:space="preserve">        28: 2,  # 'ּ'</w:t>
        <w:br/>
        <w:t xml:space="preserve">        38: 3,  # 'ׁ'</w:t>
        <w:br/>
        <w:t xml:space="preserve">        45: 2,  # 'ׂ'</w:t>
        <w:br/>
        <w:t xml:space="preserve">        9: 3,  # 'א'</w:t>
        <w:br/>
        <w:t xml:space="preserve">        8: 3,  # 'ב'</w:t>
        <w:br/>
        <w:t xml:space="preserve">        20: 3,  # 'ג'</w:t>
        <w:br/>
        <w:t xml:space="preserve">        16: 3,  # 'ד'</w:t>
        <w:br/>
        <w:t xml:space="preserve">        3: 3,  # 'ה'</w:t>
        <w:br/>
        <w:t xml:space="preserve">        2: 3,  # 'ו'</w:t>
        <w:br/>
        <w:t xml:space="preserve">        24: 2,  # 'ז'</w:t>
        <w:br/>
        <w:t xml:space="preserve">        14: 3,  # 'ח'</w:t>
        <w:br/>
        <w:t xml:space="preserve">        22: 3,  # 'ט'</w:t>
        <w:br/>
        <w:t xml:space="preserve">        1: 3,  # 'י'</w:t>
        <w:br/>
        <w:t xml:space="preserve">        25: 3,  # 'ך'</w:t>
        <w:br/>
        <w:t xml:space="preserve">        15: 3,  # 'כ'</w:t>
        <w:br/>
        <w:t xml:space="preserve">        4: 3,  # 'ל'</w:t>
        <w:br/>
        <w:t xml:space="preserve">        11: 3,  # 'ם'</w:t>
        <w:br/>
        <w:t xml:space="preserve">        6: 3,  # 'מ'</w:t>
        <w:br/>
        <w:t xml:space="preserve">        23: 2,  # 'ן'</w:t>
        <w:br/>
        <w:t xml:space="preserve">        12: 3,  # 'נ'</w:t>
        <w:br/>
        <w:t xml:space="preserve">        19: 2,  # 'ס'</w:t>
        <w:br/>
        <w:t xml:space="preserve">        13: 3,  # 'ע'</w:t>
        <w:br/>
        <w:t xml:space="preserve">        26: 2,  # 'ף'</w:t>
        <w:br/>
        <w:t xml:space="preserve">        18: 3,  # 'פ'</w:t>
        <w:br/>
        <w:t xml:space="preserve">        27: 1,  # 'ץ'</w:t>
        <w:br/>
        <w:t xml:space="preserve">        21: 2,  # 'צ'</w:t>
        <w:br/>
        <w:t xml:space="preserve">        17: 3,  # 'ק'</w:t>
        <w:br/>
        <w:t xml:space="preserve">        7: 3,  # 'ר'</w:t>
        <w:br/>
        <w:t xml:space="preserve">        10: 3,  # 'ש'</w:t>
        <w:br/>
        <w:t xml:space="preserve">        5: 3,  # 'ת'</w:t>
        <w:br/>
        <w:t xml:space="preserve">        32: 0,  # '–'</w:t>
        <w:br/>
        <w:t xml:space="preserve">        52: 0,  # '’'</w:t>
        <w:br/>
        <w:t xml:space="preserve">        47: 0,  # '“'</w:t>
        <w:br/>
        <w:t xml:space="preserve">        46: 1,  # '”'</w:t>
        <w:br/>
        <w:t xml:space="preserve">        58: 0,  # '†'</w:t>
        <w:br/>
        <w:t xml:space="preserve">        40: 1,  # '…'</w:t>
        <w:br/>
        <w:t xml:space="preserve">    },</w:t>
        <w:br/>
        <w:t xml:space="preserve">    5: {  # 'ת'</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1,  # '\xa0'</w:t>
        <w:br/>
        <w:t xml:space="preserve">        55: 0,  # '´'</w:t>
        <w:br/>
        <w:t xml:space="preserve">        48: 1,  # '¼'</w:t>
        <w:br/>
        <w:t xml:space="preserve">        39: 1,  # '½'</w:t>
        <w:br/>
        <w:t xml:space="preserve">        57: 0,  # '¾'</w:t>
        <w:br/>
        <w:t xml:space="preserve">        30: 2,  # 'ְ'</w:t>
        <w:br/>
        <w:t xml:space="preserve">        59: 0,  # 'ֱ'</w:t>
        <w:br/>
        <w:t xml:space="preserve">        41: 0,  # 'ֲ'</w:t>
        <w:br/>
        <w:t xml:space="preserve">        33: 2,  # 'ִ'</w:t>
        <w:br/>
        <w:t xml:space="preserve">        37: 2,  # 'ֵ'</w:t>
        <w:br/>
        <w:t xml:space="preserve">        36: 2,  # 'ֶ'</w:t>
        <w:br/>
        <w:t xml:space="preserve">        31: 2,  # 'ַ'</w:t>
        <w:br/>
        <w:t xml:space="preserve">        29: 2,  # 'ָ'</w:t>
        <w:br/>
        <w:t xml:space="preserve">        35: 1,  # 'ֹ'</w:t>
        <w:br/>
        <w:t xml:space="preserve">        62: 1,  # 'ֻ'</w:t>
        <w:br/>
        <w:t xml:space="preserve">        28: 2,  # 'ּ'</w:t>
        <w:br/>
        <w:t xml:space="preserve">        38: 0,  # 'ׁ'</w:t>
        <w:br/>
        <w:t xml:space="preserve">        45: 0,  # 'ׂ'</w:t>
        <w:br/>
        <w:t xml:space="preserve">        9: 3,  # 'א'</w:t>
        <w:br/>
        <w:t xml:space="preserve">        8: 3,  # 'ב'</w:t>
        <w:br/>
        <w:t xml:space="preserve">        20: 3,  # 'ג'</w:t>
        <w:br/>
        <w:t xml:space="preserve">        16: 2,  # 'ד'</w:t>
        <w:br/>
        <w:t xml:space="preserve">        3: 3,  # 'ה'</w:t>
        <w:br/>
        <w:t xml:space="preserve">        2: 3,  # 'ו'</w:t>
        <w:br/>
        <w:t xml:space="preserve">        24: 2,  # 'ז'</w:t>
        <w:br/>
        <w:t xml:space="preserve">        14: 3,  # 'ח'</w:t>
        <w:br/>
        <w:t xml:space="preserve">        22: 2,  # 'ט'</w:t>
        <w:br/>
        <w:t xml:space="preserve">        1: 3,  # 'י'</w:t>
        <w:br/>
        <w:t xml:space="preserve">        25: 2,  # 'ך'</w:t>
        <w:br/>
        <w:t xml:space="preserve">        15: 3,  # 'כ'</w:t>
        <w:br/>
        <w:t xml:space="preserve">        4: 3,  # 'ל'</w:t>
        <w:br/>
        <w:t xml:space="preserve">        11: 3,  # 'ם'</w:t>
        <w:br/>
        <w:t xml:space="preserve">        6: 3,  # 'מ'</w:t>
        <w:br/>
        <w:t xml:space="preserve">        23: 3,  # 'ן'</w:t>
        <w:br/>
        <w:t xml:space="preserve">        12: 3,  # 'נ'</w:t>
        <w:br/>
        <w:t xml:space="preserve">        19: 2,  # 'ס'</w:t>
        <w:br/>
        <w:t xml:space="preserve">        13: 3,  # 'ע'</w:t>
        <w:br/>
        <w:t xml:space="preserve">        26: 2,  # 'ף'</w:t>
        <w:br/>
        <w:t xml:space="preserve">        18: 3,  # 'פ'</w:t>
        <w:br/>
        <w:t xml:space="preserve">        27: 1,  # 'ץ'</w:t>
        <w:br/>
        <w:t xml:space="preserve">        21: 2,  # 'צ'</w:t>
        <w:br/>
        <w:t xml:space="preserve">        17: 3,  # 'ק'</w:t>
        <w:br/>
        <w:t xml:space="preserve">        7: 3,  # 'ר'</w:t>
        <w:br/>
        <w:t xml:space="preserve">        10: 3,  # 'ש'</w:t>
        <w:br/>
        <w:t xml:space="preserve">        5: 3,  # 'ת'</w:t>
        <w:br/>
        <w:t xml:space="preserve">        32: 1,  # '–'</w:t>
        <w:br/>
        <w:t xml:space="preserve">        52: 1,  # '’'</w:t>
        <w:br/>
        <w:t xml:space="preserve">        47: 0,  # '“'</w:t>
        <w:br/>
        <w:t xml:space="preserve">        46: 0,  # '”'</w:t>
        <w:br/>
        <w:t xml:space="preserve">        58: 0,  # '†'</w:t>
        <w:br/>
        <w:t xml:space="preserve">        40: 2,  # '…'</w:t>
        <w:br/>
        <w:t xml:space="preserve">    },</w:t>
        <w:br/>
        <w:t xml:space="preserve">    32: {  # '–'</w:t>
        <w:br/>
        <w:t xml:space="preserve">        50: 0,  # 'a'</w:t>
        <w:br/>
        <w:t xml:space="preserve">        60: 0,  # 'c'</w:t>
        <w:br/>
        <w:t xml:space="preserve">        61: 0,  # 'd'</w:t>
        <w:br/>
        <w:t xml:space="preserve">        42: 0,  # 'e'</w:t>
        <w:br/>
        <w:t xml:space="preserve">        53: 0,  # 'i'</w:t>
        <w:br/>
        <w:t xml:space="preserve">        56: 0,  # 'l'</w:t>
        <w:br/>
        <w:t xml:space="preserve">        54: 1,  # 'n'</w:t>
        <w:br/>
        <w:t xml:space="preserve">        49: 0,  # 'o'</w:t>
        <w:br/>
        <w:t xml:space="preserve">        51: 0,  # 'r'</w:t>
        <w:br/>
        <w:t xml:space="preserve">        43: 0,  # 's'</w:t>
        <w:br/>
        <w:t xml:space="preserve">        44: 0,  # 't'</w:t>
        <w:br/>
        <w:t xml:space="preserve">        63: 0,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1,  # 'א'</w:t>
        <w:br/>
        <w:t xml:space="preserve">        8: 1,  # 'ב'</w:t>
        <w:br/>
        <w:t xml:space="preserve">        20: 1,  # 'ג'</w:t>
        <w:br/>
        <w:t xml:space="preserve">        16: 1,  # 'ד'</w:t>
        <w:br/>
        <w:t xml:space="preserve">        3: 1,  # 'ה'</w:t>
        <w:br/>
        <w:t xml:space="preserve">        2: 1,  # 'ו'</w:t>
        <w:br/>
        <w:t xml:space="preserve">        24: 0,  # 'ז'</w:t>
        <w:br/>
        <w:t xml:space="preserve">        14: 1,  # 'ח'</w:t>
        <w:br/>
        <w:t xml:space="preserve">        22: 0,  # 'ט'</w:t>
        <w:br/>
        <w:t xml:space="preserve">        1: 1,  # 'י'</w:t>
        <w:br/>
        <w:t xml:space="preserve">        25: 0,  # 'ך'</w:t>
        <w:br/>
        <w:t xml:space="preserve">        15: 1,  # 'כ'</w:t>
        <w:br/>
        <w:t xml:space="preserve">        4: 1,  # 'ל'</w:t>
        <w:br/>
        <w:t xml:space="preserve">        11: 0,  # 'ם'</w:t>
        <w:br/>
        <w:t xml:space="preserve">        6: 1,  # 'מ'</w:t>
        <w:br/>
        <w:t xml:space="preserve">        23: 0,  # 'ן'</w:t>
        <w:br/>
        <w:t xml:space="preserve">        12: 0,  # 'נ'</w:t>
        <w:br/>
        <w:t xml:space="preserve">        19: 1,  # 'ס'</w:t>
        <w:br/>
        <w:t xml:space="preserve">        13: 1,  # 'ע'</w:t>
        <w:br/>
        <w:t xml:space="preserve">        26: 0,  # 'ף'</w:t>
        <w:br/>
        <w:t xml:space="preserve">        18: 1,  # 'פ'</w:t>
        <w:br/>
        <w:t xml:space="preserve">        27: 0,  # 'ץ'</w:t>
        <w:br/>
        <w:t xml:space="preserve">        21: 1,  # 'צ'</w:t>
        <w:br/>
        <w:t xml:space="preserve">        17: 0,  # 'ק'</w:t>
        <w:br/>
        <w:t xml:space="preserve">        7: 1,  # 'ר'</w:t>
        <w:br/>
        <w:t xml:space="preserve">        10: 1,  # 'ש'</w:t>
        <w:br/>
        <w:t xml:space="preserve">        5: 1,  # 'ת'</w:t>
        <w:br/>
        <w:t xml:space="preserve">        32: 0,  # '–'</w:t>
        <w:br/>
        <w:t xml:space="preserve">        52: 0,  # '’'</w:t>
        <w:br/>
        <w:t xml:space="preserve">        47: 0,  # '“'</w:t>
        <w:br/>
        <w:t xml:space="preserve">        46: 0,  # '”'</w:t>
        <w:br/>
        <w:t xml:space="preserve">        58: 0,  # '†'</w:t>
        <w:br/>
        <w:t xml:space="preserve">        40: 0,  # '…'</w:t>
        <w:br/>
        <w:t xml:space="preserve">    },</w:t>
        <w:br/>
        <w:t xml:space="preserve">    52: {  # '’'</w:t>
        <w:br/>
        <w:t xml:space="preserve">        50: 1,  # 'a'</w:t>
        <w:br/>
        <w:t xml:space="preserve">        60: 0,  # 'c'</w:t>
        <w:br/>
        <w:t xml:space="preserve">        61: 1,  # 'd'</w:t>
        <w:br/>
        <w:t xml:space="preserve">        42: 1,  # 'e'</w:t>
        <w:br/>
        <w:t xml:space="preserve">        53: 1,  # 'i'</w:t>
        <w:br/>
        <w:t xml:space="preserve">        56: 1,  # 'l'</w:t>
        <w:br/>
        <w:t xml:space="preserve">        54: 0,  # 'n'</w:t>
        <w:br/>
        <w:t xml:space="preserve">        49: 0,  # 'o'</w:t>
        <w:br/>
        <w:t xml:space="preserve">        51: 1,  # 'r'</w:t>
        <w:br/>
        <w:t xml:space="preserve">        43: 2,  # 's'</w:t>
        <w:br/>
        <w:t xml:space="preserve">        44: 2,  # 't'</w:t>
        <w:br/>
        <w:t xml:space="preserve">        63: 1,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0,  # 'א'</w:t>
        <w:br/>
        <w:t xml:space="preserve">        8: 0,  # 'ב'</w:t>
        <w:br/>
        <w:t xml:space="preserve">        20: 0,  # 'ג'</w:t>
        <w:br/>
        <w:t xml:space="preserve">        16: 0,  # 'ד'</w:t>
        <w:br/>
        <w:t xml:space="preserve">        3: 0,  # 'ה'</w:t>
        <w:br/>
        <w:t xml:space="preserve">        2: 1,  # 'ו'</w:t>
        <w:br/>
        <w:t xml:space="preserve">        24: 0,  # 'ז'</w:t>
        <w:br/>
        <w:t xml:space="preserve">        14: 0,  # 'ח'</w:t>
        <w:br/>
        <w:t xml:space="preserve">        22: 0,  # 'ט'</w:t>
        <w:br/>
        <w:t xml:space="preserve">        1: 0,  # 'י'</w:t>
        <w:br/>
        <w:t xml:space="preserve">        25: 0,  # 'ך'</w:t>
        <w:br/>
        <w:t xml:space="preserve">        15: 0,  # 'כ'</w:t>
        <w:br/>
        <w:t xml:space="preserve">        4: 0,  # 'ל'</w:t>
        <w:br/>
        <w:t xml:space="preserve">        11: 0,  # 'ם'</w:t>
        <w:br/>
        <w:t xml:space="preserve">        6: 1,  # 'מ'</w:t>
        <w:br/>
        <w:t xml:space="preserve">        23: 0,  # 'ן'</w:t>
        <w:br/>
        <w:t xml:space="preserve">        12: 0,  # 'נ'</w:t>
        <w:br/>
        <w:t xml:space="preserve">        19: 0,  # 'ס'</w:t>
        <w:br/>
        <w:t xml:space="preserve">        13: 0,  # 'ע'</w:t>
        <w:br/>
        <w:t xml:space="preserve">        26: 0,  # 'ף'</w:t>
        <w:br/>
        <w:t xml:space="preserve">        18: 0,  # 'פ'</w:t>
        <w:br/>
        <w:t xml:space="preserve">        27: 0,  # 'ץ'</w:t>
        <w:br/>
        <w:t xml:space="preserve">        21: 0,  # 'צ'</w:t>
        <w:br/>
        <w:t xml:space="preserve">        17: 0,  # 'ק'</w:t>
        <w:br/>
        <w:t xml:space="preserve">        7: 0,  # 'ר'</w:t>
        <w:br/>
        <w:t xml:space="preserve">        10: 0,  # 'ש'</w:t>
        <w:br/>
        <w:t xml:space="preserve">        5: 1,  # 'ת'</w:t>
        <w:br/>
        <w:t xml:space="preserve">        32: 0,  # '–'</w:t>
        <w:br/>
        <w:t xml:space="preserve">        52: 0,  # '’'</w:t>
        <w:br/>
        <w:t xml:space="preserve">        47: 0,  # '“'</w:t>
        <w:br/>
        <w:t xml:space="preserve">        46: 0,  # '”'</w:t>
        <w:br/>
        <w:t xml:space="preserve">        58: 0,  # '†'</w:t>
        <w:br/>
        <w:t xml:space="preserve">        40: 0,  # '…'</w:t>
        <w:br/>
        <w:t xml:space="preserve">    },</w:t>
        <w:br/>
        <w:t xml:space="preserve">    47: {  # '“'</w:t>
        <w:br/>
        <w:t xml:space="preserve">        50: 1,  # 'a'</w:t>
        <w:br/>
        <w:t xml:space="preserve">        60: 1,  # 'c'</w:t>
        <w:br/>
        <w:t xml:space="preserve">        61: 1,  # 'd'</w:t>
        <w:br/>
        <w:t xml:space="preserve">        42: 1,  # 'e'</w:t>
        <w:br/>
        <w:t xml:space="preserve">        53: 1,  # 'i'</w:t>
        <w:br/>
        <w:t xml:space="preserve">        56: 1,  # 'l'</w:t>
        <w:br/>
        <w:t xml:space="preserve">        54: 1,  # 'n'</w:t>
        <w:br/>
        <w:t xml:space="preserve">        49: 1,  # 'o'</w:t>
        <w:br/>
        <w:t xml:space="preserve">        51: 1,  # 'r'</w:t>
        <w:br/>
        <w:t xml:space="preserve">        43: 1,  # 's'</w:t>
        <w:br/>
        <w:t xml:space="preserve">        44: 1,  # 't'</w:t>
        <w:br/>
        <w:t xml:space="preserve">        63: 1,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2,  # 'א'</w:t>
        <w:br/>
        <w:t xml:space="preserve">        8: 1,  # 'ב'</w:t>
        <w:br/>
        <w:t xml:space="preserve">        20: 1,  # 'ג'</w:t>
        <w:br/>
        <w:t xml:space="preserve">        16: 1,  # 'ד'</w:t>
        <w:br/>
        <w:t xml:space="preserve">        3: 1,  # 'ה'</w:t>
        <w:br/>
        <w:t xml:space="preserve">        2: 1,  # 'ו'</w:t>
        <w:br/>
        <w:t xml:space="preserve">        24: 1,  # 'ז'</w:t>
        <w:br/>
        <w:t xml:space="preserve">        14: 1,  # 'ח'</w:t>
        <w:br/>
        <w:t xml:space="preserve">        22: 1,  # 'ט'</w:t>
        <w:br/>
        <w:t xml:space="preserve">        1: 1,  # 'י'</w:t>
        <w:br/>
        <w:t xml:space="preserve">        25: 0,  # 'ך'</w:t>
        <w:br/>
        <w:t xml:space="preserve">        15: 1,  # 'כ'</w:t>
        <w:br/>
        <w:t xml:space="preserve">        4: 1,  # 'ל'</w:t>
        <w:br/>
        <w:t xml:space="preserve">        11: 0,  # 'ם'</w:t>
        <w:br/>
        <w:t xml:space="preserve">        6: 1,  # 'מ'</w:t>
        <w:br/>
        <w:t xml:space="preserve">        23: 0,  # 'ן'</w:t>
        <w:br/>
        <w:t xml:space="preserve">        12: 1,  # 'נ'</w:t>
        <w:br/>
        <w:t xml:space="preserve">        19: 1,  # 'ס'</w:t>
        <w:br/>
        <w:t xml:space="preserve">        13: 1,  # 'ע'</w:t>
        <w:br/>
        <w:t xml:space="preserve">        26: 0,  # 'ף'</w:t>
        <w:br/>
        <w:t xml:space="preserve">        18: 1,  # 'פ'</w:t>
        <w:br/>
        <w:t xml:space="preserve">        27: 0,  # 'ץ'</w:t>
        <w:br/>
        <w:t xml:space="preserve">        21: 1,  # 'צ'</w:t>
        <w:br/>
        <w:t xml:space="preserve">        17: 1,  # 'ק'</w:t>
        <w:br/>
        <w:t xml:space="preserve">        7: 1,  # 'ר'</w:t>
        <w:br/>
        <w:t xml:space="preserve">        10: 1,  # 'ש'</w:t>
        <w:br/>
        <w:t xml:space="preserve">        5: 1,  # 'ת'</w:t>
        <w:br/>
        <w:t xml:space="preserve">        32: 0,  # '–'</w:t>
        <w:br/>
        <w:t xml:space="preserve">        52: 0,  # '’'</w:t>
        <w:br/>
        <w:t xml:space="preserve">        47: 0,  # '“'</w:t>
        <w:br/>
        <w:t xml:space="preserve">        46: 0,  # '”'</w:t>
        <w:br/>
        <w:t xml:space="preserve">        58: 0,  # '†'</w:t>
        <w:br/>
        <w:t xml:space="preserve">        40: 0,  # '…'</w:t>
        <w:br/>
        <w:t xml:space="preserve">    },</w:t>
        <w:br/>
        <w:t xml:space="preserve">    46: {  # '”'</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1,  # 't'</w:t>
        <w:br/>
        <w:t xml:space="preserve">        63: 0,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1,  # 'א'</w:t>
        <w:br/>
        <w:t xml:space="preserve">        8: 1,  # 'ב'</w:t>
        <w:br/>
        <w:t xml:space="preserve">        20: 1,  # 'ג'</w:t>
        <w:br/>
        <w:t xml:space="preserve">        16: 0,  # 'ד'</w:t>
        <w:br/>
        <w:t xml:space="preserve">        3: 0,  # 'ה'</w:t>
        <w:br/>
        <w:t xml:space="preserve">        2: 0,  # 'ו'</w:t>
        <w:br/>
        <w:t xml:space="preserve">        24: 0,  # 'ז'</w:t>
        <w:br/>
        <w:t xml:space="preserve">        14: 0,  # 'ח'</w:t>
        <w:br/>
        <w:t xml:space="preserve">        22: 0,  # 'ט'</w:t>
        <w:br/>
        <w:t xml:space="preserve">        1: 1,  # 'י'</w:t>
        <w:br/>
        <w:t xml:space="preserve">        25: 0,  # 'ך'</w:t>
        <w:br/>
        <w:t xml:space="preserve">        15: 1,  # 'כ'</w:t>
        <w:br/>
        <w:t xml:space="preserve">        4: 1,  # 'ל'</w:t>
        <w:br/>
        <w:t xml:space="preserve">        11: 0,  # 'ם'</w:t>
        <w:br/>
        <w:t xml:space="preserve">        6: 1,  # 'מ'</w:t>
        <w:br/>
        <w:t xml:space="preserve">        23: 0,  # 'ן'</w:t>
        <w:br/>
        <w:t xml:space="preserve">        12: 0,  # 'נ'</w:t>
        <w:br/>
        <w:t xml:space="preserve">        19: 0,  # 'ס'</w:t>
        <w:br/>
        <w:t xml:space="preserve">        13: 0,  # 'ע'</w:t>
        <w:br/>
        <w:t xml:space="preserve">        26: 0,  # 'ף'</w:t>
        <w:br/>
        <w:t xml:space="preserve">        18: 0,  # 'פ'</w:t>
        <w:br/>
        <w:t xml:space="preserve">        27: 0,  # 'ץ'</w:t>
        <w:br/>
        <w:t xml:space="preserve">        21: 1,  # 'צ'</w:t>
        <w:br/>
        <w:t xml:space="preserve">        17: 0,  # 'ק'</w:t>
        <w:br/>
        <w:t xml:space="preserve">        7: 1,  # 'ר'</w:t>
        <w:br/>
        <w:t xml:space="preserve">        10: 0,  # 'ש'</w:t>
        <w:br/>
        <w:t xml:space="preserve">        5: 0,  # 'ת'</w:t>
        <w:br/>
        <w:t xml:space="preserve">        32: 0,  # '–'</w:t>
        <w:br/>
        <w:t xml:space="preserve">        52: 0,  # '’'</w:t>
        <w:br/>
        <w:t xml:space="preserve">        47: 0,  # '“'</w:t>
        <w:br/>
        <w:t xml:space="preserve">        46: 0,  # '”'</w:t>
        <w:br/>
        <w:t xml:space="preserve">        58: 0,  # '†'</w:t>
        <w:br/>
        <w:t xml:space="preserve">        40: 0,  # '…'</w:t>
        <w:br/>
        <w:t xml:space="preserve">    },</w:t>
        <w:br/>
        <w:t xml:space="preserve">    58: {  # '†'</w:t>
        <w:br/>
        <w:t xml:space="preserve">        50: 0,  # 'a'</w:t>
        <w:br/>
        <w:t xml:space="preserve">        60: 0,  # 'c'</w:t>
        <w:br/>
        <w:t xml:space="preserve">        61: 0,  # 'd'</w:t>
        <w:br/>
        <w:t xml:space="preserve">        42: 0,  # 'e'</w:t>
        <w:br/>
        <w:t xml:space="preserve">        53: 0,  # 'i'</w:t>
        <w:br/>
        <w:t xml:space="preserve">        56: 0,  # 'l'</w:t>
        <w:br/>
        <w:t xml:space="preserve">        54: 0,  # 'n'</w:t>
        <w:br/>
        <w:t xml:space="preserve">        49: 0,  # 'o'</w:t>
        <w:br/>
        <w:t xml:space="preserve">        51: 0,  # 'r'</w:t>
        <w:br/>
        <w:t xml:space="preserve">        43: 0,  # 's'</w:t>
        <w:br/>
        <w:t xml:space="preserve">        44: 0,  # 't'</w:t>
        <w:br/>
        <w:t xml:space="preserve">        63: 0,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0,  # 'א'</w:t>
        <w:br/>
        <w:t xml:space="preserve">        8: 0,  # 'ב'</w:t>
        <w:br/>
        <w:t xml:space="preserve">        20: 0,  # 'ג'</w:t>
        <w:br/>
        <w:t xml:space="preserve">        16: 0,  # 'ד'</w:t>
        <w:br/>
        <w:t xml:space="preserve">        3: 0,  # 'ה'</w:t>
        <w:br/>
        <w:t xml:space="preserve">        2: 0,  # 'ו'</w:t>
        <w:br/>
        <w:t xml:space="preserve">        24: 0,  # 'ז'</w:t>
        <w:br/>
        <w:t xml:space="preserve">        14: 0,  # 'ח'</w:t>
        <w:br/>
        <w:t xml:space="preserve">        22: 0,  # 'ט'</w:t>
        <w:br/>
        <w:t xml:space="preserve">        1: 0,  # 'י'</w:t>
        <w:br/>
        <w:t xml:space="preserve">        25: 0,  # 'ך'</w:t>
        <w:br/>
        <w:t xml:space="preserve">        15: 0,  # 'כ'</w:t>
        <w:br/>
        <w:t xml:space="preserve">        4: 0,  # 'ל'</w:t>
        <w:br/>
        <w:t xml:space="preserve">        11: 0,  # 'ם'</w:t>
        <w:br/>
        <w:t xml:space="preserve">        6: 0,  # 'מ'</w:t>
        <w:br/>
        <w:t xml:space="preserve">        23: 0,  # 'ן'</w:t>
        <w:br/>
        <w:t xml:space="preserve">        12: 0,  # 'נ'</w:t>
        <w:br/>
        <w:t xml:space="preserve">        19: 0,  # 'ס'</w:t>
        <w:br/>
        <w:t xml:space="preserve">        13: 0,  # 'ע'</w:t>
        <w:br/>
        <w:t xml:space="preserve">        26: 0,  # 'ף'</w:t>
        <w:br/>
        <w:t xml:space="preserve">        18: 0,  # 'פ'</w:t>
        <w:br/>
        <w:t xml:space="preserve">        27: 0,  # 'ץ'</w:t>
        <w:br/>
        <w:t xml:space="preserve">        21: 0,  # 'צ'</w:t>
        <w:br/>
        <w:t xml:space="preserve">        17: 0,  # 'ק'</w:t>
        <w:br/>
        <w:t xml:space="preserve">        7: 0,  # 'ר'</w:t>
        <w:br/>
        <w:t xml:space="preserve">        10: 0,  # 'ש'</w:t>
        <w:br/>
        <w:t xml:space="preserve">        5: 0,  # 'ת'</w:t>
        <w:br/>
        <w:t xml:space="preserve">        32: 0,  # '–'</w:t>
        <w:br/>
        <w:t xml:space="preserve">        52: 0,  # '’'</w:t>
        <w:br/>
        <w:t xml:space="preserve">        47: 0,  # '“'</w:t>
        <w:br/>
        <w:t xml:space="preserve">        46: 0,  # '”'</w:t>
        <w:br/>
        <w:t xml:space="preserve">        58: 2,  # '†'</w:t>
        <w:br/>
        <w:t xml:space="preserve">        40: 0,  # '…'</w:t>
        <w:br/>
        <w:t xml:space="preserve">    },</w:t>
        <w:br/>
        <w:t xml:space="preserve">    40: {  # '…'</w:t>
        <w:br/>
        <w:t xml:space="preserve">        50: 1,  # 'a'</w:t>
        <w:br/>
        <w:t xml:space="preserve">        60: 1,  # 'c'</w:t>
        <w:br/>
        <w:t xml:space="preserve">        61: 1,  # 'd'</w:t>
        <w:br/>
        <w:t xml:space="preserve">        42: 1,  # 'e'</w:t>
        <w:br/>
        <w:t xml:space="preserve">        53: 1,  # 'i'</w:t>
        <w:br/>
        <w:t xml:space="preserve">        56: 0,  # 'l'</w:t>
        <w:br/>
        <w:t xml:space="preserve">        54: 1,  # 'n'</w:t>
        <w:br/>
        <w:t xml:space="preserve">        49: 0,  # 'o'</w:t>
        <w:br/>
        <w:t xml:space="preserve">        51: 1,  # 'r'</w:t>
        <w:br/>
        <w:t xml:space="preserve">        43: 1,  # 's'</w:t>
        <w:br/>
        <w:t xml:space="preserve">        44: 1,  # 't'</w:t>
        <w:br/>
        <w:t xml:space="preserve">        63: 0,  # 'u'</w:t>
        <w:br/>
        <w:t xml:space="preserve">        34: 0,  # '\xa0'</w:t>
        <w:br/>
        <w:t xml:space="preserve">        55: 0,  # '´'</w:t>
        <w:br/>
        <w:t xml:space="preserve">        48: 0,  # '¼'</w:t>
        <w:br/>
        <w:t xml:space="preserve">        39: 0,  # '½'</w:t>
        <w:br/>
        <w:t xml:space="preserve">        57: 0,  # '¾'</w:t>
        <w:br/>
        <w:t xml:space="preserve">        30: 0,  # 'ְ'</w:t>
        <w:br/>
        <w:t xml:space="preserve">        59: 0,  # 'ֱ'</w:t>
        <w:br/>
        <w:t xml:space="preserve">        41: 0,  # 'ֲ'</w:t>
        <w:br/>
        <w:t xml:space="preserve">        33: 0,  # 'ִ'</w:t>
        <w:br/>
        <w:t xml:space="preserve">        37: 0,  # 'ֵ'</w:t>
        <w:br/>
        <w:t xml:space="preserve">        36: 0,  # 'ֶ'</w:t>
        <w:br/>
        <w:t xml:space="preserve">        31: 0,  # 'ַ'</w:t>
        <w:br/>
        <w:t xml:space="preserve">        29: 0,  # 'ָ'</w:t>
        <w:br/>
        <w:t xml:space="preserve">        35: 0,  # 'ֹ'</w:t>
        <w:br/>
        <w:t xml:space="preserve">        62: 0,  # 'ֻ'</w:t>
        <w:br/>
        <w:t xml:space="preserve">        28: 0,  # 'ּ'</w:t>
        <w:br/>
        <w:t xml:space="preserve">        38: 0,  # 'ׁ'</w:t>
        <w:br/>
        <w:t xml:space="preserve">        45: 0,  # 'ׂ'</w:t>
        <w:br/>
        <w:t xml:space="preserve">        9: 1,  # 'א'</w:t>
        <w:br/>
        <w:t xml:space="preserve">        8: 0,  # 'ב'</w:t>
        <w:br/>
        <w:t xml:space="preserve">        20: 0,  # 'ג'</w:t>
        <w:br/>
        <w:t xml:space="preserve">        16: 0,  # 'ד'</w:t>
        <w:br/>
        <w:t xml:space="preserve">        3: 1,  # 'ה'</w:t>
        <w:br/>
        <w:t xml:space="preserve">        2: 1,  # 'ו'</w:t>
        <w:br/>
        <w:t xml:space="preserve">        24: 1,  # 'ז'</w:t>
        <w:br/>
        <w:t xml:space="preserve">        14: 0,  # 'ח'</w:t>
        <w:br/>
        <w:t xml:space="preserve">        22: 0,  # 'ט'</w:t>
        <w:br/>
        <w:t xml:space="preserve">        1: 1,  # 'י'</w:t>
        <w:br/>
        <w:t xml:space="preserve">        25: 0,  # 'ך'</w:t>
        <w:br/>
        <w:t xml:space="preserve">        15: 1,  # 'כ'</w:t>
        <w:br/>
        <w:t xml:space="preserve">        4: 1,  # 'ל'</w:t>
        <w:br/>
        <w:t xml:space="preserve">        11: 0,  # 'ם'</w:t>
        <w:br/>
        <w:t xml:space="preserve">        6: 1,  # 'מ'</w:t>
        <w:br/>
        <w:t xml:space="preserve">        23: 0,  # 'ן'</w:t>
        <w:br/>
        <w:t xml:space="preserve">        12: 1,  # 'נ'</w:t>
        <w:br/>
        <w:t xml:space="preserve">        19: 0,  # 'ס'</w:t>
        <w:br/>
        <w:t xml:space="preserve">        13: 0,  # 'ע'</w:t>
        <w:br/>
        <w:t xml:space="preserve">        26: 0,  # 'ף'</w:t>
        <w:br/>
        <w:t xml:space="preserve">        18: 1,  # 'פ'</w:t>
        <w:br/>
        <w:t xml:space="preserve">        27: 0,  # 'ץ'</w:t>
        <w:br/>
        <w:t xml:space="preserve">        21: 0,  # 'צ'</w:t>
        <w:br/>
        <w:t xml:space="preserve">        17: 0,  # 'ק'</w:t>
        <w:br/>
        <w:t xml:space="preserve">        7: 1,  # 'ר'</w:t>
        <w:br/>
        <w:t xml:space="preserve">        10: 1,  # 'ש'</w:t>
        <w:br/>
        <w:t xml:space="preserve">        5: 1,  # 'ת'</w:t>
        <w:br/>
        <w:t xml:space="preserve">        32: 0,  # '–'</w:t>
        <w:br/>
        <w:t xml:space="preserve">        52: 0,  # '’'</w:t>
        <w:br/>
        <w:t xml:space="preserve">        47: 0,  # '“'</w:t>
        <w:br/>
        <w:t xml:space="preserve">        46: 1,  # '”'</w:t>
        <w:br/>
        <w:t xml:space="preserve">        58: 0,  # '†'</w:t>
        <w:br/>
        <w:t xml:space="preserve">        40: 2,  # '…'</w:t>
        <w:br/>
        <w:t xml:space="preserve">    },</w:t>
        <w:br/>
        <w:t>}</w:t>
        <w:br/>
        <w:br/>
        <w:t># 255: Undefined characters that did not exist in training text</w:t>
        <w:br/>
        <w:t># 254: Carriage/Return</w:t>
        <w:br/>
        <w:t># 253: symbol (punctuation) that does not belong to word</w:t>
        <w:br/>
        <w:t># 252: 0 - 9</w:t>
        <w:br/>
        <w:t># 251: Control characters</w:t>
        <w:br/>
        <w:br/>
        <w:t># Character Mapping Table(s):</w:t>
        <w:br/>
        <w:t>WINDOWS_1255_HEBREW_CHAR_TO_ORDER = {</w:t>
        <w:br/>
        <w:t xml:space="preserve">    0: 255,  # '\x00'</w:t>
        <w:br/>
        <w:t xml:space="preserve">    1: 255,  # '\x01'</w:t>
        <w:br/>
        <w:t xml:space="preserve">    2: 255,  # '\x02'</w:t>
        <w:br/>
        <w:t xml:space="preserve">    3: 255,  # '\x03'</w:t>
        <w:br/>
        <w:t xml:space="preserve">    4: 255,  # '\x04'</w:t>
        <w:br/>
        <w:t xml:space="preserve">    5: 255,  # '\x05'</w:t>
        <w:br/>
        <w:t xml:space="preserve">    6: 255,  # '\x06'</w:t>
        <w:br/>
        <w:t xml:space="preserve">    7: 255,  # '\x07'</w:t>
        <w:br/>
        <w:t xml:space="preserve">    8: 255,  # '\x08'</w:t>
        <w:br/>
        <w:t xml:space="preserve">    9: 255,  # '\t'</w:t>
        <w:br/>
        <w:t xml:space="preserve">    10: 254,  # '\n'</w:t>
        <w:br/>
        <w:t xml:space="preserve">    11: 255,  # '\x0b'</w:t>
        <w:br/>
        <w:t xml:space="preserve">    12: 255,  # '\x0c'</w:t>
        <w:br/>
        <w:t xml:space="preserve">    13: 254,  # '\r'</w:t>
        <w:br/>
        <w:t xml:space="preserve">    14: 255,  # '\x0e'</w:t>
        <w:br/>
        <w:t xml:space="preserve">    15: 255,  # '\x0f'</w:t>
        <w:br/>
        <w:t xml:space="preserve">    16: 255,  # '\x10'</w:t>
        <w:br/>
        <w:t xml:space="preserve">    17: 255,  # '\x11'</w:t>
        <w:br/>
        <w:t xml:space="preserve">    18: 255,  # '\x12'</w:t>
        <w:br/>
        <w:t xml:space="preserve">    19: 255,  # '\x13'</w:t>
        <w:br/>
        <w:t xml:space="preserve">    20: 255,  # '\x14'</w:t>
        <w:br/>
        <w:t xml:space="preserve">    21: 255,  # '\x15'</w:t>
        <w:br/>
        <w:t xml:space="preserve">    22: 255,  # '\x16'</w:t>
        <w:br/>
        <w:t xml:space="preserve">    23: 255,  # '\x17'</w:t>
        <w:br/>
        <w:t xml:space="preserve">    24: 255,  # '\x18'</w:t>
        <w:br/>
        <w:t xml:space="preserve">    25: 255,  # '\x19'</w:t>
        <w:br/>
        <w:t xml:space="preserve">    26: 255,  # '\x1a'</w:t>
        <w:br/>
        <w:t xml:space="preserve">    27: 255,  # '\x1b'</w:t>
        <w:br/>
        <w:t xml:space="preserve">    28: 255,  # '\x1c'</w:t>
        <w:br/>
        <w:t xml:space="preserve">    29: 255,  # '\x1d'</w:t>
        <w:br/>
        <w:t xml:space="preserve">    30: 255,  # '\x1e'</w:t>
        <w:br/>
        <w:t xml:space="preserve">    31: 255,  # '\x1f'</w:t>
        <w:br/>
        <w:t xml:space="preserve">    32: 253,  # ' '</w:t>
        <w:br/>
        <w:t xml:space="preserve">    33: 253,  # '!'</w:t>
        <w:br/>
        <w:t xml:space="preserve">    34: 253,  # '"'</w:t>
        <w:br/>
        <w:t xml:space="preserve">    35: 253,  # '#'</w:t>
        <w:br/>
        <w:t xml:space="preserve">    36: 253,  # '$'</w:t>
        <w:br/>
        <w:t xml:space="preserve">    37: 253,  # '%'</w:t>
        <w:br/>
        <w:t xml:space="preserve">    38: 253,  # '&amp;'</w:t>
        <w:br/>
        <w:t xml:space="preserve">    39: 253,  # "'"</w:t>
        <w:br/>
        <w:t xml:space="preserve">    40: 253,  # '('</w:t>
        <w:br/>
        <w:t xml:space="preserve">    41: 253,  # ')'</w:t>
        <w:br/>
        <w:t xml:space="preserve">    42: 253,  # '*'</w:t>
        <w:br/>
        <w:t xml:space="preserve">    43: 253,  # '+'</w:t>
        <w:br/>
        <w:t xml:space="preserve">    44: 253,  # ','</w:t>
        <w:br/>
        <w:t xml:space="preserve">    45: 253,  # '-'</w:t>
        <w:br/>
        <w:t xml:space="preserve">    46: 253,  # '.'</w:t>
        <w:br/>
        <w:t xml:space="preserve">    47: 253,  # '/'</w:t>
        <w:br/>
        <w:t xml:space="preserve">    48: 252,  # '0'</w:t>
        <w:br/>
        <w:t xml:space="preserve">    49: 252,  # '1'</w:t>
        <w:br/>
        <w:t xml:space="preserve">    50: 252,  # '2'</w:t>
        <w:br/>
        <w:t xml:space="preserve">    51: 252,  # '3'</w:t>
        <w:br/>
        <w:t xml:space="preserve">    52: 252,  # '4'</w:t>
        <w:br/>
        <w:t xml:space="preserve">    53: 252,  # '5'</w:t>
        <w:br/>
        <w:t xml:space="preserve">    54: 252,  # '6'</w:t>
        <w:br/>
        <w:t xml:space="preserve">    55: 252,  # '7'</w:t>
        <w:br/>
        <w:t xml:space="preserve">    56: 252,  # '8'</w:t>
        <w:br/>
        <w:t xml:space="preserve">    57: 252,  # '9'</w:t>
        <w:br/>
        <w:t xml:space="preserve">    58: 253,  # ':'</w:t>
        <w:br/>
        <w:t xml:space="preserve">    59: 253,  # ';'</w:t>
        <w:br/>
        <w:t xml:space="preserve">    60: 253,  # '&lt;'</w:t>
        <w:br/>
        <w:t xml:space="preserve">    61: 253,  # '='</w:t>
        <w:br/>
        <w:t xml:space="preserve">    62: 253,  # '&gt;'</w:t>
        <w:br/>
        <w:t xml:space="preserve">    63: 253,  # '?'</w:t>
        <w:br/>
        <w:t xml:space="preserve">    64: 253,  # '@'</w:t>
        <w:br/>
        <w:t xml:space="preserve">    65: 69,  # 'A'</w:t>
        <w:br/>
        <w:t xml:space="preserve">    66: 91,  # 'B'</w:t>
        <w:br/>
        <w:t xml:space="preserve">    67: 79,  # 'C'</w:t>
        <w:br/>
        <w:t xml:space="preserve">    68: 80,  # 'D'</w:t>
        <w:br/>
        <w:t xml:space="preserve">    69: 92,  # 'E'</w:t>
        <w:br/>
        <w:t xml:space="preserve">    70: 89,  # 'F'</w:t>
        <w:br/>
        <w:t xml:space="preserve">    71: 97,  # 'G'</w:t>
        <w:br/>
        <w:t xml:space="preserve">    72: 90,  # 'H'</w:t>
        <w:br/>
        <w:t xml:space="preserve">    73: 68,  # 'I'</w:t>
        <w:br/>
        <w:t xml:space="preserve">    74: 111,  # 'J'</w:t>
        <w:br/>
        <w:t xml:space="preserve">    75: 112,  # 'K'</w:t>
        <w:br/>
        <w:t xml:space="preserve">    76: 82,  # 'L'</w:t>
        <w:br/>
        <w:t xml:space="preserve">    77: 73,  # 'M'</w:t>
        <w:br/>
        <w:t xml:space="preserve">    78: 95,  # 'N'</w:t>
        <w:br/>
        <w:t xml:space="preserve">    79: 85,  # 'O'</w:t>
        <w:br/>
        <w:t xml:space="preserve">    80: 78,  # 'P'</w:t>
        <w:br/>
        <w:t xml:space="preserve">    81: 121,  # 'Q'</w:t>
        <w:br/>
        <w:t xml:space="preserve">    82: 86,  # 'R'</w:t>
        <w:br/>
        <w:t xml:space="preserve">    83: 71,  # 'S'</w:t>
        <w:br/>
        <w:t xml:space="preserve">    84: 67,  # 'T'</w:t>
        <w:br/>
        <w:t xml:space="preserve">    85: 102,  # 'U'</w:t>
        <w:br/>
        <w:t xml:space="preserve">    86: 107,  # 'V'</w:t>
        <w:br/>
        <w:t xml:space="preserve">    87: 84,  # 'W'</w:t>
        <w:br/>
        <w:t xml:space="preserve">    88: 114,  # 'X'</w:t>
        <w:br/>
        <w:t xml:space="preserve">    89: 103,  # 'Y'</w:t>
        <w:br/>
        <w:t xml:space="preserve">    90: 115,  # 'Z'</w:t>
        <w:br/>
        <w:t xml:space="preserve">    91: 253,  # '['</w:t>
        <w:br/>
        <w:t xml:space="preserve">    92: 253,  # '\\'</w:t>
        <w:br/>
        <w:t xml:space="preserve">    93: 253,  # ']'</w:t>
        <w:br/>
        <w:t xml:space="preserve">    94: 253,  # '^'</w:t>
        <w:br/>
        <w:t xml:space="preserve">    95: 253,  # '_'</w:t>
        <w:br/>
        <w:t xml:space="preserve">    96: 253,  # '`'</w:t>
        <w:br/>
        <w:t xml:space="preserve">    97: 50,  # 'a'</w:t>
        <w:br/>
        <w:t xml:space="preserve">    98: 74,  # 'b'</w:t>
        <w:br/>
        <w:t xml:space="preserve">    99: 60,  # 'c'</w:t>
        <w:br/>
        <w:t xml:space="preserve">    100: 61,  # 'd'</w:t>
        <w:br/>
        <w:t xml:space="preserve">    101: 42,  # 'e'</w:t>
        <w:br/>
        <w:t xml:space="preserve">    102: 76,  # 'f'</w:t>
        <w:br/>
        <w:t xml:space="preserve">    103: 70,  # 'g'</w:t>
        <w:br/>
        <w:t xml:space="preserve">    104: 64,  # 'h'</w:t>
        <w:br/>
        <w:t xml:space="preserve">    105: 53,  # 'i'</w:t>
        <w:br/>
        <w:t xml:space="preserve">    106: 105,  # 'j'</w:t>
        <w:br/>
        <w:t xml:space="preserve">    107: 93,  # 'k'</w:t>
        <w:br/>
        <w:t xml:space="preserve">    108: 56,  # 'l'</w:t>
        <w:br/>
        <w:t xml:space="preserve">    109: 65,  # 'm'</w:t>
        <w:br/>
        <w:t xml:space="preserve">    110: 54,  # 'n'</w:t>
        <w:br/>
        <w:t xml:space="preserve">    111: 49,  # 'o'</w:t>
        <w:br/>
        <w:t xml:space="preserve">    112: 66,  # 'p'</w:t>
        <w:br/>
        <w:t xml:space="preserve">    113: 110,  # 'q'</w:t>
        <w:br/>
        <w:t xml:space="preserve">    114: 51,  # 'r'</w:t>
        <w:br/>
        <w:t xml:space="preserve">    115: 43,  # 's'</w:t>
        <w:br/>
        <w:t xml:space="preserve">    116: 44,  # 't'</w:t>
        <w:br/>
        <w:t xml:space="preserve">    117: 63,  # 'u'</w:t>
        <w:br/>
        <w:t xml:space="preserve">    118: 81,  # 'v'</w:t>
        <w:br/>
        <w:t xml:space="preserve">    119: 77,  # 'w'</w:t>
        <w:br/>
        <w:t xml:space="preserve">    120: 98,  # 'x'</w:t>
        <w:br/>
        <w:t xml:space="preserve">    121: 75,  # 'y'</w:t>
        <w:br/>
        <w:t xml:space="preserve">    122: 108,  # 'z'</w:t>
        <w:br/>
        <w:t xml:space="preserve">    123: 253,  # '{'</w:t>
        <w:br/>
        <w:t xml:space="preserve">    124: 253,  # '|'</w:t>
        <w:br/>
        <w:t xml:space="preserve">    125: 253,  # '}'</w:t>
        <w:br/>
        <w:t xml:space="preserve">    126: 253,  # '~'</w:t>
        <w:br/>
        <w:t xml:space="preserve">    127: 253,  # '\x7f'</w:t>
        <w:br/>
        <w:t xml:space="preserve">    128: 124,  # '€'</w:t>
        <w:br/>
        <w:t xml:space="preserve">    129: 202,  # None</w:t>
        <w:br/>
        <w:t xml:space="preserve">    130: 203,  # '‚'</w:t>
        <w:br/>
        <w:t xml:space="preserve">    131: 204,  # 'ƒ'</w:t>
        <w:br/>
        <w:t xml:space="preserve">    132: 205,  # '„'</w:t>
        <w:br/>
        <w:t xml:space="preserve">    133: 40,  # '…'</w:t>
        <w:br/>
        <w:t xml:space="preserve">    134: 58,  # '†'</w:t>
        <w:br/>
        <w:t xml:space="preserve">    135: 206,  # '‡'</w:t>
        <w:br/>
        <w:t xml:space="preserve">    136: 207,  # 'ˆ'</w:t>
        <w:br/>
        <w:t xml:space="preserve">    137: 208,  # '‰'</w:t>
        <w:br/>
        <w:t xml:space="preserve">    138: 209,  # None</w:t>
        <w:br/>
        <w:t xml:space="preserve">    139: 210,  # '‹'</w:t>
        <w:br/>
        <w:t xml:space="preserve">    140: 211,  # None</w:t>
        <w:br/>
        <w:t xml:space="preserve">    141: 212,  # None</w:t>
        <w:br/>
        <w:t xml:space="preserve">    142: 213,  # None</w:t>
        <w:br/>
        <w:t xml:space="preserve">    143: 214,  # None</w:t>
        <w:br/>
        <w:t xml:space="preserve">    144: 215,  # None</w:t>
        <w:br/>
        <w:t xml:space="preserve">    145: 83,  # '‘'</w:t>
        <w:br/>
        <w:t xml:space="preserve">    146: 52,  # '’'</w:t>
        <w:br/>
        <w:t xml:space="preserve">    147: 47,  # '“'</w:t>
        <w:br/>
        <w:t xml:space="preserve">    148: 46,  # '”'</w:t>
        <w:br/>
        <w:t xml:space="preserve">    149: 72,  # '•'</w:t>
        <w:br/>
        <w:t xml:space="preserve">    150: 32,  # '–'</w:t>
        <w:br/>
        <w:t xml:space="preserve">    151: 94,  # '—'</w:t>
        <w:br/>
        <w:t xml:space="preserve">    152: 216,  # '˜'</w:t>
        <w:br/>
        <w:t xml:space="preserve">    153: 113,  # '™'</w:t>
        <w:br/>
        <w:t xml:space="preserve">    154: 217,  # None</w:t>
        <w:br/>
        <w:t xml:space="preserve">    155: 109,  # '›'</w:t>
        <w:br/>
        <w:t xml:space="preserve">    156: 218,  # None</w:t>
        <w:br/>
        <w:t xml:space="preserve">    157: 219,  # None</w:t>
        <w:br/>
        <w:t xml:space="preserve">    158: 220,  # None</w:t>
        <w:br/>
        <w:t xml:space="preserve">    159: 221,  # None</w:t>
        <w:br/>
        <w:t xml:space="preserve">    160: 34,  # '\xa0'</w:t>
        <w:br/>
        <w:t xml:space="preserve">    161: 116,  # '¡'</w:t>
        <w:br/>
        <w:t xml:space="preserve">    162: 222,  # '¢'</w:t>
        <w:br/>
        <w:t xml:space="preserve">    163: 118,  # '£'</w:t>
        <w:br/>
        <w:t xml:space="preserve">    164: 100,  # '₪'</w:t>
        <w:br/>
        <w:t xml:space="preserve">    165: 223,  # '¥'</w:t>
        <w:br/>
        <w:t xml:space="preserve">    166: 224,  # '¦'</w:t>
        <w:br/>
        <w:t xml:space="preserve">    167: 117,  # '§'</w:t>
        <w:br/>
        <w:t xml:space="preserve">    168: 119,  # '¨'</w:t>
        <w:br/>
        <w:t xml:space="preserve">    169: 104,  # '©'</w:t>
        <w:br/>
        <w:t xml:space="preserve">    170: 125,  # '×'</w:t>
        <w:br/>
        <w:t xml:space="preserve">    171: 225,  # '«'</w:t>
        <w:br/>
        <w:t xml:space="preserve">    172: 226,  # '¬'</w:t>
        <w:br/>
        <w:t xml:space="preserve">    173: 87,  # '\xad'</w:t>
        <w:br/>
        <w:t xml:space="preserve">    174: 99,  # '®'</w:t>
        <w:br/>
        <w:t xml:space="preserve">    175: 227,  # '¯'</w:t>
        <w:br/>
        <w:t xml:space="preserve">    176: 106,  # '°'</w:t>
        <w:br/>
        <w:t xml:space="preserve">    177: 122,  # '±'</w:t>
        <w:br/>
        <w:t xml:space="preserve">    178: 123,  # '²'</w:t>
        <w:br/>
        <w:t xml:space="preserve">    179: 228,  # '³'</w:t>
        <w:br/>
        <w:t xml:space="preserve">    180: 55,  # '´'</w:t>
        <w:br/>
        <w:t xml:space="preserve">    181: 229,  # 'µ'</w:t>
        <w:br/>
        <w:t xml:space="preserve">    182: 230,  # '¶'</w:t>
        <w:br/>
        <w:t xml:space="preserve">    183: 101,  # '·'</w:t>
        <w:br/>
        <w:t xml:space="preserve">    184: 231,  # '¸'</w:t>
        <w:br/>
        <w:t xml:space="preserve">    185: 232,  # '¹'</w:t>
        <w:br/>
        <w:t xml:space="preserve">    186: 120,  # '÷'</w:t>
        <w:br/>
        <w:t xml:space="preserve">    187: 233,  # '»'</w:t>
        <w:br/>
        <w:t xml:space="preserve">    188: 48,  # '¼'</w:t>
        <w:br/>
        <w:t xml:space="preserve">    189: 39,  # '½'</w:t>
        <w:br/>
        <w:t xml:space="preserve">    190: 57,  # '¾'</w:t>
        <w:br/>
        <w:t xml:space="preserve">    191: 234,  # '¿'</w:t>
        <w:br/>
        <w:t xml:space="preserve">    192: 30,  # 'ְ'</w:t>
        <w:br/>
        <w:t xml:space="preserve">    193: 59,  # 'ֱ'</w:t>
        <w:br/>
        <w:t xml:space="preserve">    194: 41,  # 'ֲ'</w:t>
        <w:br/>
        <w:t xml:space="preserve">    195: 88,  # 'ֳ'</w:t>
        <w:br/>
        <w:t xml:space="preserve">    196: 33,  # 'ִ'</w:t>
        <w:br/>
        <w:t xml:space="preserve">    197: 37,  # 'ֵ'</w:t>
        <w:br/>
        <w:t xml:space="preserve">    198: 36,  # 'ֶ'</w:t>
        <w:br/>
        <w:t xml:space="preserve">    199: 31,  # 'ַ'</w:t>
        <w:br/>
        <w:t xml:space="preserve">    200: 29,  # 'ָ'</w:t>
        <w:br/>
        <w:t xml:space="preserve">    201: 35,  # 'ֹ'</w:t>
        <w:br/>
        <w:t xml:space="preserve">    202: 235,  # None</w:t>
        <w:br/>
        <w:t xml:space="preserve">    203: 62,  # 'ֻ'</w:t>
        <w:br/>
        <w:t xml:space="preserve">    204: 28,  # 'ּ'</w:t>
        <w:br/>
        <w:t xml:space="preserve">    205: 236,  # 'ֽ'</w:t>
        <w:br/>
        <w:t xml:space="preserve">    206: 126,  # '־'</w:t>
        <w:br/>
        <w:t xml:space="preserve">    207: 237,  # 'ֿ'</w:t>
        <w:br/>
        <w:t xml:space="preserve">    208: 238,  # '׀'</w:t>
        <w:br/>
        <w:t xml:space="preserve">    209: 38,  # 'ׁ'</w:t>
        <w:br/>
        <w:t xml:space="preserve">    210: 45,  # 'ׂ'</w:t>
        <w:br/>
        <w:t xml:space="preserve">    211: 239,  # '׃'</w:t>
        <w:br/>
        <w:t xml:space="preserve">    212: 240,  # 'װ'</w:t>
        <w:br/>
        <w:t xml:space="preserve">    213: 241,  # 'ױ'</w:t>
        <w:br/>
        <w:t xml:space="preserve">    214: 242,  # 'ײ'</w:t>
        <w:br/>
        <w:t xml:space="preserve">    215: 243,  # '׳'</w:t>
        <w:br/>
        <w:t xml:space="preserve">    216: 127,  # '״'</w:t>
        <w:br/>
        <w:t xml:space="preserve">    217: 244,  # None</w:t>
        <w:br/>
        <w:t xml:space="preserve">    218: 245,  # None</w:t>
        <w:br/>
        <w:t xml:space="preserve">    219: 246,  # None</w:t>
        <w:br/>
        <w:t xml:space="preserve">    220: 247,  # None</w:t>
        <w:br/>
        <w:t xml:space="preserve">    221: 248,  # None</w:t>
        <w:br/>
        <w:t xml:space="preserve">    222: 249,  # None</w:t>
        <w:br/>
        <w:t xml:space="preserve">    223: 250,  # None</w:t>
        <w:br/>
        <w:t xml:space="preserve">    224: 9,  # 'א'</w:t>
        <w:br/>
        <w:t xml:space="preserve">    225: 8,  # 'ב'</w:t>
        <w:br/>
        <w:t xml:space="preserve">    226: 20,  # 'ג'</w:t>
        <w:br/>
        <w:t xml:space="preserve">    227: 16,  # 'ד'</w:t>
        <w:br/>
        <w:t xml:space="preserve">    228: 3,  # 'ה'</w:t>
        <w:br/>
        <w:t xml:space="preserve">    229: 2,  # 'ו'</w:t>
        <w:br/>
        <w:t xml:space="preserve">    230: 24,  # 'ז'</w:t>
        <w:br/>
        <w:t xml:space="preserve">    231: 14,  # 'ח'</w:t>
        <w:br/>
        <w:t xml:space="preserve">    232: 22,  # 'ט'</w:t>
        <w:br/>
        <w:t xml:space="preserve">    233: 1,  # 'י'</w:t>
        <w:br/>
        <w:t xml:space="preserve">    234: 25,  # 'ך'</w:t>
        <w:br/>
        <w:t xml:space="preserve">    235: 15,  # 'כ'</w:t>
        <w:br/>
        <w:t xml:space="preserve">    236: 4,  # 'ל'</w:t>
        <w:br/>
        <w:t xml:space="preserve">    237: 11,  # 'ם'</w:t>
        <w:br/>
        <w:t xml:space="preserve">    238: 6,  # 'מ'</w:t>
        <w:br/>
        <w:t xml:space="preserve">    239: 23,  # 'ן'</w:t>
        <w:br/>
        <w:t xml:space="preserve">    240: 12,  # 'נ'</w:t>
        <w:br/>
        <w:t xml:space="preserve">    241: 19,  # 'ס'</w:t>
        <w:br/>
        <w:t xml:space="preserve">    242: 13,  # 'ע'</w:t>
        <w:br/>
        <w:t xml:space="preserve">    243: 26,  # 'ף'</w:t>
        <w:br/>
        <w:t xml:space="preserve">    244: 18,  # 'פ'</w:t>
        <w:br/>
        <w:t xml:space="preserve">    245: 27,  # 'ץ'</w:t>
        <w:br/>
        <w:t xml:space="preserve">    246: 21,  # 'צ'</w:t>
        <w:br/>
        <w:t xml:space="preserve">    247: 17,  # 'ק'</w:t>
        <w:br/>
        <w:t xml:space="preserve">    248: 7,  # 'ר'</w:t>
        <w:br/>
        <w:t xml:space="preserve">    249: 10,  # 'ש'</w:t>
        <w:br/>
        <w:t xml:space="preserve">    250: 5,  # 'ת'</w:t>
        <w:br/>
        <w:t xml:space="preserve">    251: 251,  # None</w:t>
        <w:br/>
        <w:t xml:space="preserve">    252: 252,  # None</w:t>
        <w:br/>
        <w:t xml:space="preserve">    253: 128,  # '\u200e'</w:t>
        <w:br/>
        <w:t xml:space="preserve">    254: 96,  # '\u200f'</w:t>
        <w:br/>
        <w:t xml:space="preserve">    255: 253,  # None</w:t>
        <w:br/>
        <w:t>}</w:t>
        <w:br/>
        <w:br/>
        <w:t>WINDOWS_1255_HEBREW_MODEL = SingleByteCharSetModel(</w:t>
        <w:br/>
        <w:t xml:space="preserve">    charset_name="windows-1255",</w:t>
        <w:br/>
        <w:t xml:space="preserve">    language="Hebrew",</w:t>
        <w:br/>
        <w:t xml:space="preserve">    char_to_order_map=WINDOWS_1255_HEBREW_CHAR_TO_ORDER,</w:t>
        <w:br/>
        <w:t xml:space="preserve">    language_model=HEBREW_LANG_MODEL,</w:t>
        <w:br/>
        <w:t xml:space="preserve">    typical_positive_ratio=0.984004,</w:t>
        <w:br/>
        <w:t xml:space="preserve">    keep_ascii_letters=False,</w:t>
        <w:br/>
        <w:t xml:space="preserve">    alphabet="אבגדהוזחטיךכלםמןנסעףפץצקרשתװױײ",</w:t>
        <w:br/>
        <w:t>)</w:t>
        <w:br/>
      </w:r>
    </w:p>
    <w:p>
      <w:r>
        <w:t>Fin du fichier : .venv/lib/python3.12/site-packages/pip/_vendor/chardet/langhebrewmodel.py</w:t>
      </w:r>
    </w:p>
    <w:p/>
    <w:p>
      <w:r>
        <w:t>Début du fichier : .venv/lib/python3.12/site-packages/pip/_vendor/chardet/langhungarianmodel.py</w:t>
      </w:r>
    </w:p>
    <w:p>
      <w:r>
        <w:rPr>
          <w:rFonts w:ascii="Consolas" w:hAnsi="Consolas"/>
        </w:rPr>
        <w:t>from pip._vendor.chardet.sbcharsetprober import SingleByteCharSetModel</w:t>
        <w:br/>
        <w:br/>
        <w:t># 3: Positive</w:t>
        <w:br/>
        <w:t># 2: Likely</w:t>
        <w:br/>
        <w:t># 1: Unlikely</w:t>
        <w:br/>
        <w:t># 0: Negative</w:t>
        <w:br/>
        <w:br/>
        <w:t>HUNGARIAN_LANG_MODEL = {</w:t>
        <w:br/>
        <w:t xml:space="preserve">    28: {  # 'A'</w:t>
        <w:br/>
        <w:t xml:space="preserve">        28: 0,  # 'A'</w:t>
        <w:br/>
        <w:t xml:space="preserve">        40: 1,  # 'B'</w:t>
        <w:br/>
        <w:t xml:space="preserve">        54: 1,  # 'C'</w:t>
        <w:br/>
        <w:t xml:space="preserve">        45: 2,  # 'D'</w:t>
        <w:br/>
        <w:t xml:space="preserve">        32: 1,  # 'E'</w:t>
        <w:br/>
        <w:t xml:space="preserve">        50: 1,  # 'F'</w:t>
        <w:br/>
        <w:t xml:space="preserve">        49: 2,  # 'G'</w:t>
        <w:br/>
        <w:t xml:space="preserve">        38: 1,  # 'H'</w:t>
        <w:br/>
        <w:t xml:space="preserve">        39: 2,  # 'I'</w:t>
        <w:br/>
        <w:t xml:space="preserve">        53: 1,  # 'J'</w:t>
        <w:br/>
        <w:t xml:space="preserve">        36: 2,  # 'K'</w:t>
        <w:br/>
        <w:t xml:space="preserve">        41: 2,  # 'L'</w:t>
        <w:br/>
        <w:t xml:space="preserve">        34: 1,  # 'M'</w:t>
        <w:br/>
        <w:t xml:space="preserve">        35: 2,  # 'N'</w:t>
        <w:br/>
        <w:t xml:space="preserve">        47: 1,  # 'O'</w:t>
        <w:br/>
        <w:t xml:space="preserve">        46: 2,  # 'P'</w:t>
        <w:br/>
        <w:t xml:space="preserve">        43: 2,  # 'R'</w:t>
        <w:br/>
        <w:t xml:space="preserve">        33: 2,  # 'S'</w:t>
        <w:br/>
        <w:t xml:space="preserve">        37: 2,  # 'T'</w:t>
        <w:br/>
        <w:t xml:space="preserve">        57: 1,  # 'U'</w:t>
        <w:br/>
        <w:t xml:space="preserve">        48: 1,  # 'V'</w:t>
        <w:br/>
        <w:t xml:space="preserve">        55: 1,  # 'Y'</w:t>
        <w:br/>
        <w:t xml:space="preserve">        52: 2,  # 'Z'</w:t>
        <w:br/>
        <w:t xml:space="preserve">        2: 0,  # 'a'</w:t>
        <w:br/>
        <w:t xml:space="preserve">        18: 1,  # 'b'</w:t>
        <w:br/>
        <w:t xml:space="preserve">        26: 1,  # 'c'</w:t>
        <w:br/>
        <w:t xml:space="preserve">        17: 2,  # 'd'</w:t>
        <w:br/>
        <w:t xml:space="preserve">        1: 1,  # 'e'</w:t>
        <w:br/>
        <w:t xml:space="preserve">        27: 1,  # 'f'</w:t>
        <w:br/>
        <w:t xml:space="preserve">        12: 1,  # 'g'</w:t>
        <w:br/>
        <w:t xml:space="preserve">        20: 1,  # 'h'</w:t>
        <w:br/>
        <w:t xml:space="preserve">        9: 1,  # 'i'</w:t>
        <w:br/>
        <w:t xml:space="preserve">        22: 1,  # 'j'</w:t>
        <w:br/>
        <w:t xml:space="preserve">        7: 2,  # 'k'</w:t>
        <w:br/>
        <w:t xml:space="preserve">        6: 2,  # 'l'</w:t>
        <w:br/>
        <w:t xml:space="preserve">        13: 2,  # 'm'</w:t>
        <w:br/>
        <w:t xml:space="preserve">        4: 2,  # 'n'</w:t>
        <w:br/>
        <w:t xml:space="preserve">        8: 0,  # 'o'</w:t>
        <w:br/>
        <w:t xml:space="preserve">        23: 2,  # 'p'</w:t>
        <w:br/>
        <w:t xml:space="preserve">        10: 2,  # 'r'</w:t>
        <w:br/>
        <w:t xml:space="preserve">        5: 1,  # 's'</w:t>
        <w:br/>
        <w:t xml:space="preserve">        3: 1,  # 't'</w:t>
        <w:br/>
        <w:t xml:space="preserve">        21: 1,  # 'u'</w:t>
        <w:br/>
        <w:t xml:space="preserve">        19: 1,  # 'v'</w:t>
        <w:br/>
        <w:t xml:space="preserve">        62: 1,  # 'x'</w:t>
        <w:br/>
        <w:t xml:space="preserve">        16: 0,  # 'y'</w:t>
        <w:br/>
        <w:t xml:space="preserve">        11: 3,  # 'z'</w:t>
        <w:br/>
        <w:t xml:space="preserve">        51: 1,  # 'Á'</w:t>
        <w:br/>
        <w:t xml:space="preserve">        44: 0,  # 'É'</w:t>
        <w:br/>
        <w:t xml:space="preserve">        61: 1,  # 'Í'</w:t>
        <w:br/>
        <w:t xml:space="preserve">        58: 0,  # 'Ó'</w:t>
        <w:br/>
        <w:t xml:space="preserve">        59: 0,  # 'Ö'</w:t>
        <w:br/>
        <w:t xml:space="preserve">        60: 0,  # 'Ú'</w:t>
        <w:br/>
        <w:t xml:space="preserve">        63: 0,  # 'Ü'</w:t>
        <w:br/>
        <w:t xml:space="preserve">        14: 0,  # 'á'</w:t>
        <w:br/>
        <w:t xml:space="preserve">        15: 0,  # 'é'</w:t>
        <w:br/>
        <w:t xml:space="preserve">        30: 0,  # 'í'</w:t>
        <w:br/>
        <w:t xml:space="preserve">        25: 0,  # 'ó'</w:t>
        <w:br/>
        <w:t xml:space="preserve">        24: 0,  # 'ö'</w:t>
        <w:br/>
        <w:t xml:space="preserve">        31: 0,  # 'ú'</w:t>
        <w:br/>
        <w:t xml:space="preserve">        29: 0,  # 'ü'</w:t>
        <w:br/>
        <w:t xml:space="preserve">        42: 0,  # 'ő'</w:t>
        <w:br/>
        <w:t xml:space="preserve">        56: 0,  # 'ű'</w:t>
        <w:br/>
        <w:t xml:space="preserve">    },</w:t>
        <w:br/>
        <w:t xml:space="preserve">    40: {  # 'B'</w:t>
        <w:br/>
        <w:t xml:space="preserve">        28: 2,  # 'A'</w:t>
        <w:br/>
        <w:t xml:space="preserve">        40: 1,  # 'B'</w:t>
        <w:br/>
        <w:t xml:space="preserve">        54: 1,  # 'C'</w:t>
        <w:br/>
        <w:t xml:space="preserve">        45: 1,  # 'D'</w:t>
        <w:br/>
        <w:t xml:space="preserve">        32: 2,  # 'E'</w:t>
        <w:br/>
        <w:t xml:space="preserve">        50: 0,  # 'F'</w:t>
        <w:br/>
        <w:t xml:space="preserve">        49: 0,  # 'G'</w:t>
        <w:br/>
        <w:t xml:space="preserve">        38: 0,  # 'H'</w:t>
        <w:br/>
        <w:t xml:space="preserve">        39: 1,  # 'I'</w:t>
        <w:br/>
        <w:t xml:space="preserve">        53: 1,  # 'J'</w:t>
        <w:br/>
        <w:t xml:space="preserve">        36: 1,  # 'K'</w:t>
        <w:br/>
        <w:t xml:space="preserve">        41: 1,  # 'L'</w:t>
        <w:br/>
        <w:t xml:space="preserve">        34: 0,  # 'M'</w:t>
        <w:br/>
        <w:t xml:space="preserve">        35: 1,  # 'N'</w:t>
        <w:br/>
        <w:t xml:space="preserve">        47: 2,  # 'O'</w:t>
        <w:br/>
        <w:t xml:space="preserve">        46: 0,  # 'P'</w:t>
        <w:br/>
        <w:t xml:space="preserve">        43: 1,  # 'R'</w:t>
        <w:br/>
        <w:t xml:space="preserve">        33: 1,  # 'S'</w:t>
        <w:br/>
        <w:t xml:space="preserve">        37: 1,  # 'T'</w:t>
        <w:br/>
        <w:t xml:space="preserve">        57: 1,  # 'U'</w:t>
        <w:br/>
        <w:t xml:space="preserve">        48: 1,  # 'V'</w:t>
        <w:br/>
        <w:t xml:space="preserve">        55: 0,  # 'Y'</w:t>
        <w:br/>
        <w:t xml:space="preserve">        52: 0,  # 'Z'</w:t>
        <w:br/>
        <w:t xml:space="preserve">        2: 2,  # 'a'</w:t>
        <w:br/>
        <w:t xml:space="preserve">        18: 0,  # 'b'</w:t>
        <w:br/>
        <w:t xml:space="preserve">        26: 0,  # 'c'</w:t>
        <w:br/>
        <w:t xml:space="preserve">        17: 0,  # 'd'</w:t>
        <w:br/>
        <w:t xml:space="preserve">        1: 3,  # 'e'</w:t>
        <w:br/>
        <w:t xml:space="preserve">        27: 0,  # 'f'</w:t>
        <w:br/>
        <w:t xml:space="preserve">        12: 0,  # 'g'</w:t>
        <w:br/>
        <w:t xml:space="preserve">        20: 0,  # 'h'</w:t>
        <w:br/>
        <w:t xml:space="preserve">        9: 2,  # 'i'</w:t>
        <w:br/>
        <w:t xml:space="preserve">        22: 1,  # 'j'</w:t>
        <w:br/>
        <w:t xml:space="preserve">        7: 0,  # 'k'</w:t>
        <w:br/>
        <w:t xml:space="preserve">        6: 1,  # 'l'</w:t>
        <w:br/>
        <w:t xml:space="preserve">        13: 0,  # 'm'</w:t>
        <w:br/>
        <w:t xml:space="preserve">        4: 0,  # 'n'</w:t>
        <w:br/>
        <w:t xml:space="preserve">        8: 2,  # 'o'</w:t>
        <w:br/>
        <w:t xml:space="preserve">        23: 1,  # 'p'</w:t>
        <w:br/>
        <w:t xml:space="preserve">        10: 2,  # 'r'</w:t>
        <w:br/>
        <w:t xml:space="preserve">        5: 0,  # 's'</w:t>
        <w:br/>
        <w:t xml:space="preserve">        3: 0,  # 't'</w:t>
        <w:br/>
        <w:t xml:space="preserve">        21: 3,  # 'u'</w:t>
        <w:br/>
        <w:t xml:space="preserve">        19: 0,  # 'v'</w:t>
        <w:br/>
        <w:t xml:space="preserve">        62: 0,  # 'x'</w:t>
        <w:br/>
        <w:t xml:space="preserve">        16: 1,  # 'y'</w:t>
        <w:br/>
        <w:t xml:space="preserve">        11: 0,  # 'z'</w:t>
        <w:br/>
        <w:t xml:space="preserve">        51: 1,  # 'Á'</w:t>
        <w:br/>
        <w:t xml:space="preserve">        44: 1,  # 'É'</w:t>
        <w:br/>
        <w:t xml:space="preserve">        61: 1,  # 'Í'</w:t>
        <w:br/>
        <w:t xml:space="preserve">        58: 1,  # 'Ó'</w:t>
        <w:br/>
        <w:t xml:space="preserve">        59: 1,  # 'Ö'</w:t>
        <w:br/>
        <w:t xml:space="preserve">        60: 1,  # 'Ú'</w:t>
        <w:br/>
        <w:t xml:space="preserve">        63: 1,  # 'Ü'</w:t>
        <w:br/>
        <w:t xml:space="preserve">        14: 2,  # 'á'</w:t>
        <w:br/>
        <w:t xml:space="preserve">        15: 2,  # 'é'</w:t>
        <w:br/>
        <w:t xml:space="preserve">        30: 1,  # 'í'</w:t>
        <w:br/>
        <w:t xml:space="preserve">        25: 1,  # 'ó'</w:t>
        <w:br/>
        <w:t xml:space="preserve">        24: 1,  # 'ö'</w:t>
        <w:br/>
        <w:t xml:space="preserve">        31: 1,  # 'ú'</w:t>
        <w:br/>
        <w:t xml:space="preserve">        29: 1,  # 'ü'</w:t>
        <w:br/>
        <w:t xml:space="preserve">        42: 1,  # 'ő'</w:t>
        <w:br/>
        <w:t xml:space="preserve">        56: 1,  # 'ű'</w:t>
        <w:br/>
        <w:t xml:space="preserve">    },</w:t>
        <w:br/>
        <w:t xml:space="preserve">    54: {  # 'C'</w:t>
        <w:br/>
        <w:t xml:space="preserve">        28: 1,  # 'A'</w:t>
        <w:br/>
        <w:t xml:space="preserve">        40: 1,  # 'B'</w:t>
        <w:br/>
        <w:t xml:space="preserve">        54: 1,  # 'C'</w:t>
        <w:br/>
        <w:t xml:space="preserve">        45: 1,  # 'D'</w:t>
        <w:br/>
        <w:t xml:space="preserve">        32: 1,  # 'E'</w:t>
        <w:br/>
        <w:t xml:space="preserve">        50: 0,  # 'F'</w:t>
        <w:br/>
        <w:t xml:space="preserve">        49: 0,  # 'G'</w:t>
        <w:br/>
        <w:t xml:space="preserve">        38: 1,  # 'H'</w:t>
        <w:br/>
        <w:t xml:space="preserve">        39: 2,  # 'I'</w:t>
        <w:br/>
        <w:t xml:space="preserve">        53: 1,  # 'J'</w:t>
        <w:br/>
        <w:t xml:space="preserve">        36: 1,  # 'K'</w:t>
        <w:br/>
        <w:t xml:space="preserve">        41: 1,  # 'L'</w:t>
        <w:br/>
        <w:t xml:space="preserve">        34: 1,  # 'M'</w:t>
        <w:br/>
        <w:t xml:space="preserve">        35: 0,  # 'N'</w:t>
        <w:br/>
        <w:t xml:space="preserve">        47: 1,  # 'O'</w:t>
        <w:br/>
        <w:t xml:space="preserve">        46: 1,  # 'P'</w:t>
        <w:br/>
        <w:t xml:space="preserve">        43: 1,  # 'R'</w:t>
        <w:br/>
        <w:t xml:space="preserve">        33: 2,  # 'S'</w:t>
        <w:br/>
        <w:t xml:space="preserve">        37: 1,  # 'T'</w:t>
        <w:br/>
        <w:t xml:space="preserve">        57: 1,  # 'U'</w:t>
        <w:br/>
        <w:t xml:space="preserve">        48: 0,  # 'V'</w:t>
        <w:br/>
        <w:t xml:space="preserve">        55: 1,  # 'Y'</w:t>
        <w:br/>
        <w:t xml:space="preserve">        52: 1,  # 'Z'</w:t>
        <w:br/>
        <w:t xml:space="preserve">        2: 2,  # 'a'</w:t>
        <w:br/>
        <w:t xml:space="preserve">        18: 0,  # 'b'</w:t>
        <w:br/>
        <w:t xml:space="preserve">        26: 0,  # 'c'</w:t>
        <w:br/>
        <w:t xml:space="preserve">        17: 0,  # 'd'</w:t>
        <w:br/>
        <w:t xml:space="preserve">        1: 1,  # 'e'</w:t>
        <w:br/>
        <w:t xml:space="preserve">        27: 0,  # 'f'</w:t>
        <w:br/>
        <w:t xml:space="preserve">        12: 0,  # 'g'</w:t>
        <w:br/>
        <w:t xml:space="preserve">        20: 1,  # 'h'</w:t>
        <w:br/>
        <w:t xml:space="preserve">        9: 1,  # 'i'</w:t>
        <w:br/>
        <w:t xml:space="preserve">        22: 0,  # 'j'</w:t>
        <w:br/>
        <w:t xml:space="preserve">        7: 0,  # 'k'</w:t>
        <w:br/>
        <w:t xml:space="preserve">        6: 1,  # 'l'</w:t>
        <w:br/>
        <w:t xml:space="preserve">        13: 0,  # 'm'</w:t>
        <w:br/>
        <w:t xml:space="preserve">        4: 0,  # 'n'</w:t>
        <w:br/>
        <w:t xml:space="preserve">        8: 2,  # 'o'</w:t>
        <w:br/>
        <w:t xml:space="preserve">        23: 0,  # 'p'</w:t>
        <w:br/>
        <w:t xml:space="preserve">        10: 1,  # 'r'</w:t>
        <w:br/>
        <w:t xml:space="preserve">        5: 3,  # 's'</w:t>
        <w:br/>
        <w:t xml:space="preserve">        3: 0,  # 't'</w:t>
        <w:br/>
        <w:t xml:space="preserve">        21: 1,  # 'u'</w:t>
        <w:br/>
        <w:t xml:space="preserve">        19: 0,  # 'v'</w:t>
        <w:br/>
        <w:t xml:space="preserve">        62: 0,  # 'x'</w:t>
        <w:br/>
        <w:t xml:space="preserve">        16: 1,  # 'y'</w:t>
        <w:br/>
        <w:t xml:space="preserve">        11: 1,  # 'z'</w:t>
        <w:br/>
        <w:t xml:space="preserve">        51: 1,  # 'Á'</w:t>
        <w:br/>
        <w:t xml:space="preserve">        44: 1,  # 'É'</w:t>
        <w:br/>
        <w:t xml:space="preserve">        61: 1,  # 'Í'</w:t>
        <w:br/>
        <w:t xml:space="preserve">        58: 0,  # 'Ó'</w:t>
        <w:br/>
        <w:t xml:space="preserve">        59: 0,  # 'Ö'</w:t>
        <w:br/>
        <w:t xml:space="preserve">        60: 0,  # 'Ú'</w:t>
        <w:br/>
        <w:t xml:space="preserve">        63: 0,  # 'Ü'</w:t>
        <w:br/>
        <w:t xml:space="preserve">        14: 1,  # 'á'</w:t>
        <w:br/>
        <w:t xml:space="preserve">        15: 1,  # 'é'</w:t>
        <w:br/>
        <w:t xml:space="preserve">        30: 1,  # 'í'</w:t>
        <w:br/>
        <w:t xml:space="preserve">        25: 1,  # 'ó'</w:t>
        <w:br/>
        <w:t xml:space="preserve">        24: 0,  # 'ö'</w:t>
        <w:br/>
        <w:t xml:space="preserve">        31: 0,  # 'ú'</w:t>
        <w:br/>
        <w:t xml:space="preserve">        29: 0,  # 'ü'</w:t>
        <w:br/>
        <w:t xml:space="preserve">        42: 0,  # 'ő'</w:t>
        <w:br/>
        <w:t xml:space="preserve">        56: 0,  # 'ű'</w:t>
        <w:br/>
        <w:t xml:space="preserve">    },</w:t>
        <w:br/>
        <w:t xml:space="preserve">    45: {  # 'D'</w:t>
        <w:br/>
        <w:t xml:space="preserve">        28: 2,  # 'A'</w:t>
        <w:br/>
        <w:t xml:space="preserve">        40: 1,  # 'B'</w:t>
        <w:br/>
        <w:t xml:space="preserve">        54: 0,  # 'C'</w:t>
        <w:br/>
        <w:t xml:space="preserve">        45: 1,  # 'D'</w:t>
        <w:br/>
        <w:t xml:space="preserve">        32: 2,  # 'E'</w:t>
        <w:br/>
        <w:t xml:space="preserve">        50: 1,  # 'F'</w:t>
        <w:br/>
        <w:t xml:space="preserve">        49: 1,  # 'G'</w:t>
        <w:br/>
        <w:t xml:space="preserve">        38: 1,  # 'H'</w:t>
        <w:br/>
        <w:t xml:space="preserve">        39: 2,  # 'I'</w:t>
        <w:br/>
        <w:t xml:space="preserve">        53: 1,  # 'J'</w:t>
        <w:br/>
        <w:t xml:space="preserve">        36: 1,  # 'K'</w:t>
        <w:br/>
        <w:t xml:space="preserve">        41: 0,  # 'L'</w:t>
        <w:br/>
        <w:t xml:space="preserve">        34: 1,  # 'M'</w:t>
        <w:br/>
        <w:t xml:space="preserve">        35: 1,  # 'N'</w:t>
        <w:br/>
        <w:t xml:space="preserve">        47: 2,  # 'O'</w:t>
        <w:br/>
        <w:t xml:space="preserve">        46: 0,  # 'P'</w:t>
        <w:br/>
        <w:t xml:space="preserve">        43: 1,  # 'R'</w:t>
        <w:br/>
        <w:t xml:space="preserve">        33: 1,  # 'S'</w:t>
        <w:br/>
        <w:t xml:space="preserve">        37: 1,  # 'T'</w:t>
        <w:br/>
        <w:t xml:space="preserve">        57: 1,  # 'U'</w:t>
        <w:br/>
        <w:t xml:space="preserve">        48: 1,  # 'V'</w:t>
        <w:br/>
        <w:t xml:space="preserve">        55: 1,  # 'Y'</w:t>
        <w:br/>
        <w:t xml:space="preserve">        52: 1,  # 'Z'</w:t>
        <w:br/>
        <w:t xml:space="preserve">        2: 2,  # 'a'</w:t>
        <w:br/>
        <w:t xml:space="preserve">        18: 0,  # 'b'</w:t>
        <w:br/>
        <w:t xml:space="preserve">        26: 0,  # 'c'</w:t>
        <w:br/>
        <w:t xml:space="preserve">        17: 0,  # 'd'</w:t>
        <w:br/>
        <w:t xml:space="preserve">        1: 3,  # 'e'</w:t>
        <w:br/>
        <w:t xml:space="preserve">        27: 0,  # 'f'</w:t>
        <w:br/>
        <w:t xml:space="preserve">        12: 0,  # 'g'</w:t>
        <w:br/>
        <w:t xml:space="preserve">        20: 0,  # 'h'</w:t>
        <w:br/>
        <w:t xml:space="preserve">        9: 1,  # 'i'</w:t>
        <w:br/>
        <w:t xml:space="preserve">        22: 0,  # 'j'</w:t>
        <w:br/>
        <w:t xml:space="preserve">        7: 0,  # 'k'</w:t>
        <w:br/>
        <w:t xml:space="preserve">        6: 0,  # 'l'</w:t>
        <w:br/>
        <w:t xml:space="preserve">        13: 0,  # 'm'</w:t>
        <w:br/>
        <w:t xml:space="preserve">        4: 0,  # 'n'</w:t>
        <w:br/>
        <w:t xml:space="preserve">        8: 1,  # 'o'</w:t>
        <w:br/>
        <w:t xml:space="preserve">        23: 0,  # 'p'</w:t>
        <w:br/>
        <w:t xml:space="preserve">        10: 2,  # 'r'</w:t>
        <w:br/>
        <w:t xml:space="preserve">        5: 0,  # 's'</w:t>
        <w:br/>
        <w:t xml:space="preserve">        3: 0,  # 't'</w:t>
        <w:br/>
        <w:t xml:space="preserve">        21: 2,  # 'u'</w:t>
        <w:br/>
        <w:t xml:space="preserve">        19: 0,  # 'v'</w:t>
        <w:br/>
        <w:t xml:space="preserve">        62: 0,  # 'x'</w:t>
        <w:br/>
        <w:t xml:space="preserve">        16: 1,  # 'y'</w:t>
        <w:br/>
        <w:t xml:space="preserve">        11: 1,  # 'z'</w:t>
        <w:br/>
        <w:t xml:space="preserve">        51: 1,  # 'Á'</w:t>
        <w:br/>
        <w:t xml:space="preserve">        44: 1,  # 'É'</w:t>
        <w:br/>
        <w:t xml:space="preserve">        61: 1,  # 'Í'</w:t>
        <w:br/>
        <w:t xml:space="preserve">        58: 1,  # 'Ó'</w:t>
        <w:br/>
        <w:t xml:space="preserve">        59: 1,  # 'Ö'</w:t>
        <w:br/>
        <w:t xml:space="preserve">        60: 1,  # 'Ú'</w:t>
        <w:br/>
        <w:t xml:space="preserve">        63: 1,  # 'Ü'</w:t>
        <w:br/>
        <w:t xml:space="preserve">        14: 1,  # 'á'</w:t>
        <w:br/>
        <w:t xml:space="preserve">        15: 1,  # 'é'</w:t>
        <w:br/>
        <w:t xml:space="preserve">        30: 1,  # 'í'</w:t>
        <w:br/>
        <w:t xml:space="preserve">        25: 1,  # 'ó'</w:t>
        <w:br/>
        <w:t xml:space="preserve">        24: 1,  # 'ö'</w:t>
        <w:br/>
        <w:t xml:space="preserve">        31: 1,  # 'ú'</w:t>
        <w:br/>
        <w:t xml:space="preserve">        29: 1,  # 'ü'</w:t>
        <w:br/>
        <w:t xml:space="preserve">        42: 1,  # 'ő'</w:t>
        <w:br/>
        <w:t xml:space="preserve">        56: 0,  # 'ű'</w:t>
        <w:br/>
        <w:t xml:space="preserve">    },</w:t>
        <w:br/>
        <w:t xml:space="preserve">    32: {  # 'E'</w:t>
        <w:br/>
        <w:t xml:space="preserve">        28: 1,  # 'A'</w:t>
        <w:br/>
        <w:t xml:space="preserve">        40: 1,  # 'B'</w:t>
        <w:br/>
        <w:t xml:space="preserve">        54: 1,  # 'C'</w:t>
        <w:br/>
        <w:t xml:space="preserve">        45: 1,  # 'D'</w:t>
        <w:br/>
        <w:t xml:space="preserve">        32: 1,  # 'E'</w:t>
        <w:br/>
        <w:t xml:space="preserve">        50: 1,  # 'F'</w:t>
        <w:br/>
        <w:t xml:space="preserve">        49: 2,  # 'G'</w:t>
        <w:br/>
        <w:t xml:space="preserve">        38: 1,  # 'H'</w:t>
        <w:br/>
        <w:t xml:space="preserve">        39: 1,  # 'I'</w:t>
        <w:br/>
        <w:t xml:space="preserve">        53: 1,  # 'J'</w:t>
        <w:br/>
        <w:t xml:space="preserve">        36: 2,  # 'K'</w:t>
        <w:br/>
        <w:t xml:space="preserve">        41: 2,  # 'L'</w:t>
        <w:br/>
        <w:t xml:space="preserve">        34: 2,  # 'M'</w:t>
        <w:br/>
        <w:t xml:space="preserve">        35: 2,  # 'N'</w:t>
        <w:br/>
        <w:t xml:space="preserve">        47: 1,  # 'O'</w:t>
        <w:br/>
        <w:t xml:space="preserve">        46: 1,  # 'P'</w:t>
        <w:br/>
        <w:t xml:space="preserve">        43: 2,  # 'R'</w:t>
        <w:br/>
        <w:t xml:space="preserve">        33: 2,  # 'S'</w:t>
        <w:br/>
        <w:t xml:space="preserve">        37: 2,  # 'T'</w:t>
        <w:br/>
        <w:t xml:space="preserve">        57: 1,  # 'U'</w:t>
        <w:br/>
        <w:t xml:space="preserve">        48: 1,  # 'V'</w:t>
        <w:br/>
        <w:t xml:space="preserve">        55: 1,  # 'Y'</w:t>
        <w:br/>
        <w:t xml:space="preserve">        52: 1,  # 'Z'</w:t>
        <w:br/>
        <w:t xml:space="preserve">        2: 1,  # 'a'</w:t>
        <w:br/>
        <w:t xml:space="preserve">        18: 1,  # 'b'</w:t>
        <w:br/>
        <w:t xml:space="preserve">        26: 1,  # 'c'</w:t>
        <w:br/>
        <w:t xml:space="preserve">        17: 2,  # 'd'</w:t>
        <w:br/>
        <w:t xml:space="preserve">        1: 1,  # 'e'</w:t>
        <w:br/>
        <w:t xml:space="preserve">        27: 1,  # 'f'</w:t>
        <w:br/>
        <w:t xml:space="preserve">        12: 3,  # 'g'</w:t>
        <w:br/>
        <w:t xml:space="preserve">        20: 1,  # 'h'</w:t>
        <w:br/>
        <w:t xml:space="preserve">        9: 1,  # 'i'</w:t>
        <w:br/>
        <w:t xml:space="preserve">        22: 1,  # 'j'</w:t>
        <w:br/>
        <w:t xml:space="preserve">        7: 1,  # 'k'</w:t>
        <w:br/>
        <w:t xml:space="preserve">        6: 2,  # 'l'</w:t>
        <w:br/>
        <w:t xml:space="preserve">        13: 2,  # 'm'</w:t>
        <w:br/>
        <w:t xml:space="preserve">        4: 2,  # 'n'</w:t>
        <w:br/>
        <w:t xml:space="preserve">        8: 0,  # 'o'</w:t>
        <w:br/>
        <w:t xml:space="preserve">        23: 1,  # 'p'</w:t>
        <w:br/>
        <w:t xml:space="preserve">        10: 2,  # 'r'</w:t>
        <w:br/>
        <w:t xml:space="preserve">        5: 2,  # 's'</w:t>
        <w:br/>
        <w:t xml:space="preserve">        3: 1,  # 't'</w:t>
        <w:br/>
        <w:t xml:space="preserve">        21: 2,  # 'u'</w:t>
        <w:br/>
        <w:t xml:space="preserve">        19: 1,  # 'v'</w:t>
        <w:br/>
        <w:t xml:space="preserve">        62: 1,  # 'x'</w:t>
        <w:br/>
        <w:t xml:space="preserve">        16: 0,  # 'y'</w:t>
        <w:br/>
        <w:t xml:space="preserve">        11: 3,  # 'z'</w:t>
        <w:br/>
        <w:t xml:space="preserve">        51: 1,  # 'Á'</w:t>
        <w:br/>
        <w:t xml:space="preserve">        44: 1,  # 'É'</w:t>
        <w:br/>
        <w:t xml:space="preserve">        61: 0,  # 'Í'</w:t>
        <w:br/>
        <w:t xml:space="preserve">        58: 1,  # 'Ó'</w:t>
        <w:br/>
        <w:t xml:space="preserve">        59: 1,  # 'Ö'</w:t>
        <w:br/>
        <w:t xml:space="preserve">        60: 0,  # 'Ú'</w:t>
        <w:br/>
        <w:t xml:space="preserve">        63: 1,  # 'Ü'</w:t>
        <w:br/>
        <w:t xml:space="preserve">        14: 0,  # 'á'</w:t>
        <w:br/>
        <w:t xml:space="preserve">        15: 0,  # 'é'</w:t>
        <w:br/>
        <w:t xml:space="preserve">        30: 0,  # 'í'</w:t>
        <w:br/>
        <w:t xml:space="preserve">        25: 0,  # 'ó'</w:t>
        <w:br/>
        <w:t xml:space="preserve">        24: 1,  # 'ö'</w:t>
        <w:br/>
        <w:t xml:space="preserve">        31: 0,  # 'ú'</w:t>
        <w:br/>
        <w:t xml:space="preserve">        29: 0,  # 'ü'</w:t>
        <w:br/>
        <w:t xml:space="preserve">        42: 0,  # 'ő'</w:t>
        <w:br/>
        <w:t xml:space="preserve">        56: 0,  # 'ű'</w:t>
        <w:br/>
        <w:t xml:space="preserve">    },</w:t>
        <w:br/>
        <w:t xml:space="preserve">    50: {  # 'F'</w:t>
        <w:br/>
        <w:t xml:space="preserve">        28: 1,  # 'A'</w:t>
        <w:br/>
        <w:t xml:space="preserve">        40: 0,  # 'B'</w:t>
        <w:br/>
        <w:t xml:space="preserve">        54: 0,  # 'C'</w:t>
        <w:br/>
        <w:t xml:space="preserve">        45: 0,  # 'D'</w:t>
        <w:br/>
        <w:t xml:space="preserve">        32: 1,  # 'E'</w:t>
        <w:br/>
        <w:t xml:space="preserve">        50: 1,  # 'F'</w:t>
        <w:br/>
        <w:t xml:space="preserve">        49: 0,  # 'G'</w:t>
        <w:br/>
        <w:t xml:space="preserve">        38: 1,  # 'H'</w:t>
        <w:br/>
        <w:t xml:space="preserve">        39: 1,  # 'I'</w:t>
        <w:br/>
        <w:t xml:space="preserve">        53: 1,  # 'J'</w:t>
        <w:br/>
        <w:t xml:space="preserve">        36: 1,  # 'K'</w:t>
        <w:br/>
        <w:t xml:space="preserve">        41: 1,  # 'L'</w:t>
        <w:br/>
        <w:t xml:space="preserve">        34: 1,  # 'M'</w:t>
        <w:br/>
        <w:t xml:space="preserve">        35: 1,  # 'N'</w:t>
        <w:br/>
        <w:t xml:space="preserve">        47: 1,  # 'O'</w:t>
        <w:br/>
        <w:t xml:space="preserve">        46: 0,  # 'P'</w:t>
        <w:br/>
        <w:t xml:space="preserve">        43: 1,  # 'R'</w:t>
        <w:br/>
        <w:t xml:space="preserve">        33: 0,  # 'S'</w:t>
        <w:br/>
        <w:t xml:space="preserve">        37: 1,  # 'T'</w:t>
        <w:br/>
        <w:t xml:space="preserve">        57: 1,  # 'U'</w:t>
        <w:br/>
        <w:t xml:space="preserve">        48: 0,  # 'V'</w:t>
        <w:br/>
        <w:t xml:space="preserve">        55: 1,  # 'Y'</w:t>
        <w:br/>
        <w:t xml:space="preserve">        52: 0,  # 'Z'</w:t>
        <w:br/>
        <w:t xml:space="preserve">        2: 2,  # 'a'</w:t>
        <w:br/>
        <w:t xml:space="preserve">        18: 0,  # 'b'</w:t>
        <w:br/>
        <w:t xml:space="preserve">        26: 0,  # 'c'</w:t>
        <w:br/>
        <w:t xml:space="preserve">        17: 0,  # 'd'</w:t>
        <w:br/>
        <w:t xml:space="preserve">        1: 2,  # 'e'</w:t>
        <w:br/>
        <w:t xml:space="preserve">        27: 1,  # 'f'</w:t>
        <w:br/>
        <w:t xml:space="preserve">        12: 0,  # 'g'</w:t>
        <w:br/>
        <w:t xml:space="preserve">        20: 0,  # 'h'</w:t>
        <w:br/>
        <w:t xml:space="preserve">        9: 2,  # 'i'</w:t>
        <w:br/>
        <w:t xml:space="preserve">        22: 1,  # 'j'</w:t>
        <w:br/>
        <w:t xml:space="preserve">        7: 0,  # 'k'</w:t>
        <w:br/>
        <w:t xml:space="preserve">        6: 1,  # 'l'</w:t>
        <w:br/>
        <w:t xml:space="preserve">        13: 0,  # 'm'</w:t>
        <w:br/>
        <w:t xml:space="preserve">        4: 0,  # 'n'</w:t>
        <w:br/>
        <w:t xml:space="preserve">        8: 2,  # 'o'</w:t>
        <w:br/>
        <w:t xml:space="preserve">        23: 0,  # 'p'</w:t>
        <w:br/>
        <w:t xml:space="preserve">        10: 2,  # 'r'</w:t>
        <w:br/>
        <w:t xml:space="preserve">        5: 0,  # 's'</w:t>
        <w:br/>
        <w:t xml:space="preserve">        3: 0,  # 't'</w:t>
        <w:br/>
        <w:t xml:space="preserve">        21: 1,  # 'u'</w:t>
        <w:br/>
        <w:t xml:space="preserve">        19: 0,  # 'v'</w:t>
        <w:br/>
        <w:t xml:space="preserve">        62: 0,  # 'x'</w:t>
        <w:br/>
        <w:t xml:space="preserve">        16: 0,  # 'y'</w:t>
        <w:br/>
        <w:t xml:space="preserve">        11: 0,  # 'z'</w:t>
        <w:br/>
        <w:t xml:space="preserve">        51: 1,  # 'Á'</w:t>
        <w:br/>
        <w:t xml:space="preserve">        44: 1,  # 'É'</w:t>
        <w:br/>
        <w:t xml:space="preserve">        61: 0,  # 'Í'</w:t>
        <w:br/>
        <w:t xml:space="preserve">        58: 1,  # 'Ó'</w:t>
        <w:br/>
        <w:t xml:space="preserve">        59: 1,  # 'Ö'</w:t>
        <w:br/>
        <w:t xml:space="preserve">        60: 0,  # 'Ú'</w:t>
        <w:br/>
        <w:t xml:space="preserve">        63: 1,  # 'Ü'</w:t>
        <w:br/>
        <w:t xml:space="preserve">        14: 1,  # 'á'</w:t>
        <w:br/>
        <w:t xml:space="preserve">        15: 1,  # 'é'</w:t>
        <w:br/>
        <w:t xml:space="preserve">        30: 0,  # 'í'</w:t>
        <w:br/>
        <w:t xml:space="preserve">        25: 0,  # 'ó'</w:t>
        <w:br/>
        <w:t xml:space="preserve">        24: 2,  # 'ö'</w:t>
        <w:br/>
        <w:t xml:space="preserve">        31: 1,  # 'ú'</w:t>
        <w:br/>
        <w:t xml:space="preserve">        29: 1,  # 'ü'</w:t>
        <w:br/>
        <w:t xml:space="preserve">        42: 1,  # 'ő'</w:t>
        <w:br/>
        <w:t xml:space="preserve">        56: 1,  # 'ű'</w:t>
        <w:br/>
        <w:t xml:space="preserve">    },</w:t>
        <w:br/>
        <w:t xml:space="preserve">    49: {  # 'G'</w:t>
        <w:br/>
        <w:t xml:space="preserve">        28: 2,  # 'A'</w:t>
        <w:br/>
        <w:t xml:space="preserve">        40: 1,  # 'B'</w:t>
        <w:br/>
        <w:t xml:space="preserve">        54: 1,  # 'C'</w:t>
        <w:br/>
        <w:t xml:space="preserve">        45: 1,  # 'D'</w:t>
        <w:br/>
        <w:t xml:space="preserve">        32: 2,  # 'E'</w:t>
        <w:br/>
        <w:t xml:space="preserve">        50: 1,  # 'F'</w:t>
        <w:br/>
        <w:t xml:space="preserve">        49: 1,  # 'G'</w:t>
        <w:br/>
        <w:t xml:space="preserve">        38: 1,  # 'H'</w:t>
        <w:br/>
        <w:t xml:space="preserve">        39: 1,  # 'I'</w:t>
        <w:br/>
        <w:t xml:space="preserve">        53: 1,  # 'J'</w:t>
        <w:br/>
        <w:t xml:space="preserve">        36: 1,  # 'K'</w:t>
        <w:br/>
        <w:t xml:space="preserve">        41: 1,  # 'L'</w:t>
        <w:br/>
        <w:t xml:space="preserve">        34: 1,  # 'M'</w:t>
        <w:br/>
        <w:t xml:space="preserve">        35: 1,  # 'N'</w:t>
        <w:br/>
        <w:t xml:space="preserve">        47: 1,  # 'O'</w:t>
        <w:br/>
        <w:t xml:space="preserve">        46: 1,  # 'P'</w:t>
        <w:br/>
        <w:t xml:space="preserve">        43: 1,  # 'R'</w:t>
        <w:br/>
        <w:t xml:space="preserve">        33: 1,  # 'S'</w:t>
        <w:br/>
        <w:t xml:space="preserve">        37: 1,  # 'T'</w:t>
        <w:br/>
        <w:t xml:space="preserve">        57: 1,  # 'U'</w:t>
        <w:br/>
        <w:t xml:space="preserve">        48: 1,  # 'V'</w:t>
        <w:br/>
        <w:t xml:space="preserve">        55: 2,  # 'Y'</w:t>
        <w:br/>
        <w:t xml:space="preserve">        52: 1,  # 'Z'</w:t>
        <w:br/>
        <w:t xml:space="preserve">        2: 2,  # 'a'</w:t>
        <w:br/>
        <w:t xml:space="preserve">        18: 0,  # 'b'</w:t>
        <w:br/>
        <w:t xml:space="preserve">        26: 0,  # 'c'</w:t>
        <w:br/>
        <w:t xml:space="preserve">        17: 0,  # 'd'</w:t>
        <w:br/>
        <w:t xml:space="preserve">        1: 2,  # 'e'</w:t>
        <w:br/>
        <w:t xml:space="preserve">        27: 0,  # 'f'</w:t>
        <w:br/>
        <w:t xml:space="preserve">        12: 0,  # 'g'</w:t>
        <w:br/>
        <w:t xml:space="preserve">        20: 0,  # 'h'</w:t>
        <w:br/>
        <w:t xml:space="preserve">        9: 1,  # 'i'</w:t>
        <w:br/>
        <w:t xml:space="preserve">        22: 0,  # 'j'</w:t>
        <w:br/>
        <w:t xml:space="preserve">        7: 0,  # 'k'</w:t>
        <w:br/>
        <w:t xml:space="preserve">        6: 1,  # 'l'</w:t>
        <w:br/>
        <w:t xml:space="preserve">        13: 0,  # 'm'</w:t>
        <w:br/>
        <w:t xml:space="preserve">        4: 0,  # 'n'</w:t>
        <w:br/>
        <w:t xml:space="preserve">        8: 2,  # 'o'</w:t>
        <w:br/>
        <w:t xml:space="preserve">        23: 0,  # 'p'</w:t>
        <w:br/>
        <w:t xml:space="preserve">        10: 2,  # 'r'</w:t>
        <w:br/>
        <w:t xml:space="preserve">        5: 0,  # 's'</w:t>
        <w:br/>
        <w:t xml:space="preserve">        3: 0,  # 't'</w:t>
        <w:br/>
        <w:t xml:space="preserve">        21: 1,  # 'u'</w:t>
        <w:br/>
        <w:t xml:space="preserve">        19: 0,  # 'v'</w:t>
        <w:br/>
        <w:t xml:space="preserve">        62: 0,  # 'x'</w:t>
        <w:br/>
        <w:t xml:space="preserve">        16: 2,  # 'y'</w:t>
        <w:br/>
        <w:t xml:space="preserve">        11: 0,  # 'z'</w:t>
        <w:br/>
        <w:t xml:space="preserve">        51: 1,  # 'Á'</w:t>
        <w:br/>
        <w:t xml:space="preserve">        44: 1,  # 'É'</w:t>
        <w:br/>
        <w:t xml:space="preserve">        61: 1,  # 'Í'</w:t>
        <w:br/>
        <w:t xml:space="preserve">        58: 1,  # 'Ó'</w:t>
        <w:br/>
        <w:t xml:space="preserve">        59: 1,  # 'Ö'</w:t>
        <w:br/>
        <w:t xml:space="preserve">        60: 1,  # 'Ú'</w:t>
        <w:br/>
        <w:t xml:space="preserve">        63: 1,  # 'Ü'</w:t>
        <w:br/>
        <w:t xml:space="preserve">        14: 1,  # 'á'</w:t>
        <w:br/>
        <w:t xml:space="preserve">        15: 1,  # 'é'</w:t>
        <w:br/>
        <w:t xml:space="preserve">        30: 0,  # 'í'</w:t>
        <w:br/>
        <w:t xml:space="preserve">        25: 1,  # 'ó'</w:t>
        <w:br/>
        <w:t xml:space="preserve">        24: 1,  # 'ö'</w:t>
        <w:br/>
        <w:t xml:space="preserve">        31: 1,  # 'ú'</w:t>
        <w:br/>
        <w:t xml:space="preserve">        29: 1,  # 'ü'</w:t>
        <w:br/>
        <w:t xml:space="preserve">        42: 1,  # 'ő'</w:t>
        <w:br/>
        <w:t xml:space="preserve">        56: 0,  # 'ű'</w:t>
        <w:br/>
        <w:t xml:space="preserve">    },</w:t>
        <w:br/>
        <w:t xml:space="preserve">    38: {  # 'H'</w:t>
        <w:br/>
        <w:t xml:space="preserve">        28: 2,  # 'A'</w:t>
        <w:br/>
        <w:t xml:space="preserve">        40: 1,  # 'B'</w:t>
        <w:br/>
        <w:t xml:space="preserve">        54: 1,  # 'C'</w:t>
        <w:br/>
        <w:t xml:space="preserve">        45: 0,  # 'D'</w:t>
        <w:br/>
        <w:t xml:space="preserve">        32: 1,  # 'E'</w:t>
        <w:br/>
        <w:t xml:space="preserve">        50: 0,  # 'F'</w:t>
        <w:br/>
        <w:t xml:space="preserve">        49: 0,  # 'G'</w:t>
        <w:br/>
        <w:t xml:space="preserve">        38: 0,  # 'H'</w:t>
        <w:br/>
        <w:t xml:space="preserve">        39: 1,  # 'I'</w:t>
        <w:br/>
        <w:t xml:space="preserve">        53: 0,  # 'J'</w:t>
        <w:br/>
        <w:t xml:space="preserve">        36: 0,  # 'K'</w:t>
        <w:br/>
        <w:t xml:space="preserve">        41: 1,  # 'L'</w:t>
        <w:br/>
        <w:t xml:space="preserve">        34: 0,  # 'M'</w:t>
        <w:br/>
        <w:t xml:space="preserve">        35: 0,  # 'N'</w:t>
        <w:br/>
        <w:t xml:space="preserve">        47: 1,  # 'O'</w:t>
        <w:br/>
        <w:t xml:space="preserve">        46: 0,  # 'P'</w:t>
        <w:br/>
        <w:t xml:space="preserve">        43: 1,  # 'R'</w:t>
        <w:br/>
        <w:t xml:space="preserve">        33: 1,  # 'S'</w:t>
        <w:br/>
        <w:t xml:space="preserve">        37: 1,  # 'T'</w:t>
        <w:br/>
        <w:t xml:space="preserve">        57: 1,  # 'U'</w:t>
        <w:br/>
        <w:t xml:space="preserve">        48: 0,  # 'V'</w:t>
        <w:br/>
        <w:t xml:space="preserve">        55: 1,  # 'Y'</w:t>
        <w:br/>
        <w:t xml:space="preserve">        52: 0,  # 'Z'</w:t>
        <w:br/>
        <w:t xml:space="preserve">        2: 3,  # 'a'</w:t>
        <w:br/>
        <w:t xml:space="preserve">        18: 0,  # 'b'</w:t>
        <w:br/>
        <w:t xml:space="preserve">        26: 0,  # 'c'</w:t>
        <w:br/>
        <w:t xml:space="preserve">        17: 0,  # 'd'</w:t>
        <w:br/>
        <w:t xml:space="preserve">        1: 2,  # 'e'</w:t>
        <w:br/>
        <w:t xml:space="preserve">        27: 0,  # 'f'</w:t>
        <w:br/>
        <w:t xml:space="preserve">        12: 0,  # 'g'</w:t>
        <w:br/>
        <w:t xml:space="preserve">        20: 0,  # 'h'</w:t>
        <w:br/>
        <w:t xml:space="preserve">        9: 2,  # 'i'</w:t>
        <w:br/>
        <w:t xml:space="preserve">        22: 1,  # 'j'</w:t>
        <w:br/>
        <w:t xml:space="preserve">        7: 0,  # 'k'</w:t>
        <w:br/>
        <w:t xml:space="preserve">        6: 1,  # 'l'</w:t>
        <w:br/>
        <w:t xml:space="preserve">        13: 1,  # 'm'</w:t>
        <w:br/>
        <w:t xml:space="preserve">        4: 0,  # 'n'</w:t>
        <w:br/>
        <w:t xml:space="preserve">        8: 3,  # 'o'</w:t>
        <w:br/>
        <w:t xml:space="preserve">        23: 0,  # 'p'</w:t>
        <w:br/>
        <w:t xml:space="preserve">        10: 1,  # 'r'</w:t>
        <w:br/>
        <w:t xml:space="preserve">        5: 0,  # 's'</w:t>
        <w:br/>
        <w:t xml:space="preserve">        3: 0,  # 't'</w:t>
        <w:br/>
        <w:t xml:space="preserve">        21: 2,  # 'u'</w:t>
        <w:br/>
        <w:t xml:space="preserve">        19: 0,  # 'v'</w:t>
        <w:br/>
        <w:t xml:space="preserve">        62: 0,  # 'x'</w:t>
        <w:br/>
        <w:t xml:space="preserve">        16: 1,  # 'y'</w:t>
        <w:br/>
        <w:t xml:space="preserve">        11: 0,  # 'z'</w:t>
        <w:br/>
        <w:t xml:space="preserve">        51: 2,  # 'Á'</w:t>
        <w:br/>
        <w:t xml:space="preserve">        44: 2,  # 'É'</w:t>
        <w:br/>
        <w:t xml:space="preserve">        61: 1,  # 'Í'</w:t>
        <w:br/>
        <w:t xml:space="preserve">        58: 1,  # 'Ó'</w:t>
        <w:br/>
        <w:t xml:space="preserve">        59: 1,  # 'Ö'</w:t>
        <w:br/>
        <w:t xml:space="preserve">        60: 1,  # 'Ú'</w:t>
        <w:br/>
        <w:t xml:space="preserve">        63: 1,  # 'Ü'</w:t>
        <w:br/>
        <w:t xml:space="preserve">        14: 2,  # 'á'</w:t>
        <w:br/>
        <w:t xml:space="preserve">        15: 1,  # 'é'</w:t>
        <w:br/>
        <w:t xml:space="preserve">        30: 2,  # 'í'</w:t>
        <w:br/>
        <w:t xml:space="preserve">        25: 1,  # 'ó'</w:t>
        <w:br/>
        <w:t xml:space="preserve">        24: 1,  # 'ö'</w:t>
        <w:br/>
        <w:t xml:space="preserve">        31: 1,  # 'ú'</w:t>
        <w:br/>
        <w:t xml:space="preserve">        29: 1,  # 'ü'</w:t>
        <w:br/>
        <w:t xml:space="preserve">        42: 1,  # 'ő'</w:t>
        <w:br/>
        <w:t xml:space="preserve">        56: 1,  # 'ű'</w:t>
        <w:br/>
        <w:t xml:space="preserve">    },</w:t>
        <w:br/>
        <w:t xml:space="preserve">    39: {  # 'I'</w:t>
        <w:br/>
        <w:t xml:space="preserve">        28: 2,  # 'A'</w:t>
        <w:br/>
        <w:t xml:space="preserve">        40: 1,  # 'B'</w:t>
        <w:br/>
        <w:t xml:space="preserve">        54: 1,  # 'C'</w:t>
        <w:br/>
        <w:t xml:space="preserve">        45: 1,  # 'D'</w:t>
        <w:br/>
        <w:t xml:space="preserve">        32: 1,  # 'E'</w:t>
        <w:br/>
        <w:t xml:space="preserve">        50: 1,  # 'F'</w:t>
        <w:br/>
        <w:t xml:space="preserve">        49: 1,  # 'G'</w:t>
        <w:br/>
        <w:t xml:space="preserve">        38: 1,  # 'H'</w:t>
        <w:br/>
        <w:t xml:space="preserve">        39: 2,  # 'I'</w:t>
        <w:br/>
        <w:t xml:space="preserve">        53: 1,  # 'J'</w:t>
        <w:br/>
        <w:t xml:space="preserve">        36: 2,  # 'K'</w:t>
        <w:br/>
        <w:t xml:space="preserve">        41: 2,  # 'L'</w:t>
        <w:br/>
        <w:t xml:space="preserve">        34: 1,  # 'M'</w:t>
        <w:br/>
        <w:t xml:space="preserve">        35: 2,  # 'N'</w:t>
        <w:br/>
        <w:t xml:space="preserve">        47: 1,  # 'O'</w:t>
        <w:br/>
        <w:t xml:space="preserve">        46: 1,  # 'P'</w:t>
        <w:br/>
        <w:t xml:space="preserve">        43: 1,  # 'R'</w:t>
        <w:br/>
        <w:t xml:space="preserve">        33: 2,  # 'S'</w:t>
        <w:br/>
        <w:t xml:space="preserve">        37: 1,  # 'T'</w:t>
        <w:br/>
        <w:t xml:space="preserve">        57: 1,  # 'U'</w:t>
        <w:br/>
        <w:t xml:space="preserve">        48: 1,  # 'V'</w:t>
        <w:br/>
        <w:t xml:space="preserve">        55: 0,  # 'Y'</w:t>
        <w:br/>
        <w:t xml:space="preserve">        52: 2,  # 'Z'</w:t>
        <w:br/>
        <w:t xml:space="preserve">        2: 0,  # 'a'</w:t>
        <w:br/>
        <w:t xml:space="preserve">        18: 1,  # 'b'</w:t>
        <w:br/>
        <w:t xml:space="preserve">        26: 1,  # 'c'</w:t>
        <w:br/>
        <w:t xml:space="preserve">        17: 2,  # 'd'</w:t>
        <w:br/>
        <w:t xml:space="preserve">        1: 0,  # 'e'</w:t>
        <w:br/>
        <w:t xml:space="preserve">        27: 1,  # 'f'</w:t>
        <w:br/>
        <w:t xml:space="preserve">        12: 2,  # 'g'</w:t>
        <w:br/>
        <w:t xml:space="preserve">        20: 1,  # 'h'</w:t>
        <w:br/>
        <w:t xml:space="preserve">        9: 0,  # 'i'</w:t>
        <w:br/>
        <w:t xml:space="preserve">        22: 1,  # 'j'</w:t>
        <w:br/>
        <w:t xml:space="preserve">        7: 1,  # 'k'</w:t>
        <w:br/>
        <w:t xml:space="preserve">        6: 2,  # 'l'</w:t>
        <w:br/>
        <w:t xml:space="preserve">        13: 2,  # 'm'</w:t>
        <w:br/>
        <w:t xml:space="preserve">        4: 1,  # 'n'</w:t>
        <w:br/>
        <w:t xml:space="preserve">        8: 0,  # 'o'</w:t>
        <w:br/>
        <w:t xml:space="preserve">        23: 1,  # 'p'</w:t>
        <w:br/>
        <w:t xml:space="preserve">        10: 2,  # 'r'</w:t>
        <w:br/>
        <w:t xml:space="preserve">        5: 2,  # 's'</w:t>
        <w:br/>
        <w:t xml:space="preserve">        3: 2,  # 't'</w:t>
        <w:br/>
        <w:t xml:space="preserve">        21: 0,  # 'u'</w:t>
        <w:br/>
        <w:t xml:space="preserve">        19: 1,  # 'v'</w:t>
        <w:br/>
        <w:t xml:space="preserve">        62: 0,  # 'x'</w:t>
        <w:br/>
        <w:t xml:space="preserve">        16: 0,  # 'y'</w:t>
        <w:br/>
        <w:t xml:space="preserve">        11: 1,  # 'z'</w:t>
        <w:br/>
        <w:t xml:space="preserve">        51: 1,  # 'Á'</w:t>
        <w:br/>
        <w:t xml:space="preserve">        44: 1,  # 'É'</w:t>
        <w:br/>
        <w:t xml:space="preserve">        61: 0,  # 'Í'</w:t>
        <w:br/>
        <w:t xml:space="preserve">        58: 1,  # 'Ó'</w:t>
        <w:br/>
        <w:t xml:space="preserve">        59: 1,  # 'Ö'</w:t>
        <w:br/>
        <w:t xml:space="preserve">        60: 1,  # 'Ú'</w:t>
        <w:br/>
        <w:t xml:space="preserve">        63: 1,  # 'Ü'</w:t>
        <w:br/>
        <w:t xml:space="preserve">        14: 0,  # 'á'</w:t>
        <w:br/>
        <w:t xml:space="preserve">        15: 0,  # 'é'</w:t>
        <w:br/>
        <w:t xml:space="preserve">        30: 0,  # 'í'</w:t>
        <w:br/>
        <w:t xml:space="preserve">        25: 0,  # 'ó'</w:t>
        <w:br/>
        <w:t xml:space="preserve">        24: 0,  # 'ö'</w:t>
        <w:br/>
        <w:t xml:space="preserve">        31: 0,  # 'ú'</w:t>
        <w:br/>
        <w:t xml:space="preserve">        29: 0,  # 'ü'</w:t>
        <w:br/>
        <w:t xml:space="preserve">        42: 0,  # 'ő'</w:t>
        <w:br/>
        <w:t xml:space="preserve">        56: 0,  # 'ű'</w:t>
        <w:br/>
        <w:t xml:space="preserve">    },</w:t>
        <w:br/>
        <w:t xml:space="preserve">    53: {  # 'J'</w:t>
        <w:br/>
        <w:t xml:space="preserve">        28: 2,  # 'A'</w:t>
        <w:br/>
        <w:t xml:space="preserve">        40: 0,  # 'B'</w:t>
        <w:br/>
        <w:t xml:space="preserve">        54: 1,  # 'C'</w:t>
        <w:br/>
        <w:t xml:space="preserve">        45: 1,  # 'D'</w:t>
        <w:br/>
        <w:t xml:space="preserve">        32: 2,  # 'E'</w:t>
        <w:br/>
        <w:t xml:space="preserve">        50: 0,  # 'F'</w:t>
        <w:br/>
        <w:t xml:space="preserve">        49: 0,  # 'G'</w:t>
        <w:br/>
        <w:t xml:space="preserve">        38: 1,  # 'H'</w:t>
        <w:br/>
        <w:t xml:space="preserve">        39: 1,  # 'I'</w:t>
        <w:br/>
        <w:t xml:space="preserve">        53: 1,  # 'J'</w:t>
        <w:br/>
        <w:t xml:space="preserve">        36: 1,  # 'K'</w:t>
        <w:br/>
        <w:t xml:space="preserve">        41: 1,  # 'L'</w:t>
        <w:br/>
        <w:t xml:space="preserve">        34: 1,  # 'M'</w:t>
        <w:br/>
        <w:t xml:space="preserve">        35: 1,  # 'N'</w:t>
        <w:br/>
        <w:t xml:space="preserve">        47: 1,  # 'O'</w:t>
        <w:br/>
        <w:t xml:space="preserve">        46: 0,  # 'P'</w:t>
        <w:br/>
        <w:t xml:space="preserve">        43: 0,  # 'R'</w:t>
        <w:br/>
        <w:t xml:space="preserve">        33: 1,  # 'S'</w:t>
        <w:br/>
        <w:t xml:space="preserve">        37: 1,  # 'T'</w:t>
        <w:br/>
        <w:t xml:space="preserve">        57: 1,  # 'U'</w:t>
        <w:br/>
        <w:t xml:space="preserve">        48: 0,  # 'V'</w:t>
        <w:br/>
        <w:t xml:space="preserve">        55: 0,  # 'Y'</w:t>
        <w:br/>
        <w:t xml:space="preserve">        52: 1,  # 'Z'</w:t>
        <w:br/>
        <w:t xml:space="preserve">        2: 2,  # 'a'</w:t>
        <w:br/>
        <w:t xml:space="preserve">        18: 0,  # 'b'</w:t>
        <w:br/>
        <w:t xml:space="preserve">        26: 0,  # 'c'</w:t>
        <w:br/>
        <w:t xml:space="preserve">        17: 0,  # 'd'</w:t>
        <w:br/>
        <w:t xml:space="preserve">        1: 2,  # 'e'</w:t>
        <w:br/>
        <w:t xml:space="preserve">        27: 0,  # 'f'</w:t>
        <w:br/>
        <w:t xml:space="preserve">        12: 0,  # 'g'</w:t>
        <w:br/>
        <w:t xml:space="preserve">        20: 0,  # 'h'</w:t>
        <w:br/>
        <w:t xml:space="preserve">        9: 1,  # 'i'</w:t>
        <w:br/>
        <w:t xml:space="preserve">        22: 0,  # 'j'</w:t>
        <w:br/>
        <w:t xml:space="preserve">        7: 0,  # 'k'</w:t>
        <w:br/>
        <w:t xml:space="preserve">        6: 0,  # 'l'</w:t>
        <w:br/>
        <w:t xml:space="preserve">        13: 0,  # 'm'</w:t>
        <w:br/>
        <w:t xml:space="preserve">        4: 0,  # 'n'</w:t>
        <w:br/>
        <w:t xml:space="preserve">        8: 1,  # 'o'</w:t>
        <w:br/>
        <w:t xml:space="preserve">        23: 0,  # 'p'</w:t>
        <w:br/>
        <w:t xml:space="preserve">        10: 0,  # 'r'</w:t>
        <w:br/>
        <w:t xml:space="preserve">        5: 0,  # 's'</w:t>
        <w:br/>
        <w:t xml:space="preserve">        3: 0,  # 't'</w:t>
        <w:br/>
        <w:t xml:space="preserve">        21: 2,  # 'u'</w:t>
        <w:br/>
        <w:t xml:space="preserve">        19: 0,  # 'v'</w:t>
        <w:br/>
        <w:t xml:space="preserve">        62: 0,  # 'x'</w:t>
        <w:br/>
        <w:t xml:space="preserve">        16: 0,  # 'y'</w:t>
        <w:br/>
        <w:t xml:space="preserve">        11: 0,  # 'z'</w:t>
        <w:br/>
        <w:t xml:space="preserve">        51: 1,  # 'Á'</w:t>
        <w:br/>
        <w:t xml:space="preserve">        44: 1,  # 'É'</w:t>
        <w:br/>
        <w:t xml:space="preserve">        61: 0,  # 'Í'</w:t>
        <w:br/>
        <w:t xml:space="preserve">        58: 1,  # 'Ó'</w:t>
        <w:br/>
        <w:t xml:space="preserve">        59: 1,  # 'Ö'</w:t>
        <w:br/>
        <w:t xml:space="preserve">        60: 1,  # 'Ú'</w:t>
        <w:br/>
        <w:t xml:space="preserve">        63: 1,  # 'Ü'</w:t>
        <w:br/>
        <w:t xml:space="preserve">        14: 2,  # 'á'</w:t>
        <w:br/>
        <w:t xml:space="preserve">        15: 1,  # 'é'</w:t>
        <w:br/>
        <w:t xml:space="preserve">        30: 0,  # 'í'</w:t>
        <w:br/>
        <w:t xml:space="preserve">        25: 2,  # 'ó'</w:t>
        <w:br/>
        <w:t xml:space="preserve">        24: 2,  # 'ö'</w:t>
        <w:br/>
        <w:t xml:space="preserve">        31: 1,  # 'ú'</w:t>
        <w:br/>
        <w:t xml:space="preserve">        29: 0,  # 'ü'</w:t>
        <w:br/>
        <w:t xml:space="preserve">        42: 1,  # 'ő'</w:t>
        <w:br/>
        <w:t xml:space="preserve">        56: 0,  # 'ű'</w:t>
        <w:br/>
        <w:t xml:space="preserve">    },</w:t>
        <w:br/>
        <w:t xml:space="preserve">    36: {  # 'K'</w:t>
        <w:br/>
        <w:t xml:space="preserve">        28: 2,  # 'A'</w:t>
        <w:br/>
        <w:t xml:space="preserve">        40: 1,  # 'B'</w:t>
        <w:br/>
        <w:t xml:space="preserve">        54: 1,  # 'C'</w:t>
        <w:br/>
        <w:t xml:space="preserve">        45: 1,  # 'D'</w:t>
        <w:br/>
        <w:t xml:space="preserve">        32: 2,  # 'E'</w:t>
        <w:br/>
        <w:t xml:space="preserve">        50: 1,  # 'F'</w:t>
        <w:br/>
        <w:t xml:space="preserve">        49: 0,  # 'G'</w:t>
        <w:br/>
        <w:t xml:space="preserve">        38: 1,  # 'H'</w:t>
        <w:br/>
        <w:t xml:space="preserve">        39: 2,  # 'I'</w:t>
        <w:br/>
        <w:t xml:space="preserve">        53: 1,  # 'J'</w:t>
        <w:br/>
        <w:t xml:space="preserve">        36: 1,  # 'K'</w:t>
        <w:br/>
        <w:t xml:space="preserve">        41: 1,  # 'L'</w:t>
        <w:br/>
        <w:t xml:space="preserve">        34: 1,  # 'M'</w:t>
        <w:br/>
        <w:t xml:space="preserve">        35: 1,  # 'N'</w:t>
        <w:br/>
        <w:t xml:space="preserve">        47: 2,  # 'O'</w:t>
        <w:br/>
        <w:t xml:space="preserve">        46: 0,  # 'P'</w:t>
        <w:br/>
        <w:t xml:space="preserve">        43: 1,  # 'R'</w:t>
        <w:br/>
        <w:t xml:space="preserve">        33: 1,  # 'S'</w:t>
        <w:br/>
        <w:t xml:space="preserve">        37: 1,  # 'T'</w:t>
        <w:br/>
        <w:t xml:space="preserve">        57: 1,  # 'U'</w:t>
        <w:br/>
        <w:t xml:space="preserve">        48: 1,  # 'V'</w:t>
        <w:br/>
        <w:t xml:space="preserve">        55: 1,  # 'Y'</w:t>
        <w:br/>
        <w:t xml:space="preserve">        52: 0,  # 'Z'</w:t>
        <w:br/>
        <w:t xml:space="preserve">        2: 2,  # 'a'</w:t>
        <w:br/>
        <w:t xml:space="preserve">        18: 0,  # 'b'</w:t>
        <w:br/>
        <w:t xml:space="preserve">        26: 0,  # 'c'</w:t>
        <w:br/>
        <w:t xml:space="preserve">        17: 0,  # 'd'</w:t>
        <w:br/>
        <w:t xml:space="preserve">        1: 2,  # 'e'</w:t>
        <w:br/>
        <w:t xml:space="preserve">        27: 1,  # 'f'</w:t>
        <w:br/>
        <w:t xml:space="preserve">        12: 0,  # 'g'</w:t>
        <w:br/>
        <w:t xml:space="preserve">        20: 1,  # 'h'</w:t>
        <w:br/>
        <w:t xml:space="preserve">        9: 3,  # 'i'</w:t>
        <w:br/>
        <w:t xml:space="preserve">        22: 0,  # 'j'</w:t>
        <w:br/>
        <w:t xml:space="preserve">        7: 0,  # 'k'</w:t>
        <w:br/>
        <w:t xml:space="preserve">        6: 1,  # 'l'</w:t>
        <w:br/>
        <w:t xml:space="preserve">        13: 1,  # 'm'</w:t>
        <w:br/>
        <w:t xml:space="preserve">        4: 1,  # 'n'</w:t>
        <w:br/>
        <w:t xml:space="preserve">        8: 2,  # 'o'</w:t>
        <w:br/>
        <w:t xml:space="preserve">        23: 0,  # 'p'</w:t>
        <w:br/>
        <w:t xml:space="preserve">        10: 2,  # 'r'</w:t>
        <w:br/>
        <w:t xml:space="preserve">        5: 0,  # 's'</w:t>
        <w:br/>
        <w:t xml:space="preserve">        3: 0,  # 't'</w:t>
        <w:br/>
        <w:t xml:space="preserve">        21: 1,  # 'u'</w:t>
        <w:br/>
        <w:t xml:space="preserve">        19: 1,  # 'v'</w:t>
        <w:br/>
        <w:t xml:space="preserve">        62: 0,  # 'x'</w:t>
        <w:br/>
        <w:t xml:space="preserve">        16: 1,  # 'y'</w:t>
        <w:br/>
        <w:t xml:space="preserve">        11: 0,  # 'z'</w:t>
        <w:br/>
        <w:t xml:space="preserve">        51: 1,  # 'Á'</w:t>
        <w:br/>
        <w:t xml:space="preserve">        44: 1,  # 'É'</w:t>
        <w:br/>
        <w:t xml:space="preserve">        61: 1,  # 'Í'</w:t>
        <w:br/>
        <w:t xml:space="preserve">        58: 1,  # 'Ó'</w:t>
        <w:br/>
        <w:t xml:space="preserve">        59: 2,  # 'Ö'</w:t>
        <w:br/>
        <w:t xml:space="preserve">        60: 1,  # 'Ú'</w:t>
        <w:br/>
        <w:t xml:space="preserve">        63: 1,  # 'Ü'</w:t>
        <w:br/>
        <w:t xml:space="preserve">        14: 2,  # 'á'</w:t>
        <w:br/>
        <w:t xml:space="preserve">        15: 2,  # 'é'</w:t>
        <w:br/>
        <w:t xml:space="preserve">        30: 1,  # 'í'</w:t>
        <w:br/>
        <w:t xml:space="preserve">        25: 1,  # 'ó'</w:t>
        <w:br/>
        <w:t xml:space="preserve">        24: 2,  # 'ö'</w:t>
        <w:br/>
        <w:t xml:space="preserve">        31: 1,  # 'ú'</w:t>
        <w:br/>
        <w:t xml:space="preserve">        29: 2,  # 'ü'</w:t>
        <w:br/>
        <w:t xml:space="preserve">        42: 1,  # 'ő'</w:t>
        <w:br/>
        <w:t xml:space="preserve">        56: 0,  # 'ű'</w:t>
        <w:br/>
        <w:t xml:space="preserve">    },</w:t>
        <w:br/>
        <w:t xml:space="preserve">    41: {  # 'L'</w:t>
        <w:br/>
        <w:t xml:space="preserve">        28: 2,  # 'A'</w:t>
        <w:br/>
        <w:t xml:space="preserve">        40: 1,  # 'B'</w:t>
        <w:br/>
        <w:t xml:space="preserve">        54: 1,  # 'C'</w:t>
        <w:br/>
        <w:t xml:space="preserve">        45: 1,  # 'D'</w:t>
        <w:br/>
        <w:t xml:space="preserve">        32: 2,  # 'E'</w:t>
        <w:br/>
        <w:t xml:space="preserve">        50: 1,  # 'F'</w:t>
        <w:br/>
        <w:t xml:space="preserve">        49: 1,  # 'G'</w:t>
        <w:br/>
        <w:t xml:space="preserve">        38: 1,  # 'H'</w:t>
        <w:br/>
        <w:t xml:space="preserve">        39: 2,  # 'I'</w:t>
        <w:br/>
        <w:t xml:space="preserve">        53: 1,  # 'J'</w:t>
        <w:br/>
        <w:t xml:space="preserve">        36: 1,  # 'K'</w:t>
        <w:br/>
        <w:t xml:space="preserve">        41: 2,  # 'L'</w:t>
        <w:br/>
        <w:t xml:space="preserve">        34: 1,  # 'M'</w:t>
        <w:br/>
        <w:t xml:space="preserve">        35: 1,  # 'N'</w:t>
        <w:br/>
        <w:t xml:space="preserve">        47: 2,  # 'O'</w:t>
        <w:br/>
        <w:t xml:space="preserve">        46: 0,  # 'P'</w:t>
        <w:br/>
        <w:t xml:space="preserve">        43: 1,  # 'R'</w:t>
        <w:br/>
        <w:t xml:space="preserve">        33: 1,  # 'S'</w:t>
        <w:br/>
        <w:t xml:space="preserve">        37: 2,  # 'T'</w:t>
        <w:br/>
        <w:t xml:space="preserve">        57: 1,  # 'U'</w:t>
        <w:br/>
        <w:t xml:space="preserve">        48: 1,  # 'V'</w:t>
        <w:br/>
        <w:t xml:space="preserve">        55: 1,  # 'Y'</w:t>
        <w:br/>
        <w:t xml:space="preserve">        52: 1,  # 'Z'</w:t>
        <w:br/>
        <w:t xml:space="preserve">        2: 2,  # 'a'</w:t>
        <w:br/>
        <w:t xml:space="preserve">        18: 0,  # 'b'</w:t>
        <w:br/>
        <w:t xml:space="preserve">        26: 0,  # 'c'</w:t>
        <w:br/>
        <w:t xml:space="preserve">        17: 0,  # 'd'</w:t>
        <w:br/>
        <w:t xml:space="preserve">        1: 3,  # 'e'</w:t>
        <w:br/>
        <w:t xml:space="preserve">        27: 0,  # 'f'</w:t>
        <w:br/>
        <w:t xml:space="preserve">        12: 0,  # 'g'</w:t>
        <w:br/>
        <w:t xml:space="preserve">        20: 0,  # 'h'</w:t>
        <w:br/>
        <w:t xml:space="preserve">        9: 2,  # 'i'</w:t>
        <w:br/>
        <w:t xml:space="preserve">        22: 1,  # 'j'</w:t>
        <w:br/>
        <w:t xml:space="preserve">        7: 0,  # 'k'</w:t>
        <w:br/>
        <w:t xml:space="preserve">        6: 1,  # 'l'</w:t>
        <w:br/>
        <w:t xml:space="preserve">        13: 0,  # 'm'</w:t>
        <w:br/>
        <w:t xml:space="preserve">        4: 0,  # 'n'</w:t>
        <w:br/>
        <w:t xml:space="preserve">        8: 2,  # 'o'</w:t>
        <w:br/>
        <w:t xml:space="preserve">        23: 0,  # 'p'</w:t>
        <w:br/>
        <w:t xml:space="preserve">        10: 0,  # 'r'</w:t>
        <w:br/>
        <w:t xml:space="preserve">        5: 0,  # 's'</w:t>
        <w:br/>
        <w:t xml:space="preserve">        3: 0,  # 't'</w:t>
        <w:br/>
        <w:t xml:space="preserve">        21: 2,  # 'u'</w:t>
        <w:br/>
        <w:t xml:space="preserve">        19: 0,  # 'v'</w:t>
        <w:br/>
        <w:t xml:space="preserve">        62: 0,  # 'x'</w:t>
        <w:br/>
        <w:t xml:space="preserve">        16: 1,  # 'y'</w:t>
        <w:br/>
        <w:t xml:space="preserve">        11: 0,  # 'z'</w:t>
        <w:br/>
        <w:t xml:space="preserve">        51: 2,  # 'Á'</w:t>
        <w:br/>
        <w:t xml:space="preserve">        44: 1,  # 'É'</w:t>
        <w:br/>
        <w:t xml:space="preserve">        61: 1,  # 'Í'</w:t>
        <w:br/>
        <w:t xml:space="preserve">        58: 1,  # 'Ó'</w:t>
        <w:br/>
        <w:t xml:space="preserve">        59: 1,  # 'Ö'</w:t>
        <w:br/>
        <w:t xml:space="preserve">        60: 1,  # 'Ú'</w:t>
        <w:br/>
        <w:t xml:space="preserve">        63: 1,  # 'Ü'</w:t>
        <w:br/>
        <w:t xml:space="preserve">        14: 2,  # 'á'</w:t>
        <w:br/>
        <w:t xml:space="preserve">        15: 1,  # 'é'</w:t>
        <w:br/>
        <w:t xml:space="preserve">        30: 1,  # 'í'</w:t>
        <w:br/>
        <w:t xml:space="preserve">        25: 1,  # 'ó'</w:t>
        <w:br/>
        <w:t xml:space="preserve">        24: 1,  # 'ö'</w:t>
        <w:br/>
        <w:t xml:space="preserve">        31: 0,  # 'ú'</w:t>
        <w:br/>
        <w:t xml:space="preserve">        29: 1,  # 'ü'</w:t>
        <w:br/>
        <w:t xml:space="preserve">        42: 0,  # 'ő'</w:t>
        <w:br/>
        <w:t xml:space="preserve">        56: 0,  # 'ű'</w:t>
        <w:br/>
        <w:t xml:space="preserve">    },</w:t>
        <w:br/>
        <w:t xml:space="preserve">    34: {  # 'M'</w:t>
        <w:br/>
        <w:t xml:space="preserve">        28: 2,  # 'A'</w:t>
        <w:br/>
        <w:t xml:space="preserve">        40: 1,  # 'B'</w:t>
        <w:br/>
        <w:t xml:space="preserve">        54: 0,  # 'C'</w:t>
        <w:br/>
        <w:t xml:space="preserve">        45: 0,  # 'D'</w:t>
        <w:br/>
        <w:t xml:space="preserve">        32: 2,  # 'E'</w:t>
        <w:br/>
        <w:t xml:space="preserve">        50: 1,  # 'F'</w:t>
        <w:br/>
        <w:t xml:space="preserve">        49: 0,  # 'G'</w:t>
        <w:br/>
        <w:t xml:space="preserve">        38: 1,  # 'H'</w:t>
        <w:br/>
        <w:t xml:space="preserve">        39: 2,  # 'I'</w:t>
        <w:br/>
        <w:t xml:space="preserve">        53: 1,  # 'J'</w:t>
        <w:br/>
        <w:t xml:space="preserve">        36: 1,  # 'K'</w:t>
        <w:br/>
        <w:t xml:space="preserve">        41: 1,  # 'L'</w:t>
        <w:br/>
        <w:t xml:space="preserve">        34: 1,  # 'M'</w:t>
        <w:br/>
        <w:t xml:space="preserve">        35: 1,  # 'N'</w:t>
        <w:br/>
        <w:t xml:space="preserve">        47: 1,  # 'O'</w:t>
        <w:br/>
        <w:t xml:space="preserve">        46: 1,  # 'P'</w:t>
        <w:br/>
        <w:t xml:space="preserve">        43: 1,  # 'R'</w:t>
        <w:br/>
        <w:t xml:space="preserve">        33: 1,  # 'S'</w:t>
        <w:br/>
        <w:t xml:space="preserve">        37: 1,  # 'T'</w:t>
        <w:br/>
        <w:t xml:space="preserve">        57: 1,  # 'U'</w:t>
        <w:br/>
        <w:t xml:space="preserve">        48: 1,  # 'V'</w:t>
        <w:br/>
        <w:t xml:space="preserve">        55: 1,  # 'Y'</w:t>
        <w:br/>
        <w:t xml:space="preserve">        52: 1,  # 'Z'</w:t>
        <w:br/>
        <w:t xml:space="preserve">        2: 3,  # 'a'</w:t>
        <w:br/>
        <w:t xml:space="preserve">        18: 0,  # 'b'</w:t>
        <w:br/>
        <w:t xml:space="preserve">        26: 1,  # 'c'</w:t>
        <w:br/>
        <w:t xml:space="preserve">        17: 0,  # 'd'</w:t>
        <w:br/>
        <w:t xml:space="preserve">        1: 3,  # 'e'</w:t>
        <w:br/>
        <w:t xml:space="preserve">        27: 0,  # 'f'</w:t>
        <w:br/>
        <w:t xml:space="preserve">        12: 0,  # 'g'</w:t>
        <w:br/>
        <w:t xml:space="preserve">        20: 0,  # 'h'</w:t>
        <w:br/>
        <w:t xml:space="preserve">        9: 3,  # 'i'</w:t>
        <w:br/>
        <w:t xml:space="preserve">        22: 0,  # 'j'</w:t>
        <w:br/>
        <w:t xml:space="preserve">        7: 0,  # 'k'</w:t>
        <w:br/>
        <w:t xml:space="preserve">        6: 0,  # 'l'</w:t>
        <w:br/>
        <w:t xml:space="preserve">        13: 1,  # 'm'</w:t>
        <w:br/>
        <w:t xml:space="preserve">        4: 1,  # 'n'</w:t>
        <w:br/>
        <w:t xml:space="preserve">        8: 3,  # 'o'</w:t>
        <w:br/>
        <w:t xml:space="preserve">        23: 0,  # 'p'</w:t>
        <w:br/>
        <w:t xml:space="preserve">        10: 1,  # 'r'</w:t>
        <w:br/>
        <w:t xml:space="preserve">        5: 0,  # 's'</w:t>
        <w:br/>
        <w:t xml:space="preserve">        3: 0,  # 't'</w:t>
        <w:br/>
        <w:t xml:space="preserve">        21: 2,  # 'u'</w:t>
        <w:br/>
        <w:t xml:space="preserve">        19: 0,  # 'v'</w:t>
        <w:br/>
        <w:t xml:space="preserve">        62: 0,  # 'x'</w:t>
        <w:br/>
        <w:t xml:space="preserve">        16: 1,  # 'y'</w:t>
        <w:br/>
        <w:t xml:space="preserve">        11: 0,  # 'z'</w:t>
        <w:br/>
        <w:t xml:space="preserve">        51: 2,  # 'Á'</w:t>
        <w:br/>
        <w:t xml:space="preserve">        44: 1,  # 'É'</w:t>
        <w:br/>
        <w:t xml:space="preserve">        61: 1,  # 'Í'</w:t>
        <w:br/>
        <w:t xml:space="preserve">        58: 1,  # 'Ó'</w:t>
        <w:br/>
        <w:t xml:space="preserve">        59: 1,  # 'Ö'</w:t>
        <w:br/>
        <w:t xml:space="preserve">        60: 1,  # 'Ú'</w:t>
        <w:br/>
        <w:t xml:space="preserve">        63: 1,  # 'Ü'</w:t>
        <w:br/>
        <w:t xml:space="preserve">        14: 2,  # 'á'</w:t>
        <w:br/>
        <w:t xml:space="preserve">        15: 2,  # 'é'</w:t>
        <w:br/>
        <w:t xml:space="preserve">        30: 1,  # 'í'</w:t>
        <w:br/>
        <w:t xml:space="preserve">        25: 1,  # 'ó'</w:t>
        <w:br/>
        <w:t xml:space="preserve">        24: 1,  # 'ö'</w:t>
        <w:br/>
        <w:t xml:space="preserve">        31: 1,  # 'ú'</w:t>
        <w:br/>
        <w:t xml:space="preserve">        29: 1,  # 'ü'</w:t>
        <w:br/>
        <w:t xml:space="preserve">        42: 0,  # 'ő'</w:t>
        <w:br/>
        <w:t xml:space="preserve">        56: 1,  # 'ű'</w:t>
        <w:br/>
        <w:t xml:space="preserve">    },</w:t>
        <w:br/>
        <w:t xml:space="preserve">    35: {  # 'N'</w:t>
        <w:br/>
        <w:t xml:space="preserve">        28: 2,  # 'A'</w:t>
        <w:br/>
        <w:t xml:space="preserve">        40: 1,  # 'B'</w:t>
        <w:br/>
        <w:t xml:space="preserve">        54: 1,  # 'C'</w:t>
        <w:br/>
        <w:t xml:space="preserve">        45: 2,  # 'D'</w:t>
        <w:br/>
        <w:t xml:space="preserve">        32: 2,  # 'E'</w:t>
        <w:br/>
        <w:t xml:space="preserve">        50: 1,  # 'F'</w:t>
        <w:br/>
        <w:t xml:space="preserve">        49: 1,  # 'G'</w:t>
        <w:br/>
        <w:t xml:space="preserve">        38: 1,  # 'H'</w:t>
        <w:br/>
        <w:t xml:space="preserve">        39: 1,  # 'I'</w:t>
        <w:br/>
        <w:t xml:space="preserve">        53: 1,  # 'J'</w:t>
        <w:br/>
        <w:t xml:space="preserve">        36: 1,  # 'K'</w:t>
        <w:br/>
        <w:t xml:space="preserve">        41: 1,  # 'L'</w:t>
        <w:br/>
        <w:t xml:space="preserve">        34: 1,  # 'M'</w:t>
        <w:br/>
        <w:t xml:space="preserve">        35: 1,  # 'N'</w:t>
        <w:br/>
        <w:t xml:space="preserve">        47: 1,  # 'O'</w:t>
        <w:br/>
        <w:t xml:space="preserve">        46: 1,  # 'P'</w:t>
        <w:br/>
        <w:t xml:space="preserve">        43: 1,  # 'R'</w:t>
        <w:br/>
        <w:t xml:space="preserve">        33: 1,  # 'S'</w:t>
        <w:br/>
        <w:t xml:space="preserve">        37: 2,  # 'T'</w:t>
        <w:br/>
        <w:t xml:space="preserve">        57: 1,  # 'U'</w:t>
        <w:br/>
        <w:t xml:space="preserve">        48: 1,  # 'V'</w:t>
        <w:br/>
        <w:t xml:space="preserve">        55: 2,  # 'Y'</w:t>
        <w:br/>
        <w:t xml:space="preserve">        52: 1,  # 'Z'</w:t>
        <w:br/>
        <w:t xml:space="preserve">        2: 3,  # 'a'</w:t>
        <w:br/>
        <w:t xml:space="preserve">        18: 0,  # 'b'</w:t>
        <w:br/>
        <w:t xml:space="preserve">        26: 0,  # 'c'</w:t>
        <w:br/>
        <w:t xml:space="preserve">        17: 0,  # 'd'</w:t>
        <w:br/>
        <w:t xml:space="preserve">        1: 3,  # 'e'</w:t>
        <w:br/>
        <w:t xml:space="preserve">        27: 0,  # 'f'</w:t>
        <w:br/>
        <w:t xml:space="preserve">        12: 0,  # 'g'</w:t>
        <w:br/>
        <w:t xml:space="preserve">        20: 0,  # 'h'</w:t>
        <w:br/>
        <w:t xml:space="preserve">        9: 2,  # 'i'</w:t>
        <w:br/>
        <w:t xml:space="preserve">        22: 0,  # 'j'</w:t>
        <w:br/>
        <w:t xml:space="preserve">        7: 0,  # 'k'</w:t>
        <w:br/>
        <w:t xml:space="preserve">        6: 0,  # 'l'</w:t>
        <w:br/>
        <w:t xml:space="preserve">        13: 0,  # 'm'</w:t>
        <w:br/>
        <w:t xml:space="preserve">        4: 1,  # 'n'</w:t>
        <w:br/>
        <w:t xml:space="preserve">        8: 2,  # 'o'</w:t>
        <w:br/>
        <w:t xml:space="preserve">        23: 0,  # 'p'</w:t>
        <w:br/>
        <w:t xml:space="preserve">        10: 0,  # 'r'</w:t>
        <w:br/>
        <w:t xml:space="preserve">        5: 0,  # 's'</w:t>
        <w:br/>
        <w:t xml:space="preserve">        3: 0,  # 't'</w:t>
        <w:br/>
        <w:t xml:space="preserve">        21: 1,  # 'u'</w:t>
        <w:br/>
        <w:t xml:space="preserve">        19: 0,  # 'v'</w:t>
        <w:br/>
        <w:t xml:space="preserve">        62: 0,  # 'x'</w:t>
        <w:br/>
        <w:t xml:space="preserve">        16: 2,  # 'y'</w:t>
        <w:br/>
        <w:t xml:space="preserve">        11: 0,  # 'z'</w:t>
        <w:br/>
        <w:t xml:space="preserve">        51: 1,  # 'Á'</w:t>
        <w:br/>
        <w:t xml:space="preserve">        44: 1,  # 'É'</w:t>
        <w:br/>
        <w:t xml:space="preserve">        61: 1,  # 'Í'</w:t>
        <w:br/>
        <w:t xml:space="preserve">        58: 1,  # 'Ó'</w:t>
        <w:br/>
        <w:t xml:space="preserve">        59: 1,  # 'Ö'</w:t>
        <w:br/>
        <w:t xml:space="preserve">        60: 1,  # 'Ú'</w:t>
        <w:br/>
        <w:t xml:space="preserve">        63: 1,  # 'Ü'</w:t>
        <w:br/>
        <w:t xml:space="preserve">        14: 1,  # 'á'</w:t>
        <w:br/>
        <w:t xml:space="preserve">        15: 2,  # 'é'</w:t>
        <w:br/>
        <w:t xml:space="preserve">        30: 1,  # 'í'</w:t>
        <w:br/>
        <w:t xml:space="preserve">        25: 1,  # 'ó'</w:t>
        <w:br/>
        <w:t xml:space="preserve">        24: 1,  # 'ö'</w:t>
        <w:br/>
        <w:t xml:space="preserve">        31: 0,  # 'ú'</w:t>
        <w:br/>
        <w:t xml:space="preserve">        29: 0,  # 'ü'</w:t>
        <w:br/>
        <w:t xml:space="preserve">        42: 1,  # 'ő'</w:t>
        <w:br/>
        <w:t xml:space="preserve">        56: 0,  # 'ű'</w:t>
        <w:br/>
        <w:t xml:space="preserve">    },</w:t>
        <w:br/>
        <w:t xml:space="preserve">    47: {  # 'O'</w:t>
        <w:br/>
        <w:t xml:space="preserve">        28: 1,  # 'A'</w:t>
        <w:br/>
        <w:t xml:space="preserve">        40: 1,  # 'B'</w:t>
        <w:br/>
        <w:t xml:space="preserve">        54: 1,  # 'C'</w:t>
        <w:br/>
        <w:t xml:space="preserve">        45: 1,  # 'D'</w:t>
        <w:br/>
        <w:t xml:space="preserve">        32: 1,  # 'E'</w:t>
        <w:br/>
        <w:t xml:space="preserve">        50: 1,  # 'F'</w:t>
        <w:br/>
        <w:t xml:space="preserve">        49: 1,  # 'G'</w:t>
        <w:br/>
        <w:t xml:space="preserve">        38: 1,  # 'H'</w:t>
        <w:br/>
        <w:t xml:space="preserve">        39: 1,  # 'I'</w:t>
        <w:br/>
        <w:t xml:space="preserve">        53: 1,  # 'J'</w:t>
        <w:br/>
        <w:t xml:space="preserve">        36: 2,  # 'K'</w:t>
        <w:br/>
        <w:t xml:space="preserve">        41: 2,  # 'L'</w:t>
        <w:br/>
        <w:t xml:space="preserve">        34: 2,  # 'M'</w:t>
        <w:br/>
        <w:t xml:space="preserve">        35: 2,  # 'N'</w:t>
        <w:br/>
        <w:t xml:space="preserve">        47: 1,  # 'O'</w:t>
        <w:br/>
        <w:t xml:space="preserve">        46: 1,  # 'P'</w:t>
        <w:br/>
        <w:t xml:space="preserve">        43: 2,  # 'R'</w:t>
        <w:br/>
        <w:t xml:space="preserve">        33: 2,  # 'S'</w:t>
        <w:br/>
        <w:t xml:space="preserve">        37: 2,  # 'T'</w:t>
        <w:br/>
        <w:t xml:space="preserve">        57: 1,  # 'U'</w:t>
        <w:br/>
        <w:t xml:space="preserve">        48: 1,  # 'V'</w:t>
        <w:br/>
        <w:t xml:space="preserve">        55: 1,  # 'Y'</w:t>
        <w:br/>
        <w:t xml:space="preserve">        52: 1,  # 'Z'</w:t>
        <w:br/>
        <w:t xml:space="preserve">        2: 0,  # 'a'</w:t>
        <w:br/>
        <w:t xml:space="preserve">        18: 1,  # 'b'</w:t>
        <w:br/>
        <w:t xml:space="preserve">        26: 1,  # 'c'</w:t>
        <w:br/>
        <w:t xml:space="preserve">        17: 1,  # 'd'</w:t>
        <w:br/>
        <w:t xml:space="preserve">        1: 1,  # 'e'</w:t>
        <w:br/>
        <w:t xml:space="preserve">        27: 1,  # 'f'</w:t>
        <w:br/>
        <w:t xml:space="preserve">        12: 1,  # 'g'</w:t>
        <w:br/>
        <w:t xml:space="preserve">        20: 1,  # 'h'</w:t>
        <w:br/>
        <w:t xml:space="preserve">        9: 1,  # 'i'</w:t>
        <w:br/>
        <w:t xml:space="preserve">        22: 1,  # 'j'</w:t>
        <w:br/>
        <w:t xml:space="preserve">        7: 2,  # 'k'</w:t>
        <w:br/>
        <w:t xml:space="preserve">        6: 2,  # 'l'</w:t>
        <w:br/>
        <w:t xml:space="preserve">        13: 1,  # 'm'</w:t>
        <w:br/>
        <w:t xml:space="preserve">        4: 1,  # 'n'</w:t>
        <w:br/>
        <w:t xml:space="preserve">        8: 1,  # 'o'</w:t>
        <w:br/>
        <w:t xml:space="preserve">        23: 1,  # 'p'</w:t>
        <w:br/>
        <w:t xml:space="preserve">        10: 2,  # 'r'</w:t>
        <w:br/>
        <w:t xml:space="preserve">        5: 1,  # 's'</w:t>
        <w:br/>
        <w:t xml:space="preserve">        3: 2,  # 't'</w:t>
        <w:br/>
        <w:t xml:space="preserve">        21: 1,  # 'u'</w:t>
        <w:br/>
        <w:t xml:space="preserve">        19: 0,  # 'v'</w:t>
        <w:br/>
        <w:t xml:space="preserve">        62: 1,  # 'x'</w:t>
        <w:br/>
        <w:t xml:space="preserve">        16: 0,  # 'y'</w:t>
        <w:br/>
        <w:t xml:space="preserve">        11: 1,  # 'z'</w:t>
        <w:br/>
        <w:t xml:space="preserve">        51: 1,  # 'Á'</w:t>
        <w:br/>
        <w:t xml:space="preserve">        44: 1,  # 'É'</w:t>
        <w:br/>
        <w:t xml:space="preserve">        61: 0,  # 'Í'</w:t>
        <w:br/>
        <w:t xml:space="preserve">        58: 1,  # 'Ó'</w:t>
        <w:br/>
        <w:t xml:space="preserve">        59: 0,  # 'Ö'</w:t>
        <w:br/>
        <w:t xml:space="preserve">        60: 0,  # 'Ú'</w:t>
        <w:br/>
        <w:t xml:space="preserve">        63: 0,  # 'Ü'</w:t>
        <w:br/>
        <w:t xml:space="preserve">        14: 0,  # 'á'</w:t>
        <w:br/>
        <w:t xml:space="preserve">        15: 0,  # 'é'</w:t>
        <w:br/>
        <w:t xml:space="preserve">        30: 0,  # 'í'</w:t>
        <w:br/>
        <w:t xml:space="preserve">        25: 0,  # 'ó'</w:t>
        <w:br/>
        <w:t xml:space="preserve">        24: 0,  # 'ö'</w:t>
        <w:br/>
        <w:t xml:space="preserve">        31: 0,  # 'ú'</w:t>
        <w:br/>
        <w:t xml:space="preserve">        29: 0,  # 'ü'</w:t>
        <w:br/>
        <w:t xml:space="preserve">        42: 0,  # 'ő'</w:t>
        <w:br/>
        <w:t xml:space="preserve">        56: 0,  # 'ű'</w:t>
        <w:br/>
        <w:t xml:space="preserve">    },</w:t>
        <w:br/>
        <w:t xml:space="preserve">    46: {  # 'P'</w:t>
        <w:br/>
        <w:t xml:space="preserve">        28: 1,  # 'A'</w:t>
        <w:br/>
        <w:t xml:space="preserve">        40: 1,  # 'B'</w:t>
        <w:br/>
        <w:t xml:space="preserve">        54: 1,  # 'C'</w:t>
        <w:br/>
        <w:t xml:space="preserve">        45: 1,  # 'D'</w:t>
        <w:br/>
        <w:t xml:space="preserve">        32: 1,  # 'E'</w:t>
        <w:br/>
        <w:t xml:space="preserve">        50: 1,  # 'F'</w:t>
        <w:br/>
        <w:t xml:space="preserve">        49: 1,  # 'G'</w:t>
        <w:br/>
        <w:t xml:space="preserve">        38: 1,  # 'H'</w:t>
        <w:br/>
        <w:t xml:space="preserve">        39: 1,  # 'I'</w:t>
        <w:br/>
        <w:t xml:space="preserve">        53: 1,  # 'J'</w:t>
        <w:br/>
        <w:t xml:space="preserve">        36: 1,  # 'K'</w:t>
        <w:br/>
        <w:t xml:space="preserve">        41: 1,  # 'L'</w:t>
        <w:br/>
        <w:t xml:space="preserve">        34: 0,  # 'M'</w:t>
        <w:br/>
        <w:t xml:space="preserve">        35: 1,  # 'N'</w:t>
        <w:br/>
        <w:t xml:space="preserve">        47: 1,  # 'O'</w:t>
        <w:br/>
        <w:t xml:space="preserve">        46: 1,  # 'P'</w:t>
        <w:br/>
        <w:t xml:space="preserve">        43: 2,  # 'R'</w:t>
        <w:br/>
        <w:t xml:space="preserve">        33: 1,  # 'S'</w:t>
        <w:br/>
        <w:t xml:space="preserve">        37: 1,  # 'T'</w:t>
        <w:br/>
        <w:t xml:space="preserve">        57: 1,  # 'U'</w:t>
        <w:br/>
        <w:t xml:space="preserve">        48: 1,  # 'V'</w:t>
        <w:br/>
        <w:t xml:space="preserve">        55: 0,  # 'Y'</w:t>
        <w:br/>
        <w:t xml:space="preserve">        52: 1,  # 'Z'</w:t>
        <w:br/>
        <w:t xml:space="preserve">        2: 2,  # 'a'</w:t>
        <w:br/>
        <w:t xml:space="preserve">        18: 0,  # 'b'</w:t>
        <w:br/>
        <w:t xml:space="preserve">        26: 0,  # 'c'</w:t>
        <w:br/>
        <w:t xml:space="preserve">        17: 0,  # 'd'</w:t>
        <w:br/>
        <w:t xml:space="preserve">        1: 2,  # 'e'</w:t>
        <w:br/>
        <w:t xml:space="preserve">        27: 1,  # 'f'</w:t>
        <w:br/>
        <w:t xml:space="preserve">        12: 0,  # 'g'</w:t>
        <w:br/>
        <w:t xml:space="preserve">        20: 1,  # 'h'</w:t>
        <w:br/>
        <w:t xml:space="preserve">        9: 2,  # 'i'</w:t>
        <w:br/>
        <w:t xml:space="preserve">        22: 0,  # 'j'</w:t>
        <w:br/>
        <w:t xml:space="preserve">        7: 0,  # 'k'</w:t>
        <w:br/>
        <w:t xml:space="preserve">        6: 1,  # 'l'</w:t>
        <w:br/>
        <w:t xml:space="preserve">        13: 0,  # 'm'</w:t>
        <w:br/>
        <w:t xml:space="preserve">        4: 1,  # 'n'</w:t>
        <w:br/>
        <w:t xml:space="preserve">        8: 2,  # 'o'</w:t>
        <w:br/>
        <w:t xml:space="preserve">        23: 0,  # 'p'</w:t>
        <w:br/>
        <w:t xml:space="preserve">        10: 2,  # 'r'</w:t>
        <w:br/>
        <w:t xml:space="preserve">        5: 1,  # 's'</w:t>
        <w:br/>
        <w:t xml:space="preserve">        3: 0,  # 't'</w:t>
        <w:br/>
        <w:t xml:space="preserve">        21: 1,  # 'u'</w:t>
        <w:br/>
        <w:t xml:space="preserve">        19: 0,  # 'v'</w:t>
        <w:br/>
        <w:t xml:space="preserve">        62: 0,  # 'x'</w:t>
        <w:br/>
        <w:t xml:space="preserve">        16: 1,  # 'y'</w:t>
        <w:br/>
        <w:t xml:space="preserve">        11: 0,  # 'z'</w:t>
        <w:br/>
        <w:t xml:space="preserve">        51: 2,  # 'Á'</w:t>
        <w:br/>
        <w:t xml:space="preserve">        44: 1,  # 'É'</w:t>
        <w:br/>
        <w:t xml:space="preserve">        61: 1,  # 'Í'</w:t>
        <w:br/>
        <w:t xml:space="preserve">        58: 1,  # 'Ó'</w:t>
        <w:br/>
        <w:t xml:space="preserve">        59: 1,  # 'Ö'</w:t>
        <w:br/>
        <w:t xml:space="preserve">        60: 0,  # 'Ú'</w:t>
        <w:br/>
        <w:t xml:space="preserve">        63: 1,  # 'Ü'</w:t>
        <w:br/>
        <w:t xml:space="preserve">        14: 3,  # 'á'</w:t>
        <w:br/>
        <w:t xml:space="preserve">        15: 2,  # 'é'</w:t>
        <w:br/>
        <w:t xml:space="preserve">        30: 0,  # 'í'</w:t>
        <w:br/>
        <w:t xml:space="preserve">        25: 1,  # 'ó'</w:t>
        <w:br/>
        <w:t xml:space="preserve">        24: 1,  # 'ö'</w:t>
        <w:br/>
        <w:t xml:space="preserve">        31: 0,  # 'ú'</w:t>
        <w:br/>
        <w:t xml:space="preserve">        29: 1,  # 'ü'</w:t>
        <w:br/>
        <w:t xml:space="preserve">        42: 1,  # 'ő'</w:t>
        <w:br/>
        <w:t xml:space="preserve">        56: 0,  # 'ű'</w:t>
        <w:br/>
        <w:t xml:space="preserve">    },</w:t>
        <w:br/>
        <w:t xml:space="preserve">    43: {  # 'R'</w:t>
        <w:br/>
        <w:t xml:space="preserve">        28: 2,  # 'A'</w:t>
        <w:br/>
        <w:t xml:space="preserve">        40: 1,  # 'B'</w:t>
        <w:br/>
        <w:t xml:space="preserve">        54: 1,  # 'C'</w:t>
        <w:br/>
        <w:t xml:space="preserve">        45: 1,  # 'D'</w:t>
        <w:br/>
        <w:t xml:space="preserve">        32: 2,  # 'E'</w:t>
        <w:br/>
        <w:t xml:space="preserve">        50: 1,  # 'F'</w:t>
        <w:br/>
        <w:t xml:space="preserve">        49: 1,  # 'G'</w:t>
        <w:br/>
        <w:t xml:space="preserve">        38: 1,  # 'H'</w:t>
        <w:br/>
        <w:t xml:space="preserve">        39: 2,  # 'I'</w:t>
        <w:br/>
        <w:t xml:space="preserve">        53: 1,  # 'J'</w:t>
        <w:br/>
        <w:t xml:space="preserve">        36: 1,  # 'K'</w:t>
        <w:br/>
        <w:t xml:space="preserve">        41: 1,  # 'L'</w:t>
        <w:br/>
        <w:t xml:space="preserve">        34: 1,  # 'M'</w:t>
        <w:br/>
        <w:t xml:space="preserve">        35: 1,  # 'N'</w:t>
        <w:br/>
        <w:t xml:space="preserve">        47: 2,  # 'O'</w:t>
        <w:br/>
        <w:t xml:space="preserve">        46: 1,  # 'P'</w:t>
        <w:br/>
        <w:t xml:space="preserve">        43: 1,  # 'R'</w:t>
        <w:br/>
        <w:t xml:space="preserve">        33: 2,  # 'S'</w:t>
        <w:br/>
        <w:t xml:space="preserve">        37: 2,  # 'T'</w:t>
        <w:br/>
        <w:t xml:space="preserve">        57: 1,  # 'U'</w:t>
        <w:br/>
        <w:t xml:space="preserve">        48: 1,  # 'V'</w:t>
        <w:br/>
        <w:t xml:space="preserve">        55: 1,  # 'Y'</w:t>
        <w:br/>
        <w:t xml:space="preserve">        52: 1,  # 'Z'</w:t>
        <w:br/>
        <w:t xml:space="preserve">        2: 2,  # 'a'</w:t>
        <w:br/>
        <w:t xml:space="preserve">        18: 0,  # 'b'</w:t>
        <w:br/>
        <w:t xml:space="preserve">        26: 0,  # 'c'</w:t>
        <w:br/>
        <w:t xml:space="preserve">        17: 0,  # 'd'</w:t>
        <w:br/>
        <w:t xml:space="preserve">        1: 2,  # 'e'</w:t>
        <w:br/>
        <w:t xml:space="preserve">        27: 0,  # 'f'</w:t>
        <w:br/>
        <w:t xml:space="preserve">        12: 0,  # 'g'</w:t>
        <w:br/>
        <w:t xml:space="preserve">        20: 1,  # 'h'</w:t>
        <w:br/>
        <w:t xml:space="preserve">        9: 2,  # 'i'</w:t>
        <w:br/>
        <w:t xml:space="preserve">        22: 0,  # 'j'</w:t>
        <w:br/>
        <w:t xml:space="preserve">        7: 0,  # 'k'</w:t>
        <w:br/>
        <w:t xml:space="preserve">        6: 0,  # 'l'</w:t>
        <w:br/>
        <w:t xml:space="preserve">        13: 0,  # 'm'</w:t>
        <w:br/>
        <w:t xml:space="preserve">        4: 0,  # 'n'</w:t>
        <w:br/>
        <w:t xml:space="preserve">        8: 2,  # 'o'</w:t>
        <w:br/>
        <w:t xml:space="preserve">        23: 0,  # 'p'</w:t>
        <w:br/>
        <w:t xml:space="preserve">        10: 0,  # 'r'</w:t>
        <w:br/>
        <w:t xml:space="preserve">        5: 0,  # 's'</w:t>
        <w:br/>
        <w:t xml:space="preserve">        3: 0,  # 't'</w:t>
        <w:br/>
        <w:t xml:space="preserve">        21: 1,  # 'u'</w:t>
        <w:br/>
        <w:t xml:space="preserve">        19: 0,  # 'v'</w:t>
        <w:br/>
        <w:t xml:space="preserve">        62: 0,  # 'x'</w:t>
        <w:br/>
        <w:t xml:space="preserve">        16: 1,  # 'y'</w:t>
        <w:br/>
        <w:t xml:space="preserve">        11: 0,  # 'z'</w:t>
        <w:br/>
        <w:t xml:space="preserve">        51: 2,  # 'Á'</w:t>
        <w:br/>
        <w:t xml:space="preserve">        44: 1,  # 'É'</w:t>
        <w:br/>
        <w:t xml:space="preserve">        61: 1,  # 'Í'</w:t>
        <w:br/>
        <w:t xml:space="preserve">        58: 2,  # 'Ó'</w:t>
        <w:br/>
        <w:t xml:space="preserve">        59: 1,  # 'Ö'</w:t>
        <w:br/>
        <w:t xml:space="preserve">        60: 1,  # 'Ú'</w:t>
        <w:br/>
        <w:t xml:space="preserve">        63: 1,  # 'Ü'</w:t>
        <w:br/>
        <w:t xml:space="preserve">        14: 2,  # 'á'</w:t>
        <w:br/>
        <w:t xml:space="preserve">        15: 2,  # 'é'</w:t>
        <w:br/>
        <w:t xml:space="preserve">        30: 1,  # 'í'</w:t>
        <w:br/>
        <w:t xml:space="preserve">        25: 2,  # 'ó'</w:t>
        <w:br/>
        <w:t xml:space="preserve">        24: 1,  # 'ö'</w:t>
        <w:br/>
        <w:t xml:space="preserve">        31: 1,  # 'ú'</w:t>
        <w:br/>
        <w:t xml:space="preserve">        29: 1,  # 'ü'</w:t>
        <w:br/>
        <w:t xml:space="preserve">        42: 0,  # 'ő'</w:t>
        <w:br/>
        <w:t xml:space="preserve">        56: 0,  # 'ű'</w:t>
        <w:br/>
        <w:t xml:space="preserve">    },</w:t>
        <w:br/>
        <w:t xml:space="preserve">    33: {  # 'S'</w:t>
        <w:br/>
        <w:t xml:space="preserve">        28: 2,  # 'A'</w:t>
        <w:br/>
        <w:t xml:space="preserve">        40: 1,  # 'B'</w:t>
        <w:br/>
        <w:t xml:space="preserve">        54: 1,  # 'C'</w:t>
        <w:br/>
        <w:t xml:space="preserve">        45: 1,  # 'D'</w:t>
        <w:br/>
        <w:t xml:space="preserve">        32: 2,  # 'E'</w:t>
        <w:br/>
        <w:t xml:space="preserve">        50: 1,  # 'F'</w:t>
        <w:br/>
        <w:t xml:space="preserve">        49: 1,  # 'G'</w:t>
        <w:br/>
        <w:t xml:space="preserve">        38: 1,  # 'H'</w:t>
        <w:br/>
        <w:t xml:space="preserve">        39: 2,  # 'I'</w:t>
        <w:br/>
        <w:t xml:space="preserve">        53: 1,  # 'J'</w:t>
        <w:br/>
        <w:t xml:space="preserve">        36: 1,  # 'K'</w:t>
        <w:br/>
        <w:t xml:space="preserve">        41: 1,  # 'L'</w:t>
        <w:br/>
        <w:t xml:space="preserve">        34: 1,  # 'M'</w:t>
        <w:br/>
        <w:t xml:space="preserve">        35: 1,  # 'N'</w:t>
        <w:br/>
        <w:t xml:space="preserve">        47: 2,  # 'O'</w:t>
        <w:br/>
        <w:t xml:space="preserve">        46: 1,  # 'P'</w:t>
        <w:br/>
        <w:t xml:space="preserve">        43: 1,  # 'R'</w:t>
        <w:br/>
        <w:t xml:space="preserve">        33: 2,  # 'S'</w:t>
        <w:br/>
        <w:t xml:space="preserve">        37: 2,  # 'T'</w:t>
        <w:br/>
        <w:t xml:space="preserve">        57: 1,  # 'U'</w:t>
        <w:br/>
        <w:t xml:space="preserve">        48: 1,  # 'V'</w:t>
        <w:br/>
        <w:t xml:space="preserve">        55: 1,  # 'Y'</w:t>
        <w:br/>
        <w:t xml:space="preserve">        52: 3,  # 'Z'</w:t>
        <w:br/>
        <w:t xml:space="preserve">        2: 2,  # 'a'</w:t>
        <w:br/>
        <w:t xml:space="preserve">        18: 0,  # 'b'</w:t>
        <w:br/>
        <w:t xml:space="preserve">        26: 1,  # 'c'</w:t>
        <w:br/>
        <w:t xml:space="preserve">        17: 0,  # 'd'</w:t>
        <w:br/>
        <w:t xml:space="preserve">        1: 2,  # 'e'</w:t>
        <w:br/>
        <w:t xml:space="preserve">        27: 0,  # 'f'</w:t>
        <w:br/>
        <w:t xml:space="preserve">        12: 0,  # 'g'</w:t>
        <w:br/>
        <w:t xml:space="preserve">        20: 1,  # 'h'</w:t>
        <w:br/>
        <w:t xml:space="preserve">        9: 2,  # 'i'</w:t>
        <w:br/>
        <w:t xml:space="preserve">        22: 0,  # 'j'</w:t>
        <w:br/>
        <w:t xml:space="preserve">        7: 1,  # 'k'</w:t>
        <w:br/>
        <w:t xml:space="preserve">        6: 1,  # 'l'</w:t>
        <w:br/>
        <w:t xml:space="preserve">        13: 1,  # 'm'</w:t>
        <w:br/>
        <w:t xml:space="preserve">        4: 0,  # 'n'</w:t>
        <w:br/>
        <w:t xml:space="preserve">        8: 2,  # 'o'</w:t>
        <w:br/>
        <w:t xml:space="preserve">        23: 1,  # 'p'</w:t>
        <w:br/>
        <w:t xml:space="preserve">        10: 0,  # 'r'</w:t>
        <w:br/>
        <w:t xml:space="preserve">        5: 0,  # 's'</w:t>
        <w:br/>
        <w:t xml:space="preserve">        3: 1,  # 't'</w:t>
        <w:br/>
        <w:t xml:space="preserve">        21: 1,  # 'u'</w:t>
        <w:br/>
        <w:t xml:space="preserve">        19: 1,  # 'v'</w:t>
        <w:br/>
        <w:t xml:space="preserve">        62: 0,  # 'x'</w:t>
        <w:br/>
        <w:t xml:space="preserve">        16: 1,  # 'y'</w:t>
        <w:br/>
        <w:t xml:space="preserve">        11: 3,  # 'z'</w:t>
        <w:br/>
        <w:t xml:space="preserve">        51: 2,  # 'Á'</w:t>
        <w:br/>
        <w:t xml:space="preserve">        44: 1,  # 'É'</w:t>
        <w:br/>
        <w:t xml:space="preserve">        61: 1,  # 'Í'</w:t>
        <w:br/>
        <w:t xml:space="preserve">        58: 1,  # 'Ó'</w:t>
        <w:br/>
        <w:t xml:space="preserve">        59: 1,  # 'Ö'</w:t>
        <w:br/>
        <w:t xml:space="preserve">        60: 1,  # 'Ú'</w:t>
        <w:br/>
        <w:t xml:space="preserve">        63: 1,  # 'Ü'</w:t>
        <w:br/>
        <w:t xml:space="preserve">        14: 2,  # 'á'</w:t>
        <w:br/>
        <w:t xml:space="preserve">        15: 1,  # 'é'</w:t>
        <w:br/>
        <w:t xml:space="preserve">        30: 1,  # 'í'</w:t>
        <w:br/>
        <w:t xml:space="preserve">        25: 1,  # 'ó'</w:t>
        <w:br/>
        <w:t xml:space="preserve">        24: 1,  # 'ö'</w:t>
        <w:br/>
        <w:t xml:space="preserve">        31: 1,  # 'ú'</w:t>
        <w:br/>
        <w:t xml:space="preserve">        29: 1,  # 'ü'</w:t>
        <w:br/>
        <w:t xml:space="preserve">        42: 1,  # 'ő'</w:t>
        <w:br/>
        <w:t xml:space="preserve">        56: 1,  # 'ű'</w:t>
        <w:br/>
        <w:t xml:space="preserve">    },</w:t>
        <w:br/>
        <w:t xml:space="preserve">    37: {  # 'T'</w:t>
        <w:br/>
        <w:t xml:space="preserve">        28: 2,  # 'A'</w:t>
        <w:br/>
        <w:t xml:space="preserve">        40: 1,  # 'B'</w:t>
        <w:br/>
        <w:t xml:space="preserve">        54: 1,  # 'C'</w:t>
        <w:br/>
        <w:t xml:space="preserve">        45: 1,  # 'D'</w:t>
        <w:br/>
        <w:t xml:space="preserve">        32: 2,  # 'E'</w:t>
        <w:br/>
        <w:t xml:space="preserve">        50: 1,  # 'F'</w:t>
        <w:br/>
        <w:t xml:space="preserve">        49: 1,  # 'G'</w:t>
        <w:br/>
        <w:t xml:space="preserve">        38: 1,  # 'H'</w:t>
        <w:br/>
        <w:t xml:space="preserve">        39: 2,  # 'I'</w:t>
        <w:br/>
        <w:t xml:space="preserve">        53: 1,  # 'J'</w:t>
        <w:br/>
        <w:t xml:space="preserve">        36: 1,  # 'K'</w:t>
        <w:br/>
        <w:t xml:space="preserve">        41: 1,  # 'L'</w:t>
        <w:br/>
        <w:t xml:space="preserve">        34: 1,  # 'M'</w:t>
        <w:br/>
        <w:t xml:space="preserve">        35: 1,  # 'N'</w:t>
        <w:br/>
        <w:t xml:space="preserve">        47: 2,  # 'O'</w:t>
        <w:br/>
        <w:t xml:space="preserve">        46: 1,  # 'P'</w:t>
        <w:br/>
        <w:t xml:space="preserve">        43: 2,  # 'R'</w:t>
        <w:br/>
        <w:t xml:space="preserve">        33: 1,  # 'S'</w:t>
        <w:br/>
        <w:t xml:space="preserve">        37: 2,  # 'T'</w:t>
        <w:br/>
        <w:t xml:space="preserve">        57: 1,  # 'U'</w:t>
        <w:br/>
        <w:t xml:space="preserve">        48: 1,  # 'V'</w:t>
        <w:br/>
        <w:t xml:space="preserve">        55: 1,  # 'Y'</w:t>
        <w:br/>
        <w:t xml:space="preserve">        52: 1,  # 'Z'</w:t>
        <w:br/>
        <w:t xml:space="preserve">        2: 2,  # 'a'</w:t>
        <w:br/>
        <w:t xml:space="preserve">        18: 0,  # 'b'</w:t>
        <w:br/>
        <w:t xml:space="preserve">        26: 0,  # 'c'</w:t>
        <w:br/>
        <w:t xml:space="preserve">        17: 0,  # 'd'</w:t>
        <w:br/>
        <w:t xml:space="preserve">        1: 2,  # 'e'</w:t>
        <w:br/>
        <w:t xml:space="preserve">        27: 0,  # 'f'</w:t>
        <w:br/>
        <w:t xml:space="preserve">        12: 0,  # 'g'</w:t>
        <w:br/>
        <w:t xml:space="preserve">        20: 1,  # 'h'</w:t>
        <w:br/>
        <w:t xml:space="preserve">        9: 2,  # 'i'</w:t>
        <w:br/>
        <w:t xml:space="preserve">        22: 0,  # 'j'</w:t>
        <w:br/>
        <w:t xml:space="preserve">        7: 0,  # 'k'</w:t>
        <w:br/>
        <w:t xml:space="preserve">        6: 0,  # 'l'</w:t>
        <w:br/>
        <w:t xml:space="preserve">        13: 0,  # 'm'</w:t>
        <w:br/>
        <w:t xml:space="preserve">        4: 0,  # 'n'</w:t>
        <w:br/>
        <w:t xml:space="preserve">        8: 2,  # 'o'</w:t>
        <w:br/>
        <w:t xml:space="preserve">        23: 0,  # 'p'</w:t>
        <w:br/>
        <w:t xml:space="preserve">        10: 1,  # 'r'</w:t>
        <w:br/>
        <w:t xml:space="preserve">        5: 1,  # 's'</w:t>
        <w:br/>
        <w:t xml:space="preserve">        3: 0,  # 't'</w:t>
        <w:br/>
        <w:t xml:space="preserve">        21: 2,  # 'u'</w:t>
        <w:br/>
        <w:t xml:space="preserve">        19: 0,  # 'v'</w:t>
        <w:br/>
        <w:t xml:space="preserve">        62: 0,  # 'x'</w:t>
        <w:br/>
        <w:t xml:space="preserve">        16: 1,  # 'y'</w:t>
        <w:br/>
        <w:t xml:space="preserve">        11: 1,  # 'z'</w:t>
        <w:br/>
        <w:t xml:space="preserve">        51: 2,  # 'Á'</w:t>
        <w:br/>
        <w:t xml:space="preserve">        44: 2,  # 'É'</w:t>
        <w:br/>
        <w:t xml:space="preserve">        61: 1,  # 'Í'</w:t>
        <w:br/>
        <w:t xml:space="preserve">        58: 1,  # 'Ó'</w:t>
        <w:br/>
        <w:t xml:space="preserve">        59: 1,  # 'Ö'</w:t>
        <w:br/>
        <w:t xml:space="preserve">        60: 1,  # 'Ú'</w:t>
        <w:br/>
        <w:t xml:space="preserve">        63: 1,  # 'Ü'</w:t>
        <w:br/>
        <w:t xml:space="preserve">        14: 2,  # 'á'</w:t>
        <w:br/>
        <w:t xml:space="preserve">        15: 1,  # 'é'</w:t>
        <w:br/>
        <w:t xml:space="preserve">        30: 1,  # 'í'</w:t>
        <w:br/>
        <w:t xml:space="preserve">        25: 1,  # 'ó'</w:t>
        <w:br/>
        <w:t xml:space="preserve">        24: 2,  # 'ö'</w:t>
        <w:br/>
        <w:t xml:space="preserve">        31: 1,  # 'ú'</w:t>
        <w:br/>
        <w:t xml:space="preserve">        29: 1,  # 'ü'</w:t>
        <w:br/>
        <w:t xml:space="preserve">        42: 1,  # 'ő'</w:t>
        <w:br/>
        <w:t xml:space="preserve">        56: 1,  # 'ű'</w:t>
        <w:br/>
        <w:t xml:space="preserve">    },</w:t>
        <w:br/>
        <w:t xml:space="preserve">    57: {  # 'U'</w:t>
        <w:br/>
        <w:t xml:space="preserve">        28: 1,  # 'A'</w:t>
        <w:br/>
        <w:t xml:space="preserve">        40: 1,  # 'B'</w:t>
        <w:br/>
        <w:t xml:space="preserve">        54: 1,  # 'C'</w:t>
        <w:br/>
        <w:t xml:space="preserve">        45: 1,  # 'D'</w:t>
        <w:br/>
        <w:t xml:space="preserve">        32: 1,  # 'E'</w:t>
        <w:br/>
        <w:t xml:space="preserve">        50: 1,  # 'F'</w:t>
        <w:br/>
        <w:t xml:space="preserve">        49: 1,  # 'G'</w:t>
        <w:br/>
        <w:t xml:space="preserve">        38: 1,  # 'H'</w:t>
        <w:br/>
        <w:t xml:space="preserve">        39: 1,  # 'I'</w:t>
        <w:br/>
        <w:t xml:space="preserve">        53: 1,  # 'J'</w:t>
        <w:br/>
        <w:t xml:space="preserve">        36: 1,  # 'K'</w:t>
        <w:br/>
        <w:t xml:space="preserve">        41: 1,  # 'L'</w:t>
        <w:br/>
        <w:t xml:space="preserve">        34: 1,  # 'M'</w:t>
        <w:br/>
        <w:t xml:space="preserve">        35: 1,  # 'N'</w:t>
        <w:br/>
        <w:t xml:space="preserve">        47: 1,  # 'O'</w:t>
        <w:br/>
        <w:t xml:space="preserve">        46: 1,  # 'P'</w:t>
        <w:br/>
        <w:t xml:space="preserve">        43: 1,  # 'R'</w:t>
        <w:br/>
        <w:t xml:space="preserve">        33: 2,  # 'S'</w:t>
        <w:br/>
        <w:t xml:space="preserve">        37: 1,  # 'T'</w:t>
        <w:br/>
        <w:t xml:space="preserve">        57: 0,  # 'U'</w:t>
        <w:br/>
        <w:t xml:space="preserve">        48: 1,  # 'V'</w:t>
        <w:br/>
        <w:t xml:space="preserve">        55: 0,  # 'Y'</w:t>
        <w:br/>
        <w:t xml:space="preserve">        52: 1,  # 'Z'</w:t>
        <w:br/>
        <w:t xml:space="preserve">        2: 0,  # 'a'</w:t>
        <w:br/>
        <w:t xml:space="preserve">        18: 1,  # 'b'</w:t>
        <w:br/>
        <w:t xml:space="preserve">        26: 1,  # 'c'</w:t>
        <w:br/>
        <w:t xml:space="preserve">        17: 1,  # 'd'</w:t>
        <w:br/>
        <w:t xml:space="preserve">        1: 1,  # 'e'</w:t>
        <w:br/>
        <w:t xml:space="preserve">        27: 0,  # 'f'</w:t>
        <w:br/>
        <w:t xml:space="preserve">        12: 2,  # 'g'</w:t>
        <w:br/>
        <w:t xml:space="preserve">        20: 0,  # 'h'</w:t>
        <w:br/>
        <w:t xml:space="preserve">        9: 0,  # 'i'</w:t>
        <w:br/>
        <w:t xml:space="preserve">        22: 1,  # 'j'</w:t>
        <w:br/>
        <w:t xml:space="preserve">        7: 1,  # 'k'</w:t>
        <w:br/>
        <w:t xml:space="preserve">        6: 1,  # 'l'</w:t>
        <w:br/>
        <w:t xml:space="preserve">        13: 1,  # 'm'</w:t>
        <w:br/>
        <w:t xml:space="preserve">        4: 1,  # 'n'</w:t>
        <w:br/>
        <w:t xml:space="preserve">        8: 0,  # 'o'</w:t>
        <w:br/>
        <w:t xml:space="preserve">        23: 1,  # 'p'</w:t>
        <w:br/>
        <w:t xml:space="preserve">        10: 1,  # 'r'</w:t>
        <w:br/>
        <w:t xml:space="preserve">        5: 1,  # 's'</w:t>
        <w:br/>
        <w:t xml:space="preserve">        3: 1,  # 't'</w:t>
        <w:br/>
        <w:t xml:space="preserve">        21: 0,  # 'u'</w:t>
        <w:br/>
        <w:t xml:space="preserve">        19: 0,  # 'v'</w:t>
        <w:br/>
        <w:t xml:space="preserve">        62: 0,  # 'x'</w:t>
        <w:br/>
        <w:t xml:space="preserve">        16: 0,  # 'y'</w:t>
        <w:br/>
        <w:t xml:space="preserve">        11: 1,  # 'z'</w:t>
        <w:br/>
        <w:t xml:space="preserve">        51: 0,  # 'Á'</w:t>
        <w:br/>
        <w:t xml:space="preserve">        44: 0,  # 'É'</w:t>
        <w:br/>
        <w:t xml:space="preserve">        61: 1,  # 'Í'</w:t>
        <w:br/>
        <w:t xml:space="preserve">        58: 0,  # 'Ó'</w:t>
        <w:br/>
        <w:t xml:space="preserve">        59: 0,  # 'Ö'</w:t>
        <w:br/>
        <w:t xml:space="preserve">        60: 0,  # 'Ú'</w:t>
        <w:br/>
        <w:t xml:space="preserve">        63: 0,  # 'Ü'</w:t>
        <w:br/>
        <w:t xml:space="preserve">        14: 0,  # 'á'</w:t>
        <w:br/>
        <w:t xml:space="preserve">        15: 0,  # 'é'</w:t>
        <w:br/>
        <w:t xml:space="preserve">        30: 0,  # 'í'</w:t>
        <w:br/>
        <w:t xml:space="preserve">        25: 0,  # 'ó'</w:t>
        <w:br/>
        <w:t xml:space="preserve">        24: 0,  # 'ö'</w:t>
        <w:br/>
        <w:t xml:space="preserve">        31: 0,  # 'ú'</w:t>
        <w:br/>
        <w:t xml:space="preserve">        29: 0,  # 'ü'</w:t>
        <w:br/>
        <w:t xml:space="preserve">        42: 0,  # 'ő'</w:t>
        <w:br/>
        <w:t xml:space="preserve">        56: 0,  # 'ű'</w:t>
        <w:br/>
        <w:t xml:space="preserve">    },</w:t>
        <w:br/>
        <w:t xml:space="preserve">    48: {  # 'V'</w:t>
        <w:br/>
        <w:t xml:space="preserve">        28: 2,  # 'A'</w:t>
        <w:br/>
        <w:t xml:space="preserve">        40: 0,  # 'B'</w:t>
        <w:br/>
        <w:t xml:space="preserve">        54: 0,  # 'C'</w:t>
        <w:br/>
        <w:t xml:space="preserve">        45: 1,  # 'D'</w:t>
        <w:br/>
        <w:t xml:space="preserve">        32: 2,  # 'E'</w:t>
        <w:br/>
        <w:t xml:space="preserve">        50: 1,  # 'F'</w:t>
        <w:br/>
        <w:t xml:space="preserve">        49: 0,  # 'G'</w:t>
        <w:br/>
        <w:t xml:space="preserve">        38: 0,  # 'H'</w:t>
        <w:br/>
        <w:t xml:space="preserve">        39: 2,  # 'I'</w:t>
        <w:br/>
        <w:t xml:space="preserve">        53: 1,  # 'J'</w:t>
        <w:br/>
        <w:t xml:space="preserve">        36: 1,  # 'K'</w:t>
        <w:br/>
        <w:t xml:space="preserve">        41: 0,  # 'L'</w:t>
        <w:br/>
        <w:t xml:space="preserve">        34: 1,  # 'M'</w:t>
        <w:br/>
        <w:t xml:space="preserve">        35: 1,  # 'N'</w:t>
        <w:br/>
        <w:t xml:space="preserve">        47: 1,  # 'O'</w:t>
        <w:br/>
        <w:t xml:space="preserve">        46: 1,  # 'P'</w:t>
        <w:br/>
        <w:t xml:space="preserve">        43: 1,  # 'R'</w:t>
        <w:br/>
        <w:t xml:space="preserve">        33: 1,  # 'S'</w:t>
        <w:br/>
        <w:t xml:space="preserve">        37: 1,  # 'T'</w:t>
        <w:br/>
        <w:t xml:space="preserve">        57: 1,  # 'U'</w:t>
        <w:br/>
        <w:t xml:space="preserve">        48: 1,  # 'V'</w:t>
        <w:br/>
        <w:t xml:space="preserve">        55: 1,  # 'Y'</w:t>
        <w:br/>
        <w:t xml:space="preserve">        52: 0,  # 'Z'</w:t>
        <w:br/>
        <w:t xml:space="preserve">        2: 3,  # 'a'</w:t>
        <w:br/>
        <w:t xml:space="preserve">        18: 0,  # 'b'</w:t>
        <w:br/>
        <w:t xml:space="preserve">        26: 0,  # 'c'</w:t>
        <w:br/>
        <w:t xml:space="preserve">        17: 0,  # 'd'</w:t>
        <w:br/>
        <w:t xml:space="preserve">        1: 2,  # 'e'</w:t>
        <w:br/>
        <w:t xml:space="preserve">        27: 0,  # 'f'</w:t>
        <w:br/>
        <w:t xml:space="preserve">        12: 0,  # 'g'</w:t>
        <w:br/>
        <w:t xml:space="preserve">        20: 0,  # 'h'</w:t>
        <w:br/>
        <w:t xml:space="preserve">        9: 2,  # 'i'</w:t>
        <w:br/>
        <w:t xml:space="preserve">        22: 0,  # 'j'</w:t>
        <w:br/>
        <w:t xml:space="preserve">        7: 0,  # 'k'</w:t>
        <w:br/>
        <w:t xml:space="preserve">        6: 1,  # 'l'</w:t>
        <w:br/>
        <w:t xml:space="preserve">        13: 0,  # 'm'</w:t>
        <w:br/>
        <w:t xml:space="preserve">        4: 0,  # 'n'</w:t>
        <w:br/>
        <w:t xml:space="preserve">        8: 2,  # 'o'</w:t>
        <w:br/>
        <w:t xml:space="preserve">        23: 0,  # 'p'</w:t>
        <w:br/>
        <w:t xml:space="preserve">        10: 0,  # 'r'</w:t>
        <w:br/>
        <w:t xml:space="preserve">        5: 0,  # 's'</w:t>
        <w:br/>
        <w:t xml:space="preserve">        3: 0,  # 't'</w:t>
        <w:br/>
        <w:t xml:space="preserve">        21: 1,  # 'u'</w:t>
        <w:br/>
        <w:t xml:space="preserve">        19: 0,  # 'v'</w:t>
        <w:br/>
        <w:t xml:space="preserve">        62: 0,  # 'x'</w:t>
        <w:br/>
        <w:t xml:space="preserve">        16: 0,  # 'y'</w:t>
        <w:br/>
        <w:t xml:space="preserve">        11: 0,  # 'z'</w:t>
        <w:br/>
        <w:t xml:space="preserve">        51: 2,  # 'Á'</w:t>
        <w:br/>
        <w:t xml:space="preserve">        44: 2,  # 'É'</w:t>
        <w:br/>
        <w:t xml:space="preserve">        61: 1,  # 'Í'</w:t>
        <w:br/>
        <w:t xml:space="preserve">        58: 1,  # 'Ó'</w:t>
        <w:br/>
        <w:t xml:space="preserve">        59: 1,  # 'Ö'</w:t>
        <w:br/>
        <w:t xml:space="preserve">        60: 0,  # 'Ú'</w:t>
        <w:br/>
        <w:t xml:space="preserve">        63: 1,  # 'Ü'</w:t>
        <w:br/>
        <w:t xml:space="preserve">        14: 2,  # 'á'</w:t>
        <w:br/>
        <w:t xml:space="preserve">        15: 2,  # 'é'</w:t>
        <w:br/>
        <w:t xml:space="preserve">        30: 1,  # 'í'</w:t>
        <w:br/>
        <w:t xml:space="preserve">        25: 0,  # 'ó'</w:t>
        <w:br/>
        <w:t xml:space="preserve">        24: 1,  # 'ö'</w:t>
        <w:br/>
        <w:t xml:space="preserve">        31: 0,  # 'ú'</w:t>
        <w:br/>
        <w:t xml:space="preserve">        29: 0,  # 'ü'</w:t>
        <w:br/>
        <w:t xml:space="preserve">        42: 0,  # 'ő'</w:t>
        <w:br/>
        <w:t xml:space="preserve">        56: 0,  # 'ű'</w:t>
        <w:br/>
        <w:t xml:space="preserve">    },</w:t>
        <w:br/>
        <w:t xml:space="preserve">    55: {  # 'Y'</w:t>
        <w:br/>
        <w:t xml:space="preserve">        28: 2,  # 'A'</w:t>
        <w:br/>
        <w:t xml:space="preserve">        40: 1,  # 'B'</w:t>
        <w:br/>
        <w:t xml:space="preserve">        54: 1,  # 'C'</w:t>
        <w:br/>
        <w:t xml:space="preserve">        45: 1,  # 'D'</w:t>
        <w:br/>
        <w:t xml:space="preserve">        32: 2,  # 'E'</w:t>
        <w:br/>
        <w:t xml:space="preserve">        50: 1,  # 'F'</w:t>
        <w:br/>
        <w:t xml:space="preserve">        49: 1,  # 'G'</w:t>
        <w:br/>
        <w:t xml:space="preserve">        38: 1,  # 'H'</w:t>
        <w:br/>
        <w:t xml:space="preserve">        39: 1,  # 'I'</w:t>
        <w:br/>
        <w:t xml:space="preserve">        53: 1,  # 'J'</w:t>
        <w:br/>
        <w:t xml:space="preserve">        36: 1,  # 'K'</w:t>
        <w:br/>
        <w:t xml:space="preserve">        41: 1,  # 'L'</w:t>
        <w:br/>
        <w:t xml:space="preserve">        34: 1,  # 'M'</w:t>
        <w:br/>
        <w:t xml:space="preserve">        35: 1,  # 'N'</w:t>
        <w:br/>
        <w:t xml:space="preserve">        47: 1,  # 'O'</w:t>
        <w:br/>
        <w:t xml:space="preserve">        46: 1,  # 'P'</w:t>
        <w:br/>
        <w:t xml:space="preserve">        43: 1,  # 'R'</w:t>
        <w:br/>
        <w:t xml:space="preserve">        33: 1,  # 'S'</w:t>
        <w:br/>
        <w:t xml:space="preserve">        37: 1,  # 'T'</w:t>
        <w:br/>
        <w:t xml:space="preserve">        57: 1,  # 'U'</w:t>
        <w:br/>
        <w:t xml:space="preserve">        48: 1,  # 'V'</w:t>
        <w:br/>
        <w:t xml:space="preserve">        55: 0,  # 'Y'</w:t>
        <w:br/>
        <w:t xml:space="preserve">        52: 2,  # 'Z'</w:t>
        <w:br/>
        <w:t xml:space="preserve">        2: 1,  # 'a'</w:t>
        <w:br/>
        <w:t xml:space="preserve">        18: 0,  # 'b'</w:t>
        <w:br/>
        <w:t xml:space="preserve">        26: 0,  # 'c'</w:t>
        <w:br/>
        <w:t xml:space="preserve">        17: 1,  # 'd'</w:t>
        <w:br/>
        <w:t xml:space="preserve">        1: 1,  # 'e'</w:t>
        <w:br/>
        <w:t xml:space="preserve">        27: 0,  # 'f'</w:t>
        <w:br/>
        <w:t xml:space="preserve">        12: 0,  # 'g'</w:t>
        <w:br/>
        <w:t xml:space="preserve">        20: 0,  # 'h'</w:t>
        <w:br/>
        <w:t xml:space="preserve">        9: 0,  # 'i'</w:t>
        <w:br/>
        <w:t xml:space="preserve">        22: 0,  # 'j'</w:t>
        <w:br/>
        <w:t xml:space="preserve">        7: 0,  # 'k'</w:t>
        <w:br/>
        <w:t xml:space="preserve">        6: 0,  # 'l'</w:t>
        <w:br/>
        <w:t xml:space="preserve">        13: 0,  # 'm'</w:t>
        <w:br/>
        <w:t xml:space="preserve">        4: 0,  # 'n'</w:t>
        <w:br/>
        <w:t xml:space="preserve">        8: 1,  # 'o'</w:t>
        <w:br/>
        <w:t xml:space="preserve">        23: 1,  # 'p'</w:t>
        <w:br/>
        <w:t xml:space="preserve">        10: 0,  # 'r'</w:t>
        <w:br/>
        <w:t xml:space="preserve">        5: 0,  # 's'</w:t>
        <w:br/>
        <w:t xml:space="preserve">        3: 0,  # 't'</w:t>
        <w:br/>
        <w:t xml:space="preserve">        21: 0,  # 'u'</w:t>
        <w:br/>
        <w:t xml:space="preserve">        19: 1,  # 'v'</w:t>
        <w:br/>
        <w:t xml:space="preserve">        62: 0,  # 'x'</w:t>
        <w:br/>
        <w:t xml:space="preserve">        16: 0,  # 'y'</w:t>
        <w:br/>
        <w:t xml:space="preserve">        11: 0,  # 'z'</w:t>
        <w:br/>
        <w:t xml:space="preserve">        51: 1,  # 'Á'</w:t>
        <w:br/>
        <w:t xml:space="preserve">        44: 1,  # 'É'</w:t>
        <w:br/>
        <w:t xml:space="preserve">        61: 1,  # 'Í'</w:t>
        <w:br/>
        <w:t xml:space="preserve">        58: 1,  # 'Ó'</w:t>
        <w:br/>
        <w:t xml:space="preserve">        59: 1,  # 'Ö'</w:t>
        <w:br/>
        <w:t xml:space="preserve">        60: 1,  # 'Ú'</w:t>
        <w:br/>
        <w:t xml:space="preserve">        63: 1,  # 'Ü'</w:t>
        <w:br/>
        <w:t xml:space="preserve">        14: 0,  # 'á'</w:t>
        <w:br/>
        <w:t xml:space="preserve">        15: 0,  # 'é'</w:t>
        <w:br/>
        <w:t xml:space="preserve">        30: 0,  # 'í'</w:t>
        <w:br/>
        <w:t xml:space="preserve">        25: 0,  # 'ó'</w:t>
        <w:br/>
        <w:t xml:space="preserve">        24: 0,  # 'ö'</w:t>
        <w:br/>
        <w:t xml:space="preserve">        31: 0,  # 'ú'</w:t>
        <w:br/>
        <w:t xml:space="preserve">        29: 0,  # 'ü'</w:t>
        <w:br/>
        <w:t xml:space="preserve">        42: 0,  # 'ő'</w:t>
        <w:br/>
        <w:t xml:space="preserve">        56: 0,  # 'ű'</w:t>
        <w:br/>
        <w:t xml:space="preserve">    },</w:t>
        <w:br/>
        <w:t xml:space="preserve">    52: {  # 'Z'</w:t>
        <w:br/>
        <w:t xml:space="preserve">        28: 2,  # 'A'</w:t>
        <w:br/>
        <w:t xml:space="preserve">        40: 1,  # 'B'</w:t>
        <w:br/>
        <w:t xml:space="preserve">        54: 0,  # 'C'</w:t>
        <w:br/>
        <w:t xml:space="preserve">        45: 1,  # 'D'</w:t>
        <w:br/>
        <w:t xml:space="preserve">        32: 2,  # 'E'</w:t>
        <w:br/>
        <w:t xml:space="preserve">        50: 1,  # 'F'</w:t>
        <w:br/>
        <w:t xml:space="preserve">        49: 1,  # 'G'</w:t>
        <w:br/>
        <w:t xml:space="preserve">        38: 1,  # 'H'</w:t>
        <w:br/>
        <w:t xml:space="preserve">        39: 2,  # 'I'</w:t>
        <w:br/>
        <w:t xml:space="preserve">        53: 1,  # 'J'</w:t>
        <w:br/>
        <w:t xml:space="preserve">        36: 1,  # 'K'</w:t>
        <w:br/>
        <w:t xml:space="preserve">        41: 1,  # 'L'</w:t>
        <w:br/>
        <w:t xml:space="preserve">        34: 1,  # 'M'</w:t>
        <w:br/>
        <w:t xml:space="preserve">        35: 1,  # 'N'</w:t>
        <w:br/>
        <w:t xml:space="preserve">        47: 2,  # 'O'</w:t>
        <w:br/>
        <w:t xml:space="preserve">        46: 1,  # 'P'</w:t>
        <w:br/>
        <w:t xml:space="preserve">        43: 1,  # 'R'</w:t>
        <w:br/>
        <w:t xml:space="preserve">        33: 2,  # 'S'</w:t>
        <w:br/>
        <w:t xml:space="preserve">        37: 1,  # 'T'</w:t>
        <w:br/>
        <w:t xml:space="preserve">        57: 1,  # 'U'</w:t>
        <w:br/>
        <w:t xml:space="preserve">        48: 1,  # 'V'</w:t>
        <w:br/>
        <w:t xml:space="preserve">        55: 1,  # 'Y'</w:t>
        <w:br/>
        <w:t xml:space="preserve">        52: 1,  # 'Z'</w:t>
        <w:br/>
        <w:t xml:space="preserve">        2: 1,  # 'a'</w:t>
        <w:br/>
        <w:t xml:space="preserve">        18: 0,  # 'b'</w:t>
        <w:br/>
        <w:t xml:space="preserve">        26: 0,  # 'c'</w:t>
        <w:br/>
        <w:t xml:space="preserve">        17: 0,  # 'd'</w:t>
        <w:br/>
        <w:t xml:space="preserve">        1: 1,  # 'e'</w:t>
        <w:br/>
        <w:t xml:space="preserve">        27: 0,  # 'f'</w:t>
        <w:br/>
        <w:t xml:space="preserve">        12: 0,  # 'g'</w:t>
        <w:br/>
        <w:t xml:space="preserve">        20: 0,  # 'h'</w:t>
        <w:br/>
        <w:t xml:space="preserve">        9: 1,  # 'i'</w:t>
        <w:br/>
        <w:t xml:space="preserve">        22: 0,  # 'j'</w:t>
        <w:br/>
        <w:t xml:space="preserve">        7: 0,  # 'k'</w:t>
        <w:br/>
        <w:t xml:space="preserve">        6: 0,  # 'l'</w:t>
        <w:br/>
        <w:t xml:space="preserve">        13: 0,  # 'm'</w:t>
        <w:br/>
        <w:t xml:space="preserve">        4: 1,  # 'n'</w:t>
        <w:br/>
        <w:t xml:space="preserve">        8: 1,  # 'o'</w:t>
        <w:br/>
        <w:t xml:space="preserve">        23: 0,  # 'p'</w:t>
        <w:br/>
        <w:t xml:space="preserve">        10: 1,  # 'r'</w:t>
        <w:br/>
        <w:t xml:space="preserve">        5: 2,  # 's'</w:t>
        <w:br/>
        <w:t xml:space="preserve">        3: 0,  # 't'</w:t>
        <w:br/>
        <w:t xml:space="preserve">        21: 1,  # 'u'</w:t>
        <w:br/>
        <w:t xml:space="preserve">        19: 0,  # 'v'</w:t>
        <w:br/>
        <w:t xml:space="preserve">        62: 0,  # 'x'</w:t>
        <w:br/>
        <w:t xml:space="preserve">        16: 0,  # 'y'</w:t>
        <w:br/>
        <w:t xml:space="preserve">        11: 0,  # 'z'</w:t>
        <w:br/>
        <w:t xml:space="preserve">        51: 2,  # 'Á'</w:t>
        <w:br/>
        <w:t xml:space="preserve">        44: 1,  # 'É'</w:t>
        <w:br/>
        <w:t xml:space="preserve">        61: 1,  # 'Í'</w:t>
        <w:br/>
        <w:t xml:space="preserve">        58: 1,  # 'Ó'</w:t>
        <w:br/>
        <w:t xml:space="preserve">        59: 1,  # 'Ö'</w:t>
        <w:br/>
        <w:t xml:space="preserve">        60: 1,  # 'Ú'</w:t>
        <w:br/>
        <w:t xml:space="preserve">        63: 1,  # 'Ü'</w:t>
        <w:br/>
        <w:t xml:space="preserve">        14: 1,  # 'á'</w:t>
        <w:br/>
        <w:t xml:space="preserve">        15: 1,  # 'é'</w:t>
        <w:br/>
        <w:t xml:space="preserve">        30: 0,  # 'í'</w:t>
        <w:br/>
        <w:t xml:space="preserve">        25: 0,  # 'ó'</w:t>
        <w:br/>
        <w:t xml:space="preserve">        24: 1,  # 'ö'</w:t>
        <w:br/>
        <w:t xml:space="preserve">        31: 1,  # 'ú'</w:t>
        <w:br/>
        <w:t xml:space="preserve">        29: 1,  # 'ü'</w:t>
        <w:br/>
        <w:t xml:space="preserve">        42: 0,  # 'ő'</w:t>
        <w:br/>
        <w:t xml:space="preserve">        56: 0,  # 'ű'</w:t>
        <w:br/>
        <w:t xml:space="preserve">    },</w:t>
        <w:br/>
        <w:t xml:space="preserve">    2: {  # 'a'</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1,  # 'a'</w:t>
        <w:br/>
        <w:t xml:space="preserve">        18: 3,  # 'b'</w:t>
        <w:br/>
        <w:t xml:space="preserve">        26: 3,  # 'c'</w:t>
        <w:br/>
        <w:t xml:space="preserve">        17: 3,  # 'd'</w:t>
        <w:br/>
        <w:t xml:space="preserve">        1: 2,  # 'e'</w:t>
        <w:br/>
        <w:t xml:space="preserve">        27: 2,  # 'f'</w:t>
        <w:br/>
        <w:t xml:space="preserve">        12: 3,  # 'g'</w:t>
        <w:br/>
        <w:t xml:space="preserve">        20: 3,  # 'h'</w:t>
        <w:br/>
        <w:t xml:space="preserve">        9: 3,  # 'i'</w:t>
        <w:br/>
        <w:t xml:space="preserve">        22: 3,  # 'j'</w:t>
        <w:br/>
        <w:t xml:space="preserve">        7: 3,  # 'k'</w:t>
        <w:br/>
        <w:t xml:space="preserve">        6: 3,  # 'l'</w:t>
        <w:br/>
        <w:t xml:space="preserve">        13: 3,  # 'm'</w:t>
        <w:br/>
        <w:t xml:space="preserve">        4: 3,  # 'n'</w:t>
        <w:br/>
        <w:t xml:space="preserve">        8: 2,  # 'o'</w:t>
        <w:br/>
        <w:t xml:space="preserve">        23: 3,  # 'p'</w:t>
        <w:br/>
        <w:t xml:space="preserve">        10: 3,  # 'r'</w:t>
        <w:br/>
        <w:t xml:space="preserve">        5: 3,  # 's'</w:t>
        <w:br/>
        <w:t xml:space="preserve">        3: 3,  # 't'</w:t>
        <w:br/>
        <w:t xml:space="preserve">        21: 3,  # 'u'</w:t>
        <w:br/>
        <w:t xml:space="preserve">        19: 3,  # 'v'</w:t>
        <w:br/>
        <w:t xml:space="preserve">        62: 1,  # 'x'</w:t>
        <w:br/>
        <w:t xml:space="preserve">        16: 2,  # 'y'</w:t>
        <w:br/>
        <w:t xml:space="preserve">        11: 3,  # 'z'</w:t>
        <w:br/>
        <w:t xml:space="preserve">        51: 0,  # 'Á'</w:t>
        <w:br/>
        <w:t xml:space="preserve">        44: 0,  # 'É'</w:t>
        <w:br/>
        <w:t xml:space="preserve">        61: 0,  # 'Í'</w:t>
        <w:br/>
        <w:t xml:space="preserve">        58: 0,  # 'Ó'</w:t>
        <w:br/>
        <w:t xml:space="preserve">        59: 0,  # 'Ö'</w:t>
        <w:br/>
        <w:t xml:space="preserve">        60: 0,  # 'Ú'</w:t>
        <w:br/>
        <w:t xml:space="preserve">        63: 0,  # 'Ü'</w:t>
        <w:br/>
        <w:t xml:space="preserve">        14: 1,  # 'á'</w:t>
        <w:br/>
        <w:t xml:space="preserve">        15: 1,  # 'é'</w:t>
        <w:br/>
        <w:t xml:space="preserve">        30: 1,  # 'í'</w:t>
        <w:br/>
        <w:t xml:space="preserve">        25: 1,  # 'ó'</w:t>
        <w:br/>
        <w:t xml:space="preserve">        24: 1,  # 'ö'</w:t>
        <w:br/>
        <w:t xml:space="preserve">        31: 1,  # 'ú'</w:t>
        <w:br/>
        <w:t xml:space="preserve">        29: 1,  # 'ü'</w:t>
        <w:br/>
        <w:t xml:space="preserve">        42: 0,  # 'ő'</w:t>
        <w:br/>
        <w:t xml:space="preserve">        56: 0,  # 'ű'</w:t>
        <w:br/>
        <w:t xml:space="preserve">    },</w:t>
        <w:br/>
        <w:t xml:space="preserve">    18: {  # 'b'</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3,  # 'a'</w:t>
        <w:br/>
        <w:t xml:space="preserve">        18: 3,  # 'b'</w:t>
        <w:br/>
        <w:t xml:space="preserve">        26: 1,  # 'c'</w:t>
        <w:br/>
        <w:t xml:space="preserve">        17: 1,  # 'd'</w:t>
        <w:br/>
        <w:t xml:space="preserve">        1: 3,  # 'e'</w:t>
        <w:br/>
        <w:t xml:space="preserve">        27: 1,  # 'f'</w:t>
        <w:br/>
        <w:t xml:space="preserve">        12: 1,  # 'g'</w:t>
        <w:br/>
        <w:t xml:space="preserve">        20: 1,  # 'h'</w:t>
        <w:br/>
        <w:t xml:space="preserve">        9: 3,  # 'i'</w:t>
        <w:br/>
        <w:t xml:space="preserve">        22: 2,  # 'j'</w:t>
        <w:br/>
        <w:t xml:space="preserve">        7: 2,  # 'k'</w:t>
        <w:br/>
        <w:t xml:space="preserve">        6: 2,  # 'l'</w:t>
        <w:br/>
        <w:t xml:space="preserve">        13: 1,  # 'm'</w:t>
        <w:br/>
        <w:t xml:space="preserve">        4: 2,  # 'n'</w:t>
        <w:br/>
        <w:t xml:space="preserve">        8: 3,  # 'o'</w:t>
        <w:br/>
        <w:t xml:space="preserve">        23: 1,  # 'p'</w:t>
        <w:br/>
        <w:t xml:space="preserve">        10: 3,  # 'r'</w:t>
        <w:br/>
        <w:t xml:space="preserve">        5: 2,  # 's'</w:t>
        <w:br/>
        <w:t xml:space="preserve">        3: 1,  # 't'</w:t>
        <w:br/>
        <w:t xml:space="preserve">        21: 3,  # 'u'</w:t>
        <w:br/>
        <w:t xml:space="preserve">        19: 1,  # 'v'</w:t>
        <w:br/>
        <w:t xml:space="preserve">        62: 0,  # 'x'</w:t>
        <w:br/>
        <w:t xml:space="preserve">        16: 1,  # 'y'</w:t>
        <w:br/>
        <w:t xml:space="preserve">        11: 1,  # 'z'</w:t>
        <w:br/>
        <w:t xml:space="preserve">        51: 0,  # 'Á'</w:t>
        <w:br/>
        <w:t xml:space="preserve">        44: 0,  # 'É'</w:t>
        <w:br/>
        <w:t xml:space="preserve">        61: 0,  # 'Í'</w:t>
        <w:br/>
        <w:t xml:space="preserve">        58: 0,  # 'Ó'</w:t>
        <w:br/>
        <w:t xml:space="preserve">        59: 0,  # 'Ö'</w:t>
        <w:br/>
        <w:t xml:space="preserve">        60: 0,  # 'Ú'</w:t>
        <w:br/>
        <w:t xml:space="preserve">        63: 0,  # 'Ü'</w:t>
        <w:br/>
        <w:t xml:space="preserve">        14: 3,  # 'á'</w:t>
        <w:br/>
        <w:t xml:space="preserve">        15: 3,  # 'é'</w:t>
        <w:br/>
        <w:t xml:space="preserve">        30: 2,  # 'í'</w:t>
        <w:br/>
        <w:t xml:space="preserve">        25: 3,  # 'ó'</w:t>
        <w:br/>
        <w:t xml:space="preserve">        24: 2,  # 'ö'</w:t>
        <w:br/>
        <w:t xml:space="preserve">        31: 2,  # 'ú'</w:t>
        <w:br/>
        <w:t xml:space="preserve">        29: 2,  # 'ü'</w:t>
        <w:br/>
        <w:t xml:space="preserve">        42: 2,  # 'ő'</w:t>
        <w:br/>
        <w:t xml:space="preserve">        56: 1,  # 'ű'</w:t>
        <w:br/>
        <w:t xml:space="preserve">    },</w:t>
        <w:br/>
        <w:t xml:space="preserve">    26: {  # 'c'</w:t>
        <w:br/>
        <w:t xml:space="preserve">        28: 0,  # 'A'</w:t>
        <w:br/>
        <w:t xml:space="preserve">        40: 0,  # 'B'</w:t>
        <w:br/>
        <w:t xml:space="preserve">        54: 1,  # 'C'</w:t>
        <w:br/>
        <w:t xml:space="preserve">        45: 0,  # 'D'</w:t>
        <w:br/>
        <w:t xml:space="preserve">        32: 0,  # 'E'</w:t>
        <w:br/>
        <w:t xml:space="preserve">        50: 0,  # 'F'</w:t>
        <w:br/>
        <w:t xml:space="preserve">        49: 1,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2,  # 'a'</w:t>
        <w:br/>
        <w:t xml:space="preserve">        18: 1,  # 'b'</w:t>
        <w:br/>
        <w:t xml:space="preserve">        26: 2,  # 'c'</w:t>
        <w:br/>
        <w:t xml:space="preserve">        17: 1,  # 'd'</w:t>
        <w:br/>
        <w:t xml:space="preserve">        1: 3,  # 'e'</w:t>
        <w:br/>
        <w:t xml:space="preserve">        27: 1,  # 'f'</w:t>
        <w:br/>
        <w:t xml:space="preserve">        12: 1,  # 'g'</w:t>
        <w:br/>
        <w:t xml:space="preserve">        20: 3,  # 'h'</w:t>
        <w:br/>
        <w:t xml:space="preserve">        9: 3,  # 'i'</w:t>
        <w:br/>
        <w:t xml:space="preserve">        22: 1,  # 'j'</w:t>
        <w:br/>
        <w:t xml:space="preserve">        7: 2,  # 'k'</w:t>
        <w:br/>
        <w:t xml:space="preserve">        6: 1,  # 'l'</w:t>
        <w:br/>
        <w:t xml:space="preserve">        13: 1,  # 'm'</w:t>
        <w:br/>
        <w:t xml:space="preserve">        4: 1,  # 'n'</w:t>
        <w:br/>
        <w:t xml:space="preserve">        8: 3,  # 'o'</w:t>
        <w:br/>
        <w:t xml:space="preserve">        23: 1,  # 'p'</w:t>
        <w:br/>
        <w:t xml:space="preserve">        10: 2,  # 'r'</w:t>
        <w:br/>
        <w:t xml:space="preserve">        5: 3,  # 's'</w:t>
        <w:br/>
        <w:t xml:space="preserve">        3: 2,  # 't'</w:t>
        <w:br/>
        <w:t xml:space="preserve">        21: 2,  # 'u'</w:t>
        <w:br/>
        <w:t xml:space="preserve">        19: 1,  # 'v'</w:t>
        <w:br/>
        <w:t xml:space="preserve">        62: 0,  # 'x'</w:t>
        <w:br/>
        <w:t xml:space="preserve">        16: 1,  # 'y'</w:t>
        <w:br/>
        <w:t xml:space="preserve">        11: 2,  # 'z'</w:t>
        <w:br/>
        <w:t xml:space="preserve">        51: 0,  # 'Á'</w:t>
        <w:br/>
        <w:t xml:space="preserve">        44: 0,  # 'É'</w:t>
        <w:br/>
        <w:t xml:space="preserve">        61: 0,  # 'Í'</w:t>
        <w:br/>
        <w:t xml:space="preserve">        58: 0,  # 'Ó'</w:t>
        <w:br/>
        <w:t xml:space="preserve">        59: 0,  # 'Ö'</w:t>
        <w:br/>
        <w:t xml:space="preserve">        60: 0,  # 'Ú'</w:t>
        <w:br/>
        <w:t xml:space="preserve">        63: 0,  # 'Ü'</w:t>
        <w:br/>
        <w:t xml:space="preserve">        14: 2,  # 'á'</w:t>
        <w:br/>
        <w:t xml:space="preserve">        15: 2,  # 'é'</w:t>
        <w:br/>
        <w:t xml:space="preserve">        30: 2,  # 'í'</w:t>
        <w:br/>
        <w:t xml:space="preserve">        25: 1,  # 'ó'</w:t>
        <w:br/>
        <w:t xml:space="preserve">        24: 1,  # 'ö'</w:t>
        <w:br/>
        <w:t xml:space="preserve">        31: 1,  # 'ú'</w:t>
        <w:br/>
        <w:t xml:space="preserve">        29: 1,  # 'ü'</w:t>
        <w:br/>
        <w:t xml:space="preserve">        42: 0,  # 'ő'</w:t>
        <w:br/>
        <w:t xml:space="preserve">        56: 0,  # 'ű'</w:t>
        <w:br/>
        <w:t xml:space="preserve">    },</w:t>
        <w:br/>
        <w:t xml:space="preserve">    17: {  # 'd'</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3,  # 'a'</w:t>
        <w:br/>
        <w:t xml:space="preserve">        18: 2,  # 'b'</w:t>
        <w:br/>
        <w:t xml:space="preserve">        26: 1,  # 'c'</w:t>
        <w:br/>
        <w:t xml:space="preserve">        17: 2,  # 'd'</w:t>
        <w:br/>
        <w:t xml:space="preserve">        1: 3,  # 'e'</w:t>
        <w:br/>
        <w:t xml:space="preserve">        27: 1,  # 'f'</w:t>
        <w:br/>
        <w:t xml:space="preserve">        12: 1,  # 'g'</w:t>
        <w:br/>
        <w:t xml:space="preserve">        20: 2,  # 'h'</w:t>
        <w:br/>
        <w:t xml:space="preserve">        9: 3,  # 'i'</w:t>
        <w:br/>
        <w:t xml:space="preserve">        22: 3,  # 'j'</w:t>
        <w:br/>
        <w:t xml:space="preserve">        7: 2,  # 'k'</w:t>
        <w:br/>
        <w:t xml:space="preserve">        6: 1,  # 'l'</w:t>
        <w:br/>
        <w:t xml:space="preserve">        13: 2,  # 'm'</w:t>
        <w:br/>
        <w:t xml:space="preserve">        4: 3,  # 'n'</w:t>
        <w:br/>
        <w:t xml:space="preserve">        8: 3,  # 'o'</w:t>
        <w:br/>
        <w:t xml:space="preserve">        23: 1,  # 'p'</w:t>
        <w:br/>
        <w:t xml:space="preserve">        10: 3,  # 'r'</w:t>
        <w:br/>
        <w:t xml:space="preserve">        5: 3,  # 's'</w:t>
        <w:br/>
        <w:t xml:space="preserve">        3: 3,  # 't'</w:t>
        <w:br/>
        <w:t xml:space="preserve">        21: 3,  # 'u'</w:t>
        <w:br/>
        <w:t xml:space="preserve">        19: 3,  # 'v'</w:t>
        <w:br/>
        <w:t xml:space="preserve">        62: 0,  # 'x'</w:t>
        <w:br/>
        <w:t xml:space="preserve">        16: 2,  # 'y'</w:t>
        <w:br/>
        <w:t xml:space="preserve">        11: 2,  # 'z'</w:t>
        <w:br/>
        <w:t xml:space="preserve">        51: 0,  # 'Á'</w:t>
        <w:br/>
        <w:t xml:space="preserve">        44: 0,  # 'É'</w:t>
        <w:br/>
        <w:t xml:space="preserve">        61: 0,  # 'Í'</w:t>
        <w:br/>
        <w:t xml:space="preserve">        58: 0,  # 'Ó'</w:t>
        <w:br/>
        <w:t xml:space="preserve">        59: 0,  # 'Ö'</w:t>
        <w:br/>
        <w:t xml:space="preserve">        60: 0,  # 'Ú'</w:t>
        <w:br/>
        <w:t xml:space="preserve">        63: 0,  # 'Ü'</w:t>
        <w:br/>
        <w:t xml:space="preserve">        14: 3,  # 'á'</w:t>
        <w:br/>
        <w:t xml:space="preserve">        15: 3,  # 'é'</w:t>
        <w:br/>
        <w:t xml:space="preserve">        30: 3,  # 'í'</w:t>
        <w:br/>
        <w:t xml:space="preserve">        25: 3,  # 'ó'</w:t>
        <w:br/>
        <w:t xml:space="preserve">        24: 3,  # 'ö'</w:t>
        <w:br/>
        <w:t xml:space="preserve">        31: 2,  # 'ú'</w:t>
        <w:br/>
        <w:t xml:space="preserve">        29: 2,  # 'ü'</w:t>
        <w:br/>
        <w:t xml:space="preserve">        42: 2,  # 'ő'</w:t>
        <w:br/>
        <w:t xml:space="preserve">        56: 1,  # 'ű'</w:t>
        <w:br/>
        <w:t xml:space="preserve">    },</w:t>
        <w:br/>
        <w:t xml:space="preserve">    1: {  # 'e'</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2,  # 'a'</w:t>
        <w:br/>
        <w:t xml:space="preserve">        18: 3,  # 'b'</w:t>
        <w:br/>
        <w:t xml:space="preserve">        26: 3,  # 'c'</w:t>
        <w:br/>
        <w:t xml:space="preserve">        17: 3,  # 'd'</w:t>
        <w:br/>
        <w:t xml:space="preserve">        1: 2,  # 'e'</w:t>
        <w:br/>
        <w:t xml:space="preserve">        27: 3,  # 'f'</w:t>
        <w:br/>
        <w:t xml:space="preserve">        12: 3,  # 'g'</w:t>
        <w:br/>
        <w:t xml:space="preserve">        20: 3,  # 'h'</w:t>
        <w:br/>
        <w:t xml:space="preserve">        9: 3,  # 'i'</w:t>
        <w:br/>
        <w:t xml:space="preserve">        22: 3,  # 'j'</w:t>
        <w:br/>
        <w:t xml:space="preserve">        7: 3,  # 'k'</w:t>
        <w:br/>
        <w:t xml:space="preserve">        6: 3,  # 'l'</w:t>
        <w:br/>
        <w:t xml:space="preserve">        13: 3,  # 'm'</w:t>
        <w:br/>
        <w:t xml:space="preserve">        4: 3,  # 'n'</w:t>
        <w:br/>
        <w:t xml:space="preserve">        8: 2,  # 'o'</w:t>
        <w:br/>
        <w:t xml:space="preserve">        23: 3,  # 'p'</w:t>
        <w:br/>
        <w:t xml:space="preserve">        10: 3,  # 'r'</w:t>
        <w:br/>
        <w:t xml:space="preserve">        5: 3,  # 's'</w:t>
        <w:br/>
        <w:t xml:space="preserve">        3: 3,  # 't'</w:t>
        <w:br/>
        <w:t xml:space="preserve">        21: 2,  # 'u'</w:t>
        <w:br/>
        <w:t xml:space="preserve">        19: 3,  # 'v'</w:t>
        <w:br/>
        <w:t xml:space="preserve">        62: 2,  # 'x'</w:t>
        <w:br/>
        <w:t xml:space="preserve">        16: 2,  # 'y'</w:t>
        <w:br/>
        <w:t xml:space="preserve">        11: 3,  # 'z'</w:t>
        <w:br/>
        <w:t xml:space="preserve">        51: 0,  # 'Á'</w:t>
        <w:br/>
        <w:t xml:space="preserve">        44: 0,  # 'É'</w:t>
        <w:br/>
        <w:t xml:space="preserve">        61: 0,  # 'Í'</w:t>
        <w:br/>
        <w:t xml:space="preserve">        58: 0,  # 'Ó'</w:t>
        <w:br/>
        <w:t xml:space="preserve">        59: 0,  # 'Ö'</w:t>
        <w:br/>
        <w:t xml:space="preserve">        60: 0,  # 'Ú'</w:t>
        <w:br/>
        <w:t xml:space="preserve">        63: 0,  # 'Ü'</w:t>
        <w:br/>
        <w:t xml:space="preserve">        14: 3,  # 'á'</w:t>
        <w:br/>
        <w:t xml:space="preserve">        15: 1,  # 'é'</w:t>
        <w:br/>
        <w:t xml:space="preserve">        30: 1,  # 'í'</w:t>
        <w:br/>
        <w:t xml:space="preserve">        25: 1,  # 'ó'</w:t>
        <w:br/>
        <w:t xml:space="preserve">        24: 1,  # 'ö'</w:t>
        <w:br/>
        <w:t xml:space="preserve">        31: 1,  # 'ú'</w:t>
        <w:br/>
        <w:t xml:space="preserve">        29: 1,  # 'ü'</w:t>
        <w:br/>
        <w:t xml:space="preserve">        42: 0,  # 'ő'</w:t>
        <w:br/>
        <w:t xml:space="preserve">        56: 0,  # 'ű'</w:t>
        <w:br/>
        <w:t xml:space="preserve">    },</w:t>
        <w:br/>
        <w:t xml:space="preserve">    27: {  # 'f'</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3,  # 'a'</w:t>
        <w:br/>
        <w:t xml:space="preserve">        18: 1,  # 'b'</w:t>
        <w:br/>
        <w:t xml:space="preserve">        26: 1,  # 'c'</w:t>
        <w:br/>
        <w:t xml:space="preserve">        17: 1,  # 'd'</w:t>
        <w:br/>
        <w:t xml:space="preserve">        1: 3,  # 'e'</w:t>
        <w:br/>
        <w:t xml:space="preserve">        27: 2,  # 'f'</w:t>
        <w:br/>
        <w:t xml:space="preserve">        12: 1,  # 'g'</w:t>
        <w:br/>
        <w:t xml:space="preserve">        20: 1,  # 'h'</w:t>
        <w:br/>
        <w:t xml:space="preserve">        9: 3,  # 'i'</w:t>
        <w:br/>
        <w:t xml:space="preserve">        22: 2,  # 'j'</w:t>
        <w:br/>
        <w:t xml:space="preserve">        7: 1,  # 'k'</w:t>
        <w:br/>
        <w:t xml:space="preserve">        6: 1,  # 'l'</w:t>
        <w:br/>
        <w:t xml:space="preserve">        13: 1,  # 'm'</w:t>
        <w:br/>
        <w:t xml:space="preserve">        4: 1,  # 'n'</w:t>
        <w:br/>
        <w:t xml:space="preserve">        8: 3,  # 'o'</w:t>
        <w:br/>
        <w:t xml:space="preserve">        23: 0,  # 'p'</w:t>
        <w:br/>
        <w:t xml:space="preserve">        10: 3,  # 'r'</w:t>
        <w:br/>
        <w:t xml:space="preserve">        5: 1,  # 's'</w:t>
        <w:br/>
        <w:t xml:space="preserve">        3: 1,  # 't'</w:t>
        <w:br/>
        <w:t xml:space="preserve">        21: 2,  # 'u'</w:t>
        <w:br/>
        <w:t xml:space="preserve">        19: 1,  # 'v'</w:t>
        <w:br/>
        <w:t xml:space="preserve">        62: 0,  # 'x'</w:t>
        <w:br/>
        <w:t xml:space="preserve">        16: 1,  # 'y'</w:t>
        <w:br/>
        <w:t xml:space="preserve">        11: 0,  # 'z'</w:t>
        <w:br/>
        <w:t xml:space="preserve">        51: 0,  # 'Á'</w:t>
        <w:br/>
        <w:t xml:space="preserve">        44: 0,  # 'É'</w:t>
        <w:br/>
        <w:t xml:space="preserve">        61: 0,  # 'Í'</w:t>
        <w:br/>
        <w:t xml:space="preserve">        58: 0,  # 'Ó'</w:t>
        <w:br/>
        <w:t xml:space="preserve">        59: 0,  # 'Ö'</w:t>
        <w:br/>
        <w:t xml:space="preserve">        60: 0,  # 'Ú'</w:t>
        <w:br/>
        <w:t xml:space="preserve">        63: 0,  # 'Ü'</w:t>
        <w:br/>
        <w:t xml:space="preserve">        14: 3,  # 'á'</w:t>
        <w:br/>
        <w:t xml:space="preserve">        15: 3,  # 'é'</w:t>
        <w:br/>
        <w:t xml:space="preserve">        30: 1,  # 'í'</w:t>
        <w:br/>
        <w:t xml:space="preserve">        25: 1,  # 'ó'</w:t>
        <w:br/>
        <w:t xml:space="preserve">        24: 3,  # 'ö'</w:t>
        <w:br/>
        <w:t xml:space="preserve">        31: 1,  # 'ú'</w:t>
        <w:br/>
        <w:t xml:space="preserve">        29: 2,  # 'ü'</w:t>
        <w:br/>
        <w:t xml:space="preserve">        42: 1,  # 'ő'</w:t>
        <w:br/>
        <w:t xml:space="preserve">        56: 1,  # 'ű'</w:t>
        <w:br/>
        <w:t xml:space="preserve">    },</w:t>
        <w:br/>
        <w:t xml:space="preserve">    12: {  # 'g'</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3,  # 'a'</w:t>
        <w:br/>
        <w:t xml:space="preserve">        18: 3,  # 'b'</w:t>
        <w:br/>
        <w:t xml:space="preserve">        26: 2,  # 'c'</w:t>
        <w:br/>
        <w:t xml:space="preserve">        17: 2,  # 'd'</w:t>
        <w:br/>
        <w:t xml:space="preserve">        1: 3,  # 'e'</w:t>
        <w:br/>
        <w:t xml:space="preserve">        27: 2,  # 'f'</w:t>
        <w:br/>
        <w:t xml:space="preserve">        12: 3,  # 'g'</w:t>
        <w:br/>
        <w:t xml:space="preserve">        20: 3,  # 'h'</w:t>
        <w:br/>
        <w:t xml:space="preserve">        9: 3,  # 'i'</w:t>
        <w:br/>
        <w:t xml:space="preserve">        22: 3,  # 'j'</w:t>
        <w:br/>
        <w:t xml:space="preserve">        7: 2,  # 'k'</w:t>
        <w:br/>
        <w:t xml:space="preserve">        6: 3,  # 'l'</w:t>
        <w:br/>
        <w:t xml:space="preserve">        13: 2,  # 'm'</w:t>
        <w:br/>
        <w:t xml:space="preserve">        4: 3,  # 'n'</w:t>
        <w:br/>
        <w:t xml:space="preserve">        8: 3,  # 'o'</w:t>
        <w:br/>
        <w:t xml:space="preserve">        23: 1,  # 'p'</w:t>
        <w:br/>
        <w:t xml:space="preserve">        10: 3,  # 'r'</w:t>
        <w:br/>
        <w:t xml:space="preserve">        5: 3,  # 's'</w:t>
        <w:br/>
        <w:t xml:space="preserve">        3: 3,  # 't'</w:t>
        <w:br/>
        <w:t xml:space="preserve">        21: 3,  # 'u'</w:t>
        <w:br/>
        <w:t xml:space="preserve">        19: 3,  # 'v'</w:t>
        <w:br/>
        <w:t xml:space="preserve">        62: 0,  # 'x'</w:t>
        <w:br/>
        <w:t xml:space="preserve">        16: 3,  # 'y'</w:t>
        <w:br/>
        <w:t xml:space="preserve">        11: 2,  # 'z'</w:t>
        <w:br/>
        <w:t xml:space="preserve">        51: 0,  # 'Á'</w:t>
        <w:br/>
        <w:t xml:space="preserve">        44: 0,  # 'É'</w:t>
        <w:br/>
        <w:t xml:space="preserve">        61: 0,  # 'Í'</w:t>
        <w:br/>
        <w:t xml:space="preserve">        58: 0,  # 'Ó'</w:t>
        <w:br/>
        <w:t xml:space="preserve">        59: 0,  # 'Ö'</w:t>
        <w:br/>
        <w:t xml:space="preserve">        60: 0,  # 'Ú'</w:t>
        <w:br/>
        <w:t xml:space="preserve">        63: 0,  # 'Ü'</w:t>
        <w:br/>
        <w:t xml:space="preserve">        14: 3,  # 'á'</w:t>
        <w:br/>
        <w:t xml:space="preserve">        15: 3,  # 'é'</w:t>
        <w:br/>
        <w:t xml:space="preserve">        30: 2,  # 'í'</w:t>
        <w:br/>
        <w:t xml:space="preserve">        25: 3,  # 'ó'</w:t>
        <w:br/>
        <w:t xml:space="preserve">        24: 2,  # 'ö'</w:t>
        <w:br/>
        <w:t xml:space="preserve">        31: 2,  # 'ú'</w:t>
        <w:br/>
        <w:t xml:space="preserve">        29: 2,  # 'ü'</w:t>
        <w:br/>
        <w:t xml:space="preserve">        42: 2,  # 'ő'</w:t>
        <w:br/>
        <w:t xml:space="preserve">        56: 1,  # 'ű'</w:t>
        <w:br/>
        <w:t xml:space="preserve">    },</w:t>
        <w:br/>
        <w:t xml:space="preserve">    20: {  # 'h'</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3,  # 'a'</w:t>
        <w:br/>
        <w:t xml:space="preserve">        18: 1,  # 'b'</w:t>
        <w:br/>
        <w:t xml:space="preserve">        26: 1,  # 'c'</w:t>
        <w:br/>
        <w:t xml:space="preserve">        17: 0,  # 'd'</w:t>
        <w:br/>
        <w:t xml:space="preserve">        1: 3,  # 'e'</w:t>
        <w:br/>
        <w:t xml:space="preserve">        27: 0,  # 'f'</w:t>
        <w:br/>
        <w:t xml:space="preserve">        12: 1,  # 'g'</w:t>
        <w:br/>
        <w:t xml:space="preserve">        20: 2,  # 'h'</w:t>
        <w:br/>
        <w:t xml:space="preserve">        9: 3,  # 'i'</w:t>
        <w:br/>
        <w:t xml:space="preserve">        22: 1,  # 'j'</w:t>
        <w:br/>
        <w:t xml:space="preserve">        7: 1,  # 'k'</w:t>
        <w:br/>
        <w:t xml:space="preserve">        6: 1,  # 'l'</w:t>
        <w:br/>
        <w:t xml:space="preserve">        13: 1,  # 'm'</w:t>
        <w:br/>
        <w:t xml:space="preserve">        4: 1,  # 'n'</w:t>
        <w:br/>
        <w:t xml:space="preserve">        8: 3,  # 'o'</w:t>
        <w:br/>
        <w:t xml:space="preserve">        23: 0,  # 'p'</w:t>
        <w:br/>
        <w:t xml:space="preserve">        10: 1,  # 'r'</w:t>
        <w:br/>
        <w:t xml:space="preserve">        5: 2,  # 's'</w:t>
        <w:br/>
        <w:t xml:space="preserve">        3: 1,  # 't'</w:t>
        <w:br/>
        <w:t xml:space="preserve">        21: 3,  # 'u'</w:t>
        <w:br/>
        <w:t xml:space="preserve">        19: 1,  # 'v'</w:t>
        <w:br/>
        <w:t xml:space="preserve">        62: 0,  # 'x'</w:t>
        <w:br/>
        <w:t xml:space="preserve">        16: 2,  # 'y'</w:t>
        <w:br/>
        <w:t xml:space="preserve">        11: 0,  # 'z'</w:t>
        <w:br/>
        <w:t xml:space="preserve">        51: 0,  # 'Á'</w:t>
        <w:br/>
        <w:t xml:space="preserve">        44: 0,  # 'É'</w:t>
        <w:br/>
        <w:t xml:space="preserve">        61: 0,  # 'Í'</w:t>
        <w:br/>
        <w:t xml:space="preserve">        58: 0,  # 'Ó'</w:t>
        <w:br/>
        <w:t xml:space="preserve">        59: 0,  # 'Ö'</w:t>
        <w:br/>
        <w:t xml:space="preserve">        60: 0,  # 'Ú'</w:t>
        <w:br/>
        <w:t xml:space="preserve">        63: 0,  # 'Ü'</w:t>
        <w:br/>
        <w:t xml:space="preserve">        14: 3,  # 'á'</w:t>
        <w:br/>
        <w:t xml:space="preserve">        15: 3,  # 'é'</w:t>
        <w:br/>
        <w:t xml:space="preserve">        30: 3,  # 'í'</w:t>
        <w:br/>
        <w:t xml:space="preserve">        25: 2,  # 'ó'</w:t>
        <w:br/>
        <w:t xml:space="preserve">        24: 2,  # 'ö'</w:t>
        <w:br/>
        <w:t xml:space="preserve">        31: 2,  # 'ú'</w:t>
        <w:br/>
        <w:t xml:space="preserve">        29: 1,  # 'ü'</w:t>
        <w:br/>
        <w:t xml:space="preserve">        42: 1,  # 'ő'</w:t>
        <w:br/>
        <w:t xml:space="preserve">        56: 1,  # 'ű'</w:t>
        <w:br/>
        <w:t xml:space="preserve">    },</w:t>
        <w:br/>
        <w:t xml:space="preserve">    9: {  # 'i'</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3,  # 'a'</w:t>
        <w:br/>
        <w:t xml:space="preserve">        18: 3,  # 'b'</w:t>
        <w:br/>
        <w:t xml:space="preserve">        26: 3,  # 'c'</w:t>
        <w:br/>
        <w:t xml:space="preserve">        17: 3,  # 'd'</w:t>
        <w:br/>
        <w:t xml:space="preserve">        1: 3,  # 'e'</w:t>
        <w:br/>
        <w:t xml:space="preserve">        27: 3,  # 'f'</w:t>
        <w:br/>
        <w:t xml:space="preserve">        12: 3,  # 'g'</w:t>
        <w:br/>
        <w:t xml:space="preserve">        20: 3,  # 'h'</w:t>
        <w:br/>
        <w:t xml:space="preserve">        9: 2,  # 'i'</w:t>
        <w:br/>
        <w:t xml:space="preserve">        22: 2,  # 'j'</w:t>
        <w:br/>
        <w:t xml:space="preserve">        7: 3,  # 'k'</w:t>
        <w:br/>
        <w:t xml:space="preserve">        6: 3,  # 'l'</w:t>
        <w:br/>
        <w:t xml:space="preserve">        13: 3,  # 'm'</w:t>
        <w:br/>
        <w:t xml:space="preserve">        4: 3,  # 'n'</w:t>
        <w:br/>
        <w:t xml:space="preserve">        8: 2,  # 'o'</w:t>
        <w:br/>
        <w:t xml:space="preserve">        23: 2,  # 'p'</w:t>
        <w:br/>
        <w:t xml:space="preserve">        10: 3,  # 'r'</w:t>
        <w:br/>
        <w:t xml:space="preserve">        5: 3,  # 's'</w:t>
        <w:br/>
        <w:t xml:space="preserve">        3: 3,  # 't'</w:t>
        <w:br/>
        <w:t xml:space="preserve">        21: 3,  # 'u'</w:t>
        <w:br/>
        <w:t xml:space="preserve">        19: 3,  # 'v'</w:t>
        <w:br/>
        <w:t xml:space="preserve">        62: 1,  # 'x'</w:t>
        <w:br/>
        <w:t xml:space="preserve">        16: 1,  # 'y'</w:t>
        <w:br/>
        <w:t xml:space="preserve">        11: 3,  # 'z'</w:t>
        <w:br/>
        <w:t xml:space="preserve">        51: 0,  # 'Á'</w:t>
        <w:br/>
        <w:t xml:space="preserve">        44: 0,  # 'É'</w:t>
        <w:br/>
        <w:t xml:space="preserve">        61: 0,  # 'Í'</w:t>
        <w:br/>
        <w:t xml:space="preserve">        58: 0,  # 'Ó'</w:t>
        <w:br/>
        <w:t xml:space="preserve">        59: 0,  # 'Ö'</w:t>
        <w:br/>
        <w:t xml:space="preserve">        60: 0,  # 'Ú'</w:t>
        <w:br/>
        <w:t xml:space="preserve">        63: 0,  # 'Ü'</w:t>
        <w:br/>
        <w:t xml:space="preserve">        14: 3,  # 'á'</w:t>
        <w:br/>
        <w:t xml:space="preserve">        15: 2,  # 'é'</w:t>
        <w:br/>
        <w:t xml:space="preserve">        30: 1,  # 'í'</w:t>
        <w:br/>
        <w:t xml:space="preserve">        25: 3,  # 'ó'</w:t>
        <w:br/>
        <w:t xml:space="preserve">        24: 1,  # 'ö'</w:t>
        <w:br/>
        <w:t xml:space="preserve">        31: 2,  # 'ú'</w:t>
        <w:br/>
        <w:t xml:space="preserve">        29: 1,  # 'ü'</w:t>
        <w:br/>
        <w:t xml:space="preserve">        42: 0,  # 'ő'</w:t>
        <w:br/>
        <w:t xml:space="preserve">        56: 1,  # 'ű'</w:t>
        <w:br/>
        <w:t xml:space="preserve">    },</w:t>
        <w:br/>
        <w:t xml:space="preserve">    22: {  # 'j'</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3,  # 'a'</w:t>
        <w:br/>
        <w:t xml:space="preserve">        18: 2,  # 'b'</w:t>
        <w:br/>
        <w:t xml:space="preserve">        26: 1,  # 'c'</w:t>
        <w:br/>
        <w:t xml:space="preserve">        17: 3,  # 'd'</w:t>
        <w:br/>
        <w:t xml:space="preserve">        1: 3,  # 'e'</w:t>
        <w:br/>
        <w:t xml:space="preserve">        27: 1,  # 'f'</w:t>
        <w:br/>
        <w:t xml:space="preserve">        12: 1,  # 'g'</w:t>
        <w:br/>
        <w:t xml:space="preserve">        20: 2,  # 'h'</w:t>
        <w:br/>
        <w:t xml:space="preserve">        9: 1,  # 'i'</w:t>
        <w:br/>
        <w:t xml:space="preserve">        22: 2,  # 'j'</w:t>
        <w:br/>
        <w:t xml:space="preserve">        7: 2,  # 'k'</w:t>
        <w:br/>
        <w:t xml:space="preserve">        6: 2,  # 'l'</w:t>
        <w:br/>
        <w:t xml:space="preserve">        13: 1,  # 'm'</w:t>
        <w:br/>
        <w:t xml:space="preserve">        4: 2,  # 'n'</w:t>
        <w:br/>
        <w:t xml:space="preserve">        8: 3,  # 'o'</w:t>
        <w:br/>
        <w:t xml:space="preserve">        23: 1,  # 'p'</w:t>
        <w:br/>
        <w:t xml:space="preserve">        10: 2,  # 'r'</w:t>
        <w:br/>
        <w:t xml:space="preserve">        5: 2,  # 's'</w:t>
        <w:br/>
        <w:t xml:space="preserve">        3: 3,  # 't'</w:t>
        <w:br/>
        <w:t xml:space="preserve">        21: 3,  # 'u'</w:t>
        <w:br/>
        <w:t xml:space="preserve">        19: 1,  # 'v'</w:t>
        <w:br/>
        <w:t xml:space="preserve">        62: 0,  # 'x'</w:t>
        <w:br/>
        <w:t xml:space="preserve">        16: 0,  # 'y'</w:t>
        <w:br/>
        <w:t xml:space="preserve">        11: 2,  # 'z'</w:t>
        <w:br/>
        <w:t xml:space="preserve">        51: 0,  # 'Á'</w:t>
        <w:br/>
        <w:t xml:space="preserve">        44: 0,  # 'É'</w:t>
        <w:br/>
        <w:t xml:space="preserve">        61: 0,  # 'Í'</w:t>
        <w:br/>
        <w:t xml:space="preserve">        58: 0,  # 'Ó'</w:t>
        <w:br/>
        <w:t xml:space="preserve">        59: 0,  # 'Ö'</w:t>
        <w:br/>
        <w:t xml:space="preserve">        60: 0,  # 'Ú'</w:t>
        <w:br/>
        <w:t xml:space="preserve">        63: 0,  # 'Ü'</w:t>
        <w:br/>
        <w:t xml:space="preserve">        14: 3,  # 'á'</w:t>
        <w:br/>
        <w:t xml:space="preserve">        15: 3,  # 'é'</w:t>
        <w:br/>
        <w:t xml:space="preserve">        30: 1,  # 'í'</w:t>
        <w:br/>
        <w:t xml:space="preserve">        25: 3,  # 'ó'</w:t>
        <w:br/>
        <w:t xml:space="preserve">        24: 3,  # 'ö'</w:t>
        <w:br/>
        <w:t xml:space="preserve">        31: 3,  # 'ú'</w:t>
        <w:br/>
        <w:t xml:space="preserve">        29: 2,  # 'ü'</w:t>
        <w:br/>
        <w:t xml:space="preserve">        42: 1,  # 'ő'</w:t>
        <w:br/>
        <w:t xml:space="preserve">        56: 1,  # 'ű'</w:t>
        <w:br/>
        <w:t xml:space="preserve">    },</w:t>
        <w:br/>
        <w:t xml:space="preserve">    7: {  # 'k'</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3,  # 'a'</w:t>
        <w:br/>
        <w:t xml:space="preserve">        18: 3,  # 'b'</w:t>
        <w:br/>
        <w:t xml:space="preserve">        26: 2,  # 'c'</w:t>
        <w:br/>
        <w:t xml:space="preserve">        17: 1,  # 'd'</w:t>
        <w:br/>
        <w:t xml:space="preserve">        1: 3,  # 'e'</w:t>
        <w:br/>
        <w:t xml:space="preserve">        27: 1,  # 'f'</w:t>
        <w:br/>
        <w:t xml:space="preserve">        12: 1,  # 'g'</w:t>
        <w:br/>
        <w:t xml:space="preserve">        20: 2,  # 'h'</w:t>
        <w:br/>
        <w:t xml:space="preserve">        9: 3,  # 'i'</w:t>
        <w:br/>
        <w:t xml:space="preserve">        22: 2,  # 'j'</w:t>
        <w:br/>
        <w:t xml:space="preserve">        7: 3,  # 'k'</w:t>
        <w:br/>
        <w:t xml:space="preserve">        6: 3,  # 'l'</w:t>
        <w:br/>
        <w:t xml:space="preserve">        13: 1,  # 'm'</w:t>
        <w:br/>
        <w:t xml:space="preserve">        4: 3,  # 'n'</w:t>
        <w:br/>
        <w:t xml:space="preserve">        8: 3,  # 'o'</w:t>
        <w:br/>
        <w:t xml:space="preserve">        23: 1,  # 'p'</w:t>
        <w:br/>
        <w:t xml:space="preserve">        10: 3,  # 'r'</w:t>
        <w:br/>
        <w:t xml:space="preserve">        5: 3,  # 's'</w:t>
        <w:br/>
        <w:t xml:space="preserve">        3: 3,  # 't'</w:t>
        <w:br/>
        <w:t xml:space="preserve">        21: 3,  # 'u'</w:t>
        <w:br/>
        <w:t xml:space="preserve">        19: 2,  # 'v'</w:t>
        <w:br/>
        <w:t xml:space="preserve">        62: 0,  # 'x'</w:t>
        <w:br/>
        <w:t xml:space="preserve">        16: 2,  # 'y'</w:t>
        <w:br/>
        <w:t xml:space="preserve">        11: 1,  # 'z'</w:t>
        <w:br/>
        <w:t xml:space="preserve">        51: 0,  # 'Á'</w:t>
        <w:br/>
        <w:t xml:space="preserve">        44: 0,  # 'É'</w:t>
        <w:br/>
        <w:t xml:space="preserve">        61: 0,  # 'Í'</w:t>
        <w:br/>
        <w:t xml:space="preserve">        58: 0,  # 'Ó'</w:t>
        <w:br/>
        <w:t xml:space="preserve">        59: 0,  # 'Ö'</w:t>
        <w:br/>
        <w:t xml:space="preserve">        60: 0,  # 'Ú'</w:t>
        <w:br/>
        <w:t xml:space="preserve">        63: 0,  # 'Ü'</w:t>
        <w:br/>
        <w:t xml:space="preserve">        14: 3,  # 'á'</w:t>
        <w:br/>
        <w:t xml:space="preserve">        15: 3,  # 'é'</w:t>
        <w:br/>
        <w:t xml:space="preserve">        30: 3,  # 'í'</w:t>
        <w:br/>
        <w:t xml:space="preserve">        25: 2,  # 'ó'</w:t>
        <w:br/>
        <w:t xml:space="preserve">        24: 3,  # 'ö'</w:t>
        <w:br/>
        <w:t xml:space="preserve">        31: 1,  # 'ú'</w:t>
        <w:br/>
        <w:t xml:space="preserve">        29: 3,  # 'ü'</w:t>
        <w:br/>
        <w:t xml:space="preserve">        42: 1,  # 'ő'</w:t>
        <w:br/>
        <w:t xml:space="preserve">        56: 1,  # 'ű'</w:t>
        <w:br/>
        <w:t xml:space="preserve">    },</w:t>
        <w:br/>
        <w:t xml:space="preserve">    6: {  # 'l'</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1,  # 'K'</w:t>
        <w:br/>
        <w:t xml:space="preserve">        41: 0,  # 'L'</w:t>
        <w:br/>
        <w:t xml:space="preserve">        34: 0,  # 'M'</w:t>
        <w:br/>
        <w:t xml:space="preserve">        35: 1,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3,  # 'a'</w:t>
        <w:br/>
        <w:t xml:space="preserve">        18: 2,  # 'b'</w:t>
        <w:br/>
        <w:t xml:space="preserve">        26: 3,  # 'c'</w:t>
        <w:br/>
        <w:t xml:space="preserve">        17: 3,  # 'd'</w:t>
        <w:br/>
        <w:t xml:space="preserve">        1: 3,  # 'e'</w:t>
        <w:br/>
        <w:t xml:space="preserve">        27: 3,  # 'f'</w:t>
        <w:br/>
        <w:t xml:space="preserve">        12: 3,  # 'g'</w:t>
        <w:br/>
        <w:t xml:space="preserve">        20: 3,  # 'h'</w:t>
        <w:br/>
        <w:t xml:space="preserve">        9: 3,  # 'i'</w:t>
        <w:br/>
        <w:t xml:space="preserve">        22: 3,  # 'j'</w:t>
        <w:br/>
        <w:t xml:space="preserve">        7: 3,  # 'k'</w:t>
        <w:br/>
        <w:t xml:space="preserve">        6: 3,  # 'l'</w:t>
        <w:br/>
        <w:t xml:space="preserve">        13: 3,  # 'm'</w:t>
        <w:br/>
        <w:t xml:space="preserve">        4: 3,  # 'n'</w:t>
        <w:br/>
        <w:t xml:space="preserve">        8: 3,  # 'o'</w:t>
        <w:br/>
        <w:t xml:space="preserve">        23: 2,  # 'p'</w:t>
        <w:br/>
        <w:t xml:space="preserve">        10: 2,  # 'r'</w:t>
        <w:br/>
        <w:t xml:space="preserve">        5: 3,  # 's'</w:t>
        <w:br/>
        <w:t xml:space="preserve">        3: 3,  # 't'</w:t>
        <w:br/>
        <w:t xml:space="preserve">        21: 3,  # 'u'</w:t>
        <w:br/>
        <w:t xml:space="preserve">        19: 3,  # 'v'</w:t>
        <w:br/>
        <w:t xml:space="preserve">        62: 0,  # 'x'</w:t>
        <w:br/>
        <w:t xml:space="preserve">        16: 3,  # 'y'</w:t>
        <w:br/>
        <w:t xml:space="preserve">        11: 2,  # 'z'</w:t>
        <w:br/>
        <w:t xml:space="preserve">        51: 0,  # 'Á'</w:t>
        <w:br/>
        <w:t xml:space="preserve">        44: 0,  # 'É'</w:t>
        <w:br/>
        <w:t xml:space="preserve">        61: 0,  # 'Í'</w:t>
        <w:br/>
        <w:t xml:space="preserve">        58: 0,  # 'Ó'</w:t>
        <w:br/>
        <w:t xml:space="preserve">        59: 0,  # 'Ö'</w:t>
        <w:br/>
        <w:t xml:space="preserve">        60: 0,  # 'Ú'</w:t>
        <w:br/>
        <w:t xml:space="preserve">        63: 0,  # 'Ü'</w:t>
        <w:br/>
        <w:t xml:space="preserve">        14: 3,  # 'á'</w:t>
        <w:br/>
        <w:t xml:space="preserve">        15: 3,  # 'é'</w:t>
        <w:br/>
        <w:t xml:space="preserve">        30: 3,  # 'í'</w:t>
        <w:br/>
        <w:t xml:space="preserve">        25: 3,  # 'ó'</w:t>
        <w:br/>
        <w:t xml:space="preserve">        24: 3,  # 'ö'</w:t>
        <w:br/>
        <w:t xml:space="preserve">        31: 2,  # 'ú'</w:t>
        <w:br/>
        <w:t xml:space="preserve">        29: 2,  # 'ü'</w:t>
        <w:br/>
        <w:t xml:space="preserve">        42: 3,  # 'ő'</w:t>
        <w:br/>
        <w:t xml:space="preserve">        56: 1,  # 'ű'</w:t>
        <w:br/>
        <w:t xml:space="preserve">    },</w:t>
        <w:br/>
        <w:t xml:space="preserve">    13: {  # 'm'</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3,  # 'a'</w:t>
        <w:br/>
        <w:t xml:space="preserve">        18: 3,  # 'b'</w:t>
        <w:br/>
        <w:t xml:space="preserve">        26: 2,  # 'c'</w:t>
        <w:br/>
        <w:t xml:space="preserve">        17: 1,  # 'd'</w:t>
        <w:br/>
        <w:t xml:space="preserve">        1: 3,  # 'e'</w:t>
        <w:br/>
        <w:t xml:space="preserve">        27: 1,  # 'f'</w:t>
        <w:br/>
        <w:t xml:space="preserve">        12: 1,  # 'g'</w:t>
        <w:br/>
        <w:t xml:space="preserve">        20: 2,  # 'h'</w:t>
        <w:br/>
        <w:t xml:space="preserve">        9: 3,  # 'i'</w:t>
        <w:br/>
        <w:t xml:space="preserve">        22: 2,  # 'j'</w:t>
        <w:br/>
        <w:t xml:space="preserve">        7: 1,  # 'k'</w:t>
        <w:br/>
        <w:t xml:space="preserve">        6: 3,  # 'l'</w:t>
        <w:br/>
        <w:t xml:space="preserve">        13: 3,  # 'm'</w:t>
        <w:br/>
        <w:t xml:space="preserve">        4: 2,  # 'n'</w:t>
        <w:br/>
        <w:t xml:space="preserve">        8: 3,  # 'o'</w:t>
        <w:br/>
        <w:t xml:space="preserve">        23: 3,  # 'p'</w:t>
        <w:br/>
        <w:t xml:space="preserve">        10: 2,  # 'r'</w:t>
        <w:br/>
        <w:t xml:space="preserve">        5: 2,  # 's'</w:t>
        <w:br/>
        <w:t xml:space="preserve">        3: 2,  # 't'</w:t>
        <w:br/>
        <w:t xml:space="preserve">        21: 3,  # 'u'</w:t>
        <w:br/>
        <w:t xml:space="preserve">        19: 1,  # 'v'</w:t>
        <w:br/>
        <w:t xml:space="preserve">        62: 0,  # 'x'</w:t>
        <w:br/>
        <w:t xml:space="preserve">        16: 1,  # 'y'</w:t>
        <w:br/>
        <w:t xml:space="preserve">        11: 2,  # 'z'</w:t>
        <w:br/>
        <w:t xml:space="preserve">        51: 0,  # 'Á'</w:t>
        <w:br/>
        <w:t xml:space="preserve">        44: 0,  # 'É'</w:t>
        <w:br/>
        <w:t xml:space="preserve">        61: 0,  # 'Í'</w:t>
        <w:br/>
        <w:t xml:space="preserve">        58: 0,  # 'Ó'</w:t>
        <w:br/>
        <w:t xml:space="preserve">        59: 0,  # 'Ö'</w:t>
        <w:br/>
        <w:t xml:space="preserve">        60: 0,  # 'Ú'</w:t>
        <w:br/>
        <w:t xml:space="preserve">        63: 0,  # 'Ü'</w:t>
        <w:br/>
        <w:t xml:space="preserve">        14: 3,  # 'á'</w:t>
        <w:br/>
        <w:t xml:space="preserve">        15: 3,  # 'é'</w:t>
        <w:br/>
        <w:t xml:space="preserve">        30: 2,  # 'í'</w:t>
        <w:br/>
        <w:t xml:space="preserve">        25: 2,  # 'ó'</w:t>
        <w:br/>
        <w:t xml:space="preserve">        24: 2,  # 'ö'</w:t>
        <w:br/>
        <w:t xml:space="preserve">        31: 2,  # 'ú'</w:t>
        <w:br/>
        <w:t xml:space="preserve">        29: 2,  # 'ü'</w:t>
        <w:br/>
        <w:t xml:space="preserve">        42: 1,  # 'ő'</w:t>
        <w:br/>
        <w:t xml:space="preserve">        56: 2,  # 'ű'</w:t>
        <w:br/>
        <w:t xml:space="preserve">    },</w:t>
        <w:br/>
        <w:t xml:space="preserve">    4: {  # 'n'</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3,  # 'a'</w:t>
        <w:br/>
        <w:t xml:space="preserve">        18: 3,  # 'b'</w:t>
        <w:br/>
        <w:t xml:space="preserve">        26: 3,  # 'c'</w:t>
        <w:br/>
        <w:t xml:space="preserve">        17: 3,  # 'd'</w:t>
        <w:br/>
        <w:t xml:space="preserve">        1: 3,  # 'e'</w:t>
        <w:br/>
        <w:t xml:space="preserve">        27: 2,  # 'f'</w:t>
        <w:br/>
        <w:t xml:space="preserve">        12: 3,  # 'g'</w:t>
        <w:br/>
        <w:t xml:space="preserve">        20: 3,  # 'h'</w:t>
        <w:br/>
        <w:t xml:space="preserve">        9: 3,  # 'i'</w:t>
        <w:br/>
        <w:t xml:space="preserve">        22: 2,  # 'j'</w:t>
        <w:br/>
        <w:t xml:space="preserve">        7: 3,  # 'k'</w:t>
        <w:br/>
        <w:t xml:space="preserve">        6: 2,  # 'l'</w:t>
        <w:br/>
        <w:t xml:space="preserve">        13: 2,  # 'm'</w:t>
        <w:br/>
        <w:t xml:space="preserve">        4: 3,  # 'n'</w:t>
        <w:br/>
        <w:t xml:space="preserve">        8: 3,  # 'o'</w:t>
        <w:br/>
        <w:t xml:space="preserve">        23: 2,  # 'p'</w:t>
        <w:br/>
        <w:t xml:space="preserve">        10: 2,  # 'r'</w:t>
        <w:br/>
        <w:t xml:space="preserve">        5: 3,  # 's'</w:t>
        <w:br/>
        <w:t xml:space="preserve">        3: 3,  # 't'</w:t>
        <w:br/>
        <w:t xml:space="preserve">        21: 3,  # 'u'</w:t>
        <w:br/>
        <w:t xml:space="preserve">        19: 2,  # 'v'</w:t>
        <w:br/>
        <w:t xml:space="preserve">        62: 1,  # 'x'</w:t>
        <w:br/>
        <w:t xml:space="preserve">        16: 3,  # 'y'</w:t>
        <w:br/>
        <w:t xml:space="preserve">        11: 3,  # 'z'</w:t>
        <w:br/>
        <w:t xml:space="preserve">        51: 0,  # 'Á'</w:t>
        <w:br/>
        <w:t xml:space="preserve">        44: 0,  # 'É'</w:t>
        <w:br/>
        <w:t xml:space="preserve">        61: 0,  # 'Í'</w:t>
        <w:br/>
        <w:t xml:space="preserve">        58: 0,  # 'Ó'</w:t>
        <w:br/>
        <w:t xml:space="preserve">        59: 0,  # 'Ö'</w:t>
        <w:br/>
        <w:t xml:space="preserve">        60: 0,  # 'Ú'</w:t>
        <w:br/>
        <w:t xml:space="preserve">        63: 0,  # 'Ü'</w:t>
        <w:br/>
        <w:t xml:space="preserve">        14: 3,  # 'á'</w:t>
        <w:br/>
        <w:t xml:space="preserve">        15: 3,  # 'é'</w:t>
        <w:br/>
        <w:t xml:space="preserve">        30: 2,  # 'í'</w:t>
        <w:br/>
        <w:t xml:space="preserve">        25: 2,  # 'ó'</w:t>
        <w:br/>
        <w:t xml:space="preserve">        24: 3,  # 'ö'</w:t>
        <w:br/>
        <w:t xml:space="preserve">        31: 2,  # 'ú'</w:t>
        <w:br/>
        <w:t xml:space="preserve">        29: 3,  # 'ü'</w:t>
        <w:br/>
        <w:t xml:space="preserve">        42: 2,  # 'ő'</w:t>
        <w:br/>
        <w:t xml:space="preserve">        56: 1,  # 'ű'</w:t>
        <w:br/>
        <w:t xml:space="preserve">    },</w:t>
        <w:br/>
        <w:t xml:space="preserve">    8: {  # 'o'</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1,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2,  # 'a'</w:t>
        <w:br/>
        <w:t xml:space="preserve">        18: 3,  # 'b'</w:t>
        <w:br/>
        <w:t xml:space="preserve">        26: 3,  # 'c'</w:t>
        <w:br/>
        <w:t xml:space="preserve">        17: 3,  # 'd'</w:t>
        <w:br/>
        <w:t xml:space="preserve">        1: 2,  # 'e'</w:t>
        <w:br/>
        <w:t xml:space="preserve">        27: 2,  # 'f'</w:t>
        <w:br/>
        <w:t xml:space="preserve">        12: 3,  # 'g'</w:t>
        <w:br/>
        <w:t xml:space="preserve">        20: 3,  # 'h'</w:t>
        <w:br/>
        <w:t xml:space="preserve">        9: 2,  # 'i'</w:t>
        <w:br/>
        <w:t xml:space="preserve">        22: 2,  # 'j'</w:t>
        <w:br/>
        <w:t xml:space="preserve">        7: 3,  # 'k'</w:t>
        <w:br/>
        <w:t xml:space="preserve">        6: 3,  # 'l'</w:t>
        <w:br/>
        <w:t xml:space="preserve">        13: 3,  # 'm'</w:t>
        <w:br/>
        <w:t xml:space="preserve">        4: 3,  # 'n'</w:t>
        <w:br/>
        <w:t xml:space="preserve">        8: 1,  # 'o'</w:t>
        <w:br/>
        <w:t xml:space="preserve">        23: 3,  # 'p'</w:t>
        <w:br/>
        <w:t xml:space="preserve">        10: 3,  # 'r'</w:t>
        <w:br/>
        <w:t xml:space="preserve">        5: 3,  # 's'</w:t>
        <w:br/>
        <w:t xml:space="preserve">        3: 3,  # 't'</w:t>
        <w:br/>
        <w:t xml:space="preserve">        21: 2,  # 'u'</w:t>
        <w:br/>
        <w:t xml:space="preserve">        19: 3,  # 'v'</w:t>
        <w:br/>
        <w:t xml:space="preserve">        62: 1,  # 'x'</w:t>
        <w:br/>
        <w:t xml:space="preserve">        16: 1,  # 'y'</w:t>
        <w:br/>
        <w:t xml:space="preserve">        11: 3,  # 'z'</w:t>
        <w:br/>
        <w:t xml:space="preserve">        51: 0,  # 'Á'</w:t>
        <w:br/>
        <w:t xml:space="preserve">        44: 0,  # 'É'</w:t>
        <w:br/>
        <w:t xml:space="preserve">        61: 0,  # 'Í'</w:t>
        <w:br/>
        <w:t xml:space="preserve">        58: 0,  # 'Ó'</w:t>
        <w:br/>
        <w:t xml:space="preserve">        59: 0,  # 'Ö'</w:t>
        <w:br/>
        <w:t xml:space="preserve">        60: 0,  # 'Ú'</w:t>
        <w:br/>
        <w:t xml:space="preserve">        63: 0,  # 'Ü'</w:t>
        <w:br/>
        <w:t xml:space="preserve">        14: 1,  # 'á'</w:t>
        <w:br/>
        <w:t xml:space="preserve">        15: 2,  # 'é'</w:t>
        <w:br/>
        <w:t xml:space="preserve">        30: 1,  # 'í'</w:t>
        <w:br/>
        <w:t xml:space="preserve">        25: 1,  # 'ó'</w:t>
        <w:br/>
        <w:t xml:space="preserve">        24: 1,  # 'ö'</w:t>
        <w:br/>
        <w:t xml:space="preserve">        31: 1,  # 'ú'</w:t>
        <w:br/>
        <w:t xml:space="preserve">        29: 1,  # 'ü'</w:t>
        <w:br/>
        <w:t xml:space="preserve">        42: 0,  # 'ő'</w:t>
        <w:br/>
        <w:t xml:space="preserve">        56: 0,  # 'ű'</w:t>
        <w:br/>
        <w:t xml:space="preserve">    },</w:t>
        <w:br/>
        <w:t xml:space="preserve">    23: {  # 'p'</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3,  # 'a'</w:t>
        <w:br/>
        <w:t xml:space="preserve">        18: 1,  # 'b'</w:t>
        <w:br/>
        <w:t xml:space="preserve">        26: 2,  # 'c'</w:t>
        <w:br/>
        <w:t xml:space="preserve">        17: 1,  # 'd'</w:t>
        <w:br/>
        <w:t xml:space="preserve">        1: 3,  # 'e'</w:t>
        <w:br/>
        <w:t xml:space="preserve">        27: 1,  # 'f'</w:t>
        <w:br/>
        <w:t xml:space="preserve">        12: 1,  # 'g'</w:t>
        <w:br/>
        <w:t xml:space="preserve">        20: 2,  # 'h'</w:t>
        <w:br/>
        <w:t xml:space="preserve">        9: 3,  # 'i'</w:t>
        <w:br/>
        <w:t xml:space="preserve">        22: 2,  # 'j'</w:t>
        <w:br/>
        <w:t xml:space="preserve">        7: 2,  # 'k'</w:t>
        <w:br/>
        <w:t xml:space="preserve">        6: 3,  # 'l'</w:t>
        <w:br/>
        <w:t xml:space="preserve">        13: 1,  # 'm'</w:t>
        <w:br/>
        <w:t xml:space="preserve">        4: 2,  # 'n'</w:t>
        <w:br/>
        <w:t xml:space="preserve">        8: 3,  # 'o'</w:t>
        <w:br/>
        <w:t xml:space="preserve">        23: 3,  # 'p'</w:t>
        <w:br/>
        <w:t xml:space="preserve">        10: 3,  # 'r'</w:t>
        <w:br/>
        <w:t xml:space="preserve">        5: 2,  # 's'</w:t>
        <w:br/>
        <w:t xml:space="preserve">        3: 2,  # 't'</w:t>
        <w:br/>
        <w:t xml:space="preserve">        21: 3,  # 'u'</w:t>
        <w:br/>
        <w:t xml:space="preserve">        19: 2,  # 'v'</w:t>
        <w:br/>
        <w:t xml:space="preserve">        62: 0,  # 'x'</w:t>
        <w:br/>
        <w:t xml:space="preserve">        16: 1,  # 'y'</w:t>
        <w:br/>
        <w:t xml:space="preserve">        11: 2,  # 'z'</w:t>
        <w:br/>
        <w:t xml:space="preserve">        51: 0,  # 'Á'</w:t>
        <w:br/>
        <w:t xml:space="preserve">        44: 0,  # 'É'</w:t>
        <w:br/>
        <w:t xml:space="preserve">        61: 0,  # 'Í'</w:t>
        <w:br/>
        <w:t xml:space="preserve">        58: 0,  # 'Ó'</w:t>
        <w:br/>
        <w:t xml:space="preserve">        59: 0,  # 'Ö'</w:t>
        <w:br/>
        <w:t xml:space="preserve">        60: 0,  # 'Ú'</w:t>
        <w:br/>
        <w:t xml:space="preserve">        63: 0,  # 'Ü'</w:t>
        <w:br/>
        <w:t xml:space="preserve">        14: 3,  # 'á'</w:t>
        <w:br/>
        <w:t xml:space="preserve">        15: 3,  # 'é'</w:t>
        <w:br/>
        <w:t xml:space="preserve">        30: 2,  # 'í'</w:t>
        <w:br/>
        <w:t xml:space="preserve">        25: 2,  # 'ó'</w:t>
        <w:br/>
        <w:t xml:space="preserve">        24: 2,  # 'ö'</w:t>
        <w:br/>
        <w:t xml:space="preserve">        31: 1,  # 'ú'</w:t>
        <w:br/>
        <w:t xml:space="preserve">        29: 2,  # 'ü'</w:t>
        <w:br/>
        <w:t xml:space="preserve">        42: 1,  # 'ő'</w:t>
        <w:br/>
        <w:t xml:space="preserve">        56: 1,  # 'ű'</w:t>
        <w:br/>
        <w:t xml:space="preserve">    },</w:t>
        <w:br/>
        <w:t xml:space="preserve">    10: {  # 'r'</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3,  # 'a'</w:t>
        <w:br/>
        <w:t xml:space="preserve">        18: 3,  # 'b'</w:t>
        <w:br/>
        <w:t xml:space="preserve">        26: 3,  # 'c'</w:t>
        <w:br/>
        <w:t xml:space="preserve">        17: 3,  # 'd'</w:t>
        <w:br/>
        <w:t xml:space="preserve">        1: 3,  # 'e'</w:t>
        <w:br/>
        <w:t xml:space="preserve">        27: 2,  # 'f'</w:t>
        <w:br/>
        <w:t xml:space="preserve">        12: 3,  # 'g'</w:t>
        <w:br/>
        <w:t xml:space="preserve">        20: 2,  # 'h'</w:t>
        <w:br/>
        <w:t xml:space="preserve">        9: 3,  # 'i'</w:t>
        <w:br/>
        <w:t xml:space="preserve">        22: 3,  # 'j'</w:t>
        <w:br/>
        <w:t xml:space="preserve">        7: 3,  # 'k'</w:t>
        <w:br/>
        <w:t xml:space="preserve">        6: 3,  # 'l'</w:t>
        <w:br/>
        <w:t xml:space="preserve">        13: 3,  # 'm'</w:t>
        <w:br/>
        <w:t xml:space="preserve">        4: 3,  # 'n'</w:t>
        <w:br/>
        <w:t xml:space="preserve">        8: 3,  # 'o'</w:t>
        <w:br/>
        <w:t xml:space="preserve">        23: 2,  # 'p'</w:t>
        <w:br/>
        <w:t xml:space="preserve">        10: 3,  # 'r'</w:t>
        <w:br/>
        <w:t xml:space="preserve">        5: 3,  # 's'</w:t>
        <w:br/>
        <w:t xml:space="preserve">        3: 3,  # 't'</w:t>
        <w:br/>
        <w:t xml:space="preserve">        21: 3,  # 'u'</w:t>
        <w:br/>
        <w:t xml:space="preserve">        19: 3,  # 'v'</w:t>
        <w:br/>
        <w:t xml:space="preserve">        62: 1,  # 'x'</w:t>
        <w:br/>
        <w:t xml:space="preserve">        16: 2,  # 'y'</w:t>
        <w:br/>
        <w:t xml:space="preserve">        11: 3,  # 'z'</w:t>
        <w:br/>
        <w:t xml:space="preserve">        51: 0,  # 'Á'</w:t>
        <w:br/>
        <w:t xml:space="preserve">        44: 0,  # 'É'</w:t>
        <w:br/>
        <w:t xml:space="preserve">        61: 0,  # 'Í'</w:t>
        <w:br/>
        <w:t xml:space="preserve">        58: 0,  # 'Ó'</w:t>
        <w:br/>
        <w:t xml:space="preserve">        59: 0,  # 'Ö'</w:t>
        <w:br/>
        <w:t xml:space="preserve">        60: 0,  # 'Ú'</w:t>
        <w:br/>
        <w:t xml:space="preserve">        63: 0,  # 'Ü'</w:t>
        <w:br/>
        <w:t xml:space="preserve">        14: 3,  # 'á'</w:t>
        <w:br/>
        <w:t xml:space="preserve">        15: 3,  # 'é'</w:t>
        <w:br/>
        <w:t xml:space="preserve">        30: 2,  # 'í'</w:t>
        <w:br/>
        <w:t xml:space="preserve">        25: 3,  # 'ó'</w:t>
        <w:br/>
        <w:t xml:space="preserve">        24: 3,  # 'ö'</w:t>
        <w:br/>
        <w:t xml:space="preserve">        31: 3,  # 'ú'</w:t>
        <w:br/>
        <w:t xml:space="preserve">        29: 3,  # 'ü'</w:t>
        <w:br/>
        <w:t xml:space="preserve">        42: 2,  # 'ő'</w:t>
        <w:br/>
        <w:t xml:space="preserve">        56: 2,  # 'ű'</w:t>
        <w:br/>
        <w:t xml:space="preserve">    },</w:t>
        <w:br/>
        <w:t xml:space="preserve">    5: {  # 's'</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3,  # 'a'</w:t>
        <w:br/>
        <w:t xml:space="preserve">        18: 3,  # 'b'</w:t>
        <w:br/>
        <w:t xml:space="preserve">        26: 2,  # 'c'</w:t>
        <w:br/>
        <w:t xml:space="preserve">        17: 2,  # 'd'</w:t>
        <w:br/>
        <w:t xml:space="preserve">        1: 3,  # 'e'</w:t>
        <w:br/>
        <w:t xml:space="preserve">        27: 2,  # 'f'</w:t>
        <w:br/>
        <w:t xml:space="preserve">        12: 2,  # 'g'</w:t>
        <w:br/>
        <w:t xml:space="preserve">        20: 2,  # 'h'</w:t>
        <w:br/>
        <w:t xml:space="preserve">        9: 3,  # 'i'</w:t>
        <w:br/>
        <w:t xml:space="preserve">        22: 1,  # 'j'</w:t>
        <w:br/>
        <w:t xml:space="preserve">        7: 3,  # 'k'</w:t>
        <w:br/>
        <w:t xml:space="preserve">        6: 2,  # 'l'</w:t>
        <w:br/>
        <w:t xml:space="preserve">        13: 3,  # 'm'</w:t>
        <w:br/>
        <w:t xml:space="preserve">        4: 3,  # 'n'</w:t>
        <w:br/>
        <w:t xml:space="preserve">        8: 3,  # 'o'</w:t>
        <w:br/>
        <w:t xml:space="preserve">        23: 2,  # 'p'</w:t>
        <w:br/>
        <w:t xml:space="preserve">        10: 3,  # 'r'</w:t>
        <w:br/>
        <w:t xml:space="preserve">        5: 3,  # 's'</w:t>
        <w:br/>
        <w:t xml:space="preserve">        3: 3,  # 't'</w:t>
        <w:br/>
        <w:t xml:space="preserve">        21: 3,  # 'u'</w:t>
        <w:br/>
        <w:t xml:space="preserve">        19: 2,  # 'v'</w:t>
        <w:br/>
        <w:t xml:space="preserve">        62: 0,  # 'x'</w:t>
        <w:br/>
        <w:t xml:space="preserve">        16: 1,  # 'y'</w:t>
        <w:br/>
        <w:t xml:space="preserve">        11: 3,  # 'z'</w:t>
        <w:br/>
        <w:t xml:space="preserve">        51: 0,  # 'Á'</w:t>
        <w:br/>
        <w:t xml:space="preserve">        44: 0,  # 'É'</w:t>
        <w:br/>
        <w:t xml:space="preserve">        61: 0,  # 'Í'</w:t>
        <w:br/>
        <w:t xml:space="preserve">        58: 0,  # 'Ó'</w:t>
        <w:br/>
        <w:t xml:space="preserve">        59: 0,  # 'Ö'</w:t>
        <w:br/>
        <w:t xml:space="preserve">        60: 0,  # 'Ú'</w:t>
        <w:br/>
        <w:t xml:space="preserve">        63: 0,  # 'Ü'</w:t>
        <w:br/>
        <w:t xml:space="preserve">        14: 3,  # 'á'</w:t>
        <w:br/>
        <w:t xml:space="preserve">        15: 3,  # 'é'</w:t>
        <w:br/>
        <w:t xml:space="preserve">        30: 3,  # 'í'</w:t>
        <w:br/>
        <w:t xml:space="preserve">        25: 3,  # 'ó'</w:t>
        <w:br/>
        <w:t xml:space="preserve">        24: 3,  # 'ö'</w:t>
        <w:br/>
        <w:t xml:space="preserve">        31: 3,  # 'ú'</w:t>
        <w:br/>
        <w:t xml:space="preserve">        29: 3,  # 'ü'</w:t>
        <w:br/>
        <w:t xml:space="preserve">        42: 2,  # 'ő'</w:t>
        <w:br/>
        <w:t xml:space="preserve">        56: 1,  # 'ű'</w:t>
        <w:br/>
        <w:t xml:space="preserve">    },</w:t>
        <w:br/>
        <w:t xml:space="preserve">    3: {  # 't'</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3,  # 'a'</w:t>
        <w:br/>
        <w:t xml:space="preserve">        18: 3,  # 'b'</w:t>
        <w:br/>
        <w:t xml:space="preserve">        26: 2,  # 'c'</w:t>
        <w:br/>
        <w:t xml:space="preserve">        17: 1,  # 'd'</w:t>
        <w:br/>
        <w:t xml:space="preserve">        1: 3,  # 'e'</w:t>
        <w:br/>
        <w:t xml:space="preserve">        27: 2,  # 'f'</w:t>
        <w:br/>
        <w:t xml:space="preserve">        12: 1,  # 'g'</w:t>
        <w:br/>
        <w:t xml:space="preserve">        20: 3,  # 'h'</w:t>
        <w:br/>
        <w:t xml:space="preserve">        9: 3,  # 'i'</w:t>
        <w:br/>
        <w:t xml:space="preserve">        22: 3,  # 'j'</w:t>
        <w:br/>
        <w:t xml:space="preserve">        7: 3,  # 'k'</w:t>
        <w:br/>
        <w:t xml:space="preserve">        6: 3,  # 'l'</w:t>
        <w:br/>
        <w:t xml:space="preserve">        13: 2,  # 'm'</w:t>
        <w:br/>
        <w:t xml:space="preserve">        4: 3,  # 'n'</w:t>
        <w:br/>
        <w:t xml:space="preserve">        8: 3,  # 'o'</w:t>
        <w:br/>
        <w:t xml:space="preserve">        23: 1,  # 'p'</w:t>
        <w:br/>
        <w:t xml:space="preserve">        10: 3,  # 'r'</w:t>
        <w:br/>
        <w:t xml:space="preserve">        5: 3,  # 's'</w:t>
        <w:br/>
        <w:t xml:space="preserve">        3: 3,  # 't'</w:t>
        <w:br/>
        <w:t xml:space="preserve">        21: 3,  # 'u'</w:t>
        <w:br/>
        <w:t xml:space="preserve">        19: 3,  # 'v'</w:t>
        <w:br/>
        <w:t xml:space="preserve">        62: 0,  # 'x'</w:t>
        <w:br/>
        <w:t xml:space="preserve">        16: 3,  # 'y'</w:t>
        <w:br/>
        <w:t xml:space="preserve">        11: 1,  # 'z'</w:t>
        <w:br/>
        <w:t xml:space="preserve">        51: 0,  # 'Á'</w:t>
        <w:br/>
        <w:t xml:space="preserve">        44: 0,  # 'É'</w:t>
        <w:br/>
        <w:t xml:space="preserve">        61: 0,  # 'Í'</w:t>
        <w:br/>
        <w:t xml:space="preserve">        58: 0,  # 'Ó'</w:t>
        <w:br/>
        <w:t xml:space="preserve">        59: 0,  # 'Ö'</w:t>
        <w:br/>
        <w:t xml:space="preserve">        60: 0,  # 'Ú'</w:t>
        <w:br/>
        <w:t xml:space="preserve">        63: 0,  # 'Ü'</w:t>
        <w:br/>
        <w:t xml:space="preserve">        14: 3,  # 'á'</w:t>
        <w:br/>
        <w:t xml:space="preserve">        15: 3,  # 'é'</w:t>
        <w:br/>
        <w:t xml:space="preserve">        30: 2,  # 'í'</w:t>
        <w:br/>
        <w:t xml:space="preserve">        25: 3,  # 'ó'</w:t>
        <w:br/>
        <w:t xml:space="preserve">        24: 3,  # 'ö'</w:t>
        <w:br/>
        <w:t xml:space="preserve">        31: 3,  # 'ú'</w:t>
        <w:br/>
        <w:t xml:space="preserve">        29: 3,  # 'ü'</w:t>
        <w:br/>
        <w:t xml:space="preserve">        42: 3,  # 'ő'</w:t>
        <w:br/>
        <w:t xml:space="preserve">        56: 2,  # 'ű'</w:t>
        <w:br/>
        <w:t xml:space="preserve">    },</w:t>
        <w:br/>
        <w:t xml:space="preserve">    21: {  # 'u'</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1,  # 'a'</w:t>
        <w:br/>
        <w:t xml:space="preserve">        18: 2,  # 'b'</w:t>
        <w:br/>
        <w:t xml:space="preserve">        26: 2,  # 'c'</w:t>
        <w:br/>
        <w:t xml:space="preserve">        17: 3,  # 'd'</w:t>
        <w:br/>
        <w:t xml:space="preserve">        1: 2,  # 'e'</w:t>
        <w:br/>
        <w:t xml:space="preserve">        27: 1,  # 'f'</w:t>
        <w:br/>
        <w:t xml:space="preserve">        12: 3,  # 'g'</w:t>
        <w:br/>
        <w:t xml:space="preserve">        20: 2,  # 'h'</w:t>
        <w:br/>
        <w:t xml:space="preserve">        9: 2,  # 'i'</w:t>
        <w:br/>
        <w:t xml:space="preserve">        22: 2,  # 'j'</w:t>
        <w:br/>
        <w:t xml:space="preserve">        7: 3,  # 'k'</w:t>
        <w:br/>
        <w:t xml:space="preserve">        6: 3,  # 'l'</w:t>
        <w:br/>
        <w:t xml:space="preserve">        13: 3,  # 'm'</w:t>
        <w:br/>
        <w:t xml:space="preserve">        4: 3,  # 'n'</w:t>
        <w:br/>
        <w:t xml:space="preserve">        8: 1,  # 'o'</w:t>
        <w:br/>
        <w:t xml:space="preserve">        23: 2,  # 'p'</w:t>
        <w:br/>
        <w:t xml:space="preserve">        10: 3,  # 'r'</w:t>
        <w:br/>
        <w:t xml:space="preserve">        5: 3,  # 's'</w:t>
        <w:br/>
        <w:t xml:space="preserve">        3: 3,  # 't'</w:t>
        <w:br/>
        <w:t xml:space="preserve">        21: 1,  # 'u'</w:t>
        <w:br/>
        <w:t xml:space="preserve">        19: 3,  # 'v'</w:t>
        <w:br/>
        <w:t xml:space="preserve">        62: 1,  # 'x'</w:t>
        <w:br/>
        <w:t xml:space="preserve">        16: 1,  # 'y'</w:t>
        <w:br/>
        <w:t xml:space="preserve">        11: 2,  # 'z'</w:t>
        <w:br/>
        <w:t xml:space="preserve">        51: 0,  # 'Á'</w:t>
        <w:br/>
        <w:t xml:space="preserve">        44: 0,  # 'É'</w:t>
        <w:br/>
        <w:t xml:space="preserve">        61: 0,  # 'Í'</w:t>
        <w:br/>
        <w:t xml:space="preserve">        58: 0,  # 'Ó'</w:t>
        <w:br/>
        <w:t xml:space="preserve">        59: 0,  # 'Ö'</w:t>
        <w:br/>
        <w:t xml:space="preserve">        60: 0,  # 'Ú'</w:t>
        <w:br/>
        <w:t xml:space="preserve">        63: 0,  # 'Ü'</w:t>
        <w:br/>
        <w:t xml:space="preserve">        14: 2,  # 'á'</w:t>
        <w:br/>
        <w:t xml:space="preserve">        15: 1,  # 'é'</w:t>
        <w:br/>
        <w:t xml:space="preserve">        30: 1,  # 'í'</w:t>
        <w:br/>
        <w:t xml:space="preserve">        25: 1,  # 'ó'</w:t>
        <w:br/>
        <w:t xml:space="preserve">        24: 0,  # 'ö'</w:t>
        <w:br/>
        <w:t xml:space="preserve">        31: 1,  # 'ú'</w:t>
        <w:br/>
        <w:t xml:space="preserve">        29: 0,  # 'ü'</w:t>
        <w:br/>
        <w:t xml:space="preserve">        42: 0,  # 'ő'</w:t>
        <w:br/>
        <w:t xml:space="preserve">        56: 0,  # 'ű'</w:t>
        <w:br/>
        <w:t xml:space="preserve">    },</w:t>
        <w:br/>
        <w:t xml:space="preserve">    19: {  # 'v'</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3,  # 'a'</w:t>
        <w:br/>
        <w:t xml:space="preserve">        18: 2,  # 'b'</w:t>
        <w:br/>
        <w:t xml:space="preserve">        26: 1,  # 'c'</w:t>
        <w:br/>
        <w:t xml:space="preserve">        17: 1,  # 'd'</w:t>
        <w:br/>
        <w:t xml:space="preserve">        1: 3,  # 'e'</w:t>
        <w:br/>
        <w:t xml:space="preserve">        27: 1,  # 'f'</w:t>
        <w:br/>
        <w:t xml:space="preserve">        12: 1,  # 'g'</w:t>
        <w:br/>
        <w:t xml:space="preserve">        20: 1,  # 'h'</w:t>
        <w:br/>
        <w:t xml:space="preserve">        9: 3,  # 'i'</w:t>
        <w:br/>
        <w:t xml:space="preserve">        22: 1,  # 'j'</w:t>
        <w:br/>
        <w:t xml:space="preserve">        7: 1,  # 'k'</w:t>
        <w:br/>
        <w:t xml:space="preserve">        6: 1,  # 'l'</w:t>
        <w:br/>
        <w:t xml:space="preserve">        13: 1,  # 'm'</w:t>
        <w:br/>
        <w:t xml:space="preserve">        4: 1,  # 'n'</w:t>
        <w:br/>
        <w:t xml:space="preserve">        8: 3,  # 'o'</w:t>
        <w:br/>
        <w:t xml:space="preserve">        23: 1,  # 'p'</w:t>
        <w:br/>
        <w:t xml:space="preserve">        10: 1,  # 'r'</w:t>
        <w:br/>
        <w:t xml:space="preserve">        5: 2,  # 's'</w:t>
        <w:br/>
        <w:t xml:space="preserve">        3: 2,  # 't'</w:t>
        <w:br/>
        <w:t xml:space="preserve">        21: 2,  # 'u'</w:t>
        <w:br/>
        <w:t xml:space="preserve">        19: 2,  # 'v'</w:t>
        <w:br/>
        <w:t xml:space="preserve">        62: 0,  # 'x'</w:t>
        <w:br/>
        <w:t xml:space="preserve">        16: 1,  # 'y'</w:t>
        <w:br/>
        <w:t xml:space="preserve">        11: 1,  # 'z'</w:t>
        <w:br/>
        <w:t xml:space="preserve">        51: 0,  # 'Á'</w:t>
        <w:br/>
        <w:t xml:space="preserve">        44: 0,  # 'É'</w:t>
        <w:br/>
        <w:t xml:space="preserve">        61: 0,  # 'Í'</w:t>
        <w:br/>
        <w:t xml:space="preserve">        58: 0,  # 'Ó'</w:t>
        <w:br/>
        <w:t xml:space="preserve">        59: 0,  # 'Ö'</w:t>
        <w:br/>
        <w:t xml:space="preserve">        60: 0,  # 'Ú'</w:t>
        <w:br/>
        <w:t xml:space="preserve">        63: 0,  # 'Ü'</w:t>
        <w:br/>
        <w:t xml:space="preserve">        14: 3,  # 'á'</w:t>
        <w:br/>
        <w:t xml:space="preserve">        15: 3,  # 'é'</w:t>
        <w:br/>
        <w:t xml:space="preserve">        30: 2,  # 'í'</w:t>
        <w:br/>
        <w:t xml:space="preserve">        25: 2,  # 'ó'</w:t>
        <w:br/>
        <w:t xml:space="preserve">        24: 2,  # 'ö'</w:t>
        <w:br/>
        <w:t xml:space="preserve">        31: 1,  # 'ú'</w:t>
        <w:br/>
        <w:t xml:space="preserve">        29: 2,  # 'ü'</w:t>
        <w:br/>
        <w:t xml:space="preserve">        42: 1,  # 'ő'</w:t>
        <w:br/>
        <w:t xml:space="preserve">        56: 1,  # 'ű'</w:t>
        <w:br/>
        <w:t xml:space="preserve">    },</w:t>
        <w:br/>
        <w:t xml:space="preserve">    62: {  # 'x'</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1,  # 'a'</w:t>
        <w:br/>
        <w:t xml:space="preserve">        18: 1,  # 'b'</w:t>
        <w:br/>
        <w:t xml:space="preserve">        26: 1,  # 'c'</w:t>
        <w:br/>
        <w:t xml:space="preserve">        17: 0,  # 'd'</w:t>
        <w:br/>
        <w:t xml:space="preserve">        1: 1,  # 'e'</w:t>
        <w:br/>
        <w:t xml:space="preserve">        27: 1,  # 'f'</w:t>
        <w:br/>
        <w:t xml:space="preserve">        12: 0,  # 'g'</w:t>
        <w:br/>
        <w:t xml:space="preserve">        20: 0,  # 'h'</w:t>
        <w:br/>
        <w:t xml:space="preserve">        9: 1,  # 'i'</w:t>
        <w:br/>
        <w:t xml:space="preserve">        22: 0,  # 'j'</w:t>
        <w:br/>
        <w:t xml:space="preserve">        7: 1,  # 'k'</w:t>
        <w:br/>
        <w:t xml:space="preserve">        6: 1,  # 'l'</w:t>
        <w:br/>
        <w:t xml:space="preserve">        13: 1,  # 'm'</w:t>
        <w:br/>
        <w:t xml:space="preserve">        4: 1,  # 'n'</w:t>
        <w:br/>
        <w:t xml:space="preserve">        8: 1,  # 'o'</w:t>
        <w:br/>
        <w:t xml:space="preserve">        23: 1,  # 'p'</w:t>
        <w:br/>
        <w:t xml:space="preserve">        10: 1,  # 'r'</w:t>
        <w:br/>
        <w:t xml:space="preserve">        5: 1,  # 's'</w:t>
        <w:br/>
        <w:t xml:space="preserve">        3: 1,  # 't'</w:t>
        <w:br/>
        <w:t xml:space="preserve">        21: 1,  # 'u'</w:t>
        <w:br/>
        <w:t xml:space="preserve">        19: 0,  # 'v'</w:t>
        <w:br/>
        <w:t xml:space="preserve">        62: 0,  # 'x'</w:t>
        <w:br/>
        <w:t xml:space="preserve">        16: 0,  # 'y'</w:t>
        <w:br/>
        <w:t xml:space="preserve">        11: 0,  # 'z'</w:t>
        <w:br/>
        <w:t xml:space="preserve">        51: 0,  # 'Á'</w:t>
        <w:br/>
        <w:t xml:space="preserve">        44: 0,  # 'É'</w:t>
        <w:br/>
        <w:t xml:space="preserve">        61: 0,  # 'Í'</w:t>
        <w:br/>
        <w:t xml:space="preserve">        58: 0,  # 'Ó'</w:t>
        <w:br/>
        <w:t xml:space="preserve">        59: 0,  # 'Ö'</w:t>
        <w:br/>
        <w:t xml:space="preserve">        60: 0,  # 'Ú'</w:t>
        <w:br/>
        <w:t xml:space="preserve">        63: 0,  # 'Ü'</w:t>
        <w:br/>
        <w:t xml:space="preserve">        14: 1,  # 'á'</w:t>
        <w:br/>
        <w:t xml:space="preserve">        15: 1,  # 'é'</w:t>
        <w:br/>
        <w:t xml:space="preserve">        30: 1,  # 'í'</w:t>
        <w:br/>
        <w:t xml:space="preserve">        25: 1,  # 'ó'</w:t>
        <w:br/>
        <w:t xml:space="preserve">        24: 0,  # 'ö'</w:t>
        <w:br/>
        <w:t xml:space="preserve">        31: 0,  # 'ú'</w:t>
        <w:br/>
        <w:t xml:space="preserve">        29: 0,  # 'ü'</w:t>
        <w:br/>
        <w:t xml:space="preserve">        42: 0,  # 'ő'</w:t>
        <w:br/>
        <w:t xml:space="preserve">        56: 0,  # 'ű'</w:t>
        <w:br/>
        <w:t xml:space="preserve">    },</w:t>
        <w:br/>
        <w:t xml:space="preserve">    16: {  # 'y'</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3,  # 'a'</w:t>
        <w:br/>
        <w:t xml:space="preserve">        18: 2,  # 'b'</w:t>
        <w:br/>
        <w:t xml:space="preserve">        26: 1,  # 'c'</w:t>
        <w:br/>
        <w:t xml:space="preserve">        17: 1,  # 'd'</w:t>
        <w:br/>
        <w:t xml:space="preserve">        1: 3,  # 'e'</w:t>
        <w:br/>
        <w:t xml:space="preserve">        27: 2,  # 'f'</w:t>
        <w:br/>
        <w:t xml:space="preserve">        12: 2,  # 'g'</w:t>
        <w:br/>
        <w:t xml:space="preserve">        20: 2,  # 'h'</w:t>
        <w:br/>
        <w:t xml:space="preserve">        9: 3,  # 'i'</w:t>
        <w:br/>
        <w:t xml:space="preserve">        22: 2,  # 'j'</w:t>
        <w:br/>
        <w:t xml:space="preserve">        7: 2,  # 'k'</w:t>
        <w:br/>
        <w:t xml:space="preserve">        6: 2,  # 'l'</w:t>
        <w:br/>
        <w:t xml:space="preserve">        13: 2,  # 'm'</w:t>
        <w:br/>
        <w:t xml:space="preserve">        4: 3,  # 'n'</w:t>
        <w:br/>
        <w:t xml:space="preserve">        8: 3,  # 'o'</w:t>
        <w:br/>
        <w:t xml:space="preserve">        23: 2,  # 'p'</w:t>
        <w:br/>
        <w:t xml:space="preserve">        10: 2,  # 'r'</w:t>
        <w:br/>
        <w:t xml:space="preserve">        5: 3,  # 's'</w:t>
        <w:br/>
        <w:t xml:space="preserve">        3: 3,  # 't'</w:t>
        <w:br/>
        <w:t xml:space="preserve">        21: 3,  # 'u'</w:t>
        <w:br/>
        <w:t xml:space="preserve">        19: 3,  # 'v'</w:t>
        <w:br/>
        <w:t xml:space="preserve">        62: 0,  # 'x'</w:t>
        <w:br/>
        <w:t xml:space="preserve">        16: 0,  # 'y'</w:t>
        <w:br/>
        <w:t xml:space="preserve">        11: 2,  # 'z'</w:t>
        <w:br/>
        <w:t xml:space="preserve">        51: 0,  # 'Á'</w:t>
        <w:br/>
        <w:t xml:space="preserve">        44: 0,  # 'É'</w:t>
        <w:br/>
        <w:t xml:space="preserve">        61: 0,  # 'Í'</w:t>
        <w:br/>
        <w:t xml:space="preserve">        58: 0,  # 'Ó'</w:t>
        <w:br/>
        <w:t xml:space="preserve">        59: 0,  # 'Ö'</w:t>
        <w:br/>
        <w:t xml:space="preserve">        60: 0,  # 'Ú'</w:t>
        <w:br/>
        <w:t xml:space="preserve">        63: 0,  # 'Ü'</w:t>
        <w:br/>
        <w:t xml:space="preserve">        14: 3,  # 'á'</w:t>
        <w:br/>
        <w:t xml:space="preserve">        15: 3,  # 'é'</w:t>
        <w:br/>
        <w:t xml:space="preserve">        30: 2,  # 'í'</w:t>
        <w:br/>
        <w:t xml:space="preserve">        25: 2,  # 'ó'</w:t>
        <w:br/>
        <w:t xml:space="preserve">        24: 3,  # 'ö'</w:t>
        <w:br/>
        <w:t xml:space="preserve">        31: 2,  # 'ú'</w:t>
        <w:br/>
        <w:t xml:space="preserve">        29: 2,  # 'ü'</w:t>
        <w:br/>
        <w:t xml:space="preserve">        42: 1,  # 'ő'</w:t>
        <w:br/>
        <w:t xml:space="preserve">        56: 2,  # 'ű'</w:t>
        <w:br/>
        <w:t xml:space="preserve">    },</w:t>
        <w:br/>
        <w:t xml:space="preserve">    11: {  # 'z'</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3,  # 'a'</w:t>
        <w:br/>
        <w:t xml:space="preserve">        18: 2,  # 'b'</w:t>
        <w:br/>
        <w:t xml:space="preserve">        26: 1,  # 'c'</w:t>
        <w:br/>
        <w:t xml:space="preserve">        17: 3,  # 'd'</w:t>
        <w:br/>
        <w:t xml:space="preserve">        1: 3,  # 'e'</w:t>
        <w:br/>
        <w:t xml:space="preserve">        27: 1,  # 'f'</w:t>
        <w:br/>
        <w:t xml:space="preserve">        12: 2,  # 'g'</w:t>
        <w:br/>
        <w:t xml:space="preserve">        20: 2,  # 'h'</w:t>
        <w:br/>
        <w:t xml:space="preserve">        9: 3,  # 'i'</w:t>
        <w:br/>
        <w:t xml:space="preserve">        22: 1,  # 'j'</w:t>
        <w:br/>
        <w:t xml:space="preserve">        7: 3,  # 'k'</w:t>
        <w:br/>
        <w:t xml:space="preserve">        6: 2,  # 'l'</w:t>
        <w:br/>
        <w:t xml:space="preserve">        13: 3,  # 'm'</w:t>
        <w:br/>
        <w:t xml:space="preserve">        4: 3,  # 'n'</w:t>
        <w:br/>
        <w:t xml:space="preserve">        8: 3,  # 'o'</w:t>
        <w:br/>
        <w:t xml:space="preserve">        23: 1,  # 'p'</w:t>
        <w:br/>
        <w:t xml:space="preserve">        10: 2,  # 'r'</w:t>
        <w:br/>
        <w:t xml:space="preserve">        5: 3,  # 's'</w:t>
        <w:br/>
        <w:t xml:space="preserve">        3: 3,  # 't'</w:t>
        <w:br/>
        <w:t xml:space="preserve">        21: 3,  # 'u'</w:t>
        <w:br/>
        <w:t xml:space="preserve">        19: 2,  # 'v'</w:t>
        <w:br/>
        <w:t xml:space="preserve">        62: 0,  # 'x'</w:t>
        <w:br/>
        <w:t xml:space="preserve">        16: 1,  # 'y'</w:t>
        <w:br/>
        <w:t xml:space="preserve">        11: 3,  # 'z'</w:t>
        <w:br/>
        <w:t xml:space="preserve">        51: 0,  # 'Á'</w:t>
        <w:br/>
        <w:t xml:space="preserve">        44: 0,  # 'É'</w:t>
        <w:br/>
        <w:t xml:space="preserve">        61: 0,  # 'Í'</w:t>
        <w:br/>
        <w:t xml:space="preserve">        58: 0,  # 'Ó'</w:t>
        <w:br/>
        <w:t xml:space="preserve">        59: 0,  # 'Ö'</w:t>
        <w:br/>
        <w:t xml:space="preserve">        60: 0,  # 'Ú'</w:t>
        <w:br/>
        <w:t xml:space="preserve">        63: 0,  # 'Ü'</w:t>
        <w:br/>
        <w:t xml:space="preserve">        14: 3,  # 'á'</w:t>
        <w:br/>
        <w:t xml:space="preserve">        15: 3,  # 'é'</w:t>
        <w:br/>
        <w:t xml:space="preserve">        30: 3,  # 'í'</w:t>
        <w:br/>
        <w:t xml:space="preserve">        25: 3,  # 'ó'</w:t>
        <w:br/>
        <w:t xml:space="preserve">        24: 3,  # 'ö'</w:t>
        <w:br/>
        <w:t xml:space="preserve">        31: 2,  # 'ú'</w:t>
        <w:br/>
        <w:t xml:space="preserve">        29: 3,  # 'ü'</w:t>
        <w:br/>
        <w:t xml:space="preserve">        42: 2,  # 'ő'</w:t>
        <w:br/>
        <w:t xml:space="preserve">        56: 1,  # 'ű'</w:t>
        <w:br/>
        <w:t xml:space="preserve">    },</w:t>
        <w:br/>
        <w:t xml:space="preserve">    51: {  # 'Á'</w:t>
        <w:br/>
        <w:t xml:space="preserve">        28: 0,  # 'A'</w:t>
        <w:br/>
        <w:t xml:space="preserve">        40: 1,  # 'B'</w:t>
        <w:br/>
        <w:t xml:space="preserve">        54: 1,  # 'C'</w:t>
        <w:br/>
        <w:t xml:space="preserve">        45: 1,  # 'D'</w:t>
        <w:br/>
        <w:t xml:space="preserve">        32: 0,  # 'E'</w:t>
        <w:br/>
        <w:t xml:space="preserve">        50: 1,  # 'F'</w:t>
        <w:br/>
        <w:t xml:space="preserve">        49: 2,  # 'G'</w:t>
        <w:br/>
        <w:t xml:space="preserve">        38: 1,  # 'H'</w:t>
        <w:br/>
        <w:t xml:space="preserve">        39: 1,  # 'I'</w:t>
        <w:br/>
        <w:t xml:space="preserve">        53: 1,  # 'J'</w:t>
        <w:br/>
        <w:t xml:space="preserve">        36: 1,  # 'K'</w:t>
        <w:br/>
        <w:t xml:space="preserve">        41: 2,  # 'L'</w:t>
        <w:br/>
        <w:t xml:space="preserve">        34: 1,  # 'M'</w:t>
        <w:br/>
        <w:t xml:space="preserve">        35: 2,  # 'N'</w:t>
        <w:br/>
        <w:t xml:space="preserve">        47: 0,  # 'O'</w:t>
        <w:br/>
        <w:t xml:space="preserve">        46: 1,  # 'P'</w:t>
        <w:br/>
        <w:t xml:space="preserve">        43: 2,  # 'R'</w:t>
        <w:br/>
        <w:t xml:space="preserve">        33: 2,  # 'S'</w:t>
        <w:br/>
        <w:t xml:space="preserve">        37: 1,  # 'T'</w:t>
        <w:br/>
        <w:t xml:space="preserve">        57: 0,  # 'U'</w:t>
        <w:br/>
        <w:t xml:space="preserve">        48: 1,  # 'V'</w:t>
        <w:br/>
        <w:t xml:space="preserve">        55: 0,  # 'Y'</w:t>
        <w:br/>
        <w:t xml:space="preserve">        52: 1,  # 'Z'</w:t>
        <w:br/>
        <w:t xml:space="preserve">        2: 0,  # 'a'</w:t>
        <w:br/>
        <w:t xml:space="preserve">        18: 1,  # 'b'</w:t>
        <w:br/>
        <w:t xml:space="preserve">        26: 1,  # 'c'</w:t>
        <w:br/>
        <w:t xml:space="preserve">        17: 1,  # 'd'</w:t>
        <w:br/>
        <w:t xml:space="preserve">        1: 0,  # 'e'</w:t>
        <w:br/>
        <w:t xml:space="preserve">        27: 0,  # 'f'</w:t>
        <w:br/>
        <w:t xml:space="preserve">        12: 1,  # 'g'</w:t>
        <w:br/>
        <w:t xml:space="preserve">        20: 1,  # 'h'</w:t>
        <w:br/>
        <w:t xml:space="preserve">        9: 0,  # 'i'</w:t>
        <w:br/>
        <w:t xml:space="preserve">        22: 1,  # 'j'</w:t>
        <w:br/>
        <w:t xml:space="preserve">        7: 1,  # 'k'</w:t>
        <w:br/>
        <w:t xml:space="preserve">        6: 2,  # 'l'</w:t>
        <w:br/>
        <w:t xml:space="preserve">        13: 2,  # 'm'</w:t>
        <w:br/>
        <w:t xml:space="preserve">        4: 0,  # 'n'</w:t>
        <w:br/>
        <w:t xml:space="preserve">        8: 0,  # 'o'</w:t>
        <w:br/>
        <w:t xml:space="preserve">        23: 1,  # 'p'</w:t>
        <w:br/>
        <w:t xml:space="preserve">        10: 1,  # 'r'</w:t>
        <w:br/>
        <w:t xml:space="preserve">        5: 1,  # 's'</w:t>
        <w:br/>
        <w:t xml:space="preserve">        3: 1,  # 't'</w:t>
        <w:br/>
        <w:t xml:space="preserve">        21: 0,  # 'u'</w:t>
        <w:br/>
        <w:t xml:space="preserve">        19: 0,  # 'v'</w:t>
        <w:br/>
        <w:t xml:space="preserve">        62: 0,  # 'x'</w:t>
        <w:br/>
        <w:t xml:space="preserve">        16: 0,  # 'y'</w:t>
        <w:br/>
        <w:t xml:space="preserve">        11: 1,  # 'z'</w:t>
        <w:br/>
        <w:t xml:space="preserve">        51: 0,  # 'Á'</w:t>
        <w:br/>
        <w:t xml:space="preserve">        44: 0,  # 'É'</w:t>
        <w:br/>
        <w:t xml:space="preserve">        61: 1,  # 'Í'</w:t>
        <w:br/>
        <w:t xml:space="preserve">        58: 0,  # 'Ó'</w:t>
        <w:br/>
        <w:t xml:space="preserve">        59: 0,  # 'Ö'</w:t>
        <w:br/>
        <w:t xml:space="preserve">        60: 0,  # 'Ú'</w:t>
        <w:br/>
        <w:t xml:space="preserve">        63: 0,  # 'Ü'</w:t>
        <w:br/>
        <w:t xml:space="preserve">        14: 0,  # 'á'</w:t>
        <w:br/>
        <w:t xml:space="preserve">        15: 0,  # 'é'</w:t>
        <w:br/>
        <w:t xml:space="preserve">        30: 0,  # 'í'</w:t>
        <w:br/>
        <w:t xml:space="preserve">        25: 0,  # 'ó'</w:t>
        <w:br/>
        <w:t xml:space="preserve">        24: 0,  # 'ö'</w:t>
        <w:br/>
        <w:t xml:space="preserve">        31: 0,  # 'ú'</w:t>
        <w:br/>
        <w:t xml:space="preserve">        29: 0,  # 'ü'</w:t>
        <w:br/>
        <w:t xml:space="preserve">        42: 0,  # 'ő'</w:t>
        <w:br/>
        <w:t xml:space="preserve">        56: 0,  # 'ű'</w:t>
        <w:br/>
        <w:t xml:space="preserve">    },</w:t>
        <w:br/>
        <w:t xml:space="preserve">    44: {  # 'É'</w:t>
        <w:br/>
        <w:t xml:space="preserve">        28: 0,  # 'A'</w:t>
        <w:br/>
        <w:t xml:space="preserve">        40: 1,  # 'B'</w:t>
        <w:br/>
        <w:t xml:space="preserve">        54: 1,  # 'C'</w:t>
        <w:br/>
        <w:t xml:space="preserve">        45: 1,  # 'D'</w:t>
        <w:br/>
        <w:t xml:space="preserve">        32: 1,  # 'E'</w:t>
        <w:br/>
        <w:t xml:space="preserve">        50: 0,  # 'F'</w:t>
        <w:br/>
        <w:t xml:space="preserve">        49: 2,  # 'G'</w:t>
        <w:br/>
        <w:t xml:space="preserve">        38: 1,  # 'H'</w:t>
        <w:br/>
        <w:t xml:space="preserve">        39: 1,  # 'I'</w:t>
        <w:br/>
        <w:t xml:space="preserve">        53: 1,  # 'J'</w:t>
        <w:br/>
        <w:t xml:space="preserve">        36: 1,  # 'K'</w:t>
        <w:br/>
        <w:t xml:space="preserve">        41: 2,  # 'L'</w:t>
        <w:br/>
        <w:t xml:space="preserve">        34: 1,  # 'M'</w:t>
        <w:br/>
        <w:t xml:space="preserve">        35: 2,  # 'N'</w:t>
        <w:br/>
        <w:t xml:space="preserve">        47: 0,  # 'O'</w:t>
        <w:br/>
        <w:t xml:space="preserve">        46: 1,  # 'P'</w:t>
        <w:br/>
        <w:t xml:space="preserve">        43: 2,  # 'R'</w:t>
        <w:br/>
        <w:t xml:space="preserve">        33: 2,  # 'S'</w:t>
        <w:br/>
        <w:t xml:space="preserve">        37: 2,  # 'T'</w:t>
        <w:br/>
        <w:t xml:space="preserve">        57: 0,  # 'U'</w:t>
        <w:br/>
        <w:t xml:space="preserve">        48: 1,  # 'V'</w:t>
        <w:br/>
        <w:t xml:space="preserve">        55: 0,  # 'Y'</w:t>
        <w:br/>
        <w:t xml:space="preserve">        52: 1,  # 'Z'</w:t>
        <w:br/>
        <w:t xml:space="preserve">        2: 0,  # 'a'</w:t>
        <w:br/>
        <w:t xml:space="preserve">        18: 1,  # 'b'</w:t>
        <w:br/>
        <w:t xml:space="preserve">        26: 1,  # 'c'</w:t>
        <w:br/>
        <w:t xml:space="preserve">        17: 1,  # 'd'</w:t>
        <w:br/>
        <w:t xml:space="preserve">        1: 0,  # 'e'</w:t>
        <w:br/>
        <w:t xml:space="preserve">        27: 0,  # 'f'</w:t>
        <w:br/>
        <w:t xml:space="preserve">        12: 1,  # 'g'</w:t>
        <w:br/>
        <w:t xml:space="preserve">        20: 1,  # 'h'</w:t>
        <w:br/>
        <w:t xml:space="preserve">        9: 0,  # 'i'</w:t>
        <w:br/>
        <w:t xml:space="preserve">        22: 1,  # 'j'</w:t>
        <w:br/>
        <w:t xml:space="preserve">        7: 1,  # 'k'</w:t>
        <w:br/>
        <w:t xml:space="preserve">        6: 2,  # 'l'</w:t>
        <w:br/>
        <w:t xml:space="preserve">        13: 1,  # 'm'</w:t>
        <w:br/>
        <w:t xml:space="preserve">        4: 2,  # 'n'</w:t>
        <w:br/>
        <w:t xml:space="preserve">        8: 0,  # 'o'</w:t>
        <w:br/>
        <w:t xml:space="preserve">        23: 1,  # 'p'</w:t>
        <w:br/>
        <w:t xml:space="preserve">        10: 2,  # 'r'</w:t>
        <w:br/>
        <w:t xml:space="preserve">        5: 3,  # 's'</w:t>
        <w:br/>
        <w:t xml:space="preserve">        3: 1,  # 't'</w:t>
        <w:br/>
        <w:t xml:space="preserve">        21: 0,  # 'u'</w:t>
        <w:br/>
        <w:t xml:space="preserve">        19: 1,  # 'v'</w:t>
        <w:br/>
        <w:t xml:space="preserve">        62: 0,  # 'x'</w:t>
        <w:br/>
        <w:t xml:space="preserve">        16: 0,  # 'y'</w:t>
        <w:br/>
        <w:t xml:space="preserve">        11: 0,  # 'z'</w:t>
        <w:br/>
        <w:t xml:space="preserve">        51: 0,  # 'Á'</w:t>
        <w:br/>
        <w:t xml:space="preserve">        44: 1,  # 'É'</w:t>
        <w:br/>
        <w:t xml:space="preserve">        61: 0,  # 'Í'</w:t>
        <w:br/>
        <w:t xml:space="preserve">        58: 0,  # 'Ó'</w:t>
        <w:br/>
        <w:t xml:space="preserve">        59: 0,  # 'Ö'</w:t>
        <w:br/>
        <w:t xml:space="preserve">        60: 0,  # 'Ú'</w:t>
        <w:br/>
        <w:t xml:space="preserve">        63: 0,  # 'Ü'</w:t>
        <w:br/>
        <w:t xml:space="preserve">        14: 0,  # 'á'</w:t>
        <w:br/>
        <w:t xml:space="preserve">        15: 0,  # 'é'</w:t>
        <w:br/>
        <w:t xml:space="preserve">        30: 0,  # 'í'</w:t>
        <w:br/>
        <w:t xml:space="preserve">        25: 0,  # 'ó'</w:t>
        <w:br/>
        <w:t xml:space="preserve">        24: 0,  # 'ö'</w:t>
        <w:br/>
        <w:t xml:space="preserve">        31: 0,  # 'ú'</w:t>
        <w:br/>
        <w:t xml:space="preserve">        29: 0,  # 'ü'</w:t>
        <w:br/>
        <w:t xml:space="preserve">        42: 0,  # 'ő'</w:t>
        <w:br/>
        <w:t xml:space="preserve">        56: 0,  # 'ű'</w:t>
        <w:br/>
        <w:t xml:space="preserve">    },</w:t>
        <w:br/>
        <w:t xml:space="preserve">    61: {  # 'Í'</w:t>
        <w:br/>
        <w:t xml:space="preserve">        28: 0,  # 'A'</w:t>
        <w:br/>
        <w:t xml:space="preserve">        40: 1,  # 'B'</w:t>
        <w:br/>
        <w:t xml:space="preserve">        54: 1,  # 'C'</w:t>
        <w:br/>
        <w:t xml:space="preserve">        45: 1,  # 'D'</w:t>
        <w:br/>
        <w:t xml:space="preserve">        32: 0,  # 'E'</w:t>
        <w:br/>
        <w:t xml:space="preserve">        50: 1,  # 'F'</w:t>
        <w:br/>
        <w:t xml:space="preserve">        49: 1,  # 'G'</w:t>
        <w:br/>
        <w:t xml:space="preserve">        38: 0,  # 'H'</w:t>
        <w:br/>
        <w:t xml:space="preserve">        39: 0,  # 'I'</w:t>
        <w:br/>
        <w:t xml:space="preserve">        53: 1,  # 'J'</w:t>
        <w:br/>
        <w:t xml:space="preserve">        36: 0,  # 'K'</w:t>
        <w:br/>
        <w:t xml:space="preserve">        41: 1,  # 'L'</w:t>
        <w:br/>
        <w:t xml:space="preserve">        34: 1,  # 'M'</w:t>
        <w:br/>
        <w:t xml:space="preserve">        35: 1,  # 'N'</w:t>
        <w:br/>
        <w:t xml:space="preserve">        47: 0,  # 'O'</w:t>
        <w:br/>
        <w:t xml:space="preserve">        46: 1,  # 'P'</w:t>
        <w:br/>
        <w:t xml:space="preserve">        43: 1,  # 'R'</w:t>
        <w:br/>
        <w:t xml:space="preserve">        33: 1,  # 'S'</w:t>
        <w:br/>
        <w:t xml:space="preserve">        37: 1,  # 'T'</w:t>
        <w:br/>
        <w:t xml:space="preserve">        57: 0,  # 'U'</w:t>
        <w:br/>
        <w:t xml:space="preserve">        48: 1,  # 'V'</w:t>
        <w:br/>
        <w:t xml:space="preserve">        55: 0,  # 'Y'</w:t>
        <w:br/>
        <w:t xml:space="preserve">        52: 1,  # 'Z'</w:t>
        <w:br/>
        <w:t xml:space="preserve">        2: 0,  # 'a'</w:t>
        <w:br/>
        <w:t xml:space="preserve">        18: 0,  # 'b'</w:t>
        <w:br/>
        <w:t xml:space="preserve">        26: 0,  # 'c'</w:t>
        <w:br/>
        <w:t xml:space="preserve">        17: 0,  # 'd'</w:t>
        <w:br/>
        <w:t xml:space="preserve">        1: 0,  # 'e'</w:t>
        <w:br/>
        <w:t xml:space="preserve">        27: 0,  # 'f'</w:t>
        <w:br/>
        <w:t xml:space="preserve">        12: 2,  # 'g'</w:t>
        <w:br/>
        <w:t xml:space="preserve">        20: 0,  # 'h'</w:t>
        <w:br/>
        <w:t xml:space="preserve">        9: 0,  # 'i'</w:t>
        <w:br/>
        <w:t xml:space="preserve">        22: 0,  # 'j'</w:t>
        <w:br/>
        <w:t xml:space="preserve">        7: 0,  # 'k'</w:t>
        <w:br/>
        <w:t xml:space="preserve">        6: 0,  # 'l'</w:t>
        <w:br/>
        <w:t xml:space="preserve">        13: 1,  # 'm'</w:t>
        <w:br/>
        <w:t xml:space="preserve">        4: 0,  # 'n'</w:t>
        <w:br/>
        <w:t xml:space="preserve">        8: 0,  # 'o'</w:t>
        <w:br/>
        <w:t xml:space="preserve">        23: 0,  # 'p'</w:t>
        <w:br/>
        <w:t xml:space="preserve">        10: 1,  # 'r'</w:t>
        <w:br/>
        <w:t xml:space="preserve">        5: 0,  # 's'</w:t>
        <w:br/>
        <w:t xml:space="preserve">        3: 1,  # 't'</w:t>
        <w:br/>
        <w:t xml:space="preserve">        21: 0,  # 'u'</w:t>
        <w:br/>
        <w:t xml:space="preserve">        19: 0,  # 'v'</w:t>
        <w:br/>
        <w:t xml:space="preserve">        62: 0,  # 'x'</w:t>
        <w:br/>
        <w:t xml:space="preserve">        16: 0,  # 'y'</w:t>
        <w:br/>
        <w:t xml:space="preserve">        11: 1,  # 'z'</w:t>
        <w:br/>
        <w:t xml:space="preserve">        51: 0,  # 'Á'</w:t>
        <w:br/>
        <w:t xml:space="preserve">        44: 0,  # 'É'</w:t>
        <w:br/>
        <w:t xml:space="preserve">        61: 0,  # 'Í'</w:t>
        <w:br/>
        <w:t xml:space="preserve">        58: 0,  # 'Ó'</w:t>
        <w:br/>
        <w:t xml:space="preserve">        59: 0,  # 'Ö'</w:t>
        <w:br/>
        <w:t xml:space="preserve">        60: 0,  # 'Ú'</w:t>
        <w:br/>
        <w:t xml:space="preserve">        63: 0,  # 'Ü'</w:t>
        <w:br/>
        <w:t xml:space="preserve">        14: 0,  # 'á'</w:t>
        <w:br/>
        <w:t xml:space="preserve">        15: 0,  # 'é'</w:t>
        <w:br/>
        <w:t xml:space="preserve">        30: 0,  # 'í'</w:t>
        <w:br/>
        <w:t xml:space="preserve">        25: 0,  # 'ó'</w:t>
        <w:br/>
        <w:t xml:space="preserve">        24: 0,  # 'ö'</w:t>
        <w:br/>
        <w:t xml:space="preserve">        31: 0,  # 'ú'</w:t>
        <w:br/>
        <w:t xml:space="preserve">        29: 0,  # 'ü'</w:t>
        <w:br/>
        <w:t xml:space="preserve">        42: 0,  # 'ő'</w:t>
        <w:br/>
        <w:t xml:space="preserve">        56: 0,  # 'ű'</w:t>
        <w:br/>
        <w:t xml:space="preserve">    },</w:t>
        <w:br/>
        <w:t xml:space="preserve">    58: {  # 'Ó'</w:t>
        <w:br/>
        <w:t xml:space="preserve">        28: 1,  # 'A'</w:t>
        <w:br/>
        <w:t xml:space="preserve">        40: 1,  # 'B'</w:t>
        <w:br/>
        <w:t xml:space="preserve">        54: 1,  # 'C'</w:t>
        <w:br/>
        <w:t xml:space="preserve">        45: 1,  # 'D'</w:t>
        <w:br/>
        <w:t xml:space="preserve">        32: 0,  # 'E'</w:t>
        <w:br/>
        <w:t xml:space="preserve">        50: 1,  # 'F'</w:t>
        <w:br/>
        <w:t xml:space="preserve">        49: 1,  # 'G'</w:t>
        <w:br/>
        <w:t xml:space="preserve">        38: 1,  # 'H'</w:t>
        <w:br/>
        <w:t xml:space="preserve">        39: 1,  # 'I'</w:t>
        <w:br/>
        <w:t xml:space="preserve">        53: 1,  # 'J'</w:t>
        <w:br/>
        <w:t xml:space="preserve">        36: 1,  # 'K'</w:t>
        <w:br/>
        <w:t xml:space="preserve">        41: 2,  # 'L'</w:t>
        <w:br/>
        <w:t xml:space="preserve">        34: 1,  # 'M'</w:t>
        <w:br/>
        <w:t xml:space="preserve">        35: 1,  # 'N'</w:t>
        <w:br/>
        <w:t xml:space="preserve">        47: 0,  # 'O'</w:t>
        <w:br/>
        <w:t xml:space="preserve">        46: 1,  # 'P'</w:t>
        <w:br/>
        <w:t xml:space="preserve">        43: 1,  # 'R'</w:t>
        <w:br/>
        <w:t xml:space="preserve">        33: 1,  # 'S'</w:t>
        <w:br/>
        <w:t xml:space="preserve">        37: 1,  # 'T'</w:t>
        <w:br/>
        <w:t xml:space="preserve">        57: 0,  # 'U'</w:t>
        <w:br/>
        <w:t xml:space="preserve">        48: 1,  # 'V'</w:t>
        <w:br/>
        <w:t xml:space="preserve">        55: 0,  # 'Y'</w:t>
        <w:br/>
        <w:t xml:space="preserve">        52: 1,  # 'Z'</w:t>
        <w:br/>
        <w:t xml:space="preserve">        2: 0,  # 'a'</w:t>
        <w:br/>
        <w:t xml:space="preserve">        18: 1,  # 'b'</w:t>
        <w:br/>
        <w:t xml:space="preserve">        26: 1,  # 'c'</w:t>
        <w:br/>
        <w:t xml:space="preserve">        17: 1,  # 'd'</w:t>
        <w:br/>
        <w:t xml:space="preserve">        1: 0,  # 'e'</w:t>
        <w:br/>
        <w:t xml:space="preserve">        27: 0,  # 'f'</w:t>
        <w:br/>
        <w:t xml:space="preserve">        12: 0,  # 'g'</w:t>
        <w:br/>
        <w:t xml:space="preserve">        20: 2,  # 'h'</w:t>
        <w:br/>
        <w:t xml:space="preserve">        9: 0,  # 'i'</w:t>
        <w:br/>
        <w:t xml:space="preserve">        22: 0,  # 'j'</w:t>
        <w:br/>
        <w:t xml:space="preserve">        7: 1,  # 'k'</w:t>
        <w:br/>
        <w:t xml:space="preserve">        6: 1,  # 'l'</w:t>
        <w:br/>
        <w:t xml:space="preserve">        13: 0,  # 'm'</w:t>
        <w:br/>
        <w:t xml:space="preserve">        4: 1,  # 'n'</w:t>
        <w:br/>
        <w:t xml:space="preserve">        8: 0,  # 'o'</w:t>
        <w:br/>
        <w:t xml:space="preserve">        23: 1,  # 'p'</w:t>
        <w:br/>
        <w:t xml:space="preserve">        10: 1,  # 'r'</w:t>
        <w:br/>
        <w:t xml:space="preserve">        5: 1,  # 's'</w:t>
        <w:br/>
        <w:t xml:space="preserve">        3: 0,  # 't'</w:t>
        <w:br/>
        <w:t xml:space="preserve">        21: 0,  # 'u'</w:t>
        <w:br/>
        <w:t xml:space="preserve">        19: 1,  # 'v'</w:t>
        <w:br/>
        <w:t xml:space="preserve">        62: 0,  # 'x'</w:t>
        <w:br/>
        <w:t xml:space="preserve">        16: 0,  # 'y'</w:t>
        <w:br/>
        <w:t xml:space="preserve">        11: 1,  # 'z'</w:t>
        <w:br/>
        <w:t xml:space="preserve">        51: 0,  # 'Á'</w:t>
        <w:br/>
        <w:t xml:space="preserve">        44: 1,  # 'É'</w:t>
        <w:br/>
        <w:t xml:space="preserve">        61: 0,  # 'Í'</w:t>
        <w:br/>
        <w:t xml:space="preserve">        58: 0,  # 'Ó'</w:t>
        <w:br/>
        <w:t xml:space="preserve">        59: 0,  # 'Ö'</w:t>
        <w:br/>
        <w:t xml:space="preserve">        60: 0,  # 'Ú'</w:t>
        <w:br/>
        <w:t xml:space="preserve">        63: 0,  # 'Ü'</w:t>
        <w:br/>
        <w:t xml:space="preserve">        14: 0,  # 'á'</w:t>
        <w:br/>
        <w:t xml:space="preserve">        15: 0,  # 'é'</w:t>
        <w:br/>
        <w:t xml:space="preserve">        30: 0,  # 'í'</w:t>
        <w:br/>
        <w:t xml:space="preserve">        25: 0,  # 'ó'</w:t>
        <w:br/>
        <w:t xml:space="preserve">        24: 0,  # 'ö'</w:t>
        <w:br/>
        <w:t xml:space="preserve">        31: 0,  # 'ú'</w:t>
        <w:br/>
        <w:t xml:space="preserve">        29: 0,  # 'ü'</w:t>
        <w:br/>
        <w:t xml:space="preserve">        42: 0,  # 'ő'</w:t>
        <w:br/>
        <w:t xml:space="preserve">        56: 0,  # 'ű'</w:t>
        <w:br/>
        <w:t xml:space="preserve">    },</w:t>
        <w:br/>
        <w:t xml:space="preserve">    59: {  # 'Ö'</w:t>
        <w:br/>
        <w:t xml:space="preserve">        28: 0,  # 'A'</w:t>
        <w:br/>
        <w:t xml:space="preserve">        40: 1,  # 'B'</w:t>
        <w:br/>
        <w:t xml:space="preserve">        54: 1,  # 'C'</w:t>
        <w:br/>
        <w:t xml:space="preserve">        45: 1,  # 'D'</w:t>
        <w:br/>
        <w:t xml:space="preserve">        32: 0,  # 'E'</w:t>
        <w:br/>
        <w:t xml:space="preserve">        50: 0,  # 'F'</w:t>
        <w:br/>
        <w:t xml:space="preserve">        49: 1,  # 'G'</w:t>
        <w:br/>
        <w:t xml:space="preserve">        38: 1,  # 'H'</w:t>
        <w:br/>
        <w:t xml:space="preserve">        39: 0,  # 'I'</w:t>
        <w:br/>
        <w:t xml:space="preserve">        53: 1,  # 'J'</w:t>
        <w:br/>
        <w:t xml:space="preserve">        36: 1,  # 'K'</w:t>
        <w:br/>
        <w:t xml:space="preserve">        41: 1,  # 'L'</w:t>
        <w:br/>
        <w:t xml:space="preserve">        34: 1,  # 'M'</w:t>
        <w:br/>
        <w:t xml:space="preserve">        35: 1,  # 'N'</w:t>
        <w:br/>
        <w:t xml:space="preserve">        47: 0,  # 'O'</w:t>
        <w:br/>
        <w:t xml:space="preserve">        46: 1,  # 'P'</w:t>
        <w:br/>
        <w:t xml:space="preserve">        43: 1,  # 'R'</w:t>
        <w:br/>
        <w:t xml:space="preserve">        33: 1,  # 'S'</w:t>
        <w:br/>
        <w:t xml:space="preserve">        37: 1,  # 'T'</w:t>
        <w:br/>
        <w:t xml:space="preserve">        57: 0,  # 'U'</w:t>
        <w:br/>
        <w:t xml:space="preserve">        48: 1,  # 'V'</w:t>
        <w:br/>
        <w:t xml:space="preserve">        55: 0,  # 'Y'</w:t>
        <w:br/>
        <w:t xml:space="preserve">        52: 1,  # 'Z'</w:t>
        <w:br/>
        <w:t xml:space="preserve">        2: 0,  # 'a'</w:t>
        <w:br/>
        <w:t xml:space="preserve">        18: 0,  # 'b'</w:t>
        <w:br/>
        <w:t xml:space="preserve">        26: 1,  # 'c'</w:t>
        <w:br/>
        <w:t xml:space="preserve">        17: 1,  # 'd'</w:t>
        <w:br/>
        <w:t xml:space="preserve">        1: 0,  # 'e'</w:t>
        <w:br/>
        <w:t xml:space="preserve">        27: 0,  # 'f'</w:t>
        <w:br/>
        <w:t xml:space="preserve">        12: 0,  # 'g'</w:t>
        <w:br/>
        <w:t xml:space="preserve">        20: 0,  # 'h'</w:t>
        <w:br/>
        <w:t xml:space="preserve">        9: 0,  # 'i'</w:t>
        <w:br/>
        <w:t xml:space="preserve">        22: 0,  # 'j'</w:t>
        <w:br/>
        <w:t xml:space="preserve">        7: 1,  # 'k'</w:t>
        <w:br/>
        <w:t xml:space="preserve">        6: 1,  # 'l'</w:t>
        <w:br/>
        <w:t xml:space="preserve">        13: 1,  # 'm'</w:t>
        <w:br/>
        <w:t xml:space="preserve">        4: 1,  # 'n'</w:t>
        <w:br/>
        <w:t xml:space="preserve">        8: 0,  # 'o'</w:t>
        <w:br/>
        <w:t xml:space="preserve">        23: 0,  # 'p'</w:t>
        <w:br/>
        <w:t xml:space="preserve">        10: 2,  # 'r'</w:t>
        <w:br/>
        <w:t xml:space="preserve">        5: 1,  # 's'</w:t>
        <w:br/>
        <w:t xml:space="preserve">        3: 1,  # 't'</w:t>
        <w:br/>
        <w:t xml:space="preserve">        21: 0,  # 'u'</w:t>
        <w:br/>
        <w:t xml:space="preserve">        19: 1,  # 'v'</w:t>
        <w:br/>
        <w:t xml:space="preserve">        62: 0,  # 'x'</w:t>
        <w:br/>
        <w:t xml:space="preserve">        16: 0,  # 'y'</w:t>
        <w:br/>
        <w:t xml:space="preserve">        11: 1,  # 'z'</w:t>
        <w:br/>
        <w:t xml:space="preserve">        51: 0,  # 'Á'</w:t>
        <w:br/>
        <w:t xml:space="preserve">        44: 0,  # 'É'</w:t>
        <w:br/>
        <w:t xml:space="preserve">        61: 0,  # 'Í'</w:t>
        <w:br/>
        <w:t xml:space="preserve">        58: 0,  # 'Ó'</w:t>
        <w:br/>
        <w:t xml:space="preserve">        59: 0,  # 'Ö'</w:t>
        <w:br/>
        <w:t xml:space="preserve">        60: 0,  # 'Ú'</w:t>
        <w:br/>
        <w:t xml:space="preserve">        63: 0,  # 'Ü'</w:t>
        <w:br/>
        <w:t xml:space="preserve">        14: 0,  # 'á'</w:t>
        <w:br/>
        <w:t xml:space="preserve">        15: 0,  # 'é'</w:t>
        <w:br/>
        <w:t xml:space="preserve">        30: 0,  # 'í'</w:t>
        <w:br/>
        <w:t xml:space="preserve">        25: 0,  # 'ó'</w:t>
        <w:br/>
        <w:t xml:space="preserve">        24: 0,  # 'ö'</w:t>
        <w:br/>
        <w:t xml:space="preserve">        31: 0,  # 'ú'</w:t>
        <w:br/>
        <w:t xml:space="preserve">        29: 0,  # 'ü'</w:t>
        <w:br/>
        <w:t xml:space="preserve">        42: 0,  # 'ő'</w:t>
        <w:br/>
        <w:t xml:space="preserve">        56: 0,  # 'ű'</w:t>
        <w:br/>
        <w:t xml:space="preserve">    },</w:t>
        <w:br/>
        <w:t xml:space="preserve">    60: {  # 'Ú'</w:t>
        <w:br/>
        <w:t xml:space="preserve">        28: 0,  # 'A'</w:t>
        <w:br/>
        <w:t xml:space="preserve">        40: 1,  # 'B'</w:t>
        <w:br/>
        <w:t xml:space="preserve">        54: 1,  # 'C'</w:t>
        <w:br/>
        <w:t xml:space="preserve">        45: 1,  # 'D'</w:t>
        <w:br/>
        <w:t xml:space="preserve">        32: 0,  # 'E'</w:t>
        <w:br/>
        <w:t xml:space="preserve">        50: 1,  # 'F'</w:t>
        <w:br/>
        <w:t xml:space="preserve">        49: 1,  # 'G'</w:t>
        <w:br/>
        <w:t xml:space="preserve">        38: 0,  # 'H'</w:t>
        <w:br/>
        <w:t xml:space="preserve">        39: 0,  # 'I'</w:t>
        <w:br/>
        <w:t xml:space="preserve">        53: 1,  # 'J'</w:t>
        <w:br/>
        <w:t xml:space="preserve">        36: 1,  # 'K'</w:t>
        <w:br/>
        <w:t xml:space="preserve">        41: 1,  # 'L'</w:t>
        <w:br/>
        <w:t xml:space="preserve">        34: 1,  # 'M'</w:t>
        <w:br/>
        <w:t xml:space="preserve">        35: 1,  # 'N'</w:t>
        <w:br/>
        <w:t xml:space="preserve">        47: 0,  # 'O'</w:t>
        <w:br/>
        <w:t xml:space="preserve">        46: 0,  # 'P'</w:t>
        <w:br/>
        <w:t xml:space="preserve">        43: 1,  # 'R'</w:t>
        <w:br/>
        <w:t xml:space="preserve">        33: 1,  # 'S'</w:t>
        <w:br/>
        <w:t xml:space="preserve">        37: 1,  # 'T'</w:t>
        <w:br/>
        <w:t xml:space="preserve">        57: 0,  # 'U'</w:t>
        <w:br/>
        <w:t xml:space="preserve">        48: 1,  # 'V'</w:t>
        <w:br/>
        <w:t xml:space="preserve">        55: 0,  # 'Y'</w:t>
        <w:br/>
        <w:t xml:space="preserve">        52: 1,  # 'Z'</w:t>
        <w:br/>
        <w:t xml:space="preserve">        2: 0,  # 'a'</w:t>
        <w:br/>
        <w:t xml:space="preserve">        18: 0,  # 'b'</w:t>
        <w:br/>
        <w:t xml:space="preserve">        26: 0,  # 'c'</w:t>
        <w:br/>
        <w:t xml:space="preserve">        17: 0,  # 'd'</w:t>
        <w:br/>
        <w:t xml:space="preserve">        1: 0,  # 'e'</w:t>
        <w:br/>
        <w:t xml:space="preserve">        27: 0,  # 'f'</w:t>
        <w:br/>
        <w:t xml:space="preserve">        12: 2,  # 'g'</w:t>
        <w:br/>
        <w:t xml:space="preserve">        20: 0,  # 'h'</w:t>
        <w:br/>
        <w:t xml:space="preserve">        9: 0,  # 'i'</w:t>
        <w:br/>
        <w:t xml:space="preserve">        22: 2,  # 'j'</w:t>
        <w:br/>
        <w:t xml:space="preserve">        7: 0,  # 'k'</w:t>
        <w:br/>
        <w:t xml:space="preserve">        6: 0,  # 'l'</w:t>
        <w:br/>
        <w:t xml:space="preserve">        13: 0,  # 'm'</w:t>
        <w:br/>
        <w:t xml:space="preserve">        4: 1,  # 'n'</w:t>
        <w:br/>
        <w:t xml:space="preserve">        8: 0,  # 'o'</w:t>
        <w:br/>
        <w:t xml:space="preserve">        23: 0,  # 'p'</w:t>
        <w:br/>
        <w:t xml:space="preserve">        10: 1,  # 'r'</w:t>
        <w:br/>
        <w:t xml:space="preserve">        5: 1,  # 's'</w:t>
        <w:br/>
        <w:t xml:space="preserve">        3: 1,  # 't'</w:t>
        <w:br/>
        <w:t xml:space="preserve">        21: 0,  # 'u'</w:t>
        <w:br/>
        <w:t xml:space="preserve">        19: 0,  # 'v'</w:t>
        <w:br/>
        <w:t xml:space="preserve">        62: 0,  # 'x'</w:t>
        <w:br/>
        <w:t xml:space="preserve">        16: 0,  # 'y'</w:t>
        <w:br/>
        <w:t xml:space="preserve">        11: 0,  # 'z'</w:t>
        <w:br/>
        <w:t xml:space="preserve">        51: 0,  # 'Á'</w:t>
        <w:br/>
        <w:t xml:space="preserve">        44: 0,  # 'É'</w:t>
        <w:br/>
        <w:t xml:space="preserve">        61: 0,  # 'Í'</w:t>
        <w:br/>
        <w:t xml:space="preserve">        58: 0,  # 'Ó'</w:t>
        <w:br/>
        <w:t xml:space="preserve">        59: 0,  # 'Ö'</w:t>
        <w:br/>
        <w:t xml:space="preserve">        60: 0,  # 'Ú'</w:t>
        <w:br/>
        <w:t xml:space="preserve">        63: 0,  # 'Ü'</w:t>
        <w:br/>
        <w:t xml:space="preserve">        14: 0,  # 'á'</w:t>
        <w:br/>
        <w:t xml:space="preserve">        15: 0,  # 'é'</w:t>
        <w:br/>
        <w:t xml:space="preserve">        30: 0,  # 'í'</w:t>
        <w:br/>
        <w:t xml:space="preserve">        25: 0,  # 'ó'</w:t>
        <w:br/>
        <w:t xml:space="preserve">        24: 0,  # 'ö'</w:t>
        <w:br/>
        <w:t xml:space="preserve">        31: 0,  # 'ú'</w:t>
        <w:br/>
        <w:t xml:space="preserve">        29: 0,  # 'ü'</w:t>
        <w:br/>
        <w:t xml:space="preserve">        42: 0,  # 'ő'</w:t>
        <w:br/>
        <w:t xml:space="preserve">        56: 0,  # 'ű'</w:t>
        <w:br/>
        <w:t xml:space="preserve">    },</w:t>
        <w:br/>
        <w:t xml:space="preserve">    63: {  # 'Ü'</w:t>
        <w:br/>
        <w:t xml:space="preserve">        28: 0,  # 'A'</w:t>
        <w:br/>
        <w:t xml:space="preserve">        40: 1,  # 'B'</w:t>
        <w:br/>
        <w:t xml:space="preserve">        54: 0,  # 'C'</w:t>
        <w:br/>
        <w:t xml:space="preserve">        45: 1,  # 'D'</w:t>
        <w:br/>
        <w:t xml:space="preserve">        32: 0,  # 'E'</w:t>
        <w:br/>
        <w:t xml:space="preserve">        50: 0,  # 'F'</w:t>
        <w:br/>
        <w:t xml:space="preserve">        49: 1,  # 'G'</w:t>
        <w:br/>
        <w:t xml:space="preserve">        38: 1,  # 'H'</w:t>
        <w:br/>
        <w:t xml:space="preserve">        39: 0,  # 'I'</w:t>
        <w:br/>
        <w:t xml:space="preserve">        53: 1,  # 'J'</w:t>
        <w:br/>
        <w:t xml:space="preserve">        36: 1,  # 'K'</w:t>
        <w:br/>
        <w:t xml:space="preserve">        41: 1,  # 'L'</w:t>
        <w:br/>
        <w:t xml:space="preserve">        34: 1,  # 'M'</w:t>
        <w:br/>
        <w:t xml:space="preserve">        35: 1,  # 'N'</w:t>
        <w:br/>
        <w:t xml:space="preserve">        47: 0,  # 'O'</w:t>
        <w:br/>
        <w:t xml:space="preserve">        46: 0,  # 'P'</w:t>
        <w:br/>
        <w:t xml:space="preserve">        43: 1,  # 'R'</w:t>
        <w:br/>
        <w:t xml:space="preserve">        33: 1,  # 'S'</w:t>
        <w:br/>
        <w:t xml:space="preserve">        37: 1,  # 'T'</w:t>
        <w:br/>
        <w:t xml:space="preserve">        57: 0,  # 'U'</w:t>
        <w:br/>
        <w:t xml:space="preserve">        48: 1,  # 'V'</w:t>
        <w:br/>
        <w:t xml:space="preserve">        55: 0,  # 'Y'</w:t>
        <w:br/>
        <w:t xml:space="preserve">        52: 1,  # 'Z'</w:t>
        <w:br/>
        <w:t xml:space="preserve">        2: 0,  # 'a'</w:t>
        <w:br/>
        <w:t xml:space="preserve">        18: 1,  # 'b'</w:t>
        <w:br/>
        <w:t xml:space="preserve">        26: 0,  # 'c'</w:t>
        <w:br/>
        <w:t xml:space="preserve">        17: 1,  # 'd'</w:t>
        <w:br/>
        <w:t xml:space="preserve">        1: 0,  # 'e'</w:t>
        <w:br/>
        <w:t xml:space="preserve">        27: 0,  # 'f'</w:t>
        <w:br/>
        <w:t xml:space="preserve">        12: 1,  # 'g'</w:t>
        <w:br/>
        <w:t xml:space="preserve">        20: 0,  # 'h'</w:t>
        <w:br/>
        <w:t xml:space="preserve">        9: 0,  # 'i'</w:t>
        <w:br/>
        <w:t xml:space="preserve">        22: 0,  # 'j'</w:t>
        <w:br/>
        <w:t xml:space="preserve">        7: 0,  # 'k'</w:t>
        <w:br/>
        <w:t xml:space="preserve">        6: 1,  # 'l'</w:t>
        <w:br/>
        <w:t xml:space="preserve">        13: 0,  # 'm'</w:t>
        <w:br/>
        <w:t xml:space="preserve">        4: 1,  # 'n'</w:t>
        <w:br/>
        <w:t xml:space="preserve">        8: 0,  # 'o'</w:t>
        <w:br/>
        <w:t xml:space="preserve">        23: 0,  # 'p'</w:t>
        <w:br/>
        <w:t xml:space="preserve">        10: 1,  # 'r'</w:t>
        <w:br/>
        <w:t xml:space="preserve">        5: 1,  # 's'</w:t>
        <w:br/>
        <w:t xml:space="preserve">        3: 1,  # 't'</w:t>
        <w:br/>
        <w:t xml:space="preserve">        21: 0,  # 'u'</w:t>
        <w:br/>
        <w:t xml:space="preserve">        19: 1,  # 'v'</w:t>
        <w:br/>
        <w:t xml:space="preserve">        62: 0,  # 'x'</w:t>
        <w:br/>
        <w:t xml:space="preserve">        16: 0,  # 'y'</w:t>
        <w:br/>
        <w:t xml:space="preserve">        11: 1,  # 'z'</w:t>
        <w:br/>
        <w:t xml:space="preserve">        51: 0,  # 'Á'</w:t>
        <w:br/>
        <w:t xml:space="preserve">        44: 0,  # 'É'</w:t>
        <w:br/>
        <w:t xml:space="preserve">        61: 0,  # 'Í'</w:t>
        <w:br/>
        <w:t xml:space="preserve">        58: 0,  # 'Ó'</w:t>
        <w:br/>
        <w:t xml:space="preserve">        59: 0,  # 'Ö'</w:t>
        <w:br/>
        <w:t xml:space="preserve">        60: 0,  # 'Ú'</w:t>
        <w:br/>
        <w:t xml:space="preserve">        63: 0,  # 'Ü'</w:t>
        <w:br/>
        <w:t xml:space="preserve">        14: 0,  # 'á'</w:t>
        <w:br/>
        <w:t xml:space="preserve">        15: 0,  # 'é'</w:t>
        <w:br/>
        <w:t xml:space="preserve">        30: 0,  # 'í'</w:t>
        <w:br/>
        <w:t xml:space="preserve">        25: 0,  # 'ó'</w:t>
        <w:br/>
        <w:t xml:space="preserve">        24: 0,  # 'ö'</w:t>
        <w:br/>
        <w:t xml:space="preserve">        31: 0,  # 'ú'</w:t>
        <w:br/>
        <w:t xml:space="preserve">        29: 0,  # 'ü'</w:t>
        <w:br/>
        <w:t xml:space="preserve">        42: 0,  # 'ő'</w:t>
        <w:br/>
        <w:t xml:space="preserve">        56: 0,  # 'ű'</w:t>
        <w:br/>
        <w:t xml:space="preserve">    },</w:t>
        <w:br/>
        <w:t xml:space="preserve">    14: {  # 'á'</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1,  # 'a'</w:t>
        <w:br/>
        <w:t xml:space="preserve">        18: 3,  # 'b'</w:t>
        <w:br/>
        <w:t xml:space="preserve">        26: 3,  # 'c'</w:t>
        <w:br/>
        <w:t xml:space="preserve">        17: 3,  # 'd'</w:t>
        <w:br/>
        <w:t xml:space="preserve">        1: 1,  # 'e'</w:t>
        <w:br/>
        <w:t xml:space="preserve">        27: 2,  # 'f'</w:t>
        <w:br/>
        <w:t xml:space="preserve">        12: 3,  # 'g'</w:t>
        <w:br/>
        <w:t xml:space="preserve">        20: 2,  # 'h'</w:t>
        <w:br/>
        <w:t xml:space="preserve">        9: 2,  # 'i'</w:t>
        <w:br/>
        <w:t xml:space="preserve">        22: 3,  # 'j'</w:t>
        <w:br/>
        <w:t xml:space="preserve">        7: 3,  # 'k'</w:t>
        <w:br/>
        <w:t xml:space="preserve">        6: 3,  # 'l'</w:t>
        <w:br/>
        <w:t xml:space="preserve">        13: 3,  # 'm'</w:t>
        <w:br/>
        <w:t xml:space="preserve">        4: 3,  # 'n'</w:t>
        <w:br/>
        <w:t xml:space="preserve">        8: 1,  # 'o'</w:t>
        <w:br/>
        <w:t xml:space="preserve">        23: 2,  # 'p'</w:t>
        <w:br/>
        <w:t xml:space="preserve">        10: 3,  # 'r'</w:t>
        <w:br/>
        <w:t xml:space="preserve">        5: 3,  # 's'</w:t>
        <w:br/>
        <w:t xml:space="preserve">        3: 3,  # 't'</w:t>
        <w:br/>
        <w:t xml:space="preserve">        21: 2,  # 'u'</w:t>
        <w:br/>
        <w:t xml:space="preserve">        19: 3,  # 'v'</w:t>
        <w:br/>
        <w:t xml:space="preserve">        62: 0,  # 'x'</w:t>
        <w:br/>
        <w:t xml:space="preserve">        16: 1,  # 'y'</w:t>
        <w:br/>
        <w:t xml:space="preserve">        11: 3,  # 'z'</w:t>
        <w:br/>
        <w:t xml:space="preserve">        51: 0,  # 'Á'</w:t>
        <w:br/>
        <w:t xml:space="preserve">        44: 0,  # 'É'</w:t>
        <w:br/>
        <w:t xml:space="preserve">        61: 0,  # 'Í'</w:t>
        <w:br/>
        <w:t xml:space="preserve">        58: 0,  # 'Ó'</w:t>
        <w:br/>
        <w:t xml:space="preserve">        59: 0,  # 'Ö'</w:t>
        <w:br/>
        <w:t xml:space="preserve">        60: 0,  # 'Ú'</w:t>
        <w:br/>
        <w:t xml:space="preserve">        63: 0,  # 'Ü'</w:t>
        <w:br/>
        <w:t xml:space="preserve">        14: 1,  # 'á'</w:t>
        <w:br/>
        <w:t xml:space="preserve">        15: 2,  # 'é'</w:t>
        <w:br/>
        <w:t xml:space="preserve">        30: 1,  # 'í'</w:t>
        <w:br/>
        <w:t xml:space="preserve">        25: 0,  # 'ó'</w:t>
        <w:br/>
        <w:t xml:space="preserve">        24: 1,  # 'ö'</w:t>
        <w:br/>
        <w:t xml:space="preserve">        31: 0,  # 'ú'</w:t>
        <w:br/>
        <w:t xml:space="preserve">        29: 1,  # 'ü'</w:t>
        <w:br/>
        <w:t xml:space="preserve">        42: 0,  # 'ő'</w:t>
        <w:br/>
        <w:t xml:space="preserve">        56: 0,  # 'ű'</w:t>
        <w:br/>
        <w:t xml:space="preserve">    },</w:t>
        <w:br/>
        <w:t xml:space="preserve">    15: {  # 'é'</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1,  # 'a'</w:t>
        <w:br/>
        <w:t xml:space="preserve">        18: 3,  # 'b'</w:t>
        <w:br/>
        <w:t xml:space="preserve">        26: 2,  # 'c'</w:t>
        <w:br/>
        <w:t xml:space="preserve">        17: 3,  # 'd'</w:t>
        <w:br/>
        <w:t xml:space="preserve">        1: 1,  # 'e'</w:t>
        <w:br/>
        <w:t xml:space="preserve">        27: 1,  # 'f'</w:t>
        <w:br/>
        <w:t xml:space="preserve">        12: 3,  # 'g'</w:t>
        <w:br/>
        <w:t xml:space="preserve">        20: 3,  # 'h'</w:t>
        <w:br/>
        <w:t xml:space="preserve">        9: 2,  # 'i'</w:t>
        <w:br/>
        <w:t xml:space="preserve">        22: 2,  # 'j'</w:t>
        <w:br/>
        <w:t xml:space="preserve">        7: 3,  # 'k'</w:t>
        <w:br/>
        <w:t xml:space="preserve">        6: 3,  # 'l'</w:t>
        <w:br/>
        <w:t xml:space="preserve">        13: 3,  # 'm'</w:t>
        <w:br/>
        <w:t xml:space="preserve">        4: 3,  # 'n'</w:t>
        <w:br/>
        <w:t xml:space="preserve">        8: 1,  # 'o'</w:t>
        <w:br/>
        <w:t xml:space="preserve">        23: 3,  # 'p'</w:t>
        <w:br/>
        <w:t xml:space="preserve">        10: 3,  # 'r'</w:t>
        <w:br/>
        <w:t xml:space="preserve">        5: 3,  # 's'</w:t>
        <w:br/>
        <w:t xml:space="preserve">        3: 3,  # 't'</w:t>
        <w:br/>
        <w:t xml:space="preserve">        21: 0,  # 'u'</w:t>
        <w:br/>
        <w:t xml:space="preserve">        19: 3,  # 'v'</w:t>
        <w:br/>
        <w:t xml:space="preserve">        62: 0,  # 'x'</w:t>
        <w:br/>
        <w:t xml:space="preserve">        16: 0,  # 'y'</w:t>
        <w:br/>
        <w:t xml:space="preserve">        11: 3,  # 'z'</w:t>
        <w:br/>
        <w:t xml:space="preserve">        51: 0,  # 'Á'</w:t>
        <w:br/>
        <w:t xml:space="preserve">        44: 0,  # 'É'</w:t>
        <w:br/>
        <w:t xml:space="preserve">        61: 0,  # 'Í'</w:t>
        <w:br/>
        <w:t xml:space="preserve">        58: 0,  # 'Ó'</w:t>
        <w:br/>
        <w:t xml:space="preserve">        59: 0,  # 'Ö'</w:t>
        <w:br/>
        <w:t xml:space="preserve">        60: 0,  # 'Ú'</w:t>
        <w:br/>
        <w:t xml:space="preserve">        63: 0,  # 'Ü'</w:t>
        <w:br/>
        <w:t xml:space="preserve">        14: 1,  # 'á'</w:t>
        <w:br/>
        <w:t xml:space="preserve">        15: 1,  # 'é'</w:t>
        <w:br/>
        <w:t xml:space="preserve">        30: 0,  # 'í'</w:t>
        <w:br/>
        <w:t xml:space="preserve">        25: 0,  # 'ó'</w:t>
        <w:br/>
        <w:t xml:space="preserve">        24: 0,  # 'ö'</w:t>
        <w:br/>
        <w:t xml:space="preserve">        31: 0,  # 'ú'</w:t>
        <w:br/>
        <w:t xml:space="preserve">        29: 1,  # 'ü'</w:t>
        <w:br/>
        <w:t xml:space="preserve">        42: 0,  # 'ő'</w:t>
        <w:br/>
        <w:t xml:space="preserve">        56: 0,  # 'ű'</w:t>
        <w:br/>
        <w:t xml:space="preserve">    },</w:t>
        <w:br/>
        <w:t xml:space="preserve">    30: {  # 'í'</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0,  # 'a'</w:t>
        <w:br/>
        <w:t xml:space="preserve">        18: 1,  # 'b'</w:t>
        <w:br/>
        <w:t xml:space="preserve">        26: 2,  # 'c'</w:t>
        <w:br/>
        <w:t xml:space="preserve">        17: 1,  # 'd'</w:t>
        <w:br/>
        <w:t xml:space="preserve">        1: 0,  # 'e'</w:t>
        <w:br/>
        <w:t xml:space="preserve">        27: 1,  # 'f'</w:t>
        <w:br/>
        <w:t xml:space="preserve">        12: 3,  # 'g'</w:t>
        <w:br/>
        <w:t xml:space="preserve">        20: 0,  # 'h'</w:t>
        <w:br/>
        <w:t xml:space="preserve">        9: 0,  # 'i'</w:t>
        <w:br/>
        <w:t xml:space="preserve">        22: 1,  # 'j'</w:t>
        <w:br/>
        <w:t xml:space="preserve">        7: 1,  # 'k'</w:t>
        <w:br/>
        <w:t xml:space="preserve">        6: 2,  # 'l'</w:t>
        <w:br/>
        <w:t xml:space="preserve">        13: 2,  # 'm'</w:t>
        <w:br/>
        <w:t xml:space="preserve">        4: 3,  # 'n'</w:t>
        <w:br/>
        <w:t xml:space="preserve">        8: 0,  # 'o'</w:t>
        <w:br/>
        <w:t xml:space="preserve">        23: 1,  # 'p'</w:t>
        <w:br/>
        <w:t xml:space="preserve">        10: 3,  # 'r'</w:t>
        <w:br/>
        <w:t xml:space="preserve">        5: 2,  # 's'</w:t>
        <w:br/>
        <w:t xml:space="preserve">        3: 3,  # 't'</w:t>
        <w:br/>
        <w:t xml:space="preserve">        21: 0,  # 'u'</w:t>
        <w:br/>
        <w:t xml:space="preserve">        19: 3,  # 'v'</w:t>
        <w:br/>
        <w:t xml:space="preserve">        62: 0,  # 'x'</w:t>
        <w:br/>
        <w:t xml:space="preserve">        16: 0,  # 'y'</w:t>
        <w:br/>
        <w:t xml:space="preserve">        11: 2,  # 'z'</w:t>
        <w:br/>
        <w:t xml:space="preserve">        51: 0,  # 'Á'</w:t>
        <w:br/>
        <w:t xml:space="preserve">        44: 0,  # 'É'</w:t>
        <w:br/>
        <w:t xml:space="preserve">        61: 0,  # 'Í'</w:t>
        <w:br/>
        <w:t xml:space="preserve">        58: 0,  # 'Ó'</w:t>
        <w:br/>
        <w:t xml:space="preserve">        59: 0,  # 'Ö'</w:t>
        <w:br/>
        <w:t xml:space="preserve">        60: 0,  # 'Ú'</w:t>
        <w:br/>
        <w:t xml:space="preserve">        63: 0,  # 'Ü'</w:t>
        <w:br/>
        <w:t xml:space="preserve">        14: 0,  # 'á'</w:t>
        <w:br/>
        <w:t xml:space="preserve">        15: 0,  # 'é'</w:t>
        <w:br/>
        <w:t xml:space="preserve">        30: 0,  # 'í'</w:t>
        <w:br/>
        <w:t xml:space="preserve">        25: 0,  # 'ó'</w:t>
        <w:br/>
        <w:t xml:space="preserve">        24: 0,  # 'ö'</w:t>
        <w:br/>
        <w:t xml:space="preserve">        31: 0,  # 'ú'</w:t>
        <w:br/>
        <w:t xml:space="preserve">        29: 0,  # 'ü'</w:t>
        <w:br/>
        <w:t xml:space="preserve">        42: 0,  # 'ő'</w:t>
        <w:br/>
        <w:t xml:space="preserve">        56: 0,  # 'ű'</w:t>
        <w:br/>
        <w:t xml:space="preserve">    },</w:t>
        <w:br/>
        <w:t xml:space="preserve">    25: {  # 'ó'</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2,  # 'a'</w:t>
        <w:br/>
        <w:t xml:space="preserve">        18: 3,  # 'b'</w:t>
        <w:br/>
        <w:t xml:space="preserve">        26: 2,  # 'c'</w:t>
        <w:br/>
        <w:t xml:space="preserve">        17: 3,  # 'd'</w:t>
        <w:br/>
        <w:t xml:space="preserve">        1: 1,  # 'e'</w:t>
        <w:br/>
        <w:t xml:space="preserve">        27: 2,  # 'f'</w:t>
        <w:br/>
        <w:t xml:space="preserve">        12: 2,  # 'g'</w:t>
        <w:br/>
        <w:t xml:space="preserve">        20: 2,  # 'h'</w:t>
        <w:br/>
        <w:t xml:space="preserve">        9: 2,  # 'i'</w:t>
        <w:br/>
        <w:t xml:space="preserve">        22: 2,  # 'j'</w:t>
        <w:br/>
        <w:t xml:space="preserve">        7: 3,  # 'k'</w:t>
        <w:br/>
        <w:t xml:space="preserve">        6: 3,  # 'l'</w:t>
        <w:br/>
        <w:t xml:space="preserve">        13: 2,  # 'm'</w:t>
        <w:br/>
        <w:t xml:space="preserve">        4: 3,  # 'n'</w:t>
        <w:br/>
        <w:t xml:space="preserve">        8: 1,  # 'o'</w:t>
        <w:br/>
        <w:t xml:space="preserve">        23: 2,  # 'p'</w:t>
        <w:br/>
        <w:t xml:space="preserve">        10: 3,  # 'r'</w:t>
        <w:br/>
        <w:t xml:space="preserve">        5: 3,  # 's'</w:t>
        <w:br/>
        <w:t xml:space="preserve">        3: 3,  # 't'</w:t>
        <w:br/>
        <w:t xml:space="preserve">        21: 1,  # 'u'</w:t>
        <w:br/>
        <w:t xml:space="preserve">        19: 2,  # 'v'</w:t>
        <w:br/>
        <w:t xml:space="preserve">        62: 0,  # 'x'</w:t>
        <w:br/>
        <w:t xml:space="preserve">        16: 0,  # 'y'</w:t>
        <w:br/>
        <w:t xml:space="preserve">        11: 3,  # 'z'</w:t>
        <w:br/>
        <w:t xml:space="preserve">        51: 0,  # 'Á'</w:t>
        <w:br/>
        <w:t xml:space="preserve">        44: 0,  # 'É'</w:t>
        <w:br/>
        <w:t xml:space="preserve">        61: 0,  # 'Í'</w:t>
        <w:br/>
        <w:t xml:space="preserve">        58: 0,  # 'Ó'</w:t>
        <w:br/>
        <w:t xml:space="preserve">        59: 0,  # 'Ö'</w:t>
        <w:br/>
        <w:t xml:space="preserve">        60: 0,  # 'Ú'</w:t>
        <w:br/>
        <w:t xml:space="preserve">        63: 0,  # 'Ü'</w:t>
        <w:br/>
        <w:t xml:space="preserve">        14: 1,  # 'á'</w:t>
        <w:br/>
        <w:t xml:space="preserve">        15: 1,  # 'é'</w:t>
        <w:br/>
        <w:t xml:space="preserve">        30: 1,  # 'í'</w:t>
        <w:br/>
        <w:t xml:space="preserve">        25: 0,  # 'ó'</w:t>
        <w:br/>
        <w:t xml:space="preserve">        24: 1,  # 'ö'</w:t>
        <w:br/>
        <w:t xml:space="preserve">        31: 1,  # 'ú'</w:t>
        <w:br/>
        <w:t xml:space="preserve">        29: 1,  # 'ü'</w:t>
        <w:br/>
        <w:t xml:space="preserve">        42: 0,  # 'ő'</w:t>
        <w:br/>
        <w:t xml:space="preserve">        56: 0,  # 'ű'</w:t>
        <w:br/>
        <w:t xml:space="preserve">    },</w:t>
        <w:br/>
        <w:t xml:space="preserve">    24: {  # 'ö'</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0,  # 'a'</w:t>
        <w:br/>
        <w:t xml:space="preserve">        18: 3,  # 'b'</w:t>
        <w:br/>
        <w:t xml:space="preserve">        26: 1,  # 'c'</w:t>
        <w:br/>
        <w:t xml:space="preserve">        17: 2,  # 'd'</w:t>
        <w:br/>
        <w:t xml:space="preserve">        1: 0,  # 'e'</w:t>
        <w:br/>
        <w:t xml:space="preserve">        27: 1,  # 'f'</w:t>
        <w:br/>
        <w:t xml:space="preserve">        12: 2,  # 'g'</w:t>
        <w:br/>
        <w:t xml:space="preserve">        20: 1,  # 'h'</w:t>
        <w:br/>
        <w:t xml:space="preserve">        9: 0,  # 'i'</w:t>
        <w:br/>
        <w:t xml:space="preserve">        22: 1,  # 'j'</w:t>
        <w:br/>
        <w:t xml:space="preserve">        7: 3,  # 'k'</w:t>
        <w:br/>
        <w:t xml:space="preserve">        6: 3,  # 'l'</w:t>
        <w:br/>
        <w:t xml:space="preserve">        13: 3,  # 'm'</w:t>
        <w:br/>
        <w:t xml:space="preserve">        4: 3,  # 'n'</w:t>
        <w:br/>
        <w:t xml:space="preserve">        8: 0,  # 'o'</w:t>
        <w:br/>
        <w:t xml:space="preserve">        23: 2,  # 'p'</w:t>
        <w:br/>
        <w:t xml:space="preserve">        10: 3,  # 'r'</w:t>
        <w:br/>
        <w:t xml:space="preserve">        5: 3,  # 's'</w:t>
        <w:br/>
        <w:t xml:space="preserve">        3: 3,  # 't'</w:t>
        <w:br/>
        <w:t xml:space="preserve">        21: 0,  # 'u'</w:t>
        <w:br/>
        <w:t xml:space="preserve">        19: 3,  # 'v'</w:t>
        <w:br/>
        <w:t xml:space="preserve">        62: 0,  # 'x'</w:t>
        <w:br/>
        <w:t xml:space="preserve">        16: 0,  # 'y'</w:t>
        <w:br/>
        <w:t xml:space="preserve">        11: 3,  # 'z'</w:t>
        <w:br/>
        <w:t xml:space="preserve">        51: 0,  # 'Á'</w:t>
        <w:br/>
        <w:t xml:space="preserve">        44: 0,  # 'É'</w:t>
        <w:br/>
        <w:t xml:space="preserve">        61: 0,  # 'Í'</w:t>
        <w:br/>
        <w:t xml:space="preserve">        58: 0,  # 'Ó'</w:t>
        <w:br/>
        <w:t xml:space="preserve">        59: 0,  # 'Ö'</w:t>
        <w:br/>
        <w:t xml:space="preserve">        60: 0,  # 'Ú'</w:t>
        <w:br/>
        <w:t xml:space="preserve">        63: 0,  # 'Ü'</w:t>
        <w:br/>
        <w:t xml:space="preserve">        14: 0,  # 'á'</w:t>
        <w:br/>
        <w:t xml:space="preserve">        15: 0,  # 'é'</w:t>
        <w:br/>
        <w:t xml:space="preserve">        30: 0,  # 'í'</w:t>
        <w:br/>
        <w:t xml:space="preserve">        25: 0,  # 'ó'</w:t>
        <w:br/>
        <w:t xml:space="preserve">        24: 0,  # 'ö'</w:t>
        <w:br/>
        <w:t xml:space="preserve">        31: 0,  # 'ú'</w:t>
        <w:br/>
        <w:t xml:space="preserve">        29: 0,  # 'ü'</w:t>
        <w:br/>
        <w:t xml:space="preserve">        42: 0,  # 'ő'</w:t>
        <w:br/>
        <w:t xml:space="preserve">        56: 0,  # 'ű'</w:t>
        <w:br/>
        <w:t xml:space="preserve">    },</w:t>
        <w:br/>
        <w:t xml:space="preserve">    31: {  # 'ú'</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1,  # 'a'</w:t>
        <w:br/>
        <w:t xml:space="preserve">        18: 1,  # 'b'</w:t>
        <w:br/>
        <w:t xml:space="preserve">        26: 2,  # 'c'</w:t>
        <w:br/>
        <w:t xml:space="preserve">        17: 1,  # 'd'</w:t>
        <w:br/>
        <w:t xml:space="preserve">        1: 1,  # 'e'</w:t>
        <w:br/>
        <w:t xml:space="preserve">        27: 2,  # 'f'</w:t>
        <w:br/>
        <w:t xml:space="preserve">        12: 3,  # 'g'</w:t>
        <w:br/>
        <w:t xml:space="preserve">        20: 1,  # 'h'</w:t>
        <w:br/>
        <w:t xml:space="preserve">        9: 1,  # 'i'</w:t>
        <w:br/>
        <w:t xml:space="preserve">        22: 3,  # 'j'</w:t>
        <w:br/>
        <w:t xml:space="preserve">        7: 1,  # 'k'</w:t>
        <w:br/>
        <w:t xml:space="preserve">        6: 3,  # 'l'</w:t>
        <w:br/>
        <w:t xml:space="preserve">        13: 1,  # 'm'</w:t>
        <w:br/>
        <w:t xml:space="preserve">        4: 2,  # 'n'</w:t>
        <w:br/>
        <w:t xml:space="preserve">        8: 0,  # 'o'</w:t>
        <w:br/>
        <w:t xml:space="preserve">        23: 1,  # 'p'</w:t>
        <w:br/>
        <w:t xml:space="preserve">        10: 3,  # 'r'</w:t>
        <w:br/>
        <w:t xml:space="preserve">        5: 3,  # 's'</w:t>
        <w:br/>
        <w:t xml:space="preserve">        3: 2,  # 't'</w:t>
        <w:br/>
        <w:t xml:space="preserve">        21: 1,  # 'u'</w:t>
        <w:br/>
        <w:t xml:space="preserve">        19: 1,  # 'v'</w:t>
        <w:br/>
        <w:t xml:space="preserve">        62: 0,  # 'x'</w:t>
        <w:br/>
        <w:t xml:space="preserve">        16: 0,  # 'y'</w:t>
        <w:br/>
        <w:t xml:space="preserve">        11: 2,  # 'z'</w:t>
        <w:br/>
        <w:t xml:space="preserve">        51: 0,  # 'Á'</w:t>
        <w:br/>
        <w:t xml:space="preserve">        44: 0,  # 'É'</w:t>
        <w:br/>
        <w:t xml:space="preserve">        61: 0,  # 'Í'</w:t>
        <w:br/>
        <w:t xml:space="preserve">        58: 0,  # 'Ó'</w:t>
        <w:br/>
        <w:t xml:space="preserve">        59: 0,  # 'Ö'</w:t>
        <w:br/>
        <w:t xml:space="preserve">        60: 0,  # 'Ú'</w:t>
        <w:br/>
        <w:t xml:space="preserve">        63: 0,  # 'Ü'</w:t>
        <w:br/>
        <w:t xml:space="preserve">        14: 1,  # 'á'</w:t>
        <w:br/>
        <w:t xml:space="preserve">        15: 1,  # 'é'</w:t>
        <w:br/>
        <w:t xml:space="preserve">        30: 0,  # 'í'</w:t>
        <w:br/>
        <w:t xml:space="preserve">        25: 0,  # 'ó'</w:t>
        <w:br/>
        <w:t xml:space="preserve">        24: 0,  # 'ö'</w:t>
        <w:br/>
        <w:t xml:space="preserve">        31: 0,  # 'ú'</w:t>
        <w:br/>
        <w:t xml:space="preserve">        29: 0,  # 'ü'</w:t>
        <w:br/>
        <w:t xml:space="preserve">        42: 0,  # 'ő'</w:t>
        <w:br/>
        <w:t xml:space="preserve">        56: 0,  # 'ű'</w:t>
        <w:br/>
        <w:t xml:space="preserve">    },</w:t>
        <w:br/>
        <w:t xml:space="preserve">    29: {  # 'ü'</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1,  # 'a'</w:t>
        <w:br/>
        <w:t xml:space="preserve">        18: 1,  # 'b'</w:t>
        <w:br/>
        <w:t xml:space="preserve">        26: 1,  # 'c'</w:t>
        <w:br/>
        <w:t xml:space="preserve">        17: 2,  # 'd'</w:t>
        <w:br/>
        <w:t xml:space="preserve">        1: 1,  # 'e'</w:t>
        <w:br/>
        <w:t xml:space="preserve">        27: 1,  # 'f'</w:t>
        <w:br/>
        <w:t xml:space="preserve">        12: 3,  # 'g'</w:t>
        <w:br/>
        <w:t xml:space="preserve">        20: 2,  # 'h'</w:t>
        <w:br/>
        <w:t xml:space="preserve">        9: 1,  # 'i'</w:t>
        <w:br/>
        <w:t xml:space="preserve">        22: 1,  # 'j'</w:t>
        <w:br/>
        <w:t xml:space="preserve">        7: 3,  # 'k'</w:t>
        <w:br/>
        <w:t xml:space="preserve">        6: 3,  # 'l'</w:t>
        <w:br/>
        <w:t xml:space="preserve">        13: 1,  # 'm'</w:t>
        <w:br/>
        <w:t xml:space="preserve">        4: 3,  # 'n'</w:t>
        <w:br/>
        <w:t xml:space="preserve">        8: 0,  # 'o'</w:t>
        <w:br/>
        <w:t xml:space="preserve">        23: 1,  # 'p'</w:t>
        <w:br/>
        <w:t xml:space="preserve">        10: 2,  # 'r'</w:t>
        <w:br/>
        <w:t xml:space="preserve">        5: 2,  # 's'</w:t>
        <w:br/>
        <w:t xml:space="preserve">        3: 2,  # 't'</w:t>
        <w:br/>
        <w:t xml:space="preserve">        21: 0,  # 'u'</w:t>
        <w:br/>
        <w:t xml:space="preserve">        19: 2,  # 'v'</w:t>
        <w:br/>
        <w:t xml:space="preserve">        62: 0,  # 'x'</w:t>
        <w:br/>
        <w:t xml:space="preserve">        16: 0,  # 'y'</w:t>
        <w:br/>
        <w:t xml:space="preserve">        11: 2,  # 'z'</w:t>
        <w:br/>
        <w:t xml:space="preserve">        51: 0,  # 'Á'</w:t>
        <w:br/>
        <w:t xml:space="preserve">        44: 0,  # 'É'</w:t>
        <w:br/>
        <w:t xml:space="preserve">        61: 0,  # 'Í'</w:t>
        <w:br/>
        <w:t xml:space="preserve">        58: 0,  # 'Ó'</w:t>
        <w:br/>
        <w:t xml:space="preserve">        59: 0,  # 'Ö'</w:t>
        <w:br/>
        <w:t xml:space="preserve">        60: 0,  # 'Ú'</w:t>
        <w:br/>
        <w:t xml:space="preserve">        63: 0,  # 'Ü'</w:t>
        <w:br/>
        <w:t xml:space="preserve">        14: 0,  # 'á'</w:t>
        <w:br/>
        <w:t xml:space="preserve">        15: 1,  # 'é'</w:t>
        <w:br/>
        <w:t xml:space="preserve">        30: 0,  # 'í'</w:t>
        <w:br/>
        <w:t xml:space="preserve">        25: 0,  # 'ó'</w:t>
        <w:br/>
        <w:t xml:space="preserve">        24: 0,  # 'ö'</w:t>
        <w:br/>
        <w:t xml:space="preserve">        31: 0,  # 'ú'</w:t>
        <w:br/>
        <w:t xml:space="preserve">        29: 0,  # 'ü'</w:t>
        <w:br/>
        <w:t xml:space="preserve">        42: 0,  # 'ő'</w:t>
        <w:br/>
        <w:t xml:space="preserve">        56: 0,  # 'ű'</w:t>
        <w:br/>
        <w:t xml:space="preserve">    },</w:t>
        <w:br/>
        <w:t xml:space="preserve">    42: {  # 'ő'</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1,  # 'a'</w:t>
        <w:br/>
        <w:t xml:space="preserve">        18: 2,  # 'b'</w:t>
        <w:br/>
        <w:t xml:space="preserve">        26: 1,  # 'c'</w:t>
        <w:br/>
        <w:t xml:space="preserve">        17: 2,  # 'd'</w:t>
        <w:br/>
        <w:t xml:space="preserve">        1: 1,  # 'e'</w:t>
        <w:br/>
        <w:t xml:space="preserve">        27: 1,  # 'f'</w:t>
        <w:br/>
        <w:t xml:space="preserve">        12: 1,  # 'g'</w:t>
        <w:br/>
        <w:t xml:space="preserve">        20: 1,  # 'h'</w:t>
        <w:br/>
        <w:t xml:space="preserve">        9: 1,  # 'i'</w:t>
        <w:br/>
        <w:t xml:space="preserve">        22: 1,  # 'j'</w:t>
        <w:br/>
        <w:t xml:space="preserve">        7: 2,  # 'k'</w:t>
        <w:br/>
        <w:t xml:space="preserve">        6: 3,  # 'l'</w:t>
        <w:br/>
        <w:t xml:space="preserve">        13: 1,  # 'm'</w:t>
        <w:br/>
        <w:t xml:space="preserve">        4: 2,  # 'n'</w:t>
        <w:br/>
        <w:t xml:space="preserve">        8: 1,  # 'o'</w:t>
        <w:br/>
        <w:t xml:space="preserve">        23: 1,  # 'p'</w:t>
        <w:br/>
        <w:t xml:space="preserve">        10: 2,  # 'r'</w:t>
        <w:br/>
        <w:t xml:space="preserve">        5: 2,  # 's'</w:t>
        <w:br/>
        <w:t xml:space="preserve">        3: 2,  # 't'</w:t>
        <w:br/>
        <w:t xml:space="preserve">        21: 1,  # 'u'</w:t>
        <w:br/>
        <w:t xml:space="preserve">        19: 1,  # 'v'</w:t>
        <w:br/>
        <w:t xml:space="preserve">        62: 0,  # 'x'</w:t>
        <w:br/>
        <w:t xml:space="preserve">        16: 0,  # 'y'</w:t>
        <w:br/>
        <w:t xml:space="preserve">        11: 2,  # 'z'</w:t>
        <w:br/>
        <w:t xml:space="preserve">        51: 0,  # 'Á'</w:t>
        <w:br/>
        <w:t xml:space="preserve">        44: 0,  # 'É'</w:t>
        <w:br/>
        <w:t xml:space="preserve">        61: 0,  # 'Í'</w:t>
        <w:br/>
        <w:t xml:space="preserve">        58: 0,  # 'Ó'</w:t>
        <w:br/>
        <w:t xml:space="preserve">        59: 0,  # 'Ö'</w:t>
        <w:br/>
        <w:t xml:space="preserve">        60: 0,  # 'Ú'</w:t>
        <w:br/>
        <w:t xml:space="preserve">        63: 0,  # 'Ü'</w:t>
        <w:br/>
        <w:t xml:space="preserve">        14: 0,  # 'á'</w:t>
        <w:br/>
        <w:t xml:space="preserve">        15: 1,  # 'é'</w:t>
        <w:br/>
        <w:t xml:space="preserve">        30: 1,  # 'í'</w:t>
        <w:br/>
        <w:t xml:space="preserve">        25: 0,  # 'ó'</w:t>
        <w:br/>
        <w:t xml:space="preserve">        24: 0,  # 'ö'</w:t>
        <w:br/>
        <w:t xml:space="preserve">        31: 0,  # 'ú'</w:t>
        <w:br/>
        <w:t xml:space="preserve">        29: 1,  # 'ü'</w:t>
        <w:br/>
        <w:t xml:space="preserve">        42: 0,  # 'ő'</w:t>
        <w:br/>
        <w:t xml:space="preserve">        56: 0,  # 'ű'</w:t>
        <w:br/>
        <w:t xml:space="preserve">    },</w:t>
        <w:br/>
        <w:t xml:space="preserve">    56: {  # 'ű'</w:t>
        <w:br/>
        <w:t xml:space="preserve">        28: 0,  # 'A'</w:t>
        <w:br/>
        <w:t xml:space="preserve">        40: 0,  # 'B'</w:t>
        <w:br/>
        <w:t xml:space="preserve">        54: 0,  # 'C'</w:t>
        <w:br/>
        <w:t xml:space="preserve">        45: 0,  # 'D'</w:t>
        <w:br/>
        <w:t xml:space="preserve">        32: 0,  # 'E'</w:t>
        <w:br/>
        <w:t xml:space="preserve">        50: 0,  # 'F'</w:t>
        <w:br/>
        <w:t xml:space="preserve">        49: 0,  # 'G'</w:t>
        <w:br/>
        <w:t xml:space="preserve">        38: 0,  # 'H'</w:t>
        <w:br/>
        <w:t xml:space="preserve">        39: 0,  # 'I'</w:t>
        <w:br/>
        <w:t xml:space="preserve">        53: 0,  # 'J'</w:t>
        <w:br/>
        <w:t xml:space="preserve">        36: 0,  # 'K'</w:t>
        <w:br/>
        <w:t xml:space="preserve">        41: 0,  # 'L'</w:t>
        <w:br/>
        <w:t xml:space="preserve">        34: 0,  # 'M'</w:t>
        <w:br/>
        <w:t xml:space="preserve">        35: 0,  # 'N'</w:t>
        <w:br/>
        <w:t xml:space="preserve">        47: 0,  # 'O'</w:t>
        <w:br/>
        <w:t xml:space="preserve">        46: 0,  # 'P'</w:t>
        <w:br/>
        <w:t xml:space="preserve">        43: 0,  # 'R'</w:t>
        <w:br/>
        <w:t xml:space="preserve">        33: 0,  # 'S'</w:t>
        <w:br/>
        <w:t xml:space="preserve">        37: 0,  # 'T'</w:t>
        <w:br/>
        <w:t xml:space="preserve">        57: 0,  # 'U'</w:t>
        <w:br/>
        <w:t xml:space="preserve">        48: 0,  # 'V'</w:t>
        <w:br/>
        <w:t xml:space="preserve">        55: 0,  # 'Y'</w:t>
        <w:br/>
        <w:t xml:space="preserve">        52: 0,  # 'Z'</w:t>
        <w:br/>
        <w:t xml:space="preserve">        2: 1,  # 'a'</w:t>
        <w:br/>
        <w:t xml:space="preserve">        18: 1,  # 'b'</w:t>
        <w:br/>
        <w:t xml:space="preserve">        26: 0,  # 'c'</w:t>
        <w:br/>
        <w:t xml:space="preserve">        17: 1,  # 'd'</w:t>
        <w:br/>
        <w:t xml:space="preserve">        1: 1,  # 'e'</w:t>
        <w:br/>
        <w:t xml:space="preserve">        27: 1,  # 'f'</w:t>
        <w:br/>
        <w:t xml:space="preserve">        12: 1,  # 'g'</w:t>
        <w:br/>
        <w:t xml:space="preserve">        20: 1,  # 'h'</w:t>
        <w:br/>
        <w:t xml:space="preserve">        9: 1,  # 'i'</w:t>
        <w:br/>
        <w:t xml:space="preserve">        22: 1,  # 'j'</w:t>
        <w:br/>
        <w:t xml:space="preserve">        7: 1,  # 'k'</w:t>
        <w:br/>
        <w:t xml:space="preserve">        6: 1,  # 'l'</w:t>
        <w:br/>
        <w:t xml:space="preserve">        13: 0,  # 'm'</w:t>
        <w:br/>
        <w:t xml:space="preserve">        4: 2,  # 'n'</w:t>
        <w:br/>
        <w:t xml:space="preserve">        8: 0,  # 'o'</w:t>
        <w:br/>
        <w:t xml:space="preserve">        23: 0,  # 'p'</w:t>
        <w:br/>
        <w:t xml:space="preserve">        10: 1,  # 'r'</w:t>
        <w:br/>
        <w:t xml:space="preserve">        5: 1,  # 's'</w:t>
        <w:br/>
        <w:t xml:space="preserve">        3: 1,  # 't'</w:t>
        <w:br/>
        <w:t xml:space="preserve">        21: 0,  # 'u'</w:t>
        <w:br/>
        <w:t xml:space="preserve">        19: 1,  # 'v'</w:t>
        <w:br/>
        <w:t xml:space="preserve">        62: 0,  # 'x'</w:t>
        <w:br/>
        <w:t xml:space="preserve">        16: 0,  # 'y'</w:t>
        <w:br/>
        <w:t xml:space="preserve">        11: 2,  # 'z'</w:t>
        <w:br/>
        <w:t xml:space="preserve">        51: 0,  # 'Á'</w:t>
        <w:br/>
        <w:t xml:space="preserve">        44: 0,  # 'É'</w:t>
        <w:br/>
        <w:t xml:space="preserve">        61: 0,  # 'Í'</w:t>
        <w:br/>
        <w:t xml:space="preserve">        58: 0,  # 'Ó'</w:t>
        <w:br/>
        <w:t xml:space="preserve">        59: 0,  # 'Ö'</w:t>
        <w:br/>
        <w:t xml:space="preserve">        60: 0,  # 'Ú'</w:t>
        <w:br/>
        <w:t xml:space="preserve">        63: 0,  # 'Ü'</w:t>
        <w:br/>
        <w:t xml:space="preserve">        14: 0,  # 'á'</w:t>
        <w:br/>
        <w:t xml:space="preserve">        15: 0,  # 'é'</w:t>
        <w:br/>
        <w:t xml:space="preserve">        30: 0,  # 'í'</w:t>
        <w:br/>
        <w:t xml:space="preserve">        25: 0,  # 'ó'</w:t>
        <w:br/>
        <w:t xml:space="preserve">        24: 0,  # 'ö'</w:t>
        <w:br/>
        <w:t xml:space="preserve">        31: 0,  # 'ú'</w:t>
        <w:br/>
        <w:t xml:space="preserve">        29: 0,  # 'ü'</w:t>
        <w:br/>
        <w:t xml:space="preserve">        42: 0,  # 'ő'</w:t>
        <w:br/>
        <w:t xml:space="preserve">        56: 0,  # 'ű'</w:t>
        <w:br/>
        <w:t xml:space="preserve">    },</w:t>
        <w:br/>
        <w:t>}</w:t>
        <w:br/>
        <w:br/>
        <w:t># 255: Undefined characters that did not exist in training text</w:t>
        <w:br/>
        <w:t># 254: Carriage/Return</w:t>
        <w:br/>
        <w:t># 253: symbol (punctuation) that does not belong to word</w:t>
        <w:br/>
        <w:t># 252: 0 - 9</w:t>
        <w:br/>
        <w:t># 251: Control characters</w:t>
        <w:br/>
        <w:br/>
        <w:t># Character Mapping Table(s):</w:t>
        <w:br/>
        <w:t>WINDOWS_1250_HUNGARIAN_CHAR_TO_ORDER = {</w:t>
        <w:br/>
        <w:t xml:space="preserve">    0: 255,  # '\x00'</w:t>
        <w:br/>
        <w:t xml:space="preserve">    1: 255,  # '\x01'</w:t>
        <w:br/>
        <w:t xml:space="preserve">    2: 255,  # '\x02'</w:t>
        <w:br/>
        <w:t xml:space="preserve">    3: 255,  # '\x03'</w:t>
        <w:br/>
        <w:t xml:space="preserve">    4: 255,  # '\x04'</w:t>
        <w:br/>
        <w:t xml:space="preserve">    5: 255,  # '\x05'</w:t>
        <w:br/>
        <w:t xml:space="preserve">    6: 255,  # '\x06'</w:t>
        <w:br/>
        <w:t xml:space="preserve">    7: 255,  # '\x07'</w:t>
        <w:br/>
        <w:t xml:space="preserve">    8: 255,  # '\x08'</w:t>
        <w:br/>
        <w:t xml:space="preserve">    9: 255,  # '\t'</w:t>
        <w:br/>
        <w:t xml:space="preserve">    10: 254,  # '\n'</w:t>
        <w:br/>
        <w:t xml:space="preserve">    11: 255,  # '\x0b'</w:t>
        <w:br/>
        <w:t xml:space="preserve">    12: 255,  # '\x0c'</w:t>
        <w:br/>
        <w:t xml:space="preserve">    13: 254,  # '\r'</w:t>
        <w:br/>
        <w:t xml:space="preserve">    14: 255,  # '\x0e'</w:t>
        <w:br/>
        <w:t xml:space="preserve">    15: 255,  # '\x0f'</w:t>
        <w:br/>
        <w:t xml:space="preserve">    16: 255,  # '\x10'</w:t>
        <w:br/>
        <w:t xml:space="preserve">    17: 255,  # '\x11'</w:t>
        <w:br/>
        <w:t xml:space="preserve">    18: 255,  # '\x12'</w:t>
        <w:br/>
        <w:t xml:space="preserve">    19: 255,  # '\x13'</w:t>
        <w:br/>
        <w:t xml:space="preserve">    20: 255,  # '\x14'</w:t>
        <w:br/>
        <w:t xml:space="preserve">    21: 255,  # '\x15'</w:t>
        <w:br/>
        <w:t xml:space="preserve">    22: 255,  # '\x16'</w:t>
        <w:br/>
        <w:t xml:space="preserve">    23: 255,  # '\x17'</w:t>
        <w:br/>
        <w:t xml:space="preserve">    24: 255,  # '\x18'</w:t>
        <w:br/>
        <w:t xml:space="preserve">    25: 255,  # '\x19'</w:t>
        <w:br/>
        <w:t xml:space="preserve">    26: 255,  # '\x1a'</w:t>
        <w:br/>
        <w:t xml:space="preserve">    27: 255,  # '\x1b'</w:t>
        <w:br/>
        <w:t xml:space="preserve">    28: 255,  # '\x1c'</w:t>
        <w:br/>
        <w:t xml:space="preserve">    29: 255,  # '\x1d'</w:t>
        <w:br/>
        <w:t xml:space="preserve">    30: 255,  # '\x1e'</w:t>
        <w:br/>
        <w:t xml:space="preserve">    31: 255,  # '\x1f'</w:t>
        <w:br/>
        <w:t xml:space="preserve">    32: 253,  # ' '</w:t>
        <w:br/>
        <w:t xml:space="preserve">    33: 253,  # '!'</w:t>
        <w:br/>
        <w:t xml:space="preserve">    34: 253,  # '"'</w:t>
        <w:br/>
        <w:t xml:space="preserve">    35: 253,  # '#'</w:t>
        <w:br/>
        <w:t xml:space="preserve">    36: 253,  # '$'</w:t>
        <w:br/>
        <w:t xml:space="preserve">    37: 253,  # '%'</w:t>
        <w:br/>
        <w:t xml:space="preserve">    38: 253,  # '&amp;'</w:t>
        <w:br/>
        <w:t xml:space="preserve">    39: 253,  # "'"</w:t>
        <w:br/>
        <w:t xml:space="preserve">    40: 253,  # '('</w:t>
        <w:br/>
        <w:t xml:space="preserve">    41: 253,  # ')'</w:t>
        <w:br/>
        <w:t xml:space="preserve">    42: 253,  # '*'</w:t>
        <w:br/>
        <w:t xml:space="preserve">    43: 253,  # '+'</w:t>
        <w:br/>
        <w:t xml:space="preserve">    44: 253,  # ','</w:t>
        <w:br/>
        <w:t xml:space="preserve">    45: 253,  # '-'</w:t>
        <w:br/>
        <w:t xml:space="preserve">    46: 253,  # '.'</w:t>
        <w:br/>
        <w:t xml:space="preserve">    47: 253,  # '/'</w:t>
        <w:br/>
        <w:t xml:space="preserve">    48: 252,  # '0'</w:t>
        <w:br/>
        <w:t xml:space="preserve">    49: 252,  # '1'</w:t>
        <w:br/>
        <w:t xml:space="preserve">    50: 252,  # '2'</w:t>
        <w:br/>
        <w:t xml:space="preserve">    51: 252,  # '3'</w:t>
        <w:br/>
        <w:t xml:space="preserve">    52: 252,  # '4'</w:t>
        <w:br/>
        <w:t xml:space="preserve">    53: 252,  # '5'</w:t>
        <w:br/>
        <w:t xml:space="preserve">    54: 252,  # '6'</w:t>
        <w:br/>
        <w:t xml:space="preserve">    55: 252,  # '7'</w:t>
        <w:br/>
        <w:t xml:space="preserve">    56: 252,  # '8'</w:t>
        <w:br/>
        <w:t xml:space="preserve">    57: 252,  # '9'</w:t>
        <w:br/>
        <w:t xml:space="preserve">    58: 253,  # ':'</w:t>
        <w:br/>
        <w:t xml:space="preserve">    59: 253,  # ';'</w:t>
        <w:br/>
        <w:t xml:space="preserve">    60: 253,  # '&lt;'</w:t>
        <w:br/>
        <w:t xml:space="preserve">    61: 253,  # '='</w:t>
        <w:br/>
        <w:t xml:space="preserve">    62: 253,  # '&gt;'</w:t>
        <w:br/>
        <w:t xml:space="preserve">    63: 253,  # '?'</w:t>
        <w:br/>
        <w:t xml:space="preserve">    64: 253,  # '@'</w:t>
        <w:br/>
        <w:t xml:space="preserve">    65: 28,  # 'A'</w:t>
        <w:br/>
        <w:t xml:space="preserve">    66: 40,  # 'B'</w:t>
        <w:br/>
        <w:t xml:space="preserve">    67: 54,  # 'C'</w:t>
        <w:br/>
        <w:t xml:space="preserve">    68: 45,  # 'D'</w:t>
        <w:br/>
        <w:t xml:space="preserve">    69: 32,  # 'E'</w:t>
        <w:br/>
        <w:t xml:space="preserve">    70: 50,  # 'F'</w:t>
        <w:br/>
        <w:t xml:space="preserve">    71: 49,  # 'G'</w:t>
        <w:br/>
        <w:t xml:space="preserve">    72: 38,  # 'H'</w:t>
        <w:br/>
        <w:t xml:space="preserve">    73: 39,  # 'I'</w:t>
        <w:br/>
        <w:t xml:space="preserve">    74: 53,  # 'J'</w:t>
        <w:br/>
        <w:t xml:space="preserve">    75: 36,  # 'K'</w:t>
        <w:br/>
        <w:t xml:space="preserve">    76: 41,  # 'L'</w:t>
        <w:br/>
        <w:t xml:space="preserve">    77: 34,  # 'M'</w:t>
        <w:br/>
        <w:t xml:space="preserve">    78: 35,  # 'N'</w:t>
        <w:br/>
        <w:t xml:space="preserve">    79: 47,  # 'O'</w:t>
        <w:br/>
        <w:t xml:space="preserve">    80: 46,  # 'P'</w:t>
        <w:br/>
        <w:t xml:space="preserve">    81: 72,  # 'Q'</w:t>
        <w:br/>
        <w:t xml:space="preserve">    82: 43,  # 'R'</w:t>
        <w:br/>
        <w:t xml:space="preserve">    83: 33,  # 'S'</w:t>
        <w:br/>
        <w:t xml:space="preserve">    84: 37,  # 'T'</w:t>
        <w:br/>
        <w:t xml:space="preserve">    85: 57,  # 'U'</w:t>
        <w:br/>
        <w:t xml:space="preserve">    86: 48,  # 'V'</w:t>
        <w:br/>
        <w:t xml:space="preserve">    87: 64,  # 'W'</w:t>
        <w:br/>
        <w:t xml:space="preserve">    88: 68,  # 'X'</w:t>
        <w:br/>
        <w:t xml:space="preserve">    89: 55,  # 'Y'</w:t>
        <w:br/>
        <w:t xml:space="preserve">    90: 52,  # 'Z'</w:t>
        <w:br/>
        <w:t xml:space="preserve">    91: 253,  # '['</w:t>
        <w:br/>
        <w:t xml:space="preserve">    92: 253,  # '\\'</w:t>
        <w:br/>
        <w:t xml:space="preserve">    93: 253,  # ']'</w:t>
        <w:br/>
        <w:t xml:space="preserve">    94: 253,  # '^'</w:t>
        <w:br/>
        <w:t xml:space="preserve">    95: 253,  # '_'</w:t>
        <w:br/>
        <w:t xml:space="preserve">    96: 253,  # '`'</w:t>
        <w:br/>
        <w:t xml:space="preserve">    97: 2,  # 'a'</w:t>
        <w:br/>
        <w:t xml:space="preserve">    98: 18,  # 'b'</w:t>
        <w:br/>
        <w:t xml:space="preserve">    99: 26,  # 'c'</w:t>
        <w:br/>
        <w:t xml:space="preserve">    100: 17,  # 'd'</w:t>
        <w:br/>
        <w:t xml:space="preserve">    101: 1,  # 'e'</w:t>
        <w:br/>
        <w:t xml:space="preserve">    102: 27,  # 'f'</w:t>
        <w:br/>
        <w:t xml:space="preserve">    103: 12,  # 'g'</w:t>
        <w:br/>
        <w:t xml:space="preserve">    104: 20,  # 'h'</w:t>
        <w:br/>
        <w:t xml:space="preserve">    105: 9,  # 'i'</w:t>
        <w:br/>
        <w:t xml:space="preserve">    106: 22,  # 'j'</w:t>
        <w:br/>
        <w:t xml:space="preserve">    107: 7,  # 'k'</w:t>
        <w:br/>
        <w:t xml:space="preserve">    108: 6,  # 'l'</w:t>
        <w:br/>
        <w:t xml:space="preserve">    109: 13,  # 'm'</w:t>
        <w:br/>
        <w:t xml:space="preserve">    110: 4,  # 'n'</w:t>
        <w:br/>
        <w:t xml:space="preserve">    111: 8,  # 'o'</w:t>
        <w:br/>
        <w:t xml:space="preserve">    112: 23,  # 'p'</w:t>
        <w:br/>
        <w:t xml:space="preserve">    113: 67,  # 'q'</w:t>
        <w:br/>
        <w:t xml:space="preserve">    114: 10,  # 'r'</w:t>
        <w:br/>
        <w:t xml:space="preserve">    115: 5,  # 's'</w:t>
        <w:br/>
        <w:t xml:space="preserve">    116: 3,  # 't'</w:t>
        <w:br/>
        <w:t xml:space="preserve">    117: 21,  # 'u'</w:t>
        <w:br/>
        <w:t xml:space="preserve">    118: 19,  # 'v'</w:t>
        <w:br/>
        <w:t xml:space="preserve">    119: 65,  # 'w'</w:t>
        <w:br/>
        <w:t xml:space="preserve">    120: 62,  # 'x'</w:t>
        <w:br/>
        <w:t xml:space="preserve">    121: 16,  # 'y'</w:t>
        <w:br/>
        <w:t xml:space="preserve">    122: 11,  # 'z'</w:t>
        <w:br/>
        <w:t xml:space="preserve">    123: 253,  # '{'</w:t>
        <w:br/>
        <w:t xml:space="preserve">    124: 253,  # '|'</w:t>
        <w:br/>
        <w:t xml:space="preserve">    125: 253,  # '}'</w:t>
        <w:br/>
        <w:t xml:space="preserve">    126: 253,  # '~'</w:t>
        <w:br/>
        <w:t xml:space="preserve">    127: 253,  # '\x7f'</w:t>
        <w:br/>
        <w:t xml:space="preserve">    128: 161,  # '€'</w:t>
        <w:br/>
        <w:t xml:space="preserve">    129: 162,  # None</w:t>
        <w:br/>
        <w:t xml:space="preserve">    130: 163,  # '‚'</w:t>
        <w:br/>
        <w:t xml:space="preserve">    131: 164,  # None</w:t>
        <w:br/>
        <w:t xml:space="preserve">    132: 165,  # '„'</w:t>
        <w:br/>
        <w:t xml:space="preserve">    133: 166,  # '…'</w:t>
        <w:br/>
        <w:t xml:space="preserve">    134: 167,  # '†'</w:t>
        <w:br/>
        <w:t xml:space="preserve">    135: 168,  # '‡'</w:t>
        <w:br/>
        <w:t xml:space="preserve">    136: 169,  # None</w:t>
        <w:br/>
        <w:t xml:space="preserve">    137: 170,  # '‰'</w:t>
        <w:br/>
        <w:t xml:space="preserve">    138: 171,  # 'Š'</w:t>
        <w:br/>
        <w:t xml:space="preserve">    139: 172,  # '‹'</w:t>
        <w:br/>
        <w:t xml:space="preserve">    140: 173,  # 'Ś'</w:t>
        <w:br/>
        <w:t xml:space="preserve">    141: 174,  # 'Ť'</w:t>
        <w:br/>
        <w:t xml:space="preserve">    142: 175,  # 'Ž'</w:t>
        <w:br/>
        <w:t xml:space="preserve">    143: 176,  # 'Ź'</w:t>
        <w:br/>
        <w:t xml:space="preserve">    144: 177,  # None</w:t>
        <w:br/>
        <w:t xml:space="preserve">    145: 178,  # '‘'</w:t>
        <w:br/>
        <w:t xml:space="preserve">    146: 179,  # '’'</w:t>
        <w:br/>
        <w:t xml:space="preserve">    147: 180,  # '“'</w:t>
        <w:br/>
        <w:t xml:space="preserve">    148: 78,  # '”'</w:t>
        <w:br/>
        <w:t xml:space="preserve">    149: 181,  # '•'</w:t>
        <w:br/>
        <w:t xml:space="preserve">    150: 69,  # '–'</w:t>
        <w:br/>
        <w:t xml:space="preserve">    151: 182,  # '—'</w:t>
        <w:br/>
        <w:t xml:space="preserve">    152: 183,  # None</w:t>
        <w:br/>
        <w:t xml:space="preserve">    153: 184,  # '™'</w:t>
        <w:br/>
        <w:t xml:space="preserve">    154: 185,  # 'š'</w:t>
        <w:br/>
        <w:t xml:space="preserve">    155: 186,  # '›'</w:t>
        <w:br/>
        <w:t xml:space="preserve">    156: 187,  # 'ś'</w:t>
        <w:br/>
        <w:t xml:space="preserve">    157: 188,  # 'ť'</w:t>
        <w:br/>
        <w:t xml:space="preserve">    158: 189,  # 'ž'</w:t>
        <w:br/>
        <w:t xml:space="preserve">    159: 190,  # 'ź'</w:t>
        <w:br/>
        <w:t xml:space="preserve">    160: 191,  # '\xa0'</w:t>
        <w:br/>
        <w:t xml:space="preserve">    161: 192,  # 'ˇ'</w:t>
        <w:br/>
        <w:t xml:space="preserve">    162: 193,  # '˘'</w:t>
        <w:br/>
        <w:t xml:space="preserve">    163: 194,  # 'Ł'</w:t>
        <w:br/>
        <w:t xml:space="preserve">    164: 195,  # '¤'</w:t>
        <w:br/>
        <w:t xml:space="preserve">    165: 196,  # 'Ą'</w:t>
        <w:br/>
        <w:t xml:space="preserve">    166: 197,  # '¦'</w:t>
        <w:br/>
        <w:t xml:space="preserve">    167: 76,  # '§'</w:t>
        <w:br/>
        <w:t xml:space="preserve">    168: 198,  # '¨'</w:t>
        <w:br/>
        <w:t xml:space="preserve">    169: 199,  # '©'</w:t>
        <w:br/>
        <w:t xml:space="preserve">    170: 200,  # 'Ş'</w:t>
        <w:br/>
        <w:t xml:space="preserve">    171: 201,  # '«'</w:t>
        <w:br/>
        <w:t xml:space="preserve">    172: 202,  # '¬'</w:t>
        <w:br/>
        <w:t xml:space="preserve">    173: 203,  # '\xad'</w:t>
        <w:br/>
        <w:t xml:space="preserve">    174: 204,  # '®'</w:t>
        <w:br/>
        <w:t xml:space="preserve">    175: 205,  # 'Ż'</w:t>
        <w:br/>
        <w:t xml:space="preserve">    176: 81,  # '°'</w:t>
        <w:br/>
        <w:t xml:space="preserve">    177: 206,  # '±'</w:t>
        <w:br/>
        <w:t xml:space="preserve">    178: 207,  # '˛'</w:t>
        <w:br/>
        <w:t xml:space="preserve">    179: 208,  # 'ł'</w:t>
        <w:br/>
        <w:t xml:space="preserve">    180: 209,  # '´'</w:t>
        <w:br/>
        <w:t xml:space="preserve">    181: 210,  # 'µ'</w:t>
        <w:br/>
        <w:t xml:space="preserve">    182: 211,  # '¶'</w:t>
        <w:br/>
        <w:t xml:space="preserve">    183: 212,  # '·'</w:t>
        <w:br/>
        <w:t xml:space="preserve">    184: 213,  # '¸'</w:t>
        <w:br/>
        <w:t xml:space="preserve">    185: 214,  # 'ą'</w:t>
        <w:br/>
        <w:t xml:space="preserve">    186: 215,  # 'ş'</w:t>
        <w:br/>
        <w:t xml:space="preserve">    187: 216,  # '»'</w:t>
        <w:br/>
        <w:t xml:space="preserve">    188: 217,  # 'Ľ'</w:t>
        <w:br/>
        <w:t xml:space="preserve">    189: 218,  # '˝'</w:t>
        <w:br/>
        <w:t xml:space="preserve">    190: 219,  # 'ľ'</w:t>
        <w:br/>
        <w:t xml:space="preserve">    191: 220,  # 'ż'</w:t>
        <w:br/>
        <w:t xml:space="preserve">    192: 221,  # 'Ŕ'</w:t>
        <w:br/>
        <w:t xml:space="preserve">    193: 51,  # 'Á'</w:t>
        <w:br/>
        <w:t xml:space="preserve">    194: 83,  # 'Â'</w:t>
        <w:br/>
        <w:t xml:space="preserve">    195: 222,  # 'Ă'</w:t>
        <w:br/>
        <w:t xml:space="preserve">    196: 80,  # 'Ä'</w:t>
        <w:br/>
        <w:t xml:space="preserve">    197: 223,  # 'Ĺ'</w:t>
        <w:br/>
        <w:t xml:space="preserve">    198: 224,  # 'Ć'</w:t>
        <w:br/>
        <w:t xml:space="preserve">    199: 225,  # 'Ç'</w:t>
        <w:br/>
        <w:t xml:space="preserve">    200: 226,  # 'Č'</w:t>
        <w:br/>
        <w:t xml:space="preserve">    201: 44,  # 'É'</w:t>
        <w:br/>
        <w:t xml:space="preserve">    202: 227,  # 'Ę'</w:t>
        <w:br/>
        <w:t xml:space="preserve">    203: 228,  # 'Ë'</w:t>
        <w:br/>
        <w:t xml:space="preserve">    204: 229,  # 'Ě'</w:t>
        <w:br/>
        <w:t xml:space="preserve">    205: 61,  # 'Í'</w:t>
        <w:br/>
        <w:t xml:space="preserve">    206: 230,  # 'Î'</w:t>
        <w:br/>
        <w:t xml:space="preserve">    207: 231,  # 'Ď'</w:t>
        <w:br/>
        <w:t xml:space="preserve">    208: 232,  # 'Đ'</w:t>
        <w:br/>
        <w:t xml:space="preserve">    209: 233,  # 'Ń'</w:t>
        <w:br/>
        <w:t xml:space="preserve">    210: 234,  # 'Ň'</w:t>
        <w:br/>
        <w:t xml:space="preserve">    211: 58,  # 'Ó'</w:t>
        <w:br/>
        <w:t xml:space="preserve">    212: 235,  # 'Ô'</w:t>
        <w:br/>
        <w:t xml:space="preserve">    213: 66,  # 'Ő'</w:t>
        <w:br/>
        <w:t xml:space="preserve">    214: 59,  # 'Ö'</w:t>
        <w:br/>
        <w:t xml:space="preserve">    215: 236,  # '×'</w:t>
        <w:br/>
        <w:t xml:space="preserve">    216: 237,  # 'Ř'</w:t>
        <w:br/>
        <w:t xml:space="preserve">    217: 238,  # 'Ů'</w:t>
        <w:br/>
        <w:t xml:space="preserve">    218: 60,  # 'Ú'</w:t>
        <w:br/>
        <w:t xml:space="preserve">    219: 70,  # 'Ű'</w:t>
        <w:br/>
        <w:t xml:space="preserve">    220: 63,  # 'Ü'</w:t>
        <w:br/>
        <w:t xml:space="preserve">    221: 239,  # 'Ý'</w:t>
        <w:br/>
        <w:t xml:space="preserve">    222: 240,  # 'Ţ'</w:t>
        <w:br/>
        <w:t xml:space="preserve">    223: 241,  # 'ß'</w:t>
        <w:br/>
        <w:t xml:space="preserve">    224: 84,  # 'ŕ'</w:t>
        <w:br/>
        <w:t xml:space="preserve">    225: 14,  # 'á'</w:t>
        <w:br/>
        <w:t xml:space="preserve">    226: 75,  # 'â'</w:t>
        <w:br/>
        <w:t xml:space="preserve">    227: 242,  # 'ă'</w:t>
        <w:br/>
        <w:t xml:space="preserve">    228: 71,  # 'ä'</w:t>
        <w:br/>
        <w:t xml:space="preserve">    229: 82,  # 'ĺ'</w:t>
        <w:br/>
        <w:t xml:space="preserve">    230: 243,  # 'ć'</w:t>
        <w:br/>
        <w:t xml:space="preserve">    231: 73,  # 'ç'</w:t>
        <w:br/>
        <w:t xml:space="preserve">    232: 244,  # 'č'</w:t>
        <w:br/>
        <w:t xml:space="preserve">    233: 15,  # 'é'</w:t>
        <w:br/>
        <w:t xml:space="preserve">    234: 85,  # 'ę'</w:t>
        <w:br/>
        <w:t xml:space="preserve">    235: 79,  # 'ë'</w:t>
        <w:br/>
        <w:t xml:space="preserve">    236: 86,  # 'ě'</w:t>
        <w:br/>
        <w:t xml:space="preserve">    237: 30,  # 'í'</w:t>
        <w:br/>
        <w:t xml:space="preserve">    238: 77,  # 'î'</w:t>
        <w:br/>
        <w:t xml:space="preserve">    239: 87,  # 'ď'</w:t>
        <w:br/>
        <w:t xml:space="preserve">    240: 245,  # 'đ'</w:t>
        <w:br/>
        <w:t xml:space="preserve">    241: 246,  # 'ń'</w:t>
        <w:br/>
        <w:t xml:space="preserve">    242: 247,  # 'ň'</w:t>
        <w:br/>
        <w:t xml:space="preserve">    243: 25,  # 'ó'</w:t>
        <w:br/>
        <w:t xml:space="preserve">    244: 74,  # 'ô'</w:t>
        <w:br/>
        <w:t xml:space="preserve">    245: 42,  # 'ő'</w:t>
        <w:br/>
        <w:t xml:space="preserve">    246: 24,  # 'ö'</w:t>
        <w:br/>
        <w:t xml:space="preserve">    247: 248,  # '÷'</w:t>
        <w:br/>
        <w:t xml:space="preserve">    248: 249,  # 'ř'</w:t>
        <w:br/>
        <w:t xml:space="preserve">    249: 250,  # 'ů'</w:t>
        <w:br/>
        <w:t xml:space="preserve">    250: 31,  # 'ú'</w:t>
        <w:br/>
        <w:t xml:space="preserve">    251: 56,  # 'ű'</w:t>
        <w:br/>
        <w:t xml:space="preserve">    252: 29,  # 'ü'</w:t>
        <w:br/>
        <w:t xml:space="preserve">    253: 251,  # 'ý'</w:t>
        <w:br/>
        <w:t xml:space="preserve">    254: 252,  # 'ţ'</w:t>
        <w:br/>
        <w:t xml:space="preserve">    255: 253,  # '˙'</w:t>
        <w:br/>
        <w:t>}</w:t>
        <w:br/>
        <w:br/>
        <w:t>WINDOWS_1250_HUNGARIAN_MODEL = SingleByteCharSetModel(</w:t>
        <w:br/>
        <w:t xml:space="preserve">    charset_name="windows-1250",</w:t>
        <w:br/>
        <w:t xml:space="preserve">    language="Hungarian",</w:t>
        <w:br/>
        <w:t xml:space="preserve">    char_to_order_map=WINDOWS_1250_HUNGARIAN_CHAR_TO_ORDER,</w:t>
        <w:br/>
        <w:t xml:space="preserve">    language_model=HUNGARIAN_LANG_MODEL,</w:t>
        <w:br/>
        <w:t xml:space="preserve">    typical_positive_ratio=0.947368,</w:t>
        <w:br/>
        <w:t xml:space="preserve">    keep_ascii_letters=True,</w:t>
        <w:br/>
        <w:t xml:space="preserve">    alphabet="ABCDEFGHIJKLMNOPRSTUVZabcdefghijklmnoprstuvzÁÉÍÓÖÚÜáéíóöúüŐőŰű",</w:t>
        <w:br/>
        <w:t>)</w:t>
        <w:br/>
        <w:br/>
        <w:t>ISO_8859_2_HUNGARIAN_CHAR_TO_ORDER = {</w:t>
        <w:br/>
        <w:t xml:space="preserve">    0: 255,  # '\x00'</w:t>
        <w:br/>
        <w:t xml:space="preserve">    1: 255,  # '\x01'</w:t>
        <w:br/>
        <w:t xml:space="preserve">    2: 255,  # '\x02'</w:t>
        <w:br/>
        <w:t xml:space="preserve">    3: 255,  # '\x03'</w:t>
        <w:br/>
        <w:t xml:space="preserve">    4: 255,  # '\x04'</w:t>
        <w:br/>
        <w:t xml:space="preserve">    5: 255,  # '\x05'</w:t>
        <w:br/>
        <w:t xml:space="preserve">    6: 255,  # '\x06'</w:t>
        <w:br/>
        <w:t xml:space="preserve">    7: 255,  # '\x07'</w:t>
        <w:br/>
        <w:t xml:space="preserve">    8: 255,  # '\x08'</w:t>
        <w:br/>
        <w:t xml:space="preserve">    9: 255,  # '\t'</w:t>
        <w:br/>
        <w:t xml:space="preserve">    10: 254,  # '\n'</w:t>
        <w:br/>
        <w:t xml:space="preserve">    11: 255,  # '\x0b'</w:t>
        <w:br/>
        <w:t xml:space="preserve">    12: 255,  # '\x0c'</w:t>
        <w:br/>
        <w:t xml:space="preserve">    13: 254,  # '\r'</w:t>
        <w:br/>
        <w:t xml:space="preserve">    14: 255,  # '\x0e'</w:t>
        <w:br/>
        <w:t xml:space="preserve">    15: 255,  # '\x0f'</w:t>
        <w:br/>
        <w:t xml:space="preserve">    16: 255,  # '\x10'</w:t>
        <w:br/>
        <w:t xml:space="preserve">    17: 255,  # '\x11'</w:t>
        <w:br/>
        <w:t xml:space="preserve">    18: 255,  # '\x12'</w:t>
        <w:br/>
        <w:t xml:space="preserve">    19: 255,  # '\x13'</w:t>
        <w:br/>
        <w:t xml:space="preserve">    20: 255,  # '\x14'</w:t>
        <w:br/>
        <w:t xml:space="preserve">    21: 255,  # '\x15'</w:t>
        <w:br/>
        <w:t xml:space="preserve">    22: 255,  # '\x16'</w:t>
        <w:br/>
        <w:t xml:space="preserve">    23: 255,  # '\x17'</w:t>
        <w:br/>
        <w:t xml:space="preserve">    24: 255,  # '\x18'</w:t>
        <w:br/>
        <w:t xml:space="preserve">    25: 255,  # '\x19'</w:t>
        <w:br/>
        <w:t xml:space="preserve">    26: 255,  # '\x1a'</w:t>
        <w:br/>
        <w:t xml:space="preserve">    27: 255,  # '\x1b'</w:t>
        <w:br/>
        <w:t xml:space="preserve">    28: 255,  # '\x1c'</w:t>
        <w:br/>
        <w:t xml:space="preserve">    29: 255,  # '\x1d'</w:t>
        <w:br/>
        <w:t xml:space="preserve">    30: 255,  # '\x1e'</w:t>
        <w:br/>
        <w:t xml:space="preserve">    31: 255,  # '\x1f'</w:t>
        <w:br/>
        <w:t xml:space="preserve">    32: 253,  # ' '</w:t>
        <w:br/>
        <w:t xml:space="preserve">    33: 253,  # '!'</w:t>
        <w:br/>
        <w:t xml:space="preserve">    34: 253,  # '"'</w:t>
        <w:br/>
        <w:t xml:space="preserve">    35: 253,  # '#'</w:t>
        <w:br/>
        <w:t xml:space="preserve">    36: 253,  # '$'</w:t>
        <w:br/>
        <w:t xml:space="preserve">    37: 253,  # '%'</w:t>
        <w:br/>
        <w:t xml:space="preserve">    38: 253,  # '&amp;'</w:t>
        <w:br/>
        <w:t xml:space="preserve">    39: 253,  # "'"</w:t>
        <w:br/>
        <w:t xml:space="preserve">    40: 253,  # '('</w:t>
        <w:br/>
        <w:t xml:space="preserve">    41: 253,  # ')'</w:t>
        <w:br/>
        <w:t xml:space="preserve">    42: 253,  # '*'</w:t>
        <w:br/>
        <w:t xml:space="preserve">    43: 253,  # '+'</w:t>
        <w:br/>
        <w:t xml:space="preserve">    44: 253,  # ','</w:t>
        <w:br/>
        <w:t xml:space="preserve">    45: 253,  # '-'</w:t>
        <w:br/>
        <w:t xml:space="preserve">    46: 253,  # '.'</w:t>
        <w:br/>
        <w:t xml:space="preserve">    47: 253,  # '/'</w:t>
        <w:br/>
        <w:t xml:space="preserve">    48: 252,  # '0'</w:t>
        <w:br/>
        <w:t xml:space="preserve">    49: 252,  # '1'</w:t>
        <w:br/>
        <w:t xml:space="preserve">    50: 252,  # '2'</w:t>
        <w:br/>
        <w:t xml:space="preserve">    51: 252,  # '3'</w:t>
        <w:br/>
        <w:t xml:space="preserve">    52: 252,  # '4'</w:t>
        <w:br/>
        <w:t xml:space="preserve">    53: 252,  # '5'</w:t>
        <w:br/>
        <w:t xml:space="preserve">    54: 252,  # '6'</w:t>
        <w:br/>
        <w:t xml:space="preserve">    55: 252,  # '7'</w:t>
        <w:br/>
        <w:t xml:space="preserve">    56: 252,  # '8'</w:t>
        <w:br/>
        <w:t xml:space="preserve">    57: 252,  # '9'</w:t>
        <w:br/>
        <w:t xml:space="preserve">    58: 253,  # ':'</w:t>
        <w:br/>
        <w:t xml:space="preserve">    59: 253,  # ';'</w:t>
        <w:br/>
        <w:t xml:space="preserve">    60: 253,  # '&lt;'</w:t>
        <w:br/>
        <w:t xml:space="preserve">    61: 253,  # '='</w:t>
        <w:br/>
        <w:t xml:space="preserve">    62: 253,  # '&gt;'</w:t>
        <w:br/>
        <w:t xml:space="preserve">    63: 253,  # '?'</w:t>
        <w:br/>
        <w:t xml:space="preserve">    64: 253,  # '@'</w:t>
        <w:br/>
        <w:t xml:space="preserve">    65: 28,  # 'A'</w:t>
        <w:br/>
        <w:t xml:space="preserve">    66: 40,  # 'B'</w:t>
        <w:br/>
        <w:t xml:space="preserve">    67: 54,  # 'C'</w:t>
        <w:br/>
        <w:t xml:space="preserve">    68: 45,  # 'D'</w:t>
        <w:br/>
        <w:t xml:space="preserve">    69: 32,  # 'E'</w:t>
        <w:br/>
        <w:t xml:space="preserve">    70: 50,  # 'F'</w:t>
        <w:br/>
        <w:t xml:space="preserve">    71: 49,  # 'G'</w:t>
        <w:br/>
        <w:t xml:space="preserve">    72: 38,  # 'H'</w:t>
        <w:br/>
        <w:t xml:space="preserve">    73: 39,  # 'I'</w:t>
        <w:br/>
        <w:t xml:space="preserve">    74: 53,  # 'J'</w:t>
        <w:br/>
        <w:t xml:space="preserve">    75: 36,  # 'K'</w:t>
        <w:br/>
        <w:t xml:space="preserve">    76: 41,  # 'L'</w:t>
        <w:br/>
        <w:t xml:space="preserve">    77: 34,  # 'M'</w:t>
        <w:br/>
        <w:t xml:space="preserve">    78: 35,  # 'N'</w:t>
        <w:br/>
        <w:t xml:space="preserve">    79: 47,  # 'O'</w:t>
        <w:br/>
        <w:t xml:space="preserve">    80: 46,  # 'P'</w:t>
        <w:br/>
        <w:t xml:space="preserve">    81: 71,  # 'Q'</w:t>
        <w:br/>
        <w:t xml:space="preserve">    82: 43,  # 'R'</w:t>
        <w:br/>
        <w:t xml:space="preserve">    83: 33,  # 'S'</w:t>
        <w:br/>
        <w:t xml:space="preserve">    84: 37,  # 'T'</w:t>
        <w:br/>
        <w:t xml:space="preserve">    85: 57,  # 'U'</w:t>
        <w:br/>
        <w:t xml:space="preserve">    86: 48,  # 'V'</w:t>
        <w:br/>
        <w:t xml:space="preserve">    87: 64,  # 'W'</w:t>
        <w:br/>
        <w:t xml:space="preserve">    88: 68,  # 'X'</w:t>
        <w:br/>
        <w:t xml:space="preserve">    89: 55,  # 'Y'</w:t>
        <w:br/>
        <w:t xml:space="preserve">    90: 52,  # 'Z'</w:t>
        <w:br/>
        <w:t xml:space="preserve">    91: 253,  # '['</w:t>
        <w:br/>
        <w:t xml:space="preserve">    92: 253,  # '\\'</w:t>
        <w:br/>
        <w:t xml:space="preserve">    93: 253,  # ']'</w:t>
        <w:br/>
        <w:t xml:space="preserve">    94: 253,  # '^'</w:t>
        <w:br/>
        <w:t xml:space="preserve">    95: 253,  # '_'</w:t>
        <w:br/>
        <w:t xml:space="preserve">    96: 253,  # '`'</w:t>
        <w:br/>
        <w:t xml:space="preserve">    97: 2,  # 'a'</w:t>
        <w:br/>
        <w:t xml:space="preserve">    98: 18,  # 'b'</w:t>
        <w:br/>
        <w:t xml:space="preserve">    99: 26,  # 'c'</w:t>
        <w:br/>
        <w:t xml:space="preserve">    100: 17,  # 'd'</w:t>
        <w:br/>
        <w:t xml:space="preserve">    101: 1,  # 'e'</w:t>
        <w:br/>
        <w:t xml:space="preserve">    102: 27,  # 'f'</w:t>
        <w:br/>
        <w:t xml:space="preserve">    103: 12,  # 'g'</w:t>
        <w:br/>
        <w:t xml:space="preserve">    104: 20,  # 'h'</w:t>
        <w:br/>
        <w:t xml:space="preserve">    105: 9,  # 'i'</w:t>
        <w:br/>
        <w:t xml:space="preserve">    106: 22,  # 'j'</w:t>
        <w:br/>
        <w:t xml:space="preserve">    107: 7,  # 'k'</w:t>
        <w:br/>
        <w:t xml:space="preserve">    108: 6,  # 'l'</w:t>
        <w:br/>
        <w:t xml:space="preserve">    109: 13,  # 'm'</w:t>
        <w:br/>
        <w:t xml:space="preserve">    110: 4,  # 'n'</w:t>
        <w:br/>
        <w:t xml:space="preserve">    111: 8,  # 'o'</w:t>
        <w:br/>
        <w:t xml:space="preserve">    112: 23,  # 'p'</w:t>
        <w:br/>
        <w:t xml:space="preserve">    113: 67,  # 'q'</w:t>
        <w:br/>
        <w:t xml:space="preserve">    114: 10,  # 'r'</w:t>
        <w:br/>
        <w:t xml:space="preserve">    115: 5,  # 's'</w:t>
        <w:br/>
        <w:t xml:space="preserve">    116: 3,  # 't'</w:t>
        <w:br/>
        <w:t xml:space="preserve">    117: 21,  # 'u'</w:t>
        <w:br/>
        <w:t xml:space="preserve">    118: 19,  # 'v'</w:t>
        <w:br/>
        <w:t xml:space="preserve">    119: 65,  # 'w'</w:t>
        <w:br/>
        <w:t xml:space="preserve">    120: 62,  # 'x'</w:t>
        <w:br/>
        <w:t xml:space="preserve">    121: 16,  # 'y'</w:t>
        <w:br/>
        <w:t xml:space="preserve">    122: 11,  # 'z'</w:t>
        <w:br/>
        <w:t xml:space="preserve">    123: 253,  # '{'</w:t>
        <w:br/>
        <w:t xml:space="preserve">    124: 253,  # '|'</w:t>
        <w:br/>
        <w:t xml:space="preserve">    125: 253,  # '}'</w:t>
        <w:br/>
        <w:t xml:space="preserve">    126: 253,  # '~'</w:t>
        <w:br/>
        <w:t xml:space="preserve">    127: 253,  # '\x7f'</w:t>
        <w:br/>
        <w:t xml:space="preserve">    128: 159,  # '\x80'</w:t>
        <w:br/>
        <w:t xml:space="preserve">    129: 160,  # '\x81'</w:t>
        <w:br/>
        <w:t xml:space="preserve">    130: 161,  # '\x82'</w:t>
        <w:br/>
        <w:t xml:space="preserve">    131: 162,  # '\x83'</w:t>
        <w:br/>
        <w:t xml:space="preserve">    132: 163,  # '\x84'</w:t>
        <w:br/>
        <w:t xml:space="preserve">    133: 164,  # '\x85'</w:t>
        <w:br/>
        <w:t xml:space="preserve">    134: 165,  # '\x86'</w:t>
        <w:br/>
        <w:t xml:space="preserve">    135: 166,  # '\x87'</w:t>
        <w:br/>
        <w:t xml:space="preserve">    136: 167,  # '\x88'</w:t>
        <w:br/>
        <w:t xml:space="preserve">    137: 168,  # '\x89'</w:t>
        <w:br/>
        <w:t xml:space="preserve">    138: 169,  # '\x8a'</w:t>
        <w:br/>
        <w:t xml:space="preserve">    139: 170,  # '\x8b'</w:t>
        <w:br/>
        <w:t xml:space="preserve">    140: 171,  # '\x8c'</w:t>
        <w:br/>
        <w:t xml:space="preserve">    141: 172,  # '\x8d'</w:t>
        <w:br/>
        <w:t xml:space="preserve">    142: 173,  # '\x8e'</w:t>
        <w:br/>
        <w:t xml:space="preserve">    143: 174,  # '\x8f'</w:t>
        <w:br/>
        <w:t xml:space="preserve">    144: 175,  # '\x90'</w:t>
        <w:br/>
        <w:t xml:space="preserve">    145: 176,  # '\x91'</w:t>
        <w:br/>
        <w:t xml:space="preserve">    146: 177,  # '\x92'</w:t>
        <w:br/>
        <w:t xml:space="preserve">    147: 178,  # '\x93'</w:t>
        <w:br/>
        <w:t xml:space="preserve">    148: 179,  # '\x94'</w:t>
        <w:br/>
        <w:t xml:space="preserve">    149: 180,  # '\x95'</w:t>
        <w:br/>
        <w:t xml:space="preserve">    150: 181,  # '\x96'</w:t>
        <w:br/>
        <w:t xml:space="preserve">    151: 182,  # '\x97'</w:t>
        <w:br/>
        <w:t xml:space="preserve">    152: 183,  # '\x98'</w:t>
        <w:br/>
        <w:t xml:space="preserve">    153: 184,  # '\x99'</w:t>
        <w:br/>
        <w:t xml:space="preserve">    154: 185,  # '\x9a'</w:t>
        <w:br/>
        <w:t xml:space="preserve">    155: 186,  # '\x9b'</w:t>
        <w:br/>
        <w:t xml:space="preserve">    156: 187,  # '\x9c'</w:t>
        <w:br/>
        <w:t xml:space="preserve">    157: 188,  # '\x9d'</w:t>
        <w:br/>
        <w:t xml:space="preserve">    158: 189,  # '\x9e'</w:t>
        <w:br/>
        <w:t xml:space="preserve">    159: 190,  # '\x9f'</w:t>
        <w:br/>
        <w:t xml:space="preserve">    160: 191,  # '\xa0'</w:t>
        <w:br/>
        <w:t xml:space="preserve">    161: 192,  # 'Ą'</w:t>
        <w:br/>
        <w:t xml:space="preserve">    162: 193,  # '˘'</w:t>
        <w:br/>
        <w:t xml:space="preserve">    163: 194,  # 'Ł'</w:t>
        <w:br/>
        <w:t xml:space="preserve">    164: 195,  # '¤'</w:t>
        <w:br/>
        <w:t xml:space="preserve">    165: 196,  # 'Ľ'</w:t>
        <w:br/>
        <w:t xml:space="preserve">    166: 197,  # 'Ś'</w:t>
        <w:br/>
        <w:t xml:space="preserve">    167: 75,  # '§'</w:t>
        <w:br/>
        <w:t xml:space="preserve">    168: 198,  # '¨'</w:t>
        <w:br/>
        <w:t xml:space="preserve">    169: 199,  # 'Š'</w:t>
        <w:br/>
        <w:t xml:space="preserve">    170: 200,  # 'Ş'</w:t>
        <w:br/>
        <w:t xml:space="preserve">    171: 201,  # 'Ť'</w:t>
        <w:br/>
        <w:t xml:space="preserve">    172: 202,  # 'Ź'</w:t>
        <w:br/>
        <w:t xml:space="preserve">    173: 203,  # '\xad'</w:t>
        <w:br/>
        <w:t xml:space="preserve">    174: 204,  # 'Ž'</w:t>
        <w:br/>
        <w:t xml:space="preserve">    175: 205,  # 'Ż'</w:t>
        <w:br/>
        <w:t xml:space="preserve">    176: 79,  # '°'</w:t>
        <w:br/>
        <w:t xml:space="preserve">    177: 206,  # 'ą'</w:t>
        <w:br/>
        <w:t xml:space="preserve">    178: 207,  # '˛'</w:t>
        <w:br/>
        <w:t xml:space="preserve">    179: 208,  # 'ł'</w:t>
        <w:br/>
        <w:t xml:space="preserve">    180: 209,  # '´'</w:t>
        <w:br/>
        <w:t xml:space="preserve">    181: 210,  # 'ľ'</w:t>
        <w:br/>
        <w:t xml:space="preserve">    182: 211,  # 'ś'</w:t>
        <w:br/>
        <w:t xml:space="preserve">    183: 212,  # 'ˇ'</w:t>
        <w:br/>
        <w:t xml:space="preserve">    184: 213,  # '¸'</w:t>
        <w:br/>
        <w:t xml:space="preserve">    185: 214,  # 'š'</w:t>
        <w:br/>
        <w:t xml:space="preserve">    186: 215,  # 'ş'</w:t>
        <w:br/>
        <w:t xml:space="preserve">    187: 216,  # 'ť'</w:t>
        <w:br/>
        <w:t xml:space="preserve">    188: 217,  # 'ź'</w:t>
        <w:br/>
        <w:t xml:space="preserve">    189: 218,  # '˝'</w:t>
        <w:br/>
        <w:t xml:space="preserve">    190: 219,  # 'ž'</w:t>
        <w:br/>
        <w:t xml:space="preserve">    191: 220,  # 'ż'</w:t>
        <w:br/>
        <w:t xml:space="preserve">    192: 221,  # 'Ŕ'</w:t>
        <w:br/>
        <w:t xml:space="preserve">    193: 51,  # 'Á'</w:t>
        <w:br/>
        <w:t xml:space="preserve">    194: 81,  # 'Â'</w:t>
        <w:br/>
        <w:t xml:space="preserve">    195: 222,  # 'Ă'</w:t>
        <w:br/>
        <w:t xml:space="preserve">    196: 78,  # 'Ä'</w:t>
        <w:br/>
        <w:t xml:space="preserve">    197: 223,  # 'Ĺ'</w:t>
        <w:br/>
        <w:t xml:space="preserve">    198: 224,  # 'Ć'</w:t>
        <w:br/>
        <w:t xml:space="preserve">    199: 225,  # 'Ç'</w:t>
        <w:br/>
        <w:t xml:space="preserve">    200: 226,  # 'Č'</w:t>
        <w:br/>
        <w:t xml:space="preserve">    201: 44,  # 'É'</w:t>
        <w:br/>
        <w:t xml:space="preserve">    202: 227,  # 'Ę'</w:t>
        <w:br/>
        <w:t xml:space="preserve">    203: 228,  # 'Ë'</w:t>
        <w:br/>
        <w:t xml:space="preserve">    204: 229,  # 'Ě'</w:t>
        <w:br/>
        <w:t xml:space="preserve">    205: 61,  # 'Í'</w:t>
        <w:br/>
        <w:t xml:space="preserve">    206: 230,  # 'Î'</w:t>
        <w:br/>
        <w:t xml:space="preserve">    207: 231,  # 'Ď'</w:t>
        <w:br/>
        <w:t xml:space="preserve">    208: 232,  # 'Đ'</w:t>
        <w:br/>
        <w:t xml:space="preserve">    209: 233,  # 'Ń'</w:t>
        <w:br/>
        <w:t xml:space="preserve">    210: 234,  # 'Ň'</w:t>
        <w:br/>
        <w:t xml:space="preserve">    211: 58,  # 'Ó'</w:t>
        <w:br/>
        <w:t xml:space="preserve">    212: 235,  # 'Ô'</w:t>
        <w:br/>
        <w:t xml:space="preserve">    213: 66,  # 'Ő'</w:t>
        <w:br/>
        <w:t xml:space="preserve">    214: 59,  # 'Ö'</w:t>
        <w:br/>
        <w:t xml:space="preserve">    215: 236,  # '×'</w:t>
        <w:br/>
        <w:t xml:space="preserve">    216: 237,  # 'Ř'</w:t>
        <w:br/>
        <w:t xml:space="preserve">    217: 238,  # 'Ů'</w:t>
        <w:br/>
        <w:t xml:space="preserve">    218: 60,  # 'Ú'</w:t>
        <w:br/>
        <w:t xml:space="preserve">    219: 69,  # 'Ű'</w:t>
        <w:br/>
        <w:t xml:space="preserve">    220: 63,  # 'Ü'</w:t>
        <w:br/>
        <w:t xml:space="preserve">    221: 239,  # 'Ý'</w:t>
        <w:br/>
        <w:t xml:space="preserve">    222: 240,  # 'Ţ'</w:t>
        <w:br/>
        <w:t xml:space="preserve">    223: 241,  # 'ß'</w:t>
        <w:br/>
        <w:t xml:space="preserve">    224: 82,  # 'ŕ'</w:t>
        <w:br/>
        <w:t xml:space="preserve">    225: 14,  # 'á'</w:t>
        <w:br/>
        <w:t xml:space="preserve">    226: 74,  # 'â'</w:t>
        <w:br/>
        <w:t xml:space="preserve">    227: 242,  # 'ă'</w:t>
        <w:br/>
        <w:t xml:space="preserve">    228: 70,  # 'ä'</w:t>
        <w:br/>
        <w:t xml:space="preserve">    229: 80,  # 'ĺ'</w:t>
        <w:br/>
        <w:t xml:space="preserve">    230: 243,  # 'ć'</w:t>
        <w:br/>
        <w:t xml:space="preserve">    231: 72,  # 'ç'</w:t>
        <w:br/>
        <w:t xml:space="preserve">    232: 244,  # 'č'</w:t>
        <w:br/>
        <w:t xml:space="preserve">    233: 15,  # 'é'</w:t>
        <w:br/>
        <w:t xml:space="preserve">    234: 83,  # 'ę'</w:t>
        <w:br/>
        <w:t xml:space="preserve">    235: 77,  # 'ë'</w:t>
        <w:br/>
        <w:t xml:space="preserve">    236: 84,  # 'ě'</w:t>
        <w:br/>
        <w:t xml:space="preserve">    237: 30,  # 'í'</w:t>
        <w:br/>
        <w:t xml:space="preserve">    238: 76,  # 'î'</w:t>
        <w:br/>
        <w:t xml:space="preserve">    239: 85,  # 'ď'</w:t>
        <w:br/>
        <w:t xml:space="preserve">    240: 245,  # 'đ'</w:t>
        <w:br/>
        <w:t xml:space="preserve">    241: 246,  # 'ń'</w:t>
        <w:br/>
        <w:t xml:space="preserve">    242: 247,  # 'ň'</w:t>
        <w:br/>
        <w:t xml:space="preserve">    243: 25,  # 'ó'</w:t>
        <w:br/>
        <w:t xml:space="preserve">    244: 73,  # 'ô'</w:t>
        <w:br/>
        <w:t xml:space="preserve">    245: 42,  # 'ő'</w:t>
        <w:br/>
        <w:t xml:space="preserve">    246: 24,  # 'ö'</w:t>
        <w:br/>
        <w:t xml:space="preserve">    247: 248,  # '÷'</w:t>
        <w:br/>
        <w:t xml:space="preserve">    248: 249,  # 'ř'</w:t>
        <w:br/>
        <w:t xml:space="preserve">    249: 250,  # 'ů'</w:t>
        <w:br/>
        <w:t xml:space="preserve">    250: 31,  # 'ú'</w:t>
        <w:br/>
        <w:t xml:space="preserve">    251: 56,  # 'ű'</w:t>
        <w:br/>
        <w:t xml:space="preserve">    252: 29,  # 'ü'</w:t>
        <w:br/>
        <w:t xml:space="preserve">    253: 251,  # 'ý'</w:t>
        <w:br/>
        <w:t xml:space="preserve">    254: 252,  # 'ţ'</w:t>
        <w:br/>
        <w:t xml:space="preserve">    255: 253,  # '˙'</w:t>
        <w:br/>
        <w:t>}</w:t>
        <w:br/>
        <w:br/>
        <w:t>ISO_8859_2_HUNGARIAN_MODEL = SingleByteCharSetModel(</w:t>
        <w:br/>
        <w:t xml:space="preserve">    charset_name="ISO-8859-2",</w:t>
        <w:br/>
        <w:t xml:space="preserve">    language="Hungarian",</w:t>
        <w:br/>
        <w:t xml:space="preserve">    char_to_order_map=ISO_8859_2_HUNGARIAN_CHAR_TO_ORDER,</w:t>
        <w:br/>
        <w:t xml:space="preserve">    language_model=HUNGARIAN_LANG_MODEL,</w:t>
        <w:br/>
        <w:t xml:space="preserve">    typical_positive_ratio=0.947368,</w:t>
        <w:br/>
        <w:t xml:space="preserve">    keep_ascii_letters=True,</w:t>
        <w:br/>
        <w:t xml:space="preserve">    alphabet="ABCDEFGHIJKLMNOPRSTUVZabcdefghijklmnoprstuvzÁÉÍÓÖÚÜáéíóöúüŐőŰű",</w:t>
        <w:br/>
        <w:t>)</w:t>
        <w:br/>
      </w:r>
    </w:p>
    <w:p>
      <w:r>
        <w:t>Fin du fichier : .venv/lib/python3.12/site-packages/pip/_vendor/chardet/langhungarianmodel.py</w:t>
      </w:r>
    </w:p>
    <w:p/>
    <w:p>
      <w:r>
        <w:t>Début du fichier : .venv/lib/python3.12/site-packages/pip/_vendor/chardet/langrussianmodel.py</w:t>
      </w:r>
    </w:p>
    <w:p>
      <w:r>
        <w:rPr>
          <w:rFonts w:ascii="Consolas" w:hAnsi="Consolas"/>
        </w:rPr>
        <w:t>from pip._vendor.chardet.sbcharsetprober import SingleByteCharSetModel</w:t>
        <w:br/>
        <w:br/>
        <w:t># 3: Positive</w:t>
        <w:br/>
        <w:t># 2: Likely</w:t>
        <w:br/>
        <w:t># 1: Unlikely</w:t>
        <w:br/>
        <w:t># 0: Negative</w:t>
        <w:br/>
        <w:br/>
        <w:t>RUSSIAN_LANG_MODEL = {</w:t>
        <w:br/>
        <w:t xml:space="preserve">    37: {  # 'А'</w:t>
        <w:br/>
        <w:t xml:space="preserve">        37: 0,  # 'А'</w:t>
        <w:br/>
        <w:t xml:space="preserve">        44: 1,  # 'Б'</w:t>
        <w:br/>
        <w:t xml:space="preserve">        33: 1,  # 'В'</w:t>
        <w:br/>
        <w:t xml:space="preserve">        46: 1,  # 'Г'</w:t>
        <w:br/>
        <w:t xml:space="preserve">        41: 1,  # 'Д'</w:t>
        <w:br/>
        <w:t xml:space="preserve">        48: 1,  # 'Е'</w:t>
        <w:br/>
        <w:t xml:space="preserve">        56: 1,  # 'Ж'</w:t>
        <w:br/>
        <w:t xml:space="preserve">        51: 1,  # 'З'</w:t>
        <w:br/>
        <w:t xml:space="preserve">        42: 1,  # 'И'</w:t>
        <w:br/>
        <w:t xml:space="preserve">        60: 1,  # 'Й'</w:t>
        <w:br/>
        <w:t xml:space="preserve">        36: 1,  # 'К'</w:t>
        <w:br/>
        <w:t xml:space="preserve">        49: 1,  # 'Л'</w:t>
        <w:br/>
        <w:t xml:space="preserve">        38: 1,  # 'М'</w:t>
        <w:br/>
        <w:t xml:space="preserve">        31: 2,  # 'Н'</w:t>
        <w:br/>
        <w:t xml:space="preserve">        34: 1,  # 'О'</w:t>
        <w:br/>
        <w:t xml:space="preserve">        35: 1,  # 'П'</w:t>
        <w:br/>
        <w:t xml:space="preserve">        45: 1,  # 'Р'</w:t>
        <w:br/>
        <w:t xml:space="preserve">        32: 1,  # 'С'</w:t>
        <w:br/>
        <w:t xml:space="preserve">        40: 1,  # 'Т'</w:t>
        <w:br/>
        <w:t xml:space="preserve">        52: 1,  # 'У'</w:t>
        <w:br/>
        <w:t xml:space="preserve">        53: 1,  # 'Ф'</w:t>
        <w:br/>
        <w:t xml:space="preserve">        55: 1,  # 'Х'</w:t>
        <w:br/>
        <w:t xml:space="preserve">        58: 1,  # 'Ц'</w:t>
        <w:br/>
        <w:t xml:space="preserve">        50: 1,  # 'Ч'</w:t>
        <w:br/>
        <w:t xml:space="preserve">        57: 1,  # 'Ш'</w:t>
        <w:br/>
        <w:t xml:space="preserve">        63: 1,  # 'Щ'</w:t>
        <w:br/>
        <w:t xml:space="preserve">        62: 0,  # 'Ы'</w:t>
        <w:br/>
        <w:t xml:space="preserve">        61: 0,  # 'Ь'</w:t>
        <w:br/>
        <w:t xml:space="preserve">        47: 0,  # 'Э'</w:t>
        <w:br/>
        <w:t xml:space="preserve">        59: 1,  # 'Ю'</w:t>
        <w:br/>
        <w:t xml:space="preserve">        43: 1,  # 'Я'</w:t>
        <w:br/>
        <w:t xml:space="preserve">        3: 1,  # 'а'</w:t>
        <w:br/>
        <w:t xml:space="preserve">        21: 2,  # 'б'</w:t>
        <w:br/>
        <w:t xml:space="preserve">        10: 2,  # 'в'</w:t>
        <w:br/>
        <w:t xml:space="preserve">        19: 2,  # 'г'</w:t>
        <w:br/>
        <w:t xml:space="preserve">        13: 2,  # 'д'</w:t>
        <w:br/>
        <w:t xml:space="preserve">        2: 0,  # 'е'</w:t>
        <w:br/>
        <w:t xml:space="preserve">        24: 1,  # 'ж'</w:t>
        <w:br/>
        <w:t xml:space="preserve">        20: 1,  # 'з'</w:t>
        <w:br/>
        <w:t xml:space="preserve">        4: 0,  # 'и'</w:t>
        <w:br/>
        <w:t xml:space="preserve">        23: 1,  # 'й'</w:t>
        <w:br/>
        <w:t xml:space="preserve">        11: 2,  # 'к'</w:t>
        <w:br/>
        <w:t xml:space="preserve">        8: 3,  # 'л'</w:t>
        <w:br/>
        <w:t xml:space="preserve">        12: 2,  # 'м'</w:t>
        <w:br/>
        <w:t xml:space="preserve">        5: 2,  # 'н'</w:t>
        <w:br/>
        <w:t xml:space="preserve">        1: 0,  # 'о'</w:t>
        <w:br/>
        <w:t xml:space="preserve">        15: 2,  # 'п'</w:t>
        <w:br/>
        <w:t xml:space="preserve">        9: 2,  # 'р'</w:t>
        <w:br/>
        <w:t xml:space="preserve">        7: 2,  # 'с'</w:t>
        <w:br/>
        <w:t xml:space="preserve">        6: 2,  # 'т'</w:t>
        <w:br/>
        <w:t xml:space="preserve">        14: 2,  # 'у'</w:t>
        <w:br/>
        <w:t xml:space="preserve">        39: 2,  # 'ф'</w:t>
        <w:br/>
        <w:t xml:space="preserve">        26: 2,  # 'х'</w:t>
        <w:br/>
        <w:t xml:space="preserve">        28: 0,  # 'ц'</w:t>
        <w:br/>
        <w:t xml:space="preserve">        22: 1,  # 'ч'</w:t>
        <w:br/>
        <w:t xml:space="preserve">        25: 2,  # 'ш'</w:t>
        <w:br/>
        <w:t xml:space="preserve">        29: 0,  # 'щ'</w:t>
        <w:br/>
        <w:t xml:space="preserve">        54: 0,  # 'ъ'</w:t>
        <w:br/>
        <w:t xml:space="preserve">        18: 0,  # 'ы'</w:t>
        <w:br/>
        <w:t xml:space="preserve">        17: 0,  # 'ь'</w:t>
        <w:br/>
        <w:t xml:space="preserve">        30: 1,  # 'э'</w:t>
        <w:br/>
        <w:t xml:space="preserve">        27: 0,  # 'ю'</w:t>
        <w:br/>
        <w:t xml:space="preserve">        16: 0,  # 'я'</w:t>
        <w:br/>
        <w:t xml:space="preserve">    },</w:t>
        <w:br/>
        <w:t xml:space="preserve">    44: {  # 'Б'</w:t>
        <w:br/>
        <w:t xml:space="preserve">        37: 1,  # 'А'</w:t>
        <w:br/>
        <w:t xml:space="preserve">        44: 0,  # 'Б'</w:t>
        <w:br/>
        <w:t xml:space="preserve">        33: 1,  # 'В'</w:t>
        <w:br/>
        <w:t xml:space="preserve">        46: 1,  # 'Г'</w:t>
        <w:br/>
        <w:t xml:space="preserve">        41: 0,  # 'Д'</w:t>
        <w:br/>
        <w:t xml:space="preserve">        48: 1,  # 'Е'</w:t>
        <w:br/>
        <w:t xml:space="preserve">        56: 0,  # 'Ж'</w:t>
        <w:br/>
        <w:t xml:space="preserve">        51: 0,  # 'З'</w:t>
        <w:br/>
        <w:t xml:space="preserve">        42: 1,  # 'И'</w:t>
        <w:br/>
        <w:t xml:space="preserve">        60: 0,  # 'Й'</w:t>
        <w:br/>
        <w:t xml:space="preserve">        36: 0,  # 'К'</w:t>
        <w:br/>
        <w:t xml:space="preserve">        49: 1,  # 'Л'</w:t>
        <w:br/>
        <w:t xml:space="preserve">        38: 1,  # 'М'</w:t>
        <w:br/>
        <w:t xml:space="preserve">        31: 1,  # 'Н'</w:t>
        <w:br/>
        <w:t xml:space="preserve">        34: 1,  # 'О'</w:t>
        <w:br/>
        <w:t xml:space="preserve">        35: 0,  # 'П'</w:t>
        <w:br/>
        <w:t xml:space="preserve">        45: 1,  # 'Р'</w:t>
        <w:br/>
        <w:t xml:space="preserve">        32: 0,  # 'С'</w:t>
        <w:br/>
        <w:t xml:space="preserve">        40: 0,  # 'Т'</w:t>
        <w:br/>
        <w:t xml:space="preserve">        52: 1,  # 'У'</w:t>
        <w:br/>
        <w:t xml:space="preserve">        53: 0,  # 'Ф'</w:t>
        <w:br/>
        <w:t xml:space="preserve">        55: 0,  # 'Х'</w:t>
        <w:br/>
        <w:t xml:space="preserve">        58: 0,  # 'Ц'</w:t>
        <w:br/>
        <w:t xml:space="preserve">        50: 0,  # 'Ч'</w:t>
        <w:br/>
        <w:t xml:space="preserve">        57: 0,  # 'Ш'</w:t>
        <w:br/>
        <w:t xml:space="preserve">        63: 0,  # 'Щ'</w:t>
        <w:br/>
        <w:t xml:space="preserve">        62: 1,  # 'Ы'</w:t>
        <w:br/>
        <w:t xml:space="preserve">        61: 0,  # 'Ь'</w:t>
        <w:br/>
        <w:t xml:space="preserve">        47: 0,  # 'Э'</w:t>
        <w:br/>
        <w:t xml:space="preserve">        59: 0,  # 'Ю'</w:t>
        <w:br/>
        <w:t xml:space="preserve">        43: 1,  # 'Я'</w:t>
        <w:br/>
        <w:t xml:space="preserve">        3: 2,  # 'а'</w:t>
        <w:br/>
        <w:t xml:space="preserve">        21: 0,  # 'б'</w:t>
        <w:br/>
        <w:t xml:space="preserve">        10: 0,  # 'в'</w:t>
        <w:br/>
        <w:t xml:space="preserve">        19: 0,  # 'г'</w:t>
        <w:br/>
        <w:t xml:space="preserve">        13: 1,  # 'д'</w:t>
        <w:br/>
        <w:t xml:space="preserve">        2: 3,  # 'е'</w:t>
        <w:br/>
        <w:t xml:space="preserve">        24: 0,  # 'ж'</w:t>
        <w:br/>
        <w:t xml:space="preserve">        20: 0,  # 'з'</w:t>
        <w:br/>
        <w:t xml:space="preserve">        4: 2,  # 'и'</w:t>
        <w:br/>
        <w:t xml:space="preserve">        23: 0,  # 'й'</w:t>
        <w:br/>
        <w:t xml:space="preserve">        11: 0,  # 'к'</w:t>
        <w:br/>
        <w:t xml:space="preserve">        8: 2,  # 'л'</w:t>
        <w:br/>
        <w:t xml:space="preserve">        12: 0,  # 'м'</w:t>
        <w:br/>
        <w:t xml:space="preserve">        5: 0,  # 'н'</w:t>
        <w:br/>
        <w:t xml:space="preserve">        1: 3,  # 'о'</w:t>
        <w:br/>
        <w:t xml:space="preserve">        15: 0,  # 'п'</w:t>
        <w:br/>
        <w:t xml:space="preserve">        9: 2,  # 'р'</w:t>
        <w:br/>
        <w:t xml:space="preserve">        7: 0,  # 'с'</w:t>
        <w:br/>
        <w:t xml:space="preserve">        6: 0,  # 'т'</w:t>
        <w:br/>
        <w:t xml:space="preserve">        14: 2,  # 'у'</w:t>
        <w:br/>
        <w:t xml:space="preserve">        39: 0,  # 'ф'</w:t>
        <w:br/>
        <w:t xml:space="preserve">        26: 0,  # 'х'</w:t>
        <w:br/>
        <w:t xml:space="preserve">        28: 0,  # 'ц'</w:t>
        <w:br/>
        <w:t xml:space="preserve">        22: 0,  # 'ч'</w:t>
        <w:br/>
        <w:t xml:space="preserve">        25: 0,  # 'ш'</w:t>
        <w:br/>
        <w:t xml:space="preserve">        29: 0,  # 'щ'</w:t>
        <w:br/>
        <w:t xml:space="preserve">        54: 0,  # 'ъ'</w:t>
        <w:br/>
        <w:t xml:space="preserve">        18: 2,  # 'ы'</w:t>
        <w:br/>
        <w:t xml:space="preserve">        17: 1,  # 'ь'</w:t>
        <w:br/>
        <w:t xml:space="preserve">        30: 2,  # 'э'</w:t>
        <w:br/>
        <w:t xml:space="preserve">        27: 1,  # 'ю'</w:t>
        <w:br/>
        <w:t xml:space="preserve">        16: 1,  # 'я'</w:t>
        <w:br/>
        <w:t xml:space="preserve">    },</w:t>
        <w:br/>
        <w:t xml:space="preserve">    33: {  # 'В'</w:t>
        <w:br/>
        <w:t xml:space="preserve">        37: 2,  # 'А'</w:t>
        <w:br/>
        <w:t xml:space="preserve">        44: 0,  # 'Б'</w:t>
        <w:br/>
        <w:t xml:space="preserve">        33: 1,  # 'В'</w:t>
        <w:br/>
        <w:t xml:space="preserve">        46: 0,  # 'Г'</w:t>
        <w:br/>
        <w:t xml:space="preserve">        41: 1,  # 'Д'</w:t>
        <w:br/>
        <w:t xml:space="preserve">        48: 1,  # 'Е'</w:t>
        <w:br/>
        <w:t xml:space="preserve">        56: 0,  # 'Ж'</w:t>
        <w:br/>
        <w:t xml:space="preserve">        51: 0,  # 'З'</w:t>
        <w:br/>
        <w:t xml:space="preserve">        42: 1,  # 'И'</w:t>
        <w:br/>
        <w:t xml:space="preserve">        60: 0,  # 'Й'</w:t>
        <w:br/>
        <w:t xml:space="preserve">        36: 1,  # 'К'</w:t>
        <w:br/>
        <w:t xml:space="preserve">        49: 1,  # 'Л'</w:t>
        <w:br/>
        <w:t xml:space="preserve">        38: 1,  # 'М'</w:t>
        <w:br/>
        <w:t xml:space="preserve">        31: 1,  # 'Н'</w:t>
        <w:br/>
        <w:t xml:space="preserve">        34: 1,  # 'О'</w:t>
        <w:br/>
        <w:t xml:space="preserve">        35: 1,  # 'П'</w:t>
        <w:br/>
        <w:t xml:space="preserve">        45: 1,  # 'Р'</w:t>
        <w:br/>
        <w:t xml:space="preserve">        32: 1,  # 'С'</w:t>
        <w:br/>
        <w:t xml:space="preserve">        40: 1,  # 'Т'</w:t>
        <w:br/>
        <w:t xml:space="preserve">        52: 1,  # 'У'</w:t>
        <w:br/>
        <w:t xml:space="preserve">        53: 0,  # 'Ф'</w:t>
        <w:br/>
        <w:t xml:space="preserve">        55: 0,  # 'Х'</w:t>
        <w:br/>
        <w:t xml:space="preserve">        58: 0,  # 'Ц'</w:t>
        <w:br/>
        <w:t xml:space="preserve">        50: 0,  # 'Ч'</w:t>
        <w:br/>
        <w:t xml:space="preserve">        57: 1,  # 'Ш'</w:t>
        <w:br/>
        <w:t xml:space="preserve">        63: 0,  # 'Щ'</w:t>
        <w:br/>
        <w:t xml:space="preserve">        62: 1,  # 'Ы'</w:t>
        <w:br/>
        <w:t xml:space="preserve">        61: 1,  # 'Ь'</w:t>
        <w:br/>
        <w:t xml:space="preserve">        47: 0,  # 'Э'</w:t>
        <w:br/>
        <w:t xml:space="preserve">        59: 0,  # 'Ю'</w:t>
        <w:br/>
        <w:t xml:space="preserve">        43: 1,  # 'Я'</w:t>
        <w:br/>
        <w:t xml:space="preserve">        3: 2,  # 'а'</w:t>
        <w:br/>
        <w:t xml:space="preserve">        21: 1,  # 'б'</w:t>
        <w:br/>
        <w:t xml:space="preserve">        10: 1,  # 'в'</w:t>
        <w:br/>
        <w:t xml:space="preserve">        19: 1,  # 'г'</w:t>
        <w:br/>
        <w:t xml:space="preserve">        13: 2,  # 'д'</w:t>
        <w:br/>
        <w:t xml:space="preserve">        2: 3,  # 'е'</w:t>
        <w:br/>
        <w:t xml:space="preserve">        24: 0,  # 'ж'</w:t>
        <w:br/>
        <w:t xml:space="preserve">        20: 2,  # 'з'</w:t>
        <w:br/>
        <w:t xml:space="preserve">        4: 2,  # 'и'</w:t>
        <w:br/>
        <w:t xml:space="preserve">        23: 0,  # 'й'</w:t>
        <w:br/>
        <w:t xml:space="preserve">        11: 1,  # 'к'</w:t>
        <w:br/>
        <w:t xml:space="preserve">        8: 2,  # 'л'</w:t>
        <w:br/>
        <w:t xml:space="preserve">        12: 2,  # 'м'</w:t>
        <w:br/>
        <w:t xml:space="preserve">        5: 2,  # 'н'</w:t>
        <w:br/>
        <w:t xml:space="preserve">        1: 3,  # 'о'</w:t>
        <w:br/>
        <w:t xml:space="preserve">        15: 2,  # 'п'</w:t>
        <w:br/>
        <w:t xml:space="preserve">        9: 2,  # 'р'</w:t>
        <w:br/>
        <w:t xml:space="preserve">        7: 3,  # 'с'</w:t>
        <w:br/>
        <w:t xml:space="preserve">        6: 2,  # 'т'</w:t>
        <w:br/>
        <w:t xml:space="preserve">        14: 2,  # 'у'</w:t>
        <w:br/>
        <w:t xml:space="preserve">        39: 0,  # 'ф'</w:t>
        <w:br/>
        <w:t xml:space="preserve">        26: 1,  # 'х'</w:t>
        <w:br/>
        <w:t xml:space="preserve">        28: 1,  # 'ц'</w:t>
        <w:br/>
        <w:t xml:space="preserve">        22: 2,  # 'ч'</w:t>
        <w:br/>
        <w:t xml:space="preserve">        25: 1,  # 'ш'</w:t>
        <w:br/>
        <w:t xml:space="preserve">        29: 0,  # 'щ'</w:t>
        <w:br/>
        <w:t xml:space="preserve">        54: 1,  # 'ъ'</w:t>
        <w:br/>
        <w:t xml:space="preserve">        18: 3,  # 'ы'</w:t>
        <w:br/>
        <w:t xml:space="preserve">        17: 1,  # 'ь'</w:t>
        <w:br/>
        <w:t xml:space="preserve">        30: 2,  # 'э'</w:t>
        <w:br/>
        <w:t xml:space="preserve">        27: 0,  # 'ю'</w:t>
        <w:br/>
        <w:t xml:space="preserve">        16: 1,  # 'я'</w:t>
        <w:br/>
        <w:t xml:space="preserve">    },</w:t>
        <w:br/>
        <w:t xml:space="preserve">    46: {  # 'Г'</w:t>
        <w:br/>
        <w:t xml:space="preserve">        37: 1,  # 'А'</w:t>
        <w:br/>
        <w:t xml:space="preserve">        44: 1,  # 'Б'</w:t>
        <w:br/>
        <w:t xml:space="preserve">        33: 0,  # 'В'</w:t>
        <w:br/>
        <w:t xml:space="preserve">        46: 0,  # 'Г'</w:t>
        <w:br/>
        <w:t xml:space="preserve">        41: 1,  # 'Д'</w:t>
        <w:br/>
        <w:t xml:space="preserve">        48: 1,  # 'Е'</w:t>
        <w:br/>
        <w:t xml:space="preserve">        56: 0,  # 'Ж'</w:t>
        <w:br/>
        <w:t xml:space="preserve">        51: 0,  # 'З'</w:t>
        <w:br/>
        <w:t xml:space="preserve">        42: 1,  # 'И'</w:t>
        <w:br/>
        <w:t xml:space="preserve">        60: 0,  # 'Й'</w:t>
        <w:br/>
        <w:t xml:space="preserve">        36: 0,  # 'К'</w:t>
        <w:br/>
        <w:t xml:space="preserve">        49: 1,  # 'Л'</w:t>
        <w:br/>
        <w:t xml:space="preserve">        38: 1,  # 'М'</w:t>
        <w:br/>
        <w:t xml:space="preserve">        31: 1,  # 'Н'</w:t>
        <w:br/>
        <w:t xml:space="preserve">        34: 1,  # 'О'</w:t>
        <w:br/>
        <w:t xml:space="preserve">        35: 1,  # 'П'</w:t>
        <w:br/>
        <w:t xml:space="preserve">        45: 1,  # 'Р'</w:t>
        <w:br/>
        <w:t xml:space="preserve">        32: 0,  # 'С'</w:t>
        <w:br/>
        <w:t xml:space="preserve">        40: 0,  # 'Т'</w:t>
        <w:br/>
        <w:t xml:space="preserve">        52: 1,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2,  # 'а'</w:t>
        <w:br/>
        <w:t xml:space="preserve">        21: 0,  # 'б'</w:t>
        <w:br/>
        <w:t xml:space="preserve">        10: 1,  # 'в'</w:t>
        <w:br/>
        <w:t xml:space="preserve">        19: 0,  # 'г'</w:t>
        <w:br/>
        <w:t xml:space="preserve">        13: 2,  # 'д'</w:t>
        <w:br/>
        <w:t xml:space="preserve">        2: 2,  # 'е'</w:t>
        <w:br/>
        <w:t xml:space="preserve">        24: 0,  # 'ж'</w:t>
        <w:br/>
        <w:t xml:space="preserve">        20: 0,  # 'з'</w:t>
        <w:br/>
        <w:t xml:space="preserve">        4: 2,  # 'и'</w:t>
        <w:br/>
        <w:t xml:space="preserve">        23: 0,  # 'й'</w:t>
        <w:br/>
        <w:t xml:space="preserve">        11: 0,  # 'к'</w:t>
        <w:br/>
        <w:t xml:space="preserve">        8: 2,  # 'л'</w:t>
        <w:br/>
        <w:t xml:space="preserve">        12: 1,  # 'м'</w:t>
        <w:br/>
        <w:t xml:space="preserve">        5: 1,  # 'н'</w:t>
        <w:br/>
        <w:t xml:space="preserve">        1: 3,  # 'о'</w:t>
        <w:br/>
        <w:t xml:space="preserve">        15: 0,  # 'п'</w:t>
        <w:br/>
        <w:t xml:space="preserve">        9: 2,  # 'р'</w:t>
        <w:br/>
        <w:t xml:space="preserve">        7: 0,  # 'с'</w:t>
        <w:br/>
        <w:t xml:space="preserve">        6: 0,  # 'т'</w:t>
        <w:br/>
        <w:t xml:space="preserve">        14: 2,  # 'у'</w:t>
        <w:br/>
        <w:t xml:space="preserve">        39: 0,  # 'ф'</w:t>
        <w:br/>
        <w:t xml:space="preserve">        26: 0,  # 'х'</w:t>
        <w:br/>
        <w:t xml:space="preserve">        28: 0,  # 'ц'</w:t>
        <w:br/>
        <w:t xml:space="preserve">        22: 0,  # 'ч'</w:t>
        <w:br/>
        <w:t xml:space="preserve">        25: 0,  # 'ш'</w:t>
        <w:br/>
        <w:t xml:space="preserve">        29: 0,  # 'щ'</w:t>
        <w:br/>
        <w:t xml:space="preserve">        54: 0,  # 'ъ'</w:t>
        <w:br/>
        <w:t xml:space="preserve">        18: 0,  # 'ы'</w:t>
        <w:br/>
        <w:t xml:space="preserve">        17: 1,  # 'ь'</w:t>
        <w:br/>
        <w:t xml:space="preserve">        30: 1,  # 'э'</w:t>
        <w:br/>
        <w:t xml:space="preserve">        27: 1,  # 'ю'</w:t>
        <w:br/>
        <w:t xml:space="preserve">        16: 0,  # 'я'</w:t>
        <w:br/>
        <w:t xml:space="preserve">    },</w:t>
        <w:br/>
        <w:t xml:space="preserve">    41: {  # 'Д'</w:t>
        <w:br/>
        <w:t xml:space="preserve">        37: 1,  # 'А'</w:t>
        <w:br/>
        <w:t xml:space="preserve">        44: 0,  # 'Б'</w:t>
        <w:br/>
        <w:t xml:space="preserve">        33: 1,  # 'В'</w:t>
        <w:br/>
        <w:t xml:space="preserve">        46: 0,  # 'Г'</w:t>
        <w:br/>
        <w:t xml:space="preserve">        41: 0,  # 'Д'</w:t>
        <w:br/>
        <w:t xml:space="preserve">        48: 2,  # 'Е'</w:t>
        <w:br/>
        <w:t xml:space="preserve">        56: 1,  # 'Ж'</w:t>
        <w:br/>
        <w:t xml:space="preserve">        51: 0,  # 'З'</w:t>
        <w:br/>
        <w:t xml:space="preserve">        42: 1,  # 'И'</w:t>
        <w:br/>
        <w:t xml:space="preserve">        60: 0,  # 'Й'</w:t>
        <w:br/>
        <w:t xml:space="preserve">        36: 1,  # 'К'</w:t>
        <w:br/>
        <w:t xml:space="preserve">        49: 1,  # 'Л'</w:t>
        <w:br/>
        <w:t xml:space="preserve">        38: 0,  # 'М'</w:t>
        <w:br/>
        <w:t xml:space="preserve">        31: 1,  # 'Н'</w:t>
        <w:br/>
        <w:t xml:space="preserve">        34: 1,  # 'О'</w:t>
        <w:br/>
        <w:t xml:space="preserve">        35: 0,  # 'П'</w:t>
        <w:br/>
        <w:t xml:space="preserve">        45: 1,  # 'Р'</w:t>
        <w:br/>
        <w:t xml:space="preserve">        32: 1,  # 'С'</w:t>
        <w:br/>
        <w:t xml:space="preserve">        40: 0,  # 'Т'</w:t>
        <w:br/>
        <w:t xml:space="preserve">        52: 1,  # 'У'</w:t>
        <w:br/>
        <w:t xml:space="preserve">        53: 0,  # 'Ф'</w:t>
        <w:br/>
        <w:t xml:space="preserve">        55: 0,  # 'Х'</w:t>
        <w:br/>
        <w:t xml:space="preserve">        58: 1,  # 'Ц'</w:t>
        <w:br/>
        <w:t xml:space="preserve">        50: 1,  # 'Ч'</w:t>
        <w:br/>
        <w:t xml:space="preserve">        57: 0,  # 'Ш'</w:t>
        <w:br/>
        <w:t xml:space="preserve">        63: 0,  # 'Щ'</w:t>
        <w:br/>
        <w:t xml:space="preserve">        62: 1,  # 'Ы'</w:t>
        <w:br/>
        <w:t xml:space="preserve">        61: 1,  # 'Ь'</w:t>
        <w:br/>
        <w:t xml:space="preserve">        47: 0,  # 'Э'</w:t>
        <w:br/>
        <w:t xml:space="preserve">        59: 0,  # 'Ю'</w:t>
        <w:br/>
        <w:t xml:space="preserve">        43: 1,  # 'Я'</w:t>
        <w:br/>
        <w:t xml:space="preserve">        3: 3,  # 'а'</w:t>
        <w:br/>
        <w:t xml:space="preserve">        21: 0,  # 'б'</w:t>
        <w:br/>
        <w:t xml:space="preserve">        10: 2,  # 'в'</w:t>
        <w:br/>
        <w:t xml:space="preserve">        19: 0,  # 'г'</w:t>
        <w:br/>
        <w:t xml:space="preserve">        13: 0,  # 'д'</w:t>
        <w:br/>
        <w:t xml:space="preserve">        2: 2,  # 'е'</w:t>
        <w:br/>
        <w:t xml:space="preserve">        24: 3,  # 'ж'</w:t>
        <w:br/>
        <w:t xml:space="preserve">        20: 1,  # 'з'</w:t>
        <w:br/>
        <w:t xml:space="preserve">        4: 2,  # 'и'</w:t>
        <w:br/>
        <w:t xml:space="preserve">        23: 0,  # 'й'</w:t>
        <w:br/>
        <w:t xml:space="preserve">        11: 0,  # 'к'</w:t>
        <w:br/>
        <w:t xml:space="preserve">        8: 2,  # 'л'</w:t>
        <w:br/>
        <w:t xml:space="preserve">        12: 1,  # 'м'</w:t>
        <w:br/>
        <w:t xml:space="preserve">        5: 1,  # 'н'</w:t>
        <w:br/>
        <w:t xml:space="preserve">        1: 3,  # 'о'</w:t>
        <w:br/>
        <w:t xml:space="preserve">        15: 0,  # 'п'</w:t>
        <w:br/>
        <w:t xml:space="preserve">        9: 2,  # 'р'</w:t>
        <w:br/>
        <w:t xml:space="preserve">        7: 0,  # 'с'</w:t>
        <w:br/>
        <w:t xml:space="preserve">        6: 0,  # 'т'</w:t>
        <w:br/>
        <w:t xml:space="preserve">        14: 2,  # 'у'</w:t>
        <w:br/>
        <w:t xml:space="preserve">        39: 0,  # 'ф'</w:t>
        <w:br/>
        <w:t xml:space="preserve">        26: 1,  # 'х'</w:t>
        <w:br/>
        <w:t xml:space="preserve">        28: 0,  # 'ц'</w:t>
        <w:br/>
        <w:t xml:space="preserve">        22: 0,  # 'ч'</w:t>
        <w:br/>
        <w:t xml:space="preserve">        25: 0,  # 'ш'</w:t>
        <w:br/>
        <w:t xml:space="preserve">        29: 0,  # 'щ'</w:t>
        <w:br/>
        <w:t xml:space="preserve">        54: 0,  # 'ъ'</w:t>
        <w:br/>
        <w:t xml:space="preserve">        18: 1,  # 'ы'</w:t>
        <w:br/>
        <w:t xml:space="preserve">        17: 1,  # 'ь'</w:t>
        <w:br/>
        <w:t xml:space="preserve">        30: 2,  # 'э'</w:t>
        <w:br/>
        <w:t xml:space="preserve">        27: 1,  # 'ю'</w:t>
        <w:br/>
        <w:t xml:space="preserve">        16: 1,  # 'я'</w:t>
        <w:br/>
        <w:t xml:space="preserve">    },</w:t>
        <w:br/>
        <w:t xml:space="preserve">    48: {  # 'Е'</w:t>
        <w:br/>
        <w:t xml:space="preserve">        37: 1,  # 'А'</w:t>
        <w:br/>
        <w:t xml:space="preserve">        44: 1,  # 'Б'</w:t>
        <w:br/>
        <w:t xml:space="preserve">        33: 1,  # 'В'</w:t>
        <w:br/>
        <w:t xml:space="preserve">        46: 1,  # 'Г'</w:t>
        <w:br/>
        <w:t xml:space="preserve">        41: 1,  # 'Д'</w:t>
        <w:br/>
        <w:t xml:space="preserve">        48: 1,  # 'Е'</w:t>
        <w:br/>
        <w:t xml:space="preserve">        56: 1,  # 'Ж'</w:t>
        <w:br/>
        <w:t xml:space="preserve">        51: 1,  # 'З'</w:t>
        <w:br/>
        <w:t xml:space="preserve">        42: 1,  # 'И'</w:t>
        <w:br/>
        <w:t xml:space="preserve">        60: 1,  # 'Й'</w:t>
        <w:br/>
        <w:t xml:space="preserve">        36: 1,  # 'К'</w:t>
        <w:br/>
        <w:t xml:space="preserve">        49: 1,  # 'Л'</w:t>
        <w:br/>
        <w:t xml:space="preserve">        38: 1,  # 'М'</w:t>
        <w:br/>
        <w:t xml:space="preserve">        31: 2,  # 'Н'</w:t>
        <w:br/>
        <w:t xml:space="preserve">        34: 1,  # 'О'</w:t>
        <w:br/>
        <w:t xml:space="preserve">        35: 1,  # 'П'</w:t>
        <w:br/>
        <w:t xml:space="preserve">        45: 2,  # 'Р'</w:t>
        <w:br/>
        <w:t xml:space="preserve">        32: 2,  # 'С'</w:t>
        <w:br/>
        <w:t xml:space="preserve">        40: 1,  # 'Т'</w:t>
        <w:br/>
        <w:t xml:space="preserve">        52: 0,  # 'У'</w:t>
        <w:br/>
        <w:t xml:space="preserve">        53: 0,  # 'Ф'</w:t>
        <w:br/>
        <w:t xml:space="preserve">        55: 1,  # 'Х'</w:t>
        <w:br/>
        <w:t xml:space="preserve">        58: 1,  # 'Ц'</w:t>
        <w:br/>
        <w:t xml:space="preserve">        50: 1,  # 'Ч'</w:t>
        <w:br/>
        <w:t xml:space="preserve">        57: 1,  # 'Ш'</w:t>
        <w:br/>
        <w:t xml:space="preserve">        63: 1,  # 'Щ'</w:t>
        <w:br/>
        <w:t xml:space="preserve">        62: 0,  # 'Ы'</w:t>
        <w:br/>
        <w:t xml:space="preserve">        61: 0,  # 'Ь'</w:t>
        <w:br/>
        <w:t xml:space="preserve">        47: 0,  # 'Э'</w:t>
        <w:br/>
        <w:t xml:space="preserve">        59: 0,  # 'Ю'</w:t>
        <w:br/>
        <w:t xml:space="preserve">        43: 1,  # 'Я'</w:t>
        <w:br/>
        <w:t xml:space="preserve">        3: 0,  # 'а'</w:t>
        <w:br/>
        <w:t xml:space="preserve">        21: 0,  # 'б'</w:t>
        <w:br/>
        <w:t xml:space="preserve">        10: 2,  # 'в'</w:t>
        <w:br/>
        <w:t xml:space="preserve">        19: 2,  # 'г'</w:t>
        <w:br/>
        <w:t xml:space="preserve">        13: 2,  # 'д'</w:t>
        <w:br/>
        <w:t xml:space="preserve">        2: 2,  # 'е'</w:t>
        <w:br/>
        <w:t xml:space="preserve">        24: 1,  # 'ж'</w:t>
        <w:br/>
        <w:t xml:space="preserve">        20: 1,  # 'з'</w:t>
        <w:br/>
        <w:t xml:space="preserve">        4: 0,  # 'и'</w:t>
        <w:br/>
        <w:t xml:space="preserve">        23: 2,  # 'й'</w:t>
        <w:br/>
        <w:t xml:space="preserve">        11: 1,  # 'к'</w:t>
        <w:br/>
        <w:t xml:space="preserve">        8: 2,  # 'л'</w:t>
        <w:br/>
        <w:t xml:space="preserve">        12: 2,  # 'м'</w:t>
        <w:br/>
        <w:t xml:space="preserve">        5: 1,  # 'н'</w:t>
        <w:br/>
        <w:t xml:space="preserve">        1: 0,  # 'о'</w:t>
        <w:br/>
        <w:t xml:space="preserve">        15: 1,  # 'п'</w:t>
        <w:br/>
        <w:t xml:space="preserve">        9: 1,  # 'р'</w:t>
        <w:br/>
        <w:t xml:space="preserve">        7: 3,  # 'с'</w:t>
        <w:br/>
        <w:t xml:space="preserve">        6: 0,  # 'т'</w:t>
        <w:br/>
        <w:t xml:space="preserve">        14: 0,  # 'у'</w:t>
        <w:br/>
        <w:t xml:space="preserve">        39: 1,  # 'ф'</w:t>
        <w:br/>
        <w:t xml:space="preserve">        26: 1,  # 'х'</w:t>
        <w:br/>
        <w:t xml:space="preserve">        28: 0,  # 'ц'</w:t>
        <w:br/>
        <w:t xml:space="preserve">        22: 0,  # 'ч'</w:t>
        <w:br/>
        <w:t xml:space="preserve">        25: 1,  # 'ш'</w:t>
        <w:br/>
        <w:t xml:space="preserve">        29: 2,  # 'щ'</w:t>
        <w:br/>
        <w:t xml:space="preserve">        54: 0,  # 'ъ'</w:t>
        <w:br/>
        <w:t xml:space="preserve">        18: 0,  # 'ы'</w:t>
        <w:br/>
        <w:t xml:space="preserve">        17: 0,  # 'ь'</w:t>
        <w:br/>
        <w:t xml:space="preserve">        30: 0,  # 'э'</w:t>
        <w:br/>
        <w:t xml:space="preserve">        27: 1,  # 'ю'</w:t>
        <w:br/>
        <w:t xml:space="preserve">        16: 0,  # 'я'</w:t>
        <w:br/>
        <w:t xml:space="preserve">    },</w:t>
        <w:br/>
        <w:t xml:space="preserve">    56: {  # 'Ж'</w:t>
        <w:br/>
        <w:t xml:space="preserve">        37: 1,  # 'А'</w:t>
        <w:br/>
        <w:t xml:space="preserve">        44: 0,  # 'Б'</w:t>
        <w:br/>
        <w:t xml:space="preserve">        33: 0,  # 'В'</w:t>
        <w:br/>
        <w:t xml:space="preserve">        46: 0,  # 'Г'</w:t>
        <w:br/>
        <w:t xml:space="preserve">        41: 1,  # 'Д'</w:t>
        <w:br/>
        <w:t xml:space="preserve">        48: 1,  # 'Е'</w:t>
        <w:br/>
        <w:t xml:space="preserve">        56: 0,  # 'Ж'</w:t>
        <w:br/>
        <w:t xml:space="preserve">        51: 1,  # 'З'</w:t>
        <w:br/>
        <w:t xml:space="preserve">        42: 1,  # 'И'</w:t>
        <w:br/>
        <w:t xml:space="preserve">        60: 0,  # 'Й'</w:t>
        <w:br/>
        <w:t xml:space="preserve">        36: 0,  # 'К'</w:t>
        <w:br/>
        <w:t xml:space="preserve">        49: 0,  # 'Л'</w:t>
        <w:br/>
        <w:t xml:space="preserve">        38: 0,  # 'М'</w:t>
        <w:br/>
        <w:t xml:space="preserve">        31: 1,  # 'Н'</w:t>
        <w:br/>
        <w:t xml:space="preserve">        34: 1,  # 'О'</w:t>
        <w:br/>
        <w:t xml:space="preserve">        35: 0,  # 'П'</w:t>
        <w:br/>
        <w:t xml:space="preserve">        45: 0,  # 'Р'</w:t>
        <w:br/>
        <w:t xml:space="preserve">        32: 0,  # 'С'</w:t>
        <w:br/>
        <w:t xml:space="preserve">        40: 0,  # 'Т'</w:t>
        <w:br/>
        <w:t xml:space="preserve">        52: 1,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2,  # 'а'</w:t>
        <w:br/>
        <w:t xml:space="preserve">        21: 1,  # 'б'</w:t>
        <w:br/>
        <w:t xml:space="preserve">        10: 0,  # 'в'</w:t>
        <w:br/>
        <w:t xml:space="preserve">        19: 1,  # 'г'</w:t>
        <w:br/>
        <w:t xml:space="preserve">        13: 1,  # 'д'</w:t>
        <w:br/>
        <w:t xml:space="preserve">        2: 2,  # 'е'</w:t>
        <w:br/>
        <w:t xml:space="preserve">        24: 1,  # 'ж'</w:t>
        <w:br/>
        <w:t xml:space="preserve">        20: 0,  # 'з'</w:t>
        <w:br/>
        <w:t xml:space="preserve">        4: 2,  # 'и'</w:t>
        <w:br/>
        <w:t xml:space="preserve">        23: 0,  # 'й'</w:t>
        <w:br/>
        <w:t xml:space="preserve">        11: 0,  # 'к'</w:t>
        <w:br/>
        <w:t xml:space="preserve">        8: 0,  # 'л'</w:t>
        <w:br/>
        <w:t xml:space="preserve">        12: 1,  # 'м'</w:t>
        <w:br/>
        <w:t xml:space="preserve">        5: 0,  # 'н'</w:t>
        <w:br/>
        <w:t xml:space="preserve">        1: 2,  # 'о'</w:t>
        <w:br/>
        <w:t xml:space="preserve">        15: 0,  # 'п'</w:t>
        <w:br/>
        <w:t xml:space="preserve">        9: 1,  # 'р'</w:t>
        <w:br/>
        <w:t xml:space="preserve">        7: 0,  # 'с'</w:t>
        <w:br/>
        <w:t xml:space="preserve">        6: 0,  # 'т'</w:t>
        <w:br/>
        <w:t xml:space="preserve">        14: 2,  # 'у'</w:t>
        <w:br/>
        <w:t xml:space="preserve">        39: 0,  # 'ф'</w:t>
        <w:br/>
        <w:t xml:space="preserve">        26: 0,  # 'х'</w:t>
        <w:br/>
        <w:t xml:space="preserve">        28: 0,  # 'ц'</w:t>
        <w:br/>
        <w:t xml:space="preserve">        22: 0,  # 'ч'</w:t>
        <w:br/>
        <w:t xml:space="preserve">        25: 0,  # 'ш'</w:t>
        <w:br/>
        <w:t xml:space="preserve">        29: 0,  # 'щ'</w:t>
        <w:br/>
        <w:t xml:space="preserve">        54: 0,  # 'ъ'</w:t>
        <w:br/>
        <w:t xml:space="preserve">        18: 0,  # 'ы'</w:t>
        <w:br/>
        <w:t xml:space="preserve">        17: 0,  # 'ь'</w:t>
        <w:br/>
        <w:t xml:space="preserve">        30: 0,  # 'э'</w:t>
        <w:br/>
        <w:t xml:space="preserve">        27: 2,  # 'ю'</w:t>
        <w:br/>
        <w:t xml:space="preserve">        16: 0,  # 'я'</w:t>
        <w:br/>
        <w:t xml:space="preserve">    },</w:t>
        <w:br/>
        <w:t xml:space="preserve">    51: {  # 'З'</w:t>
        <w:br/>
        <w:t xml:space="preserve">        37: 1,  # 'А'</w:t>
        <w:br/>
        <w:t xml:space="preserve">        44: 0,  # 'Б'</w:t>
        <w:br/>
        <w:t xml:space="preserve">        33: 1,  # 'В'</w:t>
        <w:br/>
        <w:t xml:space="preserve">        46: 1,  # 'Г'</w:t>
        <w:br/>
        <w:t xml:space="preserve">        41: 1,  # 'Д'</w:t>
        <w:br/>
        <w:t xml:space="preserve">        48: 1,  # 'Е'</w:t>
        <w:br/>
        <w:t xml:space="preserve">        56: 0,  # 'Ж'</w:t>
        <w:br/>
        <w:t xml:space="preserve">        51: 0,  # 'З'</w:t>
        <w:br/>
        <w:t xml:space="preserve">        42: 1,  # 'И'</w:t>
        <w:br/>
        <w:t xml:space="preserve">        60: 0,  # 'Й'</w:t>
        <w:br/>
        <w:t xml:space="preserve">        36: 0,  # 'К'</w:t>
        <w:br/>
        <w:t xml:space="preserve">        49: 1,  # 'Л'</w:t>
        <w:br/>
        <w:t xml:space="preserve">        38: 1,  # 'М'</w:t>
        <w:br/>
        <w:t xml:space="preserve">        31: 1,  # 'Н'</w:t>
        <w:br/>
        <w:t xml:space="preserve">        34: 1,  # 'О'</w:t>
        <w:br/>
        <w:t xml:space="preserve">        35: 0,  # 'П'</w:t>
        <w:br/>
        <w:t xml:space="preserve">        45: 1,  # 'Р'</w:t>
        <w:br/>
        <w:t xml:space="preserve">        32: 0,  # 'С'</w:t>
        <w:br/>
        <w:t xml:space="preserve">        40: 0,  # 'Т'</w:t>
        <w:br/>
        <w:t xml:space="preserve">        52: 1,  # 'У'</w:t>
        <w:br/>
        <w:t xml:space="preserve">        53: 0,  # 'Ф'</w:t>
        <w:br/>
        <w:t xml:space="preserve">        55: 0,  # 'Х'</w:t>
        <w:br/>
        <w:t xml:space="preserve">        58: 0,  # 'Ц'</w:t>
        <w:br/>
        <w:t xml:space="preserve">        50: 0,  # 'Ч'</w:t>
        <w:br/>
        <w:t xml:space="preserve">        57: 0,  # 'Ш'</w:t>
        <w:br/>
        <w:t xml:space="preserve">        63: 0,  # 'Щ'</w:t>
        <w:br/>
        <w:t xml:space="preserve">        62: 1,  # 'Ы'</w:t>
        <w:br/>
        <w:t xml:space="preserve">        61: 1,  # 'Ь'</w:t>
        <w:br/>
        <w:t xml:space="preserve">        47: 0,  # 'Э'</w:t>
        <w:br/>
        <w:t xml:space="preserve">        59: 0,  # 'Ю'</w:t>
        <w:br/>
        <w:t xml:space="preserve">        43: 0,  # 'Я'</w:t>
        <w:br/>
        <w:t xml:space="preserve">        3: 3,  # 'а'</w:t>
        <w:br/>
        <w:t xml:space="preserve">        21: 1,  # 'б'</w:t>
        <w:br/>
        <w:t xml:space="preserve">        10: 2,  # 'в'</w:t>
        <w:br/>
        <w:t xml:space="preserve">        19: 0,  # 'г'</w:t>
        <w:br/>
        <w:t xml:space="preserve">        13: 2,  # 'д'</w:t>
        <w:br/>
        <w:t xml:space="preserve">        2: 2,  # 'е'</w:t>
        <w:br/>
        <w:t xml:space="preserve">        24: 0,  # 'ж'</w:t>
        <w:br/>
        <w:t xml:space="preserve">        20: 0,  # 'з'</w:t>
        <w:br/>
        <w:t xml:space="preserve">        4: 2,  # 'и'</w:t>
        <w:br/>
        <w:t xml:space="preserve">        23: 0,  # 'й'</w:t>
        <w:br/>
        <w:t xml:space="preserve">        11: 0,  # 'к'</w:t>
        <w:br/>
        <w:t xml:space="preserve">        8: 1,  # 'л'</w:t>
        <w:br/>
        <w:t xml:space="preserve">        12: 1,  # 'м'</w:t>
        <w:br/>
        <w:t xml:space="preserve">        5: 2,  # 'н'</w:t>
        <w:br/>
        <w:t xml:space="preserve">        1: 2,  # 'о'</w:t>
        <w:br/>
        <w:t xml:space="preserve">        15: 0,  # 'п'</w:t>
        <w:br/>
        <w:t xml:space="preserve">        9: 1,  # 'р'</w:t>
        <w:br/>
        <w:t xml:space="preserve">        7: 0,  # 'с'</w:t>
        <w:br/>
        <w:t xml:space="preserve">        6: 0,  # 'т'</w:t>
        <w:br/>
        <w:t xml:space="preserve">        14: 1,  # 'у'</w:t>
        <w:br/>
        <w:t xml:space="preserve">        39: 0,  # 'ф'</w:t>
        <w:br/>
        <w:t xml:space="preserve">        26: 0,  # 'х'</w:t>
        <w:br/>
        <w:t xml:space="preserve">        28: 0,  # 'ц'</w:t>
        <w:br/>
        <w:t xml:space="preserve">        22: 0,  # 'ч'</w:t>
        <w:br/>
        <w:t xml:space="preserve">        25: 0,  # 'ш'</w:t>
        <w:br/>
        <w:t xml:space="preserve">        29: 0,  # 'щ'</w:t>
        <w:br/>
        <w:t xml:space="preserve">        54: 0,  # 'ъ'</w:t>
        <w:br/>
        <w:t xml:space="preserve">        18: 1,  # 'ы'</w:t>
        <w:br/>
        <w:t xml:space="preserve">        17: 0,  # 'ь'</w:t>
        <w:br/>
        <w:t xml:space="preserve">        30: 0,  # 'э'</w:t>
        <w:br/>
        <w:t xml:space="preserve">        27: 0,  # 'ю'</w:t>
        <w:br/>
        <w:t xml:space="preserve">        16: 1,  # 'я'</w:t>
        <w:br/>
        <w:t xml:space="preserve">    },</w:t>
        <w:br/>
        <w:t xml:space="preserve">    42: {  # 'И'</w:t>
        <w:br/>
        <w:t xml:space="preserve">        37: 1,  # 'А'</w:t>
        <w:br/>
        <w:t xml:space="preserve">        44: 1,  # 'Б'</w:t>
        <w:br/>
        <w:t xml:space="preserve">        33: 1,  # 'В'</w:t>
        <w:br/>
        <w:t xml:space="preserve">        46: 1,  # 'Г'</w:t>
        <w:br/>
        <w:t xml:space="preserve">        41: 1,  # 'Д'</w:t>
        <w:br/>
        <w:t xml:space="preserve">        48: 2,  # 'Е'</w:t>
        <w:br/>
        <w:t xml:space="preserve">        56: 1,  # 'Ж'</w:t>
        <w:br/>
        <w:t xml:space="preserve">        51: 1,  # 'З'</w:t>
        <w:br/>
        <w:t xml:space="preserve">        42: 1,  # 'И'</w:t>
        <w:br/>
        <w:t xml:space="preserve">        60: 1,  # 'Й'</w:t>
        <w:br/>
        <w:t xml:space="preserve">        36: 1,  # 'К'</w:t>
        <w:br/>
        <w:t xml:space="preserve">        49: 1,  # 'Л'</w:t>
        <w:br/>
        <w:t xml:space="preserve">        38: 1,  # 'М'</w:t>
        <w:br/>
        <w:t xml:space="preserve">        31: 1,  # 'Н'</w:t>
        <w:br/>
        <w:t xml:space="preserve">        34: 1,  # 'О'</w:t>
        <w:br/>
        <w:t xml:space="preserve">        35: 1,  # 'П'</w:t>
        <w:br/>
        <w:t xml:space="preserve">        45: 1,  # 'Р'</w:t>
        <w:br/>
        <w:t xml:space="preserve">        32: 2,  # 'С'</w:t>
        <w:br/>
        <w:t xml:space="preserve">        40: 1,  # 'Т'</w:t>
        <w:br/>
        <w:t xml:space="preserve">        52: 0,  # 'У'</w:t>
        <w:br/>
        <w:t xml:space="preserve">        53: 1,  # 'Ф'</w:t>
        <w:br/>
        <w:t xml:space="preserve">        55: 1,  # 'Х'</w:t>
        <w:br/>
        <w:t xml:space="preserve">        58: 1,  # 'Ц'</w:t>
        <w:br/>
        <w:t xml:space="preserve">        50: 1,  # 'Ч'</w:t>
        <w:br/>
        <w:t xml:space="preserve">        57: 0,  # 'Ш'</w:t>
        <w:br/>
        <w:t xml:space="preserve">        63: 1,  # 'Щ'</w:t>
        <w:br/>
        <w:t xml:space="preserve">        62: 0,  # 'Ы'</w:t>
        <w:br/>
        <w:t xml:space="preserve">        61: 0,  # 'Ь'</w:t>
        <w:br/>
        <w:t xml:space="preserve">        47: 0,  # 'Э'</w:t>
        <w:br/>
        <w:t xml:space="preserve">        59: 1,  # 'Ю'</w:t>
        <w:br/>
        <w:t xml:space="preserve">        43: 1,  # 'Я'</w:t>
        <w:br/>
        <w:t xml:space="preserve">        3: 1,  # 'а'</w:t>
        <w:br/>
        <w:t xml:space="preserve">        21: 2,  # 'б'</w:t>
        <w:br/>
        <w:t xml:space="preserve">        10: 2,  # 'в'</w:t>
        <w:br/>
        <w:t xml:space="preserve">        19: 2,  # 'г'</w:t>
        <w:br/>
        <w:t xml:space="preserve">        13: 2,  # 'д'</w:t>
        <w:br/>
        <w:t xml:space="preserve">        2: 2,  # 'е'</w:t>
        <w:br/>
        <w:t xml:space="preserve">        24: 0,  # 'ж'</w:t>
        <w:br/>
        <w:t xml:space="preserve">        20: 2,  # 'з'</w:t>
        <w:br/>
        <w:t xml:space="preserve">        4: 1,  # 'и'</w:t>
        <w:br/>
        <w:t xml:space="preserve">        23: 0,  # 'й'</w:t>
        <w:br/>
        <w:t xml:space="preserve">        11: 1,  # 'к'</w:t>
        <w:br/>
        <w:t xml:space="preserve">        8: 2,  # 'л'</w:t>
        <w:br/>
        <w:t xml:space="preserve">        12: 2,  # 'м'</w:t>
        <w:br/>
        <w:t xml:space="preserve">        5: 2,  # 'н'</w:t>
        <w:br/>
        <w:t xml:space="preserve">        1: 1,  # 'о'</w:t>
        <w:br/>
        <w:t xml:space="preserve">        15: 1,  # 'п'</w:t>
        <w:br/>
        <w:t xml:space="preserve">        9: 2,  # 'р'</w:t>
        <w:br/>
        <w:t xml:space="preserve">        7: 2,  # 'с'</w:t>
        <w:br/>
        <w:t xml:space="preserve">        6: 2,  # 'т'</w:t>
        <w:br/>
        <w:t xml:space="preserve">        14: 1,  # 'у'</w:t>
        <w:br/>
        <w:t xml:space="preserve">        39: 1,  # 'ф'</w:t>
        <w:br/>
        <w:t xml:space="preserve">        26: 2,  # 'х'</w:t>
        <w:br/>
        <w:t xml:space="preserve">        28: 0,  # 'ц'</w:t>
        <w:br/>
        <w:t xml:space="preserve">        22: 0,  # 'ч'</w:t>
        <w:br/>
        <w:t xml:space="preserve">        25: 1,  # 'ш'</w:t>
        <w:br/>
        <w:t xml:space="preserve">        29: 1,  # 'щ'</w:t>
        <w:br/>
        <w:t xml:space="preserve">        54: 0,  # 'ъ'</w:t>
        <w:br/>
        <w:t xml:space="preserve">        18: 0,  # 'ы'</w:t>
        <w:br/>
        <w:t xml:space="preserve">        17: 0,  # 'ь'</w:t>
        <w:br/>
        <w:t xml:space="preserve">        30: 0,  # 'э'</w:t>
        <w:br/>
        <w:t xml:space="preserve">        27: 1,  # 'ю'</w:t>
        <w:br/>
        <w:t xml:space="preserve">        16: 0,  # 'я'</w:t>
        <w:br/>
        <w:t xml:space="preserve">    },</w:t>
        <w:br/>
        <w:t xml:space="preserve">    60: {  # 'Й'</w:t>
        <w:br/>
        <w:t xml:space="preserve">        37: 0,  # 'А'</w:t>
        <w:br/>
        <w:t xml:space="preserve">        44: 0,  # 'Б'</w:t>
        <w:br/>
        <w:t xml:space="preserve">        33: 0,  # 'В'</w:t>
        <w:br/>
        <w:t xml:space="preserve">        46: 0,  # 'Г'</w:t>
        <w:br/>
        <w:t xml:space="preserve">        41: 1,  # 'Д'</w:t>
        <w:br/>
        <w:t xml:space="preserve">        48: 0,  # 'Е'</w:t>
        <w:br/>
        <w:t xml:space="preserve">        56: 0,  # 'Ж'</w:t>
        <w:br/>
        <w:t xml:space="preserve">        51: 0,  # 'З'</w:t>
        <w:br/>
        <w:t xml:space="preserve">        42: 0,  # 'И'</w:t>
        <w:br/>
        <w:t xml:space="preserve">        60: 0,  # 'Й'</w:t>
        <w:br/>
        <w:t xml:space="preserve">        36: 1,  # 'К'</w:t>
        <w:br/>
        <w:t xml:space="preserve">        49: 1,  # 'Л'</w:t>
        <w:br/>
        <w:t xml:space="preserve">        38: 0,  # 'М'</w:t>
        <w:br/>
        <w:t xml:space="preserve">        31: 1,  # 'Н'</w:t>
        <w:br/>
        <w:t xml:space="preserve">        34: 0,  # 'О'</w:t>
        <w:br/>
        <w:t xml:space="preserve">        35: 0,  # 'П'</w:t>
        <w:br/>
        <w:t xml:space="preserve">        45: 0,  # 'Р'</w:t>
        <w:br/>
        <w:t xml:space="preserve">        32: 1,  # 'С'</w:t>
        <w:br/>
        <w:t xml:space="preserve">        40: 1,  # 'Т'</w:t>
        <w:br/>
        <w:t xml:space="preserve">        52: 0,  # 'У'</w:t>
        <w:br/>
        <w:t xml:space="preserve">        53: 0,  # 'Ф'</w:t>
        <w:br/>
        <w:t xml:space="preserve">        55: 1,  # 'Х'</w:t>
        <w:br/>
        <w:t xml:space="preserve">        58: 1,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0,  # 'а'</w:t>
        <w:br/>
        <w:t xml:space="preserve">        21: 0,  # 'б'</w:t>
        <w:br/>
        <w:t xml:space="preserve">        10: 0,  # 'в'</w:t>
        <w:br/>
        <w:t xml:space="preserve">        19: 0,  # 'г'</w:t>
        <w:br/>
        <w:t xml:space="preserve">        13: 0,  # 'д'</w:t>
        <w:br/>
        <w:t xml:space="preserve">        2: 1,  # 'е'</w:t>
        <w:br/>
        <w:t xml:space="preserve">        24: 0,  # 'ж'</w:t>
        <w:br/>
        <w:t xml:space="preserve">        20: 0,  # 'з'</w:t>
        <w:br/>
        <w:t xml:space="preserve">        4: 0,  # 'и'</w:t>
        <w:br/>
        <w:t xml:space="preserve">        23: 0,  # 'й'</w:t>
        <w:br/>
        <w:t xml:space="preserve">        11: 0,  # 'к'</w:t>
        <w:br/>
        <w:t xml:space="preserve">        8: 0,  # 'л'</w:t>
        <w:br/>
        <w:t xml:space="preserve">        12: 0,  # 'м'</w:t>
        <w:br/>
        <w:t xml:space="preserve">        5: 0,  # 'н'</w:t>
        <w:br/>
        <w:t xml:space="preserve">        1: 2,  # 'о'</w:t>
        <w:br/>
        <w:t xml:space="preserve">        15: 0,  # 'п'</w:t>
        <w:br/>
        <w:t xml:space="preserve">        9: 0,  # 'р'</w:t>
        <w:br/>
        <w:t xml:space="preserve">        7: 0,  # 'с'</w:t>
        <w:br/>
        <w:t xml:space="preserve">        6: 0,  # 'т'</w:t>
        <w:br/>
        <w:t xml:space="preserve">        14: 0,  # 'у'</w:t>
        <w:br/>
        <w:t xml:space="preserve">        39: 0,  # 'ф'</w:t>
        <w:br/>
        <w:t xml:space="preserve">        26: 0,  # 'х'</w:t>
        <w:br/>
        <w:t xml:space="preserve">        28: 0,  # 'ц'</w:t>
        <w:br/>
        <w:t xml:space="preserve">        22: 0,  # 'ч'</w:t>
        <w:br/>
        <w:t xml:space="preserve">        25: 0,  # 'ш'</w:t>
        <w:br/>
        <w:t xml:space="preserve">        29: 0,  # 'щ'</w:t>
        <w:br/>
        <w:t xml:space="preserve">        54: 0,  # 'ъ'</w:t>
        <w:br/>
        <w:t xml:space="preserve">        18: 0,  # 'ы'</w:t>
        <w:br/>
        <w:t xml:space="preserve">        17: 0,  # 'ь'</w:t>
        <w:br/>
        <w:t xml:space="preserve">        30: 0,  # 'э'</w:t>
        <w:br/>
        <w:t xml:space="preserve">        27: 0,  # 'ю'</w:t>
        <w:br/>
        <w:t xml:space="preserve">        16: 0,  # 'я'</w:t>
        <w:br/>
        <w:t xml:space="preserve">    },</w:t>
        <w:br/>
        <w:t xml:space="preserve">    36: {  # 'К'</w:t>
        <w:br/>
        <w:t xml:space="preserve">        37: 2,  # 'А'</w:t>
        <w:br/>
        <w:t xml:space="preserve">        44: 0,  # 'Б'</w:t>
        <w:br/>
        <w:t xml:space="preserve">        33: 1,  # 'В'</w:t>
        <w:br/>
        <w:t xml:space="preserve">        46: 0,  # 'Г'</w:t>
        <w:br/>
        <w:t xml:space="preserve">        41: 0,  # 'Д'</w:t>
        <w:br/>
        <w:t xml:space="preserve">        48: 1,  # 'Е'</w:t>
        <w:br/>
        <w:t xml:space="preserve">        56: 0,  # 'Ж'</w:t>
        <w:br/>
        <w:t xml:space="preserve">        51: 1,  # 'З'</w:t>
        <w:br/>
        <w:t xml:space="preserve">        42: 1,  # 'И'</w:t>
        <w:br/>
        <w:t xml:space="preserve">        60: 0,  # 'Й'</w:t>
        <w:br/>
        <w:t xml:space="preserve">        36: 0,  # 'К'</w:t>
        <w:br/>
        <w:t xml:space="preserve">        49: 1,  # 'Л'</w:t>
        <w:br/>
        <w:t xml:space="preserve">        38: 0,  # 'М'</w:t>
        <w:br/>
        <w:t xml:space="preserve">        31: 1,  # 'Н'</w:t>
        <w:br/>
        <w:t xml:space="preserve">        34: 2,  # 'О'</w:t>
        <w:br/>
        <w:t xml:space="preserve">        35: 1,  # 'П'</w:t>
        <w:br/>
        <w:t xml:space="preserve">        45: 1,  # 'Р'</w:t>
        <w:br/>
        <w:t xml:space="preserve">        32: 1,  # 'С'</w:t>
        <w:br/>
        <w:t xml:space="preserve">        40: 1,  # 'Т'</w:t>
        <w:br/>
        <w:t xml:space="preserve">        52: 1,  # 'У'</w:t>
        <w:br/>
        <w:t xml:space="preserve">        53: 0,  # 'Ф'</w:t>
        <w:br/>
        <w:t xml:space="preserve">        55: 0,  # 'Х'</w:t>
        <w:br/>
        <w:t xml:space="preserve">        58: 1,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3,  # 'а'</w:t>
        <w:br/>
        <w:t xml:space="preserve">        21: 0,  # 'б'</w:t>
        <w:br/>
        <w:t xml:space="preserve">        10: 1,  # 'в'</w:t>
        <w:br/>
        <w:t xml:space="preserve">        19: 0,  # 'г'</w:t>
        <w:br/>
        <w:t xml:space="preserve">        13: 0,  # 'д'</w:t>
        <w:br/>
        <w:t xml:space="preserve">        2: 2,  # 'е'</w:t>
        <w:br/>
        <w:t xml:space="preserve">        24: 0,  # 'ж'</w:t>
        <w:br/>
        <w:t xml:space="preserve">        20: 0,  # 'з'</w:t>
        <w:br/>
        <w:t xml:space="preserve">        4: 2,  # 'и'</w:t>
        <w:br/>
        <w:t xml:space="preserve">        23: 0,  # 'й'</w:t>
        <w:br/>
        <w:t xml:space="preserve">        11: 0,  # 'к'</w:t>
        <w:br/>
        <w:t xml:space="preserve">        8: 2,  # 'л'</w:t>
        <w:br/>
        <w:t xml:space="preserve">        12: 0,  # 'м'</w:t>
        <w:br/>
        <w:t xml:space="preserve">        5: 1,  # 'н'</w:t>
        <w:br/>
        <w:t xml:space="preserve">        1: 3,  # 'о'</w:t>
        <w:br/>
        <w:t xml:space="preserve">        15: 0,  # 'п'</w:t>
        <w:br/>
        <w:t xml:space="preserve">        9: 2,  # 'р'</w:t>
        <w:br/>
        <w:t xml:space="preserve">        7: 2,  # 'с'</w:t>
        <w:br/>
        <w:t xml:space="preserve">        6: 2,  # 'т'</w:t>
        <w:br/>
        <w:t xml:space="preserve">        14: 2,  # 'у'</w:t>
        <w:br/>
        <w:t xml:space="preserve">        39: 0,  # 'ф'</w:t>
        <w:br/>
        <w:t xml:space="preserve">        26: 1,  # 'х'</w:t>
        <w:br/>
        <w:t xml:space="preserve">        28: 0,  # 'ц'</w:t>
        <w:br/>
        <w:t xml:space="preserve">        22: 0,  # 'ч'</w:t>
        <w:br/>
        <w:t xml:space="preserve">        25: 0,  # 'ш'</w:t>
        <w:br/>
        <w:t xml:space="preserve">        29: 0,  # 'щ'</w:t>
        <w:br/>
        <w:t xml:space="preserve">        54: 0,  # 'ъ'</w:t>
        <w:br/>
        <w:t xml:space="preserve">        18: 1,  # 'ы'</w:t>
        <w:br/>
        <w:t xml:space="preserve">        17: 1,  # 'ь'</w:t>
        <w:br/>
        <w:t xml:space="preserve">        30: 2,  # 'э'</w:t>
        <w:br/>
        <w:t xml:space="preserve">        27: 1,  # 'ю'</w:t>
        <w:br/>
        <w:t xml:space="preserve">        16: 0,  # 'я'</w:t>
        <w:br/>
        <w:t xml:space="preserve">    },</w:t>
        <w:br/>
        <w:t xml:space="preserve">    49: {  # 'Л'</w:t>
        <w:br/>
        <w:t xml:space="preserve">        37: 2,  # 'А'</w:t>
        <w:br/>
        <w:t xml:space="preserve">        44: 0,  # 'Б'</w:t>
        <w:br/>
        <w:t xml:space="preserve">        33: 0,  # 'В'</w:t>
        <w:br/>
        <w:t xml:space="preserve">        46: 1,  # 'Г'</w:t>
        <w:br/>
        <w:t xml:space="preserve">        41: 0,  # 'Д'</w:t>
        <w:br/>
        <w:t xml:space="preserve">        48: 1,  # 'Е'</w:t>
        <w:br/>
        <w:t xml:space="preserve">        56: 1,  # 'Ж'</w:t>
        <w:br/>
        <w:t xml:space="preserve">        51: 0,  # 'З'</w:t>
        <w:br/>
        <w:t xml:space="preserve">        42: 1,  # 'И'</w:t>
        <w:br/>
        <w:t xml:space="preserve">        60: 0,  # 'Й'</w:t>
        <w:br/>
        <w:t xml:space="preserve">        36: 1,  # 'К'</w:t>
        <w:br/>
        <w:t xml:space="preserve">        49: 1,  # 'Л'</w:t>
        <w:br/>
        <w:t xml:space="preserve">        38: 1,  # 'М'</w:t>
        <w:br/>
        <w:t xml:space="preserve">        31: 0,  # 'Н'</w:t>
        <w:br/>
        <w:t xml:space="preserve">        34: 1,  # 'О'</w:t>
        <w:br/>
        <w:t xml:space="preserve">        35: 1,  # 'П'</w:t>
        <w:br/>
        <w:t xml:space="preserve">        45: 0,  # 'Р'</w:t>
        <w:br/>
        <w:t xml:space="preserve">        32: 1,  # 'С'</w:t>
        <w:br/>
        <w:t xml:space="preserve">        40: 1,  # 'Т'</w:t>
        <w:br/>
        <w:t xml:space="preserve">        52: 1,  # 'У'</w:t>
        <w:br/>
        <w:t xml:space="preserve">        53: 0,  # 'Ф'</w:t>
        <w:br/>
        <w:t xml:space="preserve">        55: 0,  # 'Х'</w:t>
        <w:br/>
        <w:t xml:space="preserve">        58: 0,  # 'Ц'</w:t>
        <w:br/>
        <w:t xml:space="preserve">        50: 1,  # 'Ч'</w:t>
        <w:br/>
        <w:t xml:space="preserve">        57: 0,  # 'Ш'</w:t>
        <w:br/>
        <w:t xml:space="preserve">        63: 0,  # 'Щ'</w:t>
        <w:br/>
        <w:t xml:space="preserve">        62: 1,  # 'Ы'</w:t>
        <w:br/>
        <w:t xml:space="preserve">        61: 1,  # 'Ь'</w:t>
        <w:br/>
        <w:t xml:space="preserve">        47: 0,  # 'Э'</w:t>
        <w:br/>
        <w:t xml:space="preserve">        59: 1,  # 'Ю'</w:t>
        <w:br/>
        <w:t xml:space="preserve">        43: 1,  # 'Я'</w:t>
        <w:br/>
        <w:t xml:space="preserve">        3: 2,  # 'а'</w:t>
        <w:br/>
        <w:t xml:space="preserve">        21: 0,  # 'б'</w:t>
        <w:br/>
        <w:t xml:space="preserve">        10: 0,  # 'в'</w:t>
        <w:br/>
        <w:t xml:space="preserve">        19: 1,  # 'г'</w:t>
        <w:br/>
        <w:t xml:space="preserve">        13: 0,  # 'д'</w:t>
        <w:br/>
        <w:t xml:space="preserve">        2: 2,  # 'е'</w:t>
        <w:br/>
        <w:t xml:space="preserve">        24: 1,  # 'ж'</w:t>
        <w:br/>
        <w:t xml:space="preserve">        20: 0,  # 'з'</w:t>
        <w:br/>
        <w:t xml:space="preserve">        4: 2,  # 'и'</w:t>
        <w:br/>
        <w:t xml:space="preserve">        23: 0,  # 'й'</w:t>
        <w:br/>
        <w:t xml:space="preserve">        11: 0,  # 'к'</w:t>
        <w:br/>
        <w:t xml:space="preserve">        8: 1,  # 'л'</w:t>
        <w:br/>
        <w:t xml:space="preserve">        12: 0,  # 'м'</w:t>
        <w:br/>
        <w:t xml:space="preserve">        5: 1,  # 'н'</w:t>
        <w:br/>
        <w:t xml:space="preserve">        1: 2,  # 'о'</w:t>
        <w:br/>
        <w:t xml:space="preserve">        15: 0,  # 'п'</w:t>
        <w:br/>
        <w:t xml:space="preserve">        9: 0,  # 'р'</w:t>
        <w:br/>
        <w:t xml:space="preserve">        7: 0,  # 'с'</w:t>
        <w:br/>
        <w:t xml:space="preserve">        6: 0,  # 'т'</w:t>
        <w:br/>
        <w:t xml:space="preserve">        14: 2,  # 'у'</w:t>
        <w:br/>
        <w:t xml:space="preserve">        39: 0,  # 'ф'</w:t>
        <w:br/>
        <w:t xml:space="preserve">        26: 1,  # 'х'</w:t>
        <w:br/>
        <w:t xml:space="preserve">        28: 0,  # 'ц'</w:t>
        <w:br/>
        <w:t xml:space="preserve">        22: 0,  # 'ч'</w:t>
        <w:br/>
        <w:t xml:space="preserve">        25: 0,  # 'ш'</w:t>
        <w:br/>
        <w:t xml:space="preserve">        29: 0,  # 'щ'</w:t>
        <w:br/>
        <w:t xml:space="preserve">        54: 0,  # 'ъ'</w:t>
        <w:br/>
        <w:t xml:space="preserve">        18: 1,  # 'ы'</w:t>
        <w:br/>
        <w:t xml:space="preserve">        17: 1,  # 'ь'</w:t>
        <w:br/>
        <w:t xml:space="preserve">        30: 2,  # 'э'</w:t>
        <w:br/>
        <w:t xml:space="preserve">        27: 2,  # 'ю'</w:t>
        <w:br/>
        <w:t xml:space="preserve">        16: 1,  # 'я'</w:t>
        <w:br/>
        <w:t xml:space="preserve">    },</w:t>
        <w:br/>
        <w:t xml:space="preserve">    38: {  # 'М'</w:t>
        <w:br/>
        <w:t xml:space="preserve">        37: 1,  # 'А'</w:t>
        <w:br/>
        <w:t xml:space="preserve">        44: 1,  # 'Б'</w:t>
        <w:br/>
        <w:t xml:space="preserve">        33: 1,  # 'В'</w:t>
        <w:br/>
        <w:t xml:space="preserve">        46: 0,  # 'Г'</w:t>
        <w:br/>
        <w:t xml:space="preserve">        41: 0,  # 'Д'</w:t>
        <w:br/>
        <w:t xml:space="preserve">        48: 1,  # 'Е'</w:t>
        <w:br/>
        <w:t xml:space="preserve">        56: 0,  # 'Ж'</w:t>
        <w:br/>
        <w:t xml:space="preserve">        51: 0,  # 'З'</w:t>
        <w:br/>
        <w:t xml:space="preserve">        42: 1,  # 'И'</w:t>
        <w:br/>
        <w:t xml:space="preserve">        60: 0,  # 'Й'</w:t>
        <w:br/>
        <w:t xml:space="preserve">        36: 1,  # 'К'</w:t>
        <w:br/>
        <w:t xml:space="preserve">        49: 1,  # 'Л'</w:t>
        <w:br/>
        <w:t xml:space="preserve">        38: 1,  # 'М'</w:t>
        <w:br/>
        <w:t xml:space="preserve">        31: 1,  # 'Н'</w:t>
        <w:br/>
        <w:t xml:space="preserve">        34: 1,  # 'О'</w:t>
        <w:br/>
        <w:t xml:space="preserve">        35: 1,  # 'П'</w:t>
        <w:br/>
        <w:t xml:space="preserve">        45: 1,  # 'Р'</w:t>
        <w:br/>
        <w:t xml:space="preserve">        32: 1,  # 'С'</w:t>
        <w:br/>
        <w:t xml:space="preserve">        40: 1,  # 'Т'</w:t>
        <w:br/>
        <w:t xml:space="preserve">        52: 1,  # 'У'</w:t>
        <w:br/>
        <w:t xml:space="preserve">        53: 1,  # 'Ф'</w:t>
        <w:br/>
        <w:t xml:space="preserve">        55: 1,  # 'Х'</w:t>
        <w:br/>
        <w:t xml:space="preserve">        58: 0,  # 'Ц'</w:t>
        <w:br/>
        <w:t xml:space="preserve">        50: 0,  # 'Ч'</w:t>
        <w:br/>
        <w:t xml:space="preserve">        57: 0,  # 'Ш'</w:t>
        <w:br/>
        <w:t xml:space="preserve">        63: 0,  # 'Щ'</w:t>
        <w:br/>
        <w:t xml:space="preserve">        62: 1,  # 'Ы'</w:t>
        <w:br/>
        <w:t xml:space="preserve">        61: 0,  # 'Ь'</w:t>
        <w:br/>
        <w:t xml:space="preserve">        47: 1,  # 'Э'</w:t>
        <w:br/>
        <w:t xml:space="preserve">        59: 0,  # 'Ю'</w:t>
        <w:br/>
        <w:t xml:space="preserve">        43: 1,  # 'Я'</w:t>
        <w:br/>
        <w:t xml:space="preserve">        3: 3,  # 'а'</w:t>
        <w:br/>
        <w:t xml:space="preserve">        21: 0,  # 'б'</w:t>
        <w:br/>
        <w:t xml:space="preserve">        10: 0,  # 'в'</w:t>
        <w:br/>
        <w:t xml:space="preserve">        19: 1,  # 'г'</w:t>
        <w:br/>
        <w:t xml:space="preserve">        13: 0,  # 'д'</w:t>
        <w:br/>
        <w:t xml:space="preserve">        2: 2,  # 'е'</w:t>
        <w:br/>
        <w:t xml:space="preserve">        24: 0,  # 'ж'</w:t>
        <w:br/>
        <w:t xml:space="preserve">        20: 0,  # 'з'</w:t>
        <w:br/>
        <w:t xml:space="preserve">        4: 3,  # 'и'</w:t>
        <w:br/>
        <w:t xml:space="preserve">        23: 0,  # 'й'</w:t>
        <w:br/>
        <w:t xml:space="preserve">        11: 0,  # 'к'</w:t>
        <w:br/>
        <w:t xml:space="preserve">        8: 1,  # 'л'</w:t>
        <w:br/>
        <w:t xml:space="preserve">        12: 1,  # 'м'</w:t>
        <w:br/>
        <w:t xml:space="preserve">        5: 2,  # 'н'</w:t>
        <w:br/>
        <w:t xml:space="preserve">        1: 3,  # 'о'</w:t>
        <w:br/>
        <w:t xml:space="preserve">        15: 0,  # 'п'</w:t>
        <w:br/>
        <w:t xml:space="preserve">        9: 1,  # 'р'</w:t>
        <w:br/>
        <w:t xml:space="preserve">        7: 1,  # 'с'</w:t>
        <w:br/>
        <w:t xml:space="preserve">        6: 0,  # 'т'</w:t>
        <w:br/>
        <w:t xml:space="preserve">        14: 2,  # 'у'</w:t>
        <w:br/>
        <w:t xml:space="preserve">        39: 0,  # 'ф'</w:t>
        <w:br/>
        <w:t xml:space="preserve">        26: 0,  # 'х'</w:t>
        <w:br/>
        <w:t xml:space="preserve">        28: 0,  # 'ц'</w:t>
        <w:br/>
        <w:t xml:space="preserve">        22: 0,  # 'ч'</w:t>
        <w:br/>
        <w:t xml:space="preserve">        25: 0,  # 'ш'</w:t>
        <w:br/>
        <w:t xml:space="preserve">        29: 0,  # 'щ'</w:t>
        <w:br/>
        <w:t xml:space="preserve">        54: 0,  # 'ъ'</w:t>
        <w:br/>
        <w:t xml:space="preserve">        18: 3,  # 'ы'</w:t>
        <w:br/>
        <w:t xml:space="preserve">        17: 1,  # 'ь'</w:t>
        <w:br/>
        <w:t xml:space="preserve">        30: 2,  # 'э'</w:t>
        <w:br/>
        <w:t xml:space="preserve">        27: 1,  # 'ю'</w:t>
        <w:br/>
        <w:t xml:space="preserve">        16: 1,  # 'я'</w:t>
        <w:br/>
        <w:t xml:space="preserve">    },</w:t>
        <w:br/>
        <w:t xml:space="preserve">    31: {  # 'Н'</w:t>
        <w:br/>
        <w:t xml:space="preserve">        37: 2,  # 'А'</w:t>
        <w:br/>
        <w:t xml:space="preserve">        44: 0,  # 'Б'</w:t>
        <w:br/>
        <w:t xml:space="preserve">        33: 0,  # 'В'</w:t>
        <w:br/>
        <w:t xml:space="preserve">        46: 1,  # 'Г'</w:t>
        <w:br/>
        <w:t xml:space="preserve">        41: 1,  # 'Д'</w:t>
        <w:br/>
        <w:t xml:space="preserve">        48: 1,  # 'Е'</w:t>
        <w:br/>
        <w:t xml:space="preserve">        56: 0,  # 'Ж'</w:t>
        <w:br/>
        <w:t xml:space="preserve">        51: 1,  # 'З'</w:t>
        <w:br/>
        <w:t xml:space="preserve">        42: 2,  # 'И'</w:t>
        <w:br/>
        <w:t xml:space="preserve">        60: 0,  # 'Й'</w:t>
        <w:br/>
        <w:t xml:space="preserve">        36: 1,  # 'К'</w:t>
        <w:br/>
        <w:t xml:space="preserve">        49: 0,  # 'Л'</w:t>
        <w:br/>
        <w:t xml:space="preserve">        38: 0,  # 'М'</w:t>
        <w:br/>
        <w:t xml:space="preserve">        31: 1,  # 'Н'</w:t>
        <w:br/>
        <w:t xml:space="preserve">        34: 1,  # 'О'</w:t>
        <w:br/>
        <w:t xml:space="preserve">        35: 0,  # 'П'</w:t>
        <w:br/>
        <w:t xml:space="preserve">        45: 1,  # 'Р'</w:t>
        <w:br/>
        <w:t xml:space="preserve">        32: 1,  # 'С'</w:t>
        <w:br/>
        <w:t xml:space="preserve">        40: 1,  # 'Т'</w:t>
        <w:br/>
        <w:t xml:space="preserve">        52: 1,  # 'У'</w:t>
        <w:br/>
        <w:t xml:space="preserve">        53: 1,  # 'Ф'</w:t>
        <w:br/>
        <w:t xml:space="preserve">        55: 1,  # 'Х'</w:t>
        <w:br/>
        <w:t xml:space="preserve">        58: 1,  # 'Ц'</w:t>
        <w:br/>
        <w:t xml:space="preserve">        50: 1,  # 'Ч'</w:t>
        <w:br/>
        <w:t xml:space="preserve">        57: 0,  # 'Ш'</w:t>
        <w:br/>
        <w:t xml:space="preserve">        63: 0,  # 'Щ'</w:t>
        <w:br/>
        <w:t xml:space="preserve">        62: 1,  # 'Ы'</w:t>
        <w:br/>
        <w:t xml:space="preserve">        61: 1,  # 'Ь'</w:t>
        <w:br/>
        <w:t xml:space="preserve">        47: 1,  # 'Э'</w:t>
        <w:br/>
        <w:t xml:space="preserve">        59: 0,  # 'Ю'</w:t>
        <w:br/>
        <w:t xml:space="preserve">        43: 1,  # 'Я'</w:t>
        <w:br/>
        <w:t xml:space="preserve">        3: 3,  # 'а'</w:t>
        <w:br/>
        <w:t xml:space="preserve">        21: 0,  # 'б'</w:t>
        <w:br/>
        <w:t xml:space="preserve">        10: 0,  # 'в'</w:t>
        <w:br/>
        <w:t xml:space="preserve">        19: 0,  # 'г'</w:t>
        <w:br/>
        <w:t xml:space="preserve">        13: 0,  # 'д'</w:t>
        <w:br/>
        <w:t xml:space="preserve">        2: 3,  # 'е'</w:t>
        <w:br/>
        <w:t xml:space="preserve">        24: 0,  # 'ж'</w:t>
        <w:br/>
        <w:t xml:space="preserve">        20: 0,  # 'з'</w:t>
        <w:br/>
        <w:t xml:space="preserve">        4: 3,  # 'и'</w:t>
        <w:br/>
        <w:t xml:space="preserve">        23: 0,  # 'й'</w:t>
        <w:br/>
        <w:t xml:space="preserve">        11: 0,  # 'к'</w:t>
        <w:br/>
        <w:t xml:space="preserve">        8: 0,  # 'л'</w:t>
        <w:br/>
        <w:t xml:space="preserve">        12: 0,  # 'м'</w:t>
        <w:br/>
        <w:t xml:space="preserve">        5: 0,  # 'н'</w:t>
        <w:br/>
        <w:t xml:space="preserve">        1: 3,  # 'о'</w:t>
        <w:br/>
        <w:t xml:space="preserve">        15: 0,  # 'п'</w:t>
        <w:br/>
        <w:t xml:space="preserve">        9: 1,  # 'р'</w:t>
        <w:br/>
        <w:t xml:space="preserve">        7: 0,  # 'с'</w:t>
        <w:br/>
        <w:t xml:space="preserve">        6: 0,  # 'т'</w:t>
        <w:br/>
        <w:t xml:space="preserve">        14: 3,  # 'у'</w:t>
        <w:br/>
        <w:t xml:space="preserve">        39: 0,  # 'ф'</w:t>
        <w:br/>
        <w:t xml:space="preserve">        26: 1,  # 'х'</w:t>
        <w:br/>
        <w:t xml:space="preserve">        28: 0,  # 'ц'</w:t>
        <w:br/>
        <w:t xml:space="preserve">        22: 0,  # 'ч'</w:t>
        <w:br/>
        <w:t xml:space="preserve">        25: 0,  # 'ш'</w:t>
        <w:br/>
        <w:t xml:space="preserve">        29: 0,  # 'щ'</w:t>
        <w:br/>
        <w:t xml:space="preserve">        54: 0,  # 'ъ'</w:t>
        <w:br/>
        <w:t xml:space="preserve">        18: 1,  # 'ы'</w:t>
        <w:br/>
        <w:t xml:space="preserve">        17: 2,  # 'ь'</w:t>
        <w:br/>
        <w:t xml:space="preserve">        30: 1,  # 'э'</w:t>
        <w:br/>
        <w:t xml:space="preserve">        27: 1,  # 'ю'</w:t>
        <w:br/>
        <w:t xml:space="preserve">        16: 1,  # 'я'</w:t>
        <w:br/>
        <w:t xml:space="preserve">    },</w:t>
        <w:br/>
        <w:t xml:space="preserve">    34: {  # 'О'</w:t>
        <w:br/>
        <w:t xml:space="preserve">        37: 0,  # 'А'</w:t>
        <w:br/>
        <w:t xml:space="preserve">        44: 1,  # 'Б'</w:t>
        <w:br/>
        <w:t xml:space="preserve">        33: 1,  # 'В'</w:t>
        <w:br/>
        <w:t xml:space="preserve">        46: 1,  # 'Г'</w:t>
        <w:br/>
        <w:t xml:space="preserve">        41: 2,  # 'Д'</w:t>
        <w:br/>
        <w:t xml:space="preserve">        48: 1,  # 'Е'</w:t>
        <w:br/>
        <w:t xml:space="preserve">        56: 1,  # 'Ж'</w:t>
        <w:br/>
        <w:t xml:space="preserve">        51: 1,  # 'З'</w:t>
        <w:br/>
        <w:t xml:space="preserve">        42: 1,  # 'И'</w:t>
        <w:br/>
        <w:t xml:space="preserve">        60: 1,  # 'Й'</w:t>
        <w:br/>
        <w:t xml:space="preserve">        36: 1,  # 'К'</w:t>
        <w:br/>
        <w:t xml:space="preserve">        49: 2,  # 'Л'</w:t>
        <w:br/>
        <w:t xml:space="preserve">        38: 1,  # 'М'</w:t>
        <w:br/>
        <w:t xml:space="preserve">        31: 2,  # 'Н'</w:t>
        <w:br/>
        <w:t xml:space="preserve">        34: 1,  # 'О'</w:t>
        <w:br/>
        <w:t xml:space="preserve">        35: 1,  # 'П'</w:t>
        <w:br/>
        <w:t xml:space="preserve">        45: 2,  # 'Р'</w:t>
        <w:br/>
        <w:t xml:space="preserve">        32: 1,  # 'С'</w:t>
        <w:br/>
        <w:t xml:space="preserve">        40: 1,  # 'Т'</w:t>
        <w:br/>
        <w:t xml:space="preserve">        52: 1,  # 'У'</w:t>
        <w:br/>
        <w:t xml:space="preserve">        53: 1,  # 'Ф'</w:t>
        <w:br/>
        <w:t xml:space="preserve">        55: 1,  # 'Х'</w:t>
        <w:br/>
        <w:t xml:space="preserve">        58: 0,  # 'Ц'</w:t>
        <w:br/>
        <w:t xml:space="preserve">        50: 1,  # 'Ч'</w:t>
        <w:br/>
        <w:t xml:space="preserve">        57: 1,  # 'Ш'</w:t>
        <w:br/>
        <w:t xml:space="preserve">        63: 1,  # 'Щ'</w:t>
        <w:br/>
        <w:t xml:space="preserve">        62: 0,  # 'Ы'</w:t>
        <w:br/>
        <w:t xml:space="preserve">        61: 0,  # 'Ь'</w:t>
        <w:br/>
        <w:t xml:space="preserve">        47: 0,  # 'Э'</w:t>
        <w:br/>
        <w:t xml:space="preserve">        59: 0,  # 'Ю'</w:t>
        <w:br/>
        <w:t xml:space="preserve">        43: 1,  # 'Я'</w:t>
        <w:br/>
        <w:t xml:space="preserve">        3: 1,  # 'а'</w:t>
        <w:br/>
        <w:t xml:space="preserve">        21: 2,  # 'б'</w:t>
        <w:br/>
        <w:t xml:space="preserve">        10: 1,  # 'в'</w:t>
        <w:br/>
        <w:t xml:space="preserve">        19: 2,  # 'г'</w:t>
        <w:br/>
        <w:t xml:space="preserve">        13: 2,  # 'д'</w:t>
        <w:br/>
        <w:t xml:space="preserve">        2: 0,  # 'е'</w:t>
        <w:br/>
        <w:t xml:space="preserve">        24: 1,  # 'ж'</w:t>
        <w:br/>
        <w:t xml:space="preserve">        20: 1,  # 'з'</w:t>
        <w:br/>
        <w:t xml:space="preserve">        4: 0,  # 'и'</w:t>
        <w:br/>
        <w:t xml:space="preserve">        23: 1,  # 'й'</w:t>
        <w:br/>
        <w:t xml:space="preserve">        11: 2,  # 'к'</w:t>
        <w:br/>
        <w:t xml:space="preserve">        8: 2,  # 'л'</w:t>
        <w:br/>
        <w:t xml:space="preserve">        12: 1,  # 'м'</w:t>
        <w:br/>
        <w:t xml:space="preserve">        5: 3,  # 'н'</w:t>
        <w:br/>
        <w:t xml:space="preserve">        1: 0,  # 'о'</w:t>
        <w:br/>
        <w:t xml:space="preserve">        15: 2,  # 'п'</w:t>
        <w:br/>
        <w:t xml:space="preserve">        9: 2,  # 'р'</w:t>
        <w:br/>
        <w:t xml:space="preserve">        7: 2,  # 'с'</w:t>
        <w:br/>
        <w:t xml:space="preserve">        6: 2,  # 'т'</w:t>
        <w:br/>
        <w:t xml:space="preserve">        14: 1,  # 'у'</w:t>
        <w:br/>
        <w:t xml:space="preserve">        39: 1,  # 'ф'</w:t>
        <w:br/>
        <w:t xml:space="preserve">        26: 2,  # 'х'</w:t>
        <w:br/>
        <w:t xml:space="preserve">        28: 1,  # 'ц'</w:t>
        <w:br/>
        <w:t xml:space="preserve">        22: 2,  # 'ч'</w:t>
        <w:br/>
        <w:t xml:space="preserve">        25: 2,  # 'ш'</w:t>
        <w:br/>
        <w:t xml:space="preserve">        29: 1,  # 'щ'</w:t>
        <w:br/>
        <w:t xml:space="preserve">        54: 0,  # 'ъ'</w:t>
        <w:br/>
        <w:t xml:space="preserve">        18: 0,  # 'ы'</w:t>
        <w:br/>
        <w:t xml:space="preserve">        17: 0,  # 'ь'</w:t>
        <w:br/>
        <w:t xml:space="preserve">        30: 0,  # 'э'</w:t>
        <w:br/>
        <w:t xml:space="preserve">        27: 0,  # 'ю'</w:t>
        <w:br/>
        <w:t xml:space="preserve">        16: 0,  # 'я'</w:t>
        <w:br/>
        <w:t xml:space="preserve">    },</w:t>
        <w:br/>
        <w:t xml:space="preserve">    35: {  # 'П'</w:t>
        <w:br/>
        <w:t xml:space="preserve">        37: 1,  # 'А'</w:t>
        <w:br/>
        <w:t xml:space="preserve">        44: 0,  # 'Б'</w:t>
        <w:br/>
        <w:t xml:space="preserve">        33: 0,  # 'В'</w:t>
        <w:br/>
        <w:t xml:space="preserve">        46: 0,  # 'Г'</w:t>
        <w:br/>
        <w:t xml:space="preserve">        41: 0,  # 'Д'</w:t>
        <w:br/>
        <w:t xml:space="preserve">        48: 1,  # 'Е'</w:t>
        <w:br/>
        <w:t xml:space="preserve">        56: 0,  # 'Ж'</w:t>
        <w:br/>
        <w:t xml:space="preserve">        51: 0,  # 'З'</w:t>
        <w:br/>
        <w:t xml:space="preserve">        42: 1,  # 'И'</w:t>
        <w:br/>
        <w:t xml:space="preserve">        60: 0,  # 'Й'</w:t>
        <w:br/>
        <w:t xml:space="preserve">        36: 0,  # 'К'</w:t>
        <w:br/>
        <w:t xml:space="preserve">        49: 1,  # 'Л'</w:t>
        <w:br/>
        <w:t xml:space="preserve">        38: 0,  # 'М'</w:t>
        <w:br/>
        <w:t xml:space="preserve">        31: 1,  # 'Н'</w:t>
        <w:br/>
        <w:t xml:space="preserve">        34: 1,  # 'О'</w:t>
        <w:br/>
        <w:t xml:space="preserve">        35: 1,  # 'П'</w:t>
        <w:br/>
        <w:t xml:space="preserve">        45: 2,  # 'Р'</w:t>
        <w:br/>
        <w:t xml:space="preserve">        32: 1,  # 'С'</w:t>
        <w:br/>
        <w:t xml:space="preserve">        40: 1,  # 'Т'</w:t>
        <w:br/>
        <w:t xml:space="preserve">        52: 1,  # 'У'</w:t>
        <w:br/>
        <w:t xml:space="preserve">        53: 0,  # 'Ф'</w:t>
        <w:br/>
        <w:t xml:space="preserve">        55: 0,  # 'Х'</w:t>
        <w:br/>
        <w:t xml:space="preserve">        58: 0,  # 'Ц'</w:t>
        <w:br/>
        <w:t xml:space="preserve">        50: 0,  # 'Ч'</w:t>
        <w:br/>
        <w:t xml:space="preserve">        57: 0,  # 'Ш'</w:t>
        <w:br/>
        <w:t xml:space="preserve">        63: 0,  # 'Щ'</w:t>
        <w:br/>
        <w:t xml:space="preserve">        62: 1,  # 'Ы'</w:t>
        <w:br/>
        <w:t xml:space="preserve">        61: 1,  # 'Ь'</w:t>
        <w:br/>
        <w:t xml:space="preserve">        47: 0,  # 'Э'</w:t>
        <w:br/>
        <w:t xml:space="preserve">        59: 0,  # 'Ю'</w:t>
        <w:br/>
        <w:t xml:space="preserve">        43: 1,  # 'Я'</w:t>
        <w:br/>
        <w:t xml:space="preserve">        3: 2,  # 'а'</w:t>
        <w:br/>
        <w:t xml:space="preserve">        21: 0,  # 'б'</w:t>
        <w:br/>
        <w:t xml:space="preserve">        10: 0,  # 'в'</w:t>
        <w:br/>
        <w:t xml:space="preserve">        19: 0,  # 'г'</w:t>
        <w:br/>
        <w:t xml:space="preserve">        13: 0,  # 'д'</w:t>
        <w:br/>
        <w:t xml:space="preserve">        2: 2,  # 'е'</w:t>
        <w:br/>
        <w:t xml:space="preserve">        24: 0,  # 'ж'</w:t>
        <w:br/>
        <w:t xml:space="preserve">        20: 0,  # 'з'</w:t>
        <w:br/>
        <w:t xml:space="preserve">        4: 2,  # 'и'</w:t>
        <w:br/>
        <w:t xml:space="preserve">        23: 0,  # 'й'</w:t>
        <w:br/>
        <w:t xml:space="preserve">        11: 0,  # 'к'</w:t>
        <w:br/>
        <w:t xml:space="preserve">        8: 2,  # 'л'</w:t>
        <w:br/>
        <w:t xml:space="preserve">        12: 0,  # 'м'</w:t>
        <w:br/>
        <w:t xml:space="preserve">        5: 1,  # 'н'</w:t>
        <w:br/>
        <w:t xml:space="preserve">        1: 3,  # 'о'</w:t>
        <w:br/>
        <w:t xml:space="preserve">        15: 0,  # 'п'</w:t>
        <w:br/>
        <w:t xml:space="preserve">        9: 3,  # 'р'</w:t>
        <w:br/>
        <w:t xml:space="preserve">        7: 1,  # 'с'</w:t>
        <w:br/>
        <w:t xml:space="preserve">        6: 1,  # 'т'</w:t>
        <w:br/>
        <w:t xml:space="preserve">        14: 2,  # 'у'</w:t>
        <w:br/>
        <w:t xml:space="preserve">        39: 1,  # 'ф'</w:t>
        <w:br/>
        <w:t xml:space="preserve">        26: 0,  # 'х'</w:t>
        <w:br/>
        <w:t xml:space="preserve">        28: 0,  # 'ц'</w:t>
        <w:br/>
        <w:t xml:space="preserve">        22: 0,  # 'ч'</w:t>
        <w:br/>
        <w:t xml:space="preserve">        25: 1,  # 'ш'</w:t>
        <w:br/>
        <w:t xml:space="preserve">        29: 0,  # 'щ'</w:t>
        <w:br/>
        <w:t xml:space="preserve">        54: 0,  # 'ъ'</w:t>
        <w:br/>
        <w:t xml:space="preserve">        18: 1,  # 'ы'</w:t>
        <w:br/>
        <w:t xml:space="preserve">        17: 2,  # 'ь'</w:t>
        <w:br/>
        <w:t xml:space="preserve">        30: 1,  # 'э'</w:t>
        <w:br/>
        <w:t xml:space="preserve">        27: 0,  # 'ю'</w:t>
        <w:br/>
        <w:t xml:space="preserve">        16: 2,  # 'я'</w:t>
        <w:br/>
        <w:t xml:space="preserve">    },</w:t>
        <w:br/>
        <w:t xml:space="preserve">    45: {  # 'Р'</w:t>
        <w:br/>
        <w:t xml:space="preserve">        37: 2,  # 'А'</w:t>
        <w:br/>
        <w:t xml:space="preserve">        44: 1,  # 'Б'</w:t>
        <w:br/>
        <w:t xml:space="preserve">        33: 1,  # 'В'</w:t>
        <w:br/>
        <w:t xml:space="preserve">        46: 1,  # 'Г'</w:t>
        <w:br/>
        <w:t xml:space="preserve">        41: 1,  # 'Д'</w:t>
        <w:br/>
        <w:t xml:space="preserve">        48: 2,  # 'Е'</w:t>
        <w:br/>
        <w:t xml:space="preserve">        56: 1,  # 'Ж'</w:t>
        <w:br/>
        <w:t xml:space="preserve">        51: 0,  # 'З'</w:t>
        <w:br/>
        <w:t xml:space="preserve">        42: 2,  # 'И'</w:t>
        <w:br/>
        <w:t xml:space="preserve">        60: 0,  # 'Й'</w:t>
        <w:br/>
        <w:t xml:space="preserve">        36: 1,  # 'К'</w:t>
        <w:br/>
        <w:t xml:space="preserve">        49: 1,  # 'Л'</w:t>
        <w:br/>
        <w:t xml:space="preserve">        38: 1,  # 'М'</w:t>
        <w:br/>
        <w:t xml:space="preserve">        31: 1,  # 'Н'</w:t>
        <w:br/>
        <w:t xml:space="preserve">        34: 2,  # 'О'</w:t>
        <w:br/>
        <w:t xml:space="preserve">        35: 0,  # 'П'</w:t>
        <w:br/>
        <w:t xml:space="preserve">        45: 1,  # 'Р'</w:t>
        <w:br/>
        <w:t xml:space="preserve">        32: 1,  # 'С'</w:t>
        <w:br/>
        <w:t xml:space="preserve">        40: 1,  # 'Т'</w:t>
        <w:br/>
        <w:t xml:space="preserve">        52: 1,  # 'У'</w:t>
        <w:br/>
        <w:t xml:space="preserve">        53: 0,  # 'Ф'</w:t>
        <w:br/>
        <w:t xml:space="preserve">        55: 1,  # 'Х'</w:t>
        <w:br/>
        <w:t xml:space="preserve">        58: 1,  # 'Ц'</w:t>
        <w:br/>
        <w:t xml:space="preserve">        50: 1,  # 'Ч'</w:t>
        <w:br/>
        <w:t xml:space="preserve">        57: 1,  # 'Ш'</w:t>
        <w:br/>
        <w:t xml:space="preserve">        63: 0,  # 'Щ'</w:t>
        <w:br/>
        <w:t xml:space="preserve">        62: 1,  # 'Ы'</w:t>
        <w:br/>
        <w:t xml:space="preserve">        61: 1,  # 'Ь'</w:t>
        <w:br/>
        <w:t xml:space="preserve">        47: 1,  # 'Э'</w:t>
        <w:br/>
        <w:t xml:space="preserve">        59: 1,  # 'Ю'</w:t>
        <w:br/>
        <w:t xml:space="preserve">        43: 1,  # 'Я'</w:t>
        <w:br/>
        <w:t xml:space="preserve">        3: 3,  # 'а'</w:t>
        <w:br/>
        <w:t xml:space="preserve">        21: 0,  # 'б'</w:t>
        <w:br/>
        <w:t xml:space="preserve">        10: 1,  # 'в'</w:t>
        <w:br/>
        <w:t xml:space="preserve">        19: 0,  # 'г'</w:t>
        <w:br/>
        <w:t xml:space="preserve">        13: 0,  # 'д'</w:t>
        <w:br/>
        <w:t xml:space="preserve">        2: 2,  # 'е'</w:t>
        <w:br/>
        <w:t xml:space="preserve">        24: 1,  # 'ж'</w:t>
        <w:br/>
        <w:t xml:space="preserve">        20: 0,  # 'з'</w:t>
        <w:br/>
        <w:t xml:space="preserve">        4: 2,  # 'и'</w:t>
        <w:br/>
        <w:t xml:space="preserve">        23: 0,  # 'й'</w:t>
        <w:br/>
        <w:t xml:space="preserve">        11: 0,  # 'к'</w:t>
        <w:br/>
        <w:t xml:space="preserve">        8: 0,  # 'л'</w:t>
        <w:br/>
        <w:t xml:space="preserve">        12: 0,  # 'м'</w:t>
        <w:br/>
        <w:t xml:space="preserve">        5: 0,  # 'н'</w:t>
        <w:br/>
        <w:t xml:space="preserve">        1: 3,  # 'о'</w:t>
        <w:br/>
        <w:t xml:space="preserve">        15: 0,  # 'п'</w:t>
        <w:br/>
        <w:t xml:space="preserve">        9: 1,  # 'р'</w:t>
        <w:br/>
        <w:t xml:space="preserve">        7: 0,  # 'с'</w:t>
        <w:br/>
        <w:t xml:space="preserve">        6: 0,  # 'т'</w:t>
        <w:br/>
        <w:t xml:space="preserve">        14: 2,  # 'у'</w:t>
        <w:br/>
        <w:t xml:space="preserve">        39: 0,  # 'ф'</w:t>
        <w:br/>
        <w:t xml:space="preserve">        26: 0,  # 'х'</w:t>
        <w:br/>
        <w:t xml:space="preserve">        28: 0,  # 'ц'</w:t>
        <w:br/>
        <w:t xml:space="preserve">        22: 0,  # 'ч'</w:t>
        <w:br/>
        <w:t xml:space="preserve">        25: 0,  # 'ш'</w:t>
        <w:br/>
        <w:t xml:space="preserve">        29: 0,  # 'щ'</w:t>
        <w:br/>
        <w:t xml:space="preserve">        54: 0,  # 'ъ'</w:t>
        <w:br/>
        <w:t xml:space="preserve">        18: 2,  # 'ы'</w:t>
        <w:br/>
        <w:t xml:space="preserve">        17: 0,  # 'ь'</w:t>
        <w:br/>
        <w:t xml:space="preserve">        30: 1,  # 'э'</w:t>
        <w:br/>
        <w:t xml:space="preserve">        27: 1,  # 'ю'</w:t>
        <w:br/>
        <w:t xml:space="preserve">        16: 2,  # 'я'</w:t>
        <w:br/>
        <w:t xml:space="preserve">    },</w:t>
        <w:br/>
        <w:t xml:space="preserve">    32: {  # 'С'</w:t>
        <w:br/>
        <w:t xml:space="preserve">        37: 1,  # 'А'</w:t>
        <w:br/>
        <w:t xml:space="preserve">        44: 1,  # 'Б'</w:t>
        <w:br/>
        <w:t xml:space="preserve">        33: 1,  # 'В'</w:t>
        <w:br/>
        <w:t xml:space="preserve">        46: 1,  # 'Г'</w:t>
        <w:br/>
        <w:t xml:space="preserve">        41: 1,  # 'Д'</w:t>
        <w:br/>
        <w:t xml:space="preserve">        48: 1,  # 'Е'</w:t>
        <w:br/>
        <w:t xml:space="preserve">        56: 0,  # 'Ж'</w:t>
        <w:br/>
        <w:t xml:space="preserve">        51: 0,  # 'З'</w:t>
        <w:br/>
        <w:t xml:space="preserve">        42: 1,  # 'И'</w:t>
        <w:br/>
        <w:t xml:space="preserve">        60: 0,  # 'Й'</w:t>
        <w:br/>
        <w:t xml:space="preserve">        36: 1,  # 'К'</w:t>
        <w:br/>
        <w:t xml:space="preserve">        49: 1,  # 'Л'</w:t>
        <w:br/>
        <w:t xml:space="preserve">        38: 1,  # 'М'</w:t>
        <w:br/>
        <w:t xml:space="preserve">        31: 1,  # 'Н'</w:t>
        <w:br/>
        <w:t xml:space="preserve">        34: 1,  # 'О'</w:t>
        <w:br/>
        <w:t xml:space="preserve">        35: 1,  # 'П'</w:t>
        <w:br/>
        <w:t xml:space="preserve">        45: 1,  # 'Р'</w:t>
        <w:br/>
        <w:t xml:space="preserve">        32: 1,  # 'С'</w:t>
        <w:br/>
        <w:t xml:space="preserve">        40: 2,  # 'Т'</w:t>
        <w:br/>
        <w:t xml:space="preserve">        52: 1,  # 'У'</w:t>
        <w:br/>
        <w:t xml:space="preserve">        53: 0,  # 'Ф'</w:t>
        <w:br/>
        <w:t xml:space="preserve">        55: 1,  # 'Х'</w:t>
        <w:br/>
        <w:t xml:space="preserve">        58: 1,  # 'Ц'</w:t>
        <w:br/>
        <w:t xml:space="preserve">        50: 1,  # 'Ч'</w:t>
        <w:br/>
        <w:t xml:space="preserve">        57: 1,  # 'Ш'</w:t>
        <w:br/>
        <w:t xml:space="preserve">        63: 0,  # 'Щ'</w:t>
        <w:br/>
        <w:t xml:space="preserve">        62: 1,  # 'Ы'</w:t>
        <w:br/>
        <w:t xml:space="preserve">        61: 1,  # 'Ь'</w:t>
        <w:br/>
        <w:t xml:space="preserve">        47: 1,  # 'Э'</w:t>
        <w:br/>
        <w:t xml:space="preserve">        59: 1,  # 'Ю'</w:t>
        <w:br/>
        <w:t xml:space="preserve">        43: 1,  # 'Я'</w:t>
        <w:br/>
        <w:t xml:space="preserve">        3: 2,  # 'а'</w:t>
        <w:br/>
        <w:t xml:space="preserve">        21: 1,  # 'б'</w:t>
        <w:br/>
        <w:t xml:space="preserve">        10: 2,  # 'в'</w:t>
        <w:br/>
        <w:t xml:space="preserve">        19: 1,  # 'г'</w:t>
        <w:br/>
        <w:t xml:space="preserve">        13: 2,  # 'д'</w:t>
        <w:br/>
        <w:t xml:space="preserve">        2: 3,  # 'е'</w:t>
        <w:br/>
        <w:t xml:space="preserve">        24: 1,  # 'ж'</w:t>
        <w:br/>
        <w:t xml:space="preserve">        20: 1,  # 'з'</w:t>
        <w:br/>
        <w:t xml:space="preserve">        4: 2,  # 'и'</w:t>
        <w:br/>
        <w:t xml:space="preserve">        23: 0,  # 'й'</w:t>
        <w:br/>
        <w:t xml:space="preserve">        11: 2,  # 'к'</w:t>
        <w:br/>
        <w:t xml:space="preserve">        8: 2,  # 'л'</w:t>
        <w:br/>
        <w:t xml:space="preserve">        12: 2,  # 'м'</w:t>
        <w:br/>
        <w:t xml:space="preserve">        5: 2,  # 'н'</w:t>
        <w:br/>
        <w:t xml:space="preserve">        1: 2,  # 'о'</w:t>
        <w:br/>
        <w:t xml:space="preserve">        15: 2,  # 'п'</w:t>
        <w:br/>
        <w:t xml:space="preserve">        9: 2,  # 'р'</w:t>
        <w:br/>
        <w:t xml:space="preserve">        7: 1,  # 'с'</w:t>
        <w:br/>
        <w:t xml:space="preserve">        6: 3,  # 'т'</w:t>
        <w:br/>
        <w:t xml:space="preserve">        14: 2,  # 'у'</w:t>
        <w:br/>
        <w:t xml:space="preserve">        39: 1,  # 'ф'</w:t>
        <w:br/>
        <w:t xml:space="preserve">        26: 1,  # 'х'</w:t>
        <w:br/>
        <w:t xml:space="preserve">        28: 1,  # 'ц'</w:t>
        <w:br/>
        <w:t xml:space="preserve">        22: 1,  # 'ч'</w:t>
        <w:br/>
        <w:t xml:space="preserve">        25: 0,  # 'ш'</w:t>
        <w:br/>
        <w:t xml:space="preserve">        29: 0,  # 'щ'</w:t>
        <w:br/>
        <w:t xml:space="preserve">        54: 1,  # 'ъ'</w:t>
        <w:br/>
        <w:t xml:space="preserve">        18: 1,  # 'ы'</w:t>
        <w:br/>
        <w:t xml:space="preserve">        17: 1,  # 'ь'</w:t>
        <w:br/>
        <w:t xml:space="preserve">        30: 2,  # 'э'</w:t>
        <w:br/>
        <w:t xml:space="preserve">        27: 1,  # 'ю'</w:t>
        <w:br/>
        <w:t xml:space="preserve">        16: 1,  # 'я'</w:t>
        <w:br/>
        <w:t xml:space="preserve">    },</w:t>
        <w:br/>
        <w:t xml:space="preserve">    40: {  # 'Т'</w:t>
        <w:br/>
        <w:t xml:space="preserve">        37: 1,  # 'А'</w:t>
        <w:br/>
        <w:t xml:space="preserve">        44: 0,  # 'Б'</w:t>
        <w:br/>
        <w:t xml:space="preserve">        33: 1,  # 'В'</w:t>
        <w:br/>
        <w:t xml:space="preserve">        46: 0,  # 'Г'</w:t>
        <w:br/>
        <w:t xml:space="preserve">        41: 0,  # 'Д'</w:t>
        <w:br/>
        <w:t xml:space="preserve">        48: 1,  # 'Е'</w:t>
        <w:br/>
        <w:t xml:space="preserve">        56: 0,  # 'Ж'</w:t>
        <w:br/>
        <w:t xml:space="preserve">        51: 0,  # 'З'</w:t>
        <w:br/>
        <w:t xml:space="preserve">        42: 1,  # 'И'</w:t>
        <w:br/>
        <w:t xml:space="preserve">        60: 0,  # 'Й'</w:t>
        <w:br/>
        <w:t xml:space="preserve">        36: 1,  # 'К'</w:t>
        <w:br/>
        <w:t xml:space="preserve">        49: 1,  # 'Л'</w:t>
        <w:br/>
        <w:t xml:space="preserve">        38: 1,  # 'М'</w:t>
        <w:br/>
        <w:t xml:space="preserve">        31: 1,  # 'Н'</w:t>
        <w:br/>
        <w:t xml:space="preserve">        34: 2,  # 'О'</w:t>
        <w:br/>
        <w:t xml:space="preserve">        35: 0,  # 'П'</w:t>
        <w:br/>
        <w:t xml:space="preserve">        45: 1,  # 'Р'</w:t>
        <w:br/>
        <w:t xml:space="preserve">        32: 1,  # 'С'</w:t>
        <w:br/>
        <w:t xml:space="preserve">        40: 1,  # 'Т'</w:t>
        <w:br/>
        <w:t xml:space="preserve">        52: 1,  # 'У'</w:t>
        <w:br/>
        <w:t xml:space="preserve">        53: 0,  # 'Ф'</w:t>
        <w:br/>
        <w:t xml:space="preserve">        55: 0,  # 'Х'</w:t>
        <w:br/>
        <w:t xml:space="preserve">        58: 0,  # 'Ц'</w:t>
        <w:br/>
        <w:t xml:space="preserve">        50: 1,  # 'Ч'</w:t>
        <w:br/>
        <w:t xml:space="preserve">        57: 0,  # 'Ш'</w:t>
        <w:br/>
        <w:t xml:space="preserve">        63: 0,  # 'Щ'</w:t>
        <w:br/>
        <w:t xml:space="preserve">        62: 1,  # 'Ы'</w:t>
        <w:br/>
        <w:t xml:space="preserve">        61: 1,  # 'Ь'</w:t>
        <w:br/>
        <w:t xml:space="preserve">        47: 1,  # 'Э'</w:t>
        <w:br/>
        <w:t xml:space="preserve">        59: 1,  # 'Ю'</w:t>
        <w:br/>
        <w:t xml:space="preserve">        43: 1,  # 'Я'</w:t>
        <w:br/>
        <w:t xml:space="preserve">        3: 3,  # 'а'</w:t>
        <w:br/>
        <w:t xml:space="preserve">        21: 1,  # 'б'</w:t>
        <w:br/>
        <w:t xml:space="preserve">        10: 2,  # 'в'</w:t>
        <w:br/>
        <w:t xml:space="preserve">        19: 0,  # 'г'</w:t>
        <w:br/>
        <w:t xml:space="preserve">        13: 0,  # 'д'</w:t>
        <w:br/>
        <w:t xml:space="preserve">        2: 3,  # 'е'</w:t>
        <w:br/>
        <w:t xml:space="preserve">        24: 0,  # 'ж'</w:t>
        <w:br/>
        <w:t xml:space="preserve">        20: 0,  # 'з'</w:t>
        <w:br/>
        <w:t xml:space="preserve">        4: 2,  # 'и'</w:t>
        <w:br/>
        <w:t xml:space="preserve">        23: 0,  # 'й'</w:t>
        <w:br/>
        <w:t xml:space="preserve">        11: 1,  # 'к'</w:t>
        <w:br/>
        <w:t xml:space="preserve">        8: 1,  # 'л'</w:t>
        <w:br/>
        <w:t xml:space="preserve">        12: 0,  # 'м'</w:t>
        <w:br/>
        <w:t xml:space="preserve">        5: 0,  # 'н'</w:t>
        <w:br/>
        <w:t xml:space="preserve">        1: 3,  # 'о'</w:t>
        <w:br/>
        <w:t xml:space="preserve">        15: 0,  # 'п'</w:t>
        <w:br/>
        <w:t xml:space="preserve">        9: 2,  # 'р'</w:t>
        <w:br/>
        <w:t xml:space="preserve">        7: 1,  # 'с'</w:t>
        <w:br/>
        <w:t xml:space="preserve">        6: 0,  # 'т'</w:t>
        <w:br/>
        <w:t xml:space="preserve">        14: 2,  # 'у'</w:t>
        <w:br/>
        <w:t xml:space="preserve">        39: 0,  # 'ф'</w:t>
        <w:br/>
        <w:t xml:space="preserve">        26: 0,  # 'х'</w:t>
        <w:br/>
        <w:t xml:space="preserve">        28: 0,  # 'ц'</w:t>
        <w:br/>
        <w:t xml:space="preserve">        22: 0,  # 'ч'</w:t>
        <w:br/>
        <w:t xml:space="preserve">        25: 0,  # 'ш'</w:t>
        <w:br/>
        <w:t xml:space="preserve">        29: 1,  # 'щ'</w:t>
        <w:br/>
        <w:t xml:space="preserve">        54: 0,  # 'ъ'</w:t>
        <w:br/>
        <w:t xml:space="preserve">        18: 3,  # 'ы'</w:t>
        <w:br/>
        <w:t xml:space="preserve">        17: 1,  # 'ь'</w:t>
        <w:br/>
        <w:t xml:space="preserve">        30: 2,  # 'э'</w:t>
        <w:br/>
        <w:t xml:space="preserve">        27: 1,  # 'ю'</w:t>
        <w:br/>
        <w:t xml:space="preserve">        16: 1,  # 'я'</w:t>
        <w:br/>
        <w:t xml:space="preserve">    },</w:t>
        <w:br/>
        <w:t xml:space="preserve">    52: {  # 'У'</w:t>
        <w:br/>
        <w:t xml:space="preserve">        37: 1,  # 'А'</w:t>
        <w:br/>
        <w:t xml:space="preserve">        44: 1,  # 'Б'</w:t>
        <w:br/>
        <w:t xml:space="preserve">        33: 1,  # 'В'</w:t>
        <w:br/>
        <w:t xml:space="preserve">        46: 1,  # 'Г'</w:t>
        <w:br/>
        <w:t xml:space="preserve">        41: 1,  # 'Д'</w:t>
        <w:br/>
        <w:t xml:space="preserve">        48: 1,  # 'Е'</w:t>
        <w:br/>
        <w:t xml:space="preserve">        56: 1,  # 'Ж'</w:t>
        <w:br/>
        <w:t xml:space="preserve">        51: 0,  # 'З'</w:t>
        <w:br/>
        <w:t xml:space="preserve">        42: 0,  # 'И'</w:t>
        <w:br/>
        <w:t xml:space="preserve">        60: 1,  # 'Й'</w:t>
        <w:br/>
        <w:t xml:space="preserve">        36: 1,  # 'К'</w:t>
        <w:br/>
        <w:t xml:space="preserve">        49: 1,  # 'Л'</w:t>
        <w:br/>
        <w:t xml:space="preserve">        38: 1,  # 'М'</w:t>
        <w:br/>
        <w:t xml:space="preserve">        31: 1,  # 'Н'</w:t>
        <w:br/>
        <w:t xml:space="preserve">        34: 1,  # 'О'</w:t>
        <w:br/>
        <w:t xml:space="preserve">        35: 1,  # 'П'</w:t>
        <w:br/>
        <w:t xml:space="preserve">        45: 1,  # 'Р'</w:t>
        <w:br/>
        <w:t xml:space="preserve">        32: 1,  # 'С'</w:t>
        <w:br/>
        <w:t xml:space="preserve">        40: 1,  # 'Т'</w:t>
        <w:br/>
        <w:t xml:space="preserve">        52: 0,  # 'У'</w:t>
        <w:br/>
        <w:t xml:space="preserve">        53: 0,  # 'Ф'</w:t>
        <w:br/>
        <w:t xml:space="preserve">        55: 1,  # 'Х'</w:t>
        <w:br/>
        <w:t xml:space="preserve">        58: 0,  # 'Ц'</w:t>
        <w:br/>
        <w:t xml:space="preserve">        50: 1,  # 'Ч'</w:t>
        <w:br/>
        <w:t xml:space="preserve">        57: 1,  # 'Ш'</w:t>
        <w:br/>
        <w:t xml:space="preserve">        63: 1,  # 'Щ'</w:t>
        <w:br/>
        <w:t xml:space="preserve">        62: 0,  # 'Ы'</w:t>
        <w:br/>
        <w:t xml:space="preserve">        61: 0,  # 'Ь'</w:t>
        <w:br/>
        <w:t xml:space="preserve">        47: 0,  # 'Э'</w:t>
        <w:br/>
        <w:t xml:space="preserve">        59: 1,  # 'Ю'</w:t>
        <w:br/>
        <w:t xml:space="preserve">        43: 0,  # 'Я'</w:t>
        <w:br/>
        <w:t xml:space="preserve">        3: 1,  # 'а'</w:t>
        <w:br/>
        <w:t xml:space="preserve">        21: 2,  # 'б'</w:t>
        <w:br/>
        <w:t xml:space="preserve">        10: 2,  # 'в'</w:t>
        <w:br/>
        <w:t xml:space="preserve">        19: 1,  # 'г'</w:t>
        <w:br/>
        <w:t xml:space="preserve">        13: 2,  # 'д'</w:t>
        <w:br/>
        <w:t xml:space="preserve">        2: 1,  # 'е'</w:t>
        <w:br/>
        <w:t xml:space="preserve">        24: 2,  # 'ж'</w:t>
        <w:br/>
        <w:t xml:space="preserve">        20: 2,  # 'з'</w:t>
        <w:br/>
        <w:t xml:space="preserve">        4: 2,  # 'и'</w:t>
        <w:br/>
        <w:t xml:space="preserve">        23: 1,  # 'й'</w:t>
        <w:br/>
        <w:t xml:space="preserve">        11: 1,  # 'к'</w:t>
        <w:br/>
        <w:t xml:space="preserve">        8: 2,  # 'л'</w:t>
        <w:br/>
        <w:t xml:space="preserve">        12: 2,  # 'м'</w:t>
        <w:br/>
        <w:t xml:space="preserve">        5: 1,  # 'н'</w:t>
        <w:br/>
        <w:t xml:space="preserve">        1: 2,  # 'о'</w:t>
        <w:br/>
        <w:t xml:space="preserve">        15: 1,  # 'п'</w:t>
        <w:br/>
        <w:t xml:space="preserve">        9: 2,  # 'р'</w:t>
        <w:br/>
        <w:t xml:space="preserve">        7: 2,  # 'с'</w:t>
        <w:br/>
        <w:t xml:space="preserve">        6: 2,  # 'т'</w:t>
        <w:br/>
        <w:t xml:space="preserve">        14: 0,  # 'у'</w:t>
        <w:br/>
        <w:t xml:space="preserve">        39: 1,  # 'ф'</w:t>
        <w:br/>
        <w:t xml:space="preserve">        26: 1,  # 'х'</w:t>
        <w:br/>
        <w:t xml:space="preserve">        28: 1,  # 'ц'</w:t>
        <w:br/>
        <w:t xml:space="preserve">        22: 2,  # 'ч'</w:t>
        <w:br/>
        <w:t xml:space="preserve">        25: 1,  # 'ш'</w:t>
        <w:br/>
        <w:t xml:space="preserve">        29: 1,  # 'щ'</w:t>
        <w:br/>
        <w:t xml:space="preserve">        54: 0,  # 'ъ'</w:t>
        <w:br/>
        <w:t xml:space="preserve">        18: 0,  # 'ы'</w:t>
        <w:br/>
        <w:t xml:space="preserve">        17: 0,  # 'ь'</w:t>
        <w:br/>
        <w:t xml:space="preserve">        30: 2,  # 'э'</w:t>
        <w:br/>
        <w:t xml:space="preserve">        27: 1,  # 'ю'</w:t>
        <w:br/>
        <w:t xml:space="preserve">        16: 0,  # 'я'</w:t>
        <w:br/>
        <w:t xml:space="preserve">    },</w:t>
        <w:br/>
        <w:t xml:space="preserve">    53: {  # 'Ф'</w:t>
        <w:br/>
        <w:t xml:space="preserve">        37: 1,  # 'А'</w:t>
        <w:br/>
        <w:t xml:space="preserve">        44: 1,  # 'Б'</w:t>
        <w:br/>
        <w:t xml:space="preserve">        33: 0,  # 'В'</w:t>
        <w:br/>
        <w:t xml:space="preserve">        46: 0,  # 'Г'</w:t>
        <w:br/>
        <w:t xml:space="preserve">        41: 0,  # 'Д'</w:t>
        <w:br/>
        <w:t xml:space="preserve">        48: 1,  # 'Е'</w:t>
        <w:br/>
        <w:t xml:space="preserve">        56: 0,  # 'Ж'</w:t>
        <w:br/>
        <w:t xml:space="preserve">        51: 0,  # 'З'</w:t>
        <w:br/>
        <w:t xml:space="preserve">        42: 1,  # 'И'</w:t>
        <w:br/>
        <w:t xml:space="preserve">        60: 0,  # 'Й'</w:t>
        <w:br/>
        <w:t xml:space="preserve">        36: 0,  # 'К'</w:t>
        <w:br/>
        <w:t xml:space="preserve">        49: 1,  # 'Л'</w:t>
        <w:br/>
        <w:t xml:space="preserve">        38: 0,  # 'М'</w:t>
        <w:br/>
        <w:t xml:space="preserve">        31: 0,  # 'Н'</w:t>
        <w:br/>
        <w:t xml:space="preserve">        34: 1,  # 'О'</w:t>
        <w:br/>
        <w:t xml:space="preserve">        35: 0,  # 'П'</w:t>
        <w:br/>
        <w:t xml:space="preserve">        45: 1,  # 'Р'</w:t>
        <w:br/>
        <w:t xml:space="preserve">        32: 0,  # 'С'</w:t>
        <w:br/>
        <w:t xml:space="preserve">        40: 0,  # 'Т'</w:t>
        <w:br/>
        <w:t xml:space="preserve">        52: 1,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2,  # 'а'</w:t>
        <w:br/>
        <w:t xml:space="preserve">        21: 0,  # 'б'</w:t>
        <w:br/>
        <w:t xml:space="preserve">        10: 0,  # 'в'</w:t>
        <w:br/>
        <w:t xml:space="preserve">        19: 0,  # 'г'</w:t>
        <w:br/>
        <w:t xml:space="preserve">        13: 0,  # 'д'</w:t>
        <w:br/>
        <w:t xml:space="preserve">        2: 2,  # 'е'</w:t>
        <w:br/>
        <w:t xml:space="preserve">        24: 0,  # 'ж'</w:t>
        <w:br/>
        <w:t xml:space="preserve">        20: 0,  # 'з'</w:t>
        <w:br/>
        <w:t xml:space="preserve">        4: 2,  # 'и'</w:t>
        <w:br/>
        <w:t xml:space="preserve">        23: 0,  # 'й'</w:t>
        <w:br/>
        <w:t xml:space="preserve">        11: 0,  # 'к'</w:t>
        <w:br/>
        <w:t xml:space="preserve">        8: 2,  # 'л'</w:t>
        <w:br/>
        <w:t xml:space="preserve">        12: 0,  # 'м'</w:t>
        <w:br/>
        <w:t xml:space="preserve">        5: 0,  # 'н'</w:t>
        <w:br/>
        <w:t xml:space="preserve">        1: 2,  # 'о'</w:t>
        <w:br/>
        <w:t xml:space="preserve">        15: 0,  # 'п'</w:t>
        <w:br/>
        <w:t xml:space="preserve">        9: 2,  # 'р'</w:t>
        <w:br/>
        <w:t xml:space="preserve">        7: 0,  # 'с'</w:t>
        <w:br/>
        <w:t xml:space="preserve">        6: 1,  # 'т'</w:t>
        <w:br/>
        <w:t xml:space="preserve">        14: 2,  # 'у'</w:t>
        <w:br/>
        <w:t xml:space="preserve">        39: 0,  # 'ф'</w:t>
        <w:br/>
        <w:t xml:space="preserve">        26: 0,  # 'х'</w:t>
        <w:br/>
        <w:t xml:space="preserve">        28: 0,  # 'ц'</w:t>
        <w:br/>
        <w:t xml:space="preserve">        22: 0,  # 'ч'</w:t>
        <w:br/>
        <w:t xml:space="preserve">        25: 0,  # 'ш'</w:t>
        <w:br/>
        <w:t xml:space="preserve">        29: 0,  # 'щ'</w:t>
        <w:br/>
        <w:t xml:space="preserve">        54: 0,  # 'ъ'</w:t>
        <w:br/>
        <w:t xml:space="preserve">        18: 0,  # 'ы'</w:t>
        <w:br/>
        <w:t xml:space="preserve">        17: 1,  # 'ь'</w:t>
        <w:br/>
        <w:t xml:space="preserve">        30: 2,  # 'э'</w:t>
        <w:br/>
        <w:t xml:space="preserve">        27: 0,  # 'ю'</w:t>
        <w:br/>
        <w:t xml:space="preserve">        16: 0,  # 'я'</w:t>
        <w:br/>
        <w:t xml:space="preserve">    },</w:t>
        <w:br/>
        <w:t xml:space="preserve">    55: {  # 'Х'</w:t>
        <w:br/>
        <w:t xml:space="preserve">        37: 1,  # 'А'</w:t>
        <w:br/>
        <w:t xml:space="preserve">        44: 0,  # 'Б'</w:t>
        <w:br/>
        <w:t xml:space="preserve">        33: 1,  # 'В'</w:t>
        <w:br/>
        <w:t xml:space="preserve">        46: 0,  # 'Г'</w:t>
        <w:br/>
        <w:t xml:space="preserve">        41: 0,  # 'Д'</w:t>
        <w:br/>
        <w:t xml:space="preserve">        48: 0,  # 'Е'</w:t>
        <w:br/>
        <w:t xml:space="preserve">        56: 0,  # 'Ж'</w:t>
        <w:br/>
        <w:t xml:space="preserve">        51: 0,  # 'З'</w:t>
        <w:br/>
        <w:t xml:space="preserve">        42: 1,  # 'И'</w:t>
        <w:br/>
        <w:t xml:space="preserve">        60: 0,  # 'Й'</w:t>
        <w:br/>
        <w:t xml:space="preserve">        36: 0,  # 'К'</w:t>
        <w:br/>
        <w:t xml:space="preserve">        49: 1,  # 'Л'</w:t>
        <w:br/>
        <w:t xml:space="preserve">        38: 1,  # 'М'</w:t>
        <w:br/>
        <w:t xml:space="preserve">        31: 1,  # 'Н'</w:t>
        <w:br/>
        <w:t xml:space="preserve">        34: 1,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2,  # 'а'</w:t>
        <w:br/>
        <w:t xml:space="preserve">        21: 0,  # 'б'</w:t>
        <w:br/>
        <w:t xml:space="preserve">        10: 2,  # 'в'</w:t>
        <w:br/>
        <w:t xml:space="preserve">        19: 0,  # 'г'</w:t>
        <w:br/>
        <w:t xml:space="preserve">        13: 0,  # 'д'</w:t>
        <w:br/>
        <w:t xml:space="preserve">        2: 2,  # 'е'</w:t>
        <w:br/>
        <w:t xml:space="preserve">        24: 0,  # 'ж'</w:t>
        <w:br/>
        <w:t xml:space="preserve">        20: 0,  # 'з'</w:t>
        <w:br/>
        <w:t xml:space="preserve">        4: 2,  # 'и'</w:t>
        <w:br/>
        <w:t xml:space="preserve">        23: 0,  # 'й'</w:t>
        <w:br/>
        <w:t xml:space="preserve">        11: 0,  # 'к'</w:t>
        <w:br/>
        <w:t xml:space="preserve">        8: 2,  # 'л'</w:t>
        <w:br/>
        <w:t xml:space="preserve">        12: 1,  # 'м'</w:t>
        <w:br/>
        <w:t xml:space="preserve">        5: 0,  # 'н'</w:t>
        <w:br/>
        <w:t xml:space="preserve">        1: 2,  # 'о'</w:t>
        <w:br/>
        <w:t xml:space="preserve">        15: 0,  # 'п'</w:t>
        <w:br/>
        <w:t xml:space="preserve">        9: 2,  # 'р'</w:t>
        <w:br/>
        <w:t xml:space="preserve">        7: 0,  # 'с'</w:t>
        <w:br/>
        <w:t xml:space="preserve">        6: 0,  # 'т'</w:t>
        <w:br/>
        <w:t xml:space="preserve">        14: 1,  # 'у'</w:t>
        <w:br/>
        <w:t xml:space="preserve">        39: 0,  # 'ф'</w:t>
        <w:br/>
        <w:t xml:space="preserve">        26: 0,  # 'х'</w:t>
        <w:br/>
        <w:t xml:space="preserve">        28: 0,  # 'ц'</w:t>
        <w:br/>
        <w:t xml:space="preserve">        22: 0,  # 'ч'</w:t>
        <w:br/>
        <w:t xml:space="preserve">        25: 0,  # 'ш'</w:t>
        <w:br/>
        <w:t xml:space="preserve">        29: 0,  # 'щ'</w:t>
        <w:br/>
        <w:t xml:space="preserve">        54: 0,  # 'ъ'</w:t>
        <w:br/>
        <w:t xml:space="preserve">        18: 0,  # 'ы'</w:t>
        <w:br/>
        <w:t xml:space="preserve">        17: 1,  # 'ь'</w:t>
        <w:br/>
        <w:t xml:space="preserve">        30: 1,  # 'э'</w:t>
        <w:br/>
        <w:t xml:space="preserve">        27: 0,  # 'ю'</w:t>
        <w:br/>
        <w:t xml:space="preserve">        16: 0,  # 'я'</w:t>
        <w:br/>
        <w:t xml:space="preserve">    },</w:t>
        <w:br/>
        <w:t xml:space="preserve">    58: {  # 'Ц'</w:t>
        <w:br/>
        <w:t xml:space="preserve">        37: 1,  # 'А'</w:t>
        <w:br/>
        <w:t xml:space="preserve">        44: 0,  # 'Б'</w:t>
        <w:br/>
        <w:t xml:space="preserve">        33: 0,  # 'В'</w:t>
        <w:br/>
        <w:t xml:space="preserve">        46: 0,  # 'Г'</w:t>
        <w:br/>
        <w:t xml:space="preserve">        41: 0,  # 'Д'</w:t>
        <w:br/>
        <w:t xml:space="preserve">        48: 1,  # 'Е'</w:t>
        <w:br/>
        <w:t xml:space="preserve">        56: 0,  # 'Ж'</w:t>
        <w:br/>
        <w:t xml:space="preserve">        51: 0,  # 'З'</w:t>
        <w:br/>
        <w:t xml:space="preserve">        42: 1,  # 'И'</w:t>
        <w:br/>
        <w:t xml:space="preserve">        60: 0,  # 'Й'</w:t>
        <w:br/>
        <w:t xml:space="preserve">        36: 1,  # 'К'</w:t>
        <w:br/>
        <w:t xml:space="preserve">        49: 0,  # 'Л'</w:t>
        <w:br/>
        <w:t xml:space="preserve">        38: 0,  # 'М'</w:t>
        <w:br/>
        <w:t xml:space="preserve">        31: 0,  # 'Н'</w:t>
        <w:br/>
        <w:t xml:space="preserve">        34: 1,  # 'О'</w:t>
        <w:br/>
        <w:t xml:space="preserve">        35: 0,  # 'П'</w:t>
        <w:br/>
        <w:t xml:space="preserve">        45: 0,  # 'Р'</w:t>
        <w:br/>
        <w:t xml:space="preserve">        32: 0,  # 'С'</w:t>
        <w:br/>
        <w:t xml:space="preserve">        40: 0,  # 'Т'</w:t>
        <w:br/>
        <w:t xml:space="preserve">        52: 1,  # 'У'</w:t>
        <w:br/>
        <w:t xml:space="preserve">        53: 0,  # 'Ф'</w:t>
        <w:br/>
        <w:t xml:space="preserve">        55: 0,  # 'Х'</w:t>
        <w:br/>
        <w:t xml:space="preserve">        58: 0,  # 'Ц'</w:t>
        <w:br/>
        <w:t xml:space="preserve">        50: 0,  # 'Ч'</w:t>
        <w:br/>
        <w:t xml:space="preserve">        57: 0,  # 'Ш'</w:t>
        <w:br/>
        <w:t xml:space="preserve">        63: 0,  # 'Щ'</w:t>
        <w:br/>
        <w:t xml:space="preserve">        62: 1,  # 'Ы'</w:t>
        <w:br/>
        <w:t xml:space="preserve">        61: 0,  # 'Ь'</w:t>
        <w:br/>
        <w:t xml:space="preserve">        47: 0,  # 'Э'</w:t>
        <w:br/>
        <w:t xml:space="preserve">        59: 0,  # 'Ю'</w:t>
        <w:br/>
        <w:t xml:space="preserve">        43: 0,  # 'Я'</w:t>
        <w:br/>
        <w:t xml:space="preserve">        3: 1,  # 'а'</w:t>
        <w:br/>
        <w:t xml:space="preserve">        21: 0,  # 'б'</w:t>
        <w:br/>
        <w:t xml:space="preserve">        10: 1,  # 'в'</w:t>
        <w:br/>
        <w:t xml:space="preserve">        19: 0,  # 'г'</w:t>
        <w:br/>
        <w:t xml:space="preserve">        13: 0,  # 'д'</w:t>
        <w:br/>
        <w:t xml:space="preserve">        2: 2,  # 'е'</w:t>
        <w:br/>
        <w:t xml:space="preserve">        24: 0,  # 'ж'</w:t>
        <w:br/>
        <w:t xml:space="preserve">        20: 0,  # 'з'</w:t>
        <w:br/>
        <w:t xml:space="preserve">        4: 2,  # 'и'</w:t>
        <w:br/>
        <w:t xml:space="preserve">        23: 0,  # 'й'</w:t>
        <w:br/>
        <w:t xml:space="preserve">        11: 0,  # 'к'</w:t>
        <w:br/>
        <w:t xml:space="preserve">        8: 0,  # 'л'</w:t>
        <w:br/>
        <w:t xml:space="preserve">        12: 0,  # 'м'</w:t>
        <w:br/>
        <w:t xml:space="preserve">        5: 0,  # 'н'</w:t>
        <w:br/>
        <w:t xml:space="preserve">        1: 0,  # 'о'</w:t>
        <w:br/>
        <w:t xml:space="preserve">        15: 0,  # 'п'</w:t>
        <w:br/>
        <w:t xml:space="preserve">        9: 0,  # 'р'</w:t>
        <w:br/>
        <w:t xml:space="preserve">        7: 0,  # 'с'</w:t>
        <w:br/>
        <w:t xml:space="preserve">        6: 0,  # 'т'</w:t>
        <w:br/>
        <w:t xml:space="preserve">        14: 1,  # 'у'</w:t>
        <w:br/>
        <w:t xml:space="preserve">        39: 0,  # 'ф'</w:t>
        <w:br/>
        <w:t xml:space="preserve">        26: 0,  # 'х'</w:t>
        <w:br/>
        <w:t xml:space="preserve">        28: 0,  # 'ц'</w:t>
        <w:br/>
        <w:t xml:space="preserve">        22: 0,  # 'ч'</w:t>
        <w:br/>
        <w:t xml:space="preserve">        25: 0,  # 'ш'</w:t>
        <w:br/>
        <w:t xml:space="preserve">        29: 0,  # 'щ'</w:t>
        <w:br/>
        <w:t xml:space="preserve">        54: 0,  # 'ъ'</w:t>
        <w:br/>
        <w:t xml:space="preserve">        18: 1,  # 'ы'</w:t>
        <w:br/>
        <w:t xml:space="preserve">        17: 0,  # 'ь'</w:t>
        <w:br/>
        <w:t xml:space="preserve">        30: 0,  # 'э'</w:t>
        <w:br/>
        <w:t xml:space="preserve">        27: 1,  # 'ю'</w:t>
        <w:br/>
        <w:t xml:space="preserve">        16: 0,  # 'я'</w:t>
        <w:br/>
        <w:t xml:space="preserve">    },</w:t>
        <w:br/>
        <w:t xml:space="preserve">    50: {  # 'Ч'</w:t>
        <w:br/>
        <w:t xml:space="preserve">        37: 1,  # 'А'</w:t>
        <w:br/>
        <w:t xml:space="preserve">        44: 0,  # 'Б'</w:t>
        <w:br/>
        <w:t xml:space="preserve">        33: 0,  # 'В'</w:t>
        <w:br/>
        <w:t xml:space="preserve">        46: 0,  # 'Г'</w:t>
        <w:br/>
        <w:t xml:space="preserve">        41: 0,  # 'Д'</w:t>
        <w:br/>
        <w:t xml:space="preserve">        48: 1,  # 'Е'</w:t>
        <w:br/>
        <w:t xml:space="preserve">        56: 0,  # 'Ж'</w:t>
        <w:br/>
        <w:t xml:space="preserve">        51: 0,  # 'З'</w:t>
        <w:br/>
        <w:t xml:space="preserve">        42: 1,  # 'И'</w:t>
        <w:br/>
        <w:t xml:space="preserve">        60: 0,  # 'Й'</w:t>
        <w:br/>
        <w:t xml:space="preserve">        36: 1,  # 'К'</w:t>
        <w:br/>
        <w:t xml:space="preserve">        49: 0,  # 'Л'</w:t>
        <w:br/>
        <w:t xml:space="preserve">        38: 0,  # 'М'</w:t>
        <w:br/>
        <w:t xml:space="preserve">        31: 1,  # 'Н'</w:t>
        <w:br/>
        <w:t xml:space="preserve">        34: 0,  # 'О'</w:t>
        <w:br/>
        <w:t xml:space="preserve">        35: 1,  # 'П'</w:t>
        <w:br/>
        <w:t xml:space="preserve">        45: 0,  # 'Р'</w:t>
        <w:br/>
        <w:t xml:space="preserve">        32: 0,  # 'С'</w:t>
        <w:br/>
        <w:t xml:space="preserve">        40: 1,  # 'Т'</w:t>
        <w:br/>
        <w:t xml:space="preserve">        52: 1,  # 'У'</w:t>
        <w:br/>
        <w:t xml:space="preserve">        53: 0,  # 'Ф'</w:t>
        <w:br/>
        <w:t xml:space="preserve">        55: 0,  # 'Х'</w:t>
        <w:br/>
        <w:t xml:space="preserve">        58: 0,  # 'Ц'</w:t>
        <w:br/>
        <w:t xml:space="preserve">        50: 0,  # 'Ч'</w:t>
        <w:br/>
        <w:t xml:space="preserve">        57: 0,  # 'Ш'</w:t>
        <w:br/>
        <w:t xml:space="preserve">        63: 0,  # 'Щ'</w:t>
        <w:br/>
        <w:t xml:space="preserve">        62: 0,  # 'Ы'</w:t>
        <w:br/>
        <w:t xml:space="preserve">        61: 1,  # 'Ь'</w:t>
        <w:br/>
        <w:t xml:space="preserve">        47: 0,  # 'Э'</w:t>
        <w:br/>
        <w:t xml:space="preserve">        59: 0,  # 'Ю'</w:t>
        <w:br/>
        <w:t xml:space="preserve">        43: 0,  # 'Я'</w:t>
        <w:br/>
        <w:t xml:space="preserve">        3: 2,  # 'а'</w:t>
        <w:br/>
        <w:t xml:space="preserve">        21: 0,  # 'б'</w:t>
        <w:br/>
        <w:t xml:space="preserve">        10: 0,  # 'в'</w:t>
        <w:br/>
        <w:t xml:space="preserve">        19: 0,  # 'г'</w:t>
        <w:br/>
        <w:t xml:space="preserve">        13: 0,  # 'д'</w:t>
        <w:br/>
        <w:t xml:space="preserve">        2: 2,  # 'е'</w:t>
        <w:br/>
        <w:t xml:space="preserve">        24: 0,  # 'ж'</w:t>
        <w:br/>
        <w:t xml:space="preserve">        20: 0,  # 'з'</w:t>
        <w:br/>
        <w:t xml:space="preserve">        4: 2,  # 'и'</w:t>
        <w:br/>
        <w:t xml:space="preserve">        23: 0,  # 'й'</w:t>
        <w:br/>
        <w:t xml:space="preserve">        11: 0,  # 'к'</w:t>
        <w:br/>
        <w:t xml:space="preserve">        8: 1,  # 'л'</w:t>
        <w:br/>
        <w:t xml:space="preserve">        12: 0,  # 'м'</w:t>
        <w:br/>
        <w:t xml:space="preserve">        5: 0,  # 'н'</w:t>
        <w:br/>
        <w:t xml:space="preserve">        1: 1,  # 'о'</w:t>
        <w:br/>
        <w:t xml:space="preserve">        15: 0,  # 'п'</w:t>
        <w:br/>
        <w:t xml:space="preserve">        9: 1,  # 'р'</w:t>
        <w:br/>
        <w:t xml:space="preserve">        7: 0,  # 'с'</w:t>
        <w:br/>
        <w:t xml:space="preserve">        6: 3,  # 'т'</w:t>
        <w:br/>
        <w:t xml:space="preserve">        14: 2,  # 'у'</w:t>
        <w:br/>
        <w:t xml:space="preserve">        39: 0,  # 'ф'</w:t>
        <w:br/>
        <w:t xml:space="preserve">        26: 0,  # 'х'</w:t>
        <w:br/>
        <w:t xml:space="preserve">        28: 0,  # 'ц'</w:t>
        <w:br/>
        <w:t xml:space="preserve">        22: 0,  # 'ч'</w:t>
        <w:br/>
        <w:t xml:space="preserve">        25: 0,  # 'ш'</w:t>
        <w:br/>
        <w:t xml:space="preserve">        29: 0,  # 'щ'</w:t>
        <w:br/>
        <w:t xml:space="preserve">        54: 0,  # 'ъ'</w:t>
        <w:br/>
        <w:t xml:space="preserve">        18: 0,  # 'ы'</w:t>
        <w:br/>
        <w:t xml:space="preserve">        17: 1,  # 'ь'</w:t>
        <w:br/>
        <w:t xml:space="preserve">        30: 0,  # 'э'</w:t>
        <w:br/>
        <w:t xml:space="preserve">        27: 0,  # 'ю'</w:t>
        <w:br/>
        <w:t xml:space="preserve">        16: 0,  # 'я'</w:t>
        <w:br/>
        <w:t xml:space="preserve">    },</w:t>
        <w:br/>
        <w:t xml:space="preserve">    57: {  # 'Ш'</w:t>
        <w:br/>
        <w:t xml:space="preserve">        37: 1,  # 'А'</w:t>
        <w:br/>
        <w:t xml:space="preserve">        44: 0,  # 'Б'</w:t>
        <w:br/>
        <w:t xml:space="preserve">        33: 0,  # 'В'</w:t>
        <w:br/>
        <w:t xml:space="preserve">        46: 0,  # 'Г'</w:t>
        <w:br/>
        <w:t xml:space="preserve">        41: 0,  # 'Д'</w:t>
        <w:br/>
        <w:t xml:space="preserve">        48: 1,  # 'Е'</w:t>
        <w:br/>
        <w:t xml:space="preserve">        56: 0,  # 'Ж'</w:t>
        <w:br/>
        <w:t xml:space="preserve">        51: 0,  # 'З'</w:t>
        <w:br/>
        <w:t xml:space="preserve">        42: 1,  # 'И'</w:t>
        <w:br/>
        <w:t xml:space="preserve">        60: 0,  # 'Й'</w:t>
        <w:br/>
        <w:t xml:space="preserve">        36: 1,  # 'К'</w:t>
        <w:br/>
        <w:t xml:space="preserve">        49: 1,  # 'Л'</w:t>
        <w:br/>
        <w:t xml:space="preserve">        38: 0,  # 'М'</w:t>
        <w:br/>
        <w:t xml:space="preserve">        31: 1,  # 'Н'</w:t>
        <w:br/>
        <w:t xml:space="preserve">        34: 1,  # 'О'</w:t>
        <w:br/>
        <w:t xml:space="preserve">        35: 0,  # 'П'</w:t>
        <w:br/>
        <w:t xml:space="preserve">        45: 0,  # 'Р'</w:t>
        <w:br/>
        <w:t xml:space="preserve">        32: 0,  # 'С'</w:t>
        <w:br/>
        <w:t xml:space="preserve">        40: 0,  # 'Т'</w:t>
        <w:br/>
        <w:t xml:space="preserve">        52: 1,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2,  # 'а'</w:t>
        <w:br/>
        <w:t xml:space="preserve">        21: 0,  # 'б'</w:t>
        <w:br/>
        <w:t xml:space="preserve">        10: 1,  # 'в'</w:t>
        <w:br/>
        <w:t xml:space="preserve">        19: 0,  # 'г'</w:t>
        <w:br/>
        <w:t xml:space="preserve">        13: 0,  # 'д'</w:t>
        <w:br/>
        <w:t xml:space="preserve">        2: 2,  # 'е'</w:t>
        <w:br/>
        <w:t xml:space="preserve">        24: 0,  # 'ж'</w:t>
        <w:br/>
        <w:t xml:space="preserve">        20: 0,  # 'з'</w:t>
        <w:br/>
        <w:t xml:space="preserve">        4: 1,  # 'и'</w:t>
        <w:br/>
        <w:t xml:space="preserve">        23: 0,  # 'й'</w:t>
        <w:br/>
        <w:t xml:space="preserve">        11: 1,  # 'к'</w:t>
        <w:br/>
        <w:t xml:space="preserve">        8: 2,  # 'л'</w:t>
        <w:br/>
        <w:t xml:space="preserve">        12: 1,  # 'м'</w:t>
        <w:br/>
        <w:t xml:space="preserve">        5: 1,  # 'н'</w:t>
        <w:br/>
        <w:t xml:space="preserve">        1: 2,  # 'о'</w:t>
        <w:br/>
        <w:t xml:space="preserve">        15: 2,  # 'п'</w:t>
        <w:br/>
        <w:t xml:space="preserve">        9: 1,  # 'р'</w:t>
        <w:br/>
        <w:t xml:space="preserve">        7: 0,  # 'с'</w:t>
        <w:br/>
        <w:t xml:space="preserve">        6: 2,  # 'т'</w:t>
        <w:br/>
        <w:t xml:space="preserve">        14: 2,  # 'у'</w:t>
        <w:br/>
        <w:t xml:space="preserve">        39: 0,  # 'ф'</w:t>
        <w:br/>
        <w:t xml:space="preserve">        26: 1,  # 'х'</w:t>
        <w:br/>
        <w:t xml:space="preserve">        28: 0,  # 'ц'</w:t>
        <w:br/>
        <w:t xml:space="preserve">        22: 0,  # 'ч'</w:t>
        <w:br/>
        <w:t xml:space="preserve">        25: 1,  # 'ш'</w:t>
        <w:br/>
        <w:t xml:space="preserve">        29: 0,  # 'щ'</w:t>
        <w:br/>
        <w:t xml:space="preserve">        54: 0,  # 'ъ'</w:t>
        <w:br/>
        <w:t xml:space="preserve">        18: 0,  # 'ы'</w:t>
        <w:br/>
        <w:t xml:space="preserve">        17: 0,  # 'ь'</w:t>
        <w:br/>
        <w:t xml:space="preserve">        30: 1,  # 'э'</w:t>
        <w:br/>
        <w:t xml:space="preserve">        27: 0,  # 'ю'</w:t>
        <w:br/>
        <w:t xml:space="preserve">        16: 0,  # 'я'</w:t>
        <w:br/>
        <w:t xml:space="preserve">    },</w:t>
        <w:br/>
        <w:t xml:space="preserve">    63: {  # 'Щ'</w:t>
        <w:br/>
        <w:t xml:space="preserve">        37: 1,  # 'А'</w:t>
        <w:br/>
        <w:t xml:space="preserve">        44: 0,  # 'Б'</w:t>
        <w:br/>
        <w:t xml:space="preserve">        33: 0,  # 'В'</w:t>
        <w:br/>
        <w:t xml:space="preserve">        46: 0,  # 'Г'</w:t>
        <w:br/>
        <w:t xml:space="preserve">        41: 0,  # 'Д'</w:t>
        <w:br/>
        <w:t xml:space="preserve">        48: 1,  # 'Е'</w:t>
        <w:br/>
        <w:t xml:space="preserve">        56: 0,  # 'Ж'</w:t>
        <w:br/>
        <w:t xml:space="preserve">        51: 0,  # 'З'</w:t>
        <w:br/>
        <w:t xml:space="preserve">        42: 1,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1,  # 'Ь'</w:t>
        <w:br/>
        <w:t xml:space="preserve">        47: 0,  # 'Э'</w:t>
        <w:br/>
        <w:t xml:space="preserve">        59: 0,  # 'Ю'</w:t>
        <w:br/>
        <w:t xml:space="preserve">        43: 0,  # 'Я'</w:t>
        <w:br/>
        <w:t xml:space="preserve">        3: 1,  # 'а'</w:t>
        <w:br/>
        <w:t xml:space="preserve">        21: 0,  # 'б'</w:t>
        <w:br/>
        <w:t xml:space="preserve">        10: 0,  # 'в'</w:t>
        <w:br/>
        <w:t xml:space="preserve">        19: 0,  # 'г'</w:t>
        <w:br/>
        <w:t xml:space="preserve">        13: 0,  # 'д'</w:t>
        <w:br/>
        <w:t xml:space="preserve">        2: 1,  # 'е'</w:t>
        <w:br/>
        <w:t xml:space="preserve">        24: 0,  # 'ж'</w:t>
        <w:br/>
        <w:t xml:space="preserve">        20: 0,  # 'з'</w:t>
        <w:br/>
        <w:t xml:space="preserve">        4: 1,  # 'и'</w:t>
        <w:br/>
        <w:t xml:space="preserve">        23: 0,  # 'й'</w:t>
        <w:br/>
        <w:t xml:space="preserve">        11: 0,  # 'к'</w:t>
        <w:br/>
        <w:t xml:space="preserve">        8: 0,  # 'л'</w:t>
        <w:br/>
        <w:t xml:space="preserve">        12: 0,  # 'м'</w:t>
        <w:br/>
        <w:t xml:space="preserve">        5: 0,  # 'н'</w:t>
        <w:br/>
        <w:t xml:space="preserve">        1: 1,  # 'о'</w:t>
        <w:br/>
        <w:t xml:space="preserve">        15: 0,  # 'п'</w:t>
        <w:br/>
        <w:t xml:space="preserve">        9: 0,  # 'р'</w:t>
        <w:br/>
        <w:t xml:space="preserve">        7: 0,  # 'с'</w:t>
        <w:br/>
        <w:t xml:space="preserve">        6: 0,  # 'т'</w:t>
        <w:br/>
        <w:t xml:space="preserve">        14: 1,  # 'у'</w:t>
        <w:br/>
        <w:t xml:space="preserve">        39: 0,  # 'ф'</w:t>
        <w:br/>
        <w:t xml:space="preserve">        26: 0,  # 'х'</w:t>
        <w:br/>
        <w:t xml:space="preserve">        28: 0,  # 'ц'</w:t>
        <w:br/>
        <w:t xml:space="preserve">        22: 0,  # 'ч'</w:t>
        <w:br/>
        <w:t xml:space="preserve">        25: 0,  # 'ш'</w:t>
        <w:br/>
        <w:t xml:space="preserve">        29: 0,  # 'щ'</w:t>
        <w:br/>
        <w:t xml:space="preserve">        54: 0,  # 'ъ'</w:t>
        <w:br/>
        <w:t xml:space="preserve">        18: 0,  # 'ы'</w:t>
        <w:br/>
        <w:t xml:space="preserve">        17: 0,  # 'ь'</w:t>
        <w:br/>
        <w:t xml:space="preserve">        30: 0,  # 'э'</w:t>
        <w:br/>
        <w:t xml:space="preserve">        27: 0,  # 'ю'</w:t>
        <w:br/>
        <w:t xml:space="preserve">        16: 0,  # 'я'</w:t>
        <w:br/>
        <w:t xml:space="preserve">    },</w:t>
        <w:br/>
        <w:t xml:space="preserve">    62: {  # 'Ы'</w:t>
        <w:br/>
        <w:t xml:space="preserve">        37: 0,  # 'А'</w:t>
        <w:br/>
        <w:t xml:space="preserve">        44: 0,  # 'Б'</w:t>
        <w:br/>
        <w:t xml:space="preserve">        33: 1,  # 'В'</w:t>
        <w:br/>
        <w:t xml:space="preserve">        46: 1,  # 'Г'</w:t>
        <w:br/>
        <w:t xml:space="preserve">        41: 0,  # 'Д'</w:t>
        <w:br/>
        <w:t xml:space="preserve">        48: 1,  # 'Е'</w:t>
        <w:br/>
        <w:t xml:space="preserve">        56: 0,  # 'Ж'</w:t>
        <w:br/>
        <w:t xml:space="preserve">        51: 0,  # 'З'</w:t>
        <w:br/>
        <w:t xml:space="preserve">        42: 0,  # 'И'</w:t>
        <w:br/>
        <w:t xml:space="preserve">        60: 1,  # 'Й'</w:t>
        <w:br/>
        <w:t xml:space="preserve">        36: 1,  # 'К'</w:t>
        <w:br/>
        <w:t xml:space="preserve">        49: 1,  # 'Л'</w:t>
        <w:br/>
        <w:t xml:space="preserve">        38: 1,  # 'М'</w:t>
        <w:br/>
        <w:t xml:space="preserve">        31: 1,  # 'Н'</w:t>
        <w:br/>
        <w:t xml:space="preserve">        34: 0,  # 'О'</w:t>
        <w:br/>
        <w:t xml:space="preserve">        35: 1,  # 'П'</w:t>
        <w:br/>
        <w:t xml:space="preserve">        45: 1,  # 'Р'</w:t>
        <w:br/>
        <w:t xml:space="preserve">        32: 1,  # 'С'</w:t>
        <w:br/>
        <w:t xml:space="preserve">        40: 1,  # 'Т'</w:t>
        <w:br/>
        <w:t xml:space="preserve">        52: 0,  # 'У'</w:t>
        <w:br/>
        <w:t xml:space="preserve">        53: 0,  # 'Ф'</w:t>
        <w:br/>
        <w:t xml:space="preserve">        55: 1,  # 'Х'</w:t>
        <w:br/>
        <w:t xml:space="preserve">        58: 1,  # 'Ц'</w:t>
        <w:br/>
        <w:t xml:space="preserve">        50: 0,  # 'Ч'</w:t>
        <w:br/>
        <w:t xml:space="preserve">        57: 1,  # 'Ш'</w:t>
        <w:br/>
        <w:t xml:space="preserve">        63: 0,  # 'Щ'</w:t>
        <w:br/>
        <w:t xml:space="preserve">        62: 0,  # 'Ы'</w:t>
        <w:br/>
        <w:t xml:space="preserve">        61: 0,  # 'Ь'</w:t>
        <w:br/>
        <w:t xml:space="preserve">        47: 0,  # 'Э'</w:t>
        <w:br/>
        <w:t xml:space="preserve">        59: 0,  # 'Ю'</w:t>
        <w:br/>
        <w:t xml:space="preserve">        43: 0,  # 'Я'</w:t>
        <w:br/>
        <w:t xml:space="preserve">        3: 0,  # 'а'</w:t>
        <w:br/>
        <w:t xml:space="preserve">        21: 0,  # 'б'</w:t>
        <w:br/>
        <w:t xml:space="preserve">        10: 0,  # 'в'</w:t>
        <w:br/>
        <w:t xml:space="preserve">        19: 0,  # 'г'</w:t>
        <w:br/>
        <w:t xml:space="preserve">        13: 0,  # 'д'</w:t>
        <w:br/>
        <w:t xml:space="preserve">        2: 0,  # 'е'</w:t>
        <w:br/>
        <w:t xml:space="preserve">        24: 0,  # 'ж'</w:t>
        <w:br/>
        <w:t xml:space="preserve">        20: 0,  # 'з'</w:t>
        <w:br/>
        <w:t xml:space="preserve">        4: 0,  # 'и'</w:t>
        <w:br/>
        <w:t xml:space="preserve">        23: 0,  # 'й'</w:t>
        <w:br/>
        <w:t xml:space="preserve">        11: 0,  # 'к'</w:t>
        <w:br/>
        <w:t xml:space="preserve">        8: 0,  # 'л'</w:t>
        <w:br/>
        <w:t xml:space="preserve">        12: 0,  # 'м'</w:t>
        <w:br/>
        <w:t xml:space="preserve">        5: 0,  # 'н'</w:t>
        <w:br/>
        <w:t xml:space="preserve">        1: 0,  # 'о'</w:t>
        <w:br/>
        <w:t xml:space="preserve">        15: 0,  # 'п'</w:t>
        <w:br/>
        <w:t xml:space="preserve">        9: 0,  # 'р'</w:t>
        <w:br/>
        <w:t xml:space="preserve">        7: 0,  # 'с'</w:t>
        <w:br/>
        <w:t xml:space="preserve">        6: 0,  # 'т'</w:t>
        <w:br/>
        <w:t xml:space="preserve">        14: 0,  # 'у'</w:t>
        <w:br/>
        <w:t xml:space="preserve">        39: 0,  # 'ф'</w:t>
        <w:br/>
        <w:t xml:space="preserve">        26: 0,  # 'х'</w:t>
        <w:br/>
        <w:t xml:space="preserve">        28: 0,  # 'ц'</w:t>
        <w:br/>
        <w:t xml:space="preserve">        22: 0,  # 'ч'</w:t>
        <w:br/>
        <w:t xml:space="preserve">        25: 0,  # 'ш'</w:t>
        <w:br/>
        <w:t xml:space="preserve">        29: 0,  # 'щ'</w:t>
        <w:br/>
        <w:t xml:space="preserve">        54: 0,  # 'ъ'</w:t>
        <w:br/>
        <w:t xml:space="preserve">        18: 0,  # 'ы'</w:t>
        <w:br/>
        <w:t xml:space="preserve">        17: 0,  # 'ь'</w:t>
        <w:br/>
        <w:t xml:space="preserve">        30: 0,  # 'э'</w:t>
        <w:br/>
        <w:t xml:space="preserve">        27: 0,  # 'ю'</w:t>
        <w:br/>
        <w:t xml:space="preserve">        16: 0,  # 'я'</w:t>
        <w:br/>
        <w:t xml:space="preserve">    },</w:t>
        <w:br/>
        <w:t xml:space="preserve">    61: {  # 'Ь'</w:t>
        <w:br/>
        <w:t xml:space="preserve">        37: 0,  # 'А'</w:t>
        <w:br/>
        <w:t xml:space="preserve">        44: 1,  # 'Б'</w:t>
        <w:br/>
        <w:t xml:space="preserve">        33: 1,  # 'В'</w:t>
        <w:br/>
        <w:t xml:space="preserve">        46: 0,  # 'Г'</w:t>
        <w:br/>
        <w:t xml:space="preserve">        41: 1,  # 'Д'</w:t>
        <w:br/>
        <w:t xml:space="preserve">        48: 1,  # 'Е'</w:t>
        <w:br/>
        <w:t xml:space="preserve">        56: 0,  # 'Ж'</w:t>
        <w:br/>
        <w:t xml:space="preserve">        51: 0,  # 'З'</w:t>
        <w:br/>
        <w:t xml:space="preserve">        42: 1,  # 'И'</w:t>
        <w:br/>
        <w:t xml:space="preserve">        60: 0,  # 'Й'</w:t>
        <w:br/>
        <w:t xml:space="preserve">        36: 1,  # 'К'</w:t>
        <w:br/>
        <w:t xml:space="preserve">        49: 0,  # 'Л'</w:t>
        <w:br/>
        <w:t xml:space="preserve">        38: 1,  # 'М'</w:t>
        <w:br/>
        <w:t xml:space="preserve">        31: 1,  # 'Н'</w:t>
        <w:br/>
        <w:t xml:space="preserve">        34: 1,  # 'О'</w:t>
        <w:br/>
        <w:t xml:space="preserve">        35: 0,  # 'П'</w:t>
        <w:br/>
        <w:t xml:space="preserve">        45: 0,  # 'Р'</w:t>
        <w:br/>
        <w:t xml:space="preserve">        32: 1,  # 'С'</w:t>
        <w:br/>
        <w:t xml:space="preserve">        40: 0,  # 'Т'</w:t>
        <w:br/>
        <w:t xml:space="preserve">        52: 0,  # 'У'</w:t>
        <w:br/>
        <w:t xml:space="preserve">        53: 1,  # 'Ф'</w:t>
        <w:br/>
        <w:t xml:space="preserve">        55: 0,  # 'Х'</w:t>
        <w:br/>
        <w:t xml:space="preserve">        58: 0,  # 'Ц'</w:t>
        <w:br/>
        <w:t xml:space="preserve">        50: 0,  # 'Ч'</w:t>
        <w:br/>
        <w:t xml:space="preserve">        57: 1,  # 'Ш'</w:t>
        <w:br/>
        <w:t xml:space="preserve">        63: 0,  # 'Щ'</w:t>
        <w:br/>
        <w:t xml:space="preserve">        62: 0,  # 'Ы'</w:t>
        <w:br/>
        <w:t xml:space="preserve">        61: 0,  # 'Ь'</w:t>
        <w:br/>
        <w:t xml:space="preserve">        47: 0,  # 'Э'</w:t>
        <w:br/>
        <w:t xml:space="preserve">        59: 1,  # 'Ю'</w:t>
        <w:br/>
        <w:t xml:space="preserve">        43: 1,  # 'Я'</w:t>
        <w:br/>
        <w:t xml:space="preserve">        3: 0,  # 'а'</w:t>
        <w:br/>
        <w:t xml:space="preserve">        21: 0,  # 'б'</w:t>
        <w:br/>
        <w:t xml:space="preserve">        10: 0,  # 'в'</w:t>
        <w:br/>
        <w:t xml:space="preserve">        19: 0,  # 'г'</w:t>
        <w:br/>
        <w:t xml:space="preserve">        13: 0,  # 'д'</w:t>
        <w:br/>
        <w:t xml:space="preserve">        2: 0,  # 'е'</w:t>
        <w:br/>
        <w:t xml:space="preserve">        24: 0,  # 'ж'</w:t>
        <w:br/>
        <w:t xml:space="preserve">        20: 0,  # 'з'</w:t>
        <w:br/>
        <w:t xml:space="preserve">        4: 0,  # 'и'</w:t>
        <w:br/>
        <w:t xml:space="preserve">        23: 0,  # 'й'</w:t>
        <w:br/>
        <w:t xml:space="preserve">        11: 0,  # 'к'</w:t>
        <w:br/>
        <w:t xml:space="preserve">        8: 0,  # 'л'</w:t>
        <w:br/>
        <w:t xml:space="preserve">        12: 0,  # 'м'</w:t>
        <w:br/>
        <w:t xml:space="preserve">        5: 0,  # 'н'</w:t>
        <w:br/>
        <w:t xml:space="preserve">        1: 0,  # 'о'</w:t>
        <w:br/>
        <w:t xml:space="preserve">        15: 0,  # 'п'</w:t>
        <w:br/>
        <w:t xml:space="preserve">        9: 0,  # 'р'</w:t>
        <w:br/>
        <w:t xml:space="preserve">        7: 0,  # 'с'</w:t>
        <w:br/>
        <w:t xml:space="preserve">        6: 0,  # 'т'</w:t>
        <w:br/>
        <w:t xml:space="preserve">        14: 0,  # 'у'</w:t>
        <w:br/>
        <w:t xml:space="preserve">        39: 0,  # 'ф'</w:t>
        <w:br/>
        <w:t xml:space="preserve">        26: 0,  # 'х'</w:t>
        <w:br/>
        <w:t xml:space="preserve">        28: 0,  # 'ц'</w:t>
        <w:br/>
        <w:t xml:space="preserve">        22: 0,  # 'ч'</w:t>
        <w:br/>
        <w:t xml:space="preserve">        25: 0,  # 'ш'</w:t>
        <w:br/>
        <w:t xml:space="preserve">        29: 0,  # 'щ'</w:t>
        <w:br/>
        <w:t xml:space="preserve">        54: 0,  # 'ъ'</w:t>
        <w:br/>
        <w:t xml:space="preserve">        18: 0,  # 'ы'</w:t>
        <w:br/>
        <w:t xml:space="preserve">        17: 0,  # 'ь'</w:t>
        <w:br/>
        <w:t xml:space="preserve">        30: 0,  # 'э'</w:t>
        <w:br/>
        <w:t xml:space="preserve">        27: 0,  # 'ю'</w:t>
        <w:br/>
        <w:t xml:space="preserve">        16: 0,  # 'я'</w:t>
        <w:br/>
        <w:t xml:space="preserve">    },</w:t>
        <w:br/>
        <w:t xml:space="preserve">    47: {  # 'Э'</w:t>
        <w:br/>
        <w:t xml:space="preserve">        37: 0,  # 'А'</w:t>
        <w:br/>
        <w:t xml:space="preserve">        44: 0,  # 'Б'</w:t>
        <w:br/>
        <w:t xml:space="preserve">        33: 1,  # 'В'</w:t>
        <w:br/>
        <w:t xml:space="preserve">        46: 0,  # 'Г'</w:t>
        <w:br/>
        <w:t xml:space="preserve">        41: 1,  # 'Д'</w:t>
        <w:br/>
        <w:t xml:space="preserve">        48: 0,  # 'Е'</w:t>
        <w:br/>
        <w:t xml:space="preserve">        56: 0,  # 'Ж'</w:t>
        <w:br/>
        <w:t xml:space="preserve">        51: 0,  # 'З'</w:t>
        <w:br/>
        <w:t xml:space="preserve">        42: 0,  # 'И'</w:t>
        <w:br/>
        <w:t xml:space="preserve">        60: 1,  # 'Й'</w:t>
        <w:br/>
        <w:t xml:space="preserve">        36: 1,  # 'К'</w:t>
        <w:br/>
        <w:t xml:space="preserve">        49: 1,  # 'Л'</w:t>
        <w:br/>
        <w:t xml:space="preserve">        38: 1,  # 'М'</w:t>
        <w:br/>
        <w:t xml:space="preserve">        31: 1,  # 'Н'</w:t>
        <w:br/>
        <w:t xml:space="preserve">        34: 0,  # 'О'</w:t>
        <w:br/>
        <w:t xml:space="preserve">        35: 1,  # 'П'</w:t>
        <w:br/>
        <w:t xml:space="preserve">        45: 1,  # 'Р'</w:t>
        <w:br/>
        <w:t xml:space="preserve">        32: 1,  # 'С'</w:t>
        <w:br/>
        <w:t xml:space="preserve">        40: 1,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1,  # 'а'</w:t>
        <w:br/>
        <w:t xml:space="preserve">        21: 1,  # 'б'</w:t>
        <w:br/>
        <w:t xml:space="preserve">        10: 2,  # 'в'</w:t>
        <w:br/>
        <w:t xml:space="preserve">        19: 1,  # 'г'</w:t>
        <w:br/>
        <w:t xml:space="preserve">        13: 2,  # 'д'</w:t>
        <w:br/>
        <w:t xml:space="preserve">        2: 0,  # 'е'</w:t>
        <w:br/>
        <w:t xml:space="preserve">        24: 1,  # 'ж'</w:t>
        <w:br/>
        <w:t xml:space="preserve">        20: 0,  # 'з'</w:t>
        <w:br/>
        <w:t xml:space="preserve">        4: 0,  # 'и'</w:t>
        <w:br/>
        <w:t xml:space="preserve">        23: 2,  # 'й'</w:t>
        <w:br/>
        <w:t xml:space="preserve">        11: 2,  # 'к'</w:t>
        <w:br/>
        <w:t xml:space="preserve">        8: 2,  # 'л'</w:t>
        <w:br/>
        <w:t xml:space="preserve">        12: 2,  # 'м'</w:t>
        <w:br/>
        <w:t xml:space="preserve">        5: 2,  # 'н'</w:t>
        <w:br/>
        <w:t xml:space="preserve">        1: 0,  # 'о'</w:t>
        <w:br/>
        <w:t xml:space="preserve">        15: 1,  # 'п'</w:t>
        <w:br/>
        <w:t xml:space="preserve">        9: 2,  # 'р'</w:t>
        <w:br/>
        <w:t xml:space="preserve">        7: 1,  # 'с'</w:t>
        <w:br/>
        <w:t xml:space="preserve">        6: 3,  # 'т'</w:t>
        <w:br/>
        <w:t xml:space="preserve">        14: 1,  # 'у'</w:t>
        <w:br/>
        <w:t xml:space="preserve">        39: 1,  # 'ф'</w:t>
        <w:br/>
        <w:t xml:space="preserve">        26: 1,  # 'х'</w:t>
        <w:br/>
        <w:t xml:space="preserve">        28: 0,  # 'ц'</w:t>
        <w:br/>
        <w:t xml:space="preserve">        22: 0,  # 'ч'</w:t>
        <w:br/>
        <w:t xml:space="preserve">        25: 1,  # 'ш'</w:t>
        <w:br/>
        <w:t xml:space="preserve">        29: 0,  # 'щ'</w:t>
        <w:br/>
        <w:t xml:space="preserve">        54: 0,  # 'ъ'</w:t>
        <w:br/>
        <w:t xml:space="preserve">        18: 0,  # 'ы'</w:t>
        <w:br/>
        <w:t xml:space="preserve">        17: 0,  # 'ь'</w:t>
        <w:br/>
        <w:t xml:space="preserve">        30: 0,  # 'э'</w:t>
        <w:br/>
        <w:t xml:space="preserve">        27: 0,  # 'ю'</w:t>
        <w:br/>
        <w:t xml:space="preserve">        16: 0,  # 'я'</w:t>
        <w:br/>
        <w:t xml:space="preserve">    },</w:t>
        <w:br/>
        <w:t xml:space="preserve">    59: {  # 'Ю'</w:t>
        <w:br/>
        <w:t xml:space="preserve">        37: 1,  # 'А'</w:t>
        <w:br/>
        <w:t xml:space="preserve">        44: 1,  # 'Б'</w:t>
        <w:br/>
        <w:t xml:space="preserve">        33: 0,  # 'В'</w:t>
        <w:br/>
        <w:t xml:space="preserve">        46: 0,  # 'Г'</w:t>
        <w:br/>
        <w:t xml:space="preserve">        41: 1,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1,  # 'Н'</w:t>
        <w:br/>
        <w:t xml:space="preserve">        34: 0,  # 'О'</w:t>
        <w:br/>
        <w:t xml:space="preserve">        35: 0,  # 'П'</w:t>
        <w:br/>
        <w:t xml:space="preserve">        45: 1,  # 'Р'</w:t>
        <w:br/>
        <w:t xml:space="preserve">        32: 0,  # 'С'</w:t>
        <w:br/>
        <w:t xml:space="preserve">        40: 1,  # 'Т'</w:t>
        <w:br/>
        <w:t xml:space="preserve">        52: 0,  # 'У'</w:t>
        <w:br/>
        <w:t xml:space="preserve">        53: 0,  # 'Ф'</w:t>
        <w:br/>
        <w:t xml:space="preserve">        55: 0,  # 'Х'</w:t>
        <w:br/>
        <w:t xml:space="preserve">        58: 0,  # 'Ц'</w:t>
        <w:br/>
        <w:t xml:space="preserve">        50: 1,  # 'Ч'</w:t>
        <w:br/>
        <w:t xml:space="preserve">        57: 0,  # 'Ш'</w:t>
        <w:br/>
        <w:t xml:space="preserve">        63: 1,  # 'Щ'</w:t>
        <w:br/>
        <w:t xml:space="preserve">        62: 0,  # 'Ы'</w:t>
        <w:br/>
        <w:t xml:space="preserve">        61: 0,  # 'Ь'</w:t>
        <w:br/>
        <w:t xml:space="preserve">        47: 0,  # 'Э'</w:t>
        <w:br/>
        <w:t xml:space="preserve">        59: 0,  # 'Ю'</w:t>
        <w:br/>
        <w:t xml:space="preserve">        43: 0,  # 'Я'</w:t>
        <w:br/>
        <w:t xml:space="preserve">        3: 0,  # 'а'</w:t>
        <w:br/>
        <w:t xml:space="preserve">        21: 1,  # 'б'</w:t>
        <w:br/>
        <w:t xml:space="preserve">        10: 0,  # 'в'</w:t>
        <w:br/>
        <w:t xml:space="preserve">        19: 1,  # 'г'</w:t>
        <w:br/>
        <w:t xml:space="preserve">        13: 1,  # 'д'</w:t>
        <w:br/>
        <w:t xml:space="preserve">        2: 0,  # 'е'</w:t>
        <w:br/>
        <w:t xml:space="preserve">        24: 1,  # 'ж'</w:t>
        <w:br/>
        <w:t xml:space="preserve">        20: 0,  # 'з'</w:t>
        <w:br/>
        <w:t xml:space="preserve">        4: 0,  # 'и'</w:t>
        <w:br/>
        <w:t xml:space="preserve">        23: 0,  # 'й'</w:t>
        <w:br/>
        <w:t xml:space="preserve">        11: 1,  # 'к'</w:t>
        <w:br/>
        <w:t xml:space="preserve">        8: 2,  # 'л'</w:t>
        <w:br/>
        <w:t xml:space="preserve">        12: 1,  # 'м'</w:t>
        <w:br/>
        <w:t xml:space="preserve">        5: 2,  # 'н'</w:t>
        <w:br/>
        <w:t xml:space="preserve">        1: 0,  # 'о'</w:t>
        <w:br/>
        <w:t xml:space="preserve">        15: 1,  # 'п'</w:t>
        <w:br/>
        <w:t xml:space="preserve">        9: 1,  # 'р'</w:t>
        <w:br/>
        <w:t xml:space="preserve">        7: 1,  # 'с'</w:t>
        <w:br/>
        <w:t xml:space="preserve">        6: 0,  # 'т'</w:t>
        <w:br/>
        <w:t xml:space="preserve">        14: 0,  # 'у'</w:t>
        <w:br/>
        <w:t xml:space="preserve">        39: 0,  # 'ф'</w:t>
        <w:br/>
        <w:t xml:space="preserve">        26: 1,  # 'х'</w:t>
        <w:br/>
        <w:t xml:space="preserve">        28: 0,  # 'ц'</w:t>
        <w:br/>
        <w:t xml:space="preserve">        22: 0,  # 'ч'</w:t>
        <w:br/>
        <w:t xml:space="preserve">        25: 0,  # 'ш'</w:t>
        <w:br/>
        <w:t xml:space="preserve">        29: 0,  # 'щ'</w:t>
        <w:br/>
        <w:t xml:space="preserve">        54: 0,  # 'ъ'</w:t>
        <w:br/>
        <w:t xml:space="preserve">        18: 0,  # 'ы'</w:t>
        <w:br/>
        <w:t xml:space="preserve">        17: 0,  # 'ь'</w:t>
        <w:br/>
        <w:t xml:space="preserve">        30: 0,  # 'э'</w:t>
        <w:br/>
        <w:t xml:space="preserve">        27: 0,  # 'ю'</w:t>
        <w:br/>
        <w:t xml:space="preserve">        16: 0,  # 'я'</w:t>
        <w:br/>
        <w:t xml:space="preserve">    },</w:t>
        <w:br/>
        <w:t xml:space="preserve">    43: {  # 'Я'</w:t>
        <w:br/>
        <w:t xml:space="preserve">        37: 0,  # 'А'</w:t>
        <w:br/>
        <w:t xml:space="preserve">        44: 0,  # 'Б'</w:t>
        <w:br/>
        <w:t xml:space="preserve">        33: 1,  # 'В'</w:t>
        <w:br/>
        <w:t xml:space="preserve">        46: 1,  # 'Г'</w:t>
        <w:br/>
        <w:t xml:space="preserve">        41: 0,  # 'Д'</w:t>
        <w:br/>
        <w:t xml:space="preserve">        48: 1,  # 'Е'</w:t>
        <w:br/>
        <w:t xml:space="preserve">        56: 0,  # 'Ж'</w:t>
        <w:br/>
        <w:t xml:space="preserve">        51: 0,  # 'З'</w:t>
        <w:br/>
        <w:t xml:space="preserve">        42: 1,  # 'И'</w:t>
        <w:br/>
        <w:t xml:space="preserve">        60: 0,  # 'Й'</w:t>
        <w:br/>
        <w:t xml:space="preserve">        36: 1,  # 'К'</w:t>
        <w:br/>
        <w:t xml:space="preserve">        49: 0,  # 'Л'</w:t>
        <w:br/>
        <w:t xml:space="preserve">        38: 0,  # 'М'</w:t>
        <w:br/>
        <w:t xml:space="preserve">        31: 1,  # 'Н'</w:t>
        <w:br/>
        <w:t xml:space="preserve">        34: 0,  # 'О'</w:t>
        <w:br/>
        <w:t xml:space="preserve">        35: 0,  # 'П'</w:t>
        <w:br/>
        <w:t xml:space="preserve">        45: 0,  # 'Р'</w:t>
        <w:br/>
        <w:t xml:space="preserve">        32: 1,  # 'С'</w:t>
        <w:br/>
        <w:t xml:space="preserve">        40: 1,  # 'Т'</w:t>
        <w:br/>
        <w:t xml:space="preserve">        52: 0,  # 'У'</w:t>
        <w:br/>
        <w:t xml:space="preserve">        53: 0,  # 'Ф'</w:t>
        <w:br/>
        <w:t xml:space="preserve">        55: 1,  # 'Х'</w:t>
        <w:br/>
        <w:t xml:space="preserve">        58: 0,  # 'Ц'</w:t>
        <w:br/>
        <w:t xml:space="preserve">        50: 1,  # 'Ч'</w:t>
        <w:br/>
        <w:t xml:space="preserve">        57: 0,  # 'Ш'</w:t>
        <w:br/>
        <w:t xml:space="preserve">        63: 1,  # 'Щ'</w:t>
        <w:br/>
        <w:t xml:space="preserve">        62: 0,  # 'Ы'</w:t>
        <w:br/>
        <w:t xml:space="preserve">        61: 0,  # 'Ь'</w:t>
        <w:br/>
        <w:t xml:space="preserve">        47: 0,  # 'Э'</w:t>
        <w:br/>
        <w:t xml:space="preserve">        59: 1,  # 'Ю'</w:t>
        <w:br/>
        <w:t xml:space="preserve">        43: 1,  # 'Я'</w:t>
        <w:br/>
        <w:t xml:space="preserve">        3: 0,  # 'а'</w:t>
        <w:br/>
        <w:t xml:space="preserve">        21: 1,  # 'б'</w:t>
        <w:br/>
        <w:t xml:space="preserve">        10: 1,  # 'в'</w:t>
        <w:br/>
        <w:t xml:space="preserve">        19: 1,  # 'г'</w:t>
        <w:br/>
        <w:t xml:space="preserve">        13: 1,  # 'д'</w:t>
        <w:br/>
        <w:t xml:space="preserve">        2: 0,  # 'е'</w:t>
        <w:br/>
        <w:t xml:space="preserve">        24: 0,  # 'ж'</w:t>
        <w:br/>
        <w:t xml:space="preserve">        20: 1,  # 'з'</w:t>
        <w:br/>
        <w:t xml:space="preserve">        4: 0,  # 'и'</w:t>
        <w:br/>
        <w:t xml:space="preserve">        23: 1,  # 'й'</w:t>
        <w:br/>
        <w:t xml:space="preserve">        11: 1,  # 'к'</w:t>
        <w:br/>
        <w:t xml:space="preserve">        8: 1,  # 'л'</w:t>
        <w:br/>
        <w:t xml:space="preserve">        12: 1,  # 'м'</w:t>
        <w:br/>
        <w:t xml:space="preserve">        5: 2,  # 'н'</w:t>
        <w:br/>
        <w:t xml:space="preserve">        1: 0,  # 'о'</w:t>
        <w:br/>
        <w:t xml:space="preserve">        15: 1,  # 'п'</w:t>
        <w:br/>
        <w:t xml:space="preserve">        9: 1,  # 'р'</w:t>
        <w:br/>
        <w:t xml:space="preserve">        7: 1,  # 'с'</w:t>
        <w:br/>
        <w:t xml:space="preserve">        6: 0,  # 'т'</w:t>
        <w:br/>
        <w:t xml:space="preserve">        14: 0,  # 'у'</w:t>
        <w:br/>
        <w:t xml:space="preserve">        39: 0,  # 'ф'</w:t>
        <w:br/>
        <w:t xml:space="preserve">        26: 1,  # 'х'</w:t>
        <w:br/>
        <w:t xml:space="preserve">        28: 0,  # 'ц'</w:t>
        <w:br/>
        <w:t xml:space="preserve">        22: 0,  # 'ч'</w:t>
        <w:br/>
        <w:t xml:space="preserve">        25: 1,  # 'ш'</w:t>
        <w:br/>
        <w:t xml:space="preserve">        29: 1,  # 'щ'</w:t>
        <w:br/>
        <w:t xml:space="preserve">        54: 0,  # 'ъ'</w:t>
        <w:br/>
        <w:t xml:space="preserve">        18: 0,  # 'ы'</w:t>
        <w:br/>
        <w:t xml:space="preserve">        17: 0,  # 'ь'</w:t>
        <w:br/>
        <w:t xml:space="preserve">        30: 0,  # 'э'</w:t>
        <w:br/>
        <w:t xml:space="preserve">        27: 0,  # 'ю'</w:t>
        <w:br/>
        <w:t xml:space="preserve">        16: 0,  # 'я'</w:t>
        <w:br/>
        <w:t xml:space="preserve">    },</w:t>
        <w:br/>
        <w:t xml:space="preserve">    3: {  # 'а'</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1,  # 'И'</w:t>
        <w:br/>
        <w:t xml:space="preserve">        60: 0,  # 'Й'</w:t>
        <w:br/>
        <w:t xml:space="preserve">        36: 0,  # 'К'</w:t>
        <w:br/>
        <w:t xml:space="preserve">        49: 0,  # 'Л'</w:t>
        <w:br/>
        <w:t xml:space="preserve">        38: 0,  # 'М'</w:t>
        <w:br/>
        <w:t xml:space="preserve">        31: 1,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2,  # 'а'</w:t>
        <w:br/>
        <w:t xml:space="preserve">        21: 3,  # 'б'</w:t>
        <w:br/>
        <w:t xml:space="preserve">        10: 3,  # 'в'</w:t>
        <w:br/>
        <w:t xml:space="preserve">        19: 3,  # 'г'</w:t>
        <w:br/>
        <w:t xml:space="preserve">        13: 3,  # 'д'</w:t>
        <w:br/>
        <w:t xml:space="preserve">        2: 3,  # 'е'</w:t>
        <w:br/>
        <w:t xml:space="preserve">        24: 3,  # 'ж'</w:t>
        <w:br/>
        <w:t xml:space="preserve">        20: 3,  # 'з'</w:t>
        <w:br/>
        <w:t xml:space="preserve">        4: 3,  # 'и'</w:t>
        <w:br/>
        <w:t xml:space="preserve">        23: 3,  # 'й'</w:t>
        <w:br/>
        <w:t xml:space="preserve">        11: 3,  # 'к'</w:t>
        <w:br/>
        <w:t xml:space="preserve">        8: 3,  # 'л'</w:t>
        <w:br/>
        <w:t xml:space="preserve">        12: 3,  # 'м'</w:t>
        <w:br/>
        <w:t xml:space="preserve">        5: 3,  # 'н'</w:t>
        <w:br/>
        <w:t xml:space="preserve">        1: 2,  # 'о'</w:t>
        <w:br/>
        <w:t xml:space="preserve">        15: 3,  # 'п'</w:t>
        <w:br/>
        <w:t xml:space="preserve">        9: 3,  # 'р'</w:t>
        <w:br/>
        <w:t xml:space="preserve">        7: 3,  # 'с'</w:t>
        <w:br/>
        <w:t xml:space="preserve">        6: 3,  # 'т'</w:t>
        <w:br/>
        <w:t xml:space="preserve">        14: 3,  # 'у'</w:t>
        <w:br/>
        <w:t xml:space="preserve">        39: 2,  # 'ф'</w:t>
        <w:br/>
        <w:t xml:space="preserve">        26: 3,  # 'х'</w:t>
        <w:br/>
        <w:t xml:space="preserve">        28: 3,  # 'ц'</w:t>
        <w:br/>
        <w:t xml:space="preserve">        22: 3,  # 'ч'</w:t>
        <w:br/>
        <w:t xml:space="preserve">        25: 3,  # 'ш'</w:t>
        <w:br/>
        <w:t xml:space="preserve">        29: 3,  # 'щ'</w:t>
        <w:br/>
        <w:t xml:space="preserve">        54: 0,  # 'ъ'</w:t>
        <w:br/>
        <w:t xml:space="preserve">        18: 0,  # 'ы'</w:t>
        <w:br/>
        <w:t xml:space="preserve">        17: 0,  # 'ь'</w:t>
        <w:br/>
        <w:t xml:space="preserve">        30: 2,  # 'э'</w:t>
        <w:br/>
        <w:t xml:space="preserve">        27: 3,  # 'ю'</w:t>
        <w:br/>
        <w:t xml:space="preserve">        16: 3,  # 'я'</w:t>
        <w:br/>
        <w:t xml:space="preserve">    },</w:t>
        <w:br/>
        <w:t xml:space="preserve">    21: {  # 'б'</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1,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3,  # 'а'</w:t>
        <w:br/>
        <w:t xml:space="preserve">        21: 2,  # 'б'</w:t>
        <w:br/>
        <w:t xml:space="preserve">        10: 2,  # 'в'</w:t>
        <w:br/>
        <w:t xml:space="preserve">        19: 1,  # 'г'</w:t>
        <w:br/>
        <w:t xml:space="preserve">        13: 2,  # 'д'</w:t>
        <w:br/>
        <w:t xml:space="preserve">        2: 3,  # 'е'</w:t>
        <w:br/>
        <w:t xml:space="preserve">        24: 2,  # 'ж'</w:t>
        <w:br/>
        <w:t xml:space="preserve">        20: 1,  # 'з'</w:t>
        <w:br/>
        <w:t xml:space="preserve">        4: 3,  # 'и'</w:t>
        <w:br/>
        <w:t xml:space="preserve">        23: 0,  # 'й'</w:t>
        <w:br/>
        <w:t xml:space="preserve">        11: 2,  # 'к'</w:t>
        <w:br/>
        <w:t xml:space="preserve">        8: 3,  # 'л'</w:t>
        <w:br/>
        <w:t xml:space="preserve">        12: 2,  # 'м'</w:t>
        <w:br/>
        <w:t xml:space="preserve">        5: 3,  # 'н'</w:t>
        <w:br/>
        <w:t xml:space="preserve">        1: 3,  # 'о'</w:t>
        <w:br/>
        <w:t xml:space="preserve">        15: 1,  # 'п'</w:t>
        <w:br/>
        <w:t xml:space="preserve">        9: 3,  # 'р'</w:t>
        <w:br/>
        <w:t xml:space="preserve">        7: 3,  # 'с'</w:t>
        <w:br/>
        <w:t xml:space="preserve">        6: 2,  # 'т'</w:t>
        <w:br/>
        <w:t xml:space="preserve">        14: 3,  # 'у'</w:t>
        <w:br/>
        <w:t xml:space="preserve">        39: 0,  # 'ф'</w:t>
        <w:br/>
        <w:t xml:space="preserve">        26: 2,  # 'х'</w:t>
        <w:br/>
        <w:t xml:space="preserve">        28: 1,  # 'ц'</w:t>
        <w:br/>
        <w:t xml:space="preserve">        22: 1,  # 'ч'</w:t>
        <w:br/>
        <w:t xml:space="preserve">        25: 2,  # 'ш'</w:t>
        <w:br/>
        <w:t xml:space="preserve">        29: 3,  # 'щ'</w:t>
        <w:br/>
        <w:t xml:space="preserve">        54: 2,  # 'ъ'</w:t>
        <w:br/>
        <w:t xml:space="preserve">        18: 3,  # 'ы'</w:t>
        <w:br/>
        <w:t xml:space="preserve">        17: 2,  # 'ь'</w:t>
        <w:br/>
        <w:t xml:space="preserve">        30: 1,  # 'э'</w:t>
        <w:br/>
        <w:t xml:space="preserve">        27: 2,  # 'ю'</w:t>
        <w:br/>
        <w:t xml:space="preserve">        16: 3,  # 'я'</w:t>
        <w:br/>
        <w:t xml:space="preserve">    },</w:t>
        <w:br/>
        <w:t xml:space="preserve">    10: {  # 'в'</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3,  # 'а'</w:t>
        <w:br/>
        <w:t xml:space="preserve">        21: 2,  # 'б'</w:t>
        <w:br/>
        <w:t xml:space="preserve">        10: 2,  # 'в'</w:t>
        <w:br/>
        <w:t xml:space="preserve">        19: 2,  # 'г'</w:t>
        <w:br/>
        <w:t xml:space="preserve">        13: 3,  # 'д'</w:t>
        <w:br/>
        <w:t xml:space="preserve">        2: 3,  # 'е'</w:t>
        <w:br/>
        <w:t xml:space="preserve">        24: 1,  # 'ж'</w:t>
        <w:br/>
        <w:t xml:space="preserve">        20: 3,  # 'з'</w:t>
        <w:br/>
        <w:t xml:space="preserve">        4: 3,  # 'и'</w:t>
        <w:br/>
        <w:t xml:space="preserve">        23: 0,  # 'й'</w:t>
        <w:br/>
        <w:t xml:space="preserve">        11: 3,  # 'к'</w:t>
        <w:br/>
        <w:t xml:space="preserve">        8: 3,  # 'л'</w:t>
        <w:br/>
        <w:t xml:space="preserve">        12: 2,  # 'м'</w:t>
        <w:br/>
        <w:t xml:space="preserve">        5: 3,  # 'н'</w:t>
        <w:br/>
        <w:t xml:space="preserve">        1: 3,  # 'о'</w:t>
        <w:br/>
        <w:t xml:space="preserve">        15: 3,  # 'п'</w:t>
        <w:br/>
        <w:t xml:space="preserve">        9: 3,  # 'р'</w:t>
        <w:br/>
        <w:t xml:space="preserve">        7: 3,  # 'с'</w:t>
        <w:br/>
        <w:t xml:space="preserve">        6: 3,  # 'т'</w:t>
        <w:br/>
        <w:t xml:space="preserve">        14: 3,  # 'у'</w:t>
        <w:br/>
        <w:t xml:space="preserve">        39: 1,  # 'ф'</w:t>
        <w:br/>
        <w:t xml:space="preserve">        26: 2,  # 'х'</w:t>
        <w:br/>
        <w:t xml:space="preserve">        28: 2,  # 'ц'</w:t>
        <w:br/>
        <w:t xml:space="preserve">        22: 2,  # 'ч'</w:t>
        <w:br/>
        <w:t xml:space="preserve">        25: 3,  # 'ш'</w:t>
        <w:br/>
        <w:t xml:space="preserve">        29: 2,  # 'щ'</w:t>
        <w:br/>
        <w:t xml:space="preserve">        54: 2,  # 'ъ'</w:t>
        <w:br/>
        <w:t xml:space="preserve">        18: 3,  # 'ы'</w:t>
        <w:br/>
        <w:t xml:space="preserve">        17: 3,  # 'ь'</w:t>
        <w:br/>
        <w:t xml:space="preserve">        30: 1,  # 'э'</w:t>
        <w:br/>
        <w:t xml:space="preserve">        27: 1,  # 'ю'</w:t>
        <w:br/>
        <w:t xml:space="preserve">        16: 3,  # 'я'</w:t>
        <w:br/>
        <w:t xml:space="preserve">    },</w:t>
        <w:br/>
        <w:t xml:space="preserve">    19: {  # 'г'</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3,  # 'а'</w:t>
        <w:br/>
        <w:t xml:space="preserve">        21: 1,  # 'б'</w:t>
        <w:br/>
        <w:t xml:space="preserve">        10: 2,  # 'в'</w:t>
        <w:br/>
        <w:t xml:space="preserve">        19: 1,  # 'г'</w:t>
        <w:br/>
        <w:t xml:space="preserve">        13: 3,  # 'д'</w:t>
        <w:br/>
        <w:t xml:space="preserve">        2: 3,  # 'е'</w:t>
        <w:br/>
        <w:t xml:space="preserve">        24: 0,  # 'ж'</w:t>
        <w:br/>
        <w:t xml:space="preserve">        20: 1,  # 'з'</w:t>
        <w:br/>
        <w:t xml:space="preserve">        4: 3,  # 'и'</w:t>
        <w:br/>
        <w:t xml:space="preserve">        23: 0,  # 'й'</w:t>
        <w:br/>
        <w:t xml:space="preserve">        11: 2,  # 'к'</w:t>
        <w:br/>
        <w:t xml:space="preserve">        8: 3,  # 'л'</w:t>
        <w:br/>
        <w:t xml:space="preserve">        12: 2,  # 'м'</w:t>
        <w:br/>
        <w:t xml:space="preserve">        5: 3,  # 'н'</w:t>
        <w:br/>
        <w:t xml:space="preserve">        1: 3,  # 'о'</w:t>
        <w:br/>
        <w:t xml:space="preserve">        15: 0,  # 'п'</w:t>
        <w:br/>
        <w:t xml:space="preserve">        9: 3,  # 'р'</w:t>
        <w:br/>
        <w:t xml:space="preserve">        7: 2,  # 'с'</w:t>
        <w:br/>
        <w:t xml:space="preserve">        6: 2,  # 'т'</w:t>
        <w:br/>
        <w:t xml:space="preserve">        14: 3,  # 'у'</w:t>
        <w:br/>
        <w:t xml:space="preserve">        39: 1,  # 'ф'</w:t>
        <w:br/>
        <w:t xml:space="preserve">        26: 1,  # 'х'</w:t>
        <w:br/>
        <w:t xml:space="preserve">        28: 1,  # 'ц'</w:t>
        <w:br/>
        <w:t xml:space="preserve">        22: 2,  # 'ч'</w:t>
        <w:br/>
        <w:t xml:space="preserve">        25: 1,  # 'ш'</w:t>
        <w:br/>
        <w:t xml:space="preserve">        29: 0,  # 'щ'</w:t>
        <w:br/>
        <w:t xml:space="preserve">        54: 0,  # 'ъ'</w:t>
        <w:br/>
        <w:t xml:space="preserve">        18: 1,  # 'ы'</w:t>
        <w:br/>
        <w:t xml:space="preserve">        17: 1,  # 'ь'</w:t>
        <w:br/>
        <w:t xml:space="preserve">        30: 1,  # 'э'</w:t>
        <w:br/>
        <w:t xml:space="preserve">        27: 1,  # 'ю'</w:t>
        <w:br/>
        <w:t xml:space="preserve">        16: 0,  # 'я'</w:t>
        <w:br/>
        <w:t xml:space="preserve">    },</w:t>
        <w:br/>
        <w:t xml:space="preserve">    13: {  # 'д'</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3,  # 'а'</w:t>
        <w:br/>
        <w:t xml:space="preserve">        21: 2,  # 'б'</w:t>
        <w:br/>
        <w:t xml:space="preserve">        10: 3,  # 'в'</w:t>
        <w:br/>
        <w:t xml:space="preserve">        19: 2,  # 'г'</w:t>
        <w:br/>
        <w:t xml:space="preserve">        13: 2,  # 'д'</w:t>
        <w:br/>
        <w:t xml:space="preserve">        2: 3,  # 'е'</w:t>
        <w:br/>
        <w:t xml:space="preserve">        24: 2,  # 'ж'</w:t>
        <w:br/>
        <w:t xml:space="preserve">        20: 2,  # 'з'</w:t>
        <w:br/>
        <w:t xml:space="preserve">        4: 3,  # 'и'</w:t>
        <w:br/>
        <w:t xml:space="preserve">        23: 0,  # 'й'</w:t>
        <w:br/>
        <w:t xml:space="preserve">        11: 3,  # 'к'</w:t>
        <w:br/>
        <w:t xml:space="preserve">        8: 3,  # 'л'</w:t>
        <w:br/>
        <w:t xml:space="preserve">        12: 2,  # 'м'</w:t>
        <w:br/>
        <w:t xml:space="preserve">        5: 3,  # 'н'</w:t>
        <w:br/>
        <w:t xml:space="preserve">        1: 3,  # 'о'</w:t>
        <w:br/>
        <w:t xml:space="preserve">        15: 2,  # 'п'</w:t>
        <w:br/>
        <w:t xml:space="preserve">        9: 3,  # 'р'</w:t>
        <w:br/>
        <w:t xml:space="preserve">        7: 3,  # 'с'</w:t>
        <w:br/>
        <w:t xml:space="preserve">        6: 3,  # 'т'</w:t>
        <w:br/>
        <w:t xml:space="preserve">        14: 3,  # 'у'</w:t>
        <w:br/>
        <w:t xml:space="preserve">        39: 1,  # 'ф'</w:t>
        <w:br/>
        <w:t xml:space="preserve">        26: 2,  # 'х'</w:t>
        <w:br/>
        <w:t xml:space="preserve">        28: 3,  # 'ц'</w:t>
        <w:br/>
        <w:t xml:space="preserve">        22: 2,  # 'ч'</w:t>
        <w:br/>
        <w:t xml:space="preserve">        25: 2,  # 'ш'</w:t>
        <w:br/>
        <w:t xml:space="preserve">        29: 1,  # 'щ'</w:t>
        <w:br/>
        <w:t xml:space="preserve">        54: 2,  # 'ъ'</w:t>
        <w:br/>
        <w:t xml:space="preserve">        18: 3,  # 'ы'</w:t>
        <w:br/>
        <w:t xml:space="preserve">        17: 3,  # 'ь'</w:t>
        <w:br/>
        <w:t xml:space="preserve">        30: 1,  # 'э'</w:t>
        <w:br/>
        <w:t xml:space="preserve">        27: 2,  # 'ю'</w:t>
        <w:br/>
        <w:t xml:space="preserve">        16: 3,  # 'я'</w:t>
        <w:br/>
        <w:t xml:space="preserve">    },</w:t>
        <w:br/>
        <w:t xml:space="preserve">    2: {  # 'е'</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2,  # 'а'</w:t>
        <w:br/>
        <w:t xml:space="preserve">        21: 3,  # 'б'</w:t>
        <w:br/>
        <w:t xml:space="preserve">        10: 3,  # 'в'</w:t>
        <w:br/>
        <w:t xml:space="preserve">        19: 3,  # 'г'</w:t>
        <w:br/>
        <w:t xml:space="preserve">        13: 3,  # 'д'</w:t>
        <w:br/>
        <w:t xml:space="preserve">        2: 3,  # 'е'</w:t>
        <w:br/>
        <w:t xml:space="preserve">        24: 3,  # 'ж'</w:t>
        <w:br/>
        <w:t xml:space="preserve">        20: 3,  # 'з'</w:t>
        <w:br/>
        <w:t xml:space="preserve">        4: 2,  # 'и'</w:t>
        <w:br/>
        <w:t xml:space="preserve">        23: 3,  # 'й'</w:t>
        <w:br/>
        <w:t xml:space="preserve">        11: 3,  # 'к'</w:t>
        <w:br/>
        <w:t xml:space="preserve">        8: 3,  # 'л'</w:t>
        <w:br/>
        <w:t xml:space="preserve">        12: 3,  # 'м'</w:t>
        <w:br/>
        <w:t xml:space="preserve">        5: 3,  # 'н'</w:t>
        <w:br/>
        <w:t xml:space="preserve">        1: 3,  # 'о'</w:t>
        <w:br/>
        <w:t xml:space="preserve">        15: 3,  # 'п'</w:t>
        <w:br/>
        <w:t xml:space="preserve">        9: 3,  # 'р'</w:t>
        <w:br/>
        <w:t xml:space="preserve">        7: 3,  # 'с'</w:t>
        <w:br/>
        <w:t xml:space="preserve">        6: 3,  # 'т'</w:t>
        <w:br/>
        <w:t xml:space="preserve">        14: 2,  # 'у'</w:t>
        <w:br/>
        <w:t xml:space="preserve">        39: 2,  # 'ф'</w:t>
        <w:br/>
        <w:t xml:space="preserve">        26: 3,  # 'х'</w:t>
        <w:br/>
        <w:t xml:space="preserve">        28: 3,  # 'ц'</w:t>
        <w:br/>
        <w:t xml:space="preserve">        22: 3,  # 'ч'</w:t>
        <w:br/>
        <w:t xml:space="preserve">        25: 3,  # 'ш'</w:t>
        <w:br/>
        <w:t xml:space="preserve">        29: 3,  # 'щ'</w:t>
        <w:br/>
        <w:t xml:space="preserve">        54: 0,  # 'ъ'</w:t>
        <w:br/>
        <w:t xml:space="preserve">        18: 0,  # 'ы'</w:t>
        <w:br/>
        <w:t xml:space="preserve">        17: 0,  # 'ь'</w:t>
        <w:br/>
        <w:t xml:space="preserve">        30: 1,  # 'э'</w:t>
        <w:br/>
        <w:t xml:space="preserve">        27: 2,  # 'ю'</w:t>
        <w:br/>
        <w:t xml:space="preserve">        16: 3,  # 'я'</w:t>
        <w:br/>
        <w:t xml:space="preserve">    },</w:t>
        <w:br/>
        <w:t xml:space="preserve">    24: {  # 'ж'</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3,  # 'а'</w:t>
        <w:br/>
        <w:t xml:space="preserve">        21: 2,  # 'б'</w:t>
        <w:br/>
        <w:t xml:space="preserve">        10: 1,  # 'в'</w:t>
        <w:br/>
        <w:t xml:space="preserve">        19: 2,  # 'г'</w:t>
        <w:br/>
        <w:t xml:space="preserve">        13: 3,  # 'д'</w:t>
        <w:br/>
        <w:t xml:space="preserve">        2: 3,  # 'е'</w:t>
        <w:br/>
        <w:t xml:space="preserve">        24: 2,  # 'ж'</w:t>
        <w:br/>
        <w:t xml:space="preserve">        20: 1,  # 'з'</w:t>
        <w:br/>
        <w:t xml:space="preserve">        4: 3,  # 'и'</w:t>
        <w:br/>
        <w:t xml:space="preserve">        23: 0,  # 'й'</w:t>
        <w:br/>
        <w:t xml:space="preserve">        11: 2,  # 'к'</w:t>
        <w:br/>
        <w:t xml:space="preserve">        8: 2,  # 'л'</w:t>
        <w:br/>
        <w:t xml:space="preserve">        12: 1,  # 'м'</w:t>
        <w:br/>
        <w:t xml:space="preserve">        5: 3,  # 'н'</w:t>
        <w:br/>
        <w:t xml:space="preserve">        1: 2,  # 'о'</w:t>
        <w:br/>
        <w:t xml:space="preserve">        15: 1,  # 'п'</w:t>
        <w:br/>
        <w:t xml:space="preserve">        9: 2,  # 'р'</w:t>
        <w:br/>
        <w:t xml:space="preserve">        7: 2,  # 'с'</w:t>
        <w:br/>
        <w:t xml:space="preserve">        6: 1,  # 'т'</w:t>
        <w:br/>
        <w:t xml:space="preserve">        14: 3,  # 'у'</w:t>
        <w:br/>
        <w:t xml:space="preserve">        39: 1,  # 'ф'</w:t>
        <w:br/>
        <w:t xml:space="preserve">        26: 0,  # 'х'</w:t>
        <w:br/>
        <w:t xml:space="preserve">        28: 1,  # 'ц'</w:t>
        <w:br/>
        <w:t xml:space="preserve">        22: 2,  # 'ч'</w:t>
        <w:br/>
        <w:t xml:space="preserve">        25: 0,  # 'ш'</w:t>
        <w:br/>
        <w:t xml:space="preserve">        29: 0,  # 'щ'</w:t>
        <w:br/>
        <w:t xml:space="preserve">        54: 0,  # 'ъ'</w:t>
        <w:br/>
        <w:t xml:space="preserve">        18: 1,  # 'ы'</w:t>
        <w:br/>
        <w:t xml:space="preserve">        17: 2,  # 'ь'</w:t>
        <w:br/>
        <w:t xml:space="preserve">        30: 1,  # 'э'</w:t>
        <w:br/>
        <w:t xml:space="preserve">        27: 1,  # 'ю'</w:t>
        <w:br/>
        <w:t xml:space="preserve">        16: 1,  # 'я'</w:t>
        <w:br/>
        <w:t xml:space="preserve">    },</w:t>
        <w:br/>
        <w:t xml:space="preserve">    20: {  # 'з'</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3,  # 'а'</w:t>
        <w:br/>
        <w:t xml:space="preserve">        21: 3,  # 'б'</w:t>
        <w:br/>
        <w:t xml:space="preserve">        10: 3,  # 'в'</w:t>
        <w:br/>
        <w:t xml:space="preserve">        19: 3,  # 'г'</w:t>
        <w:br/>
        <w:t xml:space="preserve">        13: 3,  # 'д'</w:t>
        <w:br/>
        <w:t xml:space="preserve">        2: 3,  # 'е'</w:t>
        <w:br/>
        <w:t xml:space="preserve">        24: 2,  # 'ж'</w:t>
        <w:br/>
        <w:t xml:space="preserve">        20: 2,  # 'з'</w:t>
        <w:br/>
        <w:t xml:space="preserve">        4: 3,  # 'и'</w:t>
        <w:br/>
        <w:t xml:space="preserve">        23: 0,  # 'й'</w:t>
        <w:br/>
        <w:t xml:space="preserve">        11: 3,  # 'к'</w:t>
        <w:br/>
        <w:t xml:space="preserve">        8: 3,  # 'л'</w:t>
        <w:br/>
        <w:t xml:space="preserve">        12: 3,  # 'м'</w:t>
        <w:br/>
        <w:t xml:space="preserve">        5: 3,  # 'н'</w:t>
        <w:br/>
        <w:t xml:space="preserve">        1: 3,  # 'о'</w:t>
        <w:br/>
        <w:t xml:space="preserve">        15: 0,  # 'п'</w:t>
        <w:br/>
        <w:t xml:space="preserve">        9: 3,  # 'р'</w:t>
        <w:br/>
        <w:t xml:space="preserve">        7: 2,  # 'с'</w:t>
        <w:br/>
        <w:t xml:space="preserve">        6: 2,  # 'т'</w:t>
        <w:br/>
        <w:t xml:space="preserve">        14: 3,  # 'у'</w:t>
        <w:br/>
        <w:t xml:space="preserve">        39: 0,  # 'ф'</w:t>
        <w:br/>
        <w:t xml:space="preserve">        26: 0,  # 'х'</w:t>
        <w:br/>
        <w:t xml:space="preserve">        28: 1,  # 'ц'</w:t>
        <w:br/>
        <w:t xml:space="preserve">        22: 2,  # 'ч'</w:t>
        <w:br/>
        <w:t xml:space="preserve">        25: 1,  # 'ш'</w:t>
        <w:br/>
        <w:t xml:space="preserve">        29: 0,  # 'щ'</w:t>
        <w:br/>
        <w:t xml:space="preserve">        54: 2,  # 'ъ'</w:t>
        <w:br/>
        <w:t xml:space="preserve">        18: 3,  # 'ы'</w:t>
        <w:br/>
        <w:t xml:space="preserve">        17: 2,  # 'ь'</w:t>
        <w:br/>
        <w:t xml:space="preserve">        30: 1,  # 'э'</w:t>
        <w:br/>
        <w:t xml:space="preserve">        27: 1,  # 'ю'</w:t>
        <w:br/>
        <w:t xml:space="preserve">        16: 3,  # 'я'</w:t>
        <w:br/>
        <w:t xml:space="preserve">    },</w:t>
        <w:br/>
        <w:t xml:space="preserve">    4: {  # 'и'</w:t>
        <w:br/>
        <w:t xml:space="preserve">        37: 1,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1,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3,  # 'а'</w:t>
        <w:br/>
        <w:t xml:space="preserve">        21: 3,  # 'б'</w:t>
        <w:br/>
        <w:t xml:space="preserve">        10: 3,  # 'в'</w:t>
        <w:br/>
        <w:t xml:space="preserve">        19: 3,  # 'г'</w:t>
        <w:br/>
        <w:t xml:space="preserve">        13: 3,  # 'д'</w:t>
        <w:br/>
        <w:t xml:space="preserve">        2: 3,  # 'е'</w:t>
        <w:br/>
        <w:t xml:space="preserve">        24: 3,  # 'ж'</w:t>
        <w:br/>
        <w:t xml:space="preserve">        20: 3,  # 'з'</w:t>
        <w:br/>
        <w:t xml:space="preserve">        4: 3,  # 'и'</w:t>
        <w:br/>
        <w:t xml:space="preserve">        23: 3,  # 'й'</w:t>
        <w:br/>
        <w:t xml:space="preserve">        11: 3,  # 'к'</w:t>
        <w:br/>
        <w:t xml:space="preserve">        8: 3,  # 'л'</w:t>
        <w:br/>
        <w:t xml:space="preserve">        12: 3,  # 'м'</w:t>
        <w:br/>
        <w:t xml:space="preserve">        5: 3,  # 'н'</w:t>
        <w:br/>
        <w:t xml:space="preserve">        1: 3,  # 'о'</w:t>
        <w:br/>
        <w:t xml:space="preserve">        15: 3,  # 'п'</w:t>
        <w:br/>
        <w:t xml:space="preserve">        9: 3,  # 'р'</w:t>
        <w:br/>
        <w:t xml:space="preserve">        7: 3,  # 'с'</w:t>
        <w:br/>
        <w:t xml:space="preserve">        6: 3,  # 'т'</w:t>
        <w:br/>
        <w:t xml:space="preserve">        14: 2,  # 'у'</w:t>
        <w:br/>
        <w:t xml:space="preserve">        39: 2,  # 'ф'</w:t>
        <w:br/>
        <w:t xml:space="preserve">        26: 3,  # 'х'</w:t>
        <w:br/>
        <w:t xml:space="preserve">        28: 3,  # 'ц'</w:t>
        <w:br/>
        <w:t xml:space="preserve">        22: 3,  # 'ч'</w:t>
        <w:br/>
        <w:t xml:space="preserve">        25: 3,  # 'ш'</w:t>
        <w:br/>
        <w:t xml:space="preserve">        29: 3,  # 'щ'</w:t>
        <w:br/>
        <w:t xml:space="preserve">        54: 0,  # 'ъ'</w:t>
        <w:br/>
        <w:t xml:space="preserve">        18: 0,  # 'ы'</w:t>
        <w:br/>
        <w:t xml:space="preserve">        17: 0,  # 'ь'</w:t>
        <w:br/>
        <w:t xml:space="preserve">        30: 2,  # 'э'</w:t>
        <w:br/>
        <w:t xml:space="preserve">        27: 3,  # 'ю'</w:t>
        <w:br/>
        <w:t xml:space="preserve">        16: 3,  # 'я'</w:t>
        <w:br/>
        <w:t xml:space="preserve">    },</w:t>
        <w:br/>
        <w:t xml:space="preserve">    23: {  # 'й'</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1,  # 'а'</w:t>
        <w:br/>
        <w:t xml:space="preserve">        21: 1,  # 'б'</w:t>
        <w:br/>
        <w:t xml:space="preserve">        10: 1,  # 'в'</w:t>
        <w:br/>
        <w:t xml:space="preserve">        19: 2,  # 'г'</w:t>
        <w:br/>
        <w:t xml:space="preserve">        13: 3,  # 'д'</w:t>
        <w:br/>
        <w:t xml:space="preserve">        2: 2,  # 'е'</w:t>
        <w:br/>
        <w:t xml:space="preserve">        24: 0,  # 'ж'</w:t>
        <w:br/>
        <w:t xml:space="preserve">        20: 2,  # 'з'</w:t>
        <w:br/>
        <w:t xml:space="preserve">        4: 1,  # 'и'</w:t>
        <w:br/>
        <w:t xml:space="preserve">        23: 0,  # 'й'</w:t>
        <w:br/>
        <w:t xml:space="preserve">        11: 2,  # 'к'</w:t>
        <w:br/>
        <w:t xml:space="preserve">        8: 2,  # 'л'</w:t>
        <w:br/>
        <w:t xml:space="preserve">        12: 2,  # 'м'</w:t>
        <w:br/>
        <w:t xml:space="preserve">        5: 3,  # 'н'</w:t>
        <w:br/>
        <w:t xml:space="preserve">        1: 2,  # 'о'</w:t>
        <w:br/>
        <w:t xml:space="preserve">        15: 1,  # 'п'</w:t>
        <w:br/>
        <w:t xml:space="preserve">        9: 2,  # 'р'</w:t>
        <w:br/>
        <w:t xml:space="preserve">        7: 3,  # 'с'</w:t>
        <w:br/>
        <w:t xml:space="preserve">        6: 3,  # 'т'</w:t>
        <w:br/>
        <w:t xml:space="preserve">        14: 1,  # 'у'</w:t>
        <w:br/>
        <w:t xml:space="preserve">        39: 2,  # 'ф'</w:t>
        <w:br/>
        <w:t xml:space="preserve">        26: 1,  # 'х'</w:t>
        <w:br/>
        <w:t xml:space="preserve">        28: 2,  # 'ц'</w:t>
        <w:br/>
        <w:t xml:space="preserve">        22: 3,  # 'ч'</w:t>
        <w:br/>
        <w:t xml:space="preserve">        25: 2,  # 'ш'</w:t>
        <w:br/>
        <w:t xml:space="preserve">        29: 1,  # 'щ'</w:t>
        <w:br/>
        <w:t xml:space="preserve">        54: 0,  # 'ъ'</w:t>
        <w:br/>
        <w:t xml:space="preserve">        18: 0,  # 'ы'</w:t>
        <w:br/>
        <w:t xml:space="preserve">        17: 0,  # 'ь'</w:t>
        <w:br/>
        <w:t xml:space="preserve">        30: 1,  # 'э'</w:t>
        <w:br/>
        <w:t xml:space="preserve">        27: 1,  # 'ю'</w:t>
        <w:br/>
        <w:t xml:space="preserve">        16: 2,  # 'я'</w:t>
        <w:br/>
        <w:t xml:space="preserve">    },</w:t>
        <w:br/>
        <w:t xml:space="preserve">    11: {  # 'к'</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3,  # 'а'</w:t>
        <w:br/>
        <w:t xml:space="preserve">        21: 1,  # 'б'</w:t>
        <w:br/>
        <w:t xml:space="preserve">        10: 3,  # 'в'</w:t>
        <w:br/>
        <w:t xml:space="preserve">        19: 1,  # 'г'</w:t>
        <w:br/>
        <w:t xml:space="preserve">        13: 1,  # 'д'</w:t>
        <w:br/>
        <w:t xml:space="preserve">        2: 3,  # 'е'</w:t>
        <w:br/>
        <w:t xml:space="preserve">        24: 2,  # 'ж'</w:t>
        <w:br/>
        <w:t xml:space="preserve">        20: 2,  # 'з'</w:t>
        <w:br/>
        <w:t xml:space="preserve">        4: 3,  # 'и'</w:t>
        <w:br/>
        <w:t xml:space="preserve">        23: 0,  # 'й'</w:t>
        <w:br/>
        <w:t xml:space="preserve">        11: 2,  # 'к'</w:t>
        <w:br/>
        <w:t xml:space="preserve">        8: 3,  # 'л'</w:t>
        <w:br/>
        <w:t xml:space="preserve">        12: 1,  # 'м'</w:t>
        <w:br/>
        <w:t xml:space="preserve">        5: 3,  # 'н'</w:t>
        <w:br/>
        <w:t xml:space="preserve">        1: 3,  # 'о'</w:t>
        <w:br/>
        <w:t xml:space="preserve">        15: 0,  # 'п'</w:t>
        <w:br/>
        <w:t xml:space="preserve">        9: 3,  # 'р'</w:t>
        <w:br/>
        <w:t xml:space="preserve">        7: 3,  # 'с'</w:t>
        <w:br/>
        <w:t xml:space="preserve">        6: 3,  # 'т'</w:t>
        <w:br/>
        <w:t xml:space="preserve">        14: 3,  # 'у'</w:t>
        <w:br/>
        <w:t xml:space="preserve">        39: 1,  # 'ф'</w:t>
        <w:br/>
        <w:t xml:space="preserve">        26: 2,  # 'х'</w:t>
        <w:br/>
        <w:t xml:space="preserve">        28: 2,  # 'ц'</w:t>
        <w:br/>
        <w:t xml:space="preserve">        22: 1,  # 'ч'</w:t>
        <w:br/>
        <w:t xml:space="preserve">        25: 2,  # 'ш'</w:t>
        <w:br/>
        <w:t xml:space="preserve">        29: 0,  # 'щ'</w:t>
        <w:br/>
        <w:t xml:space="preserve">        54: 0,  # 'ъ'</w:t>
        <w:br/>
        <w:t xml:space="preserve">        18: 1,  # 'ы'</w:t>
        <w:br/>
        <w:t xml:space="preserve">        17: 1,  # 'ь'</w:t>
        <w:br/>
        <w:t xml:space="preserve">        30: 1,  # 'э'</w:t>
        <w:br/>
        <w:t xml:space="preserve">        27: 1,  # 'ю'</w:t>
        <w:br/>
        <w:t xml:space="preserve">        16: 1,  # 'я'</w:t>
        <w:br/>
        <w:t xml:space="preserve">    },</w:t>
        <w:br/>
        <w:t xml:space="preserve">    8: {  # 'л'</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3,  # 'а'</w:t>
        <w:br/>
        <w:t xml:space="preserve">        21: 2,  # 'б'</w:t>
        <w:br/>
        <w:t xml:space="preserve">        10: 2,  # 'в'</w:t>
        <w:br/>
        <w:t xml:space="preserve">        19: 3,  # 'г'</w:t>
        <w:br/>
        <w:t xml:space="preserve">        13: 2,  # 'д'</w:t>
        <w:br/>
        <w:t xml:space="preserve">        2: 3,  # 'е'</w:t>
        <w:br/>
        <w:t xml:space="preserve">        24: 3,  # 'ж'</w:t>
        <w:br/>
        <w:t xml:space="preserve">        20: 2,  # 'з'</w:t>
        <w:br/>
        <w:t xml:space="preserve">        4: 3,  # 'и'</w:t>
        <w:br/>
        <w:t xml:space="preserve">        23: 0,  # 'й'</w:t>
        <w:br/>
        <w:t xml:space="preserve">        11: 3,  # 'к'</w:t>
        <w:br/>
        <w:t xml:space="preserve">        8: 3,  # 'л'</w:t>
        <w:br/>
        <w:t xml:space="preserve">        12: 2,  # 'м'</w:t>
        <w:br/>
        <w:t xml:space="preserve">        5: 3,  # 'н'</w:t>
        <w:br/>
        <w:t xml:space="preserve">        1: 3,  # 'о'</w:t>
        <w:br/>
        <w:t xml:space="preserve">        15: 2,  # 'п'</w:t>
        <w:br/>
        <w:t xml:space="preserve">        9: 1,  # 'р'</w:t>
        <w:br/>
        <w:t xml:space="preserve">        7: 3,  # 'с'</w:t>
        <w:br/>
        <w:t xml:space="preserve">        6: 2,  # 'т'</w:t>
        <w:br/>
        <w:t xml:space="preserve">        14: 3,  # 'у'</w:t>
        <w:br/>
        <w:t xml:space="preserve">        39: 2,  # 'ф'</w:t>
        <w:br/>
        <w:t xml:space="preserve">        26: 2,  # 'х'</w:t>
        <w:br/>
        <w:t xml:space="preserve">        28: 1,  # 'ц'</w:t>
        <w:br/>
        <w:t xml:space="preserve">        22: 3,  # 'ч'</w:t>
        <w:br/>
        <w:t xml:space="preserve">        25: 2,  # 'ш'</w:t>
        <w:br/>
        <w:t xml:space="preserve">        29: 1,  # 'щ'</w:t>
        <w:br/>
        <w:t xml:space="preserve">        54: 0,  # 'ъ'</w:t>
        <w:br/>
        <w:t xml:space="preserve">        18: 3,  # 'ы'</w:t>
        <w:br/>
        <w:t xml:space="preserve">        17: 3,  # 'ь'</w:t>
        <w:br/>
        <w:t xml:space="preserve">        30: 1,  # 'э'</w:t>
        <w:br/>
        <w:t xml:space="preserve">        27: 3,  # 'ю'</w:t>
        <w:br/>
        <w:t xml:space="preserve">        16: 3,  # 'я'</w:t>
        <w:br/>
        <w:t xml:space="preserve">    },</w:t>
        <w:br/>
        <w:t xml:space="preserve">    12: {  # 'м'</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3,  # 'а'</w:t>
        <w:br/>
        <w:t xml:space="preserve">        21: 2,  # 'б'</w:t>
        <w:br/>
        <w:t xml:space="preserve">        10: 2,  # 'в'</w:t>
        <w:br/>
        <w:t xml:space="preserve">        19: 2,  # 'г'</w:t>
        <w:br/>
        <w:t xml:space="preserve">        13: 1,  # 'д'</w:t>
        <w:br/>
        <w:t xml:space="preserve">        2: 3,  # 'е'</w:t>
        <w:br/>
        <w:t xml:space="preserve">        24: 1,  # 'ж'</w:t>
        <w:br/>
        <w:t xml:space="preserve">        20: 1,  # 'з'</w:t>
        <w:br/>
        <w:t xml:space="preserve">        4: 3,  # 'и'</w:t>
        <w:br/>
        <w:t xml:space="preserve">        23: 0,  # 'й'</w:t>
        <w:br/>
        <w:t xml:space="preserve">        11: 2,  # 'к'</w:t>
        <w:br/>
        <w:t xml:space="preserve">        8: 3,  # 'л'</w:t>
        <w:br/>
        <w:t xml:space="preserve">        12: 2,  # 'м'</w:t>
        <w:br/>
        <w:t xml:space="preserve">        5: 3,  # 'н'</w:t>
        <w:br/>
        <w:t xml:space="preserve">        1: 3,  # 'о'</w:t>
        <w:br/>
        <w:t xml:space="preserve">        15: 2,  # 'п'</w:t>
        <w:br/>
        <w:t xml:space="preserve">        9: 2,  # 'р'</w:t>
        <w:br/>
        <w:t xml:space="preserve">        7: 3,  # 'с'</w:t>
        <w:br/>
        <w:t xml:space="preserve">        6: 2,  # 'т'</w:t>
        <w:br/>
        <w:t xml:space="preserve">        14: 3,  # 'у'</w:t>
        <w:br/>
        <w:t xml:space="preserve">        39: 2,  # 'ф'</w:t>
        <w:br/>
        <w:t xml:space="preserve">        26: 2,  # 'х'</w:t>
        <w:br/>
        <w:t xml:space="preserve">        28: 2,  # 'ц'</w:t>
        <w:br/>
        <w:t xml:space="preserve">        22: 2,  # 'ч'</w:t>
        <w:br/>
        <w:t xml:space="preserve">        25: 1,  # 'ш'</w:t>
        <w:br/>
        <w:t xml:space="preserve">        29: 1,  # 'щ'</w:t>
        <w:br/>
        <w:t xml:space="preserve">        54: 0,  # 'ъ'</w:t>
        <w:br/>
        <w:t xml:space="preserve">        18: 3,  # 'ы'</w:t>
        <w:br/>
        <w:t xml:space="preserve">        17: 2,  # 'ь'</w:t>
        <w:br/>
        <w:t xml:space="preserve">        30: 2,  # 'э'</w:t>
        <w:br/>
        <w:t xml:space="preserve">        27: 1,  # 'ю'</w:t>
        <w:br/>
        <w:t xml:space="preserve">        16: 3,  # 'я'</w:t>
        <w:br/>
        <w:t xml:space="preserve">    },</w:t>
        <w:br/>
        <w:t xml:space="preserve">    5: {  # 'н'</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3,  # 'а'</w:t>
        <w:br/>
        <w:t xml:space="preserve">        21: 2,  # 'б'</w:t>
        <w:br/>
        <w:t xml:space="preserve">        10: 2,  # 'в'</w:t>
        <w:br/>
        <w:t xml:space="preserve">        19: 3,  # 'г'</w:t>
        <w:br/>
        <w:t xml:space="preserve">        13: 3,  # 'д'</w:t>
        <w:br/>
        <w:t xml:space="preserve">        2: 3,  # 'е'</w:t>
        <w:br/>
        <w:t xml:space="preserve">        24: 2,  # 'ж'</w:t>
        <w:br/>
        <w:t xml:space="preserve">        20: 2,  # 'з'</w:t>
        <w:br/>
        <w:t xml:space="preserve">        4: 3,  # 'и'</w:t>
        <w:br/>
        <w:t xml:space="preserve">        23: 0,  # 'й'</w:t>
        <w:br/>
        <w:t xml:space="preserve">        11: 3,  # 'к'</w:t>
        <w:br/>
        <w:t xml:space="preserve">        8: 2,  # 'л'</w:t>
        <w:br/>
        <w:t xml:space="preserve">        12: 1,  # 'м'</w:t>
        <w:br/>
        <w:t xml:space="preserve">        5: 3,  # 'н'</w:t>
        <w:br/>
        <w:t xml:space="preserve">        1: 3,  # 'о'</w:t>
        <w:br/>
        <w:t xml:space="preserve">        15: 1,  # 'п'</w:t>
        <w:br/>
        <w:t xml:space="preserve">        9: 2,  # 'р'</w:t>
        <w:br/>
        <w:t xml:space="preserve">        7: 3,  # 'с'</w:t>
        <w:br/>
        <w:t xml:space="preserve">        6: 3,  # 'т'</w:t>
        <w:br/>
        <w:t xml:space="preserve">        14: 3,  # 'у'</w:t>
        <w:br/>
        <w:t xml:space="preserve">        39: 2,  # 'ф'</w:t>
        <w:br/>
        <w:t xml:space="preserve">        26: 2,  # 'х'</w:t>
        <w:br/>
        <w:t xml:space="preserve">        28: 3,  # 'ц'</w:t>
        <w:br/>
        <w:t xml:space="preserve">        22: 3,  # 'ч'</w:t>
        <w:br/>
        <w:t xml:space="preserve">        25: 2,  # 'ш'</w:t>
        <w:br/>
        <w:t xml:space="preserve">        29: 2,  # 'щ'</w:t>
        <w:br/>
        <w:t xml:space="preserve">        54: 1,  # 'ъ'</w:t>
        <w:br/>
        <w:t xml:space="preserve">        18: 3,  # 'ы'</w:t>
        <w:br/>
        <w:t xml:space="preserve">        17: 3,  # 'ь'</w:t>
        <w:br/>
        <w:t xml:space="preserve">        30: 1,  # 'э'</w:t>
        <w:br/>
        <w:t xml:space="preserve">        27: 3,  # 'ю'</w:t>
        <w:br/>
        <w:t xml:space="preserve">        16: 3,  # 'я'</w:t>
        <w:br/>
        <w:t xml:space="preserve">    },</w:t>
        <w:br/>
        <w:t xml:space="preserve">    1: {  # 'о'</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2,  # 'а'</w:t>
        <w:br/>
        <w:t xml:space="preserve">        21: 3,  # 'б'</w:t>
        <w:br/>
        <w:t xml:space="preserve">        10: 3,  # 'в'</w:t>
        <w:br/>
        <w:t xml:space="preserve">        19: 3,  # 'г'</w:t>
        <w:br/>
        <w:t xml:space="preserve">        13: 3,  # 'д'</w:t>
        <w:br/>
        <w:t xml:space="preserve">        2: 3,  # 'е'</w:t>
        <w:br/>
        <w:t xml:space="preserve">        24: 3,  # 'ж'</w:t>
        <w:br/>
        <w:t xml:space="preserve">        20: 3,  # 'з'</w:t>
        <w:br/>
        <w:t xml:space="preserve">        4: 3,  # 'и'</w:t>
        <w:br/>
        <w:t xml:space="preserve">        23: 3,  # 'й'</w:t>
        <w:br/>
        <w:t xml:space="preserve">        11: 3,  # 'к'</w:t>
        <w:br/>
        <w:t xml:space="preserve">        8: 3,  # 'л'</w:t>
        <w:br/>
        <w:t xml:space="preserve">        12: 3,  # 'м'</w:t>
        <w:br/>
        <w:t xml:space="preserve">        5: 3,  # 'н'</w:t>
        <w:br/>
        <w:t xml:space="preserve">        1: 3,  # 'о'</w:t>
        <w:br/>
        <w:t xml:space="preserve">        15: 3,  # 'п'</w:t>
        <w:br/>
        <w:t xml:space="preserve">        9: 3,  # 'р'</w:t>
        <w:br/>
        <w:t xml:space="preserve">        7: 3,  # 'с'</w:t>
        <w:br/>
        <w:t xml:space="preserve">        6: 3,  # 'т'</w:t>
        <w:br/>
        <w:t xml:space="preserve">        14: 2,  # 'у'</w:t>
        <w:br/>
        <w:t xml:space="preserve">        39: 2,  # 'ф'</w:t>
        <w:br/>
        <w:t xml:space="preserve">        26: 3,  # 'х'</w:t>
        <w:br/>
        <w:t xml:space="preserve">        28: 2,  # 'ц'</w:t>
        <w:br/>
        <w:t xml:space="preserve">        22: 3,  # 'ч'</w:t>
        <w:br/>
        <w:t xml:space="preserve">        25: 3,  # 'ш'</w:t>
        <w:br/>
        <w:t xml:space="preserve">        29: 3,  # 'щ'</w:t>
        <w:br/>
        <w:t xml:space="preserve">        54: 0,  # 'ъ'</w:t>
        <w:br/>
        <w:t xml:space="preserve">        18: 0,  # 'ы'</w:t>
        <w:br/>
        <w:t xml:space="preserve">        17: 0,  # 'ь'</w:t>
        <w:br/>
        <w:t xml:space="preserve">        30: 2,  # 'э'</w:t>
        <w:br/>
        <w:t xml:space="preserve">        27: 3,  # 'ю'</w:t>
        <w:br/>
        <w:t xml:space="preserve">        16: 3,  # 'я'</w:t>
        <w:br/>
        <w:t xml:space="preserve">    },</w:t>
        <w:br/>
        <w:t xml:space="preserve">    15: {  # 'п'</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3,  # 'а'</w:t>
        <w:br/>
        <w:t xml:space="preserve">        21: 1,  # 'б'</w:t>
        <w:br/>
        <w:t xml:space="preserve">        10: 0,  # 'в'</w:t>
        <w:br/>
        <w:t xml:space="preserve">        19: 0,  # 'г'</w:t>
        <w:br/>
        <w:t xml:space="preserve">        13: 0,  # 'д'</w:t>
        <w:br/>
        <w:t xml:space="preserve">        2: 3,  # 'е'</w:t>
        <w:br/>
        <w:t xml:space="preserve">        24: 0,  # 'ж'</w:t>
        <w:br/>
        <w:t xml:space="preserve">        20: 0,  # 'з'</w:t>
        <w:br/>
        <w:t xml:space="preserve">        4: 3,  # 'и'</w:t>
        <w:br/>
        <w:t xml:space="preserve">        23: 0,  # 'й'</w:t>
        <w:br/>
        <w:t xml:space="preserve">        11: 2,  # 'к'</w:t>
        <w:br/>
        <w:t xml:space="preserve">        8: 3,  # 'л'</w:t>
        <w:br/>
        <w:t xml:space="preserve">        12: 1,  # 'м'</w:t>
        <w:br/>
        <w:t xml:space="preserve">        5: 3,  # 'н'</w:t>
        <w:br/>
        <w:t xml:space="preserve">        1: 3,  # 'о'</w:t>
        <w:br/>
        <w:t xml:space="preserve">        15: 2,  # 'п'</w:t>
        <w:br/>
        <w:t xml:space="preserve">        9: 3,  # 'р'</w:t>
        <w:br/>
        <w:t xml:space="preserve">        7: 2,  # 'с'</w:t>
        <w:br/>
        <w:t xml:space="preserve">        6: 2,  # 'т'</w:t>
        <w:br/>
        <w:t xml:space="preserve">        14: 3,  # 'у'</w:t>
        <w:br/>
        <w:t xml:space="preserve">        39: 1,  # 'ф'</w:t>
        <w:br/>
        <w:t xml:space="preserve">        26: 0,  # 'х'</w:t>
        <w:br/>
        <w:t xml:space="preserve">        28: 2,  # 'ц'</w:t>
        <w:br/>
        <w:t xml:space="preserve">        22: 2,  # 'ч'</w:t>
        <w:br/>
        <w:t xml:space="preserve">        25: 1,  # 'ш'</w:t>
        <w:br/>
        <w:t xml:space="preserve">        29: 1,  # 'щ'</w:t>
        <w:br/>
        <w:t xml:space="preserve">        54: 0,  # 'ъ'</w:t>
        <w:br/>
        <w:t xml:space="preserve">        18: 3,  # 'ы'</w:t>
        <w:br/>
        <w:t xml:space="preserve">        17: 2,  # 'ь'</w:t>
        <w:br/>
        <w:t xml:space="preserve">        30: 1,  # 'э'</w:t>
        <w:br/>
        <w:t xml:space="preserve">        27: 1,  # 'ю'</w:t>
        <w:br/>
        <w:t xml:space="preserve">        16: 3,  # 'я'</w:t>
        <w:br/>
        <w:t xml:space="preserve">    },</w:t>
        <w:br/>
        <w:t xml:space="preserve">    9: {  # 'р'</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3,  # 'а'</w:t>
        <w:br/>
        <w:t xml:space="preserve">        21: 2,  # 'б'</w:t>
        <w:br/>
        <w:t xml:space="preserve">        10: 3,  # 'в'</w:t>
        <w:br/>
        <w:t xml:space="preserve">        19: 3,  # 'г'</w:t>
        <w:br/>
        <w:t xml:space="preserve">        13: 3,  # 'д'</w:t>
        <w:br/>
        <w:t xml:space="preserve">        2: 3,  # 'е'</w:t>
        <w:br/>
        <w:t xml:space="preserve">        24: 3,  # 'ж'</w:t>
        <w:br/>
        <w:t xml:space="preserve">        20: 2,  # 'з'</w:t>
        <w:br/>
        <w:t xml:space="preserve">        4: 3,  # 'и'</w:t>
        <w:br/>
        <w:t xml:space="preserve">        23: 0,  # 'й'</w:t>
        <w:br/>
        <w:t xml:space="preserve">        11: 3,  # 'к'</w:t>
        <w:br/>
        <w:t xml:space="preserve">        8: 2,  # 'л'</w:t>
        <w:br/>
        <w:t xml:space="preserve">        12: 3,  # 'м'</w:t>
        <w:br/>
        <w:t xml:space="preserve">        5: 3,  # 'н'</w:t>
        <w:br/>
        <w:t xml:space="preserve">        1: 3,  # 'о'</w:t>
        <w:br/>
        <w:t xml:space="preserve">        15: 2,  # 'п'</w:t>
        <w:br/>
        <w:t xml:space="preserve">        9: 2,  # 'р'</w:t>
        <w:br/>
        <w:t xml:space="preserve">        7: 3,  # 'с'</w:t>
        <w:br/>
        <w:t xml:space="preserve">        6: 3,  # 'т'</w:t>
        <w:br/>
        <w:t xml:space="preserve">        14: 3,  # 'у'</w:t>
        <w:br/>
        <w:t xml:space="preserve">        39: 2,  # 'ф'</w:t>
        <w:br/>
        <w:t xml:space="preserve">        26: 3,  # 'х'</w:t>
        <w:br/>
        <w:t xml:space="preserve">        28: 2,  # 'ц'</w:t>
        <w:br/>
        <w:t xml:space="preserve">        22: 2,  # 'ч'</w:t>
        <w:br/>
        <w:t xml:space="preserve">        25: 3,  # 'ш'</w:t>
        <w:br/>
        <w:t xml:space="preserve">        29: 2,  # 'щ'</w:t>
        <w:br/>
        <w:t xml:space="preserve">        54: 0,  # 'ъ'</w:t>
        <w:br/>
        <w:t xml:space="preserve">        18: 3,  # 'ы'</w:t>
        <w:br/>
        <w:t xml:space="preserve">        17: 3,  # 'ь'</w:t>
        <w:br/>
        <w:t xml:space="preserve">        30: 2,  # 'э'</w:t>
        <w:br/>
        <w:t xml:space="preserve">        27: 2,  # 'ю'</w:t>
        <w:br/>
        <w:t xml:space="preserve">        16: 3,  # 'я'</w:t>
        <w:br/>
        <w:t xml:space="preserve">    },</w:t>
        <w:br/>
        <w:t xml:space="preserve">    7: {  # 'с'</w:t>
        <w:br/>
        <w:t xml:space="preserve">        37: 0,  # 'А'</w:t>
        <w:br/>
        <w:t xml:space="preserve">        44: 0,  # 'Б'</w:t>
        <w:br/>
        <w:t xml:space="preserve">        33: 0,  # 'В'</w:t>
        <w:br/>
        <w:t xml:space="preserve">        46: 0,  # 'Г'</w:t>
        <w:br/>
        <w:t xml:space="preserve">        41: 0,  # 'Д'</w:t>
        <w:br/>
        <w:t xml:space="preserve">        48: 0,  # 'Е'</w:t>
        <w:br/>
        <w:t xml:space="preserve">        56: 0,  # 'Ж'</w:t>
        <w:br/>
        <w:t xml:space="preserve">        51: 1,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3,  # 'а'</w:t>
        <w:br/>
        <w:t xml:space="preserve">        21: 2,  # 'б'</w:t>
        <w:br/>
        <w:t xml:space="preserve">        10: 3,  # 'в'</w:t>
        <w:br/>
        <w:t xml:space="preserve">        19: 2,  # 'г'</w:t>
        <w:br/>
        <w:t xml:space="preserve">        13: 3,  # 'д'</w:t>
        <w:br/>
        <w:t xml:space="preserve">        2: 3,  # 'е'</w:t>
        <w:br/>
        <w:t xml:space="preserve">        24: 2,  # 'ж'</w:t>
        <w:br/>
        <w:t xml:space="preserve">        20: 2,  # 'з'</w:t>
        <w:br/>
        <w:t xml:space="preserve">        4: 3,  # 'и'</w:t>
        <w:br/>
        <w:t xml:space="preserve">        23: 0,  # 'й'</w:t>
        <w:br/>
        <w:t xml:space="preserve">        11: 3,  # 'к'</w:t>
        <w:br/>
        <w:t xml:space="preserve">        8: 3,  # 'л'</w:t>
        <w:br/>
        <w:t xml:space="preserve">        12: 3,  # 'м'</w:t>
        <w:br/>
        <w:t xml:space="preserve">        5: 3,  # 'н'</w:t>
        <w:br/>
        <w:t xml:space="preserve">        1: 3,  # 'о'</w:t>
        <w:br/>
        <w:t xml:space="preserve">        15: 3,  # 'п'</w:t>
        <w:br/>
        <w:t xml:space="preserve">        9: 3,  # 'р'</w:t>
        <w:br/>
        <w:t xml:space="preserve">        7: 3,  # 'с'</w:t>
        <w:br/>
        <w:t xml:space="preserve">        6: 3,  # 'т'</w:t>
        <w:br/>
        <w:t xml:space="preserve">        14: 3,  # 'у'</w:t>
        <w:br/>
        <w:t xml:space="preserve">        39: 2,  # 'ф'</w:t>
        <w:br/>
        <w:t xml:space="preserve">        26: 3,  # 'х'</w:t>
        <w:br/>
        <w:t xml:space="preserve">        28: 2,  # 'ц'</w:t>
        <w:br/>
        <w:t xml:space="preserve">        22: 3,  # 'ч'</w:t>
        <w:br/>
        <w:t xml:space="preserve">        25: 2,  # 'ш'</w:t>
        <w:br/>
        <w:t xml:space="preserve">        29: 1,  # 'щ'</w:t>
        <w:br/>
        <w:t xml:space="preserve">        54: 2,  # 'ъ'</w:t>
        <w:br/>
        <w:t xml:space="preserve">        18: 3,  # 'ы'</w:t>
        <w:br/>
        <w:t xml:space="preserve">        17: 3,  # 'ь'</w:t>
        <w:br/>
        <w:t xml:space="preserve">        30: 2,  # 'э'</w:t>
        <w:br/>
        <w:t xml:space="preserve">        27: 3,  # 'ю'</w:t>
        <w:br/>
        <w:t xml:space="preserve">        16: 3,  # 'я'</w:t>
        <w:br/>
        <w:t xml:space="preserve">    },</w:t>
        <w:br/>
        <w:t xml:space="preserve">    6: {  # 'т'</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3,  # 'а'</w:t>
        <w:br/>
        <w:t xml:space="preserve">        21: 2,  # 'б'</w:t>
        <w:br/>
        <w:t xml:space="preserve">        10: 3,  # 'в'</w:t>
        <w:br/>
        <w:t xml:space="preserve">        19: 2,  # 'г'</w:t>
        <w:br/>
        <w:t xml:space="preserve">        13: 2,  # 'д'</w:t>
        <w:br/>
        <w:t xml:space="preserve">        2: 3,  # 'е'</w:t>
        <w:br/>
        <w:t xml:space="preserve">        24: 1,  # 'ж'</w:t>
        <w:br/>
        <w:t xml:space="preserve">        20: 1,  # 'з'</w:t>
        <w:br/>
        <w:t xml:space="preserve">        4: 3,  # 'и'</w:t>
        <w:br/>
        <w:t xml:space="preserve">        23: 0,  # 'й'</w:t>
        <w:br/>
        <w:t xml:space="preserve">        11: 3,  # 'к'</w:t>
        <w:br/>
        <w:t xml:space="preserve">        8: 3,  # 'л'</w:t>
        <w:br/>
        <w:t xml:space="preserve">        12: 2,  # 'м'</w:t>
        <w:br/>
        <w:t xml:space="preserve">        5: 3,  # 'н'</w:t>
        <w:br/>
        <w:t xml:space="preserve">        1: 3,  # 'о'</w:t>
        <w:br/>
        <w:t xml:space="preserve">        15: 2,  # 'п'</w:t>
        <w:br/>
        <w:t xml:space="preserve">        9: 3,  # 'р'</w:t>
        <w:br/>
        <w:t xml:space="preserve">        7: 3,  # 'с'</w:t>
        <w:br/>
        <w:t xml:space="preserve">        6: 2,  # 'т'</w:t>
        <w:br/>
        <w:t xml:space="preserve">        14: 3,  # 'у'</w:t>
        <w:br/>
        <w:t xml:space="preserve">        39: 2,  # 'ф'</w:t>
        <w:br/>
        <w:t xml:space="preserve">        26: 2,  # 'х'</w:t>
        <w:br/>
        <w:t xml:space="preserve">        28: 2,  # 'ц'</w:t>
        <w:br/>
        <w:t xml:space="preserve">        22: 2,  # 'ч'</w:t>
        <w:br/>
        <w:t xml:space="preserve">        25: 2,  # 'ш'</w:t>
        <w:br/>
        <w:t xml:space="preserve">        29: 2,  # 'щ'</w:t>
        <w:br/>
        <w:t xml:space="preserve">        54: 2,  # 'ъ'</w:t>
        <w:br/>
        <w:t xml:space="preserve">        18: 3,  # 'ы'</w:t>
        <w:br/>
        <w:t xml:space="preserve">        17: 3,  # 'ь'</w:t>
        <w:br/>
        <w:t xml:space="preserve">        30: 2,  # 'э'</w:t>
        <w:br/>
        <w:t xml:space="preserve">        27: 2,  # 'ю'</w:t>
        <w:br/>
        <w:t xml:space="preserve">        16: 3,  # 'я'</w:t>
        <w:br/>
        <w:t xml:space="preserve">    },</w:t>
        <w:br/>
        <w:t xml:space="preserve">    14: {  # 'у'</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2,  # 'а'</w:t>
        <w:br/>
        <w:t xml:space="preserve">        21: 3,  # 'б'</w:t>
        <w:br/>
        <w:t xml:space="preserve">        10: 3,  # 'в'</w:t>
        <w:br/>
        <w:t xml:space="preserve">        19: 3,  # 'г'</w:t>
        <w:br/>
        <w:t xml:space="preserve">        13: 3,  # 'д'</w:t>
        <w:br/>
        <w:t xml:space="preserve">        2: 3,  # 'е'</w:t>
        <w:br/>
        <w:t xml:space="preserve">        24: 3,  # 'ж'</w:t>
        <w:br/>
        <w:t xml:space="preserve">        20: 3,  # 'з'</w:t>
        <w:br/>
        <w:t xml:space="preserve">        4: 2,  # 'и'</w:t>
        <w:br/>
        <w:t xml:space="preserve">        23: 2,  # 'й'</w:t>
        <w:br/>
        <w:t xml:space="preserve">        11: 3,  # 'к'</w:t>
        <w:br/>
        <w:t xml:space="preserve">        8: 3,  # 'л'</w:t>
        <w:br/>
        <w:t xml:space="preserve">        12: 3,  # 'м'</w:t>
        <w:br/>
        <w:t xml:space="preserve">        5: 3,  # 'н'</w:t>
        <w:br/>
        <w:t xml:space="preserve">        1: 2,  # 'о'</w:t>
        <w:br/>
        <w:t xml:space="preserve">        15: 3,  # 'п'</w:t>
        <w:br/>
        <w:t xml:space="preserve">        9: 3,  # 'р'</w:t>
        <w:br/>
        <w:t xml:space="preserve">        7: 3,  # 'с'</w:t>
        <w:br/>
        <w:t xml:space="preserve">        6: 3,  # 'т'</w:t>
        <w:br/>
        <w:t xml:space="preserve">        14: 1,  # 'у'</w:t>
        <w:br/>
        <w:t xml:space="preserve">        39: 2,  # 'ф'</w:t>
        <w:br/>
        <w:t xml:space="preserve">        26: 3,  # 'х'</w:t>
        <w:br/>
        <w:t xml:space="preserve">        28: 2,  # 'ц'</w:t>
        <w:br/>
        <w:t xml:space="preserve">        22: 3,  # 'ч'</w:t>
        <w:br/>
        <w:t xml:space="preserve">        25: 3,  # 'ш'</w:t>
        <w:br/>
        <w:t xml:space="preserve">        29: 3,  # 'щ'</w:t>
        <w:br/>
        <w:t xml:space="preserve">        54: 0,  # 'ъ'</w:t>
        <w:br/>
        <w:t xml:space="preserve">        18: 0,  # 'ы'</w:t>
        <w:br/>
        <w:t xml:space="preserve">        17: 0,  # 'ь'</w:t>
        <w:br/>
        <w:t xml:space="preserve">        30: 2,  # 'э'</w:t>
        <w:br/>
        <w:t xml:space="preserve">        27: 3,  # 'ю'</w:t>
        <w:br/>
        <w:t xml:space="preserve">        16: 2,  # 'я'</w:t>
        <w:br/>
        <w:t xml:space="preserve">    },</w:t>
        <w:br/>
        <w:t xml:space="preserve">    39: {  # 'ф'</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3,  # 'а'</w:t>
        <w:br/>
        <w:t xml:space="preserve">        21: 1,  # 'б'</w:t>
        <w:br/>
        <w:t xml:space="preserve">        10: 0,  # 'в'</w:t>
        <w:br/>
        <w:t xml:space="preserve">        19: 1,  # 'г'</w:t>
        <w:br/>
        <w:t xml:space="preserve">        13: 0,  # 'д'</w:t>
        <w:br/>
        <w:t xml:space="preserve">        2: 3,  # 'е'</w:t>
        <w:br/>
        <w:t xml:space="preserve">        24: 0,  # 'ж'</w:t>
        <w:br/>
        <w:t xml:space="preserve">        20: 0,  # 'з'</w:t>
        <w:br/>
        <w:t xml:space="preserve">        4: 3,  # 'и'</w:t>
        <w:br/>
        <w:t xml:space="preserve">        23: 0,  # 'й'</w:t>
        <w:br/>
        <w:t xml:space="preserve">        11: 1,  # 'к'</w:t>
        <w:br/>
        <w:t xml:space="preserve">        8: 2,  # 'л'</w:t>
        <w:br/>
        <w:t xml:space="preserve">        12: 1,  # 'м'</w:t>
        <w:br/>
        <w:t xml:space="preserve">        5: 1,  # 'н'</w:t>
        <w:br/>
        <w:t xml:space="preserve">        1: 3,  # 'о'</w:t>
        <w:br/>
        <w:t xml:space="preserve">        15: 1,  # 'п'</w:t>
        <w:br/>
        <w:t xml:space="preserve">        9: 2,  # 'р'</w:t>
        <w:br/>
        <w:t xml:space="preserve">        7: 2,  # 'с'</w:t>
        <w:br/>
        <w:t xml:space="preserve">        6: 2,  # 'т'</w:t>
        <w:br/>
        <w:t xml:space="preserve">        14: 2,  # 'у'</w:t>
        <w:br/>
        <w:t xml:space="preserve">        39: 2,  # 'ф'</w:t>
        <w:br/>
        <w:t xml:space="preserve">        26: 0,  # 'х'</w:t>
        <w:br/>
        <w:t xml:space="preserve">        28: 0,  # 'ц'</w:t>
        <w:br/>
        <w:t xml:space="preserve">        22: 1,  # 'ч'</w:t>
        <w:br/>
        <w:t xml:space="preserve">        25: 1,  # 'ш'</w:t>
        <w:br/>
        <w:t xml:space="preserve">        29: 0,  # 'щ'</w:t>
        <w:br/>
        <w:t xml:space="preserve">        54: 0,  # 'ъ'</w:t>
        <w:br/>
        <w:t xml:space="preserve">        18: 2,  # 'ы'</w:t>
        <w:br/>
        <w:t xml:space="preserve">        17: 1,  # 'ь'</w:t>
        <w:br/>
        <w:t xml:space="preserve">        30: 2,  # 'э'</w:t>
        <w:br/>
        <w:t xml:space="preserve">        27: 1,  # 'ю'</w:t>
        <w:br/>
        <w:t xml:space="preserve">        16: 1,  # 'я'</w:t>
        <w:br/>
        <w:t xml:space="preserve">    },</w:t>
        <w:br/>
        <w:t xml:space="preserve">    26: {  # 'х'</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3,  # 'а'</w:t>
        <w:br/>
        <w:t xml:space="preserve">        21: 0,  # 'б'</w:t>
        <w:br/>
        <w:t xml:space="preserve">        10: 3,  # 'в'</w:t>
        <w:br/>
        <w:t xml:space="preserve">        19: 1,  # 'г'</w:t>
        <w:br/>
        <w:t xml:space="preserve">        13: 1,  # 'д'</w:t>
        <w:br/>
        <w:t xml:space="preserve">        2: 2,  # 'е'</w:t>
        <w:br/>
        <w:t xml:space="preserve">        24: 0,  # 'ж'</w:t>
        <w:br/>
        <w:t xml:space="preserve">        20: 1,  # 'з'</w:t>
        <w:br/>
        <w:t xml:space="preserve">        4: 3,  # 'и'</w:t>
        <w:br/>
        <w:t xml:space="preserve">        23: 0,  # 'й'</w:t>
        <w:br/>
        <w:t xml:space="preserve">        11: 1,  # 'к'</w:t>
        <w:br/>
        <w:t xml:space="preserve">        8: 2,  # 'л'</w:t>
        <w:br/>
        <w:t xml:space="preserve">        12: 2,  # 'м'</w:t>
        <w:br/>
        <w:t xml:space="preserve">        5: 3,  # 'н'</w:t>
        <w:br/>
        <w:t xml:space="preserve">        1: 3,  # 'о'</w:t>
        <w:br/>
        <w:t xml:space="preserve">        15: 1,  # 'п'</w:t>
        <w:br/>
        <w:t xml:space="preserve">        9: 3,  # 'р'</w:t>
        <w:br/>
        <w:t xml:space="preserve">        7: 2,  # 'с'</w:t>
        <w:br/>
        <w:t xml:space="preserve">        6: 2,  # 'т'</w:t>
        <w:br/>
        <w:t xml:space="preserve">        14: 2,  # 'у'</w:t>
        <w:br/>
        <w:t xml:space="preserve">        39: 1,  # 'ф'</w:t>
        <w:br/>
        <w:t xml:space="preserve">        26: 1,  # 'х'</w:t>
        <w:br/>
        <w:t xml:space="preserve">        28: 1,  # 'ц'</w:t>
        <w:br/>
        <w:t xml:space="preserve">        22: 1,  # 'ч'</w:t>
        <w:br/>
        <w:t xml:space="preserve">        25: 2,  # 'ш'</w:t>
        <w:br/>
        <w:t xml:space="preserve">        29: 0,  # 'щ'</w:t>
        <w:br/>
        <w:t xml:space="preserve">        54: 1,  # 'ъ'</w:t>
        <w:br/>
        <w:t xml:space="preserve">        18: 0,  # 'ы'</w:t>
        <w:br/>
        <w:t xml:space="preserve">        17: 1,  # 'ь'</w:t>
        <w:br/>
        <w:t xml:space="preserve">        30: 1,  # 'э'</w:t>
        <w:br/>
        <w:t xml:space="preserve">        27: 1,  # 'ю'</w:t>
        <w:br/>
        <w:t xml:space="preserve">        16: 0,  # 'я'</w:t>
        <w:br/>
        <w:t xml:space="preserve">    },</w:t>
        <w:br/>
        <w:t xml:space="preserve">    28: {  # 'ц'</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3,  # 'а'</w:t>
        <w:br/>
        <w:t xml:space="preserve">        21: 1,  # 'б'</w:t>
        <w:br/>
        <w:t xml:space="preserve">        10: 2,  # 'в'</w:t>
        <w:br/>
        <w:t xml:space="preserve">        19: 1,  # 'г'</w:t>
        <w:br/>
        <w:t xml:space="preserve">        13: 1,  # 'д'</w:t>
        <w:br/>
        <w:t xml:space="preserve">        2: 3,  # 'е'</w:t>
        <w:br/>
        <w:t xml:space="preserve">        24: 0,  # 'ж'</w:t>
        <w:br/>
        <w:t xml:space="preserve">        20: 1,  # 'з'</w:t>
        <w:br/>
        <w:t xml:space="preserve">        4: 3,  # 'и'</w:t>
        <w:br/>
        <w:t xml:space="preserve">        23: 0,  # 'й'</w:t>
        <w:br/>
        <w:t xml:space="preserve">        11: 2,  # 'к'</w:t>
        <w:br/>
        <w:t xml:space="preserve">        8: 1,  # 'л'</w:t>
        <w:br/>
        <w:t xml:space="preserve">        12: 1,  # 'м'</w:t>
        <w:br/>
        <w:t xml:space="preserve">        5: 1,  # 'н'</w:t>
        <w:br/>
        <w:t xml:space="preserve">        1: 3,  # 'о'</w:t>
        <w:br/>
        <w:t xml:space="preserve">        15: 0,  # 'п'</w:t>
        <w:br/>
        <w:t xml:space="preserve">        9: 1,  # 'р'</w:t>
        <w:br/>
        <w:t xml:space="preserve">        7: 0,  # 'с'</w:t>
        <w:br/>
        <w:t xml:space="preserve">        6: 1,  # 'т'</w:t>
        <w:br/>
        <w:t xml:space="preserve">        14: 3,  # 'у'</w:t>
        <w:br/>
        <w:t xml:space="preserve">        39: 0,  # 'ф'</w:t>
        <w:br/>
        <w:t xml:space="preserve">        26: 0,  # 'х'</w:t>
        <w:br/>
        <w:t xml:space="preserve">        28: 1,  # 'ц'</w:t>
        <w:br/>
        <w:t xml:space="preserve">        22: 0,  # 'ч'</w:t>
        <w:br/>
        <w:t xml:space="preserve">        25: 1,  # 'ш'</w:t>
        <w:br/>
        <w:t xml:space="preserve">        29: 0,  # 'щ'</w:t>
        <w:br/>
        <w:t xml:space="preserve">        54: 0,  # 'ъ'</w:t>
        <w:br/>
        <w:t xml:space="preserve">        18: 3,  # 'ы'</w:t>
        <w:br/>
        <w:t xml:space="preserve">        17: 1,  # 'ь'</w:t>
        <w:br/>
        <w:t xml:space="preserve">        30: 0,  # 'э'</w:t>
        <w:br/>
        <w:t xml:space="preserve">        27: 1,  # 'ю'</w:t>
        <w:br/>
        <w:t xml:space="preserve">        16: 0,  # 'я'</w:t>
        <w:br/>
        <w:t xml:space="preserve">    },</w:t>
        <w:br/>
        <w:t xml:space="preserve">    22: {  # 'ч'</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3,  # 'а'</w:t>
        <w:br/>
        <w:t xml:space="preserve">        21: 1,  # 'б'</w:t>
        <w:br/>
        <w:t xml:space="preserve">        10: 1,  # 'в'</w:t>
        <w:br/>
        <w:t xml:space="preserve">        19: 0,  # 'г'</w:t>
        <w:br/>
        <w:t xml:space="preserve">        13: 0,  # 'д'</w:t>
        <w:br/>
        <w:t xml:space="preserve">        2: 3,  # 'е'</w:t>
        <w:br/>
        <w:t xml:space="preserve">        24: 1,  # 'ж'</w:t>
        <w:br/>
        <w:t xml:space="preserve">        20: 0,  # 'з'</w:t>
        <w:br/>
        <w:t xml:space="preserve">        4: 3,  # 'и'</w:t>
        <w:br/>
        <w:t xml:space="preserve">        23: 0,  # 'й'</w:t>
        <w:br/>
        <w:t xml:space="preserve">        11: 3,  # 'к'</w:t>
        <w:br/>
        <w:t xml:space="preserve">        8: 2,  # 'л'</w:t>
        <w:br/>
        <w:t xml:space="preserve">        12: 1,  # 'м'</w:t>
        <w:br/>
        <w:t xml:space="preserve">        5: 3,  # 'н'</w:t>
        <w:br/>
        <w:t xml:space="preserve">        1: 2,  # 'о'</w:t>
        <w:br/>
        <w:t xml:space="preserve">        15: 0,  # 'п'</w:t>
        <w:br/>
        <w:t xml:space="preserve">        9: 2,  # 'р'</w:t>
        <w:br/>
        <w:t xml:space="preserve">        7: 1,  # 'с'</w:t>
        <w:br/>
        <w:t xml:space="preserve">        6: 3,  # 'т'</w:t>
        <w:br/>
        <w:t xml:space="preserve">        14: 3,  # 'у'</w:t>
        <w:br/>
        <w:t xml:space="preserve">        39: 1,  # 'ф'</w:t>
        <w:br/>
        <w:t xml:space="preserve">        26: 1,  # 'х'</w:t>
        <w:br/>
        <w:t xml:space="preserve">        28: 0,  # 'ц'</w:t>
        <w:br/>
        <w:t xml:space="preserve">        22: 1,  # 'ч'</w:t>
        <w:br/>
        <w:t xml:space="preserve">        25: 2,  # 'ш'</w:t>
        <w:br/>
        <w:t xml:space="preserve">        29: 0,  # 'щ'</w:t>
        <w:br/>
        <w:t xml:space="preserve">        54: 0,  # 'ъ'</w:t>
        <w:br/>
        <w:t xml:space="preserve">        18: 0,  # 'ы'</w:t>
        <w:br/>
        <w:t xml:space="preserve">        17: 3,  # 'ь'</w:t>
        <w:br/>
        <w:t xml:space="preserve">        30: 0,  # 'э'</w:t>
        <w:br/>
        <w:t xml:space="preserve">        27: 0,  # 'ю'</w:t>
        <w:br/>
        <w:t xml:space="preserve">        16: 0,  # 'я'</w:t>
        <w:br/>
        <w:t xml:space="preserve">    },</w:t>
        <w:br/>
        <w:t xml:space="preserve">    25: {  # 'ш'</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3,  # 'а'</w:t>
        <w:br/>
        <w:t xml:space="preserve">        21: 1,  # 'б'</w:t>
        <w:br/>
        <w:t xml:space="preserve">        10: 2,  # 'в'</w:t>
        <w:br/>
        <w:t xml:space="preserve">        19: 1,  # 'г'</w:t>
        <w:br/>
        <w:t xml:space="preserve">        13: 0,  # 'д'</w:t>
        <w:br/>
        <w:t xml:space="preserve">        2: 3,  # 'е'</w:t>
        <w:br/>
        <w:t xml:space="preserve">        24: 0,  # 'ж'</w:t>
        <w:br/>
        <w:t xml:space="preserve">        20: 0,  # 'з'</w:t>
        <w:br/>
        <w:t xml:space="preserve">        4: 3,  # 'и'</w:t>
        <w:br/>
        <w:t xml:space="preserve">        23: 0,  # 'й'</w:t>
        <w:br/>
        <w:t xml:space="preserve">        11: 3,  # 'к'</w:t>
        <w:br/>
        <w:t xml:space="preserve">        8: 3,  # 'л'</w:t>
        <w:br/>
        <w:t xml:space="preserve">        12: 2,  # 'м'</w:t>
        <w:br/>
        <w:t xml:space="preserve">        5: 3,  # 'н'</w:t>
        <w:br/>
        <w:t xml:space="preserve">        1: 3,  # 'о'</w:t>
        <w:br/>
        <w:t xml:space="preserve">        15: 2,  # 'п'</w:t>
        <w:br/>
        <w:t xml:space="preserve">        9: 2,  # 'р'</w:t>
        <w:br/>
        <w:t xml:space="preserve">        7: 1,  # 'с'</w:t>
        <w:br/>
        <w:t xml:space="preserve">        6: 2,  # 'т'</w:t>
        <w:br/>
        <w:t xml:space="preserve">        14: 3,  # 'у'</w:t>
        <w:br/>
        <w:t xml:space="preserve">        39: 2,  # 'ф'</w:t>
        <w:br/>
        <w:t xml:space="preserve">        26: 1,  # 'х'</w:t>
        <w:br/>
        <w:t xml:space="preserve">        28: 1,  # 'ц'</w:t>
        <w:br/>
        <w:t xml:space="preserve">        22: 1,  # 'ч'</w:t>
        <w:br/>
        <w:t xml:space="preserve">        25: 1,  # 'ш'</w:t>
        <w:br/>
        <w:t xml:space="preserve">        29: 0,  # 'щ'</w:t>
        <w:br/>
        <w:t xml:space="preserve">        54: 0,  # 'ъ'</w:t>
        <w:br/>
        <w:t xml:space="preserve">        18: 0,  # 'ы'</w:t>
        <w:br/>
        <w:t xml:space="preserve">        17: 3,  # 'ь'</w:t>
        <w:br/>
        <w:t xml:space="preserve">        30: 1,  # 'э'</w:t>
        <w:br/>
        <w:t xml:space="preserve">        27: 1,  # 'ю'</w:t>
        <w:br/>
        <w:t xml:space="preserve">        16: 0,  # 'я'</w:t>
        <w:br/>
        <w:t xml:space="preserve">    },</w:t>
        <w:br/>
        <w:t xml:space="preserve">    29: {  # 'щ'</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3,  # 'а'</w:t>
        <w:br/>
        <w:t xml:space="preserve">        21: 0,  # 'б'</w:t>
        <w:br/>
        <w:t xml:space="preserve">        10: 1,  # 'в'</w:t>
        <w:br/>
        <w:t xml:space="preserve">        19: 0,  # 'г'</w:t>
        <w:br/>
        <w:t xml:space="preserve">        13: 0,  # 'д'</w:t>
        <w:br/>
        <w:t xml:space="preserve">        2: 3,  # 'е'</w:t>
        <w:br/>
        <w:t xml:space="preserve">        24: 0,  # 'ж'</w:t>
        <w:br/>
        <w:t xml:space="preserve">        20: 0,  # 'з'</w:t>
        <w:br/>
        <w:t xml:space="preserve">        4: 3,  # 'и'</w:t>
        <w:br/>
        <w:t xml:space="preserve">        23: 0,  # 'й'</w:t>
        <w:br/>
        <w:t xml:space="preserve">        11: 0,  # 'к'</w:t>
        <w:br/>
        <w:t xml:space="preserve">        8: 0,  # 'л'</w:t>
        <w:br/>
        <w:t xml:space="preserve">        12: 1,  # 'м'</w:t>
        <w:br/>
        <w:t xml:space="preserve">        5: 2,  # 'н'</w:t>
        <w:br/>
        <w:t xml:space="preserve">        1: 1,  # 'о'</w:t>
        <w:br/>
        <w:t xml:space="preserve">        15: 0,  # 'п'</w:t>
        <w:br/>
        <w:t xml:space="preserve">        9: 2,  # 'р'</w:t>
        <w:br/>
        <w:t xml:space="preserve">        7: 0,  # 'с'</w:t>
        <w:br/>
        <w:t xml:space="preserve">        6: 0,  # 'т'</w:t>
        <w:br/>
        <w:t xml:space="preserve">        14: 2,  # 'у'</w:t>
        <w:br/>
        <w:t xml:space="preserve">        39: 0,  # 'ф'</w:t>
        <w:br/>
        <w:t xml:space="preserve">        26: 0,  # 'х'</w:t>
        <w:br/>
        <w:t xml:space="preserve">        28: 0,  # 'ц'</w:t>
        <w:br/>
        <w:t xml:space="preserve">        22: 0,  # 'ч'</w:t>
        <w:br/>
        <w:t xml:space="preserve">        25: 0,  # 'ш'</w:t>
        <w:br/>
        <w:t xml:space="preserve">        29: 0,  # 'щ'</w:t>
        <w:br/>
        <w:t xml:space="preserve">        54: 0,  # 'ъ'</w:t>
        <w:br/>
        <w:t xml:space="preserve">        18: 0,  # 'ы'</w:t>
        <w:br/>
        <w:t xml:space="preserve">        17: 2,  # 'ь'</w:t>
        <w:br/>
        <w:t xml:space="preserve">        30: 0,  # 'э'</w:t>
        <w:br/>
        <w:t xml:space="preserve">        27: 0,  # 'ю'</w:t>
        <w:br/>
        <w:t xml:space="preserve">        16: 0,  # 'я'</w:t>
        <w:br/>
        <w:t xml:space="preserve">    },</w:t>
        <w:br/>
        <w:t xml:space="preserve">    54: {  # 'ъ'</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0,  # 'а'</w:t>
        <w:br/>
        <w:t xml:space="preserve">        21: 0,  # 'б'</w:t>
        <w:br/>
        <w:t xml:space="preserve">        10: 0,  # 'в'</w:t>
        <w:br/>
        <w:t xml:space="preserve">        19: 0,  # 'г'</w:t>
        <w:br/>
        <w:t xml:space="preserve">        13: 0,  # 'д'</w:t>
        <w:br/>
        <w:t xml:space="preserve">        2: 2,  # 'е'</w:t>
        <w:br/>
        <w:t xml:space="preserve">        24: 0,  # 'ж'</w:t>
        <w:br/>
        <w:t xml:space="preserve">        20: 0,  # 'з'</w:t>
        <w:br/>
        <w:t xml:space="preserve">        4: 0,  # 'и'</w:t>
        <w:br/>
        <w:t xml:space="preserve">        23: 0,  # 'й'</w:t>
        <w:br/>
        <w:t xml:space="preserve">        11: 0,  # 'к'</w:t>
        <w:br/>
        <w:t xml:space="preserve">        8: 0,  # 'л'</w:t>
        <w:br/>
        <w:t xml:space="preserve">        12: 0,  # 'м'</w:t>
        <w:br/>
        <w:t xml:space="preserve">        5: 0,  # 'н'</w:t>
        <w:br/>
        <w:t xml:space="preserve">        1: 0,  # 'о'</w:t>
        <w:br/>
        <w:t xml:space="preserve">        15: 0,  # 'п'</w:t>
        <w:br/>
        <w:t xml:space="preserve">        9: 0,  # 'р'</w:t>
        <w:br/>
        <w:t xml:space="preserve">        7: 0,  # 'с'</w:t>
        <w:br/>
        <w:t xml:space="preserve">        6: 0,  # 'т'</w:t>
        <w:br/>
        <w:t xml:space="preserve">        14: 0,  # 'у'</w:t>
        <w:br/>
        <w:t xml:space="preserve">        39: 0,  # 'ф'</w:t>
        <w:br/>
        <w:t xml:space="preserve">        26: 0,  # 'х'</w:t>
        <w:br/>
        <w:t xml:space="preserve">        28: 0,  # 'ц'</w:t>
        <w:br/>
        <w:t xml:space="preserve">        22: 0,  # 'ч'</w:t>
        <w:br/>
        <w:t xml:space="preserve">        25: 0,  # 'ш'</w:t>
        <w:br/>
        <w:t xml:space="preserve">        29: 0,  # 'щ'</w:t>
        <w:br/>
        <w:t xml:space="preserve">        54: 0,  # 'ъ'</w:t>
        <w:br/>
        <w:t xml:space="preserve">        18: 0,  # 'ы'</w:t>
        <w:br/>
        <w:t xml:space="preserve">        17: 0,  # 'ь'</w:t>
        <w:br/>
        <w:t xml:space="preserve">        30: 0,  # 'э'</w:t>
        <w:br/>
        <w:t xml:space="preserve">        27: 1,  # 'ю'</w:t>
        <w:br/>
        <w:t xml:space="preserve">        16: 2,  # 'я'</w:t>
        <w:br/>
        <w:t xml:space="preserve">    },</w:t>
        <w:br/>
        <w:t xml:space="preserve">    18: {  # 'ы'</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0,  # 'а'</w:t>
        <w:br/>
        <w:t xml:space="preserve">        21: 3,  # 'б'</w:t>
        <w:br/>
        <w:t xml:space="preserve">        10: 3,  # 'в'</w:t>
        <w:br/>
        <w:t xml:space="preserve">        19: 2,  # 'г'</w:t>
        <w:br/>
        <w:t xml:space="preserve">        13: 2,  # 'д'</w:t>
        <w:br/>
        <w:t xml:space="preserve">        2: 3,  # 'е'</w:t>
        <w:br/>
        <w:t xml:space="preserve">        24: 2,  # 'ж'</w:t>
        <w:br/>
        <w:t xml:space="preserve">        20: 2,  # 'з'</w:t>
        <w:br/>
        <w:t xml:space="preserve">        4: 2,  # 'и'</w:t>
        <w:br/>
        <w:t xml:space="preserve">        23: 3,  # 'й'</w:t>
        <w:br/>
        <w:t xml:space="preserve">        11: 3,  # 'к'</w:t>
        <w:br/>
        <w:t xml:space="preserve">        8: 3,  # 'л'</w:t>
        <w:br/>
        <w:t xml:space="preserve">        12: 3,  # 'м'</w:t>
        <w:br/>
        <w:t xml:space="preserve">        5: 3,  # 'н'</w:t>
        <w:br/>
        <w:t xml:space="preserve">        1: 1,  # 'о'</w:t>
        <w:br/>
        <w:t xml:space="preserve">        15: 3,  # 'п'</w:t>
        <w:br/>
        <w:t xml:space="preserve">        9: 3,  # 'р'</w:t>
        <w:br/>
        <w:t xml:space="preserve">        7: 3,  # 'с'</w:t>
        <w:br/>
        <w:t xml:space="preserve">        6: 3,  # 'т'</w:t>
        <w:br/>
        <w:t xml:space="preserve">        14: 1,  # 'у'</w:t>
        <w:br/>
        <w:t xml:space="preserve">        39: 0,  # 'ф'</w:t>
        <w:br/>
        <w:t xml:space="preserve">        26: 3,  # 'х'</w:t>
        <w:br/>
        <w:t xml:space="preserve">        28: 2,  # 'ц'</w:t>
        <w:br/>
        <w:t xml:space="preserve">        22: 3,  # 'ч'</w:t>
        <w:br/>
        <w:t xml:space="preserve">        25: 3,  # 'ш'</w:t>
        <w:br/>
        <w:t xml:space="preserve">        29: 2,  # 'щ'</w:t>
        <w:br/>
        <w:t xml:space="preserve">        54: 0,  # 'ъ'</w:t>
        <w:br/>
        <w:t xml:space="preserve">        18: 0,  # 'ы'</w:t>
        <w:br/>
        <w:t xml:space="preserve">        17: 0,  # 'ь'</w:t>
        <w:br/>
        <w:t xml:space="preserve">        30: 0,  # 'э'</w:t>
        <w:br/>
        <w:t xml:space="preserve">        27: 0,  # 'ю'</w:t>
        <w:br/>
        <w:t xml:space="preserve">        16: 2,  # 'я'</w:t>
        <w:br/>
        <w:t xml:space="preserve">    },</w:t>
        <w:br/>
        <w:t xml:space="preserve">    17: {  # 'ь'</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0,  # 'а'</w:t>
        <w:br/>
        <w:t xml:space="preserve">        21: 2,  # 'б'</w:t>
        <w:br/>
        <w:t xml:space="preserve">        10: 2,  # 'в'</w:t>
        <w:br/>
        <w:t xml:space="preserve">        19: 2,  # 'г'</w:t>
        <w:br/>
        <w:t xml:space="preserve">        13: 2,  # 'д'</w:t>
        <w:br/>
        <w:t xml:space="preserve">        2: 3,  # 'е'</w:t>
        <w:br/>
        <w:t xml:space="preserve">        24: 1,  # 'ж'</w:t>
        <w:br/>
        <w:t xml:space="preserve">        20: 3,  # 'з'</w:t>
        <w:br/>
        <w:t xml:space="preserve">        4: 2,  # 'и'</w:t>
        <w:br/>
        <w:t xml:space="preserve">        23: 0,  # 'й'</w:t>
        <w:br/>
        <w:t xml:space="preserve">        11: 3,  # 'к'</w:t>
        <w:br/>
        <w:t xml:space="preserve">        8: 0,  # 'л'</w:t>
        <w:br/>
        <w:t xml:space="preserve">        12: 3,  # 'м'</w:t>
        <w:br/>
        <w:t xml:space="preserve">        5: 3,  # 'н'</w:t>
        <w:br/>
        <w:t xml:space="preserve">        1: 2,  # 'о'</w:t>
        <w:br/>
        <w:t xml:space="preserve">        15: 2,  # 'п'</w:t>
        <w:br/>
        <w:t xml:space="preserve">        9: 1,  # 'р'</w:t>
        <w:br/>
        <w:t xml:space="preserve">        7: 3,  # 'с'</w:t>
        <w:br/>
        <w:t xml:space="preserve">        6: 2,  # 'т'</w:t>
        <w:br/>
        <w:t xml:space="preserve">        14: 0,  # 'у'</w:t>
        <w:br/>
        <w:t xml:space="preserve">        39: 2,  # 'ф'</w:t>
        <w:br/>
        <w:t xml:space="preserve">        26: 1,  # 'х'</w:t>
        <w:br/>
        <w:t xml:space="preserve">        28: 2,  # 'ц'</w:t>
        <w:br/>
        <w:t xml:space="preserve">        22: 2,  # 'ч'</w:t>
        <w:br/>
        <w:t xml:space="preserve">        25: 3,  # 'ш'</w:t>
        <w:br/>
        <w:t xml:space="preserve">        29: 2,  # 'щ'</w:t>
        <w:br/>
        <w:t xml:space="preserve">        54: 0,  # 'ъ'</w:t>
        <w:br/>
        <w:t xml:space="preserve">        18: 0,  # 'ы'</w:t>
        <w:br/>
        <w:t xml:space="preserve">        17: 0,  # 'ь'</w:t>
        <w:br/>
        <w:t xml:space="preserve">        30: 1,  # 'э'</w:t>
        <w:br/>
        <w:t xml:space="preserve">        27: 3,  # 'ю'</w:t>
        <w:br/>
        <w:t xml:space="preserve">        16: 3,  # 'я'</w:t>
        <w:br/>
        <w:t xml:space="preserve">    },</w:t>
        <w:br/>
        <w:t xml:space="preserve">    30: {  # 'э'</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1,  # 'М'</w:t>
        <w:br/>
        <w:t xml:space="preserve">        31: 1,  # 'Н'</w:t>
        <w:br/>
        <w:t xml:space="preserve">        34: 0,  # 'О'</w:t>
        <w:br/>
        <w:t xml:space="preserve">        35: 0,  # 'П'</w:t>
        <w:br/>
        <w:t xml:space="preserve">        45: 1,  # 'Р'</w:t>
        <w:br/>
        <w:t xml:space="preserve">        32: 1,  # 'С'</w:t>
        <w:br/>
        <w:t xml:space="preserve">        40: 0,  # 'Т'</w:t>
        <w:br/>
        <w:t xml:space="preserve">        52: 0,  # 'У'</w:t>
        <w:br/>
        <w:t xml:space="preserve">        53: 1,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0,  # 'а'</w:t>
        <w:br/>
        <w:t xml:space="preserve">        21: 1,  # 'б'</w:t>
        <w:br/>
        <w:t xml:space="preserve">        10: 1,  # 'в'</w:t>
        <w:br/>
        <w:t xml:space="preserve">        19: 1,  # 'г'</w:t>
        <w:br/>
        <w:t xml:space="preserve">        13: 2,  # 'д'</w:t>
        <w:br/>
        <w:t xml:space="preserve">        2: 1,  # 'е'</w:t>
        <w:br/>
        <w:t xml:space="preserve">        24: 0,  # 'ж'</w:t>
        <w:br/>
        <w:t xml:space="preserve">        20: 1,  # 'з'</w:t>
        <w:br/>
        <w:t xml:space="preserve">        4: 0,  # 'и'</w:t>
        <w:br/>
        <w:t xml:space="preserve">        23: 2,  # 'й'</w:t>
        <w:br/>
        <w:t xml:space="preserve">        11: 2,  # 'к'</w:t>
        <w:br/>
        <w:t xml:space="preserve">        8: 2,  # 'л'</w:t>
        <w:br/>
        <w:t xml:space="preserve">        12: 2,  # 'м'</w:t>
        <w:br/>
        <w:t xml:space="preserve">        5: 2,  # 'н'</w:t>
        <w:br/>
        <w:t xml:space="preserve">        1: 0,  # 'о'</w:t>
        <w:br/>
        <w:t xml:space="preserve">        15: 2,  # 'п'</w:t>
        <w:br/>
        <w:t xml:space="preserve">        9: 2,  # 'р'</w:t>
        <w:br/>
        <w:t xml:space="preserve">        7: 2,  # 'с'</w:t>
        <w:br/>
        <w:t xml:space="preserve">        6: 3,  # 'т'</w:t>
        <w:br/>
        <w:t xml:space="preserve">        14: 1,  # 'у'</w:t>
        <w:br/>
        <w:t xml:space="preserve">        39: 2,  # 'ф'</w:t>
        <w:br/>
        <w:t xml:space="preserve">        26: 1,  # 'х'</w:t>
        <w:br/>
        <w:t xml:space="preserve">        28: 0,  # 'ц'</w:t>
        <w:br/>
        <w:t xml:space="preserve">        22: 0,  # 'ч'</w:t>
        <w:br/>
        <w:t xml:space="preserve">        25: 1,  # 'ш'</w:t>
        <w:br/>
        <w:t xml:space="preserve">        29: 0,  # 'щ'</w:t>
        <w:br/>
        <w:t xml:space="preserve">        54: 0,  # 'ъ'</w:t>
        <w:br/>
        <w:t xml:space="preserve">        18: 0,  # 'ы'</w:t>
        <w:br/>
        <w:t xml:space="preserve">        17: 0,  # 'ь'</w:t>
        <w:br/>
        <w:t xml:space="preserve">        30: 1,  # 'э'</w:t>
        <w:br/>
        <w:t xml:space="preserve">        27: 1,  # 'ю'</w:t>
        <w:br/>
        <w:t xml:space="preserve">        16: 1,  # 'я'</w:t>
        <w:br/>
        <w:t xml:space="preserve">    },</w:t>
        <w:br/>
        <w:t xml:space="preserve">    27: {  # 'ю'</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2,  # 'а'</w:t>
        <w:br/>
        <w:t xml:space="preserve">        21: 3,  # 'б'</w:t>
        <w:br/>
        <w:t xml:space="preserve">        10: 1,  # 'в'</w:t>
        <w:br/>
        <w:t xml:space="preserve">        19: 2,  # 'г'</w:t>
        <w:br/>
        <w:t xml:space="preserve">        13: 3,  # 'д'</w:t>
        <w:br/>
        <w:t xml:space="preserve">        2: 1,  # 'е'</w:t>
        <w:br/>
        <w:t xml:space="preserve">        24: 2,  # 'ж'</w:t>
        <w:br/>
        <w:t xml:space="preserve">        20: 2,  # 'з'</w:t>
        <w:br/>
        <w:t xml:space="preserve">        4: 1,  # 'и'</w:t>
        <w:br/>
        <w:t xml:space="preserve">        23: 1,  # 'й'</w:t>
        <w:br/>
        <w:t xml:space="preserve">        11: 2,  # 'к'</w:t>
        <w:br/>
        <w:t xml:space="preserve">        8: 2,  # 'л'</w:t>
        <w:br/>
        <w:t xml:space="preserve">        12: 2,  # 'м'</w:t>
        <w:br/>
        <w:t xml:space="preserve">        5: 2,  # 'н'</w:t>
        <w:br/>
        <w:t xml:space="preserve">        1: 1,  # 'о'</w:t>
        <w:br/>
        <w:t xml:space="preserve">        15: 2,  # 'п'</w:t>
        <w:br/>
        <w:t xml:space="preserve">        9: 2,  # 'р'</w:t>
        <w:br/>
        <w:t xml:space="preserve">        7: 3,  # 'с'</w:t>
        <w:br/>
        <w:t xml:space="preserve">        6: 3,  # 'т'</w:t>
        <w:br/>
        <w:t xml:space="preserve">        14: 0,  # 'у'</w:t>
        <w:br/>
        <w:t xml:space="preserve">        39: 1,  # 'ф'</w:t>
        <w:br/>
        <w:t xml:space="preserve">        26: 2,  # 'х'</w:t>
        <w:br/>
        <w:t xml:space="preserve">        28: 2,  # 'ц'</w:t>
        <w:br/>
        <w:t xml:space="preserve">        22: 2,  # 'ч'</w:t>
        <w:br/>
        <w:t xml:space="preserve">        25: 2,  # 'ш'</w:t>
        <w:br/>
        <w:t xml:space="preserve">        29: 3,  # 'щ'</w:t>
        <w:br/>
        <w:t xml:space="preserve">        54: 0,  # 'ъ'</w:t>
        <w:br/>
        <w:t xml:space="preserve">        18: 0,  # 'ы'</w:t>
        <w:br/>
        <w:t xml:space="preserve">        17: 0,  # 'ь'</w:t>
        <w:br/>
        <w:t xml:space="preserve">        30: 1,  # 'э'</w:t>
        <w:br/>
        <w:t xml:space="preserve">        27: 2,  # 'ю'</w:t>
        <w:br/>
        <w:t xml:space="preserve">        16: 1,  # 'я'</w:t>
        <w:br/>
        <w:t xml:space="preserve">    },</w:t>
        <w:br/>
        <w:t xml:space="preserve">    16: {  # 'я'</w:t>
        <w:br/>
        <w:t xml:space="preserve">        37: 0,  # 'А'</w:t>
        <w:br/>
        <w:t xml:space="preserve">        44: 0,  # 'Б'</w:t>
        <w:br/>
        <w:t xml:space="preserve">        33: 0,  # 'В'</w:t>
        <w:br/>
        <w:t xml:space="preserve">        46: 0,  # 'Г'</w:t>
        <w:br/>
        <w:t xml:space="preserve">        41: 0,  # 'Д'</w:t>
        <w:br/>
        <w:t xml:space="preserve">        48: 0,  # 'Е'</w:t>
        <w:br/>
        <w:t xml:space="preserve">        56: 0,  # 'Ж'</w:t>
        <w:br/>
        <w:t xml:space="preserve">        51: 0,  # 'З'</w:t>
        <w:br/>
        <w:t xml:space="preserve">        42: 0,  # 'И'</w:t>
        <w:br/>
        <w:t xml:space="preserve">        60: 0,  # 'Й'</w:t>
        <w:br/>
        <w:t xml:space="preserve">        36: 0,  # 'К'</w:t>
        <w:br/>
        <w:t xml:space="preserve">        49: 0,  # 'Л'</w:t>
        <w:br/>
        <w:t xml:space="preserve">        38: 0,  # 'М'</w:t>
        <w:br/>
        <w:t xml:space="preserve">        31: 0,  # 'Н'</w:t>
        <w:br/>
        <w:t xml:space="preserve">        34: 0,  # 'О'</w:t>
        <w:br/>
        <w:t xml:space="preserve">        35: 0,  # 'П'</w:t>
        <w:br/>
        <w:t xml:space="preserve">        45: 0,  # 'Р'</w:t>
        <w:br/>
        <w:t xml:space="preserve">        32: 0,  # 'С'</w:t>
        <w:br/>
        <w:t xml:space="preserve">        40: 0,  # 'Т'</w:t>
        <w:br/>
        <w:t xml:space="preserve">        52: 0,  # 'У'</w:t>
        <w:br/>
        <w:t xml:space="preserve">        53: 0,  # 'Ф'</w:t>
        <w:br/>
        <w:t xml:space="preserve">        55: 0,  # 'Х'</w:t>
        <w:br/>
        <w:t xml:space="preserve">        58: 0,  # 'Ц'</w:t>
        <w:br/>
        <w:t xml:space="preserve">        50: 0,  # 'Ч'</w:t>
        <w:br/>
        <w:t xml:space="preserve">        57: 0,  # 'Ш'</w:t>
        <w:br/>
        <w:t xml:space="preserve">        63: 0,  # 'Щ'</w:t>
        <w:br/>
        <w:t xml:space="preserve">        62: 0,  # 'Ы'</w:t>
        <w:br/>
        <w:t xml:space="preserve">        61: 0,  # 'Ь'</w:t>
        <w:br/>
        <w:t xml:space="preserve">        47: 0,  # 'Э'</w:t>
        <w:br/>
        <w:t xml:space="preserve">        59: 0,  # 'Ю'</w:t>
        <w:br/>
        <w:t xml:space="preserve">        43: 0,  # 'Я'</w:t>
        <w:br/>
        <w:t xml:space="preserve">        3: 0,  # 'а'</w:t>
        <w:br/>
        <w:t xml:space="preserve">        21: 2,  # 'б'</w:t>
        <w:br/>
        <w:t xml:space="preserve">        10: 3,  # 'в'</w:t>
        <w:br/>
        <w:t xml:space="preserve">        19: 2,  # 'г'</w:t>
        <w:br/>
        <w:t xml:space="preserve">        13: 3,  # 'д'</w:t>
        <w:br/>
        <w:t xml:space="preserve">        2: 3,  # 'е'</w:t>
        <w:br/>
        <w:t xml:space="preserve">        24: 3,  # 'ж'</w:t>
        <w:br/>
        <w:t xml:space="preserve">        20: 3,  # 'з'</w:t>
        <w:br/>
        <w:t xml:space="preserve">        4: 2,  # 'и'</w:t>
        <w:br/>
        <w:t xml:space="preserve">        23: 2,  # 'й'</w:t>
        <w:br/>
        <w:t xml:space="preserve">        11: 3,  # 'к'</w:t>
        <w:br/>
        <w:t xml:space="preserve">        8: 3,  # 'л'</w:t>
        <w:br/>
        <w:t xml:space="preserve">        12: 3,  # 'м'</w:t>
        <w:br/>
        <w:t xml:space="preserve">        5: 3,  # 'н'</w:t>
        <w:br/>
        <w:t xml:space="preserve">        1: 0,  # 'о'</w:t>
        <w:br/>
        <w:t xml:space="preserve">        15: 2,  # 'п'</w:t>
        <w:br/>
        <w:t xml:space="preserve">        9: 2,  # 'р'</w:t>
        <w:br/>
        <w:t xml:space="preserve">        7: 3,  # 'с'</w:t>
        <w:br/>
        <w:t xml:space="preserve">        6: 3,  # 'т'</w:t>
        <w:br/>
        <w:t xml:space="preserve">        14: 1,  # 'у'</w:t>
        <w:br/>
        <w:t xml:space="preserve">        39: 1,  # 'ф'</w:t>
        <w:br/>
        <w:t xml:space="preserve">        26: 3,  # 'х'</w:t>
        <w:br/>
        <w:t xml:space="preserve">        28: 2,  # 'ц'</w:t>
        <w:br/>
        <w:t xml:space="preserve">        22: 2,  # 'ч'</w:t>
        <w:br/>
        <w:t xml:space="preserve">        25: 2,  # 'ш'</w:t>
        <w:br/>
        <w:t xml:space="preserve">        29: 3,  # 'щ'</w:t>
        <w:br/>
        <w:t xml:space="preserve">        54: 0,  # 'ъ'</w:t>
        <w:br/>
        <w:t xml:space="preserve">        18: 0,  # 'ы'</w:t>
        <w:br/>
        <w:t xml:space="preserve">        17: 0,  # 'ь'</w:t>
        <w:br/>
        <w:t xml:space="preserve">        30: 0,  # 'э'</w:t>
        <w:br/>
        <w:t xml:space="preserve">        27: 2,  # 'ю'</w:t>
        <w:br/>
        <w:t xml:space="preserve">        16: 2,  # 'я'</w:t>
        <w:br/>
        <w:t xml:space="preserve">    },</w:t>
        <w:br/>
        <w:t>}</w:t>
        <w:br/>
        <w:br/>
        <w:t># 255: Undefined characters that did not exist in training text</w:t>
        <w:br/>
        <w:t># 254: Carriage/Return</w:t>
        <w:br/>
        <w:t># 253: symbol (punctuation) that does not belong to word</w:t>
        <w:br/>
        <w:t># 252: 0 - 9</w:t>
        <w:br/>
        <w:t># 251: Control characters</w:t>
        <w:br/>
        <w:br/>
        <w:t># Character Mapping Table(s):</w:t>
        <w:br/>
        <w:t>IBM866_RUSSIAN_CHAR_TO_ORDER = {</w:t>
        <w:br/>
        <w:t xml:space="preserve">    0: 255,  # '\x00'</w:t>
        <w:br/>
        <w:t xml:space="preserve">    1: 255,  # '\x01'</w:t>
        <w:br/>
        <w:t xml:space="preserve">    2: 255,  # '\x02'</w:t>
        <w:br/>
        <w:t xml:space="preserve">    3: 255,  # '\x03'</w:t>
        <w:br/>
        <w:t xml:space="preserve">    4: 255,  # '\x04'</w:t>
        <w:br/>
        <w:t xml:space="preserve">    5: 255,  # '\x05'</w:t>
        <w:br/>
        <w:t xml:space="preserve">    6: 255,  # '\x06'</w:t>
        <w:br/>
        <w:t xml:space="preserve">    7: 255,  # '\x07'</w:t>
        <w:br/>
        <w:t xml:space="preserve">    8: 255,  # '\x08'</w:t>
        <w:br/>
        <w:t xml:space="preserve">    9: 255,  # '\t'</w:t>
        <w:br/>
        <w:t xml:space="preserve">    10: 254,  # '\n'</w:t>
        <w:br/>
        <w:t xml:space="preserve">    11: 255,  # '\x0b'</w:t>
        <w:br/>
        <w:t xml:space="preserve">    12: 255,  # '\x0c'</w:t>
        <w:br/>
        <w:t xml:space="preserve">    13: 254,  # '\r'</w:t>
        <w:br/>
        <w:t xml:space="preserve">    14: 255,  # '\x0e'</w:t>
        <w:br/>
        <w:t xml:space="preserve">    15: 255,  # '\x0f'</w:t>
        <w:br/>
        <w:t xml:space="preserve">    16: 255,  # '\x10'</w:t>
        <w:br/>
        <w:t xml:space="preserve">    17: 255,  # '\x11'</w:t>
        <w:br/>
        <w:t xml:space="preserve">    18: 255,  # '\x12'</w:t>
        <w:br/>
        <w:t xml:space="preserve">    19: 255,  # '\x13'</w:t>
        <w:br/>
        <w:t xml:space="preserve">    20: 255,  # '\x14'</w:t>
        <w:br/>
        <w:t xml:space="preserve">    21: 255,  # '\x15'</w:t>
        <w:br/>
        <w:t xml:space="preserve">    22: 255,  # '\x16'</w:t>
        <w:br/>
        <w:t xml:space="preserve">    23: 255,  # '\x17'</w:t>
        <w:br/>
        <w:t xml:space="preserve">    24: 255,  # '\x18'</w:t>
        <w:br/>
        <w:t xml:space="preserve">    25: 255,  # '\x19'</w:t>
        <w:br/>
        <w:t xml:space="preserve">    26: 255,  # '\x1a'</w:t>
        <w:br/>
        <w:t xml:space="preserve">    27: 255,  # '\x1b'</w:t>
        <w:br/>
        <w:t xml:space="preserve">    28: 255,  # '\x1c'</w:t>
        <w:br/>
        <w:t xml:space="preserve">    29: 255,  # '\x1d'</w:t>
        <w:br/>
        <w:t xml:space="preserve">    30: 255,  # '\x1e'</w:t>
        <w:br/>
        <w:t xml:space="preserve">    31: 255,  # '\x1f'</w:t>
        <w:br/>
        <w:t xml:space="preserve">    32: 253,  # ' '</w:t>
        <w:br/>
        <w:t xml:space="preserve">    33: 253,  # '!'</w:t>
        <w:br/>
        <w:t xml:space="preserve">    34: 253,  # '"'</w:t>
        <w:br/>
        <w:t xml:space="preserve">    35: 253,  # '#'</w:t>
        <w:br/>
        <w:t xml:space="preserve">    36: 253,  # '$'</w:t>
        <w:br/>
        <w:t xml:space="preserve">    37: 253,  # '%'</w:t>
        <w:br/>
        <w:t xml:space="preserve">    38: 253,  # '&amp;'</w:t>
        <w:br/>
        <w:t xml:space="preserve">    39: 253,  # "'"</w:t>
        <w:br/>
        <w:t xml:space="preserve">    40: 253,  # '('</w:t>
        <w:br/>
        <w:t xml:space="preserve">    41: 253,  # ')'</w:t>
        <w:br/>
        <w:t xml:space="preserve">    42: 253,  # '*'</w:t>
        <w:br/>
        <w:t xml:space="preserve">    43: 253,  # '+'</w:t>
        <w:br/>
        <w:t xml:space="preserve">    44: 253,  # ','</w:t>
        <w:br/>
        <w:t xml:space="preserve">    45: 253,  # '-'</w:t>
        <w:br/>
        <w:t xml:space="preserve">    46: 253,  # '.'</w:t>
        <w:br/>
        <w:t xml:space="preserve">    47: 253,  # '/'</w:t>
        <w:br/>
        <w:t xml:space="preserve">    48: 252,  # '0'</w:t>
        <w:br/>
        <w:t xml:space="preserve">    49: 252,  # '1'</w:t>
        <w:br/>
        <w:t xml:space="preserve">    50: 252,  # '2'</w:t>
        <w:br/>
        <w:t xml:space="preserve">    51: 252,  # '3'</w:t>
        <w:br/>
        <w:t xml:space="preserve">    52: 252,  # '4'</w:t>
        <w:br/>
        <w:t xml:space="preserve">    53: 252,  # '5'</w:t>
        <w:br/>
        <w:t xml:space="preserve">    54: 252,  # '6'</w:t>
        <w:br/>
        <w:t xml:space="preserve">    55: 252,  # '7'</w:t>
        <w:br/>
        <w:t xml:space="preserve">    56: 252,  # '8'</w:t>
        <w:br/>
        <w:t xml:space="preserve">    57: 252,  # '9'</w:t>
        <w:br/>
        <w:t xml:space="preserve">    58: 253,  # ':'</w:t>
        <w:br/>
        <w:t xml:space="preserve">    59: 253,  # ';'</w:t>
        <w:br/>
        <w:t xml:space="preserve">    60: 253,  # '&lt;'</w:t>
        <w:br/>
        <w:t xml:space="preserve">    61: 253,  # '='</w:t>
        <w:br/>
        <w:t xml:space="preserve">    62: 253,  # '&gt;'</w:t>
        <w:br/>
        <w:t xml:space="preserve">    63: 253,  # '?'</w:t>
        <w:br/>
        <w:t xml:space="preserve">    64: 253,  # '@'</w:t>
        <w:br/>
        <w:t xml:space="preserve">    65: 142,  # 'A'</w:t>
        <w:br/>
        <w:t xml:space="preserve">    66: 143,  # 'B'</w:t>
        <w:br/>
        <w:t xml:space="preserve">    67: 144,  # 'C'</w:t>
        <w:br/>
        <w:t xml:space="preserve">    68: 145,  # 'D'</w:t>
        <w:br/>
        <w:t xml:space="preserve">    69: 146,  # 'E'</w:t>
        <w:br/>
        <w:t xml:space="preserve">    70: 147,  # 'F'</w:t>
        <w:br/>
        <w:t xml:space="preserve">    71: 148,  # 'G'</w:t>
        <w:br/>
        <w:t xml:space="preserve">    72: 149,  # 'H'</w:t>
        <w:br/>
        <w:t xml:space="preserve">    73: 150,  # 'I'</w:t>
        <w:br/>
        <w:t xml:space="preserve">    74: 151,  # 'J'</w:t>
        <w:br/>
        <w:t xml:space="preserve">    75: 152,  # 'K'</w:t>
        <w:br/>
        <w:t xml:space="preserve">    76: 74,  # 'L'</w:t>
        <w:br/>
        <w:t xml:space="preserve">    77: 153,  # 'M'</w:t>
        <w:br/>
        <w:t xml:space="preserve">    78: 75,  # 'N'</w:t>
        <w:br/>
        <w:t xml:space="preserve">    79: 154,  # 'O'</w:t>
        <w:br/>
        <w:t xml:space="preserve">    80: 155,  # 'P'</w:t>
        <w:br/>
        <w:t xml:space="preserve">    81: 156,  # 'Q'</w:t>
        <w:br/>
        <w:t xml:space="preserve">    82: 157,  # 'R'</w:t>
        <w:br/>
        <w:t xml:space="preserve">    83: 158,  # 'S'</w:t>
        <w:br/>
        <w:t xml:space="preserve">    84: 159,  # 'T'</w:t>
        <w:br/>
        <w:t xml:space="preserve">    85: 160,  # 'U'</w:t>
        <w:br/>
        <w:t xml:space="preserve">    86: 161,  # 'V'</w:t>
        <w:br/>
        <w:t xml:space="preserve">    87: 162,  # 'W'</w:t>
        <w:br/>
        <w:t xml:space="preserve">    88: 163,  # 'X'</w:t>
        <w:br/>
        <w:t xml:space="preserve">    89: 164,  # 'Y'</w:t>
        <w:br/>
        <w:t xml:space="preserve">    90: 165,  # 'Z'</w:t>
        <w:br/>
        <w:t xml:space="preserve">    91: 253,  # '['</w:t>
        <w:br/>
        <w:t xml:space="preserve">    92: 253,  # '\\'</w:t>
        <w:br/>
        <w:t xml:space="preserve">    93: 253,  # ']'</w:t>
        <w:br/>
        <w:t xml:space="preserve">    94: 253,  # '^'</w:t>
        <w:br/>
        <w:t xml:space="preserve">    95: 253,  # '_'</w:t>
        <w:br/>
        <w:t xml:space="preserve">    96: 253,  # '`'</w:t>
        <w:br/>
        <w:t xml:space="preserve">    97: 71,  # 'a'</w:t>
        <w:br/>
        <w:t xml:space="preserve">    98: 172,  # 'b'</w:t>
        <w:br/>
        <w:t xml:space="preserve">    99: 66,  # 'c'</w:t>
        <w:br/>
        <w:t xml:space="preserve">    100: 173,  # 'd'</w:t>
        <w:br/>
        <w:t xml:space="preserve">    101: 65,  # 'e'</w:t>
        <w:br/>
        <w:t xml:space="preserve">    102: 174,  # 'f'</w:t>
        <w:br/>
        <w:t xml:space="preserve">    103: 76,  # 'g'</w:t>
        <w:br/>
        <w:t xml:space="preserve">    104: 175,  # 'h'</w:t>
        <w:br/>
        <w:t xml:space="preserve">    105: 64,  # 'i'</w:t>
        <w:br/>
        <w:t xml:space="preserve">    106: 176,  # 'j'</w:t>
        <w:br/>
        <w:t xml:space="preserve">    107: 177,  # 'k'</w:t>
        <w:br/>
        <w:t xml:space="preserve">    108: 77,  # 'l'</w:t>
        <w:br/>
        <w:t xml:space="preserve">    109: 72,  # 'm'</w:t>
        <w:br/>
        <w:t xml:space="preserve">    110: 178,  # 'n'</w:t>
        <w:br/>
        <w:t xml:space="preserve">    111: 69,  # 'o'</w:t>
        <w:br/>
        <w:t xml:space="preserve">    112: 67,  # 'p'</w:t>
        <w:br/>
        <w:t xml:space="preserve">    113: 179,  # 'q'</w:t>
        <w:br/>
        <w:t xml:space="preserve">    114: 78,  # 'r'</w:t>
        <w:br/>
        <w:t xml:space="preserve">    115: 73,  # 's'</w:t>
        <w:br/>
        <w:t xml:space="preserve">    116: 180,  # 't'</w:t>
        <w:br/>
        <w:t xml:space="preserve">    117: 181,  # 'u'</w:t>
        <w:br/>
        <w:t xml:space="preserve">    118: 79,  # 'v'</w:t>
        <w:br/>
        <w:t xml:space="preserve">    119: 182,  # 'w'</w:t>
        <w:br/>
        <w:t xml:space="preserve">    120: 183,  # 'x'</w:t>
        <w:br/>
        <w:t xml:space="preserve">    121: 184,  # 'y'</w:t>
        <w:br/>
        <w:t xml:space="preserve">    122: 185,  # 'z'</w:t>
        <w:br/>
        <w:t xml:space="preserve">    123: 253,  # '{'</w:t>
        <w:br/>
        <w:t xml:space="preserve">    124: 253,  # '|'</w:t>
        <w:br/>
        <w:t xml:space="preserve">    125: 253,  # '}'</w:t>
        <w:br/>
        <w:t xml:space="preserve">    126: 253,  # '~'</w:t>
        <w:br/>
        <w:t xml:space="preserve">    127: 253,  # '\x7f'</w:t>
        <w:br/>
        <w:t xml:space="preserve">    128: 37,  # 'А'</w:t>
        <w:br/>
        <w:t xml:space="preserve">    129: 44,  # 'Б'</w:t>
        <w:br/>
        <w:t xml:space="preserve">    130: 33,  # 'В'</w:t>
        <w:br/>
        <w:t xml:space="preserve">    131: 46,  # 'Г'</w:t>
        <w:br/>
        <w:t xml:space="preserve">    132: 41,  # 'Д'</w:t>
        <w:br/>
        <w:t xml:space="preserve">    133: 48,  # 'Е'</w:t>
        <w:br/>
        <w:t xml:space="preserve">    134: 56,  # 'Ж'</w:t>
        <w:br/>
        <w:t xml:space="preserve">    135: 51,  # 'З'</w:t>
        <w:br/>
        <w:t xml:space="preserve">    136: 42,  # 'И'</w:t>
        <w:br/>
        <w:t xml:space="preserve">    137: 60,  # 'Й'</w:t>
        <w:br/>
        <w:t xml:space="preserve">    138: 36,  # 'К'</w:t>
        <w:br/>
        <w:t xml:space="preserve">    139: 49,  # 'Л'</w:t>
        <w:br/>
        <w:t xml:space="preserve">    140: 38,  # 'М'</w:t>
        <w:br/>
        <w:t xml:space="preserve">    141: 31,  # 'Н'</w:t>
        <w:br/>
        <w:t xml:space="preserve">    142: 34,  # 'О'</w:t>
        <w:br/>
        <w:t xml:space="preserve">    143: 35,  # 'П'</w:t>
        <w:br/>
        <w:t xml:space="preserve">    144: 45,  # 'Р'</w:t>
        <w:br/>
        <w:t xml:space="preserve">    145: 32,  # 'С'</w:t>
        <w:br/>
        <w:t xml:space="preserve">    146: 40,  # 'Т'</w:t>
        <w:br/>
        <w:t xml:space="preserve">    147: 52,  # 'У'</w:t>
        <w:br/>
        <w:t xml:space="preserve">    148: 53,  # 'Ф'</w:t>
        <w:br/>
        <w:t xml:space="preserve">    149: 55,  # 'Х'</w:t>
        <w:br/>
        <w:t xml:space="preserve">    150: 58,  # 'Ц'</w:t>
        <w:br/>
        <w:t xml:space="preserve">    151: 50,  # 'Ч'</w:t>
        <w:br/>
        <w:t xml:space="preserve">    152: 57,  # 'Ш'</w:t>
        <w:br/>
        <w:t xml:space="preserve">    153: 63,  # 'Щ'</w:t>
        <w:br/>
        <w:t xml:space="preserve">    154: 70,  # 'Ъ'</w:t>
        <w:br/>
        <w:t xml:space="preserve">    155: 62,  # 'Ы'</w:t>
        <w:br/>
        <w:t xml:space="preserve">    156: 61,  # 'Ь'</w:t>
        <w:br/>
        <w:t xml:space="preserve">    157: 47,  # 'Э'</w:t>
        <w:br/>
        <w:t xml:space="preserve">    158: 59,  # 'Ю'</w:t>
        <w:br/>
        <w:t xml:space="preserve">    159: 43,  # 'Я'</w:t>
        <w:br/>
        <w:t xml:space="preserve">    160: 3,  # 'а'</w:t>
        <w:br/>
        <w:t xml:space="preserve">    161: 21,  # 'б'</w:t>
        <w:br/>
        <w:t xml:space="preserve">    162: 10,  # 'в'</w:t>
        <w:br/>
        <w:t xml:space="preserve">    163: 19,  # 'г'</w:t>
        <w:br/>
        <w:t xml:space="preserve">    164: 13,  # 'д'</w:t>
        <w:br/>
        <w:t xml:space="preserve">    165: 2,  # 'е'</w:t>
        <w:br/>
        <w:t xml:space="preserve">    166: 24,  # 'ж'</w:t>
        <w:br/>
        <w:t xml:space="preserve">    167: 20,  # 'з'</w:t>
        <w:br/>
        <w:t xml:space="preserve">    168: 4,  # 'и'</w:t>
        <w:br/>
        <w:t xml:space="preserve">    169: 23,  # 'й'</w:t>
        <w:br/>
        <w:t xml:space="preserve">    170: 11,  # 'к'</w:t>
        <w:br/>
        <w:t xml:space="preserve">    171: 8,  # 'л'</w:t>
        <w:br/>
        <w:t xml:space="preserve">    172: 12,  # 'м'</w:t>
        <w:br/>
        <w:t xml:space="preserve">    173: 5,  # 'н'</w:t>
        <w:br/>
        <w:t xml:space="preserve">    174: 1,  # 'о'</w:t>
        <w:br/>
        <w:t xml:space="preserve">    175: 15,  # 'п'</w:t>
        <w:br/>
        <w:t xml:space="preserve">    176: 191,  # '░'</w:t>
        <w:br/>
        <w:t xml:space="preserve">    177: 192,  # '▒'</w:t>
        <w:br/>
        <w:t xml:space="preserve">    178: 193,  # '▓'</w:t>
        <w:br/>
        <w:t xml:space="preserve">    179: 194,  # '│'</w:t>
        <w:br/>
        <w:t xml:space="preserve">    180: 195,  # '┤'</w:t>
        <w:br/>
        <w:t xml:space="preserve">    181: 196,  # '╡'</w:t>
        <w:br/>
        <w:t xml:space="preserve">    182: 197,  # '╢'</w:t>
        <w:br/>
        <w:t xml:space="preserve">    183: 198,  # '╖'</w:t>
        <w:br/>
        <w:t xml:space="preserve">    184: 199,  # '╕'</w:t>
        <w:br/>
        <w:t xml:space="preserve">    185: 200,  # '╣'</w:t>
        <w:br/>
        <w:t xml:space="preserve">    186: 201,  # '║'</w:t>
        <w:br/>
        <w:t xml:space="preserve">    187: 202,  # '╗'</w:t>
        <w:br/>
        <w:t xml:space="preserve">    188: 203,  # '╝'</w:t>
        <w:br/>
        <w:t xml:space="preserve">    189: 204,  # '╜'</w:t>
        <w:br/>
        <w:t xml:space="preserve">    190: 205,  # '╛'</w:t>
        <w:br/>
        <w:t xml:space="preserve">    191: 206,  # '┐'</w:t>
        <w:br/>
        <w:t xml:space="preserve">    192: 207,  # '└'</w:t>
        <w:br/>
        <w:t xml:space="preserve">    193: 208,  # '┴'</w:t>
        <w:br/>
        <w:t xml:space="preserve">    194: 209,  # '┬'</w:t>
        <w:br/>
        <w:t xml:space="preserve">    195: 210,  # '├'</w:t>
        <w:br/>
        <w:t xml:space="preserve">    196: 211,  # '─'</w:t>
        <w:br/>
        <w:t xml:space="preserve">    197: 212,  # '┼'</w:t>
        <w:br/>
        <w:t xml:space="preserve">    198: 213,  # '╞'</w:t>
        <w:br/>
        <w:t xml:space="preserve">    199: 214,  # '╟'</w:t>
        <w:br/>
        <w:t xml:space="preserve">    200: 215,  # '╚'</w:t>
        <w:br/>
        <w:t xml:space="preserve">    201: 216,  # '╔'</w:t>
        <w:br/>
        <w:t xml:space="preserve">    202: 217,  # '╩'</w:t>
        <w:br/>
        <w:t xml:space="preserve">    203: 218,  # '╦'</w:t>
        <w:br/>
        <w:t xml:space="preserve">    204: 219,  # '╠'</w:t>
        <w:br/>
        <w:t xml:space="preserve">    205: 220,  # '═'</w:t>
        <w:br/>
        <w:t xml:space="preserve">    206: 221,  # '╬'</w:t>
        <w:br/>
        <w:t xml:space="preserve">    207: 222,  # '╧'</w:t>
        <w:br/>
        <w:t xml:space="preserve">    208: 223,  # '╨'</w:t>
        <w:br/>
        <w:t xml:space="preserve">    209: 224,  # '╤'</w:t>
        <w:br/>
        <w:t xml:space="preserve">    210: 225,  # '╥'</w:t>
        <w:br/>
        <w:t xml:space="preserve">    211: 226,  # '╙'</w:t>
        <w:br/>
        <w:t xml:space="preserve">    212: 227,  # '╘'</w:t>
        <w:br/>
        <w:t xml:space="preserve">    213: 228,  # '╒'</w:t>
        <w:br/>
        <w:t xml:space="preserve">    214: 229,  # '╓'</w:t>
        <w:br/>
        <w:t xml:space="preserve">    215: 230,  # '╫'</w:t>
        <w:br/>
        <w:t xml:space="preserve">    216: 231,  # '╪'</w:t>
        <w:br/>
        <w:t xml:space="preserve">    217: 232,  # '┘'</w:t>
        <w:br/>
        <w:t xml:space="preserve">    218: 233,  # '┌'</w:t>
        <w:br/>
        <w:t xml:space="preserve">    219: 234,  # '█'</w:t>
        <w:br/>
        <w:t xml:space="preserve">    220: 235,  # '▄'</w:t>
        <w:br/>
        <w:t xml:space="preserve">    221: 236,  # '▌'</w:t>
        <w:br/>
        <w:t xml:space="preserve">    222: 237,  # '▐'</w:t>
        <w:br/>
        <w:t xml:space="preserve">    223: 238,  # '▀'</w:t>
        <w:br/>
        <w:t xml:space="preserve">    224: 9,  # 'р'</w:t>
        <w:br/>
        <w:t xml:space="preserve">    225: 7,  # 'с'</w:t>
        <w:br/>
        <w:t xml:space="preserve">    226: 6,  # 'т'</w:t>
        <w:br/>
        <w:t xml:space="preserve">    227: 14,  # 'у'</w:t>
        <w:br/>
        <w:t xml:space="preserve">    228: 39,  # 'ф'</w:t>
        <w:br/>
        <w:t xml:space="preserve">    229: 26,  # 'х'</w:t>
        <w:br/>
        <w:t xml:space="preserve">    230: 28,  # 'ц'</w:t>
        <w:br/>
        <w:t xml:space="preserve">    231: 22,  # 'ч'</w:t>
        <w:br/>
        <w:t xml:space="preserve">    232: 25,  # 'ш'</w:t>
        <w:br/>
        <w:t xml:space="preserve">    233: 29,  # 'щ'</w:t>
        <w:br/>
        <w:t xml:space="preserve">    234: 54,  # 'ъ'</w:t>
        <w:br/>
        <w:t xml:space="preserve">    235: 18,  # 'ы'</w:t>
        <w:br/>
        <w:t xml:space="preserve">    236: 17,  # 'ь'</w:t>
        <w:br/>
        <w:t xml:space="preserve">    237: 30,  # 'э'</w:t>
        <w:br/>
        <w:t xml:space="preserve">    238: 27,  # 'ю'</w:t>
        <w:br/>
        <w:t xml:space="preserve">    239: 16,  # 'я'</w:t>
        <w:br/>
        <w:t xml:space="preserve">    240: 239,  # 'Ё'</w:t>
        <w:br/>
        <w:t xml:space="preserve">    241: 68,  # 'ё'</w:t>
        <w:br/>
        <w:t xml:space="preserve">    242: 240,  # 'Є'</w:t>
        <w:br/>
        <w:t xml:space="preserve">    243: 241,  # 'є'</w:t>
        <w:br/>
        <w:t xml:space="preserve">    244: 242,  # 'Ї'</w:t>
        <w:br/>
        <w:t xml:space="preserve">    245: 243,  # 'ї'</w:t>
        <w:br/>
        <w:t xml:space="preserve">    246: 244,  # 'Ў'</w:t>
        <w:br/>
        <w:t xml:space="preserve">    247: 245,  # 'ў'</w:t>
        <w:br/>
        <w:t xml:space="preserve">    248: 246,  # '°'</w:t>
        <w:br/>
        <w:t xml:space="preserve">    249: 247,  # '∙'</w:t>
        <w:br/>
        <w:t xml:space="preserve">    250: 248,  # '·'</w:t>
        <w:br/>
        <w:t xml:space="preserve">    251: 249,  # '√'</w:t>
        <w:br/>
        <w:t xml:space="preserve">    252: 250,  # '№'</w:t>
        <w:br/>
        <w:t xml:space="preserve">    253: 251,  # '¤'</w:t>
        <w:br/>
        <w:t xml:space="preserve">    254: 252,  # '■'</w:t>
        <w:br/>
        <w:t xml:space="preserve">    255: 255,  # '\xa0'</w:t>
        <w:br/>
        <w:t>}</w:t>
        <w:br/>
        <w:br/>
        <w:t>IBM866_RUSSIAN_MODEL = SingleByteCharSetModel(</w:t>
        <w:br/>
        <w:t xml:space="preserve">    charset_name="IBM866",</w:t>
        <w:br/>
        <w:t xml:space="preserve">    language="Russian",</w:t>
        <w:br/>
        <w:t xml:space="preserve">    char_to_order_map=IBM866_RUSSIAN_CHAR_TO_ORDER,</w:t>
        <w:br/>
        <w:t xml:space="preserve">    language_model=RUSSIAN_LANG_MODEL,</w:t>
        <w:br/>
        <w:t xml:space="preserve">    typical_positive_ratio=0.976601,</w:t>
        <w:br/>
        <w:t xml:space="preserve">    keep_ascii_letters=False,</w:t>
        <w:br/>
        <w:t xml:space="preserve">    alphabet="ЁАБВГДЕЖЗИЙКЛМНОПРСТУФХЦЧШЩЪЫЬЭЮЯабвгдежзийклмнопрстуфхцчшщъыьэюяё",</w:t>
        <w:br/>
        <w:t>)</w:t>
        <w:br/>
        <w:br/>
        <w:t>WINDOWS_1251_RUSSIAN_CHAR_TO_ORDER = {</w:t>
        <w:br/>
        <w:t xml:space="preserve">    0: 255,  # '\x00'</w:t>
        <w:br/>
        <w:t xml:space="preserve">    1: 255,  # '\x01'</w:t>
        <w:br/>
        <w:t xml:space="preserve">    2: 255,  # '\x02'</w:t>
        <w:br/>
        <w:t xml:space="preserve">    3: 255,  # '\x03'</w:t>
        <w:br/>
        <w:t xml:space="preserve">    4: 255,  # '\x04'</w:t>
        <w:br/>
        <w:t xml:space="preserve">    5: 255,  # '\x05'</w:t>
        <w:br/>
        <w:t xml:space="preserve">    6: 255,  # '\x06'</w:t>
        <w:br/>
        <w:t xml:space="preserve">    7: 255,  # '\x07'</w:t>
        <w:br/>
        <w:t xml:space="preserve">    8: 255,  # '\x08'</w:t>
        <w:br/>
        <w:t xml:space="preserve">    9: 255,  # '\t'</w:t>
        <w:br/>
        <w:t xml:space="preserve">    10: 254,  # '\n'</w:t>
        <w:br/>
        <w:t xml:space="preserve">    11: 255,  # '\x0b'</w:t>
        <w:br/>
        <w:t xml:space="preserve">    12: 255,  # '\x0c'</w:t>
        <w:br/>
        <w:t xml:space="preserve">    13: 254,  # '\r'</w:t>
        <w:br/>
        <w:t xml:space="preserve">    14: 255,  # '\x0e'</w:t>
        <w:br/>
        <w:t xml:space="preserve">    15: 255,  # '\x0f'</w:t>
        <w:br/>
        <w:t xml:space="preserve">    16: 255,  # '\x10'</w:t>
        <w:br/>
        <w:t xml:space="preserve">    17: 255,  # '\x11'</w:t>
        <w:br/>
        <w:t xml:space="preserve">    18: 255,  # '\x12'</w:t>
        <w:br/>
        <w:t xml:space="preserve">    19: 255,  # '\x13'</w:t>
        <w:br/>
        <w:t xml:space="preserve">    20: 255,  # '\x14'</w:t>
        <w:br/>
        <w:t xml:space="preserve">    21: 255,  # '\x15'</w:t>
        <w:br/>
        <w:t xml:space="preserve">    22: 255,  # '\x16'</w:t>
        <w:br/>
        <w:t xml:space="preserve">    23: 255,  # '\x17'</w:t>
        <w:br/>
        <w:t xml:space="preserve">    24: 255,  # '\x18'</w:t>
        <w:br/>
        <w:t xml:space="preserve">    25: 255,  # '\x19'</w:t>
        <w:br/>
        <w:t xml:space="preserve">    26: 255,  # '\x1a'</w:t>
        <w:br/>
        <w:t xml:space="preserve">    27: 255,  # '\x1b'</w:t>
        <w:br/>
        <w:t xml:space="preserve">    28: 255,  # '\x1c'</w:t>
        <w:br/>
        <w:t xml:space="preserve">    29: 255,  # '\x1d'</w:t>
        <w:br/>
        <w:t xml:space="preserve">    30: 255,  # '\x1e'</w:t>
        <w:br/>
        <w:t xml:space="preserve">    31: 255,  # '\x1f'</w:t>
        <w:br/>
        <w:t xml:space="preserve">    32: 253,  # ' '</w:t>
        <w:br/>
        <w:t xml:space="preserve">    33: 253,  # '!'</w:t>
        <w:br/>
        <w:t xml:space="preserve">    34: 253,  # '"'</w:t>
        <w:br/>
        <w:t xml:space="preserve">    35: 253,  # '#'</w:t>
        <w:br/>
        <w:t xml:space="preserve">    36: 253,  # '$'</w:t>
        <w:br/>
        <w:t xml:space="preserve">    37: 253,  # '%'</w:t>
        <w:br/>
        <w:t xml:space="preserve">    38: 253,  # '&amp;'</w:t>
        <w:br/>
        <w:t xml:space="preserve">    39: 253,  # "'"</w:t>
        <w:br/>
        <w:t xml:space="preserve">    40: 253,  # '('</w:t>
        <w:br/>
        <w:t xml:space="preserve">    41: 253,  # ')'</w:t>
        <w:br/>
        <w:t xml:space="preserve">    42: 253,  # '*'</w:t>
        <w:br/>
        <w:t xml:space="preserve">    43: 253,  # '+'</w:t>
        <w:br/>
        <w:t xml:space="preserve">    44: 253,  # ','</w:t>
        <w:br/>
        <w:t xml:space="preserve">    45: 253,  # '-'</w:t>
        <w:br/>
        <w:t xml:space="preserve">    46: 253,  # '.'</w:t>
        <w:br/>
        <w:t xml:space="preserve">    47: 253,  # '/'</w:t>
        <w:br/>
        <w:t xml:space="preserve">    48: 252,  # '0'</w:t>
        <w:br/>
        <w:t xml:space="preserve">    49: 252,  # '1'</w:t>
        <w:br/>
        <w:t xml:space="preserve">    50: 252,  # '2'</w:t>
        <w:br/>
        <w:t xml:space="preserve">    51: 252,  # '3'</w:t>
        <w:br/>
        <w:t xml:space="preserve">    52: 252,  # '4'</w:t>
        <w:br/>
        <w:t xml:space="preserve">    53: 252,  # '5'</w:t>
        <w:br/>
        <w:t xml:space="preserve">    54: 252,  # '6'</w:t>
        <w:br/>
        <w:t xml:space="preserve">    55: 252,  # '7'</w:t>
        <w:br/>
        <w:t xml:space="preserve">    56: 252,  # '8'</w:t>
        <w:br/>
        <w:t xml:space="preserve">    57: 252,  # '9'</w:t>
        <w:br/>
        <w:t xml:space="preserve">    58: 253,  # ':'</w:t>
        <w:br/>
        <w:t xml:space="preserve">    59: 253,  # ';'</w:t>
        <w:br/>
        <w:t xml:space="preserve">    60: 253,  # '&lt;'</w:t>
        <w:br/>
        <w:t xml:space="preserve">    61: 253,  # '='</w:t>
        <w:br/>
        <w:t xml:space="preserve">    62: 253,  # '&gt;'</w:t>
        <w:br/>
        <w:t xml:space="preserve">    63: 253,  # '?'</w:t>
        <w:br/>
        <w:t xml:space="preserve">    64: 253,  # '@'</w:t>
        <w:br/>
        <w:t xml:space="preserve">    65: 142,  # 'A'</w:t>
        <w:br/>
        <w:t xml:space="preserve">    66: 143,  # 'B'</w:t>
        <w:br/>
        <w:t xml:space="preserve">    67: 144,  # 'C'</w:t>
        <w:br/>
        <w:t xml:space="preserve">    68: 145,  # 'D'</w:t>
        <w:br/>
        <w:t xml:space="preserve">    69: 146,  # 'E'</w:t>
        <w:br/>
        <w:t xml:space="preserve">    70: 147,  # 'F'</w:t>
        <w:br/>
        <w:t xml:space="preserve">    71: 148,  # 'G'</w:t>
        <w:br/>
        <w:t xml:space="preserve">    72: 149,  # 'H'</w:t>
        <w:br/>
        <w:t xml:space="preserve">    73: 150,  # 'I'</w:t>
        <w:br/>
        <w:t xml:space="preserve">    74: 151,  # 'J'</w:t>
        <w:br/>
        <w:t xml:space="preserve">    75: 152,  # 'K'</w:t>
        <w:br/>
        <w:t xml:space="preserve">    76: 74,  # 'L'</w:t>
        <w:br/>
        <w:t xml:space="preserve">    77: 153,  # 'M'</w:t>
        <w:br/>
        <w:t xml:space="preserve">    78: 75,  # 'N'</w:t>
        <w:br/>
        <w:t xml:space="preserve">    79: 154,  # 'O'</w:t>
        <w:br/>
        <w:t xml:space="preserve">    80: 155,  # 'P'</w:t>
        <w:br/>
        <w:t xml:space="preserve">    81: 156,  # 'Q'</w:t>
        <w:br/>
        <w:t xml:space="preserve">    82: 157,  # 'R'</w:t>
        <w:br/>
        <w:t xml:space="preserve">    83: 158,  # 'S'</w:t>
        <w:br/>
        <w:t xml:space="preserve">    84: 159,  # 'T'</w:t>
        <w:br/>
        <w:t xml:space="preserve">    85: 160,  # 'U'</w:t>
        <w:br/>
        <w:t xml:space="preserve">    86: 161,  # 'V'</w:t>
        <w:br/>
        <w:t xml:space="preserve">    87: 162,  # 'W'</w:t>
        <w:br/>
        <w:t xml:space="preserve">    88: 163,  # 'X'</w:t>
        <w:br/>
        <w:t xml:space="preserve">    89: 164,  # 'Y'</w:t>
        <w:br/>
        <w:t xml:space="preserve">    90: 165,  # 'Z'</w:t>
        <w:br/>
        <w:t xml:space="preserve">    91: 253,  # '['</w:t>
        <w:br/>
        <w:t xml:space="preserve">    92: 253,  # '\\'</w:t>
        <w:br/>
        <w:t xml:space="preserve">    93: 253,  # ']'</w:t>
        <w:br/>
        <w:t xml:space="preserve">    94: 253,  # '^'</w:t>
        <w:br/>
        <w:t xml:space="preserve">    95: 253,  # '_'</w:t>
        <w:br/>
        <w:t xml:space="preserve">    96: 253,  # '`'</w:t>
        <w:br/>
        <w:t xml:space="preserve">    97: 71,  # 'a'</w:t>
        <w:br/>
        <w:t xml:space="preserve">    98: 172,  # 'b'</w:t>
        <w:br/>
        <w:t xml:space="preserve">    99: 66,  # 'c'</w:t>
        <w:br/>
        <w:t xml:space="preserve">    100: 173,  # 'd'</w:t>
        <w:br/>
        <w:t xml:space="preserve">    101: 65,  # 'e'</w:t>
        <w:br/>
        <w:t xml:space="preserve">    102: 174,  # 'f'</w:t>
        <w:br/>
        <w:t xml:space="preserve">    103: 76,  # 'g'</w:t>
        <w:br/>
        <w:t xml:space="preserve">    104: 175,  # 'h'</w:t>
        <w:br/>
        <w:t xml:space="preserve">    105: 64,  # 'i'</w:t>
        <w:br/>
        <w:t xml:space="preserve">    106: 176,  # 'j'</w:t>
        <w:br/>
        <w:t xml:space="preserve">    107: 177,  # 'k'</w:t>
        <w:br/>
        <w:t xml:space="preserve">    108: 77,  # 'l'</w:t>
        <w:br/>
        <w:t xml:space="preserve">    109: 72,  # 'm'</w:t>
        <w:br/>
        <w:t xml:space="preserve">    110: 178,  # 'n'</w:t>
        <w:br/>
        <w:t xml:space="preserve">    111: 69,  # 'o'</w:t>
        <w:br/>
        <w:t xml:space="preserve">    112: 67,  # 'p'</w:t>
        <w:br/>
        <w:t xml:space="preserve">    113: 179,  # 'q'</w:t>
        <w:br/>
        <w:t xml:space="preserve">    114: 78,  # 'r'</w:t>
        <w:br/>
        <w:t xml:space="preserve">    115: 73,  # 's'</w:t>
        <w:br/>
        <w:t xml:space="preserve">    116: 180,  # 't'</w:t>
        <w:br/>
        <w:t xml:space="preserve">    117: 181,  # 'u'</w:t>
        <w:br/>
        <w:t xml:space="preserve">    118: 79,  # 'v'</w:t>
        <w:br/>
        <w:t xml:space="preserve">    119: 182,  # 'w'</w:t>
        <w:br/>
        <w:t xml:space="preserve">    120: 183,  # 'x'</w:t>
        <w:br/>
        <w:t xml:space="preserve">    121: 184,  # 'y'</w:t>
        <w:br/>
        <w:t xml:space="preserve">    122: 185,  # 'z'</w:t>
        <w:br/>
        <w:t xml:space="preserve">    123: 253,  # '{'</w:t>
        <w:br/>
        <w:t xml:space="preserve">    124: 253,  # '|'</w:t>
        <w:br/>
        <w:t xml:space="preserve">    125: 253,  # '}'</w:t>
        <w:br/>
        <w:t xml:space="preserve">    126: 253,  # '~'</w:t>
        <w:br/>
        <w:t xml:space="preserve">    127: 253,  # '\x7f'</w:t>
        <w:br/>
        <w:t xml:space="preserve">    128: 191,  # 'Ђ'</w:t>
        <w:br/>
        <w:t xml:space="preserve">    129: 192,  # 'Ѓ'</w:t>
        <w:br/>
        <w:t xml:space="preserve">    130: 193,  # '‚'</w:t>
        <w:br/>
        <w:t xml:space="preserve">    131: 194,  # 'ѓ'</w:t>
        <w:br/>
        <w:t xml:space="preserve">    132: 195,  # '„'</w:t>
        <w:br/>
        <w:t xml:space="preserve">    133: 196,  # '…'</w:t>
        <w:br/>
        <w:t xml:space="preserve">    134: 197,  # '†'</w:t>
        <w:br/>
        <w:t xml:space="preserve">    135: 198,  # '‡'</w:t>
        <w:br/>
        <w:t xml:space="preserve">    136: 199,  # '€'</w:t>
        <w:br/>
        <w:t xml:space="preserve">    137: 200,  # '‰'</w:t>
        <w:br/>
        <w:t xml:space="preserve">    138: 201,  # 'Љ'</w:t>
        <w:br/>
        <w:t xml:space="preserve">    139: 202,  # '‹'</w:t>
        <w:br/>
        <w:t xml:space="preserve">    140: 203,  # 'Њ'</w:t>
        <w:br/>
        <w:t xml:space="preserve">    141: 204,  # 'Ќ'</w:t>
        <w:br/>
        <w:t xml:space="preserve">    142: 205,  # 'Ћ'</w:t>
        <w:br/>
        <w:t xml:space="preserve">    143: 206,  # 'Џ'</w:t>
        <w:br/>
        <w:t xml:space="preserve">    144: 207,  # 'ђ'</w:t>
        <w:br/>
        <w:t xml:space="preserve">    145: 208,  # '‘'</w:t>
        <w:br/>
        <w:t xml:space="preserve">    146: 209,  # '’'</w:t>
        <w:br/>
        <w:t xml:space="preserve">    147: 210,  # '“'</w:t>
        <w:br/>
        <w:t xml:space="preserve">    148: 211,  # '”'</w:t>
        <w:br/>
        <w:t xml:space="preserve">    149: 212,  # '•'</w:t>
        <w:br/>
        <w:t xml:space="preserve">    150: 213,  # '–'</w:t>
        <w:br/>
        <w:t xml:space="preserve">    151: 214,  # '—'</w:t>
        <w:br/>
        <w:t xml:space="preserve">    152: 215,  # None</w:t>
        <w:br/>
        <w:t xml:space="preserve">    153: 216,  # '™'</w:t>
        <w:br/>
        <w:t xml:space="preserve">    154: 217,  # 'љ'</w:t>
        <w:br/>
        <w:t xml:space="preserve">    155: 218,  # '›'</w:t>
        <w:br/>
        <w:t xml:space="preserve">    156: 219,  # 'њ'</w:t>
        <w:br/>
        <w:t xml:space="preserve">    157: 220,  # 'ќ'</w:t>
        <w:br/>
        <w:t xml:space="preserve">    158: 221,  # 'ћ'</w:t>
        <w:br/>
        <w:t xml:space="preserve">    159: 222,  # 'џ'</w:t>
        <w:br/>
        <w:t xml:space="preserve">    160: 223,  # '\xa0'</w:t>
        <w:br/>
        <w:t xml:space="preserve">    161: 224,  # 'Ў'</w:t>
        <w:br/>
        <w:t xml:space="preserve">    162: 225,  # 'ў'</w:t>
        <w:br/>
        <w:t xml:space="preserve">    163: 226,  # 'Ј'</w:t>
        <w:br/>
        <w:t xml:space="preserve">    164: 227,  # '¤'</w:t>
        <w:br/>
        <w:t xml:space="preserve">    165: 228,  # 'Ґ'</w:t>
        <w:br/>
        <w:t xml:space="preserve">    166: 229,  # '¦'</w:t>
        <w:br/>
        <w:t xml:space="preserve">    167: 230,  # '§'</w:t>
        <w:br/>
        <w:t xml:space="preserve">    168: 231,  # 'Ё'</w:t>
        <w:br/>
        <w:t xml:space="preserve">    169: 232,  # '©'</w:t>
        <w:br/>
        <w:t xml:space="preserve">    170: 233,  # 'Є'</w:t>
        <w:br/>
        <w:t xml:space="preserve">    171: 234,  # '«'</w:t>
        <w:br/>
        <w:t xml:space="preserve">    172: 235,  # '¬'</w:t>
        <w:br/>
        <w:t xml:space="preserve">    173: 236,  # '\xad'</w:t>
        <w:br/>
        <w:t xml:space="preserve">    174: 237,  # '®'</w:t>
        <w:br/>
        <w:t xml:space="preserve">    175: 238,  # 'Ї'</w:t>
        <w:br/>
        <w:t xml:space="preserve">    176: 239,  # '°'</w:t>
        <w:br/>
        <w:t xml:space="preserve">    177: 240,  # '±'</w:t>
        <w:br/>
        <w:t xml:space="preserve">    178: 241,  # 'І'</w:t>
        <w:br/>
        <w:t xml:space="preserve">    179: 242,  # 'і'</w:t>
        <w:br/>
        <w:t xml:space="preserve">    180: 243,  # 'ґ'</w:t>
        <w:br/>
        <w:t xml:space="preserve">    181: 244,  # 'µ'</w:t>
        <w:br/>
        <w:t xml:space="preserve">    182: 245,  # '¶'</w:t>
        <w:br/>
        <w:t xml:space="preserve">    183: 246,  # '·'</w:t>
        <w:br/>
        <w:t xml:space="preserve">    184: 68,  # 'ё'</w:t>
        <w:br/>
        <w:t xml:space="preserve">    185: 247,  # '№'</w:t>
        <w:br/>
        <w:t xml:space="preserve">    186: 248,  # 'є'</w:t>
        <w:br/>
        <w:t xml:space="preserve">    187: 249,  # '»'</w:t>
        <w:br/>
        <w:t xml:space="preserve">    188: 250,  # 'ј'</w:t>
        <w:br/>
        <w:t xml:space="preserve">    189: 251,  # 'Ѕ'</w:t>
        <w:br/>
        <w:t xml:space="preserve">    190: 252,  # 'ѕ'</w:t>
        <w:br/>
        <w:t xml:space="preserve">    191: 253,  # 'ї'</w:t>
        <w:br/>
        <w:t xml:space="preserve">    192: 37,  # 'А'</w:t>
        <w:br/>
        <w:t xml:space="preserve">    193: 44,  # 'Б'</w:t>
        <w:br/>
        <w:t xml:space="preserve">    194: 33,  # 'В'</w:t>
        <w:br/>
        <w:t xml:space="preserve">    195: 46,  # 'Г'</w:t>
        <w:br/>
        <w:t xml:space="preserve">    196: 41,  # 'Д'</w:t>
        <w:br/>
        <w:t xml:space="preserve">    197: 48,  # 'Е'</w:t>
        <w:br/>
        <w:t xml:space="preserve">    198: 56,  # 'Ж'</w:t>
        <w:br/>
        <w:t xml:space="preserve">    199: 51,  # 'З'</w:t>
        <w:br/>
        <w:t xml:space="preserve">    200: 42,  # 'И'</w:t>
        <w:br/>
        <w:t xml:space="preserve">    201: 60,  # 'Й'</w:t>
        <w:br/>
        <w:t xml:space="preserve">    202: 36,  # 'К'</w:t>
        <w:br/>
        <w:t xml:space="preserve">    203: 49,  # 'Л'</w:t>
        <w:br/>
        <w:t xml:space="preserve">    204: 38,  # 'М'</w:t>
        <w:br/>
        <w:t xml:space="preserve">    205: 31,  # 'Н'</w:t>
        <w:br/>
        <w:t xml:space="preserve">    206: 34,  # 'О'</w:t>
        <w:br/>
        <w:t xml:space="preserve">    207: 35,  # 'П'</w:t>
        <w:br/>
        <w:t xml:space="preserve">    208: 45,  # 'Р'</w:t>
        <w:br/>
        <w:t xml:space="preserve">    209: 32,  # 'С'</w:t>
        <w:br/>
        <w:t xml:space="preserve">    210: 40,  # 'Т'</w:t>
        <w:br/>
        <w:t xml:space="preserve">    211: 52,  # 'У'</w:t>
        <w:br/>
        <w:t xml:space="preserve">    212: 53,  # 'Ф'</w:t>
        <w:br/>
        <w:t xml:space="preserve">    213: 55,  # 'Х'</w:t>
        <w:br/>
        <w:t xml:space="preserve">    214: 58,  # 'Ц'</w:t>
        <w:br/>
        <w:t xml:space="preserve">    215: 50,  # 'Ч'</w:t>
        <w:br/>
        <w:t xml:space="preserve">    216: 57,  # 'Ш'</w:t>
        <w:br/>
        <w:t xml:space="preserve">    217: 63,  # 'Щ'</w:t>
        <w:br/>
        <w:t xml:space="preserve">    218: 70,  # 'Ъ'</w:t>
        <w:br/>
        <w:t xml:space="preserve">    219: 62,  # 'Ы'</w:t>
        <w:br/>
        <w:t xml:space="preserve">    220: 61,  # 'Ь'</w:t>
        <w:br/>
        <w:t xml:space="preserve">    221: 47,  # 'Э'</w:t>
        <w:br/>
        <w:t xml:space="preserve">    222: 59,  # 'Ю'</w:t>
        <w:br/>
        <w:t xml:space="preserve">    223: 43,  # 'Я'</w:t>
        <w:br/>
        <w:t xml:space="preserve">    224: 3,  # 'а'</w:t>
        <w:br/>
        <w:t xml:space="preserve">    225: 21,  # 'б'</w:t>
        <w:br/>
        <w:t xml:space="preserve">    226: 10,  # 'в'</w:t>
        <w:br/>
        <w:t xml:space="preserve">    227: 19,  # 'г'</w:t>
        <w:br/>
        <w:t xml:space="preserve">    228: 13,  # 'д'</w:t>
        <w:br/>
        <w:t xml:space="preserve">    229: 2,  # 'е'</w:t>
        <w:br/>
        <w:t xml:space="preserve">    230: 24,  # 'ж'</w:t>
        <w:br/>
        <w:t xml:space="preserve">    231: 20,  # 'з'</w:t>
        <w:br/>
        <w:t xml:space="preserve">    232: 4,  # 'и'</w:t>
        <w:br/>
        <w:t xml:space="preserve">    233: 23,  # 'й'</w:t>
        <w:br/>
        <w:t xml:space="preserve">    234: 11,  # 'к'</w:t>
        <w:br/>
        <w:t xml:space="preserve">    235: 8,  # 'л'</w:t>
        <w:br/>
        <w:t xml:space="preserve">    236: 12,  # 'м'</w:t>
        <w:br/>
        <w:t xml:space="preserve">    237: 5,  # 'н'</w:t>
        <w:br/>
        <w:t xml:space="preserve">    238: 1,  # 'о'</w:t>
        <w:br/>
        <w:t xml:space="preserve">    239: 15,  # 'п'</w:t>
        <w:br/>
        <w:t xml:space="preserve">    240: 9,  # 'р'</w:t>
        <w:br/>
        <w:t xml:space="preserve">    241: 7,  # 'с'</w:t>
        <w:br/>
        <w:t xml:space="preserve">    242: 6,  # 'т'</w:t>
        <w:br/>
        <w:t xml:space="preserve">    243: 14,  # 'у'</w:t>
        <w:br/>
        <w:t xml:space="preserve">    244: 39,  # 'ф'</w:t>
        <w:br/>
        <w:t xml:space="preserve">    245: 26,  # 'х'</w:t>
        <w:br/>
        <w:t xml:space="preserve">    246: 28,  # 'ц'</w:t>
        <w:br/>
        <w:t xml:space="preserve">    247: 22,  # 'ч'</w:t>
        <w:br/>
        <w:t xml:space="preserve">    248: 25,  # 'ш'</w:t>
        <w:br/>
        <w:t xml:space="preserve">    249: 29,  # 'щ'</w:t>
        <w:br/>
        <w:t xml:space="preserve">    250: 54,  # 'ъ'</w:t>
        <w:br/>
        <w:t xml:space="preserve">    251: 18,  # 'ы'</w:t>
        <w:br/>
        <w:t xml:space="preserve">    252: 17,  # 'ь'</w:t>
        <w:br/>
        <w:t xml:space="preserve">    253: 30,  # 'э'</w:t>
        <w:br/>
        <w:t xml:space="preserve">    254: 27,  # 'ю'</w:t>
        <w:br/>
        <w:t xml:space="preserve">    255: 16,  # 'я'</w:t>
        <w:br/>
        <w:t>}</w:t>
        <w:br/>
        <w:br/>
        <w:t>WINDOWS_1251_RUSSIAN_MODEL = SingleByteCharSetModel(</w:t>
        <w:br/>
        <w:t xml:space="preserve">    charset_name="windows-1251",</w:t>
        <w:br/>
        <w:t xml:space="preserve">    language="Russian",</w:t>
        <w:br/>
        <w:t xml:space="preserve">    char_to_order_map=WINDOWS_1251_RUSSIAN_CHAR_TO_ORDER,</w:t>
        <w:br/>
        <w:t xml:space="preserve">    language_model=RUSSIAN_LANG_MODEL,</w:t>
        <w:br/>
        <w:t xml:space="preserve">    typical_positive_ratio=0.976601,</w:t>
        <w:br/>
        <w:t xml:space="preserve">    keep_ascii_letters=False,</w:t>
        <w:br/>
        <w:t xml:space="preserve">    alphabet="ЁАБВГДЕЖЗИЙКЛМНОПРСТУФХЦЧШЩЪЫЬЭЮЯабвгдежзийклмнопрстуфхцчшщъыьэюяё",</w:t>
        <w:br/>
        <w:t>)</w:t>
        <w:br/>
        <w:br/>
        <w:t>IBM855_RUSSIAN_CHAR_TO_ORDER = {</w:t>
        <w:br/>
        <w:t xml:space="preserve">    0: 255,  # '\x00'</w:t>
        <w:br/>
        <w:t xml:space="preserve">    1: 255,  # '\x01'</w:t>
        <w:br/>
        <w:t xml:space="preserve">    2: 255,  # '\x02'</w:t>
        <w:br/>
        <w:t xml:space="preserve">    3: 255,  # '\x03'</w:t>
        <w:br/>
        <w:t xml:space="preserve">    4: 255,  # '\x04'</w:t>
        <w:br/>
        <w:t xml:space="preserve">    5: 255,  # '\x05'</w:t>
        <w:br/>
        <w:t xml:space="preserve">    6: 255,  # '\x06'</w:t>
        <w:br/>
        <w:t xml:space="preserve">    7: 255,  # '\x07'</w:t>
        <w:br/>
        <w:t xml:space="preserve">    8: 255,  # '\x08'</w:t>
        <w:br/>
        <w:t xml:space="preserve">    9: 255,  # '\t'</w:t>
        <w:br/>
        <w:t xml:space="preserve">    10: 254,  # '\n'</w:t>
        <w:br/>
        <w:t xml:space="preserve">    11: 255,  # '\x0b'</w:t>
        <w:br/>
        <w:t xml:space="preserve">    12: 255,  # '\x0c'</w:t>
        <w:br/>
        <w:t xml:space="preserve">    13: 254,  # '\r'</w:t>
        <w:br/>
        <w:t xml:space="preserve">    14: 255,  # '\x0e'</w:t>
        <w:br/>
        <w:t xml:space="preserve">    15: 255,  # '\x0f'</w:t>
        <w:br/>
        <w:t xml:space="preserve">    16: 255,  # '\x10'</w:t>
        <w:br/>
        <w:t xml:space="preserve">    17: 255,  # '\x11'</w:t>
        <w:br/>
        <w:t xml:space="preserve">    18: 255,  # '\x12'</w:t>
        <w:br/>
        <w:t xml:space="preserve">    19: 255,  # '\x13'</w:t>
        <w:br/>
        <w:t xml:space="preserve">    20: 255,  # '\x14'</w:t>
        <w:br/>
        <w:t xml:space="preserve">    21: 255,  # '\x15'</w:t>
        <w:br/>
        <w:t xml:space="preserve">    22: 255,  # '\x16'</w:t>
        <w:br/>
        <w:t xml:space="preserve">    23: 255,  # '\x17'</w:t>
        <w:br/>
        <w:t xml:space="preserve">    24: 255,  # '\x18'</w:t>
        <w:br/>
        <w:t xml:space="preserve">    25: 255,  # '\x19'</w:t>
        <w:br/>
        <w:t xml:space="preserve">    26: 255,  # '\x1a'</w:t>
        <w:br/>
        <w:t xml:space="preserve">    27: 255,  # '\x1b'</w:t>
        <w:br/>
        <w:t xml:space="preserve">    28: 255,  # '\x1c'</w:t>
        <w:br/>
        <w:t xml:space="preserve">    29: 255,  # '\x1d'</w:t>
        <w:br/>
        <w:t xml:space="preserve">    30: 255,  # '\x1e'</w:t>
        <w:br/>
        <w:t xml:space="preserve">    31: 255,  # '\x1f'</w:t>
        <w:br/>
        <w:t xml:space="preserve">    32: 253,  # ' '</w:t>
        <w:br/>
        <w:t xml:space="preserve">    33: 253,  # '!'</w:t>
        <w:br/>
        <w:t xml:space="preserve">    34: 253,  # '"'</w:t>
        <w:br/>
        <w:t xml:space="preserve">    35: 253,  # '#'</w:t>
        <w:br/>
        <w:t xml:space="preserve">    36: 253,  # '$'</w:t>
        <w:br/>
        <w:t xml:space="preserve">    37: 253,  # '%'</w:t>
        <w:br/>
        <w:t xml:space="preserve">    38: 253,  # '&amp;'</w:t>
        <w:br/>
        <w:t xml:space="preserve">    39: 253,  # "'"</w:t>
        <w:br/>
        <w:t xml:space="preserve">    40: 253,  # '('</w:t>
        <w:br/>
        <w:t xml:space="preserve">    41: 253,  # ')'</w:t>
        <w:br/>
        <w:t xml:space="preserve">    42: 253,  # '*'</w:t>
        <w:br/>
        <w:t xml:space="preserve">    43: 253,  # '+'</w:t>
        <w:br/>
        <w:t xml:space="preserve">    44: 253,  # ','</w:t>
        <w:br/>
        <w:t xml:space="preserve">    45: 253,  # '-'</w:t>
        <w:br/>
        <w:t xml:space="preserve">    46: 253,  # '.'</w:t>
        <w:br/>
        <w:t xml:space="preserve">    47: 253,  # '/'</w:t>
        <w:br/>
        <w:t xml:space="preserve">    48: 252,  # '0'</w:t>
        <w:br/>
        <w:t xml:space="preserve">    49: 252,  # '1'</w:t>
        <w:br/>
        <w:t xml:space="preserve">    50: 252,  # '2'</w:t>
        <w:br/>
        <w:t xml:space="preserve">    51: 252,  # '3'</w:t>
        <w:br/>
        <w:t xml:space="preserve">    52: 252,  # '4'</w:t>
        <w:br/>
        <w:t xml:space="preserve">    53: 252,  # '5'</w:t>
        <w:br/>
        <w:t xml:space="preserve">    54: 252,  # '6'</w:t>
        <w:br/>
        <w:t xml:space="preserve">    55: 252,  # '7'</w:t>
        <w:br/>
        <w:t xml:space="preserve">    56: 252,  # '8'</w:t>
        <w:br/>
        <w:t xml:space="preserve">    57: 252,  # '9'</w:t>
        <w:br/>
        <w:t xml:space="preserve">    58: 253,  # ':'</w:t>
        <w:br/>
        <w:t xml:space="preserve">    59: 253,  # ';'</w:t>
        <w:br/>
        <w:t xml:space="preserve">    60: 253,  # '&lt;'</w:t>
        <w:br/>
        <w:t xml:space="preserve">    61: 253,  # '='</w:t>
        <w:br/>
        <w:t xml:space="preserve">    62: 253,  # '&gt;'</w:t>
        <w:br/>
        <w:t xml:space="preserve">    63: 253,  # '?'</w:t>
        <w:br/>
        <w:t xml:space="preserve">    64: 253,  # '@'</w:t>
        <w:br/>
        <w:t xml:space="preserve">    65: 142,  # 'A'</w:t>
        <w:br/>
        <w:t xml:space="preserve">    66: 143,  # 'B'</w:t>
        <w:br/>
        <w:t xml:space="preserve">    67: 144,  # 'C'</w:t>
        <w:br/>
        <w:t xml:space="preserve">    68: 145,  # 'D'</w:t>
        <w:br/>
        <w:t xml:space="preserve">    69: 146,  # 'E'</w:t>
        <w:br/>
        <w:t xml:space="preserve">    70: 147,  # 'F'</w:t>
        <w:br/>
        <w:t xml:space="preserve">    71: 148,  # 'G'</w:t>
        <w:br/>
        <w:t xml:space="preserve">    72: 149,  # 'H'</w:t>
        <w:br/>
        <w:t xml:space="preserve">    73: 150,  # 'I'</w:t>
        <w:br/>
        <w:t xml:space="preserve">    74: 151,  # 'J'</w:t>
        <w:br/>
        <w:t xml:space="preserve">    75: 152,  # 'K'</w:t>
        <w:br/>
        <w:t xml:space="preserve">    76: 74,  # 'L'</w:t>
        <w:br/>
        <w:t xml:space="preserve">    77: 153,  # 'M'</w:t>
        <w:br/>
        <w:t xml:space="preserve">    78: 75,  # 'N'</w:t>
        <w:br/>
        <w:t xml:space="preserve">    79: 154,  # 'O'</w:t>
        <w:br/>
        <w:t xml:space="preserve">    80: 155,  # 'P'</w:t>
        <w:br/>
        <w:t xml:space="preserve">    81: 156,  # 'Q'</w:t>
        <w:br/>
        <w:t xml:space="preserve">    82: 157,  # 'R'</w:t>
        <w:br/>
        <w:t xml:space="preserve">    83: 158,  # 'S'</w:t>
        <w:br/>
        <w:t xml:space="preserve">    84: 159,  # 'T'</w:t>
        <w:br/>
        <w:t xml:space="preserve">    85: 160,  # 'U'</w:t>
        <w:br/>
        <w:t xml:space="preserve">    86: 161,  # 'V'</w:t>
        <w:br/>
        <w:t xml:space="preserve">    87: 162,  # 'W'</w:t>
        <w:br/>
        <w:t xml:space="preserve">    88: 163,  # 'X'</w:t>
        <w:br/>
        <w:t xml:space="preserve">    89: 164,  # 'Y'</w:t>
        <w:br/>
        <w:t xml:space="preserve">    90: 165,  # 'Z'</w:t>
        <w:br/>
        <w:t xml:space="preserve">    91: 253,  # '['</w:t>
        <w:br/>
        <w:t xml:space="preserve">    92: 253,  # '\\'</w:t>
        <w:br/>
        <w:t xml:space="preserve">    93: 253,  # ']'</w:t>
        <w:br/>
        <w:t xml:space="preserve">    94: 253,  # '^'</w:t>
        <w:br/>
        <w:t xml:space="preserve">    95: 253,  # '_'</w:t>
        <w:br/>
        <w:t xml:space="preserve">    96: 253,  # '`'</w:t>
        <w:br/>
        <w:t xml:space="preserve">    97: 71,  # 'a'</w:t>
        <w:br/>
        <w:t xml:space="preserve">    98: 172,  # 'b'</w:t>
        <w:br/>
        <w:t xml:space="preserve">    99: 66,  # 'c'</w:t>
        <w:br/>
        <w:t xml:space="preserve">    100: 173,  # 'd'</w:t>
        <w:br/>
        <w:t xml:space="preserve">    101: 65,  # 'e'</w:t>
        <w:br/>
        <w:t xml:space="preserve">    102: 174,  # 'f'</w:t>
        <w:br/>
        <w:t xml:space="preserve">    103: 76,  # 'g'</w:t>
        <w:br/>
        <w:t xml:space="preserve">    104: 175,  # 'h'</w:t>
        <w:br/>
        <w:t xml:space="preserve">    105: 64,  # 'i'</w:t>
        <w:br/>
        <w:t xml:space="preserve">    106: 176,  # 'j'</w:t>
        <w:br/>
        <w:t xml:space="preserve">    107: 177,  # 'k'</w:t>
        <w:br/>
        <w:t xml:space="preserve">    108: 77,  # 'l'</w:t>
        <w:br/>
        <w:t xml:space="preserve">    109: 72,  # 'm'</w:t>
        <w:br/>
        <w:t xml:space="preserve">    110: 178,  # 'n'</w:t>
        <w:br/>
        <w:t xml:space="preserve">    111: 69,  # 'o'</w:t>
        <w:br/>
        <w:t xml:space="preserve">    112: 67,  # 'p'</w:t>
        <w:br/>
        <w:t xml:space="preserve">    113: 179,  # 'q'</w:t>
        <w:br/>
        <w:t xml:space="preserve">    114: 78,  # 'r'</w:t>
        <w:br/>
        <w:t xml:space="preserve">    115: 73,  # 's'</w:t>
        <w:br/>
        <w:t xml:space="preserve">    116: 180,  # 't'</w:t>
        <w:br/>
        <w:t xml:space="preserve">    117: 181,  # 'u'</w:t>
        <w:br/>
        <w:t xml:space="preserve">    118: 79,  # 'v'</w:t>
        <w:br/>
        <w:t xml:space="preserve">    119: 182,  # 'w'</w:t>
        <w:br/>
        <w:t xml:space="preserve">    120: 183,  # 'x'</w:t>
        <w:br/>
        <w:t xml:space="preserve">    121: 184,  # 'y'</w:t>
        <w:br/>
        <w:t xml:space="preserve">    122: 185,  # 'z'</w:t>
        <w:br/>
        <w:t xml:space="preserve">    123: 253,  # '{'</w:t>
        <w:br/>
        <w:t xml:space="preserve">    124: 253,  # '|'</w:t>
        <w:br/>
        <w:t xml:space="preserve">    125: 253,  # '}'</w:t>
        <w:br/>
        <w:t xml:space="preserve">    126: 253,  # '~'</w:t>
        <w:br/>
        <w:t xml:space="preserve">    127: 253,  # '\x7f'</w:t>
        <w:br/>
        <w:t xml:space="preserve">    128: 191,  # 'ђ'</w:t>
        <w:br/>
        <w:t xml:space="preserve">    129: 192,  # 'Ђ'</w:t>
        <w:br/>
        <w:t xml:space="preserve">    130: 193,  # 'ѓ'</w:t>
        <w:br/>
        <w:t xml:space="preserve">    131: 194,  # 'Ѓ'</w:t>
        <w:br/>
        <w:t xml:space="preserve">    132: 68,  # 'ё'</w:t>
        <w:br/>
        <w:t xml:space="preserve">    133: 195,  # 'Ё'</w:t>
        <w:br/>
        <w:t xml:space="preserve">    134: 196,  # 'є'</w:t>
        <w:br/>
        <w:t xml:space="preserve">    135: 197,  # 'Є'</w:t>
        <w:br/>
        <w:t xml:space="preserve">    136: 198,  # 'ѕ'</w:t>
        <w:br/>
        <w:t xml:space="preserve">    137: 199,  # 'Ѕ'</w:t>
        <w:br/>
        <w:t xml:space="preserve">    138: 200,  # 'і'</w:t>
        <w:br/>
        <w:t xml:space="preserve">    139: 201,  # 'І'</w:t>
        <w:br/>
        <w:t xml:space="preserve">    140: 202,  # 'ї'</w:t>
        <w:br/>
        <w:t xml:space="preserve">    141: 203,  # 'Ї'</w:t>
        <w:br/>
        <w:t xml:space="preserve">    142: 204,  # 'ј'</w:t>
        <w:br/>
        <w:t xml:space="preserve">    143: 205,  # 'Ј'</w:t>
        <w:br/>
        <w:t xml:space="preserve">    144: 206,  # 'љ'</w:t>
        <w:br/>
        <w:t xml:space="preserve">    145: 207,  # 'Љ'</w:t>
        <w:br/>
        <w:t xml:space="preserve">    146: 208,  # 'њ'</w:t>
        <w:br/>
        <w:t xml:space="preserve">    147: 209,  # 'Њ'</w:t>
        <w:br/>
        <w:t xml:space="preserve">    148: 210,  # 'ћ'</w:t>
        <w:br/>
        <w:t xml:space="preserve">    149: 211,  # 'Ћ'</w:t>
        <w:br/>
        <w:t xml:space="preserve">    150: 212,  # 'ќ'</w:t>
        <w:br/>
        <w:t xml:space="preserve">    151: 213,  # 'Ќ'</w:t>
        <w:br/>
        <w:t xml:space="preserve">    152: 214,  # 'ў'</w:t>
        <w:br/>
        <w:t xml:space="preserve">    153: 215,  # 'Ў'</w:t>
        <w:br/>
        <w:t xml:space="preserve">    154: 216,  # 'џ'</w:t>
        <w:br/>
        <w:t xml:space="preserve">    155: 217,  # 'Џ'</w:t>
        <w:br/>
        <w:t xml:space="preserve">    156: 27,  # 'ю'</w:t>
        <w:br/>
        <w:t xml:space="preserve">    157: 59,  # 'Ю'</w:t>
        <w:br/>
        <w:t xml:space="preserve">    158: 54,  # 'ъ'</w:t>
        <w:br/>
        <w:t xml:space="preserve">    159: 70,  # 'Ъ'</w:t>
        <w:br/>
        <w:t xml:space="preserve">    160: 3,  # 'а'</w:t>
        <w:br/>
        <w:t xml:space="preserve">    161: 37,  # 'А'</w:t>
        <w:br/>
        <w:t xml:space="preserve">    162: 21,  # 'б'</w:t>
        <w:br/>
        <w:t xml:space="preserve">    163: 44,  # 'Б'</w:t>
        <w:br/>
        <w:t xml:space="preserve">    164: 28,  # 'ц'</w:t>
        <w:br/>
        <w:t xml:space="preserve">    165: 58,  # 'Ц'</w:t>
        <w:br/>
        <w:t xml:space="preserve">    166: 13,  # 'д'</w:t>
        <w:br/>
        <w:t xml:space="preserve">    167: 41,  # 'Д'</w:t>
        <w:br/>
        <w:t xml:space="preserve">    168: 2,  # 'е'</w:t>
        <w:br/>
        <w:t xml:space="preserve">    169: 48,  # 'Е'</w:t>
        <w:br/>
        <w:t xml:space="preserve">    170: 39,  # 'ф'</w:t>
        <w:br/>
        <w:t xml:space="preserve">    171: 53,  # 'Ф'</w:t>
        <w:br/>
        <w:t xml:space="preserve">    172: 19,  # 'г'</w:t>
        <w:br/>
        <w:t xml:space="preserve">    173: 46,  # 'Г'</w:t>
        <w:br/>
        <w:t xml:space="preserve">    174: 218,  # '«'</w:t>
        <w:br/>
        <w:t xml:space="preserve">    175: 219,  # '»'</w:t>
        <w:br/>
        <w:t xml:space="preserve">    176: 220,  # '░'</w:t>
        <w:br/>
        <w:t xml:space="preserve">    177: 221,  # '▒'</w:t>
        <w:br/>
        <w:t xml:space="preserve">    178: 222,  # '▓'</w:t>
        <w:br/>
        <w:t xml:space="preserve">    179: 223,  # '│'</w:t>
        <w:br/>
        <w:t xml:space="preserve">    180: 224,  # '┤'</w:t>
        <w:br/>
        <w:t xml:space="preserve">    181: 26,  # 'х'</w:t>
        <w:br/>
        <w:t xml:space="preserve">    182: 55,  # 'Х'</w:t>
        <w:br/>
        <w:t xml:space="preserve">    183: 4,  # 'и'</w:t>
        <w:br/>
        <w:t xml:space="preserve">    184: 42,  # 'И'</w:t>
        <w:br/>
        <w:t xml:space="preserve">    185: 225,  # '╣'</w:t>
        <w:br/>
        <w:t xml:space="preserve">    186: 226,  # '║'</w:t>
        <w:br/>
        <w:t xml:space="preserve">    187: 227,  # '╗'</w:t>
        <w:br/>
        <w:t xml:space="preserve">    188: 228,  # '╝'</w:t>
        <w:br/>
        <w:t xml:space="preserve">    189: 23,  # 'й'</w:t>
        <w:br/>
        <w:t xml:space="preserve">    190: 60,  # 'Й'</w:t>
        <w:br/>
        <w:t xml:space="preserve">    191: 229,  # '┐'</w:t>
        <w:br/>
        <w:t xml:space="preserve">    192: 230,  # '└'</w:t>
        <w:br/>
        <w:t xml:space="preserve">    193: 231,  # '┴'</w:t>
        <w:br/>
        <w:t xml:space="preserve">    194: 232,  # '┬'</w:t>
        <w:br/>
        <w:t xml:space="preserve">    195: 233,  # '├'</w:t>
        <w:br/>
        <w:t xml:space="preserve">    196: 234,  # '─'</w:t>
        <w:br/>
        <w:t xml:space="preserve">    197: 235,  # '┼'</w:t>
        <w:br/>
        <w:t xml:space="preserve">    198: 11,  # 'к'</w:t>
        <w:br/>
        <w:t xml:space="preserve">    199: 36,  # 'К'</w:t>
        <w:br/>
        <w:t xml:space="preserve">    200: 236,  # '╚'</w:t>
        <w:br/>
        <w:t xml:space="preserve">    201: 237,  # '╔'</w:t>
        <w:br/>
        <w:t xml:space="preserve">    202: 238,  # '╩'</w:t>
        <w:br/>
        <w:t xml:space="preserve">    203: 239,  # '╦'</w:t>
        <w:br/>
        <w:t xml:space="preserve">    204: 240,  # '╠'</w:t>
        <w:br/>
        <w:t xml:space="preserve">    205: 241,  # '═'</w:t>
        <w:br/>
        <w:t xml:space="preserve">    206: 242,  # '╬'</w:t>
        <w:br/>
        <w:t xml:space="preserve">    207: 243,  # '¤'</w:t>
        <w:br/>
        <w:t xml:space="preserve">    208: 8,  # 'л'</w:t>
        <w:br/>
        <w:t xml:space="preserve">    209: 49,  # 'Л'</w:t>
        <w:br/>
        <w:t xml:space="preserve">    210: 12,  # 'м'</w:t>
        <w:br/>
        <w:t xml:space="preserve">    211: 38,  # 'М'</w:t>
        <w:br/>
        <w:t xml:space="preserve">    212: 5,  # 'н'</w:t>
        <w:br/>
        <w:t xml:space="preserve">    213: 31,  # 'Н'</w:t>
        <w:br/>
        <w:t xml:space="preserve">    214: 1,  # 'о'</w:t>
        <w:br/>
        <w:t xml:space="preserve">    215: 34,  # 'О'</w:t>
        <w:br/>
        <w:t xml:space="preserve">    216: 15,  # 'п'</w:t>
        <w:br/>
        <w:t xml:space="preserve">    217: 244,  # '┘'</w:t>
        <w:br/>
        <w:t xml:space="preserve">    218: 245,  # '┌'</w:t>
        <w:br/>
        <w:t xml:space="preserve">    219: 246,  # '█'</w:t>
        <w:br/>
        <w:t xml:space="preserve">    220: 247,  # '▄'</w:t>
        <w:br/>
        <w:t xml:space="preserve">    221: 35,  # 'П'</w:t>
        <w:br/>
        <w:t xml:space="preserve">    222: 16,  # 'я'</w:t>
        <w:br/>
        <w:t xml:space="preserve">    223: 248,  # '▀'</w:t>
        <w:br/>
        <w:t xml:space="preserve">    224: 43,  # 'Я'</w:t>
        <w:br/>
        <w:t xml:space="preserve">    225: 9,  # 'р'</w:t>
        <w:br/>
        <w:t xml:space="preserve">    226: 45,  # 'Р'</w:t>
        <w:br/>
        <w:t xml:space="preserve">    227: 7,  # 'с'</w:t>
        <w:br/>
        <w:t xml:space="preserve">    228: 32,  # 'С'</w:t>
        <w:br/>
        <w:t xml:space="preserve">    229: 6,  # 'т'</w:t>
        <w:br/>
        <w:t xml:space="preserve">    230: 40,  # 'Т'</w:t>
        <w:br/>
        <w:t xml:space="preserve">    231: 14,  # 'у'</w:t>
        <w:br/>
        <w:t xml:space="preserve">    232: 52,  # 'У'</w:t>
        <w:br/>
        <w:t xml:space="preserve">    233: 24,  # 'ж'</w:t>
        <w:br/>
        <w:t xml:space="preserve">    234: 56,  # 'Ж'</w:t>
        <w:br/>
        <w:t xml:space="preserve">    235: 10,  # 'в'</w:t>
        <w:br/>
        <w:t xml:space="preserve">    236: 33,  # 'В'</w:t>
        <w:br/>
        <w:t xml:space="preserve">    237: 17,  # 'ь'</w:t>
        <w:br/>
        <w:t xml:space="preserve">    238: 61,  # 'Ь'</w:t>
        <w:br/>
        <w:t xml:space="preserve">    239: 249,  # '№'</w:t>
        <w:br/>
        <w:t xml:space="preserve">    240: 250,  # '\xad'</w:t>
        <w:br/>
        <w:t xml:space="preserve">    241: 18,  # 'ы'</w:t>
        <w:br/>
        <w:t xml:space="preserve">    242: 62,  # 'Ы'</w:t>
        <w:br/>
        <w:t xml:space="preserve">    243: 20,  # 'з'</w:t>
        <w:br/>
        <w:t xml:space="preserve">    244: 51,  # 'З'</w:t>
        <w:br/>
        <w:t xml:space="preserve">    245: 25,  # 'ш'</w:t>
        <w:br/>
        <w:t xml:space="preserve">    246: 57,  # 'Ш'</w:t>
        <w:br/>
        <w:t xml:space="preserve">    247: 30,  # 'э'</w:t>
        <w:br/>
        <w:t xml:space="preserve">    248: 47,  # 'Э'</w:t>
        <w:br/>
        <w:t xml:space="preserve">    249: 29,  # 'щ'</w:t>
        <w:br/>
        <w:t xml:space="preserve">    250: 63,  # 'Щ'</w:t>
        <w:br/>
        <w:t xml:space="preserve">    251: 22,  # 'ч'</w:t>
        <w:br/>
        <w:t xml:space="preserve">    252: 50,  # 'Ч'</w:t>
        <w:br/>
        <w:t xml:space="preserve">    253: 251,  # '§'</w:t>
        <w:br/>
        <w:t xml:space="preserve">    254: 252,  # '■'</w:t>
        <w:br/>
        <w:t xml:space="preserve">    255: 255,  # '\xa0'</w:t>
        <w:br/>
        <w:t>}</w:t>
        <w:br/>
        <w:br/>
        <w:t>IBM855_RUSSIAN_MODEL = SingleByteCharSetModel(</w:t>
        <w:br/>
        <w:t xml:space="preserve">    charset_name="IBM855",</w:t>
        <w:br/>
        <w:t xml:space="preserve">    language="Russian",</w:t>
        <w:br/>
        <w:t xml:space="preserve">    char_to_order_map=IBM855_RUSSIAN_CHAR_TO_ORDER,</w:t>
        <w:br/>
        <w:t xml:space="preserve">    language_model=RUSSIAN_LANG_MODEL,</w:t>
        <w:br/>
        <w:t xml:space="preserve">    typical_positive_ratio=0.976601,</w:t>
        <w:br/>
        <w:t xml:space="preserve">    keep_ascii_letters=False,</w:t>
        <w:br/>
        <w:t xml:space="preserve">    alphabet="ЁАБВГДЕЖЗИЙКЛМНОПРСТУФХЦЧШЩЪЫЬЭЮЯабвгдежзийклмнопрстуфхцчшщъыьэюяё",</w:t>
        <w:br/>
        <w:t>)</w:t>
        <w:br/>
        <w:br/>
        <w:t>KOI8_R_RUSSIAN_CHAR_TO_ORDER = {</w:t>
        <w:br/>
        <w:t xml:space="preserve">    0: 255,  # '\x00'</w:t>
        <w:br/>
        <w:t xml:space="preserve">    1: 255,  # '\x01'</w:t>
        <w:br/>
        <w:t xml:space="preserve">    2: 255,  # '\x02'</w:t>
        <w:br/>
        <w:t xml:space="preserve">    3: 255,  # '\x03'</w:t>
        <w:br/>
        <w:t xml:space="preserve">    4: 255,  # '\x04'</w:t>
        <w:br/>
        <w:t xml:space="preserve">    5: 255,  # '\x05'</w:t>
        <w:br/>
        <w:t xml:space="preserve">    6: 255,  # '\x06'</w:t>
        <w:br/>
        <w:t xml:space="preserve">    7: 255,  # '\x07'</w:t>
        <w:br/>
        <w:t xml:space="preserve">    8: 255,  # '\x08'</w:t>
        <w:br/>
        <w:t xml:space="preserve">    9: 255,  # '\t'</w:t>
        <w:br/>
        <w:t xml:space="preserve">    10: 254,  # '\n'</w:t>
        <w:br/>
        <w:t xml:space="preserve">    11: 255,  # '\x0b'</w:t>
        <w:br/>
        <w:t xml:space="preserve">    12: 255,  # '\x0c'</w:t>
        <w:br/>
        <w:t xml:space="preserve">    13: 254,  # '\r'</w:t>
        <w:br/>
        <w:t xml:space="preserve">    14: 255,  # '\x0e'</w:t>
        <w:br/>
        <w:t xml:space="preserve">    15: 255,  # '\x0f'</w:t>
        <w:br/>
        <w:t xml:space="preserve">    16: 255,  # '\x10'</w:t>
        <w:br/>
        <w:t xml:space="preserve">    17: 255,  # '\x11'</w:t>
        <w:br/>
        <w:t xml:space="preserve">    18: 255,  # '\x12'</w:t>
        <w:br/>
        <w:t xml:space="preserve">    19: 255,  # '\x13'</w:t>
        <w:br/>
        <w:t xml:space="preserve">    20: 255,  # '\x14'</w:t>
        <w:br/>
        <w:t xml:space="preserve">    21: 255,  # '\x15'</w:t>
        <w:br/>
        <w:t xml:space="preserve">    22: 255,  # '\x16'</w:t>
        <w:br/>
        <w:t xml:space="preserve">    23: 255,  # '\x17'</w:t>
        <w:br/>
        <w:t xml:space="preserve">    24: 255,  # '\x18'</w:t>
        <w:br/>
        <w:t xml:space="preserve">    25: 255,  # '\x19'</w:t>
        <w:br/>
        <w:t xml:space="preserve">    26: 255,  # '\x1a'</w:t>
        <w:br/>
        <w:t xml:space="preserve">    27: 255,  # '\x1b'</w:t>
        <w:br/>
        <w:t xml:space="preserve">    28: 255,  # '\x1c'</w:t>
        <w:br/>
        <w:t xml:space="preserve">    29: 255,  # '\x1d'</w:t>
        <w:br/>
        <w:t xml:space="preserve">    30: 255,  # '\x1e'</w:t>
        <w:br/>
        <w:t xml:space="preserve">    31: 255,  # '\x1f'</w:t>
        <w:br/>
        <w:t xml:space="preserve">    32: 253,  # ' '</w:t>
        <w:br/>
        <w:t xml:space="preserve">    33: 253,  # '!'</w:t>
        <w:br/>
        <w:t xml:space="preserve">    34: 253,  # '"'</w:t>
        <w:br/>
        <w:t xml:space="preserve">    35: 253,  # '#'</w:t>
        <w:br/>
        <w:t xml:space="preserve">    36: 253,  # '$'</w:t>
        <w:br/>
        <w:t xml:space="preserve">    37: 253,  # '%'</w:t>
        <w:br/>
        <w:t xml:space="preserve">    38: 253,  # '&amp;'</w:t>
        <w:br/>
        <w:t xml:space="preserve">    39: 253,  # "'"</w:t>
        <w:br/>
        <w:t xml:space="preserve">    40: 253,  # '('</w:t>
        <w:br/>
        <w:t xml:space="preserve">    41: 253,  # ')'</w:t>
        <w:br/>
        <w:t xml:space="preserve">    42: 253,  # '*'</w:t>
        <w:br/>
        <w:t xml:space="preserve">    43: 253,  # '+'</w:t>
        <w:br/>
        <w:t xml:space="preserve">    44: 253,  # ','</w:t>
        <w:br/>
        <w:t xml:space="preserve">    45: 253,  # '-'</w:t>
        <w:br/>
        <w:t xml:space="preserve">    46: 253,  # '.'</w:t>
        <w:br/>
        <w:t xml:space="preserve">    47: 253,  # '/'</w:t>
        <w:br/>
        <w:t xml:space="preserve">    48: 252,  # '0'</w:t>
        <w:br/>
        <w:t xml:space="preserve">    49: 252,  # '1'</w:t>
        <w:br/>
        <w:t xml:space="preserve">    50: 252,  # '2'</w:t>
        <w:br/>
        <w:t xml:space="preserve">    51: 252,  # '3'</w:t>
        <w:br/>
        <w:t xml:space="preserve">    52: 252,  # '4'</w:t>
        <w:br/>
        <w:t xml:space="preserve">    53: 252,  # '5'</w:t>
        <w:br/>
        <w:t xml:space="preserve">    54: 252,  # '6'</w:t>
        <w:br/>
        <w:t xml:space="preserve">    55: 252,  # '7'</w:t>
        <w:br/>
        <w:t xml:space="preserve">    56: 252,  # '8'</w:t>
        <w:br/>
        <w:t xml:space="preserve">    57: 252,  # '9'</w:t>
        <w:br/>
        <w:t xml:space="preserve">    58: 253,  # ':'</w:t>
        <w:br/>
        <w:t xml:space="preserve">    59: 253,  # ';'</w:t>
        <w:br/>
        <w:t xml:space="preserve">    60: 253,  # '&lt;'</w:t>
        <w:br/>
        <w:t xml:space="preserve">    61: 253,  # '='</w:t>
        <w:br/>
        <w:t xml:space="preserve">    62: 253,  # '&gt;'</w:t>
        <w:br/>
        <w:t xml:space="preserve">    63: 253,  # '?'</w:t>
        <w:br/>
        <w:t xml:space="preserve">    64: 253,  # '@'</w:t>
        <w:br/>
        <w:t xml:space="preserve">    65: 142,  # 'A'</w:t>
        <w:br/>
        <w:t xml:space="preserve">    66: 143,  # 'B'</w:t>
        <w:br/>
        <w:t xml:space="preserve">    67: 144,  # 'C'</w:t>
        <w:br/>
        <w:t xml:space="preserve">    68: 145,  # 'D'</w:t>
        <w:br/>
        <w:t xml:space="preserve">    69: 146,  # 'E'</w:t>
        <w:br/>
        <w:t xml:space="preserve">    70: 147,  # 'F'</w:t>
        <w:br/>
        <w:t xml:space="preserve">    71: 148,  # 'G'</w:t>
        <w:br/>
        <w:t xml:space="preserve">    72: 149,  # 'H'</w:t>
        <w:br/>
        <w:t xml:space="preserve">    73: 150,  # 'I'</w:t>
        <w:br/>
        <w:t xml:space="preserve">    74: 151,  # 'J'</w:t>
        <w:br/>
        <w:t xml:space="preserve">    75: 152,  # 'K'</w:t>
        <w:br/>
        <w:t xml:space="preserve">    76: 74,  # 'L'</w:t>
        <w:br/>
        <w:t xml:space="preserve">    77: 153,  # 'M'</w:t>
        <w:br/>
        <w:t xml:space="preserve">    78: 75,  # 'N'</w:t>
        <w:br/>
        <w:t xml:space="preserve">    79: 154,  # 'O'</w:t>
        <w:br/>
        <w:t xml:space="preserve">    80: 155,  # 'P'</w:t>
        <w:br/>
        <w:t xml:space="preserve">    81: 156,  # 'Q'</w:t>
        <w:br/>
        <w:t xml:space="preserve">    82: 157,  # 'R'</w:t>
        <w:br/>
        <w:t xml:space="preserve">    83: 158,  # 'S'</w:t>
        <w:br/>
        <w:t xml:space="preserve">    84: 159,  # 'T'</w:t>
        <w:br/>
        <w:t xml:space="preserve">    85: 160,  # 'U'</w:t>
        <w:br/>
        <w:t xml:space="preserve">    86: 161,  # 'V'</w:t>
        <w:br/>
        <w:t xml:space="preserve">    87: 162,  # 'W'</w:t>
        <w:br/>
        <w:t xml:space="preserve">    88: 163,  # 'X'</w:t>
        <w:br/>
        <w:t xml:space="preserve">    89: 164,  # 'Y'</w:t>
        <w:br/>
        <w:t xml:space="preserve">    90: 165,  # 'Z'</w:t>
        <w:br/>
        <w:t xml:space="preserve">    91: 253,  # '['</w:t>
        <w:br/>
        <w:t xml:space="preserve">    92: 253,  # '\\'</w:t>
        <w:br/>
        <w:t xml:space="preserve">    93: 253,  # ']'</w:t>
        <w:br/>
        <w:t xml:space="preserve">    94: 253,  # '^'</w:t>
        <w:br/>
        <w:t xml:space="preserve">    95: 253,  # '_'</w:t>
        <w:br/>
        <w:t xml:space="preserve">    96: 253,  # '`'</w:t>
        <w:br/>
        <w:t xml:space="preserve">    97: 71,  # 'a'</w:t>
        <w:br/>
        <w:t xml:space="preserve">    98: 172,  # 'b'</w:t>
        <w:br/>
        <w:t xml:space="preserve">    99: 66,  # 'c'</w:t>
        <w:br/>
        <w:t xml:space="preserve">    100: 173,  # 'd'</w:t>
        <w:br/>
        <w:t xml:space="preserve">    101: 65,  # 'e'</w:t>
        <w:br/>
        <w:t xml:space="preserve">    102: 174,  # 'f'</w:t>
        <w:br/>
        <w:t xml:space="preserve">    103: 76,  # 'g'</w:t>
        <w:br/>
        <w:t xml:space="preserve">    104: 175,  # 'h'</w:t>
        <w:br/>
        <w:t xml:space="preserve">    105: 64,  # 'i'</w:t>
        <w:br/>
        <w:t xml:space="preserve">    106: 176,  # 'j'</w:t>
        <w:br/>
        <w:t xml:space="preserve">    107: 177,  # 'k'</w:t>
        <w:br/>
        <w:t xml:space="preserve">    108: 77,  # 'l'</w:t>
        <w:br/>
        <w:t xml:space="preserve">    109: 72,  # 'm'</w:t>
        <w:br/>
        <w:t xml:space="preserve">    110: 178,  # 'n'</w:t>
        <w:br/>
        <w:t xml:space="preserve">    111: 69,  # 'o'</w:t>
        <w:br/>
        <w:t xml:space="preserve">    112: 67,  # 'p'</w:t>
        <w:br/>
        <w:t xml:space="preserve">    113: 179,  # 'q'</w:t>
        <w:br/>
        <w:t xml:space="preserve">    114: 78,  # 'r'</w:t>
        <w:br/>
        <w:t xml:space="preserve">    115: 73,  # 's'</w:t>
        <w:br/>
        <w:t xml:space="preserve">    116: 180,  # 't'</w:t>
        <w:br/>
        <w:t xml:space="preserve">    117: 181,  # 'u'</w:t>
        <w:br/>
        <w:t xml:space="preserve">    118: 79,  # 'v'</w:t>
        <w:br/>
        <w:t xml:space="preserve">    119: 182,  # 'w'</w:t>
        <w:br/>
        <w:t xml:space="preserve">    120: 183,  # 'x'</w:t>
        <w:br/>
        <w:t xml:space="preserve">    121: 184,  # 'y'</w:t>
        <w:br/>
        <w:t xml:space="preserve">    122: 185,  # 'z'</w:t>
        <w:br/>
        <w:t xml:space="preserve">    123: 253,  # '{'</w:t>
        <w:br/>
        <w:t xml:space="preserve">    124: 253,  # '|'</w:t>
        <w:br/>
        <w:t xml:space="preserve">    125: 253,  # '}'</w:t>
        <w:br/>
        <w:t xml:space="preserve">    126: 253,  # '~'</w:t>
        <w:br/>
        <w:t xml:space="preserve">    127: 253,  # '\x7f'</w:t>
        <w:br/>
        <w:t xml:space="preserve">    128: 191,  # '─'</w:t>
        <w:br/>
        <w:t xml:space="preserve">    129: 192,  # '│'</w:t>
        <w:br/>
        <w:t xml:space="preserve">    130: 193,  # '┌'</w:t>
        <w:br/>
        <w:t xml:space="preserve">    131: 194,  # '┐'</w:t>
        <w:br/>
        <w:t xml:space="preserve">    132: 195,  # '└'</w:t>
        <w:br/>
        <w:t xml:space="preserve">    133: 196,  # '┘'</w:t>
        <w:br/>
        <w:t xml:space="preserve">    134: 197,  # '├'</w:t>
        <w:br/>
        <w:t xml:space="preserve">    135: 198,  # '┤'</w:t>
        <w:br/>
        <w:t xml:space="preserve">    136: 199,  # '┬'</w:t>
        <w:br/>
        <w:t xml:space="preserve">    137: 200,  # '┴'</w:t>
        <w:br/>
        <w:t xml:space="preserve">    138: 201,  # '┼'</w:t>
        <w:br/>
        <w:t xml:space="preserve">    139: 202,  # '▀'</w:t>
        <w:br/>
        <w:t xml:space="preserve">    140: 203,  # '▄'</w:t>
        <w:br/>
        <w:t xml:space="preserve">    141: 204,  # '█'</w:t>
        <w:br/>
        <w:t xml:space="preserve">    142: 205,  # '▌'</w:t>
        <w:br/>
        <w:t xml:space="preserve">    143: 206,  # '▐'</w:t>
        <w:br/>
        <w:t xml:space="preserve">    144: 207,  # '░'</w:t>
        <w:br/>
        <w:t xml:space="preserve">    145: 208,  # '▒'</w:t>
        <w:br/>
        <w:t xml:space="preserve">    146: 209,  # '▓'</w:t>
        <w:br/>
        <w:t xml:space="preserve">    147: 210,  # '⌠'</w:t>
        <w:br/>
        <w:t xml:space="preserve">    148: 211,  # '■'</w:t>
        <w:br/>
        <w:t xml:space="preserve">    149: 212,  # '∙'</w:t>
        <w:br/>
        <w:t xml:space="preserve">    150: 213,  # '√'</w:t>
        <w:br/>
        <w:t xml:space="preserve">    151: 214,  # '≈'</w:t>
        <w:br/>
        <w:t xml:space="preserve">    152: 215,  # '≤'</w:t>
        <w:br/>
        <w:t xml:space="preserve">    153: 216,  # '≥'</w:t>
        <w:br/>
        <w:t xml:space="preserve">    154: 217,  # '\xa0'</w:t>
        <w:br/>
        <w:t xml:space="preserve">    155: 218,  # '⌡'</w:t>
        <w:br/>
        <w:t xml:space="preserve">    156: 219,  # '°'</w:t>
        <w:br/>
        <w:t xml:space="preserve">    157: 220,  # '²'</w:t>
        <w:br/>
        <w:t xml:space="preserve">    158: 221,  # '·'</w:t>
        <w:br/>
        <w:t xml:space="preserve">    159: 222,  # '÷'</w:t>
        <w:br/>
        <w:t xml:space="preserve">    160: 223,  # '═'</w:t>
        <w:br/>
        <w:t xml:space="preserve">    161: 224,  # '║'</w:t>
        <w:br/>
        <w:t xml:space="preserve">    162: 225,  # '╒'</w:t>
        <w:br/>
        <w:t xml:space="preserve">    163: 68,  # 'ё'</w:t>
        <w:br/>
        <w:t xml:space="preserve">    164: 226,  # '╓'</w:t>
        <w:br/>
        <w:t xml:space="preserve">    165: 227,  # '╔'</w:t>
        <w:br/>
        <w:t xml:space="preserve">    166: 228,  # '╕'</w:t>
        <w:br/>
        <w:t xml:space="preserve">    167: 229,  # '╖'</w:t>
        <w:br/>
        <w:t xml:space="preserve">    168: 230,  # '╗'</w:t>
        <w:br/>
        <w:t xml:space="preserve">    169: 231,  # '╘'</w:t>
        <w:br/>
        <w:t xml:space="preserve">    170: 232,  # '╙'</w:t>
        <w:br/>
        <w:t xml:space="preserve">    171: 233,  # '╚'</w:t>
        <w:br/>
        <w:t xml:space="preserve">    172: 234,  # '╛'</w:t>
        <w:br/>
        <w:t xml:space="preserve">    173: 235,  # '╜'</w:t>
        <w:br/>
        <w:t xml:space="preserve">    174: 236,  # '╝'</w:t>
        <w:br/>
        <w:t xml:space="preserve">    175: 237,  # '╞'</w:t>
        <w:br/>
        <w:t xml:space="preserve">    176: 238,  # '╟'</w:t>
        <w:br/>
        <w:t xml:space="preserve">    177: 239,  # '╠'</w:t>
        <w:br/>
        <w:t xml:space="preserve">    178: 240,  # '╡'</w:t>
        <w:br/>
        <w:t xml:space="preserve">    179: 241,  # 'Ё'</w:t>
        <w:br/>
        <w:t xml:space="preserve">    180: 242,  # '╢'</w:t>
        <w:br/>
        <w:t xml:space="preserve">    181: 243,  # '╣'</w:t>
        <w:br/>
        <w:t xml:space="preserve">    182: 244,  # '╤'</w:t>
        <w:br/>
        <w:t xml:space="preserve">    183: 245,  # '╥'</w:t>
        <w:br/>
        <w:t xml:space="preserve">    184: 246,  # '╦'</w:t>
        <w:br/>
        <w:t xml:space="preserve">    185: 247,  # '╧'</w:t>
        <w:br/>
        <w:t xml:space="preserve">    186: 248,  # '╨'</w:t>
        <w:br/>
        <w:t xml:space="preserve">    187: 249,  # '╩'</w:t>
        <w:br/>
        <w:t xml:space="preserve">    188: 250,  # '╪'</w:t>
        <w:br/>
        <w:t xml:space="preserve">    189: 251,  # '╫'</w:t>
        <w:br/>
        <w:t xml:space="preserve">    190: 252,  # '╬'</w:t>
        <w:br/>
        <w:t xml:space="preserve">    191: 253,  # '©'</w:t>
        <w:br/>
        <w:t xml:space="preserve">    192: 27,  # 'ю'</w:t>
        <w:br/>
        <w:t xml:space="preserve">    193: 3,  # 'а'</w:t>
        <w:br/>
        <w:t xml:space="preserve">    194: 21,  # 'б'</w:t>
        <w:br/>
        <w:t xml:space="preserve">    195: 28,  # 'ц'</w:t>
        <w:br/>
        <w:t xml:space="preserve">    196: 13,  # 'д'</w:t>
        <w:br/>
        <w:t xml:space="preserve">    197: 2,  # 'е'</w:t>
        <w:br/>
        <w:t xml:space="preserve">    198: 39,  # 'ф'</w:t>
        <w:br/>
        <w:t xml:space="preserve">    199: 19,  # 'г'</w:t>
        <w:br/>
        <w:t xml:space="preserve">    200: 26,  # 'х'</w:t>
        <w:br/>
        <w:t xml:space="preserve">    201: 4,  # 'и'</w:t>
        <w:br/>
        <w:t xml:space="preserve">    202: 23,  # 'й'</w:t>
        <w:br/>
        <w:t xml:space="preserve">    203: 11,  # 'к'</w:t>
        <w:br/>
        <w:t xml:space="preserve">    204: 8,  # 'л'</w:t>
        <w:br/>
        <w:t xml:space="preserve">    205: 12,  # 'м'</w:t>
        <w:br/>
        <w:t xml:space="preserve">    206: 5,  # 'н'</w:t>
        <w:br/>
        <w:t xml:space="preserve">    207: 1,  # 'о'</w:t>
        <w:br/>
        <w:t xml:space="preserve">    208: 15,  # 'п'</w:t>
        <w:br/>
        <w:t xml:space="preserve">    209: 16,  # 'я'</w:t>
        <w:br/>
        <w:t xml:space="preserve">    210: 9,  # 'р'</w:t>
        <w:br/>
        <w:t xml:space="preserve">    211: 7,  # 'с'</w:t>
        <w:br/>
        <w:t xml:space="preserve">    212: 6,  # 'т'</w:t>
        <w:br/>
        <w:t xml:space="preserve">    213: 14,  # 'у'</w:t>
        <w:br/>
        <w:t xml:space="preserve">    214: 24,  # 'ж'</w:t>
        <w:br/>
        <w:t xml:space="preserve">    215: 10,  # 'в'</w:t>
        <w:br/>
        <w:t xml:space="preserve">    216: 17,  # 'ь'</w:t>
        <w:br/>
        <w:t xml:space="preserve">    217: 18,  # 'ы'</w:t>
        <w:br/>
        <w:t xml:space="preserve">    218: 20,  # 'з'</w:t>
        <w:br/>
        <w:t xml:space="preserve">    219: 25,  # 'ш'</w:t>
        <w:br/>
        <w:t xml:space="preserve">    220: 30,  # 'э'</w:t>
        <w:br/>
        <w:t xml:space="preserve">    221: 29,  # 'щ'</w:t>
        <w:br/>
        <w:t xml:space="preserve">    222: 22,  # 'ч'</w:t>
        <w:br/>
        <w:t xml:space="preserve">    223: 54,  # 'ъ'</w:t>
        <w:br/>
        <w:t xml:space="preserve">    224: 59,  # 'Ю'</w:t>
        <w:br/>
        <w:t xml:space="preserve">    225: 37,  # 'А'</w:t>
        <w:br/>
        <w:t xml:space="preserve">    226: 44,  # 'Б'</w:t>
        <w:br/>
        <w:t xml:space="preserve">    227: 58,  # 'Ц'</w:t>
        <w:br/>
        <w:t xml:space="preserve">    228: 41,  # 'Д'</w:t>
        <w:br/>
        <w:t xml:space="preserve">    229: 48,  # 'Е'</w:t>
        <w:br/>
        <w:t xml:space="preserve">    230: 53,  # 'Ф'</w:t>
        <w:br/>
        <w:t xml:space="preserve">    231: 46,  # 'Г'</w:t>
        <w:br/>
        <w:t xml:space="preserve">    232: 55,  # 'Х'</w:t>
        <w:br/>
        <w:t xml:space="preserve">    233: 42,  # 'И'</w:t>
        <w:br/>
        <w:t xml:space="preserve">    234: 60,  # 'Й'</w:t>
        <w:br/>
        <w:t xml:space="preserve">    235: 36,  # 'К'</w:t>
        <w:br/>
        <w:t xml:space="preserve">    236: 49,  # 'Л'</w:t>
        <w:br/>
        <w:t xml:space="preserve">    237: 38,  # 'М'</w:t>
        <w:br/>
        <w:t xml:space="preserve">    238: 31,  # 'Н'</w:t>
        <w:br/>
        <w:t xml:space="preserve">    239: 34,  # 'О'</w:t>
        <w:br/>
        <w:t xml:space="preserve">    240: 35,  # 'П'</w:t>
        <w:br/>
        <w:t xml:space="preserve">    241: 43,  # 'Я'</w:t>
        <w:br/>
        <w:t xml:space="preserve">    242: 45,  # 'Р'</w:t>
        <w:br/>
        <w:t xml:space="preserve">    243: 32,  # 'С'</w:t>
        <w:br/>
        <w:t xml:space="preserve">    244: 40,  # 'Т'</w:t>
        <w:br/>
        <w:t xml:space="preserve">    245: 52,  # 'У'</w:t>
        <w:br/>
        <w:t xml:space="preserve">    246: 56,  # 'Ж'</w:t>
        <w:br/>
        <w:t xml:space="preserve">    247: 33,  # 'В'</w:t>
        <w:br/>
        <w:t xml:space="preserve">    248: 61,  # 'Ь'</w:t>
        <w:br/>
        <w:t xml:space="preserve">    249: 62,  # 'Ы'</w:t>
        <w:br/>
        <w:t xml:space="preserve">    250: 51,  # 'З'</w:t>
        <w:br/>
        <w:t xml:space="preserve">    251: 57,  # 'Ш'</w:t>
        <w:br/>
        <w:t xml:space="preserve">    252: 47,  # 'Э'</w:t>
        <w:br/>
        <w:t xml:space="preserve">    253: 63,  # 'Щ'</w:t>
        <w:br/>
        <w:t xml:space="preserve">    254: 50,  # 'Ч'</w:t>
        <w:br/>
        <w:t xml:space="preserve">    255: 70,  # 'Ъ'</w:t>
        <w:br/>
        <w:t>}</w:t>
        <w:br/>
        <w:br/>
        <w:t>KOI8_R_RUSSIAN_MODEL = SingleByteCharSetModel(</w:t>
        <w:br/>
        <w:t xml:space="preserve">    charset_name="KOI8-R",</w:t>
        <w:br/>
        <w:t xml:space="preserve">    language="Russian",</w:t>
        <w:br/>
        <w:t xml:space="preserve">    char_to_order_map=KOI8_R_RUSSIAN_CHAR_TO_ORDER,</w:t>
        <w:br/>
        <w:t xml:space="preserve">    language_model=RUSSIAN_LANG_MODEL,</w:t>
        <w:br/>
        <w:t xml:space="preserve">    typical_positive_ratio=0.976601,</w:t>
        <w:br/>
        <w:t xml:space="preserve">    keep_ascii_letters=False,</w:t>
        <w:br/>
        <w:t xml:space="preserve">    alphabet="ЁАБВГДЕЖЗИЙКЛМНОПРСТУФХЦЧШЩЪЫЬЭЮЯабвгдежзийклмнопрстуфхцчшщъыьэюяё",</w:t>
        <w:br/>
        <w:t>)</w:t>
        <w:br/>
        <w:br/>
        <w:t>MACCYRILLIC_RUSSIAN_CHAR_TO_ORDER = {</w:t>
        <w:br/>
        <w:t xml:space="preserve">    0: 255,  # '\x00'</w:t>
        <w:br/>
        <w:t xml:space="preserve">    1: 255,  # '\x01'</w:t>
        <w:br/>
        <w:t xml:space="preserve">    2: 255,  # '\x02'</w:t>
        <w:br/>
        <w:t xml:space="preserve">    3: 255,  # '\x03'</w:t>
        <w:br/>
        <w:t xml:space="preserve">    4: 255,  # '\x04'</w:t>
        <w:br/>
        <w:t xml:space="preserve">    5: 255,  # '\x05'</w:t>
        <w:br/>
        <w:t xml:space="preserve">    6: 255,  # '\x06'</w:t>
        <w:br/>
        <w:t xml:space="preserve">    7: 255,  # '\x07'</w:t>
        <w:br/>
        <w:t xml:space="preserve">    8: 255,  # '\x08'</w:t>
        <w:br/>
        <w:t xml:space="preserve">    9: 255,  # '\t'</w:t>
        <w:br/>
        <w:t xml:space="preserve">    10: 254,  # '\n'</w:t>
        <w:br/>
        <w:t xml:space="preserve">    11: 255,  # '\x0b'</w:t>
        <w:br/>
        <w:t xml:space="preserve">    12: 255,  # '\x0c'</w:t>
        <w:br/>
        <w:t xml:space="preserve">    13: 254,  # '\r'</w:t>
        <w:br/>
        <w:t xml:space="preserve">    14: 255,  # '\x0e'</w:t>
        <w:br/>
        <w:t xml:space="preserve">    15: 255,  # '\x0f'</w:t>
        <w:br/>
        <w:t xml:space="preserve">    16: 255,  # '\x10'</w:t>
        <w:br/>
        <w:t xml:space="preserve">    17: 255,  # '\x11'</w:t>
        <w:br/>
        <w:t xml:space="preserve">    18: 255,  # '\x12'</w:t>
        <w:br/>
        <w:t xml:space="preserve">    19: 255,  # '\x13'</w:t>
        <w:br/>
        <w:t xml:space="preserve">    20: 255,  # '\x14'</w:t>
        <w:br/>
        <w:t xml:space="preserve">    21: 255,  # '\x15'</w:t>
        <w:br/>
        <w:t xml:space="preserve">    22: 255,  # '\x16'</w:t>
        <w:br/>
        <w:t xml:space="preserve">    23: 255,  # '\x17'</w:t>
        <w:br/>
        <w:t xml:space="preserve">    24: 255,  # '\x18'</w:t>
        <w:br/>
        <w:t xml:space="preserve">    25: 255,  # '\x19'</w:t>
        <w:br/>
        <w:t xml:space="preserve">    26: 255,  # '\x1a'</w:t>
        <w:br/>
        <w:t xml:space="preserve">    27: 255,  # '\x1b'</w:t>
        <w:br/>
        <w:t xml:space="preserve">    28: 255,  # '\x1c'</w:t>
        <w:br/>
        <w:t xml:space="preserve">    29: 255,  # '\x1d'</w:t>
        <w:br/>
        <w:t xml:space="preserve">    30: 255,  # '\x1e'</w:t>
        <w:br/>
        <w:t xml:space="preserve">    31: 255,  # '\x1f'</w:t>
        <w:br/>
        <w:t xml:space="preserve">    32: 253,  # ' '</w:t>
        <w:br/>
        <w:t xml:space="preserve">    33: 253,  # '!'</w:t>
        <w:br/>
        <w:t xml:space="preserve">    34: 253,  # '"'</w:t>
        <w:br/>
        <w:t xml:space="preserve">    35: 253,  # '#'</w:t>
        <w:br/>
        <w:t xml:space="preserve">    36: 253,  # '$'</w:t>
        <w:br/>
        <w:t xml:space="preserve">    37: 253,  # '%'</w:t>
        <w:br/>
        <w:t xml:space="preserve">    38: 253,  # '&amp;'</w:t>
        <w:br/>
        <w:t xml:space="preserve">    39: 253,  # "'"</w:t>
        <w:br/>
        <w:t xml:space="preserve">    40: 253,  # '('</w:t>
        <w:br/>
        <w:t xml:space="preserve">    41: 253,  # ')'</w:t>
        <w:br/>
        <w:t xml:space="preserve">    42: 253,  # '*'</w:t>
        <w:br/>
        <w:t xml:space="preserve">    43: 253,  # '+'</w:t>
        <w:br/>
        <w:t xml:space="preserve">    44: 253,  # ','</w:t>
        <w:br/>
        <w:t xml:space="preserve">    45: 253,  # '-'</w:t>
        <w:br/>
        <w:t xml:space="preserve">    46: 253,  # '.'</w:t>
        <w:br/>
        <w:t xml:space="preserve">    47: 253,  # '/'</w:t>
        <w:br/>
        <w:t xml:space="preserve">    48: 252,  # '0'</w:t>
        <w:br/>
        <w:t xml:space="preserve">    49: 252,  # '1'</w:t>
        <w:br/>
        <w:t xml:space="preserve">    50: 252,  # '2'</w:t>
        <w:br/>
        <w:t xml:space="preserve">    51: 252,  # '3'</w:t>
        <w:br/>
        <w:t xml:space="preserve">    52: 252,  # '4'</w:t>
        <w:br/>
        <w:t xml:space="preserve">    53: 252,  # '5'</w:t>
        <w:br/>
        <w:t xml:space="preserve">    54: 252,  # '6'</w:t>
        <w:br/>
        <w:t xml:space="preserve">    55: 252,  # '7'</w:t>
        <w:br/>
        <w:t xml:space="preserve">    56: 252,  # '8'</w:t>
        <w:br/>
        <w:t xml:space="preserve">    57: 252,  # '9'</w:t>
        <w:br/>
        <w:t xml:space="preserve">    58: 253,  # ':'</w:t>
        <w:br/>
        <w:t xml:space="preserve">    59: 253,  # ';'</w:t>
        <w:br/>
        <w:t xml:space="preserve">    60: 253,  # '&lt;'</w:t>
        <w:br/>
        <w:t xml:space="preserve">    61: 253,  # '='</w:t>
        <w:br/>
        <w:t xml:space="preserve">    62: 253,  # '&gt;'</w:t>
        <w:br/>
        <w:t xml:space="preserve">    63: 253,  # '?'</w:t>
        <w:br/>
        <w:t xml:space="preserve">    64: 253,  # '@'</w:t>
        <w:br/>
        <w:t xml:space="preserve">    65: 142,  # 'A'</w:t>
        <w:br/>
        <w:t xml:space="preserve">    66: 143,  # 'B'</w:t>
        <w:br/>
        <w:t xml:space="preserve">    67: 144,  # 'C'</w:t>
        <w:br/>
        <w:t xml:space="preserve">    68: 145,  # 'D'</w:t>
        <w:br/>
        <w:t xml:space="preserve">    69: 146,  # 'E'</w:t>
        <w:br/>
        <w:t xml:space="preserve">    70: 147,  # 'F'</w:t>
        <w:br/>
        <w:t xml:space="preserve">    71: 148,  # 'G'</w:t>
        <w:br/>
        <w:t xml:space="preserve">    72: 149,  # 'H'</w:t>
        <w:br/>
        <w:t xml:space="preserve">    73: 150,  # 'I'</w:t>
        <w:br/>
        <w:t xml:space="preserve">    74: 151,  # 'J'</w:t>
        <w:br/>
        <w:t xml:space="preserve">    75: 152,  # 'K'</w:t>
        <w:br/>
        <w:t xml:space="preserve">    76: 74,  # 'L'</w:t>
        <w:br/>
        <w:t xml:space="preserve">    77: 153,  # 'M'</w:t>
        <w:br/>
        <w:t xml:space="preserve">    78: 75,  # 'N'</w:t>
        <w:br/>
        <w:t xml:space="preserve">    79: 154,  # 'O'</w:t>
        <w:br/>
        <w:t xml:space="preserve">    80: 155,  # 'P'</w:t>
        <w:br/>
        <w:t xml:space="preserve">    81: 156,  # 'Q'</w:t>
        <w:br/>
        <w:t xml:space="preserve">    82: 157,  # 'R'</w:t>
        <w:br/>
        <w:t xml:space="preserve">    83: 158,  # 'S'</w:t>
        <w:br/>
        <w:t xml:space="preserve">    84: 159,  # 'T'</w:t>
        <w:br/>
        <w:t xml:space="preserve">    85: 160,  # 'U'</w:t>
        <w:br/>
        <w:t xml:space="preserve">    86: 161,  # 'V'</w:t>
        <w:br/>
        <w:t xml:space="preserve">    87: 162,  # 'W'</w:t>
        <w:br/>
        <w:t xml:space="preserve">    88: 163,  # 'X'</w:t>
        <w:br/>
        <w:t xml:space="preserve">    89: 164,  # 'Y'</w:t>
        <w:br/>
        <w:t xml:space="preserve">    90: 165,  # 'Z'</w:t>
        <w:br/>
        <w:t xml:space="preserve">    91: 253,  # '['</w:t>
        <w:br/>
        <w:t xml:space="preserve">    92: 253,  # '\\'</w:t>
        <w:br/>
        <w:t xml:space="preserve">    93: 253,  # ']'</w:t>
        <w:br/>
        <w:t xml:space="preserve">    94: 253,  # '^'</w:t>
        <w:br/>
        <w:t xml:space="preserve">    95: 253,  # '_'</w:t>
        <w:br/>
        <w:t xml:space="preserve">    96: 253,  # '`'</w:t>
        <w:br/>
        <w:t xml:space="preserve">    97: 71,  # 'a'</w:t>
        <w:br/>
        <w:t xml:space="preserve">    98: 172,  # 'b'</w:t>
        <w:br/>
        <w:t xml:space="preserve">    99: 66,  # 'c'</w:t>
        <w:br/>
        <w:t xml:space="preserve">    100: 173,  # 'd'</w:t>
        <w:br/>
        <w:t xml:space="preserve">    101: 65,  # 'e'</w:t>
        <w:br/>
        <w:t xml:space="preserve">    102: 174,  # 'f'</w:t>
        <w:br/>
        <w:t xml:space="preserve">    103: 76,  # 'g'</w:t>
        <w:br/>
        <w:t xml:space="preserve">    104: 175,  # 'h'</w:t>
        <w:br/>
        <w:t xml:space="preserve">    105: 64,  # 'i'</w:t>
        <w:br/>
        <w:t xml:space="preserve">    106: 176,  # 'j'</w:t>
        <w:br/>
        <w:t xml:space="preserve">    107: 177,  # 'k'</w:t>
        <w:br/>
        <w:t xml:space="preserve">    108: 77,  # 'l'</w:t>
        <w:br/>
        <w:t xml:space="preserve">    109: 72,  # 'm'</w:t>
        <w:br/>
        <w:t xml:space="preserve">    110: 178,  # 'n'</w:t>
        <w:br/>
        <w:t xml:space="preserve">    111: 69,  # 'o'</w:t>
        <w:br/>
        <w:t xml:space="preserve">    112: 67,  # 'p'</w:t>
        <w:br/>
        <w:t xml:space="preserve">    113: 179,  # 'q'</w:t>
        <w:br/>
        <w:t xml:space="preserve">    114: 78,  # 'r'</w:t>
        <w:br/>
        <w:t xml:space="preserve">    115: 73,  # 's'</w:t>
        <w:br/>
        <w:t xml:space="preserve">    116: 180,  # 't'</w:t>
        <w:br/>
        <w:t xml:space="preserve">    117: 181,  # 'u'</w:t>
        <w:br/>
        <w:t xml:space="preserve">    118: 79,  # 'v'</w:t>
        <w:br/>
        <w:t xml:space="preserve">    119: 182,  # 'w'</w:t>
        <w:br/>
        <w:t xml:space="preserve">    120: 183,  # 'x'</w:t>
        <w:br/>
        <w:t xml:space="preserve">    121: 184,  # 'y'</w:t>
        <w:br/>
        <w:t xml:space="preserve">    122: 185,  # 'z'</w:t>
        <w:br/>
        <w:t xml:space="preserve">    123: 253,  # '{'</w:t>
        <w:br/>
        <w:t xml:space="preserve">    124: 253,  # '|'</w:t>
        <w:br/>
        <w:t xml:space="preserve">    125: 253,  # '}'</w:t>
        <w:br/>
        <w:t xml:space="preserve">    126: 253,  # '~'</w:t>
        <w:br/>
        <w:t xml:space="preserve">    127: 253,  # '\x7f'</w:t>
        <w:br/>
        <w:t xml:space="preserve">    128: 37,  # 'А'</w:t>
        <w:br/>
        <w:t xml:space="preserve">    129: 44,  # 'Б'</w:t>
        <w:br/>
        <w:t xml:space="preserve">    130: 33,  # 'В'</w:t>
        <w:br/>
        <w:t xml:space="preserve">    131: 46,  # 'Г'</w:t>
        <w:br/>
        <w:t xml:space="preserve">    132: 41,  # 'Д'</w:t>
        <w:br/>
        <w:t xml:space="preserve">    133: 48,  # 'Е'</w:t>
        <w:br/>
        <w:t xml:space="preserve">    134: 56,  # 'Ж'</w:t>
        <w:br/>
        <w:t xml:space="preserve">    135: 51,  # 'З'</w:t>
        <w:br/>
        <w:t xml:space="preserve">    136: 42,  # 'И'</w:t>
        <w:br/>
        <w:t xml:space="preserve">    137: 60,  # 'Й'</w:t>
        <w:br/>
        <w:t xml:space="preserve">    138: 36,  # 'К'</w:t>
        <w:br/>
        <w:t xml:space="preserve">    139: 49,  # 'Л'</w:t>
        <w:br/>
        <w:t xml:space="preserve">    140: 38,  # 'М'</w:t>
        <w:br/>
        <w:t xml:space="preserve">    141: 31,  # 'Н'</w:t>
        <w:br/>
        <w:t xml:space="preserve">    142: 34,  # 'О'</w:t>
        <w:br/>
        <w:t xml:space="preserve">    143: 35,  # 'П'</w:t>
        <w:br/>
        <w:t xml:space="preserve">    144: 45,  # 'Р'</w:t>
        <w:br/>
        <w:t xml:space="preserve">    145: 32,  # 'С'</w:t>
        <w:br/>
        <w:t xml:space="preserve">    146: 40,  # 'Т'</w:t>
        <w:br/>
        <w:t xml:space="preserve">    147: 52,  # 'У'</w:t>
        <w:br/>
        <w:t xml:space="preserve">    148: 53,  # 'Ф'</w:t>
        <w:br/>
        <w:t xml:space="preserve">    149: 55,  # 'Х'</w:t>
        <w:br/>
        <w:t xml:space="preserve">    150: 58,  # 'Ц'</w:t>
        <w:br/>
        <w:t xml:space="preserve">    151: 50,  # 'Ч'</w:t>
        <w:br/>
        <w:t xml:space="preserve">    152: 57,  # 'Ш'</w:t>
        <w:br/>
        <w:t xml:space="preserve">    153: 63,  # 'Щ'</w:t>
        <w:br/>
        <w:t xml:space="preserve">    154: 70,  # 'Ъ'</w:t>
        <w:br/>
        <w:t xml:space="preserve">    155: 62,  # 'Ы'</w:t>
        <w:br/>
        <w:t xml:space="preserve">    156: 61,  # 'Ь'</w:t>
        <w:br/>
        <w:t xml:space="preserve">    157: 47,  # 'Э'</w:t>
        <w:br/>
        <w:t xml:space="preserve">    158: 59,  # 'Ю'</w:t>
        <w:br/>
        <w:t xml:space="preserve">    159: 43,  # 'Я'</w:t>
        <w:br/>
        <w:t xml:space="preserve">    160: 191,  # '†'</w:t>
        <w:br/>
        <w:t xml:space="preserve">    161: 192,  # '°'</w:t>
        <w:br/>
        <w:t xml:space="preserve">    162: 193,  # 'Ґ'</w:t>
        <w:br/>
        <w:t xml:space="preserve">    163: 194,  # '£'</w:t>
        <w:br/>
        <w:t xml:space="preserve">    164: 195,  # '§'</w:t>
        <w:br/>
        <w:t xml:space="preserve">    165: 196,  # '•'</w:t>
        <w:br/>
        <w:t xml:space="preserve">    166: 197,  # '¶'</w:t>
        <w:br/>
        <w:t xml:space="preserve">    167: 198,  # 'І'</w:t>
        <w:br/>
        <w:t xml:space="preserve">    168: 199,  # '®'</w:t>
        <w:br/>
        <w:t xml:space="preserve">    169: 200,  # '©'</w:t>
        <w:br/>
        <w:t xml:space="preserve">    170: 201,  # '™'</w:t>
        <w:br/>
        <w:t xml:space="preserve">    171: 202,  # 'Ђ'</w:t>
        <w:br/>
        <w:t xml:space="preserve">    172: 203,  # 'ђ'</w:t>
        <w:br/>
        <w:t xml:space="preserve">    173: 204,  # '≠'</w:t>
        <w:br/>
        <w:t xml:space="preserve">    174: 205,  # 'Ѓ'</w:t>
        <w:br/>
        <w:t xml:space="preserve">    175: 206,  # 'ѓ'</w:t>
        <w:br/>
        <w:t xml:space="preserve">    176: 207,  # '∞'</w:t>
        <w:br/>
        <w:t xml:space="preserve">    177: 208,  # '±'</w:t>
        <w:br/>
        <w:t xml:space="preserve">    178: 209,  # '≤'</w:t>
        <w:br/>
        <w:t xml:space="preserve">    179: 210,  # '≥'</w:t>
        <w:br/>
        <w:t xml:space="preserve">    180: 211,  # 'і'</w:t>
        <w:br/>
        <w:t xml:space="preserve">    181: 212,  # 'µ'</w:t>
        <w:br/>
        <w:t xml:space="preserve">    182: 213,  # 'ґ'</w:t>
        <w:br/>
        <w:t xml:space="preserve">    183: 214,  # 'Ј'</w:t>
        <w:br/>
        <w:t xml:space="preserve">    184: 215,  # 'Є'</w:t>
        <w:br/>
        <w:t xml:space="preserve">    185: 216,  # 'є'</w:t>
        <w:br/>
        <w:t xml:space="preserve">    186: 217,  # 'Ї'</w:t>
        <w:br/>
        <w:t xml:space="preserve">    187: 218,  # 'ї'</w:t>
        <w:br/>
        <w:t xml:space="preserve">    188: 219,  # 'Љ'</w:t>
        <w:br/>
        <w:t xml:space="preserve">    189: 220,  # 'љ'</w:t>
        <w:br/>
        <w:t xml:space="preserve">    190: 221,  # 'Њ'</w:t>
        <w:br/>
        <w:t xml:space="preserve">    191: 222,  # 'њ'</w:t>
        <w:br/>
        <w:t xml:space="preserve">    192: 223,  # 'ј'</w:t>
        <w:br/>
        <w:t xml:space="preserve">    193: 224,  # 'Ѕ'</w:t>
        <w:br/>
        <w:t xml:space="preserve">    194: 225,  # '¬'</w:t>
        <w:br/>
        <w:t xml:space="preserve">    195: 226,  # '√'</w:t>
        <w:br/>
        <w:t xml:space="preserve">    196: 227,  # 'ƒ'</w:t>
        <w:br/>
        <w:t xml:space="preserve">    197: 228,  # '≈'</w:t>
        <w:br/>
        <w:t xml:space="preserve">    198: 229,  # '∆'</w:t>
        <w:br/>
        <w:t xml:space="preserve">    199: 230,  # '«'</w:t>
        <w:br/>
        <w:t xml:space="preserve">    200: 231,  # '»'</w:t>
        <w:br/>
        <w:t xml:space="preserve">    201: 232,  # '…'</w:t>
        <w:br/>
        <w:t xml:space="preserve">    202: 233,  # '\xa0'</w:t>
        <w:br/>
        <w:t xml:space="preserve">    203: 234,  # 'Ћ'</w:t>
        <w:br/>
        <w:t xml:space="preserve">    204: 235,  # 'ћ'</w:t>
        <w:br/>
        <w:t xml:space="preserve">    205: 236,  # 'Ќ'</w:t>
        <w:br/>
        <w:t xml:space="preserve">    206: 237,  # 'ќ'</w:t>
        <w:br/>
        <w:t xml:space="preserve">    207: 238,  # 'ѕ'</w:t>
        <w:br/>
        <w:t xml:space="preserve">    208: 239,  # '–'</w:t>
        <w:br/>
        <w:t xml:space="preserve">    209: 240,  # '—'</w:t>
        <w:br/>
        <w:t xml:space="preserve">    210: 241,  # '“'</w:t>
        <w:br/>
        <w:t xml:space="preserve">    211: 242,  # '”'</w:t>
        <w:br/>
        <w:t xml:space="preserve">    212: 243,  # '‘'</w:t>
        <w:br/>
        <w:t xml:space="preserve">    213: 244,  # '’'</w:t>
        <w:br/>
        <w:t xml:space="preserve">    214: 245,  # '÷'</w:t>
        <w:br/>
        <w:t xml:space="preserve">    215: 246,  # '„'</w:t>
        <w:br/>
        <w:t xml:space="preserve">    216: 247,  # 'Ў'</w:t>
        <w:br/>
        <w:t xml:space="preserve">    217: 248,  # 'ў'</w:t>
        <w:br/>
        <w:t xml:space="preserve">    218: 249,  # 'Џ'</w:t>
        <w:br/>
        <w:t xml:space="preserve">    219: 250,  # 'џ'</w:t>
        <w:br/>
        <w:t xml:space="preserve">    220: 251,  # '№'</w:t>
        <w:br/>
        <w:t xml:space="preserve">    221: 252,  # 'Ё'</w:t>
        <w:br/>
        <w:t xml:space="preserve">    222: 68,  # 'ё'</w:t>
        <w:br/>
        <w:t xml:space="preserve">    223: 16,  # 'я'</w:t>
        <w:br/>
        <w:t xml:space="preserve">    224: 3,  # 'а'</w:t>
        <w:br/>
        <w:t xml:space="preserve">    225: 21,  # 'б'</w:t>
        <w:br/>
        <w:t xml:space="preserve">    226: 10,  # 'в'</w:t>
        <w:br/>
        <w:t xml:space="preserve">    227: 19,  # 'г'</w:t>
        <w:br/>
        <w:t xml:space="preserve">    228: 13,  # 'д'</w:t>
        <w:br/>
        <w:t xml:space="preserve">    229: 2,  # 'е'</w:t>
        <w:br/>
        <w:t xml:space="preserve">    230: 24,  # 'ж'</w:t>
        <w:br/>
        <w:t xml:space="preserve">    231: 20,  # 'з'</w:t>
        <w:br/>
        <w:t xml:space="preserve">    232: 4,  # 'и'</w:t>
        <w:br/>
        <w:t xml:space="preserve">    233: 23,  # 'й'</w:t>
        <w:br/>
        <w:t xml:space="preserve">    234: 11,  # 'к'</w:t>
        <w:br/>
        <w:t xml:space="preserve">    235: 8,  # 'л'</w:t>
        <w:br/>
        <w:t xml:space="preserve">    236: 12,  # 'м'</w:t>
        <w:br/>
        <w:t xml:space="preserve">    237: 5,  # 'н'</w:t>
        <w:br/>
        <w:t xml:space="preserve">    238: 1,  # 'о'</w:t>
        <w:br/>
        <w:t xml:space="preserve">    239: 15,  # 'п'</w:t>
        <w:br/>
        <w:t xml:space="preserve">    240: 9,  # 'р'</w:t>
        <w:br/>
        <w:t xml:space="preserve">    241: 7,  # 'с'</w:t>
        <w:br/>
        <w:t xml:space="preserve">    242: 6,  # 'т'</w:t>
        <w:br/>
        <w:t xml:space="preserve">    243: 14,  # 'у'</w:t>
        <w:br/>
        <w:t xml:space="preserve">    244: 39,  # 'ф'</w:t>
        <w:br/>
        <w:t xml:space="preserve">    245: 26,  # 'х'</w:t>
        <w:br/>
        <w:t xml:space="preserve">    246: 28,  # 'ц'</w:t>
        <w:br/>
        <w:t xml:space="preserve">    247: 22,  # 'ч'</w:t>
        <w:br/>
        <w:t xml:space="preserve">    248: 25,  # 'ш'</w:t>
        <w:br/>
        <w:t xml:space="preserve">    249: 29,  # 'щ'</w:t>
        <w:br/>
        <w:t xml:space="preserve">    250: 54,  # 'ъ'</w:t>
        <w:br/>
        <w:t xml:space="preserve">    251: 18,  # 'ы'</w:t>
        <w:br/>
        <w:t xml:space="preserve">    252: 17,  # 'ь'</w:t>
        <w:br/>
        <w:t xml:space="preserve">    253: 30,  # 'э'</w:t>
        <w:br/>
        <w:t xml:space="preserve">    254: 27,  # 'ю'</w:t>
        <w:br/>
        <w:t xml:space="preserve">    255: 255,  # '€'</w:t>
        <w:br/>
        <w:t>}</w:t>
        <w:br/>
        <w:br/>
        <w:t>MACCYRILLIC_RUSSIAN_MODEL = SingleByteCharSetModel(</w:t>
        <w:br/>
        <w:t xml:space="preserve">    charset_name="MacCyrillic",</w:t>
        <w:br/>
        <w:t xml:space="preserve">    language="Russian",</w:t>
        <w:br/>
        <w:t xml:space="preserve">    char_to_order_map=MACCYRILLIC_RUSSIAN_CHAR_TO_ORDER,</w:t>
        <w:br/>
        <w:t xml:space="preserve">    language_model=RUSSIAN_LANG_MODEL,</w:t>
        <w:br/>
        <w:t xml:space="preserve">    typical_positive_ratio=0.976601,</w:t>
        <w:br/>
        <w:t xml:space="preserve">    keep_ascii_letters=False,</w:t>
        <w:br/>
        <w:t xml:space="preserve">    alphabet="ЁАБВГДЕЖЗИЙКЛМНОПРСТУФХЦЧШЩЪЫЬЭЮЯабвгдежзийклмнопрстуфхцчшщъыьэюяё",</w:t>
        <w:br/>
        <w:t>)</w:t>
        <w:br/>
        <w:br/>
        <w:t>ISO_8859_5_RUSSIAN_CHAR_TO_ORDER = {</w:t>
        <w:br/>
        <w:t xml:space="preserve">    0: 255,  # '\x00'</w:t>
        <w:br/>
        <w:t xml:space="preserve">    1: 255,  # '\x01'</w:t>
        <w:br/>
        <w:t xml:space="preserve">    2: 255,  # '\x02'</w:t>
        <w:br/>
        <w:t xml:space="preserve">    3: 255,  # '\x03'</w:t>
        <w:br/>
        <w:t xml:space="preserve">    4: 255,  # '\x04'</w:t>
        <w:br/>
        <w:t xml:space="preserve">    5: 255,  # '\x05'</w:t>
        <w:br/>
        <w:t xml:space="preserve">    6: 255,  # '\x06'</w:t>
        <w:br/>
        <w:t xml:space="preserve">    7: 255,  # '\x07'</w:t>
        <w:br/>
        <w:t xml:space="preserve">    8: 255,  # '\x08'</w:t>
        <w:br/>
        <w:t xml:space="preserve">    9: 255,  # '\t'</w:t>
        <w:br/>
        <w:t xml:space="preserve">    10: 254,  # '\n'</w:t>
        <w:br/>
        <w:t xml:space="preserve">    11: 255,  # '\x0b'</w:t>
        <w:br/>
        <w:t xml:space="preserve">    12: 255,  # '\x0c'</w:t>
        <w:br/>
        <w:t xml:space="preserve">    13: 254,  # '\r'</w:t>
        <w:br/>
        <w:t xml:space="preserve">    14: 255,  # '\x0e'</w:t>
        <w:br/>
        <w:t xml:space="preserve">    15: 255,  # '\x0f'</w:t>
        <w:br/>
        <w:t xml:space="preserve">    16: 255,  # '\x10'</w:t>
        <w:br/>
        <w:t xml:space="preserve">    17: 255,  # '\x11'</w:t>
        <w:br/>
        <w:t xml:space="preserve">    18: 255,  # '\x12'</w:t>
        <w:br/>
        <w:t xml:space="preserve">    19: 255,  # '\x13'</w:t>
        <w:br/>
        <w:t xml:space="preserve">    20: 255,  # '\x14'</w:t>
        <w:br/>
        <w:t xml:space="preserve">    21: 255,  # '\x15'</w:t>
        <w:br/>
        <w:t xml:space="preserve">    22: 255,  # '\x16'</w:t>
        <w:br/>
        <w:t xml:space="preserve">    23: 255,  # '\x17'</w:t>
        <w:br/>
        <w:t xml:space="preserve">    24: 255,  # '\x18'</w:t>
        <w:br/>
        <w:t xml:space="preserve">    25: 255,  # '\x19'</w:t>
        <w:br/>
        <w:t xml:space="preserve">    26: 255,  # '\x1a'</w:t>
        <w:br/>
        <w:t xml:space="preserve">    27: 255,  # '\x1b'</w:t>
        <w:br/>
        <w:t xml:space="preserve">    28: 255,  # '\x1c'</w:t>
        <w:br/>
        <w:t xml:space="preserve">    29: 255,  # '\x1d'</w:t>
        <w:br/>
        <w:t xml:space="preserve">    30: 255,  # '\x1e'</w:t>
        <w:br/>
        <w:t xml:space="preserve">    31: 255,  # '\x1f'</w:t>
        <w:br/>
        <w:t xml:space="preserve">    32: 253,  # ' '</w:t>
        <w:br/>
        <w:t xml:space="preserve">    33: 253,  # '!'</w:t>
        <w:br/>
        <w:t xml:space="preserve">    34: 253,  # '"'</w:t>
        <w:br/>
        <w:t xml:space="preserve">    35: 253,  # '#'</w:t>
        <w:br/>
        <w:t xml:space="preserve">    36: 253,  # '$'</w:t>
        <w:br/>
        <w:t xml:space="preserve">    37: 253,  # '%'</w:t>
        <w:br/>
        <w:t xml:space="preserve">    38: 253,  # '&amp;'</w:t>
        <w:br/>
        <w:t xml:space="preserve">    39: 253,  # "'"</w:t>
        <w:br/>
        <w:t xml:space="preserve">    40: 253,  # '('</w:t>
        <w:br/>
        <w:t xml:space="preserve">    41: 253,  # ')'</w:t>
        <w:br/>
        <w:t xml:space="preserve">    42: 253,  # '*'</w:t>
        <w:br/>
        <w:t xml:space="preserve">    43: 253,  # '+'</w:t>
        <w:br/>
        <w:t xml:space="preserve">    44: 253,  # ','</w:t>
        <w:br/>
        <w:t xml:space="preserve">    45: 253,  # '-'</w:t>
        <w:br/>
        <w:t xml:space="preserve">    46: 253,  # '.'</w:t>
        <w:br/>
        <w:t xml:space="preserve">    47: 253,  # '/'</w:t>
        <w:br/>
        <w:t xml:space="preserve">    48: 252,  # '0'</w:t>
        <w:br/>
        <w:t xml:space="preserve">    49: 252,  # '1'</w:t>
        <w:br/>
        <w:t xml:space="preserve">    50: 252,  # '2'</w:t>
        <w:br/>
        <w:t xml:space="preserve">    51: 252,  # '3'</w:t>
        <w:br/>
        <w:t xml:space="preserve">    52: 252,  # '4'</w:t>
        <w:br/>
        <w:t xml:space="preserve">    53: 252,  # '5'</w:t>
        <w:br/>
        <w:t xml:space="preserve">    54: 252,  # '6'</w:t>
        <w:br/>
        <w:t xml:space="preserve">    55: 252,  # '7'</w:t>
        <w:br/>
        <w:t xml:space="preserve">    56: 252,  # '8'</w:t>
        <w:br/>
        <w:t xml:space="preserve">    57: 252,  # '9'</w:t>
        <w:br/>
        <w:t xml:space="preserve">    58: 253,  # ':'</w:t>
        <w:br/>
        <w:t xml:space="preserve">    59: 253,  # ';'</w:t>
        <w:br/>
        <w:t xml:space="preserve">    60: 253,  # '&lt;'</w:t>
        <w:br/>
        <w:t xml:space="preserve">    61: 253,  # '='</w:t>
        <w:br/>
        <w:t xml:space="preserve">    62: 253,  # '&gt;'</w:t>
        <w:br/>
        <w:t xml:space="preserve">    63: 253,  # '?'</w:t>
        <w:br/>
        <w:t xml:space="preserve">    64: 253,  # '@'</w:t>
        <w:br/>
        <w:t xml:space="preserve">    65: 142,  # 'A'</w:t>
        <w:br/>
        <w:t xml:space="preserve">    66: 143,  # 'B'</w:t>
        <w:br/>
        <w:t xml:space="preserve">    67: 144,  # 'C'</w:t>
        <w:br/>
        <w:t xml:space="preserve">    68: 145,  # 'D'</w:t>
        <w:br/>
        <w:t xml:space="preserve">    69: 146,  # 'E'</w:t>
        <w:br/>
        <w:t xml:space="preserve">    70: 147,  # 'F'</w:t>
        <w:br/>
        <w:t xml:space="preserve">    71: 148,  # 'G'</w:t>
        <w:br/>
        <w:t xml:space="preserve">    72: 149,  # 'H'</w:t>
        <w:br/>
        <w:t xml:space="preserve">    73: 150,  # 'I'</w:t>
        <w:br/>
        <w:t xml:space="preserve">    74: 151,  # 'J'</w:t>
        <w:br/>
        <w:t xml:space="preserve">    75: 152,  # 'K'</w:t>
        <w:br/>
        <w:t xml:space="preserve">    76: 74,  # 'L'</w:t>
        <w:br/>
        <w:t xml:space="preserve">    77: 153,  # 'M'</w:t>
        <w:br/>
        <w:t xml:space="preserve">    78: 75,  # 'N'</w:t>
        <w:br/>
        <w:t xml:space="preserve">    79: 154,  # 'O'</w:t>
        <w:br/>
        <w:t xml:space="preserve">    80: 155,  # 'P'</w:t>
        <w:br/>
        <w:t xml:space="preserve">    81: 156,  # 'Q'</w:t>
        <w:br/>
        <w:t xml:space="preserve">    82: 157,  # 'R'</w:t>
        <w:br/>
        <w:t xml:space="preserve">    83: 158,  # 'S'</w:t>
        <w:br/>
        <w:t xml:space="preserve">    84: 159,  # 'T'</w:t>
        <w:br/>
        <w:t xml:space="preserve">    85: 160,  # 'U'</w:t>
        <w:br/>
        <w:t xml:space="preserve">    86: 161,  # 'V'</w:t>
        <w:br/>
        <w:t xml:space="preserve">    87: 162,  # 'W'</w:t>
        <w:br/>
        <w:t xml:space="preserve">    88: 163,  # 'X'</w:t>
        <w:br/>
        <w:t xml:space="preserve">    89: 164,  # 'Y'</w:t>
        <w:br/>
        <w:t xml:space="preserve">    90: 165,  # 'Z'</w:t>
        <w:br/>
        <w:t xml:space="preserve">    91: 253,  # '['</w:t>
        <w:br/>
        <w:t xml:space="preserve">    92: 253,  # '\\'</w:t>
        <w:br/>
        <w:t xml:space="preserve">    93: 253,  # ']'</w:t>
        <w:br/>
        <w:t xml:space="preserve">    94: 253,  # '^'</w:t>
        <w:br/>
        <w:t xml:space="preserve">    95: 253,  # '_'</w:t>
        <w:br/>
        <w:t xml:space="preserve">    96: 253,  # '`'</w:t>
        <w:br/>
        <w:t xml:space="preserve">    97: 71,  # 'a'</w:t>
        <w:br/>
        <w:t xml:space="preserve">    98: 172,  # 'b'</w:t>
        <w:br/>
        <w:t xml:space="preserve">    99: 66,  # 'c'</w:t>
        <w:br/>
        <w:t xml:space="preserve">    100: 173,  # 'd'</w:t>
        <w:br/>
        <w:t xml:space="preserve">    101: 65,  # 'e'</w:t>
        <w:br/>
        <w:t xml:space="preserve">    102: 174,  # 'f'</w:t>
        <w:br/>
        <w:t xml:space="preserve">    103: 76,  # 'g'</w:t>
        <w:br/>
        <w:t xml:space="preserve">    104: 175,  # 'h'</w:t>
        <w:br/>
        <w:t xml:space="preserve">    105: 64,  # 'i'</w:t>
        <w:br/>
        <w:t xml:space="preserve">    106: 176,  # 'j'</w:t>
        <w:br/>
        <w:t xml:space="preserve">    107: 177,  # 'k'</w:t>
        <w:br/>
        <w:t xml:space="preserve">    108: 77,  # 'l'</w:t>
        <w:br/>
        <w:t xml:space="preserve">    109: 72,  # 'm'</w:t>
        <w:br/>
        <w:t xml:space="preserve">    110: 178,  # 'n'</w:t>
        <w:br/>
        <w:t xml:space="preserve">    111: 69,  # 'o'</w:t>
        <w:br/>
        <w:t xml:space="preserve">    112: 67,  # 'p'</w:t>
        <w:br/>
        <w:t xml:space="preserve">    113: 179,  # 'q'</w:t>
        <w:br/>
        <w:t xml:space="preserve">    114: 78,  # 'r'</w:t>
        <w:br/>
        <w:t xml:space="preserve">    115: 73,  # 's'</w:t>
        <w:br/>
        <w:t xml:space="preserve">    116: 180,  # 't'</w:t>
        <w:br/>
        <w:t xml:space="preserve">    117: 181,  # 'u'</w:t>
        <w:br/>
        <w:t xml:space="preserve">    118: 79,  # 'v'</w:t>
        <w:br/>
        <w:t xml:space="preserve">    119: 182,  # 'w'</w:t>
        <w:br/>
        <w:t xml:space="preserve">    120: 183,  # 'x'</w:t>
        <w:br/>
        <w:t xml:space="preserve">    121: 184,  # 'y'</w:t>
        <w:br/>
        <w:t xml:space="preserve">    122: 185,  # 'z'</w:t>
        <w:br/>
        <w:t xml:space="preserve">    123: 253,  # '{'</w:t>
        <w:br/>
        <w:t xml:space="preserve">    124: 253,  # '|'</w:t>
        <w:br/>
        <w:t xml:space="preserve">    125: 253,  # '}'</w:t>
        <w:br/>
        <w:t xml:space="preserve">    126: 253,  # '~'</w:t>
        <w:br/>
        <w:t xml:space="preserve">    127: 253,  # '\x7f'</w:t>
        <w:br/>
        <w:t xml:space="preserve">    128: 191,  # '\x80'</w:t>
        <w:br/>
        <w:t xml:space="preserve">    129: 192,  # '\x81'</w:t>
        <w:br/>
        <w:t xml:space="preserve">    130: 193,  # '\x82'</w:t>
        <w:br/>
        <w:t xml:space="preserve">    131: 194,  # '\x83'</w:t>
        <w:br/>
        <w:t xml:space="preserve">    132: 195,  # '\x84'</w:t>
        <w:br/>
        <w:t xml:space="preserve">    133: 196,  # '\x85'</w:t>
        <w:br/>
        <w:t xml:space="preserve">    134: 197,  # '\x86'</w:t>
        <w:br/>
        <w:t xml:space="preserve">    135: 198,  # '\x87'</w:t>
        <w:br/>
        <w:t xml:space="preserve">    136: 199,  # '\x88'</w:t>
        <w:br/>
        <w:t xml:space="preserve">    137: 200,  # '\x89'</w:t>
        <w:br/>
        <w:t xml:space="preserve">    138: 201,  # '\x8a'</w:t>
        <w:br/>
        <w:t xml:space="preserve">    139: 202,  # '\x8b'</w:t>
        <w:br/>
        <w:t xml:space="preserve">    140: 203,  # '\x8c'</w:t>
        <w:br/>
        <w:t xml:space="preserve">    141: 204,  # '\x8d'</w:t>
        <w:br/>
        <w:t xml:space="preserve">    142: 205,  # '\x8e'</w:t>
        <w:br/>
        <w:t xml:space="preserve">    143: 206,  # '\x8f'</w:t>
        <w:br/>
        <w:t xml:space="preserve">    144: 207,  # '\x90'</w:t>
        <w:br/>
        <w:t xml:space="preserve">    145: 208,  # '\x91'</w:t>
        <w:br/>
        <w:t xml:space="preserve">    146: 209,  # '\x92'</w:t>
        <w:br/>
        <w:t xml:space="preserve">    147: 210,  # '\x93'</w:t>
        <w:br/>
        <w:t xml:space="preserve">    148: 211,  # '\x94'</w:t>
        <w:br/>
        <w:t xml:space="preserve">    149: 212,  # '\x95'</w:t>
        <w:br/>
        <w:t xml:space="preserve">    150: 213,  # '\x96'</w:t>
        <w:br/>
        <w:t xml:space="preserve">    151: 214,  # '\x97'</w:t>
        <w:br/>
        <w:t xml:space="preserve">    152: 215,  # '\x98'</w:t>
        <w:br/>
        <w:t xml:space="preserve">    153: 216,  # '\x99'</w:t>
        <w:br/>
        <w:t xml:space="preserve">    154: 217,  # '\x9a'</w:t>
        <w:br/>
        <w:t xml:space="preserve">    155: 218,  # '\x9b'</w:t>
        <w:br/>
        <w:t xml:space="preserve">    156: 219,  # '\x9c'</w:t>
        <w:br/>
        <w:t xml:space="preserve">    157: 220,  # '\x9d'</w:t>
        <w:br/>
        <w:t xml:space="preserve">    158: 221,  # '\x9e'</w:t>
        <w:br/>
        <w:t xml:space="preserve">    159: 222,  # '\x9f'</w:t>
        <w:br/>
        <w:t xml:space="preserve">    160: 223,  # '\xa0'</w:t>
        <w:br/>
        <w:t xml:space="preserve">    161: 224,  # 'Ё'</w:t>
        <w:br/>
        <w:t xml:space="preserve">    162: 225,  # 'Ђ'</w:t>
        <w:br/>
        <w:t xml:space="preserve">    163: 226,  # 'Ѓ'</w:t>
        <w:br/>
        <w:t xml:space="preserve">    164: 227,  # 'Є'</w:t>
        <w:br/>
        <w:t xml:space="preserve">    165: 228,  # 'Ѕ'</w:t>
        <w:br/>
        <w:t xml:space="preserve">    166: 229,  # 'І'</w:t>
        <w:br/>
        <w:t xml:space="preserve">    167: 230,  # 'Ї'</w:t>
        <w:br/>
        <w:t xml:space="preserve">    168: 231,  # 'Ј'</w:t>
        <w:br/>
        <w:t xml:space="preserve">    169: 232,  # 'Љ'</w:t>
        <w:br/>
        <w:t xml:space="preserve">    170: 233,  # 'Њ'</w:t>
        <w:br/>
        <w:t xml:space="preserve">    171: 234,  # 'Ћ'</w:t>
        <w:br/>
        <w:t xml:space="preserve">    172: 235,  # 'Ќ'</w:t>
        <w:br/>
        <w:t xml:space="preserve">    173: 236,  # '\xad'</w:t>
        <w:br/>
        <w:t xml:space="preserve">    174: 237,  # 'Ў'</w:t>
        <w:br/>
        <w:t xml:space="preserve">    175: 238,  # 'Џ'</w:t>
        <w:br/>
        <w:t xml:space="preserve">    176: 37,  # 'А'</w:t>
        <w:br/>
        <w:t xml:space="preserve">    177: 44,  # 'Б'</w:t>
        <w:br/>
        <w:t xml:space="preserve">    178: 33,  # 'В'</w:t>
        <w:br/>
        <w:t xml:space="preserve">    179: 46,  # 'Г'</w:t>
        <w:br/>
        <w:t xml:space="preserve">    180: 41,  # 'Д'</w:t>
        <w:br/>
        <w:t xml:space="preserve">    181: 48,  # 'Е'</w:t>
        <w:br/>
        <w:t xml:space="preserve">    182: 56,  # 'Ж'</w:t>
        <w:br/>
        <w:t xml:space="preserve">    183: 51,  # 'З'</w:t>
        <w:br/>
        <w:t xml:space="preserve">    184: 42,  # 'И'</w:t>
        <w:br/>
        <w:t xml:space="preserve">    185: 60,  # 'Й'</w:t>
        <w:br/>
        <w:t xml:space="preserve">    186: 36,  # 'К'</w:t>
        <w:br/>
        <w:t xml:space="preserve">    187: 49,  # 'Л'</w:t>
        <w:br/>
        <w:t xml:space="preserve">    188: 38,  # 'М'</w:t>
        <w:br/>
        <w:t xml:space="preserve">    189: 31,  # 'Н'</w:t>
        <w:br/>
        <w:t xml:space="preserve">    190: 34,  # 'О'</w:t>
        <w:br/>
        <w:t xml:space="preserve">    191: 35,  # 'П'</w:t>
        <w:br/>
        <w:t xml:space="preserve">    192: 45,  # 'Р'</w:t>
        <w:br/>
        <w:t xml:space="preserve">    193: 32,  # 'С'</w:t>
        <w:br/>
        <w:t xml:space="preserve">    194: 40,  # 'Т'</w:t>
        <w:br/>
        <w:t xml:space="preserve">    195: 52,  # 'У'</w:t>
        <w:br/>
        <w:t xml:space="preserve">    196: 53,  # 'Ф'</w:t>
        <w:br/>
        <w:t xml:space="preserve">    197: 55,  # 'Х'</w:t>
        <w:br/>
        <w:t xml:space="preserve">    198: 58,  # 'Ц'</w:t>
        <w:br/>
        <w:t xml:space="preserve">    199: 50,  # 'Ч'</w:t>
        <w:br/>
        <w:t xml:space="preserve">    200: 57,  # 'Ш'</w:t>
        <w:br/>
        <w:t xml:space="preserve">    201: 63,  # 'Щ'</w:t>
        <w:br/>
        <w:t xml:space="preserve">    202: 70,  # 'Ъ'</w:t>
        <w:br/>
        <w:t xml:space="preserve">    203: 62,  # 'Ы'</w:t>
        <w:br/>
        <w:t xml:space="preserve">    204: 61,  # 'Ь'</w:t>
        <w:br/>
        <w:t xml:space="preserve">    205: 47,  # 'Э'</w:t>
        <w:br/>
        <w:t xml:space="preserve">    206: 59,  # 'Ю'</w:t>
        <w:br/>
        <w:t xml:space="preserve">    207: 43,  # 'Я'</w:t>
        <w:br/>
        <w:t xml:space="preserve">    208: 3,  # 'а'</w:t>
        <w:br/>
        <w:t xml:space="preserve">    209: 21,  # 'б'</w:t>
        <w:br/>
        <w:t xml:space="preserve">    210: 10,  # 'в'</w:t>
        <w:br/>
        <w:t xml:space="preserve">    211: 19,  # 'г'</w:t>
        <w:br/>
        <w:t xml:space="preserve">    212: 13,  # 'д'</w:t>
        <w:br/>
        <w:t xml:space="preserve">    213: 2,  # 'е'</w:t>
        <w:br/>
        <w:t xml:space="preserve">    214: 24,  # 'ж'</w:t>
        <w:br/>
        <w:t xml:space="preserve">    215: 20,  # 'з'</w:t>
        <w:br/>
        <w:t xml:space="preserve">    216: 4,  # 'и'</w:t>
        <w:br/>
        <w:t xml:space="preserve">    217: 23,  # 'й'</w:t>
        <w:br/>
        <w:t xml:space="preserve">    218: 11,  # 'к'</w:t>
        <w:br/>
        <w:t xml:space="preserve">    219: 8,  # 'л'</w:t>
        <w:br/>
        <w:t xml:space="preserve">    220: 12,  # 'м'</w:t>
        <w:br/>
        <w:t xml:space="preserve">    221: 5,  # 'н'</w:t>
        <w:br/>
        <w:t xml:space="preserve">    222: 1,  # 'о'</w:t>
        <w:br/>
        <w:t xml:space="preserve">    223: 15,  # 'п'</w:t>
        <w:br/>
        <w:t xml:space="preserve">    224: 9,  # 'р'</w:t>
        <w:br/>
        <w:t xml:space="preserve">    225: 7,  # 'с'</w:t>
        <w:br/>
        <w:t xml:space="preserve">    226: 6,  # 'т'</w:t>
        <w:br/>
        <w:t xml:space="preserve">    227: 14,  # 'у'</w:t>
        <w:br/>
        <w:t xml:space="preserve">    228: 39,  # 'ф'</w:t>
        <w:br/>
        <w:t xml:space="preserve">    229: 26,  # 'х'</w:t>
        <w:br/>
        <w:t xml:space="preserve">    230: 28,  # 'ц'</w:t>
        <w:br/>
        <w:t xml:space="preserve">    231: 22,  # 'ч'</w:t>
        <w:br/>
        <w:t xml:space="preserve">    232: 25,  # 'ш'</w:t>
        <w:br/>
        <w:t xml:space="preserve">    233: 29,  # 'щ'</w:t>
        <w:br/>
        <w:t xml:space="preserve">    234: 54,  # 'ъ'</w:t>
        <w:br/>
        <w:t xml:space="preserve">    235: 18,  # 'ы'</w:t>
        <w:br/>
        <w:t xml:space="preserve">    236: 17,  # 'ь'</w:t>
        <w:br/>
        <w:t xml:space="preserve">    237: 30,  # 'э'</w:t>
        <w:br/>
        <w:t xml:space="preserve">    238: 27,  # 'ю'</w:t>
        <w:br/>
        <w:t xml:space="preserve">    239: 16,  # 'я'</w:t>
        <w:br/>
        <w:t xml:space="preserve">    240: 239,  # '№'</w:t>
        <w:br/>
        <w:t xml:space="preserve">    241: 68,  # 'ё'</w:t>
        <w:br/>
        <w:t xml:space="preserve">    242: 240,  # 'ђ'</w:t>
        <w:br/>
        <w:t xml:space="preserve">    243: 241,  # 'ѓ'</w:t>
        <w:br/>
        <w:t xml:space="preserve">    244: 242,  # 'є'</w:t>
        <w:br/>
        <w:t xml:space="preserve">    245: 243,  # 'ѕ'</w:t>
        <w:br/>
        <w:t xml:space="preserve">    246: 244,  # 'і'</w:t>
        <w:br/>
        <w:t xml:space="preserve">    247: 245,  # 'ї'</w:t>
        <w:br/>
        <w:t xml:space="preserve">    248: 246,  # 'ј'</w:t>
        <w:br/>
        <w:t xml:space="preserve">    249: 247,  # 'љ'</w:t>
        <w:br/>
        <w:t xml:space="preserve">    250: 248,  # 'њ'</w:t>
        <w:br/>
        <w:t xml:space="preserve">    251: 249,  # 'ћ'</w:t>
        <w:br/>
        <w:t xml:space="preserve">    252: 250,  # 'ќ'</w:t>
        <w:br/>
        <w:t xml:space="preserve">    253: 251,  # '§'</w:t>
        <w:br/>
        <w:t xml:space="preserve">    254: 252,  # 'ў'</w:t>
        <w:br/>
        <w:t xml:space="preserve">    255: 255,  # 'џ'</w:t>
        <w:br/>
        <w:t>}</w:t>
        <w:br/>
        <w:br/>
        <w:t>ISO_8859_5_RUSSIAN_MODEL = SingleByteCharSetModel(</w:t>
        <w:br/>
        <w:t xml:space="preserve">    charset_name="ISO-8859-5",</w:t>
        <w:br/>
        <w:t xml:space="preserve">    language="Russian",</w:t>
        <w:br/>
        <w:t xml:space="preserve">    char_to_order_map=ISO_8859_5_RUSSIAN_CHAR_TO_ORDER,</w:t>
        <w:br/>
        <w:t xml:space="preserve">    language_model=RUSSIAN_LANG_MODEL,</w:t>
        <w:br/>
        <w:t xml:space="preserve">    typical_positive_ratio=0.976601,</w:t>
        <w:br/>
        <w:t xml:space="preserve">    keep_ascii_letters=False,</w:t>
        <w:br/>
        <w:t xml:space="preserve">    alphabet="ЁАБВГДЕЖЗИЙКЛМНОПРСТУФХЦЧШЩЪЫЬЭЮЯабвгдежзийклмнопрстуфхцчшщъыьэюяё",</w:t>
        <w:br/>
        <w:t>)</w:t>
        <w:br/>
      </w:r>
    </w:p>
    <w:p>
      <w:r>
        <w:t>Fin du fichier : .venv/lib/python3.12/site-packages/pip/_vendor/chardet/langrussianmodel.py</w:t>
      </w:r>
    </w:p>
    <w:p/>
    <w:p>
      <w:r>
        <w:t>Début du fichier : .venv/lib/python3.12/site-packages/pip/_vendor/chardet/langthaimodel.py</w:t>
      </w:r>
    </w:p>
    <w:p>
      <w:r>
        <w:rPr>
          <w:rFonts w:ascii="Consolas" w:hAnsi="Consolas"/>
        </w:rPr>
        <w:t>from pip._vendor.chardet.sbcharsetprober import SingleByteCharSetModel</w:t>
        <w:br/>
        <w:br/>
        <w:t># 3: Positive</w:t>
        <w:br/>
        <w:t># 2: Likely</w:t>
        <w:br/>
        <w:t># 1: Unlikely</w:t>
        <w:br/>
        <w:t># 0: Negative</w:t>
        <w:br/>
        <w:br/>
        <w:t>THAI_LANG_MODEL = {</w:t>
        <w:br/>
        <w:t xml:space="preserve">    5: {  # 'ก'</w:t>
        <w:br/>
        <w:t xml:space="preserve">        5: 2,  # 'ก'</w:t>
        <w:br/>
        <w:t xml:space="preserve">        30: 2,  # 'ข'</w:t>
        <w:br/>
        <w:t xml:space="preserve">        24: 2,  # 'ค'</w:t>
        <w:br/>
        <w:t xml:space="preserve">        8: 2,  # 'ง'</w:t>
        <w:br/>
        <w:t xml:space="preserve">        26: 2,  # 'จ'</w:t>
        <w:br/>
        <w:t xml:space="preserve">        52: 0,  # 'ฉ'</w:t>
        <w:br/>
        <w:t xml:space="preserve">        34: 1,  # 'ช'</w:t>
        <w:br/>
        <w:t xml:space="preserve">        51: 1,  # 'ซ'</w:t>
        <w:br/>
        <w:t xml:space="preserve">        47: 0,  # 'ญ'</w:t>
        <w:br/>
        <w:t xml:space="preserve">        58: 3,  # 'ฎ'</w:t>
        <w:br/>
        <w:t xml:space="preserve">        57: 2,  # 'ฏ'</w:t>
        <w:br/>
        <w:t xml:space="preserve">        49: 0,  # 'ฐ'</w:t>
        <w:br/>
        <w:t xml:space="preserve">        53: 0,  # 'ฑ'</w:t>
        <w:br/>
        <w:t xml:space="preserve">        55: 0,  # 'ฒ'</w:t>
        <w:br/>
        <w:t xml:space="preserve">        43: 2,  # 'ณ'</w:t>
        <w:br/>
        <w:t xml:space="preserve">        20: 2,  # 'ด'</w:t>
        <w:br/>
        <w:t xml:space="preserve">        19: 3,  # 'ต'</w:t>
        <w:br/>
        <w:t xml:space="preserve">        44: 0,  # 'ถ'</w:t>
        <w:br/>
        <w:t xml:space="preserve">        14: 2,  # 'ท'</w:t>
        <w:br/>
        <w:t xml:space="preserve">        48: 0,  # 'ธ'</w:t>
        <w:br/>
        <w:t xml:space="preserve">        3: 2,  # 'น'</w:t>
        <w:br/>
        <w:t xml:space="preserve">        17: 1,  # 'บ'</w:t>
        <w:br/>
        <w:t xml:space="preserve">        25: 2,  # 'ป'</w:t>
        <w:br/>
        <w:t xml:space="preserve">        39: 1,  # 'ผ'</w:t>
        <w:br/>
        <w:t xml:space="preserve">        62: 1,  # 'ฝ'</w:t>
        <w:br/>
        <w:t xml:space="preserve">        31: 1,  # 'พ'</w:t>
        <w:br/>
        <w:t xml:space="preserve">        54: 0,  # 'ฟ'</w:t>
        <w:br/>
        <w:t xml:space="preserve">        45: 1,  # 'ภ'</w:t>
        <w:br/>
        <w:t xml:space="preserve">        9: 2,  # 'ม'</w:t>
        <w:br/>
        <w:t xml:space="preserve">        16: 1,  # 'ย'</w:t>
        <w:br/>
        <w:t xml:space="preserve">        2: 3,  # 'ร'</w:t>
        <w:br/>
        <w:t xml:space="preserve">        61: 2,  # 'ฤ'</w:t>
        <w:br/>
        <w:t xml:space="preserve">        15: 3,  # 'ล'</w:t>
        <w:br/>
        <w:t xml:space="preserve">        12: 3,  # 'ว'</w:t>
        <w:br/>
        <w:t xml:space="preserve">        42: 2,  # 'ศ'</w:t>
        <w:br/>
        <w:t xml:space="preserve">        46: 3,  # 'ษ'</w:t>
        <w:br/>
        <w:t xml:space="preserve">        18: 2,  # 'ส'</w:t>
        <w:br/>
        <w:t xml:space="preserve">        21: 2,  # 'ห'</w:t>
        <w:br/>
        <w:t xml:space="preserve">        4: 3,  # 'อ'</w:t>
        <w:br/>
        <w:t xml:space="preserve">        63: 1,  # 'ฯ'</w:t>
        <w:br/>
        <w:t xml:space="preserve">        22: 2,  # 'ะ'</w:t>
        <w:br/>
        <w:t xml:space="preserve">        10: 3,  # 'ั'</w:t>
        <w:br/>
        <w:t xml:space="preserve">        1: 3,  # 'า'</w:t>
        <w:br/>
        <w:t xml:space="preserve">        36: 3,  # 'ำ'</w:t>
        <w:br/>
        <w:t xml:space="preserve">        23: 3,  # 'ิ'</w:t>
        <w:br/>
        <w:t xml:space="preserve">        13: 3,  # 'ี'</w:t>
        <w:br/>
        <w:t xml:space="preserve">        40: 0,  # 'ึ'</w:t>
        <w:br/>
        <w:t xml:space="preserve">        27: 2,  # 'ื'</w:t>
        <w:br/>
        <w:t xml:space="preserve">        32: 2,  # 'ุ'</w:t>
        <w:br/>
        <w:t xml:space="preserve">        35: 1,  # 'ู'</w:t>
        <w:br/>
        <w:t xml:space="preserve">        11: 2,  # 'เ'</w:t>
        <w:br/>
        <w:t xml:space="preserve">        28: 2,  # 'แ'</w:t>
        <w:br/>
        <w:t xml:space="preserve">        41: 1,  # 'โ'</w:t>
        <w:br/>
        <w:t xml:space="preserve">        29: 1,  # 'ใ'</w:t>
        <w:br/>
        <w:t xml:space="preserve">        33: 2,  # 'ไ'</w:t>
        <w:br/>
        <w:t xml:space="preserve">        50: 1,  # 'ๆ'</w:t>
        <w:br/>
        <w:t xml:space="preserve">        37: 3,  # '็'</w:t>
        <w:br/>
        <w:t xml:space="preserve">        6: 3,  # '่'</w:t>
        <w:br/>
        <w:t xml:space="preserve">        7: 3,  # '้'</w:t>
        <w:br/>
        <w:t xml:space="preserve">        38: 2,  # '์'</w:t>
        <w:br/>
        <w:t xml:space="preserve">        56: 0,  # '๑'</w:t>
        <w:br/>
        <w:t xml:space="preserve">        59: 0,  # '๒'</w:t>
        <w:br/>
        <w:t xml:space="preserve">        60: 0,  # '๕'</w:t>
        <w:br/>
        <w:t xml:space="preserve">    },</w:t>
        <w:br/>
        <w:t xml:space="preserve">    30: {  # 'ข'</w:t>
        <w:br/>
        <w:t xml:space="preserve">        5: 1,  # 'ก'</w:t>
        <w:br/>
        <w:t xml:space="preserve">        30: 0,  # 'ข'</w:t>
        <w:br/>
        <w:t xml:space="preserve">        24: 1,  # 'ค'</w:t>
        <w:br/>
        <w:t xml:space="preserve">        8: 1,  # 'ง'</w:t>
        <w:br/>
        <w:t xml:space="preserve">        26: 1,  # 'จ'</w:t>
        <w:br/>
        <w:t xml:space="preserve">        52: 0,  # 'ฉ'</w:t>
        <w:br/>
        <w:t xml:space="preserve">        34: 0,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2,  # 'ณ'</w:t>
        <w:br/>
        <w:t xml:space="preserve">        20: 0,  # 'ด'</w:t>
        <w:br/>
        <w:t xml:space="preserve">        19: 2,  # 'ต'</w:t>
        <w:br/>
        <w:t xml:space="preserve">        44: 0,  # 'ถ'</w:t>
        <w:br/>
        <w:t xml:space="preserve">        14: 1,  # 'ท'</w:t>
        <w:br/>
        <w:t xml:space="preserve">        48: 0,  # 'ธ'</w:t>
        <w:br/>
        <w:t xml:space="preserve">        3: 2,  # 'น'</w:t>
        <w:br/>
        <w:t xml:space="preserve">        17: 1,  # 'บ'</w:t>
        <w:br/>
        <w:t xml:space="preserve">        25: 1,  # 'ป'</w:t>
        <w:br/>
        <w:t xml:space="preserve">        39: 0,  # 'ผ'</w:t>
        <w:br/>
        <w:t xml:space="preserve">        62: 0,  # 'ฝ'</w:t>
        <w:br/>
        <w:t xml:space="preserve">        31: 0,  # 'พ'</w:t>
        <w:br/>
        <w:t xml:space="preserve">        54: 0,  # 'ฟ'</w:t>
        <w:br/>
        <w:t xml:space="preserve">        45: 0,  # 'ภ'</w:t>
        <w:br/>
        <w:t xml:space="preserve">        9: 0,  # 'ม'</w:t>
        <w:br/>
        <w:t xml:space="preserve">        16: 2,  # 'ย'</w:t>
        <w:br/>
        <w:t xml:space="preserve">        2: 1,  # 'ร'</w:t>
        <w:br/>
        <w:t xml:space="preserve">        61: 0,  # 'ฤ'</w:t>
        <w:br/>
        <w:t xml:space="preserve">        15: 0,  # 'ล'</w:t>
        <w:br/>
        <w:t xml:space="preserve">        12: 2,  # 'ว'</w:t>
        <w:br/>
        <w:t xml:space="preserve">        42: 0,  # 'ศ'</w:t>
        <w:br/>
        <w:t xml:space="preserve">        46: 0,  # 'ษ'</w:t>
        <w:br/>
        <w:t xml:space="preserve">        18: 1,  # 'ส'</w:t>
        <w:br/>
        <w:t xml:space="preserve">        21: 1,  # 'ห'</w:t>
        <w:br/>
        <w:t xml:space="preserve">        4: 3,  # 'อ'</w:t>
        <w:br/>
        <w:t xml:space="preserve">        63: 0,  # 'ฯ'</w:t>
        <w:br/>
        <w:t xml:space="preserve">        22: 0,  # 'ะ'</w:t>
        <w:br/>
        <w:t xml:space="preserve">        10: 3,  # 'ั'</w:t>
        <w:br/>
        <w:t xml:space="preserve">        1: 3,  # 'า'</w:t>
        <w:br/>
        <w:t xml:space="preserve">        36: 0,  # 'ำ'</w:t>
        <w:br/>
        <w:t xml:space="preserve">        23: 0,  # 'ิ'</w:t>
        <w:br/>
        <w:t xml:space="preserve">        13: 2,  # 'ี'</w:t>
        <w:br/>
        <w:t xml:space="preserve">        40: 3,  # 'ึ'</w:t>
        <w:br/>
        <w:t xml:space="preserve">        27: 1,  # 'ื'</w:t>
        <w:br/>
        <w:t xml:space="preserve">        32: 1,  # 'ุ'</w:t>
        <w:br/>
        <w:t xml:space="preserve">        35: 0,  # 'ู'</w:t>
        <w:br/>
        <w:t xml:space="preserve">        11: 0,  # 'เ'</w:t>
        <w:br/>
        <w:t xml:space="preserve">        28: 0,  # 'แ'</w:t>
        <w:br/>
        <w:t xml:space="preserve">        41: 0,  # 'โ'</w:t>
        <w:br/>
        <w:t xml:space="preserve">        29: 1,  # 'ใ'</w:t>
        <w:br/>
        <w:t xml:space="preserve">        33: 0,  # 'ไ'</w:t>
        <w:br/>
        <w:t xml:space="preserve">        50: 0,  # 'ๆ'</w:t>
        <w:br/>
        <w:t xml:space="preserve">        37: 1,  # '็'</w:t>
        <w:br/>
        <w:t xml:space="preserve">        6: 2,  # '่'</w:t>
        <w:br/>
        <w:t xml:space="preserve">        7: 3,  # '้'</w:t>
        <w:br/>
        <w:t xml:space="preserve">        38: 1,  # '์'</w:t>
        <w:br/>
        <w:t xml:space="preserve">        56: 0,  # '๑'</w:t>
        <w:br/>
        <w:t xml:space="preserve">        59: 0,  # '๒'</w:t>
        <w:br/>
        <w:t xml:space="preserve">        60: 0,  # '๕'</w:t>
        <w:br/>
        <w:t xml:space="preserve">    },</w:t>
        <w:br/>
        <w:t xml:space="preserve">    24: {  # 'ค'</w:t>
        <w:br/>
        <w:t xml:space="preserve">        5: 0,  # 'ก'</w:t>
        <w:br/>
        <w:t xml:space="preserve">        30: 0,  # 'ข'</w:t>
        <w:br/>
        <w:t xml:space="preserve">        24: 2,  # 'ค'</w:t>
        <w:br/>
        <w:t xml:space="preserve">        8: 2,  # 'ง'</w:t>
        <w:br/>
        <w:t xml:space="preserve">        26: 0,  # 'จ'</w:t>
        <w:br/>
        <w:t xml:space="preserve">        52: 0,  # 'ฉ'</w:t>
        <w:br/>
        <w:t xml:space="preserve">        34: 0,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2,  # 'ณ'</w:t>
        <w:br/>
        <w:t xml:space="preserve">        20: 2,  # 'ด'</w:t>
        <w:br/>
        <w:t xml:space="preserve">        19: 2,  # 'ต'</w:t>
        <w:br/>
        <w:t xml:space="preserve">        44: 0,  # 'ถ'</w:t>
        <w:br/>
        <w:t xml:space="preserve">        14: 1,  # 'ท'</w:t>
        <w:br/>
        <w:t xml:space="preserve">        48: 0,  # 'ธ'</w:t>
        <w:br/>
        <w:t xml:space="preserve">        3: 3,  # 'น'</w:t>
        <w:br/>
        <w:t xml:space="preserve">        17: 0,  # 'บ'</w:t>
        <w:br/>
        <w:t xml:space="preserve">        25: 1,  # 'ป'</w:t>
        <w:br/>
        <w:t xml:space="preserve">        39: 0,  # 'ผ'</w:t>
        <w:br/>
        <w:t xml:space="preserve">        62: 0,  # 'ฝ'</w:t>
        <w:br/>
        <w:t xml:space="preserve">        31: 0,  # 'พ'</w:t>
        <w:br/>
        <w:t xml:space="preserve">        54: 0,  # 'ฟ'</w:t>
        <w:br/>
        <w:t xml:space="preserve">        45: 0,  # 'ภ'</w:t>
        <w:br/>
        <w:t xml:space="preserve">        9: 2,  # 'ม'</w:t>
        <w:br/>
        <w:t xml:space="preserve">        16: 2,  # 'ย'</w:t>
        <w:br/>
        <w:t xml:space="preserve">        2: 3,  # 'ร'</w:t>
        <w:br/>
        <w:t xml:space="preserve">        61: 0,  # 'ฤ'</w:t>
        <w:br/>
        <w:t xml:space="preserve">        15: 3,  # 'ล'</w:t>
        <w:br/>
        <w:t xml:space="preserve">        12: 3,  # 'ว'</w:t>
        <w:br/>
        <w:t xml:space="preserve">        42: 0,  # 'ศ'</w:t>
        <w:br/>
        <w:t xml:space="preserve">        46: 0,  # 'ษ'</w:t>
        <w:br/>
        <w:t xml:space="preserve">        18: 1,  # 'ส'</w:t>
        <w:br/>
        <w:t xml:space="preserve">        21: 0,  # 'ห'</w:t>
        <w:br/>
        <w:t xml:space="preserve">        4: 2,  # 'อ'</w:t>
        <w:br/>
        <w:t xml:space="preserve">        63: 0,  # 'ฯ'</w:t>
        <w:br/>
        <w:t xml:space="preserve">        22: 2,  # 'ะ'</w:t>
        <w:br/>
        <w:t xml:space="preserve">        10: 3,  # 'ั'</w:t>
        <w:br/>
        <w:t xml:space="preserve">        1: 2,  # 'า'</w:t>
        <w:br/>
        <w:t xml:space="preserve">        36: 3,  # 'ำ'</w:t>
        <w:br/>
        <w:t xml:space="preserve">        23: 3,  # 'ิ'</w:t>
        <w:br/>
        <w:t xml:space="preserve">        13: 2,  # 'ี'</w:t>
        <w:br/>
        <w:t xml:space="preserve">        40: 0,  # 'ึ'</w:t>
        <w:br/>
        <w:t xml:space="preserve">        27: 3,  # 'ื'</w:t>
        <w:br/>
        <w:t xml:space="preserve">        32: 3,  # 'ุ'</w:t>
        <w:br/>
        <w:t xml:space="preserve">        35: 2,  # 'ู'</w:t>
        <w:br/>
        <w:t xml:space="preserve">        11: 1,  # 'เ'</w:t>
        <w:br/>
        <w:t xml:space="preserve">        28: 0,  # 'แ'</w:t>
        <w:br/>
        <w:t xml:space="preserve">        41: 3,  # 'โ'</w:t>
        <w:br/>
        <w:t xml:space="preserve">        29: 0,  # 'ใ'</w:t>
        <w:br/>
        <w:t xml:space="preserve">        33: 0,  # 'ไ'</w:t>
        <w:br/>
        <w:t xml:space="preserve">        50: 0,  # 'ๆ'</w:t>
        <w:br/>
        <w:t xml:space="preserve">        37: 1,  # '็'</w:t>
        <w:br/>
        <w:t xml:space="preserve">        6: 3,  # '่'</w:t>
        <w:br/>
        <w:t xml:space="preserve">        7: 3,  # '้'</w:t>
        <w:br/>
        <w:t xml:space="preserve">        38: 3,  # '์'</w:t>
        <w:br/>
        <w:t xml:space="preserve">        56: 0,  # '๑'</w:t>
        <w:br/>
        <w:t xml:space="preserve">        59: 0,  # '๒'</w:t>
        <w:br/>
        <w:t xml:space="preserve">        60: 0,  # '๕'</w:t>
        <w:br/>
        <w:t xml:space="preserve">    },</w:t>
        <w:br/>
        <w:t xml:space="preserve">    8: {  # 'ง'</w:t>
        <w:br/>
        <w:t xml:space="preserve">        5: 3,  # 'ก'</w:t>
        <w:br/>
        <w:t xml:space="preserve">        30: 2,  # 'ข'</w:t>
        <w:br/>
        <w:t xml:space="preserve">        24: 3,  # 'ค'</w:t>
        <w:br/>
        <w:t xml:space="preserve">        8: 2,  # 'ง'</w:t>
        <w:br/>
        <w:t xml:space="preserve">        26: 2,  # 'จ'</w:t>
        <w:br/>
        <w:t xml:space="preserve">        52: 1,  # 'ฉ'</w:t>
        <w:br/>
        <w:t xml:space="preserve">        34: 2,  # 'ช'</w:t>
        <w:br/>
        <w:t xml:space="preserve">        51: 1,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2,  # 'ด'</w:t>
        <w:br/>
        <w:t xml:space="preserve">        19: 2,  # 'ต'</w:t>
        <w:br/>
        <w:t xml:space="preserve">        44: 1,  # 'ถ'</w:t>
        <w:br/>
        <w:t xml:space="preserve">        14: 3,  # 'ท'</w:t>
        <w:br/>
        <w:t xml:space="preserve">        48: 1,  # 'ธ'</w:t>
        <w:br/>
        <w:t xml:space="preserve">        3: 3,  # 'น'</w:t>
        <w:br/>
        <w:t xml:space="preserve">        17: 2,  # 'บ'</w:t>
        <w:br/>
        <w:t xml:space="preserve">        25: 2,  # 'ป'</w:t>
        <w:br/>
        <w:t xml:space="preserve">        39: 2,  # 'ผ'</w:t>
        <w:br/>
        <w:t xml:space="preserve">        62: 1,  # 'ฝ'</w:t>
        <w:br/>
        <w:t xml:space="preserve">        31: 2,  # 'พ'</w:t>
        <w:br/>
        <w:t xml:space="preserve">        54: 0,  # 'ฟ'</w:t>
        <w:br/>
        <w:t xml:space="preserve">        45: 1,  # 'ภ'</w:t>
        <w:br/>
        <w:t xml:space="preserve">        9: 2,  # 'ม'</w:t>
        <w:br/>
        <w:t xml:space="preserve">        16: 1,  # 'ย'</w:t>
        <w:br/>
        <w:t xml:space="preserve">        2: 2,  # 'ร'</w:t>
        <w:br/>
        <w:t xml:space="preserve">        61: 0,  # 'ฤ'</w:t>
        <w:br/>
        <w:t xml:space="preserve">        15: 2,  # 'ล'</w:t>
        <w:br/>
        <w:t xml:space="preserve">        12: 2,  # 'ว'</w:t>
        <w:br/>
        <w:t xml:space="preserve">        42: 2,  # 'ศ'</w:t>
        <w:br/>
        <w:t xml:space="preserve">        46: 1,  # 'ษ'</w:t>
        <w:br/>
        <w:t xml:space="preserve">        18: 3,  # 'ส'</w:t>
        <w:br/>
        <w:t xml:space="preserve">        21: 3,  # 'ห'</w:t>
        <w:br/>
        <w:t xml:space="preserve">        4: 2,  # 'อ'</w:t>
        <w:br/>
        <w:t xml:space="preserve">        63: 0,  # 'ฯ'</w:t>
        <w:br/>
        <w:t xml:space="preserve">        22: 0,  # 'ะ'</w:t>
        <w:br/>
        <w:t xml:space="preserve">        10: 1,  # 'ั'</w:t>
        <w:br/>
        <w:t xml:space="preserve">        1: 3,  # 'า'</w:t>
        <w:br/>
        <w:t xml:space="preserve">        36: 0,  # 'ำ'</w:t>
        <w:br/>
        <w:t xml:space="preserve">        23: 2,  # 'ิ'</w:t>
        <w:br/>
        <w:t xml:space="preserve">        13: 1,  # 'ี'</w:t>
        <w:br/>
        <w:t xml:space="preserve">        40: 0,  # 'ึ'</w:t>
        <w:br/>
        <w:t xml:space="preserve">        27: 1,  # 'ื'</w:t>
        <w:br/>
        <w:t xml:space="preserve">        32: 1,  # 'ุ'</w:t>
        <w:br/>
        <w:t xml:space="preserve">        35: 0,  # 'ู'</w:t>
        <w:br/>
        <w:t xml:space="preserve">        11: 3,  # 'เ'</w:t>
        <w:br/>
        <w:t xml:space="preserve">        28: 2,  # 'แ'</w:t>
        <w:br/>
        <w:t xml:space="preserve">        41: 1,  # 'โ'</w:t>
        <w:br/>
        <w:t xml:space="preserve">        29: 2,  # 'ใ'</w:t>
        <w:br/>
        <w:t xml:space="preserve">        33: 2,  # 'ไ'</w:t>
        <w:br/>
        <w:t xml:space="preserve">        50: 3,  # 'ๆ'</w:t>
        <w:br/>
        <w:t xml:space="preserve">        37: 0,  # '็'</w:t>
        <w:br/>
        <w:t xml:space="preserve">        6: 2,  # '่'</w:t>
        <w:br/>
        <w:t xml:space="preserve">        7: 0,  # '้'</w:t>
        <w:br/>
        <w:t xml:space="preserve">        38: 0,  # '์'</w:t>
        <w:br/>
        <w:t xml:space="preserve">        56: 0,  # '๑'</w:t>
        <w:br/>
        <w:t xml:space="preserve">        59: 0,  # '๒'</w:t>
        <w:br/>
        <w:t xml:space="preserve">        60: 0,  # '๕'</w:t>
        <w:br/>
        <w:t xml:space="preserve">    },</w:t>
        <w:br/>
        <w:t xml:space="preserve">    26: {  # 'จ'</w:t>
        <w:br/>
        <w:t xml:space="preserve">        5: 2,  # 'ก'</w:t>
        <w:br/>
        <w:t xml:space="preserve">        30: 1,  # 'ข'</w:t>
        <w:br/>
        <w:t xml:space="preserve">        24: 0,  # 'ค'</w:t>
        <w:br/>
        <w:t xml:space="preserve">        8: 2,  # 'ง'</w:t>
        <w:br/>
        <w:t xml:space="preserve">        26: 3,  # 'จ'</w:t>
        <w:br/>
        <w:t xml:space="preserve">        52: 0,  # 'ฉ'</w:t>
        <w:br/>
        <w:t xml:space="preserve">        34: 0,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2,  # 'ด'</w:t>
        <w:br/>
        <w:t xml:space="preserve">        19: 1,  # 'ต'</w:t>
        <w:br/>
        <w:t xml:space="preserve">        44: 1,  # 'ถ'</w:t>
        <w:br/>
        <w:t xml:space="preserve">        14: 2,  # 'ท'</w:t>
        <w:br/>
        <w:t xml:space="preserve">        48: 0,  # 'ธ'</w:t>
        <w:br/>
        <w:t xml:space="preserve">        3: 3,  # 'น'</w:t>
        <w:br/>
        <w:t xml:space="preserve">        17: 1,  # 'บ'</w:t>
        <w:br/>
        <w:t xml:space="preserve">        25: 0,  # 'ป'</w:t>
        <w:br/>
        <w:t xml:space="preserve">        39: 0,  # 'ผ'</w:t>
        <w:br/>
        <w:t xml:space="preserve">        62: 0,  # 'ฝ'</w:t>
        <w:br/>
        <w:t xml:space="preserve">        31: 1,  # 'พ'</w:t>
        <w:br/>
        <w:t xml:space="preserve">        54: 0,  # 'ฟ'</w:t>
        <w:br/>
        <w:t xml:space="preserve">        45: 0,  # 'ภ'</w:t>
        <w:br/>
        <w:t xml:space="preserve">        9: 1,  # 'ม'</w:t>
        <w:br/>
        <w:t xml:space="preserve">        16: 1,  # 'ย'</w:t>
        <w:br/>
        <w:t xml:space="preserve">        2: 3,  # 'ร'</w:t>
        <w:br/>
        <w:t xml:space="preserve">        61: 0,  # 'ฤ'</w:t>
        <w:br/>
        <w:t xml:space="preserve">        15: 0,  # 'ล'</w:t>
        <w:br/>
        <w:t xml:space="preserve">        12: 1,  # 'ว'</w:t>
        <w:br/>
        <w:t xml:space="preserve">        42: 0,  # 'ศ'</w:t>
        <w:br/>
        <w:t xml:space="preserve">        46: 0,  # 'ษ'</w:t>
        <w:br/>
        <w:t xml:space="preserve">        18: 2,  # 'ส'</w:t>
        <w:br/>
        <w:t xml:space="preserve">        21: 1,  # 'ห'</w:t>
        <w:br/>
        <w:t xml:space="preserve">        4: 2,  # 'อ'</w:t>
        <w:br/>
        <w:t xml:space="preserve">        63: 0,  # 'ฯ'</w:t>
        <w:br/>
        <w:t xml:space="preserve">        22: 3,  # 'ะ'</w:t>
        <w:br/>
        <w:t xml:space="preserve">        10: 3,  # 'ั'</w:t>
        <w:br/>
        <w:t xml:space="preserve">        1: 3,  # 'า'</w:t>
        <w:br/>
        <w:t xml:space="preserve">        36: 3,  # 'ำ'</w:t>
        <w:br/>
        <w:t xml:space="preserve">        23: 2,  # 'ิ'</w:t>
        <w:br/>
        <w:t xml:space="preserve">        13: 1,  # 'ี'</w:t>
        <w:br/>
        <w:t xml:space="preserve">        40: 3,  # 'ึ'</w:t>
        <w:br/>
        <w:t xml:space="preserve">        27: 1,  # 'ื'</w:t>
        <w:br/>
        <w:t xml:space="preserve">        32: 3,  # 'ุ'</w:t>
        <w:br/>
        <w:t xml:space="preserve">        35: 2,  # 'ู'</w:t>
        <w:br/>
        <w:t xml:space="preserve">        11: 1,  # 'เ'</w:t>
        <w:br/>
        <w:t xml:space="preserve">        28: 1,  # 'แ'</w:t>
        <w:br/>
        <w:t xml:space="preserve">        41: 0,  # 'โ'</w:t>
        <w:br/>
        <w:t xml:space="preserve">        29: 1,  # 'ใ'</w:t>
        <w:br/>
        <w:t xml:space="preserve">        33: 1,  # 'ไ'</w:t>
        <w:br/>
        <w:t xml:space="preserve">        50: 0,  # 'ๆ'</w:t>
        <w:br/>
        <w:t xml:space="preserve">        37: 0,  # '็'</w:t>
        <w:br/>
        <w:t xml:space="preserve">        6: 2,  # '่'</w:t>
        <w:br/>
        <w:t xml:space="preserve">        7: 2,  # '้'</w:t>
        <w:br/>
        <w:t xml:space="preserve">        38: 0,  # '์'</w:t>
        <w:br/>
        <w:t xml:space="preserve">        56: 0,  # '๑'</w:t>
        <w:br/>
        <w:t xml:space="preserve">        59: 0,  # '๒'</w:t>
        <w:br/>
        <w:t xml:space="preserve">        60: 0,  # '๕'</w:t>
        <w:br/>
        <w:t xml:space="preserve">    },</w:t>
        <w:br/>
        <w:t xml:space="preserve">    52: {  # 'ฉ'</w:t>
        <w:br/>
        <w:t xml:space="preserve">        5: 0,  # 'ก'</w:t>
        <w:br/>
        <w:t xml:space="preserve">        30: 0,  # 'ข'</w:t>
        <w:br/>
        <w:t xml:space="preserve">        24: 0,  # 'ค'</w:t>
        <w:br/>
        <w:t xml:space="preserve">        8: 0,  # 'ง'</w:t>
        <w:br/>
        <w:t xml:space="preserve">        26: 0,  # 'จ'</w:t>
        <w:br/>
        <w:t xml:space="preserve">        52: 0,  # 'ฉ'</w:t>
        <w:br/>
        <w:t xml:space="preserve">        34: 0,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0,  # 'ด'</w:t>
        <w:br/>
        <w:t xml:space="preserve">        19: 0,  # 'ต'</w:t>
        <w:br/>
        <w:t xml:space="preserve">        44: 0,  # 'ถ'</w:t>
        <w:br/>
        <w:t xml:space="preserve">        14: 0,  # 'ท'</w:t>
        <w:br/>
        <w:t xml:space="preserve">        48: 0,  # 'ธ'</w:t>
        <w:br/>
        <w:t xml:space="preserve">        3: 0,  # 'น'</w:t>
        <w:br/>
        <w:t xml:space="preserve">        17: 3,  # 'บ'</w:t>
        <w:br/>
        <w:t xml:space="preserve">        25: 0,  # 'ป'</w:t>
        <w:br/>
        <w:t xml:space="preserve">        39: 0,  # 'ผ'</w:t>
        <w:br/>
        <w:t xml:space="preserve">        62: 0,  # 'ฝ'</w:t>
        <w:br/>
        <w:t xml:space="preserve">        31: 3,  # 'พ'</w:t>
        <w:br/>
        <w:t xml:space="preserve">        54: 0,  # 'ฟ'</w:t>
        <w:br/>
        <w:t xml:space="preserve">        45: 0,  # 'ภ'</w:t>
        <w:br/>
        <w:t xml:space="preserve">        9: 1,  # 'ม'</w:t>
        <w:br/>
        <w:t xml:space="preserve">        16: 1,  # 'ย'</w:t>
        <w:br/>
        <w:t xml:space="preserve">        2: 0,  # 'ร'</w:t>
        <w:br/>
        <w:t xml:space="preserve">        61: 0,  # 'ฤ'</w:t>
        <w:br/>
        <w:t xml:space="preserve">        15: 2,  # 'ล'</w:t>
        <w:br/>
        <w:t xml:space="preserve">        12: 1,  # 'ว'</w:t>
        <w:br/>
        <w:t xml:space="preserve">        42: 0,  # 'ศ'</w:t>
        <w:br/>
        <w:t xml:space="preserve">        46: 0,  # 'ษ'</w:t>
        <w:br/>
        <w:t xml:space="preserve">        18: 0,  # 'ส'</w:t>
        <w:br/>
        <w:t xml:space="preserve">        21: 0,  # 'ห'</w:t>
        <w:br/>
        <w:t xml:space="preserve">        4: 0,  # 'อ'</w:t>
        <w:br/>
        <w:t xml:space="preserve">        63: 0,  # 'ฯ'</w:t>
        <w:br/>
        <w:t xml:space="preserve">        22: 1,  # 'ะ'</w:t>
        <w:br/>
        <w:t xml:space="preserve">        10: 1,  # 'ั'</w:t>
        <w:br/>
        <w:t xml:space="preserve">        1: 1,  # 'า'</w:t>
        <w:br/>
        <w:t xml:space="preserve">        36: 0,  # 'ำ'</w:t>
        <w:br/>
        <w:t xml:space="preserve">        23: 1,  # 'ิ'</w:t>
        <w:br/>
        <w:t xml:space="preserve">        13: 1,  # 'ี'</w:t>
        <w:br/>
        <w:t xml:space="preserve">        40: 0,  # 'ึ'</w:t>
        <w:br/>
        <w:t xml:space="preserve">        27: 0,  # 'ื'</w:t>
        <w:br/>
        <w:t xml:space="preserve">        32: 1,  # 'ุ'</w:t>
        <w:br/>
        <w:t xml:space="preserve">        35: 0,  # 'ู'</w:t>
        <w:br/>
        <w:t xml:space="preserve">        11: 0,  # 'เ'</w:t>
        <w:br/>
        <w:t xml:space="preserve">        28: 0,  # 'แ'</w:t>
        <w:br/>
        <w:t xml:space="preserve">        41: 0,  # 'โ'</w:t>
        <w:br/>
        <w:t xml:space="preserve">        29: 0,  # 'ใ'</w:t>
        <w:br/>
        <w:t xml:space="preserve">        33: 0,  # 'ไ'</w:t>
        <w:br/>
        <w:t xml:space="preserve">        50: 0,  # 'ๆ'</w:t>
        <w:br/>
        <w:t xml:space="preserve">        37: 0,  # '็'</w:t>
        <w:br/>
        <w:t xml:space="preserve">        6: 0,  # '่'</w:t>
        <w:br/>
        <w:t xml:space="preserve">        7: 0,  # '้'</w:t>
        <w:br/>
        <w:t xml:space="preserve">        38: 0,  # '์'</w:t>
        <w:br/>
        <w:t xml:space="preserve">        56: 0,  # '๑'</w:t>
        <w:br/>
        <w:t xml:space="preserve">        59: 0,  # '๒'</w:t>
        <w:br/>
        <w:t xml:space="preserve">        60: 0,  # '๕'</w:t>
        <w:br/>
        <w:t xml:space="preserve">    },</w:t>
        <w:br/>
        <w:t xml:space="preserve">    34: {  # 'ช'</w:t>
        <w:br/>
        <w:t xml:space="preserve">        5: 1,  # 'ก'</w:t>
        <w:br/>
        <w:t xml:space="preserve">        30: 0,  # 'ข'</w:t>
        <w:br/>
        <w:t xml:space="preserve">        24: 0,  # 'ค'</w:t>
        <w:br/>
        <w:t xml:space="preserve">        8: 1,  # 'ง'</w:t>
        <w:br/>
        <w:t xml:space="preserve">        26: 0,  # 'จ'</w:t>
        <w:br/>
        <w:t xml:space="preserve">        52: 0,  # 'ฉ'</w:t>
        <w:br/>
        <w:t xml:space="preserve">        34: 0,  # 'ช'</w:t>
        <w:br/>
        <w:t xml:space="preserve">        51: 0,  # 'ซ'</w:t>
        <w:br/>
        <w:t xml:space="preserve">        47: 1,  # 'ญ'</w:t>
        <w:br/>
        <w:t xml:space="preserve">        58: 0,  # 'ฎ'</w:t>
        <w:br/>
        <w:t xml:space="preserve">        57: 0,  # 'ฏ'</w:t>
        <w:br/>
        <w:t xml:space="preserve">        49: 0,  # 'ฐ'</w:t>
        <w:br/>
        <w:t xml:space="preserve">        53: 0,  # 'ฑ'</w:t>
        <w:br/>
        <w:t xml:space="preserve">        55: 0,  # 'ฒ'</w:t>
        <w:br/>
        <w:t xml:space="preserve">        43: 0,  # 'ณ'</w:t>
        <w:br/>
        <w:t xml:space="preserve">        20: 0,  # 'ด'</w:t>
        <w:br/>
        <w:t xml:space="preserve">        19: 0,  # 'ต'</w:t>
        <w:br/>
        <w:t xml:space="preserve">        44: 0,  # 'ถ'</w:t>
        <w:br/>
        <w:t xml:space="preserve">        14: 1,  # 'ท'</w:t>
        <w:br/>
        <w:t xml:space="preserve">        48: 0,  # 'ธ'</w:t>
        <w:br/>
        <w:t xml:space="preserve">        3: 3,  # 'น'</w:t>
        <w:br/>
        <w:t xml:space="preserve">        17: 2,  # 'บ'</w:t>
        <w:br/>
        <w:t xml:space="preserve">        25: 0,  # 'ป'</w:t>
        <w:br/>
        <w:t xml:space="preserve">        39: 0,  # 'ผ'</w:t>
        <w:br/>
        <w:t xml:space="preserve">        62: 0,  # 'ฝ'</w:t>
        <w:br/>
        <w:t xml:space="preserve">        31: 0,  # 'พ'</w:t>
        <w:br/>
        <w:t xml:space="preserve">        54: 0,  # 'ฟ'</w:t>
        <w:br/>
        <w:t xml:space="preserve">        45: 0,  # 'ภ'</w:t>
        <w:br/>
        <w:t xml:space="preserve">        9: 2,  # 'ม'</w:t>
        <w:br/>
        <w:t xml:space="preserve">        16: 1,  # 'ย'</w:t>
        <w:br/>
        <w:t xml:space="preserve">        2: 1,  # 'ร'</w:t>
        <w:br/>
        <w:t xml:space="preserve">        61: 0,  # 'ฤ'</w:t>
        <w:br/>
        <w:t xml:space="preserve">        15: 0,  # 'ล'</w:t>
        <w:br/>
        <w:t xml:space="preserve">        12: 1,  # 'ว'</w:t>
        <w:br/>
        <w:t xml:space="preserve">        42: 0,  # 'ศ'</w:t>
        <w:br/>
        <w:t xml:space="preserve">        46: 0,  # 'ษ'</w:t>
        <w:br/>
        <w:t xml:space="preserve">        18: 0,  # 'ส'</w:t>
        <w:br/>
        <w:t xml:space="preserve">        21: 0,  # 'ห'</w:t>
        <w:br/>
        <w:t xml:space="preserve">        4: 2,  # 'อ'</w:t>
        <w:br/>
        <w:t xml:space="preserve">        63: 0,  # 'ฯ'</w:t>
        <w:br/>
        <w:t xml:space="preserve">        22: 0,  # 'ะ'</w:t>
        <w:br/>
        <w:t xml:space="preserve">        10: 2,  # 'ั'</w:t>
        <w:br/>
        <w:t xml:space="preserve">        1: 3,  # 'า'</w:t>
        <w:br/>
        <w:t xml:space="preserve">        36: 1,  # 'ำ'</w:t>
        <w:br/>
        <w:t xml:space="preserve">        23: 3,  # 'ิ'</w:t>
        <w:br/>
        <w:t xml:space="preserve">        13: 2,  # 'ี'</w:t>
        <w:br/>
        <w:t xml:space="preserve">        40: 0,  # 'ึ'</w:t>
        <w:br/>
        <w:t xml:space="preserve">        27: 3,  # 'ื'</w:t>
        <w:br/>
        <w:t xml:space="preserve">        32: 3,  # 'ุ'</w:t>
        <w:br/>
        <w:t xml:space="preserve">        35: 1,  # 'ู'</w:t>
        <w:br/>
        <w:t xml:space="preserve">        11: 0,  # 'เ'</w:t>
        <w:br/>
        <w:t xml:space="preserve">        28: 0,  # 'แ'</w:t>
        <w:br/>
        <w:t xml:space="preserve">        41: 0,  # 'โ'</w:t>
        <w:br/>
        <w:t xml:space="preserve">        29: 0,  # 'ใ'</w:t>
        <w:br/>
        <w:t xml:space="preserve">        33: 0,  # 'ไ'</w:t>
        <w:br/>
        <w:t xml:space="preserve">        50: 0,  # 'ๆ'</w:t>
        <w:br/>
        <w:t xml:space="preserve">        37: 1,  # '็'</w:t>
        <w:br/>
        <w:t xml:space="preserve">        6: 3,  # '่'</w:t>
        <w:br/>
        <w:t xml:space="preserve">        7: 3,  # '้'</w:t>
        <w:br/>
        <w:t xml:space="preserve">        38: 0,  # '์'</w:t>
        <w:br/>
        <w:t xml:space="preserve">        56: 0,  # '๑'</w:t>
        <w:br/>
        <w:t xml:space="preserve">        59: 0,  # '๒'</w:t>
        <w:br/>
        <w:t xml:space="preserve">        60: 0,  # '๕'</w:t>
        <w:br/>
        <w:t xml:space="preserve">    },</w:t>
        <w:br/>
        <w:t xml:space="preserve">    51: {  # 'ซ'</w:t>
        <w:br/>
        <w:t xml:space="preserve">        5: 0,  # 'ก'</w:t>
        <w:br/>
        <w:t xml:space="preserve">        30: 0,  # 'ข'</w:t>
        <w:br/>
        <w:t xml:space="preserve">        24: 0,  # 'ค'</w:t>
        <w:br/>
        <w:t xml:space="preserve">        8: 0,  # 'ง'</w:t>
        <w:br/>
        <w:t xml:space="preserve">        26: 0,  # 'จ'</w:t>
        <w:br/>
        <w:t xml:space="preserve">        52: 0,  # 'ฉ'</w:t>
        <w:br/>
        <w:t xml:space="preserve">        34: 0,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0,  # 'ด'</w:t>
        <w:br/>
        <w:t xml:space="preserve">        19: 0,  # 'ต'</w:t>
        <w:br/>
        <w:t xml:space="preserve">        44: 0,  # 'ถ'</w:t>
        <w:br/>
        <w:t xml:space="preserve">        14: 0,  # 'ท'</w:t>
        <w:br/>
        <w:t xml:space="preserve">        48: 0,  # 'ธ'</w:t>
        <w:br/>
        <w:t xml:space="preserve">        3: 1,  # 'น'</w:t>
        <w:br/>
        <w:t xml:space="preserve">        17: 0,  # 'บ'</w:t>
        <w:br/>
        <w:t xml:space="preserve">        25: 0,  # 'ป'</w:t>
        <w:br/>
        <w:t xml:space="preserve">        39: 0,  # 'ผ'</w:t>
        <w:br/>
        <w:t xml:space="preserve">        62: 0,  # 'ฝ'</w:t>
        <w:br/>
        <w:t xml:space="preserve">        31: 0,  # 'พ'</w:t>
        <w:br/>
        <w:t xml:space="preserve">        54: 0,  # 'ฟ'</w:t>
        <w:br/>
        <w:t xml:space="preserve">        45: 0,  # 'ภ'</w:t>
        <w:br/>
        <w:t xml:space="preserve">        9: 0,  # 'ม'</w:t>
        <w:br/>
        <w:t xml:space="preserve">        16: 0,  # 'ย'</w:t>
        <w:br/>
        <w:t xml:space="preserve">        2: 0,  # 'ร'</w:t>
        <w:br/>
        <w:t xml:space="preserve">        61: 0,  # 'ฤ'</w:t>
        <w:br/>
        <w:t xml:space="preserve">        15: 1,  # 'ล'</w:t>
        <w:br/>
        <w:t xml:space="preserve">        12: 0,  # 'ว'</w:t>
        <w:br/>
        <w:t xml:space="preserve">        42: 0,  # 'ศ'</w:t>
        <w:br/>
        <w:t xml:space="preserve">        46: 0,  # 'ษ'</w:t>
        <w:br/>
        <w:t xml:space="preserve">        18: 1,  # 'ส'</w:t>
        <w:br/>
        <w:t xml:space="preserve">        21: 0,  # 'ห'</w:t>
        <w:br/>
        <w:t xml:space="preserve">        4: 2,  # 'อ'</w:t>
        <w:br/>
        <w:t xml:space="preserve">        63: 0,  # 'ฯ'</w:t>
        <w:br/>
        <w:t xml:space="preserve">        22: 0,  # 'ะ'</w:t>
        <w:br/>
        <w:t xml:space="preserve">        10: 1,  # 'ั'</w:t>
        <w:br/>
        <w:t xml:space="preserve">        1: 1,  # 'า'</w:t>
        <w:br/>
        <w:t xml:space="preserve">        36: 0,  # 'ำ'</w:t>
        <w:br/>
        <w:t xml:space="preserve">        23: 1,  # 'ิ'</w:t>
        <w:br/>
        <w:t xml:space="preserve">        13: 2,  # 'ี'</w:t>
        <w:br/>
        <w:t xml:space="preserve">        40: 3,  # 'ึ'</w:t>
        <w:br/>
        <w:t xml:space="preserve">        27: 2,  # 'ื'</w:t>
        <w:br/>
        <w:t xml:space="preserve">        32: 1,  # 'ุ'</w:t>
        <w:br/>
        <w:t xml:space="preserve">        35: 1,  # 'ู'</w:t>
        <w:br/>
        <w:t xml:space="preserve">        11: 1,  # 'เ'</w:t>
        <w:br/>
        <w:t xml:space="preserve">        28: 0,  # 'แ'</w:t>
        <w:br/>
        <w:t xml:space="preserve">        41: 0,  # 'โ'</w:t>
        <w:br/>
        <w:t xml:space="preserve">        29: 0,  # 'ใ'</w:t>
        <w:br/>
        <w:t xml:space="preserve">        33: 0,  # 'ไ'</w:t>
        <w:br/>
        <w:t xml:space="preserve">        50: 0,  # 'ๆ'</w:t>
        <w:br/>
        <w:t xml:space="preserve">        37: 1,  # '็'</w:t>
        <w:br/>
        <w:t xml:space="preserve">        6: 1,  # '่'</w:t>
        <w:br/>
        <w:t xml:space="preserve">        7: 2,  # '้'</w:t>
        <w:br/>
        <w:t xml:space="preserve">        38: 1,  # '์'</w:t>
        <w:br/>
        <w:t xml:space="preserve">        56: 0,  # '๑'</w:t>
        <w:br/>
        <w:t xml:space="preserve">        59: 0,  # '๒'</w:t>
        <w:br/>
        <w:t xml:space="preserve">        60: 0,  # '๕'</w:t>
        <w:br/>
        <w:t xml:space="preserve">    },</w:t>
        <w:br/>
        <w:t xml:space="preserve">    47: {  # 'ญ'</w:t>
        <w:br/>
        <w:t xml:space="preserve">        5: 1,  # 'ก'</w:t>
        <w:br/>
        <w:t xml:space="preserve">        30: 1,  # 'ข'</w:t>
        <w:br/>
        <w:t xml:space="preserve">        24: 0,  # 'ค'</w:t>
        <w:br/>
        <w:t xml:space="preserve">        8: 0,  # 'ง'</w:t>
        <w:br/>
        <w:t xml:space="preserve">        26: 0,  # 'จ'</w:t>
        <w:br/>
        <w:t xml:space="preserve">        52: 0,  # 'ฉ'</w:t>
        <w:br/>
        <w:t xml:space="preserve">        34: 1,  # 'ช'</w:t>
        <w:br/>
        <w:t xml:space="preserve">        51: 0,  # 'ซ'</w:t>
        <w:br/>
        <w:t xml:space="preserve">        47: 3,  # 'ญ'</w:t>
        <w:br/>
        <w:t xml:space="preserve">        58: 0,  # 'ฎ'</w:t>
        <w:br/>
        <w:t xml:space="preserve">        57: 0,  # 'ฏ'</w:t>
        <w:br/>
        <w:t xml:space="preserve">        49: 0,  # 'ฐ'</w:t>
        <w:br/>
        <w:t xml:space="preserve">        53: 0,  # 'ฑ'</w:t>
        <w:br/>
        <w:t xml:space="preserve">        55: 0,  # 'ฒ'</w:t>
        <w:br/>
        <w:t xml:space="preserve">        43: 0,  # 'ณ'</w:t>
        <w:br/>
        <w:t xml:space="preserve">        20: 0,  # 'ด'</w:t>
        <w:br/>
        <w:t xml:space="preserve">        19: 0,  # 'ต'</w:t>
        <w:br/>
        <w:t xml:space="preserve">        44: 0,  # 'ถ'</w:t>
        <w:br/>
        <w:t xml:space="preserve">        14: 1,  # 'ท'</w:t>
        <w:br/>
        <w:t xml:space="preserve">        48: 0,  # 'ธ'</w:t>
        <w:br/>
        <w:t xml:space="preserve">        3: 0,  # 'น'</w:t>
        <w:br/>
        <w:t xml:space="preserve">        17: 1,  # 'บ'</w:t>
        <w:br/>
        <w:t xml:space="preserve">        25: 1,  # 'ป'</w:t>
        <w:br/>
        <w:t xml:space="preserve">        39: 0,  # 'ผ'</w:t>
        <w:br/>
        <w:t xml:space="preserve">        62: 0,  # 'ฝ'</w:t>
        <w:br/>
        <w:t xml:space="preserve">        31: 0,  # 'พ'</w:t>
        <w:br/>
        <w:t xml:space="preserve">        54: 0,  # 'ฟ'</w:t>
        <w:br/>
        <w:t xml:space="preserve">        45: 0,  # 'ภ'</w:t>
        <w:br/>
        <w:t xml:space="preserve">        9: 1,  # 'ม'</w:t>
        <w:br/>
        <w:t xml:space="preserve">        16: 0,  # 'ย'</w:t>
        <w:br/>
        <w:t xml:space="preserve">        2: 0,  # 'ร'</w:t>
        <w:br/>
        <w:t xml:space="preserve">        61: 0,  # 'ฤ'</w:t>
        <w:br/>
        <w:t xml:space="preserve">        15: 1,  # 'ล'</w:t>
        <w:br/>
        <w:t xml:space="preserve">        12: 0,  # 'ว'</w:t>
        <w:br/>
        <w:t xml:space="preserve">        42: 0,  # 'ศ'</w:t>
        <w:br/>
        <w:t xml:space="preserve">        46: 0,  # 'ษ'</w:t>
        <w:br/>
        <w:t xml:space="preserve">        18: 1,  # 'ส'</w:t>
        <w:br/>
        <w:t xml:space="preserve">        21: 2,  # 'ห'</w:t>
        <w:br/>
        <w:t xml:space="preserve">        4: 1,  # 'อ'</w:t>
        <w:br/>
        <w:t xml:space="preserve">        63: 0,  # 'ฯ'</w:t>
        <w:br/>
        <w:t xml:space="preserve">        22: 1,  # 'ะ'</w:t>
        <w:br/>
        <w:t xml:space="preserve">        10: 2,  # 'ั'</w:t>
        <w:br/>
        <w:t xml:space="preserve">        1: 3,  # 'า'</w:t>
        <w:br/>
        <w:t xml:space="preserve">        36: 0,  # 'ำ'</w:t>
        <w:br/>
        <w:t xml:space="preserve">        23: 1,  # 'ิ'</w:t>
        <w:br/>
        <w:t xml:space="preserve">        13: 1,  # 'ี'</w:t>
        <w:br/>
        <w:t xml:space="preserve">        40: 0,  # 'ึ'</w:t>
        <w:br/>
        <w:t xml:space="preserve">        27: 0,  # 'ื'</w:t>
        <w:br/>
        <w:t xml:space="preserve">        32: 0,  # 'ุ'</w:t>
        <w:br/>
        <w:t xml:space="preserve">        35: 0,  # 'ู'</w:t>
        <w:br/>
        <w:t xml:space="preserve">        11: 1,  # 'เ'</w:t>
        <w:br/>
        <w:t xml:space="preserve">        28: 1,  # 'แ'</w:t>
        <w:br/>
        <w:t xml:space="preserve">        41: 0,  # 'โ'</w:t>
        <w:br/>
        <w:t xml:space="preserve">        29: 1,  # 'ใ'</w:t>
        <w:br/>
        <w:t xml:space="preserve">        33: 0,  # 'ไ'</w:t>
        <w:br/>
        <w:t xml:space="preserve">        50: 1,  # 'ๆ'</w:t>
        <w:br/>
        <w:t xml:space="preserve">        37: 0,  # '็'</w:t>
        <w:br/>
        <w:t xml:space="preserve">        6: 2,  # '่'</w:t>
        <w:br/>
        <w:t xml:space="preserve">        7: 0,  # '้'</w:t>
        <w:br/>
        <w:t xml:space="preserve">        38: 0,  # '์'</w:t>
        <w:br/>
        <w:t xml:space="preserve">        56: 0,  # '๑'</w:t>
        <w:br/>
        <w:t xml:space="preserve">        59: 0,  # '๒'</w:t>
        <w:br/>
        <w:t xml:space="preserve">        60: 0,  # '๕'</w:t>
        <w:br/>
        <w:t xml:space="preserve">    },</w:t>
        <w:br/>
        <w:t xml:space="preserve">    58: {  # 'ฎ'</w:t>
        <w:br/>
        <w:t xml:space="preserve">        5: 2,  # 'ก'</w:t>
        <w:br/>
        <w:t xml:space="preserve">        30: 0,  # 'ข'</w:t>
        <w:br/>
        <w:t xml:space="preserve">        24: 0,  # 'ค'</w:t>
        <w:br/>
        <w:t xml:space="preserve">        8: 0,  # 'ง'</w:t>
        <w:br/>
        <w:t xml:space="preserve">        26: 0,  # 'จ'</w:t>
        <w:br/>
        <w:t xml:space="preserve">        52: 0,  # 'ฉ'</w:t>
        <w:br/>
        <w:t xml:space="preserve">        34: 0,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0,  # 'ด'</w:t>
        <w:br/>
        <w:t xml:space="preserve">        19: 0,  # 'ต'</w:t>
        <w:br/>
        <w:t xml:space="preserve">        44: 0,  # 'ถ'</w:t>
        <w:br/>
        <w:t xml:space="preserve">        14: 0,  # 'ท'</w:t>
        <w:br/>
        <w:t xml:space="preserve">        48: 0,  # 'ธ'</w:t>
        <w:br/>
        <w:t xml:space="preserve">        3: 0,  # 'น'</w:t>
        <w:br/>
        <w:t xml:space="preserve">        17: 0,  # 'บ'</w:t>
        <w:br/>
        <w:t xml:space="preserve">        25: 0,  # 'ป'</w:t>
        <w:br/>
        <w:t xml:space="preserve">        39: 0,  # 'ผ'</w:t>
        <w:br/>
        <w:t xml:space="preserve">        62: 0,  # 'ฝ'</w:t>
        <w:br/>
        <w:t xml:space="preserve">        31: 0,  # 'พ'</w:t>
        <w:br/>
        <w:t xml:space="preserve">        54: 0,  # 'ฟ'</w:t>
        <w:br/>
        <w:t xml:space="preserve">        45: 0,  # 'ภ'</w:t>
        <w:br/>
        <w:t xml:space="preserve">        9: 0,  # 'ม'</w:t>
        <w:br/>
        <w:t xml:space="preserve">        16: 0,  # 'ย'</w:t>
        <w:br/>
        <w:t xml:space="preserve">        2: 0,  # 'ร'</w:t>
        <w:br/>
        <w:t xml:space="preserve">        61: 0,  # 'ฤ'</w:t>
        <w:br/>
        <w:t xml:space="preserve">        15: 0,  # 'ล'</w:t>
        <w:br/>
        <w:t xml:space="preserve">        12: 0,  # 'ว'</w:t>
        <w:br/>
        <w:t xml:space="preserve">        42: 0,  # 'ศ'</w:t>
        <w:br/>
        <w:t xml:space="preserve">        46: 0,  # 'ษ'</w:t>
        <w:br/>
        <w:t xml:space="preserve">        18: 0,  # 'ส'</w:t>
        <w:br/>
        <w:t xml:space="preserve">        21: 1,  # 'ห'</w:t>
        <w:br/>
        <w:t xml:space="preserve">        4: 0,  # 'อ'</w:t>
        <w:br/>
        <w:t xml:space="preserve">        63: 0,  # 'ฯ'</w:t>
        <w:br/>
        <w:t xml:space="preserve">        22: 0,  # 'ะ'</w:t>
        <w:br/>
        <w:t xml:space="preserve">        10: 0,  # 'ั'</w:t>
        <w:br/>
        <w:t xml:space="preserve">        1: 0,  # 'า'</w:t>
        <w:br/>
        <w:t xml:space="preserve">        36: 0,  # 'ำ'</w:t>
        <w:br/>
        <w:t xml:space="preserve">        23: 1,  # 'ิ'</w:t>
        <w:br/>
        <w:t xml:space="preserve">        13: 2,  # 'ี'</w:t>
        <w:br/>
        <w:t xml:space="preserve">        40: 0,  # 'ึ'</w:t>
        <w:br/>
        <w:t xml:space="preserve">        27: 0,  # 'ื'</w:t>
        <w:br/>
        <w:t xml:space="preserve">        32: 0,  # 'ุ'</w:t>
        <w:br/>
        <w:t xml:space="preserve">        35: 0,  # 'ู'</w:t>
        <w:br/>
        <w:t xml:space="preserve">        11: 0,  # 'เ'</w:t>
        <w:br/>
        <w:t xml:space="preserve">        28: 0,  # 'แ'</w:t>
        <w:br/>
        <w:t xml:space="preserve">        41: 0,  # 'โ'</w:t>
        <w:br/>
        <w:t xml:space="preserve">        29: 0,  # 'ใ'</w:t>
        <w:br/>
        <w:t xml:space="preserve">        33: 0,  # 'ไ'</w:t>
        <w:br/>
        <w:t xml:space="preserve">        50: 0,  # 'ๆ'</w:t>
        <w:br/>
        <w:t xml:space="preserve">        37: 0,  # '็'</w:t>
        <w:br/>
        <w:t xml:space="preserve">        6: 0,  # '่'</w:t>
        <w:br/>
        <w:t xml:space="preserve">        7: 0,  # '้'</w:t>
        <w:br/>
        <w:t xml:space="preserve">        38: 0,  # '์'</w:t>
        <w:br/>
        <w:t xml:space="preserve">        56: 0,  # '๑'</w:t>
        <w:br/>
        <w:t xml:space="preserve">        59: 0,  # '๒'</w:t>
        <w:br/>
        <w:t xml:space="preserve">        60: 0,  # '๕'</w:t>
        <w:br/>
        <w:t xml:space="preserve">    },</w:t>
        <w:br/>
        <w:t xml:space="preserve">    57: {  # 'ฏ'</w:t>
        <w:br/>
        <w:t xml:space="preserve">        5: 0,  # 'ก'</w:t>
        <w:br/>
        <w:t xml:space="preserve">        30: 0,  # 'ข'</w:t>
        <w:br/>
        <w:t xml:space="preserve">        24: 0,  # 'ค'</w:t>
        <w:br/>
        <w:t xml:space="preserve">        8: 0,  # 'ง'</w:t>
        <w:br/>
        <w:t xml:space="preserve">        26: 0,  # 'จ'</w:t>
        <w:br/>
        <w:t xml:space="preserve">        52: 0,  # 'ฉ'</w:t>
        <w:br/>
        <w:t xml:space="preserve">        34: 0,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0,  # 'ด'</w:t>
        <w:br/>
        <w:t xml:space="preserve">        19: 0,  # 'ต'</w:t>
        <w:br/>
        <w:t xml:space="preserve">        44: 0,  # 'ถ'</w:t>
        <w:br/>
        <w:t xml:space="preserve">        14: 0,  # 'ท'</w:t>
        <w:br/>
        <w:t xml:space="preserve">        48: 0,  # 'ธ'</w:t>
        <w:br/>
        <w:t xml:space="preserve">        3: 0,  # 'น'</w:t>
        <w:br/>
        <w:t xml:space="preserve">        17: 0,  # 'บ'</w:t>
        <w:br/>
        <w:t xml:space="preserve">        25: 0,  # 'ป'</w:t>
        <w:br/>
        <w:t xml:space="preserve">        39: 0,  # 'ผ'</w:t>
        <w:br/>
        <w:t xml:space="preserve">        62: 0,  # 'ฝ'</w:t>
        <w:br/>
        <w:t xml:space="preserve">        31: 0,  # 'พ'</w:t>
        <w:br/>
        <w:t xml:space="preserve">        54: 0,  # 'ฟ'</w:t>
        <w:br/>
        <w:t xml:space="preserve">        45: 0,  # 'ภ'</w:t>
        <w:br/>
        <w:t xml:space="preserve">        9: 0,  # 'ม'</w:t>
        <w:br/>
        <w:t xml:space="preserve">        16: 0,  # 'ย'</w:t>
        <w:br/>
        <w:t xml:space="preserve">        2: 0,  # 'ร'</w:t>
        <w:br/>
        <w:t xml:space="preserve">        61: 0,  # 'ฤ'</w:t>
        <w:br/>
        <w:t xml:space="preserve">        15: 0,  # 'ล'</w:t>
        <w:br/>
        <w:t xml:space="preserve">        12: 0,  # 'ว'</w:t>
        <w:br/>
        <w:t xml:space="preserve">        42: 0,  # 'ศ'</w:t>
        <w:br/>
        <w:t xml:space="preserve">        46: 0,  # 'ษ'</w:t>
        <w:br/>
        <w:t xml:space="preserve">        18: 0,  # 'ส'</w:t>
        <w:br/>
        <w:t xml:space="preserve">        21: 0,  # 'ห'</w:t>
        <w:br/>
        <w:t xml:space="preserve">        4: 0,  # 'อ'</w:t>
        <w:br/>
        <w:t xml:space="preserve">        63: 0,  # 'ฯ'</w:t>
        <w:br/>
        <w:t xml:space="preserve">        22: 0,  # 'ะ'</w:t>
        <w:br/>
        <w:t xml:space="preserve">        10: 0,  # 'ั'</w:t>
        <w:br/>
        <w:t xml:space="preserve">        1: 0,  # 'า'</w:t>
        <w:br/>
        <w:t xml:space="preserve">        36: 0,  # 'ำ'</w:t>
        <w:br/>
        <w:t xml:space="preserve">        23: 3,  # 'ิ'</w:t>
        <w:br/>
        <w:t xml:space="preserve">        13: 1,  # 'ี'</w:t>
        <w:br/>
        <w:t xml:space="preserve">        40: 0,  # 'ึ'</w:t>
        <w:br/>
        <w:t xml:space="preserve">        27: 0,  # 'ื'</w:t>
        <w:br/>
        <w:t xml:space="preserve">        32: 0,  # 'ุ'</w:t>
        <w:br/>
        <w:t xml:space="preserve">        35: 0,  # 'ู'</w:t>
        <w:br/>
        <w:t xml:space="preserve">        11: 0,  # 'เ'</w:t>
        <w:br/>
        <w:t xml:space="preserve">        28: 0,  # 'แ'</w:t>
        <w:br/>
        <w:t xml:space="preserve">        41: 0,  # 'โ'</w:t>
        <w:br/>
        <w:t xml:space="preserve">        29: 0,  # 'ใ'</w:t>
        <w:br/>
        <w:t xml:space="preserve">        33: 0,  # 'ไ'</w:t>
        <w:br/>
        <w:t xml:space="preserve">        50: 0,  # 'ๆ'</w:t>
        <w:br/>
        <w:t xml:space="preserve">        37: 0,  # '็'</w:t>
        <w:br/>
        <w:t xml:space="preserve">        6: 0,  # '่'</w:t>
        <w:br/>
        <w:t xml:space="preserve">        7: 0,  # '้'</w:t>
        <w:br/>
        <w:t xml:space="preserve">        38: 0,  # '์'</w:t>
        <w:br/>
        <w:t xml:space="preserve">        56: 0,  # '๑'</w:t>
        <w:br/>
        <w:t xml:space="preserve">        59: 0,  # '๒'</w:t>
        <w:br/>
        <w:t xml:space="preserve">        60: 0,  # '๕'</w:t>
        <w:br/>
        <w:t xml:space="preserve">    },</w:t>
        <w:br/>
        <w:t xml:space="preserve">    49: {  # 'ฐ'</w:t>
        <w:br/>
        <w:t xml:space="preserve">        5: 1,  # 'ก'</w:t>
        <w:br/>
        <w:t xml:space="preserve">        30: 0,  # 'ข'</w:t>
        <w:br/>
        <w:t xml:space="preserve">        24: 0,  # 'ค'</w:t>
        <w:br/>
        <w:t xml:space="preserve">        8: 0,  # 'ง'</w:t>
        <w:br/>
        <w:t xml:space="preserve">        26: 0,  # 'จ'</w:t>
        <w:br/>
        <w:t xml:space="preserve">        52: 0,  # 'ฉ'</w:t>
        <w:br/>
        <w:t xml:space="preserve">        34: 0,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0,  # 'ด'</w:t>
        <w:br/>
        <w:t xml:space="preserve">        19: 0,  # 'ต'</w:t>
        <w:br/>
        <w:t xml:space="preserve">        44: 0,  # 'ถ'</w:t>
        <w:br/>
        <w:t xml:space="preserve">        14: 0,  # 'ท'</w:t>
        <w:br/>
        <w:t xml:space="preserve">        48: 0,  # 'ธ'</w:t>
        <w:br/>
        <w:t xml:space="preserve">        3: 0,  # 'น'</w:t>
        <w:br/>
        <w:t xml:space="preserve">        17: 2,  # 'บ'</w:t>
        <w:br/>
        <w:t xml:space="preserve">        25: 0,  # 'ป'</w:t>
        <w:br/>
        <w:t xml:space="preserve">        39: 0,  # 'ผ'</w:t>
        <w:br/>
        <w:t xml:space="preserve">        62: 0,  # 'ฝ'</w:t>
        <w:br/>
        <w:t xml:space="preserve">        31: 0,  # 'พ'</w:t>
        <w:br/>
        <w:t xml:space="preserve">        54: 0,  # 'ฟ'</w:t>
        <w:br/>
        <w:t xml:space="preserve">        45: 0,  # 'ภ'</w:t>
        <w:br/>
        <w:t xml:space="preserve">        9: 2,  # 'ม'</w:t>
        <w:br/>
        <w:t xml:space="preserve">        16: 0,  # 'ย'</w:t>
        <w:br/>
        <w:t xml:space="preserve">        2: 0,  # 'ร'</w:t>
        <w:br/>
        <w:t xml:space="preserve">        61: 0,  # 'ฤ'</w:t>
        <w:br/>
        <w:t xml:space="preserve">        15: 0,  # 'ล'</w:t>
        <w:br/>
        <w:t xml:space="preserve">        12: 0,  # 'ว'</w:t>
        <w:br/>
        <w:t xml:space="preserve">        42: 1,  # 'ศ'</w:t>
        <w:br/>
        <w:t xml:space="preserve">        46: 0,  # 'ษ'</w:t>
        <w:br/>
        <w:t xml:space="preserve">        18: 0,  # 'ส'</w:t>
        <w:br/>
        <w:t xml:space="preserve">        21: 0,  # 'ห'</w:t>
        <w:br/>
        <w:t xml:space="preserve">        4: 1,  # 'อ'</w:t>
        <w:br/>
        <w:t xml:space="preserve">        63: 0,  # 'ฯ'</w:t>
        <w:br/>
        <w:t xml:space="preserve">        22: 0,  # 'ะ'</w:t>
        <w:br/>
        <w:t xml:space="preserve">        10: 0,  # 'ั'</w:t>
        <w:br/>
        <w:t xml:space="preserve">        1: 3,  # 'า'</w:t>
        <w:br/>
        <w:t xml:space="preserve">        36: 0,  # 'ำ'</w:t>
        <w:br/>
        <w:t xml:space="preserve">        23: 0,  # 'ิ'</w:t>
        <w:br/>
        <w:t xml:space="preserve">        13: 0,  # 'ี'</w:t>
        <w:br/>
        <w:t xml:space="preserve">        40: 0,  # 'ึ'</w:t>
        <w:br/>
        <w:t xml:space="preserve">        27: 0,  # 'ื'</w:t>
        <w:br/>
        <w:t xml:space="preserve">        32: 0,  # 'ุ'</w:t>
        <w:br/>
        <w:t xml:space="preserve">        35: 0,  # 'ู'</w:t>
        <w:br/>
        <w:t xml:space="preserve">        11: 0,  # 'เ'</w:t>
        <w:br/>
        <w:t xml:space="preserve">        28: 0,  # 'แ'</w:t>
        <w:br/>
        <w:t xml:space="preserve">        41: 0,  # 'โ'</w:t>
        <w:br/>
        <w:t xml:space="preserve">        29: 0,  # 'ใ'</w:t>
        <w:br/>
        <w:t xml:space="preserve">        33: 0,  # 'ไ'</w:t>
        <w:br/>
        <w:t xml:space="preserve">        50: 0,  # 'ๆ'</w:t>
        <w:br/>
        <w:t xml:space="preserve">        37: 0,  # '็'</w:t>
        <w:br/>
        <w:t xml:space="preserve">        6: 0,  # '่'</w:t>
        <w:br/>
        <w:t xml:space="preserve">        7: 0,  # '้'</w:t>
        <w:br/>
        <w:t xml:space="preserve">        38: 1,  # '์'</w:t>
        <w:br/>
        <w:t xml:space="preserve">        56: 0,  # '๑'</w:t>
        <w:br/>
        <w:t xml:space="preserve">        59: 0,  # '๒'</w:t>
        <w:br/>
        <w:t xml:space="preserve">        60: 0,  # '๕'</w:t>
        <w:br/>
        <w:t xml:space="preserve">    },</w:t>
        <w:br/>
        <w:t xml:space="preserve">    53: {  # 'ฑ'</w:t>
        <w:br/>
        <w:t xml:space="preserve">        5: 0,  # 'ก'</w:t>
        <w:br/>
        <w:t xml:space="preserve">        30: 0,  # 'ข'</w:t>
        <w:br/>
        <w:t xml:space="preserve">        24: 0,  # 'ค'</w:t>
        <w:br/>
        <w:t xml:space="preserve">        8: 0,  # 'ง'</w:t>
        <w:br/>
        <w:t xml:space="preserve">        26: 0,  # 'จ'</w:t>
        <w:br/>
        <w:t xml:space="preserve">        52: 0,  # 'ฉ'</w:t>
        <w:br/>
        <w:t xml:space="preserve">        34: 0,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0,  # 'ด'</w:t>
        <w:br/>
        <w:t xml:space="preserve">        19: 0,  # 'ต'</w:t>
        <w:br/>
        <w:t xml:space="preserve">        44: 0,  # 'ถ'</w:t>
        <w:br/>
        <w:t xml:space="preserve">        14: 0,  # 'ท'</w:t>
        <w:br/>
        <w:t xml:space="preserve">        48: 0,  # 'ธ'</w:t>
        <w:br/>
        <w:t xml:space="preserve">        3: 0,  # 'น'</w:t>
        <w:br/>
        <w:t xml:space="preserve">        17: 0,  # 'บ'</w:t>
        <w:br/>
        <w:t xml:space="preserve">        25: 0,  # 'ป'</w:t>
        <w:br/>
        <w:t xml:space="preserve">        39: 0,  # 'ผ'</w:t>
        <w:br/>
        <w:t xml:space="preserve">        62: 0,  # 'ฝ'</w:t>
        <w:br/>
        <w:t xml:space="preserve">        31: 0,  # 'พ'</w:t>
        <w:br/>
        <w:t xml:space="preserve">        54: 0,  # 'ฟ'</w:t>
        <w:br/>
        <w:t xml:space="preserve">        45: 0,  # 'ภ'</w:t>
        <w:br/>
        <w:t xml:space="preserve">        9: 0,  # 'ม'</w:t>
        <w:br/>
        <w:t xml:space="preserve">        16: 0,  # 'ย'</w:t>
        <w:br/>
        <w:t xml:space="preserve">        2: 0,  # 'ร'</w:t>
        <w:br/>
        <w:t xml:space="preserve">        61: 0,  # 'ฤ'</w:t>
        <w:br/>
        <w:t xml:space="preserve">        15: 0,  # 'ล'</w:t>
        <w:br/>
        <w:t xml:space="preserve">        12: 0,  # 'ว'</w:t>
        <w:br/>
        <w:t xml:space="preserve">        42: 0,  # 'ศ'</w:t>
        <w:br/>
        <w:t xml:space="preserve">        46: 0,  # 'ษ'</w:t>
        <w:br/>
        <w:t xml:space="preserve">        18: 0,  # 'ส'</w:t>
        <w:br/>
        <w:t xml:space="preserve">        21: 0,  # 'ห'</w:t>
        <w:br/>
        <w:t xml:space="preserve">        4: 0,  # 'อ'</w:t>
        <w:br/>
        <w:t xml:space="preserve">        63: 0,  # 'ฯ'</w:t>
        <w:br/>
        <w:t xml:space="preserve">        22: 0,  # 'ะ'</w:t>
        <w:br/>
        <w:t xml:space="preserve">        10: 0,  # 'ั'</w:t>
        <w:br/>
        <w:t xml:space="preserve">        1: 0,  # 'า'</w:t>
        <w:br/>
        <w:t xml:space="preserve">        36: 0,  # 'ำ'</w:t>
        <w:br/>
        <w:t xml:space="preserve">        23: 2,  # 'ิ'</w:t>
        <w:br/>
        <w:t xml:space="preserve">        13: 0,  # 'ี'</w:t>
        <w:br/>
        <w:t xml:space="preserve">        40: 0,  # 'ึ'</w:t>
        <w:br/>
        <w:t xml:space="preserve">        27: 0,  # 'ื'</w:t>
        <w:br/>
        <w:t xml:space="preserve">        32: 0,  # 'ุ'</w:t>
        <w:br/>
        <w:t xml:space="preserve">        35: 0,  # 'ู'</w:t>
        <w:br/>
        <w:t xml:space="preserve">        11: 0,  # 'เ'</w:t>
        <w:br/>
        <w:t xml:space="preserve">        28: 0,  # 'แ'</w:t>
        <w:br/>
        <w:t xml:space="preserve">        41: 0,  # 'โ'</w:t>
        <w:br/>
        <w:t xml:space="preserve">        29: 0,  # 'ใ'</w:t>
        <w:br/>
        <w:t xml:space="preserve">        33: 0,  # 'ไ'</w:t>
        <w:br/>
        <w:t xml:space="preserve">        50: 0,  # 'ๆ'</w:t>
        <w:br/>
        <w:t xml:space="preserve">        37: 0,  # '็'</w:t>
        <w:br/>
        <w:t xml:space="preserve">        6: 0,  # '่'</w:t>
        <w:br/>
        <w:t xml:space="preserve">        7: 0,  # '้'</w:t>
        <w:br/>
        <w:t xml:space="preserve">        38: 3,  # '์'</w:t>
        <w:br/>
        <w:t xml:space="preserve">        56: 0,  # '๑'</w:t>
        <w:br/>
        <w:t xml:space="preserve">        59: 0,  # '๒'</w:t>
        <w:br/>
        <w:t xml:space="preserve">        60: 0,  # '๕'</w:t>
        <w:br/>
        <w:t xml:space="preserve">    },</w:t>
        <w:br/>
        <w:t xml:space="preserve">    55: {  # 'ฒ'</w:t>
        <w:br/>
        <w:t xml:space="preserve">        5: 0,  # 'ก'</w:t>
        <w:br/>
        <w:t xml:space="preserve">        30: 0,  # 'ข'</w:t>
        <w:br/>
        <w:t xml:space="preserve">        24: 0,  # 'ค'</w:t>
        <w:br/>
        <w:t xml:space="preserve">        8: 0,  # 'ง'</w:t>
        <w:br/>
        <w:t xml:space="preserve">        26: 0,  # 'จ'</w:t>
        <w:br/>
        <w:t xml:space="preserve">        52: 0,  # 'ฉ'</w:t>
        <w:br/>
        <w:t xml:space="preserve">        34: 0,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0,  # 'ด'</w:t>
        <w:br/>
        <w:t xml:space="preserve">        19: 0,  # 'ต'</w:t>
        <w:br/>
        <w:t xml:space="preserve">        44: 0,  # 'ถ'</w:t>
        <w:br/>
        <w:t xml:space="preserve">        14: 0,  # 'ท'</w:t>
        <w:br/>
        <w:t xml:space="preserve">        48: 0,  # 'ธ'</w:t>
        <w:br/>
        <w:t xml:space="preserve">        3: 3,  # 'น'</w:t>
        <w:br/>
        <w:t xml:space="preserve">        17: 0,  # 'บ'</w:t>
        <w:br/>
        <w:t xml:space="preserve">        25: 0,  # 'ป'</w:t>
        <w:br/>
        <w:t xml:space="preserve">        39: 0,  # 'ผ'</w:t>
        <w:br/>
        <w:t xml:space="preserve">        62: 0,  # 'ฝ'</w:t>
        <w:br/>
        <w:t xml:space="preserve">        31: 1,  # 'พ'</w:t>
        <w:br/>
        <w:t xml:space="preserve">        54: 0,  # 'ฟ'</w:t>
        <w:br/>
        <w:t xml:space="preserve">        45: 0,  # 'ภ'</w:t>
        <w:br/>
        <w:t xml:space="preserve">        9: 0,  # 'ม'</w:t>
        <w:br/>
        <w:t xml:space="preserve">        16: 0,  # 'ย'</w:t>
        <w:br/>
        <w:t xml:space="preserve">        2: 0,  # 'ร'</w:t>
        <w:br/>
        <w:t xml:space="preserve">        61: 0,  # 'ฤ'</w:t>
        <w:br/>
        <w:t xml:space="preserve">        15: 0,  # 'ล'</w:t>
        <w:br/>
        <w:t xml:space="preserve">        12: 0,  # 'ว'</w:t>
        <w:br/>
        <w:t xml:space="preserve">        42: 0,  # 'ศ'</w:t>
        <w:br/>
        <w:t xml:space="preserve">        46: 0,  # 'ษ'</w:t>
        <w:br/>
        <w:t xml:space="preserve">        18: 0,  # 'ส'</w:t>
        <w:br/>
        <w:t xml:space="preserve">        21: 0,  # 'ห'</w:t>
        <w:br/>
        <w:t xml:space="preserve">        4: 0,  # 'อ'</w:t>
        <w:br/>
        <w:t xml:space="preserve">        63: 0,  # 'ฯ'</w:t>
        <w:br/>
        <w:t xml:space="preserve">        22: 0,  # 'ะ'</w:t>
        <w:br/>
        <w:t xml:space="preserve">        10: 0,  # 'ั'</w:t>
        <w:br/>
        <w:t xml:space="preserve">        1: 0,  # 'า'</w:t>
        <w:br/>
        <w:t xml:space="preserve">        36: 0,  # 'ำ'</w:t>
        <w:br/>
        <w:t xml:space="preserve">        23: 1,  # 'ิ'</w:t>
        <w:br/>
        <w:t xml:space="preserve">        13: 0,  # 'ี'</w:t>
        <w:br/>
        <w:t xml:space="preserve">        40: 0,  # 'ึ'</w:t>
        <w:br/>
        <w:t xml:space="preserve">        27: 0,  # 'ื'</w:t>
        <w:br/>
        <w:t xml:space="preserve">        32: 0,  # 'ุ'</w:t>
        <w:br/>
        <w:t xml:space="preserve">        35: 0,  # 'ู'</w:t>
        <w:br/>
        <w:t xml:space="preserve">        11: 0,  # 'เ'</w:t>
        <w:br/>
        <w:t xml:space="preserve">        28: 0,  # 'แ'</w:t>
        <w:br/>
        <w:t xml:space="preserve">        41: 0,  # 'โ'</w:t>
        <w:br/>
        <w:t xml:space="preserve">        29: 0,  # 'ใ'</w:t>
        <w:br/>
        <w:t xml:space="preserve">        33: 0,  # 'ไ'</w:t>
        <w:br/>
        <w:t xml:space="preserve">        50: 0,  # 'ๆ'</w:t>
        <w:br/>
        <w:t xml:space="preserve">        37: 0,  # '็'</w:t>
        <w:br/>
        <w:t xml:space="preserve">        6: 0,  # '่'</w:t>
        <w:br/>
        <w:t xml:space="preserve">        7: 0,  # '้'</w:t>
        <w:br/>
        <w:t xml:space="preserve">        38: 0,  # '์'</w:t>
        <w:br/>
        <w:t xml:space="preserve">        56: 0,  # '๑'</w:t>
        <w:br/>
        <w:t xml:space="preserve">        59: 0,  # '๒'</w:t>
        <w:br/>
        <w:t xml:space="preserve">        60: 0,  # '๕'</w:t>
        <w:br/>
        <w:t xml:space="preserve">    },</w:t>
        <w:br/>
        <w:t xml:space="preserve">    43: {  # 'ณ'</w:t>
        <w:br/>
        <w:t xml:space="preserve">        5: 1,  # 'ก'</w:t>
        <w:br/>
        <w:t xml:space="preserve">        30: 0,  # 'ข'</w:t>
        <w:br/>
        <w:t xml:space="preserve">        24: 0,  # 'ค'</w:t>
        <w:br/>
        <w:t xml:space="preserve">        8: 0,  # 'ง'</w:t>
        <w:br/>
        <w:t xml:space="preserve">        26: 0,  # 'จ'</w:t>
        <w:br/>
        <w:t xml:space="preserve">        52: 0,  # 'ฉ'</w:t>
        <w:br/>
        <w:t xml:space="preserve">        34: 0,  # 'ช'</w:t>
        <w:br/>
        <w:t xml:space="preserve">        51: 0,  # 'ซ'</w:t>
        <w:br/>
        <w:t xml:space="preserve">        47: 0,  # 'ญ'</w:t>
        <w:br/>
        <w:t xml:space="preserve">        58: 0,  # 'ฎ'</w:t>
        <w:br/>
        <w:t xml:space="preserve">        57: 0,  # 'ฏ'</w:t>
        <w:br/>
        <w:t xml:space="preserve">        49: 0,  # 'ฐ'</w:t>
        <w:br/>
        <w:t xml:space="preserve">        53: 3,  # 'ฑ'</w:t>
        <w:br/>
        <w:t xml:space="preserve">        55: 0,  # 'ฒ'</w:t>
        <w:br/>
        <w:t xml:space="preserve">        43: 0,  # 'ณ'</w:t>
        <w:br/>
        <w:t xml:space="preserve">        20: 0,  # 'ด'</w:t>
        <w:br/>
        <w:t xml:space="preserve">        19: 0,  # 'ต'</w:t>
        <w:br/>
        <w:t xml:space="preserve">        44: 0,  # 'ถ'</w:t>
        <w:br/>
        <w:t xml:space="preserve">        14: 0,  # 'ท'</w:t>
        <w:br/>
        <w:t xml:space="preserve">        48: 0,  # 'ธ'</w:t>
        <w:br/>
        <w:t xml:space="preserve">        3: 0,  # 'น'</w:t>
        <w:br/>
        <w:t xml:space="preserve">        17: 0,  # 'บ'</w:t>
        <w:br/>
        <w:t xml:space="preserve">        25: 0,  # 'ป'</w:t>
        <w:br/>
        <w:t xml:space="preserve">        39: 0,  # 'ผ'</w:t>
        <w:br/>
        <w:t xml:space="preserve">        62: 0,  # 'ฝ'</w:t>
        <w:br/>
        <w:t xml:space="preserve">        31: 0,  # 'พ'</w:t>
        <w:br/>
        <w:t xml:space="preserve">        54: 0,  # 'ฟ'</w:t>
        <w:br/>
        <w:t xml:space="preserve">        45: 3,  # 'ภ'</w:t>
        <w:br/>
        <w:t xml:space="preserve">        9: 0,  # 'ม'</w:t>
        <w:br/>
        <w:t xml:space="preserve">        16: 0,  # 'ย'</w:t>
        <w:br/>
        <w:t xml:space="preserve">        2: 1,  # 'ร'</w:t>
        <w:br/>
        <w:t xml:space="preserve">        61: 0,  # 'ฤ'</w:t>
        <w:br/>
        <w:t xml:space="preserve">        15: 0,  # 'ล'</w:t>
        <w:br/>
        <w:t xml:space="preserve">        12: 1,  # 'ว'</w:t>
        <w:br/>
        <w:t xml:space="preserve">        42: 0,  # 'ศ'</w:t>
        <w:br/>
        <w:t xml:space="preserve">        46: 0,  # 'ษ'</w:t>
        <w:br/>
        <w:t xml:space="preserve">        18: 1,  # 'ส'</w:t>
        <w:br/>
        <w:t xml:space="preserve">        21: 1,  # 'ห'</w:t>
        <w:br/>
        <w:t xml:space="preserve">        4: 0,  # 'อ'</w:t>
        <w:br/>
        <w:t xml:space="preserve">        63: 0,  # 'ฯ'</w:t>
        <w:br/>
        <w:t xml:space="preserve">        22: 3,  # 'ะ'</w:t>
        <w:br/>
        <w:t xml:space="preserve">        10: 0,  # 'ั'</w:t>
        <w:br/>
        <w:t xml:space="preserve">        1: 3,  # 'า'</w:t>
        <w:br/>
        <w:t xml:space="preserve">        36: 0,  # 'ำ'</w:t>
        <w:br/>
        <w:t xml:space="preserve">        23: 1,  # 'ิ'</w:t>
        <w:br/>
        <w:t xml:space="preserve">        13: 2,  # 'ี'</w:t>
        <w:br/>
        <w:t xml:space="preserve">        40: 0,  # 'ึ'</w:t>
        <w:br/>
        <w:t xml:space="preserve">        27: 0,  # 'ื'</w:t>
        <w:br/>
        <w:t xml:space="preserve">        32: 0,  # 'ุ'</w:t>
        <w:br/>
        <w:t xml:space="preserve">        35: 0,  # 'ู'</w:t>
        <w:br/>
        <w:t xml:space="preserve">        11: 1,  # 'เ'</w:t>
        <w:br/>
        <w:t xml:space="preserve">        28: 1,  # 'แ'</w:t>
        <w:br/>
        <w:t xml:space="preserve">        41: 0,  # 'โ'</w:t>
        <w:br/>
        <w:t xml:space="preserve">        29: 1,  # 'ใ'</w:t>
        <w:br/>
        <w:t xml:space="preserve">        33: 1,  # 'ไ'</w:t>
        <w:br/>
        <w:t xml:space="preserve">        50: 0,  # 'ๆ'</w:t>
        <w:br/>
        <w:t xml:space="preserve">        37: 0,  # '็'</w:t>
        <w:br/>
        <w:t xml:space="preserve">        6: 0,  # '่'</w:t>
        <w:br/>
        <w:t xml:space="preserve">        7: 0,  # '้'</w:t>
        <w:br/>
        <w:t xml:space="preserve">        38: 3,  # '์'</w:t>
        <w:br/>
        <w:t xml:space="preserve">        56: 0,  # '๑'</w:t>
        <w:br/>
        <w:t xml:space="preserve">        59: 0,  # '๒'</w:t>
        <w:br/>
        <w:t xml:space="preserve">        60: 0,  # '๕'</w:t>
        <w:br/>
        <w:t xml:space="preserve">    },</w:t>
        <w:br/>
        <w:t xml:space="preserve">    20: {  # 'ด'</w:t>
        <w:br/>
        <w:t xml:space="preserve">        5: 2,  # 'ก'</w:t>
        <w:br/>
        <w:t xml:space="preserve">        30: 2,  # 'ข'</w:t>
        <w:br/>
        <w:t xml:space="preserve">        24: 2,  # 'ค'</w:t>
        <w:br/>
        <w:t xml:space="preserve">        8: 3,  # 'ง'</w:t>
        <w:br/>
        <w:t xml:space="preserve">        26: 2,  # 'จ'</w:t>
        <w:br/>
        <w:t xml:space="preserve">        52: 0,  # 'ฉ'</w:t>
        <w:br/>
        <w:t xml:space="preserve">        34: 1,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1,  # 'ด'</w:t>
        <w:br/>
        <w:t xml:space="preserve">        19: 2,  # 'ต'</w:t>
        <w:br/>
        <w:t xml:space="preserve">        44: 1,  # 'ถ'</w:t>
        <w:br/>
        <w:t xml:space="preserve">        14: 2,  # 'ท'</w:t>
        <w:br/>
        <w:t xml:space="preserve">        48: 0,  # 'ธ'</w:t>
        <w:br/>
        <w:t xml:space="preserve">        3: 1,  # 'น'</w:t>
        <w:br/>
        <w:t xml:space="preserve">        17: 1,  # 'บ'</w:t>
        <w:br/>
        <w:t xml:space="preserve">        25: 1,  # 'ป'</w:t>
        <w:br/>
        <w:t xml:space="preserve">        39: 1,  # 'ผ'</w:t>
        <w:br/>
        <w:t xml:space="preserve">        62: 0,  # 'ฝ'</w:t>
        <w:br/>
        <w:t xml:space="preserve">        31: 1,  # 'พ'</w:t>
        <w:br/>
        <w:t xml:space="preserve">        54: 0,  # 'ฟ'</w:t>
        <w:br/>
        <w:t xml:space="preserve">        45: 1,  # 'ภ'</w:t>
        <w:br/>
        <w:t xml:space="preserve">        9: 2,  # 'ม'</w:t>
        <w:br/>
        <w:t xml:space="preserve">        16: 3,  # 'ย'</w:t>
        <w:br/>
        <w:t xml:space="preserve">        2: 2,  # 'ร'</w:t>
        <w:br/>
        <w:t xml:space="preserve">        61: 0,  # 'ฤ'</w:t>
        <w:br/>
        <w:t xml:space="preserve">        15: 2,  # 'ล'</w:t>
        <w:br/>
        <w:t xml:space="preserve">        12: 2,  # 'ว'</w:t>
        <w:br/>
        <w:t xml:space="preserve">        42: 0,  # 'ศ'</w:t>
        <w:br/>
        <w:t xml:space="preserve">        46: 0,  # 'ษ'</w:t>
        <w:br/>
        <w:t xml:space="preserve">        18: 2,  # 'ส'</w:t>
        <w:br/>
        <w:t xml:space="preserve">        21: 2,  # 'ห'</w:t>
        <w:br/>
        <w:t xml:space="preserve">        4: 1,  # 'อ'</w:t>
        <w:br/>
        <w:t xml:space="preserve">        63: 0,  # 'ฯ'</w:t>
        <w:br/>
        <w:t xml:space="preserve">        22: 0,  # 'ะ'</w:t>
        <w:br/>
        <w:t xml:space="preserve">        10: 3,  # 'ั'</w:t>
        <w:br/>
        <w:t xml:space="preserve">        1: 2,  # 'า'</w:t>
        <w:br/>
        <w:t xml:space="preserve">        36: 2,  # 'ำ'</w:t>
        <w:br/>
        <w:t xml:space="preserve">        23: 3,  # 'ิ'</w:t>
        <w:br/>
        <w:t xml:space="preserve">        13: 3,  # 'ี'</w:t>
        <w:br/>
        <w:t xml:space="preserve">        40: 1,  # 'ึ'</w:t>
        <w:br/>
        <w:t xml:space="preserve">        27: 2,  # 'ื'</w:t>
        <w:br/>
        <w:t xml:space="preserve">        32: 3,  # 'ุ'</w:t>
        <w:br/>
        <w:t xml:space="preserve">        35: 2,  # 'ู'</w:t>
        <w:br/>
        <w:t xml:space="preserve">        11: 2,  # 'เ'</w:t>
        <w:br/>
        <w:t xml:space="preserve">        28: 2,  # 'แ'</w:t>
        <w:br/>
        <w:t xml:space="preserve">        41: 1,  # 'โ'</w:t>
        <w:br/>
        <w:t xml:space="preserve">        29: 2,  # 'ใ'</w:t>
        <w:br/>
        <w:t xml:space="preserve">        33: 2,  # 'ไ'</w:t>
        <w:br/>
        <w:t xml:space="preserve">        50: 2,  # 'ๆ'</w:t>
        <w:br/>
        <w:t xml:space="preserve">        37: 2,  # '็'</w:t>
        <w:br/>
        <w:t xml:space="preserve">        6: 1,  # '่'</w:t>
        <w:br/>
        <w:t xml:space="preserve">        7: 3,  # '้'</w:t>
        <w:br/>
        <w:t xml:space="preserve">        38: 1,  # '์'</w:t>
        <w:br/>
        <w:t xml:space="preserve">        56: 0,  # '๑'</w:t>
        <w:br/>
        <w:t xml:space="preserve">        59: 0,  # '๒'</w:t>
        <w:br/>
        <w:t xml:space="preserve">        60: 0,  # '๕'</w:t>
        <w:br/>
        <w:t xml:space="preserve">    },</w:t>
        <w:br/>
        <w:t xml:space="preserve">    19: {  # 'ต'</w:t>
        <w:br/>
        <w:t xml:space="preserve">        5: 2,  # 'ก'</w:t>
        <w:br/>
        <w:t xml:space="preserve">        30: 1,  # 'ข'</w:t>
        <w:br/>
        <w:t xml:space="preserve">        24: 1,  # 'ค'</w:t>
        <w:br/>
        <w:t xml:space="preserve">        8: 0,  # 'ง'</w:t>
        <w:br/>
        <w:t xml:space="preserve">        26: 1,  # 'จ'</w:t>
        <w:br/>
        <w:t xml:space="preserve">        52: 0,  # 'ฉ'</w:t>
        <w:br/>
        <w:t xml:space="preserve">        34: 1,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1,  # 'ด'</w:t>
        <w:br/>
        <w:t xml:space="preserve">        19: 1,  # 'ต'</w:t>
        <w:br/>
        <w:t xml:space="preserve">        44: 2,  # 'ถ'</w:t>
        <w:br/>
        <w:t xml:space="preserve">        14: 1,  # 'ท'</w:t>
        <w:br/>
        <w:t xml:space="preserve">        48: 0,  # 'ธ'</w:t>
        <w:br/>
        <w:t xml:space="preserve">        3: 2,  # 'น'</w:t>
        <w:br/>
        <w:t xml:space="preserve">        17: 1,  # 'บ'</w:t>
        <w:br/>
        <w:t xml:space="preserve">        25: 1,  # 'ป'</w:t>
        <w:br/>
        <w:t xml:space="preserve">        39: 1,  # 'ผ'</w:t>
        <w:br/>
        <w:t xml:space="preserve">        62: 0,  # 'ฝ'</w:t>
        <w:br/>
        <w:t xml:space="preserve">        31: 1,  # 'พ'</w:t>
        <w:br/>
        <w:t xml:space="preserve">        54: 0,  # 'ฟ'</w:t>
        <w:br/>
        <w:t xml:space="preserve">        45: 2,  # 'ภ'</w:t>
        <w:br/>
        <w:t xml:space="preserve">        9: 1,  # 'ม'</w:t>
        <w:br/>
        <w:t xml:space="preserve">        16: 1,  # 'ย'</w:t>
        <w:br/>
        <w:t xml:space="preserve">        2: 3,  # 'ร'</w:t>
        <w:br/>
        <w:t xml:space="preserve">        61: 0,  # 'ฤ'</w:t>
        <w:br/>
        <w:t xml:space="preserve">        15: 2,  # 'ล'</w:t>
        <w:br/>
        <w:t xml:space="preserve">        12: 1,  # 'ว'</w:t>
        <w:br/>
        <w:t xml:space="preserve">        42: 0,  # 'ศ'</w:t>
        <w:br/>
        <w:t xml:space="preserve">        46: 0,  # 'ษ'</w:t>
        <w:br/>
        <w:t xml:space="preserve">        18: 3,  # 'ส'</w:t>
        <w:br/>
        <w:t xml:space="preserve">        21: 0,  # 'ห'</w:t>
        <w:br/>
        <w:t xml:space="preserve">        4: 3,  # 'อ'</w:t>
        <w:br/>
        <w:t xml:space="preserve">        63: 1,  # 'ฯ'</w:t>
        <w:br/>
        <w:t xml:space="preserve">        22: 2,  # 'ะ'</w:t>
        <w:br/>
        <w:t xml:space="preserve">        10: 3,  # 'ั'</w:t>
        <w:br/>
        <w:t xml:space="preserve">        1: 3,  # 'า'</w:t>
        <w:br/>
        <w:t xml:space="preserve">        36: 2,  # 'ำ'</w:t>
        <w:br/>
        <w:t xml:space="preserve">        23: 3,  # 'ิ'</w:t>
        <w:br/>
        <w:t xml:space="preserve">        13: 2,  # 'ี'</w:t>
        <w:br/>
        <w:t xml:space="preserve">        40: 1,  # 'ึ'</w:t>
        <w:br/>
        <w:t xml:space="preserve">        27: 1,  # 'ื'</w:t>
        <w:br/>
        <w:t xml:space="preserve">        32: 3,  # 'ุ'</w:t>
        <w:br/>
        <w:t xml:space="preserve">        35: 2,  # 'ู'</w:t>
        <w:br/>
        <w:t xml:space="preserve">        11: 1,  # 'เ'</w:t>
        <w:br/>
        <w:t xml:space="preserve">        28: 1,  # 'แ'</w:t>
        <w:br/>
        <w:t xml:space="preserve">        41: 1,  # 'โ'</w:t>
        <w:br/>
        <w:t xml:space="preserve">        29: 1,  # 'ใ'</w:t>
        <w:br/>
        <w:t xml:space="preserve">        33: 1,  # 'ไ'</w:t>
        <w:br/>
        <w:t xml:space="preserve">        50: 0,  # 'ๆ'</w:t>
        <w:br/>
        <w:t xml:space="preserve">        37: 2,  # '็'</w:t>
        <w:br/>
        <w:t xml:space="preserve">        6: 3,  # '่'</w:t>
        <w:br/>
        <w:t xml:space="preserve">        7: 3,  # '้'</w:t>
        <w:br/>
        <w:t xml:space="preserve">        38: 2,  # '์'</w:t>
        <w:br/>
        <w:t xml:space="preserve">        56: 0,  # '๑'</w:t>
        <w:br/>
        <w:t xml:space="preserve">        59: 0,  # '๒'</w:t>
        <w:br/>
        <w:t xml:space="preserve">        60: 0,  # '๕'</w:t>
        <w:br/>
        <w:t xml:space="preserve">    },</w:t>
        <w:br/>
        <w:t xml:space="preserve">    44: {  # 'ถ'</w:t>
        <w:br/>
        <w:t xml:space="preserve">        5: 1,  # 'ก'</w:t>
        <w:br/>
        <w:t xml:space="preserve">        30: 0,  # 'ข'</w:t>
        <w:br/>
        <w:t xml:space="preserve">        24: 1,  # 'ค'</w:t>
        <w:br/>
        <w:t xml:space="preserve">        8: 0,  # 'ง'</w:t>
        <w:br/>
        <w:t xml:space="preserve">        26: 1,  # 'จ'</w:t>
        <w:br/>
        <w:t xml:space="preserve">        52: 0,  # 'ฉ'</w:t>
        <w:br/>
        <w:t xml:space="preserve">        34: 0,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0,  # 'ด'</w:t>
        <w:br/>
        <w:t xml:space="preserve">        19: 1,  # 'ต'</w:t>
        <w:br/>
        <w:t xml:space="preserve">        44: 0,  # 'ถ'</w:t>
        <w:br/>
        <w:t xml:space="preserve">        14: 1,  # 'ท'</w:t>
        <w:br/>
        <w:t xml:space="preserve">        48: 0,  # 'ธ'</w:t>
        <w:br/>
        <w:t xml:space="preserve">        3: 1,  # 'น'</w:t>
        <w:br/>
        <w:t xml:space="preserve">        17: 2,  # 'บ'</w:t>
        <w:br/>
        <w:t xml:space="preserve">        25: 0,  # 'ป'</w:t>
        <w:br/>
        <w:t xml:space="preserve">        39: 0,  # 'ผ'</w:t>
        <w:br/>
        <w:t xml:space="preserve">        62: 0,  # 'ฝ'</w:t>
        <w:br/>
        <w:t xml:space="preserve">        31: 1,  # 'พ'</w:t>
        <w:br/>
        <w:t xml:space="preserve">        54: 0,  # 'ฟ'</w:t>
        <w:br/>
        <w:t xml:space="preserve">        45: 0,  # 'ภ'</w:t>
        <w:br/>
        <w:t xml:space="preserve">        9: 0,  # 'ม'</w:t>
        <w:br/>
        <w:t xml:space="preserve">        16: 0,  # 'ย'</w:t>
        <w:br/>
        <w:t xml:space="preserve">        2: 1,  # 'ร'</w:t>
        <w:br/>
        <w:t xml:space="preserve">        61: 0,  # 'ฤ'</w:t>
        <w:br/>
        <w:t xml:space="preserve">        15: 1,  # 'ล'</w:t>
        <w:br/>
        <w:t xml:space="preserve">        12: 1,  # 'ว'</w:t>
        <w:br/>
        <w:t xml:space="preserve">        42: 0,  # 'ศ'</w:t>
        <w:br/>
        <w:t xml:space="preserve">        46: 0,  # 'ษ'</w:t>
        <w:br/>
        <w:t xml:space="preserve">        18: 1,  # 'ส'</w:t>
        <w:br/>
        <w:t xml:space="preserve">        21: 0,  # 'ห'</w:t>
        <w:br/>
        <w:t xml:space="preserve">        4: 1,  # 'อ'</w:t>
        <w:br/>
        <w:t xml:space="preserve">        63: 0,  # 'ฯ'</w:t>
        <w:br/>
        <w:t xml:space="preserve">        22: 0,  # 'ะ'</w:t>
        <w:br/>
        <w:t xml:space="preserve">        10: 2,  # 'ั'</w:t>
        <w:br/>
        <w:t xml:space="preserve">        1: 3,  # 'า'</w:t>
        <w:br/>
        <w:t xml:space="preserve">        36: 0,  # 'ำ'</w:t>
        <w:br/>
        <w:t xml:space="preserve">        23: 2,  # 'ิ'</w:t>
        <w:br/>
        <w:t xml:space="preserve">        13: 1,  # 'ี'</w:t>
        <w:br/>
        <w:t xml:space="preserve">        40: 3,  # 'ึ'</w:t>
        <w:br/>
        <w:t xml:space="preserve">        27: 2,  # 'ื'</w:t>
        <w:br/>
        <w:t xml:space="preserve">        32: 2,  # 'ุ'</w:t>
        <w:br/>
        <w:t xml:space="preserve">        35: 3,  # 'ู'</w:t>
        <w:br/>
        <w:t xml:space="preserve">        11: 1,  # 'เ'</w:t>
        <w:br/>
        <w:t xml:space="preserve">        28: 1,  # 'แ'</w:t>
        <w:br/>
        <w:t xml:space="preserve">        41: 0,  # 'โ'</w:t>
        <w:br/>
        <w:t xml:space="preserve">        29: 1,  # 'ใ'</w:t>
        <w:br/>
        <w:t xml:space="preserve">        33: 1,  # 'ไ'</w:t>
        <w:br/>
        <w:t xml:space="preserve">        50: 0,  # 'ๆ'</w:t>
        <w:br/>
        <w:t xml:space="preserve">        37: 0,  # '็'</w:t>
        <w:br/>
        <w:t xml:space="preserve">        6: 2,  # '่'</w:t>
        <w:br/>
        <w:t xml:space="preserve">        7: 3,  # '้'</w:t>
        <w:br/>
        <w:t xml:space="preserve">        38: 0,  # '์'</w:t>
        <w:br/>
        <w:t xml:space="preserve">        56: 0,  # '๑'</w:t>
        <w:br/>
        <w:t xml:space="preserve">        59: 0,  # '๒'</w:t>
        <w:br/>
        <w:t xml:space="preserve">        60: 0,  # '๕'</w:t>
        <w:br/>
        <w:t xml:space="preserve">    },</w:t>
        <w:br/>
        <w:t xml:space="preserve">    14: {  # 'ท'</w:t>
        <w:br/>
        <w:t xml:space="preserve">        5: 1,  # 'ก'</w:t>
        <w:br/>
        <w:t xml:space="preserve">        30: 1,  # 'ข'</w:t>
        <w:br/>
        <w:t xml:space="preserve">        24: 3,  # 'ค'</w:t>
        <w:br/>
        <w:t xml:space="preserve">        8: 1,  # 'ง'</w:t>
        <w:br/>
        <w:t xml:space="preserve">        26: 1,  # 'จ'</w:t>
        <w:br/>
        <w:t xml:space="preserve">        52: 0,  # 'ฉ'</w:t>
        <w:br/>
        <w:t xml:space="preserve">        34: 0,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2,  # 'ด'</w:t>
        <w:br/>
        <w:t xml:space="preserve">        19: 1,  # 'ต'</w:t>
        <w:br/>
        <w:t xml:space="preserve">        44: 0,  # 'ถ'</w:t>
        <w:br/>
        <w:t xml:space="preserve">        14: 1,  # 'ท'</w:t>
        <w:br/>
        <w:t xml:space="preserve">        48: 3,  # 'ธ'</w:t>
        <w:br/>
        <w:t xml:space="preserve">        3: 3,  # 'น'</w:t>
        <w:br/>
        <w:t xml:space="preserve">        17: 2,  # 'บ'</w:t>
        <w:br/>
        <w:t xml:space="preserve">        25: 2,  # 'ป'</w:t>
        <w:br/>
        <w:t xml:space="preserve">        39: 1,  # 'ผ'</w:t>
        <w:br/>
        <w:t xml:space="preserve">        62: 0,  # 'ฝ'</w:t>
        <w:br/>
        <w:t xml:space="preserve">        31: 2,  # 'พ'</w:t>
        <w:br/>
        <w:t xml:space="preserve">        54: 0,  # 'ฟ'</w:t>
        <w:br/>
        <w:t xml:space="preserve">        45: 0,  # 'ภ'</w:t>
        <w:br/>
        <w:t xml:space="preserve">        9: 1,  # 'ม'</w:t>
        <w:br/>
        <w:t xml:space="preserve">        16: 3,  # 'ย'</w:t>
        <w:br/>
        <w:t xml:space="preserve">        2: 3,  # 'ร'</w:t>
        <w:br/>
        <w:t xml:space="preserve">        61: 1,  # 'ฤ'</w:t>
        <w:br/>
        <w:t xml:space="preserve">        15: 1,  # 'ล'</w:t>
        <w:br/>
        <w:t xml:space="preserve">        12: 2,  # 'ว'</w:t>
        <w:br/>
        <w:t xml:space="preserve">        42: 3,  # 'ศ'</w:t>
        <w:br/>
        <w:t xml:space="preserve">        46: 1,  # 'ษ'</w:t>
        <w:br/>
        <w:t xml:space="preserve">        18: 1,  # 'ส'</w:t>
        <w:br/>
        <w:t xml:space="preserve">        21: 0,  # 'ห'</w:t>
        <w:br/>
        <w:t xml:space="preserve">        4: 2,  # 'อ'</w:t>
        <w:br/>
        <w:t xml:space="preserve">        63: 0,  # 'ฯ'</w:t>
        <w:br/>
        <w:t xml:space="preserve">        22: 2,  # 'ะ'</w:t>
        <w:br/>
        <w:t xml:space="preserve">        10: 3,  # 'ั'</w:t>
        <w:br/>
        <w:t xml:space="preserve">        1: 3,  # 'า'</w:t>
        <w:br/>
        <w:t xml:space="preserve">        36: 3,  # 'ำ'</w:t>
        <w:br/>
        <w:t xml:space="preserve">        23: 2,  # 'ิ'</w:t>
        <w:br/>
        <w:t xml:space="preserve">        13: 3,  # 'ี'</w:t>
        <w:br/>
        <w:t xml:space="preserve">        40: 2,  # 'ึ'</w:t>
        <w:br/>
        <w:t xml:space="preserve">        27: 1,  # 'ื'</w:t>
        <w:br/>
        <w:t xml:space="preserve">        32: 3,  # 'ุ'</w:t>
        <w:br/>
        <w:t xml:space="preserve">        35: 1,  # 'ู'</w:t>
        <w:br/>
        <w:t xml:space="preserve">        11: 0,  # 'เ'</w:t>
        <w:br/>
        <w:t xml:space="preserve">        28: 1,  # 'แ'</w:t>
        <w:br/>
        <w:t xml:space="preserve">        41: 0,  # 'โ'</w:t>
        <w:br/>
        <w:t xml:space="preserve">        29: 1,  # 'ใ'</w:t>
        <w:br/>
        <w:t xml:space="preserve">        33: 0,  # 'ไ'</w:t>
        <w:br/>
        <w:t xml:space="preserve">        50: 0,  # 'ๆ'</w:t>
        <w:br/>
        <w:t xml:space="preserve">        37: 1,  # '็'</w:t>
        <w:br/>
        <w:t xml:space="preserve">        6: 3,  # '่'</w:t>
        <w:br/>
        <w:t xml:space="preserve">        7: 3,  # '้'</w:t>
        <w:br/>
        <w:t xml:space="preserve">        38: 2,  # '์'</w:t>
        <w:br/>
        <w:t xml:space="preserve">        56: 0,  # '๑'</w:t>
        <w:br/>
        <w:t xml:space="preserve">        59: 0,  # '๒'</w:t>
        <w:br/>
        <w:t xml:space="preserve">        60: 0,  # '๕'</w:t>
        <w:br/>
        <w:t xml:space="preserve">    },</w:t>
        <w:br/>
        <w:t xml:space="preserve">    48: {  # 'ธ'</w:t>
        <w:br/>
        <w:t xml:space="preserve">        5: 0,  # 'ก'</w:t>
        <w:br/>
        <w:t xml:space="preserve">        30: 0,  # 'ข'</w:t>
        <w:br/>
        <w:t xml:space="preserve">        24: 0,  # 'ค'</w:t>
        <w:br/>
        <w:t xml:space="preserve">        8: 1,  # 'ง'</w:t>
        <w:br/>
        <w:t xml:space="preserve">        26: 0,  # 'จ'</w:t>
        <w:br/>
        <w:t xml:space="preserve">        52: 0,  # 'ฉ'</w:t>
        <w:br/>
        <w:t xml:space="preserve">        34: 0,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0,  # 'ด'</w:t>
        <w:br/>
        <w:t xml:space="preserve">        19: 0,  # 'ต'</w:t>
        <w:br/>
        <w:t xml:space="preserve">        44: 0,  # 'ถ'</w:t>
        <w:br/>
        <w:t xml:space="preserve">        14: 0,  # 'ท'</w:t>
        <w:br/>
        <w:t xml:space="preserve">        48: 0,  # 'ธ'</w:t>
        <w:br/>
        <w:t xml:space="preserve">        3: 1,  # 'น'</w:t>
        <w:br/>
        <w:t xml:space="preserve">        17: 0,  # 'บ'</w:t>
        <w:br/>
        <w:t xml:space="preserve">        25: 0,  # 'ป'</w:t>
        <w:br/>
        <w:t xml:space="preserve">        39: 0,  # 'ผ'</w:t>
        <w:br/>
        <w:t xml:space="preserve">        62: 0,  # 'ฝ'</w:t>
        <w:br/>
        <w:t xml:space="preserve">        31: 0,  # 'พ'</w:t>
        <w:br/>
        <w:t xml:space="preserve">        54: 0,  # 'ฟ'</w:t>
        <w:br/>
        <w:t xml:space="preserve">        45: 0,  # 'ภ'</w:t>
        <w:br/>
        <w:t xml:space="preserve">        9: 0,  # 'ม'</w:t>
        <w:br/>
        <w:t xml:space="preserve">        16: 0,  # 'ย'</w:t>
        <w:br/>
        <w:t xml:space="preserve">        2: 2,  # 'ร'</w:t>
        <w:br/>
        <w:t xml:space="preserve">        61: 0,  # 'ฤ'</w:t>
        <w:br/>
        <w:t xml:space="preserve">        15: 0,  # 'ล'</w:t>
        <w:br/>
        <w:t xml:space="preserve">        12: 0,  # 'ว'</w:t>
        <w:br/>
        <w:t xml:space="preserve">        42: 0,  # 'ศ'</w:t>
        <w:br/>
        <w:t xml:space="preserve">        46: 0,  # 'ษ'</w:t>
        <w:br/>
        <w:t xml:space="preserve">        18: 0,  # 'ส'</w:t>
        <w:br/>
        <w:t xml:space="preserve">        21: 0,  # 'ห'</w:t>
        <w:br/>
        <w:t xml:space="preserve">        4: 0,  # 'อ'</w:t>
        <w:br/>
        <w:t xml:space="preserve">        63: 0,  # 'ฯ'</w:t>
        <w:br/>
        <w:t xml:space="preserve">        22: 0,  # 'ะ'</w:t>
        <w:br/>
        <w:t xml:space="preserve">        10: 0,  # 'ั'</w:t>
        <w:br/>
        <w:t xml:space="preserve">        1: 2,  # 'า'</w:t>
        <w:br/>
        <w:t xml:space="preserve">        36: 0,  # 'ำ'</w:t>
        <w:br/>
        <w:t xml:space="preserve">        23: 3,  # 'ิ'</w:t>
        <w:br/>
        <w:t xml:space="preserve">        13: 3,  # 'ี'</w:t>
        <w:br/>
        <w:t xml:space="preserve">        40: 0,  # 'ึ'</w:t>
        <w:br/>
        <w:t xml:space="preserve">        27: 0,  # 'ื'</w:t>
        <w:br/>
        <w:t xml:space="preserve">        32: 2,  # 'ุ'</w:t>
        <w:br/>
        <w:t xml:space="preserve">        35: 0,  # 'ู'</w:t>
        <w:br/>
        <w:t xml:space="preserve">        11: 0,  # 'เ'</w:t>
        <w:br/>
        <w:t xml:space="preserve">        28: 0,  # 'แ'</w:t>
        <w:br/>
        <w:t xml:space="preserve">        41: 0,  # 'โ'</w:t>
        <w:br/>
        <w:t xml:space="preserve">        29: 0,  # 'ใ'</w:t>
        <w:br/>
        <w:t xml:space="preserve">        33: 0,  # 'ไ'</w:t>
        <w:br/>
        <w:t xml:space="preserve">        50: 0,  # 'ๆ'</w:t>
        <w:br/>
        <w:t xml:space="preserve">        37: 0,  # '็'</w:t>
        <w:br/>
        <w:t xml:space="preserve">        6: 0,  # '่'</w:t>
        <w:br/>
        <w:t xml:space="preserve">        7: 0,  # '้'</w:t>
        <w:br/>
        <w:t xml:space="preserve">        38: 3,  # '์'</w:t>
        <w:br/>
        <w:t xml:space="preserve">        56: 0,  # '๑'</w:t>
        <w:br/>
        <w:t xml:space="preserve">        59: 0,  # '๒'</w:t>
        <w:br/>
        <w:t xml:space="preserve">        60: 0,  # '๕'</w:t>
        <w:br/>
        <w:t xml:space="preserve">    },</w:t>
        <w:br/>
        <w:t xml:space="preserve">    3: {  # 'น'</w:t>
        <w:br/>
        <w:t xml:space="preserve">        5: 3,  # 'ก'</w:t>
        <w:br/>
        <w:t xml:space="preserve">        30: 2,  # 'ข'</w:t>
        <w:br/>
        <w:t xml:space="preserve">        24: 3,  # 'ค'</w:t>
        <w:br/>
        <w:t xml:space="preserve">        8: 1,  # 'ง'</w:t>
        <w:br/>
        <w:t xml:space="preserve">        26: 2,  # 'จ'</w:t>
        <w:br/>
        <w:t xml:space="preserve">        52: 0,  # 'ฉ'</w:t>
        <w:br/>
        <w:t xml:space="preserve">        34: 1,  # 'ช'</w:t>
        <w:br/>
        <w:t xml:space="preserve">        51: 1,  # 'ซ'</w:t>
        <w:br/>
        <w:t xml:space="preserve">        47: 0,  # 'ญ'</w:t>
        <w:br/>
        <w:t xml:space="preserve">        58: 0,  # 'ฎ'</w:t>
        <w:br/>
        <w:t xml:space="preserve">        57: 0,  # 'ฏ'</w:t>
        <w:br/>
        <w:t xml:space="preserve">        49: 1,  # 'ฐ'</w:t>
        <w:br/>
        <w:t xml:space="preserve">        53: 0,  # 'ฑ'</w:t>
        <w:br/>
        <w:t xml:space="preserve">        55: 0,  # 'ฒ'</w:t>
        <w:br/>
        <w:t xml:space="preserve">        43: 0,  # 'ณ'</w:t>
        <w:br/>
        <w:t xml:space="preserve">        20: 3,  # 'ด'</w:t>
        <w:br/>
        <w:t xml:space="preserve">        19: 3,  # 'ต'</w:t>
        <w:br/>
        <w:t xml:space="preserve">        44: 2,  # 'ถ'</w:t>
        <w:br/>
        <w:t xml:space="preserve">        14: 3,  # 'ท'</w:t>
        <w:br/>
        <w:t xml:space="preserve">        48: 3,  # 'ธ'</w:t>
        <w:br/>
        <w:t xml:space="preserve">        3: 2,  # 'น'</w:t>
        <w:br/>
        <w:t xml:space="preserve">        17: 2,  # 'บ'</w:t>
        <w:br/>
        <w:t xml:space="preserve">        25: 2,  # 'ป'</w:t>
        <w:br/>
        <w:t xml:space="preserve">        39: 2,  # 'ผ'</w:t>
        <w:br/>
        <w:t xml:space="preserve">        62: 0,  # 'ฝ'</w:t>
        <w:br/>
        <w:t xml:space="preserve">        31: 2,  # 'พ'</w:t>
        <w:br/>
        <w:t xml:space="preserve">        54: 1,  # 'ฟ'</w:t>
        <w:br/>
        <w:t xml:space="preserve">        45: 1,  # 'ภ'</w:t>
        <w:br/>
        <w:t xml:space="preserve">        9: 2,  # 'ม'</w:t>
        <w:br/>
        <w:t xml:space="preserve">        16: 2,  # 'ย'</w:t>
        <w:br/>
        <w:t xml:space="preserve">        2: 2,  # 'ร'</w:t>
        <w:br/>
        <w:t xml:space="preserve">        61: 1,  # 'ฤ'</w:t>
        <w:br/>
        <w:t xml:space="preserve">        15: 2,  # 'ล'</w:t>
        <w:br/>
        <w:t xml:space="preserve">        12: 3,  # 'ว'</w:t>
        <w:br/>
        <w:t xml:space="preserve">        42: 1,  # 'ศ'</w:t>
        <w:br/>
        <w:t xml:space="preserve">        46: 0,  # 'ษ'</w:t>
        <w:br/>
        <w:t xml:space="preserve">        18: 2,  # 'ส'</w:t>
        <w:br/>
        <w:t xml:space="preserve">        21: 2,  # 'ห'</w:t>
        <w:br/>
        <w:t xml:space="preserve">        4: 3,  # 'อ'</w:t>
        <w:br/>
        <w:t xml:space="preserve">        63: 1,  # 'ฯ'</w:t>
        <w:br/>
        <w:t xml:space="preserve">        22: 2,  # 'ะ'</w:t>
        <w:br/>
        <w:t xml:space="preserve">        10: 3,  # 'ั'</w:t>
        <w:br/>
        <w:t xml:space="preserve">        1: 3,  # 'า'</w:t>
        <w:br/>
        <w:t xml:space="preserve">        36: 3,  # 'ำ'</w:t>
        <w:br/>
        <w:t xml:space="preserve">        23: 3,  # 'ิ'</w:t>
        <w:br/>
        <w:t xml:space="preserve">        13: 3,  # 'ี'</w:t>
        <w:br/>
        <w:t xml:space="preserve">        40: 3,  # 'ึ'</w:t>
        <w:br/>
        <w:t xml:space="preserve">        27: 3,  # 'ื'</w:t>
        <w:br/>
        <w:t xml:space="preserve">        32: 3,  # 'ุ'</w:t>
        <w:br/>
        <w:t xml:space="preserve">        35: 2,  # 'ู'</w:t>
        <w:br/>
        <w:t xml:space="preserve">        11: 3,  # 'เ'</w:t>
        <w:br/>
        <w:t xml:space="preserve">        28: 2,  # 'แ'</w:t>
        <w:br/>
        <w:t xml:space="preserve">        41: 3,  # 'โ'</w:t>
        <w:br/>
        <w:t xml:space="preserve">        29: 3,  # 'ใ'</w:t>
        <w:br/>
        <w:t xml:space="preserve">        33: 3,  # 'ไ'</w:t>
        <w:br/>
        <w:t xml:space="preserve">        50: 2,  # 'ๆ'</w:t>
        <w:br/>
        <w:t xml:space="preserve">        37: 1,  # '็'</w:t>
        <w:br/>
        <w:t xml:space="preserve">        6: 3,  # '่'</w:t>
        <w:br/>
        <w:t xml:space="preserve">        7: 3,  # '้'</w:t>
        <w:br/>
        <w:t xml:space="preserve">        38: 2,  # '์'</w:t>
        <w:br/>
        <w:t xml:space="preserve">        56: 0,  # '๑'</w:t>
        <w:br/>
        <w:t xml:space="preserve">        59: 0,  # '๒'</w:t>
        <w:br/>
        <w:t xml:space="preserve">        60: 0,  # '๕'</w:t>
        <w:br/>
        <w:t xml:space="preserve">    },</w:t>
        <w:br/>
        <w:t xml:space="preserve">    17: {  # 'บ'</w:t>
        <w:br/>
        <w:t xml:space="preserve">        5: 3,  # 'ก'</w:t>
        <w:br/>
        <w:t xml:space="preserve">        30: 2,  # 'ข'</w:t>
        <w:br/>
        <w:t xml:space="preserve">        24: 2,  # 'ค'</w:t>
        <w:br/>
        <w:t xml:space="preserve">        8: 1,  # 'ง'</w:t>
        <w:br/>
        <w:t xml:space="preserve">        26: 1,  # 'จ'</w:t>
        <w:br/>
        <w:t xml:space="preserve">        52: 1,  # 'ฉ'</w:t>
        <w:br/>
        <w:t xml:space="preserve">        34: 1,  # 'ช'</w:t>
        <w:br/>
        <w:t xml:space="preserve">        51: 1,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1,  # 'ด'</w:t>
        <w:br/>
        <w:t xml:space="preserve">        19: 2,  # 'ต'</w:t>
        <w:br/>
        <w:t xml:space="preserve">        44: 1,  # 'ถ'</w:t>
        <w:br/>
        <w:t xml:space="preserve">        14: 3,  # 'ท'</w:t>
        <w:br/>
        <w:t xml:space="preserve">        48: 0,  # 'ธ'</w:t>
        <w:br/>
        <w:t xml:space="preserve">        3: 3,  # 'น'</w:t>
        <w:br/>
        <w:t xml:space="preserve">        17: 3,  # 'บ'</w:t>
        <w:br/>
        <w:t xml:space="preserve">        25: 2,  # 'ป'</w:t>
        <w:br/>
        <w:t xml:space="preserve">        39: 2,  # 'ผ'</w:t>
        <w:br/>
        <w:t xml:space="preserve">        62: 0,  # 'ฝ'</w:t>
        <w:br/>
        <w:t xml:space="preserve">        31: 1,  # 'พ'</w:t>
        <w:br/>
        <w:t xml:space="preserve">        54: 1,  # 'ฟ'</w:t>
        <w:br/>
        <w:t xml:space="preserve">        45: 1,  # 'ภ'</w:t>
        <w:br/>
        <w:t xml:space="preserve">        9: 1,  # 'ม'</w:t>
        <w:br/>
        <w:t xml:space="preserve">        16: 0,  # 'ย'</w:t>
        <w:br/>
        <w:t xml:space="preserve">        2: 3,  # 'ร'</w:t>
        <w:br/>
        <w:t xml:space="preserve">        61: 0,  # 'ฤ'</w:t>
        <w:br/>
        <w:t xml:space="preserve">        15: 2,  # 'ล'</w:t>
        <w:br/>
        <w:t xml:space="preserve">        12: 3,  # 'ว'</w:t>
        <w:br/>
        <w:t xml:space="preserve">        42: 0,  # 'ศ'</w:t>
        <w:br/>
        <w:t xml:space="preserve">        46: 0,  # 'ษ'</w:t>
        <w:br/>
        <w:t xml:space="preserve">        18: 2,  # 'ส'</w:t>
        <w:br/>
        <w:t xml:space="preserve">        21: 2,  # 'ห'</w:t>
        <w:br/>
        <w:t xml:space="preserve">        4: 2,  # 'อ'</w:t>
        <w:br/>
        <w:t xml:space="preserve">        63: 1,  # 'ฯ'</w:t>
        <w:br/>
        <w:t xml:space="preserve">        22: 0,  # 'ะ'</w:t>
        <w:br/>
        <w:t xml:space="preserve">        10: 3,  # 'ั'</w:t>
        <w:br/>
        <w:t xml:space="preserve">        1: 3,  # 'า'</w:t>
        <w:br/>
        <w:t xml:space="preserve">        36: 2,  # 'ำ'</w:t>
        <w:br/>
        <w:t xml:space="preserve">        23: 2,  # 'ิ'</w:t>
        <w:br/>
        <w:t xml:space="preserve">        13: 2,  # 'ี'</w:t>
        <w:br/>
        <w:t xml:space="preserve">        40: 0,  # 'ึ'</w:t>
        <w:br/>
        <w:t xml:space="preserve">        27: 2,  # 'ื'</w:t>
        <w:br/>
        <w:t xml:space="preserve">        32: 3,  # 'ุ'</w:t>
        <w:br/>
        <w:t xml:space="preserve">        35: 2,  # 'ู'</w:t>
        <w:br/>
        <w:t xml:space="preserve">        11: 2,  # 'เ'</w:t>
        <w:br/>
        <w:t xml:space="preserve">        28: 2,  # 'แ'</w:t>
        <w:br/>
        <w:t xml:space="preserve">        41: 1,  # 'โ'</w:t>
        <w:br/>
        <w:t xml:space="preserve">        29: 2,  # 'ใ'</w:t>
        <w:br/>
        <w:t xml:space="preserve">        33: 2,  # 'ไ'</w:t>
        <w:br/>
        <w:t xml:space="preserve">        50: 0,  # 'ๆ'</w:t>
        <w:br/>
        <w:t xml:space="preserve">        37: 1,  # '็'</w:t>
        <w:br/>
        <w:t xml:space="preserve">        6: 2,  # '่'</w:t>
        <w:br/>
        <w:t xml:space="preserve">        7: 2,  # '้'</w:t>
        <w:br/>
        <w:t xml:space="preserve">        38: 0,  # '์'</w:t>
        <w:br/>
        <w:t xml:space="preserve">        56: 0,  # '๑'</w:t>
        <w:br/>
        <w:t xml:space="preserve">        59: 0,  # '๒'</w:t>
        <w:br/>
        <w:t xml:space="preserve">        60: 0,  # '๕'</w:t>
        <w:br/>
        <w:t xml:space="preserve">    },</w:t>
        <w:br/>
        <w:t xml:space="preserve">    25: {  # 'ป'</w:t>
        <w:br/>
        <w:t xml:space="preserve">        5: 2,  # 'ก'</w:t>
        <w:br/>
        <w:t xml:space="preserve">        30: 0,  # 'ข'</w:t>
        <w:br/>
        <w:t xml:space="preserve">        24: 1,  # 'ค'</w:t>
        <w:br/>
        <w:t xml:space="preserve">        8: 0,  # 'ง'</w:t>
        <w:br/>
        <w:t xml:space="preserve">        26: 1,  # 'จ'</w:t>
        <w:br/>
        <w:t xml:space="preserve">        52: 0,  # 'ฉ'</w:t>
        <w:br/>
        <w:t xml:space="preserve">        34: 0,  # 'ช'</w:t>
        <w:br/>
        <w:t xml:space="preserve">        51: 1,  # 'ซ'</w:t>
        <w:br/>
        <w:t xml:space="preserve">        47: 0,  # 'ญ'</w:t>
        <w:br/>
        <w:t xml:space="preserve">        58: 1,  # 'ฎ'</w:t>
        <w:br/>
        <w:t xml:space="preserve">        57: 3,  # 'ฏ'</w:t>
        <w:br/>
        <w:t xml:space="preserve">        49: 1,  # 'ฐ'</w:t>
        <w:br/>
        <w:t xml:space="preserve">        53: 0,  # 'ฑ'</w:t>
        <w:br/>
        <w:t xml:space="preserve">        55: 0,  # 'ฒ'</w:t>
        <w:br/>
        <w:t xml:space="preserve">        43: 0,  # 'ณ'</w:t>
        <w:br/>
        <w:t xml:space="preserve">        20: 1,  # 'ด'</w:t>
        <w:br/>
        <w:t xml:space="preserve">        19: 1,  # 'ต'</w:t>
        <w:br/>
        <w:t xml:space="preserve">        44: 1,  # 'ถ'</w:t>
        <w:br/>
        <w:t xml:space="preserve">        14: 1,  # 'ท'</w:t>
        <w:br/>
        <w:t xml:space="preserve">        48: 0,  # 'ธ'</w:t>
        <w:br/>
        <w:t xml:space="preserve">        3: 2,  # 'น'</w:t>
        <w:br/>
        <w:t xml:space="preserve">        17: 0,  # 'บ'</w:t>
        <w:br/>
        <w:t xml:space="preserve">        25: 1,  # 'ป'</w:t>
        <w:br/>
        <w:t xml:space="preserve">        39: 1,  # 'ผ'</w:t>
        <w:br/>
        <w:t xml:space="preserve">        62: 1,  # 'ฝ'</w:t>
        <w:br/>
        <w:t xml:space="preserve">        31: 1,  # 'พ'</w:t>
        <w:br/>
        <w:t xml:space="preserve">        54: 0,  # 'ฟ'</w:t>
        <w:br/>
        <w:t xml:space="preserve">        45: 0,  # 'ภ'</w:t>
        <w:br/>
        <w:t xml:space="preserve">        9: 1,  # 'ม'</w:t>
        <w:br/>
        <w:t xml:space="preserve">        16: 0,  # 'ย'</w:t>
        <w:br/>
        <w:t xml:space="preserve">        2: 3,  # 'ร'</w:t>
        <w:br/>
        <w:t xml:space="preserve">        61: 0,  # 'ฤ'</w:t>
        <w:br/>
        <w:t xml:space="preserve">        15: 3,  # 'ล'</w:t>
        <w:br/>
        <w:t xml:space="preserve">        12: 1,  # 'ว'</w:t>
        <w:br/>
        <w:t xml:space="preserve">        42: 0,  # 'ศ'</w:t>
        <w:br/>
        <w:t xml:space="preserve">        46: 1,  # 'ษ'</w:t>
        <w:br/>
        <w:t xml:space="preserve">        18: 2,  # 'ส'</w:t>
        <w:br/>
        <w:t xml:space="preserve">        21: 1,  # 'ห'</w:t>
        <w:br/>
        <w:t xml:space="preserve">        4: 2,  # 'อ'</w:t>
        <w:br/>
        <w:t xml:space="preserve">        63: 0,  # 'ฯ'</w:t>
        <w:br/>
        <w:t xml:space="preserve">        22: 1,  # 'ะ'</w:t>
        <w:br/>
        <w:t xml:space="preserve">        10: 3,  # 'ั'</w:t>
        <w:br/>
        <w:t xml:space="preserve">        1: 1,  # 'า'</w:t>
        <w:br/>
        <w:t xml:space="preserve">        36: 0,  # 'ำ'</w:t>
        <w:br/>
        <w:t xml:space="preserve">        23: 2,  # 'ิ'</w:t>
        <w:br/>
        <w:t xml:space="preserve">        13: 3,  # 'ี'</w:t>
        <w:br/>
        <w:t xml:space="preserve">        40: 0,  # 'ึ'</w:t>
        <w:br/>
        <w:t xml:space="preserve">        27: 0,  # 'ื'</w:t>
        <w:br/>
        <w:t xml:space="preserve">        32: 1,  # 'ุ'</w:t>
        <w:br/>
        <w:t xml:space="preserve">        35: 0,  # 'ู'</w:t>
        <w:br/>
        <w:t xml:space="preserve">        11: 1,  # 'เ'</w:t>
        <w:br/>
        <w:t xml:space="preserve">        28: 2,  # 'แ'</w:t>
        <w:br/>
        <w:t xml:space="preserve">        41: 0,  # 'โ'</w:t>
        <w:br/>
        <w:t xml:space="preserve">        29: 1,  # 'ใ'</w:t>
        <w:br/>
        <w:t xml:space="preserve">        33: 2,  # 'ไ'</w:t>
        <w:br/>
        <w:t xml:space="preserve">        50: 0,  # 'ๆ'</w:t>
        <w:br/>
        <w:t xml:space="preserve">        37: 3,  # '็'</w:t>
        <w:br/>
        <w:t xml:space="preserve">        6: 1,  # '่'</w:t>
        <w:br/>
        <w:t xml:space="preserve">        7: 2,  # '้'</w:t>
        <w:br/>
        <w:t xml:space="preserve">        38: 1,  # '์'</w:t>
        <w:br/>
        <w:t xml:space="preserve">        56: 0,  # '๑'</w:t>
        <w:br/>
        <w:t xml:space="preserve">        59: 0,  # '๒'</w:t>
        <w:br/>
        <w:t xml:space="preserve">        60: 0,  # '๕'</w:t>
        <w:br/>
        <w:t xml:space="preserve">    },</w:t>
        <w:br/>
        <w:t xml:space="preserve">    39: {  # 'ผ'</w:t>
        <w:br/>
        <w:t xml:space="preserve">        5: 1,  # 'ก'</w:t>
        <w:br/>
        <w:t xml:space="preserve">        30: 0,  # 'ข'</w:t>
        <w:br/>
        <w:t xml:space="preserve">        24: 0,  # 'ค'</w:t>
        <w:br/>
        <w:t xml:space="preserve">        8: 1,  # 'ง'</w:t>
        <w:br/>
        <w:t xml:space="preserve">        26: 0,  # 'จ'</w:t>
        <w:br/>
        <w:t xml:space="preserve">        52: 0,  # 'ฉ'</w:t>
        <w:br/>
        <w:t xml:space="preserve">        34: 0,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0,  # 'ด'</w:t>
        <w:br/>
        <w:t xml:space="preserve">        19: 0,  # 'ต'</w:t>
        <w:br/>
        <w:t xml:space="preserve">        44: 0,  # 'ถ'</w:t>
        <w:br/>
        <w:t xml:space="preserve">        14: 0,  # 'ท'</w:t>
        <w:br/>
        <w:t xml:space="preserve">        48: 0,  # 'ธ'</w:t>
        <w:br/>
        <w:t xml:space="preserve">        3: 2,  # 'น'</w:t>
        <w:br/>
        <w:t xml:space="preserve">        17: 0,  # 'บ'</w:t>
        <w:br/>
        <w:t xml:space="preserve">        25: 0,  # 'ป'</w:t>
        <w:br/>
        <w:t xml:space="preserve">        39: 0,  # 'ผ'</w:t>
        <w:br/>
        <w:t xml:space="preserve">        62: 0,  # 'ฝ'</w:t>
        <w:br/>
        <w:t xml:space="preserve">        31: 0,  # 'พ'</w:t>
        <w:br/>
        <w:t xml:space="preserve">        54: 0,  # 'ฟ'</w:t>
        <w:br/>
        <w:t xml:space="preserve">        45: 0,  # 'ภ'</w:t>
        <w:br/>
        <w:t xml:space="preserve">        9: 1,  # 'ม'</w:t>
        <w:br/>
        <w:t xml:space="preserve">        16: 2,  # 'ย'</w:t>
        <w:br/>
        <w:t xml:space="preserve">        2: 0,  # 'ร'</w:t>
        <w:br/>
        <w:t xml:space="preserve">        61: 0,  # 'ฤ'</w:t>
        <w:br/>
        <w:t xml:space="preserve">        15: 3,  # 'ล'</w:t>
        <w:br/>
        <w:t xml:space="preserve">        12: 0,  # 'ว'</w:t>
        <w:br/>
        <w:t xml:space="preserve">        42: 0,  # 'ศ'</w:t>
        <w:br/>
        <w:t xml:space="preserve">        46: 0,  # 'ษ'</w:t>
        <w:br/>
        <w:t xml:space="preserve">        18: 1,  # 'ส'</w:t>
        <w:br/>
        <w:t xml:space="preserve">        21: 0,  # 'ห'</w:t>
        <w:br/>
        <w:t xml:space="preserve">        4: 0,  # 'อ'</w:t>
        <w:br/>
        <w:t xml:space="preserve">        63: 0,  # 'ฯ'</w:t>
        <w:br/>
        <w:t xml:space="preserve">        22: 1,  # 'ะ'</w:t>
        <w:br/>
        <w:t xml:space="preserve">        10: 1,  # 'ั'</w:t>
        <w:br/>
        <w:t xml:space="preserve">        1: 0,  # 'า'</w:t>
        <w:br/>
        <w:t xml:space="preserve">        36: 0,  # 'ำ'</w:t>
        <w:br/>
        <w:t xml:space="preserve">        23: 2,  # 'ิ'</w:t>
        <w:br/>
        <w:t xml:space="preserve">        13: 0,  # 'ี'</w:t>
        <w:br/>
        <w:t xml:space="preserve">        40: 0,  # 'ึ'</w:t>
        <w:br/>
        <w:t xml:space="preserve">        27: 1,  # 'ื'</w:t>
        <w:br/>
        <w:t xml:space="preserve">        32: 0,  # 'ุ'</w:t>
        <w:br/>
        <w:t xml:space="preserve">        35: 3,  # 'ู'</w:t>
        <w:br/>
        <w:t xml:space="preserve">        11: 0,  # 'เ'</w:t>
        <w:br/>
        <w:t xml:space="preserve">        28: 0,  # 'แ'</w:t>
        <w:br/>
        <w:t xml:space="preserve">        41: 0,  # 'โ'</w:t>
        <w:br/>
        <w:t xml:space="preserve">        29: 0,  # 'ใ'</w:t>
        <w:br/>
        <w:t xml:space="preserve">        33: 0,  # 'ไ'</w:t>
        <w:br/>
        <w:t xml:space="preserve">        50: 0,  # 'ๆ'</w:t>
        <w:br/>
        <w:t xml:space="preserve">        37: 0,  # '็'</w:t>
        <w:br/>
        <w:t xml:space="preserve">        6: 3,  # '่'</w:t>
        <w:br/>
        <w:t xml:space="preserve">        7: 1,  # '้'</w:t>
        <w:br/>
        <w:t xml:space="preserve">        38: 0,  # '์'</w:t>
        <w:br/>
        <w:t xml:space="preserve">        56: 0,  # '๑'</w:t>
        <w:br/>
        <w:t xml:space="preserve">        59: 0,  # '๒'</w:t>
        <w:br/>
        <w:t xml:space="preserve">        60: 0,  # '๕'</w:t>
        <w:br/>
        <w:t xml:space="preserve">    },</w:t>
        <w:br/>
        <w:t xml:space="preserve">    62: {  # 'ฝ'</w:t>
        <w:br/>
        <w:t xml:space="preserve">        5: 0,  # 'ก'</w:t>
        <w:br/>
        <w:t xml:space="preserve">        30: 0,  # 'ข'</w:t>
        <w:br/>
        <w:t xml:space="preserve">        24: 0,  # 'ค'</w:t>
        <w:br/>
        <w:t xml:space="preserve">        8: 0,  # 'ง'</w:t>
        <w:br/>
        <w:t xml:space="preserve">        26: 0,  # 'จ'</w:t>
        <w:br/>
        <w:t xml:space="preserve">        52: 0,  # 'ฉ'</w:t>
        <w:br/>
        <w:t xml:space="preserve">        34: 0,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0,  # 'ด'</w:t>
        <w:br/>
        <w:t xml:space="preserve">        19: 0,  # 'ต'</w:t>
        <w:br/>
        <w:t xml:space="preserve">        44: 0,  # 'ถ'</w:t>
        <w:br/>
        <w:t xml:space="preserve">        14: 0,  # 'ท'</w:t>
        <w:br/>
        <w:t xml:space="preserve">        48: 0,  # 'ธ'</w:t>
        <w:br/>
        <w:t xml:space="preserve">        3: 1,  # 'น'</w:t>
        <w:br/>
        <w:t xml:space="preserve">        17: 0,  # 'บ'</w:t>
        <w:br/>
        <w:t xml:space="preserve">        25: 0,  # 'ป'</w:t>
        <w:br/>
        <w:t xml:space="preserve">        39: 0,  # 'ผ'</w:t>
        <w:br/>
        <w:t xml:space="preserve">        62: 0,  # 'ฝ'</w:t>
        <w:br/>
        <w:t xml:space="preserve">        31: 0,  # 'พ'</w:t>
        <w:br/>
        <w:t xml:space="preserve">        54: 0,  # 'ฟ'</w:t>
        <w:br/>
        <w:t xml:space="preserve">        45: 0,  # 'ภ'</w:t>
        <w:br/>
        <w:t xml:space="preserve">        9: 0,  # 'ม'</w:t>
        <w:br/>
        <w:t xml:space="preserve">        16: 0,  # 'ย'</w:t>
        <w:br/>
        <w:t xml:space="preserve">        2: 1,  # 'ร'</w:t>
        <w:br/>
        <w:t xml:space="preserve">        61: 0,  # 'ฤ'</w:t>
        <w:br/>
        <w:t xml:space="preserve">        15: 0,  # 'ล'</w:t>
        <w:br/>
        <w:t xml:space="preserve">        12: 0,  # 'ว'</w:t>
        <w:br/>
        <w:t xml:space="preserve">        42: 0,  # 'ศ'</w:t>
        <w:br/>
        <w:t xml:space="preserve">        46: 0,  # 'ษ'</w:t>
        <w:br/>
        <w:t xml:space="preserve">        18: 0,  # 'ส'</w:t>
        <w:br/>
        <w:t xml:space="preserve">        21: 0,  # 'ห'</w:t>
        <w:br/>
        <w:t xml:space="preserve">        4: 0,  # 'อ'</w:t>
        <w:br/>
        <w:t xml:space="preserve">        63: 0,  # 'ฯ'</w:t>
        <w:br/>
        <w:t xml:space="preserve">        22: 0,  # 'ะ'</w:t>
        <w:br/>
        <w:t xml:space="preserve">        10: 1,  # 'ั'</w:t>
        <w:br/>
        <w:t xml:space="preserve">        1: 0,  # 'า'</w:t>
        <w:br/>
        <w:t xml:space="preserve">        36: 0,  # 'ำ'</w:t>
        <w:br/>
        <w:t xml:space="preserve">        23: 0,  # 'ิ'</w:t>
        <w:br/>
        <w:t xml:space="preserve">        13: 1,  # 'ี'</w:t>
        <w:br/>
        <w:t xml:space="preserve">        40: 2,  # 'ึ'</w:t>
        <w:br/>
        <w:t xml:space="preserve">        27: 0,  # 'ื'</w:t>
        <w:br/>
        <w:t xml:space="preserve">        32: 0,  # 'ุ'</w:t>
        <w:br/>
        <w:t xml:space="preserve">        35: 0,  # 'ู'</w:t>
        <w:br/>
        <w:t xml:space="preserve">        11: 0,  # 'เ'</w:t>
        <w:br/>
        <w:t xml:space="preserve">        28: 0,  # 'แ'</w:t>
        <w:br/>
        <w:t xml:space="preserve">        41: 0,  # 'โ'</w:t>
        <w:br/>
        <w:t xml:space="preserve">        29: 0,  # 'ใ'</w:t>
        <w:br/>
        <w:t xml:space="preserve">        33: 0,  # 'ไ'</w:t>
        <w:br/>
        <w:t xml:space="preserve">        50: 0,  # 'ๆ'</w:t>
        <w:br/>
        <w:t xml:space="preserve">        37: 0,  # '็'</w:t>
        <w:br/>
        <w:t xml:space="preserve">        6: 2,  # '่'</w:t>
        <w:br/>
        <w:t xml:space="preserve">        7: 1,  # '้'</w:t>
        <w:br/>
        <w:t xml:space="preserve">        38: 0,  # '์'</w:t>
        <w:br/>
        <w:t xml:space="preserve">        56: 0,  # '๑'</w:t>
        <w:br/>
        <w:t xml:space="preserve">        59: 0,  # '๒'</w:t>
        <w:br/>
        <w:t xml:space="preserve">        60: 0,  # '๕'</w:t>
        <w:br/>
        <w:t xml:space="preserve">    },</w:t>
        <w:br/>
        <w:t xml:space="preserve">    31: {  # 'พ'</w:t>
        <w:br/>
        <w:t xml:space="preserve">        5: 1,  # 'ก'</w:t>
        <w:br/>
        <w:t xml:space="preserve">        30: 1,  # 'ข'</w:t>
        <w:br/>
        <w:t xml:space="preserve">        24: 1,  # 'ค'</w:t>
        <w:br/>
        <w:t xml:space="preserve">        8: 1,  # 'ง'</w:t>
        <w:br/>
        <w:t xml:space="preserve">        26: 1,  # 'จ'</w:t>
        <w:br/>
        <w:t xml:space="preserve">        52: 0,  # 'ฉ'</w:t>
        <w:br/>
        <w:t xml:space="preserve">        34: 0,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1,  # 'ณ'</w:t>
        <w:br/>
        <w:t xml:space="preserve">        20: 1,  # 'ด'</w:t>
        <w:br/>
        <w:t xml:space="preserve">        19: 1,  # 'ต'</w:t>
        <w:br/>
        <w:t xml:space="preserve">        44: 0,  # 'ถ'</w:t>
        <w:br/>
        <w:t xml:space="preserve">        14: 2,  # 'ท'</w:t>
        <w:br/>
        <w:t xml:space="preserve">        48: 1,  # 'ธ'</w:t>
        <w:br/>
        <w:t xml:space="preserve">        3: 3,  # 'น'</w:t>
        <w:br/>
        <w:t xml:space="preserve">        17: 2,  # 'บ'</w:t>
        <w:br/>
        <w:t xml:space="preserve">        25: 0,  # 'ป'</w:t>
        <w:br/>
        <w:t xml:space="preserve">        39: 1,  # 'ผ'</w:t>
        <w:br/>
        <w:t xml:space="preserve">        62: 0,  # 'ฝ'</w:t>
        <w:br/>
        <w:t xml:space="preserve">        31: 1,  # 'พ'</w:t>
        <w:br/>
        <w:t xml:space="preserve">        54: 0,  # 'ฟ'</w:t>
        <w:br/>
        <w:t xml:space="preserve">        45: 0,  # 'ภ'</w:t>
        <w:br/>
        <w:t xml:space="preserve">        9: 1,  # 'ม'</w:t>
        <w:br/>
        <w:t xml:space="preserve">        16: 2,  # 'ย'</w:t>
        <w:br/>
        <w:t xml:space="preserve">        2: 3,  # 'ร'</w:t>
        <w:br/>
        <w:t xml:space="preserve">        61: 2,  # 'ฤ'</w:t>
        <w:br/>
        <w:t xml:space="preserve">        15: 2,  # 'ล'</w:t>
        <w:br/>
        <w:t xml:space="preserve">        12: 2,  # 'ว'</w:t>
        <w:br/>
        <w:t xml:space="preserve">        42: 0,  # 'ศ'</w:t>
        <w:br/>
        <w:t xml:space="preserve">        46: 0,  # 'ษ'</w:t>
        <w:br/>
        <w:t xml:space="preserve">        18: 1,  # 'ส'</w:t>
        <w:br/>
        <w:t xml:space="preserve">        21: 1,  # 'ห'</w:t>
        <w:br/>
        <w:t xml:space="preserve">        4: 2,  # 'อ'</w:t>
        <w:br/>
        <w:t xml:space="preserve">        63: 1,  # 'ฯ'</w:t>
        <w:br/>
        <w:t xml:space="preserve">        22: 0,  # 'ะ'</w:t>
        <w:br/>
        <w:t xml:space="preserve">        10: 3,  # 'ั'</w:t>
        <w:br/>
        <w:t xml:space="preserve">        1: 3,  # 'า'</w:t>
        <w:br/>
        <w:t xml:space="preserve">        36: 0,  # 'ำ'</w:t>
        <w:br/>
        <w:t xml:space="preserve">        23: 3,  # 'ิ'</w:t>
        <w:br/>
        <w:t xml:space="preserve">        13: 2,  # 'ี'</w:t>
        <w:br/>
        <w:t xml:space="preserve">        40: 1,  # 'ึ'</w:t>
        <w:br/>
        <w:t xml:space="preserve">        27: 3,  # 'ื'</w:t>
        <w:br/>
        <w:t xml:space="preserve">        32: 1,  # 'ุ'</w:t>
        <w:br/>
        <w:t xml:space="preserve">        35: 2,  # 'ู'</w:t>
        <w:br/>
        <w:t xml:space="preserve">        11: 1,  # 'เ'</w:t>
        <w:br/>
        <w:t xml:space="preserve">        28: 1,  # 'แ'</w:t>
        <w:br/>
        <w:t xml:space="preserve">        41: 0,  # 'โ'</w:t>
        <w:br/>
        <w:t xml:space="preserve">        29: 1,  # 'ใ'</w:t>
        <w:br/>
        <w:t xml:space="preserve">        33: 1,  # 'ไ'</w:t>
        <w:br/>
        <w:t xml:space="preserve">        50: 0,  # 'ๆ'</w:t>
        <w:br/>
        <w:t xml:space="preserve">        37: 1,  # '็'</w:t>
        <w:br/>
        <w:t xml:space="preserve">        6: 0,  # '่'</w:t>
        <w:br/>
        <w:t xml:space="preserve">        7: 1,  # '้'</w:t>
        <w:br/>
        <w:t xml:space="preserve">        38: 3,  # '์'</w:t>
        <w:br/>
        <w:t xml:space="preserve">        56: 0,  # '๑'</w:t>
        <w:br/>
        <w:t xml:space="preserve">        59: 0,  # '๒'</w:t>
        <w:br/>
        <w:t xml:space="preserve">        60: 0,  # '๕'</w:t>
        <w:br/>
        <w:t xml:space="preserve">    },</w:t>
        <w:br/>
        <w:t xml:space="preserve">    54: {  # 'ฟ'</w:t>
        <w:br/>
        <w:t xml:space="preserve">        5: 0,  # 'ก'</w:t>
        <w:br/>
        <w:t xml:space="preserve">        30: 0,  # 'ข'</w:t>
        <w:br/>
        <w:t xml:space="preserve">        24: 0,  # 'ค'</w:t>
        <w:br/>
        <w:t xml:space="preserve">        8: 0,  # 'ง'</w:t>
        <w:br/>
        <w:t xml:space="preserve">        26: 0,  # 'จ'</w:t>
        <w:br/>
        <w:t xml:space="preserve">        52: 0,  # 'ฉ'</w:t>
        <w:br/>
        <w:t xml:space="preserve">        34: 1,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0,  # 'ด'</w:t>
        <w:br/>
        <w:t xml:space="preserve">        19: 1,  # 'ต'</w:t>
        <w:br/>
        <w:t xml:space="preserve">        44: 0,  # 'ถ'</w:t>
        <w:br/>
        <w:t xml:space="preserve">        14: 1,  # 'ท'</w:t>
        <w:br/>
        <w:t xml:space="preserve">        48: 0,  # 'ธ'</w:t>
        <w:br/>
        <w:t xml:space="preserve">        3: 0,  # 'น'</w:t>
        <w:br/>
        <w:t xml:space="preserve">        17: 0,  # 'บ'</w:t>
        <w:br/>
        <w:t xml:space="preserve">        25: 0,  # 'ป'</w:t>
        <w:br/>
        <w:t xml:space="preserve">        39: 0,  # 'ผ'</w:t>
        <w:br/>
        <w:t xml:space="preserve">        62: 0,  # 'ฝ'</w:t>
        <w:br/>
        <w:t xml:space="preserve">        31: 0,  # 'พ'</w:t>
        <w:br/>
        <w:t xml:space="preserve">        54: 2,  # 'ฟ'</w:t>
        <w:br/>
        <w:t xml:space="preserve">        45: 0,  # 'ภ'</w:t>
        <w:br/>
        <w:t xml:space="preserve">        9: 0,  # 'ม'</w:t>
        <w:br/>
        <w:t xml:space="preserve">        16: 0,  # 'ย'</w:t>
        <w:br/>
        <w:t xml:space="preserve">        2: 1,  # 'ร'</w:t>
        <w:br/>
        <w:t xml:space="preserve">        61: 0,  # 'ฤ'</w:t>
        <w:br/>
        <w:t xml:space="preserve">        15: 2,  # 'ล'</w:t>
        <w:br/>
        <w:t xml:space="preserve">        12: 0,  # 'ว'</w:t>
        <w:br/>
        <w:t xml:space="preserve">        42: 0,  # 'ศ'</w:t>
        <w:br/>
        <w:t xml:space="preserve">        46: 0,  # 'ษ'</w:t>
        <w:br/>
        <w:t xml:space="preserve">        18: 1,  # 'ส'</w:t>
        <w:br/>
        <w:t xml:space="preserve">        21: 0,  # 'ห'</w:t>
        <w:br/>
        <w:t xml:space="preserve">        4: 1,  # 'อ'</w:t>
        <w:br/>
        <w:t xml:space="preserve">        63: 0,  # 'ฯ'</w:t>
        <w:br/>
        <w:t xml:space="preserve">        22: 0,  # 'ะ'</w:t>
        <w:br/>
        <w:t xml:space="preserve">        10: 2,  # 'ั'</w:t>
        <w:br/>
        <w:t xml:space="preserve">        1: 0,  # 'า'</w:t>
        <w:br/>
        <w:t xml:space="preserve">        36: 0,  # 'ำ'</w:t>
        <w:br/>
        <w:t xml:space="preserve">        23: 1,  # 'ิ'</w:t>
        <w:br/>
        <w:t xml:space="preserve">        13: 1,  # 'ี'</w:t>
        <w:br/>
        <w:t xml:space="preserve">        40: 0,  # 'ึ'</w:t>
        <w:br/>
        <w:t xml:space="preserve">        27: 1,  # 'ื'</w:t>
        <w:br/>
        <w:t xml:space="preserve">        32: 1,  # 'ุ'</w:t>
        <w:br/>
        <w:t xml:space="preserve">        35: 0,  # 'ู'</w:t>
        <w:br/>
        <w:t xml:space="preserve">        11: 0,  # 'เ'</w:t>
        <w:br/>
        <w:t xml:space="preserve">        28: 1,  # 'แ'</w:t>
        <w:br/>
        <w:t xml:space="preserve">        41: 0,  # 'โ'</w:t>
        <w:br/>
        <w:t xml:space="preserve">        29: 0,  # 'ใ'</w:t>
        <w:br/>
        <w:t xml:space="preserve">        33: 0,  # 'ไ'</w:t>
        <w:br/>
        <w:t xml:space="preserve">        50: 0,  # 'ๆ'</w:t>
        <w:br/>
        <w:t xml:space="preserve">        37: 0,  # '็'</w:t>
        <w:br/>
        <w:t xml:space="preserve">        6: 0,  # '่'</w:t>
        <w:br/>
        <w:t xml:space="preserve">        7: 2,  # '้'</w:t>
        <w:br/>
        <w:t xml:space="preserve">        38: 0,  # '์'</w:t>
        <w:br/>
        <w:t xml:space="preserve">        56: 0,  # '๑'</w:t>
        <w:br/>
        <w:t xml:space="preserve">        59: 0,  # '๒'</w:t>
        <w:br/>
        <w:t xml:space="preserve">        60: 0,  # '๕'</w:t>
        <w:br/>
        <w:t xml:space="preserve">    },</w:t>
        <w:br/>
        <w:t xml:space="preserve">    45: {  # 'ภ'</w:t>
        <w:br/>
        <w:t xml:space="preserve">        5: 0,  # 'ก'</w:t>
        <w:br/>
        <w:t xml:space="preserve">        30: 0,  # 'ข'</w:t>
        <w:br/>
        <w:t xml:space="preserve">        24: 1,  # 'ค'</w:t>
        <w:br/>
        <w:t xml:space="preserve">        8: 0,  # 'ง'</w:t>
        <w:br/>
        <w:t xml:space="preserve">        26: 0,  # 'จ'</w:t>
        <w:br/>
        <w:t xml:space="preserve">        52: 0,  # 'ฉ'</w:t>
        <w:br/>
        <w:t xml:space="preserve">        34: 0,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0,  # 'ด'</w:t>
        <w:br/>
        <w:t xml:space="preserve">        19: 0,  # 'ต'</w:t>
        <w:br/>
        <w:t xml:space="preserve">        44: 0,  # 'ถ'</w:t>
        <w:br/>
        <w:t xml:space="preserve">        14: 3,  # 'ท'</w:t>
        <w:br/>
        <w:t xml:space="preserve">        48: 0,  # 'ธ'</w:t>
        <w:br/>
        <w:t xml:space="preserve">        3: 0,  # 'น'</w:t>
        <w:br/>
        <w:t xml:space="preserve">        17: 0,  # 'บ'</w:t>
        <w:br/>
        <w:t xml:space="preserve">        25: 0,  # 'ป'</w:t>
        <w:br/>
        <w:t xml:space="preserve">        39: 0,  # 'ผ'</w:t>
        <w:br/>
        <w:t xml:space="preserve">        62: 0,  # 'ฝ'</w:t>
        <w:br/>
        <w:t xml:space="preserve">        31: 1,  # 'พ'</w:t>
        <w:br/>
        <w:t xml:space="preserve">        54: 0,  # 'ฟ'</w:t>
        <w:br/>
        <w:t xml:space="preserve">        45: 0,  # 'ภ'</w:t>
        <w:br/>
        <w:t xml:space="preserve">        9: 0,  # 'ม'</w:t>
        <w:br/>
        <w:t xml:space="preserve">        16: 0,  # 'ย'</w:t>
        <w:br/>
        <w:t xml:space="preserve">        2: 1,  # 'ร'</w:t>
        <w:br/>
        <w:t xml:space="preserve">        61: 0,  # 'ฤ'</w:t>
        <w:br/>
        <w:t xml:space="preserve">        15: 0,  # 'ล'</w:t>
        <w:br/>
        <w:t xml:space="preserve">        12: 0,  # 'ว'</w:t>
        <w:br/>
        <w:t xml:space="preserve">        42: 0,  # 'ศ'</w:t>
        <w:br/>
        <w:t xml:space="preserve">        46: 0,  # 'ษ'</w:t>
        <w:br/>
        <w:t xml:space="preserve">        18: 0,  # 'ส'</w:t>
        <w:br/>
        <w:t xml:space="preserve">        21: 0,  # 'ห'</w:t>
        <w:br/>
        <w:t xml:space="preserve">        4: 0,  # 'อ'</w:t>
        <w:br/>
        <w:t xml:space="preserve">        63: 0,  # 'ฯ'</w:t>
        <w:br/>
        <w:t xml:space="preserve">        22: 0,  # 'ะ'</w:t>
        <w:br/>
        <w:t xml:space="preserve">        10: 3,  # 'ั'</w:t>
        <w:br/>
        <w:t xml:space="preserve">        1: 3,  # 'า'</w:t>
        <w:br/>
        <w:t xml:space="preserve">        36: 0,  # 'ำ'</w:t>
        <w:br/>
        <w:t xml:space="preserve">        23: 1,  # 'ิ'</w:t>
        <w:br/>
        <w:t xml:space="preserve">        13: 0,  # 'ี'</w:t>
        <w:br/>
        <w:t xml:space="preserve">        40: 0,  # 'ึ'</w:t>
        <w:br/>
        <w:t xml:space="preserve">        27: 0,  # 'ื'</w:t>
        <w:br/>
        <w:t xml:space="preserve">        32: 0,  # 'ุ'</w:t>
        <w:br/>
        <w:t xml:space="preserve">        35: 2,  # 'ู'</w:t>
        <w:br/>
        <w:t xml:space="preserve">        11: 0,  # 'เ'</w:t>
        <w:br/>
        <w:t xml:space="preserve">        28: 0,  # 'แ'</w:t>
        <w:br/>
        <w:t xml:space="preserve">        41: 0,  # 'โ'</w:t>
        <w:br/>
        <w:t xml:space="preserve">        29: 0,  # 'ใ'</w:t>
        <w:br/>
        <w:t xml:space="preserve">        33: 0,  # 'ไ'</w:t>
        <w:br/>
        <w:t xml:space="preserve">        50: 0,  # 'ๆ'</w:t>
        <w:br/>
        <w:t xml:space="preserve">        37: 0,  # '็'</w:t>
        <w:br/>
        <w:t xml:space="preserve">        6: 0,  # '่'</w:t>
        <w:br/>
        <w:t xml:space="preserve">        7: 0,  # '้'</w:t>
        <w:br/>
        <w:t xml:space="preserve">        38: 1,  # '์'</w:t>
        <w:br/>
        <w:t xml:space="preserve">        56: 0,  # '๑'</w:t>
        <w:br/>
        <w:t xml:space="preserve">        59: 0,  # '๒'</w:t>
        <w:br/>
        <w:t xml:space="preserve">        60: 0,  # '๕'</w:t>
        <w:br/>
        <w:t xml:space="preserve">    },</w:t>
        <w:br/>
        <w:t xml:space="preserve">    9: {  # 'ม'</w:t>
        <w:br/>
        <w:t xml:space="preserve">        5: 2,  # 'ก'</w:t>
        <w:br/>
        <w:t xml:space="preserve">        30: 2,  # 'ข'</w:t>
        <w:br/>
        <w:t xml:space="preserve">        24: 2,  # 'ค'</w:t>
        <w:br/>
        <w:t xml:space="preserve">        8: 2,  # 'ง'</w:t>
        <w:br/>
        <w:t xml:space="preserve">        26: 2,  # 'จ'</w:t>
        <w:br/>
        <w:t xml:space="preserve">        52: 0,  # 'ฉ'</w:t>
        <w:br/>
        <w:t xml:space="preserve">        34: 1,  # 'ช'</w:t>
        <w:br/>
        <w:t xml:space="preserve">        51: 1,  # 'ซ'</w:t>
        <w:br/>
        <w:t xml:space="preserve">        47: 0,  # 'ญ'</w:t>
        <w:br/>
        <w:t xml:space="preserve">        58: 0,  # 'ฎ'</w:t>
        <w:br/>
        <w:t xml:space="preserve">        57: 0,  # 'ฏ'</w:t>
        <w:br/>
        <w:t xml:space="preserve">        49: 0,  # 'ฐ'</w:t>
        <w:br/>
        <w:t xml:space="preserve">        53: 0,  # 'ฑ'</w:t>
        <w:br/>
        <w:t xml:space="preserve">        55: 0,  # 'ฒ'</w:t>
        <w:br/>
        <w:t xml:space="preserve">        43: 1,  # 'ณ'</w:t>
        <w:br/>
        <w:t xml:space="preserve">        20: 2,  # 'ด'</w:t>
        <w:br/>
        <w:t xml:space="preserve">        19: 2,  # 'ต'</w:t>
        <w:br/>
        <w:t xml:space="preserve">        44: 1,  # 'ถ'</w:t>
        <w:br/>
        <w:t xml:space="preserve">        14: 2,  # 'ท'</w:t>
        <w:br/>
        <w:t xml:space="preserve">        48: 1,  # 'ธ'</w:t>
        <w:br/>
        <w:t xml:space="preserve">        3: 3,  # 'น'</w:t>
        <w:br/>
        <w:t xml:space="preserve">        17: 2,  # 'บ'</w:t>
        <w:br/>
        <w:t xml:space="preserve">        25: 2,  # 'ป'</w:t>
        <w:br/>
        <w:t xml:space="preserve">        39: 1,  # 'ผ'</w:t>
        <w:br/>
        <w:t xml:space="preserve">        62: 0,  # 'ฝ'</w:t>
        <w:br/>
        <w:t xml:space="preserve">        31: 3,  # 'พ'</w:t>
        <w:br/>
        <w:t xml:space="preserve">        54: 0,  # 'ฟ'</w:t>
        <w:br/>
        <w:t xml:space="preserve">        45: 1,  # 'ภ'</w:t>
        <w:br/>
        <w:t xml:space="preserve">        9: 2,  # 'ม'</w:t>
        <w:br/>
        <w:t xml:space="preserve">        16: 1,  # 'ย'</w:t>
        <w:br/>
        <w:t xml:space="preserve">        2: 2,  # 'ร'</w:t>
        <w:br/>
        <w:t xml:space="preserve">        61: 2,  # 'ฤ'</w:t>
        <w:br/>
        <w:t xml:space="preserve">        15: 2,  # 'ล'</w:t>
        <w:br/>
        <w:t xml:space="preserve">        12: 2,  # 'ว'</w:t>
        <w:br/>
        <w:t xml:space="preserve">        42: 1,  # 'ศ'</w:t>
        <w:br/>
        <w:t xml:space="preserve">        46: 1,  # 'ษ'</w:t>
        <w:br/>
        <w:t xml:space="preserve">        18: 3,  # 'ส'</w:t>
        <w:br/>
        <w:t xml:space="preserve">        21: 3,  # 'ห'</w:t>
        <w:br/>
        <w:t xml:space="preserve">        4: 3,  # 'อ'</w:t>
        <w:br/>
        <w:t xml:space="preserve">        63: 0,  # 'ฯ'</w:t>
        <w:br/>
        <w:t xml:space="preserve">        22: 1,  # 'ะ'</w:t>
        <w:br/>
        <w:t xml:space="preserve">        10: 3,  # 'ั'</w:t>
        <w:br/>
        <w:t xml:space="preserve">        1: 3,  # 'า'</w:t>
        <w:br/>
        <w:t xml:space="preserve">        36: 0,  # 'ำ'</w:t>
        <w:br/>
        <w:t xml:space="preserve">        23: 3,  # 'ิ'</w:t>
        <w:br/>
        <w:t xml:space="preserve">        13: 3,  # 'ี'</w:t>
        <w:br/>
        <w:t xml:space="preserve">        40: 0,  # 'ึ'</w:t>
        <w:br/>
        <w:t xml:space="preserve">        27: 3,  # 'ื'</w:t>
        <w:br/>
        <w:t xml:space="preserve">        32: 3,  # 'ุ'</w:t>
        <w:br/>
        <w:t xml:space="preserve">        35: 3,  # 'ู'</w:t>
        <w:br/>
        <w:t xml:space="preserve">        11: 2,  # 'เ'</w:t>
        <w:br/>
        <w:t xml:space="preserve">        28: 2,  # 'แ'</w:t>
        <w:br/>
        <w:t xml:space="preserve">        41: 2,  # 'โ'</w:t>
        <w:br/>
        <w:t xml:space="preserve">        29: 2,  # 'ใ'</w:t>
        <w:br/>
        <w:t xml:space="preserve">        33: 2,  # 'ไ'</w:t>
        <w:br/>
        <w:t xml:space="preserve">        50: 1,  # 'ๆ'</w:t>
        <w:br/>
        <w:t xml:space="preserve">        37: 1,  # '็'</w:t>
        <w:br/>
        <w:t xml:space="preserve">        6: 3,  # '่'</w:t>
        <w:br/>
        <w:t xml:space="preserve">        7: 2,  # '้'</w:t>
        <w:br/>
        <w:t xml:space="preserve">        38: 1,  # '์'</w:t>
        <w:br/>
        <w:t xml:space="preserve">        56: 0,  # '๑'</w:t>
        <w:br/>
        <w:t xml:space="preserve">        59: 0,  # '๒'</w:t>
        <w:br/>
        <w:t xml:space="preserve">        60: 0,  # '๕'</w:t>
        <w:br/>
        <w:t xml:space="preserve">    },</w:t>
        <w:br/>
        <w:t xml:space="preserve">    16: {  # 'ย'</w:t>
        <w:br/>
        <w:t xml:space="preserve">        5: 3,  # 'ก'</w:t>
        <w:br/>
        <w:t xml:space="preserve">        30: 1,  # 'ข'</w:t>
        <w:br/>
        <w:t xml:space="preserve">        24: 2,  # 'ค'</w:t>
        <w:br/>
        <w:t xml:space="preserve">        8: 3,  # 'ง'</w:t>
        <w:br/>
        <w:t xml:space="preserve">        26: 2,  # 'จ'</w:t>
        <w:br/>
        <w:t xml:space="preserve">        52: 0,  # 'ฉ'</w:t>
        <w:br/>
        <w:t xml:space="preserve">        34: 2,  # 'ช'</w:t>
        <w:br/>
        <w:t xml:space="preserve">        51: 0,  # 'ซ'</w:t>
        <w:br/>
        <w:t xml:space="preserve">        47: 2,  # 'ญ'</w:t>
        <w:br/>
        <w:t xml:space="preserve">        58: 0,  # 'ฎ'</w:t>
        <w:br/>
        <w:t xml:space="preserve">        57: 0,  # 'ฏ'</w:t>
        <w:br/>
        <w:t xml:space="preserve">        49: 0,  # 'ฐ'</w:t>
        <w:br/>
        <w:t xml:space="preserve">        53: 0,  # 'ฑ'</w:t>
        <w:br/>
        <w:t xml:space="preserve">        55: 0,  # 'ฒ'</w:t>
        <w:br/>
        <w:t xml:space="preserve">        43: 0,  # 'ณ'</w:t>
        <w:br/>
        <w:t xml:space="preserve">        20: 2,  # 'ด'</w:t>
        <w:br/>
        <w:t xml:space="preserve">        19: 2,  # 'ต'</w:t>
        <w:br/>
        <w:t xml:space="preserve">        44: 1,  # 'ถ'</w:t>
        <w:br/>
        <w:t xml:space="preserve">        14: 2,  # 'ท'</w:t>
        <w:br/>
        <w:t xml:space="preserve">        48: 1,  # 'ธ'</w:t>
        <w:br/>
        <w:t xml:space="preserve">        3: 3,  # 'น'</w:t>
        <w:br/>
        <w:t xml:space="preserve">        17: 3,  # 'บ'</w:t>
        <w:br/>
        <w:t xml:space="preserve">        25: 1,  # 'ป'</w:t>
        <w:br/>
        <w:t xml:space="preserve">        39: 1,  # 'ผ'</w:t>
        <w:br/>
        <w:t xml:space="preserve">        62: 0,  # 'ฝ'</w:t>
        <w:br/>
        <w:t xml:space="preserve">        31: 1,  # 'พ'</w:t>
        <w:br/>
        <w:t xml:space="preserve">        54: 0,  # 'ฟ'</w:t>
        <w:br/>
        <w:t xml:space="preserve">        45: 1,  # 'ภ'</w:t>
        <w:br/>
        <w:t xml:space="preserve">        9: 2,  # 'ม'</w:t>
        <w:br/>
        <w:t xml:space="preserve">        16: 0,  # 'ย'</w:t>
        <w:br/>
        <w:t xml:space="preserve">        2: 2,  # 'ร'</w:t>
        <w:br/>
        <w:t xml:space="preserve">        61: 0,  # 'ฤ'</w:t>
        <w:br/>
        <w:t xml:space="preserve">        15: 1,  # 'ล'</w:t>
        <w:br/>
        <w:t xml:space="preserve">        12: 3,  # 'ว'</w:t>
        <w:br/>
        <w:t xml:space="preserve">        42: 1,  # 'ศ'</w:t>
        <w:br/>
        <w:t xml:space="preserve">        46: 0,  # 'ษ'</w:t>
        <w:br/>
        <w:t xml:space="preserve">        18: 2,  # 'ส'</w:t>
        <w:br/>
        <w:t xml:space="preserve">        21: 1,  # 'ห'</w:t>
        <w:br/>
        <w:t xml:space="preserve">        4: 2,  # 'อ'</w:t>
        <w:br/>
        <w:t xml:space="preserve">        63: 0,  # 'ฯ'</w:t>
        <w:br/>
        <w:t xml:space="preserve">        22: 2,  # 'ะ'</w:t>
        <w:br/>
        <w:t xml:space="preserve">        10: 3,  # 'ั'</w:t>
        <w:br/>
        <w:t xml:space="preserve">        1: 3,  # 'า'</w:t>
        <w:br/>
        <w:t xml:space="preserve">        36: 0,  # 'ำ'</w:t>
        <w:br/>
        <w:t xml:space="preserve">        23: 2,  # 'ิ'</w:t>
        <w:br/>
        <w:t xml:space="preserve">        13: 3,  # 'ี'</w:t>
        <w:br/>
        <w:t xml:space="preserve">        40: 1,  # 'ึ'</w:t>
        <w:br/>
        <w:t xml:space="preserve">        27: 2,  # 'ื'</w:t>
        <w:br/>
        <w:t xml:space="preserve">        32: 2,  # 'ุ'</w:t>
        <w:br/>
        <w:t xml:space="preserve">        35: 3,  # 'ู'</w:t>
        <w:br/>
        <w:t xml:space="preserve">        11: 2,  # 'เ'</w:t>
        <w:br/>
        <w:t xml:space="preserve">        28: 1,  # 'แ'</w:t>
        <w:br/>
        <w:t xml:space="preserve">        41: 1,  # 'โ'</w:t>
        <w:br/>
        <w:t xml:space="preserve">        29: 2,  # 'ใ'</w:t>
        <w:br/>
        <w:t xml:space="preserve">        33: 2,  # 'ไ'</w:t>
        <w:br/>
        <w:t xml:space="preserve">        50: 2,  # 'ๆ'</w:t>
        <w:br/>
        <w:t xml:space="preserve">        37: 1,  # '็'</w:t>
        <w:br/>
        <w:t xml:space="preserve">        6: 3,  # '่'</w:t>
        <w:br/>
        <w:t xml:space="preserve">        7: 2,  # '้'</w:t>
        <w:br/>
        <w:t xml:space="preserve">        38: 3,  # '์'</w:t>
        <w:br/>
        <w:t xml:space="preserve">        56: 0,  # '๑'</w:t>
        <w:br/>
        <w:t xml:space="preserve">        59: 0,  # '๒'</w:t>
        <w:br/>
        <w:t xml:space="preserve">        60: 0,  # '๕'</w:t>
        <w:br/>
        <w:t xml:space="preserve">    },</w:t>
        <w:br/>
        <w:t xml:space="preserve">    2: {  # 'ร'</w:t>
        <w:br/>
        <w:t xml:space="preserve">        5: 3,  # 'ก'</w:t>
        <w:br/>
        <w:t xml:space="preserve">        30: 2,  # 'ข'</w:t>
        <w:br/>
        <w:t xml:space="preserve">        24: 2,  # 'ค'</w:t>
        <w:br/>
        <w:t xml:space="preserve">        8: 3,  # 'ง'</w:t>
        <w:br/>
        <w:t xml:space="preserve">        26: 2,  # 'จ'</w:t>
        <w:br/>
        <w:t xml:space="preserve">        52: 0,  # 'ฉ'</w:t>
        <w:br/>
        <w:t xml:space="preserve">        34: 2,  # 'ช'</w:t>
        <w:br/>
        <w:t xml:space="preserve">        51: 1,  # 'ซ'</w:t>
        <w:br/>
        <w:t xml:space="preserve">        47: 0,  # 'ญ'</w:t>
        <w:br/>
        <w:t xml:space="preserve">        58: 0,  # 'ฎ'</w:t>
        <w:br/>
        <w:t xml:space="preserve">        57: 0,  # 'ฏ'</w:t>
        <w:br/>
        <w:t xml:space="preserve">        49: 3,  # 'ฐ'</w:t>
        <w:br/>
        <w:t xml:space="preserve">        53: 0,  # 'ฑ'</w:t>
        <w:br/>
        <w:t xml:space="preserve">        55: 0,  # 'ฒ'</w:t>
        <w:br/>
        <w:t xml:space="preserve">        43: 3,  # 'ณ'</w:t>
        <w:br/>
        <w:t xml:space="preserve">        20: 2,  # 'ด'</w:t>
        <w:br/>
        <w:t xml:space="preserve">        19: 2,  # 'ต'</w:t>
        <w:br/>
        <w:t xml:space="preserve">        44: 3,  # 'ถ'</w:t>
        <w:br/>
        <w:t xml:space="preserve">        14: 3,  # 'ท'</w:t>
        <w:br/>
        <w:t xml:space="preserve">        48: 1,  # 'ธ'</w:t>
        <w:br/>
        <w:t xml:space="preserve">        3: 2,  # 'น'</w:t>
        <w:br/>
        <w:t xml:space="preserve">        17: 2,  # 'บ'</w:t>
        <w:br/>
        <w:t xml:space="preserve">        25: 3,  # 'ป'</w:t>
        <w:br/>
        <w:t xml:space="preserve">        39: 2,  # 'ผ'</w:t>
        <w:br/>
        <w:t xml:space="preserve">        62: 1,  # 'ฝ'</w:t>
        <w:br/>
        <w:t xml:space="preserve">        31: 2,  # 'พ'</w:t>
        <w:br/>
        <w:t xml:space="preserve">        54: 1,  # 'ฟ'</w:t>
        <w:br/>
        <w:t xml:space="preserve">        45: 1,  # 'ภ'</w:t>
        <w:br/>
        <w:t xml:space="preserve">        9: 3,  # 'ม'</w:t>
        <w:br/>
        <w:t xml:space="preserve">        16: 2,  # 'ย'</w:t>
        <w:br/>
        <w:t xml:space="preserve">        2: 3,  # 'ร'</w:t>
        <w:br/>
        <w:t xml:space="preserve">        61: 0,  # 'ฤ'</w:t>
        <w:br/>
        <w:t xml:space="preserve">        15: 2,  # 'ล'</w:t>
        <w:br/>
        <w:t xml:space="preserve">        12: 3,  # 'ว'</w:t>
        <w:br/>
        <w:t xml:space="preserve">        42: 2,  # 'ศ'</w:t>
        <w:br/>
        <w:t xml:space="preserve">        46: 2,  # 'ษ'</w:t>
        <w:br/>
        <w:t xml:space="preserve">        18: 2,  # 'ส'</w:t>
        <w:br/>
        <w:t xml:space="preserve">        21: 2,  # 'ห'</w:t>
        <w:br/>
        <w:t xml:space="preserve">        4: 3,  # 'อ'</w:t>
        <w:br/>
        <w:t xml:space="preserve">        63: 1,  # 'ฯ'</w:t>
        <w:br/>
        <w:t xml:space="preserve">        22: 3,  # 'ะ'</w:t>
        <w:br/>
        <w:t xml:space="preserve">        10: 3,  # 'ั'</w:t>
        <w:br/>
        <w:t xml:space="preserve">        1: 3,  # 'า'</w:t>
        <w:br/>
        <w:t xml:space="preserve">        36: 0,  # 'ำ'</w:t>
        <w:br/>
        <w:t xml:space="preserve">        23: 3,  # 'ิ'</w:t>
        <w:br/>
        <w:t xml:space="preserve">        13: 3,  # 'ี'</w:t>
        <w:br/>
        <w:t xml:space="preserve">        40: 2,  # 'ึ'</w:t>
        <w:br/>
        <w:t xml:space="preserve">        27: 3,  # 'ื'</w:t>
        <w:br/>
        <w:t xml:space="preserve">        32: 3,  # 'ุ'</w:t>
        <w:br/>
        <w:t xml:space="preserve">        35: 3,  # 'ู'</w:t>
        <w:br/>
        <w:t xml:space="preserve">        11: 3,  # 'เ'</w:t>
        <w:br/>
        <w:t xml:space="preserve">        28: 3,  # 'แ'</w:t>
        <w:br/>
        <w:t xml:space="preserve">        41: 1,  # 'โ'</w:t>
        <w:br/>
        <w:t xml:space="preserve">        29: 2,  # 'ใ'</w:t>
        <w:br/>
        <w:t xml:space="preserve">        33: 1,  # 'ไ'</w:t>
        <w:br/>
        <w:t xml:space="preserve">        50: 0,  # 'ๆ'</w:t>
        <w:br/>
        <w:t xml:space="preserve">        37: 3,  # '็'</w:t>
        <w:br/>
        <w:t xml:space="preserve">        6: 3,  # '่'</w:t>
        <w:br/>
        <w:t xml:space="preserve">        7: 3,  # '้'</w:t>
        <w:br/>
        <w:t xml:space="preserve">        38: 3,  # '์'</w:t>
        <w:br/>
        <w:t xml:space="preserve">        56: 0,  # '๑'</w:t>
        <w:br/>
        <w:t xml:space="preserve">        59: 0,  # '๒'</w:t>
        <w:br/>
        <w:t xml:space="preserve">        60: 0,  # '๕'</w:t>
        <w:br/>
        <w:t xml:space="preserve">    },</w:t>
        <w:br/>
        <w:t xml:space="preserve">    61: {  # 'ฤ'</w:t>
        <w:br/>
        <w:t xml:space="preserve">        5: 0,  # 'ก'</w:t>
        <w:br/>
        <w:t xml:space="preserve">        30: 0,  # 'ข'</w:t>
        <w:br/>
        <w:t xml:space="preserve">        24: 0,  # 'ค'</w:t>
        <w:br/>
        <w:t xml:space="preserve">        8: 0,  # 'ง'</w:t>
        <w:br/>
        <w:t xml:space="preserve">        26: 0,  # 'จ'</w:t>
        <w:br/>
        <w:t xml:space="preserve">        52: 0,  # 'ฉ'</w:t>
        <w:br/>
        <w:t xml:space="preserve">        34: 0,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0,  # 'ด'</w:t>
        <w:br/>
        <w:t xml:space="preserve">        19: 2,  # 'ต'</w:t>
        <w:br/>
        <w:t xml:space="preserve">        44: 0,  # 'ถ'</w:t>
        <w:br/>
        <w:t xml:space="preserve">        14: 2,  # 'ท'</w:t>
        <w:br/>
        <w:t xml:space="preserve">        48: 0,  # 'ธ'</w:t>
        <w:br/>
        <w:t xml:space="preserve">        3: 0,  # 'น'</w:t>
        <w:br/>
        <w:t xml:space="preserve">        17: 0,  # 'บ'</w:t>
        <w:br/>
        <w:t xml:space="preserve">        25: 0,  # 'ป'</w:t>
        <w:br/>
        <w:t xml:space="preserve">        39: 0,  # 'ผ'</w:t>
        <w:br/>
        <w:t xml:space="preserve">        62: 0,  # 'ฝ'</w:t>
        <w:br/>
        <w:t xml:space="preserve">        31: 0,  # 'พ'</w:t>
        <w:br/>
        <w:t xml:space="preserve">        54: 0,  # 'ฟ'</w:t>
        <w:br/>
        <w:t xml:space="preserve">        45: 0,  # 'ภ'</w:t>
        <w:br/>
        <w:t xml:space="preserve">        9: 1,  # 'ม'</w:t>
        <w:br/>
        <w:t xml:space="preserve">        16: 0,  # 'ย'</w:t>
        <w:br/>
        <w:t xml:space="preserve">        2: 0,  # 'ร'</w:t>
        <w:br/>
        <w:t xml:space="preserve">        61: 0,  # 'ฤ'</w:t>
        <w:br/>
        <w:t xml:space="preserve">        15: 0,  # 'ล'</w:t>
        <w:br/>
        <w:t xml:space="preserve">        12: 0,  # 'ว'</w:t>
        <w:br/>
        <w:t xml:space="preserve">        42: 0,  # 'ศ'</w:t>
        <w:br/>
        <w:t xml:space="preserve">        46: 2,  # 'ษ'</w:t>
        <w:br/>
        <w:t xml:space="preserve">        18: 0,  # 'ส'</w:t>
        <w:br/>
        <w:t xml:space="preserve">        21: 0,  # 'ห'</w:t>
        <w:br/>
        <w:t xml:space="preserve">        4: 0,  # 'อ'</w:t>
        <w:br/>
        <w:t xml:space="preserve">        63: 0,  # 'ฯ'</w:t>
        <w:br/>
        <w:t xml:space="preserve">        22: 0,  # 'ะ'</w:t>
        <w:br/>
        <w:t xml:space="preserve">        10: 0,  # 'ั'</w:t>
        <w:br/>
        <w:t xml:space="preserve">        1: 0,  # 'า'</w:t>
        <w:br/>
        <w:t xml:space="preserve">        36: 0,  # 'ำ'</w:t>
        <w:br/>
        <w:t xml:space="preserve">        23: 0,  # 'ิ'</w:t>
        <w:br/>
        <w:t xml:space="preserve">        13: 0,  # 'ี'</w:t>
        <w:br/>
        <w:t xml:space="preserve">        40: 0,  # 'ึ'</w:t>
        <w:br/>
        <w:t xml:space="preserve">        27: 0,  # 'ื'</w:t>
        <w:br/>
        <w:t xml:space="preserve">        32: 0,  # 'ุ'</w:t>
        <w:br/>
        <w:t xml:space="preserve">        35: 0,  # 'ู'</w:t>
        <w:br/>
        <w:t xml:space="preserve">        11: 0,  # 'เ'</w:t>
        <w:br/>
        <w:t xml:space="preserve">        28: 0,  # 'แ'</w:t>
        <w:br/>
        <w:t xml:space="preserve">        41: 0,  # 'โ'</w:t>
        <w:br/>
        <w:t xml:space="preserve">        29: 0,  # 'ใ'</w:t>
        <w:br/>
        <w:t xml:space="preserve">        33: 0,  # 'ไ'</w:t>
        <w:br/>
        <w:t xml:space="preserve">        50: 0,  # 'ๆ'</w:t>
        <w:br/>
        <w:t xml:space="preserve">        37: 0,  # '็'</w:t>
        <w:br/>
        <w:t xml:space="preserve">        6: 0,  # '่'</w:t>
        <w:br/>
        <w:t xml:space="preserve">        7: 0,  # '้'</w:t>
        <w:br/>
        <w:t xml:space="preserve">        38: 0,  # '์'</w:t>
        <w:br/>
        <w:t xml:space="preserve">        56: 0,  # '๑'</w:t>
        <w:br/>
        <w:t xml:space="preserve">        59: 0,  # '๒'</w:t>
        <w:br/>
        <w:t xml:space="preserve">        60: 0,  # '๕'</w:t>
        <w:br/>
        <w:t xml:space="preserve">    },</w:t>
        <w:br/>
        <w:t xml:space="preserve">    15: {  # 'ล'</w:t>
        <w:br/>
        <w:t xml:space="preserve">        5: 2,  # 'ก'</w:t>
        <w:br/>
        <w:t xml:space="preserve">        30: 3,  # 'ข'</w:t>
        <w:br/>
        <w:t xml:space="preserve">        24: 1,  # 'ค'</w:t>
        <w:br/>
        <w:t xml:space="preserve">        8: 3,  # 'ง'</w:t>
        <w:br/>
        <w:t xml:space="preserve">        26: 1,  # 'จ'</w:t>
        <w:br/>
        <w:t xml:space="preserve">        52: 0,  # 'ฉ'</w:t>
        <w:br/>
        <w:t xml:space="preserve">        34: 1,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2,  # 'ด'</w:t>
        <w:br/>
        <w:t xml:space="preserve">        19: 2,  # 'ต'</w:t>
        <w:br/>
        <w:t xml:space="preserve">        44: 1,  # 'ถ'</w:t>
        <w:br/>
        <w:t xml:space="preserve">        14: 2,  # 'ท'</w:t>
        <w:br/>
        <w:t xml:space="preserve">        48: 0,  # 'ธ'</w:t>
        <w:br/>
        <w:t xml:space="preserve">        3: 1,  # 'น'</w:t>
        <w:br/>
        <w:t xml:space="preserve">        17: 2,  # 'บ'</w:t>
        <w:br/>
        <w:t xml:space="preserve">        25: 2,  # 'ป'</w:t>
        <w:br/>
        <w:t xml:space="preserve">        39: 1,  # 'ผ'</w:t>
        <w:br/>
        <w:t xml:space="preserve">        62: 0,  # 'ฝ'</w:t>
        <w:br/>
        <w:t xml:space="preserve">        31: 0,  # 'พ'</w:t>
        <w:br/>
        <w:t xml:space="preserve">        54: 0,  # 'ฟ'</w:t>
        <w:br/>
        <w:t xml:space="preserve">        45: 1,  # 'ภ'</w:t>
        <w:br/>
        <w:t xml:space="preserve">        9: 1,  # 'ม'</w:t>
        <w:br/>
        <w:t xml:space="preserve">        16: 3,  # 'ย'</w:t>
        <w:br/>
        <w:t xml:space="preserve">        2: 1,  # 'ร'</w:t>
        <w:br/>
        <w:t xml:space="preserve">        61: 0,  # 'ฤ'</w:t>
        <w:br/>
        <w:t xml:space="preserve">        15: 1,  # 'ล'</w:t>
        <w:br/>
        <w:t xml:space="preserve">        12: 1,  # 'ว'</w:t>
        <w:br/>
        <w:t xml:space="preserve">        42: 0,  # 'ศ'</w:t>
        <w:br/>
        <w:t xml:space="preserve">        46: 0,  # 'ษ'</w:t>
        <w:br/>
        <w:t xml:space="preserve">        18: 2,  # 'ส'</w:t>
        <w:br/>
        <w:t xml:space="preserve">        21: 1,  # 'ห'</w:t>
        <w:br/>
        <w:t xml:space="preserve">        4: 3,  # 'อ'</w:t>
        <w:br/>
        <w:t xml:space="preserve">        63: 2,  # 'ฯ'</w:t>
        <w:br/>
        <w:t xml:space="preserve">        22: 3,  # 'ะ'</w:t>
        <w:br/>
        <w:t xml:space="preserve">        10: 3,  # 'ั'</w:t>
        <w:br/>
        <w:t xml:space="preserve">        1: 3,  # 'า'</w:t>
        <w:br/>
        <w:t xml:space="preserve">        36: 2,  # 'ำ'</w:t>
        <w:br/>
        <w:t xml:space="preserve">        23: 3,  # 'ิ'</w:t>
        <w:br/>
        <w:t xml:space="preserve">        13: 3,  # 'ี'</w:t>
        <w:br/>
        <w:t xml:space="preserve">        40: 2,  # 'ึ'</w:t>
        <w:br/>
        <w:t xml:space="preserve">        27: 3,  # 'ื'</w:t>
        <w:br/>
        <w:t xml:space="preserve">        32: 2,  # 'ุ'</w:t>
        <w:br/>
        <w:t xml:space="preserve">        35: 3,  # 'ู'</w:t>
        <w:br/>
        <w:t xml:space="preserve">        11: 2,  # 'เ'</w:t>
        <w:br/>
        <w:t xml:space="preserve">        28: 1,  # 'แ'</w:t>
        <w:br/>
        <w:t xml:space="preserve">        41: 1,  # 'โ'</w:t>
        <w:br/>
        <w:t xml:space="preserve">        29: 2,  # 'ใ'</w:t>
        <w:br/>
        <w:t xml:space="preserve">        33: 1,  # 'ไ'</w:t>
        <w:br/>
        <w:t xml:space="preserve">        50: 0,  # 'ๆ'</w:t>
        <w:br/>
        <w:t xml:space="preserve">        37: 2,  # '็'</w:t>
        <w:br/>
        <w:t xml:space="preserve">        6: 3,  # '่'</w:t>
        <w:br/>
        <w:t xml:space="preserve">        7: 3,  # '้'</w:t>
        <w:br/>
        <w:t xml:space="preserve">        38: 2,  # '์'</w:t>
        <w:br/>
        <w:t xml:space="preserve">        56: 0,  # '๑'</w:t>
        <w:br/>
        <w:t xml:space="preserve">        59: 0,  # '๒'</w:t>
        <w:br/>
        <w:t xml:space="preserve">        60: 0,  # '๕'</w:t>
        <w:br/>
        <w:t xml:space="preserve">    },</w:t>
        <w:br/>
        <w:t xml:space="preserve">    12: {  # 'ว'</w:t>
        <w:br/>
        <w:t xml:space="preserve">        5: 3,  # 'ก'</w:t>
        <w:br/>
        <w:t xml:space="preserve">        30: 2,  # 'ข'</w:t>
        <w:br/>
        <w:t xml:space="preserve">        24: 1,  # 'ค'</w:t>
        <w:br/>
        <w:t xml:space="preserve">        8: 3,  # 'ง'</w:t>
        <w:br/>
        <w:t xml:space="preserve">        26: 2,  # 'จ'</w:t>
        <w:br/>
        <w:t xml:space="preserve">        52: 0,  # 'ฉ'</w:t>
        <w:br/>
        <w:t xml:space="preserve">        34: 1,  # 'ช'</w:t>
        <w:br/>
        <w:t xml:space="preserve">        51: 1,  # 'ซ'</w:t>
        <w:br/>
        <w:t xml:space="preserve">        47: 0,  # 'ญ'</w:t>
        <w:br/>
        <w:t xml:space="preserve">        58: 0,  # 'ฎ'</w:t>
        <w:br/>
        <w:t xml:space="preserve">        57: 0,  # 'ฏ'</w:t>
        <w:br/>
        <w:t xml:space="preserve">        49: 0,  # 'ฐ'</w:t>
        <w:br/>
        <w:t xml:space="preserve">        53: 0,  # 'ฑ'</w:t>
        <w:br/>
        <w:t xml:space="preserve">        55: 0,  # 'ฒ'</w:t>
        <w:br/>
        <w:t xml:space="preserve">        43: 1,  # 'ณ'</w:t>
        <w:br/>
        <w:t xml:space="preserve">        20: 2,  # 'ด'</w:t>
        <w:br/>
        <w:t xml:space="preserve">        19: 1,  # 'ต'</w:t>
        <w:br/>
        <w:t xml:space="preserve">        44: 1,  # 'ถ'</w:t>
        <w:br/>
        <w:t xml:space="preserve">        14: 1,  # 'ท'</w:t>
        <w:br/>
        <w:t xml:space="preserve">        48: 0,  # 'ธ'</w:t>
        <w:br/>
        <w:t xml:space="preserve">        3: 3,  # 'น'</w:t>
        <w:br/>
        <w:t xml:space="preserve">        17: 2,  # 'บ'</w:t>
        <w:br/>
        <w:t xml:space="preserve">        25: 1,  # 'ป'</w:t>
        <w:br/>
        <w:t xml:space="preserve">        39: 1,  # 'ผ'</w:t>
        <w:br/>
        <w:t xml:space="preserve">        62: 0,  # 'ฝ'</w:t>
        <w:br/>
        <w:t xml:space="preserve">        31: 1,  # 'พ'</w:t>
        <w:br/>
        <w:t xml:space="preserve">        54: 1,  # 'ฟ'</w:t>
        <w:br/>
        <w:t xml:space="preserve">        45: 0,  # 'ภ'</w:t>
        <w:br/>
        <w:t xml:space="preserve">        9: 3,  # 'ม'</w:t>
        <w:br/>
        <w:t xml:space="preserve">        16: 3,  # 'ย'</w:t>
        <w:br/>
        <w:t xml:space="preserve">        2: 3,  # 'ร'</w:t>
        <w:br/>
        <w:t xml:space="preserve">        61: 0,  # 'ฤ'</w:t>
        <w:br/>
        <w:t xml:space="preserve">        15: 3,  # 'ล'</w:t>
        <w:br/>
        <w:t xml:space="preserve">        12: 1,  # 'ว'</w:t>
        <w:br/>
        <w:t xml:space="preserve">        42: 0,  # 'ศ'</w:t>
        <w:br/>
        <w:t xml:space="preserve">        46: 0,  # 'ษ'</w:t>
        <w:br/>
        <w:t xml:space="preserve">        18: 2,  # 'ส'</w:t>
        <w:br/>
        <w:t xml:space="preserve">        21: 2,  # 'ห'</w:t>
        <w:br/>
        <w:t xml:space="preserve">        4: 2,  # 'อ'</w:t>
        <w:br/>
        <w:t xml:space="preserve">        63: 0,  # 'ฯ'</w:t>
        <w:br/>
        <w:t xml:space="preserve">        22: 2,  # 'ะ'</w:t>
        <w:br/>
        <w:t xml:space="preserve">        10: 3,  # 'ั'</w:t>
        <w:br/>
        <w:t xml:space="preserve">        1: 3,  # 'า'</w:t>
        <w:br/>
        <w:t xml:space="preserve">        36: 0,  # 'ำ'</w:t>
        <w:br/>
        <w:t xml:space="preserve">        23: 3,  # 'ิ'</w:t>
        <w:br/>
        <w:t xml:space="preserve">        13: 2,  # 'ี'</w:t>
        <w:br/>
        <w:t xml:space="preserve">        40: 0,  # 'ึ'</w:t>
        <w:br/>
        <w:t xml:space="preserve">        27: 0,  # 'ื'</w:t>
        <w:br/>
        <w:t xml:space="preserve">        32: 2,  # 'ุ'</w:t>
        <w:br/>
        <w:t xml:space="preserve">        35: 0,  # 'ู'</w:t>
        <w:br/>
        <w:t xml:space="preserve">        11: 3,  # 'เ'</w:t>
        <w:br/>
        <w:t xml:space="preserve">        28: 2,  # 'แ'</w:t>
        <w:br/>
        <w:t xml:space="preserve">        41: 1,  # 'โ'</w:t>
        <w:br/>
        <w:t xml:space="preserve">        29: 1,  # 'ใ'</w:t>
        <w:br/>
        <w:t xml:space="preserve">        33: 2,  # 'ไ'</w:t>
        <w:br/>
        <w:t xml:space="preserve">        50: 1,  # 'ๆ'</w:t>
        <w:br/>
        <w:t xml:space="preserve">        37: 0,  # '็'</w:t>
        <w:br/>
        <w:t xml:space="preserve">        6: 3,  # '่'</w:t>
        <w:br/>
        <w:t xml:space="preserve">        7: 3,  # '้'</w:t>
        <w:br/>
        <w:t xml:space="preserve">        38: 1,  # '์'</w:t>
        <w:br/>
        <w:t xml:space="preserve">        56: 0,  # '๑'</w:t>
        <w:br/>
        <w:t xml:space="preserve">        59: 0,  # '๒'</w:t>
        <w:br/>
        <w:t xml:space="preserve">        60: 0,  # '๕'</w:t>
        <w:br/>
        <w:t xml:space="preserve">    },</w:t>
        <w:br/>
        <w:t xml:space="preserve">    42: {  # 'ศ'</w:t>
        <w:br/>
        <w:t xml:space="preserve">        5: 1,  # 'ก'</w:t>
        <w:br/>
        <w:t xml:space="preserve">        30: 0,  # 'ข'</w:t>
        <w:br/>
        <w:t xml:space="preserve">        24: 1,  # 'ค'</w:t>
        <w:br/>
        <w:t xml:space="preserve">        8: 0,  # 'ง'</w:t>
        <w:br/>
        <w:t xml:space="preserve">        26: 1,  # 'จ'</w:t>
        <w:br/>
        <w:t xml:space="preserve">        52: 0,  # 'ฉ'</w:t>
        <w:br/>
        <w:t xml:space="preserve">        34: 0,  # 'ช'</w:t>
        <w:br/>
        <w:t xml:space="preserve">        51: 0,  # 'ซ'</w:t>
        <w:br/>
        <w:t xml:space="preserve">        47: 1,  # 'ญ'</w:t>
        <w:br/>
        <w:t xml:space="preserve">        58: 0,  # 'ฎ'</w:t>
        <w:br/>
        <w:t xml:space="preserve">        57: 0,  # 'ฏ'</w:t>
        <w:br/>
        <w:t xml:space="preserve">        49: 0,  # 'ฐ'</w:t>
        <w:br/>
        <w:t xml:space="preserve">        53: 0,  # 'ฑ'</w:t>
        <w:br/>
        <w:t xml:space="preserve">        55: 0,  # 'ฒ'</w:t>
        <w:br/>
        <w:t xml:space="preserve">        43: 0,  # 'ณ'</w:t>
        <w:br/>
        <w:t xml:space="preserve">        20: 0,  # 'ด'</w:t>
        <w:br/>
        <w:t xml:space="preserve">        19: 1,  # 'ต'</w:t>
        <w:br/>
        <w:t xml:space="preserve">        44: 0,  # 'ถ'</w:t>
        <w:br/>
        <w:t xml:space="preserve">        14: 1,  # 'ท'</w:t>
        <w:br/>
        <w:t xml:space="preserve">        48: 0,  # 'ธ'</w:t>
        <w:br/>
        <w:t xml:space="preserve">        3: 2,  # 'น'</w:t>
        <w:br/>
        <w:t xml:space="preserve">        17: 0,  # 'บ'</w:t>
        <w:br/>
        <w:t xml:space="preserve">        25: 0,  # 'ป'</w:t>
        <w:br/>
        <w:t xml:space="preserve">        39: 0,  # 'ผ'</w:t>
        <w:br/>
        <w:t xml:space="preserve">        62: 0,  # 'ฝ'</w:t>
        <w:br/>
        <w:t xml:space="preserve">        31: 0,  # 'พ'</w:t>
        <w:br/>
        <w:t xml:space="preserve">        54: 0,  # 'ฟ'</w:t>
        <w:br/>
        <w:t xml:space="preserve">        45: 0,  # 'ภ'</w:t>
        <w:br/>
        <w:t xml:space="preserve">        9: 0,  # 'ม'</w:t>
        <w:br/>
        <w:t xml:space="preserve">        16: 0,  # 'ย'</w:t>
        <w:br/>
        <w:t xml:space="preserve">        2: 2,  # 'ร'</w:t>
        <w:br/>
        <w:t xml:space="preserve">        61: 0,  # 'ฤ'</w:t>
        <w:br/>
        <w:t xml:space="preserve">        15: 0,  # 'ล'</w:t>
        <w:br/>
        <w:t xml:space="preserve">        12: 2,  # 'ว'</w:t>
        <w:br/>
        <w:t xml:space="preserve">        42: 1,  # 'ศ'</w:t>
        <w:br/>
        <w:t xml:space="preserve">        46: 2,  # 'ษ'</w:t>
        <w:br/>
        <w:t xml:space="preserve">        18: 1,  # 'ส'</w:t>
        <w:br/>
        <w:t xml:space="preserve">        21: 0,  # 'ห'</w:t>
        <w:br/>
        <w:t xml:space="preserve">        4: 0,  # 'อ'</w:t>
        <w:br/>
        <w:t xml:space="preserve">        63: 0,  # 'ฯ'</w:t>
        <w:br/>
        <w:t xml:space="preserve">        22: 0,  # 'ะ'</w:t>
        <w:br/>
        <w:t xml:space="preserve">        10: 2,  # 'ั'</w:t>
        <w:br/>
        <w:t xml:space="preserve">        1: 3,  # 'า'</w:t>
        <w:br/>
        <w:t xml:space="preserve">        36: 0,  # 'ำ'</w:t>
        <w:br/>
        <w:t xml:space="preserve">        23: 2,  # 'ิ'</w:t>
        <w:br/>
        <w:t xml:space="preserve">        13: 0,  # 'ี'</w:t>
        <w:br/>
        <w:t xml:space="preserve">        40: 3,  # 'ึ'</w:t>
        <w:br/>
        <w:t xml:space="preserve">        27: 0,  # 'ื'</w:t>
        <w:br/>
        <w:t xml:space="preserve">        32: 0,  # 'ุ'</w:t>
        <w:br/>
        <w:t xml:space="preserve">        35: 2,  # 'ู'</w:t>
        <w:br/>
        <w:t xml:space="preserve">        11: 0,  # 'เ'</w:t>
        <w:br/>
        <w:t xml:space="preserve">        28: 1,  # 'แ'</w:t>
        <w:br/>
        <w:t xml:space="preserve">        41: 0,  # 'โ'</w:t>
        <w:br/>
        <w:t xml:space="preserve">        29: 1,  # 'ใ'</w:t>
        <w:br/>
        <w:t xml:space="preserve">        33: 1,  # 'ไ'</w:t>
        <w:br/>
        <w:t xml:space="preserve">        50: 0,  # 'ๆ'</w:t>
        <w:br/>
        <w:t xml:space="preserve">        37: 0,  # '็'</w:t>
        <w:br/>
        <w:t xml:space="preserve">        6: 0,  # '่'</w:t>
        <w:br/>
        <w:t xml:space="preserve">        7: 0,  # '้'</w:t>
        <w:br/>
        <w:t xml:space="preserve">        38: 1,  # '์'</w:t>
        <w:br/>
        <w:t xml:space="preserve">        56: 0,  # '๑'</w:t>
        <w:br/>
        <w:t xml:space="preserve">        59: 0,  # '๒'</w:t>
        <w:br/>
        <w:t xml:space="preserve">        60: 0,  # '๕'</w:t>
        <w:br/>
        <w:t xml:space="preserve">    },</w:t>
        <w:br/>
        <w:t xml:space="preserve">    46: {  # 'ษ'</w:t>
        <w:br/>
        <w:t xml:space="preserve">        5: 0,  # 'ก'</w:t>
        <w:br/>
        <w:t xml:space="preserve">        30: 0,  # 'ข'</w:t>
        <w:br/>
        <w:t xml:space="preserve">        24: 0,  # 'ค'</w:t>
        <w:br/>
        <w:t xml:space="preserve">        8: 0,  # 'ง'</w:t>
        <w:br/>
        <w:t xml:space="preserve">        26: 0,  # 'จ'</w:t>
        <w:br/>
        <w:t xml:space="preserve">        52: 0,  # 'ฉ'</w:t>
        <w:br/>
        <w:t xml:space="preserve">        34: 0,  # 'ช'</w:t>
        <w:br/>
        <w:t xml:space="preserve">        51: 0,  # 'ซ'</w:t>
        <w:br/>
        <w:t xml:space="preserve">        47: 0,  # 'ญ'</w:t>
        <w:br/>
        <w:t xml:space="preserve">        58: 2,  # 'ฎ'</w:t>
        <w:br/>
        <w:t xml:space="preserve">        57: 1,  # 'ฏ'</w:t>
        <w:br/>
        <w:t xml:space="preserve">        49: 2,  # 'ฐ'</w:t>
        <w:br/>
        <w:t xml:space="preserve">        53: 0,  # 'ฑ'</w:t>
        <w:br/>
        <w:t xml:space="preserve">        55: 0,  # 'ฒ'</w:t>
        <w:br/>
        <w:t xml:space="preserve">        43: 3,  # 'ณ'</w:t>
        <w:br/>
        <w:t xml:space="preserve">        20: 0,  # 'ด'</w:t>
        <w:br/>
        <w:t xml:space="preserve">        19: 1,  # 'ต'</w:t>
        <w:br/>
        <w:t xml:space="preserve">        44: 0,  # 'ถ'</w:t>
        <w:br/>
        <w:t xml:space="preserve">        14: 1,  # 'ท'</w:t>
        <w:br/>
        <w:t xml:space="preserve">        48: 0,  # 'ธ'</w:t>
        <w:br/>
        <w:t xml:space="preserve">        3: 0,  # 'น'</w:t>
        <w:br/>
        <w:t xml:space="preserve">        17: 0,  # 'บ'</w:t>
        <w:br/>
        <w:t xml:space="preserve">        25: 0,  # 'ป'</w:t>
        <w:br/>
        <w:t xml:space="preserve">        39: 0,  # 'ผ'</w:t>
        <w:br/>
        <w:t xml:space="preserve">        62: 0,  # 'ฝ'</w:t>
        <w:br/>
        <w:t xml:space="preserve">        31: 0,  # 'พ'</w:t>
        <w:br/>
        <w:t xml:space="preserve">        54: 0,  # 'ฟ'</w:t>
        <w:br/>
        <w:t xml:space="preserve">        45: 1,  # 'ภ'</w:t>
        <w:br/>
        <w:t xml:space="preserve">        9: 1,  # 'ม'</w:t>
        <w:br/>
        <w:t xml:space="preserve">        16: 2,  # 'ย'</w:t>
        <w:br/>
        <w:t xml:space="preserve">        2: 2,  # 'ร'</w:t>
        <w:br/>
        <w:t xml:space="preserve">        61: 0,  # 'ฤ'</w:t>
        <w:br/>
        <w:t xml:space="preserve">        15: 0,  # 'ล'</w:t>
        <w:br/>
        <w:t xml:space="preserve">        12: 0,  # 'ว'</w:t>
        <w:br/>
        <w:t xml:space="preserve">        42: 1,  # 'ศ'</w:t>
        <w:br/>
        <w:t xml:space="preserve">        46: 0,  # 'ษ'</w:t>
        <w:br/>
        <w:t xml:space="preserve">        18: 0,  # 'ส'</w:t>
        <w:br/>
        <w:t xml:space="preserve">        21: 0,  # 'ห'</w:t>
        <w:br/>
        <w:t xml:space="preserve">        4: 0,  # 'อ'</w:t>
        <w:br/>
        <w:t xml:space="preserve">        63: 0,  # 'ฯ'</w:t>
        <w:br/>
        <w:t xml:space="preserve">        22: 2,  # 'ะ'</w:t>
        <w:br/>
        <w:t xml:space="preserve">        10: 2,  # 'ั'</w:t>
        <w:br/>
        <w:t xml:space="preserve">        1: 3,  # 'า'</w:t>
        <w:br/>
        <w:t xml:space="preserve">        36: 0,  # 'ำ'</w:t>
        <w:br/>
        <w:t xml:space="preserve">        23: 0,  # 'ิ'</w:t>
        <w:br/>
        <w:t xml:space="preserve">        13: 1,  # 'ี'</w:t>
        <w:br/>
        <w:t xml:space="preserve">        40: 0,  # 'ึ'</w:t>
        <w:br/>
        <w:t xml:space="preserve">        27: 0,  # 'ื'</w:t>
        <w:br/>
        <w:t xml:space="preserve">        32: 0,  # 'ุ'</w:t>
        <w:br/>
        <w:t xml:space="preserve">        35: 0,  # 'ู'</w:t>
        <w:br/>
        <w:t xml:space="preserve">        11: 1,  # 'เ'</w:t>
        <w:br/>
        <w:t xml:space="preserve">        28: 0,  # 'แ'</w:t>
        <w:br/>
        <w:t xml:space="preserve">        41: 0,  # 'โ'</w:t>
        <w:br/>
        <w:t xml:space="preserve">        29: 0,  # 'ใ'</w:t>
        <w:br/>
        <w:t xml:space="preserve">        33: 0,  # 'ไ'</w:t>
        <w:br/>
        <w:t xml:space="preserve">        50: 0,  # 'ๆ'</w:t>
        <w:br/>
        <w:t xml:space="preserve">        37: 0,  # '็'</w:t>
        <w:br/>
        <w:t xml:space="preserve">        6: 0,  # '่'</w:t>
        <w:br/>
        <w:t xml:space="preserve">        7: 0,  # '้'</w:t>
        <w:br/>
        <w:t xml:space="preserve">        38: 2,  # '์'</w:t>
        <w:br/>
        <w:t xml:space="preserve">        56: 0,  # '๑'</w:t>
        <w:br/>
        <w:t xml:space="preserve">        59: 0,  # '๒'</w:t>
        <w:br/>
        <w:t xml:space="preserve">        60: 0,  # '๕'</w:t>
        <w:br/>
        <w:t xml:space="preserve">    },</w:t>
        <w:br/>
        <w:t xml:space="preserve">    18: {  # 'ส'</w:t>
        <w:br/>
        <w:t xml:space="preserve">        5: 2,  # 'ก'</w:t>
        <w:br/>
        <w:t xml:space="preserve">        30: 0,  # 'ข'</w:t>
        <w:br/>
        <w:t xml:space="preserve">        24: 0,  # 'ค'</w:t>
        <w:br/>
        <w:t xml:space="preserve">        8: 2,  # 'ง'</w:t>
        <w:br/>
        <w:t xml:space="preserve">        26: 1,  # 'จ'</w:t>
        <w:br/>
        <w:t xml:space="preserve">        52: 0,  # 'ฉ'</w:t>
        <w:br/>
        <w:t xml:space="preserve">        34: 0,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3,  # 'ด'</w:t>
        <w:br/>
        <w:t xml:space="preserve">        19: 3,  # 'ต'</w:t>
        <w:br/>
        <w:t xml:space="preserve">        44: 3,  # 'ถ'</w:t>
        <w:br/>
        <w:t xml:space="preserve">        14: 0,  # 'ท'</w:t>
        <w:br/>
        <w:t xml:space="preserve">        48: 0,  # 'ธ'</w:t>
        <w:br/>
        <w:t xml:space="preserve">        3: 3,  # 'น'</w:t>
        <w:br/>
        <w:t xml:space="preserve">        17: 2,  # 'บ'</w:t>
        <w:br/>
        <w:t xml:space="preserve">        25: 1,  # 'ป'</w:t>
        <w:br/>
        <w:t xml:space="preserve">        39: 0,  # 'ผ'</w:t>
        <w:br/>
        <w:t xml:space="preserve">        62: 0,  # 'ฝ'</w:t>
        <w:br/>
        <w:t xml:space="preserve">        31: 0,  # 'พ'</w:t>
        <w:br/>
        <w:t xml:space="preserve">        54: 0,  # 'ฟ'</w:t>
        <w:br/>
        <w:t xml:space="preserve">        45: 2,  # 'ภ'</w:t>
        <w:br/>
        <w:t xml:space="preserve">        9: 3,  # 'ม'</w:t>
        <w:br/>
        <w:t xml:space="preserve">        16: 1,  # 'ย'</w:t>
        <w:br/>
        <w:t xml:space="preserve">        2: 3,  # 'ร'</w:t>
        <w:br/>
        <w:t xml:space="preserve">        61: 0,  # 'ฤ'</w:t>
        <w:br/>
        <w:t xml:space="preserve">        15: 1,  # 'ล'</w:t>
        <w:br/>
        <w:t xml:space="preserve">        12: 2,  # 'ว'</w:t>
        <w:br/>
        <w:t xml:space="preserve">        42: 0,  # 'ศ'</w:t>
        <w:br/>
        <w:t xml:space="preserve">        46: 0,  # 'ษ'</w:t>
        <w:br/>
        <w:t xml:space="preserve">        18: 0,  # 'ส'</w:t>
        <w:br/>
        <w:t xml:space="preserve">        21: 2,  # 'ห'</w:t>
        <w:br/>
        <w:t xml:space="preserve">        4: 3,  # 'อ'</w:t>
        <w:br/>
        <w:t xml:space="preserve">        63: 0,  # 'ฯ'</w:t>
        <w:br/>
        <w:t xml:space="preserve">        22: 2,  # 'ะ'</w:t>
        <w:br/>
        <w:t xml:space="preserve">        10: 3,  # 'ั'</w:t>
        <w:br/>
        <w:t xml:space="preserve">        1: 3,  # 'า'</w:t>
        <w:br/>
        <w:t xml:space="preserve">        36: 3,  # 'ำ'</w:t>
        <w:br/>
        <w:t xml:space="preserve">        23: 3,  # 'ิ'</w:t>
        <w:br/>
        <w:t xml:space="preserve">        13: 3,  # 'ี'</w:t>
        <w:br/>
        <w:t xml:space="preserve">        40: 2,  # 'ึ'</w:t>
        <w:br/>
        <w:t xml:space="preserve">        27: 3,  # 'ื'</w:t>
        <w:br/>
        <w:t xml:space="preserve">        32: 3,  # 'ุ'</w:t>
        <w:br/>
        <w:t xml:space="preserve">        35: 3,  # 'ู'</w:t>
        <w:br/>
        <w:t xml:space="preserve">        11: 2,  # 'เ'</w:t>
        <w:br/>
        <w:t xml:space="preserve">        28: 0,  # 'แ'</w:t>
        <w:br/>
        <w:t xml:space="preserve">        41: 1,  # 'โ'</w:t>
        <w:br/>
        <w:t xml:space="preserve">        29: 0,  # 'ใ'</w:t>
        <w:br/>
        <w:t xml:space="preserve">        33: 1,  # 'ไ'</w:t>
        <w:br/>
        <w:t xml:space="preserve">        50: 0,  # 'ๆ'</w:t>
        <w:br/>
        <w:t xml:space="preserve">        37: 0,  # '็'</w:t>
        <w:br/>
        <w:t xml:space="preserve">        6: 3,  # '่'</w:t>
        <w:br/>
        <w:t xml:space="preserve">        7: 1,  # '้'</w:t>
        <w:br/>
        <w:t xml:space="preserve">        38: 2,  # '์'</w:t>
        <w:br/>
        <w:t xml:space="preserve">        56: 0,  # '๑'</w:t>
        <w:br/>
        <w:t xml:space="preserve">        59: 0,  # '๒'</w:t>
        <w:br/>
        <w:t xml:space="preserve">        60: 0,  # '๕'</w:t>
        <w:br/>
        <w:t xml:space="preserve">    },</w:t>
        <w:br/>
        <w:t xml:space="preserve">    21: {  # 'ห'</w:t>
        <w:br/>
        <w:t xml:space="preserve">        5: 3,  # 'ก'</w:t>
        <w:br/>
        <w:t xml:space="preserve">        30: 0,  # 'ข'</w:t>
        <w:br/>
        <w:t xml:space="preserve">        24: 0,  # 'ค'</w:t>
        <w:br/>
        <w:t xml:space="preserve">        8: 1,  # 'ง'</w:t>
        <w:br/>
        <w:t xml:space="preserve">        26: 0,  # 'จ'</w:t>
        <w:br/>
        <w:t xml:space="preserve">        52: 0,  # 'ฉ'</w:t>
        <w:br/>
        <w:t xml:space="preserve">        34: 0,  # 'ช'</w:t>
        <w:br/>
        <w:t xml:space="preserve">        51: 0,  # 'ซ'</w:t>
        <w:br/>
        <w:t xml:space="preserve">        47: 2,  # 'ญ'</w:t>
        <w:br/>
        <w:t xml:space="preserve">        58: 0,  # 'ฎ'</w:t>
        <w:br/>
        <w:t xml:space="preserve">        57: 0,  # 'ฏ'</w:t>
        <w:br/>
        <w:t xml:space="preserve">        49: 0,  # 'ฐ'</w:t>
        <w:br/>
        <w:t xml:space="preserve">        53: 0,  # 'ฑ'</w:t>
        <w:br/>
        <w:t xml:space="preserve">        55: 0,  # 'ฒ'</w:t>
        <w:br/>
        <w:t xml:space="preserve">        43: 0,  # 'ณ'</w:t>
        <w:br/>
        <w:t xml:space="preserve">        20: 1,  # 'ด'</w:t>
        <w:br/>
        <w:t xml:space="preserve">        19: 3,  # 'ต'</w:t>
        <w:br/>
        <w:t xml:space="preserve">        44: 0,  # 'ถ'</w:t>
        <w:br/>
        <w:t xml:space="preserve">        14: 0,  # 'ท'</w:t>
        <w:br/>
        <w:t xml:space="preserve">        48: 0,  # 'ธ'</w:t>
        <w:br/>
        <w:t xml:space="preserve">        3: 3,  # 'น'</w:t>
        <w:br/>
        <w:t xml:space="preserve">        17: 0,  # 'บ'</w:t>
        <w:br/>
        <w:t xml:space="preserve">        25: 1,  # 'ป'</w:t>
        <w:br/>
        <w:t xml:space="preserve">        39: 0,  # 'ผ'</w:t>
        <w:br/>
        <w:t xml:space="preserve">        62: 0,  # 'ฝ'</w:t>
        <w:br/>
        <w:t xml:space="preserve">        31: 1,  # 'พ'</w:t>
        <w:br/>
        <w:t xml:space="preserve">        54: 0,  # 'ฟ'</w:t>
        <w:br/>
        <w:t xml:space="preserve">        45: 0,  # 'ภ'</w:t>
        <w:br/>
        <w:t xml:space="preserve">        9: 3,  # 'ม'</w:t>
        <w:br/>
        <w:t xml:space="preserve">        16: 2,  # 'ย'</w:t>
        <w:br/>
        <w:t xml:space="preserve">        2: 3,  # 'ร'</w:t>
        <w:br/>
        <w:t xml:space="preserve">        61: 0,  # 'ฤ'</w:t>
        <w:br/>
        <w:t xml:space="preserve">        15: 3,  # 'ล'</w:t>
        <w:br/>
        <w:t xml:space="preserve">        12: 2,  # 'ว'</w:t>
        <w:br/>
        <w:t xml:space="preserve">        42: 0,  # 'ศ'</w:t>
        <w:br/>
        <w:t xml:space="preserve">        46: 0,  # 'ษ'</w:t>
        <w:br/>
        <w:t xml:space="preserve">        18: 0,  # 'ส'</w:t>
        <w:br/>
        <w:t xml:space="preserve">        21: 0,  # 'ห'</w:t>
        <w:br/>
        <w:t xml:space="preserve">        4: 3,  # 'อ'</w:t>
        <w:br/>
        <w:t xml:space="preserve">        63: 0,  # 'ฯ'</w:t>
        <w:br/>
        <w:t xml:space="preserve">        22: 1,  # 'ะ'</w:t>
        <w:br/>
        <w:t xml:space="preserve">        10: 3,  # 'ั'</w:t>
        <w:br/>
        <w:t xml:space="preserve">        1: 3,  # 'า'</w:t>
        <w:br/>
        <w:t xml:space="preserve">        36: 0,  # 'ำ'</w:t>
        <w:br/>
        <w:t xml:space="preserve">        23: 1,  # 'ิ'</w:t>
        <w:br/>
        <w:t xml:space="preserve">        13: 1,  # 'ี'</w:t>
        <w:br/>
        <w:t xml:space="preserve">        40: 0,  # 'ึ'</w:t>
        <w:br/>
        <w:t xml:space="preserve">        27: 0,  # 'ื'</w:t>
        <w:br/>
        <w:t xml:space="preserve">        32: 1,  # 'ุ'</w:t>
        <w:br/>
        <w:t xml:space="preserve">        35: 1,  # 'ู'</w:t>
        <w:br/>
        <w:t xml:space="preserve">        11: 0,  # 'เ'</w:t>
        <w:br/>
        <w:t xml:space="preserve">        28: 0,  # 'แ'</w:t>
        <w:br/>
        <w:t xml:space="preserve">        41: 0,  # 'โ'</w:t>
        <w:br/>
        <w:t xml:space="preserve">        29: 0,  # 'ใ'</w:t>
        <w:br/>
        <w:t xml:space="preserve">        33: 0,  # 'ไ'</w:t>
        <w:br/>
        <w:t xml:space="preserve">        50: 0,  # 'ๆ'</w:t>
        <w:br/>
        <w:t xml:space="preserve">        37: 3,  # '็'</w:t>
        <w:br/>
        <w:t xml:space="preserve">        6: 3,  # '่'</w:t>
        <w:br/>
        <w:t xml:space="preserve">        7: 3,  # '้'</w:t>
        <w:br/>
        <w:t xml:space="preserve">        38: 2,  # '์'</w:t>
        <w:br/>
        <w:t xml:space="preserve">        56: 0,  # '๑'</w:t>
        <w:br/>
        <w:t xml:space="preserve">        59: 0,  # '๒'</w:t>
        <w:br/>
        <w:t xml:space="preserve">        60: 0,  # '๕'</w:t>
        <w:br/>
        <w:t xml:space="preserve">    },</w:t>
        <w:br/>
        <w:t xml:space="preserve">    4: {  # 'อ'</w:t>
        <w:br/>
        <w:t xml:space="preserve">        5: 3,  # 'ก'</w:t>
        <w:br/>
        <w:t xml:space="preserve">        30: 1,  # 'ข'</w:t>
        <w:br/>
        <w:t xml:space="preserve">        24: 2,  # 'ค'</w:t>
        <w:br/>
        <w:t xml:space="preserve">        8: 3,  # 'ง'</w:t>
        <w:br/>
        <w:t xml:space="preserve">        26: 1,  # 'จ'</w:t>
        <w:br/>
        <w:t xml:space="preserve">        52: 0,  # 'ฉ'</w:t>
        <w:br/>
        <w:t xml:space="preserve">        34: 1,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3,  # 'ด'</w:t>
        <w:br/>
        <w:t xml:space="preserve">        19: 2,  # 'ต'</w:t>
        <w:br/>
        <w:t xml:space="preserve">        44: 1,  # 'ถ'</w:t>
        <w:br/>
        <w:t xml:space="preserve">        14: 2,  # 'ท'</w:t>
        <w:br/>
        <w:t xml:space="preserve">        48: 1,  # 'ธ'</w:t>
        <w:br/>
        <w:t xml:space="preserve">        3: 3,  # 'น'</w:t>
        <w:br/>
        <w:t xml:space="preserve">        17: 3,  # 'บ'</w:t>
        <w:br/>
        <w:t xml:space="preserve">        25: 1,  # 'ป'</w:t>
        <w:br/>
        <w:t xml:space="preserve">        39: 1,  # 'ผ'</w:t>
        <w:br/>
        <w:t xml:space="preserve">        62: 0,  # 'ฝ'</w:t>
        <w:br/>
        <w:t xml:space="preserve">        31: 1,  # 'พ'</w:t>
        <w:br/>
        <w:t xml:space="preserve">        54: 1,  # 'ฟ'</w:t>
        <w:br/>
        <w:t xml:space="preserve">        45: 1,  # 'ภ'</w:t>
        <w:br/>
        <w:t xml:space="preserve">        9: 3,  # 'ม'</w:t>
        <w:br/>
        <w:t xml:space="preserve">        16: 3,  # 'ย'</w:t>
        <w:br/>
        <w:t xml:space="preserve">        2: 3,  # 'ร'</w:t>
        <w:br/>
        <w:t xml:space="preserve">        61: 0,  # 'ฤ'</w:t>
        <w:br/>
        <w:t xml:space="preserve">        15: 2,  # 'ล'</w:t>
        <w:br/>
        <w:t xml:space="preserve">        12: 2,  # 'ว'</w:t>
        <w:br/>
        <w:t xml:space="preserve">        42: 1,  # 'ศ'</w:t>
        <w:br/>
        <w:t xml:space="preserve">        46: 0,  # 'ษ'</w:t>
        <w:br/>
        <w:t xml:space="preserve">        18: 2,  # 'ส'</w:t>
        <w:br/>
        <w:t xml:space="preserve">        21: 2,  # 'ห'</w:t>
        <w:br/>
        <w:t xml:space="preserve">        4: 3,  # 'อ'</w:t>
        <w:br/>
        <w:t xml:space="preserve">        63: 0,  # 'ฯ'</w:t>
        <w:br/>
        <w:t xml:space="preserve">        22: 2,  # 'ะ'</w:t>
        <w:br/>
        <w:t xml:space="preserve">        10: 3,  # 'ั'</w:t>
        <w:br/>
        <w:t xml:space="preserve">        1: 3,  # 'า'</w:t>
        <w:br/>
        <w:t xml:space="preserve">        36: 2,  # 'ำ'</w:t>
        <w:br/>
        <w:t xml:space="preserve">        23: 2,  # 'ิ'</w:t>
        <w:br/>
        <w:t xml:space="preserve">        13: 3,  # 'ี'</w:t>
        <w:br/>
        <w:t xml:space="preserve">        40: 0,  # 'ึ'</w:t>
        <w:br/>
        <w:t xml:space="preserve">        27: 3,  # 'ื'</w:t>
        <w:br/>
        <w:t xml:space="preserve">        32: 3,  # 'ุ'</w:t>
        <w:br/>
        <w:t xml:space="preserve">        35: 0,  # 'ู'</w:t>
        <w:br/>
        <w:t xml:space="preserve">        11: 3,  # 'เ'</w:t>
        <w:br/>
        <w:t xml:space="preserve">        28: 1,  # 'แ'</w:t>
        <w:br/>
        <w:t xml:space="preserve">        41: 1,  # 'โ'</w:t>
        <w:br/>
        <w:t xml:space="preserve">        29: 2,  # 'ใ'</w:t>
        <w:br/>
        <w:t xml:space="preserve">        33: 2,  # 'ไ'</w:t>
        <w:br/>
        <w:t xml:space="preserve">        50: 1,  # 'ๆ'</w:t>
        <w:br/>
        <w:t xml:space="preserve">        37: 1,  # '็'</w:t>
        <w:br/>
        <w:t xml:space="preserve">        6: 2,  # '่'</w:t>
        <w:br/>
        <w:t xml:space="preserve">        7: 2,  # '้'</w:t>
        <w:br/>
        <w:t xml:space="preserve">        38: 0,  # '์'</w:t>
        <w:br/>
        <w:t xml:space="preserve">        56: 0,  # '๑'</w:t>
        <w:br/>
        <w:t xml:space="preserve">        59: 0,  # '๒'</w:t>
        <w:br/>
        <w:t xml:space="preserve">        60: 0,  # '๕'</w:t>
        <w:br/>
        <w:t xml:space="preserve">    },</w:t>
        <w:br/>
        <w:t xml:space="preserve">    63: {  # 'ฯ'</w:t>
        <w:br/>
        <w:t xml:space="preserve">        5: 0,  # 'ก'</w:t>
        <w:br/>
        <w:t xml:space="preserve">        30: 0,  # 'ข'</w:t>
        <w:br/>
        <w:t xml:space="preserve">        24: 0,  # 'ค'</w:t>
        <w:br/>
        <w:t xml:space="preserve">        8: 0,  # 'ง'</w:t>
        <w:br/>
        <w:t xml:space="preserve">        26: 0,  # 'จ'</w:t>
        <w:br/>
        <w:t xml:space="preserve">        52: 0,  # 'ฉ'</w:t>
        <w:br/>
        <w:t xml:space="preserve">        34: 0,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0,  # 'ด'</w:t>
        <w:br/>
        <w:t xml:space="preserve">        19: 0,  # 'ต'</w:t>
        <w:br/>
        <w:t xml:space="preserve">        44: 0,  # 'ถ'</w:t>
        <w:br/>
        <w:t xml:space="preserve">        14: 0,  # 'ท'</w:t>
        <w:br/>
        <w:t xml:space="preserve">        48: 0,  # 'ธ'</w:t>
        <w:br/>
        <w:t xml:space="preserve">        3: 0,  # 'น'</w:t>
        <w:br/>
        <w:t xml:space="preserve">        17: 0,  # 'บ'</w:t>
        <w:br/>
        <w:t xml:space="preserve">        25: 0,  # 'ป'</w:t>
        <w:br/>
        <w:t xml:space="preserve">        39: 0,  # 'ผ'</w:t>
        <w:br/>
        <w:t xml:space="preserve">        62: 0,  # 'ฝ'</w:t>
        <w:br/>
        <w:t xml:space="preserve">        31: 0,  # 'พ'</w:t>
        <w:br/>
        <w:t xml:space="preserve">        54: 0,  # 'ฟ'</w:t>
        <w:br/>
        <w:t xml:space="preserve">        45: 0,  # 'ภ'</w:t>
        <w:br/>
        <w:t xml:space="preserve">        9: 0,  # 'ม'</w:t>
        <w:br/>
        <w:t xml:space="preserve">        16: 0,  # 'ย'</w:t>
        <w:br/>
        <w:t xml:space="preserve">        2: 0,  # 'ร'</w:t>
        <w:br/>
        <w:t xml:space="preserve">        61: 0,  # 'ฤ'</w:t>
        <w:br/>
        <w:t xml:space="preserve">        15: 2,  # 'ล'</w:t>
        <w:br/>
        <w:t xml:space="preserve">        12: 0,  # 'ว'</w:t>
        <w:br/>
        <w:t xml:space="preserve">        42: 0,  # 'ศ'</w:t>
        <w:br/>
        <w:t xml:space="preserve">        46: 0,  # 'ษ'</w:t>
        <w:br/>
        <w:t xml:space="preserve">        18: 0,  # 'ส'</w:t>
        <w:br/>
        <w:t xml:space="preserve">        21: 0,  # 'ห'</w:t>
        <w:br/>
        <w:t xml:space="preserve">        4: 0,  # 'อ'</w:t>
        <w:br/>
        <w:t xml:space="preserve">        63: 0,  # 'ฯ'</w:t>
        <w:br/>
        <w:t xml:space="preserve">        22: 0,  # 'ะ'</w:t>
        <w:br/>
        <w:t xml:space="preserve">        10: 0,  # 'ั'</w:t>
        <w:br/>
        <w:t xml:space="preserve">        1: 0,  # 'า'</w:t>
        <w:br/>
        <w:t xml:space="preserve">        36: 0,  # 'ำ'</w:t>
        <w:br/>
        <w:t xml:space="preserve">        23: 0,  # 'ิ'</w:t>
        <w:br/>
        <w:t xml:space="preserve">        13: 0,  # 'ี'</w:t>
        <w:br/>
        <w:t xml:space="preserve">        40: 0,  # 'ึ'</w:t>
        <w:br/>
        <w:t xml:space="preserve">        27: 0,  # 'ื'</w:t>
        <w:br/>
        <w:t xml:space="preserve">        32: 0,  # 'ุ'</w:t>
        <w:br/>
        <w:t xml:space="preserve">        35: 0,  # 'ู'</w:t>
        <w:br/>
        <w:t xml:space="preserve">        11: 0,  # 'เ'</w:t>
        <w:br/>
        <w:t xml:space="preserve">        28: 0,  # 'แ'</w:t>
        <w:br/>
        <w:t xml:space="preserve">        41: 0,  # 'โ'</w:t>
        <w:br/>
        <w:t xml:space="preserve">        29: 0,  # 'ใ'</w:t>
        <w:br/>
        <w:t xml:space="preserve">        33: 0,  # 'ไ'</w:t>
        <w:br/>
        <w:t xml:space="preserve">        50: 0,  # 'ๆ'</w:t>
        <w:br/>
        <w:t xml:space="preserve">        37: 0,  # '็'</w:t>
        <w:br/>
        <w:t xml:space="preserve">        6: 0,  # '่'</w:t>
        <w:br/>
        <w:t xml:space="preserve">        7: 0,  # '้'</w:t>
        <w:br/>
        <w:t xml:space="preserve">        38: 0,  # '์'</w:t>
        <w:br/>
        <w:t xml:space="preserve">        56: 0,  # '๑'</w:t>
        <w:br/>
        <w:t xml:space="preserve">        59: 0,  # '๒'</w:t>
        <w:br/>
        <w:t xml:space="preserve">        60: 0,  # '๕'</w:t>
        <w:br/>
        <w:t xml:space="preserve">    },</w:t>
        <w:br/>
        <w:t xml:space="preserve">    22: {  # 'ะ'</w:t>
        <w:br/>
        <w:t xml:space="preserve">        5: 3,  # 'ก'</w:t>
        <w:br/>
        <w:t xml:space="preserve">        30: 1,  # 'ข'</w:t>
        <w:br/>
        <w:t xml:space="preserve">        24: 2,  # 'ค'</w:t>
        <w:br/>
        <w:t xml:space="preserve">        8: 1,  # 'ง'</w:t>
        <w:br/>
        <w:t xml:space="preserve">        26: 2,  # 'จ'</w:t>
        <w:br/>
        <w:t xml:space="preserve">        52: 0,  # 'ฉ'</w:t>
        <w:br/>
        <w:t xml:space="preserve">        34: 3,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3,  # 'ด'</w:t>
        <w:br/>
        <w:t xml:space="preserve">        19: 3,  # 'ต'</w:t>
        <w:br/>
        <w:t xml:space="preserve">        44: 1,  # 'ถ'</w:t>
        <w:br/>
        <w:t xml:space="preserve">        14: 3,  # 'ท'</w:t>
        <w:br/>
        <w:t xml:space="preserve">        48: 1,  # 'ธ'</w:t>
        <w:br/>
        <w:t xml:space="preserve">        3: 2,  # 'น'</w:t>
        <w:br/>
        <w:t xml:space="preserve">        17: 3,  # 'บ'</w:t>
        <w:br/>
        <w:t xml:space="preserve">        25: 2,  # 'ป'</w:t>
        <w:br/>
        <w:t xml:space="preserve">        39: 1,  # 'ผ'</w:t>
        <w:br/>
        <w:t xml:space="preserve">        62: 0,  # 'ฝ'</w:t>
        <w:br/>
        <w:t xml:space="preserve">        31: 2,  # 'พ'</w:t>
        <w:br/>
        <w:t xml:space="preserve">        54: 0,  # 'ฟ'</w:t>
        <w:br/>
        <w:t xml:space="preserve">        45: 1,  # 'ภ'</w:t>
        <w:br/>
        <w:t xml:space="preserve">        9: 3,  # 'ม'</w:t>
        <w:br/>
        <w:t xml:space="preserve">        16: 2,  # 'ย'</w:t>
        <w:br/>
        <w:t xml:space="preserve">        2: 2,  # 'ร'</w:t>
        <w:br/>
        <w:t xml:space="preserve">        61: 0,  # 'ฤ'</w:t>
        <w:br/>
        <w:t xml:space="preserve">        15: 2,  # 'ล'</w:t>
        <w:br/>
        <w:t xml:space="preserve">        12: 2,  # 'ว'</w:t>
        <w:br/>
        <w:t xml:space="preserve">        42: 0,  # 'ศ'</w:t>
        <w:br/>
        <w:t xml:space="preserve">        46: 0,  # 'ษ'</w:t>
        <w:br/>
        <w:t xml:space="preserve">        18: 3,  # 'ส'</w:t>
        <w:br/>
        <w:t xml:space="preserve">        21: 3,  # 'ห'</w:t>
        <w:br/>
        <w:t xml:space="preserve">        4: 2,  # 'อ'</w:t>
        <w:br/>
        <w:t xml:space="preserve">        63: 1,  # 'ฯ'</w:t>
        <w:br/>
        <w:t xml:space="preserve">        22: 1,  # 'ะ'</w:t>
        <w:br/>
        <w:t xml:space="preserve">        10: 0,  # 'ั'</w:t>
        <w:br/>
        <w:t xml:space="preserve">        1: 0,  # 'า'</w:t>
        <w:br/>
        <w:t xml:space="preserve">        36: 0,  # 'ำ'</w:t>
        <w:br/>
        <w:t xml:space="preserve">        23: 0,  # 'ิ'</w:t>
        <w:br/>
        <w:t xml:space="preserve">        13: 0,  # 'ี'</w:t>
        <w:br/>
        <w:t xml:space="preserve">        40: 0,  # 'ึ'</w:t>
        <w:br/>
        <w:t xml:space="preserve">        27: 0,  # 'ื'</w:t>
        <w:br/>
        <w:t xml:space="preserve">        32: 0,  # 'ุ'</w:t>
        <w:br/>
        <w:t xml:space="preserve">        35: 0,  # 'ู'</w:t>
        <w:br/>
        <w:t xml:space="preserve">        11: 3,  # 'เ'</w:t>
        <w:br/>
        <w:t xml:space="preserve">        28: 2,  # 'แ'</w:t>
        <w:br/>
        <w:t xml:space="preserve">        41: 1,  # 'โ'</w:t>
        <w:br/>
        <w:t xml:space="preserve">        29: 2,  # 'ใ'</w:t>
        <w:br/>
        <w:t xml:space="preserve">        33: 2,  # 'ไ'</w:t>
        <w:br/>
        <w:t xml:space="preserve">        50: 0,  # 'ๆ'</w:t>
        <w:br/>
        <w:t xml:space="preserve">        37: 0,  # '็'</w:t>
        <w:br/>
        <w:t xml:space="preserve">        6: 0,  # '่'</w:t>
        <w:br/>
        <w:t xml:space="preserve">        7: 0,  # '้'</w:t>
        <w:br/>
        <w:t xml:space="preserve">        38: 0,  # '์'</w:t>
        <w:br/>
        <w:t xml:space="preserve">        56: 0,  # '๑'</w:t>
        <w:br/>
        <w:t xml:space="preserve">        59: 0,  # '๒'</w:t>
        <w:br/>
        <w:t xml:space="preserve">        60: 0,  # '๕'</w:t>
        <w:br/>
        <w:t xml:space="preserve">    },</w:t>
        <w:br/>
        <w:t xml:space="preserve">    10: {  # 'ั'</w:t>
        <w:br/>
        <w:t xml:space="preserve">        5: 3,  # 'ก'</w:t>
        <w:br/>
        <w:t xml:space="preserve">        30: 0,  # 'ข'</w:t>
        <w:br/>
        <w:t xml:space="preserve">        24: 1,  # 'ค'</w:t>
        <w:br/>
        <w:t xml:space="preserve">        8: 3,  # 'ง'</w:t>
        <w:br/>
        <w:t xml:space="preserve">        26: 3,  # 'จ'</w:t>
        <w:br/>
        <w:t xml:space="preserve">        52: 0,  # 'ฉ'</w:t>
        <w:br/>
        <w:t xml:space="preserve">        34: 1,  # 'ช'</w:t>
        <w:br/>
        <w:t xml:space="preserve">        51: 0,  # 'ซ'</w:t>
        <w:br/>
        <w:t xml:space="preserve">        47: 3,  # 'ญ'</w:t>
        <w:br/>
        <w:t xml:space="preserve">        58: 0,  # 'ฎ'</w:t>
        <w:br/>
        <w:t xml:space="preserve">        57: 0,  # 'ฏ'</w:t>
        <w:br/>
        <w:t xml:space="preserve">        49: 2,  # 'ฐ'</w:t>
        <w:br/>
        <w:t xml:space="preserve">        53: 0,  # 'ฑ'</w:t>
        <w:br/>
        <w:t xml:space="preserve">        55: 3,  # 'ฒ'</w:t>
        <w:br/>
        <w:t xml:space="preserve">        43: 3,  # 'ณ'</w:t>
        <w:br/>
        <w:t xml:space="preserve">        20: 3,  # 'ด'</w:t>
        <w:br/>
        <w:t xml:space="preserve">        19: 3,  # 'ต'</w:t>
        <w:br/>
        <w:t xml:space="preserve">        44: 0,  # 'ถ'</w:t>
        <w:br/>
        <w:t xml:space="preserve">        14: 2,  # 'ท'</w:t>
        <w:br/>
        <w:t xml:space="preserve">        48: 0,  # 'ธ'</w:t>
        <w:br/>
        <w:t xml:space="preserve">        3: 3,  # 'น'</w:t>
        <w:br/>
        <w:t xml:space="preserve">        17: 3,  # 'บ'</w:t>
        <w:br/>
        <w:t xml:space="preserve">        25: 1,  # 'ป'</w:t>
        <w:br/>
        <w:t xml:space="preserve">        39: 0,  # 'ผ'</w:t>
        <w:br/>
        <w:t xml:space="preserve">        62: 0,  # 'ฝ'</w:t>
        <w:br/>
        <w:t xml:space="preserve">        31: 2,  # 'พ'</w:t>
        <w:br/>
        <w:t xml:space="preserve">        54: 0,  # 'ฟ'</w:t>
        <w:br/>
        <w:t xml:space="preserve">        45: 0,  # 'ภ'</w:t>
        <w:br/>
        <w:t xml:space="preserve">        9: 3,  # 'ม'</w:t>
        <w:br/>
        <w:t xml:space="preserve">        16: 3,  # 'ย'</w:t>
        <w:br/>
        <w:t xml:space="preserve">        2: 0,  # 'ร'</w:t>
        <w:br/>
        <w:t xml:space="preserve">        61: 0,  # 'ฤ'</w:t>
        <w:br/>
        <w:t xml:space="preserve">        15: 2,  # 'ล'</w:t>
        <w:br/>
        <w:t xml:space="preserve">        12: 3,  # 'ว'</w:t>
        <w:br/>
        <w:t xml:space="preserve">        42: 2,  # 'ศ'</w:t>
        <w:br/>
        <w:t xml:space="preserve">        46: 0,  # 'ษ'</w:t>
        <w:br/>
        <w:t xml:space="preserve">        18: 3,  # 'ส'</w:t>
        <w:br/>
        <w:t xml:space="preserve">        21: 0,  # 'ห'</w:t>
        <w:br/>
        <w:t xml:space="preserve">        4: 0,  # 'อ'</w:t>
        <w:br/>
        <w:t xml:space="preserve">        63: 0,  # 'ฯ'</w:t>
        <w:br/>
        <w:t xml:space="preserve">        22: 0,  # 'ะ'</w:t>
        <w:br/>
        <w:t xml:space="preserve">        10: 0,  # 'ั'</w:t>
        <w:br/>
        <w:t xml:space="preserve">        1: 0,  # 'า'</w:t>
        <w:br/>
        <w:t xml:space="preserve">        36: 0,  # 'ำ'</w:t>
        <w:br/>
        <w:t xml:space="preserve">        23: 0,  # 'ิ'</w:t>
        <w:br/>
        <w:t xml:space="preserve">        13: 0,  # 'ี'</w:t>
        <w:br/>
        <w:t xml:space="preserve">        40: 0,  # 'ึ'</w:t>
        <w:br/>
        <w:t xml:space="preserve">        27: 0,  # 'ื'</w:t>
        <w:br/>
        <w:t xml:space="preserve">        32: 0,  # 'ุ'</w:t>
        <w:br/>
        <w:t xml:space="preserve">        35: 0,  # 'ู'</w:t>
        <w:br/>
        <w:t xml:space="preserve">        11: 0,  # 'เ'</w:t>
        <w:br/>
        <w:t xml:space="preserve">        28: 0,  # 'แ'</w:t>
        <w:br/>
        <w:t xml:space="preserve">        41: 0,  # 'โ'</w:t>
        <w:br/>
        <w:t xml:space="preserve">        29: 0,  # 'ใ'</w:t>
        <w:br/>
        <w:t xml:space="preserve">        33: 0,  # 'ไ'</w:t>
        <w:br/>
        <w:t xml:space="preserve">        50: 0,  # 'ๆ'</w:t>
        <w:br/>
        <w:t xml:space="preserve">        37: 0,  # '็'</w:t>
        <w:br/>
        <w:t xml:space="preserve">        6: 3,  # '่'</w:t>
        <w:br/>
        <w:t xml:space="preserve">        7: 3,  # '้'</w:t>
        <w:br/>
        <w:t xml:space="preserve">        38: 0,  # '์'</w:t>
        <w:br/>
        <w:t xml:space="preserve">        56: 0,  # '๑'</w:t>
        <w:br/>
        <w:t xml:space="preserve">        59: 0,  # '๒'</w:t>
        <w:br/>
        <w:t xml:space="preserve">        60: 0,  # '๕'</w:t>
        <w:br/>
        <w:t xml:space="preserve">    },</w:t>
        <w:br/>
        <w:t xml:space="preserve">    1: {  # 'า'</w:t>
        <w:br/>
        <w:t xml:space="preserve">        5: 3,  # 'ก'</w:t>
        <w:br/>
        <w:t xml:space="preserve">        30: 2,  # 'ข'</w:t>
        <w:br/>
        <w:t xml:space="preserve">        24: 3,  # 'ค'</w:t>
        <w:br/>
        <w:t xml:space="preserve">        8: 3,  # 'ง'</w:t>
        <w:br/>
        <w:t xml:space="preserve">        26: 3,  # 'จ'</w:t>
        <w:br/>
        <w:t xml:space="preserve">        52: 0,  # 'ฉ'</w:t>
        <w:br/>
        <w:t xml:space="preserve">        34: 3,  # 'ช'</w:t>
        <w:br/>
        <w:t xml:space="preserve">        51: 1,  # 'ซ'</w:t>
        <w:br/>
        <w:t xml:space="preserve">        47: 2,  # 'ญ'</w:t>
        <w:br/>
        <w:t xml:space="preserve">        58: 0,  # 'ฎ'</w:t>
        <w:br/>
        <w:t xml:space="preserve">        57: 0,  # 'ฏ'</w:t>
        <w:br/>
        <w:t xml:space="preserve">        49: 0,  # 'ฐ'</w:t>
        <w:br/>
        <w:t xml:space="preserve">        53: 0,  # 'ฑ'</w:t>
        <w:br/>
        <w:t xml:space="preserve">        55: 0,  # 'ฒ'</w:t>
        <w:br/>
        <w:t xml:space="preserve">        43: 3,  # 'ณ'</w:t>
        <w:br/>
        <w:t xml:space="preserve">        20: 3,  # 'ด'</w:t>
        <w:br/>
        <w:t xml:space="preserve">        19: 3,  # 'ต'</w:t>
        <w:br/>
        <w:t xml:space="preserve">        44: 1,  # 'ถ'</w:t>
        <w:br/>
        <w:t xml:space="preserve">        14: 3,  # 'ท'</w:t>
        <w:br/>
        <w:t xml:space="preserve">        48: 2,  # 'ธ'</w:t>
        <w:br/>
        <w:t xml:space="preserve">        3: 3,  # 'น'</w:t>
        <w:br/>
        <w:t xml:space="preserve">        17: 3,  # 'บ'</w:t>
        <w:br/>
        <w:t xml:space="preserve">        25: 2,  # 'ป'</w:t>
        <w:br/>
        <w:t xml:space="preserve">        39: 1,  # 'ผ'</w:t>
        <w:br/>
        <w:t xml:space="preserve">        62: 1,  # 'ฝ'</w:t>
        <w:br/>
        <w:t xml:space="preserve">        31: 3,  # 'พ'</w:t>
        <w:br/>
        <w:t xml:space="preserve">        54: 1,  # 'ฟ'</w:t>
        <w:br/>
        <w:t xml:space="preserve">        45: 1,  # 'ภ'</w:t>
        <w:br/>
        <w:t xml:space="preserve">        9: 3,  # 'ม'</w:t>
        <w:br/>
        <w:t xml:space="preserve">        16: 3,  # 'ย'</w:t>
        <w:br/>
        <w:t xml:space="preserve">        2: 3,  # 'ร'</w:t>
        <w:br/>
        <w:t xml:space="preserve">        61: 0,  # 'ฤ'</w:t>
        <w:br/>
        <w:t xml:space="preserve">        15: 3,  # 'ล'</w:t>
        <w:br/>
        <w:t xml:space="preserve">        12: 3,  # 'ว'</w:t>
        <w:br/>
        <w:t xml:space="preserve">        42: 2,  # 'ศ'</w:t>
        <w:br/>
        <w:t xml:space="preserve">        46: 3,  # 'ษ'</w:t>
        <w:br/>
        <w:t xml:space="preserve">        18: 3,  # 'ส'</w:t>
        <w:br/>
        <w:t xml:space="preserve">        21: 3,  # 'ห'</w:t>
        <w:br/>
        <w:t xml:space="preserve">        4: 2,  # 'อ'</w:t>
        <w:br/>
        <w:t xml:space="preserve">        63: 1,  # 'ฯ'</w:t>
        <w:br/>
        <w:t xml:space="preserve">        22: 3,  # 'ะ'</w:t>
        <w:br/>
        <w:t xml:space="preserve">        10: 0,  # 'ั'</w:t>
        <w:br/>
        <w:t xml:space="preserve">        1: 0,  # 'า'</w:t>
        <w:br/>
        <w:t xml:space="preserve">        36: 0,  # 'ำ'</w:t>
        <w:br/>
        <w:t xml:space="preserve">        23: 0,  # 'ิ'</w:t>
        <w:br/>
        <w:t xml:space="preserve">        13: 0,  # 'ี'</w:t>
        <w:br/>
        <w:t xml:space="preserve">        40: 0,  # 'ึ'</w:t>
        <w:br/>
        <w:t xml:space="preserve">        27: 0,  # 'ื'</w:t>
        <w:br/>
        <w:t xml:space="preserve">        32: 0,  # 'ุ'</w:t>
        <w:br/>
        <w:t xml:space="preserve">        35: 0,  # 'ู'</w:t>
        <w:br/>
        <w:t xml:space="preserve">        11: 3,  # 'เ'</w:t>
        <w:br/>
        <w:t xml:space="preserve">        28: 2,  # 'แ'</w:t>
        <w:br/>
        <w:t xml:space="preserve">        41: 1,  # 'โ'</w:t>
        <w:br/>
        <w:t xml:space="preserve">        29: 2,  # 'ใ'</w:t>
        <w:br/>
        <w:t xml:space="preserve">        33: 2,  # 'ไ'</w:t>
        <w:br/>
        <w:t xml:space="preserve">        50: 1,  # 'ๆ'</w:t>
        <w:br/>
        <w:t xml:space="preserve">        37: 0,  # '็'</w:t>
        <w:br/>
        <w:t xml:space="preserve">        6: 0,  # '่'</w:t>
        <w:br/>
        <w:t xml:space="preserve">        7: 0,  # '้'</w:t>
        <w:br/>
        <w:t xml:space="preserve">        38: 0,  # '์'</w:t>
        <w:br/>
        <w:t xml:space="preserve">        56: 0,  # '๑'</w:t>
        <w:br/>
        <w:t xml:space="preserve">        59: 0,  # '๒'</w:t>
        <w:br/>
        <w:t xml:space="preserve">        60: 0,  # '๕'</w:t>
        <w:br/>
        <w:t xml:space="preserve">    },</w:t>
        <w:br/>
        <w:t xml:space="preserve">    36: {  # 'ำ'</w:t>
        <w:br/>
        <w:t xml:space="preserve">        5: 2,  # 'ก'</w:t>
        <w:br/>
        <w:t xml:space="preserve">        30: 1,  # 'ข'</w:t>
        <w:br/>
        <w:t xml:space="preserve">        24: 3,  # 'ค'</w:t>
        <w:br/>
        <w:t xml:space="preserve">        8: 2,  # 'ง'</w:t>
        <w:br/>
        <w:t xml:space="preserve">        26: 1,  # 'จ'</w:t>
        <w:br/>
        <w:t xml:space="preserve">        52: 0,  # 'ฉ'</w:t>
        <w:br/>
        <w:t xml:space="preserve">        34: 0,  # 'ช'</w:t>
        <w:br/>
        <w:t xml:space="preserve">        51: 0,  # 'ซ'</w:t>
        <w:br/>
        <w:t xml:space="preserve">        47: 0,  # 'ญ'</w:t>
        <w:br/>
        <w:t xml:space="preserve">        58: 0,  # 'ฎ'</w:t>
        <w:br/>
        <w:t xml:space="preserve">        57: 0,  # 'ฏ'</w:t>
        <w:br/>
        <w:t xml:space="preserve">        49: 1,  # 'ฐ'</w:t>
        <w:br/>
        <w:t xml:space="preserve">        53: 0,  # 'ฑ'</w:t>
        <w:br/>
        <w:t xml:space="preserve">        55: 0,  # 'ฒ'</w:t>
        <w:br/>
        <w:t xml:space="preserve">        43: 0,  # 'ณ'</w:t>
        <w:br/>
        <w:t xml:space="preserve">        20: 1,  # 'ด'</w:t>
        <w:br/>
        <w:t xml:space="preserve">        19: 1,  # 'ต'</w:t>
        <w:br/>
        <w:t xml:space="preserve">        44: 1,  # 'ถ'</w:t>
        <w:br/>
        <w:t xml:space="preserve">        14: 1,  # 'ท'</w:t>
        <w:br/>
        <w:t xml:space="preserve">        48: 0,  # 'ธ'</w:t>
        <w:br/>
        <w:t xml:space="preserve">        3: 3,  # 'น'</w:t>
        <w:br/>
        <w:t xml:space="preserve">        17: 1,  # 'บ'</w:t>
        <w:br/>
        <w:t xml:space="preserve">        25: 1,  # 'ป'</w:t>
        <w:br/>
        <w:t xml:space="preserve">        39: 1,  # 'ผ'</w:t>
        <w:br/>
        <w:t xml:space="preserve">        62: 0,  # 'ฝ'</w:t>
        <w:br/>
        <w:t xml:space="preserve">        31: 1,  # 'พ'</w:t>
        <w:br/>
        <w:t xml:space="preserve">        54: 0,  # 'ฟ'</w:t>
        <w:br/>
        <w:t xml:space="preserve">        45: 1,  # 'ภ'</w:t>
        <w:br/>
        <w:t xml:space="preserve">        9: 1,  # 'ม'</w:t>
        <w:br/>
        <w:t xml:space="preserve">        16: 0,  # 'ย'</w:t>
        <w:br/>
        <w:t xml:space="preserve">        2: 2,  # 'ร'</w:t>
        <w:br/>
        <w:t xml:space="preserve">        61: 0,  # 'ฤ'</w:t>
        <w:br/>
        <w:t xml:space="preserve">        15: 2,  # 'ล'</w:t>
        <w:br/>
        <w:t xml:space="preserve">        12: 1,  # 'ว'</w:t>
        <w:br/>
        <w:t xml:space="preserve">        42: 0,  # 'ศ'</w:t>
        <w:br/>
        <w:t xml:space="preserve">        46: 0,  # 'ษ'</w:t>
        <w:br/>
        <w:t xml:space="preserve">        18: 1,  # 'ส'</w:t>
        <w:br/>
        <w:t xml:space="preserve">        21: 3,  # 'ห'</w:t>
        <w:br/>
        <w:t xml:space="preserve">        4: 1,  # 'อ'</w:t>
        <w:br/>
        <w:t xml:space="preserve">        63: 0,  # 'ฯ'</w:t>
        <w:br/>
        <w:t xml:space="preserve">        22: 0,  # 'ะ'</w:t>
        <w:br/>
        <w:t xml:space="preserve">        10: 0,  # 'ั'</w:t>
        <w:br/>
        <w:t xml:space="preserve">        1: 0,  # 'า'</w:t>
        <w:br/>
        <w:t xml:space="preserve">        36: 0,  # 'ำ'</w:t>
        <w:br/>
        <w:t xml:space="preserve">        23: 0,  # 'ิ'</w:t>
        <w:br/>
        <w:t xml:space="preserve">        13: 0,  # 'ี'</w:t>
        <w:br/>
        <w:t xml:space="preserve">        40: 0,  # 'ึ'</w:t>
        <w:br/>
        <w:t xml:space="preserve">        27: 0,  # 'ื'</w:t>
        <w:br/>
        <w:t xml:space="preserve">        32: 0,  # 'ุ'</w:t>
        <w:br/>
        <w:t xml:space="preserve">        35: 0,  # 'ู'</w:t>
        <w:br/>
        <w:t xml:space="preserve">        11: 3,  # 'เ'</w:t>
        <w:br/>
        <w:t xml:space="preserve">        28: 2,  # 'แ'</w:t>
        <w:br/>
        <w:t xml:space="preserve">        41: 1,  # 'โ'</w:t>
        <w:br/>
        <w:t xml:space="preserve">        29: 2,  # 'ใ'</w:t>
        <w:br/>
        <w:t xml:space="preserve">        33: 2,  # 'ไ'</w:t>
        <w:br/>
        <w:t xml:space="preserve">        50: 0,  # 'ๆ'</w:t>
        <w:br/>
        <w:t xml:space="preserve">        37: 0,  # '็'</w:t>
        <w:br/>
        <w:t xml:space="preserve">        6: 0,  # '่'</w:t>
        <w:br/>
        <w:t xml:space="preserve">        7: 0,  # '้'</w:t>
        <w:br/>
        <w:t xml:space="preserve">        38: 0,  # '์'</w:t>
        <w:br/>
        <w:t xml:space="preserve">        56: 0,  # '๑'</w:t>
        <w:br/>
        <w:t xml:space="preserve">        59: 0,  # '๒'</w:t>
        <w:br/>
        <w:t xml:space="preserve">        60: 0,  # '๕'</w:t>
        <w:br/>
        <w:t xml:space="preserve">    },</w:t>
        <w:br/>
        <w:t xml:space="preserve">    23: {  # 'ิ'</w:t>
        <w:br/>
        <w:t xml:space="preserve">        5: 3,  # 'ก'</w:t>
        <w:br/>
        <w:t xml:space="preserve">        30: 1,  # 'ข'</w:t>
        <w:br/>
        <w:t xml:space="preserve">        24: 2,  # 'ค'</w:t>
        <w:br/>
        <w:t xml:space="preserve">        8: 3,  # 'ง'</w:t>
        <w:br/>
        <w:t xml:space="preserve">        26: 3,  # 'จ'</w:t>
        <w:br/>
        <w:t xml:space="preserve">        52: 0,  # 'ฉ'</w:t>
        <w:br/>
        <w:t xml:space="preserve">        34: 3,  # 'ช'</w:t>
        <w:br/>
        <w:t xml:space="preserve">        51: 0,  # 'ซ'</w:t>
        <w:br/>
        <w:t xml:space="preserve">        47: 2,  # 'ญ'</w:t>
        <w:br/>
        <w:t xml:space="preserve">        58: 0,  # 'ฎ'</w:t>
        <w:br/>
        <w:t xml:space="preserve">        57: 0,  # 'ฏ'</w:t>
        <w:br/>
        <w:t xml:space="preserve">        49: 0,  # 'ฐ'</w:t>
        <w:br/>
        <w:t xml:space="preserve">        53: 0,  # 'ฑ'</w:t>
        <w:br/>
        <w:t xml:space="preserve">        55: 0,  # 'ฒ'</w:t>
        <w:br/>
        <w:t xml:space="preserve">        43: 0,  # 'ณ'</w:t>
        <w:br/>
        <w:t xml:space="preserve">        20: 3,  # 'ด'</w:t>
        <w:br/>
        <w:t xml:space="preserve">        19: 3,  # 'ต'</w:t>
        <w:br/>
        <w:t xml:space="preserve">        44: 1,  # 'ถ'</w:t>
        <w:br/>
        <w:t xml:space="preserve">        14: 3,  # 'ท'</w:t>
        <w:br/>
        <w:t xml:space="preserve">        48: 3,  # 'ธ'</w:t>
        <w:br/>
        <w:t xml:space="preserve">        3: 3,  # 'น'</w:t>
        <w:br/>
        <w:t xml:space="preserve">        17: 3,  # 'บ'</w:t>
        <w:br/>
        <w:t xml:space="preserve">        25: 2,  # 'ป'</w:t>
        <w:br/>
        <w:t xml:space="preserve">        39: 2,  # 'ผ'</w:t>
        <w:br/>
        <w:t xml:space="preserve">        62: 0,  # 'ฝ'</w:t>
        <w:br/>
        <w:t xml:space="preserve">        31: 3,  # 'พ'</w:t>
        <w:br/>
        <w:t xml:space="preserve">        54: 1,  # 'ฟ'</w:t>
        <w:br/>
        <w:t xml:space="preserve">        45: 2,  # 'ภ'</w:t>
        <w:br/>
        <w:t xml:space="preserve">        9: 3,  # 'ม'</w:t>
        <w:br/>
        <w:t xml:space="preserve">        16: 2,  # 'ย'</w:t>
        <w:br/>
        <w:t xml:space="preserve">        2: 2,  # 'ร'</w:t>
        <w:br/>
        <w:t xml:space="preserve">        61: 0,  # 'ฤ'</w:t>
        <w:br/>
        <w:t xml:space="preserve">        15: 2,  # 'ล'</w:t>
        <w:br/>
        <w:t xml:space="preserve">        12: 3,  # 'ว'</w:t>
        <w:br/>
        <w:t xml:space="preserve">        42: 3,  # 'ศ'</w:t>
        <w:br/>
        <w:t xml:space="preserve">        46: 2,  # 'ษ'</w:t>
        <w:br/>
        <w:t xml:space="preserve">        18: 2,  # 'ส'</w:t>
        <w:br/>
        <w:t xml:space="preserve">        21: 3,  # 'ห'</w:t>
        <w:br/>
        <w:t xml:space="preserve">        4: 1,  # 'อ'</w:t>
        <w:br/>
        <w:t xml:space="preserve">        63: 1,  # 'ฯ'</w:t>
        <w:br/>
        <w:t xml:space="preserve">        22: 0,  # 'ะ'</w:t>
        <w:br/>
        <w:t xml:space="preserve">        10: 0,  # 'ั'</w:t>
        <w:br/>
        <w:t xml:space="preserve">        1: 0,  # 'า'</w:t>
        <w:br/>
        <w:t xml:space="preserve">        36: 0,  # 'ำ'</w:t>
        <w:br/>
        <w:t xml:space="preserve">        23: 0,  # 'ิ'</w:t>
        <w:br/>
        <w:t xml:space="preserve">        13: 0,  # 'ี'</w:t>
        <w:br/>
        <w:t xml:space="preserve">        40: 0,  # 'ึ'</w:t>
        <w:br/>
        <w:t xml:space="preserve">        27: 0,  # 'ื'</w:t>
        <w:br/>
        <w:t xml:space="preserve">        32: 0,  # 'ุ'</w:t>
        <w:br/>
        <w:t xml:space="preserve">        35: 0,  # 'ู'</w:t>
        <w:br/>
        <w:t xml:space="preserve">        11: 3,  # 'เ'</w:t>
        <w:br/>
        <w:t xml:space="preserve">        28: 1,  # 'แ'</w:t>
        <w:br/>
        <w:t xml:space="preserve">        41: 1,  # 'โ'</w:t>
        <w:br/>
        <w:t xml:space="preserve">        29: 1,  # 'ใ'</w:t>
        <w:br/>
        <w:t xml:space="preserve">        33: 0,  # 'ไ'</w:t>
        <w:br/>
        <w:t xml:space="preserve">        50: 0,  # 'ๆ'</w:t>
        <w:br/>
        <w:t xml:space="preserve">        37: 0,  # '็'</w:t>
        <w:br/>
        <w:t xml:space="preserve">        6: 3,  # '่'</w:t>
        <w:br/>
        <w:t xml:space="preserve">        7: 2,  # '้'</w:t>
        <w:br/>
        <w:t xml:space="preserve">        38: 2,  # '์'</w:t>
        <w:br/>
        <w:t xml:space="preserve">        56: 0,  # '๑'</w:t>
        <w:br/>
        <w:t xml:space="preserve">        59: 0,  # '๒'</w:t>
        <w:br/>
        <w:t xml:space="preserve">        60: 0,  # '๕'</w:t>
        <w:br/>
        <w:t xml:space="preserve">    },</w:t>
        <w:br/>
        <w:t xml:space="preserve">    13: {  # 'ี'</w:t>
        <w:br/>
        <w:t xml:space="preserve">        5: 3,  # 'ก'</w:t>
        <w:br/>
        <w:t xml:space="preserve">        30: 2,  # 'ข'</w:t>
        <w:br/>
        <w:t xml:space="preserve">        24: 2,  # 'ค'</w:t>
        <w:br/>
        <w:t xml:space="preserve">        8: 0,  # 'ง'</w:t>
        <w:br/>
        <w:t xml:space="preserve">        26: 1,  # 'จ'</w:t>
        <w:br/>
        <w:t xml:space="preserve">        52: 0,  # 'ฉ'</w:t>
        <w:br/>
        <w:t xml:space="preserve">        34: 1,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2,  # 'ด'</w:t>
        <w:br/>
        <w:t xml:space="preserve">        19: 1,  # 'ต'</w:t>
        <w:br/>
        <w:t xml:space="preserve">        44: 0,  # 'ถ'</w:t>
        <w:br/>
        <w:t xml:space="preserve">        14: 2,  # 'ท'</w:t>
        <w:br/>
        <w:t xml:space="preserve">        48: 0,  # 'ธ'</w:t>
        <w:br/>
        <w:t xml:space="preserve">        3: 1,  # 'น'</w:t>
        <w:br/>
        <w:t xml:space="preserve">        17: 2,  # 'บ'</w:t>
        <w:br/>
        <w:t xml:space="preserve">        25: 2,  # 'ป'</w:t>
        <w:br/>
        <w:t xml:space="preserve">        39: 1,  # 'ผ'</w:t>
        <w:br/>
        <w:t xml:space="preserve">        62: 0,  # 'ฝ'</w:t>
        <w:br/>
        <w:t xml:space="preserve">        31: 2,  # 'พ'</w:t>
        <w:br/>
        <w:t xml:space="preserve">        54: 0,  # 'ฟ'</w:t>
        <w:br/>
        <w:t xml:space="preserve">        45: 0,  # 'ภ'</w:t>
        <w:br/>
        <w:t xml:space="preserve">        9: 2,  # 'ม'</w:t>
        <w:br/>
        <w:t xml:space="preserve">        16: 3,  # 'ย'</w:t>
        <w:br/>
        <w:t xml:space="preserve">        2: 2,  # 'ร'</w:t>
        <w:br/>
        <w:t xml:space="preserve">        61: 0,  # 'ฤ'</w:t>
        <w:br/>
        <w:t xml:space="preserve">        15: 1,  # 'ล'</w:t>
        <w:br/>
        <w:t xml:space="preserve">        12: 2,  # 'ว'</w:t>
        <w:br/>
        <w:t xml:space="preserve">        42: 1,  # 'ศ'</w:t>
        <w:br/>
        <w:t xml:space="preserve">        46: 0,  # 'ษ'</w:t>
        <w:br/>
        <w:t xml:space="preserve">        18: 2,  # 'ส'</w:t>
        <w:br/>
        <w:t xml:space="preserve">        21: 1,  # 'ห'</w:t>
        <w:br/>
        <w:t xml:space="preserve">        4: 2,  # 'อ'</w:t>
        <w:br/>
        <w:t xml:space="preserve">        63: 0,  # 'ฯ'</w:t>
        <w:br/>
        <w:t xml:space="preserve">        22: 0,  # 'ะ'</w:t>
        <w:br/>
        <w:t xml:space="preserve">        10: 0,  # 'ั'</w:t>
        <w:br/>
        <w:t xml:space="preserve">        1: 0,  # 'า'</w:t>
        <w:br/>
        <w:t xml:space="preserve">        36: 0,  # 'ำ'</w:t>
        <w:br/>
        <w:t xml:space="preserve">        23: 0,  # 'ิ'</w:t>
        <w:br/>
        <w:t xml:space="preserve">        13: 0,  # 'ี'</w:t>
        <w:br/>
        <w:t xml:space="preserve">        40: 0,  # 'ึ'</w:t>
        <w:br/>
        <w:t xml:space="preserve">        27: 0,  # 'ื'</w:t>
        <w:br/>
        <w:t xml:space="preserve">        32: 0,  # 'ุ'</w:t>
        <w:br/>
        <w:t xml:space="preserve">        35: 0,  # 'ู'</w:t>
        <w:br/>
        <w:t xml:space="preserve">        11: 2,  # 'เ'</w:t>
        <w:br/>
        <w:t xml:space="preserve">        28: 2,  # 'แ'</w:t>
        <w:br/>
        <w:t xml:space="preserve">        41: 1,  # 'โ'</w:t>
        <w:br/>
        <w:t xml:space="preserve">        29: 1,  # 'ใ'</w:t>
        <w:br/>
        <w:t xml:space="preserve">        33: 1,  # 'ไ'</w:t>
        <w:br/>
        <w:t xml:space="preserve">        50: 1,  # 'ๆ'</w:t>
        <w:br/>
        <w:t xml:space="preserve">        37: 0,  # '็'</w:t>
        <w:br/>
        <w:t xml:space="preserve">        6: 3,  # '่'</w:t>
        <w:br/>
        <w:t xml:space="preserve">        7: 3,  # '้'</w:t>
        <w:br/>
        <w:t xml:space="preserve">        38: 0,  # '์'</w:t>
        <w:br/>
        <w:t xml:space="preserve">        56: 0,  # '๑'</w:t>
        <w:br/>
        <w:t xml:space="preserve">        59: 0,  # '๒'</w:t>
        <w:br/>
        <w:t xml:space="preserve">        60: 0,  # '๕'</w:t>
        <w:br/>
        <w:t xml:space="preserve">    },</w:t>
        <w:br/>
        <w:t xml:space="preserve">    40: {  # 'ึ'</w:t>
        <w:br/>
        <w:t xml:space="preserve">        5: 3,  # 'ก'</w:t>
        <w:br/>
        <w:t xml:space="preserve">        30: 0,  # 'ข'</w:t>
        <w:br/>
        <w:t xml:space="preserve">        24: 0,  # 'ค'</w:t>
        <w:br/>
        <w:t xml:space="preserve">        8: 3,  # 'ง'</w:t>
        <w:br/>
        <w:t xml:space="preserve">        26: 0,  # 'จ'</w:t>
        <w:br/>
        <w:t xml:space="preserve">        52: 0,  # 'ฉ'</w:t>
        <w:br/>
        <w:t xml:space="preserve">        34: 0,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1,  # 'ด'</w:t>
        <w:br/>
        <w:t xml:space="preserve">        19: 0,  # 'ต'</w:t>
        <w:br/>
        <w:t xml:space="preserve">        44: 0,  # 'ถ'</w:t>
        <w:br/>
        <w:t xml:space="preserve">        14: 0,  # 'ท'</w:t>
        <w:br/>
        <w:t xml:space="preserve">        48: 0,  # 'ธ'</w:t>
        <w:br/>
        <w:t xml:space="preserve">        3: 0,  # 'น'</w:t>
        <w:br/>
        <w:t xml:space="preserve">        17: 0,  # 'บ'</w:t>
        <w:br/>
        <w:t xml:space="preserve">        25: 0,  # 'ป'</w:t>
        <w:br/>
        <w:t xml:space="preserve">        39: 0,  # 'ผ'</w:t>
        <w:br/>
        <w:t xml:space="preserve">        62: 0,  # 'ฝ'</w:t>
        <w:br/>
        <w:t xml:space="preserve">        31: 0,  # 'พ'</w:t>
        <w:br/>
        <w:t xml:space="preserve">        54: 0,  # 'ฟ'</w:t>
        <w:br/>
        <w:t xml:space="preserve">        45: 0,  # 'ภ'</w:t>
        <w:br/>
        <w:t xml:space="preserve">        9: 1,  # 'ม'</w:t>
        <w:br/>
        <w:t xml:space="preserve">        16: 0,  # 'ย'</w:t>
        <w:br/>
        <w:t xml:space="preserve">        2: 0,  # 'ร'</w:t>
        <w:br/>
        <w:t xml:space="preserve">        61: 0,  # 'ฤ'</w:t>
        <w:br/>
        <w:t xml:space="preserve">        15: 0,  # 'ล'</w:t>
        <w:br/>
        <w:t xml:space="preserve">        12: 0,  # 'ว'</w:t>
        <w:br/>
        <w:t xml:space="preserve">        42: 0,  # 'ศ'</w:t>
        <w:br/>
        <w:t xml:space="preserve">        46: 0,  # 'ษ'</w:t>
        <w:br/>
        <w:t xml:space="preserve">        18: 0,  # 'ส'</w:t>
        <w:br/>
        <w:t xml:space="preserve">        21: 0,  # 'ห'</w:t>
        <w:br/>
        <w:t xml:space="preserve">        4: 0,  # 'อ'</w:t>
        <w:br/>
        <w:t xml:space="preserve">        63: 0,  # 'ฯ'</w:t>
        <w:br/>
        <w:t xml:space="preserve">        22: 0,  # 'ะ'</w:t>
        <w:br/>
        <w:t xml:space="preserve">        10: 0,  # 'ั'</w:t>
        <w:br/>
        <w:t xml:space="preserve">        1: 0,  # 'า'</w:t>
        <w:br/>
        <w:t xml:space="preserve">        36: 0,  # 'ำ'</w:t>
        <w:br/>
        <w:t xml:space="preserve">        23: 0,  # 'ิ'</w:t>
        <w:br/>
        <w:t xml:space="preserve">        13: 0,  # 'ี'</w:t>
        <w:br/>
        <w:t xml:space="preserve">        40: 0,  # 'ึ'</w:t>
        <w:br/>
        <w:t xml:space="preserve">        27: 0,  # 'ื'</w:t>
        <w:br/>
        <w:t xml:space="preserve">        32: 0,  # 'ุ'</w:t>
        <w:br/>
        <w:t xml:space="preserve">        35: 0,  # 'ู'</w:t>
        <w:br/>
        <w:t xml:space="preserve">        11: 0,  # 'เ'</w:t>
        <w:br/>
        <w:t xml:space="preserve">        28: 0,  # 'แ'</w:t>
        <w:br/>
        <w:t xml:space="preserve">        41: 0,  # 'โ'</w:t>
        <w:br/>
        <w:t xml:space="preserve">        29: 0,  # 'ใ'</w:t>
        <w:br/>
        <w:t xml:space="preserve">        33: 0,  # 'ไ'</w:t>
        <w:br/>
        <w:t xml:space="preserve">        50: 0,  # 'ๆ'</w:t>
        <w:br/>
        <w:t xml:space="preserve">        37: 0,  # '็'</w:t>
        <w:br/>
        <w:t xml:space="preserve">        6: 3,  # '่'</w:t>
        <w:br/>
        <w:t xml:space="preserve">        7: 3,  # '้'</w:t>
        <w:br/>
        <w:t xml:space="preserve">        38: 0,  # '์'</w:t>
        <w:br/>
        <w:t xml:space="preserve">        56: 0,  # '๑'</w:t>
        <w:br/>
        <w:t xml:space="preserve">        59: 0,  # '๒'</w:t>
        <w:br/>
        <w:t xml:space="preserve">        60: 0,  # '๕'</w:t>
        <w:br/>
        <w:t xml:space="preserve">    },</w:t>
        <w:br/>
        <w:t xml:space="preserve">    27: {  # 'ื'</w:t>
        <w:br/>
        <w:t xml:space="preserve">        5: 0,  # 'ก'</w:t>
        <w:br/>
        <w:t xml:space="preserve">        30: 0,  # 'ข'</w:t>
        <w:br/>
        <w:t xml:space="preserve">        24: 0,  # 'ค'</w:t>
        <w:br/>
        <w:t xml:space="preserve">        8: 0,  # 'ง'</w:t>
        <w:br/>
        <w:t xml:space="preserve">        26: 0,  # 'จ'</w:t>
        <w:br/>
        <w:t xml:space="preserve">        52: 0,  # 'ฉ'</w:t>
        <w:br/>
        <w:t xml:space="preserve">        34: 1,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1,  # 'ด'</w:t>
        <w:br/>
        <w:t xml:space="preserve">        19: 0,  # 'ต'</w:t>
        <w:br/>
        <w:t xml:space="preserve">        44: 0,  # 'ถ'</w:t>
        <w:br/>
        <w:t xml:space="preserve">        14: 0,  # 'ท'</w:t>
        <w:br/>
        <w:t xml:space="preserve">        48: 0,  # 'ธ'</w:t>
        <w:br/>
        <w:t xml:space="preserve">        3: 2,  # 'น'</w:t>
        <w:br/>
        <w:t xml:space="preserve">        17: 3,  # 'บ'</w:t>
        <w:br/>
        <w:t xml:space="preserve">        25: 0,  # 'ป'</w:t>
        <w:br/>
        <w:t xml:space="preserve">        39: 0,  # 'ผ'</w:t>
        <w:br/>
        <w:t xml:space="preserve">        62: 0,  # 'ฝ'</w:t>
        <w:br/>
        <w:t xml:space="preserve">        31: 0,  # 'พ'</w:t>
        <w:br/>
        <w:t xml:space="preserve">        54: 0,  # 'ฟ'</w:t>
        <w:br/>
        <w:t xml:space="preserve">        45: 0,  # 'ภ'</w:t>
        <w:br/>
        <w:t xml:space="preserve">        9: 2,  # 'ม'</w:t>
        <w:br/>
        <w:t xml:space="preserve">        16: 0,  # 'ย'</w:t>
        <w:br/>
        <w:t xml:space="preserve">        2: 0,  # 'ร'</w:t>
        <w:br/>
        <w:t xml:space="preserve">        61: 0,  # 'ฤ'</w:t>
        <w:br/>
        <w:t xml:space="preserve">        15: 0,  # 'ล'</w:t>
        <w:br/>
        <w:t xml:space="preserve">        12: 0,  # 'ว'</w:t>
        <w:br/>
        <w:t xml:space="preserve">        42: 0,  # 'ศ'</w:t>
        <w:br/>
        <w:t xml:space="preserve">        46: 0,  # 'ษ'</w:t>
        <w:br/>
        <w:t xml:space="preserve">        18: 0,  # 'ส'</w:t>
        <w:br/>
        <w:t xml:space="preserve">        21: 0,  # 'ห'</w:t>
        <w:br/>
        <w:t xml:space="preserve">        4: 3,  # 'อ'</w:t>
        <w:br/>
        <w:t xml:space="preserve">        63: 0,  # 'ฯ'</w:t>
        <w:br/>
        <w:t xml:space="preserve">        22: 0,  # 'ะ'</w:t>
        <w:br/>
        <w:t xml:space="preserve">        10: 0,  # 'ั'</w:t>
        <w:br/>
        <w:t xml:space="preserve">        1: 0,  # 'า'</w:t>
        <w:br/>
        <w:t xml:space="preserve">        36: 0,  # 'ำ'</w:t>
        <w:br/>
        <w:t xml:space="preserve">        23: 0,  # 'ิ'</w:t>
        <w:br/>
        <w:t xml:space="preserve">        13: 0,  # 'ี'</w:t>
        <w:br/>
        <w:t xml:space="preserve">        40: 0,  # 'ึ'</w:t>
        <w:br/>
        <w:t xml:space="preserve">        27: 0,  # 'ื'</w:t>
        <w:br/>
        <w:t xml:space="preserve">        32: 0,  # 'ุ'</w:t>
        <w:br/>
        <w:t xml:space="preserve">        35: 0,  # 'ู'</w:t>
        <w:br/>
        <w:t xml:space="preserve">        11: 0,  # 'เ'</w:t>
        <w:br/>
        <w:t xml:space="preserve">        28: 0,  # 'แ'</w:t>
        <w:br/>
        <w:t xml:space="preserve">        41: 0,  # 'โ'</w:t>
        <w:br/>
        <w:t xml:space="preserve">        29: 0,  # 'ใ'</w:t>
        <w:br/>
        <w:t xml:space="preserve">        33: 0,  # 'ไ'</w:t>
        <w:br/>
        <w:t xml:space="preserve">        50: 0,  # 'ๆ'</w:t>
        <w:br/>
        <w:t xml:space="preserve">        37: 0,  # '็'</w:t>
        <w:br/>
        <w:t xml:space="preserve">        6: 3,  # '่'</w:t>
        <w:br/>
        <w:t xml:space="preserve">        7: 3,  # '้'</w:t>
        <w:br/>
        <w:t xml:space="preserve">        38: 0,  # '์'</w:t>
        <w:br/>
        <w:t xml:space="preserve">        56: 0,  # '๑'</w:t>
        <w:br/>
        <w:t xml:space="preserve">        59: 0,  # '๒'</w:t>
        <w:br/>
        <w:t xml:space="preserve">        60: 0,  # '๕'</w:t>
        <w:br/>
        <w:t xml:space="preserve">    },</w:t>
        <w:br/>
        <w:t xml:space="preserve">    32: {  # 'ุ'</w:t>
        <w:br/>
        <w:t xml:space="preserve">        5: 3,  # 'ก'</w:t>
        <w:br/>
        <w:t xml:space="preserve">        30: 2,  # 'ข'</w:t>
        <w:br/>
        <w:t xml:space="preserve">        24: 3,  # 'ค'</w:t>
        <w:br/>
        <w:t xml:space="preserve">        8: 3,  # 'ง'</w:t>
        <w:br/>
        <w:t xml:space="preserve">        26: 0,  # 'จ'</w:t>
        <w:br/>
        <w:t xml:space="preserve">        52: 0,  # 'ฉ'</w:t>
        <w:br/>
        <w:t xml:space="preserve">        34: 0,  # 'ช'</w:t>
        <w:br/>
        <w:t xml:space="preserve">        51: 0,  # 'ซ'</w:t>
        <w:br/>
        <w:t xml:space="preserve">        47: 2,  # 'ญ'</w:t>
        <w:br/>
        <w:t xml:space="preserve">        58: 0,  # 'ฎ'</w:t>
        <w:br/>
        <w:t xml:space="preserve">        57: 0,  # 'ฏ'</w:t>
        <w:br/>
        <w:t xml:space="preserve">        49: 0,  # 'ฐ'</w:t>
        <w:br/>
        <w:t xml:space="preserve">        53: 0,  # 'ฑ'</w:t>
        <w:br/>
        <w:t xml:space="preserve">        55: 1,  # 'ฒ'</w:t>
        <w:br/>
        <w:t xml:space="preserve">        43: 3,  # 'ณ'</w:t>
        <w:br/>
        <w:t xml:space="preserve">        20: 3,  # 'ด'</w:t>
        <w:br/>
        <w:t xml:space="preserve">        19: 3,  # 'ต'</w:t>
        <w:br/>
        <w:t xml:space="preserve">        44: 1,  # 'ถ'</w:t>
        <w:br/>
        <w:t xml:space="preserve">        14: 2,  # 'ท'</w:t>
        <w:br/>
        <w:t xml:space="preserve">        48: 1,  # 'ธ'</w:t>
        <w:br/>
        <w:t xml:space="preserve">        3: 2,  # 'น'</w:t>
        <w:br/>
        <w:t xml:space="preserve">        17: 2,  # 'บ'</w:t>
        <w:br/>
        <w:t xml:space="preserve">        25: 2,  # 'ป'</w:t>
        <w:br/>
        <w:t xml:space="preserve">        39: 2,  # 'ผ'</w:t>
        <w:br/>
        <w:t xml:space="preserve">        62: 0,  # 'ฝ'</w:t>
        <w:br/>
        <w:t xml:space="preserve">        31: 1,  # 'พ'</w:t>
        <w:br/>
        <w:t xml:space="preserve">        54: 0,  # 'ฟ'</w:t>
        <w:br/>
        <w:t xml:space="preserve">        45: 1,  # 'ภ'</w:t>
        <w:br/>
        <w:t xml:space="preserve">        9: 3,  # 'ม'</w:t>
        <w:br/>
        <w:t xml:space="preserve">        16: 1,  # 'ย'</w:t>
        <w:br/>
        <w:t xml:space="preserve">        2: 2,  # 'ร'</w:t>
        <w:br/>
        <w:t xml:space="preserve">        61: 0,  # 'ฤ'</w:t>
        <w:br/>
        <w:t xml:space="preserve">        15: 2,  # 'ล'</w:t>
        <w:br/>
        <w:t xml:space="preserve">        12: 1,  # 'ว'</w:t>
        <w:br/>
        <w:t xml:space="preserve">        42: 1,  # 'ศ'</w:t>
        <w:br/>
        <w:t xml:space="preserve">        46: 2,  # 'ษ'</w:t>
        <w:br/>
        <w:t xml:space="preserve">        18: 1,  # 'ส'</w:t>
        <w:br/>
        <w:t xml:space="preserve">        21: 1,  # 'ห'</w:t>
        <w:br/>
        <w:t xml:space="preserve">        4: 1,  # 'อ'</w:t>
        <w:br/>
        <w:t xml:space="preserve">        63: 0,  # 'ฯ'</w:t>
        <w:br/>
        <w:t xml:space="preserve">        22: 0,  # 'ะ'</w:t>
        <w:br/>
        <w:t xml:space="preserve">        10: 0,  # 'ั'</w:t>
        <w:br/>
        <w:t xml:space="preserve">        1: 0,  # 'า'</w:t>
        <w:br/>
        <w:t xml:space="preserve">        36: 0,  # 'ำ'</w:t>
        <w:br/>
        <w:t xml:space="preserve">        23: 0,  # 'ิ'</w:t>
        <w:br/>
        <w:t xml:space="preserve">        13: 0,  # 'ี'</w:t>
        <w:br/>
        <w:t xml:space="preserve">        40: 0,  # 'ึ'</w:t>
        <w:br/>
        <w:t xml:space="preserve">        27: 0,  # 'ื'</w:t>
        <w:br/>
        <w:t xml:space="preserve">        32: 0,  # 'ุ'</w:t>
        <w:br/>
        <w:t xml:space="preserve">        35: 0,  # 'ู'</w:t>
        <w:br/>
        <w:t xml:space="preserve">        11: 1,  # 'เ'</w:t>
        <w:br/>
        <w:t xml:space="preserve">        28: 0,  # 'แ'</w:t>
        <w:br/>
        <w:t xml:space="preserve">        41: 1,  # 'โ'</w:t>
        <w:br/>
        <w:t xml:space="preserve">        29: 0,  # 'ใ'</w:t>
        <w:br/>
        <w:t xml:space="preserve">        33: 1,  # 'ไ'</w:t>
        <w:br/>
        <w:t xml:space="preserve">        50: 0,  # 'ๆ'</w:t>
        <w:br/>
        <w:t xml:space="preserve">        37: 0,  # '็'</w:t>
        <w:br/>
        <w:t xml:space="preserve">        6: 3,  # '่'</w:t>
        <w:br/>
        <w:t xml:space="preserve">        7: 2,  # '้'</w:t>
        <w:br/>
        <w:t xml:space="preserve">        38: 1,  # '์'</w:t>
        <w:br/>
        <w:t xml:space="preserve">        56: 0,  # '๑'</w:t>
        <w:br/>
        <w:t xml:space="preserve">        59: 0,  # '๒'</w:t>
        <w:br/>
        <w:t xml:space="preserve">        60: 0,  # '๕'</w:t>
        <w:br/>
        <w:t xml:space="preserve">    },</w:t>
        <w:br/>
        <w:t xml:space="preserve">    35: {  # 'ู'</w:t>
        <w:br/>
        <w:t xml:space="preserve">        5: 3,  # 'ก'</w:t>
        <w:br/>
        <w:t xml:space="preserve">        30: 0,  # 'ข'</w:t>
        <w:br/>
        <w:t xml:space="preserve">        24: 0,  # 'ค'</w:t>
        <w:br/>
        <w:t xml:space="preserve">        8: 2,  # 'ง'</w:t>
        <w:br/>
        <w:t xml:space="preserve">        26: 1,  # 'จ'</w:t>
        <w:br/>
        <w:t xml:space="preserve">        52: 0,  # 'ฉ'</w:t>
        <w:br/>
        <w:t xml:space="preserve">        34: 0,  # 'ช'</w:t>
        <w:br/>
        <w:t xml:space="preserve">        51: 0,  # 'ซ'</w:t>
        <w:br/>
        <w:t xml:space="preserve">        47: 2,  # 'ญ'</w:t>
        <w:br/>
        <w:t xml:space="preserve">        58: 0,  # 'ฎ'</w:t>
        <w:br/>
        <w:t xml:space="preserve">        57: 0,  # 'ฏ'</w:t>
        <w:br/>
        <w:t xml:space="preserve">        49: 0,  # 'ฐ'</w:t>
        <w:br/>
        <w:t xml:space="preserve">        53: 0,  # 'ฑ'</w:t>
        <w:br/>
        <w:t xml:space="preserve">        55: 0,  # 'ฒ'</w:t>
        <w:br/>
        <w:t xml:space="preserve">        43: 1,  # 'ณ'</w:t>
        <w:br/>
        <w:t xml:space="preserve">        20: 2,  # 'ด'</w:t>
        <w:br/>
        <w:t xml:space="preserve">        19: 2,  # 'ต'</w:t>
        <w:br/>
        <w:t xml:space="preserve">        44: 0,  # 'ถ'</w:t>
        <w:br/>
        <w:t xml:space="preserve">        14: 1,  # 'ท'</w:t>
        <w:br/>
        <w:t xml:space="preserve">        48: 0,  # 'ธ'</w:t>
        <w:br/>
        <w:t xml:space="preserve">        3: 2,  # 'น'</w:t>
        <w:br/>
        <w:t xml:space="preserve">        17: 0,  # 'บ'</w:t>
        <w:br/>
        <w:t xml:space="preserve">        25: 3,  # 'ป'</w:t>
        <w:br/>
        <w:t xml:space="preserve">        39: 0,  # 'ผ'</w:t>
        <w:br/>
        <w:t xml:space="preserve">        62: 0,  # 'ฝ'</w:t>
        <w:br/>
        <w:t xml:space="preserve">        31: 0,  # 'พ'</w:t>
        <w:br/>
        <w:t xml:space="preserve">        54: 0,  # 'ฟ'</w:t>
        <w:br/>
        <w:t xml:space="preserve">        45: 0,  # 'ภ'</w:t>
        <w:br/>
        <w:t xml:space="preserve">        9: 2,  # 'ม'</w:t>
        <w:br/>
        <w:t xml:space="preserve">        16: 0,  # 'ย'</w:t>
        <w:br/>
        <w:t xml:space="preserve">        2: 1,  # 'ร'</w:t>
        <w:br/>
        <w:t xml:space="preserve">        61: 0,  # 'ฤ'</w:t>
        <w:br/>
        <w:t xml:space="preserve">        15: 3,  # 'ล'</w:t>
        <w:br/>
        <w:t xml:space="preserve">        12: 1,  # 'ว'</w:t>
        <w:br/>
        <w:t xml:space="preserve">        42: 0,  # 'ศ'</w:t>
        <w:br/>
        <w:t xml:space="preserve">        46: 0,  # 'ษ'</w:t>
        <w:br/>
        <w:t xml:space="preserve">        18: 0,  # 'ส'</w:t>
        <w:br/>
        <w:t xml:space="preserve">        21: 0,  # 'ห'</w:t>
        <w:br/>
        <w:t xml:space="preserve">        4: 0,  # 'อ'</w:t>
        <w:br/>
        <w:t xml:space="preserve">        63: 0,  # 'ฯ'</w:t>
        <w:br/>
        <w:t xml:space="preserve">        22: 0,  # 'ะ'</w:t>
        <w:br/>
        <w:t xml:space="preserve">        10: 0,  # 'ั'</w:t>
        <w:br/>
        <w:t xml:space="preserve">        1: 0,  # 'า'</w:t>
        <w:br/>
        <w:t xml:space="preserve">        36: 0,  # 'ำ'</w:t>
        <w:br/>
        <w:t xml:space="preserve">        23: 0,  # 'ิ'</w:t>
        <w:br/>
        <w:t xml:space="preserve">        13: 0,  # 'ี'</w:t>
        <w:br/>
        <w:t xml:space="preserve">        40: 0,  # 'ึ'</w:t>
        <w:br/>
        <w:t xml:space="preserve">        27: 0,  # 'ื'</w:t>
        <w:br/>
        <w:t xml:space="preserve">        32: 0,  # 'ุ'</w:t>
        <w:br/>
        <w:t xml:space="preserve">        35: 0,  # 'ู'</w:t>
        <w:br/>
        <w:t xml:space="preserve">        11: 1,  # 'เ'</w:t>
        <w:br/>
        <w:t xml:space="preserve">        28: 1,  # 'แ'</w:t>
        <w:br/>
        <w:t xml:space="preserve">        41: 1,  # 'โ'</w:t>
        <w:br/>
        <w:t xml:space="preserve">        29: 0,  # 'ใ'</w:t>
        <w:br/>
        <w:t xml:space="preserve">        33: 0,  # 'ไ'</w:t>
        <w:br/>
        <w:t xml:space="preserve">        50: 0,  # 'ๆ'</w:t>
        <w:br/>
        <w:t xml:space="preserve">        37: 0,  # '็'</w:t>
        <w:br/>
        <w:t xml:space="preserve">        6: 3,  # '่'</w:t>
        <w:br/>
        <w:t xml:space="preserve">        7: 3,  # '้'</w:t>
        <w:br/>
        <w:t xml:space="preserve">        38: 0,  # '์'</w:t>
        <w:br/>
        <w:t xml:space="preserve">        56: 0,  # '๑'</w:t>
        <w:br/>
        <w:t xml:space="preserve">        59: 0,  # '๒'</w:t>
        <w:br/>
        <w:t xml:space="preserve">        60: 0,  # '๕'</w:t>
        <w:br/>
        <w:t xml:space="preserve">    },</w:t>
        <w:br/>
        <w:t xml:space="preserve">    11: {  # 'เ'</w:t>
        <w:br/>
        <w:t xml:space="preserve">        5: 3,  # 'ก'</w:t>
        <w:br/>
        <w:t xml:space="preserve">        30: 3,  # 'ข'</w:t>
        <w:br/>
        <w:t xml:space="preserve">        24: 3,  # 'ค'</w:t>
        <w:br/>
        <w:t xml:space="preserve">        8: 2,  # 'ง'</w:t>
        <w:br/>
        <w:t xml:space="preserve">        26: 3,  # 'จ'</w:t>
        <w:br/>
        <w:t xml:space="preserve">        52: 3,  # 'ฉ'</w:t>
        <w:br/>
        <w:t xml:space="preserve">        34: 3,  # 'ช'</w:t>
        <w:br/>
        <w:t xml:space="preserve">        51: 2,  # 'ซ'</w:t>
        <w:br/>
        <w:t xml:space="preserve">        47: 0,  # 'ญ'</w:t>
        <w:br/>
        <w:t xml:space="preserve">        58: 0,  # 'ฎ'</w:t>
        <w:br/>
        <w:t xml:space="preserve">        57: 0,  # 'ฏ'</w:t>
        <w:br/>
        <w:t xml:space="preserve">        49: 0,  # 'ฐ'</w:t>
        <w:br/>
        <w:t xml:space="preserve">        53: 0,  # 'ฑ'</w:t>
        <w:br/>
        <w:t xml:space="preserve">        55: 0,  # 'ฒ'</w:t>
        <w:br/>
        <w:t xml:space="preserve">        43: 1,  # 'ณ'</w:t>
        <w:br/>
        <w:t xml:space="preserve">        20: 3,  # 'ด'</w:t>
        <w:br/>
        <w:t xml:space="preserve">        19: 3,  # 'ต'</w:t>
        <w:br/>
        <w:t xml:space="preserve">        44: 1,  # 'ถ'</w:t>
        <w:br/>
        <w:t xml:space="preserve">        14: 3,  # 'ท'</w:t>
        <w:br/>
        <w:t xml:space="preserve">        48: 1,  # 'ธ'</w:t>
        <w:br/>
        <w:t xml:space="preserve">        3: 3,  # 'น'</w:t>
        <w:br/>
        <w:t xml:space="preserve">        17: 3,  # 'บ'</w:t>
        <w:br/>
        <w:t xml:space="preserve">        25: 3,  # 'ป'</w:t>
        <w:br/>
        <w:t xml:space="preserve">        39: 2,  # 'ผ'</w:t>
        <w:br/>
        <w:t xml:space="preserve">        62: 1,  # 'ฝ'</w:t>
        <w:br/>
        <w:t xml:space="preserve">        31: 3,  # 'พ'</w:t>
        <w:br/>
        <w:t xml:space="preserve">        54: 1,  # 'ฟ'</w:t>
        <w:br/>
        <w:t xml:space="preserve">        45: 3,  # 'ภ'</w:t>
        <w:br/>
        <w:t xml:space="preserve">        9: 3,  # 'ม'</w:t>
        <w:br/>
        <w:t xml:space="preserve">        16: 2,  # 'ย'</w:t>
        <w:br/>
        <w:t xml:space="preserve">        2: 3,  # 'ร'</w:t>
        <w:br/>
        <w:t xml:space="preserve">        61: 0,  # 'ฤ'</w:t>
        <w:br/>
        <w:t xml:space="preserve">        15: 3,  # 'ล'</w:t>
        <w:br/>
        <w:t xml:space="preserve">        12: 3,  # 'ว'</w:t>
        <w:br/>
        <w:t xml:space="preserve">        42: 2,  # 'ศ'</w:t>
        <w:br/>
        <w:t xml:space="preserve">        46: 0,  # 'ษ'</w:t>
        <w:br/>
        <w:t xml:space="preserve">        18: 3,  # 'ส'</w:t>
        <w:br/>
        <w:t xml:space="preserve">        21: 3,  # 'ห'</w:t>
        <w:br/>
        <w:t xml:space="preserve">        4: 3,  # 'อ'</w:t>
        <w:br/>
        <w:t xml:space="preserve">        63: 0,  # 'ฯ'</w:t>
        <w:br/>
        <w:t xml:space="preserve">        22: 0,  # 'ะ'</w:t>
        <w:br/>
        <w:t xml:space="preserve">        10: 0,  # 'ั'</w:t>
        <w:br/>
        <w:t xml:space="preserve">        1: 0,  # 'า'</w:t>
        <w:br/>
        <w:t xml:space="preserve">        36: 0,  # 'ำ'</w:t>
        <w:br/>
        <w:t xml:space="preserve">        23: 0,  # 'ิ'</w:t>
        <w:br/>
        <w:t xml:space="preserve">        13: 0,  # 'ี'</w:t>
        <w:br/>
        <w:t xml:space="preserve">        40: 0,  # 'ึ'</w:t>
        <w:br/>
        <w:t xml:space="preserve">        27: 0,  # 'ื'</w:t>
        <w:br/>
        <w:t xml:space="preserve">        32: 0,  # 'ุ'</w:t>
        <w:br/>
        <w:t xml:space="preserve">        35: 0,  # 'ู'</w:t>
        <w:br/>
        <w:t xml:space="preserve">        11: 0,  # 'เ'</w:t>
        <w:br/>
        <w:t xml:space="preserve">        28: 0,  # 'แ'</w:t>
        <w:br/>
        <w:t xml:space="preserve">        41: 0,  # 'โ'</w:t>
        <w:br/>
        <w:t xml:space="preserve">        29: 0,  # 'ใ'</w:t>
        <w:br/>
        <w:t xml:space="preserve">        33: 0,  # 'ไ'</w:t>
        <w:br/>
        <w:t xml:space="preserve">        50: 0,  # 'ๆ'</w:t>
        <w:br/>
        <w:t xml:space="preserve">        37: 0,  # '็'</w:t>
        <w:br/>
        <w:t xml:space="preserve">        6: 0,  # '่'</w:t>
        <w:br/>
        <w:t xml:space="preserve">        7: 0,  # '้'</w:t>
        <w:br/>
        <w:t xml:space="preserve">        38: 0,  # '์'</w:t>
        <w:br/>
        <w:t xml:space="preserve">        56: 0,  # '๑'</w:t>
        <w:br/>
        <w:t xml:space="preserve">        59: 0,  # '๒'</w:t>
        <w:br/>
        <w:t xml:space="preserve">        60: 0,  # '๕'</w:t>
        <w:br/>
        <w:t xml:space="preserve">    },</w:t>
        <w:br/>
        <w:t xml:space="preserve">    28: {  # 'แ'</w:t>
        <w:br/>
        <w:t xml:space="preserve">        5: 3,  # 'ก'</w:t>
        <w:br/>
        <w:t xml:space="preserve">        30: 2,  # 'ข'</w:t>
        <w:br/>
        <w:t xml:space="preserve">        24: 2,  # 'ค'</w:t>
        <w:br/>
        <w:t xml:space="preserve">        8: 1,  # 'ง'</w:t>
        <w:br/>
        <w:t xml:space="preserve">        26: 2,  # 'จ'</w:t>
        <w:br/>
        <w:t xml:space="preserve">        52: 0,  # 'ฉ'</w:t>
        <w:br/>
        <w:t xml:space="preserve">        34: 1,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2,  # 'ด'</w:t>
        <w:br/>
        <w:t xml:space="preserve">        19: 3,  # 'ต'</w:t>
        <w:br/>
        <w:t xml:space="preserve">        44: 2,  # 'ถ'</w:t>
        <w:br/>
        <w:t xml:space="preserve">        14: 3,  # 'ท'</w:t>
        <w:br/>
        <w:t xml:space="preserve">        48: 0,  # 'ธ'</w:t>
        <w:br/>
        <w:t xml:space="preserve">        3: 3,  # 'น'</w:t>
        <w:br/>
        <w:t xml:space="preserve">        17: 3,  # 'บ'</w:t>
        <w:br/>
        <w:t xml:space="preserve">        25: 2,  # 'ป'</w:t>
        <w:br/>
        <w:t xml:space="preserve">        39: 3,  # 'ผ'</w:t>
        <w:br/>
        <w:t xml:space="preserve">        62: 0,  # 'ฝ'</w:t>
        <w:br/>
        <w:t xml:space="preserve">        31: 2,  # 'พ'</w:t>
        <w:br/>
        <w:t xml:space="preserve">        54: 2,  # 'ฟ'</w:t>
        <w:br/>
        <w:t xml:space="preserve">        45: 0,  # 'ภ'</w:t>
        <w:br/>
        <w:t xml:space="preserve">        9: 2,  # 'ม'</w:t>
        <w:br/>
        <w:t xml:space="preserve">        16: 2,  # 'ย'</w:t>
        <w:br/>
        <w:t xml:space="preserve">        2: 2,  # 'ร'</w:t>
        <w:br/>
        <w:t xml:space="preserve">        61: 0,  # 'ฤ'</w:t>
        <w:br/>
        <w:t xml:space="preserve">        15: 3,  # 'ล'</w:t>
        <w:br/>
        <w:t xml:space="preserve">        12: 2,  # 'ว'</w:t>
        <w:br/>
        <w:t xml:space="preserve">        42: 0,  # 'ศ'</w:t>
        <w:br/>
        <w:t xml:space="preserve">        46: 0,  # 'ษ'</w:t>
        <w:br/>
        <w:t xml:space="preserve">        18: 3,  # 'ส'</w:t>
        <w:br/>
        <w:t xml:space="preserve">        21: 3,  # 'ห'</w:t>
        <w:br/>
        <w:t xml:space="preserve">        4: 1,  # 'อ'</w:t>
        <w:br/>
        <w:t xml:space="preserve">        63: 0,  # 'ฯ'</w:t>
        <w:br/>
        <w:t xml:space="preserve">        22: 0,  # 'ะ'</w:t>
        <w:br/>
        <w:t xml:space="preserve">        10: 0,  # 'ั'</w:t>
        <w:br/>
        <w:t xml:space="preserve">        1: 0,  # 'า'</w:t>
        <w:br/>
        <w:t xml:space="preserve">        36: 0,  # 'ำ'</w:t>
        <w:br/>
        <w:t xml:space="preserve">        23: 0,  # 'ิ'</w:t>
        <w:br/>
        <w:t xml:space="preserve">        13: 0,  # 'ี'</w:t>
        <w:br/>
        <w:t xml:space="preserve">        40: 0,  # 'ึ'</w:t>
        <w:br/>
        <w:t xml:space="preserve">        27: 0,  # 'ื'</w:t>
        <w:br/>
        <w:t xml:space="preserve">        32: 0,  # 'ุ'</w:t>
        <w:br/>
        <w:t xml:space="preserve">        35: 0,  # 'ู'</w:t>
        <w:br/>
        <w:t xml:space="preserve">        11: 0,  # 'เ'</w:t>
        <w:br/>
        <w:t xml:space="preserve">        28: 0,  # 'แ'</w:t>
        <w:br/>
        <w:t xml:space="preserve">        41: 0,  # 'โ'</w:t>
        <w:br/>
        <w:t xml:space="preserve">        29: 0,  # 'ใ'</w:t>
        <w:br/>
        <w:t xml:space="preserve">        33: 0,  # 'ไ'</w:t>
        <w:br/>
        <w:t xml:space="preserve">        50: 0,  # 'ๆ'</w:t>
        <w:br/>
        <w:t xml:space="preserve">        37: 0,  # '็'</w:t>
        <w:br/>
        <w:t xml:space="preserve">        6: 0,  # '่'</w:t>
        <w:br/>
        <w:t xml:space="preserve">        7: 0,  # '้'</w:t>
        <w:br/>
        <w:t xml:space="preserve">        38: 0,  # '์'</w:t>
        <w:br/>
        <w:t xml:space="preserve">        56: 0,  # '๑'</w:t>
        <w:br/>
        <w:t xml:space="preserve">        59: 0,  # '๒'</w:t>
        <w:br/>
        <w:t xml:space="preserve">        60: 0,  # '๕'</w:t>
        <w:br/>
        <w:t xml:space="preserve">    },</w:t>
        <w:br/>
        <w:t xml:space="preserve">    41: {  # 'โ'</w:t>
        <w:br/>
        <w:t xml:space="preserve">        5: 2,  # 'ก'</w:t>
        <w:br/>
        <w:t xml:space="preserve">        30: 1,  # 'ข'</w:t>
        <w:br/>
        <w:t xml:space="preserve">        24: 2,  # 'ค'</w:t>
        <w:br/>
        <w:t xml:space="preserve">        8: 0,  # 'ง'</w:t>
        <w:br/>
        <w:t xml:space="preserve">        26: 1,  # 'จ'</w:t>
        <w:br/>
        <w:t xml:space="preserve">        52: 1,  # 'ฉ'</w:t>
        <w:br/>
        <w:t xml:space="preserve">        34: 1,  # 'ช'</w:t>
        <w:br/>
        <w:t xml:space="preserve">        51: 1,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3,  # 'ด'</w:t>
        <w:br/>
        <w:t xml:space="preserve">        19: 2,  # 'ต'</w:t>
        <w:br/>
        <w:t xml:space="preserve">        44: 0,  # 'ถ'</w:t>
        <w:br/>
        <w:t xml:space="preserve">        14: 2,  # 'ท'</w:t>
        <w:br/>
        <w:t xml:space="preserve">        48: 0,  # 'ธ'</w:t>
        <w:br/>
        <w:t xml:space="preserve">        3: 3,  # 'น'</w:t>
        <w:br/>
        <w:t xml:space="preserve">        17: 1,  # 'บ'</w:t>
        <w:br/>
        <w:t xml:space="preserve">        25: 3,  # 'ป'</w:t>
        <w:br/>
        <w:t xml:space="preserve">        39: 0,  # 'ผ'</w:t>
        <w:br/>
        <w:t xml:space="preserve">        62: 0,  # 'ฝ'</w:t>
        <w:br/>
        <w:t xml:space="preserve">        31: 1,  # 'พ'</w:t>
        <w:br/>
        <w:t xml:space="preserve">        54: 1,  # 'ฟ'</w:t>
        <w:br/>
        <w:t xml:space="preserve">        45: 1,  # 'ภ'</w:t>
        <w:br/>
        <w:t xml:space="preserve">        9: 1,  # 'ม'</w:t>
        <w:br/>
        <w:t xml:space="preserve">        16: 2,  # 'ย'</w:t>
        <w:br/>
        <w:t xml:space="preserve">        2: 2,  # 'ร'</w:t>
        <w:br/>
        <w:t xml:space="preserve">        61: 0,  # 'ฤ'</w:t>
        <w:br/>
        <w:t xml:space="preserve">        15: 3,  # 'ล'</w:t>
        <w:br/>
        <w:t xml:space="preserve">        12: 0,  # 'ว'</w:t>
        <w:br/>
        <w:t xml:space="preserve">        42: 1,  # 'ศ'</w:t>
        <w:br/>
        <w:t xml:space="preserve">        46: 0,  # 'ษ'</w:t>
        <w:br/>
        <w:t xml:space="preserve">        18: 2,  # 'ส'</w:t>
        <w:br/>
        <w:t xml:space="preserve">        21: 0,  # 'ห'</w:t>
        <w:br/>
        <w:t xml:space="preserve">        4: 2,  # 'อ'</w:t>
        <w:br/>
        <w:t xml:space="preserve">        63: 0,  # 'ฯ'</w:t>
        <w:br/>
        <w:t xml:space="preserve">        22: 0,  # 'ะ'</w:t>
        <w:br/>
        <w:t xml:space="preserve">        10: 0,  # 'ั'</w:t>
        <w:br/>
        <w:t xml:space="preserve">        1: 0,  # 'า'</w:t>
        <w:br/>
        <w:t xml:space="preserve">        36: 0,  # 'ำ'</w:t>
        <w:br/>
        <w:t xml:space="preserve">        23: 0,  # 'ิ'</w:t>
        <w:br/>
        <w:t xml:space="preserve">        13: 0,  # 'ี'</w:t>
        <w:br/>
        <w:t xml:space="preserve">        40: 0,  # 'ึ'</w:t>
        <w:br/>
        <w:t xml:space="preserve">        27: 0,  # 'ื'</w:t>
        <w:br/>
        <w:t xml:space="preserve">        32: 0,  # 'ุ'</w:t>
        <w:br/>
        <w:t xml:space="preserve">        35: 0,  # 'ู'</w:t>
        <w:br/>
        <w:t xml:space="preserve">        11: 0,  # 'เ'</w:t>
        <w:br/>
        <w:t xml:space="preserve">        28: 0,  # 'แ'</w:t>
        <w:br/>
        <w:t xml:space="preserve">        41: 0,  # 'โ'</w:t>
        <w:br/>
        <w:t xml:space="preserve">        29: 0,  # 'ใ'</w:t>
        <w:br/>
        <w:t xml:space="preserve">        33: 0,  # 'ไ'</w:t>
        <w:br/>
        <w:t xml:space="preserve">        50: 0,  # 'ๆ'</w:t>
        <w:br/>
        <w:t xml:space="preserve">        37: 0,  # '็'</w:t>
        <w:br/>
        <w:t xml:space="preserve">        6: 0,  # '่'</w:t>
        <w:br/>
        <w:t xml:space="preserve">        7: 0,  # '้'</w:t>
        <w:br/>
        <w:t xml:space="preserve">        38: 0,  # '์'</w:t>
        <w:br/>
        <w:t xml:space="preserve">        56: 0,  # '๑'</w:t>
        <w:br/>
        <w:t xml:space="preserve">        59: 0,  # '๒'</w:t>
        <w:br/>
        <w:t xml:space="preserve">        60: 0,  # '๕'</w:t>
        <w:br/>
        <w:t xml:space="preserve">    },</w:t>
        <w:br/>
        <w:t xml:space="preserve">    29: {  # 'ใ'</w:t>
        <w:br/>
        <w:t xml:space="preserve">        5: 2,  # 'ก'</w:t>
        <w:br/>
        <w:t xml:space="preserve">        30: 0,  # 'ข'</w:t>
        <w:br/>
        <w:t xml:space="preserve">        24: 1,  # 'ค'</w:t>
        <w:br/>
        <w:t xml:space="preserve">        8: 0,  # 'ง'</w:t>
        <w:br/>
        <w:t xml:space="preserve">        26: 3,  # 'จ'</w:t>
        <w:br/>
        <w:t xml:space="preserve">        52: 0,  # 'ฉ'</w:t>
        <w:br/>
        <w:t xml:space="preserve">        34: 3,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3,  # 'ด'</w:t>
        <w:br/>
        <w:t xml:space="preserve">        19: 1,  # 'ต'</w:t>
        <w:br/>
        <w:t xml:space="preserve">        44: 0,  # 'ถ'</w:t>
        <w:br/>
        <w:t xml:space="preserve">        14: 0,  # 'ท'</w:t>
        <w:br/>
        <w:t xml:space="preserve">        48: 0,  # 'ธ'</w:t>
        <w:br/>
        <w:t xml:space="preserve">        3: 3,  # 'น'</w:t>
        <w:br/>
        <w:t xml:space="preserve">        17: 2,  # 'บ'</w:t>
        <w:br/>
        <w:t xml:space="preserve">        25: 0,  # 'ป'</w:t>
        <w:br/>
        <w:t xml:space="preserve">        39: 0,  # 'ผ'</w:t>
        <w:br/>
        <w:t xml:space="preserve">        62: 0,  # 'ฝ'</w:t>
        <w:br/>
        <w:t xml:space="preserve">        31: 0,  # 'พ'</w:t>
        <w:br/>
        <w:t xml:space="preserve">        54: 0,  # 'ฟ'</w:t>
        <w:br/>
        <w:t xml:space="preserve">        45: 0,  # 'ภ'</w:t>
        <w:br/>
        <w:t xml:space="preserve">        9: 0,  # 'ม'</w:t>
        <w:br/>
        <w:t xml:space="preserve">        16: 1,  # 'ย'</w:t>
        <w:br/>
        <w:t xml:space="preserve">        2: 0,  # 'ร'</w:t>
        <w:br/>
        <w:t xml:space="preserve">        61: 0,  # 'ฤ'</w:t>
        <w:br/>
        <w:t xml:space="preserve">        15: 0,  # 'ล'</w:t>
        <w:br/>
        <w:t xml:space="preserve">        12: 0,  # 'ว'</w:t>
        <w:br/>
        <w:t xml:space="preserve">        42: 0,  # 'ศ'</w:t>
        <w:br/>
        <w:t xml:space="preserve">        46: 0,  # 'ษ'</w:t>
        <w:br/>
        <w:t xml:space="preserve">        18: 3,  # 'ส'</w:t>
        <w:br/>
        <w:t xml:space="preserve">        21: 3,  # 'ห'</w:t>
        <w:br/>
        <w:t xml:space="preserve">        4: 0,  # 'อ'</w:t>
        <w:br/>
        <w:t xml:space="preserve">        63: 0,  # 'ฯ'</w:t>
        <w:br/>
        <w:t xml:space="preserve">        22: 0,  # 'ะ'</w:t>
        <w:br/>
        <w:t xml:space="preserve">        10: 0,  # 'ั'</w:t>
        <w:br/>
        <w:t xml:space="preserve">        1: 0,  # 'า'</w:t>
        <w:br/>
        <w:t xml:space="preserve">        36: 0,  # 'ำ'</w:t>
        <w:br/>
        <w:t xml:space="preserve">        23: 0,  # 'ิ'</w:t>
        <w:br/>
        <w:t xml:space="preserve">        13: 0,  # 'ี'</w:t>
        <w:br/>
        <w:t xml:space="preserve">        40: 0,  # 'ึ'</w:t>
        <w:br/>
        <w:t xml:space="preserve">        27: 0,  # 'ื'</w:t>
        <w:br/>
        <w:t xml:space="preserve">        32: 0,  # 'ุ'</w:t>
        <w:br/>
        <w:t xml:space="preserve">        35: 0,  # 'ู'</w:t>
        <w:br/>
        <w:t xml:space="preserve">        11: 0,  # 'เ'</w:t>
        <w:br/>
        <w:t xml:space="preserve">        28: 0,  # 'แ'</w:t>
        <w:br/>
        <w:t xml:space="preserve">        41: 0,  # 'โ'</w:t>
        <w:br/>
        <w:t xml:space="preserve">        29: 0,  # 'ใ'</w:t>
        <w:br/>
        <w:t xml:space="preserve">        33: 0,  # 'ไ'</w:t>
        <w:br/>
        <w:t xml:space="preserve">        50: 0,  # 'ๆ'</w:t>
        <w:br/>
        <w:t xml:space="preserve">        37: 0,  # '็'</w:t>
        <w:br/>
        <w:t xml:space="preserve">        6: 0,  # '่'</w:t>
        <w:br/>
        <w:t xml:space="preserve">        7: 0,  # '้'</w:t>
        <w:br/>
        <w:t xml:space="preserve">        38: 0,  # '์'</w:t>
        <w:br/>
        <w:t xml:space="preserve">        56: 0,  # '๑'</w:t>
        <w:br/>
        <w:t xml:space="preserve">        59: 0,  # '๒'</w:t>
        <w:br/>
        <w:t xml:space="preserve">        60: 0,  # '๕'</w:t>
        <w:br/>
        <w:t xml:space="preserve">    },</w:t>
        <w:br/>
        <w:t xml:space="preserve">    33: {  # 'ไ'</w:t>
        <w:br/>
        <w:t xml:space="preserve">        5: 1,  # 'ก'</w:t>
        <w:br/>
        <w:t xml:space="preserve">        30: 2,  # 'ข'</w:t>
        <w:br/>
        <w:t xml:space="preserve">        24: 0,  # 'ค'</w:t>
        <w:br/>
        <w:t xml:space="preserve">        8: 0,  # 'ง'</w:t>
        <w:br/>
        <w:t xml:space="preserve">        26: 0,  # 'จ'</w:t>
        <w:br/>
        <w:t xml:space="preserve">        52: 0,  # 'ฉ'</w:t>
        <w:br/>
        <w:t xml:space="preserve">        34: 1,  # 'ช'</w:t>
        <w:br/>
        <w:t xml:space="preserve">        51: 1,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3,  # 'ด'</w:t>
        <w:br/>
        <w:t xml:space="preserve">        19: 1,  # 'ต'</w:t>
        <w:br/>
        <w:t xml:space="preserve">        44: 0,  # 'ถ'</w:t>
        <w:br/>
        <w:t xml:space="preserve">        14: 3,  # 'ท'</w:t>
        <w:br/>
        <w:t xml:space="preserve">        48: 0,  # 'ธ'</w:t>
        <w:br/>
        <w:t xml:space="preserve">        3: 0,  # 'น'</w:t>
        <w:br/>
        <w:t xml:space="preserve">        17: 1,  # 'บ'</w:t>
        <w:br/>
        <w:t xml:space="preserve">        25: 3,  # 'ป'</w:t>
        <w:br/>
        <w:t xml:space="preserve">        39: 0,  # 'ผ'</w:t>
        <w:br/>
        <w:t xml:space="preserve">        62: 0,  # 'ฝ'</w:t>
        <w:br/>
        <w:t xml:space="preserve">        31: 0,  # 'พ'</w:t>
        <w:br/>
        <w:t xml:space="preserve">        54: 2,  # 'ฟ'</w:t>
        <w:br/>
        <w:t xml:space="preserve">        45: 0,  # 'ภ'</w:t>
        <w:br/>
        <w:t xml:space="preserve">        9: 3,  # 'ม'</w:t>
        <w:br/>
        <w:t xml:space="preserve">        16: 0,  # 'ย'</w:t>
        <w:br/>
        <w:t xml:space="preserve">        2: 3,  # 'ร'</w:t>
        <w:br/>
        <w:t xml:space="preserve">        61: 0,  # 'ฤ'</w:t>
        <w:br/>
        <w:t xml:space="preserve">        15: 1,  # 'ล'</w:t>
        <w:br/>
        <w:t xml:space="preserve">        12: 3,  # 'ว'</w:t>
        <w:br/>
        <w:t xml:space="preserve">        42: 0,  # 'ศ'</w:t>
        <w:br/>
        <w:t xml:space="preserve">        46: 0,  # 'ษ'</w:t>
        <w:br/>
        <w:t xml:space="preserve">        18: 1,  # 'ส'</w:t>
        <w:br/>
        <w:t xml:space="preserve">        21: 2,  # 'ห'</w:t>
        <w:br/>
        <w:t xml:space="preserve">        4: 0,  # 'อ'</w:t>
        <w:br/>
        <w:t xml:space="preserve">        63: 0,  # 'ฯ'</w:t>
        <w:br/>
        <w:t xml:space="preserve">        22: 0,  # 'ะ'</w:t>
        <w:br/>
        <w:t xml:space="preserve">        10: 0,  # 'ั'</w:t>
        <w:br/>
        <w:t xml:space="preserve">        1: 0,  # 'า'</w:t>
        <w:br/>
        <w:t xml:space="preserve">        36: 0,  # 'ำ'</w:t>
        <w:br/>
        <w:t xml:space="preserve">        23: 0,  # 'ิ'</w:t>
        <w:br/>
        <w:t xml:space="preserve">        13: 0,  # 'ี'</w:t>
        <w:br/>
        <w:t xml:space="preserve">        40: 0,  # 'ึ'</w:t>
        <w:br/>
        <w:t xml:space="preserve">        27: 0,  # 'ื'</w:t>
        <w:br/>
        <w:t xml:space="preserve">        32: 0,  # 'ุ'</w:t>
        <w:br/>
        <w:t xml:space="preserve">        35: 0,  # 'ู'</w:t>
        <w:br/>
        <w:t xml:space="preserve">        11: 0,  # 'เ'</w:t>
        <w:br/>
        <w:t xml:space="preserve">        28: 0,  # 'แ'</w:t>
        <w:br/>
        <w:t xml:space="preserve">        41: 0,  # 'โ'</w:t>
        <w:br/>
        <w:t xml:space="preserve">        29: 0,  # 'ใ'</w:t>
        <w:br/>
        <w:t xml:space="preserve">        33: 0,  # 'ไ'</w:t>
        <w:br/>
        <w:t xml:space="preserve">        50: 0,  # 'ๆ'</w:t>
        <w:br/>
        <w:t xml:space="preserve">        37: 0,  # '็'</w:t>
        <w:br/>
        <w:t xml:space="preserve">        6: 0,  # '่'</w:t>
        <w:br/>
        <w:t xml:space="preserve">        7: 0,  # '้'</w:t>
        <w:br/>
        <w:t xml:space="preserve">        38: 0,  # '์'</w:t>
        <w:br/>
        <w:t xml:space="preserve">        56: 0,  # '๑'</w:t>
        <w:br/>
        <w:t xml:space="preserve">        59: 0,  # '๒'</w:t>
        <w:br/>
        <w:t xml:space="preserve">        60: 0,  # '๕'</w:t>
        <w:br/>
        <w:t xml:space="preserve">    },</w:t>
        <w:br/>
        <w:t xml:space="preserve">    50: {  # 'ๆ'</w:t>
        <w:br/>
        <w:t xml:space="preserve">        5: 0,  # 'ก'</w:t>
        <w:br/>
        <w:t xml:space="preserve">        30: 0,  # 'ข'</w:t>
        <w:br/>
        <w:t xml:space="preserve">        24: 0,  # 'ค'</w:t>
        <w:br/>
        <w:t xml:space="preserve">        8: 0,  # 'ง'</w:t>
        <w:br/>
        <w:t xml:space="preserve">        26: 0,  # 'จ'</w:t>
        <w:br/>
        <w:t xml:space="preserve">        52: 0,  # 'ฉ'</w:t>
        <w:br/>
        <w:t xml:space="preserve">        34: 0,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0,  # 'ด'</w:t>
        <w:br/>
        <w:t xml:space="preserve">        19: 0,  # 'ต'</w:t>
        <w:br/>
        <w:t xml:space="preserve">        44: 0,  # 'ถ'</w:t>
        <w:br/>
        <w:t xml:space="preserve">        14: 0,  # 'ท'</w:t>
        <w:br/>
        <w:t xml:space="preserve">        48: 0,  # 'ธ'</w:t>
        <w:br/>
        <w:t xml:space="preserve">        3: 0,  # 'น'</w:t>
        <w:br/>
        <w:t xml:space="preserve">        17: 0,  # 'บ'</w:t>
        <w:br/>
        <w:t xml:space="preserve">        25: 0,  # 'ป'</w:t>
        <w:br/>
        <w:t xml:space="preserve">        39: 0,  # 'ผ'</w:t>
        <w:br/>
        <w:t xml:space="preserve">        62: 0,  # 'ฝ'</w:t>
        <w:br/>
        <w:t xml:space="preserve">        31: 0,  # 'พ'</w:t>
        <w:br/>
        <w:t xml:space="preserve">        54: 0,  # 'ฟ'</w:t>
        <w:br/>
        <w:t xml:space="preserve">        45: 0,  # 'ภ'</w:t>
        <w:br/>
        <w:t xml:space="preserve">        9: 0,  # 'ม'</w:t>
        <w:br/>
        <w:t xml:space="preserve">        16: 0,  # 'ย'</w:t>
        <w:br/>
        <w:t xml:space="preserve">        2: 0,  # 'ร'</w:t>
        <w:br/>
        <w:t xml:space="preserve">        61: 0,  # 'ฤ'</w:t>
        <w:br/>
        <w:t xml:space="preserve">        15: 0,  # 'ล'</w:t>
        <w:br/>
        <w:t xml:space="preserve">        12: 0,  # 'ว'</w:t>
        <w:br/>
        <w:t xml:space="preserve">        42: 0,  # 'ศ'</w:t>
        <w:br/>
        <w:t xml:space="preserve">        46: 0,  # 'ษ'</w:t>
        <w:br/>
        <w:t xml:space="preserve">        18: 0,  # 'ส'</w:t>
        <w:br/>
        <w:t xml:space="preserve">        21: 0,  # 'ห'</w:t>
        <w:br/>
        <w:t xml:space="preserve">        4: 0,  # 'อ'</w:t>
        <w:br/>
        <w:t xml:space="preserve">        63: 0,  # 'ฯ'</w:t>
        <w:br/>
        <w:t xml:space="preserve">        22: 0,  # 'ะ'</w:t>
        <w:br/>
        <w:t xml:space="preserve">        10: 0,  # 'ั'</w:t>
        <w:br/>
        <w:t xml:space="preserve">        1: 0,  # 'า'</w:t>
        <w:br/>
        <w:t xml:space="preserve">        36: 0,  # 'ำ'</w:t>
        <w:br/>
        <w:t xml:space="preserve">        23: 0,  # 'ิ'</w:t>
        <w:br/>
        <w:t xml:space="preserve">        13: 0,  # 'ี'</w:t>
        <w:br/>
        <w:t xml:space="preserve">        40: 0,  # 'ึ'</w:t>
        <w:br/>
        <w:t xml:space="preserve">        27: 0,  # 'ื'</w:t>
        <w:br/>
        <w:t xml:space="preserve">        32: 0,  # 'ุ'</w:t>
        <w:br/>
        <w:t xml:space="preserve">        35: 0,  # 'ู'</w:t>
        <w:br/>
        <w:t xml:space="preserve">        11: 0,  # 'เ'</w:t>
        <w:br/>
        <w:t xml:space="preserve">        28: 0,  # 'แ'</w:t>
        <w:br/>
        <w:t xml:space="preserve">        41: 0,  # 'โ'</w:t>
        <w:br/>
        <w:t xml:space="preserve">        29: 0,  # 'ใ'</w:t>
        <w:br/>
        <w:t xml:space="preserve">        33: 0,  # 'ไ'</w:t>
        <w:br/>
        <w:t xml:space="preserve">        50: 0,  # 'ๆ'</w:t>
        <w:br/>
        <w:t xml:space="preserve">        37: 0,  # '็'</w:t>
        <w:br/>
        <w:t xml:space="preserve">        6: 0,  # '่'</w:t>
        <w:br/>
        <w:t xml:space="preserve">        7: 0,  # '้'</w:t>
        <w:br/>
        <w:t xml:space="preserve">        38: 0,  # '์'</w:t>
        <w:br/>
        <w:t xml:space="preserve">        56: 0,  # '๑'</w:t>
        <w:br/>
        <w:t xml:space="preserve">        59: 0,  # '๒'</w:t>
        <w:br/>
        <w:t xml:space="preserve">        60: 0,  # '๕'</w:t>
        <w:br/>
        <w:t xml:space="preserve">    },</w:t>
        <w:br/>
        <w:t xml:space="preserve">    37: {  # '็'</w:t>
        <w:br/>
        <w:t xml:space="preserve">        5: 2,  # 'ก'</w:t>
        <w:br/>
        <w:t xml:space="preserve">        30: 1,  # 'ข'</w:t>
        <w:br/>
        <w:t xml:space="preserve">        24: 2,  # 'ค'</w:t>
        <w:br/>
        <w:t xml:space="preserve">        8: 2,  # 'ง'</w:t>
        <w:br/>
        <w:t xml:space="preserve">        26: 3,  # 'จ'</w:t>
        <w:br/>
        <w:t xml:space="preserve">        52: 0,  # 'ฉ'</w:t>
        <w:br/>
        <w:t xml:space="preserve">        34: 0,  # 'ช'</w:t>
        <w:br/>
        <w:t xml:space="preserve">        51: 0,  # 'ซ'</w:t>
        <w:br/>
        <w:t xml:space="preserve">        47: 1,  # 'ญ'</w:t>
        <w:br/>
        <w:t xml:space="preserve">        58: 0,  # 'ฎ'</w:t>
        <w:br/>
        <w:t xml:space="preserve">        57: 0,  # 'ฏ'</w:t>
        <w:br/>
        <w:t xml:space="preserve">        49: 0,  # 'ฐ'</w:t>
        <w:br/>
        <w:t xml:space="preserve">        53: 0,  # 'ฑ'</w:t>
        <w:br/>
        <w:t xml:space="preserve">        55: 0,  # 'ฒ'</w:t>
        <w:br/>
        <w:t xml:space="preserve">        43: 0,  # 'ณ'</w:t>
        <w:br/>
        <w:t xml:space="preserve">        20: 1,  # 'ด'</w:t>
        <w:br/>
        <w:t xml:space="preserve">        19: 2,  # 'ต'</w:t>
        <w:br/>
        <w:t xml:space="preserve">        44: 0,  # 'ถ'</w:t>
        <w:br/>
        <w:t xml:space="preserve">        14: 1,  # 'ท'</w:t>
        <w:br/>
        <w:t xml:space="preserve">        48: 0,  # 'ธ'</w:t>
        <w:br/>
        <w:t xml:space="preserve">        3: 3,  # 'น'</w:t>
        <w:br/>
        <w:t xml:space="preserve">        17: 3,  # 'บ'</w:t>
        <w:br/>
        <w:t xml:space="preserve">        25: 0,  # 'ป'</w:t>
        <w:br/>
        <w:t xml:space="preserve">        39: 0,  # 'ผ'</w:t>
        <w:br/>
        <w:t xml:space="preserve">        62: 0,  # 'ฝ'</w:t>
        <w:br/>
        <w:t xml:space="preserve">        31: 0,  # 'พ'</w:t>
        <w:br/>
        <w:t xml:space="preserve">        54: 0,  # 'ฟ'</w:t>
        <w:br/>
        <w:t xml:space="preserve">        45: 0,  # 'ภ'</w:t>
        <w:br/>
        <w:t xml:space="preserve">        9: 2,  # 'ม'</w:t>
        <w:br/>
        <w:t xml:space="preserve">        16: 1,  # 'ย'</w:t>
        <w:br/>
        <w:t xml:space="preserve">        2: 0,  # 'ร'</w:t>
        <w:br/>
        <w:t xml:space="preserve">        61: 0,  # 'ฤ'</w:t>
        <w:br/>
        <w:t xml:space="preserve">        15: 0,  # 'ล'</w:t>
        <w:br/>
        <w:t xml:space="preserve">        12: 2,  # 'ว'</w:t>
        <w:br/>
        <w:t xml:space="preserve">        42: 0,  # 'ศ'</w:t>
        <w:br/>
        <w:t xml:space="preserve">        46: 0,  # 'ษ'</w:t>
        <w:br/>
        <w:t xml:space="preserve">        18: 1,  # 'ส'</w:t>
        <w:br/>
        <w:t xml:space="preserve">        21: 0,  # 'ห'</w:t>
        <w:br/>
        <w:t xml:space="preserve">        4: 1,  # 'อ'</w:t>
        <w:br/>
        <w:t xml:space="preserve">        63: 0,  # 'ฯ'</w:t>
        <w:br/>
        <w:t xml:space="preserve">        22: 0,  # 'ะ'</w:t>
        <w:br/>
        <w:t xml:space="preserve">        10: 0,  # 'ั'</w:t>
        <w:br/>
        <w:t xml:space="preserve">        1: 0,  # 'า'</w:t>
        <w:br/>
        <w:t xml:space="preserve">        36: 0,  # 'ำ'</w:t>
        <w:br/>
        <w:t xml:space="preserve">        23: 0,  # 'ิ'</w:t>
        <w:br/>
        <w:t xml:space="preserve">        13: 0,  # 'ี'</w:t>
        <w:br/>
        <w:t xml:space="preserve">        40: 0,  # 'ึ'</w:t>
        <w:br/>
        <w:t xml:space="preserve">        27: 0,  # 'ื'</w:t>
        <w:br/>
        <w:t xml:space="preserve">        32: 0,  # 'ุ'</w:t>
        <w:br/>
        <w:t xml:space="preserve">        35: 0,  # 'ู'</w:t>
        <w:br/>
        <w:t xml:space="preserve">        11: 1,  # 'เ'</w:t>
        <w:br/>
        <w:t xml:space="preserve">        28: 0,  # 'แ'</w:t>
        <w:br/>
        <w:t xml:space="preserve">        41: 0,  # 'โ'</w:t>
        <w:br/>
        <w:t xml:space="preserve">        29: 0,  # 'ใ'</w:t>
        <w:br/>
        <w:t xml:space="preserve">        33: 1,  # 'ไ'</w:t>
        <w:br/>
        <w:t xml:space="preserve">        50: 0,  # 'ๆ'</w:t>
        <w:br/>
        <w:t xml:space="preserve">        37: 0,  # '็'</w:t>
        <w:br/>
        <w:t xml:space="preserve">        6: 0,  # '่'</w:t>
        <w:br/>
        <w:t xml:space="preserve">        7: 0,  # '้'</w:t>
        <w:br/>
        <w:t xml:space="preserve">        38: 0,  # '์'</w:t>
        <w:br/>
        <w:t xml:space="preserve">        56: 0,  # '๑'</w:t>
        <w:br/>
        <w:t xml:space="preserve">        59: 0,  # '๒'</w:t>
        <w:br/>
        <w:t xml:space="preserve">        60: 0,  # '๕'</w:t>
        <w:br/>
        <w:t xml:space="preserve">    },</w:t>
        <w:br/>
        <w:t xml:space="preserve">    6: {  # '่'</w:t>
        <w:br/>
        <w:t xml:space="preserve">        5: 2,  # 'ก'</w:t>
        <w:br/>
        <w:t xml:space="preserve">        30: 1,  # 'ข'</w:t>
        <w:br/>
        <w:t xml:space="preserve">        24: 2,  # 'ค'</w:t>
        <w:br/>
        <w:t xml:space="preserve">        8: 3,  # 'ง'</w:t>
        <w:br/>
        <w:t xml:space="preserve">        26: 2,  # 'จ'</w:t>
        <w:br/>
        <w:t xml:space="preserve">        52: 0,  # 'ฉ'</w:t>
        <w:br/>
        <w:t xml:space="preserve">        34: 1,  # 'ช'</w:t>
        <w:br/>
        <w:t xml:space="preserve">        51: 1,  # 'ซ'</w:t>
        <w:br/>
        <w:t xml:space="preserve">        47: 0,  # 'ญ'</w:t>
        <w:br/>
        <w:t xml:space="preserve">        58: 0,  # 'ฎ'</w:t>
        <w:br/>
        <w:t xml:space="preserve">        57: 0,  # 'ฏ'</w:t>
        <w:br/>
        <w:t xml:space="preserve">        49: 1,  # 'ฐ'</w:t>
        <w:br/>
        <w:t xml:space="preserve">        53: 0,  # 'ฑ'</w:t>
        <w:br/>
        <w:t xml:space="preserve">        55: 0,  # 'ฒ'</w:t>
        <w:br/>
        <w:t xml:space="preserve">        43: 0,  # 'ณ'</w:t>
        <w:br/>
        <w:t xml:space="preserve">        20: 1,  # 'ด'</w:t>
        <w:br/>
        <w:t xml:space="preserve">        19: 2,  # 'ต'</w:t>
        <w:br/>
        <w:t xml:space="preserve">        44: 1,  # 'ถ'</w:t>
        <w:br/>
        <w:t xml:space="preserve">        14: 2,  # 'ท'</w:t>
        <w:br/>
        <w:t xml:space="preserve">        48: 1,  # 'ธ'</w:t>
        <w:br/>
        <w:t xml:space="preserve">        3: 3,  # 'น'</w:t>
        <w:br/>
        <w:t xml:space="preserve">        17: 1,  # 'บ'</w:t>
        <w:br/>
        <w:t xml:space="preserve">        25: 2,  # 'ป'</w:t>
        <w:br/>
        <w:t xml:space="preserve">        39: 2,  # 'ผ'</w:t>
        <w:br/>
        <w:t xml:space="preserve">        62: 1,  # 'ฝ'</w:t>
        <w:br/>
        <w:t xml:space="preserve">        31: 1,  # 'พ'</w:t>
        <w:br/>
        <w:t xml:space="preserve">        54: 0,  # 'ฟ'</w:t>
        <w:br/>
        <w:t xml:space="preserve">        45: 0,  # 'ภ'</w:t>
        <w:br/>
        <w:t xml:space="preserve">        9: 3,  # 'ม'</w:t>
        <w:br/>
        <w:t xml:space="preserve">        16: 3,  # 'ย'</w:t>
        <w:br/>
        <w:t xml:space="preserve">        2: 2,  # 'ร'</w:t>
        <w:br/>
        <w:t xml:space="preserve">        61: 0,  # 'ฤ'</w:t>
        <w:br/>
        <w:t xml:space="preserve">        15: 2,  # 'ล'</w:t>
        <w:br/>
        <w:t xml:space="preserve">        12: 3,  # 'ว'</w:t>
        <w:br/>
        <w:t xml:space="preserve">        42: 0,  # 'ศ'</w:t>
        <w:br/>
        <w:t xml:space="preserve">        46: 0,  # 'ษ'</w:t>
        <w:br/>
        <w:t xml:space="preserve">        18: 2,  # 'ส'</w:t>
        <w:br/>
        <w:t xml:space="preserve">        21: 1,  # 'ห'</w:t>
        <w:br/>
        <w:t xml:space="preserve">        4: 3,  # 'อ'</w:t>
        <w:br/>
        <w:t xml:space="preserve">        63: 0,  # 'ฯ'</w:t>
        <w:br/>
        <w:t xml:space="preserve">        22: 1,  # 'ะ'</w:t>
        <w:br/>
        <w:t xml:space="preserve">        10: 0,  # 'ั'</w:t>
        <w:br/>
        <w:t xml:space="preserve">        1: 3,  # 'า'</w:t>
        <w:br/>
        <w:t xml:space="preserve">        36: 2,  # 'ำ'</w:t>
        <w:br/>
        <w:t xml:space="preserve">        23: 0,  # 'ิ'</w:t>
        <w:br/>
        <w:t xml:space="preserve">        13: 0,  # 'ี'</w:t>
        <w:br/>
        <w:t xml:space="preserve">        40: 0,  # 'ึ'</w:t>
        <w:br/>
        <w:t xml:space="preserve">        27: 0,  # 'ื'</w:t>
        <w:br/>
        <w:t xml:space="preserve">        32: 0,  # 'ุ'</w:t>
        <w:br/>
        <w:t xml:space="preserve">        35: 0,  # 'ู'</w:t>
        <w:br/>
        <w:t xml:space="preserve">        11: 3,  # 'เ'</w:t>
        <w:br/>
        <w:t xml:space="preserve">        28: 2,  # 'แ'</w:t>
        <w:br/>
        <w:t xml:space="preserve">        41: 1,  # 'โ'</w:t>
        <w:br/>
        <w:t xml:space="preserve">        29: 2,  # 'ใ'</w:t>
        <w:br/>
        <w:t xml:space="preserve">        33: 2,  # 'ไ'</w:t>
        <w:br/>
        <w:t xml:space="preserve">        50: 1,  # 'ๆ'</w:t>
        <w:br/>
        <w:t xml:space="preserve">        37: 0,  # '็'</w:t>
        <w:br/>
        <w:t xml:space="preserve">        6: 0,  # '่'</w:t>
        <w:br/>
        <w:t xml:space="preserve">        7: 0,  # '้'</w:t>
        <w:br/>
        <w:t xml:space="preserve">        38: 0,  # '์'</w:t>
        <w:br/>
        <w:t xml:space="preserve">        56: 0,  # '๑'</w:t>
        <w:br/>
        <w:t xml:space="preserve">        59: 0,  # '๒'</w:t>
        <w:br/>
        <w:t xml:space="preserve">        60: 0,  # '๕'</w:t>
        <w:br/>
        <w:t xml:space="preserve">    },</w:t>
        <w:br/>
        <w:t xml:space="preserve">    7: {  # '้'</w:t>
        <w:br/>
        <w:t xml:space="preserve">        5: 2,  # 'ก'</w:t>
        <w:br/>
        <w:t xml:space="preserve">        30: 1,  # 'ข'</w:t>
        <w:br/>
        <w:t xml:space="preserve">        24: 2,  # 'ค'</w:t>
        <w:br/>
        <w:t xml:space="preserve">        8: 3,  # 'ง'</w:t>
        <w:br/>
        <w:t xml:space="preserve">        26: 2,  # 'จ'</w:t>
        <w:br/>
        <w:t xml:space="preserve">        52: 0,  # 'ฉ'</w:t>
        <w:br/>
        <w:t xml:space="preserve">        34: 1,  # 'ช'</w:t>
        <w:br/>
        <w:t xml:space="preserve">        51: 1,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1,  # 'ด'</w:t>
        <w:br/>
        <w:t xml:space="preserve">        19: 2,  # 'ต'</w:t>
        <w:br/>
        <w:t xml:space="preserve">        44: 1,  # 'ถ'</w:t>
        <w:br/>
        <w:t xml:space="preserve">        14: 2,  # 'ท'</w:t>
        <w:br/>
        <w:t xml:space="preserve">        48: 0,  # 'ธ'</w:t>
        <w:br/>
        <w:t xml:space="preserve">        3: 3,  # 'น'</w:t>
        <w:br/>
        <w:t xml:space="preserve">        17: 2,  # 'บ'</w:t>
        <w:br/>
        <w:t xml:space="preserve">        25: 2,  # 'ป'</w:t>
        <w:br/>
        <w:t xml:space="preserve">        39: 2,  # 'ผ'</w:t>
        <w:br/>
        <w:t xml:space="preserve">        62: 0,  # 'ฝ'</w:t>
        <w:br/>
        <w:t xml:space="preserve">        31: 1,  # 'พ'</w:t>
        <w:br/>
        <w:t xml:space="preserve">        54: 1,  # 'ฟ'</w:t>
        <w:br/>
        <w:t xml:space="preserve">        45: 0,  # 'ภ'</w:t>
        <w:br/>
        <w:t xml:space="preserve">        9: 3,  # 'ม'</w:t>
        <w:br/>
        <w:t xml:space="preserve">        16: 2,  # 'ย'</w:t>
        <w:br/>
        <w:t xml:space="preserve">        2: 2,  # 'ร'</w:t>
        <w:br/>
        <w:t xml:space="preserve">        61: 0,  # 'ฤ'</w:t>
        <w:br/>
        <w:t xml:space="preserve">        15: 1,  # 'ล'</w:t>
        <w:br/>
        <w:t xml:space="preserve">        12: 3,  # 'ว'</w:t>
        <w:br/>
        <w:t xml:space="preserve">        42: 1,  # 'ศ'</w:t>
        <w:br/>
        <w:t xml:space="preserve">        46: 0,  # 'ษ'</w:t>
        <w:br/>
        <w:t xml:space="preserve">        18: 2,  # 'ส'</w:t>
        <w:br/>
        <w:t xml:space="preserve">        21: 2,  # 'ห'</w:t>
        <w:br/>
        <w:t xml:space="preserve">        4: 3,  # 'อ'</w:t>
        <w:br/>
        <w:t xml:space="preserve">        63: 0,  # 'ฯ'</w:t>
        <w:br/>
        <w:t xml:space="preserve">        22: 0,  # 'ะ'</w:t>
        <w:br/>
        <w:t xml:space="preserve">        10: 0,  # 'ั'</w:t>
        <w:br/>
        <w:t xml:space="preserve">        1: 3,  # 'า'</w:t>
        <w:br/>
        <w:t xml:space="preserve">        36: 2,  # 'ำ'</w:t>
        <w:br/>
        <w:t xml:space="preserve">        23: 0,  # 'ิ'</w:t>
        <w:br/>
        <w:t xml:space="preserve">        13: 0,  # 'ี'</w:t>
        <w:br/>
        <w:t xml:space="preserve">        40: 0,  # 'ึ'</w:t>
        <w:br/>
        <w:t xml:space="preserve">        27: 0,  # 'ื'</w:t>
        <w:br/>
        <w:t xml:space="preserve">        32: 0,  # 'ุ'</w:t>
        <w:br/>
        <w:t xml:space="preserve">        35: 0,  # 'ู'</w:t>
        <w:br/>
        <w:t xml:space="preserve">        11: 2,  # 'เ'</w:t>
        <w:br/>
        <w:t xml:space="preserve">        28: 2,  # 'แ'</w:t>
        <w:br/>
        <w:t xml:space="preserve">        41: 1,  # 'โ'</w:t>
        <w:br/>
        <w:t xml:space="preserve">        29: 2,  # 'ใ'</w:t>
        <w:br/>
        <w:t xml:space="preserve">        33: 2,  # 'ไ'</w:t>
        <w:br/>
        <w:t xml:space="preserve">        50: 0,  # 'ๆ'</w:t>
        <w:br/>
        <w:t xml:space="preserve">        37: 0,  # '็'</w:t>
        <w:br/>
        <w:t xml:space="preserve">        6: 0,  # '่'</w:t>
        <w:br/>
        <w:t xml:space="preserve">        7: 0,  # '้'</w:t>
        <w:br/>
        <w:t xml:space="preserve">        38: 0,  # '์'</w:t>
        <w:br/>
        <w:t xml:space="preserve">        56: 0,  # '๑'</w:t>
        <w:br/>
        <w:t xml:space="preserve">        59: 0,  # '๒'</w:t>
        <w:br/>
        <w:t xml:space="preserve">        60: 0,  # '๕'</w:t>
        <w:br/>
        <w:t xml:space="preserve">    },</w:t>
        <w:br/>
        <w:t xml:space="preserve">    38: {  # '์'</w:t>
        <w:br/>
        <w:t xml:space="preserve">        5: 2,  # 'ก'</w:t>
        <w:br/>
        <w:t xml:space="preserve">        30: 1,  # 'ข'</w:t>
        <w:br/>
        <w:t xml:space="preserve">        24: 1,  # 'ค'</w:t>
        <w:br/>
        <w:t xml:space="preserve">        8: 0,  # 'ง'</w:t>
        <w:br/>
        <w:t xml:space="preserve">        26: 1,  # 'จ'</w:t>
        <w:br/>
        <w:t xml:space="preserve">        52: 0,  # 'ฉ'</w:t>
        <w:br/>
        <w:t xml:space="preserve">        34: 1,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2,  # 'ด'</w:t>
        <w:br/>
        <w:t xml:space="preserve">        19: 1,  # 'ต'</w:t>
        <w:br/>
        <w:t xml:space="preserve">        44: 1,  # 'ถ'</w:t>
        <w:br/>
        <w:t xml:space="preserve">        14: 1,  # 'ท'</w:t>
        <w:br/>
        <w:t xml:space="preserve">        48: 0,  # 'ธ'</w:t>
        <w:br/>
        <w:t xml:space="preserve">        3: 1,  # 'น'</w:t>
        <w:br/>
        <w:t xml:space="preserve">        17: 1,  # 'บ'</w:t>
        <w:br/>
        <w:t xml:space="preserve">        25: 1,  # 'ป'</w:t>
        <w:br/>
        <w:t xml:space="preserve">        39: 0,  # 'ผ'</w:t>
        <w:br/>
        <w:t xml:space="preserve">        62: 0,  # 'ฝ'</w:t>
        <w:br/>
        <w:t xml:space="preserve">        31: 1,  # 'พ'</w:t>
        <w:br/>
        <w:t xml:space="preserve">        54: 1,  # 'ฟ'</w:t>
        <w:br/>
        <w:t xml:space="preserve">        45: 0,  # 'ภ'</w:t>
        <w:br/>
        <w:t xml:space="preserve">        9: 2,  # 'ม'</w:t>
        <w:br/>
        <w:t xml:space="preserve">        16: 0,  # 'ย'</w:t>
        <w:br/>
        <w:t xml:space="preserve">        2: 1,  # 'ร'</w:t>
        <w:br/>
        <w:t xml:space="preserve">        61: 1,  # 'ฤ'</w:t>
        <w:br/>
        <w:t xml:space="preserve">        15: 1,  # 'ล'</w:t>
        <w:br/>
        <w:t xml:space="preserve">        12: 1,  # 'ว'</w:t>
        <w:br/>
        <w:t xml:space="preserve">        42: 0,  # 'ศ'</w:t>
        <w:br/>
        <w:t xml:space="preserve">        46: 0,  # 'ษ'</w:t>
        <w:br/>
        <w:t xml:space="preserve">        18: 1,  # 'ส'</w:t>
        <w:br/>
        <w:t xml:space="preserve">        21: 1,  # 'ห'</w:t>
        <w:br/>
        <w:t xml:space="preserve">        4: 2,  # 'อ'</w:t>
        <w:br/>
        <w:t xml:space="preserve">        63: 1,  # 'ฯ'</w:t>
        <w:br/>
        <w:t xml:space="preserve">        22: 0,  # 'ะ'</w:t>
        <w:br/>
        <w:t xml:space="preserve">        10: 0,  # 'ั'</w:t>
        <w:br/>
        <w:t xml:space="preserve">        1: 0,  # 'า'</w:t>
        <w:br/>
        <w:t xml:space="preserve">        36: 0,  # 'ำ'</w:t>
        <w:br/>
        <w:t xml:space="preserve">        23: 0,  # 'ิ'</w:t>
        <w:br/>
        <w:t xml:space="preserve">        13: 0,  # 'ี'</w:t>
        <w:br/>
        <w:t xml:space="preserve">        40: 0,  # 'ึ'</w:t>
        <w:br/>
        <w:t xml:space="preserve">        27: 0,  # 'ื'</w:t>
        <w:br/>
        <w:t xml:space="preserve">        32: 0,  # 'ุ'</w:t>
        <w:br/>
        <w:t xml:space="preserve">        35: 0,  # 'ู'</w:t>
        <w:br/>
        <w:t xml:space="preserve">        11: 2,  # 'เ'</w:t>
        <w:br/>
        <w:t xml:space="preserve">        28: 2,  # 'แ'</w:t>
        <w:br/>
        <w:t xml:space="preserve">        41: 1,  # 'โ'</w:t>
        <w:br/>
        <w:t xml:space="preserve">        29: 1,  # 'ใ'</w:t>
        <w:br/>
        <w:t xml:space="preserve">        33: 1,  # 'ไ'</w:t>
        <w:br/>
        <w:t xml:space="preserve">        50: 0,  # 'ๆ'</w:t>
        <w:br/>
        <w:t xml:space="preserve">        37: 0,  # '็'</w:t>
        <w:br/>
        <w:t xml:space="preserve">        6: 0,  # '่'</w:t>
        <w:br/>
        <w:t xml:space="preserve">        7: 0,  # '้'</w:t>
        <w:br/>
        <w:t xml:space="preserve">        38: 0,  # '์'</w:t>
        <w:br/>
        <w:t xml:space="preserve">        56: 0,  # '๑'</w:t>
        <w:br/>
        <w:t xml:space="preserve">        59: 0,  # '๒'</w:t>
        <w:br/>
        <w:t xml:space="preserve">        60: 0,  # '๕'</w:t>
        <w:br/>
        <w:t xml:space="preserve">    },</w:t>
        <w:br/>
        <w:t xml:space="preserve">    56: {  # '๑'</w:t>
        <w:br/>
        <w:t xml:space="preserve">        5: 0,  # 'ก'</w:t>
        <w:br/>
        <w:t xml:space="preserve">        30: 0,  # 'ข'</w:t>
        <w:br/>
        <w:t xml:space="preserve">        24: 0,  # 'ค'</w:t>
        <w:br/>
        <w:t xml:space="preserve">        8: 0,  # 'ง'</w:t>
        <w:br/>
        <w:t xml:space="preserve">        26: 0,  # 'จ'</w:t>
        <w:br/>
        <w:t xml:space="preserve">        52: 0,  # 'ฉ'</w:t>
        <w:br/>
        <w:t xml:space="preserve">        34: 0,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0,  # 'ด'</w:t>
        <w:br/>
        <w:t xml:space="preserve">        19: 0,  # 'ต'</w:t>
        <w:br/>
        <w:t xml:space="preserve">        44: 0,  # 'ถ'</w:t>
        <w:br/>
        <w:t xml:space="preserve">        14: 0,  # 'ท'</w:t>
        <w:br/>
        <w:t xml:space="preserve">        48: 0,  # 'ธ'</w:t>
        <w:br/>
        <w:t xml:space="preserve">        3: 0,  # 'น'</w:t>
        <w:br/>
        <w:t xml:space="preserve">        17: 0,  # 'บ'</w:t>
        <w:br/>
        <w:t xml:space="preserve">        25: 0,  # 'ป'</w:t>
        <w:br/>
        <w:t xml:space="preserve">        39: 0,  # 'ผ'</w:t>
        <w:br/>
        <w:t xml:space="preserve">        62: 0,  # 'ฝ'</w:t>
        <w:br/>
        <w:t xml:space="preserve">        31: 0,  # 'พ'</w:t>
        <w:br/>
        <w:t xml:space="preserve">        54: 0,  # 'ฟ'</w:t>
        <w:br/>
        <w:t xml:space="preserve">        45: 0,  # 'ภ'</w:t>
        <w:br/>
        <w:t xml:space="preserve">        9: 0,  # 'ม'</w:t>
        <w:br/>
        <w:t xml:space="preserve">        16: 0,  # 'ย'</w:t>
        <w:br/>
        <w:t xml:space="preserve">        2: 0,  # 'ร'</w:t>
        <w:br/>
        <w:t xml:space="preserve">        61: 0,  # 'ฤ'</w:t>
        <w:br/>
        <w:t xml:space="preserve">        15: 0,  # 'ล'</w:t>
        <w:br/>
        <w:t xml:space="preserve">        12: 0,  # 'ว'</w:t>
        <w:br/>
        <w:t xml:space="preserve">        42: 0,  # 'ศ'</w:t>
        <w:br/>
        <w:t xml:space="preserve">        46: 0,  # 'ษ'</w:t>
        <w:br/>
        <w:t xml:space="preserve">        18: 0,  # 'ส'</w:t>
        <w:br/>
        <w:t xml:space="preserve">        21: 0,  # 'ห'</w:t>
        <w:br/>
        <w:t xml:space="preserve">        4: 0,  # 'อ'</w:t>
        <w:br/>
        <w:t xml:space="preserve">        63: 0,  # 'ฯ'</w:t>
        <w:br/>
        <w:t xml:space="preserve">        22: 0,  # 'ะ'</w:t>
        <w:br/>
        <w:t xml:space="preserve">        10: 0,  # 'ั'</w:t>
        <w:br/>
        <w:t xml:space="preserve">        1: 0,  # 'า'</w:t>
        <w:br/>
        <w:t xml:space="preserve">        36: 0,  # 'ำ'</w:t>
        <w:br/>
        <w:t xml:space="preserve">        23: 0,  # 'ิ'</w:t>
        <w:br/>
        <w:t xml:space="preserve">        13: 0,  # 'ี'</w:t>
        <w:br/>
        <w:t xml:space="preserve">        40: 0,  # 'ึ'</w:t>
        <w:br/>
        <w:t xml:space="preserve">        27: 0,  # 'ื'</w:t>
        <w:br/>
        <w:t xml:space="preserve">        32: 0,  # 'ุ'</w:t>
        <w:br/>
        <w:t xml:space="preserve">        35: 0,  # 'ู'</w:t>
        <w:br/>
        <w:t xml:space="preserve">        11: 0,  # 'เ'</w:t>
        <w:br/>
        <w:t xml:space="preserve">        28: 0,  # 'แ'</w:t>
        <w:br/>
        <w:t xml:space="preserve">        41: 0,  # 'โ'</w:t>
        <w:br/>
        <w:t xml:space="preserve">        29: 0,  # 'ใ'</w:t>
        <w:br/>
        <w:t xml:space="preserve">        33: 0,  # 'ไ'</w:t>
        <w:br/>
        <w:t xml:space="preserve">        50: 0,  # 'ๆ'</w:t>
        <w:br/>
        <w:t xml:space="preserve">        37: 0,  # '็'</w:t>
        <w:br/>
        <w:t xml:space="preserve">        6: 0,  # '่'</w:t>
        <w:br/>
        <w:t xml:space="preserve">        7: 0,  # '้'</w:t>
        <w:br/>
        <w:t xml:space="preserve">        38: 0,  # '์'</w:t>
        <w:br/>
        <w:t xml:space="preserve">        56: 2,  # '๑'</w:t>
        <w:br/>
        <w:t xml:space="preserve">        59: 1,  # '๒'</w:t>
        <w:br/>
        <w:t xml:space="preserve">        60: 1,  # '๕'</w:t>
        <w:br/>
        <w:t xml:space="preserve">    },</w:t>
        <w:br/>
        <w:t xml:space="preserve">    59: {  # '๒'</w:t>
        <w:br/>
        <w:t xml:space="preserve">        5: 0,  # 'ก'</w:t>
        <w:br/>
        <w:t xml:space="preserve">        30: 0,  # 'ข'</w:t>
        <w:br/>
        <w:t xml:space="preserve">        24: 0,  # 'ค'</w:t>
        <w:br/>
        <w:t xml:space="preserve">        8: 0,  # 'ง'</w:t>
        <w:br/>
        <w:t xml:space="preserve">        26: 0,  # 'จ'</w:t>
        <w:br/>
        <w:t xml:space="preserve">        52: 0,  # 'ฉ'</w:t>
        <w:br/>
        <w:t xml:space="preserve">        34: 0,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0,  # 'ด'</w:t>
        <w:br/>
        <w:t xml:space="preserve">        19: 0,  # 'ต'</w:t>
        <w:br/>
        <w:t xml:space="preserve">        44: 0,  # 'ถ'</w:t>
        <w:br/>
        <w:t xml:space="preserve">        14: 0,  # 'ท'</w:t>
        <w:br/>
        <w:t xml:space="preserve">        48: 0,  # 'ธ'</w:t>
        <w:br/>
        <w:t xml:space="preserve">        3: 0,  # 'น'</w:t>
        <w:br/>
        <w:t xml:space="preserve">        17: 0,  # 'บ'</w:t>
        <w:br/>
        <w:t xml:space="preserve">        25: 0,  # 'ป'</w:t>
        <w:br/>
        <w:t xml:space="preserve">        39: 0,  # 'ผ'</w:t>
        <w:br/>
        <w:t xml:space="preserve">        62: 0,  # 'ฝ'</w:t>
        <w:br/>
        <w:t xml:space="preserve">        31: 0,  # 'พ'</w:t>
        <w:br/>
        <w:t xml:space="preserve">        54: 0,  # 'ฟ'</w:t>
        <w:br/>
        <w:t xml:space="preserve">        45: 0,  # 'ภ'</w:t>
        <w:br/>
        <w:t xml:space="preserve">        9: 0,  # 'ม'</w:t>
        <w:br/>
        <w:t xml:space="preserve">        16: 0,  # 'ย'</w:t>
        <w:br/>
        <w:t xml:space="preserve">        2: 0,  # 'ร'</w:t>
        <w:br/>
        <w:t xml:space="preserve">        61: 0,  # 'ฤ'</w:t>
        <w:br/>
        <w:t xml:space="preserve">        15: 0,  # 'ล'</w:t>
        <w:br/>
        <w:t xml:space="preserve">        12: 0,  # 'ว'</w:t>
        <w:br/>
        <w:t xml:space="preserve">        42: 0,  # 'ศ'</w:t>
        <w:br/>
        <w:t xml:space="preserve">        46: 0,  # 'ษ'</w:t>
        <w:br/>
        <w:t xml:space="preserve">        18: 0,  # 'ส'</w:t>
        <w:br/>
        <w:t xml:space="preserve">        21: 0,  # 'ห'</w:t>
        <w:br/>
        <w:t xml:space="preserve">        4: 0,  # 'อ'</w:t>
        <w:br/>
        <w:t xml:space="preserve">        63: 0,  # 'ฯ'</w:t>
        <w:br/>
        <w:t xml:space="preserve">        22: 0,  # 'ะ'</w:t>
        <w:br/>
        <w:t xml:space="preserve">        10: 0,  # 'ั'</w:t>
        <w:br/>
        <w:t xml:space="preserve">        1: 0,  # 'า'</w:t>
        <w:br/>
        <w:t xml:space="preserve">        36: 0,  # 'ำ'</w:t>
        <w:br/>
        <w:t xml:space="preserve">        23: 0,  # 'ิ'</w:t>
        <w:br/>
        <w:t xml:space="preserve">        13: 0,  # 'ี'</w:t>
        <w:br/>
        <w:t xml:space="preserve">        40: 0,  # 'ึ'</w:t>
        <w:br/>
        <w:t xml:space="preserve">        27: 0,  # 'ื'</w:t>
        <w:br/>
        <w:t xml:space="preserve">        32: 0,  # 'ุ'</w:t>
        <w:br/>
        <w:t xml:space="preserve">        35: 0,  # 'ู'</w:t>
        <w:br/>
        <w:t xml:space="preserve">        11: 0,  # 'เ'</w:t>
        <w:br/>
        <w:t xml:space="preserve">        28: 0,  # 'แ'</w:t>
        <w:br/>
        <w:t xml:space="preserve">        41: 0,  # 'โ'</w:t>
        <w:br/>
        <w:t xml:space="preserve">        29: 0,  # 'ใ'</w:t>
        <w:br/>
        <w:t xml:space="preserve">        33: 0,  # 'ไ'</w:t>
        <w:br/>
        <w:t xml:space="preserve">        50: 0,  # 'ๆ'</w:t>
        <w:br/>
        <w:t xml:space="preserve">        37: 0,  # '็'</w:t>
        <w:br/>
        <w:t xml:space="preserve">        6: 0,  # '่'</w:t>
        <w:br/>
        <w:t xml:space="preserve">        7: 0,  # '้'</w:t>
        <w:br/>
        <w:t xml:space="preserve">        38: 0,  # '์'</w:t>
        <w:br/>
        <w:t xml:space="preserve">        56: 1,  # '๑'</w:t>
        <w:br/>
        <w:t xml:space="preserve">        59: 1,  # '๒'</w:t>
        <w:br/>
        <w:t xml:space="preserve">        60: 3,  # '๕'</w:t>
        <w:br/>
        <w:t xml:space="preserve">    },</w:t>
        <w:br/>
        <w:t xml:space="preserve">    60: {  # '๕'</w:t>
        <w:br/>
        <w:t xml:space="preserve">        5: 0,  # 'ก'</w:t>
        <w:br/>
        <w:t xml:space="preserve">        30: 0,  # 'ข'</w:t>
        <w:br/>
        <w:t xml:space="preserve">        24: 0,  # 'ค'</w:t>
        <w:br/>
        <w:t xml:space="preserve">        8: 0,  # 'ง'</w:t>
        <w:br/>
        <w:t xml:space="preserve">        26: 0,  # 'จ'</w:t>
        <w:br/>
        <w:t xml:space="preserve">        52: 0,  # 'ฉ'</w:t>
        <w:br/>
        <w:t xml:space="preserve">        34: 0,  # 'ช'</w:t>
        <w:br/>
        <w:t xml:space="preserve">        51: 0,  # 'ซ'</w:t>
        <w:br/>
        <w:t xml:space="preserve">        47: 0,  # 'ญ'</w:t>
        <w:br/>
        <w:t xml:space="preserve">        58: 0,  # 'ฎ'</w:t>
        <w:br/>
        <w:t xml:space="preserve">        57: 0,  # 'ฏ'</w:t>
        <w:br/>
        <w:t xml:space="preserve">        49: 0,  # 'ฐ'</w:t>
        <w:br/>
        <w:t xml:space="preserve">        53: 0,  # 'ฑ'</w:t>
        <w:br/>
        <w:t xml:space="preserve">        55: 0,  # 'ฒ'</w:t>
        <w:br/>
        <w:t xml:space="preserve">        43: 0,  # 'ณ'</w:t>
        <w:br/>
        <w:t xml:space="preserve">        20: 0,  # 'ด'</w:t>
        <w:br/>
        <w:t xml:space="preserve">        19: 0,  # 'ต'</w:t>
        <w:br/>
        <w:t xml:space="preserve">        44: 0,  # 'ถ'</w:t>
        <w:br/>
        <w:t xml:space="preserve">        14: 0,  # 'ท'</w:t>
        <w:br/>
        <w:t xml:space="preserve">        48: 0,  # 'ธ'</w:t>
        <w:br/>
        <w:t xml:space="preserve">        3: 0,  # 'น'</w:t>
        <w:br/>
        <w:t xml:space="preserve">        17: 0,  # 'บ'</w:t>
        <w:br/>
        <w:t xml:space="preserve">        25: 0,  # 'ป'</w:t>
        <w:br/>
        <w:t xml:space="preserve">        39: 0,  # 'ผ'</w:t>
        <w:br/>
        <w:t xml:space="preserve">        62: 0,  # 'ฝ'</w:t>
        <w:br/>
        <w:t xml:space="preserve">        31: 0,  # 'พ'</w:t>
        <w:br/>
        <w:t xml:space="preserve">        54: 0,  # 'ฟ'</w:t>
        <w:br/>
        <w:t xml:space="preserve">        45: 0,  # 'ภ'</w:t>
        <w:br/>
        <w:t xml:space="preserve">        9: 0,  # 'ม'</w:t>
        <w:br/>
        <w:t xml:space="preserve">        16: 0,  # 'ย'</w:t>
        <w:br/>
        <w:t xml:space="preserve">        2: 0,  # 'ร'</w:t>
        <w:br/>
        <w:t xml:space="preserve">        61: 0,  # 'ฤ'</w:t>
        <w:br/>
        <w:t xml:space="preserve">        15: 0,  # 'ล'</w:t>
        <w:br/>
        <w:t xml:space="preserve">        12: 0,  # 'ว'</w:t>
        <w:br/>
        <w:t xml:space="preserve">        42: 0,  # 'ศ'</w:t>
        <w:br/>
        <w:t xml:space="preserve">        46: 0,  # 'ษ'</w:t>
        <w:br/>
        <w:t xml:space="preserve">        18: 0,  # 'ส'</w:t>
        <w:br/>
        <w:t xml:space="preserve">        21: 0,  # 'ห'</w:t>
        <w:br/>
        <w:t xml:space="preserve">        4: 0,  # 'อ'</w:t>
        <w:br/>
        <w:t xml:space="preserve">        63: 0,  # 'ฯ'</w:t>
        <w:br/>
        <w:t xml:space="preserve">        22: 0,  # 'ะ'</w:t>
        <w:br/>
        <w:t xml:space="preserve">        10: 0,  # 'ั'</w:t>
        <w:br/>
        <w:t xml:space="preserve">        1: 0,  # 'า'</w:t>
        <w:br/>
        <w:t xml:space="preserve">        36: 0,  # 'ำ'</w:t>
        <w:br/>
        <w:t xml:space="preserve">        23: 0,  # 'ิ'</w:t>
        <w:br/>
        <w:t xml:space="preserve">        13: 0,  # 'ี'</w:t>
        <w:br/>
        <w:t xml:space="preserve">        40: 0,  # 'ึ'</w:t>
        <w:br/>
        <w:t xml:space="preserve">        27: 0,  # 'ื'</w:t>
        <w:br/>
        <w:t xml:space="preserve">        32: 0,  # 'ุ'</w:t>
        <w:br/>
        <w:t xml:space="preserve">        35: 0,  # 'ู'</w:t>
        <w:br/>
        <w:t xml:space="preserve">        11: 0,  # 'เ'</w:t>
        <w:br/>
        <w:t xml:space="preserve">        28: 0,  # 'แ'</w:t>
        <w:br/>
        <w:t xml:space="preserve">        41: 0,  # 'โ'</w:t>
        <w:br/>
        <w:t xml:space="preserve">        29: 0,  # 'ใ'</w:t>
        <w:br/>
        <w:t xml:space="preserve">        33: 0,  # 'ไ'</w:t>
        <w:br/>
        <w:t xml:space="preserve">        50: 0,  # 'ๆ'</w:t>
        <w:br/>
        <w:t xml:space="preserve">        37: 0,  # '็'</w:t>
        <w:br/>
        <w:t xml:space="preserve">        6: 0,  # '่'</w:t>
        <w:br/>
        <w:t xml:space="preserve">        7: 0,  # '้'</w:t>
        <w:br/>
        <w:t xml:space="preserve">        38: 0,  # '์'</w:t>
        <w:br/>
        <w:t xml:space="preserve">        56: 2,  # '๑'</w:t>
        <w:br/>
        <w:t xml:space="preserve">        59: 1,  # '๒'</w:t>
        <w:br/>
        <w:t xml:space="preserve">        60: 0,  # '๕'</w:t>
        <w:br/>
        <w:t xml:space="preserve">    },</w:t>
        <w:br/>
        <w:t>}</w:t>
        <w:br/>
        <w:br/>
        <w:t># 255: Undefined characters that did not exist in training text</w:t>
        <w:br/>
        <w:t># 254: Carriage/Return</w:t>
        <w:br/>
        <w:t># 253: symbol (punctuation) that does not belong to word</w:t>
        <w:br/>
        <w:t># 252: 0 - 9</w:t>
        <w:br/>
        <w:t># 251: Control characters</w:t>
        <w:br/>
        <w:br/>
        <w:t># Character Mapping Table(s):</w:t>
        <w:br/>
        <w:t>TIS_620_THAI_CHAR_TO_ORDER = {</w:t>
        <w:br/>
        <w:t xml:space="preserve">    0: 255,  # '\x00'</w:t>
        <w:br/>
        <w:t xml:space="preserve">    1: 255,  # '\x01'</w:t>
        <w:br/>
        <w:t xml:space="preserve">    2: 255,  # '\x02'</w:t>
        <w:br/>
        <w:t xml:space="preserve">    3: 255,  # '\x03'</w:t>
        <w:br/>
        <w:t xml:space="preserve">    4: 255,  # '\x04'</w:t>
        <w:br/>
        <w:t xml:space="preserve">    5: 255,  # '\x05'</w:t>
        <w:br/>
        <w:t xml:space="preserve">    6: 255,  # '\x06'</w:t>
        <w:br/>
        <w:t xml:space="preserve">    7: 255,  # '\x07'</w:t>
        <w:br/>
        <w:t xml:space="preserve">    8: 255,  # '\x08'</w:t>
        <w:br/>
        <w:t xml:space="preserve">    9: 255,  # '\t'</w:t>
        <w:br/>
        <w:t xml:space="preserve">    10: 254,  # '\n'</w:t>
        <w:br/>
        <w:t xml:space="preserve">    11: 255,  # '\x0b'</w:t>
        <w:br/>
        <w:t xml:space="preserve">    12: 255,  # '\x0c'</w:t>
        <w:br/>
        <w:t xml:space="preserve">    13: 254,  # '\r'</w:t>
        <w:br/>
        <w:t xml:space="preserve">    14: 255,  # '\x0e'</w:t>
        <w:br/>
        <w:t xml:space="preserve">    15: 255,  # '\x0f'</w:t>
        <w:br/>
        <w:t xml:space="preserve">    16: 255,  # '\x10'</w:t>
        <w:br/>
        <w:t xml:space="preserve">    17: 255,  # '\x11'</w:t>
        <w:br/>
        <w:t xml:space="preserve">    18: 255,  # '\x12'</w:t>
        <w:br/>
        <w:t xml:space="preserve">    19: 255,  # '\x13'</w:t>
        <w:br/>
        <w:t xml:space="preserve">    20: 255,  # '\x14'</w:t>
        <w:br/>
        <w:t xml:space="preserve">    21: 255,  # '\x15'</w:t>
        <w:br/>
        <w:t xml:space="preserve">    22: 255,  # '\x16'</w:t>
        <w:br/>
        <w:t xml:space="preserve">    23: 255,  # '\x17'</w:t>
        <w:br/>
        <w:t xml:space="preserve">    24: 255,  # '\x18'</w:t>
        <w:br/>
        <w:t xml:space="preserve">    25: 255,  # '\x19'</w:t>
        <w:br/>
        <w:t xml:space="preserve">    26: 255,  # '\x1a'</w:t>
        <w:br/>
        <w:t xml:space="preserve">    27: 255,  # '\x1b'</w:t>
        <w:br/>
        <w:t xml:space="preserve">    28: 255,  # '\x1c'</w:t>
        <w:br/>
        <w:t xml:space="preserve">    29: 255,  # '\x1d'</w:t>
        <w:br/>
        <w:t xml:space="preserve">    30: 255,  # '\x1e'</w:t>
        <w:br/>
        <w:t xml:space="preserve">    31: 255,  # '\x1f'</w:t>
        <w:br/>
        <w:t xml:space="preserve">    32: 253,  # ' '</w:t>
        <w:br/>
        <w:t xml:space="preserve">    33: 253,  # '!'</w:t>
        <w:br/>
        <w:t xml:space="preserve">    34: 253,  # '"'</w:t>
        <w:br/>
        <w:t xml:space="preserve">    35: 253,  # '#'</w:t>
        <w:br/>
        <w:t xml:space="preserve">    36: 253,  # '$'</w:t>
        <w:br/>
        <w:t xml:space="preserve">    37: 253,  # '%'</w:t>
        <w:br/>
        <w:t xml:space="preserve">    38: 253,  # '&amp;'</w:t>
        <w:br/>
        <w:t xml:space="preserve">    39: 253,  # "'"</w:t>
        <w:br/>
        <w:t xml:space="preserve">    40: 253,  # '('</w:t>
        <w:br/>
        <w:t xml:space="preserve">    41: 253,  # ')'</w:t>
        <w:br/>
        <w:t xml:space="preserve">    42: 253,  # '*'</w:t>
        <w:br/>
        <w:t xml:space="preserve">    43: 253,  # '+'</w:t>
        <w:br/>
        <w:t xml:space="preserve">    44: 253,  # ','</w:t>
        <w:br/>
        <w:t xml:space="preserve">    45: 253,  # '-'</w:t>
        <w:br/>
        <w:t xml:space="preserve">    46: 253,  # '.'</w:t>
        <w:br/>
        <w:t xml:space="preserve">    47: 253,  # '/'</w:t>
        <w:br/>
        <w:t xml:space="preserve">    48: 252,  # '0'</w:t>
        <w:br/>
        <w:t xml:space="preserve">    49: 252,  # '1'</w:t>
        <w:br/>
        <w:t xml:space="preserve">    50: 252,  # '2'</w:t>
        <w:br/>
        <w:t xml:space="preserve">    51: 252,  # '3'</w:t>
        <w:br/>
        <w:t xml:space="preserve">    52: 252,  # '4'</w:t>
        <w:br/>
        <w:t xml:space="preserve">    53: 252,  # '5'</w:t>
        <w:br/>
        <w:t xml:space="preserve">    54: 252,  # '6'</w:t>
        <w:br/>
        <w:t xml:space="preserve">    55: 252,  # '7'</w:t>
        <w:br/>
        <w:t xml:space="preserve">    56: 252,  # '8'</w:t>
        <w:br/>
        <w:t xml:space="preserve">    57: 252,  # '9'</w:t>
        <w:br/>
        <w:t xml:space="preserve">    58: 253,  # ':'</w:t>
        <w:br/>
        <w:t xml:space="preserve">    59: 253,  # ';'</w:t>
        <w:br/>
        <w:t xml:space="preserve">    60: 253,  # '&lt;'</w:t>
        <w:br/>
        <w:t xml:space="preserve">    61: 253,  # '='</w:t>
        <w:br/>
        <w:t xml:space="preserve">    62: 253,  # '&gt;'</w:t>
        <w:br/>
        <w:t xml:space="preserve">    63: 253,  # '?'</w:t>
        <w:br/>
        <w:t xml:space="preserve">    64: 253,  # '@'</w:t>
        <w:br/>
        <w:t xml:space="preserve">    65: 182,  # 'A'</w:t>
        <w:br/>
        <w:t xml:space="preserve">    66: 106,  # 'B'</w:t>
        <w:br/>
        <w:t xml:space="preserve">    67: 107,  # 'C'</w:t>
        <w:br/>
        <w:t xml:space="preserve">    68: 100,  # 'D'</w:t>
        <w:br/>
        <w:t xml:space="preserve">    69: 183,  # 'E'</w:t>
        <w:br/>
        <w:t xml:space="preserve">    70: 184,  # 'F'</w:t>
        <w:br/>
        <w:t xml:space="preserve">    71: 185,  # 'G'</w:t>
        <w:br/>
        <w:t xml:space="preserve">    72: 101,  # 'H'</w:t>
        <w:br/>
        <w:t xml:space="preserve">    73: 94,  # 'I'</w:t>
        <w:br/>
        <w:t xml:space="preserve">    74: 186,  # 'J'</w:t>
        <w:br/>
        <w:t xml:space="preserve">    75: 187,  # 'K'</w:t>
        <w:br/>
        <w:t xml:space="preserve">    76: 108,  # 'L'</w:t>
        <w:br/>
        <w:t xml:space="preserve">    77: 109,  # 'M'</w:t>
        <w:br/>
        <w:t xml:space="preserve">    78: 110,  # 'N'</w:t>
        <w:br/>
        <w:t xml:space="preserve">    79: 111,  # 'O'</w:t>
        <w:br/>
        <w:t xml:space="preserve">    80: 188,  # 'P'</w:t>
        <w:br/>
        <w:t xml:space="preserve">    81: 189,  # 'Q'</w:t>
        <w:br/>
        <w:t xml:space="preserve">    82: 190,  # 'R'</w:t>
        <w:br/>
        <w:t xml:space="preserve">    83: 89,  # 'S'</w:t>
        <w:br/>
        <w:t xml:space="preserve">    84: 95,  # 'T'</w:t>
        <w:br/>
        <w:t xml:space="preserve">    85: 112,  # 'U'</w:t>
        <w:br/>
        <w:t xml:space="preserve">    86: 113,  # 'V'</w:t>
        <w:br/>
        <w:t xml:space="preserve">    87: 191,  # 'W'</w:t>
        <w:br/>
        <w:t xml:space="preserve">    88: 192,  # 'X'</w:t>
        <w:br/>
        <w:t xml:space="preserve">    89: 193,  # 'Y'</w:t>
        <w:br/>
        <w:t xml:space="preserve">    90: 194,  # 'Z'</w:t>
        <w:br/>
        <w:t xml:space="preserve">    91: 253,  # '['</w:t>
        <w:br/>
        <w:t xml:space="preserve">    92: 253,  # '\\'</w:t>
        <w:br/>
        <w:t xml:space="preserve">    93: 253,  # ']'</w:t>
        <w:br/>
        <w:t xml:space="preserve">    94: 253,  # '^'</w:t>
        <w:br/>
        <w:t xml:space="preserve">    95: 253,  # '_'</w:t>
        <w:br/>
        <w:t xml:space="preserve">    96: 253,  # '`'</w:t>
        <w:br/>
        <w:t xml:space="preserve">    97: 64,  # 'a'</w:t>
        <w:br/>
        <w:t xml:space="preserve">    98: 72,  # 'b'</w:t>
        <w:br/>
        <w:t xml:space="preserve">    99: 73,  # 'c'</w:t>
        <w:br/>
        <w:t xml:space="preserve">    100: 114,  # 'd'</w:t>
        <w:br/>
        <w:t xml:space="preserve">    101: 74,  # 'e'</w:t>
        <w:br/>
        <w:t xml:space="preserve">    102: 115,  # 'f'</w:t>
        <w:br/>
        <w:t xml:space="preserve">    103: 116,  # 'g'</w:t>
        <w:br/>
        <w:t xml:space="preserve">    104: 102,  # 'h'</w:t>
        <w:br/>
        <w:t xml:space="preserve">    105: 81,  # 'i'</w:t>
        <w:br/>
        <w:t xml:space="preserve">    106: 201,  # 'j'</w:t>
        <w:br/>
        <w:t xml:space="preserve">    107: 117,  # 'k'</w:t>
        <w:br/>
        <w:t xml:space="preserve">    108: 90,  # 'l'</w:t>
        <w:br/>
        <w:t xml:space="preserve">    109: 103,  # 'm'</w:t>
        <w:br/>
        <w:t xml:space="preserve">    110: 78,  # 'n'</w:t>
        <w:br/>
        <w:t xml:space="preserve">    111: 82,  # 'o'</w:t>
        <w:br/>
        <w:t xml:space="preserve">    112: 96,  # 'p'</w:t>
        <w:br/>
        <w:t xml:space="preserve">    113: 202,  # 'q'</w:t>
        <w:br/>
        <w:t xml:space="preserve">    114: 91,  # 'r'</w:t>
        <w:br/>
        <w:t xml:space="preserve">    115: 79,  # 's'</w:t>
        <w:br/>
        <w:t xml:space="preserve">    116: 84,  # 't'</w:t>
        <w:br/>
        <w:t xml:space="preserve">    117: 104,  # 'u'</w:t>
        <w:br/>
        <w:t xml:space="preserve">    118: 105,  # 'v'</w:t>
        <w:br/>
        <w:t xml:space="preserve">    119: 97,  # 'w'</w:t>
        <w:br/>
        <w:t xml:space="preserve">    120: 98,  # 'x'</w:t>
        <w:br/>
        <w:t xml:space="preserve">    121: 92,  # 'y'</w:t>
        <w:br/>
        <w:t xml:space="preserve">    122: 203,  # 'z'</w:t>
        <w:br/>
        <w:t xml:space="preserve">    123: 253,  # '{'</w:t>
        <w:br/>
        <w:t xml:space="preserve">    124: 253,  # '|'</w:t>
        <w:br/>
        <w:t xml:space="preserve">    125: 253,  # '}'</w:t>
        <w:br/>
        <w:t xml:space="preserve">    126: 253,  # '~'</w:t>
        <w:br/>
        <w:t xml:space="preserve">    127: 253,  # '\x7f'</w:t>
        <w:br/>
        <w:t xml:space="preserve">    128: 209,  # '\x80'</w:t>
        <w:br/>
        <w:t xml:space="preserve">    129: 210,  # '\x81'</w:t>
        <w:br/>
        <w:t xml:space="preserve">    130: 211,  # '\x82'</w:t>
        <w:br/>
        <w:t xml:space="preserve">    131: 212,  # '\x83'</w:t>
        <w:br/>
        <w:t xml:space="preserve">    132: 213,  # '\x84'</w:t>
        <w:br/>
        <w:t xml:space="preserve">    133: 88,  # '\x85'</w:t>
        <w:br/>
        <w:t xml:space="preserve">    134: 214,  # '\x86'</w:t>
        <w:br/>
        <w:t xml:space="preserve">    135: 215,  # '\x87'</w:t>
        <w:br/>
        <w:t xml:space="preserve">    136: 216,  # '\x88'</w:t>
        <w:br/>
        <w:t xml:space="preserve">    137: 217,  # '\x89'</w:t>
        <w:br/>
        <w:t xml:space="preserve">    138: 218,  # '\x8a'</w:t>
        <w:br/>
        <w:t xml:space="preserve">    139: 219,  # '\x8b'</w:t>
        <w:br/>
        <w:t xml:space="preserve">    140: 220,  # '\x8c'</w:t>
        <w:br/>
        <w:t xml:space="preserve">    141: 118,  # '\x8d'</w:t>
        <w:br/>
        <w:t xml:space="preserve">    142: 221,  # '\x8e'</w:t>
        <w:br/>
        <w:t xml:space="preserve">    143: 222,  # '\x8f'</w:t>
        <w:br/>
        <w:t xml:space="preserve">    144: 223,  # '\x90'</w:t>
        <w:br/>
        <w:t xml:space="preserve">    145: 224,  # '\x91'</w:t>
        <w:br/>
        <w:t xml:space="preserve">    146: 99,  # '\x92'</w:t>
        <w:br/>
        <w:t xml:space="preserve">    147: 85,  # '\x93'</w:t>
        <w:br/>
        <w:t xml:space="preserve">    148: 83,  # '\x94'</w:t>
        <w:br/>
        <w:t xml:space="preserve">    149: 225,  # '\x95'</w:t>
        <w:br/>
        <w:t xml:space="preserve">    150: 226,  # '\x96'</w:t>
        <w:br/>
        <w:t xml:space="preserve">    151: 227,  # '\x97'</w:t>
        <w:br/>
        <w:t xml:space="preserve">    152: 228,  # '\x98'</w:t>
        <w:br/>
        <w:t xml:space="preserve">    153: 229,  # '\x99'</w:t>
        <w:br/>
        <w:t xml:space="preserve">    154: 230,  # '\x9a'</w:t>
        <w:br/>
        <w:t xml:space="preserve">    155: 231,  # '\x9b'</w:t>
        <w:br/>
        <w:t xml:space="preserve">    156: 232,  # '\x9c'</w:t>
        <w:br/>
        <w:t xml:space="preserve">    157: 233,  # '\x9d'</w:t>
        <w:br/>
        <w:t xml:space="preserve">    158: 234,  # '\x9e'</w:t>
        <w:br/>
        <w:t xml:space="preserve">    159: 235,  # '\x9f'</w:t>
        <w:br/>
        <w:t xml:space="preserve">    160: 236,  # None</w:t>
        <w:br/>
        <w:t xml:space="preserve">    161: 5,  # 'ก'</w:t>
        <w:br/>
        <w:t xml:space="preserve">    162: 30,  # 'ข'</w:t>
        <w:br/>
        <w:t xml:space="preserve">    163: 237,  # 'ฃ'</w:t>
        <w:br/>
        <w:t xml:space="preserve">    164: 24,  # 'ค'</w:t>
        <w:br/>
        <w:t xml:space="preserve">    165: 238,  # 'ฅ'</w:t>
        <w:br/>
        <w:t xml:space="preserve">    166: 75,  # 'ฆ'</w:t>
        <w:br/>
        <w:t xml:space="preserve">    167: 8,  # 'ง'</w:t>
        <w:br/>
        <w:t xml:space="preserve">    168: 26,  # 'จ'</w:t>
        <w:br/>
        <w:t xml:space="preserve">    169: 52,  # 'ฉ'</w:t>
        <w:br/>
        <w:t xml:space="preserve">    170: 34,  # 'ช'</w:t>
        <w:br/>
        <w:t xml:space="preserve">    171: 51,  # 'ซ'</w:t>
        <w:br/>
        <w:t xml:space="preserve">    172: 119,  # 'ฌ'</w:t>
        <w:br/>
        <w:t xml:space="preserve">    173: 47,  # 'ญ'</w:t>
        <w:br/>
        <w:t xml:space="preserve">    174: 58,  # 'ฎ'</w:t>
        <w:br/>
        <w:t xml:space="preserve">    175: 57,  # 'ฏ'</w:t>
        <w:br/>
        <w:t xml:space="preserve">    176: 49,  # 'ฐ'</w:t>
        <w:br/>
        <w:t xml:space="preserve">    177: 53,  # 'ฑ'</w:t>
        <w:br/>
        <w:t xml:space="preserve">    178: 55,  # 'ฒ'</w:t>
        <w:br/>
        <w:t xml:space="preserve">    179: 43,  # 'ณ'</w:t>
        <w:br/>
        <w:t xml:space="preserve">    180: 20,  # 'ด'</w:t>
        <w:br/>
        <w:t xml:space="preserve">    181: 19,  # 'ต'</w:t>
        <w:br/>
        <w:t xml:space="preserve">    182: 44,  # 'ถ'</w:t>
        <w:br/>
        <w:t xml:space="preserve">    183: 14,  # 'ท'</w:t>
        <w:br/>
        <w:t xml:space="preserve">    184: 48,  # 'ธ'</w:t>
        <w:br/>
        <w:t xml:space="preserve">    185: 3,  # 'น'</w:t>
        <w:br/>
        <w:t xml:space="preserve">    186: 17,  # 'บ'</w:t>
        <w:br/>
        <w:t xml:space="preserve">    187: 25,  # 'ป'</w:t>
        <w:br/>
        <w:t xml:space="preserve">    188: 39,  # 'ผ'</w:t>
        <w:br/>
        <w:t xml:space="preserve">    189: 62,  # 'ฝ'</w:t>
        <w:br/>
        <w:t xml:space="preserve">    190: 31,  # 'พ'</w:t>
        <w:br/>
        <w:t xml:space="preserve">    191: 54,  # 'ฟ'</w:t>
        <w:br/>
        <w:t xml:space="preserve">    192: 45,  # 'ภ'</w:t>
        <w:br/>
        <w:t xml:space="preserve">    193: 9,  # 'ม'</w:t>
        <w:br/>
        <w:t xml:space="preserve">    194: 16,  # 'ย'</w:t>
        <w:br/>
        <w:t xml:space="preserve">    195: 2,  # 'ร'</w:t>
        <w:br/>
        <w:t xml:space="preserve">    196: 61,  # 'ฤ'</w:t>
        <w:br/>
        <w:t xml:space="preserve">    197: 15,  # 'ล'</w:t>
        <w:br/>
        <w:t xml:space="preserve">    198: 239,  # 'ฦ'</w:t>
        <w:br/>
        <w:t xml:space="preserve">    199: 12,  # 'ว'</w:t>
        <w:br/>
        <w:t xml:space="preserve">    200: 42,  # 'ศ'</w:t>
        <w:br/>
        <w:t xml:space="preserve">    201: 46,  # 'ษ'</w:t>
        <w:br/>
        <w:t xml:space="preserve">    202: 18,  # 'ส'</w:t>
        <w:br/>
        <w:t xml:space="preserve">    203: 21,  # 'ห'</w:t>
        <w:br/>
        <w:t xml:space="preserve">    204: 76,  # 'ฬ'</w:t>
        <w:br/>
        <w:t xml:space="preserve">    205: 4,  # 'อ'</w:t>
        <w:br/>
        <w:t xml:space="preserve">    206: 66,  # 'ฮ'</w:t>
        <w:br/>
        <w:t xml:space="preserve">    207: 63,  # 'ฯ'</w:t>
        <w:br/>
        <w:t xml:space="preserve">    208: 22,  # 'ะ'</w:t>
        <w:br/>
        <w:t xml:space="preserve">    209: 10,  # 'ั'</w:t>
        <w:br/>
        <w:t xml:space="preserve">    210: 1,  # 'า'</w:t>
        <w:br/>
        <w:t xml:space="preserve">    211: 36,  # 'ำ'</w:t>
        <w:br/>
        <w:t xml:space="preserve">    212: 23,  # 'ิ'</w:t>
        <w:br/>
        <w:t xml:space="preserve">    213: 13,  # 'ี'</w:t>
        <w:br/>
        <w:t xml:space="preserve">    214: 40,  # 'ึ'</w:t>
        <w:br/>
        <w:t xml:space="preserve">    215: 27,  # 'ื'</w:t>
        <w:br/>
        <w:t xml:space="preserve">    216: 32,  # 'ุ'</w:t>
        <w:br/>
        <w:t xml:space="preserve">    217: 35,  # 'ู'</w:t>
        <w:br/>
        <w:t xml:space="preserve">    218: 86,  # 'ฺ'</w:t>
        <w:br/>
        <w:t xml:space="preserve">    219: 240,  # None</w:t>
        <w:br/>
        <w:t xml:space="preserve">    220: 241,  # None</w:t>
        <w:br/>
        <w:t xml:space="preserve">    221: 242,  # None</w:t>
        <w:br/>
        <w:t xml:space="preserve">    222: 243,  # None</w:t>
        <w:br/>
        <w:t xml:space="preserve">    223: 244,  # '฿'</w:t>
        <w:br/>
        <w:t xml:space="preserve">    224: 11,  # 'เ'</w:t>
        <w:br/>
        <w:t xml:space="preserve">    225: 28,  # 'แ'</w:t>
        <w:br/>
        <w:t xml:space="preserve">    226: 41,  # 'โ'</w:t>
        <w:br/>
        <w:t xml:space="preserve">    227: 29,  # 'ใ'</w:t>
        <w:br/>
        <w:t xml:space="preserve">    228: 33,  # 'ไ'</w:t>
        <w:br/>
        <w:t xml:space="preserve">    229: 245,  # 'ๅ'</w:t>
        <w:br/>
        <w:t xml:space="preserve">    230: 50,  # 'ๆ'</w:t>
        <w:br/>
        <w:t xml:space="preserve">    231: 37,  # '็'</w:t>
        <w:br/>
        <w:t xml:space="preserve">    232: 6,  # '่'</w:t>
        <w:br/>
        <w:t xml:space="preserve">    233: 7,  # '้'</w:t>
        <w:br/>
        <w:t xml:space="preserve">    234: 67,  # '๊'</w:t>
        <w:br/>
        <w:t xml:space="preserve">    235: 77,  # '๋'</w:t>
        <w:br/>
        <w:t xml:space="preserve">    236: 38,  # '์'</w:t>
        <w:br/>
        <w:t xml:space="preserve">    237: 93,  # 'ํ'</w:t>
        <w:br/>
        <w:t xml:space="preserve">    238: 246,  # '๎'</w:t>
        <w:br/>
        <w:t xml:space="preserve">    239: 247,  # '๏'</w:t>
        <w:br/>
        <w:t xml:space="preserve">    240: 68,  # '๐'</w:t>
        <w:br/>
        <w:t xml:space="preserve">    241: 56,  # '๑'</w:t>
        <w:br/>
        <w:t xml:space="preserve">    242: 59,  # '๒'</w:t>
        <w:br/>
        <w:t xml:space="preserve">    243: 65,  # '๓'</w:t>
        <w:br/>
        <w:t xml:space="preserve">    244: 69,  # '๔'</w:t>
        <w:br/>
        <w:t xml:space="preserve">    245: 60,  # '๕'</w:t>
        <w:br/>
        <w:t xml:space="preserve">    246: 70,  # '๖'</w:t>
        <w:br/>
        <w:t xml:space="preserve">    247: 80,  # '๗'</w:t>
        <w:br/>
        <w:t xml:space="preserve">    248: 71,  # '๘'</w:t>
        <w:br/>
        <w:t xml:space="preserve">    249: 87,  # '๙'</w:t>
        <w:br/>
        <w:t xml:space="preserve">    250: 248,  # '๚'</w:t>
        <w:br/>
        <w:t xml:space="preserve">    251: 249,  # '๛'</w:t>
        <w:br/>
        <w:t xml:space="preserve">    252: 250,  # None</w:t>
        <w:br/>
        <w:t xml:space="preserve">    253: 251,  # None</w:t>
        <w:br/>
        <w:t xml:space="preserve">    254: 252,  # None</w:t>
        <w:br/>
        <w:t xml:space="preserve">    255: 253,  # None</w:t>
        <w:br/>
        <w:t>}</w:t>
        <w:br/>
        <w:br/>
        <w:t>TIS_620_THAI_MODEL = SingleByteCharSetModel(</w:t>
        <w:br/>
        <w:t xml:space="preserve">    charset_name="TIS-620",</w:t>
        <w:br/>
        <w:t xml:space="preserve">    language="Thai",</w:t>
        <w:br/>
        <w:t xml:space="preserve">    char_to_order_map=TIS_620_THAI_CHAR_TO_ORDER,</w:t>
        <w:br/>
        <w:t xml:space="preserve">    language_model=THAI_LANG_MODEL,</w:t>
        <w:br/>
        <w:t xml:space="preserve">    typical_positive_ratio=0.926386,</w:t>
        <w:br/>
        <w:t xml:space="preserve">    keep_ascii_letters=False,</w:t>
        <w:br/>
        <w:t xml:space="preserve">    alphabet="กขฃคฅฆงจฉชซฌญฎฏฐฑฒณดตถทธนบปผฝพฟภมยรฤลฦวศษสหฬอฮฯะัาำิีึืฺุู฿เแโใไๅๆ็่้๊๋์ํ๎๏๐๑๒๓๔๕๖๗๘๙๚๛",</w:t>
        <w:br/>
        <w:t>)</w:t>
        <w:br/>
      </w:r>
    </w:p>
    <w:p>
      <w:r>
        <w:t>Fin du fichier : .venv/lib/python3.12/site-packages/pip/_vendor/chardet/langthaimodel.py</w:t>
      </w:r>
    </w:p>
    <w:p/>
    <w:p>
      <w:r>
        <w:t>Début du fichier : .venv/lib/python3.12/site-packages/pip/_vendor/chardet/langturkishmodel.py</w:t>
      </w:r>
    </w:p>
    <w:p>
      <w:r>
        <w:rPr>
          <w:rFonts w:ascii="Consolas" w:hAnsi="Consolas"/>
        </w:rPr>
        <w:t>from pip._vendor.chardet.sbcharsetprober import SingleByteCharSetModel</w:t>
        <w:br/>
        <w:br/>
        <w:t># 3: Positive</w:t>
        <w:br/>
        <w:t># 2: Likely</w:t>
        <w:br/>
        <w:t># 1: Unlikely</w:t>
        <w:br/>
        <w:t># 0: Negative</w:t>
        <w:br/>
        <w:br/>
        <w:t>TURKISH_LANG_MODEL = {</w:t>
        <w:br/>
        <w:t xml:space="preserve">    23: {  # 'A'</w:t>
        <w:br/>
        <w:t xml:space="preserve">        23: 0,  # 'A'</w:t>
        <w:br/>
        <w:t xml:space="preserve">        37: 0,  # 'B'</w:t>
        <w:br/>
        <w:t xml:space="preserve">        47: 0,  # 'C'</w:t>
        <w:br/>
        <w:t xml:space="preserve">        39: 0,  # 'D'</w:t>
        <w:br/>
        <w:t xml:space="preserve">        29: 0,  # 'E'</w:t>
        <w:br/>
        <w:t xml:space="preserve">        52: 0,  # 'F'</w:t>
        <w:br/>
        <w:t xml:space="preserve">        36: 0,  # 'G'</w:t>
        <w:br/>
        <w:t xml:space="preserve">        45: 0,  # 'H'</w:t>
        <w:br/>
        <w:t xml:space="preserve">        53: 0,  # 'I'</w:t>
        <w:br/>
        <w:t xml:space="preserve">        60: 0,  # 'J'</w:t>
        <w:br/>
        <w:t xml:space="preserve">        16: 0,  # 'K'</w:t>
        <w:br/>
        <w:t xml:space="preserve">        49: 0,  # 'L'</w:t>
        <w:br/>
        <w:t xml:space="preserve">        20: 0,  # 'M'</w:t>
        <w:br/>
        <w:t xml:space="preserve">        46: 0,  # 'N'</w:t>
        <w:br/>
        <w:t xml:space="preserve">        42: 0,  # 'O'</w:t>
        <w:br/>
        <w:t xml:space="preserve">        48: 0,  # 'P'</w:t>
        <w:br/>
        <w:t xml:space="preserve">        44: 0,  # 'R'</w:t>
        <w:br/>
        <w:t xml:space="preserve">        35: 0,  # 'S'</w:t>
        <w:br/>
        <w:t xml:space="preserve">        31: 0,  # 'T'</w:t>
        <w:br/>
        <w:t xml:space="preserve">        51: 0,  # 'U'</w:t>
        <w:br/>
        <w:t xml:space="preserve">        38: 0,  # 'V'</w:t>
        <w:br/>
        <w:t xml:space="preserve">        62: 0,  # 'W'</w:t>
        <w:br/>
        <w:t xml:space="preserve">        43: 0,  # 'Y'</w:t>
        <w:br/>
        <w:t xml:space="preserve">        56: 0,  # 'Z'</w:t>
        <w:br/>
        <w:t xml:space="preserve">        1: 3,  # 'a'</w:t>
        <w:br/>
        <w:t xml:space="preserve">        21: 0,  # 'b'</w:t>
        <w:br/>
        <w:t xml:space="preserve">        28: 0,  # 'c'</w:t>
        <w:br/>
        <w:t xml:space="preserve">        12: 2,  # 'd'</w:t>
        <w:br/>
        <w:t xml:space="preserve">        2: 3,  # 'e'</w:t>
        <w:br/>
        <w:t xml:space="preserve">        18: 0,  # 'f'</w:t>
        <w:br/>
        <w:t xml:space="preserve">        27: 1,  # 'g'</w:t>
        <w:br/>
        <w:t xml:space="preserve">        25: 1,  # 'h'</w:t>
        <w:br/>
        <w:t xml:space="preserve">        3: 1,  # 'i'</w:t>
        <w:br/>
        <w:t xml:space="preserve">        24: 0,  # 'j'</w:t>
        <w:br/>
        <w:t xml:space="preserve">        10: 2,  # 'k'</w:t>
        <w:br/>
        <w:t xml:space="preserve">        5: 1,  # 'l'</w:t>
        <w:br/>
        <w:t xml:space="preserve">        13: 1,  # 'm'</w:t>
        <w:br/>
        <w:t xml:space="preserve">        4: 1,  # 'n'</w:t>
        <w:br/>
        <w:t xml:space="preserve">        15: 0,  # 'o'</w:t>
        <w:br/>
        <w:t xml:space="preserve">        26: 0,  # 'p'</w:t>
        <w:br/>
        <w:t xml:space="preserve">        7: 1,  # 'r'</w:t>
        <w:br/>
        <w:t xml:space="preserve">        8: 1,  # 's'</w:t>
        <w:br/>
        <w:t xml:space="preserve">        9: 1,  # 't'</w:t>
        <w:br/>
        <w:t xml:space="preserve">        14: 1,  # 'u'</w:t>
        <w:br/>
        <w:t xml:space="preserve">        32: 0,  # 'v'</w:t>
        <w:br/>
        <w:t xml:space="preserve">        57: 0,  # 'w'</w:t>
        <w:br/>
        <w:t xml:space="preserve">        58: 0,  # 'x'</w:t>
        <w:br/>
        <w:t xml:space="preserve">        11: 3,  # 'y'</w:t>
        <w:br/>
        <w:t xml:space="preserve">        22: 0,  # 'z'</w:t>
        <w:br/>
        <w:t xml:space="preserve">        63: 0,  # '·'</w:t>
        <w:br/>
        <w:t xml:space="preserve">        54: 0,  # 'Ç'</w:t>
        <w:br/>
        <w:t xml:space="preserve">        50: 0,  # 'Ö'</w:t>
        <w:br/>
        <w:t xml:space="preserve">        55: 0,  # 'Ü'</w:t>
        <w:br/>
        <w:t xml:space="preserve">        59: 0,  # 'â'</w:t>
        <w:br/>
        <w:t xml:space="preserve">        33: 1,  # 'ç'</w:t>
        <w:br/>
        <w:t xml:space="preserve">        61: 0,  # 'î'</w:t>
        <w:br/>
        <w:t xml:space="preserve">        34: 0,  # 'ö'</w:t>
        <w:br/>
        <w:t xml:space="preserve">        17: 0,  # 'ü'</w:t>
        <w:br/>
        <w:t xml:space="preserve">        30: 0,  # 'ğ'</w:t>
        <w:br/>
        <w:t xml:space="preserve">        41: 0,  # 'İ'</w:t>
        <w:br/>
        <w:t xml:space="preserve">        6: 0,  # 'ı'</w:t>
        <w:br/>
        <w:t xml:space="preserve">        40: 0,  # 'Ş'</w:t>
        <w:br/>
        <w:t xml:space="preserve">        19: 0,  # 'ş'</w:t>
        <w:br/>
        <w:t xml:space="preserve">    },</w:t>
        <w:br/>
        <w:t xml:space="preserve">    37: {  # 'B'</w:t>
        <w:br/>
        <w:t xml:space="preserve">        23: 0,  # 'A'</w:t>
        <w:br/>
        <w:t xml:space="preserve">        37: 0,  # 'B'</w:t>
        <w:br/>
        <w:t xml:space="preserve">        47: 2,  # 'C'</w:t>
        <w:br/>
        <w:t xml:space="preserve">        39: 0,  # 'D'</w:t>
        <w:br/>
        <w:t xml:space="preserve">        29: 0,  # 'E'</w:t>
        <w:br/>
        <w:t xml:space="preserve">        52: 2,  # 'F'</w:t>
        <w:br/>
        <w:t xml:space="preserve">        36: 0,  # 'G'</w:t>
        <w:br/>
        <w:t xml:space="preserve">        45: 0,  # 'H'</w:t>
        <w:br/>
        <w:t xml:space="preserve">        53: 0,  # 'I'</w:t>
        <w:br/>
        <w:t xml:space="preserve">        60: 0,  # 'J'</w:t>
        <w:br/>
        <w:t xml:space="preserve">        16: 1,  # 'K'</w:t>
        <w:br/>
        <w:t xml:space="preserve">        49: 0,  # 'L'</w:t>
        <w:br/>
        <w:t xml:space="preserve">        20: 0,  # 'M'</w:t>
        <w:br/>
        <w:t xml:space="preserve">        46: 0,  # 'N'</w:t>
        <w:br/>
        <w:t xml:space="preserve">        42: 0,  # 'O'</w:t>
        <w:br/>
        <w:t xml:space="preserve">        48: 1,  # 'P'</w:t>
        <w:br/>
        <w:t xml:space="preserve">        44: 0,  # 'R'</w:t>
        <w:br/>
        <w:t xml:space="preserve">        35: 1,  # 'S'</w:t>
        <w:br/>
        <w:t xml:space="preserve">        31: 0,  # 'T'</w:t>
        <w:br/>
        <w:t xml:space="preserve">        51: 0,  # 'U'</w:t>
        <w:br/>
        <w:t xml:space="preserve">        38: 1,  # 'V'</w:t>
        <w:br/>
        <w:t xml:space="preserve">        62: 0,  # 'W'</w:t>
        <w:br/>
        <w:t xml:space="preserve">        43: 1,  # 'Y'</w:t>
        <w:br/>
        <w:t xml:space="preserve">        56: 0,  # 'Z'</w:t>
        <w:br/>
        <w:t xml:space="preserve">        1: 2,  # 'a'</w:t>
        <w:br/>
        <w:t xml:space="preserve">        21: 0,  # 'b'</w:t>
        <w:br/>
        <w:t xml:space="preserve">        28: 2,  # 'c'</w:t>
        <w:br/>
        <w:t xml:space="preserve">        12: 0,  # 'd'</w:t>
        <w:br/>
        <w:t xml:space="preserve">        2: 3,  # 'e'</w:t>
        <w:br/>
        <w:t xml:space="preserve">        18: 0,  # 'f'</w:t>
        <w:br/>
        <w:t xml:space="preserve">        27: 0,  # 'g'</w:t>
        <w:br/>
        <w:t xml:space="preserve">        25: 0,  # 'h'</w:t>
        <w:br/>
        <w:t xml:space="preserve">        3: 0,  # 'i'</w:t>
        <w:br/>
        <w:t xml:space="preserve">        24: 0,  # 'j'</w:t>
        <w:br/>
        <w:t xml:space="preserve">        10: 0,  # 'k'</w:t>
        <w:br/>
        <w:t xml:space="preserve">        5: 0,  # 'l'</w:t>
        <w:br/>
        <w:t xml:space="preserve">        13: 1,  # 'm'</w:t>
        <w:br/>
        <w:t xml:space="preserve">        4: 1,  # 'n'</w:t>
        <w:br/>
        <w:t xml:space="preserve">        15: 0,  # 'o'</w:t>
        <w:br/>
        <w:t xml:space="preserve">        26: 0,  # 'p'</w:t>
        <w:br/>
        <w:t xml:space="preserve">        7: 0,  # 'r'</w:t>
        <w:br/>
        <w:t xml:space="preserve">        8: 0,  # 's'</w:t>
        <w:br/>
        <w:t xml:space="preserve">        9: 0,  # 't'</w:t>
        <w:br/>
        <w:t xml:space="preserve">        14: 2,  # 'u'</w:t>
        <w:br/>
        <w:t xml:space="preserve">        32: 0,  # 'v'</w:t>
        <w:br/>
        <w:t xml:space="preserve">        57: 0,  # 'w'</w:t>
        <w:br/>
        <w:t xml:space="preserve">        58: 0,  # 'x'</w:t>
        <w:br/>
        <w:t xml:space="preserve">        11: 0,  # 'y'</w:t>
        <w:br/>
        <w:t xml:space="preserve">        22: 1,  # 'z'</w:t>
        <w:br/>
        <w:t xml:space="preserve">        63: 0,  # '·'</w:t>
        <w:br/>
        <w:t xml:space="preserve">        54: 0,  # 'Ç'</w:t>
        <w:br/>
        <w:t xml:space="preserve">        50: 1,  # 'Ö'</w:t>
        <w:br/>
        <w:t xml:space="preserve">        55: 0,  # 'Ü'</w:t>
        <w:br/>
        <w:t xml:space="preserve">        59: 0,  # 'â'</w:t>
        <w:br/>
        <w:t xml:space="preserve">        33: 0,  # 'ç'</w:t>
        <w:br/>
        <w:t xml:space="preserve">        61: 0,  # 'î'</w:t>
        <w:br/>
        <w:t xml:space="preserve">        34: 1,  # 'ö'</w:t>
        <w:br/>
        <w:t xml:space="preserve">        17: 0,  # 'ü'</w:t>
        <w:br/>
        <w:t xml:space="preserve">        30: 0,  # 'ğ'</w:t>
        <w:br/>
        <w:t xml:space="preserve">        41: 0,  # 'İ'</w:t>
        <w:br/>
        <w:t xml:space="preserve">        6: 0,  # 'ı'</w:t>
        <w:br/>
        <w:t xml:space="preserve">        40: 1,  # 'Ş'</w:t>
        <w:br/>
        <w:t xml:space="preserve">        19: 1,  # 'ş'</w:t>
        <w:br/>
        <w:t xml:space="preserve">    },</w:t>
        <w:br/>
        <w:t xml:space="preserve">    47: {  # 'C'</w:t>
        <w:br/>
        <w:t xml:space="preserve">        23: 0,  # 'A'</w:t>
        <w:br/>
        <w:t xml:space="preserve">        37: 0,  # 'B'</w:t>
        <w:br/>
        <w:t xml:space="preserve">        47: 0,  # 'C'</w:t>
        <w:br/>
        <w:t xml:space="preserve">        39: 0,  # 'D'</w:t>
        <w:br/>
        <w:t xml:space="preserve">        29: 0,  # 'E'</w:t>
        <w:br/>
        <w:t xml:space="preserve">        52: 1,  # 'F'</w:t>
        <w:br/>
        <w:t xml:space="preserve">        36: 0,  # 'G'</w:t>
        <w:br/>
        <w:t xml:space="preserve">        45: 0,  # 'H'</w:t>
        <w:br/>
        <w:t xml:space="preserve">        53: 0,  # 'I'</w:t>
        <w:br/>
        <w:t xml:space="preserve">        60: 0,  # 'J'</w:t>
        <w:br/>
        <w:t xml:space="preserve">        16: 0,  # 'K'</w:t>
        <w:br/>
        <w:t xml:space="preserve">        49: 1,  # 'L'</w:t>
        <w:br/>
        <w:t xml:space="preserve">        20: 0,  # 'M'</w:t>
        <w:br/>
        <w:t xml:space="preserve">        46: 1,  # 'N'</w:t>
        <w:br/>
        <w:t xml:space="preserve">        42: 0,  # 'O'</w:t>
        <w:br/>
        <w:t xml:space="preserve">        48: 1,  # 'P'</w:t>
        <w:br/>
        <w:t xml:space="preserve">        44: 1,  # 'R'</w:t>
        <w:br/>
        <w:t xml:space="preserve">        35: 0,  # 'S'</w:t>
        <w:br/>
        <w:t xml:space="preserve">        31: 0,  # 'T'</w:t>
        <w:br/>
        <w:t xml:space="preserve">        51: 0,  # 'U'</w:t>
        <w:br/>
        <w:t xml:space="preserve">        38: 1,  # 'V'</w:t>
        <w:br/>
        <w:t xml:space="preserve">        62: 0,  # 'W'</w:t>
        <w:br/>
        <w:t xml:space="preserve">        43: 1,  # 'Y'</w:t>
        <w:br/>
        <w:t xml:space="preserve">        56: 0,  # 'Z'</w:t>
        <w:br/>
        <w:t xml:space="preserve">        1: 3,  # 'a'</w:t>
        <w:br/>
        <w:t xml:space="preserve">        21: 0,  # 'b'</w:t>
        <w:br/>
        <w:t xml:space="preserve">        28: 2,  # 'c'</w:t>
        <w:br/>
        <w:t xml:space="preserve">        12: 0,  # 'd'</w:t>
        <w:br/>
        <w:t xml:space="preserve">        2: 3,  # 'e'</w:t>
        <w:br/>
        <w:t xml:space="preserve">        18: 0,  # 'f'</w:t>
        <w:br/>
        <w:t xml:space="preserve">        27: 0,  # 'g'</w:t>
        <w:br/>
        <w:t xml:space="preserve">        25: 0,  # 'h'</w:t>
        <w:br/>
        <w:t xml:space="preserve">        3: 0,  # 'i'</w:t>
        <w:br/>
        <w:t xml:space="preserve">        24: 2,  # 'j'</w:t>
        <w:br/>
        <w:t xml:space="preserve">        10: 1,  # 'k'</w:t>
        <w:br/>
        <w:t xml:space="preserve">        5: 2,  # 'l'</w:t>
        <w:br/>
        <w:t xml:space="preserve">        13: 2,  # 'm'</w:t>
        <w:br/>
        <w:t xml:space="preserve">        4: 2,  # 'n'</w:t>
        <w:br/>
        <w:t xml:space="preserve">        15: 1,  # 'o'</w:t>
        <w:br/>
        <w:t xml:space="preserve">        26: 0,  # 'p'</w:t>
        <w:br/>
        <w:t xml:space="preserve">        7: 2,  # 'r'</w:t>
        <w:br/>
        <w:t xml:space="preserve">        8: 0,  # 's'</w:t>
        <w:br/>
        <w:t xml:space="preserve">        9: 0,  # 't'</w:t>
        <w:br/>
        <w:t xml:space="preserve">        14: 3,  # 'u'</w:t>
        <w:br/>
        <w:t xml:space="preserve">        32: 0,  # 'v'</w:t>
        <w:br/>
        <w:t xml:space="preserve">        57: 0,  # 'w'</w:t>
        <w:br/>
        <w:t xml:space="preserve">        58: 0,  # 'x'</w:t>
        <w:br/>
        <w:t xml:space="preserve">        11: 0,  # 'y'</w:t>
        <w:br/>
        <w:t xml:space="preserve">        22: 2,  # 'z'</w:t>
        <w:br/>
        <w:t xml:space="preserve">        63: 0,  # '·'</w:t>
        <w:br/>
        <w:t xml:space="preserve">        54: 0,  # 'Ç'</w:t>
        <w:br/>
        <w:t xml:space="preserve">        50: 1,  # 'Ö'</w:t>
        <w:br/>
        <w:t xml:space="preserve">        55: 0,  # 'Ü'</w:t>
        <w:br/>
        <w:t xml:space="preserve">        59: 0,  # 'â'</w:t>
        <w:br/>
        <w:t xml:space="preserve">        33: 1,  # 'ç'</w:t>
        <w:br/>
        <w:t xml:space="preserve">        61: 0,  # 'î'</w:t>
        <w:br/>
        <w:t xml:space="preserve">        34: 1,  # 'ö'</w:t>
        <w:br/>
        <w:t xml:space="preserve">        17: 0,  # 'ü'</w:t>
        <w:br/>
        <w:t xml:space="preserve">        30: 0,  # 'ğ'</w:t>
        <w:br/>
        <w:t xml:space="preserve">        41: 1,  # 'İ'</w:t>
        <w:br/>
        <w:t xml:space="preserve">        6: 3,  # 'ı'</w:t>
        <w:br/>
        <w:t xml:space="preserve">        40: 0,  # 'Ş'</w:t>
        <w:br/>
        <w:t xml:space="preserve">        19: 0,  # 'ş'</w:t>
        <w:br/>
        <w:t xml:space="preserve">    },</w:t>
        <w:br/>
        <w:t xml:space="preserve">    39: {  # 'D'</w:t>
        <w:br/>
        <w:t xml:space="preserve">        23: 0,  # 'A'</w:t>
        <w:br/>
        <w:t xml:space="preserve">        37: 0,  # 'B'</w:t>
        <w:br/>
        <w:t xml:space="preserve">        47: 0,  # 'C'</w:t>
        <w:br/>
        <w:t xml:space="preserve">        39: 0,  # 'D'</w:t>
        <w:br/>
        <w:t xml:space="preserve">        29: 0,  # 'E'</w:t>
        <w:br/>
        <w:t xml:space="preserve">        52: 1,  # 'F'</w:t>
        <w:br/>
        <w:t xml:space="preserve">        36: 0,  # 'G'</w:t>
        <w:br/>
        <w:t xml:space="preserve">        45: 0,  # 'H'</w:t>
        <w:br/>
        <w:t xml:space="preserve">        53: 0,  # 'I'</w:t>
        <w:br/>
        <w:t xml:space="preserve">        60: 0,  # 'J'</w:t>
        <w:br/>
        <w:t xml:space="preserve">        16: 1,  # 'K'</w:t>
        <w:br/>
        <w:t xml:space="preserve">        49: 0,  # 'L'</w:t>
        <w:br/>
        <w:t xml:space="preserve">        20: 0,  # 'M'</w:t>
        <w:br/>
        <w:t xml:space="preserve">        46: 0,  # 'N'</w:t>
        <w:br/>
        <w:t xml:space="preserve">        42: 0,  # 'O'</w:t>
        <w:br/>
        <w:t xml:space="preserve">        48: 1,  # 'P'</w:t>
        <w:br/>
        <w:t xml:space="preserve">        44: 0,  # 'R'</w:t>
        <w:br/>
        <w:t xml:space="preserve">        35: 0,  # 'S'</w:t>
        <w:br/>
        <w:t xml:space="preserve">        31: 0,  # 'T'</w:t>
        <w:br/>
        <w:t xml:space="preserve">        51: 0,  # 'U'</w:t>
        <w:br/>
        <w:t xml:space="preserve">        38: 0,  # 'V'</w:t>
        <w:br/>
        <w:t xml:space="preserve">        62: 0,  # 'W'</w:t>
        <w:br/>
        <w:t xml:space="preserve">        43: 0,  # 'Y'</w:t>
        <w:br/>
        <w:t xml:space="preserve">        56: 0,  # 'Z'</w:t>
        <w:br/>
        <w:t xml:space="preserve">        1: 2,  # 'a'</w:t>
        <w:br/>
        <w:t xml:space="preserve">        21: 0,  # 'b'</w:t>
        <w:br/>
        <w:t xml:space="preserve">        28: 2,  # 'c'</w:t>
        <w:br/>
        <w:t xml:space="preserve">        12: 0,  # 'd'</w:t>
        <w:br/>
        <w:t xml:space="preserve">        2: 2,  # 'e'</w:t>
        <w:br/>
        <w:t xml:space="preserve">        18: 0,  # 'f'</w:t>
        <w:br/>
        <w:t xml:space="preserve">        27: 0,  # 'g'</w:t>
        <w:br/>
        <w:t xml:space="preserve">        25: 0,  # 'h'</w:t>
        <w:br/>
        <w:t xml:space="preserve">        3: 0,  # 'i'</w:t>
        <w:br/>
        <w:t xml:space="preserve">        24: 0,  # 'j'</w:t>
        <w:br/>
        <w:t xml:space="preserve">        10: 0,  # 'k'</w:t>
        <w:br/>
        <w:t xml:space="preserve">        5: 1,  # 'l'</w:t>
        <w:br/>
        <w:t xml:space="preserve">        13: 3,  # 'm'</w:t>
        <w:br/>
        <w:t xml:space="preserve">        4: 0,  # 'n'</w:t>
        <w:br/>
        <w:t xml:space="preserve">        15: 1,  # 'o'</w:t>
        <w:br/>
        <w:t xml:space="preserve">        26: 0,  # 'p'</w:t>
        <w:br/>
        <w:t xml:space="preserve">        7: 0,  # 'r'</w:t>
        <w:br/>
        <w:t xml:space="preserve">        8: 0,  # 's'</w:t>
        <w:br/>
        <w:t xml:space="preserve">        9: 0,  # 't'</w:t>
        <w:br/>
        <w:t xml:space="preserve">        14: 1,  # 'u'</w:t>
        <w:br/>
        <w:t xml:space="preserve">        32: 0,  # 'v'</w:t>
        <w:br/>
        <w:t xml:space="preserve">        57: 0,  # 'w'</w:t>
        <w:br/>
        <w:t xml:space="preserve">        58: 0,  # 'x'</w:t>
        <w:br/>
        <w:t xml:space="preserve">        11: 0,  # 'y'</w:t>
        <w:br/>
        <w:t xml:space="preserve">        22: 1,  # 'z'</w:t>
        <w:br/>
        <w:t xml:space="preserve">        63: 0,  # '·'</w:t>
        <w:br/>
        <w:t xml:space="preserve">        54: 1,  # 'Ç'</w:t>
        <w:br/>
        <w:t xml:space="preserve">        50: 0,  # 'Ö'</w:t>
        <w:br/>
        <w:t xml:space="preserve">        55: 0,  # 'Ü'</w:t>
        <w:br/>
        <w:t xml:space="preserve">        59: 0,  # 'â'</w:t>
        <w:br/>
        <w:t xml:space="preserve">        33: 1,  # 'ç'</w:t>
        <w:br/>
        <w:t xml:space="preserve">        61: 0,  # 'î'</w:t>
        <w:br/>
        <w:t xml:space="preserve">        34: 0,  # 'ö'</w:t>
        <w:br/>
        <w:t xml:space="preserve">        17: 0,  # 'ü'</w:t>
        <w:br/>
        <w:t xml:space="preserve">        30: 1,  # 'ğ'</w:t>
        <w:br/>
        <w:t xml:space="preserve">        41: 0,  # 'İ'</w:t>
        <w:br/>
        <w:t xml:space="preserve">        6: 1,  # 'ı'</w:t>
        <w:br/>
        <w:t xml:space="preserve">        40: 1,  # 'Ş'</w:t>
        <w:br/>
        <w:t xml:space="preserve">        19: 0,  # 'ş'</w:t>
        <w:br/>
        <w:t xml:space="preserve">    },</w:t>
        <w:br/>
        <w:t xml:space="preserve">    29: {  # 'E'</w:t>
        <w:br/>
        <w:t xml:space="preserve">        23: 0,  # 'A'</w:t>
        <w:br/>
        <w:t xml:space="preserve">        37: 0,  # 'B'</w:t>
        <w:br/>
        <w:t xml:space="preserve">        47: 0,  # 'C'</w:t>
        <w:br/>
        <w:t xml:space="preserve">        39: 0,  # 'D'</w:t>
        <w:br/>
        <w:t xml:space="preserve">        29: 1,  # 'E'</w:t>
        <w:br/>
        <w:t xml:space="preserve">        52: 0,  # 'F'</w:t>
        <w:br/>
        <w:t xml:space="preserve">        36: 0,  # 'G'</w:t>
        <w:br/>
        <w:t xml:space="preserve">        45: 0,  # 'H'</w:t>
        <w:br/>
        <w:t xml:space="preserve">        53: 0,  # 'I'</w:t>
        <w:br/>
        <w:t xml:space="preserve">        60: 0,  # 'J'</w:t>
        <w:br/>
        <w:t xml:space="preserve">        16: 3,  # 'K'</w:t>
        <w:br/>
        <w:t xml:space="preserve">        49: 0,  # 'L'</w:t>
        <w:br/>
        <w:t xml:space="preserve">        20: 1,  # 'M'</w:t>
        <w:br/>
        <w:t xml:space="preserve">        46: 0,  # 'N'</w:t>
        <w:br/>
        <w:t xml:space="preserve">        42: 0,  # 'O'</w:t>
        <w:br/>
        <w:t xml:space="preserve">        48: 0,  # 'P'</w:t>
        <w:br/>
        <w:t xml:space="preserve">        44: 0,  # 'R'</w:t>
        <w:br/>
        <w:t xml:space="preserve">        35: 0,  # 'S'</w:t>
        <w:br/>
        <w:t xml:space="preserve">        31: 0,  # 'T'</w:t>
        <w:br/>
        <w:t xml:space="preserve">        51: 0,  # 'U'</w:t>
        <w:br/>
        <w:t xml:space="preserve">        38: 0,  # 'V'</w:t>
        <w:br/>
        <w:t xml:space="preserve">        62: 0,  # 'W'</w:t>
        <w:br/>
        <w:t xml:space="preserve">        43: 0,  # 'Y'</w:t>
        <w:br/>
        <w:t xml:space="preserve">        56: 0,  # 'Z'</w:t>
        <w:br/>
        <w:t xml:space="preserve">        1: 3,  # 'a'</w:t>
        <w:br/>
        <w:t xml:space="preserve">        21: 0,  # 'b'</w:t>
        <w:br/>
        <w:t xml:space="preserve">        28: 0,  # 'c'</w:t>
        <w:br/>
        <w:t xml:space="preserve">        12: 2,  # 'd'</w:t>
        <w:br/>
        <w:t xml:space="preserve">        2: 3,  # 'e'</w:t>
        <w:br/>
        <w:t xml:space="preserve">        18: 0,  # 'f'</w:t>
        <w:br/>
        <w:t xml:space="preserve">        27: 1,  # 'g'</w:t>
        <w:br/>
        <w:t xml:space="preserve">        25: 0,  # 'h'</w:t>
        <w:br/>
        <w:t xml:space="preserve">        3: 1,  # 'i'</w:t>
        <w:br/>
        <w:t xml:space="preserve">        24: 1,  # 'j'</w:t>
        <w:br/>
        <w:t xml:space="preserve">        10: 0,  # 'k'</w:t>
        <w:br/>
        <w:t xml:space="preserve">        5: 3,  # 'l'</w:t>
        <w:br/>
        <w:t xml:space="preserve">        13: 3,  # 'm'</w:t>
        <w:br/>
        <w:t xml:space="preserve">        4: 3,  # 'n'</w:t>
        <w:br/>
        <w:t xml:space="preserve">        15: 0,  # 'o'</w:t>
        <w:br/>
        <w:t xml:space="preserve">        26: 0,  # 'p'</w:t>
        <w:br/>
        <w:t xml:space="preserve">        7: 0,  # 'r'</w:t>
        <w:br/>
        <w:t xml:space="preserve">        8: 1,  # 's'</w:t>
        <w:br/>
        <w:t xml:space="preserve">        9: 1,  # 't'</w:t>
        <w:br/>
        <w:t xml:space="preserve">        14: 1,  # 'u'</w:t>
        <w:br/>
        <w:t xml:space="preserve">        32: 1,  # 'v'</w:t>
        <w:br/>
        <w:t xml:space="preserve">        57: 0,  # 'w'</w:t>
        <w:br/>
        <w:t xml:space="preserve">        58: 0,  # 'x'</w:t>
        <w:br/>
        <w:t xml:space="preserve">        11: 2,  # 'y'</w:t>
        <w:br/>
        <w:t xml:space="preserve">        22: 0,  # 'z'</w:t>
        <w:br/>
        <w:t xml:space="preserve">        63: 0,  # '·'</w:t>
        <w:br/>
        <w:t xml:space="preserve">        54: 0,  # 'Ç'</w:t>
        <w:br/>
        <w:t xml:space="preserve">        50: 0,  # 'Ö'</w:t>
        <w:br/>
        <w:t xml:space="preserve">        55: 0,  # 'Ü'</w:t>
        <w:br/>
        <w:t xml:space="preserve">        59: 0,  # 'â'</w:t>
        <w:br/>
        <w:t xml:space="preserve">        33: 0,  # 'ç'</w:t>
        <w:br/>
        <w:t xml:space="preserve">        61: 0,  # 'î'</w:t>
        <w:br/>
        <w:t xml:space="preserve">        34: 0,  # 'ö'</w:t>
        <w:br/>
        <w:t xml:space="preserve">        17: 0,  # 'ü'</w:t>
        <w:br/>
        <w:t xml:space="preserve">        30: 0,  # 'ğ'</w:t>
        <w:br/>
        <w:t xml:space="preserve">        41: 0,  # 'İ'</w:t>
        <w:br/>
        <w:t xml:space="preserve">        6: 3,  # 'ı'</w:t>
        <w:br/>
        <w:t xml:space="preserve">        40: 0,  # 'Ş'</w:t>
        <w:br/>
        <w:t xml:space="preserve">        19: 0,  # 'ş'</w:t>
        <w:br/>
        <w:t xml:space="preserve">    },</w:t>
        <w:br/>
        <w:t xml:space="preserve">    52: {  # 'F'</w:t>
        <w:br/>
        <w:t xml:space="preserve">        23: 0,  # 'A'</w:t>
        <w:br/>
        <w:t xml:space="preserve">        37: 1,  # 'B'</w:t>
        <w:br/>
        <w:t xml:space="preserve">        47: 1,  # 'C'</w:t>
        <w:br/>
        <w:t xml:space="preserve">        39: 1,  # 'D'</w:t>
        <w:br/>
        <w:t xml:space="preserve">        29: 1,  # 'E'</w:t>
        <w:br/>
        <w:t xml:space="preserve">        52: 2,  # 'F'</w:t>
        <w:br/>
        <w:t xml:space="preserve">        36: 0,  # 'G'</w:t>
        <w:br/>
        <w:t xml:space="preserve">        45: 2,  # 'H'</w:t>
        <w:br/>
        <w:t xml:space="preserve">        53: 1,  # 'I'</w:t>
        <w:br/>
        <w:t xml:space="preserve">        60: 0,  # 'J'</w:t>
        <w:br/>
        <w:t xml:space="preserve">        16: 0,  # 'K'</w:t>
        <w:br/>
        <w:t xml:space="preserve">        49: 0,  # 'L'</w:t>
        <w:br/>
        <w:t xml:space="preserve">        20: 1,  # 'M'</w:t>
        <w:br/>
        <w:t xml:space="preserve">        46: 1,  # 'N'</w:t>
        <w:br/>
        <w:t xml:space="preserve">        42: 1,  # 'O'</w:t>
        <w:br/>
        <w:t xml:space="preserve">        48: 2,  # 'P'</w:t>
        <w:br/>
        <w:t xml:space="preserve">        44: 1,  # 'R'</w:t>
        <w:br/>
        <w:t xml:space="preserve">        35: 1,  # 'S'</w:t>
        <w:br/>
        <w:t xml:space="preserve">        31: 1,  # 'T'</w:t>
        <w:br/>
        <w:t xml:space="preserve">        51: 1,  # 'U'</w:t>
        <w:br/>
        <w:t xml:space="preserve">        38: 1,  # 'V'</w:t>
        <w:br/>
        <w:t xml:space="preserve">        62: 0,  # 'W'</w:t>
        <w:br/>
        <w:t xml:space="preserve">        43: 2,  # 'Y'</w:t>
        <w:br/>
        <w:t xml:space="preserve">        56: 0,  # 'Z'</w:t>
        <w:br/>
        <w:t xml:space="preserve">        1: 0,  # 'a'</w:t>
        <w:br/>
        <w:t xml:space="preserve">        21: 1,  # 'b'</w:t>
        <w:br/>
        <w:t xml:space="preserve">        28: 1,  # 'c'</w:t>
        <w:br/>
        <w:t xml:space="preserve">        12: 1,  # 'd'</w:t>
        <w:br/>
        <w:t xml:space="preserve">        2: 0,  # 'e'</w:t>
        <w:br/>
        <w:t xml:space="preserve">        18: 1,  # 'f'</w:t>
        <w:br/>
        <w:t xml:space="preserve">        27: 0,  # 'g'</w:t>
        <w:br/>
        <w:t xml:space="preserve">        25: 0,  # 'h'</w:t>
        <w:br/>
        <w:t xml:space="preserve">        3: 2,  # 'i'</w:t>
        <w:br/>
        <w:t xml:space="preserve">        24: 1,  # 'j'</w:t>
        <w:br/>
        <w:t xml:space="preserve">        10: 0,  # 'k'</w:t>
        <w:br/>
        <w:t xml:space="preserve">        5: 0,  # 'l'</w:t>
        <w:br/>
        <w:t xml:space="preserve">        13: 1,  # 'm'</w:t>
        <w:br/>
        <w:t xml:space="preserve">        4: 2,  # 'n'</w:t>
        <w:br/>
        <w:t xml:space="preserve">        15: 1,  # 'o'</w:t>
        <w:br/>
        <w:t xml:space="preserve">        26: 0,  # 'p'</w:t>
        <w:br/>
        <w:t xml:space="preserve">        7: 2,  # 'r'</w:t>
        <w:br/>
        <w:t xml:space="preserve">        8: 1,  # 's'</w:t>
        <w:br/>
        <w:t xml:space="preserve">        9: 1,  # 't'</w:t>
        <w:br/>
        <w:t xml:space="preserve">        14: 1,  # 'u'</w:t>
        <w:br/>
        <w:t xml:space="preserve">        32: 0,  # 'v'</w:t>
        <w:br/>
        <w:t xml:space="preserve">        57: 0,  # 'w'</w:t>
        <w:br/>
        <w:t xml:space="preserve">        58: 0,  # 'x'</w:t>
        <w:br/>
        <w:t xml:space="preserve">        11: 1,  # 'y'</w:t>
        <w:br/>
        <w:t xml:space="preserve">        22: 1,  # 'z'</w:t>
        <w:br/>
        <w:t xml:space="preserve">        63: 0,  # '·'</w:t>
        <w:br/>
        <w:t xml:space="preserve">        54: 0,  # 'Ç'</w:t>
        <w:br/>
        <w:t xml:space="preserve">        50: 1,  # 'Ö'</w:t>
        <w:br/>
        <w:t xml:space="preserve">        55: 2,  # 'Ü'</w:t>
        <w:br/>
        <w:t xml:space="preserve">        59: 0,  # 'â'</w:t>
        <w:br/>
        <w:t xml:space="preserve">        33: 0,  # 'ç'</w:t>
        <w:br/>
        <w:t xml:space="preserve">        61: 0,  # 'î'</w:t>
        <w:br/>
        <w:t xml:space="preserve">        34: 2,  # 'ö'</w:t>
        <w:br/>
        <w:t xml:space="preserve">        17: 0,  # 'ü'</w:t>
        <w:br/>
        <w:t xml:space="preserve">        30: 1,  # 'ğ'</w:t>
        <w:br/>
        <w:t xml:space="preserve">        41: 1,  # 'İ'</w:t>
        <w:br/>
        <w:t xml:space="preserve">        6: 2,  # 'ı'</w:t>
        <w:br/>
        <w:t xml:space="preserve">        40: 0,  # 'Ş'</w:t>
        <w:br/>
        <w:t xml:space="preserve">        19: 2,  # 'ş'</w:t>
        <w:br/>
        <w:t xml:space="preserve">    },</w:t>
        <w:br/>
        <w:t xml:space="preserve">    36: {  # 'G'</w:t>
        <w:br/>
        <w:t xml:space="preserve">        23: 1,  # 'A'</w:t>
        <w:br/>
        <w:t xml:space="preserve">        37: 0,  # 'B'</w:t>
        <w:br/>
        <w:t xml:space="preserve">        47: 1,  # 'C'</w:t>
        <w:br/>
        <w:t xml:space="preserve">        39: 0,  # 'D'</w:t>
        <w:br/>
        <w:t xml:space="preserve">        29: 0,  # 'E'</w:t>
        <w:br/>
        <w:t xml:space="preserve">        52: 1,  # 'F'</w:t>
        <w:br/>
        <w:t xml:space="preserve">        36: 2,  # 'G'</w:t>
        <w:br/>
        <w:t xml:space="preserve">        45: 0,  # 'H'</w:t>
        <w:br/>
        <w:t xml:space="preserve">        53: 0,  # 'I'</w:t>
        <w:br/>
        <w:t xml:space="preserve">        60: 0,  # 'J'</w:t>
        <w:br/>
        <w:t xml:space="preserve">        16: 2,  # 'K'</w:t>
        <w:br/>
        <w:t xml:space="preserve">        49: 0,  # 'L'</w:t>
        <w:br/>
        <w:t xml:space="preserve">        20: 0,  # 'M'</w:t>
        <w:br/>
        <w:t xml:space="preserve">        46: 2,  # 'N'</w:t>
        <w:br/>
        <w:t xml:space="preserve">        42: 1,  # 'O'</w:t>
        <w:br/>
        <w:t xml:space="preserve">        48: 1,  # 'P'</w:t>
        <w:br/>
        <w:t xml:space="preserve">        44: 1,  # 'R'</w:t>
        <w:br/>
        <w:t xml:space="preserve">        35: 1,  # 'S'</w:t>
        <w:br/>
        <w:t xml:space="preserve">        31: 0,  # 'T'</w:t>
        <w:br/>
        <w:t xml:space="preserve">        51: 1,  # 'U'</w:t>
        <w:br/>
        <w:t xml:space="preserve">        38: 2,  # 'V'</w:t>
        <w:br/>
        <w:t xml:space="preserve">        62: 0,  # 'W'</w:t>
        <w:br/>
        <w:t xml:space="preserve">        43: 0,  # 'Y'</w:t>
        <w:br/>
        <w:t xml:space="preserve">        56: 0,  # 'Z'</w:t>
        <w:br/>
        <w:t xml:space="preserve">        1: 3,  # 'a'</w:t>
        <w:br/>
        <w:t xml:space="preserve">        21: 0,  # 'b'</w:t>
        <w:br/>
        <w:t xml:space="preserve">        28: 1,  # 'c'</w:t>
        <w:br/>
        <w:t xml:space="preserve">        12: 0,  # 'd'</w:t>
        <w:br/>
        <w:t xml:space="preserve">        2: 3,  # 'e'</w:t>
        <w:br/>
        <w:t xml:space="preserve">        18: 0,  # 'f'</w:t>
        <w:br/>
        <w:t xml:space="preserve">        27: 0,  # 'g'</w:t>
        <w:br/>
        <w:t xml:space="preserve">        25: 0,  # 'h'</w:t>
        <w:br/>
        <w:t xml:space="preserve">        3: 0,  # 'i'</w:t>
        <w:br/>
        <w:t xml:space="preserve">        24: 1,  # 'j'</w:t>
        <w:br/>
        <w:t xml:space="preserve">        10: 1,  # 'k'</w:t>
        <w:br/>
        <w:t xml:space="preserve">        5: 0,  # 'l'</w:t>
        <w:br/>
        <w:t xml:space="preserve">        13: 3,  # 'm'</w:t>
        <w:br/>
        <w:t xml:space="preserve">        4: 2,  # 'n'</w:t>
        <w:br/>
        <w:t xml:space="preserve">        15: 0,  # 'o'</w:t>
        <w:br/>
        <w:t xml:space="preserve">        26: 1,  # 'p'</w:t>
        <w:br/>
        <w:t xml:space="preserve">        7: 0,  # 'r'</w:t>
        <w:br/>
        <w:t xml:space="preserve">        8: 1,  # 's'</w:t>
        <w:br/>
        <w:t xml:space="preserve">        9: 1,  # 't'</w:t>
        <w:br/>
        <w:t xml:space="preserve">        14: 3,  # 'u'</w:t>
        <w:br/>
        <w:t xml:space="preserve">        32: 0,  # 'v'</w:t>
        <w:br/>
        <w:t xml:space="preserve">        57: 0,  # 'w'</w:t>
        <w:br/>
        <w:t xml:space="preserve">        58: 1,  # 'x'</w:t>
        <w:br/>
        <w:t xml:space="preserve">        11: 0,  # 'y'</w:t>
        <w:br/>
        <w:t xml:space="preserve">        22: 2,  # 'z'</w:t>
        <w:br/>
        <w:t xml:space="preserve">        63: 0,  # '·'</w:t>
        <w:br/>
        <w:t xml:space="preserve">        54: 1,  # 'Ç'</w:t>
        <w:br/>
        <w:t xml:space="preserve">        50: 2,  # 'Ö'</w:t>
        <w:br/>
        <w:t xml:space="preserve">        55: 0,  # 'Ü'</w:t>
        <w:br/>
        <w:t xml:space="preserve">        59: 1,  # 'â'</w:t>
        <w:br/>
        <w:t xml:space="preserve">        33: 2,  # 'ç'</w:t>
        <w:br/>
        <w:t xml:space="preserve">        61: 0,  # 'î'</w:t>
        <w:br/>
        <w:t xml:space="preserve">        34: 0,  # 'ö'</w:t>
        <w:br/>
        <w:t xml:space="preserve">        17: 0,  # 'ü'</w:t>
        <w:br/>
        <w:t xml:space="preserve">        30: 1,  # 'ğ'</w:t>
        <w:br/>
        <w:t xml:space="preserve">        41: 1,  # 'İ'</w:t>
        <w:br/>
        <w:t xml:space="preserve">        6: 2,  # 'ı'</w:t>
        <w:br/>
        <w:t xml:space="preserve">        40: 2,  # 'Ş'</w:t>
        <w:br/>
        <w:t xml:space="preserve">        19: 1,  # 'ş'</w:t>
        <w:br/>
        <w:t xml:space="preserve">    },</w:t>
        <w:br/>
        <w:t xml:space="preserve">    45: {  # 'H'</w:t>
        <w:br/>
        <w:t xml:space="preserve">        23: 0,  # 'A'</w:t>
        <w:br/>
        <w:t xml:space="preserve">        37: 1,  # 'B'</w:t>
        <w:br/>
        <w:t xml:space="preserve">        47: 0,  # 'C'</w:t>
        <w:br/>
        <w:t xml:space="preserve">        39: 0,  # 'D'</w:t>
        <w:br/>
        <w:t xml:space="preserve">        29: 0,  # 'E'</w:t>
        <w:br/>
        <w:t xml:space="preserve">        52: 2,  # 'F'</w:t>
        <w:br/>
        <w:t xml:space="preserve">        36: 2,  # 'G'</w:t>
        <w:br/>
        <w:t xml:space="preserve">        45: 1,  # 'H'</w:t>
        <w:br/>
        <w:t xml:space="preserve">        53: 1,  # 'I'</w:t>
        <w:br/>
        <w:t xml:space="preserve">        60: 0,  # 'J'</w:t>
        <w:br/>
        <w:t xml:space="preserve">        16: 2,  # 'K'</w:t>
        <w:br/>
        <w:t xml:space="preserve">        49: 1,  # 'L'</w:t>
        <w:br/>
        <w:t xml:space="preserve">        20: 0,  # 'M'</w:t>
        <w:br/>
        <w:t xml:space="preserve">        46: 1,  # 'N'</w:t>
        <w:br/>
        <w:t xml:space="preserve">        42: 1,  # 'O'</w:t>
        <w:br/>
        <w:t xml:space="preserve">        48: 1,  # 'P'</w:t>
        <w:br/>
        <w:t xml:space="preserve">        44: 0,  # 'R'</w:t>
        <w:br/>
        <w:t xml:space="preserve">        35: 2,  # 'S'</w:t>
        <w:br/>
        <w:t xml:space="preserve">        31: 0,  # 'T'</w:t>
        <w:br/>
        <w:t xml:space="preserve">        51: 1,  # 'U'</w:t>
        <w:br/>
        <w:t xml:space="preserve">        38: 2,  # 'V'</w:t>
        <w:br/>
        <w:t xml:space="preserve">        62: 0,  # 'W'</w:t>
        <w:br/>
        <w:t xml:space="preserve">        43: 0,  # 'Y'</w:t>
        <w:br/>
        <w:t xml:space="preserve">        56: 0,  # 'Z'</w:t>
        <w:br/>
        <w:t xml:space="preserve">        1: 3,  # 'a'</w:t>
        <w:br/>
        <w:t xml:space="preserve">        21: 0,  # 'b'</w:t>
        <w:br/>
        <w:t xml:space="preserve">        28: 2,  # 'c'</w:t>
        <w:br/>
        <w:t xml:space="preserve">        12: 0,  # 'd'</w:t>
        <w:br/>
        <w:t xml:space="preserve">        2: 3,  # 'e'</w:t>
        <w:br/>
        <w:t xml:space="preserve">        18: 0,  # 'f'</w:t>
        <w:br/>
        <w:t xml:space="preserve">        27: 0,  # 'g'</w:t>
        <w:br/>
        <w:t xml:space="preserve">        25: 0,  # 'h'</w:t>
        <w:br/>
        <w:t xml:space="preserve">        3: 2,  # 'i'</w:t>
        <w:br/>
        <w:t xml:space="preserve">        24: 0,  # 'j'</w:t>
        <w:br/>
        <w:t xml:space="preserve">        10: 1,  # 'k'</w:t>
        <w:br/>
        <w:t xml:space="preserve">        5: 0,  # 'l'</w:t>
        <w:br/>
        <w:t xml:space="preserve">        13: 2,  # 'm'</w:t>
        <w:br/>
        <w:t xml:space="preserve">        4: 0,  # 'n'</w:t>
        <w:br/>
        <w:t xml:space="preserve">        15: 1,  # 'o'</w:t>
        <w:br/>
        <w:t xml:space="preserve">        26: 1,  # 'p'</w:t>
        <w:br/>
        <w:t xml:space="preserve">        7: 1,  # 'r'</w:t>
        <w:br/>
        <w:t xml:space="preserve">        8: 0,  # 's'</w:t>
        <w:br/>
        <w:t xml:space="preserve">        9: 0,  # 't'</w:t>
        <w:br/>
        <w:t xml:space="preserve">        14: 3,  # 'u'</w:t>
        <w:br/>
        <w:t xml:space="preserve">        32: 0,  # 'v'</w:t>
        <w:br/>
        <w:t xml:space="preserve">        57: 0,  # 'w'</w:t>
        <w:br/>
        <w:t xml:space="preserve">        58: 0,  # 'x'</w:t>
        <w:br/>
        <w:t xml:space="preserve">        11: 0,  # 'y'</w:t>
        <w:br/>
        <w:t xml:space="preserve">        22: 2,  # 'z'</w:t>
        <w:br/>
        <w:t xml:space="preserve">        63: 0,  # '·'</w:t>
        <w:br/>
        <w:t xml:space="preserve">        54: 1,  # 'Ç'</w:t>
        <w:br/>
        <w:t xml:space="preserve">        50: 1,  # 'Ö'</w:t>
        <w:br/>
        <w:t xml:space="preserve">        55: 0,  # 'Ü'</w:t>
        <w:br/>
        <w:t xml:space="preserve">        59: 0,  # 'â'</w:t>
        <w:br/>
        <w:t xml:space="preserve">        33: 1,  # 'ç'</w:t>
        <w:br/>
        <w:t xml:space="preserve">        61: 0,  # 'î'</w:t>
        <w:br/>
        <w:t xml:space="preserve">        34: 1,  # 'ö'</w:t>
        <w:br/>
        <w:t xml:space="preserve">        17: 0,  # 'ü'</w:t>
        <w:br/>
        <w:t xml:space="preserve">        30: 2,  # 'ğ'</w:t>
        <w:br/>
        <w:t xml:space="preserve">        41: 1,  # 'İ'</w:t>
        <w:br/>
        <w:t xml:space="preserve">        6: 0,  # 'ı'</w:t>
        <w:br/>
        <w:t xml:space="preserve">        40: 2,  # 'Ş'</w:t>
        <w:br/>
        <w:t xml:space="preserve">        19: 1,  # 'ş'</w:t>
        <w:br/>
        <w:t xml:space="preserve">    },</w:t>
        <w:br/>
        <w:t xml:space="preserve">    53: {  # 'I'</w:t>
        <w:br/>
        <w:t xml:space="preserve">        23: 0,  # 'A'</w:t>
        <w:br/>
        <w:t xml:space="preserve">        37: 0,  # 'B'</w:t>
        <w:br/>
        <w:t xml:space="preserve">        47: 0,  # 'C'</w:t>
        <w:br/>
        <w:t xml:space="preserve">        39: 0,  # 'D'</w:t>
        <w:br/>
        <w:t xml:space="preserve">        29: 0,  # 'E'</w:t>
        <w:br/>
        <w:t xml:space="preserve">        52: 1,  # 'F'</w:t>
        <w:br/>
        <w:t xml:space="preserve">        36: 0,  # 'G'</w:t>
        <w:br/>
        <w:t xml:space="preserve">        45: 0,  # 'H'</w:t>
        <w:br/>
        <w:t xml:space="preserve">        53: 0,  # 'I'</w:t>
        <w:br/>
        <w:t xml:space="preserve">        60: 0,  # 'J'</w:t>
        <w:br/>
        <w:t xml:space="preserve">        16: 2,  # 'K'</w:t>
        <w:br/>
        <w:t xml:space="preserve">        49: 0,  # 'L'</w:t>
        <w:br/>
        <w:t xml:space="preserve">        20: 0,  # 'M'</w:t>
        <w:br/>
        <w:t xml:space="preserve">        46: 0,  # 'N'</w:t>
        <w:br/>
        <w:t xml:space="preserve">        42: 0,  # 'O'</w:t>
        <w:br/>
        <w:t xml:space="preserve">        48: 1,  # 'P'</w:t>
        <w:br/>
        <w:t xml:space="preserve">        44: 0,  # 'R'</w:t>
        <w:br/>
        <w:t xml:space="preserve">        35: 0,  # 'S'</w:t>
        <w:br/>
        <w:t xml:space="preserve">        31: 0,  # 'T'</w:t>
        <w:br/>
        <w:t xml:space="preserve">        51: 0,  # 'U'</w:t>
        <w:br/>
        <w:t xml:space="preserve">        38: 0,  # 'V'</w:t>
        <w:br/>
        <w:t xml:space="preserve">        62: 0,  # 'W'</w:t>
        <w:br/>
        <w:t xml:space="preserve">        43: 0,  # 'Y'</w:t>
        <w:br/>
        <w:t xml:space="preserve">        56: 0,  # 'Z'</w:t>
        <w:br/>
        <w:t xml:space="preserve">        1: 2,  # 'a'</w:t>
        <w:br/>
        <w:t xml:space="preserve">        21: 0,  # 'b'</w:t>
        <w:br/>
        <w:t xml:space="preserve">        28: 2,  # 'c'</w:t>
        <w:br/>
        <w:t xml:space="preserve">        12: 0,  # 'd'</w:t>
        <w:br/>
        <w:t xml:space="preserve">        2: 2,  # 'e'</w:t>
        <w:br/>
        <w:t xml:space="preserve">        18: 0,  # 'f'</w:t>
        <w:br/>
        <w:t xml:space="preserve">        27: 0,  # 'g'</w:t>
        <w:br/>
        <w:t xml:space="preserve">        25: 0,  # 'h'</w:t>
        <w:br/>
        <w:t xml:space="preserve">        3: 0,  # 'i'</w:t>
        <w:br/>
        <w:t xml:space="preserve">        24: 0,  # 'j'</w:t>
        <w:br/>
        <w:t xml:space="preserve">        10: 0,  # 'k'</w:t>
        <w:br/>
        <w:t xml:space="preserve">        5: 2,  # 'l'</w:t>
        <w:br/>
        <w:t xml:space="preserve">        13: 2,  # 'm'</w:t>
        <w:br/>
        <w:t xml:space="preserve">        4: 0,  # 'n'</w:t>
        <w:br/>
        <w:t xml:space="preserve">        15: 0,  # 'o'</w:t>
        <w:br/>
        <w:t xml:space="preserve">        26: 0,  # 'p'</w:t>
        <w:br/>
        <w:t xml:space="preserve">        7: 0,  # 'r'</w:t>
        <w:br/>
        <w:t xml:space="preserve">        8: 0,  # 's'</w:t>
        <w:br/>
        <w:t xml:space="preserve">        9: 0,  # 't'</w:t>
        <w:br/>
        <w:t xml:space="preserve">        14: 2,  # 'u'</w:t>
        <w:br/>
        <w:t xml:space="preserve">        32: 0,  # 'v'</w:t>
        <w:br/>
        <w:t xml:space="preserve">        57: 0,  # 'w'</w:t>
        <w:br/>
        <w:t xml:space="preserve">        58: 0,  # 'x'</w:t>
        <w:br/>
        <w:t xml:space="preserve">        11: 0,  # 'y'</w:t>
        <w:br/>
        <w:t xml:space="preserve">        22: 2,  # 'z'</w:t>
        <w:br/>
        <w:t xml:space="preserve">        63: 0,  # '·'</w:t>
        <w:br/>
        <w:t xml:space="preserve">        54: 1,  # 'Ç'</w:t>
        <w:br/>
        <w:t xml:space="preserve">        50: 0,  # 'Ö'</w:t>
        <w:br/>
        <w:t xml:space="preserve">        55: 0,  # 'Ü'</w:t>
        <w:br/>
        <w:t xml:space="preserve">        59: 0,  # 'â'</w:t>
        <w:br/>
        <w:t xml:space="preserve">        33: 2,  # 'ç'</w:t>
        <w:br/>
        <w:t xml:space="preserve">        61: 0,  # 'î'</w:t>
        <w:br/>
        <w:t xml:space="preserve">        34: 1,  # 'ö'</w:t>
        <w:br/>
        <w:t xml:space="preserve">        17: 0,  # 'ü'</w:t>
        <w:br/>
        <w:t xml:space="preserve">        30: 0,  # 'ğ'</w:t>
        <w:br/>
        <w:t xml:space="preserve">        41: 0,  # 'İ'</w:t>
        <w:br/>
        <w:t xml:space="preserve">        6: 0,  # 'ı'</w:t>
        <w:br/>
        <w:t xml:space="preserve">        40: 1,  # 'Ş'</w:t>
        <w:br/>
        <w:t xml:space="preserve">        19: 1,  # 'ş'</w:t>
        <w:br/>
        <w:t xml:space="preserve">    },</w:t>
        <w:br/>
        <w:t xml:space="preserve">    60: {  # 'J'</w:t>
        <w:br/>
        <w:t xml:space="preserve">        23: 0,  # 'A'</w:t>
        <w:br/>
        <w:t xml:space="preserve">        37: 0,  # 'B'</w:t>
        <w:br/>
        <w:t xml:space="preserve">        47: 0,  # 'C'</w:t>
        <w:br/>
        <w:t xml:space="preserve">        39: 0,  # 'D'</w:t>
        <w:br/>
        <w:t xml:space="preserve">        29: 0,  # 'E'</w:t>
        <w:br/>
        <w:t xml:space="preserve">        52: 0,  # 'F'</w:t>
        <w:br/>
        <w:t xml:space="preserve">        36: 0,  # 'G'</w:t>
        <w:br/>
        <w:t xml:space="preserve">        45: 0,  # 'H'</w:t>
        <w:br/>
        <w:t xml:space="preserve">        53: 0,  # 'I'</w:t>
        <w:br/>
        <w:t xml:space="preserve">        60: 0,  # 'J'</w:t>
        <w:br/>
        <w:t xml:space="preserve">        16: 0,  # 'K'</w:t>
        <w:br/>
        <w:t xml:space="preserve">        49: 0,  # 'L'</w:t>
        <w:br/>
        <w:t xml:space="preserve">        20: 1,  # 'M'</w:t>
        <w:br/>
        <w:t xml:space="preserve">        46: 0,  # 'N'</w:t>
        <w:br/>
        <w:t xml:space="preserve">        42: 0,  # 'O'</w:t>
        <w:br/>
        <w:t xml:space="preserve">        48: 0,  # 'P'</w:t>
        <w:br/>
        <w:t xml:space="preserve">        44: 0,  # 'R'</w:t>
        <w:br/>
        <w:t xml:space="preserve">        35: 0,  # 'S'</w:t>
        <w:br/>
        <w:t xml:space="preserve">        31: 0,  # 'T'</w:t>
        <w:br/>
        <w:t xml:space="preserve">        51: 0,  # 'U'</w:t>
        <w:br/>
        <w:t xml:space="preserve">        38: 0,  # 'V'</w:t>
        <w:br/>
        <w:t xml:space="preserve">        62: 0,  # 'W'</w:t>
        <w:br/>
        <w:t xml:space="preserve">        43: 0,  # 'Y'</w:t>
        <w:br/>
        <w:t xml:space="preserve">        56: 0,  # 'Z'</w:t>
        <w:br/>
        <w:t xml:space="preserve">        1: 0,  # 'a'</w:t>
        <w:br/>
        <w:t xml:space="preserve">        21: 1,  # 'b'</w:t>
        <w:br/>
        <w:t xml:space="preserve">        28: 0,  # 'c'</w:t>
        <w:br/>
        <w:t xml:space="preserve">        12: 1,  # 'd'</w:t>
        <w:br/>
        <w:t xml:space="preserve">        2: 0,  # 'e'</w:t>
        <w:br/>
        <w:t xml:space="preserve">        18: 0,  # 'f'</w:t>
        <w:br/>
        <w:t xml:space="preserve">        27: 0,  # 'g'</w:t>
        <w:br/>
        <w:t xml:space="preserve">        25: 0,  # 'h'</w:t>
        <w:br/>
        <w:t xml:space="preserve">        3: 1,  # 'i'</w:t>
        <w:br/>
        <w:t xml:space="preserve">        24: 0,  # 'j'</w:t>
        <w:br/>
        <w:t xml:space="preserve">        10: 0,  # 'k'</w:t>
        <w:br/>
        <w:t xml:space="preserve">        5: 0,  # 'l'</w:t>
        <w:br/>
        <w:t xml:space="preserve">        13: 0,  # 'm'</w:t>
        <w:br/>
        <w:t xml:space="preserve">        4: 1,  # 'n'</w:t>
        <w:br/>
        <w:t xml:space="preserve">        15: 0,  # 'o'</w:t>
        <w:br/>
        <w:t xml:space="preserve">        26: 0,  # 'p'</w:t>
        <w:br/>
        <w:t xml:space="preserve">        7: 0,  # 'r'</w:t>
        <w:br/>
        <w:t xml:space="preserve">        8: 1,  # 's'</w:t>
        <w:br/>
        <w:t xml:space="preserve">        9: 0,  # 't'</w:t>
        <w:br/>
        <w:t xml:space="preserve">        14: 0,  # 'u'</w:t>
        <w:br/>
        <w:t xml:space="preserve">        32: 0,  # 'v'</w:t>
        <w:br/>
        <w:t xml:space="preserve">        57: 0,  # 'w'</w:t>
        <w:br/>
        <w:t xml:space="preserve">        58: 0,  # 'x'</w:t>
        <w:br/>
        <w:t xml:space="preserve">        11: 0,  # 'y'</w:t>
        <w:br/>
        <w:t xml:space="preserve">        22: 0,  # 'z'</w:t>
        <w:br/>
        <w:t xml:space="preserve">        63: 0,  # '·'</w:t>
        <w:br/>
        <w:t xml:space="preserve">        54: 0,  # 'Ç'</w:t>
        <w:br/>
        <w:t xml:space="preserve">        50: 0,  # 'Ö'</w:t>
        <w:br/>
        <w:t xml:space="preserve">        55: 0,  # 'Ü'</w:t>
        <w:br/>
        <w:t xml:space="preserve">        59: 0,  # 'â'</w:t>
        <w:br/>
        <w:t xml:space="preserve">        33: 0,  # 'ç'</w:t>
        <w:br/>
        <w:t xml:space="preserve">        61: 0,  # 'î'</w:t>
        <w:br/>
        <w:t xml:space="preserve">        34: 0,  # 'ö'</w:t>
        <w:br/>
        <w:t xml:space="preserve">        17: 0,  # 'ü'</w:t>
        <w:br/>
        <w:t xml:space="preserve">        30: 0,  # 'ğ'</w:t>
        <w:br/>
        <w:t xml:space="preserve">        41: 0,  # 'İ'</w:t>
        <w:br/>
        <w:t xml:space="preserve">        6: 0,  # 'ı'</w:t>
        <w:br/>
        <w:t xml:space="preserve">        40: 0,  # 'Ş'</w:t>
        <w:br/>
        <w:t xml:space="preserve">        19: 0,  # 'ş'</w:t>
        <w:br/>
        <w:t xml:space="preserve">    },</w:t>
        <w:br/>
        <w:t xml:space="preserve">    16: {  # 'K'</w:t>
        <w:br/>
        <w:t xml:space="preserve">        23: 0,  # 'A'</w:t>
        <w:br/>
        <w:t xml:space="preserve">        37: 0,  # 'B'</w:t>
        <w:br/>
        <w:t xml:space="preserve">        47: 0,  # 'C'</w:t>
        <w:br/>
        <w:t xml:space="preserve">        39: 0,  # 'D'</w:t>
        <w:br/>
        <w:t xml:space="preserve">        29: 3,  # 'E'</w:t>
        <w:br/>
        <w:t xml:space="preserve">        52: 0,  # 'F'</w:t>
        <w:br/>
        <w:t xml:space="preserve">        36: 0,  # 'G'</w:t>
        <w:br/>
        <w:t xml:space="preserve">        45: 0,  # 'H'</w:t>
        <w:br/>
        <w:t xml:space="preserve">        53: 0,  # 'I'</w:t>
        <w:br/>
        <w:t xml:space="preserve">        60: 0,  # 'J'</w:t>
        <w:br/>
        <w:t xml:space="preserve">        16: 0,  # 'K'</w:t>
        <w:br/>
        <w:t xml:space="preserve">        49: 0,  # 'L'</w:t>
        <w:br/>
        <w:t xml:space="preserve">        20: 2,  # 'M'</w:t>
        <w:br/>
        <w:t xml:space="preserve">        46: 0,  # 'N'</w:t>
        <w:br/>
        <w:t xml:space="preserve">        42: 0,  # 'O'</w:t>
        <w:br/>
        <w:t xml:space="preserve">        48: 0,  # 'P'</w:t>
        <w:br/>
        <w:t xml:space="preserve">        44: 0,  # 'R'</w:t>
        <w:br/>
        <w:t xml:space="preserve">        35: 0,  # 'S'</w:t>
        <w:br/>
        <w:t xml:space="preserve">        31: 2,  # 'T'</w:t>
        <w:br/>
        <w:t xml:space="preserve">        51: 0,  # 'U'</w:t>
        <w:br/>
        <w:t xml:space="preserve">        38: 0,  # 'V'</w:t>
        <w:br/>
        <w:t xml:space="preserve">        62: 0,  # 'W'</w:t>
        <w:br/>
        <w:t xml:space="preserve">        43: 0,  # 'Y'</w:t>
        <w:br/>
        <w:t xml:space="preserve">        56: 0,  # 'Z'</w:t>
        <w:br/>
        <w:t xml:space="preserve">        1: 2,  # 'a'</w:t>
        <w:br/>
        <w:t xml:space="preserve">        21: 3,  # 'b'</w:t>
        <w:br/>
        <w:t xml:space="preserve">        28: 0,  # 'c'</w:t>
        <w:br/>
        <w:t xml:space="preserve">        12: 3,  # 'd'</w:t>
        <w:br/>
        <w:t xml:space="preserve">        2: 1,  # 'e'</w:t>
        <w:br/>
        <w:t xml:space="preserve">        18: 3,  # 'f'</w:t>
        <w:br/>
        <w:t xml:space="preserve">        27: 3,  # 'g'</w:t>
        <w:br/>
        <w:t xml:space="preserve">        25: 3,  # 'h'</w:t>
        <w:br/>
        <w:t xml:space="preserve">        3: 3,  # 'i'</w:t>
        <w:br/>
        <w:t xml:space="preserve">        24: 2,  # 'j'</w:t>
        <w:br/>
        <w:t xml:space="preserve">        10: 3,  # 'k'</w:t>
        <w:br/>
        <w:t xml:space="preserve">        5: 0,  # 'l'</w:t>
        <w:br/>
        <w:t xml:space="preserve">        13: 0,  # 'm'</w:t>
        <w:br/>
        <w:t xml:space="preserve">        4: 3,  # 'n'</w:t>
        <w:br/>
        <w:t xml:space="preserve">        15: 0,  # 'o'</w:t>
        <w:br/>
        <w:t xml:space="preserve">        26: 1,  # 'p'</w:t>
        <w:br/>
        <w:t xml:space="preserve">        7: 3,  # 'r'</w:t>
        <w:br/>
        <w:t xml:space="preserve">        8: 3,  # 's'</w:t>
        <w:br/>
        <w:t xml:space="preserve">        9: 3,  # 't'</w:t>
        <w:br/>
        <w:t xml:space="preserve">        14: 0,  # 'u'</w:t>
        <w:br/>
        <w:t xml:space="preserve">        32: 3,  # 'v'</w:t>
        <w:br/>
        <w:t xml:space="preserve">        57: 0,  # 'w'</w:t>
        <w:br/>
        <w:t xml:space="preserve">        58: 0,  # 'x'</w:t>
        <w:br/>
        <w:t xml:space="preserve">        11: 2,  # 'y'</w:t>
        <w:br/>
        <w:t xml:space="preserve">        22: 1,  # 'z'</w:t>
        <w:br/>
        <w:t xml:space="preserve">        63: 0,  # '·'</w:t>
        <w:br/>
        <w:t xml:space="preserve">        54: 0,  # 'Ç'</w:t>
        <w:br/>
        <w:t xml:space="preserve">        50: 0,  # 'Ö'</w:t>
        <w:br/>
        <w:t xml:space="preserve">        55: 0,  # 'Ü'</w:t>
        <w:br/>
        <w:t xml:space="preserve">        59: 0,  # 'â'</w:t>
        <w:br/>
        <w:t xml:space="preserve">        33: 0,  # 'ç'</w:t>
        <w:br/>
        <w:t xml:space="preserve">        61: 0,  # 'î'</w:t>
        <w:br/>
        <w:t xml:space="preserve">        34: 0,  # 'ö'</w:t>
        <w:br/>
        <w:t xml:space="preserve">        17: 2,  # 'ü'</w:t>
        <w:br/>
        <w:t xml:space="preserve">        30: 0,  # 'ğ'</w:t>
        <w:br/>
        <w:t xml:space="preserve">        41: 1,  # 'İ'</w:t>
        <w:br/>
        <w:t xml:space="preserve">        6: 3,  # 'ı'</w:t>
        <w:br/>
        <w:t xml:space="preserve">        40: 0,  # 'Ş'</w:t>
        <w:br/>
        <w:t xml:space="preserve">        19: 0,  # 'ş'</w:t>
        <w:br/>
        <w:t xml:space="preserve">    },</w:t>
        <w:br/>
        <w:t xml:space="preserve">    49: {  # 'L'</w:t>
        <w:br/>
        <w:t xml:space="preserve">        23: 0,  # 'A'</w:t>
        <w:br/>
        <w:t xml:space="preserve">        37: 0,  # 'B'</w:t>
        <w:br/>
        <w:t xml:space="preserve">        47: 0,  # 'C'</w:t>
        <w:br/>
        <w:t xml:space="preserve">        39: 0,  # 'D'</w:t>
        <w:br/>
        <w:t xml:space="preserve">        29: 2,  # 'E'</w:t>
        <w:br/>
        <w:t xml:space="preserve">        52: 0,  # 'F'</w:t>
        <w:br/>
        <w:t xml:space="preserve">        36: 1,  # 'G'</w:t>
        <w:br/>
        <w:t xml:space="preserve">        45: 1,  # 'H'</w:t>
        <w:br/>
        <w:t xml:space="preserve">        53: 0,  # 'I'</w:t>
        <w:br/>
        <w:t xml:space="preserve">        60: 0,  # 'J'</w:t>
        <w:br/>
        <w:t xml:space="preserve">        16: 0,  # 'K'</w:t>
        <w:br/>
        <w:t xml:space="preserve">        49: 0,  # 'L'</w:t>
        <w:br/>
        <w:t xml:space="preserve">        20: 1,  # 'M'</w:t>
        <w:br/>
        <w:t xml:space="preserve">        46: 0,  # 'N'</w:t>
        <w:br/>
        <w:t xml:space="preserve">        42: 2,  # 'O'</w:t>
        <w:br/>
        <w:t xml:space="preserve">        48: 0,  # 'P'</w:t>
        <w:br/>
        <w:t xml:space="preserve">        44: 0,  # 'R'</w:t>
        <w:br/>
        <w:t xml:space="preserve">        35: 0,  # 'S'</w:t>
        <w:br/>
        <w:t xml:space="preserve">        31: 0,  # 'T'</w:t>
        <w:br/>
        <w:t xml:space="preserve">        51: 0,  # 'U'</w:t>
        <w:br/>
        <w:t xml:space="preserve">        38: 0,  # 'V'</w:t>
        <w:br/>
        <w:t xml:space="preserve">        62: 0,  # 'W'</w:t>
        <w:br/>
        <w:t xml:space="preserve">        43: 1,  # 'Y'</w:t>
        <w:br/>
        <w:t xml:space="preserve">        56: 0,  # 'Z'</w:t>
        <w:br/>
        <w:t xml:space="preserve">        1: 0,  # 'a'</w:t>
        <w:br/>
        <w:t xml:space="preserve">        21: 3,  # 'b'</w:t>
        <w:br/>
        <w:t xml:space="preserve">        28: 0,  # 'c'</w:t>
        <w:br/>
        <w:t xml:space="preserve">        12: 2,  # 'd'</w:t>
        <w:br/>
        <w:t xml:space="preserve">        2: 0,  # 'e'</w:t>
        <w:br/>
        <w:t xml:space="preserve">        18: 0,  # 'f'</w:t>
        <w:br/>
        <w:t xml:space="preserve">        27: 0,  # 'g'</w:t>
        <w:br/>
        <w:t xml:space="preserve">        25: 0,  # 'h'</w:t>
        <w:br/>
        <w:t xml:space="preserve">        3: 2,  # 'i'</w:t>
        <w:br/>
        <w:t xml:space="preserve">        24: 0,  # 'j'</w:t>
        <w:br/>
        <w:t xml:space="preserve">        10: 1,  # 'k'</w:t>
        <w:br/>
        <w:t xml:space="preserve">        5: 0,  # 'l'</w:t>
        <w:br/>
        <w:t xml:space="preserve">        13: 0,  # 'm'</w:t>
        <w:br/>
        <w:t xml:space="preserve">        4: 2,  # 'n'</w:t>
        <w:br/>
        <w:t xml:space="preserve">        15: 1,  # 'o'</w:t>
        <w:br/>
        <w:t xml:space="preserve">        26: 1,  # 'p'</w:t>
        <w:br/>
        <w:t xml:space="preserve">        7: 1,  # 'r'</w:t>
        <w:br/>
        <w:t xml:space="preserve">        8: 1,  # 's'</w:t>
        <w:br/>
        <w:t xml:space="preserve">        9: 1,  # 't'</w:t>
        <w:br/>
        <w:t xml:space="preserve">        14: 0,  # 'u'</w:t>
        <w:br/>
        <w:t xml:space="preserve">        32: 0,  # 'v'</w:t>
        <w:br/>
        <w:t xml:space="preserve">        57: 0,  # 'w'</w:t>
        <w:br/>
        <w:t xml:space="preserve">        58: 0,  # 'x'</w:t>
        <w:br/>
        <w:t xml:space="preserve">        11: 2,  # 'y'</w:t>
        <w:br/>
        <w:t xml:space="preserve">        22: 0,  # 'z'</w:t>
        <w:br/>
        <w:t xml:space="preserve">        63: 0,  # '·'</w:t>
        <w:br/>
        <w:t xml:space="preserve">        54: 0,  # 'Ç'</w:t>
        <w:br/>
        <w:t xml:space="preserve">        50: 0,  # 'Ö'</w:t>
        <w:br/>
        <w:t xml:space="preserve">        55: 2,  # 'Ü'</w:t>
        <w:br/>
        <w:t xml:space="preserve">        59: 0,  # 'â'</w:t>
        <w:br/>
        <w:t xml:space="preserve">        33: 0,  # 'ç'</w:t>
        <w:br/>
        <w:t xml:space="preserve">        61: 0,  # 'î'</w:t>
        <w:br/>
        <w:t xml:space="preserve">        34: 1,  # 'ö'</w:t>
        <w:br/>
        <w:t xml:space="preserve">        17: 1,  # 'ü'</w:t>
        <w:br/>
        <w:t xml:space="preserve">        30: 1,  # 'ğ'</w:t>
        <w:br/>
        <w:t xml:space="preserve">        41: 0,  # 'İ'</w:t>
        <w:br/>
        <w:t xml:space="preserve">        6: 2,  # 'ı'</w:t>
        <w:br/>
        <w:t xml:space="preserve">        40: 0,  # 'Ş'</w:t>
        <w:br/>
        <w:t xml:space="preserve">        19: 0,  # 'ş'</w:t>
        <w:br/>
        <w:t xml:space="preserve">    },</w:t>
        <w:br/>
        <w:t xml:space="preserve">    20: {  # 'M'</w:t>
        <w:br/>
        <w:t xml:space="preserve">        23: 1,  # 'A'</w:t>
        <w:br/>
        <w:t xml:space="preserve">        37: 0,  # 'B'</w:t>
        <w:br/>
        <w:t xml:space="preserve">        47: 0,  # 'C'</w:t>
        <w:br/>
        <w:t xml:space="preserve">        39: 0,  # 'D'</w:t>
        <w:br/>
        <w:t xml:space="preserve">        29: 0,  # 'E'</w:t>
        <w:br/>
        <w:t xml:space="preserve">        52: 0,  # 'F'</w:t>
        <w:br/>
        <w:t xml:space="preserve">        36: 0,  # 'G'</w:t>
        <w:br/>
        <w:t xml:space="preserve">        45: 0,  # 'H'</w:t>
        <w:br/>
        <w:t xml:space="preserve">        53: 0,  # 'I'</w:t>
        <w:br/>
        <w:t xml:space="preserve">        60: 1,  # 'J'</w:t>
        <w:br/>
        <w:t xml:space="preserve">        16: 3,  # 'K'</w:t>
        <w:br/>
        <w:t xml:space="preserve">        49: 0,  # 'L'</w:t>
        <w:br/>
        <w:t xml:space="preserve">        20: 2,  # 'M'</w:t>
        <w:br/>
        <w:t xml:space="preserve">        46: 0,  # 'N'</w:t>
        <w:br/>
        <w:t xml:space="preserve">        42: 0,  # 'O'</w:t>
        <w:br/>
        <w:t xml:space="preserve">        48: 0,  # 'P'</w:t>
        <w:br/>
        <w:t xml:space="preserve">        44: 0,  # 'R'</w:t>
        <w:br/>
        <w:t xml:space="preserve">        35: 0,  # 'S'</w:t>
        <w:br/>
        <w:t xml:space="preserve">        31: 1,  # 'T'</w:t>
        <w:br/>
        <w:t xml:space="preserve">        51: 0,  # 'U'</w:t>
        <w:br/>
        <w:t xml:space="preserve">        38: 0,  # 'V'</w:t>
        <w:br/>
        <w:t xml:space="preserve">        62: 0,  # 'W'</w:t>
        <w:br/>
        <w:t xml:space="preserve">        43: 0,  # 'Y'</w:t>
        <w:br/>
        <w:t xml:space="preserve">        56: 0,  # 'Z'</w:t>
        <w:br/>
        <w:t xml:space="preserve">        1: 3,  # 'a'</w:t>
        <w:br/>
        <w:t xml:space="preserve">        21: 2,  # 'b'</w:t>
        <w:br/>
        <w:t xml:space="preserve">        28: 0,  # 'c'</w:t>
        <w:br/>
        <w:t xml:space="preserve">        12: 3,  # 'd'</w:t>
        <w:br/>
        <w:t xml:space="preserve">        2: 3,  # 'e'</w:t>
        <w:br/>
        <w:t xml:space="preserve">        18: 0,  # 'f'</w:t>
        <w:br/>
        <w:t xml:space="preserve">        27: 1,  # 'g'</w:t>
        <w:br/>
        <w:t xml:space="preserve">        25: 1,  # 'h'</w:t>
        <w:br/>
        <w:t xml:space="preserve">        3: 2,  # 'i'</w:t>
        <w:br/>
        <w:t xml:space="preserve">        24: 2,  # 'j'</w:t>
        <w:br/>
        <w:t xml:space="preserve">        10: 2,  # 'k'</w:t>
        <w:br/>
        <w:t xml:space="preserve">        5: 2,  # 'l'</w:t>
        <w:br/>
        <w:t xml:space="preserve">        13: 3,  # 'm'</w:t>
        <w:br/>
        <w:t xml:space="preserve">        4: 3,  # 'n'</w:t>
        <w:br/>
        <w:t xml:space="preserve">        15: 0,  # 'o'</w:t>
        <w:br/>
        <w:t xml:space="preserve">        26: 1,  # 'p'</w:t>
        <w:br/>
        <w:t xml:space="preserve">        7: 3,  # 'r'</w:t>
        <w:br/>
        <w:t xml:space="preserve">        8: 0,  # 's'</w:t>
        <w:br/>
        <w:t xml:space="preserve">        9: 2,  # 't'</w:t>
        <w:br/>
        <w:t xml:space="preserve">        14: 3,  # 'u'</w:t>
        <w:br/>
        <w:t xml:space="preserve">        32: 0,  # 'v'</w:t>
        <w:br/>
        <w:t xml:space="preserve">        57: 0,  # 'w'</w:t>
        <w:br/>
        <w:t xml:space="preserve">        58: 0,  # 'x'</w:t>
        <w:br/>
        <w:t xml:space="preserve">        11: 2,  # 'y'</w:t>
        <w:br/>
        <w:t xml:space="preserve">        22: 0,  # 'z'</w:t>
        <w:br/>
        <w:t xml:space="preserve">        63: 0,  # '·'</w:t>
        <w:br/>
        <w:t xml:space="preserve">        54: 0,  # 'Ç'</w:t>
        <w:br/>
        <w:t xml:space="preserve">        50: 0,  # 'Ö'</w:t>
        <w:br/>
        <w:t xml:space="preserve">        55: 0,  # 'Ü'</w:t>
        <w:br/>
        <w:t xml:space="preserve">        59: 0,  # 'â'</w:t>
        <w:br/>
        <w:t xml:space="preserve">        33: 3,  # 'ç'</w:t>
        <w:br/>
        <w:t xml:space="preserve">        61: 0,  # 'î'</w:t>
        <w:br/>
        <w:t xml:space="preserve">        34: 0,  # 'ö'</w:t>
        <w:br/>
        <w:t xml:space="preserve">        17: 0,  # 'ü'</w:t>
        <w:br/>
        <w:t xml:space="preserve">        30: 0,  # 'ğ'</w:t>
        <w:br/>
        <w:t xml:space="preserve">        41: 0,  # 'İ'</w:t>
        <w:br/>
        <w:t xml:space="preserve">        6: 3,  # 'ı'</w:t>
        <w:br/>
        <w:t xml:space="preserve">        40: 0,  # 'Ş'</w:t>
        <w:br/>
        <w:t xml:space="preserve">        19: 0,  # 'ş'</w:t>
        <w:br/>
        <w:t xml:space="preserve">    },</w:t>
        <w:br/>
        <w:t xml:space="preserve">    46: {  # 'N'</w:t>
        <w:br/>
        <w:t xml:space="preserve">        23: 0,  # 'A'</w:t>
        <w:br/>
        <w:t xml:space="preserve">        37: 1,  # 'B'</w:t>
        <w:br/>
        <w:t xml:space="preserve">        47: 0,  # 'C'</w:t>
        <w:br/>
        <w:t xml:space="preserve">        39: 0,  # 'D'</w:t>
        <w:br/>
        <w:t xml:space="preserve">        29: 0,  # 'E'</w:t>
        <w:br/>
        <w:t xml:space="preserve">        52: 1,  # 'F'</w:t>
        <w:br/>
        <w:t xml:space="preserve">        36: 1,  # 'G'</w:t>
        <w:br/>
        <w:t xml:space="preserve">        45: 1,  # 'H'</w:t>
        <w:br/>
        <w:t xml:space="preserve">        53: 0,  # 'I'</w:t>
        <w:br/>
        <w:t xml:space="preserve">        60: 0,  # 'J'</w:t>
        <w:br/>
        <w:t xml:space="preserve">        16: 2,  # 'K'</w:t>
        <w:br/>
        <w:t xml:space="preserve">        49: 0,  # 'L'</w:t>
        <w:br/>
        <w:t xml:space="preserve">        20: 0,  # 'M'</w:t>
        <w:br/>
        <w:t xml:space="preserve">        46: 1,  # 'N'</w:t>
        <w:br/>
        <w:t xml:space="preserve">        42: 0,  # 'O'</w:t>
        <w:br/>
        <w:t xml:space="preserve">        48: 0,  # 'P'</w:t>
        <w:br/>
        <w:t xml:space="preserve">        44: 1,  # 'R'</w:t>
        <w:br/>
        <w:t xml:space="preserve">        35: 1,  # 'S'</w:t>
        <w:br/>
        <w:t xml:space="preserve">        31: 0,  # 'T'</w:t>
        <w:br/>
        <w:t xml:space="preserve">        51: 1,  # 'U'</w:t>
        <w:br/>
        <w:t xml:space="preserve">        38: 2,  # 'V'</w:t>
        <w:br/>
        <w:t xml:space="preserve">        62: 0,  # 'W'</w:t>
        <w:br/>
        <w:t xml:space="preserve">        43: 1,  # 'Y'</w:t>
        <w:br/>
        <w:t xml:space="preserve">        56: 0,  # 'Z'</w:t>
        <w:br/>
        <w:t xml:space="preserve">        1: 3,  # 'a'</w:t>
        <w:br/>
        <w:t xml:space="preserve">        21: 0,  # 'b'</w:t>
        <w:br/>
        <w:t xml:space="preserve">        28: 2,  # 'c'</w:t>
        <w:br/>
        <w:t xml:space="preserve">        12: 0,  # 'd'</w:t>
        <w:br/>
        <w:t xml:space="preserve">        2: 3,  # 'e'</w:t>
        <w:br/>
        <w:t xml:space="preserve">        18: 0,  # 'f'</w:t>
        <w:br/>
        <w:t xml:space="preserve">        27: 1,  # 'g'</w:t>
        <w:br/>
        <w:t xml:space="preserve">        25: 0,  # 'h'</w:t>
        <w:br/>
        <w:t xml:space="preserve">        3: 0,  # 'i'</w:t>
        <w:br/>
        <w:t xml:space="preserve">        24: 2,  # 'j'</w:t>
        <w:br/>
        <w:t xml:space="preserve">        10: 1,  # 'k'</w:t>
        <w:br/>
        <w:t xml:space="preserve">        5: 1,  # 'l'</w:t>
        <w:br/>
        <w:t xml:space="preserve">        13: 3,  # 'm'</w:t>
        <w:br/>
        <w:t xml:space="preserve">        4: 2,  # 'n'</w:t>
        <w:br/>
        <w:t xml:space="preserve">        15: 1,  # 'o'</w:t>
        <w:br/>
        <w:t xml:space="preserve">        26: 1,  # 'p'</w:t>
        <w:br/>
        <w:t xml:space="preserve">        7: 1,  # 'r'</w:t>
        <w:br/>
        <w:t xml:space="preserve">        8: 0,  # 's'</w:t>
        <w:br/>
        <w:t xml:space="preserve">        9: 0,  # 't'</w:t>
        <w:br/>
        <w:t xml:space="preserve">        14: 3,  # 'u'</w:t>
        <w:br/>
        <w:t xml:space="preserve">        32: 0,  # 'v'</w:t>
        <w:br/>
        <w:t xml:space="preserve">        57: 0,  # 'w'</w:t>
        <w:br/>
        <w:t xml:space="preserve">        58: 1,  # 'x'</w:t>
        <w:br/>
        <w:t xml:space="preserve">        11: 1,  # 'y'</w:t>
        <w:br/>
        <w:t xml:space="preserve">        22: 2,  # 'z'</w:t>
        <w:br/>
        <w:t xml:space="preserve">        63: 0,  # '·'</w:t>
        <w:br/>
        <w:t xml:space="preserve">        54: 1,  # 'Ç'</w:t>
        <w:br/>
        <w:t xml:space="preserve">        50: 1,  # 'Ö'</w:t>
        <w:br/>
        <w:t xml:space="preserve">        55: 0,  # 'Ü'</w:t>
        <w:br/>
        <w:t xml:space="preserve">        59: 0,  # 'â'</w:t>
        <w:br/>
        <w:t xml:space="preserve">        33: 0,  # 'ç'</w:t>
        <w:br/>
        <w:t xml:space="preserve">        61: 0,  # 'î'</w:t>
        <w:br/>
        <w:t xml:space="preserve">        34: 1,  # 'ö'</w:t>
        <w:br/>
        <w:t xml:space="preserve">        17: 0,  # 'ü'</w:t>
        <w:br/>
        <w:t xml:space="preserve">        30: 0,  # 'ğ'</w:t>
        <w:br/>
        <w:t xml:space="preserve">        41: 1,  # 'İ'</w:t>
        <w:br/>
        <w:t xml:space="preserve">        6: 2,  # 'ı'</w:t>
        <w:br/>
        <w:t xml:space="preserve">        40: 1,  # 'Ş'</w:t>
        <w:br/>
        <w:t xml:space="preserve">        19: 1,  # 'ş'</w:t>
        <w:br/>
        <w:t xml:space="preserve">    },</w:t>
        <w:br/>
        <w:t xml:space="preserve">    42: {  # 'O'</w:t>
        <w:br/>
        <w:t xml:space="preserve">        23: 0,  # 'A'</w:t>
        <w:br/>
        <w:t xml:space="preserve">        37: 0,  # 'B'</w:t>
        <w:br/>
        <w:t xml:space="preserve">        47: 0,  # 'C'</w:t>
        <w:br/>
        <w:t xml:space="preserve">        39: 0,  # 'D'</w:t>
        <w:br/>
        <w:t xml:space="preserve">        29: 0,  # 'E'</w:t>
        <w:br/>
        <w:t xml:space="preserve">        52: 1,  # 'F'</w:t>
        <w:br/>
        <w:t xml:space="preserve">        36: 0,  # 'G'</w:t>
        <w:br/>
        <w:t xml:space="preserve">        45: 1,  # 'H'</w:t>
        <w:br/>
        <w:t xml:space="preserve">        53: 0,  # 'I'</w:t>
        <w:br/>
        <w:t xml:space="preserve">        60: 0,  # 'J'</w:t>
        <w:br/>
        <w:t xml:space="preserve">        16: 2,  # 'K'</w:t>
        <w:br/>
        <w:t xml:space="preserve">        49: 1,  # 'L'</w:t>
        <w:br/>
        <w:t xml:space="preserve">        20: 0,  # 'M'</w:t>
        <w:br/>
        <w:t xml:space="preserve">        46: 0,  # 'N'</w:t>
        <w:br/>
        <w:t xml:space="preserve">        42: 0,  # 'O'</w:t>
        <w:br/>
        <w:t xml:space="preserve">        48: 2,  # 'P'</w:t>
        <w:br/>
        <w:t xml:space="preserve">        44: 1,  # 'R'</w:t>
        <w:br/>
        <w:t xml:space="preserve">        35: 1,  # 'S'</w:t>
        <w:br/>
        <w:t xml:space="preserve">        31: 0,  # 'T'</w:t>
        <w:br/>
        <w:t xml:space="preserve">        51: 1,  # 'U'</w:t>
        <w:br/>
        <w:t xml:space="preserve">        38: 1,  # 'V'</w:t>
        <w:br/>
        <w:t xml:space="preserve">        62: 0,  # 'W'</w:t>
        <w:br/>
        <w:t xml:space="preserve">        43: 0,  # 'Y'</w:t>
        <w:br/>
        <w:t xml:space="preserve">        56: 0,  # 'Z'</w:t>
        <w:br/>
        <w:t xml:space="preserve">        1: 3,  # 'a'</w:t>
        <w:br/>
        <w:t xml:space="preserve">        21: 0,  # 'b'</w:t>
        <w:br/>
        <w:t xml:space="preserve">        28: 2,  # 'c'</w:t>
        <w:br/>
        <w:t xml:space="preserve">        12: 0,  # 'd'</w:t>
        <w:br/>
        <w:t xml:space="preserve">        2: 2,  # 'e'</w:t>
        <w:br/>
        <w:t xml:space="preserve">        18: 0,  # 'f'</w:t>
        <w:br/>
        <w:t xml:space="preserve">        27: 0,  # 'g'</w:t>
        <w:br/>
        <w:t xml:space="preserve">        25: 0,  # 'h'</w:t>
        <w:br/>
        <w:t xml:space="preserve">        3: 0,  # 'i'</w:t>
        <w:br/>
        <w:t xml:space="preserve">        24: 0,  # 'j'</w:t>
        <w:br/>
        <w:t xml:space="preserve">        10: 0,  # 'k'</w:t>
        <w:br/>
        <w:t xml:space="preserve">        5: 3,  # 'l'</w:t>
        <w:br/>
        <w:t xml:space="preserve">        13: 3,  # 'm'</w:t>
        <w:br/>
        <w:t xml:space="preserve">        4: 0,  # 'n'</w:t>
        <w:br/>
        <w:t xml:space="preserve">        15: 1,  # 'o'</w:t>
        <w:br/>
        <w:t xml:space="preserve">        26: 0,  # 'p'</w:t>
        <w:br/>
        <w:t xml:space="preserve">        7: 0,  # 'r'</w:t>
        <w:br/>
        <w:t xml:space="preserve">        8: 0,  # 's'</w:t>
        <w:br/>
        <w:t xml:space="preserve">        9: 0,  # 't'</w:t>
        <w:br/>
        <w:t xml:space="preserve">        14: 2,  # 'u'</w:t>
        <w:br/>
        <w:t xml:space="preserve">        32: 0,  # 'v'</w:t>
        <w:br/>
        <w:t xml:space="preserve">        57: 0,  # 'w'</w:t>
        <w:br/>
        <w:t xml:space="preserve">        58: 0,  # 'x'</w:t>
        <w:br/>
        <w:t xml:space="preserve">        11: 0,  # 'y'</w:t>
        <w:br/>
        <w:t xml:space="preserve">        22: 2,  # 'z'</w:t>
        <w:br/>
        <w:t xml:space="preserve">        63: 0,  # '·'</w:t>
        <w:br/>
        <w:t xml:space="preserve">        54: 2,  # 'Ç'</w:t>
        <w:br/>
        <w:t xml:space="preserve">        50: 1,  # 'Ö'</w:t>
        <w:br/>
        <w:t xml:space="preserve">        55: 0,  # 'Ü'</w:t>
        <w:br/>
        <w:t xml:space="preserve">        59: 0,  # 'â'</w:t>
        <w:br/>
        <w:t xml:space="preserve">        33: 2,  # 'ç'</w:t>
        <w:br/>
        <w:t xml:space="preserve">        61: 0,  # 'î'</w:t>
        <w:br/>
        <w:t xml:space="preserve">        34: 1,  # 'ö'</w:t>
        <w:br/>
        <w:t xml:space="preserve">        17: 0,  # 'ü'</w:t>
        <w:br/>
        <w:t xml:space="preserve">        30: 1,  # 'ğ'</w:t>
        <w:br/>
        <w:t xml:space="preserve">        41: 2,  # 'İ'</w:t>
        <w:br/>
        <w:t xml:space="preserve">        6: 1,  # 'ı'</w:t>
        <w:br/>
        <w:t xml:space="preserve">        40: 1,  # 'Ş'</w:t>
        <w:br/>
        <w:t xml:space="preserve">        19: 1,  # 'ş'</w:t>
        <w:br/>
        <w:t xml:space="preserve">    },</w:t>
        <w:br/>
        <w:t xml:space="preserve">    48: {  # 'P'</w:t>
        <w:br/>
        <w:t xml:space="preserve">        23: 0,  # 'A'</w:t>
        <w:br/>
        <w:t xml:space="preserve">        37: 0,  # 'B'</w:t>
        <w:br/>
        <w:t xml:space="preserve">        47: 2,  # 'C'</w:t>
        <w:br/>
        <w:t xml:space="preserve">        39: 0,  # 'D'</w:t>
        <w:br/>
        <w:t xml:space="preserve">        29: 0,  # 'E'</w:t>
        <w:br/>
        <w:t xml:space="preserve">        52: 2,  # 'F'</w:t>
        <w:br/>
        <w:t xml:space="preserve">        36: 1,  # 'G'</w:t>
        <w:br/>
        <w:t xml:space="preserve">        45: 1,  # 'H'</w:t>
        <w:br/>
        <w:t xml:space="preserve">        53: 0,  # 'I'</w:t>
        <w:br/>
        <w:t xml:space="preserve">        60: 0,  # 'J'</w:t>
        <w:br/>
        <w:t xml:space="preserve">        16: 2,  # 'K'</w:t>
        <w:br/>
        <w:t xml:space="preserve">        49: 0,  # 'L'</w:t>
        <w:br/>
        <w:t xml:space="preserve">        20: 0,  # 'M'</w:t>
        <w:br/>
        <w:t xml:space="preserve">        46: 1,  # 'N'</w:t>
        <w:br/>
        <w:t xml:space="preserve">        42: 1,  # 'O'</w:t>
        <w:br/>
        <w:t xml:space="preserve">        48: 1,  # 'P'</w:t>
        <w:br/>
        <w:t xml:space="preserve">        44: 0,  # 'R'</w:t>
        <w:br/>
        <w:t xml:space="preserve">        35: 1,  # 'S'</w:t>
        <w:br/>
        <w:t xml:space="preserve">        31: 0,  # 'T'</w:t>
        <w:br/>
        <w:t xml:space="preserve">        51: 0,  # 'U'</w:t>
        <w:br/>
        <w:t xml:space="preserve">        38: 1,  # 'V'</w:t>
        <w:br/>
        <w:t xml:space="preserve">        62: 0,  # 'W'</w:t>
        <w:br/>
        <w:t xml:space="preserve">        43: 0,  # 'Y'</w:t>
        <w:br/>
        <w:t xml:space="preserve">        56: 0,  # 'Z'</w:t>
        <w:br/>
        <w:t xml:space="preserve">        1: 2,  # 'a'</w:t>
        <w:br/>
        <w:t xml:space="preserve">        21: 0,  # 'b'</w:t>
        <w:br/>
        <w:t xml:space="preserve">        28: 2,  # 'c'</w:t>
        <w:br/>
        <w:t xml:space="preserve">        12: 0,  # 'd'</w:t>
        <w:br/>
        <w:t xml:space="preserve">        2: 3,  # 'e'</w:t>
        <w:br/>
        <w:t xml:space="preserve">        18: 0,  # 'f'</w:t>
        <w:br/>
        <w:t xml:space="preserve">        27: 0,  # 'g'</w:t>
        <w:br/>
        <w:t xml:space="preserve">        25: 0,  # 'h'</w:t>
        <w:br/>
        <w:t xml:space="preserve">        3: 0,  # 'i'</w:t>
        <w:br/>
        <w:t xml:space="preserve">        24: 0,  # 'j'</w:t>
        <w:br/>
        <w:t xml:space="preserve">        10: 1,  # 'k'</w:t>
        <w:br/>
        <w:t xml:space="preserve">        5: 0,  # 'l'</w:t>
        <w:br/>
        <w:t xml:space="preserve">        13: 2,  # 'm'</w:t>
        <w:br/>
        <w:t xml:space="preserve">        4: 0,  # 'n'</w:t>
        <w:br/>
        <w:t xml:space="preserve">        15: 2,  # 'o'</w:t>
        <w:br/>
        <w:t xml:space="preserve">        26: 0,  # 'p'</w:t>
        <w:br/>
        <w:t xml:space="preserve">        7: 0,  # 'r'</w:t>
        <w:br/>
        <w:t xml:space="preserve">        8: 0,  # 's'</w:t>
        <w:br/>
        <w:t xml:space="preserve">        9: 0,  # 't'</w:t>
        <w:br/>
        <w:t xml:space="preserve">        14: 2,  # 'u'</w:t>
        <w:br/>
        <w:t xml:space="preserve">        32: 0,  # 'v'</w:t>
        <w:br/>
        <w:t xml:space="preserve">        57: 0,  # 'w'</w:t>
        <w:br/>
        <w:t xml:space="preserve">        58: 2,  # 'x'</w:t>
        <w:br/>
        <w:t xml:space="preserve">        11: 0,  # 'y'</w:t>
        <w:br/>
        <w:t xml:space="preserve">        22: 2,  # 'z'</w:t>
        <w:br/>
        <w:t xml:space="preserve">        63: 0,  # '·'</w:t>
        <w:br/>
        <w:t xml:space="preserve">        54: 1,  # 'Ç'</w:t>
        <w:br/>
        <w:t xml:space="preserve">        50: 2,  # 'Ö'</w:t>
        <w:br/>
        <w:t xml:space="preserve">        55: 0,  # 'Ü'</w:t>
        <w:br/>
        <w:t xml:space="preserve">        59: 0,  # 'â'</w:t>
        <w:br/>
        <w:t xml:space="preserve">        33: 0,  # 'ç'</w:t>
        <w:br/>
        <w:t xml:space="preserve">        61: 0,  # 'î'</w:t>
        <w:br/>
        <w:t xml:space="preserve">        34: 2,  # 'ö'</w:t>
        <w:br/>
        <w:t xml:space="preserve">        17: 0,  # 'ü'</w:t>
        <w:br/>
        <w:t xml:space="preserve">        30: 1,  # 'ğ'</w:t>
        <w:br/>
        <w:t xml:space="preserve">        41: 1,  # 'İ'</w:t>
        <w:br/>
        <w:t xml:space="preserve">        6: 0,  # 'ı'</w:t>
        <w:br/>
        <w:t xml:space="preserve">        40: 2,  # 'Ş'</w:t>
        <w:br/>
        <w:t xml:space="preserve">        19: 1,  # 'ş'</w:t>
        <w:br/>
        <w:t xml:space="preserve">    },</w:t>
        <w:br/>
        <w:t xml:space="preserve">    44: {  # 'R'</w:t>
        <w:br/>
        <w:t xml:space="preserve">        23: 0,  # 'A'</w:t>
        <w:br/>
        <w:t xml:space="preserve">        37: 0,  # 'B'</w:t>
        <w:br/>
        <w:t xml:space="preserve">        47: 1,  # 'C'</w:t>
        <w:br/>
        <w:t xml:space="preserve">        39: 0,  # 'D'</w:t>
        <w:br/>
        <w:t xml:space="preserve">        29: 0,  # 'E'</w:t>
        <w:br/>
        <w:t xml:space="preserve">        52: 1,  # 'F'</w:t>
        <w:br/>
        <w:t xml:space="preserve">        36: 0,  # 'G'</w:t>
        <w:br/>
        <w:t xml:space="preserve">        45: 0,  # 'H'</w:t>
        <w:br/>
        <w:t xml:space="preserve">        53: 0,  # 'I'</w:t>
        <w:br/>
        <w:t xml:space="preserve">        60: 0,  # 'J'</w:t>
        <w:br/>
        <w:t xml:space="preserve">        16: 3,  # 'K'</w:t>
        <w:br/>
        <w:t xml:space="preserve">        49: 0,  # 'L'</w:t>
        <w:br/>
        <w:t xml:space="preserve">        20: 0,  # 'M'</w:t>
        <w:br/>
        <w:t xml:space="preserve">        46: 0,  # 'N'</w:t>
        <w:br/>
        <w:t xml:space="preserve">        42: 0,  # 'O'</w:t>
        <w:br/>
        <w:t xml:space="preserve">        48: 1,  # 'P'</w:t>
        <w:br/>
        <w:t xml:space="preserve">        44: 0,  # 'R'</w:t>
        <w:br/>
        <w:t xml:space="preserve">        35: 0,  # 'S'</w:t>
        <w:br/>
        <w:t xml:space="preserve">        31: 0,  # 'T'</w:t>
        <w:br/>
        <w:t xml:space="preserve">        51: 0,  # 'U'</w:t>
        <w:br/>
        <w:t xml:space="preserve">        38: 0,  # 'V'</w:t>
        <w:br/>
        <w:t xml:space="preserve">        62: 0,  # 'W'</w:t>
        <w:br/>
        <w:t xml:space="preserve">        43: 1,  # 'Y'</w:t>
        <w:br/>
        <w:t xml:space="preserve">        56: 0,  # 'Z'</w:t>
        <w:br/>
        <w:t xml:space="preserve">        1: 3,  # 'a'</w:t>
        <w:br/>
        <w:t xml:space="preserve">        21: 1,  # 'b'</w:t>
        <w:br/>
        <w:t xml:space="preserve">        28: 1,  # 'c'</w:t>
        <w:br/>
        <w:t xml:space="preserve">        12: 0,  # 'd'</w:t>
        <w:br/>
        <w:t xml:space="preserve">        2: 2,  # 'e'</w:t>
        <w:br/>
        <w:t xml:space="preserve">        18: 0,  # 'f'</w:t>
        <w:br/>
        <w:t xml:space="preserve">        27: 0,  # 'g'</w:t>
        <w:br/>
        <w:t xml:space="preserve">        25: 0,  # 'h'</w:t>
        <w:br/>
        <w:t xml:space="preserve">        3: 0,  # 'i'</w:t>
        <w:br/>
        <w:t xml:space="preserve">        24: 0,  # 'j'</w:t>
        <w:br/>
        <w:t xml:space="preserve">        10: 1,  # 'k'</w:t>
        <w:br/>
        <w:t xml:space="preserve">        5: 2,  # 'l'</w:t>
        <w:br/>
        <w:t xml:space="preserve">        13: 2,  # 'm'</w:t>
        <w:br/>
        <w:t xml:space="preserve">        4: 0,  # 'n'</w:t>
        <w:br/>
        <w:t xml:space="preserve">        15: 1,  # 'o'</w:t>
        <w:br/>
        <w:t xml:space="preserve">        26: 0,  # 'p'</w:t>
        <w:br/>
        <w:t xml:space="preserve">        7: 0,  # 'r'</w:t>
        <w:br/>
        <w:t xml:space="preserve">        8: 0,  # 's'</w:t>
        <w:br/>
        <w:t xml:space="preserve">        9: 0,  # 't'</w:t>
        <w:br/>
        <w:t xml:space="preserve">        14: 2,  # 'u'</w:t>
        <w:br/>
        <w:t xml:space="preserve">        32: 0,  # 'v'</w:t>
        <w:br/>
        <w:t xml:space="preserve">        57: 0,  # 'w'</w:t>
        <w:br/>
        <w:t xml:space="preserve">        58: 0,  # 'x'</w:t>
        <w:br/>
        <w:t xml:space="preserve">        11: 1,  # 'y'</w:t>
        <w:br/>
        <w:t xml:space="preserve">        22: 2,  # 'z'</w:t>
        <w:br/>
        <w:t xml:space="preserve">        63: 0,  # '·'</w:t>
        <w:br/>
        <w:t xml:space="preserve">        54: 0,  # 'Ç'</w:t>
        <w:br/>
        <w:t xml:space="preserve">        50: 1,  # 'Ö'</w:t>
        <w:br/>
        <w:t xml:space="preserve">        55: 0,  # 'Ü'</w:t>
        <w:br/>
        <w:t xml:space="preserve">        59: 0,  # 'â'</w:t>
        <w:br/>
        <w:t xml:space="preserve">        33: 1,  # 'ç'</w:t>
        <w:br/>
        <w:t xml:space="preserve">        61: 0,  # 'î'</w:t>
        <w:br/>
        <w:t xml:space="preserve">        34: 1,  # 'ö'</w:t>
        <w:br/>
        <w:t xml:space="preserve">        17: 1,  # 'ü'</w:t>
        <w:br/>
        <w:t xml:space="preserve">        30: 1,  # 'ğ'</w:t>
        <w:br/>
        <w:t xml:space="preserve">        41: 0,  # 'İ'</w:t>
        <w:br/>
        <w:t xml:space="preserve">        6: 2,  # 'ı'</w:t>
        <w:br/>
        <w:t xml:space="preserve">        40: 1,  # 'Ş'</w:t>
        <w:br/>
        <w:t xml:space="preserve">        19: 1,  # 'ş'</w:t>
        <w:br/>
        <w:t xml:space="preserve">    },</w:t>
        <w:br/>
        <w:t xml:space="preserve">    35: {  # 'S'</w:t>
        <w:br/>
        <w:t xml:space="preserve">        23: 0,  # 'A'</w:t>
        <w:br/>
        <w:t xml:space="preserve">        37: 0,  # 'B'</w:t>
        <w:br/>
        <w:t xml:space="preserve">        47: 1,  # 'C'</w:t>
        <w:br/>
        <w:t xml:space="preserve">        39: 0,  # 'D'</w:t>
        <w:br/>
        <w:t xml:space="preserve">        29: 0,  # 'E'</w:t>
        <w:br/>
        <w:t xml:space="preserve">        52: 1,  # 'F'</w:t>
        <w:br/>
        <w:t xml:space="preserve">        36: 1,  # 'G'</w:t>
        <w:br/>
        <w:t xml:space="preserve">        45: 1,  # 'H'</w:t>
        <w:br/>
        <w:t xml:space="preserve">        53: 0,  # 'I'</w:t>
        <w:br/>
        <w:t xml:space="preserve">        60: 0,  # 'J'</w:t>
        <w:br/>
        <w:t xml:space="preserve">        16: 3,  # 'K'</w:t>
        <w:br/>
        <w:t xml:space="preserve">        49: 1,  # 'L'</w:t>
        <w:br/>
        <w:t xml:space="preserve">        20: 1,  # 'M'</w:t>
        <w:br/>
        <w:t xml:space="preserve">        46: 0,  # 'N'</w:t>
        <w:br/>
        <w:t xml:space="preserve">        42: 0,  # 'O'</w:t>
        <w:br/>
        <w:t xml:space="preserve">        48: 1,  # 'P'</w:t>
        <w:br/>
        <w:t xml:space="preserve">        44: 0,  # 'R'</w:t>
        <w:br/>
        <w:t xml:space="preserve">        35: 0,  # 'S'</w:t>
        <w:br/>
        <w:t xml:space="preserve">        31: 0,  # 'T'</w:t>
        <w:br/>
        <w:t xml:space="preserve">        51: 1,  # 'U'</w:t>
        <w:br/>
        <w:t xml:space="preserve">        38: 1,  # 'V'</w:t>
        <w:br/>
        <w:t xml:space="preserve">        62: 0,  # 'W'</w:t>
        <w:br/>
        <w:t xml:space="preserve">        43: 1,  # 'Y'</w:t>
        <w:br/>
        <w:t xml:space="preserve">        56: 0,  # 'Z'</w:t>
        <w:br/>
        <w:t xml:space="preserve">        1: 3,  # 'a'</w:t>
        <w:br/>
        <w:t xml:space="preserve">        21: 0,  # 'b'</w:t>
        <w:br/>
        <w:t xml:space="preserve">        28: 2,  # 'c'</w:t>
        <w:br/>
        <w:t xml:space="preserve">        12: 0,  # 'd'</w:t>
        <w:br/>
        <w:t xml:space="preserve">        2: 3,  # 'e'</w:t>
        <w:br/>
        <w:t xml:space="preserve">        18: 0,  # 'f'</w:t>
        <w:br/>
        <w:t xml:space="preserve">        27: 0,  # 'g'</w:t>
        <w:br/>
        <w:t xml:space="preserve">        25: 0,  # 'h'</w:t>
        <w:br/>
        <w:t xml:space="preserve">        3: 0,  # 'i'</w:t>
        <w:br/>
        <w:t xml:space="preserve">        24: 0,  # 'j'</w:t>
        <w:br/>
        <w:t xml:space="preserve">        10: 1,  # 'k'</w:t>
        <w:br/>
        <w:t xml:space="preserve">        5: 1,  # 'l'</w:t>
        <w:br/>
        <w:t xml:space="preserve">        13: 2,  # 'm'</w:t>
        <w:br/>
        <w:t xml:space="preserve">        4: 1,  # 'n'</w:t>
        <w:br/>
        <w:t xml:space="preserve">        15: 0,  # 'o'</w:t>
        <w:br/>
        <w:t xml:space="preserve">        26: 0,  # 'p'</w:t>
        <w:br/>
        <w:t xml:space="preserve">        7: 0,  # 'r'</w:t>
        <w:br/>
        <w:t xml:space="preserve">        8: 0,  # 's'</w:t>
        <w:br/>
        <w:t xml:space="preserve">        9: 1,  # 't'</w:t>
        <w:br/>
        <w:t xml:space="preserve">        14: 2,  # 'u'</w:t>
        <w:br/>
        <w:t xml:space="preserve">        32: 0,  # 'v'</w:t>
        <w:br/>
        <w:t xml:space="preserve">        57: 0,  # 'w'</w:t>
        <w:br/>
        <w:t xml:space="preserve">        58: 0,  # 'x'</w:t>
        <w:br/>
        <w:t xml:space="preserve">        11: 0,  # 'y'</w:t>
        <w:br/>
        <w:t xml:space="preserve">        22: 1,  # 'z'</w:t>
        <w:br/>
        <w:t xml:space="preserve">        63: 0,  # '·'</w:t>
        <w:br/>
        <w:t xml:space="preserve">        54: 2,  # 'Ç'</w:t>
        <w:br/>
        <w:t xml:space="preserve">        50: 2,  # 'Ö'</w:t>
        <w:br/>
        <w:t xml:space="preserve">        55: 0,  # 'Ü'</w:t>
        <w:br/>
        <w:t xml:space="preserve">        59: 0,  # 'â'</w:t>
        <w:br/>
        <w:t xml:space="preserve">        33: 3,  # 'ç'</w:t>
        <w:br/>
        <w:t xml:space="preserve">        61: 0,  # 'î'</w:t>
        <w:br/>
        <w:t xml:space="preserve">        34: 1,  # 'ö'</w:t>
        <w:br/>
        <w:t xml:space="preserve">        17: 0,  # 'ü'</w:t>
        <w:br/>
        <w:t xml:space="preserve">        30: 0,  # 'ğ'</w:t>
        <w:br/>
        <w:t xml:space="preserve">        41: 0,  # 'İ'</w:t>
        <w:br/>
        <w:t xml:space="preserve">        6: 3,  # 'ı'</w:t>
        <w:br/>
        <w:t xml:space="preserve">        40: 2,  # 'Ş'</w:t>
        <w:br/>
        <w:t xml:space="preserve">        19: 1,  # 'ş'</w:t>
        <w:br/>
        <w:t xml:space="preserve">    },</w:t>
        <w:br/>
        <w:t xml:space="preserve">    31: {  # 'T'</w:t>
        <w:br/>
        <w:t xml:space="preserve">        23: 0,  # 'A'</w:t>
        <w:br/>
        <w:t xml:space="preserve">        37: 0,  # 'B'</w:t>
        <w:br/>
        <w:t xml:space="preserve">        47: 0,  # 'C'</w:t>
        <w:br/>
        <w:t xml:space="preserve">        39: 0,  # 'D'</w:t>
        <w:br/>
        <w:t xml:space="preserve">        29: 0,  # 'E'</w:t>
        <w:br/>
        <w:t xml:space="preserve">        52: 0,  # 'F'</w:t>
        <w:br/>
        <w:t xml:space="preserve">        36: 0,  # 'G'</w:t>
        <w:br/>
        <w:t xml:space="preserve">        45: 0,  # 'H'</w:t>
        <w:br/>
        <w:t xml:space="preserve">        53: 0,  # 'I'</w:t>
        <w:br/>
        <w:t xml:space="preserve">        60: 1,  # 'J'</w:t>
        <w:br/>
        <w:t xml:space="preserve">        16: 2,  # 'K'</w:t>
        <w:br/>
        <w:t xml:space="preserve">        49: 0,  # 'L'</w:t>
        <w:br/>
        <w:t xml:space="preserve">        20: 1,  # 'M'</w:t>
        <w:br/>
        <w:t xml:space="preserve">        46: 0,  # 'N'</w:t>
        <w:br/>
        <w:t xml:space="preserve">        42: 0,  # 'O'</w:t>
        <w:br/>
        <w:t xml:space="preserve">        48: 0,  # 'P'</w:t>
        <w:br/>
        <w:t xml:space="preserve">        44: 0,  # 'R'</w:t>
        <w:br/>
        <w:t xml:space="preserve">        35: 0,  # 'S'</w:t>
        <w:br/>
        <w:t xml:space="preserve">        31: 2,  # 'T'</w:t>
        <w:br/>
        <w:t xml:space="preserve">        51: 0,  # 'U'</w:t>
        <w:br/>
        <w:t xml:space="preserve">        38: 0,  # 'V'</w:t>
        <w:br/>
        <w:t xml:space="preserve">        62: 0,  # 'W'</w:t>
        <w:br/>
        <w:t xml:space="preserve">        43: 0,  # 'Y'</w:t>
        <w:br/>
        <w:t xml:space="preserve">        56: 0,  # 'Z'</w:t>
        <w:br/>
        <w:t xml:space="preserve">        1: 3,  # 'a'</w:t>
        <w:br/>
        <w:t xml:space="preserve">        21: 2,  # 'b'</w:t>
        <w:br/>
        <w:t xml:space="preserve">        28: 0,  # 'c'</w:t>
        <w:br/>
        <w:t xml:space="preserve">        12: 1,  # 'd'</w:t>
        <w:br/>
        <w:t xml:space="preserve">        2: 3,  # 'e'</w:t>
        <w:br/>
        <w:t xml:space="preserve">        18: 2,  # 'f'</w:t>
        <w:br/>
        <w:t xml:space="preserve">        27: 2,  # 'g'</w:t>
        <w:br/>
        <w:t xml:space="preserve">        25: 0,  # 'h'</w:t>
        <w:br/>
        <w:t xml:space="preserve">        3: 1,  # 'i'</w:t>
        <w:br/>
        <w:t xml:space="preserve">        24: 1,  # 'j'</w:t>
        <w:br/>
        <w:t xml:space="preserve">        10: 2,  # 'k'</w:t>
        <w:br/>
        <w:t xml:space="preserve">        5: 2,  # 'l'</w:t>
        <w:br/>
        <w:t xml:space="preserve">        13: 3,  # 'm'</w:t>
        <w:br/>
        <w:t xml:space="preserve">        4: 3,  # 'n'</w:t>
        <w:br/>
        <w:t xml:space="preserve">        15: 0,  # 'o'</w:t>
        <w:br/>
        <w:t xml:space="preserve">        26: 2,  # 'p'</w:t>
        <w:br/>
        <w:t xml:space="preserve">        7: 2,  # 'r'</w:t>
        <w:br/>
        <w:t xml:space="preserve">        8: 0,  # 's'</w:t>
        <w:br/>
        <w:t xml:space="preserve">        9: 2,  # 't'</w:t>
        <w:br/>
        <w:t xml:space="preserve">        14: 2,  # 'u'</w:t>
        <w:br/>
        <w:t xml:space="preserve">        32: 1,  # 'v'</w:t>
        <w:br/>
        <w:t xml:space="preserve">        57: 1,  # 'w'</w:t>
        <w:br/>
        <w:t xml:space="preserve">        58: 1,  # 'x'</w:t>
        <w:br/>
        <w:t xml:space="preserve">        11: 2,  # 'y'</w:t>
        <w:br/>
        <w:t xml:space="preserve">        22: 0,  # 'z'</w:t>
        <w:br/>
        <w:t xml:space="preserve">        63: 0,  # '·'</w:t>
        <w:br/>
        <w:t xml:space="preserve">        54: 0,  # 'Ç'</w:t>
        <w:br/>
        <w:t xml:space="preserve">        50: 0,  # 'Ö'</w:t>
        <w:br/>
        <w:t xml:space="preserve">        55: 0,  # 'Ü'</w:t>
        <w:br/>
        <w:t xml:space="preserve">        59: 0,  # 'â'</w:t>
        <w:br/>
        <w:t xml:space="preserve">        33: 0,  # 'ç'</w:t>
        <w:br/>
        <w:t xml:space="preserve">        61: 0,  # 'î'</w:t>
        <w:br/>
        <w:t xml:space="preserve">        34: 0,  # 'ö'</w:t>
        <w:br/>
        <w:t xml:space="preserve">        17: 1,  # 'ü'</w:t>
        <w:br/>
        <w:t xml:space="preserve">        30: 0,  # 'ğ'</w:t>
        <w:br/>
        <w:t xml:space="preserve">        41: 0,  # 'İ'</w:t>
        <w:br/>
        <w:t xml:space="preserve">        6: 3,  # 'ı'</w:t>
        <w:br/>
        <w:t xml:space="preserve">        40: 0,  # 'Ş'</w:t>
        <w:br/>
        <w:t xml:space="preserve">        19: 0,  # 'ş'</w:t>
        <w:br/>
        <w:t xml:space="preserve">    },</w:t>
        <w:br/>
        <w:t xml:space="preserve">    51: {  # 'U'</w:t>
        <w:br/>
        <w:t xml:space="preserve">        23: 0,  # 'A'</w:t>
        <w:br/>
        <w:t xml:space="preserve">        37: 0,  # 'B'</w:t>
        <w:br/>
        <w:t xml:space="preserve">        47: 0,  # 'C'</w:t>
        <w:br/>
        <w:t xml:space="preserve">        39: 0,  # 'D'</w:t>
        <w:br/>
        <w:t xml:space="preserve">        29: 0,  # 'E'</w:t>
        <w:br/>
        <w:t xml:space="preserve">        52: 1,  # 'F'</w:t>
        <w:br/>
        <w:t xml:space="preserve">        36: 1,  # 'G'</w:t>
        <w:br/>
        <w:t xml:space="preserve">        45: 0,  # 'H'</w:t>
        <w:br/>
        <w:t xml:space="preserve">        53: 0,  # 'I'</w:t>
        <w:br/>
        <w:t xml:space="preserve">        60: 0,  # 'J'</w:t>
        <w:br/>
        <w:t xml:space="preserve">        16: 1,  # 'K'</w:t>
        <w:br/>
        <w:t xml:space="preserve">        49: 0,  # 'L'</w:t>
        <w:br/>
        <w:t xml:space="preserve">        20: 0,  # 'M'</w:t>
        <w:br/>
        <w:t xml:space="preserve">        46: 1,  # 'N'</w:t>
        <w:br/>
        <w:t xml:space="preserve">        42: 0,  # 'O'</w:t>
        <w:br/>
        <w:t xml:space="preserve">        48: 1,  # 'P'</w:t>
        <w:br/>
        <w:t xml:space="preserve">        44: 0,  # 'R'</w:t>
        <w:br/>
        <w:t xml:space="preserve">        35: 0,  # 'S'</w:t>
        <w:br/>
        <w:t xml:space="preserve">        31: 0,  # 'T'</w:t>
        <w:br/>
        <w:t xml:space="preserve">        51: 1,  # 'U'</w:t>
        <w:br/>
        <w:t xml:space="preserve">        38: 1,  # 'V'</w:t>
        <w:br/>
        <w:t xml:space="preserve">        62: 0,  # 'W'</w:t>
        <w:br/>
        <w:t xml:space="preserve">        43: 0,  # 'Y'</w:t>
        <w:br/>
        <w:t xml:space="preserve">        56: 0,  # 'Z'</w:t>
        <w:br/>
        <w:t xml:space="preserve">        1: 3,  # 'a'</w:t>
        <w:br/>
        <w:t xml:space="preserve">        21: 0,  # 'b'</w:t>
        <w:br/>
        <w:t xml:space="preserve">        28: 1,  # 'c'</w:t>
        <w:br/>
        <w:t xml:space="preserve">        12: 0,  # 'd'</w:t>
        <w:br/>
        <w:t xml:space="preserve">        2: 3,  # 'e'</w:t>
        <w:br/>
        <w:t xml:space="preserve">        18: 0,  # 'f'</w:t>
        <w:br/>
        <w:t xml:space="preserve">        27: 2,  # 'g'</w:t>
        <w:br/>
        <w:t xml:space="preserve">        25: 0,  # 'h'</w:t>
        <w:br/>
        <w:t xml:space="preserve">        3: 0,  # 'i'</w:t>
        <w:br/>
        <w:t xml:space="preserve">        24: 0,  # 'j'</w:t>
        <w:br/>
        <w:t xml:space="preserve">        10: 1,  # 'k'</w:t>
        <w:br/>
        <w:t xml:space="preserve">        5: 1,  # 'l'</w:t>
        <w:br/>
        <w:t xml:space="preserve">        13: 3,  # 'm'</w:t>
        <w:br/>
        <w:t xml:space="preserve">        4: 2,  # 'n'</w:t>
        <w:br/>
        <w:t xml:space="preserve">        15: 0,  # 'o'</w:t>
        <w:br/>
        <w:t xml:space="preserve">        26: 1,  # 'p'</w:t>
        <w:br/>
        <w:t xml:space="preserve">        7: 0,  # 'r'</w:t>
        <w:br/>
        <w:t xml:space="preserve">        8: 0,  # 's'</w:t>
        <w:br/>
        <w:t xml:space="preserve">        9: 0,  # 't'</w:t>
        <w:br/>
        <w:t xml:space="preserve">        14: 2,  # 'u'</w:t>
        <w:br/>
        <w:t xml:space="preserve">        32: 0,  # 'v'</w:t>
        <w:br/>
        <w:t xml:space="preserve">        57: 0,  # 'w'</w:t>
        <w:br/>
        <w:t xml:space="preserve">        58: 0,  # 'x'</w:t>
        <w:br/>
        <w:t xml:space="preserve">        11: 0,  # 'y'</w:t>
        <w:br/>
        <w:t xml:space="preserve">        22: 2,  # 'z'</w:t>
        <w:br/>
        <w:t xml:space="preserve">        63: 0,  # '·'</w:t>
        <w:br/>
        <w:t xml:space="preserve">        54: 1,  # 'Ç'</w:t>
        <w:br/>
        <w:t xml:space="preserve">        50: 1,  # 'Ö'</w:t>
        <w:br/>
        <w:t xml:space="preserve">        55: 0,  # 'Ü'</w:t>
        <w:br/>
        <w:t xml:space="preserve">        59: 0,  # 'â'</w:t>
        <w:br/>
        <w:t xml:space="preserve">        33: 0,  # 'ç'</w:t>
        <w:br/>
        <w:t xml:space="preserve">        61: 0,  # 'î'</w:t>
        <w:br/>
        <w:t xml:space="preserve">        34: 0,  # 'ö'</w:t>
        <w:br/>
        <w:t xml:space="preserve">        17: 0,  # 'ü'</w:t>
        <w:br/>
        <w:t xml:space="preserve">        30: 1,  # 'ğ'</w:t>
        <w:br/>
        <w:t xml:space="preserve">        41: 1,  # 'İ'</w:t>
        <w:br/>
        <w:t xml:space="preserve">        6: 2,  # 'ı'</w:t>
        <w:br/>
        <w:t xml:space="preserve">        40: 0,  # 'Ş'</w:t>
        <w:br/>
        <w:t xml:space="preserve">        19: 1,  # 'ş'</w:t>
        <w:br/>
        <w:t xml:space="preserve">    },</w:t>
        <w:br/>
        <w:t xml:space="preserve">    38: {  # 'V'</w:t>
        <w:br/>
        <w:t xml:space="preserve">        23: 1,  # 'A'</w:t>
        <w:br/>
        <w:t xml:space="preserve">        37: 1,  # 'B'</w:t>
        <w:br/>
        <w:t xml:space="preserve">        47: 1,  # 'C'</w:t>
        <w:br/>
        <w:t xml:space="preserve">        39: 0,  # 'D'</w:t>
        <w:br/>
        <w:t xml:space="preserve">        29: 0,  # 'E'</w:t>
        <w:br/>
        <w:t xml:space="preserve">        52: 2,  # 'F'</w:t>
        <w:br/>
        <w:t xml:space="preserve">        36: 0,  # 'G'</w:t>
        <w:br/>
        <w:t xml:space="preserve">        45: 0,  # 'H'</w:t>
        <w:br/>
        <w:t xml:space="preserve">        53: 0,  # 'I'</w:t>
        <w:br/>
        <w:t xml:space="preserve">        60: 0,  # 'J'</w:t>
        <w:br/>
        <w:t xml:space="preserve">        16: 3,  # 'K'</w:t>
        <w:br/>
        <w:t xml:space="preserve">        49: 0,  # 'L'</w:t>
        <w:br/>
        <w:t xml:space="preserve">        20: 3,  # 'M'</w:t>
        <w:br/>
        <w:t xml:space="preserve">        46: 0,  # 'N'</w:t>
        <w:br/>
        <w:t xml:space="preserve">        42: 0,  # 'O'</w:t>
        <w:br/>
        <w:t xml:space="preserve">        48: 1,  # 'P'</w:t>
        <w:br/>
        <w:t xml:space="preserve">        44: 1,  # 'R'</w:t>
        <w:br/>
        <w:t xml:space="preserve">        35: 0,  # 'S'</w:t>
        <w:br/>
        <w:t xml:space="preserve">        31: 0,  # 'T'</w:t>
        <w:br/>
        <w:t xml:space="preserve">        51: 1,  # 'U'</w:t>
        <w:br/>
        <w:t xml:space="preserve">        38: 1,  # 'V'</w:t>
        <w:br/>
        <w:t xml:space="preserve">        62: 0,  # 'W'</w:t>
        <w:br/>
        <w:t xml:space="preserve">        43: 0,  # 'Y'</w:t>
        <w:br/>
        <w:t xml:space="preserve">        56: 0,  # 'Z'</w:t>
        <w:br/>
        <w:t xml:space="preserve">        1: 3,  # 'a'</w:t>
        <w:br/>
        <w:t xml:space="preserve">        21: 0,  # 'b'</w:t>
        <w:br/>
        <w:t xml:space="preserve">        28: 2,  # 'c'</w:t>
        <w:br/>
        <w:t xml:space="preserve">        12: 0,  # 'd'</w:t>
        <w:br/>
        <w:t xml:space="preserve">        2: 3,  # 'e'</w:t>
        <w:br/>
        <w:t xml:space="preserve">        18: 0,  # 'f'</w:t>
        <w:br/>
        <w:t xml:space="preserve">        27: 0,  # 'g'</w:t>
        <w:br/>
        <w:t xml:space="preserve">        25: 0,  # 'h'</w:t>
        <w:br/>
        <w:t xml:space="preserve">        3: 0,  # 'i'</w:t>
        <w:br/>
        <w:t xml:space="preserve">        24: 0,  # 'j'</w:t>
        <w:br/>
        <w:t xml:space="preserve">        10: 0,  # 'k'</w:t>
        <w:br/>
        <w:t xml:space="preserve">        5: 2,  # 'l'</w:t>
        <w:br/>
        <w:t xml:space="preserve">        13: 2,  # 'm'</w:t>
        <w:br/>
        <w:t xml:space="preserve">        4: 0,  # 'n'</w:t>
        <w:br/>
        <w:t xml:space="preserve">        15: 2,  # 'o'</w:t>
        <w:br/>
        <w:t xml:space="preserve">        26: 0,  # 'p'</w:t>
        <w:br/>
        <w:t xml:space="preserve">        7: 0,  # 'r'</w:t>
        <w:br/>
        <w:t xml:space="preserve">        8: 0,  # 's'</w:t>
        <w:br/>
        <w:t xml:space="preserve">        9: 1,  # 't'</w:t>
        <w:br/>
        <w:t xml:space="preserve">        14: 3,  # 'u'</w:t>
        <w:br/>
        <w:t xml:space="preserve">        32: 0,  # 'v'</w:t>
        <w:br/>
        <w:t xml:space="preserve">        57: 0,  # 'w'</w:t>
        <w:br/>
        <w:t xml:space="preserve">        58: 0,  # 'x'</w:t>
        <w:br/>
        <w:t xml:space="preserve">        11: 1,  # 'y'</w:t>
        <w:br/>
        <w:t xml:space="preserve">        22: 2,  # 'z'</w:t>
        <w:br/>
        <w:t xml:space="preserve">        63: 0,  # '·'</w:t>
        <w:br/>
        <w:t xml:space="preserve">        54: 1,  # 'Ç'</w:t>
        <w:br/>
        <w:t xml:space="preserve">        50: 1,  # 'Ö'</w:t>
        <w:br/>
        <w:t xml:space="preserve">        55: 0,  # 'Ü'</w:t>
        <w:br/>
        <w:t xml:space="preserve">        59: 1,  # 'â'</w:t>
        <w:br/>
        <w:t xml:space="preserve">        33: 2,  # 'ç'</w:t>
        <w:br/>
        <w:t xml:space="preserve">        61: 0,  # 'î'</w:t>
        <w:br/>
        <w:t xml:space="preserve">        34: 1,  # 'ö'</w:t>
        <w:br/>
        <w:t xml:space="preserve">        17: 0,  # 'ü'</w:t>
        <w:br/>
        <w:t xml:space="preserve">        30: 1,  # 'ğ'</w:t>
        <w:br/>
        <w:t xml:space="preserve">        41: 1,  # 'İ'</w:t>
        <w:br/>
        <w:t xml:space="preserve">        6: 3,  # 'ı'</w:t>
        <w:br/>
        <w:t xml:space="preserve">        40: 2,  # 'Ş'</w:t>
        <w:br/>
        <w:t xml:space="preserve">        19: 1,  # 'ş'</w:t>
        <w:br/>
        <w:t xml:space="preserve">    },</w:t>
        <w:br/>
        <w:t xml:space="preserve">    62: {  # 'W'</w:t>
        <w:br/>
        <w:t xml:space="preserve">        23: 0,  # 'A'</w:t>
        <w:br/>
        <w:t xml:space="preserve">        37: 0,  # 'B'</w:t>
        <w:br/>
        <w:t xml:space="preserve">        47: 0,  # 'C'</w:t>
        <w:br/>
        <w:t xml:space="preserve">        39: 0,  # 'D'</w:t>
        <w:br/>
        <w:t xml:space="preserve">        29: 0,  # 'E'</w:t>
        <w:br/>
        <w:t xml:space="preserve">        52: 0,  # 'F'</w:t>
        <w:br/>
        <w:t xml:space="preserve">        36: 0,  # 'G'</w:t>
        <w:br/>
        <w:t xml:space="preserve">        45: 0,  # 'H'</w:t>
        <w:br/>
        <w:t xml:space="preserve">        53: 0,  # 'I'</w:t>
        <w:br/>
        <w:t xml:space="preserve">        60: 0,  # 'J'</w:t>
        <w:br/>
        <w:t xml:space="preserve">        16: 0,  # 'K'</w:t>
        <w:br/>
        <w:t xml:space="preserve">        49: 0,  # 'L'</w:t>
        <w:br/>
        <w:t xml:space="preserve">        20: 0,  # 'M'</w:t>
        <w:br/>
        <w:t xml:space="preserve">        46: 0,  # 'N'</w:t>
        <w:br/>
        <w:t xml:space="preserve">        42: 0,  # 'O'</w:t>
        <w:br/>
        <w:t xml:space="preserve">        48: 0,  # 'P'</w:t>
        <w:br/>
        <w:t xml:space="preserve">        44: 0,  # 'R'</w:t>
        <w:br/>
        <w:t xml:space="preserve">        35: 0,  # 'S'</w:t>
        <w:br/>
        <w:t xml:space="preserve">        31: 0,  # 'T'</w:t>
        <w:br/>
        <w:t xml:space="preserve">        51: 0,  # 'U'</w:t>
        <w:br/>
        <w:t xml:space="preserve">        38: 0,  # 'V'</w:t>
        <w:br/>
        <w:t xml:space="preserve">        62: 0,  # 'W'</w:t>
        <w:br/>
        <w:t xml:space="preserve">        43: 0,  # 'Y'</w:t>
        <w:br/>
        <w:t xml:space="preserve">        56: 0,  # 'Z'</w:t>
        <w:br/>
        <w:t xml:space="preserve">        1: 0,  # 'a'</w:t>
        <w:br/>
        <w:t xml:space="preserve">        21: 0,  # 'b'</w:t>
        <w:br/>
        <w:t xml:space="preserve">        28: 0,  # 'c'</w:t>
        <w:br/>
        <w:t xml:space="preserve">        12: 0,  # 'd'</w:t>
        <w:br/>
        <w:t xml:space="preserve">        2: 0,  # 'e'</w:t>
        <w:br/>
        <w:t xml:space="preserve">        18: 0,  # 'f'</w:t>
        <w:br/>
        <w:t xml:space="preserve">        27: 0,  # 'g'</w:t>
        <w:br/>
        <w:t xml:space="preserve">        25: 0,  # 'h'</w:t>
        <w:br/>
        <w:t xml:space="preserve">        3: 0,  # 'i'</w:t>
        <w:br/>
        <w:t xml:space="preserve">        24: 0,  # 'j'</w:t>
        <w:br/>
        <w:t xml:space="preserve">        10: 0,  # 'k'</w:t>
        <w:br/>
        <w:t xml:space="preserve">        5: 0,  # 'l'</w:t>
        <w:br/>
        <w:t xml:space="preserve">        13: 0,  # 'm'</w:t>
        <w:br/>
        <w:t xml:space="preserve">        4: 0,  # 'n'</w:t>
        <w:br/>
        <w:t xml:space="preserve">        15: 0,  # 'o'</w:t>
        <w:br/>
        <w:t xml:space="preserve">        26: 0,  # 'p'</w:t>
        <w:br/>
        <w:t xml:space="preserve">        7: 0,  # 'r'</w:t>
        <w:br/>
        <w:t xml:space="preserve">        8: 0,  # 's'</w:t>
        <w:br/>
        <w:t xml:space="preserve">        9: 0,  # 't'</w:t>
        <w:br/>
        <w:t xml:space="preserve">        14: 0,  # 'u'</w:t>
        <w:br/>
        <w:t xml:space="preserve">        32: 0,  # 'v'</w:t>
        <w:br/>
        <w:t xml:space="preserve">        57: 0,  # 'w'</w:t>
        <w:br/>
        <w:t xml:space="preserve">        58: 0,  # 'x'</w:t>
        <w:br/>
        <w:t xml:space="preserve">        11: 0,  # 'y'</w:t>
        <w:br/>
        <w:t xml:space="preserve">        22: 0,  # 'z'</w:t>
        <w:br/>
        <w:t xml:space="preserve">        63: 0,  # '·'</w:t>
        <w:br/>
        <w:t xml:space="preserve">        54: 0,  # 'Ç'</w:t>
        <w:br/>
        <w:t xml:space="preserve">        50: 0,  # 'Ö'</w:t>
        <w:br/>
        <w:t xml:space="preserve">        55: 0,  # 'Ü'</w:t>
        <w:br/>
        <w:t xml:space="preserve">        59: 0,  # 'â'</w:t>
        <w:br/>
        <w:t xml:space="preserve">        33: 0,  # 'ç'</w:t>
        <w:br/>
        <w:t xml:space="preserve">        61: 0,  # 'î'</w:t>
        <w:br/>
        <w:t xml:space="preserve">        34: 0,  # 'ö'</w:t>
        <w:br/>
        <w:t xml:space="preserve">        17: 0,  # 'ü'</w:t>
        <w:br/>
        <w:t xml:space="preserve">        30: 0,  # 'ğ'</w:t>
        <w:br/>
        <w:t xml:space="preserve">        41: 0,  # 'İ'</w:t>
        <w:br/>
        <w:t xml:space="preserve">        6: 0,  # 'ı'</w:t>
        <w:br/>
        <w:t xml:space="preserve">        40: 0,  # 'Ş'</w:t>
        <w:br/>
        <w:t xml:space="preserve">        19: 0,  # 'ş'</w:t>
        <w:br/>
        <w:t xml:space="preserve">    },</w:t>
        <w:br/>
        <w:t xml:space="preserve">    43: {  # 'Y'</w:t>
        <w:br/>
        <w:t xml:space="preserve">        23: 0,  # 'A'</w:t>
        <w:br/>
        <w:t xml:space="preserve">        37: 0,  # 'B'</w:t>
        <w:br/>
        <w:t xml:space="preserve">        47: 1,  # 'C'</w:t>
        <w:br/>
        <w:t xml:space="preserve">        39: 0,  # 'D'</w:t>
        <w:br/>
        <w:t xml:space="preserve">        29: 0,  # 'E'</w:t>
        <w:br/>
        <w:t xml:space="preserve">        52: 2,  # 'F'</w:t>
        <w:br/>
        <w:t xml:space="preserve">        36: 0,  # 'G'</w:t>
        <w:br/>
        <w:t xml:space="preserve">        45: 1,  # 'H'</w:t>
        <w:br/>
        <w:t xml:space="preserve">        53: 1,  # 'I'</w:t>
        <w:br/>
        <w:t xml:space="preserve">        60: 0,  # 'J'</w:t>
        <w:br/>
        <w:t xml:space="preserve">        16: 2,  # 'K'</w:t>
        <w:br/>
        <w:t xml:space="preserve">        49: 0,  # 'L'</w:t>
        <w:br/>
        <w:t xml:space="preserve">        20: 0,  # 'M'</w:t>
        <w:br/>
        <w:t xml:space="preserve">        46: 2,  # 'N'</w:t>
        <w:br/>
        <w:t xml:space="preserve">        42: 0,  # 'O'</w:t>
        <w:br/>
        <w:t xml:space="preserve">        48: 2,  # 'P'</w:t>
        <w:br/>
        <w:t xml:space="preserve">        44: 1,  # 'R'</w:t>
        <w:br/>
        <w:t xml:space="preserve">        35: 1,  # 'S'</w:t>
        <w:br/>
        <w:t xml:space="preserve">        31: 0,  # 'T'</w:t>
        <w:br/>
        <w:t xml:space="preserve">        51: 1,  # 'U'</w:t>
        <w:br/>
        <w:t xml:space="preserve">        38: 2,  # 'V'</w:t>
        <w:br/>
        <w:t xml:space="preserve">        62: 0,  # 'W'</w:t>
        <w:br/>
        <w:t xml:space="preserve">        43: 0,  # 'Y'</w:t>
        <w:br/>
        <w:t xml:space="preserve">        56: 0,  # 'Z'</w:t>
        <w:br/>
        <w:t xml:space="preserve">        1: 3,  # 'a'</w:t>
        <w:br/>
        <w:t xml:space="preserve">        21: 0,  # 'b'</w:t>
        <w:br/>
        <w:t xml:space="preserve">        28: 2,  # 'c'</w:t>
        <w:br/>
        <w:t xml:space="preserve">        12: 0,  # 'd'</w:t>
        <w:br/>
        <w:t xml:space="preserve">        2: 2,  # 'e'</w:t>
        <w:br/>
        <w:t xml:space="preserve">        18: 0,  # 'f'</w:t>
        <w:br/>
        <w:t xml:space="preserve">        27: 0,  # 'g'</w:t>
        <w:br/>
        <w:t xml:space="preserve">        25: 0,  # 'h'</w:t>
        <w:br/>
        <w:t xml:space="preserve">        3: 0,  # 'i'</w:t>
        <w:br/>
        <w:t xml:space="preserve">        24: 1,  # 'j'</w:t>
        <w:br/>
        <w:t xml:space="preserve">        10: 1,  # 'k'</w:t>
        <w:br/>
        <w:t xml:space="preserve">        5: 1,  # 'l'</w:t>
        <w:br/>
        <w:t xml:space="preserve">        13: 3,  # 'm'</w:t>
        <w:br/>
        <w:t xml:space="preserve">        4: 0,  # 'n'</w:t>
        <w:br/>
        <w:t xml:space="preserve">        15: 2,  # 'o'</w:t>
        <w:br/>
        <w:t xml:space="preserve">        26: 0,  # 'p'</w:t>
        <w:br/>
        <w:t xml:space="preserve">        7: 0,  # 'r'</w:t>
        <w:br/>
        <w:t xml:space="preserve">        8: 0,  # 's'</w:t>
        <w:br/>
        <w:t xml:space="preserve">        9: 0,  # 't'</w:t>
        <w:br/>
        <w:t xml:space="preserve">        14: 3,  # 'u'</w:t>
        <w:br/>
        <w:t xml:space="preserve">        32: 0,  # 'v'</w:t>
        <w:br/>
        <w:t xml:space="preserve">        57: 0,  # 'w'</w:t>
        <w:br/>
        <w:t xml:space="preserve">        58: 1,  # 'x'</w:t>
        <w:br/>
        <w:t xml:space="preserve">        11: 0,  # 'y'</w:t>
        <w:br/>
        <w:t xml:space="preserve">        22: 2,  # 'z'</w:t>
        <w:br/>
        <w:t xml:space="preserve">        63: 0,  # '·'</w:t>
        <w:br/>
        <w:t xml:space="preserve">        54: 1,  # 'Ç'</w:t>
        <w:br/>
        <w:t xml:space="preserve">        50: 2,  # 'Ö'</w:t>
        <w:br/>
        <w:t xml:space="preserve">        55: 1,  # 'Ü'</w:t>
        <w:br/>
        <w:t xml:space="preserve">        59: 1,  # 'â'</w:t>
        <w:br/>
        <w:t xml:space="preserve">        33: 0,  # 'ç'</w:t>
        <w:br/>
        <w:t xml:space="preserve">        61: 0,  # 'î'</w:t>
        <w:br/>
        <w:t xml:space="preserve">        34: 1,  # 'ö'</w:t>
        <w:br/>
        <w:t xml:space="preserve">        17: 0,  # 'ü'</w:t>
        <w:br/>
        <w:t xml:space="preserve">        30: 1,  # 'ğ'</w:t>
        <w:br/>
        <w:t xml:space="preserve">        41: 1,  # 'İ'</w:t>
        <w:br/>
        <w:t xml:space="preserve">        6: 0,  # 'ı'</w:t>
        <w:br/>
        <w:t xml:space="preserve">        40: 2,  # 'Ş'</w:t>
        <w:br/>
        <w:t xml:space="preserve">        19: 1,  # 'ş'</w:t>
        <w:br/>
        <w:t xml:space="preserve">    },</w:t>
        <w:br/>
        <w:t xml:space="preserve">    56: {  # 'Z'</w:t>
        <w:br/>
        <w:t xml:space="preserve">        23: 0,  # 'A'</w:t>
        <w:br/>
        <w:t xml:space="preserve">        37: 0,  # 'B'</w:t>
        <w:br/>
        <w:t xml:space="preserve">        47: 0,  # 'C'</w:t>
        <w:br/>
        <w:t xml:space="preserve">        39: 0,  # 'D'</w:t>
        <w:br/>
        <w:t xml:space="preserve">        29: 0,  # 'E'</w:t>
        <w:br/>
        <w:t xml:space="preserve">        52: 0,  # 'F'</w:t>
        <w:br/>
        <w:t xml:space="preserve">        36: 0,  # 'G'</w:t>
        <w:br/>
        <w:t xml:space="preserve">        45: 0,  # 'H'</w:t>
        <w:br/>
        <w:t xml:space="preserve">        53: 0,  # 'I'</w:t>
        <w:br/>
        <w:t xml:space="preserve">        60: 0,  # 'J'</w:t>
        <w:br/>
        <w:t xml:space="preserve">        16: 0,  # 'K'</w:t>
        <w:br/>
        <w:t xml:space="preserve">        49: 0,  # 'L'</w:t>
        <w:br/>
        <w:t xml:space="preserve">        20: 0,  # 'M'</w:t>
        <w:br/>
        <w:t xml:space="preserve">        46: 0,  # 'N'</w:t>
        <w:br/>
        <w:t xml:space="preserve">        42: 0,  # 'O'</w:t>
        <w:br/>
        <w:t xml:space="preserve">        48: 0,  # 'P'</w:t>
        <w:br/>
        <w:t xml:space="preserve">        44: 0,  # 'R'</w:t>
        <w:br/>
        <w:t xml:space="preserve">        35: 0,  # 'S'</w:t>
        <w:br/>
        <w:t xml:space="preserve">        31: 0,  # 'T'</w:t>
        <w:br/>
        <w:t xml:space="preserve">        51: 0,  # 'U'</w:t>
        <w:br/>
        <w:t xml:space="preserve">        38: 0,  # 'V'</w:t>
        <w:br/>
        <w:t xml:space="preserve">        62: 0,  # 'W'</w:t>
        <w:br/>
        <w:t xml:space="preserve">        43: 0,  # 'Y'</w:t>
        <w:br/>
        <w:t xml:space="preserve">        56: 2,  # 'Z'</w:t>
        <w:br/>
        <w:t xml:space="preserve">        1: 2,  # 'a'</w:t>
        <w:br/>
        <w:t xml:space="preserve">        21: 1,  # 'b'</w:t>
        <w:br/>
        <w:t xml:space="preserve">        28: 0,  # 'c'</w:t>
        <w:br/>
        <w:t xml:space="preserve">        12: 0,  # 'd'</w:t>
        <w:br/>
        <w:t xml:space="preserve">        2: 2,  # 'e'</w:t>
        <w:br/>
        <w:t xml:space="preserve">        18: 0,  # 'f'</w:t>
        <w:br/>
        <w:t xml:space="preserve">        27: 0,  # 'g'</w:t>
        <w:br/>
        <w:t xml:space="preserve">        25: 0,  # 'h'</w:t>
        <w:br/>
        <w:t xml:space="preserve">        3: 2,  # 'i'</w:t>
        <w:br/>
        <w:t xml:space="preserve">        24: 1,  # 'j'</w:t>
        <w:br/>
        <w:t xml:space="preserve">        10: 0,  # 'k'</w:t>
        <w:br/>
        <w:t xml:space="preserve">        5: 0,  # 'l'</w:t>
        <w:br/>
        <w:t xml:space="preserve">        13: 1,  # 'm'</w:t>
        <w:br/>
        <w:t xml:space="preserve">        4: 1,  # 'n'</w:t>
        <w:br/>
        <w:t xml:space="preserve">        15: 0,  # 'o'</w:t>
        <w:br/>
        <w:t xml:space="preserve">        26: 0,  # 'p'</w:t>
        <w:br/>
        <w:t xml:space="preserve">        7: 1,  # 'r'</w:t>
        <w:br/>
        <w:t xml:space="preserve">        8: 1,  # 's'</w:t>
        <w:br/>
        <w:t xml:space="preserve">        9: 0,  # 't'</w:t>
        <w:br/>
        <w:t xml:space="preserve">        14: 2,  # 'u'</w:t>
        <w:br/>
        <w:t xml:space="preserve">        32: 0,  # 'v'</w:t>
        <w:br/>
        <w:t xml:space="preserve">        57: 0,  # 'w'</w:t>
        <w:br/>
        <w:t xml:space="preserve">        58: 0,  # 'x'</w:t>
        <w:br/>
        <w:t xml:space="preserve">        11: 0,  # 'y'</w:t>
        <w:br/>
        <w:t xml:space="preserve">        22: 0,  # 'z'</w:t>
        <w:br/>
        <w:t xml:space="preserve">        63: 0,  # '·'</w:t>
        <w:br/>
        <w:t xml:space="preserve">        54: 0,  # 'Ç'</w:t>
        <w:br/>
        <w:t xml:space="preserve">        50: 0,  # 'Ö'</w:t>
        <w:br/>
        <w:t xml:space="preserve">        55: 0,  # 'Ü'</w:t>
        <w:br/>
        <w:t xml:space="preserve">        59: 0,  # 'â'</w:t>
        <w:br/>
        <w:t xml:space="preserve">        33: 0,  # 'ç'</w:t>
        <w:br/>
        <w:t xml:space="preserve">        61: 0,  # 'î'</w:t>
        <w:br/>
        <w:t xml:space="preserve">        34: 0,  # 'ö'</w:t>
        <w:br/>
        <w:t xml:space="preserve">        17: 1,  # 'ü'</w:t>
        <w:br/>
        <w:t xml:space="preserve">        30: 0,  # 'ğ'</w:t>
        <w:br/>
        <w:t xml:space="preserve">        41: 0,  # 'İ'</w:t>
        <w:br/>
        <w:t xml:space="preserve">        6: 1,  # 'ı'</w:t>
        <w:br/>
        <w:t xml:space="preserve">        40: 0,  # 'Ş'</w:t>
        <w:br/>
        <w:t xml:space="preserve">        19: 0,  # 'ş'</w:t>
        <w:br/>
        <w:t xml:space="preserve">    },</w:t>
        <w:br/>
        <w:t xml:space="preserve">    1: {  # 'a'</w:t>
        <w:br/>
        <w:t xml:space="preserve">        23: 3,  # 'A'</w:t>
        <w:br/>
        <w:t xml:space="preserve">        37: 0,  # 'B'</w:t>
        <w:br/>
        <w:t xml:space="preserve">        47: 1,  # 'C'</w:t>
        <w:br/>
        <w:t xml:space="preserve">        39: 0,  # 'D'</w:t>
        <w:br/>
        <w:t xml:space="preserve">        29: 3,  # 'E'</w:t>
        <w:br/>
        <w:t xml:space="preserve">        52: 0,  # 'F'</w:t>
        <w:br/>
        <w:t xml:space="preserve">        36: 1,  # 'G'</w:t>
        <w:br/>
        <w:t xml:space="preserve">        45: 1,  # 'H'</w:t>
        <w:br/>
        <w:t xml:space="preserve">        53: 0,  # 'I'</w:t>
        <w:br/>
        <w:t xml:space="preserve">        60: 0,  # 'J'</w:t>
        <w:br/>
        <w:t xml:space="preserve">        16: 0,  # 'K'</w:t>
        <w:br/>
        <w:t xml:space="preserve">        49: 0,  # 'L'</w:t>
        <w:br/>
        <w:t xml:space="preserve">        20: 3,  # 'M'</w:t>
        <w:br/>
        <w:t xml:space="preserve">        46: 1,  # 'N'</w:t>
        <w:br/>
        <w:t xml:space="preserve">        42: 0,  # 'O'</w:t>
        <w:br/>
        <w:t xml:space="preserve">        48: 1,  # 'P'</w:t>
        <w:br/>
        <w:t xml:space="preserve">        44: 0,  # 'R'</w:t>
        <w:br/>
        <w:t xml:space="preserve">        35: 0,  # 'S'</w:t>
        <w:br/>
        <w:t xml:space="preserve">        31: 3,  # 'T'</w:t>
        <w:br/>
        <w:t xml:space="preserve">        51: 0,  # 'U'</w:t>
        <w:br/>
        <w:t xml:space="preserve">        38: 1,  # 'V'</w:t>
        <w:br/>
        <w:t xml:space="preserve">        62: 0,  # 'W'</w:t>
        <w:br/>
        <w:t xml:space="preserve">        43: 0,  # 'Y'</w:t>
        <w:br/>
        <w:t xml:space="preserve">        56: 2,  # 'Z'</w:t>
        <w:br/>
        <w:t xml:space="preserve">        1: 2,  # 'a'</w:t>
        <w:br/>
        <w:t xml:space="preserve">        21: 3,  # 'b'</w:t>
        <w:br/>
        <w:t xml:space="preserve">        28: 0,  # 'c'</w:t>
        <w:br/>
        <w:t xml:space="preserve">        12: 3,  # 'd'</w:t>
        <w:br/>
        <w:t xml:space="preserve">        2: 2,  # 'e'</w:t>
        <w:br/>
        <w:t xml:space="preserve">        18: 3,  # 'f'</w:t>
        <w:br/>
        <w:t xml:space="preserve">        27: 3,  # 'g'</w:t>
        <w:br/>
        <w:t xml:space="preserve">        25: 3,  # 'h'</w:t>
        <w:br/>
        <w:t xml:space="preserve">        3: 3,  # 'i'</w:t>
        <w:br/>
        <w:t xml:space="preserve">        24: 3,  # 'j'</w:t>
        <w:br/>
        <w:t xml:space="preserve">        10: 3,  # 'k'</w:t>
        <w:br/>
        <w:t xml:space="preserve">        5: 0,  # 'l'</w:t>
        <w:br/>
        <w:t xml:space="preserve">        13: 2,  # 'm'</w:t>
        <w:br/>
        <w:t xml:space="preserve">        4: 3,  # 'n'</w:t>
        <w:br/>
        <w:t xml:space="preserve">        15: 1,  # 'o'</w:t>
        <w:br/>
        <w:t xml:space="preserve">        26: 3,  # 'p'</w:t>
        <w:br/>
        <w:t xml:space="preserve">        7: 3,  # 'r'</w:t>
        <w:br/>
        <w:t xml:space="preserve">        8: 3,  # 's'</w:t>
        <w:br/>
        <w:t xml:space="preserve">        9: 3,  # 't'</w:t>
        <w:br/>
        <w:t xml:space="preserve">        14: 3,  # 'u'</w:t>
        <w:br/>
        <w:t xml:space="preserve">        32: 3,  # 'v'</w:t>
        <w:br/>
        <w:t xml:space="preserve">        57: 2,  # 'w'</w:t>
        <w:br/>
        <w:t xml:space="preserve">        58: 0,  # 'x'</w:t>
        <w:br/>
        <w:t xml:space="preserve">        11: 3,  # 'y'</w:t>
        <w:br/>
        <w:t xml:space="preserve">        22: 0,  # 'z'</w:t>
        <w:br/>
        <w:t xml:space="preserve">        63: 1,  # '·'</w:t>
        <w:br/>
        <w:t xml:space="preserve">        54: 0,  # 'Ç'</w:t>
        <w:br/>
        <w:t xml:space="preserve">        50: 0,  # 'Ö'</w:t>
        <w:br/>
        <w:t xml:space="preserve">        55: 0,  # 'Ü'</w:t>
        <w:br/>
        <w:t xml:space="preserve">        59: 0,  # 'â'</w:t>
        <w:br/>
        <w:t xml:space="preserve">        33: 1,  # 'ç'</w:t>
        <w:br/>
        <w:t xml:space="preserve">        61: 1,  # 'î'</w:t>
        <w:br/>
        <w:t xml:space="preserve">        34: 1,  # 'ö'</w:t>
        <w:br/>
        <w:t xml:space="preserve">        17: 3,  # 'ü'</w:t>
        <w:br/>
        <w:t xml:space="preserve">        30: 0,  # 'ğ'</w:t>
        <w:br/>
        <w:t xml:space="preserve">        41: 0,  # 'İ'</w:t>
        <w:br/>
        <w:t xml:space="preserve">        6: 3,  # 'ı'</w:t>
        <w:br/>
        <w:t xml:space="preserve">        40: 0,  # 'Ş'</w:t>
        <w:br/>
        <w:t xml:space="preserve">        19: 1,  # 'ş'</w:t>
        <w:br/>
        <w:t xml:space="preserve">    },</w:t>
        <w:br/>
        <w:t xml:space="preserve">    21: {  # 'b'</w:t>
        <w:br/>
        <w:t xml:space="preserve">        23: 0,  # 'A'</w:t>
        <w:br/>
        <w:t xml:space="preserve">        37: 0,  # 'B'</w:t>
        <w:br/>
        <w:t xml:space="preserve">        47: 0,  # 'C'</w:t>
        <w:br/>
        <w:t xml:space="preserve">        39: 0,  # 'D'</w:t>
        <w:br/>
        <w:t xml:space="preserve">        29: 0,  # 'E'</w:t>
        <w:br/>
        <w:t xml:space="preserve">        52: 0,  # 'F'</w:t>
        <w:br/>
        <w:t xml:space="preserve">        36: 1,  # 'G'</w:t>
        <w:br/>
        <w:t xml:space="preserve">        45: 0,  # 'H'</w:t>
        <w:br/>
        <w:t xml:space="preserve">        53: 0,  # 'I'</w:t>
        <w:br/>
        <w:t xml:space="preserve">        60: 1,  # 'J'</w:t>
        <w:br/>
        <w:t xml:space="preserve">        16: 2,  # 'K'</w:t>
        <w:br/>
        <w:t xml:space="preserve">        49: 0,  # 'L'</w:t>
        <w:br/>
        <w:t xml:space="preserve">        20: 2,  # 'M'</w:t>
        <w:br/>
        <w:t xml:space="preserve">        46: 0,  # 'N'</w:t>
        <w:br/>
        <w:t xml:space="preserve">        42: 0,  # 'O'</w:t>
        <w:br/>
        <w:t xml:space="preserve">        48: 0,  # 'P'</w:t>
        <w:br/>
        <w:t xml:space="preserve">        44: 0,  # 'R'</w:t>
        <w:br/>
        <w:t xml:space="preserve">        35: 0,  # 'S'</w:t>
        <w:br/>
        <w:t xml:space="preserve">        31: 1,  # 'T'</w:t>
        <w:br/>
        <w:t xml:space="preserve">        51: 0,  # 'U'</w:t>
        <w:br/>
        <w:t xml:space="preserve">        38: 0,  # 'V'</w:t>
        <w:br/>
        <w:t xml:space="preserve">        62: 0,  # 'W'</w:t>
        <w:br/>
        <w:t xml:space="preserve">        43: 1,  # 'Y'</w:t>
        <w:br/>
        <w:t xml:space="preserve">        56: 0,  # 'Z'</w:t>
        <w:br/>
        <w:t xml:space="preserve">        1: 3,  # 'a'</w:t>
        <w:br/>
        <w:t xml:space="preserve">        21: 2,  # 'b'</w:t>
        <w:br/>
        <w:t xml:space="preserve">        28: 0,  # 'c'</w:t>
        <w:br/>
        <w:t xml:space="preserve">        12: 3,  # 'd'</w:t>
        <w:br/>
        <w:t xml:space="preserve">        2: 3,  # 'e'</w:t>
        <w:br/>
        <w:t xml:space="preserve">        18: 0,  # 'f'</w:t>
        <w:br/>
        <w:t xml:space="preserve">        27: 3,  # 'g'</w:t>
        <w:br/>
        <w:t xml:space="preserve">        25: 1,  # 'h'</w:t>
        <w:br/>
        <w:t xml:space="preserve">        3: 3,  # 'i'</w:t>
        <w:br/>
        <w:t xml:space="preserve">        24: 2,  # 'j'</w:t>
        <w:br/>
        <w:t xml:space="preserve">        10: 3,  # 'k'</w:t>
        <w:br/>
        <w:t xml:space="preserve">        5: 3,  # 'l'</w:t>
        <w:br/>
        <w:t xml:space="preserve">        13: 3,  # 'm'</w:t>
        <w:br/>
        <w:t xml:space="preserve">        4: 3,  # 'n'</w:t>
        <w:br/>
        <w:t xml:space="preserve">        15: 0,  # 'o'</w:t>
        <w:br/>
        <w:t xml:space="preserve">        26: 3,  # 'p'</w:t>
        <w:br/>
        <w:t xml:space="preserve">        7: 1,  # 'r'</w:t>
        <w:br/>
        <w:t xml:space="preserve">        8: 2,  # 's'</w:t>
        <w:br/>
        <w:t xml:space="preserve">        9: 2,  # 't'</w:t>
        <w:br/>
        <w:t xml:space="preserve">        14: 2,  # 'u'</w:t>
        <w:br/>
        <w:t xml:space="preserve">        32: 1,  # 'v'</w:t>
        <w:br/>
        <w:t xml:space="preserve">        57: 0,  # 'w'</w:t>
        <w:br/>
        <w:t xml:space="preserve">        58: 1,  # 'x'</w:t>
        <w:br/>
        <w:t xml:space="preserve">        11: 3,  # 'y'</w:t>
        <w:br/>
        <w:t xml:space="preserve">        22: 0,  # 'z'</w:t>
        <w:br/>
        <w:t xml:space="preserve">        63: 0,  # '·'</w:t>
        <w:br/>
        <w:t xml:space="preserve">        54: 0,  # 'Ç'</w:t>
        <w:br/>
        <w:t xml:space="preserve">        50: 0,  # 'Ö'</w:t>
        <w:br/>
        <w:t xml:space="preserve">        55: 0,  # 'Ü'</w:t>
        <w:br/>
        <w:t xml:space="preserve">        59: 0,  # 'â'</w:t>
        <w:br/>
        <w:t xml:space="preserve">        33: 1,  # 'ç'</w:t>
        <w:br/>
        <w:t xml:space="preserve">        61: 0,  # 'î'</w:t>
        <w:br/>
        <w:t xml:space="preserve">        34: 0,  # 'ö'</w:t>
        <w:br/>
        <w:t xml:space="preserve">        17: 0,  # 'ü'</w:t>
        <w:br/>
        <w:t xml:space="preserve">        30: 1,  # 'ğ'</w:t>
        <w:br/>
        <w:t xml:space="preserve">        41: 0,  # 'İ'</w:t>
        <w:br/>
        <w:t xml:space="preserve">        6: 2,  # 'ı'</w:t>
        <w:br/>
        <w:t xml:space="preserve">        40: 0,  # 'Ş'</w:t>
        <w:br/>
        <w:t xml:space="preserve">        19: 0,  # 'ş'</w:t>
        <w:br/>
        <w:t xml:space="preserve">    },</w:t>
        <w:br/>
        <w:t xml:space="preserve">    28: {  # 'c'</w:t>
        <w:br/>
        <w:t xml:space="preserve">        23: 0,  # 'A'</w:t>
        <w:br/>
        <w:t xml:space="preserve">        37: 1,  # 'B'</w:t>
        <w:br/>
        <w:t xml:space="preserve">        47: 1,  # 'C'</w:t>
        <w:br/>
        <w:t xml:space="preserve">        39: 1,  # 'D'</w:t>
        <w:br/>
        <w:t xml:space="preserve">        29: 2,  # 'E'</w:t>
        <w:br/>
        <w:t xml:space="preserve">        52: 0,  # 'F'</w:t>
        <w:br/>
        <w:t xml:space="preserve">        36: 2,  # 'G'</w:t>
        <w:br/>
        <w:t xml:space="preserve">        45: 2,  # 'H'</w:t>
        <w:br/>
        <w:t xml:space="preserve">        53: 1,  # 'I'</w:t>
        <w:br/>
        <w:t xml:space="preserve">        60: 0,  # 'J'</w:t>
        <w:br/>
        <w:t xml:space="preserve">        16: 0,  # 'K'</w:t>
        <w:br/>
        <w:t xml:space="preserve">        49: 0,  # 'L'</w:t>
        <w:br/>
        <w:t xml:space="preserve">        20: 2,  # 'M'</w:t>
        <w:br/>
        <w:t xml:space="preserve">        46: 1,  # 'N'</w:t>
        <w:br/>
        <w:t xml:space="preserve">        42: 1,  # 'O'</w:t>
        <w:br/>
        <w:t xml:space="preserve">        48: 2,  # 'P'</w:t>
        <w:br/>
        <w:t xml:space="preserve">        44: 1,  # 'R'</w:t>
        <w:br/>
        <w:t xml:space="preserve">        35: 1,  # 'S'</w:t>
        <w:br/>
        <w:t xml:space="preserve">        31: 2,  # 'T'</w:t>
        <w:br/>
        <w:t xml:space="preserve">        51: 2,  # 'U'</w:t>
        <w:br/>
        <w:t xml:space="preserve">        38: 2,  # 'V'</w:t>
        <w:br/>
        <w:t xml:space="preserve">        62: 0,  # 'W'</w:t>
        <w:br/>
        <w:t xml:space="preserve">        43: 3,  # 'Y'</w:t>
        <w:br/>
        <w:t xml:space="preserve">        56: 0,  # 'Z'</w:t>
        <w:br/>
        <w:t xml:space="preserve">        1: 1,  # 'a'</w:t>
        <w:br/>
        <w:t xml:space="preserve">        21: 1,  # 'b'</w:t>
        <w:br/>
        <w:t xml:space="preserve">        28: 2,  # 'c'</w:t>
        <w:br/>
        <w:t xml:space="preserve">        12: 2,  # 'd'</w:t>
        <w:br/>
        <w:t xml:space="preserve">        2: 1,  # 'e'</w:t>
        <w:br/>
        <w:t xml:space="preserve">        18: 1,  # 'f'</w:t>
        <w:br/>
        <w:t xml:space="preserve">        27: 2,  # 'g'</w:t>
        <w:br/>
        <w:t xml:space="preserve">        25: 2,  # 'h'</w:t>
        <w:br/>
        <w:t xml:space="preserve">        3: 3,  # 'i'</w:t>
        <w:br/>
        <w:t xml:space="preserve">        24: 1,  # 'j'</w:t>
        <w:br/>
        <w:t xml:space="preserve">        10: 3,  # 'k'</w:t>
        <w:br/>
        <w:t xml:space="preserve">        5: 0,  # 'l'</w:t>
        <w:br/>
        <w:t xml:space="preserve">        13: 2,  # 'm'</w:t>
        <w:br/>
        <w:t xml:space="preserve">        4: 3,  # 'n'</w:t>
        <w:br/>
        <w:t xml:space="preserve">        15: 2,  # 'o'</w:t>
        <w:br/>
        <w:t xml:space="preserve">        26: 2,  # 'p'</w:t>
        <w:br/>
        <w:t xml:space="preserve">        7: 3,  # 'r'</w:t>
        <w:br/>
        <w:t xml:space="preserve">        8: 3,  # 's'</w:t>
        <w:br/>
        <w:t xml:space="preserve">        9: 3,  # 't'</w:t>
        <w:br/>
        <w:t xml:space="preserve">        14: 1,  # 'u'</w:t>
        <w:br/>
        <w:t xml:space="preserve">        32: 0,  # 'v'</w:t>
        <w:br/>
        <w:t xml:space="preserve">        57: 1,  # 'w'</w:t>
        <w:br/>
        <w:t xml:space="preserve">        58: 0,  # 'x'</w:t>
        <w:br/>
        <w:t xml:space="preserve">        11: 2,  # 'y'</w:t>
        <w:br/>
        <w:t xml:space="preserve">        22: 1,  # 'z'</w:t>
        <w:br/>
        <w:t xml:space="preserve">        63: 1,  # '·'</w:t>
        <w:br/>
        <w:t xml:space="preserve">        54: 0,  # 'Ç'</w:t>
        <w:br/>
        <w:t xml:space="preserve">        50: 0,  # 'Ö'</w:t>
        <w:br/>
        <w:t xml:space="preserve">        55: 1,  # 'Ü'</w:t>
        <w:br/>
        <w:t xml:space="preserve">        59: 0,  # 'â'</w:t>
        <w:br/>
        <w:t xml:space="preserve">        33: 0,  # 'ç'</w:t>
        <w:br/>
        <w:t xml:space="preserve">        61: 1,  # 'î'</w:t>
        <w:br/>
        <w:t xml:space="preserve">        34: 2,  # 'ö'</w:t>
        <w:br/>
        <w:t xml:space="preserve">        17: 2,  # 'ü'</w:t>
        <w:br/>
        <w:t xml:space="preserve">        30: 2,  # 'ğ'</w:t>
        <w:br/>
        <w:t xml:space="preserve">        41: 1,  # 'İ'</w:t>
        <w:br/>
        <w:t xml:space="preserve">        6: 3,  # 'ı'</w:t>
        <w:br/>
        <w:t xml:space="preserve">        40: 0,  # 'Ş'</w:t>
        <w:br/>
        <w:t xml:space="preserve">        19: 2,  # 'ş'</w:t>
        <w:br/>
        <w:t xml:space="preserve">    },</w:t>
        <w:br/>
        <w:t xml:space="preserve">    12: {  # 'd'</w:t>
        <w:br/>
        <w:t xml:space="preserve">        23: 1,  # 'A'</w:t>
        <w:br/>
        <w:t xml:space="preserve">        37: 0,  # 'B'</w:t>
        <w:br/>
        <w:t xml:space="preserve">        47: 0,  # 'C'</w:t>
        <w:br/>
        <w:t xml:space="preserve">        39: 0,  # 'D'</w:t>
        <w:br/>
        <w:t xml:space="preserve">        29: 0,  # 'E'</w:t>
        <w:br/>
        <w:t xml:space="preserve">        52: 0,  # 'F'</w:t>
        <w:br/>
        <w:t xml:space="preserve">        36: 0,  # 'G'</w:t>
        <w:br/>
        <w:t xml:space="preserve">        45: 0,  # 'H'</w:t>
        <w:br/>
        <w:t xml:space="preserve">        53: 0,  # 'I'</w:t>
        <w:br/>
        <w:t xml:space="preserve">        60: 2,  # 'J'</w:t>
        <w:br/>
        <w:t xml:space="preserve">        16: 3,  # 'K'</w:t>
        <w:br/>
        <w:t xml:space="preserve">        49: 0,  # 'L'</w:t>
        <w:br/>
        <w:t xml:space="preserve">        20: 3,  # 'M'</w:t>
        <w:br/>
        <w:t xml:space="preserve">        46: 0,  # 'N'</w:t>
        <w:br/>
        <w:t xml:space="preserve">        42: 0,  # 'O'</w:t>
        <w:br/>
        <w:t xml:space="preserve">        48: 0,  # 'P'</w:t>
        <w:br/>
        <w:t xml:space="preserve">        44: 0,  # 'R'</w:t>
        <w:br/>
        <w:t xml:space="preserve">        35: 1,  # 'S'</w:t>
        <w:br/>
        <w:t xml:space="preserve">        31: 1,  # 'T'</w:t>
        <w:br/>
        <w:t xml:space="preserve">        51: 0,  # 'U'</w:t>
        <w:br/>
        <w:t xml:space="preserve">        38: 0,  # 'V'</w:t>
        <w:br/>
        <w:t xml:space="preserve">        62: 0,  # 'W'</w:t>
        <w:br/>
        <w:t xml:space="preserve">        43: 0,  # 'Y'</w:t>
        <w:br/>
        <w:t xml:space="preserve">        56: 0,  # 'Z'</w:t>
        <w:br/>
        <w:t xml:space="preserve">        1: 3,  # 'a'</w:t>
        <w:br/>
        <w:t xml:space="preserve">        21: 2,  # 'b'</w:t>
        <w:br/>
        <w:t xml:space="preserve">        28: 1,  # 'c'</w:t>
        <w:br/>
        <w:t xml:space="preserve">        12: 3,  # 'd'</w:t>
        <w:br/>
        <w:t xml:space="preserve">        2: 3,  # 'e'</w:t>
        <w:br/>
        <w:t xml:space="preserve">        18: 1,  # 'f'</w:t>
        <w:br/>
        <w:t xml:space="preserve">        27: 3,  # 'g'</w:t>
        <w:br/>
        <w:t xml:space="preserve">        25: 3,  # 'h'</w:t>
        <w:br/>
        <w:t xml:space="preserve">        3: 2,  # 'i'</w:t>
        <w:br/>
        <w:t xml:space="preserve">        24: 3,  # 'j'</w:t>
        <w:br/>
        <w:t xml:space="preserve">        10: 2,  # 'k'</w:t>
        <w:br/>
        <w:t xml:space="preserve">        5: 3,  # 'l'</w:t>
        <w:br/>
        <w:t xml:space="preserve">        13: 3,  # 'm'</w:t>
        <w:br/>
        <w:t xml:space="preserve">        4: 3,  # 'n'</w:t>
        <w:br/>
        <w:t xml:space="preserve">        15: 1,  # 'o'</w:t>
        <w:br/>
        <w:t xml:space="preserve">        26: 2,  # 'p'</w:t>
        <w:br/>
        <w:t xml:space="preserve">        7: 3,  # 'r'</w:t>
        <w:br/>
        <w:t xml:space="preserve">        8: 2,  # 's'</w:t>
        <w:br/>
        <w:t xml:space="preserve">        9: 2,  # 't'</w:t>
        <w:br/>
        <w:t xml:space="preserve">        14: 3,  # 'u'</w:t>
        <w:br/>
        <w:t xml:space="preserve">        32: 1,  # 'v'</w:t>
        <w:br/>
        <w:t xml:space="preserve">        57: 0,  # 'w'</w:t>
        <w:br/>
        <w:t xml:space="preserve">        58: 1,  # 'x'</w:t>
        <w:br/>
        <w:t xml:space="preserve">        11: 3,  # 'y'</w:t>
        <w:br/>
        <w:t xml:space="preserve">        22: 1,  # 'z'</w:t>
        <w:br/>
        <w:t xml:space="preserve">        63: 1,  # '·'</w:t>
        <w:br/>
        <w:t xml:space="preserve">        54: 0,  # 'Ç'</w:t>
        <w:br/>
        <w:t xml:space="preserve">        50: 0,  # 'Ö'</w:t>
        <w:br/>
        <w:t xml:space="preserve">        55: 0,  # 'Ü'</w:t>
        <w:br/>
        <w:t xml:space="preserve">        59: 0,  # 'â'</w:t>
        <w:br/>
        <w:t xml:space="preserve">        33: 0,  # 'ç'</w:t>
        <w:br/>
        <w:t xml:space="preserve">        61: 0,  # 'î'</w:t>
        <w:br/>
        <w:t xml:space="preserve">        34: 0,  # 'ö'</w:t>
        <w:br/>
        <w:t xml:space="preserve">        17: 1,  # 'ü'</w:t>
        <w:br/>
        <w:t xml:space="preserve">        30: 0,  # 'ğ'</w:t>
        <w:br/>
        <w:t xml:space="preserve">        41: 0,  # 'İ'</w:t>
        <w:br/>
        <w:t xml:space="preserve">        6: 2,  # 'ı'</w:t>
        <w:br/>
        <w:t xml:space="preserve">        40: 0,  # 'Ş'</w:t>
        <w:br/>
        <w:t xml:space="preserve">        19: 0,  # 'ş'</w:t>
        <w:br/>
        <w:t xml:space="preserve">    },</w:t>
        <w:br/>
        <w:t xml:space="preserve">    2: {  # 'e'</w:t>
        <w:br/>
        <w:t xml:space="preserve">        23: 2,  # 'A'</w:t>
        <w:br/>
        <w:t xml:space="preserve">        37: 0,  # 'B'</w:t>
        <w:br/>
        <w:t xml:space="preserve">        47: 2,  # 'C'</w:t>
        <w:br/>
        <w:t xml:space="preserve">        39: 0,  # 'D'</w:t>
        <w:br/>
        <w:t xml:space="preserve">        29: 3,  # 'E'</w:t>
        <w:br/>
        <w:t xml:space="preserve">        52: 1,  # 'F'</w:t>
        <w:br/>
        <w:t xml:space="preserve">        36: 0,  # 'G'</w:t>
        <w:br/>
        <w:t xml:space="preserve">        45: 0,  # 'H'</w:t>
        <w:br/>
        <w:t xml:space="preserve">        53: 0,  # 'I'</w:t>
        <w:br/>
        <w:t xml:space="preserve">        60: 0,  # 'J'</w:t>
        <w:br/>
        <w:t xml:space="preserve">        16: 1,  # 'K'</w:t>
        <w:br/>
        <w:t xml:space="preserve">        49: 0,  # 'L'</w:t>
        <w:br/>
        <w:t xml:space="preserve">        20: 3,  # 'M'</w:t>
        <w:br/>
        <w:t xml:space="preserve">        46: 1,  # 'N'</w:t>
        <w:br/>
        <w:t xml:space="preserve">        42: 0,  # 'O'</w:t>
        <w:br/>
        <w:t xml:space="preserve">        48: 1,  # 'P'</w:t>
        <w:br/>
        <w:t xml:space="preserve">        44: 1,  # 'R'</w:t>
        <w:br/>
        <w:t xml:space="preserve">        35: 0,  # 'S'</w:t>
        <w:br/>
        <w:t xml:space="preserve">        31: 3,  # 'T'</w:t>
        <w:br/>
        <w:t xml:space="preserve">        51: 0,  # 'U'</w:t>
        <w:br/>
        <w:t xml:space="preserve">        38: 1,  # 'V'</w:t>
        <w:br/>
        <w:t xml:space="preserve">        62: 0,  # 'W'</w:t>
        <w:br/>
        <w:t xml:space="preserve">        43: 1,  # 'Y'</w:t>
        <w:br/>
        <w:t xml:space="preserve">        56: 0,  # 'Z'</w:t>
        <w:br/>
        <w:t xml:space="preserve">        1: 3,  # 'a'</w:t>
        <w:br/>
        <w:t xml:space="preserve">        21: 3,  # 'b'</w:t>
        <w:br/>
        <w:t xml:space="preserve">        28: 0,  # 'c'</w:t>
        <w:br/>
        <w:t xml:space="preserve">        12: 3,  # 'd'</w:t>
        <w:br/>
        <w:t xml:space="preserve">        2: 2,  # 'e'</w:t>
        <w:br/>
        <w:t xml:space="preserve">        18: 3,  # 'f'</w:t>
        <w:br/>
        <w:t xml:space="preserve">        27: 3,  # 'g'</w:t>
        <w:br/>
        <w:t xml:space="preserve">        25: 3,  # 'h'</w:t>
        <w:br/>
        <w:t xml:space="preserve">        3: 3,  # 'i'</w:t>
        <w:br/>
        <w:t xml:space="preserve">        24: 3,  # 'j'</w:t>
        <w:br/>
        <w:t xml:space="preserve">        10: 3,  # 'k'</w:t>
        <w:br/>
        <w:t xml:space="preserve">        5: 0,  # 'l'</w:t>
        <w:br/>
        <w:t xml:space="preserve">        13: 2,  # 'm'</w:t>
        <w:br/>
        <w:t xml:space="preserve">        4: 3,  # 'n'</w:t>
        <w:br/>
        <w:t xml:space="preserve">        15: 1,  # 'o'</w:t>
        <w:br/>
        <w:t xml:space="preserve">        26: 3,  # 'p'</w:t>
        <w:br/>
        <w:t xml:space="preserve">        7: 3,  # 'r'</w:t>
        <w:br/>
        <w:t xml:space="preserve">        8: 3,  # 's'</w:t>
        <w:br/>
        <w:t xml:space="preserve">        9: 3,  # 't'</w:t>
        <w:br/>
        <w:t xml:space="preserve">        14: 3,  # 'u'</w:t>
        <w:br/>
        <w:t xml:space="preserve">        32: 3,  # 'v'</w:t>
        <w:br/>
        <w:t xml:space="preserve">        57: 2,  # 'w'</w:t>
        <w:br/>
        <w:t xml:space="preserve">        58: 0,  # 'x'</w:t>
        <w:br/>
        <w:t xml:space="preserve">        11: 3,  # 'y'</w:t>
        <w:br/>
        <w:t xml:space="preserve">        22: 1,  # 'z'</w:t>
        <w:br/>
        <w:t xml:space="preserve">        63: 1,  # '·'</w:t>
        <w:br/>
        <w:t xml:space="preserve">        54: 0,  # 'Ç'</w:t>
        <w:br/>
        <w:t xml:space="preserve">        50: 0,  # 'Ö'</w:t>
        <w:br/>
        <w:t xml:space="preserve">        55: 0,  # 'Ü'</w:t>
        <w:br/>
        <w:t xml:space="preserve">        59: 0,  # 'â'</w:t>
        <w:br/>
        <w:t xml:space="preserve">        33: 1,  # 'ç'</w:t>
        <w:br/>
        <w:t xml:space="preserve">        61: 0,  # 'î'</w:t>
        <w:br/>
        <w:t xml:space="preserve">        34: 1,  # 'ö'</w:t>
        <w:br/>
        <w:t xml:space="preserve">        17: 3,  # 'ü'</w:t>
        <w:br/>
        <w:t xml:space="preserve">        30: 0,  # 'ğ'</w:t>
        <w:br/>
        <w:t xml:space="preserve">        41: 0,  # 'İ'</w:t>
        <w:br/>
        <w:t xml:space="preserve">        6: 3,  # 'ı'</w:t>
        <w:br/>
        <w:t xml:space="preserve">        40: 0,  # 'Ş'</w:t>
        <w:br/>
        <w:t xml:space="preserve">        19: 0,  # 'ş'</w:t>
        <w:br/>
        <w:t xml:space="preserve">    },</w:t>
        <w:br/>
        <w:t xml:space="preserve">    18: {  # 'f'</w:t>
        <w:br/>
        <w:t xml:space="preserve">        23: 0,  # 'A'</w:t>
        <w:br/>
        <w:t xml:space="preserve">        37: 0,  # 'B'</w:t>
        <w:br/>
        <w:t xml:space="preserve">        47: 0,  # 'C'</w:t>
        <w:br/>
        <w:t xml:space="preserve">        39: 0,  # 'D'</w:t>
        <w:br/>
        <w:t xml:space="preserve">        29: 0,  # 'E'</w:t>
        <w:br/>
        <w:t xml:space="preserve">        52: 0,  # 'F'</w:t>
        <w:br/>
        <w:t xml:space="preserve">        36: 0,  # 'G'</w:t>
        <w:br/>
        <w:t xml:space="preserve">        45: 0,  # 'H'</w:t>
        <w:br/>
        <w:t xml:space="preserve">        53: 0,  # 'I'</w:t>
        <w:br/>
        <w:t xml:space="preserve">        60: 0,  # 'J'</w:t>
        <w:br/>
        <w:t xml:space="preserve">        16: 2,  # 'K'</w:t>
        <w:br/>
        <w:t xml:space="preserve">        49: 0,  # 'L'</w:t>
        <w:br/>
        <w:t xml:space="preserve">        20: 2,  # 'M'</w:t>
        <w:br/>
        <w:t xml:space="preserve">        46: 0,  # 'N'</w:t>
        <w:br/>
        <w:t xml:space="preserve">        42: 0,  # 'O'</w:t>
        <w:br/>
        <w:t xml:space="preserve">        48: 0,  # 'P'</w:t>
        <w:br/>
        <w:t xml:space="preserve">        44: 0,  # 'R'</w:t>
        <w:br/>
        <w:t xml:space="preserve">        35: 0,  # 'S'</w:t>
        <w:br/>
        <w:t xml:space="preserve">        31: 2,  # 'T'</w:t>
        <w:br/>
        <w:t xml:space="preserve">        51: 0,  # 'U'</w:t>
        <w:br/>
        <w:t xml:space="preserve">        38: 0,  # 'V'</w:t>
        <w:br/>
        <w:t xml:space="preserve">        62: 0,  # 'W'</w:t>
        <w:br/>
        <w:t xml:space="preserve">        43: 0,  # 'Y'</w:t>
        <w:br/>
        <w:t xml:space="preserve">        56: 0,  # 'Z'</w:t>
        <w:br/>
        <w:t xml:space="preserve">        1: 3,  # 'a'</w:t>
        <w:br/>
        <w:t xml:space="preserve">        21: 1,  # 'b'</w:t>
        <w:br/>
        <w:t xml:space="preserve">        28: 0,  # 'c'</w:t>
        <w:br/>
        <w:t xml:space="preserve">        12: 3,  # 'd'</w:t>
        <w:br/>
        <w:t xml:space="preserve">        2: 3,  # 'e'</w:t>
        <w:br/>
        <w:t xml:space="preserve">        18: 2,  # 'f'</w:t>
        <w:br/>
        <w:t xml:space="preserve">        27: 1,  # 'g'</w:t>
        <w:br/>
        <w:t xml:space="preserve">        25: 1,  # 'h'</w:t>
        <w:br/>
        <w:t xml:space="preserve">        3: 1,  # 'i'</w:t>
        <w:br/>
        <w:t xml:space="preserve">        24: 1,  # 'j'</w:t>
        <w:br/>
        <w:t xml:space="preserve">        10: 1,  # 'k'</w:t>
        <w:br/>
        <w:t xml:space="preserve">        5: 3,  # 'l'</w:t>
        <w:br/>
        <w:t xml:space="preserve">        13: 3,  # 'm'</w:t>
        <w:br/>
        <w:t xml:space="preserve">        4: 3,  # 'n'</w:t>
        <w:br/>
        <w:t xml:space="preserve">        15: 0,  # 'o'</w:t>
        <w:br/>
        <w:t xml:space="preserve">        26: 2,  # 'p'</w:t>
        <w:br/>
        <w:t xml:space="preserve">        7: 1,  # 'r'</w:t>
        <w:br/>
        <w:t xml:space="preserve">        8: 3,  # 's'</w:t>
        <w:br/>
        <w:t xml:space="preserve">        9: 3,  # 't'</w:t>
        <w:br/>
        <w:t xml:space="preserve">        14: 1,  # 'u'</w:t>
        <w:br/>
        <w:t xml:space="preserve">        32: 2,  # 'v'</w:t>
        <w:br/>
        <w:t xml:space="preserve">        57: 0,  # 'w'</w:t>
        <w:br/>
        <w:t xml:space="preserve">        58: 0,  # 'x'</w:t>
        <w:br/>
        <w:t xml:space="preserve">        11: 1,  # 'y'</w:t>
        <w:br/>
        <w:t xml:space="preserve">        22: 0,  # 'z'</w:t>
        <w:br/>
        <w:t xml:space="preserve">        63: 0,  # '·'</w:t>
        <w:br/>
        <w:t xml:space="preserve">        54: 0,  # 'Ç'</w:t>
        <w:br/>
        <w:t xml:space="preserve">        50: 0,  # 'Ö'</w:t>
        <w:br/>
        <w:t xml:space="preserve">        55: 0,  # 'Ü'</w:t>
        <w:br/>
        <w:t xml:space="preserve">        59: 0,  # 'â'</w:t>
        <w:br/>
        <w:t xml:space="preserve">        33: 1,  # 'ç'</w:t>
        <w:br/>
        <w:t xml:space="preserve">        61: 0,  # 'î'</w:t>
        <w:br/>
        <w:t xml:space="preserve">        34: 0,  # 'ö'</w:t>
        <w:br/>
        <w:t xml:space="preserve">        17: 1,  # 'ü'</w:t>
        <w:br/>
        <w:t xml:space="preserve">        30: 0,  # 'ğ'</w:t>
        <w:br/>
        <w:t xml:space="preserve">        41: 0,  # 'İ'</w:t>
        <w:br/>
        <w:t xml:space="preserve">        6: 1,  # 'ı'</w:t>
        <w:br/>
        <w:t xml:space="preserve">        40: 0,  # 'Ş'</w:t>
        <w:br/>
        <w:t xml:space="preserve">        19: 0,  # 'ş'</w:t>
        <w:br/>
        <w:t xml:space="preserve">    },</w:t>
        <w:br/>
        <w:t xml:space="preserve">    27: {  # 'g'</w:t>
        <w:br/>
        <w:t xml:space="preserve">        23: 0,  # 'A'</w:t>
        <w:br/>
        <w:t xml:space="preserve">        37: 0,  # 'B'</w:t>
        <w:br/>
        <w:t xml:space="preserve">        47: 0,  # 'C'</w:t>
        <w:br/>
        <w:t xml:space="preserve">        39: 0,  # 'D'</w:t>
        <w:br/>
        <w:t xml:space="preserve">        29: 0,  # 'E'</w:t>
        <w:br/>
        <w:t xml:space="preserve">        52: 0,  # 'F'</w:t>
        <w:br/>
        <w:t xml:space="preserve">        36: 0,  # 'G'</w:t>
        <w:br/>
        <w:t xml:space="preserve">        45: 0,  # 'H'</w:t>
        <w:br/>
        <w:t xml:space="preserve">        53: 0,  # 'I'</w:t>
        <w:br/>
        <w:t xml:space="preserve">        60: 0,  # 'J'</w:t>
        <w:br/>
        <w:t xml:space="preserve">        16: 3,  # 'K'</w:t>
        <w:br/>
        <w:t xml:space="preserve">        49: 0,  # 'L'</w:t>
        <w:br/>
        <w:t xml:space="preserve">        20: 0,  # 'M'</w:t>
        <w:br/>
        <w:t xml:space="preserve">        46: 0,  # 'N'</w:t>
        <w:br/>
        <w:t xml:space="preserve">        42: 0,  # 'O'</w:t>
        <w:br/>
        <w:t xml:space="preserve">        48: 0,  # 'P'</w:t>
        <w:br/>
        <w:t xml:space="preserve">        44: 0,  # 'R'</w:t>
        <w:br/>
        <w:t xml:space="preserve">        35: 1,  # 'S'</w:t>
        <w:br/>
        <w:t xml:space="preserve">        31: 1,  # 'T'</w:t>
        <w:br/>
        <w:t xml:space="preserve">        51: 0,  # 'U'</w:t>
        <w:br/>
        <w:t xml:space="preserve">        38: 2,  # 'V'</w:t>
        <w:br/>
        <w:t xml:space="preserve">        62: 0,  # 'W'</w:t>
        <w:br/>
        <w:t xml:space="preserve">        43: 0,  # 'Y'</w:t>
        <w:br/>
        <w:t xml:space="preserve">        56: 0,  # 'Z'</w:t>
        <w:br/>
        <w:t xml:space="preserve">        1: 3,  # 'a'</w:t>
        <w:br/>
        <w:t xml:space="preserve">        21: 1,  # 'b'</w:t>
        <w:br/>
        <w:t xml:space="preserve">        28: 0,  # 'c'</w:t>
        <w:br/>
        <w:t xml:space="preserve">        12: 1,  # 'd'</w:t>
        <w:br/>
        <w:t xml:space="preserve">        2: 3,  # 'e'</w:t>
        <w:br/>
        <w:t xml:space="preserve">        18: 0,  # 'f'</w:t>
        <w:br/>
        <w:t xml:space="preserve">        27: 2,  # 'g'</w:t>
        <w:br/>
        <w:t xml:space="preserve">        25: 1,  # 'h'</w:t>
        <w:br/>
        <w:t xml:space="preserve">        3: 2,  # 'i'</w:t>
        <w:br/>
        <w:t xml:space="preserve">        24: 3,  # 'j'</w:t>
        <w:br/>
        <w:t xml:space="preserve">        10: 2,  # 'k'</w:t>
        <w:br/>
        <w:t xml:space="preserve">        5: 3,  # 'l'</w:t>
        <w:br/>
        <w:t xml:space="preserve">        13: 3,  # 'm'</w:t>
        <w:br/>
        <w:t xml:space="preserve">        4: 2,  # 'n'</w:t>
        <w:br/>
        <w:t xml:space="preserve">        15: 0,  # 'o'</w:t>
        <w:br/>
        <w:t xml:space="preserve">        26: 1,  # 'p'</w:t>
        <w:br/>
        <w:t xml:space="preserve">        7: 2,  # 'r'</w:t>
        <w:br/>
        <w:t xml:space="preserve">        8: 2,  # 's'</w:t>
        <w:br/>
        <w:t xml:space="preserve">        9: 3,  # 't'</w:t>
        <w:br/>
        <w:t xml:space="preserve">        14: 3,  # 'u'</w:t>
        <w:br/>
        <w:t xml:space="preserve">        32: 1,  # 'v'</w:t>
        <w:br/>
        <w:t xml:space="preserve">        57: 0,  # 'w'</w:t>
        <w:br/>
        <w:t xml:space="preserve">        58: 0,  # 'x'</w:t>
        <w:br/>
        <w:t xml:space="preserve">        11: 1,  # 'y'</w:t>
        <w:br/>
        <w:t xml:space="preserve">        22: 0,  # 'z'</w:t>
        <w:br/>
        <w:t xml:space="preserve">        63: 1,  # '·'</w:t>
        <w:br/>
        <w:t xml:space="preserve">        54: 0,  # 'Ç'</w:t>
        <w:br/>
        <w:t xml:space="preserve">        50: 0,  # 'Ö'</w:t>
        <w:br/>
        <w:t xml:space="preserve">        55: 0,  # 'Ü'</w:t>
        <w:br/>
        <w:t xml:space="preserve">        59: 0,  # 'â'</w:t>
        <w:br/>
        <w:t xml:space="preserve">        33: 0,  # 'ç'</w:t>
        <w:br/>
        <w:t xml:space="preserve">        61: 0,  # 'î'</w:t>
        <w:br/>
        <w:t xml:space="preserve">        34: 0,  # 'ö'</w:t>
        <w:br/>
        <w:t xml:space="preserve">        17: 0,  # 'ü'</w:t>
        <w:br/>
        <w:t xml:space="preserve">        30: 0,  # 'ğ'</w:t>
        <w:br/>
        <w:t xml:space="preserve">        41: 0,  # 'İ'</w:t>
        <w:br/>
        <w:t xml:space="preserve">        6: 2,  # 'ı'</w:t>
        <w:br/>
        <w:t xml:space="preserve">        40: 0,  # 'Ş'</w:t>
        <w:br/>
        <w:t xml:space="preserve">        19: 0,  # 'ş'</w:t>
        <w:br/>
        <w:t xml:space="preserve">    },</w:t>
        <w:br/>
        <w:t xml:space="preserve">    25: {  # 'h'</w:t>
        <w:br/>
        <w:t xml:space="preserve">        23: 0,  # 'A'</w:t>
        <w:br/>
        <w:t xml:space="preserve">        37: 0,  # 'B'</w:t>
        <w:br/>
        <w:t xml:space="preserve">        47: 0,  # 'C'</w:t>
        <w:br/>
        <w:t xml:space="preserve">        39: 0,  # 'D'</w:t>
        <w:br/>
        <w:t xml:space="preserve">        29: 0,  # 'E'</w:t>
        <w:br/>
        <w:t xml:space="preserve">        52: 0,  # 'F'</w:t>
        <w:br/>
        <w:t xml:space="preserve">        36: 0,  # 'G'</w:t>
        <w:br/>
        <w:t xml:space="preserve">        45: 0,  # 'H'</w:t>
        <w:br/>
        <w:t xml:space="preserve">        53: 0,  # 'I'</w:t>
        <w:br/>
        <w:t xml:space="preserve">        60: 0,  # 'J'</w:t>
        <w:br/>
        <w:t xml:space="preserve">        16: 2,  # 'K'</w:t>
        <w:br/>
        <w:t xml:space="preserve">        49: 0,  # 'L'</w:t>
        <w:br/>
        <w:t xml:space="preserve">        20: 0,  # 'M'</w:t>
        <w:br/>
        <w:t xml:space="preserve">        46: 0,  # 'N'</w:t>
        <w:br/>
        <w:t xml:space="preserve">        42: 0,  # 'O'</w:t>
        <w:br/>
        <w:t xml:space="preserve">        48: 0,  # 'P'</w:t>
        <w:br/>
        <w:t xml:space="preserve">        44: 0,  # 'R'</w:t>
        <w:br/>
        <w:t xml:space="preserve">        35: 0,  # 'S'</w:t>
        <w:br/>
        <w:t xml:space="preserve">        31: 0,  # 'T'</w:t>
        <w:br/>
        <w:t xml:space="preserve">        51: 0,  # 'U'</w:t>
        <w:br/>
        <w:t xml:space="preserve">        38: 0,  # 'V'</w:t>
        <w:br/>
        <w:t xml:space="preserve">        62: 0,  # 'W'</w:t>
        <w:br/>
        <w:t xml:space="preserve">        43: 0,  # 'Y'</w:t>
        <w:br/>
        <w:t xml:space="preserve">        56: 0,  # 'Z'</w:t>
        <w:br/>
        <w:t xml:space="preserve">        1: 3,  # 'a'</w:t>
        <w:br/>
        <w:t xml:space="preserve">        21: 0,  # 'b'</w:t>
        <w:br/>
        <w:t xml:space="preserve">        28: 0,  # 'c'</w:t>
        <w:br/>
        <w:t xml:space="preserve">        12: 2,  # 'd'</w:t>
        <w:br/>
        <w:t xml:space="preserve">        2: 3,  # 'e'</w:t>
        <w:br/>
        <w:t xml:space="preserve">        18: 0,  # 'f'</w:t>
        <w:br/>
        <w:t xml:space="preserve">        27: 1,  # 'g'</w:t>
        <w:br/>
        <w:t xml:space="preserve">        25: 2,  # 'h'</w:t>
        <w:br/>
        <w:t xml:space="preserve">        3: 2,  # 'i'</w:t>
        <w:br/>
        <w:t xml:space="preserve">        24: 3,  # 'j'</w:t>
        <w:br/>
        <w:t xml:space="preserve">        10: 3,  # 'k'</w:t>
        <w:br/>
        <w:t xml:space="preserve">        5: 3,  # 'l'</w:t>
        <w:br/>
        <w:t xml:space="preserve">        13: 3,  # 'm'</w:t>
        <w:br/>
        <w:t xml:space="preserve">        4: 3,  # 'n'</w:t>
        <w:br/>
        <w:t xml:space="preserve">        15: 1,  # 'o'</w:t>
        <w:br/>
        <w:t xml:space="preserve">        26: 1,  # 'p'</w:t>
        <w:br/>
        <w:t xml:space="preserve">        7: 3,  # 'r'</w:t>
        <w:br/>
        <w:t xml:space="preserve">        8: 3,  # 's'</w:t>
        <w:br/>
        <w:t xml:space="preserve">        9: 2,  # 't'</w:t>
        <w:br/>
        <w:t xml:space="preserve">        14: 3,  # 'u'</w:t>
        <w:br/>
        <w:t xml:space="preserve">        32: 2,  # 'v'</w:t>
        <w:br/>
        <w:t xml:space="preserve">        57: 1,  # 'w'</w:t>
        <w:br/>
        <w:t xml:space="preserve">        58: 0,  # 'x'</w:t>
        <w:br/>
        <w:t xml:space="preserve">        11: 1,  # 'y'</w:t>
        <w:br/>
        <w:t xml:space="preserve">        22: 0,  # 'z'</w:t>
        <w:br/>
        <w:t xml:space="preserve">        63: 0,  # '·'</w:t>
        <w:br/>
        <w:t xml:space="preserve">        54: 0,  # 'Ç'</w:t>
        <w:br/>
        <w:t xml:space="preserve">        50: 0,  # 'Ö'</w:t>
        <w:br/>
        <w:t xml:space="preserve">        55: 0,  # 'Ü'</w:t>
        <w:br/>
        <w:t xml:space="preserve">        59: 0,  # 'â'</w:t>
        <w:br/>
        <w:t xml:space="preserve">        33: 0,  # 'ç'</w:t>
        <w:br/>
        <w:t xml:space="preserve">        61: 0,  # 'î'</w:t>
        <w:br/>
        <w:t xml:space="preserve">        34: 0,  # 'ö'</w:t>
        <w:br/>
        <w:t xml:space="preserve">        17: 0,  # 'ü'</w:t>
        <w:br/>
        <w:t xml:space="preserve">        30: 0,  # 'ğ'</w:t>
        <w:br/>
        <w:t xml:space="preserve">        41: 0,  # 'İ'</w:t>
        <w:br/>
        <w:t xml:space="preserve">        6: 3,  # 'ı'</w:t>
        <w:br/>
        <w:t xml:space="preserve">        40: 0,  # 'Ş'</w:t>
        <w:br/>
        <w:t xml:space="preserve">        19: 0,  # 'ş'</w:t>
        <w:br/>
        <w:t xml:space="preserve">    },</w:t>
        <w:br/>
        <w:t xml:space="preserve">    3: {  # 'i'</w:t>
        <w:br/>
        <w:t xml:space="preserve">        23: 2,  # 'A'</w:t>
        <w:br/>
        <w:t xml:space="preserve">        37: 0,  # 'B'</w:t>
        <w:br/>
        <w:t xml:space="preserve">        47: 0,  # 'C'</w:t>
        <w:br/>
        <w:t xml:space="preserve">        39: 0,  # 'D'</w:t>
        <w:br/>
        <w:t xml:space="preserve">        29: 0,  # 'E'</w:t>
        <w:br/>
        <w:t xml:space="preserve">        52: 0,  # 'F'</w:t>
        <w:br/>
        <w:t xml:space="preserve">        36: 0,  # 'G'</w:t>
        <w:br/>
        <w:t xml:space="preserve">        45: 0,  # 'H'</w:t>
        <w:br/>
        <w:t xml:space="preserve">        53: 0,  # 'I'</w:t>
        <w:br/>
        <w:t xml:space="preserve">        60: 1,  # 'J'</w:t>
        <w:br/>
        <w:t xml:space="preserve">        16: 3,  # 'K'</w:t>
        <w:br/>
        <w:t xml:space="preserve">        49: 0,  # 'L'</w:t>
        <w:br/>
        <w:t xml:space="preserve">        20: 3,  # 'M'</w:t>
        <w:br/>
        <w:t xml:space="preserve">        46: 0,  # 'N'</w:t>
        <w:br/>
        <w:t xml:space="preserve">        42: 1,  # 'O'</w:t>
        <w:br/>
        <w:t xml:space="preserve">        48: 0,  # 'P'</w:t>
        <w:br/>
        <w:t xml:space="preserve">        44: 0,  # 'R'</w:t>
        <w:br/>
        <w:t xml:space="preserve">        35: 1,  # 'S'</w:t>
        <w:br/>
        <w:t xml:space="preserve">        31: 2,  # 'T'</w:t>
        <w:br/>
        <w:t xml:space="preserve">        51: 0,  # 'U'</w:t>
        <w:br/>
        <w:t xml:space="preserve">        38: 1,  # 'V'</w:t>
        <w:br/>
        <w:t xml:space="preserve">        62: 0,  # 'W'</w:t>
        <w:br/>
        <w:t xml:space="preserve">        43: 0,  # 'Y'</w:t>
        <w:br/>
        <w:t xml:space="preserve">        56: 0,  # 'Z'</w:t>
        <w:br/>
        <w:t xml:space="preserve">        1: 3,  # 'a'</w:t>
        <w:br/>
        <w:t xml:space="preserve">        21: 2,  # 'b'</w:t>
        <w:br/>
        <w:t xml:space="preserve">        28: 0,  # 'c'</w:t>
        <w:br/>
        <w:t xml:space="preserve">        12: 3,  # 'd'</w:t>
        <w:br/>
        <w:t xml:space="preserve">        2: 3,  # 'e'</w:t>
        <w:br/>
        <w:t xml:space="preserve">        18: 2,  # 'f'</w:t>
        <w:br/>
        <w:t xml:space="preserve">        27: 3,  # 'g'</w:t>
        <w:br/>
        <w:t xml:space="preserve">        25: 1,  # 'h'</w:t>
        <w:br/>
        <w:t xml:space="preserve">        3: 3,  # 'i'</w:t>
        <w:br/>
        <w:t xml:space="preserve">        24: 2,  # 'j'</w:t>
        <w:br/>
        <w:t xml:space="preserve">        10: 3,  # 'k'</w:t>
        <w:br/>
        <w:t xml:space="preserve">        5: 3,  # 'l'</w:t>
        <w:br/>
        <w:t xml:space="preserve">        13: 3,  # 'm'</w:t>
        <w:br/>
        <w:t xml:space="preserve">        4: 3,  # 'n'</w:t>
        <w:br/>
        <w:t xml:space="preserve">        15: 1,  # 'o'</w:t>
        <w:br/>
        <w:t xml:space="preserve">        26: 3,  # 'p'</w:t>
        <w:br/>
        <w:t xml:space="preserve">        7: 3,  # 'r'</w:t>
        <w:br/>
        <w:t xml:space="preserve">        8: 3,  # 's'</w:t>
        <w:br/>
        <w:t xml:space="preserve">        9: 3,  # 't'</w:t>
        <w:br/>
        <w:t xml:space="preserve">        14: 3,  # 'u'</w:t>
        <w:br/>
        <w:t xml:space="preserve">        32: 2,  # 'v'</w:t>
        <w:br/>
        <w:t xml:space="preserve">        57: 1,  # 'w'</w:t>
        <w:br/>
        <w:t xml:space="preserve">        58: 1,  # 'x'</w:t>
        <w:br/>
        <w:t xml:space="preserve">        11: 3,  # 'y'</w:t>
        <w:br/>
        <w:t xml:space="preserve">        22: 1,  # 'z'</w:t>
        <w:br/>
        <w:t xml:space="preserve">        63: 1,  # '·'</w:t>
        <w:br/>
        <w:t xml:space="preserve">        54: 0,  # 'Ç'</w:t>
        <w:br/>
        <w:t xml:space="preserve">        50: 0,  # 'Ö'</w:t>
        <w:br/>
        <w:t xml:space="preserve">        55: 1,  # 'Ü'</w:t>
        <w:br/>
        <w:t xml:space="preserve">        59: 0,  # 'â'</w:t>
        <w:br/>
        <w:t xml:space="preserve">        33: 2,  # 'ç'</w:t>
        <w:br/>
        <w:t xml:space="preserve">        61: 0,  # 'î'</w:t>
        <w:br/>
        <w:t xml:space="preserve">        34: 0,  # 'ö'</w:t>
        <w:br/>
        <w:t xml:space="preserve">        17: 3,  # 'ü'</w:t>
        <w:br/>
        <w:t xml:space="preserve">        30: 0,  # 'ğ'</w:t>
        <w:br/>
        <w:t xml:space="preserve">        41: 1,  # 'İ'</w:t>
        <w:br/>
        <w:t xml:space="preserve">        6: 2,  # 'ı'</w:t>
        <w:br/>
        <w:t xml:space="preserve">        40: 0,  # 'Ş'</w:t>
        <w:br/>
        <w:t xml:space="preserve">        19: 0,  # 'ş'</w:t>
        <w:br/>
        <w:t xml:space="preserve">    },</w:t>
        <w:br/>
        <w:t xml:space="preserve">    24: {  # 'j'</w:t>
        <w:br/>
        <w:t xml:space="preserve">        23: 0,  # 'A'</w:t>
        <w:br/>
        <w:t xml:space="preserve">        37: 0,  # 'B'</w:t>
        <w:br/>
        <w:t xml:space="preserve">        47: 0,  # 'C'</w:t>
        <w:br/>
        <w:t xml:space="preserve">        39: 0,  # 'D'</w:t>
        <w:br/>
        <w:t xml:space="preserve">        29: 0,  # 'E'</w:t>
        <w:br/>
        <w:t xml:space="preserve">        52: 0,  # 'F'</w:t>
        <w:br/>
        <w:t xml:space="preserve">        36: 0,  # 'G'</w:t>
        <w:br/>
        <w:t xml:space="preserve">        45: 0,  # 'H'</w:t>
        <w:br/>
        <w:t xml:space="preserve">        53: 0,  # 'I'</w:t>
        <w:br/>
        <w:t xml:space="preserve">        60: 1,  # 'J'</w:t>
        <w:br/>
        <w:t xml:space="preserve">        16: 2,  # 'K'</w:t>
        <w:br/>
        <w:t xml:space="preserve">        49: 0,  # 'L'</w:t>
        <w:br/>
        <w:t xml:space="preserve">        20: 2,  # 'M'</w:t>
        <w:br/>
        <w:t xml:space="preserve">        46: 0,  # 'N'</w:t>
        <w:br/>
        <w:t xml:space="preserve">        42: 0,  # 'O'</w:t>
        <w:br/>
        <w:t xml:space="preserve">        48: 1,  # 'P'</w:t>
        <w:br/>
        <w:t xml:space="preserve">        44: 0,  # 'R'</w:t>
        <w:br/>
        <w:t xml:space="preserve">        35: 0,  # 'S'</w:t>
        <w:br/>
        <w:t xml:space="preserve">        31: 1,  # 'T'</w:t>
        <w:br/>
        <w:t xml:space="preserve">        51: 0,  # 'U'</w:t>
        <w:br/>
        <w:t xml:space="preserve">        38: 0,  # 'V'</w:t>
        <w:br/>
        <w:t xml:space="preserve">        62: 0,  # 'W'</w:t>
        <w:br/>
        <w:t xml:space="preserve">        43: 0,  # 'Y'</w:t>
        <w:br/>
        <w:t xml:space="preserve">        56: 1,  # 'Z'</w:t>
        <w:br/>
        <w:t xml:space="preserve">        1: 3,  # 'a'</w:t>
        <w:br/>
        <w:t xml:space="preserve">        21: 1,  # 'b'</w:t>
        <w:br/>
        <w:t xml:space="preserve">        28: 1,  # 'c'</w:t>
        <w:br/>
        <w:t xml:space="preserve">        12: 3,  # 'd'</w:t>
        <w:br/>
        <w:t xml:space="preserve">        2: 3,  # 'e'</w:t>
        <w:br/>
        <w:t xml:space="preserve">        18: 2,  # 'f'</w:t>
        <w:br/>
        <w:t xml:space="preserve">        27: 1,  # 'g'</w:t>
        <w:br/>
        <w:t xml:space="preserve">        25: 1,  # 'h'</w:t>
        <w:br/>
        <w:t xml:space="preserve">        3: 2,  # 'i'</w:t>
        <w:br/>
        <w:t xml:space="preserve">        24: 1,  # 'j'</w:t>
        <w:br/>
        <w:t xml:space="preserve">        10: 2,  # 'k'</w:t>
        <w:br/>
        <w:t xml:space="preserve">        5: 2,  # 'l'</w:t>
        <w:br/>
        <w:t xml:space="preserve">        13: 3,  # 'm'</w:t>
        <w:br/>
        <w:t xml:space="preserve">        4: 2,  # 'n'</w:t>
        <w:br/>
        <w:t xml:space="preserve">        15: 0,  # 'o'</w:t>
        <w:br/>
        <w:t xml:space="preserve">        26: 1,  # 'p'</w:t>
        <w:br/>
        <w:t xml:space="preserve">        7: 2,  # 'r'</w:t>
        <w:br/>
        <w:t xml:space="preserve">        8: 3,  # 's'</w:t>
        <w:br/>
        <w:t xml:space="preserve">        9: 2,  # 't'</w:t>
        <w:br/>
        <w:t xml:space="preserve">        14: 3,  # 'u'</w:t>
        <w:br/>
        <w:t xml:space="preserve">        32: 2,  # 'v'</w:t>
        <w:br/>
        <w:t xml:space="preserve">        57: 0,  # 'w'</w:t>
        <w:br/>
        <w:t xml:space="preserve">        58: 2,  # 'x'</w:t>
        <w:br/>
        <w:t xml:space="preserve">        11: 1,  # 'y'</w:t>
        <w:br/>
        <w:t xml:space="preserve">        22: 0,  # 'z'</w:t>
        <w:br/>
        <w:t xml:space="preserve">        63: 0,  # '·'</w:t>
        <w:br/>
        <w:t xml:space="preserve">        54: 0,  # 'Ç'</w:t>
        <w:br/>
        <w:t xml:space="preserve">        50: 0,  # 'Ö'</w:t>
        <w:br/>
        <w:t xml:space="preserve">        55: 0,  # 'Ü'</w:t>
        <w:br/>
        <w:t xml:space="preserve">        59: 0,  # 'â'</w:t>
        <w:br/>
        <w:t xml:space="preserve">        33: 1,  # 'ç'</w:t>
        <w:br/>
        <w:t xml:space="preserve">        61: 0,  # 'î'</w:t>
        <w:br/>
        <w:t xml:space="preserve">        34: 0,  # 'ö'</w:t>
        <w:br/>
        <w:t xml:space="preserve">        17: 1,  # 'ü'</w:t>
        <w:br/>
        <w:t xml:space="preserve">        30: 0,  # 'ğ'</w:t>
        <w:br/>
        <w:t xml:space="preserve">        41: 0,  # 'İ'</w:t>
        <w:br/>
        <w:t xml:space="preserve">        6: 3,  # 'ı'</w:t>
        <w:br/>
        <w:t xml:space="preserve">        40: 0,  # 'Ş'</w:t>
        <w:br/>
        <w:t xml:space="preserve">        19: 0,  # 'ş'</w:t>
        <w:br/>
        <w:t xml:space="preserve">    },</w:t>
        <w:br/>
        <w:t xml:space="preserve">    10: {  # 'k'</w:t>
        <w:br/>
        <w:t xml:space="preserve">        23: 0,  # 'A'</w:t>
        <w:br/>
        <w:t xml:space="preserve">        37: 0,  # 'B'</w:t>
        <w:br/>
        <w:t xml:space="preserve">        47: 0,  # 'C'</w:t>
        <w:br/>
        <w:t xml:space="preserve">        39: 0,  # 'D'</w:t>
        <w:br/>
        <w:t xml:space="preserve">        29: 0,  # 'E'</w:t>
        <w:br/>
        <w:t xml:space="preserve">        52: 0,  # 'F'</w:t>
        <w:br/>
        <w:t xml:space="preserve">        36: 0,  # 'G'</w:t>
        <w:br/>
        <w:t xml:space="preserve">        45: 0,  # 'H'</w:t>
        <w:br/>
        <w:t xml:space="preserve">        53: 0,  # 'I'</w:t>
        <w:br/>
        <w:t xml:space="preserve">        60: 0,  # 'J'</w:t>
        <w:br/>
        <w:t xml:space="preserve">        16: 3,  # 'K'</w:t>
        <w:br/>
        <w:t xml:space="preserve">        49: 0,  # 'L'</w:t>
        <w:br/>
        <w:t xml:space="preserve">        20: 2,  # 'M'</w:t>
        <w:br/>
        <w:t xml:space="preserve">        46: 0,  # 'N'</w:t>
        <w:br/>
        <w:t xml:space="preserve">        42: 0,  # 'O'</w:t>
        <w:br/>
        <w:t xml:space="preserve">        48: 0,  # 'P'</w:t>
        <w:br/>
        <w:t xml:space="preserve">        44: 0,  # 'R'</w:t>
        <w:br/>
        <w:t xml:space="preserve">        35: 0,  # 'S'</w:t>
        <w:br/>
        <w:t xml:space="preserve">        31: 3,  # 'T'</w:t>
        <w:br/>
        <w:t xml:space="preserve">        51: 0,  # 'U'</w:t>
        <w:br/>
        <w:t xml:space="preserve">        38: 1,  # 'V'</w:t>
        <w:br/>
        <w:t xml:space="preserve">        62: 0,  # 'W'</w:t>
        <w:br/>
        <w:t xml:space="preserve">        43: 0,  # 'Y'</w:t>
        <w:br/>
        <w:t xml:space="preserve">        56: 1,  # 'Z'</w:t>
        <w:br/>
        <w:t xml:space="preserve">        1: 3,  # 'a'</w:t>
        <w:br/>
        <w:t xml:space="preserve">        21: 2,  # 'b'</w:t>
        <w:br/>
        <w:t xml:space="preserve">        28: 0,  # 'c'</w:t>
        <w:br/>
        <w:t xml:space="preserve">        12: 2,  # 'd'</w:t>
        <w:br/>
        <w:t xml:space="preserve">        2: 3,  # 'e'</w:t>
        <w:br/>
        <w:t xml:space="preserve">        18: 1,  # 'f'</w:t>
        <w:br/>
        <w:t xml:space="preserve">        27: 2,  # 'g'</w:t>
        <w:br/>
        <w:t xml:space="preserve">        25: 2,  # 'h'</w:t>
        <w:br/>
        <w:t xml:space="preserve">        3: 3,  # 'i'</w:t>
        <w:br/>
        <w:t xml:space="preserve">        24: 2,  # 'j'</w:t>
        <w:br/>
        <w:t xml:space="preserve">        10: 2,  # 'k'</w:t>
        <w:br/>
        <w:t xml:space="preserve">        5: 3,  # 'l'</w:t>
        <w:br/>
        <w:t xml:space="preserve">        13: 3,  # 'm'</w:t>
        <w:br/>
        <w:t xml:space="preserve">        4: 3,  # 'n'</w:t>
        <w:br/>
        <w:t xml:space="preserve">        15: 0,  # 'o'</w:t>
        <w:br/>
        <w:t xml:space="preserve">        26: 3,  # 'p'</w:t>
        <w:br/>
        <w:t xml:space="preserve">        7: 2,  # 'r'</w:t>
        <w:br/>
        <w:t xml:space="preserve">        8: 2,  # 's'</w:t>
        <w:br/>
        <w:t xml:space="preserve">        9: 2,  # 't'</w:t>
        <w:br/>
        <w:t xml:space="preserve">        14: 3,  # 'u'</w:t>
        <w:br/>
        <w:t xml:space="preserve">        32: 0,  # 'v'</w:t>
        <w:br/>
        <w:t xml:space="preserve">        57: 0,  # 'w'</w:t>
        <w:br/>
        <w:t xml:space="preserve">        58: 1,  # 'x'</w:t>
        <w:br/>
        <w:t xml:space="preserve">        11: 3,  # 'y'</w:t>
        <w:br/>
        <w:t xml:space="preserve">        22: 0,  # 'z'</w:t>
        <w:br/>
        <w:t xml:space="preserve">        63: 1,  # '·'</w:t>
        <w:br/>
        <w:t xml:space="preserve">        54: 0,  # 'Ç'</w:t>
        <w:br/>
        <w:t xml:space="preserve">        50: 0,  # 'Ö'</w:t>
        <w:br/>
        <w:t xml:space="preserve">        55: 0,  # 'Ü'</w:t>
        <w:br/>
        <w:t xml:space="preserve">        59: 0,  # 'â'</w:t>
        <w:br/>
        <w:t xml:space="preserve">        33: 3,  # 'ç'</w:t>
        <w:br/>
        <w:t xml:space="preserve">        61: 0,  # 'î'</w:t>
        <w:br/>
        <w:t xml:space="preserve">        34: 1,  # 'ö'</w:t>
        <w:br/>
        <w:t xml:space="preserve">        17: 3,  # 'ü'</w:t>
        <w:br/>
        <w:t xml:space="preserve">        30: 1,  # 'ğ'</w:t>
        <w:br/>
        <w:t xml:space="preserve">        41: 0,  # 'İ'</w:t>
        <w:br/>
        <w:t xml:space="preserve">        6: 3,  # 'ı'</w:t>
        <w:br/>
        <w:t xml:space="preserve">        40: 0,  # 'Ş'</w:t>
        <w:br/>
        <w:t xml:space="preserve">        19: 1,  # 'ş'</w:t>
        <w:br/>
        <w:t xml:space="preserve">    },</w:t>
        <w:br/>
        <w:t xml:space="preserve">    5: {  # 'l'</w:t>
        <w:br/>
        <w:t xml:space="preserve">        23: 0,  # 'A'</w:t>
        <w:br/>
        <w:t xml:space="preserve">        37: 0,  # 'B'</w:t>
        <w:br/>
        <w:t xml:space="preserve">        47: 0,  # 'C'</w:t>
        <w:br/>
        <w:t xml:space="preserve">        39: 0,  # 'D'</w:t>
        <w:br/>
        <w:t xml:space="preserve">        29: 3,  # 'E'</w:t>
        <w:br/>
        <w:t xml:space="preserve">        52: 0,  # 'F'</w:t>
        <w:br/>
        <w:t xml:space="preserve">        36: 0,  # 'G'</w:t>
        <w:br/>
        <w:t xml:space="preserve">        45: 0,  # 'H'</w:t>
        <w:br/>
        <w:t xml:space="preserve">        53: 0,  # 'I'</w:t>
        <w:br/>
        <w:t xml:space="preserve">        60: 0,  # 'J'</w:t>
        <w:br/>
        <w:t xml:space="preserve">        16: 0,  # 'K'</w:t>
        <w:br/>
        <w:t xml:space="preserve">        49: 0,  # 'L'</w:t>
        <w:br/>
        <w:t xml:space="preserve">        20: 2,  # 'M'</w:t>
        <w:br/>
        <w:t xml:space="preserve">        46: 0,  # 'N'</w:t>
        <w:br/>
        <w:t xml:space="preserve">        42: 0,  # 'O'</w:t>
        <w:br/>
        <w:t xml:space="preserve">        48: 0,  # 'P'</w:t>
        <w:br/>
        <w:t xml:space="preserve">        44: 0,  # 'R'</w:t>
        <w:br/>
        <w:t xml:space="preserve">        35: 0,  # 'S'</w:t>
        <w:br/>
        <w:t xml:space="preserve">        31: 1,  # 'T'</w:t>
        <w:br/>
        <w:t xml:space="preserve">        51: 0,  # 'U'</w:t>
        <w:br/>
        <w:t xml:space="preserve">        38: 0,  # 'V'</w:t>
        <w:br/>
        <w:t xml:space="preserve">        62: 0,  # 'W'</w:t>
        <w:br/>
        <w:t xml:space="preserve">        43: 0,  # 'Y'</w:t>
        <w:br/>
        <w:t xml:space="preserve">        56: 0,  # 'Z'</w:t>
        <w:br/>
        <w:t xml:space="preserve">        1: 0,  # 'a'</w:t>
        <w:br/>
        <w:t xml:space="preserve">        21: 3,  # 'b'</w:t>
        <w:br/>
        <w:t xml:space="preserve">        28: 0,  # 'c'</w:t>
        <w:br/>
        <w:t xml:space="preserve">        12: 3,  # 'd'</w:t>
        <w:br/>
        <w:t xml:space="preserve">        2: 1,  # 'e'</w:t>
        <w:br/>
        <w:t xml:space="preserve">        18: 3,  # 'f'</w:t>
        <w:br/>
        <w:t xml:space="preserve">        27: 3,  # 'g'</w:t>
        <w:br/>
        <w:t xml:space="preserve">        25: 2,  # 'h'</w:t>
        <w:br/>
        <w:t xml:space="preserve">        3: 3,  # 'i'</w:t>
        <w:br/>
        <w:t xml:space="preserve">        24: 2,  # 'j'</w:t>
        <w:br/>
        <w:t xml:space="preserve">        10: 3,  # 'k'</w:t>
        <w:br/>
        <w:t xml:space="preserve">        5: 1,  # 'l'</w:t>
        <w:br/>
        <w:t xml:space="preserve">        13: 1,  # 'm'</w:t>
        <w:br/>
        <w:t xml:space="preserve">        4: 3,  # 'n'</w:t>
        <w:br/>
        <w:t xml:space="preserve">        15: 0,  # 'o'</w:t>
        <w:br/>
        <w:t xml:space="preserve">        26: 2,  # 'p'</w:t>
        <w:br/>
        <w:t xml:space="preserve">        7: 3,  # 'r'</w:t>
        <w:br/>
        <w:t xml:space="preserve">        8: 3,  # 's'</w:t>
        <w:br/>
        <w:t xml:space="preserve">        9: 3,  # 't'</w:t>
        <w:br/>
        <w:t xml:space="preserve">        14: 2,  # 'u'</w:t>
        <w:br/>
        <w:t xml:space="preserve">        32: 2,  # 'v'</w:t>
        <w:br/>
        <w:t xml:space="preserve">        57: 0,  # 'w'</w:t>
        <w:br/>
        <w:t xml:space="preserve">        58: 0,  # 'x'</w:t>
        <w:br/>
        <w:t xml:space="preserve">        11: 3,  # 'y'</w:t>
        <w:br/>
        <w:t xml:space="preserve">        22: 0,  # 'z'</w:t>
        <w:br/>
        <w:t xml:space="preserve">        63: 0,  # '·'</w:t>
        <w:br/>
        <w:t xml:space="preserve">        54: 0,  # 'Ç'</w:t>
        <w:br/>
        <w:t xml:space="preserve">        50: 0,  # 'Ö'</w:t>
        <w:br/>
        <w:t xml:space="preserve">        55: 0,  # 'Ü'</w:t>
        <w:br/>
        <w:t xml:space="preserve">        59: 0,  # 'â'</w:t>
        <w:br/>
        <w:t xml:space="preserve">        33: 1,  # 'ç'</w:t>
        <w:br/>
        <w:t xml:space="preserve">        61: 0,  # 'î'</w:t>
        <w:br/>
        <w:t xml:space="preserve">        34: 0,  # 'ö'</w:t>
        <w:br/>
        <w:t xml:space="preserve">        17: 2,  # 'ü'</w:t>
        <w:br/>
        <w:t xml:space="preserve">        30: 0,  # 'ğ'</w:t>
        <w:br/>
        <w:t xml:space="preserve">        41: 0,  # 'İ'</w:t>
        <w:br/>
        <w:t xml:space="preserve">        6: 3,  # 'ı'</w:t>
        <w:br/>
        <w:t xml:space="preserve">        40: 0,  # 'Ş'</w:t>
        <w:br/>
        <w:t xml:space="preserve">        19: 0,  # 'ş'</w:t>
        <w:br/>
        <w:t xml:space="preserve">    },</w:t>
        <w:br/>
        <w:t xml:space="preserve">    13: {  # 'm'</w:t>
        <w:br/>
        <w:t xml:space="preserve">        23: 1,  # 'A'</w:t>
        <w:br/>
        <w:t xml:space="preserve">        37: 0,  # 'B'</w:t>
        <w:br/>
        <w:t xml:space="preserve">        47: 0,  # 'C'</w:t>
        <w:br/>
        <w:t xml:space="preserve">        39: 0,  # 'D'</w:t>
        <w:br/>
        <w:t xml:space="preserve">        29: 3,  # 'E'</w:t>
        <w:br/>
        <w:t xml:space="preserve">        52: 0,  # 'F'</w:t>
        <w:br/>
        <w:t xml:space="preserve">        36: 0,  # 'G'</w:t>
        <w:br/>
        <w:t xml:space="preserve">        45: 0,  # 'H'</w:t>
        <w:br/>
        <w:t xml:space="preserve">        53: 0,  # 'I'</w:t>
        <w:br/>
        <w:t xml:space="preserve">        60: 0,  # 'J'</w:t>
        <w:br/>
        <w:t xml:space="preserve">        16: 0,  # 'K'</w:t>
        <w:br/>
        <w:t xml:space="preserve">        49: 0,  # 'L'</w:t>
        <w:br/>
        <w:t xml:space="preserve">        20: 3,  # 'M'</w:t>
        <w:br/>
        <w:t xml:space="preserve">        46: 0,  # 'N'</w:t>
        <w:br/>
        <w:t xml:space="preserve">        42: 0,  # 'O'</w:t>
        <w:br/>
        <w:t xml:space="preserve">        48: 0,  # 'P'</w:t>
        <w:br/>
        <w:t xml:space="preserve">        44: 0,  # 'R'</w:t>
        <w:br/>
        <w:t xml:space="preserve">        35: 0,  # 'S'</w:t>
        <w:br/>
        <w:t xml:space="preserve">        31: 3,  # 'T'</w:t>
        <w:br/>
        <w:t xml:space="preserve">        51: 0,  # 'U'</w:t>
        <w:br/>
        <w:t xml:space="preserve">        38: 0,  # 'V'</w:t>
        <w:br/>
        <w:t xml:space="preserve">        62: 0,  # 'W'</w:t>
        <w:br/>
        <w:t xml:space="preserve">        43: 1,  # 'Y'</w:t>
        <w:br/>
        <w:t xml:space="preserve">        56: 0,  # 'Z'</w:t>
        <w:br/>
        <w:t xml:space="preserve">        1: 2,  # 'a'</w:t>
        <w:br/>
        <w:t xml:space="preserve">        21: 3,  # 'b'</w:t>
        <w:br/>
        <w:t xml:space="preserve">        28: 0,  # 'c'</w:t>
        <w:br/>
        <w:t xml:space="preserve">        12: 3,  # 'd'</w:t>
        <w:br/>
        <w:t xml:space="preserve">        2: 2,  # 'e'</w:t>
        <w:br/>
        <w:t xml:space="preserve">        18: 3,  # 'f'</w:t>
        <w:br/>
        <w:t xml:space="preserve">        27: 3,  # 'g'</w:t>
        <w:br/>
        <w:t xml:space="preserve">        25: 3,  # 'h'</w:t>
        <w:br/>
        <w:t xml:space="preserve">        3: 3,  # 'i'</w:t>
        <w:br/>
        <w:t xml:space="preserve">        24: 3,  # 'j'</w:t>
        <w:br/>
        <w:t xml:space="preserve">        10: 3,  # 'k'</w:t>
        <w:br/>
        <w:t xml:space="preserve">        5: 0,  # 'l'</w:t>
        <w:br/>
        <w:t xml:space="preserve">        13: 2,  # 'm'</w:t>
        <w:br/>
        <w:t xml:space="preserve">        4: 3,  # 'n'</w:t>
        <w:br/>
        <w:t xml:space="preserve">        15: 1,  # 'o'</w:t>
        <w:br/>
        <w:t xml:space="preserve">        26: 2,  # 'p'</w:t>
        <w:br/>
        <w:t xml:space="preserve">        7: 3,  # 'r'</w:t>
        <w:br/>
        <w:t xml:space="preserve">        8: 3,  # 's'</w:t>
        <w:br/>
        <w:t xml:space="preserve">        9: 3,  # 't'</w:t>
        <w:br/>
        <w:t xml:space="preserve">        14: 2,  # 'u'</w:t>
        <w:br/>
        <w:t xml:space="preserve">        32: 2,  # 'v'</w:t>
        <w:br/>
        <w:t xml:space="preserve">        57: 1,  # 'w'</w:t>
        <w:br/>
        <w:t xml:space="preserve">        58: 0,  # 'x'</w:t>
        <w:br/>
        <w:t xml:space="preserve">        11: 3,  # 'y'</w:t>
        <w:br/>
        <w:t xml:space="preserve">        22: 0,  # 'z'</w:t>
        <w:br/>
        <w:t xml:space="preserve">        63: 0,  # '·'</w:t>
        <w:br/>
        <w:t xml:space="preserve">        54: 0,  # 'Ç'</w:t>
        <w:br/>
        <w:t xml:space="preserve">        50: 0,  # 'Ö'</w:t>
        <w:br/>
        <w:t xml:space="preserve">        55: 0,  # 'Ü'</w:t>
        <w:br/>
        <w:t xml:space="preserve">        59: 0,  # 'â'</w:t>
        <w:br/>
        <w:t xml:space="preserve">        33: 0,  # 'ç'</w:t>
        <w:br/>
        <w:t xml:space="preserve">        61: 0,  # 'î'</w:t>
        <w:br/>
        <w:t xml:space="preserve">        34: 0,  # 'ö'</w:t>
        <w:br/>
        <w:t xml:space="preserve">        17: 3,  # 'ü'</w:t>
        <w:br/>
        <w:t xml:space="preserve">        30: 0,  # 'ğ'</w:t>
        <w:br/>
        <w:t xml:space="preserve">        41: 0,  # 'İ'</w:t>
        <w:br/>
        <w:t xml:space="preserve">        6: 3,  # 'ı'</w:t>
        <w:br/>
        <w:t xml:space="preserve">        40: 0,  # 'Ş'</w:t>
        <w:br/>
        <w:t xml:space="preserve">        19: 1,  # 'ş'</w:t>
        <w:br/>
        <w:t xml:space="preserve">    },</w:t>
        <w:br/>
        <w:t xml:space="preserve">    4: {  # 'n'</w:t>
        <w:br/>
        <w:t xml:space="preserve">        23: 1,  # 'A'</w:t>
        <w:br/>
        <w:t xml:space="preserve">        37: 0,  # 'B'</w:t>
        <w:br/>
        <w:t xml:space="preserve">        47: 0,  # 'C'</w:t>
        <w:br/>
        <w:t xml:space="preserve">        39: 0,  # 'D'</w:t>
        <w:br/>
        <w:t xml:space="preserve">        29: 0,  # 'E'</w:t>
        <w:br/>
        <w:t xml:space="preserve">        52: 0,  # 'F'</w:t>
        <w:br/>
        <w:t xml:space="preserve">        36: 0,  # 'G'</w:t>
        <w:br/>
        <w:t xml:space="preserve">        45: 1,  # 'H'</w:t>
        <w:br/>
        <w:t xml:space="preserve">        53: 0,  # 'I'</w:t>
        <w:br/>
        <w:t xml:space="preserve">        60: 2,  # 'J'</w:t>
        <w:br/>
        <w:t xml:space="preserve">        16: 3,  # 'K'</w:t>
        <w:br/>
        <w:t xml:space="preserve">        49: 0,  # 'L'</w:t>
        <w:br/>
        <w:t xml:space="preserve">        20: 3,  # 'M'</w:t>
        <w:br/>
        <w:t xml:space="preserve">        46: 0,  # 'N'</w:t>
        <w:br/>
        <w:t xml:space="preserve">        42: 0,  # 'O'</w:t>
        <w:br/>
        <w:t xml:space="preserve">        48: 0,  # 'P'</w:t>
        <w:br/>
        <w:t xml:space="preserve">        44: 0,  # 'R'</w:t>
        <w:br/>
        <w:t xml:space="preserve">        35: 0,  # 'S'</w:t>
        <w:br/>
        <w:t xml:space="preserve">        31: 2,  # 'T'</w:t>
        <w:br/>
        <w:t xml:space="preserve">        51: 0,  # 'U'</w:t>
        <w:br/>
        <w:t xml:space="preserve">        38: 0,  # 'V'</w:t>
        <w:br/>
        <w:t xml:space="preserve">        62: 0,  # 'W'</w:t>
        <w:br/>
        <w:t xml:space="preserve">        43: 0,  # 'Y'</w:t>
        <w:br/>
        <w:t xml:space="preserve">        56: 0,  # 'Z'</w:t>
        <w:br/>
        <w:t xml:space="preserve">        1: 3,  # 'a'</w:t>
        <w:br/>
        <w:t xml:space="preserve">        21: 2,  # 'b'</w:t>
        <w:br/>
        <w:t xml:space="preserve">        28: 1,  # 'c'</w:t>
        <w:br/>
        <w:t xml:space="preserve">        12: 3,  # 'd'</w:t>
        <w:br/>
        <w:t xml:space="preserve">        2: 3,  # 'e'</w:t>
        <w:br/>
        <w:t xml:space="preserve">        18: 1,  # 'f'</w:t>
        <w:br/>
        <w:t xml:space="preserve">        27: 2,  # 'g'</w:t>
        <w:br/>
        <w:t xml:space="preserve">        25: 3,  # 'h'</w:t>
        <w:br/>
        <w:t xml:space="preserve">        3: 2,  # 'i'</w:t>
        <w:br/>
        <w:t xml:space="preserve">        24: 2,  # 'j'</w:t>
        <w:br/>
        <w:t xml:space="preserve">        10: 3,  # 'k'</w:t>
        <w:br/>
        <w:t xml:space="preserve">        5: 3,  # 'l'</w:t>
        <w:br/>
        <w:t xml:space="preserve">        13: 3,  # 'm'</w:t>
        <w:br/>
        <w:t xml:space="preserve">        4: 3,  # 'n'</w:t>
        <w:br/>
        <w:t xml:space="preserve">        15: 1,  # 'o'</w:t>
        <w:br/>
        <w:t xml:space="preserve">        26: 3,  # 'p'</w:t>
        <w:br/>
        <w:t xml:space="preserve">        7: 2,  # 'r'</w:t>
        <w:br/>
        <w:t xml:space="preserve">        8: 3,  # 's'</w:t>
        <w:br/>
        <w:t xml:space="preserve">        9: 3,  # 't'</w:t>
        <w:br/>
        <w:t xml:space="preserve">        14: 3,  # 'u'</w:t>
        <w:br/>
        <w:t xml:space="preserve">        32: 2,  # 'v'</w:t>
        <w:br/>
        <w:t xml:space="preserve">        57: 0,  # 'w'</w:t>
        <w:br/>
        <w:t xml:space="preserve">        58: 2,  # 'x'</w:t>
        <w:br/>
        <w:t xml:space="preserve">        11: 3,  # 'y'</w:t>
        <w:br/>
        <w:t xml:space="preserve">        22: 0,  # 'z'</w:t>
        <w:br/>
        <w:t xml:space="preserve">        63: 0,  # '·'</w:t>
        <w:br/>
        <w:t xml:space="preserve">        54: 0,  # 'Ç'</w:t>
        <w:br/>
        <w:t xml:space="preserve">        50: 0,  # 'Ö'</w:t>
        <w:br/>
        <w:t xml:space="preserve">        55: 0,  # 'Ü'</w:t>
        <w:br/>
        <w:t xml:space="preserve">        59: 0,  # 'â'</w:t>
        <w:br/>
        <w:t xml:space="preserve">        33: 1,  # 'ç'</w:t>
        <w:br/>
        <w:t xml:space="preserve">        61: 0,  # 'î'</w:t>
        <w:br/>
        <w:t xml:space="preserve">        34: 0,  # 'ö'</w:t>
        <w:br/>
        <w:t xml:space="preserve">        17: 2,  # 'ü'</w:t>
        <w:br/>
        <w:t xml:space="preserve">        30: 0,  # 'ğ'</w:t>
        <w:br/>
        <w:t xml:space="preserve">        41: 0,  # 'İ'</w:t>
        <w:br/>
        <w:t xml:space="preserve">        6: 1,  # 'ı'</w:t>
        <w:br/>
        <w:t xml:space="preserve">        40: 0,  # 'Ş'</w:t>
        <w:br/>
        <w:t xml:space="preserve">        19: 0,  # 'ş'</w:t>
        <w:br/>
        <w:t xml:space="preserve">    },</w:t>
        <w:br/>
        <w:t xml:space="preserve">    15: {  # 'o'</w:t>
        <w:br/>
        <w:t xml:space="preserve">        23: 0,  # 'A'</w:t>
        <w:br/>
        <w:t xml:space="preserve">        37: 0,  # 'B'</w:t>
        <w:br/>
        <w:t xml:space="preserve">        47: 1,  # 'C'</w:t>
        <w:br/>
        <w:t xml:space="preserve">        39: 0,  # 'D'</w:t>
        <w:br/>
        <w:t xml:space="preserve">        29: 0,  # 'E'</w:t>
        <w:br/>
        <w:t xml:space="preserve">        52: 2,  # 'F'</w:t>
        <w:br/>
        <w:t xml:space="preserve">        36: 1,  # 'G'</w:t>
        <w:br/>
        <w:t xml:space="preserve">        45: 1,  # 'H'</w:t>
        <w:br/>
        <w:t xml:space="preserve">        53: 1,  # 'I'</w:t>
        <w:br/>
        <w:t xml:space="preserve">        60: 0,  # 'J'</w:t>
        <w:br/>
        <w:t xml:space="preserve">        16: 3,  # 'K'</w:t>
        <w:br/>
        <w:t xml:space="preserve">        49: 2,  # 'L'</w:t>
        <w:br/>
        <w:t xml:space="preserve">        20: 0,  # 'M'</w:t>
        <w:br/>
        <w:t xml:space="preserve">        46: 2,  # 'N'</w:t>
        <w:br/>
        <w:t xml:space="preserve">        42: 1,  # 'O'</w:t>
        <w:br/>
        <w:t xml:space="preserve">        48: 2,  # 'P'</w:t>
        <w:br/>
        <w:t xml:space="preserve">        44: 1,  # 'R'</w:t>
        <w:br/>
        <w:t xml:space="preserve">        35: 0,  # 'S'</w:t>
        <w:br/>
        <w:t xml:space="preserve">        31: 0,  # 'T'</w:t>
        <w:br/>
        <w:t xml:space="preserve">        51: 0,  # 'U'</w:t>
        <w:br/>
        <w:t xml:space="preserve">        38: 0,  # 'V'</w:t>
        <w:br/>
        <w:t xml:space="preserve">        62: 0,  # 'W'</w:t>
        <w:br/>
        <w:t xml:space="preserve">        43: 0,  # 'Y'</w:t>
        <w:br/>
        <w:t xml:space="preserve">        56: 0,  # 'Z'</w:t>
        <w:br/>
        <w:t xml:space="preserve">        1: 3,  # 'a'</w:t>
        <w:br/>
        <w:t xml:space="preserve">        21: 0,  # 'b'</w:t>
        <w:br/>
        <w:t xml:space="preserve">        28: 2,  # 'c'</w:t>
        <w:br/>
        <w:t xml:space="preserve">        12: 0,  # 'd'</w:t>
        <w:br/>
        <w:t xml:space="preserve">        2: 3,  # 'e'</w:t>
        <w:br/>
        <w:t xml:space="preserve">        18: 0,  # 'f'</w:t>
        <w:br/>
        <w:t xml:space="preserve">        27: 0,  # 'g'</w:t>
        <w:br/>
        <w:t xml:space="preserve">        25: 0,  # 'h'</w:t>
        <w:br/>
        <w:t xml:space="preserve">        3: 1,  # 'i'</w:t>
        <w:br/>
        <w:t xml:space="preserve">        24: 2,  # 'j'</w:t>
        <w:br/>
        <w:t xml:space="preserve">        10: 1,  # 'k'</w:t>
        <w:br/>
        <w:t xml:space="preserve">        5: 3,  # 'l'</w:t>
        <w:br/>
        <w:t xml:space="preserve">        13: 3,  # 'm'</w:t>
        <w:br/>
        <w:t xml:space="preserve">        4: 2,  # 'n'</w:t>
        <w:br/>
        <w:t xml:space="preserve">        15: 2,  # 'o'</w:t>
        <w:br/>
        <w:t xml:space="preserve">        26: 0,  # 'p'</w:t>
        <w:br/>
        <w:t xml:space="preserve">        7: 1,  # 'r'</w:t>
        <w:br/>
        <w:t xml:space="preserve">        8: 0,  # 's'</w:t>
        <w:br/>
        <w:t xml:space="preserve">        9: 0,  # 't'</w:t>
        <w:br/>
        <w:t xml:space="preserve">        14: 3,  # 'u'</w:t>
        <w:br/>
        <w:t xml:space="preserve">        32: 0,  # 'v'</w:t>
        <w:br/>
        <w:t xml:space="preserve">        57: 0,  # 'w'</w:t>
        <w:br/>
        <w:t xml:space="preserve">        58: 2,  # 'x'</w:t>
        <w:br/>
        <w:t xml:space="preserve">        11: 0,  # 'y'</w:t>
        <w:br/>
        <w:t xml:space="preserve">        22: 2,  # 'z'</w:t>
        <w:br/>
        <w:t xml:space="preserve">        63: 0,  # '·'</w:t>
        <w:br/>
        <w:t xml:space="preserve">        54: 1,  # 'Ç'</w:t>
        <w:br/>
        <w:t xml:space="preserve">        50: 2,  # 'Ö'</w:t>
        <w:br/>
        <w:t xml:space="preserve">        55: 0,  # 'Ü'</w:t>
        <w:br/>
        <w:t xml:space="preserve">        59: 0,  # 'â'</w:t>
        <w:br/>
        <w:t xml:space="preserve">        33: 3,  # 'ç'</w:t>
        <w:br/>
        <w:t xml:space="preserve">        61: 0,  # 'î'</w:t>
        <w:br/>
        <w:t xml:space="preserve">        34: 1,  # 'ö'</w:t>
        <w:br/>
        <w:t xml:space="preserve">        17: 0,  # 'ü'</w:t>
        <w:br/>
        <w:t xml:space="preserve">        30: 2,  # 'ğ'</w:t>
        <w:br/>
        <w:t xml:space="preserve">        41: 2,  # 'İ'</w:t>
        <w:br/>
        <w:t xml:space="preserve">        6: 3,  # 'ı'</w:t>
        <w:br/>
        <w:t xml:space="preserve">        40: 2,  # 'Ş'</w:t>
        <w:br/>
        <w:t xml:space="preserve">        19: 2,  # 'ş'</w:t>
        <w:br/>
        <w:t xml:space="preserve">    },</w:t>
        <w:br/>
        <w:t xml:space="preserve">    26: {  # 'p'</w:t>
        <w:br/>
        <w:t xml:space="preserve">        23: 0,  # 'A'</w:t>
        <w:br/>
        <w:t xml:space="preserve">        37: 0,  # 'B'</w:t>
        <w:br/>
        <w:t xml:space="preserve">        47: 0,  # 'C'</w:t>
        <w:br/>
        <w:t xml:space="preserve">        39: 0,  # 'D'</w:t>
        <w:br/>
        <w:t xml:space="preserve">        29: 0,  # 'E'</w:t>
        <w:br/>
        <w:t xml:space="preserve">        52: 0,  # 'F'</w:t>
        <w:br/>
        <w:t xml:space="preserve">        36: 0,  # 'G'</w:t>
        <w:br/>
        <w:t xml:space="preserve">        45: 0,  # 'H'</w:t>
        <w:br/>
        <w:t xml:space="preserve">        53: 0,  # 'I'</w:t>
        <w:br/>
        <w:t xml:space="preserve">        60: 0,  # 'J'</w:t>
        <w:br/>
        <w:t xml:space="preserve">        16: 3,  # 'K'</w:t>
        <w:br/>
        <w:t xml:space="preserve">        49: 0,  # 'L'</w:t>
        <w:br/>
        <w:t xml:space="preserve">        20: 1,  # 'M'</w:t>
        <w:br/>
        <w:t xml:space="preserve">        46: 0,  # 'N'</w:t>
        <w:br/>
        <w:t xml:space="preserve">        42: 0,  # 'O'</w:t>
        <w:br/>
        <w:t xml:space="preserve">        48: 0,  # 'P'</w:t>
        <w:br/>
        <w:t xml:space="preserve">        44: 0,  # 'R'</w:t>
        <w:br/>
        <w:t xml:space="preserve">        35: 0,  # 'S'</w:t>
        <w:br/>
        <w:t xml:space="preserve">        31: 0,  # 'T'</w:t>
        <w:br/>
        <w:t xml:space="preserve">        51: 0,  # 'U'</w:t>
        <w:br/>
        <w:t xml:space="preserve">        38: 0,  # 'V'</w:t>
        <w:br/>
        <w:t xml:space="preserve">        62: 0,  # 'W'</w:t>
        <w:br/>
        <w:t xml:space="preserve">        43: 0,  # 'Y'</w:t>
        <w:br/>
        <w:t xml:space="preserve">        56: 0,  # 'Z'</w:t>
        <w:br/>
        <w:t xml:space="preserve">        1: 3,  # 'a'</w:t>
        <w:br/>
        <w:t xml:space="preserve">        21: 1,  # 'b'</w:t>
        <w:br/>
        <w:t xml:space="preserve">        28: 0,  # 'c'</w:t>
        <w:br/>
        <w:t xml:space="preserve">        12: 1,  # 'd'</w:t>
        <w:br/>
        <w:t xml:space="preserve">        2: 3,  # 'e'</w:t>
        <w:br/>
        <w:t xml:space="preserve">        18: 0,  # 'f'</w:t>
        <w:br/>
        <w:t xml:space="preserve">        27: 1,  # 'g'</w:t>
        <w:br/>
        <w:t xml:space="preserve">        25: 1,  # 'h'</w:t>
        <w:br/>
        <w:t xml:space="preserve">        3: 2,  # 'i'</w:t>
        <w:br/>
        <w:t xml:space="preserve">        24: 3,  # 'j'</w:t>
        <w:br/>
        <w:t xml:space="preserve">        10: 1,  # 'k'</w:t>
        <w:br/>
        <w:t xml:space="preserve">        5: 3,  # 'l'</w:t>
        <w:br/>
        <w:t xml:space="preserve">        13: 3,  # 'm'</w:t>
        <w:br/>
        <w:t xml:space="preserve">        4: 2,  # 'n'</w:t>
        <w:br/>
        <w:t xml:space="preserve">        15: 0,  # 'o'</w:t>
        <w:br/>
        <w:t xml:space="preserve">        26: 2,  # 'p'</w:t>
        <w:br/>
        <w:t xml:space="preserve">        7: 2,  # 'r'</w:t>
        <w:br/>
        <w:t xml:space="preserve">        8: 1,  # 's'</w:t>
        <w:br/>
        <w:t xml:space="preserve">        9: 1,  # 't'</w:t>
        <w:br/>
        <w:t xml:space="preserve">        14: 3,  # 'u'</w:t>
        <w:br/>
        <w:t xml:space="preserve">        32: 0,  # 'v'</w:t>
        <w:br/>
        <w:t xml:space="preserve">        57: 0,  # 'w'</w:t>
        <w:br/>
        <w:t xml:space="preserve">        58: 1,  # 'x'</w:t>
        <w:br/>
        <w:t xml:space="preserve">        11: 1,  # 'y'</w:t>
        <w:br/>
        <w:t xml:space="preserve">        22: 0,  # 'z'</w:t>
        <w:br/>
        <w:t xml:space="preserve">        63: 0,  # '·'</w:t>
        <w:br/>
        <w:t xml:space="preserve">        54: 0,  # 'Ç'</w:t>
        <w:br/>
        <w:t xml:space="preserve">        50: 0,  # 'Ö'</w:t>
        <w:br/>
        <w:t xml:space="preserve">        55: 0,  # 'Ü'</w:t>
        <w:br/>
        <w:t xml:space="preserve">        59: 0,  # 'â'</w:t>
        <w:br/>
        <w:t xml:space="preserve">        33: 3,  # 'ç'</w:t>
        <w:br/>
        <w:t xml:space="preserve">        61: 0,  # 'î'</w:t>
        <w:br/>
        <w:t xml:space="preserve">        34: 0,  # 'ö'</w:t>
        <w:br/>
        <w:t xml:space="preserve">        17: 1,  # 'ü'</w:t>
        <w:br/>
        <w:t xml:space="preserve">        30: 0,  # 'ğ'</w:t>
        <w:br/>
        <w:t xml:space="preserve">        41: 0,  # 'İ'</w:t>
        <w:br/>
        <w:t xml:space="preserve">        6: 3,  # 'ı'</w:t>
        <w:br/>
        <w:t xml:space="preserve">        40: 0,  # 'Ş'</w:t>
        <w:br/>
        <w:t xml:space="preserve">        19: 0,  # 'ş'</w:t>
        <w:br/>
        <w:t xml:space="preserve">    },</w:t>
        <w:br/>
        <w:t xml:space="preserve">    7: {  # 'r'</w:t>
        <w:br/>
        <w:t xml:space="preserve">        23: 0,  # 'A'</w:t>
        <w:br/>
        <w:t xml:space="preserve">        37: 0,  # 'B'</w:t>
        <w:br/>
        <w:t xml:space="preserve">        47: 0,  # 'C'</w:t>
        <w:br/>
        <w:t xml:space="preserve">        39: 0,  # 'D'</w:t>
        <w:br/>
        <w:t xml:space="preserve">        29: 0,  # 'E'</w:t>
        <w:br/>
        <w:t xml:space="preserve">        52: 1,  # 'F'</w:t>
        <w:br/>
        <w:t xml:space="preserve">        36: 0,  # 'G'</w:t>
        <w:br/>
        <w:t xml:space="preserve">        45: 0,  # 'H'</w:t>
        <w:br/>
        <w:t xml:space="preserve">        53: 0,  # 'I'</w:t>
        <w:br/>
        <w:t xml:space="preserve">        60: 2,  # 'J'</w:t>
        <w:br/>
        <w:t xml:space="preserve">        16: 3,  # 'K'</w:t>
        <w:br/>
        <w:t xml:space="preserve">        49: 0,  # 'L'</w:t>
        <w:br/>
        <w:t xml:space="preserve">        20: 2,  # 'M'</w:t>
        <w:br/>
        <w:t xml:space="preserve">        46: 0,  # 'N'</w:t>
        <w:br/>
        <w:t xml:space="preserve">        42: 0,  # 'O'</w:t>
        <w:br/>
        <w:t xml:space="preserve">        48: 0,  # 'P'</w:t>
        <w:br/>
        <w:t xml:space="preserve">        44: 0,  # 'R'</w:t>
        <w:br/>
        <w:t xml:space="preserve">        35: 0,  # 'S'</w:t>
        <w:br/>
        <w:t xml:space="preserve">        31: 2,  # 'T'</w:t>
        <w:br/>
        <w:t xml:space="preserve">        51: 1,  # 'U'</w:t>
        <w:br/>
        <w:t xml:space="preserve">        38: 0,  # 'V'</w:t>
        <w:br/>
        <w:t xml:space="preserve">        62: 0,  # 'W'</w:t>
        <w:br/>
        <w:t xml:space="preserve">        43: 0,  # 'Y'</w:t>
        <w:br/>
        <w:t xml:space="preserve">        56: 1,  # 'Z'</w:t>
        <w:br/>
        <w:t xml:space="preserve">        1: 3,  # 'a'</w:t>
        <w:br/>
        <w:t xml:space="preserve">        21: 1,  # 'b'</w:t>
        <w:br/>
        <w:t xml:space="preserve">        28: 0,  # 'c'</w:t>
        <w:br/>
        <w:t xml:space="preserve">        12: 3,  # 'd'</w:t>
        <w:br/>
        <w:t xml:space="preserve">        2: 3,  # 'e'</w:t>
        <w:br/>
        <w:t xml:space="preserve">        18: 0,  # 'f'</w:t>
        <w:br/>
        <w:t xml:space="preserve">        27: 2,  # 'g'</w:t>
        <w:br/>
        <w:t xml:space="preserve">        25: 3,  # 'h'</w:t>
        <w:br/>
        <w:t xml:space="preserve">        3: 2,  # 'i'</w:t>
        <w:br/>
        <w:t xml:space="preserve">        24: 2,  # 'j'</w:t>
        <w:br/>
        <w:t xml:space="preserve">        10: 3,  # 'k'</w:t>
        <w:br/>
        <w:t xml:space="preserve">        5: 3,  # 'l'</w:t>
        <w:br/>
        <w:t xml:space="preserve">        13: 3,  # 'm'</w:t>
        <w:br/>
        <w:t xml:space="preserve">        4: 3,  # 'n'</w:t>
        <w:br/>
        <w:t xml:space="preserve">        15: 0,  # 'o'</w:t>
        <w:br/>
        <w:t xml:space="preserve">        26: 2,  # 'p'</w:t>
        <w:br/>
        <w:t xml:space="preserve">        7: 3,  # 'r'</w:t>
        <w:br/>
        <w:t xml:space="preserve">        8: 3,  # 's'</w:t>
        <w:br/>
        <w:t xml:space="preserve">        9: 3,  # 't'</w:t>
        <w:br/>
        <w:t xml:space="preserve">        14: 3,  # 'u'</w:t>
        <w:br/>
        <w:t xml:space="preserve">        32: 2,  # 'v'</w:t>
        <w:br/>
        <w:t xml:space="preserve">        57: 0,  # 'w'</w:t>
        <w:br/>
        <w:t xml:space="preserve">        58: 1,  # 'x'</w:t>
        <w:br/>
        <w:t xml:space="preserve">        11: 2,  # 'y'</w:t>
        <w:br/>
        <w:t xml:space="preserve">        22: 0,  # 'z'</w:t>
        <w:br/>
        <w:t xml:space="preserve">        63: 1,  # '·'</w:t>
        <w:br/>
        <w:t xml:space="preserve">        54: 0,  # 'Ç'</w:t>
        <w:br/>
        <w:t xml:space="preserve">        50: 0,  # 'Ö'</w:t>
        <w:br/>
        <w:t xml:space="preserve">        55: 0,  # 'Ü'</w:t>
        <w:br/>
        <w:t xml:space="preserve">        59: 0,  # 'â'</w:t>
        <w:br/>
        <w:t xml:space="preserve">        33: 2,  # 'ç'</w:t>
        <w:br/>
        <w:t xml:space="preserve">        61: 0,  # 'î'</w:t>
        <w:br/>
        <w:t xml:space="preserve">        34: 0,  # 'ö'</w:t>
        <w:br/>
        <w:t xml:space="preserve">        17: 3,  # 'ü'</w:t>
        <w:br/>
        <w:t xml:space="preserve">        30: 0,  # 'ğ'</w:t>
        <w:br/>
        <w:t xml:space="preserve">        41: 0,  # 'İ'</w:t>
        <w:br/>
        <w:t xml:space="preserve">        6: 2,  # 'ı'</w:t>
        <w:br/>
        <w:t xml:space="preserve">        40: 0,  # 'Ş'</w:t>
        <w:br/>
        <w:t xml:space="preserve">        19: 0,  # 'ş'</w:t>
        <w:br/>
        <w:t xml:space="preserve">    },</w:t>
        <w:br/>
        <w:t xml:space="preserve">    8: {  # 's'</w:t>
        <w:br/>
        <w:t xml:space="preserve">        23: 1,  # 'A'</w:t>
        <w:br/>
        <w:t xml:space="preserve">        37: 0,  # 'B'</w:t>
        <w:br/>
        <w:t xml:space="preserve">        47: 0,  # 'C'</w:t>
        <w:br/>
        <w:t xml:space="preserve">        39: 0,  # 'D'</w:t>
        <w:br/>
        <w:t xml:space="preserve">        29: 0,  # 'E'</w:t>
        <w:br/>
        <w:t xml:space="preserve">        52: 0,  # 'F'</w:t>
        <w:br/>
        <w:t xml:space="preserve">        36: 1,  # 'G'</w:t>
        <w:br/>
        <w:t xml:space="preserve">        45: 0,  # 'H'</w:t>
        <w:br/>
        <w:t xml:space="preserve">        53: 0,  # 'I'</w:t>
        <w:br/>
        <w:t xml:space="preserve">        60: 0,  # 'J'</w:t>
        <w:br/>
        <w:t xml:space="preserve">        16: 3,  # 'K'</w:t>
        <w:br/>
        <w:t xml:space="preserve">        49: 0,  # 'L'</w:t>
        <w:br/>
        <w:t xml:space="preserve">        20: 3,  # 'M'</w:t>
        <w:br/>
        <w:t xml:space="preserve">        46: 0,  # 'N'</w:t>
        <w:br/>
        <w:t xml:space="preserve">        42: 0,  # 'O'</w:t>
        <w:br/>
        <w:t xml:space="preserve">        48: 0,  # 'P'</w:t>
        <w:br/>
        <w:t xml:space="preserve">        44: 0,  # 'R'</w:t>
        <w:br/>
        <w:t xml:space="preserve">        35: 0,  # 'S'</w:t>
        <w:br/>
        <w:t xml:space="preserve">        31: 2,  # 'T'</w:t>
        <w:br/>
        <w:t xml:space="preserve">        51: 0,  # 'U'</w:t>
        <w:br/>
        <w:t xml:space="preserve">        38: 0,  # 'V'</w:t>
        <w:br/>
        <w:t xml:space="preserve">        62: 0,  # 'W'</w:t>
        <w:br/>
        <w:t xml:space="preserve">        43: 0,  # 'Y'</w:t>
        <w:br/>
        <w:t xml:space="preserve">        56: 1,  # 'Z'</w:t>
        <w:br/>
        <w:t xml:space="preserve">        1: 3,  # 'a'</w:t>
        <w:br/>
        <w:t xml:space="preserve">        21: 2,  # 'b'</w:t>
        <w:br/>
        <w:t xml:space="preserve">        28: 1,  # 'c'</w:t>
        <w:br/>
        <w:t xml:space="preserve">        12: 3,  # 'd'</w:t>
        <w:br/>
        <w:t xml:space="preserve">        2: 3,  # 'e'</w:t>
        <w:br/>
        <w:t xml:space="preserve">        18: 0,  # 'f'</w:t>
        <w:br/>
        <w:t xml:space="preserve">        27: 2,  # 'g'</w:t>
        <w:br/>
        <w:t xml:space="preserve">        25: 2,  # 'h'</w:t>
        <w:br/>
        <w:t xml:space="preserve">        3: 2,  # 'i'</w:t>
        <w:br/>
        <w:t xml:space="preserve">        24: 3,  # 'j'</w:t>
        <w:br/>
        <w:t xml:space="preserve">        10: 3,  # 'k'</w:t>
        <w:br/>
        <w:t xml:space="preserve">        5: 3,  # 'l'</w:t>
        <w:br/>
        <w:t xml:space="preserve">        13: 3,  # 'm'</w:t>
        <w:br/>
        <w:t xml:space="preserve">        4: 3,  # 'n'</w:t>
        <w:br/>
        <w:t xml:space="preserve">        15: 0,  # 'o'</w:t>
        <w:br/>
        <w:t xml:space="preserve">        26: 3,  # 'p'</w:t>
        <w:br/>
        <w:t xml:space="preserve">        7: 3,  # 'r'</w:t>
        <w:br/>
        <w:t xml:space="preserve">        8: 3,  # 's'</w:t>
        <w:br/>
        <w:t xml:space="preserve">        9: 3,  # 't'</w:t>
        <w:br/>
        <w:t xml:space="preserve">        14: 3,  # 'u'</w:t>
        <w:br/>
        <w:t xml:space="preserve">        32: 2,  # 'v'</w:t>
        <w:br/>
        <w:t xml:space="preserve">        57: 0,  # 'w'</w:t>
        <w:br/>
        <w:t xml:space="preserve">        58: 1,  # 'x'</w:t>
        <w:br/>
        <w:t xml:space="preserve">        11: 2,  # 'y'</w:t>
        <w:br/>
        <w:t xml:space="preserve">        22: 1,  # 'z'</w:t>
        <w:br/>
        <w:t xml:space="preserve">        63: 0,  # '·'</w:t>
        <w:br/>
        <w:t xml:space="preserve">        54: 0,  # 'Ç'</w:t>
        <w:br/>
        <w:t xml:space="preserve">        50: 0,  # 'Ö'</w:t>
        <w:br/>
        <w:t xml:space="preserve">        55: 0,  # 'Ü'</w:t>
        <w:br/>
        <w:t xml:space="preserve">        59: 0,  # 'â'</w:t>
        <w:br/>
        <w:t xml:space="preserve">        33: 2,  # 'ç'</w:t>
        <w:br/>
        <w:t xml:space="preserve">        61: 0,  # 'î'</w:t>
        <w:br/>
        <w:t xml:space="preserve">        34: 0,  # 'ö'</w:t>
        <w:br/>
        <w:t xml:space="preserve">        17: 2,  # 'ü'</w:t>
        <w:br/>
        <w:t xml:space="preserve">        30: 0,  # 'ğ'</w:t>
        <w:br/>
        <w:t xml:space="preserve">        41: 0,  # 'İ'</w:t>
        <w:br/>
        <w:t xml:space="preserve">        6: 3,  # 'ı'</w:t>
        <w:br/>
        <w:t xml:space="preserve">        40: 0,  # 'Ş'</w:t>
        <w:br/>
        <w:t xml:space="preserve">        19: 1,  # 'ş'</w:t>
        <w:br/>
        <w:t xml:space="preserve">    },</w:t>
        <w:br/>
        <w:t xml:space="preserve">    9: {  # 't'</w:t>
        <w:br/>
        <w:t xml:space="preserve">        23: 0,  # 'A'</w:t>
        <w:br/>
        <w:t xml:space="preserve">        37: 0,  # 'B'</w:t>
        <w:br/>
        <w:t xml:space="preserve">        47: 0,  # 'C'</w:t>
        <w:br/>
        <w:t xml:space="preserve">        39: 0,  # 'D'</w:t>
        <w:br/>
        <w:t xml:space="preserve">        29: 0,  # 'E'</w:t>
        <w:br/>
        <w:t xml:space="preserve">        52: 0,  # 'F'</w:t>
        <w:br/>
        <w:t xml:space="preserve">        36: 0,  # 'G'</w:t>
        <w:br/>
        <w:t xml:space="preserve">        45: 0,  # 'H'</w:t>
        <w:br/>
        <w:t xml:space="preserve">        53: 0,  # 'I'</w:t>
        <w:br/>
        <w:t xml:space="preserve">        60: 1,  # 'J'</w:t>
        <w:br/>
        <w:t xml:space="preserve">        16: 3,  # 'K'</w:t>
        <w:br/>
        <w:t xml:space="preserve">        49: 0,  # 'L'</w:t>
        <w:br/>
        <w:t xml:space="preserve">        20: 2,  # 'M'</w:t>
        <w:br/>
        <w:t xml:space="preserve">        46: 0,  # 'N'</w:t>
        <w:br/>
        <w:t xml:space="preserve">        42: 0,  # 'O'</w:t>
        <w:br/>
        <w:t xml:space="preserve">        48: 0,  # 'P'</w:t>
        <w:br/>
        <w:t xml:space="preserve">        44: 0,  # 'R'</w:t>
        <w:br/>
        <w:t xml:space="preserve">        35: 0,  # 'S'</w:t>
        <w:br/>
        <w:t xml:space="preserve">        31: 2,  # 'T'</w:t>
        <w:br/>
        <w:t xml:space="preserve">        51: 0,  # 'U'</w:t>
        <w:br/>
        <w:t xml:space="preserve">        38: 0,  # 'V'</w:t>
        <w:br/>
        <w:t xml:space="preserve">        62: 0,  # 'W'</w:t>
        <w:br/>
        <w:t xml:space="preserve">        43: 0,  # 'Y'</w:t>
        <w:br/>
        <w:t xml:space="preserve">        56: 1,  # 'Z'</w:t>
        <w:br/>
        <w:t xml:space="preserve">        1: 3,  # 'a'</w:t>
        <w:br/>
        <w:t xml:space="preserve">        21: 3,  # 'b'</w:t>
        <w:br/>
        <w:t xml:space="preserve">        28: 0,  # 'c'</w:t>
        <w:br/>
        <w:t xml:space="preserve">        12: 3,  # 'd'</w:t>
        <w:br/>
        <w:t xml:space="preserve">        2: 3,  # 'e'</w:t>
        <w:br/>
        <w:t xml:space="preserve">        18: 2,  # 'f'</w:t>
        <w:br/>
        <w:t xml:space="preserve">        27: 2,  # 'g'</w:t>
        <w:br/>
        <w:t xml:space="preserve">        25: 2,  # 'h'</w:t>
        <w:br/>
        <w:t xml:space="preserve">        3: 2,  # 'i'</w:t>
        <w:br/>
        <w:t xml:space="preserve">        24: 2,  # 'j'</w:t>
        <w:br/>
        <w:t xml:space="preserve">        10: 3,  # 'k'</w:t>
        <w:br/>
        <w:t xml:space="preserve">        5: 3,  # 'l'</w:t>
        <w:br/>
        <w:t xml:space="preserve">        13: 3,  # 'm'</w:t>
        <w:br/>
        <w:t xml:space="preserve">        4: 3,  # 'n'</w:t>
        <w:br/>
        <w:t xml:space="preserve">        15: 0,  # 'o'</w:t>
        <w:br/>
        <w:t xml:space="preserve">        26: 2,  # 'p'</w:t>
        <w:br/>
        <w:t xml:space="preserve">        7: 3,  # 'r'</w:t>
        <w:br/>
        <w:t xml:space="preserve">        8: 3,  # 's'</w:t>
        <w:br/>
        <w:t xml:space="preserve">        9: 3,  # 't'</w:t>
        <w:br/>
        <w:t xml:space="preserve">        14: 3,  # 'u'</w:t>
        <w:br/>
        <w:t xml:space="preserve">        32: 3,  # 'v'</w:t>
        <w:br/>
        <w:t xml:space="preserve">        57: 0,  # 'w'</w:t>
        <w:br/>
        <w:t xml:space="preserve">        58: 2,  # 'x'</w:t>
        <w:br/>
        <w:t xml:space="preserve">        11: 2,  # 'y'</w:t>
        <w:br/>
        <w:t xml:space="preserve">        22: 0,  # 'z'</w:t>
        <w:br/>
        <w:t xml:space="preserve">        63: 0,  # '·'</w:t>
        <w:br/>
        <w:t xml:space="preserve">        54: 0,  # 'Ç'</w:t>
        <w:br/>
        <w:t xml:space="preserve">        50: 0,  # 'Ö'</w:t>
        <w:br/>
        <w:t xml:space="preserve">        55: 0,  # 'Ü'</w:t>
        <w:br/>
        <w:t xml:space="preserve">        59: 0,  # 'â'</w:t>
        <w:br/>
        <w:t xml:space="preserve">        33: 3,  # 'ç'</w:t>
        <w:br/>
        <w:t xml:space="preserve">        61: 0,  # 'î'</w:t>
        <w:br/>
        <w:t xml:space="preserve">        34: 0,  # 'ö'</w:t>
        <w:br/>
        <w:t xml:space="preserve">        17: 2,  # 'ü'</w:t>
        <w:br/>
        <w:t xml:space="preserve">        30: 0,  # 'ğ'</w:t>
        <w:br/>
        <w:t xml:space="preserve">        41: 0,  # 'İ'</w:t>
        <w:br/>
        <w:t xml:space="preserve">        6: 3,  # 'ı'</w:t>
        <w:br/>
        <w:t xml:space="preserve">        40: 0,  # 'Ş'</w:t>
        <w:br/>
        <w:t xml:space="preserve">        19: 0,  # 'ş'</w:t>
        <w:br/>
        <w:t xml:space="preserve">    },</w:t>
        <w:br/>
        <w:t xml:space="preserve">    14: {  # 'u'</w:t>
        <w:br/>
        <w:t xml:space="preserve">        23: 3,  # 'A'</w:t>
        <w:br/>
        <w:t xml:space="preserve">        37: 0,  # 'B'</w:t>
        <w:br/>
        <w:t xml:space="preserve">        47: 0,  # 'C'</w:t>
        <w:br/>
        <w:t xml:space="preserve">        39: 0,  # 'D'</w:t>
        <w:br/>
        <w:t xml:space="preserve">        29: 3,  # 'E'</w:t>
        <w:br/>
        <w:t xml:space="preserve">        52: 0,  # 'F'</w:t>
        <w:br/>
        <w:t xml:space="preserve">        36: 0,  # 'G'</w:t>
        <w:br/>
        <w:t xml:space="preserve">        45: 1,  # 'H'</w:t>
        <w:br/>
        <w:t xml:space="preserve">        53: 0,  # 'I'</w:t>
        <w:br/>
        <w:t xml:space="preserve">        60: 1,  # 'J'</w:t>
        <w:br/>
        <w:t xml:space="preserve">        16: 0,  # 'K'</w:t>
        <w:br/>
        <w:t xml:space="preserve">        49: 0,  # 'L'</w:t>
        <w:br/>
        <w:t xml:space="preserve">        20: 3,  # 'M'</w:t>
        <w:br/>
        <w:t xml:space="preserve">        46: 2,  # 'N'</w:t>
        <w:br/>
        <w:t xml:space="preserve">        42: 0,  # 'O'</w:t>
        <w:br/>
        <w:t xml:space="preserve">        48: 1,  # 'P'</w:t>
        <w:br/>
        <w:t xml:space="preserve">        44: 0,  # 'R'</w:t>
        <w:br/>
        <w:t xml:space="preserve">        35: 0,  # 'S'</w:t>
        <w:br/>
        <w:t xml:space="preserve">        31: 3,  # 'T'</w:t>
        <w:br/>
        <w:t xml:space="preserve">        51: 0,  # 'U'</w:t>
        <w:br/>
        <w:t xml:space="preserve">        38: 0,  # 'V'</w:t>
        <w:br/>
        <w:t xml:space="preserve">        62: 0,  # 'W'</w:t>
        <w:br/>
        <w:t xml:space="preserve">        43: 1,  # 'Y'</w:t>
        <w:br/>
        <w:t xml:space="preserve">        56: 2,  # 'Z'</w:t>
        <w:br/>
        <w:t xml:space="preserve">        1: 2,  # 'a'</w:t>
        <w:br/>
        <w:t xml:space="preserve">        21: 3,  # 'b'</w:t>
        <w:br/>
        <w:t xml:space="preserve">        28: 0,  # 'c'</w:t>
        <w:br/>
        <w:t xml:space="preserve">        12: 3,  # 'd'</w:t>
        <w:br/>
        <w:t xml:space="preserve">        2: 2,  # 'e'</w:t>
        <w:br/>
        <w:t xml:space="preserve">        18: 2,  # 'f'</w:t>
        <w:br/>
        <w:t xml:space="preserve">        27: 3,  # 'g'</w:t>
        <w:br/>
        <w:t xml:space="preserve">        25: 3,  # 'h'</w:t>
        <w:br/>
        <w:t xml:space="preserve">        3: 3,  # 'i'</w:t>
        <w:br/>
        <w:t xml:space="preserve">        24: 2,  # 'j'</w:t>
        <w:br/>
        <w:t xml:space="preserve">        10: 3,  # 'k'</w:t>
        <w:br/>
        <w:t xml:space="preserve">        5: 0,  # 'l'</w:t>
        <w:br/>
        <w:t xml:space="preserve">        13: 3,  # 'm'</w:t>
        <w:br/>
        <w:t xml:space="preserve">        4: 3,  # 'n'</w:t>
        <w:br/>
        <w:t xml:space="preserve">        15: 0,  # 'o'</w:t>
        <w:br/>
        <w:t xml:space="preserve">        26: 3,  # 'p'</w:t>
        <w:br/>
        <w:t xml:space="preserve">        7: 3,  # 'r'</w:t>
        <w:br/>
        <w:t xml:space="preserve">        8: 3,  # 's'</w:t>
        <w:br/>
        <w:t xml:space="preserve">        9: 3,  # 't'</w:t>
        <w:br/>
        <w:t xml:space="preserve">        14: 3,  # 'u'</w:t>
        <w:br/>
        <w:t xml:space="preserve">        32: 2,  # 'v'</w:t>
        <w:br/>
        <w:t xml:space="preserve">        57: 2,  # 'w'</w:t>
        <w:br/>
        <w:t xml:space="preserve">        58: 0,  # 'x'</w:t>
        <w:br/>
        <w:t xml:space="preserve">        11: 3,  # 'y'</w:t>
        <w:br/>
        <w:t xml:space="preserve">        22: 0,  # 'z'</w:t>
        <w:br/>
        <w:t xml:space="preserve">        63: 1,  # '·'</w:t>
        <w:br/>
        <w:t xml:space="preserve">        54: 0,  # 'Ç'</w:t>
        <w:br/>
        <w:t xml:space="preserve">        50: 0,  # 'Ö'</w:t>
        <w:br/>
        <w:t xml:space="preserve">        55: 0,  # 'Ü'</w:t>
        <w:br/>
        <w:t xml:space="preserve">        59: 0,  # 'â'</w:t>
        <w:br/>
        <w:t xml:space="preserve">        33: 0,  # 'ç'</w:t>
        <w:br/>
        <w:t xml:space="preserve">        61: 0,  # 'î'</w:t>
        <w:br/>
        <w:t xml:space="preserve">        34: 0,  # 'ö'</w:t>
        <w:br/>
        <w:t xml:space="preserve">        17: 3,  # 'ü'</w:t>
        <w:br/>
        <w:t xml:space="preserve">        30: 1,  # 'ğ'</w:t>
        <w:br/>
        <w:t xml:space="preserve">        41: 0,  # 'İ'</w:t>
        <w:br/>
        <w:t xml:space="preserve">        6: 3,  # 'ı'</w:t>
        <w:br/>
        <w:t xml:space="preserve">        40: 0,  # 'Ş'</w:t>
        <w:br/>
        <w:t xml:space="preserve">        19: 0,  # 'ş'</w:t>
        <w:br/>
        <w:t xml:space="preserve">    },</w:t>
        <w:br/>
        <w:t xml:space="preserve">    32: {  # 'v'</w:t>
        <w:br/>
        <w:t xml:space="preserve">        23: 0,  # 'A'</w:t>
        <w:br/>
        <w:t xml:space="preserve">        37: 0,  # 'B'</w:t>
        <w:br/>
        <w:t xml:space="preserve">        47: 0,  # 'C'</w:t>
        <w:br/>
        <w:t xml:space="preserve">        39: 0,  # 'D'</w:t>
        <w:br/>
        <w:t xml:space="preserve">        29: 0,  # 'E'</w:t>
        <w:br/>
        <w:t xml:space="preserve">        52: 0,  # 'F'</w:t>
        <w:br/>
        <w:t xml:space="preserve">        36: 0,  # 'G'</w:t>
        <w:br/>
        <w:t xml:space="preserve">        45: 0,  # 'H'</w:t>
        <w:br/>
        <w:t xml:space="preserve">        53: 0,  # 'I'</w:t>
        <w:br/>
        <w:t xml:space="preserve">        60: 0,  # 'J'</w:t>
        <w:br/>
        <w:t xml:space="preserve">        16: 3,  # 'K'</w:t>
        <w:br/>
        <w:t xml:space="preserve">        49: 0,  # 'L'</w:t>
        <w:br/>
        <w:t xml:space="preserve">        20: 1,  # 'M'</w:t>
        <w:br/>
        <w:t xml:space="preserve">        46: 0,  # 'N'</w:t>
        <w:br/>
        <w:t xml:space="preserve">        42: 0,  # 'O'</w:t>
        <w:br/>
        <w:t xml:space="preserve">        48: 0,  # 'P'</w:t>
        <w:br/>
        <w:t xml:space="preserve">        44: 0,  # 'R'</w:t>
        <w:br/>
        <w:t xml:space="preserve">        35: 0,  # 'S'</w:t>
        <w:br/>
        <w:t xml:space="preserve">        31: 0,  # 'T'</w:t>
        <w:br/>
        <w:t xml:space="preserve">        51: 0,  # 'U'</w:t>
        <w:br/>
        <w:t xml:space="preserve">        38: 0,  # 'V'</w:t>
        <w:br/>
        <w:t xml:space="preserve">        62: 0,  # 'W'</w:t>
        <w:br/>
        <w:t xml:space="preserve">        43: 0,  # 'Y'</w:t>
        <w:br/>
        <w:t xml:space="preserve">        56: 0,  # 'Z'</w:t>
        <w:br/>
        <w:t xml:space="preserve">        1: 3,  # 'a'</w:t>
        <w:br/>
        <w:t xml:space="preserve">        21: 0,  # 'b'</w:t>
        <w:br/>
        <w:t xml:space="preserve">        28: 0,  # 'c'</w:t>
        <w:br/>
        <w:t xml:space="preserve">        12: 3,  # 'd'</w:t>
        <w:br/>
        <w:t xml:space="preserve">        2: 3,  # 'e'</w:t>
        <w:br/>
        <w:t xml:space="preserve">        18: 0,  # 'f'</w:t>
        <w:br/>
        <w:t xml:space="preserve">        27: 0,  # 'g'</w:t>
        <w:br/>
        <w:t xml:space="preserve">        25: 0,  # 'h'</w:t>
        <w:br/>
        <w:t xml:space="preserve">        3: 0,  # 'i'</w:t>
        <w:br/>
        <w:t xml:space="preserve">        24: 1,  # 'j'</w:t>
        <w:br/>
        <w:t xml:space="preserve">        10: 1,  # 'k'</w:t>
        <w:br/>
        <w:t xml:space="preserve">        5: 3,  # 'l'</w:t>
        <w:br/>
        <w:t xml:space="preserve">        13: 2,  # 'm'</w:t>
        <w:br/>
        <w:t xml:space="preserve">        4: 3,  # 'n'</w:t>
        <w:br/>
        <w:t xml:space="preserve">        15: 0,  # 'o'</w:t>
        <w:br/>
        <w:t xml:space="preserve">        26: 1,  # 'p'</w:t>
        <w:br/>
        <w:t xml:space="preserve">        7: 1,  # 'r'</w:t>
        <w:br/>
        <w:t xml:space="preserve">        8: 2,  # 's'</w:t>
        <w:br/>
        <w:t xml:space="preserve">        9: 3,  # 't'</w:t>
        <w:br/>
        <w:t xml:space="preserve">        14: 3,  # 'u'</w:t>
        <w:br/>
        <w:t xml:space="preserve">        32: 1,  # 'v'</w:t>
        <w:br/>
        <w:t xml:space="preserve">        57: 0,  # 'w'</w:t>
        <w:br/>
        <w:t xml:space="preserve">        58: 0,  # 'x'</w:t>
        <w:br/>
        <w:t xml:space="preserve">        11: 0,  # 'y'</w:t>
        <w:br/>
        <w:t xml:space="preserve">        22: 0,  # 'z'</w:t>
        <w:br/>
        <w:t xml:space="preserve">        63: 0,  # '·'</w:t>
        <w:br/>
        <w:t xml:space="preserve">        54: 0,  # 'Ç'</w:t>
        <w:br/>
        <w:t xml:space="preserve">        50: 0,  # 'Ö'</w:t>
        <w:br/>
        <w:t xml:space="preserve">        55: 0,  # 'Ü'</w:t>
        <w:br/>
        <w:t xml:space="preserve">        59: 0,  # 'â'</w:t>
        <w:br/>
        <w:t xml:space="preserve">        33: 2,  # 'ç'</w:t>
        <w:br/>
        <w:t xml:space="preserve">        61: 0,  # 'î'</w:t>
        <w:br/>
        <w:t xml:space="preserve">        34: 0,  # 'ö'</w:t>
        <w:br/>
        <w:t xml:space="preserve">        17: 0,  # 'ü'</w:t>
        <w:br/>
        <w:t xml:space="preserve">        30: 0,  # 'ğ'</w:t>
        <w:br/>
        <w:t xml:space="preserve">        41: 0,  # 'İ'</w:t>
        <w:br/>
        <w:t xml:space="preserve">        6: 1,  # 'ı'</w:t>
        <w:br/>
        <w:t xml:space="preserve">        40: 0,  # 'Ş'</w:t>
        <w:br/>
        <w:t xml:space="preserve">        19: 0,  # 'ş'</w:t>
        <w:br/>
        <w:t xml:space="preserve">    },</w:t>
        <w:br/>
        <w:t xml:space="preserve">    57: {  # 'w'</w:t>
        <w:br/>
        <w:t xml:space="preserve">        23: 0,  # 'A'</w:t>
        <w:br/>
        <w:t xml:space="preserve">        37: 0,  # 'B'</w:t>
        <w:br/>
        <w:t xml:space="preserve">        47: 0,  # 'C'</w:t>
        <w:br/>
        <w:t xml:space="preserve">        39: 0,  # 'D'</w:t>
        <w:br/>
        <w:t xml:space="preserve">        29: 0,  # 'E'</w:t>
        <w:br/>
        <w:t xml:space="preserve">        52: 0,  # 'F'</w:t>
        <w:br/>
        <w:t xml:space="preserve">        36: 0,  # 'G'</w:t>
        <w:br/>
        <w:t xml:space="preserve">        45: 0,  # 'H'</w:t>
        <w:br/>
        <w:t xml:space="preserve">        53: 0,  # 'I'</w:t>
        <w:br/>
        <w:t xml:space="preserve">        60: 0,  # 'J'</w:t>
        <w:br/>
        <w:t xml:space="preserve">        16: 0,  # 'K'</w:t>
        <w:br/>
        <w:t xml:space="preserve">        49: 0,  # 'L'</w:t>
        <w:br/>
        <w:t xml:space="preserve">        20: 0,  # 'M'</w:t>
        <w:br/>
        <w:t xml:space="preserve">        46: 0,  # 'N'</w:t>
        <w:br/>
        <w:t xml:space="preserve">        42: 0,  # 'O'</w:t>
        <w:br/>
        <w:t xml:space="preserve">        48: 0,  # 'P'</w:t>
        <w:br/>
        <w:t xml:space="preserve">        44: 0,  # 'R'</w:t>
        <w:br/>
        <w:t xml:space="preserve">        35: 0,  # 'S'</w:t>
        <w:br/>
        <w:t xml:space="preserve">        31: 0,  # 'T'</w:t>
        <w:br/>
        <w:t xml:space="preserve">        51: 1,  # 'U'</w:t>
        <w:br/>
        <w:t xml:space="preserve">        38: 0,  # 'V'</w:t>
        <w:br/>
        <w:t xml:space="preserve">        62: 0,  # 'W'</w:t>
        <w:br/>
        <w:t xml:space="preserve">        43: 0,  # 'Y'</w:t>
        <w:br/>
        <w:t xml:space="preserve">        56: 0,  # 'Z'</w:t>
        <w:br/>
        <w:t xml:space="preserve">        1: 1,  # 'a'</w:t>
        <w:br/>
        <w:t xml:space="preserve">        21: 0,  # 'b'</w:t>
        <w:br/>
        <w:t xml:space="preserve">        28: 0,  # 'c'</w:t>
        <w:br/>
        <w:t xml:space="preserve">        12: 0,  # 'd'</w:t>
        <w:br/>
        <w:t xml:space="preserve">        2: 2,  # 'e'</w:t>
        <w:br/>
        <w:t xml:space="preserve">        18: 0,  # 'f'</w:t>
        <w:br/>
        <w:t xml:space="preserve">        27: 0,  # 'g'</w:t>
        <w:br/>
        <w:t xml:space="preserve">        25: 1,  # 'h'</w:t>
        <w:br/>
        <w:t xml:space="preserve">        3: 0,  # 'i'</w:t>
        <w:br/>
        <w:t xml:space="preserve">        24: 0,  # 'j'</w:t>
        <w:br/>
        <w:t xml:space="preserve">        10: 1,  # 'k'</w:t>
        <w:br/>
        <w:t xml:space="preserve">        5: 0,  # 'l'</w:t>
        <w:br/>
        <w:t xml:space="preserve">        13: 0,  # 'm'</w:t>
        <w:br/>
        <w:t xml:space="preserve">        4: 1,  # 'n'</w:t>
        <w:br/>
        <w:t xml:space="preserve">        15: 0,  # 'o'</w:t>
        <w:br/>
        <w:t xml:space="preserve">        26: 0,  # 'p'</w:t>
        <w:br/>
        <w:t xml:space="preserve">        7: 0,  # 'r'</w:t>
        <w:br/>
        <w:t xml:space="preserve">        8: 1,  # 's'</w:t>
        <w:br/>
        <w:t xml:space="preserve">        9: 0,  # 't'</w:t>
        <w:br/>
        <w:t xml:space="preserve">        14: 1,  # 'u'</w:t>
        <w:br/>
        <w:t xml:space="preserve">        32: 0,  # 'v'</w:t>
        <w:br/>
        <w:t xml:space="preserve">        57: 2,  # 'w'</w:t>
        <w:br/>
        <w:t xml:space="preserve">        58: 0,  # 'x'</w:t>
        <w:br/>
        <w:t xml:space="preserve">        11: 0,  # 'y'</w:t>
        <w:br/>
        <w:t xml:space="preserve">        22: 0,  # 'z'</w:t>
        <w:br/>
        <w:t xml:space="preserve">        63: 1,  # '·'</w:t>
        <w:br/>
        <w:t xml:space="preserve">        54: 0,  # 'Ç'</w:t>
        <w:br/>
        <w:t xml:space="preserve">        50: 0,  # 'Ö'</w:t>
        <w:br/>
        <w:t xml:space="preserve">        55: 0,  # 'Ü'</w:t>
        <w:br/>
        <w:t xml:space="preserve">        59: 0,  # 'â'</w:t>
        <w:br/>
        <w:t xml:space="preserve">        33: 0,  # 'ç'</w:t>
        <w:br/>
        <w:t xml:space="preserve">        61: 0,  # 'î'</w:t>
        <w:br/>
        <w:t xml:space="preserve">        34: 0,  # 'ö'</w:t>
        <w:br/>
        <w:t xml:space="preserve">        17: 1,  # 'ü'</w:t>
        <w:br/>
        <w:t xml:space="preserve">        30: 0,  # 'ğ'</w:t>
        <w:br/>
        <w:t xml:space="preserve">        41: 0,  # 'İ'</w:t>
        <w:br/>
        <w:t xml:space="preserve">        6: 0,  # 'ı'</w:t>
        <w:br/>
        <w:t xml:space="preserve">        40: 0,  # 'Ş'</w:t>
        <w:br/>
        <w:t xml:space="preserve">        19: 0,  # 'ş'</w:t>
        <w:br/>
        <w:t xml:space="preserve">    },</w:t>
        <w:br/>
        <w:t xml:space="preserve">    58: {  # 'x'</w:t>
        <w:br/>
        <w:t xml:space="preserve">        23: 0,  # 'A'</w:t>
        <w:br/>
        <w:t xml:space="preserve">        37: 0,  # 'B'</w:t>
        <w:br/>
        <w:t xml:space="preserve">        47: 0,  # 'C'</w:t>
        <w:br/>
        <w:t xml:space="preserve">        39: 0,  # 'D'</w:t>
        <w:br/>
        <w:t xml:space="preserve">        29: 1,  # 'E'</w:t>
        <w:br/>
        <w:t xml:space="preserve">        52: 0,  # 'F'</w:t>
        <w:br/>
        <w:t xml:space="preserve">        36: 0,  # 'G'</w:t>
        <w:br/>
        <w:t xml:space="preserve">        45: 0,  # 'H'</w:t>
        <w:br/>
        <w:t xml:space="preserve">        53: 0,  # 'I'</w:t>
        <w:br/>
        <w:t xml:space="preserve">        60: 1,  # 'J'</w:t>
        <w:br/>
        <w:t xml:space="preserve">        16: 0,  # 'K'</w:t>
        <w:br/>
        <w:t xml:space="preserve">        49: 0,  # 'L'</w:t>
        <w:br/>
        <w:t xml:space="preserve">        20: 1,  # 'M'</w:t>
        <w:br/>
        <w:t xml:space="preserve">        46: 0,  # 'N'</w:t>
        <w:br/>
        <w:t xml:space="preserve">        42: 0,  # 'O'</w:t>
        <w:br/>
        <w:t xml:space="preserve">        48: 0,  # 'P'</w:t>
        <w:br/>
        <w:t xml:space="preserve">        44: 0,  # 'R'</w:t>
        <w:br/>
        <w:t xml:space="preserve">        35: 0,  # 'S'</w:t>
        <w:br/>
        <w:t xml:space="preserve">        31: 0,  # 'T'</w:t>
        <w:br/>
        <w:t xml:space="preserve">        51: 0,  # 'U'</w:t>
        <w:br/>
        <w:t xml:space="preserve">        38: 0,  # 'V'</w:t>
        <w:br/>
        <w:t xml:space="preserve">        62: 0,  # 'W'</w:t>
        <w:br/>
        <w:t xml:space="preserve">        43: 0,  # 'Y'</w:t>
        <w:br/>
        <w:t xml:space="preserve">        56: 0,  # 'Z'</w:t>
        <w:br/>
        <w:t xml:space="preserve">        1: 0,  # 'a'</w:t>
        <w:br/>
        <w:t xml:space="preserve">        21: 1,  # 'b'</w:t>
        <w:br/>
        <w:t xml:space="preserve">        28: 0,  # 'c'</w:t>
        <w:br/>
        <w:t xml:space="preserve">        12: 2,  # 'd'</w:t>
        <w:br/>
        <w:t xml:space="preserve">        2: 1,  # 'e'</w:t>
        <w:br/>
        <w:t xml:space="preserve">        18: 0,  # 'f'</w:t>
        <w:br/>
        <w:t xml:space="preserve">        27: 0,  # 'g'</w:t>
        <w:br/>
        <w:t xml:space="preserve">        25: 0,  # 'h'</w:t>
        <w:br/>
        <w:t xml:space="preserve">        3: 2,  # 'i'</w:t>
        <w:br/>
        <w:t xml:space="preserve">        24: 2,  # 'j'</w:t>
        <w:br/>
        <w:t xml:space="preserve">        10: 1,  # 'k'</w:t>
        <w:br/>
        <w:t xml:space="preserve">        5: 0,  # 'l'</w:t>
        <w:br/>
        <w:t xml:space="preserve">        13: 0,  # 'm'</w:t>
        <w:br/>
        <w:t xml:space="preserve">        4: 2,  # 'n'</w:t>
        <w:br/>
        <w:t xml:space="preserve">        15: 0,  # 'o'</w:t>
        <w:br/>
        <w:t xml:space="preserve">        26: 0,  # 'p'</w:t>
        <w:br/>
        <w:t xml:space="preserve">        7: 1,  # 'r'</w:t>
        <w:br/>
        <w:t xml:space="preserve">        8: 2,  # 's'</w:t>
        <w:br/>
        <w:t xml:space="preserve">        9: 1,  # 't'</w:t>
        <w:br/>
        <w:t xml:space="preserve">        14: 0,  # 'u'</w:t>
        <w:br/>
        <w:t xml:space="preserve">        32: 0,  # 'v'</w:t>
        <w:br/>
        <w:t xml:space="preserve">        57: 0,  # 'w'</w:t>
        <w:br/>
        <w:t xml:space="preserve">        58: 0,  # 'x'</w:t>
        <w:br/>
        <w:t xml:space="preserve">        11: 2,  # 'y'</w:t>
        <w:br/>
        <w:t xml:space="preserve">        22: 0,  # 'z'</w:t>
        <w:br/>
        <w:t xml:space="preserve">        63: 0,  # '·'</w:t>
        <w:br/>
        <w:t xml:space="preserve">        54: 0,  # 'Ç'</w:t>
        <w:br/>
        <w:t xml:space="preserve">        50: 0,  # 'Ö'</w:t>
        <w:br/>
        <w:t xml:space="preserve">        55: 0,  # 'Ü'</w:t>
        <w:br/>
        <w:t xml:space="preserve">        59: 0,  # 'â'</w:t>
        <w:br/>
        <w:t xml:space="preserve">        33: 0,  # 'ç'</w:t>
        <w:br/>
        <w:t xml:space="preserve">        61: 0,  # 'î'</w:t>
        <w:br/>
        <w:t xml:space="preserve">        34: 0,  # 'ö'</w:t>
        <w:br/>
        <w:t xml:space="preserve">        17: 1,  # 'ü'</w:t>
        <w:br/>
        <w:t xml:space="preserve">        30: 0,  # 'ğ'</w:t>
        <w:br/>
        <w:t xml:space="preserve">        41: 0,  # 'İ'</w:t>
        <w:br/>
        <w:t xml:space="preserve">        6: 2,  # 'ı'</w:t>
        <w:br/>
        <w:t xml:space="preserve">        40: 0,  # 'Ş'</w:t>
        <w:br/>
        <w:t xml:space="preserve">        19: 0,  # 'ş'</w:t>
        <w:br/>
        <w:t xml:space="preserve">    },</w:t>
        <w:br/>
        <w:t xml:space="preserve">    11: {  # 'y'</w:t>
        <w:br/>
        <w:t xml:space="preserve">        23: 1,  # 'A'</w:t>
        <w:br/>
        <w:t xml:space="preserve">        37: 0,  # 'B'</w:t>
        <w:br/>
        <w:t xml:space="preserve">        47: 0,  # 'C'</w:t>
        <w:br/>
        <w:t xml:space="preserve">        39: 0,  # 'D'</w:t>
        <w:br/>
        <w:t xml:space="preserve">        29: 0,  # 'E'</w:t>
        <w:br/>
        <w:t xml:space="preserve">        52: 0,  # 'F'</w:t>
        <w:br/>
        <w:t xml:space="preserve">        36: 0,  # 'G'</w:t>
        <w:br/>
        <w:t xml:space="preserve">        45: 0,  # 'H'</w:t>
        <w:br/>
        <w:t xml:space="preserve">        53: 0,  # 'I'</w:t>
        <w:br/>
        <w:t xml:space="preserve">        60: 1,  # 'J'</w:t>
        <w:br/>
        <w:t xml:space="preserve">        16: 3,  # 'K'</w:t>
        <w:br/>
        <w:t xml:space="preserve">        49: 0,  # 'L'</w:t>
        <w:br/>
        <w:t xml:space="preserve">        20: 1,  # 'M'</w:t>
        <w:br/>
        <w:t xml:space="preserve">        46: 0,  # 'N'</w:t>
        <w:br/>
        <w:t xml:space="preserve">        42: 0,  # 'O'</w:t>
        <w:br/>
        <w:t xml:space="preserve">        48: 0,  # 'P'</w:t>
        <w:br/>
        <w:t xml:space="preserve">        44: 0,  # 'R'</w:t>
        <w:br/>
        <w:t xml:space="preserve">        35: 0,  # 'S'</w:t>
        <w:br/>
        <w:t xml:space="preserve">        31: 1,  # 'T'</w:t>
        <w:br/>
        <w:t xml:space="preserve">        51: 0,  # 'U'</w:t>
        <w:br/>
        <w:t xml:space="preserve">        38: 0,  # 'V'</w:t>
        <w:br/>
        <w:t xml:space="preserve">        62: 0,  # 'W'</w:t>
        <w:br/>
        <w:t xml:space="preserve">        43: 1,  # 'Y'</w:t>
        <w:br/>
        <w:t xml:space="preserve">        56: 1,  # 'Z'</w:t>
        <w:br/>
        <w:t xml:space="preserve">        1: 3,  # 'a'</w:t>
        <w:br/>
        <w:t xml:space="preserve">        21: 1,  # 'b'</w:t>
        <w:br/>
        <w:t xml:space="preserve">        28: 0,  # 'c'</w:t>
        <w:br/>
        <w:t xml:space="preserve">        12: 2,  # 'd'</w:t>
        <w:br/>
        <w:t xml:space="preserve">        2: 3,  # 'e'</w:t>
        <w:br/>
        <w:t xml:space="preserve">        18: 0,  # 'f'</w:t>
        <w:br/>
        <w:t xml:space="preserve">        27: 2,  # 'g'</w:t>
        <w:br/>
        <w:t xml:space="preserve">        25: 2,  # 'h'</w:t>
        <w:br/>
        <w:t xml:space="preserve">        3: 2,  # 'i'</w:t>
        <w:br/>
        <w:t xml:space="preserve">        24: 1,  # 'j'</w:t>
        <w:br/>
        <w:t xml:space="preserve">        10: 2,  # 'k'</w:t>
        <w:br/>
        <w:t xml:space="preserve">        5: 3,  # 'l'</w:t>
        <w:br/>
        <w:t xml:space="preserve">        13: 3,  # 'm'</w:t>
        <w:br/>
        <w:t xml:space="preserve">        4: 3,  # 'n'</w:t>
        <w:br/>
        <w:t xml:space="preserve">        15: 0,  # 'o'</w:t>
        <w:br/>
        <w:t xml:space="preserve">        26: 1,  # 'p'</w:t>
        <w:br/>
        <w:t xml:space="preserve">        7: 2,  # 'r'</w:t>
        <w:br/>
        <w:t xml:space="preserve">        8: 1,  # 's'</w:t>
        <w:br/>
        <w:t xml:space="preserve">        9: 2,  # 't'</w:t>
        <w:br/>
        <w:t xml:space="preserve">        14: 3,  # 'u'</w:t>
        <w:br/>
        <w:t xml:space="preserve">        32: 0,  # 'v'</w:t>
        <w:br/>
        <w:t xml:space="preserve">        57: 0,  # 'w'</w:t>
        <w:br/>
        <w:t xml:space="preserve">        58: 1,  # 'x'</w:t>
        <w:br/>
        <w:t xml:space="preserve">        11: 3,  # 'y'</w:t>
        <w:br/>
        <w:t xml:space="preserve">        22: 0,  # 'z'</w:t>
        <w:br/>
        <w:t xml:space="preserve">        63: 0,  # '·'</w:t>
        <w:br/>
        <w:t xml:space="preserve">        54: 0,  # 'Ç'</w:t>
        <w:br/>
        <w:t xml:space="preserve">        50: 0,  # 'Ö'</w:t>
        <w:br/>
        <w:t xml:space="preserve">        55: 0,  # 'Ü'</w:t>
        <w:br/>
        <w:t xml:space="preserve">        59: 0,  # 'â'</w:t>
        <w:br/>
        <w:t xml:space="preserve">        33: 3,  # 'ç'</w:t>
        <w:br/>
        <w:t xml:space="preserve">        61: 0,  # 'î'</w:t>
        <w:br/>
        <w:t xml:space="preserve">        34: 0,  # 'ö'</w:t>
        <w:br/>
        <w:t xml:space="preserve">        17: 2,  # 'ü'</w:t>
        <w:br/>
        <w:t xml:space="preserve">        30: 0,  # 'ğ'</w:t>
        <w:br/>
        <w:t xml:space="preserve">        41: 0,  # 'İ'</w:t>
        <w:br/>
        <w:t xml:space="preserve">        6: 3,  # 'ı'</w:t>
        <w:br/>
        <w:t xml:space="preserve">        40: 0,  # 'Ş'</w:t>
        <w:br/>
        <w:t xml:space="preserve">        19: 0,  # 'ş'</w:t>
        <w:br/>
        <w:t xml:space="preserve">    },</w:t>
        <w:br/>
        <w:t xml:space="preserve">    22: {  # 'z'</w:t>
        <w:br/>
        <w:t xml:space="preserve">        23: 2,  # 'A'</w:t>
        <w:br/>
        <w:t xml:space="preserve">        37: 2,  # 'B'</w:t>
        <w:br/>
        <w:t xml:space="preserve">        47: 1,  # 'C'</w:t>
        <w:br/>
        <w:t xml:space="preserve">        39: 2,  # 'D'</w:t>
        <w:br/>
        <w:t xml:space="preserve">        29: 3,  # 'E'</w:t>
        <w:br/>
        <w:t xml:space="preserve">        52: 1,  # 'F'</w:t>
        <w:br/>
        <w:t xml:space="preserve">        36: 2,  # 'G'</w:t>
        <w:br/>
        <w:t xml:space="preserve">        45: 2,  # 'H'</w:t>
        <w:br/>
        <w:t xml:space="preserve">        53: 1,  # 'I'</w:t>
        <w:br/>
        <w:t xml:space="preserve">        60: 0,  # 'J'</w:t>
        <w:br/>
        <w:t xml:space="preserve">        16: 0,  # 'K'</w:t>
        <w:br/>
        <w:t xml:space="preserve">        49: 0,  # 'L'</w:t>
        <w:br/>
        <w:t xml:space="preserve">        20: 3,  # 'M'</w:t>
        <w:br/>
        <w:t xml:space="preserve">        46: 2,  # 'N'</w:t>
        <w:br/>
        <w:t xml:space="preserve">        42: 2,  # 'O'</w:t>
        <w:br/>
        <w:t xml:space="preserve">        48: 2,  # 'P'</w:t>
        <w:br/>
        <w:t xml:space="preserve">        44: 1,  # 'R'</w:t>
        <w:br/>
        <w:t xml:space="preserve">        35: 1,  # 'S'</w:t>
        <w:br/>
        <w:t xml:space="preserve">        31: 3,  # 'T'</w:t>
        <w:br/>
        <w:t xml:space="preserve">        51: 2,  # 'U'</w:t>
        <w:br/>
        <w:t xml:space="preserve">        38: 2,  # 'V'</w:t>
        <w:br/>
        <w:t xml:space="preserve">        62: 0,  # 'W'</w:t>
        <w:br/>
        <w:t xml:space="preserve">        43: 2,  # 'Y'</w:t>
        <w:br/>
        <w:t xml:space="preserve">        56: 1,  # 'Z'</w:t>
        <w:br/>
        <w:t xml:space="preserve">        1: 1,  # 'a'</w:t>
        <w:br/>
        <w:t xml:space="preserve">        21: 2,  # 'b'</w:t>
        <w:br/>
        <w:t xml:space="preserve">        28: 1,  # 'c'</w:t>
        <w:br/>
        <w:t xml:space="preserve">        12: 2,  # 'd'</w:t>
        <w:br/>
        <w:t xml:space="preserve">        2: 2,  # 'e'</w:t>
        <w:br/>
        <w:t xml:space="preserve">        18: 3,  # 'f'</w:t>
        <w:br/>
        <w:t xml:space="preserve">        27: 2,  # 'g'</w:t>
        <w:br/>
        <w:t xml:space="preserve">        25: 2,  # 'h'</w:t>
        <w:br/>
        <w:t xml:space="preserve">        3: 3,  # 'i'</w:t>
        <w:br/>
        <w:t xml:space="preserve">        24: 2,  # 'j'</w:t>
        <w:br/>
        <w:t xml:space="preserve">        10: 3,  # 'k'</w:t>
        <w:br/>
        <w:t xml:space="preserve">        5: 0,  # 'l'</w:t>
        <w:br/>
        <w:t xml:space="preserve">        13: 2,  # 'm'</w:t>
        <w:br/>
        <w:t xml:space="preserve">        4: 3,  # 'n'</w:t>
        <w:br/>
        <w:t xml:space="preserve">        15: 2,  # 'o'</w:t>
        <w:br/>
        <w:t xml:space="preserve">        26: 2,  # 'p'</w:t>
        <w:br/>
        <w:t xml:space="preserve">        7: 3,  # 'r'</w:t>
        <w:br/>
        <w:t xml:space="preserve">        8: 3,  # 's'</w:t>
        <w:br/>
        <w:t xml:space="preserve">        9: 3,  # 't'</w:t>
        <w:br/>
        <w:t xml:space="preserve">        14: 0,  # 'u'</w:t>
        <w:br/>
        <w:t xml:space="preserve">        32: 2,  # 'v'</w:t>
        <w:br/>
        <w:t xml:space="preserve">        57: 0,  # 'w'</w:t>
        <w:br/>
        <w:t xml:space="preserve">        58: 0,  # 'x'</w:t>
        <w:br/>
        <w:t xml:space="preserve">        11: 3,  # 'y'</w:t>
        <w:br/>
        <w:t xml:space="preserve">        22: 2,  # 'z'</w:t>
        <w:br/>
        <w:t xml:space="preserve">        63: 1,  # '·'</w:t>
        <w:br/>
        <w:t xml:space="preserve">        54: 0,  # 'Ç'</w:t>
        <w:br/>
        <w:t xml:space="preserve">        50: 0,  # 'Ö'</w:t>
        <w:br/>
        <w:t xml:space="preserve">        55: 2,  # 'Ü'</w:t>
        <w:br/>
        <w:t xml:space="preserve">        59: 1,  # 'â'</w:t>
        <w:br/>
        <w:t xml:space="preserve">        33: 0,  # 'ç'</w:t>
        <w:br/>
        <w:t xml:space="preserve">        61: 0,  # 'î'</w:t>
        <w:br/>
        <w:t xml:space="preserve">        34: 2,  # 'ö'</w:t>
        <w:br/>
        <w:t xml:space="preserve">        17: 2,  # 'ü'</w:t>
        <w:br/>
        <w:t xml:space="preserve">        30: 2,  # 'ğ'</w:t>
        <w:br/>
        <w:t xml:space="preserve">        41: 1,  # 'İ'</w:t>
        <w:br/>
        <w:t xml:space="preserve">        6: 3,  # 'ı'</w:t>
        <w:br/>
        <w:t xml:space="preserve">        40: 1,  # 'Ş'</w:t>
        <w:br/>
        <w:t xml:space="preserve">        19: 2,  # 'ş'</w:t>
        <w:br/>
        <w:t xml:space="preserve">    },</w:t>
        <w:br/>
        <w:t xml:space="preserve">    63: {  # '·'</w:t>
        <w:br/>
        <w:t xml:space="preserve">        23: 0,  # 'A'</w:t>
        <w:br/>
        <w:t xml:space="preserve">        37: 0,  # 'B'</w:t>
        <w:br/>
        <w:t xml:space="preserve">        47: 0,  # 'C'</w:t>
        <w:br/>
        <w:t xml:space="preserve">        39: 0,  # 'D'</w:t>
        <w:br/>
        <w:t xml:space="preserve">        29: 0,  # 'E'</w:t>
        <w:br/>
        <w:t xml:space="preserve">        52: 0,  # 'F'</w:t>
        <w:br/>
        <w:t xml:space="preserve">        36: 0,  # 'G'</w:t>
        <w:br/>
        <w:t xml:space="preserve">        45: 0,  # 'H'</w:t>
        <w:br/>
        <w:t xml:space="preserve">        53: 0,  # 'I'</w:t>
        <w:br/>
        <w:t xml:space="preserve">        60: 0,  # 'J'</w:t>
        <w:br/>
        <w:t xml:space="preserve">        16: 0,  # 'K'</w:t>
        <w:br/>
        <w:t xml:space="preserve">        49: 0,  # 'L'</w:t>
        <w:br/>
        <w:t xml:space="preserve">        20: 0,  # 'M'</w:t>
        <w:br/>
        <w:t xml:space="preserve">        46: 0,  # 'N'</w:t>
        <w:br/>
        <w:t xml:space="preserve">        42: 0,  # 'O'</w:t>
        <w:br/>
        <w:t xml:space="preserve">        48: 0,  # 'P'</w:t>
        <w:br/>
        <w:t xml:space="preserve">        44: 0,  # 'R'</w:t>
        <w:br/>
        <w:t xml:space="preserve">        35: 0,  # 'S'</w:t>
        <w:br/>
        <w:t xml:space="preserve">        31: 0,  # 'T'</w:t>
        <w:br/>
        <w:t xml:space="preserve">        51: 0,  # 'U'</w:t>
        <w:br/>
        <w:t xml:space="preserve">        38: 0,  # 'V'</w:t>
        <w:br/>
        <w:t xml:space="preserve">        62: 0,  # 'W'</w:t>
        <w:br/>
        <w:t xml:space="preserve">        43: 0,  # 'Y'</w:t>
        <w:br/>
        <w:t xml:space="preserve">        56: 0,  # 'Z'</w:t>
        <w:br/>
        <w:t xml:space="preserve">        1: 0,  # 'a'</w:t>
        <w:br/>
        <w:t xml:space="preserve">        21: 0,  # 'b'</w:t>
        <w:br/>
        <w:t xml:space="preserve">        28: 0,  # 'c'</w:t>
        <w:br/>
        <w:t xml:space="preserve">        12: 0,  # 'd'</w:t>
        <w:br/>
        <w:t xml:space="preserve">        2: 1,  # 'e'</w:t>
        <w:br/>
        <w:t xml:space="preserve">        18: 0,  # 'f'</w:t>
        <w:br/>
        <w:t xml:space="preserve">        27: 0,  # 'g'</w:t>
        <w:br/>
        <w:t xml:space="preserve">        25: 0,  # 'h'</w:t>
        <w:br/>
        <w:t xml:space="preserve">        3: 0,  # 'i'</w:t>
        <w:br/>
        <w:t xml:space="preserve">        24: 0,  # 'j'</w:t>
        <w:br/>
        <w:t xml:space="preserve">        10: 0,  # 'k'</w:t>
        <w:br/>
        <w:t xml:space="preserve">        5: 0,  # 'l'</w:t>
        <w:br/>
        <w:t xml:space="preserve">        13: 2,  # 'm'</w:t>
        <w:br/>
        <w:t xml:space="preserve">        4: 0,  # 'n'</w:t>
        <w:br/>
        <w:t xml:space="preserve">        15: 0,  # 'o'</w:t>
        <w:br/>
        <w:t xml:space="preserve">        26: 0,  # 'p'</w:t>
        <w:br/>
        <w:t xml:space="preserve">        7: 0,  # 'r'</w:t>
        <w:br/>
        <w:t xml:space="preserve">        8: 0,  # 's'</w:t>
        <w:br/>
        <w:t xml:space="preserve">        9: 0,  # 't'</w:t>
        <w:br/>
        <w:t xml:space="preserve">        14: 2,  # 'u'</w:t>
        <w:br/>
        <w:t xml:space="preserve">        32: 0,  # 'v'</w:t>
        <w:br/>
        <w:t xml:space="preserve">        57: 0,  # 'w'</w:t>
        <w:br/>
        <w:t xml:space="preserve">        58: 0,  # 'x'</w:t>
        <w:br/>
        <w:t xml:space="preserve">        11: 0,  # 'y'</w:t>
        <w:br/>
        <w:t xml:space="preserve">        22: 0,  # 'z'</w:t>
        <w:br/>
        <w:t xml:space="preserve">        63: 0,  # '·'</w:t>
        <w:br/>
        <w:t xml:space="preserve">        54: 0,  # 'Ç'</w:t>
        <w:br/>
        <w:t xml:space="preserve">        50: 0,  # 'Ö'</w:t>
        <w:br/>
        <w:t xml:space="preserve">        55: 0,  # 'Ü'</w:t>
        <w:br/>
        <w:t xml:space="preserve">        59: 0,  # 'â'</w:t>
        <w:br/>
        <w:t xml:space="preserve">        33: 0,  # 'ç'</w:t>
        <w:br/>
        <w:t xml:space="preserve">        61: 0,  # 'î'</w:t>
        <w:br/>
        <w:t xml:space="preserve">        34: 0,  # 'ö'</w:t>
        <w:br/>
        <w:t xml:space="preserve">        17: 0,  # 'ü'</w:t>
        <w:br/>
        <w:t xml:space="preserve">        30: 0,  # 'ğ'</w:t>
        <w:br/>
        <w:t xml:space="preserve">        41: 0,  # 'İ'</w:t>
        <w:br/>
        <w:t xml:space="preserve">        6: 0,  # 'ı'</w:t>
        <w:br/>
        <w:t xml:space="preserve">        40: 0,  # 'Ş'</w:t>
        <w:br/>
        <w:t xml:space="preserve">        19: 0,  # 'ş'</w:t>
        <w:br/>
        <w:t xml:space="preserve">    },</w:t>
        <w:br/>
        <w:t xml:space="preserve">    54: {  # 'Ç'</w:t>
        <w:br/>
        <w:t xml:space="preserve">        23: 0,  # 'A'</w:t>
        <w:br/>
        <w:t xml:space="preserve">        37: 0,  # 'B'</w:t>
        <w:br/>
        <w:t xml:space="preserve">        47: 1,  # 'C'</w:t>
        <w:br/>
        <w:t xml:space="preserve">        39: 1,  # 'D'</w:t>
        <w:br/>
        <w:t xml:space="preserve">        29: 0,  # 'E'</w:t>
        <w:br/>
        <w:t xml:space="preserve">        52: 0,  # 'F'</w:t>
        <w:br/>
        <w:t xml:space="preserve">        36: 1,  # 'G'</w:t>
        <w:br/>
        <w:t xml:space="preserve">        45: 1,  # 'H'</w:t>
        <w:br/>
        <w:t xml:space="preserve">        53: 1,  # 'I'</w:t>
        <w:br/>
        <w:t xml:space="preserve">        60: 0,  # 'J'</w:t>
        <w:br/>
        <w:t xml:space="preserve">        16: 0,  # 'K'</w:t>
        <w:br/>
        <w:t xml:space="preserve">        49: 0,  # 'L'</w:t>
        <w:br/>
        <w:t xml:space="preserve">        20: 0,  # 'M'</w:t>
        <w:br/>
        <w:t xml:space="preserve">        46: 0,  # 'N'</w:t>
        <w:br/>
        <w:t xml:space="preserve">        42: 1,  # 'O'</w:t>
        <w:br/>
        <w:t xml:space="preserve">        48: 1,  # 'P'</w:t>
        <w:br/>
        <w:t xml:space="preserve">        44: 0,  # 'R'</w:t>
        <w:br/>
        <w:t xml:space="preserve">        35: 0,  # 'S'</w:t>
        <w:br/>
        <w:t xml:space="preserve">        31: 0,  # 'T'</w:t>
        <w:br/>
        <w:t xml:space="preserve">        51: 1,  # 'U'</w:t>
        <w:br/>
        <w:t xml:space="preserve">        38: 1,  # 'V'</w:t>
        <w:br/>
        <w:t xml:space="preserve">        62: 0,  # 'W'</w:t>
        <w:br/>
        <w:t xml:space="preserve">        43: 2,  # 'Y'</w:t>
        <w:br/>
        <w:t xml:space="preserve">        56: 0,  # 'Z'</w:t>
        <w:br/>
        <w:t xml:space="preserve">        1: 0,  # 'a'</w:t>
        <w:br/>
        <w:t xml:space="preserve">        21: 1,  # 'b'</w:t>
        <w:br/>
        <w:t xml:space="preserve">        28: 0,  # 'c'</w:t>
        <w:br/>
        <w:t xml:space="preserve">        12: 1,  # 'd'</w:t>
        <w:br/>
        <w:t xml:space="preserve">        2: 0,  # 'e'</w:t>
        <w:br/>
        <w:t xml:space="preserve">        18: 0,  # 'f'</w:t>
        <w:br/>
        <w:t xml:space="preserve">        27: 1,  # 'g'</w:t>
        <w:br/>
        <w:t xml:space="preserve">        25: 0,  # 'h'</w:t>
        <w:br/>
        <w:t xml:space="preserve">        3: 3,  # 'i'</w:t>
        <w:br/>
        <w:t xml:space="preserve">        24: 0,  # 'j'</w:t>
        <w:br/>
        <w:t xml:space="preserve">        10: 1,  # 'k'</w:t>
        <w:br/>
        <w:t xml:space="preserve">        5: 0,  # 'l'</w:t>
        <w:br/>
        <w:t xml:space="preserve">        13: 0,  # 'm'</w:t>
        <w:br/>
        <w:t xml:space="preserve">        4: 2,  # 'n'</w:t>
        <w:br/>
        <w:t xml:space="preserve">        15: 1,  # 'o'</w:t>
        <w:br/>
        <w:t xml:space="preserve">        26: 0,  # 'p'</w:t>
        <w:br/>
        <w:t xml:space="preserve">        7: 2,  # 'r'</w:t>
        <w:br/>
        <w:t xml:space="preserve">        8: 0,  # 's'</w:t>
        <w:br/>
        <w:t xml:space="preserve">        9: 1,  # 't'</w:t>
        <w:br/>
        <w:t xml:space="preserve">        14: 0,  # 'u'</w:t>
        <w:br/>
        <w:t xml:space="preserve">        32: 2,  # 'v'</w:t>
        <w:br/>
        <w:t xml:space="preserve">        57: 0,  # 'w'</w:t>
        <w:br/>
        <w:t xml:space="preserve">        58: 0,  # 'x'</w:t>
        <w:br/>
        <w:t xml:space="preserve">        11: 0,  # 'y'</w:t>
        <w:br/>
        <w:t xml:space="preserve">        22: 0,  # 'z'</w:t>
        <w:br/>
        <w:t xml:space="preserve">        63: 0,  # '·'</w:t>
        <w:br/>
        <w:t xml:space="preserve">        54: 0,  # 'Ç'</w:t>
        <w:br/>
        <w:t xml:space="preserve">        50: 0,  # 'Ö'</w:t>
        <w:br/>
        <w:t xml:space="preserve">        55: 2,  # 'Ü'</w:t>
        <w:br/>
        <w:t xml:space="preserve">        59: 0,  # 'â'</w:t>
        <w:br/>
        <w:t xml:space="preserve">        33: 0,  # 'ç'</w:t>
        <w:br/>
        <w:t xml:space="preserve">        61: 0,  # 'î'</w:t>
        <w:br/>
        <w:t xml:space="preserve">        34: 1,  # 'ö'</w:t>
        <w:br/>
        <w:t xml:space="preserve">        17: 0,  # 'ü'</w:t>
        <w:br/>
        <w:t xml:space="preserve">        30: 0,  # 'ğ'</w:t>
        <w:br/>
        <w:t xml:space="preserve">        41: 0,  # 'İ'</w:t>
        <w:br/>
        <w:t xml:space="preserve">        6: 2,  # 'ı'</w:t>
        <w:br/>
        <w:t xml:space="preserve">        40: 0,  # 'Ş'</w:t>
        <w:br/>
        <w:t xml:space="preserve">        19: 1,  # 'ş'</w:t>
        <w:br/>
        <w:t xml:space="preserve">    },</w:t>
        <w:br/>
        <w:t xml:space="preserve">    50: {  # 'Ö'</w:t>
        <w:br/>
        <w:t xml:space="preserve">        23: 0,  # 'A'</w:t>
        <w:br/>
        <w:t xml:space="preserve">        37: 0,  # 'B'</w:t>
        <w:br/>
        <w:t xml:space="preserve">        47: 1,  # 'C'</w:t>
        <w:br/>
        <w:t xml:space="preserve">        39: 1,  # 'D'</w:t>
        <w:br/>
        <w:t xml:space="preserve">        29: 2,  # 'E'</w:t>
        <w:br/>
        <w:t xml:space="preserve">        52: 0,  # 'F'</w:t>
        <w:br/>
        <w:t xml:space="preserve">        36: 1,  # 'G'</w:t>
        <w:br/>
        <w:t xml:space="preserve">        45: 2,  # 'H'</w:t>
        <w:br/>
        <w:t xml:space="preserve">        53: 0,  # 'I'</w:t>
        <w:br/>
        <w:t xml:space="preserve">        60: 0,  # 'J'</w:t>
        <w:br/>
        <w:t xml:space="preserve">        16: 0,  # 'K'</w:t>
        <w:br/>
        <w:t xml:space="preserve">        49: 0,  # 'L'</w:t>
        <w:br/>
        <w:t xml:space="preserve">        20: 1,  # 'M'</w:t>
        <w:br/>
        <w:t xml:space="preserve">        46: 1,  # 'N'</w:t>
        <w:br/>
        <w:t xml:space="preserve">        42: 2,  # 'O'</w:t>
        <w:br/>
        <w:t xml:space="preserve">        48: 2,  # 'P'</w:t>
        <w:br/>
        <w:t xml:space="preserve">        44: 1,  # 'R'</w:t>
        <w:br/>
        <w:t xml:space="preserve">        35: 0,  # 'S'</w:t>
        <w:br/>
        <w:t xml:space="preserve">        31: 0,  # 'T'</w:t>
        <w:br/>
        <w:t xml:space="preserve">        51: 1,  # 'U'</w:t>
        <w:br/>
        <w:t xml:space="preserve">        38: 1,  # 'V'</w:t>
        <w:br/>
        <w:t xml:space="preserve">        62: 0,  # 'W'</w:t>
        <w:br/>
        <w:t xml:space="preserve">        43: 2,  # 'Y'</w:t>
        <w:br/>
        <w:t xml:space="preserve">        56: 0,  # 'Z'</w:t>
        <w:br/>
        <w:t xml:space="preserve">        1: 0,  # 'a'</w:t>
        <w:br/>
        <w:t xml:space="preserve">        21: 2,  # 'b'</w:t>
        <w:br/>
        <w:t xml:space="preserve">        28: 1,  # 'c'</w:t>
        <w:br/>
        <w:t xml:space="preserve">        12: 2,  # 'd'</w:t>
        <w:br/>
        <w:t xml:space="preserve">        2: 0,  # 'e'</w:t>
        <w:br/>
        <w:t xml:space="preserve">        18: 1,  # 'f'</w:t>
        <w:br/>
        <w:t xml:space="preserve">        27: 1,  # 'g'</w:t>
        <w:br/>
        <w:t xml:space="preserve">        25: 1,  # 'h'</w:t>
        <w:br/>
        <w:t xml:space="preserve">        3: 2,  # 'i'</w:t>
        <w:br/>
        <w:t xml:space="preserve">        24: 0,  # 'j'</w:t>
        <w:br/>
        <w:t xml:space="preserve">        10: 2,  # 'k'</w:t>
        <w:br/>
        <w:t xml:space="preserve">        5: 0,  # 'l'</w:t>
        <w:br/>
        <w:t xml:space="preserve">        13: 0,  # 'm'</w:t>
        <w:br/>
        <w:t xml:space="preserve">        4: 3,  # 'n'</w:t>
        <w:br/>
        <w:t xml:space="preserve">        15: 2,  # 'o'</w:t>
        <w:br/>
        <w:t xml:space="preserve">        26: 2,  # 'p'</w:t>
        <w:br/>
        <w:t xml:space="preserve">        7: 3,  # 'r'</w:t>
        <w:br/>
        <w:t xml:space="preserve">        8: 1,  # 's'</w:t>
        <w:br/>
        <w:t xml:space="preserve">        9: 2,  # 't'</w:t>
        <w:br/>
        <w:t xml:space="preserve">        14: 0,  # 'u'</w:t>
        <w:br/>
        <w:t xml:space="preserve">        32: 1,  # 'v'</w:t>
        <w:br/>
        <w:t xml:space="preserve">        57: 0,  # 'w'</w:t>
        <w:br/>
        <w:t xml:space="preserve">        58: 0,  # 'x'</w:t>
        <w:br/>
        <w:t xml:space="preserve">        11: 0,  # 'y'</w:t>
        <w:br/>
        <w:t xml:space="preserve">        22: 1,  # 'z'</w:t>
        <w:br/>
        <w:t xml:space="preserve">        63: 0,  # '·'</w:t>
        <w:br/>
        <w:t xml:space="preserve">        54: 0,  # 'Ç'</w:t>
        <w:br/>
        <w:t xml:space="preserve">        50: 0,  # 'Ö'</w:t>
        <w:br/>
        <w:t xml:space="preserve">        55: 0,  # 'Ü'</w:t>
        <w:br/>
        <w:t xml:space="preserve">        59: 0,  # 'â'</w:t>
        <w:br/>
        <w:t xml:space="preserve">        33: 0,  # 'ç'</w:t>
        <w:br/>
        <w:t xml:space="preserve">        61: 0,  # 'î'</w:t>
        <w:br/>
        <w:t xml:space="preserve">        34: 2,  # 'ö'</w:t>
        <w:br/>
        <w:t xml:space="preserve">        17: 2,  # 'ü'</w:t>
        <w:br/>
        <w:t xml:space="preserve">        30: 1,  # 'ğ'</w:t>
        <w:br/>
        <w:t xml:space="preserve">        41: 0,  # 'İ'</w:t>
        <w:br/>
        <w:t xml:space="preserve">        6: 2,  # 'ı'</w:t>
        <w:br/>
        <w:t xml:space="preserve">        40: 0,  # 'Ş'</w:t>
        <w:br/>
        <w:t xml:space="preserve">        19: 1,  # 'ş'</w:t>
        <w:br/>
        <w:t xml:space="preserve">    },</w:t>
        <w:br/>
        <w:t xml:space="preserve">    55: {  # 'Ü'</w:t>
        <w:br/>
        <w:t xml:space="preserve">        23: 0,  # 'A'</w:t>
        <w:br/>
        <w:t xml:space="preserve">        37: 0,  # 'B'</w:t>
        <w:br/>
        <w:t xml:space="preserve">        47: 0,  # 'C'</w:t>
        <w:br/>
        <w:t xml:space="preserve">        39: 0,  # 'D'</w:t>
        <w:br/>
        <w:t xml:space="preserve">        29: 0,  # 'E'</w:t>
        <w:br/>
        <w:t xml:space="preserve">        52: 2,  # 'F'</w:t>
        <w:br/>
        <w:t xml:space="preserve">        36: 0,  # 'G'</w:t>
        <w:br/>
        <w:t xml:space="preserve">        45: 0,  # 'H'</w:t>
        <w:br/>
        <w:t xml:space="preserve">        53: 0,  # 'I'</w:t>
        <w:br/>
        <w:t xml:space="preserve">        60: 0,  # 'J'</w:t>
        <w:br/>
        <w:t xml:space="preserve">        16: 1,  # 'K'</w:t>
        <w:br/>
        <w:t xml:space="preserve">        49: 0,  # 'L'</w:t>
        <w:br/>
        <w:t xml:space="preserve">        20: 0,  # 'M'</w:t>
        <w:br/>
        <w:t xml:space="preserve">        46: 0,  # 'N'</w:t>
        <w:br/>
        <w:t xml:space="preserve">        42: 0,  # 'O'</w:t>
        <w:br/>
        <w:t xml:space="preserve">        48: 1,  # 'P'</w:t>
        <w:br/>
        <w:t xml:space="preserve">        44: 0,  # 'R'</w:t>
        <w:br/>
        <w:t xml:space="preserve">        35: 0,  # 'S'</w:t>
        <w:br/>
        <w:t xml:space="preserve">        31: 0,  # 'T'</w:t>
        <w:br/>
        <w:t xml:space="preserve">        51: 0,  # 'U'</w:t>
        <w:br/>
        <w:t xml:space="preserve">        38: 1,  # 'V'</w:t>
        <w:br/>
        <w:t xml:space="preserve">        62: 0,  # 'W'</w:t>
        <w:br/>
        <w:t xml:space="preserve">        43: 0,  # 'Y'</w:t>
        <w:br/>
        <w:t xml:space="preserve">        56: 0,  # 'Z'</w:t>
        <w:br/>
        <w:t xml:space="preserve">        1: 2,  # 'a'</w:t>
        <w:br/>
        <w:t xml:space="preserve">        21: 0,  # 'b'</w:t>
        <w:br/>
        <w:t xml:space="preserve">        28: 2,  # 'c'</w:t>
        <w:br/>
        <w:t xml:space="preserve">        12: 0,  # 'd'</w:t>
        <w:br/>
        <w:t xml:space="preserve">        2: 2,  # 'e'</w:t>
        <w:br/>
        <w:t xml:space="preserve">        18: 0,  # 'f'</w:t>
        <w:br/>
        <w:t xml:space="preserve">        27: 1,  # 'g'</w:t>
        <w:br/>
        <w:t xml:space="preserve">        25: 0,  # 'h'</w:t>
        <w:br/>
        <w:t xml:space="preserve">        3: 0,  # 'i'</w:t>
        <w:br/>
        <w:t xml:space="preserve">        24: 0,  # 'j'</w:t>
        <w:br/>
        <w:t xml:space="preserve">        10: 0,  # 'k'</w:t>
        <w:br/>
        <w:t xml:space="preserve">        5: 1,  # 'l'</w:t>
        <w:br/>
        <w:t xml:space="preserve">        13: 1,  # 'm'</w:t>
        <w:br/>
        <w:t xml:space="preserve">        4: 1,  # 'n'</w:t>
        <w:br/>
        <w:t xml:space="preserve">        15: 0,  # 'o'</w:t>
        <w:br/>
        <w:t xml:space="preserve">        26: 0,  # 'p'</w:t>
        <w:br/>
        <w:t xml:space="preserve">        7: 0,  # 'r'</w:t>
        <w:br/>
        <w:t xml:space="preserve">        8: 0,  # 's'</w:t>
        <w:br/>
        <w:t xml:space="preserve">        9: 1,  # 't'</w:t>
        <w:br/>
        <w:t xml:space="preserve">        14: 2,  # 'u'</w:t>
        <w:br/>
        <w:t xml:space="preserve">        32: 0,  # 'v'</w:t>
        <w:br/>
        <w:t xml:space="preserve">        57: 0,  # 'w'</w:t>
        <w:br/>
        <w:t xml:space="preserve">        58: 0,  # 'x'</w:t>
        <w:br/>
        <w:t xml:space="preserve">        11: 0,  # 'y'</w:t>
        <w:br/>
        <w:t xml:space="preserve">        22: 1,  # 'z'</w:t>
        <w:br/>
        <w:t xml:space="preserve">        63: 0,  # '·'</w:t>
        <w:br/>
        <w:t xml:space="preserve">        54: 0,  # 'Ç'</w:t>
        <w:br/>
        <w:t xml:space="preserve">        50: 1,  # 'Ö'</w:t>
        <w:br/>
        <w:t xml:space="preserve">        55: 0,  # 'Ü'</w:t>
        <w:br/>
        <w:t xml:space="preserve">        59: 0,  # 'â'</w:t>
        <w:br/>
        <w:t xml:space="preserve">        33: 0,  # 'ç'</w:t>
        <w:br/>
        <w:t xml:space="preserve">        61: 0,  # 'î'</w:t>
        <w:br/>
        <w:t xml:space="preserve">        34: 1,  # 'ö'</w:t>
        <w:br/>
        <w:t xml:space="preserve">        17: 0,  # 'ü'</w:t>
        <w:br/>
        <w:t xml:space="preserve">        30: 1,  # 'ğ'</w:t>
        <w:br/>
        <w:t xml:space="preserve">        41: 1,  # 'İ'</w:t>
        <w:br/>
        <w:t xml:space="preserve">        6: 0,  # 'ı'</w:t>
        <w:br/>
        <w:t xml:space="preserve">        40: 0,  # 'Ş'</w:t>
        <w:br/>
        <w:t xml:space="preserve">        19: 1,  # 'ş'</w:t>
        <w:br/>
        <w:t xml:space="preserve">    },</w:t>
        <w:br/>
        <w:t xml:space="preserve">    59: {  # 'â'</w:t>
        <w:br/>
        <w:t xml:space="preserve">        23: 0,  # 'A'</w:t>
        <w:br/>
        <w:t xml:space="preserve">        37: 0,  # 'B'</w:t>
        <w:br/>
        <w:t xml:space="preserve">        47: 0,  # 'C'</w:t>
        <w:br/>
        <w:t xml:space="preserve">        39: 0,  # 'D'</w:t>
        <w:br/>
        <w:t xml:space="preserve">        29: 0,  # 'E'</w:t>
        <w:br/>
        <w:t xml:space="preserve">        52: 0,  # 'F'</w:t>
        <w:br/>
        <w:t xml:space="preserve">        36: 1,  # 'G'</w:t>
        <w:br/>
        <w:t xml:space="preserve">        45: 0,  # 'H'</w:t>
        <w:br/>
        <w:t xml:space="preserve">        53: 0,  # 'I'</w:t>
        <w:br/>
        <w:t xml:space="preserve">        60: 0,  # 'J'</w:t>
        <w:br/>
        <w:t xml:space="preserve">        16: 1,  # 'K'</w:t>
        <w:br/>
        <w:t xml:space="preserve">        49: 0,  # 'L'</w:t>
        <w:br/>
        <w:t xml:space="preserve">        20: 0,  # 'M'</w:t>
        <w:br/>
        <w:t xml:space="preserve">        46: 0,  # 'N'</w:t>
        <w:br/>
        <w:t xml:space="preserve">        42: 0,  # 'O'</w:t>
        <w:br/>
        <w:t xml:space="preserve">        48: 0,  # 'P'</w:t>
        <w:br/>
        <w:t xml:space="preserve">        44: 0,  # 'R'</w:t>
        <w:br/>
        <w:t xml:space="preserve">        35: 0,  # 'S'</w:t>
        <w:br/>
        <w:t xml:space="preserve">        31: 0,  # 'T'</w:t>
        <w:br/>
        <w:t xml:space="preserve">        51: 0,  # 'U'</w:t>
        <w:br/>
        <w:t xml:space="preserve">        38: 0,  # 'V'</w:t>
        <w:br/>
        <w:t xml:space="preserve">        62: 0,  # 'W'</w:t>
        <w:br/>
        <w:t xml:space="preserve">        43: 0,  # 'Y'</w:t>
        <w:br/>
        <w:t xml:space="preserve">        56: 0,  # 'Z'</w:t>
        <w:br/>
        <w:t xml:space="preserve">        1: 2,  # 'a'</w:t>
        <w:br/>
        <w:t xml:space="preserve">        21: 0,  # 'b'</w:t>
        <w:br/>
        <w:t xml:space="preserve">        28: 0,  # 'c'</w:t>
        <w:br/>
        <w:t xml:space="preserve">        12: 0,  # 'd'</w:t>
        <w:br/>
        <w:t xml:space="preserve">        2: 2,  # 'e'</w:t>
        <w:br/>
        <w:t xml:space="preserve">        18: 0,  # 'f'</w:t>
        <w:br/>
        <w:t xml:space="preserve">        27: 0,  # 'g'</w:t>
        <w:br/>
        <w:t xml:space="preserve">        25: 0,  # 'h'</w:t>
        <w:br/>
        <w:t xml:space="preserve">        3: 0,  # 'i'</w:t>
        <w:br/>
        <w:t xml:space="preserve">        24: 0,  # 'j'</w:t>
        <w:br/>
        <w:t xml:space="preserve">        10: 0,  # 'k'</w:t>
        <w:br/>
        <w:t xml:space="preserve">        5: 0,  # 'l'</w:t>
        <w:br/>
        <w:t xml:space="preserve">        13: 2,  # 'm'</w:t>
        <w:br/>
        <w:t xml:space="preserve">        4: 0,  # 'n'</w:t>
        <w:br/>
        <w:t xml:space="preserve">        15: 1,  # 'o'</w:t>
        <w:br/>
        <w:t xml:space="preserve">        26: 0,  # 'p'</w:t>
        <w:br/>
        <w:t xml:space="preserve">        7: 0,  # 'r'</w:t>
        <w:br/>
        <w:t xml:space="preserve">        8: 0,  # 's'</w:t>
        <w:br/>
        <w:t xml:space="preserve">        9: 0,  # 't'</w:t>
        <w:br/>
        <w:t xml:space="preserve">        14: 2,  # 'u'</w:t>
        <w:br/>
        <w:t xml:space="preserve">        32: 0,  # 'v'</w:t>
        <w:br/>
        <w:t xml:space="preserve">        57: 0,  # 'w'</w:t>
        <w:br/>
        <w:t xml:space="preserve">        58: 0,  # 'x'</w:t>
        <w:br/>
        <w:t xml:space="preserve">        11: 0,  # 'y'</w:t>
        <w:br/>
        <w:t xml:space="preserve">        22: 1,  # 'z'</w:t>
        <w:br/>
        <w:t xml:space="preserve">        63: 0,  # '·'</w:t>
        <w:br/>
        <w:t xml:space="preserve">        54: 0,  # 'Ç'</w:t>
        <w:br/>
        <w:t xml:space="preserve">        50: 0,  # 'Ö'</w:t>
        <w:br/>
        <w:t xml:space="preserve">        55: 0,  # 'Ü'</w:t>
        <w:br/>
        <w:t xml:space="preserve">        59: 0,  # 'â'</w:t>
        <w:br/>
        <w:t xml:space="preserve">        33: 0,  # 'ç'</w:t>
        <w:br/>
        <w:t xml:space="preserve">        61: 0,  # 'î'</w:t>
        <w:br/>
        <w:t xml:space="preserve">        34: 0,  # 'ö'</w:t>
        <w:br/>
        <w:t xml:space="preserve">        17: 0,  # 'ü'</w:t>
        <w:br/>
        <w:t xml:space="preserve">        30: 0,  # 'ğ'</w:t>
        <w:br/>
        <w:t xml:space="preserve">        41: 0,  # 'İ'</w:t>
        <w:br/>
        <w:t xml:space="preserve">        6: 1,  # 'ı'</w:t>
        <w:br/>
        <w:t xml:space="preserve">        40: 1,  # 'Ş'</w:t>
        <w:br/>
        <w:t xml:space="preserve">        19: 0,  # 'ş'</w:t>
        <w:br/>
        <w:t xml:space="preserve">    },</w:t>
        <w:br/>
        <w:t xml:space="preserve">    33: {  # 'ç'</w:t>
        <w:br/>
        <w:t xml:space="preserve">        23: 0,  # 'A'</w:t>
        <w:br/>
        <w:t xml:space="preserve">        37: 0,  # 'B'</w:t>
        <w:br/>
        <w:t xml:space="preserve">        47: 0,  # 'C'</w:t>
        <w:br/>
        <w:t xml:space="preserve">        39: 0,  # 'D'</w:t>
        <w:br/>
        <w:t xml:space="preserve">        29: 3,  # 'E'</w:t>
        <w:br/>
        <w:t xml:space="preserve">        52: 0,  # 'F'</w:t>
        <w:br/>
        <w:t xml:space="preserve">        36: 0,  # 'G'</w:t>
        <w:br/>
        <w:t xml:space="preserve">        45: 0,  # 'H'</w:t>
        <w:br/>
        <w:t xml:space="preserve">        53: 0,  # 'I'</w:t>
        <w:br/>
        <w:t xml:space="preserve">        60: 0,  # 'J'</w:t>
        <w:br/>
        <w:t xml:space="preserve">        16: 0,  # 'K'</w:t>
        <w:br/>
        <w:t xml:space="preserve">        49: 0,  # 'L'</w:t>
        <w:br/>
        <w:t xml:space="preserve">        20: 1,  # 'M'</w:t>
        <w:br/>
        <w:t xml:space="preserve">        46: 0,  # 'N'</w:t>
        <w:br/>
        <w:t xml:space="preserve">        42: 0,  # 'O'</w:t>
        <w:br/>
        <w:t xml:space="preserve">        48: 0,  # 'P'</w:t>
        <w:br/>
        <w:t xml:space="preserve">        44: 0,  # 'R'</w:t>
        <w:br/>
        <w:t xml:space="preserve">        35: 0,  # 'S'</w:t>
        <w:br/>
        <w:t xml:space="preserve">        31: 2,  # 'T'</w:t>
        <w:br/>
        <w:t xml:space="preserve">        51: 0,  # 'U'</w:t>
        <w:br/>
        <w:t xml:space="preserve">        38: 1,  # 'V'</w:t>
        <w:br/>
        <w:t xml:space="preserve">        62: 0,  # 'W'</w:t>
        <w:br/>
        <w:t xml:space="preserve">        43: 0,  # 'Y'</w:t>
        <w:br/>
        <w:t xml:space="preserve">        56: 0,  # 'Z'</w:t>
        <w:br/>
        <w:t xml:space="preserve">        1: 0,  # 'a'</w:t>
        <w:br/>
        <w:t xml:space="preserve">        21: 3,  # 'b'</w:t>
        <w:br/>
        <w:t xml:space="preserve">        28: 0,  # 'c'</w:t>
        <w:br/>
        <w:t xml:space="preserve">        12: 2,  # 'd'</w:t>
        <w:br/>
        <w:t xml:space="preserve">        2: 0,  # 'e'</w:t>
        <w:br/>
        <w:t xml:space="preserve">        18: 2,  # 'f'</w:t>
        <w:br/>
        <w:t xml:space="preserve">        27: 1,  # 'g'</w:t>
        <w:br/>
        <w:t xml:space="preserve">        25: 3,  # 'h'</w:t>
        <w:br/>
        <w:t xml:space="preserve">        3: 3,  # 'i'</w:t>
        <w:br/>
        <w:t xml:space="preserve">        24: 0,  # 'j'</w:t>
        <w:br/>
        <w:t xml:space="preserve">        10: 3,  # 'k'</w:t>
        <w:br/>
        <w:t xml:space="preserve">        5: 0,  # 'l'</w:t>
        <w:br/>
        <w:t xml:space="preserve">        13: 0,  # 'm'</w:t>
        <w:br/>
        <w:t xml:space="preserve">        4: 3,  # 'n'</w:t>
        <w:br/>
        <w:t xml:space="preserve">        15: 0,  # 'o'</w:t>
        <w:br/>
        <w:t xml:space="preserve">        26: 1,  # 'p'</w:t>
        <w:br/>
        <w:t xml:space="preserve">        7: 3,  # 'r'</w:t>
        <w:br/>
        <w:t xml:space="preserve">        8: 2,  # 's'</w:t>
        <w:br/>
        <w:t xml:space="preserve">        9: 3,  # 't'</w:t>
        <w:br/>
        <w:t xml:space="preserve">        14: 0,  # 'u'</w:t>
        <w:br/>
        <w:t xml:space="preserve">        32: 2,  # 'v'</w:t>
        <w:br/>
        <w:t xml:space="preserve">        57: 0,  # 'w'</w:t>
        <w:br/>
        <w:t xml:space="preserve">        58: 0,  # 'x'</w:t>
        <w:br/>
        <w:t xml:space="preserve">        11: 2,  # 'y'</w:t>
        <w:br/>
        <w:t xml:space="preserve">        22: 0,  # 'z'</w:t>
        <w:br/>
        <w:t xml:space="preserve">        63: 0,  # '·'</w:t>
        <w:br/>
        <w:t xml:space="preserve">        54: 0,  # 'Ç'</w:t>
        <w:br/>
        <w:t xml:space="preserve">        50: 0,  # 'Ö'</w:t>
        <w:br/>
        <w:t xml:space="preserve">        55: 0,  # 'Ü'</w:t>
        <w:br/>
        <w:t xml:space="preserve">        59: 0,  # 'â'</w:t>
        <w:br/>
        <w:t xml:space="preserve">        33: 0,  # 'ç'</w:t>
        <w:br/>
        <w:t xml:space="preserve">        61: 0,  # 'î'</w:t>
        <w:br/>
        <w:t xml:space="preserve">        34: 0,  # 'ö'</w:t>
        <w:br/>
        <w:t xml:space="preserve">        17: 1,  # 'ü'</w:t>
        <w:br/>
        <w:t xml:space="preserve">        30: 0,  # 'ğ'</w:t>
        <w:br/>
        <w:t xml:space="preserve">        41: 0,  # 'İ'</w:t>
        <w:br/>
        <w:t xml:space="preserve">        6: 3,  # 'ı'</w:t>
        <w:br/>
        <w:t xml:space="preserve">        40: 0,  # 'Ş'</w:t>
        <w:br/>
        <w:t xml:space="preserve">        19: 0,  # 'ş'</w:t>
        <w:br/>
        <w:t xml:space="preserve">    },</w:t>
        <w:br/>
        <w:t xml:space="preserve">    61: {  # 'î'</w:t>
        <w:br/>
        <w:t xml:space="preserve">        23: 0,  # 'A'</w:t>
        <w:br/>
        <w:t xml:space="preserve">        37: 0,  # 'B'</w:t>
        <w:br/>
        <w:t xml:space="preserve">        47: 0,  # 'C'</w:t>
        <w:br/>
        <w:t xml:space="preserve">        39: 0,  # 'D'</w:t>
        <w:br/>
        <w:t xml:space="preserve">        29: 0,  # 'E'</w:t>
        <w:br/>
        <w:t xml:space="preserve">        52: 0,  # 'F'</w:t>
        <w:br/>
        <w:t xml:space="preserve">        36: 0,  # 'G'</w:t>
        <w:br/>
        <w:t xml:space="preserve">        45: 0,  # 'H'</w:t>
        <w:br/>
        <w:t xml:space="preserve">        53: 0,  # 'I'</w:t>
        <w:br/>
        <w:t xml:space="preserve">        60: 0,  # 'J'</w:t>
        <w:br/>
        <w:t xml:space="preserve">        16: 0,  # 'K'</w:t>
        <w:br/>
        <w:t xml:space="preserve">        49: 0,  # 'L'</w:t>
        <w:br/>
        <w:t xml:space="preserve">        20: 0,  # 'M'</w:t>
        <w:br/>
        <w:t xml:space="preserve">        46: 0,  # 'N'</w:t>
        <w:br/>
        <w:t xml:space="preserve">        42: 0,  # 'O'</w:t>
        <w:br/>
        <w:t xml:space="preserve">        48: 0,  # 'P'</w:t>
        <w:br/>
        <w:t xml:space="preserve">        44: 0,  # 'R'</w:t>
        <w:br/>
        <w:t xml:space="preserve">        35: 0,  # 'S'</w:t>
        <w:br/>
        <w:t xml:space="preserve">        31: 0,  # 'T'</w:t>
        <w:br/>
        <w:t xml:space="preserve">        51: 0,  # 'U'</w:t>
        <w:br/>
        <w:t xml:space="preserve">        38: 0,  # 'V'</w:t>
        <w:br/>
        <w:t xml:space="preserve">        62: 0,  # 'W'</w:t>
        <w:br/>
        <w:t xml:space="preserve">        43: 0,  # 'Y'</w:t>
        <w:br/>
        <w:t xml:space="preserve">        56: 1,  # 'Z'</w:t>
        <w:br/>
        <w:t xml:space="preserve">        1: 2,  # 'a'</w:t>
        <w:br/>
        <w:t xml:space="preserve">        21: 0,  # 'b'</w:t>
        <w:br/>
        <w:t xml:space="preserve">        28: 0,  # 'c'</w:t>
        <w:br/>
        <w:t xml:space="preserve">        12: 0,  # 'd'</w:t>
        <w:br/>
        <w:t xml:space="preserve">        2: 2,  # 'e'</w:t>
        <w:br/>
        <w:t xml:space="preserve">        18: 0,  # 'f'</w:t>
        <w:br/>
        <w:t xml:space="preserve">        27: 0,  # 'g'</w:t>
        <w:br/>
        <w:t xml:space="preserve">        25: 0,  # 'h'</w:t>
        <w:br/>
        <w:t xml:space="preserve">        3: 0,  # 'i'</w:t>
        <w:br/>
        <w:t xml:space="preserve">        24: 1,  # 'j'</w:t>
        <w:br/>
        <w:t xml:space="preserve">        10: 0,  # 'k'</w:t>
        <w:br/>
        <w:t xml:space="preserve">        5: 0,  # 'l'</w:t>
        <w:br/>
        <w:t xml:space="preserve">        13: 1,  # 'm'</w:t>
        <w:br/>
        <w:t xml:space="preserve">        4: 1,  # 'n'</w:t>
        <w:br/>
        <w:t xml:space="preserve">        15: 0,  # 'o'</w:t>
        <w:br/>
        <w:t xml:space="preserve">        26: 0,  # 'p'</w:t>
        <w:br/>
        <w:t xml:space="preserve">        7: 0,  # 'r'</w:t>
        <w:br/>
        <w:t xml:space="preserve">        8: 0,  # 's'</w:t>
        <w:br/>
        <w:t xml:space="preserve">        9: 0,  # 't'</w:t>
        <w:br/>
        <w:t xml:space="preserve">        14: 1,  # 'u'</w:t>
        <w:br/>
        <w:t xml:space="preserve">        32: 0,  # 'v'</w:t>
        <w:br/>
        <w:t xml:space="preserve">        57: 0,  # 'w'</w:t>
        <w:br/>
        <w:t xml:space="preserve">        58: 0,  # 'x'</w:t>
        <w:br/>
        <w:t xml:space="preserve">        11: 0,  # 'y'</w:t>
        <w:br/>
        <w:t xml:space="preserve">        22: 1,  # 'z'</w:t>
        <w:br/>
        <w:t xml:space="preserve">        63: 0,  # '·'</w:t>
        <w:br/>
        <w:t xml:space="preserve">        54: 0,  # 'Ç'</w:t>
        <w:br/>
        <w:t xml:space="preserve">        50: 0,  # 'Ö'</w:t>
        <w:br/>
        <w:t xml:space="preserve">        55: 0,  # 'Ü'</w:t>
        <w:br/>
        <w:t xml:space="preserve">        59: 0,  # 'â'</w:t>
        <w:br/>
        <w:t xml:space="preserve">        33: 0,  # 'ç'</w:t>
        <w:br/>
        <w:t xml:space="preserve">        61: 1,  # 'î'</w:t>
        <w:br/>
        <w:t xml:space="preserve">        34: 0,  # 'ö'</w:t>
        <w:br/>
        <w:t xml:space="preserve">        17: 0,  # 'ü'</w:t>
        <w:br/>
        <w:t xml:space="preserve">        30: 0,  # 'ğ'</w:t>
        <w:br/>
        <w:t xml:space="preserve">        41: 0,  # 'İ'</w:t>
        <w:br/>
        <w:t xml:space="preserve">        6: 1,  # 'ı'</w:t>
        <w:br/>
        <w:t xml:space="preserve">        40: 0,  # 'Ş'</w:t>
        <w:br/>
        <w:t xml:space="preserve">        19: 0,  # 'ş'</w:t>
        <w:br/>
        <w:t xml:space="preserve">    },</w:t>
        <w:br/>
        <w:t xml:space="preserve">    34: {  # 'ö'</w:t>
        <w:br/>
        <w:t xml:space="preserve">        23: 0,  # 'A'</w:t>
        <w:br/>
        <w:t xml:space="preserve">        37: 1,  # 'B'</w:t>
        <w:br/>
        <w:t xml:space="preserve">        47: 1,  # 'C'</w:t>
        <w:br/>
        <w:t xml:space="preserve">        39: 0,  # 'D'</w:t>
        <w:br/>
        <w:t xml:space="preserve">        29: 0,  # 'E'</w:t>
        <w:br/>
        <w:t xml:space="preserve">        52: 2,  # 'F'</w:t>
        <w:br/>
        <w:t xml:space="preserve">        36: 1,  # 'G'</w:t>
        <w:br/>
        <w:t xml:space="preserve">        45: 1,  # 'H'</w:t>
        <w:br/>
        <w:t xml:space="preserve">        53: 0,  # 'I'</w:t>
        <w:br/>
        <w:t xml:space="preserve">        60: 0,  # 'J'</w:t>
        <w:br/>
        <w:t xml:space="preserve">        16: 3,  # 'K'</w:t>
        <w:br/>
        <w:t xml:space="preserve">        49: 1,  # 'L'</w:t>
        <w:br/>
        <w:t xml:space="preserve">        20: 0,  # 'M'</w:t>
        <w:br/>
        <w:t xml:space="preserve">        46: 1,  # 'N'</w:t>
        <w:br/>
        <w:t xml:space="preserve">        42: 1,  # 'O'</w:t>
        <w:br/>
        <w:t xml:space="preserve">        48: 2,  # 'P'</w:t>
        <w:br/>
        <w:t xml:space="preserve">        44: 1,  # 'R'</w:t>
        <w:br/>
        <w:t xml:space="preserve">        35: 1,  # 'S'</w:t>
        <w:br/>
        <w:t xml:space="preserve">        31: 1,  # 'T'</w:t>
        <w:br/>
        <w:t xml:space="preserve">        51: 1,  # 'U'</w:t>
        <w:br/>
        <w:t xml:space="preserve">        38: 1,  # 'V'</w:t>
        <w:br/>
        <w:t xml:space="preserve">        62: 0,  # 'W'</w:t>
        <w:br/>
        <w:t xml:space="preserve">        43: 0,  # 'Y'</w:t>
        <w:br/>
        <w:t xml:space="preserve">        56: 1,  # 'Z'</w:t>
        <w:br/>
        <w:t xml:space="preserve">        1: 3,  # 'a'</w:t>
        <w:br/>
        <w:t xml:space="preserve">        21: 1,  # 'b'</w:t>
        <w:br/>
        <w:t xml:space="preserve">        28: 2,  # 'c'</w:t>
        <w:br/>
        <w:t xml:space="preserve">        12: 1,  # 'd'</w:t>
        <w:br/>
        <w:t xml:space="preserve">        2: 3,  # 'e'</w:t>
        <w:br/>
        <w:t xml:space="preserve">        18: 0,  # 'f'</w:t>
        <w:br/>
        <w:t xml:space="preserve">        27: 2,  # 'g'</w:t>
        <w:br/>
        <w:t xml:space="preserve">        25: 2,  # 'h'</w:t>
        <w:br/>
        <w:t xml:space="preserve">        3: 1,  # 'i'</w:t>
        <w:br/>
        <w:t xml:space="preserve">        24: 2,  # 'j'</w:t>
        <w:br/>
        <w:t xml:space="preserve">        10: 1,  # 'k'</w:t>
        <w:br/>
        <w:t xml:space="preserve">        5: 2,  # 'l'</w:t>
        <w:br/>
        <w:t xml:space="preserve">        13: 3,  # 'm'</w:t>
        <w:br/>
        <w:t xml:space="preserve">        4: 2,  # 'n'</w:t>
        <w:br/>
        <w:t xml:space="preserve">        15: 2,  # 'o'</w:t>
        <w:br/>
        <w:t xml:space="preserve">        26: 0,  # 'p'</w:t>
        <w:br/>
        <w:t xml:space="preserve">        7: 0,  # 'r'</w:t>
        <w:br/>
        <w:t xml:space="preserve">        8: 3,  # 's'</w:t>
        <w:br/>
        <w:t xml:space="preserve">        9: 1,  # 't'</w:t>
        <w:br/>
        <w:t xml:space="preserve">        14: 3,  # 'u'</w:t>
        <w:br/>
        <w:t xml:space="preserve">        32: 0,  # 'v'</w:t>
        <w:br/>
        <w:t xml:space="preserve">        57: 0,  # 'w'</w:t>
        <w:br/>
        <w:t xml:space="preserve">        58: 0,  # 'x'</w:t>
        <w:br/>
        <w:t xml:space="preserve">        11: 1,  # 'y'</w:t>
        <w:br/>
        <w:t xml:space="preserve">        22: 2,  # 'z'</w:t>
        <w:br/>
        <w:t xml:space="preserve">        63: 0,  # '·'</w:t>
        <w:br/>
        <w:t xml:space="preserve">        54: 1,  # 'Ç'</w:t>
        <w:br/>
        <w:t xml:space="preserve">        50: 2,  # 'Ö'</w:t>
        <w:br/>
        <w:t xml:space="preserve">        55: 0,  # 'Ü'</w:t>
        <w:br/>
        <w:t xml:space="preserve">        59: 0,  # 'â'</w:t>
        <w:br/>
        <w:t xml:space="preserve">        33: 2,  # 'ç'</w:t>
        <w:br/>
        <w:t xml:space="preserve">        61: 0,  # 'î'</w:t>
        <w:br/>
        <w:t xml:space="preserve">        34: 2,  # 'ö'</w:t>
        <w:br/>
        <w:t xml:space="preserve">        17: 0,  # 'ü'</w:t>
        <w:br/>
        <w:t xml:space="preserve">        30: 2,  # 'ğ'</w:t>
        <w:br/>
        <w:t xml:space="preserve">        41: 1,  # 'İ'</w:t>
        <w:br/>
        <w:t xml:space="preserve">        6: 1,  # 'ı'</w:t>
        <w:br/>
        <w:t xml:space="preserve">        40: 2,  # 'Ş'</w:t>
        <w:br/>
        <w:t xml:space="preserve">        19: 1,  # 'ş'</w:t>
        <w:br/>
        <w:t xml:space="preserve">    },</w:t>
        <w:br/>
        <w:t xml:space="preserve">    17: {  # 'ü'</w:t>
        <w:br/>
        <w:t xml:space="preserve">        23: 0,  # 'A'</w:t>
        <w:br/>
        <w:t xml:space="preserve">        37: 0,  # 'B'</w:t>
        <w:br/>
        <w:t xml:space="preserve">        47: 1,  # 'C'</w:t>
        <w:br/>
        <w:t xml:space="preserve">        39: 0,  # 'D'</w:t>
        <w:br/>
        <w:t xml:space="preserve">        29: 0,  # 'E'</w:t>
        <w:br/>
        <w:t xml:space="preserve">        52: 0,  # 'F'</w:t>
        <w:br/>
        <w:t xml:space="preserve">        36: 0,  # 'G'</w:t>
        <w:br/>
        <w:t xml:space="preserve">        45: 0,  # 'H'</w:t>
        <w:br/>
        <w:t xml:space="preserve">        53: 0,  # 'I'</w:t>
        <w:br/>
        <w:t xml:space="preserve">        60: 1,  # 'J'</w:t>
        <w:br/>
        <w:t xml:space="preserve">        16: 1,  # 'K'</w:t>
        <w:br/>
        <w:t xml:space="preserve">        49: 0,  # 'L'</w:t>
        <w:br/>
        <w:t xml:space="preserve">        20: 1,  # 'M'</w:t>
        <w:br/>
        <w:t xml:space="preserve">        46: 0,  # 'N'</w:t>
        <w:br/>
        <w:t xml:space="preserve">        42: 0,  # 'O'</w:t>
        <w:br/>
        <w:t xml:space="preserve">        48: 0,  # 'P'</w:t>
        <w:br/>
        <w:t xml:space="preserve">        44: 0,  # 'R'</w:t>
        <w:br/>
        <w:t xml:space="preserve">        35: 0,  # 'S'</w:t>
        <w:br/>
        <w:t xml:space="preserve">        31: 1,  # 'T'</w:t>
        <w:br/>
        <w:t xml:space="preserve">        51: 0,  # 'U'</w:t>
        <w:br/>
        <w:t xml:space="preserve">        38: 0,  # 'V'</w:t>
        <w:br/>
        <w:t xml:space="preserve">        62: 0,  # 'W'</w:t>
        <w:br/>
        <w:t xml:space="preserve">        43: 0,  # 'Y'</w:t>
        <w:br/>
        <w:t xml:space="preserve">        56: 1,  # 'Z'</w:t>
        <w:br/>
        <w:t xml:space="preserve">        1: 3,  # 'a'</w:t>
        <w:br/>
        <w:t xml:space="preserve">        21: 0,  # 'b'</w:t>
        <w:br/>
        <w:t xml:space="preserve">        28: 0,  # 'c'</w:t>
        <w:br/>
        <w:t xml:space="preserve">        12: 1,  # 'd'</w:t>
        <w:br/>
        <w:t xml:space="preserve">        2: 3,  # 'e'</w:t>
        <w:br/>
        <w:t xml:space="preserve">        18: 1,  # 'f'</w:t>
        <w:br/>
        <w:t xml:space="preserve">        27: 2,  # 'g'</w:t>
        <w:br/>
        <w:t xml:space="preserve">        25: 0,  # 'h'</w:t>
        <w:br/>
        <w:t xml:space="preserve">        3: 1,  # 'i'</w:t>
        <w:br/>
        <w:t xml:space="preserve">        24: 1,  # 'j'</w:t>
        <w:br/>
        <w:t xml:space="preserve">        10: 2,  # 'k'</w:t>
        <w:br/>
        <w:t xml:space="preserve">        5: 3,  # 'l'</w:t>
        <w:br/>
        <w:t xml:space="preserve">        13: 2,  # 'm'</w:t>
        <w:br/>
        <w:t xml:space="preserve">        4: 3,  # 'n'</w:t>
        <w:br/>
        <w:t xml:space="preserve">        15: 0,  # 'o'</w:t>
        <w:br/>
        <w:t xml:space="preserve">        26: 2,  # 'p'</w:t>
        <w:br/>
        <w:t xml:space="preserve">        7: 2,  # 'r'</w:t>
        <w:br/>
        <w:t xml:space="preserve">        8: 3,  # 's'</w:t>
        <w:br/>
        <w:t xml:space="preserve">        9: 2,  # 't'</w:t>
        <w:br/>
        <w:t xml:space="preserve">        14: 3,  # 'u'</w:t>
        <w:br/>
        <w:t xml:space="preserve">        32: 1,  # 'v'</w:t>
        <w:br/>
        <w:t xml:space="preserve">        57: 1,  # 'w'</w:t>
        <w:br/>
        <w:t xml:space="preserve">        58: 0,  # 'x'</w:t>
        <w:br/>
        <w:t xml:space="preserve">        11: 0,  # 'y'</w:t>
        <w:br/>
        <w:t xml:space="preserve">        22: 0,  # 'z'</w:t>
        <w:br/>
        <w:t xml:space="preserve">        63: 0,  # '·'</w:t>
        <w:br/>
        <w:t xml:space="preserve">        54: 0,  # 'Ç'</w:t>
        <w:br/>
        <w:t xml:space="preserve">        50: 0,  # 'Ö'</w:t>
        <w:br/>
        <w:t xml:space="preserve">        55: 0,  # 'Ü'</w:t>
        <w:br/>
        <w:t xml:space="preserve">        59: 0,  # 'â'</w:t>
        <w:br/>
        <w:t xml:space="preserve">        33: 1,  # 'ç'</w:t>
        <w:br/>
        <w:t xml:space="preserve">        61: 0,  # 'î'</w:t>
        <w:br/>
        <w:t xml:space="preserve">        34: 0,  # 'ö'</w:t>
        <w:br/>
        <w:t xml:space="preserve">        17: 2,  # 'ü'</w:t>
        <w:br/>
        <w:t xml:space="preserve">        30: 0,  # 'ğ'</w:t>
        <w:br/>
        <w:t xml:space="preserve">        41: 0,  # 'İ'</w:t>
        <w:br/>
        <w:t xml:space="preserve">        6: 2,  # 'ı'</w:t>
        <w:br/>
        <w:t xml:space="preserve">        40: 0,  # 'Ş'</w:t>
        <w:br/>
        <w:t xml:space="preserve">        19: 0,  # 'ş'</w:t>
        <w:br/>
        <w:t xml:space="preserve">    },</w:t>
        <w:br/>
        <w:t xml:space="preserve">    30: {  # 'ğ'</w:t>
        <w:br/>
        <w:t xml:space="preserve">        23: 0,  # 'A'</w:t>
        <w:br/>
        <w:t xml:space="preserve">        37: 2,  # 'B'</w:t>
        <w:br/>
        <w:t xml:space="preserve">        47: 1,  # 'C'</w:t>
        <w:br/>
        <w:t xml:space="preserve">        39: 0,  # 'D'</w:t>
        <w:br/>
        <w:t xml:space="preserve">        29: 0,  # 'E'</w:t>
        <w:br/>
        <w:t xml:space="preserve">        52: 2,  # 'F'</w:t>
        <w:br/>
        <w:t xml:space="preserve">        36: 1,  # 'G'</w:t>
        <w:br/>
        <w:t xml:space="preserve">        45: 0,  # 'H'</w:t>
        <w:br/>
        <w:t xml:space="preserve">        53: 1,  # 'I'</w:t>
        <w:br/>
        <w:t xml:space="preserve">        60: 0,  # 'J'</w:t>
        <w:br/>
        <w:t xml:space="preserve">        16: 3,  # 'K'</w:t>
        <w:br/>
        <w:t xml:space="preserve">        49: 0,  # 'L'</w:t>
        <w:br/>
        <w:t xml:space="preserve">        20: 1,  # 'M'</w:t>
        <w:br/>
        <w:t xml:space="preserve">        46: 2,  # 'N'</w:t>
        <w:br/>
        <w:t xml:space="preserve">        42: 2,  # 'O'</w:t>
        <w:br/>
        <w:t xml:space="preserve">        48: 1,  # 'P'</w:t>
        <w:br/>
        <w:t xml:space="preserve">        44: 1,  # 'R'</w:t>
        <w:br/>
        <w:t xml:space="preserve">        35: 0,  # 'S'</w:t>
        <w:br/>
        <w:t xml:space="preserve">        31: 1,  # 'T'</w:t>
        <w:br/>
        <w:t xml:space="preserve">        51: 0,  # 'U'</w:t>
        <w:br/>
        <w:t xml:space="preserve">        38: 2,  # 'V'</w:t>
        <w:br/>
        <w:t xml:space="preserve">        62: 0,  # 'W'</w:t>
        <w:br/>
        <w:t xml:space="preserve">        43: 2,  # 'Y'</w:t>
        <w:br/>
        <w:t xml:space="preserve">        56: 0,  # 'Z'</w:t>
        <w:br/>
        <w:t xml:space="preserve">        1: 3,  # 'a'</w:t>
        <w:br/>
        <w:t xml:space="preserve">        21: 0,  # 'b'</w:t>
        <w:br/>
        <w:t xml:space="preserve">        28: 2,  # 'c'</w:t>
        <w:br/>
        <w:t xml:space="preserve">        12: 0,  # 'd'</w:t>
        <w:br/>
        <w:t xml:space="preserve">        2: 2,  # 'e'</w:t>
        <w:br/>
        <w:t xml:space="preserve">        18: 0,  # 'f'</w:t>
        <w:br/>
        <w:t xml:space="preserve">        27: 0,  # 'g'</w:t>
        <w:br/>
        <w:t xml:space="preserve">        25: 0,  # 'h'</w:t>
        <w:br/>
        <w:t xml:space="preserve">        3: 0,  # 'i'</w:t>
        <w:br/>
        <w:t xml:space="preserve">        24: 3,  # 'j'</w:t>
        <w:br/>
        <w:t xml:space="preserve">        10: 1,  # 'k'</w:t>
        <w:br/>
        <w:t xml:space="preserve">        5: 2,  # 'l'</w:t>
        <w:br/>
        <w:t xml:space="preserve">        13: 3,  # 'm'</w:t>
        <w:br/>
        <w:t xml:space="preserve">        4: 0,  # 'n'</w:t>
        <w:br/>
        <w:t xml:space="preserve">        15: 1,  # 'o'</w:t>
        <w:br/>
        <w:t xml:space="preserve">        26: 0,  # 'p'</w:t>
        <w:br/>
        <w:t xml:space="preserve">        7: 1,  # 'r'</w:t>
        <w:br/>
        <w:t xml:space="preserve">        8: 0,  # 's'</w:t>
        <w:br/>
        <w:t xml:space="preserve">        9: 0,  # 't'</w:t>
        <w:br/>
        <w:t xml:space="preserve">        14: 3,  # 'u'</w:t>
        <w:br/>
        <w:t xml:space="preserve">        32: 0,  # 'v'</w:t>
        <w:br/>
        <w:t xml:space="preserve">        57: 0,  # 'w'</w:t>
        <w:br/>
        <w:t xml:space="preserve">        58: 0,  # 'x'</w:t>
        <w:br/>
        <w:t xml:space="preserve">        11: 0,  # 'y'</w:t>
        <w:br/>
        <w:t xml:space="preserve">        22: 2,  # 'z'</w:t>
        <w:br/>
        <w:t xml:space="preserve">        63: 0,  # '·'</w:t>
        <w:br/>
        <w:t xml:space="preserve">        54: 2,  # 'Ç'</w:t>
        <w:br/>
        <w:t xml:space="preserve">        50: 2,  # 'Ö'</w:t>
        <w:br/>
        <w:t xml:space="preserve">        55: 0,  # 'Ü'</w:t>
        <w:br/>
        <w:t xml:space="preserve">        59: 0,  # 'â'</w:t>
        <w:br/>
        <w:t xml:space="preserve">        33: 1,  # 'ç'</w:t>
        <w:br/>
        <w:t xml:space="preserve">        61: 0,  # 'î'</w:t>
        <w:br/>
        <w:t xml:space="preserve">        34: 2,  # 'ö'</w:t>
        <w:br/>
        <w:t xml:space="preserve">        17: 0,  # 'ü'</w:t>
        <w:br/>
        <w:t xml:space="preserve">        30: 1,  # 'ğ'</w:t>
        <w:br/>
        <w:t xml:space="preserve">        41: 2,  # 'İ'</w:t>
        <w:br/>
        <w:t xml:space="preserve">        6: 2,  # 'ı'</w:t>
        <w:br/>
        <w:t xml:space="preserve">        40: 2,  # 'Ş'</w:t>
        <w:br/>
        <w:t xml:space="preserve">        19: 1,  # 'ş'</w:t>
        <w:br/>
        <w:t xml:space="preserve">    },</w:t>
        <w:br/>
        <w:t xml:space="preserve">    41: {  # 'İ'</w:t>
        <w:br/>
        <w:t xml:space="preserve">        23: 0,  # 'A'</w:t>
        <w:br/>
        <w:t xml:space="preserve">        37: 0,  # 'B'</w:t>
        <w:br/>
        <w:t xml:space="preserve">        47: 1,  # 'C'</w:t>
        <w:br/>
        <w:t xml:space="preserve">        39: 1,  # 'D'</w:t>
        <w:br/>
        <w:t xml:space="preserve">        29: 1,  # 'E'</w:t>
        <w:br/>
        <w:t xml:space="preserve">        52: 0,  # 'F'</w:t>
        <w:br/>
        <w:t xml:space="preserve">        36: 2,  # 'G'</w:t>
        <w:br/>
        <w:t xml:space="preserve">        45: 2,  # 'H'</w:t>
        <w:br/>
        <w:t xml:space="preserve">        53: 0,  # 'I'</w:t>
        <w:br/>
        <w:t xml:space="preserve">        60: 0,  # 'J'</w:t>
        <w:br/>
        <w:t xml:space="preserve">        16: 0,  # 'K'</w:t>
        <w:br/>
        <w:t xml:space="preserve">        49: 0,  # 'L'</w:t>
        <w:br/>
        <w:t xml:space="preserve">        20: 2,  # 'M'</w:t>
        <w:br/>
        <w:t xml:space="preserve">        46: 1,  # 'N'</w:t>
        <w:br/>
        <w:t xml:space="preserve">        42: 1,  # 'O'</w:t>
        <w:br/>
        <w:t xml:space="preserve">        48: 2,  # 'P'</w:t>
        <w:br/>
        <w:t xml:space="preserve">        44: 0,  # 'R'</w:t>
        <w:br/>
        <w:t xml:space="preserve">        35: 1,  # 'S'</w:t>
        <w:br/>
        <w:t xml:space="preserve">        31: 1,  # 'T'</w:t>
        <w:br/>
        <w:t xml:space="preserve">        51: 1,  # 'U'</w:t>
        <w:br/>
        <w:t xml:space="preserve">        38: 1,  # 'V'</w:t>
        <w:br/>
        <w:t xml:space="preserve">        62: 0,  # 'W'</w:t>
        <w:br/>
        <w:t xml:space="preserve">        43: 2,  # 'Y'</w:t>
        <w:br/>
        <w:t xml:space="preserve">        56: 0,  # 'Z'</w:t>
        <w:br/>
        <w:t xml:space="preserve">        1: 1,  # 'a'</w:t>
        <w:br/>
        <w:t xml:space="preserve">        21: 2,  # 'b'</w:t>
        <w:br/>
        <w:t xml:space="preserve">        28: 1,  # 'c'</w:t>
        <w:br/>
        <w:t xml:space="preserve">        12: 2,  # 'd'</w:t>
        <w:br/>
        <w:t xml:space="preserve">        2: 1,  # 'e'</w:t>
        <w:br/>
        <w:t xml:space="preserve">        18: 0,  # 'f'</w:t>
        <w:br/>
        <w:t xml:space="preserve">        27: 3,  # 'g'</w:t>
        <w:br/>
        <w:t xml:space="preserve">        25: 2,  # 'h'</w:t>
        <w:br/>
        <w:t xml:space="preserve">        3: 2,  # 'i'</w:t>
        <w:br/>
        <w:t xml:space="preserve">        24: 2,  # 'j'</w:t>
        <w:br/>
        <w:t xml:space="preserve">        10: 2,  # 'k'</w:t>
        <w:br/>
        <w:t xml:space="preserve">        5: 0,  # 'l'</w:t>
        <w:br/>
        <w:t xml:space="preserve">        13: 1,  # 'm'</w:t>
        <w:br/>
        <w:t xml:space="preserve">        4: 3,  # 'n'</w:t>
        <w:br/>
        <w:t xml:space="preserve">        15: 1,  # 'o'</w:t>
        <w:br/>
        <w:t xml:space="preserve">        26: 1,  # 'p'</w:t>
        <w:br/>
        <w:t xml:space="preserve">        7: 3,  # 'r'</w:t>
        <w:br/>
        <w:t xml:space="preserve">        8: 3,  # 's'</w:t>
        <w:br/>
        <w:t xml:space="preserve">        9: 2,  # 't'</w:t>
        <w:br/>
        <w:t xml:space="preserve">        14: 0,  # 'u'</w:t>
        <w:br/>
        <w:t xml:space="preserve">        32: 0,  # 'v'</w:t>
        <w:br/>
        <w:t xml:space="preserve">        57: 1,  # 'w'</w:t>
        <w:br/>
        <w:t xml:space="preserve">        58: 0,  # 'x'</w:t>
        <w:br/>
        <w:t xml:space="preserve">        11: 2,  # 'y'</w:t>
        <w:br/>
        <w:t xml:space="preserve">        22: 0,  # 'z'</w:t>
        <w:br/>
        <w:t xml:space="preserve">        63: 0,  # '·'</w:t>
        <w:br/>
        <w:t xml:space="preserve">        54: 0,  # 'Ç'</w:t>
        <w:br/>
        <w:t xml:space="preserve">        50: 0,  # 'Ö'</w:t>
        <w:br/>
        <w:t xml:space="preserve">        55: 1,  # 'Ü'</w:t>
        <w:br/>
        <w:t xml:space="preserve">        59: 1,  # 'â'</w:t>
        <w:br/>
        <w:t xml:space="preserve">        33: 0,  # 'ç'</w:t>
        <w:br/>
        <w:t xml:space="preserve">        61: 0,  # 'î'</w:t>
        <w:br/>
        <w:t xml:space="preserve">        34: 1,  # 'ö'</w:t>
        <w:br/>
        <w:t xml:space="preserve">        17: 1,  # 'ü'</w:t>
        <w:br/>
        <w:t xml:space="preserve">        30: 2,  # 'ğ'</w:t>
        <w:br/>
        <w:t xml:space="preserve">        41: 0,  # 'İ'</w:t>
        <w:br/>
        <w:t xml:space="preserve">        6: 3,  # 'ı'</w:t>
        <w:br/>
        <w:t xml:space="preserve">        40: 0,  # 'Ş'</w:t>
        <w:br/>
        <w:t xml:space="preserve">        19: 1,  # 'ş'</w:t>
        <w:br/>
        <w:t xml:space="preserve">    },</w:t>
        <w:br/>
        <w:t xml:space="preserve">    6: {  # 'ı'</w:t>
        <w:br/>
        <w:t xml:space="preserve">        23: 2,  # 'A'</w:t>
        <w:br/>
        <w:t xml:space="preserve">        37: 0,  # 'B'</w:t>
        <w:br/>
        <w:t xml:space="preserve">        47: 0,  # 'C'</w:t>
        <w:br/>
        <w:t xml:space="preserve">        39: 0,  # 'D'</w:t>
        <w:br/>
        <w:t xml:space="preserve">        29: 0,  # 'E'</w:t>
        <w:br/>
        <w:t xml:space="preserve">        52: 0,  # 'F'</w:t>
        <w:br/>
        <w:t xml:space="preserve">        36: 1,  # 'G'</w:t>
        <w:br/>
        <w:t xml:space="preserve">        45: 0,  # 'H'</w:t>
        <w:br/>
        <w:t xml:space="preserve">        53: 0,  # 'I'</w:t>
        <w:br/>
        <w:t xml:space="preserve">        60: 2,  # 'J'</w:t>
        <w:br/>
        <w:t xml:space="preserve">        16: 3,  # 'K'</w:t>
        <w:br/>
        <w:t xml:space="preserve">        49: 0,  # 'L'</w:t>
        <w:br/>
        <w:t xml:space="preserve">        20: 3,  # 'M'</w:t>
        <w:br/>
        <w:t xml:space="preserve">        46: 1,  # 'N'</w:t>
        <w:br/>
        <w:t xml:space="preserve">        42: 0,  # 'O'</w:t>
        <w:br/>
        <w:t xml:space="preserve">        48: 0,  # 'P'</w:t>
        <w:br/>
        <w:t xml:space="preserve">        44: 0,  # 'R'</w:t>
        <w:br/>
        <w:t xml:space="preserve">        35: 0,  # 'S'</w:t>
        <w:br/>
        <w:t xml:space="preserve">        31: 2,  # 'T'</w:t>
        <w:br/>
        <w:t xml:space="preserve">        51: 0,  # 'U'</w:t>
        <w:br/>
        <w:t xml:space="preserve">        38: 0,  # 'V'</w:t>
        <w:br/>
        <w:t xml:space="preserve">        62: 0,  # 'W'</w:t>
        <w:br/>
        <w:t xml:space="preserve">        43: 2,  # 'Y'</w:t>
        <w:br/>
        <w:t xml:space="preserve">        56: 1,  # 'Z'</w:t>
        <w:br/>
        <w:t xml:space="preserve">        1: 3,  # 'a'</w:t>
        <w:br/>
        <w:t xml:space="preserve">        21: 2,  # 'b'</w:t>
        <w:br/>
        <w:t xml:space="preserve">        28: 1,  # 'c'</w:t>
        <w:br/>
        <w:t xml:space="preserve">        12: 3,  # 'd'</w:t>
        <w:br/>
        <w:t xml:space="preserve">        2: 3,  # 'e'</w:t>
        <w:br/>
        <w:t xml:space="preserve">        18: 3,  # 'f'</w:t>
        <w:br/>
        <w:t xml:space="preserve">        27: 3,  # 'g'</w:t>
        <w:br/>
        <w:t xml:space="preserve">        25: 2,  # 'h'</w:t>
        <w:br/>
        <w:t xml:space="preserve">        3: 3,  # 'i'</w:t>
        <w:br/>
        <w:t xml:space="preserve">        24: 3,  # 'j'</w:t>
        <w:br/>
        <w:t xml:space="preserve">        10: 3,  # 'k'</w:t>
        <w:br/>
        <w:t xml:space="preserve">        5: 3,  # 'l'</w:t>
        <w:br/>
        <w:t xml:space="preserve">        13: 3,  # 'm'</w:t>
        <w:br/>
        <w:t xml:space="preserve">        4: 3,  # 'n'</w:t>
        <w:br/>
        <w:t xml:space="preserve">        15: 0,  # 'o'</w:t>
        <w:br/>
        <w:t xml:space="preserve">        26: 3,  # 'p'</w:t>
        <w:br/>
        <w:t xml:space="preserve">        7: 3,  # 'r'</w:t>
        <w:br/>
        <w:t xml:space="preserve">        8: 3,  # 's'</w:t>
        <w:br/>
        <w:t xml:space="preserve">        9: 3,  # 't'</w:t>
        <w:br/>
        <w:t xml:space="preserve">        14: 3,  # 'u'</w:t>
        <w:br/>
        <w:t xml:space="preserve">        32: 3,  # 'v'</w:t>
        <w:br/>
        <w:t xml:space="preserve">        57: 1,  # 'w'</w:t>
        <w:br/>
        <w:t xml:space="preserve">        58: 1,  # 'x'</w:t>
        <w:br/>
        <w:t xml:space="preserve">        11: 3,  # 'y'</w:t>
        <w:br/>
        <w:t xml:space="preserve">        22: 0,  # 'z'</w:t>
        <w:br/>
        <w:t xml:space="preserve">        63: 1,  # '·'</w:t>
        <w:br/>
        <w:t xml:space="preserve">        54: 0,  # 'Ç'</w:t>
        <w:br/>
        <w:t xml:space="preserve">        50: 0,  # 'Ö'</w:t>
        <w:br/>
        <w:t xml:space="preserve">        55: 0,  # 'Ü'</w:t>
        <w:br/>
        <w:t xml:space="preserve">        59: 0,  # 'â'</w:t>
        <w:br/>
        <w:t xml:space="preserve">        33: 2,  # 'ç'</w:t>
        <w:br/>
        <w:t xml:space="preserve">        61: 0,  # 'î'</w:t>
        <w:br/>
        <w:t xml:space="preserve">        34: 0,  # 'ö'</w:t>
        <w:br/>
        <w:t xml:space="preserve">        17: 3,  # 'ü'</w:t>
        <w:br/>
        <w:t xml:space="preserve">        30: 0,  # 'ğ'</w:t>
        <w:br/>
        <w:t xml:space="preserve">        41: 0,  # 'İ'</w:t>
        <w:br/>
        <w:t xml:space="preserve">        6: 3,  # 'ı'</w:t>
        <w:br/>
        <w:t xml:space="preserve">        40: 0,  # 'Ş'</w:t>
        <w:br/>
        <w:t xml:space="preserve">        19: 0,  # 'ş'</w:t>
        <w:br/>
        <w:t xml:space="preserve">    },</w:t>
        <w:br/>
        <w:t xml:space="preserve">    40: {  # 'Ş'</w:t>
        <w:br/>
        <w:t xml:space="preserve">        23: 0,  # 'A'</w:t>
        <w:br/>
        <w:t xml:space="preserve">        37: 0,  # 'B'</w:t>
        <w:br/>
        <w:t xml:space="preserve">        47: 1,  # 'C'</w:t>
        <w:br/>
        <w:t xml:space="preserve">        39: 1,  # 'D'</w:t>
        <w:br/>
        <w:t xml:space="preserve">        29: 1,  # 'E'</w:t>
        <w:br/>
        <w:t xml:space="preserve">        52: 0,  # 'F'</w:t>
        <w:br/>
        <w:t xml:space="preserve">        36: 1,  # 'G'</w:t>
        <w:br/>
        <w:t xml:space="preserve">        45: 2,  # 'H'</w:t>
        <w:br/>
        <w:t xml:space="preserve">        53: 1,  # 'I'</w:t>
        <w:br/>
        <w:t xml:space="preserve">        60: 0,  # 'J'</w:t>
        <w:br/>
        <w:t xml:space="preserve">        16: 0,  # 'K'</w:t>
        <w:br/>
        <w:t xml:space="preserve">        49: 0,  # 'L'</w:t>
        <w:br/>
        <w:t xml:space="preserve">        20: 2,  # 'M'</w:t>
        <w:br/>
        <w:t xml:space="preserve">        46: 1,  # 'N'</w:t>
        <w:br/>
        <w:t xml:space="preserve">        42: 1,  # 'O'</w:t>
        <w:br/>
        <w:t xml:space="preserve">        48: 2,  # 'P'</w:t>
        <w:br/>
        <w:t xml:space="preserve">        44: 2,  # 'R'</w:t>
        <w:br/>
        <w:t xml:space="preserve">        35: 1,  # 'S'</w:t>
        <w:br/>
        <w:t xml:space="preserve">        31: 1,  # 'T'</w:t>
        <w:br/>
        <w:t xml:space="preserve">        51: 0,  # 'U'</w:t>
        <w:br/>
        <w:t xml:space="preserve">        38: 1,  # 'V'</w:t>
        <w:br/>
        <w:t xml:space="preserve">        62: 0,  # 'W'</w:t>
        <w:br/>
        <w:t xml:space="preserve">        43: 2,  # 'Y'</w:t>
        <w:br/>
        <w:t xml:space="preserve">        56: 1,  # 'Z'</w:t>
        <w:br/>
        <w:t xml:space="preserve">        1: 0,  # 'a'</w:t>
        <w:br/>
        <w:t xml:space="preserve">        21: 2,  # 'b'</w:t>
        <w:br/>
        <w:t xml:space="preserve">        28: 0,  # 'c'</w:t>
        <w:br/>
        <w:t xml:space="preserve">        12: 2,  # 'd'</w:t>
        <w:br/>
        <w:t xml:space="preserve">        2: 0,  # 'e'</w:t>
        <w:br/>
        <w:t xml:space="preserve">        18: 3,  # 'f'</w:t>
        <w:br/>
        <w:t xml:space="preserve">        27: 0,  # 'g'</w:t>
        <w:br/>
        <w:t xml:space="preserve">        25: 2,  # 'h'</w:t>
        <w:br/>
        <w:t xml:space="preserve">        3: 3,  # 'i'</w:t>
        <w:br/>
        <w:t xml:space="preserve">        24: 2,  # 'j'</w:t>
        <w:br/>
        <w:t xml:space="preserve">        10: 1,  # 'k'</w:t>
        <w:br/>
        <w:t xml:space="preserve">        5: 0,  # 'l'</w:t>
        <w:br/>
        <w:t xml:space="preserve">        13: 1,  # 'm'</w:t>
        <w:br/>
        <w:t xml:space="preserve">        4: 3,  # 'n'</w:t>
        <w:br/>
        <w:t xml:space="preserve">        15: 2,  # 'o'</w:t>
        <w:br/>
        <w:t xml:space="preserve">        26: 0,  # 'p'</w:t>
        <w:br/>
        <w:t xml:space="preserve">        7: 3,  # 'r'</w:t>
        <w:br/>
        <w:t xml:space="preserve">        8: 2,  # 's'</w:t>
        <w:br/>
        <w:t xml:space="preserve">        9: 2,  # 't'</w:t>
        <w:br/>
        <w:t xml:space="preserve">        14: 1,  # 'u'</w:t>
        <w:br/>
        <w:t xml:space="preserve">        32: 3,  # 'v'</w:t>
        <w:br/>
        <w:t xml:space="preserve">        57: 0,  # 'w'</w:t>
        <w:br/>
        <w:t xml:space="preserve">        58: 0,  # 'x'</w:t>
        <w:br/>
        <w:t xml:space="preserve">        11: 2,  # 'y'</w:t>
        <w:br/>
        <w:t xml:space="preserve">        22: 0,  # 'z'</w:t>
        <w:br/>
        <w:t xml:space="preserve">        63: 0,  # '·'</w:t>
        <w:br/>
        <w:t xml:space="preserve">        54: 0,  # 'Ç'</w:t>
        <w:br/>
        <w:t xml:space="preserve">        50: 0,  # 'Ö'</w:t>
        <w:br/>
        <w:t xml:space="preserve">        55: 1,  # 'Ü'</w:t>
        <w:br/>
        <w:t xml:space="preserve">        59: 0,  # 'â'</w:t>
        <w:br/>
        <w:t xml:space="preserve">        33: 0,  # 'ç'</w:t>
        <w:br/>
        <w:t xml:space="preserve">        61: 0,  # 'î'</w:t>
        <w:br/>
        <w:t xml:space="preserve">        34: 2,  # 'ö'</w:t>
        <w:br/>
        <w:t xml:space="preserve">        17: 1,  # 'ü'</w:t>
        <w:br/>
        <w:t xml:space="preserve">        30: 2,  # 'ğ'</w:t>
        <w:br/>
        <w:t xml:space="preserve">        41: 0,  # 'İ'</w:t>
        <w:br/>
        <w:t xml:space="preserve">        6: 2,  # 'ı'</w:t>
        <w:br/>
        <w:t xml:space="preserve">        40: 1,  # 'Ş'</w:t>
        <w:br/>
        <w:t xml:space="preserve">        19: 2,  # 'ş'</w:t>
        <w:br/>
        <w:t xml:space="preserve">    },</w:t>
        <w:br/>
        <w:t xml:space="preserve">    19: {  # 'ş'</w:t>
        <w:br/>
        <w:t xml:space="preserve">        23: 0,  # 'A'</w:t>
        <w:br/>
        <w:t xml:space="preserve">        37: 0,  # 'B'</w:t>
        <w:br/>
        <w:t xml:space="preserve">        47: 1,  # 'C'</w:t>
        <w:br/>
        <w:t xml:space="preserve">        39: 0,  # 'D'</w:t>
        <w:br/>
        <w:t xml:space="preserve">        29: 0,  # 'E'</w:t>
        <w:br/>
        <w:t xml:space="preserve">        52: 2,  # 'F'</w:t>
        <w:br/>
        <w:t xml:space="preserve">        36: 1,  # 'G'</w:t>
        <w:br/>
        <w:t xml:space="preserve">        45: 0,  # 'H'</w:t>
        <w:br/>
        <w:t xml:space="preserve">        53: 0,  # 'I'</w:t>
        <w:br/>
        <w:t xml:space="preserve">        60: 0,  # 'J'</w:t>
        <w:br/>
        <w:t xml:space="preserve">        16: 3,  # 'K'</w:t>
        <w:br/>
        <w:t xml:space="preserve">        49: 2,  # 'L'</w:t>
        <w:br/>
        <w:t xml:space="preserve">        20: 0,  # 'M'</w:t>
        <w:br/>
        <w:t xml:space="preserve">        46: 1,  # 'N'</w:t>
        <w:br/>
        <w:t xml:space="preserve">        42: 1,  # 'O'</w:t>
        <w:br/>
        <w:t xml:space="preserve">        48: 1,  # 'P'</w:t>
        <w:br/>
        <w:t xml:space="preserve">        44: 1,  # 'R'</w:t>
        <w:br/>
        <w:t xml:space="preserve">        35: 1,  # 'S'</w:t>
        <w:br/>
        <w:t xml:space="preserve">        31: 0,  # 'T'</w:t>
        <w:br/>
        <w:t xml:space="preserve">        51: 1,  # 'U'</w:t>
        <w:br/>
        <w:t xml:space="preserve">        38: 1,  # 'V'</w:t>
        <w:br/>
        <w:t xml:space="preserve">        62: 0,  # 'W'</w:t>
        <w:br/>
        <w:t xml:space="preserve">        43: 1,  # 'Y'</w:t>
        <w:br/>
        <w:t xml:space="preserve">        56: 0,  # 'Z'</w:t>
        <w:br/>
        <w:t xml:space="preserve">        1: 3,  # 'a'</w:t>
        <w:br/>
        <w:t xml:space="preserve">        21: 1,  # 'b'</w:t>
        <w:br/>
        <w:t xml:space="preserve">        28: 2,  # 'c'</w:t>
        <w:br/>
        <w:t xml:space="preserve">        12: 0,  # 'd'</w:t>
        <w:br/>
        <w:t xml:space="preserve">        2: 3,  # 'e'</w:t>
        <w:br/>
        <w:t xml:space="preserve">        18: 0,  # 'f'</w:t>
        <w:br/>
        <w:t xml:space="preserve">        27: 2,  # 'g'</w:t>
        <w:br/>
        <w:t xml:space="preserve">        25: 1,  # 'h'</w:t>
        <w:br/>
        <w:t xml:space="preserve">        3: 1,  # 'i'</w:t>
        <w:br/>
        <w:t xml:space="preserve">        24: 0,  # 'j'</w:t>
        <w:br/>
        <w:t xml:space="preserve">        10: 2,  # 'k'</w:t>
        <w:br/>
        <w:t xml:space="preserve">        5: 2,  # 'l'</w:t>
        <w:br/>
        <w:t xml:space="preserve">        13: 3,  # 'm'</w:t>
        <w:br/>
        <w:t xml:space="preserve">        4: 0,  # 'n'</w:t>
        <w:br/>
        <w:t xml:space="preserve">        15: 0,  # 'o'</w:t>
        <w:br/>
        <w:t xml:space="preserve">        26: 1,  # 'p'</w:t>
        <w:br/>
        <w:t xml:space="preserve">        7: 3,  # 'r'</w:t>
        <w:br/>
        <w:t xml:space="preserve">        8: 0,  # 's'</w:t>
        <w:br/>
        <w:t xml:space="preserve">        9: 0,  # 't'</w:t>
        <w:br/>
        <w:t xml:space="preserve">        14: 3,  # 'u'</w:t>
        <w:br/>
        <w:t xml:space="preserve">        32: 0,  # 'v'</w:t>
        <w:br/>
        <w:t xml:space="preserve">        57: 0,  # 'w'</w:t>
        <w:br/>
        <w:t xml:space="preserve">        58: 0,  # 'x'</w:t>
        <w:br/>
        <w:t xml:space="preserve">        11: 0,  # 'y'</w:t>
        <w:br/>
        <w:t xml:space="preserve">        22: 2,  # 'z'</w:t>
        <w:br/>
        <w:t xml:space="preserve">        63: 0,  # '·'</w:t>
        <w:br/>
        <w:t xml:space="preserve">        54: 1,  # 'Ç'</w:t>
        <w:br/>
        <w:t xml:space="preserve">        50: 2,  # 'Ö'</w:t>
        <w:br/>
        <w:t xml:space="preserve">        55: 0,  # 'Ü'</w:t>
        <w:br/>
        <w:t xml:space="preserve">        59: 0,  # 'â'</w:t>
        <w:br/>
        <w:t xml:space="preserve">        33: 1,  # 'ç'</w:t>
        <w:br/>
        <w:t xml:space="preserve">        61: 1,  # 'î'</w:t>
        <w:br/>
        <w:t xml:space="preserve">        34: 2,  # 'ö'</w:t>
        <w:br/>
        <w:t xml:space="preserve">        17: 0,  # 'ü'</w:t>
        <w:br/>
        <w:t xml:space="preserve">        30: 1,  # 'ğ'</w:t>
        <w:br/>
        <w:t xml:space="preserve">        41: 1,  # 'İ'</w:t>
        <w:br/>
        <w:t xml:space="preserve">        6: 1,  # 'ı'</w:t>
        <w:br/>
        <w:t xml:space="preserve">        40: 1,  # 'Ş'</w:t>
        <w:br/>
        <w:t xml:space="preserve">        19: 1,  # 'ş'</w:t>
        <w:br/>
        <w:t xml:space="preserve">    },</w:t>
        <w:br/>
        <w:t>}</w:t>
        <w:br/>
        <w:br/>
        <w:t># 255: Undefined characters that did not exist in training text</w:t>
        <w:br/>
        <w:t># 254: Carriage/Return</w:t>
        <w:br/>
        <w:t># 253: symbol (punctuation) that does not belong to word</w:t>
        <w:br/>
        <w:t># 252: 0 - 9</w:t>
        <w:br/>
        <w:t># 251: Control characters</w:t>
        <w:br/>
        <w:br/>
        <w:t># Character Mapping Table(s):</w:t>
        <w:br/>
        <w:t>ISO_8859_9_TURKISH_CHAR_TO_ORDER = {</w:t>
        <w:br/>
        <w:t xml:space="preserve">    0: 255,  # '\x00'</w:t>
        <w:br/>
        <w:t xml:space="preserve">    1: 255,  # '\x01'</w:t>
        <w:br/>
        <w:t xml:space="preserve">    2: 255,  # '\x02'</w:t>
        <w:br/>
        <w:t xml:space="preserve">    3: 255,  # '\x03'</w:t>
        <w:br/>
        <w:t xml:space="preserve">    4: 255,  # '\x04'</w:t>
        <w:br/>
        <w:t xml:space="preserve">    5: 255,  # '\x05'</w:t>
        <w:br/>
        <w:t xml:space="preserve">    6: 255,  # '\x06'</w:t>
        <w:br/>
        <w:t xml:space="preserve">    7: 255,  # '\x07'</w:t>
        <w:br/>
        <w:t xml:space="preserve">    8: 255,  # '\x08'</w:t>
        <w:br/>
        <w:t xml:space="preserve">    9: 255,  # '\t'</w:t>
        <w:br/>
        <w:t xml:space="preserve">    10: 255,  # '\n'</w:t>
        <w:br/>
        <w:t xml:space="preserve">    11: 255,  # '\x0b'</w:t>
        <w:br/>
        <w:t xml:space="preserve">    12: 255,  # '\x0c'</w:t>
        <w:br/>
        <w:t xml:space="preserve">    13: 255,  # '\r'</w:t>
        <w:br/>
        <w:t xml:space="preserve">    14: 255,  # '\x0e'</w:t>
        <w:br/>
        <w:t xml:space="preserve">    15: 255,  # '\x0f'</w:t>
        <w:br/>
        <w:t xml:space="preserve">    16: 255,  # '\x10'</w:t>
        <w:br/>
        <w:t xml:space="preserve">    17: 255,  # '\x11'</w:t>
        <w:br/>
        <w:t xml:space="preserve">    18: 255,  # '\x12'</w:t>
        <w:br/>
        <w:t xml:space="preserve">    19: 255,  # '\x13'</w:t>
        <w:br/>
        <w:t xml:space="preserve">    20: 255,  # '\x14'</w:t>
        <w:br/>
        <w:t xml:space="preserve">    21: 255,  # '\x15'</w:t>
        <w:br/>
        <w:t xml:space="preserve">    22: 255,  # '\x16'</w:t>
        <w:br/>
        <w:t xml:space="preserve">    23: 255,  # '\x17'</w:t>
        <w:br/>
        <w:t xml:space="preserve">    24: 255,  # '\x18'</w:t>
        <w:br/>
        <w:t xml:space="preserve">    25: 255,  # '\x19'</w:t>
        <w:br/>
        <w:t xml:space="preserve">    26: 255,  # '\x1a'</w:t>
        <w:br/>
        <w:t xml:space="preserve">    27: 255,  # '\x1b'</w:t>
        <w:br/>
        <w:t xml:space="preserve">    28: 255,  # '\x1c'</w:t>
        <w:br/>
        <w:t xml:space="preserve">    29: 255,  # '\x1d'</w:t>
        <w:br/>
        <w:t xml:space="preserve">    30: 255,  # '\x1e'</w:t>
        <w:br/>
        <w:t xml:space="preserve">    31: 255,  # '\x1f'</w:t>
        <w:br/>
        <w:t xml:space="preserve">    32: 255,  # ' '</w:t>
        <w:br/>
        <w:t xml:space="preserve">    33: 255,  # '!'</w:t>
        <w:br/>
        <w:t xml:space="preserve">    34: 255,  # '"'</w:t>
        <w:br/>
        <w:t xml:space="preserve">    35: 255,  # '#'</w:t>
        <w:br/>
        <w:t xml:space="preserve">    36: 255,  # '$'</w:t>
        <w:br/>
        <w:t xml:space="preserve">    37: 255,  # '%'</w:t>
        <w:br/>
        <w:t xml:space="preserve">    38: 255,  # '&amp;'</w:t>
        <w:br/>
        <w:t xml:space="preserve">    39: 255,  # "'"</w:t>
        <w:br/>
        <w:t xml:space="preserve">    40: 255,  # '('</w:t>
        <w:br/>
        <w:t xml:space="preserve">    41: 255,  # ')'</w:t>
        <w:br/>
        <w:t xml:space="preserve">    42: 255,  # '*'</w:t>
        <w:br/>
        <w:t xml:space="preserve">    43: 255,  # '+'</w:t>
        <w:br/>
        <w:t xml:space="preserve">    44: 255,  # ','</w:t>
        <w:br/>
        <w:t xml:space="preserve">    45: 255,  # '-'</w:t>
        <w:br/>
        <w:t xml:space="preserve">    46: 255,  # '.'</w:t>
        <w:br/>
        <w:t xml:space="preserve">    47: 255,  # '/'</w:t>
        <w:br/>
        <w:t xml:space="preserve">    48: 255,  # '0'</w:t>
        <w:br/>
        <w:t xml:space="preserve">    49: 255,  # '1'</w:t>
        <w:br/>
        <w:t xml:space="preserve">    50: 255,  # '2'</w:t>
        <w:br/>
        <w:t xml:space="preserve">    51: 255,  # '3'</w:t>
        <w:br/>
        <w:t xml:space="preserve">    52: 255,  # '4'</w:t>
        <w:br/>
        <w:t xml:space="preserve">    53: 255,  # '5'</w:t>
        <w:br/>
        <w:t xml:space="preserve">    54: 255,  # '6'</w:t>
        <w:br/>
        <w:t xml:space="preserve">    55: 255,  # '7'</w:t>
        <w:br/>
        <w:t xml:space="preserve">    56: 255,  # '8'</w:t>
        <w:br/>
        <w:t xml:space="preserve">    57: 255,  # '9'</w:t>
        <w:br/>
        <w:t xml:space="preserve">    58: 255,  # ':'</w:t>
        <w:br/>
        <w:t xml:space="preserve">    59: 255,  # ';'</w:t>
        <w:br/>
        <w:t xml:space="preserve">    60: 255,  # '&lt;'</w:t>
        <w:br/>
        <w:t xml:space="preserve">    61: 255,  # '='</w:t>
        <w:br/>
        <w:t xml:space="preserve">    62: 255,  # '&gt;'</w:t>
        <w:br/>
        <w:t xml:space="preserve">    63: 255,  # '?'</w:t>
        <w:br/>
        <w:t xml:space="preserve">    64: 255,  # '@'</w:t>
        <w:br/>
        <w:t xml:space="preserve">    65: 23,  # 'A'</w:t>
        <w:br/>
        <w:t xml:space="preserve">    66: 37,  # 'B'</w:t>
        <w:br/>
        <w:t xml:space="preserve">    67: 47,  # 'C'</w:t>
        <w:br/>
        <w:t xml:space="preserve">    68: 39,  # 'D'</w:t>
        <w:br/>
        <w:t xml:space="preserve">    69: 29,  # 'E'</w:t>
        <w:br/>
        <w:t xml:space="preserve">    70: 52,  # 'F'</w:t>
        <w:br/>
        <w:t xml:space="preserve">    71: 36,  # 'G'</w:t>
        <w:br/>
        <w:t xml:space="preserve">    72: 45,  # 'H'</w:t>
        <w:br/>
        <w:t xml:space="preserve">    73: 53,  # 'I'</w:t>
        <w:br/>
        <w:t xml:space="preserve">    74: 60,  # 'J'</w:t>
        <w:br/>
        <w:t xml:space="preserve">    75: 16,  # 'K'</w:t>
        <w:br/>
        <w:t xml:space="preserve">    76: 49,  # 'L'</w:t>
        <w:br/>
        <w:t xml:space="preserve">    77: 20,  # 'M'</w:t>
        <w:br/>
        <w:t xml:space="preserve">    78: 46,  # 'N'</w:t>
        <w:br/>
        <w:t xml:space="preserve">    79: 42,  # 'O'</w:t>
        <w:br/>
        <w:t xml:space="preserve">    80: 48,  # 'P'</w:t>
        <w:br/>
        <w:t xml:space="preserve">    81: 69,  # 'Q'</w:t>
        <w:br/>
        <w:t xml:space="preserve">    82: 44,  # 'R'</w:t>
        <w:br/>
        <w:t xml:space="preserve">    83: 35,  # 'S'</w:t>
        <w:br/>
        <w:t xml:space="preserve">    84: 31,  # 'T'</w:t>
        <w:br/>
        <w:t xml:space="preserve">    85: 51,  # 'U'</w:t>
        <w:br/>
        <w:t xml:space="preserve">    86: 38,  # 'V'</w:t>
        <w:br/>
        <w:t xml:space="preserve">    87: 62,  # 'W'</w:t>
        <w:br/>
        <w:t xml:space="preserve">    88: 65,  # 'X'</w:t>
        <w:br/>
        <w:t xml:space="preserve">    89: 43,  # 'Y'</w:t>
        <w:br/>
        <w:t xml:space="preserve">    90: 56,  # 'Z'</w:t>
        <w:br/>
        <w:t xml:space="preserve">    91: 255,  # '['</w:t>
        <w:br/>
        <w:t xml:space="preserve">    92: 255,  # '\\'</w:t>
        <w:br/>
        <w:t xml:space="preserve">    93: 255,  # ']'</w:t>
        <w:br/>
        <w:t xml:space="preserve">    94: 255,  # '^'</w:t>
        <w:br/>
        <w:t xml:space="preserve">    95: 255,  # '_'</w:t>
        <w:br/>
        <w:t xml:space="preserve">    96: 255,  # '`'</w:t>
        <w:br/>
        <w:t xml:space="preserve">    97: 1,  # 'a'</w:t>
        <w:br/>
        <w:t xml:space="preserve">    98: 21,  # 'b'</w:t>
        <w:br/>
        <w:t xml:space="preserve">    99: 28,  # 'c'</w:t>
        <w:br/>
        <w:t xml:space="preserve">    100: 12,  # 'd'</w:t>
        <w:br/>
        <w:t xml:space="preserve">    101: 2,  # 'e'</w:t>
        <w:br/>
        <w:t xml:space="preserve">    102: 18,  # 'f'</w:t>
        <w:br/>
        <w:t xml:space="preserve">    103: 27,  # 'g'</w:t>
        <w:br/>
        <w:t xml:space="preserve">    104: 25,  # 'h'</w:t>
        <w:br/>
        <w:t xml:space="preserve">    105: 3,  # 'i'</w:t>
        <w:br/>
        <w:t xml:space="preserve">    106: 24,  # 'j'</w:t>
        <w:br/>
        <w:t xml:space="preserve">    107: 10,  # 'k'</w:t>
        <w:br/>
        <w:t xml:space="preserve">    108: 5,  # 'l'</w:t>
        <w:br/>
        <w:t xml:space="preserve">    109: 13,  # 'm'</w:t>
        <w:br/>
        <w:t xml:space="preserve">    110: 4,  # 'n'</w:t>
        <w:br/>
        <w:t xml:space="preserve">    111: 15,  # 'o'</w:t>
        <w:br/>
        <w:t xml:space="preserve">    112: 26,  # 'p'</w:t>
        <w:br/>
        <w:t xml:space="preserve">    113: 64,  # 'q'</w:t>
        <w:br/>
        <w:t xml:space="preserve">    114: 7,  # 'r'</w:t>
        <w:br/>
        <w:t xml:space="preserve">    115: 8,  # 's'</w:t>
        <w:br/>
        <w:t xml:space="preserve">    116: 9,  # 't'</w:t>
        <w:br/>
        <w:t xml:space="preserve">    117: 14,  # 'u'</w:t>
        <w:br/>
        <w:t xml:space="preserve">    118: 32,  # 'v'</w:t>
        <w:br/>
        <w:t xml:space="preserve">    119: 57,  # 'w'</w:t>
        <w:br/>
        <w:t xml:space="preserve">    120: 58,  # 'x'</w:t>
        <w:br/>
        <w:t xml:space="preserve">    121: 11,  # 'y'</w:t>
        <w:br/>
        <w:t xml:space="preserve">    122: 22,  # 'z'</w:t>
        <w:br/>
        <w:t xml:space="preserve">    123: 255,  # '{'</w:t>
        <w:br/>
        <w:t xml:space="preserve">    124: 255,  # '|'</w:t>
        <w:br/>
        <w:t xml:space="preserve">    125: 255,  # '}'</w:t>
        <w:br/>
        <w:t xml:space="preserve">    126: 255,  # '~'</w:t>
        <w:br/>
        <w:t xml:space="preserve">    127: 255,  # '\x7f'</w:t>
        <w:br/>
        <w:t xml:space="preserve">    128: 180,  # '\x80'</w:t>
        <w:br/>
        <w:t xml:space="preserve">    129: 179,  # '\x81'</w:t>
        <w:br/>
        <w:t xml:space="preserve">    130: 178,  # '\x82'</w:t>
        <w:br/>
        <w:t xml:space="preserve">    131: 177,  # '\x83'</w:t>
        <w:br/>
        <w:t xml:space="preserve">    132: 176,  # '\x84'</w:t>
        <w:br/>
        <w:t xml:space="preserve">    133: 175,  # '\x85'</w:t>
        <w:br/>
        <w:t xml:space="preserve">    134: 174,  # '\x86'</w:t>
        <w:br/>
        <w:t xml:space="preserve">    135: 173,  # '\x87'</w:t>
        <w:br/>
        <w:t xml:space="preserve">    136: 172,  # '\x88'</w:t>
        <w:br/>
        <w:t xml:space="preserve">    137: 171,  # '\x89'</w:t>
        <w:br/>
        <w:t xml:space="preserve">    138: 170,  # '\x8a'</w:t>
        <w:br/>
        <w:t xml:space="preserve">    139: 169,  # '\x8b'</w:t>
        <w:br/>
        <w:t xml:space="preserve">    140: 168,  # '\x8c'</w:t>
        <w:br/>
        <w:t xml:space="preserve">    141: 167,  # '\x8d'</w:t>
        <w:br/>
        <w:t xml:space="preserve">    142: 166,  # '\x8e'</w:t>
        <w:br/>
        <w:t xml:space="preserve">    143: 165,  # '\x8f'</w:t>
        <w:br/>
        <w:t xml:space="preserve">    144: 164,  # '\x90'</w:t>
        <w:br/>
        <w:t xml:space="preserve">    145: 163,  # '\x91'</w:t>
        <w:br/>
        <w:t xml:space="preserve">    146: 162,  # '\x92'</w:t>
        <w:br/>
        <w:t xml:space="preserve">    147: 161,  # '\x93'</w:t>
        <w:br/>
        <w:t xml:space="preserve">    148: 160,  # '\x94'</w:t>
        <w:br/>
        <w:t xml:space="preserve">    149: 159,  # '\x95'</w:t>
        <w:br/>
        <w:t xml:space="preserve">    150: 101,  # '\x96'</w:t>
        <w:br/>
        <w:t xml:space="preserve">    151: 158,  # '\x97'</w:t>
        <w:br/>
        <w:t xml:space="preserve">    152: 157,  # '\x98'</w:t>
        <w:br/>
        <w:t xml:space="preserve">    153: 156,  # '\x99'</w:t>
        <w:br/>
        <w:t xml:space="preserve">    154: 155,  # '\x9a'</w:t>
        <w:br/>
        <w:t xml:space="preserve">    155: 154,  # '\x9b'</w:t>
        <w:br/>
        <w:t xml:space="preserve">    156: 153,  # '\x9c'</w:t>
        <w:br/>
        <w:t xml:space="preserve">    157: 152,  # '\x9d'</w:t>
        <w:br/>
        <w:t xml:space="preserve">    158: 151,  # '\x9e'</w:t>
        <w:br/>
        <w:t xml:space="preserve">    159: 106,  # '\x9f'</w:t>
        <w:br/>
        <w:t xml:space="preserve">    160: 150,  # '\xa0'</w:t>
        <w:br/>
        <w:t xml:space="preserve">    161: 149,  # '¡'</w:t>
        <w:br/>
        <w:t xml:space="preserve">    162: 148,  # '¢'</w:t>
        <w:br/>
        <w:t xml:space="preserve">    163: 147,  # '£'</w:t>
        <w:br/>
        <w:t xml:space="preserve">    164: 146,  # '¤'</w:t>
        <w:br/>
        <w:t xml:space="preserve">    165: 145,  # '¥'</w:t>
        <w:br/>
        <w:t xml:space="preserve">    166: 144,  # '¦'</w:t>
        <w:br/>
        <w:t xml:space="preserve">    167: 100,  # '§'</w:t>
        <w:br/>
        <w:t xml:space="preserve">    168: 143,  # '¨'</w:t>
        <w:br/>
        <w:t xml:space="preserve">    169: 142,  # '©'</w:t>
        <w:br/>
        <w:t xml:space="preserve">    170: 141,  # 'ª'</w:t>
        <w:br/>
        <w:t xml:space="preserve">    171: 140,  # '«'</w:t>
        <w:br/>
        <w:t xml:space="preserve">    172: 139,  # '¬'</w:t>
        <w:br/>
        <w:t xml:space="preserve">    173: 138,  # '\xad'</w:t>
        <w:br/>
        <w:t xml:space="preserve">    174: 137,  # '®'</w:t>
        <w:br/>
        <w:t xml:space="preserve">    175: 136,  # '¯'</w:t>
        <w:br/>
        <w:t xml:space="preserve">    176: 94,  # '°'</w:t>
        <w:br/>
        <w:t xml:space="preserve">    177: 80,  # '±'</w:t>
        <w:br/>
        <w:t xml:space="preserve">    178: 93,  # '²'</w:t>
        <w:br/>
        <w:t xml:space="preserve">    179: 135,  # '³'</w:t>
        <w:br/>
        <w:t xml:space="preserve">    180: 105,  # '´'</w:t>
        <w:br/>
        <w:t xml:space="preserve">    181: 134,  # 'µ'</w:t>
        <w:br/>
        <w:t xml:space="preserve">    182: 133,  # '¶'</w:t>
        <w:br/>
        <w:t xml:space="preserve">    183: 63,  # '·'</w:t>
        <w:br/>
        <w:t xml:space="preserve">    184: 132,  # '¸'</w:t>
        <w:br/>
        <w:t xml:space="preserve">    185: 131,  # '¹'</w:t>
        <w:br/>
        <w:t xml:space="preserve">    186: 130,  # 'º'</w:t>
        <w:br/>
        <w:t xml:space="preserve">    187: 129,  # '»'</w:t>
        <w:br/>
        <w:t xml:space="preserve">    188: 128,  # '¼'</w:t>
        <w:br/>
        <w:t xml:space="preserve">    189: 127,  # '½'</w:t>
        <w:br/>
        <w:t xml:space="preserve">    190: 126,  # '¾'</w:t>
        <w:br/>
        <w:t xml:space="preserve">    191: 125,  # '¿'</w:t>
        <w:br/>
        <w:t xml:space="preserve">    192: 124,  # 'À'</w:t>
        <w:br/>
        <w:t xml:space="preserve">    193: 104,  # 'Á'</w:t>
        <w:br/>
        <w:t xml:space="preserve">    194: 73,  # 'Â'</w:t>
        <w:br/>
        <w:t xml:space="preserve">    195: 99,  # 'Ã'</w:t>
        <w:br/>
        <w:t xml:space="preserve">    196: 79,  # 'Ä'</w:t>
        <w:br/>
        <w:t xml:space="preserve">    197: 85,  # 'Å'</w:t>
        <w:br/>
        <w:t xml:space="preserve">    198: 123,  # 'Æ'</w:t>
        <w:br/>
        <w:t xml:space="preserve">    199: 54,  # 'Ç'</w:t>
        <w:br/>
        <w:t xml:space="preserve">    200: 122,  # 'È'</w:t>
        <w:br/>
        <w:t xml:space="preserve">    201: 98,  # 'É'</w:t>
        <w:br/>
        <w:t xml:space="preserve">    202: 92,  # 'Ê'</w:t>
        <w:br/>
        <w:t xml:space="preserve">    203: 121,  # 'Ë'</w:t>
        <w:br/>
        <w:t xml:space="preserve">    204: 120,  # 'Ì'</w:t>
        <w:br/>
        <w:t xml:space="preserve">    205: 91,  # 'Í'</w:t>
        <w:br/>
        <w:t xml:space="preserve">    206: 103,  # 'Î'</w:t>
        <w:br/>
        <w:t xml:space="preserve">    207: 119,  # 'Ï'</w:t>
        <w:br/>
        <w:t xml:space="preserve">    208: 68,  # 'Ğ'</w:t>
        <w:br/>
        <w:t xml:space="preserve">    209: 118,  # 'Ñ'</w:t>
        <w:br/>
        <w:t xml:space="preserve">    210: 117,  # 'Ò'</w:t>
        <w:br/>
        <w:t xml:space="preserve">    211: 97,  # 'Ó'</w:t>
        <w:br/>
        <w:t xml:space="preserve">    212: 116,  # 'Ô'</w:t>
        <w:br/>
        <w:t xml:space="preserve">    213: 115,  # 'Õ'</w:t>
        <w:br/>
        <w:t xml:space="preserve">    214: 50,  # 'Ö'</w:t>
        <w:br/>
        <w:t xml:space="preserve">    215: 90,  # '×'</w:t>
        <w:br/>
        <w:t xml:space="preserve">    216: 114,  # 'Ø'</w:t>
        <w:br/>
        <w:t xml:space="preserve">    217: 113,  # 'Ù'</w:t>
        <w:br/>
        <w:t xml:space="preserve">    218: 112,  # 'Ú'</w:t>
        <w:br/>
        <w:t xml:space="preserve">    219: 111,  # 'Û'</w:t>
        <w:br/>
        <w:t xml:space="preserve">    220: 55,  # 'Ü'</w:t>
        <w:br/>
        <w:t xml:space="preserve">    221: 41,  # 'İ'</w:t>
        <w:br/>
        <w:t xml:space="preserve">    222: 40,  # 'Ş'</w:t>
        <w:br/>
        <w:t xml:space="preserve">    223: 86,  # 'ß'</w:t>
        <w:br/>
        <w:t xml:space="preserve">    224: 89,  # 'à'</w:t>
        <w:br/>
        <w:t xml:space="preserve">    225: 70,  # 'á'</w:t>
        <w:br/>
        <w:t xml:space="preserve">    226: 59,  # 'â'</w:t>
        <w:br/>
        <w:t xml:space="preserve">    227: 78,  # 'ã'</w:t>
        <w:br/>
        <w:t xml:space="preserve">    228: 71,  # 'ä'</w:t>
        <w:br/>
        <w:t xml:space="preserve">    229: 82,  # 'å'</w:t>
        <w:br/>
        <w:t xml:space="preserve">    230: 88,  # 'æ'</w:t>
        <w:br/>
        <w:t xml:space="preserve">    231: 33,  # 'ç'</w:t>
        <w:br/>
        <w:t xml:space="preserve">    232: 77,  # 'è'</w:t>
        <w:br/>
        <w:t xml:space="preserve">    233: 66,  # 'é'</w:t>
        <w:br/>
        <w:t xml:space="preserve">    234: 84,  # 'ê'</w:t>
        <w:br/>
        <w:t xml:space="preserve">    235: 83,  # 'ë'</w:t>
        <w:br/>
        <w:t xml:space="preserve">    236: 110,  # 'ì'</w:t>
        <w:br/>
        <w:t xml:space="preserve">    237: 75,  # 'í'</w:t>
        <w:br/>
        <w:t xml:space="preserve">    238: 61,  # 'î'</w:t>
        <w:br/>
        <w:t xml:space="preserve">    239: 96,  # 'ï'</w:t>
        <w:br/>
        <w:t xml:space="preserve">    240: 30,  # 'ğ'</w:t>
        <w:br/>
        <w:t xml:space="preserve">    241: 67,  # 'ñ'</w:t>
        <w:br/>
        <w:t xml:space="preserve">    242: 109,  # 'ò'</w:t>
        <w:br/>
        <w:t xml:space="preserve">    243: 74,  # 'ó'</w:t>
        <w:br/>
        <w:t xml:space="preserve">    244: 87,  # 'ô'</w:t>
        <w:br/>
        <w:t xml:space="preserve">    245: 102,  # 'õ'</w:t>
        <w:br/>
        <w:t xml:space="preserve">    246: 34,  # 'ö'</w:t>
        <w:br/>
        <w:t xml:space="preserve">    247: 95,  # '÷'</w:t>
        <w:br/>
        <w:t xml:space="preserve">    248: 81,  # 'ø'</w:t>
        <w:br/>
        <w:t xml:space="preserve">    249: 108,  # 'ù'</w:t>
        <w:br/>
        <w:t xml:space="preserve">    250: 76,  # 'ú'</w:t>
        <w:br/>
        <w:t xml:space="preserve">    251: 72,  # 'û'</w:t>
        <w:br/>
        <w:t xml:space="preserve">    252: 17,  # 'ü'</w:t>
        <w:br/>
        <w:t xml:space="preserve">    253: 6,  # 'ı'</w:t>
        <w:br/>
        <w:t xml:space="preserve">    254: 19,  # 'ş'</w:t>
        <w:br/>
        <w:t xml:space="preserve">    255: 107,  # 'ÿ'</w:t>
        <w:br/>
        <w:t>}</w:t>
        <w:br/>
        <w:br/>
        <w:t>ISO_8859_9_TURKISH_MODEL = SingleByteCharSetModel(</w:t>
        <w:br/>
        <w:t xml:space="preserve">    charset_name="ISO-8859-9",</w:t>
        <w:br/>
        <w:t xml:space="preserve">    language="Turkish",</w:t>
        <w:br/>
        <w:t xml:space="preserve">    char_to_order_map=ISO_8859_9_TURKISH_CHAR_TO_ORDER,</w:t>
        <w:br/>
        <w:t xml:space="preserve">    language_model=TURKISH_LANG_MODEL,</w:t>
        <w:br/>
        <w:t xml:space="preserve">    typical_positive_ratio=0.97029,</w:t>
        <w:br/>
        <w:t xml:space="preserve">    keep_ascii_letters=True,</w:t>
        <w:br/>
        <w:t xml:space="preserve">    alphabet="ABCDEFGHIJKLMNOPRSTUVYZabcdefghijklmnoprstuvyzÂÇÎÖÛÜâçîöûüĞğİıŞş",</w:t>
        <w:br/>
        <w:t>)</w:t>
        <w:br/>
      </w:r>
    </w:p>
    <w:p>
      <w:r>
        <w:t>Fin du fichier : .venv/lib/python3.12/site-packages/pip/_vendor/chardet/langturkishmodel.py</w:t>
      </w:r>
    </w:p>
    <w:p/>
    <w:p>
      <w:r>
        <w:t>Début du fichier : .venv/lib/python3.12/site-packages/pip/_vendor/chardet/latin1prober.py</w:t>
      </w:r>
    </w:p>
    <w:p>
      <w:r>
        <w:rPr>
          <w:rFonts w:ascii="Consolas" w:hAnsi="Consolas"/>
        </w:rPr>
        <w:t>######################## BEGIN LICENSE BLOCK ########################</w:t>
        <w:br/>
        <w:t># The Original Code is Mozilla Universal charset detector code.</w:t>
        <w:br/>
        <w:t>#</w:t>
        <w:br/>
        <w:t># The Initial Developer of the Original Code is</w:t>
        <w:br/>
        <w:t># Netscape Communications Corporation.</w:t>
        <w:br/>
        <w:t># Portions created by the Initial Developer are Copyright (C) 2001</w:t>
        <w:br/>
        <w:t># the Initial Developer. All Rights Reserved.</w:t>
        <w:br/>
        <w:t>#</w:t>
        <w:br/>
        <w:t># Contributor(s):</w:t>
        <w:br/>
        <w:t>#   Mark Pilgrim - port to Python</w:t>
        <w:br/>
        <w:t>#   Shy Shalom - original C code</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from typing import List, Union</w:t>
        <w:br/>
        <w:br/>
        <w:t>from .charsetprober import CharSetProber</w:t>
        <w:br/>
        <w:t>from .enums import ProbingState</w:t>
        <w:br/>
        <w:br/>
        <w:t>FREQ_CAT_NUM = 4</w:t>
        <w:br/>
        <w:br/>
        <w:t>UDF = 0  # undefined</w:t>
        <w:br/>
        <w:t>OTH = 1  # other</w:t>
        <w:br/>
        <w:t>ASC = 2  # ascii capital letter</w:t>
        <w:br/>
        <w:t>ASS = 3  # ascii small letter</w:t>
        <w:br/>
        <w:t>ACV = 4  # accent capital vowel</w:t>
        <w:br/>
        <w:t>ACO = 5  # accent capital other</w:t>
        <w:br/>
        <w:t>ASV = 6  # accent small vowel</w:t>
        <w:br/>
        <w:t>ASO = 7  # accent small other</w:t>
        <w:br/>
        <w:t>CLASS_NUM = 8  # total classes</w:t>
        <w:br/>
        <w:br/>
        <w:t># fmt: off</w:t>
        <w:br/>
        <w:t>Latin1_CharToClass = (</w:t>
        <w:br/>
        <w:t xml:space="preserve">    OTH, OTH, OTH, OTH, OTH, OTH, OTH, OTH,   # 00 - 07</w:t>
        <w:br/>
        <w:t xml:space="preserve">    OTH, OTH, OTH, OTH, OTH, OTH, OTH, OTH,   # 08 - 0F</w:t>
        <w:br/>
        <w:t xml:space="preserve">    OTH, OTH, OTH, OTH, OTH, OTH, OTH, OTH,   # 10 - 17</w:t>
        <w:br/>
        <w:t xml:space="preserve">    OTH, OTH, OTH, OTH, OTH, OTH, OTH, OTH,   # 18 - 1F</w:t>
        <w:br/>
        <w:t xml:space="preserve">    OTH, OTH, OTH, OTH, OTH, OTH, OTH, OTH,   # 20 - 27</w:t>
        <w:br/>
        <w:t xml:space="preserve">    OTH, OTH, OTH, OTH, OTH, OTH, OTH, OTH,   # 28 - 2F</w:t>
        <w:br/>
        <w:t xml:space="preserve">    OTH, OTH, OTH, OTH, OTH, OTH, OTH, OTH,   # 30 - 37</w:t>
        <w:br/>
        <w:t xml:space="preserve">    OTH, OTH, OTH, OTH, OTH, OTH, OTH, OTH,   # 38 - 3F</w:t>
        <w:br/>
        <w:t xml:space="preserve">    OTH, ASC, ASC, ASC, ASC, ASC, ASC, ASC,   # 40 - 47</w:t>
        <w:br/>
        <w:t xml:space="preserve">    ASC, ASC, ASC, ASC, ASC, ASC, ASC, ASC,   # 48 - 4F</w:t>
        <w:br/>
        <w:t xml:space="preserve">    ASC, ASC, ASC, ASC, ASC, ASC, ASC, ASC,   # 50 - 57</w:t>
        <w:br/>
        <w:t xml:space="preserve">    ASC, ASC, ASC, OTH, OTH, OTH, OTH, OTH,   # 58 - 5F</w:t>
        <w:br/>
        <w:t xml:space="preserve">    OTH, ASS, ASS, ASS, ASS, ASS, ASS, ASS,   # 60 - 67</w:t>
        <w:br/>
        <w:t xml:space="preserve">    ASS, ASS, ASS, ASS, ASS, ASS, ASS, ASS,   # 68 - 6F</w:t>
        <w:br/>
        <w:t xml:space="preserve">    ASS, ASS, ASS, ASS, ASS, ASS, ASS, ASS,   # 70 - 77</w:t>
        <w:br/>
        <w:t xml:space="preserve">    ASS, ASS, ASS, OTH, OTH, OTH, OTH, OTH,   # 78 - 7F</w:t>
        <w:br/>
        <w:t xml:space="preserve">    OTH, UDF, OTH, ASO, OTH, OTH, OTH, OTH,   # 80 - 87</w:t>
        <w:br/>
        <w:t xml:space="preserve">    OTH, OTH, ACO, OTH, ACO, UDF, ACO, UDF,   # 88 - 8F</w:t>
        <w:br/>
        <w:t xml:space="preserve">    UDF, OTH, OTH, OTH, OTH, OTH, OTH, OTH,   # 90 - 97</w:t>
        <w:br/>
        <w:t xml:space="preserve">    OTH, OTH, ASO, OTH, ASO, UDF, ASO, ACO,   # 98 - 9F</w:t>
        <w:br/>
        <w:t xml:space="preserve">    OTH, OTH, OTH, OTH, OTH, OTH, OTH, OTH,   # A0 - A7</w:t>
        <w:br/>
        <w:t xml:space="preserve">    OTH, OTH, OTH, OTH, OTH, OTH, OTH, OTH,   # A8 - AF</w:t>
        <w:br/>
        <w:t xml:space="preserve">    OTH, OTH, OTH, OTH, OTH, OTH, OTH, OTH,   # B0 - B7</w:t>
        <w:br/>
        <w:t xml:space="preserve">    OTH, OTH, OTH, OTH, OTH, OTH, OTH, OTH,   # B8 - BF</w:t>
        <w:br/>
        <w:t xml:space="preserve">    ACV, ACV, ACV, ACV, ACV, ACV, ACO, ACO,   # C0 - C7</w:t>
        <w:br/>
        <w:t xml:space="preserve">    ACV, ACV, ACV, ACV, ACV, ACV, ACV, ACV,   # C8 - CF</w:t>
        <w:br/>
        <w:t xml:space="preserve">    ACO, ACO, ACV, ACV, ACV, ACV, ACV, OTH,   # D0 - D7</w:t>
        <w:br/>
        <w:t xml:space="preserve">    ACV, ACV, ACV, ACV, ACV, ACO, ACO, ACO,   # D8 - DF</w:t>
        <w:br/>
        <w:t xml:space="preserve">    ASV, ASV, ASV, ASV, ASV, ASV, ASO, ASO,   # E0 - E7</w:t>
        <w:br/>
        <w:t xml:space="preserve">    ASV, ASV, ASV, ASV, ASV, ASV, ASV, ASV,   # E8 - EF</w:t>
        <w:br/>
        <w:t xml:space="preserve">    ASO, ASO, ASV, ASV, ASV, ASV, ASV, OTH,   # F0 - F7</w:t>
        <w:br/>
        <w:t xml:space="preserve">    ASV, ASV, ASV, ASV, ASV, ASO, ASO, ASO,   # F8 - FF</w:t>
        <w:br/>
        <w:t>)</w:t>
        <w:br/>
        <w:br/>
        <w:t># 0 : illegal</w:t>
        <w:br/>
        <w:t># 1 : very unlikely</w:t>
        <w:br/>
        <w:t># 2 : normal</w:t>
        <w:br/>
        <w:t># 3 : very likely</w:t>
        <w:br/>
        <w:t>Latin1ClassModel = (</w:t>
        <w:br/>
        <w:t># UDF OTH ASC ASS ACV ACO ASV ASO</w:t>
        <w:br/>
        <w:t xml:space="preserve">    0,  0,  0,  0,  0,  0,  0,  0,  # UDF</w:t>
        <w:br/>
        <w:t xml:space="preserve">    0,  3,  3,  3,  3,  3,  3,  3,  # OTH</w:t>
        <w:br/>
        <w:t xml:space="preserve">    0,  3,  3,  3,  3,  3,  3,  3,  # ASC</w:t>
        <w:br/>
        <w:t xml:space="preserve">    0,  3,  3,  3,  1,  1,  3,  3,  # ASS</w:t>
        <w:br/>
        <w:t xml:space="preserve">    0,  3,  3,  3,  1,  2,  1,  2,  # ACV</w:t>
        <w:br/>
        <w:t xml:space="preserve">    0,  3,  3,  3,  3,  3,  3,  3,  # ACO</w:t>
        <w:br/>
        <w:t xml:space="preserve">    0,  3,  1,  3,  1,  1,  1,  3,  # ASV</w:t>
        <w:br/>
        <w:t xml:space="preserve">    0,  3,  1,  3,  1,  1,  3,  3,  # ASO</w:t>
        <w:br/>
        <w:t>)</w:t>
        <w:br/>
        <w:t># fmt: on</w:t>
        <w:br/>
        <w:br/>
        <w:br/>
        <w:t>class Latin1Prober(CharSetProber):</w:t>
        <w:br/>
        <w:t xml:space="preserve">    def __init__(self) -&gt; None:</w:t>
        <w:br/>
        <w:t xml:space="preserve">        super().__init__()</w:t>
        <w:br/>
        <w:t xml:space="preserve">        self._last_char_class = OTH</w:t>
        <w:br/>
        <w:t xml:space="preserve">        self._freq_counter: List[int] = []</w:t>
        <w:br/>
        <w:t xml:space="preserve">        self.reset()</w:t>
        <w:br/>
        <w:br/>
        <w:t xml:space="preserve">    def reset(self) -&gt; None:</w:t>
        <w:br/>
        <w:t xml:space="preserve">        self._last_char_class = OTH</w:t>
        <w:br/>
        <w:t xml:space="preserve">        self._freq_counter = [0] * FREQ_CAT_NUM</w:t>
        <w:br/>
        <w:t xml:space="preserve">        super().reset()</w:t>
        <w:br/>
        <w:br/>
        <w:t xml:space="preserve">    @property</w:t>
        <w:br/>
        <w:t xml:space="preserve">    def charset_name(self) -&gt; str:</w:t>
        <w:br/>
        <w:t xml:space="preserve">        return "ISO-8859-1"</w:t>
        <w:br/>
        <w:br/>
        <w:t xml:space="preserve">    @property</w:t>
        <w:br/>
        <w:t xml:space="preserve">    def language(self) -&gt; str:</w:t>
        <w:br/>
        <w:t xml:space="preserve">        return ""</w:t>
        <w:br/>
        <w:br/>
        <w:t xml:space="preserve">    def feed(self, byte_str: Union[bytes, bytearray]) -&gt; ProbingState:</w:t>
        <w:br/>
        <w:t xml:space="preserve">        byte_str = self.remove_xml_tags(byte_str)</w:t>
        <w:br/>
        <w:t xml:space="preserve">        for c in byte_str:</w:t>
        <w:br/>
        <w:t xml:space="preserve">            char_class = Latin1_CharToClass[c]</w:t>
        <w:br/>
        <w:t xml:space="preserve">            freq = Latin1ClassModel[(self._last_char_class * CLASS_NUM) + char_class]</w:t>
        <w:br/>
        <w:t xml:space="preserve">            if freq == 0:</w:t>
        <w:br/>
        <w:t xml:space="preserve">                self._state = ProbingState.NOT_ME</w:t>
        <w:br/>
        <w:t xml:space="preserve">                break</w:t>
        <w:br/>
        <w:t xml:space="preserve">            self._freq_counter[freq] += 1</w:t>
        <w:br/>
        <w:t xml:space="preserve">            self._last_char_class = char_class</w:t>
        <w:br/>
        <w:br/>
        <w:t xml:space="preserve">        return self.state</w:t>
        <w:br/>
        <w:br/>
        <w:t xml:space="preserve">    def get_confidence(self) -&gt; float:</w:t>
        <w:br/>
        <w:t xml:space="preserve">        if self.state == ProbingState.NOT_ME:</w:t>
        <w:br/>
        <w:t xml:space="preserve">            return 0.01</w:t>
        <w:br/>
        <w:br/>
        <w:t xml:space="preserve">        total = sum(self._freq_counter)</w:t>
        <w:br/>
        <w:t xml:space="preserve">        confidence = (</w:t>
        <w:br/>
        <w:t xml:space="preserve">            0.0</w:t>
        <w:br/>
        <w:t xml:space="preserve">            if total &lt; 0.01</w:t>
        <w:br/>
        <w:t xml:space="preserve">            else (self._freq_counter[3] - self._freq_counter[1] * 20.0) / total</w:t>
        <w:br/>
        <w:t xml:space="preserve">        )</w:t>
        <w:br/>
        <w:t xml:space="preserve">        confidence = max(confidence, 0.0)</w:t>
        <w:br/>
        <w:t xml:space="preserve">        # lower the confidence of latin1 so that other more accurate</w:t>
        <w:br/>
        <w:t xml:space="preserve">        # detector can take priority.</w:t>
        <w:br/>
        <w:t xml:space="preserve">        confidence *= 0.73</w:t>
        <w:br/>
        <w:t xml:space="preserve">        return confidence</w:t>
        <w:br/>
      </w:r>
    </w:p>
    <w:p>
      <w:r>
        <w:t>Fin du fichier : .venv/lib/python3.12/site-packages/pip/_vendor/chardet/latin1prober.py</w:t>
      </w:r>
    </w:p>
    <w:p/>
    <w:p>
      <w:r>
        <w:t>Début du fichier : .venv/lib/python3.12/site-packages/pip/_vendor/chardet/macromanprober.py</w:t>
      </w:r>
    </w:p>
    <w:p>
      <w:r>
        <w:rPr>
          <w:rFonts w:ascii="Consolas" w:hAnsi="Consolas"/>
        </w:rPr>
        <w:t>######################## BEGIN LICENSE BLOCK ########################</w:t>
        <w:br/>
        <w:t># This code was modified from latin1prober.py by Rob Speer &lt;rob@lumino.so&gt;.</w:t>
        <w:br/>
        <w:t># The Original Code is Mozilla Universal charset detector code.</w:t>
        <w:br/>
        <w:t>#</w:t>
        <w:br/>
        <w:t># The Initial Developer of the Original Code is</w:t>
        <w:br/>
        <w:t># Netscape Communications Corporation.</w:t>
        <w:br/>
        <w:t># Portions created by the Initial Developer are Copyright (C) 2001</w:t>
        <w:br/>
        <w:t># the Initial Developer. All Rights Reserved.</w:t>
        <w:br/>
        <w:t>#</w:t>
        <w:br/>
        <w:t># Contributor(s):</w:t>
        <w:br/>
        <w:t>#   Rob Speer - adapt to MacRoman encoding</w:t>
        <w:br/>
        <w:t>#   Mark Pilgrim - port to Python</w:t>
        <w:br/>
        <w:t>#   Shy Shalom - original C code</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from typing import List, Union</w:t>
        <w:br/>
        <w:br/>
        <w:t>from .charsetprober import CharSetProber</w:t>
        <w:br/>
        <w:t>from .enums import ProbingState</w:t>
        <w:br/>
        <w:br/>
        <w:t>FREQ_CAT_NUM = 4</w:t>
        <w:br/>
        <w:br/>
        <w:t>UDF = 0  # undefined</w:t>
        <w:br/>
        <w:t>OTH = 1  # other</w:t>
        <w:br/>
        <w:t>ASC = 2  # ascii capital letter</w:t>
        <w:br/>
        <w:t>ASS = 3  # ascii small letter</w:t>
        <w:br/>
        <w:t>ACV = 4  # accent capital vowel</w:t>
        <w:br/>
        <w:t>ACO = 5  # accent capital other</w:t>
        <w:br/>
        <w:t>ASV = 6  # accent small vowel</w:t>
        <w:br/>
        <w:t>ASO = 7  # accent small other</w:t>
        <w:br/>
        <w:t>ODD = 8  # character that is unlikely to appear</w:t>
        <w:br/>
        <w:t>CLASS_NUM = 9  # total classes</w:t>
        <w:br/>
        <w:br/>
        <w:t># The change from Latin1 is that we explicitly look for extended characters</w:t>
        <w:br/>
        <w:t># that are infrequently-occurring symbols, and consider them to always be</w:t>
        <w:br/>
        <w:t># improbable. This should let MacRoman get out of the way of more likely</w:t>
        <w:br/>
        <w:t># encodings in most situations.</w:t>
        <w:br/>
        <w:br/>
        <w:t># fmt: off</w:t>
        <w:br/>
        <w:t>MacRoman_CharToClass = (</w:t>
        <w:br/>
        <w:t xml:space="preserve">    OTH, OTH, OTH, OTH, OTH, OTH, OTH, OTH,  # 00 - 07</w:t>
        <w:br/>
        <w:t xml:space="preserve">    OTH, OTH, OTH, OTH, OTH, OTH, OTH, OTH,  # 08 - 0F</w:t>
        <w:br/>
        <w:t xml:space="preserve">    OTH, OTH, OTH, OTH, OTH, OTH, OTH, OTH,  # 10 - 17</w:t>
        <w:br/>
        <w:t xml:space="preserve">    OTH, OTH, OTH, OTH, OTH, OTH, OTH, OTH,  # 18 - 1F</w:t>
        <w:br/>
        <w:t xml:space="preserve">    OTH, OTH, OTH, OTH, OTH, OTH, OTH, OTH,  # 20 - 27</w:t>
        <w:br/>
        <w:t xml:space="preserve">    OTH, OTH, OTH, OTH, OTH, OTH, OTH, OTH,  # 28 - 2F</w:t>
        <w:br/>
        <w:t xml:space="preserve">    OTH, OTH, OTH, OTH, OTH, OTH, OTH, OTH,  # 30 - 37</w:t>
        <w:br/>
        <w:t xml:space="preserve">    OTH, OTH, OTH, OTH, OTH, OTH, OTH, OTH,  # 38 - 3F</w:t>
        <w:br/>
        <w:t xml:space="preserve">    OTH, ASC, ASC, ASC, ASC, ASC, ASC, ASC,  # 40 - 47</w:t>
        <w:br/>
        <w:t xml:space="preserve">    ASC, ASC, ASC, ASC, ASC, ASC, ASC, ASC,  # 48 - 4F</w:t>
        <w:br/>
        <w:t xml:space="preserve">    ASC, ASC, ASC, ASC, ASC, ASC, ASC, ASC,  # 50 - 57</w:t>
        <w:br/>
        <w:t xml:space="preserve">    ASC, ASC, ASC, OTH, OTH, OTH, OTH, OTH,  # 58 - 5F</w:t>
        <w:br/>
        <w:t xml:space="preserve">    OTH, ASS, ASS, ASS, ASS, ASS, ASS, ASS,  # 60 - 67</w:t>
        <w:br/>
        <w:t xml:space="preserve">    ASS, ASS, ASS, ASS, ASS, ASS, ASS, ASS,  # 68 - 6F</w:t>
        <w:br/>
        <w:t xml:space="preserve">    ASS, ASS, ASS, ASS, ASS, ASS, ASS, ASS,  # 70 - 77</w:t>
        <w:br/>
        <w:t xml:space="preserve">    ASS, ASS, ASS, OTH, OTH, OTH, OTH, OTH,  # 78 - 7F</w:t>
        <w:br/>
        <w:t xml:space="preserve">    ACV, ACV, ACO, ACV, ACO, ACV, ACV, ASV,  # 80 - 87</w:t>
        <w:br/>
        <w:t xml:space="preserve">    ASV, ASV, ASV, ASV, ASV, ASO, ASV, ASV,  # 88 - 8F</w:t>
        <w:br/>
        <w:t xml:space="preserve">    ASV, ASV, ASV, ASV, ASV, ASV, ASO, ASV,  # 90 - 97</w:t>
        <w:br/>
        <w:t xml:space="preserve">    ASV, ASV, ASV, ASV, ASV, ASV, ASV, ASV,  # 98 - 9F</w:t>
        <w:br/>
        <w:t xml:space="preserve">    OTH, OTH, OTH, OTH, OTH, OTH, OTH, ASO,  # A0 - A7</w:t>
        <w:br/>
        <w:t xml:space="preserve">    OTH, OTH, ODD, ODD, OTH, OTH, ACV, ACV,  # A8 - AF</w:t>
        <w:br/>
        <w:t xml:space="preserve">    OTH, OTH, OTH, OTH, OTH, OTH, OTH, OTH,  # B0 - B7</w:t>
        <w:br/>
        <w:t xml:space="preserve">    OTH, OTH, OTH, OTH, OTH, OTH, ASV, ASV,  # B8 - BF</w:t>
        <w:br/>
        <w:t xml:space="preserve">    OTH, OTH, ODD, OTH, ODD, OTH, OTH, OTH,  # C0 - C7</w:t>
        <w:br/>
        <w:t xml:space="preserve">    OTH, OTH, OTH, ACV, ACV, ACV, ACV, ASV,  # C8 - CF</w:t>
        <w:br/>
        <w:t xml:space="preserve">    OTH, OTH, OTH, OTH, OTH, OTH, OTH, ODD,  # D0 - D7</w:t>
        <w:br/>
        <w:t xml:space="preserve">    ASV, ACV, ODD, OTH, OTH, OTH, OTH, OTH,  # D8 - DF</w:t>
        <w:br/>
        <w:t xml:space="preserve">    OTH, OTH, OTH, OTH, OTH, ACV, ACV, ACV,  # E0 - E7</w:t>
        <w:br/>
        <w:t xml:space="preserve">    ACV, ACV, ACV, ACV, ACV, ACV, ACV, ACV,  # E8 - EF</w:t>
        <w:br/>
        <w:t xml:space="preserve">    ODD, ACV, ACV, ACV, ACV, ASV, ODD, ODD,  # F0 - F7</w:t>
        <w:br/>
        <w:t xml:space="preserve">    ODD, ODD, ODD, ODD, ODD, ODD, ODD, ODD,  # F8 - FF</w:t>
        <w:br/>
        <w:t>)</w:t>
        <w:br/>
        <w:br/>
        <w:t># 0 : illegal</w:t>
        <w:br/>
        <w:t># 1 : very unlikely</w:t>
        <w:br/>
        <w:t># 2 : normal</w:t>
        <w:br/>
        <w:t># 3 : very likely</w:t>
        <w:br/>
        <w:t>MacRomanClassModel = (</w:t>
        <w:br/>
        <w:t># UDF OTH ASC ASS ACV ACO ASV ASO ODD</w:t>
        <w:br/>
        <w:t xml:space="preserve">    0,  0,  0,  0,  0,  0,  0,  0,  0,  # UDF</w:t>
        <w:br/>
        <w:t xml:space="preserve">    0,  3,  3,  3,  3,  3,  3,  3,  1,  # OTH</w:t>
        <w:br/>
        <w:t xml:space="preserve">    0,  3,  3,  3,  3,  3,  3,  3,  1,  # ASC</w:t>
        <w:br/>
        <w:t xml:space="preserve">    0,  3,  3,  3,  1,  1,  3,  3,  1,  # ASS</w:t>
        <w:br/>
        <w:t xml:space="preserve">    0,  3,  3,  3,  1,  2,  1,  2,  1,  # ACV</w:t>
        <w:br/>
        <w:t xml:space="preserve">    0,  3,  3,  3,  3,  3,  3,  3,  1,  # ACO</w:t>
        <w:br/>
        <w:t xml:space="preserve">    0,  3,  1,  3,  1,  1,  1,  3,  1,  # ASV</w:t>
        <w:br/>
        <w:t xml:space="preserve">    0,  3,  1,  3,  1,  1,  3,  3,  1,  # ASO</w:t>
        <w:br/>
        <w:t xml:space="preserve">    0,  1,  1,  1,  1,  1,  1,  1,  1,  # ODD</w:t>
        <w:br/>
        <w:t>)</w:t>
        <w:br/>
        <w:t># fmt: on</w:t>
        <w:br/>
        <w:br/>
        <w:br/>
        <w:t>class MacRomanProber(CharSetProber):</w:t>
        <w:br/>
        <w:t xml:space="preserve">    def __init__(self) -&gt; None:</w:t>
        <w:br/>
        <w:t xml:space="preserve">        super().__init__()</w:t>
        <w:br/>
        <w:t xml:space="preserve">        self._last_char_class = OTH</w:t>
        <w:br/>
        <w:t xml:space="preserve">        self._freq_counter: List[int] = []</w:t>
        <w:br/>
        <w:t xml:space="preserve">        self.reset()</w:t>
        <w:br/>
        <w:br/>
        <w:t xml:space="preserve">    def reset(self) -&gt; None:</w:t>
        <w:br/>
        <w:t xml:space="preserve">        self._last_char_class = OTH</w:t>
        <w:br/>
        <w:t xml:space="preserve">        self._freq_counter = [0] * FREQ_CAT_NUM</w:t>
        <w:br/>
        <w:br/>
        <w:t xml:space="preserve">        # express the prior that MacRoman is a somewhat rare encoding;</w:t>
        <w:br/>
        <w:t xml:space="preserve">        # this can be done by starting out in a slightly improbable state</w:t>
        <w:br/>
        <w:t xml:space="preserve">        # that must be overcome</w:t>
        <w:br/>
        <w:t xml:space="preserve">        self._freq_counter[2] = 10</w:t>
        <w:br/>
        <w:br/>
        <w:t xml:space="preserve">        super().reset()</w:t>
        <w:br/>
        <w:br/>
        <w:t xml:space="preserve">    @property</w:t>
        <w:br/>
        <w:t xml:space="preserve">    def charset_name(self) -&gt; str:</w:t>
        <w:br/>
        <w:t xml:space="preserve">        return "MacRoman"</w:t>
        <w:br/>
        <w:br/>
        <w:t xml:space="preserve">    @property</w:t>
        <w:br/>
        <w:t xml:space="preserve">    def language(self) -&gt; str:</w:t>
        <w:br/>
        <w:t xml:space="preserve">        return ""</w:t>
        <w:br/>
        <w:br/>
        <w:t xml:space="preserve">    def feed(self, byte_str: Union[bytes, bytearray]) -&gt; ProbingState:</w:t>
        <w:br/>
        <w:t xml:space="preserve">        byte_str = self.remove_xml_tags(byte_str)</w:t>
        <w:br/>
        <w:t xml:space="preserve">        for c in byte_str:</w:t>
        <w:br/>
        <w:t xml:space="preserve">            char_class = MacRoman_CharToClass[c]</w:t>
        <w:br/>
        <w:t xml:space="preserve">            freq = MacRomanClassModel[(self._last_char_class * CLASS_NUM) + char_class]</w:t>
        <w:br/>
        <w:t xml:space="preserve">            if freq == 0:</w:t>
        <w:br/>
        <w:t xml:space="preserve">                self._state = ProbingState.NOT_ME</w:t>
        <w:br/>
        <w:t xml:space="preserve">                break</w:t>
        <w:br/>
        <w:t xml:space="preserve">            self._freq_counter[freq] += 1</w:t>
        <w:br/>
        <w:t xml:space="preserve">            self._last_char_class = char_class</w:t>
        <w:br/>
        <w:br/>
        <w:t xml:space="preserve">        return self.state</w:t>
        <w:br/>
        <w:br/>
        <w:t xml:space="preserve">    def get_confidence(self) -&gt; float:</w:t>
        <w:br/>
        <w:t xml:space="preserve">        if self.state == ProbingState.NOT_ME:</w:t>
        <w:br/>
        <w:t xml:space="preserve">            return 0.01</w:t>
        <w:br/>
        <w:br/>
        <w:t xml:space="preserve">        total = sum(self._freq_counter)</w:t>
        <w:br/>
        <w:t xml:space="preserve">        confidence = (</w:t>
        <w:br/>
        <w:t xml:space="preserve">            0.0</w:t>
        <w:br/>
        <w:t xml:space="preserve">            if total &lt; 0.01</w:t>
        <w:br/>
        <w:t xml:space="preserve">            else (self._freq_counter[3] - self._freq_counter[1] * 20.0) / total</w:t>
        <w:br/>
        <w:t xml:space="preserve">        )</w:t>
        <w:br/>
        <w:t xml:space="preserve">        confidence = max(confidence, 0.0)</w:t>
        <w:br/>
        <w:t xml:space="preserve">        # lower the confidence of MacRoman so that other more accurate</w:t>
        <w:br/>
        <w:t xml:space="preserve">        # detector can take priority.</w:t>
        <w:br/>
        <w:t xml:space="preserve">        confidence *= 0.73</w:t>
        <w:br/>
        <w:t xml:space="preserve">        return confidence</w:t>
        <w:br/>
      </w:r>
    </w:p>
    <w:p>
      <w:r>
        <w:t>Fin du fichier : .venv/lib/python3.12/site-packages/pip/_vendor/chardet/macromanprober.py</w:t>
      </w:r>
    </w:p>
    <w:p/>
    <w:p>
      <w:r>
        <w:t>Début du fichier : .venv/lib/python3.12/site-packages/pip/_vendor/chardet/mbcharsetprober.py</w:t>
      </w:r>
    </w:p>
    <w:p>
      <w:r>
        <w:rPr>
          <w:rFonts w:ascii="Consolas" w:hAnsi="Consolas"/>
        </w:rPr>
        <w:t>######################## BEGIN LICENSE BLOCK ########################</w:t>
        <w:br/>
        <w:t># The Original Code is Mozilla Universal charset detector code.</w:t>
        <w:br/>
        <w:t>#</w:t>
        <w:br/>
        <w:t># The Initial Developer of the Original Code is</w:t>
        <w:br/>
        <w:t># Netscape Communications Corporation.</w:t>
        <w:br/>
        <w:t># Portions created by the Initial Developer are Copyright (C) 2001</w:t>
        <w:br/>
        <w:t># the Initial Developer. All Rights Reserved.</w:t>
        <w:br/>
        <w:t>#</w:t>
        <w:br/>
        <w:t># Contributor(s):</w:t>
        <w:br/>
        <w:t>#   Mark Pilgrim - port to Python</w:t>
        <w:br/>
        <w:t>#   Shy Shalom - original C code</w:t>
        <w:br/>
        <w:t>#   Proofpoint, Inc.</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from typing import Optional, Union</w:t>
        <w:br/>
        <w:br/>
        <w:t>from .chardistribution import CharDistributionAnalysis</w:t>
        <w:br/>
        <w:t>from .charsetprober import CharSetProber</w:t>
        <w:br/>
        <w:t>from .codingstatemachine import CodingStateMachine</w:t>
        <w:br/>
        <w:t>from .enums import LanguageFilter, MachineState, ProbingState</w:t>
        <w:br/>
        <w:br/>
        <w:br/>
        <w:t>class MultiByteCharSetProber(CharSetProber):</w:t>
        <w:br/>
        <w:t xml:space="preserve">    """</w:t>
        <w:br/>
        <w:t xml:space="preserve">    MultiByteCharSetProber</w:t>
        <w:br/>
        <w:t xml:space="preserve">    """</w:t>
        <w:br/>
        <w:br/>
        <w:t xml:space="preserve">    def __init__(self, lang_filter: LanguageFilter = LanguageFilter.NONE) -&gt; None:</w:t>
        <w:br/>
        <w:t xml:space="preserve">        super().__init__(lang_filter=lang_filter)</w:t>
        <w:br/>
        <w:t xml:space="preserve">        self.distribution_analyzer: Optional[CharDistributionAnalysis] = None</w:t>
        <w:br/>
        <w:t xml:space="preserve">        self.coding_sm: Optional[CodingStateMachine] = None</w:t>
        <w:br/>
        <w:t xml:space="preserve">        self._last_char = bytearray(b"\0\0")</w:t>
        <w:br/>
        <w:br/>
        <w:t xml:space="preserve">    def reset(self) -&gt; None:</w:t>
        <w:br/>
        <w:t xml:space="preserve">        super().reset()</w:t>
        <w:br/>
        <w:t xml:space="preserve">        if self.coding_sm:</w:t>
        <w:br/>
        <w:t xml:space="preserve">            self.coding_sm.reset()</w:t>
        <w:br/>
        <w:t xml:space="preserve">        if self.distribution_analyzer:</w:t>
        <w:br/>
        <w:t xml:space="preserve">            self.distribution_analyzer.reset()</w:t>
        <w:br/>
        <w:t xml:space="preserve">        self._last_char = bytearray(b"\0\0")</w:t>
        <w:br/>
        <w:br/>
        <w:t xml:space="preserve">    def feed(self, byte_str: Union[bytes, bytearray]) -&gt; ProbingState:</w:t>
        <w:br/>
        <w:t xml:space="preserve">        assert self.coding_sm is not None</w:t>
        <w:br/>
        <w:t xml:space="preserve">        assert self.distribution_analyzer is not None</w:t>
        <w:br/>
        <w:br/>
        <w:t xml:space="preserve">        for i, byte in enumerate(byte_str):</w:t>
        <w:br/>
        <w:t xml:space="preserve">            coding_state = self.coding_sm.next_state(byte)</w:t>
        <w:br/>
        <w:t xml:space="preserve">            if coding_state == MachineState.ERROR:</w:t>
        <w:br/>
        <w:t xml:space="preserve">                self.logger.debug(</w:t>
        <w:br/>
        <w:t xml:space="preserve">                    "%s %s prober hit error at byte %s",</w:t>
        <w:br/>
        <w:t xml:space="preserve">                    self.charset_name,</w:t>
        <w:br/>
        <w:t xml:space="preserve">                    self.language,</w:t>
        <w:br/>
        <w:t xml:space="preserve">                    i,</w:t>
        <w:br/>
        <w:t xml:space="preserve">                )</w:t>
        <w:br/>
        <w:t xml:space="preserve">                self._state = ProbingState.NOT_ME</w:t>
        <w:br/>
        <w:t xml:space="preserve">                break</w:t>
        <w:br/>
        <w:t xml:space="preserve">            if coding_state == MachineState.ITS_ME:</w:t>
        <w:br/>
        <w:t xml:space="preserve">                self._state = ProbingState.FOUND_IT</w:t>
        <w:br/>
        <w:t xml:space="preserve">                break</w:t>
        <w:br/>
        <w:t xml:space="preserve">            if coding_state == MachineState.START:</w:t>
        <w:br/>
        <w:t xml:space="preserve">                char_len = self.coding_sm.get_current_charlen()</w:t>
        <w:br/>
        <w:t xml:space="preserve">                if i == 0:</w:t>
        <w:br/>
        <w:t xml:space="preserve">                    self._last_char[1] = byte</w:t>
        <w:br/>
        <w:t xml:space="preserve">                    self.distribution_analyzer.feed(self._last_char, char_len)</w:t>
        <w:br/>
        <w:t xml:space="preserve">                else:</w:t>
        <w:br/>
        <w:t xml:space="preserve">                    self.distribution_analyzer.feed(byte_str[i - 1 : i + 1], char_len)</w:t>
        <w:br/>
        <w:br/>
        <w:t xml:space="preserve">        self._last_char[0] = byte_str[-1]</w:t>
        <w:br/>
        <w:br/>
        <w:t xml:space="preserve">        if self.state == ProbingState.DETECTING:</w:t>
        <w:br/>
        <w:t xml:space="preserve">            if self.distribution_analyzer.got_enough_data() and (</w:t>
        <w:br/>
        <w:t xml:space="preserve">                self.get_confidence() &gt; self.SHORTCUT_THRESHOLD</w:t>
        <w:br/>
        <w:t xml:space="preserve">            ):</w:t>
        <w:br/>
        <w:t xml:space="preserve">                self._state = ProbingState.FOUND_IT</w:t>
        <w:br/>
        <w:br/>
        <w:t xml:space="preserve">        return self.state</w:t>
        <w:br/>
        <w:br/>
        <w:t xml:space="preserve">    def get_confidence(self) -&gt; float:</w:t>
        <w:br/>
        <w:t xml:space="preserve">        assert self.distribution_analyzer is not None</w:t>
        <w:br/>
        <w:t xml:space="preserve">        return self.distribution_analyzer.get_confidence()</w:t>
        <w:br/>
      </w:r>
    </w:p>
    <w:p>
      <w:r>
        <w:t>Fin du fichier : .venv/lib/python3.12/site-packages/pip/_vendor/chardet/mbcharsetprober.py</w:t>
      </w:r>
    </w:p>
    <w:p/>
    <w:p>
      <w:r>
        <w:t>Début du fichier : .venv/lib/python3.12/site-packages/pip/_vendor/chardet/mbcsgroupprober.py</w:t>
      </w:r>
    </w:p>
    <w:p>
      <w:r>
        <w:rPr>
          <w:rFonts w:ascii="Consolas" w:hAnsi="Consolas"/>
        </w:rPr>
        <w:t>######################## BEGIN LICENSE BLOCK ########################</w:t>
        <w:br/>
        <w:t># The Original Code is Mozilla Universal charset detector code.</w:t>
        <w:br/>
        <w:t>#</w:t>
        <w:br/>
        <w:t># The Initial Developer of the Original Code is</w:t>
        <w:br/>
        <w:t># Netscape Communications Corporation.</w:t>
        <w:br/>
        <w:t># Portions created by the Initial Developer are Copyright (C) 2001</w:t>
        <w:br/>
        <w:t># the Initial Developer. All Rights Reserved.</w:t>
        <w:br/>
        <w:t>#</w:t>
        <w:br/>
        <w:t># Contributor(s):</w:t>
        <w:br/>
        <w:t>#   Mark Pilgrim - port to Python</w:t>
        <w:br/>
        <w:t>#   Shy Shalom - original C code</w:t>
        <w:br/>
        <w:t>#   Proofpoint, Inc.</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from .big5prober import Big5Prober</w:t>
        <w:br/>
        <w:t>from .charsetgroupprober import CharSetGroupProber</w:t>
        <w:br/>
        <w:t>from .cp949prober import CP949Prober</w:t>
        <w:br/>
        <w:t>from .enums import LanguageFilter</w:t>
        <w:br/>
        <w:t>from .eucjpprober import EUCJPProber</w:t>
        <w:br/>
        <w:t>from .euckrprober import EUCKRProber</w:t>
        <w:br/>
        <w:t>from .euctwprober import EUCTWProber</w:t>
        <w:br/>
        <w:t>from .gb2312prober import GB2312Prober</w:t>
        <w:br/>
        <w:t>from .johabprober import JOHABProber</w:t>
        <w:br/>
        <w:t>from .sjisprober import SJISProber</w:t>
        <w:br/>
        <w:t>from .utf8prober import UTF8Prober</w:t>
        <w:br/>
        <w:br/>
        <w:br/>
        <w:t>class MBCSGroupProber(CharSetGroupProber):</w:t>
        <w:br/>
        <w:t xml:space="preserve">    def __init__(self, lang_filter: LanguageFilter = LanguageFilter.NONE) -&gt; None:</w:t>
        <w:br/>
        <w:t xml:space="preserve">        super().__init__(lang_filter=lang_filter)</w:t>
        <w:br/>
        <w:t xml:space="preserve">        self.probers = [</w:t>
        <w:br/>
        <w:t xml:space="preserve">            UTF8Prober(),</w:t>
        <w:br/>
        <w:t xml:space="preserve">            SJISProber(),</w:t>
        <w:br/>
        <w:t xml:space="preserve">            EUCJPProber(),</w:t>
        <w:br/>
        <w:t xml:space="preserve">            GB2312Prober(),</w:t>
        <w:br/>
        <w:t xml:space="preserve">            EUCKRProber(),</w:t>
        <w:br/>
        <w:t xml:space="preserve">            CP949Prober(),</w:t>
        <w:br/>
        <w:t xml:space="preserve">            Big5Prober(),</w:t>
        <w:br/>
        <w:t xml:space="preserve">            EUCTWProber(),</w:t>
        <w:br/>
        <w:t xml:space="preserve">            JOHABProber(),</w:t>
        <w:br/>
        <w:t xml:space="preserve">        ]</w:t>
        <w:br/>
        <w:t xml:space="preserve">        self.reset()</w:t>
        <w:br/>
      </w:r>
    </w:p>
    <w:p>
      <w:r>
        <w:t>Fin du fichier : .venv/lib/python3.12/site-packages/pip/_vendor/chardet/mbcsgroupprober.py</w:t>
      </w:r>
    </w:p>
    <w:p/>
    <w:p>
      <w:r>
        <w:t>Début du fichier : .venv/lib/python3.12/site-packages/pip/_vendor/chardet/mbcssm.py</w:t>
      </w:r>
    </w:p>
    <w:p>
      <w:r>
        <w:rPr>
          <w:rFonts w:ascii="Consolas" w:hAnsi="Consolas"/>
        </w:rPr>
        <w:t>######################## BEGIN LICENSE BLOCK ########################</w:t>
        <w:br/>
        <w:t># The Original Code is mozilla.org code.</w:t>
        <w:br/>
        <w:t>#</w:t>
        <w:br/>
        <w:t># The Initial Developer of the Original Code is</w:t>
        <w:br/>
        <w:t># Netscape Communications Corporation.</w:t>
        <w:br/>
        <w:t># Portions created by the Initial Developer are Copyright (C) 1998</w:t>
        <w:br/>
        <w:t># the Initial Developer. All Rights Reserved.</w:t>
        <w:br/>
        <w:t>#</w:t>
        <w:br/>
        <w:t># Contributor(s):</w:t>
        <w:br/>
        <w:t>#   Mark Pilgrim - port to Python</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from .codingstatemachinedict import CodingStateMachineDict</w:t>
        <w:br/>
        <w:t>from .enums import MachineState</w:t>
        <w:br/>
        <w:br/>
        <w:t># BIG5</w:t>
        <w:br/>
        <w:br/>
        <w:t># fmt: off</w:t>
        <w:br/>
        <w:t>BIG5_CLS = (</w:t>
        <w:br/>
        <w:t xml:space="preserve">    1, 1, 1, 1, 1, 1, 1, 1,  # 00 - 07    #allow 0x00 as legal value</w:t>
        <w:br/>
        <w:t xml:space="preserve">    1, 1, 1, 1, 1, 1, 0, 0,  # 08 - 0f</w:t>
        <w:br/>
        <w:t xml:space="preserve">    1, 1, 1, 1, 1, 1, 1, 1,  # 10 - 17</w:t>
        <w:br/>
        <w:t xml:space="preserve">    1, 1, 1, 0, 1, 1, 1, 1,  # 18 - 1f</w:t>
        <w:br/>
        <w:t xml:space="preserve">    1, 1, 1, 1, 1, 1, 1, 1,  # 20 - 27</w:t>
        <w:br/>
        <w:t xml:space="preserve">    1, 1, 1, 1, 1, 1, 1, 1,  # 28 - 2f</w:t>
        <w:br/>
        <w:t xml:space="preserve">    1, 1, 1, 1, 1, 1, 1, 1,  # 30 - 37</w:t>
        <w:br/>
        <w:t xml:space="preserve">    1, 1, 1, 1, 1, 1, 1, 1,  # 38 - 3f</w:t>
        <w:br/>
        <w:t xml:space="preserve">    2, 2, 2, 2, 2, 2, 2, 2,  # 40 - 47</w:t>
        <w:br/>
        <w:t xml:space="preserve">    2, 2, 2, 2, 2, 2, 2, 2,  # 48 - 4f</w:t>
        <w:br/>
        <w:t xml:space="preserve">    2, 2, 2, 2, 2, 2, 2, 2,  # 50 - 57</w:t>
        <w:br/>
        <w:t xml:space="preserve">    2, 2, 2, 2, 2, 2, 2, 2,  # 58 - 5f</w:t>
        <w:br/>
        <w:t xml:space="preserve">    2, 2, 2, 2, 2, 2, 2, 2,  # 60 - 67</w:t>
        <w:br/>
        <w:t xml:space="preserve">    2, 2, 2, 2, 2, 2, 2, 2,  # 68 - 6f</w:t>
        <w:br/>
        <w:t xml:space="preserve">    2, 2, 2, 2, 2, 2, 2, 2,  # 70 - 77</w:t>
        <w:br/>
        <w:t xml:space="preserve">    2, 2, 2, 2, 2, 2, 2, 1,  # 78 - 7f</w:t>
        <w:br/>
        <w:t xml:space="preserve">    4, 4, 4, 4, 4, 4, 4, 4,  # 80 - 87</w:t>
        <w:br/>
        <w:t xml:space="preserve">    4, 4, 4, 4, 4, 4, 4, 4,  # 88 - 8f</w:t>
        <w:br/>
        <w:t xml:space="preserve">    4, 4, 4, 4, 4, 4, 4, 4,  # 90 - 97</w:t>
        <w:br/>
        <w:t xml:space="preserve">    4, 4, 4, 4, 4, 4, 4, 4,  # 98 - 9f</w:t>
        <w:br/>
        <w:t xml:space="preserve">    4, 3, 3, 3, 3, 3, 3, 3,  # a0 - a7</w:t>
        <w:br/>
        <w:t xml:space="preserve">    3, 3, 3, 3, 3, 3, 3, 3,  # a8 - af</w:t>
        <w:br/>
        <w:t xml:space="preserve">    3, 3, 3, 3, 3, 3, 3, 3,  # b0 - b7</w:t>
        <w:br/>
        <w:t xml:space="preserve">    3, 3, 3, 3, 3, 3, 3, 3,  # b8 - bf</w:t>
        <w:br/>
        <w:t xml:space="preserve">    3, 3, 3, 3, 3, 3, 3, 3,  # c0 - c7</w:t>
        <w:br/>
        <w:t xml:space="preserve">    3, 3, 3, 3, 3, 3, 3, 3,  # c8 - cf</w:t>
        <w:br/>
        <w:t xml:space="preserve">    3, 3, 3, 3, 3, 3, 3, 3,  # d0 - d7</w:t>
        <w:br/>
        <w:t xml:space="preserve">    3, 3, 3, 3, 3, 3, 3, 3,  # d8 - df</w:t>
        <w:br/>
        <w:t xml:space="preserve">    3, 3, 3, 3, 3, 3, 3, 3,  # e0 - e7</w:t>
        <w:br/>
        <w:t xml:space="preserve">    3, 3, 3, 3, 3, 3, 3, 3,  # e8 - ef</w:t>
        <w:br/>
        <w:t xml:space="preserve">    3, 3, 3, 3, 3, 3, 3, 3,  # f0 - f7</w:t>
        <w:br/>
        <w:t xml:space="preserve">    3, 3, 3, 3, 3, 3, 3, 0  # f8 - ff</w:t>
        <w:br/>
        <w:t>)</w:t>
        <w:br/>
        <w:br/>
        <w:t>BIG5_ST = (</w:t>
        <w:br/>
        <w:t xml:space="preserve">    MachineState.ERROR,MachineState.START,MachineState.START,     3,MachineState.ERROR,MachineState.ERROR,MachineState.ERROR,MachineState.ERROR,#00-07</w:t>
        <w:br/>
        <w:t xml:space="preserve">    MachineState.ERROR,MachineState.ERROR,MachineState.ITS_ME,MachineState.ITS_ME,MachineState.ITS_ME,MachineState.ITS_ME,MachineState.ITS_ME,MachineState.ERROR,#08-0f</w:t>
        <w:br/>
        <w:t xml:space="preserve">    MachineState.ERROR,MachineState.START,MachineState.START,MachineState.START,MachineState.START,MachineState.START,MachineState.START,MachineState.START#10-17</w:t>
        <w:br/>
        <w:t>)</w:t>
        <w:br/>
        <w:t># fmt: on</w:t>
        <w:br/>
        <w:br/>
        <w:t>BIG5_CHAR_LEN_TABLE = (0, 1, 1, 2, 0)</w:t>
        <w:br/>
        <w:br/>
        <w:t>BIG5_SM_MODEL: CodingStateMachineDict = {</w:t>
        <w:br/>
        <w:t xml:space="preserve">    "class_table": BIG5_CLS,</w:t>
        <w:br/>
        <w:t xml:space="preserve">    "class_factor": 5,</w:t>
        <w:br/>
        <w:t xml:space="preserve">    "state_table": BIG5_ST,</w:t>
        <w:br/>
        <w:t xml:space="preserve">    "char_len_table": BIG5_CHAR_LEN_TABLE,</w:t>
        <w:br/>
        <w:t xml:space="preserve">    "name": "Big5",</w:t>
        <w:br/>
        <w:t>}</w:t>
        <w:br/>
        <w:br/>
        <w:t># CP949</w:t>
        <w:br/>
        <w:t># fmt: off</w:t>
        <w:br/>
        <w:t>CP949_CLS  = (</w:t>
        <w:br/>
        <w:t xml:space="preserve">    1, 1, 1, 1, 1, 1, 1, 1, 1, 1, 1, 1, 1, 1, 0, 0,  # 00 - 0f</w:t>
        <w:br/>
        <w:t xml:space="preserve">    1, 1, 1, 1, 1, 1, 1, 1, 1, 1, 1, 0, 1, 1, 1, 1,  # 10 - 1f</w:t>
        <w:br/>
        <w:t xml:space="preserve">    1, 1, 1, 1, 1, 1, 1, 1, 1, 1, 1, 1, 1, 1, 1, 1,  # 20 - 2f</w:t>
        <w:br/>
        <w:t xml:space="preserve">    1, 1, 1, 1, 1, 1, 1, 1, 1, 1, 1, 1, 1, 1, 1, 1,  # 30 - 3f</w:t>
        <w:br/>
        <w:t xml:space="preserve">    1, 4, 4, 4, 4, 4, 4, 4, 4, 4, 4, 4, 4, 4, 4, 4,  # 40 - 4f</w:t>
        <w:br/>
        <w:t xml:space="preserve">    4, 4, 5, 5, 5, 5, 5, 5, 5, 5, 5, 1, 1, 1, 1, 1,  # 50 - 5f</w:t>
        <w:br/>
        <w:t xml:space="preserve">    1, 5, 5, 5, 5, 5, 5, 5, 5, 5, 5, 5, 5, 5, 5, 5,  # 60 - 6f</w:t>
        <w:br/>
        <w:t xml:space="preserve">    5, 5, 5, 5, 5, 5, 5, 5, 5, 5, 5, 1, 1, 1, 1, 1,  # 70 - 7f</w:t>
        <w:br/>
        <w:t xml:space="preserve">    0, 6, 6, 6, 6, 6, 6, 6, 6, 6, 6, 6, 6, 6, 6, 6,  # 80 - 8f</w:t>
        <w:br/>
        <w:t xml:space="preserve">    6, 6, 6, 6, 6, 6, 6, 6, 6, 6, 6, 6, 6, 6, 6, 6,  # 90 - 9f</w:t>
        <w:br/>
        <w:t xml:space="preserve">    6, 7, 7, 7, 7, 7, 7, 7, 7, 7, 7, 7, 7, 8, 8, 8,  # a0 - af</w:t>
        <w:br/>
        <w:t xml:space="preserve">    7, 7, 7, 7, 7, 7, 7, 7, 7, 7, 7, 7, 7, 7, 7, 7,  # b0 - bf</w:t>
        <w:br/>
        <w:t xml:space="preserve">    7, 7, 7, 7, 7, 7, 9, 2, 2, 3, 2, 2, 2, 2, 2, 2,  # c0 - cf</w:t>
        <w:br/>
        <w:t xml:space="preserve">    2, 2, 2, 2, 2, 2, 2, 2, 2, 2, 2, 2, 2, 2, 2, 2,  # d0 - df</w:t>
        <w:br/>
        <w:t xml:space="preserve">    2, 2, 2, 2, 2, 2, 2, 2, 2, 2, 2, 2, 2, 2, 2, 2,  # e0 - ef</w:t>
        <w:br/>
        <w:t xml:space="preserve">    2, 2, 2, 2, 2, 2, 2, 2, 2, 2, 2, 2, 2, 2, 2, 0,  # f0 - ff</w:t>
        <w:br/>
        <w:t>)</w:t>
        <w:br/>
        <w:br/>
        <w:t>CP949_ST = (</w:t>
        <w:br/>
        <w:t>#cls=    0      1      2      3      4      5      6      7      8      9  # previous state =</w:t>
        <w:br/>
        <w:t xml:space="preserve">    MachineState.ERROR,MachineState.START,     3,MachineState.ERROR,MachineState.START,MachineState.START,     4,     5,MachineState.ERROR,     6, # MachineState.START</w:t>
        <w:br/>
        <w:t xml:space="preserve">    MachineState.ERROR,MachineState.ERROR,MachineState.ERROR,MachineState.ERROR,MachineState.ERROR,MachineState.ERROR,MachineState.ERROR,MachineState.ERROR,MachineState.ERROR,MachineState.ERROR, # MachineState.ERROR</w:t>
        <w:br/>
        <w:t xml:space="preserve">    MachineState.ITS_ME,MachineState.ITS_ME,MachineState.ITS_ME,MachineState.ITS_ME,MachineState.ITS_ME,MachineState.ITS_ME,MachineState.ITS_ME,MachineState.ITS_ME,MachineState.ITS_ME,MachineState.ITS_ME, # MachineState.ITS_ME</w:t>
        <w:br/>
        <w:t xml:space="preserve">    MachineState.ERROR,MachineState.ERROR,MachineState.START,MachineState.START,MachineState.ERROR,MachineState.ERROR,MachineState.ERROR,MachineState.START,MachineState.START,MachineState.START, # 3</w:t>
        <w:br/>
        <w:t xml:space="preserve">    MachineState.ERROR,MachineState.ERROR,MachineState.START,MachineState.START,MachineState.START,MachineState.START,MachineState.START,MachineState.START,MachineState.START,MachineState.START, # 4</w:t>
        <w:br/>
        <w:t xml:space="preserve">    MachineState.ERROR,MachineState.START,MachineState.START,MachineState.START,MachineState.START,MachineState.START,MachineState.START,MachineState.START,MachineState.START,MachineState.START, # 5</w:t>
        <w:br/>
        <w:t xml:space="preserve">    MachineState.ERROR,MachineState.START,MachineState.START,MachineState.START,MachineState.START,MachineState.ERROR,MachineState.ERROR,MachineState.START,MachineState.START,MachineState.START, # 6</w:t>
        <w:br/>
        <w:t>)</w:t>
        <w:br/>
        <w:t># fmt: on</w:t>
        <w:br/>
        <w:br/>
        <w:t>CP949_CHAR_LEN_TABLE = (0, 1, 2, 0, 1, 1, 2, 2, 0, 2)</w:t>
        <w:br/>
        <w:br/>
        <w:t>CP949_SM_MODEL: CodingStateMachineDict = {</w:t>
        <w:br/>
        <w:t xml:space="preserve">    "class_table": CP949_CLS,</w:t>
        <w:br/>
        <w:t xml:space="preserve">    "class_factor": 10,</w:t>
        <w:br/>
        <w:t xml:space="preserve">    "state_table": CP949_ST,</w:t>
        <w:br/>
        <w:t xml:space="preserve">    "char_len_table": CP949_CHAR_LEN_TABLE,</w:t>
        <w:br/>
        <w:t xml:space="preserve">    "name": "CP949",</w:t>
        <w:br/>
        <w:t>}</w:t>
        <w:br/>
        <w:br/>
        <w:t># EUC-JP</w:t>
        <w:br/>
        <w:t># fmt: off</w:t>
        <w:br/>
        <w:t>EUCJP_CLS = (</w:t>
        <w:br/>
        <w:t xml:space="preserve">    4, 4, 4, 4, 4, 4, 4, 4,  # 00 - 07</w:t>
        <w:br/>
        <w:t xml:space="preserve">    4, 4, 4, 4, 4, 4, 5, 5,  # 08 - 0f</w:t>
        <w:br/>
        <w:t xml:space="preserve">    4, 4, 4, 4, 4, 4, 4, 4,  # 10 - 17</w:t>
        <w:br/>
        <w:t xml:space="preserve">    4, 4, 4, 5, 4, 4, 4, 4,  # 18 - 1f</w:t>
        <w:br/>
        <w:t xml:space="preserve">    4, 4, 4, 4, 4, 4, 4, 4,  # 20 - 27</w:t>
        <w:br/>
        <w:t xml:space="preserve">    4, 4, 4, 4, 4, 4, 4, 4,  # 28 - 2f</w:t>
        <w:br/>
        <w:t xml:space="preserve">    4, 4, 4, 4, 4, 4, 4, 4,  # 30 - 37</w:t>
        <w:br/>
        <w:t xml:space="preserve">    4, 4, 4, 4, 4, 4, 4, 4,  # 38 - 3f</w:t>
        <w:br/>
        <w:t xml:space="preserve">    4, 4, 4, 4, 4, 4, 4, 4,  # 40 - 47</w:t>
        <w:br/>
        <w:t xml:space="preserve">    4, 4, 4, 4, 4, 4, 4, 4,  # 48 - 4f</w:t>
        <w:br/>
        <w:t xml:space="preserve">    4, 4, 4, 4, 4, 4, 4, 4,  # 50 - 57</w:t>
        <w:br/>
        <w:t xml:space="preserve">    4, 4, 4, 4, 4, 4, 4, 4,  # 58 - 5f</w:t>
        <w:br/>
        <w:t xml:space="preserve">    4, 4, 4, 4, 4, 4, 4, 4,  # 60 - 67</w:t>
        <w:br/>
        <w:t xml:space="preserve">    4, 4, 4, 4, 4, 4, 4, 4,  # 68 - 6f</w:t>
        <w:br/>
        <w:t xml:space="preserve">    4, 4, 4, 4, 4, 4, 4, 4,  # 70 - 77</w:t>
        <w:br/>
        <w:t xml:space="preserve">    4, 4, 4, 4, 4, 4, 4, 4,  # 78 - 7f</w:t>
        <w:br/>
        <w:t xml:space="preserve">    5, 5, 5, 5, 5, 5, 5, 5,  # 80 - 87</w:t>
        <w:br/>
        <w:t xml:space="preserve">    5, 5, 5, 5, 5, 5, 1, 3,  # 88 - 8f</w:t>
        <w:br/>
        <w:t xml:space="preserve">    5, 5, 5, 5, 5, 5, 5, 5,  # 90 - 97</w:t>
        <w:br/>
        <w:t xml:space="preserve">    5, 5, 5, 5, 5, 5, 5, 5,  # 98 - 9f</w:t>
        <w:br/>
        <w:t xml:space="preserve">    5, 2, 2, 2, 2, 2, 2, 2,  # a0 - a7</w:t>
        <w:br/>
        <w:t xml:space="preserve">    2, 2, 2, 2, 2, 2, 2, 2,  # a8 - af</w:t>
        <w:br/>
        <w:t xml:space="preserve">    2, 2, 2, 2, 2, 2, 2, 2,  # b0 - b7</w:t>
        <w:br/>
        <w:t xml:space="preserve">    2, 2, 2, 2, 2, 2, 2, 2,  # b8 - bf</w:t>
        <w:br/>
        <w:t xml:space="preserve">    2, 2, 2, 2, 2, 2, 2, 2,  # c0 - c7</w:t>
        <w:br/>
        <w:t xml:space="preserve">    2, 2, 2, 2, 2, 2, 2, 2,  # c8 - cf</w:t>
        <w:br/>
        <w:t xml:space="preserve">    2, 2, 2, 2, 2, 2, 2, 2,  # d0 - d7</w:t>
        <w:br/>
        <w:t xml:space="preserve">    2, 2, 2, 2, 2, 2, 2, 2,  # d8 - df</w:t>
        <w:br/>
        <w:t xml:space="preserve">    0, 0, 0, 0, 0, 0, 0, 0,  # e0 - e7</w:t>
        <w:br/>
        <w:t xml:space="preserve">    0, 0, 0, 0, 0, 0, 0, 0,  # e8 - ef</w:t>
        <w:br/>
        <w:t xml:space="preserve">    0, 0, 0, 0, 0, 0, 0, 0,  # f0 - f7</w:t>
        <w:br/>
        <w:t xml:space="preserve">    0, 0, 0, 0, 0, 0, 0, 5  # f8 - ff</w:t>
        <w:br/>
        <w:t>)</w:t>
        <w:br/>
        <w:br/>
        <w:t>EUCJP_ST = (</w:t>
        <w:br/>
        <w:t xml:space="preserve">          3,     4,     3,     5,MachineState.START,MachineState.ERROR,MachineState.ERROR,MachineState.ERROR,#00-07</w:t>
        <w:br/>
        <w:t xml:space="preserve">     MachineState.ERROR,MachineState.ERROR,MachineState.ERROR,MachineState.ERROR,MachineState.ITS_ME,MachineState.ITS_ME,MachineState.ITS_ME,MachineState.ITS_ME,#08-0f</w:t>
        <w:br/>
        <w:t xml:space="preserve">     MachineState.ITS_ME,MachineState.ITS_ME,MachineState.START,MachineState.ERROR,MachineState.START,MachineState.ERROR,MachineState.ERROR,MachineState.ERROR,#10-17</w:t>
        <w:br/>
        <w:t xml:space="preserve">     MachineState.ERROR,MachineState.ERROR,MachineState.START,MachineState.ERROR,MachineState.ERROR,MachineState.ERROR,     3,MachineState.ERROR,#18-1f</w:t>
        <w:br/>
        <w:t xml:space="preserve">          3,MachineState.ERROR,MachineState.ERROR,MachineState.ERROR,MachineState.START,MachineState.START,MachineState.START,MachineState.START#20-27</w:t>
        <w:br/>
        <w:t>)</w:t>
        <w:br/>
        <w:t># fmt: on</w:t>
        <w:br/>
        <w:br/>
        <w:t>EUCJP_CHAR_LEN_TABLE = (2, 2, 2, 3, 1, 0)</w:t>
        <w:br/>
        <w:br/>
        <w:t>EUCJP_SM_MODEL: CodingStateMachineDict = {</w:t>
        <w:br/>
        <w:t xml:space="preserve">    "class_table": EUCJP_CLS,</w:t>
        <w:br/>
        <w:t xml:space="preserve">    "class_factor": 6,</w:t>
        <w:br/>
        <w:t xml:space="preserve">    "state_table": EUCJP_ST,</w:t>
        <w:br/>
        <w:t xml:space="preserve">    "char_len_table": EUCJP_CHAR_LEN_TABLE,</w:t>
        <w:br/>
        <w:t xml:space="preserve">    "name": "EUC-JP",</w:t>
        <w:br/>
        <w:t>}</w:t>
        <w:br/>
        <w:br/>
        <w:t># EUC-KR</w:t>
        <w:br/>
        <w:t># fmt: off</w:t>
        <w:br/>
        <w:t>EUCKR_CLS  = (</w:t>
        <w:br/>
        <w:t xml:space="preserve">    1, 1, 1, 1, 1, 1, 1, 1,  # 00 - 07</w:t>
        <w:br/>
        <w:t xml:space="preserve">    1, 1, 1, 1, 1, 1, 0, 0,  # 08 - 0f</w:t>
        <w:br/>
        <w:t xml:space="preserve">    1, 1, 1, 1, 1, 1, 1, 1,  # 10 - 17</w:t>
        <w:br/>
        <w:t xml:space="preserve">    1, 1, 1, 0, 1, 1, 1, 1,  # 18 - 1f</w:t>
        <w:br/>
        <w:t xml:space="preserve">    1, 1, 1, 1, 1, 1, 1, 1,  # 20 - 27</w:t>
        <w:br/>
        <w:t xml:space="preserve">    1, 1, 1, 1, 1, 1, 1, 1,  # 28 - 2f</w:t>
        <w:br/>
        <w:t xml:space="preserve">    1, 1, 1, 1, 1, 1, 1, 1,  # 30 - 37</w:t>
        <w:br/>
        <w:t xml:space="preserve">    1, 1, 1, 1, 1, 1, 1, 1,  # 38 - 3f</w:t>
        <w:br/>
        <w:t xml:space="preserve">    1, 1, 1, 1, 1, 1, 1, 1,  # 40 - 47</w:t>
        <w:br/>
        <w:t xml:space="preserve">    1, 1, 1, 1, 1, 1, 1, 1,  # 48 - 4f</w:t>
        <w:br/>
        <w:t xml:space="preserve">    1, 1, 1, 1, 1, 1, 1, 1,  # 50 - 57</w:t>
        <w:br/>
        <w:t xml:space="preserve">    1, 1, 1, 1, 1, 1, 1, 1,  # 58 - 5f</w:t>
        <w:br/>
        <w:t xml:space="preserve">    1, 1, 1, 1, 1, 1, 1, 1,  # 60 - 67</w:t>
        <w:br/>
        <w:t xml:space="preserve">    1, 1, 1, 1, 1, 1, 1, 1,  # 68 - 6f</w:t>
        <w:br/>
        <w:t xml:space="preserve">    1, 1, 1, 1, 1, 1, 1, 1,  # 70 - 77</w:t>
        <w:br/>
        <w:t xml:space="preserve">    1, 1, 1, 1, 1, 1, 1, 1,  # 78 - 7f</w:t>
        <w:br/>
        <w:t xml:space="preserve">    0, 0, 0, 0, 0, 0, 0, 0,  # 80 - 87</w:t>
        <w:br/>
        <w:t xml:space="preserve">    0, 0, 0, 0, 0, 0, 0, 0,  # 88 - 8f</w:t>
        <w:br/>
        <w:t xml:space="preserve">    0, 0, 0, 0, 0, 0, 0, 0,  # 90 - 97</w:t>
        <w:br/>
        <w:t xml:space="preserve">    0, 0, 0, 0, 0, 0, 0, 0,  # 98 - 9f</w:t>
        <w:br/>
        <w:t xml:space="preserve">    0, 2, 2, 2, 2, 2, 2, 2,  # a0 - a7</w:t>
        <w:br/>
        <w:t xml:space="preserve">    2, 2, 2, 2, 2, 3, 3, 3,  # a8 - af</w:t>
        <w:br/>
        <w:t xml:space="preserve">    2, 2, 2, 2, 2, 2, 2, 2,  # b0 - b7</w:t>
        <w:br/>
        <w:t xml:space="preserve">    2, 2, 2, 2, 2, 2, 2, 2,  # b8 - bf</w:t>
        <w:br/>
        <w:t xml:space="preserve">    2, 2, 2, 2, 2, 2, 2, 2,  # c0 - c7</w:t>
        <w:br/>
        <w:t xml:space="preserve">    2, 3, 2, 2, 2, 2, 2, 2,  # c8 - cf</w:t>
        <w:br/>
        <w:t xml:space="preserve">    2, 2, 2, 2, 2, 2, 2, 2,  # d0 - d7</w:t>
        <w:br/>
        <w:t xml:space="preserve">    2, 2, 2, 2, 2, 2, 2, 2,  # d8 - df</w:t>
        <w:br/>
        <w:t xml:space="preserve">    2, 2, 2, 2, 2, 2, 2, 2,  # e0 - e7</w:t>
        <w:br/>
        <w:t xml:space="preserve">    2, 2, 2, 2, 2, 2, 2, 2,  # e8 - ef</w:t>
        <w:br/>
        <w:t xml:space="preserve">    2, 2, 2, 2, 2, 2, 2, 2,  # f0 - f7</w:t>
        <w:br/>
        <w:t xml:space="preserve">    2, 2, 2, 2, 2, 2, 2, 0   # f8 - ff</w:t>
        <w:br/>
        <w:t>)</w:t>
        <w:br/>
        <w:br/>
        <w:t>EUCKR_ST = (</w:t>
        <w:br/>
        <w:t xml:space="preserve">    MachineState.ERROR,MachineState.START,     3,MachineState.ERROR,MachineState.ERROR,MachineState.ERROR,MachineState.ERROR,MachineState.ERROR,#00-07</w:t>
        <w:br/>
        <w:t xml:space="preserve">    MachineState.ITS_ME,MachineState.ITS_ME,MachineState.ITS_ME,MachineState.ITS_ME,MachineState.ERROR,MachineState.ERROR,MachineState.START,MachineState.START #08-0f</w:t>
        <w:br/>
        <w:t>)</w:t>
        <w:br/>
        <w:t># fmt: on</w:t>
        <w:br/>
        <w:br/>
        <w:t>EUCKR_CHAR_LEN_TABLE = (0, 1, 2, 0)</w:t>
        <w:br/>
        <w:br/>
        <w:t>EUCKR_SM_MODEL: CodingStateMachineDict = {</w:t>
        <w:br/>
        <w:t xml:space="preserve">    "class_table": EUCKR_CLS,</w:t>
        <w:br/>
        <w:t xml:space="preserve">    "class_factor": 4,</w:t>
        <w:br/>
        <w:t xml:space="preserve">    "state_table": EUCKR_ST,</w:t>
        <w:br/>
        <w:t xml:space="preserve">    "char_len_table": EUCKR_CHAR_LEN_TABLE,</w:t>
        <w:br/>
        <w:t xml:space="preserve">    "name": "EUC-KR",</w:t>
        <w:br/>
        <w:t>}</w:t>
        <w:br/>
        <w:br/>
        <w:t># JOHAB</w:t>
        <w:br/>
        <w:t># fmt: off</w:t>
        <w:br/>
        <w:t>JOHAB_CLS = (</w:t>
        <w:br/>
        <w:t xml:space="preserve">    4,4,4,4,4,4,4,4,  # 00 - 07</w:t>
        <w:br/>
        <w:t xml:space="preserve">    4,4,4,4,4,4,0,0,  # 08 - 0f</w:t>
        <w:br/>
        <w:t xml:space="preserve">    4,4,4,4,4,4,4,4,  # 10 - 17</w:t>
        <w:br/>
        <w:t xml:space="preserve">    4,4,4,0,4,4,4,4,  # 18 - 1f</w:t>
        <w:br/>
        <w:t xml:space="preserve">    4,4,4,4,4,4,4,4,  # 20 - 27</w:t>
        <w:br/>
        <w:t xml:space="preserve">    4,4,4,4,4,4,4,4,  # 28 - 2f</w:t>
        <w:br/>
        <w:t xml:space="preserve">    4,3,3,3,3,3,3,3,  # 30 - 37</w:t>
        <w:br/>
        <w:t xml:space="preserve">    3,3,3,3,3,3,3,3,  # 38 - 3f</w:t>
        <w:br/>
        <w:t xml:space="preserve">    3,1,1,1,1,1,1,1,  # 40 - 47</w:t>
        <w:br/>
        <w:t xml:space="preserve">    1,1,1,1,1,1,1,1,  # 48 - 4f</w:t>
        <w:br/>
        <w:t xml:space="preserve">    1,1,1,1,1,1,1,1,  # 50 - 57</w:t>
        <w:br/>
        <w:t xml:space="preserve">    1,1,1,1,1,1,1,1,  # 58 - 5f</w:t>
        <w:br/>
        <w:t xml:space="preserve">    1,1,1,1,1,1,1,1,  # 60 - 67</w:t>
        <w:br/>
        <w:t xml:space="preserve">    1,1,1,1,1,1,1,1,  # 68 - 6f</w:t>
        <w:br/>
        <w:t xml:space="preserve">    1,1,1,1,1,1,1,1,  # 70 - 77</w:t>
        <w:br/>
        <w:t xml:space="preserve">    1,1,1,1,1,1,1,2,  # 78 - 7f</w:t>
        <w:br/>
        <w:t xml:space="preserve">    6,6,6,6,8,8,8,8,  # 80 - 87</w:t>
        <w:br/>
        <w:t xml:space="preserve">    8,8,8,8,8,8,8,8,  # 88 - 8f</w:t>
        <w:br/>
        <w:t xml:space="preserve">    8,7,7,7,7,7,7,7,  # 90 - 97</w:t>
        <w:br/>
        <w:t xml:space="preserve">    7,7,7,7,7,7,7,7,  # 98 - 9f</w:t>
        <w:br/>
        <w:t xml:space="preserve">    7,7,7,7,7,7,7,7,  # a0 - a7</w:t>
        <w:br/>
        <w:t xml:space="preserve">    7,7,7,7,7,7,7,7,  # a8 - af</w:t>
        <w:br/>
        <w:t xml:space="preserve">    7,7,7,7,7,7,7,7,  # b0 - b7</w:t>
        <w:br/>
        <w:t xml:space="preserve">    7,7,7,7,7,7,7,7,  # b8 - bf</w:t>
        <w:br/>
        <w:t xml:space="preserve">    7,7,7,7,7,7,7,7,  # c0 - c7</w:t>
        <w:br/>
        <w:t xml:space="preserve">    7,7,7,7,7,7,7,7,  # c8 - cf</w:t>
        <w:br/>
        <w:t xml:space="preserve">    7,7,7,7,5,5,5,5,  # d0 - d7</w:t>
        <w:br/>
        <w:t xml:space="preserve">    5,9,9,9,9,9,9,5,  # d8 - df</w:t>
        <w:br/>
        <w:t xml:space="preserve">    9,9,9,9,9,9,9,9,  # e0 - e7</w:t>
        <w:br/>
        <w:t xml:space="preserve">    9,9,9,9,9,9,9,9,  # e8 - ef</w:t>
        <w:br/>
        <w:t xml:space="preserve">    9,9,9,9,9,9,9,9,  # f0 - f7</w:t>
        <w:br/>
        <w:t xml:space="preserve">    9,9,5,5,5,5,5,0   # f8 - ff</w:t>
        <w:br/>
        <w:t>)</w:t>
        <w:br/>
        <w:br/>
        <w:t>JOHAB_ST = (</w:t>
        <w:br/>
        <w:t># cls = 0                   1                   2                   3                   4                   5                   6                   7                   8                   9</w:t>
        <w:br/>
        <w:t xml:space="preserve">    MachineState.ERROR ,MachineState.START ,MachineState.START ,MachineState.START ,MachineState.START ,MachineState.ERROR ,MachineState.ERROR ,3                  ,3                  ,4                  ,  # MachineState.START</w:t>
        <w:br/>
        <w:t xml:space="preserve">    MachineState.ITS_ME,MachineState.ITS_ME,MachineState.ITS_ME,MachineState.ITS_ME,MachineState.ITS_ME,MachineState.ITS_ME,MachineState.ITS_ME,MachineState.ITS_ME,MachineState.ITS_ME,MachineState.ITS_ME,  # MachineState.ITS_ME</w:t>
        <w:br/>
        <w:t xml:space="preserve">    MachineState.ERROR ,MachineState.ERROR ,MachineState.ERROR ,MachineState.ERROR ,MachineState.ERROR ,MachineState.ERROR ,MachineState.ERROR ,MachineState.ERROR ,MachineState.ERROR ,MachineState.ERROR ,  # MachineState.ERROR</w:t>
        <w:br/>
        <w:t xml:space="preserve">    MachineState.ERROR ,MachineState.START ,MachineState.START ,MachineState.ERROR ,MachineState.ERROR ,MachineState.START ,MachineState.START ,MachineState.START ,MachineState.START ,MachineState.START ,  # 3</w:t>
        <w:br/>
        <w:t xml:space="preserve">    MachineState.ERROR ,MachineState.START ,MachineState.ERROR ,MachineState.START ,MachineState.ERROR ,MachineState.START ,MachineState.ERROR ,MachineState.START ,MachineState.ERROR ,MachineState.START ,  # 4</w:t>
        <w:br/>
        <w:t>)</w:t>
        <w:br/>
        <w:t># fmt: on</w:t>
        <w:br/>
        <w:br/>
        <w:t>JOHAB_CHAR_LEN_TABLE = (0, 1, 1, 1, 1, 0, 0, 2, 2, 2)</w:t>
        <w:br/>
        <w:br/>
        <w:t>JOHAB_SM_MODEL: CodingStateMachineDict = {</w:t>
        <w:br/>
        <w:t xml:space="preserve">    "class_table": JOHAB_CLS,</w:t>
        <w:br/>
        <w:t xml:space="preserve">    "class_factor": 10,</w:t>
        <w:br/>
        <w:t xml:space="preserve">    "state_table": JOHAB_ST,</w:t>
        <w:br/>
        <w:t xml:space="preserve">    "char_len_table": JOHAB_CHAR_LEN_TABLE,</w:t>
        <w:br/>
        <w:t xml:space="preserve">    "name": "Johab",</w:t>
        <w:br/>
        <w:t>}</w:t>
        <w:br/>
        <w:br/>
        <w:t># EUC-TW</w:t>
        <w:br/>
        <w:t># fmt: off</w:t>
        <w:br/>
        <w:t>EUCTW_CLS = (</w:t>
        <w:br/>
        <w:t xml:space="preserve">    2, 2, 2, 2, 2, 2, 2, 2,  # 00 - 07</w:t>
        <w:br/>
        <w:t xml:space="preserve">    2, 2, 2, 2, 2, 2, 0, 0,  # 08 - 0f</w:t>
        <w:br/>
        <w:t xml:space="preserve">    2, 2, 2, 2, 2, 2, 2, 2,  # 10 - 17</w:t>
        <w:br/>
        <w:t xml:space="preserve">    2, 2, 2, 0, 2, 2, 2, 2,  # 18 - 1f</w:t>
        <w:br/>
        <w:t xml:space="preserve">    2, 2, 2, 2, 2, 2, 2, 2,  # 20 - 27</w:t>
        <w:br/>
        <w:t xml:space="preserve">    2, 2, 2, 2, 2, 2, 2, 2,  # 28 - 2f</w:t>
        <w:br/>
        <w:t xml:space="preserve">    2, 2, 2, 2, 2, 2, 2, 2,  # 30 - 37</w:t>
        <w:br/>
        <w:t xml:space="preserve">    2, 2, 2, 2, 2, 2, 2, 2,  # 38 - 3f</w:t>
        <w:br/>
        <w:t xml:space="preserve">    2, 2, 2, 2, 2, 2, 2, 2,  # 40 - 47</w:t>
        <w:br/>
        <w:t xml:space="preserve">    2, 2, 2, 2, 2, 2, 2, 2,  # 48 - 4f</w:t>
        <w:br/>
        <w:t xml:space="preserve">    2, 2, 2, 2, 2, 2, 2, 2,  # 50 - 57</w:t>
        <w:br/>
        <w:t xml:space="preserve">    2, 2, 2, 2, 2, 2, 2, 2,  # 58 - 5f</w:t>
        <w:br/>
        <w:t xml:space="preserve">    2, 2, 2, 2, 2, 2, 2, 2,  # 60 - 67</w:t>
        <w:br/>
        <w:t xml:space="preserve">    2, 2, 2, 2, 2, 2, 2, 2,  # 68 - 6f</w:t>
        <w:br/>
        <w:t xml:space="preserve">    2, 2, 2, 2, 2, 2, 2, 2,  # 70 - 77</w:t>
        <w:br/>
        <w:t xml:space="preserve">    2, 2, 2, 2, 2, 2, 2, 2,  # 78 - 7f</w:t>
        <w:br/>
        <w:t xml:space="preserve">    0, 0, 0, 0, 0, 0, 0, 0,  # 80 - 87</w:t>
        <w:br/>
        <w:t xml:space="preserve">    0, 0, 0, 0, 0, 0, 6, 0,  # 88 - 8f</w:t>
        <w:br/>
        <w:t xml:space="preserve">    0, 0, 0, 0, 0, 0, 0, 0,  # 90 - 97</w:t>
        <w:br/>
        <w:t xml:space="preserve">    0, 0, 0, 0, 0, 0, 0, 0,  # 98 - 9f</w:t>
        <w:br/>
        <w:t xml:space="preserve">    0, 3, 4, 4, 4, 4, 4, 4,  # a0 - a7</w:t>
        <w:br/>
        <w:t xml:space="preserve">    5, 5, 1, 1, 1, 1, 1, 1,  # a8 - af</w:t>
        <w:br/>
        <w:t xml:space="preserve">    1, 1, 1, 1, 1, 1, 1, 1,  # b0 - b7</w:t>
        <w:br/>
        <w:t xml:space="preserve">    1, 1, 1, 1, 1, 1, 1, 1,  # b8 - bf</w:t>
        <w:br/>
        <w:t xml:space="preserve">    1, 1, 3, 1, 3, 3, 3, 3,  # c0 - c7</w:t>
        <w:br/>
        <w:t xml:space="preserve">    3, 3, 3, 3, 3, 3, 3, 3,  # c8 - cf</w:t>
        <w:br/>
        <w:t xml:space="preserve">    3, 3, 3, 3, 3, 3, 3, 3,  # d0 - d7</w:t>
        <w:br/>
        <w:t xml:space="preserve">    3, 3, 3, 3, 3, 3, 3, 3,  # d8 - df</w:t>
        <w:br/>
        <w:t xml:space="preserve">    3, 3, 3, 3, 3, 3, 3, 3,  # e0 - e7</w:t>
        <w:br/>
        <w:t xml:space="preserve">    3, 3, 3, 3, 3, 3, 3, 3,  # e8 - ef</w:t>
        <w:br/>
        <w:t xml:space="preserve">    3, 3, 3, 3, 3, 3, 3, 3,  # f0 - f7</w:t>
        <w:br/>
        <w:t xml:space="preserve">    3, 3, 3, 3, 3, 3, 3, 0   # f8 - ff</w:t>
        <w:br/>
        <w:t>)</w:t>
        <w:br/>
        <w:br/>
        <w:t>EUCTW_ST = (</w:t>
        <w:br/>
        <w:t xml:space="preserve">    MachineState.ERROR,MachineState.ERROR,MachineState.START,     3,     3,     3,     4,MachineState.ERROR,#00-07</w:t>
        <w:br/>
        <w:t xml:space="preserve">    MachineState.ERROR,MachineState.ERROR,MachineState.ERROR,MachineState.ERROR,MachineState.ERROR,MachineState.ERROR,MachineState.ITS_ME,MachineState.ITS_ME,#08-0f</w:t>
        <w:br/>
        <w:t xml:space="preserve">    MachineState.ITS_ME,MachineState.ITS_ME,MachineState.ITS_ME,MachineState.ITS_ME,MachineState.ITS_ME,MachineState.ERROR,MachineState.START,MachineState.ERROR,#10-17</w:t>
        <w:br/>
        <w:t xml:space="preserve">    MachineState.START,MachineState.START,MachineState.START,MachineState.ERROR,MachineState.ERROR,MachineState.ERROR,MachineState.ERROR,MachineState.ERROR,#18-1f</w:t>
        <w:br/>
        <w:t xml:space="preserve">         5,MachineState.ERROR,MachineState.ERROR,MachineState.ERROR,MachineState.START,MachineState.ERROR,MachineState.START,MachineState.START,#20-27</w:t>
        <w:br/>
        <w:t xml:space="preserve">    MachineState.START,MachineState.ERROR,MachineState.START,MachineState.START,MachineState.START,MachineState.START,MachineState.START,MachineState.START #28-2f</w:t>
        <w:br/>
        <w:t>)</w:t>
        <w:br/>
        <w:t># fmt: on</w:t>
        <w:br/>
        <w:br/>
        <w:t>EUCTW_CHAR_LEN_TABLE = (0, 0, 1, 2, 2, 2, 3)</w:t>
        <w:br/>
        <w:br/>
        <w:t>EUCTW_SM_MODEL: CodingStateMachineDict = {</w:t>
        <w:br/>
        <w:t xml:space="preserve">    "class_table": EUCTW_CLS,</w:t>
        <w:br/>
        <w:t xml:space="preserve">    "class_factor": 7,</w:t>
        <w:br/>
        <w:t xml:space="preserve">    "state_table": EUCTW_ST,</w:t>
        <w:br/>
        <w:t xml:space="preserve">    "char_len_table": EUCTW_CHAR_LEN_TABLE,</w:t>
        <w:br/>
        <w:t xml:space="preserve">    "name": "x-euc-tw",</w:t>
        <w:br/>
        <w:t>}</w:t>
        <w:br/>
        <w:br/>
        <w:t># GB2312</w:t>
        <w:br/>
        <w:t># fmt: off</w:t>
        <w:br/>
        <w:t>GB2312_CLS = (</w:t>
        <w:br/>
        <w:t xml:space="preserve">    1, 1, 1, 1, 1, 1, 1, 1,  # 00 - 07</w:t>
        <w:br/>
        <w:t xml:space="preserve">    1, 1, 1, 1, 1, 1, 0, 0,  # 08 - 0f</w:t>
        <w:br/>
        <w:t xml:space="preserve">    1, 1, 1, 1, 1, 1, 1, 1,  # 10 - 17</w:t>
        <w:br/>
        <w:t xml:space="preserve">    1, 1, 1, 0, 1, 1, 1, 1,  # 18 - 1f</w:t>
        <w:br/>
        <w:t xml:space="preserve">    1, 1, 1, 1, 1, 1, 1, 1,  # 20 - 27</w:t>
        <w:br/>
        <w:t xml:space="preserve">    1, 1, 1, 1, 1, 1, 1, 1,  # 28 - 2f</w:t>
        <w:br/>
        <w:t xml:space="preserve">    3, 3, 3, 3, 3, 3, 3, 3,  # 30 - 37</w:t>
        <w:br/>
        <w:t xml:space="preserve">    3, 3, 1, 1, 1, 1, 1, 1,  # 38 - 3f</w:t>
        <w:br/>
        <w:t xml:space="preserve">    2, 2, 2, 2, 2, 2, 2, 2,  # 40 - 47</w:t>
        <w:br/>
        <w:t xml:space="preserve">    2, 2, 2, 2, 2, 2, 2, 2,  # 48 - 4f</w:t>
        <w:br/>
        <w:t xml:space="preserve">    2, 2, 2, 2, 2, 2, 2, 2,  # 50 - 57</w:t>
        <w:br/>
        <w:t xml:space="preserve">    2, 2, 2, 2, 2, 2, 2, 2,  # 58 - 5f</w:t>
        <w:br/>
        <w:t xml:space="preserve">    2, 2, 2, 2, 2, 2, 2, 2,  # 60 - 67</w:t>
        <w:br/>
        <w:t xml:space="preserve">    2, 2, 2, 2, 2, 2, 2, 2,  # 68 - 6f</w:t>
        <w:br/>
        <w:t xml:space="preserve">    2, 2, 2, 2, 2, 2, 2, 2,  # 70 - 77</w:t>
        <w:br/>
        <w:t xml:space="preserve">    2, 2, 2, 2, 2, 2, 2, 4,  # 78 - 7f</w:t>
        <w:br/>
        <w:t xml:space="preserve">    5, 6, 6, 6, 6, 6, 6, 6,  # 80 - 87</w:t>
        <w:br/>
        <w:t xml:space="preserve">    6, 6, 6, 6, 6, 6, 6, 6,  # 88 - 8f</w:t>
        <w:br/>
        <w:t xml:space="preserve">    6, 6, 6, 6, 6, 6, 6, 6,  # 90 - 97</w:t>
        <w:br/>
        <w:t xml:space="preserve">    6, 6, 6, 6, 6, 6, 6, 6,  # 98 - 9f</w:t>
        <w:br/>
        <w:t xml:space="preserve">    6, 6, 6, 6, 6, 6, 6, 6,  # a0 - a7</w:t>
        <w:br/>
        <w:t xml:space="preserve">    6, 6, 6, 6, 6, 6, 6, 6,  # a8 - af</w:t>
        <w:br/>
        <w:t xml:space="preserve">    6, 6, 6, 6, 6, 6, 6, 6,  # b0 - b7</w:t>
        <w:br/>
        <w:t xml:space="preserve">    6, 6, 6, 6, 6, 6, 6, 6,  # b8 - bf</w:t>
        <w:br/>
        <w:t xml:space="preserve">    6, 6, 6, 6, 6, 6, 6, 6,  # c0 - c7</w:t>
        <w:br/>
        <w:t xml:space="preserve">    6, 6, 6, 6, 6, 6, 6, 6,  # c8 - cf</w:t>
        <w:br/>
        <w:t xml:space="preserve">    6, 6, 6, 6, 6, 6, 6, 6,  # d0 - d7</w:t>
        <w:br/>
        <w:t xml:space="preserve">    6, 6, 6, 6, 6, 6, 6, 6,  # d8 - df</w:t>
        <w:br/>
        <w:t xml:space="preserve">    6, 6, 6, 6, 6, 6, 6, 6,  # e0 - e7</w:t>
        <w:br/>
        <w:t xml:space="preserve">    6, 6, 6, 6, 6, 6, 6, 6,  # e8 - ef</w:t>
        <w:br/>
        <w:t xml:space="preserve">    6, 6, 6, 6, 6, 6, 6, 6,  # f0 - f7</w:t>
        <w:br/>
        <w:t xml:space="preserve">    6, 6, 6, 6, 6, 6, 6, 0   # f8 - ff</w:t>
        <w:br/>
        <w:t>)</w:t>
        <w:br/>
        <w:br/>
        <w:t>GB2312_ST = (</w:t>
        <w:br/>
        <w:t xml:space="preserve">    MachineState.ERROR,MachineState.START,MachineState.START,MachineState.START,MachineState.START,MachineState.START,     3,MachineState.ERROR,#00-07</w:t>
        <w:br/>
        <w:t xml:space="preserve">    MachineState.ERROR,MachineState.ERROR,MachineState.ERROR,MachineState.ERROR,MachineState.ERROR,MachineState.ERROR,MachineState.ITS_ME,MachineState.ITS_ME,#08-0f</w:t>
        <w:br/>
        <w:t xml:space="preserve">    MachineState.ITS_ME,MachineState.ITS_ME,MachineState.ITS_ME,MachineState.ITS_ME,MachineState.ITS_ME,MachineState.ERROR,MachineState.ERROR,MachineState.START,#10-17</w:t>
        <w:br/>
        <w:t xml:space="preserve">         4,MachineState.ERROR,MachineState.START,MachineState.START,MachineState.ERROR,MachineState.ERROR,MachineState.ERROR,MachineState.ERROR,#18-1f</w:t>
        <w:br/>
        <w:t xml:space="preserve">    MachineState.ERROR,MachineState.ERROR,     5,MachineState.ERROR,MachineState.ERROR,MachineState.ERROR,MachineState.ITS_ME,MachineState.ERROR,#20-27</w:t>
        <w:br/>
        <w:t xml:space="preserve">    MachineState.ERROR,MachineState.ERROR,MachineState.START,MachineState.START,MachineState.START,MachineState.START,MachineState.START,MachineState.START #28-2f</w:t>
        <w:br/>
        <w:t>)</w:t>
        <w:br/>
        <w:t># fmt: on</w:t>
        <w:br/>
        <w:br/>
        <w:t># To be accurate, the length of class 6 can be either 2 or 4.</w:t>
        <w:br/>
        <w:t># But it is not necessary to discriminate between the two since</w:t>
        <w:br/>
        <w:t># it is used for frequency analysis only, and we are validating</w:t>
        <w:br/>
        <w:t># each code range there as well. So it is safe to set it to be</w:t>
        <w:br/>
        <w:t># 2 here.</w:t>
        <w:br/>
        <w:t>GB2312_CHAR_LEN_TABLE = (0, 1, 1, 1, 1, 1, 2)</w:t>
        <w:br/>
        <w:br/>
        <w:t>GB2312_SM_MODEL: CodingStateMachineDict = {</w:t>
        <w:br/>
        <w:t xml:space="preserve">    "class_table": GB2312_CLS,</w:t>
        <w:br/>
        <w:t xml:space="preserve">    "class_factor": 7,</w:t>
        <w:br/>
        <w:t xml:space="preserve">    "state_table": GB2312_ST,</w:t>
        <w:br/>
        <w:t xml:space="preserve">    "char_len_table": GB2312_CHAR_LEN_TABLE,</w:t>
        <w:br/>
        <w:t xml:space="preserve">    "name": "GB2312",</w:t>
        <w:br/>
        <w:t>}</w:t>
        <w:br/>
        <w:br/>
        <w:t># Shift_JIS</w:t>
        <w:br/>
        <w:t># fmt: off</w:t>
        <w:br/>
        <w:t>SJIS_CLS = (</w:t>
        <w:br/>
        <w:t xml:space="preserve">    1, 1, 1, 1, 1, 1, 1, 1,  # 00 - 07</w:t>
        <w:br/>
        <w:t xml:space="preserve">    1, 1, 1, 1, 1, 1, 0, 0,  # 08 - 0f</w:t>
        <w:br/>
        <w:t xml:space="preserve">    1, 1, 1, 1, 1, 1, 1, 1,  # 10 - 17</w:t>
        <w:br/>
        <w:t xml:space="preserve">    1, 1, 1, 0, 1, 1, 1, 1,  # 18 - 1f</w:t>
        <w:br/>
        <w:t xml:space="preserve">    1, 1, 1, 1, 1, 1, 1, 1,  # 20 - 27</w:t>
        <w:br/>
        <w:t xml:space="preserve">    1, 1, 1, 1, 1, 1, 1, 1,  # 28 - 2f</w:t>
        <w:br/>
        <w:t xml:space="preserve">    1, 1, 1, 1, 1, 1, 1, 1,  # 30 - 37</w:t>
        <w:br/>
        <w:t xml:space="preserve">    1, 1, 1, 1, 1, 1, 1, 1,  # 38 - 3f</w:t>
        <w:br/>
        <w:t xml:space="preserve">    2, 2, 2, 2, 2, 2, 2, 2,  # 40 - 47</w:t>
        <w:br/>
        <w:t xml:space="preserve">    2, 2, 2, 2, 2, 2, 2, 2,  # 48 - 4f</w:t>
        <w:br/>
        <w:t xml:space="preserve">    2, 2, 2, 2, 2, 2, 2, 2,  # 50 - 57</w:t>
        <w:br/>
        <w:t xml:space="preserve">    2, 2, 2, 2, 2, 2, 2, 2,  # 58 - 5f</w:t>
        <w:br/>
        <w:t xml:space="preserve">    2, 2, 2, 2, 2, 2, 2, 2,  # 60 - 67</w:t>
        <w:br/>
        <w:t xml:space="preserve">    2, 2, 2, 2, 2, 2, 2, 2,  # 68 - 6f</w:t>
        <w:br/>
        <w:t xml:space="preserve">    2, 2, 2, 2, 2, 2, 2, 2,  # 70 - 77</w:t>
        <w:br/>
        <w:t xml:space="preserve">    2, 2, 2, 2, 2, 2, 2, 1,  # 78 - 7f</w:t>
        <w:br/>
        <w:t xml:space="preserve">    3, 3, 3, 3, 3, 2, 2, 3,  # 80 - 87</w:t>
        <w:br/>
        <w:t xml:space="preserve">    3, 3, 3, 3, 3, 3, 3, 3,  # 88 - 8f</w:t>
        <w:br/>
        <w:t xml:space="preserve">    3, 3, 3, 3, 3, 3, 3, 3,  # 90 - 97</w:t>
        <w:br/>
        <w:t xml:space="preserve">    3, 3, 3, 3, 3, 3, 3, 3,  # 98 - 9f</w:t>
        <w:br/>
        <w:t xml:space="preserve">    #0xa0 is illegal in sjis encoding, but some pages does</w:t>
        <w:br/>
        <w:t xml:space="preserve">    #contain such byte. We need to be more error forgiven.</w:t>
        <w:br/>
        <w:t xml:space="preserve">    2, 2, 2, 2, 2, 2, 2, 2,  # a0 - a7</w:t>
        <w:br/>
        <w:t xml:space="preserve">    2, 2, 2, 2, 2, 2, 2, 2,  # a8 - af</w:t>
        <w:br/>
        <w:t xml:space="preserve">    2, 2, 2, 2, 2, 2, 2, 2,  # b0 - b7</w:t>
        <w:br/>
        <w:t xml:space="preserve">    2, 2, 2, 2, 2, 2, 2, 2,  # b8 - bf</w:t>
        <w:br/>
        <w:t xml:space="preserve">    2, 2, 2, 2, 2, 2, 2, 2,  # c0 - c7</w:t>
        <w:br/>
        <w:t xml:space="preserve">    2, 2, 2, 2, 2, 2, 2, 2,  # c8 - cf</w:t>
        <w:br/>
        <w:t xml:space="preserve">    2, 2, 2, 2, 2, 2, 2, 2,  # d0 - d7</w:t>
        <w:br/>
        <w:t xml:space="preserve">    2, 2, 2, 2, 2, 2, 2, 2,  # d8 - df</w:t>
        <w:br/>
        <w:t xml:space="preserve">    3, 3, 3, 3, 3, 3, 3, 3,  # e0 - e7</w:t>
        <w:br/>
        <w:t xml:space="preserve">    3, 3, 3, 3, 3, 4, 4, 4,  # e8 - ef</w:t>
        <w:br/>
        <w:t xml:space="preserve">    3, 3, 3, 3, 3, 3, 3, 3,  # f0 - f7</w:t>
        <w:br/>
        <w:t xml:space="preserve">    3, 3, 3, 3, 3, 0, 0, 0,  # f8 - ff</w:t>
        <w:br/>
        <w:t>)</w:t>
        <w:br/>
        <w:br/>
        <w:t>SJIS_ST = (</w:t>
        <w:br/>
        <w:t xml:space="preserve">    MachineState.ERROR,MachineState.START,MachineState.START,     3,MachineState.ERROR,MachineState.ERROR,MachineState.ERROR,MachineState.ERROR,#00-07</w:t>
        <w:br/>
        <w:t xml:space="preserve">    MachineState.ERROR,MachineState.ERROR,MachineState.ERROR,MachineState.ERROR,MachineState.ITS_ME,MachineState.ITS_ME,MachineState.ITS_ME,MachineState.ITS_ME,#08-0f</w:t>
        <w:br/>
        <w:t xml:space="preserve">    MachineState.ITS_ME,MachineState.ITS_ME,MachineState.ERROR,MachineState.ERROR,MachineState.START,MachineState.START,MachineState.START,MachineState.START #10-17</w:t>
        <w:br/>
        <w:t>)</w:t>
        <w:br/>
        <w:t># fmt: on</w:t>
        <w:br/>
        <w:br/>
        <w:t>SJIS_CHAR_LEN_TABLE = (0, 1, 1, 2, 0, 0)</w:t>
        <w:br/>
        <w:br/>
        <w:t>SJIS_SM_MODEL: CodingStateMachineDict = {</w:t>
        <w:br/>
        <w:t xml:space="preserve">    "class_table": SJIS_CLS,</w:t>
        <w:br/>
        <w:t xml:space="preserve">    "class_factor": 6,</w:t>
        <w:br/>
        <w:t xml:space="preserve">    "state_table": SJIS_ST,</w:t>
        <w:br/>
        <w:t xml:space="preserve">    "char_len_table": SJIS_CHAR_LEN_TABLE,</w:t>
        <w:br/>
        <w:t xml:space="preserve">    "name": "Shift_JIS",</w:t>
        <w:br/>
        <w:t>}</w:t>
        <w:br/>
        <w:br/>
        <w:t># UCS2-BE</w:t>
        <w:br/>
        <w:t># fmt: off</w:t>
        <w:br/>
        <w:t>UCS2BE_CLS = (</w:t>
        <w:br/>
        <w:t xml:space="preserve">    0, 0, 0, 0, 0, 0, 0, 0,  # 00 - 07</w:t>
        <w:br/>
        <w:t xml:space="preserve">    0, 0, 1, 0, 0, 2, 0, 0,  # 08 - 0f</w:t>
        <w:br/>
        <w:t xml:space="preserve">    0, 0, 0, 0, 0, 0, 0, 0,  # 10 - 17</w:t>
        <w:br/>
        <w:t xml:space="preserve">    0, 0, 0, 3, 0, 0, 0, 0,  # 18 - 1f</w:t>
        <w:br/>
        <w:t xml:space="preserve">    0, 0, 0, 0, 0, 0, 0, 0,  # 20 - 27</w:t>
        <w:br/>
        <w:t xml:space="preserve">    0, 3, 3, 3, 3, 3, 0, 0,  # 28 - 2f</w:t>
        <w:br/>
        <w:t xml:space="preserve">    0, 0, 0, 0, 0, 0, 0, 0,  # 30 - 37</w:t>
        <w:br/>
        <w:t xml:space="preserve">    0, 0, 0, 0, 0, 0, 0, 0,  # 38 - 3f</w:t>
        <w:br/>
        <w:t xml:space="preserve">    0, 0, 0, 0, 0, 0, 0, 0,  # 40 - 47</w:t>
        <w:br/>
        <w:t xml:space="preserve">    0, 0, 0, 0, 0, 0, 0, 0,  # 48 - 4f</w:t>
        <w:br/>
        <w:t xml:space="preserve">    0, 0, 0, 0, 0, 0, 0, 0,  # 50 - 57</w:t>
        <w:br/>
        <w:t xml:space="preserve">    0, 0, 0, 0, 0, 0, 0, 0,  # 58 - 5f</w:t>
        <w:br/>
        <w:t xml:space="preserve">    0, 0, 0, 0, 0, 0, 0, 0,  # 60 - 67</w:t>
        <w:br/>
        <w:t xml:space="preserve">    0, 0, 0, 0, 0, 0, 0, 0,  # 68 - 6f</w:t>
        <w:br/>
        <w:t xml:space="preserve">    0, 0, 0, 0, 0, 0, 0, 0,  # 70 - 77</w:t>
        <w:br/>
        <w:t xml:space="preserve">    0, 0, 0, 0, 0, 0, 0, 0,  # 78 - 7f</w:t>
        <w:br/>
        <w:t xml:space="preserve">    0, 0, 0, 0, 0, 0, 0, 0,  # 80 - 87</w:t>
        <w:br/>
        <w:t xml:space="preserve">    0, 0, 0, 0, 0, 0, 0, 0,  # 88 - 8f</w:t>
        <w:br/>
        <w:t xml:space="preserve">    0, 0, 0, 0, 0, 0, 0, 0,  # 90 - 97</w:t>
        <w:br/>
        <w:t xml:space="preserve">    0, 0, 0, 0, 0, 0, 0, 0,  # 98 - 9f</w:t>
        <w:br/>
        <w:t xml:space="preserve">    0, 0, 0, 0, 0, 0, 0, 0,  # a0 - a7</w:t>
        <w:br/>
        <w:t xml:space="preserve">    0, 0, 0, 0, 0, 0, 0, 0,  # a8 - af</w:t>
        <w:br/>
        <w:t xml:space="preserve">    0, 0, 0, 0, 0, 0, 0, 0,  # b0 - b7</w:t>
        <w:br/>
        <w:t xml:space="preserve">    0, 0, 0, 0, 0, 0, 0, 0,  # b8 - bf</w:t>
        <w:br/>
        <w:t xml:space="preserve">    0, 0, 0, 0, 0, 0, 0, 0,  # c0 - c7</w:t>
        <w:br/>
        <w:t xml:space="preserve">    0, 0, 0, 0, 0, 0, 0, 0,  # c8 - cf</w:t>
        <w:br/>
        <w:t xml:space="preserve">    0, 0, 0, 0, 0, 0, 0, 0,  # d0 - d7</w:t>
        <w:br/>
        <w:t xml:space="preserve">    0, 0, 0, 0, 0, 0, 0, 0,  # d8 - df</w:t>
        <w:br/>
        <w:t xml:space="preserve">    0, 0, 0, 0, 0, 0, 0, 0,  # e0 - e7</w:t>
        <w:br/>
        <w:t xml:space="preserve">    0, 0, 0, 0, 0, 0, 0, 0,  # e8 - ef</w:t>
        <w:br/>
        <w:t xml:space="preserve">    0, 0, 0, 0, 0, 0, 0, 0,  # f0 - f7</w:t>
        <w:br/>
        <w:t xml:space="preserve">    0, 0, 0, 0, 0, 0, 4, 5   # f8 - ff</w:t>
        <w:br/>
        <w:t>)</w:t>
        <w:br/>
        <w:br/>
        <w:t>UCS2BE_ST  = (</w:t>
        <w:br/>
        <w:t xml:space="preserve">          5,     7,     7,MachineState.ERROR,     4,     3,MachineState.ERROR,MachineState.ERROR,#00-07</w:t>
        <w:br/>
        <w:t xml:space="preserve">     MachineState.ERROR,MachineState.ERROR,MachineState.ERROR,MachineState.ERROR,MachineState.ITS_ME,MachineState.ITS_ME,MachineState.ITS_ME,MachineState.ITS_ME,#08-0f</w:t>
        <w:br/>
        <w:t xml:space="preserve">     MachineState.ITS_ME,MachineState.ITS_ME,     6,     6,     6,     6,MachineState.ERROR,MachineState.ERROR,#10-17</w:t>
        <w:br/>
        <w:t xml:space="preserve">          6,     6,     6,     6,     6,MachineState.ITS_ME,     6,     6,#18-1f</w:t>
        <w:br/>
        <w:t xml:space="preserve">          6,     6,     6,     6,     5,     7,     7,MachineState.ERROR,#20-27</w:t>
        <w:br/>
        <w:t xml:space="preserve">          5,     8,     6,     6,MachineState.ERROR,     6,     6,     6,#28-2f</w:t>
        <w:br/>
        <w:t xml:space="preserve">          6,     6,     6,     6,MachineState.ERROR,MachineState.ERROR,MachineState.START,MachineState.START #30-37</w:t>
        <w:br/>
        <w:t>)</w:t>
        <w:br/>
        <w:t># fmt: on</w:t>
        <w:br/>
        <w:br/>
        <w:t>UCS2BE_CHAR_LEN_TABLE = (2, 2, 2, 0, 2, 2)</w:t>
        <w:br/>
        <w:br/>
        <w:t>UCS2BE_SM_MODEL: CodingStateMachineDict = {</w:t>
        <w:br/>
        <w:t xml:space="preserve">    "class_table": UCS2BE_CLS,</w:t>
        <w:br/>
        <w:t xml:space="preserve">    "class_factor": 6,</w:t>
        <w:br/>
        <w:t xml:space="preserve">    "state_table": UCS2BE_ST,</w:t>
        <w:br/>
        <w:t xml:space="preserve">    "char_len_table": UCS2BE_CHAR_LEN_TABLE,</w:t>
        <w:br/>
        <w:t xml:space="preserve">    "name": "UTF-16BE",</w:t>
        <w:br/>
        <w:t>}</w:t>
        <w:br/>
        <w:br/>
        <w:t># UCS2-LE</w:t>
        <w:br/>
        <w:t># fmt: off</w:t>
        <w:br/>
        <w:t>UCS2LE_CLS = (</w:t>
        <w:br/>
        <w:t xml:space="preserve">    0, 0, 0, 0, 0, 0, 0, 0,  # 00 - 07</w:t>
        <w:br/>
        <w:t xml:space="preserve">    0, 0, 1, 0, 0, 2, 0, 0,  # 08 - 0f</w:t>
        <w:br/>
        <w:t xml:space="preserve">    0, 0, 0, 0, 0, 0, 0, 0,  # 10 - 17</w:t>
        <w:br/>
        <w:t xml:space="preserve">    0, 0, 0, 3, 0, 0, 0, 0,  # 18 - 1f</w:t>
        <w:br/>
        <w:t xml:space="preserve">    0, 0, 0, 0, 0, 0, 0, 0,  # 20 - 27</w:t>
        <w:br/>
        <w:t xml:space="preserve">    0, 3, 3, 3, 3, 3, 0, 0,  # 28 - 2f</w:t>
        <w:br/>
        <w:t xml:space="preserve">    0, 0, 0, 0, 0, 0, 0, 0,  # 30 - 37</w:t>
        <w:br/>
        <w:t xml:space="preserve">    0, 0, 0, 0, 0, 0, 0, 0,  # 38 - 3f</w:t>
        <w:br/>
        <w:t xml:space="preserve">    0, 0, 0, 0, 0, 0, 0, 0,  # 40 - 47</w:t>
        <w:br/>
        <w:t xml:space="preserve">    0, 0, 0, 0, 0, 0, 0, 0,  # 48 - 4f</w:t>
        <w:br/>
        <w:t xml:space="preserve">    0, 0, 0, 0, 0, 0, 0, 0,  # 50 - 57</w:t>
        <w:br/>
        <w:t xml:space="preserve">    0, 0, 0, 0, 0, 0, 0, 0,  # 58 - 5f</w:t>
        <w:br/>
        <w:t xml:space="preserve">    0, 0, 0, 0, 0, 0, 0, 0,  # 60 - 67</w:t>
        <w:br/>
        <w:t xml:space="preserve">    0, 0, 0, 0, 0, 0, 0, 0,  # 68 - 6f</w:t>
        <w:br/>
        <w:t xml:space="preserve">    0, 0, 0, 0, 0, 0, 0, 0,  # 70 - 77</w:t>
        <w:br/>
        <w:t xml:space="preserve">    0, 0, 0, 0, 0, 0, 0, 0,  # 78 - 7f</w:t>
        <w:br/>
        <w:t xml:space="preserve">    0, 0, 0, 0, 0, 0, 0, 0,  # 80 - 87</w:t>
        <w:br/>
        <w:t xml:space="preserve">    0, 0, 0, 0, 0, 0, 0, 0,  # 88 - 8f</w:t>
        <w:br/>
        <w:t xml:space="preserve">    0, 0, 0, 0, 0, 0, 0, 0,  # 90 - 97</w:t>
        <w:br/>
        <w:t xml:space="preserve">    0, 0, 0, 0, 0, 0, 0, 0,  # 98 - 9f</w:t>
        <w:br/>
        <w:t xml:space="preserve">    0, 0, 0, 0, 0, 0, 0, 0,  # a0 - a7</w:t>
        <w:br/>
        <w:t xml:space="preserve">    0, 0, 0, 0, 0, 0, 0, 0,  # a8 - af</w:t>
        <w:br/>
        <w:t xml:space="preserve">    0, 0, 0, 0, 0, 0, 0, 0,  # b0 - b7</w:t>
        <w:br/>
        <w:t xml:space="preserve">    0, 0, 0, 0, 0, 0, 0, 0,  # b8 - bf</w:t>
        <w:br/>
        <w:t xml:space="preserve">    0, 0, 0, 0, 0, 0, 0, 0,  # c0 - c7</w:t>
        <w:br/>
        <w:t xml:space="preserve">    0, 0, 0, 0, 0, 0, 0, 0,  # c8 - cf</w:t>
        <w:br/>
        <w:t xml:space="preserve">    0, 0, 0, 0, 0, 0, 0, 0,  # d0 - d7</w:t>
        <w:br/>
        <w:t xml:space="preserve">    0, 0, 0, 0, 0, 0, 0, 0,  # d8 - df</w:t>
        <w:br/>
        <w:t xml:space="preserve">    0, 0, 0, 0, 0, 0, 0, 0,  # e0 - e7</w:t>
        <w:br/>
        <w:t xml:space="preserve">    0, 0, 0, 0, 0, 0, 0, 0,  # e8 - ef</w:t>
        <w:br/>
        <w:t xml:space="preserve">    0, 0, 0, 0, 0, 0, 0, 0,  # f0 - f7</w:t>
        <w:br/>
        <w:t xml:space="preserve">    0, 0, 0, 0, 0, 0, 4, 5   # f8 - ff</w:t>
        <w:br/>
        <w:t>)</w:t>
        <w:br/>
        <w:br/>
        <w:t>UCS2LE_ST = (</w:t>
        <w:br/>
        <w:t xml:space="preserve">          6,     6,     7,     6,     4,     3,MachineState.ERROR,MachineState.ERROR,#00-07</w:t>
        <w:br/>
        <w:t xml:space="preserve">     MachineState.ERROR,MachineState.ERROR,MachineState.ERROR,MachineState.ERROR,MachineState.ITS_ME,MachineState.ITS_ME,MachineState.ITS_ME,MachineState.ITS_ME,#08-0f</w:t>
        <w:br/>
        <w:t xml:space="preserve">     MachineState.ITS_ME,MachineState.ITS_ME,     5,     5,     5,MachineState.ERROR,MachineState.ITS_ME,MachineState.ERROR,#10-17</w:t>
        <w:br/>
        <w:t xml:space="preserve">          5,     5,     5,MachineState.ERROR,     5,MachineState.ERROR,     6,     6,#18-1f</w:t>
        <w:br/>
        <w:t xml:space="preserve">          7,     6,     8,     8,     5,     5,     5,MachineState.ERROR,#20-27</w:t>
        <w:br/>
        <w:t xml:space="preserve">          5,     5,     5,MachineState.ERROR,MachineState.ERROR,MachineState.ERROR,     5,     5,#28-2f</w:t>
        <w:br/>
        <w:t xml:space="preserve">          5,     5,     5,MachineState.ERROR,     5,MachineState.ERROR,MachineState.START,MachineState.START #30-37</w:t>
        <w:br/>
        <w:t>)</w:t>
        <w:br/>
        <w:t># fmt: on</w:t>
        <w:br/>
        <w:br/>
        <w:t>UCS2LE_CHAR_LEN_TABLE = (2, 2, 2, 2, 2, 2)</w:t>
        <w:br/>
        <w:br/>
        <w:t>UCS2LE_SM_MODEL: CodingStateMachineDict = {</w:t>
        <w:br/>
        <w:t xml:space="preserve">    "class_table": UCS2LE_CLS,</w:t>
        <w:br/>
        <w:t xml:space="preserve">    "class_factor": 6,</w:t>
        <w:br/>
        <w:t xml:space="preserve">    "state_table": UCS2LE_ST,</w:t>
        <w:br/>
        <w:t xml:space="preserve">    "char_len_table": UCS2LE_CHAR_LEN_TABLE,</w:t>
        <w:br/>
        <w:t xml:space="preserve">    "name": "UTF-16LE",</w:t>
        <w:br/>
        <w:t>}</w:t>
        <w:br/>
        <w:br/>
        <w:t># UTF-8</w:t>
        <w:br/>
        <w:t># fmt: off</w:t>
        <w:br/>
        <w:t>UTF8_CLS = (</w:t>
        <w:br/>
        <w:t xml:space="preserve">    1, 1, 1, 1, 1, 1, 1, 1,  # 00 - 07  #allow 0x00 as a legal value</w:t>
        <w:br/>
        <w:t xml:space="preserve">    1, 1, 1, 1, 1, 1, 0, 0,  # 08 - 0f</w:t>
        <w:br/>
        <w:t xml:space="preserve">    1, 1, 1, 1, 1, 1, 1, 1,  # 10 - 17</w:t>
        <w:br/>
        <w:t xml:space="preserve">    1, 1, 1, 0, 1, 1, 1, 1,  # 18 - 1f</w:t>
        <w:br/>
        <w:t xml:space="preserve">    1, 1, 1, 1, 1, 1, 1, 1,  # 20 - 27</w:t>
        <w:br/>
        <w:t xml:space="preserve">    1, 1, 1, 1, 1, 1, 1, 1,  # 28 - 2f</w:t>
        <w:br/>
        <w:t xml:space="preserve">    1, 1, 1, 1, 1, 1, 1, 1,  # 30 - 37</w:t>
        <w:br/>
        <w:t xml:space="preserve">    1, 1, 1, 1, 1, 1, 1, 1,  # 38 - 3f</w:t>
        <w:br/>
        <w:t xml:space="preserve">    1, 1, 1, 1, 1, 1, 1, 1,  # 40 - 47</w:t>
        <w:br/>
        <w:t xml:space="preserve">    1, 1, 1, 1, 1, 1, 1, 1,  # 48 - 4f</w:t>
        <w:br/>
        <w:t xml:space="preserve">    1, 1, 1, 1, 1, 1, 1, 1,  # 50 - 57</w:t>
        <w:br/>
        <w:t xml:space="preserve">    1, 1, 1, 1, 1, 1, 1, 1,  # 58 - 5f</w:t>
        <w:br/>
        <w:t xml:space="preserve">    1, 1, 1, 1, 1, 1, 1, 1,  # 60 - 67</w:t>
        <w:br/>
        <w:t xml:space="preserve">    1, 1, 1, 1, 1, 1, 1, 1,  # 68 - 6f</w:t>
        <w:br/>
        <w:t xml:space="preserve">    1, 1, 1, 1, 1, 1, 1, 1,  # 70 - 77</w:t>
        <w:br/>
        <w:t xml:space="preserve">    1, 1, 1, 1, 1, 1, 1, 1,  # 78 - 7f</w:t>
        <w:br/>
        <w:t xml:space="preserve">    2, 2, 2, 2, 3, 3, 3, 3,  # 80 - 87</w:t>
        <w:br/>
        <w:t xml:space="preserve">    4, 4, 4, 4, 4, 4, 4, 4,  # 88 - 8f</w:t>
        <w:br/>
        <w:t xml:space="preserve">    4, 4, 4, 4, 4, 4, 4, 4,  # 90 - 97</w:t>
        <w:br/>
        <w:t xml:space="preserve">    4, 4, 4, 4, 4, 4, 4, 4,  # 98 - 9f</w:t>
        <w:br/>
        <w:t xml:space="preserve">    5, 5, 5, 5, 5, 5, 5, 5,  # a0 - a7</w:t>
        <w:br/>
        <w:t xml:space="preserve">    5, 5, 5, 5, 5, 5, 5, 5,  # a8 - af</w:t>
        <w:br/>
        <w:t xml:space="preserve">    5, 5, 5, 5, 5, 5, 5, 5,  # b0 - b7</w:t>
        <w:br/>
        <w:t xml:space="preserve">    5, 5, 5, 5, 5, 5, 5, 5,  # b8 - bf</w:t>
        <w:br/>
        <w:t xml:space="preserve">    0, 0, 6, 6, 6, 6, 6, 6,  # c0 - c7</w:t>
        <w:br/>
        <w:t xml:space="preserve">    6, 6, 6, 6, 6, 6, 6, 6,  # c8 - cf</w:t>
        <w:br/>
        <w:t xml:space="preserve">    6, 6, 6, 6, 6, 6, 6, 6,  # d0 - d7</w:t>
        <w:br/>
        <w:t xml:space="preserve">    6, 6, 6, 6, 6, 6, 6, 6,  # d8 - df</w:t>
        <w:br/>
        <w:t xml:space="preserve">    7, 8, 8, 8, 8, 8, 8, 8,  # e0 - e7</w:t>
        <w:br/>
        <w:t xml:space="preserve">    8, 8, 8, 8, 8, 9, 8, 8,  # e8 - ef</w:t>
        <w:br/>
        <w:t xml:space="preserve">    10, 11, 11, 11, 11, 11, 11, 11,  # f0 - f7</w:t>
        <w:br/>
        <w:t xml:space="preserve">    12, 13, 13, 13, 14, 15, 0, 0    # f8 - ff</w:t>
        <w:br/>
        <w:t>)</w:t>
        <w:br/>
        <w:br/>
        <w:t>UTF8_ST = (</w:t>
        <w:br/>
        <w:t xml:space="preserve">    MachineState.ERROR,MachineState.START,MachineState.ERROR,MachineState.ERROR,MachineState.ERROR,MachineState.ERROR,     12,   10,#00-07</w:t>
        <w:br/>
        <w:t xml:space="preserve">         9,     11,     8,     7,     6,     5,     4,    3,#08-0f</w:t>
        <w:br/>
        <w:t xml:space="preserve">    MachineState.ERROR,MachineState.ERROR,MachineState.ERROR,MachineState.ERROR,MachineState.ERROR,MachineState.ERROR,MachineState.ERROR,MachineState.ERROR,#10-17</w:t>
        <w:br/>
        <w:t xml:space="preserve">    MachineState.ERROR,MachineState.ERROR,MachineState.ERROR,MachineState.ERROR,MachineState.ERROR,MachineState.ERROR,MachineState.ERROR,MachineState.ERROR,#18-1f</w:t>
        <w:br/>
        <w:t xml:space="preserve">    MachineState.ITS_ME,MachineState.ITS_ME,MachineState.ITS_ME,MachineState.ITS_ME,MachineState.ITS_ME,MachineState.ITS_ME,MachineState.ITS_ME,MachineState.ITS_ME,#20-27</w:t>
        <w:br/>
        <w:t xml:space="preserve">    MachineState.ITS_ME,MachineState.ITS_ME,MachineState.ITS_ME,MachineState.ITS_ME,MachineState.ITS_ME,MachineState.ITS_ME,MachineState.ITS_ME,MachineState.ITS_ME,#28-2f</w:t>
        <w:br/>
        <w:t xml:space="preserve">    MachineState.ERROR,MachineState.ERROR,     5,     5,     5,     5,MachineState.ERROR,MachineState.ERROR,#30-37</w:t>
        <w:br/>
        <w:t xml:space="preserve">    MachineState.ERROR,MachineState.ERROR,MachineState.ERROR,MachineState.ERROR,MachineState.ERROR,MachineState.ERROR,MachineState.ERROR,MachineState.ERROR,#38-3f</w:t>
        <w:br/>
        <w:t xml:space="preserve">    MachineState.ERROR,MachineState.ERROR,MachineState.ERROR,     5,     5,     5,MachineState.ERROR,MachineState.ERROR,#40-47</w:t>
        <w:br/>
        <w:t xml:space="preserve">    MachineState.ERROR,MachineState.ERROR,MachineState.ERROR,MachineState.ERROR,MachineState.ERROR,MachineState.ERROR,MachineState.ERROR,MachineState.ERROR,#48-4f</w:t>
        <w:br/>
        <w:t xml:space="preserve">    MachineState.ERROR,MachineState.ERROR,     7,     7,     7,     7,MachineState.ERROR,MachineState.ERROR,#50-57</w:t>
        <w:br/>
        <w:t xml:space="preserve">    MachineState.ERROR,MachineState.ERROR,MachineState.ERROR,MachineState.ERROR,MachineState.ERROR,MachineState.ERROR,MachineState.ERROR,MachineState.ERROR,#58-5f</w:t>
        <w:br/>
        <w:t xml:space="preserve">    MachineState.ERROR,MachineState.ERROR,MachineState.ERROR,MachineState.ERROR,     7,     7,MachineState.ERROR,MachineState.ERROR,#60-67</w:t>
        <w:br/>
        <w:t xml:space="preserve">    MachineState.ERROR,MachineState.ERROR,MachineState.ERROR,MachineState.ERROR,MachineState.ERROR,MachineState.ERROR,MachineState.ERROR,MachineState.ERROR,#68-6f</w:t>
        <w:br/>
        <w:t xml:space="preserve">    MachineState.ERROR,MachineState.ERROR,     9,     9,     9,     9,MachineState.ERROR,MachineState.ERROR,#70-77</w:t>
        <w:br/>
        <w:t xml:space="preserve">    MachineState.ERROR,MachineState.ERROR,MachineState.ERROR,MachineState.ERROR,MachineState.ERROR,MachineState.ERROR,MachineState.ERROR,MachineState.ERROR,#78-7f</w:t>
        <w:br/>
        <w:t xml:space="preserve">    MachineState.ERROR,MachineState.ERROR,MachineState.ERROR,MachineState.ERROR,MachineState.ERROR,     9,MachineState.ERROR,MachineState.ERROR,#80-87</w:t>
        <w:br/>
        <w:t xml:space="preserve">    MachineState.ERROR,MachineState.ERROR,MachineState.ERROR,MachineState.ERROR,MachineState.ERROR,MachineState.ERROR,MachineState.ERROR,MachineState.ERROR,#88-8f</w:t>
        <w:br/>
        <w:t xml:space="preserve">    MachineState.ERROR,MachineState.ERROR,    12,    12,    12,    12,MachineState.ERROR,MachineState.ERROR,#90-97</w:t>
        <w:br/>
        <w:t xml:space="preserve">    MachineState.ERROR,MachineState.ERROR,MachineState.ERROR,MachineState.ERROR,MachineState.ERROR,MachineState.ERROR,MachineState.ERROR,MachineState.ERROR,#98-9f</w:t>
        <w:br/>
        <w:t xml:space="preserve">    MachineState.ERROR,MachineState.ERROR,MachineState.ERROR,MachineState.ERROR,MachineState.ERROR,    12,MachineState.ERROR,MachineState.ERROR,#a0-a7</w:t>
        <w:br/>
        <w:t xml:space="preserve">    MachineState.ERROR,MachineState.ERROR,MachineState.ERROR,MachineState.ERROR,MachineState.ERROR,MachineState.ERROR,MachineState.ERROR,MachineState.ERROR,#a8-af</w:t>
        <w:br/>
        <w:t xml:space="preserve">    MachineState.ERROR,MachineState.ERROR,    12,    12,    12,MachineState.ERROR,MachineState.ERROR,MachineState.ERROR,#b0-b7</w:t>
        <w:br/>
        <w:t xml:space="preserve">    MachineState.ERROR,MachineState.ERROR,MachineState.ERROR,MachineState.ERROR,MachineState.ERROR,MachineState.ERROR,MachineState.ERROR,MachineState.ERROR,#b8-bf</w:t>
        <w:br/>
        <w:t xml:space="preserve">    MachineState.ERROR,MachineState.ERROR,MachineState.START,MachineState.START,MachineState.START,MachineState.START,MachineState.ERROR,MachineState.ERROR,#c0-c7</w:t>
        <w:br/>
        <w:t xml:space="preserve">    MachineState.ERROR,MachineState.ERROR,MachineState.ERROR,MachineState.ERROR,MachineState.ERROR,MachineState.ERROR,MachineState.ERROR,MachineState.ERROR #c8-cf</w:t>
        <w:br/>
        <w:t>)</w:t>
        <w:br/>
        <w:t># fmt: on</w:t>
        <w:br/>
        <w:br/>
        <w:t>UTF8_CHAR_LEN_TABLE = (0, 1, 0, 0, 0, 0, 2, 3, 3, 3, 4, 4, 5, 5, 6, 6)</w:t>
        <w:br/>
        <w:br/>
        <w:t>UTF8_SM_MODEL: CodingStateMachineDict = {</w:t>
        <w:br/>
        <w:t xml:space="preserve">    "class_table": UTF8_CLS,</w:t>
        <w:br/>
        <w:t xml:space="preserve">    "class_factor": 16,</w:t>
        <w:br/>
        <w:t xml:space="preserve">    "state_table": UTF8_ST,</w:t>
        <w:br/>
        <w:t xml:space="preserve">    "char_len_table": UTF8_CHAR_LEN_TABLE,</w:t>
        <w:br/>
        <w:t xml:space="preserve">    "name": "UTF-8",</w:t>
        <w:br/>
        <w:t>}</w:t>
        <w:br/>
      </w:r>
    </w:p>
    <w:p>
      <w:r>
        <w:t>Fin du fichier : .venv/lib/python3.12/site-packages/pip/_vendor/chardet/mbcssm.py</w:t>
      </w:r>
    </w:p>
    <w:p/>
    <w:p>
      <w:r>
        <w:t>Début du fichier : .venv/lib/python3.12/site-packages/pip/_vendor/chardet/metadata/__init__.py</w:t>
      </w:r>
    </w:p>
    <w:p>
      <w:r>
        <w:rPr>
          <w:rFonts w:ascii="Consolas" w:hAnsi="Consolas"/>
        </w:rPr>
      </w:r>
    </w:p>
    <w:p>
      <w:r>
        <w:t>Fin du fichier : .venv/lib/python3.12/site-packages/pip/_vendor/chardet/metadata/__init__.py</w:t>
      </w:r>
    </w:p>
    <w:p/>
    <w:p>
      <w:r>
        <w:t>Début du fichier : .venv/lib/python3.12/site-packages/pip/_vendor/chardet/metadata/languages.py</w:t>
      </w:r>
    </w:p>
    <w:p>
      <w:r>
        <w:rPr>
          <w:rFonts w:ascii="Consolas" w:hAnsi="Consolas"/>
        </w:rPr>
        <w:t>"""</w:t>
        <w:br/>
        <w:t>Metadata about languages used by our model training code for our</w:t>
        <w:br/>
        <w:t>SingleByteCharSetProbers.  Could be used for other things in the future.</w:t>
        <w:br/>
        <w:br/>
        <w:t>This code is based on the language metadata from the uchardet project.</w:t>
        <w:br/>
        <w:t>"""</w:t>
        <w:br/>
        <w:br/>
        <w:t>from string import ascii_letters</w:t>
        <w:br/>
        <w:t>from typing import List, Optional</w:t>
        <w:br/>
        <w:br/>
        <w:t># TODO: Add Ukrainian (KOI8-U)</w:t>
        <w:br/>
        <w:br/>
        <w:br/>
        <w:t>class Language:</w:t>
        <w:br/>
        <w:t xml:space="preserve">    """Metadata about a language useful for training models</w:t>
        <w:br/>
        <w:br/>
        <w:t xml:space="preserve">    :ivar name: The human name for the language, in English.</w:t>
        <w:br/>
        <w:t xml:space="preserve">    :type name: str</w:t>
        <w:br/>
        <w:t xml:space="preserve">    :ivar iso_code: 2-letter ISO 639-1 if possible, 3-letter ISO code otherwise,</w:t>
        <w:br/>
        <w:t xml:space="preserve">                    or use another catalog as a last resort.</w:t>
        <w:br/>
        <w:t xml:space="preserve">    :type iso_code: str</w:t>
        <w:br/>
        <w:t xml:space="preserve">    :ivar use_ascii: Whether or not ASCII letters should be included in trained</w:t>
        <w:br/>
        <w:t xml:space="preserve">                     models.</w:t>
        <w:br/>
        <w:t xml:space="preserve">    :type use_ascii: bool</w:t>
        <w:br/>
        <w:t xml:space="preserve">    :ivar charsets: The charsets we want to support and create data for.</w:t>
        <w:br/>
        <w:t xml:space="preserve">    :type charsets: list of str</w:t>
        <w:br/>
        <w:t xml:space="preserve">    :ivar alphabet: The characters in the language's alphabet. If `use_ascii` is</w:t>
        <w:br/>
        <w:t xml:space="preserve">                    `True`, you only need to add those not in the ASCII set.</w:t>
        <w:br/>
        <w:t xml:space="preserve">    :type alphabet: str</w:t>
        <w:br/>
        <w:t xml:space="preserve">    :ivar wiki_start_pages: The Wikipedia pages to start from if we're crawling</w:t>
        <w:br/>
        <w:t xml:space="preserve">                            Wikipedia for training data.</w:t>
        <w:br/>
        <w:t xml:space="preserve">    :type wiki_start_pages: list of str</w:t>
        <w:br/>
        <w:t xml:space="preserve">    """</w:t>
        <w:br/>
        <w:br/>
        <w:t xml:space="preserve">    def __init__(</w:t>
        <w:br/>
        <w:t xml:space="preserve">        self,</w:t>
        <w:br/>
        <w:t xml:space="preserve">        name: Optional[str] = None,</w:t>
        <w:br/>
        <w:t xml:space="preserve">        iso_code: Optional[str] = None,</w:t>
        <w:br/>
        <w:t xml:space="preserve">        use_ascii: bool = True,</w:t>
        <w:br/>
        <w:t xml:space="preserve">        charsets: Optional[List[str]] = None,</w:t>
        <w:br/>
        <w:t xml:space="preserve">        alphabet: Optional[str] = None,</w:t>
        <w:br/>
        <w:t xml:space="preserve">        wiki_start_pages: Optional[List[str]] = None,</w:t>
        <w:br/>
        <w:t xml:space="preserve">    ) -&gt; None:</w:t>
        <w:br/>
        <w:t xml:space="preserve">        super().__init__()</w:t>
        <w:br/>
        <w:t xml:space="preserve">        self.name = name</w:t>
        <w:br/>
        <w:t xml:space="preserve">        self.iso_code = iso_code</w:t>
        <w:br/>
        <w:t xml:space="preserve">        self.use_ascii = use_ascii</w:t>
        <w:br/>
        <w:t xml:space="preserve">        self.charsets = charsets</w:t>
        <w:br/>
        <w:t xml:space="preserve">        if self.use_ascii:</w:t>
        <w:br/>
        <w:t xml:space="preserve">            if alphabet:</w:t>
        <w:br/>
        <w:t xml:space="preserve">                alphabet += ascii_letters</w:t>
        <w:br/>
        <w:t xml:space="preserve">            else:</w:t>
        <w:br/>
        <w:t xml:space="preserve">                alphabet = ascii_letters</w:t>
        <w:br/>
        <w:t xml:space="preserve">        elif not alphabet:</w:t>
        <w:br/>
        <w:t xml:space="preserve">            raise ValueError("Must supply alphabet if use_ascii is False")</w:t>
        <w:br/>
        <w:t xml:space="preserve">        self.alphabet = "".join(sorted(set(alphabet))) if alphabet else None</w:t>
        <w:br/>
        <w:t xml:space="preserve">        self.wiki_start_pages = wiki_start_pages</w:t>
        <w:br/>
        <w:br/>
        <w:t xml:space="preserve">    def __repr__(self) -&gt; str:</w:t>
        <w:br/>
        <w:t xml:space="preserve">        param_str = ", ".join(</w:t>
        <w:br/>
        <w:t xml:space="preserve">            f"{k}={v!r}" for k, v in self.__dict__.items() if not k.startswith("_")</w:t>
        <w:br/>
        <w:t xml:space="preserve">        )</w:t>
        <w:br/>
        <w:t xml:space="preserve">        return f"{self.__class__.__name__}({param_str})"</w:t>
        <w:br/>
        <w:br/>
        <w:br/>
        <w:t>LANGUAGES = {</w:t>
        <w:br/>
        <w:t xml:space="preserve">    "Arabic": Language(</w:t>
        <w:br/>
        <w:t xml:space="preserve">        name="Arabic",</w:t>
        <w:br/>
        <w:t xml:space="preserve">        iso_code="ar",</w:t>
        <w:br/>
        <w:t xml:space="preserve">        use_ascii=False,</w:t>
        <w:br/>
        <w:t xml:space="preserve">        # We only support encodings that use isolated</w:t>
        <w:br/>
        <w:t xml:space="preserve">        # forms, because the current recommendation is</w:t>
        <w:br/>
        <w:t xml:space="preserve">        # that the rendering system handles presentation</w:t>
        <w:br/>
        <w:t xml:space="preserve">        # forms. This means we purposefully skip IBM864.</w:t>
        <w:br/>
        <w:t xml:space="preserve">        charsets=["ISO-8859-6", "WINDOWS-1256", "CP720", "CP864"],</w:t>
        <w:br/>
        <w:t xml:space="preserve">        alphabet="ءآأؤإئابةتثجحخدذرزسشصضطظعغػؼؽؾؿـفقكلمنهوىيًٌٍَُِّ",</w:t>
        <w:br/>
        <w:t xml:space="preserve">        wiki_start_pages=["الصفحة_الرئيسية"],</w:t>
        <w:br/>
        <w:t xml:space="preserve">    ),</w:t>
        <w:br/>
        <w:t xml:space="preserve">    "Belarusian": Language(</w:t>
        <w:br/>
        <w:t xml:space="preserve">        name="Belarusian",</w:t>
        <w:br/>
        <w:t xml:space="preserve">        iso_code="be",</w:t>
        <w:br/>
        <w:t xml:space="preserve">        use_ascii=False,</w:t>
        <w:br/>
        <w:t xml:space="preserve">        charsets=["ISO-8859-5", "WINDOWS-1251", "IBM866", "MacCyrillic"],</w:t>
        <w:br/>
        <w:t xml:space="preserve">        alphabet="АБВГДЕЁЖЗІЙКЛМНОПРСТУЎФХЦЧШЫЬЭЮЯабвгдеёжзійклмнопрстуўфхцчшыьэюяʼ",</w:t>
        <w:br/>
        <w:t xml:space="preserve">        wiki_start_pages=["Галоўная_старонка"],</w:t>
        <w:br/>
        <w:t xml:space="preserve">    ),</w:t>
        <w:br/>
        <w:t xml:space="preserve">    "Bulgarian": Language(</w:t>
        <w:br/>
        <w:t xml:space="preserve">        name="Bulgarian",</w:t>
        <w:br/>
        <w:t xml:space="preserve">        iso_code="bg",</w:t>
        <w:br/>
        <w:t xml:space="preserve">        use_ascii=False,</w:t>
        <w:br/>
        <w:t xml:space="preserve">        charsets=["ISO-8859-5", "WINDOWS-1251", "IBM855"],</w:t>
        <w:br/>
        <w:t xml:space="preserve">        alphabet="АБВГДЕЖЗИЙКЛМНОПРСТУФХЦЧШЩЪЬЮЯабвгдежзийклмнопрстуфхцчшщъьюя",</w:t>
        <w:br/>
        <w:t xml:space="preserve">        wiki_start_pages=["Начална_страница"],</w:t>
        <w:br/>
        <w:t xml:space="preserve">    ),</w:t>
        <w:br/>
        <w:t xml:space="preserve">    "Czech": Language(</w:t>
        <w:br/>
        <w:t xml:space="preserve">        name="Czech",</w:t>
        <w:br/>
        <w:t xml:space="preserve">        iso_code="cz",</w:t>
        <w:br/>
        <w:t xml:space="preserve">        use_ascii=True,</w:t>
        <w:br/>
        <w:t xml:space="preserve">        charsets=["ISO-8859-2", "WINDOWS-1250"],</w:t>
        <w:br/>
        <w:t xml:space="preserve">        alphabet="áčďéěíňóřšťúůýžÁČĎÉĚÍŇÓŘŠŤÚŮÝŽ",</w:t>
        <w:br/>
        <w:t xml:space="preserve">        wiki_start_pages=["Hlavní_strana"],</w:t>
        <w:br/>
        <w:t xml:space="preserve">    ),</w:t>
        <w:br/>
        <w:t xml:space="preserve">    "Danish": Language(</w:t>
        <w:br/>
        <w:t xml:space="preserve">        name="Danish",</w:t>
        <w:br/>
        <w:t xml:space="preserve">        iso_code="da",</w:t>
        <w:br/>
        <w:t xml:space="preserve">        use_ascii=True,</w:t>
        <w:br/>
        <w:t xml:space="preserve">        charsets=["ISO-8859-1", "ISO-8859-15", "WINDOWS-1252", "MacRoman"],</w:t>
        <w:br/>
        <w:t xml:space="preserve">        alphabet="æøåÆØÅ",</w:t>
        <w:br/>
        <w:t xml:space="preserve">        wiki_start_pages=["Forside"],</w:t>
        <w:br/>
        <w:t xml:space="preserve">    ),</w:t>
        <w:br/>
        <w:t xml:space="preserve">    "German": Language(</w:t>
        <w:br/>
        <w:t xml:space="preserve">        name="German",</w:t>
        <w:br/>
        <w:t xml:space="preserve">        iso_code="de",</w:t>
        <w:br/>
        <w:t xml:space="preserve">        use_ascii=True,</w:t>
        <w:br/>
        <w:t xml:space="preserve">        charsets=["ISO-8859-1", "ISO-8859-15", "WINDOWS-1252", "MacRoman"],</w:t>
        <w:br/>
        <w:t xml:space="preserve">        alphabet="äöüßẞÄÖÜ",</w:t>
        <w:br/>
        <w:t xml:space="preserve">        wiki_start_pages=["Wikipedia:Hauptseite"],</w:t>
        <w:br/>
        <w:t xml:space="preserve">    ),</w:t>
        <w:br/>
        <w:t xml:space="preserve">    "Greek": Language(</w:t>
        <w:br/>
        <w:t xml:space="preserve">        name="Greek",</w:t>
        <w:br/>
        <w:t xml:space="preserve">        iso_code="el",</w:t>
        <w:br/>
        <w:t xml:space="preserve">        use_ascii=False,</w:t>
        <w:br/>
        <w:t xml:space="preserve">        charsets=["ISO-8859-7", "WINDOWS-1253"],</w:t>
        <w:br/>
        <w:t xml:space="preserve">        alphabet="αβγδεζηθικλμνξοπρσςτυφχψωάέήίόύώΑΒΓΔΕΖΗΘΙΚΛΜΝΞΟΠΡΣΣΤΥΦΧΨΩΆΈΉΊΌΎΏ",</w:t>
        <w:br/>
        <w:t xml:space="preserve">        wiki_start_pages=["Πύλη:Κύρια"],</w:t>
        <w:br/>
        <w:t xml:space="preserve">    ),</w:t>
        <w:br/>
        <w:t xml:space="preserve">    "English": Language(</w:t>
        <w:br/>
        <w:t xml:space="preserve">        name="English",</w:t>
        <w:br/>
        <w:t xml:space="preserve">        iso_code="en",</w:t>
        <w:br/>
        <w:t xml:space="preserve">        use_ascii=True,</w:t>
        <w:br/>
        <w:t xml:space="preserve">        charsets=["ISO-8859-1", "WINDOWS-1252", "MacRoman"],</w:t>
        <w:br/>
        <w:t xml:space="preserve">        wiki_start_pages=["Main_Page"],</w:t>
        <w:br/>
        <w:t xml:space="preserve">    ),</w:t>
        <w:br/>
        <w:t xml:space="preserve">    "Esperanto": Language(</w:t>
        <w:br/>
        <w:t xml:space="preserve">        name="Esperanto",</w:t>
        <w:br/>
        <w:t xml:space="preserve">        iso_code="eo",</w:t>
        <w:br/>
        <w:t xml:space="preserve">        # Q, W, X, and Y not used at all</w:t>
        <w:br/>
        <w:t xml:space="preserve">        use_ascii=False,</w:t>
        <w:br/>
        <w:t xml:space="preserve">        charsets=["ISO-8859-3"],</w:t>
        <w:br/>
        <w:t xml:space="preserve">        alphabet="abcĉdefgĝhĥijĵklmnoprsŝtuŭvzABCĈDEFGĜHĤIJĴKLMNOPRSŜTUŬVZ",</w:t>
        <w:br/>
        <w:t xml:space="preserve">        wiki_start_pages=["Vikipedio:Ĉefpaĝo"],</w:t>
        <w:br/>
        <w:t xml:space="preserve">    ),</w:t>
        <w:br/>
        <w:t xml:space="preserve">    "Spanish": Language(</w:t>
        <w:br/>
        <w:t xml:space="preserve">        name="Spanish",</w:t>
        <w:br/>
        <w:t xml:space="preserve">        iso_code="es",</w:t>
        <w:br/>
        <w:t xml:space="preserve">        use_ascii=True,</w:t>
        <w:br/>
        <w:t xml:space="preserve">        charsets=["ISO-8859-1", "ISO-8859-15", "WINDOWS-1252", "MacRoman"],</w:t>
        <w:br/>
        <w:t xml:space="preserve">        alphabet="ñáéíóúüÑÁÉÍÓÚÜ",</w:t>
        <w:br/>
        <w:t xml:space="preserve">        wiki_start_pages=["Wikipedia:Portada"],</w:t>
        <w:br/>
        <w:t xml:space="preserve">    ),</w:t>
        <w:br/>
        <w:t xml:space="preserve">    "Estonian": Language(</w:t>
        <w:br/>
        <w:t xml:space="preserve">        name="Estonian",</w:t>
        <w:br/>
        <w:t xml:space="preserve">        iso_code="et",</w:t>
        <w:br/>
        <w:t xml:space="preserve">        use_ascii=False,</w:t>
        <w:br/>
        <w:t xml:space="preserve">        charsets=["ISO-8859-4", "ISO-8859-13", "WINDOWS-1257"],</w:t>
        <w:br/>
        <w:t xml:space="preserve">        # C, F, Š, Q, W, X, Y, Z, Ž are only for</w:t>
        <w:br/>
        <w:t xml:space="preserve">        # loanwords</w:t>
        <w:br/>
        <w:t xml:space="preserve">        alphabet="ABDEGHIJKLMNOPRSTUVÕÄÖÜabdeghijklmnoprstuvõäöü",</w:t>
        <w:br/>
        <w:t xml:space="preserve">        wiki_start_pages=["Esileht"],</w:t>
        <w:br/>
        <w:t xml:space="preserve">    ),</w:t>
        <w:br/>
        <w:t xml:space="preserve">    "Finnish": Language(</w:t>
        <w:br/>
        <w:t xml:space="preserve">        name="Finnish",</w:t>
        <w:br/>
        <w:t xml:space="preserve">        iso_code="fi",</w:t>
        <w:br/>
        <w:t xml:space="preserve">        use_ascii=True,</w:t>
        <w:br/>
        <w:t xml:space="preserve">        charsets=["ISO-8859-1", "ISO-8859-15", "WINDOWS-1252", "MacRoman"],</w:t>
        <w:br/>
        <w:t xml:space="preserve">        alphabet="ÅÄÖŠŽåäöšž",</w:t>
        <w:br/>
        <w:t xml:space="preserve">        wiki_start_pages=["Wikipedia:Etusivu"],</w:t>
        <w:br/>
        <w:t xml:space="preserve">    ),</w:t>
        <w:br/>
        <w:t xml:space="preserve">    "French": Language(</w:t>
        <w:br/>
        <w:t xml:space="preserve">        name="French",</w:t>
        <w:br/>
        <w:t xml:space="preserve">        iso_code="fr",</w:t>
        <w:br/>
        <w:t xml:space="preserve">        use_ascii=True,</w:t>
        <w:br/>
        <w:t xml:space="preserve">        charsets=["ISO-8859-1", "ISO-8859-15", "WINDOWS-1252", "MacRoman"],</w:t>
        <w:br/>
        <w:t xml:space="preserve">        alphabet="œàâçèéîïùûêŒÀÂÇÈÉÎÏÙÛÊ",</w:t>
        <w:br/>
        <w:t xml:space="preserve">        wiki_start_pages=["Wikipédia:Accueil_principal", "Bœuf (animal)"],</w:t>
        <w:br/>
        <w:t xml:space="preserve">    ),</w:t>
        <w:br/>
        <w:t xml:space="preserve">    "Hebrew": Language(</w:t>
        <w:br/>
        <w:t xml:space="preserve">        name="Hebrew",</w:t>
        <w:br/>
        <w:t xml:space="preserve">        iso_code="he",</w:t>
        <w:br/>
        <w:t xml:space="preserve">        use_ascii=False,</w:t>
        <w:br/>
        <w:t xml:space="preserve">        charsets=["ISO-8859-8", "WINDOWS-1255"],</w:t>
        <w:br/>
        <w:t xml:space="preserve">        alphabet="אבגדהוזחטיךכלםמןנסעףפץצקרשתװױײ",</w:t>
        <w:br/>
        <w:t xml:space="preserve">        wiki_start_pages=["עמוד_ראשי"],</w:t>
        <w:br/>
        <w:t xml:space="preserve">    ),</w:t>
        <w:br/>
        <w:t xml:space="preserve">    "Croatian": Language(</w:t>
        <w:br/>
        <w:t xml:space="preserve">        name="Croatian",</w:t>
        <w:br/>
        <w:t xml:space="preserve">        iso_code="hr",</w:t>
        <w:br/>
        <w:t xml:space="preserve">        # Q, W, X, Y are only used for foreign words.</w:t>
        <w:br/>
        <w:t xml:space="preserve">        use_ascii=False,</w:t>
        <w:br/>
        <w:t xml:space="preserve">        charsets=["ISO-8859-2", "WINDOWS-1250"],</w:t>
        <w:br/>
        <w:t xml:space="preserve">        alphabet="abcčćdđefghijklmnoprsštuvzžABCČĆDĐEFGHIJKLMNOPRSŠTUVZŽ",</w:t>
        <w:br/>
        <w:t xml:space="preserve">        wiki_start_pages=["Glavna_stranica"],</w:t>
        <w:br/>
        <w:t xml:space="preserve">    ),</w:t>
        <w:br/>
        <w:t xml:space="preserve">    "Hungarian": Language(</w:t>
        <w:br/>
        <w:t xml:space="preserve">        name="Hungarian",</w:t>
        <w:br/>
        <w:t xml:space="preserve">        iso_code="hu",</w:t>
        <w:br/>
        <w:t xml:space="preserve">        # Q, W, X, Y are only used for foreign words.</w:t>
        <w:br/>
        <w:t xml:space="preserve">        use_ascii=False,</w:t>
        <w:br/>
        <w:t xml:space="preserve">        charsets=["ISO-8859-2", "WINDOWS-1250"],</w:t>
        <w:br/>
        <w:t xml:space="preserve">        alphabet="abcdefghijklmnoprstuvzáéíóöőúüűABCDEFGHIJKLMNOPRSTUVZÁÉÍÓÖŐÚÜŰ",</w:t>
        <w:br/>
        <w:t xml:space="preserve">        wiki_start_pages=["Kezdőlap"],</w:t>
        <w:br/>
        <w:t xml:space="preserve">    ),</w:t>
        <w:br/>
        <w:t xml:space="preserve">    "Italian": Language(</w:t>
        <w:br/>
        <w:t xml:space="preserve">        name="Italian",</w:t>
        <w:br/>
        <w:t xml:space="preserve">        iso_code="it",</w:t>
        <w:br/>
        <w:t xml:space="preserve">        use_ascii=True,</w:t>
        <w:br/>
        <w:t xml:space="preserve">        charsets=["ISO-8859-1", "ISO-8859-15", "WINDOWS-1252", "MacRoman"],</w:t>
        <w:br/>
        <w:t xml:space="preserve">        alphabet="ÀÈÉÌÒÓÙàèéìòóù",</w:t>
        <w:br/>
        <w:t xml:space="preserve">        wiki_start_pages=["Pagina_principale"],</w:t>
        <w:br/>
        <w:t xml:space="preserve">    ),</w:t>
        <w:br/>
        <w:t xml:space="preserve">    "Lithuanian": Language(</w:t>
        <w:br/>
        <w:t xml:space="preserve">        name="Lithuanian",</w:t>
        <w:br/>
        <w:t xml:space="preserve">        iso_code="lt",</w:t>
        <w:br/>
        <w:t xml:space="preserve">        use_ascii=False,</w:t>
        <w:br/>
        <w:t xml:space="preserve">        charsets=["ISO-8859-13", "WINDOWS-1257", "ISO-8859-4"],</w:t>
        <w:br/>
        <w:t xml:space="preserve">        # Q, W, and X not used at all</w:t>
        <w:br/>
        <w:t xml:space="preserve">        alphabet="AĄBCČDEĘĖFGHIĮYJKLMNOPRSŠTUŲŪVZŽaąbcčdeęėfghiįyjklmnoprsštuųūvzž",</w:t>
        <w:br/>
        <w:t xml:space="preserve">        wiki_start_pages=["Pagrindinis_puslapis"],</w:t>
        <w:br/>
        <w:t xml:space="preserve">    ),</w:t>
        <w:br/>
        <w:t xml:space="preserve">    "Latvian": Language(</w:t>
        <w:br/>
        <w:t xml:space="preserve">        name="Latvian",</w:t>
        <w:br/>
        <w:t xml:space="preserve">        iso_code="lv",</w:t>
        <w:br/>
        <w:t xml:space="preserve">        use_ascii=False,</w:t>
        <w:br/>
        <w:t xml:space="preserve">        charsets=["ISO-8859-13", "WINDOWS-1257", "ISO-8859-4"],</w:t>
        <w:br/>
        <w:t xml:space="preserve">        # Q, W, X, Y are only for loanwords</w:t>
        <w:br/>
        <w:t xml:space="preserve">        alphabet="AĀBCČDEĒFGĢHIĪJKĶLĻMNŅOPRSŠTUŪVZŽaābcčdeēfgģhiījkķlļmnņoprsštuūvzž",</w:t>
        <w:br/>
        <w:t xml:space="preserve">        wiki_start_pages=["Sākumlapa"],</w:t>
        <w:br/>
        <w:t xml:space="preserve">    ),</w:t>
        <w:br/>
        <w:t xml:space="preserve">    "Macedonian": Language(</w:t>
        <w:br/>
        <w:t xml:space="preserve">        name="Macedonian",</w:t>
        <w:br/>
        <w:t xml:space="preserve">        iso_code="mk",</w:t>
        <w:br/>
        <w:t xml:space="preserve">        use_ascii=False,</w:t>
        <w:br/>
        <w:t xml:space="preserve">        charsets=["ISO-8859-5", "WINDOWS-1251", "MacCyrillic", "IBM855"],</w:t>
        <w:br/>
        <w:t xml:space="preserve">        alphabet="АБВГДЃЕЖЗЅИЈКЛЉМНЊОПРСТЌУФХЦЧЏШабвгдѓежзѕијклљмнњопрстќуфхцчџш",</w:t>
        <w:br/>
        <w:t xml:space="preserve">        wiki_start_pages=["Главна_страница"],</w:t>
        <w:br/>
        <w:t xml:space="preserve">    ),</w:t>
        <w:br/>
        <w:t xml:space="preserve">    "Dutch": Language(</w:t>
        <w:br/>
        <w:t xml:space="preserve">        name="Dutch",</w:t>
        <w:br/>
        <w:t xml:space="preserve">        iso_code="nl",</w:t>
        <w:br/>
        <w:t xml:space="preserve">        use_ascii=True,</w:t>
        <w:br/>
        <w:t xml:space="preserve">        charsets=["ISO-8859-1", "WINDOWS-1252", "MacRoman"],</w:t>
        <w:br/>
        <w:t xml:space="preserve">        wiki_start_pages=["Hoofdpagina"],</w:t>
        <w:br/>
        <w:t xml:space="preserve">    ),</w:t>
        <w:br/>
        <w:t xml:space="preserve">    "Polish": Language(</w:t>
        <w:br/>
        <w:t xml:space="preserve">        name="Polish",</w:t>
        <w:br/>
        <w:t xml:space="preserve">        iso_code="pl",</w:t>
        <w:br/>
        <w:t xml:space="preserve">        # Q and X are only used for foreign words.</w:t>
        <w:br/>
        <w:t xml:space="preserve">        use_ascii=False,</w:t>
        <w:br/>
        <w:t xml:space="preserve">        charsets=["ISO-8859-2", "WINDOWS-1250"],</w:t>
        <w:br/>
        <w:t xml:space="preserve">        alphabet="AĄBCĆDEĘFGHIJKLŁMNŃOÓPRSŚTUWYZŹŻaąbcćdeęfghijklłmnńoóprsśtuwyzźż",</w:t>
        <w:br/>
        <w:t xml:space="preserve">        wiki_start_pages=["Wikipedia:Strona_główna"],</w:t>
        <w:br/>
        <w:t xml:space="preserve">    ),</w:t>
        <w:br/>
        <w:t xml:space="preserve">    "Portuguese": Language(</w:t>
        <w:br/>
        <w:t xml:space="preserve">        name="Portuguese",</w:t>
        <w:br/>
        <w:t xml:space="preserve">        iso_code="pt",</w:t>
        <w:br/>
        <w:t xml:space="preserve">        use_ascii=True,</w:t>
        <w:br/>
        <w:t xml:space="preserve">        charsets=["ISO-8859-1", "ISO-8859-15", "WINDOWS-1252", "MacRoman"],</w:t>
        <w:br/>
        <w:t xml:space="preserve">        alphabet="ÁÂÃÀÇÉÊÍÓÔÕÚáâãàçéêíóôõú",</w:t>
        <w:br/>
        <w:t xml:space="preserve">        wiki_start_pages=["Wikipédia:Página_principal"],</w:t>
        <w:br/>
        <w:t xml:space="preserve">    ),</w:t>
        <w:br/>
        <w:t xml:space="preserve">    "Romanian": Language(</w:t>
        <w:br/>
        <w:t xml:space="preserve">        name="Romanian",</w:t>
        <w:br/>
        <w:t xml:space="preserve">        iso_code="ro",</w:t>
        <w:br/>
        <w:t xml:space="preserve">        use_ascii=True,</w:t>
        <w:br/>
        <w:t xml:space="preserve">        charsets=["ISO-8859-2", "WINDOWS-1250"],</w:t>
        <w:br/>
        <w:t xml:space="preserve">        alphabet="ăâîșțĂÂÎȘȚ",</w:t>
        <w:br/>
        <w:t xml:space="preserve">        wiki_start_pages=["Pagina_principală"],</w:t>
        <w:br/>
        <w:t xml:space="preserve">    ),</w:t>
        <w:br/>
        <w:t xml:space="preserve">    "Russian": Language(</w:t>
        <w:br/>
        <w:t xml:space="preserve">        name="Russian",</w:t>
        <w:br/>
        <w:t xml:space="preserve">        iso_code="ru",</w:t>
        <w:br/>
        <w:t xml:space="preserve">        use_ascii=False,</w:t>
        <w:br/>
        <w:t xml:space="preserve">        charsets=[</w:t>
        <w:br/>
        <w:t xml:space="preserve">            "ISO-8859-5",</w:t>
        <w:br/>
        <w:t xml:space="preserve">            "WINDOWS-1251",</w:t>
        <w:br/>
        <w:t xml:space="preserve">            "KOI8-R",</w:t>
        <w:br/>
        <w:t xml:space="preserve">            "MacCyrillic",</w:t>
        <w:br/>
        <w:t xml:space="preserve">            "IBM866",</w:t>
        <w:br/>
        <w:t xml:space="preserve">            "IBM855",</w:t>
        <w:br/>
        <w:t xml:space="preserve">        ],</w:t>
        <w:br/>
        <w:t xml:space="preserve">        alphabet="абвгдеёжзийклмнопрстуфхцчшщъыьэюяАБВГДЕЁЖЗИЙКЛМНОПРСТУФХЦЧШЩЪЫЬЭЮЯ",</w:t>
        <w:br/>
        <w:t xml:space="preserve">        wiki_start_pages=["Заглавная_страница"],</w:t>
        <w:br/>
        <w:t xml:space="preserve">    ),</w:t>
        <w:br/>
        <w:t xml:space="preserve">    "Slovak": Language(</w:t>
        <w:br/>
        <w:t xml:space="preserve">        name="Slovak",</w:t>
        <w:br/>
        <w:t xml:space="preserve">        iso_code="sk",</w:t>
        <w:br/>
        <w:t xml:space="preserve">        use_ascii=True,</w:t>
        <w:br/>
        <w:t xml:space="preserve">        charsets=["ISO-8859-2", "WINDOWS-1250"],</w:t>
        <w:br/>
        <w:t xml:space="preserve">        alphabet="áäčďéíĺľňóôŕšťúýžÁÄČĎÉÍĹĽŇÓÔŔŠŤÚÝŽ",</w:t>
        <w:br/>
        <w:t xml:space="preserve">        wiki_start_pages=["Hlavná_stránka"],</w:t>
        <w:br/>
        <w:t xml:space="preserve">    ),</w:t>
        <w:br/>
        <w:t xml:space="preserve">    "Slovene": Language(</w:t>
        <w:br/>
        <w:t xml:space="preserve">        name="Slovene",</w:t>
        <w:br/>
        <w:t xml:space="preserve">        iso_code="sl",</w:t>
        <w:br/>
        <w:t xml:space="preserve">        # Q, W, X, Y are only used for foreign words.</w:t>
        <w:br/>
        <w:t xml:space="preserve">        use_ascii=False,</w:t>
        <w:br/>
        <w:t xml:space="preserve">        charsets=["ISO-8859-2", "WINDOWS-1250"],</w:t>
        <w:br/>
        <w:t xml:space="preserve">        alphabet="abcčdefghijklmnoprsštuvzžABCČDEFGHIJKLMNOPRSŠTUVZŽ",</w:t>
        <w:br/>
        <w:t xml:space="preserve">        wiki_start_pages=["Glavna_stran"],</w:t>
        <w:br/>
        <w:t xml:space="preserve">    ),</w:t>
        <w:br/>
        <w:t xml:space="preserve">    # Serbian can be written in both Latin and Cyrillic, but there's no</w:t>
        <w:br/>
        <w:t xml:space="preserve">    # simple way to get the Latin alphabet pages from Wikipedia through</w:t>
        <w:br/>
        <w:t xml:space="preserve">    # the API, so for now we just support Cyrillic.</w:t>
        <w:br/>
        <w:t xml:space="preserve">    "Serbian": Language(</w:t>
        <w:br/>
        <w:t xml:space="preserve">        name="Serbian",</w:t>
        <w:br/>
        <w:t xml:space="preserve">        iso_code="sr",</w:t>
        <w:br/>
        <w:t xml:space="preserve">        alphabet="АБВГДЂЕЖЗИЈКЛЉМНЊОПРСТЋУФХЦЧЏШабвгдђежзијклљмнњопрстћуфхцчџш",</w:t>
        <w:br/>
        <w:t xml:space="preserve">        charsets=["ISO-8859-5", "WINDOWS-1251", "MacCyrillic", "IBM855"],</w:t>
        <w:br/>
        <w:t xml:space="preserve">        wiki_start_pages=["Главна_страна"],</w:t>
        <w:br/>
        <w:t xml:space="preserve">    ),</w:t>
        <w:br/>
        <w:t xml:space="preserve">    "Thai": Language(</w:t>
        <w:br/>
        <w:t xml:space="preserve">        name="Thai",</w:t>
        <w:br/>
        <w:t xml:space="preserve">        iso_code="th",</w:t>
        <w:br/>
        <w:t xml:space="preserve">        use_ascii=False,</w:t>
        <w:br/>
        <w:t xml:space="preserve">        charsets=["ISO-8859-11", "TIS-620", "CP874"],</w:t>
        <w:br/>
        <w:t xml:space="preserve">        alphabet="กขฃคฅฆงจฉชซฌญฎฏฐฑฒณดตถทธนบปผฝพฟภมยรฤลฦวศษสหฬอฮฯะัาำิีึืฺุู฿เแโใไๅๆ็่้๊๋์ํ๎๏๐๑๒๓๔๕๖๗๘๙๚๛",</w:t>
        <w:br/>
        <w:t xml:space="preserve">        wiki_start_pages=["หน้าหลัก"],</w:t>
        <w:br/>
        <w:t xml:space="preserve">    ),</w:t>
        <w:br/>
        <w:t xml:space="preserve">    "Turkish": Language(</w:t>
        <w:br/>
        <w:t xml:space="preserve">        name="Turkish",</w:t>
        <w:br/>
        <w:t xml:space="preserve">        iso_code="tr",</w:t>
        <w:br/>
        <w:t xml:space="preserve">        # Q, W, and X are not used by Turkish</w:t>
        <w:br/>
        <w:t xml:space="preserve">        use_ascii=False,</w:t>
        <w:br/>
        <w:t xml:space="preserve">        charsets=["ISO-8859-3", "ISO-8859-9", "WINDOWS-1254"],</w:t>
        <w:br/>
        <w:t xml:space="preserve">        alphabet="abcçdefgğhıijklmnoöprsştuüvyzâîûABCÇDEFGĞHIİJKLMNOÖPRSŞTUÜVYZÂÎÛ",</w:t>
        <w:br/>
        <w:t xml:space="preserve">        wiki_start_pages=["Ana_Sayfa"],</w:t>
        <w:br/>
        <w:t xml:space="preserve">    ),</w:t>
        <w:br/>
        <w:t xml:space="preserve">    "Vietnamese": Language(</w:t>
        <w:br/>
        <w:t xml:space="preserve">        name="Vietnamese",</w:t>
        <w:br/>
        <w:t xml:space="preserve">        iso_code="vi",</w:t>
        <w:br/>
        <w:t xml:space="preserve">        use_ascii=False,</w:t>
        <w:br/>
        <w:t xml:space="preserve">        # Windows-1258 is the only common 8-bit</w:t>
        <w:br/>
        <w:t xml:space="preserve">        # Vietnamese encoding supported by Python.</w:t>
        <w:br/>
        <w:t xml:space="preserve">        # From Wikipedia:</w:t>
        <w:br/>
        <w:t xml:space="preserve">        # For systems that lack support for Unicode,</w:t>
        <w:br/>
        <w:t xml:space="preserve">        # dozens of 8-bit Vietnamese code pages are</w:t>
        <w:br/>
        <w:t xml:space="preserve">        # available.[1] The most common are VISCII</w:t>
        <w:br/>
        <w:t xml:space="preserve">        # (TCVN 5712:1993), VPS, and Windows-1258.[3]</w:t>
        <w:br/>
        <w:t xml:space="preserve">        # Where ASCII is required, such as when</w:t>
        <w:br/>
        <w:t xml:space="preserve">        # ensuring readability in plain text e-mail,</w:t>
        <w:br/>
        <w:t xml:space="preserve">        # Vietnamese letters are often encoded</w:t>
        <w:br/>
        <w:t xml:space="preserve">        # according to Vietnamese Quoted-Readable</w:t>
        <w:br/>
        <w:t xml:space="preserve">        # (VIQR) or VSCII Mnemonic (VSCII-MNEM),[4]</w:t>
        <w:br/>
        <w:t xml:space="preserve">        # though usage of either variable-width</w:t>
        <w:br/>
        <w:t xml:space="preserve">        # scheme has declined dramatically following</w:t>
        <w:br/>
        <w:t xml:space="preserve">        # the adoption of Unicode on the World Wide</w:t>
        <w:br/>
        <w:t xml:space="preserve">        # Web.</w:t>
        <w:br/>
        <w:t xml:space="preserve">        charsets=["WINDOWS-1258"],</w:t>
        <w:br/>
        <w:t xml:space="preserve">        alphabet="aăâbcdđeêghiklmnoôơpqrstuưvxyAĂÂBCDĐEÊGHIKLMNOÔƠPQRSTUƯVXY",</w:t>
        <w:br/>
        <w:t xml:space="preserve">        wiki_start_pages=["Chữ_Quốc_ngữ"],</w:t>
        <w:br/>
        <w:t xml:space="preserve">    ),</w:t>
        <w:br/>
        <w:t>}</w:t>
        <w:br/>
      </w:r>
    </w:p>
    <w:p>
      <w:r>
        <w:t>Fin du fichier : .venv/lib/python3.12/site-packages/pip/_vendor/chardet/metadata/languages.py</w:t>
      </w:r>
    </w:p>
    <w:p/>
    <w:p>
      <w:r>
        <w:t>Début du fichier : .venv/lib/python3.12/site-packages/pip/_vendor/chardet/resultdict.py</w:t>
      </w:r>
    </w:p>
    <w:p>
      <w:r>
        <w:rPr>
          <w:rFonts w:ascii="Consolas" w:hAnsi="Consolas"/>
        </w:rPr>
        <w:t>from typing import TYPE_CHECKING, Optional</w:t>
        <w:br/>
        <w:br/>
        <w:t>if TYPE_CHECKING:</w:t>
        <w:br/>
        <w:t xml:space="preserve">    # TypedDict was introduced in Python 3.8.</w:t>
        <w:br/>
        <w:t xml:space="preserve">    #</w:t>
        <w:br/>
        <w:t xml:space="preserve">    # TODO: Remove the else block and TYPE_CHECKING check when dropping support</w:t>
        <w:br/>
        <w:t xml:space="preserve">    # for Python 3.7.</w:t>
        <w:br/>
        <w:t xml:space="preserve">    from typing import TypedDict</w:t>
        <w:br/>
        <w:br/>
        <w:t xml:space="preserve">    class ResultDict(TypedDict):</w:t>
        <w:br/>
        <w:t xml:space="preserve">        encoding: Optional[str]</w:t>
        <w:br/>
        <w:t xml:space="preserve">        confidence: float</w:t>
        <w:br/>
        <w:t xml:space="preserve">        language: Optional[str]</w:t>
        <w:br/>
        <w:br/>
        <w:t>else:</w:t>
        <w:br/>
        <w:t xml:space="preserve">    ResultDict = dict</w:t>
        <w:br/>
      </w:r>
    </w:p>
    <w:p>
      <w:r>
        <w:t>Fin du fichier : .venv/lib/python3.12/site-packages/pip/_vendor/chardet/resultdict.py</w:t>
      </w:r>
    </w:p>
    <w:p/>
    <w:p>
      <w:r>
        <w:t>Début du fichier : .venv/lib/python3.12/site-packages/pip/_vendor/chardet/sbcharsetprober.py</w:t>
      </w:r>
    </w:p>
    <w:p>
      <w:r>
        <w:rPr>
          <w:rFonts w:ascii="Consolas" w:hAnsi="Consolas"/>
        </w:rPr>
        <w:t>######################## BEGIN LICENSE BLOCK ########################</w:t>
        <w:br/>
        <w:t># The Original Code is Mozilla Universal charset detector code.</w:t>
        <w:br/>
        <w:t>#</w:t>
        <w:br/>
        <w:t># The Initial Developer of the Original Code is</w:t>
        <w:br/>
        <w:t># Netscape Communications Corporation.</w:t>
        <w:br/>
        <w:t># Portions created by the Initial Developer are Copyright (C) 2001</w:t>
        <w:br/>
        <w:t># the Initial Developer. All Rights Reserved.</w:t>
        <w:br/>
        <w:t>#</w:t>
        <w:br/>
        <w:t># Contributor(s):</w:t>
        <w:br/>
        <w:t>#   Mark Pilgrim - port to Python</w:t>
        <w:br/>
        <w:t>#   Shy Shalom - original C code</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from typing import Dict, List, NamedTuple, Optional, Union</w:t>
        <w:br/>
        <w:br/>
        <w:t>from .charsetprober import CharSetProber</w:t>
        <w:br/>
        <w:t>from .enums import CharacterCategory, ProbingState, SequenceLikelihood</w:t>
        <w:br/>
        <w:br/>
        <w:br/>
        <w:t>class SingleByteCharSetModel(NamedTuple):</w:t>
        <w:br/>
        <w:t xml:space="preserve">    charset_name: str</w:t>
        <w:br/>
        <w:t xml:space="preserve">    language: str</w:t>
        <w:br/>
        <w:t xml:space="preserve">    char_to_order_map: Dict[int, int]</w:t>
        <w:br/>
        <w:t xml:space="preserve">    language_model: Dict[int, Dict[int, int]]</w:t>
        <w:br/>
        <w:t xml:space="preserve">    typical_positive_ratio: float</w:t>
        <w:br/>
        <w:t xml:space="preserve">    keep_ascii_letters: bool</w:t>
        <w:br/>
        <w:t xml:space="preserve">    alphabet: str</w:t>
        <w:br/>
        <w:br/>
        <w:br/>
        <w:t>class SingleByteCharSetProber(CharSetProber):</w:t>
        <w:br/>
        <w:t xml:space="preserve">    SAMPLE_SIZE = 64</w:t>
        <w:br/>
        <w:t xml:space="preserve">    SB_ENOUGH_REL_THRESHOLD = 1024  # 0.25 * SAMPLE_SIZE^2</w:t>
        <w:br/>
        <w:t xml:space="preserve">    POSITIVE_SHORTCUT_THRESHOLD = 0.95</w:t>
        <w:br/>
        <w:t xml:space="preserve">    NEGATIVE_SHORTCUT_THRESHOLD = 0.05</w:t>
        <w:br/>
        <w:br/>
        <w:t xml:space="preserve">    def __init__(</w:t>
        <w:br/>
        <w:t xml:space="preserve">        self,</w:t>
        <w:br/>
        <w:t xml:space="preserve">        model: SingleByteCharSetModel,</w:t>
        <w:br/>
        <w:t xml:space="preserve">        is_reversed: bool = False,</w:t>
        <w:br/>
        <w:t xml:space="preserve">        name_prober: Optional[CharSetProber] = None,</w:t>
        <w:br/>
        <w:t xml:space="preserve">    ) -&gt; None:</w:t>
        <w:br/>
        <w:t xml:space="preserve">        super().__init__()</w:t>
        <w:br/>
        <w:t xml:space="preserve">        self._model = model</w:t>
        <w:br/>
        <w:t xml:space="preserve">        # TRUE if we need to reverse every pair in the model lookup</w:t>
        <w:br/>
        <w:t xml:space="preserve">        self._reversed = is_reversed</w:t>
        <w:br/>
        <w:t xml:space="preserve">        # Optional auxiliary prober for name decision</w:t>
        <w:br/>
        <w:t xml:space="preserve">        self._name_prober = name_prober</w:t>
        <w:br/>
        <w:t xml:space="preserve">        self._last_order = 255</w:t>
        <w:br/>
        <w:t xml:space="preserve">        self._seq_counters: List[int] = []</w:t>
        <w:br/>
        <w:t xml:space="preserve">        self._total_seqs = 0</w:t>
        <w:br/>
        <w:t xml:space="preserve">        self._total_char = 0</w:t>
        <w:br/>
        <w:t xml:space="preserve">        self._control_char = 0</w:t>
        <w:br/>
        <w:t xml:space="preserve">        self._freq_char = 0</w:t>
        <w:br/>
        <w:t xml:space="preserve">        self.reset()</w:t>
        <w:br/>
        <w:br/>
        <w:t xml:space="preserve">    def reset(self) -&gt; None:</w:t>
        <w:br/>
        <w:t xml:space="preserve">        super().reset()</w:t>
        <w:br/>
        <w:t xml:space="preserve">        # char order of last character</w:t>
        <w:br/>
        <w:t xml:space="preserve">        self._last_order = 255</w:t>
        <w:br/>
        <w:t xml:space="preserve">        self._seq_counters = [0] * SequenceLikelihood.get_num_categories()</w:t>
        <w:br/>
        <w:t xml:space="preserve">        self._total_seqs = 0</w:t>
        <w:br/>
        <w:t xml:space="preserve">        self._total_char = 0</w:t>
        <w:br/>
        <w:t xml:space="preserve">        self._control_char = 0</w:t>
        <w:br/>
        <w:t xml:space="preserve">        # characters that fall in our sampling range</w:t>
        <w:br/>
        <w:t xml:space="preserve">        self._freq_char = 0</w:t>
        <w:br/>
        <w:br/>
        <w:t xml:space="preserve">    @property</w:t>
        <w:br/>
        <w:t xml:space="preserve">    def charset_name(self) -&gt; Optional[str]:</w:t>
        <w:br/>
        <w:t xml:space="preserve">        if self._name_prober:</w:t>
        <w:br/>
        <w:t xml:space="preserve">            return self._name_prober.charset_name</w:t>
        <w:br/>
        <w:t xml:space="preserve">        return self._model.charset_name</w:t>
        <w:br/>
        <w:br/>
        <w:t xml:space="preserve">    @property</w:t>
        <w:br/>
        <w:t xml:space="preserve">    def language(self) -&gt; Optional[str]:</w:t>
        <w:br/>
        <w:t xml:space="preserve">        if self._name_prober:</w:t>
        <w:br/>
        <w:t xml:space="preserve">            return self._name_prober.language</w:t>
        <w:br/>
        <w:t xml:space="preserve">        return self._model.language</w:t>
        <w:br/>
        <w:br/>
        <w:t xml:space="preserve">    def feed(self, byte_str: Union[bytes, bytearray]) -&gt; ProbingState:</w:t>
        <w:br/>
        <w:t xml:space="preserve">        # TODO: Make filter_international_words keep things in self.alphabet</w:t>
        <w:br/>
        <w:t xml:space="preserve">        if not self._model.keep_ascii_letters:</w:t>
        <w:br/>
        <w:t xml:space="preserve">            byte_str = self.filter_international_words(byte_str)</w:t>
        <w:br/>
        <w:t xml:space="preserve">        else:</w:t>
        <w:br/>
        <w:t xml:space="preserve">            byte_str = self.remove_xml_tags(byte_str)</w:t>
        <w:br/>
        <w:t xml:space="preserve">        if not byte_str:</w:t>
        <w:br/>
        <w:t xml:space="preserve">            return self.state</w:t>
        <w:br/>
        <w:t xml:space="preserve">        char_to_order_map = self._model.char_to_order_map</w:t>
        <w:br/>
        <w:t xml:space="preserve">        language_model = self._model.language_model</w:t>
        <w:br/>
        <w:t xml:space="preserve">        for char in byte_str:</w:t>
        <w:br/>
        <w:t xml:space="preserve">            order = char_to_order_map.get(char, CharacterCategory.UNDEFINED)</w:t>
        <w:br/>
        <w:t xml:space="preserve">            # XXX: This was SYMBOL_CAT_ORDER before, with a value of 250, but</w:t>
        <w:br/>
        <w:t xml:space="preserve">            #      CharacterCategory.SYMBOL is actually 253, so we use CONTROL</w:t>
        <w:br/>
        <w:t xml:space="preserve">            #      to make it closer to the original intent. The only difference</w:t>
        <w:br/>
        <w:t xml:space="preserve">            #      is whether or not we count digits and control characters for</w:t>
        <w:br/>
        <w:t xml:space="preserve">            #      _total_char purposes.</w:t>
        <w:br/>
        <w:t xml:space="preserve">            if order &lt; CharacterCategory.CONTROL:</w:t>
        <w:br/>
        <w:t xml:space="preserve">                self._total_char += 1</w:t>
        <w:br/>
        <w:t xml:space="preserve">            if order &lt; self.SAMPLE_SIZE:</w:t>
        <w:br/>
        <w:t xml:space="preserve">                self._freq_char += 1</w:t>
        <w:br/>
        <w:t xml:space="preserve">                if self._last_order &lt; self.SAMPLE_SIZE:</w:t>
        <w:br/>
        <w:t xml:space="preserve">                    self._total_seqs += 1</w:t>
        <w:br/>
        <w:t xml:space="preserve">                    if not self._reversed:</w:t>
        <w:br/>
        <w:t xml:space="preserve">                        lm_cat = language_model[self._last_order][order]</w:t>
        <w:br/>
        <w:t xml:space="preserve">                    else:</w:t>
        <w:br/>
        <w:t xml:space="preserve">                        lm_cat = language_model[order][self._last_order]</w:t>
        <w:br/>
        <w:t xml:space="preserve">                    self._seq_counters[lm_cat] += 1</w:t>
        <w:br/>
        <w:t xml:space="preserve">            self._last_order = order</w:t>
        <w:br/>
        <w:br/>
        <w:t xml:space="preserve">        charset_name = self._model.charset_name</w:t>
        <w:br/>
        <w:t xml:space="preserve">        if self.state == ProbingState.DETECTING:</w:t>
        <w:br/>
        <w:t xml:space="preserve">            if self._total_seqs &gt; self.SB_ENOUGH_REL_THRESHOLD:</w:t>
        <w:br/>
        <w:t xml:space="preserve">                confidence = self.get_confidence()</w:t>
        <w:br/>
        <w:t xml:space="preserve">                if confidence &gt; self.POSITIVE_SHORTCUT_THRESHOLD:</w:t>
        <w:br/>
        <w:t xml:space="preserve">                    self.logger.debug(</w:t>
        <w:br/>
        <w:t xml:space="preserve">                        "%s confidence = %s, we have a winner", charset_name, confidence</w:t>
        <w:br/>
        <w:t xml:space="preserve">                    )</w:t>
        <w:br/>
        <w:t xml:space="preserve">                    self._state = ProbingState.FOUND_IT</w:t>
        <w:br/>
        <w:t xml:space="preserve">                elif confidence &lt; self.NEGATIVE_SHORTCUT_THRESHOLD:</w:t>
        <w:br/>
        <w:t xml:space="preserve">                    self.logger.debug(</w:t>
        <w:br/>
        <w:t xml:space="preserve">                        "%s confidence = %s, below negative shortcut threshold %s",</w:t>
        <w:br/>
        <w:t xml:space="preserve">                        charset_name,</w:t>
        <w:br/>
        <w:t xml:space="preserve">                        confidence,</w:t>
        <w:br/>
        <w:t xml:space="preserve">                        self.NEGATIVE_SHORTCUT_THRESHOLD,</w:t>
        <w:br/>
        <w:t xml:space="preserve">                    )</w:t>
        <w:br/>
        <w:t xml:space="preserve">                    self._state = ProbingState.NOT_ME</w:t>
        <w:br/>
        <w:br/>
        <w:t xml:space="preserve">        return self.state</w:t>
        <w:br/>
        <w:br/>
        <w:t xml:space="preserve">    def get_confidence(self) -&gt; float:</w:t>
        <w:br/>
        <w:t xml:space="preserve">        r = 0.01</w:t>
        <w:br/>
        <w:t xml:space="preserve">        if self._total_seqs &gt; 0:</w:t>
        <w:br/>
        <w:t xml:space="preserve">            r = (</w:t>
        <w:br/>
        <w:t xml:space="preserve">                (</w:t>
        <w:br/>
        <w:t xml:space="preserve">                    self._seq_counters[SequenceLikelihood.POSITIVE]</w:t>
        <w:br/>
        <w:t xml:space="preserve">                    + 0.25 * self._seq_counters[SequenceLikelihood.LIKELY]</w:t>
        <w:br/>
        <w:t xml:space="preserve">                )</w:t>
        <w:br/>
        <w:t xml:space="preserve">                / self._total_seqs</w:t>
        <w:br/>
        <w:t xml:space="preserve">                / self._model.typical_positive_ratio</w:t>
        <w:br/>
        <w:t xml:space="preserve">            )</w:t>
        <w:br/>
        <w:t xml:space="preserve">            # The more control characters (proportionnaly to the size</w:t>
        <w:br/>
        <w:t xml:space="preserve">            # of the text), the less confident we become in the current</w:t>
        <w:br/>
        <w:t xml:space="preserve">            # charset.</w:t>
        <w:br/>
        <w:t xml:space="preserve">            r = r * (self._total_char - self._control_char) / self._total_char</w:t>
        <w:br/>
        <w:t xml:space="preserve">            r = r * self._freq_char / self._total_char</w:t>
        <w:br/>
        <w:t xml:space="preserve">            if r &gt;= 1.0:</w:t>
        <w:br/>
        <w:t xml:space="preserve">                r = 0.99</w:t>
        <w:br/>
        <w:t xml:space="preserve">        return r</w:t>
        <w:br/>
      </w:r>
    </w:p>
    <w:p>
      <w:r>
        <w:t>Fin du fichier : .venv/lib/python3.12/site-packages/pip/_vendor/chardet/sbcharsetprober.py</w:t>
      </w:r>
    </w:p>
    <w:p/>
    <w:p>
      <w:r>
        <w:t>Début du fichier : .venv/lib/python3.12/site-packages/pip/_vendor/chardet/sbcsgroupprober.py</w:t>
      </w:r>
    </w:p>
    <w:p>
      <w:r>
        <w:rPr>
          <w:rFonts w:ascii="Consolas" w:hAnsi="Consolas"/>
        </w:rPr>
        <w:t>######################## BEGIN LICENSE BLOCK ########################</w:t>
        <w:br/>
        <w:t># The Original Code is Mozilla Universal charset detector code.</w:t>
        <w:br/>
        <w:t>#</w:t>
        <w:br/>
        <w:t># The Initial Developer of the Original Code is</w:t>
        <w:br/>
        <w:t># Netscape Communications Corporation.</w:t>
        <w:br/>
        <w:t># Portions created by the Initial Developer are Copyright (C) 2001</w:t>
        <w:br/>
        <w:t># the Initial Developer. All Rights Reserved.</w:t>
        <w:br/>
        <w:t>#</w:t>
        <w:br/>
        <w:t># Contributor(s):</w:t>
        <w:br/>
        <w:t>#   Mark Pilgrim - port to Python</w:t>
        <w:br/>
        <w:t>#   Shy Shalom - original C code</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from .charsetgroupprober import CharSetGroupProber</w:t>
        <w:br/>
        <w:t>from .hebrewprober import HebrewProber</w:t>
        <w:br/>
        <w:t>from .langbulgarianmodel import ISO_8859_5_BULGARIAN_MODEL, WINDOWS_1251_BULGARIAN_MODEL</w:t>
        <w:br/>
        <w:t>from .langgreekmodel import ISO_8859_7_GREEK_MODEL, WINDOWS_1253_GREEK_MODEL</w:t>
        <w:br/>
        <w:t>from .langhebrewmodel import WINDOWS_1255_HEBREW_MODEL</w:t>
        <w:br/>
        <w:br/>
        <w:t># from .langhungarianmodel import (ISO_8859_2_HUNGARIAN_MODEL,</w:t>
        <w:br/>
        <w:t>#                                  WINDOWS_1250_HUNGARIAN_MODEL)</w:t>
        <w:br/>
        <w:t>from .langrussianmodel import (</w:t>
        <w:br/>
        <w:t xml:space="preserve">    IBM855_RUSSIAN_MODEL,</w:t>
        <w:br/>
        <w:t xml:space="preserve">    IBM866_RUSSIAN_MODEL,</w:t>
        <w:br/>
        <w:t xml:space="preserve">    ISO_8859_5_RUSSIAN_MODEL,</w:t>
        <w:br/>
        <w:t xml:space="preserve">    KOI8_R_RUSSIAN_MODEL,</w:t>
        <w:br/>
        <w:t xml:space="preserve">    MACCYRILLIC_RUSSIAN_MODEL,</w:t>
        <w:br/>
        <w:t xml:space="preserve">    WINDOWS_1251_RUSSIAN_MODEL,</w:t>
        <w:br/>
        <w:t>)</w:t>
        <w:br/>
        <w:t>from .langthaimodel import TIS_620_THAI_MODEL</w:t>
        <w:br/>
        <w:t>from .langturkishmodel import ISO_8859_9_TURKISH_MODEL</w:t>
        <w:br/>
        <w:t>from .sbcharsetprober import SingleByteCharSetProber</w:t>
        <w:br/>
        <w:br/>
        <w:br/>
        <w:t>class SBCSGroupProber(CharSetGroupProber):</w:t>
        <w:br/>
        <w:t xml:space="preserve">    def __init__(self) -&gt; None:</w:t>
        <w:br/>
        <w:t xml:space="preserve">        super().__init__()</w:t>
        <w:br/>
        <w:t xml:space="preserve">        hebrew_prober = HebrewProber()</w:t>
        <w:br/>
        <w:t xml:space="preserve">        logical_hebrew_prober = SingleByteCharSetProber(</w:t>
        <w:br/>
        <w:t xml:space="preserve">            WINDOWS_1255_HEBREW_MODEL, is_reversed=False, name_prober=hebrew_prober</w:t>
        <w:br/>
        <w:t xml:space="preserve">        )</w:t>
        <w:br/>
        <w:t xml:space="preserve">        # TODO: See if using ISO-8859-8 Hebrew model works better here, since</w:t>
        <w:br/>
        <w:t xml:space="preserve">        #       it's actually the visual one</w:t>
        <w:br/>
        <w:t xml:space="preserve">        visual_hebrew_prober = SingleByteCharSetProber(</w:t>
        <w:br/>
        <w:t xml:space="preserve">            WINDOWS_1255_HEBREW_MODEL, is_reversed=True, name_prober=hebrew_prober</w:t>
        <w:br/>
        <w:t xml:space="preserve">        )</w:t>
        <w:br/>
        <w:t xml:space="preserve">        hebrew_prober.set_model_probers(logical_hebrew_prober, visual_hebrew_prober)</w:t>
        <w:br/>
        <w:t xml:space="preserve">        # TODO: ORDER MATTERS HERE. I changed the order vs what was in master</w:t>
        <w:br/>
        <w:t xml:space="preserve">        #       and several tests failed that did not before. Some thought</w:t>
        <w:br/>
        <w:t xml:space="preserve">        #       should be put into the ordering, and we should consider making</w:t>
        <w:br/>
        <w:t xml:space="preserve">        #       order not matter here, because that is very counter-intuitive.</w:t>
        <w:br/>
        <w:t xml:space="preserve">        self.probers = [</w:t>
        <w:br/>
        <w:t xml:space="preserve">            SingleByteCharSetProber(WINDOWS_1251_RUSSIAN_MODEL),</w:t>
        <w:br/>
        <w:t xml:space="preserve">            SingleByteCharSetProber(KOI8_R_RUSSIAN_MODEL),</w:t>
        <w:br/>
        <w:t xml:space="preserve">            SingleByteCharSetProber(ISO_8859_5_RUSSIAN_MODEL),</w:t>
        <w:br/>
        <w:t xml:space="preserve">            SingleByteCharSetProber(MACCYRILLIC_RUSSIAN_MODEL),</w:t>
        <w:br/>
        <w:t xml:space="preserve">            SingleByteCharSetProber(IBM866_RUSSIAN_MODEL),</w:t>
        <w:br/>
        <w:t xml:space="preserve">            SingleByteCharSetProber(IBM855_RUSSIAN_MODEL),</w:t>
        <w:br/>
        <w:t xml:space="preserve">            SingleByteCharSetProber(ISO_8859_7_GREEK_MODEL),</w:t>
        <w:br/>
        <w:t xml:space="preserve">            SingleByteCharSetProber(WINDOWS_1253_GREEK_MODEL),</w:t>
        <w:br/>
        <w:t xml:space="preserve">            SingleByteCharSetProber(ISO_8859_5_BULGARIAN_MODEL),</w:t>
        <w:br/>
        <w:t xml:space="preserve">            SingleByteCharSetProber(WINDOWS_1251_BULGARIAN_MODEL),</w:t>
        <w:br/>
        <w:t xml:space="preserve">            # TODO: Restore Hungarian encodings (iso-8859-2 and windows-1250)</w:t>
        <w:br/>
        <w:t xml:space="preserve">            #       after we retrain model.</w:t>
        <w:br/>
        <w:t xml:space="preserve">            # SingleByteCharSetProber(ISO_8859_2_HUNGARIAN_MODEL),</w:t>
        <w:br/>
        <w:t xml:space="preserve">            # SingleByteCharSetProber(WINDOWS_1250_HUNGARIAN_MODEL),</w:t>
        <w:br/>
        <w:t xml:space="preserve">            SingleByteCharSetProber(TIS_620_THAI_MODEL),</w:t>
        <w:br/>
        <w:t xml:space="preserve">            SingleByteCharSetProber(ISO_8859_9_TURKISH_MODEL),</w:t>
        <w:br/>
        <w:t xml:space="preserve">            hebrew_prober,</w:t>
        <w:br/>
        <w:t xml:space="preserve">            logical_hebrew_prober,</w:t>
        <w:br/>
        <w:t xml:space="preserve">            visual_hebrew_prober,</w:t>
        <w:br/>
        <w:t xml:space="preserve">        ]</w:t>
        <w:br/>
        <w:t xml:space="preserve">        self.reset()</w:t>
        <w:br/>
      </w:r>
    </w:p>
    <w:p>
      <w:r>
        <w:t>Fin du fichier : .venv/lib/python3.12/site-packages/pip/_vendor/chardet/sbcsgroupprober.py</w:t>
      </w:r>
    </w:p>
    <w:p/>
    <w:p>
      <w:r>
        <w:t>Début du fichier : .venv/lib/python3.12/site-packages/pip/_vendor/chardet/sjisprober.py</w:t>
      </w:r>
    </w:p>
    <w:p>
      <w:r>
        <w:rPr>
          <w:rFonts w:ascii="Consolas" w:hAnsi="Consolas"/>
        </w:rPr>
        <w:t>######################## BEGIN LICENSE BLOCK ########################</w:t>
        <w:br/>
        <w:t># The Original Code is mozilla.org code.</w:t>
        <w:br/>
        <w:t>#</w:t>
        <w:br/>
        <w:t># The Initial Developer of the Original Code is</w:t>
        <w:br/>
        <w:t># Netscape Communications Corporation.</w:t>
        <w:br/>
        <w:t># Portions created by the Initial Developer are Copyright (C) 1998</w:t>
        <w:br/>
        <w:t># the Initial Developer. All Rights Reserved.</w:t>
        <w:br/>
        <w:t>#</w:t>
        <w:br/>
        <w:t># Contributor(s):</w:t>
        <w:br/>
        <w:t>#   Mark Pilgrim - port to Python</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from typing import Union</w:t>
        <w:br/>
        <w:br/>
        <w:t>from .chardistribution import SJISDistributionAnalysis</w:t>
        <w:br/>
        <w:t>from .codingstatemachine import CodingStateMachine</w:t>
        <w:br/>
        <w:t>from .enums import MachineState, ProbingState</w:t>
        <w:br/>
        <w:t>from .jpcntx import SJISContextAnalysis</w:t>
        <w:br/>
        <w:t>from .mbcharsetprober import MultiByteCharSetProber</w:t>
        <w:br/>
        <w:t>from .mbcssm import SJIS_SM_MODEL</w:t>
        <w:br/>
        <w:br/>
        <w:br/>
        <w:t>class SJISProber(MultiByteCharSetProber):</w:t>
        <w:br/>
        <w:t xml:space="preserve">    def __init__(self) -&gt; None:</w:t>
        <w:br/>
        <w:t xml:space="preserve">        super().__init__()</w:t>
        <w:br/>
        <w:t xml:space="preserve">        self.coding_sm = CodingStateMachine(SJIS_SM_MODEL)</w:t>
        <w:br/>
        <w:t xml:space="preserve">        self.distribution_analyzer = SJISDistributionAnalysis()</w:t>
        <w:br/>
        <w:t xml:space="preserve">        self.context_analyzer = SJISContextAnalysis()</w:t>
        <w:br/>
        <w:t xml:space="preserve">        self.reset()</w:t>
        <w:br/>
        <w:br/>
        <w:t xml:space="preserve">    def reset(self) -&gt; None:</w:t>
        <w:br/>
        <w:t xml:space="preserve">        super().reset()</w:t>
        <w:br/>
        <w:t xml:space="preserve">        self.context_analyzer.reset()</w:t>
        <w:br/>
        <w:br/>
        <w:t xml:space="preserve">    @property</w:t>
        <w:br/>
        <w:t xml:space="preserve">    def charset_name(self) -&gt; str:</w:t>
        <w:br/>
        <w:t xml:space="preserve">        return self.context_analyzer.charset_name</w:t>
        <w:br/>
        <w:br/>
        <w:t xml:space="preserve">    @property</w:t>
        <w:br/>
        <w:t xml:space="preserve">    def language(self) -&gt; str:</w:t>
        <w:br/>
        <w:t xml:space="preserve">        return "Japanese"</w:t>
        <w:br/>
        <w:br/>
        <w:t xml:space="preserve">    def feed(self, byte_str: Union[bytes, bytearray]) -&gt; ProbingState:</w:t>
        <w:br/>
        <w:t xml:space="preserve">        assert self.coding_sm is not None</w:t>
        <w:br/>
        <w:t xml:space="preserve">        assert self.distribution_analyzer is not None</w:t>
        <w:br/>
        <w:br/>
        <w:t xml:space="preserve">        for i, byte in enumerate(byte_str):</w:t>
        <w:br/>
        <w:t xml:space="preserve">            coding_state = self.coding_sm.next_state(byte)</w:t>
        <w:br/>
        <w:t xml:space="preserve">            if coding_state == MachineState.ERROR:</w:t>
        <w:br/>
        <w:t xml:space="preserve">                self.logger.debug(</w:t>
        <w:br/>
        <w:t xml:space="preserve">                    "%s %s prober hit error at byte %s",</w:t>
        <w:br/>
        <w:t xml:space="preserve">                    self.charset_name,</w:t>
        <w:br/>
        <w:t xml:space="preserve">                    self.language,</w:t>
        <w:br/>
        <w:t xml:space="preserve">                    i,</w:t>
        <w:br/>
        <w:t xml:space="preserve">                )</w:t>
        <w:br/>
        <w:t xml:space="preserve">                self._state = ProbingState.NOT_ME</w:t>
        <w:br/>
        <w:t xml:space="preserve">                break</w:t>
        <w:br/>
        <w:t xml:space="preserve">            if coding_state == MachineState.ITS_ME:</w:t>
        <w:br/>
        <w:t xml:space="preserve">                self._state = ProbingState.FOUND_IT</w:t>
        <w:br/>
        <w:t xml:space="preserve">                break</w:t>
        <w:br/>
        <w:t xml:space="preserve">            if coding_state == MachineState.START:</w:t>
        <w:br/>
        <w:t xml:space="preserve">                char_len = self.coding_sm.get_current_charlen()</w:t>
        <w:br/>
        <w:t xml:space="preserve">                if i == 0:</w:t>
        <w:br/>
        <w:t xml:space="preserve">                    self._last_char[1] = byte</w:t>
        <w:br/>
        <w:t xml:space="preserve">                    self.context_analyzer.feed(</w:t>
        <w:br/>
        <w:t xml:space="preserve">                        self._last_char[2 - char_len :], char_len</w:t>
        <w:br/>
        <w:t xml:space="preserve">                    )</w:t>
        <w:br/>
        <w:t xml:space="preserve">                    self.distribution_analyzer.feed(self._last_char, char_len)</w:t>
        <w:br/>
        <w:t xml:space="preserve">                else:</w:t>
        <w:br/>
        <w:t xml:space="preserve">                    self.context_analyzer.feed(</w:t>
        <w:br/>
        <w:t xml:space="preserve">                        byte_str[i + 1 - char_len : i + 3 - char_len], char_len</w:t>
        <w:br/>
        <w:t xml:space="preserve">                    )</w:t>
        <w:br/>
        <w:t xml:space="preserve">                    self.distribution_analyzer.feed(byte_str[i - 1 : i + 1], char_len)</w:t>
        <w:br/>
        <w:br/>
        <w:t xml:space="preserve">        self._last_char[0] = byte_str[-1]</w:t>
        <w:br/>
        <w:br/>
        <w:t xml:space="preserve">        if self.state == ProbingState.DETECTING:</w:t>
        <w:br/>
        <w:t xml:space="preserve">            if self.context_analyzer.got_enough_data() and (</w:t>
        <w:br/>
        <w:t xml:space="preserve">                self.get_confidence() &gt; self.SHORTCUT_THRESHOLD</w:t>
        <w:br/>
        <w:t xml:space="preserve">            ):</w:t>
        <w:br/>
        <w:t xml:space="preserve">                self._state = ProbingState.FOUND_IT</w:t>
        <w:br/>
        <w:br/>
        <w:t xml:space="preserve">        return self.state</w:t>
        <w:br/>
        <w:br/>
        <w:t xml:space="preserve">    def get_confidence(self) -&gt; float:</w:t>
        <w:br/>
        <w:t xml:space="preserve">        assert self.distribution_analyzer is not None</w:t>
        <w:br/>
        <w:br/>
        <w:t xml:space="preserve">        context_conf = self.context_analyzer.get_confidence()</w:t>
        <w:br/>
        <w:t xml:space="preserve">        distrib_conf = self.distribution_analyzer.get_confidence()</w:t>
        <w:br/>
        <w:t xml:space="preserve">        return max(context_conf, distrib_conf)</w:t>
        <w:br/>
      </w:r>
    </w:p>
    <w:p>
      <w:r>
        <w:t>Fin du fichier : .venv/lib/python3.12/site-packages/pip/_vendor/chardet/sjisprober.py</w:t>
      </w:r>
    </w:p>
    <w:p/>
    <w:p>
      <w:r>
        <w:t>Début du fichier : .venv/lib/python3.12/site-packages/pip/_vendor/chardet/universaldetector.py</w:t>
      </w:r>
    </w:p>
    <w:p>
      <w:r>
        <w:rPr>
          <w:rFonts w:ascii="Consolas" w:hAnsi="Consolas"/>
        </w:rPr>
        <w:t>######################## BEGIN LICENSE BLOCK ########################</w:t>
        <w:br/>
        <w:t># The Original Code is Mozilla Universal charset detector code.</w:t>
        <w:br/>
        <w:t>#</w:t>
        <w:br/>
        <w:t># The Initial Developer of the Original Code is</w:t>
        <w:br/>
        <w:t># Netscape Communications Corporation.</w:t>
        <w:br/>
        <w:t># Portions created by the Initial Developer are Copyright (C) 2001</w:t>
        <w:br/>
        <w:t># the Initial Developer. All Rights Reserved.</w:t>
        <w:br/>
        <w:t>#</w:t>
        <w:br/>
        <w:t># Contributor(s):</w:t>
        <w:br/>
        <w:t>#   Mark Pilgrim - port to Python</w:t>
        <w:br/>
        <w:t>#   Shy Shalom - original C code</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t>"""</w:t>
        <w:br/>
        <w:t>Module containing the UniversalDetector detector class, which is the primary</w:t>
        <w:br/>
        <w:t>class a user of ``chardet`` should use.</w:t>
        <w:br/>
        <w:br/>
        <w:t>:author: Mark Pilgrim (initial port to Python)</w:t>
        <w:br/>
        <w:t>:author: Shy Shalom (original C code)</w:t>
        <w:br/>
        <w:t>:author: Dan Blanchard (major refactoring for 3.0)</w:t>
        <w:br/>
        <w:t>:author: Ian Cordasco</w:t>
        <w:br/>
        <w:t>"""</w:t>
        <w:br/>
        <w:br/>
        <w:br/>
        <w:t>import codecs</w:t>
        <w:br/>
        <w:t>import logging</w:t>
        <w:br/>
        <w:t>import re</w:t>
        <w:br/>
        <w:t>from typing import List, Optional, Union</w:t>
        <w:br/>
        <w:br/>
        <w:t>from .charsetgroupprober import CharSetGroupProber</w:t>
        <w:br/>
        <w:t>from .charsetprober import CharSetProber</w:t>
        <w:br/>
        <w:t>from .enums import InputState, LanguageFilter, ProbingState</w:t>
        <w:br/>
        <w:t>from .escprober import EscCharSetProber</w:t>
        <w:br/>
        <w:t>from .latin1prober import Latin1Prober</w:t>
        <w:br/>
        <w:t>from .macromanprober import MacRomanProber</w:t>
        <w:br/>
        <w:t>from .mbcsgroupprober import MBCSGroupProber</w:t>
        <w:br/>
        <w:t>from .resultdict import ResultDict</w:t>
        <w:br/>
        <w:t>from .sbcsgroupprober import SBCSGroupProber</w:t>
        <w:br/>
        <w:t>from .utf1632prober import UTF1632Prober</w:t>
        <w:br/>
        <w:br/>
        <w:br/>
        <w:t>class UniversalDetector:</w:t>
        <w:br/>
        <w:t xml:space="preserve">    """</w:t>
        <w:br/>
        <w:t xml:space="preserve">    The ``UniversalDetector`` class underlies the ``chardet.detect`` function</w:t>
        <w:br/>
        <w:t xml:space="preserve">    and coordinates all of the different charset probers.</w:t>
        <w:br/>
        <w:br/>
        <w:t xml:space="preserve">    To get a ``dict`` containing an encoding and its confidence, you can simply</w:t>
        <w:br/>
        <w:t xml:space="preserve">    run:</w:t>
        <w:br/>
        <w:br/>
        <w:t xml:space="preserve">    .. code::</w:t>
        <w:br/>
        <w:br/>
        <w:t xml:space="preserve">            u = UniversalDetector()</w:t>
        <w:br/>
        <w:t xml:space="preserve">            u.feed(some_bytes)</w:t>
        <w:br/>
        <w:t xml:space="preserve">            u.close()</w:t>
        <w:br/>
        <w:t xml:space="preserve">            detected = u.result</w:t>
        <w:br/>
        <w:br/>
        <w:t xml:space="preserve">    """</w:t>
        <w:br/>
        <w:br/>
        <w:t xml:space="preserve">    MINIMUM_THRESHOLD = 0.20</w:t>
        <w:br/>
        <w:t xml:space="preserve">    HIGH_BYTE_DETECTOR = re.compile(b"[\x80-\xFF]")</w:t>
        <w:br/>
        <w:t xml:space="preserve">    ESC_DETECTOR = re.compile(b"(\033|~{)")</w:t>
        <w:br/>
        <w:t xml:space="preserve">    WIN_BYTE_DETECTOR = re.compile(b"[\x80-\x9F]")</w:t>
        <w:br/>
        <w:t xml:space="preserve">    ISO_WIN_MAP = {</w:t>
        <w:br/>
        <w:t xml:space="preserve">        "iso-8859-1": "Windows-1252",</w:t>
        <w:br/>
        <w:t xml:space="preserve">        "iso-8859-2": "Windows-1250",</w:t>
        <w:br/>
        <w:t xml:space="preserve">        "iso-8859-5": "Windows-1251",</w:t>
        <w:br/>
        <w:t xml:space="preserve">        "iso-8859-6": "Windows-1256",</w:t>
        <w:br/>
        <w:t xml:space="preserve">        "iso-8859-7": "Windows-1253",</w:t>
        <w:br/>
        <w:t xml:space="preserve">        "iso-8859-8": "Windows-1255",</w:t>
        <w:br/>
        <w:t xml:space="preserve">        "iso-8859-9": "Windows-1254",</w:t>
        <w:br/>
        <w:t xml:space="preserve">        "iso-8859-13": "Windows-1257",</w:t>
        <w:br/>
        <w:t xml:space="preserve">    }</w:t>
        <w:br/>
        <w:t xml:space="preserve">    # Based on https://encoding.spec.whatwg.org/#names-and-labels</w:t>
        <w:br/>
        <w:t xml:space="preserve">    # but altered to match Python names for encodings and remove mappings</w:t>
        <w:br/>
        <w:t xml:space="preserve">    # that break tests.</w:t>
        <w:br/>
        <w:t xml:space="preserve">    LEGACY_MAP = {</w:t>
        <w:br/>
        <w:t xml:space="preserve">        "ascii": "Windows-1252",</w:t>
        <w:br/>
        <w:t xml:space="preserve">        "iso-8859-1": "Windows-1252",</w:t>
        <w:br/>
        <w:t xml:space="preserve">        "tis-620": "ISO-8859-11",</w:t>
        <w:br/>
        <w:t xml:space="preserve">        "iso-8859-9": "Windows-1254",</w:t>
        <w:br/>
        <w:t xml:space="preserve">        "gb2312": "GB18030",</w:t>
        <w:br/>
        <w:t xml:space="preserve">        "euc-kr": "CP949",</w:t>
        <w:br/>
        <w:t xml:space="preserve">        "utf-16le": "UTF-16",</w:t>
        <w:br/>
        <w:t xml:space="preserve">    }</w:t>
        <w:br/>
        <w:br/>
        <w:t xml:space="preserve">    def __init__(</w:t>
        <w:br/>
        <w:t xml:space="preserve">        self,</w:t>
        <w:br/>
        <w:t xml:space="preserve">        lang_filter: LanguageFilter = LanguageFilter.ALL,</w:t>
        <w:br/>
        <w:t xml:space="preserve">        should_rename_legacy: bool = False,</w:t>
        <w:br/>
        <w:t xml:space="preserve">    ) -&gt; None:</w:t>
        <w:br/>
        <w:t xml:space="preserve">        self._esc_charset_prober: Optional[EscCharSetProber] = None</w:t>
        <w:br/>
        <w:t xml:space="preserve">        self._utf1632_prober: Optional[UTF1632Prober] = None</w:t>
        <w:br/>
        <w:t xml:space="preserve">        self._charset_probers: List[CharSetProber] = []</w:t>
        <w:br/>
        <w:t xml:space="preserve">        self.result: ResultDict = {</w:t>
        <w:br/>
        <w:t xml:space="preserve">            "encoding": None,</w:t>
        <w:br/>
        <w:t xml:space="preserve">            "confidence": 0.0,</w:t>
        <w:br/>
        <w:t xml:space="preserve">            "language": None,</w:t>
        <w:br/>
        <w:t xml:space="preserve">        }</w:t>
        <w:br/>
        <w:t xml:space="preserve">        self.done = False</w:t>
        <w:br/>
        <w:t xml:space="preserve">        self._got_data = False</w:t>
        <w:br/>
        <w:t xml:space="preserve">        self._input_state = InputState.PURE_ASCII</w:t>
        <w:br/>
        <w:t xml:space="preserve">        self._last_char = b""</w:t>
        <w:br/>
        <w:t xml:space="preserve">        self.lang_filter = lang_filter</w:t>
        <w:br/>
        <w:t xml:space="preserve">        self.logger = logging.getLogger(__name__)</w:t>
        <w:br/>
        <w:t xml:space="preserve">        self._has_win_bytes = False</w:t>
        <w:br/>
        <w:t xml:space="preserve">        self.should_rename_legacy = should_rename_legacy</w:t>
        <w:br/>
        <w:t xml:space="preserve">        self.reset()</w:t>
        <w:br/>
        <w:br/>
        <w:t xml:space="preserve">    @property</w:t>
        <w:br/>
        <w:t xml:space="preserve">    def input_state(self) -&gt; int:</w:t>
        <w:br/>
        <w:t xml:space="preserve">        return self._input_state</w:t>
        <w:br/>
        <w:br/>
        <w:t xml:space="preserve">    @property</w:t>
        <w:br/>
        <w:t xml:space="preserve">    def has_win_bytes(self) -&gt; bool:</w:t>
        <w:br/>
        <w:t xml:space="preserve">        return self._has_win_bytes</w:t>
        <w:br/>
        <w:br/>
        <w:t xml:space="preserve">    @property</w:t>
        <w:br/>
        <w:t xml:space="preserve">    def charset_probers(self) -&gt; List[CharSetProber]:</w:t>
        <w:br/>
        <w:t xml:space="preserve">        return self._charset_probers</w:t>
        <w:br/>
        <w:br/>
        <w:t xml:space="preserve">    def reset(self) -&gt; None:</w:t>
        <w:br/>
        <w:t xml:space="preserve">        """</w:t>
        <w:br/>
        <w:t xml:space="preserve">        Reset the UniversalDetector and all of its probers back to their</w:t>
        <w:br/>
        <w:t xml:space="preserve">        initial states.  This is called by ``__init__``, so you only need to</w:t>
        <w:br/>
        <w:t xml:space="preserve">        call this directly in between analyses of different documents.</w:t>
        <w:br/>
        <w:t xml:space="preserve">        """</w:t>
        <w:br/>
        <w:t xml:space="preserve">        self.result = {"encoding": None, "confidence": 0.0, "language": None}</w:t>
        <w:br/>
        <w:t xml:space="preserve">        self.done = False</w:t>
        <w:br/>
        <w:t xml:space="preserve">        self._got_data = False</w:t>
        <w:br/>
        <w:t xml:space="preserve">        self._has_win_bytes = False</w:t>
        <w:br/>
        <w:t xml:space="preserve">        self._input_state = InputState.PURE_ASCII</w:t>
        <w:br/>
        <w:t xml:space="preserve">        self._last_char = b""</w:t>
        <w:br/>
        <w:t xml:space="preserve">        if self._esc_charset_prober:</w:t>
        <w:br/>
        <w:t xml:space="preserve">            self._esc_charset_prober.reset()</w:t>
        <w:br/>
        <w:t xml:space="preserve">        if self._utf1632_prober:</w:t>
        <w:br/>
        <w:t xml:space="preserve">            self._utf1632_prober.reset()</w:t>
        <w:br/>
        <w:t xml:space="preserve">        for prober in self._charset_probers:</w:t>
        <w:br/>
        <w:t xml:space="preserve">            prober.reset()</w:t>
        <w:br/>
        <w:br/>
        <w:t xml:space="preserve">    def feed(self, byte_str: Union[bytes, bytearray]) -&gt; None:</w:t>
        <w:br/>
        <w:t xml:space="preserve">        """</w:t>
        <w:br/>
        <w:t xml:space="preserve">        Takes a chunk of a document and feeds it through all of the relevant</w:t>
        <w:br/>
        <w:t xml:space="preserve">        charset probers.</w:t>
        <w:br/>
        <w:br/>
        <w:t xml:space="preserve">        After calling ``feed``, you can check the value of the ``done``</w:t>
        <w:br/>
        <w:t xml:space="preserve">        attribute to see if you need to continue feeding the</w:t>
        <w:br/>
        <w:t xml:space="preserve">        ``UniversalDetector`` more data, or if it has made a prediction</w:t>
        <w:br/>
        <w:t xml:space="preserve">        (in the ``result`` attribute).</w:t>
        <w:br/>
        <w:br/>
        <w:t xml:space="preserve">        .. note::</w:t>
        <w:br/>
        <w:t xml:space="preserve">           You should always call ``close`` when you're done feeding in your</w:t>
        <w:br/>
        <w:t xml:space="preserve">           document if ``done`` is not already ``True``.</w:t>
        <w:br/>
        <w:t xml:space="preserve">        """</w:t>
        <w:br/>
        <w:t xml:space="preserve">        if self.done:</w:t>
        <w:br/>
        <w:t xml:space="preserve">            return</w:t>
        <w:br/>
        <w:br/>
        <w:t xml:space="preserve">        if not byte_str:</w:t>
        <w:br/>
        <w:t xml:space="preserve">            return</w:t>
        <w:br/>
        <w:br/>
        <w:t xml:space="preserve">        if not isinstance(byte_str, bytearray):</w:t>
        <w:br/>
        <w:t xml:space="preserve">            byte_str = bytearray(byte_str)</w:t>
        <w:br/>
        <w:br/>
        <w:t xml:space="preserve">        # First check for known BOMs, since these are guaranteed to be correct</w:t>
        <w:br/>
        <w:t xml:space="preserve">        if not self._got_data:</w:t>
        <w:br/>
        <w:t xml:space="preserve">            # If the data starts with BOM, we know it is UTF</w:t>
        <w:br/>
        <w:t xml:space="preserve">            if byte_str.startswith(codecs.BOM_UTF8):</w:t>
        <w:br/>
        <w:t xml:space="preserve">                # EF BB BF  UTF-8 with BOM</w:t>
        <w:br/>
        <w:t xml:space="preserve">                self.result = {</w:t>
        <w:br/>
        <w:t xml:space="preserve">                    "encoding": "UTF-8-SIG",</w:t>
        <w:br/>
        <w:t xml:space="preserve">                    "confidence": 1.0,</w:t>
        <w:br/>
        <w:t xml:space="preserve">                    "language": "",</w:t>
        <w:br/>
        <w:t xml:space="preserve">                }</w:t>
        <w:br/>
        <w:t xml:space="preserve">            elif byte_str.startswith((codecs.BOM_UTF32_LE, codecs.BOM_UTF32_BE)):</w:t>
        <w:br/>
        <w:t xml:space="preserve">                # FF FE 00 00  UTF-32, little-endian BOM</w:t>
        <w:br/>
        <w:t xml:space="preserve">                # 00 00 FE FF  UTF-32, big-endian BOM</w:t>
        <w:br/>
        <w:t xml:space="preserve">                self.result = {"encoding": "UTF-32", "confidence": 1.0, "language": ""}</w:t>
        <w:br/>
        <w:t xml:space="preserve">            elif byte_str.startswith(b"\xFE\xFF\x00\x00"):</w:t>
        <w:br/>
        <w:t xml:space="preserve">                # FE FF 00 00  UCS-4, unusual octet order BOM (3412)</w:t>
        <w:br/>
        <w:t xml:space="preserve">                self.result = {</w:t>
        <w:br/>
        <w:t xml:space="preserve">                    # TODO: This encoding is not supported by Python. Should remove?</w:t>
        <w:br/>
        <w:t xml:space="preserve">                    "encoding": "X-ISO-10646-UCS-4-3412",</w:t>
        <w:br/>
        <w:t xml:space="preserve">                    "confidence": 1.0,</w:t>
        <w:br/>
        <w:t xml:space="preserve">                    "language": "",</w:t>
        <w:br/>
        <w:t xml:space="preserve">                }</w:t>
        <w:br/>
        <w:t xml:space="preserve">            elif byte_str.startswith(b"\x00\x00\xFF\xFE"):</w:t>
        <w:br/>
        <w:t xml:space="preserve">                # 00 00 FF FE  UCS-4, unusual octet order BOM (2143)</w:t>
        <w:br/>
        <w:t xml:space="preserve">                self.result = {</w:t>
        <w:br/>
        <w:t xml:space="preserve">                    # TODO: This encoding is not supported by Python. Should remove?</w:t>
        <w:br/>
        <w:t xml:space="preserve">                    "encoding": "X-ISO-10646-UCS-4-2143",</w:t>
        <w:br/>
        <w:t xml:space="preserve">                    "confidence": 1.0,</w:t>
        <w:br/>
        <w:t xml:space="preserve">                    "language": "",</w:t>
        <w:br/>
        <w:t xml:space="preserve">                }</w:t>
        <w:br/>
        <w:t xml:space="preserve">            elif byte_str.startswith((codecs.BOM_LE, codecs.BOM_BE)):</w:t>
        <w:br/>
        <w:t xml:space="preserve">                # FF FE  UTF-16, little endian BOM</w:t>
        <w:br/>
        <w:t xml:space="preserve">                # FE FF  UTF-16, big endian BOM</w:t>
        <w:br/>
        <w:t xml:space="preserve">                self.result = {"encoding": "UTF-16", "confidence": 1.0, "language": ""}</w:t>
        <w:br/>
        <w:br/>
        <w:t xml:space="preserve">            self._got_data = True</w:t>
        <w:br/>
        <w:t xml:space="preserve">            if self.result["encoding"] is not None:</w:t>
        <w:br/>
        <w:t xml:space="preserve">                self.done = True</w:t>
        <w:br/>
        <w:t xml:space="preserve">                return</w:t>
        <w:br/>
        <w:br/>
        <w:t xml:space="preserve">        # If none of those matched and we've only see ASCII so far, check</w:t>
        <w:br/>
        <w:t xml:space="preserve">        # for high bytes and escape sequences</w:t>
        <w:br/>
        <w:t xml:space="preserve">        if self._input_state == InputState.PURE_ASCII:</w:t>
        <w:br/>
        <w:t xml:space="preserve">            if self.HIGH_BYTE_DETECTOR.search(byte_str):</w:t>
        <w:br/>
        <w:t xml:space="preserve">                self._input_state = InputState.HIGH_BYTE</w:t>
        <w:br/>
        <w:t xml:space="preserve">            elif (</w:t>
        <w:br/>
        <w:t xml:space="preserve">                self._input_state == InputState.PURE_ASCII</w:t>
        <w:br/>
        <w:t xml:space="preserve">                and self.ESC_DETECTOR.search(self._last_char + byte_str)</w:t>
        <w:br/>
        <w:t xml:space="preserve">            ):</w:t>
        <w:br/>
        <w:t xml:space="preserve">                self._input_state = InputState.ESC_ASCII</w:t>
        <w:br/>
        <w:br/>
        <w:t xml:space="preserve">        self._last_char = byte_str[-1:]</w:t>
        <w:br/>
        <w:br/>
        <w:t xml:space="preserve">        # next we will look to see if it is appears to be either a UTF-16 or</w:t>
        <w:br/>
        <w:t xml:space="preserve">        # UTF-32 encoding</w:t>
        <w:br/>
        <w:t xml:space="preserve">        if not self._utf1632_prober:</w:t>
        <w:br/>
        <w:t xml:space="preserve">            self._utf1632_prober = UTF1632Prober()</w:t>
        <w:br/>
        <w:br/>
        <w:t xml:space="preserve">        if self._utf1632_prober.state == ProbingState.DETECTING:</w:t>
        <w:br/>
        <w:t xml:space="preserve">            if self._utf1632_prober.feed(byte_str) == ProbingState.FOUND_IT:</w:t>
        <w:br/>
        <w:t xml:space="preserve">                self.result = {</w:t>
        <w:br/>
        <w:t xml:space="preserve">                    "encoding": self._utf1632_prober.charset_name,</w:t>
        <w:br/>
        <w:t xml:space="preserve">                    "confidence": self._utf1632_prober.get_confidence(),</w:t>
        <w:br/>
        <w:t xml:space="preserve">                    "language": "",</w:t>
        <w:br/>
        <w:t xml:space="preserve">                }</w:t>
        <w:br/>
        <w:t xml:space="preserve">                self.done = True</w:t>
        <w:br/>
        <w:t xml:space="preserve">                return</w:t>
        <w:br/>
        <w:br/>
        <w:t xml:space="preserve">        # If we've seen escape sequences, use the EscCharSetProber, which</w:t>
        <w:br/>
        <w:t xml:space="preserve">        # uses a simple state machine to check for known escape sequences in</w:t>
        <w:br/>
        <w:t xml:space="preserve">        # HZ and ISO-2022 encodings, since those are the only encodings that</w:t>
        <w:br/>
        <w:t xml:space="preserve">        # use such sequences.</w:t>
        <w:br/>
        <w:t xml:space="preserve">        if self._input_state == InputState.ESC_ASCII:</w:t>
        <w:br/>
        <w:t xml:space="preserve">            if not self._esc_charset_prober:</w:t>
        <w:br/>
        <w:t xml:space="preserve">                self._esc_charset_prober = EscCharSetProber(self.lang_filter)</w:t>
        <w:br/>
        <w:t xml:space="preserve">            if self._esc_charset_prober.feed(byte_str) == ProbingState.FOUND_IT:</w:t>
        <w:br/>
        <w:t xml:space="preserve">                self.result = {</w:t>
        <w:br/>
        <w:t xml:space="preserve">                    "encoding": self._esc_charset_prober.charset_name,</w:t>
        <w:br/>
        <w:t xml:space="preserve">                    "confidence": self._esc_charset_prober.get_confidence(),</w:t>
        <w:br/>
        <w:t xml:space="preserve">                    "language": self._esc_charset_prober.language,</w:t>
        <w:br/>
        <w:t xml:space="preserve">                }</w:t>
        <w:br/>
        <w:t xml:space="preserve">                self.done = True</w:t>
        <w:br/>
        <w:t xml:space="preserve">        # If we've seen high bytes (i.e., those with values greater than 127),</w:t>
        <w:br/>
        <w:t xml:space="preserve">        # we need to do more complicated checks using all our multi-byte and</w:t>
        <w:br/>
        <w:t xml:space="preserve">        # single-byte probers that are left.  The single-byte probers</w:t>
        <w:br/>
        <w:t xml:space="preserve">        # use character bigram distributions to determine the encoding, whereas</w:t>
        <w:br/>
        <w:t xml:space="preserve">        # the multi-byte probers use a combination of character unigram and</w:t>
        <w:br/>
        <w:t xml:space="preserve">        # bigram distributions.</w:t>
        <w:br/>
        <w:t xml:space="preserve">        elif self._input_state == InputState.HIGH_BYTE:</w:t>
        <w:br/>
        <w:t xml:space="preserve">            if not self._charset_probers:</w:t>
        <w:br/>
        <w:t xml:space="preserve">                self._charset_probers = [MBCSGroupProber(self.lang_filter)]</w:t>
        <w:br/>
        <w:t xml:space="preserve">                # If we're checking non-CJK encodings, use single-byte prober</w:t>
        <w:br/>
        <w:t xml:space="preserve">                if self.lang_filter &amp; LanguageFilter.NON_CJK:</w:t>
        <w:br/>
        <w:t xml:space="preserve">                    self._charset_probers.append(SBCSGroupProber())</w:t>
        <w:br/>
        <w:t xml:space="preserve">                self._charset_probers.append(Latin1Prober())</w:t>
        <w:br/>
        <w:t xml:space="preserve">                self._charset_probers.append(MacRomanProber())</w:t>
        <w:br/>
        <w:t xml:space="preserve">            for prober in self._charset_probers:</w:t>
        <w:br/>
        <w:t xml:space="preserve">                if prober.feed(byte_str) == ProbingState.FOUND_IT:</w:t>
        <w:br/>
        <w:t xml:space="preserve">                    self.result = {</w:t>
        <w:br/>
        <w:t xml:space="preserve">                        "encoding": prober.charset_name,</w:t>
        <w:br/>
        <w:t xml:space="preserve">                        "confidence": prober.get_confidence(),</w:t>
        <w:br/>
        <w:t xml:space="preserve">                        "language": prober.language,</w:t>
        <w:br/>
        <w:t xml:space="preserve">                    }</w:t>
        <w:br/>
        <w:t xml:space="preserve">                    self.done = True</w:t>
        <w:br/>
        <w:t xml:space="preserve">                    break</w:t>
        <w:br/>
        <w:t xml:space="preserve">            if self.WIN_BYTE_DETECTOR.search(byte_str):</w:t>
        <w:br/>
        <w:t xml:space="preserve">                self._has_win_bytes = True</w:t>
        <w:br/>
        <w:br/>
        <w:t xml:space="preserve">    def close(self) -&gt; ResultDict:</w:t>
        <w:br/>
        <w:t xml:space="preserve">        """</w:t>
        <w:br/>
        <w:t xml:space="preserve">        Stop analyzing the current document and come up with a final</w:t>
        <w:br/>
        <w:t xml:space="preserve">        prediction.</w:t>
        <w:br/>
        <w:br/>
        <w:t xml:space="preserve">        :returns:  The ``result`` attribute, a ``dict`` with the keys</w:t>
        <w:br/>
        <w:t xml:space="preserve">                   `encoding`, `confidence`, and `language`.</w:t>
        <w:br/>
        <w:t xml:space="preserve">        """</w:t>
        <w:br/>
        <w:t xml:space="preserve">        # Don't bother with checks if we're already done</w:t>
        <w:br/>
        <w:t xml:space="preserve">        if self.done:</w:t>
        <w:br/>
        <w:t xml:space="preserve">            return self.result</w:t>
        <w:br/>
        <w:t xml:space="preserve">        self.done = True</w:t>
        <w:br/>
        <w:br/>
        <w:t xml:space="preserve">        if not self._got_data:</w:t>
        <w:br/>
        <w:t xml:space="preserve">            self.logger.debug("no data received!")</w:t>
        <w:br/>
        <w:br/>
        <w:t xml:space="preserve">        # Default to ASCII if it is all we've seen so far</w:t>
        <w:br/>
        <w:t xml:space="preserve">        elif self._input_state == InputState.PURE_ASCII:</w:t>
        <w:br/>
        <w:t xml:space="preserve">            self.result = {"encoding": "ascii", "confidence": 1.0, "language": ""}</w:t>
        <w:br/>
        <w:br/>
        <w:t xml:space="preserve">        # If we have seen non-ASCII, return the best that met MINIMUM_THRESHOLD</w:t>
        <w:br/>
        <w:t xml:space="preserve">        elif self._input_state == InputState.HIGH_BYTE:</w:t>
        <w:br/>
        <w:t xml:space="preserve">            prober_confidence = None</w:t>
        <w:br/>
        <w:t xml:space="preserve">            max_prober_confidence = 0.0</w:t>
        <w:br/>
        <w:t xml:space="preserve">            max_prober = None</w:t>
        <w:br/>
        <w:t xml:space="preserve">            for prober in self._charset_probers:</w:t>
        <w:br/>
        <w:t xml:space="preserve">                if not prober:</w:t>
        <w:br/>
        <w:t xml:space="preserve">                    continue</w:t>
        <w:br/>
        <w:t xml:space="preserve">                prober_confidence = prober.get_confidence()</w:t>
        <w:br/>
        <w:t xml:space="preserve">                if prober_confidence &gt; max_prober_confidence:</w:t>
        <w:br/>
        <w:t xml:space="preserve">                    max_prober_confidence = prober_confidence</w:t>
        <w:br/>
        <w:t xml:space="preserve">                    max_prober = prober</w:t>
        <w:br/>
        <w:t xml:space="preserve">            if max_prober and (max_prober_confidence &gt; self.MINIMUM_THRESHOLD):</w:t>
        <w:br/>
        <w:t xml:space="preserve">                charset_name = max_prober.charset_name</w:t>
        <w:br/>
        <w:t xml:space="preserve">                assert charset_name is not None</w:t>
        <w:br/>
        <w:t xml:space="preserve">                lower_charset_name = charset_name.lower()</w:t>
        <w:br/>
        <w:t xml:space="preserve">                confidence = max_prober.get_confidence()</w:t>
        <w:br/>
        <w:t xml:space="preserve">                # Use Windows encoding name instead of ISO-8859 if we saw any</w:t>
        <w:br/>
        <w:t xml:space="preserve">                # extra Windows-specific bytes</w:t>
        <w:br/>
        <w:t xml:space="preserve">                if lower_charset_name.startswith("iso-8859"):</w:t>
        <w:br/>
        <w:t xml:space="preserve">                    if self._has_win_bytes:</w:t>
        <w:br/>
        <w:t xml:space="preserve">                        charset_name = self.ISO_WIN_MAP.get(</w:t>
        <w:br/>
        <w:t xml:space="preserve">                            lower_charset_name, charset_name</w:t>
        <w:br/>
        <w:t xml:space="preserve">                        )</w:t>
        <w:br/>
        <w:t xml:space="preserve">                # Rename legacy encodings with superset encodings if asked</w:t>
        <w:br/>
        <w:t xml:space="preserve">                if self.should_rename_legacy:</w:t>
        <w:br/>
        <w:t xml:space="preserve">                    charset_name = self.LEGACY_MAP.get(</w:t>
        <w:br/>
        <w:t xml:space="preserve">                        (charset_name or "").lower(), charset_name</w:t>
        <w:br/>
        <w:t xml:space="preserve">                    )</w:t>
        <w:br/>
        <w:t xml:space="preserve">                self.result = {</w:t>
        <w:br/>
        <w:t xml:space="preserve">                    "encoding": charset_name,</w:t>
        <w:br/>
        <w:t xml:space="preserve">                    "confidence": confidence,</w:t>
        <w:br/>
        <w:t xml:space="preserve">                    "language": max_prober.language,</w:t>
        <w:br/>
        <w:t xml:space="preserve">                }</w:t>
        <w:br/>
        <w:br/>
        <w:t xml:space="preserve">        # Log all prober confidences if none met MINIMUM_THRESHOLD</w:t>
        <w:br/>
        <w:t xml:space="preserve">        if self.logger.getEffectiveLevel() &lt;= logging.DEBUG:</w:t>
        <w:br/>
        <w:t xml:space="preserve">            if self.result["encoding"] is None:</w:t>
        <w:br/>
        <w:t xml:space="preserve">                self.logger.debug("no probers hit minimum threshold")</w:t>
        <w:br/>
        <w:t xml:space="preserve">                for group_prober in self._charset_probers:</w:t>
        <w:br/>
        <w:t xml:space="preserve">                    if not group_prober:</w:t>
        <w:br/>
        <w:t xml:space="preserve">                        continue</w:t>
        <w:br/>
        <w:t xml:space="preserve">                    if isinstance(group_prober, CharSetGroupProber):</w:t>
        <w:br/>
        <w:t xml:space="preserve">                        for prober in group_prober.probers:</w:t>
        <w:br/>
        <w:t xml:space="preserve">                            self.logger.debug(</w:t>
        <w:br/>
        <w:t xml:space="preserve">                                "%s %s confidence = %s",</w:t>
        <w:br/>
        <w:t xml:space="preserve">                                prober.charset_name,</w:t>
        <w:br/>
        <w:t xml:space="preserve">                                prober.language,</w:t>
        <w:br/>
        <w:t xml:space="preserve">                                prober.get_confidence(),</w:t>
        <w:br/>
        <w:t xml:space="preserve">                            )</w:t>
        <w:br/>
        <w:t xml:space="preserve">                    else:</w:t>
        <w:br/>
        <w:t xml:space="preserve">                        self.logger.debug(</w:t>
        <w:br/>
        <w:t xml:space="preserve">                            "%s %s confidence = %s",</w:t>
        <w:br/>
        <w:t xml:space="preserve">                            group_prober.charset_name,</w:t>
        <w:br/>
        <w:t xml:space="preserve">                            group_prober.language,</w:t>
        <w:br/>
        <w:t xml:space="preserve">                            group_prober.get_confidence(),</w:t>
        <w:br/>
        <w:t xml:space="preserve">                        )</w:t>
        <w:br/>
        <w:t xml:space="preserve">        return self.result</w:t>
        <w:br/>
      </w:r>
    </w:p>
    <w:p>
      <w:r>
        <w:t>Fin du fichier : .venv/lib/python3.12/site-packages/pip/_vendor/chardet/universaldetector.py</w:t>
      </w:r>
    </w:p>
    <w:p/>
    <w:p>
      <w:r>
        <w:t>Début du fichier : .venv/lib/python3.12/site-packages/pip/_vendor/chardet/utf1632prober.py</w:t>
      </w:r>
    </w:p>
    <w:p>
      <w:r>
        <w:rPr>
          <w:rFonts w:ascii="Consolas" w:hAnsi="Consolas"/>
        </w:rPr>
        <w:t>######################## BEGIN LICENSE BLOCK ########################</w:t>
        <w:br/>
        <w:t>#</w:t>
        <w:br/>
        <w:t># Contributor(s):</w:t>
        <w:br/>
        <w:t>#   Jason Zavaglia</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t>from typing import List, Union</w:t>
        <w:br/>
        <w:br/>
        <w:t>from .charsetprober import CharSetProber</w:t>
        <w:br/>
        <w:t>from .enums import ProbingState</w:t>
        <w:br/>
        <w:br/>
        <w:br/>
        <w:t>class UTF1632Prober(CharSetProber):</w:t>
        <w:br/>
        <w:t xml:space="preserve">    """</w:t>
        <w:br/>
        <w:t xml:space="preserve">    This class simply looks for occurrences of zero bytes, and infers</w:t>
        <w:br/>
        <w:t xml:space="preserve">    whether the file is UTF16 or UTF32 (low-endian or big-endian)</w:t>
        <w:br/>
        <w:t xml:space="preserve">    For instance, files looking like ( \0 \0 \0 [nonzero] )+</w:t>
        <w:br/>
        <w:t xml:space="preserve">    have a good probability to be UTF32BE.  Files looking like ( \0 [nonzero] )+</w:t>
        <w:br/>
        <w:t xml:space="preserve">    may be guessed to be UTF16BE, and inversely for little-endian varieties.</w:t>
        <w:br/>
        <w:t xml:space="preserve">    """</w:t>
        <w:br/>
        <w:br/>
        <w:t xml:space="preserve">    # how many logical characters to scan before feeling confident of prediction</w:t>
        <w:br/>
        <w:t xml:space="preserve">    MIN_CHARS_FOR_DETECTION = 20</w:t>
        <w:br/>
        <w:t xml:space="preserve">    # a fixed constant ratio of expected zeros or non-zeros in modulo-position.</w:t>
        <w:br/>
        <w:t xml:space="preserve">    EXPECTED_RATIO = 0.94</w:t>
        <w:br/>
        <w:br/>
        <w:t xml:space="preserve">    def __init__(self) -&gt; None:</w:t>
        <w:br/>
        <w:t xml:space="preserve">        super().__init__()</w:t>
        <w:br/>
        <w:t xml:space="preserve">        self.position = 0</w:t>
        <w:br/>
        <w:t xml:space="preserve">        self.zeros_at_mod = [0] * 4</w:t>
        <w:br/>
        <w:t xml:space="preserve">        self.nonzeros_at_mod = [0] * 4</w:t>
        <w:br/>
        <w:t xml:space="preserve">        self._state = ProbingState.DETECTING</w:t>
        <w:br/>
        <w:t xml:space="preserve">        self.quad = [0, 0, 0, 0]</w:t>
        <w:br/>
        <w:t xml:space="preserve">        self.invalid_utf16be = False</w:t>
        <w:br/>
        <w:t xml:space="preserve">        self.invalid_utf16le = False</w:t>
        <w:br/>
        <w:t xml:space="preserve">        self.invalid_utf32be = False</w:t>
        <w:br/>
        <w:t xml:space="preserve">        self.invalid_utf32le = False</w:t>
        <w:br/>
        <w:t xml:space="preserve">        self.first_half_surrogate_pair_detected_16be = False</w:t>
        <w:br/>
        <w:t xml:space="preserve">        self.first_half_surrogate_pair_detected_16le = False</w:t>
        <w:br/>
        <w:t xml:space="preserve">        self.reset()</w:t>
        <w:br/>
        <w:br/>
        <w:t xml:space="preserve">    def reset(self) -&gt; None:</w:t>
        <w:br/>
        <w:t xml:space="preserve">        super().reset()</w:t>
        <w:br/>
        <w:t xml:space="preserve">        self.position = 0</w:t>
        <w:br/>
        <w:t xml:space="preserve">        self.zeros_at_mod = [0] * 4</w:t>
        <w:br/>
        <w:t xml:space="preserve">        self.nonzeros_at_mod = [0] * 4</w:t>
        <w:br/>
        <w:t xml:space="preserve">        self._state = ProbingState.DETECTING</w:t>
        <w:br/>
        <w:t xml:space="preserve">        self.invalid_utf16be = False</w:t>
        <w:br/>
        <w:t xml:space="preserve">        self.invalid_utf16le = False</w:t>
        <w:br/>
        <w:t xml:space="preserve">        self.invalid_utf32be = False</w:t>
        <w:br/>
        <w:t xml:space="preserve">        self.invalid_utf32le = False</w:t>
        <w:br/>
        <w:t xml:space="preserve">        self.first_half_surrogate_pair_detected_16be = False</w:t>
        <w:br/>
        <w:t xml:space="preserve">        self.first_half_surrogate_pair_detected_16le = False</w:t>
        <w:br/>
        <w:t xml:space="preserve">        self.quad = [0, 0, 0, 0]</w:t>
        <w:br/>
        <w:br/>
        <w:t xml:space="preserve">    @property</w:t>
        <w:br/>
        <w:t xml:space="preserve">    def charset_name(self) -&gt; str:</w:t>
        <w:br/>
        <w:t xml:space="preserve">        if self.is_likely_utf32be():</w:t>
        <w:br/>
        <w:t xml:space="preserve">            return "utf-32be"</w:t>
        <w:br/>
        <w:t xml:space="preserve">        if self.is_likely_utf32le():</w:t>
        <w:br/>
        <w:t xml:space="preserve">            return "utf-32le"</w:t>
        <w:br/>
        <w:t xml:space="preserve">        if self.is_likely_utf16be():</w:t>
        <w:br/>
        <w:t xml:space="preserve">            return "utf-16be"</w:t>
        <w:br/>
        <w:t xml:space="preserve">        if self.is_likely_utf16le():</w:t>
        <w:br/>
        <w:t xml:space="preserve">            return "utf-16le"</w:t>
        <w:br/>
        <w:t xml:space="preserve">        # default to something valid</w:t>
        <w:br/>
        <w:t xml:space="preserve">        return "utf-16"</w:t>
        <w:br/>
        <w:br/>
        <w:t xml:space="preserve">    @property</w:t>
        <w:br/>
        <w:t xml:space="preserve">    def language(self) -&gt; str:</w:t>
        <w:br/>
        <w:t xml:space="preserve">        return ""</w:t>
        <w:br/>
        <w:br/>
        <w:t xml:space="preserve">    def approx_32bit_chars(self) -&gt; float:</w:t>
        <w:br/>
        <w:t xml:space="preserve">        return max(1.0, self.position / 4.0)</w:t>
        <w:br/>
        <w:br/>
        <w:t xml:space="preserve">    def approx_16bit_chars(self) -&gt; float:</w:t>
        <w:br/>
        <w:t xml:space="preserve">        return max(1.0, self.position / 2.0)</w:t>
        <w:br/>
        <w:br/>
        <w:t xml:space="preserve">    def is_likely_utf32be(self) -&gt; bool:</w:t>
        <w:br/>
        <w:t xml:space="preserve">        approx_chars = self.approx_32bit_chars()</w:t>
        <w:br/>
        <w:t xml:space="preserve">        return approx_chars &gt;= self.MIN_CHARS_FOR_DETECTION and (</w:t>
        <w:br/>
        <w:t xml:space="preserve">            self.zeros_at_mod[0] / approx_chars &gt; self.EXPECTED_RATIO</w:t>
        <w:br/>
        <w:t xml:space="preserve">            and self.zeros_at_mod[1] / approx_chars &gt; self.EXPECTED_RATIO</w:t>
        <w:br/>
        <w:t xml:space="preserve">            and self.zeros_at_mod[2] / approx_chars &gt; self.EXPECTED_RATIO</w:t>
        <w:br/>
        <w:t xml:space="preserve">            and self.nonzeros_at_mod[3] / approx_chars &gt; self.EXPECTED_RATIO</w:t>
        <w:br/>
        <w:t xml:space="preserve">            and not self.invalid_utf32be</w:t>
        <w:br/>
        <w:t xml:space="preserve">        )</w:t>
        <w:br/>
        <w:br/>
        <w:t xml:space="preserve">    def is_likely_utf32le(self) -&gt; bool:</w:t>
        <w:br/>
        <w:t xml:space="preserve">        approx_chars = self.approx_32bit_chars()</w:t>
        <w:br/>
        <w:t xml:space="preserve">        return approx_chars &gt;= self.MIN_CHARS_FOR_DETECTION and (</w:t>
        <w:br/>
        <w:t xml:space="preserve">            self.nonzeros_at_mod[0] / approx_chars &gt; self.EXPECTED_RATIO</w:t>
        <w:br/>
        <w:t xml:space="preserve">            and self.zeros_at_mod[1] / approx_chars &gt; self.EXPECTED_RATIO</w:t>
        <w:br/>
        <w:t xml:space="preserve">            and self.zeros_at_mod[2] / approx_chars &gt; self.EXPECTED_RATIO</w:t>
        <w:br/>
        <w:t xml:space="preserve">            and self.zeros_at_mod[3] / approx_chars &gt; self.EXPECTED_RATIO</w:t>
        <w:br/>
        <w:t xml:space="preserve">            and not self.invalid_utf32le</w:t>
        <w:br/>
        <w:t xml:space="preserve">        )</w:t>
        <w:br/>
        <w:br/>
        <w:t xml:space="preserve">    def is_likely_utf16be(self) -&gt; bool:</w:t>
        <w:br/>
        <w:t xml:space="preserve">        approx_chars = self.approx_16bit_chars()</w:t>
        <w:br/>
        <w:t xml:space="preserve">        return approx_chars &gt;= self.MIN_CHARS_FOR_DETECTION and (</w:t>
        <w:br/>
        <w:t xml:space="preserve">            (self.nonzeros_at_mod[1] + self.nonzeros_at_mod[3]) / approx_chars</w:t>
        <w:br/>
        <w:t xml:space="preserve">            &gt; self.EXPECTED_RATIO</w:t>
        <w:br/>
        <w:t xml:space="preserve">            and (self.zeros_at_mod[0] + self.zeros_at_mod[2]) / approx_chars</w:t>
        <w:br/>
        <w:t xml:space="preserve">            &gt; self.EXPECTED_RATIO</w:t>
        <w:br/>
        <w:t xml:space="preserve">            and not self.invalid_utf16be</w:t>
        <w:br/>
        <w:t xml:space="preserve">        )</w:t>
        <w:br/>
        <w:br/>
        <w:t xml:space="preserve">    def is_likely_utf16le(self) -&gt; bool:</w:t>
        <w:br/>
        <w:t xml:space="preserve">        approx_chars = self.approx_16bit_chars()</w:t>
        <w:br/>
        <w:t xml:space="preserve">        return approx_chars &gt;= self.MIN_CHARS_FOR_DETECTION and (</w:t>
        <w:br/>
        <w:t xml:space="preserve">            (self.nonzeros_at_mod[0] + self.nonzeros_at_mod[2]) / approx_chars</w:t>
        <w:br/>
        <w:t xml:space="preserve">            &gt; self.EXPECTED_RATIO</w:t>
        <w:br/>
        <w:t xml:space="preserve">            and (self.zeros_at_mod[1] + self.zeros_at_mod[3]) / approx_chars</w:t>
        <w:br/>
        <w:t xml:space="preserve">            &gt; self.EXPECTED_RATIO</w:t>
        <w:br/>
        <w:t xml:space="preserve">            and not self.invalid_utf16le</w:t>
        <w:br/>
        <w:t xml:space="preserve">        )</w:t>
        <w:br/>
        <w:br/>
        <w:t xml:space="preserve">    def validate_utf32_characters(self, quad: List[int]) -&gt; None:</w:t>
        <w:br/>
        <w:t xml:space="preserve">        """</w:t>
        <w:br/>
        <w:t xml:space="preserve">        Validate if the quad of bytes is valid UTF-32.</w:t>
        <w:br/>
        <w:br/>
        <w:t xml:space="preserve">        UTF-32 is valid in the range 0x00000000 - 0x0010FFFF</w:t>
        <w:br/>
        <w:t xml:space="preserve">        excluding 0x0000D800 - 0x0000DFFF</w:t>
        <w:br/>
        <w:br/>
        <w:t xml:space="preserve">        https://en.wikipedia.org/wiki/UTF-32</w:t>
        <w:br/>
        <w:t xml:space="preserve">        """</w:t>
        <w:br/>
        <w:t xml:space="preserve">        if (</w:t>
        <w:br/>
        <w:t xml:space="preserve">            quad[0] != 0</w:t>
        <w:br/>
        <w:t xml:space="preserve">            or quad[1] &gt; 0x10</w:t>
        <w:br/>
        <w:t xml:space="preserve">            or (quad[0] == 0 and quad[1] == 0 and 0xD8 &lt;= quad[2] &lt;= 0xDF)</w:t>
        <w:br/>
        <w:t xml:space="preserve">        ):</w:t>
        <w:br/>
        <w:t xml:space="preserve">            self.invalid_utf32be = True</w:t>
        <w:br/>
        <w:t xml:space="preserve">        if (</w:t>
        <w:br/>
        <w:t xml:space="preserve">            quad[3] != 0</w:t>
        <w:br/>
        <w:t xml:space="preserve">            or quad[2] &gt; 0x10</w:t>
        <w:br/>
        <w:t xml:space="preserve">            or (quad[3] == 0 and quad[2] == 0 and 0xD8 &lt;= quad[1] &lt;= 0xDF)</w:t>
        <w:br/>
        <w:t xml:space="preserve">        ):</w:t>
        <w:br/>
        <w:t xml:space="preserve">            self.invalid_utf32le = True</w:t>
        <w:br/>
        <w:br/>
        <w:t xml:space="preserve">    def validate_utf16_characters(self, pair: List[int]) -&gt; None:</w:t>
        <w:br/>
        <w:t xml:space="preserve">        """</w:t>
        <w:br/>
        <w:t xml:space="preserve">        Validate if the pair of bytes is  valid UTF-16.</w:t>
        <w:br/>
        <w:br/>
        <w:t xml:space="preserve">        UTF-16 is valid in the range 0x0000 - 0xFFFF excluding 0xD800 - 0xFFFF</w:t>
        <w:br/>
        <w:t xml:space="preserve">        with an exception for surrogate pairs, which must be in the range</w:t>
        <w:br/>
        <w:t xml:space="preserve">        0xD800-0xDBFF followed by 0xDC00-0xDFFF</w:t>
        <w:br/>
        <w:br/>
        <w:t xml:space="preserve">        https://en.wikipedia.org/wiki/UTF-16</w:t>
        <w:br/>
        <w:t xml:space="preserve">        """</w:t>
        <w:br/>
        <w:t xml:space="preserve">        if not self.first_half_surrogate_pair_detected_16be:</w:t>
        <w:br/>
        <w:t xml:space="preserve">            if 0xD8 &lt;= pair[0] &lt;= 0xDB:</w:t>
        <w:br/>
        <w:t xml:space="preserve">                self.first_half_surrogate_pair_detected_16be = True</w:t>
        <w:br/>
        <w:t xml:space="preserve">            elif 0xDC &lt;= pair[0] &lt;= 0xDF:</w:t>
        <w:br/>
        <w:t xml:space="preserve">                self.invalid_utf16be = True</w:t>
        <w:br/>
        <w:t xml:space="preserve">        else:</w:t>
        <w:br/>
        <w:t xml:space="preserve">            if 0xDC &lt;= pair[0] &lt;= 0xDF:</w:t>
        <w:br/>
        <w:t xml:space="preserve">                self.first_half_surrogate_pair_detected_16be = False</w:t>
        <w:br/>
        <w:t xml:space="preserve">            else:</w:t>
        <w:br/>
        <w:t xml:space="preserve">                self.invalid_utf16be = True</w:t>
        <w:br/>
        <w:br/>
        <w:t xml:space="preserve">        if not self.first_half_surrogate_pair_detected_16le:</w:t>
        <w:br/>
        <w:t xml:space="preserve">            if 0xD8 &lt;= pair[1] &lt;= 0xDB:</w:t>
        <w:br/>
        <w:t xml:space="preserve">                self.first_half_surrogate_pair_detected_16le = True</w:t>
        <w:br/>
        <w:t xml:space="preserve">            elif 0xDC &lt;= pair[1] &lt;= 0xDF:</w:t>
        <w:br/>
        <w:t xml:space="preserve">                self.invalid_utf16le = True</w:t>
        <w:br/>
        <w:t xml:space="preserve">        else:</w:t>
        <w:br/>
        <w:t xml:space="preserve">            if 0xDC &lt;= pair[1] &lt;= 0xDF:</w:t>
        <w:br/>
        <w:t xml:space="preserve">                self.first_half_surrogate_pair_detected_16le = False</w:t>
        <w:br/>
        <w:t xml:space="preserve">            else:</w:t>
        <w:br/>
        <w:t xml:space="preserve">                self.invalid_utf16le = True</w:t>
        <w:br/>
        <w:br/>
        <w:t xml:space="preserve">    def feed(self, byte_str: Union[bytes, bytearray]) -&gt; ProbingState:</w:t>
        <w:br/>
        <w:t xml:space="preserve">        for c in byte_str:</w:t>
        <w:br/>
        <w:t xml:space="preserve">            mod4 = self.position % 4</w:t>
        <w:br/>
        <w:t xml:space="preserve">            self.quad[mod4] = c</w:t>
        <w:br/>
        <w:t xml:space="preserve">            if mod4 == 3:</w:t>
        <w:br/>
        <w:t xml:space="preserve">                self.validate_utf32_characters(self.quad)</w:t>
        <w:br/>
        <w:t xml:space="preserve">                self.validate_utf16_characters(self.quad[0:2])</w:t>
        <w:br/>
        <w:t xml:space="preserve">                self.validate_utf16_characters(self.quad[2:4])</w:t>
        <w:br/>
        <w:t xml:space="preserve">            if c == 0:</w:t>
        <w:br/>
        <w:t xml:space="preserve">                self.zeros_at_mod[mod4] += 1</w:t>
        <w:br/>
        <w:t xml:space="preserve">            else:</w:t>
        <w:br/>
        <w:t xml:space="preserve">                self.nonzeros_at_mod[mod4] += 1</w:t>
        <w:br/>
        <w:t xml:space="preserve">            self.position += 1</w:t>
        <w:br/>
        <w:t xml:space="preserve">        return self.state</w:t>
        <w:br/>
        <w:br/>
        <w:t xml:space="preserve">    @property</w:t>
        <w:br/>
        <w:t xml:space="preserve">    def state(self) -&gt; ProbingState:</w:t>
        <w:br/>
        <w:t xml:space="preserve">        if self._state in {ProbingState.NOT_ME, ProbingState.FOUND_IT}:</w:t>
        <w:br/>
        <w:t xml:space="preserve">            # terminal, decided states</w:t>
        <w:br/>
        <w:t xml:space="preserve">            return self._state</w:t>
        <w:br/>
        <w:t xml:space="preserve">        if self.get_confidence() &gt; 0.80:</w:t>
        <w:br/>
        <w:t xml:space="preserve">            self._state = ProbingState.FOUND_IT</w:t>
        <w:br/>
        <w:t xml:space="preserve">        elif self.position &gt; 4 * 1024:</w:t>
        <w:br/>
        <w:t xml:space="preserve">            # if we get to 4kb into the file, and we can't conclude it's UTF,</w:t>
        <w:br/>
        <w:t xml:space="preserve">            # let's give up</w:t>
        <w:br/>
        <w:t xml:space="preserve">            self._state = ProbingState.NOT_ME</w:t>
        <w:br/>
        <w:t xml:space="preserve">        return self._state</w:t>
        <w:br/>
        <w:br/>
        <w:t xml:space="preserve">    def get_confidence(self) -&gt; float:</w:t>
        <w:br/>
        <w:t xml:space="preserve">        return (</w:t>
        <w:br/>
        <w:t xml:space="preserve">            0.85</w:t>
        <w:br/>
        <w:t xml:space="preserve">            if (</w:t>
        <w:br/>
        <w:t xml:space="preserve">                self.is_likely_utf16le()</w:t>
        <w:br/>
        <w:t xml:space="preserve">                or self.is_likely_utf16be()</w:t>
        <w:br/>
        <w:t xml:space="preserve">                or self.is_likely_utf32le()</w:t>
        <w:br/>
        <w:t xml:space="preserve">                or self.is_likely_utf32be()</w:t>
        <w:br/>
        <w:t xml:space="preserve">            )</w:t>
        <w:br/>
        <w:t xml:space="preserve">            else 0.00</w:t>
        <w:br/>
        <w:t xml:space="preserve">        )</w:t>
        <w:br/>
      </w:r>
    </w:p>
    <w:p>
      <w:r>
        <w:t>Fin du fichier : .venv/lib/python3.12/site-packages/pip/_vendor/chardet/utf1632prober.py</w:t>
      </w:r>
    </w:p>
    <w:p/>
    <w:p>
      <w:r>
        <w:t>Début du fichier : .venv/lib/python3.12/site-packages/pip/_vendor/chardet/utf8prober.py</w:t>
      </w:r>
    </w:p>
    <w:p>
      <w:r>
        <w:rPr>
          <w:rFonts w:ascii="Consolas" w:hAnsi="Consolas"/>
        </w:rPr>
        <w:t>######################## BEGIN LICENSE BLOCK ########################</w:t>
        <w:br/>
        <w:t># The Original Code is mozilla.org code.</w:t>
        <w:br/>
        <w:t>#</w:t>
        <w:br/>
        <w:t># The Initial Developer of the Original Code is</w:t>
        <w:br/>
        <w:t># Netscape Communications Corporation.</w:t>
        <w:br/>
        <w:t># Portions created by the Initial Developer are Copyright (C) 1998</w:t>
        <w:br/>
        <w:t># the Initial Developer. All Rights Reserved.</w:t>
        <w:br/>
        <w:t>#</w:t>
        <w:br/>
        <w:t># Contributor(s):</w:t>
        <w:br/>
        <w:t>#   Mark Pilgrim - port to Python</w:t>
        <w:br/>
        <w:t>#</w:t>
        <w:br/>
        <w:t># This library is free software; you can redistribute it and/or</w:t>
        <w:br/>
        <w:t># modify it under the terms of the GNU Lesser General Public</w:t>
        <w:br/>
        <w:t># License as published by the Free Software Foundation; either</w:t>
        <w:br/>
        <w:t># version 2.1 of the License, or (at your option) any later version.</w:t>
        <w:br/>
        <w:t>#</w:t>
        <w:br/>
        <w:t># This library is distributed in the hope that it will be useful,</w:t>
        <w:br/>
        <w:t># but WITHOUT ANY WARRANTY; without even the implied warranty of</w:t>
        <w:br/>
        <w:t># MERCHANTABILITY or FITNESS FOR A PARTICULAR PURPOSE.  See the GNU</w:t>
        <w:br/>
        <w:t># Lesser General Public License for more details.</w:t>
        <w:br/>
        <w:t>#</w:t>
        <w:br/>
        <w:t># You should have received a copy of the GNU Lesser General Public</w:t>
        <w:br/>
        <w:t># License along with this library; if not, write to the Free Software</w:t>
        <w:br/>
        <w:t># Foundation, Inc., 51 Franklin St, Fifth Floor, Boston, MA</w:t>
        <w:br/>
        <w:t># 02110-1301  USA</w:t>
        <w:br/>
        <w:t>######################### END LICENSE BLOCK #########################</w:t>
        <w:br/>
        <w:br/>
        <w:t>from typing import Union</w:t>
        <w:br/>
        <w:br/>
        <w:t>from .charsetprober import CharSetProber</w:t>
        <w:br/>
        <w:t>from .codingstatemachine import CodingStateMachine</w:t>
        <w:br/>
        <w:t>from .enums import MachineState, ProbingState</w:t>
        <w:br/>
        <w:t>from .mbcssm import UTF8_SM_MODEL</w:t>
        <w:br/>
        <w:br/>
        <w:br/>
        <w:t>class UTF8Prober(CharSetProber):</w:t>
        <w:br/>
        <w:t xml:space="preserve">    ONE_CHAR_PROB = 0.5</w:t>
        <w:br/>
        <w:br/>
        <w:t xml:space="preserve">    def __init__(self) -&gt; None:</w:t>
        <w:br/>
        <w:t xml:space="preserve">        super().__init__()</w:t>
        <w:br/>
        <w:t xml:space="preserve">        self.coding_sm = CodingStateMachine(UTF8_SM_MODEL)</w:t>
        <w:br/>
        <w:t xml:space="preserve">        self._num_mb_chars = 0</w:t>
        <w:br/>
        <w:t xml:space="preserve">        self.reset()</w:t>
        <w:br/>
        <w:br/>
        <w:t xml:space="preserve">    def reset(self) -&gt; None:</w:t>
        <w:br/>
        <w:t xml:space="preserve">        super().reset()</w:t>
        <w:br/>
        <w:t xml:space="preserve">        self.coding_sm.reset()</w:t>
        <w:br/>
        <w:t xml:space="preserve">        self._num_mb_chars = 0</w:t>
        <w:br/>
        <w:br/>
        <w:t xml:space="preserve">    @property</w:t>
        <w:br/>
        <w:t xml:space="preserve">    def charset_name(self) -&gt; str:</w:t>
        <w:br/>
        <w:t xml:space="preserve">        return "utf-8"</w:t>
        <w:br/>
        <w:br/>
        <w:t xml:space="preserve">    @property</w:t>
        <w:br/>
        <w:t xml:space="preserve">    def language(self) -&gt; str:</w:t>
        <w:br/>
        <w:t xml:space="preserve">        return ""</w:t>
        <w:br/>
        <w:br/>
        <w:t xml:space="preserve">    def feed(self, byte_str: Union[bytes, bytearray]) -&gt; ProbingState:</w:t>
        <w:br/>
        <w:t xml:space="preserve">        for c in byte_str:</w:t>
        <w:br/>
        <w:t xml:space="preserve">            coding_state = self.coding_sm.next_state(c)</w:t>
        <w:br/>
        <w:t xml:space="preserve">            if coding_state == MachineState.ERROR:</w:t>
        <w:br/>
        <w:t xml:space="preserve">                self._state = ProbingState.NOT_ME</w:t>
        <w:br/>
        <w:t xml:space="preserve">                break</w:t>
        <w:br/>
        <w:t xml:space="preserve">            if coding_state == MachineState.ITS_ME:</w:t>
        <w:br/>
        <w:t xml:space="preserve">                self._state = ProbingState.FOUND_IT</w:t>
        <w:br/>
        <w:t xml:space="preserve">                break</w:t>
        <w:br/>
        <w:t xml:space="preserve">            if coding_state == MachineState.START:</w:t>
        <w:br/>
        <w:t xml:space="preserve">                if self.coding_sm.get_current_charlen() &gt;= 2:</w:t>
        <w:br/>
        <w:t xml:space="preserve">                    self._num_mb_chars += 1</w:t>
        <w:br/>
        <w:br/>
        <w:t xml:space="preserve">        if self.state == ProbingState.DETECTING:</w:t>
        <w:br/>
        <w:t xml:space="preserve">            if self.get_confidence() &gt; self.SHORTCUT_THRESHOLD:</w:t>
        <w:br/>
        <w:t xml:space="preserve">                self._state = ProbingState.FOUND_IT</w:t>
        <w:br/>
        <w:br/>
        <w:t xml:space="preserve">        return self.state</w:t>
        <w:br/>
        <w:br/>
        <w:t xml:space="preserve">    def get_confidence(self) -&gt; float:</w:t>
        <w:br/>
        <w:t xml:space="preserve">        unlike = 0.99</w:t>
        <w:br/>
        <w:t xml:space="preserve">        if self._num_mb_chars &lt; 6:</w:t>
        <w:br/>
        <w:t xml:space="preserve">            unlike *= self.ONE_CHAR_PROB**self._num_mb_chars</w:t>
        <w:br/>
        <w:t xml:space="preserve">            return 1.0 - unlike</w:t>
        <w:br/>
        <w:t xml:space="preserve">        return unlike</w:t>
        <w:br/>
      </w:r>
    </w:p>
    <w:p>
      <w:r>
        <w:t>Fin du fichier : .venv/lib/python3.12/site-packages/pip/_vendor/chardet/utf8prober.py</w:t>
      </w:r>
    </w:p>
    <w:p/>
    <w:p>
      <w:r>
        <w:t>Début du fichier : .venv/lib/python3.12/site-packages/pip/_vendor/chardet/version.py</w:t>
      </w:r>
    </w:p>
    <w:p>
      <w:r>
        <w:rPr>
          <w:rFonts w:ascii="Consolas" w:hAnsi="Consolas"/>
        </w:rPr>
        <w:t>"""</w:t>
        <w:br/>
        <w:t>This module exists only to simplify retrieving the version number of chardet</w:t>
        <w:br/>
        <w:t>from within setuptools and from chardet subpackages.</w:t>
        <w:br/>
        <w:br/>
        <w:t>:author: Dan Blanchard (dan.blanchard@gmail.com)</w:t>
        <w:br/>
        <w:t>"""</w:t>
        <w:br/>
        <w:br/>
        <w:t>__version__ = "5.1.0"</w:t>
        <w:br/>
        <w:t>VERSION = __version__.split(".")</w:t>
        <w:br/>
      </w:r>
    </w:p>
    <w:p>
      <w:r>
        <w:t>Fin du fichier : .venv/lib/python3.12/site-packages/pip/_vendor/chardet/version.py</w:t>
      </w:r>
    </w:p>
    <w:p/>
    <w:p>
      <w:r>
        <w:t>Début du fichier : .venv/lib/python3.12/site-packages/pip/_vendor/colorama/__init__.py</w:t>
      </w:r>
    </w:p>
    <w:p>
      <w:r>
        <w:rPr>
          <w:rFonts w:ascii="Consolas" w:hAnsi="Consolas"/>
        </w:rPr>
        <w:t># Copyright Jonathan Hartley 2013. BSD 3-Clause license, see LICENSE file.</w:t>
        <w:br/>
        <w:t>from .initialise import init, deinit, reinit, colorama_text, just_fix_windows_console</w:t>
        <w:br/>
        <w:t>from .ansi import Fore, Back, Style, Cursor</w:t>
        <w:br/>
        <w:t>from .ansitowin32 import AnsiToWin32</w:t>
        <w:br/>
        <w:br/>
        <w:t>__version__ = '0.4.6'</w:t>
        <w:br/>
        <w:br/>
      </w:r>
    </w:p>
    <w:p>
      <w:r>
        <w:t>Fin du fichier : .venv/lib/python3.12/site-packages/pip/_vendor/colorama/__init__.py</w:t>
      </w:r>
    </w:p>
    <w:p/>
    <w:p>
      <w:r>
        <w:t>Début du fichier : .venv/lib/python3.12/site-packages/pip/_vendor/colorama/ansi.py</w:t>
      </w:r>
    </w:p>
    <w:p>
      <w:r>
        <w:rPr>
          <w:rFonts w:ascii="Consolas" w:hAnsi="Consolas"/>
        </w:rPr>
        <w:t># Copyright Jonathan Hartley 2013. BSD 3-Clause license, see LICENSE file.</w:t>
        <w:br/>
        <w:t>'''</w:t>
        <w:br/>
        <w:t>This module generates ANSI character codes to printing colors to terminals.</w:t>
        <w:br/>
        <w:t>See: http://en.wikipedia.org/wiki/ANSI_escape_code</w:t>
        <w:br/>
        <w:t>'''</w:t>
        <w:br/>
        <w:br/>
        <w:t>CSI = '\033['</w:t>
        <w:br/>
        <w:t>OSC = '\033]'</w:t>
        <w:br/>
        <w:t>BEL = '\a'</w:t>
        <w:br/>
        <w:br/>
        <w:br/>
        <w:t>def code_to_chars(code):</w:t>
        <w:br/>
        <w:t xml:space="preserve">    return CSI + str(code) + 'm'</w:t>
        <w:br/>
        <w:br/>
        <w:t>def set_title(title):</w:t>
        <w:br/>
        <w:t xml:space="preserve">    return OSC + '2;' + title + BEL</w:t>
        <w:br/>
        <w:br/>
        <w:t>def clear_screen(mode=2):</w:t>
        <w:br/>
        <w:t xml:space="preserve">    return CSI + str(mode) + 'J'</w:t>
        <w:br/>
        <w:br/>
        <w:t>def clear_line(mode=2):</w:t>
        <w:br/>
        <w:t xml:space="preserve">    return CSI + str(mode) + 'K'</w:t>
        <w:br/>
        <w:br/>
        <w:br/>
        <w:t>class AnsiCodes(object):</w:t>
        <w:br/>
        <w:t xml:space="preserve">    def __init__(self):</w:t>
        <w:br/>
        <w:t xml:space="preserve">        # the subclasses declare class attributes which are numbers.</w:t>
        <w:br/>
        <w:t xml:space="preserve">        # Upon instantiation we define instance attributes, which are the same</w:t>
        <w:br/>
        <w:t xml:space="preserve">        # as the class attributes but wrapped with the ANSI escape sequence</w:t>
        <w:br/>
        <w:t xml:space="preserve">        for name in dir(self):</w:t>
        <w:br/>
        <w:t xml:space="preserve">            if not name.startswith('_'):</w:t>
        <w:br/>
        <w:t xml:space="preserve">                value = getattr(self, name)</w:t>
        <w:br/>
        <w:t xml:space="preserve">                setattr(self, name, code_to_chars(value))</w:t>
        <w:br/>
        <w:br/>
        <w:br/>
        <w:t>class AnsiCursor(object):</w:t>
        <w:br/>
        <w:t xml:space="preserve">    def UP(self, n=1):</w:t>
        <w:br/>
        <w:t xml:space="preserve">        return CSI + str(n) + 'A'</w:t>
        <w:br/>
        <w:t xml:space="preserve">    def DOWN(self, n=1):</w:t>
        <w:br/>
        <w:t xml:space="preserve">        return CSI + str(n) + 'B'</w:t>
        <w:br/>
        <w:t xml:space="preserve">    def FORWARD(self, n=1):</w:t>
        <w:br/>
        <w:t xml:space="preserve">        return CSI + str(n) + 'C'</w:t>
        <w:br/>
        <w:t xml:space="preserve">    def BACK(self, n=1):</w:t>
        <w:br/>
        <w:t xml:space="preserve">        return CSI + str(n) + 'D'</w:t>
        <w:br/>
        <w:t xml:space="preserve">    def POS(self, x=1, y=1):</w:t>
        <w:br/>
        <w:t xml:space="preserve">        return CSI + str(y) + ';' + str(x) + 'H'</w:t>
        <w:br/>
        <w:br/>
        <w:br/>
        <w:t>class AnsiFore(AnsiCodes):</w:t>
        <w:br/>
        <w:t xml:space="preserve">    BLACK           = 30</w:t>
        <w:br/>
        <w:t xml:space="preserve">    RED             = 31</w:t>
        <w:br/>
        <w:t xml:space="preserve">    GREEN           = 32</w:t>
        <w:br/>
        <w:t xml:space="preserve">    YELLOW          = 33</w:t>
        <w:br/>
        <w:t xml:space="preserve">    BLUE            = 34</w:t>
        <w:br/>
        <w:t xml:space="preserve">    MAGENTA         = 35</w:t>
        <w:br/>
        <w:t xml:space="preserve">    CYAN            = 36</w:t>
        <w:br/>
        <w:t xml:space="preserve">    WHITE           = 37</w:t>
        <w:br/>
        <w:t xml:space="preserve">    RESET           = 39</w:t>
        <w:br/>
        <w:br/>
        <w:t xml:space="preserve">    # These are fairly well supported, but not part of the standard.</w:t>
        <w:br/>
        <w:t xml:space="preserve">    LIGHTBLACK_EX   = 90</w:t>
        <w:br/>
        <w:t xml:space="preserve">    LIGHTRED_EX     = 91</w:t>
        <w:br/>
        <w:t xml:space="preserve">    LIGHTGREEN_EX   = 92</w:t>
        <w:br/>
        <w:t xml:space="preserve">    LIGHTYELLOW_EX  = 93</w:t>
        <w:br/>
        <w:t xml:space="preserve">    LIGHTBLUE_EX    = 94</w:t>
        <w:br/>
        <w:t xml:space="preserve">    LIGHTMAGENTA_EX = 95</w:t>
        <w:br/>
        <w:t xml:space="preserve">    LIGHTCYAN_EX    = 96</w:t>
        <w:br/>
        <w:t xml:space="preserve">    LIGHTWHITE_EX   = 97</w:t>
        <w:br/>
        <w:br/>
        <w:br/>
        <w:t>class AnsiBack(AnsiCodes):</w:t>
        <w:br/>
        <w:t xml:space="preserve">    BLACK           = 40</w:t>
        <w:br/>
        <w:t xml:space="preserve">    RED             = 41</w:t>
        <w:br/>
        <w:t xml:space="preserve">    GREEN           = 42</w:t>
        <w:br/>
        <w:t xml:space="preserve">    YELLOW          = 43</w:t>
        <w:br/>
        <w:t xml:space="preserve">    BLUE            = 44</w:t>
        <w:br/>
        <w:t xml:space="preserve">    MAGENTA         = 45</w:t>
        <w:br/>
        <w:t xml:space="preserve">    CYAN            = 46</w:t>
        <w:br/>
        <w:t xml:space="preserve">    WHITE           = 47</w:t>
        <w:br/>
        <w:t xml:space="preserve">    RESET           = 49</w:t>
        <w:br/>
        <w:br/>
        <w:t xml:space="preserve">    # These are fairly well supported, but not part of the standard.</w:t>
        <w:br/>
        <w:t xml:space="preserve">    LIGHTBLACK_EX   = 100</w:t>
        <w:br/>
        <w:t xml:space="preserve">    LIGHTRED_EX     = 101</w:t>
        <w:br/>
        <w:t xml:space="preserve">    LIGHTGREEN_EX   = 102</w:t>
        <w:br/>
        <w:t xml:space="preserve">    LIGHTYELLOW_EX  = 103</w:t>
        <w:br/>
        <w:t xml:space="preserve">    LIGHTBLUE_EX    = 104</w:t>
        <w:br/>
        <w:t xml:space="preserve">    LIGHTMAGENTA_EX = 105</w:t>
        <w:br/>
        <w:t xml:space="preserve">    LIGHTCYAN_EX    = 106</w:t>
        <w:br/>
        <w:t xml:space="preserve">    LIGHTWHITE_EX   = 107</w:t>
        <w:br/>
        <w:br/>
        <w:br/>
        <w:t>class AnsiStyle(AnsiCodes):</w:t>
        <w:br/>
        <w:t xml:space="preserve">    BRIGHT    = 1</w:t>
        <w:br/>
        <w:t xml:space="preserve">    DIM       = 2</w:t>
        <w:br/>
        <w:t xml:space="preserve">    NORMAL    = 22</w:t>
        <w:br/>
        <w:t xml:space="preserve">    RESET_ALL = 0</w:t>
        <w:br/>
        <w:br/>
        <w:t>Fore   = AnsiFore()</w:t>
        <w:br/>
        <w:t>Back   = AnsiBack()</w:t>
        <w:br/>
        <w:t>Style  = AnsiStyle()</w:t>
        <w:br/>
        <w:t>Cursor = AnsiCursor()</w:t>
        <w:br/>
      </w:r>
    </w:p>
    <w:p>
      <w:r>
        <w:t>Fin du fichier : .venv/lib/python3.12/site-packages/pip/_vendor/colorama/ansi.py</w:t>
      </w:r>
    </w:p>
    <w:p/>
    <w:p>
      <w:r>
        <w:t>Début du fichier : .venv/lib/python3.12/site-packages/pip/_vendor/colorama/ansitowin32.py</w:t>
      </w:r>
    </w:p>
    <w:p>
      <w:r>
        <w:rPr>
          <w:rFonts w:ascii="Consolas" w:hAnsi="Consolas"/>
        </w:rPr>
        <w:t># Copyright Jonathan Hartley 2013. BSD 3-Clause license, see LICENSE file.</w:t>
        <w:br/>
        <w:t>import re</w:t>
        <w:br/>
        <w:t>import sys</w:t>
        <w:br/>
        <w:t>import os</w:t>
        <w:br/>
        <w:br/>
        <w:t>from .ansi import AnsiFore, AnsiBack, AnsiStyle, Style, BEL</w:t>
        <w:br/>
        <w:t>from .winterm import enable_vt_processing, WinTerm, WinColor, WinStyle</w:t>
        <w:br/>
        <w:t>from .win32 import windll, winapi_test</w:t>
        <w:br/>
        <w:br/>
        <w:br/>
        <w:t>winterm = None</w:t>
        <w:br/>
        <w:t>if windll is not None:</w:t>
        <w:br/>
        <w:t xml:space="preserve">    winterm = WinTerm()</w:t>
        <w:br/>
        <w:br/>
        <w:br/>
        <w:t>class StreamWrapper(object):</w:t>
        <w:br/>
        <w:t xml:space="preserve">    '''</w:t>
        <w:br/>
        <w:t xml:space="preserve">    Wraps a stream (such as stdout), acting as a transparent proxy for all</w:t>
        <w:br/>
        <w:t xml:space="preserve">    attribute access apart from method 'write()', which is delegated to our</w:t>
        <w:br/>
        <w:t xml:space="preserve">    Converter instance.</w:t>
        <w:br/>
        <w:t xml:space="preserve">    '''</w:t>
        <w:br/>
        <w:t xml:space="preserve">    def __init__(self, wrapped, converter):</w:t>
        <w:br/>
        <w:t xml:space="preserve">        # double-underscore everything to prevent clashes with names of</w:t>
        <w:br/>
        <w:t xml:space="preserve">        # attributes on the wrapped stream object.</w:t>
        <w:br/>
        <w:t xml:space="preserve">        self.__wrapped = wrapped</w:t>
        <w:br/>
        <w:t xml:space="preserve">        self.__convertor = converter</w:t>
        <w:br/>
        <w:br/>
        <w:t xml:space="preserve">    def __getattr__(self, name):</w:t>
        <w:br/>
        <w:t xml:space="preserve">        return getattr(self.__wrapped, name)</w:t>
        <w:br/>
        <w:br/>
        <w:t xml:space="preserve">    def __enter__(self, *args, **kwargs):</w:t>
        <w:br/>
        <w:t xml:space="preserve">        # special method lookup bypasses __getattr__/__getattribute__, see</w:t>
        <w:br/>
        <w:t xml:space="preserve">        # https://stackoverflow.com/questions/12632894/why-doesnt-getattr-work-with-exit</w:t>
        <w:br/>
        <w:t xml:space="preserve">        # thus, contextlib magic methods are not proxied via __getattr__</w:t>
        <w:br/>
        <w:t xml:space="preserve">        return self.__wrapped.__enter__(*args, **kwargs)</w:t>
        <w:br/>
        <w:br/>
        <w:t xml:space="preserve">    def __exit__(self, *args, **kwargs):</w:t>
        <w:br/>
        <w:t xml:space="preserve">        return self.__wrapped.__exit__(*args, **kwargs)</w:t>
        <w:br/>
        <w:br/>
        <w:t xml:space="preserve">    def __setstate__(self, state):</w:t>
        <w:br/>
        <w:t xml:space="preserve">        self.__dict__ = state</w:t>
        <w:br/>
        <w:br/>
        <w:t xml:space="preserve">    def __getstate__(self):</w:t>
        <w:br/>
        <w:t xml:space="preserve">        return self.__dict__</w:t>
        <w:br/>
        <w:br/>
        <w:t xml:space="preserve">    def write(self, text):</w:t>
        <w:br/>
        <w:t xml:space="preserve">        self.__convertor.write(text)</w:t>
        <w:br/>
        <w:br/>
        <w:t xml:space="preserve">    def isatty(self):</w:t>
        <w:br/>
        <w:t xml:space="preserve">        stream = self.__wrapped</w:t>
        <w:br/>
        <w:t xml:space="preserve">        if 'PYCHARM_HOSTED' in os.environ:</w:t>
        <w:br/>
        <w:t xml:space="preserve">            if stream is not None and (stream is sys.__stdout__ or stream is sys.__stderr__):</w:t>
        <w:br/>
        <w:t xml:space="preserve">                return True</w:t>
        <w:br/>
        <w:t xml:space="preserve">        try:</w:t>
        <w:br/>
        <w:t xml:space="preserve">            stream_isatty = stream.isatty</w:t>
        <w:br/>
        <w:t xml:space="preserve">        except AttributeError:</w:t>
        <w:br/>
        <w:t xml:space="preserve">            return False</w:t>
        <w:br/>
        <w:t xml:space="preserve">        else:</w:t>
        <w:br/>
        <w:t xml:space="preserve">            return stream_isatty()</w:t>
        <w:br/>
        <w:br/>
        <w:t xml:space="preserve">    @property</w:t>
        <w:br/>
        <w:t xml:space="preserve">    def closed(self):</w:t>
        <w:br/>
        <w:t xml:space="preserve">        stream = self.__wrapped</w:t>
        <w:br/>
        <w:t xml:space="preserve">        try:</w:t>
        <w:br/>
        <w:t xml:space="preserve">            return stream.closed</w:t>
        <w:br/>
        <w:t xml:space="preserve">        # AttributeError in the case that the stream doesn't support being closed</w:t>
        <w:br/>
        <w:t xml:space="preserve">        # ValueError for the case that the stream has already been detached when atexit runs</w:t>
        <w:br/>
        <w:t xml:space="preserve">        except (AttributeError, ValueError):</w:t>
        <w:br/>
        <w:t xml:space="preserve">            return True</w:t>
        <w:br/>
        <w:br/>
        <w:br/>
        <w:t>class AnsiToWin32(object):</w:t>
        <w:br/>
        <w:t xml:space="preserve">    '''</w:t>
        <w:br/>
        <w:t xml:space="preserve">    Implements a 'write()' method which, on Windows, will strip ANSI character</w:t>
        <w:br/>
        <w:t xml:space="preserve">    sequences from the text, and if outputting to a tty, will convert them into</w:t>
        <w:br/>
        <w:t xml:space="preserve">    win32 function calls.</w:t>
        <w:br/>
        <w:t xml:space="preserve">    '''</w:t>
        <w:br/>
        <w:t xml:space="preserve">    ANSI_CSI_RE = re.compile('\001?\033\\[((?:\\d|;)*)([a-zA-Z])\002?')   # Control Sequence Introducer</w:t>
        <w:br/>
        <w:t xml:space="preserve">    ANSI_OSC_RE = re.compile('\001?\033\\]([^\a]*)(\a)\002?')             # Operating System Command</w:t>
        <w:br/>
        <w:br/>
        <w:t xml:space="preserve">    def __init__(self, wrapped, convert=None, strip=None, autoreset=False):</w:t>
        <w:br/>
        <w:t xml:space="preserve">        # The wrapped stream (normally sys.stdout or sys.stderr)</w:t>
        <w:br/>
        <w:t xml:space="preserve">        self.wrapped = wrapped</w:t>
        <w:br/>
        <w:br/>
        <w:t xml:space="preserve">        # should we reset colors to defaults after every .write()</w:t>
        <w:br/>
        <w:t xml:space="preserve">        self.autoreset = autoreset</w:t>
        <w:br/>
        <w:br/>
        <w:t xml:space="preserve">        # create the proxy wrapping our output stream</w:t>
        <w:br/>
        <w:t xml:space="preserve">        self.stream = StreamWrapper(wrapped, self)</w:t>
        <w:br/>
        <w:br/>
        <w:t xml:space="preserve">        on_windows = os.name == 'nt'</w:t>
        <w:br/>
        <w:t xml:space="preserve">        # We test if the WinAPI works, because even if we are on Windows</w:t>
        <w:br/>
        <w:t xml:space="preserve">        # we may be using a terminal that doesn't support the WinAPI</w:t>
        <w:br/>
        <w:t xml:space="preserve">        # (e.g. Cygwin Terminal). In this case it's up to the terminal</w:t>
        <w:br/>
        <w:t xml:space="preserve">        # to support the ANSI codes.</w:t>
        <w:br/>
        <w:t xml:space="preserve">        conversion_supported = on_windows and winapi_test()</w:t>
        <w:br/>
        <w:t xml:space="preserve">        try:</w:t>
        <w:br/>
        <w:t xml:space="preserve">            fd = wrapped.fileno()</w:t>
        <w:br/>
        <w:t xml:space="preserve">        except Exception:</w:t>
        <w:br/>
        <w:t xml:space="preserve">            fd = -1</w:t>
        <w:br/>
        <w:t xml:space="preserve">        system_has_native_ansi = not on_windows or enable_vt_processing(fd)</w:t>
        <w:br/>
        <w:t xml:space="preserve">        have_tty = not self.stream.closed and self.stream.isatty()</w:t>
        <w:br/>
        <w:t xml:space="preserve">        need_conversion = conversion_supported and not system_has_native_ansi</w:t>
        <w:br/>
        <w:br/>
        <w:t xml:space="preserve">        # should we strip ANSI sequences from our output?</w:t>
        <w:br/>
        <w:t xml:space="preserve">        if strip is None:</w:t>
        <w:br/>
        <w:t xml:space="preserve">            strip = need_conversion or not have_tty</w:t>
        <w:br/>
        <w:t xml:space="preserve">        self.strip = strip</w:t>
        <w:br/>
        <w:br/>
        <w:t xml:space="preserve">        # should we should convert ANSI sequences into win32 calls?</w:t>
        <w:br/>
        <w:t xml:space="preserve">        if convert is None:</w:t>
        <w:br/>
        <w:t xml:space="preserve">            convert = need_conversion and have_tty</w:t>
        <w:br/>
        <w:t xml:space="preserve">        self.convert = convert</w:t>
        <w:br/>
        <w:br/>
        <w:t xml:space="preserve">        # dict of ansi codes to win32 functions and parameters</w:t>
        <w:br/>
        <w:t xml:space="preserve">        self.win32_calls = self.get_win32_calls()</w:t>
        <w:br/>
        <w:br/>
        <w:t xml:space="preserve">        # are we wrapping stderr?</w:t>
        <w:br/>
        <w:t xml:space="preserve">        self.on_stderr = self.wrapped is sys.stderr</w:t>
        <w:br/>
        <w:br/>
        <w:t xml:space="preserve">    def should_wrap(self):</w:t>
        <w:br/>
        <w:t xml:space="preserve">        '''</w:t>
        <w:br/>
        <w:t xml:space="preserve">        True if this class is actually needed. If false, then the output</w:t>
        <w:br/>
        <w:t xml:space="preserve">        stream will not be affected, nor will win32 calls be issued, so</w:t>
        <w:br/>
        <w:t xml:space="preserve">        wrapping stdout is not actually required. This will generally be</w:t>
        <w:br/>
        <w:t xml:space="preserve">        False on non-Windows platforms, unless optional functionality like</w:t>
        <w:br/>
        <w:t xml:space="preserve">        autoreset has been requested using kwargs to init()</w:t>
        <w:br/>
        <w:t xml:space="preserve">        '''</w:t>
        <w:br/>
        <w:t xml:space="preserve">        return self.convert or self.strip or self.autoreset</w:t>
        <w:br/>
        <w:br/>
        <w:t xml:space="preserve">    def get_win32_calls(self):</w:t>
        <w:br/>
        <w:t xml:space="preserve">        if self.convert and winterm:</w:t>
        <w:br/>
        <w:t xml:space="preserve">            return {</w:t>
        <w:br/>
        <w:t xml:space="preserve">                AnsiStyle.RESET_ALL: (winterm.reset_all, ),</w:t>
        <w:br/>
        <w:t xml:space="preserve">                AnsiStyle.BRIGHT: (winterm.style, WinStyle.BRIGHT),</w:t>
        <w:br/>
        <w:t xml:space="preserve">                AnsiStyle.DIM: (winterm.style, WinStyle.NORMAL),</w:t>
        <w:br/>
        <w:t xml:space="preserve">                AnsiStyle.NORMAL: (winterm.style, WinStyle.NORMAL),</w:t>
        <w:br/>
        <w:t xml:space="preserve">                AnsiFore.BLACK: (winterm.fore, WinColor.BLACK),</w:t>
        <w:br/>
        <w:t xml:space="preserve">                AnsiFore.RED: (winterm.fore, WinColor.RED),</w:t>
        <w:br/>
        <w:t xml:space="preserve">                AnsiFore.GREEN: (winterm.fore, WinColor.GREEN),</w:t>
        <w:br/>
        <w:t xml:space="preserve">                AnsiFore.YELLOW: (winterm.fore, WinColor.YELLOW),</w:t>
        <w:br/>
        <w:t xml:space="preserve">                AnsiFore.BLUE: (winterm.fore, WinColor.BLUE),</w:t>
        <w:br/>
        <w:t xml:space="preserve">                AnsiFore.MAGENTA: (winterm.fore, WinColor.MAGENTA),</w:t>
        <w:br/>
        <w:t xml:space="preserve">                AnsiFore.CYAN: (winterm.fore, WinColor.CYAN),</w:t>
        <w:br/>
        <w:t xml:space="preserve">                AnsiFore.WHITE: (winterm.fore, WinColor.GREY),</w:t>
        <w:br/>
        <w:t xml:space="preserve">                AnsiFore.RESET: (winterm.fore, ),</w:t>
        <w:br/>
        <w:t xml:space="preserve">                AnsiFore.LIGHTBLACK_EX: (winterm.fore, WinColor.BLACK, True),</w:t>
        <w:br/>
        <w:t xml:space="preserve">                AnsiFore.LIGHTRED_EX: (winterm.fore, WinColor.RED, True),</w:t>
        <w:br/>
        <w:t xml:space="preserve">                AnsiFore.LIGHTGREEN_EX: (winterm.fore, WinColor.GREEN, True),</w:t>
        <w:br/>
        <w:t xml:space="preserve">                AnsiFore.LIGHTYELLOW_EX: (winterm.fore, WinColor.YELLOW, True),</w:t>
        <w:br/>
        <w:t xml:space="preserve">                AnsiFore.LIGHTBLUE_EX: (winterm.fore, WinColor.BLUE, True),</w:t>
        <w:br/>
        <w:t xml:space="preserve">                AnsiFore.LIGHTMAGENTA_EX: (winterm.fore, WinColor.MAGENTA, True),</w:t>
        <w:br/>
        <w:t xml:space="preserve">                AnsiFore.LIGHTCYAN_EX: (winterm.fore, WinColor.CYAN, True),</w:t>
        <w:br/>
        <w:t xml:space="preserve">                AnsiFore.LIGHTWHITE_EX: (winterm.fore, WinColor.GREY, True),</w:t>
        <w:br/>
        <w:t xml:space="preserve">                AnsiBack.BLACK: (winterm.back, WinColor.BLACK),</w:t>
        <w:br/>
        <w:t xml:space="preserve">                AnsiBack.RED: (winterm.back, WinColor.RED),</w:t>
        <w:br/>
        <w:t xml:space="preserve">                AnsiBack.GREEN: (winterm.back, WinColor.GREEN),</w:t>
        <w:br/>
        <w:t xml:space="preserve">                AnsiBack.YELLOW: (winterm.back, WinColor.YELLOW),</w:t>
        <w:br/>
        <w:t xml:space="preserve">                AnsiBack.BLUE: (winterm.back, WinColor.BLUE),</w:t>
        <w:br/>
        <w:t xml:space="preserve">                AnsiBack.MAGENTA: (winterm.back, WinColor.MAGENTA),</w:t>
        <w:br/>
        <w:t xml:space="preserve">                AnsiBack.CYAN: (winterm.back, WinColor.CYAN),</w:t>
        <w:br/>
        <w:t xml:space="preserve">                AnsiBack.WHITE: (winterm.back, WinColor.GREY),</w:t>
        <w:br/>
        <w:t xml:space="preserve">                AnsiBack.RESET: (winterm.back, ),</w:t>
        <w:br/>
        <w:t xml:space="preserve">                AnsiBack.LIGHTBLACK_EX: (winterm.back, WinColor.BLACK, True),</w:t>
        <w:br/>
        <w:t xml:space="preserve">                AnsiBack.LIGHTRED_EX: (winterm.back, WinColor.RED, True),</w:t>
        <w:br/>
        <w:t xml:space="preserve">                AnsiBack.LIGHTGREEN_EX: (winterm.back, WinColor.GREEN, True),</w:t>
        <w:br/>
        <w:t xml:space="preserve">                AnsiBack.LIGHTYELLOW_EX: (winterm.back, WinColor.YELLOW, True),</w:t>
        <w:br/>
        <w:t xml:space="preserve">                AnsiBack.LIGHTBLUE_EX: (winterm.back, WinColor.BLUE, True),</w:t>
        <w:br/>
        <w:t xml:space="preserve">                AnsiBack.LIGHTMAGENTA_EX: (winterm.back, WinColor.MAGENTA, True),</w:t>
        <w:br/>
        <w:t xml:space="preserve">                AnsiBack.LIGHTCYAN_EX: (winterm.back, WinColor.CYAN, True),</w:t>
        <w:br/>
        <w:t xml:space="preserve">                AnsiBack.LIGHTWHITE_EX: (winterm.back, WinColor.GREY, True),</w:t>
        <w:br/>
        <w:t xml:space="preserve">            }</w:t>
        <w:br/>
        <w:t xml:space="preserve">        return dict()</w:t>
        <w:br/>
        <w:br/>
        <w:t xml:space="preserve">    def write(self, text):</w:t>
        <w:br/>
        <w:t xml:space="preserve">        if self.strip or self.convert:</w:t>
        <w:br/>
        <w:t xml:space="preserve">            self.write_and_convert(text)</w:t>
        <w:br/>
        <w:t xml:space="preserve">        else:</w:t>
        <w:br/>
        <w:t xml:space="preserve">            self.wrapped.write(text)</w:t>
        <w:br/>
        <w:t xml:space="preserve">            self.wrapped.flush()</w:t>
        <w:br/>
        <w:t xml:space="preserve">        if self.autoreset:</w:t>
        <w:br/>
        <w:t xml:space="preserve">            self.reset_all()</w:t>
        <w:br/>
        <w:br/>
        <w:br/>
        <w:t xml:space="preserve">    def reset_all(self):</w:t>
        <w:br/>
        <w:t xml:space="preserve">        if self.convert:</w:t>
        <w:br/>
        <w:t xml:space="preserve">            self.call_win32('m', (0,))</w:t>
        <w:br/>
        <w:t xml:space="preserve">        elif not self.strip and not self.stream.closed:</w:t>
        <w:br/>
        <w:t xml:space="preserve">            self.wrapped.write(Style.RESET_ALL)</w:t>
        <w:br/>
        <w:br/>
        <w:br/>
        <w:t xml:space="preserve">    def write_and_convert(self, text):</w:t>
        <w:br/>
        <w:t xml:space="preserve">        '''</w:t>
        <w:br/>
        <w:t xml:space="preserve">        Write the given text to our wrapped stream, stripping any ANSI</w:t>
        <w:br/>
        <w:t xml:space="preserve">        sequences from the text, and optionally converting them into win32</w:t>
        <w:br/>
        <w:t xml:space="preserve">        calls.</w:t>
        <w:br/>
        <w:t xml:space="preserve">        '''</w:t>
        <w:br/>
        <w:t xml:space="preserve">        cursor = 0</w:t>
        <w:br/>
        <w:t xml:space="preserve">        text = self.convert_osc(text)</w:t>
        <w:br/>
        <w:t xml:space="preserve">        for match in self.ANSI_CSI_RE.finditer(text):</w:t>
        <w:br/>
        <w:t xml:space="preserve">            start, end = match.span()</w:t>
        <w:br/>
        <w:t xml:space="preserve">            self.write_plain_text(text, cursor, start)</w:t>
        <w:br/>
        <w:t xml:space="preserve">            self.convert_ansi(*match.groups())</w:t>
        <w:br/>
        <w:t xml:space="preserve">            cursor = end</w:t>
        <w:br/>
        <w:t xml:space="preserve">        self.write_plain_text(text, cursor, len(text))</w:t>
        <w:br/>
        <w:br/>
        <w:br/>
        <w:t xml:space="preserve">    def write_plain_text(self, text, start, end):</w:t>
        <w:br/>
        <w:t xml:space="preserve">        if start &lt; end:</w:t>
        <w:br/>
        <w:t xml:space="preserve">            self.wrapped.write(text[start:end])</w:t>
        <w:br/>
        <w:t xml:space="preserve">            self.wrapped.flush()</w:t>
        <w:br/>
        <w:br/>
        <w:br/>
        <w:t xml:space="preserve">    def convert_ansi(self, paramstring, command):</w:t>
        <w:br/>
        <w:t xml:space="preserve">        if self.convert:</w:t>
        <w:br/>
        <w:t xml:space="preserve">            params = self.extract_params(command, paramstring)</w:t>
        <w:br/>
        <w:t xml:space="preserve">            self.call_win32(command, params)</w:t>
        <w:br/>
        <w:br/>
        <w:br/>
        <w:t xml:space="preserve">    def extract_params(self, command, paramstring):</w:t>
        <w:br/>
        <w:t xml:space="preserve">        if command in 'Hf':</w:t>
        <w:br/>
        <w:t xml:space="preserve">            params = tuple(int(p) if len(p) != 0 else 1 for p in paramstring.split(';'))</w:t>
        <w:br/>
        <w:t xml:space="preserve">            while len(params) &lt; 2:</w:t>
        <w:br/>
        <w:t xml:space="preserve">                # defaults:</w:t>
        <w:br/>
        <w:t xml:space="preserve">                params = params + (1,)</w:t>
        <w:br/>
        <w:t xml:space="preserve">        else:</w:t>
        <w:br/>
        <w:t xml:space="preserve">            params = tuple(int(p) for p in paramstring.split(';') if len(p) != 0)</w:t>
        <w:br/>
        <w:t xml:space="preserve">            if len(params) == 0:</w:t>
        <w:br/>
        <w:t xml:space="preserve">                # defaults:</w:t>
        <w:br/>
        <w:t xml:space="preserve">                if command in 'JKm':</w:t>
        <w:br/>
        <w:t xml:space="preserve">                    params = (0,)</w:t>
        <w:br/>
        <w:t xml:space="preserve">                elif command in 'ABCD':</w:t>
        <w:br/>
        <w:t xml:space="preserve">                    params = (1,)</w:t>
        <w:br/>
        <w:br/>
        <w:t xml:space="preserve">        return params</w:t>
        <w:br/>
        <w:br/>
        <w:br/>
        <w:t xml:space="preserve">    def call_win32(self, command, params):</w:t>
        <w:br/>
        <w:t xml:space="preserve">        if command == 'm':</w:t>
        <w:br/>
        <w:t xml:space="preserve">            for param in params:</w:t>
        <w:br/>
        <w:t xml:space="preserve">                if param in self.win32_calls:</w:t>
        <w:br/>
        <w:t xml:space="preserve">                    func_args = self.win32_calls[param]</w:t>
        <w:br/>
        <w:t xml:space="preserve">                    func = func_args[0]</w:t>
        <w:br/>
        <w:t xml:space="preserve">                    args = func_args[1:]</w:t>
        <w:br/>
        <w:t xml:space="preserve">                    kwargs = dict(on_stderr=self.on_stderr)</w:t>
        <w:br/>
        <w:t xml:space="preserve">                    func(*args, **kwargs)</w:t>
        <w:br/>
        <w:t xml:space="preserve">        elif command in 'J':</w:t>
        <w:br/>
        <w:t xml:space="preserve">            winterm.erase_screen(params[0], on_stderr=self.on_stderr)</w:t>
        <w:br/>
        <w:t xml:space="preserve">        elif command in 'K':</w:t>
        <w:br/>
        <w:t xml:space="preserve">            winterm.erase_line(params[0], on_stderr=self.on_stderr)</w:t>
        <w:br/>
        <w:t xml:space="preserve">        elif command in 'Hf':     # cursor position - absolute</w:t>
        <w:br/>
        <w:t xml:space="preserve">            winterm.set_cursor_position(params, on_stderr=self.on_stderr)</w:t>
        <w:br/>
        <w:t xml:space="preserve">        elif command in 'ABCD':   # cursor position - relative</w:t>
        <w:br/>
        <w:t xml:space="preserve">            n = params[0]</w:t>
        <w:br/>
        <w:t xml:space="preserve">            # A - up, B - down, C - forward, D - back</w:t>
        <w:br/>
        <w:t xml:space="preserve">            x, y = {'A': (0, -n), 'B': (0, n), 'C': (n, 0), 'D': (-n, 0)}[command]</w:t>
        <w:br/>
        <w:t xml:space="preserve">            winterm.cursor_adjust(x, y, on_stderr=self.on_stderr)</w:t>
        <w:br/>
        <w:br/>
        <w:br/>
        <w:t xml:space="preserve">    def convert_osc(self, text):</w:t>
        <w:br/>
        <w:t xml:space="preserve">        for match in self.ANSI_OSC_RE.finditer(text):</w:t>
        <w:br/>
        <w:t xml:space="preserve">            start, end = match.span()</w:t>
        <w:br/>
        <w:t xml:space="preserve">            text = text[:start] + text[end:]</w:t>
        <w:br/>
        <w:t xml:space="preserve">            paramstring, command = match.groups()</w:t>
        <w:br/>
        <w:t xml:space="preserve">            if command == BEL:</w:t>
        <w:br/>
        <w:t xml:space="preserve">                if paramstring.count(";") == 1:</w:t>
        <w:br/>
        <w:t xml:space="preserve">                    params = paramstring.split(";")</w:t>
        <w:br/>
        <w:t xml:space="preserve">                    # 0 - change title and icon (we will only change title)</w:t>
        <w:br/>
        <w:t xml:space="preserve">                    # 1 - change icon (we don't support this)</w:t>
        <w:br/>
        <w:t xml:space="preserve">                    # 2 - change title</w:t>
        <w:br/>
        <w:t xml:space="preserve">                    if params[0] in '02':</w:t>
        <w:br/>
        <w:t xml:space="preserve">                        winterm.set_title(params[1])</w:t>
        <w:br/>
        <w:t xml:space="preserve">        return text</w:t>
        <w:br/>
        <w:br/>
        <w:br/>
        <w:t xml:space="preserve">    def flush(self):</w:t>
        <w:br/>
        <w:t xml:space="preserve">        self.wrapped.flush()</w:t>
        <w:br/>
      </w:r>
    </w:p>
    <w:p>
      <w:r>
        <w:t>Fin du fichier : .venv/lib/python3.12/site-packages/pip/_vendor/colorama/ansitowin32.py</w:t>
      </w:r>
    </w:p>
    <w:p/>
    <w:p>
      <w:r>
        <w:t>Début du fichier : .venv/lib/python3.12/site-packages/pip/_vendor/colorama/initialise.py</w:t>
      </w:r>
    </w:p>
    <w:p>
      <w:r>
        <w:rPr>
          <w:rFonts w:ascii="Consolas" w:hAnsi="Consolas"/>
        </w:rPr>
        <w:t># Copyright Jonathan Hartley 2013. BSD 3-Clause license, see LICENSE file.</w:t>
        <w:br/>
        <w:t>import atexit</w:t>
        <w:br/>
        <w:t>import contextlib</w:t>
        <w:br/>
        <w:t>import sys</w:t>
        <w:br/>
        <w:br/>
        <w:t>from .ansitowin32 import AnsiToWin32</w:t>
        <w:br/>
        <w:br/>
        <w:br/>
        <w:t>def _wipe_internal_state_for_tests():</w:t>
        <w:br/>
        <w:t xml:space="preserve">    global orig_stdout, orig_stderr</w:t>
        <w:br/>
        <w:t xml:space="preserve">    orig_stdout = None</w:t>
        <w:br/>
        <w:t xml:space="preserve">    orig_stderr = None</w:t>
        <w:br/>
        <w:br/>
        <w:t xml:space="preserve">    global wrapped_stdout, wrapped_stderr</w:t>
        <w:br/>
        <w:t xml:space="preserve">    wrapped_stdout = None</w:t>
        <w:br/>
        <w:t xml:space="preserve">    wrapped_stderr = None</w:t>
        <w:br/>
        <w:br/>
        <w:t xml:space="preserve">    global atexit_done</w:t>
        <w:br/>
        <w:t xml:space="preserve">    atexit_done = False</w:t>
        <w:br/>
        <w:br/>
        <w:t xml:space="preserve">    global fixed_windows_console</w:t>
        <w:br/>
        <w:t xml:space="preserve">    fixed_windows_console = False</w:t>
        <w:br/>
        <w:br/>
        <w:t xml:space="preserve">    try:</w:t>
        <w:br/>
        <w:t xml:space="preserve">        # no-op if it wasn't registered</w:t>
        <w:br/>
        <w:t xml:space="preserve">        atexit.unregister(reset_all)</w:t>
        <w:br/>
        <w:t xml:space="preserve">    except AttributeError:</w:t>
        <w:br/>
        <w:t xml:space="preserve">        # python 2: no atexit.unregister. Oh well, we did our best.</w:t>
        <w:br/>
        <w:t xml:space="preserve">        pass</w:t>
        <w:br/>
        <w:br/>
        <w:br/>
        <w:t>def reset_all():</w:t>
        <w:br/>
        <w:t xml:space="preserve">    if AnsiToWin32 is not None:    # Issue #74: objects might become None at exit</w:t>
        <w:br/>
        <w:t xml:space="preserve">        AnsiToWin32(orig_stdout).reset_all()</w:t>
        <w:br/>
        <w:br/>
        <w:br/>
        <w:t>def init(autoreset=False, convert=None, strip=None, wrap=True):</w:t>
        <w:br/>
        <w:br/>
        <w:t xml:space="preserve">    if not wrap and any([autoreset, convert, strip]):</w:t>
        <w:br/>
        <w:t xml:space="preserve">        raise ValueError('wrap=False conflicts with any other arg=True')</w:t>
        <w:br/>
        <w:br/>
        <w:t xml:space="preserve">    global wrapped_stdout, wrapped_stderr</w:t>
        <w:br/>
        <w:t xml:space="preserve">    global orig_stdout, orig_stderr</w:t>
        <w:br/>
        <w:br/>
        <w:t xml:space="preserve">    orig_stdout = sys.stdout</w:t>
        <w:br/>
        <w:t xml:space="preserve">    orig_stderr = sys.stderr</w:t>
        <w:br/>
        <w:br/>
        <w:t xml:space="preserve">    if sys.stdout is None:</w:t>
        <w:br/>
        <w:t xml:space="preserve">        wrapped_stdout = None</w:t>
        <w:br/>
        <w:t xml:space="preserve">    else:</w:t>
        <w:br/>
        <w:t xml:space="preserve">        sys.stdout = wrapped_stdout = \</w:t>
        <w:br/>
        <w:t xml:space="preserve">            wrap_stream(orig_stdout, convert, strip, autoreset, wrap)</w:t>
        <w:br/>
        <w:t xml:space="preserve">    if sys.stderr is None:</w:t>
        <w:br/>
        <w:t xml:space="preserve">        wrapped_stderr = None</w:t>
        <w:br/>
        <w:t xml:space="preserve">    else:</w:t>
        <w:br/>
        <w:t xml:space="preserve">        sys.stderr = wrapped_stderr = \</w:t>
        <w:br/>
        <w:t xml:space="preserve">            wrap_stream(orig_stderr, convert, strip, autoreset, wrap)</w:t>
        <w:br/>
        <w:br/>
        <w:t xml:space="preserve">    global atexit_done</w:t>
        <w:br/>
        <w:t xml:space="preserve">    if not atexit_done:</w:t>
        <w:br/>
        <w:t xml:space="preserve">        atexit.register(reset_all)</w:t>
        <w:br/>
        <w:t xml:space="preserve">        atexit_done = True</w:t>
        <w:br/>
        <w:br/>
        <w:br/>
        <w:t>def deinit():</w:t>
        <w:br/>
        <w:t xml:space="preserve">    if orig_stdout is not None:</w:t>
        <w:br/>
        <w:t xml:space="preserve">        sys.stdout = orig_stdout</w:t>
        <w:br/>
        <w:t xml:space="preserve">    if orig_stderr is not None:</w:t>
        <w:br/>
        <w:t xml:space="preserve">        sys.stderr = orig_stderr</w:t>
        <w:br/>
        <w:br/>
        <w:br/>
        <w:t>def just_fix_windows_console():</w:t>
        <w:br/>
        <w:t xml:space="preserve">    global fixed_windows_console</w:t>
        <w:br/>
        <w:br/>
        <w:t xml:space="preserve">    if sys.platform != "win32":</w:t>
        <w:br/>
        <w:t xml:space="preserve">        return</w:t>
        <w:br/>
        <w:t xml:space="preserve">    if fixed_windows_console:</w:t>
        <w:br/>
        <w:t xml:space="preserve">        return</w:t>
        <w:br/>
        <w:t xml:space="preserve">    if wrapped_stdout is not None or wrapped_stderr is not None:</w:t>
        <w:br/>
        <w:t xml:space="preserve">        # Someone already ran init() and it did stuff, so we won't second-guess them</w:t>
        <w:br/>
        <w:t xml:space="preserve">        return</w:t>
        <w:br/>
        <w:br/>
        <w:t xml:space="preserve">    # On newer versions of Windows, AnsiToWin32.__init__ will implicitly enable the</w:t>
        <w:br/>
        <w:t xml:space="preserve">    # native ANSI support in the console as a side-effect. We only need to actually</w:t>
        <w:br/>
        <w:t xml:space="preserve">    # replace sys.stdout/stderr if we're in the old-style conversion mode.</w:t>
        <w:br/>
        <w:t xml:space="preserve">    new_stdout = AnsiToWin32(sys.stdout, convert=None, strip=None, autoreset=False)</w:t>
        <w:br/>
        <w:t xml:space="preserve">    if new_stdout.convert:</w:t>
        <w:br/>
        <w:t xml:space="preserve">        sys.stdout = new_stdout</w:t>
        <w:br/>
        <w:t xml:space="preserve">    new_stderr = AnsiToWin32(sys.stderr, convert=None, strip=None, autoreset=False)</w:t>
        <w:br/>
        <w:t xml:space="preserve">    if new_stderr.convert:</w:t>
        <w:br/>
        <w:t xml:space="preserve">        sys.stderr = new_stderr</w:t>
        <w:br/>
        <w:br/>
        <w:t xml:space="preserve">    fixed_windows_console = True</w:t>
        <w:br/>
        <w:br/>
        <w:t>@contextlib.contextmanager</w:t>
        <w:br/>
        <w:t>def colorama_text(*args, **kwargs):</w:t>
        <w:br/>
        <w:t xml:space="preserve">    init(*args, **kwargs)</w:t>
        <w:br/>
        <w:t xml:space="preserve">    try:</w:t>
        <w:br/>
        <w:t xml:space="preserve">        yield</w:t>
        <w:br/>
        <w:t xml:space="preserve">    finally:</w:t>
        <w:br/>
        <w:t xml:space="preserve">        deinit()</w:t>
        <w:br/>
        <w:br/>
        <w:br/>
        <w:t>def reinit():</w:t>
        <w:br/>
        <w:t xml:space="preserve">    if wrapped_stdout is not None:</w:t>
        <w:br/>
        <w:t xml:space="preserve">        sys.stdout = wrapped_stdout</w:t>
        <w:br/>
        <w:t xml:space="preserve">    if wrapped_stderr is not None:</w:t>
        <w:br/>
        <w:t xml:space="preserve">        sys.stderr = wrapped_stderr</w:t>
        <w:br/>
        <w:br/>
        <w:br/>
        <w:t>def wrap_stream(stream, convert, strip, autoreset, wrap):</w:t>
        <w:br/>
        <w:t xml:space="preserve">    if wrap:</w:t>
        <w:br/>
        <w:t xml:space="preserve">        wrapper = AnsiToWin32(stream,</w:t>
        <w:br/>
        <w:t xml:space="preserve">            convert=convert, strip=strip, autoreset=autoreset)</w:t>
        <w:br/>
        <w:t xml:space="preserve">        if wrapper.should_wrap():</w:t>
        <w:br/>
        <w:t xml:space="preserve">            stream = wrapper.stream</w:t>
        <w:br/>
        <w:t xml:space="preserve">    return stream</w:t>
        <w:br/>
        <w:br/>
        <w:br/>
        <w:t># Use this for initial setup as well, to reduce code duplication</w:t>
        <w:br/>
        <w:t>_wipe_internal_state_for_tests()</w:t>
        <w:br/>
      </w:r>
    </w:p>
    <w:p>
      <w:r>
        <w:t>Fin du fichier : .venv/lib/python3.12/site-packages/pip/_vendor/colorama/initialise.py</w:t>
      </w:r>
    </w:p>
    <w:p/>
    <w:p>
      <w:r>
        <w:t>Début du fichier : .venv/lib/python3.12/site-packages/pip/_vendor/colorama/tests/__init__.py</w:t>
      </w:r>
    </w:p>
    <w:p>
      <w:r>
        <w:rPr>
          <w:rFonts w:ascii="Consolas" w:hAnsi="Consolas"/>
        </w:rPr>
        <w:t># Copyright Jonathan Hartley 2013. BSD 3-Clause license, see LICENSE file.</w:t>
        <w:br/>
      </w:r>
    </w:p>
    <w:p>
      <w:r>
        <w:t>Fin du fichier : .venv/lib/python3.12/site-packages/pip/_vendor/colorama/tests/__init__.py</w:t>
      </w:r>
    </w:p>
    <w:p/>
    <w:p>
      <w:r>
        <w:t>Début du fichier : .venv/lib/python3.12/site-packages/pip/_vendor/colorama/tests/ansi_test.py</w:t>
      </w:r>
    </w:p>
    <w:p>
      <w:r>
        <w:rPr>
          <w:rFonts w:ascii="Consolas" w:hAnsi="Consolas"/>
        </w:rPr>
        <w:t># Copyright Jonathan Hartley 2013. BSD 3-Clause license, see LICENSE file.</w:t>
        <w:br/>
        <w:t>import sys</w:t>
        <w:br/>
        <w:t>from unittest import TestCase, main</w:t>
        <w:br/>
        <w:br/>
        <w:t>from ..ansi import Back, Fore, Style</w:t>
        <w:br/>
        <w:t>from ..ansitowin32 import AnsiToWin32</w:t>
        <w:br/>
        <w:br/>
        <w:t>stdout_orig = sys.stdout</w:t>
        <w:br/>
        <w:t>stderr_orig = sys.stderr</w:t>
        <w:br/>
        <w:br/>
        <w:br/>
        <w:t>class AnsiTest(TestCase):</w:t>
        <w:br/>
        <w:br/>
        <w:t xml:space="preserve">    def setUp(self):</w:t>
        <w:br/>
        <w:t xml:space="preserve">        # sanity check: stdout should be a file or StringIO object.</w:t>
        <w:br/>
        <w:t xml:space="preserve">        # It will only be AnsiToWin32 if init() has previously wrapped it</w:t>
        <w:br/>
        <w:t xml:space="preserve">        self.assertNotEqual(type(sys.stdout), AnsiToWin32)</w:t>
        <w:br/>
        <w:t xml:space="preserve">        self.assertNotEqual(type(sys.stderr), AnsiToWin32)</w:t>
        <w:br/>
        <w:br/>
        <w:t xml:space="preserve">    def tearDown(self):</w:t>
        <w:br/>
        <w:t xml:space="preserve">        sys.stdout = stdout_orig</w:t>
        <w:br/>
        <w:t xml:space="preserve">        sys.stderr = stderr_orig</w:t>
        <w:br/>
        <w:br/>
        <w:br/>
        <w:t xml:space="preserve">    def testForeAttributes(self):</w:t>
        <w:br/>
        <w:t xml:space="preserve">        self.assertEqual(Fore.BLACK, '\033[30m')</w:t>
        <w:br/>
        <w:t xml:space="preserve">        self.assertEqual(Fore.RED, '\033[31m')</w:t>
        <w:br/>
        <w:t xml:space="preserve">        self.assertEqual(Fore.GREEN, '\033[32m')</w:t>
        <w:br/>
        <w:t xml:space="preserve">        self.assertEqual(Fore.YELLOW, '\033[33m')</w:t>
        <w:br/>
        <w:t xml:space="preserve">        self.assertEqual(Fore.BLUE, '\033[34m')</w:t>
        <w:br/>
        <w:t xml:space="preserve">        self.assertEqual(Fore.MAGENTA, '\033[35m')</w:t>
        <w:br/>
        <w:t xml:space="preserve">        self.assertEqual(Fore.CYAN, '\033[36m')</w:t>
        <w:br/>
        <w:t xml:space="preserve">        self.assertEqual(Fore.WHITE, '\033[37m')</w:t>
        <w:br/>
        <w:t xml:space="preserve">        self.assertEqual(Fore.RESET, '\033[39m')</w:t>
        <w:br/>
        <w:br/>
        <w:t xml:space="preserve">        # Check the light, extended versions.</w:t>
        <w:br/>
        <w:t xml:space="preserve">        self.assertEqual(Fore.LIGHTBLACK_EX, '\033[90m')</w:t>
        <w:br/>
        <w:t xml:space="preserve">        self.assertEqual(Fore.LIGHTRED_EX, '\033[91m')</w:t>
        <w:br/>
        <w:t xml:space="preserve">        self.assertEqual(Fore.LIGHTGREEN_EX, '\033[92m')</w:t>
        <w:br/>
        <w:t xml:space="preserve">        self.assertEqual(Fore.LIGHTYELLOW_EX, '\033[93m')</w:t>
        <w:br/>
        <w:t xml:space="preserve">        self.assertEqual(Fore.LIGHTBLUE_EX, '\033[94m')</w:t>
        <w:br/>
        <w:t xml:space="preserve">        self.assertEqual(Fore.LIGHTMAGENTA_EX, '\033[95m')</w:t>
        <w:br/>
        <w:t xml:space="preserve">        self.assertEqual(Fore.LIGHTCYAN_EX, '\033[96m')</w:t>
        <w:br/>
        <w:t xml:space="preserve">        self.assertEqual(Fore.LIGHTWHITE_EX, '\033[97m')</w:t>
        <w:br/>
        <w:br/>
        <w:br/>
        <w:t xml:space="preserve">    def testBackAttributes(self):</w:t>
        <w:br/>
        <w:t xml:space="preserve">        self.assertEqual(Back.BLACK, '\033[40m')</w:t>
        <w:br/>
        <w:t xml:space="preserve">        self.assertEqual(Back.RED, '\033[41m')</w:t>
        <w:br/>
        <w:t xml:space="preserve">        self.assertEqual(Back.GREEN, '\033[42m')</w:t>
        <w:br/>
        <w:t xml:space="preserve">        self.assertEqual(Back.YELLOW, '\033[43m')</w:t>
        <w:br/>
        <w:t xml:space="preserve">        self.assertEqual(Back.BLUE, '\033[44m')</w:t>
        <w:br/>
        <w:t xml:space="preserve">        self.assertEqual(Back.MAGENTA, '\033[45m')</w:t>
        <w:br/>
        <w:t xml:space="preserve">        self.assertEqual(Back.CYAN, '\033[46m')</w:t>
        <w:br/>
        <w:t xml:space="preserve">        self.assertEqual(Back.WHITE, '\033[47m')</w:t>
        <w:br/>
        <w:t xml:space="preserve">        self.assertEqual(Back.RESET, '\033[49m')</w:t>
        <w:br/>
        <w:br/>
        <w:t xml:space="preserve">        # Check the light, extended versions.</w:t>
        <w:br/>
        <w:t xml:space="preserve">        self.assertEqual(Back.LIGHTBLACK_EX, '\033[100m')</w:t>
        <w:br/>
        <w:t xml:space="preserve">        self.assertEqual(Back.LIGHTRED_EX, '\033[101m')</w:t>
        <w:br/>
        <w:t xml:space="preserve">        self.assertEqual(Back.LIGHTGREEN_EX, '\033[102m')</w:t>
        <w:br/>
        <w:t xml:space="preserve">        self.assertEqual(Back.LIGHTYELLOW_EX, '\033[103m')</w:t>
        <w:br/>
        <w:t xml:space="preserve">        self.assertEqual(Back.LIGHTBLUE_EX, '\033[104m')</w:t>
        <w:br/>
        <w:t xml:space="preserve">        self.assertEqual(Back.LIGHTMAGENTA_EX, '\033[105m')</w:t>
        <w:br/>
        <w:t xml:space="preserve">        self.assertEqual(Back.LIGHTCYAN_EX, '\033[106m')</w:t>
        <w:br/>
        <w:t xml:space="preserve">        self.assertEqual(Back.LIGHTWHITE_EX, '\033[107m')</w:t>
        <w:br/>
        <w:br/>
        <w:br/>
        <w:t xml:space="preserve">    def testStyleAttributes(self):</w:t>
        <w:br/>
        <w:t xml:space="preserve">        self.assertEqual(Style.DIM, '\033[2m')</w:t>
        <w:br/>
        <w:t xml:space="preserve">        self.assertEqual(Style.NORMAL, '\033[22m')</w:t>
        <w:br/>
        <w:t xml:space="preserve">        self.assertEqual(Style.BRIGHT, '\033[1m')</w:t>
        <w:br/>
        <w:br/>
        <w:br/>
        <w:t>if __name__ == '__main__':</w:t>
        <w:br/>
        <w:t xml:space="preserve">    main()</w:t>
        <w:br/>
      </w:r>
    </w:p>
    <w:p>
      <w:r>
        <w:t>Fin du fichier : .venv/lib/python3.12/site-packages/pip/_vendor/colorama/tests/ansi_test.py</w:t>
      </w:r>
    </w:p>
    <w:p/>
    <w:p>
      <w:r>
        <w:t>Début du fichier : .venv/lib/python3.12/site-packages/pip/_vendor/colorama/tests/ansitowin32_test.py</w:t>
      </w:r>
    </w:p>
    <w:p>
      <w:r>
        <w:rPr>
          <w:rFonts w:ascii="Consolas" w:hAnsi="Consolas"/>
        </w:rPr>
        <w:t># Copyright Jonathan Hartley 2013. BSD 3-Clause license, see LICENSE file.</w:t>
        <w:br/>
        <w:t>from io import StringIO, TextIOWrapper</w:t>
        <w:br/>
        <w:t>from unittest import TestCase, main</w:t>
        <w:br/>
        <w:t>try:</w:t>
        <w:br/>
        <w:t xml:space="preserve">    from contextlib import ExitStack</w:t>
        <w:br/>
        <w:t>except ImportError:</w:t>
        <w:br/>
        <w:t xml:space="preserve">    # python 2</w:t>
        <w:br/>
        <w:t xml:space="preserve">    from contextlib2 import ExitStack</w:t>
        <w:br/>
        <w:br/>
        <w:t>try:</w:t>
        <w:br/>
        <w:t xml:space="preserve">    from unittest.mock import MagicMock, Mock, patch</w:t>
        <w:br/>
        <w:t>except ImportError:</w:t>
        <w:br/>
        <w:t xml:space="preserve">    from mock import MagicMock, Mock, patch</w:t>
        <w:br/>
        <w:br/>
        <w:t>from ..ansitowin32 import AnsiToWin32, StreamWrapper</w:t>
        <w:br/>
        <w:t>from ..win32 import ENABLE_VIRTUAL_TERMINAL_PROCESSING</w:t>
        <w:br/>
        <w:t>from .utils import osname</w:t>
        <w:br/>
        <w:br/>
        <w:br/>
        <w:t>class StreamWrapperTest(TestCase):</w:t>
        <w:br/>
        <w:br/>
        <w:t xml:space="preserve">    def testIsAProxy(self):</w:t>
        <w:br/>
        <w:t xml:space="preserve">        mockStream = Mock()</w:t>
        <w:br/>
        <w:t xml:space="preserve">        wrapper = StreamWrapper(mockStream, None)</w:t>
        <w:br/>
        <w:t xml:space="preserve">        self.assertTrue( wrapper.random_attr is mockStream.random_attr )</w:t>
        <w:br/>
        <w:br/>
        <w:t xml:space="preserve">    def testDelegatesWrite(self):</w:t>
        <w:br/>
        <w:t xml:space="preserve">        mockStream = Mock()</w:t>
        <w:br/>
        <w:t xml:space="preserve">        mockConverter = Mock()</w:t>
        <w:br/>
        <w:t xml:space="preserve">        wrapper = StreamWrapper(mockStream, mockConverter)</w:t>
        <w:br/>
        <w:t xml:space="preserve">        wrapper.write('hello')</w:t>
        <w:br/>
        <w:t xml:space="preserve">        self.assertTrue(mockConverter.write.call_args, (('hello',), {}))</w:t>
        <w:br/>
        <w:br/>
        <w:t xml:space="preserve">    def testDelegatesContext(self):</w:t>
        <w:br/>
        <w:t xml:space="preserve">        mockConverter = Mock()</w:t>
        <w:br/>
        <w:t xml:space="preserve">        s = StringIO()</w:t>
        <w:br/>
        <w:t xml:space="preserve">        with StreamWrapper(s, mockConverter) as fp:</w:t>
        <w:br/>
        <w:t xml:space="preserve">            fp.write(u'hello')</w:t>
        <w:br/>
        <w:t xml:space="preserve">        self.assertTrue(s.closed)</w:t>
        <w:br/>
        <w:br/>
        <w:t xml:space="preserve">    def testProxyNoContextManager(self):</w:t>
        <w:br/>
        <w:t xml:space="preserve">        mockStream = MagicMock()</w:t>
        <w:br/>
        <w:t xml:space="preserve">        mockStream.__enter__.side_effect = AttributeError()</w:t>
        <w:br/>
        <w:t xml:space="preserve">        mockConverter = Mock()</w:t>
        <w:br/>
        <w:t xml:space="preserve">        with self.assertRaises(AttributeError) as excinfo:</w:t>
        <w:br/>
        <w:t xml:space="preserve">            with StreamWrapper(mockStream, mockConverter) as wrapper:</w:t>
        <w:br/>
        <w:t xml:space="preserve">                wrapper.write('hello')</w:t>
        <w:br/>
        <w:br/>
        <w:t xml:space="preserve">    def test_closed_shouldnt_raise_on_closed_stream(self):</w:t>
        <w:br/>
        <w:t xml:space="preserve">        stream = StringIO()</w:t>
        <w:br/>
        <w:t xml:space="preserve">        stream.close()</w:t>
        <w:br/>
        <w:t xml:space="preserve">        wrapper = StreamWrapper(stream, None)</w:t>
        <w:br/>
        <w:t xml:space="preserve">        self.assertEqual(wrapper.closed, True)</w:t>
        <w:br/>
        <w:br/>
        <w:t xml:space="preserve">    def test_closed_shouldnt_raise_on_detached_stream(self):</w:t>
        <w:br/>
        <w:t xml:space="preserve">        stream = TextIOWrapper(StringIO())</w:t>
        <w:br/>
        <w:t xml:space="preserve">        stream.detach()</w:t>
        <w:br/>
        <w:t xml:space="preserve">        wrapper = StreamWrapper(stream, None)</w:t>
        <w:br/>
        <w:t xml:space="preserve">        self.assertEqual(wrapper.closed, True)</w:t>
        <w:br/>
        <w:br/>
        <w:t>class AnsiToWin32Test(TestCase):</w:t>
        <w:br/>
        <w:br/>
        <w:t xml:space="preserve">    def testInit(self):</w:t>
        <w:br/>
        <w:t xml:space="preserve">        mockStdout = Mock()</w:t>
        <w:br/>
        <w:t xml:space="preserve">        auto = Mock()</w:t>
        <w:br/>
        <w:t xml:space="preserve">        stream = AnsiToWin32(mockStdout, autoreset=auto)</w:t>
        <w:br/>
        <w:t xml:space="preserve">        self.assertEqual(stream.wrapped, mockStdout)</w:t>
        <w:br/>
        <w:t xml:space="preserve">        self.assertEqual(stream.autoreset, auto)</w:t>
        <w:br/>
        <w:br/>
        <w:t xml:space="preserve">    @patch('colorama.ansitowin32.winterm', None)</w:t>
        <w:br/>
        <w:t xml:space="preserve">    @patch('colorama.ansitowin32.winapi_test', lambda *_: True)</w:t>
        <w:br/>
        <w:t xml:space="preserve">    def testStripIsTrueOnWindows(self):</w:t>
        <w:br/>
        <w:t xml:space="preserve">        with osname('nt'):</w:t>
        <w:br/>
        <w:t xml:space="preserve">            mockStdout = Mock()</w:t>
        <w:br/>
        <w:t xml:space="preserve">            stream = AnsiToWin32(mockStdout)</w:t>
        <w:br/>
        <w:t xml:space="preserve">            self.assertTrue(stream.strip)</w:t>
        <w:br/>
        <w:br/>
        <w:t xml:space="preserve">    def testStripIsFalseOffWindows(self):</w:t>
        <w:br/>
        <w:t xml:space="preserve">        with osname('posix'):</w:t>
        <w:br/>
        <w:t xml:space="preserve">            mockStdout = Mock(closed=False)</w:t>
        <w:br/>
        <w:t xml:space="preserve">            stream = AnsiToWin32(mockStdout)</w:t>
        <w:br/>
        <w:t xml:space="preserve">            self.assertFalse(stream.strip)</w:t>
        <w:br/>
        <w:br/>
        <w:t xml:space="preserve">    def testWriteStripsAnsi(self):</w:t>
        <w:br/>
        <w:t xml:space="preserve">        mockStdout = Mock()</w:t>
        <w:br/>
        <w:t xml:space="preserve">        stream = AnsiToWin32(mockStdout)</w:t>
        <w:br/>
        <w:t xml:space="preserve">        stream.wrapped = Mock()</w:t>
        <w:br/>
        <w:t xml:space="preserve">        stream.write_and_convert = Mock()</w:t>
        <w:br/>
        <w:t xml:space="preserve">        stream.strip = True</w:t>
        <w:br/>
        <w:br/>
        <w:t xml:space="preserve">        stream.write('abc')</w:t>
        <w:br/>
        <w:br/>
        <w:t xml:space="preserve">        self.assertFalse(stream.wrapped.write.called)</w:t>
        <w:br/>
        <w:t xml:space="preserve">        self.assertEqual(stream.write_and_convert.call_args, (('abc',), {}))</w:t>
        <w:br/>
        <w:br/>
        <w:t xml:space="preserve">    def testWriteDoesNotStripAnsi(self):</w:t>
        <w:br/>
        <w:t xml:space="preserve">        mockStdout = Mock()</w:t>
        <w:br/>
        <w:t xml:space="preserve">        stream = AnsiToWin32(mockStdout)</w:t>
        <w:br/>
        <w:t xml:space="preserve">        stream.wrapped = Mock()</w:t>
        <w:br/>
        <w:t xml:space="preserve">        stream.write_and_convert = Mock()</w:t>
        <w:br/>
        <w:t xml:space="preserve">        stream.strip = False</w:t>
        <w:br/>
        <w:t xml:space="preserve">        stream.convert = False</w:t>
        <w:br/>
        <w:br/>
        <w:t xml:space="preserve">        stream.write('abc')</w:t>
        <w:br/>
        <w:br/>
        <w:t xml:space="preserve">        self.assertFalse(stream.write_and_convert.called)</w:t>
        <w:br/>
        <w:t xml:space="preserve">        self.assertEqual(stream.wrapped.write.call_args, (('abc',), {}))</w:t>
        <w:br/>
        <w:br/>
        <w:t xml:space="preserve">    def assert_autoresets(self, convert, autoreset=True):</w:t>
        <w:br/>
        <w:t xml:space="preserve">        stream = AnsiToWin32(Mock())</w:t>
        <w:br/>
        <w:t xml:space="preserve">        stream.convert = convert</w:t>
        <w:br/>
        <w:t xml:space="preserve">        stream.reset_all = Mock()</w:t>
        <w:br/>
        <w:t xml:space="preserve">        stream.autoreset = autoreset</w:t>
        <w:br/>
        <w:t xml:space="preserve">        stream.winterm = Mock()</w:t>
        <w:br/>
        <w:br/>
        <w:t xml:space="preserve">        stream.write('abc')</w:t>
        <w:br/>
        <w:br/>
        <w:t xml:space="preserve">        self.assertEqual(stream.reset_all.called, autoreset)</w:t>
        <w:br/>
        <w:br/>
        <w:t xml:space="preserve">    def testWriteAutoresets(self):</w:t>
        <w:br/>
        <w:t xml:space="preserve">        self.assert_autoresets(convert=True)</w:t>
        <w:br/>
        <w:t xml:space="preserve">        self.assert_autoresets(convert=False)</w:t>
        <w:br/>
        <w:t xml:space="preserve">        self.assert_autoresets(convert=True, autoreset=False)</w:t>
        <w:br/>
        <w:t xml:space="preserve">        self.assert_autoresets(convert=False, autoreset=False)</w:t>
        <w:br/>
        <w:br/>
        <w:t xml:space="preserve">    def testWriteAndConvertWritesPlainText(self):</w:t>
        <w:br/>
        <w:t xml:space="preserve">        stream = AnsiToWin32(Mock())</w:t>
        <w:br/>
        <w:t xml:space="preserve">        stream.write_and_convert( 'abc' )</w:t>
        <w:br/>
        <w:t xml:space="preserve">        self.assertEqual( stream.wrapped.write.call_args, (('abc',), {}) )</w:t>
        <w:br/>
        <w:br/>
        <w:t xml:space="preserve">    def testWriteAndConvertStripsAllValidAnsi(self):</w:t>
        <w:br/>
        <w:t xml:space="preserve">        stream = AnsiToWin32(Mock())</w:t>
        <w:br/>
        <w:t xml:space="preserve">        stream.call_win32 = Mock()</w:t>
        <w:br/>
        <w:t xml:space="preserve">        data = [</w:t>
        <w:br/>
        <w:t xml:space="preserve">            'abc\033[mdef',</w:t>
        <w:br/>
        <w:t xml:space="preserve">            'abc\033[0mdef',</w:t>
        <w:br/>
        <w:t xml:space="preserve">            'abc\033[2mdef',</w:t>
        <w:br/>
        <w:t xml:space="preserve">            'abc\033[02mdef',</w:t>
        <w:br/>
        <w:t xml:space="preserve">            'abc\033[002mdef',</w:t>
        <w:br/>
        <w:t xml:space="preserve">            'abc\033[40mdef',</w:t>
        <w:br/>
        <w:t xml:space="preserve">            'abc\033[040mdef',</w:t>
        <w:br/>
        <w:t xml:space="preserve">            'abc\033[0;1mdef',</w:t>
        <w:br/>
        <w:t xml:space="preserve">            'abc\033[40;50mdef',</w:t>
        <w:br/>
        <w:t xml:space="preserve">            'abc\033[50;30;40mdef',</w:t>
        <w:br/>
        <w:t xml:space="preserve">            'abc\033[Adef',</w:t>
        <w:br/>
        <w:t xml:space="preserve">            'abc\033[0Gdef',</w:t>
        <w:br/>
        <w:t xml:space="preserve">            'abc\033[1;20;128Hdef',</w:t>
        <w:br/>
        <w:t xml:space="preserve">        ]</w:t>
        <w:br/>
        <w:t xml:space="preserve">        for datum in data:</w:t>
        <w:br/>
        <w:t xml:space="preserve">            stream.wrapped.write.reset_mock()</w:t>
        <w:br/>
        <w:t xml:space="preserve">            stream.write_and_convert( datum )</w:t>
        <w:br/>
        <w:t xml:space="preserve">            self.assertEqual(</w:t>
        <w:br/>
        <w:t xml:space="preserve">               [args[0] for args in stream.wrapped.write.call_args_list],</w:t>
        <w:br/>
        <w:t xml:space="preserve">               [ ('abc',), ('def',) ]</w:t>
        <w:br/>
        <w:t xml:space="preserve">            )</w:t>
        <w:br/>
        <w:br/>
        <w:t xml:space="preserve">    def testWriteAndConvertSkipsEmptySnippets(self):</w:t>
        <w:br/>
        <w:t xml:space="preserve">        stream = AnsiToWin32(Mock())</w:t>
        <w:br/>
        <w:t xml:space="preserve">        stream.call_win32 = Mock()</w:t>
        <w:br/>
        <w:t xml:space="preserve">        stream.write_and_convert( '\033[40m\033[41m' )</w:t>
        <w:br/>
        <w:t xml:space="preserve">        self.assertFalse( stream.wrapped.write.called )</w:t>
        <w:br/>
        <w:br/>
        <w:t xml:space="preserve">    def testWriteAndConvertCallsWin32WithParamsAndCommand(self):</w:t>
        <w:br/>
        <w:t xml:space="preserve">        stream = AnsiToWin32(Mock())</w:t>
        <w:br/>
        <w:t xml:space="preserve">        stream.convert = True</w:t>
        <w:br/>
        <w:t xml:space="preserve">        stream.call_win32 = Mock()</w:t>
        <w:br/>
        <w:t xml:space="preserve">        stream.extract_params = Mock(return_value='params')</w:t>
        <w:br/>
        <w:t xml:space="preserve">        data = {</w:t>
        <w:br/>
        <w:t xml:space="preserve">            'abc\033[adef':         ('a', 'params'),</w:t>
        <w:br/>
        <w:t xml:space="preserve">            'abc\033[;;bdef':       ('b', 'params'),</w:t>
        <w:br/>
        <w:t xml:space="preserve">            'abc\033[0cdef':        ('c', 'params'),</w:t>
        <w:br/>
        <w:t xml:space="preserve">            'abc\033[;;0;;Gdef':    ('G', 'params'),</w:t>
        <w:br/>
        <w:t xml:space="preserve">            'abc\033[1;20;128Hdef': ('H', 'params'),</w:t>
        <w:br/>
        <w:t xml:space="preserve">        }</w:t>
        <w:br/>
        <w:t xml:space="preserve">        for datum, expected in data.items():</w:t>
        <w:br/>
        <w:t xml:space="preserve">            stream.call_win32.reset_mock()</w:t>
        <w:br/>
        <w:t xml:space="preserve">            stream.write_and_convert( datum )</w:t>
        <w:br/>
        <w:t xml:space="preserve">            self.assertEqual( stream.call_win32.call_args[0], expected )</w:t>
        <w:br/>
        <w:br/>
        <w:t xml:space="preserve">    def test_reset_all_shouldnt_raise_on_closed_orig_stdout(self):</w:t>
        <w:br/>
        <w:t xml:space="preserve">        stream = StringIO()</w:t>
        <w:br/>
        <w:t xml:space="preserve">        converter = AnsiToWin32(stream)</w:t>
        <w:br/>
        <w:t xml:space="preserve">        stream.close()</w:t>
        <w:br/>
        <w:br/>
        <w:t xml:space="preserve">        converter.reset_all()</w:t>
        <w:br/>
        <w:br/>
        <w:t xml:space="preserve">    def test_wrap_shouldnt_raise_on_closed_orig_stdout(self):</w:t>
        <w:br/>
        <w:t xml:space="preserve">        stream = StringIO()</w:t>
        <w:br/>
        <w:t xml:space="preserve">        stream.close()</w:t>
        <w:br/>
        <w:t xml:space="preserve">        with \</w:t>
        <w:br/>
        <w:t xml:space="preserve">            patch("colorama.ansitowin32.os.name", "nt"), \</w:t>
        <w:br/>
        <w:t xml:space="preserve">            patch("colorama.ansitowin32.winapi_test", lambda: True):</w:t>
        <w:br/>
        <w:t xml:space="preserve">                converter = AnsiToWin32(stream)</w:t>
        <w:br/>
        <w:t xml:space="preserve">        self.assertTrue(converter.strip)</w:t>
        <w:br/>
        <w:t xml:space="preserve">        self.assertFalse(converter.convert)</w:t>
        <w:br/>
        <w:br/>
        <w:t xml:space="preserve">    def test_wrap_shouldnt_raise_on_missing_closed_attr(self):</w:t>
        <w:br/>
        <w:t xml:space="preserve">        with \</w:t>
        <w:br/>
        <w:t xml:space="preserve">            patch("colorama.ansitowin32.os.name", "nt"), \</w:t>
        <w:br/>
        <w:t xml:space="preserve">            patch("colorama.ansitowin32.winapi_test", lambda: True):</w:t>
        <w:br/>
        <w:t xml:space="preserve">                converter = AnsiToWin32(object())</w:t>
        <w:br/>
        <w:t xml:space="preserve">        self.assertTrue(converter.strip)</w:t>
        <w:br/>
        <w:t xml:space="preserve">        self.assertFalse(converter.convert)</w:t>
        <w:br/>
        <w:br/>
        <w:t xml:space="preserve">    def testExtractParams(self):</w:t>
        <w:br/>
        <w:t xml:space="preserve">        stream = AnsiToWin32(Mock())</w:t>
        <w:br/>
        <w:t xml:space="preserve">        data = {</w:t>
        <w:br/>
        <w:t xml:space="preserve">            '':               (0,),</w:t>
        <w:br/>
        <w:t xml:space="preserve">            ';;':             (0,),</w:t>
        <w:br/>
        <w:t xml:space="preserve">            '2':              (2,),</w:t>
        <w:br/>
        <w:t xml:space="preserve">            ';;002;;':        (2,),</w:t>
        <w:br/>
        <w:t xml:space="preserve">            '0;1':            (0, 1),</w:t>
        <w:br/>
        <w:t xml:space="preserve">            ';;003;;456;;':   (3, 456),</w:t>
        <w:br/>
        <w:t xml:space="preserve">            '11;22;33;44;55': (11, 22, 33, 44, 55),</w:t>
        <w:br/>
        <w:t xml:space="preserve">        }</w:t>
        <w:br/>
        <w:t xml:space="preserve">        for datum, expected in data.items():</w:t>
        <w:br/>
        <w:t xml:space="preserve">            self.assertEqual(stream.extract_params('m', datum), expected)</w:t>
        <w:br/>
        <w:br/>
        <w:t xml:space="preserve">    def testCallWin32UsesLookup(self):</w:t>
        <w:br/>
        <w:t xml:space="preserve">        listener = Mock()</w:t>
        <w:br/>
        <w:t xml:space="preserve">        stream = AnsiToWin32(listener)</w:t>
        <w:br/>
        <w:t xml:space="preserve">        stream.win32_calls = {</w:t>
        <w:br/>
        <w:t xml:space="preserve">            1: (lambda *_, **__: listener(11),),</w:t>
        <w:br/>
        <w:t xml:space="preserve">            2: (lambda *_, **__: listener(22),),</w:t>
        <w:br/>
        <w:t xml:space="preserve">            3: (lambda *_, **__: listener(33),),</w:t>
        <w:br/>
        <w:t xml:space="preserve">        }</w:t>
        <w:br/>
        <w:t xml:space="preserve">        stream.call_win32('m', (3, 1, 99, 2))</w:t>
        <w:br/>
        <w:t xml:space="preserve">        self.assertEqual(</w:t>
        <w:br/>
        <w:t xml:space="preserve">            [a[0][0] for a in listener.call_args_list],</w:t>
        <w:br/>
        <w:t xml:space="preserve">            [33, 11, 22] )</w:t>
        <w:br/>
        <w:br/>
        <w:t xml:space="preserve">    def test_osc_codes(self):</w:t>
        <w:br/>
        <w:t xml:space="preserve">        mockStdout = Mock()</w:t>
        <w:br/>
        <w:t xml:space="preserve">        stream = AnsiToWin32(mockStdout, convert=True)</w:t>
        <w:br/>
        <w:t xml:space="preserve">        with patch('colorama.ansitowin32.winterm') as winterm:</w:t>
        <w:br/>
        <w:t xml:space="preserve">            data = [</w:t>
        <w:br/>
        <w:t xml:space="preserve">                '\033]0\x07',                      # missing arguments</w:t>
        <w:br/>
        <w:t xml:space="preserve">                '\033]0;foo\x08',                  # wrong OSC command</w:t>
        <w:br/>
        <w:t xml:space="preserve">                '\033]0;colorama_test_title\x07',  # should work</w:t>
        <w:br/>
        <w:t xml:space="preserve">                '\033]1;colorama_test_title\x07',  # wrong set command</w:t>
        <w:br/>
        <w:t xml:space="preserve">                '\033]2;colorama_test_title\x07',  # should work</w:t>
        <w:br/>
        <w:t xml:space="preserve">                '\033]' + ';' * 64 + '\x08',       # see issue #247</w:t>
        <w:br/>
        <w:t xml:space="preserve">            ]</w:t>
        <w:br/>
        <w:t xml:space="preserve">            for code in data:</w:t>
        <w:br/>
        <w:t xml:space="preserve">                stream.write(code)</w:t>
        <w:br/>
        <w:t xml:space="preserve">            self.assertEqual(winterm.set_title.call_count, 2)</w:t>
        <w:br/>
        <w:br/>
        <w:t xml:space="preserve">    def test_native_windows_ansi(self):</w:t>
        <w:br/>
        <w:t xml:space="preserve">        with ExitStack() as stack:</w:t>
        <w:br/>
        <w:t xml:space="preserve">            def p(a, b):</w:t>
        <w:br/>
        <w:t xml:space="preserve">                stack.enter_context(patch(a, b, create=True))</w:t>
        <w:br/>
        <w:t xml:space="preserve">            # Pretend to be on Windows</w:t>
        <w:br/>
        <w:t xml:space="preserve">            p("colorama.ansitowin32.os.name", "nt")</w:t>
        <w:br/>
        <w:t xml:space="preserve">            p("colorama.ansitowin32.winapi_test", lambda: True)</w:t>
        <w:br/>
        <w:t xml:space="preserve">            p("colorama.win32.winapi_test", lambda: True)</w:t>
        <w:br/>
        <w:t xml:space="preserve">            p("colorama.winterm.win32.windll", "non-None")</w:t>
        <w:br/>
        <w:t xml:space="preserve">            p("colorama.winterm.get_osfhandle", lambda _: 1234)</w:t>
        <w:br/>
        <w:br/>
        <w:t xml:space="preserve">            # Pretend that our mock stream has native ANSI support</w:t>
        <w:br/>
        <w:t xml:space="preserve">            p(</w:t>
        <w:br/>
        <w:t xml:space="preserve">                "colorama.winterm.win32.GetConsoleMode",</w:t>
        <w:br/>
        <w:t xml:space="preserve">                lambda _: ENABLE_VIRTUAL_TERMINAL_PROCESSING,</w:t>
        <w:br/>
        <w:t xml:space="preserve">            )</w:t>
        <w:br/>
        <w:t xml:space="preserve">            SetConsoleMode = Mock()</w:t>
        <w:br/>
        <w:t xml:space="preserve">            p("colorama.winterm.win32.SetConsoleMode", SetConsoleMode)</w:t>
        <w:br/>
        <w:br/>
        <w:t xml:space="preserve">            stdout = Mock()</w:t>
        <w:br/>
        <w:t xml:space="preserve">            stdout.closed = False</w:t>
        <w:br/>
        <w:t xml:space="preserve">            stdout.isatty.return_value = True</w:t>
        <w:br/>
        <w:t xml:space="preserve">            stdout.fileno.return_value = 1</w:t>
        <w:br/>
        <w:br/>
        <w:t xml:space="preserve">            # Our fake console says it has native vt support, so AnsiToWin32 should</w:t>
        <w:br/>
        <w:t xml:space="preserve">            # enable that support and do nothing else.</w:t>
        <w:br/>
        <w:t xml:space="preserve">            stream = AnsiToWin32(stdout)</w:t>
        <w:br/>
        <w:t xml:space="preserve">            SetConsoleMode.assert_called_with(1234, ENABLE_VIRTUAL_TERMINAL_PROCESSING)</w:t>
        <w:br/>
        <w:t xml:space="preserve">            self.assertFalse(stream.strip)</w:t>
        <w:br/>
        <w:t xml:space="preserve">            self.assertFalse(stream.convert)</w:t>
        <w:br/>
        <w:t xml:space="preserve">            self.assertFalse(stream.should_wrap())</w:t>
        <w:br/>
        <w:br/>
        <w:t xml:space="preserve">            # Now let's pretend we're on an old Windows console, that doesn't have</w:t>
        <w:br/>
        <w:t xml:space="preserve">            # native ANSI support.</w:t>
        <w:br/>
        <w:t xml:space="preserve">            p("colorama.winterm.win32.GetConsoleMode", lambda _: 0)</w:t>
        <w:br/>
        <w:t xml:space="preserve">            SetConsoleMode = Mock()</w:t>
        <w:br/>
        <w:t xml:space="preserve">            p("colorama.winterm.win32.SetConsoleMode", SetConsoleMode)</w:t>
        <w:br/>
        <w:br/>
        <w:t xml:space="preserve">            stream = AnsiToWin32(stdout)</w:t>
        <w:br/>
        <w:t xml:space="preserve">            SetConsoleMode.assert_called_with(1234, ENABLE_VIRTUAL_TERMINAL_PROCESSING)</w:t>
        <w:br/>
        <w:t xml:space="preserve">            self.assertTrue(stream.strip)</w:t>
        <w:br/>
        <w:t xml:space="preserve">            self.assertTrue(stream.convert)</w:t>
        <w:br/>
        <w:t xml:space="preserve">            self.assertTrue(stream.should_wrap())</w:t>
        <w:br/>
        <w:br/>
        <w:br/>
        <w:t>if __name__ == '__main__':</w:t>
        <w:br/>
        <w:t xml:space="preserve">    main()</w:t>
        <w:br/>
      </w:r>
    </w:p>
    <w:p>
      <w:r>
        <w:t>Fin du fichier : .venv/lib/python3.12/site-packages/pip/_vendor/colorama/tests/ansitowin32_test.py</w:t>
      </w:r>
    </w:p>
    <w:p/>
    <w:p>
      <w:r>
        <w:t>Début du fichier : .venv/lib/python3.12/site-packages/pip/_vendor/colorama/tests/initialise_test.py</w:t>
      </w:r>
    </w:p>
    <w:p>
      <w:r>
        <w:rPr>
          <w:rFonts w:ascii="Consolas" w:hAnsi="Consolas"/>
        </w:rPr>
        <w:t># Copyright Jonathan Hartley 2013. BSD 3-Clause license, see LICENSE file.</w:t>
        <w:br/>
        <w:t>import sys</w:t>
        <w:br/>
        <w:t>from unittest import TestCase, main, skipUnless</w:t>
        <w:br/>
        <w:br/>
        <w:t>try:</w:t>
        <w:br/>
        <w:t xml:space="preserve">    from unittest.mock import patch, Mock</w:t>
        <w:br/>
        <w:t>except ImportError:</w:t>
        <w:br/>
        <w:t xml:space="preserve">    from mock import patch, Mock</w:t>
        <w:br/>
        <w:br/>
        <w:t>from ..ansitowin32 import StreamWrapper</w:t>
        <w:br/>
        <w:t>from ..initialise import init, just_fix_windows_console, _wipe_internal_state_for_tests</w:t>
        <w:br/>
        <w:t>from .utils import osname, replace_by</w:t>
        <w:br/>
        <w:br/>
        <w:t>orig_stdout = sys.stdout</w:t>
        <w:br/>
        <w:t>orig_stderr = sys.stderr</w:t>
        <w:br/>
        <w:br/>
        <w:br/>
        <w:t>class InitTest(TestCase):</w:t>
        <w:br/>
        <w:br/>
        <w:t xml:space="preserve">    @skipUnless(sys.stdout.isatty(), "sys.stdout is not a tty")</w:t>
        <w:br/>
        <w:t xml:space="preserve">    def setUp(self):</w:t>
        <w:br/>
        <w:t xml:space="preserve">        # sanity check</w:t>
        <w:br/>
        <w:t xml:space="preserve">        self.assertNotWrapped()</w:t>
        <w:br/>
        <w:br/>
        <w:t xml:space="preserve">    def tearDown(self):</w:t>
        <w:br/>
        <w:t xml:space="preserve">        _wipe_internal_state_for_tests()</w:t>
        <w:br/>
        <w:t xml:space="preserve">        sys.stdout = orig_stdout</w:t>
        <w:br/>
        <w:t xml:space="preserve">        sys.stderr = orig_stderr</w:t>
        <w:br/>
        <w:br/>
        <w:t xml:space="preserve">    def assertWrapped(self):</w:t>
        <w:br/>
        <w:t xml:space="preserve">        self.assertIsNot(sys.stdout, orig_stdout, 'stdout should be wrapped')</w:t>
        <w:br/>
        <w:t xml:space="preserve">        self.assertIsNot(sys.stderr, orig_stderr, 'stderr should be wrapped')</w:t>
        <w:br/>
        <w:t xml:space="preserve">        self.assertTrue(isinstance(sys.stdout, StreamWrapper),</w:t>
        <w:br/>
        <w:t xml:space="preserve">            'bad stdout wrapper')</w:t>
        <w:br/>
        <w:t xml:space="preserve">        self.assertTrue(isinstance(sys.stderr, StreamWrapper),</w:t>
        <w:br/>
        <w:t xml:space="preserve">            'bad stderr wrapper')</w:t>
        <w:br/>
        <w:br/>
        <w:t xml:space="preserve">    def assertNotWrapped(self):</w:t>
        <w:br/>
        <w:t xml:space="preserve">        self.assertIs(sys.stdout, orig_stdout, 'stdout should not be wrapped')</w:t>
        <w:br/>
        <w:t xml:space="preserve">        self.assertIs(sys.stderr, orig_stderr, 'stderr should not be wrapped')</w:t>
        <w:br/>
        <w:br/>
        <w:t xml:space="preserve">    @patch('colorama.initialise.reset_all')</w:t>
        <w:br/>
        <w:t xml:space="preserve">    @patch('colorama.ansitowin32.winapi_test', lambda *_: True)</w:t>
        <w:br/>
        <w:t xml:space="preserve">    @patch('colorama.ansitowin32.enable_vt_processing', lambda *_: False)</w:t>
        <w:br/>
        <w:t xml:space="preserve">    def testInitWrapsOnWindows(self, _):</w:t>
        <w:br/>
        <w:t xml:space="preserve">        with osname("nt"):</w:t>
        <w:br/>
        <w:t xml:space="preserve">            init()</w:t>
        <w:br/>
        <w:t xml:space="preserve">            self.assertWrapped()</w:t>
        <w:br/>
        <w:br/>
        <w:t xml:space="preserve">    @patch('colorama.initialise.reset_all')</w:t>
        <w:br/>
        <w:t xml:space="preserve">    @patch('colorama.ansitowin32.winapi_test', lambda *_: False)</w:t>
        <w:br/>
        <w:t xml:space="preserve">    def testInitDoesntWrapOnEmulatedWindows(self, _):</w:t>
        <w:br/>
        <w:t xml:space="preserve">        with osname("nt"):</w:t>
        <w:br/>
        <w:t xml:space="preserve">            init()</w:t>
        <w:br/>
        <w:t xml:space="preserve">            self.assertNotWrapped()</w:t>
        <w:br/>
        <w:br/>
        <w:t xml:space="preserve">    def testInitDoesntWrapOnNonWindows(self):</w:t>
        <w:br/>
        <w:t xml:space="preserve">        with osname("posix"):</w:t>
        <w:br/>
        <w:t xml:space="preserve">            init()</w:t>
        <w:br/>
        <w:t xml:space="preserve">            self.assertNotWrapped()</w:t>
        <w:br/>
        <w:br/>
        <w:t xml:space="preserve">    def testInitDoesntWrapIfNone(self):</w:t>
        <w:br/>
        <w:t xml:space="preserve">        with replace_by(None):</w:t>
        <w:br/>
        <w:t xml:space="preserve">            init()</w:t>
        <w:br/>
        <w:t xml:space="preserve">            # We can't use assertNotWrapped here because replace_by(None)</w:t>
        <w:br/>
        <w:t xml:space="preserve">            # changes stdout/stderr already.</w:t>
        <w:br/>
        <w:t xml:space="preserve">            self.assertIsNone(sys.stdout)</w:t>
        <w:br/>
        <w:t xml:space="preserve">            self.assertIsNone(sys.stderr)</w:t>
        <w:br/>
        <w:br/>
        <w:t xml:space="preserve">    def testInitAutoresetOnWrapsOnAllPlatforms(self):</w:t>
        <w:br/>
        <w:t xml:space="preserve">        with osname("posix"):</w:t>
        <w:br/>
        <w:t xml:space="preserve">            init(autoreset=True)</w:t>
        <w:br/>
        <w:t xml:space="preserve">            self.assertWrapped()</w:t>
        <w:br/>
        <w:br/>
        <w:t xml:space="preserve">    def testInitWrapOffDoesntWrapOnWindows(self):</w:t>
        <w:br/>
        <w:t xml:space="preserve">        with osname("nt"):</w:t>
        <w:br/>
        <w:t xml:space="preserve">            init(wrap=False)</w:t>
        <w:br/>
        <w:t xml:space="preserve">            self.assertNotWrapped()</w:t>
        <w:br/>
        <w:br/>
        <w:t xml:space="preserve">    def testInitWrapOffIncompatibleWithAutoresetOn(self):</w:t>
        <w:br/>
        <w:t xml:space="preserve">        self.assertRaises(ValueError, lambda: init(autoreset=True, wrap=False))</w:t>
        <w:br/>
        <w:br/>
        <w:t xml:space="preserve">    @patch('colorama.win32.SetConsoleTextAttribute')</w:t>
        <w:br/>
        <w:t xml:space="preserve">    @patch('colorama.initialise.AnsiToWin32')</w:t>
        <w:br/>
        <w:t xml:space="preserve">    def testAutoResetPassedOn(self, mockATW32, _):</w:t>
        <w:br/>
        <w:t xml:space="preserve">        with osname("nt"):</w:t>
        <w:br/>
        <w:t xml:space="preserve">            init(autoreset=True)</w:t>
        <w:br/>
        <w:t xml:space="preserve">            self.assertEqual(len(mockATW32.call_args_list), 2)</w:t>
        <w:br/>
        <w:t xml:space="preserve">            self.assertEqual(mockATW32.call_args_list[1][1]['autoreset'], True)</w:t>
        <w:br/>
        <w:t xml:space="preserve">            self.assertEqual(mockATW32.call_args_list[0][1]['autoreset'], True)</w:t>
        <w:br/>
        <w:br/>
        <w:t xml:space="preserve">    @patch('colorama.initialise.AnsiToWin32')</w:t>
        <w:br/>
        <w:t xml:space="preserve">    def testAutoResetChangeable(self, mockATW32):</w:t>
        <w:br/>
        <w:t xml:space="preserve">        with osname("nt"):</w:t>
        <w:br/>
        <w:t xml:space="preserve">            init()</w:t>
        <w:br/>
        <w:br/>
        <w:t xml:space="preserve">            init(autoreset=True)</w:t>
        <w:br/>
        <w:t xml:space="preserve">            self.assertEqual(len(mockATW32.call_args_list), 4)</w:t>
        <w:br/>
        <w:t xml:space="preserve">            self.assertEqual(mockATW32.call_args_list[2][1]['autoreset'], True)</w:t>
        <w:br/>
        <w:t xml:space="preserve">            self.assertEqual(mockATW32.call_args_list[3][1]['autoreset'], True)</w:t>
        <w:br/>
        <w:br/>
        <w:t xml:space="preserve">            init()</w:t>
        <w:br/>
        <w:t xml:space="preserve">            self.assertEqual(len(mockATW32.call_args_list), 6)</w:t>
        <w:br/>
        <w:t xml:space="preserve">            self.assertEqual(</w:t>
        <w:br/>
        <w:t xml:space="preserve">                mockATW32.call_args_list[4][1]['autoreset'], False)</w:t>
        <w:br/>
        <w:t xml:space="preserve">            self.assertEqual(</w:t>
        <w:br/>
        <w:t xml:space="preserve">                mockATW32.call_args_list[5][1]['autoreset'], False)</w:t>
        <w:br/>
        <w:br/>
        <w:br/>
        <w:t xml:space="preserve">    @patch('colorama.initialise.atexit.register')</w:t>
        <w:br/>
        <w:t xml:space="preserve">    def testAtexitRegisteredOnlyOnce(self, mockRegister):</w:t>
        <w:br/>
        <w:t xml:space="preserve">        init()</w:t>
        <w:br/>
        <w:t xml:space="preserve">        self.assertTrue(mockRegister.called)</w:t>
        <w:br/>
        <w:t xml:space="preserve">        mockRegister.reset_mock()</w:t>
        <w:br/>
        <w:t xml:space="preserve">        init()</w:t>
        <w:br/>
        <w:t xml:space="preserve">        self.assertFalse(mockRegister.called)</w:t>
        <w:br/>
        <w:br/>
        <w:br/>
        <w:t>class JustFixWindowsConsoleTest(TestCase):</w:t>
        <w:br/>
        <w:t xml:space="preserve">    def _reset(self):</w:t>
        <w:br/>
        <w:t xml:space="preserve">        _wipe_internal_state_for_tests()</w:t>
        <w:br/>
        <w:t xml:space="preserve">        sys.stdout = orig_stdout</w:t>
        <w:br/>
        <w:t xml:space="preserve">        sys.stderr = orig_stderr</w:t>
        <w:br/>
        <w:br/>
        <w:t xml:space="preserve">    def tearDown(self):</w:t>
        <w:br/>
        <w:t xml:space="preserve">        self._reset()</w:t>
        <w:br/>
        <w:br/>
        <w:t xml:space="preserve">    @patch("colorama.ansitowin32.winapi_test", lambda: True)</w:t>
        <w:br/>
        <w:t xml:space="preserve">    def testJustFixWindowsConsole(self):</w:t>
        <w:br/>
        <w:t xml:space="preserve">        if sys.platform != "win32":</w:t>
        <w:br/>
        <w:t xml:space="preserve">            # just_fix_windows_console should be a no-op</w:t>
        <w:br/>
        <w:t xml:space="preserve">            just_fix_windows_console()</w:t>
        <w:br/>
        <w:t xml:space="preserve">            self.assertIs(sys.stdout, orig_stdout)</w:t>
        <w:br/>
        <w:t xml:space="preserve">            self.assertIs(sys.stderr, orig_stderr)</w:t>
        <w:br/>
        <w:t xml:space="preserve">        else:</w:t>
        <w:br/>
        <w:t xml:space="preserve">            def fake_std():</w:t>
        <w:br/>
        <w:t xml:space="preserve">                # Emulate stdout=not a tty, stderr=tty</w:t>
        <w:br/>
        <w:t xml:space="preserve">                # to check that we handle both cases correctly</w:t>
        <w:br/>
        <w:t xml:space="preserve">                stdout = Mock()</w:t>
        <w:br/>
        <w:t xml:space="preserve">                stdout.closed = False</w:t>
        <w:br/>
        <w:t xml:space="preserve">                stdout.isatty.return_value = False</w:t>
        <w:br/>
        <w:t xml:space="preserve">                stdout.fileno.return_value = 1</w:t>
        <w:br/>
        <w:t xml:space="preserve">                sys.stdout = stdout</w:t>
        <w:br/>
        <w:br/>
        <w:t xml:space="preserve">                stderr = Mock()</w:t>
        <w:br/>
        <w:t xml:space="preserve">                stderr.closed = False</w:t>
        <w:br/>
        <w:t xml:space="preserve">                stderr.isatty.return_value = True</w:t>
        <w:br/>
        <w:t xml:space="preserve">                stderr.fileno.return_value = 2</w:t>
        <w:br/>
        <w:t xml:space="preserve">                sys.stderr = stderr</w:t>
        <w:br/>
        <w:br/>
        <w:t xml:space="preserve">            for native_ansi in [False, True]:</w:t>
        <w:br/>
        <w:t xml:space="preserve">                with patch(</w:t>
        <w:br/>
        <w:t xml:space="preserve">                    'colorama.ansitowin32.enable_vt_processing',</w:t>
        <w:br/>
        <w:t xml:space="preserve">                    lambda *_: native_ansi</w:t>
        <w:br/>
        <w:t xml:space="preserve">                ):</w:t>
        <w:br/>
        <w:t xml:space="preserve">                    self._reset()</w:t>
        <w:br/>
        <w:t xml:space="preserve">                    fake_std()</w:t>
        <w:br/>
        <w:br/>
        <w:t xml:space="preserve">                    # Regular single-call test</w:t>
        <w:br/>
        <w:t xml:space="preserve">                    prev_stdout = sys.stdout</w:t>
        <w:br/>
        <w:t xml:space="preserve">                    prev_stderr = sys.stderr</w:t>
        <w:br/>
        <w:t xml:space="preserve">                    just_fix_windows_console()</w:t>
        <w:br/>
        <w:t xml:space="preserve">                    self.assertIs(sys.stdout, prev_stdout)</w:t>
        <w:br/>
        <w:t xml:space="preserve">                    if native_ansi:</w:t>
        <w:br/>
        <w:t xml:space="preserve">                        self.assertIs(sys.stderr, prev_stderr)</w:t>
        <w:br/>
        <w:t xml:space="preserve">                    else:</w:t>
        <w:br/>
        <w:t xml:space="preserve">                        self.assertIsNot(sys.stderr, prev_stderr)</w:t>
        <w:br/>
        <w:br/>
        <w:t xml:space="preserve">                    # second call without resetting is always a no-op</w:t>
        <w:br/>
        <w:t xml:space="preserve">                    prev_stdout = sys.stdout</w:t>
        <w:br/>
        <w:t xml:space="preserve">                    prev_stderr = sys.stderr</w:t>
        <w:br/>
        <w:t xml:space="preserve">                    just_fix_windows_console()</w:t>
        <w:br/>
        <w:t xml:space="preserve">                    self.assertIs(sys.stdout, prev_stdout)</w:t>
        <w:br/>
        <w:t xml:space="preserve">                    self.assertIs(sys.stderr, prev_stderr)</w:t>
        <w:br/>
        <w:br/>
        <w:t xml:space="preserve">                    self._reset()</w:t>
        <w:br/>
        <w:t xml:space="preserve">                    fake_std()</w:t>
        <w:br/>
        <w:br/>
        <w:t xml:space="preserve">                    # If init() runs first, just_fix_windows_console should be a no-op</w:t>
        <w:br/>
        <w:t xml:space="preserve">                    init()</w:t>
        <w:br/>
        <w:t xml:space="preserve">                    prev_stdout = sys.stdout</w:t>
        <w:br/>
        <w:t xml:space="preserve">                    prev_stderr = sys.stderr</w:t>
        <w:br/>
        <w:t xml:space="preserve">                    just_fix_windows_console()</w:t>
        <w:br/>
        <w:t xml:space="preserve">                    self.assertIs(prev_stdout, sys.stdout)</w:t>
        <w:br/>
        <w:t xml:space="preserve">                    self.assertIs(prev_stderr, sys.stderr)</w:t>
        <w:br/>
        <w:br/>
        <w:br/>
        <w:t>if __name__ == '__main__':</w:t>
        <w:br/>
        <w:t xml:space="preserve">    main()</w:t>
        <w:br/>
      </w:r>
    </w:p>
    <w:p>
      <w:r>
        <w:t>Fin du fichier : .venv/lib/python3.12/site-packages/pip/_vendor/colorama/tests/initialise_test.py</w:t>
      </w:r>
    </w:p>
    <w:p/>
    <w:p>
      <w:r>
        <w:t>Début du fichier : .venv/lib/python3.12/site-packages/pip/_vendor/colorama/tests/isatty_test.py</w:t>
      </w:r>
    </w:p>
    <w:p>
      <w:r>
        <w:rPr>
          <w:rFonts w:ascii="Consolas" w:hAnsi="Consolas"/>
        </w:rPr>
        <w:t># Copyright Jonathan Hartley 2013. BSD 3-Clause license, see LICENSE file.</w:t>
        <w:br/>
        <w:t>import sys</w:t>
        <w:br/>
        <w:t>from unittest import TestCase, main</w:t>
        <w:br/>
        <w:br/>
        <w:t>from ..ansitowin32 import StreamWrapper, AnsiToWin32</w:t>
        <w:br/>
        <w:t>from .utils import pycharm, replace_by, replace_original_by, StreamTTY, StreamNonTTY</w:t>
        <w:br/>
        <w:br/>
        <w:br/>
        <w:t>def is_a_tty(stream):</w:t>
        <w:br/>
        <w:t xml:space="preserve">    return StreamWrapper(stream, None).isatty()</w:t>
        <w:br/>
        <w:br/>
        <w:t>class IsattyTest(TestCase):</w:t>
        <w:br/>
        <w:br/>
        <w:t xml:space="preserve">    def test_TTY(self):</w:t>
        <w:br/>
        <w:t xml:space="preserve">        tty = StreamTTY()</w:t>
        <w:br/>
        <w:t xml:space="preserve">        self.assertTrue(is_a_tty(tty))</w:t>
        <w:br/>
        <w:t xml:space="preserve">        with pycharm():</w:t>
        <w:br/>
        <w:t xml:space="preserve">            self.assertTrue(is_a_tty(tty))</w:t>
        <w:br/>
        <w:br/>
        <w:t xml:space="preserve">    def test_nonTTY(self):</w:t>
        <w:br/>
        <w:t xml:space="preserve">        non_tty = StreamNonTTY()</w:t>
        <w:br/>
        <w:t xml:space="preserve">        self.assertFalse(is_a_tty(non_tty))</w:t>
        <w:br/>
        <w:t xml:space="preserve">        with pycharm():</w:t>
        <w:br/>
        <w:t xml:space="preserve">            self.assertFalse(is_a_tty(non_tty))</w:t>
        <w:br/>
        <w:br/>
        <w:t xml:space="preserve">    def test_withPycharm(self):</w:t>
        <w:br/>
        <w:t xml:space="preserve">        with pycharm():</w:t>
        <w:br/>
        <w:t xml:space="preserve">            self.assertTrue(is_a_tty(sys.stderr))</w:t>
        <w:br/>
        <w:t xml:space="preserve">            self.assertTrue(is_a_tty(sys.stdout))</w:t>
        <w:br/>
        <w:br/>
        <w:t xml:space="preserve">    def test_withPycharmTTYOverride(self):</w:t>
        <w:br/>
        <w:t xml:space="preserve">        tty = StreamTTY()</w:t>
        <w:br/>
        <w:t xml:space="preserve">        with pycharm(), replace_by(tty):</w:t>
        <w:br/>
        <w:t xml:space="preserve">            self.assertTrue(is_a_tty(tty))</w:t>
        <w:br/>
        <w:br/>
        <w:t xml:space="preserve">    def test_withPycharmNonTTYOverride(self):</w:t>
        <w:br/>
        <w:t xml:space="preserve">        non_tty = StreamNonTTY()</w:t>
        <w:br/>
        <w:t xml:space="preserve">        with pycharm(), replace_by(non_tty):</w:t>
        <w:br/>
        <w:t xml:space="preserve">            self.assertFalse(is_a_tty(non_tty))</w:t>
        <w:br/>
        <w:br/>
        <w:t xml:space="preserve">    def test_withPycharmNoneOverride(self):</w:t>
        <w:br/>
        <w:t xml:space="preserve">        with pycharm():</w:t>
        <w:br/>
        <w:t xml:space="preserve">            with replace_by(None), replace_original_by(None):</w:t>
        <w:br/>
        <w:t xml:space="preserve">                self.assertFalse(is_a_tty(None))</w:t>
        <w:br/>
        <w:t xml:space="preserve">                self.assertFalse(is_a_tty(StreamNonTTY()))</w:t>
        <w:br/>
        <w:t xml:space="preserve">                self.assertTrue(is_a_tty(StreamTTY()))</w:t>
        <w:br/>
        <w:br/>
        <w:t xml:space="preserve">    def test_withPycharmStreamWrapped(self):</w:t>
        <w:br/>
        <w:t xml:space="preserve">        with pycharm():</w:t>
        <w:br/>
        <w:t xml:space="preserve">            self.assertTrue(AnsiToWin32(StreamTTY()).stream.isatty())</w:t>
        <w:br/>
        <w:t xml:space="preserve">            self.assertFalse(AnsiToWin32(StreamNonTTY()).stream.isatty())</w:t>
        <w:br/>
        <w:t xml:space="preserve">            self.assertTrue(AnsiToWin32(sys.stdout).stream.isatty())</w:t>
        <w:br/>
        <w:t xml:space="preserve">            self.assertTrue(AnsiToWin32(sys.stderr).stream.isatty())</w:t>
        <w:br/>
        <w:br/>
        <w:br/>
        <w:t>if __name__ == '__main__':</w:t>
        <w:br/>
        <w:t xml:space="preserve">    main()</w:t>
        <w:br/>
      </w:r>
    </w:p>
    <w:p>
      <w:r>
        <w:t>Fin du fichier : .venv/lib/python3.12/site-packages/pip/_vendor/colorama/tests/isatty_test.py</w:t>
      </w:r>
    </w:p>
    <w:p/>
    <w:p>
      <w:r>
        <w:t>Début du fichier : .venv/lib/python3.12/site-packages/pip/_vendor/colorama/tests/utils.py</w:t>
      </w:r>
    </w:p>
    <w:p>
      <w:r>
        <w:rPr>
          <w:rFonts w:ascii="Consolas" w:hAnsi="Consolas"/>
        </w:rPr>
        <w:t># Copyright Jonathan Hartley 2013. BSD 3-Clause license, see LICENSE file.</w:t>
        <w:br/>
        <w:t>from contextlib import contextmanager</w:t>
        <w:br/>
        <w:t>from io import StringIO</w:t>
        <w:br/>
        <w:t>import sys</w:t>
        <w:br/>
        <w:t>import os</w:t>
        <w:br/>
        <w:br/>
        <w:br/>
        <w:t>class StreamTTY(StringIO):</w:t>
        <w:br/>
        <w:t xml:space="preserve">    def isatty(self):</w:t>
        <w:br/>
        <w:t xml:space="preserve">        return True</w:t>
        <w:br/>
        <w:br/>
        <w:t>class StreamNonTTY(StringIO):</w:t>
        <w:br/>
        <w:t xml:space="preserve">    def isatty(self):</w:t>
        <w:br/>
        <w:t xml:space="preserve">        return False</w:t>
        <w:br/>
        <w:br/>
        <w:t>@contextmanager</w:t>
        <w:br/>
        <w:t>def osname(name):</w:t>
        <w:br/>
        <w:t xml:space="preserve">    orig = os.name</w:t>
        <w:br/>
        <w:t xml:space="preserve">    os.name = name</w:t>
        <w:br/>
        <w:t xml:space="preserve">    yield</w:t>
        <w:br/>
        <w:t xml:space="preserve">    os.name = orig</w:t>
        <w:br/>
        <w:br/>
        <w:t>@contextmanager</w:t>
        <w:br/>
        <w:t>def replace_by(stream):</w:t>
        <w:br/>
        <w:t xml:space="preserve">    orig_stdout = sys.stdout</w:t>
        <w:br/>
        <w:t xml:space="preserve">    orig_stderr = sys.stderr</w:t>
        <w:br/>
        <w:t xml:space="preserve">    sys.stdout = stream</w:t>
        <w:br/>
        <w:t xml:space="preserve">    sys.stderr = stream</w:t>
        <w:br/>
        <w:t xml:space="preserve">    yield</w:t>
        <w:br/>
        <w:t xml:space="preserve">    sys.stdout = orig_stdout</w:t>
        <w:br/>
        <w:t xml:space="preserve">    sys.stderr = orig_stderr</w:t>
        <w:br/>
        <w:br/>
        <w:t>@contextmanager</w:t>
        <w:br/>
        <w:t>def replace_original_by(stream):</w:t>
        <w:br/>
        <w:t xml:space="preserve">    orig_stdout = sys.__stdout__</w:t>
        <w:br/>
        <w:t xml:space="preserve">    orig_stderr = sys.__stderr__</w:t>
        <w:br/>
        <w:t xml:space="preserve">    sys.__stdout__ = stream</w:t>
        <w:br/>
        <w:t xml:space="preserve">    sys.__stderr__ = stream</w:t>
        <w:br/>
        <w:t xml:space="preserve">    yield</w:t>
        <w:br/>
        <w:t xml:space="preserve">    sys.__stdout__ = orig_stdout</w:t>
        <w:br/>
        <w:t xml:space="preserve">    sys.__stderr__ = orig_stderr</w:t>
        <w:br/>
        <w:br/>
        <w:t>@contextmanager</w:t>
        <w:br/>
        <w:t>def pycharm():</w:t>
        <w:br/>
        <w:t xml:space="preserve">    os.environ["PYCHARM_HOSTED"] = "1"</w:t>
        <w:br/>
        <w:t xml:space="preserve">    non_tty = StreamNonTTY()</w:t>
        <w:br/>
        <w:t xml:space="preserve">    with replace_by(non_tty), replace_original_by(non_tty):</w:t>
        <w:br/>
        <w:t xml:space="preserve">        yield</w:t>
        <w:br/>
        <w:t xml:space="preserve">    del os.environ["PYCHARM_HOSTED"]</w:t>
        <w:br/>
      </w:r>
    </w:p>
    <w:p>
      <w:r>
        <w:t>Fin du fichier : .venv/lib/python3.12/site-packages/pip/_vendor/colorama/tests/utils.py</w:t>
      </w:r>
    </w:p>
    <w:p/>
    <w:p>
      <w:r>
        <w:t>Début du fichier : .venv/lib/python3.12/site-packages/pip/_vendor/colorama/tests/winterm_test.py</w:t>
      </w:r>
    </w:p>
    <w:p>
      <w:r>
        <w:rPr>
          <w:rFonts w:ascii="Consolas" w:hAnsi="Consolas"/>
        </w:rPr>
        <w:t># Copyright Jonathan Hartley 2013. BSD 3-Clause license, see LICENSE file.</w:t>
        <w:br/>
        <w:t>import sys</w:t>
        <w:br/>
        <w:t>from unittest import TestCase, main, skipUnless</w:t>
        <w:br/>
        <w:br/>
        <w:t>try:</w:t>
        <w:br/>
        <w:t xml:space="preserve">    from unittest.mock import Mock, patch</w:t>
        <w:br/>
        <w:t>except ImportError:</w:t>
        <w:br/>
        <w:t xml:space="preserve">    from mock import Mock, patch</w:t>
        <w:br/>
        <w:br/>
        <w:t>from ..winterm import WinColor, WinStyle, WinTerm</w:t>
        <w:br/>
        <w:br/>
        <w:br/>
        <w:t>class WinTermTest(TestCase):</w:t>
        <w:br/>
        <w:br/>
        <w:t xml:space="preserve">    @patch('colorama.winterm.win32')</w:t>
        <w:br/>
        <w:t xml:space="preserve">    def testInit(self, mockWin32):</w:t>
        <w:br/>
        <w:t xml:space="preserve">        mockAttr = Mock()</w:t>
        <w:br/>
        <w:t xml:space="preserve">        mockAttr.wAttributes = 7 + 6 * 16 + 8</w:t>
        <w:br/>
        <w:t xml:space="preserve">        mockWin32.GetConsoleScreenBufferInfo.return_value = mockAttr</w:t>
        <w:br/>
        <w:t xml:space="preserve">        term = WinTerm()</w:t>
        <w:br/>
        <w:t xml:space="preserve">        self.assertEqual(term._fore, 7)</w:t>
        <w:br/>
        <w:t xml:space="preserve">        self.assertEqual(term._back, 6)</w:t>
        <w:br/>
        <w:t xml:space="preserve">        self.assertEqual(term._style, 8)</w:t>
        <w:br/>
        <w:br/>
        <w:t xml:space="preserve">    @skipUnless(sys.platform.startswith("win"), "requires Windows")</w:t>
        <w:br/>
        <w:t xml:space="preserve">    def testGetAttrs(self):</w:t>
        <w:br/>
        <w:t xml:space="preserve">        term = WinTerm()</w:t>
        <w:br/>
        <w:br/>
        <w:t xml:space="preserve">        term._fore = 0</w:t>
        <w:br/>
        <w:t xml:space="preserve">        term._back = 0</w:t>
        <w:br/>
        <w:t xml:space="preserve">        term._style = 0</w:t>
        <w:br/>
        <w:t xml:space="preserve">        self.assertEqual(term.get_attrs(), 0)</w:t>
        <w:br/>
        <w:br/>
        <w:t xml:space="preserve">        term._fore = WinColor.YELLOW</w:t>
        <w:br/>
        <w:t xml:space="preserve">        self.assertEqual(term.get_attrs(), WinColor.YELLOW)</w:t>
        <w:br/>
        <w:br/>
        <w:t xml:space="preserve">        term._back = WinColor.MAGENTA</w:t>
        <w:br/>
        <w:t xml:space="preserve">        self.assertEqual(</w:t>
        <w:br/>
        <w:t xml:space="preserve">            term.get_attrs(),</w:t>
        <w:br/>
        <w:t xml:space="preserve">            WinColor.YELLOW + WinColor.MAGENTA * 16)</w:t>
        <w:br/>
        <w:br/>
        <w:t xml:space="preserve">        term._style = WinStyle.BRIGHT</w:t>
        <w:br/>
        <w:t xml:space="preserve">        self.assertEqual(</w:t>
        <w:br/>
        <w:t xml:space="preserve">            term.get_attrs(),</w:t>
        <w:br/>
        <w:t xml:space="preserve">            WinColor.YELLOW + WinColor.MAGENTA * 16 + WinStyle.BRIGHT)</w:t>
        <w:br/>
        <w:br/>
        <w:t xml:space="preserve">    @patch('colorama.winterm.win32')</w:t>
        <w:br/>
        <w:t xml:space="preserve">    def testResetAll(self, mockWin32):</w:t>
        <w:br/>
        <w:t xml:space="preserve">        mockAttr = Mock()</w:t>
        <w:br/>
        <w:t xml:space="preserve">        mockAttr.wAttributes = 1 + 2 * 16 + 8</w:t>
        <w:br/>
        <w:t xml:space="preserve">        mockWin32.GetConsoleScreenBufferInfo.return_value = mockAttr</w:t>
        <w:br/>
        <w:t xml:space="preserve">        term = WinTerm()</w:t>
        <w:br/>
        <w:br/>
        <w:t xml:space="preserve">        term.set_console = Mock()</w:t>
        <w:br/>
        <w:t xml:space="preserve">        term._fore = -1</w:t>
        <w:br/>
        <w:t xml:space="preserve">        term._back = -1</w:t>
        <w:br/>
        <w:t xml:space="preserve">        term._style = -1</w:t>
        <w:br/>
        <w:br/>
        <w:t xml:space="preserve">        term.reset_all()</w:t>
        <w:br/>
        <w:br/>
        <w:t xml:space="preserve">        self.assertEqual(term._fore, 1)</w:t>
        <w:br/>
        <w:t xml:space="preserve">        self.assertEqual(term._back, 2)</w:t>
        <w:br/>
        <w:t xml:space="preserve">        self.assertEqual(term._style, 8)</w:t>
        <w:br/>
        <w:t xml:space="preserve">        self.assertEqual(term.set_console.called, True)</w:t>
        <w:br/>
        <w:br/>
        <w:t xml:space="preserve">    @skipUnless(sys.platform.startswith("win"), "requires Windows")</w:t>
        <w:br/>
        <w:t xml:space="preserve">    def testFore(self):</w:t>
        <w:br/>
        <w:t xml:space="preserve">        term = WinTerm()</w:t>
        <w:br/>
        <w:t xml:space="preserve">        term.set_console = Mock()</w:t>
        <w:br/>
        <w:t xml:space="preserve">        term._fore = 0</w:t>
        <w:br/>
        <w:br/>
        <w:t xml:space="preserve">        term.fore(5)</w:t>
        <w:br/>
        <w:br/>
        <w:t xml:space="preserve">        self.assertEqual(term._fore, 5)</w:t>
        <w:br/>
        <w:t xml:space="preserve">        self.assertEqual(term.set_console.called, True)</w:t>
        <w:br/>
        <w:br/>
        <w:t xml:space="preserve">    @skipUnless(sys.platform.startswith("win"), "requires Windows")</w:t>
        <w:br/>
        <w:t xml:space="preserve">    def testBack(self):</w:t>
        <w:br/>
        <w:t xml:space="preserve">        term = WinTerm()</w:t>
        <w:br/>
        <w:t xml:space="preserve">        term.set_console = Mock()</w:t>
        <w:br/>
        <w:t xml:space="preserve">        term._back = 0</w:t>
        <w:br/>
        <w:br/>
        <w:t xml:space="preserve">        term.back(5)</w:t>
        <w:br/>
        <w:br/>
        <w:t xml:space="preserve">        self.assertEqual(term._back, 5)</w:t>
        <w:br/>
        <w:t xml:space="preserve">        self.assertEqual(term.set_console.called, True)</w:t>
        <w:br/>
        <w:br/>
        <w:t xml:space="preserve">    @skipUnless(sys.platform.startswith("win"), "requires Windows")</w:t>
        <w:br/>
        <w:t xml:space="preserve">    def testStyle(self):</w:t>
        <w:br/>
        <w:t xml:space="preserve">        term = WinTerm()</w:t>
        <w:br/>
        <w:t xml:space="preserve">        term.set_console = Mock()</w:t>
        <w:br/>
        <w:t xml:space="preserve">        term._style = 0</w:t>
        <w:br/>
        <w:br/>
        <w:t xml:space="preserve">        term.style(22)</w:t>
        <w:br/>
        <w:br/>
        <w:t xml:space="preserve">        self.assertEqual(term._style, 22)</w:t>
        <w:br/>
        <w:t xml:space="preserve">        self.assertEqual(term.set_console.called, True)</w:t>
        <w:br/>
        <w:br/>
        <w:t xml:space="preserve">    @patch('colorama.winterm.win32')</w:t>
        <w:br/>
        <w:t xml:space="preserve">    def testSetConsole(self, mockWin32):</w:t>
        <w:br/>
        <w:t xml:space="preserve">        mockAttr = Mock()</w:t>
        <w:br/>
        <w:t xml:space="preserve">        mockAttr.wAttributes = 0</w:t>
        <w:br/>
        <w:t xml:space="preserve">        mockWin32.GetConsoleScreenBufferInfo.return_value = mockAttr</w:t>
        <w:br/>
        <w:t xml:space="preserve">        term = WinTerm()</w:t>
        <w:br/>
        <w:t xml:space="preserve">        term.windll = Mock()</w:t>
        <w:br/>
        <w:br/>
        <w:t xml:space="preserve">        term.set_console()</w:t>
        <w:br/>
        <w:br/>
        <w:t xml:space="preserve">        self.assertEqual(</w:t>
        <w:br/>
        <w:t xml:space="preserve">            mockWin32.SetConsoleTextAttribute.call_args,</w:t>
        <w:br/>
        <w:t xml:space="preserve">            ((mockWin32.STDOUT, term.get_attrs()), {})</w:t>
        <w:br/>
        <w:t xml:space="preserve">        )</w:t>
        <w:br/>
        <w:br/>
        <w:t xml:space="preserve">    @patch('colorama.winterm.win32')</w:t>
        <w:br/>
        <w:t xml:space="preserve">    def testSetConsoleOnStderr(self, mockWin32):</w:t>
        <w:br/>
        <w:t xml:space="preserve">        mockAttr = Mock()</w:t>
        <w:br/>
        <w:t xml:space="preserve">        mockAttr.wAttributes = 0</w:t>
        <w:br/>
        <w:t xml:space="preserve">        mockWin32.GetConsoleScreenBufferInfo.return_value = mockAttr</w:t>
        <w:br/>
        <w:t xml:space="preserve">        term = WinTerm()</w:t>
        <w:br/>
        <w:t xml:space="preserve">        term.windll = Mock()</w:t>
        <w:br/>
        <w:br/>
        <w:t xml:space="preserve">        term.set_console(on_stderr=True)</w:t>
        <w:br/>
        <w:br/>
        <w:t xml:space="preserve">        self.assertEqual(</w:t>
        <w:br/>
        <w:t xml:space="preserve">            mockWin32.SetConsoleTextAttribute.call_args,</w:t>
        <w:br/>
        <w:t xml:space="preserve">            ((mockWin32.STDERR, term.get_attrs()), {})</w:t>
        <w:br/>
        <w:t xml:space="preserve">        )</w:t>
        <w:br/>
        <w:br/>
        <w:br/>
        <w:t>if __name__ == '__main__':</w:t>
        <w:br/>
        <w:t xml:space="preserve">    main()</w:t>
        <w:br/>
      </w:r>
    </w:p>
    <w:p>
      <w:r>
        <w:t>Fin du fichier : .venv/lib/python3.12/site-packages/pip/_vendor/colorama/tests/winterm_test.py</w:t>
      </w:r>
    </w:p>
    <w:p/>
    <w:p>
      <w:r>
        <w:t>Début du fichier : .venv/lib/python3.12/site-packages/pip/_vendor/colorama/win32.py</w:t>
      </w:r>
    </w:p>
    <w:p>
      <w:r>
        <w:rPr>
          <w:rFonts w:ascii="Consolas" w:hAnsi="Consolas"/>
        </w:rPr>
        <w:t># Copyright Jonathan Hartley 2013. BSD 3-Clause license, see LICENSE file.</w:t>
        <w:br/>
        <w:br/>
        <w:t># from winbase.h</w:t>
        <w:br/>
        <w:t>STDOUT = -11</w:t>
        <w:br/>
        <w:t>STDERR = -12</w:t>
        <w:br/>
        <w:br/>
        <w:t>ENABLE_VIRTUAL_TERMINAL_PROCESSING = 0x0004</w:t>
        <w:br/>
        <w:br/>
        <w:t>try:</w:t>
        <w:br/>
        <w:t xml:space="preserve">    import ctypes</w:t>
        <w:br/>
        <w:t xml:space="preserve">    from ctypes import LibraryLoader</w:t>
        <w:br/>
        <w:t xml:space="preserve">    windll = LibraryLoader(ctypes.WinDLL)</w:t>
        <w:br/>
        <w:t xml:space="preserve">    from ctypes import wintypes</w:t>
        <w:br/>
        <w:t>except (AttributeError, ImportError):</w:t>
        <w:br/>
        <w:t xml:space="preserve">    windll = None</w:t>
        <w:br/>
        <w:t xml:space="preserve">    SetConsoleTextAttribute = lambda *_: None</w:t>
        <w:br/>
        <w:t xml:space="preserve">    winapi_test = lambda *_: None</w:t>
        <w:br/>
        <w:t>else:</w:t>
        <w:br/>
        <w:t xml:space="preserve">    from ctypes import byref, Structure, c_char, POINTER</w:t>
        <w:br/>
        <w:br/>
        <w:t xml:space="preserve">    COORD = wintypes._COORD</w:t>
        <w:br/>
        <w:br/>
        <w:t xml:space="preserve">    class CONSOLE_SCREEN_BUFFER_INFO(Structure):</w:t>
        <w:br/>
        <w:t xml:space="preserve">        """struct in wincon.h."""</w:t>
        <w:br/>
        <w:t xml:space="preserve">        _fields_ = [</w:t>
        <w:br/>
        <w:t xml:space="preserve">            ("dwSize", COORD),</w:t>
        <w:br/>
        <w:t xml:space="preserve">            ("dwCursorPosition", COORD),</w:t>
        <w:br/>
        <w:t xml:space="preserve">            ("wAttributes", wintypes.WORD),</w:t>
        <w:br/>
        <w:t xml:space="preserve">            ("srWindow", wintypes.SMALL_RECT),</w:t>
        <w:br/>
        <w:t xml:space="preserve">            ("dwMaximumWindowSize", COORD),</w:t>
        <w:br/>
        <w:t xml:space="preserve">        ]</w:t>
        <w:br/>
        <w:t xml:space="preserve">        def __str__(self):</w:t>
        <w:br/>
        <w:t xml:space="preserve">            return '(%d,%d,%d,%d,%d,%d,%d,%d,%d,%d,%d)' % (</w:t>
        <w:br/>
        <w:t xml:space="preserve">                self.dwSize.Y, self.dwSize.X</w:t>
        <w:br/>
        <w:t xml:space="preserve">                , self.dwCursorPosition.Y, self.dwCursorPosition.X</w:t>
        <w:br/>
        <w:t xml:space="preserve">                , self.wAttributes</w:t>
        <w:br/>
        <w:t xml:space="preserve">                , self.srWindow.Top, self.srWindow.Left, self.srWindow.Bottom, self.srWindow.Right</w:t>
        <w:br/>
        <w:t xml:space="preserve">                , self.dwMaximumWindowSize.Y, self.dwMaximumWindowSize.X</w:t>
        <w:br/>
        <w:t xml:space="preserve">            )</w:t>
        <w:br/>
        <w:br/>
        <w:t xml:space="preserve">    _GetStdHandle = windll.kernel32.GetStdHandle</w:t>
        <w:br/>
        <w:t xml:space="preserve">    _GetStdHandle.argtypes = [</w:t>
        <w:br/>
        <w:t xml:space="preserve">        wintypes.DWORD,</w:t>
        <w:br/>
        <w:t xml:space="preserve">    ]</w:t>
        <w:br/>
        <w:t xml:space="preserve">    _GetStdHandle.restype = wintypes.HANDLE</w:t>
        <w:br/>
        <w:br/>
        <w:t xml:space="preserve">    _GetConsoleScreenBufferInfo = windll.kernel32.GetConsoleScreenBufferInfo</w:t>
        <w:br/>
        <w:t xml:space="preserve">    _GetConsoleScreenBufferInfo.argtypes = [</w:t>
        <w:br/>
        <w:t xml:space="preserve">        wintypes.HANDLE,</w:t>
        <w:br/>
        <w:t xml:space="preserve">        POINTER(CONSOLE_SCREEN_BUFFER_INFO),</w:t>
        <w:br/>
        <w:t xml:space="preserve">    ]</w:t>
        <w:br/>
        <w:t xml:space="preserve">    _GetConsoleScreenBufferInfo.restype = wintypes.BOOL</w:t>
        <w:br/>
        <w:br/>
        <w:t xml:space="preserve">    _SetConsoleTextAttribute = windll.kernel32.SetConsoleTextAttribute</w:t>
        <w:br/>
        <w:t xml:space="preserve">    _SetConsoleTextAttribute.argtypes = [</w:t>
        <w:br/>
        <w:t xml:space="preserve">        wintypes.HANDLE,</w:t>
        <w:br/>
        <w:t xml:space="preserve">        wintypes.WORD,</w:t>
        <w:br/>
        <w:t xml:space="preserve">    ]</w:t>
        <w:br/>
        <w:t xml:space="preserve">    _SetConsoleTextAttribute.restype = wintypes.BOOL</w:t>
        <w:br/>
        <w:br/>
        <w:t xml:space="preserve">    _SetConsoleCursorPosition = windll.kernel32.SetConsoleCursorPosition</w:t>
        <w:br/>
        <w:t xml:space="preserve">    _SetConsoleCursorPosition.argtypes = [</w:t>
        <w:br/>
        <w:t xml:space="preserve">        wintypes.HANDLE,</w:t>
        <w:br/>
        <w:t xml:space="preserve">        COORD,</w:t>
        <w:br/>
        <w:t xml:space="preserve">    ]</w:t>
        <w:br/>
        <w:t xml:space="preserve">    _SetConsoleCursorPosition.restype = wintypes.BOOL</w:t>
        <w:br/>
        <w:br/>
        <w:t xml:space="preserve">    _FillConsoleOutputCharacterA = windll.kernel32.FillConsoleOutputCharacterA</w:t>
        <w:br/>
        <w:t xml:space="preserve">    _FillConsoleOutputCharacterA.argtypes = [</w:t>
        <w:br/>
        <w:t xml:space="preserve">        wintypes.HANDLE,</w:t>
        <w:br/>
        <w:t xml:space="preserve">        c_char,</w:t>
        <w:br/>
        <w:t xml:space="preserve">        wintypes.DWORD,</w:t>
        <w:br/>
        <w:t xml:space="preserve">        COORD,</w:t>
        <w:br/>
        <w:t xml:space="preserve">        POINTER(wintypes.DWORD),</w:t>
        <w:br/>
        <w:t xml:space="preserve">    ]</w:t>
        <w:br/>
        <w:t xml:space="preserve">    _FillConsoleOutputCharacterA.restype = wintypes.BOOL</w:t>
        <w:br/>
        <w:br/>
        <w:t xml:space="preserve">    _FillConsoleOutputAttribute = windll.kernel32.FillConsoleOutputAttribute</w:t>
        <w:br/>
        <w:t xml:space="preserve">    _FillConsoleOutputAttribute.argtypes = [</w:t>
        <w:br/>
        <w:t xml:space="preserve">        wintypes.HANDLE,</w:t>
        <w:br/>
        <w:t xml:space="preserve">        wintypes.WORD,</w:t>
        <w:br/>
        <w:t xml:space="preserve">        wintypes.DWORD,</w:t>
        <w:br/>
        <w:t xml:space="preserve">        COORD,</w:t>
        <w:br/>
        <w:t xml:space="preserve">        POINTER(wintypes.DWORD),</w:t>
        <w:br/>
        <w:t xml:space="preserve">    ]</w:t>
        <w:br/>
        <w:t xml:space="preserve">    _FillConsoleOutputAttribute.restype = wintypes.BOOL</w:t>
        <w:br/>
        <w:br/>
        <w:t xml:space="preserve">    _SetConsoleTitleW = windll.kernel32.SetConsoleTitleW</w:t>
        <w:br/>
        <w:t xml:space="preserve">    _SetConsoleTitleW.argtypes = [</w:t>
        <w:br/>
        <w:t xml:space="preserve">        wintypes.LPCWSTR</w:t>
        <w:br/>
        <w:t xml:space="preserve">    ]</w:t>
        <w:br/>
        <w:t xml:space="preserve">    _SetConsoleTitleW.restype = wintypes.BOOL</w:t>
        <w:br/>
        <w:br/>
        <w:t xml:space="preserve">    _GetConsoleMode = windll.kernel32.GetConsoleMode</w:t>
        <w:br/>
        <w:t xml:space="preserve">    _GetConsoleMode.argtypes = [</w:t>
        <w:br/>
        <w:t xml:space="preserve">        wintypes.HANDLE,</w:t>
        <w:br/>
        <w:t xml:space="preserve">        POINTER(wintypes.DWORD)</w:t>
        <w:br/>
        <w:t xml:space="preserve">    ]</w:t>
        <w:br/>
        <w:t xml:space="preserve">    _GetConsoleMode.restype = wintypes.BOOL</w:t>
        <w:br/>
        <w:br/>
        <w:t xml:space="preserve">    _SetConsoleMode = windll.kernel32.SetConsoleMode</w:t>
        <w:br/>
        <w:t xml:space="preserve">    _SetConsoleMode.argtypes = [</w:t>
        <w:br/>
        <w:t xml:space="preserve">        wintypes.HANDLE,</w:t>
        <w:br/>
        <w:t xml:space="preserve">        wintypes.DWORD</w:t>
        <w:br/>
        <w:t xml:space="preserve">    ]</w:t>
        <w:br/>
        <w:t xml:space="preserve">    _SetConsoleMode.restype = wintypes.BOOL</w:t>
        <w:br/>
        <w:br/>
        <w:t xml:space="preserve">    def _winapi_test(handle):</w:t>
        <w:br/>
        <w:t xml:space="preserve">        csbi = CONSOLE_SCREEN_BUFFER_INFO()</w:t>
        <w:br/>
        <w:t xml:space="preserve">        success = _GetConsoleScreenBufferInfo(</w:t>
        <w:br/>
        <w:t xml:space="preserve">            handle, byref(csbi))</w:t>
        <w:br/>
        <w:t xml:space="preserve">        return bool(success)</w:t>
        <w:br/>
        <w:br/>
        <w:t xml:space="preserve">    def winapi_test():</w:t>
        <w:br/>
        <w:t xml:space="preserve">        return any(_winapi_test(h) for h in</w:t>
        <w:br/>
        <w:t xml:space="preserve">                   (_GetStdHandle(STDOUT), _GetStdHandle(STDERR)))</w:t>
        <w:br/>
        <w:br/>
        <w:t xml:space="preserve">    def GetConsoleScreenBufferInfo(stream_id=STDOUT):</w:t>
        <w:br/>
        <w:t xml:space="preserve">        handle = _GetStdHandle(stream_id)</w:t>
        <w:br/>
        <w:t xml:space="preserve">        csbi = CONSOLE_SCREEN_BUFFER_INFO()</w:t>
        <w:br/>
        <w:t xml:space="preserve">        success = _GetConsoleScreenBufferInfo(</w:t>
        <w:br/>
        <w:t xml:space="preserve">            handle, byref(csbi))</w:t>
        <w:br/>
        <w:t xml:space="preserve">        return csbi</w:t>
        <w:br/>
        <w:br/>
        <w:t xml:space="preserve">    def SetConsoleTextAttribute(stream_id, attrs):</w:t>
        <w:br/>
        <w:t xml:space="preserve">        handle = _GetStdHandle(stream_id)</w:t>
        <w:br/>
        <w:t xml:space="preserve">        return _SetConsoleTextAttribute(handle, attrs)</w:t>
        <w:br/>
        <w:br/>
        <w:t xml:space="preserve">    def SetConsoleCursorPosition(stream_id, position, adjust=True):</w:t>
        <w:br/>
        <w:t xml:space="preserve">        position = COORD(*position)</w:t>
        <w:br/>
        <w:t xml:space="preserve">        # If the position is out of range, do nothing.</w:t>
        <w:br/>
        <w:t xml:space="preserve">        if position.Y &lt;= 0 or position.X &lt;= 0:</w:t>
        <w:br/>
        <w:t xml:space="preserve">            return</w:t>
        <w:br/>
        <w:t xml:space="preserve">        # Adjust for Windows' SetConsoleCursorPosition:</w:t>
        <w:br/>
        <w:t xml:space="preserve">        #    1. being 0-based, while ANSI is 1-based.</w:t>
        <w:br/>
        <w:t xml:space="preserve">        #    2. expecting (x,y), while ANSI uses (y,x).</w:t>
        <w:br/>
        <w:t xml:space="preserve">        adjusted_position = COORD(position.Y - 1, position.X - 1)</w:t>
        <w:br/>
        <w:t xml:space="preserve">        if adjust:</w:t>
        <w:br/>
        <w:t xml:space="preserve">            # Adjust for viewport's scroll position</w:t>
        <w:br/>
        <w:t xml:space="preserve">            sr = GetConsoleScreenBufferInfo(STDOUT).srWindow</w:t>
        <w:br/>
        <w:t xml:space="preserve">            adjusted_position.Y += sr.Top</w:t>
        <w:br/>
        <w:t xml:space="preserve">            adjusted_position.X += sr.Left</w:t>
        <w:br/>
        <w:t xml:space="preserve">        # Resume normal processing</w:t>
        <w:br/>
        <w:t xml:space="preserve">        handle = _GetStdHandle(stream_id)</w:t>
        <w:br/>
        <w:t xml:space="preserve">        return _SetConsoleCursorPosition(handle, adjusted_position)</w:t>
        <w:br/>
        <w:br/>
        <w:t xml:space="preserve">    def FillConsoleOutputCharacter(stream_id, char, length, start):</w:t>
        <w:br/>
        <w:t xml:space="preserve">        handle = _GetStdHandle(stream_id)</w:t>
        <w:br/>
        <w:t xml:space="preserve">        char = c_char(char.encode())</w:t>
        <w:br/>
        <w:t xml:space="preserve">        length = wintypes.DWORD(length)</w:t>
        <w:br/>
        <w:t xml:space="preserve">        num_written = wintypes.DWORD(0)</w:t>
        <w:br/>
        <w:t xml:space="preserve">        # Note that this is hard-coded for ANSI (vs wide) bytes.</w:t>
        <w:br/>
        <w:t xml:space="preserve">        success = _FillConsoleOutputCharacterA(</w:t>
        <w:br/>
        <w:t xml:space="preserve">            handle, char, length, start, byref(num_written))</w:t>
        <w:br/>
        <w:t xml:space="preserve">        return num_written.value</w:t>
        <w:br/>
        <w:br/>
        <w:t xml:space="preserve">    def FillConsoleOutputAttribute(stream_id, attr, length, start):</w:t>
        <w:br/>
        <w:t xml:space="preserve">        ''' FillConsoleOutputAttribute( hConsole, csbi.wAttributes, dwConSize, coordScreen, &amp;cCharsWritten )'''</w:t>
        <w:br/>
        <w:t xml:space="preserve">        handle = _GetStdHandle(stream_id)</w:t>
        <w:br/>
        <w:t xml:space="preserve">        attribute = wintypes.WORD(attr)</w:t>
        <w:br/>
        <w:t xml:space="preserve">        length = wintypes.DWORD(length)</w:t>
        <w:br/>
        <w:t xml:space="preserve">        num_written = wintypes.DWORD(0)</w:t>
        <w:br/>
        <w:t xml:space="preserve">        # Note that this is hard-coded for ANSI (vs wide) bytes.</w:t>
        <w:br/>
        <w:t xml:space="preserve">        return _FillConsoleOutputAttribute(</w:t>
        <w:br/>
        <w:t xml:space="preserve">            handle, attribute, length, start, byref(num_written))</w:t>
        <w:br/>
        <w:br/>
        <w:t xml:space="preserve">    def SetConsoleTitle(title):</w:t>
        <w:br/>
        <w:t xml:space="preserve">        return _SetConsoleTitleW(title)</w:t>
        <w:br/>
        <w:br/>
        <w:t xml:space="preserve">    def GetConsoleMode(handle):</w:t>
        <w:br/>
        <w:t xml:space="preserve">        mode = wintypes.DWORD()</w:t>
        <w:br/>
        <w:t xml:space="preserve">        success = _GetConsoleMode(handle, byref(mode))</w:t>
        <w:br/>
        <w:t xml:space="preserve">        if not success:</w:t>
        <w:br/>
        <w:t xml:space="preserve">            raise ctypes.WinError()</w:t>
        <w:br/>
        <w:t xml:space="preserve">        return mode.value</w:t>
        <w:br/>
        <w:br/>
        <w:t xml:space="preserve">    def SetConsoleMode(handle, mode):</w:t>
        <w:br/>
        <w:t xml:space="preserve">        success = _SetConsoleMode(handle, mode)</w:t>
        <w:br/>
        <w:t xml:space="preserve">        if not success:</w:t>
        <w:br/>
        <w:t xml:space="preserve">            raise ctypes.WinError()</w:t>
        <w:br/>
      </w:r>
    </w:p>
    <w:p>
      <w:r>
        <w:t>Fin du fichier : .venv/lib/python3.12/site-packages/pip/_vendor/colorama/win32.py</w:t>
      </w:r>
    </w:p>
    <w:p/>
    <w:p>
      <w:r>
        <w:t>Début du fichier : .venv/lib/python3.12/site-packages/pip/_vendor/colorama/winterm.py</w:t>
      </w:r>
    </w:p>
    <w:p>
      <w:r>
        <w:rPr>
          <w:rFonts w:ascii="Consolas" w:hAnsi="Consolas"/>
        </w:rPr>
        <w:t># Copyright Jonathan Hartley 2013. BSD 3-Clause license, see LICENSE file.</w:t>
        <w:br/>
        <w:t>try:</w:t>
        <w:br/>
        <w:t xml:space="preserve">    from msvcrt import get_osfhandle</w:t>
        <w:br/>
        <w:t>except ImportError:</w:t>
        <w:br/>
        <w:t xml:space="preserve">    def get_osfhandle(_):</w:t>
        <w:br/>
        <w:t xml:space="preserve">        raise OSError("This isn't windows!")</w:t>
        <w:br/>
        <w:br/>
        <w:br/>
        <w:t>from . import win32</w:t>
        <w:br/>
        <w:br/>
        <w:t># from wincon.h</w:t>
        <w:br/>
        <w:t>class WinColor(object):</w:t>
        <w:br/>
        <w:t xml:space="preserve">    BLACK   = 0</w:t>
        <w:br/>
        <w:t xml:space="preserve">    BLUE    = 1</w:t>
        <w:br/>
        <w:t xml:space="preserve">    GREEN   = 2</w:t>
        <w:br/>
        <w:t xml:space="preserve">    CYAN    = 3</w:t>
        <w:br/>
        <w:t xml:space="preserve">    RED     = 4</w:t>
        <w:br/>
        <w:t xml:space="preserve">    MAGENTA = 5</w:t>
        <w:br/>
        <w:t xml:space="preserve">    YELLOW  = 6</w:t>
        <w:br/>
        <w:t xml:space="preserve">    GREY    = 7</w:t>
        <w:br/>
        <w:br/>
        <w:t># from wincon.h</w:t>
        <w:br/>
        <w:t>class WinStyle(object):</w:t>
        <w:br/>
        <w:t xml:space="preserve">    NORMAL              = 0x00 # dim text, dim background</w:t>
        <w:br/>
        <w:t xml:space="preserve">    BRIGHT              = 0x08 # bright text, dim background</w:t>
        <w:br/>
        <w:t xml:space="preserve">    BRIGHT_BACKGROUND   = 0x80 # dim text, bright background</w:t>
        <w:br/>
        <w:br/>
        <w:t>class WinTerm(object):</w:t>
        <w:br/>
        <w:br/>
        <w:t xml:space="preserve">    def __init__(self):</w:t>
        <w:br/>
        <w:t xml:space="preserve">        self._default = win32.GetConsoleScreenBufferInfo(win32.STDOUT).wAttributes</w:t>
        <w:br/>
        <w:t xml:space="preserve">        self.set_attrs(self._default)</w:t>
        <w:br/>
        <w:t xml:space="preserve">        self._default_fore = self._fore</w:t>
        <w:br/>
        <w:t xml:space="preserve">        self._default_back = self._back</w:t>
        <w:br/>
        <w:t xml:space="preserve">        self._default_style = self._style</w:t>
        <w:br/>
        <w:t xml:space="preserve">        # In order to emulate LIGHT_EX in windows, we borrow the BRIGHT style.</w:t>
        <w:br/>
        <w:t xml:space="preserve">        # So that LIGHT_EX colors and BRIGHT style do not clobber each other,</w:t>
        <w:br/>
        <w:t xml:space="preserve">        # we track them separately, since LIGHT_EX is overwritten by Fore/Back</w:t>
        <w:br/>
        <w:t xml:space="preserve">        # and BRIGHT is overwritten by Style codes.</w:t>
        <w:br/>
        <w:t xml:space="preserve">        self._light = 0</w:t>
        <w:br/>
        <w:br/>
        <w:t xml:space="preserve">    def get_attrs(self):</w:t>
        <w:br/>
        <w:t xml:space="preserve">        return self._fore + self._back * 16 + (self._style | self._light)</w:t>
        <w:br/>
        <w:br/>
        <w:t xml:space="preserve">    def set_attrs(self, value):</w:t>
        <w:br/>
        <w:t xml:space="preserve">        self._fore = value &amp; 7</w:t>
        <w:br/>
        <w:t xml:space="preserve">        self._back = (value &gt;&gt; 4) &amp; 7</w:t>
        <w:br/>
        <w:t xml:space="preserve">        self._style = value &amp; (WinStyle.BRIGHT | WinStyle.BRIGHT_BACKGROUND)</w:t>
        <w:br/>
        <w:br/>
        <w:t xml:space="preserve">    def reset_all(self, on_stderr=None):</w:t>
        <w:br/>
        <w:t xml:space="preserve">        self.set_attrs(self._default)</w:t>
        <w:br/>
        <w:t xml:space="preserve">        self.set_console(attrs=self._default)</w:t>
        <w:br/>
        <w:t xml:space="preserve">        self._light = 0</w:t>
        <w:br/>
        <w:br/>
        <w:t xml:space="preserve">    def fore(self, fore=None, light=False, on_stderr=False):</w:t>
        <w:br/>
        <w:t xml:space="preserve">        if fore is None:</w:t>
        <w:br/>
        <w:t xml:space="preserve">            fore = self._default_fore</w:t>
        <w:br/>
        <w:t xml:space="preserve">        self._fore = fore</w:t>
        <w:br/>
        <w:t xml:space="preserve">        # Emulate LIGHT_EX with BRIGHT Style</w:t>
        <w:br/>
        <w:t xml:space="preserve">        if light:</w:t>
        <w:br/>
        <w:t xml:space="preserve">            self._light |= WinStyle.BRIGHT</w:t>
        <w:br/>
        <w:t xml:space="preserve">        else:</w:t>
        <w:br/>
        <w:t xml:space="preserve">            self._light &amp;= ~WinStyle.BRIGHT</w:t>
        <w:br/>
        <w:t xml:space="preserve">        self.set_console(on_stderr=on_stderr)</w:t>
        <w:br/>
        <w:br/>
        <w:t xml:space="preserve">    def back(self, back=None, light=False, on_stderr=False):</w:t>
        <w:br/>
        <w:t xml:space="preserve">        if back is None:</w:t>
        <w:br/>
        <w:t xml:space="preserve">            back = self._default_back</w:t>
        <w:br/>
        <w:t xml:space="preserve">        self._back = back</w:t>
        <w:br/>
        <w:t xml:space="preserve">        # Emulate LIGHT_EX with BRIGHT_BACKGROUND Style</w:t>
        <w:br/>
        <w:t xml:space="preserve">        if light:</w:t>
        <w:br/>
        <w:t xml:space="preserve">            self._light |= WinStyle.BRIGHT_BACKGROUND</w:t>
        <w:br/>
        <w:t xml:space="preserve">        else:</w:t>
        <w:br/>
        <w:t xml:space="preserve">            self._light &amp;= ~WinStyle.BRIGHT_BACKGROUND</w:t>
        <w:br/>
        <w:t xml:space="preserve">        self.set_console(on_stderr=on_stderr)</w:t>
        <w:br/>
        <w:br/>
        <w:t xml:space="preserve">    def style(self, style=None, on_stderr=False):</w:t>
        <w:br/>
        <w:t xml:space="preserve">        if style is None:</w:t>
        <w:br/>
        <w:t xml:space="preserve">            style = self._default_style</w:t>
        <w:br/>
        <w:t xml:space="preserve">        self._style = style</w:t>
        <w:br/>
        <w:t xml:space="preserve">        self.set_console(on_stderr=on_stderr)</w:t>
        <w:br/>
        <w:br/>
        <w:t xml:space="preserve">    def set_console(self, attrs=None, on_stderr=False):</w:t>
        <w:br/>
        <w:t xml:space="preserve">        if attrs is None:</w:t>
        <w:br/>
        <w:t xml:space="preserve">            attrs = self.get_attrs()</w:t>
        <w:br/>
        <w:t xml:space="preserve">        handle = win32.STDOUT</w:t>
        <w:br/>
        <w:t xml:space="preserve">        if on_stderr:</w:t>
        <w:br/>
        <w:t xml:space="preserve">            handle = win32.STDERR</w:t>
        <w:br/>
        <w:t xml:space="preserve">        win32.SetConsoleTextAttribute(handle, attrs)</w:t>
        <w:br/>
        <w:br/>
        <w:t xml:space="preserve">    def get_position(self, handle):</w:t>
        <w:br/>
        <w:t xml:space="preserve">        position = win32.GetConsoleScreenBufferInfo(handle).dwCursorPosition</w:t>
        <w:br/>
        <w:t xml:space="preserve">        # Because Windows coordinates are 0-based,</w:t>
        <w:br/>
        <w:t xml:space="preserve">        # and win32.SetConsoleCursorPosition expects 1-based.</w:t>
        <w:br/>
        <w:t xml:space="preserve">        position.X += 1</w:t>
        <w:br/>
        <w:t xml:space="preserve">        position.Y += 1</w:t>
        <w:br/>
        <w:t xml:space="preserve">        return position</w:t>
        <w:br/>
        <w:br/>
        <w:t xml:space="preserve">    def set_cursor_position(self, position=None, on_stderr=False):</w:t>
        <w:br/>
        <w:t xml:space="preserve">        if position is None:</w:t>
        <w:br/>
        <w:t xml:space="preserve">            # I'm not currently tracking the position, so there is no default.</w:t>
        <w:br/>
        <w:t xml:space="preserve">            # position = self.get_position()</w:t>
        <w:br/>
        <w:t xml:space="preserve">            return</w:t>
        <w:br/>
        <w:t xml:space="preserve">        handle = win32.STDOUT</w:t>
        <w:br/>
        <w:t xml:space="preserve">        if on_stderr:</w:t>
        <w:br/>
        <w:t xml:space="preserve">            handle = win32.STDERR</w:t>
        <w:br/>
        <w:t xml:space="preserve">        win32.SetConsoleCursorPosition(handle, position)</w:t>
        <w:br/>
        <w:br/>
        <w:t xml:space="preserve">    def cursor_adjust(self, x, y, on_stderr=False):</w:t>
        <w:br/>
        <w:t xml:space="preserve">        handle = win32.STDOUT</w:t>
        <w:br/>
        <w:t xml:space="preserve">        if on_stderr:</w:t>
        <w:br/>
        <w:t xml:space="preserve">            handle = win32.STDERR</w:t>
        <w:br/>
        <w:t xml:space="preserve">        position = self.get_position(handle)</w:t>
        <w:br/>
        <w:t xml:space="preserve">        adjusted_position = (position.Y + y, position.X + x)</w:t>
        <w:br/>
        <w:t xml:space="preserve">        win32.SetConsoleCursorPosition(handle, adjusted_position, adjust=False)</w:t>
        <w:br/>
        <w:br/>
        <w:t xml:space="preserve">    def erase_screen(self, mode=0, on_stderr=False):</w:t>
        <w:br/>
        <w:t xml:space="preserve">        # 0 should clear from the cursor to the end of the screen.</w:t>
        <w:br/>
        <w:t xml:space="preserve">        # 1 should clear from the cursor to the beginning of the screen.</w:t>
        <w:br/>
        <w:t xml:space="preserve">        # 2 should clear the entire screen, and move cursor to (1,1)</w:t>
        <w:br/>
        <w:t xml:space="preserve">        handle = win32.STDOUT</w:t>
        <w:br/>
        <w:t xml:space="preserve">        if on_stderr:</w:t>
        <w:br/>
        <w:t xml:space="preserve">            handle = win32.STDERR</w:t>
        <w:br/>
        <w:t xml:space="preserve">        csbi = win32.GetConsoleScreenBufferInfo(handle)</w:t>
        <w:br/>
        <w:t xml:space="preserve">        # get the number of character cells in the current buffer</w:t>
        <w:br/>
        <w:t xml:space="preserve">        cells_in_screen = csbi.dwSize.X * csbi.dwSize.Y</w:t>
        <w:br/>
        <w:t xml:space="preserve">        # get number of character cells before current cursor position</w:t>
        <w:br/>
        <w:t xml:space="preserve">        cells_before_cursor = csbi.dwSize.X * csbi.dwCursorPosition.Y + csbi.dwCursorPosition.X</w:t>
        <w:br/>
        <w:t xml:space="preserve">        if mode == 0:</w:t>
        <w:br/>
        <w:t xml:space="preserve">            from_coord = csbi.dwCursorPosition</w:t>
        <w:br/>
        <w:t xml:space="preserve">            cells_to_erase = cells_in_screen - cells_before_cursor</w:t>
        <w:br/>
        <w:t xml:space="preserve">        elif mode == 1:</w:t>
        <w:br/>
        <w:t xml:space="preserve">            from_coord = win32.COORD(0, 0)</w:t>
        <w:br/>
        <w:t xml:space="preserve">            cells_to_erase = cells_before_cursor</w:t>
        <w:br/>
        <w:t xml:space="preserve">        elif mode == 2:</w:t>
        <w:br/>
        <w:t xml:space="preserve">            from_coord = win32.COORD(0, 0)</w:t>
        <w:br/>
        <w:t xml:space="preserve">            cells_to_erase = cells_in_screen</w:t>
        <w:br/>
        <w:t xml:space="preserve">        else:</w:t>
        <w:br/>
        <w:t xml:space="preserve">            # invalid mode</w:t>
        <w:br/>
        <w:t xml:space="preserve">            return</w:t>
        <w:br/>
        <w:t xml:space="preserve">        # fill the entire screen with blanks</w:t>
        <w:br/>
        <w:t xml:space="preserve">        win32.FillConsoleOutputCharacter(handle, ' ', cells_to_erase, from_coord)</w:t>
        <w:br/>
        <w:t xml:space="preserve">        # now set the buffer's attributes accordingly</w:t>
        <w:br/>
        <w:t xml:space="preserve">        win32.FillConsoleOutputAttribute(handle, self.get_attrs(), cells_to_erase, from_coord)</w:t>
        <w:br/>
        <w:t xml:space="preserve">        if mode == 2:</w:t>
        <w:br/>
        <w:t xml:space="preserve">            # put the cursor where needed</w:t>
        <w:br/>
        <w:t xml:space="preserve">            win32.SetConsoleCursorPosition(handle, (1, 1))</w:t>
        <w:br/>
        <w:br/>
        <w:t xml:space="preserve">    def erase_line(self, mode=0, on_stderr=False):</w:t>
        <w:br/>
        <w:t xml:space="preserve">        # 0 should clear from the cursor to the end of the line.</w:t>
        <w:br/>
        <w:t xml:space="preserve">        # 1 should clear from the cursor to the beginning of the line.</w:t>
        <w:br/>
        <w:t xml:space="preserve">        # 2 should clear the entire line.</w:t>
        <w:br/>
        <w:t xml:space="preserve">        handle = win32.STDOUT</w:t>
        <w:br/>
        <w:t xml:space="preserve">        if on_stderr:</w:t>
        <w:br/>
        <w:t xml:space="preserve">            handle = win32.STDERR</w:t>
        <w:br/>
        <w:t xml:space="preserve">        csbi = win32.GetConsoleScreenBufferInfo(handle)</w:t>
        <w:br/>
        <w:t xml:space="preserve">        if mode == 0:</w:t>
        <w:br/>
        <w:t xml:space="preserve">            from_coord = csbi.dwCursorPosition</w:t>
        <w:br/>
        <w:t xml:space="preserve">            cells_to_erase = csbi.dwSize.X - csbi.dwCursorPosition.X</w:t>
        <w:br/>
        <w:t xml:space="preserve">        elif mode == 1:</w:t>
        <w:br/>
        <w:t xml:space="preserve">            from_coord = win32.COORD(0, csbi.dwCursorPosition.Y)</w:t>
        <w:br/>
        <w:t xml:space="preserve">            cells_to_erase = csbi.dwCursorPosition.X</w:t>
        <w:br/>
        <w:t xml:space="preserve">        elif mode == 2:</w:t>
        <w:br/>
        <w:t xml:space="preserve">            from_coord = win32.COORD(0, csbi.dwCursorPosition.Y)</w:t>
        <w:br/>
        <w:t xml:space="preserve">            cells_to_erase = csbi.dwSize.X</w:t>
        <w:br/>
        <w:t xml:space="preserve">        else:</w:t>
        <w:br/>
        <w:t xml:space="preserve">            # invalid mode</w:t>
        <w:br/>
        <w:t xml:space="preserve">            return</w:t>
        <w:br/>
        <w:t xml:space="preserve">        # fill the entire screen with blanks</w:t>
        <w:br/>
        <w:t xml:space="preserve">        win32.FillConsoleOutputCharacter(handle, ' ', cells_to_erase, from_coord)</w:t>
        <w:br/>
        <w:t xml:space="preserve">        # now set the buffer's attributes accordingly</w:t>
        <w:br/>
        <w:t xml:space="preserve">        win32.FillConsoleOutputAttribute(handle, self.get_attrs(), cells_to_erase, from_coord)</w:t>
        <w:br/>
        <w:br/>
        <w:t xml:space="preserve">    def set_title(self, title):</w:t>
        <w:br/>
        <w:t xml:space="preserve">        win32.SetConsoleTitle(title)</w:t>
        <w:br/>
        <w:br/>
        <w:br/>
        <w:t>def enable_vt_processing(fd):</w:t>
        <w:br/>
        <w:t xml:space="preserve">    if win32.windll is None or not win32.winapi_test():</w:t>
        <w:br/>
        <w:t xml:space="preserve">        return False</w:t>
        <w:br/>
        <w:br/>
        <w:t xml:space="preserve">    try:</w:t>
        <w:br/>
        <w:t xml:space="preserve">        handle = get_osfhandle(fd)</w:t>
        <w:br/>
        <w:t xml:space="preserve">        mode = win32.GetConsoleMode(handle)</w:t>
        <w:br/>
        <w:t xml:space="preserve">        win32.SetConsoleMode(</w:t>
        <w:br/>
        <w:t xml:space="preserve">            handle,</w:t>
        <w:br/>
        <w:t xml:space="preserve">            mode | win32.ENABLE_VIRTUAL_TERMINAL_PROCESSING,</w:t>
        <w:br/>
        <w:t xml:space="preserve">        )</w:t>
        <w:br/>
        <w:br/>
        <w:t xml:space="preserve">        mode = win32.GetConsoleMode(handle)</w:t>
        <w:br/>
        <w:t xml:space="preserve">        if mode &amp; win32.ENABLE_VIRTUAL_TERMINAL_PROCESSING:</w:t>
        <w:br/>
        <w:t xml:space="preserve">            return True</w:t>
        <w:br/>
        <w:t xml:space="preserve">    # Can get TypeError in testsuite where 'fd' is a Mock()</w:t>
        <w:br/>
        <w:t xml:space="preserve">    except (OSError, TypeError):</w:t>
        <w:br/>
        <w:t xml:space="preserve">        return False</w:t>
        <w:br/>
      </w:r>
    </w:p>
    <w:p>
      <w:r>
        <w:t>Fin du fichier : .venv/lib/python3.12/site-packages/pip/_vendor/colorama/winterm.py</w:t>
      </w:r>
    </w:p>
    <w:p/>
    <w:p>
      <w:r>
        <w:t>Début du fichier : .venv/lib/python3.12/site-packages/pip/_vendor/distlib/__init__.py</w:t>
      </w:r>
    </w:p>
    <w:p>
      <w:r>
        <w:rPr>
          <w:rFonts w:ascii="Consolas" w:hAnsi="Consolas"/>
        </w:rPr>
        <w:t># -*- coding: utf-8 -*-</w:t>
        <w:br/>
        <w:t>#</w:t>
        <w:br/>
        <w:t># Copyright (C) 2012-2023 Vinay Sajip.</w:t>
        <w:br/>
        <w:t># Licensed to the Python Software Foundation under a contributor agreement.</w:t>
        <w:br/>
        <w:t># See LICENSE.txt and CONTRIBUTORS.txt.</w:t>
        <w:br/>
        <w:t>#</w:t>
        <w:br/>
        <w:t>import logging</w:t>
        <w:br/>
        <w:br/>
        <w:t>__version__ = '0.3.8'</w:t>
        <w:br/>
        <w:br/>
        <w:br/>
        <w:t>class DistlibException(Exception):</w:t>
        <w:br/>
        <w:t xml:space="preserve">    pass</w:t>
        <w:br/>
        <w:br/>
        <w:br/>
        <w:t>try:</w:t>
        <w:br/>
        <w:t xml:space="preserve">    from logging import NullHandler</w:t>
        <w:br/>
        <w:t>except ImportError:  # pragma: no cover</w:t>
        <w:br/>
        <w:br/>
        <w:t xml:space="preserve">    class NullHandler(logging.Handler):</w:t>
        <w:br/>
        <w:br/>
        <w:t xml:space="preserve">        def handle(self, record):</w:t>
        <w:br/>
        <w:t xml:space="preserve">            pass</w:t>
        <w:br/>
        <w:br/>
        <w:t xml:space="preserve">        def emit(self, record):</w:t>
        <w:br/>
        <w:t xml:space="preserve">            pass</w:t>
        <w:br/>
        <w:br/>
        <w:t xml:space="preserve">        def createLock(self):</w:t>
        <w:br/>
        <w:t xml:space="preserve">            self.lock = None</w:t>
        <w:br/>
        <w:br/>
        <w:br/>
        <w:t>logger = logging.getLogger(__name__)</w:t>
        <w:br/>
        <w:t>logger.addHandler(NullHandler())</w:t>
        <w:br/>
      </w:r>
    </w:p>
    <w:p>
      <w:r>
        <w:t>Fin du fichier : .venv/lib/python3.12/site-packages/pip/_vendor/distlib/__init__.py</w:t>
      </w:r>
    </w:p>
    <w:p/>
    <w:p>
      <w:r>
        <w:t>Début du fichier : .venv/lib/python3.12/site-packages/pip/_vendor/distlib/compat.py</w:t>
      </w:r>
    </w:p>
    <w:p>
      <w:r>
        <w:rPr>
          <w:rFonts w:ascii="Consolas" w:hAnsi="Consolas"/>
        </w:rPr>
        <w:t># -*- coding: utf-8 -*-</w:t>
        <w:br/>
        <w:t>#</w:t>
        <w:br/>
        <w:t># Copyright (C) 2013-2017 Vinay Sajip.</w:t>
        <w:br/>
        <w:t># Licensed to the Python Software Foundation under a contributor agreement.</w:t>
        <w:br/>
        <w:t># See LICENSE.txt and CONTRIBUTORS.txt.</w:t>
        <w:br/>
        <w:t>#</w:t>
        <w:br/>
        <w:t>from __future__ import absolute_import</w:t>
        <w:br/>
        <w:br/>
        <w:t>import os</w:t>
        <w:br/>
        <w:t>import re</w:t>
        <w:br/>
        <w:t>import shutil</w:t>
        <w:br/>
        <w:t>import sys</w:t>
        <w:br/>
        <w:br/>
        <w:t>try:</w:t>
        <w:br/>
        <w:t xml:space="preserve">    import ssl</w:t>
        <w:br/>
        <w:t>except ImportError:  # pragma: no cover</w:t>
        <w:br/>
        <w:t xml:space="preserve">    ssl = None</w:t>
        <w:br/>
        <w:br/>
        <w:t>if sys.version_info[0] &lt; 3:  # pragma: no cover</w:t>
        <w:br/>
        <w:t xml:space="preserve">    from StringIO import StringIO</w:t>
        <w:br/>
        <w:t xml:space="preserve">    string_types = basestring,</w:t>
        <w:br/>
        <w:t xml:space="preserve">    text_type = unicode</w:t>
        <w:br/>
        <w:t xml:space="preserve">    from types import FileType as file_type</w:t>
        <w:br/>
        <w:t xml:space="preserve">    import __builtin__ as builtins</w:t>
        <w:br/>
        <w:t xml:space="preserve">    import ConfigParser as configparser</w:t>
        <w:br/>
        <w:t xml:space="preserve">    from urlparse import urlparse, urlunparse, urljoin, urlsplit, urlunsplit</w:t>
        <w:br/>
        <w:t xml:space="preserve">    from urllib import (urlretrieve, quote as _quote, unquote, url2pathname,</w:t>
        <w:br/>
        <w:t xml:space="preserve">                        pathname2url, ContentTooShortError, splittype)</w:t>
        <w:br/>
        <w:br/>
        <w:t xml:space="preserve">    def quote(s):</w:t>
        <w:br/>
        <w:t xml:space="preserve">        if isinstance(s, unicode):</w:t>
        <w:br/>
        <w:t xml:space="preserve">            s = s.encode('utf-8')</w:t>
        <w:br/>
        <w:t xml:space="preserve">        return _quote(s)</w:t>
        <w:br/>
        <w:br/>
        <w:t xml:space="preserve">    import urllib2</w:t>
        <w:br/>
        <w:t xml:space="preserve">    from urllib2 import (Request, urlopen, URLError, HTTPError,</w:t>
        <w:br/>
        <w:t xml:space="preserve">                         HTTPBasicAuthHandler, HTTPPasswordMgr, HTTPHandler,</w:t>
        <w:br/>
        <w:t xml:space="preserve">                         HTTPRedirectHandler, build_opener)</w:t>
        <w:br/>
        <w:t xml:space="preserve">    if ssl:</w:t>
        <w:br/>
        <w:t xml:space="preserve">        from urllib2 import HTTPSHandler</w:t>
        <w:br/>
        <w:t xml:space="preserve">    import httplib</w:t>
        <w:br/>
        <w:t xml:space="preserve">    import xmlrpclib</w:t>
        <w:br/>
        <w:t xml:space="preserve">    import Queue as queue</w:t>
        <w:br/>
        <w:t xml:space="preserve">    from HTMLParser import HTMLParser</w:t>
        <w:br/>
        <w:t xml:space="preserve">    import htmlentitydefs</w:t>
        <w:br/>
        <w:t xml:space="preserve">    raw_input = raw_input</w:t>
        <w:br/>
        <w:t xml:space="preserve">    from itertools import ifilter as filter</w:t>
        <w:br/>
        <w:t xml:space="preserve">    from itertools import ifilterfalse as filterfalse</w:t>
        <w:br/>
        <w:br/>
        <w:t xml:space="preserve">    # Leaving this around for now, in case it needs resurrecting in some way</w:t>
        <w:br/>
        <w:t xml:space="preserve">    # _userprog = None</w:t>
        <w:br/>
        <w:t xml:space="preserve">    # def splituser(host):</w:t>
        <w:br/>
        <w:t xml:space="preserve">    # """splituser('user[:passwd]@host[:port]') --&gt; 'user[:passwd]', 'host[:port]'."""</w:t>
        <w:br/>
        <w:t xml:space="preserve">    # global _userprog</w:t>
        <w:br/>
        <w:t xml:space="preserve">    # if _userprog is None:</w:t>
        <w:br/>
        <w:t xml:space="preserve">    # import re</w:t>
        <w:br/>
        <w:t xml:space="preserve">    # _userprog = re.compile('^(.*)@(.*)$')</w:t>
        <w:br/>
        <w:br/>
        <w:t xml:space="preserve">    # match = _userprog.match(host)</w:t>
        <w:br/>
        <w:t xml:space="preserve">    # if match: return match.group(1, 2)</w:t>
        <w:br/>
        <w:t xml:space="preserve">    # return None, host</w:t>
        <w:br/>
        <w:br/>
        <w:t>else:  # pragma: no cover</w:t>
        <w:br/>
        <w:t xml:space="preserve">    from io import StringIO</w:t>
        <w:br/>
        <w:t xml:space="preserve">    string_types = str,</w:t>
        <w:br/>
        <w:t xml:space="preserve">    text_type = str</w:t>
        <w:br/>
        <w:t xml:space="preserve">    from io import TextIOWrapper as file_type</w:t>
        <w:br/>
        <w:t xml:space="preserve">    import builtins</w:t>
        <w:br/>
        <w:t xml:space="preserve">    import configparser</w:t>
        <w:br/>
        <w:t xml:space="preserve">    from urllib.parse import (urlparse, urlunparse, urljoin, quote, unquote,</w:t>
        <w:br/>
        <w:t xml:space="preserve">                              urlsplit, urlunsplit, splittype)</w:t>
        <w:br/>
        <w:t xml:space="preserve">    from urllib.request import (urlopen, urlretrieve, Request, url2pathname,</w:t>
        <w:br/>
        <w:t xml:space="preserve">                                pathname2url, HTTPBasicAuthHandler,</w:t>
        <w:br/>
        <w:t xml:space="preserve">                                HTTPPasswordMgr, HTTPHandler,</w:t>
        <w:br/>
        <w:t xml:space="preserve">                                HTTPRedirectHandler, build_opener)</w:t>
        <w:br/>
        <w:t xml:space="preserve">    if ssl:</w:t>
        <w:br/>
        <w:t xml:space="preserve">        from urllib.request import HTTPSHandler</w:t>
        <w:br/>
        <w:t xml:space="preserve">    from urllib.error import HTTPError, URLError, ContentTooShortError</w:t>
        <w:br/>
        <w:t xml:space="preserve">    import http.client as httplib</w:t>
        <w:br/>
        <w:t xml:space="preserve">    import urllib.request as urllib2</w:t>
        <w:br/>
        <w:t xml:space="preserve">    import xmlrpc.client as xmlrpclib</w:t>
        <w:br/>
        <w:t xml:space="preserve">    import queue</w:t>
        <w:br/>
        <w:t xml:space="preserve">    from html.parser import HTMLParser</w:t>
        <w:br/>
        <w:t xml:space="preserve">    import html.entities as htmlentitydefs</w:t>
        <w:br/>
        <w:t xml:space="preserve">    raw_input = input</w:t>
        <w:br/>
        <w:t xml:space="preserve">    from itertools import filterfalse</w:t>
        <w:br/>
        <w:t xml:space="preserve">    filter = filter</w:t>
        <w:br/>
        <w:br/>
        <w:t>try:</w:t>
        <w:br/>
        <w:t xml:space="preserve">    from ssl import match_hostname, CertificateError</w:t>
        <w:br/>
        <w:t>except ImportError:  # pragma: no cover</w:t>
        <w:br/>
        <w:br/>
        <w:t xml:space="preserve">    class CertificateError(ValueError):</w:t>
        <w:br/>
        <w:t xml:space="preserve">        pass</w:t>
        <w:br/>
        <w:br/>
        <w:t xml:space="preserve">    def _dnsname_match(dn, hostname, max_wildcards=1):</w:t>
        <w:br/>
        <w:t xml:space="preserve">        """Matching according to RFC 6125, section 6.4.3</w:t>
        <w:br/>
        <w:br/>
        <w:t xml:space="preserve">        http://tools.ietf.org/html/rfc6125#section-6.4.3</w:t>
        <w:br/>
        <w:t xml:space="preserve">        """</w:t>
        <w:br/>
        <w:t xml:space="preserve">        pats = []</w:t>
        <w:br/>
        <w:t xml:space="preserve">        if not dn:</w:t>
        <w:br/>
        <w:t xml:space="preserve">            return False</w:t>
        <w:br/>
        <w:br/>
        <w:t xml:space="preserve">        parts = dn.split('.')</w:t>
        <w:br/>
        <w:t xml:space="preserve">        leftmost, remainder = parts[0], parts[1:]</w:t>
        <w:br/>
        <w:br/>
        <w:t xml:space="preserve">        wildcards = leftmost.count('*')</w:t>
        <w:br/>
        <w:t xml:space="preserve">        if wildcards &gt; max_wildcards:</w:t>
        <w:br/>
        <w:t xml:space="preserve">            # Issue #17980: avoid denials of service by refusing more</w:t>
        <w:br/>
        <w:t xml:space="preserve">            # than one wildcard per fragment.  A survey of established</w:t>
        <w:br/>
        <w:t xml:space="preserve">            # policy among SSL implementations showed it to be a</w:t>
        <w:br/>
        <w:t xml:space="preserve">            # reasonable choice.</w:t>
        <w:br/>
        <w:t xml:space="preserve">            raise CertificateError(</w:t>
        <w:br/>
        <w:t xml:space="preserve">                "too many wildcards in certificate DNS name: " + repr(dn))</w:t>
        <w:br/>
        <w:br/>
        <w:t xml:space="preserve">        # speed up common case w/o wildcards</w:t>
        <w:br/>
        <w:t xml:space="preserve">        if not wildcards:</w:t>
        <w:br/>
        <w:t xml:space="preserve">            return dn.lower() == hostname.lower()</w:t>
        <w:br/>
        <w:br/>
        <w:t xml:space="preserve">        # RFC 6125, section 6.4.3, subitem 1.</w:t>
        <w:br/>
        <w:t xml:space="preserve">        # The client SHOULD NOT attempt to match a presented identifier in which</w:t>
        <w:br/>
        <w:t xml:space="preserve">        # the wildcard character comprises a label other than the left-most label.</w:t>
        <w:br/>
        <w:t xml:space="preserve">        if leftmost == '*':</w:t>
        <w:br/>
        <w:t xml:space="preserve">            # When '*' is a fragment by itself, it matches a non-empty dotless</w:t>
        <w:br/>
        <w:t xml:space="preserve">            # fragment.</w:t>
        <w:br/>
        <w:t xml:space="preserve">            pats.append('[^.]+')</w:t>
        <w:br/>
        <w:t xml:space="preserve">        elif leftmost.startswith('xn--') or hostname.startswith('xn--'):</w:t>
        <w:br/>
        <w:t xml:space="preserve">            # RFC 6125, section 6.4.3, subitem 3.</w:t>
        <w:br/>
        <w:t xml:space="preserve">            # The client SHOULD NOT attempt to match a presented identifier</w:t>
        <w:br/>
        <w:t xml:space="preserve">            # where the wildcard character is embedded within an A-label or</w:t>
        <w:br/>
        <w:t xml:space="preserve">            # U-label of an internationalized domain name.</w:t>
        <w:br/>
        <w:t xml:space="preserve">            pats.append(re.escape(leftmost))</w:t>
        <w:br/>
        <w:t xml:space="preserve">        else:</w:t>
        <w:br/>
        <w:t xml:space="preserve">            # Otherwise, '*' matches any dotless string, e.g. www*</w:t>
        <w:br/>
        <w:t xml:space="preserve">            pats.append(re.escape(leftmost).replace(r'\*', '[^.]*'))</w:t>
        <w:br/>
        <w:br/>
        <w:t xml:space="preserve">        # add the remaining fragments, ignore any wildcards</w:t>
        <w:br/>
        <w:t xml:space="preserve">        for frag in remainder:</w:t>
        <w:br/>
        <w:t xml:space="preserve">            pats.append(re.escape(frag))</w:t>
        <w:br/>
        <w:br/>
        <w:t xml:space="preserve">        pat = re.compile(r'\A' + r'\.'.join(pats) + r'\Z', re.IGNORECASE)</w:t>
        <w:br/>
        <w:t xml:space="preserve">        return pat.match(hostname)</w:t>
        <w:br/>
        <w:br/>
        <w:t xml:space="preserve">    def match_hostname(cert, hostname):</w:t>
        <w:br/>
        <w:t xml:space="preserve">        """Verify that *cert* (in decoded format as returned by</w:t>
        <w:br/>
        <w:t xml:space="preserve">        SSLSocket.getpeercert()) matches the *hostname*.  RFC 2818 and RFC 6125</w:t>
        <w:br/>
        <w:t xml:space="preserve">        rules are followed, but IP addresses are not accepted for *hostname*.</w:t>
        <w:br/>
        <w:br/>
        <w:t xml:space="preserve">        CertificateError is raised on failure. On success, the function</w:t>
        <w:br/>
        <w:t xml:space="preserve">        returns nothing.</w:t>
        <w:br/>
        <w:t xml:space="preserve">        """</w:t>
        <w:br/>
        <w:t xml:space="preserve">        if not cert:</w:t>
        <w:br/>
        <w:t xml:space="preserve">            raise ValueError("empty or no certificate, match_hostname needs a "</w:t>
        <w:br/>
        <w:t xml:space="preserve">                             "SSL socket or SSL context with either "</w:t>
        <w:br/>
        <w:t xml:space="preserve">                             "CERT_OPTIONAL or CERT_REQUIRED")</w:t>
        <w:br/>
        <w:t xml:space="preserve">        dnsnames = []</w:t>
        <w:br/>
        <w:t xml:space="preserve">        san = cert.get('subjectAltName', ())</w:t>
        <w:br/>
        <w:t xml:space="preserve">        for key, value in san:</w:t>
        <w:br/>
        <w:t xml:space="preserve">            if key == 'DNS':</w:t>
        <w:br/>
        <w:t xml:space="preserve">                if _dnsname_match(value, hostname):</w:t>
        <w:br/>
        <w:t xml:space="preserve">                    return</w:t>
        <w:br/>
        <w:t xml:space="preserve">                dnsnames.append(value)</w:t>
        <w:br/>
        <w:t xml:space="preserve">        if not dnsnames:</w:t>
        <w:br/>
        <w:t xml:space="preserve">            # The subject is only checked when there is no dNSName entry</w:t>
        <w:br/>
        <w:t xml:space="preserve">            # in subjectAltName</w:t>
        <w:br/>
        <w:t xml:space="preserve">            for sub in cert.get('subject', ()):</w:t>
        <w:br/>
        <w:t xml:space="preserve">                for key, value in sub:</w:t>
        <w:br/>
        <w:t xml:space="preserve">                    # XXX according to RFC 2818, the most specific Common Name</w:t>
        <w:br/>
        <w:t xml:space="preserve">                    # must be used.</w:t>
        <w:br/>
        <w:t xml:space="preserve">                    if key == 'commonName':</w:t>
        <w:br/>
        <w:t xml:space="preserve">                        if _dnsname_match(value, hostname):</w:t>
        <w:br/>
        <w:t xml:space="preserve">                            return</w:t>
        <w:br/>
        <w:t xml:space="preserve">                        dnsnames.append(value)</w:t>
        <w:br/>
        <w:t xml:space="preserve">        if len(dnsnames) &gt; 1:</w:t>
        <w:br/>
        <w:t xml:space="preserve">            raise CertificateError("hostname %r "</w:t>
        <w:br/>
        <w:t xml:space="preserve">                                   "doesn't match either of %s" %</w:t>
        <w:br/>
        <w:t xml:space="preserve">                                   (hostname, ', '.join(map(repr, dnsnames))))</w:t>
        <w:br/>
        <w:t xml:space="preserve">        elif len(dnsnames) == 1:</w:t>
        <w:br/>
        <w:t xml:space="preserve">            raise CertificateError("hostname %r "</w:t>
        <w:br/>
        <w:t xml:space="preserve">                                   "doesn't match %r" %</w:t>
        <w:br/>
        <w:t xml:space="preserve">                                   (hostname, dnsnames[0]))</w:t>
        <w:br/>
        <w:t xml:space="preserve">        else:</w:t>
        <w:br/>
        <w:t xml:space="preserve">            raise CertificateError("no appropriate commonName or "</w:t>
        <w:br/>
        <w:t xml:space="preserve">                                   "subjectAltName fields were found")</w:t>
        <w:br/>
        <w:br/>
        <w:br/>
        <w:t>try:</w:t>
        <w:br/>
        <w:t xml:space="preserve">    from types import SimpleNamespace as Container</w:t>
        <w:br/>
        <w:t>except ImportError:  # pragma: no cover</w:t>
        <w:br/>
        <w:br/>
        <w:t xml:space="preserve">    class Container(object):</w:t>
        <w:br/>
        <w:t xml:space="preserve">        """</w:t>
        <w:br/>
        <w:t xml:space="preserve">        A generic container for when multiple values need to be returned</w:t>
        <w:br/>
        <w:t xml:space="preserve">        """</w:t>
        <w:br/>
        <w:br/>
        <w:t xml:space="preserve">        def __init__(self, **kwargs):</w:t>
        <w:br/>
        <w:t xml:space="preserve">            self.__dict__.update(kwargs)</w:t>
        <w:br/>
        <w:br/>
        <w:br/>
        <w:t>try:</w:t>
        <w:br/>
        <w:t xml:space="preserve">    from shutil import which</w:t>
        <w:br/>
        <w:t>except ImportError:  # pragma: no cover</w:t>
        <w:br/>
        <w:t xml:space="preserve">    # Implementation from Python 3.3</w:t>
        <w:br/>
        <w:t xml:space="preserve">    def which(cmd, mode=os.F_OK | os.X_OK, path=None):</w:t>
        <w:br/>
        <w:t xml:space="preserve">        """Given a command, mode, and a PATH string, return the path which</w:t>
        <w:br/>
        <w:t xml:space="preserve">        conforms to the given mode on the PATH, or None if there is no such</w:t>
        <w:br/>
        <w:t xml:space="preserve">        file.</w:t>
        <w:br/>
        <w:br/>
        <w:t xml:space="preserve">        `mode` defaults to os.F_OK | os.X_OK. `path` defaults to the result</w:t>
        <w:br/>
        <w:t xml:space="preserve">        of os.environ.get("PATH"), or can be overridden with a custom search</w:t>
        <w:br/>
        <w:t xml:space="preserve">        path.</w:t>
        <w:br/>
        <w:br/>
        <w:t xml:space="preserve">        """</w:t>
        <w:br/>
        <w:br/>
        <w:t xml:space="preserve">        # Check that a given file can be accessed with the correct mode.</w:t>
        <w:br/>
        <w:t xml:space="preserve">        # Additionally check that `file` is not a directory, as on Windows</w:t>
        <w:br/>
        <w:t xml:space="preserve">        # directories pass the os.access check.</w:t>
        <w:br/>
        <w:t xml:space="preserve">        def _access_check(fn, mode):</w:t>
        <w:br/>
        <w:t xml:space="preserve">            return (os.path.exists(fn) and os.access(fn, mode)</w:t>
        <w:br/>
        <w:t xml:space="preserve">                    and not os.path.isdir(fn))</w:t>
        <w:br/>
        <w:br/>
        <w:t xml:space="preserve">        # If we're given a path with a directory part, look it up directly rather</w:t>
        <w:br/>
        <w:t xml:space="preserve">        # than referring to PATH directories. This includes checking relative to the</w:t>
        <w:br/>
        <w:t xml:space="preserve">        # current directory, e.g. ./script</w:t>
        <w:br/>
        <w:t xml:space="preserve">        if os.path.dirname(cmd):</w:t>
        <w:br/>
        <w:t xml:space="preserve">            if _access_check(cmd, mode):</w:t>
        <w:br/>
        <w:t xml:space="preserve">                return cmd</w:t>
        <w:br/>
        <w:t xml:space="preserve">            return None</w:t>
        <w:br/>
        <w:br/>
        <w:t xml:space="preserve">        if path is None:</w:t>
        <w:br/>
        <w:t xml:space="preserve">            path = os.environ.get("PATH", os.defpath)</w:t>
        <w:br/>
        <w:t xml:space="preserve">        if not path:</w:t>
        <w:br/>
        <w:t xml:space="preserve">            return None</w:t>
        <w:br/>
        <w:t xml:space="preserve">        path = path.split(os.pathsep)</w:t>
        <w:br/>
        <w:br/>
        <w:t xml:space="preserve">        if sys.platform == "win32":</w:t>
        <w:br/>
        <w:t xml:space="preserve">            # The current directory takes precedence on Windows.</w:t>
        <w:br/>
        <w:t xml:space="preserve">            if os.curdir not in path:</w:t>
        <w:br/>
        <w:t xml:space="preserve">                path.insert(0, os.curdir)</w:t>
        <w:br/>
        <w:br/>
        <w:t xml:space="preserve">            # PATHEXT is necessary to check on Windows.</w:t>
        <w:br/>
        <w:t xml:space="preserve">            pathext = os.environ.get("PATHEXT", "").split(os.pathsep)</w:t>
        <w:br/>
        <w:t xml:space="preserve">            # See if the given file matches any of the expected path extensions.</w:t>
        <w:br/>
        <w:t xml:space="preserve">            # This will allow us to short circuit when given "python.exe".</w:t>
        <w:br/>
        <w:t xml:space="preserve">            # If it does match, only test that one, otherwise we have to try</w:t>
        <w:br/>
        <w:t xml:space="preserve">            # others.</w:t>
        <w:br/>
        <w:t xml:space="preserve">            if any(cmd.lower().endswith(ext.lower()) for ext in pathext):</w:t>
        <w:br/>
        <w:t xml:space="preserve">                files = [cmd]</w:t>
        <w:br/>
        <w:t xml:space="preserve">            else:</w:t>
        <w:br/>
        <w:t xml:space="preserve">                files = [cmd + ext for ext in pathext]</w:t>
        <w:br/>
        <w:t xml:space="preserve">        else:</w:t>
        <w:br/>
        <w:t xml:space="preserve">            # On other platforms you don't have things like PATHEXT to tell you</w:t>
        <w:br/>
        <w:t xml:space="preserve">            # what file suffixes are executable, so just pass on cmd as-is.</w:t>
        <w:br/>
        <w:t xml:space="preserve">            files = [cmd]</w:t>
        <w:br/>
        <w:br/>
        <w:t xml:space="preserve">        seen = set()</w:t>
        <w:br/>
        <w:t xml:space="preserve">        for dir in path:</w:t>
        <w:br/>
        <w:t xml:space="preserve">            normdir = os.path.normcase(dir)</w:t>
        <w:br/>
        <w:t xml:space="preserve">            if normdir not in seen:</w:t>
        <w:br/>
        <w:t xml:space="preserve">                seen.add(normdir)</w:t>
        <w:br/>
        <w:t xml:space="preserve">                for thefile in files:</w:t>
        <w:br/>
        <w:t xml:space="preserve">                    name = os.path.join(dir, thefile)</w:t>
        <w:br/>
        <w:t xml:space="preserve">                    if _access_check(name, mode):</w:t>
        <w:br/>
        <w:t xml:space="preserve">                        return name</w:t>
        <w:br/>
        <w:t xml:space="preserve">        return None</w:t>
        <w:br/>
        <w:br/>
        <w:br/>
        <w:t># ZipFile is a context manager in 2.7, but not in 2.6</w:t>
        <w:br/>
        <w:br/>
        <w:t>from zipfile import ZipFile as BaseZipFile</w:t>
        <w:br/>
        <w:br/>
        <w:t>if hasattr(BaseZipFile, '__enter__'):  # pragma: no cover</w:t>
        <w:br/>
        <w:t xml:space="preserve">    ZipFile = BaseZipFile</w:t>
        <w:br/>
        <w:t>else:  # pragma: no cover</w:t>
        <w:br/>
        <w:t xml:space="preserve">    from zipfile import ZipExtFile as BaseZipExtFile</w:t>
        <w:br/>
        <w:br/>
        <w:t xml:space="preserve">    class ZipExtFile(BaseZipExtFile):</w:t>
        <w:br/>
        <w:br/>
        <w:t xml:space="preserve">        def __init__(self, base):</w:t>
        <w:br/>
        <w:t xml:space="preserve">            self.__dict__.update(base.__dict__)</w:t>
        <w:br/>
        <w:br/>
        <w:t xml:space="preserve">        def __enter__(self):</w:t>
        <w:br/>
        <w:t xml:space="preserve">            return self</w:t>
        <w:br/>
        <w:br/>
        <w:t xml:space="preserve">        def __exit__(self, *exc_info):</w:t>
        <w:br/>
        <w:t xml:space="preserve">            self.close()</w:t>
        <w:br/>
        <w:t xml:space="preserve">            # return None, so if an exception occurred, it will propagate</w:t>
        <w:br/>
        <w:br/>
        <w:t xml:space="preserve">    class ZipFile(BaseZipFile):</w:t>
        <w:br/>
        <w:br/>
        <w:t xml:space="preserve">        def __enter__(self):</w:t>
        <w:br/>
        <w:t xml:space="preserve">            return self</w:t>
        <w:br/>
        <w:br/>
        <w:t xml:space="preserve">        def __exit__(self, *exc_info):</w:t>
        <w:br/>
        <w:t xml:space="preserve">            self.close()</w:t>
        <w:br/>
        <w:t xml:space="preserve">            # return None, so if an exception occurred, it will propagate</w:t>
        <w:br/>
        <w:br/>
        <w:t xml:space="preserve">        def open(self, *args, **kwargs):</w:t>
        <w:br/>
        <w:t xml:space="preserve">            base = BaseZipFile.open(self, *args, **kwargs)</w:t>
        <w:br/>
        <w:t xml:space="preserve">            return ZipExtFile(base)</w:t>
        <w:br/>
        <w:br/>
        <w:br/>
        <w:t>try:</w:t>
        <w:br/>
        <w:t xml:space="preserve">    from platform import python_implementation</w:t>
        <w:br/>
        <w:t>except ImportError:  # pragma: no cover</w:t>
        <w:br/>
        <w:br/>
        <w:t xml:space="preserve">    def python_implementation():</w:t>
        <w:br/>
        <w:t xml:space="preserve">        """Return a string identifying the Python implementation."""</w:t>
        <w:br/>
        <w:t xml:space="preserve">        if 'PyPy' in sys.version:</w:t>
        <w:br/>
        <w:t xml:space="preserve">            return 'PyPy'</w:t>
        <w:br/>
        <w:t xml:space="preserve">        if os.name == 'java':</w:t>
        <w:br/>
        <w:t xml:space="preserve">            return 'Jython'</w:t>
        <w:br/>
        <w:t xml:space="preserve">        if sys.version.startswith('IronPython'):</w:t>
        <w:br/>
        <w:t xml:space="preserve">            return 'IronPython'</w:t>
        <w:br/>
        <w:t xml:space="preserve">        return 'CPython'</w:t>
        <w:br/>
        <w:br/>
        <w:br/>
        <w:t>import sysconfig</w:t>
        <w:br/>
        <w:br/>
        <w:t>try:</w:t>
        <w:br/>
        <w:t xml:space="preserve">    callable = callable</w:t>
        <w:br/>
        <w:t>except NameError:  # pragma: no cover</w:t>
        <w:br/>
        <w:t xml:space="preserve">    from collections.abc import Callable</w:t>
        <w:br/>
        <w:br/>
        <w:t xml:space="preserve">    def callable(obj):</w:t>
        <w:br/>
        <w:t xml:space="preserve">        return isinstance(obj, Callable)</w:t>
        <w:br/>
        <w:br/>
        <w:br/>
        <w:t>try:</w:t>
        <w:br/>
        <w:t xml:space="preserve">    fsencode = os.fsencode</w:t>
        <w:br/>
        <w:t xml:space="preserve">    fsdecode = os.fsdecode</w:t>
        <w:br/>
        <w:t>except AttributeError:  # pragma: no cover</w:t>
        <w:br/>
        <w:t xml:space="preserve">    # Issue #99: on some systems (e.g. containerised),</w:t>
        <w:br/>
        <w:t xml:space="preserve">    # sys.getfilesystemencoding() returns None, and we need a real value,</w:t>
        <w:br/>
        <w:t xml:space="preserve">    # so fall back to utf-8. From the CPython 2.7 docs relating to Unix and</w:t>
        <w:br/>
        <w:t xml:space="preserve">    # sys.getfilesystemencoding(): the return value is "the user’s preference</w:t>
        <w:br/>
        <w:t xml:space="preserve">    # according to the result of nl_langinfo(CODESET), or None if the</w:t>
        <w:br/>
        <w:t xml:space="preserve">    # nl_langinfo(CODESET) failed."</w:t>
        <w:br/>
        <w:t xml:space="preserve">    _fsencoding = sys.getfilesystemencoding() or 'utf-8'</w:t>
        <w:br/>
        <w:t xml:space="preserve">    if _fsencoding == 'mbcs':</w:t>
        <w:br/>
        <w:t xml:space="preserve">        _fserrors = 'strict'</w:t>
        <w:br/>
        <w:t xml:space="preserve">    else:</w:t>
        <w:br/>
        <w:t xml:space="preserve">        _fserrors = 'surrogateescape'</w:t>
        <w:br/>
        <w:br/>
        <w:t xml:space="preserve">    def fsencode(filename):</w:t>
        <w:br/>
        <w:t xml:space="preserve">        if isinstance(filename, bytes):</w:t>
        <w:br/>
        <w:t xml:space="preserve">            return filename</w:t>
        <w:br/>
        <w:t xml:space="preserve">        elif isinstance(filename, text_type):</w:t>
        <w:br/>
        <w:t xml:space="preserve">            return filename.encode(_fsencoding, _fserrors)</w:t>
        <w:br/>
        <w:t xml:space="preserve">        else:</w:t>
        <w:br/>
        <w:t xml:space="preserve">            raise TypeError("expect bytes or str, not %s" %</w:t>
        <w:br/>
        <w:t xml:space="preserve">                            type(filename).__name__)</w:t>
        <w:br/>
        <w:br/>
        <w:t xml:space="preserve">    def fsdecode(filename):</w:t>
        <w:br/>
        <w:t xml:space="preserve">        if isinstance(filename, text_type):</w:t>
        <w:br/>
        <w:t xml:space="preserve">            return filename</w:t>
        <w:br/>
        <w:t xml:space="preserve">        elif isinstance(filename, bytes):</w:t>
        <w:br/>
        <w:t xml:space="preserve">            return filename.decode(_fsencoding, _fserrors)</w:t>
        <w:br/>
        <w:t xml:space="preserve">        else:</w:t>
        <w:br/>
        <w:t xml:space="preserve">            raise TypeError("expect bytes or str, not %s" %</w:t>
        <w:br/>
        <w:t xml:space="preserve">                            type(filename).__name__)</w:t>
        <w:br/>
        <w:br/>
        <w:br/>
        <w:t>try:</w:t>
        <w:br/>
        <w:t xml:space="preserve">    from tokenize import detect_encoding</w:t>
        <w:br/>
        <w:t>except ImportError:  # pragma: no cover</w:t>
        <w:br/>
        <w:t xml:space="preserve">    from codecs import BOM_UTF8, lookup</w:t>
        <w:br/>
        <w:br/>
        <w:t xml:space="preserve">    cookie_re = re.compile(r"coding[:=]\s*([-\w.]+)")</w:t>
        <w:br/>
        <w:br/>
        <w:t xml:space="preserve">    def _get_normal_name(orig_enc):</w:t>
        <w:br/>
        <w:t xml:space="preserve">        """Imitates get_normal_name in tokenizer.c."""</w:t>
        <w:br/>
        <w:t xml:space="preserve">        # Only care about the first 12 characters.</w:t>
        <w:br/>
        <w:t xml:space="preserve">        enc = orig_enc[:12].lower().replace("_", "-")</w:t>
        <w:br/>
        <w:t xml:space="preserve">        if enc == "utf-8" or enc.startswith("utf-8-"):</w:t>
        <w:br/>
        <w:t xml:space="preserve">            return "utf-8"</w:t>
        <w:br/>
        <w:t xml:space="preserve">        if enc in ("latin-1", "iso-8859-1", "iso-latin-1") or \</w:t>
        <w:br/>
        <w:t xml:space="preserve">           enc.startswith(("latin-1-", "iso-8859-1-", "iso-latin-1-")):</w:t>
        <w:br/>
        <w:t xml:space="preserve">            return "iso-8859-1"</w:t>
        <w:br/>
        <w:t xml:space="preserve">        return orig_enc</w:t>
        <w:br/>
        <w:br/>
        <w:t xml:space="preserve">    def detect_encoding(readline):</w:t>
        <w:br/>
        <w:t xml:space="preserve">        """</w:t>
        <w:br/>
        <w:t xml:space="preserve">        The detect_encoding() function is used to detect the encoding that should</w:t>
        <w:br/>
        <w:t xml:space="preserve">        be used to decode a Python source file.  It requires one argument, readline,</w:t>
        <w:br/>
        <w:t xml:space="preserve">        in the same way as the tokenize() generator.</w:t>
        <w:br/>
        <w:br/>
        <w:t xml:space="preserve">        It will call readline a maximum of twice, and return the encoding used</w:t>
        <w:br/>
        <w:t xml:space="preserve">        (as a string) and a list of any lines (left as bytes) it has read in.</w:t>
        <w:br/>
        <w:br/>
        <w:t xml:space="preserve">        It detects the encoding from the presence of a utf-8 bom or an encoding</w:t>
        <w:br/>
        <w:t xml:space="preserve">        cookie as specified in pep-0263.  If both a bom and a cookie are present,</w:t>
        <w:br/>
        <w:t xml:space="preserve">        but disagree, a SyntaxError will be raised.  If the encoding cookie is an</w:t>
        <w:br/>
        <w:t xml:space="preserve">        invalid charset, raise a SyntaxError.  Note that if a utf-8 bom is found,</w:t>
        <w:br/>
        <w:t xml:space="preserve">        'utf-8-sig' is returned.</w:t>
        <w:br/>
        <w:br/>
        <w:t xml:space="preserve">        If no encoding is specified, then the default of 'utf-8' will be returned.</w:t>
        <w:br/>
        <w:t xml:space="preserve">        """</w:t>
        <w:br/>
        <w:t xml:space="preserve">        try:</w:t>
        <w:br/>
        <w:t xml:space="preserve">            filename = readline.__self__.name</w:t>
        <w:br/>
        <w:t xml:space="preserve">        except AttributeError:</w:t>
        <w:br/>
        <w:t xml:space="preserve">            filename = None</w:t>
        <w:br/>
        <w:t xml:space="preserve">        bom_found = False</w:t>
        <w:br/>
        <w:t xml:space="preserve">        encoding = None</w:t>
        <w:br/>
        <w:t xml:space="preserve">        default = 'utf-8'</w:t>
        <w:br/>
        <w:br/>
        <w:t xml:space="preserve">        def read_or_stop():</w:t>
        <w:br/>
        <w:t xml:space="preserve">            try:</w:t>
        <w:br/>
        <w:t xml:space="preserve">                return readline()</w:t>
        <w:br/>
        <w:t xml:space="preserve">            except StopIteration:</w:t>
        <w:br/>
        <w:t xml:space="preserve">                return b''</w:t>
        <w:br/>
        <w:br/>
        <w:t xml:space="preserve">        def find_cookie(line):</w:t>
        <w:br/>
        <w:t xml:space="preserve">            try:</w:t>
        <w:br/>
        <w:t xml:space="preserve">                # Decode as UTF-8. Either the line is an encoding declaration,</w:t>
        <w:br/>
        <w:t xml:space="preserve">                # in which case it should be pure ASCII, or it must be UTF-8</w:t>
        <w:br/>
        <w:t xml:space="preserve">                # per default encoding.</w:t>
        <w:br/>
        <w:t xml:space="preserve">                line_string = line.decode('utf-8')</w:t>
        <w:br/>
        <w:t xml:space="preserve">            except UnicodeDecodeError:</w:t>
        <w:br/>
        <w:t xml:space="preserve">                msg = "invalid or missing encoding declaration"</w:t>
        <w:br/>
        <w:t xml:space="preserve">                if filename is not None:</w:t>
        <w:br/>
        <w:t xml:space="preserve">                    msg = '{} for {!r}'.format(msg, filename)</w:t>
        <w:br/>
        <w:t xml:space="preserve">                raise SyntaxError(msg)</w:t>
        <w:br/>
        <w:br/>
        <w:t xml:space="preserve">            matches = cookie_re.findall(line_string)</w:t>
        <w:br/>
        <w:t xml:space="preserve">            if not matches:</w:t>
        <w:br/>
        <w:t xml:space="preserve">                return None</w:t>
        <w:br/>
        <w:t xml:space="preserve">            encoding = _get_normal_name(matches[0])</w:t>
        <w:br/>
        <w:t xml:space="preserve">            try:</w:t>
        <w:br/>
        <w:t xml:space="preserve">                codec = lookup(encoding)</w:t>
        <w:br/>
        <w:t xml:space="preserve">            except LookupError:</w:t>
        <w:br/>
        <w:t xml:space="preserve">                # This behaviour mimics the Python interpreter</w:t>
        <w:br/>
        <w:t xml:space="preserve">                if filename is None:</w:t>
        <w:br/>
        <w:t xml:space="preserve">                    msg = "unknown encoding: " + encoding</w:t>
        <w:br/>
        <w:t xml:space="preserve">                else:</w:t>
        <w:br/>
        <w:t xml:space="preserve">                    msg = "unknown encoding for {!r}: {}".format(</w:t>
        <w:br/>
        <w:t xml:space="preserve">                        filename, encoding)</w:t>
        <w:br/>
        <w:t xml:space="preserve">                raise SyntaxError(msg)</w:t>
        <w:br/>
        <w:br/>
        <w:t xml:space="preserve">            if bom_found:</w:t>
        <w:br/>
        <w:t xml:space="preserve">                if codec.name != 'utf-8':</w:t>
        <w:br/>
        <w:t xml:space="preserve">                    # This behaviour mimics the Python interpreter</w:t>
        <w:br/>
        <w:t xml:space="preserve">                    if filename is None:</w:t>
        <w:br/>
        <w:t xml:space="preserve">                        msg = 'encoding problem: utf-8'</w:t>
        <w:br/>
        <w:t xml:space="preserve">                    else:</w:t>
        <w:br/>
        <w:t xml:space="preserve">                        msg = 'encoding problem for {!r}: utf-8'.format(</w:t>
        <w:br/>
        <w:t xml:space="preserve">                            filename)</w:t>
        <w:br/>
        <w:t xml:space="preserve">                    raise SyntaxError(msg)</w:t>
        <w:br/>
        <w:t xml:space="preserve">                encoding += '-sig'</w:t>
        <w:br/>
        <w:t xml:space="preserve">            return encoding</w:t>
        <w:br/>
        <w:br/>
        <w:t xml:space="preserve">        first = read_or_stop()</w:t>
        <w:br/>
        <w:t xml:space="preserve">        if first.startswith(BOM_UTF8):</w:t>
        <w:br/>
        <w:t xml:space="preserve">            bom_found = True</w:t>
        <w:br/>
        <w:t xml:space="preserve">            first = first[3:]</w:t>
        <w:br/>
        <w:t xml:space="preserve">            default = 'utf-8-sig'</w:t>
        <w:br/>
        <w:t xml:space="preserve">        if not first:</w:t>
        <w:br/>
        <w:t xml:space="preserve">            return default, []</w:t>
        <w:br/>
        <w:br/>
        <w:t xml:space="preserve">        encoding = find_cookie(first)</w:t>
        <w:br/>
        <w:t xml:space="preserve">        if encoding:</w:t>
        <w:br/>
        <w:t xml:space="preserve">            return encoding, [first]</w:t>
        <w:br/>
        <w:br/>
        <w:t xml:space="preserve">        second = read_or_stop()</w:t>
        <w:br/>
        <w:t xml:space="preserve">        if not second:</w:t>
        <w:br/>
        <w:t xml:space="preserve">            return default, [first]</w:t>
        <w:br/>
        <w:br/>
        <w:t xml:space="preserve">        encoding = find_cookie(second)</w:t>
        <w:br/>
        <w:t xml:space="preserve">        if encoding:</w:t>
        <w:br/>
        <w:t xml:space="preserve">            return encoding, [first, second]</w:t>
        <w:br/>
        <w:br/>
        <w:t xml:space="preserve">        return default, [first, second]</w:t>
        <w:br/>
        <w:br/>
        <w:br/>
        <w:t># For converting &amp; &lt;-&gt; &amp;amp; etc.</w:t>
        <w:br/>
        <w:t>try:</w:t>
        <w:br/>
        <w:t xml:space="preserve">    from html import escape</w:t>
        <w:br/>
        <w:t>except ImportError:</w:t>
        <w:br/>
        <w:t xml:space="preserve">    from cgi import escape</w:t>
        <w:br/>
        <w:t>if sys.version_info[:2] &lt; (3, 4):</w:t>
        <w:br/>
        <w:t xml:space="preserve">    unescape = HTMLParser().unescape</w:t>
        <w:br/>
        <w:t>else:</w:t>
        <w:br/>
        <w:t xml:space="preserve">    from html import unescape</w:t>
        <w:br/>
        <w:br/>
        <w:t>try:</w:t>
        <w:br/>
        <w:t xml:space="preserve">    from collections import ChainMap</w:t>
        <w:br/>
        <w:t>except ImportError:  # pragma: no cover</w:t>
        <w:br/>
        <w:t xml:space="preserve">    from collections import MutableMapping</w:t>
        <w:br/>
        <w:br/>
        <w:t xml:space="preserve">    try:</w:t>
        <w:br/>
        <w:t xml:space="preserve">        from reprlib import recursive_repr as _recursive_repr</w:t>
        <w:br/>
        <w:t xml:space="preserve">    except ImportError:</w:t>
        <w:br/>
        <w:br/>
        <w:t xml:space="preserve">        def _recursive_repr(fillvalue='...'):</w:t>
        <w:br/>
        <w:t xml:space="preserve">            '''</w:t>
        <w:br/>
        <w:t xml:space="preserve">            Decorator to make a repr function return fillvalue for a recursive</w:t>
        <w:br/>
        <w:t xml:space="preserve">            call</w:t>
        <w:br/>
        <w:t xml:space="preserve">            '''</w:t>
        <w:br/>
        <w:br/>
        <w:t xml:space="preserve">            def decorating_function(user_function):</w:t>
        <w:br/>
        <w:t xml:space="preserve">                repr_running = set()</w:t>
        <w:br/>
        <w:br/>
        <w:t xml:space="preserve">                def wrapper(self):</w:t>
        <w:br/>
        <w:t xml:space="preserve">                    key = id(self), get_ident()</w:t>
        <w:br/>
        <w:t xml:space="preserve">                    if key in repr_running:</w:t>
        <w:br/>
        <w:t xml:space="preserve">                        return fillvalue</w:t>
        <w:br/>
        <w:t xml:space="preserve">                    repr_running.add(key)</w:t>
        <w:br/>
        <w:t xml:space="preserve">                    try:</w:t>
        <w:br/>
        <w:t xml:space="preserve">                        result = user_function(self)</w:t>
        <w:br/>
        <w:t xml:space="preserve">                    finally:</w:t>
        <w:br/>
        <w:t xml:space="preserve">                        repr_running.discard(key)</w:t>
        <w:br/>
        <w:t xml:space="preserve">                    return result</w:t>
        <w:br/>
        <w:br/>
        <w:t xml:space="preserve">                # Can't use functools.wraps() here because of bootstrap issues</w:t>
        <w:br/>
        <w:t xml:space="preserve">                wrapper.__module__ = getattr(user_function, '__module__')</w:t>
        <w:br/>
        <w:t xml:space="preserve">                wrapper.__doc__ = getattr(user_function, '__doc__')</w:t>
        <w:br/>
        <w:t xml:space="preserve">                wrapper.__name__ = getattr(user_function, '__name__')</w:t>
        <w:br/>
        <w:t xml:space="preserve">                wrapper.__annotations__ = getattr(user_function,</w:t>
        <w:br/>
        <w:t xml:space="preserve">                                                  '__annotations__', {})</w:t>
        <w:br/>
        <w:t xml:space="preserve">                return wrapper</w:t>
        <w:br/>
        <w:br/>
        <w:t xml:space="preserve">            return decorating_function</w:t>
        <w:br/>
        <w:br/>
        <w:t xml:space="preserve">    class ChainMap(MutableMapping):</w:t>
        <w:br/>
        <w:t xml:space="preserve">        '''</w:t>
        <w:br/>
        <w:t xml:space="preserve">        A ChainMap groups multiple dicts (or other mappings) together</w:t>
        <w:br/>
        <w:t xml:space="preserve">        to create a single, updateable view.</w:t>
        <w:br/>
        <w:br/>
        <w:t xml:space="preserve">        The underlying mappings are stored in a list.  That list is public and can</w:t>
        <w:br/>
        <w:t xml:space="preserve">        accessed or updated using the *maps* attribute.  There is no other state.</w:t>
        <w:br/>
        <w:br/>
        <w:t xml:space="preserve">        Lookups search the underlying mappings successively until a key is found.</w:t>
        <w:br/>
        <w:t xml:space="preserve">        In contrast, writes, updates, and deletions only operate on the first</w:t>
        <w:br/>
        <w:t xml:space="preserve">        mapping.</w:t>
        <w:br/>
        <w:t xml:space="preserve">        '''</w:t>
        <w:br/>
        <w:br/>
        <w:t xml:space="preserve">        def __init__(self, *maps):</w:t>
        <w:br/>
        <w:t xml:space="preserve">            '''Initialize a ChainMap by setting *maps* to the given mappings.</w:t>
        <w:br/>
        <w:t xml:space="preserve">            If no mappings are provided, a single empty dictionary is used.</w:t>
        <w:br/>
        <w:br/>
        <w:t xml:space="preserve">            '''</w:t>
        <w:br/>
        <w:t xml:space="preserve">            self.maps = list(maps) or [{}]  # always at least one map</w:t>
        <w:br/>
        <w:br/>
        <w:t xml:space="preserve">        def __missing__(self, key):</w:t>
        <w:br/>
        <w:t xml:space="preserve">            raise KeyError(key)</w:t>
        <w:br/>
        <w:br/>
        <w:t xml:space="preserve">        def __getitem__(self, key):</w:t>
        <w:br/>
        <w:t xml:space="preserve">            for mapping in self.maps:</w:t>
        <w:br/>
        <w:t xml:space="preserve">                try:</w:t>
        <w:br/>
        <w:t xml:space="preserve">                    return mapping[</w:t>
        <w:br/>
        <w:t xml:space="preserve">                        key]  # can't use 'key in mapping' with defaultdict</w:t>
        <w:br/>
        <w:t xml:space="preserve">                except KeyError:</w:t>
        <w:br/>
        <w:t xml:space="preserve">                    pass</w:t>
        <w:br/>
        <w:t xml:space="preserve">            return self.__missing__(</w:t>
        <w:br/>
        <w:t xml:space="preserve">                key)  # support subclasses that define __missing__</w:t>
        <w:br/>
        <w:br/>
        <w:t xml:space="preserve">        def get(self, key, default=None):</w:t>
        <w:br/>
        <w:t xml:space="preserve">            return self[key] if key in self else default</w:t>
        <w:br/>
        <w:br/>
        <w:t xml:space="preserve">        def __len__(self):</w:t>
        <w:br/>
        <w:t xml:space="preserve">            return len(set().union(</w:t>
        <w:br/>
        <w:t xml:space="preserve">                *self.maps))  # reuses stored hash values if possible</w:t>
        <w:br/>
        <w:br/>
        <w:t xml:space="preserve">        def __iter__(self):</w:t>
        <w:br/>
        <w:t xml:space="preserve">            return iter(set().union(*self.maps))</w:t>
        <w:br/>
        <w:br/>
        <w:t xml:space="preserve">        def __contains__(self, key):</w:t>
        <w:br/>
        <w:t xml:space="preserve">            return any(key in m for m in self.maps)</w:t>
        <w:br/>
        <w:br/>
        <w:t xml:space="preserve">        def __bool__(self):</w:t>
        <w:br/>
        <w:t xml:space="preserve">            return any(self.maps)</w:t>
        <w:br/>
        <w:br/>
        <w:t xml:space="preserve">        @_recursive_repr()</w:t>
        <w:br/>
        <w:t xml:space="preserve">        def __repr__(self):</w:t>
        <w:br/>
        <w:t xml:space="preserve">            return '{0.__class__.__name__}({1})'.format(</w:t>
        <w:br/>
        <w:t xml:space="preserve">                self, ', '.join(map(repr, self.maps)))</w:t>
        <w:br/>
        <w:br/>
        <w:t xml:space="preserve">        @classmethod</w:t>
        <w:br/>
        <w:t xml:space="preserve">        def fromkeys(cls, iterable, *args):</w:t>
        <w:br/>
        <w:t xml:space="preserve">            'Create a ChainMap with a single dict created from the iterable.'</w:t>
        <w:br/>
        <w:t xml:space="preserve">            return cls(dict.fromkeys(iterable, *args))</w:t>
        <w:br/>
        <w:br/>
        <w:t xml:space="preserve">        def copy(self):</w:t>
        <w:br/>
        <w:t xml:space="preserve">            'New ChainMap or subclass with a new copy of maps[0] and refs to maps[1:]'</w:t>
        <w:br/>
        <w:t xml:space="preserve">            return self.__class__(self.maps[0].copy(), *self.maps[1:])</w:t>
        <w:br/>
        <w:br/>
        <w:t xml:space="preserve">        __copy__ = copy</w:t>
        <w:br/>
        <w:br/>
        <w:t xml:space="preserve">        def new_child(self):  # like Django's Context.push()</w:t>
        <w:br/>
        <w:t xml:space="preserve">            'New ChainMap with a new dict followed by all previous maps.'</w:t>
        <w:br/>
        <w:t xml:space="preserve">            return self.__class__({}, *self.maps)</w:t>
        <w:br/>
        <w:br/>
        <w:t xml:space="preserve">        @property</w:t>
        <w:br/>
        <w:t xml:space="preserve">        def parents(self):  # like Django's Context.pop()</w:t>
        <w:br/>
        <w:t xml:space="preserve">            'New ChainMap from maps[1:].'</w:t>
        <w:br/>
        <w:t xml:space="preserve">            return self.__class__(*self.maps[1:])</w:t>
        <w:br/>
        <w:br/>
        <w:t xml:space="preserve">        def __setitem__(self, key, value):</w:t>
        <w:br/>
        <w:t xml:space="preserve">            self.maps[0][key] = value</w:t>
        <w:br/>
        <w:br/>
        <w:t xml:space="preserve">        def __delitem__(self, key):</w:t>
        <w:br/>
        <w:t xml:space="preserve">            try:</w:t>
        <w:br/>
        <w:t xml:space="preserve">                del self.maps[0][key]</w:t>
        <w:br/>
        <w:t xml:space="preserve">            except KeyError:</w:t>
        <w:br/>
        <w:t xml:space="preserve">                raise KeyError(</w:t>
        <w:br/>
        <w:t xml:space="preserve">                    'Key not found in the first mapping: {!r}'.format(key))</w:t>
        <w:br/>
        <w:br/>
        <w:t xml:space="preserve">        def popitem(self):</w:t>
        <w:br/>
        <w:t xml:space="preserve">            'Remove and return an item pair from maps[0]. Raise KeyError is maps[0] is empty.'</w:t>
        <w:br/>
        <w:t xml:space="preserve">            try:</w:t>
        <w:br/>
        <w:t xml:space="preserve">                return self.maps[0].popitem()</w:t>
        <w:br/>
        <w:t xml:space="preserve">            except KeyError:</w:t>
        <w:br/>
        <w:t xml:space="preserve">                raise KeyError('No keys found in the first mapping.')</w:t>
        <w:br/>
        <w:br/>
        <w:t xml:space="preserve">        def pop(self, key, *args):</w:t>
        <w:br/>
        <w:t xml:space="preserve">            'Remove *key* from maps[0] and return its value. Raise KeyError if *key* not in maps[0].'</w:t>
        <w:br/>
        <w:t xml:space="preserve">            try:</w:t>
        <w:br/>
        <w:t xml:space="preserve">                return self.maps[0].pop(key, *args)</w:t>
        <w:br/>
        <w:t xml:space="preserve">            except KeyError:</w:t>
        <w:br/>
        <w:t xml:space="preserve">                raise KeyError(</w:t>
        <w:br/>
        <w:t xml:space="preserve">                    'Key not found in the first mapping: {!r}'.format(key))</w:t>
        <w:br/>
        <w:br/>
        <w:t xml:space="preserve">        def clear(self):</w:t>
        <w:br/>
        <w:t xml:space="preserve">            'Clear maps[0], leaving maps[1:] intact.'</w:t>
        <w:br/>
        <w:t xml:space="preserve">            self.maps[0].clear()</w:t>
        <w:br/>
        <w:br/>
        <w:br/>
        <w:t>try:</w:t>
        <w:br/>
        <w:t xml:space="preserve">    from importlib.util import cache_from_source  # Python &gt;= 3.4</w:t>
        <w:br/>
        <w:t>except ImportError:  # pragma: no cover</w:t>
        <w:br/>
        <w:br/>
        <w:t xml:space="preserve">    def cache_from_source(path, debug_override=None):</w:t>
        <w:br/>
        <w:t xml:space="preserve">        assert path.endswith('.py')</w:t>
        <w:br/>
        <w:t xml:space="preserve">        if debug_override is None:</w:t>
        <w:br/>
        <w:t xml:space="preserve">            debug_override = __debug__</w:t>
        <w:br/>
        <w:t xml:space="preserve">        if debug_override:</w:t>
        <w:br/>
        <w:t xml:space="preserve">            suffix = 'c'</w:t>
        <w:br/>
        <w:t xml:space="preserve">        else:</w:t>
        <w:br/>
        <w:t xml:space="preserve">            suffix = 'o'</w:t>
        <w:br/>
        <w:t xml:space="preserve">        return path + suffix</w:t>
        <w:br/>
        <w:br/>
        <w:br/>
        <w:t>try:</w:t>
        <w:br/>
        <w:t xml:space="preserve">    from collections import OrderedDict</w:t>
        <w:br/>
        <w:t>except ImportError:  # pragma: no cover</w:t>
        <w:br/>
        <w:t xml:space="preserve">    # {{{ http://code.activestate.com/recipes/576693/ (r9)</w:t>
        <w:br/>
        <w:t xml:space="preserve">    # Backport of OrderedDict() class that runs on Python 2.4, 2.5, 2.6, 2.7 and pypy.</w:t>
        <w:br/>
        <w:t xml:space="preserve">    # Passes Python2.7's test suite and incorporates all the latest updates.</w:t>
        <w:br/>
        <w:t xml:space="preserve">    try:</w:t>
        <w:br/>
        <w:t xml:space="preserve">        from thread import get_ident as _get_ident</w:t>
        <w:br/>
        <w:t xml:space="preserve">    except ImportError:</w:t>
        <w:br/>
        <w:t xml:space="preserve">        from dummy_thread import get_ident as _get_ident</w:t>
        <w:br/>
        <w:br/>
        <w:t xml:space="preserve">    try:</w:t>
        <w:br/>
        <w:t xml:space="preserve">        from _abcoll import KeysView, ValuesView, ItemsView</w:t>
        <w:br/>
        <w:t xml:space="preserve">    except ImportError:</w:t>
        <w:br/>
        <w:t xml:space="preserve">        pass</w:t>
        <w:br/>
        <w:br/>
        <w:t xml:space="preserve">    class OrderedDict(dict):</w:t>
        <w:br/>
        <w:t xml:space="preserve">        'Dictionary that remembers insertion order'</w:t>
        <w:br/>
        <w:br/>
        <w:t xml:space="preserve">        # An inherited dict maps keys to values.</w:t>
        <w:br/>
        <w:t xml:space="preserve">        # The inherited dict provides __getitem__, __len__, __contains__, and get.</w:t>
        <w:br/>
        <w:t xml:space="preserve">        # The remaining methods are order-aware.</w:t>
        <w:br/>
        <w:t xml:space="preserve">        # Big-O running times for all methods are the same as for regular dictionaries.</w:t>
        <w:br/>
        <w:br/>
        <w:t xml:space="preserve">        # The internal self.__map dictionary maps keys to links in a doubly linked list.</w:t>
        <w:br/>
        <w:t xml:space="preserve">        # The circular doubly linked list starts and ends with a sentinel element.</w:t>
        <w:br/>
        <w:t xml:space="preserve">        # The sentinel element never gets deleted (this simplifies the algorithm).</w:t>
        <w:br/>
        <w:t xml:space="preserve">        # Each link is stored as a list of length three:  [PREV, NEXT, KEY].</w:t>
        <w:br/>
        <w:br/>
        <w:t xml:space="preserve">        def __init__(self, *args, **kwds):</w:t>
        <w:br/>
        <w:t xml:space="preserve">            '''Initialize an ordered dictionary.  Signature is the same as for</w:t>
        <w:br/>
        <w:t xml:space="preserve">            regular dictionaries, but keyword arguments are not recommended</w:t>
        <w:br/>
        <w:t xml:space="preserve">            because their insertion order is arbitrary.</w:t>
        <w:br/>
        <w:br/>
        <w:t xml:space="preserve">            '''</w:t>
        <w:br/>
        <w:t xml:space="preserve">            if len(args) &gt; 1:</w:t>
        <w:br/>
        <w:t xml:space="preserve">                raise TypeError('expected at most 1 arguments, got %d' %</w:t>
        <w:br/>
        <w:t xml:space="preserve">                                len(args))</w:t>
        <w:br/>
        <w:t xml:space="preserve">            try:</w:t>
        <w:br/>
        <w:t xml:space="preserve">                self.__root</w:t>
        <w:br/>
        <w:t xml:space="preserve">            except AttributeError:</w:t>
        <w:br/>
        <w:t xml:space="preserve">                self.__root = root = []  # sentinel node</w:t>
        <w:br/>
        <w:t xml:space="preserve">                root[:] = [root, root, None]</w:t>
        <w:br/>
        <w:t xml:space="preserve">                self.__map = {}</w:t>
        <w:br/>
        <w:t xml:space="preserve">            self.__update(*args, **kwds)</w:t>
        <w:br/>
        <w:br/>
        <w:t xml:space="preserve">        def __setitem__(self, key, value, dict_setitem=dict.__setitem__):</w:t>
        <w:br/>
        <w:t xml:space="preserve">            'od.__setitem__(i, y) &lt;==&gt; od[i]=y'</w:t>
        <w:br/>
        <w:t xml:space="preserve">            # Setting a new item creates a new link which goes at the end of the linked</w:t>
        <w:br/>
        <w:t xml:space="preserve">            # list, and the inherited dictionary is updated with the new key/value pair.</w:t>
        <w:br/>
        <w:t xml:space="preserve">            if key not in self:</w:t>
        <w:br/>
        <w:t xml:space="preserve">                root = self.__root</w:t>
        <w:br/>
        <w:t xml:space="preserve">                last = root[0]</w:t>
        <w:br/>
        <w:t xml:space="preserve">                last[1] = root[0] = self.__map[key] = [last, root, key]</w:t>
        <w:br/>
        <w:t xml:space="preserve">            dict_setitem(self, key, value)</w:t>
        <w:br/>
        <w:br/>
        <w:t xml:space="preserve">        def __delitem__(self, key, dict_delitem=dict.__delitem__):</w:t>
        <w:br/>
        <w:t xml:space="preserve">            'od.__delitem__(y) &lt;==&gt; del od[y]'</w:t>
        <w:br/>
        <w:t xml:space="preserve">            # Deleting an existing item uses self.__map to find the link which is</w:t>
        <w:br/>
        <w:t xml:space="preserve">            # then removed by updating the links in the predecessor and successor nodes.</w:t>
        <w:br/>
        <w:t xml:space="preserve">            dict_delitem(self, key)</w:t>
        <w:br/>
        <w:t xml:space="preserve">            link_prev, link_next, key = self.__map.pop(key)</w:t>
        <w:br/>
        <w:t xml:space="preserve">            link_prev[1] = link_next</w:t>
        <w:br/>
        <w:t xml:space="preserve">            link_next[0] = link_prev</w:t>
        <w:br/>
        <w:br/>
        <w:t xml:space="preserve">        def __iter__(self):</w:t>
        <w:br/>
        <w:t xml:space="preserve">            'od.__iter__() &lt;==&gt; iter(od)'</w:t>
        <w:br/>
        <w:t xml:space="preserve">            root = self.__root</w:t>
        <w:br/>
        <w:t xml:space="preserve">            curr = root[1]</w:t>
        <w:br/>
        <w:t xml:space="preserve">            while curr is not root:</w:t>
        <w:br/>
        <w:t xml:space="preserve">                yield curr[2]</w:t>
        <w:br/>
        <w:t xml:space="preserve">                curr = curr[1]</w:t>
        <w:br/>
        <w:br/>
        <w:t xml:space="preserve">        def __reversed__(self):</w:t>
        <w:br/>
        <w:t xml:space="preserve">            'od.__reversed__() &lt;==&gt; reversed(od)'</w:t>
        <w:br/>
        <w:t xml:space="preserve">            root = self.__root</w:t>
        <w:br/>
        <w:t xml:space="preserve">            curr = root[0]</w:t>
        <w:br/>
        <w:t xml:space="preserve">            while curr is not root:</w:t>
        <w:br/>
        <w:t xml:space="preserve">                yield curr[2]</w:t>
        <w:br/>
        <w:t xml:space="preserve">                curr = curr[0]</w:t>
        <w:br/>
        <w:br/>
        <w:t xml:space="preserve">        def clear(self):</w:t>
        <w:br/>
        <w:t xml:space="preserve">            'od.clear() -&gt; None.  Remove all items from od.'</w:t>
        <w:br/>
        <w:t xml:space="preserve">            try:</w:t>
        <w:br/>
        <w:t xml:space="preserve">                for node in self.__map.itervalues():</w:t>
        <w:br/>
        <w:t xml:space="preserve">                    del node[:]</w:t>
        <w:br/>
        <w:t xml:space="preserve">                root = self.__root</w:t>
        <w:br/>
        <w:t xml:space="preserve">                root[:] = [root, root, None]</w:t>
        <w:br/>
        <w:t xml:space="preserve">                self.__map.clear()</w:t>
        <w:br/>
        <w:t xml:space="preserve">            except AttributeError:</w:t>
        <w:br/>
        <w:t xml:space="preserve">                pass</w:t>
        <w:br/>
        <w:t xml:space="preserve">            dict.clear(self)</w:t>
        <w:br/>
        <w:br/>
        <w:t xml:space="preserve">        def popitem(self, last=True):</w:t>
        <w:br/>
        <w:t xml:space="preserve">            '''od.popitem() -&gt; (k, v), return and remove a (key, value) pair.</w:t>
        <w:br/>
        <w:t xml:space="preserve">            Pairs are returned in LIFO order if last is true or FIFO order if false.</w:t>
        <w:br/>
        <w:br/>
        <w:t xml:space="preserve">            '''</w:t>
        <w:br/>
        <w:t xml:space="preserve">            if not self:</w:t>
        <w:br/>
        <w:t xml:space="preserve">                raise KeyError('dictionary is empty')</w:t>
        <w:br/>
        <w:t xml:space="preserve">            root = self.__root</w:t>
        <w:br/>
        <w:t xml:space="preserve">            if last:</w:t>
        <w:br/>
        <w:t xml:space="preserve">                link = root[0]</w:t>
        <w:br/>
        <w:t xml:space="preserve">                link_prev = link[0]</w:t>
        <w:br/>
        <w:t xml:space="preserve">                link_prev[1] = root</w:t>
        <w:br/>
        <w:t xml:space="preserve">                root[0] = link_prev</w:t>
        <w:br/>
        <w:t xml:space="preserve">            else:</w:t>
        <w:br/>
        <w:t xml:space="preserve">                link = root[1]</w:t>
        <w:br/>
        <w:t xml:space="preserve">                link_next = link[1]</w:t>
        <w:br/>
        <w:t xml:space="preserve">                root[1] = link_next</w:t>
        <w:br/>
        <w:t xml:space="preserve">                link_next[0] = root</w:t>
        <w:br/>
        <w:t xml:space="preserve">            key = link[2]</w:t>
        <w:br/>
        <w:t xml:space="preserve">            del self.__map[key]</w:t>
        <w:br/>
        <w:t xml:space="preserve">            value = dict.pop(self, key)</w:t>
        <w:br/>
        <w:t xml:space="preserve">            return key, value</w:t>
        <w:br/>
        <w:br/>
        <w:t xml:space="preserve">        # -- the following methods do not depend on the internal structure --</w:t>
        <w:br/>
        <w:br/>
        <w:t xml:space="preserve">        def keys(self):</w:t>
        <w:br/>
        <w:t xml:space="preserve">            'od.keys() -&gt; list of keys in od'</w:t>
        <w:br/>
        <w:t xml:space="preserve">            return list(self)</w:t>
        <w:br/>
        <w:br/>
        <w:t xml:space="preserve">        def values(self):</w:t>
        <w:br/>
        <w:t xml:space="preserve">            'od.values() -&gt; list of values in od'</w:t>
        <w:br/>
        <w:t xml:space="preserve">            return [self[key] for key in self]</w:t>
        <w:br/>
        <w:br/>
        <w:t xml:space="preserve">        def items(self):</w:t>
        <w:br/>
        <w:t xml:space="preserve">            'od.items() -&gt; list of (key, value) pairs in od'</w:t>
        <w:br/>
        <w:t xml:space="preserve">            return [(key, self[key]) for key in self]</w:t>
        <w:br/>
        <w:br/>
        <w:t xml:space="preserve">        def iterkeys(self):</w:t>
        <w:br/>
        <w:t xml:space="preserve">            'od.iterkeys() -&gt; an iterator over the keys in od'</w:t>
        <w:br/>
        <w:t xml:space="preserve">            return iter(self)</w:t>
        <w:br/>
        <w:br/>
        <w:t xml:space="preserve">        def itervalues(self):</w:t>
        <w:br/>
        <w:t xml:space="preserve">            'od.itervalues -&gt; an iterator over the values in od'</w:t>
        <w:br/>
        <w:t xml:space="preserve">            for k in self:</w:t>
        <w:br/>
        <w:t xml:space="preserve">                yield self[k]</w:t>
        <w:br/>
        <w:br/>
        <w:t xml:space="preserve">        def iteritems(self):</w:t>
        <w:br/>
        <w:t xml:space="preserve">            'od.iteritems -&gt; an iterator over the (key, value) items in od'</w:t>
        <w:br/>
        <w:t xml:space="preserve">            for k in self:</w:t>
        <w:br/>
        <w:t xml:space="preserve">                yield (k, self[k])</w:t>
        <w:br/>
        <w:br/>
        <w:t xml:space="preserve">        def update(*args, **kwds):</w:t>
        <w:br/>
        <w:t xml:space="preserve">            '''od.update(E, **F) -&gt; None.  Update od from dict/iterable E and F.</w:t>
        <w:br/>
        <w:br/>
        <w:t xml:space="preserve">            If E is a dict instance, does:           for k in E: od[k] = E[k]</w:t>
        <w:br/>
        <w:t xml:space="preserve">            If E has a .keys() method, does:         for k in E.keys(): od[k] = E[k]</w:t>
        <w:br/>
        <w:t xml:space="preserve">            Or if E is an iterable of items, does:   for k, v in E: od[k] = v</w:t>
        <w:br/>
        <w:t xml:space="preserve">            In either case, this is followed by:     for k, v in F.items(): od[k] = v</w:t>
        <w:br/>
        <w:br/>
        <w:t xml:space="preserve">            '''</w:t>
        <w:br/>
        <w:t xml:space="preserve">            if len(args) &gt; 2:</w:t>
        <w:br/>
        <w:t xml:space="preserve">                raise TypeError('update() takes at most 2 positional '</w:t>
        <w:br/>
        <w:t xml:space="preserve">                                'arguments (%d given)' % (len(args), ))</w:t>
        <w:br/>
        <w:t xml:space="preserve">            elif not args:</w:t>
        <w:br/>
        <w:t xml:space="preserve">                raise TypeError('update() takes at least 1 argument (0 given)')</w:t>
        <w:br/>
        <w:t xml:space="preserve">            self = args[0]</w:t>
        <w:br/>
        <w:t xml:space="preserve">            # Make progressively weaker assumptions about "other"</w:t>
        <w:br/>
        <w:t xml:space="preserve">            other = ()</w:t>
        <w:br/>
        <w:t xml:space="preserve">            if len(args) == 2:</w:t>
        <w:br/>
        <w:t xml:space="preserve">                other = args[1]</w:t>
        <w:br/>
        <w:t xml:space="preserve">            if isinstance(other, dict):</w:t>
        <w:br/>
        <w:t xml:space="preserve">                for key in other:</w:t>
        <w:br/>
        <w:t xml:space="preserve">                    self[key] = other[key]</w:t>
        <w:br/>
        <w:t xml:space="preserve">            elif hasattr(other, 'keys'):</w:t>
        <w:br/>
        <w:t xml:space="preserve">                for key in other.keys():</w:t>
        <w:br/>
        <w:t xml:space="preserve">                    self[key] = other[key]</w:t>
        <w:br/>
        <w:t xml:space="preserve">            else:</w:t>
        <w:br/>
        <w:t xml:space="preserve">                for key, value in other:</w:t>
        <w:br/>
        <w:t xml:space="preserve">                    self[key] = value</w:t>
        <w:br/>
        <w:t xml:space="preserve">            for key, value in kwds.items():</w:t>
        <w:br/>
        <w:t xml:space="preserve">                self[key] = value</w:t>
        <w:br/>
        <w:br/>
        <w:t xml:space="preserve">        __update = update  # let subclasses override update without breaking __init__</w:t>
        <w:br/>
        <w:br/>
        <w:t xml:space="preserve">        __marker = object()</w:t>
        <w:br/>
        <w:br/>
        <w:t xml:space="preserve">        def pop(self, key, default=__marker):</w:t>
        <w:br/>
        <w:t xml:space="preserve">            '''od.pop(k[,d]) -&gt; v, remove specified key and return the corresponding value.</w:t>
        <w:br/>
        <w:t xml:space="preserve">            If key is not found, d is returned if given, otherwise KeyError is raised.</w:t>
        <w:br/>
        <w:br/>
        <w:t xml:space="preserve">            '''</w:t>
        <w:br/>
        <w:t xml:space="preserve">            if key in self:</w:t>
        <w:br/>
        <w:t xml:space="preserve">                result = self[key]</w:t>
        <w:br/>
        <w:t xml:space="preserve">                del self[key]</w:t>
        <w:br/>
        <w:t xml:space="preserve">                return result</w:t>
        <w:br/>
        <w:t xml:space="preserve">            if default is self.__marker:</w:t>
        <w:br/>
        <w:t xml:space="preserve">                raise KeyError(key)</w:t>
        <w:br/>
        <w:t xml:space="preserve">            return default</w:t>
        <w:br/>
        <w:br/>
        <w:t xml:space="preserve">        def setdefault(self, key, default=None):</w:t>
        <w:br/>
        <w:t xml:space="preserve">            'od.setdefault(k[,d]) -&gt; od.get(k,d), also set od[k]=d if k not in od'</w:t>
        <w:br/>
        <w:t xml:space="preserve">            if key in self:</w:t>
        <w:br/>
        <w:t xml:space="preserve">                return self[key]</w:t>
        <w:br/>
        <w:t xml:space="preserve">            self[key] = default</w:t>
        <w:br/>
        <w:t xml:space="preserve">            return default</w:t>
        <w:br/>
        <w:br/>
        <w:t xml:space="preserve">        def __repr__(self, _repr_running=None):</w:t>
        <w:br/>
        <w:t xml:space="preserve">            'od.__repr__() &lt;==&gt; repr(od)'</w:t>
        <w:br/>
        <w:t xml:space="preserve">            if not _repr_running:</w:t>
        <w:br/>
        <w:t xml:space="preserve">                _repr_running = {}</w:t>
        <w:br/>
        <w:t xml:space="preserve">            call_key = id(self), _get_ident()</w:t>
        <w:br/>
        <w:t xml:space="preserve">            if call_key in _repr_running:</w:t>
        <w:br/>
        <w:t xml:space="preserve">                return '...'</w:t>
        <w:br/>
        <w:t xml:space="preserve">            _repr_running[call_key] = 1</w:t>
        <w:br/>
        <w:t xml:space="preserve">            try:</w:t>
        <w:br/>
        <w:t xml:space="preserve">                if not self:</w:t>
        <w:br/>
        <w:t xml:space="preserve">                    return '%s()' % (self.__class__.__name__, )</w:t>
        <w:br/>
        <w:t xml:space="preserve">                return '%s(%r)' % (self.__class__.__name__, self.items())</w:t>
        <w:br/>
        <w:t xml:space="preserve">            finally:</w:t>
        <w:br/>
        <w:t xml:space="preserve">                del _repr_running[call_key]</w:t>
        <w:br/>
        <w:br/>
        <w:t xml:space="preserve">        def __reduce__(self):</w:t>
        <w:br/>
        <w:t xml:space="preserve">            'Return state information for pickling'</w:t>
        <w:br/>
        <w:t xml:space="preserve">            items = [[k, self[k]] for k in self]</w:t>
        <w:br/>
        <w:t xml:space="preserve">            inst_dict = vars(self).copy()</w:t>
        <w:br/>
        <w:t xml:space="preserve">            for k in vars(OrderedDict()):</w:t>
        <w:br/>
        <w:t xml:space="preserve">                inst_dict.pop(k, None)</w:t>
        <w:br/>
        <w:t xml:space="preserve">            if inst_dict:</w:t>
        <w:br/>
        <w:t xml:space="preserve">                return (self.__class__, (items, ), inst_dict)</w:t>
        <w:br/>
        <w:t xml:space="preserve">            return self.__class__, (items, )</w:t>
        <w:br/>
        <w:br/>
        <w:t xml:space="preserve">        def copy(self):</w:t>
        <w:br/>
        <w:t xml:space="preserve">            'od.copy() -&gt; a shallow copy of od'</w:t>
        <w:br/>
        <w:t xml:space="preserve">            return self.__class__(self)</w:t>
        <w:br/>
        <w:br/>
        <w:t xml:space="preserve">        @classmethod</w:t>
        <w:br/>
        <w:t xml:space="preserve">        def fromkeys(cls, iterable, value=None):</w:t>
        <w:br/>
        <w:t xml:space="preserve">            '''OD.fromkeys(S[, v]) -&gt; New ordered dictionary with keys from S</w:t>
        <w:br/>
        <w:t xml:space="preserve">            and values equal to v (which defaults to None).</w:t>
        <w:br/>
        <w:br/>
        <w:t xml:space="preserve">            '''</w:t>
        <w:br/>
        <w:t xml:space="preserve">            d = cls()</w:t>
        <w:br/>
        <w:t xml:space="preserve">            for key in iterable:</w:t>
        <w:br/>
        <w:t xml:space="preserve">                d[key] = value</w:t>
        <w:br/>
        <w:t xml:space="preserve">            return d</w:t>
        <w:br/>
        <w:br/>
        <w:t xml:space="preserve">        def __eq__(self, other):</w:t>
        <w:br/>
        <w:t xml:space="preserve">            '''od.__eq__(y) &lt;==&gt; od==y.  Comparison to another OD is order-sensitive</w:t>
        <w:br/>
        <w:t xml:space="preserve">            while comparison to a regular mapping is order-insensitive.</w:t>
        <w:br/>
        <w:br/>
        <w:t xml:space="preserve">            '''</w:t>
        <w:br/>
        <w:t xml:space="preserve">            if isinstance(other, OrderedDict):</w:t>
        <w:br/>
        <w:t xml:space="preserve">                return len(self) == len(</w:t>
        <w:br/>
        <w:t xml:space="preserve">                    other) and self.items() == other.items()</w:t>
        <w:br/>
        <w:t xml:space="preserve">            return dict.__eq__(self, other)</w:t>
        <w:br/>
        <w:br/>
        <w:t xml:space="preserve">        def __ne__(self, other):</w:t>
        <w:br/>
        <w:t xml:space="preserve">            return not self == other</w:t>
        <w:br/>
        <w:br/>
        <w:t xml:space="preserve">        # -- the following methods are only used in Python 2.7 --</w:t>
        <w:br/>
        <w:br/>
        <w:t xml:space="preserve">        def viewkeys(self):</w:t>
        <w:br/>
        <w:t xml:space="preserve">            "od.viewkeys() -&gt; a set-like object providing a view on od's keys"</w:t>
        <w:br/>
        <w:t xml:space="preserve">            return KeysView(self)</w:t>
        <w:br/>
        <w:br/>
        <w:t xml:space="preserve">        def viewvalues(self):</w:t>
        <w:br/>
        <w:t xml:space="preserve">            "od.viewvalues() -&gt; an object providing a view on od's values"</w:t>
        <w:br/>
        <w:t xml:space="preserve">            return ValuesView(self)</w:t>
        <w:br/>
        <w:br/>
        <w:t xml:space="preserve">        def viewitems(self):</w:t>
        <w:br/>
        <w:t xml:space="preserve">            "od.viewitems() -&gt; a set-like object providing a view on od's items"</w:t>
        <w:br/>
        <w:t xml:space="preserve">            return ItemsView(self)</w:t>
        <w:br/>
        <w:br/>
        <w:br/>
        <w:t>try:</w:t>
        <w:br/>
        <w:t xml:space="preserve">    from logging.config import BaseConfigurator, valid_ident</w:t>
        <w:br/>
        <w:t>except ImportError:  # pragma: no cover</w:t>
        <w:br/>
        <w:t xml:space="preserve">    IDENTIFIER = re.compile('^[a-z_][a-z0-9_]*$', re.I)</w:t>
        <w:br/>
        <w:br/>
        <w:t xml:space="preserve">    def valid_ident(s):</w:t>
        <w:br/>
        <w:t xml:space="preserve">        m = IDENTIFIER.match(s)</w:t>
        <w:br/>
        <w:t xml:space="preserve">        if not m:</w:t>
        <w:br/>
        <w:t xml:space="preserve">            raise ValueError('Not a valid Python identifier: %r' % s)</w:t>
        <w:br/>
        <w:t xml:space="preserve">        return True</w:t>
        <w:br/>
        <w:br/>
        <w:t xml:space="preserve">    # The ConvertingXXX classes are wrappers around standard Python containers,</w:t>
        <w:br/>
        <w:t xml:space="preserve">    # and they serve to convert any suitable values in the container. The</w:t>
        <w:br/>
        <w:t xml:space="preserve">    # conversion converts base dicts, lists and tuples to their wrapped</w:t>
        <w:br/>
        <w:t xml:space="preserve">    # equivalents, whereas strings which match a conversion format are converted</w:t>
        <w:br/>
        <w:t xml:space="preserve">    # appropriately.</w:t>
        <w:br/>
        <w:t xml:space="preserve">    #</w:t>
        <w:br/>
        <w:t xml:space="preserve">    # Each wrapper should have a configurator attribute holding the actual</w:t>
        <w:br/>
        <w:t xml:space="preserve">    # configurator to use for conversion.</w:t>
        <w:br/>
        <w:br/>
        <w:t xml:space="preserve">    class ConvertingDict(dict):</w:t>
        <w:br/>
        <w:t xml:space="preserve">        """A converting dictionary wrapper."""</w:t>
        <w:br/>
        <w:br/>
        <w:t xml:space="preserve">        def __getitem__(self, key):</w:t>
        <w:br/>
        <w:t xml:space="preserve">            value = dict.__getitem__(self, key)</w:t>
        <w:br/>
        <w:t xml:space="preserve">            result = self.configurator.convert(value)</w:t>
        <w:br/>
        <w:t xml:space="preserve">            # If the converted value is different, save for next time</w:t>
        <w:br/>
        <w:t xml:space="preserve">            if value is not result:</w:t>
        <w:br/>
        <w:t xml:space="preserve">                self[key] = result</w:t>
        <w:br/>
        <w:t xml:space="preserve">                if type(result) in (ConvertingDict, ConvertingList,</w:t>
        <w:br/>
        <w:t xml:space="preserve">                                    ConvertingTuple):</w:t>
        <w:br/>
        <w:t xml:space="preserve">                    result.parent = self</w:t>
        <w:br/>
        <w:t xml:space="preserve">                    result.key = key</w:t>
        <w:br/>
        <w:t xml:space="preserve">            return result</w:t>
        <w:br/>
        <w:br/>
        <w:t xml:space="preserve">        def get(self, key, default=None):</w:t>
        <w:br/>
        <w:t xml:space="preserve">            value = dict.get(self, key, default)</w:t>
        <w:br/>
        <w:t xml:space="preserve">            result = self.configurator.convert(value)</w:t>
        <w:br/>
        <w:t xml:space="preserve">            # If the converted value is different, save for next time</w:t>
        <w:br/>
        <w:t xml:space="preserve">            if value is not result:</w:t>
        <w:br/>
        <w:t xml:space="preserve">                self[key] = result</w:t>
        <w:br/>
        <w:t xml:space="preserve">                if type(result) in (ConvertingDict, ConvertingList,</w:t>
        <w:br/>
        <w:t xml:space="preserve">                                    ConvertingTuple):</w:t>
        <w:br/>
        <w:t xml:space="preserve">                    result.parent = self</w:t>
        <w:br/>
        <w:t xml:space="preserve">                    result.key = key</w:t>
        <w:br/>
        <w:t xml:space="preserve">            return result</w:t>
        <w:br/>
        <w:br/>
        <w:t xml:space="preserve">    def pop(self, key, default=None):</w:t>
        <w:br/>
        <w:t xml:space="preserve">        value = dict.pop(self, key, default)</w:t>
        <w:br/>
        <w:t xml:space="preserve">        result = self.configurator.convert(value)</w:t>
        <w:br/>
        <w:t xml:space="preserve">        if value is not result:</w:t>
        <w:br/>
        <w:t xml:space="preserve">            if type(result) in (ConvertingDict, ConvertingList,</w:t>
        <w:br/>
        <w:t xml:space="preserve">                                ConvertingTuple):</w:t>
        <w:br/>
        <w:t xml:space="preserve">                result.parent = self</w:t>
        <w:br/>
        <w:t xml:space="preserve">                result.key = key</w:t>
        <w:br/>
        <w:t xml:space="preserve">        return result</w:t>
        <w:br/>
        <w:br/>
        <w:t xml:space="preserve">    class ConvertingList(list):</w:t>
        <w:br/>
        <w:t xml:space="preserve">        """A converting list wrapper."""</w:t>
        <w:br/>
        <w:br/>
        <w:t xml:space="preserve">        def __getitem__(self, key):</w:t>
        <w:br/>
        <w:t xml:space="preserve">            value = list.__getitem__(self, key)</w:t>
        <w:br/>
        <w:t xml:space="preserve">            result = self.configurator.convert(value)</w:t>
        <w:br/>
        <w:t xml:space="preserve">            # If the converted value is different, save for next time</w:t>
        <w:br/>
        <w:t xml:space="preserve">            if value is not result:</w:t>
        <w:br/>
        <w:t xml:space="preserve">                self[key] = result</w:t>
        <w:br/>
        <w:t xml:space="preserve">                if type(result) in (ConvertingDict, ConvertingList,</w:t>
        <w:br/>
        <w:t xml:space="preserve">                                    ConvertingTuple):</w:t>
        <w:br/>
        <w:t xml:space="preserve">                    result.parent = self</w:t>
        <w:br/>
        <w:t xml:space="preserve">                    result.key = key</w:t>
        <w:br/>
        <w:t xml:space="preserve">            return result</w:t>
        <w:br/>
        <w:br/>
        <w:t xml:space="preserve">        def pop(self, idx=-1):</w:t>
        <w:br/>
        <w:t xml:space="preserve">            value = list.pop(self, idx)</w:t>
        <w:br/>
        <w:t xml:space="preserve">            result = self.configurator.convert(value)</w:t>
        <w:br/>
        <w:t xml:space="preserve">            if value is not result:</w:t>
        <w:br/>
        <w:t xml:space="preserve">                if type(result) in (ConvertingDict, ConvertingList,</w:t>
        <w:br/>
        <w:t xml:space="preserve">                                    ConvertingTuple):</w:t>
        <w:br/>
        <w:t xml:space="preserve">                    result.parent = self</w:t>
        <w:br/>
        <w:t xml:space="preserve">            return result</w:t>
        <w:br/>
        <w:br/>
        <w:t xml:space="preserve">    class ConvertingTuple(tuple):</w:t>
        <w:br/>
        <w:t xml:space="preserve">        """A converting tuple wrapper."""</w:t>
        <w:br/>
        <w:br/>
        <w:t xml:space="preserve">        def __getitem__(self, key):</w:t>
        <w:br/>
        <w:t xml:space="preserve">            value = tuple.__getitem__(self, key)</w:t>
        <w:br/>
        <w:t xml:space="preserve">            result = self.configurator.convert(value)</w:t>
        <w:br/>
        <w:t xml:space="preserve">            if value is not result:</w:t>
        <w:br/>
        <w:t xml:space="preserve">                if type(result) in (ConvertingDict, ConvertingList,</w:t>
        <w:br/>
        <w:t xml:space="preserve">                                    ConvertingTuple):</w:t>
        <w:br/>
        <w:t xml:space="preserve">                    result.parent = self</w:t>
        <w:br/>
        <w:t xml:space="preserve">                    result.key = key</w:t>
        <w:br/>
        <w:t xml:space="preserve">            return result</w:t>
        <w:br/>
        <w:br/>
        <w:t xml:space="preserve">    class BaseConfigurator(object):</w:t>
        <w:br/>
        <w:t xml:space="preserve">        """</w:t>
        <w:br/>
        <w:t xml:space="preserve">        The configurator base class which defines some useful defaults.</w:t>
        <w:br/>
        <w:t xml:space="preserve">        """</w:t>
        <w:br/>
        <w:br/>
        <w:t xml:space="preserve">        CONVERT_PATTERN = re.compile(r'^(?P&lt;prefix&gt;[a-z]+)://(?P&lt;suffix&gt;.*)$')</w:t>
        <w:br/>
        <w:br/>
        <w:t xml:space="preserve">        WORD_PATTERN = re.compile(r'^\s*(\w+)\s*')</w:t>
        <w:br/>
        <w:t xml:space="preserve">        DOT_PATTERN = re.compile(r'^\.\s*(\w+)\s*')</w:t>
        <w:br/>
        <w:t xml:space="preserve">        INDEX_PATTERN = re.compile(r'^\[\s*(\w+)\s*\]\s*')</w:t>
        <w:br/>
        <w:t xml:space="preserve">        DIGIT_PATTERN = re.compile(r'^\d+$')</w:t>
        <w:br/>
        <w:br/>
        <w:t xml:space="preserve">        value_converters = {</w:t>
        <w:br/>
        <w:t xml:space="preserve">            'ext': 'ext_convert',</w:t>
        <w:br/>
        <w:t xml:space="preserve">            'cfg': 'cfg_convert',</w:t>
        <w:br/>
        <w:t xml:space="preserve">        }</w:t>
        <w:br/>
        <w:br/>
        <w:t xml:space="preserve">        # We might want to use a different one, e.g. importlib</w:t>
        <w:br/>
        <w:t xml:space="preserve">        importer = staticmethod(__import__)</w:t>
        <w:br/>
        <w:br/>
        <w:t xml:space="preserve">        def __init__(self, config):</w:t>
        <w:br/>
        <w:t xml:space="preserve">            self.config = ConvertingDict(config)</w:t>
        <w:br/>
        <w:t xml:space="preserve">            self.config.configurator = self</w:t>
        <w:br/>
        <w:br/>
        <w:t xml:space="preserve">        def resolve(self, s):</w:t>
        <w:br/>
        <w:t xml:space="preserve">            """</w:t>
        <w:br/>
        <w:t xml:space="preserve">            Resolve strings to objects using standard import and attribute</w:t>
        <w:br/>
        <w:t xml:space="preserve">            syntax.</w:t>
        <w:br/>
        <w:t xml:space="preserve">            """</w:t>
        <w:br/>
        <w:t xml:space="preserve">            name = s.split('.')</w:t>
        <w:br/>
        <w:t xml:space="preserve">            used = name.pop(0)</w:t>
        <w:br/>
        <w:t xml:space="preserve">            try:</w:t>
        <w:br/>
        <w:t xml:space="preserve">                found = self.importer(used)</w:t>
        <w:br/>
        <w:t xml:space="preserve">                for frag in name:</w:t>
        <w:br/>
        <w:t xml:space="preserve">                    used += '.' + frag</w:t>
        <w:br/>
        <w:t xml:space="preserve">                    try:</w:t>
        <w:br/>
        <w:t xml:space="preserve">                        found = getattr(found, frag)</w:t>
        <w:br/>
        <w:t xml:space="preserve">                    except AttributeError:</w:t>
        <w:br/>
        <w:t xml:space="preserve">                        self.importer(used)</w:t>
        <w:br/>
        <w:t xml:space="preserve">                        found = getattr(found, frag)</w:t>
        <w:br/>
        <w:t xml:space="preserve">                return found</w:t>
        <w:br/>
        <w:t xml:space="preserve">            except ImportError:</w:t>
        <w:br/>
        <w:t xml:space="preserve">                e, tb = sys.exc_info()[1:]</w:t>
        <w:br/>
        <w:t xml:space="preserve">                v = ValueError('Cannot resolve %r: %s' % (s, e))</w:t>
        <w:br/>
        <w:t xml:space="preserve">                v.__cause__, v.__traceback__ = e, tb</w:t>
        <w:br/>
        <w:t xml:space="preserve">                raise v</w:t>
        <w:br/>
        <w:br/>
        <w:t xml:space="preserve">        def ext_convert(self, value):</w:t>
        <w:br/>
        <w:t xml:space="preserve">            """Default converter for the ext:// protocol."""</w:t>
        <w:br/>
        <w:t xml:space="preserve">            return self.resolve(value)</w:t>
        <w:br/>
        <w:br/>
        <w:t xml:space="preserve">        def cfg_convert(self, value):</w:t>
        <w:br/>
        <w:t xml:space="preserve">            """Default converter for the cfg:// protocol."""</w:t>
        <w:br/>
        <w:t xml:space="preserve">            rest = value</w:t>
        <w:br/>
        <w:t xml:space="preserve">            m = self.WORD_PATTERN.match(rest)</w:t>
        <w:br/>
        <w:t xml:space="preserve">            if m is None:</w:t>
        <w:br/>
        <w:t xml:space="preserve">                raise ValueError("Unable to convert %r" % value)</w:t>
        <w:br/>
        <w:t xml:space="preserve">            else:</w:t>
        <w:br/>
        <w:t xml:space="preserve">                rest = rest[m.end():]</w:t>
        <w:br/>
        <w:t xml:space="preserve">                d = self.config[m.groups()[0]]</w:t>
        <w:br/>
        <w:t xml:space="preserve">                while rest:</w:t>
        <w:br/>
        <w:t xml:space="preserve">                    m = self.DOT_PATTERN.match(rest)</w:t>
        <w:br/>
        <w:t xml:space="preserve">                    if m:</w:t>
        <w:br/>
        <w:t xml:space="preserve">                        d = d[m.groups()[0]]</w:t>
        <w:br/>
        <w:t xml:space="preserve">                    else:</w:t>
        <w:br/>
        <w:t xml:space="preserve">                        m = self.INDEX_PATTERN.match(rest)</w:t>
        <w:br/>
        <w:t xml:space="preserve">                        if m:</w:t>
        <w:br/>
        <w:t xml:space="preserve">                            idx = m.groups()[0]</w:t>
        <w:br/>
        <w:t xml:space="preserve">                            if not self.DIGIT_PATTERN.match(idx):</w:t>
        <w:br/>
        <w:t xml:space="preserve">                                d = d[idx]</w:t>
        <w:br/>
        <w:t xml:space="preserve">                            else:</w:t>
        <w:br/>
        <w:t xml:space="preserve">                                try:</w:t>
        <w:br/>
        <w:t xml:space="preserve">                                    n = int(</w:t>
        <w:br/>
        <w:t xml:space="preserve">                                        idx</w:t>
        <w:br/>
        <w:t xml:space="preserve">                                    )  # try as number first (most likely)</w:t>
        <w:br/>
        <w:t xml:space="preserve">                                    d = d[n]</w:t>
        <w:br/>
        <w:t xml:space="preserve">                                except TypeError:</w:t>
        <w:br/>
        <w:t xml:space="preserve">                                    d = d[idx]</w:t>
        <w:br/>
        <w:t xml:space="preserve">                    if m:</w:t>
        <w:br/>
        <w:t xml:space="preserve">                        rest = rest[m.end():]</w:t>
        <w:br/>
        <w:t xml:space="preserve">                    else:</w:t>
        <w:br/>
        <w:t xml:space="preserve">                        raise ValueError('Unable to convert '</w:t>
        <w:br/>
        <w:t xml:space="preserve">                                         '%r at %r' % (value, rest))</w:t>
        <w:br/>
        <w:t xml:space="preserve">            # rest should be empty</w:t>
        <w:br/>
        <w:t xml:space="preserve">            return d</w:t>
        <w:br/>
        <w:br/>
        <w:t xml:space="preserve">        def convert(self, value):</w:t>
        <w:br/>
        <w:t xml:space="preserve">            """</w:t>
        <w:br/>
        <w:t xml:space="preserve">            Convert values to an appropriate type. dicts, lists and tuples are</w:t>
        <w:br/>
        <w:t xml:space="preserve">            replaced by their converting alternatives. Strings are checked to</w:t>
        <w:br/>
        <w:t xml:space="preserve">            see if they have a conversion format and are converted if they do.</w:t>
        <w:br/>
        <w:t xml:space="preserve">            """</w:t>
        <w:br/>
        <w:t xml:space="preserve">            if not isinstance(value, ConvertingDict) and isinstance(</w:t>
        <w:br/>
        <w:t xml:space="preserve">                    value, dict):</w:t>
        <w:br/>
        <w:t xml:space="preserve">                value = ConvertingDict(value)</w:t>
        <w:br/>
        <w:t xml:space="preserve">                value.configurator = self</w:t>
        <w:br/>
        <w:t xml:space="preserve">            elif not isinstance(value, ConvertingList) and isinstance(</w:t>
        <w:br/>
        <w:t xml:space="preserve">                    value, list):</w:t>
        <w:br/>
        <w:t xml:space="preserve">                value = ConvertingList(value)</w:t>
        <w:br/>
        <w:t xml:space="preserve">                value.configurator = self</w:t>
        <w:br/>
        <w:t xml:space="preserve">            elif not isinstance(value, ConvertingTuple) and isinstance(value, tuple):</w:t>
        <w:br/>
        <w:t xml:space="preserve">                value = ConvertingTuple(value)</w:t>
        <w:br/>
        <w:t xml:space="preserve">                value.configurator = self</w:t>
        <w:br/>
        <w:t xml:space="preserve">            elif isinstance(value, string_types):</w:t>
        <w:br/>
        <w:t xml:space="preserve">                m = self.CONVERT_PATTERN.match(value)</w:t>
        <w:br/>
        <w:t xml:space="preserve">                if m:</w:t>
        <w:br/>
        <w:t xml:space="preserve">                    d = m.groupdict()</w:t>
        <w:br/>
        <w:t xml:space="preserve">                    prefix = d['prefix']</w:t>
        <w:br/>
        <w:t xml:space="preserve">                    converter = self.value_converters.get(prefix, None)</w:t>
        <w:br/>
        <w:t xml:space="preserve">                    if converter:</w:t>
        <w:br/>
        <w:t xml:space="preserve">                        suffix = d['suffix']</w:t>
        <w:br/>
        <w:t xml:space="preserve">                        converter = getattr(self, converter)</w:t>
        <w:br/>
        <w:t xml:space="preserve">                        value = converter(suffix)</w:t>
        <w:br/>
        <w:t xml:space="preserve">            return value</w:t>
        <w:br/>
        <w:br/>
        <w:t xml:space="preserve">        def configure_custom(self, config):</w:t>
        <w:br/>
        <w:t xml:space="preserve">            """Configure an object with a user-supplied factory."""</w:t>
        <w:br/>
        <w:t xml:space="preserve">            c = config.pop('()')</w:t>
        <w:br/>
        <w:t xml:space="preserve">            if not callable(c):</w:t>
        <w:br/>
        <w:t xml:space="preserve">                c = self.resolve(c)</w:t>
        <w:br/>
        <w:t xml:space="preserve">            props = config.pop('.', None)</w:t>
        <w:br/>
        <w:t xml:space="preserve">            # Check for valid identifiers</w:t>
        <w:br/>
        <w:t xml:space="preserve">            kwargs = dict([(k, config[k]) for k in config if valid_ident(k)])</w:t>
        <w:br/>
        <w:t xml:space="preserve">            result = c(**kwargs)</w:t>
        <w:br/>
        <w:t xml:space="preserve">            if props:</w:t>
        <w:br/>
        <w:t xml:space="preserve">                for name, value in props.items():</w:t>
        <w:br/>
        <w:t xml:space="preserve">                    setattr(result, name, value)</w:t>
        <w:br/>
        <w:t xml:space="preserve">            return result</w:t>
        <w:br/>
        <w:br/>
        <w:t xml:space="preserve">        def as_tuple(self, value):</w:t>
        <w:br/>
        <w:t xml:space="preserve">            """Utility function which converts lists to tuples."""</w:t>
        <w:br/>
        <w:t xml:space="preserve">            if isinstance(value, list):</w:t>
        <w:br/>
        <w:t xml:space="preserve">                value = tuple(value)</w:t>
        <w:br/>
        <w:t xml:space="preserve">            return value</w:t>
        <w:br/>
      </w:r>
    </w:p>
    <w:p>
      <w:r>
        <w:t>Fin du fichier : .venv/lib/python3.12/site-packages/pip/_vendor/distlib/compat.py</w:t>
      </w:r>
    </w:p>
    <w:p/>
    <w:p>
      <w:r>
        <w:t>Début du fichier : .venv/lib/python3.12/site-packages/pip/_vendor/distlib/database.py</w:t>
      </w:r>
    </w:p>
    <w:p>
      <w:r>
        <w:rPr>
          <w:rFonts w:ascii="Consolas" w:hAnsi="Consolas"/>
        </w:rPr>
        <w:t># -*- coding: utf-8 -*-</w:t>
        <w:br/>
        <w:t>#</w:t>
        <w:br/>
        <w:t># Copyright (C) 2012-2023 The Python Software Foundation.</w:t>
        <w:br/>
        <w:t># See LICENSE.txt and CONTRIBUTORS.txt.</w:t>
        <w:br/>
        <w:t>#</w:t>
        <w:br/>
        <w:t>"""PEP 376 implementation."""</w:t>
        <w:br/>
        <w:br/>
        <w:t>from __future__ import unicode_literals</w:t>
        <w:br/>
        <w:br/>
        <w:t>import base64</w:t>
        <w:br/>
        <w:t>import codecs</w:t>
        <w:br/>
        <w:t>import contextlib</w:t>
        <w:br/>
        <w:t>import hashlib</w:t>
        <w:br/>
        <w:t>import logging</w:t>
        <w:br/>
        <w:t>import os</w:t>
        <w:br/>
        <w:t>import posixpath</w:t>
        <w:br/>
        <w:t>import sys</w:t>
        <w:br/>
        <w:t>import zipimport</w:t>
        <w:br/>
        <w:br/>
        <w:t>from . import DistlibException, resources</w:t>
        <w:br/>
        <w:t>from .compat import StringIO</w:t>
        <w:br/>
        <w:t>from .version import get_scheme, UnsupportedVersionError</w:t>
        <w:br/>
        <w:t>from .metadata import (Metadata, METADATA_FILENAME, WHEEL_METADATA_FILENAME,</w:t>
        <w:br/>
        <w:t xml:space="preserve">                       LEGACY_METADATA_FILENAME)</w:t>
        <w:br/>
        <w:t>from .util import (parse_requirement, cached_property, parse_name_and_version,</w:t>
        <w:br/>
        <w:t xml:space="preserve">                   read_exports, write_exports, CSVReader, CSVWriter)</w:t>
        <w:br/>
        <w:br/>
        <w:t>__all__ = [</w:t>
        <w:br/>
        <w:t xml:space="preserve">    'Distribution', 'BaseInstalledDistribution', 'InstalledDistribution',</w:t>
        <w:br/>
        <w:t xml:space="preserve">    'EggInfoDistribution', 'DistributionPath'</w:t>
        <w:br/>
        <w:t>]</w:t>
        <w:br/>
        <w:br/>
        <w:t>logger = logging.getLogger(__name__)</w:t>
        <w:br/>
        <w:br/>
        <w:t>EXPORTS_FILENAME = 'pydist-exports.json'</w:t>
        <w:br/>
        <w:t>COMMANDS_FILENAME = 'pydist-commands.json'</w:t>
        <w:br/>
        <w:br/>
        <w:t>DIST_FILES = ('INSTALLER', METADATA_FILENAME, 'RECORD', 'REQUESTED',</w:t>
        <w:br/>
        <w:t xml:space="preserve">              'RESOURCES', EXPORTS_FILENAME, 'SHARED')</w:t>
        <w:br/>
        <w:br/>
        <w:t>DISTINFO_EXT = '.dist-info'</w:t>
        <w:br/>
        <w:br/>
        <w:br/>
        <w:t>class _Cache(object):</w:t>
        <w:br/>
        <w:t xml:space="preserve">    """</w:t>
        <w:br/>
        <w:t xml:space="preserve">    A simple cache mapping names and .dist-info paths to distributions</w:t>
        <w:br/>
        <w:t xml:space="preserve">    """</w:t>
        <w:br/>
        <w:br/>
        <w:t xml:space="preserve">    def __init__(self):</w:t>
        <w:br/>
        <w:t xml:space="preserve">        """</w:t>
        <w:br/>
        <w:t xml:space="preserve">        Initialise an instance. There is normally one for each DistributionPath.</w:t>
        <w:br/>
        <w:t xml:space="preserve">        """</w:t>
        <w:br/>
        <w:t xml:space="preserve">        self.name = {}</w:t>
        <w:br/>
        <w:t xml:space="preserve">        self.path = {}</w:t>
        <w:br/>
        <w:t xml:space="preserve">        self.generated = False</w:t>
        <w:br/>
        <w:br/>
        <w:t xml:space="preserve">    def clear(self):</w:t>
        <w:br/>
        <w:t xml:space="preserve">        """</w:t>
        <w:br/>
        <w:t xml:space="preserve">        Clear the cache, setting it to its initial state.</w:t>
        <w:br/>
        <w:t xml:space="preserve">        """</w:t>
        <w:br/>
        <w:t xml:space="preserve">        self.name.clear()</w:t>
        <w:br/>
        <w:t xml:space="preserve">        self.path.clear()</w:t>
        <w:br/>
        <w:t xml:space="preserve">        self.generated = False</w:t>
        <w:br/>
        <w:br/>
        <w:t xml:space="preserve">    def add(self, dist):</w:t>
        <w:br/>
        <w:t xml:space="preserve">        """</w:t>
        <w:br/>
        <w:t xml:space="preserve">        Add a distribution to the cache.</w:t>
        <w:br/>
        <w:t xml:space="preserve">        :param dist: The distribution to add.</w:t>
        <w:br/>
        <w:t xml:space="preserve">        """</w:t>
        <w:br/>
        <w:t xml:space="preserve">        if dist.path not in self.path:</w:t>
        <w:br/>
        <w:t xml:space="preserve">            self.path[dist.path] = dist</w:t>
        <w:br/>
        <w:t xml:space="preserve">            self.name.setdefault(dist.key, []).append(dist)</w:t>
        <w:br/>
        <w:br/>
        <w:br/>
        <w:t>class DistributionPath(object):</w:t>
        <w:br/>
        <w:t xml:space="preserve">    """</w:t>
        <w:br/>
        <w:t xml:space="preserve">    Represents a set of distributions installed on a path (typically sys.path).</w:t>
        <w:br/>
        <w:t xml:space="preserve">    """</w:t>
        <w:br/>
        <w:br/>
        <w:t xml:space="preserve">    def __init__(self, path=None, include_egg=False):</w:t>
        <w:br/>
        <w:t xml:space="preserve">        """</w:t>
        <w:br/>
        <w:t xml:space="preserve">        Create an instance from a path, optionally including legacy (distutils/</w:t>
        <w:br/>
        <w:t xml:space="preserve">        setuptools/distribute) distributions.</w:t>
        <w:br/>
        <w:t xml:space="preserve">        :param path: The path to use, as a list of directories. If not specified,</w:t>
        <w:br/>
        <w:t xml:space="preserve">                     sys.path is used.</w:t>
        <w:br/>
        <w:t xml:space="preserve">        :param include_egg: If True, this instance will look for and return legacy</w:t>
        <w:br/>
        <w:t xml:space="preserve">                            distributions as well as those based on PEP 376.</w:t>
        <w:br/>
        <w:t xml:space="preserve">        """</w:t>
        <w:br/>
        <w:t xml:space="preserve">        if path is None:</w:t>
        <w:br/>
        <w:t xml:space="preserve">            path = sys.path</w:t>
        <w:br/>
        <w:t xml:space="preserve">        self.path = path</w:t>
        <w:br/>
        <w:t xml:space="preserve">        self._include_dist = True</w:t>
        <w:br/>
        <w:t xml:space="preserve">        self._include_egg = include_egg</w:t>
        <w:br/>
        <w:br/>
        <w:t xml:space="preserve">        self._cache = _Cache()</w:t>
        <w:br/>
        <w:t xml:space="preserve">        self._cache_egg = _Cache()</w:t>
        <w:br/>
        <w:t xml:space="preserve">        self._cache_enabled = True</w:t>
        <w:br/>
        <w:t xml:space="preserve">        self._scheme = get_scheme('default')</w:t>
        <w:br/>
        <w:br/>
        <w:t xml:space="preserve">    def _get_cache_enabled(self):</w:t>
        <w:br/>
        <w:t xml:space="preserve">        return self._cache_enabled</w:t>
        <w:br/>
        <w:br/>
        <w:t xml:space="preserve">    def _set_cache_enabled(self, value):</w:t>
        <w:br/>
        <w:t xml:space="preserve">        self._cache_enabled = value</w:t>
        <w:br/>
        <w:br/>
        <w:t xml:space="preserve">    cache_enabled = property(_get_cache_enabled, _set_cache_enabled)</w:t>
        <w:br/>
        <w:br/>
        <w:t xml:space="preserve">    def clear_cache(self):</w:t>
        <w:br/>
        <w:t xml:space="preserve">        """</w:t>
        <w:br/>
        <w:t xml:space="preserve">        Clears the internal cache.</w:t>
        <w:br/>
        <w:t xml:space="preserve">        """</w:t>
        <w:br/>
        <w:t xml:space="preserve">        self._cache.clear()</w:t>
        <w:br/>
        <w:t xml:space="preserve">        self._cache_egg.clear()</w:t>
        <w:br/>
        <w:br/>
        <w:t xml:space="preserve">    def _yield_distributions(self):</w:t>
        <w:br/>
        <w:t xml:space="preserve">        """</w:t>
        <w:br/>
        <w:t xml:space="preserve">        Yield .dist-info and/or .egg(-info) distributions.</w:t>
        <w:br/>
        <w:t xml:space="preserve">        """</w:t>
        <w:br/>
        <w:t xml:space="preserve">        # We need to check if we've seen some resources already, because on</w:t>
        <w:br/>
        <w:t xml:space="preserve">        # some Linux systems (e.g. some Debian/Ubuntu variants) there are</w:t>
        <w:br/>
        <w:t xml:space="preserve">        # symlinks which alias other files in the environment.</w:t>
        <w:br/>
        <w:t xml:space="preserve">        seen = set()</w:t>
        <w:br/>
        <w:t xml:space="preserve">        for path in self.path:</w:t>
        <w:br/>
        <w:t xml:space="preserve">            finder = resources.finder_for_path(path)</w:t>
        <w:br/>
        <w:t xml:space="preserve">            if finder is None:</w:t>
        <w:br/>
        <w:t xml:space="preserve">                continue</w:t>
        <w:br/>
        <w:t xml:space="preserve">            r = finder.find('')</w:t>
        <w:br/>
        <w:t xml:space="preserve">            if not r or not r.is_container:</w:t>
        <w:br/>
        <w:t xml:space="preserve">                continue</w:t>
        <w:br/>
        <w:t xml:space="preserve">            rset = sorted(r.resources)</w:t>
        <w:br/>
        <w:t xml:space="preserve">            for entry in rset:</w:t>
        <w:br/>
        <w:t xml:space="preserve">                r = finder.find(entry)</w:t>
        <w:br/>
        <w:t xml:space="preserve">                if not r or r.path in seen:</w:t>
        <w:br/>
        <w:t xml:space="preserve">                    continue</w:t>
        <w:br/>
        <w:t xml:space="preserve">                try:</w:t>
        <w:br/>
        <w:t xml:space="preserve">                    if self._include_dist and entry.endswith(DISTINFO_EXT):</w:t>
        <w:br/>
        <w:t xml:space="preserve">                        possible_filenames = [</w:t>
        <w:br/>
        <w:t xml:space="preserve">                            METADATA_FILENAME, WHEEL_METADATA_FILENAME,</w:t>
        <w:br/>
        <w:t xml:space="preserve">                            LEGACY_METADATA_FILENAME</w:t>
        <w:br/>
        <w:t xml:space="preserve">                        ]</w:t>
        <w:br/>
        <w:t xml:space="preserve">                        for metadata_filename in possible_filenames:</w:t>
        <w:br/>
        <w:t xml:space="preserve">                            metadata_path = posixpath.join(</w:t>
        <w:br/>
        <w:t xml:space="preserve">                                entry, metadata_filename)</w:t>
        <w:br/>
        <w:t xml:space="preserve">                            pydist = finder.find(metadata_path)</w:t>
        <w:br/>
        <w:t xml:space="preserve">                            if pydist:</w:t>
        <w:br/>
        <w:t xml:space="preserve">                                break</w:t>
        <w:br/>
        <w:t xml:space="preserve">                        else:</w:t>
        <w:br/>
        <w:t xml:space="preserve">                            continue</w:t>
        <w:br/>
        <w:br/>
        <w:t xml:space="preserve">                        with contextlib.closing(pydist.as_stream()) as stream:</w:t>
        <w:br/>
        <w:t xml:space="preserve">                            metadata = Metadata(fileobj=stream,</w:t>
        <w:br/>
        <w:t xml:space="preserve">                                                scheme='legacy')</w:t>
        <w:br/>
        <w:t xml:space="preserve">                        logger.debug('Found %s', r.path)</w:t>
        <w:br/>
        <w:t xml:space="preserve">                        seen.add(r.path)</w:t>
        <w:br/>
        <w:t xml:space="preserve">                        yield new_dist_class(r.path,</w:t>
        <w:br/>
        <w:t xml:space="preserve">                                             metadata=metadata,</w:t>
        <w:br/>
        <w:t xml:space="preserve">                                             env=self)</w:t>
        <w:br/>
        <w:t xml:space="preserve">                    elif self._include_egg and entry.endswith(</w:t>
        <w:br/>
        <w:t xml:space="preserve">                            ('.egg-info', '.egg')):</w:t>
        <w:br/>
        <w:t xml:space="preserve">                        logger.debug('Found %s', r.path)</w:t>
        <w:br/>
        <w:t xml:space="preserve">                        seen.add(r.path)</w:t>
        <w:br/>
        <w:t xml:space="preserve">                        yield old_dist_class(r.path, self)</w:t>
        <w:br/>
        <w:t xml:space="preserve">                except Exception as e:</w:t>
        <w:br/>
        <w:t xml:space="preserve">                    msg = 'Unable to read distribution at %s, perhaps due to bad metadata: %s'</w:t>
        <w:br/>
        <w:t xml:space="preserve">                    logger.warning(msg, r.path, e)</w:t>
        <w:br/>
        <w:t xml:space="preserve">                    import warnings</w:t>
        <w:br/>
        <w:t xml:space="preserve">                    warnings.warn(msg % (r.path, e), stacklevel=2)</w:t>
        <w:br/>
        <w:br/>
        <w:t xml:space="preserve">    def _generate_cache(self):</w:t>
        <w:br/>
        <w:t xml:space="preserve">        """</w:t>
        <w:br/>
        <w:t xml:space="preserve">        Scan the path for distributions and populate the cache with</w:t>
        <w:br/>
        <w:t xml:space="preserve">        those that are found.</w:t>
        <w:br/>
        <w:t xml:space="preserve">        """</w:t>
        <w:br/>
        <w:t xml:space="preserve">        gen_dist = not self._cache.generated</w:t>
        <w:br/>
        <w:t xml:space="preserve">        gen_egg = self._include_egg and not self._cache_egg.generated</w:t>
        <w:br/>
        <w:t xml:space="preserve">        if gen_dist or gen_egg:</w:t>
        <w:br/>
        <w:t xml:space="preserve">            for dist in self._yield_distributions():</w:t>
        <w:br/>
        <w:t xml:space="preserve">                if isinstance(dist, InstalledDistribution):</w:t>
        <w:br/>
        <w:t xml:space="preserve">                    self._cache.add(dist)</w:t>
        <w:br/>
        <w:t xml:space="preserve">                else:</w:t>
        <w:br/>
        <w:t xml:space="preserve">                    self._cache_egg.add(dist)</w:t>
        <w:br/>
        <w:br/>
        <w:t xml:space="preserve">            if gen_dist:</w:t>
        <w:br/>
        <w:t xml:space="preserve">                self._cache.generated = True</w:t>
        <w:br/>
        <w:t xml:space="preserve">            if gen_egg:</w:t>
        <w:br/>
        <w:t xml:space="preserve">                self._cache_egg.generated = True</w:t>
        <w:br/>
        <w:br/>
        <w:t xml:space="preserve">    @classmethod</w:t>
        <w:br/>
        <w:t xml:space="preserve">    def distinfo_dirname(cls, name, version):</w:t>
        <w:br/>
        <w:t xml:space="preserve">        """</w:t>
        <w:br/>
        <w:t xml:space="preserve">        The *name* and *version* parameters are converted into their</w:t>
        <w:br/>
        <w:t xml:space="preserve">        filename-escaped form, i.e. any ``'-'`` characters are replaced</w:t>
        <w:br/>
        <w:t xml:space="preserve">        with ``'_'`` other than the one in ``'dist-info'`` and the one</w:t>
        <w:br/>
        <w:t xml:space="preserve">        separating the name from the version number.</w:t>
        <w:br/>
        <w:br/>
        <w:t xml:space="preserve">        :parameter name: is converted to a standard distribution name by replacing</w:t>
        <w:br/>
        <w:t xml:space="preserve">                         any runs of non- alphanumeric characters with a single</w:t>
        <w:br/>
        <w:t xml:space="preserve">                         ``'-'``.</w:t>
        <w:br/>
        <w:t xml:space="preserve">        :type name: string</w:t>
        <w:br/>
        <w:t xml:space="preserve">        :parameter version: is converted to a standard version string. Spaces</w:t>
        <w:br/>
        <w:t xml:space="preserve">                            become dots, and all other non-alphanumeric characters</w:t>
        <w:br/>
        <w:t xml:space="preserve">                            (except dots) become dashes, with runs of multiple</w:t>
        <w:br/>
        <w:t xml:space="preserve">                            dashes condensed to a single dash.</w:t>
        <w:br/>
        <w:t xml:space="preserve">        :type version: string</w:t>
        <w:br/>
        <w:t xml:space="preserve">        :returns: directory name</w:t>
        <w:br/>
        <w:t xml:space="preserve">        :rtype: string"""</w:t>
        <w:br/>
        <w:t xml:space="preserve">        name = name.replace('-', '_')</w:t>
        <w:br/>
        <w:t xml:space="preserve">        return '-'.join([name, version]) + DISTINFO_EXT</w:t>
        <w:br/>
        <w:br/>
        <w:t xml:space="preserve">    def get_distributions(self):</w:t>
        <w:br/>
        <w:t xml:space="preserve">        """</w:t>
        <w:br/>
        <w:t xml:space="preserve">        Provides an iterator that looks for distributions and returns</w:t>
        <w:br/>
        <w:t xml:space="preserve">        :class:`InstalledDistribution` or</w:t>
        <w:br/>
        <w:t xml:space="preserve">        :class:`EggInfoDistribution` instances for each one of them.</w:t>
        <w:br/>
        <w:br/>
        <w:t xml:space="preserve">        :rtype: iterator of :class:`InstalledDistribution` and</w:t>
        <w:br/>
        <w:t xml:space="preserve">                :class:`EggInfoDistribution` instances</w:t>
        <w:br/>
        <w:t xml:space="preserve">        """</w:t>
        <w:br/>
        <w:t xml:space="preserve">        if not self._cache_enabled:</w:t>
        <w:br/>
        <w:t xml:space="preserve">            for dist in self._yield_distributions():</w:t>
        <w:br/>
        <w:t xml:space="preserve">                yield dist</w:t>
        <w:br/>
        <w:t xml:space="preserve">        else:</w:t>
        <w:br/>
        <w:t xml:space="preserve">            self._generate_cache()</w:t>
        <w:br/>
        <w:br/>
        <w:t xml:space="preserve">            for dist in self._cache.path.values():</w:t>
        <w:br/>
        <w:t xml:space="preserve">                yield dist</w:t>
        <w:br/>
        <w:br/>
        <w:t xml:space="preserve">            if self._include_egg:</w:t>
        <w:br/>
        <w:t xml:space="preserve">                for dist in self._cache_egg.path.values():</w:t>
        <w:br/>
        <w:t xml:space="preserve">                    yield dist</w:t>
        <w:br/>
        <w:br/>
        <w:t xml:space="preserve">    def get_distribution(self, name):</w:t>
        <w:br/>
        <w:t xml:space="preserve">        """</w:t>
        <w:br/>
        <w:t xml:space="preserve">        Looks for a named distribution on the path.</w:t>
        <w:br/>
        <w:br/>
        <w:t xml:space="preserve">        This function only returns the first result found, as no more than one</w:t>
        <w:br/>
        <w:t xml:space="preserve">        value is expected. If nothing is found, ``None`` is returned.</w:t>
        <w:br/>
        <w:br/>
        <w:t xml:space="preserve">        :rtype: :class:`InstalledDistribution`, :class:`EggInfoDistribution`</w:t>
        <w:br/>
        <w:t xml:space="preserve">                or ``None``</w:t>
        <w:br/>
        <w:t xml:space="preserve">        """</w:t>
        <w:br/>
        <w:t xml:space="preserve">        result = None</w:t>
        <w:br/>
        <w:t xml:space="preserve">        name = name.lower()</w:t>
        <w:br/>
        <w:t xml:space="preserve">        if not self._cache_enabled:</w:t>
        <w:br/>
        <w:t xml:space="preserve">            for dist in self._yield_distributions():</w:t>
        <w:br/>
        <w:t xml:space="preserve">                if dist.key == name:</w:t>
        <w:br/>
        <w:t xml:space="preserve">                    result = dist</w:t>
        <w:br/>
        <w:t xml:space="preserve">                    break</w:t>
        <w:br/>
        <w:t xml:space="preserve">        else:</w:t>
        <w:br/>
        <w:t xml:space="preserve">            self._generate_cache()</w:t>
        <w:br/>
        <w:br/>
        <w:t xml:space="preserve">            if name in self._cache.name:</w:t>
        <w:br/>
        <w:t xml:space="preserve">                result = self._cache.name[name][0]</w:t>
        <w:br/>
        <w:t xml:space="preserve">            elif self._include_egg and name in self._cache_egg.name:</w:t>
        <w:br/>
        <w:t xml:space="preserve">                result = self._cache_egg.name[name][0]</w:t>
        <w:br/>
        <w:t xml:space="preserve">        return result</w:t>
        <w:br/>
        <w:br/>
        <w:t xml:space="preserve">    def provides_distribution(self, name, version=None):</w:t>
        <w:br/>
        <w:t xml:space="preserve">        """</w:t>
        <w:br/>
        <w:t xml:space="preserve">        Iterates over all distributions to find which distributions provide *name*.</w:t>
        <w:br/>
        <w:t xml:space="preserve">        If a *version* is provided, it will be used to filter the results.</w:t>
        <w:br/>
        <w:br/>
        <w:t xml:space="preserve">        This function only returns the first result found, since no more than</w:t>
        <w:br/>
        <w:t xml:space="preserve">        one values are expected. If the directory is not found, returns ``None``.</w:t>
        <w:br/>
        <w:br/>
        <w:t xml:space="preserve">        :parameter version: a version specifier that indicates the version</w:t>
        <w:br/>
        <w:t xml:space="preserve">                            required, conforming to the format in ``PEP-345``</w:t>
        <w:br/>
        <w:br/>
        <w:t xml:space="preserve">        :type name: string</w:t>
        <w:br/>
        <w:t xml:space="preserve">        :type version: string</w:t>
        <w:br/>
        <w:t xml:space="preserve">        """</w:t>
        <w:br/>
        <w:t xml:space="preserve">        matcher = None</w:t>
        <w:br/>
        <w:t xml:space="preserve">        if version is not None:</w:t>
        <w:br/>
        <w:t xml:space="preserve">            try:</w:t>
        <w:br/>
        <w:t xml:space="preserve">                matcher = self._scheme.matcher('%s (%s)' % (name, version))</w:t>
        <w:br/>
        <w:t xml:space="preserve">            except ValueError:</w:t>
        <w:br/>
        <w:t xml:space="preserve">                raise DistlibException('invalid name or version: %r, %r' %</w:t>
        <w:br/>
        <w:t xml:space="preserve">                                       (name, version))</w:t>
        <w:br/>
        <w:br/>
        <w:t xml:space="preserve">        for dist in self.get_distributions():</w:t>
        <w:br/>
        <w:t xml:space="preserve">            # We hit a problem on Travis where enum34 was installed and doesn't</w:t>
        <w:br/>
        <w:t xml:space="preserve">            # have a provides attribute ...</w:t>
        <w:br/>
        <w:t xml:space="preserve">            if not hasattr(dist, 'provides'):</w:t>
        <w:br/>
        <w:t xml:space="preserve">                logger.debug('No "provides": %s', dist)</w:t>
        <w:br/>
        <w:t xml:space="preserve">            else:</w:t>
        <w:br/>
        <w:t xml:space="preserve">                provided = dist.provides</w:t>
        <w:br/>
        <w:br/>
        <w:t xml:space="preserve">                for p in provided:</w:t>
        <w:br/>
        <w:t xml:space="preserve">                    p_name, p_ver = parse_name_and_version(p)</w:t>
        <w:br/>
        <w:t xml:space="preserve">                    if matcher is None:</w:t>
        <w:br/>
        <w:t xml:space="preserve">                        if p_name == name:</w:t>
        <w:br/>
        <w:t xml:space="preserve">                            yield dist</w:t>
        <w:br/>
        <w:t xml:space="preserve">                            break</w:t>
        <w:br/>
        <w:t xml:space="preserve">                    else:</w:t>
        <w:br/>
        <w:t xml:space="preserve">                        if p_name == name and matcher.match(p_ver):</w:t>
        <w:br/>
        <w:t xml:space="preserve">                            yield dist</w:t>
        <w:br/>
        <w:t xml:space="preserve">                            break</w:t>
        <w:br/>
        <w:br/>
        <w:t xml:space="preserve">    def get_file_path(self, name, relative_path):</w:t>
        <w:br/>
        <w:t xml:space="preserve">        """</w:t>
        <w:br/>
        <w:t xml:space="preserve">        Return the path to a resource file.</w:t>
        <w:br/>
        <w:t xml:space="preserve">        """</w:t>
        <w:br/>
        <w:t xml:space="preserve">        dist = self.get_distribution(name)</w:t>
        <w:br/>
        <w:t xml:space="preserve">        if dist is None:</w:t>
        <w:br/>
        <w:t xml:space="preserve">            raise LookupError('no distribution named %r found' % name)</w:t>
        <w:br/>
        <w:t xml:space="preserve">        return dist.get_resource_path(relative_path)</w:t>
        <w:br/>
        <w:br/>
        <w:t xml:space="preserve">    def get_exported_entries(self, category, name=None):</w:t>
        <w:br/>
        <w:t xml:space="preserve">        """</w:t>
        <w:br/>
        <w:t xml:space="preserve">        Return all of the exported entries in a particular category.</w:t>
        <w:br/>
        <w:br/>
        <w:t xml:space="preserve">        :param category: The category to search for entries.</w:t>
        <w:br/>
        <w:t xml:space="preserve">        :param name: If specified, only entries with that name are returned.</w:t>
        <w:br/>
        <w:t xml:space="preserve">        """</w:t>
        <w:br/>
        <w:t xml:space="preserve">        for dist in self.get_distributions():</w:t>
        <w:br/>
        <w:t xml:space="preserve">            r = dist.exports</w:t>
        <w:br/>
        <w:t xml:space="preserve">            if category in r:</w:t>
        <w:br/>
        <w:t xml:space="preserve">                d = r[category]</w:t>
        <w:br/>
        <w:t xml:space="preserve">                if name is not None:</w:t>
        <w:br/>
        <w:t xml:space="preserve">                    if name in d:</w:t>
        <w:br/>
        <w:t xml:space="preserve">                        yield d[name]</w:t>
        <w:br/>
        <w:t xml:space="preserve">                else:</w:t>
        <w:br/>
        <w:t xml:space="preserve">                    for v in d.values():</w:t>
        <w:br/>
        <w:t xml:space="preserve">                        yield v</w:t>
        <w:br/>
        <w:br/>
        <w:br/>
        <w:t>class Distribution(object):</w:t>
        <w:br/>
        <w:t xml:space="preserve">    """</w:t>
        <w:br/>
        <w:t xml:space="preserve">    A base class for distributions, whether installed or from indexes.</w:t>
        <w:br/>
        <w:t xml:space="preserve">    Either way, it must have some metadata, so that's all that's needed</w:t>
        <w:br/>
        <w:t xml:space="preserve">    for construction.</w:t>
        <w:br/>
        <w:t xml:space="preserve">    """</w:t>
        <w:br/>
        <w:br/>
        <w:t xml:space="preserve">    build_time_dependency = False</w:t>
        <w:br/>
        <w:t xml:space="preserve">    """</w:t>
        <w:br/>
        <w:t xml:space="preserve">    Set to True if it's known to be only a build-time dependency (i.e.</w:t>
        <w:br/>
        <w:t xml:space="preserve">    not needed after installation).</w:t>
        <w:br/>
        <w:t xml:space="preserve">    """</w:t>
        <w:br/>
        <w:br/>
        <w:t xml:space="preserve">    requested = False</w:t>
        <w:br/>
        <w:t xml:space="preserve">    """A boolean that indicates whether the ``REQUESTED`` metadata file is</w:t>
        <w:br/>
        <w:t xml:space="preserve">    present (in other words, whether the package was installed by user</w:t>
        <w:br/>
        <w:t xml:space="preserve">    request or it was installed as a dependency)."""</w:t>
        <w:br/>
        <w:br/>
        <w:t xml:space="preserve">    def __init__(self, metadata):</w:t>
        <w:br/>
        <w:t xml:space="preserve">        """</w:t>
        <w:br/>
        <w:t xml:space="preserve">        Initialise an instance.</w:t>
        <w:br/>
        <w:t xml:space="preserve">        :param metadata: The instance of :class:`Metadata` describing this</w:t>
        <w:br/>
        <w:t xml:space="preserve">        distribution.</w:t>
        <w:br/>
        <w:t xml:space="preserve">        """</w:t>
        <w:br/>
        <w:t xml:space="preserve">        self.metadata = metadata</w:t>
        <w:br/>
        <w:t xml:space="preserve">        self.name = metadata.name</w:t>
        <w:br/>
        <w:t xml:space="preserve">        self.key = self.name.lower()  # for case-insensitive comparisons</w:t>
        <w:br/>
        <w:t xml:space="preserve">        self.version = metadata.version</w:t>
        <w:br/>
        <w:t xml:space="preserve">        self.locator = None</w:t>
        <w:br/>
        <w:t xml:space="preserve">        self.digest = None</w:t>
        <w:br/>
        <w:t xml:space="preserve">        self.extras = None  # additional features requested</w:t>
        <w:br/>
        <w:t xml:space="preserve">        self.context = None  # environment marker overrides</w:t>
        <w:br/>
        <w:t xml:space="preserve">        self.download_urls = set()</w:t>
        <w:br/>
        <w:t xml:space="preserve">        self.digests = {}</w:t>
        <w:br/>
        <w:br/>
        <w:t xml:space="preserve">    @property</w:t>
        <w:br/>
        <w:t xml:space="preserve">    def source_url(self):</w:t>
        <w:br/>
        <w:t xml:space="preserve">        """</w:t>
        <w:br/>
        <w:t xml:space="preserve">        The source archive download URL for this distribution.</w:t>
        <w:br/>
        <w:t xml:space="preserve">        """</w:t>
        <w:br/>
        <w:t xml:space="preserve">        return self.metadata.source_url</w:t>
        <w:br/>
        <w:br/>
        <w:t xml:space="preserve">    download_url = source_url  # Backward compatibility</w:t>
        <w:br/>
        <w:br/>
        <w:t xml:space="preserve">    @property</w:t>
        <w:br/>
        <w:t xml:space="preserve">    def name_and_version(self):</w:t>
        <w:br/>
        <w:t xml:space="preserve">        """</w:t>
        <w:br/>
        <w:t xml:space="preserve">        A utility property which displays the name and version in parentheses.</w:t>
        <w:br/>
        <w:t xml:space="preserve">        """</w:t>
        <w:br/>
        <w:t xml:space="preserve">        return '%s (%s)' % (self.name, self.version)</w:t>
        <w:br/>
        <w:br/>
        <w:t xml:space="preserve">    @property</w:t>
        <w:br/>
        <w:t xml:space="preserve">    def provides(self):</w:t>
        <w:br/>
        <w:t xml:space="preserve">        """</w:t>
        <w:br/>
        <w:t xml:space="preserve">        A set of distribution names and versions provided by this distribution.</w:t>
        <w:br/>
        <w:t xml:space="preserve">        :return: A set of "name (version)" strings.</w:t>
        <w:br/>
        <w:t xml:space="preserve">        """</w:t>
        <w:br/>
        <w:t xml:space="preserve">        plist = self.metadata.provides</w:t>
        <w:br/>
        <w:t xml:space="preserve">        s = '%s (%s)' % (self.name, self.version)</w:t>
        <w:br/>
        <w:t xml:space="preserve">        if s not in plist:</w:t>
        <w:br/>
        <w:t xml:space="preserve">            plist.append(s)</w:t>
        <w:br/>
        <w:t xml:space="preserve">        return plist</w:t>
        <w:br/>
        <w:br/>
        <w:t xml:space="preserve">    def _get_requirements(self, req_attr):</w:t>
        <w:br/>
        <w:t xml:space="preserve">        md = self.metadata</w:t>
        <w:br/>
        <w:t xml:space="preserve">        reqts = getattr(md, req_attr)</w:t>
        <w:br/>
        <w:t xml:space="preserve">        logger.debug('%s: got requirements %r from metadata: %r', self.name,</w:t>
        <w:br/>
        <w:t xml:space="preserve">                     req_attr, reqts)</w:t>
        <w:br/>
        <w:t xml:space="preserve">        return set(</w:t>
        <w:br/>
        <w:t xml:space="preserve">            md.get_requirements(reqts, extras=self.extras, env=self.context))</w:t>
        <w:br/>
        <w:br/>
        <w:t xml:space="preserve">    @property</w:t>
        <w:br/>
        <w:t xml:space="preserve">    def run_requires(self):</w:t>
        <w:br/>
        <w:t xml:space="preserve">        return self._get_requirements('run_requires')</w:t>
        <w:br/>
        <w:br/>
        <w:t xml:space="preserve">    @property</w:t>
        <w:br/>
        <w:t xml:space="preserve">    def meta_requires(self):</w:t>
        <w:br/>
        <w:t xml:space="preserve">        return self._get_requirements('meta_requires')</w:t>
        <w:br/>
        <w:br/>
        <w:t xml:space="preserve">    @property</w:t>
        <w:br/>
        <w:t xml:space="preserve">    def build_requires(self):</w:t>
        <w:br/>
        <w:t xml:space="preserve">        return self._get_requirements('build_requires')</w:t>
        <w:br/>
        <w:br/>
        <w:t xml:space="preserve">    @property</w:t>
        <w:br/>
        <w:t xml:space="preserve">    def test_requires(self):</w:t>
        <w:br/>
        <w:t xml:space="preserve">        return self._get_requirements('test_requires')</w:t>
        <w:br/>
        <w:br/>
        <w:t xml:space="preserve">    @property</w:t>
        <w:br/>
        <w:t xml:space="preserve">    def dev_requires(self):</w:t>
        <w:br/>
        <w:t xml:space="preserve">        return self._get_requirements('dev_requires')</w:t>
        <w:br/>
        <w:br/>
        <w:t xml:space="preserve">    def matches_requirement(self, req):</w:t>
        <w:br/>
        <w:t xml:space="preserve">        """</w:t>
        <w:br/>
        <w:t xml:space="preserve">        Say if this instance matches (fulfills) a requirement.</w:t>
        <w:br/>
        <w:t xml:space="preserve">        :param req: The requirement to match.</w:t>
        <w:br/>
        <w:t xml:space="preserve">        :rtype req: str</w:t>
        <w:br/>
        <w:t xml:space="preserve">        :return: True if it matches, else False.</w:t>
        <w:br/>
        <w:t xml:space="preserve">        """</w:t>
        <w:br/>
        <w:t xml:space="preserve">        # Requirement may contain extras - parse to lose those</w:t>
        <w:br/>
        <w:t xml:space="preserve">        # from what's passed to the matcher</w:t>
        <w:br/>
        <w:t xml:space="preserve">        r = parse_requirement(req)</w:t>
        <w:br/>
        <w:t xml:space="preserve">        scheme = get_scheme(self.metadata.scheme)</w:t>
        <w:br/>
        <w:t xml:space="preserve">        try:</w:t>
        <w:br/>
        <w:t xml:space="preserve">            matcher = scheme.matcher(r.requirement)</w:t>
        <w:br/>
        <w:t xml:space="preserve">        except UnsupportedVersionError:</w:t>
        <w:br/>
        <w:t xml:space="preserve">            # XXX compat-mode if cannot read the version</w:t>
        <w:br/>
        <w:t xml:space="preserve">            logger.warning('could not read version %r - using name only', req)</w:t>
        <w:br/>
        <w:t xml:space="preserve">            name = req.split()[0]</w:t>
        <w:br/>
        <w:t xml:space="preserve">            matcher = scheme.matcher(name)</w:t>
        <w:br/>
        <w:br/>
        <w:t xml:space="preserve">        name = matcher.key  # case-insensitive</w:t>
        <w:br/>
        <w:br/>
        <w:t xml:space="preserve">        result = False</w:t>
        <w:br/>
        <w:t xml:space="preserve">        for p in self.provides:</w:t>
        <w:br/>
        <w:t xml:space="preserve">            p_name, p_ver = parse_name_and_version(p)</w:t>
        <w:br/>
        <w:t xml:space="preserve">            if p_name != name:</w:t>
        <w:br/>
        <w:t xml:space="preserve">                continue</w:t>
        <w:br/>
        <w:t xml:space="preserve">            try:</w:t>
        <w:br/>
        <w:t xml:space="preserve">                result = matcher.match(p_ver)</w:t>
        <w:br/>
        <w:t xml:space="preserve">                break</w:t>
        <w:br/>
        <w:t xml:space="preserve">            except UnsupportedVersionError:</w:t>
        <w:br/>
        <w:t xml:space="preserve">                pass</w:t>
        <w:br/>
        <w:t xml:space="preserve">        return result</w:t>
        <w:br/>
        <w:br/>
        <w:t xml:space="preserve">    def __repr__(self):</w:t>
        <w:br/>
        <w:t xml:space="preserve">        """</w:t>
        <w:br/>
        <w:t xml:space="preserve">        Return a textual representation of this instance,</w:t>
        <w:br/>
        <w:t xml:space="preserve">        """</w:t>
        <w:br/>
        <w:t xml:space="preserve">        if self.source_url:</w:t>
        <w:br/>
        <w:t xml:space="preserve">            suffix = ' [%s]' % self.source_url</w:t>
        <w:br/>
        <w:t xml:space="preserve">        else:</w:t>
        <w:br/>
        <w:t xml:space="preserve">            suffix = ''</w:t>
        <w:br/>
        <w:t xml:space="preserve">        return '&lt;Distribution %s (%s)%s&gt;' % (self.name, self.version, suffix)</w:t>
        <w:br/>
        <w:br/>
        <w:t xml:space="preserve">    def __eq__(self, other):</w:t>
        <w:br/>
        <w:t xml:space="preserve">        """</w:t>
        <w:br/>
        <w:t xml:space="preserve">        See if this distribution is the same as another.</w:t>
        <w:br/>
        <w:t xml:space="preserve">        :param other: The distribution to compare with. To be equal to one</w:t>
        <w:br/>
        <w:t xml:space="preserve">                      another. distributions must have the same type, name,</w:t>
        <w:br/>
        <w:t xml:space="preserve">                      version and source_url.</w:t>
        <w:br/>
        <w:t xml:space="preserve">        :return: True if it is the same, else False.</w:t>
        <w:br/>
        <w:t xml:space="preserve">        """</w:t>
        <w:br/>
        <w:t xml:space="preserve">        if type(other) is not type(self):</w:t>
        <w:br/>
        <w:t xml:space="preserve">            result = False</w:t>
        <w:br/>
        <w:t xml:space="preserve">        else:</w:t>
        <w:br/>
        <w:t xml:space="preserve">            result = (self.name == other.name and self.version == other.version</w:t>
        <w:br/>
        <w:t xml:space="preserve">                      and self.source_url == other.source_url)</w:t>
        <w:br/>
        <w:t xml:space="preserve">        return result</w:t>
        <w:br/>
        <w:br/>
        <w:t xml:space="preserve">    def __hash__(self):</w:t>
        <w:br/>
        <w:t xml:space="preserve">        """</w:t>
        <w:br/>
        <w:t xml:space="preserve">        Compute hash in a way which matches the equality test.</w:t>
        <w:br/>
        <w:t xml:space="preserve">        """</w:t>
        <w:br/>
        <w:t xml:space="preserve">        return hash(self.name) + hash(self.version) + hash(self.source_url)</w:t>
        <w:br/>
        <w:br/>
        <w:br/>
        <w:t>class BaseInstalledDistribution(Distribution):</w:t>
        <w:br/>
        <w:t xml:space="preserve">    """</w:t>
        <w:br/>
        <w:t xml:space="preserve">    This is the base class for installed distributions (whether PEP 376 or</w:t>
        <w:br/>
        <w:t xml:space="preserve">    legacy).</w:t>
        <w:br/>
        <w:t xml:space="preserve">    """</w:t>
        <w:br/>
        <w:br/>
        <w:t xml:space="preserve">    hasher = None</w:t>
        <w:br/>
        <w:br/>
        <w:t xml:space="preserve">    def __init__(self, metadata, path, env=None):</w:t>
        <w:br/>
        <w:t xml:space="preserve">        """</w:t>
        <w:br/>
        <w:t xml:space="preserve">        Initialise an instance.</w:t>
        <w:br/>
        <w:t xml:space="preserve">        :param metadata: An instance of :class:`Metadata` which describes the</w:t>
        <w:br/>
        <w:t xml:space="preserve">                         distribution. This will normally have been initialised</w:t>
        <w:br/>
        <w:t xml:space="preserve">                         from a metadata file in the ``path``.</w:t>
        <w:br/>
        <w:t xml:space="preserve">        :param path:     The path of the ``.dist-info`` or ``.egg-info``</w:t>
        <w:br/>
        <w:t xml:space="preserve">                         directory for the distribution.</w:t>
        <w:br/>
        <w:t xml:space="preserve">        :param env:      This is normally the :class:`DistributionPath`</w:t>
        <w:br/>
        <w:t xml:space="preserve">                         instance where this distribution was found.</w:t>
        <w:br/>
        <w:t xml:space="preserve">        """</w:t>
        <w:br/>
        <w:t xml:space="preserve">        super(BaseInstalledDistribution, self).__init__(metadata)</w:t>
        <w:br/>
        <w:t xml:space="preserve">        self.path = path</w:t>
        <w:br/>
        <w:t xml:space="preserve">        self.dist_path = env</w:t>
        <w:br/>
        <w:br/>
        <w:t xml:space="preserve">    def get_hash(self, data, hasher=None):</w:t>
        <w:br/>
        <w:t xml:space="preserve">        """</w:t>
        <w:br/>
        <w:t xml:space="preserve">        Get the hash of some data, using a particular hash algorithm, if</w:t>
        <w:br/>
        <w:t xml:space="preserve">        specified.</w:t>
        <w:br/>
        <w:br/>
        <w:t xml:space="preserve">        :param data: The data to be hashed.</w:t>
        <w:br/>
        <w:t xml:space="preserve">        :type data: bytes</w:t>
        <w:br/>
        <w:t xml:space="preserve">        :param hasher: The name of a hash implementation, supported by hashlib,</w:t>
        <w:br/>
        <w:t xml:space="preserve">                       or ``None``. Examples of valid values are ``'sha1'``,</w:t>
        <w:br/>
        <w:t xml:space="preserve">                       ``'sha224'``, ``'sha384'``, '``sha256'``, ``'md5'`` and</w:t>
        <w:br/>
        <w:t xml:space="preserve">                       ``'sha512'``. If no hasher is specified, the ``hasher``</w:t>
        <w:br/>
        <w:t xml:space="preserve">                       attribute of the :class:`InstalledDistribution` instance</w:t>
        <w:br/>
        <w:t xml:space="preserve">                       is used. If the hasher is determined to be ``None``, MD5</w:t>
        <w:br/>
        <w:t xml:space="preserve">                       is used as the hashing algorithm.</w:t>
        <w:br/>
        <w:t xml:space="preserve">        :returns: The hash of the data. If a hasher was explicitly specified,</w:t>
        <w:br/>
        <w:t xml:space="preserve">                  the returned hash will be prefixed with the specified hasher</w:t>
        <w:br/>
        <w:t xml:space="preserve">                  followed by '='.</w:t>
        <w:br/>
        <w:t xml:space="preserve">        :rtype: str</w:t>
        <w:br/>
        <w:t xml:space="preserve">        """</w:t>
        <w:br/>
        <w:t xml:space="preserve">        if hasher is None:</w:t>
        <w:br/>
        <w:t xml:space="preserve">            hasher = self.hasher</w:t>
        <w:br/>
        <w:t xml:space="preserve">        if hasher is None:</w:t>
        <w:br/>
        <w:t xml:space="preserve">            hasher = hashlib.md5</w:t>
        <w:br/>
        <w:t xml:space="preserve">            prefix = ''</w:t>
        <w:br/>
        <w:t xml:space="preserve">        else:</w:t>
        <w:br/>
        <w:t xml:space="preserve">            hasher = getattr(hashlib, hasher)</w:t>
        <w:br/>
        <w:t xml:space="preserve">            prefix = '%s=' % self.hasher</w:t>
        <w:br/>
        <w:t xml:space="preserve">        digest = hasher(data).digest()</w:t>
        <w:br/>
        <w:t xml:space="preserve">        digest = base64.urlsafe_b64encode(digest).rstrip(b'=').decode('ascii')</w:t>
        <w:br/>
        <w:t xml:space="preserve">        return '%s%s' % (prefix, digest)</w:t>
        <w:br/>
        <w:br/>
        <w:br/>
        <w:t>class InstalledDistribution(BaseInstalledDistribution):</w:t>
        <w:br/>
        <w:t xml:space="preserve">    """</w:t>
        <w:br/>
        <w:t xml:space="preserve">    Created with the *path* of the ``.dist-info`` directory provided to the</w:t>
        <w:br/>
        <w:t xml:space="preserve">    constructor. It reads the metadata contained in ``pydist.json`` when it is</w:t>
        <w:br/>
        <w:t xml:space="preserve">    instantiated., or uses a passed in Metadata instance (useful for when</w:t>
        <w:br/>
        <w:t xml:space="preserve">    dry-run mode is being used).</w:t>
        <w:br/>
        <w:t xml:space="preserve">    """</w:t>
        <w:br/>
        <w:br/>
        <w:t xml:space="preserve">    hasher = 'sha256'</w:t>
        <w:br/>
        <w:br/>
        <w:t xml:space="preserve">    def __init__(self, path, metadata=None, env=None):</w:t>
        <w:br/>
        <w:t xml:space="preserve">        self.modules = []</w:t>
        <w:br/>
        <w:t xml:space="preserve">        self.finder = finder = resources.finder_for_path(path)</w:t>
        <w:br/>
        <w:t xml:space="preserve">        if finder is None:</w:t>
        <w:br/>
        <w:t xml:space="preserve">            raise ValueError('finder unavailable for %s' % path)</w:t>
        <w:br/>
        <w:t xml:space="preserve">        if env and env._cache_enabled and path in env._cache.path:</w:t>
        <w:br/>
        <w:t xml:space="preserve">            metadata = env._cache.path[path].metadata</w:t>
        <w:br/>
        <w:t xml:space="preserve">        elif metadata is None:</w:t>
        <w:br/>
        <w:t xml:space="preserve">            r = finder.find(METADATA_FILENAME)</w:t>
        <w:br/>
        <w:t xml:space="preserve">            # Temporary - for Wheel 0.23 support</w:t>
        <w:br/>
        <w:t xml:space="preserve">            if r is None:</w:t>
        <w:br/>
        <w:t xml:space="preserve">                r = finder.find(WHEEL_METADATA_FILENAME)</w:t>
        <w:br/>
        <w:t xml:space="preserve">            # Temporary - for legacy support</w:t>
        <w:br/>
        <w:t xml:space="preserve">            if r is None:</w:t>
        <w:br/>
        <w:t xml:space="preserve">                r = finder.find(LEGACY_METADATA_FILENAME)</w:t>
        <w:br/>
        <w:t xml:space="preserve">            if r is None:</w:t>
        <w:br/>
        <w:t xml:space="preserve">                raise ValueError('no %s found in %s' %</w:t>
        <w:br/>
        <w:t xml:space="preserve">                                 (METADATA_FILENAME, path))</w:t>
        <w:br/>
        <w:t xml:space="preserve">            with contextlib.closing(r.as_stream()) as stream:</w:t>
        <w:br/>
        <w:t xml:space="preserve">                metadata = Metadata(fileobj=stream, scheme='legacy')</w:t>
        <w:br/>
        <w:br/>
        <w:t xml:space="preserve">        super(InstalledDistribution, self).__init__(metadata, path, env)</w:t>
        <w:br/>
        <w:br/>
        <w:t xml:space="preserve">        if env and env._cache_enabled:</w:t>
        <w:br/>
        <w:t xml:space="preserve">            env._cache.add(self)</w:t>
        <w:br/>
        <w:br/>
        <w:t xml:space="preserve">        r = finder.find('REQUESTED')</w:t>
        <w:br/>
        <w:t xml:space="preserve">        self.requested = r is not None</w:t>
        <w:br/>
        <w:t xml:space="preserve">        p = os.path.join(path, 'top_level.txt')</w:t>
        <w:br/>
        <w:t xml:space="preserve">        if os.path.exists(p):</w:t>
        <w:br/>
        <w:t xml:space="preserve">            with open(p, 'rb') as f:</w:t>
        <w:br/>
        <w:t xml:space="preserve">                data = f.read().decode('utf-8')</w:t>
        <w:br/>
        <w:t xml:space="preserve">            self.modules = data.splitlines()</w:t>
        <w:br/>
        <w:br/>
        <w:t xml:space="preserve">    def __repr__(self):</w:t>
        <w:br/>
        <w:t xml:space="preserve">        return '&lt;InstalledDistribution %r %s at %r&gt;' % (</w:t>
        <w:br/>
        <w:t xml:space="preserve">            self.name, self.version, self.path)</w:t>
        <w:br/>
        <w:br/>
        <w:t xml:space="preserve">    def __str__(self):</w:t>
        <w:br/>
        <w:t xml:space="preserve">        return "%s %s" % (self.name, self.version)</w:t>
        <w:br/>
        <w:br/>
        <w:t xml:space="preserve">    def _get_records(self):</w:t>
        <w:br/>
        <w:t xml:space="preserve">        """</w:t>
        <w:br/>
        <w:t xml:space="preserve">        Get the list of installed files for the distribution</w:t>
        <w:br/>
        <w:t xml:space="preserve">        :return: A list of tuples of path, hash and size. Note that hash and</w:t>
        <w:br/>
        <w:t xml:space="preserve">                 size might be ``None`` for some entries. The path is exactly</w:t>
        <w:br/>
        <w:t xml:space="preserve">                 as stored in the file (which is as in PEP 376).</w:t>
        <w:br/>
        <w:t xml:space="preserve">        """</w:t>
        <w:br/>
        <w:t xml:space="preserve">        results = []</w:t>
        <w:br/>
        <w:t xml:space="preserve">        r = self.get_distinfo_resource('RECORD')</w:t>
        <w:br/>
        <w:t xml:space="preserve">        with contextlib.closing(r.as_stream()) as stream:</w:t>
        <w:br/>
        <w:t xml:space="preserve">            with CSVReader(stream=stream) as record_reader:</w:t>
        <w:br/>
        <w:t xml:space="preserve">                # Base location is parent dir of .dist-info dir</w:t>
        <w:br/>
        <w:t xml:space="preserve">                # base_location = os.path.dirname(self.path)</w:t>
        <w:br/>
        <w:t xml:space="preserve">                # base_location = os.path.abspath(base_location)</w:t>
        <w:br/>
        <w:t xml:space="preserve">                for row in record_reader:</w:t>
        <w:br/>
        <w:t xml:space="preserve">                    missing = [None for i in range(len(row), 3)]</w:t>
        <w:br/>
        <w:t xml:space="preserve">                    path, checksum, size = row + missing</w:t>
        <w:br/>
        <w:t xml:space="preserve">                    # if not os.path.isabs(path):</w:t>
        <w:br/>
        <w:t xml:space="preserve">                    #     path = path.replace('/', os.sep)</w:t>
        <w:br/>
        <w:t xml:space="preserve">                    #     path = os.path.join(base_location, path)</w:t>
        <w:br/>
        <w:t xml:space="preserve">                    results.append((path, checksum, size))</w:t>
        <w:br/>
        <w:t xml:space="preserve">        return results</w:t>
        <w:br/>
        <w:br/>
        <w:t xml:space="preserve">    @cached_property</w:t>
        <w:br/>
        <w:t xml:space="preserve">    def exports(self):</w:t>
        <w:br/>
        <w:t xml:space="preserve">        """</w:t>
        <w:br/>
        <w:t xml:space="preserve">        Return the information exported by this distribution.</w:t>
        <w:br/>
        <w:t xml:space="preserve">        :return: A dictionary of exports, mapping an export category to a dict</w:t>
        <w:br/>
        <w:t xml:space="preserve">                 of :class:`ExportEntry` instances describing the individual</w:t>
        <w:br/>
        <w:t xml:space="preserve">                 export entries, and keyed by name.</w:t>
        <w:br/>
        <w:t xml:space="preserve">        """</w:t>
        <w:br/>
        <w:t xml:space="preserve">        result = {}</w:t>
        <w:br/>
        <w:t xml:space="preserve">        r = self.get_distinfo_resource(EXPORTS_FILENAME)</w:t>
        <w:br/>
        <w:t xml:space="preserve">        if r:</w:t>
        <w:br/>
        <w:t xml:space="preserve">            result = self.read_exports()</w:t>
        <w:br/>
        <w:t xml:space="preserve">        return result</w:t>
        <w:br/>
        <w:br/>
        <w:t xml:space="preserve">    def read_exports(self):</w:t>
        <w:br/>
        <w:t xml:space="preserve">        """</w:t>
        <w:br/>
        <w:t xml:space="preserve">        Read exports data from a file in .ini format.</w:t>
        <w:br/>
        <w:br/>
        <w:t xml:space="preserve">        :return: A dictionary of exports, mapping an export category to a list</w:t>
        <w:br/>
        <w:t xml:space="preserve">                 of :class:`ExportEntry` instances describing the individual</w:t>
        <w:br/>
        <w:t xml:space="preserve">                 export entries.</w:t>
        <w:br/>
        <w:t xml:space="preserve">        """</w:t>
        <w:br/>
        <w:t xml:space="preserve">        result = {}</w:t>
        <w:br/>
        <w:t xml:space="preserve">        r = self.get_distinfo_resource(EXPORTS_FILENAME)</w:t>
        <w:br/>
        <w:t xml:space="preserve">        if r:</w:t>
        <w:br/>
        <w:t xml:space="preserve">            with contextlib.closing(r.as_stream()) as stream:</w:t>
        <w:br/>
        <w:t xml:space="preserve">                result = read_exports(stream)</w:t>
        <w:br/>
        <w:t xml:space="preserve">        return result</w:t>
        <w:br/>
        <w:br/>
        <w:t xml:space="preserve">    def write_exports(self, exports):</w:t>
        <w:br/>
        <w:t xml:space="preserve">        """</w:t>
        <w:br/>
        <w:t xml:space="preserve">        Write a dictionary of exports to a file in .ini format.</w:t>
        <w:br/>
        <w:t xml:space="preserve">        :param exports: A dictionary of exports, mapping an export category to</w:t>
        <w:br/>
        <w:t xml:space="preserve">                        a list of :class:`ExportEntry` instances describing the</w:t>
        <w:br/>
        <w:t xml:space="preserve">                        individual export entries.</w:t>
        <w:br/>
        <w:t xml:space="preserve">        """</w:t>
        <w:br/>
        <w:t xml:space="preserve">        rf = self.get_distinfo_file(EXPORTS_FILENAME)</w:t>
        <w:br/>
        <w:t xml:space="preserve">        with open(rf, 'w') as f:</w:t>
        <w:br/>
        <w:t xml:space="preserve">            write_exports(exports, f)</w:t>
        <w:br/>
        <w:br/>
        <w:t xml:space="preserve">    def get_resource_path(self, relative_path):</w:t>
        <w:br/>
        <w:t xml:space="preserve">        """</w:t>
        <w:br/>
        <w:t xml:space="preserve">        NOTE: This API may change in the future.</w:t>
        <w:br/>
        <w:br/>
        <w:t xml:space="preserve">        Return the absolute path to a resource file with the given relative</w:t>
        <w:br/>
        <w:t xml:space="preserve">        path.</w:t>
        <w:br/>
        <w:br/>
        <w:t xml:space="preserve">        :param relative_path: The path, relative to .dist-info, of the resource</w:t>
        <w:br/>
        <w:t xml:space="preserve">                              of interest.</w:t>
        <w:br/>
        <w:t xml:space="preserve">        :return: The absolute path where the resource is to be found.</w:t>
        <w:br/>
        <w:t xml:space="preserve">        """</w:t>
        <w:br/>
        <w:t xml:space="preserve">        r = self.get_distinfo_resource('RESOURCES')</w:t>
        <w:br/>
        <w:t xml:space="preserve">        with contextlib.closing(r.as_stream()) as stream:</w:t>
        <w:br/>
        <w:t xml:space="preserve">            with CSVReader(stream=stream) as resources_reader:</w:t>
        <w:br/>
        <w:t xml:space="preserve">                for relative, destination in resources_reader:</w:t>
        <w:br/>
        <w:t xml:space="preserve">                    if relative == relative_path:</w:t>
        <w:br/>
        <w:t xml:space="preserve">                        return destination</w:t>
        <w:br/>
        <w:t xml:space="preserve">        raise KeyError('no resource file with relative path %r '</w:t>
        <w:br/>
        <w:t xml:space="preserve">                       'is installed' % relative_path)</w:t>
        <w:br/>
        <w:br/>
        <w:t xml:space="preserve">    def list_installed_files(self):</w:t>
        <w:br/>
        <w:t xml:space="preserve">        """</w:t>
        <w:br/>
        <w:t xml:space="preserve">        Iterates over the ``RECORD`` entries and returns a tuple</w:t>
        <w:br/>
        <w:t xml:space="preserve">        ``(path, hash, size)`` for each line.</w:t>
        <w:br/>
        <w:br/>
        <w:t xml:space="preserve">        :returns: iterator of (path, hash, size)</w:t>
        <w:br/>
        <w:t xml:space="preserve">        """</w:t>
        <w:br/>
        <w:t xml:space="preserve">        for result in self._get_records():</w:t>
        <w:br/>
        <w:t xml:space="preserve">            yield result</w:t>
        <w:br/>
        <w:br/>
        <w:t xml:space="preserve">    def write_installed_files(self, paths, prefix, dry_run=False):</w:t>
        <w:br/>
        <w:t xml:space="preserve">        """</w:t>
        <w:br/>
        <w:t xml:space="preserve">        Writes the ``RECORD`` file, using the ``paths`` iterable passed in. Any</w:t>
        <w:br/>
        <w:t xml:space="preserve">        existing ``RECORD`` file is silently overwritten.</w:t>
        <w:br/>
        <w:br/>
        <w:t xml:space="preserve">        prefix is used to determine when to write absolute paths.</w:t>
        <w:br/>
        <w:t xml:space="preserve">        """</w:t>
        <w:br/>
        <w:t xml:space="preserve">        prefix = os.path.join(prefix, '')</w:t>
        <w:br/>
        <w:t xml:space="preserve">        base = os.path.dirname(self.path)</w:t>
        <w:br/>
        <w:t xml:space="preserve">        base_under_prefix = base.startswith(prefix)</w:t>
        <w:br/>
        <w:t xml:space="preserve">        base = os.path.join(base, '')</w:t>
        <w:br/>
        <w:t xml:space="preserve">        record_path = self.get_distinfo_file('RECORD')</w:t>
        <w:br/>
        <w:t xml:space="preserve">        logger.info('creating %s', record_path)</w:t>
        <w:br/>
        <w:t xml:space="preserve">        if dry_run:</w:t>
        <w:br/>
        <w:t xml:space="preserve">            return None</w:t>
        <w:br/>
        <w:t xml:space="preserve">        with CSVWriter(record_path) as writer:</w:t>
        <w:br/>
        <w:t xml:space="preserve">            for path in paths:</w:t>
        <w:br/>
        <w:t xml:space="preserve">                if os.path.isdir(path) or path.endswith(('.pyc', '.pyo')):</w:t>
        <w:br/>
        <w:t xml:space="preserve">                    # do not put size and hash, as in PEP-376</w:t>
        <w:br/>
        <w:t xml:space="preserve">                    hash_value = size = ''</w:t>
        <w:br/>
        <w:t xml:space="preserve">                else:</w:t>
        <w:br/>
        <w:t xml:space="preserve">                    size = '%d' % os.path.getsize(path)</w:t>
        <w:br/>
        <w:t xml:space="preserve">                    with open(path, 'rb') as fp:</w:t>
        <w:br/>
        <w:t xml:space="preserve">                        hash_value = self.get_hash(fp.read())</w:t>
        <w:br/>
        <w:t xml:space="preserve">                if path.startswith(base) or (base_under_prefix</w:t>
        <w:br/>
        <w:t xml:space="preserve">                                             and path.startswith(prefix)):</w:t>
        <w:br/>
        <w:t xml:space="preserve">                    path = os.path.relpath(path, base)</w:t>
        <w:br/>
        <w:t xml:space="preserve">                writer.writerow((path, hash_value, size))</w:t>
        <w:br/>
        <w:br/>
        <w:t xml:space="preserve">            # add the RECORD file itself</w:t>
        <w:br/>
        <w:t xml:space="preserve">            if record_path.startswith(base):</w:t>
        <w:br/>
        <w:t xml:space="preserve">                record_path = os.path.relpath(record_path, base)</w:t>
        <w:br/>
        <w:t xml:space="preserve">            writer.writerow((record_path, '', ''))</w:t>
        <w:br/>
        <w:t xml:space="preserve">        return record_path</w:t>
        <w:br/>
        <w:br/>
        <w:t xml:space="preserve">    def check_installed_files(self):</w:t>
        <w:br/>
        <w:t xml:space="preserve">        """</w:t>
        <w:br/>
        <w:t xml:space="preserve">        Checks that the hashes and sizes of the files in ``RECORD`` are</w:t>
        <w:br/>
        <w:t xml:space="preserve">        matched by the files themselves. Returns a (possibly empty) list of</w:t>
        <w:br/>
        <w:t xml:space="preserve">        mismatches. Each entry in the mismatch list will be a tuple consisting</w:t>
        <w:br/>
        <w:t xml:space="preserve">        of the path, 'exists', 'size' or 'hash' according to what didn't match</w:t>
        <w:br/>
        <w:t xml:space="preserve">        (existence is checked first, then size, then hash), the expected</w:t>
        <w:br/>
        <w:t xml:space="preserve">        value and the actual value.</w:t>
        <w:br/>
        <w:t xml:space="preserve">        """</w:t>
        <w:br/>
        <w:t xml:space="preserve">        mismatches = []</w:t>
        <w:br/>
        <w:t xml:space="preserve">        base = os.path.dirname(self.path)</w:t>
        <w:br/>
        <w:t xml:space="preserve">        record_path = self.get_distinfo_file('RECORD')</w:t>
        <w:br/>
        <w:t xml:space="preserve">        for path, hash_value, size in self.list_installed_files():</w:t>
        <w:br/>
        <w:t xml:space="preserve">            if not os.path.isabs(path):</w:t>
        <w:br/>
        <w:t xml:space="preserve">                path = os.path.join(base, path)</w:t>
        <w:br/>
        <w:t xml:space="preserve">            if path == record_path:</w:t>
        <w:br/>
        <w:t xml:space="preserve">                continue</w:t>
        <w:br/>
        <w:t xml:space="preserve">            if not os.path.exists(path):</w:t>
        <w:br/>
        <w:t xml:space="preserve">                mismatches.append((path, 'exists', True, False))</w:t>
        <w:br/>
        <w:t xml:space="preserve">            elif os.path.isfile(path):</w:t>
        <w:br/>
        <w:t xml:space="preserve">                actual_size = str(os.path.getsize(path))</w:t>
        <w:br/>
        <w:t xml:space="preserve">                if size and actual_size != size:</w:t>
        <w:br/>
        <w:t xml:space="preserve">                    mismatches.append((path, 'size', size, actual_size))</w:t>
        <w:br/>
        <w:t xml:space="preserve">                elif hash_value:</w:t>
        <w:br/>
        <w:t xml:space="preserve">                    if '=' in hash_value:</w:t>
        <w:br/>
        <w:t xml:space="preserve">                        hasher = hash_value.split('=', 1)[0]</w:t>
        <w:br/>
        <w:t xml:space="preserve">                    else:</w:t>
        <w:br/>
        <w:t xml:space="preserve">                        hasher = None</w:t>
        <w:br/>
        <w:br/>
        <w:t xml:space="preserve">                    with open(path, 'rb') as f:</w:t>
        <w:br/>
        <w:t xml:space="preserve">                        actual_hash = self.get_hash(f.read(), hasher)</w:t>
        <w:br/>
        <w:t xml:space="preserve">                        if actual_hash != hash_value:</w:t>
        <w:br/>
        <w:t xml:space="preserve">                            mismatches.append(</w:t>
        <w:br/>
        <w:t xml:space="preserve">                                (path, 'hash', hash_value, actual_hash))</w:t>
        <w:br/>
        <w:t xml:space="preserve">        return mismatches</w:t>
        <w:br/>
        <w:br/>
        <w:t xml:space="preserve">    @cached_property</w:t>
        <w:br/>
        <w:t xml:space="preserve">    def shared_locations(self):</w:t>
        <w:br/>
        <w:t xml:space="preserve">        """</w:t>
        <w:br/>
        <w:t xml:space="preserve">        A dictionary of shared locations whose keys are in the set 'prefix',</w:t>
        <w:br/>
        <w:t xml:space="preserve">        'purelib', 'platlib', 'scripts', 'headers', 'data' and 'namespace'.</w:t>
        <w:br/>
        <w:t xml:space="preserve">        The corresponding value is the absolute path of that category for</w:t>
        <w:br/>
        <w:t xml:space="preserve">        this distribution, and takes into account any paths selected by the</w:t>
        <w:br/>
        <w:t xml:space="preserve">        user at installation time (e.g. via command-line arguments). In the</w:t>
        <w:br/>
        <w:t xml:space="preserve">        case of the 'namespace' key, this would be a list of absolute paths</w:t>
        <w:br/>
        <w:t xml:space="preserve">        for the roots of namespace packages in this distribution.</w:t>
        <w:br/>
        <w:br/>
        <w:t xml:space="preserve">        The first time this property is accessed, the relevant information is</w:t>
        <w:br/>
        <w:t xml:space="preserve">        read from the SHARED file in the .dist-info directory.</w:t>
        <w:br/>
        <w:t xml:space="preserve">        """</w:t>
        <w:br/>
        <w:t xml:space="preserve">        result = {}</w:t>
        <w:br/>
        <w:t xml:space="preserve">        shared_path = os.path.join(self.path, 'SHARED')</w:t>
        <w:br/>
        <w:t xml:space="preserve">        if os.path.isfile(shared_path):</w:t>
        <w:br/>
        <w:t xml:space="preserve">            with codecs.open(shared_path, 'r', encoding='utf-8') as f:</w:t>
        <w:br/>
        <w:t xml:space="preserve">                lines = f.read().splitlines()</w:t>
        <w:br/>
        <w:t xml:space="preserve">            for line in lines:</w:t>
        <w:br/>
        <w:t xml:space="preserve">                key, value = line.split('=', 1)</w:t>
        <w:br/>
        <w:t xml:space="preserve">                if key == 'namespace':</w:t>
        <w:br/>
        <w:t xml:space="preserve">                    result.setdefault(key, []).append(value)</w:t>
        <w:br/>
        <w:t xml:space="preserve">                else:</w:t>
        <w:br/>
        <w:t xml:space="preserve">                    result[key] = value</w:t>
        <w:br/>
        <w:t xml:space="preserve">        return result</w:t>
        <w:br/>
        <w:br/>
        <w:t xml:space="preserve">    def write_shared_locations(self, paths, dry_run=False):</w:t>
        <w:br/>
        <w:t xml:space="preserve">        """</w:t>
        <w:br/>
        <w:t xml:space="preserve">        Write shared location information to the SHARED file in .dist-info.</w:t>
        <w:br/>
        <w:t xml:space="preserve">        :param paths: A dictionary as described in the documentation for</w:t>
        <w:br/>
        <w:t xml:space="preserve">        :meth:`shared_locations`.</w:t>
        <w:br/>
        <w:t xml:space="preserve">        :param dry_run: If True, the action is logged but no file is actually</w:t>
        <w:br/>
        <w:t xml:space="preserve">                        written.</w:t>
        <w:br/>
        <w:t xml:space="preserve">        :return: The path of the file written to.</w:t>
        <w:br/>
        <w:t xml:space="preserve">        """</w:t>
        <w:br/>
        <w:t xml:space="preserve">        shared_path = os.path.join(self.path, 'SHARED')</w:t>
        <w:br/>
        <w:t xml:space="preserve">        logger.info('creating %s', shared_path)</w:t>
        <w:br/>
        <w:t xml:space="preserve">        if dry_run:</w:t>
        <w:br/>
        <w:t xml:space="preserve">            return None</w:t>
        <w:br/>
        <w:t xml:space="preserve">        lines = []</w:t>
        <w:br/>
        <w:t xml:space="preserve">        for key in ('prefix', 'lib', 'headers', 'scripts', 'data'):</w:t>
        <w:br/>
        <w:t xml:space="preserve">            path = paths[key]</w:t>
        <w:br/>
        <w:t xml:space="preserve">            if os.path.isdir(paths[key]):</w:t>
        <w:br/>
        <w:t xml:space="preserve">                lines.append('%s=%s' % (key, path))</w:t>
        <w:br/>
        <w:t xml:space="preserve">        for ns in paths.get('namespace', ()):</w:t>
        <w:br/>
        <w:t xml:space="preserve">            lines.append('namespace=%s' % ns)</w:t>
        <w:br/>
        <w:br/>
        <w:t xml:space="preserve">        with codecs.open(shared_path, 'w', encoding='utf-8') as f:</w:t>
        <w:br/>
        <w:t xml:space="preserve">            f.write('\n'.join(lines))</w:t>
        <w:br/>
        <w:t xml:space="preserve">        return shared_path</w:t>
        <w:br/>
        <w:br/>
        <w:t xml:space="preserve">    def get_distinfo_resource(self, path):</w:t>
        <w:br/>
        <w:t xml:space="preserve">        if path not in DIST_FILES:</w:t>
        <w:br/>
        <w:t xml:space="preserve">            raise DistlibException('invalid path for a dist-info file: '</w:t>
        <w:br/>
        <w:t xml:space="preserve">                                   '%r at %r' % (path, self.path))</w:t>
        <w:br/>
        <w:t xml:space="preserve">        finder = resources.finder_for_path(self.path)</w:t>
        <w:br/>
        <w:t xml:space="preserve">        if finder is None:</w:t>
        <w:br/>
        <w:t xml:space="preserve">            raise DistlibException('Unable to get a finder for %s' % self.path)</w:t>
        <w:br/>
        <w:t xml:space="preserve">        return finder.find(path)</w:t>
        <w:br/>
        <w:br/>
        <w:t xml:space="preserve">    def get_distinfo_file(self, path):</w:t>
        <w:br/>
        <w:t xml:space="preserve">        """</w:t>
        <w:br/>
        <w:t xml:space="preserve">        Returns a path located under the ``.dist-info`` directory. Returns a</w:t>
        <w:br/>
        <w:t xml:space="preserve">        string representing the path.</w:t>
        <w:br/>
        <w:br/>
        <w:t xml:space="preserve">        :parameter path: a ``'/'``-separated path relative to the</w:t>
        <w:br/>
        <w:t xml:space="preserve">                         ``.dist-info`` directory or an absolute path;</w:t>
        <w:br/>
        <w:t xml:space="preserve">                         If *path* is an absolute path and doesn't start</w:t>
        <w:br/>
        <w:t xml:space="preserve">                         with the ``.dist-info`` directory path,</w:t>
        <w:br/>
        <w:t xml:space="preserve">                         a :class:`DistlibException` is raised</w:t>
        <w:br/>
        <w:t xml:space="preserve">        :type path: str</w:t>
        <w:br/>
        <w:t xml:space="preserve">        :rtype: str</w:t>
        <w:br/>
        <w:t xml:space="preserve">        """</w:t>
        <w:br/>
        <w:t xml:space="preserve">        # Check if it is an absolute path  # XXX use relpath, add tests</w:t>
        <w:br/>
        <w:t xml:space="preserve">        if path.find(os.sep) &gt;= 0:</w:t>
        <w:br/>
        <w:t xml:space="preserve">            # it's an absolute path?</w:t>
        <w:br/>
        <w:t xml:space="preserve">            distinfo_dirname, path = path.split(os.sep)[-2:]</w:t>
        <w:br/>
        <w:t xml:space="preserve">            if distinfo_dirname != self.path.split(os.sep)[-1]:</w:t>
        <w:br/>
        <w:t xml:space="preserve">                raise DistlibException(</w:t>
        <w:br/>
        <w:t xml:space="preserve">                    'dist-info file %r does not belong to the %r %s '</w:t>
        <w:br/>
        <w:t xml:space="preserve">                    'distribution' % (path, self.name, self.version))</w:t>
        <w:br/>
        <w:br/>
        <w:t xml:space="preserve">        # The file must be relative</w:t>
        <w:br/>
        <w:t xml:space="preserve">        if path not in DIST_FILES:</w:t>
        <w:br/>
        <w:t xml:space="preserve">            raise DistlibException('invalid path for a dist-info file: '</w:t>
        <w:br/>
        <w:t xml:space="preserve">                                   '%r at %r' % (path, self.path))</w:t>
        <w:br/>
        <w:br/>
        <w:t xml:space="preserve">        return os.path.join(self.path, path)</w:t>
        <w:br/>
        <w:br/>
        <w:t xml:space="preserve">    def list_distinfo_files(self):</w:t>
        <w:br/>
        <w:t xml:space="preserve">        """</w:t>
        <w:br/>
        <w:t xml:space="preserve">        Iterates over the ``RECORD`` entries and returns paths for each line if</w:t>
        <w:br/>
        <w:t xml:space="preserve">        the path is pointing to a file located in the ``.dist-info`` directory</w:t>
        <w:br/>
        <w:t xml:space="preserve">        or one of its subdirectories.</w:t>
        <w:br/>
        <w:br/>
        <w:t xml:space="preserve">        :returns: iterator of paths</w:t>
        <w:br/>
        <w:t xml:space="preserve">        """</w:t>
        <w:br/>
        <w:t xml:space="preserve">        base = os.path.dirname(self.path)</w:t>
        <w:br/>
        <w:t xml:space="preserve">        for path, checksum, size in self._get_records():</w:t>
        <w:br/>
        <w:t xml:space="preserve">            # XXX add separator or use real relpath algo</w:t>
        <w:br/>
        <w:t xml:space="preserve">            if not os.path.isabs(path):</w:t>
        <w:br/>
        <w:t xml:space="preserve">                path = os.path.join(base, path)</w:t>
        <w:br/>
        <w:t xml:space="preserve">            if path.startswith(self.path):</w:t>
        <w:br/>
        <w:t xml:space="preserve">                yield path</w:t>
        <w:br/>
        <w:br/>
        <w:t xml:space="preserve">    def __eq__(self, other):</w:t>
        <w:br/>
        <w:t xml:space="preserve">        return (isinstance(other, InstalledDistribution)</w:t>
        <w:br/>
        <w:t xml:space="preserve">                and self.path == other.path)</w:t>
        <w:br/>
        <w:br/>
        <w:t xml:space="preserve">    # See http://docs.python.org/reference/datamodel#object.__hash__</w:t>
        <w:br/>
        <w:t xml:space="preserve">    __hash__ = object.__hash__</w:t>
        <w:br/>
        <w:br/>
        <w:br/>
        <w:t>class EggInfoDistribution(BaseInstalledDistribution):</w:t>
        <w:br/>
        <w:t xml:space="preserve">    """Created with the *path* of the ``.egg-info`` directory or file provided</w:t>
        <w:br/>
        <w:t xml:space="preserve">    to the constructor. It reads the metadata contained in the file itself, or</w:t>
        <w:br/>
        <w:t xml:space="preserve">    if the given path happens to be a directory, the metadata is read from the</w:t>
        <w:br/>
        <w:t xml:space="preserve">    file ``PKG-INFO`` under that directory."""</w:t>
        <w:br/>
        <w:br/>
        <w:t xml:space="preserve">    requested = True  # as we have no way of knowing, assume it was</w:t>
        <w:br/>
        <w:t xml:space="preserve">    shared_locations = {}</w:t>
        <w:br/>
        <w:br/>
        <w:t xml:space="preserve">    def __init__(self, path, env=None):</w:t>
        <w:br/>
        <w:br/>
        <w:t xml:space="preserve">        def set_name_and_version(s, n, v):</w:t>
        <w:br/>
        <w:t xml:space="preserve">            s.name = n</w:t>
        <w:br/>
        <w:t xml:space="preserve">            s.key = n.lower()  # for case-insensitive comparisons</w:t>
        <w:br/>
        <w:t xml:space="preserve">            s.version = v</w:t>
        <w:br/>
        <w:br/>
        <w:t xml:space="preserve">        self.path = path</w:t>
        <w:br/>
        <w:t xml:space="preserve">        self.dist_path = env</w:t>
        <w:br/>
        <w:t xml:space="preserve">        if env and env._cache_enabled and path in env._cache_egg.path:</w:t>
        <w:br/>
        <w:t xml:space="preserve">            metadata = env._cache_egg.path[path].metadata</w:t>
        <w:br/>
        <w:t xml:space="preserve">            set_name_and_version(self, metadata.name, metadata.version)</w:t>
        <w:br/>
        <w:t xml:space="preserve">        else:</w:t>
        <w:br/>
        <w:t xml:space="preserve">            metadata = self._get_metadata(path)</w:t>
        <w:br/>
        <w:br/>
        <w:t xml:space="preserve">            # Need to be set before caching</w:t>
        <w:br/>
        <w:t xml:space="preserve">            set_name_and_version(self, metadata.name, metadata.version)</w:t>
        <w:br/>
        <w:br/>
        <w:t xml:space="preserve">            if env and env._cache_enabled:</w:t>
        <w:br/>
        <w:t xml:space="preserve">                env._cache_egg.add(self)</w:t>
        <w:br/>
        <w:t xml:space="preserve">        super(EggInfoDistribution, self).__init__(metadata, path, env)</w:t>
        <w:br/>
        <w:br/>
        <w:t xml:space="preserve">    def _get_metadata(self, path):</w:t>
        <w:br/>
        <w:t xml:space="preserve">        requires = None</w:t>
        <w:br/>
        <w:br/>
        <w:t xml:space="preserve">        def parse_requires_data(data):</w:t>
        <w:br/>
        <w:t xml:space="preserve">            """Create a list of dependencies from a requires.txt file.</w:t>
        <w:br/>
        <w:br/>
        <w:t xml:space="preserve">            *data*: the contents of a setuptools-produced requires.txt file.</w:t>
        <w:br/>
        <w:t xml:space="preserve">            """</w:t>
        <w:br/>
        <w:t xml:space="preserve">            reqs = []</w:t>
        <w:br/>
        <w:t xml:space="preserve">            lines = data.splitlines()</w:t>
        <w:br/>
        <w:t xml:space="preserve">            for line in lines:</w:t>
        <w:br/>
        <w:t xml:space="preserve">                line = line.strip()</w:t>
        <w:br/>
        <w:t xml:space="preserve">                # sectioned files have bare newlines (separating sections)</w:t>
        <w:br/>
        <w:t xml:space="preserve">                if not line:  # pragma: no cover</w:t>
        <w:br/>
        <w:t xml:space="preserve">                    continue</w:t>
        <w:br/>
        <w:t xml:space="preserve">                if line.startswith('['):  # pragma: no cover</w:t>
        <w:br/>
        <w:t xml:space="preserve">                    logger.warning(</w:t>
        <w:br/>
        <w:t xml:space="preserve">                        'Unexpected line: quitting requirement scan: %r', line)</w:t>
        <w:br/>
        <w:t xml:space="preserve">                    break</w:t>
        <w:br/>
        <w:t xml:space="preserve">                r = parse_requirement(line)</w:t>
        <w:br/>
        <w:t xml:space="preserve">                if not r:  # pragma: no cover</w:t>
        <w:br/>
        <w:t xml:space="preserve">                    logger.warning('Not recognised as a requirement: %r', line)</w:t>
        <w:br/>
        <w:t xml:space="preserve">                    continue</w:t>
        <w:br/>
        <w:t xml:space="preserve">                if r.extras:  # pragma: no cover</w:t>
        <w:br/>
        <w:t xml:space="preserve">                    logger.warning('extra requirements in requires.txt are '</w:t>
        <w:br/>
        <w:t xml:space="preserve">                                   'not supported')</w:t>
        <w:br/>
        <w:t xml:space="preserve">                if not r.constraints:</w:t>
        <w:br/>
        <w:t xml:space="preserve">                    reqs.append(r.name)</w:t>
        <w:br/>
        <w:t xml:space="preserve">                else:</w:t>
        <w:br/>
        <w:t xml:space="preserve">                    cons = ', '.join('%s%s' % c for c in r.constraints)</w:t>
        <w:br/>
        <w:t xml:space="preserve">                    reqs.append('%s (%s)' % (r.name, cons))</w:t>
        <w:br/>
        <w:t xml:space="preserve">            return reqs</w:t>
        <w:br/>
        <w:br/>
        <w:t xml:space="preserve">        def parse_requires_path(req_path):</w:t>
        <w:br/>
        <w:t xml:space="preserve">            """Create a list of dependencies from a requires.txt file.</w:t>
        <w:br/>
        <w:br/>
        <w:t xml:space="preserve">            *req_path*: the path to a setuptools-produced requires.txt file.</w:t>
        <w:br/>
        <w:t xml:space="preserve">            """</w:t>
        <w:br/>
        <w:br/>
        <w:t xml:space="preserve">            reqs = []</w:t>
        <w:br/>
        <w:t xml:space="preserve">            try:</w:t>
        <w:br/>
        <w:t xml:space="preserve">                with codecs.open(req_path, 'r', 'utf-8') as fp:</w:t>
        <w:br/>
        <w:t xml:space="preserve">                    reqs = parse_requires_data(fp.read())</w:t>
        <w:br/>
        <w:t xml:space="preserve">            except IOError:</w:t>
        <w:br/>
        <w:t xml:space="preserve">                pass</w:t>
        <w:br/>
        <w:t xml:space="preserve">            return reqs</w:t>
        <w:br/>
        <w:br/>
        <w:t xml:space="preserve">        tl_path = tl_data = None</w:t>
        <w:br/>
        <w:t xml:space="preserve">        if path.endswith('.egg'):</w:t>
        <w:br/>
        <w:t xml:space="preserve">            if os.path.isdir(path):</w:t>
        <w:br/>
        <w:t xml:space="preserve">                p = os.path.join(path, 'EGG-INFO')</w:t>
        <w:br/>
        <w:t xml:space="preserve">                meta_path = os.path.join(p, 'PKG-INFO')</w:t>
        <w:br/>
        <w:t xml:space="preserve">                metadata = Metadata(path=meta_path, scheme='legacy')</w:t>
        <w:br/>
        <w:t xml:space="preserve">                req_path = os.path.join(p, 'requires.txt')</w:t>
        <w:br/>
        <w:t xml:space="preserve">                tl_path = os.path.join(p, 'top_level.txt')</w:t>
        <w:br/>
        <w:t xml:space="preserve">                requires = parse_requires_path(req_path)</w:t>
        <w:br/>
        <w:t xml:space="preserve">            else:</w:t>
        <w:br/>
        <w:t xml:space="preserve">                # FIXME handle the case where zipfile is not available</w:t>
        <w:br/>
        <w:t xml:space="preserve">                zipf = zipimport.zipimporter(path)</w:t>
        <w:br/>
        <w:t xml:space="preserve">                fileobj = StringIO(</w:t>
        <w:br/>
        <w:t xml:space="preserve">                    zipf.get_data('EGG-INFO/PKG-INFO').decode('utf8'))</w:t>
        <w:br/>
        <w:t xml:space="preserve">                metadata = Metadata(fileobj=fileobj, scheme='legacy')</w:t>
        <w:br/>
        <w:t xml:space="preserve">                try:</w:t>
        <w:br/>
        <w:t xml:space="preserve">                    data = zipf.get_data('EGG-INFO/requires.txt')</w:t>
        <w:br/>
        <w:t xml:space="preserve">                    tl_data = zipf.get_data('EGG-INFO/top_level.txt').decode(</w:t>
        <w:br/>
        <w:t xml:space="preserve">                        'utf-8')</w:t>
        <w:br/>
        <w:t xml:space="preserve">                    requires = parse_requires_data(data.decode('utf-8'))</w:t>
        <w:br/>
        <w:t xml:space="preserve">                except IOError:</w:t>
        <w:br/>
        <w:t xml:space="preserve">                    requires = None</w:t>
        <w:br/>
        <w:t xml:space="preserve">        elif path.endswith('.egg-info'):</w:t>
        <w:br/>
        <w:t xml:space="preserve">            if os.path.isdir(path):</w:t>
        <w:br/>
        <w:t xml:space="preserve">                req_path = os.path.join(path, 'requires.txt')</w:t>
        <w:br/>
        <w:t xml:space="preserve">                requires = parse_requires_path(req_path)</w:t>
        <w:br/>
        <w:t xml:space="preserve">                path = os.path.join(path, 'PKG-INFO')</w:t>
        <w:br/>
        <w:t xml:space="preserve">                tl_path = os.path.join(path, 'top_level.txt')</w:t>
        <w:br/>
        <w:t xml:space="preserve">            metadata = Metadata(path=path, scheme='legacy')</w:t>
        <w:br/>
        <w:t xml:space="preserve">        else:</w:t>
        <w:br/>
        <w:t xml:space="preserve">            raise DistlibException('path must end with .egg-info or .egg, '</w:t>
        <w:br/>
        <w:t xml:space="preserve">                                   'got %r' % path)</w:t>
        <w:br/>
        <w:br/>
        <w:t xml:space="preserve">        if requires:</w:t>
        <w:br/>
        <w:t xml:space="preserve">            metadata.add_requirements(requires)</w:t>
        <w:br/>
        <w:t xml:space="preserve">        # look for top-level modules in top_level.txt, if present</w:t>
        <w:br/>
        <w:t xml:space="preserve">        if tl_data is None:</w:t>
        <w:br/>
        <w:t xml:space="preserve">            if tl_path is not None and os.path.exists(tl_path):</w:t>
        <w:br/>
        <w:t xml:space="preserve">                with open(tl_path, 'rb') as f:</w:t>
        <w:br/>
        <w:t xml:space="preserve">                    tl_data = f.read().decode('utf-8')</w:t>
        <w:br/>
        <w:t xml:space="preserve">        if not tl_data:</w:t>
        <w:br/>
        <w:t xml:space="preserve">            tl_data = []</w:t>
        <w:br/>
        <w:t xml:space="preserve">        else:</w:t>
        <w:br/>
        <w:t xml:space="preserve">            tl_data = tl_data.splitlines()</w:t>
        <w:br/>
        <w:t xml:space="preserve">        self.modules = tl_data</w:t>
        <w:br/>
        <w:t xml:space="preserve">        return metadata</w:t>
        <w:br/>
        <w:br/>
        <w:t xml:space="preserve">    def __repr__(self):</w:t>
        <w:br/>
        <w:t xml:space="preserve">        return '&lt;EggInfoDistribution %r %s at %r&gt;' % (self.name, self.version,</w:t>
        <w:br/>
        <w:t xml:space="preserve">                                                      self.path)</w:t>
        <w:br/>
        <w:br/>
        <w:t xml:space="preserve">    def __str__(self):</w:t>
        <w:br/>
        <w:t xml:space="preserve">        return "%s %s" % (self.name, self.version)</w:t>
        <w:br/>
        <w:br/>
        <w:t xml:space="preserve">    def check_installed_files(self):</w:t>
        <w:br/>
        <w:t xml:space="preserve">        """</w:t>
        <w:br/>
        <w:t xml:space="preserve">        Checks that the hashes and sizes of the files in ``RECORD`` are</w:t>
        <w:br/>
        <w:t xml:space="preserve">        matched by the files themselves. Returns a (possibly empty) list of</w:t>
        <w:br/>
        <w:t xml:space="preserve">        mismatches. Each entry in the mismatch list will be a tuple consisting</w:t>
        <w:br/>
        <w:t xml:space="preserve">        of the path, 'exists', 'size' or 'hash' according to what didn't match</w:t>
        <w:br/>
        <w:t xml:space="preserve">        (existence is checked first, then size, then hash), the expected</w:t>
        <w:br/>
        <w:t xml:space="preserve">        value and the actual value.</w:t>
        <w:br/>
        <w:t xml:space="preserve">        """</w:t>
        <w:br/>
        <w:t xml:space="preserve">        mismatches = []</w:t>
        <w:br/>
        <w:t xml:space="preserve">        record_path = os.path.join(self.path, 'installed-files.txt')</w:t>
        <w:br/>
        <w:t xml:space="preserve">        if os.path.exists(record_path):</w:t>
        <w:br/>
        <w:t xml:space="preserve">            for path, _, _ in self.list_installed_files():</w:t>
        <w:br/>
        <w:t xml:space="preserve">                if path == record_path:</w:t>
        <w:br/>
        <w:t xml:space="preserve">                    continue</w:t>
        <w:br/>
        <w:t xml:space="preserve">                if not os.path.exists(path):</w:t>
        <w:br/>
        <w:t xml:space="preserve">                    mismatches.append((path, 'exists', True, False))</w:t>
        <w:br/>
        <w:t xml:space="preserve">        return mismatches</w:t>
        <w:br/>
        <w:br/>
        <w:t xml:space="preserve">    def list_installed_files(self):</w:t>
        <w:br/>
        <w:t xml:space="preserve">        """</w:t>
        <w:br/>
        <w:t xml:space="preserve">        Iterates over the ``installed-files.txt`` entries and returns a tuple</w:t>
        <w:br/>
        <w:t xml:space="preserve">        ``(path, hash, size)`` for each line.</w:t>
        <w:br/>
        <w:br/>
        <w:t xml:space="preserve">        :returns: a list of (path, hash, size)</w:t>
        <w:br/>
        <w:t xml:space="preserve">        """</w:t>
        <w:br/>
        <w:br/>
        <w:t xml:space="preserve">        def _md5(path):</w:t>
        <w:br/>
        <w:t xml:space="preserve">            f = open(path, 'rb')</w:t>
        <w:br/>
        <w:t xml:space="preserve">            try:</w:t>
        <w:br/>
        <w:t xml:space="preserve">                content = f.read()</w:t>
        <w:br/>
        <w:t xml:space="preserve">            finally:</w:t>
        <w:br/>
        <w:t xml:space="preserve">                f.close()</w:t>
        <w:br/>
        <w:t xml:space="preserve">            return hashlib.md5(content).hexdigest()</w:t>
        <w:br/>
        <w:br/>
        <w:t xml:space="preserve">        def _size(path):</w:t>
        <w:br/>
        <w:t xml:space="preserve">            return os.stat(path).st_size</w:t>
        <w:br/>
        <w:br/>
        <w:t xml:space="preserve">        record_path = os.path.join(self.path, 'installed-files.txt')</w:t>
        <w:br/>
        <w:t xml:space="preserve">        result = []</w:t>
        <w:br/>
        <w:t xml:space="preserve">        if os.path.exists(record_path):</w:t>
        <w:br/>
        <w:t xml:space="preserve">            with codecs.open(record_path, 'r', encoding='utf-8') as f:</w:t>
        <w:br/>
        <w:t xml:space="preserve">                for line in f:</w:t>
        <w:br/>
        <w:t xml:space="preserve">                    line = line.strip()</w:t>
        <w:br/>
        <w:t xml:space="preserve">                    p = os.path.normpath(os.path.join(self.path, line))</w:t>
        <w:br/>
        <w:t xml:space="preserve">                    # "./" is present as a marker between installed files</w:t>
        <w:br/>
        <w:t xml:space="preserve">                    # and installation metadata files</w:t>
        <w:br/>
        <w:t xml:space="preserve">                    if not os.path.exists(p):</w:t>
        <w:br/>
        <w:t xml:space="preserve">                        logger.warning('Non-existent file: %s', p)</w:t>
        <w:br/>
        <w:t xml:space="preserve">                        if p.endswith(('.pyc', '.pyo')):</w:t>
        <w:br/>
        <w:t xml:space="preserve">                            continue</w:t>
        <w:br/>
        <w:t xml:space="preserve">                        # otherwise fall through and fail</w:t>
        <w:br/>
        <w:t xml:space="preserve">                    if not os.path.isdir(p):</w:t>
        <w:br/>
        <w:t xml:space="preserve">                        result.append((p, _md5(p), _size(p)))</w:t>
        <w:br/>
        <w:t xml:space="preserve">            result.append((record_path, None, None))</w:t>
        <w:br/>
        <w:t xml:space="preserve">        return result</w:t>
        <w:br/>
        <w:br/>
        <w:t xml:space="preserve">    def list_distinfo_files(self, absolute=False):</w:t>
        <w:br/>
        <w:t xml:space="preserve">        """</w:t>
        <w:br/>
        <w:t xml:space="preserve">        Iterates over the ``installed-files.txt`` entries and returns paths for</w:t>
        <w:br/>
        <w:t xml:space="preserve">        each line if the path is pointing to a file located in the</w:t>
        <w:br/>
        <w:t xml:space="preserve">        ``.egg-info`` directory or one of its subdirectories.</w:t>
        <w:br/>
        <w:br/>
        <w:t xml:space="preserve">        :parameter absolute: If *absolute* is ``True``, each returned path is</w:t>
        <w:br/>
        <w:t xml:space="preserve">                          transformed into a local absolute path. Otherwise the</w:t>
        <w:br/>
        <w:t xml:space="preserve">                          raw value from ``installed-files.txt`` is returned.</w:t>
        <w:br/>
        <w:t xml:space="preserve">        :type absolute: boolean</w:t>
        <w:br/>
        <w:t xml:space="preserve">        :returns: iterator of paths</w:t>
        <w:br/>
        <w:t xml:space="preserve">        """</w:t>
        <w:br/>
        <w:t xml:space="preserve">        record_path = os.path.join(self.path, 'installed-files.txt')</w:t>
        <w:br/>
        <w:t xml:space="preserve">        if os.path.exists(record_path):</w:t>
        <w:br/>
        <w:t xml:space="preserve">            skip = True</w:t>
        <w:br/>
        <w:t xml:space="preserve">            with codecs.open(record_path, 'r', encoding='utf-8') as f:</w:t>
        <w:br/>
        <w:t xml:space="preserve">                for line in f:</w:t>
        <w:br/>
        <w:t xml:space="preserve">                    line = line.strip()</w:t>
        <w:br/>
        <w:t xml:space="preserve">                    if line == './':</w:t>
        <w:br/>
        <w:t xml:space="preserve">                        skip = False</w:t>
        <w:br/>
        <w:t xml:space="preserve">                        continue</w:t>
        <w:br/>
        <w:t xml:space="preserve">                    if not skip:</w:t>
        <w:br/>
        <w:t xml:space="preserve">                        p = os.path.normpath(os.path.join(self.path, line))</w:t>
        <w:br/>
        <w:t xml:space="preserve">                        if p.startswith(self.path):</w:t>
        <w:br/>
        <w:t xml:space="preserve">                            if absolute:</w:t>
        <w:br/>
        <w:t xml:space="preserve">                                yield p</w:t>
        <w:br/>
        <w:t xml:space="preserve">                            else:</w:t>
        <w:br/>
        <w:t xml:space="preserve">                                yield line</w:t>
        <w:br/>
        <w:br/>
        <w:t xml:space="preserve">    def __eq__(self, other):</w:t>
        <w:br/>
        <w:t xml:space="preserve">        return (isinstance(other, EggInfoDistribution)</w:t>
        <w:br/>
        <w:t xml:space="preserve">                and self.path == other.path)</w:t>
        <w:br/>
        <w:br/>
        <w:t xml:space="preserve">    # See http://docs.python.org/reference/datamodel#object.__hash__</w:t>
        <w:br/>
        <w:t xml:space="preserve">    __hash__ = object.__hash__</w:t>
        <w:br/>
        <w:br/>
        <w:br/>
        <w:t>new_dist_class = InstalledDistribution</w:t>
        <w:br/>
        <w:t>old_dist_class = EggInfoDistribution</w:t>
        <w:br/>
        <w:br/>
        <w:br/>
        <w:t>class DependencyGraph(object):</w:t>
        <w:br/>
        <w:t xml:space="preserve">    """</w:t>
        <w:br/>
        <w:t xml:space="preserve">    Represents a dependency graph between distributions.</w:t>
        <w:br/>
        <w:br/>
        <w:t xml:space="preserve">    The dependency relationships are stored in an ``adjacency_list`` that maps</w:t>
        <w:br/>
        <w:t xml:space="preserve">    distributions to a list of ``(other, label)`` tuples where  ``other``</w:t>
        <w:br/>
        <w:t xml:space="preserve">    is a distribution and the edge is labeled with ``label`` (i.e. the version</w:t>
        <w:br/>
        <w:t xml:space="preserve">    specifier, if such was provided). Also, for more efficient traversal, for</w:t>
        <w:br/>
        <w:t xml:space="preserve">    every distribution ``x``, a list of predecessors is kept in</w:t>
        <w:br/>
        <w:t xml:space="preserve">    ``reverse_list[x]``. An edge from distribution ``a`` to</w:t>
        <w:br/>
        <w:t xml:space="preserve">    distribution ``b`` means that ``a`` depends on ``b``. If any missing</w:t>
        <w:br/>
        <w:t xml:space="preserve">    dependencies are found, they are stored in ``missing``, which is a</w:t>
        <w:br/>
        <w:t xml:space="preserve">    dictionary that maps distributions to a list of requirements that were not</w:t>
        <w:br/>
        <w:t xml:space="preserve">    provided by any other distributions.</w:t>
        <w:br/>
        <w:t xml:space="preserve">    """</w:t>
        <w:br/>
        <w:br/>
        <w:t xml:space="preserve">    def __init__(self):</w:t>
        <w:br/>
        <w:t xml:space="preserve">        self.adjacency_list = {}</w:t>
        <w:br/>
        <w:t xml:space="preserve">        self.reverse_list = {}</w:t>
        <w:br/>
        <w:t xml:space="preserve">        self.missing = {}</w:t>
        <w:br/>
        <w:br/>
        <w:t xml:space="preserve">    def add_distribution(self, distribution):</w:t>
        <w:br/>
        <w:t xml:space="preserve">        """Add the *distribution* to the graph.</w:t>
        <w:br/>
        <w:br/>
        <w:t xml:space="preserve">        :type distribution: :class:`distutils2.database.InstalledDistribution`</w:t>
        <w:br/>
        <w:t xml:space="preserve">                            or :class:`distutils2.database.EggInfoDistribution`</w:t>
        <w:br/>
        <w:t xml:space="preserve">        """</w:t>
        <w:br/>
        <w:t xml:space="preserve">        self.adjacency_list[distribution] = []</w:t>
        <w:br/>
        <w:t xml:space="preserve">        self.reverse_list[distribution] = []</w:t>
        <w:br/>
        <w:t xml:space="preserve">        # self.missing[distribution] = []</w:t>
        <w:br/>
        <w:br/>
        <w:t xml:space="preserve">    def add_edge(self, x, y, label=None):</w:t>
        <w:br/>
        <w:t xml:space="preserve">        """Add an edge from distribution *x* to distribution *y* with the given</w:t>
        <w:br/>
        <w:t xml:space="preserve">        *label*.</w:t>
        <w:br/>
        <w:br/>
        <w:t xml:space="preserve">        :type x: :class:`distutils2.database.InstalledDistribution` or</w:t>
        <w:br/>
        <w:t xml:space="preserve">                 :class:`distutils2.database.EggInfoDistribution`</w:t>
        <w:br/>
        <w:t xml:space="preserve">        :type y: :class:`distutils2.database.InstalledDistribution` or</w:t>
        <w:br/>
        <w:t xml:space="preserve">                 :class:`distutils2.database.EggInfoDistribution`</w:t>
        <w:br/>
        <w:t xml:space="preserve">        :type label: ``str`` or ``None``</w:t>
        <w:br/>
        <w:t xml:space="preserve">        """</w:t>
        <w:br/>
        <w:t xml:space="preserve">        self.adjacency_list[x].append((y, label))</w:t>
        <w:br/>
        <w:t xml:space="preserve">        # multiple edges are allowed, so be careful</w:t>
        <w:br/>
        <w:t xml:space="preserve">        if x not in self.reverse_list[y]:</w:t>
        <w:br/>
        <w:t xml:space="preserve">            self.reverse_list[y].append(x)</w:t>
        <w:br/>
        <w:br/>
        <w:t xml:space="preserve">    def add_missing(self, distribution, requirement):</w:t>
        <w:br/>
        <w:t xml:space="preserve">        """</w:t>
        <w:br/>
        <w:t xml:space="preserve">        Add a missing *requirement* for the given *distribution*.</w:t>
        <w:br/>
        <w:br/>
        <w:t xml:space="preserve">        :type distribution: :class:`distutils2.database.InstalledDistribution`</w:t>
        <w:br/>
        <w:t xml:space="preserve">                            or :class:`distutils2.database.EggInfoDistribution`</w:t>
        <w:br/>
        <w:t xml:space="preserve">        :type requirement: ``str``</w:t>
        <w:br/>
        <w:t xml:space="preserve">        """</w:t>
        <w:br/>
        <w:t xml:space="preserve">        logger.debug('%s missing %r', distribution, requirement)</w:t>
        <w:br/>
        <w:t xml:space="preserve">        self.missing.setdefault(distribution, []).append(requirement)</w:t>
        <w:br/>
        <w:br/>
        <w:t xml:space="preserve">    def _repr_dist(self, dist):</w:t>
        <w:br/>
        <w:t xml:space="preserve">        return '%s %s' % (dist.name, dist.version)</w:t>
        <w:br/>
        <w:br/>
        <w:t xml:space="preserve">    def repr_node(self, dist, level=1):</w:t>
        <w:br/>
        <w:t xml:space="preserve">        """Prints only a subgraph"""</w:t>
        <w:br/>
        <w:t xml:space="preserve">        output = [self._repr_dist(dist)]</w:t>
        <w:br/>
        <w:t xml:space="preserve">        for other, label in self.adjacency_list[dist]:</w:t>
        <w:br/>
        <w:t xml:space="preserve">            dist = self._repr_dist(other)</w:t>
        <w:br/>
        <w:t xml:space="preserve">            if label is not None:</w:t>
        <w:br/>
        <w:t xml:space="preserve">                dist = '%s [%s]' % (dist, label)</w:t>
        <w:br/>
        <w:t xml:space="preserve">            output.append('    ' * level + str(dist))</w:t>
        <w:br/>
        <w:t xml:space="preserve">            suboutput = self.repr_node(other, level + 1)</w:t>
        <w:br/>
        <w:t xml:space="preserve">            subs = suboutput.split('\n')</w:t>
        <w:br/>
        <w:t xml:space="preserve">            output.extend(subs[1:])</w:t>
        <w:br/>
        <w:t xml:space="preserve">        return '\n'.join(output)</w:t>
        <w:br/>
        <w:br/>
        <w:t xml:space="preserve">    def to_dot(self, f, skip_disconnected=True):</w:t>
        <w:br/>
        <w:t xml:space="preserve">        """Writes a DOT output for the graph to the provided file *f*.</w:t>
        <w:br/>
        <w:br/>
        <w:t xml:space="preserve">        If *skip_disconnected* is set to ``True``, then all distributions</w:t>
        <w:br/>
        <w:t xml:space="preserve">        that are not dependent on any other distribution are skipped.</w:t>
        <w:br/>
        <w:br/>
        <w:t xml:space="preserve">        :type f: has to support ``file``-like operations</w:t>
        <w:br/>
        <w:t xml:space="preserve">        :type skip_disconnected: ``bool``</w:t>
        <w:br/>
        <w:t xml:space="preserve">        """</w:t>
        <w:br/>
        <w:t xml:space="preserve">        disconnected = []</w:t>
        <w:br/>
        <w:br/>
        <w:t xml:space="preserve">        f.write("digraph dependencies {\n")</w:t>
        <w:br/>
        <w:t xml:space="preserve">        for dist, adjs in self.adjacency_list.items():</w:t>
        <w:br/>
        <w:t xml:space="preserve">            if len(adjs) == 0 and not skip_disconnected:</w:t>
        <w:br/>
        <w:t xml:space="preserve">                disconnected.append(dist)</w:t>
        <w:br/>
        <w:t xml:space="preserve">            for other, label in adjs:</w:t>
        <w:br/>
        <w:t xml:space="preserve">                if label is not None:</w:t>
        <w:br/>
        <w:t xml:space="preserve">                    f.write('"%s" -&gt; "%s" [label="%s"]\n' %</w:t>
        <w:br/>
        <w:t xml:space="preserve">                            (dist.name, other.name, label))</w:t>
        <w:br/>
        <w:t xml:space="preserve">                else:</w:t>
        <w:br/>
        <w:t xml:space="preserve">                    f.write('"%s" -&gt; "%s"\n' % (dist.name, other.name))</w:t>
        <w:br/>
        <w:t xml:space="preserve">        if not skip_disconnected and len(disconnected) &gt; 0:</w:t>
        <w:br/>
        <w:t xml:space="preserve">            f.write('subgraph disconnected {\n')</w:t>
        <w:br/>
        <w:t xml:space="preserve">            f.write('label = "Disconnected"\n')</w:t>
        <w:br/>
        <w:t xml:space="preserve">            f.write('bgcolor = red\n')</w:t>
        <w:br/>
        <w:br/>
        <w:t xml:space="preserve">            for dist in disconnected:</w:t>
        <w:br/>
        <w:t xml:space="preserve">                f.write('"%s"' % dist.name)</w:t>
        <w:br/>
        <w:t xml:space="preserve">                f.write('\n')</w:t>
        <w:br/>
        <w:t xml:space="preserve">            f.write('}\n')</w:t>
        <w:br/>
        <w:t xml:space="preserve">        f.write('}\n')</w:t>
        <w:br/>
        <w:br/>
        <w:t xml:space="preserve">    def topological_sort(self):</w:t>
        <w:br/>
        <w:t xml:space="preserve">        """</w:t>
        <w:br/>
        <w:t xml:space="preserve">        Perform a topological sort of the graph.</w:t>
        <w:br/>
        <w:t xml:space="preserve">        :return: A tuple, the first element of which is a topologically sorted</w:t>
        <w:br/>
        <w:t xml:space="preserve">                 list of distributions, and the second element of which is a</w:t>
        <w:br/>
        <w:t xml:space="preserve">                 list of distributions that cannot be sorted because they have</w:t>
        <w:br/>
        <w:t xml:space="preserve">                 circular dependencies and so form a cycle.</w:t>
        <w:br/>
        <w:t xml:space="preserve">        """</w:t>
        <w:br/>
        <w:t xml:space="preserve">        result = []</w:t>
        <w:br/>
        <w:t xml:space="preserve">        # Make a shallow copy of the adjacency list</w:t>
        <w:br/>
        <w:t xml:space="preserve">        alist = {}</w:t>
        <w:br/>
        <w:t xml:space="preserve">        for k, v in self.adjacency_list.items():</w:t>
        <w:br/>
        <w:t xml:space="preserve">            alist[k] = v[:]</w:t>
        <w:br/>
        <w:t xml:space="preserve">        while True:</w:t>
        <w:br/>
        <w:t xml:space="preserve">            # See what we can remove in this run</w:t>
        <w:br/>
        <w:t xml:space="preserve">            to_remove = []</w:t>
        <w:br/>
        <w:t xml:space="preserve">            for k, v in list(alist.items())[:]:</w:t>
        <w:br/>
        <w:t xml:space="preserve">                if not v:</w:t>
        <w:br/>
        <w:t xml:space="preserve">                    to_remove.append(k)</w:t>
        <w:br/>
        <w:t xml:space="preserve">                    del alist[k]</w:t>
        <w:br/>
        <w:t xml:space="preserve">            if not to_remove:</w:t>
        <w:br/>
        <w:t xml:space="preserve">                # What's left in alist (if anything) is a cycle.</w:t>
        <w:br/>
        <w:t xml:space="preserve">                break</w:t>
        <w:br/>
        <w:t xml:space="preserve">            # Remove from the adjacency list of others</w:t>
        <w:br/>
        <w:t xml:space="preserve">            for k, v in alist.items():</w:t>
        <w:br/>
        <w:t xml:space="preserve">                alist[k] = [(d, r) for d, r in v if d not in to_remove]</w:t>
        <w:br/>
        <w:t xml:space="preserve">            logger.debug('Moving to result: %s',</w:t>
        <w:br/>
        <w:t xml:space="preserve">                         ['%s (%s)' % (d.name, d.version) for d in to_remove])</w:t>
        <w:br/>
        <w:t xml:space="preserve">            result.extend(to_remove)</w:t>
        <w:br/>
        <w:t xml:space="preserve">        return result, list(alist.keys())</w:t>
        <w:br/>
        <w:br/>
        <w:t xml:space="preserve">    def __repr__(self):</w:t>
        <w:br/>
        <w:t xml:space="preserve">        """Representation of the graph"""</w:t>
        <w:br/>
        <w:t xml:space="preserve">        output = []</w:t>
        <w:br/>
        <w:t xml:space="preserve">        for dist, adjs in self.adjacency_list.items():</w:t>
        <w:br/>
        <w:t xml:space="preserve">            output.append(self.repr_node(dist))</w:t>
        <w:br/>
        <w:t xml:space="preserve">        return '\n'.join(output)</w:t>
        <w:br/>
        <w:br/>
        <w:br/>
        <w:t>def make_graph(dists, scheme='default'):</w:t>
        <w:br/>
        <w:t xml:space="preserve">    """Makes a dependency graph from the given distributions.</w:t>
        <w:br/>
        <w:br/>
        <w:t xml:space="preserve">    :parameter dists: a list of distributions</w:t>
        <w:br/>
        <w:t xml:space="preserve">    :type dists: list of :class:`distutils2.database.InstalledDistribution` and</w:t>
        <w:br/>
        <w:t xml:space="preserve">                 :class:`distutils2.database.EggInfoDistribution` instances</w:t>
        <w:br/>
        <w:t xml:space="preserve">    :rtype: a :class:`DependencyGraph` instance</w:t>
        <w:br/>
        <w:t xml:space="preserve">    """</w:t>
        <w:br/>
        <w:t xml:space="preserve">    scheme = get_scheme(scheme)</w:t>
        <w:br/>
        <w:t xml:space="preserve">    graph = DependencyGraph()</w:t>
        <w:br/>
        <w:t xml:space="preserve">    provided = {}  # maps names to lists of (version, dist) tuples</w:t>
        <w:br/>
        <w:br/>
        <w:t xml:space="preserve">    # first, build the graph and find out what's provided</w:t>
        <w:br/>
        <w:t xml:space="preserve">    for dist in dists:</w:t>
        <w:br/>
        <w:t xml:space="preserve">        graph.add_distribution(dist)</w:t>
        <w:br/>
        <w:br/>
        <w:t xml:space="preserve">        for p in dist.provides:</w:t>
        <w:br/>
        <w:t xml:space="preserve">            name, version = parse_name_and_version(p)</w:t>
        <w:br/>
        <w:t xml:space="preserve">            logger.debug('Add to provided: %s, %s, %s', name, version, dist)</w:t>
        <w:br/>
        <w:t xml:space="preserve">            provided.setdefault(name, []).append((version, dist))</w:t>
        <w:br/>
        <w:br/>
        <w:t xml:space="preserve">    # now make the edges</w:t>
        <w:br/>
        <w:t xml:space="preserve">    for dist in dists:</w:t>
        <w:br/>
        <w:t xml:space="preserve">        requires = (dist.run_requires | dist.meta_requires</w:t>
        <w:br/>
        <w:t xml:space="preserve">                    | dist.build_requires | dist.dev_requires)</w:t>
        <w:br/>
        <w:t xml:space="preserve">        for req in requires:</w:t>
        <w:br/>
        <w:t xml:space="preserve">            try:</w:t>
        <w:br/>
        <w:t xml:space="preserve">                matcher = scheme.matcher(req)</w:t>
        <w:br/>
        <w:t xml:space="preserve">            except UnsupportedVersionError:</w:t>
        <w:br/>
        <w:t xml:space="preserve">                # XXX compat-mode if cannot read the version</w:t>
        <w:br/>
        <w:t xml:space="preserve">                logger.warning('could not read version %r - using name only',</w:t>
        <w:br/>
        <w:t xml:space="preserve">                               req)</w:t>
        <w:br/>
        <w:t xml:space="preserve">                name = req.split()[0]</w:t>
        <w:br/>
        <w:t xml:space="preserve">                matcher = scheme.matcher(name)</w:t>
        <w:br/>
        <w:br/>
        <w:t xml:space="preserve">            name = matcher.key  # case-insensitive</w:t>
        <w:br/>
        <w:br/>
        <w:t xml:space="preserve">            matched = False</w:t>
        <w:br/>
        <w:t xml:space="preserve">            if name in provided:</w:t>
        <w:br/>
        <w:t xml:space="preserve">                for version, provider in provided[name]:</w:t>
        <w:br/>
        <w:t xml:space="preserve">                    try:</w:t>
        <w:br/>
        <w:t xml:space="preserve">                        match = matcher.match(version)</w:t>
        <w:br/>
        <w:t xml:space="preserve">                    except UnsupportedVersionError:</w:t>
        <w:br/>
        <w:t xml:space="preserve">                        match = False</w:t>
        <w:br/>
        <w:br/>
        <w:t xml:space="preserve">                    if match:</w:t>
        <w:br/>
        <w:t xml:space="preserve">                        graph.add_edge(dist, provider, req)</w:t>
        <w:br/>
        <w:t xml:space="preserve">                        matched = True</w:t>
        <w:br/>
        <w:t xml:space="preserve">                        break</w:t>
        <w:br/>
        <w:t xml:space="preserve">            if not matched:</w:t>
        <w:br/>
        <w:t xml:space="preserve">                graph.add_missing(dist, req)</w:t>
        <w:br/>
        <w:t xml:space="preserve">    return graph</w:t>
        <w:br/>
        <w:br/>
        <w:br/>
        <w:t>def get_dependent_dists(dists, dist):</w:t>
        <w:br/>
        <w:t xml:space="preserve">    """Recursively generate a list of distributions from *dists* that are</w:t>
        <w:br/>
        <w:t xml:space="preserve">    dependent on *dist*.</w:t>
        <w:br/>
        <w:br/>
        <w:t xml:space="preserve">    :param dists: a list of distributions</w:t>
        <w:br/>
        <w:t xml:space="preserve">    :param dist: a distribution, member of *dists* for which we are interested</w:t>
        <w:br/>
        <w:t xml:space="preserve">    """</w:t>
        <w:br/>
        <w:t xml:space="preserve">    if dist not in dists:</w:t>
        <w:br/>
        <w:t xml:space="preserve">        raise DistlibException('given distribution %r is not a member '</w:t>
        <w:br/>
        <w:t xml:space="preserve">                               'of the list' % dist.name)</w:t>
        <w:br/>
        <w:t xml:space="preserve">    graph = make_graph(dists)</w:t>
        <w:br/>
        <w:br/>
        <w:t xml:space="preserve">    dep = [dist]  # dependent distributions</w:t>
        <w:br/>
        <w:t xml:space="preserve">    todo = graph.reverse_list[dist]  # list of nodes we should inspect</w:t>
        <w:br/>
        <w:br/>
        <w:t xml:space="preserve">    while todo:</w:t>
        <w:br/>
        <w:t xml:space="preserve">        d = todo.pop()</w:t>
        <w:br/>
        <w:t xml:space="preserve">        dep.append(d)</w:t>
        <w:br/>
        <w:t xml:space="preserve">        for succ in graph.reverse_list[d]:</w:t>
        <w:br/>
        <w:t xml:space="preserve">            if succ not in dep:</w:t>
        <w:br/>
        <w:t xml:space="preserve">                todo.append(succ)</w:t>
        <w:br/>
        <w:br/>
        <w:t xml:space="preserve">    dep.pop(0)  # remove dist from dep, was there to prevent infinite loops</w:t>
        <w:br/>
        <w:t xml:space="preserve">    return dep</w:t>
        <w:br/>
        <w:br/>
        <w:br/>
        <w:t>def get_required_dists(dists, dist):</w:t>
        <w:br/>
        <w:t xml:space="preserve">    """Recursively generate a list of distributions from *dists* that are</w:t>
        <w:br/>
        <w:t xml:space="preserve">    required by *dist*.</w:t>
        <w:br/>
        <w:br/>
        <w:t xml:space="preserve">    :param dists: a list of distributions</w:t>
        <w:br/>
        <w:t xml:space="preserve">    :param dist: a distribution, member of *dists* for which we are interested</w:t>
        <w:br/>
        <w:t xml:space="preserve">                 in finding the dependencies.</w:t>
        <w:br/>
        <w:t xml:space="preserve">    """</w:t>
        <w:br/>
        <w:t xml:space="preserve">    if dist not in dists:</w:t>
        <w:br/>
        <w:t xml:space="preserve">        raise DistlibException('given distribution %r is not a member '</w:t>
        <w:br/>
        <w:t xml:space="preserve">                               'of the list' % dist.name)</w:t>
        <w:br/>
        <w:t xml:space="preserve">    graph = make_graph(dists)</w:t>
        <w:br/>
        <w:br/>
        <w:t xml:space="preserve">    req = set()  # required distributions</w:t>
        <w:br/>
        <w:t xml:space="preserve">    todo = graph.adjacency_list[dist]  # list of nodes we should inspect</w:t>
        <w:br/>
        <w:t xml:space="preserve">    seen = set(t[0] for t in todo)  # already added to todo</w:t>
        <w:br/>
        <w:br/>
        <w:t xml:space="preserve">    while todo:</w:t>
        <w:br/>
        <w:t xml:space="preserve">        d = todo.pop()[0]</w:t>
        <w:br/>
        <w:t xml:space="preserve">        req.add(d)</w:t>
        <w:br/>
        <w:t xml:space="preserve">        pred_list = graph.adjacency_list[d]</w:t>
        <w:br/>
        <w:t xml:space="preserve">        for pred in pred_list:</w:t>
        <w:br/>
        <w:t xml:space="preserve">            d = pred[0]</w:t>
        <w:br/>
        <w:t xml:space="preserve">            if d not in req and d not in seen:</w:t>
        <w:br/>
        <w:t xml:space="preserve">                seen.add(d)</w:t>
        <w:br/>
        <w:t xml:space="preserve">                todo.append(pred)</w:t>
        <w:br/>
        <w:t xml:space="preserve">    return req</w:t>
        <w:br/>
        <w:br/>
        <w:br/>
        <w:t>def make_dist(name, version, **kwargs):</w:t>
        <w:br/>
        <w:t xml:space="preserve">    """</w:t>
        <w:br/>
        <w:t xml:space="preserve">    A convenience method for making a dist given just a name and version.</w:t>
        <w:br/>
        <w:t xml:space="preserve">    """</w:t>
        <w:br/>
        <w:t xml:space="preserve">    summary = kwargs.pop('summary', 'Placeholder for summary')</w:t>
        <w:br/>
        <w:t xml:space="preserve">    md = Metadata(**kwargs)</w:t>
        <w:br/>
        <w:t xml:space="preserve">    md.name = name</w:t>
        <w:br/>
        <w:t xml:space="preserve">    md.version = version</w:t>
        <w:br/>
        <w:t xml:space="preserve">    md.summary = summary or 'Placeholder for summary'</w:t>
        <w:br/>
        <w:t xml:space="preserve">    return Distribution(md)</w:t>
        <w:br/>
      </w:r>
    </w:p>
    <w:p>
      <w:r>
        <w:t>Fin du fichier : .venv/lib/python3.12/site-packages/pip/_vendor/distlib/database.py</w:t>
      </w:r>
    </w:p>
    <w:p/>
    <w:p>
      <w:r>
        <w:t>Début du fichier : .venv/lib/python3.12/site-packages/pip/_vendor/distlib/index.py</w:t>
      </w:r>
    </w:p>
    <w:p>
      <w:r>
        <w:rPr>
          <w:rFonts w:ascii="Consolas" w:hAnsi="Consolas"/>
        </w:rPr>
        <w:t># -*- coding: utf-8 -*-</w:t>
        <w:br/>
        <w:t>#</w:t>
        <w:br/>
        <w:t># Copyright (C) 2013-2023 Vinay Sajip.</w:t>
        <w:br/>
        <w:t># Licensed to the Python Software Foundation under a contributor agreement.</w:t>
        <w:br/>
        <w:t># See LICENSE.txt and CONTRIBUTORS.txt.</w:t>
        <w:br/>
        <w:t>#</w:t>
        <w:br/>
        <w:t>import hashlib</w:t>
        <w:br/>
        <w:t>import logging</w:t>
        <w:br/>
        <w:t>import os</w:t>
        <w:br/>
        <w:t>import shutil</w:t>
        <w:br/>
        <w:t>import subprocess</w:t>
        <w:br/>
        <w:t>import tempfile</w:t>
        <w:br/>
        <w:t>try:</w:t>
        <w:br/>
        <w:t xml:space="preserve">    from threading import Thread</w:t>
        <w:br/>
        <w:t>except ImportError:  # pragma: no cover</w:t>
        <w:br/>
        <w:t xml:space="preserve">    from dummy_threading import Thread</w:t>
        <w:br/>
        <w:br/>
        <w:t>from . import DistlibException</w:t>
        <w:br/>
        <w:t>from .compat import (HTTPBasicAuthHandler, Request, HTTPPasswordMgr,</w:t>
        <w:br/>
        <w:t xml:space="preserve">                     urlparse, build_opener, string_types)</w:t>
        <w:br/>
        <w:t>from .util import zip_dir, ServerProxy</w:t>
        <w:br/>
        <w:br/>
        <w:t>logger = logging.getLogger(__name__)</w:t>
        <w:br/>
        <w:br/>
        <w:t>DEFAULT_INDEX = 'https://pypi.org/pypi'</w:t>
        <w:br/>
        <w:t>DEFAULT_REALM = 'pypi'</w:t>
        <w:br/>
        <w:br/>
        <w:br/>
        <w:t>class PackageIndex(object):</w:t>
        <w:br/>
        <w:t xml:space="preserve">    """</w:t>
        <w:br/>
        <w:t xml:space="preserve">    This class represents a package index compatible with PyPI, the Python</w:t>
        <w:br/>
        <w:t xml:space="preserve">    Package Index.</w:t>
        <w:br/>
        <w:t xml:space="preserve">    """</w:t>
        <w:br/>
        <w:br/>
        <w:t xml:space="preserve">    boundary = b'----------ThIs_Is_tHe_distlib_index_bouNdaRY_$'</w:t>
        <w:br/>
        <w:br/>
        <w:t xml:space="preserve">    def __init__(self, url=None):</w:t>
        <w:br/>
        <w:t xml:space="preserve">        """</w:t>
        <w:br/>
        <w:t xml:space="preserve">        Initialise an instance.</w:t>
        <w:br/>
        <w:br/>
        <w:t xml:space="preserve">        :param url: The URL of the index. If not specified, the URL for PyPI is</w:t>
        <w:br/>
        <w:t xml:space="preserve">                    used.</w:t>
        <w:br/>
        <w:t xml:space="preserve">        """</w:t>
        <w:br/>
        <w:t xml:space="preserve">        self.url = url or DEFAULT_INDEX</w:t>
        <w:br/>
        <w:t xml:space="preserve">        self.read_configuration()</w:t>
        <w:br/>
        <w:t xml:space="preserve">        scheme, netloc, path, params, query, frag = urlparse(self.url)</w:t>
        <w:br/>
        <w:t xml:space="preserve">        if params or query or frag or scheme not in ('http', 'https'):</w:t>
        <w:br/>
        <w:t xml:space="preserve">            raise DistlibException('invalid repository: %s' % self.url)</w:t>
        <w:br/>
        <w:t xml:space="preserve">        self.password_handler = None</w:t>
        <w:br/>
        <w:t xml:space="preserve">        self.ssl_verifier = None</w:t>
        <w:br/>
        <w:t xml:space="preserve">        self.gpg = None</w:t>
        <w:br/>
        <w:t xml:space="preserve">        self.gpg_home = None</w:t>
        <w:br/>
        <w:t xml:space="preserve">        with open(os.devnull, 'w') as sink:</w:t>
        <w:br/>
        <w:t xml:space="preserve">            # Use gpg by default rather than gpg2, as gpg2 insists on</w:t>
        <w:br/>
        <w:t xml:space="preserve">            # prompting for passwords</w:t>
        <w:br/>
        <w:t xml:space="preserve">            for s in ('gpg', 'gpg2'):</w:t>
        <w:br/>
        <w:t xml:space="preserve">                try:</w:t>
        <w:br/>
        <w:t xml:space="preserve">                    rc = subprocess.check_call([s, '--version'], stdout=sink,</w:t>
        <w:br/>
        <w:t xml:space="preserve">                                               stderr=sink)</w:t>
        <w:br/>
        <w:t xml:space="preserve">                    if rc == 0:</w:t>
        <w:br/>
        <w:t xml:space="preserve">                        self.gpg = s</w:t>
        <w:br/>
        <w:t xml:space="preserve">                        break</w:t>
        <w:br/>
        <w:t xml:space="preserve">                except OSError:</w:t>
        <w:br/>
        <w:t xml:space="preserve">                    pass</w:t>
        <w:br/>
        <w:br/>
        <w:t xml:space="preserve">    def _get_pypirc_command(self):</w:t>
        <w:br/>
        <w:t xml:space="preserve">        """</w:t>
        <w:br/>
        <w:t xml:space="preserve">        Get the distutils command for interacting with PyPI configurations.</w:t>
        <w:br/>
        <w:t xml:space="preserve">        :return: the command.</w:t>
        <w:br/>
        <w:t xml:space="preserve">        """</w:t>
        <w:br/>
        <w:t xml:space="preserve">        from .util import _get_pypirc_command as cmd</w:t>
        <w:br/>
        <w:t xml:space="preserve">        return cmd()</w:t>
        <w:br/>
        <w:br/>
        <w:t xml:space="preserve">    def read_configuration(self):</w:t>
        <w:br/>
        <w:t xml:space="preserve">        """</w:t>
        <w:br/>
        <w:t xml:space="preserve">        Read the PyPI access configuration as supported by distutils. This populates</w:t>
        <w:br/>
        <w:t xml:space="preserve">        ``username``, ``password``, ``realm`` and ``url`` attributes from the</w:t>
        <w:br/>
        <w:t xml:space="preserve">        configuration.</w:t>
        <w:br/>
        <w:t xml:space="preserve">        """</w:t>
        <w:br/>
        <w:t xml:space="preserve">        from .util import _load_pypirc</w:t>
        <w:br/>
        <w:t xml:space="preserve">        cfg = _load_pypirc(self)</w:t>
        <w:br/>
        <w:t xml:space="preserve">        self.username = cfg.get('username')</w:t>
        <w:br/>
        <w:t xml:space="preserve">        self.password = cfg.get('password')</w:t>
        <w:br/>
        <w:t xml:space="preserve">        self.realm = cfg.get('realm', 'pypi')</w:t>
        <w:br/>
        <w:t xml:space="preserve">        self.url = cfg.get('repository', self.url)</w:t>
        <w:br/>
        <w:br/>
        <w:t xml:space="preserve">    def save_configuration(self):</w:t>
        <w:br/>
        <w:t xml:space="preserve">        """</w:t>
        <w:br/>
        <w:t xml:space="preserve">        Save the PyPI access configuration. You must have set ``username`` and</w:t>
        <w:br/>
        <w:t xml:space="preserve">        ``password`` attributes before calling this method.</w:t>
        <w:br/>
        <w:t xml:space="preserve">        """</w:t>
        <w:br/>
        <w:t xml:space="preserve">        self.check_credentials()</w:t>
        <w:br/>
        <w:t xml:space="preserve">        from .util import _store_pypirc</w:t>
        <w:br/>
        <w:t xml:space="preserve">        _store_pypirc(self)</w:t>
        <w:br/>
        <w:br/>
        <w:t xml:space="preserve">    def check_credentials(self):</w:t>
        <w:br/>
        <w:t xml:space="preserve">        """</w:t>
        <w:br/>
        <w:t xml:space="preserve">        Check that ``username`` and ``password`` have been set, and raise an</w:t>
        <w:br/>
        <w:t xml:space="preserve">        exception if not.</w:t>
        <w:br/>
        <w:t xml:space="preserve">        """</w:t>
        <w:br/>
        <w:t xml:space="preserve">        if self.username is None or self.password is None:</w:t>
        <w:br/>
        <w:t xml:space="preserve">            raise DistlibException('username and password must be set')</w:t>
        <w:br/>
        <w:t xml:space="preserve">        pm = HTTPPasswordMgr()</w:t>
        <w:br/>
        <w:t xml:space="preserve">        _, netloc, _, _, _, _ = urlparse(self.url)</w:t>
        <w:br/>
        <w:t xml:space="preserve">        pm.add_password(self.realm, netloc, self.username, self.password)</w:t>
        <w:br/>
        <w:t xml:space="preserve">        self.password_handler = HTTPBasicAuthHandler(pm)</w:t>
        <w:br/>
        <w:br/>
        <w:t xml:space="preserve">    def register(self, metadata):  # pragma: no cover</w:t>
        <w:br/>
        <w:t xml:space="preserve">        """</w:t>
        <w:br/>
        <w:t xml:space="preserve">        Register a distribution on PyPI, using the provided metadata.</w:t>
        <w:br/>
        <w:br/>
        <w:t xml:space="preserve">        :param metadata: A :class:`Metadata` instance defining at least a name</w:t>
        <w:br/>
        <w:t xml:space="preserve">                         and version number for the distribution to be</w:t>
        <w:br/>
        <w:t xml:space="preserve">                         registered.</w:t>
        <w:br/>
        <w:t xml:space="preserve">        :return: The HTTP response received from PyPI upon submission of the</w:t>
        <w:br/>
        <w:t xml:space="preserve">                request.</w:t>
        <w:br/>
        <w:t xml:space="preserve">        """</w:t>
        <w:br/>
        <w:t xml:space="preserve">        self.check_credentials()</w:t>
        <w:br/>
        <w:t xml:space="preserve">        metadata.validate()</w:t>
        <w:br/>
        <w:t xml:space="preserve">        d = metadata.todict()</w:t>
        <w:br/>
        <w:t xml:space="preserve">        d[':action'] = 'verify'</w:t>
        <w:br/>
        <w:t xml:space="preserve">        request = self.encode_request(d.items(), [])</w:t>
        <w:br/>
        <w:t xml:space="preserve">        self.send_request(request)</w:t>
        <w:br/>
        <w:t xml:space="preserve">        d[':action'] = 'submit'</w:t>
        <w:br/>
        <w:t xml:space="preserve">        request = self.encode_request(d.items(), [])</w:t>
        <w:br/>
        <w:t xml:space="preserve">        return self.send_request(request)</w:t>
        <w:br/>
        <w:br/>
        <w:t xml:space="preserve">    def _reader(self, name, stream, outbuf):</w:t>
        <w:br/>
        <w:t xml:space="preserve">        """</w:t>
        <w:br/>
        <w:t xml:space="preserve">        Thread runner for reading lines of from a subprocess into a buffer.</w:t>
        <w:br/>
        <w:br/>
        <w:t xml:space="preserve">        :param name: The logical name of the stream (used for logging only).</w:t>
        <w:br/>
        <w:t xml:space="preserve">        :param stream: The stream to read from. This will typically a pipe</w:t>
        <w:br/>
        <w:t xml:space="preserve">                       connected to the output stream of a subprocess.</w:t>
        <w:br/>
        <w:t xml:space="preserve">        :param outbuf: The list to append the read lines to.</w:t>
        <w:br/>
        <w:t xml:space="preserve">        """</w:t>
        <w:br/>
        <w:t xml:space="preserve">        while True:</w:t>
        <w:br/>
        <w:t xml:space="preserve">            s = stream.readline()</w:t>
        <w:br/>
        <w:t xml:space="preserve">            if not s:</w:t>
        <w:br/>
        <w:t xml:space="preserve">                break</w:t>
        <w:br/>
        <w:t xml:space="preserve">            s = s.decode('utf-8').rstrip()</w:t>
        <w:br/>
        <w:t xml:space="preserve">            outbuf.append(s)</w:t>
        <w:br/>
        <w:t xml:space="preserve">            logger.debug('%s: %s' % (name, s))</w:t>
        <w:br/>
        <w:t xml:space="preserve">        stream.close()</w:t>
        <w:br/>
        <w:br/>
        <w:t xml:space="preserve">    def get_sign_command(self, filename, signer, sign_password, keystore=None):  # pragma: no cover</w:t>
        <w:br/>
        <w:t xml:space="preserve">        """</w:t>
        <w:br/>
        <w:t xml:space="preserve">        Return a suitable command for signing a file.</w:t>
        <w:br/>
        <w:br/>
        <w:t xml:space="preserve">        :param filename: The pathname to the file to be signed.</w:t>
        <w:br/>
        <w:t xml:space="preserve">        :param signer: The identifier of the signer of the file.</w:t>
        <w:br/>
        <w:t xml:space="preserve">        :param sign_password: The passphrase for the signer's</w:t>
        <w:br/>
        <w:t xml:space="preserve">                              private key used for signing.</w:t>
        <w:br/>
        <w:t xml:space="preserve">        :param keystore: The path to a directory which contains the keys</w:t>
        <w:br/>
        <w:t xml:space="preserve">                         used in verification. If not specified, the</w:t>
        <w:br/>
        <w:t xml:space="preserve">                         instance's ``gpg_home`` attribute is used instead.</w:t>
        <w:br/>
        <w:t xml:space="preserve">        :return: The signing command as a list suitable to be</w:t>
        <w:br/>
        <w:t xml:space="preserve">                 passed to :class:`subprocess.Popen`.</w:t>
        <w:br/>
        <w:t xml:space="preserve">        """</w:t>
        <w:br/>
        <w:t xml:space="preserve">        cmd = [self.gpg, '--status-fd', '2', '--no-tty']</w:t>
        <w:br/>
        <w:t xml:space="preserve">        if keystore is None:</w:t>
        <w:br/>
        <w:t xml:space="preserve">            keystore = self.gpg_home</w:t>
        <w:br/>
        <w:t xml:space="preserve">        if keystore:</w:t>
        <w:br/>
        <w:t xml:space="preserve">            cmd.extend(['--homedir', keystore])</w:t>
        <w:br/>
        <w:t xml:space="preserve">        if sign_password is not None:</w:t>
        <w:br/>
        <w:t xml:space="preserve">            cmd.extend(['--batch', '--passphrase-fd', '0'])</w:t>
        <w:br/>
        <w:t xml:space="preserve">        td = tempfile.mkdtemp()</w:t>
        <w:br/>
        <w:t xml:space="preserve">        sf = os.path.join(td, os.path.basename(filename) + '.asc')</w:t>
        <w:br/>
        <w:t xml:space="preserve">        cmd.extend(['--detach-sign', '--armor', '--local-user',</w:t>
        <w:br/>
        <w:t xml:space="preserve">                    signer, '--output', sf, filename])</w:t>
        <w:br/>
        <w:t xml:space="preserve">        logger.debug('invoking: %s', ' '.join(cmd))</w:t>
        <w:br/>
        <w:t xml:space="preserve">        return cmd, sf</w:t>
        <w:br/>
        <w:br/>
        <w:t xml:space="preserve">    def run_command(self, cmd, input_data=None):</w:t>
        <w:br/>
        <w:t xml:space="preserve">        """</w:t>
        <w:br/>
        <w:t xml:space="preserve">        Run a command in a child process , passing it any input data specified.</w:t>
        <w:br/>
        <w:br/>
        <w:t xml:space="preserve">        :param cmd: The command to run.</w:t>
        <w:br/>
        <w:t xml:space="preserve">        :param input_data: If specified, this must be a byte string containing</w:t>
        <w:br/>
        <w:t xml:space="preserve">                           data to be sent to the child process.</w:t>
        <w:br/>
        <w:t xml:space="preserve">        :return: A tuple consisting of the subprocess' exit code, a list of</w:t>
        <w:br/>
        <w:t xml:space="preserve">                 lines read from the subprocess' ``stdout``, and a list of</w:t>
        <w:br/>
        <w:t xml:space="preserve">                 lines read from the subprocess' ``stderr``.</w:t>
        <w:br/>
        <w:t xml:space="preserve">        """</w:t>
        <w:br/>
        <w:t xml:space="preserve">        kwargs = {</w:t>
        <w:br/>
        <w:t xml:space="preserve">            'stdout': subprocess.PIPE,</w:t>
        <w:br/>
        <w:t xml:space="preserve">            'stderr': subprocess.PIPE,</w:t>
        <w:br/>
        <w:t xml:space="preserve">        }</w:t>
        <w:br/>
        <w:t xml:space="preserve">        if input_data is not None:</w:t>
        <w:br/>
        <w:t xml:space="preserve">            kwargs['stdin'] = subprocess.PIPE</w:t>
        <w:br/>
        <w:t xml:space="preserve">        stdout = []</w:t>
        <w:br/>
        <w:t xml:space="preserve">        stderr = []</w:t>
        <w:br/>
        <w:t xml:space="preserve">        p = subprocess.Popen(cmd, **kwargs)</w:t>
        <w:br/>
        <w:t xml:space="preserve">        # We don't use communicate() here because we may need to</w:t>
        <w:br/>
        <w:t xml:space="preserve">        # get clever with interacting with the command</w:t>
        <w:br/>
        <w:t xml:space="preserve">        t1 = Thread(target=self._reader, args=('stdout', p.stdout, stdout))</w:t>
        <w:br/>
        <w:t xml:space="preserve">        t1.start()</w:t>
        <w:br/>
        <w:t xml:space="preserve">        t2 = Thread(target=self._reader, args=('stderr', p.stderr, stderr))</w:t>
        <w:br/>
        <w:t xml:space="preserve">        t2.start()</w:t>
        <w:br/>
        <w:t xml:space="preserve">        if input_data is not None:</w:t>
        <w:br/>
        <w:t xml:space="preserve">            p.stdin.write(input_data)</w:t>
        <w:br/>
        <w:t xml:space="preserve">            p.stdin.close()</w:t>
        <w:br/>
        <w:br/>
        <w:t xml:space="preserve">        p.wait()</w:t>
        <w:br/>
        <w:t xml:space="preserve">        t1.join()</w:t>
        <w:br/>
        <w:t xml:space="preserve">        t2.join()</w:t>
        <w:br/>
        <w:t xml:space="preserve">        return p.returncode, stdout, stderr</w:t>
        <w:br/>
        <w:br/>
        <w:t xml:space="preserve">    def sign_file(self, filename, signer, sign_password, keystore=None):  # pragma: no cover</w:t>
        <w:br/>
        <w:t xml:space="preserve">        """</w:t>
        <w:br/>
        <w:t xml:space="preserve">        Sign a file.</w:t>
        <w:br/>
        <w:br/>
        <w:t xml:space="preserve">        :param filename: The pathname to the file to be signed.</w:t>
        <w:br/>
        <w:t xml:space="preserve">        :param signer: The identifier of the signer of the file.</w:t>
        <w:br/>
        <w:t xml:space="preserve">        :param sign_password: The passphrase for the signer's</w:t>
        <w:br/>
        <w:t xml:space="preserve">                              private key used for signing.</w:t>
        <w:br/>
        <w:t xml:space="preserve">        :param keystore: The path to a directory which contains the keys</w:t>
        <w:br/>
        <w:t xml:space="preserve">                         used in signing. If not specified, the instance's</w:t>
        <w:br/>
        <w:t xml:space="preserve">                         ``gpg_home`` attribute is used instead.</w:t>
        <w:br/>
        <w:t xml:space="preserve">        :return: The absolute pathname of the file where the signature is</w:t>
        <w:br/>
        <w:t xml:space="preserve">                 stored.</w:t>
        <w:br/>
        <w:t xml:space="preserve">        """</w:t>
        <w:br/>
        <w:t xml:space="preserve">        cmd, sig_file = self.get_sign_command(filename, signer, sign_password,</w:t>
        <w:br/>
        <w:t xml:space="preserve">                                              keystore)</w:t>
        <w:br/>
        <w:t xml:space="preserve">        rc, stdout, stderr = self.run_command(cmd,</w:t>
        <w:br/>
        <w:t xml:space="preserve">                                              sign_password.encode('utf-8'))</w:t>
        <w:br/>
        <w:t xml:space="preserve">        if rc != 0:</w:t>
        <w:br/>
        <w:t xml:space="preserve">            raise DistlibException('sign command failed with error '</w:t>
        <w:br/>
        <w:t xml:space="preserve">                                   'code %s' % rc)</w:t>
        <w:br/>
        <w:t xml:space="preserve">        return sig_file</w:t>
        <w:br/>
        <w:br/>
        <w:t xml:space="preserve">    def upload_file(self, metadata, filename, signer=None, sign_password=None,</w:t>
        <w:br/>
        <w:t xml:space="preserve">                    filetype='sdist', pyversion='source', keystore=None):</w:t>
        <w:br/>
        <w:t xml:space="preserve">        """</w:t>
        <w:br/>
        <w:t xml:space="preserve">        Upload a release file to the index.</w:t>
        <w:br/>
        <w:br/>
        <w:t xml:space="preserve">        :param metadata: A :class:`Metadata` instance defining at least a name</w:t>
        <w:br/>
        <w:t xml:space="preserve">                         and version number for the file to be uploaded.</w:t>
        <w:br/>
        <w:t xml:space="preserve">        :param filename: The pathname of the file to be uploaded.</w:t>
        <w:br/>
        <w:t xml:space="preserve">        :param signer: The identifier of the signer of the file.</w:t>
        <w:br/>
        <w:t xml:space="preserve">        :param sign_password: The passphrase for the signer's</w:t>
        <w:br/>
        <w:t xml:space="preserve">                              private key used for signing.</w:t>
        <w:br/>
        <w:t xml:space="preserve">        :param filetype: The type of the file being uploaded. This is the</w:t>
        <w:br/>
        <w:t xml:space="preserve">                        distutils command which produced that file, e.g.</w:t>
        <w:br/>
        <w:t xml:space="preserve">                        ``sdist`` or ``bdist_wheel``.</w:t>
        <w:br/>
        <w:t xml:space="preserve">        :param pyversion: The version of Python which the release relates</w:t>
        <w:br/>
        <w:t xml:space="preserve">                          to. For code compatible with any Python, this would</w:t>
        <w:br/>
        <w:t xml:space="preserve">                          be ``source``, otherwise it would be e.g. ``3.2``.</w:t>
        <w:br/>
        <w:t xml:space="preserve">        :param keystore: The path to a directory which contains the keys</w:t>
        <w:br/>
        <w:t xml:space="preserve">                         used in signing. If not specified, the instance's</w:t>
        <w:br/>
        <w:t xml:space="preserve">                         ``gpg_home`` attribute is used instead.</w:t>
        <w:br/>
        <w:t xml:space="preserve">        :return: The HTTP response received from PyPI upon submission of the</w:t>
        <w:br/>
        <w:t xml:space="preserve">                request.</w:t>
        <w:br/>
        <w:t xml:space="preserve">        """</w:t>
        <w:br/>
        <w:t xml:space="preserve">        self.check_credentials()</w:t>
        <w:br/>
        <w:t xml:space="preserve">        if not os.path.exists(filename):</w:t>
        <w:br/>
        <w:t xml:space="preserve">            raise DistlibException('not found: %s' % filename)</w:t>
        <w:br/>
        <w:t xml:space="preserve">        metadata.validate()</w:t>
        <w:br/>
        <w:t xml:space="preserve">        d = metadata.todict()</w:t>
        <w:br/>
        <w:t xml:space="preserve">        sig_file = None</w:t>
        <w:br/>
        <w:t xml:space="preserve">        if signer:</w:t>
        <w:br/>
        <w:t xml:space="preserve">            if not self.gpg:</w:t>
        <w:br/>
        <w:t xml:space="preserve">                logger.warning('no signing program available - not signed')</w:t>
        <w:br/>
        <w:t xml:space="preserve">            else:</w:t>
        <w:br/>
        <w:t xml:space="preserve">                sig_file = self.sign_file(filename, signer, sign_password,</w:t>
        <w:br/>
        <w:t xml:space="preserve">                                          keystore)</w:t>
        <w:br/>
        <w:t xml:space="preserve">        with open(filename, 'rb') as f:</w:t>
        <w:br/>
        <w:t xml:space="preserve">            file_data = f.read()</w:t>
        <w:br/>
        <w:t xml:space="preserve">        md5_digest = hashlib.md5(file_data).hexdigest()</w:t>
        <w:br/>
        <w:t xml:space="preserve">        sha256_digest = hashlib.sha256(file_data).hexdigest()</w:t>
        <w:br/>
        <w:t xml:space="preserve">        d.update({</w:t>
        <w:br/>
        <w:t xml:space="preserve">            ':action': 'file_upload',</w:t>
        <w:br/>
        <w:t xml:space="preserve">            'protocol_version': '1',</w:t>
        <w:br/>
        <w:t xml:space="preserve">            'filetype': filetype,</w:t>
        <w:br/>
        <w:t xml:space="preserve">            'pyversion': pyversion,</w:t>
        <w:br/>
        <w:t xml:space="preserve">            'md5_digest': md5_digest,</w:t>
        <w:br/>
        <w:t xml:space="preserve">            'sha256_digest': sha256_digest,</w:t>
        <w:br/>
        <w:t xml:space="preserve">        })</w:t>
        <w:br/>
        <w:t xml:space="preserve">        files = [('content', os.path.basename(filename), file_data)]</w:t>
        <w:br/>
        <w:t xml:space="preserve">        if sig_file:</w:t>
        <w:br/>
        <w:t xml:space="preserve">            with open(sig_file, 'rb') as f:</w:t>
        <w:br/>
        <w:t xml:space="preserve">                sig_data = f.read()</w:t>
        <w:br/>
        <w:t xml:space="preserve">            files.append(('gpg_signature', os.path.basename(sig_file),</w:t>
        <w:br/>
        <w:t xml:space="preserve">                         sig_data))</w:t>
        <w:br/>
        <w:t xml:space="preserve">            shutil.rmtree(os.path.dirname(sig_file))</w:t>
        <w:br/>
        <w:t xml:space="preserve">        request = self.encode_request(d.items(), files)</w:t>
        <w:br/>
        <w:t xml:space="preserve">        return self.send_request(request)</w:t>
        <w:br/>
        <w:br/>
        <w:t xml:space="preserve">    def upload_documentation(self, metadata, doc_dir):  # pragma: no cover</w:t>
        <w:br/>
        <w:t xml:space="preserve">        """</w:t>
        <w:br/>
        <w:t xml:space="preserve">        Upload documentation to the index.</w:t>
        <w:br/>
        <w:br/>
        <w:t xml:space="preserve">        :param metadata: A :class:`Metadata` instance defining at least a name</w:t>
        <w:br/>
        <w:t xml:space="preserve">                         and version number for the documentation to be</w:t>
        <w:br/>
        <w:t xml:space="preserve">                         uploaded.</w:t>
        <w:br/>
        <w:t xml:space="preserve">        :param doc_dir: The pathname of the directory which contains the</w:t>
        <w:br/>
        <w:t xml:space="preserve">                        documentation. This should be the directory that</w:t>
        <w:br/>
        <w:t xml:space="preserve">                        contains the ``index.html`` for the documentation.</w:t>
        <w:br/>
        <w:t xml:space="preserve">        :return: The HTTP response received from PyPI upon submission of the</w:t>
        <w:br/>
        <w:t xml:space="preserve">                request.</w:t>
        <w:br/>
        <w:t xml:space="preserve">        """</w:t>
        <w:br/>
        <w:t xml:space="preserve">        self.check_credentials()</w:t>
        <w:br/>
        <w:t xml:space="preserve">        if not os.path.isdir(doc_dir):</w:t>
        <w:br/>
        <w:t xml:space="preserve">            raise DistlibException('not a directory: %r' % doc_dir)</w:t>
        <w:br/>
        <w:t xml:space="preserve">        fn = os.path.join(doc_dir, 'index.html')</w:t>
        <w:br/>
        <w:t xml:space="preserve">        if not os.path.exists(fn):</w:t>
        <w:br/>
        <w:t xml:space="preserve">            raise DistlibException('not found: %r' % fn)</w:t>
        <w:br/>
        <w:t xml:space="preserve">        metadata.validate()</w:t>
        <w:br/>
        <w:t xml:space="preserve">        name, version = metadata.name, metadata.version</w:t>
        <w:br/>
        <w:t xml:space="preserve">        zip_data = zip_dir(doc_dir).getvalue()</w:t>
        <w:br/>
        <w:t xml:space="preserve">        fields = [(':action', 'doc_upload'),</w:t>
        <w:br/>
        <w:t xml:space="preserve">                  ('name', name), ('version', version)]</w:t>
        <w:br/>
        <w:t xml:space="preserve">        files = [('content', name, zip_data)]</w:t>
        <w:br/>
        <w:t xml:space="preserve">        request = self.encode_request(fields, files)</w:t>
        <w:br/>
        <w:t xml:space="preserve">        return self.send_request(request)</w:t>
        <w:br/>
        <w:br/>
        <w:t xml:space="preserve">    def get_verify_command(self, signature_filename, data_filename,</w:t>
        <w:br/>
        <w:t xml:space="preserve">                           keystore=None):</w:t>
        <w:br/>
        <w:t xml:space="preserve">        """</w:t>
        <w:br/>
        <w:t xml:space="preserve">        Return a suitable command for verifying a file.</w:t>
        <w:br/>
        <w:br/>
        <w:t xml:space="preserve">        :param signature_filename: The pathname to the file containing the</w:t>
        <w:br/>
        <w:t xml:space="preserve">                                   signature.</w:t>
        <w:br/>
        <w:t xml:space="preserve">        :param data_filename: The pathname to the file containing the</w:t>
        <w:br/>
        <w:t xml:space="preserve">                              signed data.</w:t>
        <w:br/>
        <w:t xml:space="preserve">        :param keystore: The path to a directory which contains the keys</w:t>
        <w:br/>
        <w:t xml:space="preserve">                         used in verification. If not specified, the</w:t>
        <w:br/>
        <w:t xml:space="preserve">                         instance's ``gpg_home`` attribute is used instead.</w:t>
        <w:br/>
        <w:t xml:space="preserve">        :return: The verifying command as a list suitable to be</w:t>
        <w:br/>
        <w:t xml:space="preserve">                 passed to :class:`subprocess.Popen`.</w:t>
        <w:br/>
        <w:t xml:space="preserve">        """</w:t>
        <w:br/>
        <w:t xml:space="preserve">        cmd = [self.gpg, '--status-fd', '2', '--no-tty']</w:t>
        <w:br/>
        <w:t xml:space="preserve">        if keystore is None:</w:t>
        <w:br/>
        <w:t xml:space="preserve">            keystore = self.gpg_home</w:t>
        <w:br/>
        <w:t xml:space="preserve">        if keystore:</w:t>
        <w:br/>
        <w:t xml:space="preserve">            cmd.extend(['--homedir', keystore])</w:t>
        <w:br/>
        <w:t xml:space="preserve">        cmd.extend(['--verify', signature_filename, data_filename])</w:t>
        <w:br/>
        <w:t xml:space="preserve">        logger.debug('invoking: %s', ' '.join(cmd))</w:t>
        <w:br/>
        <w:t xml:space="preserve">        return cmd</w:t>
        <w:br/>
        <w:br/>
        <w:t xml:space="preserve">    def verify_signature(self, signature_filename, data_filename,</w:t>
        <w:br/>
        <w:t xml:space="preserve">                         keystore=None):</w:t>
        <w:br/>
        <w:t xml:space="preserve">        """</w:t>
        <w:br/>
        <w:t xml:space="preserve">        Verify a signature for a file.</w:t>
        <w:br/>
        <w:br/>
        <w:t xml:space="preserve">        :param signature_filename: The pathname to the file containing the</w:t>
        <w:br/>
        <w:t xml:space="preserve">                                   signature.</w:t>
        <w:br/>
        <w:t xml:space="preserve">        :param data_filename: The pathname to the file containing the</w:t>
        <w:br/>
        <w:t xml:space="preserve">                              signed data.</w:t>
        <w:br/>
        <w:t xml:space="preserve">        :param keystore: The path to a directory which contains the keys</w:t>
        <w:br/>
        <w:t xml:space="preserve">                         used in verification. If not specified, the</w:t>
        <w:br/>
        <w:t xml:space="preserve">                         instance's ``gpg_home`` attribute is used instead.</w:t>
        <w:br/>
        <w:t xml:space="preserve">        :return: True if the signature was verified, else False.</w:t>
        <w:br/>
        <w:t xml:space="preserve">        """</w:t>
        <w:br/>
        <w:t xml:space="preserve">        if not self.gpg:</w:t>
        <w:br/>
        <w:t xml:space="preserve">            raise DistlibException('verification unavailable because gpg '</w:t>
        <w:br/>
        <w:t xml:space="preserve">                                   'unavailable')</w:t>
        <w:br/>
        <w:t xml:space="preserve">        cmd = self.get_verify_command(signature_filename, data_filename,</w:t>
        <w:br/>
        <w:t xml:space="preserve">                                      keystore)</w:t>
        <w:br/>
        <w:t xml:space="preserve">        rc, stdout, stderr = self.run_command(cmd)</w:t>
        <w:br/>
        <w:t xml:space="preserve">        if rc not in (0, 1):</w:t>
        <w:br/>
        <w:t xml:space="preserve">            raise DistlibException('verify command failed with error code %s' % rc)</w:t>
        <w:br/>
        <w:t xml:space="preserve">        return rc == 0</w:t>
        <w:br/>
        <w:br/>
        <w:t xml:space="preserve">    def download_file(self, url, destfile, digest=None, reporthook=None):</w:t>
        <w:br/>
        <w:t xml:space="preserve">        """</w:t>
        <w:br/>
        <w:t xml:space="preserve">        This is a convenience method for downloading a file from an URL.</w:t>
        <w:br/>
        <w:t xml:space="preserve">        Normally, this will be a file from the index, though currently</w:t>
        <w:br/>
        <w:t xml:space="preserve">        no check is made for this (i.e. a file can be downloaded from</w:t>
        <w:br/>
        <w:t xml:space="preserve">        anywhere).</w:t>
        <w:br/>
        <w:br/>
        <w:t xml:space="preserve">        The method is just like the :func:`urlretrieve` function in the</w:t>
        <w:br/>
        <w:t xml:space="preserve">        standard library, except that it allows digest computation to be</w:t>
        <w:br/>
        <w:t xml:space="preserve">        done during download and checking that the downloaded data</w:t>
        <w:br/>
        <w:t xml:space="preserve">        matched any expected value.</w:t>
        <w:br/>
        <w:br/>
        <w:t xml:space="preserve">        :param url: The URL of the file to be downloaded (assumed to be</w:t>
        <w:br/>
        <w:t xml:space="preserve">                    available via an HTTP GET request).</w:t>
        <w:br/>
        <w:t xml:space="preserve">        :param destfile: The pathname where the downloaded file is to be</w:t>
        <w:br/>
        <w:t xml:space="preserve">                         saved.</w:t>
        <w:br/>
        <w:t xml:space="preserve">        :param digest: If specified, this must be a (hasher, value)</w:t>
        <w:br/>
        <w:t xml:space="preserve">                       tuple, where hasher is the algorithm used (e.g.</w:t>
        <w:br/>
        <w:t xml:space="preserve">                       ``'md5'``) and ``value`` is the expected value.</w:t>
        <w:br/>
        <w:t xml:space="preserve">        :param reporthook: The same as for :func:`urlretrieve` in the</w:t>
        <w:br/>
        <w:t xml:space="preserve">                           standard library.</w:t>
        <w:br/>
        <w:t xml:space="preserve">        """</w:t>
        <w:br/>
        <w:t xml:space="preserve">        if digest is None:</w:t>
        <w:br/>
        <w:t xml:space="preserve">            digester = None</w:t>
        <w:br/>
        <w:t xml:space="preserve">            logger.debug('No digest specified')</w:t>
        <w:br/>
        <w:t xml:space="preserve">        else:</w:t>
        <w:br/>
        <w:t xml:space="preserve">            if isinstance(digest, (list, tuple)):</w:t>
        <w:br/>
        <w:t xml:space="preserve">                hasher, digest = digest</w:t>
        <w:br/>
        <w:t xml:space="preserve">            else:</w:t>
        <w:br/>
        <w:t xml:space="preserve">                hasher = 'md5'</w:t>
        <w:br/>
        <w:t xml:space="preserve">            digester = getattr(hashlib, hasher)()</w:t>
        <w:br/>
        <w:t xml:space="preserve">            logger.debug('Digest specified: %s' % digest)</w:t>
        <w:br/>
        <w:t xml:space="preserve">        # The following code is equivalent to urlretrieve.</w:t>
        <w:br/>
        <w:t xml:space="preserve">        # We need to do it this way so that we can compute the</w:t>
        <w:br/>
        <w:t xml:space="preserve">        # digest of the file as we go.</w:t>
        <w:br/>
        <w:t xml:space="preserve">        with open(destfile, 'wb') as dfp:</w:t>
        <w:br/>
        <w:t xml:space="preserve">            # addinfourl is not a context manager on 2.x</w:t>
        <w:br/>
        <w:t xml:space="preserve">            # so we have to use try/finally</w:t>
        <w:br/>
        <w:t xml:space="preserve">            sfp = self.send_request(Request(url))</w:t>
        <w:br/>
        <w:t xml:space="preserve">            try:</w:t>
        <w:br/>
        <w:t xml:space="preserve">                headers = sfp.info()</w:t>
        <w:br/>
        <w:t xml:space="preserve">                blocksize = 8192</w:t>
        <w:br/>
        <w:t xml:space="preserve">                size = -1</w:t>
        <w:br/>
        <w:t xml:space="preserve">                read = 0</w:t>
        <w:br/>
        <w:t xml:space="preserve">                blocknum = 0</w:t>
        <w:br/>
        <w:t xml:space="preserve">                if "content-length" in headers:</w:t>
        <w:br/>
        <w:t xml:space="preserve">                    size = int(headers["Content-Length"])</w:t>
        <w:br/>
        <w:t xml:space="preserve">                if reporthook:</w:t>
        <w:br/>
        <w:t xml:space="preserve">                    reporthook(blocknum, blocksize, size)</w:t>
        <w:br/>
        <w:t xml:space="preserve">                while True:</w:t>
        <w:br/>
        <w:t xml:space="preserve">                    block = sfp.read(blocksize)</w:t>
        <w:br/>
        <w:t xml:space="preserve">                    if not block:</w:t>
        <w:br/>
        <w:t xml:space="preserve">                        break</w:t>
        <w:br/>
        <w:t xml:space="preserve">                    read += len(block)</w:t>
        <w:br/>
        <w:t xml:space="preserve">                    dfp.write(block)</w:t>
        <w:br/>
        <w:t xml:space="preserve">                    if digester:</w:t>
        <w:br/>
        <w:t xml:space="preserve">                        digester.update(block)</w:t>
        <w:br/>
        <w:t xml:space="preserve">                    blocknum += 1</w:t>
        <w:br/>
        <w:t xml:space="preserve">                    if reporthook:</w:t>
        <w:br/>
        <w:t xml:space="preserve">                        reporthook(blocknum, blocksize, size)</w:t>
        <w:br/>
        <w:t xml:space="preserve">            finally:</w:t>
        <w:br/>
        <w:t xml:space="preserve">                sfp.close()</w:t>
        <w:br/>
        <w:br/>
        <w:t xml:space="preserve">        # check that we got the whole file, if we can</w:t>
        <w:br/>
        <w:t xml:space="preserve">        if size &gt;= 0 and read &lt; size:</w:t>
        <w:br/>
        <w:t xml:space="preserve">            raise DistlibException(</w:t>
        <w:br/>
        <w:t xml:space="preserve">                'retrieval incomplete: got only %d out of %d bytes'</w:t>
        <w:br/>
        <w:t xml:space="preserve">                % (read, size))</w:t>
        <w:br/>
        <w:t xml:space="preserve">        # if we have a digest, it must match.</w:t>
        <w:br/>
        <w:t xml:space="preserve">        if digester:</w:t>
        <w:br/>
        <w:t xml:space="preserve">            actual = digester.hexdigest()</w:t>
        <w:br/>
        <w:t xml:space="preserve">            if digest != actual:</w:t>
        <w:br/>
        <w:t xml:space="preserve">                raise DistlibException('%s digest mismatch for %s: expected '</w:t>
        <w:br/>
        <w:t xml:space="preserve">                                       '%s, got %s' % (hasher, destfile,</w:t>
        <w:br/>
        <w:t xml:space="preserve">                                                       digest, actual))</w:t>
        <w:br/>
        <w:t xml:space="preserve">            logger.debug('Digest verified: %s', digest)</w:t>
        <w:br/>
        <w:br/>
        <w:t xml:space="preserve">    def send_request(self, req):</w:t>
        <w:br/>
        <w:t xml:space="preserve">        """</w:t>
        <w:br/>
        <w:t xml:space="preserve">        Send a standard library :class:`Request` to PyPI and return its</w:t>
        <w:br/>
        <w:t xml:space="preserve">        response.</w:t>
        <w:br/>
        <w:br/>
        <w:t xml:space="preserve">        :param req: The request to send.</w:t>
        <w:br/>
        <w:t xml:space="preserve">        :return: The HTTP response from PyPI (a standard library HTTPResponse).</w:t>
        <w:br/>
        <w:t xml:space="preserve">        """</w:t>
        <w:br/>
        <w:t xml:space="preserve">        handlers = []</w:t>
        <w:br/>
        <w:t xml:space="preserve">        if self.password_handler:</w:t>
        <w:br/>
        <w:t xml:space="preserve">            handlers.append(self.password_handler)</w:t>
        <w:br/>
        <w:t xml:space="preserve">        if self.ssl_verifier:</w:t>
        <w:br/>
        <w:t xml:space="preserve">            handlers.append(self.ssl_verifier)</w:t>
        <w:br/>
        <w:t xml:space="preserve">        opener = build_opener(*handlers)</w:t>
        <w:br/>
        <w:t xml:space="preserve">        return opener.open(req)</w:t>
        <w:br/>
        <w:br/>
        <w:t xml:space="preserve">    def encode_request(self, fields, files):</w:t>
        <w:br/>
        <w:t xml:space="preserve">        """</w:t>
        <w:br/>
        <w:t xml:space="preserve">        Encode fields and files for posting to an HTTP server.</w:t>
        <w:br/>
        <w:br/>
        <w:t xml:space="preserve">        :param fields: The fields to send as a list of (fieldname, value)</w:t>
        <w:br/>
        <w:t xml:space="preserve">                       tuples.</w:t>
        <w:br/>
        <w:t xml:space="preserve">        :param files: The files to send as a list of (fieldname, filename,</w:t>
        <w:br/>
        <w:t xml:space="preserve">                      file_bytes) tuple.</w:t>
        <w:br/>
        <w:t xml:space="preserve">        """</w:t>
        <w:br/>
        <w:t xml:space="preserve">        # Adapted from packaging, which in turn was adapted from</w:t>
        <w:br/>
        <w:t xml:space="preserve">        # http://code.activestate.com/recipes/146306</w:t>
        <w:br/>
        <w:br/>
        <w:t xml:space="preserve">        parts = []</w:t>
        <w:br/>
        <w:t xml:space="preserve">        boundary = self.boundary</w:t>
        <w:br/>
        <w:t xml:space="preserve">        for k, values in fields:</w:t>
        <w:br/>
        <w:t xml:space="preserve">            if not isinstance(values, (list, tuple)):</w:t>
        <w:br/>
        <w:t xml:space="preserve">                values = [values]</w:t>
        <w:br/>
        <w:br/>
        <w:t xml:space="preserve">            for v in values:</w:t>
        <w:br/>
        <w:t xml:space="preserve">                parts.extend((</w:t>
        <w:br/>
        <w:t xml:space="preserve">                    b'--' + boundary,</w:t>
        <w:br/>
        <w:t xml:space="preserve">                    ('Content-Disposition: form-data; name="%s"' %</w:t>
        <w:br/>
        <w:t xml:space="preserve">                     k).encode('utf-8'),</w:t>
        <w:br/>
        <w:t xml:space="preserve">                    b'',</w:t>
        <w:br/>
        <w:t xml:space="preserve">                    v.encode('utf-8')))</w:t>
        <w:br/>
        <w:t xml:space="preserve">        for key, filename, value in files:</w:t>
        <w:br/>
        <w:t xml:space="preserve">            parts.extend((</w:t>
        <w:br/>
        <w:t xml:space="preserve">                b'--' + boundary,</w:t>
        <w:br/>
        <w:t xml:space="preserve">                ('Content-Disposition: form-data; name="%s"; filename="%s"' %</w:t>
        <w:br/>
        <w:t xml:space="preserve">                 (key, filename)).encode('utf-8'),</w:t>
        <w:br/>
        <w:t xml:space="preserve">                b'',</w:t>
        <w:br/>
        <w:t xml:space="preserve">                value))</w:t>
        <w:br/>
        <w:br/>
        <w:t xml:space="preserve">        parts.extend((b'--' + boundary + b'--', b''))</w:t>
        <w:br/>
        <w:br/>
        <w:t xml:space="preserve">        body = b'\r\n'.join(parts)</w:t>
        <w:br/>
        <w:t xml:space="preserve">        ct = b'multipart/form-data; boundary=' + boundary</w:t>
        <w:br/>
        <w:t xml:space="preserve">        headers = {</w:t>
        <w:br/>
        <w:t xml:space="preserve">            'Content-type': ct,</w:t>
        <w:br/>
        <w:t xml:space="preserve">            'Content-length': str(len(body))</w:t>
        <w:br/>
        <w:t xml:space="preserve">        }</w:t>
        <w:br/>
        <w:t xml:space="preserve">        return Request(self.url, body, headers)</w:t>
        <w:br/>
        <w:br/>
        <w:t xml:space="preserve">    def search(self, terms, operator=None):  # pragma: no cover</w:t>
        <w:br/>
        <w:t xml:space="preserve">        if isinstance(terms, string_types):</w:t>
        <w:br/>
        <w:t xml:space="preserve">            terms = {'name': terms}</w:t>
        <w:br/>
        <w:t xml:space="preserve">        rpc_proxy = ServerProxy(self.url, timeout=3.0)</w:t>
        <w:br/>
        <w:t xml:space="preserve">        try:</w:t>
        <w:br/>
        <w:t xml:space="preserve">            return rpc_proxy.search(terms, operator or 'and')</w:t>
        <w:br/>
        <w:t xml:space="preserve">        finally:</w:t>
        <w:br/>
        <w:t xml:space="preserve">            rpc_proxy('close')()</w:t>
        <w:br/>
      </w:r>
    </w:p>
    <w:p>
      <w:r>
        <w:t>Fin du fichier : .venv/lib/python3.12/site-packages/pip/_vendor/distlib/index.py</w:t>
      </w:r>
    </w:p>
    <w:p/>
    <w:p>
      <w:r>
        <w:t>Début du fichier : .venv/lib/python3.12/site-packages/pip/_vendor/distlib/locators.py</w:t>
      </w:r>
    </w:p>
    <w:p>
      <w:r>
        <w:rPr>
          <w:rFonts w:ascii="Consolas" w:hAnsi="Consolas"/>
        </w:rPr>
        <w:t># -*- coding: utf-8 -*-</w:t>
        <w:br/>
        <w:t>#</w:t>
        <w:br/>
        <w:t># Copyright (C) 2012-2023 Vinay Sajip.</w:t>
        <w:br/>
        <w:t># Licensed to the Python Software Foundation under a contributor agreement.</w:t>
        <w:br/>
        <w:t># See LICENSE.txt and CONTRIBUTORS.txt.</w:t>
        <w:br/>
        <w:t>#</w:t>
        <w:br/>
        <w:br/>
        <w:t>import gzip</w:t>
        <w:br/>
        <w:t>from io import BytesIO</w:t>
        <w:br/>
        <w:t>import json</w:t>
        <w:br/>
        <w:t>import logging</w:t>
        <w:br/>
        <w:t>import os</w:t>
        <w:br/>
        <w:t>import posixpath</w:t>
        <w:br/>
        <w:t>import re</w:t>
        <w:br/>
        <w:t>try:</w:t>
        <w:br/>
        <w:t xml:space="preserve">    import threading</w:t>
        <w:br/>
        <w:t>except ImportError:  # pragma: no cover</w:t>
        <w:br/>
        <w:t xml:space="preserve">    import dummy_threading as threading</w:t>
        <w:br/>
        <w:t>import zlib</w:t>
        <w:br/>
        <w:br/>
        <w:t>from . import DistlibException</w:t>
        <w:br/>
        <w:t>from .compat import (urljoin, urlparse, urlunparse, url2pathname, pathname2url,</w:t>
        <w:br/>
        <w:t xml:space="preserve">                     queue, quote, unescape, build_opener,</w:t>
        <w:br/>
        <w:t xml:space="preserve">                     HTTPRedirectHandler as BaseRedirectHandler, text_type,</w:t>
        <w:br/>
        <w:t xml:space="preserve">                     Request, HTTPError, URLError)</w:t>
        <w:br/>
        <w:t>from .database import Distribution, DistributionPath, make_dist</w:t>
        <w:br/>
        <w:t>from .metadata import Metadata, MetadataInvalidError</w:t>
        <w:br/>
        <w:t>from .util import (cached_property, ensure_slash, split_filename, get_project_data,</w:t>
        <w:br/>
        <w:t xml:space="preserve">                   parse_requirement, parse_name_and_version, ServerProxy,</w:t>
        <w:br/>
        <w:t xml:space="preserve">                   normalize_name)</w:t>
        <w:br/>
        <w:t>from .version import get_scheme, UnsupportedVersionError</w:t>
        <w:br/>
        <w:t>from .wheel import Wheel, is_compatible</w:t>
        <w:br/>
        <w:br/>
        <w:t>logger = logging.getLogger(__name__)</w:t>
        <w:br/>
        <w:br/>
        <w:t>HASHER_HASH = re.compile(r'^(\w+)=([a-f0-9]+)')</w:t>
        <w:br/>
        <w:t>CHARSET = re.compile(r';\s*charset\s*=\s*(.*)\s*$', re.I)</w:t>
        <w:br/>
        <w:t>HTML_CONTENT_TYPE = re.compile('text/html|application/x(ht)?ml')</w:t>
        <w:br/>
        <w:t>DEFAULT_INDEX = 'https://pypi.org/pypi'</w:t>
        <w:br/>
        <w:br/>
        <w:br/>
        <w:t>def get_all_distribution_names(url=None):</w:t>
        <w:br/>
        <w:t xml:space="preserve">    """</w:t>
        <w:br/>
        <w:t xml:space="preserve">    Return all distribution names known by an index.</w:t>
        <w:br/>
        <w:t xml:space="preserve">    :param url: The URL of the index.</w:t>
        <w:br/>
        <w:t xml:space="preserve">    :return: A list of all known distribution names.</w:t>
        <w:br/>
        <w:t xml:space="preserve">    """</w:t>
        <w:br/>
        <w:t xml:space="preserve">    if url is None:</w:t>
        <w:br/>
        <w:t xml:space="preserve">        url = DEFAULT_INDEX</w:t>
        <w:br/>
        <w:t xml:space="preserve">    client = ServerProxy(url, timeout=3.0)</w:t>
        <w:br/>
        <w:t xml:space="preserve">    try:</w:t>
        <w:br/>
        <w:t xml:space="preserve">        return client.list_packages()</w:t>
        <w:br/>
        <w:t xml:space="preserve">    finally:</w:t>
        <w:br/>
        <w:t xml:space="preserve">        client('close')()</w:t>
        <w:br/>
        <w:br/>
        <w:br/>
        <w:t>class RedirectHandler(BaseRedirectHandler):</w:t>
        <w:br/>
        <w:t xml:space="preserve">    """</w:t>
        <w:br/>
        <w:t xml:space="preserve">    A class to work around a bug in some Python 3.2.x releases.</w:t>
        <w:br/>
        <w:t xml:space="preserve">    """</w:t>
        <w:br/>
        <w:t xml:space="preserve">    # There's a bug in the base version for some 3.2.x</w:t>
        <w:br/>
        <w:t xml:space="preserve">    # (e.g. 3.2.2 on Ubuntu Oneiric). If a Location header</w:t>
        <w:br/>
        <w:t xml:space="preserve">    # returns e.g. /abc, it bails because it says the scheme ''</w:t>
        <w:br/>
        <w:t xml:space="preserve">    # is bogus, when actually it should use the request's</w:t>
        <w:br/>
        <w:t xml:space="preserve">    # URL for the scheme. See Python issue #13696.</w:t>
        <w:br/>
        <w:t xml:space="preserve">    def http_error_302(self, req, fp, code, msg, headers):</w:t>
        <w:br/>
        <w:t xml:space="preserve">        # Some servers (incorrectly) return multiple Location headers</w:t>
        <w:br/>
        <w:t xml:space="preserve">        # (so probably same goes for URI).  Use first header.</w:t>
        <w:br/>
        <w:t xml:space="preserve">        newurl = None</w:t>
        <w:br/>
        <w:t xml:space="preserve">        for key in ('location', 'uri'):</w:t>
        <w:br/>
        <w:t xml:space="preserve">            if key in headers:</w:t>
        <w:br/>
        <w:t xml:space="preserve">                newurl = headers[key]</w:t>
        <w:br/>
        <w:t xml:space="preserve">                break</w:t>
        <w:br/>
        <w:t xml:space="preserve">        if newurl is None:  # pragma: no cover</w:t>
        <w:br/>
        <w:t xml:space="preserve">            return</w:t>
        <w:br/>
        <w:t xml:space="preserve">        urlparts = urlparse(newurl)</w:t>
        <w:br/>
        <w:t xml:space="preserve">        if urlparts.scheme == '':</w:t>
        <w:br/>
        <w:t xml:space="preserve">            newurl = urljoin(req.get_full_url(), newurl)</w:t>
        <w:br/>
        <w:t xml:space="preserve">            if hasattr(headers, 'replace_header'):</w:t>
        <w:br/>
        <w:t xml:space="preserve">                headers.replace_header(key, newurl)</w:t>
        <w:br/>
        <w:t xml:space="preserve">            else:</w:t>
        <w:br/>
        <w:t xml:space="preserve">                headers[key] = newurl</w:t>
        <w:br/>
        <w:t xml:space="preserve">        return BaseRedirectHandler.http_error_302(self, req, fp, code, msg,</w:t>
        <w:br/>
        <w:t xml:space="preserve">                                                  headers)</w:t>
        <w:br/>
        <w:br/>
        <w:t xml:space="preserve">    http_error_301 = http_error_303 = http_error_307 = http_error_302</w:t>
        <w:br/>
        <w:br/>
        <w:br/>
        <w:t>class Locator(object):</w:t>
        <w:br/>
        <w:t xml:space="preserve">    """</w:t>
        <w:br/>
        <w:t xml:space="preserve">    A base class for locators - things that locate distributions.</w:t>
        <w:br/>
        <w:t xml:space="preserve">    """</w:t>
        <w:br/>
        <w:t xml:space="preserve">    source_extensions = ('.tar.gz', '.tar.bz2', '.tar', '.zip', '.tgz', '.tbz')</w:t>
        <w:br/>
        <w:t xml:space="preserve">    binary_extensions = ('.egg', '.exe', '.whl')</w:t>
        <w:br/>
        <w:t xml:space="preserve">    excluded_extensions = ('.pdf',)</w:t>
        <w:br/>
        <w:br/>
        <w:t xml:space="preserve">    # A list of tags indicating which wheels you want to match. The default</w:t>
        <w:br/>
        <w:t xml:space="preserve">    # value of None matches against the tags compatible with the running</w:t>
        <w:br/>
        <w:t xml:space="preserve">    # Python. If you want to match other values, set wheel_tags on a locator</w:t>
        <w:br/>
        <w:t xml:space="preserve">    # instance to a list of tuples (pyver, abi, arch) which you want to match.</w:t>
        <w:br/>
        <w:t xml:space="preserve">    wheel_tags = None</w:t>
        <w:br/>
        <w:br/>
        <w:t xml:space="preserve">    downloadable_extensions = source_extensions + ('.whl',)</w:t>
        <w:br/>
        <w:br/>
        <w:t xml:space="preserve">    def __init__(self, scheme='default'):</w:t>
        <w:br/>
        <w:t xml:space="preserve">        """</w:t>
        <w:br/>
        <w:t xml:space="preserve">        Initialise an instance.</w:t>
        <w:br/>
        <w:t xml:space="preserve">        :param scheme: Because locators look for most recent versions, they</w:t>
        <w:br/>
        <w:t xml:space="preserve">                       need to know the version scheme to use. This specifies</w:t>
        <w:br/>
        <w:t xml:space="preserve">                       the current PEP-recommended scheme - use ``'legacy'``</w:t>
        <w:br/>
        <w:t xml:space="preserve">                       if you need to support existing distributions on PyPI.</w:t>
        <w:br/>
        <w:t xml:space="preserve">        """</w:t>
        <w:br/>
        <w:t xml:space="preserve">        self._cache = {}</w:t>
        <w:br/>
        <w:t xml:space="preserve">        self.scheme = scheme</w:t>
        <w:br/>
        <w:t xml:space="preserve">        # Because of bugs in some of the handlers on some of the platforms,</w:t>
        <w:br/>
        <w:t xml:space="preserve">        # we use our own opener rather than just using urlopen.</w:t>
        <w:br/>
        <w:t xml:space="preserve">        self.opener = build_opener(RedirectHandler())</w:t>
        <w:br/>
        <w:t xml:space="preserve">        # If get_project() is called from locate(), the matcher instance</w:t>
        <w:br/>
        <w:t xml:space="preserve">        # is set from the requirement passed to locate(). See issue #18 for</w:t>
        <w:br/>
        <w:t xml:space="preserve">        # why this can be useful to know.</w:t>
        <w:br/>
        <w:t xml:space="preserve">        self.matcher = None</w:t>
        <w:br/>
        <w:t xml:space="preserve">        self.errors = queue.Queue()</w:t>
        <w:br/>
        <w:br/>
        <w:t xml:space="preserve">    def get_errors(self):</w:t>
        <w:br/>
        <w:t xml:space="preserve">        """</w:t>
        <w:br/>
        <w:t xml:space="preserve">        Return any errors which have occurred.</w:t>
        <w:br/>
        <w:t xml:space="preserve">        """</w:t>
        <w:br/>
        <w:t xml:space="preserve">        result = []</w:t>
        <w:br/>
        <w:t xml:space="preserve">        while not self.errors.empty():  # pragma: no cover</w:t>
        <w:br/>
        <w:t xml:space="preserve">            try:</w:t>
        <w:br/>
        <w:t xml:space="preserve">                e = self.errors.get(False)</w:t>
        <w:br/>
        <w:t xml:space="preserve">                result.append(e)</w:t>
        <w:br/>
        <w:t xml:space="preserve">            except self.errors.Empty:</w:t>
        <w:br/>
        <w:t xml:space="preserve">                continue</w:t>
        <w:br/>
        <w:t xml:space="preserve">            self.errors.task_done()</w:t>
        <w:br/>
        <w:t xml:space="preserve">        return result</w:t>
        <w:br/>
        <w:br/>
        <w:t xml:space="preserve">    def clear_errors(self):</w:t>
        <w:br/>
        <w:t xml:space="preserve">        """</w:t>
        <w:br/>
        <w:t xml:space="preserve">        Clear any errors which may have been logged.</w:t>
        <w:br/>
        <w:t xml:space="preserve">        """</w:t>
        <w:br/>
        <w:t xml:space="preserve">        # Just get the errors and throw them away</w:t>
        <w:br/>
        <w:t xml:space="preserve">        self.get_errors()</w:t>
        <w:br/>
        <w:br/>
        <w:t xml:space="preserve">    def clear_cache(self):</w:t>
        <w:br/>
        <w:t xml:space="preserve">        self._cache.clear()</w:t>
        <w:br/>
        <w:br/>
        <w:t xml:space="preserve">    def _get_scheme(self):</w:t>
        <w:br/>
        <w:t xml:space="preserve">        return self._scheme</w:t>
        <w:br/>
        <w:br/>
        <w:t xml:space="preserve">    def _set_scheme(self, value):</w:t>
        <w:br/>
        <w:t xml:space="preserve">        self._scheme = value</w:t>
        <w:br/>
        <w:br/>
        <w:t xml:space="preserve">    scheme = property(_get_scheme, _set_scheme)</w:t>
        <w:br/>
        <w:br/>
        <w:t xml:space="preserve">    def _get_project(self, name):</w:t>
        <w:br/>
        <w:t xml:space="preserve">        """</w:t>
        <w:br/>
        <w:t xml:space="preserve">        For a given project, get a dictionary mapping available versions to Distribution</w:t>
        <w:br/>
        <w:t xml:space="preserve">        instances.</w:t>
        <w:br/>
        <w:br/>
        <w:t xml:space="preserve">        This should be implemented in subclasses.</w:t>
        <w:br/>
        <w:br/>
        <w:t xml:space="preserve">        If called from a locate() request, self.matcher will be set to a</w:t>
        <w:br/>
        <w:t xml:space="preserve">        matcher for the requirement to satisfy, otherwise it will be None.</w:t>
        <w:br/>
        <w:t xml:space="preserve">        """</w:t>
        <w:br/>
        <w:t xml:space="preserve">        raise NotImplementedError('Please implement in the subclass')</w:t>
        <w:br/>
        <w:br/>
        <w:t xml:space="preserve">    def get_distribution_names(self):</w:t>
        <w:br/>
        <w:t xml:space="preserve">        """</w:t>
        <w:br/>
        <w:t xml:space="preserve">        Return all the distribution names known to this locator.</w:t>
        <w:br/>
        <w:t xml:space="preserve">        """</w:t>
        <w:br/>
        <w:t xml:space="preserve">        raise NotImplementedError('Please implement in the subclass')</w:t>
        <w:br/>
        <w:br/>
        <w:t xml:space="preserve">    def get_project(self, name):</w:t>
        <w:br/>
        <w:t xml:space="preserve">        """</w:t>
        <w:br/>
        <w:t xml:space="preserve">        For a given project, get a dictionary mapping available versions to Distribution</w:t>
        <w:br/>
        <w:t xml:space="preserve">        instances.</w:t>
        <w:br/>
        <w:br/>
        <w:t xml:space="preserve">        This calls _get_project to do all the work, and just implements a caching layer on top.</w:t>
        <w:br/>
        <w:t xml:space="preserve">        """</w:t>
        <w:br/>
        <w:t xml:space="preserve">        if self._cache is None:  # pragma: no cover</w:t>
        <w:br/>
        <w:t xml:space="preserve">            result = self._get_project(name)</w:t>
        <w:br/>
        <w:t xml:space="preserve">        elif name in self._cache:</w:t>
        <w:br/>
        <w:t xml:space="preserve">            result = self._cache[name]</w:t>
        <w:br/>
        <w:t xml:space="preserve">        else:</w:t>
        <w:br/>
        <w:t xml:space="preserve">            self.clear_errors()</w:t>
        <w:br/>
        <w:t xml:space="preserve">            result = self._get_project(name)</w:t>
        <w:br/>
        <w:t xml:space="preserve">            self._cache[name] = result</w:t>
        <w:br/>
        <w:t xml:space="preserve">        return result</w:t>
        <w:br/>
        <w:br/>
        <w:t xml:space="preserve">    def score_url(self, url):</w:t>
        <w:br/>
        <w:t xml:space="preserve">        """</w:t>
        <w:br/>
        <w:t xml:space="preserve">        Give an url a score which can be used to choose preferred URLs</w:t>
        <w:br/>
        <w:t xml:space="preserve">        for a given project release.</w:t>
        <w:br/>
        <w:t xml:space="preserve">        """</w:t>
        <w:br/>
        <w:t xml:space="preserve">        t = urlparse(url)</w:t>
        <w:br/>
        <w:t xml:space="preserve">        basename = posixpath.basename(t.path)</w:t>
        <w:br/>
        <w:t xml:space="preserve">        compatible = True</w:t>
        <w:br/>
        <w:t xml:space="preserve">        is_wheel = basename.endswith('.whl')</w:t>
        <w:br/>
        <w:t xml:space="preserve">        is_downloadable = basename.endswith(self.downloadable_extensions)</w:t>
        <w:br/>
        <w:t xml:space="preserve">        if is_wheel:</w:t>
        <w:br/>
        <w:t xml:space="preserve">            compatible = is_compatible(Wheel(basename), self.wheel_tags)</w:t>
        <w:br/>
        <w:t xml:space="preserve">        return (t.scheme == 'https', 'pypi.org' in t.netloc,</w:t>
        <w:br/>
        <w:t xml:space="preserve">                is_downloadable, is_wheel, compatible, basename)</w:t>
        <w:br/>
        <w:br/>
        <w:t xml:space="preserve">    def prefer_url(self, url1, url2):</w:t>
        <w:br/>
        <w:t xml:space="preserve">        """</w:t>
        <w:br/>
        <w:t xml:space="preserve">        Choose one of two URLs where both are candidates for distribution</w:t>
        <w:br/>
        <w:t xml:space="preserve">        archives for the same version of a distribution (for example,</w:t>
        <w:br/>
        <w:t xml:space="preserve">        .tar.gz vs. zip).</w:t>
        <w:br/>
        <w:br/>
        <w:t xml:space="preserve">        The current implementation favours https:// URLs over http://, archives</w:t>
        <w:br/>
        <w:t xml:space="preserve">        from PyPI over those from other locations, wheel compatibility (if a</w:t>
        <w:br/>
        <w:t xml:space="preserve">        wheel) and then the archive name.</w:t>
        <w:br/>
        <w:t xml:space="preserve">        """</w:t>
        <w:br/>
        <w:t xml:space="preserve">        result = url2</w:t>
        <w:br/>
        <w:t xml:space="preserve">        if url1:</w:t>
        <w:br/>
        <w:t xml:space="preserve">            s1 = self.score_url(url1)</w:t>
        <w:br/>
        <w:t xml:space="preserve">            s2 = self.score_url(url2)</w:t>
        <w:br/>
        <w:t xml:space="preserve">            if s1 &gt; s2:</w:t>
        <w:br/>
        <w:t xml:space="preserve">                result = url1</w:t>
        <w:br/>
        <w:t xml:space="preserve">            if result != url2:</w:t>
        <w:br/>
        <w:t xml:space="preserve">                logger.debug('Not replacing %r with %r', url1, url2)</w:t>
        <w:br/>
        <w:t xml:space="preserve">            else:</w:t>
        <w:br/>
        <w:t xml:space="preserve">                logger.debug('Replacing %r with %r', url1, url2)</w:t>
        <w:br/>
        <w:t xml:space="preserve">        return result</w:t>
        <w:br/>
        <w:br/>
        <w:t xml:space="preserve">    def split_filename(self, filename, project_name):</w:t>
        <w:br/>
        <w:t xml:space="preserve">        """</w:t>
        <w:br/>
        <w:t xml:space="preserve">        Attempt to split a filename in project name, version and Python version.</w:t>
        <w:br/>
        <w:t xml:space="preserve">        """</w:t>
        <w:br/>
        <w:t xml:space="preserve">        return split_filename(filename, project_name)</w:t>
        <w:br/>
        <w:br/>
        <w:t xml:space="preserve">    def convert_url_to_download_info(self, url, project_name):</w:t>
        <w:br/>
        <w:t xml:space="preserve">        """</w:t>
        <w:br/>
        <w:t xml:space="preserve">        See if a URL is a candidate for a download URL for a project (the URL</w:t>
        <w:br/>
        <w:t xml:space="preserve">        has typically been scraped from an HTML page).</w:t>
        <w:br/>
        <w:br/>
        <w:t xml:space="preserve">        If it is, a dictionary is returned with keys "name", "version",</w:t>
        <w:br/>
        <w:t xml:space="preserve">        "filename" and "url"; otherwise, None is returned.</w:t>
        <w:br/>
        <w:t xml:space="preserve">        """</w:t>
        <w:br/>
        <w:t xml:space="preserve">        def same_project(name1, name2):</w:t>
        <w:br/>
        <w:t xml:space="preserve">            return normalize_name(name1) == normalize_name(name2)</w:t>
        <w:br/>
        <w:br/>
        <w:t xml:space="preserve">        result = None</w:t>
        <w:br/>
        <w:t xml:space="preserve">        scheme, netloc, path, params, query, frag = urlparse(url)</w:t>
        <w:br/>
        <w:t xml:space="preserve">        if frag.lower().startswith('egg='):  # pragma: no cover</w:t>
        <w:br/>
        <w:t xml:space="preserve">            logger.debug('%s: version hint in fragment: %r',</w:t>
        <w:br/>
        <w:t xml:space="preserve">                         project_name, frag)</w:t>
        <w:br/>
        <w:t xml:space="preserve">        m = HASHER_HASH.match(frag)</w:t>
        <w:br/>
        <w:t xml:space="preserve">        if m:</w:t>
        <w:br/>
        <w:t xml:space="preserve">            algo, digest = m.groups()</w:t>
        <w:br/>
        <w:t xml:space="preserve">        else:</w:t>
        <w:br/>
        <w:t xml:space="preserve">            algo, digest = None, None</w:t>
        <w:br/>
        <w:t xml:space="preserve">        origpath = path</w:t>
        <w:br/>
        <w:t xml:space="preserve">        if path and path[-1] == '/':  # pragma: no cover</w:t>
        <w:br/>
        <w:t xml:space="preserve">            path = path[:-1]</w:t>
        <w:br/>
        <w:t xml:space="preserve">        if path.endswith('.whl'):</w:t>
        <w:br/>
        <w:t xml:space="preserve">            try:</w:t>
        <w:br/>
        <w:t xml:space="preserve">                wheel = Wheel(path)</w:t>
        <w:br/>
        <w:t xml:space="preserve">                if not is_compatible(wheel, self.wheel_tags):</w:t>
        <w:br/>
        <w:t xml:space="preserve">                    logger.debug('Wheel not compatible: %s', path)</w:t>
        <w:br/>
        <w:t xml:space="preserve">                else:</w:t>
        <w:br/>
        <w:t xml:space="preserve">                    if project_name is None:</w:t>
        <w:br/>
        <w:t xml:space="preserve">                        include = True</w:t>
        <w:br/>
        <w:t xml:space="preserve">                    else:</w:t>
        <w:br/>
        <w:t xml:space="preserve">                        include = same_project(wheel.name, project_name)</w:t>
        <w:br/>
        <w:t xml:space="preserve">                    if include:</w:t>
        <w:br/>
        <w:t xml:space="preserve">                        result = {</w:t>
        <w:br/>
        <w:t xml:space="preserve">                            'name': wheel.name,</w:t>
        <w:br/>
        <w:t xml:space="preserve">                            'version': wheel.version,</w:t>
        <w:br/>
        <w:t xml:space="preserve">                            'filename': wheel.filename,</w:t>
        <w:br/>
        <w:t xml:space="preserve">                            'url': urlunparse((scheme, netloc, origpath,</w:t>
        <w:br/>
        <w:t xml:space="preserve">                                               params, query, '')),</w:t>
        <w:br/>
        <w:t xml:space="preserve">                            'python-version': ', '.join(</w:t>
        <w:br/>
        <w:t xml:space="preserve">                                ['.'.join(list(v[2:])) for v in wheel.pyver]),</w:t>
        <w:br/>
        <w:t xml:space="preserve">                        }</w:t>
        <w:br/>
        <w:t xml:space="preserve">            except Exception:  # pragma: no cover</w:t>
        <w:br/>
        <w:t xml:space="preserve">                logger.warning('invalid path for wheel: %s', path)</w:t>
        <w:br/>
        <w:t xml:space="preserve">        elif not path.endswith(self.downloadable_extensions):  # pragma: no cover</w:t>
        <w:br/>
        <w:t xml:space="preserve">            logger.debug('Not downloadable: %s', path)</w:t>
        <w:br/>
        <w:t xml:space="preserve">        else:  # downloadable extension</w:t>
        <w:br/>
        <w:t xml:space="preserve">            path = filename = posixpath.basename(path)</w:t>
        <w:br/>
        <w:t xml:space="preserve">            for ext in self.downloadable_extensions:</w:t>
        <w:br/>
        <w:t xml:space="preserve">                if path.endswith(ext):</w:t>
        <w:br/>
        <w:t xml:space="preserve">                    path = path[:-len(ext)]</w:t>
        <w:br/>
        <w:t xml:space="preserve">                    t = self.split_filename(path, project_name)</w:t>
        <w:br/>
        <w:t xml:space="preserve">                    if not t:  # pragma: no cover</w:t>
        <w:br/>
        <w:t xml:space="preserve">                        logger.debug('No match for project/version: %s', path)</w:t>
        <w:br/>
        <w:t xml:space="preserve">                    else:</w:t>
        <w:br/>
        <w:t xml:space="preserve">                        name, version, pyver = t</w:t>
        <w:br/>
        <w:t xml:space="preserve">                        if not project_name or same_project(project_name, name):</w:t>
        <w:br/>
        <w:t xml:space="preserve">                            result = {</w:t>
        <w:br/>
        <w:t xml:space="preserve">                                'name': name,</w:t>
        <w:br/>
        <w:t xml:space="preserve">                                'version': version,</w:t>
        <w:br/>
        <w:t xml:space="preserve">                                'filename': filename,</w:t>
        <w:br/>
        <w:t xml:space="preserve">                                'url': urlunparse((scheme, netloc, origpath,</w:t>
        <w:br/>
        <w:t xml:space="preserve">                                                   params, query, '')),</w:t>
        <w:br/>
        <w:t xml:space="preserve">                            }</w:t>
        <w:br/>
        <w:t xml:space="preserve">                            if pyver:  # pragma: no cover</w:t>
        <w:br/>
        <w:t xml:space="preserve">                                result['python-version'] = pyver</w:t>
        <w:br/>
        <w:t xml:space="preserve">                    break</w:t>
        <w:br/>
        <w:t xml:space="preserve">        if result and algo:</w:t>
        <w:br/>
        <w:t xml:space="preserve">            result['%s_digest' % algo] = digest</w:t>
        <w:br/>
        <w:t xml:space="preserve">        return result</w:t>
        <w:br/>
        <w:br/>
        <w:t xml:space="preserve">    def _get_digest(self, info):</w:t>
        <w:br/>
        <w:t xml:space="preserve">        """</w:t>
        <w:br/>
        <w:t xml:space="preserve">        Get a digest from a dictionary by looking at a "digests" dictionary</w:t>
        <w:br/>
        <w:t xml:space="preserve">        or keys of the form 'algo_digest'.</w:t>
        <w:br/>
        <w:br/>
        <w:t xml:space="preserve">        Returns a 2-tuple (algo, digest) if found, else None. Currently</w:t>
        <w:br/>
        <w:t xml:space="preserve">        looks only for SHA256, then MD5.</w:t>
        <w:br/>
        <w:t xml:space="preserve">        """</w:t>
        <w:br/>
        <w:t xml:space="preserve">        result = None</w:t>
        <w:br/>
        <w:t xml:space="preserve">        if 'digests' in info:</w:t>
        <w:br/>
        <w:t xml:space="preserve">            digests = info['digests']</w:t>
        <w:br/>
        <w:t xml:space="preserve">            for algo in ('sha256', 'md5'):</w:t>
        <w:br/>
        <w:t xml:space="preserve">                if algo in digests:</w:t>
        <w:br/>
        <w:t xml:space="preserve">                    result = (algo, digests[algo])</w:t>
        <w:br/>
        <w:t xml:space="preserve">                    break</w:t>
        <w:br/>
        <w:t xml:space="preserve">        if not result:</w:t>
        <w:br/>
        <w:t xml:space="preserve">            for algo in ('sha256', 'md5'):</w:t>
        <w:br/>
        <w:t xml:space="preserve">                key = '%s_digest' % algo</w:t>
        <w:br/>
        <w:t xml:space="preserve">                if key in info:</w:t>
        <w:br/>
        <w:t xml:space="preserve">                    result = (algo, info[key])</w:t>
        <w:br/>
        <w:t xml:space="preserve">                    break</w:t>
        <w:br/>
        <w:t xml:space="preserve">        return result</w:t>
        <w:br/>
        <w:br/>
        <w:t xml:space="preserve">    def _update_version_data(self, result, info):</w:t>
        <w:br/>
        <w:t xml:space="preserve">        """</w:t>
        <w:br/>
        <w:t xml:space="preserve">        Update a result dictionary (the final result from _get_project) with a</w:t>
        <w:br/>
        <w:t xml:space="preserve">        dictionary for a specific version, which typically holds information</w:t>
        <w:br/>
        <w:t xml:space="preserve">        gleaned from a filename or URL for an archive for the distribution.</w:t>
        <w:br/>
        <w:t xml:space="preserve">        """</w:t>
        <w:br/>
        <w:t xml:space="preserve">        name = info.pop('name')</w:t>
        <w:br/>
        <w:t xml:space="preserve">        version = info.pop('version')</w:t>
        <w:br/>
        <w:t xml:space="preserve">        if version in result:</w:t>
        <w:br/>
        <w:t xml:space="preserve">            dist = result[version]</w:t>
        <w:br/>
        <w:t xml:space="preserve">            md = dist.metadata</w:t>
        <w:br/>
        <w:t xml:space="preserve">        else:</w:t>
        <w:br/>
        <w:t xml:space="preserve">            dist = make_dist(name, version, scheme=self.scheme)</w:t>
        <w:br/>
        <w:t xml:space="preserve">            md = dist.metadata</w:t>
        <w:br/>
        <w:t xml:space="preserve">        dist.digest = digest = self._get_digest(info)</w:t>
        <w:br/>
        <w:t xml:space="preserve">        url = info['url']</w:t>
        <w:br/>
        <w:t xml:space="preserve">        result['digests'][url] = digest</w:t>
        <w:br/>
        <w:t xml:space="preserve">        if md.source_url != info['url']:</w:t>
        <w:br/>
        <w:t xml:space="preserve">            md.source_url = self.prefer_url(md.source_url, url)</w:t>
        <w:br/>
        <w:t xml:space="preserve">            result['urls'].setdefault(version, set()).add(url)</w:t>
        <w:br/>
        <w:t xml:space="preserve">        dist.locator = self</w:t>
        <w:br/>
        <w:t xml:space="preserve">        result[version] = dist</w:t>
        <w:br/>
        <w:br/>
        <w:t xml:space="preserve">    def locate(self, requirement, prereleases=False):</w:t>
        <w:br/>
        <w:t xml:space="preserve">        """</w:t>
        <w:br/>
        <w:t xml:space="preserve">        Find the most recent distribution which matches the given</w:t>
        <w:br/>
        <w:t xml:space="preserve">        requirement.</w:t>
        <w:br/>
        <w:br/>
        <w:t xml:space="preserve">        :param requirement: A requirement of the form 'foo (1.0)' or perhaps</w:t>
        <w:br/>
        <w:t xml:space="preserve">                            'foo (&gt;= 1.0, &lt; 2.0, != 1.3)'</w:t>
        <w:br/>
        <w:t xml:space="preserve">        :param prereleases: If ``True``, allow pre-release versions</w:t>
        <w:br/>
        <w:t xml:space="preserve">                            to be located. Otherwise, pre-release versions</w:t>
        <w:br/>
        <w:t xml:space="preserve">                            are not returned.</w:t>
        <w:br/>
        <w:t xml:space="preserve">        :return: A :class:`Distribution` instance, or ``None`` if no such</w:t>
        <w:br/>
        <w:t xml:space="preserve">                 distribution could be located.</w:t>
        <w:br/>
        <w:t xml:space="preserve">        """</w:t>
        <w:br/>
        <w:t xml:space="preserve">        result = None</w:t>
        <w:br/>
        <w:t xml:space="preserve">        r = parse_requirement(requirement)</w:t>
        <w:br/>
        <w:t xml:space="preserve">        if r is None:  # pragma: no cover</w:t>
        <w:br/>
        <w:t xml:space="preserve">            raise DistlibException('Not a valid requirement: %r' % requirement)</w:t>
        <w:br/>
        <w:t xml:space="preserve">        scheme = get_scheme(self.scheme)</w:t>
        <w:br/>
        <w:t xml:space="preserve">        self.matcher = matcher = scheme.matcher(r.requirement)</w:t>
        <w:br/>
        <w:t xml:space="preserve">        logger.debug('matcher: %s (%s)', matcher, type(matcher).__name__)</w:t>
        <w:br/>
        <w:t xml:space="preserve">        versions = self.get_project(r.name)</w:t>
        <w:br/>
        <w:t xml:space="preserve">        if len(versions) &gt; 2:   # urls and digests keys are present</w:t>
        <w:br/>
        <w:t xml:space="preserve">            # sometimes, versions are invalid</w:t>
        <w:br/>
        <w:t xml:space="preserve">            slist = []</w:t>
        <w:br/>
        <w:t xml:space="preserve">            vcls = matcher.version_class</w:t>
        <w:br/>
        <w:t xml:space="preserve">            for k in versions:</w:t>
        <w:br/>
        <w:t xml:space="preserve">                if k in ('urls', 'digests'):</w:t>
        <w:br/>
        <w:t xml:space="preserve">                    continue</w:t>
        <w:br/>
        <w:t xml:space="preserve">                try:</w:t>
        <w:br/>
        <w:t xml:space="preserve">                    if not matcher.match(k):</w:t>
        <w:br/>
        <w:t xml:space="preserve">                        pass  # logger.debug('%s did not match %r', matcher, k)</w:t>
        <w:br/>
        <w:t xml:space="preserve">                    else:</w:t>
        <w:br/>
        <w:t xml:space="preserve">                        if prereleases or not vcls(k).is_prerelease:</w:t>
        <w:br/>
        <w:t xml:space="preserve">                            slist.append(k)</w:t>
        <w:br/>
        <w:t xml:space="preserve">                except Exception:  # pragma: no cover</w:t>
        <w:br/>
        <w:t xml:space="preserve">                    logger.warning('error matching %s with %r', matcher, k)</w:t>
        <w:br/>
        <w:t xml:space="preserve">                    pass  # slist.append(k)</w:t>
        <w:br/>
        <w:t xml:space="preserve">            if len(slist) &gt; 1:</w:t>
        <w:br/>
        <w:t xml:space="preserve">                slist = sorted(slist, key=scheme.key)</w:t>
        <w:br/>
        <w:t xml:space="preserve">            if slist:</w:t>
        <w:br/>
        <w:t xml:space="preserve">                logger.debug('sorted list: %s', slist)</w:t>
        <w:br/>
        <w:t xml:space="preserve">                version = slist[-1]</w:t>
        <w:br/>
        <w:t xml:space="preserve">                result = versions[version]</w:t>
        <w:br/>
        <w:t xml:space="preserve">        if result:</w:t>
        <w:br/>
        <w:t xml:space="preserve">            if r.extras:</w:t>
        <w:br/>
        <w:t xml:space="preserve">                result.extras = r.extras</w:t>
        <w:br/>
        <w:t xml:space="preserve">            result.download_urls = versions.get('urls', {}).get(version, set())</w:t>
        <w:br/>
        <w:t xml:space="preserve">            d = {}</w:t>
        <w:br/>
        <w:t xml:space="preserve">            sd = versions.get('digests', {})</w:t>
        <w:br/>
        <w:t xml:space="preserve">            for url in result.download_urls:</w:t>
        <w:br/>
        <w:t xml:space="preserve">                if url in sd:  # pragma: no cover</w:t>
        <w:br/>
        <w:t xml:space="preserve">                    d[url] = sd[url]</w:t>
        <w:br/>
        <w:t xml:space="preserve">            result.digests = d</w:t>
        <w:br/>
        <w:t xml:space="preserve">        self.matcher = None</w:t>
        <w:br/>
        <w:t xml:space="preserve">        return result</w:t>
        <w:br/>
        <w:br/>
        <w:br/>
        <w:t>class PyPIRPCLocator(Locator):</w:t>
        <w:br/>
        <w:t xml:space="preserve">    """</w:t>
        <w:br/>
        <w:t xml:space="preserve">    This locator uses XML-RPC to locate distributions. It therefore</w:t>
        <w:br/>
        <w:t xml:space="preserve">    cannot be used with simple mirrors (that only mirror file content).</w:t>
        <w:br/>
        <w:t xml:space="preserve">    """</w:t>
        <w:br/>
        <w:t xml:space="preserve">    def __init__(self, url, **kwargs):</w:t>
        <w:br/>
        <w:t xml:space="preserve">        """</w:t>
        <w:br/>
        <w:t xml:space="preserve">        Initialise an instance.</w:t>
        <w:br/>
        <w:br/>
        <w:t xml:space="preserve">        :param url: The URL to use for XML-RPC.</w:t>
        <w:br/>
        <w:t xml:space="preserve">        :param kwargs: Passed to the superclass constructor.</w:t>
        <w:br/>
        <w:t xml:space="preserve">        """</w:t>
        <w:br/>
        <w:t xml:space="preserve">        super(PyPIRPCLocator, self).__init__(**kwargs)</w:t>
        <w:br/>
        <w:t xml:space="preserve">        self.base_url = url</w:t>
        <w:br/>
        <w:t xml:space="preserve">        self.client = ServerProxy(url, timeout=3.0)</w:t>
        <w:br/>
        <w:br/>
        <w:t xml:space="preserve">    def get_distribution_names(self):</w:t>
        <w:br/>
        <w:t xml:space="preserve">        """</w:t>
        <w:br/>
        <w:t xml:space="preserve">        Return all the distribution names known to this locator.</w:t>
        <w:br/>
        <w:t xml:space="preserve">        """</w:t>
        <w:br/>
        <w:t xml:space="preserve">        return set(self.client.list_packages())</w:t>
        <w:br/>
        <w:br/>
        <w:t xml:space="preserve">    def _get_project(self, name):</w:t>
        <w:br/>
        <w:t xml:space="preserve">        result = {'urls': {}, 'digests': {}}</w:t>
        <w:br/>
        <w:t xml:space="preserve">        versions = self.client.package_releases(name, True)</w:t>
        <w:br/>
        <w:t xml:space="preserve">        for v in versions:</w:t>
        <w:br/>
        <w:t xml:space="preserve">            urls = self.client.release_urls(name, v)</w:t>
        <w:br/>
        <w:t xml:space="preserve">            data = self.client.release_data(name, v)</w:t>
        <w:br/>
        <w:t xml:space="preserve">            metadata = Metadata(scheme=self.scheme)</w:t>
        <w:br/>
        <w:t xml:space="preserve">            metadata.name = data['name']</w:t>
        <w:br/>
        <w:t xml:space="preserve">            metadata.version = data['version']</w:t>
        <w:br/>
        <w:t xml:space="preserve">            metadata.license = data.get('license')</w:t>
        <w:br/>
        <w:t xml:space="preserve">            metadata.keywords = data.get('keywords', [])</w:t>
        <w:br/>
        <w:t xml:space="preserve">            metadata.summary = data.get('summary')</w:t>
        <w:br/>
        <w:t xml:space="preserve">            dist = Distribution(metadata)</w:t>
        <w:br/>
        <w:t xml:space="preserve">            if urls:</w:t>
        <w:br/>
        <w:t xml:space="preserve">                info = urls[0]</w:t>
        <w:br/>
        <w:t xml:space="preserve">                metadata.source_url = info['url']</w:t>
        <w:br/>
        <w:t xml:space="preserve">                dist.digest = self._get_digest(info)</w:t>
        <w:br/>
        <w:t xml:space="preserve">                dist.locator = self</w:t>
        <w:br/>
        <w:t xml:space="preserve">                result[v] = dist</w:t>
        <w:br/>
        <w:t xml:space="preserve">                for info in urls:</w:t>
        <w:br/>
        <w:t xml:space="preserve">                    url = info['url']</w:t>
        <w:br/>
        <w:t xml:space="preserve">                    digest = self._get_digest(info)</w:t>
        <w:br/>
        <w:t xml:space="preserve">                    result['urls'].setdefault(v, set()).add(url)</w:t>
        <w:br/>
        <w:t xml:space="preserve">                    result['digests'][url] = digest</w:t>
        <w:br/>
        <w:t xml:space="preserve">        return result</w:t>
        <w:br/>
        <w:br/>
        <w:br/>
        <w:t>class PyPIJSONLocator(Locator):</w:t>
        <w:br/>
        <w:t xml:space="preserve">    """</w:t>
        <w:br/>
        <w:t xml:space="preserve">    This locator uses PyPI's JSON interface. It's very limited in functionality</w:t>
        <w:br/>
        <w:t xml:space="preserve">    and probably not worth using.</w:t>
        <w:br/>
        <w:t xml:space="preserve">    """</w:t>
        <w:br/>
        <w:t xml:space="preserve">    def __init__(self, url, **kwargs):</w:t>
        <w:br/>
        <w:t xml:space="preserve">        super(PyPIJSONLocator, self).__init__(**kwargs)</w:t>
        <w:br/>
        <w:t xml:space="preserve">        self.base_url = ensure_slash(url)</w:t>
        <w:br/>
        <w:br/>
        <w:t xml:space="preserve">    def get_distribution_names(self):</w:t>
        <w:br/>
        <w:t xml:space="preserve">        """</w:t>
        <w:br/>
        <w:t xml:space="preserve">        Return all the distribution names known to this locator.</w:t>
        <w:br/>
        <w:t xml:space="preserve">        """</w:t>
        <w:br/>
        <w:t xml:space="preserve">        raise NotImplementedError('Not available from this locator')</w:t>
        <w:br/>
        <w:br/>
        <w:t xml:space="preserve">    def _get_project(self, name):</w:t>
        <w:br/>
        <w:t xml:space="preserve">        result = {'urls': {}, 'digests': {}}</w:t>
        <w:br/>
        <w:t xml:space="preserve">        url = urljoin(self.base_url, '%s/json' % quote(name))</w:t>
        <w:br/>
        <w:t xml:space="preserve">        try:</w:t>
        <w:br/>
        <w:t xml:space="preserve">            resp = self.opener.open(url)</w:t>
        <w:br/>
        <w:t xml:space="preserve">            data = resp.read().decode()  # for now</w:t>
        <w:br/>
        <w:t xml:space="preserve">            d = json.loads(data)</w:t>
        <w:br/>
        <w:t xml:space="preserve">            md = Metadata(scheme=self.scheme)</w:t>
        <w:br/>
        <w:t xml:space="preserve">            data = d['info']</w:t>
        <w:br/>
        <w:t xml:space="preserve">            md.name = data['name']</w:t>
        <w:br/>
        <w:t xml:space="preserve">            md.version = data['version']</w:t>
        <w:br/>
        <w:t xml:space="preserve">            md.license = data.get('license')</w:t>
        <w:br/>
        <w:t xml:space="preserve">            md.keywords = data.get('keywords', [])</w:t>
        <w:br/>
        <w:t xml:space="preserve">            md.summary = data.get('summary')</w:t>
        <w:br/>
        <w:t xml:space="preserve">            dist = Distribution(md)</w:t>
        <w:br/>
        <w:t xml:space="preserve">            dist.locator = self</w:t>
        <w:br/>
        <w:t xml:space="preserve">            # urls = d['urls']</w:t>
        <w:br/>
        <w:t xml:space="preserve">            result[md.version] = dist</w:t>
        <w:br/>
        <w:t xml:space="preserve">            for info in d['urls']:</w:t>
        <w:br/>
        <w:t xml:space="preserve">                url = info['url']</w:t>
        <w:br/>
        <w:t xml:space="preserve">                dist.download_urls.add(url)</w:t>
        <w:br/>
        <w:t xml:space="preserve">                dist.digests[url] = self._get_digest(info)</w:t>
        <w:br/>
        <w:t xml:space="preserve">                result['urls'].setdefault(md.version, set()).add(url)</w:t>
        <w:br/>
        <w:t xml:space="preserve">                result['digests'][url] = self._get_digest(info)</w:t>
        <w:br/>
        <w:t xml:space="preserve">            # Now get other releases</w:t>
        <w:br/>
        <w:t xml:space="preserve">            for version, infos in d['releases'].items():</w:t>
        <w:br/>
        <w:t xml:space="preserve">                if version == md.version:</w:t>
        <w:br/>
        <w:t xml:space="preserve">                    continue    # already done</w:t>
        <w:br/>
        <w:t xml:space="preserve">                omd = Metadata(scheme=self.scheme)</w:t>
        <w:br/>
        <w:t xml:space="preserve">                omd.name = md.name</w:t>
        <w:br/>
        <w:t xml:space="preserve">                omd.version = version</w:t>
        <w:br/>
        <w:t xml:space="preserve">                odist = Distribution(omd)</w:t>
        <w:br/>
        <w:t xml:space="preserve">                odist.locator = self</w:t>
        <w:br/>
        <w:t xml:space="preserve">                result[version] = odist</w:t>
        <w:br/>
        <w:t xml:space="preserve">                for info in infos:</w:t>
        <w:br/>
        <w:t xml:space="preserve">                    url = info['url']</w:t>
        <w:br/>
        <w:t xml:space="preserve">                    odist.download_urls.add(url)</w:t>
        <w:br/>
        <w:t xml:space="preserve">                    odist.digests[url] = self._get_digest(info)</w:t>
        <w:br/>
        <w:t xml:space="preserve">                    result['urls'].setdefault(version, set()).add(url)</w:t>
        <w:br/>
        <w:t xml:space="preserve">                    result['digests'][url] = self._get_digest(info)</w:t>
        <w:br/>
        <w:t>#            for info in urls:</w:t>
        <w:br/>
        <w:t>#                md.source_url = info['url']</w:t>
        <w:br/>
        <w:t>#                dist.digest = self._get_digest(info)</w:t>
        <w:br/>
        <w:t>#                dist.locator = self</w:t>
        <w:br/>
        <w:t>#                for info in urls:</w:t>
        <w:br/>
        <w:t>#                    url = info['url']</w:t>
        <w:br/>
        <w:t>#                    result['urls'].setdefault(md.version, set()).add(url)</w:t>
        <w:br/>
        <w:t>#                    result['digests'][url] = self._get_digest(info)</w:t>
        <w:br/>
        <w:t xml:space="preserve">        except Exception as e:</w:t>
        <w:br/>
        <w:t xml:space="preserve">            self.errors.put(text_type(e))</w:t>
        <w:br/>
        <w:t xml:space="preserve">            logger.exception('JSON fetch failed: %s', e)</w:t>
        <w:br/>
        <w:t xml:space="preserve">        return result</w:t>
        <w:br/>
        <w:br/>
        <w:br/>
        <w:t>class Page(object):</w:t>
        <w:br/>
        <w:t xml:space="preserve">    """</w:t>
        <w:br/>
        <w:t xml:space="preserve">    This class represents a scraped HTML page.</w:t>
        <w:br/>
        <w:t xml:space="preserve">    """</w:t>
        <w:br/>
        <w:t xml:space="preserve">    # The following slightly hairy-looking regex just looks for the contents of</w:t>
        <w:br/>
        <w:t xml:space="preserve">    # an anchor link, which has an attribute "href" either immediately preceded</w:t>
        <w:br/>
        <w:t xml:space="preserve">    # or immediately followed by a "rel" attribute. The attribute values can be</w:t>
        <w:br/>
        <w:t xml:space="preserve">    # declared with double quotes, single quotes or no quotes - which leads to</w:t>
        <w:br/>
        <w:t xml:space="preserve">    # the length of the expression.</w:t>
        <w:br/>
        <w:t xml:space="preserve">    _href = re.compile("""</w:t>
        <w:br/>
        <w:t>(rel\\s*=\\s*(?:"(?P&lt;rel1&gt;[^"]*)"|'(?P&lt;rel2&gt;[^']*)'|(?P&lt;rel3&gt;[^&gt;\\s\n]*))\\s+)?</w:t>
        <w:br/>
        <w:t>href\\s*=\\s*(?:"(?P&lt;url1&gt;[^"]*)"|'(?P&lt;url2&gt;[^']*)'|(?P&lt;url3&gt;[^&gt;\\s\n]*))</w:t>
        <w:br/>
        <w:t>(\\s+rel\\s*=\\s*(?:"(?P&lt;rel4&gt;[^"]*)"|'(?P&lt;rel5&gt;[^']*)'|(?P&lt;rel6&gt;[^&gt;\\s\n]*)))?</w:t>
        <w:br/>
        <w:t>""", re.I | re.S | re.X)</w:t>
        <w:br/>
        <w:t xml:space="preserve">    _base = re.compile(r"""&lt;base\s+href\s*=\s*['"]?([^'"&gt;]+)""", re.I | re.S)</w:t>
        <w:br/>
        <w:br/>
        <w:t xml:space="preserve">    def __init__(self, data, url):</w:t>
        <w:br/>
        <w:t xml:space="preserve">        """</w:t>
        <w:br/>
        <w:t xml:space="preserve">        Initialise an instance with the Unicode page contents and the URL they</w:t>
        <w:br/>
        <w:t xml:space="preserve">        came from.</w:t>
        <w:br/>
        <w:t xml:space="preserve">        """</w:t>
        <w:br/>
        <w:t xml:space="preserve">        self.data = data</w:t>
        <w:br/>
        <w:t xml:space="preserve">        self.base_url = self.url = url</w:t>
        <w:br/>
        <w:t xml:space="preserve">        m = self._base.search(self.data)</w:t>
        <w:br/>
        <w:t xml:space="preserve">        if m:</w:t>
        <w:br/>
        <w:t xml:space="preserve">            self.base_url = m.group(1)</w:t>
        <w:br/>
        <w:br/>
        <w:t xml:space="preserve">    _clean_re = re.compile(r'[^a-z0-9$&amp;+,/:;=?@.#%_\\|-]', re.I)</w:t>
        <w:br/>
        <w:br/>
        <w:t xml:space="preserve">    @cached_property</w:t>
        <w:br/>
        <w:t xml:space="preserve">    def links(self):</w:t>
        <w:br/>
        <w:t xml:space="preserve">        """</w:t>
        <w:br/>
        <w:t xml:space="preserve">        Return the URLs of all the links on a page together with information</w:t>
        <w:br/>
        <w:t xml:space="preserve">        about their "rel" attribute, for determining which ones to treat as</w:t>
        <w:br/>
        <w:t xml:space="preserve">        downloads and which ones to queue for further scraping.</w:t>
        <w:br/>
        <w:t xml:space="preserve">        """</w:t>
        <w:br/>
        <w:t xml:space="preserve">        def clean(url):</w:t>
        <w:br/>
        <w:t xml:space="preserve">            "Tidy up an URL."</w:t>
        <w:br/>
        <w:t xml:space="preserve">            scheme, netloc, path, params, query, frag = urlparse(url)</w:t>
        <w:br/>
        <w:t xml:space="preserve">            return urlunparse((scheme, netloc, quote(path),</w:t>
        <w:br/>
        <w:t xml:space="preserve">                               params, query, frag))</w:t>
        <w:br/>
        <w:br/>
        <w:t xml:space="preserve">        result = set()</w:t>
        <w:br/>
        <w:t xml:space="preserve">        for match in self._href.finditer(self.data):</w:t>
        <w:br/>
        <w:t xml:space="preserve">            d = match.groupdict('')</w:t>
        <w:br/>
        <w:t xml:space="preserve">            rel = (d['rel1'] or d['rel2'] or d['rel3'] or</w:t>
        <w:br/>
        <w:t xml:space="preserve">                   d['rel4'] or d['rel5'] or d['rel6'])</w:t>
        <w:br/>
        <w:t xml:space="preserve">            url = d['url1'] or d['url2'] or d['url3']</w:t>
        <w:br/>
        <w:t xml:space="preserve">            url = urljoin(self.base_url, url)</w:t>
        <w:br/>
        <w:t xml:space="preserve">            url = unescape(url)</w:t>
        <w:br/>
        <w:t xml:space="preserve">            url = self._clean_re.sub(lambda m: '%%%2x' % ord(m.group(0)), url)</w:t>
        <w:br/>
        <w:t xml:space="preserve">            result.add((url, rel))</w:t>
        <w:br/>
        <w:t xml:space="preserve">        # We sort the result, hoping to bring the most recent versions</w:t>
        <w:br/>
        <w:t xml:space="preserve">        # to the front</w:t>
        <w:br/>
        <w:t xml:space="preserve">        result = sorted(result, key=lambda t: t[0], reverse=True)</w:t>
        <w:br/>
        <w:t xml:space="preserve">        return result</w:t>
        <w:br/>
        <w:br/>
        <w:br/>
        <w:t>class SimpleScrapingLocator(Locator):</w:t>
        <w:br/>
        <w:t xml:space="preserve">    """</w:t>
        <w:br/>
        <w:t xml:space="preserve">    A locator which scrapes HTML pages to locate downloads for a distribution.</w:t>
        <w:br/>
        <w:t xml:space="preserve">    This runs multiple threads to do the I/O; performance is at least as good</w:t>
        <w:br/>
        <w:t xml:space="preserve">    as pip's PackageFinder, which works in an analogous fashion.</w:t>
        <w:br/>
        <w:t xml:space="preserve">    """</w:t>
        <w:br/>
        <w:br/>
        <w:t xml:space="preserve">    # These are used to deal with various Content-Encoding schemes.</w:t>
        <w:br/>
        <w:t xml:space="preserve">    decoders = {</w:t>
        <w:br/>
        <w:t xml:space="preserve">        'deflate': zlib.decompress,</w:t>
        <w:br/>
        <w:t xml:space="preserve">        'gzip': lambda b: gzip.GzipFile(fileobj=BytesIO(b)).read(),</w:t>
        <w:br/>
        <w:t xml:space="preserve">        'none': lambda b: b,</w:t>
        <w:br/>
        <w:t xml:space="preserve">    }</w:t>
        <w:br/>
        <w:br/>
        <w:t xml:space="preserve">    def __init__(self, url, timeout=None, num_workers=10, **kwargs):</w:t>
        <w:br/>
        <w:t xml:space="preserve">        """</w:t>
        <w:br/>
        <w:t xml:space="preserve">        Initialise an instance.</w:t>
        <w:br/>
        <w:t xml:space="preserve">        :param url: The root URL to use for scraping.</w:t>
        <w:br/>
        <w:t xml:space="preserve">        :param timeout: The timeout, in seconds, to be applied to requests.</w:t>
        <w:br/>
        <w:t xml:space="preserve">                        This defaults to ``None`` (no timeout specified).</w:t>
        <w:br/>
        <w:t xml:space="preserve">        :param num_workers: The number of worker threads you want to do I/O,</w:t>
        <w:br/>
        <w:t xml:space="preserve">                            This defaults to 10.</w:t>
        <w:br/>
        <w:t xml:space="preserve">        :param kwargs: Passed to the superclass.</w:t>
        <w:br/>
        <w:t xml:space="preserve">        """</w:t>
        <w:br/>
        <w:t xml:space="preserve">        super(SimpleScrapingLocator, self).__init__(**kwargs)</w:t>
        <w:br/>
        <w:t xml:space="preserve">        self.base_url = ensure_slash(url)</w:t>
        <w:br/>
        <w:t xml:space="preserve">        self.timeout = timeout</w:t>
        <w:br/>
        <w:t xml:space="preserve">        self._page_cache = {}</w:t>
        <w:br/>
        <w:t xml:space="preserve">        self._seen = set()</w:t>
        <w:br/>
        <w:t xml:space="preserve">        self._to_fetch = queue.Queue()</w:t>
        <w:br/>
        <w:t xml:space="preserve">        self._bad_hosts = set()</w:t>
        <w:br/>
        <w:t xml:space="preserve">        self.skip_externals = False</w:t>
        <w:br/>
        <w:t xml:space="preserve">        self.num_workers = num_workers</w:t>
        <w:br/>
        <w:t xml:space="preserve">        self._lock = threading.RLock()</w:t>
        <w:br/>
        <w:t xml:space="preserve">        # See issue #45: we need to be resilient when the locator is used</w:t>
        <w:br/>
        <w:t xml:space="preserve">        # in a thread, e.g. with concurrent.futures. We can't use self._lock</w:t>
        <w:br/>
        <w:t xml:space="preserve">        # as it is for coordinating our internal threads - the ones created</w:t>
        <w:br/>
        <w:t xml:space="preserve">        # in _prepare_threads.</w:t>
        <w:br/>
        <w:t xml:space="preserve">        self._gplock = threading.RLock()</w:t>
        <w:br/>
        <w:t xml:space="preserve">        self.platform_check = False  # See issue #112</w:t>
        <w:br/>
        <w:br/>
        <w:t xml:space="preserve">    def _prepare_threads(self):</w:t>
        <w:br/>
        <w:t xml:space="preserve">        """</w:t>
        <w:br/>
        <w:t xml:space="preserve">        Threads are created only when get_project is called, and terminate</w:t>
        <w:br/>
        <w:t xml:space="preserve">        before it returns. They are there primarily to parallelise I/O (i.e.</w:t>
        <w:br/>
        <w:t xml:space="preserve">        fetching web pages).</w:t>
        <w:br/>
        <w:t xml:space="preserve">        """</w:t>
        <w:br/>
        <w:t xml:space="preserve">        self._threads = []</w:t>
        <w:br/>
        <w:t xml:space="preserve">        for i in range(self.num_workers):</w:t>
        <w:br/>
        <w:t xml:space="preserve">            t = threading.Thread(target=self._fetch)</w:t>
        <w:br/>
        <w:t xml:space="preserve">            t.daemon = True</w:t>
        <w:br/>
        <w:t xml:space="preserve">            t.start()</w:t>
        <w:br/>
        <w:t xml:space="preserve">            self._threads.append(t)</w:t>
        <w:br/>
        <w:br/>
        <w:t xml:space="preserve">    def _wait_threads(self):</w:t>
        <w:br/>
        <w:t xml:space="preserve">        """</w:t>
        <w:br/>
        <w:t xml:space="preserve">        Tell all the threads to terminate (by sending a sentinel value) and</w:t>
        <w:br/>
        <w:t xml:space="preserve">        wait for them to do so.</w:t>
        <w:br/>
        <w:t xml:space="preserve">        """</w:t>
        <w:br/>
        <w:t xml:space="preserve">        # Note that you need two loops, since you can't say which</w:t>
        <w:br/>
        <w:t xml:space="preserve">        # thread will get each sentinel</w:t>
        <w:br/>
        <w:t xml:space="preserve">        for t in self._threads:</w:t>
        <w:br/>
        <w:t xml:space="preserve">            self._to_fetch.put(None)    # sentinel</w:t>
        <w:br/>
        <w:t xml:space="preserve">        for t in self._threads:</w:t>
        <w:br/>
        <w:t xml:space="preserve">            t.join()</w:t>
        <w:br/>
        <w:t xml:space="preserve">        self._threads = []</w:t>
        <w:br/>
        <w:br/>
        <w:t xml:space="preserve">    def _get_project(self, name):</w:t>
        <w:br/>
        <w:t xml:space="preserve">        result = {'urls': {}, 'digests': {}}</w:t>
        <w:br/>
        <w:t xml:space="preserve">        with self._gplock:</w:t>
        <w:br/>
        <w:t xml:space="preserve">            self.result = result</w:t>
        <w:br/>
        <w:t xml:space="preserve">            self.project_name = name</w:t>
        <w:br/>
        <w:t xml:space="preserve">            url = urljoin(self.base_url, '%s/' % quote(name))</w:t>
        <w:br/>
        <w:t xml:space="preserve">            self._seen.clear()</w:t>
        <w:br/>
        <w:t xml:space="preserve">            self._page_cache.clear()</w:t>
        <w:br/>
        <w:t xml:space="preserve">            self._prepare_threads()</w:t>
        <w:br/>
        <w:t xml:space="preserve">            try:</w:t>
        <w:br/>
        <w:t xml:space="preserve">                logger.debug('Queueing %s', url)</w:t>
        <w:br/>
        <w:t xml:space="preserve">                self._to_fetch.put(url)</w:t>
        <w:br/>
        <w:t xml:space="preserve">                self._to_fetch.join()</w:t>
        <w:br/>
        <w:t xml:space="preserve">            finally:</w:t>
        <w:br/>
        <w:t xml:space="preserve">                self._wait_threads()</w:t>
        <w:br/>
        <w:t xml:space="preserve">            del self.result</w:t>
        <w:br/>
        <w:t xml:space="preserve">        return result</w:t>
        <w:br/>
        <w:br/>
        <w:t xml:space="preserve">    platform_dependent = re.compile(r'\b(linux_(i\d86|x86_64|arm\w+)|'</w:t>
        <w:br/>
        <w:t xml:space="preserve">                                    r'win(32|_amd64)|macosx_?\d+)\b', re.I)</w:t>
        <w:br/>
        <w:br/>
        <w:t xml:space="preserve">    def _is_platform_dependent(self, url):</w:t>
        <w:br/>
        <w:t xml:space="preserve">        """</w:t>
        <w:br/>
        <w:t xml:space="preserve">        Does an URL refer to a platform-specific download?</w:t>
        <w:br/>
        <w:t xml:space="preserve">        """</w:t>
        <w:br/>
        <w:t xml:space="preserve">        return self.platform_dependent.search(url)</w:t>
        <w:br/>
        <w:br/>
        <w:t xml:space="preserve">    def _process_download(self, url):</w:t>
        <w:br/>
        <w:t xml:space="preserve">        """</w:t>
        <w:br/>
        <w:t xml:space="preserve">        See if an URL is a suitable download for a project.</w:t>
        <w:br/>
        <w:br/>
        <w:t xml:space="preserve">        If it is, register information in the result dictionary (for</w:t>
        <w:br/>
        <w:t xml:space="preserve">        _get_project) about the specific version it's for.</w:t>
        <w:br/>
        <w:br/>
        <w:t xml:space="preserve">        Note that the return value isn't actually used other than as a boolean</w:t>
        <w:br/>
        <w:t xml:space="preserve">        value.</w:t>
        <w:br/>
        <w:t xml:space="preserve">        """</w:t>
        <w:br/>
        <w:t xml:space="preserve">        if self.platform_check and self._is_platform_dependent(url):</w:t>
        <w:br/>
        <w:t xml:space="preserve">            info = None</w:t>
        <w:br/>
        <w:t xml:space="preserve">        else:</w:t>
        <w:br/>
        <w:t xml:space="preserve">            info = self.convert_url_to_download_info(url, self.project_name)</w:t>
        <w:br/>
        <w:t xml:space="preserve">        logger.debug('process_download: %s -&gt; %s', url, info)</w:t>
        <w:br/>
        <w:t xml:space="preserve">        if info:</w:t>
        <w:br/>
        <w:t xml:space="preserve">            with self._lock:    # needed because self.result is shared</w:t>
        <w:br/>
        <w:t xml:space="preserve">                self._update_version_data(self.result, info)</w:t>
        <w:br/>
        <w:t xml:space="preserve">        return info</w:t>
        <w:br/>
        <w:br/>
        <w:t xml:space="preserve">    def _should_queue(self, link, referrer, rel):</w:t>
        <w:br/>
        <w:t xml:space="preserve">        """</w:t>
        <w:br/>
        <w:t xml:space="preserve">        Determine whether a link URL from a referring page and with a</w:t>
        <w:br/>
        <w:t xml:space="preserve">        particular "rel" attribute should be queued for scraping.</w:t>
        <w:br/>
        <w:t xml:space="preserve">        """</w:t>
        <w:br/>
        <w:t xml:space="preserve">        scheme, netloc, path, _, _, _ = urlparse(link)</w:t>
        <w:br/>
        <w:t xml:space="preserve">        if path.endswith(self.source_extensions + self.binary_extensions +</w:t>
        <w:br/>
        <w:t xml:space="preserve">                         self.excluded_extensions):</w:t>
        <w:br/>
        <w:t xml:space="preserve">            result = False</w:t>
        <w:br/>
        <w:t xml:space="preserve">        elif self.skip_externals and not link.startswith(self.base_url):</w:t>
        <w:br/>
        <w:t xml:space="preserve">            result = False</w:t>
        <w:br/>
        <w:t xml:space="preserve">        elif not referrer.startswith(self.base_url):</w:t>
        <w:br/>
        <w:t xml:space="preserve">            result = False</w:t>
        <w:br/>
        <w:t xml:space="preserve">        elif rel not in ('homepage', 'download'):</w:t>
        <w:br/>
        <w:t xml:space="preserve">            result = False</w:t>
        <w:br/>
        <w:t xml:space="preserve">        elif scheme not in ('http', 'https', 'ftp'):</w:t>
        <w:br/>
        <w:t xml:space="preserve">            result = False</w:t>
        <w:br/>
        <w:t xml:space="preserve">        elif self._is_platform_dependent(link):</w:t>
        <w:br/>
        <w:t xml:space="preserve">            result = False</w:t>
        <w:br/>
        <w:t xml:space="preserve">        else:</w:t>
        <w:br/>
        <w:t xml:space="preserve">            host = netloc.split(':', 1)[0]</w:t>
        <w:br/>
        <w:t xml:space="preserve">            if host.lower() == 'localhost':</w:t>
        <w:br/>
        <w:t xml:space="preserve">                result = False</w:t>
        <w:br/>
        <w:t xml:space="preserve">            else:</w:t>
        <w:br/>
        <w:t xml:space="preserve">                result = True</w:t>
        <w:br/>
        <w:t xml:space="preserve">        logger.debug('should_queue: %s (%s) from %s -&gt; %s', link, rel,</w:t>
        <w:br/>
        <w:t xml:space="preserve">                     referrer, result)</w:t>
        <w:br/>
        <w:t xml:space="preserve">        return result</w:t>
        <w:br/>
        <w:br/>
        <w:t xml:space="preserve">    def _fetch(self):</w:t>
        <w:br/>
        <w:t xml:space="preserve">        """</w:t>
        <w:br/>
        <w:t xml:space="preserve">        Get a URL to fetch from the work queue, get the HTML page, examine its</w:t>
        <w:br/>
        <w:t xml:space="preserve">        links for download candidates and candidates for further scraping.</w:t>
        <w:br/>
        <w:br/>
        <w:t xml:space="preserve">        This is a handy method to run in a thread.</w:t>
        <w:br/>
        <w:t xml:space="preserve">        """</w:t>
        <w:br/>
        <w:t xml:space="preserve">        while True:</w:t>
        <w:br/>
        <w:t xml:space="preserve">            url = self._to_fetch.get()</w:t>
        <w:br/>
        <w:t xml:space="preserve">            try:</w:t>
        <w:br/>
        <w:t xml:space="preserve">                if url:</w:t>
        <w:br/>
        <w:t xml:space="preserve">                    page = self.get_page(url)</w:t>
        <w:br/>
        <w:t xml:space="preserve">                    if page is None:    # e.g. after an error</w:t>
        <w:br/>
        <w:t xml:space="preserve">                        continue</w:t>
        <w:br/>
        <w:t xml:space="preserve">                    for link, rel in page.links:</w:t>
        <w:br/>
        <w:t xml:space="preserve">                        if link not in self._seen:</w:t>
        <w:br/>
        <w:t xml:space="preserve">                            try:</w:t>
        <w:br/>
        <w:t xml:space="preserve">                                self._seen.add(link)</w:t>
        <w:br/>
        <w:t xml:space="preserve">                                if (not self._process_download(link) and</w:t>
        <w:br/>
        <w:t xml:space="preserve">                                        self._should_queue(link, url, rel)):</w:t>
        <w:br/>
        <w:t xml:space="preserve">                                    logger.debug('Queueing %s from %s', link, url)</w:t>
        <w:br/>
        <w:t xml:space="preserve">                                    self._to_fetch.put(link)</w:t>
        <w:br/>
        <w:t xml:space="preserve">                            except MetadataInvalidError:  # e.g. invalid versions</w:t>
        <w:br/>
        <w:t xml:space="preserve">                                pass</w:t>
        <w:br/>
        <w:t xml:space="preserve">            except Exception as e:  # pragma: no cover</w:t>
        <w:br/>
        <w:t xml:space="preserve">                self.errors.put(text_type(e))</w:t>
        <w:br/>
        <w:t xml:space="preserve">            finally:</w:t>
        <w:br/>
        <w:t xml:space="preserve">                # always do this, to avoid hangs :-)</w:t>
        <w:br/>
        <w:t xml:space="preserve">                self._to_fetch.task_done()</w:t>
        <w:br/>
        <w:t xml:space="preserve">            if not url:</w:t>
        <w:br/>
        <w:t xml:space="preserve">                # logger.debug('Sentinel seen, quitting.')</w:t>
        <w:br/>
        <w:t xml:space="preserve">                break</w:t>
        <w:br/>
        <w:br/>
        <w:t xml:space="preserve">    def get_page(self, url):</w:t>
        <w:br/>
        <w:t xml:space="preserve">        """</w:t>
        <w:br/>
        <w:t xml:space="preserve">        Get the HTML for an URL, possibly from an in-memory cache.</w:t>
        <w:br/>
        <w:br/>
        <w:t xml:space="preserve">        XXX TODO Note: this cache is never actually cleared. It's assumed that</w:t>
        <w:br/>
        <w:t xml:space="preserve">        the data won't get stale over the lifetime of a locator instance (not</w:t>
        <w:br/>
        <w:t xml:space="preserve">        necessarily true for the default_locator).</w:t>
        <w:br/>
        <w:t xml:space="preserve">        """</w:t>
        <w:br/>
        <w:t xml:space="preserve">        # http://peak.telecommunity.com/DevCenter/EasyInstall#package-index-api</w:t>
        <w:br/>
        <w:t xml:space="preserve">        scheme, netloc, path, _, _, _ = urlparse(url)</w:t>
        <w:br/>
        <w:t xml:space="preserve">        if scheme == 'file' and os.path.isdir(url2pathname(path)):</w:t>
        <w:br/>
        <w:t xml:space="preserve">            url = urljoin(ensure_slash(url), 'index.html')</w:t>
        <w:br/>
        <w:br/>
        <w:t xml:space="preserve">        if url in self._page_cache:</w:t>
        <w:br/>
        <w:t xml:space="preserve">            result = self._page_cache[url]</w:t>
        <w:br/>
        <w:t xml:space="preserve">            logger.debug('Returning %s from cache: %s', url, result)</w:t>
        <w:br/>
        <w:t xml:space="preserve">        else:</w:t>
        <w:br/>
        <w:t xml:space="preserve">            host = netloc.split(':', 1)[0]</w:t>
        <w:br/>
        <w:t xml:space="preserve">            result = None</w:t>
        <w:br/>
        <w:t xml:space="preserve">            if host in self._bad_hosts:</w:t>
        <w:br/>
        <w:t xml:space="preserve">                logger.debug('Skipping %s due to bad host %s', url, host)</w:t>
        <w:br/>
        <w:t xml:space="preserve">            else:</w:t>
        <w:br/>
        <w:t xml:space="preserve">                req = Request(url, headers={'Accept-encoding': 'identity'})</w:t>
        <w:br/>
        <w:t xml:space="preserve">                try:</w:t>
        <w:br/>
        <w:t xml:space="preserve">                    logger.debug('Fetching %s', url)</w:t>
        <w:br/>
        <w:t xml:space="preserve">                    resp = self.opener.open(req, timeout=self.timeout)</w:t>
        <w:br/>
        <w:t xml:space="preserve">                    logger.debug('Fetched %s', url)</w:t>
        <w:br/>
        <w:t xml:space="preserve">                    headers = resp.info()</w:t>
        <w:br/>
        <w:t xml:space="preserve">                    content_type = headers.get('Content-Type', '')</w:t>
        <w:br/>
        <w:t xml:space="preserve">                    if HTML_CONTENT_TYPE.match(content_type):</w:t>
        <w:br/>
        <w:t xml:space="preserve">                        final_url = resp.geturl()</w:t>
        <w:br/>
        <w:t xml:space="preserve">                        data = resp.read()</w:t>
        <w:br/>
        <w:t xml:space="preserve">                        encoding = headers.get('Content-Encoding')</w:t>
        <w:br/>
        <w:t xml:space="preserve">                        if encoding:</w:t>
        <w:br/>
        <w:t xml:space="preserve">                            decoder = self.decoders[encoding]   # fail if not found</w:t>
        <w:br/>
        <w:t xml:space="preserve">                            data = decoder(data)</w:t>
        <w:br/>
        <w:t xml:space="preserve">                        encoding = 'utf-8'</w:t>
        <w:br/>
        <w:t xml:space="preserve">                        m = CHARSET.search(content_type)</w:t>
        <w:br/>
        <w:t xml:space="preserve">                        if m:</w:t>
        <w:br/>
        <w:t xml:space="preserve">                            encoding = m.group(1)</w:t>
        <w:br/>
        <w:t xml:space="preserve">                        try:</w:t>
        <w:br/>
        <w:t xml:space="preserve">                            data = data.decode(encoding)</w:t>
        <w:br/>
        <w:t xml:space="preserve">                        except UnicodeError:  # pragma: no cover</w:t>
        <w:br/>
        <w:t xml:space="preserve">                            data = data.decode('latin-1')    # fallback</w:t>
        <w:br/>
        <w:t xml:space="preserve">                        result = Page(data, final_url)</w:t>
        <w:br/>
        <w:t xml:space="preserve">                        self._page_cache[final_url] = result</w:t>
        <w:br/>
        <w:t xml:space="preserve">                except HTTPError as e:</w:t>
        <w:br/>
        <w:t xml:space="preserve">                    if e.code != 404:</w:t>
        <w:br/>
        <w:t xml:space="preserve">                        logger.exception('Fetch failed: %s: %s', url, e)</w:t>
        <w:br/>
        <w:t xml:space="preserve">                except URLError as e:  # pragma: no cover</w:t>
        <w:br/>
        <w:t xml:space="preserve">                    logger.exception('Fetch failed: %s: %s', url, e)</w:t>
        <w:br/>
        <w:t xml:space="preserve">                    with self._lock:</w:t>
        <w:br/>
        <w:t xml:space="preserve">                        self._bad_hosts.add(host)</w:t>
        <w:br/>
        <w:t xml:space="preserve">                except Exception as e:  # pragma: no cover</w:t>
        <w:br/>
        <w:t xml:space="preserve">                    logger.exception('Fetch failed: %s: %s', url, e)</w:t>
        <w:br/>
        <w:t xml:space="preserve">                finally:</w:t>
        <w:br/>
        <w:t xml:space="preserve">                    self._page_cache[url] = result   # even if None (failure)</w:t>
        <w:br/>
        <w:t xml:space="preserve">        return result</w:t>
        <w:br/>
        <w:br/>
        <w:t xml:space="preserve">    _distname_re = re.compile('&lt;a href=[^&gt;]*&gt;([^&lt;]+)&lt;')</w:t>
        <w:br/>
        <w:br/>
        <w:t xml:space="preserve">    def get_distribution_names(self):</w:t>
        <w:br/>
        <w:t xml:space="preserve">        """</w:t>
        <w:br/>
        <w:t xml:space="preserve">        Return all the distribution names known to this locator.</w:t>
        <w:br/>
        <w:t xml:space="preserve">        """</w:t>
        <w:br/>
        <w:t xml:space="preserve">        result = set()</w:t>
        <w:br/>
        <w:t xml:space="preserve">        page = self.get_page(self.base_url)</w:t>
        <w:br/>
        <w:t xml:space="preserve">        if not page:</w:t>
        <w:br/>
        <w:t xml:space="preserve">            raise DistlibException('Unable to get %s' % self.base_url)</w:t>
        <w:br/>
        <w:t xml:space="preserve">        for match in self._distname_re.finditer(page.data):</w:t>
        <w:br/>
        <w:t xml:space="preserve">            result.add(match.group(1))</w:t>
        <w:br/>
        <w:t xml:space="preserve">        return result</w:t>
        <w:br/>
        <w:br/>
        <w:br/>
        <w:t>class DirectoryLocator(Locator):</w:t>
        <w:br/>
        <w:t xml:space="preserve">    """</w:t>
        <w:br/>
        <w:t xml:space="preserve">    This class locates distributions in a directory tree.</w:t>
        <w:br/>
        <w:t xml:space="preserve">    """</w:t>
        <w:br/>
        <w:br/>
        <w:t xml:space="preserve">    def __init__(self, path, **kwargs):</w:t>
        <w:br/>
        <w:t xml:space="preserve">        """</w:t>
        <w:br/>
        <w:t xml:space="preserve">        Initialise an instance.</w:t>
        <w:br/>
        <w:t xml:space="preserve">        :param path: The root of the directory tree to search.</w:t>
        <w:br/>
        <w:t xml:space="preserve">        :param kwargs: Passed to the superclass constructor,</w:t>
        <w:br/>
        <w:t xml:space="preserve">                       except for:</w:t>
        <w:br/>
        <w:t xml:space="preserve">                       * recursive - if True (the default), subdirectories are</w:t>
        <w:br/>
        <w:t xml:space="preserve">                         recursed into. If False, only the top-level directory</w:t>
        <w:br/>
        <w:t xml:space="preserve">                         is searched,</w:t>
        <w:br/>
        <w:t xml:space="preserve">        """</w:t>
        <w:br/>
        <w:t xml:space="preserve">        self.recursive = kwargs.pop('recursive', True)</w:t>
        <w:br/>
        <w:t xml:space="preserve">        super(DirectoryLocator, self).__init__(**kwargs)</w:t>
        <w:br/>
        <w:t xml:space="preserve">        path = os.path.abspath(path)</w:t>
        <w:br/>
        <w:t xml:space="preserve">        if not os.path.isdir(path):  # pragma: no cover</w:t>
        <w:br/>
        <w:t xml:space="preserve">            raise DistlibException('Not a directory: %r' % path)</w:t>
        <w:br/>
        <w:t xml:space="preserve">        self.base_dir = path</w:t>
        <w:br/>
        <w:br/>
        <w:t xml:space="preserve">    def should_include(self, filename, parent):</w:t>
        <w:br/>
        <w:t xml:space="preserve">        """</w:t>
        <w:br/>
        <w:t xml:space="preserve">        Should a filename be considered as a candidate for a distribution</w:t>
        <w:br/>
        <w:t xml:space="preserve">        archive? As well as the filename, the directory which contains it</w:t>
        <w:br/>
        <w:t xml:space="preserve">        is provided, though not used by the current implementation.</w:t>
        <w:br/>
        <w:t xml:space="preserve">        """</w:t>
        <w:br/>
        <w:t xml:space="preserve">        return filename.endswith(self.downloadable_extensions)</w:t>
        <w:br/>
        <w:br/>
        <w:t xml:space="preserve">    def _get_project(self, name):</w:t>
        <w:br/>
        <w:t xml:space="preserve">        result = {'urls': {}, 'digests': {}}</w:t>
        <w:br/>
        <w:t xml:space="preserve">        for root, dirs, files in os.walk(self.base_dir):</w:t>
        <w:br/>
        <w:t xml:space="preserve">            for fn in files:</w:t>
        <w:br/>
        <w:t xml:space="preserve">                if self.should_include(fn, root):</w:t>
        <w:br/>
        <w:t xml:space="preserve">                    fn = os.path.join(root, fn)</w:t>
        <w:br/>
        <w:t xml:space="preserve">                    url = urlunparse(('file', '',</w:t>
        <w:br/>
        <w:t xml:space="preserve">                                      pathname2url(os.path.abspath(fn)),</w:t>
        <w:br/>
        <w:t xml:space="preserve">                                      '', '', ''))</w:t>
        <w:br/>
        <w:t xml:space="preserve">                    info = self.convert_url_to_download_info(url, name)</w:t>
        <w:br/>
        <w:t xml:space="preserve">                    if info:</w:t>
        <w:br/>
        <w:t xml:space="preserve">                        self._update_version_data(result, info)</w:t>
        <w:br/>
        <w:t xml:space="preserve">            if not self.recursive:</w:t>
        <w:br/>
        <w:t xml:space="preserve">                break</w:t>
        <w:br/>
        <w:t xml:space="preserve">        return result</w:t>
        <w:br/>
        <w:br/>
        <w:t xml:space="preserve">    def get_distribution_names(self):</w:t>
        <w:br/>
        <w:t xml:space="preserve">        """</w:t>
        <w:br/>
        <w:t xml:space="preserve">        Return all the distribution names known to this locator.</w:t>
        <w:br/>
        <w:t xml:space="preserve">        """</w:t>
        <w:br/>
        <w:t xml:space="preserve">        result = set()</w:t>
        <w:br/>
        <w:t xml:space="preserve">        for root, dirs, files in os.walk(self.base_dir):</w:t>
        <w:br/>
        <w:t xml:space="preserve">            for fn in files:</w:t>
        <w:br/>
        <w:t xml:space="preserve">                if self.should_include(fn, root):</w:t>
        <w:br/>
        <w:t xml:space="preserve">                    fn = os.path.join(root, fn)</w:t>
        <w:br/>
        <w:t xml:space="preserve">                    url = urlunparse(('file', '',</w:t>
        <w:br/>
        <w:t xml:space="preserve">                                      pathname2url(os.path.abspath(fn)),</w:t>
        <w:br/>
        <w:t xml:space="preserve">                                      '', '', ''))</w:t>
        <w:br/>
        <w:t xml:space="preserve">                    info = self.convert_url_to_download_info(url, None)</w:t>
        <w:br/>
        <w:t xml:space="preserve">                    if info:</w:t>
        <w:br/>
        <w:t xml:space="preserve">                        result.add(info['name'])</w:t>
        <w:br/>
        <w:t xml:space="preserve">            if not self.recursive:</w:t>
        <w:br/>
        <w:t xml:space="preserve">                break</w:t>
        <w:br/>
        <w:t xml:space="preserve">        return result</w:t>
        <w:br/>
        <w:br/>
        <w:br/>
        <w:t>class JSONLocator(Locator):</w:t>
        <w:br/>
        <w:t xml:space="preserve">    """</w:t>
        <w:br/>
        <w:t xml:space="preserve">    This locator uses special extended metadata (not available on PyPI) and is</w:t>
        <w:br/>
        <w:t xml:space="preserve">    the basis of performant dependency resolution in distlib. Other locators</w:t>
        <w:br/>
        <w:t xml:space="preserve">    require archive downloads before dependencies can be determined! As you</w:t>
        <w:br/>
        <w:t xml:space="preserve">    might imagine, that can be slow.</w:t>
        <w:br/>
        <w:t xml:space="preserve">    """</w:t>
        <w:br/>
        <w:t xml:space="preserve">    def get_distribution_names(self):</w:t>
        <w:br/>
        <w:t xml:space="preserve">        """</w:t>
        <w:br/>
        <w:t xml:space="preserve">        Return all the distribution names known to this locator.</w:t>
        <w:br/>
        <w:t xml:space="preserve">        """</w:t>
        <w:br/>
        <w:t xml:space="preserve">        raise NotImplementedError('Not available from this locator')</w:t>
        <w:br/>
        <w:br/>
        <w:t xml:space="preserve">    def _get_project(self, name):</w:t>
        <w:br/>
        <w:t xml:space="preserve">        result = {'urls': {}, 'digests': {}}</w:t>
        <w:br/>
        <w:t xml:space="preserve">        data = get_project_data(name)</w:t>
        <w:br/>
        <w:t xml:space="preserve">        if data:</w:t>
        <w:br/>
        <w:t xml:space="preserve">            for info in data.get('files', []):</w:t>
        <w:br/>
        <w:t xml:space="preserve">                if info['ptype'] != 'sdist' or info['pyversion'] != 'source':</w:t>
        <w:br/>
        <w:t xml:space="preserve">                    continue</w:t>
        <w:br/>
        <w:t xml:space="preserve">                # We don't store summary in project metadata as it makes</w:t>
        <w:br/>
        <w:t xml:space="preserve">                # the data bigger for no benefit during dependency</w:t>
        <w:br/>
        <w:t xml:space="preserve">                # resolution</w:t>
        <w:br/>
        <w:t xml:space="preserve">                dist = make_dist(data['name'], info['version'],</w:t>
        <w:br/>
        <w:t xml:space="preserve">                                 summary=data.get('summary',</w:t>
        <w:br/>
        <w:t xml:space="preserve">                                                  'Placeholder for summary'),</w:t>
        <w:br/>
        <w:t xml:space="preserve">                                 scheme=self.scheme)</w:t>
        <w:br/>
        <w:t xml:space="preserve">                md = dist.metadata</w:t>
        <w:br/>
        <w:t xml:space="preserve">                md.source_url = info['url']</w:t>
        <w:br/>
        <w:t xml:space="preserve">                # TODO SHA256 digest</w:t>
        <w:br/>
        <w:t xml:space="preserve">                if 'digest' in info and info['digest']:</w:t>
        <w:br/>
        <w:t xml:space="preserve">                    dist.digest = ('md5', info['digest'])</w:t>
        <w:br/>
        <w:t xml:space="preserve">                md.dependencies = info.get('requirements', {})</w:t>
        <w:br/>
        <w:t xml:space="preserve">                dist.exports = info.get('exports', {})</w:t>
        <w:br/>
        <w:t xml:space="preserve">                result[dist.version] = dist</w:t>
        <w:br/>
        <w:t xml:space="preserve">                result['urls'].setdefault(dist.version, set()).add(info['url'])</w:t>
        <w:br/>
        <w:t xml:space="preserve">        return result</w:t>
        <w:br/>
        <w:br/>
        <w:br/>
        <w:t>class DistPathLocator(Locator):</w:t>
        <w:br/>
        <w:t xml:space="preserve">    """</w:t>
        <w:br/>
        <w:t xml:space="preserve">    This locator finds installed distributions in a path. It can be useful for</w:t>
        <w:br/>
        <w:t xml:space="preserve">    adding to an :class:`AggregatingLocator`.</w:t>
        <w:br/>
        <w:t xml:space="preserve">    """</w:t>
        <w:br/>
        <w:t xml:space="preserve">    def __init__(self, distpath, **kwargs):</w:t>
        <w:br/>
        <w:t xml:space="preserve">        """</w:t>
        <w:br/>
        <w:t xml:space="preserve">        Initialise an instance.</w:t>
        <w:br/>
        <w:br/>
        <w:t xml:space="preserve">        :param distpath: A :class:`DistributionPath` instance to search.</w:t>
        <w:br/>
        <w:t xml:space="preserve">        """</w:t>
        <w:br/>
        <w:t xml:space="preserve">        super(DistPathLocator, self).__init__(**kwargs)</w:t>
        <w:br/>
        <w:t xml:space="preserve">        assert isinstance(distpath, DistributionPath)</w:t>
        <w:br/>
        <w:t xml:space="preserve">        self.distpath = distpath</w:t>
        <w:br/>
        <w:br/>
        <w:t xml:space="preserve">    def _get_project(self, name):</w:t>
        <w:br/>
        <w:t xml:space="preserve">        dist = self.distpath.get_distribution(name)</w:t>
        <w:br/>
        <w:t xml:space="preserve">        if dist is None:</w:t>
        <w:br/>
        <w:t xml:space="preserve">            result = {'urls': {}, 'digests': {}}</w:t>
        <w:br/>
        <w:t xml:space="preserve">        else:</w:t>
        <w:br/>
        <w:t xml:space="preserve">            result = {</w:t>
        <w:br/>
        <w:t xml:space="preserve">                dist.version: dist,</w:t>
        <w:br/>
        <w:t xml:space="preserve">                'urls': {dist.version: set([dist.source_url])},</w:t>
        <w:br/>
        <w:t xml:space="preserve">                'digests': {dist.version: set([None])}</w:t>
        <w:br/>
        <w:t xml:space="preserve">            }</w:t>
        <w:br/>
        <w:t xml:space="preserve">        return result</w:t>
        <w:br/>
        <w:br/>
        <w:br/>
        <w:t>class AggregatingLocator(Locator):</w:t>
        <w:br/>
        <w:t xml:space="preserve">    """</w:t>
        <w:br/>
        <w:t xml:space="preserve">    This class allows you to chain and/or merge a list of locators.</w:t>
        <w:br/>
        <w:t xml:space="preserve">    """</w:t>
        <w:br/>
        <w:t xml:space="preserve">    def __init__(self, *locators, **kwargs):</w:t>
        <w:br/>
        <w:t xml:space="preserve">        """</w:t>
        <w:br/>
        <w:t xml:space="preserve">        Initialise an instance.</w:t>
        <w:br/>
        <w:br/>
        <w:t xml:space="preserve">        :param locators: The list of locators to search.</w:t>
        <w:br/>
        <w:t xml:space="preserve">        :param kwargs: Passed to the superclass constructor,</w:t>
        <w:br/>
        <w:t xml:space="preserve">                       except for:</w:t>
        <w:br/>
        <w:t xml:space="preserve">                       * merge - if False (the default), the first successful</w:t>
        <w:br/>
        <w:t xml:space="preserve">                         search from any of the locators is returned. If True,</w:t>
        <w:br/>
        <w:t xml:space="preserve">                         the results from all locators are merged (this can be</w:t>
        <w:br/>
        <w:t xml:space="preserve">                         slow).</w:t>
        <w:br/>
        <w:t xml:space="preserve">        """</w:t>
        <w:br/>
        <w:t xml:space="preserve">        self.merge = kwargs.pop('merge', False)</w:t>
        <w:br/>
        <w:t xml:space="preserve">        self.locators = locators</w:t>
        <w:br/>
        <w:t xml:space="preserve">        super(AggregatingLocator, self).__init__(**kwargs)</w:t>
        <w:br/>
        <w:br/>
        <w:t xml:space="preserve">    def clear_cache(self):</w:t>
        <w:br/>
        <w:t xml:space="preserve">        super(AggregatingLocator, self).clear_cache()</w:t>
        <w:br/>
        <w:t xml:space="preserve">        for locator in self.locators:</w:t>
        <w:br/>
        <w:t xml:space="preserve">            locator.clear_cache()</w:t>
        <w:br/>
        <w:br/>
        <w:t xml:space="preserve">    def _set_scheme(self, value):</w:t>
        <w:br/>
        <w:t xml:space="preserve">        self._scheme = value</w:t>
        <w:br/>
        <w:t xml:space="preserve">        for locator in self.locators:</w:t>
        <w:br/>
        <w:t xml:space="preserve">            locator.scheme = value</w:t>
        <w:br/>
        <w:br/>
        <w:t xml:space="preserve">    scheme = property(Locator.scheme.fget, _set_scheme)</w:t>
        <w:br/>
        <w:br/>
        <w:t xml:space="preserve">    def _get_project(self, name):</w:t>
        <w:br/>
        <w:t xml:space="preserve">        result = {}</w:t>
        <w:br/>
        <w:t xml:space="preserve">        for locator in self.locators:</w:t>
        <w:br/>
        <w:t xml:space="preserve">            d = locator.get_project(name)</w:t>
        <w:br/>
        <w:t xml:space="preserve">            if d:</w:t>
        <w:br/>
        <w:t xml:space="preserve">                if self.merge:</w:t>
        <w:br/>
        <w:t xml:space="preserve">                    files = result.get('urls', {})</w:t>
        <w:br/>
        <w:t xml:space="preserve">                    digests = result.get('digests', {})</w:t>
        <w:br/>
        <w:t xml:space="preserve">                    # next line could overwrite result['urls'], result['digests']</w:t>
        <w:br/>
        <w:t xml:space="preserve">                    result.update(d)</w:t>
        <w:br/>
        <w:t xml:space="preserve">                    df = result.get('urls')</w:t>
        <w:br/>
        <w:t xml:space="preserve">                    if files and df:</w:t>
        <w:br/>
        <w:t xml:space="preserve">                        for k, v in files.items():</w:t>
        <w:br/>
        <w:t xml:space="preserve">                            if k in df:</w:t>
        <w:br/>
        <w:t xml:space="preserve">                                df[k] |= v</w:t>
        <w:br/>
        <w:t xml:space="preserve">                            else:</w:t>
        <w:br/>
        <w:t xml:space="preserve">                                df[k] = v</w:t>
        <w:br/>
        <w:t xml:space="preserve">                    dd = result.get('digests')</w:t>
        <w:br/>
        <w:t xml:space="preserve">                    if digests and dd:</w:t>
        <w:br/>
        <w:t xml:space="preserve">                        dd.update(digests)</w:t>
        <w:br/>
        <w:t xml:space="preserve">                else:</w:t>
        <w:br/>
        <w:t xml:space="preserve">                    # See issue #18. If any dists are found and we're looking</w:t>
        <w:br/>
        <w:t xml:space="preserve">                    # for specific constraints, we only return something if</w:t>
        <w:br/>
        <w:t xml:space="preserve">                    # a match is found. For example, if a DirectoryLocator</w:t>
        <w:br/>
        <w:t xml:space="preserve">                    # returns just foo (1.0) while we're looking for</w:t>
        <w:br/>
        <w:t xml:space="preserve">                    # foo (&gt;= 2.0), we'll pretend there was nothing there so</w:t>
        <w:br/>
        <w:t xml:space="preserve">                    # that subsequent locators can be queried. Otherwise we</w:t>
        <w:br/>
        <w:t xml:space="preserve">                    # would just return foo (1.0) which would then lead to a</w:t>
        <w:br/>
        <w:t xml:space="preserve">                    # failure to find foo (&gt;= 2.0), because other locators</w:t>
        <w:br/>
        <w:t xml:space="preserve">                    # weren't searched. Note that this only matters when</w:t>
        <w:br/>
        <w:t xml:space="preserve">                    # merge=False.</w:t>
        <w:br/>
        <w:t xml:space="preserve">                    if self.matcher is None:</w:t>
        <w:br/>
        <w:t xml:space="preserve">                        found = True</w:t>
        <w:br/>
        <w:t xml:space="preserve">                    else:</w:t>
        <w:br/>
        <w:t xml:space="preserve">                        found = False</w:t>
        <w:br/>
        <w:t xml:space="preserve">                        for k in d:</w:t>
        <w:br/>
        <w:t xml:space="preserve">                            if self.matcher.match(k):</w:t>
        <w:br/>
        <w:t xml:space="preserve">                                found = True</w:t>
        <w:br/>
        <w:t xml:space="preserve">                                break</w:t>
        <w:br/>
        <w:t xml:space="preserve">                    if found:</w:t>
        <w:br/>
        <w:t xml:space="preserve">                        result = d</w:t>
        <w:br/>
        <w:t xml:space="preserve">                        break</w:t>
        <w:br/>
        <w:t xml:space="preserve">        return result</w:t>
        <w:br/>
        <w:br/>
        <w:t xml:space="preserve">    def get_distribution_names(self):</w:t>
        <w:br/>
        <w:t xml:space="preserve">        """</w:t>
        <w:br/>
        <w:t xml:space="preserve">        Return all the distribution names known to this locator.</w:t>
        <w:br/>
        <w:t xml:space="preserve">        """</w:t>
        <w:br/>
        <w:t xml:space="preserve">        result = set()</w:t>
        <w:br/>
        <w:t xml:space="preserve">        for locator in self.locators:</w:t>
        <w:br/>
        <w:t xml:space="preserve">            try:</w:t>
        <w:br/>
        <w:t xml:space="preserve">                result |= locator.get_distribution_names()</w:t>
        <w:br/>
        <w:t xml:space="preserve">            except NotImplementedError:</w:t>
        <w:br/>
        <w:t xml:space="preserve">                pass</w:t>
        <w:br/>
        <w:t xml:space="preserve">        return result</w:t>
        <w:br/>
        <w:br/>
        <w:br/>
        <w:t># We use a legacy scheme simply because most of the dists on PyPI use legacy</w:t>
        <w:br/>
        <w:t># versions which don't conform to PEP 440.</w:t>
        <w:br/>
        <w:t>default_locator = AggregatingLocator(</w:t>
        <w:br/>
        <w:t xml:space="preserve">                    # JSONLocator(), # don't use as PEP 426 is withdrawn</w:t>
        <w:br/>
        <w:t xml:space="preserve">                    SimpleScrapingLocator('https://pypi.org/simple/',</w:t>
        <w:br/>
        <w:t xml:space="preserve">                                          timeout=3.0),</w:t>
        <w:br/>
        <w:t xml:space="preserve">                    scheme='legacy')</w:t>
        <w:br/>
        <w:br/>
        <w:t>locate = default_locator.locate</w:t>
        <w:br/>
        <w:br/>
        <w:br/>
        <w:t>class DependencyFinder(object):</w:t>
        <w:br/>
        <w:t xml:space="preserve">    """</w:t>
        <w:br/>
        <w:t xml:space="preserve">    Locate dependencies for distributions.</w:t>
        <w:br/>
        <w:t xml:space="preserve">    """</w:t>
        <w:br/>
        <w:br/>
        <w:t xml:space="preserve">    def __init__(self, locator=None):</w:t>
        <w:br/>
        <w:t xml:space="preserve">        """</w:t>
        <w:br/>
        <w:t xml:space="preserve">        Initialise an instance, using the specified locator</w:t>
        <w:br/>
        <w:t xml:space="preserve">        to locate distributions.</w:t>
        <w:br/>
        <w:t xml:space="preserve">        """</w:t>
        <w:br/>
        <w:t xml:space="preserve">        self.locator = locator or default_locator</w:t>
        <w:br/>
        <w:t xml:space="preserve">        self.scheme = get_scheme(self.locator.scheme)</w:t>
        <w:br/>
        <w:br/>
        <w:t xml:space="preserve">    def add_distribution(self, dist):</w:t>
        <w:br/>
        <w:t xml:space="preserve">        """</w:t>
        <w:br/>
        <w:t xml:space="preserve">        Add a distribution to the finder. This will update internal information</w:t>
        <w:br/>
        <w:t xml:space="preserve">        about who provides what.</w:t>
        <w:br/>
        <w:t xml:space="preserve">        :param dist: The distribution to add.</w:t>
        <w:br/>
        <w:t xml:space="preserve">        """</w:t>
        <w:br/>
        <w:t xml:space="preserve">        logger.debug('adding distribution %s', dist)</w:t>
        <w:br/>
        <w:t xml:space="preserve">        name = dist.key</w:t>
        <w:br/>
        <w:t xml:space="preserve">        self.dists_by_name[name] = dist</w:t>
        <w:br/>
        <w:t xml:space="preserve">        self.dists[(name, dist.version)] = dist</w:t>
        <w:br/>
        <w:t xml:space="preserve">        for p in dist.provides:</w:t>
        <w:br/>
        <w:t xml:space="preserve">            name, version = parse_name_and_version(p)</w:t>
        <w:br/>
        <w:t xml:space="preserve">            logger.debug('Add to provided: %s, %s, %s', name, version, dist)</w:t>
        <w:br/>
        <w:t xml:space="preserve">            self.provided.setdefault(name, set()).add((version, dist))</w:t>
        <w:br/>
        <w:br/>
        <w:t xml:space="preserve">    def remove_distribution(self, dist):</w:t>
        <w:br/>
        <w:t xml:space="preserve">        """</w:t>
        <w:br/>
        <w:t xml:space="preserve">        Remove a distribution from the finder. This will update internal</w:t>
        <w:br/>
        <w:t xml:space="preserve">        information about who provides what.</w:t>
        <w:br/>
        <w:t xml:space="preserve">        :param dist: The distribution to remove.</w:t>
        <w:br/>
        <w:t xml:space="preserve">        """</w:t>
        <w:br/>
        <w:t xml:space="preserve">        logger.debug('removing distribution %s', dist)</w:t>
        <w:br/>
        <w:t xml:space="preserve">        name = dist.key</w:t>
        <w:br/>
        <w:t xml:space="preserve">        del self.dists_by_name[name]</w:t>
        <w:br/>
        <w:t xml:space="preserve">        del self.dists[(name, dist.version)]</w:t>
        <w:br/>
        <w:t xml:space="preserve">        for p in dist.provides:</w:t>
        <w:br/>
        <w:t xml:space="preserve">            name, version = parse_name_and_version(p)</w:t>
        <w:br/>
        <w:t xml:space="preserve">            logger.debug('Remove from provided: %s, %s, %s', name, version, dist)</w:t>
        <w:br/>
        <w:t xml:space="preserve">            s = self.provided[name]</w:t>
        <w:br/>
        <w:t xml:space="preserve">            s.remove((version, dist))</w:t>
        <w:br/>
        <w:t xml:space="preserve">            if not s:</w:t>
        <w:br/>
        <w:t xml:space="preserve">                del self.provided[name]</w:t>
        <w:br/>
        <w:br/>
        <w:t xml:space="preserve">    def get_matcher(self, reqt):</w:t>
        <w:br/>
        <w:t xml:space="preserve">        """</w:t>
        <w:br/>
        <w:t xml:space="preserve">        Get a version matcher for a requirement.</w:t>
        <w:br/>
        <w:t xml:space="preserve">        :param reqt: The requirement</w:t>
        <w:br/>
        <w:t xml:space="preserve">        :type reqt: str</w:t>
        <w:br/>
        <w:t xml:space="preserve">        :return: A version matcher (an instance of</w:t>
        <w:br/>
        <w:t xml:space="preserve">                 :class:`distlib.version.Matcher`).</w:t>
        <w:br/>
        <w:t xml:space="preserve">        """</w:t>
        <w:br/>
        <w:t xml:space="preserve">        try:</w:t>
        <w:br/>
        <w:t xml:space="preserve">            matcher = self.scheme.matcher(reqt)</w:t>
        <w:br/>
        <w:t xml:space="preserve">        except UnsupportedVersionError:  # pragma: no cover</w:t>
        <w:br/>
        <w:t xml:space="preserve">            # XXX compat-mode if cannot read the version</w:t>
        <w:br/>
        <w:t xml:space="preserve">            name = reqt.split()[0]</w:t>
        <w:br/>
        <w:t xml:space="preserve">            matcher = self.scheme.matcher(name)</w:t>
        <w:br/>
        <w:t xml:space="preserve">        return matcher</w:t>
        <w:br/>
        <w:br/>
        <w:t xml:space="preserve">    def find_providers(self, reqt):</w:t>
        <w:br/>
        <w:t xml:space="preserve">        """</w:t>
        <w:br/>
        <w:t xml:space="preserve">        Find the distributions which can fulfill a requirement.</w:t>
        <w:br/>
        <w:br/>
        <w:t xml:space="preserve">        :param reqt: The requirement.</w:t>
        <w:br/>
        <w:t xml:space="preserve">         :type reqt: str</w:t>
        <w:br/>
        <w:t xml:space="preserve">        :return: A set of distribution which can fulfill the requirement.</w:t>
        <w:br/>
        <w:t xml:space="preserve">        """</w:t>
        <w:br/>
        <w:t xml:space="preserve">        matcher = self.get_matcher(reqt)</w:t>
        <w:br/>
        <w:t xml:space="preserve">        name = matcher.key   # case-insensitive</w:t>
        <w:br/>
        <w:t xml:space="preserve">        result = set()</w:t>
        <w:br/>
        <w:t xml:space="preserve">        provided = self.provided</w:t>
        <w:br/>
        <w:t xml:space="preserve">        if name in provided:</w:t>
        <w:br/>
        <w:t xml:space="preserve">            for version, provider in provided[name]:</w:t>
        <w:br/>
        <w:t xml:space="preserve">                try:</w:t>
        <w:br/>
        <w:t xml:space="preserve">                    match = matcher.match(version)</w:t>
        <w:br/>
        <w:t xml:space="preserve">                except UnsupportedVersionError:</w:t>
        <w:br/>
        <w:t xml:space="preserve">                    match = False</w:t>
        <w:br/>
        <w:br/>
        <w:t xml:space="preserve">                if match:</w:t>
        <w:br/>
        <w:t xml:space="preserve">                    result.add(provider)</w:t>
        <w:br/>
        <w:t xml:space="preserve">                    break</w:t>
        <w:br/>
        <w:t xml:space="preserve">        return result</w:t>
        <w:br/>
        <w:br/>
        <w:t xml:space="preserve">    def try_to_replace(self, provider, other, problems):</w:t>
        <w:br/>
        <w:t xml:space="preserve">        """</w:t>
        <w:br/>
        <w:t xml:space="preserve">        Attempt to replace one provider with another. This is typically used</w:t>
        <w:br/>
        <w:t xml:space="preserve">        when resolving dependencies from multiple sources, e.g. A requires</w:t>
        <w:br/>
        <w:t xml:space="preserve">        (B &gt;= 1.0) while C requires (B &gt;= 1.1).</w:t>
        <w:br/>
        <w:br/>
        <w:t xml:space="preserve">        For successful replacement, ``provider`` must meet all the requirements</w:t>
        <w:br/>
        <w:t xml:space="preserve">        which ``other`` fulfills.</w:t>
        <w:br/>
        <w:br/>
        <w:t xml:space="preserve">        :param provider: The provider we are trying to replace with.</w:t>
        <w:br/>
        <w:t xml:space="preserve">        :param other: The provider we're trying to replace.</w:t>
        <w:br/>
        <w:t xml:space="preserve">        :param problems: If False is returned, this will contain what</w:t>
        <w:br/>
        <w:t xml:space="preserve">                         problems prevented replacement. This is currently</w:t>
        <w:br/>
        <w:t xml:space="preserve">                         a tuple of the literal string 'cantreplace',</w:t>
        <w:br/>
        <w:t xml:space="preserve">                         ``provider``, ``other``  and the set of requirements</w:t>
        <w:br/>
        <w:t xml:space="preserve">                         that ``provider`` couldn't fulfill.</w:t>
        <w:br/>
        <w:t xml:space="preserve">        :return: True if we can replace ``other`` with ``provider``, else</w:t>
        <w:br/>
        <w:t xml:space="preserve">                 False.</w:t>
        <w:br/>
        <w:t xml:space="preserve">        """</w:t>
        <w:br/>
        <w:t xml:space="preserve">        rlist = self.reqts[other]</w:t>
        <w:br/>
        <w:t xml:space="preserve">        unmatched = set()</w:t>
        <w:br/>
        <w:t xml:space="preserve">        for s in rlist:</w:t>
        <w:br/>
        <w:t xml:space="preserve">            matcher = self.get_matcher(s)</w:t>
        <w:br/>
        <w:t xml:space="preserve">            if not matcher.match(provider.version):</w:t>
        <w:br/>
        <w:t xml:space="preserve">                unmatched.add(s)</w:t>
        <w:br/>
        <w:t xml:space="preserve">        if unmatched:</w:t>
        <w:br/>
        <w:t xml:space="preserve">            # can't replace other with provider</w:t>
        <w:br/>
        <w:t xml:space="preserve">            problems.add(('cantreplace', provider, other,</w:t>
        <w:br/>
        <w:t xml:space="preserve">                          frozenset(unmatched)))</w:t>
        <w:br/>
        <w:t xml:space="preserve">            result = False</w:t>
        <w:br/>
        <w:t xml:space="preserve">        else:</w:t>
        <w:br/>
        <w:t xml:space="preserve">            # can replace other with provider</w:t>
        <w:br/>
        <w:t xml:space="preserve">            self.remove_distribution(other)</w:t>
        <w:br/>
        <w:t xml:space="preserve">            del self.reqts[other]</w:t>
        <w:br/>
        <w:t xml:space="preserve">            for s in rlist:</w:t>
        <w:br/>
        <w:t xml:space="preserve">                self.reqts.setdefault(provider, set()).add(s)</w:t>
        <w:br/>
        <w:t xml:space="preserve">            self.add_distribution(provider)</w:t>
        <w:br/>
        <w:t xml:space="preserve">            result = True</w:t>
        <w:br/>
        <w:t xml:space="preserve">        return result</w:t>
        <w:br/>
        <w:br/>
        <w:t xml:space="preserve">    def find(self, requirement, meta_extras=None, prereleases=False):</w:t>
        <w:br/>
        <w:t xml:space="preserve">        """</w:t>
        <w:br/>
        <w:t xml:space="preserve">        Find a distribution and all distributions it depends on.</w:t>
        <w:br/>
        <w:br/>
        <w:t xml:space="preserve">        :param requirement: The requirement specifying the distribution to</w:t>
        <w:br/>
        <w:t xml:space="preserve">                            find, or a Distribution instance.</w:t>
        <w:br/>
        <w:t xml:space="preserve">        :param meta_extras: A list of meta extras such as :test:, :build: and</w:t>
        <w:br/>
        <w:t xml:space="preserve">                            so on.</w:t>
        <w:br/>
        <w:t xml:space="preserve">        :param prereleases: If ``True``, allow pre-release versions to be</w:t>
        <w:br/>
        <w:t xml:space="preserve">                            returned - otherwise, don't return prereleases</w:t>
        <w:br/>
        <w:t xml:space="preserve">                            unless they're all that's available.</w:t>
        <w:br/>
        <w:br/>
        <w:t xml:space="preserve">        Return a set of :class:`Distribution` instances and a set of</w:t>
        <w:br/>
        <w:t xml:space="preserve">        problems.</w:t>
        <w:br/>
        <w:br/>
        <w:t xml:space="preserve">        The distributions returned should be such that they have the</w:t>
        <w:br/>
        <w:t xml:space="preserve">        :attr:`required` attribute set to ``True`` if they were</w:t>
        <w:br/>
        <w:t xml:space="preserve">        from the ``requirement`` passed to ``find()``, and they have the</w:t>
        <w:br/>
        <w:t xml:space="preserve">        :attr:`build_time_dependency` attribute set to ``True`` unless they</w:t>
        <w:br/>
        <w:t xml:space="preserve">        are post-installation dependencies of the ``requirement``.</w:t>
        <w:br/>
        <w:br/>
        <w:t xml:space="preserve">        The problems should be a tuple consisting of the string</w:t>
        <w:br/>
        <w:t xml:space="preserve">        ``'unsatisfied'`` and the requirement which couldn't be satisfied</w:t>
        <w:br/>
        <w:t xml:space="preserve">        by any distribution known to the locator.</w:t>
        <w:br/>
        <w:t xml:space="preserve">        """</w:t>
        <w:br/>
        <w:br/>
        <w:t xml:space="preserve">        self.provided = {}</w:t>
        <w:br/>
        <w:t xml:space="preserve">        self.dists = {}</w:t>
        <w:br/>
        <w:t xml:space="preserve">        self.dists_by_name = {}</w:t>
        <w:br/>
        <w:t xml:space="preserve">        self.reqts = {}</w:t>
        <w:br/>
        <w:br/>
        <w:t xml:space="preserve">        meta_extras = set(meta_extras or [])</w:t>
        <w:br/>
        <w:t xml:space="preserve">        if ':*:' in meta_extras:</w:t>
        <w:br/>
        <w:t xml:space="preserve">            meta_extras.remove(':*:')</w:t>
        <w:br/>
        <w:t xml:space="preserve">            # :meta: and :run: are implicitly included</w:t>
        <w:br/>
        <w:t xml:space="preserve">            meta_extras |= set([':test:', ':build:', ':dev:'])</w:t>
        <w:br/>
        <w:br/>
        <w:t xml:space="preserve">        if isinstance(requirement, Distribution):</w:t>
        <w:br/>
        <w:t xml:space="preserve">            dist = odist = requirement</w:t>
        <w:br/>
        <w:t xml:space="preserve">            logger.debug('passed %s as requirement', odist)</w:t>
        <w:br/>
        <w:t xml:space="preserve">        else:</w:t>
        <w:br/>
        <w:t xml:space="preserve">            dist = odist = self.locator.locate(requirement,</w:t>
        <w:br/>
        <w:t xml:space="preserve">                                               prereleases=prereleases)</w:t>
        <w:br/>
        <w:t xml:space="preserve">            if dist is None:</w:t>
        <w:br/>
        <w:t xml:space="preserve">                raise DistlibException('Unable to locate %r' % requirement)</w:t>
        <w:br/>
        <w:t xml:space="preserve">            logger.debug('located %s', odist)</w:t>
        <w:br/>
        <w:t xml:space="preserve">        dist.requested = True</w:t>
        <w:br/>
        <w:t xml:space="preserve">        problems = set()</w:t>
        <w:br/>
        <w:t xml:space="preserve">        todo = set([dist])</w:t>
        <w:br/>
        <w:t xml:space="preserve">        install_dists = set([odist])</w:t>
        <w:br/>
        <w:t xml:space="preserve">        while todo:</w:t>
        <w:br/>
        <w:t xml:space="preserve">            dist = todo.pop()</w:t>
        <w:br/>
        <w:t xml:space="preserve">            name = dist.key     # case-insensitive</w:t>
        <w:br/>
        <w:t xml:space="preserve">            if name not in self.dists_by_name:</w:t>
        <w:br/>
        <w:t xml:space="preserve">                self.add_distribution(dist)</w:t>
        <w:br/>
        <w:t xml:space="preserve">            else:</w:t>
        <w:br/>
        <w:t xml:space="preserve">                # import pdb; pdb.set_trace()</w:t>
        <w:br/>
        <w:t xml:space="preserve">                other = self.dists_by_name[name]</w:t>
        <w:br/>
        <w:t xml:space="preserve">                if other != dist:</w:t>
        <w:br/>
        <w:t xml:space="preserve">                    self.try_to_replace(dist, other, problems)</w:t>
        <w:br/>
        <w:br/>
        <w:t xml:space="preserve">            ireqts = dist.run_requires | dist.meta_requires</w:t>
        <w:br/>
        <w:t xml:space="preserve">            sreqts = dist.build_requires</w:t>
        <w:br/>
        <w:t xml:space="preserve">            ereqts = set()</w:t>
        <w:br/>
        <w:t xml:space="preserve">            if meta_extras and dist in install_dists:</w:t>
        <w:br/>
        <w:t xml:space="preserve">                for key in ('test', 'build', 'dev'):</w:t>
        <w:br/>
        <w:t xml:space="preserve">                    e = ':%s:' % key</w:t>
        <w:br/>
        <w:t xml:space="preserve">                    if e in meta_extras:</w:t>
        <w:br/>
        <w:t xml:space="preserve">                        ereqts |= getattr(dist, '%s_requires' % key)</w:t>
        <w:br/>
        <w:t xml:space="preserve">            all_reqts = ireqts | sreqts | ereqts</w:t>
        <w:br/>
        <w:t xml:space="preserve">            for r in all_reqts:</w:t>
        <w:br/>
        <w:t xml:space="preserve">                providers = self.find_providers(r)</w:t>
        <w:br/>
        <w:t xml:space="preserve">                if not providers:</w:t>
        <w:br/>
        <w:t xml:space="preserve">                    logger.debug('No providers found for %r', r)</w:t>
        <w:br/>
        <w:t xml:space="preserve">                    provider = self.locator.locate(r, prereleases=prereleases)</w:t>
        <w:br/>
        <w:t xml:space="preserve">                    # If no provider is found and we didn't consider</w:t>
        <w:br/>
        <w:t xml:space="preserve">                    # prereleases, consider them now.</w:t>
        <w:br/>
        <w:t xml:space="preserve">                    if provider is None and not prereleases:</w:t>
        <w:br/>
        <w:t xml:space="preserve">                        provider = self.locator.locate(r, prereleases=True)</w:t>
        <w:br/>
        <w:t xml:space="preserve">                    if provider is None:</w:t>
        <w:br/>
        <w:t xml:space="preserve">                        logger.debug('Cannot satisfy %r', r)</w:t>
        <w:br/>
        <w:t xml:space="preserve">                        problems.add(('unsatisfied', r))</w:t>
        <w:br/>
        <w:t xml:space="preserve">                    else:</w:t>
        <w:br/>
        <w:t xml:space="preserve">                        n, v = provider.key, provider.version</w:t>
        <w:br/>
        <w:t xml:space="preserve">                        if (n, v) not in self.dists:</w:t>
        <w:br/>
        <w:t xml:space="preserve">                            todo.add(provider)</w:t>
        <w:br/>
        <w:t xml:space="preserve">                        providers.add(provider)</w:t>
        <w:br/>
        <w:t xml:space="preserve">                        if r in ireqts and dist in install_dists:</w:t>
        <w:br/>
        <w:t xml:space="preserve">                            install_dists.add(provider)</w:t>
        <w:br/>
        <w:t xml:space="preserve">                            logger.debug('Adding %s to install_dists',</w:t>
        <w:br/>
        <w:t xml:space="preserve">                                         provider.name_and_version)</w:t>
        <w:br/>
        <w:t xml:space="preserve">                for p in providers:</w:t>
        <w:br/>
        <w:t xml:space="preserve">                    name = p.key</w:t>
        <w:br/>
        <w:t xml:space="preserve">                    if name not in self.dists_by_name:</w:t>
        <w:br/>
        <w:t xml:space="preserve">                        self.reqts.setdefault(p, set()).add(r)</w:t>
        <w:br/>
        <w:t xml:space="preserve">                    else:</w:t>
        <w:br/>
        <w:t xml:space="preserve">                        other = self.dists_by_name[name]</w:t>
        <w:br/>
        <w:t xml:space="preserve">                        if other != p:</w:t>
        <w:br/>
        <w:t xml:space="preserve">                            # see if other can be replaced by p</w:t>
        <w:br/>
        <w:t xml:space="preserve">                            self.try_to_replace(p, other, problems)</w:t>
        <w:br/>
        <w:br/>
        <w:t xml:space="preserve">        dists = set(self.dists.values())</w:t>
        <w:br/>
        <w:t xml:space="preserve">        for dist in dists:</w:t>
        <w:br/>
        <w:t xml:space="preserve">            dist.build_time_dependency = dist not in install_dists</w:t>
        <w:br/>
        <w:t xml:space="preserve">            if dist.build_time_dependency:</w:t>
        <w:br/>
        <w:t xml:space="preserve">                logger.debug('%s is a build-time dependency only.',</w:t>
        <w:br/>
        <w:t xml:space="preserve">                             dist.name_and_version)</w:t>
        <w:br/>
        <w:t xml:space="preserve">        logger.debug('find done for %s', odist)</w:t>
        <w:br/>
        <w:t xml:space="preserve">        return dists, problems</w:t>
        <w:br/>
      </w:r>
    </w:p>
    <w:p>
      <w:r>
        <w:t>Fin du fichier : .venv/lib/python3.12/site-packages/pip/_vendor/distlib/locators.py</w:t>
      </w:r>
    </w:p>
    <w:p/>
    <w:p>
      <w:r>
        <w:t>Début du fichier : .venv/lib/python3.12/site-packages/pip/_vendor/distlib/manifest.py</w:t>
      </w:r>
    </w:p>
    <w:p>
      <w:r>
        <w:rPr>
          <w:rFonts w:ascii="Consolas" w:hAnsi="Consolas"/>
        </w:rPr>
        <w:t># -*- coding: utf-8 -*-</w:t>
        <w:br/>
        <w:t>#</w:t>
        <w:br/>
        <w:t># Copyright (C) 2012-2023 Python Software Foundation.</w:t>
        <w:br/>
        <w:t># See LICENSE.txt and CONTRIBUTORS.txt.</w:t>
        <w:br/>
        <w:t>#</w:t>
        <w:br/>
        <w:t>"""</w:t>
        <w:br/>
        <w:t>Class representing the list of files in a distribution.</w:t>
        <w:br/>
        <w:br/>
        <w:t>Equivalent to distutils.filelist, but fixes some problems.</w:t>
        <w:br/>
        <w:t>"""</w:t>
        <w:br/>
        <w:t>import fnmatch</w:t>
        <w:br/>
        <w:t>import logging</w:t>
        <w:br/>
        <w:t>import os</w:t>
        <w:br/>
        <w:t>import re</w:t>
        <w:br/>
        <w:t>import sys</w:t>
        <w:br/>
        <w:br/>
        <w:t>from . import DistlibException</w:t>
        <w:br/>
        <w:t>from .compat import fsdecode</w:t>
        <w:br/>
        <w:t>from .util import convert_path</w:t>
        <w:br/>
        <w:br/>
        <w:br/>
        <w:t>__all__ = ['Manifest']</w:t>
        <w:br/>
        <w:br/>
        <w:t>logger = logging.getLogger(__name__)</w:t>
        <w:br/>
        <w:br/>
        <w:t># a \ followed by some spaces + EOL</w:t>
        <w:br/>
        <w:t>_COLLAPSE_PATTERN = re.compile('\\\\w*\n', re.M)</w:t>
        <w:br/>
        <w:t>_COMMENTED_LINE = re.compile('#.*?(?=\n)|\n(?=$)', re.M | re.S)</w:t>
        <w:br/>
        <w:br/>
        <w:t>#</w:t>
        <w:br/>
        <w:t># Due to the different results returned by fnmatch.translate, we need</w:t>
        <w:br/>
        <w:t># to do slightly different processing for Python 2.7 and 3.2 ... this needed</w:t>
        <w:br/>
        <w:t># to be brought in for Python 3.6 onwards.</w:t>
        <w:br/>
        <w:t>#</w:t>
        <w:br/>
        <w:t>_PYTHON_VERSION = sys.version_info[:2]</w:t>
        <w:br/>
        <w:br/>
        <w:br/>
        <w:t>class Manifest(object):</w:t>
        <w:br/>
        <w:t xml:space="preserve">    """</w:t>
        <w:br/>
        <w:t xml:space="preserve">    A list of files built by exploring the filesystem and filtered by applying various</w:t>
        <w:br/>
        <w:t xml:space="preserve">    patterns to what we find there.</w:t>
        <w:br/>
        <w:t xml:space="preserve">    """</w:t>
        <w:br/>
        <w:br/>
        <w:t xml:space="preserve">    def __init__(self, base=None):</w:t>
        <w:br/>
        <w:t xml:space="preserve">        """</w:t>
        <w:br/>
        <w:t xml:space="preserve">        Initialise an instance.</w:t>
        <w:br/>
        <w:br/>
        <w:t xml:space="preserve">        :param base: The base directory to explore under.</w:t>
        <w:br/>
        <w:t xml:space="preserve">        """</w:t>
        <w:br/>
        <w:t xml:space="preserve">        self.base = os.path.abspath(os.path.normpath(base or os.getcwd()))</w:t>
        <w:br/>
        <w:t xml:space="preserve">        self.prefix = self.base + os.sep</w:t>
        <w:br/>
        <w:t xml:space="preserve">        self.allfiles = None</w:t>
        <w:br/>
        <w:t xml:space="preserve">        self.files = set()</w:t>
        <w:br/>
        <w:br/>
        <w:t xml:space="preserve">    #</w:t>
        <w:br/>
        <w:t xml:space="preserve">    # Public API</w:t>
        <w:br/>
        <w:t xml:space="preserve">    #</w:t>
        <w:br/>
        <w:br/>
        <w:t xml:space="preserve">    def findall(self):</w:t>
        <w:br/>
        <w:t xml:space="preserve">        """Find all files under the base and set ``allfiles`` to the absolute</w:t>
        <w:br/>
        <w:t xml:space="preserve">        pathnames of files found.</w:t>
        <w:br/>
        <w:t xml:space="preserve">        """</w:t>
        <w:br/>
        <w:t xml:space="preserve">        from stat import S_ISREG, S_ISDIR, S_ISLNK</w:t>
        <w:br/>
        <w:br/>
        <w:t xml:space="preserve">        self.allfiles = allfiles = []</w:t>
        <w:br/>
        <w:t xml:space="preserve">        root = self.base</w:t>
        <w:br/>
        <w:t xml:space="preserve">        stack = [root]</w:t>
        <w:br/>
        <w:t xml:space="preserve">        pop = stack.pop</w:t>
        <w:br/>
        <w:t xml:space="preserve">        push = stack.append</w:t>
        <w:br/>
        <w:br/>
        <w:t xml:space="preserve">        while stack:</w:t>
        <w:br/>
        <w:t xml:space="preserve">            root = pop()</w:t>
        <w:br/>
        <w:t xml:space="preserve">            names = os.listdir(root)</w:t>
        <w:br/>
        <w:br/>
        <w:t xml:space="preserve">            for name in names:</w:t>
        <w:br/>
        <w:t xml:space="preserve">                fullname = os.path.join(root, name)</w:t>
        <w:br/>
        <w:br/>
        <w:t xml:space="preserve">                # Avoid excess stat calls -- just one will do, thank you!</w:t>
        <w:br/>
        <w:t xml:space="preserve">                stat = os.stat(fullname)</w:t>
        <w:br/>
        <w:t xml:space="preserve">                mode = stat.st_mode</w:t>
        <w:br/>
        <w:t xml:space="preserve">                if S_ISREG(mode):</w:t>
        <w:br/>
        <w:t xml:space="preserve">                    allfiles.append(fsdecode(fullname))</w:t>
        <w:br/>
        <w:t xml:space="preserve">                elif S_ISDIR(mode) and not S_ISLNK(mode):</w:t>
        <w:br/>
        <w:t xml:space="preserve">                    push(fullname)</w:t>
        <w:br/>
        <w:br/>
        <w:t xml:space="preserve">    def add(self, item):</w:t>
        <w:br/>
        <w:t xml:space="preserve">        """</w:t>
        <w:br/>
        <w:t xml:space="preserve">        Add a file to the manifest.</w:t>
        <w:br/>
        <w:br/>
        <w:t xml:space="preserve">        :param item: The pathname to add. This can be relative to the base.</w:t>
        <w:br/>
        <w:t xml:space="preserve">        """</w:t>
        <w:br/>
        <w:t xml:space="preserve">        if not item.startswith(self.prefix):</w:t>
        <w:br/>
        <w:t xml:space="preserve">            item = os.path.join(self.base, item)</w:t>
        <w:br/>
        <w:t xml:space="preserve">        self.files.add(os.path.normpath(item))</w:t>
        <w:br/>
        <w:br/>
        <w:t xml:space="preserve">    def add_many(self, items):</w:t>
        <w:br/>
        <w:t xml:space="preserve">        """</w:t>
        <w:br/>
        <w:t xml:space="preserve">        Add a list of files to the manifest.</w:t>
        <w:br/>
        <w:br/>
        <w:t xml:space="preserve">        :param items: The pathnames to add. These can be relative to the base.</w:t>
        <w:br/>
        <w:t xml:space="preserve">        """</w:t>
        <w:br/>
        <w:t xml:space="preserve">        for item in items:</w:t>
        <w:br/>
        <w:t xml:space="preserve">            self.add(item)</w:t>
        <w:br/>
        <w:br/>
        <w:t xml:space="preserve">    def sorted(self, wantdirs=False):</w:t>
        <w:br/>
        <w:t xml:space="preserve">        """</w:t>
        <w:br/>
        <w:t xml:space="preserve">        Return sorted files in directory order</w:t>
        <w:br/>
        <w:t xml:space="preserve">        """</w:t>
        <w:br/>
        <w:br/>
        <w:t xml:space="preserve">        def add_dir(dirs, d):</w:t>
        <w:br/>
        <w:t xml:space="preserve">            dirs.add(d)</w:t>
        <w:br/>
        <w:t xml:space="preserve">            logger.debug('add_dir added %s', d)</w:t>
        <w:br/>
        <w:t xml:space="preserve">            if d != self.base:</w:t>
        <w:br/>
        <w:t xml:space="preserve">                parent, _ = os.path.split(d)</w:t>
        <w:br/>
        <w:t xml:space="preserve">                assert parent not in ('', '/')</w:t>
        <w:br/>
        <w:t xml:space="preserve">                add_dir(dirs, parent)</w:t>
        <w:br/>
        <w:br/>
        <w:t xml:space="preserve">        result = set(self.files)    # make a copy!</w:t>
        <w:br/>
        <w:t xml:space="preserve">        if wantdirs:</w:t>
        <w:br/>
        <w:t xml:space="preserve">            dirs = set()</w:t>
        <w:br/>
        <w:t xml:space="preserve">            for f in result:</w:t>
        <w:br/>
        <w:t xml:space="preserve">                add_dir(dirs, os.path.dirname(f))</w:t>
        <w:br/>
        <w:t xml:space="preserve">            result |= dirs</w:t>
        <w:br/>
        <w:t xml:space="preserve">        return [os.path.join(*path_tuple) for path_tuple in</w:t>
        <w:br/>
        <w:t xml:space="preserve">                sorted(os.path.split(path) for path in result)]</w:t>
        <w:br/>
        <w:br/>
        <w:t xml:space="preserve">    def clear(self):</w:t>
        <w:br/>
        <w:t xml:space="preserve">        """Clear all collected files."""</w:t>
        <w:br/>
        <w:t xml:space="preserve">        self.files = set()</w:t>
        <w:br/>
        <w:t xml:space="preserve">        self.allfiles = []</w:t>
        <w:br/>
        <w:br/>
        <w:t xml:space="preserve">    def process_directive(self, directive):</w:t>
        <w:br/>
        <w:t xml:space="preserve">        """</w:t>
        <w:br/>
        <w:t xml:space="preserve">        Process a directive which either adds some files from ``allfiles`` to</w:t>
        <w:br/>
        <w:t xml:space="preserve">        ``files``, or removes some files from ``files``.</w:t>
        <w:br/>
        <w:br/>
        <w:t xml:space="preserve">        :param directive: The directive to process. This should be in a format</w:t>
        <w:br/>
        <w:t xml:space="preserve">                     compatible with distutils ``MANIFEST.in`` files:</w:t>
        <w:br/>
        <w:br/>
        <w:t xml:space="preserve">                     http://docs.python.org/distutils/sourcedist.html#commands</w:t>
        <w:br/>
        <w:t xml:space="preserve">        """</w:t>
        <w:br/>
        <w:t xml:space="preserve">        # Parse the line: split it up, make sure the right number of words</w:t>
        <w:br/>
        <w:t xml:space="preserve">        # is there, and return the relevant words.  'action' is always</w:t>
        <w:br/>
        <w:t xml:space="preserve">        # defined: it's the first word of the line.  Which of the other</w:t>
        <w:br/>
        <w:t xml:space="preserve">        # three are defined depends on the action; it'll be either</w:t>
        <w:br/>
        <w:t xml:space="preserve">        # patterns, (dir and patterns), or (dirpattern).</w:t>
        <w:br/>
        <w:t xml:space="preserve">        action, patterns, thedir, dirpattern = self._parse_directive(directive)</w:t>
        <w:br/>
        <w:br/>
        <w:t xml:space="preserve">        # OK, now we know that the action is valid and we have the</w:t>
        <w:br/>
        <w:t xml:space="preserve">        # right number of words on the line for that action -- so we</w:t>
        <w:br/>
        <w:t xml:space="preserve">        # can proceed with minimal error-checking.</w:t>
        <w:br/>
        <w:t xml:space="preserve">        if action == 'include':</w:t>
        <w:br/>
        <w:t xml:space="preserve">            for pattern in patterns:</w:t>
        <w:br/>
        <w:t xml:space="preserve">                if not self._include_pattern(pattern, anchor=True):</w:t>
        <w:br/>
        <w:t xml:space="preserve">                    logger.warning('no files found matching %r', pattern)</w:t>
        <w:br/>
        <w:br/>
        <w:t xml:space="preserve">        elif action == 'exclude':</w:t>
        <w:br/>
        <w:t xml:space="preserve">            for pattern in patterns:</w:t>
        <w:br/>
        <w:t xml:space="preserve">                self._exclude_pattern(pattern, anchor=True)</w:t>
        <w:br/>
        <w:br/>
        <w:t xml:space="preserve">        elif action == 'global-include':</w:t>
        <w:br/>
        <w:t xml:space="preserve">            for pattern in patterns:</w:t>
        <w:br/>
        <w:t xml:space="preserve">                if not self._include_pattern(pattern, anchor=False):</w:t>
        <w:br/>
        <w:t xml:space="preserve">                    logger.warning('no files found matching %r '</w:t>
        <w:br/>
        <w:t xml:space="preserve">                                   'anywhere in distribution', pattern)</w:t>
        <w:br/>
        <w:br/>
        <w:t xml:space="preserve">        elif action == 'global-exclude':</w:t>
        <w:br/>
        <w:t xml:space="preserve">            for pattern in patterns:</w:t>
        <w:br/>
        <w:t xml:space="preserve">                self._exclude_pattern(pattern, anchor=False)</w:t>
        <w:br/>
        <w:br/>
        <w:t xml:space="preserve">        elif action == 'recursive-include':</w:t>
        <w:br/>
        <w:t xml:space="preserve">            for pattern in patterns:</w:t>
        <w:br/>
        <w:t xml:space="preserve">                if not self._include_pattern(pattern, prefix=thedir):</w:t>
        <w:br/>
        <w:t xml:space="preserve">                    logger.warning('no files found matching %r '</w:t>
        <w:br/>
        <w:t xml:space="preserve">                                   'under directory %r', pattern, thedir)</w:t>
        <w:br/>
        <w:br/>
        <w:t xml:space="preserve">        elif action == 'recursive-exclude':</w:t>
        <w:br/>
        <w:t xml:space="preserve">            for pattern in patterns:</w:t>
        <w:br/>
        <w:t xml:space="preserve">                self._exclude_pattern(pattern, prefix=thedir)</w:t>
        <w:br/>
        <w:br/>
        <w:t xml:space="preserve">        elif action == 'graft':</w:t>
        <w:br/>
        <w:t xml:space="preserve">            if not self._include_pattern(None, prefix=dirpattern):</w:t>
        <w:br/>
        <w:t xml:space="preserve">                logger.warning('no directories found matching %r',</w:t>
        <w:br/>
        <w:t xml:space="preserve">                               dirpattern)</w:t>
        <w:br/>
        <w:br/>
        <w:t xml:space="preserve">        elif action == 'prune':</w:t>
        <w:br/>
        <w:t xml:space="preserve">            if not self._exclude_pattern(None, prefix=dirpattern):</w:t>
        <w:br/>
        <w:t xml:space="preserve">                logger.warning('no previously-included directories found '</w:t>
        <w:br/>
        <w:t xml:space="preserve">                               'matching %r', dirpattern)</w:t>
        <w:br/>
        <w:t xml:space="preserve">        else:   # pragma: no cover</w:t>
        <w:br/>
        <w:t xml:space="preserve">            # This should never happen, as it should be caught in</w:t>
        <w:br/>
        <w:t xml:space="preserve">            # _parse_template_line</w:t>
        <w:br/>
        <w:t xml:space="preserve">            raise DistlibException(</w:t>
        <w:br/>
        <w:t xml:space="preserve">                'invalid action %r' % action)</w:t>
        <w:br/>
        <w:br/>
        <w:t xml:space="preserve">    #</w:t>
        <w:br/>
        <w:t xml:space="preserve">    # Private API</w:t>
        <w:br/>
        <w:t xml:space="preserve">    #</w:t>
        <w:br/>
        <w:br/>
        <w:t xml:space="preserve">    def _parse_directive(self, directive):</w:t>
        <w:br/>
        <w:t xml:space="preserve">        """</w:t>
        <w:br/>
        <w:t xml:space="preserve">        Validate a directive.</w:t>
        <w:br/>
        <w:t xml:space="preserve">        :param directive: The directive to validate.</w:t>
        <w:br/>
        <w:t xml:space="preserve">        :return: A tuple of action, patterns, thedir, dir_patterns</w:t>
        <w:br/>
        <w:t xml:space="preserve">        """</w:t>
        <w:br/>
        <w:t xml:space="preserve">        words = directive.split()</w:t>
        <w:br/>
        <w:t xml:space="preserve">        if len(words) == 1 and words[0] not in ('include', 'exclude',</w:t>
        <w:br/>
        <w:t xml:space="preserve">                                                'global-include',</w:t>
        <w:br/>
        <w:t xml:space="preserve">                                                'global-exclude',</w:t>
        <w:br/>
        <w:t xml:space="preserve">                                                'recursive-include',</w:t>
        <w:br/>
        <w:t xml:space="preserve">                                                'recursive-exclude',</w:t>
        <w:br/>
        <w:t xml:space="preserve">                                                'graft', 'prune'):</w:t>
        <w:br/>
        <w:t xml:space="preserve">            # no action given, let's use the default 'include'</w:t>
        <w:br/>
        <w:t xml:space="preserve">            words.insert(0, 'include')</w:t>
        <w:br/>
        <w:br/>
        <w:t xml:space="preserve">        action = words[0]</w:t>
        <w:br/>
        <w:t xml:space="preserve">        patterns = thedir = dir_pattern = None</w:t>
        <w:br/>
        <w:br/>
        <w:t xml:space="preserve">        if action in ('include', 'exclude',</w:t>
        <w:br/>
        <w:t xml:space="preserve">                      'global-include', 'global-exclude'):</w:t>
        <w:br/>
        <w:t xml:space="preserve">            if len(words) &lt; 2:</w:t>
        <w:br/>
        <w:t xml:space="preserve">                raise DistlibException(</w:t>
        <w:br/>
        <w:t xml:space="preserve">                    '%r expects &lt;pattern1&gt; &lt;pattern2&gt; ...' % action)</w:t>
        <w:br/>
        <w:br/>
        <w:t xml:space="preserve">            patterns = [convert_path(word) for word in words[1:]]</w:t>
        <w:br/>
        <w:br/>
        <w:t xml:space="preserve">        elif action in ('recursive-include', 'recursive-exclude'):</w:t>
        <w:br/>
        <w:t xml:space="preserve">            if len(words) &lt; 3:</w:t>
        <w:br/>
        <w:t xml:space="preserve">                raise DistlibException(</w:t>
        <w:br/>
        <w:t xml:space="preserve">                    '%r expects &lt;dir&gt; &lt;pattern1&gt; &lt;pattern2&gt; ...' % action)</w:t>
        <w:br/>
        <w:br/>
        <w:t xml:space="preserve">            thedir = convert_path(words[1])</w:t>
        <w:br/>
        <w:t xml:space="preserve">            patterns = [convert_path(word) for word in words[2:]]</w:t>
        <w:br/>
        <w:br/>
        <w:t xml:space="preserve">        elif action in ('graft', 'prune'):</w:t>
        <w:br/>
        <w:t xml:space="preserve">            if len(words) != 2:</w:t>
        <w:br/>
        <w:t xml:space="preserve">                raise DistlibException(</w:t>
        <w:br/>
        <w:t xml:space="preserve">                    '%r expects a single &lt;dir_pattern&gt;' % action)</w:t>
        <w:br/>
        <w:br/>
        <w:t xml:space="preserve">            dir_pattern = convert_path(words[1])</w:t>
        <w:br/>
        <w:br/>
        <w:t xml:space="preserve">        else:</w:t>
        <w:br/>
        <w:t xml:space="preserve">            raise DistlibException('unknown action %r' % action)</w:t>
        <w:br/>
        <w:br/>
        <w:t xml:space="preserve">        return action, patterns, thedir, dir_pattern</w:t>
        <w:br/>
        <w:br/>
        <w:t xml:space="preserve">    def _include_pattern(self, pattern, anchor=True, prefix=None,</w:t>
        <w:br/>
        <w:t xml:space="preserve">                         is_regex=False):</w:t>
        <w:br/>
        <w:t xml:space="preserve">        """Select strings (presumably filenames) from 'self.files' that</w:t>
        <w:br/>
        <w:t xml:space="preserve">        match 'pattern', a Unix-style wildcard (glob) pattern.</w:t>
        <w:br/>
        <w:br/>
        <w:t xml:space="preserve">        Patterns are not quite the same as implemented by the 'fnmatch'</w:t>
        <w:br/>
        <w:t xml:space="preserve">        module: '*' and '?'  match non-special characters, where "special"</w:t>
        <w:br/>
        <w:t xml:space="preserve">        is platform-dependent: slash on Unix; colon, slash, and backslash on</w:t>
        <w:br/>
        <w:t xml:space="preserve">        DOS/Windows; and colon on Mac OS.</w:t>
        <w:br/>
        <w:br/>
        <w:t xml:space="preserve">        If 'anchor' is true (the default), then the pattern match is more</w:t>
        <w:br/>
        <w:t xml:space="preserve">        stringent: "*.py" will match "foo.py" but not "foo/bar.py".  If</w:t>
        <w:br/>
        <w:t xml:space="preserve">        'anchor' is false, both of these will match.</w:t>
        <w:br/>
        <w:br/>
        <w:t xml:space="preserve">        If 'prefix' is supplied, then only filenames starting with 'prefix'</w:t>
        <w:br/>
        <w:t xml:space="preserve">        (itself a pattern) and ending with 'pattern', with anything in between</w:t>
        <w:br/>
        <w:t xml:space="preserve">        them, will match.  'anchor' is ignored in this case.</w:t>
        <w:br/>
        <w:br/>
        <w:t xml:space="preserve">        If 'is_regex' is true, 'anchor' and 'prefix' are ignored, and</w:t>
        <w:br/>
        <w:t xml:space="preserve">        'pattern' is assumed to be either a string containing a regex or a</w:t>
        <w:br/>
        <w:t xml:space="preserve">        regex object -- no translation is done, the regex is just compiled</w:t>
        <w:br/>
        <w:t xml:space="preserve">        and used as-is.</w:t>
        <w:br/>
        <w:br/>
        <w:t xml:space="preserve">        Selected strings will be added to self.files.</w:t>
        <w:br/>
        <w:br/>
        <w:t xml:space="preserve">        Return True if files are found.</w:t>
        <w:br/>
        <w:t xml:space="preserve">        """</w:t>
        <w:br/>
        <w:t xml:space="preserve">        # XXX docstring lying about what the special chars are?</w:t>
        <w:br/>
        <w:t xml:space="preserve">        found = False</w:t>
        <w:br/>
        <w:t xml:space="preserve">        pattern_re = self._translate_pattern(pattern, anchor, prefix, is_regex)</w:t>
        <w:br/>
        <w:br/>
        <w:t xml:space="preserve">        # delayed loading of allfiles list</w:t>
        <w:br/>
        <w:t xml:space="preserve">        if self.allfiles is None:</w:t>
        <w:br/>
        <w:t xml:space="preserve">            self.findall()</w:t>
        <w:br/>
        <w:br/>
        <w:t xml:space="preserve">        for name in self.allfiles:</w:t>
        <w:br/>
        <w:t xml:space="preserve">            if pattern_re.search(name):</w:t>
        <w:br/>
        <w:t xml:space="preserve">                self.files.add(name)</w:t>
        <w:br/>
        <w:t xml:space="preserve">                found = True</w:t>
        <w:br/>
        <w:t xml:space="preserve">        return found</w:t>
        <w:br/>
        <w:br/>
        <w:t xml:space="preserve">    def _exclude_pattern(self, pattern, anchor=True, prefix=None,</w:t>
        <w:br/>
        <w:t xml:space="preserve">                         is_regex=False):</w:t>
        <w:br/>
        <w:t xml:space="preserve">        """Remove strings (presumably filenames) from 'files' that match</w:t>
        <w:br/>
        <w:t xml:space="preserve">        'pattern'.</w:t>
        <w:br/>
        <w:br/>
        <w:t xml:space="preserve">        Other parameters are the same as for 'include_pattern()', above.</w:t>
        <w:br/>
        <w:t xml:space="preserve">        The list 'self.files' is modified in place. Return True if files are</w:t>
        <w:br/>
        <w:t xml:space="preserve">        found.</w:t>
        <w:br/>
        <w:br/>
        <w:t xml:space="preserve">        This API is public to allow e.g. exclusion of SCM subdirs, e.g. when</w:t>
        <w:br/>
        <w:t xml:space="preserve">        packaging source distributions</w:t>
        <w:br/>
        <w:t xml:space="preserve">        """</w:t>
        <w:br/>
        <w:t xml:space="preserve">        found = False</w:t>
        <w:br/>
        <w:t xml:space="preserve">        pattern_re = self._translate_pattern(pattern, anchor, prefix, is_regex)</w:t>
        <w:br/>
        <w:t xml:space="preserve">        for f in list(self.files):</w:t>
        <w:br/>
        <w:t xml:space="preserve">            if pattern_re.search(f):</w:t>
        <w:br/>
        <w:t xml:space="preserve">                self.files.remove(f)</w:t>
        <w:br/>
        <w:t xml:space="preserve">                found = True</w:t>
        <w:br/>
        <w:t xml:space="preserve">        return found</w:t>
        <w:br/>
        <w:br/>
        <w:t xml:space="preserve">    def _translate_pattern(self, pattern, anchor=True, prefix=None,</w:t>
        <w:br/>
        <w:t xml:space="preserve">                           is_regex=False):</w:t>
        <w:br/>
        <w:t xml:space="preserve">        """Translate a shell-like wildcard pattern to a compiled regular</w:t>
        <w:br/>
        <w:t xml:space="preserve">        expression.</w:t>
        <w:br/>
        <w:br/>
        <w:t xml:space="preserve">        Return the compiled regex.  If 'is_regex' true,</w:t>
        <w:br/>
        <w:t xml:space="preserve">        then 'pattern' is directly compiled to a regex (if it's a string)</w:t>
        <w:br/>
        <w:t xml:space="preserve">        or just returned as-is (assumes it's a regex object).</w:t>
        <w:br/>
        <w:t xml:space="preserve">        """</w:t>
        <w:br/>
        <w:t xml:space="preserve">        if is_regex:</w:t>
        <w:br/>
        <w:t xml:space="preserve">            if isinstance(pattern, str):</w:t>
        <w:br/>
        <w:t xml:space="preserve">                return re.compile(pattern)</w:t>
        <w:br/>
        <w:t xml:space="preserve">            else:</w:t>
        <w:br/>
        <w:t xml:space="preserve">                return pattern</w:t>
        <w:br/>
        <w:br/>
        <w:t xml:space="preserve">        if _PYTHON_VERSION &gt; (3, 2):</w:t>
        <w:br/>
        <w:t xml:space="preserve">            # ditch start and end characters</w:t>
        <w:br/>
        <w:t xml:space="preserve">            start, _, end = self._glob_to_re('_').partition('_')</w:t>
        <w:br/>
        <w:br/>
        <w:t xml:space="preserve">        if pattern:</w:t>
        <w:br/>
        <w:t xml:space="preserve">            pattern_re = self._glob_to_re(pattern)</w:t>
        <w:br/>
        <w:t xml:space="preserve">            if _PYTHON_VERSION &gt; (3, 2):</w:t>
        <w:br/>
        <w:t xml:space="preserve">                assert pattern_re.startswith(start) and pattern_re.endswith(end)</w:t>
        <w:br/>
        <w:t xml:space="preserve">        else:</w:t>
        <w:br/>
        <w:t xml:space="preserve">            pattern_re = ''</w:t>
        <w:br/>
        <w:br/>
        <w:t xml:space="preserve">        base = re.escape(os.path.join(self.base, ''))</w:t>
        <w:br/>
        <w:t xml:space="preserve">        if prefix is not None:</w:t>
        <w:br/>
        <w:t xml:space="preserve">            # ditch end of pattern character</w:t>
        <w:br/>
        <w:t xml:space="preserve">            if _PYTHON_VERSION &lt;= (3, 2):</w:t>
        <w:br/>
        <w:t xml:space="preserve">                empty_pattern = self._glob_to_re('')</w:t>
        <w:br/>
        <w:t xml:space="preserve">                prefix_re = self._glob_to_re(prefix)[:-len(empty_pattern)]</w:t>
        <w:br/>
        <w:t xml:space="preserve">            else:</w:t>
        <w:br/>
        <w:t xml:space="preserve">                prefix_re = self._glob_to_re(prefix)</w:t>
        <w:br/>
        <w:t xml:space="preserve">                assert prefix_re.startswith(start) and prefix_re.endswith(end)</w:t>
        <w:br/>
        <w:t xml:space="preserve">                prefix_re = prefix_re[len(start): len(prefix_re) - len(end)]</w:t>
        <w:br/>
        <w:t xml:space="preserve">            sep = os.sep</w:t>
        <w:br/>
        <w:t xml:space="preserve">            if os.sep == '\\':</w:t>
        <w:br/>
        <w:t xml:space="preserve">                sep = r'\\'</w:t>
        <w:br/>
        <w:t xml:space="preserve">            if _PYTHON_VERSION &lt;= (3, 2):</w:t>
        <w:br/>
        <w:t xml:space="preserve">                pattern_re = '^' + base + sep.join((prefix_re,</w:t>
        <w:br/>
        <w:t xml:space="preserve">                                                    '.*' + pattern_re))</w:t>
        <w:br/>
        <w:t xml:space="preserve">            else:</w:t>
        <w:br/>
        <w:t xml:space="preserve">                pattern_re = pattern_re[len(start): len(pattern_re) - len(end)]</w:t>
        <w:br/>
        <w:t xml:space="preserve">                pattern_re = r'%s%s%s%s.*%s%s' % (start, base, prefix_re, sep,</w:t>
        <w:br/>
        <w:t xml:space="preserve">                                                  pattern_re, end)</w:t>
        <w:br/>
        <w:t xml:space="preserve">        else:  # no prefix -- respect anchor flag</w:t>
        <w:br/>
        <w:t xml:space="preserve">            if anchor:</w:t>
        <w:br/>
        <w:t xml:space="preserve">                if _PYTHON_VERSION &lt;= (3, 2):</w:t>
        <w:br/>
        <w:t xml:space="preserve">                    pattern_re = '^' + base + pattern_re</w:t>
        <w:br/>
        <w:t xml:space="preserve">                else:</w:t>
        <w:br/>
        <w:t xml:space="preserve">                    pattern_re = r'%s%s%s' % (start, base, pattern_re[len(start):])</w:t>
        <w:br/>
        <w:br/>
        <w:t xml:space="preserve">        return re.compile(pattern_re)</w:t>
        <w:br/>
        <w:br/>
        <w:t xml:space="preserve">    def _glob_to_re(self, pattern):</w:t>
        <w:br/>
        <w:t xml:space="preserve">        """Translate a shell-like glob pattern to a regular expression.</w:t>
        <w:br/>
        <w:br/>
        <w:t xml:space="preserve">        Return a string containing the regex.  Differs from</w:t>
        <w:br/>
        <w:t xml:space="preserve">        'fnmatch.translate()' in that '*' does not match "special characters"</w:t>
        <w:br/>
        <w:t xml:space="preserve">        (which are platform-specific).</w:t>
        <w:br/>
        <w:t xml:space="preserve">        """</w:t>
        <w:br/>
        <w:t xml:space="preserve">        pattern_re = fnmatch.translate(pattern)</w:t>
        <w:br/>
        <w:br/>
        <w:t xml:space="preserve">        # '?' and '*' in the glob pattern become '.' and '.*' in the RE, which</w:t>
        <w:br/>
        <w:t xml:space="preserve">        # IMHO is wrong -- '?' and '*' aren't supposed to match slash in Unix,</w:t>
        <w:br/>
        <w:t xml:space="preserve">        # and by extension they shouldn't match such "special characters" under</w:t>
        <w:br/>
        <w:t xml:space="preserve">        # any OS.  So change all non-escaped dots in the RE to match any</w:t>
        <w:br/>
        <w:t xml:space="preserve">        # character except the special characters (currently: just os.sep).</w:t>
        <w:br/>
        <w:t xml:space="preserve">        sep = os.sep</w:t>
        <w:br/>
        <w:t xml:space="preserve">        if os.sep == '\\':</w:t>
        <w:br/>
        <w:t xml:space="preserve">            # we're using a regex to manipulate a regex, so we need</w:t>
        <w:br/>
        <w:t xml:space="preserve">            # to escape the backslash twice</w:t>
        <w:br/>
        <w:t xml:space="preserve">            sep = r'\\\\'</w:t>
        <w:br/>
        <w:t xml:space="preserve">        escaped = r'\1[^%s]' % sep</w:t>
        <w:br/>
        <w:t xml:space="preserve">        pattern_re = re.sub(r'((?&lt;!\\)(\\\\)*)\.', escaped, pattern_re)</w:t>
        <w:br/>
        <w:t xml:space="preserve">        return pattern_re</w:t>
        <w:br/>
      </w:r>
    </w:p>
    <w:p>
      <w:r>
        <w:t>Fin du fichier : .venv/lib/python3.12/site-packages/pip/_vendor/distlib/manifest.py</w:t>
      </w:r>
    </w:p>
    <w:p/>
    <w:p>
      <w:r>
        <w:t>Début du fichier : .venv/lib/python3.12/site-packages/pip/_vendor/distlib/markers.py</w:t>
      </w:r>
    </w:p>
    <w:p>
      <w:r>
        <w:rPr>
          <w:rFonts w:ascii="Consolas" w:hAnsi="Consolas"/>
        </w:rPr>
        <w:t># -*- coding: utf-8 -*-</w:t>
        <w:br/>
        <w:t>#</w:t>
        <w:br/>
        <w:t># Copyright (C) 2012-2023 Vinay Sajip.</w:t>
        <w:br/>
        <w:t># Licensed to the Python Software Foundation under a contributor agreement.</w:t>
        <w:br/>
        <w:t># See LICENSE.txt and CONTRIBUTORS.txt.</w:t>
        <w:br/>
        <w:t>#</w:t>
        <w:br/>
        <w:t>"""</w:t>
        <w:br/>
        <w:t>Parser for the environment markers micro-language defined in PEP 508.</w:t>
        <w:br/>
        <w:t>"""</w:t>
        <w:br/>
        <w:br/>
        <w:t># Note: In PEP 345, the micro-language was Python compatible, so the ast</w:t>
        <w:br/>
        <w:t># module could be used to parse it. However, PEP 508 introduced operators such</w:t>
        <w:br/>
        <w:t># as ~= and === which aren't in Python, necessitating a different approach.</w:t>
        <w:br/>
        <w:br/>
        <w:t>import os</w:t>
        <w:br/>
        <w:t>import re</w:t>
        <w:br/>
        <w:t>import sys</w:t>
        <w:br/>
        <w:t>import platform</w:t>
        <w:br/>
        <w:br/>
        <w:t>from .compat import string_types</w:t>
        <w:br/>
        <w:t>from .util import in_venv, parse_marker</w:t>
        <w:br/>
        <w:t>from .version import LegacyVersion as LV</w:t>
        <w:br/>
        <w:br/>
        <w:t>__all__ = ['interpret']</w:t>
        <w:br/>
        <w:br/>
        <w:t>_VERSION_PATTERN = re.compile(</w:t>
        <w:br/>
        <w:t xml:space="preserve">    r'((\d+(\.\d+)*\w*)|\'(\d+(\.\d+)*\w*)\'|\"(\d+(\.\d+)*\w*)\")')</w:t>
        <w:br/>
        <w:t>_VERSION_MARKERS = {'python_version', 'python_full_version'}</w:t>
        <w:br/>
        <w:br/>
        <w:br/>
        <w:t>def _is_version_marker(s):</w:t>
        <w:br/>
        <w:t xml:space="preserve">    return isinstance(s, string_types) and s in _VERSION_MARKERS</w:t>
        <w:br/>
        <w:br/>
        <w:br/>
        <w:t>def _is_literal(o):</w:t>
        <w:br/>
        <w:t xml:space="preserve">    if not isinstance(o, string_types) or not o:</w:t>
        <w:br/>
        <w:t xml:space="preserve">        return False</w:t>
        <w:br/>
        <w:t xml:space="preserve">    return o[0] in '\'"'</w:t>
        <w:br/>
        <w:br/>
        <w:br/>
        <w:t>def _get_versions(s):</w:t>
        <w:br/>
        <w:t xml:space="preserve">    return {LV(m.groups()[0]) for m in _VERSION_PATTERN.finditer(s)}</w:t>
        <w:br/>
        <w:br/>
        <w:br/>
        <w:t>class Evaluator(object):</w:t>
        <w:br/>
        <w:t xml:space="preserve">    """</w:t>
        <w:br/>
        <w:t xml:space="preserve">    This class is used to evaluate marker expressions.</w:t>
        <w:br/>
        <w:t xml:space="preserve">    """</w:t>
        <w:br/>
        <w:br/>
        <w:t xml:space="preserve">    operations = {</w:t>
        <w:br/>
        <w:t xml:space="preserve">        '==': lambda x, y: x == y,</w:t>
        <w:br/>
        <w:t xml:space="preserve">        '===': lambda x, y: x == y,</w:t>
        <w:br/>
        <w:t xml:space="preserve">        '~=': lambda x, y: x == y or x &gt; y,</w:t>
        <w:br/>
        <w:t xml:space="preserve">        '!=': lambda x, y: x != y,</w:t>
        <w:br/>
        <w:t xml:space="preserve">        '&lt;': lambda x, y: x &lt; y,</w:t>
        <w:br/>
        <w:t xml:space="preserve">        '&lt;=': lambda x, y: x == y or x &lt; y,</w:t>
        <w:br/>
        <w:t xml:space="preserve">        '&gt;': lambda x, y: x &gt; y,</w:t>
        <w:br/>
        <w:t xml:space="preserve">        '&gt;=': lambda x, y: x == y or x &gt; y,</w:t>
        <w:br/>
        <w:t xml:space="preserve">        'and': lambda x, y: x and y,</w:t>
        <w:br/>
        <w:t xml:space="preserve">        'or': lambda x, y: x or y,</w:t>
        <w:br/>
        <w:t xml:space="preserve">        'in': lambda x, y: x in y,</w:t>
        <w:br/>
        <w:t xml:space="preserve">        'not in': lambda x, y: x not in y,</w:t>
        <w:br/>
        <w:t xml:space="preserve">    }</w:t>
        <w:br/>
        <w:br/>
        <w:t xml:space="preserve">    def evaluate(self, expr, context):</w:t>
        <w:br/>
        <w:t xml:space="preserve">        """</w:t>
        <w:br/>
        <w:t xml:space="preserve">        Evaluate a marker expression returned by the :func:`parse_requirement`</w:t>
        <w:br/>
        <w:t xml:space="preserve">        function in the specified context.</w:t>
        <w:br/>
        <w:t xml:space="preserve">        """</w:t>
        <w:br/>
        <w:t xml:space="preserve">        if isinstance(expr, string_types):</w:t>
        <w:br/>
        <w:t xml:space="preserve">            if expr[0] in '\'"':</w:t>
        <w:br/>
        <w:t xml:space="preserve">                result = expr[1:-1]</w:t>
        <w:br/>
        <w:t xml:space="preserve">            else:</w:t>
        <w:br/>
        <w:t xml:space="preserve">                if expr not in context:</w:t>
        <w:br/>
        <w:t xml:space="preserve">                    raise SyntaxError('unknown variable: %s' % expr)</w:t>
        <w:br/>
        <w:t xml:space="preserve">                result = context[expr]</w:t>
        <w:br/>
        <w:t xml:space="preserve">        else:</w:t>
        <w:br/>
        <w:t xml:space="preserve">            assert isinstance(expr, dict)</w:t>
        <w:br/>
        <w:t xml:space="preserve">            op = expr['op']</w:t>
        <w:br/>
        <w:t xml:space="preserve">            if op not in self.operations:</w:t>
        <w:br/>
        <w:t xml:space="preserve">                raise NotImplementedError('op not implemented: %s' % op)</w:t>
        <w:br/>
        <w:t xml:space="preserve">            elhs = expr['lhs']</w:t>
        <w:br/>
        <w:t xml:space="preserve">            erhs = expr['rhs']</w:t>
        <w:br/>
        <w:t xml:space="preserve">            if _is_literal(expr['lhs']) and _is_literal(expr['rhs']):</w:t>
        <w:br/>
        <w:t xml:space="preserve">                raise SyntaxError('invalid comparison: %s %s %s' %</w:t>
        <w:br/>
        <w:t xml:space="preserve">                                  (elhs, op, erhs))</w:t>
        <w:br/>
        <w:br/>
        <w:t xml:space="preserve">            lhs = self.evaluate(elhs, context)</w:t>
        <w:br/>
        <w:t xml:space="preserve">            rhs = self.evaluate(erhs, context)</w:t>
        <w:br/>
        <w:t xml:space="preserve">            if ((_is_version_marker(elhs) or _is_version_marker(erhs))</w:t>
        <w:br/>
        <w:t xml:space="preserve">                    and op in ('&lt;', '&lt;=', '&gt;', '&gt;=', '===', '==', '!=', '~=')):</w:t>
        <w:br/>
        <w:t xml:space="preserve">                lhs = LV(lhs)</w:t>
        <w:br/>
        <w:t xml:space="preserve">                rhs = LV(rhs)</w:t>
        <w:br/>
        <w:t xml:space="preserve">            elif _is_version_marker(elhs) and op in ('in', 'not in'):</w:t>
        <w:br/>
        <w:t xml:space="preserve">                lhs = LV(lhs)</w:t>
        <w:br/>
        <w:t xml:space="preserve">                rhs = _get_versions(rhs)</w:t>
        <w:br/>
        <w:t xml:space="preserve">            result = self.operations[op](lhs, rhs)</w:t>
        <w:br/>
        <w:t xml:space="preserve">        return result</w:t>
        <w:br/>
        <w:br/>
        <w:br/>
        <w:t>_DIGITS = re.compile(r'\d+\.\d+')</w:t>
        <w:br/>
        <w:br/>
        <w:br/>
        <w:t>def default_context():</w:t>
        <w:br/>
        <w:br/>
        <w:t xml:space="preserve">    def format_full_version(info):</w:t>
        <w:br/>
        <w:t xml:space="preserve">        version = '%s.%s.%s' % (info.major, info.minor, info.micro)</w:t>
        <w:br/>
        <w:t xml:space="preserve">        kind = info.releaselevel</w:t>
        <w:br/>
        <w:t xml:space="preserve">        if kind != 'final':</w:t>
        <w:br/>
        <w:t xml:space="preserve">            version += kind[0] + str(info.serial)</w:t>
        <w:br/>
        <w:t xml:space="preserve">        return version</w:t>
        <w:br/>
        <w:br/>
        <w:t xml:space="preserve">    if hasattr(sys, 'implementation'):</w:t>
        <w:br/>
        <w:t xml:space="preserve">        implementation_version = format_full_version(</w:t>
        <w:br/>
        <w:t xml:space="preserve">            sys.implementation.version)</w:t>
        <w:br/>
        <w:t xml:space="preserve">        implementation_name = sys.implementation.name</w:t>
        <w:br/>
        <w:t xml:space="preserve">    else:</w:t>
        <w:br/>
        <w:t xml:space="preserve">        implementation_version = '0'</w:t>
        <w:br/>
        <w:t xml:space="preserve">        implementation_name = ''</w:t>
        <w:br/>
        <w:br/>
        <w:t xml:space="preserve">    ppv = platform.python_version()</w:t>
        <w:br/>
        <w:t xml:space="preserve">    m = _DIGITS.match(ppv)</w:t>
        <w:br/>
        <w:t xml:space="preserve">    pv = m.group(0)</w:t>
        <w:br/>
        <w:t xml:space="preserve">    result = {</w:t>
        <w:br/>
        <w:t xml:space="preserve">        'implementation_name': implementation_name,</w:t>
        <w:br/>
        <w:t xml:space="preserve">        'implementation_version': implementation_version,</w:t>
        <w:br/>
        <w:t xml:space="preserve">        'os_name': os.name,</w:t>
        <w:br/>
        <w:t xml:space="preserve">        'platform_machine': platform.machine(),</w:t>
        <w:br/>
        <w:t xml:space="preserve">        'platform_python_implementation': platform.python_implementation(),</w:t>
        <w:br/>
        <w:t xml:space="preserve">        'platform_release': platform.release(),</w:t>
        <w:br/>
        <w:t xml:space="preserve">        'platform_system': platform.system(),</w:t>
        <w:br/>
        <w:t xml:space="preserve">        'platform_version': platform.version(),</w:t>
        <w:br/>
        <w:t xml:space="preserve">        'platform_in_venv': str(in_venv()),</w:t>
        <w:br/>
        <w:t xml:space="preserve">        'python_full_version': ppv,</w:t>
        <w:br/>
        <w:t xml:space="preserve">        'python_version': pv,</w:t>
        <w:br/>
        <w:t xml:space="preserve">        'sys_platform': sys.platform,</w:t>
        <w:br/>
        <w:t xml:space="preserve">    }</w:t>
        <w:br/>
        <w:t xml:space="preserve">    return result</w:t>
        <w:br/>
        <w:br/>
        <w:br/>
        <w:t>DEFAULT_CONTEXT = default_context()</w:t>
        <w:br/>
        <w:t>del default_context</w:t>
        <w:br/>
        <w:br/>
        <w:t>evaluator = Evaluator()</w:t>
        <w:br/>
        <w:br/>
        <w:br/>
        <w:t>def interpret(marker, execution_context=None):</w:t>
        <w:br/>
        <w:t xml:space="preserve">    """</w:t>
        <w:br/>
        <w:t xml:space="preserve">    Interpret a marker and return a result depending on environment.</w:t>
        <w:br/>
        <w:br/>
        <w:t xml:space="preserve">    :param marker: The marker to interpret.</w:t>
        <w:br/>
        <w:t xml:space="preserve">    :type marker: str</w:t>
        <w:br/>
        <w:t xml:space="preserve">    :param execution_context: The context used for name lookup.</w:t>
        <w:br/>
        <w:t xml:space="preserve">    :type execution_context: mapping</w:t>
        <w:br/>
        <w:t xml:space="preserve">    """</w:t>
        <w:br/>
        <w:t xml:space="preserve">    try:</w:t>
        <w:br/>
        <w:t xml:space="preserve">        expr, rest = parse_marker(marker)</w:t>
        <w:br/>
        <w:t xml:space="preserve">    except Exception as e:</w:t>
        <w:br/>
        <w:t xml:space="preserve">        raise SyntaxError('Unable to interpret marker syntax: %s: %s' %</w:t>
        <w:br/>
        <w:t xml:space="preserve">                          (marker, e))</w:t>
        <w:br/>
        <w:t xml:space="preserve">    if rest and rest[0] != '#':</w:t>
        <w:br/>
        <w:t xml:space="preserve">        raise SyntaxError('unexpected trailing data in marker: %s: %s' %</w:t>
        <w:br/>
        <w:t xml:space="preserve">                          (marker, rest))</w:t>
        <w:br/>
        <w:t xml:space="preserve">    context = dict(DEFAULT_CONTEXT)</w:t>
        <w:br/>
        <w:t xml:space="preserve">    if execution_context:</w:t>
        <w:br/>
        <w:t xml:space="preserve">        context.update(execution_context)</w:t>
        <w:br/>
        <w:t xml:space="preserve">    return evaluator.evaluate(expr, context)</w:t>
        <w:br/>
      </w:r>
    </w:p>
    <w:p>
      <w:r>
        <w:t>Fin du fichier : .venv/lib/python3.12/site-packages/pip/_vendor/distlib/markers.py</w:t>
      </w:r>
    </w:p>
    <w:p/>
    <w:p>
      <w:r>
        <w:t>Début du fichier : .venv/lib/python3.12/site-packages/pip/_vendor/distlib/metadata.py</w:t>
      </w:r>
    </w:p>
    <w:p>
      <w:r>
        <w:rPr>
          <w:rFonts w:ascii="Consolas" w:hAnsi="Consolas"/>
        </w:rPr>
        <w:t># -*- coding: utf-8 -*-</w:t>
        <w:br/>
        <w:t>#</w:t>
        <w:br/>
        <w:t># Copyright (C) 2012 The Python Software Foundation.</w:t>
        <w:br/>
        <w:t># See LICENSE.txt and CONTRIBUTORS.txt.</w:t>
        <w:br/>
        <w:t>#</w:t>
        <w:br/>
        <w:t>"""Implementation of the Metadata for Python packages PEPs.</w:t>
        <w:br/>
        <w:br/>
        <w:t>Supports all metadata formats (1.0, 1.1, 1.2, 1.3/2.1 and 2.2).</w:t>
        <w:br/>
        <w:t>"""</w:t>
        <w:br/>
        <w:t>from __future__ import unicode_literals</w:t>
        <w:br/>
        <w:br/>
        <w:t>import codecs</w:t>
        <w:br/>
        <w:t>from email import message_from_file</w:t>
        <w:br/>
        <w:t>import json</w:t>
        <w:br/>
        <w:t>import logging</w:t>
        <w:br/>
        <w:t>import re</w:t>
        <w:br/>
        <w:br/>
        <w:br/>
        <w:t>from . import DistlibException, __version__</w:t>
        <w:br/>
        <w:t>from .compat import StringIO, string_types, text_type</w:t>
        <w:br/>
        <w:t>from .markers import interpret</w:t>
        <w:br/>
        <w:t>from .util import extract_by_key, get_extras</w:t>
        <w:br/>
        <w:t>from .version import get_scheme, PEP440_VERSION_RE</w:t>
        <w:br/>
        <w:br/>
        <w:t>logger = logging.getLogger(__name__)</w:t>
        <w:br/>
        <w:br/>
        <w:br/>
        <w:t>class MetadataMissingError(DistlibException):</w:t>
        <w:br/>
        <w:t xml:space="preserve">    """A required metadata is missing"""</w:t>
        <w:br/>
        <w:br/>
        <w:br/>
        <w:t>class MetadataConflictError(DistlibException):</w:t>
        <w:br/>
        <w:t xml:space="preserve">    """Attempt to read or write metadata fields that are conflictual."""</w:t>
        <w:br/>
        <w:br/>
        <w:br/>
        <w:t>class MetadataUnrecognizedVersionError(DistlibException):</w:t>
        <w:br/>
        <w:t xml:space="preserve">    """Unknown metadata version number."""</w:t>
        <w:br/>
        <w:br/>
        <w:br/>
        <w:t>class MetadataInvalidError(DistlibException):</w:t>
        <w:br/>
        <w:t xml:space="preserve">    """A metadata value is invalid"""</w:t>
        <w:br/>
        <w:br/>
        <w:t># public API of this module</w:t>
        <w:br/>
        <w:t>__all__ = ['Metadata', 'PKG_INFO_ENCODING', 'PKG_INFO_PREFERRED_VERSION']</w:t>
        <w:br/>
        <w:br/>
        <w:t># Encoding used for the PKG-INFO files</w:t>
        <w:br/>
        <w:t>PKG_INFO_ENCODING = 'utf-8'</w:t>
        <w:br/>
        <w:br/>
        <w:t># preferred version. Hopefully will be changed</w:t>
        <w:br/>
        <w:t># to 1.2 once PEP 345 is supported everywhere</w:t>
        <w:br/>
        <w:t>PKG_INFO_PREFERRED_VERSION = '1.1'</w:t>
        <w:br/>
        <w:br/>
        <w:t>_LINE_PREFIX_1_2 = re.compile('\n       \\|')</w:t>
        <w:br/>
        <w:t>_LINE_PREFIX_PRE_1_2 = re.compile('\n        ')</w:t>
        <w:br/>
        <w:t>_241_FIELDS = ('Metadata-Version', 'Name', 'Version', 'Platform',</w:t>
        <w:br/>
        <w:t xml:space="preserve">               'Summary', 'Description',</w:t>
        <w:br/>
        <w:t xml:space="preserve">               'Keywords', 'Home-page', 'Author', 'Author-email',</w:t>
        <w:br/>
        <w:t xml:space="preserve">               'License')</w:t>
        <w:br/>
        <w:br/>
        <w:t>_314_FIELDS = ('Metadata-Version', 'Name', 'Version', 'Platform',</w:t>
        <w:br/>
        <w:t xml:space="preserve">               'Supported-Platform', 'Summary', 'Description',</w:t>
        <w:br/>
        <w:t xml:space="preserve">               'Keywords', 'Home-page', 'Author', 'Author-email',</w:t>
        <w:br/>
        <w:t xml:space="preserve">               'License', 'Classifier', 'Download-URL', 'Obsoletes',</w:t>
        <w:br/>
        <w:t xml:space="preserve">               'Provides', 'Requires')</w:t>
        <w:br/>
        <w:br/>
        <w:t>_314_MARKERS = ('Obsoletes', 'Provides', 'Requires', 'Classifier',</w:t>
        <w:br/>
        <w:t xml:space="preserve">                'Download-URL')</w:t>
        <w:br/>
        <w:br/>
        <w:t>_345_FIELDS = ('Metadata-Version', 'Name', 'Version', 'Platform',</w:t>
        <w:br/>
        <w:t xml:space="preserve">               'Supported-Platform', 'Summary', 'Description',</w:t>
        <w:br/>
        <w:t xml:space="preserve">               'Keywords', 'Home-page', 'Author', 'Author-email',</w:t>
        <w:br/>
        <w:t xml:space="preserve">               'Maintainer', 'Maintainer-email', 'License',</w:t>
        <w:br/>
        <w:t xml:space="preserve">               'Classifier', 'Download-URL', 'Obsoletes-Dist',</w:t>
        <w:br/>
        <w:t xml:space="preserve">               'Project-URL', 'Provides-Dist', 'Requires-Dist',</w:t>
        <w:br/>
        <w:t xml:space="preserve">               'Requires-Python', 'Requires-External')</w:t>
        <w:br/>
        <w:br/>
        <w:t>_345_MARKERS = ('Provides-Dist', 'Requires-Dist', 'Requires-Python',</w:t>
        <w:br/>
        <w:t xml:space="preserve">                'Obsoletes-Dist', 'Requires-External', 'Maintainer',</w:t>
        <w:br/>
        <w:t xml:space="preserve">                'Maintainer-email', 'Project-URL')</w:t>
        <w:br/>
        <w:br/>
        <w:t>_426_FIELDS = ('Metadata-Version', 'Name', 'Version', 'Platform',</w:t>
        <w:br/>
        <w:t xml:space="preserve">               'Supported-Platform', 'Summary', 'Description',</w:t>
        <w:br/>
        <w:t xml:space="preserve">               'Keywords', 'Home-page', 'Author', 'Author-email',</w:t>
        <w:br/>
        <w:t xml:space="preserve">               'Maintainer', 'Maintainer-email', 'License',</w:t>
        <w:br/>
        <w:t xml:space="preserve">               'Classifier', 'Download-URL', 'Obsoletes-Dist',</w:t>
        <w:br/>
        <w:t xml:space="preserve">               'Project-URL', 'Provides-Dist', 'Requires-Dist',</w:t>
        <w:br/>
        <w:t xml:space="preserve">               'Requires-Python', 'Requires-External', 'Private-Version',</w:t>
        <w:br/>
        <w:t xml:space="preserve">               'Obsoleted-By', 'Setup-Requires-Dist', 'Extension',</w:t>
        <w:br/>
        <w:t xml:space="preserve">               'Provides-Extra')</w:t>
        <w:br/>
        <w:br/>
        <w:t>_426_MARKERS = ('Private-Version', 'Provides-Extra', 'Obsoleted-By',</w:t>
        <w:br/>
        <w:t xml:space="preserve">                'Setup-Requires-Dist', 'Extension')</w:t>
        <w:br/>
        <w:br/>
        <w:t># See issue #106: Sometimes 'Requires' and 'Provides' occur wrongly in</w:t>
        <w:br/>
        <w:t># the metadata. Include them in the tuple literal below to allow them</w:t>
        <w:br/>
        <w:t># (for now).</w:t>
        <w:br/>
        <w:t># Ditto for Obsoletes - see issue #140.</w:t>
        <w:br/>
        <w:t>_566_FIELDS = _426_FIELDS + ('Description-Content-Type',</w:t>
        <w:br/>
        <w:t xml:space="preserve">                             'Requires', 'Provides', 'Obsoletes')</w:t>
        <w:br/>
        <w:br/>
        <w:t>_566_MARKERS = ('Description-Content-Type',)</w:t>
        <w:br/>
        <w:br/>
        <w:t>_643_MARKERS = ('Dynamic', 'License-File')</w:t>
        <w:br/>
        <w:br/>
        <w:t>_643_FIELDS = _566_FIELDS + _643_MARKERS</w:t>
        <w:br/>
        <w:br/>
        <w:t>_ALL_FIELDS = set()</w:t>
        <w:br/>
        <w:t>_ALL_FIELDS.update(_241_FIELDS)</w:t>
        <w:br/>
        <w:t>_ALL_FIELDS.update(_314_FIELDS)</w:t>
        <w:br/>
        <w:t>_ALL_FIELDS.update(_345_FIELDS)</w:t>
        <w:br/>
        <w:t>_ALL_FIELDS.update(_426_FIELDS)</w:t>
        <w:br/>
        <w:t>_ALL_FIELDS.update(_566_FIELDS)</w:t>
        <w:br/>
        <w:t>_ALL_FIELDS.update(_643_FIELDS)</w:t>
        <w:br/>
        <w:br/>
        <w:t>EXTRA_RE = re.compile(r'''extra\s*==\s*("([^"]+)"|'([^']+)')''')</w:t>
        <w:br/>
        <w:br/>
        <w:br/>
        <w:t>def _version2fieldlist(version):</w:t>
        <w:br/>
        <w:t xml:space="preserve">    if version == '1.0':</w:t>
        <w:br/>
        <w:t xml:space="preserve">        return _241_FIELDS</w:t>
        <w:br/>
        <w:t xml:space="preserve">    elif version == '1.1':</w:t>
        <w:br/>
        <w:t xml:space="preserve">        return _314_FIELDS</w:t>
        <w:br/>
        <w:t xml:space="preserve">    elif version == '1.2':</w:t>
        <w:br/>
        <w:t xml:space="preserve">        return _345_FIELDS</w:t>
        <w:br/>
        <w:t xml:space="preserve">    elif version in ('1.3', '2.1'):</w:t>
        <w:br/>
        <w:t xml:space="preserve">        # avoid adding field names if already there</w:t>
        <w:br/>
        <w:t xml:space="preserve">        return _345_FIELDS + tuple(f for f in _566_FIELDS if f not in _345_FIELDS)</w:t>
        <w:br/>
        <w:t xml:space="preserve">    elif version == '2.0':</w:t>
        <w:br/>
        <w:t xml:space="preserve">        raise ValueError('Metadata 2.0 is withdrawn and not supported')</w:t>
        <w:br/>
        <w:t xml:space="preserve">        # return _426_FIELDS</w:t>
        <w:br/>
        <w:t xml:space="preserve">    elif version == '2.2':</w:t>
        <w:br/>
        <w:t xml:space="preserve">        return _643_FIELDS</w:t>
        <w:br/>
        <w:t xml:space="preserve">    raise MetadataUnrecognizedVersionError(version)</w:t>
        <w:br/>
        <w:br/>
        <w:br/>
        <w:t>def _best_version(fields):</w:t>
        <w:br/>
        <w:t xml:space="preserve">    """Detect the best version depending on the fields used."""</w:t>
        <w:br/>
        <w:t xml:space="preserve">    def _has_marker(keys, markers):</w:t>
        <w:br/>
        <w:t xml:space="preserve">        return any(marker in keys for marker in markers)</w:t>
        <w:br/>
        <w:br/>
        <w:t xml:space="preserve">    keys = [key for key, value in fields.items() if value not in ([], 'UNKNOWN', None)]</w:t>
        <w:br/>
        <w:t xml:space="preserve">    possible_versions = ['1.0', '1.1', '1.2', '1.3', '2.1', '2.2']  # 2.0 removed</w:t>
        <w:br/>
        <w:br/>
        <w:t xml:space="preserve">    # first let's try to see if a field is not part of one of the version</w:t>
        <w:br/>
        <w:t xml:space="preserve">    for key in keys:</w:t>
        <w:br/>
        <w:t xml:space="preserve">        if key not in _241_FIELDS and '1.0' in possible_versions:</w:t>
        <w:br/>
        <w:t xml:space="preserve">            possible_versions.remove('1.0')</w:t>
        <w:br/>
        <w:t xml:space="preserve">            logger.debug('Removed 1.0 due to %s', key)</w:t>
        <w:br/>
        <w:t xml:space="preserve">        if key not in _314_FIELDS and '1.1' in possible_versions:</w:t>
        <w:br/>
        <w:t xml:space="preserve">            possible_versions.remove('1.1')</w:t>
        <w:br/>
        <w:t xml:space="preserve">            logger.debug('Removed 1.1 due to %s', key)</w:t>
        <w:br/>
        <w:t xml:space="preserve">        if key not in _345_FIELDS and '1.2' in possible_versions:</w:t>
        <w:br/>
        <w:t xml:space="preserve">            possible_versions.remove('1.2')</w:t>
        <w:br/>
        <w:t xml:space="preserve">            logger.debug('Removed 1.2 due to %s', key)</w:t>
        <w:br/>
        <w:t xml:space="preserve">        if key not in _566_FIELDS and '1.3' in possible_versions:</w:t>
        <w:br/>
        <w:t xml:space="preserve">            possible_versions.remove('1.3')</w:t>
        <w:br/>
        <w:t xml:space="preserve">            logger.debug('Removed 1.3 due to %s', key)</w:t>
        <w:br/>
        <w:t xml:space="preserve">        if key not in _566_FIELDS and '2.1' in possible_versions:</w:t>
        <w:br/>
        <w:t xml:space="preserve">            if key != 'Description':  # In 2.1, description allowed after headers</w:t>
        <w:br/>
        <w:t xml:space="preserve">                possible_versions.remove('2.1')</w:t>
        <w:br/>
        <w:t xml:space="preserve">                logger.debug('Removed 2.1 due to %s', key)</w:t>
        <w:br/>
        <w:t xml:space="preserve">        if key not in _643_FIELDS and '2.2' in possible_versions:</w:t>
        <w:br/>
        <w:t xml:space="preserve">            possible_versions.remove('2.2')</w:t>
        <w:br/>
        <w:t xml:space="preserve">            logger.debug('Removed 2.2 due to %s', key)</w:t>
        <w:br/>
        <w:t xml:space="preserve">        # if key not in _426_FIELDS and '2.0' in possible_versions:</w:t>
        <w:br/>
        <w:t xml:space="preserve">            # possible_versions.remove('2.0')</w:t>
        <w:br/>
        <w:t xml:space="preserve">            # logger.debug('Removed 2.0 due to %s', key)</w:t>
        <w:br/>
        <w:br/>
        <w:t xml:space="preserve">    # possible_version contains qualified versions</w:t>
        <w:br/>
        <w:t xml:space="preserve">    if len(possible_versions) == 1:</w:t>
        <w:br/>
        <w:t xml:space="preserve">        return possible_versions[0]   # found !</w:t>
        <w:br/>
        <w:t xml:space="preserve">    elif len(possible_versions) == 0:</w:t>
        <w:br/>
        <w:t xml:space="preserve">        logger.debug('Out of options - unknown metadata set: %s', fields)</w:t>
        <w:br/>
        <w:t xml:space="preserve">        raise MetadataConflictError('Unknown metadata set')</w:t>
        <w:br/>
        <w:br/>
        <w:t xml:space="preserve">    # let's see if one unique marker is found</w:t>
        <w:br/>
        <w:t xml:space="preserve">    is_1_1 = '1.1' in possible_versions and _has_marker(keys, _314_MARKERS)</w:t>
        <w:br/>
        <w:t xml:space="preserve">    is_1_2 = '1.2' in possible_versions and _has_marker(keys, _345_MARKERS)</w:t>
        <w:br/>
        <w:t xml:space="preserve">    is_2_1 = '2.1' in possible_versions and _has_marker(keys, _566_MARKERS)</w:t>
        <w:br/>
        <w:t xml:space="preserve">    # is_2_0 = '2.0' in possible_versions and _has_marker(keys, _426_MARKERS)</w:t>
        <w:br/>
        <w:t xml:space="preserve">    is_2_2 = '2.2' in possible_versions and _has_marker(keys, _643_MARKERS)</w:t>
        <w:br/>
        <w:t xml:space="preserve">    if int(is_1_1) + int(is_1_2) + int(is_2_1) + int(is_2_2) &gt; 1:</w:t>
        <w:br/>
        <w:t xml:space="preserve">        raise MetadataConflictError('You used incompatible 1.1/1.2/2.1/2.2 fields')</w:t>
        <w:br/>
        <w:br/>
        <w:t xml:space="preserve">    # we have the choice, 1.0, or 1.2, 2.1 or 2.2</w:t>
        <w:br/>
        <w:t xml:space="preserve">    #   - 1.0 has a broken Summary field but works with all tools</w:t>
        <w:br/>
        <w:t xml:space="preserve">    #   - 1.1 is to avoid</w:t>
        <w:br/>
        <w:t xml:space="preserve">    #   - 1.2 fixes Summary but has little adoption</w:t>
        <w:br/>
        <w:t xml:space="preserve">    #   - 2.1 adds more features</w:t>
        <w:br/>
        <w:t xml:space="preserve">    #   - 2.2 is the latest</w:t>
        <w:br/>
        <w:t xml:space="preserve">    if not is_1_1 and not is_1_2 and not is_2_1 and not is_2_2:</w:t>
        <w:br/>
        <w:t xml:space="preserve">        # we couldn't find any specific marker</w:t>
        <w:br/>
        <w:t xml:space="preserve">        if PKG_INFO_PREFERRED_VERSION in possible_versions:</w:t>
        <w:br/>
        <w:t xml:space="preserve">            return PKG_INFO_PREFERRED_VERSION</w:t>
        <w:br/>
        <w:t xml:space="preserve">    if is_1_1:</w:t>
        <w:br/>
        <w:t xml:space="preserve">        return '1.1'</w:t>
        <w:br/>
        <w:t xml:space="preserve">    if is_1_2:</w:t>
        <w:br/>
        <w:t xml:space="preserve">        return '1.2'</w:t>
        <w:br/>
        <w:t xml:space="preserve">    if is_2_1:</w:t>
        <w:br/>
        <w:t xml:space="preserve">        return '2.1'</w:t>
        <w:br/>
        <w:t xml:space="preserve">    # if is_2_2:</w:t>
        <w:br/>
        <w:t xml:space="preserve">        # return '2.2'</w:t>
        <w:br/>
        <w:br/>
        <w:t xml:space="preserve">    return '2.2'</w:t>
        <w:br/>
        <w:br/>
        <w:t># This follows the rules about transforming keys as described in</w:t>
        <w:br/>
        <w:t># https://www.python.org/dev/peps/pep-0566/#id17</w:t>
        <w:br/>
        <w:t>_ATTR2FIELD = {</w:t>
        <w:br/>
        <w:t xml:space="preserve">    name.lower().replace("-", "_"): name for name in _ALL_FIELDS</w:t>
        <w:br/>
        <w:t>}</w:t>
        <w:br/>
        <w:t>_FIELD2ATTR = {field: attr for attr, field in _ATTR2FIELD.items()}</w:t>
        <w:br/>
        <w:br/>
        <w:t>_PREDICATE_FIELDS = ('Requires-Dist', 'Obsoletes-Dist', 'Provides-Dist')</w:t>
        <w:br/>
        <w:t>_VERSIONS_FIELDS = ('Requires-Python',)</w:t>
        <w:br/>
        <w:t>_VERSION_FIELDS = ('Version',)</w:t>
        <w:br/>
        <w:t>_LISTFIELDS = ('Platform', 'Classifier', 'Obsoletes',</w:t>
        <w:br/>
        <w:t xml:space="preserve">               'Requires', 'Provides', 'Obsoletes-Dist',</w:t>
        <w:br/>
        <w:t xml:space="preserve">               'Provides-Dist', 'Requires-Dist', 'Requires-External',</w:t>
        <w:br/>
        <w:t xml:space="preserve">               'Project-URL', 'Supported-Platform', 'Setup-Requires-Dist',</w:t>
        <w:br/>
        <w:t xml:space="preserve">               'Provides-Extra', 'Extension', 'License-File')</w:t>
        <w:br/>
        <w:t>_LISTTUPLEFIELDS = ('Project-URL',)</w:t>
        <w:br/>
        <w:br/>
        <w:t>_ELEMENTSFIELD = ('Keywords',)</w:t>
        <w:br/>
        <w:br/>
        <w:t>_UNICODEFIELDS = ('Author', 'Maintainer', 'Summary', 'Description')</w:t>
        <w:br/>
        <w:br/>
        <w:t>_MISSING = object()</w:t>
        <w:br/>
        <w:br/>
        <w:t>_FILESAFE = re.compile('[^A-Za-z0-9.]+')</w:t>
        <w:br/>
        <w:br/>
        <w:br/>
        <w:t>def _get_name_and_version(name, version, for_filename=False):</w:t>
        <w:br/>
        <w:t xml:space="preserve">    """Return the distribution name with version.</w:t>
        <w:br/>
        <w:br/>
        <w:t xml:space="preserve">    If for_filename is true, return a filename-escaped form."""</w:t>
        <w:br/>
        <w:t xml:space="preserve">    if for_filename:</w:t>
        <w:br/>
        <w:t xml:space="preserve">        # For both name and version any runs of non-alphanumeric or '.'</w:t>
        <w:br/>
        <w:t xml:space="preserve">        # characters are replaced with a single '-'.  Additionally any</w:t>
        <w:br/>
        <w:t xml:space="preserve">        # spaces in the version string become '.'</w:t>
        <w:br/>
        <w:t xml:space="preserve">        name = _FILESAFE.sub('-', name)</w:t>
        <w:br/>
        <w:t xml:space="preserve">        version = _FILESAFE.sub('-', version.replace(' ', '.'))</w:t>
        <w:br/>
        <w:t xml:space="preserve">    return '%s-%s' % (name, version)</w:t>
        <w:br/>
        <w:br/>
        <w:br/>
        <w:t>class LegacyMetadata(object):</w:t>
        <w:br/>
        <w:t xml:space="preserve">    """The legacy metadata of a release.</w:t>
        <w:br/>
        <w:br/>
        <w:t xml:space="preserve">    Supports versions 1.0, 1.1, 1.2, 2.0 and 1.3/2.1 (auto-detected). You can</w:t>
        <w:br/>
        <w:t xml:space="preserve">    instantiate the class with one of these arguments (or none):</w:t>
        <w:br/>
        <w:t xml:space="preserve">    - *path*, the path to a metadata file</w:t>
        <w:br/>
        <w:t xml:space="preserve">    - *fileobj* give a file-like object with metadata as content</w:t>
        <w:br/>
        <w:t xml:space="preserve">    - *mapping* is a dict-like object</w:t>
        <w:br/>
        <w:t xml:space="preserve">    - *scheme* is a version scheme name</w:t>
        <w:br/>
        <w:t xml:space="preserve">    """</w:t>
        <w:br/>
        <w:t xml:space="preserve">    # TODO document the mapping API and UNKNOWN default key</w:t>
        <w:br/>
        <w:br/>
        <w:t xml:space="preserve">    def __init__(self, path=None, fileobj=None, mapping=None,</w:t>
        <w:br/>
        <w:t xml:space="preserve">                 scheme='default'):</w:t>
        <w:br/>
        <w:t xml:space="preserve">        if [path, fileobj, mapping].count(None) &lt; 2:</w:t>
        <w:br/>
        <w:t xml:space="preserve">            raise TypeError('path, fileobj and mapping are exclusive')</w:t>
        <w:br/>
        <w:t xml:space="preserve">        self._fields = {}</w:t>
        <w:br/>
        <w:t xml:space="preserve">        self.requires_files = []</w:t>
        <w:br/>
        <w:t xml:space="preserve">        self._dependencies = None</w:t>
        <w:br/>
        <w:t xml:space="preserve">        self.scheme = scheme</w:t>
        <w:br/>
        <w:t xml:space="preserve">        if path is not None:</w:t>
        <w:br/>
        <w:t xml:space="preserve">            self.read(path)</w:t>
        <w:br/>
        <w:t xml:space="preserve">        elif fileobj is not None:</w:t>
        <w:br/>
        <w:t xml:space="preserve">            self.read_file(fileobj)</w:t>
        <w:br/>
        <w:t xml:space="preserve">        elif mapping is not None:</w:t>
        <w:br/>
        <w:t xml:space="preserve">            self.update(mapping)</w:t>
        <w:br/>
        <w:t xml:space="preserve">            self.set_metadata_version()</w:t>
        <w:br/>
        <w:br/>
        <w:t xml:space="preserve">    def set_metadata_version(self):</w:t>
        <w:br/>
        <w:t xml:space="preserve">        self._fields['Metadata-Version'] = _best_version(self._fields)</w:t>
        <w:br/>
        <w:br/>
        <w:t xml:space="preserve">    def _write_field(self, fileobj, name, value):</w:t>
        <w:br/>
        <w:t xml:space="preserve">        fileobj.write('%s: %s\n' % (name, value))</w:t>
        <w:br/>
        <w:br/>
        <w:t xml:space="preserve">    def __getitem__(self, name):</w:t>
        <w:br/>
        <w:t xml:space="preserve">        return self.get(name)</w:t>
        <w:br/>
        <w:br/>
        <w:t xml:space="preserve">    def __setitem__(self, name, value):</w:t>
        <w:br/>
        <w:t xml:space="preserve">        return self.set(name, value)</w:t>
        <w:br/>
        <w:br/>
        <w:t xml:space="preserve">    def __delitem__(self, name):</w:t>
        <w:br/>
        <w:t xml:space="preserve">        field_name = self._convert_name(name)</w:t>
        <w:br/>
        <w:t xml:space="preserve">        try:</w:t>
        <w:br/>
        <w:t xml:space="preserve">            del self._fields[field_name]</w:t>
        <w:br/>
        <w:t xml:space="preserve">        except KeyError:</w:t>
        <w:br/>
        <w:t xml:space="preserve">            raise KeyError(name)</w:t>
        <w:br/>
        <w:br/>
        <w:t xml:space="preserve">    def __contains__(self, name):</w:t>
        <w:br/>
        <w:t xml:space="preserve">        return (name in self._fields or</w:t>
        <w:br/>
        <w:t xml:space="preserve">                self._convert_name(name) in self._fields)</w:t>
        <w:br/>
        <w:br/>
        <w:t xml:space="preserve">    def _convert_name(self, name):</w:t>
        <w:br/>
        <w:t xml:space="preserve">        if name in _ALL_FIELDS:</w:t>
        <w:br/>
        <w:t xml:space="preserve">            return name</w:t>
        <w:br/>
        <w:t xml:space="preserve">        name = name.replace('-', '_').lower()</w:t>
        <w:br/>
        <w:t xml:space="preserve">        return _ATTR2FIELD.get(name, name)</w:t>
        <w:br/>
        <w:br/>
        <w:t xml:space="preserve">    def _default_value(self, name):</w:t>
        <w:br/>
        <w:t xml:space="preserve">        if name in _LISTFIELDS or name in _ELEMENTSFIELD:</w:t>
        <w:br/>
        <w:t xml:space="preserve">            return []</w:t>
        <w:br/>
        <w:t xml:space="preserve">        return 'UNKNOWN'</w:t>
        <w:br/>
        <w:br/>
        <w:t xml:space="preserve">    def _remove_line_prefix(self, value):</w:t>
        <w:br/>
        <w:t xml:space="preserve">        if self.metadata_version in ('1.0', '1.1'):</w:t>
        <w:br/>
        <w:t xml:space="preserve">            return _LINE_PREFIX_PRE_1_2.sub('\n', value)</w:t>
        <w:br/>
        <w:t xml:space="preserve">        else:</w:t>
        <w:br/>
        <w:t xml:space="preserve">            return _LINE_PREFIX_1_2.sub('\n', value)</w:t>
        <w:br/>
        <w:br/>
        <w:t xml:space="preserve">    def __getattr__(self, name):</w:t>
        <w:br/>
        <w:t xml:space="preserve">        if name in _ATTR2FIELD:</w:t>
        <w:br/>
        <w:t xml:space="preserve">            return self[name]</w:t>
        <w:br/>
        <w:t xml:space="preserve">        raise AttributeError(name)</w:t>
        <w:br/>
        <w:br/>
        <w:t xml:space="preserve">    #</w:t>
        <w:br/>
        <w:t xml:space="preserve">    # Public API</w:t>
        <w:br/>
        <w:t xml:space="preserve">    #</w:t>
        <w:br/>
        <w:br/>
        <w:t>#    dependencies = property(_get_dependencies, _set_dependencies)</w:t>
        <w:br/>
        <w:br/>
        <w:t xml:space="preserve">    def get_fullname(self, filesafe=False):</w:t>
        <w:br/>
        <w:t xml:space="preserve">        """Return the distribution name with version.</w:t>
        <w:br/>
        <w:br/>
        <w:t xml:space="preserve">        If filesafe is true, return a filename-escaped form."""</w:t>
        <w:br/>
        <w:t xml:space="preserve">        return _get_name_and_version(self['Name'], self['Version'], filesafe)</w:t>
        <w:br/>
        <w:br/>
        <w:t xml:space="preserve">    def is_field(self, name):</w:t>
        <w:br/>
        <w:t xml:space="preserve">        """return True if name is a valid metadata key"""</w:t>
        <w:br/>
        <w:t xml:space="preserve">        name = self._convert_name(name)</w:t>
        <w:br/>
        <w:t xml:space="preserve">        return name in _ALL_FIELDS</w:t>
        <w:br/>
        <w:br/>
        <w:t xml:space="preserve">    def is_multi_field(self, name):</w:t>
        <w:br/>
        <w:t xml:space="preserve">        name = self._convert_name(name)</w:t>
        <w:br/>
        <w:t xml:space="preserve">        return name in _LISTFIELDS</w:t>
        <w:br/>
        <w:br/>
        <w:t xml:space="preserve">    def read(self, filepath):</w:t>
        <w:br/>
        <w:t xml:space="preserve">        """Read the metadata values from a file path."""</w:t>
        <w:br/>
        <w:t xml:space="preserve">        fp = codecs.open(filepath, 'r', encoding='utf-8')</w:t>
        <w:br/>
        <w:t xml:space="preserve">        try:</w:t>
        <w:br/>
        <w:t xml:space="preserve">            self.read_file(fp)</w:t>
        <w:br/>
        <w:t xml:space="preserve">        finally:</w:t>
        <w:br/>
        <w:t xml:space="preserve">            fp.close()</w:t>
        <w:br/>
        <w:br/>
        <w:t xml:space="preserve">    def read_file(self, fileob):</w:t>
        <w:br/>
        <w:t xml:space="preserve">        """Read the metadata values from a file object."""</w:t>
        <w:br/>
        <w:t xml:space="preserve">        msg = message_from_file(fileob)</w:t>
        <w:br/>
        <w:t xml:space="preserve">        self._fields['Metadata-Version'] = msg['metadata-version']</w:t>
        <w:br/>
        <w:br/>
        <w:t xml:space="preserve">        # When reading, get all the fields we can</w:t>
        <w:br/>
        <w:t xml:space="preserve">        for field in _ALL_FIELDS:</w:t>
        <w:br/>
        <w:t xml:space="preserve">            if field not in msg:</w:t>
        <w:br/>
        <w:t xml:space="preserve">                continue</w:t>
        <w:br/>
        <w:t xml:space="preserve">            if field in _LISTFIELDS:</w:t>
        <w:br/>
        <w:t xml:space="preserve">                # we can have multiple lines</w:t>
        <w:br/>
        <w:t xml:space="preserve">                values = msg.get_all(field)</w:t>
        <w:br/>
        <w:t xml:space="preserve">                if field in _LISTTUPLEFIELDS and values is not None:</w:t>
        <w:br/>
        <w:t xml:space="preserve">                    values = [tuple(value.split(',')) for value in values]</w:t>
        <w:br/>
        <w:t xml:space="preserve">                self.set(field, values)</w:t>
        <w:br/>
        <w:t xml:space="preserve">            else:</w:t>
        <w:br/>
        <w:t xml:space="preserve">                # single line</w:t>
        <w:br/>
        <w:t xml:space="preserve">                value = msg[field]</w:t>
        <w:br/>
        <w:t xml:space="preserve">                if value is not None and value != 'UNKNOWN':</w:t>
        <w:br/>
        <w:t xml:space="preserve">                    self.set(field, value)</w:t>
        <w:br/>
        <w:br/>
        <w:t xml:space="preserve">        # PEP 566 specifies that the body be used for the description, if</w:t>
        <w:br/>
        <w:t xml:space="preserve">        # available</w:t>
        <w:br/>
        <w:t xml:space="preserve">        body = msg.get_payload()</w:t>
        <w:br/>
        <w:t xml:space="preserve">        self["Description"] = body if body else self["Description"]</w:t>
        <w:br/>
        <w:t xml:space="preserve">        # logger.debug('Attempting to set metadata for %s', self)</w:t>
        <w:br/>
        <w:t xml:space="preserve">        # self.set_metadata_version()</w:t>
        <w:br/>
        <w:br/>
        <w:t xml:space="preserve">    def write(self, filepath, skip_unknown=False):</w:t>
        <w:br/>
        <w:t xml:space="preserve">        """Write the metadata fields to filepath."""</w:t>
        <w:br/>
        <w:t xml:space="preserve">        fp = codecs.open(filepath, 'w', encoding='utf-8')</w:t>
        <w:br/>
        <w:t xml:space="preserve">        try:</w:t>
        <w:br/>
        <w:t xml:space="preserve">            self.write_file(fp, skip_unknown)</w:t>
        <w:br/>
        <w:t xml:space="preserve">        finally:</w:t>
        <w:br/>
        <w:t xml:space="preserve">            fp.close()</w:t>
        <w:br/>
        <w:br/>
        <w:t xml:space="preserve">    def write_file(self, fileobject, skip_unknown=False):</w:t>
        <w:br/>
        <w:t xml:space="preserve">        """Write the PKG-INFO format data to a file object."""</w:t>
        <w:br/>
        <w:t xml:space="preserve">        self.set_metadata_version()</w:t>
        <w:br/>
        <w:br/>
        <w:t xml:space="preserve">        for field in _version2fieldlist(self['Metadata-Version']):</w:t>
        <w:br/>
        <w:t xml:space="preserve">            values = self.get(field)</w:t>
        <w:br/>
        <w:t xml:space="preserve">            if skip_unknown and values in ('UNKNOWN', [], ['UNKNOWN']):</w:t>
        <w:br/>
        <w:t xml:space="preserve">                continue</w:t>
        <w:br/>
        <w:t xml:space="preserve">            if field in _ELEMENTSFIELD:</w:t>
        <w:br/>
        <w:t xml:space="preserve">                self._write_field(fileobject, field, ','.join(values))</w:t>
        <w:br/>
        <w:t xml:space="preserve">                continue</w:t>
        <w:br/>
        <w:t xml:space="preserve">            if field not in _LISTFIELDS:</w:t>
        <w:br/>
        <w:t xml:space="preserve">                if field == 'Description':</w:t>
        <w:br/>
        <w:t xml:space="preserve">                    if self.metadata_version in ('1.0', '1.1'):</w:t>
        <w:br/>
        <w:t xml:space="preserve">                        values = values.replace('\n', '\n        ')</w:t>
        <w:br/>
        <w:t xml:space="preserve">                    else:</w:t>
        <w:br/>
        <w:t xml:space="preserve">                        values = values.replace('\n', '\n       |')</w:t>
        <w:br/>
        <w:t xml:space="preserve">                values = [values]</w:t>
        <w:br/>
        <w:br/>
        <w:t xml:space="preserve">            if field in _LISTTUPLEFIELDS:</w:t>
        <w:br/>
        <w:t xml:space="preserve">                values = [','.join(value) for value in values]</w:t>
        <w:br/>
        <w:br/>
        <w:t xml:space="preserve">            for value in values:</w:t>
        <w:br/>
        <w:t xml:space="preserve">                self._write_field(fileobject, field, value)</w:t>
        <w:br/>
        <w:br/>
        <w:t xml:space="preserve">    def update(self, other=None, **kwargs):</w:t>
        <w:br/>
        <w:t xml:space="preserve">        """Set metadata values from the given iterable `other` and kwargs.</w:t>
        <w:br/>
        <w:br/>
        <w:t xml:space="preserve">        Behavior is like `dict.update`: If `other` has a ``keys`` method,</w:t>
        <w:br/>
        <w:t xml:space="preserve">        they are looped over and ``self[key]`` is assigned ``other[key]``.</w:t>
        <w:br/>
        <w:t xml:space="preserve">        Else, ``other`` is an iterable of ``(key, value)`` iterables.</w:t>
        <w:br/>
        <w:br/>
        <w:t xml:space="preserve">        Keys that don't match a metadata field or that have an empty value are</w:t>
        <w:br/>
        <w:t xml:space="preserve">        dropped.</w:t>
        <w:br/>
        <w:t xml:space="preserve">        """</w:t>
        <w:br/>
        <w:t xml:space="preserve">        def _set(key, value):</w:t>
        <w:br/>
        <w:t xml:space="preserve">            if key in _ATTR2FIELD and value:</w:t>
        <w:br/>
        <w:t xml:space="preserve">                self.set(self._convert_name(key), value)</w:t>
        <w:br/>
        <w:br/>
        <w:t xml:space="preserve">        if not other:</w:t>
        <w:br/>
        <w:t xml:space="preserve">            # other is None or empty container</w:t>
        <w:br/>
        <w:t xml:space="preserve">            pass</w:t>
        <w:br/>
        <w:t xml:space="preserve">        elif hasattr(other, 'keys'):</w:t>
        <w:br/>
        <w:t xml:space="preserve">            for k in other.keys():</w:t>
        <w:br/>
        <w:t xml:space="preserve">                _set(k, other[k])</w:t>
        <w:br/>
        <w:t xml:space="preserve">        else:</w:t>
        <w:br/>
        <w:t xml:space="preserve">            for k, v in other:</w:t>
        <w:br/>
        <w:t xml:space="preserve">                _set(k, v)</w:t>
        <w:br/>
        <w:br/>
        <w:t xml:space="preserve">        if kwargs:</w:t>
        <w:br/>
        <w:t xml:space="preserve">            for k, v in kwargs.items():</w:t>
        <w:br/>
        <w:t xml:space="preserve">                _set(k, v)</w:t>
        <w:br/>
        <w:br/>
        <w:t xml:space="preserve">    def set(self, name, value):</w:t>
        <w:br/>
        <w:t xml:space="preserve">        """Control then set a metadata field."""</w:t>
        <w:br/>
        <w:t xml:space="preserve">        name = self._convert_name(name)</w:t>
        <w:br/>
        <w:br/>
        <w:t xml:space="preserve">        if ((name in _ELEMENTSFIELD or name == 'Platform') and</w:t>
        <w:br/>
        <w:t xml:space="preserve">            not isinstance(value, (list, tuple))):</w:t>
        <w:br/>
        <w:t xml:space="preserve">            if isinstance(value, string_types):</w:t>
        <w:br/>
        <w:t xml:space="preserve">                value = [v.strip() for v in value.split(',')]</w:t>
        <w:br/>
        <w:t xml:space="preserve">            else:</w:t>
        <w:br/>
        <w:t xml:space="preserve">                value = []</w:t>
        <w:br/>
        <w:t xml:space="preserve">        elif (name in _LISTFIELDS and</w:t>
        <w:br/>
        <w:t xml:space="preserve">              not isinstance(value, (list, tuple))):</w:t>
        <w:br/>
        <w:t xml:space="preserve">            if isinstance(value, string_types):</w:t>
        <w:br/>
        <w:t xml:space="preserve">                value = [value]</w:t>
        <w:br/>
        <w:t xml:space="preserve">            else:</w:t>
        <w:br/>
        <w:t xml:space="preserve">                value = []</w:t>
        <w:br/>
        <w:br/>
        <w:t xml:space="preserve">        if logger.isEnabledFor(logging.WARNING):</w:t>
        <w:br/>
        <w:t xml:space="preserve">            project_name = self['Name']</w:t>
        <w:br/>
        <w:br/>
        <w:t xml:space="preserve">            scheme = get_scheme(self.scheme)</w:t>
        <w:br/>
        <w:t xml:space="preserve">            if name in _PREDICATE_FIELDS and value is not None:</w:t>
        <w:br/>
        <w:t xml:space="preserve">                for v in value:</w:t>
        <w:br/>
        <w:t xml:space="preserve">                    # check that the values are valid</w:t>
        <w:br/>
        <w:t xml:space="preserve">                    if not scheme.is_valid_matcher(v.split(';')[0]):</w:t>
        <w:br/>
        <w:t xml:space="preserve">                        logger.warning(</w:t>
        <w:br/>
        <w:t xml:space="preserve">                            "'%s': '%s' is not valid (field '%s')",</w:t>
        <w:br/>
        <w:t xml:space="preserve">                            project_name, v, name)</w:t>
        <w:br/>
        <w:t xml:space="preserve">            # FIXME this rejects UNKNOWN, is that right?</w:t>
        <w:br/>
        <w:t xml:space="preserve">            elif name in _VERSIONS_FIELDS and value is not None:</w:t>
        <w:br/>
        <w:t xml:space="preserve">                if not scheme.is_valid_constraint_list(value):</w:t>
        <w:br/>
        <w:t xml:space="preserve">                    logger.warning("'%s': '%s' is not a valid version (field '%s')",</w:t>
        <w:br/>
        <w:t xml:space="preserve">                                   project_name, value, name)</w:t>
        <w:br/>
        <w:t xml:space="preserve">            elif name in _VERSION_FIELDS and value is not None:</w:t>
        <w:br/>
        <w:t xml:space="preserve">                if not scheme.is_valid_version(value):</w:t>
        <w:br/>
        <w:t xml:space="preserve">                    logger.warning("'%s': '%s' is not a valid version (field '%s')",</w:t>
        <w:br/>
        <w:t xml:space="preserve">                                   project_name, value, name)</w:t>
        <w:br/>
        <w:br/>
        <w:t xml:space="preserve">        if name in _UNICODEFIELDS:</w:t>
        <w:br/>
        <w:t xml:space="preserve">            if name == 'Description':</w:t>
        <w:br/>
        <w:t xml:space="preserve">                value = self._remove_line_prefix(value)</w:t>
        <w:br/>
        <w:br/>
        <w:t xml:space="preserve">        self._fields[name] = value</w:t>
        <w:br/>
        <w:br/>
        <w:t xml:space="preserve">    def get(self, name, default=_MISSING):</w:t>
        <w:br/>
        <w:t xml:space="preserve">        """Get a metadata field."""</w:t>
        <w:br/>
        <w:t xml:space="preserve">        name = self._convert_name(name)</w:t>
        <w:br/>
        <w:t xml:space="preserve">        if name not in self._fields:</w:t>
        <w:br/>
        <w:t xml:space="preserve">            if default is _MISSING:</w:t>
        <w:br/>
        <w:t xml:space="preserve">                default = self._default_value(name)</w:t>
        <w:br/>
        <w:t xml:space="preserve">            return default</w:t>
        <w:br/>
        <w:t xml:space="preserve">        if name in _UNICODEFIELDS:</w:t>
        <w:br/>
        <w:t xml:space="preserve">            value = self._fields[name]</w:t>
        <w:br/>
        <w:t xml:space="preserve">            return value</w:t>
        <w:br/>
        <w:t xml:space="preserve">        elif name in _LISTFIELDS:</w:t>
        <w:br/>
        <w:t xml:space="preserve">            value = self._fields[name]</w:t>
        <w:br/>
        <w:t xml:space="preserve">            if value is None:</w:t>
        <w:br/>
        <w:t xml:space="preserve">                return []</w:t>
        <w:br/>
        <w:t xml:space="preserve">            res = []</w:t>
        <w:br/>
        <w:t xml:space="preserve">            for val in value:</w:t>
        <w:br/>
        <w:t xml:space="preserve">                if name not in _LISTTUPLEFIELDS:</w:t>
        <w:br/>
        <w:t xml:space="preserve">                    res.append(val)</w:t>
        <w:br/>
        <w:t xml:space="preserve">                else:</w:t>
        <w:br/>
        <w:t xml:space="preserve">                    # That's for Project-URL</w:t>
        <w:br/>
        <w:t xml:space="preserve">                    res.append((val[0], val[1]))</w:t>
        <w:br/>
        <w:t xml:space="preserve">            return res</w:t>
        <w:br/>
        <w:br/>
        <w:t xml:space="preserve">        elif name in _ELEMENTSFIELD:</w:t>
        <w:br/>
        <w:t xml:space="preserve">            value = self._fields[name]</w:t>
        <w:br/>
        <w:t xml:space="preserve">            if isinstance(value, string_types):</w:t>
        <w:br/>
        <w:t xml:space="preserve">                return value.split(',')</w:t>
        <w:br/>
        <w:t xml:space="preserve">        return self._fields[name]</w:t>
        <w:br/>
        <w:br/>
        <w:t xml:space="preserve">    def check(self, strict=False):</w:t>
        <w:br/>
        <w:t xml:space="preserve">        """Check if the metadata is compliant. If strict is True then raise if</w:t>
        <w:br/>
        <w:t xml:space="preserve">        no Name or Version are provided"""</w:t>
        <w:br/>
        <w:t xml:space="preserve">        self.set_metadata_version()</w:t>
        <w:br/>
        <w:br/>
        <w:t xml:space="preserve">        # XXX should check the versions (if the file was loaded)</w:t>
        <w:br/>
        <w:t xml:space="preserve">        missing, warnings = [], []</w:t>
        <w:br/>
        <w:br/>
        <w:t xml:space="preserve">        for attr in ('Name', 'Version'):  # required by PEP 345</w:t>
        <w:br/>
        <w:t xml:space="preserve">            if attr not in self:</w:t>
        <w:br/>
        <w:t xml:space="preserve">                missing.append(attr)</w:t>
        <w:br/>
        <w:br/>
        <w:t xml:space="preserve">        if strict and missing != []:</w:t>
        <w:br/>
        <w:t xml:space="preserve">            msg = 'missing required metadata: %s' % ', '.join(missing)</w:t>
        <w:br/>
        <w:t xml:space="preserve">            raise MetadataMissingError(msg)</w:t>
        <w:br/>
        <w:br/>
        <w:t xml:space="preserve">        for attr in ('Home-page', 'Author'):</w:t>
        <w:br/>
        <w:t xml:space="preserve">            if attr not in self:</w:t>
        <w:br/>
        <w:t xml:space="preserve">                missing.append(attr)</w:t>
        <w:br/>
        <w:br/>
        <w:t xml:space="preserve">        # checking metadata 1.2 (XXX needs to check 1.1, 1.0)</w:t>
        <w:br/>
        <w:t xml:space="preserve">        if self['Metadata-Version'] != '1.2':</w:t>
        <w:br/>
        <w:t xml:space="preserve">            return missing, warnings</w:t>
        <w:br/>
        <w:br/>
        <w:t xml:space="preserve">        scheme = get_scheme(self.scheme)</w:t>
        <w:br/>
        <w:br/>
        <w:t xml:space="preserve">        def are_valid_constraints(value):</w:t>
        <w:br/>
        <w:t xml:space="preserve">            for v in value:</w:t>
        <w:br/>
        <w:t xml:space="preserve">                if not scheme.is_valid_matcher(v.split(';')[0]):</w:t>
        <w:br/>
        <w:t xml:space="preserve">                    return False</w:t>
        <w:br/>
        <w:t xml:space="preserve">            return True</w:t>
        <w:br/>
        <w:br/>
        <w:t xml:space="preserve">        for fields, controller in ((_PREDICATE_FIELDS, are_valid_constraints),</w:t>
        <w:br/>
        <w:t xml:space="preserve">                                   (_VERSIONS_FIELDS,</w:t>
        <w:br/>
        <w:t xml:space="preserve">                                    scheme.is_valid_constraint_list),</w:t>
        <w:br/>
        <w:t xml:space="preserve">                                   (_VERSION_FIELDS,</w:t>
        <w:br/>
        <w:t xml:space="preserve">                                    scheme.is_valid_version)):</w:t>
        <w:br/>
        <w:t xml:space="preserve">            for field in fields:</w:t>
        <w:br/>
        <w:t xml:space="preserve">                value = self.get(field, None)</w:t>
        <w:br/>
        <w:t xml:space="preserve">                if value is not None and not controller(value):</w:t>
        <w:br/>
        <w:t xml:space="preserve">                    warnings.append("Wrong value for '%s': %s" % (field, value))</w:t>
        <w:br/>
        <w:br/>
        <w:t xml:space="preserve">        return missing, warnings</w:t>
        <w:br/>
        <w:br/>
        <w:t xml:space="preserve">    def todict(self, skip_missing=False):</w:t>
        <w:br/>
        <w:t xml:space="preserve">        """Return fields as a dict.</w:t>
        <w:br/>
        <w:br/>
        <w:t xml:space="preserve">        Field names will be converted to use the underscore-lowercase style</w:t>
        <w:br/>
        <w:t xml:space="preserve">        instead of hyphen-mixed case (i.e. home_page instead of Home-page).</w:t>
        <w:br/>
        <w:t xml:space="preserve">        This is as per https://www.python.org/dev/peps/pep-0566/#id17.</w:t>
        <w:br/>
        <w:t xml:space="preserve">        """</w:t>
        <w:br/>
        <w:t xml:space="preserve">        self.set_metadata_version()</w:t>
        <w:br/>
        <w:br/>
        <w:t xml:space="preserve">        fields = _version2fieldlist(self['Metadata-Version'])</w:t>
        <w:br/>
        <w:br/>
        <w:t xml:space="preserve">        data = {}</w:t>
        <w:br/>
        <w:br/>
        <w:t xml:space="preserve">        for field_name in fields:</w:t>
        <w:br/>
        <w:t xml:space="preserve">            if not skip_missing or field_name in self._fields:</w:t>
        <w:br/>
        <w:t xml:space="preserve">                key = _FIELD2ATTR[field_name]</w:t>
        <w:br/>
        <w:t xml:space="preserve">                if key != 'project_url':</w:t>
        <w:br/>
        <w:t xml:space="preserve">                    data[key] = self[field_name]</w:t>
        <w:br/>
        <w:t xml:space="preserve">                else:</w:t>
        <w:br/>
        <w:t xml:space="preserve">                    data[key] = [','.join(u) for u in self[field_name]]</w:t>
        <w:br/>
        <w:br/>
        <w:t xml:space="preserve">        return data</w:t>
        <w:br/>
        <w:br/>
        <w:t xml:space="preserve">    def add_requirements(self, requirements):</w:t>
        <w:br/>
        <w:t xml:space="preserve">        if self['Metadata-Version'] == '1.1':</w:t>
        <w:br/>
        <w:t xml:space="preserve">            # we can't have 1.1 metadata *and* Setuptools requires</w:t>
        <w:br/>
        <w:t xml:space="preserve">            for field in ('Obsoletes', 'Requires', 'Provides'):</w:t>
        <w:br/>
        <w:t xml:space="preserve">                if field in self:</w:t>
        <w:br/>
        <w:t xml:space="preserve">                    del self[field]</w:t>
        <w:br/>
        <w:t xml:space="preserve">        self['Requires-Dist'] += requirements</w:t>
        <w:br/>
        <w:br/>
        <w:t xml:space="preserve">    # Mapping API</w:t>
        <w:br/>
        <w:t xml:space="preserve">    # TODO could add iter* variants</w:t>
        <w:br/>
        <w:br/>
        <w:t xml:space="preserve">    def keys(self):</w:t>
        <w:br/>
        <w:t xml:space="preserve">        return list(_version2fieldlist(self['Metadata-Version']))</w:t>
        <w:br/>
        <w:br/>
        <w:t xml:space="preserve">    def __iter__(self):</w:t>
        <w:br/>
        <w:t xml:space="preserve">        for key in self.keys():</w:t>
        <w:br/>
        <w:t xml:space="preserve">            yield key</w:t>
        <w:br/>
        <w:br/>
        <w:t xml:space="preserve">    def values(self):</w:t>
        <w:br/>
        <w:t xml:space="preserve">        return [self[key] for key in self.keys()]</w:t>
        <w:br/>
        <w:br/>
        <w:t xml:space="preserve">    def items(self):</w:t>
        <w:br/>
        <w:t xml:space="preserve">        return [(key, self[key]) for key in self.keys()]</w:t>
        <w:br/>
        <w:br/>
        <w:t xml:space="preserve">    def __repr__(self):</w:t>
        <w:br/>
        <w:t xml:space="preserve">        return '&lt;%s %s %s&gt;' % (self.__class__.__name__, self.name,</w:t>
        <w:br/>
        <w:t xml:space="preserve">                               self.version)</w:t>
        <w:br/>
        <w:br/>
        <w:br/>
        <w:t>METADATA_FILENAME = 'pydist.json'</w:t>
        <w:br/>
        <w:t>WHEEL_METADATA_FILENAME = 'metadata.json'</w:t>
        <w:br/>
        <w:t>LEGACY_METADATA_FILENAME = 'METADATA'</w:t>
        <w:br/>
        <w:br/>
        <w:br/>
        <w:t>class Metadata(object):</w:t>
        <w:br/>
        <w:t xml:space="preserve">    """</w:t>
        <w:br/>
        <w:t xml:space="preserve">    The metadata of a release. This implementation uses 2.1</w:t>
        <w:br/>
        <w:t xml:space="preserve">    metadata where possible. If not possible, it wraps a LegacyMetadata</w:t>
        <w:br/>
        <w:t xml:space="preserve">    instance which handles the key-value metadata format.</w:t>
        <w:br/>
        <w:t xml:space="preserve">    """</w:t>
        <w:br/>
        <w:br/>
        <w:t xml:space="preserve">    METADATA_VERSION_MATCHER = re.compile(r'^\d+(\.\d+)*$')</w:t>
        <w:br/>
        <w:br/>
        <w:t xml:space="preserve">    NAME_MATCHER = re.compile('^[0-9A-Z]([0-9A-Z_.-]*[0-9A-Z])?$', re.I)</w:t>
        <w:br/>
        <w:br/>
        <w:t xml:space="preserve">    FIELDNAME_MATCHER = re.compile('^[A-Z]([0-9A-Z-]*[0-9A-Z])?$', re.I)</w:t>
        <w:br/>
        <w:br/>
        <w:t xml:space="preserve">    VERSION_MATCHER = PEP440_VERSION_RE</w:t>
        <w:br/>
        <w:br/>
        <w:t xml:space="preserve">    SUMMARY_MATCHER = re.compile('.{1,2047}')</w:t>
        <w:br/>
        <w:br/>
        <w:t xml:space="preserve">    METADATA_VERSION = '2.0'</w:t>
        <w:br/>
        <w:br/>
        <w:t xml:space="preserve">    GENERATOR = 'distlib (%s)' % __version__</w:t>
        <w:br/>
        <w:br/>
        <w:t xml:space="preserve">    MANDATORY_KEYS = {</w:t>
        <w:br/>
        <w:t xml:space="preserve">        'name': (),</w:t>
        <w:br/>
        <w:t xml:space="preserve">        'version': (),</w:t>
        <w:br/>
        <w:t xml:space="preserve">        'summary': ('legacy',),</w:t>
        <w:br/>
        <w:t xml:space="preserve">    }</w:t>
        <w:br/>
        <w:br/>
        <w:t xml:space="preserve">    INDEX_KEYS = ('name version license summary description author '</w:t>
        <w:br/>
        <w:t xml:space="preserve">                  'author_email keywords platform home_page classifiers '</w:t>
        <w:br/>
        <w:t xml:space="preserve">                  'download_url')</w:t>
        <w:br/>
        <w:br/>
        <w:t xml:space="preserve">    DEPENDENCY_KEYS = ('extras run_requires test_requires build_requires '</w:t>
        <w:br/>
        <w:t xml:space="preserve">                       'dev_requires provides meta_requires obsoleted_by '</w:t>
        <w:br/>
        <w:t xml:space="preserve">                       'supports_environments')</w:t>
        <w:br/>
        <w:br/>
        <w:t xml:space="preserve">    SYNTAX_VALIDATORS = {</w:t>
        <w:br/>
        <w:t xml:space="preserve">        'metadata_version': (METADATA_VERSION_MATCHER, ()),</w:t>
        <w:br/>
        <w:t xml:space="preserve">        'name': (NAME_MATCHER, ('legacy',)),</w:t>
        <w:br/>
        <w:t xml:space="preserve">        'version': (VERSION_MATCHER, ('legacy',)),</w:t>
        <w:br/>
        <w:t xml:space="preserve">        'summary': (SUMMARY_MATCHER, ('legacy',)),</w:t>
        <w:br/>
        <w:t xml:space="preserve">        'dynamic': (FIELDNAME_MATCHER, ('legacy',)),</w:t>
        <w:br/>
        <w:t xml:space="preserve">    }</w:t>
        <w:br/>
        <w:br/>
        <w:t xml:space="preserve">    __slots__ = ('_legacy', '_data', 'scheme')</w:t>
        <w:br/>
        <w:br/>
        <w:t xml:space="preserve">    def __init__(self, path=None, fileobj=None, mapping=None,</w:t>
        <w:br/>
        <w:t xml:space="preserve">                 scheme='default'):</w:t>
        <w:br/>
        <w:t xml:space="preserve">        if [path, fileobj, mapping].count(None) &lt; 2:</w:t>
        <w:br/>
        <w:t xml:space="preserve">            raise TypeError('path, fileobj and mapping are exclusive')</w:t>
        <w:br/>
        <w:t xml:space="preserve">        self._legacy = None</w:t>
        <w:br/>
        <w:t xml:space="preserve">        self._data = None</w:t>
        <w:br/>
        <w:t xml:space="preserve">        self.scheme = scheme</w:t>
        <w:br/>
        <w:t xml:space="preserve">        #import pdb; pdb.set_trace()</w:t>
        <w:br/>
        <w:t xml:space="preserve">        if mapping is not None:</w:t>
        <w:br/>
        <w:t xml:space="preserve">            try:</w:t>
        <w:br/>
        <w:t xml:space="preserve">                self._validate_mapping(mapping, scheme)</w:t>
        <w:br/>
        <w:t xml:space="preserve">                self._data = mapping</w:t>
        <w:br/>
        <w:t xml:space="preserve">            except MetadataUnrecognizedVersionError:</w:t>
        <w:br/>
        <w:t xml:space="preserve">                self._legacy = LegacyMetadata(mapping=mapping, scheme=scheme)</w:t>
        <w:br/>
        <w:t xml:space="preserve">                self.validate()</w:t>
        <w:br/>
        <w:t xml:space="preserve">        else:</w:t>
        <w:br/>
        <w:t xml:space="preserve">            data = None</w:t>
        <w:br/>
        <w:t xml:space="preserve">            if path:</w:t>
        <w:br/>
        <w:t xml:space="preserve">                with open(path, 'rb') as f:</w:t>
        <w:br/>
        <w:t xml:space="preserve">                    data = f.read()</w:t>
        <w:br/>
        <w:t xml:space="preserve">            elif fileobj:</w:t>
        <w:br/>
        <w:t xml:space="preserve">                data = fileobj.read()</w:t>
        <w:br/>
        <w:t xml:space="preserve">            if data is None:</w:t>
        <w:br/>
        <w:t xml:space="preserve">                # Initialised with no args - to be added</w:t>
        <w:br/>
        <w:t xml:space="preserve">                self._data = {</w:t>
        <w:br/>
        <w:t xml:space="preserve">                    'metadata_version': self.METADATA_VERSION,</w:t>
        <w:br/>
        <w:t xml:space="preserve">                    'generator': self.GENERATOR,</w:t>
        <w:br/>
        <w:t xml:space="preserve">                }</w:t>
        <w:br/>
        <w:t xml:space="preserve">            else:</w:t>
        <w:br/>
        <w:t xml:space="preserve">                if not isinstance(data, text_type):</w:t>
        <w:br/>
        <w:t xml:space="preserve">                    data = data.decode('utf-8')</w:t>
        <w:br/>
        <w:t xml:space="preserve">                try:</w:t>
        <w:br/>
        <w:t xml:space="preserve">                    self._data = json.loads(data)</w:t>
        <w:br/>
        <w:t xml:space="preserve">                    self._validate_mapping(self._data, scheme)</w:t>
        <w:br/>
        <w:t xml:space="preserve">                except ValueError:</w:t>
        <w:br/>
        <w:t xml:space="preserve">                    # Note: MetadataUnrecognizedVersionError does not</w:t>
        <w:br/>
        <w:t xml:space="preserve">                    # inherit from ValueError (it's a DistlibException,</w:t>
        <w:br/>
        <w:t xml:space="preserve">                    # which should not inherit from ValueError).</w:t>
        <w:br/>
        <w:t xml:space="preserve">                    # The ValueError comes from the json.load - if that</w:t>
        <w:br/>
        <w:t xml:space="preserve">                    # succeeds and we get a validation error, we want</w:t>
        <w:br/>
        <w:t xml:space="preserve">                    # that to propagate</w:t>
        <w:br/>
        <w:t xml:space="preserve">                    self._legacy = LegacyMetadata(fileobj=StringIO(data),</w:t>
        <w:br/>
        <w:t xml:space="preserve">                                                  scheme=scheme)</w:t>
        <w:br/>
        <w:t xml:space="preserve">                    self.validate()</w:t>
        <w:br/>
        <w:br/>
        <w:t xml:space="preserve">    common_keys = set(('name', 'version', 'license', 'keywords', 'summary'))</w:t>
        <w:br/>
        <w:br/>
        <w:t xml:space="preserve">    none_list = (None, list)</w:t>
        <w:br/>
        <w:t xml:space="preserve">    none_dict = (None, dict)</w:t>
        <w:br/>
        <w:br/>
        <w:t xml:space="preserve">    mapped_keys = {</w:t>
        <w:br/>
        <w:t xml:space="preserve">        'run_requires': ('Requires-Dist', list),</w:t>
        <w:br/>
        <w:t xml:space="preserve">        'build_requires': ('Setup-Requires-Dist', list),</w:t>
        <w:br/>
        <w:t xml:space="preserve">        'dev_requires': none_list,</w:t>
        <w:br/>
        <w:t xml:space="preserve">        'test_requires': none_list,</w:t>
        <w:br/>
        <w:t xml:space="preserve">        'meta_requires': none_list,</w:t>
        <w:br/>
        <w:t xml:space="preserve">        'extras': ('Provides-Extra', list),</w:t>
        <w:br/>
        <w:t xml:space="preserve">        'modules': none_list,</w:t>
        <w:br/>
        <w:t xml:space="preserve">        'namespaces': none_list,</w:t>
        <w:br/>
        <w:t xml:space="preserve">        'exports': none_dict,</w:t>
        <w:br/>
        <w:t xml:space="preserve">        'commands': none_dict,</w:t>
        <w:br/>
        <w:t xml:space="preserve">        'classifiers': ('Classifier', list),</w:t>
        <w:br/>
        <w:t xml:space="preserve">        'source_url': ('Download-URL', None),</w:t>
        <w:br/>
        <w:t xml:space="preserve">        'metadata_version': ('Metadata-Version', None),</w:t>
        <w:br/>
        <w:t xml:space="preserve">    }</w:t>
        <w:br/>
        <w:br/>
        <w:t xml:space="preserve">    del none_list, none_dict</w:t>
        <w:br/>
        <w:br/>
        <w:t xml:space="preserve">    def __getattribute__(self, key):</w:t>
        <w:br/>
        <w:t xml:space="preserve">        common = object.__getattribute__(self, 'common_keys')</w:t>
        <w:br/>
        <w:t xml:space="preserve">        mapped = object.__getattribute__(self, 'mapped_keys')</w:t>
        <w:br/>
        <w:t xml:space="preserve">        if key in mapped:</w:t>
        <w:br/>
        <w:t xml:space="preserve">            lk, maker = mapped[key]</w:t>
        <w:br/>
        <w:t xml:space="preserve">            if self._legacy:</w:t>
        <w:br/>
        <w:t xml:space="preserve">                if lk is None:</w:t>
        <w:br/>
        <w:t xml:space="preserve">                    result = None if maker is None else maker()</w:t>
        <w:br/>
        <w:t xml:space="preserve">                else:</w:t>
        <w:br/>
        <w:t xml:space="preserve">                    result = self._legacy.get(lk)</w:t>
        <w:br/>
        <w:t xml:space="preserve">            else:</w:t>
        <w:br/>
        <w:t xml:space="preserve">                value = None if maker is None else maker()</w:t>
        <w:br/>
        <w:t xml:space="preserve">                if key not in ('commands', 'exports', 'modules', 'namespaces',</w:t>
        <w:br/>
        <w:t xml:space="preserve">                               'classifiers'):</w:t>
        <w:br/>
        <w:t xml:space="preserve">                    result = self._data.get(key, value)</w:t>
        <w:br/>
        <w:t xml:space="preserve">                else:</w:t>
        <w:br/>
        <w:t xml:space="preserve">                    # special cases for PEP 459</w:t>
        <w:br/>
        <w:t xml:space="preserve">                    sentinel = object()</w:t>
        <w:br/>
        <w:t xml:space="preserve">                    result = sentinel</w:t>
        <w:br/>
        <w:t xml:space="preserve">                    d = self._data.get('extensions')</w:t>
        <w:br/>
        <w:t xml:space="preserve">                    if d:</w:t>
        <w:br/>
        <w:t xml:space="preserve">                        if key == 'commands':</w:t>
        <w:br/>
        <w:t xml:space="preserve">                            result = d.get('python.commands', value)</w:t>
        <w:br/>
        <w:t xml:space="preserve">                        elif key == 'classifiers':</w:t>
        <w:br/>
        <w:t xml:space="preserve">                            d = d.get('python.details')</w:t>
        <w:br/>
        <w:t xml:space="preserve">                            if d:</w:t>
        <w:br/>
        <w:t xml:space="preserve">                                result = d.get(key, value)</w:t>
        <w:br/>
        <w:t xml:space="preserve">                        else:</w:t>
        <w:br/>
        <w:t xml:space="preserve">                            d = d.get('python.exports')</w:t>
        <w:br/>
        <w:t xml:space="preserve">                            if not d:</w:t>
        <w:br/>
        <w:t xml:space="preserve">                                d = self._data.get('python.exports')</w:t>
        <w:br/>
        <w:t xml:space="preserve">                            if d:</w:t>
        <w:br/>
        <w:t xml:space="preserve">                                result = d.get(key, value)</w:t>
        <w:br/>
        <w:t xml:space="preserve">                    if result is sentinel:</w:t>
        <w:br/>
        <w:t xml:space="preserve">                        result = value</w:t>
        <w:br/>
        <w:t xml:space="preserve">        elif key not in common:</w:t>
        <w:br/>
        <w:t xml:space="preserve">            result = object.__getattribute__(self, key)</w:t>
        <w:br/>
        <w:t xml:space="preserve">        elif self._legacy:</w:t>
        <w:br/>
        <w:t xml:space="preserve">            result = self._legacy.get(key)</w:t>
        <w:br/>
        <w:t xml:space="preserve">        else:</w:t>
        <w:br/>
        <w:t xml:space="preserve">            result = self._data.get(key)</w:t>
        <w:br/>
        <w:t xml:space="preserve">        return result</w:t>
        <w:br/>
        <w:br/>
        <w:t xml:space="preserve">    def _validate_value(self, key, value, scheme=None):</w:t>
        <w:br/>
        <w:t xml:space="preserve">        if key in self.SYNTAX_VALIDATORS:</w:t>
        <w:br/>
        <w:t xml:space="preserve">            pattern, exclusions = self.SYNTAX_VALIDATORS[key]</w:t>
        <w:br/>
        <w:t xml:space="preserve">            if (scheme or self.scheme) not in exclusions:</w:t>
        <w:br/>
        <w:t xml:space="preserve">                m = pattern.match(value)</w:t>
        <w:br/>
        <w:t xml:space="preserve">                if not m:</w:t>
        <w:br/>
        <w:t xml:space="preserve">                    raise MetadataInvalidError("'%s' is an invalid value for "</w:t>
        <w:br/>
        <w:t xml:space="preserve">                                               "the '%s' property" % (value,</w:t>
        <w:br/>
        <w:t xml:space="preserve">                                                                    key))</w:t>
        <w:br/>
        <w:br/>
        <w:t xml:space="preserve">    def __setattr__(self, key, value):</w:t>
        <w:br/>
        <w:t xml:space="preserve">        self._validate_value(key, value)</w:t>
        <w:br/>
        <w:t xml:space="preserve">        common = object.__getattribute__(self, 'common_keys')</w:t>
        <w:br/>
        <w:t xml:space="preserve">        mapped = object.__getattribute__(self, 'mapped_keys')</w:t>
        <w:br/>
        <w:t xml:space="preserve">        if key in mapped:</w:t>
        <w:br/>
        <w:t xml:space="preserve">            lk, _ = mapped[key]</w:t>
        <w:br/>
        <w:t xml:space="preserve">            if self._legacy:</w:t>
        <w:br/>
        <w:t xml:space="preserve">                if lk is None:</w:t>
        <w:br/>
        <w:t xml:space="preserve">                    raise NotImplementedError</w:t>
        <w:br/>
        <w:t xml:space="preserve">                self._legacy[lk] = value</w:t>
        <w:br/>
        <w:t xml:space="preserve">            elif key not in ('commands', 'exports', 'modules', 'namespaces',</w:t>
        <w:br/>
        <w:t xml:space="preserve">                             'classifiers'):</w:t>
        <w:br/>
        <w:t xml:space="preserve">                self._data[key] = value</w:t>
        <w:br/>
        <w:t xml:space="preserve">            else:</w:t>
        <w:br/>
        <w:t xml:space="preserve">                # special cases for PEP 459</w:t>
        <w:br/>
        <w:t xml:space="preserve">                d = self._data.setdefault('extensions', {})</w:t>
        <w:br/>
        <w:t xml:space="preserve">                if key == 'commands':</w:t>
        <w:br/>
        <w:t xml:space="preserve">                    d['python.commands'] = value</w:t>
        <w:br/>
        <w:t xml:space="preserve">                elif key == 'classifiers':</w:t>
        <w:br/>
        <w:t xml:space="preserve">                    d = d.setdefault('python.details', {})</w:t>
        <w:br/>
        <w:t xml:space="preserve">                    d[key] = value</w:t>
        <w:br/>
        <w:t xml:space="preserve">                else:</w:t>
        <w:br/>
        <w:t xml:space="preserve">                    d = d.setdefault('python.exports', {})</w:t>
        <w:br/>
        <w:t xml:space="preserve">                    d[key] = value</w:t>
        <w:br/>
        <w:t xml:space="preserve">        elif key not in common:</w:t>
        <w:br/>
        <w:t xml:space="preserve">            object.__setattr__(self, key, value)</w:t>
        <w:br/>
        <w:t xml:space="preserve">        else:</w:t>
        <w:br/>
        <w:t xml:space="preserve">            if key == 'keywords':</w:t>
        <w:br/>
        <w:t xml:space="preserve">                if isinstance(value, string_types):</w:t>
        <w:br/>
        <w:t xml:space="preserve">                    value = value.strip()</w:t>
        <w:br/>
        <w:t xml:space="preserve">                    if value:</w:t>
        <w:br/>
        <w:t xml:space="preserve">                        value = value.split()</w:t>
        <w:br/>
        <w:t xml:space="preserve">                    else:</w:t>
        <w:br/>
        <w:t xml:space="preserve">                        value = []</w:t>
        <w:br/>
        <w:t xml:space="preserve">            if self._legacy:</w:t>
        <w:br/>
        <w:t xml:space="preserve">                self._legacy[key] = value</w:t>
        <w:br/>
        <w:t xml:space="preserve">            else:</w:t>
        <w:br/>
        <w:t xml:space="preserve">                self._data[key] = value</w:t>
        <w:br/>
        <w:br/>
        <w:t xml:space="preserve">    @property</w:t>
        <w:br/>
        <w:t xml:space="preserve">    def name_and_version(self):</w:t>
        <w:br/>
        <w:t xml:space="preserve">        return _get_name_and_version(self.name, self.version, True)</w:t>
        <w:br/>
        <w:br/>
        <w:t xml:space="preserve">    @property</w:t>
        <w:br/>
        <w:t xml:space="preserve">    def provides(self):</w:t>
        <w:br/>
        <w:t xml:space="preserve">        if self._legacy:</w:t>
        <w:br/>
        <w:t xml:space="preserve">            result = self._legacy['Provides-Dist']</w:t>
        <w:br/>
        <w:t xml:space="preserve">        else:</w:t>
        <w:br/>
        <w:t xml:space="preserve">            result = self._data.setdefault('provides', [])</w:t>
        <w:br/>
        <w:t xml:space="preserve">        s = '%s (%s)' % (self.name, self.version)</w:t>
        <w:br/>
        <w:t xml:space="preserve">        if s not in result:</w:t>
        <w:br/>
        <w:t xml:space="preserve">            result.append(s)</w:t>
        <w:br/>
        <w:t xml:space="preserve">        return result</w:t>
        <w:br/>
        <w:br/>
        <w:t xml:space="preserve">    @provides.setter</w:t>
        <w:br/>
        <w:t xml:space="preserve">    def provides(self, value):</w:t>
        <w:br/>
        <w:t xml:space="preserve">        if self._legacy:</w:t>
        <w:br/>
        <w:t xml:space="preserve">            self._legacy['Provides-Dist'] = value</w:t>
        <w:br/>
        <w:t xml:space="preserve">        else:</w:t>
        <w:br/>
        <w:t xml:space="preserve">            self._data['provides'] = value</w:t>
        <w:br/>
        <w:br/>
        <w:t xml:space="preserve">    def get_requirements(self, reqts, extras=None, env=None):</w:t>
        <w:br/>
        <w:t xml:space="preserve">        """</w:t>
        <w:br/>
        <w:t xml:space="preserve">        Base method to get dependencies, given a set of extras</w:t>
        <w:br/>
        <w:t xml:space="preserve">        to satisfy and an optional environment context.</w:t>
        <w:br/>
        <w:t xml:space="preserve">        :param reqts: A list of sometimes-wanted dependencies,</w:t>
        <w:br/>
        <w:t xml:space="preserve">                      perhaps dependent on extras and environment.</w:t>
        <w:br/>
        <w:t xml:space="preserve">        :param extras: A list of optional components being requested.</w:t>
        <w:br/>
        <w:t xml:space="preserve">        :param env: An optional environment for marker evaluation.</w:t>
        <w:br/>
        <w:t xml:space="preserve">        """</w:t>
        <w:br/>
        <w:t xml:space="preserve">        if self._legacy:</w:t>
        <w:br/>
        <w:t xml:space="preserve">            result = reqts</w:t>
        <w:br/>
        <w:t xml:space="preserve">        else:</w:t>
        <w:br/>
        <w:t xml:space="preserve">            result = []</w:t>
        <w:br/>
        <w:t xml:space="preserve">            extras = get_extras(extras or [], self.extras)</w:t>
        <w:br/>
        <w:t xml:space="preserve">            for d in reqts:</w:t>
        <w:br/>
        <w:t xml:space="preserve">                if 'extra' not in d and 'environment' not in d:</w:t>
        <w:br/>
        <w:t xml:space="preserve">                    # unconditional</w:t>
        <w:br/>
        <w:t xml:space="preserve">                    include = True</w:t>
        <w:br/>
        <w:t xml:space="preserve">                else:</w:t>
        <w:br/>
        <w:t xml:space="preserve">                    if 'extra' not in d:</w:t>
        <w:br/>
        <w:t xml:space="preserve">                        # Not extra-dependent - only environment-dependent</w:t>
        <w:br/>
        <w:t xml:space="preserve">                        include = True</w:t>
        <w:br/>
        <w:t xml:space="preserve">                    else:</w:t>
        <w:br/>
        <w:t xml:space="preserve">                        include = d.get('extra') in extras</w:t>
        <w:br/>
        <w:t xml:space="preserve">                    if include:</w:t>
        <w:br/>
        <w:t xml:space="preserve">                        # Not excluded because of extras, check environment</w:t>
        <w:br/>
        <w:t xml:space="preserve">                        marker = d.get('environment')</w:t>
        <w:br/>
        <w:t xml:space="preserve">                        if marker:</w:t>
        <w:br/>
        <w:t xml:space="preserve">                            include = interpret(marker, env)</w:t>
        <w:br/>
        <w:t xml:space="preserve">                if include:</w:t>
        <w:br/>
        <w:t xml:space="preserve">                    result.extend(d['requires'])</w:t>
        <w:br/>
        <w:t xml:space="preserve">            for key in ('build', 'dev', 'test'):</w:t>
        <w:br/>
        <w:t xml:space="preserve">                e = ':%s:' % key</w:t>
        <w:br/>
        <w:t xml:space="preserve">                if e in extras:</w:t>
        <w:br/>
        <w:t xml:space="preserve">                    extras.remove(e)</w:t>
        <w:br/>
        <w:t xml:space="preserve">                    # A recursive call, but it should terminate since 'test'</w:t>
        <w:br/>
        <w:t xml:space="preserve">                    # has been removed from the extras</w:t>
        <w:br/>
        <w:t xml:space="preserve">                    reqts = self._data.get('%s_requires' % key, [])</w:t>
        <w:br/>
        <w:t xml:space="preserve">                    result.extend(self.get_requirements(reqts, extras=extras,</w:t>
        <w:br/>
        <w:t xml:space="preserve">                                                        env=env))</w:t>
        <w:br/>
        <w:t xml:space="preserve">        return result</w:t>
        <w:br/>
        <w:br/>
        <w:t xml:space="preserve">    @property</w:t>
        <w:br/>
        <w:t xml:space="preserve">    def dictionary(self):</w:t>
        <w:br/>
        <w:t xml:space="preserve">        if self._legacy:</w:t>
        <w:br/>
        <w:t xml:space="preserve">            return self._from_legacy()</w:t>
        <w:br/>
        <w:t xml:space="preserve">        return self._data</w:t>
        <w:br/>
        <w:br/>
        <w:t xml:space="preserve">    @property</w:t>
        <w:br/>
        <w:t xml:space="preserve">    def dependencies(self):</w:t>
        <w:br/>
        <w:t xml:space="preserve">        if self._legacy:</w:t>
        <w:br/>
        <w:t xml:space="preserve">            raise NotImplementedError</w:t>
        <w:br/>
        <w:t xml:space="preserve">        else:</w:t>
        <w:br/>
        <w:t xml:space="preserve">            return extract_by_key(self._data, self.DEPENDENCY_KEYS)</w:t>
        <w:br/>
        <w:br/>
        <w:t xml:space="preserve">    @dependencies.setter</w:t>
        <w:br/>
        <w:t xml:space="preserve">    def dependencies(self, value):</w:t>
        <w:br/>
        <w:t xml:space="preserve">        if self._legacy:</w:t>
        <w:br/>
        <w:t xml:space="preserve">            raise NotImplementedError</w:t>
        <w:br/>
        <w:t xml:space="preserve">        else:</w:t>
        <w:br/>
        <w:t xml:space="preserve">            self._data.update(value)</w:t>
        <w:br/>
        <w:br/>
        <w:t xml:space="preserve">    def _validate_mapping(self, mapping, scheme):</w:t>
        <w:br/>
        <w:t xml:space="preserve">        if mapping.get('metadata_version') != self.METADATA_VERSION:</w:t>
        <w:br/>
        <w:t xml:space="preserve">            raise MetadataUnrecognizedVersionError()</w:t>
        <w:br/>
        <w:t xml:space="preserve">        missing = []</w:t>
        <w:br/>
        <w:t xml:space="preserve">        for key, exclusions in self.MANDATORY_KEYS.items():</w:t>
        <w:br/>
        <w:t xml:space="preserve">            if key not in mapping:</w:t>
        <w:br/>
        <w:t xml:space="preserve">                if scheme not in exclusions:</w:t>
        <w:br/>
        <w:t xml:space="preserve">                    missing.append(key)</w:t>
        <w:br/>
        <w:t xml:space="preserve">        if missing:</w:t>
        <w:br/>
        <w:t xml:space="preserve">            msg = 'Missing metadata items: %s' % ', '.join(missing)</w:t>
        <w:br/>
        <w:t xml:space="preserve">            raise MetadataMissingError(msg)</w:t>
        <w:br/>
        <w:t xml:space="preserve">        for k, v in mapping.items():</w:t>
        <w:br/>
        <w:t xml:space="preserve">            self._validate_value(k, v, scheme)</w:t>
        <w:br/>
        <w:br/>
        <w:t xml:space="preserve">    def validate(self):</w:t>
        <w:br/>
        <w:t xml:space="preserve">        if self._legacy:</w:t>
        <w:br/>
        <w:t xml:space="preserve">            missing, warnings = self._legacy.check(True)</w:t>
        <w:br/>
        <w:t xml:space="preserve">            if missing or warnings:</w:t>
        <w:br/>
        <w:t xml:space="preserve">                logger.warning('Metadata: missing: %s, warnings: %s',</w:t>
        <w:br/>
        <w:t xml:space="preserve">                               missing, warnings)</w:t>
        <w:br/>
        <w:t xml:space="preserve">        else:</w:t>
        <w:br/>
        <w:t xml:space="preserve">            self._validate_mapping(self._data, self.scheme)</w:t>
        <w:br/>
        <w:br/>
        <w:t xml:space="preserve">    def todict(self):</w:t>
        <w:br/>
        <w:t xml:space="preserve">        if self._legacy:</w:t>
        <w:br/>
        <w:t xml:space="preserve">            return self._legacy.todict(True)</w:t>
        <w:br/>
        <w:t xml:space="preserve">        else:</w:t>
        <w:br/>
        <w:t xml:space="preserve">            result = extract_by_key(self._data, self.INDEX_KEYS)</w:t>
        <w:br/>
        <w:t xml:space="preserve">            return result</w:t>
        <w:br/>
        <w:br/>
        <w:t xml:space="preserve">    def _from_legacy(self):</w:t>
        <w:br/>
        <w:t xml:space="preserve">        assert self._legacy and not self._data</w:t>
        <w:br/>
        <w:t xml:space="preserve">        result = {</w:t>
        <w:br/>
        <w:t xml:space="preserve">            'metadata_version': self.METADATA_VERSION,</w:t>
        <w:br/>
        <w:t xml:space="preserve">            'generator': self.GENERATOR,</w:t>
        <w:br/>
        <w:t xml:space="preserve">        }</w:t>
        <w:br/>
        <w:t xml:space="preserve">        lmd = self._legacy.todict(True)     # skip missing ones</w:t>
        <w:br/>
        <w:t xml:space="preserve">        for k in ('name', 'version', 'license', 'summary', 'description',</w:t>
        <w:br/>
        <w:t xml:space="preserve">                  'classifier'):</w:t>
        <w:br/>
        <w:t xml:space="preserve">            if k in lmd:</w:t>
        <w:br/>
        <w:t xml:space="preserve">                if k == 'classifier':</w:t>
        <w:br/>
        <w:t xml:space="preserve">                    nk = 'classifiers'</w:t>
        <w:br/>
        <w:t xml:space="preserve">                else:</w:t>
        <w:br/>
        <w:t xml:space="preserve">                    nk = k</w:t>
        <w:br/>
        <w:t xml:space="preserve">                result[nk] = lmd[k]</w:t>
        <w:br/>
        <w:t xml:space="preserve">        kw = lmd.get('Keywords', [])</w:t>
        <w:br/>
        <w:t xml:space="preserve">        if kw == ['']:</w:t>
        <w:br/>
        <w:t xml:space="preserve">            kw = []</w:t>
        <w:br/>
        <w:t xml:space="preserve">        result['keywords'] = kw</w:t>
        <w:br/>
        <w:t xml:space="preserve">        keys = (('requires_dist', 'run_requires'),</w:t>
        <w:br/>
        <w:t xml:space="preserve">                ('setup_requires_dist', 'build_requires'))</w:t>
        <w:br/>
        <w:t xml:space="preserve">        for ok, nk in keys:</w:t>
        <w:br/>
        <w:t xml:space="preserve">            if ok in lmd and lmd[ok]:</w:t>
        <w:br/>
        <w:t xml:space="preserve">                result[nk] = [{'requires': lmd[ok]}]</w:t>
        <w:br/>
        <w:t xml:space="preserve">        result['provides'] = self.provides</w:t>
        <w:br/>
        <w:t xml:space="preserve">        author = {}</w:t>
        <w:br/>
        <w:t xml:space="preserve">        maintainer = {}</w:t>
        <w:br/>
        <w:t xml:space="preserve">        return result</w:t>
        <w:br/>
        <w:br/>
        <w:t xml:space="preserve">    LEGACY_MAPPING = {</w:t>
        <w:br/>
        <w:t xml:space="preserve">        'name': 'Name',</w:t>
        <w:br/>
        <w:t xml:space="preserve">        'version': 'Version',</w:t>
        <w:br/>
        <w:t xml:space="preserve">        ('extensions', 'python.details', 'license'): 'License',</w:t>
        <w:br/>
        <w:t xml:space="preserve">        'summary': 'Summary',</w:t>
        <w:br/>
        <w:t xml:space="preserve">        'description': 'Description',</w:t>
        <w:br/>
        <w:t xml:space="preserve">        ('extensions', 'python.project', 'project_urls', 'Home'): 'Home-page',</w:t>
        <w:br/>
        <w:t xml:space="preserve">        ('extensions', 'python.project', 'contacts', 0, 'name'): 'Author',</w:t>
        <w:br/>
        <w:t xml:space="preserve">        ('extensions', 'python.project', 'contacts', 0, 'email'): 'Author-email',</w:t>
        <w:br/>
        <w:t xml:space="preserve">        'source_url': 'Download-URL',</w:t>
        <w:br/>
        <w:t xml:space="preserve">        ('extensions', 'python.details', 'classifiers'): 'Classifier',</w:t>
        <w:br/>
        <w:t xml:space="preserve">    }</w:t>
        <w:br/>
        <w:br/>
        <w:t xml:space="preserve">    def _to_legacy(self):</w:t>
        <w:br/>
        <w:t xml:space="preserve">        def process_entries(entries):</w:t>
        <w:br/>
        <w:t xml:space="preserve">            reqts = set()</w:t>
        <w:br/>
        <w:t xml:space="preserve">            for e in entries:</w:t>
        <w:br/>
        <w:t xml:space="preserve">                extra = e.get('extra')</w:t>
        <w:br/>
        <w:t xml:space="preserve">                env = e.get('environment')</w:t>
        <w:br/>
        <w:t xml:space="preserve">                rlist = e['requires']</w:t>
        <w:br/>
        <w:t xml:space="preserve">                for r in rlist:</w:t>
        <w:br/>
        <w:t xml:space="preserve">                    if not env and not extra:</w:t>
        <w:br/>
        <w:t xml:space="preserve">                        reqts.add(r)</w:t>
        <w:br/>
        <w:t xml:space="preserve">                    else:</w:t>
        <w:br/>
        <w:t xml:space="preserve">                        marker = ''</w:t>
        <w:br/>
        <w:t xml:space="preserve">                        if extra:</w:t>
        <w:br/>
        <w:t xml:space="preserve">                            marker = 'extra == "%s"' % extra</w:t>
        <w:br/>
        <w:t xml:space="preserve">                        if env:</w:t>
        <w:br/>
        <w:t xml:space="preserve">                            if marker:</w:t>
        <w:br/>
        <w:t xml:space="preserve">                                marker = '(%s) and %s' % (env, marker)</w:t>
        <w:br/>
        <w:t xml:space="preserve">                            else:</w:t>
        <w:br/>
        <w:t xml:space="preserve">                                marker = env</w:t>
        <w:br/>
        <w:t xml:space="preserve">                        reqts.add(';'.join((r, marker)))</w:t>
        <w:br/>
        <w:t xml:space="preserve">            return reqts</w:t>
        <w:br/>
        <w:br/>
        <w:t xml:space="preserve">        assert self._data and not self._legacy</w:t>
        <w:br/>
        <w:t xml:space="preserve">        result = LegacyMetadata()</w:t>
        <w:br/>
        <w:t xml:space="preserve">        nmd = self._data</w:t>
        <w:br/>
        <w:t xml:space="preserve">        # import pdb; pdb.set_trace()</w:t>
        <w:br/>
        <w:t xml:space="preserve">        for nk, ok in self.LEGACY_MAPPING.items():</w:t>
        <w:br/>
        <w:t xml:space="preserve">            if not isinstance(nk, tuple):</w:t>
        <w:br/>
        <w:t xml:space="preserve">                if nk in nmd:</w:t>
        <w:br/>
        <w:t xml:space="preserve">                    result[ok] = nmd[nk]</w:t>
        <w:br/>
        <w:t xml:space="preserve">            else:</w:t>
        <w:br/>
        <w:t xml:space="preserve">                d = nmd</w:t>
        <w:br/>
        <w:t xml:space="preserve">                found = True</w:t>
        <w:br/>
        <w:t xml:space="preserve">                for k in nk:</w:t>
        <w:br/>
        <w:t xml:space="preserve">                    try:</w:t>
        <w:br/>
        <w:t xml:space="preserve">                        d = d[k]</w:t>
        <w:br/>
        <w:t xml:space="preserve">                    except (KeyError, IndexError):</w:t>
        <w:br/>
        <w:t xml:space="preserve">                        found = False</w:t>
        <w:br/>
        <w:t xml:space="preserve">                        break</w:t>
        <w:br/>
        <w:t xml:space="preserve">                if found:</w:t>
        <w:br/>
        <w:t xml:space="preserve">                    result[ok] = d</w:t>
        <w:br/>
        <w:t xml:space="preserve">        r1 = process_entries(self.run_requires + self.meta_requires)</w:t>
        <w:br/>
        <w:t xml:space="preserve">        r2 = process_entries(self.build_requires + self.dev_requires)</w:t>
        <w:br/>
        <w:t xml:space="preserve">        if self.extras:</w:t>
        <w:br/>
        <w:t xml:space="preserve">            result['Provides-Extra'] = sorted(self.extras)</w:t>
        <w:br/>
        <w:t xml:space="preserve">        result['Requires-Dist'] = sorted(r1)</w:t>
        <w:br/>
        <w:t xml:space="preserve">        result['Setup-Requires-Dist'] = sorted(r2)</w:t>
        <w:br/>
        <w:t xml:space="preserve">        # TODO: any other fields wanted</w:t>
        <w:br/>
        <w:t xml:space="preserve">        return result</w:t>
        <w:br/>
        <w:br/>
        <w:t xml:space="preserve">    def write(self, path=None, fileobj=None, legacy=False, skip_unknown=True):</w:t>
        <w:br/>
        <w:t xml:space="preserve">        if [path, fileobj].count(None) != 1:</w:t>
        <w:br/>
        <w:t xml:space="preserve">            raise ValueError('Exactly one of path and fileobj is needed')</w:t>
        <w:br/>
        <w:t xml:space="preserve">        self.validate()</w:t>
        <w:br/>
        <w:t xml:space="preserve">        if legacy:</w:t>
        <w:br/>
        <w:t xml:space="preserve">            if self._legacy:</w:t>
        <w:br/>
        <w:t xml:space="preserve">                legacy_md = self._legacy</w:t>
        <w:br/>
        <w:t xml:space="preserve">            else:</w:t>
        <w:br/>
        <w:t xml:space="preserve">                legacy_md = self._to_legacy()</w:t>
        <w:br/>
        <w:t xml:space="preserve">            if path:</w:t>
        <w:br/>
        <w:t xml:space="preserve">                legacy_md.write(path, skip_unknown=skip_unknown)</w:t>
        <w:br/>
        <w:t xml:space="preserve">            else:</w:t>
        <w:br/>
        <w:t xml:space="preserve">                legacy_md.write_file(fileobj, skip_unknown=skip_unknown)</w:t>
        <w:br/>
        <w:t xml:space="preserve">        else:</w:t>
        <w:br/>
        <w:t xml:space="preserve">            if self._legacy:</w:t>
        <w:br/>
        <w:t xml:space="preserve">                d = self._from_legacy()</w:t>
        <w:br/>
        <w:t xml:space="preserve">            else:</w:t>
        <w:br/>
        <w:t xml:space="preserve">                d = self._data</w:t>
        <w:br/>
        <w:t xml:space="preserve">            if fileobj:</w:t>
        <w:br/>
        <w:t xml:space="preserve">                json.dump(d, fileobj, ensure_ascii=True, indent=2,</w:t>
        <w:br/>
        <w:t xml:space="preserve">                          sort_keys=True)</w:t>
        <w:br/>
        <w:t xml:space="preserve">            else:</w:t>
        <w:br/>
        <w:t xml:space="preserve">                with codecs.open(path, 'w', 'utf-8') as f:</w:t>
        <w:br/>
        <w:t xml:space="preserve">                    json.dump(d, f, ensure_ascii=True, indent=2,</w:t>
        <w:br/>
        <w:t xml:space="preserve">                              sort_keys=True)</w:t>
        <w:br/>
        <w:br/>
        <w:t xml:space="preserve">    def add_requirements(self, requirements):</w:t>
        <w:br/>
        <w:t xml:space="preserve">        if self._legacy:</w:t>
        <w:br/>
        <w:t xml:space="preserve">            self._legacy.add_requirements(requirements)</w:t>
        <w:br/>
        <w:t xml:space="preserve">        else:</w:t>
        <w:br/>
        <w:t xml:space="preserve">            run_requires = self._data.setdefault('run_requires', [])</w:t>
        <w:br/>
        <w:t xml:space="preserve">            always = None</w:t>
        <w:br/>
        <w:t xml:space="preserve">            for entry in run_requires:</w:t>
        <w:br/>
        <w:t xml:space="preserve">                if 'environment' not in entry and 'extra' not in entry:</w:t>
        <w:br/>
        <w:t xml:space="preserve">                    always = entry</w:t>
        <w:br/>
        <w:t xml:space="preserve">                    break</w:t>
        <w:br/>
        <w:t xml:space="preserve">            if always is None:</w:t>
        <w:br/>
        <w:t xml:space="preserve">                always = { 'requires': requirements }</w:t>
        <w:br/>
        <w:t xml:space="preserve">                run_requires.insert(0, always)</w:t>
        <w:br/>
        <w:t xml:space="preserve">            else:</w:t>
        <w:br/>
        <w:t xml:space="preserve">                rset = set(always['requires']) | set(requirements)</w:t>
        <w:br/>
        <w:t xml:space="preserve">                always['requires'] = sorted(rset)</w:t>
        <w:br/>
        <w:br/>
        <w:t xml:space="preserve">    def __repr__(self):</w:t>
        <w:br/>
        <w:t xml:space="preserve">        name = self.name or '(no name)'</w:t>
        <w:br/>
        <w:t xml:space="preserve">        version = self.version or 'no version'</w:t>
        <w:br/>
        <w:t xml:space="preserve">        return '&lt;%s %s %s (%s)&gt;' % (self.__class__.__name__,</w:t>
        <w:br/>
        <w:t xml:space="preserve">                                    self.metadata_version, name, version)</w:t>
        <w:br/>
      </w:r>
    </w:p>
    <w:p>
      <w:r>
        <w:t>Fin du fichier : .venv/lib/python3.12/site-packages/pip/_vendor/distlib/metadata.py</w:t>
      </w:r>
    </w:p>
    <w:p/>
    <w:p>
      <w:r>
        <w:t>Début du fichier : .venv/lib/python3.12/site-packages/pip/_vendor/distlib/resources.py</w:t>
      </w:r>
    </w:p>
    <w:p>
      <w:r>
        <w:rPr>
          <w:rFonts w:ascii="Consolas" w:hAnsi="Consolas"/>
        </w:rPr>
        <w:t># -*- coding: utf-8 -*-</w:t>
        <w:br/>
        <w:t>#</w:t>
        <w:br/>
        <w:t># Copyright (C) 2013-2017 Vinay Sajip.</w:t>
        <w:br/>
        <w:t># Licensed to the Python Software Foundation under a contributor agreement.</w:t>
        <w:br/>
        <w:t># See LICENSE.txt and CONTRIBUTORS.txt.</w:t>
        <w:br/>
        <w:t>#</w:t>
        <w:br/>
        <w:t>from __future__ import unicode_literals</w:t>
        <w:br/>
        <w:br/>
        <w:t>import bisect</w:t>
        <w:br/>
        <w:t>import io</w:t>
        <w:br/>
        <w:t>import logging</w:t>
        <w:br/>
        <w:t>import os</w:t>
        <w:br/>
        <w:t>import pkgutil</w:t>
        <w:br/>
        <w:t>import sys</w:t>
        <w:br/>
        <w:t>import types</w:t>
        <w:br/>
        <w:t>import zipimport</w:t>
        <w:br/>
        <w:br/>
        <w:t>from . import DistlibException</w:t>
        <w:br/>
        <w:t>from .util import cached_property, get_cache_base, Cache</w:t>
        <w:br/>
        <w:br/>
        <w:t>logger = logging.getLogger(__name__)</w:t>
        <w:br/>
        <w:br/>
        <w:br/>
        <w:t>cache = None    # created when needed</w:t>
        <w:br/>
        <w:br/>
        <w:br/>
        <w:t>class ResourceCache(Cache):</w:t>
        <w:br/>
        <w:t xml:space="preserve">    def __init__(self, base=None):</w:t>
        <w:br/>
        <w:t xml:space="preserve">        if base is None:</w:t>
        <w:br/>
        <w:t xml:space="preserve">            # Use native string to avoid issues on 2.x: see Python #20140.</w:t>
        <w:br/>
        <w:t xml:space="preserve">            base = os.path.join(get_cache_base(), str('resource-cache'))</w:t>
        <w:br/>
        <w:t xml:space="preserve">        super(ResourceCache, self).__init__(base)</w:t>
        <w:br/>
        <w:br/>
        <w:t xml:space="preserve">    def is_stale(self, resource, path):</w:t>
        <w:br/>
        <w:t xml:space="preserve">        """</w:t>
        <w:br/>
        <w:t xml:space="preserve">        Is the cache stale for the given resource?</w:t>
        <w:br/>
        <w:br/>
        <w:t xml:space="preserve">        :param resource: The :class:`Resource` being cached.</w:t>
        <w:br/>
        <w:t xml:space="preserve">        :param path: The path of the resource in the cache.</w:t>
        <w:br/>
        <w:t xml:space="preserve">        :return: True if the cache is stale.</w:t>
        <w:br/>
        <w:t xml:space="preserve">        """</w:t>
        <w:br/>
        <w:t xml:space="preserve">        # Cache invalidation is a hard problem :-)</w:t>
        <w:br/>
        <w:t xml:space="preserve">        return True</w:t>
        <w:br/>
        <w:br/>
        <w:t xml:space="preserve">    def get(self, resource):</w:t>
        <w:br/>
        <w:t xml:space="preserve">        """</w:t>
        <w:br/>
        <w:t xml:space="preserve">        Get a resource into the cache,</w:t>
        <w:br/>
        <w:br/>
        <w:t xml:space="preserve">        :param resource: A :class:`Resource` instance.</w:t>
        <w:br/>
        <w:t xml:space="preserve">        :return: The pathname of the resource in the cache.</w:t>
        <w:br/>
        <w:t xml:space="preserve">        """</w:t>
        <w:br/>
        <w:t xml:space="preserve">        prefix, path = resource.finder.get_cache_info(resource)</w:t>
        <w:br/>
        <w:t xml:space="preserve">        if prefix is None:</w:t>
        <w:br/>
        <w:t xml:space="preserve">            result = path</w:t>
        <w:br/>
        <w:t xml:space="preserve">        else:</w:t>
        <w:br/>
        <w:t xml:space="preserve">            result = os.path.join(self.base, self.prefix_to_dir(prefix), path)</w:t>
        <w:br/>
        <w:t xml:space="preserve">            dirname = os.path.dirname(result)</w:t>
        <w:br/>
        <w:t xml:space="preserve">            if not os.path.isdir(dirname):</w:t>
        <w:br/>
        <w:t xml:space="preserve">                os.makedirs(dirname)</w:t>
        <w:br/>
        <w:t xml:space="preserve">            if not os.path.exists(result):</w:t>
        <w:br/>
        <w:t xml:space="preserve">                stale = True</w:t>
        <w:br/>
        <w:t xml:space="preserve">            else:</w:t>
        <w:br/>
        <w:t xml:space="preserve">                stale = self.is_stale(resource, path)</w:t>
        <w:br/>
        <w:t xml:space="preserve">            if stale:</w:t>
        <w:br/>
        <w:t xml:space="preserve">                # write the bytes of the resource to the cache location</w:t>
        <w:br/>
        <w:t xml:space="preserve">                with open(result, 'wb') as f:</w:t>
        <w:br/>
        <w:t xml:space="preserve">                    f.write(resource.bytes)</w:t>
        <w:br/>
        <w:t xml:space="preserve">        return result</w:t>
        <w:br/>
        <w:br/>
        <w:br/>
        <w:t>class ResourceBase(object):</w:t>
        <w:br/>
        <w:t xml:space="preserve">    def __init__(self, finder, name):</w:t>
        <w:br/>
        <w:t xml:space="preserve">        self.finder = finder</w:t>
        <w:br/>
        <w:t xml:space="preserve">        self.name = name</w:t>
        <w:br/>
        <w:br/>
        <w:br/>
        <w:t>class Resource(ResourceBase):</w:t>
        <w:br/>
        <w:t xml:space="preserve">    """</w:t>
        <w:br/>
        <w:t xml:space="preserve">    A class representing an in-package resource, such as a data file. This is</w:t>
        <w:br/>
        <w:t xml:space="preserve">    not normally instantiated by user code, but rather by a</w:t>
        <w:br/>
        <w:t xml:space="preserve">    :class:`ResourceFinder` which manages the resource.</w:t>
        <w:br/>
        <w:t xml:space="preserve">    """</w:t>
        <w:br/>
        <w:t xml:space="preserve">    is_container = False        # Backwards compatibility</w:t>
        <w:br/>
        <w:br/>
        <w:t xml:space="preserve">    def as_stream(self):</w:t>
        <w:br/>
        <w:t xml:space="preserve">        """</w:t>
        <w:br/>
        <w:t xml:space="preserve">        Get the resource as a stream.</w:t>
        <w:br/>
        <w:br/>
        <w:t xml:space="preserve">        This is not a property to make it obvious that it returns a new stream</w:t>
        <w:br/>
        <w:t xml:space="preserve">        each time.</w:t>
        <w:br/>
        <w:t xml:space="preserve">        """</w:t>
        <w:br/>
        <w:t xml:space="preserve">        return self.finder.get_stream(self)</w:t>
        <w:br/>
        <w:br/>
        <w:t xml:space="preserve">    @cached_property</w:t>
        <w:br/>
        <w:t xml:space="preserve">    def file_path(self):</w:t>
        <w:br/>
        <w:t xml:space="preserve">        global cache</w:t>
        <w:br/>
        <w:t xml:space="preserve">        if cache is None:</w:t>
        <w:br/>
        <w:t xml:space="preserve">            cache = ResourceCache()</w:t>
        <w:br/>
        <w:t xml:space="preserve">        return cache.get(self)</w:t>
        <w:br/>
        <w:br/>
        <w:t xml:space="preserve">    @cached_property</w:t>
        <w:br/>
        <w:t xml:space="preserve">    def bytes(self):</w:t>
        <w:br/>
        <w:t xml:space="preserve">        return self.finder.get_bytes(self)</w:t>
        <w:br/>
        <w:br/>
        <w:t xml:space="preserve">    @cached_property</w:t>
        <w:br/>
        <w:t xml:space="preserve">    def size(self):</w:t>
        <w:br/>
        <w:t xml:space="preserve">        return self.finder.get_size(self)</w:t>
        <w:br/>
        <w:br/>
        <w:br/>
        <w:t>class ResourceContainer(ResourceBase):</w:t>
        <w:br/>
        <w:t xml:space="preserve">    is_container = True     # Backwards compatibility</w:t>
        <w:br/>
        <w:br/>
        <w:t xml:space="preserve">    @cached_property</w:t>
        <w:br/>
        <w:t xml:space="preserve">    def resources(self):</w:t>
        <w:br/>
        <w:t xml:space="preserve">        return self.finder.get_resources(self)</w:t>
        <w:br/>
        <w:br/>
        <w:br/>
        <w:t>class ResourceFinder(object):</w:t>
        <w:br/>
        <w:t xml:space="preserve">    """</w:t>
        <w:br/>
        <w:t xml:space="preserve">    Resource finder for file system resources.</w:t>
        <w:br/>
        <w:t xml:space="preserve">    """</w:t>
        <w:br/>
        <w:br/>
        <w:t xml:space="preserve">    if sys.platform.startswith('java'):</w:t>
        <w:br/>
        <w:t xml:space="preserve">        skipped_extensions = ('.pyc', '.pyo', '.class')</w:t>
        <w:br/>
        <w:t xml:space="preserve">    else:</w:t>
        <w:br/>
        <w:t xml:space="preserve">        skipped_extensions = ('.pyc', '.pyo')</w:t>
        <w:br/>
        <w:br/>
        <w:t xml:space="preserve">    def __init__(self, module):</w:t>
        <w:br/>
        <w:t xml:space="preserve">        self.module = module</w:t>
        <w:br/>
        <w:t xml:space="preserve">        self.loader = getattr(module, '__loader__', None)</w:t>
        <w:br/>
        <w:t xml:space="preserve">        self.base = os.path.dirname(getattr(module, '__file__', ''))</w:t>
        <w:br/>
        <w:br/>
        <w:t xml:space="preserve">    def _adjust_path(self, path):</w:t>
        <w:br/>
        <w:t xml:space="preserve">        return os.path.realpath(path)</w:t>
        <w:br/>
        <w:br/>
        <w:t xml:space="preserve">    def _make_path(self, resource_name):</w:t>
        <w:br/>
        <w:t xml:space="preserve">        # Issue #50: need to preserve type of path on Python 2.x</w:t>
        <w:br/>
        <w:t xml:space="preserve">        # like os.path._get_sep</w:t>
        <w:br/>
        <w:t xml:space="preserve">        if isinstance(resource_name, bytes):    # should only happen on 2.x</w:t>
        <w:br/>
        <w:t xml:space="preserve">            sep = b'/'</w:t>
        <w:br/>
        <w:t xml:space="preserve">        else:</w:t>
        <w:br/>
        <w:t xml:space="preserve">            sep = '/'</w:t>
        <w:br/>
        <w:t xml:space="preserve">        parts = resource_name.split(sep)</w:t>
        <w:br/>
        <w:t xml:space="preserve">        parts.insert(0, self.base)</w:t>
        <w:br/>
        <w:t xml:space="preserve">        result = os.path.join(*parts)</w:t>
        <w:br/>
        <w:t xml:space="preserve">        return self._adjust_path(result)</w:t>
        <w:br/>
        <w:br/>
        <w:t xml:space="preserve">    def _find(self, path):</w:t>
        <w:br/>
        <w:t xml:space="preserve">        return os.path.exists(path)</w:t>
        <w:br/>
        <w:br/>
        <w:t xml:space="preserve">    def get_cache_info(self, resource):</w:t>
        <w:br/>
        <w:t xml:space="preserve">        return None, resource.path</w:t>
        <w:br/>
        <w:br/>
        <w:t xml:space="preserve">    def find(self, resource_name):</w:t>
        <w:br/>
        <w:t xml:space="preserve">        path = self._make_path(resource_name)</w:t>
        <w:br/>
        <w:t xml:space="preserve">        if not self._find(path):</w:t>
        <w:br/>
        <w:t xml:space="preserve">            result = None</w:t>
        <w:br/>
        <w:t xml:space="preserve">        else:</w:t>
        <w:br/>
        <w:t xml:space="preserve">            if self._is_directory(path):</w:t>
        <w:br/>
        <w:t xml:space="preserve">                result = ResourceContainer(self, resource_name)</w:t>
        <w:br/>
        <w:t xml:space="preserve">            else:</w:t>
        <w:br/>
        <w:t xml:space="preserve">                result = Resource(self, resource_name)</w:t>
        <w:br/>
        <w:t xml:space="preserve">            result.path = path</w:t>
        <w:br/>
        <w:t xml:space="preserve">        return result</w:t>
        <w:br/>
        <w:br/>
        <w:t xml:space="preserve">    def get_stream(self, resource):</w:t>
        <w:br/>
        <w:t xml:space="preserve">        return open(resource.path, 'rb')</w:t>
        <w:br/>
        <w:br/>
        <w:t xml:space="preserve">    def get_bytes(self, resource):</w:t>
        <w:br/>
        <w:t xml:space="preserve">        with open(resource.path, 'rb') as f:</w:t>
        <w:br/>
        <w:t xml:space="preserve">            return f.read()</w:t>
        <w:br/>
        <w:br/>
        <w:t xml:space="preserve">    def get_size(self, resource):</w:t>
        <w:br/>
        <w:t xml:space="preserve">        return os.path.getsize(resource.path)</w:t>
        <w:br/>
        <w:br/>
        <w:t xml:space="preserve">    def get_resources(self, resource):</w:t>
        <w:br/>
        <w:t xml:space="preserve">        def allowed(f):</w:t>
        <w:br/>
        <w:t xml:space="preserve">            return (f != '__pycache__' and not</w:t>
        <w:br/>
        <w:t xml:space="preserve">                    f.endswith(self.skipped_extensions))</w:t>
        <w:br/>
        <w:t xml:space="preserve">        return set([f for f in os.listdir(resource.path) if allowed(f)])</w:t>
        <w:br/>
        <w:br/>
        <w:t xml:space="preserve">    def is_container(self, resource):</w:t>
        <w:br/>
        <w:t xml:space="preserve">        return self._is_directory(resource.path)</w:t>
        <w:br/>
        <w:br/>
        <w:t xml:space="preserve">    _is_directory = staticmethod(os.path.isdir)</w:t>
        <w:br/>
        <w:br/>
        <w:t xml:space="preserve">    def iterator(self, resource_name):</w:t>
        <w:br/>
        <w:t xml:space="preserve">        resource = self.find(resource_name)</w:t>
        <w:br/>
        <w:t xml:space="preserve">        if resource is not None:</w:t>
        <w:br/>
        <w:t xml:space="preserve">            todo = [resource]</w:t>
        <w:br/>
        <w:t xml:space="preserve">            while todo:</w:t>
        <w:br/>
        <w:t xml:space="preserve">                resource = todo.pop(0)</w:t>
        <w:br/>
        <w:t xml:space="preserve">                yield resource</w:t>
        <w:br/>
        <w:t xml:space="preserve">                if resource.is_container:</w:t>
        <w:br/>
        <w:t xml:space="preserve">                    rname = resource.name</w:t>
        <w:br/>
        <w:t xml:space="preserve">                    for name in resource.resources:</w:t>
        <w:br/>
        <w:t xml:space="preserve">                        if not rname:</w:t>
        <w:br/>
        <w:t xml:space="preserve">                            new_name = name</w:t>
        <w:br/>
        <w:t xml:space="preserve">                        else:</w:t>
        <w:br/>
        <w:t xml:space="preserve">                            new_name = '/'.join([rname, name])</w:t>
        <w:br/>
        <w:t xml:space="preserve">                        child = self.find(new_name)</w:t>
        <w:br/>
        <w:t xml:space="preserve">                        if child.is_container:</w:t>
        <w:br/>
        <w:t xml:space="preserve">                            todo.append(child)</w:t>
        <w:br/>
        <w:t xml:space="preserve">                        else:</w:t>
        <w:br/>
        <w:t xml:space="preserve">                            yield child</w:t>
        <w:br/>
        <w:br/>
        <w:br/>
        <w:t>class ZipResourceFinder(ResourceFinder):</w:t>
        <w:br/>
        <w:t xml:space="preserve">    """</w:t>
        <w:br/>
        <w:t xml:space="preserve">    Resource finder for resources in .zip files.</w:t>
        <w:br/>
        <w:t xml:space="preserve">    """</w:t>
        <w:br/>
        <w:t xml:space="preserve">    def __init__(self, module):</w:t>
        <w:br/>
        <w:t xml:space="preserve">        super(ZipResourceFinder, self).__init__(module)</w:t>
        <w:br/>
        <w:t xml:space="preserve">        archive = self.loader.archive</w:t>
        <w:br/>
        <w:t xml:space="preserve">        self.prefix_len = 1 + len(archive)</w:t>
        <w:br/>
        <w:t xml:space="preserve">        # PyPy doesn't have a _files attr on zipimporter, and you can't set one</w:t>
        <w:br/>
        <w:t xml:space="preserve">        if hasattr(self.loader, '_files'):</w:t>
        <w:br/>
        <w:t xml:space="preserve">            self._files = self.loader._files</w:t>
        <w:br/>
        <w:t xml:space="preserve">        else:</w:t>
        <w:br/>
        <w:t xml:space="preserve">            self._files = zipimport._zip_directory_cache[archive]</w:t>
        <w:br/>
        <w:t xml:space="preserve">        self.index = sorted(self._files)</w:t>
        <w:br/>
        <w:br/>
        <w:t xml:space="preserve">    def _adjust_path(self, path):</w:t>
        <w:br/>
        <w:t xml:space="preserve">        return path</w:t>
        <w:br/>
        <w:br/>
        <w:t xml:space="preserve">    def _find(self, path):</w:t>
        <w:br/>
        <w:t xml:space="preserve">        path = path[self.prefix_len:]</w:t>
        <w:br/>
        <w:t xml:space="preserve">        if path in self._files:</w:t>
        <w:br/>
        <w:t xml:space="preserve">            result = True</w:t>
        <w:br/>
        <w:t xml:space="preserve">        else:</w:t>
        <w:br/>
        <w:t xml:space="preserve">            if path and path[-1] != os.sep:</w:t>
        <w:br/>
        <w:t xml:space="preserve">                path = path + os.sep</w:t>
        <w:br/>
        <w:t xml:space="preserve">            i = bisect.bisect(self.index, path)</w:t>
        <w:br/>
        <w:t xml:space="preserve">            try:</w:t>
        <w:br/>
        <w:t xml:space="preserve">                result = self.index[i].startswith(path)</w:t>
        <w:br/>
        <w:t xml:space="preserve">            except IndexError:</w:t>
        <w:br/>
        <w:t xml:space="preserve">                result = False</w:t>
        <w:br/>
        <w:t xml:space="preserve">        if not result:</w:t>
        <w:br/>
        <w:t xml:space="preserve">            logger.debug('_find failed: %r %r', path, self.loader.prefix)</w:t>
        <w:br/>
        <w:t xml:space="preserve">        else:</w:t>
        <w:br/>
        <w:t xml:space="preserve">            logger.debug('_find worked: %r %r', path, self.loader.prefix)</w:t>
        <w:br/>
        <w:t xml:space="preserve">        return result</w:t>
        <w:br/>
        <w:br/>
        <w:t xml:space="preserve">    def get_cache_info(self, resource):</w:t>
        <w:br/>
        <w:t xml:space="preserve">        prefix = self.loader.archive</w:t>
        <w:br/>
        <w:t xml:space="preserve">        path = resource.path[1 + len(prefix):]</w:t>
        <w:br/>
        <w:t xml:space="preserve">        return prefix, path</w:t>
        <w:br/>
        <w:br/>
        <w:t xml:space="preserve">    def get_bytes(self, resource):</w:t>
        <w:br/>
        <w:t xml:space="preserve">        return self.loader.get_data(resource.path)</w:t>
        <w:br/>
        <w:br/>
        <w:t xml:space="preserve">    def get_stream(self, resource):</w:t>
        <w:br/>
        <w:t xml:space="preserve">        return io.BytesIO(self.get_bytes(resource))</w:t>
        <w:br/>
        <w:br/>
        <w:t xml:space="preserve">    def get_size(self, resource):</w:t>
        <w:br/>
        <w:t xml:space="preserve">        path = resource.path[self.prefix_len:]</w:t>
        <w:br/>
        <w:t xml:space="preserve">        return self._files[path][3]</w:t>
        <w:br/>
        <w:br/>
        <w:t xml:space="preserve">    def get_resources(self, resource):</w:t>
        <w:br/>
        <w:t xml:space="preserve">        path = resource.path[self.prefix_len:]</w:t>
        <w:br/>
        <w:t xml:space="preserve">        if path and path[-1] != os.sep:</w:t>
        <w:br/>
        <w:t xml:space="preserve">            path += os.sep</w:t>
        <w:br/>
        <w:t xml:space="preserve">        plen = len(path)</w:t>
        <w:br/>
        <w:t xml:space="preserve">        result = set()</w:t>
        <w:br/>
        <w:t xml:space="preserve">        i = bisect.bisect(self.index, path)</w:t>
        <w:br/>
        <w:t xml:space="preserve">        while i &lt; len(self.index):</w:t>
        <w:br/>
        <w:t xml:space="preserve">            if not self.index[i].startswith(path):</w:t>
        <w:br/>
        <w:t xml:space="preserve">                break</w:t>
        <w:br/>
        <w:t xml:space="preserve">            s = self.index[i][plen:]</w:t>
        <w:br/>
        <w:t xml:space="preserve">            result.add(s.split(os.sep, 1)[0])   # only immediate children</w:t>
        <w:br/>
        <w:t xml:space="preserve">            i += 1</w:t>
        <w:br/>
        <w:t xml:space="preserve">        return result</w:t>
        <w:br/>
        <w:br/>
        <w:t xml:space="preserve">    def _is_directory(self, path):</w:t>
        <w:br/>
        <w:t xml:space="preserve">        path = path[self.prefix_len:]</w:t>
        <w:br/>
        <w:t xml:space="preserve">        if path and path[-1] != os.sep:</w:t>
        <w:br/>
        <w:t xml:space="preserve">            path += os.sep</w:t>
        <w:br/>
        <w:t xml:space="preserve">        i = bisect.bisect(self.index, path)</w:t>
        <w:br/>
        <w:t xml:space="preserve">        try:</w:t>
        <w:br/>
        <w:t xml:space="preserve">            result = self.index[i].startswith(path)</w:t>
        <w:br/>
        <w:t xml:space="preserve">        except IndexError:</w:t>
        <w:br/>
        <w:t xml:space="preserve">            result = False</w:t>
        <w:br/>
        <w:t xml:space="preserve">        return result</w:t>
        <w:br/>
        <w:br/>
        <w:br/>
        <w:t>_finder_registry = {</w:t>
        <w:br/>
        <w:t xml:space="preserve">    type(None): ResourceFinder,</w:t>
        <w:br/>
        <w:t xml:space="preserve">    zipimport.zipimporter: ZipResourceFinder</w:t>
        <w:br/>
        <w:t>}</w:t>
        <w:br/>
        <w:br/>
        <w:t>try:</w:t>
        <w:br/>
        <w:t xml:space="preserve">    # In Python 3.6, _frozen_importlib -&gt; _frozen_importlib_external</w:t>
        <w:br/>
        <w:t xml:space="preserve">    try:</w:t>
        <w:br/>
        <w:t xml:space="preserve">        import _frozen_importlib_external as _fi</w:t>
        <w:br/>
        <w:t xml:space="preserve">    except ImportError:</w:t>
        <w:br/>
        <w:t xml:space="preserve">        import _frozen_importlib as _fi</w:t>
        <w:br/>
        <w:t xml:space="preserve">    _finder_registry[_fi.SourceFileLoader] = ResourceFinder</w:t>
        <w:br/>
        <w:t xml:space="preserve">    _finder_registry[_fi.FileFinder] = ResourceFinder</w:t>
        <w:br/>
        <w:t xml:space="preserve">    # See issue #146</w:t>
        <w:br/>
        <w:t xml:space="preserve">    _finder_registry[_fi.SourcelessFileLoader] = ResourceFinder</w:t>
        <w:br/>
        <w:t xml:space="preserve">    del _fi</w:t>
        <w:br/>
        <w:t>except (ImportError, AttributeError):</w:t>
        <w:br/>
        <w:t xml:space="preserve">    pass</w:t>
        <w:br/>
        <w:br/>
        <w:br/>
        <w:t>def register_finder(loader, finder_maker):</w:t>
        <w:br/>
        <w:t xml:space="preserve">    _finder_registry[type(loader)] = finder_maker</w:t>
        <w:br/>
        <w:br/>
        <w:br/>
        <w:t>_finder_cache = {}</w:t>
        <w:br/>
        <w:br/>
        <w:br/>
        <w:t>def finder(package):</w:t>
        <w:br/>
        <w:t xml:space="preserve">    """</w:t>
        <w:br/>
        <w:t xml:space="preserve">    Return a resource finder for a package.</w:t>
        <w:br/>
        <w:t xml:space="preserve">    :param package: The name of the package.</w:t>
        <w:br/>
        <w:t xml:space="preserve">    :return: A :class:`ResourceFinder` instance for the package.</w:t>
        <w:br/>
        <w:t xml:space="preserve">    """</w:t>
        <w:br/>
        <w:t xml:space="preserve">    if package in _finder_cache:</w:t>
        <w:br/>
        <w:t xml:space="preserve">        result = _finder_cache[package]</w:t>
        <w:br/>
        <w:t xml:space="preserve">    else:</w:t>
        <w:br/>
        <w:t xml:space="preserve">        if package not in sys.modules:</w:t>
        <w:br/>
        <w:t xml:space="preserve">            __import__(package)</w:t>
        <w:br/>
        <w:t xml:space="preserve">        module = sys.modules[package]</w:t>
        <w:br/>
        <w:t xml:space="preserve">        path = getattr(module, '__path__', None)</w:t>
        <w:br/>
        <w:t xml:space="preserve">        if path is None:</w:t>
        <w:br/>
        <w:t xml:space="preserve">            raise DistlibException('You cannot get a finder for a module, '</w:t>
        <w:br/>
        <w:t xml:space="preserve">                                   'only for a package')</w:t>
        <w:br/>
        <w:t xml:space="preserve">        loader = getattr(module, '__loader__', None)</w:t>
        <w:br/>
        <w:t xml:space="preserve">        finder_maker = _finder_registry.get(type(loader))</w:t>
        <w:br/>
        <w:t xml:space="preserve">        if finder_maker is None:</w:t>
        <w:br/>
        <w:t xml:space="preserve">            raise DistlibException('Unable to locate finder for %r' % package)</w:t>
        <w:br/>
        <w:t xml:space="preserve">        result = finder_maker(module)</w:t>
        <w:br/>
        <w:t xml:space="preserve">        _finder_cache[package] = result</w:t>
        <w:br/>
        <w:t xml:space="preserve">    return result</w:t>
        <w:br/>
        <w:br/>
        <w:br/>
        <w:t>_dummy_module = types.ModuleType(str('__dummy__'))</w:t>
        <w:br/>
        <w:br/>
        <w:br/>
        <w:t>def finder_for_path(path):</w:t>
        <w:br/>
        <w:t xml:space="preserve">    """</w:t>
        <w:br/>
        <w:t xml:space="preserve">    Return a resource finder for a path, which should represent a container.</w:t>
        <w:br/>
        <w:br/>
        <w:t xml:space="preserve">    :param path: The path.</w:t>
        <w:br/>
        <w:t xml:space="preserve">    :return: A :class:`ResourceFinder` instance for the path.</w:t>
        <w:br/>
        <w:t xml:space="preserve">    """</w:t>
        <w:br/>
        <w:t xml:space="preserve">    result = None</w:t>
        <w:br/>
        <w:t xml:space="preserve">    # calls any path hooks, gets importer into cache</w:t>
        <w:br/>
        <w:t xml:space="preserve">    pkgutil.get_importer(path)</w:t>
        <w:br/>
        <w:t xml:space="preserve">    loader = sys.path_importer_cache.get(path)</w:t>
        <w:br/>
        <w:t xml:space="preserve">    finder = _finder_registry.get(type(loader))</w:t>
        <w:br/>
        <w:t xml:space="preserve">    if finder:</w:t>
        <w:br/>
        <w:t xml:space="preserve">        module = _dummy_module</w:t>
        <w:br/>
        <w:t xml:space="preserve">        module.__file__ = os.path.join(path, '')</w:t>
        <w:br/>
        <w:t xml:space="preserve">        module.__loader__ = loader</w:t>
        <w:br/>
        <w:t xml:space="preserve">        result = finder(module)</w:t>
        <w:br/>
        <w:t xml:space="preserve">    return result</w:t>
        <w:br/>
      </w:r>
    </w:p>
    <w:p>
      <w:r>
        <w:t>Fin du fichier : .venv/lib/python3.12/site-packages/pip/_vendor/distlib/resources.py</w:t>
      </w:r>
    </w:p>
    <w:p/>
    <w:p>
      <w:r>
        <w:t>Début du fichier : .venv/lib/python3.12/site-packages/pip/_vendor/distlib/scripts.py</w:t>
      </w:r>
    </w:p>
    <w:p>
      <w:r>
        <w:rPr>
          <w:rFonts w:ascii="Consolas" w:hAnsi="Consolas"/>
        </w:rPr>
        <w:t># -*- coding: utf-8 -*-</w:t>
        <w:br/>
        <w:t>#</w:t>
        <w:br/>
        <w:t># Copyright (C) 2013-2023 Vinay Sajip.</w:t>
        <w:br/>
        <w:t># Licensed to the Python Software Foundation under a contributor agreement.</w:t>
        <w:br/>
        <w:t># See LICENSE.txt and CONTRIBUTORS.txt.</w:t>
        <w:br/>
        <w:t>#</w:t>
        <w:br/>
        <w:t>from io import BytesIO</w:t>
        <w:br/>
        <w:t>import logging</w:t>
        <w:br/>
        <w:t>import os</w:t>
        <w:br/>
        <w:t>import re</w:t>
        <w:br/>
        <w:t>import struct</w:t>
        <w:br/>
        <w:t>import sys</w:t>
        <w:br/>
        <w:t>import time</w:t>
        <w:br/>
        <w:t>from zipfile import ZipInfo</w:t>
        <w:br/>
        <w:br/>
        <w:t>from .compat import sysconfig, detect_encoding, ZipFile</w:t>
        <w:br/>
        <w:t>from .resources import finder</w:t>
        <w:br/>
        <w:t>from .util import (FileOperator, get_export_entry, convert_path,</w:t>
        <w:br/>
        <w:t xml:space="preserve">                   get_executable, get_platform, in_venv)</w:t>
        <w:br/>
        <w:br/>
        <w:t>logger = logging.getLogger(__name__)</w:t>
        <w:br/>
        <w:br/>
        <w:t>_DEFAULT_MANIFEST = '''</w:t>
        <w:br/>
        <w:t>&lt;?xml version="1.0" encoding="UTF-8" standalone="yes"?&gt;</w:t>
        <w:br/>
        <w:t>&lt;assembly xmlns="urn:schemas-microsoft-com:asm.v1" manifestVersion="1.0"&gt;</w:t>
        <w:br/>
        <w:t xml:space="preserve"> &lt;assemblyIdentity version="1.0.0.0"</w:t>
        <w:br/>
        <w:t xml:space="preserve"> processorArchitecture="X86"</w:t>
        <w:br/>
        <w:t xml:space="preserve"> name="%s"</w:t>
        <w:br/>
        <w:t xml:space="preserve"> type="win32"/&gt;</w:t>
        <w:br/>
        <w:br/>
        <w:t xml:space="preserve"> &lt;!-- Identify the application security requirements. --&gt;</w:t>
        <w:br/>
        <w:t xml:space="preserve"> &lt;trustInfo xmlns="urn:schemas-microsoft-com:asm.v3"&gt;</w:t>
        <w:br/>
        <w:t xml:space="preserve"> &lt;security&gt;</w:t>
        <w:br/>
        <w:t xml:space="preserve"> &lt;requestedPrivileges&gt;</w:t>
        <w:br/>
        <w:t xml:space="preserve"> &lt;requestedExecutionLevel level="asInvoker" uiAccess="false"/&gt;</w:t>
        <w:br/>
        <w:t xml:space="preserve"> &lt;/requestedPrivileges&gt;</w:t>
        <w:br/>
        <w:t xml:space="preserve"> &lt;/security&gt;</w:t>
        <w:br/>
        <w:t xml:space="preserve"> &lt;/trustInfo&gt;</w:t>
        <w:br/>
        <w:t>&lt;/assembly&gt;'''.strip()</w:t>
        <w:br/>
        <w:br/>
        <w:t># check if Python is called on the first line with this expression</w:t>
        <w:br/>
        <w:t>FIRST_LINE_RE = re.compile(b'^#!.*pythonw?[0-9.]*([ \t].*)?$')</w:t>
        <w:br/>
        <w:t>SCRIPT_TEMPLATE = r'''# -*- coding: utf-8 -*-</w:t>
        <w:br/>
        <w:t>import re</w:t>
        <w:br/>
        <w:t>import sys</w:t>
        <w:br/>
        <w:t>from %(module)s import %(import_name)s</w:t>
        <w:br/>
        <w:t>if __name__ == '__main__':</w:t>
        <w:br/>
        <w:t xml:space="preserve">    sys.argv[0] = re.sub(r'(-script\.pyw|\.exe)?$', '', sys.argv[0])</w:t>
        <w:br/>
        <w:t xml:space="preserve">    sys.exit(%(func)s())</w:t>
        <w:br/>
        <w:t>'''</w:t>
        <w:br/>
        <w:br/>
        <w:br/>
        <w:t>def enquote_executable(executable):</w:t>
        <w:br/>
        <w:t xml:space="preserve">    if ' ' in executable:</w:t>
        <w:br/>
        <w:t xml:space="preserve">        # make sure we quote only the executable in case of env</w:t>
        <w:br/>
        <w:t xml:space="preserve">        # for example /usr/bin/env "/dir with spaces/bin/jython"</w:t>
        <w:br/>
        <w:t xml:space="preserve">        # instead of "/usr/bin/env /dir with spaces/bin/jython"</w:t>
        <w:br/>
        <w:t xml:space="preserve">        # otherwise whole</w:t>
        <w:br/>
        <w:t xml:space="preserve">        if executable.startswith('/usr/bin/env '):</w:t>
        <w:br/>
        <w:t xml:space="preserve">            env, _executable = executable.split(' ', 1)</w:t>
        <w:br/>
        <w:t xml:space="preserve">            if ' ' in _executable and not _executable.startswith('"'):</w:t>
        <w:br/>
        <w:t xml:space="preserve">                executable = '%s "%s"' % (env, _executable)</w:t>
        <w:br/>
        <w:t xml:space="preserve">        else:</w:t>
        <w:br/>
        <w:t xml:space="preserve">            if not executable.startswith('"'):</w:t>
        <w:br/>
        <w:t xml:space="preserve">                executable = '"%s"' % executable</w:t>
        <w:br/>
        <w:t xml:space="preserve">    return executable</w:t>
        <w:br/>
        <w:br/>
        <w:br/>
        <w:t># Keep the old name around (for now), as there is at least one project using it!</w:t>
        <w:br/>
        <w:t>_enquote_executable = enquote_executable</w:t>
        <w:br/>
        <w:br/>
        <w:br/>
        <w:t>class ScriptMaker(object):</w:t>
        <w:br/>
        <w:t xml:space="preserve">    """</w:t>
        <w:br/>
        <w:t xml:space="preserve">    A class to copy or create scripts from source scripts or callable</w:t>
        <w:br/>
        <w:t xml:space="preserve">    specifications.</w:t>
        <w:br/>
        <w:t xml:space="preserve">    """</w:t>
        <w:br/>
        <w:t xml:space="preserve">    script_template = SCRIPT_TEMPLATE</w:t>
        <w:br/>
        <w:br/>
        <w:t xml:space="preserve">    executable = None  # for shebangs</w:t>
        <w:br/>
        <w:br/>
        <w:t xml:space="preserve">    def __init__(self,</w:t>
        <w:br/>
        <w:t xml:space="preserve">                 source_dir,</w:t>
        <w:br/>
        <w:t xml:space="preserve">                 target_dir,</w:t>
        <w:br/>
        <w:t xml:space="preserve">                 add_launchers=True,</w:t>
        <w:br/>
        <w:t xml:space="preserve">                 dry_run=False,</w:t>
        <w:br/>
        <w:t xml:space="preserve">                 fileop=None):</w:t>
        <w:br/>
        <w:t xml:space="preserve">        self.source_dir = source_dir</w:t>
        <w:br/>
        <w:t xml:space="preserve">        self.target_dir = target_dir</w:t>
        <w:br/>
        <w:t xml:space="preserve">        self.add_launchers = add_launchers</w:t>
        <w:br/>
        <w:t xml:space="preserve">        self.force = False</w:t>
        <w:br/>
        <w:t xml:space="preserve">        self.clobber = False</w:t>
        <w:br/>
        <w:t xml:space="preserve">        # It only makes sense to set mode bits on POSIX.</w:t>
        <w:br/>
        <w:t xml:space="preserve">        self.set_mode = (os.name == 'posix') or (os.name == 'java'</w:t>
        <w:br/>
        <w:t xml:space="preserve">                                                 and os._name == 'posix')</w:t>
        <w:br/>
        <w:t xml:space="preserve">        self.variants = set(('', 'X.Y'))</w:t>
        <w:br/>
        <w:t xml:space="preserve">        self._fileop = fileop or FileOperator(dry_run)</w:t>
        <w:br/>
        <w:br/>
        <w:t xml:space="preserve">        self._is_nt = os.name == 'nt' or (os.name == 'java'</w:t>
        <w:br/>
        <w:t xml:space="preserve">                                          and os._name == 'nt')</w:t>
        <w:br/>
        <w:t xml:space="preserve">        self.version_info = sys.version_info</w:t>
        <w:br/>
        <w:br/>
        <w:t xml:space="preserve">    def _get_alternate_executable(self, executable, options):</w:t>
        <w:br/>
        <w:t xml:space="preserve">        if options.get('gui', False) and self._is_nt:  # pragma: no cover</w:t>
        <w:br/>
        <w:t xml:space="preserve">            dn, fn = os.path.split(executable)</w:t>
        <w:br/>
        <w:t xml:space="preserve">            fn = fn.replace('python', 'pythonw')</w:t>
        <w:br/>
        <w:t xml:space="preserve">            executable = os.path.join(dn, fn)</w:t>
        <w:br/>
        <w:t xml:space="preserve">        return executable</w:t>
        <w:br/>
        <w:br/>
        <w:t xml:space="preserve">    if sys.platform.startswith('java'):  # pragma: no cover</w:t>
        <w:br/>
        <w:br/>
        <w:t xml:space="preserve">        def _is_shell(self, executable):</w:t>
        <w:br/>
        <w:t xml:space="preserve">            """</w:t>
        <w:br/>
        <w:t xml:space="preserve">            Determine if the specified executable is a script</w:t>
        <w:br/>
        <w:t xml:space="preserve">            (contains a #! line)</w:t>
        <w:br/>
        <w:t xml:space="preserve">            """</w:t>
        <w:br/>
        <w:t xml:space="preserve">            try:</w:t>
        <w:br/>
        <w:t xml:space="preserve">                with open(executable) as fp:</w:t>
        <w:br/>
        <w:t xml:space="preserve">                    return fp.read(2) == '#!'</w:t>
        <w:br/>
        <w:t xml:space="preserve">            except (OSError, IOError):</w:t>
        <w:br/>
        <w:t xml:space="preserve">                logger.warning('Failed to open %s', executable)</w:t>
        <w:br/>
        <w:t xml:space="preserve">                return False</w:t>
        <w:br/>
        <w:br/>
        <w:t xml:space="preserve">        def _fix_jython_executable(self, executable):</w:t>
        <w:br/>
        <w:t xml:space="preserve">            if self._is_shell(executable):</w:t>
        <w:br/>
        <w:t xml:space="preserve">                # Workaround for Jython is not needed on Linux systems.</w:t>
        <w:br/>
        <w:t xml:space="preserve">                import java</w:t>
        <w:br/>
        <w:br/>
        <w:t xml:space="preserve">                if java.lang.System.getProperty('os.name') == 'Linux':</w:t>
        <w:br/>
        <w:t xml:space="preserve">                    return executable</w:t>
        <w:br/>
        <w:t xml:space="preserve">            elif executable.lower().endswith('jython.exe'):</w:t>
        <w:br/>
        <w:t xml:space="preserve">                # Use wrapper exe for Jython on Windows</w:t>
        <w:br/>
        <w:t xml:space="preserve">                return executable</w:t>
        <w:br/>
        <w:t xml:space="preserve">            return '/usr/bin/env %s' % executable</w:t>
        <w:br/>
        <w:br/>
        <w:t xml:space="preserve">    def _build_shebang(self, executable, post_interp):</w:t>
        <w:br/>
        <w:t xml:space="preserve">        """</w:t>
        <w:br/>
        <w:t xml:space="preserve">        Build a shebang line. In the simple case (on Windows, or a shebang line</w:t>
        <w:br/>
        <w:t xml:space="preserve">        which is not too long or contains spaces) use a simple formulation for</w:t>
        <w:br/>
        <w:t xml:space="preserve">        the shebang. Otherwise, use /bin/sh as the executable, with a contrived</w:t>
        <w:br/>
        <w:t xml:space="preserve">        shebang which allows the script to run either under Python or sh, using</w:t>
        <w:br/>
        <w:t xml:space="preserve">        suitable quoting. Thanks to Harald Nordgren for his input.</w:t>
        <w:br/>
        <w:br/>
        <w:t xml:space="preserve">        See also: http://www.in-ulm.de/~mascheck/various/shebang/#length</w:t>
        <w:br/>
        <w:t xml:space="preserve">                  https://hg.mozilla.org/mozilla-central/file/tip/mach</w:t>
        <w:br/>
        <w:t xml:space="preserve">        """</w:t>
        <w:br/>
        <w:t xml:space="preserve">        if os.name != 'posix':</w:t>
        <w:br/>
        <w:t xml:space="preserve">            simple_shebang = True</w:t>
        <w:br/>
        <w:t xml:space="preserve">        else:</w:t>
        <w:br/>
        <w:t xml:space="preserve">            # Add 3 for '#!' prefix and newline suffix.</w:t>
        <w:br/>
        <w:t xml:space="preserve">            shebang_length = len(executable) + len(post_interp) + 3</w:t>
        <w:br/>
        <w:t xml:space="preserve">            if sys.platform == 'darwin':</w:t>
        <w:br/>
        <w:t xml:space="preserve">                max_shebang_length = 512</w:t>
        <w:br/>
        <w:t xml:space="preserve">            else:</w:t>
        <w:br/>
        <w:t xml:space="preserve">                max_shebang_length = 127</w:t>
        <w:br/>
        <w:t xml:space="preserve">            simple_shebang = ((b' ' not in executable)</w:t>
        <w:br/>
        <w:t xml:space="preserve">                              and (shebang_length &lt;= max_shebang_length))</w:t>
        <w:br/>
        <w:br/>
        <w:t xml:space="preserve">        if simple_shebang:</w:t>
        <w:br/>
        <w:t xml:space="preserve">            result = b'#!' + executable + post_interp + b'\n'</w:t>
        <w:br/>
        <w:t xml:space="preserve">        else:</w:t>
        <w:br/>
        <w:t xml:space="preserve">            result = b'#!/bin/sh\n'</w:t>
        <w:br/>
        <w:t xml:space="preserve">            result += b"'''exec' " + executable + post_interp + b' "$0" "$@"\n'</w:t>
        <w:br/>
        <w:t xml:space="preserve">            result += b"' '''"</w:t>
        <w:br/>
        <w:t xml:space="preserve">        return result</w:t>
        <w:br/>
        <w:br/>
        <w:t xml:space="preserve">    def _get_shebang(self, encoding, post_interp=b'', options=None):</w:t>
        <w:br/>
        <w:t xml:space="preserve">        enquote = True</w:t>
        <w:br/>
        <w:t xml:space="preserve">        if self.executable:</w:t>
        <w:br/>
        <w:t xml:space="preserve">            executable = self.executable</w:t>
        <w:br/>
        <w:t xml:space="preserve">            enquote = False  # assume this will be taken care of</w:t>
        <w:br/>
        <w:t xml:space="preserve">        elif not sysconfig.is_python_build():</w:t>
        <w:br/>
        <w:t xml:space="preserve">            executable = get_executable()</w:t>
        <w:br/>
        <w:t xml:space="preserve">        elif in_venv():  # pragma: no cover</w:t>
        <w:br/>
        <w:t xml:space="preserve">            executable = os.path.join(</w:t>
        <w:br/>
        <w:t xml:space="preserve">                sysconfig.get_path('scripts'),</w:t>
        <w:br/>
        <w:t xml:space="preserve">                'python%s' % sysconfig.get_config_var('EXE'))</w:t>
        <w:br/>
        <w:t xml:space="preserve">        else:  # pragma: no cover</w:t>
        <w:br/>
        <w:t xml:space="preserve">            if os.name == 'nt':</w:t>
        <w:br/>
        <w:t xml:space="preserve">                # for Python builds from source on Windows, no Python executables with</w:t>
        <w:br/>
        <w:t xml:space="preserve">                # a version suffix are created, so we use python.exe</w:t>
        <w:br/>
        <w:t xml:space="preserve">                executable = os.path.join(</w:t>
        <w:br/>
        <w:t xml:space="preserve">                    sysconfig.get_config_var('BINDIR'),</w:t>
        <w:br/>
        <w:t xml:space="preserve">                    'python%s' % (sysconfig.get_config_var('EXE')))</w:t>
        <w:br/>
        <w:t xml:space="preserve">            else:</w:t>
        <w:br/>
        <w:t xml:space="preserve">                executable = os.path.join(</w:t>
        <w:br/>
        <w:t xml:space="preserve">                    sysconfig.get_config_var('BINDIR'),</w:t>
        <w:br/>
        <w:t xml:space="preserve">                    'python%s%s' % (sysconfig.get_config_var('VERSION'),</w:t>
        <w:br/>
        <w:t xml:space="preserve">                                    sysconfig.get_config_var('EXE')))</w:t>
        <w:br/>
        <w:t xml:space="preserve">        if options:</w:t>
        <w:br/>
        <w:t xml:space="preserve">            executable = self._get_alternate_executable(executable, options)</w:t>
        <w:br/>
        <w:br/>
        <w:t xml:space="preserve">        if sys.platform.startswith('java'):  # pragma: no cover</w:t>
        <w:br/>
        <w:t xml:space="preserve">            executable = self._fix_jython_executable(executable)</w:t>
        <w:br/>
        <w:br/>
        <w:t xml:space="preserve">        # Normalise case for Windows - COMMENTED OUT</w:t>
        <w:br/>
        <w:t xml:space="preserve">        # executable = os.path.normcase(executable)</w:t>
        <w:br/>
        <w:t xml:space="preserve">        # N.B. The normalising operation above has been commented out: See</w:t>
        <w:br/>
        <w:t xml:space="preserve">        # issue #124. Although paths in Windows are generally case-insensitive,</w:t>
        <w:br/>
        <w:t xml:space="preserve">        # they aren't always. For example, a path containing a ẞ (which is a</w:t>
        <w:br/>
        <w:t xml:space="preserve">        # LATIN CAPITAL LETTER SHARP S - U+1E9E) is normcased to ß (which is a</w:t>
        <w:br/>
        <w:t xml:space="preserve">        # LATIN SMALL LETTER SHARP S' - U+00DF). The two are not considered by</w:t>
        <w:br/>
        <w:t xml:space="preserve">        # Windows as equivalent in path names.</w:t>
        <w:br/>
        <w:br/>
        <w:t xml:space="preserve">        # If the user didn't specify an executable, it may be necessary to</w:t>
        <w:br/>
        <w:t xml:space="preserve">        # cater for executable paths with spaces (not uncommon on Windows)</w:t>
        <w:br/>
        <w:t xml:space="preserve">        if enquote:</w:t>
        <w:br/>
        <w:t xml:space="preserve">            executable = enquote_executable(executable)</w:t>
        <w:br/>
        <w:t xml:space="preserve">        # Issue #51: don't use fsencode, since we later try to</w:t>
        <w:br/>
        <w:t xml:space="preserve">        # check that the shebang is decodable using utf-8.</w:t>
        <w:br/>
        <w:t xml:space="preserve">        executable = executable.encode('utf-8')</w:t>
        <w:br/>
        <w:t xml:space="preserve">        # in case of IronPython, play safe and enable frames support</w:t>
        <w:br/>
        <w:t xml:space="preserve">        if (sys.platform == 'cli' and '-X:Frames' not in post_interp</w:t>
        <w:br/>
        <w:t xml:space="preserve">                and '-X:FullFrames' not in post_interp):  # pragma: no cover</w:t>
        <w:br/>
        <w:t xml:space="preserve">            post_interp += b' -X:Frames'</w:t>
        <w:br/>
        <w:t xml:space="preserve">        shebang = self._build_shebang(executable, post_interp)</w:t>
        <w:br/>
        <w:t xml:space="preserve">        # Python parser starts to read a script using UTF-8 until</w:t>
        <w:br/>
        <w:t xml:space="preserve">        # it gets a #coding:xxx cookie. The shebang has to be the</w:t>
        <w:br/>
        <w:t xml:space="preserve">        # first line of a file, the #coding:xxx cookie cannot be</w:t>
        <w:br/>
        <w:t xml:space="preserve">        # written before. So the shebang has to be decodable from</w:t>
        <w:br/>
        <w:t xml:space="preserve">        # UTF-8.</w:t>
        <w:br/>
        <w:t xml:space="preserve">        try:</w:t>
        <w:br/>
        <w:t xml:space="preserve">            shebang.decode('utf-8')</w:t>
        <w:br/>
        <w:t xml:space="preserve">        except UnicodeDecodeError:  # pragma: no cover</w:t>
        <w:br/>
        <w:t xml:space="preserve">            raise ValueError('The shebang (%r) is not decodable from utf-8' %</w:t>
        <w:br/>
        <w:t xml:space="preserve">                             shebang)</w:t>
        <w:br/>
        <w:t xml:space="preserve">        # If the script is encoded to a custom encoding (use a</w:t>
        <w:br/>
        <w:t xml:space="preserve">        # #coding:xxx cookie), the shebang has to be decodable from</w:t>
        <w:br/>
        <w:t xml:space="preserve">        # the script encoding too.</w:t>
        <w:br/>
        <w:t xml:space="preserve">        if encoding != 'utf-8':</w:t>
        <w:br/>
        <w:t xml:space="preserve">            try:</w:t>
        <w:br/>
        <w:t xml:space="preserve">                shebang.decode(encoding)</w:t>
        <w:br/>
        <w:t xml:space="preserve">            except UnicodeDecodeError:  # pragma: no cover</w:t>
        <w:br/>
        <w:t xml:space="preserve">                raise ValueError('The shebang (%r) is not decodable '</w:t>
        <w:br/>
        <w:t xml:space="preserve">                                 'from the script encoding (%r)' %</w:t>
        <w:br/>
        <w:t xml:space="preserve">                                 (shebang, encoding))</w:t>
        <w:br/>
        <w:t xml:space="preserve">        return shebang</w:t>
        <w:br/>
        <w:br/>
        <w:t xml:space="preserve">    def _get_script_text(self, entry):</w:t>
        <w:br/>
        <w:t xml:space="preserve">        return self.script_template % dict(</w:t>
        <w:br/>
        <w:t xml:space="preserve">            module=entry.prefix,</w:t>
        <w:br/>
        <w:t xml:space="preserve">            import_name=entry.suffix.split('.')[0],</w:t>
        <w:br/>
        <w:t xml:space="preserve">            func=entry.suffix)</w:t>
        <w:br/>
        <w:br/>
        <w:t xml:space="preserve">    manifest = _DEFAULT_MANIFEST</w:t>
        <w:br/>
        <w:br/>
        <w:t xml:space="preserve">    def get_manifest(self, exename):</w:t>
        <w:br/>
        <w:t xml:space="preserve">        base = os.path.basename(exename)</w:t>
        <w:br/>
        <w:t xml:space="preserve">        return self.manifest % base</w:t>
        <w:br/>
        <w:br/>
        <w:t xml:space="preserve">    def _write_script(self, names, shebang, script_bytes, filenames, ext):</w:t>
        <w:br/>
        <w:t xml:space="preserve">        use_launcher = self.add_launchers and self._is_nt</w:t>
        <w:br/>
        <w:t xml:space="preserve">        linesep = os.linesep.encode('utf-8')</w:t>
        <w:br/>
        <w:t xml:space="preserve">        if not shebang.endswith(linesep):</w:t>
        <w:br/>
        <w:t xml:space="preserve">            shebang += linesep</w:t>
        <w:br/>
        <w:t xml:space="preserve">        if not use_launcher:</w:t>
        <w:br/>
        <w:t xml:space="preserve">            script_bytes = shebang + script_bytes</w:t>
        <w:br/>
        <w:t xml:space="preserve">        else:  # pragma: no cover</w:t>
        <w:br/>
        <w:t xml:space="preserve">            if ext == 'py':</w:t>
        <w:br/>
        <w:t xml:space="preserve">                launcher = self._get_launcher('t')</w:t>
        <w:br/>
        <w:t xml:space="preserve">            else:</w:t>
        <w:br/>
        <w:t xml:space="preserve">                launcher = self._get_launcher('w')</w:t>
        <w:br/>
        <w:t xml:space="preserve">            stream = BytesIO()</w:t>
        <w:br/>
        <w:t xml:space="preserve">            with ZipFile(stream, 'w') as zf:</w:t>
        <w:br/>
        <w:t xml:space="preserve">                source_date_epoch = os.environ.get('SOURCE_DATE_EPOCH')</w:t>
        <w:br/>
        <w:t xml:space="preserve">                if source_date_epoch:</w:t>
        <w:br/>
        <w:t xml:space="preserve">                    date_time = time.gmtime(int(source_date_epoch))[:6]</w:t>
        <w:br/>
        <w:t xml:space="preserve">                    zinfo = ZipInfo(filename='__main__.py',</w:t>
        <w:br/>
        <w:t xml:space="preserve">                                    date_time=date_time)</w:t>
        <w:br/>
        <w:t xml:space="preserve">                    zf.writestr(zinfo, script_bytes)</w:t>
        <w:br/>
        <w:t xml:space="preserve">                else:</w:t>
        <w:br/>
        <w:t xml:space="preserve">                    zf.writestr('__main__.py', script_bytes)</w:t>
        <w:br/>
        <w:t xml:space="preserve">            zip_data = stream.getvalue()</w:t>
        <w:br/>
        <w:t xml:space="preserve">            script_bytes = launcher + shebang + zip_data</w:t>
        <w:br/>
        <w:t xml:space="preserve">        for name in names:</w:t>
        <w:br/>
        <w:t xml:space="preserve">            outname = os.path.join(self.target_dir, name)</w:t>
        <w:br/>
        <w:t xml:space="preserve">            if use_launcher:  # pragma: no cover</w:t>
        <w:br/>
        <w:t xml:space="preserve">                n, e = os.path.splitext(outname)</w:t>
        <w:br/>
        <w:t xml:space="preserve">                if e.startswith('.py'):</w:t>
        <w:br/>
        <w:t xml:space="preserve">                    outname = n</w:t>
        <w:br/>
        <w:t xml:space="preserve">                outname = '%s.exe' % outname</w:t>
        <w:br/>
        <w:t xml:space="preserve">                try:</w:t>
        <w:br/>
        <w:t xml:space="preserve">                    self._fileop.write_binary_file(outname, script_bytes)</w:t>
        <w:br/>
        <w:t xml:space="preserve">                except Exception:</w:t>
        <w:br/>
        <w:t xml:space="preserve">                    # Failed writing an executable - it might be in use.</w:t>
        <w:br/>
        <w:t xml:space="preserve">                    logger.warning('Failed to write executable - trying to '</w:t>
        <w:br/>
        <w:t xml:space="preserve">                                   'use .deleteme logic')</w:t>
        <w:br/>
        <w:t xml:space="preserve">                    dfname = '%s.deleteme' % outname</w:t>
        <w:br/>
        <w:t xml:space="preserve">                    if os.path.exists(dfname):</w:t>
        <w:br/>
        <w:t xml:space="preserve">                        os.remove(dfname)  # Not allowed to fail here</w:t>
        <w:br/>
        <w:t xml:space="preserve">                    os.rename(outname, dfname)  # nor here</w:t>
        <w:br/>
        <w:t xml:space="preserve">                    self._fileop.write_binary_file(outname, script_bytes)</w:t>
        <w:br/>
        <w:t xml:space="preserve">                    logger.debug('Able to replace executable using '</w:t>
        <w:br/>
        <w:t xml:space="preserve">                                 '.deleteme logic')</w:t>
        <w:br/>
        <w:t xml:space="preserve">                    try:</w:t>
        <w:br/>
        <w:t xml:space="preserve">                        os.remove(dfname)</w:t>
        <w:br/>
        <w:t xml:space="preserve">                    except Exception:</w:t>
        <w:br/>
        <w:t xml:space="preserve">                        pass  # still in use - ignore error</w:t>
        <w:br/>
        <w:t xml:space="preserve">            else:</w:t>
        <w:br/>
        <w:t xml:space="preserve">                if self._is_nt and not outname.endswith(</w:t>
        <w:br/>
        <w:t xml:space="preserve">                        '.' + ext):  # pragma: no cover</w:t>
        <w:br/>
        <w:t xml:space="preserve">                    outname = '%s.%s' % (outname, ext)</w:t>
        <w:br/>
        <w:t xml:space="preserve">                if os.path.exists(outname) and not self.clobber:</w:t>
        <w:br/>
        <w:t xml:space="preserve">                    logger.warning('Skipping existing file %s', outname)</w:t>
        <w:br/>
        <w:t xml:space="preserve">                    continue</w:t>
        <w:br/>
        <w:t xml:space="preserve">                self._fileop.write_binary_file(outname, script_bytes)</w:t>
        <w:br/>
        <w:t xml:space="preserve">                if self.set_mode:</w:t>
        <w:br/>
        <w:t xml:space="preserve">                    self._fileop.set_executable_mode([outname])</w:t>
        <w:br/>
        <w:t xml:space="preserve">            filenames.append(outname)</w:t>
        <w:br/>
        <w:br/>
        <w:t xml:space="preserve">    variant_separator = '-'</w:t>
        <w:br/>
        <w:br/>
        <w:t xml:space="preserve">    def get_script_filenames(self, name):</w:t>
        <w:br/>
        <w:t xml:space="preserve">        result = set()</w:t>
        <w:br/>
        <w:t xml:space="preserve">        if '' in self.variants:</w:t>
        <w:br/>
        <w:t xml:space="preserve">            result.add(name)</w:t>
        <w:br/>
        <w:t xml:space="preserve">        if 'X' in self.variants:</w:t>
        <w:br/>
        <w:t xml:space="preserve">            result.add('%s%s' % (name, self.version_info[0]))</w:t>
        <w:br/>
        <w:t xml:space="preserve">        if 'X.Y' in self.variants:</w:t>
        <w:br/>
        <w:t xml:space="preserve">            result.add('%s%s%s.%s' %</w:t>
        <w:br/>
        <w:t xml:space="preserve">                       (name, self.variant_separator, self.version_info[0],</w:t>
        <w:br/>
        <w:t xml:space="preserve">                        self.version_info[1]))</w:t>
        <w:br/>
        <w:t xml:space="preserve">        return result</w:t>
        <w:br/>
        <w:br/>
        <w:t xml:space="preserve">    def _make_script(self, entry, filenames, options=None):</w:t>
        <w:br/>
        <w:t xml:space="preserve">        post_interp = b''</w:t>
        <w:br/>
        <w:t xml:space="preserve">        if options:</w:t>
        <w:br/>
        <w:t xml:space="preserve">            args = options.get('interpreter_args', [])</w:t>
        <w:br/>
        <w:t xml:space="preserve">            if args:</w:t>
        <w:br/>
        <w:t xml:space="preserve">                args = ' %s' % ' '.join(args)</w:t>
        <w:br/>
        <w:t xml:space="preserve">                post_interp = args.encode('utf-8')</w:t>
        <w:br/>
        <w:t xml:space="preserve">        shebang = self._get_shebang('utf-8', post_interp, options=options)</w:t>
        <w:br/>
        <w:t xml:space="preserve">        script = self._get_script_text(entry).encode('utf-8')</w:t>
        <w:br/>
        <w:t xml:space="preserve">        scriptnames = self.get_script_filenames(entry.name)</w:t>
        <w:br/>
        <w:t xml:space="preserve">        if options and options.get('gui', False):</w:t>
        <w:br/>
        <w:t xml:space="preserve">            ext = 'pyw'</w:t>
        <w:br/>
        <w:t xml:space="preserve">        else:</w:t>
        <w:br/>
        <w:t xml:space="preserve">            ext = 'py'</w:t>
        <w:br/>
        <w:t xml:space="preserve">        self._write_script(scriptnames, shebang, script, filenames, ext)</w:t>
        <w:br/>
        <w:br/>
        <w:t xml:space="preserve">    def _copy_script(self, script, filenames):</w:t>
        <w:br/>
        <w:t xml:space="preserve">        adjust = False</w:t>
        <w:br/>
        <w:t xml:space="preserve">        script = os.path.join(self.source_dir, convert_path(script))</w:t>
        <w:br/>
        <w:t xml:space="preserve">        outname = os.path.join(self.target_dir, os.path.basename(script))</w:t>
        <w:br/>
        <w:t xml:space="preserve">        if not self.force and not self._fileop.newer(script, outname):</w:t>
        <w:br/>
        <w:t xml:space="preserve">            logger.debug('not copying %s (up-to-date)', script)</w:t>
        <w:br/>
        <w:t xml:space="preserve">            return</w:t>
        <w:br/>
        <w:br/>
        <w:t xml:space="preserve">        # Always open the file, but ignore failures in dry-run mode --</w:t>
        <w:br/>
        <w:t xml:space="preserve">        # that way, we'll get accurate feedback if we can read the</w:t>
        <w:br/>
        <w:t xml:space="preserve">        # script.</w:t>
        <w:br/>
        <w:t xml:space="preserve">        try:</w:t>
        <w:br/>
        <w:t xml:space="preserve">            f = open(script, 'rb')</w:t>
        <w:br/>
        <w:t xml:space="preserve">        except IOError:  # pragma: no cover</w:t>
        <w:br/>
        <w:t xml:space="preserve">            if not self.dry_run:</w:t>
        <w:br/>
        <w:t xml:space="preserve">                raise</w:t>
        <w:br/>
        <w:t xml:space="preserve">            f = None</w:t>
        <w:br/>
        <w:t xml:space="preserve">        else:</w:t>
        <w:br/>
        <w:t xml:space="preserve">            first_line = f.readline()</w:t>
        <w:br/>
        <w:t xml:space="preserve">            if not first_line:  # pragma: no cover</w:t>
        <w:br/>
        <w:t xml:space="preserve">                logger.warning('%s is an empty file (skipping)', script)</w:t>
        <w:br/>
        <w:t xml:space="preserve">                return</w:t>
        <w:br/>
        <w:br/>
        <w:t xml:space="preserve">            match = FIRST_LINE_RE.match(first_line.replace(b'\r\n', b'\n'))</w:t>
        <w:br/>
        <w:t xml:space="preserve">            if match:</w:t>
        <w:br/>
        <w:t xml:space="preserve">                adjust = True</w:t>
        <w:br/>
        <w:t xml:space="preserve">                post_interp = match.group(1) or b''</w:t>
        <w:br/>
        <w:br/>
        <w:t xml:space="preserve">        if not adjust:</w:t>
        <w:br/>
        <w:t xml:space="preserve">            if f:</w:t>
        <w:br/>
        <w:t xml:space="preserve">                f.close()</w:t>
        <w:br/>
        <w:t xml:space="preserve">            self._fileop.copy_file(script, outname)</w:t>
        <w:br/>
        <w:t xml:space="preserve">            if self.set_mode:</w:t>
        <w:br/>
        <w:t xml:space="preserve">                self._fileop.set_executable_mode([outname])</w:t>
        <w:br/>
        <w:t xml:space="preserve">            filenames.append(outname)</w:t>
        <w:br/>
        <w:t xml:space="preserve">        else:</w:t>
        <w:br/>
        <w:t xml:space="preserve">            logger.info('copying and adjusting %s -&gt; %s', script,</w:t>
        <w:br/>
        <w:t xml:space="preserve">                        self.target_dir)</w:t>
        <w:br/>
        <w:t xml:space="preserve">            if not self._fileop.dry_run:</w:t>
        <w:br/>
        <w:t xml:space="preserve">                encoding, lines = detect_encoding(f.readline)</w:t>
        <w:br/>
        <w:t xml:space="preserve">                f.seek(0)</w:t>
        <w:br/>
        <w:t xml:space="preserve">                shebang = self._get_shebang(encoding, post_interp)</w:t>
        <w:br/>
        <w:t xml:space="preserve">                if b'pythonw' in first_line:  # pragma: no cover</w:t>
        <w:br/>
        <w:t xml:space="preserve">                    ext = 'pyw'</w:t>
        <w:br/>
        <w:t xml:space="preserve">                else:</w:t>
        <w:br/>
        <w:t xml:space="preserve">                    ext = 'py'</w:t>
        <w:br/>
        <w:t xml:space="preserve">                n = os.path.basename(outname)</w:t>
        <w:br/>
        <w:t xml:space="preserve">                self._write_script([n], shebang, f.read(), filenames, ext)</w:t>
        <w:br/>
        <w:t xml:space="preserve">            if f:</w:t>
        <w:br/>
        <w:t xml:space="preserve">                f.close()</w:t>
        <w:br/>
        <w:br/>
        <w:t xml:space="preserve">    @property</w:t>
        <w:br/>
        <w:t xml:space="preserve">    def dry_run(self):</w:t>
        <w:br/>
        <w:t xml:space="preserve">        return self._fileop.dry_run</w:t>
        <w:br/>
        <w:br/>
        <w:t xml:space="preserve">    @dry_run.setter</w:t>
        <w:br/>
        <w:t xml:space="preserve">    def dry_run(self, value):</w:t>
        <w:br/>
        <w:t xml:space="preserve">        self._fileop.dry_run = value</w:t>
        <w:br/>
        <w:br/>
        <w:t xml:space="preserve">    if os.name == 'nt' or (os.name == 'java'</w:t>
        <w:br/>
        <w:t xml:space="preserve">                           and os._name == 'nt'):  # pragma: no cover</w:t>
        <w:br/>
        <w:t xml:space="preserve">        # Executable launcher support.</w:t>
        <w:br/>
        <w:t xml:space="preserve">        # Launchers are from https://bitbucket.org/vinay.sajip/simple_launcher/</w:t>
        <w:br/>
        <w:br/>
        <w:t xml:space="preserve">        def _get_launcher(self, kind):</w:t>
        <w:br/>
        <w:t xml:space="preserve">            if struct.calcsize('P') == 8:  # 64-bit</w:t>
        <w:br/>
        <w:t xml:space="preserve">                bits = '64'</w:t>
        <w:br/>
        <w:t xml:space="preserve">            else:</w:t>
        <w:br/>
        <w:t xml:space="preserve">                bits = '32'</w:t>
        <w:br/>
        <w:t xml:space="preserve">            platform_suffix = '-arm' if get_platform() == 'win-arm64' else ''</w:t>
        <w:br/>
        <w:t xml:space="preserve">            name = '%s%s%s.exe' % (kind, bits, platform_suffix)</w:t>
        <w:br/>
        <w:t xml:space="preserve">            # Issue 31: don't hardcode an absolute package name, but</w:t>
        <w:br/>
        <w:t xml:space="preserve">            # determine it relative to the current package</w:t>
        <w:br/>
        <w:t xml:space="preserve">            distlib_package = __name__.rsplit('.', 1)[0]</w:t>
        <w:br/>
        <w:t xml:space="preserve">            resource = finder(distlib_package).find(name)</w:t>
        <w:br/>
        <w:t xml:space="preserve">            if not resource:</w:t>
        <w:br/>
        <w:t xml:space="preserve">                msg = ('Unable to find resource %s in package %s' %</w:t>
        <w:br/>
        <w:t xml:space="preserve">                       (name, distlib_package))</w:t>
        <w:br/>
        <w:t xml:space="preserve">                raise ValueError(msg)</w:t>
        <w:br/>
        <w:t xml:space="preserve">            return resource.bytes</w:t>
        <w:br/>
        <w:br/>
        <w:t xml:space="preserve">    # Public API follows</w:t>
        <w:br/>
        <w:br/>
        <w:t xml:space="preserve">    def make(self, specification, options=None):</w:t>
        <w:br/>
        <w:t xml:space="preserve">        """</w:t>
        <w:br/>
        <w:t xml:space="preserve">        Make a script.</w:t>
        <w:br/>
        <w:br/>
        <w:t xml:space="preserve">        :param specification: The specification, which is either a valid export</w:t>
        <w:br/>
        <w:t xml:space="preserve">                              entry specification (to make a script from a</w:t>
        <w:br/>
        <w:t xml:space="preserve">                              callable) or a filename (to make a script by</w:t>
        <w:br/>
        <w:t xml:space="preserve">                              copying from a source location).</w:t>
        <w:br/>
        <w:t xml:space="preserve">        :param options: A dictionary of options controlling script generation.</w:t>
        <w:br/>
        <w:t xml:space="preserve">        :return: A list of all absolute pathnames written to.</w:t>
        <w:br/>
        <w:t xml:space="preserve">        """</w:t>
        <w:br/>
        <w:t xml:space="preserve">        filenames = []</w:t>
        <w:br/>
        <w:t xml:space="preserve">        entry = get_export_entry(specification)</w:t>
        <w:br/>
        <w:t xml:space="preserve">        if entry is None:</w:t>
        <w:br/>
        <w:t xml:space="preserve">            self._copy_script(specification, filenames)</w:t>
        <w:br/>
        <w:t xml:space="preserve">        else:</w:t>
        <w:br/>
        <w:t xml:space="preserve">            self._make_script(entry, filenames, options=options)</w:t>
        <w:br/>
        <w:t xml:space="preserve">        return filenames</w:t>
        <w:br/>
        <w:br/>
        <w:t xml:space="preserve">    def make_multiple(self, specifications, options=None):</w:t>
        <w:br/>
        <w:t xml:space="preserve">        """</w:t>
        <w:br/>
        <w:t xml:space="preserve">        Take a list of specifications and make scripts from them,</w:t>
        <w:br/>
        <w:t xml:space="preserve">        :param specifications: A list of specifications.</w:t>
        <w:br/>
        <w:t xml:space="preserve">        :return: A list of all absolute pathnames written to,</w:t>
        <w:br/>
        <w:t xml:space="preserve">        """</w:t>
        <w:br/>
        <w:t xml:space="preserve">        filenames = []</w:t>
        <w:br/>
        <w:t xml:space="preserve">        for specification in specifications:</w:t>
        <w:br/>
        <w:t xml:space="preserve">            filenames.extend(self.make(specification, options))</w:t>
        <w:br/>
        <w:t xml:space="preserve">        return filenames</w:t>
        <w:br/>
      </w:r>
    </w:p>
    <w:p>
      <w:r>
        <w:t>Fin du fichier : .venv/lib/python3.12/site-packages/pip/_vendor/distlib/scripts.py</w:t>
      </w:r>
    </w:p>
    <w:p/>
    <w:p>
      <w:r>
        <w:t>Début du fichier : .venv/lib/python3.12/site-packages/pip/_vendor/distlib/util.py</w:t>
      </w:r>
    </w:p>
    <w:p>
      <w:r>
        <w:rPr>
          <w:rFonts w:ascii="Consolas" w:hAnsi="Consolas"/>
        </w:rPr>
        <w:t>#</w:t>
        <w:br/>
        <w:t># Copyright (C) 2012-2023 The Python Software Foundation.</w:t>
        <w:br/>
        <w:t># See LICENSE.txt and CONTRIBUTORS.txt.</w:t>
        <w:br/>
        <w:t>#</w:t>
        <w:br/>
        <w:t>import codecs</w:t>
        <w:br/>
        <w:t>from collections import deque</w:t>
        <w:br/>
        <w:t>import contextlib</w:t>
        <w:br/>
        <w:t>import csv</w:t>
        <w:br/>
        <w:t>from glob import iglob as std_iglob</w:t>
        <w:br/>
        <w:t>import io</w:t>
        <w:br/>
        <w:t>import json</w:t>
        <w:br/>
        <w:t>import logging</w:t>
        <w:br/>
        <w:t>import os</w:t>
        <w:br/>
        <w:t>import py_compile</w:t>
        <w:br/>
        <w:t>import re</w:t>
        <w:br/>
        <w:t>import socket</w:t>
        <w:br/>
        <w:t>try:</w:t>
        <w:br/>
        <w:t xml:space="preserve">    import ssl</w:t>
        <w:br/>
        <w:t>except ImportError:  # pragma: no cover</w:t>
        <w:br/>
        <w:t xml:space="preserve">    ssl = None</w:t>
        <w:br/>
        <w:t>import subprocess</w:t>
        <w:br/>
        <w:t>import sys</w:t>
        <w:br/>
        <w:t>import tarfile</w:t>
        <w:br/>
        <w:t>import tempfile</w:t>
        <w:br/>
        <w:t>import textwrap</w:t>
        <w:br/>
        <w:br/>
        <w:t>try:</w:t>
        <w:br/>
        <w:t xml:space="preserve">    import threading</w:t>
        <w:br/>
        <w:t>except ImportError:  # pragma: no cover</w:t>
        <w:br/>
        <w:t xml:space="preserve">    import dummy_threading as threading</w:t>
        <w:br/>
        <w:t>import time</w:t>
        <w:br/>
        <w:br/>
        <w:t>from . import DistlibException</w:t>
        <w:br/>
        <w:t>from .compat import (string_types, text_type, shutil, raw_input, StringIO,</w:t>
        <w:br/>
        <w:t xml:space="preserve">                     cache_from_source, urlopen, urljoin, httplib, xmlrpclib,</w:t>
        <w:br/>
        <w:t xml:space="preserve">                     HTTPHandler, BaseConfigurator, valid_ident,</w:t>
        <w:br/>
        <w:t xml:space="preserve">                     Container, configparser, URLError, ZipFile, fsdecode,</w:t>
        <w:br/>
        <w:t xml:space="preserve">                     unquote, urlparse)</w:t>
        <w:br/>
        <w:br/>
        <w:t>logger = logging.getLogger(__name__)</w:t>
        <w:br/>
        <w:br/>
        <w:t>#</w:t>
        <w:br/>
        <w:t># Requirement parsing code as per PEP 508</w:t>
        <w:br/>
        <w:t>#</w:t>
        <w:br/>
        <w:br/>
        <w:t>IDENTIFIER = re.compile(r'^([\w\.-]+)\s*')</w:t>
        <w:br/>
        <w:t>VERSION_IDENTIFIER = re.compile(r'^([\w\.*+-]+)\s*')</w:t>
        <w:br/>
        <w:t>COMPARE_OP = re.compile(r'^(&lt;=?|&gt;=?|={2,3}|[~!]=)\s*')</w:t>
        <w:br/>
        <w:t>MARKER_OP = re.compile(r'^((&lt;=?)|(&gt;=?)|={2,3}|[~!]=|in|not\s+in)\s*')</w:t>
        <w:br/>
        <w:t>OR = re.compile(r'^or\b\s*')</w:t>
        <w:br/>
        <w:t>AND = re.compile(r'^and\b\s*')</w:t>
        <w:br/>
        <w:t>NON_SPACE = re.compile(r'(\S+)\s*')</w:t>
        <w:br/>
        <w:t>STRING_CHUNK = re.compile(r'([\s\w\.{}()*+#:;,/?!~`@$%^&amp;=|&lt;&gt;\[\]-]+)')</w:t>
        <w:br/>
        <w:br/>
        <w:br/>
        <w:t>def parse_marker(marker_string):</w:t>
        <w:br/>
        <w:t xml:space="preserve">    """</w:t>
        <w:br/>
        <w:t xml:space="preserve">    Parse a marker string and return a dictionary containing a marker expression.</w:t>
        <w:br/>
        <w:br/>
        <w:t xml:space="preserve">    The dictionary will contain keys "op", "lhs" and "rhs" for non-terminals in</w:t>
        <w:br/>
        <w:t xml:space="preserve">    the expression grammar, or strings. A string contained in quotes is to be</w:t>
        <w:br/>
        <w:t xml:space="preserve">    interpreted as a literal string, and a string not contained in quotes is a</w:t>
        <w:br/>
        <w:t xml:space="preserve">    variable (such as os_name).</w:t>
        <w:br/>
        <w:t xml:space="preserve">    """</w:t>
        <w:br/>
        <w:br/>
        <w:t xml:space="preserve">    def marker_var(remaining):</w:t>
        <w:br/>
        <w:t xml:space="preserve">        # either identifier, or literal string</w:t>
        <w:br/>
        <w:t xml:space="preserve">        m = IDENTIFIER.match(remaining)</w:t>
        <w:br/>
        <w:t xml:space="preserve">        if m:</w:t>
        <w:br/>
        <w:t xml:space="preserve">            result = m.groups()[0]</w:t>
        <w:br/>
        <w:t xml:space="preserve">            remaining = remaining[m.end():]</w:t>
        <w:br/>
        <w:t xml:space="preserve">        elif not remaining:</w:t>
        <w:br/>
        <w:t xml:space="preserve">            raise SyntaxError('unexpected end of input')</w:t>
        <w:br/>
        <w:t xml:space="preserve">        else:</w:t>
        <w:br/>
        <w:t xml:space="preserve">            q = remaining[0]</w:t>
        <w:br/>
        <w:t xml:space="preserve">            if q not in '\'"':</w:t>
        <w:br/>
        <w:t xml:space="preserve">                raise SyntaxError('invalid expression: %s' % remaining)</w:t>
        <w:br/>
        <w:t xml:space="preserve">            oq = '\'"'.replace(q, '')</w:t>
        <w:br/>
        <w:t xml:space="preserve">            remaining = remaining[1:]</w:t>
        <w:br/>
        <w:t xml:space="preserve">            parts = [q]</w:t>
        <w:br/>
        <w:t xml:space="preserve">            while remaining:</w:t>
        <w:br/>
        <w:t xml:space="preserve">                # either a string chunk, or oq, or q to terminate</w:t>
        <w:br/>
        <w:t xml:space="preserve">                if remaining[0] == q:</w:t>
        <w:br/>
        <w:t xml:space="preserve">                    break</w:t>
        <w:br/>
        <w:t xml:space="preserve">                elif remaining[0] == oq:</w:t>
        <w:br/>
        <w:t xml:space="preserve">                    parts.append(oq)</w:t>
        <w:br/>
        <w:t xml:space="preserve">                    remaining = remaining[1:]</w:t>
        <w:br/>
        <w:t xml:space="preserve">                else:</w:t>
        <w:br/>
        <w:t xml:space="preserve">                    m = STRING_CHUNK.match(remaining)</w:t>
        <w:br/>
        <w:t xml:space="preserve">                    if not m:</w:t>
        <w:br/>
        <w:t xml:space="preserve">                        raise SyntaxError('error in string literal: %s' %</w:t>
        <w:br/>
        <w:t xml:space="preserve">                                          remaining)</w:t>
        <w:br/>
        <w:t xml:space="preserve">                    parts.append(m.groups()[0])</w:t>
        <w:br/>
        <w:t xml:space="preserve">                    remaining = remaining[m.end():]</w:t>
        <w:br/>
        <w:t xml:space="preserve">            else:</w:t>
        <w:br/>
        <w:t xml:space="preserve">                s = ''.join(parts)</w:t>
        <w:br/>
        <w:t xml:space="preserve">                raise SyntaxError('unterminated string: %s' % s)</w:t>
        <w:br/>
        <w:t xml:space="preserve">            parts.append(q)</w:t>
        <w:br/>
        <w:t xml:space="preserve">            result = ''.join(parts)</w:t>
        <w:br/>
        <w:t xml:space="preserve">            remaining = remaining[1:].lstrip()  # skip past closing quote</w:t>
        <w:br/>
        <w:t xml:space="preserve">        return result, remaining</w:t>
        <w:br/>
        <w:br/>
        <w:t xml:space="preserve">    def marker_expr(remaining):</w:t>
        <w:br/>
        <w:t xml:space="preserve">        if remaining and remaining[0] == '(':</w:t>
        <w:br/>
        <w:t xml:space="preserve">            result, remaining = marker(remaining[1:].lstrip())</w:t>
        <w:br/>
        <w:t xml:space="preserve">            if remaining[0] != ')':</w:t>
        <w:br/>
        <w:t xml:space="preserve">                raise SyntaxError('unterminated parenthesis: %s' % remaining)</w:t>
        <w:br/>
        <w:t xml:space="preserve">            remaining = remaining[1:].lstrip()</w:t>
        <w:br/>
        <w:t xml:space="preserve">        else:</w:t>
        <w:br/>
        <w:t xml:space="preserve">            lhs, remaining = marker_var(remaining)</w:t>
        <w:br/>
        <w:t xml:space="preserve">            while remaining:</w:t>
        <w:br/>
        <w:t xml:space="preserve">                m = MARKER_OP.match(remaining)</w:t>
        <w:br/>
        <w:t xml:space="preserve">                if not m:</w:t>
        <w:br/>
        <w:t xml:space="preserve">                    break</w:t>
        <w:br/>
        <w:t xml:space="preserve">                op = m.groups()[0]</w:t>
        <w:br/>
        <w:t xml:space="preserve">                remaining = remaining[m.end():]</w:t>
        <w:br/>
        <w:t xml:space="preserve">                rhs, remaining = marker_var(remaining)</w:t>
        <w:br/>
        <w:t xml:space="preserve">                lhs = {'op': op, 'lhs': lhs, 'rhs': rhs}</w:t>
        <w:br/>
        <w:t xml:space="preserve">            result = lhs</w:t>
        <w:br/>
        <w:t xml:space="preserve">        return result, remaining</w:t>
        <w:br/>
        <w:br/>
        <w:t xml:space="preserve">    def marker_and(remaining):</w:t>
        <w:br/>
        <w:t xml:space="preserve">        lhs, remaining = marker_expr(remaining)</w:t>
        <w:br/>
        <w:t xml:space="preserve">        while remaining:</w:t>
        <w:br/>
        <w:t xml:space="preserve">            m = AND.match(remaining)</w:t>
        <w:br/>
        <w:t xml:space="preserve">            if not m:</w:t>
        <w:br/>
        <w:t xml:space="preserve">                break</w:t>
        <w:br/>
        <w:t xml:space="preserve">            remaining = remaining[m.end():]</w:t>
        <w:br/>
        <w:t xml:space="preserve">            rhs, remaining = marker_expr(remaining)</w:t>
        <w:br/>
        <w:t xml:space="preserve">            lhs = {'op': 'and', 'lhs': lhs, 'rhs': rhs}</w:t>
        <w:br/>
        <w:t xml:space="preserve">        return lhs, remaining</w:t>
        <w:br/>
        <w:br/>
        <w:t xml:space="preserve">    def marker(remaining):</w:t>
        <w:br/>
        <w:t xml:space="preserve">        lhs, remaining = marker_and(remaining)</w:t>
        <w:br/>
        <w:t xml:space="preserve">        while remaining:</w:t>
        <w:br/>
        <w:t xml:space="preserve">            m = OR.match(remaining)</w:t>
        <w:br/>
        <w:t xml:space="preserve">            if not m:</w:t>
        <w:br/>
        <w:t xml:space="preserve">                break</w:t>
        <w:br/>
        <w:t xml:space="preserve">            remaining = remaining[m.end():]</w:t>
        <w:br/>
        <w:t xml:space="preserve">            rhs, remaining = marker_and(remaining)</w:t>
        <w:br/>
        <w:t xml:space="preserve">            lhs = {'op': 'or', 'lhs': lhs, 'rhs': rhs}</w:t>
        <w:br/>
        <w:t xml:space="preserve">        return lhs, remaining</w:t>
        <w:br/>
        <w:br/>
        <w:t xml:space="preserve">    return marker(marker_string)</w:t>
        <w:br/>
        <w:br/>
        <w:br/>
        <w:t>def parse_requirement(req):</w:t>
        <w:br/>
        <w:t xml:space="preserve">    """</w:t>
        <w:br/>
        <w:t xml:space="preserve">    Parse a requirement passed in as a string. Return a Container</w:t>
        <w:br/>
        <w:t xml:space="preserve">    whose attributes contain the various parts of the requirement.</w:t>
        <w:br/>
        <w:t xml:space="preserve">    """</w:t>
        <w:br/>
        <w:t xml:space="preserve">    remaining = req.strip()</w:t>
        <w:br/>
        <w:t xml:space="preserve">    if not remaining or remaining.startswith('#'):</w:t>
        <w:br/>
        <w:t xml:space="preserve">        return None</w:t>
        <w:br/>
        <w:t xml:space="preserve">    m = IDENTIFIER.match(remaining)</w:t>
        <w:br/>
        <w:t xml:space="preserve">    if not m:</w:t>
        <w:br/>
        <w:t xml:space="preserve">        raise SyntaxError('name expected: %s' % remaining)</w:t>
        <w:br/>
        <w:t xml:space="preserve">    distname = m.groups()[0]</w:t>
        <w:br/>
        <w:t xml:space="preserve">    remaining = remaining[m.end():]</w:t>
        <w:br/>
        <w:t xml:space="preserve">    extras = mark_expr = versions = uri = None</w:t>
        <w:br/>
        <w:t xml:space="preserve">    if remaining and remaining[0] == '[':</w:t>
        <w:br/>
        <w:t xml:space="preserve">        i = remaining.find(']', 1)</w:t>
        <w:br/>
        <w:t xml:space="preserve">        if i &lt; 0:</w:t>
        <w:br/>
        <w:t xml:space="preserve">            raise SyntaxError('unterminated extra: %s' % remaining)</w:t>
        <w:br/>
        <w:t xml:space="preserve">        s = remaining[1:i]</w:t>
        <w:br/>
        <w:t xml:space="preserve">        remaining = remaining[i + 1:].lstrip()</w:t>
        <w:br/>
        <w:t xml:space="preserve">        extras = []</w:t>
        <w:br/>
        <w:t xml:space="preserve">        while s:</w:t>
        <w:br/>
        <w:t xml:space="preserve">            m = IDENTIFIER.match(s)</w:t>
        <w:br/>
        <w:t xml:space="preserve">            if not m:</w:t>
        <w:br/>
        <w:t xml:space="preserve">                raise SyntaxError('malformed extra: %s' % s)</w:t>
        <w:br/>
        <w:t xml:space="preserve">            extras.append(m.groups()[0])</w:t>
        <w:br/>
        <w:t xml:space="preserve">            s = s[m.end():]</w:t>
        <w:br/>
        <w:t xml:space="preserve">            if not s:</w:t>
        <w:br/>
        <w:t xml:space="preserve">                break</w:t>
        <w:br/>
        <w:t xml:space="preserve">            if s[0] != ',':</w:t>
        <w:br/>
        <w:t xml:space="preserve">                raise SyntaxError('comma expected in extras: %s' % s)</w:t>
        <w:br/>
        <w:t xml:space="preserve">            s = s[1:].lstrip()</w:t>
        <w:br/>
        <w:t xml:space="preserve">        if not extras:</w:t>
        <w:br/>
        <w:t xml:space="preserve">            extras = None</w:t>
        <w:br/>
        <w:t xml:space="preserve">    if remaining:</w:t>
        <w:br/>
        <w:t xml:space="preserve">        if remaining[0] == '@':</w:t>
        <w:br/>
        <w:t xml:space="preserve">            # it's a URI</w:t>
        <w:br/>
        <w:t xml:space="preserve">            remaining = remaining[1:].lstrip()</w:t>
        <w:br/>
        <w:t xml:space="preserve">            m = NON_SPACE.match(remaining)</w:t>
        <w:br/>
        <w:t xml:space="preserve">            if not m:</w:t>
        <w:br/>
        <w:t xml:space="preserve">                raise SyntaxError('invalid URI: %s' % remaining)</w:t>
        <w:br/>
        <w:t xml:space="preserve">            uri = m.groups()[0]</w:t>
        <w:br/>
        <w:t xml:space="preserve">            t = urlparse(uri)</w:t>
        <w:br/>
        <w:t xml:space="preserve">            # there are issues with Python and URL parsing, so this test</w:t>
        <w:br/>
        <w:t xml:space="preserve">            # is a bit crude. See bpo-20271, bpo-23505. Python doesn't</w:t>
        <w:br/>
        <w:t xml:space="preserve">            # always parse invalid URLs correctly - it should raise</w:t>
        <w:br/>
        <w:t xml:space="preserve">            # exceptions for malformed URLs</w:t>
        <w:br/>
        <w:t xml:space="preserve">            if not (t.scheme and t.netloc):</w:t>
        <w:br/>
        <w:t xml:space="preserve">                raise SyntaxError('Invalid URL: %s' % uri)</w:t>
        <w:br/>
        <w:t xml:space="preserve">            remaining = remaining[m.end():].lstrip()</w:t>
        <w:br/>
        <w:t xml:space="preserve">        else:</w:t>
        <w:br/>
        <w:br/>
        <w:t xml:space="preserve">            def get_versions(ver_remaining):</w:t>
        <w:br/>
        <w:t xml:space="preserve">                """</w:t>
        <w:br/>
        <w:t xml:space="preserve">                Return a list of operator, version tuples if any are</w:t>
        <w:br/>
        <w:t xml:space="preserve">                specified, else None.</w:t>
        <w:br/>
        <w:t xml:space="preserve">                """</w:t>
        <w:br/>
        <w:t xml:space="preserve">                m = COMPARE_OP.match(ver_remaining)</w:t>
        <w:br/>
        <w:t xml:space="preserve">                versions = None</w:t>
        <w:br/>
        <w:t xml:space="preserve">                if m:</w:t>
        <w:br/>
        <w:t xml:space="preserve">                    versions = []</w:t>
        <w:br/>
        <w:t xml:space="preserve">                    while True:</w:t>
        <w:br/>
        <w:t xml:space="preserve">                        op = m.groups()[0]</w:t>
        <w:br/>
        <w:t xml:space="preserve">                        ver_remaining = ver_remaining[m.end():]</w:t>
        <w:br/>
        <w:t xml:space="preserve">                        m = VERSION_IDENTIFIER.match(ver_remaining)</w:t>
        <w:br/>
        <w:t xml:space="preserve">                        if not m:</w:t>
        <w:br/>
        <w:t xml:space="preserve">                            raise SyntaxError('invalid version: %s' %</w:t>
        <w:br/>
        <w:t xml:space="preserve">                                              ver_remaining)</w:t>
        <w:br/>
        <w:t xml:space="preserve">                        v = m.groups()[0]</w:t>
        <w:br/>
        <w:t xml:space="preserve">                        versions.append((op, v))</w:t>
        <w:br/>
        <w:t xml:space="preserve">                        ver_remaining = ver_remaining[m.end():]</w:t>
        <w:br/>
        <w:t xml:space="preserve">                        if not ver_remaining or ver_remaining[0] != ',':</w:t>
        <w:br/>
        <w:t xml:space="preserve">                            break</w:t>
        <w:br/>
        <w:t xml:space="preserve">                        ver_remaining = ver_remaining[1:].lstrip()</w:t>
        <w:br/>
        <w:t xml:space="preserve">                        # Some packages have a trailing comma which would break things</w:t>
        <w:br/>
        <w:t xml:space="preserve">                        # See issue #148</w:t>
        <w:br/>
        <w:t xml:space="preserve">                        if not ver_remaining:</w:t>
        <w:br/>
        <w:t xml:space="preserve">                            break</w:t>
        <w:br/>
        <w:t xml:space="preserve">                        m = COMPARE_OP.match(ver_remaining)</w:t>
        <w:br/>
        <w:t xml:space="preserve">                        if not m:</w:t>
        <w:br/>
        <w:t xml:space="preserve">                            raise SyntaxError('invalid constraint: %s' %</w:t>
        <w:br/>
        <w:t xml:space="preserve">                                              ver_remaining)</w:t>
        <w:br/>
        <w:t xml:space="preserve">                    if not versions:</w:t>
        <w:br/>
        <w:t xml:space="preserve">                        versions = None</w:t>
        <w:br/>
        <w:t xml:space="preserve">                return versions, ver_remaining</w:t>
        <w:br/>
        <w:br/>
        <w:t xml:space="preserve">            if remaining[0] != '(':</w:t>
        <w:br/>
        <w:t xml:space="preserve">                versions, remaining = get_versions(remaining)</w:t>
        <w:br/>
        <w:t xml:space="preserve">            else:</w:t>
        <w:br/>
        <w:t xml:space="preserve">                i = remaining.find(')', 1)</w:t>
        <w:br/>
        <w:t xml:space="preserve">                if i &lt; 0:</w:t>
        <w:br/>
        <w:t xml:space="preserve">                    raise SyntaxError('unterminated parenthesis: %s' %</w:t>
        <w:br/>
        <w:t xml:space="preserve">                                      remaining)</w:t>
        <w:br/>
        <w:t xml:space="preserve">                s = remaining[1:i]</w:t>
        <w:br/>
        <w:t xml:space="preserve">                remaining = remaining[i + 1:].lstrip()</w:t>
        <w:br/>
        <w:t xml:space="preserve">                # As a special diversion from PEP 508, allow a version number</w:t>
        <w:br/>
        <w:t xml:space="preserve">                # a.b.c in parentheses as a synonym for ~= a.b.c (because this</w:t>
        <w:br/>
        <w:t xml:space="preserve">                # is allowed in earlier PEPs)</w:t>
        <w:br/>
        <w:t xml:space="preserve">                if COMPARE_OP.match(s):</w:t>
        <w:br/>
        <w:t xml:space="preserve">                    versions, _ = get_versions(s)</w:t>
        <w:br/>
        <w:t xml:space="preserve">                else:</w:t>
        <w:br/>
        <w:t xml:space="preserve">                    m = VERSION_IDENTIFIER.match(s)</w:t>
        <w:br/>
        <w:t xml:space="preserve">                    if not m:</w:t>
        <w:br/>
        <w:t xml:space="preserve">                        raise SyntaxError('invalid constraint: %s' % s)</w:t>
        <w:br/>
        <w:t xml:space="preserve">                    v = m.groups()[0]</w:t>
        <w:br/>
        <w:t xml:space="preserve">                    s = s[m.end():].lstrip()</w:t>
        <w:br/>
        <w:t xml:space="preserve">                    if s:</w:t>
        <w:br/>
        <w:t xml:space="preserve">                        raise SyntaxError('invalid constraint: %s' % s)</w:t>
        <w:br/>
        <w:t xml:space="preserve">                    versions = [('~=', v)]</w:t>
        <w:br/>
        <w:br/>
        <w:t xml:space="preserve">    if remaining:</w:t>
        <w:br/>
        <w:t xml:space="preserve">        if remaining[0] != ';':</w:t>
        <w:br/>
        <w:t xml:space="preserve">            raise SyntaxError('invalid requirement: %s' % remaining)</w:t>
        <w:br/>
        <w:t xml:space="preserve">        remaining = remaining[1:].lstrip()</w:t>
        <w:br/>
        <w:br/>
        <w:t xml:space="preserve">        mark_expr, remaining = parse_marker(remaining)</w:t>
        <w:br/>
        <w:br/>
        <w:t xml:space="preserve">    if remaining and remaining[0] != '#':</w:t>
        <w:br/>
        <w:t xml:space="preserve">        raise SyntaxError('unexpected trailing data: %s' % remaining)</w:t>
        <w:br/>
        <w:br/>
        <w:t xml:space="preserve">    if not versions:</w:t>
        <w:br/>
        <w:t xml:space="preserve">        rs = distname</w:t>
        <w:br/>
        <w:t xml:space="preserve">    else:</w:t>
        <w:br/>
        <w:t xml:space="preserve">        rs = '%s %s' % (distname, ', '.join(</w:t>
        <w:br/>
        <w:t xml:space="preserve">            ['%s %s' % con for con in versions]))</w:t>
        <w:br/>
        <w:t xml:space="preserve">    return Container(name=distname,</w:t>
        <w:br/>
        <w:t xml:space="preserve">                     extras=extras,</w:t>
        <w:br/>
        <w:t xml:space="preserve">                     constraints=versions,</w:t>
        <w:br/>
        <w:t xml:space="preserve">                     marker=mark_expr,</w:t>
        <w:br/>
        <w:t xml:space="preserve">                     url=uri,</w:t>
        <w:br/>
        <w:t xml:space="preserve">                     requirement=rs)</w:t>
        <w:br/>
        <w:br/>
        <w:br/>
        <w:t>def get_resources_dests(resources_root, rules):</w:t>
        <w:br/>
        <w:t xml:space="preserve">    """Find destinations for resources files"""</w:t>
        <w:br/>
        <w:br/>
        <w:t xml:space="preserve">    def get_rel_path(root, path):</w:t>
        <w:br/>
        <w:t xml:space="preserve">        # normalizes and returns a lstripped-/-separated path</w:t>
        <w:br/>
        <w:t xml:space="preserve">        root = root.replace(os.path.sep, '/')</w:t>
        <w:br/>
        <w:t xml:space="preserve">        path = path.replace(os.path.sep, '/')</w:t>
        <w:br/>
        <w:t xml:space="preserve">        assert path.startswith(root)</w:t>
        <w:br/>
        <w:t xml:space="preserve">        return path[len(root):].lstrip('/')</w:t>
        <w:br/>
        <w:br/>
        <w:t xml:space="preserve">    destinations = {}</w:t>
        <w:br/>
        <w:t xml:space="preserve">    for base, suffix, dest in rules:</w:t>
        <w:br/>
        <w:t xml:space="preserve">        prefix = os.path.join(resources_root, base)</w:t>
        <w:br/>
        <w:t xml:space="preserve">        for abs_base in iglob(prefix):</w:t>
        <w:br/>
        <w:t xml:space="preserve">            abs_glob = os.path.join(abs_base, suffix)</w:t>
        <w:br/>
        <w:t xml:space="preserve">            for abs_path in iglob(abs_glob):</w:t>
        <w:br/>
        <w:t xml:space="preserve">                resource_file = get_rel_path(resources_root, abs_path)</w:t>
        <w:br/>
        <w:t xml:space="preserve">                if dest is None:  # remove the entry if it was here</w:t>
        <w:br/>
        <w:t xml:space="preserve">                    destinations.pop(resource_file, None)</w:t>
        <w:br/>
        <w:t xml:space="preserve">                else:</w:t>
        <w:br/>
        <w:t xml:space="preserve">                    rel_path = get_rel_path(abs_base, abs_path)</w:t>
        <w:br/>
        <w:t xml:space="preserve">                    rel_dest = dest.replace(os.path.sep, '/').rstrip('/')</w:t>
        <w:br/>
        <w:t xml:space="preserve">                    destinations[resource_file] = rel_dest + '/' + rel_path</w:t>
        <w:br/>
        <w:t xml:space="preserve">    return destinations</w:t>
        <w:br/>
        <w:br/>
        <w:br/>
        <w:t>def in_venv():</w:t>
        <w:br/>
        <w:t xml:space="preserve">    if hasattr(sys, 'real_prefix'):</w:t>
        <w:br/>
        <w:t xml:space="preserve">        # virtualenv venvs</w:t>
        <w:br/>
        <w:t xml:space="preserve">        result = True</w:t>
        <w:br/>
        <w:t xml:space="preserve">    else:</w:t>
        <w:br/>
        <w:t xml:space="preserve">        # PEP 405 venvs</w:t>
        <w:br/>
        <w:t xml:space="preserve">        result = sys.prefix != getattr(sys, 'base_prefix', sys.prefix)</w:t>
        <w:br/>
        <w:t xml:space="preserve">    return result</w:t>
        <w:br/>
        <w:br/>
        <w:br/>
        <w:t>def get_executable():</w:t>
        <w:br/>
        <w:t xml:space="preserve">    # The __PYVENV_LAUNCHER__ dance is apparently no longer needed, as</w:t>
        <w:br/>
        <w:t xml:space="preserve">    # changes to the stub launcher mean that sys.executable always points</w:t>
        <w:br/>
        <w:t xml:space="preserve">    # to the stub on OS X</w:t>
        <w:br/>
        <w:t xml:space="preserve">    #    if sys.platform == 'darwin' and ('__PYVENV_LAUNCHER__'</w:t>
        <w:br/>
        <w:t xml:space="preserve">    #                                     in os.environ):</w:t>
        <w:br/>
        <w:t xml:space="preserve">    #        result =  os.environ['__PYVENV_LAUNCHER__']</w:t>
        <w:br/>
        <w:t xml:space="preserve">    #    else:</w:t>
        <w:br/>
        <w:t xml:space="preserve">    #        result = sys.executable</w:t>
        <w:br/>
        <w:t xml:space="preserve">    #    return result</w:t>
        <w:br/>
        <w:t xml:space="preserve">    # Avoid normcasing: see issue #143</w:t>
        <w:br/>
        <w:t xml:space="preserve">    # result = os.path.normcase(sys.executable)</w:t>
        <w:br/>
        <w:t xml:space="preserve">    result = sys.executable</w:t>
        <w:br/>
        <w:t xml:space="preserve">    if not isinstance(result, text_type):</w:t>
        <w:br/>
        <w:t xml:space="preserve">        result = fsdecode(result)</w:t>
        <w:br/>
        <w:t xml:space="preserve">    return result</w:t>
        <w:br/>
        <w:br/>
        <w:br/>
        <w:t>def proceed(prompt, allowed_chars, error_prompt=None, default=None):</w:t>
        <w:br/>
        <w:t xml:space="preserve">    p = prompt</w:t>
        <w:br/>
        <w:t xml:space="preserve">    while True:</w:t>
        <w:br/>
        <w:t xml:space="preserve">        s = raw_input(p)</w:t>
        <w:br/>
        <w:t xml:space="preserve">        p = prompt</w:t>
        <w:br/>
        <w:t xml:space="preserve">        if not s and default:</w:t>
        <w:br/>
        <w:t xml:space="preserve">            s = default</w:t>
        <w:br/>
        <w:t xml:space="preserve">        if s:</w:t>
        <w:br/>
        <w:t xml:space="preserve">            c = s[0].lower()</w:t>
        <w:br/>
        <w:t xml:space="preserve">            if c in allowed_chars:</w:t>
        <w:br/>
        <w:t xml:space="preserve">                break</w:t>
        <w:br/>
        <w:t xml:space="preserve">            if error_prompt:</w:t>
        <w:br/>
        <w:t xml:space="preserve">                p = '%c: %s\n%s' % (c, error_prompt, prompt)</w:t>
        <w:br/>
        <w:t xml:space="preserve">    return c</w:t>
        <w:br/>
        <w:br/>
        <w:br/>
        <w:t>def extract_by_key(d, keys):</w:t>
        <w:br/>
        <w:t xml:space="preserve">    if isinstance(keys, string_types):</w:t>
        <w:br/>
        <w:t xml:space="preserve">        keys = keys.split()</w:t>
        <w:br/>
        <w:t xml:space="preserve">    result = {}</w:t>
        <w:br/>
        <w:t xml:space="preserve">    for key in keys:</w:t>
        <w:br/>
        <w:t xml:space="preserve">        if key in d:</w:t>
        <w:br/>
        <w:t xml:space="preserve">            result[key] = d[key]</w:t>
        <w:br/>
        <w:t xml:space="preserve">    return result</w:t>
        <w:br/>
        <w:br/>
        <w:br/>
        <w:t>def read_exports(stream):</w:t>
        <w:br/>
        <w:t xml:space="preserve">    if sys.version_info[0] &gt;= 3:</w:t>
        <w:br/>
        <w:t xml:space="preserve">        # needs to be a text stream</w:t>
        <w:br/>
        <w:t xml:space="preserve">        stream = codecs.getreader('utf-8')(stream)</w:t>
        <w:br/>
        <w:t xml:space="preserve">    # Try to load as JSON, falling back on legacy format</w:t>
        <w:br/>
        <w:t xml:space="preserve">    data = stream.read()</w:t>
        <w:br/>
        <w:t xml:space="preserve">    stream = StringIO(data)</w:t>
        <w:br/>
        <w:t xml:space="preserve">    try:</w:t>
        <w:br/>
        <w:t xml:space="preserve">        jdata = json.load(stream)</w:t>
        <w:br/>
        <w:t xml:space="preserve">        result = jdata['extensions']['python.exports']['exports']</w:t>
        <w:br/>
        <w:t xml:space="preserve">        for group, entries in result.items():</w:t>
        <w:br/>
        <w:t xml:space="preserve">            for k, v in entries.items():</w:t>
        <w:br/>
        <w:t xml:space="preserve">                s = '%s = %s' % (k, v)</w:t>
        <w:br/>
        <w:t xml:space="preserve">                entry = get_export_entry(s)</w:t>
        <w:br/>
        <w:t xml:space="preserve">                assert entry is not None</w:t>
        <w:br/>
        <w:t xml:space="preserve">                entries[k] = entry</w:t>
        <w:br/>
        <w:t xml:space="preserve">        return result</w:t>
        <w:br/>
        <w:t xml:space="preserve">    except Exception:</w:t>
        <w:br/>
        <w:t xml:space="preserve">        stream.seek(0, 0)</w:t>
        <w:br/>
        <w:br/>
        <w:t xml:space="preserve">    def read_stream(cp, stream):</w:t>
        <w:br/>
        <w:t xml:space="preserve">        if hasattr(cp, 'read_file'):</w:t>
        <w:br/>
        <w:t xml:space="preserve">            cp.read_file(stream)</w:t>
        <w:br/>
        <w:t xml:space="preserve">        else:</w:t>
        <w:br/>
        <w:t xml:space="preserve">            cp.readfp(stream)</w:t>
        <w:br/>
        <w:br/>
        <w:t xml:space="preserve">    cp = configparser.ConfigParser()</w:t>
        <w:br/>
        <w:t xml:space="preserve">    try:</w:t>
        <w:br/>
        <w:t xml:space="preserve">        read_stream(cp, stream)</w:t>
        <w:br/>
        <w:t xml:space="preserve">    except configparser.MissingSectionHeaderError:</w:t>
        <w:br/>
        <w:t xml:space="preserve">        stream.close()</w:t>
        <w:br/>
        <w:t xml:space="preserve">        data = textwrap.dedent(data)</w:t>
        <w:br/>
        <w:t xml:space="preserve">        stream = StringIO(data)</w:t>
        <w:br/>
        <w:t xml:space="preserve">        read_stream(cp, stream)</w:t>
        <w:br/>
        <w:br/>
        <w:t xml:space="preserve">    result = {}</w:t>
        <w:br/>
        <w:t xml:space="preserve">    for key in cp.sections():</w:t>
        <w:br/>
        <w:t xml:space="preserve">        result[key] = entries = {}</w:t>
        <w:br/>
        <w:t xml:space="preserve">        for name, value in cp.items(key):</w:t>
        <w:br/>
        <w:t xml:space="preserve">            s = '%s = %s' % (name, value)</w:t>
        <w:br/>
        <w:t xml:space="preserve">            entry = get_export_entry(s)</w:t>
        <w:br/>
        <w:t xml:space="preserve">            assert entry is not None</w:t>
        <w:br/>
        <w:t xml:space="preserve">            # entry.dist = self</w:t>
        <w:br/>
        <w:t xml:space="preserve">            entries[name] = entry</w:t>
        <w:br/>
        <w:t xml:space="preserve">    return result</w:t>
        <w:br/>
        <w:br/>
        <w:br/>
        <w:t>def write_exports(exports, stream):</w:t>
        <w:br/>
        <w:t xml:space="preserve">    if sys.version_info[0] &gt;= 3:</w:t>
        <w:br/>
        <w:t xml:space="preserve">        # needs to be a text stream</w:t>
        <w:br/>
        <w:t xml:space="preserve">        stream = codecs.getwriter('utf-8')(stream)</w:t>
        <w:br/>
        <w:t xml:space="preserve">    cp = configparser.ConfigParser()</w:t>
        <w:br/>
        <w:t xml:space="preserve">    for k, v in exports.items():</w:t>
        <w:br/>
        <w:t xml:space="preserve">        # TODO check k, v for valid values</w:t>
        <w:br/>
        <w:t xml:space="preserve">        cp.add_section(k)</w:t>
        <w:br/>
        <w:t xml:space="preserve">        for entry in v.values():</w:t>
        <w:br/>
        <w:t xml:space="preserve">            if entry.suffix is None:</w:t>
        <w:br/>
        <w:t xml:space="preserve">                s = entry.prefix</w:t>
        <w:br/>
        <w:t xml:space="preserve">            else:</w:t>
        <w:br/>
        <w:t xml:space="preserve">                s = '%s:%s' % (entry.prefix, entry.suffix)</w:t>
        <w:br/>
        <w:t xml:space="preserve">            if entry.flags:</w:t>
        <w:br/>
        <w:t xml:space="preserve">                s = '%s [%s]' % (s, ', '.join(entry.flags))</w:t>
        <w:br/>
        <w:t xml:space="preserve">            cp.set(k, entry.name, s)</w:t>
        <w:br/>
        <w:t xml:space="preserve">    cp.write(stream)</w:t>
        <w:br/>
        <w:br/>
        <w:br/>
        <w:t>@contextlib.contextmanager</w:t>
        <w:br/>
        <w:t>def tempdir():</w:t>
        <w:br/>
        <w:t xml:space="preserve">    td = tempfile.mkdtemp()</w:t>
        <w:br/>
        <w:t xml:space="preserve">    try:</w:t>
        <w:br/>
        <w:t xml:space="preserve">        yield td</w:t>
        <w:br/>
        <w:t xml:space="preserve">    finally:</w:t>
        <w:br/>
        <w:t xml:space="preserve">        shutil.rmtree(td)</w:t>
        <w:br/>
        <w:br/>
        <w:br/>
        <w:t>@contextlib.contextmanager</w:t>
        <w:br/>
        <w:t>def chdir(d):</w:t>
        <w:br/>
        <w:t xml:space="preserve">    cwd = os.getcwd()</w:t>
        <w:br/>
        <w:t xml:space="preserve">    try:</w:t>
        <w:br/>
        <w:t xml:space="preserve">        os.chdir(d)</w:t>
        <w:br/>
        <w:t xml:space="preserve">        yield</w:t>
        <w:br/>
        <w:t xml:space="preserve">    finally:</w:t>
        <w:br/>
        <w:t xml:space="preserve">        os.chdir(cwd)</w:t>
        <w:br/>
        <w:br/>
        <w:br/>
        <w:t>@contextlib.contextmanager</w:t>
        <w:br/>
        <w:t>def socket_timeout(seconds=15):</w:t>
        <w:br/>
        <w:t xml:space="preserve">    cto = socket.getdefaulttimeout()</w:t>
        <w:br/>
        <w:t xml:space="preserve">    try:</w:t>
        <w:br/>
        <w:t xml:space="preserve">        socket.setdefaulttimeout(seconds)</w:t>
        <w:br/>
        <w:t xml:space="preserve">        yield</w:t>
        <w:br/>
        <w:t xml:space="preserve">    finally:</w:t>
        <w:br/>
        <w:t xml:space="preserve">        socket.setdefaulttimeout(cto)</w:t>
        <w:br/>
        <w:br/>
        <w:br/>
        <w:t>class cached_property(object):</w:t>
        <w:br/>
        <w:br/>
        <w:t xml:space="preserve">    def __init__(self, func):</w:t>
        <w:br/>
        <w:t xml:space="preserve">        self.func = func</w:t>
        <w:br/>
        <w:t xml:space="preserve">        # for attr in ('__name__', '__module__', '__doc__'):</w:t>
        <w:br/>
        <w:t xml:space="preserve">        #     setattr(self, attr, getattr(func, attr, None))</w:t>
        <w:br/>
        <w:br/>
        <w:t xml:space="preserve">    def __get__(self, obj, cls=None):</w:t>
        <w:br/>
        <w:t xml:space="preserve">        if obj is None:</w:t>
        <w:br/>
        <w:t xml:space="preserve">            return self</w:t>
        <w:br/>
        <w:t xml:space="preserve">        value = self.func(obj)</w:t>
        <w:br/>
        <w:t xml:space="preserve">        object.__setattr__(obj, self.func.__name__, value)</w:t>
        <w:br/>
        <w:t xml:space="preserve">        # obj.__dict__[self.func.__name__] = value = self.func(obj)</w:t>
        <w:br/>
        <w:t xml:space="preserve">        return value</w:t>
        <w:br/>
        <w:br/>
        <w:br/>
        <w:t>def convert_path(pathname):</w:t>
        <w:br/>
        <w:t xml:space="preserve">    """Return 'pathname' as a name that will work on the native filesystem.</w:t>
        <w:br/>
        <w:br/>
        <w:t xml:space="preserve">    The path is split on '/' and put back together again using the current</w:t>
        <w:br/>
        <w:t xml:space="preserve">    directory separator.  Needed because filenames in the setup script are</w:t>
        <w:br/>
        <w:t xml:space="preserve">    always supplied in Unix style, and have to be converted to the local</w:t>
        <w:br/>
        <w:t xml:space="preserve">    convention before we can actually use them in the filesystem.  Raises</w:t>
        <w:br/>
        <w:t xml:space="preserve">    ValueError on non-Unix-ish systems if 'pathname' either starts or</w:t>
        <w:br/>
        <w:t xml:space="preserve">    ends with a slash.</w:t>
        <w:br/>
        <w:t xml:space="preserve">    """</w:t>
        <w:br/>
        <w:t xml:space="preserve">    if os.sep == '/':</w:t>
        <w:br/>
        <w:t xml:space="preserve">        return pathname</w:t>
        <w:br/>
        <w:t xml:space="preserve">    if not pathname:</w:t>
        <w:br/>
        <w:t xml:space="preserve">        return pathname</w:t>
        <w:br/>
        <w:t xml:space="preserve">    if pathname[0] == '/':</w:t>
        <w:br/>
        <w:t xml:space="preserve">        raise ValueError("path '%s' cannot be absolute" % pathname)</w:t>
        <w:br/>
        <w:t xml:space="preserve">    if pathname[-1] == '/':</w:t>
        <w:br/>
        <w:t xml:space="preserve">        raise ValueError("path '%s' cannot end with '/'" % pathname)</w:t>
        <w:br/>
        <w:br/>
        <w:t xml:space="preserve">    paths = pathname.split('/')</w:t>
        <w:br/>
        <w:t xml:space="preserve">    while os.curdir in paths:</w:t>
        <w:br/>
        <w:t xml:space="preserve">        paths.remove(os.curdir)</w:t>
        <w:br/>
        <w:t xml:space="preserve">    if not paths:</w:t>
        <w:br/>
        <w:t xml:space="preserve">        return os.curdir</w:t>
        <w:br/>
        <w:t xml:space="preserve">    return os.path.join(*paths)</w:t>
        <w:br/>
        <w:br/>
        <w:br/>
        <w:t>class FileOperator(object):</w:t>
        <w:br/>
        <w:br/>
        <w:t xml:space="preserve">    def __init__(self, dry_run=False):</w:t>
        <w:br/>
        <w:t xml:space="preserve">        self.dry_run = dry_run</w:t>
        <w:br/>
        <w:t xml:space="preserve">        self.ensured = set()</w:t>
        <w:br/>
        <w:t xml:space="preserve">        self._init_record()</w:t>
        <w:br/>
        <w:br/>
        <w:t xml:space="preserve">    def _init_record(self):</w:t>
        <w:br/>
        <w:t xml:space="preserve">        self.record = False</w:t>
        <w:br/>
        <w:t xml:space="preserve">        self.files_written = set()</w:t>
        <w:br/>
        <w:t xml:space="preserve">        self.dirs_created = set()</w:t>
        <w:br/>
        <w:br/>
        <w:t xml:space="preserve">    def record_as_written(self, path):</w:t>
        <w:br/>
        <w:t xml:space="preserve">        if self.record:</w:t>
        <w:br/>
        <w:t xml:space="preserve">            self.files_written.add(path)</w:t>
        <w:br/>
        <w:br/>
        <w:t xml:space="preserve">    def newer(self, source, target):</w:t>
        <w:br/>
        <w:t xml:space="preserve">        """Tell if the target is newer than the source.</w:t>
        <w:br/>
        <w:br/>
        <w:t xml:space="preserve">        Returns true if 'source' exists and is more recently modified than</w:t>
        <w:br/>
        <w:t xml:space="preserve">        'target', or if 'source' exists and 'target' doesn't.</w:t>
        <w:br/>
        <w:br/>
        <w:t xml:space="preserve">        Returns false if both exist and 'target' is the same age or younger</w:t>
        <w:br/>
        <w:t xml:space="preserve">        than 'source'. Raise PackagingFileError if 'source' does not exist.</w:t>
        <w:br/>
        <w:br/>
        <w:t xml:space="preserve">        Note that this test is not very accurate: files created in the same</w:t>
        <w:br/>
        <w:t xml:space="preserve">        second will have the same "age".</w:t>
        <w:br/>
        <w:t xml:space="preserve">        """</w:t>
        <w:br/>
        <w:t xml:space="preserve">        if not os.path.exists(source):</w:t>
        <w:br/>
        <w:t xml:space="preserve">            raise DistlibException("file '%r' does not exist" %</w:t>
        <w:br/>
        <w:t xml:space="preserve">                                   os.path.abspath(source))</w:t>
        <w:br/>
        <w:t xml:space="preserve">        if not os.path.exists(target):</w:t>
        <w:br/>
        <w:t xml:space="preserve">            return True</w:t>
        <w:br/>
        <w:br/>
        <w:t xml:space="preserve">        return os.stat(source).st_mtime &gt; os.stat(target).st_mtime</w:t>
        <w:br/>
        <w:br/>
        <w:t xml:space="preserve">    def copy_file(self, infile, outfile, check=True):</w:t>
        <w:br/>
        <w:t xml:space="preserve">        """Copy a file respecting dry-run and force flags.</w:t>
        <w:br/>
        <w:t xml:space="preserve">        """</w:t>
        <w:br/>
        <w:t xml:space="preserve">        self.ensure_dir(os.path.dirname(outfile))</w:t>
        <w:br/>
        <w:t xml:space="preserve">        logger.info('Copying %s to %s', infile, outfile)</w:t>
        <w:br/>
        <w:t xml:space="preserve">        if not self.dry_run:</w:t>
        <w:br/>
        <w:t xml:space="preserve">            msg = None</w:t>
        <w:br/>
        <w:t xml:space="preserve">            if check:</w:t>
        <w:br/>
        <w:t xml:space="preserve">                if os.path.islink(outfile):</w:t>
        <w:br/>
        <w:t xml:space="preserve">                    msg = '%s is a symlink' % outfile</w:t>
        <w:br/>
        <w:t xml:space="preserve">                elif os.path.exists(outfile) and not os.path.isfile(outfile):</w:t>
        <w:br/>
        <w:t xml:space="preserve">                    msg = '%s is a non-regular file' % outfile</w:t>
        <w:br/>
        <w:t xml:space="preserve">            if msg:</w:t>
        <w:br/>
        <w:t xml:space="preserve">                raise ValueError(msg + ' which would be overwritten')</w:t>
        <w:br/>
        <w:t xml:space="preserve">            shutil.copyfile(infile, outfile)</w:t>
        <w:br/>
        <w:t xml:space="preserve">        self.record_as_written(outfile)</w:t>
        <w:br/>
        <w:br/>
        <w:t xml:space="preserve">    def copy_stream(self, instream, outfile, encoding=None):</w:t>
        <w:br/>
        <w:t xml:space="preserve">        assert not os.path.isdir(outfile)</w:t>
        <w:br/>
        <w:t xml:space="preserve">        self.ensure_dir(os.path.dirname(outfile))</w:t>
        <w:br/>
        <w:t xml:space="preserve">        logger.info('Copying stream %s to %s', instream, outfile)</w:t>
        <w:br/>
        <w:t xml:space="preserve">        if not self.dry_run:</w:t>
        <w:br/>
        <w:t xml:space="preserve">            if encoding is None:</w:t>
        <w:br/>
        <w:t xml:space="preserve">                outstream = open(outfile, 'wb')</w:t>
        <w:br/>
        <w:t xml:space="preserve">            else:</w:t>
        <w:br/>
        <w:t xml:space="preserve">                outstream = codecs.open(outfile, 'w', encoding=encoding)</w:t>
        <w:br/>
        <w:t xml:space="preserve">            try:</w:t>
        <w:br/>
        <w:t xml:space="preserve">                shutil.copyfileobj(instream, outstream)</w:t>
        <w:br/>
        <w:t xml:space="preserve">            finally:</w:t>
        <w:br/>
        <w:t xml:space="preserve">                outstream.close()</w:t>
        <w:br/>
        <w:t xml:space="preserve">        self.record_as_written(outfile)</w:t>
        <w:br/>
        <w:br/>
        <w:t xml:space="preserve">    def write_binary_file(self, path, data):</w:t>
        <w:br/>
        <w:t xml:space="preserve">        self.ensure_dir(os.path.dirname(path))</w:t>
        <w:br/>
        <w:t xml:space="preserve">        if not self.dry_run:</w:t>
        <w:br/>
        <w:t xml:space="preserve">            if os.path.exists(path):</w:t>
        <w:br/>
        <w:t xml:space="preserve">                os.remove(path)</w:t>
        <w:br/>
        <w:t xml:space="preserve">            with open(path, 'wb') as f:</w:t>
        <w:br/>
        <w:t xml:space="preserve">                f.write(data)</w:t>
        <w:br/>
        <w:t xml:space="preserve">        self.record_as_written(path)</w:t>
        <w:br/>
        <w:br/>
        <w:t xml:space="preserve">    def write_text_file(self, path, data, encoding):</w:t>
        <w:br/>
        <w:t xml:space="preserve">        self.write_binary_file(path, data.encode(encoding))</w:t>
        <w:br/>
        <w:br/>
        <w:t xml:space="preserve">    def set_mode(self, bits, mask, files):</w:t>
        <w:br/>
        <w:t xml:space="preserve">        if os.name == 'posix' or (os.name == 'java' and os._name == 'posix'):</w:t>
        <w:br/>
        <w:t xml:space="preserve">            # Set the executable bits (owner, group, and world) on</w:t>
        <w:br/>
        <w:t xml:space="preserve">            # all the files specified.</w:t>
        <w:br/>
        <w:t xml:space="preserve">            for f in files:</w:t>
        <w:br/>
        <w:t xml:space="preserve">                if self.dry_run:</w:t>
        <w:br/>
        <w:t xml:space="preserve">                    logger.info("changing mode of %s", f)</w:t>
        <w:br/>
        <w:t xml:space="preserve">                else:</w:t>
        <w:br/>
        <w:t xml:space="preserve">                    mode = (os.stat(f).st_mode | bits) &amp; mask</w:t>
        <w:br/>
        <w:t xml:space="preserve">                    logger.info("changing mode of %s to %o", f, mode)</w:t>
        <w:br/>
        <w:t xml:space="preserve">                    os.chmod(f, mode)</w:t>
        <w:br/>
        <w:br/>
        <w:t xml:space="preserve">    set_executable_mode = lambda s, f: s.set_mode(0o555, 0o7777, f)</w:t>
        <w:br/>
        <w:br/>
        <w:t xml:space="preserve">    def ensure_dir(self, path):</w:t>
        <w:br/>
        <w:t xml:space="preserve">        path = os.path.abspath(path)</w:t>
        <w:br/>
        <w:t xml:space="preserve">        if path not in self.ensured and not os.path.exists(path):</w:t>
        <w:br/>
        <w:t xml:space="preserve">            self.ensured.add(path)</w:t>
        <w:br/>
        <w:t xml:space="preserve">            d, f = os.path.split(path)</w:t>
        <w:br/>
        <w:t xml:space="preserve">            self.ensure_dir(d)</w:t>
        <w:br/>
        <w:t xml:space="preserve">            logger.info('Creating %s' % path)</w:t>
        <w:br/>
        <w:t xml:space="preserve">            if not self.dry_run:</w:t>
        <w:br/>
        <w:t xml:space="preserve">                os.mkdir(path)</w:t>
        <w:br/>
        <w:t xml:space="preserve">            if self.record:</w:t>
        <w:br/>
        <w:t xml:space="preserve">                self.dirs_created.add(path)</w:t>
        <w:br/>
        <w:br/>
        <w:t xml:space="preserve">    def byte_compile(self,</w:t>
        <w:br/>
        <w:t xml:space="preserve">                     path,</w:t>
        <w:br/>
        <w:t xml:space="preserve">                     optimize=False,</w:t>
        <w:br/>
        <w:t xml:space="preserve">                     force=False,</w:t>
        <w:br/>
        <w:t xml:space="preserve">                     prefix=None,</w:t>
        <w:br/>
        <w:t xml:space="preserve">                     hashed_invalidation=False):</w:t>
        <w:br/>
        <w:t xml:space="preserve">        dpath = cache_from_source(path, not optimize)</w:t>
        <w:br/>
        <w:t xml:space="preserve">        logger.info('Byte-compiling %s to %s', path, dpath)</w:t>
        <w:br/>
        <w:t xml:space="preserve">        if not self.dry_run:</w:t>
        <w:br/>
        <w:t xml:space="preserve">            if force or self.newer(path, dpath):</w:t>
        <w:br/>
        <w:t xml:space="preserve">                if not prefix:</w:t>
        <w:br/>
        <w:t xml:space="preserve">                    diagpath = None</w:t>
        <w:br/>
        <w:t xml:space="preserve">                else:</w:t>
        <w:br/>
        <w:t xml:space="preserve">                    assert path.startswith(prefix)</w:t>
        <w:br/>
        <w:t xml:space="preserve">                    diagpath = path[len(prefix):]</w:t>
        <w:br/>
        <w:t xml:space="preserve">            compile_kwargs = {}</w:t>
        <w:br/>
        <w:t xml:space="preserve">            if hashed_invalidation and hasattr(py_compile,</w:t>
        <w:br/>
        <w:t xml:space="preserve">                                               'PycInvalidationMode'):</w:t>
        <w:br/>
        <w:t xml:space="preserve">                compile_kwargs[</w:t>
        <w:br/>
        <w:t xml:space="preserve">                    'invalidation_mode'] = py_compile.PycInvalidationMode.CHECKED_HASH</w:t>
        <w:br/>
        <w:t xml:space="preserve">            py_compile.compile(path, dpath, diagpath, True,</w:t>
        <w:br/>
        <w:t xml:space="preserve">                               **compile_kwargs)  # raise error</w:t>
        <w:br/>
        <w:t xml:space="preserve">        self.record_as_written(dpath)</w:t>
        <w:br/>
        <w:t xml:space="preserve">        return dpath</w:t>
        <w:br/>
        <w:br/>
        <w:t xml:space="preserve">    def ensure_removed(self, path):</w:t>
        <w:br/>
        <w:t xml:space="preserve">        if os.path.exists(path):</w:t>
        <w:br/>
        <w:t xml:space="preserve">            if os.path.isdir(path) and not os.path.islink(path):</w:t>
        <w:br/>
        <w:t xml:space="preserve">                logger.debug('Removing directory tree at %s', path)</w:t>
        <w:br/>
        <w:t xml:space="preserve">                if not self.dry_run:</w:t>
        <w:br/>
        <w:t xml:space="preserve">                    shutil.rmtree(path)</w:t>
        <w:br/>
        <w:t xml:space="preserve">                if self.record:</w:t>
        <w:br/>
        <w:t xml:space="preserve">                    if path in self.dirs_created:</w:t>
        <w:br/>
        <w:t xml:space="preserve">                        self.dirs_created.remove(path)</w:t>
        <w:br/>
        <w:t xml:space="preserve">            else:</w:t>
        <w:br/>
        <w:t xml:space="preserve">                if os.path.islink(path):</w:t>
        <w:br/>
        <w:t xml:space="preserve">                    s = 'link'</w:t>
        <w:br/>
        <w:t xml:space="preserve">                else:</w:t>
        <w:br/>
        <w:t xml:space="preserve">                    s = 'file'</w:t>
        <w:br/>
        <w:t xml:space="preserve">                logger.debug('Removing %s %s', s, path)</w:t>
        <w:br/>
        <w:t xml:space="preserve">                if not self.dry_run:</w:t>
        <w:br/>
        <w:t xml:space="preserve">                    os.remove(path)</w:t>
        <w:br/>
        <w:t xml:space="preserve">                if self.record:</w:t>
        <w:br/>
        <w:t xml:space="preserve">                    if path in self.files_written:</w:t>
        <w:br/>
        <w:t xml:space="preserve">                        self.files_written.remove(path)</w:t>
        <w:br/>
        <w:br/>
        <w:t xml:space="preserve">    def is_writable(self, path):</w:t>
        <w:br/>
        <w:t xml:space="preserve">        result = False</w:t>
        <w:br/>
        <w:t xml:space="preserve">        while not result:</w:t>
        <w:br/>
        <w:t xml:space="preserve">            if os.path.exists(path):</w:t>
        <w:br/>
        <w:t xml:space="preserve">                result = os.access(path, os.W_OK)</w:t>
        <w:br/>
        <w:t xml:space="preserve">                break</w:t>
        <w:br/>
        <w:t xml:space="preserve">            parent = os.path.dirname(path)</w:t>
        <w:br/>
        <w:t xml:space="preserve">            if parent == path:</w:t>
        <w:br/>
        <w:t xml:space="preserve">                break</w:t>
        <w:br/>
        <w:t xml:space="preserve">            path = parent</w:t>
        <w:br/>
        <w:t xml:space="preserve">        return result</w:t>
        <w:br/>
        <w:br/>
        <w:t xml:space="preserve">    def commit(self):</w:t>
        <w:br/>
        <w:t xml:space="preserve">        """</w:t>
        <w:br/>
        <w:t xml:space="preserve">        Commit recorded changes, turn off recording, return</w:t>
        <w:br/>
        <w:t xml:space="preserve">        changes.</w:t>
        <w:br/>
        <w:t xml:space="preserve">        """</w:t>
        <w:br/>
        <w:t xml:space="preserve">        assert self.record</w:t>
        <w:br/>
        <w:t xml:space="preserve">        result = self.files_written, self.dirs_created</w:t>
        <w:br/>
        <w:t xml:space="preserve">        self._init_record()</w:t>
        <w:br/>
        <w:t xml:space="preserve">        return result</w:t>
        <w:br/>
        <w:br/>
        <w:t xml:space="preserve">    def rollback(self):</w:t>
        <w:br/>
        <w:t xml:space="preserve">        if not self.dry_run:</w:t>
        <w:br/>
        <w:t xml:space="preserve">            for f in list(self.files_written):</w:t>
        <w:br/>
        <w:t xml:space="preserve">                if os.path.exists(f):</w:t>
        <w:br/>
        <w:t xml:space="preserve">                    os.remove(f)</w:t>
        <w:br/>
        <w:t xml:space="preserve">            # dirs should all be empty now, except perhaps for</w:t>
        <w:br/>
        <w:t xml:space="preserve">            # __pycache__ subdirs</w:t>
        <w:br/>
        <w:t xml:space="preserve">            # reverse so that subdirs appear before their parents</w:t>
        <w:br/>
        <w:t xml:space="preserve">            dirs = sorted(self.dirs_created, reverse=True)</w:t>
        <w:br/>
        <w:t xml:space="preserve">            for d in dirs:</w:t>
        <w:br/>
        <w:t xml:space="preserve">                flist = os.listdir(d)</w:t>
        <w:br/>
        <w:t xml:space="preserve">                if flist:</w:t>
        <w:br/>
        <w:t xml:space="preserve">                    assert flist == ['__pycache__']</w:t>
        <w:br/>
        <w:t xml:space="preserve">                    sd = os.path.join(d, flist[0])</w:t>
        <w:br/>
        <w:t xml:space="preserve">                    os.rmdir(sd)</w:t>
        <w:br/>
        <w:t xml:space="preserve">                os.rmdir(d)  # should fail if non-empty</w:t>
        <w:br/>
        <w:t xml:space="preserve">        self._init_record()</w:t>
        <w:br/>
        <w:br/>
        <w:br/>
        <w:t>def resolve(module_name, dotted_path):</w:t>
        <w:br/>
        <w:t xml:space="preserve">    if module_name in sys.modules:</w:t>
        <w:br/>
        <w:t xml:space="preserve">        mod = sys.modules[module_name]</w:t>
        <w:br/>
        <w:t xml:space="preserve">    else:</w:t>
        <w:br/>
        <w:t xml:space="preserve">        mod = __import__(module_name)</w:t>
        <w:br/>
        <w:t xml:space="preserve">    if dotted_path is None:</w:t>
        <w:br/>
        <w:t xml:space="preserve">        result = mod</w:t>
        <w:br/>
        <w:t xml:space="preserve">    else:</w:t>
        <w:br/>
        <w:t xml:space="preserve">        parts = dotted_path.split('.')</w:t>
        <w:br/>
        <w:t xml:space="preserve">        result = getattr(mod, parts.pop(0))</w:t>
        <w:br/>
        <w:t xml:space="preserve">        for p in parts:</w:t>
        <w:br/>
        <w:t xml:space="preserve">            result = getattr(result, p)</w:t>
        <w:br/>
        <w:t xml:space="preserve">    return result</w:t>
        <w:br/>
        <w:br/>
        <w:br/>
        <w:t>class ExportEntry(object):</w:t>
        <w:br/>
        <w:br/>
        <w:t xml:space="preserve">    def __init__(self, name, prefix, suffix, flags):</w:t>
        <w:br/>
        <w:t xml:space="preserve">        self.name = name</w:t>
        <w:br/>
        <w:t xml:space="preserve">        self.prefix = prefix</w:t>
        <w:br/>
        <w:t xml:space="preserve">        self.suffix = suffix</w:t>
        <w:br/>
        <w:t xml:space="preserve">        self.flags = flags</w:t>
        <w:br/>
        <w:br/>
        <w:t xml:space="preserve">    @cached_property</w:t>
        <w:br/>
        <w:t xml:space="preserve">    def value(self):</w:t>
        <w:br/>
        <w:t xml:space="preserve">        return resolve(self.prefix, self.suffix)</w:t>
        <w:br/>
        <w:br/>
        <w:t xml:space="preserve">    def __repr__(self):  # pragma: no cover</w:t>
        <w:br/>
        <w:t xml:space="preserve">        return '&lt;ExportEntry %s = %s:%s %s&gt;' % (self.name, self.prefix,</w:t>
        <w:br/>
        <w:t xml:space="preserve">                                                self.suffix, self.flags)</w:t>
        <w:br/>
        <w:br/>
        <w:t xml:space="preserve">    def __eq__(self, other):</w:t>
        <w:br/>
        <w:t xml:space="preserve">        if not isinstance(other, ExportEntry):</w:t>
        <w:br/>
        <w:t xml:space="preserve">            result = False</w:t>
        <w:br/>
        <w:t xml:space="preserve">        else:</w:t>
        <w:br/>
        <w:t xml:space="preserve">            result = (self.name == other.name and self.prefix == other.prefix</w:t>
        <w:br/>
        <w:t xml:space="preserve">                      and self.suffix == other.suffix</w:t>
        <w:br/>
        <w:t xml:space="preserve">                      and self.flags == other.flags)</w:t>
        <w:br/>
        <w:t xml:space="preserve">        return result</w:t>
        <w:br/>
        <w:br/>
        <w:t xml:space="preserve">    __hash__ = object.__hash__</w:t>
        <w:br/>
        <w:br/>
        <w:br/>
        <w:t>ENTRY_RE = re.compile(</w:t>
        <w:br/>
        <w:t xml:space="preserve">    r'''(?P&lt;name&gt;([^\[]\S*))</w:t>
        <w:br/>
        <w:t xml:space="preserve">                      \s*=\s*(?P&lt;callable&gt;(\w+)([:\.]\w+)*)</w:t>
        <w:br/>
        <w:t xml:space="preserve">                      \s*(\[\s*(?P&lt;flags&gt;[\w-]+(=\w+)?(,\s*\w+(=\w+)?)*)\s*\])?</w:t>
        <w:br/>
        <w:t xml:space="preserve">                      ''', re.VERBOSE)</w:t>
        <w:br/>
        <w:br/>
        <w:br/>
        <w:t>def get_export_entry(specification):</w:t>
        <w:br/>
        <w:t xml:space="preserve">    m = ENTRY_RE.search(specification)</w:t>
        <w:br/>
        <w:t xml:space="preserve">    if not m:</w:t>
        <w:br/>
        <w:t xml:space="preserve">        result = None</w:t>
        <w:br/>
        <w:t xml:space="preserve">        if '[' in specification or ']' in specification:</w:t>
        <w:br/>
        <w:t xml:space="preserve">            raise DistlibException("Invalid specification "</w:t>
        <w:br/>
        <w:t xml:space="preserve">                                   "'%s'" % specification)</w:t>
        <w:br/>
        <w:t xml:space="preserve">    else:</w:t>
        <w:br/>
        <w:t xml:space="preserve">        d = m.groupdict()</w:t>
        <w:br/>
        <w:t xml:space="preserve">        name = d['name']</w:t>
        <w:br/>
        <w:t xml:space="preserve">        path = d['callable']</w:t>
        <w:br/>
        <w:t xml:space="preserve">        colons = path.count(':')</w:t>
        <w:br/>
        <w:t xml:space="preserve">        if colons == 0:</w:t>
        <w:br/>
        <w:t xml:space="preserve">            prefix, suffix = path, None</w:t>
        <w:br/>
        <w:t xml:space="preserve">        else:</w:t>
        <w:br/>
        <w:t xml:space="preserve">            if colons != 1:</w:t>
        <w:br/>
        <w:t xml:space="preserve">                raise DistlibException("Invalid specification "</w:t>
        <w:br/>
        <w:t xml:space="preserve">                                       "'%s'" % specification)</w:t>
        <w:br/>
        <w:t xml:space="preserve">            prefix, suffix = path.split(':')</w:t>
        <w:br/>
        <w:t xml:space="preserve">        flags = d['flags']</w:t>
        <w:br/>
        <w:t xml:space="preserve">        if flags is None:</w:t>
        <w:br/>
        <w:t xml:space="preserve">            if '[' in specification or ']' in specification:</w:t>
        <w:br/>
        <w:t xml:space="preserve">                raise DistlibException("Invalid specification "</w:t>
        <w:br/>
        <w:t xml:space="preserve">                                       "'%s'" % specification)</w:t>
        <w:br/>
        <w:t xml:space="preserve">            flags = []</w:t>
        <w:br/>
        <w:t xml:space="preserve">        else:</w:t>
        <w:br/>
        <w:t xml:space="preserve">            flags = [f.strip() for f in flags.split(',')]</w:t>
        <w:br/>
        <w:t xml:space="preserve">        result = ExportEntry(name, prefix, suffix, flags)</w:t>
        <w:br/>
        <w:t xml:space="preserve">    return result</w:t>
        <w:br/>
        <w:br/>
        <w:br/>
        <w:t>def get_cache_base(suffix=None):</w:t>
        <w:br/>
        <w:t xml:space="preserve">    """</w:t>
        <w:br/>
        <w:t xml:space="preserve">    Return the default base location for distlib caches. If the directory does</w:t>
        <w:br/>
        <w:t xml:space="preserve">    not exist, it is created. Use the suffix provided for the base directory,</w:t>
        <w:br/>
        <w:t xml:space="preserve">    and default to '.distlib' if it isn't provided.</w:t>
        <w:br/>
        <w:br/>
        <w:t xml:space="preserve">    On Windows, if LOCALAPPDATA is defined in the environment, then it is</w:t>
        <w:br/>
        <w:t xml:space="preserve">    assumed to be a directory, and will be the parent directory of the result.</w:t>
        <w:br/>
        <w:t xml:space="preserve">    On POSIX, and on Windows if LOCALAPPDATA is not defined, the user's home</w:t>
        <w:br/>
        <w:t xml:space="preserve">    directory - using os.expanduser('~') - will be the parent directory of</w:t>
        <w:br/>
        <w:t xml:space="preserve">    the result.</w:t>
        <w:br/>
        <w:br/>
        <w:t xml:space="preserve">    The result is just the directory '.distlib' in the parent directory as</w:t>
        <w:br/>
        <w:t xml:space="preserve">    determined above, or with the name specified with ``suffix``.</w:t>
        <w:br/>
        <w:t xml:space="preserve">    """</w:t>
        <w:br/>
        <w:t xml:space="preserve">    if suffix is None:</w:t>
        <w:br/>
        <w:t xml:space="preserve">        suffix = '.distlib'</w:t>
        <w:br/>
        <w:t xml:space="preserve">    if os.name == 'nt' and 'LOCALAPPDATA' in os.environ:</w:t>
        <w:br/>
        <w:t xml:space="preserve">        result = os.path.expandvars('$localappdata')</w:t>
        <w:br/>
        <w:t xml:space="preserve">    else:</w:t>
        <w:br/>
        <w:t xml:space="preserve">        # Assume posix, or old Windows</w:t>
        <w:br/>
        <w:t xml:space="preserve">        result = os.path.expanduser('~')</w:t>
        <w:br/>
        <w:t xml:space="preserve">    # we use 'isdir' instead of 'exists', because we want to</w:t>
        <w:br/>
        <w:t xml:space="preserve">    # fail if there's a file with that name</w:t>
        <w:br/>
        <w:t xml:space="preserve">    if os.path.isdir(result):</w:t>
        <w:br/>
        <w:t xml:space="preserve">        usable = os.access(result, os.W_OK)</w:t>
        <w:br/>
        <w:t xml:space="preserve">        if not usable:</w:t>
        <w:br/>
        <w:t xml:space="preserve">            logger.warning('Directory exists but is not writable: %s', result)</w:t>
        <w:br/>
        <w:t xml:space="preserve">    else:</w:t>
        <w:br/>
        <w:t xml:space="preserve">        try:</w:t>
        <w:br/>
        <w:t xml:space="preserve">            os.makedirs(result)</w:t>
        <w:br/>
        <w:t xml:space="preserve">            usable = True</w:t>
        <w:br/>
        <w:t xml:space="preserve">        except OSError:</w:t>
        <w:br/>
        <w:t xml:space="preserve">            logger.warning('Unable to create %s', result, exc_info=True)</w:t>
        <w:br/>
        <w:t xml:space="preserve">            usable = False</w:t>
        <w:br/>
        <w:t xml:space="preserve">    if not usable:</w:t>
        <w:br/>
        <w:t xml:space="preserve">        result = tempfile.mkdtemp()</w:t>
        <w:br/>
        <w:t xml:space="preserve">        logger.warning('Default location unusable, using %s', result)</w:t>
        <w:br/>
        <w:t xml:space="preserve">    return os.path.join(result, suffix)</w:t>
        <w:br/>
        <w:br/>
        <w:br/>
        <w:t>def path_to_cache_dir(path):</w:t>
        <w:br/>
        <w:t xml:space="preserve">    """</w:t>
        <w:br/>
        <w:t xml:space="preserve">    Convert an absolute path to a directory name for use in a cache.</w:t>
        <w:br/>
        <w:br/>
        <w:t xml:space="preserve">    The algorithm used is:</w:t>
        <w:br/>
        <w:br/>
        <w:t xml:space="preserve">    #. On Windows, any ``':'`` in the drive is replaced with ``'---'``.</w:t>
        <w:br/>
        <w:t xml:space="preserve">    #. Any occurrence of ``os.sep`` is replaced with ``'--'``.</w:t>
        <w:br/>
        <w:t xml:space="preserve">    #. ``'.cache'`` is appended.</w:t>
        <w:br/>
        <w:t xml:space="preserve">    """</w:t>
        <w:br/>
        <w:t xml:space="preserve">    d, p = os.path.splitdrive(os.path.abspath(path))</w:t>
        <w:br/>
        <w:t xml:space="preserve">    if d:</w:t>
        <w:br/>
        <w:t xml:space="preserve">        d = d.replace(':', '---')</w:t>
        <w:br/>
        <w:t xml:space="preserve">    p = p.replace(os.sep, '--')</w:t>
        <w:br/>
        <w:t xml:space="preserve">    return d + p + '.cache'</w:t>
        <w:br/>
        <w:br/>
        <w:br/>
        <w:t>def ensure_slash(s):</w:t>
        <w:br/>
        <w:t xml:space="preserve">    if not s.endswith('/'):</w:t>
        <w:br/>
        <w:t xml:space="preserve">        return s + '/'</w:t>
        <w:br/>
        <w:t xml:space="preserve">    return s</w:t>
        <w:br/>
        <w:br/>
        <w:br/>
        <w:t>def parse_credentials(netloc):</w:t>
        <w:br/>
        <w:t xml:space="preserve">    username = password = None</w:t>
        <w:br/>
        <w:t xml:space="preserve">    if '@' in netloc:</w:t>
        <w:br/>
        <w:t xml:space="preserve">        prefix, netloc = netloc.rsplit('@', 1)</w:t>
        <w:br/>
        <w:t xml:space="preserve">        if ':' not in prefix:</w:t>
        <w:br/>
        <w:t xml:space="preserve">            username = prefix</w:t>
        <w:br/>
        <w:t xml:space="preserve">        else:</w:t>
        <w:br/>
        <w:t xml:space="preserve">            username, password = prefix.split(':', 1)</w:t>
        <w:br/>
        <w:t xml:space="preserve">    if username:</w:t>
        <w:br/>
        <w:t xml:space="preserve">        username = unquote(username)</w:t>
        <w:br/>
        <w:t xml:space="preserve">    if password:</w:t>
        <w:br/>
        <w:t xml:space="preserve">        password = unquote(password)</w:t>
        <w:br/>
        <w:t xml:space="preserve">    return username, password, netloc</w:t>
        <w:br/>
        <w:br/>
        <w:br/>
        <w:t>def get_process_umask():</w:t>
        <w:br/>
        <w:t xml:space="preserve">    result = os.umask(0o22)</w:t>
        <w:br/>
        <w:t xml:space="preserve">    os.umask(result)</w:t>
        <w:br/>
        <w:t xml:space="preserve">    return result</w:t>
        <w:br/>
        <w:br/>
        <w:br/>
        <w:t>def is_string_sequence(seq):</w:t>
        <w:br/>
        <w:t xml:space="preserve">    result = True</w:t>
        <w:br/>
        <w:t xml:space="preserve">    i = None</w:t>
        <w:br/>
        <w:t xml:space="preserve">    for i, s in enumerate(seq):</w:t>
        <w:br/>
        <w:t xml:space="preserve">        if not isinstance(s, string_types):</w:t>
        <w:br/>
        <w:t xml:space="preserve">            result = False</w:t>
        <w:br/>
        <w:t xml:space="preserve">            break</w:t>
        <w:br/>
        <w:t xml:space="preserve">    assert i is not None</w:t>
        <w:br/>
        <w:t xml:space="preserve">    return result</w:t>
        <w:br/>
        <w:br/>
        <w:br/>
        <w:t>PROJECT_NAME_AND_VERSION = re.compile(</w:t>
        <w:br/>
        <w:t xml:space="preserve">    '([a-z0-9_]+([.-][a-z_][a-z0-9_]*)*)-'</w:t>
        <w:br/>
        <w:t xml:space="preserve">    '([a-z0-9_.+-]+)', re.I)</w:t>
        <w:br/>
        <w:t>PYTHON_VERSION = re.compile(r'-py(\d\.?\d?)')</w:t>
        <w:br/>
        <w:br/>
        <w:br/>
        <w:t>def split_filename(filename, project_name=None):</w:t>
        <w:br/>
        <w:t xml:space="preserve">    """</w:t>
        <w:br/>
        <w:t xml:space="preserve">    Extract name, version, python version from a filename (no extension)</w:t>
        <w:br/>
        <w:br/>
        <w:t xml:space="preserve">    Return name, version, pyver or None</w:t>
        <w:br/>
        <w:t xml:space="preserve">    """</w:t>
        <w:br/>
        <w:t xml:space="preserve">    result = None</w:t>
        <w:br/>
        <w:t xml:space="preserve">    pyver = None</w:t>
        <w:br/>
        <w:t xml:space="preserve">    filename = unquote(filename).replace(' ', '-')</w:t>
        <w:br/>
        <w:t xml:space="preserve">    m = PYTHON_VERSION.search(filename)</w:t>
        <w:br/>
        <w:t xml:space="preserve">    if m:</w:t>
        <w:br/>
        <w:t xml:space="preserve">        pyver = m.group(1)</w:t>
        <w:br/>
        <w:t xml:space="preserve">        filename = filename[:m.start()]</w:t>
        <w:br/>
        <w:t xml:space="preserve">    if project_name and len(filename) &gt; len(project_name) + 1:</w:t>
        <w:br/>
        <w:t xml:space="preserve">        m = re.match(re.escape(project_name) + r'\b', filename)</w:t>
        <w:br/>
        <w:t xml:space="preserve">        if m:</w:t>
        <w:br/>
        <w:t xml:space="preserve">            n = m.end()</w:t>
        <w:br/>
        <w:t xml:space="preserve">            result = filename[:n], filename[n + 1:], pyver</w:t>
        <w:br/>
        <w:t xml:space="preserve">    if result is None:</w:t>
        <w:br/>
        <w:t xml:space="preserve">        m = PROJECT_NAME_AND_VERSION.match(filename)</w:t>
        <w:br/>
        <w:t xml:space="preserve">        if m:</w:t>
        <w:br/>
        <w:t xml:space="preserve">            result = m.group(1), m.group(3), pyver</w:t>
        <w:br/>
        <w:t xml:space="preserve">    return result</w:t>
        <w:br/>
        <w:br/>
        <w:br/>
        <w:t># Allow spaces in name because of legacy dists like "Twisted Core"</w:t>
        <w:br/>
        <w:t>NAME_VERSION_RE = re.compile(r'(?P&lt;name&gt;[\w .-]+)\s*'</w:t>
        <w:br/>
        <w:t xml:space="preserve">                             r'\(\s*(?P&lt;ver&gt;[^\s)]+)\)$')</w:t>
        <w:br/>
        <w:br/>
        <w:br/>
        <w:t>def parse_name_and_version(p):</w:t>
        <w:br/>
        <w:t xml:space="preserve">    """</w:t>
        <w:br/>
        <w:t xml:space="preserve">    A utility method used to get name and version from a string.</w:t>
        <w:br/>
        <w:br/>
        <w:t xml:space="preserve">    From e.g. a Provides-Dist value.</w:t>
        <w:br/>
        <w:br/>
        <w:t xml:space="preserve">    :param p: A value in a form 'foo (1.0)'</w:t>
        <w:br/>
        <w:t xml:space="preserve">    :return: The name and version as a tuple.</w:t>
        <w:br/>
        <w:t xml:space="preserve">    """</w:t>
        <w:br/>
        <w:t xml:space="preserve">    m = NAME_VERSION_RE.match(p)</w:t>
        <w:br/>
        <w:t xml:space="preserve">    if not m:</w:t>
        <w:br/>
        <w:t xml:space="preserve">        raise DistlibException('Ill-formed name/version string: \'%s\'' % p)</w:t>
        <w:br/>
        <w:t xml:space="preserve">    d = m.groupdict()</w:t>
        <w:br/>
        <w:t xml:space="preserve">    return d['name'].strip().lower(), d['ver']</w:t>
        <w:br/>
        <w:br/>
        <w:br/>
        <w:t>def get_extras(requested, available):</w:t>
        <w:br/>
        <w:t xml:space="preserve">    result = set()</w:t>
        <w:br/>
        <w:t xml:space="preserve">    requested = set(requested or [])</w:t>
        <w:br/>
        <w:t xml:space="preserve">    available = set(available or [])</w:t>
        <w:br/>
        <w:t xml:space="preserve">    if '*' in requested:</w:t>
        <w:br/>
        <w:t xml:space="preserve">        requested.remove('*')</w:t>
        <w:br/>
        <w:t xml:space="preserve">        result |= available</w:t>
        <w:br/>
        <w:t xml:space="preserve">    for r in requested:</w:t>
        <w:br/>
        <w:t xml:space="preserve">        if r == '-':</w:t>
        <w:br/>
        <w:t xml:space="preserve">            result.add(r)</w:t>
        <w:br/>
        <w:t xml:space="preserve">        elif r.startswith('-'):</w:t>
        <w:br/>
        <w:t xml:space="preserve">            unwanted = r[1:]</w:t>
        <w:br/>
        <w:t xml:space="preserve">            if unwanted not in available:</w:t>
        <w:br/>
        <w:t xml:space="preserve">                logger.warning('undeclared extra: %s' % unwanted)</w:t>
        <w:br/>
        <w:t xml:space="preserve">            if unwanted in result:</w:t>
        <w:br/>
        <w:t xml:space="preserve">                result.remove(unwanted)</w:t>
        <w:br/>
        <w:t xml:space="preserve">        else:</w:t>
        <w:br/>
        <w:t xml:space="preserve">            if r not in available:</w:t>
        <w:br/>
        <w:t xml:space="preserve">                logger.warning('undeclared extra: %s' % r)</w:t>
        <w:br/>
        <w:t xml:space="preserve">            result.add(r)</w:t>
        <w:br/>
        <w:t xml:space="preserve">    return result</w:t>
        <w:br/>
        <w:br/>
        <w:br/>
        <w:t>#</w:t>
        <w:br/>
        <w:t># Extended metadata functionality</w:t>
        <w:br/>
        <w:t>#</w:t>
        <w:br/>
        <w:br/>
        <w:br/>
        <w:t>def _get_external_data(url):</w:t>
        <w:br/>
        <w:t xml:space="preserve">    result = {}</w:t>
        <w:br/>
        <w:t xml:space="preserve">    try:</w:t>
        <w:br/>
        <w:t xml:space="preserve">        # urlopen might fail if it runs into redirections,</w:t>
        <w:br/>
        <w:t xml:space="preserve">        # because of Python issue #13696. Fixed in locators</w:t>
        <w:br/>
        <w:t xml:space="preserve">        # using a custom redirect handler.</w:t>
        <w:br/>
        <w:t xml:space="preserve">        resp = urlopen(url)</w:t>
        <w:br/>
        <w:t xml:space="preserve">        headers = resp.info()</w:t>
        <w:br/>
        <w:t xml:space="preserve">        ct = headers.get('Content-Type')</w:t>
        <w:br/>
        <w:t xml:space="preserve">        if not ct.startswith('application/json'):</w:t>
        <w:br/>
        <w:t xml:space="preserve">            logger.debug('Unexpected response for JSON request: %s', ct)</w:t>
        <w:br/>
        <w:t xml:space="preserve">        else:</w:t>
        <w:br/>
        <w:t xml:space="preserve">            reader = codecs.getreader('utf-8')(resp)</w:t>
        <w:br/>
        <w:t xml:space="preserve">            # data = reader.read().decode('utf-8')</w:t>
        <w:br/>
        <w:t xml:space="preserve">            # result = json.loads(data)</w:t>
        <w:br/>
        <w:t xml:space="preserve">            result = json.load(reader)</w:t>
        <w:br/>
        <w:t xml:space="preserve">    except Exception as e:</w:t>
        <w:br/>
        <w:t xml:space="preserve">        logger.exception('Failed to get external data for %s: %s', url, e)</w:t>
        <w:br/>
        <w:t xml:space="preserve">    return result</w:t>
        <w:br/>
        <w:br/>
        <w:br/>
        <w:t>_external_data_base_url = 'https://www.red-dove.com/pypi/projects/'</w:t>
        <w:br/>
        <w:br/>
        <w:br/>
        <w:t>def get_project_data(name):</w:t>
        <w:br/>
        <w:t xml:space="preserve">    url = '%s/%s/project.json' % (name[0].upper(), name)</w:t>
        <w:br/>
        <w:t xml:space="preserve">    url = urljoin(_external_data_base_url, url)</w:t>
        <w:br/>
        <w:t xml:space="preserve">    result = _get_external_data(url)</w:t>
        <w:br/>
        <w:t xml:space="preserve">    return result</w:t>
        <w:br/>
        <w:br/>
        <w:br/>
        <w:t>def get_package_data(name, version):</w:t>
        <w:br/>
        <w:t xml:space="preserve">    url = '%s/%s/package-%s.json' % (name[0].upper(), name, version)</w:t>
        <w:br/>
        <w:t xml:space="preserve">    url = urljoin(_external_data_base_url, url)</w:t>
        <w:br/>
        <w:t xml:space="preserve">    return _get_external_data(url)</w:t>
        <w:br/>
        <w:br/>
        <w:br/>
        <w:t>class Cache(object):</w:t>
        <w:br/>
        <w:t xml:space="preserve">    """</w:t>
        <w:br/>
        <w:t xml:space="preserve">    A class implementing a cache for resources that need to live in the file system</w:t>
        <w:br/>
        <w:t xml:space="preserve">    e.g. shared libraries. This class was moved from resources to here because it</w:t>
        <w:br/>
        <w:t xml:space="preserve">    could be used by other modules, e.g. the wheel module.</w:t>
        <w:br/>
        <w:t xml:space="preserve">    """</w:t>
        <w:br/>
        <w:br/>
        <w:t xml:space="preserve">    def __init__(self, base):</w:t>
        <w:br/>
        <w:t xml:space="preserve">        """</w:t>
        <w:br/>
        <w:t xml:space="preserve">        Initialise an instance.</w:t>
        <w:br/>
        <w:br/>
        <w:t xml:space="preserve">        :param base: The base directory where the cache should be located.</w:t>
        <w:br/>
        <w:t xml:space="preserve">        """</w:t>
        <w:br/>
        <w:t xml:space="preserve">        # we use 'isdir' instead of 'exists', because we want to</w:t>
        <w:br/>
        <w:t xml:space="preserve">        # fail if there's a file with that name</w:t>
        <w:br/>
        <w:t xml:space="preserve">        if not os.path.isdir(base):  # pragma: no cover</w:t>
        <w:br/>
        <w:t xml:space="preserve">            os.makedirs(base)</w:t>
        <w:br/>
        <w:t xml:space="preserve">        if (os.stat(base).st_mode &amp; 0o77) != 0:</w:t>
        <w:br/>
        <w:t xml:space="preserve">            logger.warning('Directory \'%s\' is not private', base)</w:t>
        <w:br/>
        <w:t xml:space="preserve">        self.base = os.path.abspath(os.path.normpath(base))</w:t>
        <w:br/>
        <w:br/>
        <w:t xml:space="preserve">    def prefix_to_dir(self, prefix):</w:t>
        <w:br/>
        <w:t xml:space="preserve">        """</w:t>
        <w:br/>
        <w:t xml:space="preserve">        Converts a resource prefix to a directory name in the cache.</w:t>
        <w:br/>
        <w:t xml:space="preserve">        """</w:t>
        <w:br/>
        <w:t xml:space="preserve">        return path_to_cache_dir(prefix)</w:t>
        <w:br/>
        <w:br/>
        <w:t xml:space="preserve">    def clear(self):</w:t>
        <w:br/>
        <w:t xml:space="preserve">        """</w:t>
        <w:br/>
        <w:t xml:space="preserve">        Clear the cache.</w:t>
        <w:br/>
        <w:t xml:space="preserve">        """</w:t>
        <w:br/>
        <w:t xml:space="preserve">        not_removed = []</w:t>
        <w:br/>
        <w:t xml:space="preserve">        for fn in os.listdir(self.base):</w:t>
        <w:br/>
        <w:t xml:space="preserve">            fn = os.path.join(self.base, fn)</w:t>
        <w:br/>
        <w:t xml:space="preserve">            try:</w:t>
        <w:br/>
        <w:t xml:space="preserve">                if os.path.islink(fn) or os.path.isfile(fn):</w:t>
        <w:br/>
        <w:t xml:space="preserve">                    os.remove(fn)</w:t>
        <w:br/>
        <w:t xml:space="preserve">                elif os.path.isdir(fn):</w:t>
        <w:br/>
        <w:t xml:space="preserve">                    shutil.rmtree(fn)</w:t>
        <w:br/>
        <w:t xml:space="preserve">            except Exception:</w:t>
        <w:br/>
        <w:t xml:space="preserve">                not_removed.append(fn)</w:t>
        <w:br/>
        <w:t xml:space="preserve">        return not_removed</w:t>
        <w:br/>
        <w:br/>
        <w:br/>
        <w:t>class EventMixin(object):</w:t>
        <w:br/>
        <w:t xml:space="preserve">    """</w:t>
        <w:br/>
        <w:t xml:space="preserve">    A very simple publish/subscribe system.</w:t>
        <w:br/>
        <w:t xml:space="preserve">    """</w:t>
        <w:br/>
        <w:br/>
        <w:t xml:space="preserve">    def __init__(self):</w:t>
        <w:br/>
        <w:t xml:space="preserve">        self._subscribers = {}</w:t>
        <w:br/>
        <w:br/>
        <w:t xml:space="preserve">    def add(self, event, subscriber, append=True):</w:t>
        <w:br/>
        <w:t xml:space="preserve">        """</w:t>
        <w:br/>
        <w:t xml:space="preserve">        Add a subscriber for an event.</w:t>
        <w:br/>
        <w:br/>
        <w:t xml:space="preserve">        :param event: The name of an event.</w:t>
        <w:br/>
        <w:t xml:space="preserve">        :param subscriber: The subscriber to be added (and called when the</w:t>
        <w:br/>
        <w:t xml:space="preserve">                           event is published).</w:t>
        <w:br/>
        <w:t xml:space="preserve">        :param append: Whether to append or prepend the subscriber to an</w:t>
        <w:br/>
        <w:t xml:space="preserve">                       existing subscriber list for the event.</w:t>
        <w:br/>
        <w:t xml:space="preserve">        """</w:t>
        <w:br/>
        <w:t xml:space="preserve">        subs = self._subscribers</w:t>
        <w:br/>
        <w:t xml:space="preserve">        if event not in subs:</w:t>
        <w:br/>
        <w:t xml:space="preserve">            subs[event] = deque([subscriber])</w:t>
        <w:br/>
        <w:t xml:space="preserve">        else:</w:t>
        <w:br/>
        <w:t xml:space="preserve">            sq = subs[event]</w:t>
        <w:br/>
        <w:t xml:space="preserve">            if append:</w:t>
        <w:br/>
        <w:t xml:space="preserve">                sq.append(subscriber)</w:t>
        <w:br/>
        <w:t xml:space="preserve">            else:</w:t>
        <w:br/>
        <w:t xml:space="preserve">                sq.appendleft(subscriber)</w:t>
        <w:br/>
        <w:br/>
        <w:t xml:space="preserve">    def remove(self, event, subscriber):</w:t>
        <w:br/>
        <w:t xml:space="preserve">        """</w:t>
        <w:br/>
        <w:t xml:space="preserve">        Remove a subscriber for an event.</w:t>
        <w:br/>
        <w:br/>
        <w:t xml:space="preserve">        :param event: The name of an event.</w:t>
        <w:br/>
        <w:t xml:space="preserve">        :param subscriber: The subscriber to be removed.</w:t>
        <w:br/>
        <w:t xml:space="preserve">        """</w:t>
        <w:br/>
        <w:t xml:space="preserve">        subs = self._subscribers</w:t>
        <w:br/>
        <w:t xml:space="preserve">        if event not in subs:</w:t>
        <w:br/>
        <w:t xml:space="preserve">            raise ValueError('No subscribers: %r' % event)</w:t>
        <w:br/>
        <w:t xml:space="preserve">        subs[event].remove(subscriber)</w:t>
        <w:br/>
        <w:br/>
        <w:t xml:space="preserve">    def get_subscribers(self, event):</w:t>
        <w:br/>
        <w:t xml:space="preserve">        """</w:t>
        <w:br/>
        <w:t xml:space="preserve">        Return an iterator for the subscribers for an event.</w:t>
        <w:br/>
        <w:t xml:space="preserve">        :param event: The event to return subscribers for.</w:t>
        <w:br/>
        <w:t xml:space="preserve">        """</w:t>
        <w:br/>
        <w:t xml:space="preserve">        return iter(self._subscribers.get(event, ()))</w:t>
        <w:br/>
        <w:br/>
        <w:t xml:space="preserve">    def publish(self, event, *args, **kwargs):</w:t>
        <w:br/>
        <w:t xml:space="preserve">        """</w:t>
        <w:br/>
        <w:t xml:space="preserve">        Publish a event and return a list of values returned by its</w:t>
        <w:br/>
        <w:t xml:space="preserve">        subscribers.</w:t>
        <w:br/>
        <w:br/>
        <w:t xml:space="preserve">        :param event: The event to publish.</w:t>
        <w:br/>
        <w:t xml:space="preserve">        :param args: The positional arguments to pass to the event's</w:t>
        <w:br/>
        <w:t xml:space="preserve">                     subscribers.</w:t>
        <w:br/>
        <w:t xml:space="preserve">        :param kwargs: The keyword arguments to pass to the event's</w:t>
        <w:br/>
        <w:t xml:space="preserve">                       subscribers.</w:t>
        <w:br/>
        <w:t xml:space="preserve">        """</w:t>
        <w:br/>
        <w:t xml:space="preserve">        result = []</w:t>
        <w:br/>
        <w:t xml:space="preserve">        for subscriber in self.get_subscribers(event):</w:t>
        <w:br/>
        <w:t xml:space="preserve">            try:</w:t>
        <w:br/>
        <w:t xml:space="preserve">                value = subscriber(event, *args, **kwargs)</w:t>
        <w:br/>
        <w:t xml:space="preserve">            except Exception:</w:t>
        <w:br/>
        <w:t xml:space="preserve">                logger.exception('Exception during event publication')</w:t>
        <w:br/>
        <w:t xml:space="preserve">                value = None</w:t>
        <w:br/>
        <w:t xml:space="preserve">            result.append(value)</w:t>
        <w:br/>
        <w:t xml:space="preserve">        logger.debug('publish %s: args = %s, kwargs = %s, result = %s', event,</w:t>
        <w:br/>
        <w:t xml:space="preserve">                     args, kwargs, result)</w:t>
        <w:br/>
        <w:t xml:space="preserve">        return result</w:t>
        <w:br/>
        <w:br/>
        <w:br/>
        <w:t>#</w:t>
        <w:br/>
        <w:t># Simple sequencing</w:t>
        <w:br/>
        <w:t>#</w:t>
        <w:br/>
        <w:t>class Sequencer(object):</w:t>
        <w:br/>
        <w:br/>
        <w:t xml:space="preserve">    def __init__(self):</w:t>
        <w:br/>
        <w:t xml:space="preserve">        self._preds = {}</w:t>
        <w:br/>
        <w:t xml:space="preserve">        self._succs = {}</w:t>
        <w:br/>
        <w:t xml:space="preserve">        self._nodes = set()  # nodes with no preds/succs</w:t>
        <w:br/>
        <w:br/>
        <w:t xml:space="preserve">    def add_node(self, node):</w:t>
        <w:br/>
        <w:t xml:space="preserve">        self._nodes.add(node)</w:t>
        <w:br/>
        <w:br/>
        <w:t xml:space="preserve">    def remove_node(self, node, edges=False):</w:t>
        <w:br/>
        <w:t xml:space="preserve">        if node in self._nodes:</w:t>
        <w:br/>
        <w:t xml:space="preserve">            self._nodes.remove(node)</w:t>
        <w:br/>
        <w:t xml:space="preserve">        if edges:</w:t>
        <w:br/>
        <w:t xml:space="preserve">            for p in set(self._preds.get(node, ())):</w:t>
        <w:br/>
        <w:t xml:space="preserve">                self.remove(p, node)</w:t>
        <w:br/>
        <w:t xml:space="preserve">            for s in set(self._succs.get(node, ())):</w:t>
        <w:br/>
        <w:t xml:space="preserve">                self.remove(node, s)</w:t>
        <w:br/>
        <w:t xml:space="preserve">            # Remove empties</w:t>
        <w:br/>
        <w:t xml:space="preserve">            for k, v in list(self._preds.items()):</w:t>
        <w:br/>
        <w:t xml:space="preserve">                if not v:</w:t>
        <w:br/>
        <w:t xml:space="preserve">                    del self._preds[k]</w:t>
        <w:br/>
        <w:t xml:space="preserve">            for k, v in list(self._succs.items()):</w:t>
        <w:br/>
        <w:t xml:space="preserve">                if not v:</w:t>
        <w:br/>
        <w:t xml:space="preserve">                    del self._succs[k]</w:t>
        <w:br/>
        <w:br/>
        <w:t xml:space="preserve">    def add(self, pred, succ):</w:t>
        <w:br/>
        <w:t xml:space="preserve">        assert pred != succ</w:t>
        <w:br/>
        <w:t xml:space="preserve">        self._preds.setdefault(succ, set()).add(pred)</w:t>
        <w:br/>
        <w:t xml:space="preserve">        self._succs.setdefault(pred, set()).add(succ)</w:t>
        <w:br/>
        <w:br/>
        <w:t xml:space="preserve">    def remove(self, pred, succ):</w:t>
        <w:br/>
        <w:t xml:space="preserve">        assert pred != succ</w:t>
        <w:br/>
        <w:t xml:space="preserve">        try:</w:t>
        <w:br/>
        <w:t xml:space="preserve">            preds = self._preds[succ]</w:t>
        <w:br/>
        <w:t xml:space="preserve">            succs = self._succs[pred]</w:t>
        <w:br/>
        <w:t xml:space="preserve">        except KeyError:  # pragma: no cover</w:t>
        <w:br/>
        <w:t xml:space="preserve">            raise ValueError('%r not a successor of anything' % succ)</w:t>
        <w:br/>
        <w:t xml:space="preserve">        try:</w:t>
        <w:br/>
        <w:t xml:space="preserve">            preds.remove(pred)</w:t>
        <w:br/>
        <w:t xml:space="preserve">            succs.remove(succ)</w:t>
        <w:br/>
        <w:t xml:space="preserve">        except KeyError:  # pragma: no cover</w:t>
        <w:br/>
        <w:t xml:space="preserve">            raise ValueError('%r not a successor of %r' % (succ, pred))</w:t>
        <w:br/>
        <w:br/>
        <w:t xml:space="preserve">    def is_step(self, step):</w:t>
        <w:br/>
        <w:t xml:space="preserve">        return (step in self._preds or step in self._succs</w:t>
        <w:br/>
        <w:t xml:space="preserve">                or step in self._nodes)</w:t>
        <w:br/>
        <w:br/>
        <w:t xml:space="preserve">    def get_steps(self, final):</w:t>
        <w:br/>
        <w:t xml:space="preserve">        if not self.is_step(final):</w:t>
        <w:br/>
        <w:t xml:space="preserve">            raise ValueError('Unknown: %r' % final)</w:t>
        <w:br/>
        <w:t xml:space="preserve">        result = []</w:t>
        <w:br/>
        <w:t xml:space="preserve">        todo = []</w:t>
        <w:br/>
        <w:t xml:space="preserve">        seen = set()</w:t>
        <w:br/>
        <w:t xml:space="preserve">        todo.append(final)</w:t>
        <w:br/>
        <w:t xml:space="preserve">        while todo:</w:t>
        <w:br/>
        <w:t xml:space="preserve">            step = todo.pop(0)</w:t>
        <w:br/>
        <w:t xml:space="preserve">            if step in seen:</w:t>
        <w:br/>
        <w:t xml:space="preserve">                # if a step was already seen,</w:t>
        <w:br/>
        <w:t xml:space="preserve">                # move it to the end (so it will appear earlier</w:t>
        <w:br/>
        <w:t xml:space="preserve">                # when reversed on return) ... but not for the</w:t>
        <w:br/>
        <w:t xml:space="preserve">                # final step, as that would be confusing for</w:t>
        <w:br/>
        <w:t xml:space="preserve">                # users</w:t>
        <w:br/>
        <w:t xml:space="preserve">                if step != final:</w:t>
        <w:br/>
        <w:t xml:space="preserve">                    result.remove(step)</w:t>
        <w:br/>
        <w:t xml:space="preserve">                    result.append(step)</w:t>
        <w:br/>
        <w:t xml:space="preserve">            else:</w:t>
        <w:br/>
        <w:t xml:space="preserve">                seen.add(step)</w:t>
        <w:br/>
        <w:t xml:space="preserve">                result.append(step)</w:t>
        <w:br/>
        <w:t xml:space="preserve">                preds = self._preds.get(step, ())</w:t>
        <w:br/>
        <w:t xml:space="preserve">                todo.extend(preds)</w:t>
        <w:br/>
        <w:t xml:space="preserve">        return reversed(result)</w:t>
        <w:br/>
        <w:br/>
        <w:t xml:space="preserve">    @property</w:t>
        <w:br/>
        <w:t xml:space="preserve">    def strong_connections(self):</w:t>
        <w:br/>
        <w:t xml:space="preserve">        # http://en.wikipedia.org/wiki/Tarjan%27s_strongly_connected_components_algorithm</w:t>
        <w:br/>
        <w:t xml:space="preserve">        index_counter = [0]</w:t>
        <w:br/>
        <w:t xml:space="preserve">        stack = []</w:t>
        <w:br/>
        <w:t xml:space="preserve">        lowlinks = {}</w:t>
        <w:br/>
        <w:t xml:space="preserve">        index = {}</w:t>
        <w:br/>
        <w:t xml:space="preserve">        result = []</w:t>
        <w:br/>
        <w:br/>
        <w:t xml:space="preserve">        graph = self._succs</w:t>
        <w:br/>
        <w:br/>
        <w:t xml:space="preserve">        def strongconnect(node):</w:t>
        <w:br/>
        <w:t xml:space="preserve">            # set the depth index for this node to the smallest unused index</w:t>
        <w:br/>
        <w:t xml:space="preserve">            index[node] = index_counter[0]</w:t>
        <w:br/>
        <w:t xml:space="preserve">            lowlinks[node] = index_counter[0]</w:t>
        <w:br/>
        <w:t xml:space="preserve">            index_counter[0] += 1</w:t>
        <w:br/>
        <w:t xml:space="preserve">            stack.append(node)</w:t>
        <w:br/>
        <w:br/>
        <w:t xml:space="preserve">            # Consider successors</w:t>
        <w:br/>
        <w:t xml:space="preserve">            try:</w:t>
        <w:br/>
        <w:t xml:space="preserve">                successors = graph[node]</w:t>
        <w:br/>
        <w:t xml:space="preserve">            except Exception:</w:t>
        <w:br/>
        <w:t xml:space="preserve">                successors = []</w:t>
        <w:br/>
        <w:t xml:space="preserve">            for successor in successors:</w:t>
        <w:br/>
        <w:t xml:space="preserve">                if successor not in lowlinks:</w:t>
        <w:br/>
        <w:t xml:space="preserve">                    # Successor has not yet been visited</w:t>
        <w:br/>
        <w:t xml:space="preserve">                    strongconnect(successor)</w:t>
        <w:br/>
        <w:t xml:space="preserve">                    lowlinks[node] = min(lowlinks[node], lowlinks[successor])</w:t>
        <w:br/>
        <w:t xml:space="preserve">                elif successor in stack:</w:t>
        <w:br/>
        <w:t xml:space="preserve">                    # the successor is in the stack and hence in the current</w:t>
        <w:br/>
        <w:t xml:space="preserve">                    # strongly connected component (SCC)</w:t>
        <w:br/>
        <w:t xml:space="preserve">                    lowlinks[node] = min(lowlinks[node], index[successor])</w:t>
        <w:br/>
        <w:br/>
        <w:t xml:space="preserve">            # If `node` is a root node, pop the stack and generate an SCC</w:t>
        <w:br/>
        <w:t xml:space="preserve">            if lowlinks[node] == index[node]:</w:t>
        <w:br/>
        <w:t xml:space="preserve">                connected_component = []</w:t>
        <w:br/>
        <w:br/>
        <w:t xml:space="preserve">                while True:</w:t>
        <w:br/>
        <w:t xml:space="preserve">                    successor = stack.pop()</w:t>
        <w:br/>
        <w:t xml:space="preserve">                    connected_component.append(successor)</w:t>
        <w:br/>
        <w:t xml:space="preserve">                    if successor == node:</w:t>
        <w:br/>
        <w:t xml:space="preserve">                        break</w:t>
        <w:br/>
        <w:t xml:space="preserve">                component = tuple(connected_component)</w:t>
        <w:br/>
        <w:t xml:space="preserve">                # storing the result</w:t>
        <w:br/>
        <w:t xml:space="preserve">                result.append(component)</w:t>
        <w:br/>
        <w:br/>
        <w:t xml:space="preserve">        for node in graph:</w:t>
        <w:br/>
        <w:t xml:space="preserve">            if node not in lowlinks:</w:t>
        <w:br/>
        <w:t xml:space="preserve">                strongconnect(node)</w:t>
        <w:br/>
        <w:br/>
        <w:t xml:space="preserve">        return result</w:t>
        <w:br/>
        <w:br/>
        <w:t xml:space="preserve">    @property</w:t>
        <w:br/>
        <w:t xml:space="preserve">    def dot(self):</w:t>
        <w:br/>
        <w:t xml:space="preserve">        result = ['digraph G {']</w:t>
        <w:br/>
        <w:t xml:space="preserve">        for succ in self._preds:</w:t>
        <w:br/>
        <w:t xml:space="preserve">            preds = self._preds[succ]</w:t>
        <w:br/>
        <w:t xml:space="preserve">            for pred in preds:</w:t>
        <w:br/>
        <w:t xml:space="preserve">                result.append('  %s -&gt; %s;' % (pred, succ))</w:t>
        <w:br/>
        <w:t xml:space="preserve">        for node in self._nodes:</w:t>
        <w:br/>
        <w:t xml:space="preserve">            result.append('  %s;' % node)</w:t>
        <w:br/>
        <w:t xml:space="preserve">        result.append('}')</w:t>
        <w:br/>
        <w:t xml:space="preserve">        return '\n'.join(result)</w:t>
        <w:br/>
        <w:br/>
        <w:br/>
        <w:t>#</w:t>
        <w:br/>
        <w:t># Unarchiving functionality for zip, tar, tgz, tbz, whl</w:t>
        <w:br/>
        <w:t>#</w:t>
        <w:br/>
        <w:br/>
        <w:t>ARCHIVE_EXTENSIONS = ('.tar.gz', '.tar.bz2', '.tar', '.zip', '.tgz', '.tbz',</w:t>
        <w:br/>
        <w:t xml:space="preserve">                      '.whl')</w:t>
        <w:br/>
        <w:br/>
        <w:br/>
        <w:t>def unarchive(archive_filename, dest_dir, format=None, check=True):</w:t>
        <w:br/>
        <w:br/>
        <w:t xml:space="preserve">    def check_path(path):</w:t>
        <w:br/>
        <w:t xml:space="preserve">        if not isinstance(path, text_type):</w:t>
        <w:br/>
        <w:t xml:space="preserve">            path = path.decode('utf-8')</w:t>
        <w:br/>
        <w:t xml:space="preserve">        p = os.path.abspath(os.path.join(dest_dir, path))</w:t>
        <w:br/>
        <w:t xml:space="preserve">        if not p.startswith(dest_dir) or p[plen] != os.sep:</w:t>
        <w:br/>
        <w:t xml:space="preserve">            raise ValueError('path outside destination: %r' % p)</w:t>
        <w:br/>
        <w:br/>
        <w:t xml:space="preserve">    dest_dir = os.path.abspath(dest_dir)</w:t>
        <w:br/>
        <w:t xml:space="preserve">    plen = len(dest_dir)</w:t>
        <w:br/>
        <w:t xml:space="preserve">    archive = None</w:t>
        <w:br/>
        <w:t xml:space="preserve">    if format is None:</w:t>
        <w:br/>
        <w:t xml:space="preserve">        if archive_filename.endswith(('.zip', '.whl')):</w:t>
        <w:br/>
        <w:t xml:space="preserve">            format = 'zip'</w:t>
        <w:br/>
        <w:t xml:space="preserve">        elif archive_filename.endswith(('.tar.gz', '.tgz')):</w:t>
        <w:br/>
        <w:t xml:space="preserve">            format = 'tgz'</w:t>
        <w:br/>
        <w:t xml:space="preserve">            mode = 'r:gz'</w:t>
        <w:br/>
        <w:t xml:space="preserve">        elif archive_filename.endswith(('.tar.bz2', '.tbz')):</w:t>
        <w:br/>
        <w:t xml:space="preserve">            format = 'tbz'</w:t>
        <w:br/>
        <w:t xml:space="preserve">            mode = 'r:bz2'</w:t>
        <w:br/>
        <w:t xml:space="preserve">        elif archive_filename.endswith('.tar'):</w:t>
        <w:br/>
        <w:t xml:space="preserve">            format = 'tar'</w:t>
        <w:br/>
        <w:t xml:space="preserve">            mode = 'r'</w:t>
        <w:br/>
        <w:t xml:space="preserve">        else:  # pragma: no cover</w:t>
        <w:br/>
        <w:t xml:space="preserve">            raise ValueError('Unknown format for %r' % archive_filename)</w:t>
        <w:br/>
        <w:t xml:space="preserve">    try:</w:t>
        <w:br/>
        <w:t xml:space="preserve">        if format == 'zip':</w:t>
        <w:br/>
        <w:t xml:space="preserve">            archive = ZipFile(archive_filename, 'r')</w:t>
        <w:br/>
        <w:t xml:space="preserve">            if check:</w:t>
        <w:br/>
        <w:t xml:space="preserve">                names = archive.namelist()</w:t>
        <w:br/>
        <w:t xml:space="preserve">                for name in names:</w:t>
        <w:br/>
        <w:t xml:space="preserve">                    check_path(name)</w:t>
        <w:br/>
        <w:t xml:space="preserve">        else:</w:t>
        <w:br/>
        <w:t xml:space="preserve">            archive = tarfile.open(archive_filename, mode)</w:t>
        <w:br/>
        <w:t xml:space="preserve">            if check:</w:t>
        <w:br/>
        <w:t xml:space="preserve">                names = archive.getnames()</w:t>
        <w:br/>
        <w:t xml:space="preserve">                for name in names:</w:t>
        <w:br/>
        <w:t xml:space="preserve">                    check_path(name)</w:t>
        <w:br/>
        <w:t xml:space="preserve">        if format != 'zip' and sys.version_info[0] &lt; 3:</w:t>
        <w:br/>
        <w:t xml:space="preserve">            # See Python issue 17153. If the dest path contains Unicode,</w:t>
        <w:br/>
        <w:t xml:space="preserve">            # tarfile extraction fails on Python 2.x if a member path name</w:t>
        <w:br/>
        <w:t xml:space="preserve">            # contains non-ASCII characters - it leads to an implicit</w:t>
        <w:br/>
        <w:t xml:space="preserve">            # bytes -&gt; unicode conversion using ASCII to decode.</w:t>
        <w:br/>
        <w:t xml:space="preserve">            for tarinfo in archive.getmembers():</w:t>
        <w:br/>
        <w:t xml:space="preserve">                if not isinstance(tarinfo.name, text_type):</w:t>
        <w:br/>
        <w:t xml:space="preserve">                    tarinfo.name = tarinfo.name.decode('utf-8')</w:t>
        <w:br/>
        <w:br/>
        <w:t xml:space="preserve">        # Limit extraction of dangerous items, if this Python</w:t>
        <w:br/>
        <w:t xml:space="preserve">        # allows it easily. If not, just trust the input.</w:t>
        <w:br/>
        <w:t xml:space="preserve">        # See: https://docs.python.org/3/library/tarfile.html#extraction-filters</w:t>
        <w:br/>
        <w:t xml:space="preserve">        def extraction_filter(member, path):</w:t>
        <w:br/>
        <w:t xml:space="preserve">            """Run tarfile.tar_filter, but raise the expected ValueError"""</w:t>
        <w:br/>
        <w:t xml:space="preserve">            # This is only called if the current Python has tarfile filters</w:t>
        <w:br/>
        <w:t xml:space="preserve">            try:</w:t>
        <w:br/>
        <w:t xml:space="preserve">                return tarfile.tar_filter(member, path)</w:t>
        <w:br/>
        <w:t xml:space="preserve">            except tarfile.FilterError as exc:</w:t>
        <w:br/>
        <w:t xml:space="preserve">                raise ValueError(str(exc))</w:t>
        <w:br/>
        <w:br/>
        <w:t xml:space="preserve">        archive.extraction_filter = extraction_filter</w:t>
        <w:br/>
        <w:br/>
        <w:t xml:space="preserve">        archive.extractall(dest_dir)</w:t>
        <w:br/>
        <w:br/>
        <w:t xml:space="preserve">    finally:</w:t>
        <w:br/>
        <w:t xml:space="preserve">        if archive:</w:t>
        <w:br/>
        <w:t xml:space="preserve">            archive.close()</w:t>
        <w:br/>
        <w:br/>
        <w:br/>
        <w:t>def zip_dir(directory):</w:t>
        <w:br/>
        <w:t xml:space="preserve">    """zip a directory tree into a BytesIO object"""</w:t>
        <w:br/>
        <w:t xml:space="preserve">    result = io.BytesIO()</w:t>
        <w:br/>
        <w:t xml:space="preserve">    dlen = len(directory)</w:t>
        <w:br/>
        <w:t xml:space="preserve">    with ZipFile(result, "w") as zf:</w:t>
        <w:br/>
        <w:t xml:space="preserve">        for root, dirs, files in os.walk(directory):</w:t>
        <w:br/>
        <w:t xml:space="preserve">            for name in files:</w:t>
        <w:br/>
        <w:t xml:space="preserve">                full = os.path.join(root, name)</w:t>
        <w:br/>
        <w:t xml:space="preserve">                rel = root[dlen:]</w:t>
        <w:br/>
        <w:t xml:space="preserve">                dest = os.path.join(rel, name)</w:t>
        <w:br/>
        <w:t xml:space="preserve">                zf.write(full, dest)</w:t>
        <w:br/>
        <w:t xml:space="preserve">    return result</w:t>
        <w:br/>
        <w:br/>
        <w:br/>
        <w:t>#</w:t>
        <w:br/>
        <w:t># Simple progress bar</w:t>
        <w:br/>
        <w:t>#</w:t>
        <w:br/>
        <w:br/>
        <w:t>UNITS = ('', 'K', 'M', 'G', 'T', 'P')</w:t>
        <w:br/>
        <w:br/>
        <w:br/>
        <w:t>class Progress(object):</w:t>
        <w:br/>
        <w:t xml:space="preserve">    unknown = 'UNKNOWN'</w:t>
        <w:br/>
        <w:br/>
        <w:t xml:space="preserve">    def __init__(self, minval=0, maxval=100):</w:t>
        <w:br/>
        <w:t xml:space="preserve">        assert maxval is None or maxval &gt;= minval</w:t>
        <w:br/>
        <w:t xml:space="preserve">        self.min = self.cur = minval</w:t>
        <w:br/>
        <w:t xml:space="preserve">        self.max = maxval</w:t>
        <w:br/>
        <w:t xml:space="preserve">        self.started = None</w:t>
        <w:br/>
        <w:t xml:space="preserve">        self.elapsed = 0</w:t>
        <w:br/>
        <w:t xml:space="preserve">        self.done = False</w:t>
        <w:br/>
        <w:br/>
        <w:t xml:space="preserve">    def update(self, curval):</w:t>
        <w:br/>
        <w:t xml:space="preserve">        assert self.min &lt;= curval</w:t>
        <w:br/>
        <w:t xml:space="preserve">        assert self.max is None or curval &lt;= self.max</w:t>
        <w:br/>
        <w:t xml:space="preserve">        self.cur = curval</w:t>
        <w:br/>
        <w:t xml:space="preserve">        now = time.time()</w:t>
        <w:br/>
        <w:t xml:space="preserve">        if self.started is None:</w:t>
        <w:br/>
        <w:t xml:space="preserve">            self.started = now</w:t>
        <w:br/>
        <w:t xml:space="preserve">        else:</w:t>
        <w:br/>
        <w:t xml:space="preserve">            self.elapsed = now - self.started</w:t>
        <w:br/>
        <w:br/>
        <w:t xml:space="preserve">    def increment(self, incr):</w:t>
        <w:br/>
        <w:t xml:space="preserve">        assert incr &gt;= 0</w:t>
        <w:br/>
        <w:t xml:space="preserve">        self.update(self.cur + incr)</w:t>
        <w:br/>
        <w:br/>
        <w:t xml:space="preserve">    def start(self):</w:t>
        <w:br/>
        <w:t xml:space="preserve">        self.update(self.min)</w:t>
        <w:br/>
        <w:t xml:space="preserve">        return self</w:t>
        <w:br/>
        <w:br/>
        <w:t xml:space="preserve">    def stop(self):</w:t>
        <w:br/>
        <w:t xml:space="preserve">        if self.max is not None:</w:t>
        <w:br/>
        <w:t xml:space="preserve">            self.update(self.max)</w:t>
        <w:br/>
        <w:t xml:space="preserve">        self.done = True</w:t>
        <w:br/>
        <w:br/>
        <w:t xml:space="preserve">    @property</w:t>
        <w:br/>
        <w:t xml:space="preserve">    def maximum(self):</w:t>
        <w:br/>
        <w:t xml:space="preserve">        return self.unknown if self.max is None else self.max</w:t>
        <w:br/>
        <w:br/>
        <w:t xml:space="preserve">    @property</w:t>
        <w:br/>
        <w:t xml:space="preserve">    def percentage(self):</w:t>
        <w:br/>
        <w:t xml:space="preserve">        if self.done:</w:t>
        <w:br/>
        <w:t xml:space="preserve">            result = '100 %'</w:t>
        <w:br/>
        <w:t xml:space="preserve">        elif self.max is None:</w:t>
        <w:br/>
        <w:t xml:space="preserve">            result = ' ?? %'</w:t>
        <w:br/>
        <w:t xml:space="preserve">        else:</w:t>
        <w:br/>
        <w:t xml:space="preserve">            v = 100.0 * (self.cur - self.min) / (self.max - self.min)</w:t>
        <w:br/>
        <w:t xml:space="preserve">            result = '%3d %%' % v</w:t>
        <w:br/>
        <w:t xml:space="preserve">        return result</w:t>
        <w:br/>
        <w:br/>
        <w:t xml:space="preserve">    def format_duration(self, duration):</w:t>
        <w:br/>
        <w:t xml:space="preserve">        if (duration &lt;= 0) and self.max is None or self.cur == self.min:</w:t>
        <w:br/>
        <w:t xml:space="preserve">            result = '??:??:??'</w:t>
        <w:br/>
        <w:t xml:space="preserve">        # elif duration &lt; 1:</w:t>
        <w:br/>
        <w:t xml:space="preserve">        #     result = '--:--:--'</w:t>
        <w:br/>
        <w:t xml:space="preserve">        else:</w:t>
        <w:br/>
        <w:t xml:space="preserve">            result = time.strftime('%H:%M:%S', time.gmtime(duration))</w:t>
        <w:br/>
        <w:t xml:space="preserve">        return result</w:t>
        <w:br/>
        <w:br/>
        <w:t xml:space="preserve">    @property</w:t>
        <w:br/>
        <w:t xml:space="preserve">    def ETA(self):</w:t>
        <w:br/>
        <w:t xml:space="preserve">        if self.done:</w:t>
        <w:br/>
        <w:t xml:space="preserve">            prefix = 'Done'</w:t>
        <w:br/>
        <w:t xml:space="preserve">            t = self.elapsed</w:t>
        <w:br/>
        <w:t xml:space="preserve">            # import pdb; pdb.set_trace()</w:t>
        <w:br/>
        <w:t xml:space="preserve">        else:</w:t>
        <w:br/>
        <w:t xml:space="preserve">            prefix = 'ETA '</w:t>
        <w:br/>
        <w:t xml:space="preserve">            if self.max is None:</w:t>
        <w:br/>
        <w:t xml:space="preserve">                t = -1</w:t>
        <w:br/>
        <w:t xml:space="preserve">            elif self.elapsed == 0 or (self.cur == self.min):</w:t>
        <w:br/>
        <w:t xml:space="preserve">                t = 0</w:t>
        <w:br/>
        <w:t xml:space="preserve">            else:</w:t>
        <w:br/>
        <w:t xml:space="preserve">                # import pdb; pdb.set_trace()</w:t>
        <w:br/>
        <w:t xml:space="preserve">                t = float(self.max - self.min)</w:t>
        <w:br/>
        <w:t xml:space="preserve">                t /= self.cur - self.min</w:t>
        <w:br/>
        <w:t xml:space="preserve">                t = (t - 1) * self.elapsed</w:t>
        <w:br/>
        <w:t xml:space="preserve">        return '%s: %s' % (prefix, self.format_duration(t))</w:t>
        <w:br/>
        <w:br/>
        <w:t xml:space="preserve">    @property</w:t>
        <w:br/>
        <w:t xml:space="preserve">    def speed(self):</w:t>
        <w:br/>
        <w:t xml:space="preserve">        if self.elapsed == 0:</w:t>
        <w:br/>
        <w:t xml:space="preserve">            result = 0.0</w:t>
        <w:br/>
        <w:t xml:space="preserve">        else:</w:t>
        <w:br/>
        <w:t xml:space="preserve">            result = (self.cur - self.min) / self.elapsed</w:t>
        <w:br/>
        <w:t xml:space="preserve">        for unit in UNITS:</w:t>
        <w:br/>
        <w:t xml:space="preserve">            if result &lt; 1000:</w:t>
        <w:br/>
        <w:t xml:space="preserve">                break</w:t>
        <w:br/>
        <w:t xml:space="preserve">            result /= 1000.0</w:t>
        <w:br/>
        <w:t xml:space="preserve">        return '%d %sB/s' % (result, unit)</w:t>
        <w:br/>
        <w:br/>
        <w:br/>
        <w:t>#</w:t>
        <w:br/>
        <w:t># Glob functionality</w:t>
        <w:br/>
        <w:t>#</w:t>
        <w:br/>
        <w:br/>
        <w:t>RICH_GLOB = re.compile(r'\{([^}]*)\}')</w:t>
        <w:br/>
        <w:t>_CHECK_RECURSIVE_GLOB = re.compile(r'[^/\\,{]\*\*|\*\*[^/\\,}]')</w:t>
        <w:br/>
        <w:t>_CHECK_MISMATCH_SET = re.compile(r'^[^{]*\}|\{[^}]*$')</w:t>
        <w:br/>
        <w:br/>
        <w:br/>
        <w:t>def iglob(path_glob):</w:t>
        <w:br/>
        <w:t xml:space="preserve">    """Extended globbing function that supports ** and {opt1,opt2,opt3}."""</w:t>
        <w:br/>
        <w:t xml:space="preserve">    if _CHECK_RECURSIVE_GLOB.search(path_glob):</w:t>
        <w:br/>
        <w:t xml:space="preserve">        msg = """invalid glob %r: recursive glob "**" must be used alone"""</w:t>
        <w:br/>
        <w:t xml:space="preserve">        raise ValueError(msg % path_glob)</w:t>
        <w:br/>
        <w:t xml:space="preserve">    if _CHECK_MISMATCH_SET.search(path_glob):</w:t>
        <w:br/>
        <w:t xml:space="preserve">        msg = """invalid glob %r: mismatching set marker '{' or '}'"""</w:t>
        <w:br/>
        <w:t xml:space="preserve">        raise ValueError(msg % path_glob)</w:t>
        <w:br/>
        <w:t xml:space="preserve">    return _iglob(path_glob)</w:t>
        <w:br/>
        <w:br/>
        <w:br/>
        <w:t>def _iglob(path_glob):</w:t>
        <w:br/>
        <w:t xml:space="preserve">    rich_path_glob = RICH_GLOB.split(path_glob, 1)</w:t>
        <w:br/>
        <w:t xml:space="preserve">    if len(rich_path_glob) &gt; 1:</w:t>
        <w:br/>
        <w:t xml:space="preserve">        assert len(rich_path_glob) == 3, rich_path_glob</w:t>
        <w:br/>
        <w:t xml:space="preserve">        prefix, set, suffix = rich_path_glob</w:t>
        <w:br/>
        <w:t xml:space="preserve">        for item in set.split(','):</w:t>
        <w:br/>
        <w:t xml:space="preserve">            for path in _iglob(''.join((prefix, item, suffix))):</w:t>
        <w:br/>
        <w:t xml:space="preserve">                yield path</w:t>
        <w:br/>
        <w:t xml:space="preserve">    else:</w:t>
        <w:br/>
        <w:t xml:space="preserve">        if '**' not in path_glob:</w:t>
        <w:br/>
        <w:t xml:space="preserve">            for item in std_iglob(path_glob):</w:t>
        <w:br/>
        <w:t xml:space="preserve">                yield item</w:t>
        <w:br/>
        <w:t xml:space="preserve">        else:</w:t>
        <w:br/>
        <w:t xml:space="preserve">            prefix, radical = path_glob.split('**', 1)</w:t>
        <w:br/>
        <w:t xml:space="preserve">            if prefix == '':</w:t>
        <w:br/>
        <w:t xml:space="preserve">                prefix = '.'</w:t>
        <w:br/>
        <w:t xml:space="preserve">            if radical == '':</w:t>
        <w:br/>
        <w:t xml:space="preserve">                radical = '*'</w:t>
        <w:br/>
        <w:t xml:space="preserve">            else:</w:t>
        <w:br/>
        <w:t xml:space="preserve">                # we support both</w:t>
        <w:br/>
        <w:t xml:space="preserve">                radical = radical.lstrip('/')</w:t>
        <w:br/>
        <w:t xml:space="preserve">                radical = radical.lstrip('\\')</w:t>
        <w:br/>
        <w:t xml:space="preserve">            for path, dir, files in os.walk(prefix):</w:t>
        <w:br/>
        <w:t xml:space="preserve">                path = os.path.normpath(path)</w:t>
        <w:br/>
        <w:t xml:space="preserve">                for fn in _iglob(os.path.join(path, radical)):</w:t>
        <w:br/>
        <w:t xml:space="preserve">                    yield fn</w:t>
        <w:br/>
        <w:br/>
        <w:br/>
        <w:t>if ssl:</w:t>
        <w:br/>
        <w:t xml:space="preserve">    from .compat import (HTTPSHandler as BaseHTTPSHandler, match_hostname,</w:t>
        <w:br/>
        <w:t xml:space="preserve">                         CertificateError)</w:t>
        <w:br/>
        <w:br/>
        <w:t xml:space="preserve">    #</w:t>
        <w:br/>
        <w:t xml:space="preserve">    # HTTPSConnection which verifies certificates/matches domains</w:t>
        <w:br/>
        <w:t xml:space="preserve">    #</w:t>
        <w:br/>
        <w:br/>
        <w:t xml:space="preserve">    class HTTPSConnection(httplib.HTTPSConnection):</w:t>
        <w:br/>
        <w:t xml:space="preserve">        ca_certs = None  # set this to the path to the certs file (.pem)</w:t>
        <w:br/>
        <w:t xml:space="preserve">        check_domain = True  # only used if ca_certs is not None</w:t>
        <w:br/>
        <w:br/>
        <w:t xml:space="preserve">        # noinspection PyPropertyAccess</w:t>
        <w:br/>
        <w:t xml:space="preserve">        def connect(self):</w:t>
        <w:br/>
        <w:t xml:space="preserve">            sock = socket.create_connection((self.host, self.port),</w:t>
        <w:br/>
        <w:t xml:space="preserve">                                            self.timeout)</w:t>
        <w:br/>
        <w:t xml:space="preserve">            if getattr(self, '_tunnel_host', False):</w:t>
        <w:br/>
        <w:t xml:space="preserve">                self.sock = sock</w:t>
        <w:br/>
        <w:t xml:space="preserve">                self._tunnel()</w:t>
        <w:br/>
        <w:br/>
        <w:t xml:space="preserve">            context = ssl.SSLContext(ssl.PROTOCOL_SSLv23)</w:t>
        <w:br/>
        <w:t xml:space="preserve">            if hasattr(ssl, 'OP_NO_SSLv2'):</w:t>
        <w:br/>
        <w:t xml:space="preserve">                context.options |= ssl.OP_NO_SSLv2</w:t>
        <w:br/>
        <w:t xml:space="preserve">            if getattr(self, 'cert_file', None):</w:t>
        <w:br/>
        <w:t xml:space="preserve">                context.load_cert_chain(self.cert_file, self.key_file)</w:t>
        <w:br/>
        <w:t xml:space="preserve">            kwargs = {}</w:t>
        <w:br/>
        <w:t xml:space="preserve">            if self.ca_certs:</w:t>
        <w:br/>
        <w:t xml:space="preserve">                context.verify_mode = ssl.CERT_REQUIRED</w:t>
        <w:br/>
        <w:t xml:space="preserve">                context.load_verify_locations(cafile=self.ca_certs)</w:t>
        <w:br/>
        <w:t xml:space="preserve">                if getattr(ssl, 'HAS_SNI', False):</w:t>
        <w:br/>
        <w:t xml:space="preserve">                    kwargs['server_hostname'] = self.host</w:t>
        <w:br/>
        <w:br/>
        <w:t xml:space="preserve">            self.sock = context.wrap_socket(sock, **kwargs)</w:t>
        <w:br/>
        <w:t xml:space="preserve">            if self.ca_certs and self.check_domain:</w:t>
        <w:br/>
        <w:t xml:space="preserve">                try:</w:t>
        <w:br/>
        <w:t xml:space="preserve">                    match_hostname(self.sock.getpeercert(), self.host)</w:t>
        <w:br/>
        <w:t xml:space="preserve">                    logger.debug('Host verified: %s', self.host)</w:t>
        <w:br/>
        <w:t xml:space="preserve">                except CertificateError:  # pragma: no cover</w:t>
        <w:br/>
        <w:t xml:space="preserve">                    self.sock.shutdown(socket.SHUT_RDWR)</w:t>
        <w:br/>
        <w:t xml:space="preserve">                    self.sock.close()</w:t>
        <w:br/>
        <w:t xml:space="preserve">                    raise</w:t>
        <w:br/>
        <w:br/>
        <w:t xml:space="preserve">    class HTTPSHandler(BaseHTTPSHandler):</w:t>
        <w:br/>
        <w:br/>
        <w:t xml:space="preserve">        def __init__(self, ca_certs, check_domain=True):</w:t>
        <w:br/>
        <w:t xml:space="preserve">            BaseHTTPSHandler.__init__(self)</w:t>
        <w:br/>
        <w:t xml:space="preserve">            self.ca_certs = ca_certs</w:t>
        <w:br/>
        <w:t xml:space="preserve">            self.check_domain = check_domain</w:t>
        <w:br/>
        <w:br/>
        <w:t xml:space="preserve">        def _conn_maker(self, *args, **kwargs):</w:t>
        <w:br/>
        <w:t xml:space="preserve">            """</w:t>
        <w:br/>
        <w:t xml:space="preserve">            This is called to create a connection instance. Normally you'd</w:t>
        <w:br/>
        <w:t xml:space="preserve">            pass a connection class to do_open, but it doesn't actually check for</w:t>
        <w:br/>
        <w:t xml:space="preserve">            a class, and just expects a callable. As long as we behave just as a</w:t>
        <w:br/>
        <w:t xml:space="preserve">            constructor would have, we should be OK. If it ever changes so that</w:t>
        <w:br/>
        <w:t xml:space="preserve">            we *must* pass a class, we'll create an UnsafeHTTPSConnection class</w:t>
        <w:br/>
        <w:t xml:space="preserve">            which just sets check_domain to False in the class definition, and</w:t>
        <w:br/>
        <w:t xml:space="preserve">            choose which one to pass to do_open.</w:t>
        <w:br/>
        <w:t xml:space="preserve">            """</w:t>
        <w:br/>
        <w:t xml:space="preserve">            result = HTTPSConnection(*args, **kwargs)</w:t>
        <w:br/>
        <w:t xml:space="preserve">            if self.ca_certs:</w:t>
        <w:br/>
        <w:t xml:space="preserve">                result.ca_certs = self.ca_certs</w:t>
        <w:br/>
        <w:t xml:space="preserve">                result.check_domain = self.check_domain</w:t>
        <w:br/>
        <w:t xml:space="preserve">            return result</w:t>
        <w:br/>
        <w:br/>
        <w:t xml:space="preserve">        def https_open(self, req):</w:t>
        <w:br/>
        <w:t xml:space="preserve">            try:</w:t>
        <w:br/>
        <w:t xml:space="preserve">                return self.do_open(self._conn_maker, req)</w:t>
        <w:br/>
        <w:t xml:space="preserve">            except URLError as e:</w:t>
        <w:br/>
        <w:t xml:space="preserve">                if 'certificate verify failed' in str(e.reason):</w:t>
        <w:br/>
        <w:t xml:space="preserve">                    raise CertificateError(</w:t>
        <w:br/>
        <w:t xml:space="preserve">                        'Unable to verify server certificate '</w:t>
        <w:br/>
        <w:t xml:space="preserve">                        'for %s' % req.host)</w:t>
        <w:br/>
        <w:t xml:space="preserve">                else:</w:t>
        <w:br/>
        <w:t xml:space="preserve">                    raise</w:t>
        <w:br/>
        <w:br/>
        <w:t xml:space="preserve">    #</w:t>
        <w:br/>
        <w:t xml:space="preserve">    # To prevent against mixing HTTP traffic with HTTPS (examples: A Man-In-The-</w:t>
        <w:br/>
        <w:t xml:space="preserve">    # Middle proxy using HTTP listens on port 443, or an index mistakenly serves</w:t>
        <w:br/>
        <w:t xml:space="preserve">    # HTML containing a http://xyz link when it should be https://xyz),</w:t>
        <w:br/>
        <w:t xml:space="preserve">    # you can use the following handler class, which does not allow HTTP traffic.</w:t>
        <w:br/>
        <w:t xml:space="preserve">    #</w:t>
        <w:br/>
        <w:t xml:space="preserve">    # It works by inheriting from HTTPHandler - so build_opener won't add a</w:t>
        <w:br/>
        <w:t xml:space="preserve">    # handler for HTTP itself.</w:t>
        <w:br/>
        <w:t xml:space="preserve">    #</w:t>
        <w:br/>
        <w:t xml:space="preserve">    class HTTPSOnlyHandler(HTTPSHandler, HTTPHandler):</w:t>
        <w:br/>
        <w:br/>
        <w:t xml:space="preserve">        def http_open(self, req):</w:t>
        <w:br/>
        <w:t xml:space="preserve">            raise URLError(</w:t>
        <w:br/>
        <w:t xml:space="preserve">                'Unexpected HTTP request on what should be a secure '</w:t>
        <w:br/>
        <w:t xml:space="preserve">                'connection: %s' % req)</w:t>
        <w:br/>
        <w:br/>
        <w:br/>
        <w:t>#</w:t>
        <w:br/>
        <w:t># XML-RPC with timeouts</w:t>
        <w:br/>
        <w:t>#</w:t>
        <w:br/>
        <w:t>class Transport(xmlrpclib.Transport):</w:t>
        <w:br/>
        <w:br/>
        <w:t xml:space="preserve">    def __init__(self, timeout, use_datetime=0):</w:t>
        <w:br/>
        <w:t xml:space="preserve">        self.timeout = timeout</w:t>
        <w:br/>
        <w:t xml:space="preserve">        xmlrpclib.Transport.__init__(self, use_datetime)</w:t>
        <w:br/>
        <w:br/>
        <w:t xml:space="preserve">    def make_connection(self, host):</w:t>
        <w:br/>
        <w:t xml:space="preserve">        h, eh, x509 = self.get_host_info(host)</w:t>
        <w:br/>
        <w:t xml:space="preserve">        if not self._connection or host != self._connection[0]:</w:t>
        <w:br/>
        <w:t xml:space="preserve">            self._extra_headers = eh</w:t>
        <w:br/>
        <w:t xml:space="preserve">            self._connection = host, httplib.HTTPConnection(h)</w:t>
        <w:br/>
        <w:t xml:space="preserve">        return self._connection[1]</w:t>
        <w:br/>
        <w:br/>
        <w:br/>
        <w:t>if ssl:</w:t>
        <w:br/>
        <w:br/>
        <w:t xml:space="preserve">    class SafeTransport(xmlrpclib.SafeTransport):</w:t>
        <w:br/>
        <w:br/>
        <w:t xml:space="preserve">        def __init__(self, timeout, use_datetime=0):</w:t>
        <w:br/>
        <w:t xml:space="preserve">            self.timeout = timeout</w:t>
        <w:br/>
        <w:t xml:space="preserve">            xmlrpclib.SafeTransport.__init__(self, use_datetime)</w:t>
        <w:br/>
        <w:br/>
        <w:t xml:space="preserve">        def make_connection(self, host):</w:t>
        <w:br/>
        <w:t xml:space="preserve">            h, eh, kwargs = self.get_host_info(host)</w:t>
        <w:br/>
        <w:t xml:space="preserve">            if not kwargs:</w:t>
        <w:br/>
        <w:t xml:space="preserve">                kwargs = {}</w:t>
        <w:br/>
        <w:t xml:space="preserve">            kwargs['timeout'] = self.timeout</w:t>
        <w:br/>
        <w:t xml:space="preserve">            if not self._connection or host != self._connection[0]:</w:t>
        <w:br/>
        <w:t xml:space="preserve">                self._extra_headers = eh</w:t>
        <w:br/>
        <w:t xml:space="preserve">                self._connection = host, httplib.HTTPSConnection(</w:t>
        <w:br/>
        <w:t xml:space="preserve">                    h, None, **kwargs)</w:t>
        <w:br/>
        <w:t xml:space="preserve">            return self._connection[1]</w:t>
        <w:br/>
        <w:br/>
        <w:br/>
        <w:t>class ServerProxy(xmlrpclib.ServerProxy):</w:t>
        <w:br/>
        <w:br/>
        <w:t xml:space="preserve">    def __init__(self, uri, **kwargs):</w:t>
        <w:br/>
        <w:t xml:space="preserve">        self.timeout = timeout = kwargs.pop('timeout', None)</w:t>
        <w:br/>
        <w:t xml:space="preserve">        # The above classes only come into play if a timeout</w:t>
        <w:br/>
        <w:t xml:space="preserve">        # is specified</w:t>
        <w:br/>
        <w:t xml:space="preserve">        if timeout is not None:</w:t>
        <w:br/>
        <w:t xml:space="preserve">            # scheme = splittype(uri)  # deprecated as of Python 3.8</w:t>
        <w:br/>
        <w:t xml:space="preserve">            scheme = urlparse(uri)[0]</w:t>
        <w:br/>
        <w:t xml:space="preserve">            use_datetime = kwargs.get('use_datetime', 0)</w:t>
        <w:br/>
        <w:t xml:space="preserve">            if scheme == 'https':</w:t>
        <w:br/>
        <w:t xml:space="preserve">                tcls = SafeTransport</w:t>
        <w:br/>
        <w:t xml:space="preserve">            else:</w:t>
        <w:br/>
        <w:t xml:space="preserve">                tcls = Transport</w:t>
        <w:br/>
        <w:t xml:space="preserve">            kwargs['transport'] = t = tcls(timeout, use_datetime=use_datetime)</w:t>
        <w:br/>
        <w:t xml:space="preserve">            self.transport = t</w:t>
        <w:br/>
        <w:t xml:space="preserve">        xmlrpclib.ServerProxy.__init__(self, uri, **kwargs)</w:t>
        <w:br/>
        <w:br/>
        <w:br/>
        <w:t>#</w:t>
        <w:br/>
        <w:t># CSV functionality. This is provided because on 2.x, the csv module can't</w:t>
        <w:br/>
        <w:t># handle Unicode. However, we need to deal with Unicode in e.g. RECORD files.</w:t>
        <w:br/>
        <w:t>#</w:t>
        <w:br/>
        <w:br/>
        <w:br/>
        <w:t>def _csv_open(fn, mode, **kwargs):</w:t>
        <w:br/>
        <w:t xml:space="preserve">    if sys.version_info[0] &lt; 3:</w:t>
        <w:br/>
        <w:t xml:space="preserve">        mode += 'b'</w:t>
        <w:br/>
        <w:t xml:space="preserve">    else:</w:t>
        <w:br/>
        <w:t xml:space="preserve">        kwargs['newline'] = ''</w:t>
        <w:br/>
        <w:t xml:space="preserve">        # Python 3 determines encoding from locale. Force 'utf-8'</w:t>
        <w:br/>
        <w:t xml:space="preserve">        # file encoding to match other forced utf-8 encoding</w:t>
        <w:br/>
        <w:t xml:space="preserve">        kwargs['encoding'] = 'utf-8'</w:t>
        <w:br/>
        <w:t xml:space="preserve">    return open(fn, mode, **kwargs)</w:t>
        <w:br/>
        <w:br/>
        <w:br/>
        <w:t>class CSVBase(object):</w:t>
        <w:br/>
        <w:t xml:space="preserve">    defaults = {</w:t>
        <w:br/>
        <w:t xml:space="preserve">        'delimiter': str(','),  # The strs are used because we need native</w:t>
        <w:br/>
        <w:t xml:space="preserve">        'quotechar': str('"'),  # str in the csv API (2.x won't take</w:t>
        <w:br/>
        <w:t xml:space="preserve">        'lineterminator': str('\n')  # Unicode)</w:t>
        <w:br/>
        <w:t xml:space="preserve">    }</w:t>
        <w:br/>
        <w:br/>
        <w:t xml:space="preserve">    def __enter__(self):</w:t>
        <w:br/>
        <w:t xml:space="preserve">        return self</w:t>
        <w:br/>
        <w:br/>
        <w:t xml:space="preserve">    def __exit__(self, *exc_info):</w:t>
        <w:br/>
        <w:t xml:space="preserve">        self.stream.close()</w:t>
        <w:br/>
        <w:br/>
        <w:br/>
        <w:t>class CSVReader(CSVBase):</w:t>
        <w:br/>
        <w:br/>
        <w:t xml:space="preserve">    def __init__(self, **kwargs):</w:t>
        <w:br/>
        <w:t xml:space="preserve">        if 'stream' in kwargs:</w:t>
        <w:br/>
        <w:t xml:space="preserve">            stream = kwargs['stream']</w:t>
        <w:br/>
        <w:t xml:space="preserve">            if sys.version_info[0] &gt;= 3:</w:t>
        <w:br/>
        <w:t xml:space="preserve">                # needs to be a text stream</w:t>
        <w:br/>
        <w:t xml:space="preserve">                stream = codecs.getreader('utf-8')(stream)</w:t>
        <w:br/>
        <w:t xml:space="preserve">            self.stream = stream</w:t>
        <w:br/>
        <w:t xml:space="preserve">        else:</w:t>
        <w:br/>
        <w:t xml:space="preserve">            self.stream = _csv_open(kwargs['path'], 'r')</w:t>
        <w:br/>
        <w:t xml:space="preserve">        self.reader = csv.reader(self.stream, **self.defaults)</w:t>
        <w:br/>
        <w:br/>
        <w:t xml:space="preserve">    def __iter__(self):</w:t>
        <w:br/>
        <w:t xml:space="preserve">        return self</w:t>
        <w:br/>
        <w:br/>
        <w:t xml:space="preserve">    def next(self):</w:t>
        <w:br/>
        <w:t xml:space="preserve">        result = next(self.reader)</w:t>
        <w:br/>
        <w:t xml:space="preserve">        if sys.version_info[0] &lt; 3:</w:t>
        <w:br/>
        <w:t xml:space="preserve">            for i, item in enumerate(result):</w:t>
        <w:br/>
        <w:t xml:space="preserve">                if not isinstance(item, text_type):</w:t>
        <w:br/>
        <w:t xml:space="preserve">                    result[i] = item.decode('utf-8')</w:t>
        <w:br/>
        <w:t xml:space="preserve">        return result</w:t>
        <w:br/>
        <w:br/>
        <w:t xml:space="preserve">    __next__ = next</w:t>
        <w:br/>
        <w:br/>
        <w:br/>
        <w:t>class CSVWriter(CSVBase):</w:t>
        <w:br/>
        <w:br/>
        <w:t xml:space="preserve">    def __init__(self, fn, **kwargs):</w:t>
        <w:br/>
        <w:t xml:space="preserve">        self.stream = _csv_open(fn, 'w')</w:t>
        <w:br/>
        <w:t xml:space="preserve">        self.writer = csv.writer(self.stream, **self.defaults)</w:t>
        <w:br/>
        <w:br/>
        <w:t xml:space="preserve">    def writerow(self, row):</w:t>
        <w:br/>
        <w:t xml:space="preserve">        if sys.version_info[0] &lt; 3:</w:t>
        <w:br/>
        <w:t xml:space="preserve">            r = []</w:t>
        <w:br/>
        <w:t xml:space="preserve">            for item in row:</w:t>
        <w:br/>
        <w:t xml:space="preserve">                if isinstance(item, text_type):</w:t>
        <w:br/>
        <w:t xml:space="preserve">                    item = item.encode('utf-8')</w:t>
        <w:br/>
        <w:t xml:space="preserve">                r.append(item)</w:t>
        <w:br/>
        <w:t xml:space="preserve">            row = r</w:t>
        <w:br/>
        <w:t xml:space="preserve">        self.writer.writerow(row)</w:t>
        <w:br/>
        <w:br/>
        <w:br/>
        <w:t>#</w:t>
        <w:br/>
        <w:t>#   Configurator functionality</w:t>
        <w:br/>
        <w:t>#</w:t>
        <w:br/>
        <w:br/>
        <w:br/>
        <w:t>class Configurator(BaseConfigurator):</w:t>
        <w:br/>
        <w:br/>
        <w:t xml:space="preserve">    value_converters = dict(BaseConfigurator.value_converters)</w:t>
        <w:br/>
        <w:t xml:space="preserve">    value_converters['inc'] = 'inc_convert'</w:t>
        <w:br/>
        <w:br/>
        <w:t xml:space="preserve">    def __init__(self, config, base=None):</w:t>
        <w:br/>
        <w:t xml:space="preserve">        super(Configurator, self).__init__(config)</w:t>
        <w:br/>
        <w:t xml:space="preserve">        self.base = base or os.getcwd()</w:t>
        <w:br/>
        <w:br/>
        <w:t xml:space="preserve">    def configure_custom(self, config):</w:t>
        <w:br/>
        <w:br/>
        <w:t xml:space="preserve">        def convert(o):</w:t>
        <w:br/>
        <w:t xml:space="preserve">            if isinstance(o, (list, tuple)):</w:t>
        <w:br/>
        <w:t xml:space="preserve">                result = type(o)([convert(i) for i in o])</w:t>
        <w:br/>
        <w:t xml:space="preserve">            elif isinstance(o, dict):</w:t>
        <w:br/>
        <w:t xml:space="preserve">                if '()' in o:</w:t>
        <w:br/>
        <w:t xml:space="preserve">                    result = self.configure_custom(o)</w:t>
        <w:br/>
        <w:t xml:space="preserve">                else:</w:t>
        <w:br/>
        <w:t xml:space="preserve">                    result = {}</w:t>
        <w:br/>
        <w:t xml:space="preserve">                    for k in o:</w:t>
        <w:br/>
        <w:t xml:space="preserve">                        result[k] = convert(o[k])</w:t>
        <w:br/>
        <w:t xml:space="preserve">            else:</w:t>
        <w:br/>
        <w:t xml:space="preserve">                result = self.convert(o)</w:t>
        <w:br/>
        <w:t xml:space="preserve">            return result</w:t>
        <w:br/>
        <w:br/>
        <w:t xml:space="preserve">        c = config.pop('()')</w:t>
        <w:br/>
        <w:t xml:space="preserve">        if not callable(c):</w:t>
        <w:br/>
        <w:t xml:space="preserve">            c = self.resolve(c)</w:t>
        <w:br/>
        <w:t xml:space="preserve">        props = config.pop('.', None)</w:t>
        <w:br/>
        <w:t xml:space="preserve">        # Check for valid identifiers</w:t>
        <w:br/>
        <w:t xml:space="preserve">        args = config.pop('[]', ())</w:t>
        <w:br/>
        <w:t xml:space="preserve">        if args:</w:t>
        <w:br/>
        <w:t xml:space="preserve">            args = tuple([convert(o) for o in args])</w:t>
        <w:br/>
        <w:t xml:space="preserve">        items = [(k, convert(config[k])) for k in config if valid_ident(k)]</w:t>
        <w:br/>
        <w:t xml:space="preserve">        kwargs = dict(items)</w:t>
        <w:br/>
        <w:t xml:space="preserve">        result = c(*args, **kwargs)</w:t>
        <w:br/>
        <w:t xml:space="preserve">        if props:</w:t>
        <w:br/>
        <w:t xml:space="preserve">            for n, v in props.items():</w:t>
        <w:br/>
        <w:t xml:space="preserve">                setattr(result, n, convert(v))</w:t>
        <w:br/>
        <w:t xml:space="preserve">        return result</w:t>
        <w:br/>
        <w:br/>
        <w:t xml:space="preserve">    def __getitem__(self, key):</w:t>
        <w:br/>
        <w:t xml:space="preserve">        result = self.config[key]</w:t>
        <w:br/>
        <w:t xml:space="preserve">        if isinstance(result, dict) and '()' in result:</w:t>
        <w:br/>
        <w:t xml:space="preserve">            self.config[key] = result = self.configure_custom(result)</w:t>
        <w:br/>
        <w:t xml:space="preserve">        return result</w:t>
        <w:br/>
        <w:br/>
        <w:t xml:space="preserve">    def inc_convert(self, value):</w:t>
        <w:br/>
        <w:t xml:space="preserve">        """Default converter for the inc:// protocol."""</w:t>
        <w:br/>
        <w:t xml:space="preserve">        if not os.path.isabs(value):</w:t>
        <w:br/>
        <w:t xml:space="preserve">            value = os.path.join(self.base, value)</w:t>
        <w:br/>
        <w:t xml:space="preserve">        with codecs.open(value, 'r', encoding='utf-8') as f:</w:t>
        <w:br/>
        <w:t xml:space="preserve">            result = json.load(f)</w:t>
        <w:br/>
        <w:t xml:space="preserve">        return result</w:t>
        <w:br/>
        <w:br/>
        <w:br/>
        <w:t>class SubprocessMixin(object):</w:t>
        <w:br/>
        <w:t xml:space="preserve">    """</w:t>
        <w:br/>
        <w:t xml:space="preserve">    Mixin for running subprocesses and capturing their output</w:t>
        <w:br/>
        <w:t xml:space="preserve">    """</w:t>
        <w:br/>
        <w:br/>
        <w:t xml:space="preserve">    def __init__(self, verbose=False, progress=None):</w:t>
        <w:br/>
        <w:t xml:space="preserve">        self.verbose = verbose</w:t>
        <w:br/>
        <w:t xml:space="preserve">        self.progress = progress</w:t>
        <w:br/>
        <w:br/>
        <w:t xml:space="preserve">    def reader(self, stream, context):</w:t>
        <w:br/>
        <w:t xml:space="preserve">        """</w:t>
        <w:br/>
        <w:t xml:space="preserve">        Read lines from a subprocess' output stream and either pass to a progress</w:t>
        <w:br/>
        <w:t xml:space="preserve">        callable (if specified) or write progress information to sys.stderr.</w:t>
        <w:br/>
        <w:t xml:space="preserve">        """</w:t>
        <w:br/>
        <w:t xml:space="preserve">        progress = self.progress</w:t>
        <w:br/>
        <w:t xml:space="preserve">        verbose = self.verbose</w:t>
        <w:br/>
        <w:t xml:space="preserve">        while True:</w:t>
        <w:br/>
        <w:t xml:space="preserve">            s = stream.readline()</w:t>
        <w:br/>
        <w:t xml:space="preserve">            if not s:</w:t>
        <w:br/>
        <w:t xml:space="preserve">                break</w:t>
        <w:br/>
        <w:t xml:space="preserve">            if progress is not None:</w:t>
        <w:br/>
        <w:t xml:space="preserve">                progress(s, context)</w:t>
        <w:br/>
        <w:t xml:space="preserve">            else:</w:t>
        <w:br/>
        <w:t xml:space="preserve">                if not verbose:</w:t>
        <w:br/>
        <w:t xml:space="preserve">                    sys.stderr.write('.')</w:t>
        <w:br/>
        <w:t xml:space="preserve">                else:</w:t>
        <w:br/>
        <w:t xml:space="preserve">                    sys.stderr.write(s.decode('utf-8'))</w:t>
        <w:br/>
        <w:t xml:space="preserve">                sys.stderr.flush()</w:t>
        <w:br/>
        <w:t xml:space="preserve">        stream.close()</w:t>
        <w:br/>
        <w:br/>
        <w:t xml:space="preserve">    def run_command(self, cmd, **kwargs):</w:t>
        <w:br/>
        <w:t xml:space="preserve">        p = subprocess.Popen(cmd,</w:t>
        <w:br/>
        <w:t xml:space="preserve">                             stdout=subprocess.PIPE,</w:t>
        <w:br/>
        <w:t xml:space="preserve">                             stderr=subprocess.PIPE,</w:t>
        <w:br/>
        <w:t xml:space="preserve">                             **kwargs)</w:t>
        <w:br/>
        <w:t xml:space="preserve">        t1 = threading.Thread(target=self.reader, args=(p.stdout, 'stdout'))</w:t>
        <w:br/>
        <w:t xml:space="preserve">        t1.start()</w:t>
        <w:br/>
        <w:t xml:space="preserve">        t2 = threading.Thread(target=self.reader, args=(p.stderr, 'stderr'))</w:t>
        <w:br/>
        <w:t xml:space="preserve">        t2.start()</w:t>
        <w:br/>
        <w:t xml:space="preserve">        p.wait()</w:t>
        <w:br/>
        <w:t xml:space="preserve">        t1.join()</w:t>
        <w:br/>
        <w:t xml:space="preserve">        t2.join()</w:t>
        <w:br/>
        <w:t xml:space="preserve">        if self.progress is not None:</w:t>
        <w:br/>
        <w:t xml:space="preserve">            self.progress('done.', 'main')</w:t>
        <w:br/>
        <w:t xml:space="preserve">        elif self.verbose:</w:t>
        <w:br/>
        <w:t xml:space="preserve">            sys.stderr.write('done.\n')</w:t>
        <w:br/>
        <w:t xml:space="preserve">        return p</w:t>
        <w:br/>
        <w:br/>
        <w:br/>
        <w:t>def normalize_name(name):</w:t>
        <w:br/>
        <w:t xml:space="preserve">    """Normalize a python package name a la PEP 503"""</w:t>
        <w:br/>
        <w:t xml:space="preserve">    # https://www.python.org/dev/peps/pep-0503/#normalized-names</w:t>
        <w:br/>
        <w:t xml:space="preserve">    return re.sub('[-_.]+', '-', name).lower()</w:t>
        <w:br/>
        <w:br/>
        <w:br/>
        <w:t># def _get_pypirc_command():</w:t>
        <w:br/>
        <w:t># """</w:t>
        <w:br/>
        <w:t># Get the distutils command for interacting with PyPI configurations.</w:t>
        <w:br/>
        <w:t># :return: the command.</w:t>
        <w:br/>
        <w:t># """</w:t>
        <w:br/>
        <w:t># from distutils.core import Distribution</w:t>
        <w:br/>
        <w:t># from distutils.config import PyPIRCCommand</w:t>
        <w:br/>
        <w:t># d = Distribution()</w:t>
        <w:br/>
        <w:t># return PyPIRCCommand(d)</w:t>
        <w:br/>
        <w:br/>
        <w:br/>
        <w:t>class PyPIRCFile(object):</w:t>
        <w:br/>
        <w:br/>
        <w:t xml:space="preserve">    DEFAULT_REPOSITORY = 'https://upload.pypi.org/legacy/'</w:t>
        <w:br/>
        <w:t xml:space="preserve">    DEFAULT_REALM = 'pypi'</w:t>
        <w:br/>
        <w:br/>
        <w:t xml:space="preserve">    def __init__(self, fn=None, url=None):</w:t>
        <w:br/>
        <w:t xml:space="preserve">        if fn is None:</w:t>
        <w:br/>
        <w:t xml:space="preserve">            fn = os.path.join(os.path.expanduser('~'), '.pypirc')</w:t>
        <w:br/>
        <w:t xml:space="preserve">        self.filename = fn</w:t>
        <w:br/>
        <w:t xml:space="preserve">        self.url = url</w:t>
        <w:br/>
        <w:br/>
        <w:t xml:space="preserve">    def read(self):</w:t>
        <w:br/>
        <w:t xml:space="preserve">        result = {}</w:t>
        <w:br/>
        <w:br/>
        <w:t xml:space="preserve">        if os.path.exists(self.filename):</w:t>
        <w:br/>
        <w:t xml:space="preserve">            repository = self.url or self.DEFAULT_REPOSITORY</w:t>
        <w:br/>
        <w:br/>
        <w:t xml:space="preserve">            config = configparser.RawConfigParser()</w:t>
        <w:br/>
        <w:t xml:space="preserve">            config.read(self.filename)</w:t>
        <w:br/>
        <w:t xml:space="preserve">            sections = config.sections()</w:t>
        <w:br/>
        <w:t xml:space="preserve">            if 'distutils' in sections:</w:t>
        <w:br/>
        <w:t xml:space="preserve">                # let's get the list of servers</w:t>
        <w:br/>
        <w:t xml:space="preserve">                index_servers = config.get('distutils', 'index-servers')</w:t>
        <w:br/>
        <w:t xml:space="preserve">                _servers = [</w:t>
        <w:br/>
        <w:t xml:space="preserve">                    server.strip() for server in index_servers.split('\n')</w:t>
        <w:br/>
        <w:t xml:space="preserve">                    if server.strip() != ''</w:t>
        <w:br/>
        <w:t xml:space="preserve">                ]</w:t>
        <w:br/>
        <w:t xml:space="preserve">                if _servers == []:</w:t>
        <w:br/>
        <w:t xml:space="preserve">                    # nothing set, let's try to get the default pypi</w:t>
        <w:br/>
        <w:t xml:space="preserve">                    if 'pypi' in sections:</w:t>
        <w:br/>
        <w:t xml:space="preserve">                        _servers = ['pypi']</w:t>
        <w:br/>
        <w:t xml:space="preserve">                else:</w:t>
        <w:br/>
        <w:t xml:space="preserve">                    for server in _servers:</w:t>
        <w:br/>
        <w:t xml:space="preserve">                        result = {'server': server}</w:t>
        <w:br/>
        <w:t xml:space="preserve">                        result['username'] = config.get(server, 'username')</w:t>
        <w:br/>
        <w:br/>
        <w:t xml:space="preserve">                        # optional params</w:t>
        <w:br/>
        <w:t xml:space="preserve">                        for key, default in (('repository',</w:t>
        <w:br/>
        <w:t xml:space="preserve">                                              self.DEFAULT_REPOSITORY),</w:t>
        <w:br/>
        <w:t xml:space="preserve">                                             ('realm', self.DEFAULT_REALM),</w:t>
        <w:br/>
        <w:t xml:space="preserve">                                             ('password', None)):</w:t>
        <w:br/>
        <w:t xml:space="preserve">                            if config.has_option(server, key):</w:t>
        <w:br/>
        <w:t xml:space="preserve">                                result[key] = config.get(server, key)</w:t>
        <w:br/>
        <w:t xml:space="preserve">                            else:</w:t>
        <w:br/>
        <w:t xml:space="preserve">                                result[key] = default</w:t>
        <w:br/>
        <w:br/>
        <w:t xml:space="preserve">                        # work around people having "repository" for the "pypi"</w:t>
        <w:br/>
        <w:t xml:space="preserve">                        # section of their config set to the HTTP (rather than</w:t>
        <w:br/>
        <w:t xml:space="preserve">                        # HTTPS) URL</w:t>
        <w:br/>
        <w:t xml:space="preserve">                        if (server == 'pypi' and repository</w:t>
        <w:br/>
        <w:t xml:space="preserve">                                in (self.DEFAULT_REPOSITORY, 'pypi')):</w:t>
        <w:br/>
        <w:t xml:space="preserve">                            result['repository'] = self.DEFAULT_REPOSITORY</w:t>
        <w:br/>
        <w:t xml:space="preserve">                        elif (result['server'] != repository</w:t>
        <w:br/>
        <w:t xml:space="preserve">                              and result['repository'] != repository):</w:t>
        <w:br/>
        <w:t xml:space="preserve">                            result = {}</w:t>
        <w:br/>
        <w:t xml:space="preserve">            elif 'server-login' in sections:</w:t>
        <w:br/>
        <w:t xml:space="preserve">                # old format</w:t>
        <w:br/>
        <w:t xml:space="preserve">                server = 'server-login'</w:t>
        <w:br/>
        <w:t xml:space="preserve">                if config.has_option(server, 'repository'):</w:t>
        <w:br/>
        <w:t xml:space="preserve">                    repository = config.get(server, 'repository')</w:t>
        <w:br/>
        <w:t xml:space="preserve">                else:</w:t>
        <w:br/>
        <w:t xml:space="preserve">                    repository = self.DEFAULT_REPOSITORY</w:t>
        <w:br/>
        <w:t xml:space="preserve">                result = {</w:t>
        <w:br/>
        <w:t xml:space="preserve">                    'username': config.get(server, 'username'),</w:t>
        <w:br/>
        <w:t xml:space="preserve">                    'password': config.get(server, 'password'),</w:t>
        <w:br/>
        <w:t xml:space="preserve">                    'repository': repository,</w:t>
        <w:br/>
        <w:t xml:space="preserve">                    'server': server,</w:t>
        <w:br/>
        <w:t xml:space="preserve">                    'realm': self.DEFAULT_REALM</w:t>
        <w:br/>
        <w:t xml:space="preserve">                }</w:t>
        <w:br/>
        <w:t xml:space="preserve">        return result</w:t>
        <w:br/>
        <w:br/>
        <w:t xml:space="preserve">    def update(self, username, password):</w:t>
        <w:br/>
        <w:t xml:space="preserve">        # import pdb; pdb.set_trace()</w:t>
        <w:br/>
        <w:t xml:space="preserve">        config = configparser.RawConfigParser()</w:t>
        <w:br/>
        <w:t xml:space="preserve">        fn = self.filename</w:t>
        <w:br/>
        <w:t xml:space="preserve">        config.read(fn)</w:t>
        <w:br/>
        <w:t xml:space="preserve">        if not config.has_section('pypi'):</w:t>
        <w:br/>
        <w:t xml:space="preserve">            config.add_section('pypi')</w:t>
        <w:br/>
        <w:t xml:space="preserve">        config.set('pypi', 'username', username)</w:t>
        <w:br/>
        <w:t xml:space="preserve">        config.set('pypi', 'password', password)</w:t>
        <w:br/>
        <w:t xml:space="preserve">        with open(fn, 'w') as f:</w:t>
        <w:br/>
        <w:t xml:space="preserve">            config.write(f)</w:t>
        <w:br/>
        <w:br/>
        <w:br/>
        <w:t>def _load_pypirc(index):</w:t>
        <w:br/>
        <w:t xml:space="preserve">    """</w:t>
        <w:br/>
        <w:t xml:space="preserve">    Read the PyPI access configuration as supported by distutils.</w:t>
        <w:br/>
        <w:t xml:space="preserve">    """</w:t>
        <w:br/>
        <w:t xml:space="preserve">    return PyPIRCFile(url=index.url).read()</w:t>
        <w:br/>
        <w:br/>
        <w:br/>
        <w:t>def _store_pypirc(index):</w:t>
        <w:br/>
        <w:t xml:space="preserve">    PyPIRCFile().update(index.username, index.password)</w:t>
        <w:br/>
        <w:br/>
        <w:br/>
        <w:t>#</w:t>
        <w:br/>
        <w:t># get_platform()/get_host_platform() copied from Python 3.10.a0 source, with some minor</w:t>
        <w:br/>
        <w:t># tweaks</w:t>
        <w:br/>
        <w:t>#</w:t>
        <w:br/>
        <w:br/>
        <w:br/>
        <w:t>def get_host_platform():</w:t>
        <w:br/>
        <w:t xml:space="preserve">    """Return a string that identifies the current platform.  This is used mainly to</w:t>
        <w:br/>
        <w:t xml:space="preserve">    distinguish platform-specific build directories and platform-specific built</w:t>
        <w:br/>
        <w:t xml:space="preserve">    distributions.  Typically includes the OS name and version and the</w:t>
        <w:br/>
        <w:t xml:space="preserve">    architecture (as supplied by 'os.uname()'), although the exact information</w:t>
        <w:br/>
        <w:t xml:space="preserve">    included depends on the OS; eg. on Linux, the kernel version isn't</w:t>
        <w:br/>
        <w:t xml:space="preserve">    particularly important.</w:t>
        <w:br/>
        <w:br/>
        <w:t xml:space="preserve">    Examples of returned values:</w:t>
        <w:br/>
        <w:t xml:space="preserve">       linux-i586</w:t>
        <w:br/>
        <w:t xml:space="preserve">       linux-alpha (?)</w:t>
        <w:br/>
        <w:t xml:space="preserve">       solaris-2.6-sun4u</w:t>
        <w:br/>
        <w:br/>
        <w:t xml:space="preserve">    Windows will return one of:</w:t>
        <w:br/>
        <w:t xml:space="preserve">       win-amd64 (64bit Windows on AMD64 (aka x86_64, Intel64, EM64T, etc)</w:t>
        <w:br/>
        <w:t xml:space="preserve">       win32 (all others - specifically, sys.platform is returned)</w:t>
        <w:br/>
        <w:br/>
        <w:t xml:space="preserve">    For other non-POSIX platforms, currently just returns 'sys.platform'.</w:t>
        <w:br/>
        <w:br/>
        <w:t xml:space="preserve">    """</w:t>
        <w:br/>
        <w:t xml:space="preserve">    if os.name == 'nt':</w:t>
        <w:br/>
        <w:t xml:space="preserve">        if 'amd64' in sys.version.lower():</w:t>
        <w:br/>
        <w:t xml:space="preserve">            return 'win-amd64'</w:t>
        <w:br/>
        <w:t xml:space="preserve">        if '(arm)' in sys.version.lower():</w:t>
        <w:br/>
        <w:t xml:space="preserve">            return 'win-arm32'</w:t>
        <w:br/>
        <w:t xml:space="preserve">        if '(arm64)' in sys.version.lower():</w:t>
        <w:br/>
        <w:t xml:space="preserve">            return 'win-arm64'</w:t>
        <w:br/>
        <w:t xml:space="preserve">        return sys.platform</w:t>
        <w:br/>
        <w:br/>
        <w:t xml:space="preserve">    # Set for cross builds explicitly</w:t>
        <w:br/>
        <w:t xml:space="preserve">    if "_PYTHON_HOST_PLATFORM" in os.environ:</w:t>
        <w:br/>
        <w:t xml:space="preserve">        return os.environ["_PYTHON_HOST_PLATFORM"]</w:t>
        <w:br/>
        <w:br/>
        <w:t xml:space="preserve">    if os.name != 'posix' or not hasattr(os, 'uname'):</w:t>
        <w:br/>
        <w:t xml:space="preserve">        # XXX what about the architecture? NT is Intel or Alpha,</w:t>
        <w:br/>
        <w:t xml:space="preserve">        # Mac OS is M68k or PPC, etc.</w:t>
        <w:br/>
        <w:t xml:space="preserve">        return sys.platform</w:t>
        <w:br/>
        <w:br/>
        <w:t xml:space="preserve">    # Try to distinguish various flavours of Unix</w:t>
        <w:br/>
        <w:br/>
        <w:t xml:space="preserve">    (osname, host, release, version, machine) = os.uname()</w:t>
        <w:br/>
        <w:br/>
        <w:t xml:space="preserve">    # Convert the OS name to lowercase, remove '/' characters, and translate</w:t>
        <w:br/>
        <w:t xml:space="preserve">    # spaces (for "Power Macintosh")</w:t>
        <w:br/>
        <w:t xml:space="preserve">    osname = osname.lower().replace('/', '')</w:t>
        <w:br/>
        <w:t xml:space="preserve">    machine = machine.replace(' ', '_').replace('/', '-')</w:t>
        <w:br/>
        <w:br/>
        <w:t xml:space="preserve">    if osname[:5] == 'linux':</w:t>
        <w:br/>
        <w:t xml:space="preserve">        # At least on Linux/Intel, 'machine' is the processor --</w:t>
        <w:br/>
        <w:t xml:space="preserve">        # i386, etc.</w:t>
        <w:br/>
        <w:t xml:space="preserve">        # XXX what about Alpha, SPARC, etc?</w:t>
        <w:br/>
        <w:t xml:space="preserve">        return "%s-%s" % (osname, machine)</w:t>
        <w:br/>
        <w:br/>
        <w:t xml:space="preserve">    elif osname[:5] == 'sunos':</w:t>
        <w:br/>
        <w:t xml:space="preserve">        if release[0] &gt;= '5':  # SunOS 5 == Solaris 2</w:t>
        <w:br/>
        <w:t xml:space="preserve">            osname = 'solaris'</w:t>
        <w:br/>
        <w:t xml:space="preserve">            release = '%d.%s' % (int(release[0]) - 3, release[2:])</w:t>
        <w:br/>
        <w:t xml:space="preserve">            # We can't use 'platform.architecture()[0]' because a</w:t>
        <w:br/>
        <w:t xml:space="preserve">            # bootstrap problem. We use a dict to get an error</w:t>
        <w:br/>
        <w:t xml:space="preserve">            # if some suspicious happens.</w:t>
        <w:br/>
        <w:t xml:space="preserve">            bitness = {2147483647: '32bit', 9223372036854775807: '64bit'}</w:t>
        <w:br/>
        <w:t xml:space="preserve">            machine += '.%s' % bitness[sys.maxsize]</w:t>
        <w:br/>
        <w:t xml:space="preserve">        # fall through to standard osname-release-machine representation</w:t>
        <w:br/>
        <w:t xml:space="preserve">    elif osname[:3] == 'aix':</w:t>
        <w:br/>
        <w:t xml:space="preserve">        from _aix_support import aix_platform</w:t>
        <w:br/>
        <w:t xml:space="preserve">        return aix_platform()</w:t>
        <w:br/>
        <w:t xml:space="preserve">    elif osname[:6] == 'cygwin':</w:t>
        <w:br/>
        <w:t xml:space="preserve">        osname = 'cygwin'</w:t>
        <w:br/>
        <w:t xml:space="preserve">        rel_re = re.compile(r'[\d.]+', re.ASCII)</w:t>
        <w:br/>
        <w:t xml:space="preserve">        m = rel_re.match(release)</w:t>
        <w:br/>
        <w:t xml:space="preserve">        if m:</w:t>
        <w:br/>
        <w:t xml:space="preserve">            release = m.group()</w:t>
        <w:br/>
        <w:t xml:space="preserve">    elif osname[:6] == 'darwin':</w:t>
        <w:br/>
        <w:t xml:space="preserve">        import _osx_support</w:t>
        <w:br/>
        <w:t xml:space="preserve">        try:</w:t>
        <w:br/>
        <w:t xml:space="preserve">            from distutils import sysconfig</w:t>
        <w:br/>
        <w:t xml:space="preserve">        except ImportError:</w:t>
        <w:br/>
        <w:t xml:space="preserve">            import sysconfig</w:t>
        <w:br/>
        <w:t xml:space="preserve">        osname, release, machine = _osx_support.get_platform_osx(</w:t>
        <w:br/>
        <w:t xml:space="preserve">            sysconfig.get_config_vars(), osname, release, machine)</w:t>
        <w:br/>
        <w:br/>
        <w:t xml:space="preserve">    return '%s-%s-%s' % (osname, release, machine)</w:t>
        <w:br/>
        <w:br/>
        <w:br/>
        <w:t>_TARGET_TO_PLAT = {</w:t>
        <w:br/>
        <w:t xml:space="preserve">    'x86': 'win32',</w:t>
        <w:br/>
        <w:t xml:space="preserve">    'x64': 'win-amd64',</w:t>
        <w:br/>
        <w:t xml:space="preserve">    'arm': 'win-arm32',</w:t>
        <w:br/>
        <w:t>}</w:t>
        <w:br/>
        <w:br/>
        <w:br/>
        <w:t>def get_platform():</w:t>
        <w:br/>
        <w:t xml:space="preserve">    if os.name != 'nt':</w:t>
        <w:br/>
        <w:t xml:space="preserve">        return get_host_platform()</w:t>
        <w:br/>
        <w:t xml:space="preserve">    cross_compilation_target = os.environ.get('VSCMD_ARG_TGT_ARCH')</w:t>
        <w:br/>
        <w:t xml:space="preserve">    if cross_compilation_target not in _TARGET_TO_PLAT:</w:t>
        <w:br/>
        <w:t xml:space="preserve">        return get_host_platform()</w:t>
        <w:br/>
        <w:t xml:space="preserve">    return _TARGET_TO_PLAT[cross_compilation_target]</w:t>
        <w:br/>
      </w:r>
    </w:p>
    <w:p>
      <w:r>
        <w:t>Fin du fichier : .venv/lib/python3.12/site-packages/pip/_vendor/distlib/util.py</w:t>
      </w:r>
    </w:p>
    <w:p/>
    <w:p>
      <w:r>
        <w:t>Début du fichier : .venv/lib/python3.12/site-packages/pip/_vendor/distlib/version.py</w:t>
      </w:r>
    </w:p>
    <w:p>
      <w:r>
        <w:rPr>
          <w:rFonts w:ascii="Consolas" w:hAnsi="Consolas"/>
        </w:rPr>
        <w:t># -*- coding: utf-8 -*-</w:t>
        <w:br/>
        <w:t>#</w:t>
        <w:br/>
        <w:t># Copyright (C) 2012-2023 The Python Software Foundation.</w:t>
        <w:br/>
        <w:t># See LICENSE.txt and CONTRIBUTORS.txt.</w:t>
        <w:br/>
        <w:t>#</w:t>
        <w:br/>
        <w:t>"""</w:t>
        <w:br/>
        <w:t>Implementation of a flexible versioning scheme providing support for PEP-440,</w:t>
        <w:br/>
        <w:t>setuptools-compatible and semantic versioning.</w:t>
        <w:br/>
        <w:t>"""</w:t>
        <w:br/>
        <w:br/>
        <w:t>import logging</w:t>
        <w:br/>
        <w:t>import re</w:t>
        <w:br/>
        <w:br/>
        <w:t>from .compat import string_types</w:t>
        <w:br/>
        <w:t>from .util import parse_requirement</w:t>
        <w:br/>
        <w:br/>
        <w:t>__all__ = ['NormalizedVersion', 'NormalizedMatcher',</w:t>
        <w:br/>
        <w:t xml:space="preserve">           'LegacyVersion', 'LegacyMatcher',</w:t>
        <w:br/>
        <w:t xml:space="preserve">           'SemanticVersion', 'SemanticMatcher',</w:t>
        <w:br/>
        <w:t xml:space="preserve">           'UnsupportedVersionError', 'get_scheme']</w:t>
        <w:br/>
        <w:br/>
        <w:t>logger = logging.getLogger(__name__)</w:t>
        <w:br/>
        <w:br/>
        <w:br/>
        <w:t>class UnsupportedVersionError(ValueError):</w:t>
        <w:br/>
        <w:t xml:space="preserve">    """This is an unsupported version."""</w:t>
        <w:br/>
        <w:t xml:space="preserve">    pass</w:t>
        <w:br/>
        <w:br/>
        <w:br/>
        <w:t>class Version(object):</w:t>
        <w:br/>
        <w:t xml:space="preserve">    def __init__(self, s):</w:t>
        <w:br/>
        <w:t xml:space="preserve">        self._string = s = s.strip()</w:t>
        <w:br/>
        <w:t xml:space="preserve">        self._parts = parts = self.parse(s)</w:t>
        <w:br/>
        <w:t xml:space="preserve">        assert isinstance(parts, tuple)</w:t>
        <w:br/>
        <w:t xml:space="preserve">        assert len(parts) &gt; 0</w:t>
        <w:br/>
        <w:br/>
        <w:t xml:space="preserve">    def parse(self, s):</w:t>
        <w:br/>
        <w:t xml:space="preserve">        raise NotImplementedError('please implement in a subclass')</w:t>
        <w:br/>
        <w:br/>
        <w:t xml:space="preserve">    def _check_compatible(self, other):</w:t>
        <w:br/>
        <w:t xml:space="preserve">        if type(self) != type(other):</w:t>
        <w:br/>
        <w:t xml:space="preserve">            raise TypeError('cannot compare %r and %r' % (self, other))</w:t>
        <w:br/>
        <w:br/>
        <w:t xml:space="preserve">    def __eq__(self, other):</w:t>
        <w:br/>
        <w:t xml:space="preserve">        self._check_compatible(other)</w:t>
        <w:br/>
        <w:t xml:space="preserve">        return self._parts == other._parts</w:t>
        <w:br/>
        <w:br/>
        <w:t xml:space="preserve">    def __ne__(self, other):</w:t>
        <w:br/>
        <w:t xml:space="preserve">        return not self.__eq__(other)</w:t>
        <w:br/>
        <w:br/>
        <w:t xml:space="preserve">    def __lt__(self, other):</w:t>
        <w:br/>
        <w:t xml:space="preserve">        self._check_compatible(other)</w:t>
        <w:br/>
        <w:t xml:space="preserve">        return self._parts &lt; other._parts</w:t>
        <w:br/>
        <w:br/>
        <w:t xml:space="preserve">    def __gt__(self, other):</w:t>
        <w:br/>
        <w:t xml:space="preserve">        return not (self.__lt__(other) or self.__eq__(other))</w:t>
        <w:br/>
        <w:br/>
        <w:t xml:space="preserve">    def __le__(self, other):</w:t>
        <w:br/>
        <w:t xml:space="preserve">        return self.__lt__(other) or self.__eq__(other)</w:t>
        <w:br/>
        <w:br/>
        <w:t xml:space="preserve">    def __ge__(self, other):</w:t>
        <w:br/>
        <w:t xml:space="preserve">        return self.__gt__(other) or self.__eq__(other)</w:t>
        <w:br/>
        <w:br/>
        <w:t xml:space="preserve">    # See http://docs.python.org/reference/datamodel#object.__hash__</w:t>
        <w:br/>
        <w:t xml:space="preserve">    def __hash__(self):</w:t>
        <w:br/>
        <w:t xml:space="preserve">        return hash(self._parts)</w:t>
        <w:br/>
        <w:br/>
        <w:t xml:space="preserve">    def __repr__(self):</w:t>
        <w:br/>
        <w:t xml:space="preserve">        return "%s('%s')" % (self.__class__.__name__, self._string)</w:t>
        <w:br/>
        <w:br/>
        <w:t xml:space="preserve">    def __str__(self):</w:t>
        <w:br/>
        <w:t xml:space="preserve">        return self._string</w:t>
        <w:br/>
        <w:br/>
        <w:t xml:space="preserve">    @property</w:t>
        <w:br/>
        <w:t xml:space="preserve">    def is_prerelease(self):</w:t>
        <w:br/>
        <w:t xml:space="preserve">        raise NotImplementedError('Please implement in subclasses.')</w:t>
        <w:br/>
        <w:br/>
        <w:br/>
        <w:t>class Matcher(object):</w:t>
        <w:br/>
        <w:t xml:space="preserve">    version_class = None</w:t>
        <w:br/>
        <w:br/>
        <w:t xml:space="preserve">    # value is either a callable or the name of a method</w:t>
        <w:br/>
        <w:t xml:space="preserve">    _operators = {</w:t>
        <w:br/>
        <w:t xml:space="preserve">        '&lt;': lambda v, c, p: v &lt; c,</w:t>
        <w:br/>
        <w:t xml:space="preserve">        '&gt;': lambda v, c, p: v &gt; c,</w:t>
        <w:br/>
        <w:t xml:space="preserve">        '&lt;=': lambda v, c, p: v == c or v &lt; c,</w:t>
        <w:br/>
        <w:t xml:space="preserve">        '&gt;=': lambda v, c, p: v == c or v &gt; c,</w:t>
        <w:br/>
        <w:t xml:space="preserve">        '==': lambda v, c, p: v == c,</w:t>
        <w:br/>
        <w:t xml:space="preserve">        '===': lambda v, c, p: v == c,</w:t>
        <w:br/>
        <w:t xml:space="preserve">        # by default, compatible =&gt; &gt;=.</w:t>
        <w:br/>
        <w:t xml:space="preserve">        '~=': lambda v, c, p: v == c or v &gt; c,</w:t>
        <w:br/>
        <w:t xml:space="preserve">        '!=': lambda v, c, p: v != c,</w:t>
        <w:br/>
        <w:t xml:space="preserve">    }</w:t>
        <w:br/>
        <w:br/>
        <w:t xml:space="preserve">    # this is a method only to support alternative implementations</w:t>
        <w:br/>
        <w:t xml:space="preserve">    # via overriding</w:t>
        <w:br/>
        <w:t xml:space="preserve">    def parse_requirement(self, s):</w:t>
        <w:br/>
        <w:t xml:space="preserve">        return parse_requirement(s)</w:t>
        <w:br/>
        <w:br/>
        <w:t xml:space="preserve">    def __init__(self, s):</w:t>
        <w:br/>
        <w:t xml:space="preserve">        if self.version_class is None:</w:t>
        <w:br/>
        <w:t xml:space="preserve">            raise ValueError('Please specify a version class')</w:t>
        <w:br/>
        <w:t xml:space="preserve">        self._string = s = s.strip()</w:t>
        <w:br/>
        <w:t xml:space="preserve">        r = self.parse_requirement(s)</w:t>
        <w:br/>
        <w:t xml:space="preserve">        if not r:</w:t>
        <w:br/>
        <w:t xml:space="preserve">            raise ValueError('Not valid: %r' % s)</w:t>
        <w:br/>
        <w:t xml:space="preserve">        self.name = r.name</w:t>
        <w:br/>
        <w:t xml:space="preserve">        self.key = self.name.lower()    # for case-insensitive comparisons</w:t>
        <w:br/>
        <w:t xml:space="preserve">        clist = []</w:t>
        <w:br/>
        <w:t xml:space="preserve">        if r.constraints:</w:t>
        <w:br/>
        <w:t xml:space="preserve">            # import pdb; pdb.set_trace()</w:t>
        <w:br/>
        <w:t xml:space="preserve">            for op, s in r.constraints:</w:t>
        <w:br/>
        <w:t xml:space="preserve">                if s.endswith('.*'):</w:t>
        <w:br/>
        <w:t xml:space="preserve">                    if op not in ('==', '!='):</w:t>
        <w:br/>
        <w:t xml:space="preserve">                        raise ValueError('\'.*\' not allowed for '</w:t>
        <w:br/>
        <w:t xml:space="preserve">                                         '%r constraints' % op)</w:t>
        <w:br/>
        <w:t xml:space="preserve">                    # Could be a partial version (e.g. for '2.*') which</w:t>
        <w:br/>
        <w:t xml:space="preserve">                    # won't parse as a version, so keep it as a string</w:t>
        <w:br/>
        <w:t xml:space="preserve">                    vn, prefix = s[:-2], True</w:t>
        <w:br/>
        <w:t xml:space="preserve">                    # Just to check that vn is a valid version</w:t>
        <w:br/>
        <w:t xml:space="preserve">                    self.version_class(vn)</w:t>
        <w:br/>
        <w:t xml:space="preserve">                else:</w:t>
        <w:br/>
        <w:t xml:space="preserve">                    # Should parse as a version, so we can create an</w:t>
        <w:br/>
        <w:t xml:space="preserve">                    # instance for the comparison</w:t>
        <w:br/>
        <w:t xml:space="preserve">                    vn, prefix = self.version_class(s), False</w:t>
        <w:br/>
        <w:t xml:space="preserve">                clist.append((op, vn, prefix))</w:t>
        <w:br/>
        <w:t xml:space="preserve">        self._parts = tuple(clist)</w:t>
        <w:br/>
        <w:br/>
        <w:t xml:space="preserve">    def match(self, version):</w:t>
        <w:br/>
        <w:t xml:space="preserve">        """</w:t>
        <w:br/>
        <w:t xml:space="preserve">        Check if the provided version matches the constraints.</w:t>
        <w:br/>
        <w:br/>
        <w:t xml:space="preserve">        :param version: The version to match against this instance.</w:t>
        <w:br/>
        <w:t xml:space="preserve">        :type version: String or :class:`Version` instance.</w:t>
        <w:br/>
        <w:t xml:space="preserve">        """</w:t>
        <w:br/>
        <w:t xml:space="preserve">        if isinstance(version, string_types):</w:t>
        <w:br/>
        <w:t xml:space="preserve">            version = self.version_class(version)</w:t>
        <w:br/>
        <w:t xml:space="preserve">        for operator, constraint, prefix in self._parts:</w:t>
        <w:br/>
        <w:t xml:space="preserve">            f = self._operators.get(operator)</w:t>
        <w:br/>
        <w:t xml:space="preserve">            if isinstance(f, string_types):</w:t>
        <w:br/>
        <w:t xml:space="preserve">                f = getattr(self, f)</w:t>
        <w:br/>
        <w:t xml:space="preserve">            if not f:</w:t>
        <w:br/>
        <w:t xml:space="preserve">                msg = ('%r not implemented '</w:t>
        <w:br/>
        <w:t xml:space="preserve">                       'for %s' % (operator, self.__class__.__name__))</w:t>
        <w:br/>
        <w:t xml:space="preserve">                raise NotImplementedError(msg)</w:t>
        <w:br/>
        <w:t xml:space="preserve">            if not f(version, constraint, prefix):</w:t>
        <w:br/>
        <w:t xml:space="preserve">                return False</w:t>
        <w:br/>
        <w:t xml:space="preserve">        return True</w:t>
        <w:br/>
        <w:br/>
        <w:t xml:space="preserve">    @property</w:t>
        <w:br/>
        <w:t xml:space="preserve">    def exact_version(self):</w:t>
        <w:br/>
        <w:t xml:space="preserve">        result = None</w:t>
        <w:br/>
        <w:t xml:space="preserve">        if len(self._parts) == 1 and self._parts[0][0] in ('==', '==='):</w:t>
        <w:br/>
        <w:t xml:space="preserve">            result = self._parts[0][1]</w:t>
        <w:br/>
        <w:t xml:space="preserve">        return result</w:t>
        <w:br/>
        <w:br/>
        <w:t xml:space="preserve">    def _check_compatible(self, other):</w:t>
        <w:br/>
        <w:t xml:space="preserve">        if type(self) != type(other) or self.name != other.name:</w:t>
        <w:br/>
        <w:t xml:space="preserve">            raise TypeError('cannot compare %s and %s' % (self, other))</w:t>
        <w:br/>
        <w:br/>
        <w:t xml:space="preserve">    def __eq__(self, other):</w:t>
        <w:br/>
        <w:t xml:space="preserve">        self._check_compatible(other)</w:t>
        <w:br/>
        <w:t xml:space="preserve">        return self.key == other.key and self._parts == other._parts</w:t>
        <w:br/>
        <w:br/>
        <w:t xml:space="preserve">    def __ne__(self, other):</w:t>
        <w:br/>
        <w:t xml:space="preserve">        return not self.__eq__(other)</w:t>
        <w:br/>
        <w:br/>
        <w:t xml:space="preserve">    # See http://docs.python.org/reference/datamodel#object.__hash__</w:t>
        <w:br/>
        <w:t xml:space="preserve">    def __hash__(self):</w:t>
        <w:br/>
        <w:t xml:space="preserve">        return hash(self.key) + hash(self._parts)</w:t>
        <w:br/>
        <w:br/>
        <w:t xml:space="preserve">    def __repr__(self):</w:t>
        <w:br/>
        <w:t xml:space="preserve">        return "%s(%r)" % (self.__class__.__name__, self._string)</w:t>
        <w:br/>
        <w:br/>
        <w:t xml:space="preserve">    def __str__(self):</w:t>
        <w:br/>
        <w:t xml:space="preserve">        return self._string</w:t>
        <w:br/>
        <w:br/>
        <w:br/>
        <w:t>PEP440_VERSION_RE = re.compile(r'^v?(\d+!)?(\d+(\.\d+)*)((a|alpha|b|beta|c|rc|pre|preview)(\d+)?)?'</w:t>
        <w:br/>
        <w:t xml:space="preserve">                               r'(\.(post|r|rev)(\d+)?)?([._-]?(dev)(\d+)?)?'</w:t>
        <w:br/>
        <w:t xml:space="preserve">                               r'(\+([a-zA-Z\d]+(\.[a-zA-Z\d]+)?))?$', re.I)</w:t>
        <w:br/>
        <w:br/>
        <w:br/>
        <w:t>def _pep_440_key(s):</w:t>
        <w:br/>
        <w:t xml:space="preserve">    s = s.strip()</w:t>
        <w:br/>
        <w:t xml:space="preserve">    m = PEP440_VERSION_RE.match(s)</w:t>
        <w:br/>
        <w:t xml:space="preserve">    if not m:</w:t>
        <w:br/>
        <w:t xml:space="preserve">        raise UnsupportedVersionError('Not a valid version: %s' % s)</w:t>
        <w:br/>
        <w:t xml:space="preserve">    groups = m.groups()</w:t>
        <w:br/>
        <w:t xml:space="preserve">    nums = tuple(int(v) for v in groups[1].split('.'))</w:t>
        <w:br/>
        <w:t xml:space="preserve">    while len(nums) &gt; 1 and nums[-1] == 0:</w:t>
        <w:br/>
        <w:t xml:space="preserve">        nums = nums[:-1]</w:t>
        <w:br/>
        <w:br/>
        <w:t xml:space="preserve">    if not groups[0]:</w:t>
        <w:br/>
        <w:t xml:space="preserve">        epoch = 0</w:t>
        <w:br/>
        <w:t xml:space="preserve">    else:</w:t>
        <w:br/>
        <w:t xml:space="preserve">        epoch = int(groups[0][:-1])</w:t>
        <w:br/>
        <w:t xml:space="preserve">    pre = groups[4:6]</w:t>
        <w:br/>
        <w:t xml:space="preserve">    post = groups[7:9]</w:t>
        <w:br/>
        <w:t xml:space="preserve">    dev = groups[10:12]</w:t>
        <w:br/>
        <w:t xml:space="preserve">    local = groups[13]</w:t>
        <w:br/>
        <w:t xml:space="preserve">    if pre == (None, None):</w:t>
        <w:br/>
        <w:t xml:space="preserve">        pre = ()</w:t>
        <w:br/>
        <w:t xml:space="preserve">    else:</w:t>
        <w:br/>
        <w:t xml:space="preserve">        if pre[1] is None:</w:t>
        <w:br/>
        <w:t xml:space="preserve">            pre = pre[0], 0</w:t>
        <w:br/>
        <w:t xml:space="preserve">        else:</w:t>
        <w:br/>
        <w:t xml:space="preserve">            pre = pre[0], int(pre[1])</w:t>
        <w:br/>
        <w:t xml:space="preserve">    if post == (None, None):</w:t>
        <w:br/>
        <w:t xml:space="preserve">        post = ()</w:t>
        <w:br/>
        <w:t xml:space="preserve">    else:</w:t>
        <w:br/>
        <w:t xml:space="preserve">        if post[1] is None:</w:t>
        <w:br/>
        <w:t xml:space="preserve">            post = post[0], 0</w:t>
        <w:br/>
        <w:t xml:space="preserve">        else:</w:t>
        <w:br/>
        <w:t xml:space="preserve">            post = post[0], int(post[1])</w:t>
        <w:br/>
        <w:t xml:space="preserve">    if dev == (None, None):</w:t>
        <w:br/>
        <w:t xml:space="preserve">        dev = ()</w:t>
        <w:br/>
        <w:t xml:space="preserve">    else:</w:t>
        <w:br/>
        <w:t xml:space="preserve">        if dev[1] is None:</w:t>
        <w:br/>
        <w:t xml:space="preserve">            dev = dev[0], 0</w:t>
        <w:br/>
        <w:t xml:space="preserve">        else:</w:t>
        <w:br/>
        <w:t xml:space="preserve">            dev = dev[0], int(dev[1])</w:t>
        <w:br/>
        <w:t xml:space="preserve">    if local is None:</w:t>
        <w:br/>
        <w:t xml:space="preserve">        local = ()</w:t>
        <w:br/>
        <w:t xml:space="preserve">    else:</w:t>
        <w:br/>
        <w:t xml:space="preserve">        parts = []</w:t>
        <w:br/>
        <w:t xml:space="preserve">        for part in local.split('.'):</w:t>
        <w:br/>
        <w:t xml:space="preserve">            # to ensure that numeric compares as &gt; lexicographic, avoid</w:t>
        <w:br/>
        <w:t xml:space="preserve">            # comparing them directly, but encode a tuple which ensures</w:t>
        <w:br/>
        <w:t xml:space="preserve">            # correct sorting</w:t>
        <w:br/>
        <w:t xml:space="preserve">            if part.isdigit():</w:t>
        <w:br/>
        <w:t xml:space="preserve">                part = (1, int(part))</w:t>
        <w:br/>
        <w:t xml:space="preserve">            else:</w:t>
        <w:br/>
        <w:t xml:space="preserve">                part = (0, part)</w:t>
        <w:br/>
        <w:t xml:space="preserve">            parts.append(part)</w:t>
        <w:br/>
        <w:t xml:space="preserve">        local = tuple(parts)</w:t>
        <w:br/>
        <w:t xml:space="preserve">    if not pre:</w:t>
        <w:br/>
        <w:t xml:space="preserve">        # either before pre-release, or final release and after</w:t>
        <w:br/>
        <w:t xml:space="preserve">        if not post and dev:</w:t>
        <w:br/>
        <w:t xml:space="preserve">            # before pre-release</w:t>
        <w:br/>
        <w:t xml:space="preserve">            pre = ('a', -1)     # to sort before a0</w:t>
        <w:br/>
        <w:t xml:space="preserve">        else:</w:t>
        <w:br/>
        <w:t xml:space="preserve">            pre = ('z',)        # to sort after all pre-releases</w:t>
        <w:br/>
        <w:t xml:space="preserve">    # now look at the state of post and dev.</w:t>
        <w:br/>
        <w:t xml:space="preserve">    if not post:</w:t>
        <w:br/>
        <w:t xml:space="preserve">        post = ('_',)   # sort before 'a'</w:t>
        <w:br/>
        <w:t xml:space="preserve">    if not dev:</w:t>
        <w:br/>
        <w:t xml:space="preserve">        dev = ('final',)</w:t>
        <w:br/>
        <w:br/>
        <w:t xml:space="preserve">    return epoch, nums, pre, post, dev, local</w:t>
        <w:br/>
        <w:br/>
        <w:br/>
        <w:t>_normalized_key = _pep_440_key</w:t>
        <w:br/>
        <w:br/>
        <w:br/>
        <w:t>class NormalizedVersion(Version):</w:t>
        <w:br/>
        <w:t xml:space="preserve">    """A rational version.</w:t>
        <w:br/>
        <w:br/>
        <w:t xml:space="preserve">    Good:</w:t>
        <w:br/>
        <w:t xml:space="preserve">        1.2         # equivalent to "1.2.0"</w:t>
        <w:br/>
        <w:t xml:space="preserve">        1.2.0</w:t>
        <w:br/>
        <w:t xml:space="preserve">        1.2a1</w:t>
        <w:br/>
        <w:t xml:space="preserve">        1.2.3a2</w:t>
        <w:br/>
        <w:t xml:space="preserve">        1.2.3b1</w:t>
        <w:br/>
        <w:t xml:space="preserve">        1.2.3c1</w:t>
        <w:br/>
        <w:t xml:space="preserve">        1.2.3.4</w:t>
        <w:br/>
        <w:t xml:space="preserve">        TODO: fill this out</w:t>
        <w:br/>
        <w:br/>
        <w:t xml:space="preserve">    Bad:</w:t>
        <w:br/>
        <w:t xml:space="preserve">        1           # minimum two numbers</w:t>
        <w:br/>
        <w:t xml:space="preserve">        1.2a        # release level must have a release serial</w:t>
        <w:br/>
        <w:t xml:space="preserve">        1.2.3b</w:t>
        <w:br/>
        <w:t xml:space="preserve">    """</w:t>
        <w:br/>
        <w:t xml:space="preserve">    def parse(self, s):</w:t>
        <w:br/>
        <w:t xml:space="preserve">        result = _normalized_key(s)</w:t>
        <w:br/>
        <w:t xml:space="preserve">        # _normalized_key loses trailing zeroes in the release</w:t>
        <w:br/>
        <w:t xml:space="preserve">        # clause, since that's needed to ensure that X.Y == X.Y.0 == X.Y.0.0</w:t>
        <w:br/>
        <w:t xml:space="preserve">        # However, PEP 440 prefix matching needs it: for example,</w:t>
        <w:br/>
        <w:t xml:space="preserve">        # (~= 1.4.5.0) matches differently to (~= 1.4.5.0.0).</w:t>
        <w:br/>
        <w:t xml:space="preserve">        m = PEP440_VERSION_RE.match(s)      # must succeed</w:t>
        <w:br/>
        <w:t xml:space="preserve">        groups = m.groups()</w:t>
        <w:br/>
        <w:t xml:space="preserve">        self._release_clause = tuple(int(v) for v in groups[1].split('.'))</w:t>
        <w:br/>
        <w:t xml:space="preserve">        return result</w:t>
        <w:br/>
        <w:br/>
        <w:t xml:space="preserve">    PREREL_TAGS = set(['a', 'b', 'c', 'rc', 'dev'])</w:t>
        <w:br/>
        <w:br/>
        <w:t xml:space="preserve">    @property</w:t>
        <w:br/>
        <w:t xml:space="preserve">    def is_prerelease(self):</w:t>
        <w:br/>
        <w:t xml:space="preserve">        return any(t[0] in self.PREREL_TAGS for t in self._parts if t)</w:t>
        <w:br/>
        <w:br/>
        <w:br/>
        <w:t>def _match_prefix(x, y):</w:t>
        <w:br/>
        <w:t xml:space="preserve">    x = str(x)</w:t>
        <w:br/>
        <w:t xml:space="preserve">    y = str(y)</w:t>
        <w:br/>
        <w:t xml:space="preserve">    if x == y:</w:t>
        <w:br/>
        <w:t xml:space="preserve">        return True</w:t>
        <w:br/>
        <w:t xml:space="preserve">    if not x.startswith(y):</w:t>
        <w:br/>
        <w:t xml:space="preserve">        return False</w:t>
        <w:br/>
        <w:t xml:space="preserve">    n = len(y)</w:t>
        <w:br/>
        <w:t xml:space="preserve">    return x[n] == '.'</w:t>
        <w:br/>
        <w:br/>
        <w:br/>
        <w:t>class NormalizedMatcher(Matcher):</w:t>
        <w:br/>
        <w:t xml:space="preserve">    version_class = NormalizedVersion</w:t>
        <w:br/>
        <w:br/>
        <w:t xml:space="preserve">    # value is either a callable or the name of a method</w:t>
        <w:br/>
        <w:t xml:space="preserve">    _operators = {</w:t>
        <w:br/>
        <w:t xml:space="preserve">        '~=': '_match_compatible',</w:t>
        <w:br/>
        <w:t xml:space="preserve">        '&lt;': '_match_lt',</w:t>
        <w:br/>
        <w:t xml:space="preserve">        '&gt;': '_match_gt',</w:t>
        <w:br/>
        <w:t xml:space="preserve">        '&lt;=': '_match_le',</w:t>
        <w:br/>
        <w:t xml:space="preserve">        '&gt;=': '_match_ge',</w:t>
        <w:br/>
        <w:t xml:space="preserve">        '==': '_match_eq',</w:t>
        <w:br/>
        <w:t xml:space="preserve">        '===': '_match_arbitrary',</w:t>
        <w:br/>
        <w:t xml:space="preserve">        '!=': '_match_ne',</w:t>
        <w:br/>
        <w:t xml:space="preserve">    }</w:t>
        <w:br/>
        <w:br/>
        <w:t xml:space="preserve">    def _adjust_local(self, version, constraint, prefix):</w:t>
        <w:br/>
        <w:t xml:space="preserve">        if prefix:</w:t>
        <w:br/>
        <w:t xml:space="preserve">            strip_local = '+' not in constraint and version._parts[-1]</w:t>
        <w:br/>
        <w:t xml:space="preserve">        else:</w:t>
        <w:br/>
        <w:t xml:space="preserve">            # both constraint and version are</w:t>
        <w:br/>
        <w:t xml:space="preserve">            # NormalizedVersion instances.</w:t>
        <w:br/>
        <w:t xml:space="preserve">            # If constraint does not have a local component,</w:t>
        <w:br/>
        <w:t xml:space="preserve">            # ensure the version doesn't, either.</w:t>
        <w:br/>
        <w:t xml:space="preserve">            strip_local = not constraint._parts[-1] and version._parts[-1]</w:t>
        <w:br/>
        <w:t xml:space="preserve">        if strip_local:</w:t>
        <w:br/>
        <w:t xml:space="preserve">            s = version._string.split('+', 1)[0]</w:t>
        <w:br/>
        <w:t xml:space="preserve">            version = self.version_class(s)</w:t>
        <w:br/>
        <w:t xml:space="preserve">        return version, constraint</w:t>
        <w:br/>
        <w:br/>
        <w:t xml:space="preserve">    def _match_lt(self, version, constraint, prefix):</w:t>
        <w:br/>
        <w:t xml:space="preserve">        version, constraint = self._adjust_local(version, constraint, prefix)</w:t>
        <w:br/>
        <w:t xml:space="preserve">        if version &gt;= constraint:</w:t>
        <w:br/>
        <w:t xml:space="preserve">            return False</w:t>
        <w:br/>
        <w:t xml:space="preserve">        release_clause = constraint._release_clause</w:t>
        <w:br/>
        <w:t xml:space="preserve">        pfx = '.'.join([str(i) for i in release_clause])</w:t>
        <w:br/>
        <w:t xml:space="preserve">        return not _match_prefix(version, pfx)</w:t>
        <w:br/>
        <w:br/>
        <w:t xml:space="preserve">    def _match_gt(self, version, constraint, prefix):</w:t>
        <w:br/>
        <w:t xml:space="preserve">        version, constraint = self._adjust_local(version, constraint, prefix)</w:t>
        <w:br/>
        <w:t xml:space="preserve">        if version &lt;= constraint:</w:t>
        <w:br/>
        <w:t xml:space="preserve">            return False</w:t>
        <w:br/>
        <w:t xml:space="preserve">        release_clause = constraint._release_clause</w:t>
        <w:br/>
        <w:t xml:space="preserve">        pfx = '.'.join([str(i) for i in release_clause])</w:t>
        <w:br/>
        <w:t xml:space="preserve">        return not _match_prefix(version, pfx)</w:t>
        <w:br/>
        <w:br/>
        <w:t xml:space="preserve">    def _match_le(self, version, constraint, prefix):</w:t>
        <w:br/>
        <w:t xml:space="preserve">        version, constraint = self._adjust_local(version, constraint, prefix)</w:t>
        <w:br/>
        <w:t xml:space="preserve">        return version &lt;= constraint</w:t>
        <w:br/>
        <w:br/>
        <w:t xml:space="preserve">    def _match_ge(self, version, constraint, prefix):</w:t>
        <w:br/>
        <w:t xml:space="preserve">        version, constraint = self._adjust_local(version, constraint, prefix)</w:t>
        <w:br/>
        <w:t xml:space="preserve">        return version &gt;= constraint</w:t>
        <w:br/>
        <w:br/>
        <w:t xml:space="preserve">    def _match_eq(self, version, constraint, prefix):</w:t>
        <w:br/>
        <w:t xml:space="preserve">        version, constraint = self._adjust_local(version, constraint, prefix)</w:t>
        <w:br/>
        <w:t xml:space="preserve">        if not prefix:</w:t>
        <w:br/>
        <w:t xml:space="preserve">            result = (version == constraint)</w:t>
        <w:br/>
        <w:t xml:space="preserve">        else:</w:t>
        <w:br/>
        <w:t xml:space="preserve">            result = _match_prefix(version, constraint)</w:t>
        <w:br/>
        <w:t xml:space="preserve">        return result</w:t>
        <w:br/>
        <w:br/>
        <w:t xml:space="preserve">    def _match_arbitrary(self, version, constraint, prefix):</w:t>
        <w:br/>
        <w:t xml:space="preserve">        return str(version) == str(constraint)</w:t>
        <w:br/>
        <w:br/>
        <w:t xml:space="preserve">    def _match_ne(self, version, constraint, prefix):</w:t>
        <w:br/>
        <w:t xml:space="preserve">        version, constraint = self._adjust_local(version, constraint, prefix)</w:t>
        <w:br/>
        <w:t xml:space="preserve">        if not prefix:</w:t>
        <w:br/>
        <w:t xml:space="preserve">            result = (version != constraint)</w:t>
        <w:br/>
        <w:t xml:space="preserve">        else:</w:t>
        <w:br/>
        <w:t xml:space="preserve">            result = not _match_prefix(version, constraint)</w:t>
        <w:br/>
        <w:t xml:space="preserve">        return result</w:t>
        <w:br/>
        <w:br/>
        <w:t xml:space="preserve">    def _match_compatible(self, version, constraint, prefix):</w:t>
        <w:br/>
        <w:t xml:space="preserve">        version, constraint = self._adjust_local(version, constraint, prefix)</w:t>
        <w:br/>
        <w:t xml:space="preserve">        if version == constraint:</w:t>
        <w:br/>
        <w:t xml:space="preserve">            return True</w:t>
        <w:br/>
        <w:t xml:space="preserve">        if version &lt; constraint:</w:t>
        <w:br/>
        <w:t xml:space="preserve">            return False</w:t>
        <w:br/>
        <w:t>#        if not prefix:</w:t>
        <w:br/>
        <w:t>#            return True</w:t>
        <w:br/>
        <w:t xml:space="preserve">        release_clause = constraint._release_clause</w:t>
        <w:br/>
        <w:t xml:space="preserve">        if len(release_clause) &gt; 1:</w:t>
        <w:br/>
        <w:t xml:space="preserve">            release_clause = release_clause[:-1]</w:t>
        <w:br/>
        <w:t xml:space="preserve">        pfx = '.'.join([str(i) for i in release_clause])</w:t>
        <w:br/>
        <w:t xml:space="preserve">        return _match_prefix(version, pfx)</w:t>
        <w:br/>
        <w:br/>
        <w:br/>
        <w:t>_REPLACEMENTS = (</w:t>
        <w:br/>
        <w:t xml:space="preserve">    (re.compile('[.+-]$'), ''),                     # remove trailing puncts</w:t>
        <w:br/>
        <w:t xml:space="preserve">    (re.compile(r'^[.](\d)'), r'0.\1'),             # .N -&gt; 0.N at start</w:t>
        <w:br/>
        <w:t xml:space="preserve">    (re.compile('^[.-]'), ''),                      # remove leading puncts</w:t>
        <w:br/>
        <w:t xml:space="preserve">    (re.compile(r'^\((.*)\)$'), r'\1'),             # remove parentheses</w:t>
        <w:br/>
        <w:t xml:space="preserve">    (re.compile(r'^v(ersion)?\s*(\d+)'), r'\2'),    # remove leading v(ersion)</w:t>
        <w:br/>
        <w:t xml:space="preserve">    (re.compile(r'^r(ev)?\s*(\d+)'), r'\2'),        # remove leading v(ersion)</w:t>
        <w:br/>
        <w:t xml:space="preserve">    (re.compile('[.]{2,}'), '.'),                   # multiple runs of '.'</w:t>
        <w:br/>
        <w:t xml:space="preserve">    (re.compile(r'\b(alfa|apha)\b'), 'alpha'),      # misspelt alpha</w:t>
        <w:br/>
        <w:t xml:space="preserve">    (re.compile(r'\b(pre-alpha|prealpha)\b'),</w:t>
        <w:br/>
        <w:t xml:space="preserve">        'pre.alpha'),                               # standardise</w:t>
        <w:br/>
        <w:t xml:space="preserve">    (re.compile(r'\(beta\)$'), 'beta'),             # remove parentheses</w:t>
        <w:br/>
        <w:t>)</w:t>
        <w:br/>
        <w:br/>
        <w:t>_SUFFIX_REPLACEMENTS = (</w:t>
        <w:br/>
        <w:t xml:space="preserve">    (re.compile('^[:~._+-]+'), ''),                   # remove leading puncts</w:t>
        <w:br/>
        <w:t xml:space="preserve">    (re.compile('[,*")([\\]]'), ''),                  # remove unwanted chars</w:t>
        <w:br/>
        <w:t xml:space="preserve">    (re.compile('[~:+_ -]'), '.'),                    # replace illegal chars</w:t>
        <w:br/>
        <w:t xml:space="preserve">    (re.compile('[.]{2,}'), '.'),                   # multiple runs of '.'</w:t>
        <w:br/>
        <w:t xml:space="preserve">    (re.compile(r'\.$'), ''),                       # trailing '.'</w:t>
        <w:br/>
        <w:t>)</w:t>
        <w:br/>
        <w:br/>
        <w:t>_NUMERIC_PREFIX = re.compile(r'(\d+(\.\d+)*)')</w:t>
        <w:br/>
        <w:br/>
        <w:br/>
        <w:t>def _suggest_semantic_version(s):</w:t>
        <w:br/>
        <w:t xml:space="preserve">    """</w:t>
        <w:br/>
        <w:t xml:space="preserve">    Try to suggest a semantic form for a version for which</w:t>
        <w:br/>
        <w:t xml:space="preserve">    _suggest_normalized_version couldn't come up with anything.</w:t>
        <w:br/>
        <w:t xml:space="preserve">    """</w:t>
        <w:br/>
        <w:t xml:space="preserve">    result = s.strip().lower()</w:t>
        <w:br/>
        <w:t xml:space="preserve">    for pat, repl in _REPLACEMENTS:</w:t>
        <w:br/>
        <w:t xml:space="preserve">        result = pat.sub(repl, result)</w:t>
        <w:br/>
        <w:t xml:space="preserve">    if not result:</w:t>
        <w:br/>
        <w:t xml:space="preserve">        result = '0.0.0'</w:t>
        <w:br/>
        <w:br/>
        <w:t xml:space="preserve">    # Now look for numeric prefix, and separate it out from</w:t>
        <w:br/>
        <w:t xml:space="preserve">    # the rest.</w:t>
        <w:br/>
        <w:t xml:space="preserve">    # import pdb; pdb.set_trace()</w:t>
        <w:br/>
        <w:t xml:space="preserve">    m = _NUMERIC_PREFIX.match(result)</w:t>
        <w:br/>
        <w:t xml:space="preserve">    if not m:</w:t>
        <w:br/>
        <w:t xml:space="preserve">        prefix = '0.0.0'</w:t>
        <w:br/>
        <w:t xml:space="preserve">        suffix = result</w:t>
        <w:br/>
        <w:t xml:space="preserve">    else:</w:t>
        <w:br/>
        <w:t xml:space="preserve">        prefix = m.groups()[0].split('.')</w:t>
        <w:br/>
        <w:t xml:space="preserve">        prefix = [int(i) for i in prefix]</w:t>
        <w:br/>
        <w:t xml:space="preserve">        while len(prefix) &lt; 3:</w:t>
        <w:br/>
        <w:t xml:space="preserve">            prefix.append(0)</w:t>
        <w:br/>
        <w:t xml:space="preserve">        if len(prefix) == 3:</w:t>
        <w:br/>
        <w:t xml:space="preserve">            suffix = result[m.end():]</w:t>
        <w:br/>
        <w:t xml:space="preserve">        else:</w:t>
        <w:br/>
        <w:t xml:space="preserve">            suffix = '.'.join([str(i) for i in prefix[3:]]) + result[m.end():]</w:t>
        <w:br/>
        <w:t xml:space="preserve">            prefix = prefix[:3]</w:t>
        <w:br/>
        <w:t xml:space="preserve">        prefix = '.'.join([str(i) for i in prefix])</w:t>
        <w:br/>
        <w:t xml:space="preserve">        suffix = suffix.strip()</w:t>
        <w:br/>
        <w:t xml:space="preserve">    if suffix:</w:t>
        <w:br/>
        <w:t xml:space="preserve">        # import pdb; pdb.set_trace()</w:t>
        <w:br/>
        <w:t xml:space="preserve">        # massage the suffix.</w:t>
        <w:br/>
        <w:t xml:space="preserve">        for pat, repl in _SUFFIX_REPLACEMENTS:</w:t>
        <w:br/>
        <w:t xml:space="preserve">            suffix = pat.sub(repl, suffix)</w:t>
        <w:br/>
        <w:br/>
        <w:t xml:space="preserve">    if not suffix:</w:t>
        <w:br/>
        <w:t xml:space="preserve">        result = prefix</w:t>
        <w:br/>
        <w:t xml:space="preserve">    else:</w:t>
        <w:br/>
        <w:t xml:space="preserve">        sep = '-' if 'dev' in suffix else '+'</w:t>
        <w:br/>
        <w:t xml:space="preserve">        result = prefix + sep + suffix</w:t>
        <w:br/>
        <w:t xml:space="preserve">    if not is_semver(result):</w:t>
        <w:br/>
        <w:t xml:space="preserve">        result = None</w:t>
        <w:br/>
        <w:t xml:space="preserve">    return result</w:t>
        <w:br/>
        <w:br/>
        <w:br/>
        <w:t>def _suggest_normalized_version(s):</w:t>
        <w:br/>
        <w:t xml:space="preserve">    """Suggest a normalized version close to the given version string.</w:t>
        <w:br/>
        <w:br/>
        <w:t xml:space="preserve">    If you have a version string that isn't rational (i.e. NormalizedVersion</w:t>
        <w:br/>
        <w:t xml:space="preserve">    doesn't like it) then you might be able to get an equivalent (or close)</w:t>
        <w:br/>
        <w:t xml:space="preserve">    rational version from this function.</w:t>
        <w:br/>
        <w:br/>
        <w:t xml:space="preserve">    This does a number of simple normalizations to the given string, based</w:t>
        <w:br/>
        <w:t xml:space="preserve">    on observation of versions currently in use on PyPI. Given a dump of</w:t>
        <w:br/>
        <w:t xml:space="preserve">    those version during PyCon 2009, 4287 of them:</w:t>
        <w:br/>
        <w:t xml:space="preserve">    - 2312 (53.93%) match NormalizedVersion without change</w:t>
        <w:br/>
        <w:t xml:space="preserve">      with the automatic suggestion</w:t>
        <w:br/>
        <w:t xml:space="preserve">    - 3474 (81.04%) match when using this suggestion method</w:t>
        <w:br/>
        <w:br/>
        <w:t xml:space="preserve">    @param s {str} An irrational version string.</w:t>
        <w:br/>
        <w:t xml:space="preserve">    @returns A rational version string, or None, if couldn't determine one.</w:t>
        <w:br/>
        <w:t xml:space="preserve">    """</w:t>
        <w:br/>
        <w:t xml:space="preserve">    try:</w:t>
        <w:br/>
        <w:t xml:space="preserve">        _normalized_key(s)</w:t>
        <w:br/>
        <w:t xml:space="preserve">        return s   # already rational</w:t>
        <w:br/>
        <w:t xml:space="preserve">    except UnsupportedVersionError:</w:t>
        <w:br/>
        <w:t xml:space="preserve">        pass</w:t>
        <w:br/>
        <w:br/>
        <w:t xml:space="preserve">    rs = s.lower()</w:t>
        <w:br/>
        <w:br/>
        <w:t xml:space="preserve">    # part of this could use maketrans</w:t>
        <w:br/>
        <w:t xml:space="preserve">    for orig, repl in (('-alpha', 'a'), ('-beta', 'b'), ('alpha', 'a'),</w:t>
        <w:br/>
        <w:t xml:space="preserve">                       ('beta', 'b'), ('rc', 'c'), ('-final', ''),</w:t>
        <w:br/>
        <w:t xml:space="preserve">                       ('-pre', 'c'),</w:t>
        <w:br/>
        <w:t xml:space="preserve">                       ('-release', ''), ('.release', ''), ('-stable', ''),</w:t>
        <w:br/>
        <w:t xml:space="preserve">                       ('+', '.'), ('_', '.'), (' ', ''), ('.final', ''),</w:t>
        <w:br/>
        <w:t xml:space="preserve">                       ('final', '')):</w:t>
        <w:br/>
        <w:t xml:space="preserve">        rs = rs.replace(orig, repl)</w:t>
        <w:br/>
        <w:br/>
        <w:t xml:space="preserve">    # if something ends with dev or pre, we add a 0</w:t>
        <w:br/>
        <w:t xml:space="preserve">    rs = re.sub(r"pre$", r"pre0", rs)</w:t>
        <w:br/>
        <w:t xml:space="preserve">    rs = re.sub(r"dev$", r"dev0", rs)</w:t>
        <w:br/>
        <w:br/>
        <w:t xml:space="preserve">    # if we have something like "b-2" or "a.2" at the end of the</w:t>
        <w:br/>
        <w:t xml:space="preserve">    # version, that is probably beta, alpha, etc</w:t>
        <w:br/>
        <w:t xml:space="preserve">    # let's remove the dash or dot</w:t>
        <w:br/>
        <w:t xml:space="preserve">    rs = re.sub(r"([abc]|rc)[\-\.](\d+)$", r"\1\2", rs)</w:t>
        <w:br/>
        <w:br/>
        <w:t xml:space="preserve">    # 1.0-dev-r371 -&gt; 1.0.dev371</w:t>
        <w:br/>
        <w:t xml:space="preserve">    # 0.1-dev-r79 -&gt; 0.1.dev79</w:t>
        <w:br/>
        <w:t xml:space="preserve">    rs = re.sub(r"[\-\.](dev)[\-\.]?r?(\d+)$", r".\1\2", rs)</w:t>
        <w:br/>
        <w:br/>
        <w:t xml:space="preserve">    # Clean: 2.0.a.3, 2.0.b1, 0.9.0~c1</w:t>
        <w:br/>
        <w:t xml:space="preserve">    rs = re.sub(r"[.~]?([abc])\.?", r"\1", rs)</w:t>
        <w:br/>
        <w:br/>
        <w:t xml:space="preserve">    # Clean: v0.3, v1.0</w:t>
        <w:br/>
        <w:t xml:space="preserve">    if rs.startswith('v'):</w:t>
        <w:br/>
        <w:t xml:space="preserve">        rs = rs[1:]</w:t>
        <w:br/>
        <w:br/>
        <w:t xml:space="preserve">    # Clean leading '0's on numbers.</w:t>
        <w:br/>
        <w:t xml:space="preserve">    # TODO: unintended side-effect on, e.g., "2003.05.09"</w:t>
        <w:br/>
        <w:t xml:space="preserve">    # PyPI stats: 77 (~2%) better</w:t>
        <w:br/>
        <w:t xml:space="preserve">    rs = re.sub(r"\b0+(\d+)(?!\d)", r"\1", rs)</w:t>
        <w:br/>
        <w:br/>
        <w:t xml:space="preserve">    # Clean a/b/c with no version. E.g. "1.0a" -&gt; "1.0a0". Setuptools infers</w:t>
        <w:br/>
        <w:t xml:space="preserve">    # zero.</w:t>
        <w:br/>
        <w:t xml:space="preserve">    # PyPI stats: 245 (7.56%) better</w:t>
        <w:br/>
        <w:t xml:space="preserve">    rs = re.sub(r"(\d+[abc])$", r"\g&lt;1&gt;0", rs)</w:t>
        <w:br/>
        <w:br/>
        <w:t xml:space="preserve">    # the 'dev-rNNN' tag is a dev tag</w:t>
        <w:br/>
        <w:t xml:space="preserve">    rs = re.sub(r"\.?(dev-r|dev\.r)\.?(\d+)$", r".dev\2", rs)</w:t>
        <w:br/>
        <w:br/>
        <w:t xml:space="preserve">    # clean the - when used as a pre delimiter</w:t>
        <w:br/>
        <w:t xml:space="preserve">    rs = re.sub(r"-(a|b|c)(\d+)$", r"\1\2", rs)</w:t>
        <w:br/>
        <w:br/>
        <w:t xml:space="preserve">    # a terminal "dev" or "devel" can be changed into ".dev0"</w:t>
        <w:br/>
        <w:t xml:space="preserve">    rs = re.sub(r"[\.\-](dev|devel)$", r".dev0", rs)</w:t>
        <w:br/>
        <w:br/>
        <w:t xml:space="preserve">    # a terminal "dev" can be changed into ".dev0"</w:t>
        <w:br/>
        <w:t xml:space="preserve">    rs = re.sub(r"(?![\.\-])dev$", r".dev0", rs)</w:t>
        <w:br/>
        <w:br/>
        <w:t xml:space="preserve">    # a terminal "final" or "stable" can be removed</w:t>
        <w:br/>
        <w:t xml:space="preserve">    rs = re.sub(r"(final|stable)$", "", rs)</w:t>
        <w:br/>
        <w:br/>
        <w:t xml:space="preserve">    # The 'r' and the '-' tags are post release tags</w:t>
        <w:br/>
        <w:t xml:space="preserve">    #   0.4a1.r10       -&gt;  0.4a1.post10</w:t>
        <w:br/>
        <w:t xml:space="preserve">    #   0.9.33-17222    -&gt;  0.9.33.post17222</w:t>
        <w:br/>
        <w:t xml:space="preserve">    #   0.9.33-r17222   -&gt;  0.9.33.post17222</w:t>
        <w:br/>
        <w:t xml:space="preserve">    rs = re.sub(r"\.?(r|-|-r)\.?(\d+)$", r".post\2", rs)</w:t>
        <w:br/>
        <w:br/>
        <w:t xml:space="preserve">    # Clean 'r' instead of 'dev' usage:</w:t>
        <w:br/>
        <w:t xml:space="preserve">    #   0.9.33+r17222   -&gt;  0.9.33.dev17222</w:t>
        <w:br/>
        <w:t xml:space="preserve">    #   1.0dev123       -&gt;  1.0.dev123</w:t>
        <w:br/>
        <w:t xml:space="preserve">    #   1.0.git123      -&gt;  1.0.dev123</w:t>
        <w:br/>
        <w:t xml:space="preserve">    #   1.0.bzr123      -&gt;  1.0.dev123</w:t>
        <w:br/>
        <w:t xml:space="preserve">    #   0.1a0dev.123    -&gt;  0.1a0.dev123</w:t>
        <w:br/>
        <w:t xml:space="preserve">    # PyPI stats:  ~150 (~4%) better</w:t>
        <w:br/>
        <w:t xml:space="preserve">    rs = re.sub(r"\.?(dev|git|bzr)\.?(\d+)$", r".dev\2", rs)</w:t>
        <w:br/>
        <w:br/>
        <w:t xml:space="preserve">    # Clean '.pre' (normalized from '-pre' above) instead of 'c' usage:</w:t>
        <w:br/>
        <w:t xml:space="preserve">    #   0.2.pre1        -&gt;  0.2c1</w:t>
        <w:br/>
        <w:t xml:space="preserve">    #   0.2-c1         -&gt;  0.2c1</w:t>
        <w:br/>
        <w:t xml:space="preserve">    #   1.0preview123   -&gt;  1.0c123</w:t>
        <w:br/>
        <w:t xml:space="preserve">    # PyPI stats: ~21 (0.62%) better</w:t>
        <w:br/>
        <w:t xml:space="preserve">    rs = re.sub(r"\.?(pre|preview|-c)(\d+)$", r"c\g&lt;2&gt;", rs)</w:t>
        <w:br/>
        <w:br/>
        <w:t xml:space="preserve">    # Tcl/Tk uses "px" for their post release markers</w:t>
        <w:br/>
        <w:t xml:space="preserve">    rs = re.sub(r"p(\d+)$", r".post\1", rs)</w:t>
        <w:br/>
        <w:br/>
        <w:t xml:space="preserve">    try:</w:t>
        <w:br/>
        <w:t xml:space="preserve">        _normalized_key(rs)</w:t>
        <w:br/>
        <w:t xml:space="preserve">    except UnsupportedVersionError:</w:t>
        <w:br/>
        <w:t xml:space="preserve">        rs = None</w:t>
        <w:br/>
        <w:t xml:space="preserve">    return rs</w:t>
        <w:br/>
        <w:br/>
        <w:t>#</w:t>
        <w:br/>
        <w:t>#   Legacy version processing (distribute-compatible)</w:t>
        <w:br/>
        <w:t>#</w:t>
        <w:br/>
        <w:br/>
        <w:br/>
        <w:t>_VERSION_PART = re.compile(r'([a-z]+|\d+|[\.-])', re.I)</w:t>
        <w:br/>
        <w:t>_VERSION_REPLACE = {</w:t>
        <w:br/>
        <w:t xml:space="preserve">    'pre': 'c',</w:t>
        <w:br/>
        <w:t xml:space="preserve">    'preview': 'c',</w:t>
        <w:br/>
        <w:t xml:space="preserve">    '-': 'final-',</w:t>
        <w:br/>
        <w:t xml:space="preserve">    'rc': 'c',</w:t>
        <w:br/>
        <w:t xml:space="preserve">    'dev': '@',</w:t>
        <w:br/>
        <w:t xml:space="preserve">    '': None,</w:t>
        <w:br/>
        <w:t xml:space="preserve">    '.': None,</w:t>
        <w:br/>
        <w:t>}</w:t>
        <w:br/>
        <w:br/>
        <w:br/>
        <w:t>def _legacy_key(s):</w:t>
        <w:br/>
        <w:t xml:space="preserve">    def get_parts(s):</w:t>
        <w:br/>
        <w:t xml:space="preserve">        result = []</w:t>
        <w:br/>
        <w:t xml:space="preserve">        for p in _VERSION_PART.split(s.lower()):</w:t>
        <w:br/>
        <w:t xml:space="preserve">            p = _VERSION_REPLACE.get(p, p)</w:t>
        <w:br/>
        <w:t xml:space="preserve">            if p:</w:t>
        <w:br/>
        <w:t xml:space="preserve">                if '0' &lt;= p[:1] &lt;= '9':</w:t>
        <w:br/>
        <w:t xml:space="preserve">                    p = p.zfill(8)</w:t>
        <w:br/>
        <w:t xml:space="preserve">                else:</w:t>
        <w:br/>
        <w:t xml:space="preserve">                    p = '*' + p</w:t>
        <w:br/>
        <w:t xml:space="preserve">                result.append(p)</w:t>
        <w:br/>
        <w:t xml:space="preserve">        result.append('*final')</w:t>
        <w:br/>
        <w:t xml:space="preserve">        return result</w:t>
        <w:br/>
        <w:br/>
        <w:t xml:space="preserve">    result = []</w:t>
        <w:br/>
        <w:t xml:space="preserve">    for p in get_parts(s):</w:t>
        <w:br/>
        <w:t xml:space="preserve">        if p.startswith('*'):</w:t>
        <w:br/>
        <w:t xml:space="preserve">            if p &lt; '*final':</w:t>
        <w:br/>
        <w:t xml:space="preserve">                while result and result[-1] == '*final-':</w:t>
        <w:br/>
        <w:t xml:space="preserve">                    result.pop()</w:t>
        <w:br/>
        <w:t xml:space="preserve">            while result and result[-1] == '00000000':</w:t>
        <w:br/>
        <w:t xml:space="preserve">                result.pop()</w:t>
        <w:br/>
        <w:t xml:space="preserve">        result.append(p)</w:t>
        <w:br/>
        <w:t xml:space="preserve">    return tuple(result)</w:t>
        <w:br/>
        <w:br/>
        <w:br/>
        <w:t>class LegacyVersion(Version):</w:t>
        <w:br/>
        <w:t xml:space="preserve">    def parse(self, s):</w:t>
        <w:br/>
        <w:t xml:space="preserve">        return _legacy_key(s)</w:t>
        <w:br/>
        <w:br/>
        <w:t xml:space="preserve">    @property</w:t>
        <w:br/>
        <w:t xml:space="preserve">    def is_prerelease(self):</w:t>
        <w:br/>
        <w:t xml:space="preserve">        result = False</w:t>
        <w:br/>
        <w:t xml:space="preserve">        for x in self._parts:</w:t>
        <w:br/>
        <w:t xml:space="preserve">            if (isinstance(x, string_types) and x.startswith('*') and</w:t>
        <w:br/>
        <w:t xml:space="preserve">                    x &lt; '*final'):</w:t>
        <w:br/>
        <w:t xml:space="preserve">                result = True</w:t>
        <w:br/>
        <w:t xml:space="preserve">                break</w:t>
        <w:br/>
        <w:t xml:space="preserve">        return result</w:t>
        <w:br/>
        <w:br/>
        <w:br/>
        <w:t>class LegacyMatcher(Matcher):</w:t>
        <w:br/>
        <w:t xml:space="preserve">    version_class = LegacyVersion</w:t>
        <w:br/>
        <w:br/>
        <w:t xml:space="preserve">    _operators = dict(Matcher._operators)</w:t>
        <w:br/>
        <w:t xml:space="preserve">    _operators['~='] = '_match_compatible'</w:t>
        <w:br/>
        <w:br/>
        <w:t xml:space="preserve">    numeric_re = re.compile(r'^(\d+(\.\d+)*)')</w:t>
        <w:br/>
        <w:br/>
        <w:t xml:space="preserve">    def _match_compatible(self, version, constraint, prefix):</w:t>
        <w:br/>
        <w:t xml:space="preserve">        if version &lt; constraint:</w:t>
        <w:br/>
        <w:t xml:space="preserve">            return False</w:t>
        <w:br/>
        <w:t xml:space="preserve">        m = self.numeric_re.match(str(constraint))</w:t>
        <w:br/>
        <w:t xml:space="preserve">        if not m:</w:t>
        <w:br/>
        <w:t xml:space="preserve">            logger.warning('Cannot compute compatible match for version %s '</w:t>
        <w:br/>
        <w:t xml:space="preserve">                           ' and constraint %s', version, constraint)</w:t>
        <w:br/>
        <w:t xml:space="preserve">            return True</w:t>
        <w:br/>
        <w:t xml:space="preserve">        s = m.groups()[0]</w:t>
        <w:br/>
        <w:t xml:space="preserve">        if '.' in s:</w:t>
        <w:br/>
        <w:t xml:space="preserve">            s = s.rsplit('.', 1)[0]</w:t>
        <w:br/>
        <w:t xml:space="preserve">        return _match_prefix(version, s)</w:t>
        <w:br/>
        <w:br/>
        <w:t>#</w:t>
        <w:br/>
        <w:t>#   Semantic versioning</w:t>
        <w:br/>
        <w:t>#</w:t>
        <w:br/>
        <w:br/>
        <w:br/>
        <w:t>_SEMVER_RE = re.compile(r'^(\d+)\.(\d+)\.(\d+)'</w:t>
        <w:br/>
        <w:t xml:space="preserve">                        r'(-[a-z0-9]+(\.[a-z0-9-]+)*)?'</w:t>
        <w:br/>
        <w:t xml:space="preserve">                        r'(\+[a-z0-9]+(\.[a-z0-9-]+)*)?$', re.I)</w:t>
        <w:br/>
        <w:br/>
        <w:br/>
        <w:t>def is_semver(s):</w:t>
        <w:br/>
        <w:t xml:space="preserve">    return _SEMVER_RE.match(s)</w:t>
        <w:br/>
        <w:br/>
        <w:br/>
        <w:t>def _semantic_key(s):</w:t>
        <w:br/>
        <w:t xml:space="preserve">    def make_tuple(s, absent):</w:t>
        <w:br/>
        <w:t xml:space="preserve">        if s is None:</w:t>
        <w:br/>
        <w:t xml:space="preserve">            result = (absent,)</w:t>
        <w:br/>
        <w:t xml:space="preserve">        else:</w:t>
        <w:br/>
        <w:t xml:space="preserve">            parts = s[1:].split('.')</w:t>
        <w:br/>
        <w:t xml:space="preserve">            # We can't compare ints and strings on Python 3, so fudge it</w:t>
        <w:br/>
        <w:t xml:space="preserve">            # by zero-filling numeric values so simulate a numeric comparison</w:t>
        <w:br/>
        <w:t xml:space="preserve">            result = tuple([p.zfill(8) if p.isdigit() else p for p in parts])</w:t>
        <w:br/>
        <w:t xml:space="preserve">        return result</w:t>
        <w:br/>
        <w:br/>
        <w:t xml:space="preserve">    m = is_semver(s)</w:t>
        <w:br/>
        <w:t xml:space="preserve">    if not m:</w:t>
        <w:br/>
        <w:t xml:space="preserve">        raise UnsupportedVersionError(s)</w:t>
        <w:br/>
        <w:t xml:space="preserve">    groups = m.groups()</w:t>
        <w:br/>
        <w:t xml:space="preserve">    major, minor, patch = [int(i) for i in groups[:3]]</w:t>
        <w:br/>
        <w:t xml:space="preserve">    # choose the '|' and '*' so that versions sort correctly</w:t>
        <w:br/>
        <w:t xml:space="preserve">    pre, build = make_tuple(groups[3], '|'), make_tuple(groups[5], '*')</w:t>
        <w:br/>
        <w:t xml:space="preserve">    return (major, minor, patch), pre, build</w:t>
        <w:br/>
        <w:br/>
        <w:br/>
        <w:t>class SemanticVersion(Version):</w:t>
        <w:br/>
        <w:t xml:space="preserve">    def parse(self, s):</w:t>
        <w:br/>
        <w:t xml:space="preserve">        return _semantic_key(s)</w:t>
        <w:br/>
        <w:br/>
        <w:t xml:space="preserve">    @property</w:t>
        <w:br/>
        <w:t xml:space="preserve">    def is_prerelease(self):</w:t>
        <w:br/>
        <w:t xml:space="preserve">        return self._parts[1][0] != '|'</w:t>
        <w:br/>
        <w:br/>
        <w:br/>
        <w:t>class SemanticMatcher(Matcher):</w:t>
        <w:br/>
        <w:t xml:space="preserve">    version_class = SemanticVersion</w:t>
        <w:br/>
        <w:br/>
        <w:br/>
        <w:t>class VersionScheme(object):</w:t>
        <w:br/>
        <w:t xml:space="preserve">    def __init__(self, key, matcher, suggester=None):</w:t>
        <w:br/>
        <w:t xml:space="preserve">        self.key = key</w:t>
        <w:br/>
        <w:t xml:space="preserve">        self.matcher = matcher</w:t>
        <w:br/>
        <w:t xml:space="preserve">        self.suggester = suggester</w:t>
        <w:br/>
        <w:br/>
        <w:t xml:space="preserve">    def is_valid_version(self, s):</w:t>
        <w:br/>
        <w:t xml:space="preserve">        try:</w:t>
        <w:br/>
        <w:t xml:space="preserve">            self.matcher.version_class(s)</w:t>
        <w:br/>
        <w:t xml:space="preserve">            result = True</w:t>
        <w:br/>
        <w:t xml:space="preserve">        except UnsupportedVersionError:</w:t>
        <w:br/>
        <w:t xml:space="preserve">            result = False</w:t>
        <w:br/>
        <w:t xml:space="preserve">        return result</w:t>
        <w:br/>
        <w:br/>
        <w:t xml:space="preserve">    def is_valid_matcher(self, s):</w:t>
        <w:br/>
        <w:t xml:space="preserve">        try:</w:t>
        <w:br/>
        <w:t xml:space="preserve">            self.matcher(s)</w:t>
        <w:br/>
        <w:t xml:space="preserve">            result = True</w:t>
        <w:br/>
        <w:t xml:space="preserve">        except UnsupportedVersionError:</w:t>
        <w:br/>
        <w:t xml:space="preserve">            result = False</w:t>
        <w:br/>
        <w:t xml:space="preserve">        return result</w:t>
        <w:br/>
        <w:br/>
        <w:t xml:space="preserve">    def is_valid_constraint_list(self, s):</w:t>
        <w:br/>
        <w:t xml:space="preserve">        """</w:t>
        <w:br/>
        <w:t xml:space="preserve">        Used for processing some metadata fields</w:t>
        <w:br/>
        <w:t xml:space="preserve">        """</w:t>
        <w:br/>
        <w:t xml:space="preserve">        # See issue #140. Be tolerant of a single trailing comma.</w:t>
        <w:br/>
        <w:t xml:space="preserve">        if s.endswith(','):</w:t>
        <w:br/>
        <w:t xml:space="preserve">            s = s[:-1]</w:t>
        <w:br/>
        <w:t xml:space="preserve">        return self.is_valid_matcher('dummy_name (%s)' % s)</w:t>
        <w:br/>
        <w:br/>
        <w:t xml:space="preserve">    def suggest(self, s):</w:t>
        <w:br/>
        <w:t xml:space="preserve">        if self.suggester is None:</w:t>
        <w:br/>
        <w:t xml:space="preserve">            result = None</w:t>
        <w:br/>
        <w:t xml:space="preserve">        else:</w:t>
        <w:br/>
        <w:t xml:space="preserve">            result = self.suggester(s)</w:t>
        <w:br/>
        <w:t xml:space="preserve">        return result</w:t>
        <w:br/>
        <w:br/>
        <w:br/>
        <w:t>_SCHEMES = {</w:t>
        <w:br/>
        <w:t xml:space="preserve">    'normalized': VersionScheme(_normalized_key, NormalizedMatcher,</w:t>
        <w:br/>
        <w:t xml:space="preserve">                                _suggest_normalized_version),</w:t>
        <w:br/>
        <w:t xml:space="preserve">    'legacy': VersionScheme(_legacy_key, LegacyMatcher, lambda self, s: s),</w:t>
        <w:br/>
        <w:t xml:space="preserve">    'semantic': VersionScheme(_semantic_key, SemanticMatcher,</w:t>
        <w:br/>
        <w:t xml:space="preserve">                              _suggest_semantic_version),</w:t>
        <w:br/>
        <w:t>}</w:t>
        <w:br/>
        <w:br/>
        <w:t>_SCHEMES['default'] = _SCHEMES['normalized']</w:t>
        <w:br/>
        <w:br/>
        <w:br/>
        <w:t>def get_scheme(name):</w:t>
        <w:br/>
        <w:t xml:space="preserve">    if name not in _SCHEMES:</w:t>
        <w:br/>
        <w:t xml:space="preserve">        raise ValueError('unknown scheme name: %r' % name)</w:t>
        <w:br/>
        <w:t xml:space="preserve">    return _SCHEMES[name]</w:t>
        <w:br/>
      </w:r>
    </w:p>
    <w:p>
      <w:r>
        <w:t>Fin du fichier : .venv/lib/python3.12/site-packages/pip/_vendor/distlib/version.py</w:t>
      </w:r>
    </w:p>
    <w:p/>
    <w:p>
      <w:r>
        <w:t>Début du fichier : .venv/lib/python3.12/site-packages/pip/_vendor/distlib/wheel.py</w:t>
      </w:r>
    </w:p>
    <w:p>
      <w:r>
        <w:rPr>
          <w:rFonts w:ascii="Consolas" w:hAnsi="Consolas"/>
        </w:rPr>
        <w:t># -*- coding: utf-8 -*-</w:t>
        <w:br/>
        <w:t>#</w:t>
        <w:br/>
        <w:t># Copyright (C) 2013-2023 Vinay Sajip.</w:t>
        <w:br/>
        <w:t># Licensed to the Python Software Foundation under a contributor agreement.</w:t>
        <w:br/>
        <w:t># See LICENSE.txt and CONTRIBUTORS.txt.</w:t>
        <w:br/>
        <w:t>#</w:t>
        <w:br/>
        <w:t>from __future__ import unicode_literals</w:t>
        <w:br/>
        <w:br/>
        <w:t>import base64</w:t>
        <w:br/>
        <w:t>import codecs</w:t>
        <w:br/>
        <w:t>import datetime</w:t>
        <w:br/>
        <w:t>from email import message_from_file</w:t>
        <w:br/>
        <w:t>import hashlib</w:t>
        <w:br/>
        <w:t>import json</w:t>
        <w:br/>
        <w:t>import logging</w:t>
        <w:br/>
        <w:t>import os</w:t>
        <w:br/>
        <w:t>import posixpath</w:t>
        <w:br/>
        <w:t>import re</w:t>
        <w:br/>
        <w:t>import shutil</w:t>
        <w:br/>
        <w:t>import sys</w:t>
        <w:br/>
        <w:t>import tempfile</w:t>
        <w:br/>
        <w:t>import zipfile</w:t>
        <w:br/>
        <w:br/>
        <w:t>from . import __version__, DistlibException</w:t>
        <w:br/>
        <w:t>from .compat import sysconfig, ZipFile, fsdecode, text_type, filter</w:t>
        <w:br/>
        <w:t>from .database import InstalledDistribution</w:t>
        <w:br/>
        <w:t>from .metadata import Metadata, WHEEL_METADATA_FILENAME, LEGACY_METADATA_FILENAME</w:t>
        <w:br/>
        <w:t>from .util import (FileOperator, convert_path, CSVReader, CSVWriter, Cache,</w:t>
        <w:br/>
        <w:t xml:space="preserve">                   cached_property, get_cache_base, read_exports, tempdir,</w:t>
        <w:br/>
        <w:t xml:space="preserve">                   get_platform)</w:t>
        <w:br/>
        <w:t>from .version import NormalizedVersion, UnsupportedVersionError</w:t>
        <w:br/>
        <w:br/>
        <w:t>logger = logging.getLogger(__name__)</w:t>
        <w:br/>
        <w:br/>
        <w:t>cache = None  # created when needed</w:t>
        <w:br/>
        <w:br/>
        <w:t>if hasattr(sys, 'pypy_version_info'):  # pragma: no cover</w:t>
        <w:br/>
        <w:t xml:space="preserve">    IMP_PREFIX = 'pp'</w:t>
        <w:br/>
        <w:t>elif sys.platform.startswith('java'):  # pragma: no cover</w:t>
        <w:br/>
        <w:t xml:space="preserve">    IMP_PREFIX = 'jy'</w:t>
        <w:br/>
        <w:t>elif sys.platform == 'cli':  # pragma: no cover</w:t>
        <w:br/>
        <w:t xml:space="preserve">    IMP_PREFIX = 'ip'</w:t>
        <w:br/>
        <w:t>else:</w:t>
        <w:br/>
        <w:t xml:space="preserve">    IMP_PREFIX = 'cp'</w:t>
        <w:br/>
        <w:br/>
        <w:t>VER_SUFFIX = sysconfig.get_config_var('py_version_nodot')</w:t>
        <w:br/>
        <w:t>if not VER_SUFFIX:  # pragma: no cover</w:t>
        <w:br/>
        <w:t xml:space="preserve">    VER_SUFFIX = '%s%s' % sys.version_info[:2]</w:t>
        <w:br/>
        <w:t>PYVER = 'py' + VER_SUFFIX</w:t>
        <w:br/>
        <w:t>IMPVER = IMP_PREFIX + VER_SUFFIX</w:t>
        <w:br/>
        <w:br/>
        <w:t>ARCH = get_platform().replace('-', '_').replace('.', '_')</w:t>
        <w:br/>
        <w:br/>
        <w:t>ABI = sysconfig.get_config_var('SOABI')</w:t>
        <w:br/>
        <w:t>if ABI and ABI.startswith('cpython-'):</w:t>
        <w:br/>
        <w:t xml:space="preserve">    ABI = ABI.replace('cpython-', 'cp').split('-')[0]</w:t>
        <w:br/>
        <w:t>else:</w:t>
        <w:br/>
        <w:br/>
        <w:t xml:space="preserve">    def _derive_abi():</w:t>
        <w:br/>
        <w:t xml:space="preserve">        parts = ['cp', VER_SUFFIX]</w:t>
        <w:br/>
        <w:t xml:space="preserve">        if sysconfig.get_config_var('Py_DEBUG'):</w:t>
        <w:br/>
        <w:t xml:space="preserve">            parts.append('d')</w:t>
        <w:br/>
        <w:t xml:space="preserve">        if IMP_PREFIX == 'cp':</w:t>
        <w:br/>
        <w:t xml:space="preserve">            vi = sys.version_info[:2]</w:t>
        <w:br/>
        <w:t xml:space="preserve">            if vi &lt; (3, 8):</w:t>
        <w:br/>
        <w:t xml:space="preserve">                wpm = sysconfig.get_config_var('WITH_PYMALLOC')</w:t>
        <w:br/>
        <w:t xml:space="preserve">                if wpm is None:</w:t>
        <w:br/>
        <w:t xml:space="preserve">                    wpm = True</w:t>
        <w:br/>
        <w:t xml:space="preserve">                if wpm:</w:t>
        <w:br/>
        <w:t xml:space="preserve">                    parts.append('m')</w:t>
        <w:br/>
        <w:t xml:space="preserve">                if vi &lt; (3, 3):</w:t>
        <w:br/>
        <w:t xml:space="preserve">                    us = sysconfig.get_config_var('Py_UNICODE_SIZE')</w:t>
        <w:br/>
        <w:t xml:space="preserve">                    if us == 4 or (us is None and sys.maxunicode == 0x10FFFF):</w:t>
        <w:br/>
        <w:t xml:space="preserve">                        parts.append('u')</w:t>
        <w:br/>
        <w:t xml:space="preserve">        return ''.join(parts)</w:t>
        <w:br/>
        <w:br/>
        <w:t xml:space="preserve">    ABI = _derive_abi()</w:t>
        <w:br/>
        <w:t xml:space="preserve">    del _derive_abi</w:t>
        <w:br/>
        <w:br/>
        <w:t>FILENAME_RE = re.compile(</w:t>
        <w:br/>
        <w:t xml:space="preserve">    r'''</w:t>
        <w:br/>
        <w:t>(?P&lt;nm&gt;[^-]+)</w:t>
        <w:br/>
        <w:t>-(?P&lt;vn&gt;\d+[^-]*)</w:t>
        <w:br/>
        <w:t>(-(?P&lt;bn&gt;\d+[^-]*))?</w:t>
        <w:br/>
        <w:t>-(?P&lt;py&gt;\w+\d+(\.\w+\d+)*)</w:t>
        <w:br/>
        <w:t>-(?P&lt;bi&gt;\w+)</w:t>
        <w:br/>
        <w:t>-(?P&lt;ar&gt;\w+(\.\w+)*)</w:t>
        <w:br/>
        <w:t>\.whl$</w:t>
        <w:br/>
        <w:t>''', re.IGNORECASE | re.VERBOSE)</w:t>
        <w:br/>
        <w:br/>
        <w:t>NAME_VERSION_RE = re.compile(</w:t>
        <w:br/>
        <w:t xml:space="preserve">    r'''</w:t>
        <w:br/>
        <w:t>(?P&lt;nm&gt;[^-]+)</w:t>
        <w:br/>
        <w:t>-(?P&lt;vn&gt;\d+[^-]*)</w:t>
        <w:br/>
        <w:t>(-(?P&lt;bn&gt;\d+[^-]*))?$</w:t>
        <w:br/>
        <w:t>''', re.IGNORECASE | re.VERBOSE)</w:t>
        <w:br/>
        <w:br/>
        <w:t>SHEBANG_RE = re.compile(br'\s*#![^\r\n]*')</w:t>
        <w:br/>
        <w:t>SHEBANG_DETAIL_RE = re.compile(br'^(\s*#!("[^"]+"|\S+))\s+(.*)$')</w:t>
        <w:br/>
        <w:t>SHEBANG_PYTHON = b'#!python'</w:t>
        <w:br/>
        <w:t>SHEBANG_PYTHONW = b'#!pythonw'</w:t>
        <w:br/>
        <w:br/>
        <w:t>if os.sep == '/':</w:t>
        <w:br/>
        <w:t xml:space="preserve">    to_posix = lambda o: o</w:t>
        <w:br/>
        <w:t>else:</w:t>
        <w:br/>
        <w:t xml:space="preserve">    to_posix = lambda o: o.replace(os.sep, '/')</w:t>
        <w:br/>
        <w:br/>
        <w:t>if sys.version_info[0] &lt; 3:</w:t>
        <w:br/>
        <w:t xml:space="preserve">    import imp</w:t>
        <w:br/>
        <w:t>else:</w:t>
        <w:br/>
        <w:t xml:space="preserve">    imp = None</w:t>
        <w:br/>
        <w:t xml:space="preserve">    import importlib.machinery</w:t>
        <w:br/>
        <w:t xml:space="preserve">    import importlib.util</w:t>
        <w:br/>
        <w:br/>
        <w:br/>
        <w:t>def _get_suffixes():</w:t>
        <w:br/>
        <w:t xml:space="preserve">    if imp:</w:t>
        <w:br/>
        <w:t xml:space="preserve">        return [s[0] for s in imp.get_suffixes()]</w:t>
        <w:br/>
        <w:t xml:space="preserve">    else:</w:t>
        <w:br/>
        <w:t xml:space="preserve">        return importlib.machinery.EXTENSION_SUFFIXES</w:t>
        <w:br/>
        <w:br/>
        <w:br/>
        <w:t>def _load_dynamic(name, path):</w:t>
        <w:br/>
        <w:t xml:space="preserve">    # https://docs.python.org/3/library/importlib.html#importing-a-source-file-directly</w:t>
        <w:br/>
        <w:t xml:space="preserve">    if imp:</w:t>
        <w:br/>
        <w:t xml:space="preserve">        return imp.load_dynamic(name, path)</w:t>
        <w:br/>
        <w:t xml:space="preserve">    else:</w:t>
        <w:br/>
        <w:t xml:space="preserve">        spec = importlib.util.spec_from_file_location(name, path)</w:t>
        <w:br/>
        <w:t xml:space="preserve">        module = importlib.util.module_from_spec(spec)</w:t>
        <w:br/>
        <w:t xml:space="preserve">        sys.modules[name] = module</w:t>
        <w:br/>
        <w:t xml:space="preserve">        spec.loader.exec_module(module)</w:t>
        <w:br/>
        <w:t xml:space="preserve">        return module</w:t>
        <w:br/>
        <w:br/>
        <w:br/>
        <w:t>class Mounter(object):</w:t>
        <w:br/>
        <w:br/>
        <w:t xml:space="preserve">    def __init__(self):</w:t>
        <w:br/>
        <w:t xml:space="preserve">        self.impure_wheels = {}</w:t>
        <w:br/>
        <w:t xml:space="preserve">        self.libs = {}</w:t>
        <w:br/>
        <w:br/>
        <w:t xml:space="preserve">    def add(self, pathname, extensions):</w:t>
        <w:br/>
        <w:t xml:space="preserve">        self.impure_wheels[pathname] = extensions</w:t>
        <w:br/>
        <w:t xml:space="preserve">        self.libs.update(extensions)</w:t>
        <w:br/>
        <w:br/>
        <w:t xml:space="preserve">    def remove(self, pathname):</w:t>
        <w:br/>
        <w:t xml:space="preserve">        extensions = self.impure_wheels.pop(pathname)</w:t>
        <w:br/>
        <w:t xml:space="preserve">        for k, v in extensions:</w:t>
        <w:br/>
        <w:t xml:space="preserve">            if k in self.libs:</w:t>
        <w:br/>
        <w:t xml:space="preserve">                del self.libs[k]</w:t>
        <w:br/>
        <w:br/>
        <w:t xml:space="preserve">    def find_module(self, fullname, path=None):</w:t>
        <w:br/>
        <w:t xml:space="preserve">        if fullname in self.libs:</w:t>
        <w:br/>
        <w:t xml:space="preserve">            result = self</w:t>
        <w:br/>
        <w:t xml:space="preserve">        else:</w:t>
        <w:br/>
        <w:t xml:space="preserve">            result = None</w:t>
        <w:br/>
        <w:t xml:space="preserve">        return result</w:t>
        <w:br/>
        <w:br/>
        <w:t xml:space="preserve">    def load_module(self, fullname):</w:t>
        <w:br/>
        <w:t xml:space="preserve">        if fullname in sys.modules:</w:t>
        <w:br/>
        <w:t xml:space="preserve">            result = sys.modules[fullname]</w:t>
        <w:br/>
        <w:t xml:space="preserve">        else:</w:t>
        <w:br/>
        <w:t xml:space="preserve">            if fullname not in self.libs:</w:t>
        <w:br/>
        <w:t xml:space="preserve">                raise ImportError('unable to find extension for %s' % fullname)</w:t>
        <w:br/>
        <w:t xml:space="preserve">            result = _load_dynamic(fullname, self.libs[fullname])</w:t>
        <w:br/>
        <w:t xml:space="preserve">            result.__loader__ = self</w:t>
        <w:br/>
        <w:t xml:space="preserve">            parts = fullname.rsplit('.', 1)</w:t>
        <w:br/>
        <w:t xml:space="preserve">            if len(parts) &gt; 1:</w:t>
        <w:br/>
        <w:t xml:space="preserve">                result.__package__ = parts[0]</w:t>
        <w:br/>
        <w:t xml:space="preserve">        return result</w:t>
        <w:br/>
        <w:br/>
        <w:br/>
        <w:t>_hook = Mounter()</w:t>
        <w:br/>
        <w:br/>
        <w:br/>
        <w:t>class Wheel(object):</w:t>
        <w:br/>
        <w:t xml:space="preserve">    """</w:t>
        <w:br/>
        <w:t xml:space="preserve">    Class to build and install from Wheel files (PEP 427).</w:t>
        <w:br/>
        <w:t xml:space="preserve">    """</w:t>
        <w:br/>
        <w:br/>
        <w:t xml:space="preserve">    wheel_version = (1, 1)</w:t>
        <w:br/>
        <w:t xml:space="preserve">    hash_kind = 'sha256'</w:t>
        <w:br/>
        <w:br/>
        <w:t xml:space="preserve">    def __init__(self, filename=None, sign=False, verify=False):</w:t>
        <w:br/>
        <w:t xml:space="preserve">        """</w:t>
        <w:br/>
        <w:t xml:space="preserve">        Initialise an instance using a (valid) filename.</w:t>
        <w:br/>
        <w:t xml:space="preserve">        """</w:t>
        <w:br/>
        <w:t xml:space="preserve">        self.sign = sign</w:t>
        <w:br/>
        <w:t xml:space="preserve">        self.should_verify = verify</w:t>
        <w:br/>
        <w:t xml:space="preserve">        self.buildver = ''</w:t>
        <w:br/>
        <w:t xml:space="preserve">        self.pyver = [PYVER]</w:t>
        <w:br/>
        <w:t xml:space="preserve">        self.abi = ['none']</w:t>
        <w:br/>
        <w:t xml:space="preserve">        self.arch = ['any']</w:t>
        <w:br/>
        <w:t xml:space="preserve">        self.dirname = os.getcwd()</w:t>
        <w:br/>
        <w:t xml:space="preserve">        if filename is None:</w:t>
        <w:br/>
        <w:t xml:space="preserve">            self.name = 'dummy'</w:t>
        <w:br/>
        <w:t xml:space="preserve">            self.version = '0.1'</w:t>
        <w:br/>
        <w:t xml:space="preserve">            self._filename = self.filename</w:t>
        <w:br/>
        <w:t xml:space="preserve">        else:</w:t>
        <w:br/>
        <w:t xml:space="preserve">            m = NAME_VERSION_RE.match(filename)</w:t>
        <w:br/>
        <w:t xml:space="preserve">            if m:</w:t>
        <w:br/>
        <w:t xml:space="preserve">                info = m.groupdict('')</w:t>
        <w:br/>
        <w:t xml:space="preserve">                self.name = info['nm']</w:t>
        <w:br/>
        <w:t xml:space="preserve">                # Reinstate the local version separator</w:t>
        <w:br/>
        <w:t xml:space="preserve">                self.version = info['vn'].replace('_', '-')</w:t>
        <w:br/>
        <w:t xml:space="preserve">                self.buildver = info['bn']</w:t>
        <w:br/>
        <w:t xml:space="preserve">                self._filename = self.filename</w:t>
        <w:br/>
        <w:t xml:space="preserve">            else:</w:t>
        <w:br/>
        <w:t xml:space="preserve">                dirname, filename = os.path.split(filename)</w:t>
        <w:br/>
        <w:t xml:space="preserve">                m = FILENAME_RE.match(filename)</w:t>
        <w:br/>
        <w:t xml:space="preserve">                if not m:</w:t>
        <w:br/>
        <w:t xml:space="preserve">                    raise DistlibException('Invalid name or '</w:t>
        <w:br/>
        <w:t xml:space="preserve">                                           'filename: %r' % filename)</w:t>
        <w:br/>
        <w:t xml:space="preserve">                if dirname:</w:t>
        <w:br/>
        <w:t xml:space="preserve">                    self.dirname = os.path.abspath(dirname)</w:t>
        <w:br/>
        <w:t xml:space="preserve">                self._filename = filename</w:t>
        <w:br/>
        <w:t xml:space="preserve">                info = m.groupdict('')</w:t>
        <w:br/>
        <w:t xml:space="preserve">                self.name = info['nm']</w:t>
        <w:br/>
        <w:t xml:space="preserve">                self.version = info['vn']</w:t>
        <w:br/>
        <w:t xml:space="preserve">                self.buildver = info['bn']</w:t>
        <w:br/>
        <w:t xml:space="preserve">                self.pyver = info['py'].split('.')</w:t>
        <w:br/>
        <w:t xml:space="preserve">                self.abi = info['bi'].split('.')</w:t>
        <w:br/>
        <w:t xml:space="preserve">                self.arch = info['ar'].split('.')</w:t>
        <w:br/>
        <w:br/>
        <w:t xml:space="preserve">    @property</w:t>
        <w:br/>
        <w:t xml:space="preserve">    def filename(self):</w:t>
        <w:br/>
        <w:t xml:space="preserve">        """</w:t>
        <w:br/>
        <w:t xml:space="preserve">        Build and return a filename from the various components.</w:t>
        <w:br/>
        <w:t xml:space="preserve">        """</w:t>
        <w:br/>
        <w:t xml:space="preserve">        if self.buildver:</w:t>
        <w:br/>
        <w:t xml:space="preserve">            buildver = '-' + self.buildver</w:t>
        <w:br/>
        <w:t xml:space="preserve">        else:</w:t>
        <w:br/>
        <w:t xml:space="preserve">            buildver = ''</w:t>
        <w:br/>
        <w:t xml:space="preserve">        pyver = '.'.join(self.pyver)</w:t>
        <w:br/>
        <w:t xml:space="preserve">        abi = '.'.join(self.abi)</w:t>
        <w:br/>
        <w:t xml:space="preserve">        arch = '.'.join(self.arch)</w:t>
        <w:br/>
        <w:t xml:space="preserve">        # replace - with _ as a local version separator</w:t>
        <w:br/>
        <w:t xml:space="preserve">        version = self.version.replace('-', '_')</w:t>
        <w:br/>
        <w:t xml:space="preserve">        return '%s-%s%s-%s-%s-%s.whl' % (self.name, version, buildver, pyver,</w:t>
        <w:br/>
        <w:t xml:space="preserve">                                         abi, arch)</w:t>
        <w:br/>
        <w:br/>
        <w:t xml:space="preserve">    @property</w:t>
        <w:br/>
        <w:t xml:space="preserve">    def exists(self):</w:t>
        <w:br/>
        <w:t xml:space="preserve">        path = os.path.join(self.dirname, self.filename)</w:t>
        <w:br/>
        <w:t xml:space="preserve">        return os.path.isfile(path)</w:t>
        <w:br/>
        <w:br/>
        <w:t xml:space="preserve">    @property</w:t>
        <w:br/>
        <w:t xml:space="preserve">    def tags(self):</w:t>
        <w:br/>
        <w:t xml:space="preserve">        for pyver in self.pyver:</w:t>
        <w:br/>
        <w:t xml:space="preserve">            for abi in self.abi:</w:t>
        <w:br/>
        <w:t xml:space="preserve">                for arch in self.arch:</w:t>
        <w:br/>
        <w:t xml:space="preserve">                    yield pyver, abi, arch</w:t>
        <w:br/>
        <w:br/>
        <w:t xml:space="preserve">    @cached_property</w:t>
        <w:br/>
        <w:t xml:space="preserve">    def metadata(self):</w:t>
        <w:br/>
        <w:t xml:space="preserve">        pathname = os.path.join(self.dirname, self.filename)</w:t>
        <w:br/>
        <w:t xml:space="preserve">        name_ver = '%s-%s' % (self.name, self.version)</w:t>
        <w:br/>
        <w:t xml:space="preserve">        info_dir = '%s.dist-info' % name_ver</w:t>
        <w:br/>
        <w:t xml:space="preserve">        wrapper = codecs.getreader('utf-8')</w:t>
        <w:br/>
        <w:t xml:space="preserve">        with ZipFile(pathname, 'r') as zf:</w:t>
        <w:br/>
        <w:t xml:space="preserve">            self.get_wheel_metadata(zf)</w:t>
        <w:br/>
        <w:t xml:space="preserve">            # wv = wheel_metadata['Wheel-Version'].split('.', 1)</w:t>
        <w:br/>
        <w:t xml:space="preserve">            # file_version = tuple([int(i) for i in wv])</w:t>
        <w:br/>
        <w:t xml:space="preserve">            # if file_version &lt; (1, 1):</w:t>
        <w:br/>
        <w:t xml:space="preserve">            # fns = [WHEEL_METADATA_FILENAME, METADATA_FILENAME,</w:t>
        <w:br/>
        <w:t xml:space="preserve">            # LEGACY_METADATA_FILENAME]</w:t>
        <w:br/>
        <w:t xml:space="preserve">            # else:</w:t>
        <w:br/>
        <w:t xml:space="preserve">            # fns = [WHEEL_METADATA_FILENAME, METADATA_FILENAME]</w:t>
        <w:br/>
        <w:t xml:space="preserve">            fns = [WHEEL_METADATA_FILENAME, LEGACY_METADATA_FILENAME]</w:t>
        <w:br/>
        <w:t xml:space="preserve">            result = None</w:t>
        <w:br/>
        <w:t xml:space="preserve">            for fn in fns:</w:t>
        <w:br/>
        <w:t xml:space="preserve">                try:</w:t>
        <w:br/>
        <w:t xml:space="preserve">                    metadata_filename = posixpath.join(info_dir, fn)</w:t>
        <w:br/>
        <w:t xml:space="preserve">                    with zf.open(metadata_filename) as bf:</w:t>
        <w:br/>
        <w:t xml:space="preserve">                        wf = wrapper(bf)</w:t>
        <w:br/>
        <w:t xml:space="preserve">                        result = Metadata(fileobj=wf)</w:t>
        <w:br/>
        <w:t xml:space="preserve">                        if result:</w:t>
        <w:br/>
        <w:t xml:space="preserve">                            break</w:t>
        <w:br/>
        <w:t xml:space="preserve">                except KeyError:</w:t>
        <w:br/>
        <w:t xml:space="preserve">                    pass</w:t>
        <w:br/>
        <w:t xml:space="preserve">            if not result:</w:t>
        <w:br/>
        <w:t xml:space="preserve">                raise ValueError('Invalid wheel, because metadata is '</w:t>
        <w:br/>
        <w:t xml:space="preserve">                                 'missing: looked in %s' % ', '.join(fns))</w:t>
        <w:br/>
        <w:t xml:space="preserve">        return result</w:t>
        <w:br/>
        <w:br/>
        <w:t xml:space="preserve">    def get_wheel_metadata(self, zf):</w:t>
        <w:br/>
        <w:t xml:space="preserve">        name_ver = '%s-%s' % (self.name, self.version)</w:t>
        <w:br/>
        <w:t xml:space="preserve">        info_dir = '%s.dist-info' % name_ver</w:t>
        <w:br/>
        <w:t xml:space="preserve">        metadata_filename = posixpath.join(info_dir, 'WHEEL')</w:t>
        <w:br/>
        <w:t xml:space="preserve">        with zf.open(metadata_filename) as bf:</w:t>
        <w:br/>
        <w:t xml:space="preserve">            wf = codecs.getreader('utf-8')(bf)</w:t>
        <w:br/>
        <w:t xml:space="preserve">            message = message_from_file(wf)</w:t>
        <w:br/>
        <w:t xml:space="preserve">        return dict(message)</w:t>
        <w:br/>
        <w:br/>
        <w:t xml:space="preserve">    @cached_property</w:t>
        <w:br/>
        <w:t xml:space="preserve">    def info(self):</w:t>
        <w:br/>
        <w:t xml:space="preserve">        pathname = os.path.join(self.dirname, self.filename)</w:t>
        <w:br/>
        <w:t xml:space="preserve">        with ZipFile(pathname, 'r') as zf:</w:t>
        <w:br/>
        <w:t xml:space="preserve">            result = self.get_wheel_metadata(zf)</w:t>
        <w:br/>
        <w:t xml:space="preserve">        return result</w:t>
        <w:br/>
        <w:br/>
        <w:t xml:space="preserve">    def process_shebang(self, data):</w:t>
        <w:br/>
        <w:t xml:space="preserve">        m = SHEBANG_RE.match(data)</w:t>
        <w:br/>
        <w:t xml:space="preserve">        if m:</w:t>
        <w:br/>
        <w:t xml:space="preserve">            end = m.end()</w:t>
        <w:br/>
        <w:t xml:space="preserve">            shebang, data_after_shebang = data[:end], data[end:]</w:t>
        <w:br/>
        <w:t xml:space="preserve">            # Preserve any arguments after the interpreter</w:t>
        <w:br/>
        <w:t xml:space="preserve">            if b'pythonw' in shebang.lower():</w:t>
        <w:br/>
        <w:t xml:space="preserve">                shebang_python = SHEBANG_PYTHONW</w:t>
        <w:br/>
        <w:t xml:space="preserve">            else:</w:t>
        <w:br/>
        <w:t xml:space="preserve">                shebang_python = SHEBANG_PYTHON</w:t>
        <w:br/>
        <w:t xml:space="preserve">            m = SHEBANG_DETAIL_RE.match(shebang)</w:t>
        <w:br/>
        <w:t xml:space="preserve">            if m:</w:t>
        <w:br/>
        <w:t xml:space="preserve">                args = b' ' + m.groups()[-1]</w:t>
        <w:br/>
        <w:t xml:space="preserve">            else:</w:t>
        <w:br/>
        <w:t xml:space="preserve">                args = b''</w:t>
        <w:br/>
        <w:t xml:space="preserve">            shebang = shebang_python + args</w:t>
        <w:br/>
        <w:t xml:space="preserve">            data = shebang + data_after_shebang</w:t>
        <w:br/>
        <w:t xml:space="preserve">        else:</w:t>
        <w:br/>
        <w:t xml:space="preserve">            cr = data.find(b'\r')</w:t>
        <w:br/>
        <w:t xml:space="preserve">            lf = data.find(b'\n')</w:t>
        <w:br/>
        <w:t xml:space="preserve">            if cr &lt; 0 or cr &gt; lf:</w:t>
        <w:br/>
        <w:t xml:space="preserve">                term = b'\n'</w:t>
        <w:br/>
        <w:t xml:space="preserve">            else:</w:t>
        <w:br/>
        <w:t xml:space="preserve">                if data[cr:cr + 2] == b'\r\n':</w:t>
        <w:br/>
        <w:t xml:space="preserve">                    term = b'\r\n'</w:t>
        <w:br/>
        <w:t xml:space="preserve">                else:</w:t>
        <w:br/>
        <w:t xml:space="preserve">                    term = b'\r'</w:t>
        <w:br/>
        <w:t xml:space="preserve">            data = SHEBANG_PYTHON + term + data</w:t>
        <w:br/>
        <w:t xml:space="preserve">        return data</w:t>
        <w:br/>
        <w:br/>
        <w:t xml:space="preserve">    def get_hash(self, data, hash_kind=None):</w:t>
        <w:br/>
        <w:t xml:space="preserve">        if hash_kind is None:</w:t>
        <w:br/>
        <w:t xml:space="preserve">            hash_kind = self.hash_kind</w:t>
        <w:br/>
        <w:t xml:space="preserve">        try:</w:t>
        <w:br/>
        <w:t xml:space="preserve">            hasher = getattr(hashlib, hash_kind)</w:t>
        <w:br/>
        <w:t xml:space="preserve">        except AttributeError:</w:t>
        <w:br/>
        <w:t xml:space="preserve">            raise DistlibException('Unsupported hash algorithm: %r' %</w:t>
        <w:br/>
        <w:t xml:space="preserve">                                   hash_kind)</w:t>
        <w:br/>
        <w:t xml:space="preserve">        result = hasher(data).digest()</w:t>
        <w:br/>
        <w:t xml:space="preserve">        result = base64.urlsafe_b64encode(result).rstrip(b'=').decode('ascii')</w:t>
        <w:br/>
        <w:t xml:space="preserve">        return hash_kind, result</w:t>
        <w:br/>
        <w:br/>
        <w:t xml:space="preserve">    def write_record(self, records, record_path, archive_record_path):</w:t>
        <w:br/>
        <w:t xml:space="preserve">        records = list(records)  # make a copy, as mutated</w:t>
        <w:br/>
        <w:t xml:space="preserve">        records.append((archive_record_path, '', ''))</w:t>
        <w:br/>
        <w:t xml:space="preserve">        with CSVWriter(record_path) as writer:</w:t>
        <w:br/>
        <w:t xml:space="preserve">            for row in records:</w:t>
        <w:br/>
        <w:t xml:space="preserve">                writer.writerow(row)</w:t>
        <w:br/>
        <w:br/>
        <w:t xml:space="preserve">    def write_records(self, info, libdir, archive_paths):</w:t>
        <w:br/>
        <w:t xml:space="preserve">        records = []</w:t>
        <w:br/>
        <w:t xml:space="preserve">        distinfo, info_dir = info</w:t>
        <w:br/>
        <w:t xml:space="preserve">        # hasher = getattr(hashlib, self.hash_kind)</w:t>
        <w:br/>
        <w:t xml:space="preserve">        for ap, p in archive_paths:</w:t>
        <w:br/>
        <w:t xml:space="preserve">            with open(p, 'rb') as f:</w:t>
        <w:br/>
        <w:t xml:space="preserve">                data = f.read()</w:t>
        <w:br/>
        <w:t xml:space="preserve">            digest = '%s=%s' % self.get_hash(data)</w:t>
        <w:br/>
        <w:t xml:space="preserve">            size = os.path.getsize(p)</w:t>
        <w:br/>
        <w:t xml:space="preserve">            records.append((ap, digest, size))</w:t>
        <w:br/>
        <w:br/>
        <w:t xml:space="preserve">        p = os.path.join(distinfo, 'RECORD')</w:t>
        <w:br/>
        <w:t xml:space="preserve">        ap = to_posix(os.path.join(info_dir, 'RECORD'))</w:t>
        <w:br/>
        <w:t xml:space="preserve">        self.write_record(records, p, ap)</w:t>
        <w:br/>
        <w:t xml:space="preserve">        archive_paths.append((ap, p))</w:t>
        <w:br/>
        <w:br/>
        <w:t xml:space="preserve">    def build_zip(self, pathname, archive_paths):</w:t>
        <w:br/>
        <w:t xml:space="preserve">        with ZipFile(pathname, 'w', zipfile.ZIP_DEFLATED) as zf:</w:t>
        <w:br/>
        <w:t xml:space="preserve">            for ap, p in archive_paths:</w:t>
        <w:br/>
        <w:t xml:space="preserve">                logger.debug('Wrote %s to %s in wheel', p, ap)</w:t>
        <w:br/>
        <w:t xml:space="preserve">                zf.write(p, ap)</w:t>
        <w:br/>
        <w:br/>
        <w:t xml:space="preserve">    def build(self, paths, tags=None, wheel_version=None):</w:t>
        <w:br/>
        <w:t xml:space="preserve">        """</w:t>
        <w:br/>
        <w:t xml:space="preserve">        Build a wheel from files in specified paths, and use any specified tags</w:t>
        <w:br/>
        <w:t xml:space="preserve">        when determining the name of the wheel.</w:t>
        <w:br/>
        <w:t xml:space="preserve">        """</w:t>
        <w:br/>
        <w:t xml:space="preserve">        if tags is None:</w:t>
        <w:br/>
        <w:t xml:space="preserve">            tags = {}</w:t>
        <w:br/>
        <w:br/>
        <w:t xml:space="preserve">        libkey = list(filter(lambda o: o in paths, ('purelib', 'platlib')))[0]</w:t>
        <w:br/>
        <w:t xml:space="preserve">        if libkey == 'platlib':</w:t>
        <w:br/>
        <w:t xml:space="preserve">            is_pure = 'false'</w:t>
        <w:br/>
        <w:t xml:space="preserve">            default_pyver = [IMPVER]</w:t>
        <w:br/>
        <w:t xml:space="preserve">            default_abi = [ABI]</w:t>
        <w:br/>
        <w:t xml:space="preserve">            default_arch = [ARCH]</w:t>
        <w:br/>
        <w:t xml:space="preserve">        else:</w:t>
        <w:br/>
        <w:t xml:space="preserve">            is_pure = 'true'</w:t>
        <w:br/>
        <w:t xml:space="preserve">            default_pyver = [PYVER]</w:t>
        <w:br/>
        <w:t xml:space="preserve">            default_abi = ['none']</w:t>
        <w:br/>
        <w:t xml:space="preserve">            default_arch = ['any']</w:t>
        <w:br/>
        <w:br/>
        <w:t xml:space="preserve">        self.pyver = tags.get('pyver', default_pyver)</w:t>
        <w:br/>
        <w:t xml:space="preserve">        self.abi = tags.get('abi', default_abi)</w:t>
        <w:br/>
        <w:t xml:space="preserve">        self.arch = tags.get('arch', default_arch)</w:t>
        <w:br/>
        <w:br/>
        <w:t xml:space="preserve">        libdir = paths[libkey]</w:t>
        <w:br/>
        <w:br/>
        <w:t xml:space="preserve">        name_ver = '%s-%s' % (self.name, self.version)</w:t>
        <w:br/>
        <w:t xml:space="preserve">        data_dir = '%s.data' % name_ver</w:t>
        <w:br/>
        <w:t xml:space="preserve">        info_dir = '%s.dist-info' % name_ver</w:t>
        <w:br/>
        <w:br/>
        <w:t xml:space="preserve">        archive_paths = []</w:t>
        <w:br/>
        <w:br/>
        <w:t xml:space="preserve">        # First, stuff which is not in site-packages</w:t>
        <w:br/>
        <w:t xml:space="preserve">        for key in ('data', 'headers', 'scripts'):</w:t>
        <w:br/>
        <w:t xml:space="preserve">            if key not in paths:</w:t>
        <w:br/>
        <w:t xml:space="preserve">                continue</w:t>
        <w:br/>
        <w:t xml:space="preserve">            path = paths[key]</w:t>
        <w:br/>
        <w:t xml:space="preserve">            if os.path.isdir(path):</w:t>
        <w:br/>
        <w:t xml:space="preserve">                for root, dirs, files in os.walk(path):</w:t>
        <w:br/>
        <w:t xml:space="preserve">                    for fn in files:</w:t>
        <w:br/>
        <w:t xml:space="preserve">                        p = fsdecode(os.path.join(root, fn))</w:t>
        <w:br/>
        <w:t xml:space="preserve">                        rp = os.path.relpath(p, path)</w:t>
        <w:br/>
        <w:t xml:space="preserve">                        ap = to_posix(os.path.join(data_dir, key, rp))</w:t>
        <w:br/>
        <w:t xml:space="preserve">                        archive_paths.append((ap, p))</w:t>
        <w:br/>
        <w:t xml:space="preserve">                        if key == 'scripts' and not p.endswith('.exe'):</w:t>
        <w:br/>
        <w:t xml:space="preserve">                            with open(p, 'rb') as f:</w:t>
        <w:br/>
        <w:t xml:space="preserve">                                data = f.read()</w:t>
        <w:br/>
        <w:t xml:space="preserve">                            data = self.process_shebang(data)</w:t>
        <w:br/>
        <w:t xml:space="preserve">                            with open(p, 'wb') as f:</w:t>
        <w:br/>
        <w:t xml:space="preserve">                                f.write(data)</w:t>
        <w:br/>
        <w:br/>
        <w:t xml:space="preserve">        # Now, stuff which is in site-packages, other than the</w:t>
        <w:br/>
        <w:t xml:space="preserve">        # distinfo stuff.</w:t>
        <w:br/>
        <w:t xml:space="preserve">        path = libdir</w:t>
        <w:br/>
        <w:t xml:space="preserve">        distinfo = None</w:t>
        <w:br/>
        <w:t xml:space="preserve">        for root, dirs, files in os.walk(path):</w:t>
        <w:br/>
        <w:t xml:space="preserve">            if root == path:</w:t>
        <w:br/>
        <w:t xml:space="preserve">                # At the top level only, save distinfo for later</w:t>
        <w:br/>
        <w:t xml:space="preserve">                # and skip it for now</w:t>
        <w:br/>
        <w:t xml:space="preserve">                for i, dn in enumerate(dirs):</w:t>
        <w:br/>
        <w:t xml:space="preserve">                    dn = fsdecode(dn)</w:t>
        <w:br/>
        <w:t xml:space="preserve">                    if dn.endswith('.dist-info'):</w:t>
        <w:br/>
        <w:t xml:space="preserve">                        distinfo = os.path.join(root, dn)</w:t>
        <w:br/>
        <w:t xml:space="preserve">                        del dirs[i]</w:t>
        <w:br/>
        <w:t xml:space="preserve">                        break</w:t>
        <w:br/>
        <w:t xml:space="preserve">                assert distinfo, '.dist-info directory expected, not found'</w:t>
        <w:br/>
        <w:br/>
        <w:t xml:space="preserve">            for fn in files:</w:t>
        <w:br/>
        <w:t xml:space="preserve">                # comment out next suite to leave .pyc files in</w:t>
        <w:br/>
        <w:t xml:space="preserve">                if fsdecode(fn).endswith(('.pyc', '.pyo')):</w:t>
        <w:br/>
        <w:t xml:space="preserve">                    continue</w:t>
        <w:br/>
        <w:t xml:space="preserve">                p = os.path.join(root, fn)</w:t>
        <w:br/>
        <w:t xml:space="preserve">                rp = to_posix(os.path.relpath(p, path))</w:t>
        <w:br/>
        <w:t xml:space="preserve">                archive_paths.append((rp, p))</w:t>
        <w:br/>
        <w:br/>
        <w:t xml:space="preserve">        # Now distinfo. Assumed to be flat, i.e. os.listdir is enough.</w:t>
        <w:br/>
        <w:t xml:space="preserve">        files = os.listdir(distinfo)</w:t>
        <w:br/>
        <w:t xml:space="preserve">        for fn in files:</w:t>
        <w:br/>
        <w:t xml:space="preserve">            if fn not in ('RECORD', 'INSTALLER', 'SHARED', 'WHEEL'):</w:t>
        <w:br/>
        <w:t xml:space="preserve">                p = fsdecode(os.path.join(distinfo, fn))</w:t>
        <w:br/>
        <w:t xml:space="preserve">                ap = to_posix(os.path.join(info_dir, fn))</w:t>
        <w:br/>
        <w:t xml:space="preserve">                archive_paths.append((ap, p))</w:t>
        <w:br/>
        <w:br/>
        <w:t xml:space="preserve">        wheel_metadata = [</w:t>
        <w:br/>
        <w:t xml:space="preserve">            'Wheel-Version: %d.%d' % (wheel_version or self.wheel_version),</w:t>
        <w:br/>
        <w:t xml:space="preserve">            'Generator: distlib %s' % __version__,</w:t>
        <w:br/>
        <w:t xml:space="preserve">            'Root-Is-Purelib: %s' % is_pure,</w:t>
        <w:br/>
        <w:t xml:space="preserve">        ]</w:t>
        <w:br/>
        <w:t xml:space="preserve">        for pyver, abi, arch in self.tags:</w:t>
        <w:br/>
        <w:t xml:space="preserve">            wheel_metadata.append('Tag: %s-%s-%s' % (pyver, abi, arch))</w:t>
        <w:br/>
        <w:t xml:space="preserve">        p = os.path.join(distinfo, 'WHEEL')</w:t>
        <w:br/>
        <w:t xml:space="preserve">        with open(p, 'w') as f:</w:t>
        <w:br/>
        <w:t xml:space="preserve">            f.write('\n'.join(wheel_metadata))</w:t>
        <w:br/>
        <w:t xml:space="preserve">        ap = to_posix(os.path.join(info_dir, 'WHEEL'))</w:t>
        <w:br/>
        <w:t xml:space="preserve">        archive_paths.append((ap, p))</w:t>
        <w:br/>
        <w:br/>
        <w:t xml:space="preserve">        # sort the entries by archive path. Not needed by any spec, but it</w:t>
        <w:br/>
        <w:t xml:space="preserve">        # keeps the archive listing and RECORD tidier than they would otherwise</w:t>
        <w:br/>
        <w:t xml:space="preserve">        # be. Use the number of path segments to keep directory entries together,</w:t>
        <w:br/>
        <w:t xml:space="preserve">        # and keep the dist-info stuff at the end.</w:t>
        <w:br/>
        <w:t xml:space="preserve">        def sorter(t):</w:t>
        <w:br/>
        <w:t xml:space="preserve">            ap = t[0]</w:t>
        <w:br/>
        <w:t xml:space="preserve">            n = ap.count('/')</w:t>
        <w:br/>
        <w:t xml:space="preserve">            if '.dist-info' in ap:</w:t>
        <w:br/>
        <w:t xml:space="preserve">                n += 10000</w:t>
        <w:br/>
        <w:t xml:space="preserve">            return (n, ap)</w:t>
        <w:br/>
        <w:br/>
        <w:t xml:space="preserve">        archive_paths = sorted(archive_paths, key=sorter)</w:t>
        <w:br/>
        <w:br/>
        <w:t xml:space="preserve">        # Now, at last, RECORD.</w:t>
        <w:br/>
        <w:t xml:space="preserve">        # Paths in here are archive paths - nothing else makes sense.</w:t>
        <w:br/>
        <w:t xml:space="preserve">        self.write_records((distinfo, info_dir), libdir, archive_paths)</w:t>
        <w:br/>
        <w:t xml:space="preserve">        # Now, ready to build the zip file</w:t>
        <w:br/>
        <w:t xml:space="preserve">        pathname = os.path.join(self.dirname, self.filename)</w:t>
        <w:br/>
        <w:t xml:space="preserve">        self.build_zip(pathname, archive_paths)</w:t>
        <w:br/>
        <w:t xml:space="preserve">        return pathname</w:t>
        <w:br/>
        <w:br/>
        <w:t xml:space="preserve">    def skip_entry(self, arcname):</w:t>
        <w:br/>
        <w:t xml:space="preserve">        """</w:t>
        <w:br/>
        <w:t xml:space="preserve">        Determine whether an archive entry should be skipped when verifying</w:t>
        <w:br/>
        <w:t xml:space="preserve">        or installing.</w:t>
        <w:br/>
        <w:t xml:space="preserve">        """</w:t>
        <w:br/>
        <w:t xml:space="preserve">        # The signature file won't be in RECORD,</w:t>
        <w:br/>
        <w:t xml:space="preserve">        # and we  don't currently don't do anything with it</w:t>
        <w:br/>
        <w:t xml:space="preserve">        # We also skip directories, as they won't be in RECORD</w:t>
        <w:br/>
        <w:t xml:space="preserve">        # either. See:</w:t>
        <w:br/>
        <w:t xml:space="preserve">        #</w:t>
        <w:br/>
        <w:t xml:space="preserve">        # https://github.com/pypa/wheel/issues/294</w:t>
        <w:br/>
        <w:t xml:space="preserve">        # https://github.com/pypa/wheel/issues/287</w:t>
        <w:br/>
        <w:t xml:space="preserve">        # https://github.com/pypa/wheel/pull/289</w:t>
        <w:br/>
        <w:t xml:space="preserve">        #</w:t>
        <w:br/>
        <w:t xml:space="preserve">        return arcname.endswith(('/', '/RECORD.jws'))</w:t>
        <w:br/>
        <w:br/>
        <w:t xml:space="preserve">    def install(self, paths, maker, **kwargs):</w:t>
        <w:br/>
        <w:t xml:space="preserve">        """</w:t>
        <w:br/>
        <w:t xml:space="preserve">        Install a wheel to the specified paths. If kwarg ``warner`` is</w:t>
        <w:br/>
        <w:t xml:space="preserve">        specified, it should be a callable, which will be called with two</w:t>
        <w:br/>
        <w:t xml:space="preserve">        tuples indicating the wheel version of this software and the wheel</w:t>
        <w:br/>
        <w:t xml:space="preserve">        version in the file, if there is a discrepancy in the versions.</w:t>
        <w:br/>
        <w:t xml:space="preserve">        This can be used to issue any warnings to raise any exceptions.</w:t>
        <w:br/>
        <w:t xml:space="preserve">        If kwarg ``lib_only`` is True, only the purelib/platlib files are</w:t>
        <w:br/>
        <w:t xml:space="preserve">        installed, and the headers, scripts, data and dist-info metadata are</w:t>
        <w:br/>
        <w:t xml:space="preserve">        not written. If kwarg ``bytecode_hashed_invalidation`` is True, written</w:t>
        <w:br/>
        <w:t xml:space="preserve">        bytecode will try to use file-hash based invalidation (PEP-552) on</w:t>
        <w:br/>
        <w:t xml:space="preserve">        supported interpreter versions (CPython 2.7+).</w:t>
        <w:br/>
        <w:br/>
        <w:t xml:space="preserve">        The return value is a :class:`InstalledDistribution` instance unless</w:t>
        <w:br/>
        <w:t xml:space="preserve">        ``options.lib_only`` is True, in which case the return value is ``None``.</w:t>
        <w:br/>
        <w:t xml:space="preserve">        """</w:t>
        <w:br/>
        <w:br/>
        <w:t xml:space="preserve">        dry_run = maker.dry_run</w:t>
        <w:br/>
        <w:t xml:space="preserve">        warner = kwargs.get('warner')</w:t>
        <w:br/>
        <w:t xml:space="preserve">        lib_only = kwargs.get('lib_only', False)</w:t>
        <w:br/>
        <w:t xml:space="preserve">        bc_hashed_invalidation = kwargs.get('bytecode_hashed_invalidation',</w:t>
        <w:br/>
        <w:t xml:space="preserve">                                            False)</w:t>
        <w:br/>
        <w:br/>
        <w:t xml:space="preserve">        pathname = os.path.join(self.dirname, self.filename)</w:t>
        <w:br/>
        <w:t xml:space="preserve">        name_ver = '%s-%s' % (self.name, self.version)</w:t>
        <w:br/>
        <w:t xml:space="preserve">        data_dir = '%s.data' % name_ver</w:t>
        <w:br/>
        <w:t xml:space="preserve">        info_dir = '%s.dist-info' % name_ver</w:t>
        <w:br/>
        <w:br/>
        <w:t xml:space="preserve">        metadata_name = posixpath.join(info_dir, LEGACY_METADATA_FILENAME)</w:t>
        <w:br/>
        <w:t xml:space="preserve">        wheel_metadata_name = posixpath.join(info_dir, 'WHEEL')</w:t>
        <w:br/>
        <w:t xml:space="preserve">        record_name = posixpath.join(info_dir, 'RECORD')</w:t>
        <w:br/>
        <w:br/>
        <w:t xml:space="preserve">        wrapper = codecs.getreader('utf-8')</w:t>
        <w:br/>
        <w:br/>
        <w:t xml:space="preserve">        with ZipFile(pathname, 'r') as zf:</w:t>
        <w:br/>
        <w:t xml:space="preserve">            with zf.open(wheel_metadata_name) as bwf:</w:t>
        <w:br/>
        <w:t xml:space="preserve">                wf = wrapper(bwf)</w:t>
        <w:br/>
        <w:t xml:space="preserve">                message = message_from_file(wf)</w:t>
        <w:br/>
        <w:t xml:space="preserve">            wv = message['Wheel-Version'].split('.', 1)</w:t>
        <w:br/>
        <w:t xml:space="preserve">            file_version = tuple([int(i) for i in wv])</w:t>
        <w:br/>
        <w:t xml:space="preserve">            if (file_version != self.wheel_version) and warner:</w:t>
        <w:br/>
        <w:t xml:space="preserve">                warner(self.wheel_version, file_version)</w:t>
        <w:br/>
        <w:br/>
        <w:t xml:space="preserve">            if message['Root-Is-Purelib'] == 'true':</w:t>
        <w:br/>
        <w:t xml:space="preserve">                libdir = paths['purelib']</w:t>
        <w:br/>
        <w:t xml:space="preserve">            else:</w:t>
        <w:br/>
        <w:t xml:space="preserve">                libdir = paths['platlib']</w:t>
        <w:br/>
        <w:br/>
        <w:t xml:space="preserve">            records = {}</w:t>
        <w:br/>
        <w:t xml:space="preserve">            with zf.open(record_name) as bf:</w:t>
        <w:br/>
        <w:t xml:space="preserve">                with CSVReader(stream=bf) as reader:</w:t>
        <w:br/>
        <w:t xml:space="preserve">                    for row in reader:</w:t>
        <w:br/>
        <w:t xml:space="preserve">                        p = row[0]</w:t>
        <w:br/>
        <w:t xml:space="preserve">                        records[p] = row</w:t>
        <w:br/>
        <w:br/>
        <w:t xml:space="preserve">            data_pfx = posixpath.join(data_dir, '')</w:t>
        <w:br/>
        <w:t xml:space="preserve">            info_pfx = posixpath.join(info_dir, '')</w:t>
        <w:br/>
        <w:t xml:space="preserve">            script_pfx = posixpath.join(data_dir, 'scripts', '')</w:t>
        <w:br/>
        <w:br/>
        <w:t xml:space="preserve">            # make a new instance rather than a copy of maker's,</w:t>
        <w:br/>
        <w:t xml:space="preserve">            # as we mutate it</w:t>
        <w:br/>
        <w:t xml:space="preserve">            fileop = FileOperator(dry_run=dry_run)</w:t>
        <w:br/>
        <w:t xml:space="preserve">            fileop.record = True  # so we can rollback if needed</w:t>
        <w:br/>
        <w:br/>
        <w:t xml:space="preserve">            bc = not sys.dont_write_bytecode  # Double negatives. Lovely!</w:t>
        <w:br/>
        <w:br/>
        <w:t xml:space="preserve">            outfiles = []  # for RECORD writing</w:t>
        <w:br/>
        <w:br/>
        <w:t xml:space="preserve">            # for script copying/shebang processing</w:t>
        <w:br/>
        <w:t xml:space="preserve">            workdir = tempfile.mkdtemp()</w:t>
        <w:br/>
        <w:t xml:space="preserve">            # set target dir later</w:t>
        <w:br/>
        <w:t xml:space="preserve">            # we default add_launchers to False, as the</w:t>
        <w:br/>
        <w:t xml:space="preserve">            # Python Launcher should be used instead</w:t>
        <w:br/>
        <w:t xml:space="preserve">            maker.source_dir = workdir</w:t>
        <w:br/>
        <w:t xml:space="preserve">            maker.target_dir = None</w:t>
        <w:br/>
        <w:t xml:space="preserve">            try:</w:t>
        <w:br/>
        <w:t xml:space="preserve">                for zinfo in zf.infolist():</w:t>
        <w:br/>
        <w:t xml:space="preserve">                    arcname = zinfo.filename</w:t>
        <w:br/>
        <w:t xml:space="preserve">                    if isinstance(arcname, text_type):</w:t>
        <w:br/>
        <w:t xml:space="preserve">                        u_arcname = arcname</w:t>
        <w:br/>
        <w:t xml:space="preserve">                    else:</w:t>
        <w:br/>
        <w:t xml:space="preserve">                        u_arcname = arcname.decode('utf-8')</w:t>
        <w:br/>
        <w:t xml:space="preserve">                    if self.skip_entry(u_arcname):</w:t>
        <w:br/>
        <w:t xml:space="preserve">                        continue</w:t>
        <w:br/>
        <w:t xml:space="preserve">                    row = records[u_arcname]</w:t>
        <w:br/>
        <w:t xml:space="preserve">                    if row[2] and str(zinfo.file_size) != row[2]:</w:t>
        <w:br/>
        <w:t xml:space="preserve">                        raise DistlibException('size mismatch for '</w:t>
        <w:br/>
        <w:t xml:space="preserve">                                               '%s' % u_arcname)</w:t>
        <w:br/>
        <w:t xml:space="preserve">                    if row[1]:</w:t>
        <w:br/>
        <w:t xml:space="preserve">                        kind, value = row[1].split('=', 1)</w:t>
        <w:br/>
        <w:t xml:space="preserve">                        with zf.open(arcname) as bf:</w:t>
        <w:br/>
        <w:t xml:space="preserve">                            data = bf.read()</w:t>
        <w:br/>
        <w:t xml:space="preserve">                        _, digest = self.get_hash(data, kind)</w:t>
        <w:br/>
        <w:t xml:space="preserve">                        if digest != value:</w:t>
        <w:br/>
        <w:t xml:space="preserve">                            raise DistlibException('digest mismatch for '</w:t>
        <w:br/>
        <w:t xml:space="preserve">                                                   '%s' % arcname)</w:t>
        <w:br/>
        <w:br/>
        <w:t xml:space="preserve">                    if lib_only and u_arcname.startswith((info_pfx, data_pfx)):</w:t>
        <w:br/>
        <w:t xml:space="preserve">                        logger.debug('lib_only: skipping %s', u_arcname)</w:t>
        <w:br/>
        <w:t xml:space="preserve">                        continue</w:t>
        <w:br/>
        <w:t xml:space="preserve">                    is_script = (u_arcname.startswith(script_pfx)</w:t>
        <w:br/>
        <w:t xml:space="preserve">                                 and not u_arcname.endswith('.exe'))</w:t>
        <w:br/>
        <w:br/>
        <w:t xml:space="preserve">                    if u_arcname.startswith(data_pfx):</w:t>
        <w:br/>
        <w:t xml:space="preserve">                        _, where, rp = u_arcname.split('/', 2)</w:t>
        <w:br/>
        <w:t xml:space="preserve">                        outfile = os.path.join(paths[where], convert_path(rp))</w:t>
        <w:br/>
        <w:t xml:space="preserve">                    else:</w:t>
        <w:br/>
        <w:t xml:space="preserve">                        # meant for site-packages.</w:t>
        <w:br/>
        <w:t xml:space="preserve">                        if u_arcname in (wheel_metadata_name, record_name):</w:t>
        <w:br/>
        <w:t xml:space="preserve">                            continue</w:t>
        <w:br/>
        <w:t xml:space="preserve">                        outfile = os.path.join(libdir, convert_path(u_arcname))</w:t>
        <w:br/>
        <w:t xml:space="preserve">                    if not is_script:</w:t>
        <w:br/>
        <w:t xml:space="preserve">                        with zf.open(arcname) as bf:</w:t>
        <w:br/>
        <w:t xml:space="preserve">                            fileop.copy_stream(bf, outfile)</w:t>
        <w:br/>
        <w:t xml:space="preserve">                        # Issue #147: permission bits aren't preserved. Using</w:t>
        <w:br/>
        <w:t xml:space="preserve">                        # zf.extract(zinfo, libdir) should have worked, but didn't,</w:t>
        <w:br/>
        <w:t xml:space="preserve">                        # see https://www.thetopsites.net/article/53834422.shtml</w:t>
        <w:br/>
        <w:t xml:space="preserve">                        # So ... manually preserve permission bits as given in zinfo</w:t>
        <w:br/>
        <w:t xml:space="preserve">                        if os.name == 'posix':</w:t>
        <w:br/>
        <w:t xml:space="preserve">                            # just set the normal permission bits</w:t>
        <w:br/>
        <w:t xml:space="preserve">                            os.chmod(outfile,</w:t>
        <w:br/>
        <w:t xml:space="preserve">                                     (zinfo.external_attr &gt;&gt; 16) &amp; 0x1FF)</w:t>
        <w:br/>
        <w:t xml:space="preserve">                        outfiles.append(outfile)</w:t>
        <w:br/>
        <w:t xml:space="preserve">                        # Double check the digest of the written file</w:t>
        <w:br/>
        <w:t xml:space="preserve">                        if not dry_run and row[1]:</w:t>
        <w:br/>
        <w:t xml:space="preserve">                            with open(outfile, 'rb') as bf:</w:t>
        <w:br/>
        <w:t xml:space="preserve">                                data = bf.read()</w:t>
        <w:br/>
        <w:t xml:space="preserve">                                _, newdigest = self.get_hash(data, kind)</w:t>
        <w:br/>
        <w:t xml:space="preserve">                                if newdigest != digest:</w:t>
        <w:br/>
        <w:t xml:space="preserve">                                    raise DistlibException('digest mismatch '</w:t>
        <w:br/>
        <w:t xml:space="preserve">                                                           'on write for '</w:t>
        <w:br/>
        <w:t xml:space="preserve">                                                           '%s' % outfile)</w:t>
        <w:br/>
        <w:t xml:space="preserve">                        if bc and outfile.endswith('.py'):</w:t>
        <w:br/>
        <w:t xml:space="preserve">                            try:</w:t>
        <w:br/>
        <w:t xml:space="preserve">                                pyc = fileop.byte_compile(</w:t>
        <w:br/>
        <w:t xml:space="preserve">                                    outfile,</w:t>
        <w:br/>
        <w:t xml:space="preserve">                                    hashed_invalidation=bc_hashed_invalidation)</w:t>
        <w:br/>
        <w:t xml:space="preserve">                                outfiles.append(pyc)</w:t>
        <w:br/>
        <w:t xml:space="preserve">                            except Exception:</w:t>
        <w:br/>
        <w:t xml:space="preserve">                                # Don't give up if byte-compilation fails,</w:t>
        <w:br/>
        <w:t xml:space="preserve">                                # but log it and perhaps warn the user</w:t>
        <w:br/>
        <w:t xml:space="preserve">                                logger.warning('Byte-compilation failed',</w:t>
        <w:br/>
        <w:t xml:space="preserve">                                               exc_info=True)</w:t>
        <w:br/>
        <w:t xml:space="preserve">                    else:</w:t>
        <w:br/>
        <w:t xml:space="preserve">                        fn = os.path.basename(convert_path(arcname))</w:t>
        <w:br/>
        <w:t xml:space="preserve">                        workname = os.path.join(workdir, fn)</w:t>
        <w:br/>
        <w:t xml:space="preserve">                        with zf.open(arcname) as bf:</w:t>
        <w:br/>
        <w:t xml:space="preserve">                            fileop.copy_stream(bf, workname)</w:t>
        <w:br/>
        <w:br/>
        <w:t xml:space="preserve">                        dn, fn = os.path.split(outfile)</w:t>
        <w:br/>
        <w:t xml:space="preserve">                        maker.target_dir = dn</w:t>
        <w:br/>
        <w:t xml:space="preserve">                        filenames = maker.make(fn)</w:t>
        <w:br/>
        <w:t xml:space="preserve">                        fileop.set_executable_mode(filenames)</w:t>
        <w:br/>
        <w:t xml:space="preserve">                        outfiles.extend(filenames)</w:t>
        <w:br/>
        <w:br/>
        <w:t xml:space="preserve">                if lib_only:</w:t>
        <w:br/>
        <w:t xml:space="preserve">                    logger.debug('lib_only: returning None')</w:t>
        <w:br/>
        <w:t xml:space="preserve">                    dist = None</w:t>
        <w:br/>
        <w:t xml:space="preserve">                else:</w:t>
        <w:br/>
        <w:t xml:space="preserve">                    # Generate scripts</w:t>
        <w:br/>
        <w:br/>
        <w:t xml:space="preserve">                    # Try to get pydist.json so we can see if there are</w:t>
        <w:br/>
        <w:t xml:space="preserve">                    # any commands to generate. If this fails (e.g. because</w:t>
        <w:br/>
        <w:t xml:space="preserve">                    # of a legacy wheel), log a warning but don't give up.</w:t>
        <w:br/>
        <w:t xml:space="preserve">                    commands = None</w:t>
        <w:br/>
        <w:t xml:space="preserve">                    file_version = self.info['Wheel-Version']</w:t>
        <w:br/>
        <w:t xml:space="preserve">                    if file_version == '1.0':</w:t>
        <w:br/>
        <w:t xml:space="preserve">                        # Use legacy info</w:t>
        <w:br/>
        <w:t xml:space="preserve">                        ep = posixpath.join(info_dir, 'entry_points.txt')</w:t>
        <w:br/>
        <w:t xml:space="preserve">                        try:</w:t>
        <w:br/>
        <w:t xml:space="preserve">                            with zf.open(ep) as bwf:</w:t>
        <w:br/>
        <w:t xml:space="preserve">                                epdata = read_exports(bwf)</w:t>
        <w:br/>
        <w:t xml:space="preserve">                            commands = {}</w:t>
        <w:br/>
        <w:t xml:space="preserve">                            for key in ('console', 'gui'):</w:t>
        <w:br/>
        <w:t xml:space="preserve">                                k = '%s_scripts' % key</w:t>
        <w:br/>
        <w:t xml:space="preserve">                                if k in epdata:</w:t>
        <w:br/>
        <w:t xml:space="preserve">                                    commands['wrap_%s' % key] = d = {}</w:t>
        <w:br/>
        <w:t xml:space="preserve">                                    for v in epdata[k].values():</w:t>
        <w:br/>
        <w:t xml:space="preserve">                                        s = '%s:%s' % (v.prefix, v.suffix)</w:t>
        <w:br/>
        <w:t xml:space="preserve">                                        if v.flags:</w:t>
        <w:br/>
        <w:t xml:space="preserve">                                            s += ' [%s]' % ','.join(v.flags)</w:t>
        <w:br/>
        <w:t xml:space="preserve">                                        d[v.name] = s</w:t>
        <w:br/>
        <w:t xml:space="preserve">                        except Exception:</w:t>
        <w:br/>
        <w:t xml:space="preserve">                            logger.warning('Unable to read legacy script '</w:t>
        <w:br/>
        <w:t xml:space="preserve">                                           'metadata, so cannot generate '</w:t>
        <w:br/>
        <w:t xml:space="preserve">                                           'scripts')</w:t>
        <w:br/>
        <w:t xml:space="preserve">                    else:</w:t>
        <w:br/>
        <w:t xml:space="preserve">                        try:</w:t>
        <w:br/>
        <w:t xml:space="preserve">                            with zf.open(metadata_name) as bwf:</w:t>
        <w:br/>
        <w:t xml:space="preserve">                                wf = wrapper(bwf)</w:t>
        <w:br/>
        <w:t xml:space="preserve">                                commands = json.load(wf).get('extensions')</w:t>
        <w:br/>
        <w:t xml:space="preserve">                                if commands:</w:t>
        <w:br/>
        <w:t xml:space="preserve">                                    commands = commands.get('python.commands')</w:t>
        <w:br/>
        <w:t xml:space="preserve">                        except Exception:</w:t>
        <w:br/>
        <w:t xml:space="preserve">                            logger.warning('Unable to read JSON metadata, so '</w:t>
        <w:br/>
        <w:t xml:space="preserve">                                           'cannot generate scripts')</w:t>
        <w:br/>
        <w:t xml:space="preserve">                    if commands:</w:t>
        <w:br/>
        <w:t xml:space="preserve">                        console_scripts = commands.get('wrap_console', {})</w:t>
        <w:br/>
        <w:t xml:space="preserve">                        gui_scripts = commands.get('wrap_gui', {})</w:t>
        <w:br/>
        <w:t xml:space="preserve">                        if console_scripts or gui_scripts:</w:t>
        <w:br/>
        <w:t xml:space="preserve">                            script_dir = paths.get('scripts', '')</w:t>
        <w:br/>
        <w:t xml:space="preserve">                            if not os.path.isdir(script_dir):</w:t>
        <w:br/>
        <w:t xml:space="preserve">                                raise ValueError('Valid script path not '</w:t>
        <w:br/>
        <w:t xml:space="preserve">                                                 'specified')</w:t>
        <w:br/>
        <w:t xml:space="preserve">                            maker.target_dir = script_dir</w:t>
        <w:br/>
        <w:t xml:space="preserve">                            for k, v in console_scripts.items():</w:t>
        <w:br/>
        <w:t xml:space="preserve">                                script = '%s = %s' % (k, v)</w:t>
        <w:br/>
        <w:t xml:space="preserve">                                filenames = maker.make(script)</w:t>
        <w:br/>
        <w:t xml:space="preserve">                                fileop.set_executable_mode(filenames)</w:t>
        <w:br/>
        <w:br/>
        <w:t xml:space="preserve">                            if gui_scripts:</w:t>
        <w:br/>
        <w:t xml:space="preserve">                                options = {'gui': True}</w:t>
        <w:br/>
        <w:t xml:space="preserve">                                for k, v in gui_scripts.items():</w:t>
        <w:br/>
        <w:t xml:space="preserve">                                    script = '%s = %s' % (k, v)</w:t>
        <w:br/>
        <w:t xml:space="preserve">                                    filenames = maker.make(script, options)</w:t>
        <w:br/>
        <w:t xml:space="preserve">                                    fileop.set_executable_mode(filenames)</w:t>
        <w:br/>
        <w:br/>
        <w:t xml:space="preserve">                    p = os.path.join(libdir, info_dir)</w:t>
        <w:br/>
        <w:t xml:space="preserve">                    dist = InstalledDistribution(p)</w:t>
        <w:br/>
        <w:br/>
        <w:t xml:space="preserve">                    # Write SHARED</w:t>
        <w:br/>
        <w:t xml:space="preserve">                    paths = dict(paths)  # don't change passed in dict</w:t>
        <w:br/>
        <w:t xml:space="preserve">                    del paths['purelib']</w:t>
        <w:br/>
        <w:t xml:space="preserve">                    del paths['platlib']</w:t>
        <w:br/>
        <w:t xml:space="preserve">                    paths['lib'] = libdir</w:t>
        <w:br/>
        <w:t xml:space="preserve">                    p = dist.write_shared_locations(paths, dry_run)</w:t>
        <w:br/>
        <w:t xml:space="preserve">                    if p:</w:t>
        <w:br/>
        <w:t xml:space="preserve">                        outfiles.append(p)</w:t>
        <w:br/>
        <w:br/>
        <w:t xml:space="preserve">                    # Write RECORD</w:t>
        <w:br/>
        <w:t xml:space="preserve">                    dist.write_installed_files(outfiles, paths['prefix'],</w:t>
        <w:br/>
        <w:t xml:space="preserve">                                               dry_run)</w:t>
        <w:br/>
        <w:t xml:space="preserve">                return dist</w:t>
        <w:br/>
        <w:t xml:space="preserve">            except Exception:  # pragma: no cover</w:t>
        <w:br/>
        <w:t xml:space="preserve">                logger.exception('installation failed.')</w:t>
        <w:br/>
        <w:t xml:space="preserve">                fileop.rollback()</w:t>
        <w:br/>
        <w:t xml:space="preserve">                raise</w:t>
        <w:br/>
        <w:t xml:space="preserve">            finally:</w:t>
        <w:br/>
        <w:t xml:space="preserve">                shutil.rmtree(workdir)</w:t>
        <w:br/>
        <w:br/>
        <w:t xml:space="preserve">    def _get_dylib_cache(self):</w:t>
        <w:br/>
        <w:t xml:space="preserve">        global cache</w:t>
        <w:br/>
        <w:t xml:space="preserve">        if cache is None:</w:t>
        <w:br/>
        <w:t xml:space="preserve">            # Use native string to avoid issues on 2.x: see Python #20140.</w:t>
        <w:br/>
        <w:t xml:space="preserve">            base = os.path.join(get_cache_base(), str('dylib-cache'),</w:t>
        <w:br/>
        <w:t xml:space="preserve">                                '%s.%s' % sys.version_info[:2])</w:t>
        <w:br/>
        <w:t xml:space="preserve">            cache = Cache(base)</w:t>
        <w:br/>
        <w:t xml:space="preserve">        return cache</w:t>
        <w:br/>
        <w:br/>
        <w:t xml:space="preserve">    def _get_extensions(self):</w:t>
        <w:br/>
        <w:t xml:space="preserve">        pathname = os.path.join(self.dirname, self.filename)</w:t>
        <w:br/>
        <w:t xml:space="preserve">        name_ver = '%s-%s' % (self.name, self.version)</w:t>
        <w:br/>
        <w:t xml:space="preserve">        info_dir = '%s.dist-info' % name_ver</w:t>
        <w:br/>
        <w:t xml:space="preserve">        arcname = posixpath.join(info_dir, 'EXTENSIONS')</w:t>
        <w:br/>
        <w:t xml:space="preserve">        wrapper = codecs.getreader('utf-8')</w:t>
        <w:br/>
        <w:t xml:space="preserve">        result = []</w:t>
        <w:br/>
        <w:t xml:space="preserve">        with ZipFile(pathname, 'r') as zf:</w:t>
        <w:br/>
        <w:t xml:space="preserve">            try:</w:t>
        <w:br/>
        <w:t xml:space="preserve">                with zf.open(arcname) as bf:</w:t>
        <w:br/>
        <w:t xml:space="preserve">                    wf = wrapper(bf)</w:t>
        <w:br/>
        <w:t xml:space="preserve">                    extensions = json.load(wf)</w:t>
        <w:br/>
        <w:t xml:space="preserve">                    cache = self._get_dylib_cache()</w:t>
        <w:br/>
        <w:t xml:space="preserve">                    prefix = cache.prefix_to_dir(pathname)</w:t>
        <w:br/>
        <w:t xml:space="preserve">                    cache_base = os.path.join(cache.base, prefix)</w:t>
        <w:br/>
        <w:t xml:space="preserve">                    if not os.path.isdir(cache_base):</w:t>
        <w:br/>
        <w:t xml:space="preserve">                        os.makedirs(cache_base)</w:t>
        <w:br/>
        <w:t xml:space="preserve">                    for name, relpath in extensions.items():</w:t>
        <w:br/>
        <w:t xml:space="preserve">                        dest = os.path.join(cache_base, convert_path(relpath))</w:t>
        <w:br/>
        <w:t xml:space="preserve">                        if not os.path.exists(dest):</w:t>
        <w:br/>
        <w:t xml:space="preserve">                            extract = True</w:t>
        <w:br/>
        <w:t xml:space="preserve">                        else:</w:t>
        <w:br/>
        <w:t xml:space="preserve">                            file_time = os.stat(dest).st_mtime</w:t>
        <w:br/>
        <w:t xml:space="preserve">                            file_time = datetime.datetime.fromtimestamp(</w:t>
        <w:br/>
        <w:t xml:space="preserve">                                file_time)</w:t>
        <w:br/>
        <w:t xml:space="preserve">                            info = zf.getinfo(relpath)</w:t>
        <w:br/>
        <w:t xml:space="preserve">                            wheel_time = datetime.datetime(*info.date_time)</w:t>
        <w:br/>
        <w:t xml:space="preserve">                            extract = wheel_time &gt; file_time</w:t>
        <w:br/>
        <w:t xml:space="preserve">                        if extract:</w:t>
        <w:br/>
        <w:t xml:space="preserve">                            zf.extract(relpath, cache_base)</w:t>
        <w:br/>
        <w:t xml:space="preserve">                        result.append((name, dest))</w:t>
        <w:br/>
        <w:t xml:space="preserve">            except KeyError:</w:t>
        <w:br/>
        <w:t xml:space="preserve">                pass</w:t>
        <w:br/>
        <w:t xml:space="preserve">        return result</w:t>
        <w:br/>
        <w:br/>
        <w:t xml:space="preserve">    def is_compatible(self):</w:t>
        <w:br/>
        <w:t xml:space="preserve">        """</w:t>
        <w:br/>
        <w:t xml:space="preserve">        Determine if a wheel is compatible with the running system.</w:t>
        <w:br/>
        <w:t xml:space="preserve">        """</w:t>
        <w:br/>
        <w:t xml:space="preserve">        return is_compatible(self)</w:t>
        <w:br/>
        <w:br/>
        <w:t xml:space="preserve">    def is_mountable(self):</w:t>
        <w:br/>
        <w:t xml:space="preserve">        """</w:t>
        <w:br/>
        <w:t xml:space="preserve">        Determine if a wheel is asserted as mountable by its metadata.</w:t>
        <w:br/>
        <w:t xml:space="preserve">        """</w:t>
        <w:br/>
        <w:t xml:space="preserve">        return True  # for now - metadata details TBD</w:t>
        <w:br/>
        <w:br/>
        <w:t xml:space="preserve">    def mount(self, append=False):</w:t>
        <w:br/>
        <w:t xml:space="preserve">        pathname = os.path.abspath(os.path.join(self.dirname, self.filename))</w:t>
        <w:br/>
        <w:t xml:space="preserve">        if not self.is_compatible():</w:t>
        <w:br/>
        <w:t xml:space="preserve">            msg = 'Wheel %s not compatible with this Python.' % pathname</w:t>
        <w:br/>
        <w:t xml:space="preserve">            raise DistlibException(msg)</w:t>
        <w:br/>
        <w:t xml:space="preserve">        if not self.is_mountable():</w:t>
        <w:br/>
        <w:t xml:space="preserve">            msg = 'Wheel %s is marked as not mountable.' % pathname</w:t>
        <w:br/>
        <w:t xml:space="preserve">            raise DistlibException(msg)</w:t>
        <w:br/>
        <w:t xml:space="preserve">        if pathname in sys.path:</w:t>
        <w:br/>
        <w:t xml:space="preserve">            logger.debug('%s already in path', pathname)</w:t>
        <w:br/>
        <w:t xml:space="preserve">        else:</w:t>
        <w:br/>
        <w:t xml:space="preserve">            if append:</w:t>
        <w:br/>
        <w:t xml:space="preserve">                sys.path.append(pathname)</w:t>
        <w:br/>
        <w:t xml:space="preserve">            else:</w:t>
        <w:br/>
        <w:t xml:space="preserve">                sys.path.insert(0, pathname)</w:t>
        <w:br/>
        <w:t xml:space="preserve">            extensions = self._get_extensions()</w:t>
        <w:br/>
        <w:t xml:space="preserve">            if extensions:</w:t>
        <w:br/>
        <w:t xml:space="preserve">                if _hook not in sys.meta_path:</w:t>
        <w:br/>
        <w:t xml:space="preserve">                    sys.meta_path.append(_hook)</w:t>
        <w:br/>
        <w:t xml:space="preserve">                _hook.add(pathname, extensions)</w:t>
        <w:br/>
        <w:br/>
        <w:t xml:space="preserve">    def unmount(self):</w:t>
        <w:br/>
        <w:t xml:space="preserve">        pathname = os.path.abspath(os.path.join(self.dirname, self.filename))</w:t>
        <w:br/>
        <w:t xml:space="preserve">        if pathname not in sys.path:</w:t>
        <w:br/>
        <w:t xml:space="preserve">            logger.debug('%s not in path', pathname)</w:t>
        <w:br/>
        <w:t xml:space="preserve">        else:</w:t>
        <w:br/>
        <w:t xml:space="preserve">            sys.path.remove(pathname)</w:t>
        <w:br/>
        <w:t xml:space="preserve">            if pathname in _hook.impure_wheels:</w:t>
        <w:br/>
        <w:t xml:space="preserve">                _hook.remove(pathname)</w:t>
        <w:br/>
        <w:t xml:space="preserve">            if not _hook.impure_wheels:</w:t>
        <w:br/>
        <w:t xml:space="preserve">                if _hook in sys.meta_path:</w:t>
        <w:br/>
        <w:t xml:space="preserve">                    sys.meta_path.remove(_hook)</w:t>
        <w:br/>
        <w:br/>
        <w:t xml:space="preserve">    def verify(self):</w:t>
        <w:br/>
        <w:t xml:space="preserve">        pathname = os.path.join(self.dirname, self.filename)</w:t>
        <w:br/>
        <w:t xml:space="preserve">        name_ver = '%s-%s' % (self.name, self.version)</w:t>
        <w:br/>
        <w:t xml:space="preserve">        # data_dir = '%s.data' % name_ver</w:t>
        <w:br/>
        <w:t xml:space="preserve">        info_dir = '%s.dist-info' % name_ver</w:t>
        <w:br/>
        <w:br/>
        <w:t xml:space="preserve">        # metadata_name = posixpath.join(info_dir, LEGACY_METADATA_FILENAME)</w:t>
        <w:br/>
        <w:t xml:space="preserve">        wheel_metadata_name = posixpath.join(info_dir, 'WHEEL')</w:t>
        <w:br/>
        <w:t xml:space="preserve">        record_name = posixpath.join(info_dir, 'RECORD')</w:t>
        <w:br/>
        <w:br/>
        <w:t xml:space="preserve">        wrapper = codecs.getreader('utf-8')</w:t>
        <w:br/>
        <w:br/>
        <w:t xml:space="preserve">        with ZipFile(pathname, 'r') as zf:</w:t>
        <w:br/>
        <w:t xml:space="preserve">            with zf.open(wheel_metadata_name) as bwf:</w:t>
        <w:br/>
        <w:t xml:space="preserve">                wf = wrapper(bwf)</w:t>
        <w:br/>
        <w:t xml:space="preserve">                message_from_file(wf)</w:t>
        <w:br/>
        <w:t xml:space="preserve">            # wv = message['Wheel-Version'].split('.', 1)</w:t>
        <w:br/>
        <w:t xml:space="preserve">            # file_version = tuple([int(i) for i in wv])</w:t>
        <w:br/>
        <w:t xml:space="preserve">            # TODO version verification</w:t>
        <w:br/>
        <w:br/>
        <w:t xml:space="preserve">            records = {}</w:t>
        <w:br/>
        <w:t xml:space="preserve">            with zf.open(record_name) as bf:</w:t>
        <w:br/>
        <w:t xml:space="preserve">                with CSVReader(stream=bf) as reader:</w:t>
        <w:br/>
        <w:t xml:space="preserve">                    for row in reader:</w:t>
        <w:br/>
        <w:t xml:space="preserve">                        p = row[0]</w:t>
        <w:br/>
        <w:t xml:space="preserve">                        records[p] = row</w:t>
        <w:br/>
        <w:br/>
        <w:t xml:space="preserve">            for zinfo in zf.infolist():</w:t>
        <w:br/>
        <w:t xml:space="preserve">                arcname = zinfo.filename</w:t>
        <w:br/>
        <w:t xml:space="preserve">                if isinstance(arcname, text_type):</w:t>
        <w:br/>
        <w:t xml:space="preserve">                    u_arcname = arcname</w:t>
        <w:br/>
        <w:t xml:space="preserve">                else:</w:t>
        <w:br/>
        <w:t xml:space="preserve">                    u_arcname = arcname.decode('utf-8')</w:t>
        <w:br/>
        <w:t xml:space="preserve">                # See issue #115: some wheels have .. in their entries, but</w:t>
        <w:br/>
        <w:t xml:space="preserve">                # in the filename ... e.g. __main__..py ! So the check is</w:t>
        <w:br/>
        <w:t xml:space="preserve">                # updated to look for .. in the directory portions</w:t>
        <w:br/>
        <w:t xml:space="preserve">                p = u_arcname.split('/')</w:t>
        <w:br/>
        <w:t xml:space="preserve">                if '..' in p:</w:t>
        <w:br/>
        <w:t xml:space="preserve">                    raise DistlibException('invalid entry in '</w:t>
        <w:br/>
        <w:t xml:space="preserve">                                           'wheel: %r' % u_arcname)</w:t>
        <w:br/>
        <w:br/>
        <w:t xml:space="preserve">                if self.skip_entry(u_arcname):</w:t>
        <w:br/>
        <w:t xml:space="preserve">                    continue</w:t>
        <w:br/>
        <w:t xml:space="preserve">                row = records[u_arcname]</w:t>
        <w:br/>
        <w:t xml:space="preserve">                if row[2] and str(zinfo.file_size) != row[2]:</w:t>
        <w:br/>
        <w:t xml:space="preserve">                    raise DistlibException('size mismatch for '</w:t>
        <w:br/>
        <w:t xml:space="preserve">                                           '%s' % u_arcname)</w:t>
        <w:br/>
        <w:t xml:space="preserve">                if row[1]:</w:t>
        <w:br/>
        <w:t xml:space="preserve">                    kind, value = row[1].split('=', 1)</w:t>
        <w:br/>
        <w:t xml:space="preserve">                    with zf.open(arcname) as bf:</w:t>
        <w:br/>
        <w:t xml:space="preserve">                        data = bf.read()</w:t>
        <w:br/>
        <w:t xml:space="preserve">                    _, digest = self.get_hash(data, kind)</w:t>
        <w:br/>
        <w:t xml:space="preserve">                    if digest != value:</w:t>
        <w:br/>
        <w:t xml:space="preserve">                        raise DistlibException('digest mismatch for '</w:t>
        <w:br/>
        <w:t xml:space="preserve">                                               '%s' % arcname)</w:t>
        <w:br/>
        <w:br/>
        <w:t xml:space="preserve">    def update(self, modifier, dest_dir=None, **kwargs):</w:t>
        <w:br/>
        <w:t xml:space="preserve">        """</w:t>
        <w:br/>
        <w:t xml:space="preserve">        Update the contents of a wheel in a generic way. The modifier should</w:t>
        <w:br/>
        <w:t xml:space="preserve">        be a callable which expects a dictionary argument: its keys are</w:t>
        <w:br/>
        <w:t xml:space="preserve">        archive-entry paths, and its values are absolute filesystem paths</w:t>
        <w:br/>
        <w:t xml:space="preserve">        where the contents the corresponding archive entries can be found. The</w:t>
        <w:br/>
        <w:t xml:space="preserve">        modifier is free to change the contents of the files pointed to, add</w:t>
        <w:br/>
        <w:t xml:space="preserve">        new entries and remove entries, before returning. This method will</w:t>
        <w:br/>
        <w:t xml:space="preserve">        extract the entire contents of the wheel to a temporary location, call</w:t>
        <w:br/>
        <w:t xml:space="preserve">        the modifier, and then use the passed (and possibly updated)</w:t>
        <w:br/>
        <w:t xml:space="preserve">        dictionary to write a new wheel. If ``dest_dir`` is specified, the new</w:t>
        <w:br/>
        <w:t xml:space="preserve">        wheel is written there -- otherwise, the original wheel is overwritten.</w:t>
        <w:br/>
        <w:br/>
        <w:t xml:space="preserve">        The modifier should return True if it updated the wheel, else False.</w:t>
        <w:br/>
        <w:t xml:space="preserve">        This method returns the same value the modifier returns.</w:t>
        <w:br/>
        <w:t xml:space="preserve">        """</w:t>
        <w:br/>
        <w:br/>
        <w:t xml:space="preserve">        def get_version(path_map, info_dir):</w:t>
        <w:br/>
        <w:t xml:space="preserve">            version = path = None</w:t>
        <w:br/>
        <w:t xml:space="preserve">            key = '%s/%s' % (info_dir, LEGACY_METADATA_FILENAME)</w:t>
        <w:br/>
        <w:t xml:space="preserve">            if key not in path_map:</w:t>
        <w:br/>
        <w:t xml:space="preserve">                key = '%s/PKG-INFO' % info_dir</w:t>
        <w:br/>
        <w:t xml:space="preserve">            if key in path_map:</w:t>
        <w:br/>
        <w:t xml:space="preserve">                path = path_map[key]</w:t>
        <w:br/>
        <w:t xml:space="preserve">                version = Metadata(path=path).version</w:t>
        <w:br/>
        <w:t xml:space="preserve">            return version, path</w:t>
        <w:br/>
        <w:br/>
        <w:t xml:space="preserve">        def update_version(version, path):</w:t>
        <w:br/>
        <w:t xml:space="preserve">            updated = None</w:t>
        <w:br/>
        <w:t xml:space="preserve">            try:</w:t>
        <w:br/>
        <w:t xml:space="preserve">                NormalizedVersion(version)</w:t>
        <w:br/>
        <w:t xml:space="preserve">                i = version.find('-')</w:t>
        <w:br/>
        <w:t xml:space="preserve">                if i &lt; 0:</w:t>
        <w:br/>
        <w:t xml:space="preserve">                    updated = '%s+1' % version</w:t>
        <w:br/>
        <w:t xml:space="preserve">                else:</w:t>
        <w:br/>
        <w:t xml:space="preserve">                    parts = [int(s) for s in version[i + 1:].split('.')]</w:t>
        <w:br/>
        <w:t xml:space="preserve">                    parts[-1] += 1</w:t>
        <w:br/>
        <w:t xml:space="preserve">                    updated = '%s+%s' % (version[:i], '.'.join(</w:t>
        <w:br/>
        <w:t xml:space="preserve">                        str(i) for i in parts))</w:t>
        <w:br/>
        <w:t xml:space="preserve">            except UnsupportedVersionError:</w:t>
        <w:br/>
        <w:t xml:space="preserve">                logger.debug(</w:t>
        <w:br/>
        <w:t xml:space="preserve">                    'Cannot update non-compliant (PEP-440) '</w:t>
        <w:br/>
        <w:t xml:space="preserve">                    'version %r', version)</w:t>
        <w:br/>
        <w:t xml:space="preserve">            if updated:</w:t>
        <w:br/>
        <w:t xml:space="preserve">                md = Metadata(path=path)</w:t>
        <w:br/>
        <w:t xml:space="preserve">                md.version = updated</w:t>
        <w:br/>
        <w:t xml:space="preserve">                legacy = path.endswith(LEGACY_METADATA_FILENAME)</w:t>
        <w:br/>
        <w:t xml:space="preserve">                md.write(path=path, legacy=legacy)</w:t>
        <w:br/>
        <w:t xml:space="preserve">                logger.debug('Version updated from %r to %r', version, updated)</w:t>
        <w:br/>
        <w:br/>
        <w:t xml:space="preserve">        pathname = os.path.join(self.dirname, self.filename)</w:t>
        <w:br/>
        <w:t xml:space="preserve">        name_ver = '%s-%s' % (self.name, self.version)</w:t>
        <w:br/>
        <w:t xml:space="preserve">        info_dir = '%s.dist-info' % name_ver</w:t>
        <w:br/>
        <w:t xml:space="preserve">        record_name = posixpath.join(info_dir, 'RECORD')</w:t>
        <w:br/>
        <w:t xml:space="preserve">        with tempdir() as workdir:</w:t>
        <w:br/>
        <w:t xml:space="preserve">            with ZipFile(pathname, 'r') as zf:</w:t>
        <w:br/>
        <w:t xml:space="preserve">                path_map = {}</w:t>
        <w:br/>
        <w:t xml:space="preserve">                for zinfo in zf.infolist():</w:t>
        <w:br/>
        <w:t xml:space="preserve">                    arcname = zinfo.filename</w:t>
        <w:br/>
        <w:t xml:space="preserve">                    if isinstance(arcname, text_type):</w:t>
        <w:br/>
        <w:t xml:space="preserve">                        u_arcname = arcname</w:t>
        <w:br/>
        <w:t xml:space="preserve">                    else:</w:t>
        <w:br/>
        <w:t xml:space="preserve">                        u_arcname = arcname.decode('utf-8')</w:t>
        <w:br/>
        <w:t xml:space="preserve">                    if u_arcname == record_name:</w:t>
        <w:br/>
        <w:t xml:space="preserve">                        continue</w:t>
        <w:br/>
        <w:t xml:space="preserve">                    if '..' in u_arcname:</w:t>
        <w:br/>
        <w:t xml:space="preserve">                        raise DistlibException('invalid entry in '</w:t>
        <w:br/>
        <w:t xml:space="preserve">                                               'wheel: %r' % u_arcname)</w:t>
        <w:br/>
        <w:t xml:space="preserve">                    zf.extract(zinfo, workdir)</w:t>
        <w:br/>
        <w:t xml:space="preserve">                    path = os.path.join(workdir, convert_path(u_arcname))</w:t>
        <w:br/>
        <w:t xml:space="preserve">                    path_map[u_arcname] = path</w:t>
        <w:br/>
        <w:br/>
        <w:t xml:space="preserve">            # Remember the version.</w:t>
        <w:br/>
        <w:t xml:space="preserve">            original_version, _ = get_version(path_map, info_dir)</w:t>
        <w:br/>
        <w:t xml:space="preserve">            # Files extracted. Call the modifier.</w:t>
        <w:br/>
        <w:t xml:space="preserve">            modified = modifier(path_map, **kwargs)</w:t>
        <w:br/>
        <w:t xml:space="preserve">            if modified:</w:t>
        <w:br/>
        <w:t xml:space="preserve">                # Something changed - need to build a new wheel.</w:t>
        <w:br/>
        <w:t xml:space="preserve">                current_version, path = get_version(path_map, info_dir)</w:t>
        <w:br/>
        <w:t xml:space="preserve">                if current_version and (current_version == original_version):</w:t>
        <w:br/>
        <w:t xml:space="preserve">                    # Add or update local version to signify changes.</w:t>
        <w:br/>
        <w:t xml:space="preserve">                    update_version(current_version, path)</w:t>
        <w:br/>
        <w:t xml:space="preserve">                # Decide where the new wheel goes.</w:t>
        <w:br/>
        <w:t xml:space="preserve">                if dest_dir is None:</w:t>
        <w:br/>
        <w:t xml:space="preserve">                    fd, newpath = tempfile.mkstemp(suffix='.whl',</w:t>
        <w:br/>
        <w:t xml:space="preserve">                                                   prefix='wheel-update-',</w:t>
        <w:br/>
        <w:t xml:space="preserve">                                                   dir=workdir)</w:t>
        <w:br/>
        <w:t xml:space="preserve">                    os.close(fd)</w:t>
        <w:br/>
        <w:t xml:space="preserve">                else:</w:t>
        <w:br/>
        <w:t xml:space="preserve">                    if not os.path.isdir(dest_dir):</w:t>
        <w:br/>
        <w:t xml:space="preserve">                        raise DistlibException('Not a directory: %r' %</w:t>
        <w:br/>
        <w:t xml:space="preserve">                                               dest_dir)</w:t>
        <w:br/>
        <w:t xml:space="preserve">                    newpath = os.path.join(dest_dir, self.filename)</w:t>
        <w:br/>
        <w:t xml:space="preserve">                archive_paths = list(path_map.items())</w:t>
        <w:br/>
        <w:t xml:space="preserve">                distinfo = os.path.join(workdir, info_dir)</w:t>
        <w:br/>
        <w:t xml:space="preserve">                info = distinfo, info_dir</w:t>
        <w:br/>
        <w:t xml:space="preserve">                self.write_records(info, workdir, archive_paths)</w:t>
        <w:br/>
        <w:t xml:space="preserve">                self.build_zip(newpath, archive_paths)</w:t>
        <w:br/>
        <w:t xml:space="preserve">                if dest_dir is None:</w:t>
        <w:br/>
        <w:t xml:space="preserve">                    shutil.copyfile(newpath, pathname)</w:t>
        <w:br/>
        <w:t xml:space="preserve">        return modified</w:t>
        <w:br/>
        <w:br/>
        <w:br/>
        <w:t>def _get_glibc_version():</w:t>
        <w:br/>
        <w:t xml:space="preserve">    import platform</w:t>
        <w:br/>
        <w:t xml:space="preserve">    ver = platform.libc_ver()</w:t>
        <w:br/>
        <w:t xml:space="preserve">    result = []</w:t>
        <w:br/>
        <w:t xml:space="preserve">    if ver[0] == 'glibc':</w:t>
        <w:br/>
        <w:t xml:space="preserve">        for s in ver[1].split('.'):</w:t>
        <w:br/>
        <w:t xml:space="preserve">            result.append(int(s) if s.isdigit() else 0)</w:t>
        <w:br/>
        <w:t xml:space="preserve">        result = tuple(result)</w:t>
        <w:br/>
        <w:t xml:space="preserve">    return result</w:t>
        <w:br/>
        <w:br/>
        <w:br/>
        <w:t>def compatible_tags():</w:t>
        <w:br/>
        <w:t xml:space="preserve">    """</w:t>
        <w:br/>
        <w:t xml:space="preserve">    Return (pyver, abi, arch) tuples compatible with this Python.</w:t>
        <w:br/>
        <w:t xml:space="preserve">    """</w:t>
        <w:br/>
        <w:t xml:space="preserve">    versions = [VER_SUFFIX]</w:t>
        <w:br/>
        <w:t xml:space="preserve">    major = VER_SUFFIX[0]</w:t>
        <w:br/>
        <w:t xml:space="preserve">    for minor in range(sys.version_info[1] - 1, -1, -1):</w:t>
        <w:br/>
        <w:t xml:space="preserve">        versions.append(''.join([major, str(minor)]))</w:t>
        <w:br/>
        <w:br/>
        <w:t xml:space="preserve">    abis = []</w:t>
        <w:br/>
        <w:t xml:space="preserve">    for suffix in _get_suffixes():</w:t>
        <w:br/>
        <w:t xml:space="preserve">        if suffix.startswith('.abi'):</w:t>
        <w:br/>
        <w:t xml:space="preserve">            abis.append(suffix.split('.', 2)[1])</w:t>
        <w:br/>
        <w:t xml:space="preserve">    abis.sort()</w:t>
        <w:br/>
        <w:t xml:space="preserve">    if ABI != 'none':</w:t>
        <w:br/>
        <w:t xml:space="preserve">        abis.insert(0, ABI)</w:t>
        <w:br/>
        <w:t xml:space="preserve">    abis.append('none')</w:t>
        <w:br/>
        <w:t xml:space="preserve">    result = []</w:t>
        <w:br/>
        <w:br/>
        <w:t xml:space="preserve">    arches = [ARCH]</w:t>
        <w:br/>
        <w:t xml:space="preserve">    if sys.platform == 'darwin':</w:t>
        <w:br/>
        <w:t xml:space="preserve">        m = re.match(r'(\w+)_(\d+)_(\d+)_(\w+)$', ARCH)</w:t>
        <w:br/>
        <w:t xml:space="preserve">        if m:</w:t>
        <w:br/>
        <w:t xml:space="preserve">            name, major, minor, arch = m.groups()</w:t>
        <w:br/>
        <w:t xml:space="preserve">            minor = int(minor)</w:t>
        <w:br/>
        <w:t xml:space="preserve">            matches = [arch]</w:t>
        <w:br/>
        <w:t xml:space="preserve">            if arch in ('i386', 'ppc'):</w:t>
        <w:br/>
        <w:t xml:space="preserve">                matches.append('fat')</w:t>
        <w:br/>
        <w:t xml:space="preserve">            if arch in ('i386', 'ppc', 'x86_64'):</w:t>
        <w:br/>
        <w:t xml:space="preserve">                matches.append('fat3')</w:t>
        <w:br/>
        <w:t xml:space="preserve">            if arch in ('ppc64', 'x86_64'):</w:t>
        <w:br/>
        <w:t xml:space="preserve">                matches.append('fat64')</w:t>
        <w:br/>
        <w:t xml:space="preserve">            if arch in ('i386', 'x86_64'):</w:t>
        <w:br/>
        <w:t xml:space="preserve">                matches.append('intel')</w:t>
        <w:br/>
        <w:t xml:space="preserve">            if arch in ('i386', 'x86_64', 'intel', 'ppc', 'ppc64'):</w:t>
        <w:br/>
        <w:t xml:space="preserve">                matches.append('universal')</w:t>
        <w:br/>
        <w:t xml:space="preserve">            while minor &gt;= 0:</w:t>
        <w:br/>
        <w:t xml:space="preserve">                for match in matches:</w:t>
        <w:br/>
        <w:t xml:space="preserve">                    s = '%s_%s_%s_%s' % (name, major, minor, match)</w:t>
        <w:br/>
        <w:t xml:space="preserve">                    if s != ARCH:  # already there</w:t>
        <w:br/>
        <w:t xml:space="preserve">                        arches.append(s)</w:t>
        <w:br/>
        <w:t xml:space="preserve">                minor -= 1</w:t>
        <w:br/>
        <w:br/>
        <w:t xml:space="preserve">    # Most specific - our Python version, ABI and arch</w:t>
        <w:br/>
        <w:t xml:space="preserve">    for abi in abis:</w:t>
        <w:br/>
        <w:t xml:space="preserve">        for arch in arches:</w:t>
        <w:br/>
        <w:t xml:space="preserve">            result.append((''.join((IMP_PREFIX, versions[0])), abi, arch))</w:t>
        <w:br/>
        <w:t xml:space="preserve">            # manylinux</w:t>
        <w:br/>
        <w:t xml:space="preserve">            if abi != 'none' and sys.platform.startswith('linux'):</w:t>
        <w:br/>
        <w:t xml:space="preserve">                arch = arch.replace('linux_', '')</w:t>
        <w:br/>
        <w:t xml:space="preserve">                parts = _get_glibc_version()</w:t>
        <w:br/>
        <w:t xml:space="preserve">                if len(parts) == 2:</w:t>
        <w:br/>
        <w:t xml:space="preserve">                    if parts &gt;= (2, 5):</w:t>
        <w:br/>
        <w:t xml:space="preserve">                        result.append((''.join((IMP_PREFIX, versions[0])), abi,</w:t>
        <w:br/>
        <w:t xml:space="preserve">                                       'manylinux1_%s' % arch))</w:t>
        <w:br/>
        <w:t xml:space="preserve">                    if parts &gt;= (2, 12):</w:t>
        <w:br/>
        <w:t xml:space="preserve">                        result.append((''.join((IMP_PREFIX, versions[0])), abi,</w:t>
        <w:br/>
        <w:t xml:space="preserve">                                       'manylinux2010_%s' % arch))</w:t>
        <w:br/>
        <w:t xml:space="preserve">                    if parts &gt;= (2, 17):</w:t>
        <w:br/>
        <w:t xml:space="preserve">                        result.append((''.join((IMP_PREFIX, versions[0])), abi,</w:t>
        <w:br/>
        <w:t xml:space="preserve">                                       'manylinux2014_%s' % arch))</w:t>
        <w:br/>
        <w:t xml:space="preserve">                    result.append(</w:t>
        <w:br/>
        <w:t xml:space="preserve">                        (''.join((IMP_PREFIX, versions[0])), abi,</w:t>
        <w:br/>
        <w:t xml:space="preserve">                         'manylinux_%s_%s_%s' % (parts[0], parts[1], arch)))</w:t>
        <w:br/>
        <w:br/>
        <w:t xml:space="preserve">    # where no ABI / arch dependency, but IMP_PREFIX dependency</w:t>
        <w:br/>
        <w:t xml:space="preserve">    for i, version in enumerate(versions):</w:t>
        <w:br/>
        <w:t xml:space="preserve">        result.append((''.join((IMP_PREFIX, version)), 'none', 'any'))</w:t>
        <w:br/>
        <w:t xml:space="preserve">        if i == 0:</w:t>
        <w:br/>
        <w:t xml:space="preserve">            result.append((''.join((IMP_PREFIX, version[0])), 'none', 'any'))</w:t>
        <w:br/>
        <w:br/>
        <w:t xml:space="preserve">    # no IMP_PREFIX, ABI or arch dependency</w:t>
        <w:br/>
        <w:t xml:space="preserve">    for i, version in enumerate(versions):</w:t>
        <w:br/>
        <w:t xml:space="preserve">        result.append((''.join(('py', version)), 'none', 'any'))</w:t>
        <w:br/>
        <w:t xml:space="preserve">        if i == 0:</w:t>
        <w:br/>
        <w:t xml:space="preserve">            result.append((''.join(('py', version[0])), 'none', 'any'))</w:t>
        <w:br/>
        <w:br/>
        <w:t xml:space="preserve">    return set(result)</w:t>
        <w:br/>
        <w:br/>
        <w:br/>
        <w:t>COMPATIBLE_TAGS = compatible_tags()</w:t>
        <w:br/>
        <w:br/>
        <w:t>del compatible_tags</w:t>
        <w:br/>
        <w:br/>
        <w:br/>
        <w:t>def is_compatible(wheel, tags=None):</w:t>
        <w:br/>
        <w:t xml:space="preserve">    if not isinstance(wheel, Wheel):</w:t>
        <w:br/>
        <w:t xml:space="preserve">        wheel = Wheel(wheel)  # assume it's a filename</w:t>
        <w:br/>
        <w:t xml:space="preserve">    result = False</w:t>
        <w:br/>
        <w:t xml:space="preserve">    if tags is None:</w:t>
        <w:br/>
        <w:t xml:space="preserve">        tags = COMPATIBLE_TAGS</w:t>
        <w:br/>
        <w:t xml:space="preserve">    for ver, abi, arch in tags:</w:t>
        <w:br/>
        <w:t xml:space="preserve">        if ver in wheel.pyver and abi in wheel.abi and arch in wheel.arch:</w:t>
        <w:br/>
        <w:t xml:space="preserve">            result = True</w:t>
        <w:br/>
        <w:t xml:space="preserve">            break</w:t>
        <w:br/>
        <w:t xml:space="preserve">    return result</w:t>
        <w:br/>
      </w:r>
    </w:p>
    <w:p>
      <w:r>
        <w:t>Fin du fichier : .venv/lib/python3.12/site-packages/pip/_vendor/distlib/wheel.py</w:t>
      </w:r>
    </w:p>
    <w:p/>
    <w:p>
      <w:r>
        <w:t>Début du fichier : .venv/lib/python3.12/site-packages/pip/_vendor/distro/__init__.py</w:t>
      </w:r>
    </w:p>
    <w:p>
      <w:r>
        <w:rPr>
          <w:rFonts w:ascii="Consolas" w:hAnsi="Consolas"/>
        </w:rPr>
        <w:t>from .distro import (</w:t>
        <w:br/>
        <w:t xml:space="preserve">    NORMALIZED_DISTRO_ID,</w:t>
        <w:br/>
        <w:t xml:space="preserve">    NORMALIZED_LSB_ID,</w:t>
        <w:br/>
        <w:t xml:space="preserve">    NORMALIZED_OS_ID,</w:t>
        <w:br/>
        <w:t xml:space="preserve">    LinuxDistribution,</w:t>
        <w:br/>
        <w:t xml:space="preserve">    __version__,</w:t>
        <w:br/>
        <w:t xml:space="preserve">    build_number,</w:t>
        <w:br/>
        <w:t xml:space="preserve">    codename,</w:t>
        <w:br/>
        <w:t xml:space="preserve">    distro_release_attr,</w:t>
        <w:br/>
        <w:t xml:space="preserve">    distro_release_info,</w:t>
        <w:br/>
        <w:t xml:space="preserve">    id,</w:t>
        <w:br/>
        <w:t xml:space="preserve">    info,</w:t>
        <w:br/>
        <w:t xml:space="preserve">    like,</w:t>
        <w:br/>
        <w:t xml:space="preserve">    linux_distribution,</w:t>
        <w:br/>
        <w:t xml:space="preserve">    lsb_release_attr,</w:t>
        <w:br/>
        <w:t xml:space="preserve">    lsb_release_info,</w:t>
        <w:br/>
        <w:t xml:space="preserve">    major_version,</w:t>
        <w:br/>
        <w:t xml:space="preserve">    minor_version,</w:t>
        <w:br/>
        <w:t xml:space="preserve">    name,</w:t>
        <w:br/>
        <w:t xml:space="preserve">    os_release_attr,</w:t>
        <w:br/>
        <w:t xml:space="preserve">    os_release_info,</w:t>
        <w:br/>
        <w:t xml:space="preserve">    uname_attr,</w:t>
        <w:br/>
        <w:t xml:space="preserve">    uname_info,</w:t>
        <w:br/>
        <w:t xml:space="preserve">    version,</w:t>
        <w:br/>
        <w:t xml:space="preserve">    version_parts,</w:t>
        <w:br/>
        <w:t>)</w:t>
        <w:br/>
        <w:br/>
        <w:t>__all__ = [</w:t>
        <w:br/>
        <w:t xml:space="preserve">    "NORMALIZED_DISTRO_ID",</w:t>
        <w:br/>
        <w:t xml:space="preserve">    "NORMALIZED_LSB_ID",</w:t>
        <w:br/>
        <w:t xml:space="preserve">    "NORMALIZED_OS_ID",</w:t>
        <w:br/>
        <w:t xml:space="preserve">    "LinuxDistribution",</w:t>
        <w:br/>
        <w:t xml:space="preserve">    "build_number",</w:t>
        <w:br/>
        <w:t xml:space="preserve">    "codename",</w:t>
        <w:br/>
        <w:t xml:space="preserve">    "distro_release_attr",</w:t>
        <w:br/>
        <w:t xml:space="preserve">    "distro_release_info",</w:t>
        <w:br/>
        <w:t xml:space="preserve">    "id",</w:t>
        <w:br/>
        <w:t xml:space="preserve">    "info",</w:t>
        <w:br/>
        <w:t xml:space="preserve">    "like",</w:t>
        <w:br/>
        <w:t xml:space="preserve">    "linux_distribution",</w:t>
        <w:br/>
        <w:t xml:space="preserve">    "lsb_release_attr",</w:t>
        <w:br/>
        <w:t xml:space="preserve">    "lsb_release_info",</w:t>
        <w:br/>
        <w:t xml:space="preserve">    "major_version",</w:t>
        <w:br/>
        <w:t xml:space="preserve">    "minor_version",</w:t>
        <w:br/>
        <w:t xml:space="preserve">    "name",</w:t>
        <w:br/>
        <w:t xml:space="preserve">    "os_release_attr",</w:t>
        <w:br/>
        <w:t xml:space="preserve">    "os_release_info",</w:t>
        <w:br/>
        <w:t xml:space="preserve">    "uname_attr",</w:t>
        <w:br/>
        <w:t xml:space="preserve">    "uname_info",</w:t>
        <w:br/>
        <w:t xml:space="preserve">    "version",</w:t>
        <w:br/>
        <w:t xml:space="preserve">    "version_parts",</w:t>
        <w:br/>
        <w:t>]</w:t>
        <w:br/>
        <w:br/>
        <w:t>__version__ = __version__</w:t>
        <w:br/>
      </w:r>
    </w:p>
    <w:p>
      <w:r>
        <w:t>Fin du fichier : .venv/lib/python3.12/site-packages/pip/_vendor/distro/__init__.py</w:t>
      </w:r>
    </w:p>
    <w:p/>
    <w:p>
      <w:r>
        <w:t>Début du fichier : .venv/lib/python3.12/site-packages/pip/_vendor/distro/__main__.py</w:t>
      </w:r>
    </w:p>
    <w:p>
      <w:r>
        <w:rPr>
          <w:rFonts w:ascii="Consolas" w:hAnsi="Consolas"/>
        </w:rPr>
        <w:t>from .distro import main</w:t>
        <w:br/>
        <w:br/>
        <w:t>if __name__ == "__main__":</w:t>
        <w:br/>
        <w:t xml:space="preserve">    main()</w:t>
        <w:br/>
      </w:r>
    </w:p>
    <w:p>
      <w:r>
        <w:t>Fin du fichier : .venv/lib/python3.12/site-packages/pip/_vendor/distro/__main__.py</w:t>
      </w:r>
    </w:p>
    <w:p/>
    <w:p>
      <w:r>
        <w:t>Début du fichier : .venv/lib/python3.12/site-packages/pip/_vendor/distro/distro.py</w:t>
      </w:r>
    </w:p>
    <w:p>
      <w:r>
        <w:rPr>
          <w:rFonts w:ascii="Consolas" w:hAnsi="Consolas"/>
        </w:rPr>
        <w:t>#!/usr/bin/env python</w:t>
        <w:br/>
        <w:t># Copyright 2015,2016,2017 Nir Cohen</w:t>
        <w:br/>
        <w:t>#</w:t>
        <w:br/>
        <w:t># Licensed under the Apache License, Version 2.0 (the "License");</w:t>
        <w:br/>
        <w:t># you may not use this file except in compliance with the License.</w:t>
        <w:br/>
        <w:t># You may obtain a copy of the License at</w:t>
        <w:br/>
        <w:t>#</w:t>
        <w:br/>
        <w:t># http://www.apache.org/licenses/LICENSE-2.0</w:t>
        <w:br/>
        <w:t>#</w:t>
        <w:br/>
        <w:t># Unless required by applicable law or agreed to in writing, software</w:t>
        <w:br/>
        <w:t># distributed under the License is distributed on an "AS IS" BASIS,</w:t>
        <w:br/>
        <w:t># WITHOUT WARRANTIES OR CONDITIONS OF ANY KIND, either express or implied.</w:t>
        <w:br/>
        <w:t># See the License for the specific language governing permissions and</w:t>
        <w:br/>
        <w:t># limitations under the License.</w:t>
        <w:br/>
        <w:br/>
        <w:t>"""</w:t>
        <w:br/>
        <w:t>The ``distro`` package (``distro`` stands for Linux Distribution) provides</w:t>
        <w:br/>
        <w:t>information about the Linux distribution it runs on, such as a reliable</w:t>
        <w:br/>
        <w:t>machine-readable distro ID, or version information.</w:t>
        <w:br/>
        <w:br/>
        <w:t>It is the recommended replacement for Python's original</w:t>
        <w:br/>
        <w:t>:py:func:`platform.linux_distribution` function, but it provides much more</w:t>
        <w:br/>
        <w:t>functionality. An alternative implementation became necessary because Python</w:t>
        <w:br/>
        <w:t>3.5 deprecated this function, and Python 3.8 removed it altogether. Its</w:t>
        <w:br/>
        <w:t>predecessor function :py:func:`platform.dist` was already deprecated since</w:t>
        <w:br/>
        <w:t>Python 2.6 and removed in Python 3.8. Still, there are many cases in which</w:t>
        <w:br/>
        <w:t>access to OS distribution information is needed. See `Python issue 1322</w:t>
        <w:br/>
        <w:t>&lt;https://bugs.python.org/issue1322&gt;`_ for more information.</w:t>
        <w:br/>
        <w:t>"""</w:t>
        <w:br/>
        <w:br/>
        <w:t>import argparse</w:t>
        <w:br/>
        <w:t>import json</w:t>
        <w:br/>
        <w:t>import logging</w:t>
        <w:br/>
        <w:t>import os</w:t>
        <w:br/>
        <w:t>import re</w:t>
        <w:br/>
        <w:t>import shlex</w:t>
        <w:br/>
        <w:t>import subprocess</w:t>
        <w:br/>
        <w:t>import sys</w:t>
        <w:br/>
        <w:t>import warnings</w:t>
        <w:br/>
        <w:t>from typing import (</w:t>
        <w:br/>
        <w:t xml:space="preserve">    Any,</w:t>
        <w:br/>
        <w:t xml:space="preserve">    Callable,</w:t>
        <w:br/>
        <w:t xml:space="preserve">    Dict,</w:t>
        <w:br/>
        <w:t xml:space="preserve">    Iterable,</w:t>
        <w:br/>
        <w:t xml:space="preserve">    Optional,</w:t>
        <w:br/>
        <w:t xml:space="preserve">    Sequence,</w:t>
        <w:br/>
        <w:t xml:space="preserve">    TextIO,</w:t>
        <w:br/>
        <w:t xml:space="preserve">    Tuple,</w:t>
        <w:br/>
        <w:t xml:space="preserve">    Type,</w:t>
        <w:br/>
        <w:t>)</w:t>
        <w:br/>
        <w:br/>
        <w:t>try:</w:t>
        <w:br/>
        <w:t xml:space="preserve">    from typing import TypedDict</w:t>
        <w:br/>
        <w:t>except ImportError:</w:t>
        <w:br/>
        <w:t xml:space="preserve">    # Python 3.7</w:t>
        <w:br/>
        <w:t xml:space="preserve">    TypedDict = dict</w:t>
        <w:br/>
        <w:br/>
        <w:t>__version__ = "1.8.0"</w:t>
        <w:br/>
        <w:br/>
        <w:br/>
        <w:t>class VersionDict(TypedDict):</w:t>
        <w:br/>
        <w:t xml:space="preserve">    major: str</w:t>
        <w:br/>
        <w:t xml:space="preserve">    minor: str</w:t>
        <w:br/>
        <w:t xml:space="preserve">    build_number: str</w:t>
        <w:br/>
        <w:br/>
        <w:br/>
        <w:t>class InfoDict(TypedDict):</w:t>
        <w:br/>
        <w:t xml:space="preserve">    id: str</w:t>
        <w:br/>
        <w:t xml:space="preserve">    version: str</w:t>
        <w:br/>
        <w:t xml:space="preserve">    version_parts: VersionDict</w:t>
        <w:br/>
        <w:t xml:space="preserve">    like: str</w:t>
        <w:br/>
        <w:t xml:space="preserve">    codename: str</w:t>
        <w:br/>
        <w:br/>
        <w:br/>
        <w:t>_UNIXCONFDIR = os.environ.get("UNIXCONFDIR", "/etc")</w:t>
        <w:br/>
        <w:t>_UNIXUSRLIBDIR = os.environ.get("UNIXUSRLIBDIR", "/usr/lib")</w:t>
        <w:br/>
        <w:t>_OS_RELEASE_BASENAME = "os-release"</w:t>
        <w:br/>
        <w:br/>
        <w:t>#: Translation table for normalizing the "ID" attribute defined in os-release</w:t>
        <w:br/>
        <w:t>#: files, for use by the :func:`distro.id` method.</w:t>
        <w:br/>
        <w:t>#:</w:t>
        <w:br/>
        <w:t>#: * Key: Value as defined in the os-release file, translated to lower case,</w:t>
        <w:br/>
        <w:t>#:   with blanks translated to underscores.</w:t>
        <w:br/>
        <w:t>#:</w:t>
        <w:br/>
        <w:t>#: * Value: Normalized value.</w:t>
        <w:br/>
        <w:t>NORMALIZED_OS_ID = {</w:t>
        <w:br/>
        <w:t xml:space="preserve">    "ol": "oracle",  # Oracle Linux</w:t>
        <w:br/>
        <w:t xml:space="preserve">    "opensuse-leap": "opensuse",  # Newer versions of OpenSuSE report as opensuse-leap</w:t>
        <w:br/>
        <w:t>}</w:t>
        <w:br/>
        <w:br/>
        <w:t>#: Translation table for normalizing the "Distributor ID" attribute returned by</w:t>
        <w:br/>
        <w:t>#: the lsb_release command, for use by the :func:`distro.id` method.</w:t>
        <w:br/>
        <w:t>#:</w:t>
        <w:br/>
        <w:t>#: * Key: Value as returned by the lsb_release command, translated to lower</w:t>
        <w:br/>
        <w:t>#:   case, with blanks translated to underscores.</w:t>
        <w:br/>
        <w:t>#:</w:t>
        <w:br/>
        <w:t>#: * Value: Normalized value.</w:t>
        <w:br/>
        <w:t>NORMALIZED_LSB_ID = {</w:t>
        <w:br/>
        <w:t xml:space="preserve">    "enterpriseenterpriseas": "oracle",  # Oracle Enterprise Linux 4</w:t>
        <w:br/>
        <w:t xml:space="preserve">    "enterpriseenterpriseserver": "oracle",  # Oracle Linux 5</w:t>
        <w:br/>
        <w:t xml:space="preserve">    "redhatenterpriseworkstation": "rhel",  # RHEL 6, 7 Workstation</w:t>
        <w:br/>
        <w:t xml:space="preserve">    "redhatenterpriseserver": "rhel",  # RHEL 6, 7 Server</w:t>
        <w:br/>
        <w:t xml:space="preserve">    "redhatenterprisecomputenode": "rhel",  # RHEL 6 ComputeNode</w:t>
        <w:br/>
        <w:t>}</w:t>
        <w:br/>
        <w:br/>
        <w:t>#: Translation table for normalizing the distro ID derived from the file name</w:t>
        <w:br/>
        <w:t>#: of distro release files, for use by the :func:`distro.id` method.</w:t>
        <w:br/>
        <w:t>#:</w:t>
        <w:br/>
        <w:t>#: * Key: Value as derived from the file name of a distro release file,</w:t>
        <w:br/>
        <w:t>#:   translated to lower case, with blanks translated to underscores.</w:t>
        <w:br/>
        <w:t>#:</w:t>
        <w:br/>
        <w:t>#: * Value: Normalized value.</w:t>
        <w:br/>
        <w:t>NORMALIZED_DISTRO_ID = {</w:t>
        <w:br/>
        <w:t xml:space="preserve">    "redhat": "rhel",  # RHEL 6.x, 7.x</w:t>
        <w:br/>
        <w:t>}</w:t>
        <w:br/>
        <w:br/>
        <w:t># Pattern for content of distro release file (reversed)</w:t>
        <w:br/>
        <w:t>_DISTRO_RELEASE_CONTENT_REVERSED_PATTERN = re.compile(</w:t>
        <w:br/>
        <w:t xml:space="preserve">    r"(?:[^)]*\)(.*)\()? *(?:STL )?([\d.+\-a-z]*\d) *(?:esaeler *)?(.+)"</w:t>
        <w:br/>
        <w:t>)</w:t>
        <w:br/>
        <w:br/>
        <w:t># Pattern for base file name of distro release file</w:t>
        <w:br/>
        <w:t>_DISTRO_RELEASE_BASENAME_PATTERN = re.compile(r"(\w+)[-_](release|version)$")</w:t>
        <w:br/>
        <w:br/>
        <w:t># Base file names to be looked up for if _UNIXCONFDIR is not readable.</w:t>
        <w:br/>
        <w:t>_DISTRO_RELEASE_BASENAMES = [</w:t>
        <w:br/>
        <w:t xml:space="preserve">    "SuSE-release",</w:t>
        <w:br/>
        <w:t xml:space="preserve">    "arch-release",</w:t>
        <w:br/>
        <w:t xml:space="preserve">    "base-release",</w:t>
        <w:br/>
        <w:t xml:space="preserve">    "centos-release",</w:t>
        <w:br/>
        <w:t xml:space="preserve">    "fedora-release",</w:t>
        <w:br/>
        <w:t xml:space="preserve">    "gentoo-release",</w:t>
        <w:br/>
        <w:t xml:space="preserve">    "mageia-release",</w:t>
        <w:br/>
        <w:t xml:space="preserve">    "mandrake-release",</w:t>
        <w:br/>
        <w:t xml:space="preserve">    "mandriva-release",</w:t>
        <w:br/>
        <w:t xml:space="preserve">    "mandrivalinux-release",</w:t>
        <w:br/>
        <w:t xml:space="preserve">    "manjaro-release",</w:t>
        <w:br/>
        <w:t xml:space="preserve">    "oracle-release",</w:t>
        <w:br/>
        <w:t xml:space="preserve">    "redhat-release",</w:t>
        <w:br/>
        <w:t xml:space="preserve">    "rocky-release",</w:t>
        <w:br/>
        <w:t xml:space="preserve">    "sl-release",</w:t>
        <w:br/>
        <w:t xml:space="preserve">    "slackware-version",</w:t>
        <w:br/>
        <w:t>]</w:t>
        <w:br/>
        <w:br/>
        <w:t># Base file names to be ignored when searching for distro release file</w:t>
        <w:br/>
        <w:t>_DISTRO_RELEASE_IGNORE_BASENAMES = (</w:t>
        <w:br/>
        <w:t xml:space="preserve">    "debian_version",</w:t>
        <w:br/>
        <w:t xml:space="preserve">    "lsb-release",</w:t>
        <w:br/>
        <w:t xml:space="preserve">    "oem-release",</w:t>
        <w:br/>
        <w:t xml:space="preserve">    _OS_RELEASE_BASENAME,</w:t>
        <w:br/>
        <w:t xml:space="preserve">    "system-release",</w:t>
        <w:br/>
        <w:t xml:space="preserve">    "plesk-release",</w:t>
        <w:br/>
        <w:t xml:space="preserve">    "iredmail-release",</w:t>
        <w:br/>
        <w:t>)</w:t>
        <w:br/>
        <w:br/>
        <w:br/>
        <w:t>def linux_distribution(full_distribution_name: bool = True) -&gt; Tuple[str, str, str]:</w:t>
        <w:br/>
        <w:t xml:space="preserve">    """</w:t>
        <w:br/>
        <w:t xml:space="preserve">    .. deprecated:: 1.6.0</w:t>
        <w:br/>
        <w:br/>
        <w:t xml:space="preserve">        :func:`distro.linux_distribution()` is deprecated. It should only be</w:t>
        <w:br/>
        <w:t xml:space="preserve">        used as a compatibility shim with Python's</w:t>
        <w:br/>
        <w:t xml:space="preserve">        :py:func:`platform.linux_distribution()`. Please use :func:`distro.id`,</w:t>
        <w:br/>
        <w:t xml:space="preserve">        :func:`distro.version` and :func:`distro.name` instead.</w:t>
        <w:br/>
        <w:br/>
        <w:t xml:space="preserve">    Return information about the current OS distribution as a tuple</w:t>
        <w:br/>
        <w:t xml:space="preserve">    ``(id_name, version, codename)`` with items as follows:</w:t>
        <w:br/>
        <w:br/>
        <w:t xml:space="preserve">    * ``id_name``:  If *full_distribution_name* is false, the result of</w:t>
        <w:br/>
        <w:t xml:space="preserve">      :func:`distro.id`. Otherwise, the result of :func:`distro.name`.</w:t>
        <w:br/>
        <w:br/>
        <w:t xml:space="preserve">    * ``version``:  The result of :func:`distro.version`.</w:t>
        <w:br/>
        <w:br/>
        <w:t xml:space="preserve">    * ``codename``:  The extra item (usually in parentheses) after the</w:t>
        <w:br/>
        <w:t xml:space="preserve">      os-release version number, or the result of :func:`distro.codename`.</w:t>
        <w:br/>
        <w:br/>
        <w:t xml:space="preserve">    The interface of this function is compatible with the original</w:t>
        <w:br/>
        <w:t xml:space="preserve">    :py:func:`platform.linux_distribution` function, supporting a subset of</w:t>
        <w:br/>
        <w:t xml:space="preserve">    its parameters.</w:t>
        <w:br/>
        <w:br/>
        <w:t xml:space="preserve">    The data it returns may not exactly be the same, because it uses more data</w:t>
        <w:br/>
        <w:t xml:space="preserve">    sources than the original function, and that may lead to different data if</w:t>
        <w:br/>
        <w:t xml:space="preserve">    the OS distribution is not consistent across multiple data sources it</w:t>
        <w:br/>
        <w:t xml:space="preserve">    provides (there are indeed such distributions ...).</w:t>
        <w:br/>
        <w:br/>
        <w:t xml:space="preserve">    Another reason for differences is the fact that the :func:`distro.id`</w:t>
        <w:br/>
        <w:t xml:space="preserve">    method normalizes the distro ID string to a reliable machine-readable value</w:t>
        <w:br/>
        <w:t xml:space="preserve">    for a number of popular OS distributions.</w:t>
        <w:br/>
        <w:t xml:space="preserve">    """</w:t>
        <w:br/>
        <w:t xml:space="preserve">    warnings.warn(</w:t>
        <w:br/>
        <w:t xml:space="preserve">        "distro.linux_distribution() is deprecated. It should only be used as a "</w:t>
        <w:br/>
        <w:t xml:space="preserve">        "compatibility shim with Python's platform.linux_distribution(). Please use "</w:t>
        <w:br/>
        <w:t xml:space="preserve">        "distro.id(), distro.version() and distro.name() instead.",</w:t>
        <w:br/>
        <w:t xml:space="preserve">        DeprecationWarning,</w:t>
        <w:br/>
        <w:t xml:space="preserve">        stacklevel=2,</w:t>
        <w:br/>
        <w:t xml:space="preserve">    )</w:t>
        <w:br/>
        <w:t xml:space="preserve">    return _distro.linux_distribution(full_distribution_name)</w:t>
        <w:br/>
        <w:br/>
        <w:br/>
        <w:t>def id() -&gt; str:</w:t>
        <w:br/>
        <w:t xml:space="preserve">    """</w:t>
        <w:br/>
        <w:t xml:space="preserve">    Return the distro ID of the current distribution, as a</w:t>
        <w:br/>
        <w:t xml:space="preserve">    machine-readable string.</w:t>
        <w:br/>
        <w:br/>
        <w:t xml:space="preserve">    For a number of OS distributions, the returned distro ID value is</w:t>
        <w:br/>
        <w:t xml:space="preserve">    *reliable*, in the sense that it is documented and that it does not change</w:t>
        <w:br/>
        <w:t xml:space="preserve">    across releases of the distribution.</w:t>
        <w:br/>
        <w:br/>
        <w:t xml:space="preserve">    This package maintains the following reliable distro ID values:</w:t>
        <w:br/>
        <w:br/>
        <w:t xml:space="preserve">    ==============  =========================================</w:t>
        <w:br/>
        <w:t xml:space="preserve">    Distro ID       Distribution</w:t>
        <w:br/>
        <w:t xml:space="preserve">    ==============  =========================================</w:t>
        <w:br/>
        <w:t xml:space="preserve">    "ubuntu"        Ubuntu</w:t>
        <w:br/>
        <w:t xml:space="preserve">    "debian"        Debian</w:t>
        <w:br/>
        <w:t xml:space="preserve">    "rhel"          RedHat Enterprise Linux</w:t>
        <w:br/>
        <w:t xml:space="preserve">    "centos"        CentOS</w:t>
        <w:br/>
        <w:t xml:space="preserve">    "fedora"        Fedora</w:t>
        <w:br/>
        <w:t xml:space="preserve">    "sles"          SUSE Linux Enterprise Server</w:t>
        <w:br/>
        <w:t xml:space="preserve">    "opensuse"      openSUSE</w:t>
        <w:br/>
        <w:t xml:space="preserve">    "amzn"          Amazon Linux</w:t>
        <w:br/>
        <w:t xml:space="preserve">    "arch"          Arch Linux</w:t>
        <w:br/>
        <w:t xml:space="preserve">    "buildroot"     Buildroot</w:t>
        <w:br/>
        <w:t xml:space="preserve">    "cloudlinux"    CloudLinux OS</w:t>
        <w:br/>
        <w:t xml:space="preserve">    "exherbo"       Exherbo Linux</w:t>
        <w:br/>
        <w:t xml:space="preserve">    "gentoo"        GenToo Linux</w:t>
        <w:br/>
        <w:t xml:space="preserve">    "ibm_powerkvm"  IBM PowerKVM</w:t>
        <w:br/>
        <w:t xml:space="preserve">    "kvmibm"        KVM for IBM z Systems</w:t>
        <w:br/>
        <w:t xml:space="preserve">    "linuxmint"     Linux Mint</w:t>
        <w:br/>
        <w:t xml:space="preserve">    "mageia"        Mageia</w:t>
        <w:br/>
        <w:t xml:space="preserve">    "mandriva"      Mandriva Linux</w:t>
        <w:br/>
        <w:t xml:space="preserve">    "parallels"     Parallels</w:t>
        <w:br/>
        <w:t xml:space="preserve">    "pidora"        Pidora</w:t>
        <w:br/>
        <w:t xml:space="preserve">    "raspbian"      Raspbian</w:t>
        <w:br/>
        <w:t xml:space="preserve">    "oracle"        Oracle Linux (and Oracle Enterprise Linux)</w:t>
        <w:br/>
        <w:t xml:space="preserve">    "scientific"    Scientific Linux</w:t>
        <w:br/>
        <w:t xml:space="preserve">    "slackware"     Slackware</w:t>
        <w:br/>
        <w:t xml:space="preserve">    "xenserver"     XenServer</w:t>
        <w:br/>
        <w:t xml:space="preserve">    "openbsd"       OpenBSD</w:t>
        <w:br/>
        <w:t xml:space="preserve">    "netbsd"        NetBSD</w:t>
        <w:br/>
        <w:t xml:space="preserve">    "freebsd"       FreeBSD</w:t>
        <w:br/>
        <w:t xml:space="preserve">    "midnightbsd"   MidnightBSD</w:t>
        <w:br/>
        <w:t xml:space="preserve">    "rocky"         Rocky Linux</w:t>
        <w:br/>
        <w:t xml:space="preserve">    "aix"           AIX</w:t>
        <w:br/>
        <w:t xml:space="preserve">    "guix"          Guix System</w:t>
        <w:br/>
        <w:t xml:space="preserve">    ==============  =========================================</w:t>
        <w:br/>
        <w:br/>
        <w:t xml:space="preserve">    If you have a need to get distros for reliable IDs added into this set,</w:t>
        <w:br/>
        <w:t xml:space="preserve">    or if you find that the :func:`distro.id` function returns a different</w:t>
        <w:br/>
        <w:t xml:space="preserve">    distro ID for one of the listed distros, please create an issue in the</w:t>
        <w:br/>
        <w:t xml:space="preserve">    `distro issue tracker`_.</w:t>
        <w:br/>
        <w:br/>
        <w:t xml:space="preserve">    **Lookup hierarchy and transformations:**</w:t>
        <w:br/>
        <w:br/>
        <w:t xml:space="preserve">    First, the ID is obtained from the following sources, in the specified</w:t>
        <w:br/>
        <w:t xml:space="preserve">    order. The first available and non-empty value is used:</w:t>
        <w:br/>
        <w:br/>
        <w:t xml:space="preserve">    * the value of the "ID" attribute of the os-release file,</w:t>
        <w:br/>
        <w:br/>
        <w:t xml:space="preserve">    * the value of the "Distributor ID" attribute returned by the lsb_release</w:t>
        <w:br/>
        <w:t xml:space="preserve">      command,</w:t>
        <w:br/>
        <w:br/>
        <w:t xml:space="preserve">    * the first part of the file name of the distro release file,</w:t>
        <w:br/>
        <w:br/>
        <w:t xml:space="preserve">    The so determined ID value then passes the following transformations,</w:t>
        <w:br/>
        <w:t xml:space="preserve">    before it is returned by this method:</w:t>
        <w:br/>
        <w:br/>
        <w:t xml:space="preserve">    * it is translated to lower case,</w:t>
        <w:br/>
        <w:br/>
        <w:t xml:space="preserve">    * blanks (which should not be there anyway) are translated to underscores,</w:t>
        <w:br/>
        <w:br/>
        <w:t xml:space="preserve">    * a normalization of the ID is performed, based upon</w:t>
        <w:br/>
        <w:t xml:space="preserve">      `normalization tables`_. The purpose of this normalization is to ensure</w:t>
        <w:br/>
        <w:t xml:space="preserve">      that the ID is as reliable as possible, even across incompatible changes</w:t>
        <w:br/>
        <w:t xml:space="preserve">      in the OS distributions. A common reason for an incompatible change is</w:t>
        <w:br/>
        <w:t xml:space="preserve">      the addition of an os-release file, or the addition of the lsb_release</w:t>
        <w:br/>
        <w:t xml:space="preserve">      command, with ID values that differ from what was previously determined</w:t>
        <w:br/>
        <w:t xml:space="preserve">      from the distro release file name.</w:t>
        <w:br/>
        <w:t xml:space="preserve">    """</w:t>
        <w:br/>
        <w:t xml:space="preserve">    return _distro.id()</w:t>
        <w:br/>
        <w:br/>
        <w:br/>
        <w:t>def name(pretty: bool = False) -&gt; str:</w:t>
        <w:br/>
        <w:t xml:space="preserve">    """</w:t>
        <w:br/>
        <w:t xml:space="preserve">    Return the name of the current OS distribution, as a human-readable</w:t>
        <w:br/>
        <w:t xml:space="preserve">    string.</w:t>
        <w:br/>
        <w:br/>
        <w:t xml:space="preserve">    If *pretty* is false, the name is returned without version or codename.</w:t>
        <w:br/>
        <w:t xml:space="preserve">    (e.g. "CentOS Linux")</w:t>
        <w:br/>
        <w:br/>
        <w:t xml:space="preserve">    If *pretty* is true, the version and codename are appended.</w:t>
        <w:br/>
        <w:t xml:space="preserve">    (e.g. "CentOS Linux 7.1.1503 (Core)")</w:t>
        <w:br/>
        <w:br/>
        <w:t xml:space="preserve">    **Lookup hierarchy:**</w:t>
        <w:br/>
        <w:br/>
        <w:t xml:space="preserve">    The name is obtained from the following sources, in the specified order.</w:t>
        <w:br/>
        <w:t xml:space="preserve">    The first available and non-empty value is used:</w:t>
        <w:br/>
        <w:br/>
        <w:t xml:space="preserve">    * If *pretty* is false:</w:t>
        <w:br/>
        <w:br/>
        <w:t xml:space="preserve">      - the value of the "NAME" attribute of the os-release file,</w:t>
        <w:br/>
        <w:br/>
        <w:t xml:space="preserve">      - the value of the "Distributor ID" attribute returned by the lsb_release</w:t>
        <w:br/>
        <w:t xml:space="preserve">        command,</w:t>
        <w:br/>
        <w:br/>
        <w:t xml:space="preserve">      - the value of the "&lt;name&gt;" field of the distro release file.</w:t>
        <w:br/>
        <w:br/>
        <w:t xml:space="preserve">    * If *pretty* is true:</w:t>
        <w:br/>
        <w:br/>
        <w:t xml:space="preserve">      - the value of the "PRETTY_NAME" attribute of the os-release file,</w:t>
        <w:br/>
        <w:br/>
        <w:t xml:space="preserve">      - the value of the "Description" attribute returned by the lsb_release</w:t>
        <w:br/>
        <w:t xml:space="preserve">        command,</w:t>
        <w:br/>
        <w:br/>
        <w:t xml:space="preserve">      - the value of the "&lt;name&gt;" field of the distro release file, appended</w:t>
        <w:br/>
        <w:t xml:space="preserve">        with the value of the pretty version ("&lt;version_id&gt;" and "&lt;codename&gt;"</w:t>
        <w:br/>
        <w:t xml:space="preserve">        fields) of the distro release file, if available.</w:t>
        <w:br/>
        <w:t xml:space="preserve">    """</w:t>
        <w:br/>
        <w:t xml:space="preserve">    return _distro.name(pretty)</w:t>
        <w:br/>
        <w:br/>
        <w:br/>
        <w:t>def version(pretty: bool = False, best: bool = False) -&gt; str:</w:t>
        <w:br/>
        <w:t xml:space="preserve">    """</w:t>
        <w:br/>
        <w:t xml:space="preserve">    Return the version of the current OS distribution, as a human-readable</w:t>
        <w:br/>
        <w:t xml:space="preserve">    string.</w:t>
        <w:br/>
        <w:br/>
        <w:t xml:space="preserve">    If *pretty* is false, the version is returned without codename (e.g.</w:t>
        <w:br/>
        <w:t xml:space="preserve">    "7.0").</w:t>
        <w:br/>
        <w:br/>
        <w:t xml:space="preserve">    If *pretty* is true, the codename in parenthesis is appended, if the</w:t>
        <w:br/>
        <w:t xml:space="preserve">    codename is non-empty (e.g. "7.0 (Maipo)").</w:t>
        <w:br/>
        <w:br/>
        <w:t xml:space="preserve">    Some distributions provide version numbers with different precisions in</w:t>
        <w:br/>
        <w:t xml:space="preserve">    the different sources of distribution information. Examining the different</w:t>
        <w:br/>
        <w:t xml:space="preserve">    sources in a fixed priority order does not always yield the most precise</w:t>
        <w:br/>
        <w:t xml:space="preserve">    version (e.g. for Debian 8.2, or CentOS 7.1).</w:t>
        <w:br/>
        <w:br/>
        <w:t xml:space="preserve">    Some other distributions may not provide this kind of information. In these</w:t>
        <w:br/>
        <w:t xml:space="preserve">    cases, an empty string would be returned. This behavior can be observed</w:t>
        <w:br/>
        <w:t xml:space="preserve">    with rolling releases distributions (e.g. Arch Linux).</w:t>
        <w:br/>
        <w:br/>
        <w:t xml:space="preserve">    The *best* parameter can be used to control the approach for the returned</w:t>
        <w:br/>
        <w:t xml:space="preserve">    version:</w:t>
        <w:br/>
        <w:br/>
        <w:t xml:space="preserve">    If *best* is false, the first non-empty version number in priority order of</w:t>
        <w:br/>
        <w:t xml:space="preserve">    the examined sources is returned.</w:t>
        <w:br/>
        <w:br/>
        <w:t xml:space="preserve">    If *best* is true, the most precise version number out of all examined</w:t>
        <w:br/>
        <w:t xml:space="preserve">    sources is returned.</w:t>
        <w:br/>
        <w:br/>
        <w:t xml:space="preserve">    **Lookup hierarchy:**</w:t>
        <w:br/>
        <w:br/>
        <w:t xml:space="preserve">    In all cases, the version number is obtained from the following sources.</w:t>
        <w:br/>
        <w:t xml:space="preserve">    If *best* is false, this order represents the priority order:</w:t>
        <w:br/>
        <w:br/>
        <w:t xml:space="preserve">    * the value of the "VERSION_ID" attribute of the os-release file,</w:t>
        <w:br/>
        <w:t xml:space="preserve">    * the value of the "Release" attribute returned by the lsb_release</w:t>
        <w:br/>
        <w:t xml:space="preserve">      command,</w:t>
        <w:br/>
        <w:t xml:space="preserve">    * the version number parsed from the "&lt;version_id&gt;" field of the first line</w:t>
        <w:br/>
        <w:t xml:space="preserve">      of the distro release file,</w:t>
        <w:br/>
        <w:t xml:space="preserve">    * the version number parsed from the "PRETTY_NAME" attribute of the</w:t>
        <w:br/>
        <w:t xml:space="preserve">      os-release file, if it follows the format of the distro release files.</w:t>
        <w:br/>
        <w:t xml:space="preserve">    * the version number parsed from the "Description" attribute returned by</w:t>
        <w:br/>
        <w:t xml:space="preserve">      the lsb_release command, if it follows the format of the distro release</w:t>
        <w:br/>
        <w:t xml:space="preserve">      files.</w:t>
        <w:br/>
        <w:t xml:space="preserve">    """</w:t>
        <w:br/>
        <w:t xml:space="preserve">    return _distro.version(pretty, best)</w:t>
        <w:br/>
        <w:br/>
        <w:br/>
        <w:t>def version_parts(best: bool = False) -&gt; Tuple[str, str, str]:</w:t>
        <w:br/>
        <w:t xml:space="preserve">    """</w:t>
        <w:br/>
        <w:t xml:space="preserve">    Return the version of the current OS distribution as a tuple</w:t>
        <w:br/>
        <w:t xml:space="preserve">    ``(major, minor, build_number)`` with items as follows:</w:t>
        <w:br/>
        <w:br/>
        <w:t xml:space="preserve">    * ``major``:  The result of :func:`distro.major_version`.</w:t>
        <w:br/>
        <w:br/>
        <w:t xml:space="preserve">    * ``minor``:  The result of :func:`distro.minor_version`.</w:t>
        <w:br/>
        <w:br/>
        <w:t xml:space="preserve">    * ``build_number``:  The result of :func:`distro.build_number`.</w:t>
        <w:br/>
        <w:br/>
        <w:t xml:space="preserve">    For a description of the *best* parameter, see the :func:`distro.version`</w:t>
        <w:br/>
        <w:t xml:space="preserve">    method.</w:t>
        <w:br/>
        <w:t xml:space="preserve">    """</w:t>
        <w:br/>
        <w:t xml:space="preserve">    return _distro.version_parts(best)</w:t>
        <w:br/>
        <w:br/>
        <w:br/>
        <w:t>def major_version(best: bool = False) -&gt; str:</w:t>
        <w:br/>
        <w:t xml:space="preserve">    """</w:t>
        <w:br/>
        <w:t xml:space="preserve">    Return the major version of the current OS distribution, as a string,</w:t>
        <w:br/>
        <w:t xml:space="preserve">    if provided.</w:t>
        <w:br/>
        <w:t xml:space="preserve">    Otherwise, the empty string is returned. The major version is the first</w:t>
        <w:br/>
        <w:t xml:space="preserve">    part of the dot-separated version string.</w:t>
        <w:br/>
        <w:br/>
        <w:t xml:space="preserve">    For a description of the *best* parameter, see the :func:`distro.version`</w:t>
        <w:br/>
        <w:t xml:space="preserve">    method.</w:t>
        <w:br/>
        <w:t xml:space="preserve">    """</w:t>
        <w:br/>
        <w:t xml:space="preserve">    return _distro.major_version(best)</w:t>
        <w:br/>
        <w:br/>
        <w:br/>
        <w:t>def minor_version(best: bool = False) -&gt; str:</w:t>
        <w:br/>
        <w:t xml:space="preserve">    """</w:t>
        <w:br/>
        <w:t xml:space="preserve">    Return the minor version of the current OS distribution, as a string,</w:t>
        <w:br/>
        <w:t xml:space="preserve">    if provided.</w:t>
        <w:br/>
        <w:t xml:space="preserve">    Otherwise, the empty string is returned. The minor version is the second</w:t>
        <w:br/>
        <w:t xml:space="preserve">    part of the dot-separated version string.</w:t>
        <w:br/>
        <w:br/>
        <w:t xml:space="preserve">    For a description of the *best* parameter, see the :func:`distro.version`</w:t>
        <w:br/>
        <w:t xml:space="preserve">    method.</w:t>
        <w:br/>
        <w:t xml:space="preserve">    """</w:t>
        <w:br/>
        <w:t xml:space="preserve">    return _distro.minor_version(best)</w:t>
        <w:br/>
        <w:br/>
        <w:br/>
        <w:t>def build_number(best: bool = False) -&gt; str:</w:t>
        <w:br/>
        <w:t xml:space="preserve">    """</w:t>
        <w:br/>
        <w:t xml:space="preserve">    Return the build number of the current OS distribution, as a string,</w:t>
        <w:br/>
        <w:t xml:space="preserve">    if provided.</w:t>
        <w:br/>
        <w:t xml:space="preserve">    Otherwise, the empty string is returned. The build number is the third part</w:t>
        <w:br/>
        <w:t xml:space="preserve">    of the dot-separated version string.</w:t>
        <w:br/>
        <w:br/>
        <w:t xml:space="preserve">    For a description of the *best* parameter, see the :func:`distro.version`</w:t>
        <w:br/>
        <w:t xml:space="preserve">    method.</w:t>
        <w:br/>
        <w:t xml:space="preserve">    """</w:t>
        <w:br/>
        <w:t xml:space="preserve">    return _distro.build_number(best)</w:t>
        <w:br/>
        <w:br/>
        <w:br/>
        <w:t>def like() -&gt; str:</w:t>
        <w:br/>
        <w:t xml:space="preserve">    """</w:t>
        <w:br/>
        <w:t xml:space="preserve">    Return a space-separated list of distro IDs of distributions that are</w:t>
        <w:br/>
        <w:t xml:space="preserve">    closely related to the current OS distribution in regards to packaging</w:t>
        <w:br/>
        <w:t xml:space="preserve">    and programming interfaces, for example distributions the current</w:t>
        <w:br/>
        <w:t xml:space="preserve">    distribution is a derivative from.</w:t>
        <w:br/>
        <w:br/>
        <w:t xml:space="preserve">    **Lookup hierarchy:**</w:t>
        <w:br/>
        <w:br/>
        <w:t xml:space="preserve">    This information item is only provided by the os-release file.</w:t>
        <w:br/>
        <w:t xml:space="preserve">    For details, see the description of the "ID_LIKE" attribute in the</w:t>
        <w:br/>
        <w:t xml:space="preserve">    `os-release man page</w:t>
        <w:br/>
        <w:t xml:space="preserve">    &lt;http://www.freedesktop.org/software/systemd/man/os-release.html&gt;`_.</w:t>
        <w:br/>
        <w:t xml:space="preserve">    """</w:t>
        <w:br/>
        <w:t xml:space="preserve">    return _distro.like()</w:t>
        <w:br/>
        <w:br/>
        <w:br/>
        <w:t>def codename() -&gt; str:</w:t>
        <w:br/>
        <w:t xml:space="preserve">    """</w:t>
        <w:br/>
        <w:t xml:space="preserve">    Return the codename for the release of the current OS distribution,</w:t>
        <w:br/>
        <w:t xml:space="preserve">    as a string.</w:t>
        <w:br/>
        <w:br/>
        <w:t xml:space="preserve">    If the distribution does not have a codename, an empty string is returned.</w:t>
        <w:br/>
        <w:br/>
        <w:t xml:space="preserve">    Note that the returned codename is not always really a codename. For</w:t>
        <w:br/>
        <w:t xml:space="preserve">    example, openSUSE returns "x86_64". This function does not handle such</w:t>
        <w:br/>
        <w:t xml:space="preserve">    cases in any special way and just returns the string it finds, if any.</w:t>
        <w:br/>
        <w:br/>
        <w:t xml:space="preserve">    **Lookup hierarchy:**</w:t>
        <w:br/>
        <w:br/>
        <w:t xml:space="preserve">    * the codename within the "VERSION" attribute of the os-release file, if</w:t>
        <w:br/>
        <w:t xml:space="preserve">      provided,</w:t>
        <w:br/>
        <w:br/>
        <w:t xml:space="preserve">    * the value of the "Codename" attribute returned by the lsb_release</w:t>
        <w:br/>
        <w:t xml:space="preserve">      command,</w:t>
        <w:br/>
        <w:br/>
        <w:t xml:space="preserve">    * the value of the "&lt;codename&gt;" field of the distro release file.</w:t>
        <w:br/>
        <w:t xml:space="preserve">    """</w:t>
        <w:br/>
        <w:t xml:space="preserve">    return _distro.codename()</w:t>
        <w:br/>
        <w:br/>
        <w:br/>
        <w:t>def info(pretty: bool = False, best: bool = False) -&gt; InfoDict:</w:t>
        <w:br/>
        <w:t xml:space="preserve">    """</w:t>
        <w:br/>
        <w:t xml:space="preserve">    Return certain machine-readable information items about the current OS</w:t>
        <w:br/>
        <w:t xml:space="preserve">    distribution in a dictionary, as shown in the following example:</w:t>
        <w:br/>
        <w:br/>
        <w:t xml:space="preserve">    .. sourcecode:: python</w:t>
        <w:br/>
        <w:br/>
        <w:t xml:space="preserve">        {</w:t>
        <w:br/>
        <w:t xml:space="preserve">            'id': 'rhel',</w:t>
        <w:br/>
        <w:t xml:space="preserve">            'version': '7.0',</w:t>
        <w:br/>
        <w:t xml:space="preserve">            'version_parts': {</w:t>
        <w:br/>
        <w:t xml:space="preserve">                'major': '7',</w:t>
        <w:br/>
        <w:t xml:space="preserve">                'minor': '0',</w:t>
        <w:br/>
        <w:t xml:space="preserve">                'build_number': ''</w:t>
        <w:br/>
        <w:t xml:space="preserve">            },</w:t>
        <w:br/>
        <w:t xml:space="preserve">            'like': 'fedora',</w:t>
        <w:br/>
        <w:t xml:space="preserve">            'codename': 'Maipo'</w:t>
        <w:br/>
        <w:t xml:space="preserve">        }</w:t>
        <w:br/>
        <w:br/>
        <w:t xml:space="preserve">    The dictionary structure and keys are always the same, regardless of which</w:t>
        <w:br/>
        <w:t xml:space="preserve">    information items are available in the underlying data sources. The values</w:t>
        <w:br/>
        <w:t xml:space="preserve">    for the various keys are as follows:</w:t>
        <w:br/>
        <w:br/>
        <w:t xml:space="preserve">    * ``id``:  The result of :func:`distro.id`.</w:t>
        <w:br/>
        <w:br/>
        <w:t xml:space="preserve">    * ``version``:  The result of :func:`distro.version`.</w:t>
        <w:br/>
        <w:br/>
        <w:t xml:space="preserve">    * ``version_parts -&gt; major``:  The result of :func:`distro.major_version`.</w:t>
        <w:br/>
        <w:br/>
        <w:t xml:space="preserve">    * ``version_parts -&gt; minor``:  The result of :func:`distro.minor_version`.</w:t>
        <w:br/>
        <w:br/>
        <w:t xml:space="preserve">    * ``version_parts -&gt; build_number``:  The result of</w:t>
        <w:br/>
        <w:t xml:space="preserve">      :func:`distro.build_number`.</w:t>
        <w:br/>
        <w:br/>
        <w:t xml:space="preserve">    * ``like``:  The result of :func:`distro.like`.</w:t>
        <w:br/>
        <w:br/>
        <w:t xml:space="preserve">    * ``codename``:  The result of :func:`distro.codename`.</w:t>
        <w:br/>
        <w:br/>
        <w:t xml:space="preserve">    For a description of the *pretty* and *best* parameters, see the</w:t>
        <w:br/>
        <w:t xml:space="preserve">    :func:`distro.version` method.</w:t>
        <w:br/>
        <w:t xml:space="preserve">    """</w:t>
        <w:br/>
        <w:t xml:space="preserve">    return _distro.info(pretty, best)</w:t>
        <w:br/>
        <w:br/>
        <w:br/>
        <w:t>def os_release_info() -&gt; Dict[str, str]:</w:t>
        <w:br/>
        <w:t xml:space="preserve">    """</w:t>
        <w:br/>
        <w:t xml:space="preserve">    Return a dictionary containing key-value pairs for the information items</w:t>
        <w:br/>
        <w:t xml:space="preserve">    from the os-release file data source of the current OS distribution.</w:t>
        <w:br/>
        <w:br/>
        <w:t xml:space="preserve">    See `os-release file`_ for details about these information items.</w:t>
        <w:br/>
        <w:t xml:space="preserve">    """</w:t>
        <w:br/>
        <w:t xml:space="preserve">    return _distro.os_release_info()</w:t>
        <w:br/>
        <w:br/>
        <w:br/>
        <w:t>def lsb_release_info() -&gt; Dict[str, str]:</w:t>
        <w:br/>
        <w:t xml:space="preserve">    """</w:t>
        <w:br/>
        <w:t xml:space="preserve">    Return a dictionary containing key-value pairs for the information items</w:t>
        <w:br/>
        <w:t xml:space="preserve">    from the lsb_release command data source of the current OS distribution.</w:t>
        <w:br/>
        <w:br/>
        <w:t xml:space="preserve">    See `lsb_release command output`_ for details about these information</w:t>
        <w:br/>
        <w:t xml:space="preserve">    items.</w:t>
        <w:br/>
        <w:t xml:space="preserve">    """</w:t>
        <w:br/>
        <w:t xml:space="preserve">    return _distro.lsb_release_info()</w:t>
        <w:br/>
        <w:br/>
        <w:br/>
        <w:t>def distro_release_info() -&gt; Dict[str, str]:</w:t>
        <w:br/>
        <w:t xml:space="preserve">    """</w:t>
        <w:br/>
        <w:t xml:space="preserve">    Return a dictionary containing key-value pairs for the information items</w:t>
        <w:br/>
        <w:t xml:space="preserve">    from the distro release file data source of the current OS distribution.</w:t>
        <w:br/>
        <w:br/>
        <w:t xml:space="preserve">    See `distro release file`_ for details about these information items.</w:t>
        <w:br/>
        <w:t xml:space="preserve">    """</w:t>
        <w:br/>
        <w:t xml:space="preserve">    return _distro.distro_release_info()</w:t>
        <w:br/>
        <w:br/>
        <w:br/>
        <w:t>def uname_info() -&gt; Dict[str, str]:</w:t>
        <w:br/>
        <w:t xml:space="preserve">    """</w:t>
        <w:br/>
        <w:t xml:space="preserve">    Return a dictionary containing key-value pairs for the information items</w:t>
        <w:br/>
        <w:t xml:space="preserve">    from the distro release file data source of the current OS distribution.</w:t>
        <w:br/>
        <w:t xml:space="preserve">    """</w:t>
        <w:br/>
        <w:t xml:space="preserve">    return _distro.uname_info()</w:t>
        <w:br/>
        <w:br/>
        <w:br/>
        <w:t>def os_release_attr(attribute: str) -&gt; str:</w:t>
        <w:br/>
        <w:t xml:space="preserve">    """</w:t>
        <w:br/>
        <w:t xml:space="preserve">    Return a single named information item from the os-release file data source</w:t>
        <w:br/>
        <w:t xml:space="preserve">    of the current OS distribution.</w:t>
        <w:br/>
        <w:br/>
        <w:t xml:space="preserve">    Parameters:</w:t>
        <w:br/>
        <w:br/>
        <w:t xml:space="preserve">    * ``attribute`` (string): Key of the information item.</w:t>
        <w:br/>
        <w:br/>
        <w:t xml:space="preserve">    Returns:</w:t>
        <w:br/>
        <w:br/>
        <w:t xml:space="preserve">    * (string): Value of the information item, if the item exists.</w:t>
        <w:br/>
        <w:t xml:space="preserve">      The empty string, if the item does not exist.</w:t>
        <w:br/>
        <w:br/>
        <w:t xml:space="preserve">    See `os-release file`_ for details about these information items.</w:t>
        <w:br/>
        <w:t xml:space="preserve">    """</w:t>
        <w:br/>
        <w:t xml:space="preserve">    return _distro.os_release_attr(attribute)</w:t>
        <w:br/>
        <w:br/>
        <w:br/>
        <w:t>def lsb_release_attr(attribute: str) -&gt; str:</w:t>
        <w:br/>
        <w:t xml:space="preserve">    """</w:t>
        <w:br/>
        <w:t xml:space="preserve">    Return a single named information item from the lsb_release command output</w:t>
        <w:br/>
        <w:t xml:space="preserve">    data source of the current OS distribution.</w:t>
        <w:br/>
        <w:br/>
        <w:t xml:space="preserve">    Parameters:</w:t>
        <w:br/>
        <w:br/>
        <w:t xml:space="preserve">    * ``attribute`` (string): Key of the information item.</w:t>
        <w:br/>
        <w:br/>
        <w:t xml:space="preserve">    Returns:</w:t>
        <w:br/>
        <w:br/>
        <w:t xml:space="preserve">    * (string): Value of the information item, if the item exists.</w:t>
        <w:br/>
        <w:t xml:space="preserve">      The empty string, if the item does not exist.</w:t>
        <w:br/>
        <w:br/>
        <w:t xml:space="preserve">    See `lsb_release command output`_ for details about these information</w:t>
        <w:br/>
        <w:t xml:space="preserve">    items.</w:t>
        <w:br/>
        <w:t xml:space="preserve">    """</w:t>
        <w:br/>
        <w:t xml:space="preserve">    return _distro.lsb_release_attr(attribute)</w:t>
        <w:br/>
        <w:br/>
        <w:br/>
        <w:t>def distro_release_attr(attribute: str) -&gt; str:</w:t>
        <w:br/>
        <w:t xml:space="preserve">    """</w:t>
        <w:br/>
        <w:t xml:space="preserve">    Return a single named information item from the distro release file</w:t>
        <w:br/>
        <w:t xml:space="preserve">    data source of the current OS distribution.</w:t>
        <w:br/>
        <w:br/>
        <w:t xml:space="preserve">    Parameters:</w:t>
        <w:br/>
        <w:br/>
        <w:t xml:space="preserve">    * ``attribute`` (string): Key of the information item.</w:t>
        <w:br/>
        <w:br/>
        <w:t xml:space="preserve">    Returns:</w:t>
        <w:br/>
        <w:br/>
        <w:t xml:space="preserve">    * (string): Value of the information item, if the item exists.</w:t>
        <w:br/>
        <w:t xml:space="preserve">      The empty string, if the item does not exist.</w:t>
        <w:br/>
        <w:br/>
        <w:t xml:space="preserve">    See `distro release file`_ for details about these information items.</w:t>
        <w:br/>
        <w:t xml:space="preserve">    """</w:t>
        <w:br/>
        <w:t xml:space="preserve">    return _distro.distro_release_attr(attribute)</w:t>
        <w:br/>
        <w:br/>
        <w:br/>
        <w:t>def uname_attr(attribute: str) -&gt; str:</w:t>
        <w:br/>
        <w:t xml:space="preserve">    """</w:t>
        <w:br/>
        <w:t xml:space="preserve">    Return a single named information item from the distro release file</w:t>
        <w:br/>
        <w:t xml:space="preserve">    data source of the current OS distribution.</w:t>
        <w:br/>
        <w:br/>
        <w:t xml:space="preserve">    Parameters:</w:t>
        <w:br/>
        <w:br/>
        <w:t xml:space="preserve">    * ``attribute`` (string): Key of the information item.</w:t>
        <w:br/>
        <w:br/>
        <w:t xml:space="preserve">    Returns:</w:t>
        <w:br/>
        <w:br/>
        <w:t xml:space="preserve">    * (string): Value of the information item, if the item exists.</w:t>
        <w:br/>
        <w:t xml:space="preserve">                The empty string, if the item does not exist.</w:t>
        <w:br/>
        <w:t xml:space="preserve">    """</w:t>
        <w:br/>
        <w:t xml:space="preserve">    return _distro.uname_attr(attribute)</w:t>
        <w:br/>
        <w:br/>
        <w:br/>
        <w:t>try:</w:t>
        <w:br/>
        <w:t xml:space="preserve">    from functools import cached_property</w:t>
        <w:br/>
        <w:t>except ImportError:</w:t>
        <w:br/>
        <w:t xml:space="preserve">    # Python &lt; 3.8</w:t>
        <w:br/>
        <w:t xml:space="preserve">    class cached_property:  # type: ignore</w:t>
        <w:br/>
        <w:t xml:space="preserve">        """A version of @property which caches the value.  On access, it calls the</w:t>
        <w:br/>
        <w:t xml:space="preserve">        underlying function and sets the value in `__dict__` so future accesses</w:t>
        <w:br/>
        <w:t xml:space="preserve">        will not re-call the property.</w:t>
        <w:br/>
        <w:t xml:space="preserve">        """</w:t>
        <w:br/>
        <w:br/>
        <w:t xml:space="preserve">        def __init__(self, f: Callable[[Any], Any]) -&gt; None:</w:t>
        <w:br/>
        <w:t xml:space="preserve">            self._fname = f.__name__</w:t>
        <w:br/>
        <w:t xml:space="preserve">            self._f = f</w:t>
        <w:br/>
        <w:br/>
        <w:t xml:space="preserve">        def __get__(self, obj: Any, owner: Type[Any]) -&gt; Any:</w:t>
        <w:br/>
        <w:t xml:space="preserve">            assert obj is not None, f"call {self._fname} on an instance"</w:t>
        <w:br/>
        <w:t xml:space="preserve">            ret = obj.__dict__[self._fname] = self._f(obj)</w:t>
        <w:br/>
        <w:t xml:space="preserve">            return ret</w:t>
        <w:br/>
        <w:br/>
        <w:br/>
        <w:t>class LinuxDistribution:</w:t>
        <w:br/>
        <w:t xml:space="preserve">    """</w:t>
        <w:br/>
        <w:t xml:space="preserve">    Provides information about a OS distribution.</w:t>
        <w:br/>
        <w:br/>
        <w:t xml:space="preserve">    This package creates a private module-global instance of this class with</w:t>
        <w:br/>
        <w:t xml:space="preserve">    default initialization arguments, that is used by the</w:t>
        <w:br/>
        <w:t xml:space="preserve">    `consolidated accessor functions`_ and `single source accessor functions`_.</w:t>
        <w:br/>
        <w:t xml:space="preserve">    By using default initialization arguments, that module-global instance</w:t>
        <w:br/>
        <w:t xml:space="preserve">    returns data about the current OS distribution (i.e. the distro this</w:t>
        <w:br/>
        <w:t xml:space="preserve">    package runs on).</w:t>
        <w:br/>
        <w:br/>
        <w:t xml:space="preserve">    Normally, it is not necessary to create additional instances of this class.</w:t>
        <w:br/>
        <w:t xml:space="preserve">    However, in situations where control is needed over the exact data sources</w:t>
        <w:br/>
        <w:t xml:space="preserve">    that are used, instances of this class can be created with a specific</w:t>
        <w:br/>
        <w:t xml:space="preserve">    distro release file, or a specific os-release file, or without invoking the</w:t>
        <w:br/>
        <w:t xml:space="preserve">    lsb_release command.</w:t>
        <w:br/>
        <w:t xml:space="preserve">    """</w:t>
        <w:br/>
        <w:br/>
        <w:t xml:space="preserve">    def __init__(</w:t>
        <w:br/>
        <w:t xml:space="preserve">        self,</w:t>
        <w:br/>
        <w:t xml:space="preserve">        include_lsb: Optional[bool] = None,</w:t>
        <w:br/>
        <w:t xml:space="preserve">        os_release_file: str = "",</w:t>
        <w:br/>
        <w:t xml:space="preserve">        distro_release_file: str = "",</w:t>
        <w:br/>
        <w:t xml:space="preserve">        include_uname: Optional[bool] = None,</w:t>
        <w:br/>
        <w:t xml:space="preserve">        root_dir: Optional[str] = None,</w:t>
        <w:br/>
        <w:t xml:space="preserve">        include_oslevel: Optional[bool] = None,</w:t>
        <w:br/>
        <w:t xml:space="preserve">    ) -&gt; None:</w:t>
        <w:br/>
        <w:t xml:space="preserve">        """</w:t>
        <w:br/>
        <w:t xml:space="preserve">        The initialization method of this class gathers information from the</w:t>
        <w:br/>
        <w:t xml:space="preserve">        available data sources, and stores that in private instance attributes.</w:t>
        <w:br/>
        <w:t xml:space="preserve">        Subsequent access to the information items uses these private instance</w:t>
        <w:br/>
        <w:t xml:space="preserve">        attributes, so that the data sources are read only once.</w:t>
        <w:br/>
        <w:br/>
        <w:t xml:space="preserve">        Parameters:</w:t>
        <w:br/>
        <w:br/>
        <w:t xml:space="preserve">        * ``include_lsb`` (bool): Controls whether the</w:t>
        <w:br/>
        <w:t xml:space="preserve">          `lsb_release command output`_ is included as a data source.</w:t>
        <w:br/>
        <w:br/>
        <w:t xml:space="preserve">          If the lsb_release command is not available in the program execution</w:t>
        <w:br/>
        <w:t xml:space="preserve">          path, the data source for the lsb_release command will be empty.</w:t>
        <w:br/>
        <w:br/>
        <w:t xml:space="preserve">        * ``os_release_file`` (string): The path name of the</w:t>
        <w:br/>
        <w:t xml:space="preserve">          `os-release file`_ that is to be used as a data source.</w:t>
        <w:br/>
        <w:br/>
        <w:t xml:space="preserve">          An empty string (the default) will cause the default path name to</w:t>
        <w:br/>
        <w:t xml:space="preserve">          be used (see `os-release file`_ for details).</w:t>
        <w:br/>
        <w:br/>
        <w:t xml:space="preserve">          If the specified or defaulted os-release file does not exist, the</w:t>
        <w:br/>
        <w:t xml:space="preserve">          data source for the os-release file will be empty.</w:t>
        <w:br/>
        <w:br/>
        <w:t xml:space="preserve">        * ``distro_release_file`` (string): The path name of the</w:t>
        <w:br/>
        <w:t xml:space="preserve">          `distro release file`_ that is to be used as a data source.</w:t>
        <w:br/>
        <w:br/>
        <w:t xml:space="preserve">          An empty string (the default) will cause a default search algorithm</w:t>
        <w:br/>
        <w:t xml:space="preserve">          to be used (see `distro release file`_ for details).</w:t>
        <w:br/>
        <w:br/>
        <w:t xml:space="preserve">          If the specified distro release file does not exist, or if no default</w:t>
        <w:br/>
        <w:t xml:space="preserve">          distro release file can be found, the data source for the distro</w:t>
        <w:br/>
        <w:t xml:space="preserve">          release file will be empty.</w:t>
        <w:br/>
        <w:br/>
        <w:t xml:space="preserve">        * ``include_uname`` (bool): Controls whether uname command output is</w:t>
        <w:br/>
        <w:t xml:space="preserve">          included as a data source. If the uname command is not available in</w:t>
        <w:br/>
        <w:t xml:space="preserve">          the program execution path the data source for the uname command will</w:t>
        <w:br/>
        <w:t xml:space="preserve">          be empty.</w:t>
        <w:br/>
        <w:br/>
        <w:t xml:space="preserve">        * ``root_dir`` (string): The absolute path to the root directory to use</w:t>
        <w:br/>
        <w:t xml:space="preserve">          to find distro-related information files. Note that ``include_*``</w:t>
        <w:br/>
        <w:t xml:space="preserve">          parameters must not be enabled in combination with ``root_dir``.</w:t>
        <w:br/>
        <w:br/>
        <w:t xml:space="preserve">        * ``include_oslevel`` (bool): Controls whether (AIX) oslevel command</w:t>
        <w:br/>
        <w:t xml:space="preserve">          output is included as a data source. If the oslevel command is not</w:t>
        <w:br/>
        <w:t xml:space="preserve">          available in the program execution path the data source will be</w:t>
        <w:br/>
        <w:t xml:space="preserve">          empty.</w:t>
        <w:br/>
        <w:br/>
        <w:t xml:space="preserve">        Public instance attributes:</w:t>
        <w:br/>
        <w:br/>
        <w:t xml:space="preserve">        * ``os_release_file`` (string): The path name of the</w:t>
        <w:br/>
        <w:t xml:space="preserve">          `os-release file`_ that is actually used as a data source. The</w:t>
        <w:br/>
        <w:t xml:space="preserve">          empty string if no distro release file is used as a data source.</w:t>
        <w:br/>
        <w:br/>
        <w:t xml:space="preserve">        * ``distro_release_file`` (string): The path name of the</w:t>
        <w:br/>
        <w:t xml:space="preserve">          `distro release file`_ that is actually used as a data source. The</w:t>
        <w:br/>
        <w:t xml:space="preserve">          empty string if no distro release file is used as a data source.</w:t>
        <w:br/>
        <w:br/>
        <w:t xml:space="preserve">        * ``include_lsb`` (bool): The result of the ``include_lsb`` parameter.</w:t>
        <w:br/>
        <w:t xml:space="preserve">          This controls whether the lsb information will be loaded.</w:t>
        <w:br/>
        <w:br/>
        <w:t xml:space="preserve">        * ``include_uname`` (bool): The result of the ``include_uname``</w:t>
        <w:br/>
        <w:t xml:space="preserve">          parameter. This controls whether the uname information will</w:t>
        <w:br/>
        <w:t xml:space="preserve">          be loaded.</w:t>
        <w:br/>
        <w:br/>
        <w:t xml:space="preserve">        * ``include_oslevel`` (bool): The result of the ``include_oslevel``</w:t>
        <w:br/>
        <w:t xml:space="preserve">          parameter. This controls whether (AIX) oslevel information will be</w:t>
        <w:br/>
        <w:t xml:space="preserve">          loaded.</w:t>
        <w:br/>
        <w:br/>
        <w:t xml:space="preserve">        * ``root_dir`` (string): The result of the ``root_dir`` parameter.</w:t>
        <w:br/>
        <w:t xml:space="preserve">          The absolute path to the root directory to use to find distro-related</w:t>
        <w:br/>
        <w:t xml:space="preserve">          information files.</w:t>
        <w:br/>
        <w:br/>
        <w:t xml:space="preserve">        Raises:</w:t>
        <w:br/>
        <w:br/>
        <w:t xml:space="preserve">        * :py:exc:`ValueError`: Initialization parameters combination is not</w:t>
        <w:br/>
        <w:t xml:space="preserve">           supported.</w:t>
        <w:br/>
        <w:br/>
        <w:t xml:space="preserve">        * :py:exc:`OSError`: Some I/O issue with an os-release file or distro</w:t>
        <w:br/>
        <w:t xml:space="preserve">          release file.</w:t>
        <w:br/>
        <w:br/>
        <w:t xml:space="preserve">        * :py:exc:`UnicodeError`: A data source has unexpected characters or</w:t>
        <w:br/>
        <w:t xml:space="preserve">          uses an unexpected encoding.</w:t>
        <w:br/>
        <w:t xml:space="preserve">        """</w:t>
        <w:br/>
        <w:t xml:space="preserve">        self.root_dir = root_dir</w:t>
        <w:br/>
        <w:t xml:space="preserve">        self.etc_dir = os.path.join(root_dir, "etc") if root_dir else _UNIXCONFDIR</w:t>
        <w:br/>
        <w:t xml:space="preserve">        self.usr_lib_dir = (</w:t>
        <w:br/>
        <w:t xml:space="preserve">            os.path.join(root_dir, "usr/lib") if root_dir else _UNIXUSRLIBDIR</w:t>
        <w:br/>
        <w:t xml:space="preserve">        )</w:t>
        <w:br/>
        <w:br/>
        <w:t xml:space="preserve">        if os_release_file:</w:t>
        <w:br/>
        <w:t xml:space="preserve">            self.os_release_file = os_release_file</w:t>
        <w:br/>
        <w:t xml:space="preserve">        else:</w:t>
        <w:br/>
        <w:t xml:space="preserve">            etc_dir_os_release_file = os.path.join(self.etc_dir, _OS_RELEASE_BASENAME)</w:t>
        <w:br/>
        <w:t xml:space="preserve">            usr_lib_os_release_file = os.path.join(</w:t>
        <w:br/>
        <w:t xml:space="preserve">                self.usr_lib_dir, _OS_RELEASE_BASENAME</w:t>
        <w:br/>
        <w:t xml:space="preserve">            )</w:t>
        <w:br/>
        <w:br/>
        <w:t xml:space="preserve">            # NOTE: The idea is to respect order **and** have it set</w:t>
        <w:br/>
        <w:t xml:space="preserve">            #       at all times for API backwards compatibility.</w:t>
        <w:br/>
        <w:t xml:space="preserve">            if os.path.isfile(etc_dir_os_release_file) or not os.path.isfile(</w:t>
        <w:br/>
        <w:t xml:space="preserve">                usr_lib_os_release_file</w:t>
        <w:br/>
        <w:t xml:space="preserve">            ):</w:t>
        <w:br/>
        <w:t xml:space="preserve">                self.os_release_file = etc_dir_os_release_file</w:t>
        <w:br/>
        <w:t xml:space="preserve">            else:</w:t>
        <w:br/>
        <w:t xml:space="preserve">                self.os_release_file = usr_lib_os_release_file</w:t>
        <w:br/>
        <w:br/>
        <w:t xml:space="preserve">        self.distro_release_file = distro_release_file or ""  # updated later</w:t>
        <w:br/>
        <w:br/>
        <w:t xml:space="preserve">        is_root_dir_defined = root_dir is not None</w:t>
        <w:br/>
        <w:t xml:space="preserve">        if is_root_dir_defined and (include_lsb or include_uname or include_oslevel):</w:t>
        <w:br/>
        <w:t xml:space="preserve">            raise ValueError(</w:t>
        <w:br/>
        <w:t xml:space="preserve">                "Including subprocess data sources from specific root_dir is disallowed"</w:t>
        <w:br/>
        <w:t xml:space="preserve">                " to prevent false information"</w:t>
        <w:br/>
        <w:t xml:space="preserve">            )</w:t>
        <w:br/>
        <w:t xml:space="preserve">        self.include_lsb = (</w:t>
        <w:br/>
        <w:t xml:space="preserve">            include_lsb if include_lsb is not None else not is_root_dir_defined</w:t>
        <w:br/>
        <w:t xml:space="preserve">        )</w:t>
        <w:br/>
        <w:t xml:space="preserve">        self.include_uname = (</w:t>
        <w:br/>
        <w:t xml:space="preserve">            include_uname if include_uname is not None else not is_root_dir_defined</w:t>
        <w:br/>
        <w:t xml:space="preserve">        )</w:t>
        <w:br/>
        <w:t xml:space="preserve">        self.include_oslevel = (</w:t>
        <w:br/>
        <w:t xml:space="preserve">            include_oslevel if include_oslevel is not None else not is_root_dir_defined</w:t>
        <w:br/>
        <w:t xml:space="preserve">        )</w:t>
        <w:br/>
        <w:br/>
        <w:t xml:space="preserve">    def __repr__(self) -&gt; str:</w:t>
        <w:br/>
        <w:t xml:space="preserve">        """Return repr of all info"""</w:t>
        <w:br/>
        <w:t xml:space="preserve">        return (</w:t>
        <w:br/>
        <w:t xml:space="preserve">            "LinuxDistribution("</w:t>
        <w:br/>
        <w:t xml:space="preserve">            "os_release_file={self.os_release_file!r}, "</w:t>
        <w:br/>
        <w:t xml:space="preserve">            "distro_release_file={self.distro_release_file!r}, "</w:t>
        <w:br/>
        <w:t xml:space="preserve">            "include_lsb={self.include_lsb!r}, "</w:t>
        <w:br/>
        <w:t xml:space="preserve">            "include_uname={self.include_uname!r}, "</w:t>
        <w:br/>
        <w:t xml:space="preserve">            "include_oslevel={self.include_oslevel!r}, "</w:t>
        <w:br/>
        <w:t xml:space="preserve">            "root_dir={self.root_dir!r}, "</w:t>
        <w:br/>
        <w:t xml:space="preserve">            "_os_release_info={self._os_release_info!r}, "</w:t>
        <w:br/>
        <w:t xml:space="preserve">            "_lsb_release_info={self._lsb_release_info!r}, "</w:t>
        <w:br/>
        <w:t xml:space="preserve">            "_distro_release_info={self._distro_release_info!r}, "</w:t>
        <w:br/>
        <w:t xml:space="preserve">            "_uname_info={self._uname_info!r}, "</w:t>
        <w:br/>
        <w:t xml:space="preserve">            "_oslevel_info={self._oslevel_info!r})".format(self=self)</w:t>
        <w:br/>
        <w:t xml:space="preserve">        )</w:t>
        <w:br/>
        <w:br/>
        <w:t xml:space="preserve">    def linux_distribution(</w:t>
        <w:br/>
        <w:t xml:space="preserve">        self, full_distribution_name: bool = True</w:t>
        <w:br/>
        <w:t xml:space="preserve">    ) -&gt; Tuple[str, str, str]:</w:t>
        <w:br/>
        <w:t xml:space="preserve">        """</w:t>
        <w:br/>
        <w:t xml:space="preserve">        Return information about the OS distribution that is compatible</w:t>
        <w:br/>
        <w:t xml:space="preserve">        with Python's :func:`platform.linux_distribution`, supporting a subset</w:t>
        <w:br/>
        <w:t xml:space="preserve">        of its parameters.</w:t>
        <w:br/>
        <w:br/>
        <w:t xml:space="preserve">        For details, see :func:`distro.linux_distribution`.</w:t>
        <w:br/>
        <w:t xml:space="preserve">        """</w:t>
        <w:br/>
        <w:t xml:space="preserve">        return (</w:t>
        <w:br/>
        <w:t xml:space="preserve">            self.name() if full_distribution_name else self.id(),</w:t>
        <w:br/>
        <w:t xml:space="preserve">            self.version(),</w:t>
        <w:br/>
        <w:t xml:space="preserve">            self._os_release_info.get("release_codename") or self.codename(),</w:t>
        <w:br/>
        <w:t xml:space="preserve">        )</w:t>
        <w:br/>
        <w:br/>
        <w:t xml:space="preserve">    def id(self) -&gt; str:</w:t>
        <w:br/>
        <w:t xml:space="preserve">        """Return the distro ID of the OS distribution, as a string.</w:t>
        <w:br/>
        <w:br/>
        <w:t xml:space="preserve">        For details, see :func:`distro.id`.</w:t>
        <w:br/>
        <w:t xml:space="preserve">        """</w:t>
        <w:br/>
        <w:br/>
        <w:t xml:space="preserve">        def normalize(distro_id: str, table: Dict[str, str]) -&gt; str:</w:t>
        <w:br/>
        <w:t xml:space="preserve">            distro_id = distro_id.lower().replace(" ", "_")</w:t>
        <w:br/>
        <w:t xml:space="preserve">            return table.get(distro_id, distro_id)</w:t>
        <w:br/>
        <w:br/>
        <w:t xml:space="preserve">        distro_id = self.os_release_attr("id")</w:t>
        <w:br/>
        <w:t xml:space="preserve">        if distro_id:</w:t>
        <w:br/>
        <w:t xml:space="preserve">            return normalize(distro_id, NORMALIZED_OS_ID)</w:t>
        <w:br/>
        <w:br/>
        <w:t xml:space="preserve">        distro_id = self.lsb_release_attr("distributor_id")</w:t>
        <w:br/>
        <w:t xml:space="preserve">        if distro_id:</w:t>
        <w:br/>
        <w:t xml:space="preserve">            return normalize(distro_id, NORMALIZED_LSB_ID)</w:t>
        <w:br/>
        <w:br/>
        <w:t xml:space="preserve">        distro_id = self.distro_release_attr("id")</w:t>
        <w:br/>
        <w:t xml:space="preserve">        if distro_id:</w:t>
        <w:br/>
        <w:t xml:space="preserve">            return normalize(distro_id, NORMALIZED_DISTRO_ID)</w:t>
        <w:br/>
        <w:br/>
        <w:t xml:space="preserve">        distro_id = self.uname_attr("id")</w:t>
        <w:br/>
        <w:t xml:space="preserve">        if distro_id:</w:t>
        <w:br/>
        <w:t xml:space="preserve">            return normalize(distro_id, NORMALIZED_DISTRO_ID)</w:t>
        <w:br/>
        <w:br/>
        <w:t xml:space="preserve">        return ""</w:t>
        <w:br/>
        <w:br/>
        <w:t xml:space="preserve">    def name(self, pretty: bool = False) -&gt; str:</w:t>
        <w:br/>
        <w:t xml:space="preserve">        """</w:t>
        <w:br/>
        <w:t xml:space="preserve">        Return the name of the OS distribution, as a string.</w:t>
        <w:br/>
        <w:br/>
        <w:t xml:space="preserve">        For details, see :func:`distro.name`.</w:t>
        <w:br/>
        <w:t xml:space="preserve">        """</w:t>
        <w:br/>
        <w:t xml:space="preserve">        name = (</w:t>
        <w:br/>
        <w:t xml:space="preserve">            self.os_release_attr("name")</w:t>
        <w:br/>
        <w:t xml:space="preserve">            or self.lsb_release_attr("distributor_id")</w:t>
        <w:br/>
        <w:t xml:space="preserve">            or self.distro_release_attr("name")</w:t>
        <w:br/>
        <w:t xml:space="preserve">            or self.uname_attr("name")</w:t>
        <w:br/>
        <w:t xml:space="preserve">        )</w:t>
        <w:br/>
        <w:t xml:space="preserve">        if pretty:</w:t>
        <w:br/>
        <w:t xml:space="preserve">            name = self.os_release_attr("pretty_name") or self.lsb_release_attr(</w:t>
        <w:br/>
        <w:t xml:space="preserve">                "description"</w:t>
        <w:br/>
        <w:t xml:space="preserve">            )</w:t>
        <w:br/>
        <w:t xml:space="preserve">            if not name:</w:t>
        <w:br/>
        <w:t xml:space="preserve">                name = self.distro_release_attr("name") or self.uname_attr("name")</w:t>
        <w:br/>
        <w:t xml:space="preserve">                version = self.version(pretty=True)</w:t>
        <w:br/>
        <w:t xml:space="preserve">                if version:</w:t>
        <w:br/>
        <w:t xml:space="preserve">                    name = f"{name} {version}"</w:t>
        <w:br/>
        <w:t xml:space="preserve">        return name or ""</w:t>
        <w:br/>
        <w:br/>
        <w:t xml:space="preserve">    def version(self, pretty: bool = False, best: bool = False) -&gt; str:</w:t>
        <w:br/>
        <w:t xml:space="preserve">        """</w:t>
        <w:br/>
        <w:t xml:space="preserve">        Return the version of the OS distribution, as a string.</w:t>
        <w:br/>
        <w:br/>
        <w:t xml:space="preserve">        For details, see :func:`distro.version`.</w:t>
        <w:br/>
        <w:t xml:space="preserve">        """</w:t>
        <w:br/>
        <w:t xml:space="preserve">        versions = [</w:t>
        <w:br/>
        <w:t xml:space="preserve">            self.os_release_attr("version_id"),</w:t>
        <w:br/>
        <w:t xml:space="preserve">            self.lsb_release_attr("release"),</w:t>
        <w:br/>
        <w:t xml:space="preserve">            self.distro_release_attr("version_id"),</w:t>
        <w:br/>
        <w:t xml:space="preserve">            self._parse_distro_release_content(self.os_release_attr("pretty_name")).get(</w:t>
        <w:br/>
        <w:t xml:space="preserve">                "version_id", ""</w:t>
        <w:br/>
        <w:t xml:space="preserve">            ),</w:t>
        <w:br/>
        <w:t xml:space="preserve">            self._parse_distro_release_content(</w:t>
        <w:br/>
        <w:t xml:space="preserve">                self.lsb_release_attr("description")</w:t>
        <w:br/>
        <w:t xml:space="preserve">            ).get("version_id", ""),</w:t>
        <w:br/>
        <w:t xml:space="preserve">            self.uname_attr("release"),</w:t>
        <w:br/>
        <w:t xml:space="preserve">        ]</w:t>
        <w:br/>
        <w:t xml:space="preserve">        if self.uname_attr("id").startswith("aix"):</w:t>
        <w:br/>
        <w:t xml:space="preserve">            # On AIX platforms, prefer oslevel command output.</w:t>
        <w:br/>
        <w:t xml:space="preserve">            versions.insert(0, self.oslevel_info())</w:t>
        <w:br/>
        <w:t xml:space="preserve">        elif self.id() == "debian" or "debian" in self.like().split():</w:t>
        <w:br/>
        <w:t xml:space="preserve">            # On Debian-like, add debian_version file content to candidates list.</w:t>
        <w:br/>
        <w:t xml:space="preserve">            versions.append(self._debian_version)</w:t>
        <w:br/>
        <w:t xml:space="preserve">        version = ""</w:t>
        <w:br/>
        <w:t xml:space="preserve">        if best:</w:t>
        <w:br/>
        <w:t xml:space="preserve">            # This algorithm uses the last version in priority order that has</w:t>
        <w:br/>
        <w:t xml:space="preserve">            # the best precision. If the versions are not in conflict, that</w:t>
        <w:br/>
        <w:t xml:space="preserve">            # does not matter; otherwise, using the last one instead of the</w:t>
        <w:br/>
        <w:t xml:space="preserve">            # first one might be considered a surprise.</w:t>
        <w:br/>
        <w:t xml:space="preserve">            for v in versions:</w:t>
        <w:br/>
        <w:t xml:space="preserve">                if v.count(".") &gt; version.count(".") or version == "":</w:t>
        <w:br/>
        <w:t xml:space="preserve">                    version = v</w:t>
        <w:br/>
        <w:t xml:space="preserve">        else:</w:t>
        <w:br/>
        <w:t xml:space="preserve">            for v in versions:</w:t>
        <w:br/>
        <w:t xml:space="preserve">                if v != "":</w:t>
        <w:br/>
        <w:t xml:space="preserve">                    version = v</w:t>
        <w:br/>
        <w:t xml:space="preserve">                    break</w:t>
        <w:br/>
        <w:t xml:space="preserve">        if pretty and version and self.codename():</w:t>
        <w:br/>
        <w:t xml:space="preserve">            version = f"{version} ({self.codename()})"</w:t>
        <w:br/>
        <w:t xml:space="preserve">        return version</w:t>
        <w:br/>
        <w:br/>
        <w:t xml:space="preserve">    def version_parts(self, best: bool = False) -&gt; Tuple[str, str, str]:</w:t>
        <w:br/>
        <w:t xml:space="preserve">        """</w:t>
        <w:br/>
        <w:t xml:space="preserve">        Return the version of the OS distribution, as a tuple of version</w:t>
        <w:br/>
        <w:t xml:space="preserve">        numbers.</w:t>
        <w:br/>
        <w:br/>
        <w:t xml:space="preserve">        For details, see :func:`distro.version_parts`.</w:t>
        <w:br/>
        <w:t xml:space="preserve">        """</w:t>
        <w:br/>
        <w:t xml:space="preserve">        version_str = self.version(best=best)</w:t>
        <w:br/>
        <w:t xml:space="preserve">        if version_str:</w:t>
        <w:br/>
        <w:t xml:space="preserve">            version_regex = re.compile(r"(\d+)\.?(\d+)?\.?(\d+)?")</w:t>
        <w:br/>
        <w:t xml:space="preserve">            matches = version_regex.match(version_str)</w:t>
        <w:br/>
        <w:t xml:space="preserve">            if matches:</w:t>
        <w:br/>
        <w:t xml:space="preserve">                major, minor, build_number = matches.groups()</w:t>
        <w:br/>
        <w:t xml:space="preserve">                return major, minor or "", build_number or ""</w:t>
        <w:br/>
        <w:t xml:space="preserve">        return "", "", ""</w:t>
        <w:br/>
        <w:br/>
        <w:t xml:space="preserve">    def major_version(self, best: bool = False) -&gt; str:</w:t>
        <w:br/>
        <w:t xml:space="preserve">        """</w:t>
        <w:br/>
        <w:t xml:space="preserve">        Return the major version number of the current distribution.</w:t>
        <w:br/>
        <w:br/>
        <w:t xml:space="preserve">        For details, see :func:`distro.major_version`.</w:t>
        <w:br/>
        <w:t xml:space="preserve">        """</w:t>
        <w:br/>
        <w:t xml:space="preserve">        return self.version_parts(best)[0]</w:t>
        <w:br/>
        <w:br/>
        <w:t xml:space="preserve">    def minor_version(self, best: bool = False) -&gt; str:</w:t>
        <w:br/>
        <w:t xml:space="preserve">        """</w:t>
        <w:br/>
        <w:t xml:space="preserve">        Return the minor version number of the current distribution.</w:t>
        <w:br/>
        <w:br/>
        <w:t xml:space="preserve">        For details, see :func:`distro.minor_version`.</w:t>
        <w:br/>
        <w:t xml:space="preserve">        """</w:t>
        <w:br/>
        <w:t xml:space="preserve">        return self.version_parts(best)[1]</w:t>
        <w:br/>
        <w:br/>
        <w:t xml:space="preserve">    def build_number(self, best: bool = False) -&gt; str:</w:t>
        <w:br/>
        <w:t xml:space="preserve">        """</w:t>
        <w:br/>
        <w:t xml:space="preserve">        Return the build number of the current distribution.</w:t>
        <w:br/>
        <w:br/>
        <w:t xml:space="preserve">        For details, see :func:`distro.build_number`.</w:t>
        <w:br/>
        <w:t xml:space="preserve">        """</w:t>
        <w:br/>
        <w:t xml:space="preserve">        return self.version_parts(best)[2]</w:t>
        <w:br/>
        <w:br/>
        <w:t xml:space="preserve">    def like(self) -&gt; str:</w:t>
        <w:br/>
        <w:t xml:space="preserve">        """</w:t>
        <w:br/>
        <w:t xml:space="preserve">        Return the IDs of distributions that are like the OS distribution.</w:t>
        <w:br/>
        <w:br/>
        <w:t xml:space="preserve">        For details, see :func:`distro.like`.</w:t>
        <w:br/>
        <w:t xml:space="preserve">        """</w:t>
        <w:br/>
        <w:t xml:space="preserve">        return self.os_release_attr("id_like") or ""</w:t>
        <w:br/>
        <w:br/>
        <w:t xml:space="preserve">    def codename(self) -&gt; str:</w:t>
        <w:br/>
        <w:t xml:space="preserve">        """</w:t>
        <w:br/>
        <w:t xml:space="preserve">        Return the codename of the OS distribution.</w:t>
        <w:br/>
        <w:br/>
        <w:t xml:space="preserve">        For details, see :func:`distro.codename`.</w:t>
        <w:br/>
        <w:t xml:space="preserve">        """</w:t>
        <w:br/>
        <w:t xml:space="preserve">        try:</w:t>
        <w:br/>
        <w:t xml:space="preserve">            # Handle os_release specially since distros might purposefully set</w:t>
        <w:br/>
        <w:t xml:space="preserve">            # this to empty string to have no codename</w:t>
        <w:br/>
        <w:t xml:space="preserve">            return self._os_release_info["codename"]</w:t>
        <w:br/>
        <w:t xml:space="preserve">        except KeyError:</w:t>
        <w:br/>
        <w:t xml:space="preserve">            return (</w:t>
        <w:br/>
        <w:t xml:space="preserve">                self.lsb_release_attr("codename")</w:t>
        <w:br/>
        <w:t xml:space="preserve">                or self.distro_release_attr("codename")</w:t>
        <w:br/>
        <w:t xml:space="preserve">                or ""</w:t>
        <w:br/>
        <w:t xml:space="preserve">            )</w:t>
        <w:br/>
        <w:br/>
        <w:t xml:space="preserve">    def info(self, pretty: bool = False, best: bool = False) -&gt; InfoDict:</w:t>
        <w:br/>
        <w:t xml:space="preserve">        """</w:t>
        <w:br/>
        <w:t xml:space="preserve">        Return certain machine-readable information about the OS</w:t>
        <w:br/>
        <w:t xml:space="preserve">        distribution.</w:t>
        <w:br/>
        <w:br/>
        <w:t xml:space="preserve">        For details, see :func:`distro.info`.</w:t>
        <w:br/>
        <w:t xml:space="preserve">        """</w:t>
        <w:br/>
        <w:t xml:space="preserve">        return dict(</w:t>
        <w:br/>
        <w:t xml:space="preserve">            id=self.id(),</w:t>
        <w:br/>
        <w:t xml:space="preserve">            version=self.version(pretty, best),</w:t>
        <w:br/>
        <w:t xml:space="preserve">            version_parts=dict(</w:t>
        <w:br/>
        <w:t xml:space="preserve">                major=self.major_version(best),</w:t>
        <w:br/>
        <w:t xml:space="preserve">                minor=self.minor_version(best),</w:t>
        <w:br/>
        <w:t xml:space="preserve">                build_number=self.build_number(best),</w:t>
        <w:br/>
        <w:t xml:space="preserve">            ),</w:t>
        <w:br/>
        <w:t xml:space="preserve">            like=self.like(),</w:t>
        <w:br/>
        <w:t xml:space="preserve">            codename=self.codename(),</w:t>
        <w:br/>
        <w:t xml:space="preserve">        )</w:t>
        <w:br/>
        <w:br/>
        <w:t xml:space="preserve">    def os_release_info(self) -&gt; Dict[str, str]:</w:t>
        <w:br/>
        <w:t xml:space="preserve">        """</w:t>
        <w:br/>
        <w:t xml:space="preserve">        Return a dictionary containing key-value pairs for the information</w:t>
        <w:br/>
        <w:t xml:space="preserve">        items from the os-release file data source of the OS distribution.</w:t>
        <w:br/>
        <w:br/>
        <w:t xml:space="preserve">        For details, see :func:`distro.os_release_info`.</w:t>
        <w:br/>
        <w:t xml:space="preserve">        """</w:t>
        <w:br/>
        <w:t xml:space="preserve">        return self._os_release_info</w:t>
        <w:br/>
        <w:br/>
        <w:t xml:space="preserve">    def lsb_release_info(self) -&gt; Dict[str, str]:</w:t>
        <w:br/>
        <w:t xml:space="preserve">        """</w:t>
        <w:br/>
        <w:t xml:space="preserve">        Return a dictionary containing key-value pairs for the information</w:t>
        <w:br/>
        <w:t xml:space="preserve">        items from the lsb_release command data source of the OS</w:t>
        <w:br/>
        <w:t xml:space="preserve">        distribution.</w:t>
        <w:br/>
        <w:br/>
        <w:t xml:space="preserve">        For details, see :func:`distro.lsb_release_info`.</w:t>
        <w:br/>
        <w:t xml:space="preserve">        """</w:t>
        <w:br/>
        <w:t xml:space="preserve">        return self._lsb_release_info</w:t>
        <w:br/>
        <w:br/>
        <w:t xml:space="preserve">    def distro_release_info(self) -&gt; Dict[str, str]:</w:t>
        <w:br/>
        <w:t xml:space="preserve">        """</w:t>
        <w:br/>
        <w:t xml:space="preserve">        Return a dictionary containing key-value pairs for the information</w:t>
        <w:br/>
        <w:t xml:space="preserve">        items from the distro release file data source of the OS</w:t>
        <w:br/>
        <w:t xml:space="preserve">        distribution.</w:t>
        <w:br/>
        <w:br/>
        <w:t xml:space="preserve">        For details, see :func:`distro.distro_release_info`.</w:t>
        <w:br/>
        <w:t xml:space="preserve">        """</w:t>
        <w:br/>
        <w:t xml:space="preserve">        return self._distro_release_info</w:t>
        <w:br/>
        <w:br/>
        <w:t xml:space="preserve">    def uname_info(self) -&gt; Dict[str, str]:</w:t>
        <w:br/>
        <w:t xml:space="preserve">        """</w:t>
        <w:br/>
        <w:t xml:space="preserve">        Return a dictionary containing key-value pairs for the information</w:t>
        <w:br/>
        <w:t xml:space="preserve">        items from the uname command data source of the OS distribution.</w:t>
        <w:br/>
        <w:br/>
        <w:t xml:space="preserve">        For details, see :func:`distro.uname_info`.</w:t>
        <w:br/>
        <w:t xml:space="preserve">        """</w:t>
        <w:br/>
        <w:t xml:space="preserve">        return self._uname_info</w:t>
        <w:br/>
        <w:br/>
        <w:t xml:space="preserve">    def oslevel_info(self) -&gt; str:</w:t>
        <w:br/>
        <w:t xml:space="preserve">        """</w:t>
        <w:br/>
        <w:t xml:space="preserve">        Return AIX' oslevel command output.</w:t>
        <w:br/>
        <w:t xml:space="preserve">        """</w:t>
        <w:br/>
        <w:t xml:space="preserve">        return self._oslevel_info</w:t>
        <w:br/>
        <w:br/>
        <w:t xml:space="preserve">    def os_release_attr(self, attribute: str) -&gt; str:</w:t>
        <w:br/>
        <w:t xml:space="preserve">        """</w:t>
        <w:br/>
        <w:t xml:space="preserve">        Return a single named information item from the os-release file data</w:t>
        <w:br/>
        <w:t xml:space="preserve">        source of the OS distribution.</w:t>
        <w:br/>
        <w:br/>
        <w:t xml:space="preserve">        For details, see :func:`distro.os_release_attr`.</w:t>
        <w:br/>
        <w:t xml:space="preserve">        """</w:t>
        <w:br/>
        <w:t xml:space="preserve">        return self._os_release_info.get(attribute, "")</w:t>
        <w:br/>
        <w:br/>
        <w:t xml:space="preserve">    def lsb_release_attr(self, attribute: str) -&gt; str:</w:t>
        <w:br/>
        <w:t xml:space="preserve">        """</w:t>
        <w:br/>
        <w:t xml:space="preserve">        Return a single named information item from the lsb_release command</w:t>
        <w:br/>
        <w:t xml:space="preserve">        output data source of the OS distribution.</w:t>
        <w:br/>
        <w:br/>
        <w:t xml:space="preserve">        For details, see :func:`distro.lsb_release_attr`.</w:t>
        <w:br/>
        <w:t xml:space="preserve">        """</w:t>
        <w:br/>
        <w:t xml:space="preserve">        return self._lsb_release_info.get(attribute, "")</w:t>
        <w:br/>
        <w:br/>
        <w:t xml:space="preserve">    def distro_release_attr(self, attribute: str) -&gt; str:</w:t>
        <w:br/>
        <w:t xml:space="preserve">        """</w:t>
        <w:br/>
        <w:t xml:space="preserve">        Return a single named information item from the distro release file</w:t>
        <w:br/>
        <w:t xml:space="preserve">        data source of the OS distribution.</w:t>
        <w:br/>
        <w:br/>
        <w:t xml:space="preserve">        For details, see :func:`distro.distro_release_attr`.</w:t>
        <w:br/>
        <w:t xml:space="preserve">        """</w:t>
        <w:br/>
        <w:t xml:space="preserve">        return self._distro_release_info.get(attribute, "")</w:t>
        <w:br/>
        <w:br/>
        <w:t xml:space="preserve">    def uname_attr(self, attribute: str) -&gt; str:</w:t>
        <w:br/>
        <w:t xml:space="preserve">        """</w:t>
        <w:br/>
        <w:t xml:space="preserve">        Return a single named information item from the uname command</w:t>
        <w:br/>
        <w:t xml:space="preserve">        output data source of the OS distribution.</w:t>
        <w:br/>
        <w:br/>
        <w:t xml:space="preserve">        For details, see :func:`distro.uname_attr`.</w:t>
        <w:br/>
        <w:t xml:space="preserve">        """</w:t>
        <w:br/>
        <w:t xml:space="preserve">        return self._uname_info.get(attribute, "")</w:t>
        <w:br/>
        <w:br/>
        <w:t xml:space="preserve">    @cached_property</w:t>
        <w:br/>
        <w:t xml:space="preserve">    def _os_release_info(self) -&gt; Dict[str, str]:</w:t>
        <w:br/>
        <w:t xml:space="preserve">        """</w:t>
        <w:br/>
        <w:t xml:space="preserve">        Get the information items from the specified os-release file.</w:t>
        <w:br/>
        <w:br/>
        <w:t xml:space="preserve">        Returns:</w:t>
        <w:br/>
        <w:t xml:space="preserve">            A dictionary containing all information items.</w:t>
        <w:br/>
        <w:t xml:space="preserve">        """</w:t>
        <w:br/>
        <w:t xml:space="preserve">        if os.path.isfile(self.os_release_file):</w:t>
        <w:br/>
        <w:t xml:space="preserve">            with open(self.os_release_file, encoding="utf-8") as release_file:</w:t>
        <w:br/>
        <w:t xml:space="preserve">                return self._parse_os_release_content(release_file)</w:t>
        <w:br/>
        <w:t xml:space="preserve">        return {}</w:t>
        <w:br/>
        <w:br/>
        <w:t xml:space="preserve">    @staticmethod</w:t>
        <w:br/>
        <w:t xml:space="preserve">    def _parse_os_release_content(lines: TextIO) -&gt; Dict[str, str]:</w:t>
        <w:br/>
        <w:t xml:space="preserve">        """</w:t>
        <w:br/>
        <w:t xml:space="preserve">        Parse the lines of an os-release file.</w:t>
        <w:br/>
        <w:br/>
        <w:t xml:space="preserve">        Parameters:</w:t>
        <w:br/>
        <w:br/>
        <w:t xml:space="preserve">        * lines: Iterable through the lines in the os-release file.</w:t>
        <w:br/>
        <w:t xml:space="preserve">                 Each line must be a unicode string or a UTF-8 encoded byte</w:t>
        <w:br/>
        <w:t xml:space="preserve">                 string.</w:t>
        <w:br/>
        <w:br/>
        <w:t xml:space="preserve">        Returns:</w:t>
        <w:br/>
        <w:t xml:space="preserve">            A dictionary containing all information items.</w:t>
        <w:br/>
        <w:t xml:space="preserve">        """</w:t>
        <w:br/>
        <w:t xml:space="preserve">        props = {}</w:t>
        <w:br/>
        <w:t xml:space="preserve">        lexer = shlex.shlex(lines, posix=True)</w:t>
        <w:br/>
        <w:t xml:space="preserve">        lexer.whitespace_split = True</w:t>
        <w:br/>
        <w:br/>
        <w:t xml:space="preserve">        tokens = list(lexer)</w:t>
        <w:br/>
        <w:t xml:space="preserve">        for token in tokens:</w:t>
        <w:br/>
        <w:t xml:space="preserve">            # At this point, all shell-like parsing has been done (i.e.</w:t>
        <w:br/>
        <w:t xml:space="preserve">            # comments processed, quotes and backslash escape sequences</w:t>
        <w:br/>
        <w:t xml:space="preserve">            # processed, multi-line values assembled, trailing newlines</w:t>
        <w:br/>
        <w:t xml:space="preserve">            # stripped, etc.), so the tokens are now either:</w:t>
        <w:br/>
        <w:t xml:space="preserve">            # * variable assignments: var=value</w:t>
        <w:br/>
        <w:t xml:space="preserve">            # * commands or their arguments (not allowed in os-release)</w:t>
        <w:br/>
        <w:t xml:space="preserve">            # Ignore any tokens that are not variable assignments</w:t>
        <w:br/>
        <w:t xml:space="preserve">            if "=" in token:</w:t>
        <w:br/>
        <w:t xml:space="preserve">                k, v = token.split("=", 1)</w:t>
        <w:br/>
        <w:t xml:space="preserve">                props[k.lower()] = v</w:t>
        <w:br/>
        <w:br/>
        <w:t xml:space="preserve">        if "version" in props:</w:t>
        <w:br/>
        <w:t xml:space="preserve">            # extract release codename (if any) from version attribute</w:t>
        <w:br/>
        <w:t xml:space="preserve">            match = re.search(r"\((\D+)\)|,\s*(\D+)", props["version"])</w:t>
        <w:br/>
        <w:t xml:space="preserve">            if match:</w:t>
        <w:br/>
        <w:t xml:space="preserve">                release_codename = match.group(1) or match.group(2)</w:t>
        <w:br/>
        <w:t xml:space="preserve">                props["codename"] = props["release_codename"] = release_codename</w:t>
        <w:br/>
        <w:br/>
        <w:t xml:space="preserve">        if "version_codename" in props:</w:t>
        <w:br/>
        <w:t xml:space="preserve">            # os-release added a version_codename field.  Use that in</w:t>
        <w:br/>
        <w:t xml:space="preserve">            # preference to anything else Note that some distros purposefully</w:t>
        <w:br/>
        <w:t xml:space="preserve">            # do not have code names.  They should be setting</w:t>
        <w:br/>
        <w:t xml:space="preserve">            # version_codename=""</w:t>
        <w:br/>
        <w:t xml:space="preserve">            props["codename"] = props["version_codename"]</w:t>
        <w:br/>
        <w:t xml:space="preserve">        elif "ubuntu_codename" in props:</w:t>
        <w:br/>
        <w:t xml:space="preserve">            # Same as above but a non-standard field name used on older Ubuntus</w:t>
        <w:br/>
        <w:t xml:space="preserve">            props["codename"] = props["ubuntu_codename"]</w:t>
        <w:br/>
        <w:br/>
        <w:t xml:space="preserve">        return props</w:t>
        <w:br/>
        <w:br/>
        <w:t xml:space="preserve">    @cached_property</w:t>
        <w:br/>
        <w:t xml:space="preserve">    def _lsb_release_info(self) -&gt; Dict[str, str]:</w:t>
        <w:br/>
        <w:t xml:space="preserve">        """</w:t>
        <w:br/>
        <w:t xml:space="preserve">        Get the information items from the lsb_release command output.</w:t>
        <w:br/>
        <w:br/>
        <w:t xml:space="preserve">        Returns:</w:t>
        <w:br/>
        <w:t xml:space="preserve">            A dictionary containing all information items.</w:t>
        <w:br/>
        <w:t xml:space="preserve">        """</w:t>
        <w:br/>
        <w:t xml:space="preserve">        if not self.include_lsb:</w:t>
        <w:br/>
        <w:t xml:space="preserve">            return {}</w:t>
        <w:br/>
        <w:t xml:space="preserve">        try:</w:t>
        <w:br/>
        <w:t xml:space="preserve">            cmd = ("lsb_release", "-a")</w:t>
        <w:br/>
        <w:t xml:space="preserve">            stdout = subprocess.check_output(cmd, stderr=subprocess.DEVNULL)</w:t>
        <w:br/>
        <w:t xml:space="preserve">        # Command not found or lsb_release returned error</w:t>
        <w:br/>
        <w:t xml:space="preserve">        except (OSError, subprocess.CalledProcessError):</w:t>
        <w:br/>
        <w:t xml:space="preserve">            return {}</w:t>
        <w:br/>
        <w:t xml:space="preserve">        content = self._to_str(stdout).splitlines()</w:t>
        <w:br/>
        <w:t xml:space="preserve">        return self._parse_lsb_release_content(content)</w:t>
        <w:br/>
        <w:br/>
        <w:t xml:space="preserve">    @staticmethod</w:t>
        <w:br/>
        <w:t xml:space="preserve">    def _parse_lsb_release_content(lines: Iterable[str]) -&gt; Dict[str, str]:</w:t>
        <w:br/>
        <w:t xml:space="preserve">        """</w:t>
        <w:br/>
        <w:t xml:space="preserve">        Parse the output of the lsb_release command.</w:t>
        <w:br/>
        <w:br/>
        <w:t xml:space="preserve">        Parameters:</w:t>
        <w:br/>
        <w:br/>
        <w:t xml:space="preserve">        * lines: Iterable through the lines of the lsb_release output.</w:t>
        <w:br/>
        <w:t xml:space="preserve">                 Each line must be a unicode string or a UTF-8 encoded byte</w:t>
        <w:br/>
        <w:t xml:space="preserve">                 string.</w:t>
        <w:br/>
        <w:br/>
        <w:t xml:space="preserve">        Returns:</w:t>
        <w:br/>
        <w:t xml:space="preserve">            A dictionary containing all information items.</w:t>
        <w:br/>
        <w:t xml:space="preserve">        """</w:t>
        <w:br/>
        <w:t xml:space="preserve">        props = {}</w:t>
        <w:br/>
        <w:t xml:space="preserve">        for line in lines:</w:t>
        <w:br/>
        <w:t xml:space="preserve">            kv = line.strip("\n").split(":", 1)</w:t>
        <w:br/>
        <w:t xml:space="preserve">            if len(kv) != 2:</w:t>
        <w:br/>
        <w:t xml:space="preserve">                # Ignore lines without colon.</w:t>
        <w:br/>
        <w:t xml:space="preserve">                continue</w:t>
        <w:br/>
        <w:t xml:space="preserve">            k, v = kv</w:t>
        <w:br/>
        <w:t xml:space="preserve">            props.update({k.replace(" ", "_").lower(): v.strip()})</w:t>
        <w:br/>
        <w:t xml:space="preserve">        return props</w:t>
        <w:br/>
        <w:br/>
        <w:t xml:space="preserve">    @cached_property</w:t>
        <w:br/>
        <w:t xml:space="preserve">    def _uname_info(self) -&gt; Dict[str, str]:</w:t>
        <w:br/>
        <w:t xml:space="preserve">        if not self.include_uname:</w:t>
        <w:br/>
        <w:t xml:space="preserve">            return {}</w:t>
        <w:br/>
        <w:t xml:space="preserve">        try:</w:t>
        <w:br/>
        <w:t xml:space="preserve">            cmd = ("uname", "-rs")</w:t>
        <w:br/>
        <w:t xml:space="preserve">            stdout = subprocess.check_output(cmd, stderr=subprocess.DEVNULL)</w:t>
        <w:br/>
        <w:t xml:space="preserve">        except OSError:</w:t>
        <w:br/>
        <w:t xml:space="preserve">            return {}</w:t>
        <w:br/>
        <w:t xml:space="preserve">        content = self._to_str(stdout).splitlines()</w:t>
        <w:br/>
        <w:t xml:space="preserve">        return self._parse_uname_content(content)</w:t>
        <w:br/>
        <w:br/>
        <w:t xml:space="preserve">    @cached_property</w:t>
        <w:br/>
        <w:t xml:space="preserve">    def _oslevel_info(self) -&gt; str:</w:t>
        <w:br/>
        <w:t xml:space="preserve">        if not self.include_oslevel:</w:t>
        <w:br/>
        <w:t xml:space="preserve">            return ""</w:t>
        <w:br/>
        <w:t xml:space="preserve">        try:</w:t>
        <w:br/>
        <w:t xml:space="preserve">            stdout = subprocess.check_output("oslevel", stderr=subprocess.DEVNULL)</w:t>
        <w:br/>
        <w:t xml:space="preserve">        except (OSError, subprocess.CalledProcessError):</w:t>
        <w:br/>
        <w:t xml:space="preserve">            return ""</w:t>
        <w:br/>
        <w:t xml:space="preserve">        return self._to_str(stdout).strip()</w:t>
        <w:br/>
        <w:br/>
        <w:t xml:space="preserve">    @cached_property</w:t>
        <w:br/>
        <w:t xml:space="preserve">    def _debian_version(self) -&gt; str:</w:t>
        <w:br/>
        <w:t xml:space="preserve">        try:</w:t>
        <w:br/>
        <w:t xml:space="preserve">            with open(</w:t>
        <w:br/>
        <w:t xml:space="preserve">                os.path.join(self.etc_dir, "debian_version"), encoding="ascii"</w:t>
        <w:br/>
        <w:t xml:space="preserve">            ) as fp:</w:t>
        <w:br/>
        <w:t xml:space="preserve">                return fp.readline().rstrip()</w:t>
        <w:br/>
        <w:t xml:space="preserve">        except FileNotFoundError:</w:t>
        <w:br/>
        <w:t xml:space="preserve">            return ""</w:t>
        <w:br/>
        <w:br/>
        <w:t xml:space="preserve">    @staticmethod</w:t>
        <w:br/>
        <w:t xml:space="preserve">    def _parse_uname_content(lines: Sequence[str]) -&gt; Dict[str, str]:</w:t>
        <w:br/>
        <w:t xml:space="preserve">        if not lines:</w:t>
        <w:br/>
        <w:t xml:space="preserve">            return {}</w:t>
        <w:br/>
        <w:t xml:space="preserve">        props = {}</w:t>
        <w:br/>
        <w:t xml:space="preserve">        match = re.search(r"^([^\s]+)\s+([\d\.]+)", lines[0].strip())</w:t>
        <w:br/>
        <w:t xml:space="preserve">        if match:</w:t>
        <w:br/>
        <w:t xml:space="preserve">            name, version = match.groups()</w:t>
        <w:br/>
        <w:br/>
        <w:t xml:space="preserve">            # This is to prevent the Linux kernel version from</w:t>
        <w:br/>
        <w:t xml:space="preserve">            # appearing as the 'best' version on otherwise</w:t>
        <w:br/>
        <w:t xml:space="preserve">            # identifiable distributions.</w:t>
        <w:br/>
        <w:t xml:space="preserve">            if name == "Linux":</w:t>
        <w:br/>
        <w:t xml:space="preserve">                return {}</w:t>
        <w:br/>
        <w:t xml:space="preserve">            props["id"] = name.lower()</w:t>
        <w:br/>
        <w:t xml:space="preserve">            props["name"] = name</w:t>
        <w:br/>
        <w:t xml:space="preserve">            props["release"] = version</w:t>
        <w:br/>
        <w:t xml:space="preserve">        return props</w:t>
        <w:br/>
        <w:br/>
        <w:t xml:space="preserve">    @staticmethod</w:t>
        <w:br/>
        <w:t xml:space="preserve">    def _to_str(bytestring: bytes) -&gt; str:</w:t>
        <w:br/>
        <w:t xml:space="preserve">        encoding = sys.getfilesystemencoding()</w:t>
        <w:br/>
        <w:t xml:space="preserve">        return bytestring.decode(encoding)</w:t>
        <w:br/>
        <w:br/>
        <w:t xml:space="preserve">    @cached_property</w:t>
        <w:br/>
        <w:t xml:space="preserve">    def _distro_release_info(self) -&gt; Dict[str, str]:</w:t>
        <w:br/>
        <w:t xml:space="preserve">        """</w:t>
        <w:br/>
        <w:t xml:space="preserve">        Get the information items from the specified distro release file.</w:t>
        <w:br/>
        <w:br/>
        <w:t xml:space="preserve">        Returns:</w:t>
        <w:br/>
        <w:t xml:space="preserve">            A dictionary containing all information items.</w:t>
        <w:br/>
        <w:t xml:space="preserve">        """</w:t>
        <w:br/>
        <w:t xml:space="preserve">        if self.distro_release_file:</w:t>
        <w:br/>
        <w:t xml:space="preserve">            # If it was specified, we use it and parse what we can, even if</w:t>
        <w:br/>
        <w:t xml:space="preserve">            # its file name or content does not match the expected pattern.</w:t>
        <w:br/>
        <w:t xml:space="preserve">            distro_info = self._parse_distro_release_file(self.distro_release_file)</w:t>
        <w:br/>
        <w:t xml:space="preserve">            basename = os.path.basename(self.distro_release_file)</w:t>
        <w:br/>
        <w:t xml:space="preserve">            # The file name pattern for user-specified distro release files</w:t>
        <w:br/>
        <w:t xml:space="preserve">            # is somewhat more tolerant (compared to when searching for the</w:t>
        <w:br/>
        <w:t xml:space="preserve">            # file), because we want to use what was specified as best as</w:t>
        <w:br/>
        <w:t xml:space="preserve">            # possible.</w:t>
        <w:br/>
        <w:t xml:space="preserve">            match = _DISTRO_RELEASE_BASENAME_PATTERN.match(basename)</w:t>
        <w:br/>
        <w:t xml:space="preserve">        else:</w:t>
        <w:br/>
        <w:t xml:space="preserve">            try:</w:t>
        <w:br/>
        <w:t xml:space="preserve">                basenames = [</w:t>
        <w:br/>
        <w:t xml:space="preserve">                    basename</w:t>
        <w:br/>
        <w:t xml:space="preserve">                    for basename in os.listdir(self.etc_dir)</w:t>
        <w:br/>
        <w:t xml:space="preserve">                    if basename not in _DISTRO_RELEASE_IGNORE_BASENAMES</w:t>
        <w:br/>
        <w:t xml:space="preserve">                    and os.path.isfile(os.path.join(self.etc_dir, basename))</w:t>
        <w:br/>
        <w:t xml:space="preserve">                ]</w:t>
        <w:br/>
        <w:t xml:space="preserve">                # We sort for repeatability in cases where there are multiple</w:t>
        <w:br/>
        <w:t xml:space="preserve">                # distro specific files; e.g. CentOS, Oracle, Enterprise all</w:t>
        <w:br/>
        <w:t xml:space="preserve">                # containing `redhat-release` on top of their own.</w:t>
        <w:br/>
        <w:t xml:space="preserve">                basenames.sort()</w:t>
        <w:br/>
        <w:t xml:space="preserve">            except OSError:</w:t>
        <w:br/>
        <w:t xml:space="preserve">                # This may occur when /etc is not readable but we can't be</w:t>
        <w:br/>
        <w:t xml:space="preserve">                # sure about the *-release files. Check common entries of</w:t>
        <w:br/>
        <w:t xml:space="preserve">                # /etc for information. If they turn out to not be there the</w:t>
        <w:br/>
        <w:t xml:space="preserve">                # error is handled in `_parse_distro_release_file()`.</w:t>
        <w:br/>
        <w:t xml:space="preserve">                basenames = _DISTRO_RELEASE_BASENAMES</w:t>
        <w:br/>
        <w:t xml:space="preserve">            for basename in basenames:</w:t>
        <w:br/>
        <w:t xml:space="preserve">                match = _DISTRO_RELEASE_BASENAME_PATTERN.match(basename)</w:t>
        <w:br/>
        <w:t xml:space="preserve">                if match is None:</w:t>
        <w:br/>
        <w:t xml:space="preserve">                    continue</w:t>
        <w:br/>
        <w:t xml:space="preserve">                filepath = os.path.join(self.etc_dir, basename)</w:t>
        <w:br/>
        <w:t xml:space="preserve">                distro_info = self._parse_distro_release_file(filepath)</w:t>
        <w:br/>
        <w:t xml:space="preserve">                # The name is always present if the pattern matches.</w:t>
        <w:br/>
        <w:t xml:space="preserve">                if "name" not in distro_info:</w:t>
        <w:br/>
        <w:t xml:space="preserve">                    continue</w:t>
        <w:br/>
        <w:t xml:space="preserve">                self.distro_release_file = filepath</w:t>
        <w:br/>
        <w:t xml:space="preserve">                break</w:t>
        <w:br/>
        <w:t xml:space="preserve">            else:  # the loop didn't "break": no candidate.</w:t>
        <w:br/>
        <w:t xml:space="preserve">                return {}</w:t>
        <w:br/>
        <w:br/>
        <w:t xml:space="preserve">        if match is not None:</w:t>
        <w:br/>
        <w:t xml:space="preserve">            distro_info["id"] = match.group(1)</w:t>
        <w:br/>
        <w:br/>
        <w:t xml:space="preserve">        # CloudLinux &lt; 7: manually enrich info with proper id.</w:t>
        <w:br/>
        <w:t xml:space="preserve">        if "cloudlinux" in distro_info.get("name", "").lower():</w:t>
        <w:br/>
        <w:t xml:space="preserve">            distro_info["id"] = "cloudlinux"</w:t>
        <w:br/>
        <w:br/>
        <w:t xml:space="preserve">        return distro_info</w:t>
        <w:br/>
        <w:br/>
        <w:t xml:space="preserve">    def _parse_distro_release_file(self, filepath: str) -&gt; Dict[str, str]:</w:t>
        <w:br/>
        <w:t xml:space="preserve">        """</w:t>
        <w:br/>
        <w:t xml:space="preserve">        Parse a distro release file.</w:t>
        <w:br/>
        <w:br/>
        <w:t xml:space="preserve">        Parameters:</w:t>
        <w:br/>
        <w:br/>
        <w:t xml:space="preserve">        * filepath: Path name of the distro release file.</w:t>
        <w:br/>
        <w:br/>
        <w:t xml:space="preserve">        Returns:</w:t>
        <w:br/>
        <w:t xml:space="preserve">            A dictionary containing all information items.</w:t>
        <w:br/>
        <w:t xml:space="preserve">        """</w:t>
        <w:br/>
        <w:t xml:space="preserve">        try:</w:t>
        <w:br/>
        <w:t xml:space="preserve">            with open(filepath, encoding="utf-8") as fp:</w:t>
        <w:br/>
        <w:t xml:space="preserve">                # Only parse the first line. For instance, on SLES there</w:t>
        <w:br/>
        <w:t xml:space="preserve">                # are multiple lines. We don't want them...</w:t>
        <w:br/>
        <w:t xml:space="preserve">                return self._parse_distro_release_content(fp.readline())</w:t>
        <w:br/>
        <w:t xml:space="preserve">        except OSError:</w:t>
        <w:br/>
        <w:t xml:space="preserve">            # Ignore not being able to read a specific, seemingly version</w:t>
        <w:br/>
        <w:t xml:space="preserve">            # related file.</w:t>
        <w:br/>
        <w:t xml:space="preserve">            # See https://github.com/python-distro/distro/issues/162</w:t>
        <w:br/>
        <w:t xml:space="preserve">            return {}</w:t>
        <w:br/>
        <w:br/>
        <w:t xml:space="preserve">    @staticmethod</w:t>
        <w:br/>
        <w:t xml:space="preserve">    def _parse_distro_release_content(line: str) -&gt; Dict[str, str]:</w:t>
        <w:br/>
        <w:t xml:space="preserve">        """</w:t>
        <w:br/>
        <w:t xml:space="preserve">        Parse a line from a distro release file.</w:t>
        <w:br/>
        <w:br/>
        <w:t xml:space="preserve">        Parameters:</w:t>
        <w:br/>
        <w:t xml:space="preserve">        * line: Line from the distro release file. Must be a unicode string</w:t>
        <w:br/>
        <w:t xml:space="preserve">                or a UTF-8 encoded byte string.</w:t>
        <w:br/>
        <w:br/>
        <w:t xml:space="preserve">        Returns:</w:t>
        <w:br/>
        <w:t xml:space="preserve">            A dictionary containing all information items.</w:t>
        <w:br/>
        <w:t xml:space="preserve">        """</w:t>
        <w:br/>
        <w:t xml:space="preserve">        matches = _DISTRO_RELEASE_CONTENT_REVERSED_PATTERN.match(line.strip()[::-1])</w:t>
        <w:br/>
        <w:t xml:space="preserve">        distro_info = {}</w:t>
        <w:br/>
        <w:t xml:space="preserve">        if matches:</w:t>
        <w:br/>
        <w:t xml:space="preserve">            # regexp ensures non-None</w:t>
        <w:br/>
        <w:t xml:space="preserve">            distro_info["name"] = matches.group(3)[::-1]</w:t>
        <w:br/>
        <w:t xml:space="preserve">            if matches.group(2):</w:t>
        <w:br/>
        <w:t xml:space="preserve">                distro_info["version_id"] = matches.group(2)[::-1]</w:t>
        <w:br/>
        <w:t xml:space="preserve">            if matches.group(1):</w:t>
        <w:br/>
        <w:t xml:space="preserve">                distro_info["codename"] = matches.group(1)[::-1]</w:t>
        <w:br/>
        <w:t xml:space="preserve">        elif line:</w:t>
        <w:br/>
        <w:t xml:space="preserve">            distro_info["name"] = line.strip()</w:t>
        <w:br/>
        <w:t xml:space="preserve">        return distro_info</w:t>
        <w:br/>
        <w:br/>
        <w:br/>
        <w:t>_distro = LinuxDistribution()</w:t>
        <w:br/>
        <w:br/>
        <w:br/>
        <w:t>def main() -&gt; None:</w:t>
        <w:br/>
        <w:t xml:space="preserve">    logger = logging.getLogger(__name__)</w:t>
        <w:br/>
        <w:t xml:space="preserve">    logger.setLevel(logging.DEBUG)</w:t>
        <w:br/>
        <w:t xml:space="preserve">    logger.addHandler(logging.StreamHandler(sys.stdout))</w:t>
        <w:br/>
        <w:br/>
        <w:t xml:space="preserve">    parser = argparse.ArgumentParser(description="OS distro info tool")</w:t>
        <w:br/>
        <w:t xml:space="preserve">    parser.add_argument(</w:t>
        <w:br/>
        <w:t xml:space="preserve">        "--json", "-j", help="Output in machine readable format", action="store_true"</w:t>
        <w:br/>
        <w:t xml:space="preserve">    )</w:t>
        <w:br/>
        <w:br/>
        <w:t xml:space="preserve">    parser.add_argument(</w:t>
        <w:br/>
        <w:t xml:space="preserve">        "--root-dir",</w:t>
        <w:br/>
        <w:t xml:space="preserve">        "-r",</w:t>
        <w:br/>
        <w:t xml:space="preserve">        type=str,</w:t>
        <w:br/>
        <w:t xml:space="preserve">        dest="root_dir",</w:t>
        <w:br/>
        <w:t xml:space="preserve">        help="Path to the root filesystem directory (defaults to /)",</w:t>
        <w:br/>
        <w:t xml:space="preserve">    )</w:t>
        <w:br/>
        <w:br/>
        <w:t xml:space="preserve">    args = parser.parse_args()</w:t>
        <w:br/>
        <w:br/>
        <w:t xml:space="preserve">    if args.root_dir:</w:t>
        <w:br/>
        <w:t xml:space="preserve">        dist = LinuxDistribution(</w:t>
        <w:br/>
        <w:t xml:space="preserve">            include_lsb=False,</w:t>
        <w:br/>
        <w:t xml:space="preserve">            include_uname=False,</w:t>
        <w:br/>
        <w:t xml:space="preserve">            include_oslevel=False,</w:t>
        <w:br/>
        <w:t xml:space="preserve">            root_dir=args.root_dir,</w:t>
        <w:br/>
        <w:t xml:space="preserve">        )</w:t>
        <w:br/>
        <w:t xml:space="preserve">    else:</w:t>
        <w:br/>
        <w:t xml:space="preserve">        dist = _distro</w:t>
        <w:br/>
        <w:br/>
        <w:t xml:space="preserve">    if args.json:</w:t>
        <w:br/>
        <w:t xml:space="preserve">        logger.info(json.dumps(dist.info(), indent=4, sort_keys=True))</w:t>
        <w:br/>
        <w:t xml:space="preserve">    else:</w:t>
        <w:br/>
        <w:t xml:space="preserve">        logger.info("Name: %s", dist.name(pretty=True))</w:t>
        <w:br/>
        <w:t xml:space="preserve">        distribution_version = dist.version(pretty=True)</w:t>
        <w:br/>
        <w:t xml:space="preserve">        logger.info("Version: %s", distribution_version)</w:t>
        <w:br/>
        <w:t xml:space="preserve">        distribution_codename = dist.codename()</w:t>
        <w:br/>
        <w:t xml:space="preserve">        logger.info("Codename: %s", distribution_codename)</w:t>
        <w:br/>
        <w:br/>
        <w:br/>
        <w:t>if __name__ == "__main__":</w:t>
        <w:br/>
        <w:t xml:space="preserve">    main()</w:t>
        <w:br/>
      </w:r>
    </w:p>
    <w:p>
      <w:r>
        <w:t>Fin du fichier : .venv/lib/python3.12/site-packages/pip/_vendor/distro/distro.py</w:t>
      </w:r>
    </w:p>
    <w:p/>
    <w:p>
      <w:r>
        <w:t>Début du fichier : .venv/lib/python3.12/site-packages/pip/_vendor/idna/__init__.py</w:t>
      </w:r>
    </w:p>
    <w:p>
      <w:r>
        <w:rPr>
          <w:rFonts w:ascii="Consolas" w:hAnsi="Consolas"/>
        </w:rPr>
        <w:t>from .package_data import __version__</w:t>
        <w:br/>
        <w:t>from .core import (</w:t>
        <w:br/>
        <w:t xml:space="preserve">    IDNABidiError,</w:t>
        <w:br/>
        <w:t xml:space="preserve">    IDNAError,</w:t>
        <w:br/>
        <w:t xml:space="preserve">    InvalidCodepoint,</w:t>
        <w:br/>
        <w:t xml:space="preserve">    InvalidCodepointContext,</w:t>
        <w:br/>
        <w:t xml:space="preserve">    alabel,</w:t>
        <w:br/>
        <w:t xml:space="preserve">    check_bidi,</w:t>
        <w:br/>
        <w:t xml:space="preserve">    check_hyphen_ok,</w:t>
        <w:br/>
        <w:t xml:space="preserve">    check_initial_combiner,</w:t>
        <w:br/>
        <w:t xml:space="preserve">    check_label,</w:t>
        <w:br/>
        <w:t xml:space="preserve">    check_nfc,</w:t>
        <w:br/>
        <w:t xml:space="preserve">    decode,</w:t>
        <w:br/>
        <w:t xml:space="preserve">    encode,</w:t>
        <w:br/>
        <w:t xml:space="preserve">    ulabel,</w:t>
        <w:br/>
        <w:t xml:space="preserve">    uts46_remap,</w:t>
        <w:br/>
        <w:t xml:space="preserve">    valid_contextj,</w:t>
        <w:br/>
        <w:t xml:space="preserve">    valid_contexto,</w:t>
        <w:br/>
        <w:t xml:space="preserve">    valid_label_length,</w:t>
        <w:br/>
        <w:t xml:space="preserve">    valid_string_length,</w:t>
        <w:br/>
        <w:t>)</w:t>
        <w:br/>
        <w:t>from .intranges import intranges_contain</w:t>
        <w:br/>
        <w:br/>
        <w:t>__all__ = [</w:t>
        <w:br/>
        <w:t xml:space="preserve">    "IDNABidiError",</w:t>
        <w:br/>
        <w:t xml:space="preserve">    "IDNAError",</w:t>
        <w:br/>
        <w:t xml:space="preserve">    "InvalidCodepoint",</w:t>
        <w:br/>
        <w:t xml:space="preserve">    "InvalidCodepointContext",</w:t>
        <w:br/>
        <w:t xml:space="preserve">    "alabel",</w:t>
        <w:br/>
        <w:t xml:space="preserve">    "check_bidi",</w:t>
        <w:br/>
        <w:t xml:space="preserve">    "check_hyphen_ok",</w:t>
        <w:br/>
        <w:t xml:space="preserve">    "check_initial_combiner",</w:t>
        <w:br/>
        <w:t xml:space="preserve">    "check_label",</w:t>
        <w:br/>
        <w:t xml:space="preserve">    "check_nfc",</w:t>
        <w:br/>
        <w:t xml:space="preserve">    "decode",</w:t>
        <w:br/>
        <w:t xml:space="preserve">    "encode",</w:t>
        <w:br/>
        <w:t xml:space="preserve">    "intranges_contain",</w:t>
        <w:br/>
        <w:t xml:space="preserve">    "ulabel",</w:t>
        <w:br/>
        <w:t xml:space="preserve">    "uts46_remap",</w:t>
        <w:br/>
        <w:t xml:space="preserve">    "valid_contextj",</w:t>
        <w:br/>
        <w:t xml:space="preserve">    "valid_contexto",</w:t>
        <w:br/>
        <w:t xml:space="preserve">    "valid_label_length",</w:t>
        <w:br/>
        <w:t xml:space="preserve">    "valid_string_length",</w:t>
        <w:br/>
        <w:t>]</w:t>
        <w:br/>
      </w:r>
    </w:p>
    <w:p>
      <w:r>
        <w:t>Fin du fichier : .venv/lib/python3.12/site-packages/pip/_vendor/idna/__init__.py</w:t>
      </w:r>
    </w:p>
    <w:p/>
    <w:p>
      <w:r>
        <w:t>Début du fichier : .venv/lib/python3.12/site-packages/pip/_vendor/idna/codec.py</w:t>
      </w:r>
    </w:p>
    <w:p>
      <w:r>
        <w:rPr>
          <w:rFonts w:ascii="Consolas" w:hAnsi="Consolas"/>
        </w:rPr>
        <w:t>from .core import encode, decode, alabel, ulabel, IDNAError</w:t>
        <w:br/>
        <w:t>import codecs</w:t>
        <w:br/>
        <w:t>import re</w:t>
        <w:br/>
        <w:t>from typing import Tuple, Optional</w:t>
        <w:br/>
        <w:br/>
        <w:t>_unicode_dots_re = re.compile('[\u002e\u3002\uff0e\uff61]')</w:t>
        <w:br/>
        <w:br/>
        <w:t>class Codec(codecs.Codec):</w:t>
        <w:br/>
        <w:br/>
        <w:t xml:space="preserve">    def encode(self, data: str, errors: str = 'strict') -&gt; Tuple[bytes, int]:</w:t>
        <w:br/>
        <w:t xml:space="preserve">        if errors != 'strict':</w:t>
        <w:br/>
        <w:t xml:space="preserve">            raise IDNAError('Unsupported error handling \"{}\"'.format(errors))</w:t>
        <w:br/>
        <w:br/>
        <w:t xml:space="preserve">        if not data:</w:t>
        <w:br/>
        <w:t xml:space="preserve">            return b"", 0</w:t>
        <w:br/>
        <w:br/>
        <w:t xml:space="preserve">        return encode(data), len(data)</w:t>
        <w:br/>
        <w:br/>
        <w:t xml:space="preserve">    def decode(self, data: bytes, errors: str = 'strict') -&gt; Tuple[str, int]:</w:t>
        <w:br/>
        <w:t xml:space="preserve">        if errors != 'strict':</w:t>
        <w:br/>
        <w:t xml:space="preserve">            raise IDNAError('Unsupported error handling \"{}\"'.format(errors))</w:t>
        <w:br/>
        <w:br/>
        <w:t xml:space="preserve">        if not data:</w:t>
        <w:br/>
        <w:t xml:space="preserve">            return '', 0</w:t>
        <w:br/>
        <w:br/>
        <w:t xml:space="preserve">        return decode(data), len(data)</w:t>
        <w:br/>
        <w:br/>
        <w:t>class IncrementalEncoder(codecs.BufferedIncrementalEncoder):</w:t>
        <w:br/>
        <w:t xml:space="preserve">    def _buffer_encode(self, data: str, errors: str, final: bool) -&gt; Tuple[str, int]:  # type: ignore</w:t>
        <w:br/>
        <w:t xml:space="preserve">        if errors != 'strict':</w:t>
        <w:br/>
        <w:t xml:space="preserve">            raise IDNAError('Unsupported error handling \"{}\"'.format(errors))</w:t>
        <w:br/>
        <w:br/>
        <w:t xml:space="preserve">        if not data:</w:t>
        <w:br/>
        <w:t xml:space="preserve">            return "", 0</w:t>
        <w:br/>
        <w:br/>
        <w:t xml:space="preserve">        labels = _unicode_dots_re.split(data)</w:t>
        <w:br/>
        <w:t xml:space="preserve">        trailing_dot = ''</w:t>
        <w:br/>
        <w:t xml:space="preserve">        if labels:</w:t>
        <w:br/>
        <w:t xml:space="preserve">            if not labels[-1]:</w:t>
        <w:br/>
        <w:t xml:space="preserve">                trailing_dot = '.'</w:t>
        <w:br/>
        <w:t xml:space="preserve">                del labels[-1]</w:t>
        <w:br/>
        <w:t xml:space="preserve">            elif not final:</w:t>
        <w:br/>
        <w:t xml:space="preserve">                # Keep potentially unfinished label until the next call</w:t>
        <w:br/>
        <w:t xml:space="preserve">                del labels[-1]</w:t>
        <w:br/>
        <w:t xml:space="preserve">                if labels:</w:t>
        <w:br/>
        <w:t xml:space="preserve">                    trailing_dot = '.'</w:t>
        <w:br/>
        <w:br/>
        <w:t xml:space="preserve">        result = []</w:t>
        <w:br/>
        <w:t xml:space="preserve">        size = 0</w:t>
        <w:br/>
        <w:t xml:space="preserve">        for label in labels:</w:t>
        <w:br/>
        <w:t xml:space="preserve">            result.append(alabel(label))</w:t>
        <w:br/>
        <w:t xml:space="preserve">            if size:</w:t>
        <w:br/>
        <w:t xml:space="preserve">                size += 1</w:t>
        <w:br/>
        <w:t xml:space="preserve">            size += len(label)</w:t>
        <w:br/>
        <w:br/>
        <w:t xml:space="preserve">        # Join with U+002E</w:t>
        <w:br/>
        <w:t xml:space="preserve">        result_str = '.'.join(result) + trailing_dot  # type: ignore</w:t>
        <w:br/>
        <w:t xml:space="preserve">        size += len(trailing_dot)</w:t>
        <w:br/>
        <w:t xml:space="preserve">        return result_str, size</w:t>
        <w:br/>
        <w:br/>
        <w:t>class IncrementalDecoder(codecs.BufferedIncrementalDecoder):</w:t>
        <w:br/>
        <w:t xml:space="preserve">    def _buffer_decode(self, data: str, errors: str, final: bool) -&gt; Tuple[str, int]:  # type: ignore</w:t>
        <w:br/>
        <w:t xml:space="preserve">        if errors != 'strict':</w:t>
        <w:br/>
        <w:t xml:space="preserve">            raise IDNAError('Unsupported error handling \"{}\"'.format(errors))</w:t>
        <w:br/>
        <w:br/>
        <w:t xml:space="preserve">        if not data:</w:t>
        <w:br/>
        <w:t xml:space="preserve">            return ('', 0)</w:t>
        <w:br/>
        <w:br/>
        <w:t xml:space="preserve">        labels = _unicode_dots_re.split(data)</w:t>
        <w:br/>
        <w:t xml:space="preserve">        trailing_dot = ''</w:t>
        <w:br/>
        <w:t xml:space="preserve">        if labels:</w:t>
        <w:br/>
        <w:t xml:space="preserve">            if not labels[-1]:</w:t>
        <w:br/>
        <w:t xml:space="preserve">                trailing_dot = '.'</w:t>
        <w:br/>
        <w:t xml:space="preserve">                del labels[-1]</w:t>
        <w:br/>
        <w:t xml:space="preserve">            elif not final:</w:t>
        <w:br/>
        <w:t xml:space="preserve">                # Keep potentially unfinished label until the next call</w:t>
        <w:br/>
        <w:t xml:space="preserve">                del labels[-1]</w:t>
        <w:br/>
        <w:t xml:space="preserve">                if labels:</w:t>
        <w:br/>
        <w:t xml:space="preserve">                    trailing_dot = '.'</w:t>
        <w:br/>
        <w:br/>
        <w:t xml:space="preserve">        result = []</w:t>
        <w:br/>
        <w:t xml:space="preserve">        size = 0</w:t>
        <w:br/>
        <w:t xml:space="preserve">        for label in labels:</w:t>
        <w:br/>
        <w:t xml:space="preserve">            result.append(ulabel(label))</w:t>
        <w:br/>
        <w:t xml:space="preserve">            if size:</w:t>
        <w:br/>
        <w:t xml:space="preserve">                size += 1</w:t>
        <w:br/>
        <w:t xml:space="preserve">            size += len(label)</w:t>
        <w:br/>
        <w:br/>
        <w:t xml:space="preserve">        result_str = '.'.join(result) + trailing_dot</w:t>
        <w:br/>
        <w:t xml:space="preserve">        size += len(trailing_dot)</w:t>
        <w:br/>
        <w:t xml:space="preserve">        return (result_str, size)</w:t>
        <w:br/>
        <w:br/>
        <w:br/>
        <w:t>class StreamWriter(Codec, codecs.StreamWriter):</w:t>
        <w:br/>
        <w:t xml:space="preserve">    pass</w:t>
        <w:br/>
        <w:br/>
        <w:br/>
        <w:t>class StreamReader(Codec, codecs.StreamReader):</w:t>
        <w:br/>
        <w:t xml:space="preserve">    pass</w:t>
        <w:br/>
        <w:br/>
        <w:br/>
        <w:t>def getregentry() -&gt; codecs.CodecInfo:</w:t>
        <w:br/>
        <w:t xml:space="preserve">    # Compatibility as a search_function for codecs.register()</w:t>
        <w:br/>
        <w:t xml:space="preserve">    return codecs.CodecInfo(</w:t>
        <w:br/>
        <w:t xml:space="preserve">        name='idna',</w:t>
        <w:br/>
        <w:t xml:space="preserve">        encode=Codec().encode,  # type: ignore</w:t>
        <w:br/>
        <w:t xml:space="preserve">        decode=Codec().decode,  # type: ignore</w:t>
        <w:br/>
        <w:t xml:space="preserve">        incrementalencoder=IncrementalEncoder,</w:t>
        <w:br/>
        <w:t xml:space="preserve">        incrementaldecoder=IncrementalDecoder,</w:t>
        <w:br/>
        <w:t xml:space="preserve">        streamwriter=StreamWriter,</w:t>
        <w:br/>
        <w:t xml:space="preserve">        streamreader=StreamReader,</w:t>
        <w:br/>
        <w:t xml:space="preserve">    )</w:t>
        <w:br/>
      </w:r>
    </w:p>
    <w:p>
      <w:r>
        <w:t>Fin du fichier : .venv/lib/python3.12/site-packages/pip/_vendor/idna/codec.py</w:t>
      </w:r>
    </w:p>
    <w:p/>
    <w:p>
      <w:r>
        <w:t>Début du fichier : .venv/lib/python3.12/site-packages/pip/_vendor/idna/compat.py</w:t>
      </w:r>
    </w:p>
    <w:p>
      <w:r>
        <w:rPr>
          <w:rFonts w:ascii="Consolas" w:hAnsi="Consolas"/>
        </w:rPr>
        <w:t>from .core import *</w:t>
        <w:br/>
        <w:t>from .codec import *</w:t>
        <w:br/>
        <w:t>from typing import Any, Union</w:t>
        <w:br/>
        <w:br/>
        <w:t>def ToASCII(label: str) -&gt; bytes:</w:t>
        <w:br/>
        <w:t xml:space="preserve">    return encode(label)</w:t>
        <w:br/>
        <w:br/>
        <w:t>def ToUnicode(label: Union[bytes, bytearray]) -&gt; str:</w:t>
        <w:br/>
        <w:t xml:space="preserve">    return decode(label)</w:t>
        <w:br/>
        <w:br/>
        <w:t>def nameprep(s: Any) -&gt; None:</w:t>
        <w:br/>
        <w:t xml:space="preserve">    raise NotImplementedError('IDNA 2008 does not utilise nameprep protocol')</w:t>
        <w:br/>
        <w:br/>
      </w:r>
    </w:p>
    <w:p>
      <w:r>
        <w:t>Fin du fichier : .venv/lib/python3.12/site-packages/pip/_vendor/idna/compat.py</w:t>
      </w:r>
    </w:p>
    <w:p/>
    <w:p>
      <w:r>
        <w:t>Début du fichier : .venv/lib/python3.12/site-packages/pip/_vendor/idna/core.py</w:t>
      </w:r>
    </w:p>
    <w:p>
      <w:r>
        <w:rPr>
          <w:rFonts w:ascii="Consolas" w:hAnsi="Consolas"/>
        </w:rPr>
        <w:t>from . import idnadata</w:t>
        <w:br/>
        <w:t>import bisect</w:t>
        <w:br/>
        <w:t>import unicodedata</w:t>
        <w:br/>
        <w:t>import re</w:t>
        <w:br/>
        <w:t>from typing import Union, Optional</w:t>
        <w:br/>
        <w:t>from .intranges import intranges_contain</w:t>
        <w:br/>
        <w:br/>
        <w:t>_virama_combining_class = 9</w:t>
        <w:br/>
        <w:t>_alabel_prefix = b'xn--'</w:t>
        <w:br/>
        <w:t>_unicode_dots_re = re.compile('[\u002e\u3002\uff0e\uff61]')</w:t>
        <w:br/>
        <w:br/>
        <w:t>class IDNAError(UnicodeError):</w:t>
        <w:br/>
        <w:t xml:space="preserve">    """ Base exception for all IDNA-encoding related problems """</w:t>
        <w:br/>
        <w:t xml:space="preserve">    pass</w:t>
        <w:br/>
        <w:br/>
        <w:br/>
        <w:t>class IDNABidiError(IDNAError):</w:t>
        <w:br/>
        <w:t xml:space="preserve">    """ Exception when bidirectional requirements are not satisfied """</w:t>
        <w:br/>
        <w:t xml:space="preserve">    pass</w:t>
        <w:br/>
        <w:br/>
        <w:br/>
        <w:t>class InvalidCodepoint(IDNAError):</w:t>
        <w:br/>
        <w:t xml:space="preserve">    """ Exception when a disallowed or unallocated codepoint is used """</w:t>
        <w:br/>
        <w:t xml:space="preserve">    pass</w:t>
        <w:br/>
        <w:br/>
        <w:br/>
        <w:t>class InvalidCodepointContext(IDNAError):</w:t>
        <w:br/>
        <w:t xml:space="preserve">    """ Exception when the codepoint is not valid in the context it is used """</w:t>
        <w:br/>
        <w:t xml:space="preserve">    pass</w:t>
        <w:br/>
        <w:br/>
        <w:br/>
        <w:t>def _combining_class(cp: int) -&gt; int:</w:t>
        <w:br/>
        <w:t xml:space="preserve">    v = unicodedata.combining(chr(cp))</w:t>
        <w:br/>
        <w:t xml:space="preserve">    if v == 0:</w:t>
        <w:br/>
        <w:t xml:space="preserve">        if not unicodedata.name(chr(cp)):</w:t>
        <w:br/>
        <w:t xml:space="preserve">            raise ValueError('Unknown character in unicodedata')</w:t>
        <w:br/>
        <w:t xml:space="preserve">    return v</w:t>
        <w:br/>
        <w:br/>
        <w:t>def _is_script(cp: str, script: str) -&gt; bool:</w:t>
        <w:br/>
        <w:t xml:space="preserve">    return intranges_contain(ord(cp), idnadata.scripts[script])</w:t>
        <w:br/>
        <w:br/>
        <w:t>def _punycode(s: str) -&gt; bytes:</w:t>
        <w:br/>
        <w:t xml:space="preserve">    return s.encode('punycode')</w:t>
        <w:br/>
        <w:br/>
        <w:t>def _unot(s: int) -&gt; str:</w:t>
        <w:br/>
        <w:t xml:space="preserve">    return 'U+{:04X}'.format(s)</w:t>
        <w:br/>
        <w:br/>
        <w:br/>
        <w:t>def valid_label_length(label: Union[bytes, str]) -&gt; bool:</w:t>
        <w:br/>
        <w:t xml:space="preserve">    if len(label) &gt; 63:</w:t>
        <w:br/>
        <w:t xml:space="preserve">        return False</w:t>
        <w:br/>
        <w:t xml:space="preserve">    return True</w:t>
        <w:br/>
        <w:br/>
        <w:br/>
        <w:t>def valid_string_length(label: Union[bytes, str], trailing_dot: bool) -&gt; bool:</w:t>
        <w:br/>
        <w:t xml:space="preserve">    if len(label) &gt; (254 if trailing_dot else 253):</w:t>
        <w:br/>
        <w:t xml:space="preserve">        return False</w:t>
        <w:br/>
        <w:t xml:space="preserve">    return True</w:t>
        <w:br/>
        <w:br/>
        <w:br/>
        <w:t>def check_bidi(label: str, check_ltr: bool = False) -&gt; bool:</w:t>
        <w:br/>
        <w:t xml:space="preserve">    # Bidi rules should only be applied if string contains RTL characters</w:t>
        <w:br/>
        <w:t xml:space="preserve">    bidi_label = False</w:t>
        <w:br/>
        <w:t xml:space="preserve">    for (idx, cp) in enumerate(label, 1):</w:t>
        <w:br/>
        <w:t xml:space="preserve">        direction = unicodedata.bidirectional(cp)</w:t>
        <w:br/>
        <w:t xml:space="preserve">        if direction == '':</w:t>
        <w:br/>
        <w:t xml:space="preserve">            # String likely comes from a newer version of Unicode</w:t>
        <w:br/>
        <w:t xml:space="preserve">            raise IDNABidiError('Unknown directionality in label {} at position {}'.format(repr(label), idx))</w:t>
        <w:br/>
        <w:t xml:space="preserve">        if direction in ['R', 'AL', 'AN']:</w:t>
        <w:br/>
        <w:t xml:space="preserve">            bidi_label = True</w:t>
        <w:br/>
        <w:t xml:space="preserve">    if not bidi_label and not check_ltr:</w:t>
        <w:br/>
        <w:t xml:space="preserve">        return True</w:t>
        <w:br/>
        <w:br/>
        <w:t xml:space="preserve">    # Bidi rule 1</w:t>
        <w:br/>
        <w:t xml:space="preserve">    direction = unicodedata.bidirectional(label[0])</w:t>
        <w:br/>
        <w:t xml:space="preserve">    if direction in ['R', 'AL']:</w:t>
        <w:br/>
        <w:t xml:space="preserve">        rtl = True</w:t>
        <w:br/>
        <w:t xml:space="preserve">    elif direction == 'L':</w:t>
        <w:br/>
        <w:t xml:space="preserve">        rtl = False</w:t>
        <w:br/>
        <w:t xml:space="preserve">    else:</w:t>
        <w:br/>
        <w:t xml:space="preserve">        raise IDNABidiError('First codepoint in label {} must be directionality L, R or AL'.format(repr(label)))</w:t>
        <w:br/>
        <w:br/>
        <w:t xml:space="preserve">    valid_ending = False</w:t>
        <w:br/>
        <w:t xml:space="preserve">    number_type = None  # type: Optional[str]</w:t>
        <w:br/>
        <w:t xml:space="preserve">    for (idx, cp) in enumerate(label, 1):</w:t>
        <w:br/>
        <w:t xml:space="preserve">        direction = unicodedata.bidirectional(cp)</w:t>
        <w:br/>
        <w:br/>
        <w:t xml:space="preserve">        if rtl:</w:t>
        <w:br/>
        <w:t xml:space="preserve">            # Bidi rule 2</w:t>
        <w:br/>
        <w:t xml:space="preserve">            if not direction in ['R', 'AL', 'AN', 'EN', 'ES', 'CS', 'ET', 'ON', 'BN', 'NSM']:</w:t>
        <w:br/>
        <w:t xml:space="preserve">                raise IDNABidiError('Invalid direction for codepoint at position {} in a right-to-left label'.format(idx))</w:t>
        <w:br/>
        <w:t xml:space="preserve">            # Bidi rule 3</w:t>
        <w:br/>
        <w:t xml:space="preserve">            if direction in ['R', 'AL', 'EN', 'AN']:</w:t>
        <w:br/>
        <w:t xml:space="preserve">                valid_ending = True</w:t>
        <w:br/>
        <w:t xml:space="preserve">            elif direction != 'NSM':</w:t>
        <w:br/>
        <w:t xml:space="preserve">                valid_ending = False</w:t>
        <w:br/>
        <w:t xml:space="preserve">            # Bidi rule 4</w:t>
        <w:br/>
        <w:t xml:space="preserve">            if direction in ['AN', 'EN']:</w:t>
        <w:br/>
        <w:t xml:space="preserve">                if not number_type:</w:t>
        <w:br/>
        <w:t xml:space="preserve">                    number_type = direction</w:t>
        <w:br/>
        <w:t xml:space="preserve">                else:</w:t>
        <w:br/>
        <w:t xml:space="preserve">                    if number_type != direction:</w:t>
        <w:br/>
        <w:t xml:space="preserve">                        raise IDNABidiError('Can not mix numeral types in a right-to-left label')</w:t>
        <w:br/>
        <w:t xml:space="preserve">        else:</w:t>
        <w:br/>
        <w:t xml:space="preserve">            # Bidi rule 5</w:t>
        <w:br/>
        <w:t xml:space="preserve">            if not direction in ['L', 'EN', 'ES', 'CS', 'ET', 'ON', 'BN', 'NSM']:</w:t>
        <w:br/>
        <w:t xml:space="preserve">                raise IDNABidiError('Invalid direction for codepoint at position {} in a left-to-right label'.format(idx))</w:t>
        <w:br/>
        <w:t xml:space="preserve">            # Bidi rule 6</w:t>
        <w:br/>
        <w:t xml:space="preserve">            if direction in ['L', 'EN']:</w:t>
        <w:br/>
        <w:t xml:space="preserve">                valid_ending = True</w:t>
        <w:br/>
        <w:t xml:space="preserve">            elif direction != 'NSM':</w:t>
        <w:br/>
        <w:t xml:space="preserve">                valid_ending = False</w:t>
        <w:br/>
        <w:br/>
        <w:t xml:space="preserve">    if not valid_ending:</w:t>
        <w:br/>
        <w:t xml:space="preserve">        raise IDNABidiError('Label ends with illegal codepoint directionality')</w:t>
        <w:br/>
        <w:br/>
        <w:t xml:space="preserve">    return True</w:t>
        <w:br/>
        <w:br/>
        <w:br/>
        <w:t>def check_initial_combiner(label: str) -&gt; bool:</w:t>
        <w:br/>
        <w:t xml:space="preserve">    if unicodedata.category(label[0])[0] == 'M':</w:t>
        <w:br/>
        <w:t xml:space="preserve">        raise IDNAError('Label begins with an illegal combining character')</w:t>
        <w:br/>
        <w:t xml:space="preserve">    return True</w:t>
        <w:br/>
        <w:br/>
        <w:br/>
        <w:t>def check_hyphen_ok(label: str) -&gt; bool:</w:t>
        <w:br/>
        <w:t xml:space="preserve">    if label[2:4] == '--':</w:t>
        <w:br/>
        <w:t xml:space="preserve">        raise IDNAError('Label has disallowed hyphens in 3rd and 4th position')</w:t>
        <w:br/>
        <w:t xml:space="preserve">    if label[0] == '-' or label[-1] == '-':</w:t>
        <w:br/>
        <w:t xml:space="preserve">        raise IDNAError('Label must not start or end with a hyphen')</w:t>
        <w:br/>
        <w:t xml:space="preserve">    return True</w:t>
        <w:br/>
        <w:br/>
        <w:br/>
        <w:t>def check_nfc(label: str) -&gt; None:</w:t>
        <w:br/>
        <w:t xml:space="preserve">    if unicodedata.normalize('NFC', label) != label:</w:t>
        <w:br/>
        <w:t xml:space="preserve">        raise IDNAError('Label must be in Normalization Form C')</w:t>
        <w:br/>
        <w:br/>
        <w:br/>
        <w:t>def valid_contextj(label: str, pos: int) -&gt; bool:</w:t>
        <w:br/>
        <w:t xml:space="preserve">    cp_value = ord(label[pos])</w:t>
        <w:br/>
        <w:br/>
        <w:t xml:space="preserve">    if cp_value == 0x200c:</w:t>
        <w:br/>
        <w:br/>
        <w:t xml:space="preserve">        if pos &gt; 0:</w:t>
        <w:br/>
        <w:t xml:space="preserve">            if _combining_class(ord(label[pos - 1])) == _virama_combining_class:</w:t>
        <w:br/>
        <w:t xml:space="preserve">                return True</w:t>
        <w:br/>
        <w:br/>
        <w:t xml:space="preserve">        ok = False</w:t>
        <w:br/>
        <w:t xml:space="preserve">        for i in range(pos-1, -1, -1):</w:t>
        <w:br/>
        <w:t xml:space="preserve">            joining_type = idnadata.joining_types.get(ord(label[i]))</w:t>
        <w:br/>
        <w:t xml:space="preserve">            if joining_type == ord('T'):</w:t>
        <w:br/>
        <w:t xml:space="preserve">                continue</w:t>
        <w:br/>
        <w:t xml:space="preserve">            elif joining_type in [ord('L'), ord('D')]:</w:t>
        <w:br/>
        <w:t xml:space="preserve">                ok = True</w:t>
        <w:br/>
        <w:t xml:space="preserve">                break</w:t>
        <w:br/>
        <w:t xml:space="preserve">            else:</w:t>
        <w:br/>
        <w:t xml:space="preserve">                break</w:t>
        <w:br/>
        <w:br/>
        <w:t xml:space="preserve">        if not ok:</w:t>
        <w:br/>
        <w:t xml:space="preserve">            return False</w:t>
        <w:br/>
        <w:br/>
        <w:t xml:space="preserve">        ok = False</w:t>
        <w:br/>
        <w:t xml:space="preserve">        for i in range(pos+1, len(label)):</w:t>
        <w:br/>
        <w:t xml:space="preserve">            joining_type = idnadata.joining_types.get(ord(label[i]))</w:t>
        <w:br/>
        <w:t xml:space="preserve">            if joining_type == ord('T'):</w:t>
        <w:br/>
        <w:t xml:space="preserve">                continue</w:t>
        <w:br/>
        <w:t xml:space="preserve">            elif joining_type in [ord('R'), ord('D')]:</w:t>
        <w:br/>
        <w:t xml:space="preserve">                ok = True</w:t>
        <w:br/>
        <w:t xml:space="preserve">                break</w:t>
        <w:br/>
        <w:t xml:space="preserve">            else:</w:t>
        <w:br/>
        <w:t xml:space="preserve">                break</w:t>
        <w:br/>
        <w:t xml:space="preserve">        return ok</w:t>
        <w:br/>
        <w:br/>
        <w:t xml:space="preserve">    if cp_value == 0x200d:</w:t>
        <w:br/>
        <w:br/>
        <w:t xml:space="preserve">        if pos &gt; 0:</w:t>
        <w:br/>
        <w:t xml:space="preserve">            if _combining_class(ord(label[pos - 1])) == _virama_combining_class:</w:t>
        <w:br/>
        <w:t xml:space="preserve">                return True</w:t>
        <w:br/>
        <w:t xml:space="preserve">        return False</w:t>
        <w:br/>
        <w:br/>
        <w:t xml:space="preserve">    else:</w:t>
        <w:br/>
        <w:br/>
        <w:t xml:space="preserve">        return False</w:t>
        <w:br/>
        <w:br/>
        <w:br/>
        <w:t>def valid_contexto(label: str, pos: int, exception: bool = False) -&gt; bool:</w:t>
        <w:br/>
        <w:t xml:space="preserve">    cp_value = ord(label[pos])</w:t>
        <w:br/>
        <w:br/>
        <w:t xml:space="preserve">    if cp_value == 0x00b7:</w:t>
        <w:br/>
        <w:t xml:space="preserve">        if 0 &lt; pos &lt; len(label)-1:</w:t>
        <w:br/>
        <w:t xml:space="preserve">            if ord(label[pos - 1]) == 0x006c and ord(label[pos + 1]) == 0x006c:</w:t>
        <w:br/>
        <w:t xml:space="preserve">                return True</w:t>
        <w:br/>
        <w:t xml:space="preserve">        return False</w:t>
        <w:br/>
        <w:br/>
        <w:t xml:space="preserve">    elif cp_value == 0x0375:</w:t>
        <w:br/>
        <w:t xml:space="preserve">        if pos &lt; len(label)-1 and len(label) &gt; 1:</w:t>
        <w:br/>
        <w:t xml:space="preserve">            return _is_script(label[pos + 1], 'Greek')</w:t>
        <w:br/>
        <w:t xml:space="preserve">        return False</w:t>
        <w:br/>
        <w:br/>
        <w:t xml:space="preserve">    elif cp_value == 0x05f3 or cp_value == 0x05f4:</w:t>
        <w:br/>
        <w:t xml:space="preserve">        if pos &gt; 0:</w:t>
        <w:br/>
        <w:t xml:space="preserve">            return _is_script(label[pos - 1], 'Hebrew')</w:t>
        <w:br/>
        <w:t xml:space="preserve">        return False</w:t>
        <w:br/>
        <w:br/>
        <w:t xml:space="preserve">    elif cp_value == 0x30fb:</w:t>
        <w:br/>
        <w:t xml:space="preserve">        for cp in label:</w:t>
        <w:br/>
        <w:t xml:space="preserve">            if cp == '\u30fb':</w:t>
        <w:br/>
        <w:t xml:space="preserve">                continue</w:t>
        <w:br/>
        <w:t xml:space="preserve">            if _is_script(cp, 'Hiragana') or _is_script(cp, 'Katakana') or _is_script(cp, 'Han'):</w:t>
        <w:br/>
        <w:t xml:space="preserve">                return True</w:t>
        <w:br/>
        <w:t xml:space="preserve">        return False</w:t>
        <w:br/>
        <w:br/>
        <w:t xml:space="preserve">    elif 0x660 &lt;= cp_value &lt;= 0x669:</w:t>
        <w:br/>
        <w:t xml:space="preserve">        for cp in label:</w:t>
        <w:br/>
        <w:t xml:space="preserve">            if 0x6f0 &lt;= ord(cp) &lt;= 0x06f9:</w:t>
        <w:br/>
        <w:t xml:space="preserve">                return False</w:t>
        <w:br/>
        <w:t xml:space="preserve">        return True</w:t>
        <w:br/>
        <w:br/>
        <w:t xml:space="preserve">    elif 0x6f0 &lt;= cp_value &lt;= 0x6f9:</w:t>
        <w:br/>
        <w:t xml:space="preserve">        for cp in label:</w:t>
        <w:br/>
        <w:t xml:space="preserve">            if 0x660 &lt;= ord(cp) &lt;= 0x0669:</w:t>
        <w:br/>
        <w:t xml:space="preserve">                return False</w:t>
        <w:br/>
        <w:t xml:space="preserve">        return True</w:t>
        <w:br/>
        <w:br/>
        <w:t xml:space="preserve">    return False</w:t>
        <w:br/>
        <w:br/>
        <w:br/>
        <w:t>def check_label(label: Union[str, bytes, bytearray]) -&gt; None:</w:t>
        <w:br/>
        <w:t xml:space="preserve">    if isinstance(label, (bytes, bytearray)):</w:t>
        <w:br/>
        <w:t xml:space="preserve">        label = label.decode('utf-8')</w:t>
        <w:br/>
        <w:t xml:space="preserve">    if len(label) == 0:</w:t>
        <w:br/>
        <w:t xml:space="preserve">        raise IDNAError('Empty Label')</w:t>
        <w:br/>
        <w:br/>
        <w:t xml:space="preserve">    check_nfc(label)</w:t>
        <w:br/>
        <w:t xml:space="preserve">    check_hyphen_ok(label)</w:t>
        <w:br/>
        <w:t xml:space="preserve">    check_initial_combiner(label)</w:t>
        <w:br/>
        <w:br/>
        <w:t xml:space="preserve">    for (pos, cp) in enumerate(label):</w:t>
        <w:br/>
        <w:t xml:space="preserve">        cp_value = ord(cp)</w:t>
        <w:br/>
        <w:t xml:space="preserve">        if intranges_contain(cp_value, idnadata.codepoint_classes['PVALID']):</w:t>
        <w:br/>
        <w:t xml:space="preserve">            continue</w:t>
        <w:br/>
        <w:t xml:space="preserve">        elif intranges_contain(cp_value, idnadata.codepoint_classes['CONTEXTJ']):</w:t>
        <w:br/>
        <w:t xml:space="preserve">            if not valid_contextj(label, pos):</w:t>
        <w:br/>
        <w:t xml:space="preserve">                raise InvalidCodepointContext('Joiner {} not allowed at position {} in {}'.format(</w:t>
        <w:br/>
        <w:t xml:space="preserve">                    _unot(cp_value), pos+1, repr(label)))</w:t>
        <w:br/>
        <w:t xml:space="preserve">        elif intranges_contain(cp_value, idnadata.codepoint_classes['CONTEXTO']):</w:t>
        <w:br/>
        <w:t xml:space="preserve">            if not valid_contexto(label, pos):</w:t>
        <w:br/>
        <w:t xml:space="preserve">                raise InvalidCodepointContext('Codepoint {} not allowed at position {} in {}'.format(_unot(cp_value), pos+1, repr(label)))</w:t>
        <w:br/>
        <w:t xml:space="preserve">        else:</w:t>
        <w:br/>
        <w:t xml:space="preserve">            raise InvalidCodepoint('Codepoint {} at position {} of {} not allowed'.format(_unot(cp_value), pos+1, repr(label)))</w:t>
        <w:br/>
        <w:br/>
        <w:t xml:space="preserve">    check_bidi(label)</w:t>
        <w:br/>
        <w:br/>
        <w:br/>
        <w:t>def alabel(label: str) -&gt; bytes:</w:t>
        <w:br/>
        <w:t xml:space="preserve">    try:</w:t>
        <w:br/>
        <w:t xml:space="preserve">        label_bytes = label.encode('ascii')</w:t>
        <w:br/>
        <w:t xml:space="preserve">        ulabel(label_bytes)</w:t>
        <w:br/>
        <w:t xml:space="preserve">        if not valid_label_length(label_bytes):</w:t>
        <w:br/>
        <w:t xml:space="preserve">            raise IDNAError('Label too long')</w:t>
        <w:br/>
        <w:t xml:space="preserve">        return label_bytes</w:t>
        <w:br/>
        <w:t xml:space="preserve">    except UnicodeEncodeError:</w:t>
        <w:br/>
        <w:t xml:space="preserve">        pass</w:t>
        <w:br/>
        <w:br/>
        <w:t xml:space="preserve">    if not label:</w:t>
        <w:br/>
        <w:t xml:space="preserve">        raise IDNAError('No Input')</w:t>
        <w:br/>
        <w:br/>
        <w:t xml:space="preserve">    label = str(label)</w:t>
        <w:br/>
        <w:t xml:space="preserve">    check_label(label)</w:t>
        <w:br/>
        <w:t xml:space="preserve">    label_bytes = _punycode(label)</w:t>
        <w:br/>
        <w:t xml:space="preserve">    label_bytes = _alabel_prefix + label_bytes</w:t>
        <w:br/>
        <w:br/>
        <w:t xml:space="preserve">    if not valid_label_length(label_bytes):</w:t>
        <w:br/>
        <w:t xml:space="preserve">        raise IDNAError('Label too long')</w:t>
        <w:br/>
        <w:br/>
        <w:t xml:space="preserve">    return label_bytes</w:t>
        <w:br/>
        <w:br/>
        <w:br/>
        <w:t>def ulabel(label: Union[str, bytes, bytearray]) -&gt; str:</w:t>
        <w:br/>
        <w:t xml:space="preserve">    if not isinstance(label, (bytes, bytearray)):</w:t>
        <w:br/>
        <w:t xml:space="preserve">        try:</w:t>
        <w:br/>
        <w:t xml:space="preserve">            label_bytes = label.encode('ascii')</w:t>
        <w:br/>
        <w:t xml:space="preserve">        except UnicodeEncodeError:</w:t>
        <w:br/>
        <w:t xml:space="preserve">            check_label(label)</w:t>
        <w:br/>
        <w:t xml:space="preserve">            return label</w:t>
        <w:br/>
        <w:t xml:space="preserve">    else:</w:t>
        <w:br/>
        <w:t xml:space="preserve">        label_bytes = label</w:t>
        <w:br/>
        <w:br/>
        <w:t xml:space="preserve">    label_bytes = label_bytes.lower()</w:t>
        <w:br/>
        <w:t xml:space="preserve">    if label_bytes.startswith(_alabel_prefix):</w:t>
        <w:br/>
        <w:t xml:space="preserve">        label_bytes = label_bytes[len(_alabel_prefix):]</w:t>
        <w:br/>
        <w:t xml:space="preserve">        if not label_bytes:</w:t>
        <w:br/>
        <w:t xml:space="preserve">            raise IDNAError('Malformed A-label, no Punycode eligible content found')</w:t>
        <w:br/>
        <w:t xml:space="preserve">        if label_bytes.decode('ascii')[-1] == '-':</w:t>
        <w:br/>
        <w:t xml:space="preserve">            raise IDNAError('A-label must not end with a hyphen')</w:t>
        <w:br/>
        <w:t xml:space="preserve">    else:</w:t>
        <w:br/>
        <w:t xml:space="preserve">        check_label(label_bytes)</w:t>
        <w:br/>
        <w:t xml:space="preserve">        return label_bytes.decode('ascii')</w:t>
        <w:br/>
        <w:br/>
        <w:t xml:space="preserve">    try:</w:t>
        <w:br/>
        <w:t xml:space="preserve">        label = label_bytes.decode('punycode')</w:t>
        <w:br/>
        <w:t xml:space="preserve">    except UnicodeError:</w:t>
        <w:br/>
        <w:t xml:space="preserve">        raise IDNAError('Invalid A-label')</w:t>
        <w:br/>
        <w:t xml:space="preserve">    check_label(label)</w:t>
        <w:br/>
        <w:t xml:space="preserve">    return label</w:t>
        <w:br/>
        <w:br/>
        <w:br/>
        <w:t>def uts46_remap(domain: str, std3_rules: bool = True, transitional: bool = False) -&gt; str:</w:t>
        <w:br/>
        <w:t xml:space="preserve">    """Re-map the characters in the string according to UTS46 processing."""</w:t>
        <w:br/>
        <w:t xml:space="preserve">    from .uts46data import uts46data</w:t>
        <w:br/>
        <w:t xml:space="preserve">    output = ''</w:t>
        <w:br/>
        <w:br/>
        <w:t xml:space="preserve">    for pos, char in enumerate(domain):</w:t>
        <w:br/>
        <w:t xml:space="preserve">        code_point = ord(char)</w:t>
        <w:br/>
        <w:t xml:space="preserve">        try:</w:t>
        <w:br/>
        <w:t xml:space="preserve">            uts46row = uts46data[code_point if code_point &lt; 256 else</w:t>
        <w:br/>
        <w:t xml:space="preserve">                bisect.bisect_left(uts46data, (code_point, 'Z')) - 1]</w:t>
        <w:br/>
        <w:t xml:space="preserve">            status = uts46row[1]</w:t>
        <w:br/>
        <w:t xml:space="preserve">            replacement = None  # type: Optional[str]</w:t>
        <w:br/>
        <w:t xml:space="preserve">            if len(uts46row) == 3:</w:t>
        <w:br/>
        <w:t xml:space="preserve">                replacement = uts46row[2]  # type: ignore</w:t>
        <w:br/>
        <w:t xml:space="preserve">            if (status == 'V' or</w:t>
        <w:br/>
        <w:t xml:space="preserve">                    (status == 'D' and not transitional) or</w:t>
        <w:br/>
        <w:t xml:space="preserve">                    (status == '3' and not std3_rules and replacement is None)):</w:t>
        <w:br/>
        <w:t xml:space="preserve">                output += char</w:t>
        <w:br/>
        <w:t xml:space="preserve">            elif replacement is not None and (status == 'M' or</w:t>
        <w:br/>
        <w:t xml:space="preserve">                    (status == '3' and not std3_rules) or</w:t>
        <w:br/>
        <w:t xml:space="preserve">                    (status == 'D' and transitional)):</w:t>
        <w:br/>
        <w:t xml:space="preserve">                output += replacement</w:t>
        <w:br/>
        <w:t xml:space="preserve">            elif status != 'I':</w:t>
        <w:br/>
        <w:t xml:space="preserve">                raise IndexError()</w:t>
        <w:br/>
        <w:t xml:space="preserve">        except IndexError:</w:t>
        <w:br/>
        <w:t xml:space="preserve">            raise InvalidCodepoint(</w:t>
        <w:br/>
        <w:t xml:space="preserve">                'Codepoint {} not allowed at position {} in {}'.format(</w:t>
        <w:br/>
        <w:t xml:space="preserve">                _unot(code_point), pos + 1, repr(domain)))</w:t>
        <w:br/>
        <w:br/>
        <w:t xml:space="preserve">    return unicodedata.normalize('NFC', output)</w:t>
        <w:br/>
        <w:br/>
        <w:br/>
        <w:t>def encode(s: Union[str, bytes, bytearray], strict: bool = False, uts46: bool = False, std3_rules: bool = False, transitional: bool = False) -&gt; bytes:</w:t>
        <w:br/>
        <w:t xml:space="preserve">    if isinstance(s, (bytes, bytearray)):</w:t>
        <w:br/>
        <w:t xml:space="preserve">        try:</w:t>
        <w:br/>
        <w:t xml:space="preserve">            s = s.decode('ascii')</w:t>
        <w:br/>
        <w:t xml:space="preserve">        except UnicodeDecodeError:</w:t>
        <w:br/>
        <w:t xml:space="preserve">            raise IDNAError('should pass a unicode string to the function rather than a byte string.')</w:t>
        <w:br/>
        <w:t xml:space="preserve">    if uts46:</w:t>
        <w:br/>
        <w:t xml:space="preserve">        s = uts46_remap(s, std3_rules, transitional)</w:t>
        <w:br/>
        <w:t xml:space="preserve">    trailing_dot = False</w:t>
        <w:br/>
        <w:t xml:space="preserve">    result = []</w:t>
        <w:br/>
        <w:t xml:space="preserve">    if strict:</w:t>
        <w:br/>
        <w:t xml:space="preserve">        labels = s.split('.')</w:t>
        <w:br/>
        <w:t xml:space="preserve">    else:</w:t>
        <w:br/>
        <w:t xml:space="preserve">        labels = _unicode_dots_re.split(s)</w:t>
        <w:br/>
        <w:t xml:space="preserve">    if not labels or labels == ['']:</w:t>
        <w:br/>
        <w:t xml:space="preserve">        raise IDNAError('Empty domain')</w:t>
        <w:br/>
        <w:t xml:space="preserve">    if labels[-1] == '':</w:t>
        <w:br/>
        <w:t xml:space="preserve">        del labels[-1]</w:t>
        <w:br/>
        <w:t xml:space="preserve">        trailing_dot = True</w:t>
        <w:br/>
        <w:t xml:space="preserve">    for label in labels:</w:t>
        <w:br/>
        <w:t xml:space="preserve">        s = alabel(label)</w:t>
        <w:br/>
        <w:t xml:space="preserve">        if s:</w:t>
        <w:br/>
        <w:t xml:space="preserve">            result.append(s)</w:t>
        <w:br/>
        <w:t xml:space="preserve">        else:</w:t>
        <w:br/>
        <w:t xml:space="preserve">            raise IDNAError('Empty label')</w:t>
        <w:br/>
        <w:t xml:space="preserve">    if trailing_dot:</w:t>
        <w:br/>
        <w:t xml:space="preserve">        result.append(b'')</w:t>
        <w:br/>
        <w:t xml:space="preserve">    s = b'.'.join(result)</w:t>
        <w:br/>
        <w:t xml:space="preserve">    if not valid_string_length(s, trailing_dot):</w:t>
        <w:br/>
        <w:t xml:space="preserve">        raise IDNAError('Domain too long')</w:t>
        <w:br/>
        <w:t xml:space="preserve">    return s</w:t>
        <w:br/>
        <w:br/>
        <w:br/>
        <w:t>def decode(s: Union[str, bytes, bytearray], strict: bool = False, uts46: bool = False, std3_rules: bool = False) -&gt; str:</w:t>
        <w:br/>
        <w:t xml:space="preserve">    try:</w:t>
        <w:br/>
        <w:t xml:space="preserve">        if isinstance(s, (bytes, bytearray)):</w:t>
        <w:br/>
        <w:t xml:space="preserve">            s = s.decode('ascii')</w:t>
        <w:br/>
        <w:t xml:space="preserve">    except UnicodeDecodeError:</w:t>
        <w:br/>
        <w:t xml:space="preserve">        raise IDNAError('Invalid ASCII in A-label')</w:t>
        <w:br/>
        <w:t xml:space="preserve">    if uts46:</w:t>
        <w:br/>
        <w:t xml:space="preserve">        s = uts46_remap(s, std3_rules, False)</w:t>
        <w:br/>
        <w:t xml:space="preserve">    trailing_dot = False</w:t>
        <w:br/>
        <w:t xml:space="preserve">    result = []</w:t>
        <w:br/>
        <w:t xml:space="preserve">    if not strict:</w:t>
        <w:br/>
        <w:t xml:space="preserve">        labels = _unicode_dots_re.split(s)</w:t>
        <w:br/>
        <w:t xml:space="preserve">    else:</w:t>
        <w:br/>
        <w:t xml:space="preserve">        labels = s.split('.')</w:t>
        <w:br/>
        <w:t xml:space="preserve">    if not labels or labels == ['']:</w:t>
        <w:br/>
        <w:t xml:space="preserve">        raise IDNAError('Empty domain')</w:t>
        <w:br/>
        <w:t xml:space="preserve">    if not labels[-1]:</w:t>
        <w:br/>
        <w:t xml:space="preserve">        del labels[-1]</w:t>
        <w:br/>
        <w:t xml:space="preserve">        trailing_dot = True</w:t>
        <w:br/>
        <w:t xml:space="preserve">    for label in labels:</w:t>
        <w:br/>
        <w:t xml:space="preserve">        s = ulabel(label)</w:t>
        <w:br/>
        <w:t xml:space="preserve">        if s:</w:t>
        <w:br/>
        <w:t xml:space="preserve">            result.append(s)</w:t>
        <w:br/>
        <w:t xml:space="preserve">        else:</w:t>
        <w:br/>
        <w:t xml:space="preserve">            raise IDNAError('Empty label')</w:t>
        <w:br/>
        <w:t xml:space="preserve">    if trailing_dot:</w:t>
        <w:br/>
        <w:t xml:space="preserve">        result.append('')</w:t>
        <w:br/>
        <w:t xml:space="preserve">    return '.'.join(result)</w:t>
        <w:br/>
      </w:r>
    </w:p>
    <w:p>
      <w:r>
        <w:t>Fin du fichier : .venv/lib/python3.12/site-packages/pip/_vendor/idna/core.py</w:t>
      </w:r>
    </w:p>
    <w:p/>
    <w:p>
      <w:r>
        <w:t>Début du fichier : .venv/lib/python3.12/site-packages/pip/_vendor/idna/idnadata.py</w:t>
      </w:r>
    </w:p>
    <w:p>
      <w:r>
        <w:rPr>
          <w:rFonts w:ascii="Consolas" w:hAnsi="Consolas"/>
        </w:rPr>
        <w:t># This file is automatically generated by tools/idna-data</w:t>
        <w:br/>
        <w:br/>
        <w:t>__version__ = '15.0.0'</w:t>
        <w:br/>
        <w:t>scripts = {</w:t>
        <w:br/>
        <w:t xml:space="preserve">    'Greek': (</w:t>
        <w:br/>
        <w:t xml:space="preserve">        0x37000000374,</w:t>
        <w:br/>
        <w:t xml:space="preserve">        0x37500000378,</w:t>
        <w:br/>
        <w:t xml:space="preserve">        0x37a0000037e,</w:t>
        <w:br/>
        <w:t xml:space="preserve">        0x37f00000380,</w:t>
        <w:br/>
        <w:t xml:space="preserve">        0x38400000385,</w:t>
        <w:br/>
        <w:t xml:space="preserve">        0x38600000387,</w:t>
        <w:br/>
        <w:t xml:space="preserve">        0x3880000038b,</w:t>
        <w:br/>
        <w:t xml:space="preserve">        0x38c0000038d,</w:t>
        <w:br/>
        <w:t xml:space="preserve">        0x38e000003a2,</w:t>
        <w:br/>
        <w:t xml:space="preserve">        0x3a3000003e2,</w:t>
        <w:br/>
        <w:t xml:space="preserve">        0x3f000000400,</w:t>
        <w:br/>
        <w:t xml:space="preserve">        0x1d2600001d2b,</w:t>
        <w:br/>
        <w:t xml:space="preserve">        0x1d5d00001d62,</w:t>
        <w:br/>
        <w:t xml:space="preserve">        0x1d6600001d6b,</w:t>
        <w:br/>
        <w:t xml:space="preserve">        0x1dbf00001dc0,</w:t>
        <w:br/>
        <w:t xml:space="preserve">        0x1f0000001f16,</w:t>
        <w:br/>
        <w:t xml:space="preserve">        0x1f1800001f1e,</w:t>
        <w:br/>
        <w:t xml:space="preserve">        0x1f2000001f46,</w:t>
        <w:br/>
        <w:t xml:space="preserve">        0x1f4800001f4e,</w:t>
        <w:br/>
        <w:t xml:space="preserve">        0x1f5000001f58,</w:t>
        <w:br/>
        <w:t xml:space="preserve">        0x1f5900001f5a,</w:t>
        <w:br/>
        <w:t xml:space="preserve">        0x1f5b00001f5c,</w:t>
        <w:br/>
        <w:t xml:space="preserve">        0x1f5d00001f5e,</w:t>
        <w:br/>
        <w:t xml:space="preserve">        0x1f5f00001f7e,</w:t>
        <w:br/>
        <w:t xml:space="preserve">        0x1f8000001fb5,</w:t>
        <w:br/>
        <w:t xml:space="preserve">        0x1fb600001fc5,</w:t>
        <w:br/>
        <w:t xml:space="preserve">        0x1fc600001fd4,</w:t>
        <w:br/>
        <w:t xml:space="preserve">        0x1fd600001fdc,</w:t>
        <w:br/>
        <w:t xml:space="preserve">        0x1fdd00001ff0,</w:t>
        <w:br/>
        <w:t xml:space="preserve">        0x1ff200001ff5,</w:t>
        <w:br/>
        <w:t xml:space="preserve">        0x1ff600001fff,</w:t>
        <w:br/>
        <w:t xml:space="preserve">        0x212600002127,</w:t>
        <w:br/>
        <w:t xml:space="preserve">        0xab650000ab66,</w:t>
        <w:br/>
        <w:t xml:space="preserve">        0x101400001018f,</w:t>
        <w:br/>
        <w:t xml:space="preserve">        0x101a0000101a1,</w:t>
        <w:br/>
        <w:t xml:space="preserve">        0x1d2000001d246,</w:t>
        <w:br/>
        <w:t xml:space="preserve">    ),</w:t>
        <w:br/>
        <w:t xml:space="preserve">    'Han': (</w:t>
        <w:br/>
        <w:t xml:space="preserve">        0x2e8000002e9a,</w:t>
        <w:br/>
        <w:t xml:space="preserve">        0x2e9b00002ef4,</w:t>
        <w:br/>
        <w:t xml:space="preserve">        0x2f0000002fd6,</w:t>
        <w:br/>
        <w:t xml:space="preserve">        0x300500003006,</w:t>
        <w:br/>
        <w:t xml:space="preserve">        0x300700003008,</w:t>
        <w:br/>
        <w:t xml:space="preserve">        0x30210000302a,</w:t>
        <w:br/>
        <w:t xml:space="preserve">        0x30380000303c,</w:t>
        <w:br/>
        <w:t xml:space="preserve">        0x340000004dc0,</w:t>
        <w:br/>
        <w:t xml:space="preserve">        0x4e000000a000,</w:t>
        <w:br/>
        <w:t xml:space="preserve">        0xf9000000fa6e,</w:t>
        <w:br/>
        <w:t xml:space="preserve">        0xfa700000fada,</w:t>
        <w:br/>
        <w:t xml:space="preserve">        0x16fe200016fe4,</w:t>
        <w:br/>
        <w:t xml:space="preserve">        0x16ff000016ff2,</w:t>
        <w:br/>
        <w:t xml:space="preserve">        0x200000002a6e0,</w:t>
        <w:br/>
        <w:t xml:space="preserve">        0x2a7000002b73a,</w:t>
        <w:br/>
        <w:t xml:space="preserve">        0x2b7400002b81e,</w:t>
        <w:br/>
        <w:t xml:space="preserve">        0x2b8200002cea2,</w:t>
        <w:br/>
        <w:t xml:space="preserve">        0x2ceb00002ebe1,</w:t>
        <w:br/>
        <w:t xml:space="preserve">        0x2f8000002fa1e,</w:t>
        <w:br/>
        <w:t xml:space="preserve">        0x300000003134b,</w:t>
        <w:br/>
        <w:t xml:space="preserve">        0x31350000323b0,</w:t>
        <w:br/>
        <w:t xml:space="preserve">    ),</w:t>
        <w:br/>
        <w:t xml:space="preserve">    'Hebrew': (</w:t>
        <w:br/>
        <w:t xml:space="preserve">        0x591000005c8,</w:t>
        <w:br/>
        <w:t xml:space="preserve">        0x5d0000005eb,</w:t>
        <w:br/>
        <w:t xml:space="preserve">        0x5ef000005f5,</w:t>
        <w:br/>
        <w:t xml:space="preserve">        0xfb1d0000fb37,</w:t>
        <w:br/>
        <w:t xml:space="preserve">        0xfb380000fb3d,</w:t>
        <w:br/>
        <w:t xml:space="preserve">        0xfb3e0000fb3f,</w:t>
        <w:br/>
        <w:t xml:space="preserve">        0xfb400000fb42,</w:t>
        <w:br/>
        <w:t xml:space="preserve">        0xfb430000fb45,</w:t>
        <w:br/>
        <w:t xml:space="preserve">        0xfb460000fb50,</w:t>
        <w:br/>
        <w:t xml:space="preserve">    ),</w:t>
        <w:br/>
        <w:t xml:space="preserve">    'Hiragana': (</w:t>
        <w:br/>
        <w:t xml:space="preserve">        0x304100003097,</w:t>
        <w:br/>
        <w:t xml:space="preserve">        0x309d000030a0,</w:t>
        <w:br/>
        <w:t xml:space="preserve">        0x1b0010001b120,</w:t>
        <w:br/>
        <w:t xml:space="preserve">        0x1b1320001b133,</w:t>
        <w:br/>
        <w:t xml:space="preserve">        0x1b1500001b153,</w:t>
        <w:br/>
        <w:t xml:space="preserve">        0x1f2000001f201,</w:t>
        <w:br/>
        <w:t xml:space="preserve">    ),</w:t>
        <w:br/>
        <w:t xml:space="preserve">    'Katakana': (</w:t>
        <w:br/>
        <w:t xml:space="preserve">        0x30a1000030fb,</w:t>
        <w:br/>
        <w:t xml:space="preserve">        0x30fd00003100,</w:t>
        <w:br/>
        <w:t xml:space="preserve">        0x31f000003200,</w:t>
        <w:br/>
        <w:t xml:space="preserve">        0x32d0000032ff,</w:t>
        <w:br/>
        <w:t xml:space="preserve">        0x330000003358,</w:t>
        <w:br/>
        <w:t xml:space="preserve">        0xff660000ff70,</w:t>
        <w:br/>
        <w:t xml:space="preserve">        0xff710000ff9e,</w:t>
        <w:br/>
        <w:t xml:space="preserve">        0x1aff00001aff4,</w:t>
        <w:br/>
        <w:t xml:space="preserve">        0x1aff50001affc,</w:t>
        <w:br/>
        <w:t xml:space="preserve">        0x1affd0001afff,</w:t>
        <w:br/>
        <w:t xml:space="preserve">        0x1b0000001b001,</w:t>
        <w:br/>
        <w:t xml:space="preserve">        0x1b1200001b123,</w:t>
        <w:br/>
        <w:t xml:space="preserve">        0x1b1550001b156,</w:t>
        <w:br/>
        <w:t xml:space="preserve">        0x1b1640001b168,</w:t>
        <w:br/>
        <w:t xml:space="preserve">    ),</w:t>
        <w:br/>
        <w:t>}</w:t>
        <w:br/>
        <w:t>joining_types = {</w:t>
        <w:br/>
        <w:t xml:space="preserve">    0xad: 84,</w:t>
        <w:br/>
        <w:t xml:space="preserve">    0x300: 84,</w:t>
        <w:br/>
        <w:t xml:space="preserve">    0x301: 84,</w:t>
        <w:br/>
        <w:t xml:space="preserve">    0x302: 84,</w:t>
        <w:br/>
        <w:t xml:space="preserve">    0x303: 84,</w:t>
        <w:br/>
        <w:t xml:space="preserve">    0x304: 84,</w:t>
        <w:br/>
        <w:t xml:space="preserve">    0x305: 84,</w:t>
        <w:br/>
        <w:t xml:space="preserve">    0x306: 84,</w:t>
        <w:br/>
        <w:t xml:space="preserve">    0x307: 84,</w:t>
        <w:br/>
        <w:t xml:space="preserve">    0x308: 84,</w:t>
        <w:br/>
        <w:t xml:space="preserve">    0x309: 84,</w:t>
        <w:br/>
        <w:t xml:space="preserve">    0x30a: 84,</w:t>
        <w:br/>
        <w:t xml:space="preserve">    0x30b: 84,</w:t>
        <w:br/>
        <w:t xml:space="preserve">    0x30c: 84,</w:t>
        <w:br/>
        <w:t xml:space="preserve">    0x30d: 84,</w:t>
        <w:br/>
        <w:t xml:space="preserve">    0x30e: 84,</w:t>
        <w:br/>
        <w:t xml:space="preserve">    0x30f: 84,</w:t>
        <w:br/>
        <w:t xml:space="preserve">    0x310: 84,</w:t>
        <w:br/>
        <w:t xml:space="preserve">    0x311: 84,</w:t>
        <w:br/>
        <w:t xml:space="preserve">    0x312: 84,</w:t>
        <w:br/>
        <w:t xml:space="preserve">    0x313: 84,</w:t>
        <w:br/>
        <w:t xml:space="preserve">    0x314: 84,</w:t>
        <w:br/>
        <w:t xml:space="preserve">    0x315: 84,</w:t>
        <w:br/>
        <w:t xml:space="preserve">    0x316: 84,</w:t>
        <w:br/>
        <w:t xml:space="preserve">    0x317: 84,</w:t>
        <w:br/>
        <w:t xml:space="preserve">    0x318: 84,</w:t>
        <w:br/>
        <w:t xml:space="preserve">    0x319: 84,</w:t>
        <w:br/>
        <w:t xml:space="preserve">    0x31a: 84,</w:t>
        <w:br/>
        <w:t xml:space="preserve">    0x31b: 84,</w:t>
        <w:br/>
        <w:t xml:space="preserve">    0x31c: 84,</w:t>
        <w:br/>
        <w:t xml:space="preserve">    0x31d: 84,</w:t>
        <w:br/>
        <w:t xml:space="preserve">    0x31e: 84,</w:t>
        <w:br/>
        <w:t xml:space="preserve">    0x31f: 84,</w:t>
        <w:br/>
        <w:t xml:space="preserve">    0x320: 84,</w:t>
        <w:br/>
        <w:t xml:space="preserve">    0x321: 84,</w:t>
        <w:br/>
        <w:t xml:space="preserve">    0x322: 84,</w:t>
        <w:br/>
        <w:t xml:space="preserve">    0x323: 84,</w:t>
        <w:br/>
        <w:t xml:space="preserve">    0x324: 84,</w:t>
        <w:br/>
        <w:t xml:space="preserve">    0x325: 84,</w:t>
        <w:br/>
        <w:t xml:space="preserve">    0x326: 84,</w:t>
        <w:br/>
        <w:t xml:space="preserve">    0x327: 84,</w:t>
        <w:br/>
        <w:t xml:space="preserve">    0x328: 84,</w:t>
        <w:br/>
        <w:t xml:space="preserve">    0x329: 84,</w:t>
        <w:br/>
        <w:t xml:space="preserve">    0x32a: 84,</w:t>
        <w:br/>
        <w:t xml:space="preserve">    0x32b: 84,</w:t>
        <w:br/>
        <w:t xml:space="preserve">    0x32c: 84,</w:t>
        <w:br/>
        <w:t xml:space="preserve">    0x32d: 84,</w:t>
        <w:br/>
        <w:t xml:space="preserve">    0x32e: 84,</w:t>
        <w:br/>
        <w:t xml:space="preserve">    0x32f: 84,</w:t>
        <w:br/>
        <w:t xml:space="preserve">    0x330: 84,</w:t>
        <w:br/>
        <w:t xml:space="preserve">    0x331: 84,</w:t>
        <w:br/>
        <w:t xml:space="preserve">    0x332: 84,</w:t>
        <w:br/>
        <w:t xml:space="preserve">    0x333: 84,</w:t>
        <w:br/>
        <w:t xml:space="preserve">    0x334: 84,</w:t>
        <w:br/>
        <w:t xml:space="preserve">    0x335: 84,</w:t>
        <w:br/>
        <w:t xml:space="preserve">    0x336: 84,</w:t>
        <w:br/>
        <w:t xml:space="preserve">    0x337: 84,</w:t>
        <w:br/>
        <w:t xml:space="preserve">    0x338: 84,</w:t>
        <w:br/>
        <w:t xml:space="preserve">    0x339: 84,</w:t>
        <w:br/>
        <w:t xml:space="preserve">    0x33a: 84,</w:t>
        <w:br/>
        <w:t xml:space="preserve">    0x33b: 84,</w:t>
        <w:br/>
        <w:t xml:space="preserve">    0x33c: 84,</w:t>
        <w:br/>
        <w:t xml:space="preserve">    0x33d: 84,</w:t>
        <w:br/>
        <w:t xml:space="preserve">    0x33e: 84,</w:t>
        <w:br/>
        <w:t xml:space="preserve">    0x33f: 84,</w:t>
        <w:br/>
        <w:t xml:space="preserve">    0x340: 84,</w:t>
        <w:br/>
        <w:t xml:space="preserve">    0x341: 84,</w:t>
        <w:br/>
        <w:t xml:space="preserve">    0x342: 84,</w:t>
        <w:br/>
        <w:t xml:space="preserve">    0x343: 84,</w:t>
        <w:br/>
        <w:t xml:space="preserve">    0x344: 84,</w:t>
        <w:br/>
        <w:t xml:space="preserve">    0x345: 84,</w:t>
        <w:br/>
        <w:t xml:space="preserve">    0x346: 84,</w:t>
        <w:br/>
        <w:t xml:space="preserve">    0x347: 84,</w:t>
        <w:br/>
        <w:t xml:space="preserve">    0x348: 84,</w:t>
        <w:br/>
        <w:t xml:space="preserve">    0x349: 84,</w:t>
        <w:br/>
        <w:t xml:space="preserve">    0x34a: 84,</w:t>
        <w:br/>
        <w:t xml:space="preserve">    0x34b: 84,</w:t>
        <w:br/>
        <w:t xml:space="preserve">    0x34c: 84,</w:t>
        <w:br/>
        <w:t xml:space="preserve">    0x34d: 84,</w:t>
        <w:br/>
        <w:t xml:space="preserve">    0x34e: 84,</w:t>
        <w:br/>
        <w:t xml:space="preserve">    0x34f: 84,</w:t>
        <w:br/>
        <w:t xml:space="preserve">    0x350: 84,</w:t>
        <w:br/>
        <w:t xml:space="preserve">    0x351: 84,</w:t>
        <w:br/>
        <w:t xml:space="preserve">    0x352: 84,</w:t>
        <w:br/>
        <w:t xml:space="preserve">    0x353: 84,</w:t>
        <w:br/>
        <w:t xml:space="preserve">    0x354: 84,</w:t>
        <w:br/>
        <w:t xml:space="preserve">    0x355: 84,</w:t>
        <w:br/>
        <w:t xml:space="preserve">    0x356: 84,</w:t>
        <w:br/>
        <w:t xml:space="preserve">    0x357: 84,</w:t>
        <w:br/>
        <w:t xml:space="preserve">    0x358: 84,</w:t>
        <w:br/>
        <w:t xml:space="preserve">    0x359: 84,</w:t>
        <w:br/>
        <w:t xml:space="preserve">    0x35a: 84,</w:t>
        <w:br/>
        <w:t xml:space="preserve">    0x35b: 84,</w:t>
        <w:br/>
        <w:t xml:space="preserve">    0x35c: 84,</w:t>
        <w:br/>
        <w:t xml:space="preserve">    0x35d: 84,</w:t>
        <w:br/>
        <w:t xml:space="preserve">    0x35e: 84,</w:t>
        <w:br/>
        <w:t xml:space="preserve">    0x35f: 84,</w:t>
        <w:br/>
        <w:t xml:space="preserve">    0x360: 84,</w:t>
        <w:br/>
        <w:t xml:space="preserve">    0x361: 84,</w:t>
        <w:br/>
        <w:t xml:space="preserve">    0x362: 84,</w:t>
        <w:br/>
        <w:t xml:space="preserve">    0x363: 84,</w:t>
        <w:br/>
        <w:t xml:space="preserve">    0x364: 84,</w:t>
        <w:br/>
        <w:t xml:space="preserve">    0x365: 84,</w:t>
        <w:br/>
        <w:t xml:space="preserve">    0x366: 84,</w:t>
        <w:br/>
        <w:t xml:space="preserve">    0x367: 84,</w:t>
        <w:br/>
        <w:t xml:space="preserve">    0x368: 84,</w:t>
        <w:br/>
        <w:t xml:space="preserve">    0x369: 84,</w:t>
        <w:br/>
        <w:t xml:space="preserve">    0x36a: 84,</w:t>
        <w:br/>
        <w:t xml:space="preserve">    0x36b: 84,</w:t>
        <w:br/>
        <w:t xml:space="preserve">    0x36c: 84,</w:t>
        <w:br/>
        <w:t xml:space="preserve">    0x36d: 84,</w:t>
        <w:br/>
        <w:t xml:space="preserve">    0x36e: 84,</w:t>
        <w:br/>
        <w:t xml:space="preserve">    0x36f: 84,</w:t>
        <w:br/>
        <w:t xml:space="preserve">    0x483: 84,</w:t>
        <w:br/>
        <w:t xml:space="preserve">    0x484: 84,</w:t>
        <w:br/>
        <w:t xml:space="preserve">    0x485: 84,</w:t>
        <w:br/>
        <w:t xml:space="preserve">    0x486: 84,</w:t>
        <w:br/>
        <w:t xml:space="preserve">    0x487: 84,</w:t>
        <w:br/>
        <w:t xml:space="preserve">    0x488: 84,</w:t>
        <w:br/>
        <w:t xml:space="preserve">    0x489: 84,</w:t>
        <w:br/>
        <w:t xml:space="preserve">    0x591: 84,</w:t>
        <w:br/>
        <w:t xml:space="preserve">    0x592: 84,</w:t>
        <w:br/>
        <w:t xml:space="preserve">    0x593: 84,</w:t>
        <w:br/>
        <w:t xml:space="preserve">    0x594: 84,</w:t>
        <w:br/>
        <w:t xml:space="preserve">    0x595: 84,</w:t>
        <w:br/>
        <w:t xml:space="preserve">    0x596: 84,</w:t>
        <w:br/>
        <w:t xml:space="preserve">    0x597: 84,</w:t>
        <w:br/>
        <w:t xml:space="preserve">    0x598: 84,</w:t>
        <w:br/>
        <w:t xml:space="preserve">    0x599: 84,</w:t>
        <w:br/>
        <w:t xml:space="preserve">    0x59a: 84,</w:t>
        <w:br/>
        <w:t xml:space="preserve">    0x59b: 84,</w:t>
        <w:br/>
        <w:t xml:space="preserve">    0x59c: 84,</w:t>
        <w:br/>
        <w:t xml:space="preserve">    0x59d: 84,</w:t>
        <w:br/>
        <w:t xml:space="preserve">    0x59e: 84,</w:t>
        <w:br/>
        <w:t xml:space="preserve">    0x59f: 84,</w:t>
        <w:br/>
        <w:t xml:space="preserve">    0x5a0: 84,</w:t>
        <w:br/>
        <w:t xml:space="preserve">    0x5a1: 84,</w:t>
        <w:br/>
        <w:t xml:space="preserve">    0x5a2: 84,</w:t>
        <w:br/>
        <w:t xml:space="preserve">    0x5a3: 84,</w:t>
        <w:br/>
        <w:t xml:space="preserve">    0x5a4: 84,</w:t>
        <w:br/>
        <w:t xml:space="preserve">    0x5a5: 84,</w:t>
        <w:br/>
        <w:t xml:space="preserve">    0x5a6: 84,</w:t>
        <w:br/>
        <w:t xml:space="preserve">    0x5a7: 84,</w:t>
        <w:br/>
        <w:t xml:space="preserve">    0x5a8: 84,</w:t>
        <w:br/>
        <w:t xml:space="preserve">    0x5a9: 84,</w:t>
        <w:br/>
        <w:t xml:space="preserve">    0x5aa: 84,</w:t>
        <w:br/>
        <w:t xml:space="preserve">    0x5ab: 84,</w:t>
        <w:br/>
        <w:t xml:space="preserve">    0x5ac: 84,</w:t>
        <w:br/>
        <w:t xml:space="preserve">    0x5ad: 84,</w:t>
        <w:br/>
        <w:t xml:space="preserve">    0x5ae: 84,</w:t>
        <w:br/>
        <w:t xml:space="preserve">    0x5af: 84,</w:t>
        <w:br/>
        <w:t xml:space="preserve">    0x5b0: 84,</w:t>
        <w:br/>
        <w:t xml:space="preserve">    0x5b1: 84,</w:t>
        <w:br/>
        <w:t xml:space="preserve">    0x5b2: 84,</w:t>
        <w:br/>
        <w:t xml:space="preserve">    0x5b3: 84,</w:t>
        <w:br/>
        <w:t xml:space="preserve">    0x5b4: 84,</w:t>
        <w:br/>
        <w:t xml:space="preserve">    0x5b5: 84,</w:t>
        <w:br/>
        <w:t xml:space="preserve">    0x5b6: 84,</w:t>
        <w:br/>
        <w:t xml:space="preserve">    0x5b7: 84,</w:t>
        <w:br/>
        <w:t xml:space="preserve">    0x5b8: 84,</w:t>
        <w:br/>
        <w:t xml:space="preserve">    0x5b9: 84,</w:t>
        <w:br/>
        <w:t xml:space="preserve">    0x5ba: 84,</w:t>
        <w:br/>
        <w:t xml:space="preserve">    0x5bb: 84,</w:t>
        <w:br/>
        <w:t xml:space="preserve">    0x5bc: 84,</w:t>
        <w:br/>
        <w:t xml:space="preserve">    0x5bd: 84,</w:t>
        <w:br/>
        <w:t xml:space="preserve">    0x5bf: 84,</w:t>
        <w:br/>
        <w:t xml:space="preserve">    0x5c1: 84,</w:t>
        <w:br/>
        <w:t xml:space="preserve">    0x5c2: 84,</w:t>
        <w:br/>
        <w:t xml:space="preserve">    0x5c4: 84,</w:t>
        <w:br/>
        <w:t xml:space="preserve">    0x5c5: 84,</w:t>
        <w:br/>
        <w:t xml:space="preserve">    0x5c7: 84,</w:t>
        <w:br/>
        <w:t xml:space="preserve">    0x610: 84,</w:t>
        <w:br/>
        <w:t xml:space="preserve">    0x611: 84,</w:t>
        <w:br/>
        <w:t xml:space="preserve">    0x612: 84,</w:t>
        <w:br/>
        <w:t xml:space="preserve">    0x613: 84,</w:t>
        <w:br/>
        <w:t xml:space="preserve">    0x614: 84,</w:t>
        <w:br/>
        <w:t xml:space="preserve">    0x615: 84,</w:t>
        <w:br/>
        <w:t xml:space="preserve">    0x616: 84,</w:t>
        <w:br/>
        <w:t xml:space="preserve">    0x617: 84,</w:t>
        <w:br/>
        <w:t xml:space="preserve">    0x618: 84,</w:t>
        <w:br/>
        <w:t xml:space="preserve">    0x619: 84,</w:t>
        <w:br/>
        <w:t xml:space="preserve">    0x61a: 84,</w:t>
        <w:br/>
        <w:t xml:space="preserve">    0x61c: 84,</w:t>
        <w:br/>
        <w:t xml:space="preserve">    0x620: 68,</w:t>
        <w:br/>
        <w:t xml:space="preserve">    0x622: 82,</w:t>
        <w:br/>
        <w:t xml:space="preserve">    0x623: 82,</w:t>
        <w:br/>
        <w:t xml:space="preserve">    0x624: 82,</w:t>
        <w:br/>
        <w:t xml:space="preserve">    0x625: 82,</w:t>
        <w:br/>
        <w:t xml:space="preserve">    0x626: 68,</w:t>
        <w:br/>
        <w:t xml:space="preserve">    0x627: 82,</w:t>
        <w:br/>
        <w:t xml:space="preserve">    0x628: 68,</w:t>
        <w:br/>
        <w:t xml:space="preserve">    0x629: 82,</w:t>
        <w:br/>
        <w:t xml:space="preserve">    0x62a: 68,</w:t>
        <w:br/>
        <w:t xml:space="preserve">    0x62b: 68,</w:t>
        <w:br/>
        <w:t xml:space="preserve">    0x62c: 68,</w:t>
        <w:br/>
        <w:t xml:space="preserve">    0x62d: 68,</w:t>
        <w:br/>
        <w:t xml:space="preserve">    0x62e: 68,</w:t>
        <w:br/>
        <w:t xml:space="preserve">    0x62f: 82,</w:t>
        <w:br/>
        <w:t xml:space="preserve">    0x630: 82,</w:t>
        <w:br/>
        <w:t xml:space="preserve">    0x631: 82,</w:t>
        <w:br/>
        <w:t xml:space="preserve">    0x632: 82,</w:t>
        <w:br/>
        <w:t xml:space="preserve">    0x633: 68,</w:t>
        <w:br/>
        <w:t xml:space="preserve">    0x634: 68,</w:t>
        <w:br/>
        <w:t xml:space="preserve">    0x635: 68,</w:t>
        <w:br/>
        <w:t xml:space="preserve">    0x636: 68,</w:t>
        <w:br/>
        <w:t xml:space="preserve">    0x637: 68,</w:t>
        <w:br/>
        <w:t xml:space="preserve">    0x638: 68,</w:t>
        <w:br/>
        <w:t xml:space="preserve">    0x639: 68,</w:t>
        <w:br/>
        <w:t xml:space="preserve">    0x63a: 68,</w:t>
        <w:br/>
        <w:t xml:space="preserve">    0x63b: 68,</w:t>
        <w:br/>
        <w:t xml:space="preserve">    0x63c: 68,</w:t>
        <w:br/>
        <w:t xml:space="preserve">    0x63d: 68,</w:t>
        <w:br/>
        <w:t xml:space="preserve">    0x63e: 68,</w:t>
        <w:br/>
        <w:t xml:space="preserve">    0x63f: 68,</w:t>
        <w:br/>
        <w:t xml:space="preserve">    0x640: 67,</w:t>
        <w:br/>
        <w:t xml:space="preserve">    0x641: 68,</w:t>
        <w:br/>
        <w:t xml:space="preserve">    0x642: 68,</w:t>
        <w:br/>
        <w:t xml:space="preserve">    0x643: 68,</w:t>
        <w:br/>
        <w:t xml:space="preserve">    0x644: 68,</w:t>
        <w:br/>
        <w:t xml:space="preserve">    0x645: 68,</w:t>
        <w:br/>
        <w:t xml:space="preserve">    0x646: 68,</w:t>
        <w:br/>
        <w:t xml:space="preserve">    0x647: 68,</w:t>
        <w:br/>
        <w:t xml:space="preserve">    0x648: 82,</w:t>
        <w:br/>
        <w:t xml:space="preserve">    0x649: 68,</w:t>
        <w:br/>
        <w:t xml:space="preserve">    0x64a: 68,</w:t>
        <w:br/>
        <w:t xml:space="preserve">    0x64b: 84,</w:t>
        <w:br/>
        <w:t xml:space="preserve">    0x64c: 84,</w:t>
        <w:br/>
        <w:t xml:space="preserve">    0x64d: 84,</w:t>
        <w:br/>
        <w:t xml:space="preserve">    0x64e: 84,</w:t>
        <w:br/>
        <w:t xml:space="preserve">    0x64f: 84,</w:t>
        <w:br/>
        <w:t xml:space="preserve">    0x650: 84,</w:t>
        <w:br/>
        <w:t xml:space="preserve">    0x651: 84,</w:t>
        <w:br/>
        <w:t xml:space="preserve">    0x652: 84,</w:t>
        <w:br/>
        <w:t xml:space="preserve">    0x653: 84,</w:t>
        <w:br/>
        <w:t xml:space="preserve">    0x654: 84,</w:t>
        <w:br/>
        <w:t xml:space="preserve">    0x655: 84,</w:t>
        <w:br/>
        <w:t xml:space="preserve">    0x656: 84,</w:t>
        <w:br/>
        <w:t xml:space="preserve">    0x657: 84,</w:t>
        <w:br/>
        <w:t xml:space="preserve">    0x658: 84,</w:t>
        <w:br/>
        <w:t xml:space="preserve">    0x659: 84,</w:t>
        <w:br/>
        <w:t xml:space="preserve">    0x65a: 84,</w:t>
        <w:br/>
        <w:t xml:space="preserve">    0x65b: 84,</w:t>
        <w:br/>
        <w:t xml:space="preserve">    0x65c: 84,</w:t>
        <w:br/>
        <w:t xml:space="preserve">    0x65d: 84,</w:t>
        <w:br/>
        <w:t xml:space="preserve">    0x65e: 84,</w:t>
        <w:br/>
        <w:t xml:space="preserve">    0x65f: 84,</w:t>
        <w:br/>
        <w:t xml:space="preserve">    0x66e: 68,</w:t>
        <w:br/>
        <w:t xml:space="preserve">    0x66f: 68,</w:t>
        <w:br/>
        <w:t xml:space="preserve">    0x670: 84,</w:t>
        <w:br/>
        <w:t xml:space="preserve">    0x671: 82,</w:t>
        <w:br/>
        <w:t xml:space="preserve">    0x672: 82,</w:t>
        <w:br/>
        <w:t xml:space="preserve">    0x673: 82,</w:t>
        <w:br/>
        <w:t xml:space="preserve">    0x675: 82,</w:t>
        <w:br/>
        <w:t xml:space="preserve">    0x676: 82,</w:t>
        <w:br/>
        <w:t xml:space="preserve">    0x677: 82,</w:t>
        <w:br/>
        <w:t xml:space="preserve">    0x678: 68,</w:t>
        <w:br/>
        <w:t xml:space="preserve">    0x679: 68,</w:t>
        <w:br/>
        <w:t xml:space="preserve">    0x67a: 68,</w:t>
        <w:br/>
        <w:t xml:space="preserve">    0x67b: 68,</w:t>
        <w:br/>
        <w:t xml:space="preserve">    0x67c: 68,</w:t>
        <w:br/>
        <w:t xml:space="preserve">    0x67d: 68,</w:t>
        <w:br/>
        <w:t xml:space="preserve">    0x67e: 68,</w:t>
        <w:br/>
        <w:t xml:space="preserve">    0x67f: 68,</w:t>
        <w:br/>
        <w:t xml:space="preserve">    0x680: 68,</w:t>
        <w:br/>
        <w:t xml:space="preserve">    0x681: 68,</w:t>
        <w:br/>
        <w:t xml:space="preserve">    0x682: 68,</w:t>
        <w:br/>
        <w:t xml:space="preserve">    0x683: 68,</w:t>
        <w:br/>
        <w:t xml:space="preserve">    0x684: 68,</w:t>
        <w:br/>
        <w:t xml:space="preserve">    0x685: 68,</w:t>
        <w:br/>
        <w:t xml:space="preserve">    0x686: 68,</w:t>
        <w:br/>
        <w:t xml:space="preserve">    0x687: 68,</w:t>
        <w:br/>
        <w:t xml:space="preserve">    0x688: 82,</w:t>
        <w:br/>
        <w:t xml:space="preserve">    0x689: 82,</w:t>
        <w:br/>
        <w:t xml:space="preserve">    0x68a: 82,</w:t>
        <w:br/>
        <w:t xml:space="preserve">    0x68b: 82,</w:t>
        <w:br/>
        <w:t xml:space="preserve">    0x68c: 82,</w:t>
        <w:br/>
        <w:t xml:space="preserve">    0x68d: 82,</w:t>
        <w:br/>
        <w:t xml:space="preserve">    0x68e: 82,</w:t>
        <w:br/>
        <w:t xml:space="preserve">    0x68f: 82,</w:t>
        <w:br/>
        <w:t xml:space="preserve">    0x690: 82,</w:t>
        <w:br/>
        <w:t xml:space="preserve">    0x691: 82,</w:t>
        <w:br/>
        <w:t xml:space="preserve">    0x692: 82,</w:t>
        <w:br/>
        <w:t xml:space="preserve">    0x693: 82,</w:t>
        <w:br/>
        <w:t xml:space="preserve">    0x694: 82,</w:t>
        <w:br/>
        <w:t xml:space="preserve">    0x695: 82,</w:t>
        <w:br/>
        <w:t xml:space="preserve">    0x696: 82,</w:t>
        <w:br/>
        <w:t xml:space="preserve">    0x697: 82,</w:t>
        <w:br/>
        <w:t xml:space="preserve">    0x698: 82,</w:t>
        <w:br/>
        <w:t xml:space="preserve">    0x699: 82,</w:t>
        <w:br/>
        <w:t xml:space="preserve">    0x69a: 68,</w:t>
        <w:br/>
        <w:t xml:space="preserve">    0x69b: 68,</w:t>
        <w:br/>
        <w:t xml:space="preserve">    0x69c: 68,</w:t>
        <w:br/>
        <w:t xml:space="preserve">    0x69d: 68,</w:t>
        <w:br/>
        <w:t xml:space="preserve">    0x69e: 68,</w:t>
        <w:br/>
        <w:t xml:space="preserve">    0x69f: 68,</w:t>
        <w:br/>
        <w:t xml:space="preserve">    0x6a0: 68,</w:t>
        <w:br/>
        <w:t xml:space="preserve">    0x6a1: 68,</w:t>
        <w:br/>
        <w:t xml:space="preserve">    0x6a2: 68,</w:t>
        <w:br/>
        <w:t xml:space="preserve">    0x6a3: 68,</w:t>
        <w:br/>
        <w:t xml:space="preserve">    0x6a4: 68,</w:t>
        <w:br/>
        <w:t xml:space="preserve">    0x6a5: 68,</w:t>
        <w:br/>
        <w:t xml:space="preserve">    0x6a6: 68,</w:t>
        <w:br/>
        <w:t xml:space="preserve">    0x6a7: 68,</w:t>
        <w:br/>
        <w:t xml:space="preserve">    0x6a8: 68,</w:t>
        <w:br/>
        <w:t xml:space="preserve">    0x6a9: 68,</w:t>
        <w:br/>
        <w:t xml:space="preserve">    0x6aa: 68,</w:t>
        <w:br/>
        <w:t xml:space="preserve">    0x6ab: 68,</w:t>
        <w:br/>
        <w:t xml:space="preserve">    0x6ac: 68,</w:t>
        <w:br/>
        <w:t xml:space="preserve">    0x6ad: 68,</w:t>
        <w:br/>
        <w:t xml:space="preserve">    0x6ae: 68,</w:t>
        <w:br/>
        <w:t xml:space="preserve">    0x6af: 68,</w:t>
        <w:br/>
        <w:t xml:space="preserve">    0x6b0: 68,</w:t>
        <w:br/>
        <w:t xml:space="preserve">    0x6b1: 68,</w:t>
        <w:br/>
        <w:t xml:space="preserve">    0x6b2: 68,</w:t>
        <w:br/>
        <w:t xml:space="preserve">    0x6b3: 68,</w:t>
        <w:br/>
        <w:t xml:space="preserve">    0x6b4: 68,</w:t>
        <w:br/>
        <w:t xml:space="preserve">    0x6b5: 68,</w:t>
        <w:br/>
        <w:t xml:space="preserve">    0x6b6: 68,</w:t>
        <w:br/>
        <w:t xml:space="preserve">    0x6b7: 68,</w:t>
        <w:br/>
        <w:t xml:space="preserve">    0x6b8: 68,</w:t>
        <w:br/>
        <w:t xml:space="preserve">    0x6b9: 68,</w:t>
        <w:br/>
        <w:t xml:space="preserve">    0x6ba: 68,</w:t>
        <w:br/>
        <w:t xml:space="preserve">    0x6bb: 68,</w:t>
        <w:br/>
        <w:t xml:space="preserve">    0x6bc: 68,</w:t>
        <w:br/>
        <w:t xml:space="preserve">    0x6bd: 68,</w:t>
        <w:br/>
        <w:t xml:space="preserve">    0x6be: 68,</w:t>
        <w:br/>
        <w:t xml:space="preserve">    0x6bf: 68,</w:t>
        <w:br/>
        <w:t xml:space="preserve">    0x6c0: 82,</w:t>
        <w:br/>
        <w:t xml:space="preserve">    0x6c1: 68,</w:t>
        <w:br/>
        <w:t xml:space="preserve">    0x6c2: 68,</w:t>
        <w:br/>
        <w:t xml:space="preserve">    0x6c3: 82,</w:t>
        <w:br/>
        <w:t xml:space="preserve">    0x6c4: 82,</w:t>
        <w:br/>
        <w:t xml:space="preserve">    0x6c5: 82,</w:t>
        <w:br/>
        <w:t xml:space="preserve">    0x6c6: 82,</w:t>
        <w:br/>
        <w:t xml:space="preserve">    0x6c7: 82,</w:t>
        <w:br/>
        <w:t xml:space="preserve">    0x6c8: 82,</w:t>
        <w:br/>
        <w:t xml:space="preserve">    0x6c9: 82,</w:t>
        <w:br/>
        <w:t xml:space="preserve">    0x6ca: 82,</w:t>
        <w:br/>
        <w:t xml:space="preserve">    0x6cb: 82,</w:t>
        <w:br/>
        <w:t xml:space="preserve">    0x6cc: 68,</w:t>
        <w:br/>
        <w:t xml:space="preserve">    0x6cd: 82,</w:t>
        <w:br/>
        <w:t xml:space="preserve">    0x6ce: 68,</w:t>
        <w:br/>
        <w:t xml:space="preserve">    0x6cf: 82,</w:t>
        <w:br/>
        <w:t xml:space="preserve">    0x6d0: 68,</w:t>
        <w:br/>
        <w:t xml:space="preserve">    0x6d1: 68,</w:t>
        <w:br/>
        <w:t xml:space="preserve">    0x6d2: 82,</w:t>
        <w:br/>
        <w:t xml:space="preserve">    0x6d3: 82,</w:t>
        <w:br/>
        <w:t xml:space="preserve">    0x6d5: 82,</w:t>
        <w:br/>
        <w:t xml:space="preserve">    0x6d6: 84,</w:t>
        <w:br/>
        <w:t xml:space="preserve">    0x6d7: 84,</w:t>
        <w:br/>
        <w:t xml:space="preserve">    0x6d8: 84,</w:t>
        <w:br/>
        <w:t xml:space="preserve">    0x6d9: 84,</w:t>
        <w:br/>
        <w:t xml:space="preserve">    0x6da: 84,</w:t>
        <w:br/>
        <w:t xml:space="preserve">    0x6db: 84,</w:t>
        <w:br/>
        <w:t xml:space="preserve">    0x6dc: 84,</w:t>
        <w:br/>
        <w:t xml:space="preserve">    0x6df: 84,</w:t>
        <w:br/>
        <w:t xml:space="preserve">    0x6e0: 84,</w:t>
        <w:br/>
        <w:t xml:space="preserve">    0x6e1: 84,</w:t>
        <w:br/>
        <w:t xml:space="preserve">    0x6e2: 84,</w:t>
        <w:br/>
        <w:t xml:space="preserve">    0x6e3: 84,</w:t>
        <w:br/>
        <w:t xml:space="preserve">    0x6e4: 84,</w:t>
        <w:br/>
        <w:t xml:space="preserve">    0x6e7: 84,</w:t>
        <w:br/>
        <w:t xml:space="preserve">    0x6e8: 84,</w:t>
        <w:br/>
        <w:t xml:space="preserve">    0x6ea: 84,</w:t>
        <w:br/>
        <w:t xml:space="preserve">    0x6eb: 84,</w:t>
        <w:br/>
        <w:t xml:space="preserve">    0x6ec: 84,</w:t>
        <w:br/>
        <w:t xml:space="preserve">    0x6ed: 84,</w:t>
        <w:br/>
        <w:t xml:space="preserve">    0x6ee: 82,</w:t>
        <w:br/>
        <w:t xml:space="preserve">    0x6ef: 82,</w:t>
        <w:br/>
        <w:t xml:space="preserve">    0x6fa: 68,</w:t>
        <w:br/>
        <w:t xml:space="preserve">    0x6fb: 68,</w:t>
        <w:br/>
        <w:t xml:space="preserve">    0x6fc: 68,</w:t>
        <w:br/>
        <w:t xml:space="preserve">    0x6ff: 68,</w:t>
        <w:br/>
        <w:t xml:space="preserve">    0x70f: 84,</w:t>
        <w:br/>
        <w:t xml:space="preserve">    0x710: 82,</w:t>
        <w:br/>
        <w:t xml:space="preserve">    0x711: 84,</w:t>
        <w:br/>
        <w:t xml:space="preserve">    0x712: 68,</w:t>
        <w:br/>
        <w:t xml:space="preserve">    0x713: 68,</w:t>
        <w:br/>
        <w:t xml:space="preserve">    0x714: 68,</w:t>
        <w:br/>
        <w:t xml:space="preserve">    0x715: 82,</w:t>
        <w:br/>
        <w:t xml:space="preserve">    0x716: 82,</w:t>
        <w:br/>
        <w:t xml:space="preserve">    0x717: 82,</w:t>
        <w:br/>
        <w:t xml:space="preserve">    0x718: 82,</w:t>
        <w:br/>
        <w:t xml:space="preserve">    0x719: 82,</w:t>
        <w:br/>
        <w:t xml:space="preserve">    0x71a: 68,</w:t>
        <w:br/>
        <w:t xml:space="preserve">    0x71b: 68,</w:t>
        <w:br/>
        <w:t xml:space="preserve">    0x71c: 68,</w:t>
        <w:br/>
        <w:t xml:space="preserve">    0x71d: 68,</w:t>
        <w:br/>
        <w:t xml:space="preserve">    0x71e: 82,</w:t>
        <w:br/>
        <w:t xml:space="preserve">    0x71f: 68,</w:t>
        <w:br/>
        <w:t xml:space="preserve">    0x720: 68,</w:t>
        <w:br/>
        <w:t xml:space="preserve">    0x721: 68,</w:t>
        <w:br/>
        <w:t xml:space="preserve">    0x722: 68,</w:t>
        <w:br/>
        <w:t xml:space="preserve">    0x723: 68,</w:t>
        <w:br/>
        <w:t xml:space="preserve">    0x724: 68,</w:t>
        <w:br/>
        <w:t xml:space="preserve">    0x725: 68,</w:t>
        <w:br/>
        <w:t xml:space="preserve">    0x726: 68,</w:t>
        <w:br/>
        <w:t xml:space="preserve">    0x727: 68,</w:t>
        <w:br/>
        <w:t xml:space="preserve">    0x728: 82,</w:t>
        <w:br/>
        <w:t xml:space="preserve">    0x729: 68,</w:t>
        <w:br/>
        <w:t xml:space="preserve">    0x72a: 82,</w:t>
        <w:br/>
        <w:t xml:space="preserve">    0x72b: 68,</w:t>
        <w:br/>
        <w:t xml:space="preserve">    0x72c: 82,</w:t>
        <w:br/>
        <w:t xml:space="preserve">    0x72d: 68,</w:t>
        <w:br/>
        <w:t xml:space="preserve">    0x72e: 68,</w:t>
        <w:br/>
        <w:t xml:space="preserve">    0x72f: 82,</w:t>
        <w:br/>
        <w:t xml:space="preserve">    0x730: 84,</w:t>
        <w:br/>
        <w:t xml:space="preserve">    0x731: 84,</w:t>
        <w:br/>
        <w:t xml:space="preserve">    0x732: 84,</w:t>
        <w:br/>
        <w:t xml:space="preserve">    0x733: 84,</w:t>
        <w:br/>
        <w:t xml:space="preserve">    0x734: 84,</w:t>
        <w:br/>
        <w:t xml:space="preserve">    0x735: 84,</w:t>
        <w:br/>
        <w:t xml:space="preserve">    0x736: 84,</w:t>
        <w:br/>
        <w:t xml:space="preserve">    0x737: 84,</w:t>
        <w:br/>
        <w:t xml:space="preserve">    0x738: 84,</w:t>
        <w:br/>
        <w:t xml:space="preserve">    0x739: 84,</w:t>
        <w:br/>
        <w:t xml:space="preserve">    0x73a: 84,</w:t>
        <w:br/>
        <w:t xml:space="preserve">    0x73b: 84,</w:t>
        <w:br/>
        <w:t xml:space="preserve">    0x73c: 84,</w:t>
        <w:br/>
        <w:t xml:space="preserve">    0x73d: 84,</w:t>
        <w:br/>
        <w:t xml:space="preserve">    0x73e: 84,</w:t>
        <w:br/>
        <w:t xml:space="preserve">    0x73f: 84,</w:t>
        <w:br/>
        <w:t xml:space="preserve">    0x740: 84,</w:t>
        <w:br/>
        <w:t xml:space="preserve">    0x741: 84,</w:t>
        <w:br/>
        <w:t xml:space="preserve">    0x742: 84,</w:t>
        <w:br/>
        <w:t xml:space="preserve">    0x743: 84,</w:t>
        <w:br/>
        <w:t xml:space="preserve">    0x744: 84,</w:t>
        <w:br/>
        <w:t xml:space="preserve">    0x745: 84,</w:t>
        <w:br/>
        <w:t xml:space="preserve">    0x746: 84,</w:t>
        <w:br/>
        <w:t xml:space="preserve">    0x747: 84,</w:t>
        <w:br/>
        <w:t xml:space="preserve">    0x748: 84,</w:t>
        <w:br/>
        <w:t xml:space="preserve">    0x749: 84,</w:t>
        <w:br/>
        <w:t xml:space="preserve">    0x74a: 84,</w:t>
        <w:br/>
        <w:t xml:space="preserve">    0x74d: 82,</w:t>
        <w:br/>
        <w:t xml:space="preserve">    0x74e: 68,</w:t>
        <w:br/>
        <w:t xml:space="preserve">    0x74f: 68,</w:t>
        <w:br/>
        <w:t xml:space="preserve">    0x750: 68,</w:t>
        <w:br/>
        <w:t xml:space="preserve">    0x751: 68,</w:t>
        <w:br/>
        <w:t xml:space="preserve">    0x752: 68,</w:t>
        <w:br/>
        <w:t xml:space="preserve">    0x753: 68,</w:t>
        <w:br/>
        <w:t xml:space="preserve">    0x754: 68,</w:t>
        <w:br/>
        <w:t xml:space="preserve">    0x755: 68,</w:t>
        <w:br/>
        <w:t xml:space="preserve">    0x756: 68,</w:t>
        <w:br/>
        <w:t xml:space="preserve">    0x757: 68,</w:t>
        <w:br/>
        <w:t xml:space="preserve">    0x758: 68,</w:t>
        <w:br/>
        <w:t xml:space="preserve">    0x759: 82,</w:t>
        <w:br/>
        <w:t xml:space="preserve">    0x75a: 82,</w:t>
        <w:br/>
        <w:t xml:space="preserve">    0x75b: 82,</w:t>
        <w:br/>
        <w:t xml:space="preserve">    0x75c: 68,</w:t>
        <w:br/>
        <w:t xml:space="preserve">    0x75d: 68,</w:t>
        <w:br/>
        <w:t xml:space="preserve">    0x75e: 68,</w:t>
        <w:br/>
        <w:t xml:space="preserve">    0x75f: 68,</w:t>
        <w:br/>
        <w:t xml:space="preserve">    0x760: 68,</w:t>
        <w:br/>
        <w:t xml:space="preserve">    0x761: 68,</w:t>
        <w:br/>
        <w:t xml:space="preserve">    0x762: 68,</w:t>
        <w:br/>
        <w:t xml:space="preserve">    0x763: 68,</w:t>
        <w:br/>
        <w:t xml:space="preserve">    0x764: 68,</w:t>
        <w:br/>
        <w:t xml:space="preserve">    0x765: 68,</w:t>
        <w:br/>
        <w:t xml:space="preserve">    0x766: 68,</w:t>
        <w:br/>
        <w:t xml:space="preserve">    0x767: 68,</w:t>
        <w:br/>
        <w:t xml:space="preserve">    0x768: 68,</w:t>
        <w:br/>
        <w:t xml:space="preserve">    0x769: 68,</w:t>
        <w:br/>
        <w:t xml:space="preserve">    0x76a: 68,</w:t>
        <w:br/>
        <w:t xml:space="preserve">    0x76b: 82,</w:t>
        <w:br/>
        <w:t xml:space="preserve">    0x76c: 82,</w:t>
        <w:br/>
        <w:t xml:space="preserve">    0x76d: 68,</w:t>
        <w:br/>
        <w:t xml:space="preserve">    0x76e: 68,</w:t>
        <w:br/>
        <w:t xml:space="preserve">    0x76f: 68,</w:t>
        <w:br/>
        <w:t xml:space="preserve">    0x770: 68,</w:t>
        <w:br/>
        <w:t xml:space="preserve">    0x771: 82,</w:t>
        <w:br/>
        <w:t xml:space="preserve">    0x772: 68,</w:t>
        <w:br/>
        <w:t xml:space="preserve">    0x773: 82,</w:t>
        <w:br/>
        <w:t xml:space="preserve">    0x774: 82,</w:t>
        <w:br/>
        <w:t xml:space="preserve">    0x775: 68,</w:t>
        <w:br/>
        <w:t xml:space="preserve">    0x776: 68,</w:t>
        <w:br/>
        <w:t xml:space="preserve">    0x777: 68,</w:t>
        <w:br/>
        <w:t xml:space="preserve">    0x778: 82,</w:t>
        <w:br/>
        <w:t xml:space="preserve">    0x779: 82,</w:t>
        <w:br/>
        <w:t xml:space="preserve">    0x77a: 68,</w:t>
        <w:br/>
        <w:t xml:space="preserve">    0x77b: 68,</w:t>
        <w:br/>
        <w:t xml:space="preserve">    0x77c: 68,</w:t>
        <w:br/>
        <w:t xml:space="preserve">    0x77d: 68,</w:t>
        <w:br/>
        <w:t xml:space="preserve">    0x77e: 68,</w:t>
        <w:br/>
        <w:t xml:space="preserve">    0x77f: 68,</w:t>
        <w:br/>
        <w:t xml:space="preserve">    0x7a6: 84,</w:t>
        <w:br/>
        <w:t xml:space="preserve">    0x7a7: 84,</w:t>
        <w:br/>
        <w:t xml:space="preserve">    0x7a8: 84,</w:t>
        <w:br/>
        <w:t xml:space="preserve">    0x7a9: 84,</w:t>
        <w:br/>
        <w:t xml:space="preserve">    0x7aa: 84,</w:t>
        <w:br/>
        <w:t xml:space="preserve">    0x7ab: 84,</w:t>
        <w:br/>
        <w:t xml:space="preserve">    0x7ac: 84,</w:t>
        <w:br/>
        <w:t xml:space="preserve">    0x7ad: 84,</w:t>
        <w:br/>
        <w:t xml:space="preserve">    0x7ae: 84,</w:t>
        <w:br/>
        <w:t xml:space="preserve">    0x7af: 84,</w:t>
        <w:br/>
        <w:t xml:space="preserve">    0x7b0: 84,</w:t>
        <w:br/>
        <w:t xml:space="preserve">    0x7ca: 68,</w:t>
        <w:br/>
        <w:t xml:space="preserve">    0x7cb: 68,</w:t>
        <w:br/>
        <w:t xml:space="preserve">    0x7cc: 68,</w:t>
        <w:br/>
        <w:t xml:space="preserve">    0x7cd: 68,</w:t>
        <w:br/>
        <w:t xml:space="preserve">    0x7ce: 68,</w:t>
        <w:br/>
        <w:t xml:space="preserve">    0x7cf: 68,</w:t>
        <w:br/>
        <w:t xml:space="preserve">    0x7d0: 68,</w:t>
        <w:br/>
        <w:t xml:space="preserve">    0x7d1: 68,</w:t>
        <w:br/>
        <w:t xml:space="preserve">    0x7d2: 68,</w:t>
        <w:br/>
        <w:t xml:space="preserve">    0x7d3: 68,</w:t>
        <w:br/>
        <w:t xml:space="preserve">    0x7d4: 68,</w:t>
        <w:br/>
        <w:t xml:space="preserve">    0x7d5: 68,</w:t>
        <w:br/>
        <w:t xml:space="preserve">    0x7d6: 68,</w:t>
        <w:br/>
        <w:t xml:space="preserve">    0x7d7: 68,</w:t>
        <w:br/>
        <w:t xml:space="preserve">    0x7d8: 68,</w:t>
        <w:br/>
        <w:t xml:space="preserve">    0x7d9: 68,</w:t>
        <w:br/>
        <w:t xml:space="preserve">    0x7da: 68,</w:t>
        <w:br/>
        <w:t xml:space="preserve">    0x7db: 68,</w:t>
        <w:br/>
        <w:t xml:space="preserve">    0x7dc: 68,</w:t>
        <w:br/>
        <w:t xml:space="preserve">    0x7dd: 68,</w:t>
        <w:br/>
        <w:t xml:space="preserve">    0x7de: 68,</w:t>
        <w:br/>
        <w:t xml:space="preserve">    0x7df: 68,</w:t>
        <w:br/>
        <w:t xml:space="preserve">    0x7e0: 68,</w:t>
        <w:br/>
        <w:t xml:space="preserve">    0x7e1: 68,</w:t>
        <w:br/>
        <w:t xml:space="preserve">    0x7e2: 68,</w:t>
        <w:br/>
        <w:t xml:space="preserve">    0x7e3: 68,</w:t>
        <w:br/>
        <w:t xml:space="preserve">    0x7e4: 68,</w:t>
        <w:br/>
        <w:t xml:space="preserve">    0x7e5: 68,</w:t>
        <w:br/>
        <w:t xml:space="preserve">    0x7e6: 68,</w:t>
        <w:br/>
        <w:t xml:space="preserve">    0x7e7: 68,</w:t>
        <w:br/>
        <w:t xml:space="preserve">    0x7e8: 68,</w:t>
        <w:br/>
        <w:t xml:space="preserve">    0x7e9: 68,</w:t>
        <w:br/>
        <w:t xml:space="preserve">    0x7ea: 68,</w:t>
        <w:br/>
        <w:t xml:space="preserve">    0x7eb: 84,</w:t>
        <w:br/>
        <w:t xml:space="preserve">    0x7ec: 84,</w:t>
        <w:br/>
        <w:t xml:space="preserve">    0x7ed: 84,</w:t>
        <w:br/>
        <w:t xml:space="preserve">    0x7ee: 84,</w:t>
        <w:br/>
        <w:t xml:space="preserve">    0x7ef: 84,</w:t>
        <w:br/>
        <w:t xml:space="preserve">    0x7f0: 84,</w:t>
        <w:br/>
        <w:t xml:space="preserve">    0x7f1: 84,</w:t>
        <w:br/>
        <w:t xml:space="preserve">    0x7f2: 84,</w:t>
        <w:br/>
        <w:t xml:space="preserve">    0x7f3: 84,</w:t>
        <w:br/>
        <w:t xml:space="preserve">    0x7fa: 67,</w:t>
        <w:br/>
        <w:t xml:space="preserve">    0x7fd: 84,</w:t>
        <w:br/>
        <w:t xml:space="preserve">    0x816: 84,</w:t>
        <w:br/>
        <w:t xml:space="preserve">    0x817: 84,</w:t>
        <w:br/>
        <w:t xml:space="preserve">    0x818: 84,</w:t>
        <w:br/>
        <w:t xml:space="preserve">    0x819: 84,</w:t>
        <w:br/>
        <w:t xml:space="preserve">    0x81b: 84,</w:t>
        <w:br/>
        <w:t xml:space="preserve">    0x81c: 84,</w:t>
        <w:br/>
        <w:t xml:space="preserve">    0x81d: 84,</w:t>
        <w:br/>
        <w:t xml:space="preserve">    0x81e: 84,</w:t>
        <w:br/>
        <w:t xml:space="preserve">    0x81f: 84,</w:t>
        <w:br/>
        <w:t xml:space="preserve">    0x820: 84,</w:t>
        <w:br/>
        <w:t xml:space="preserve">    0x821: 84,</w:t>
        <w:br/>
        <w:t xml:space="preserve">    0x822: 84,</w:t>
        <w:br/>
        <w:t xml:space="preserve">    0x823: 84,</w:t>
        <w:br/>
        <w:t xml:space="preserve">    0x825: 84,</w:t>
        <w:br/>
        <w:t xml:space="preserve">    0x826: 84,</w:t>
        <w:br/>
        <w:t xml:space="preserve">    0x827: 84,</w:t>
        <w:br/>
        <w:t xml:space="preserve">    0x829: 84,</w:t>
        <w:br/>
        <w:t xml:space="preserve">    0x82a: 84,</w:t>
        <w:br/>
        <w:t xml:space="preserve">    0x82b: 84,</w:t>
        <w:br/>
        <w:t xml:space="preserve">    0x82c: 84,</w:t>
        <w:br/>
        <w:t xml:space="preserve">    0x82d: 84,</w:t>
        <w:br/>
        <w:t xml:space="preserve">    0x840: 82,</w:t>
        <w:br/>
        <w:t xml:space="preserve">    0x841: 68,</w:t>
        <w:br/>
        <w:t xml:space="preserve">    0x842: 68,</w:t>
        <w:br/>
        <w:t xml:space="preserve">    0x843: 68,</w:t>
        <w:br/>
        <w:t xml:space="preserve">    0x844: 68,</w:t>
        <w:br/>
        <w:t xml:space="preserve">    0x845: 68,</w:t>
        <w:br/>
        <w:t xml:space="preserve">    0x846: 82,</w:t>
        <w:br/>
        <w:t xml:space="preserve">    0x847: 82,</w:t>
        <w:br/>
        <w:t xml:space="preserve">    0x848: 68,</w:t>
        <w:br/>
        <w:t xml:space="preserve">    0x849: 82,</w:t>
        <w:br/>
        <w:t xml:space="preserve">    0x84a: 68,</w:t>
        <w:br/>
        <w:t xml:space="preserve">    0x84b: 68,</w:t>
        <w:br/>
        <w:t xml:space="preserve">    0x84c: 68,</w:t>
        <w:br/>
        <w:t xml:space="preserve">    0x84d: 68,</w:t>
        <w:br/>
        <w:t xml:space="preserve">    0x84e: 68,</w:t>
        <w:br/>
        <w:t xml:space="preserve">    0x84f: 68,</w:t>
        <w:br/>
        <w:t xml:space="preserve">    0x850: 68,</w:t>
        <w:br/>
        <w:t xml:space="preserve">    0x851: 68,</w:t>
        <w:br/>
        <w:t xml:space="preserve">    0x852: 68,</w:t>
        <w:br/>
        <w:t xml:space="preserve">    0x853: 68,</w:t>
        <w:br/>
        <w:t xml:space="preserve">    0x854: 82,</w:t>
        <w:br/>
        <w:t xml:space="preserve">    0x855: 68,</w:t>
        <w:br/>
        <w:t xml:space="preserve">    0x856: 82,</w:t>
        <w:br/>
        <w:t xml:space="preserve">    0x857: 82,</w:t>
        <w:br/>
        <w:t xml:space="preserve">    0x858: 82,</w:t>
        <w:br/>
        <w:t xml:space="preserve">    0x859: 84,</w:t>
        <w:br/>
        <w:t xml:space="preserve">    0x85a: 84,</w:t>
        <w:br/>
        <w:t xml:space="preserve">    0x85b: 84,</w:t>
        <w:br/>
        <w:t xml:space="preserve">    0x860: 68,</w:t>
        <w:br/>
        <w:t xml:space="preserve">    0x862: 68,</w:t>
        <w:br/>
        <w:t xml:space="preserve">    0x863: 68,</w:t>
        <w:br/>
        <w:t xml:space="preserve">    0x864: 68,</w:t>
        <w:br/>
        <w:t xml:space="preserve">    0x865: 68,</w:t>
        <w:br/>
        <w:t xml:space="preserve">    0x867: 82,</w:t>
        <w:br/>
        <w:t xml:space="preserve">    0x868: 68,</w:t>
        <w:br/>
        <w:t xml:space="preserve">    0x869: 82,</w:t>
        <w:br/>
        <w:t xml:space="preserve">    0x86a: 82,</w:t>
        <w:br/>
        <w:t xml:space="preserve">    0x870: 82,</w:t>
        <w:br/>
        <w:t xml:space="preserve">    0x871: 82,</w:t>
        <w:br/>
        <w:t xml:space="preserve">    0x872: 82,</w:t>
        <w:br/>
        <w:t xml:space="preserve">    0x873: 82,</w:t>
        <w:br/>
        <w:t xml:space="preserve">    0x874: 82,</w:t>
        <w:br/>
        <w:t xml:space="preserve">    0x875: 82,</w:t>
        <w:br/>
        <w:t xml:space="preserve">    0x876: 82,</w:t>
        <w:br/>
        <w:t xml:space="preserve">    0x877: 82,</w:t>
        <w:br/>
        <w:t xml:space="preserve">    0x878: 82,</w:t>
        <w:br/>
        <w:t xml:space="preserve">    0x879: 82,</w:t>
        <w:br/>
        <w:t xml:space="preserve">    0x87a: 82,</w:t>
        <w:br/>
        <w:t xml:space="preserve">    0x87b: 82,</w:t>
        <w:br/>
        <w:t xml:space="preserve">    0x87c: 82,</w:t>
        <w:br/>
        <w:t xml:space="preserve">    0x87d: 82,</w:t>
        <w:br/>
        <w:t xml:space="preserve">    0x87e: 82,</w:t>
        <w:br/>
        <w:t xml:space="preserve">    0x87f: 82,</w:t>
        <w:br/>
        <w:t xml:space="preserve">    0x880: 82,</w:t>
        <w:br/>
        <w:t xml:space="preserve">    0x881: 82,</w:t>
        <w:br/>
        <w:t xml:space="preserve">    0x882: 82,</w:t>
        <w:br/>
        <w:t xml:space="preserve">    0x883: 67,</w:t>
        <w:br/>
        <w:t xml:space="preserve">    0x884: 67,</w:t>
        <w:br/>
        <w:t xml:space="preserve">    0x885: 67,</w:t>
        <w:br/>
        <w:t xml:space="preserve">    0x886: 68,</w:t>
        <w:br/>
        <w:t xml:space="preserve">    0x889: 68,</w:t>
        <w:br/>
        <w:t xml:space="preserve">    0x88a: 68,</w:t>
        <w:br/>
        <w:t xml:space="preserve">    0x88b: 68,</w:t>
        <w:br/>
        <w:t xml:space="preserve">    0x88c: 68,</w:t>
        <w:br/>
        <w:t xml:space="preserve">    0x88d: 68,</w:t>
        <w:br/>
        <w:t xml:space="preserve">    0x88e: 82,</w:t>
        <w:br/>
        <w:t xml:space="preserve">    0x898: 84,</w:t>
        <w:br/>
        <w:t xml:space="preserve">    0x899: 84,</w:t>
        <w:br/>
        <w:t xml:space="preserve">    0x89a: 84,</w:t>
        <w:br/>
        <w:t xml:space="preserve">    0x89b: 84,</w:t>
        <w:br/>
        <w:t xml:space="preserve">    0x89c: 84,</w:t>
        <w:br/>
        <w:t xml:space="preserve">    0x89d: 84,</w:t>
        <w:br/>
        <w:t xml:space="preserve">    0x89e: 84,</w:t>
        <w:br/>
        <w:t xml:space="preserve">    0x89f: 84,</w:t>
        <w:br/>
        <w:t xml:space="preserve">    0x8a0: 68,</w:t>
        <w:br/>
        <w:t xml:space="preserve">    0x8a1: 68,</w:t>
        <w:br/>
        <w:t xml:space="preserve">    0x8a2: 68,</w:t>
        <w:br/>
        <w:t xml:space="preserve">    0x8a3: 68,</w:t>
        <w:br/>
        <w:t xml:space="preserve">    0x8a4: 68,</w:t>
        <w:br/>
        <w:t xml:space="preserve">    0x8a5: 68,</w:t>
        <w:br/>
        <w:t xml:space="preserve">    0x8a6: 68,</w:t>
        <w:br/>
        <w:t xml:space="preserve">    0x8a7: 68,</w:t>
        <w:br/>
        <w:t xml:space="preserve">    0x8a8: 68,</w:t>
        <w:br/>
        <w:t xml:space="preserve">    0x8a9: 68,</w:t>
        <w:br/>
        <w:t xml:space="preserve">    0x8aa: 82,</w:t>
        <w:br/>
        <w:t xml:space="preserve">    0x8ab: 82,</w:t>
        <w:br/>
        <w:t xml:space="preserve">    0x8ac: 82,</w:t>
        <w:br/>
        <w:t xml:space="preserve">    0x8ae: 82,</w:t>
        <w:br/>
        <w:t xml:space="preserve">    0x8af: 68,</w:t>
        <w:br/>
        <w:t xml:space="preserve">    0x8b0: 68,</w:t>
        <w:br/>
        <w:t xml:space="preserve">    0x8b1: 82,</w:t>
        <w:br/>
        <w:t xml:space="preserve">    0x8b2: 82,</w:t>
        <w:br/>
        <w:t xml:space="preserve">    0x8b3: 68,</w:t>
        <w:br/>
        <w:t xml:space="preserve">    0x8b4: 68,</w:t>
        <w:br/>
        <w:t xml:space="preserve">    0x8b5: 68,</w:t>
        <w:br/>
        <w:t xml:space="preserve">    0x8b6: 68,</w:t>
        <w:br/>
        <w:t xml:space="preserve">    0x8b7: 68,</w:t>
        <w:br/>
        <w:t xml:space="preserve">    0x8b8: 68,</w:t>
        <w:br/>
        <w:t xml:space="preserve">    0x8b9: 82,</w:t>
        <w:br/>
        <w:t xml:space="preserve">    0x8ba: 68,</w:t>
        <w:br/>
        <w:t xml:space="preserve">    0x8bb: 68,</w:t>
        <w:br/>
        <w:t xml:space="preserve">    0x8bc: 68,</w:t>
        <w:br/>
        <w:t xml:space="preserve">    0x8bd: 68,</w:t>
        <w:br/>
        <w:t xml:space="preserve">    0x8be: 68,</w:t>
        <w:br/>
        <w:t xml:space="preserve">    0x8bf: 68,</w:t>
        <w:br/>
        <w:t xml:space="preserve">    0x8c0: 68,</w:t>
        <w:br/>
        <w:t xml:space="preserve">    0x8c1: 68,</w:t>
        <w:br/>
        <w:t xml:space="preserve">    0x8c2: 68,</w:t>
        <w:br/>
        <w:t xml:space="preserve">    0x8c3: 68,</w:t>
        <w:br/>
        <w:t xml:space="preserve">    0x8c4: 68,</w:t>
        <w:br/>
        <w:t xml:space="preserve">    0x8c5: 68,</w:t>
        <w:br/>
        <w:t xml:space="preserve">    0x8c6: 68,</w:t>
        <w:br/>
        <w:t xml:space="preserve">    0x8c7: 68,</w:t>
        <w:br/>
        <w:t xml:space="preserve">    0x8c8: 68,</w:t>
        <w:br/>
        <w:t xml:space="preserve">    0x8ca: 84,</w:t>
        <w:br/>
        <w:t xml:space="preserve">    0x8cb: 84,</w:t>
        <w:br/>
        <w:t xml:space="preserve">    0x8cc: 84,</w:t>
        <w:br/>
        <w:t xml:space="preserve">    0x8cd: 84,</w:t>
        <w:br/>
        <w:t xml:space="preserve">    0x8ce: 84,</w:t>
        <w:br/>
        <w:t xml:space="preserve">    0x8cf: 84,</w:t>
        <w:br/>
        <w:t xml:space="preserve">    0x8d0: 84,</w:t>
        <w:br/>
        <w:t xml:space="preserve">    0x8d1: 84,</w:t>
        <w:br/>
        <w:t xml:space="preserve">    0x8d2: 84,</w:t>
        <w:br/>
        <w:t xml:space="preserve">    0x8d3: 84,</w:t>
        <w:br/>
        <w:t xml:space="preserve">    0x8d4: 84,</w:t>
        <w:br/>
        <w:t xml:space="preserve">    0x8d5: 84,</w:t>
        <w:br/>
        <w:t xml:space="preserve">    0x8d6: 84,</w:t>
        <w:br/>
        <w:t xml:space="preserve">    0x8d7: 84,</w:t>
        <w:br/>
        <w:t xml:space="preserve">    0x8d8: 84,</w:t>
        <w:br/>
        <w:t xml:space="preserve">    0x8d9: 84,</w:t>
        <w:br/>
        <w:t xml:space="preserve">    0x8da: 84,</w:t>
        <w:br/>
        <w:t xml:space="preserve">    0x8db: 84,</w:t>
        <w:br/>
        <w:t xml:space="preserve">    0x8dc: 84,</w:t>
        <w:br/>
        <w:t xml:space="preserve">    0x8dd: 84,</w:t>
        <w:br/>
        <w:t xml:space="preserve">    0x8de: 84,</w:t>
        <w:br/>
        <w:t xml:space="preserve">    0x8df: 84,</w:t>
        <w:br/>
        <w:t xml:space="preserve">    0x8e0: 84,</w:t>
        <w:br/>
        <w:t xml:space="preserve">    0x8e1: 84,</w:t>
        <w:br/>
        <w:t xml:space="preserve">    0x8e3: 84,</w:t>
        <w:br/>
        <w:t xml:space="preserve">    0x8e4: 84,</w:t>
        <w:br/>
        <w:t xml:space="preserve">    0x8e5: 84,</w:t>
        <w:br/>
        <w:t xml:space="preserve">    0x8e6: 84,</w:t>
        <w:br/>
        <w:t xml:space="preserve">    0x8e7: 84,</w:t>
        <w:br/>
        <w:t xml:space="preserve">    0x8e8: 84,</w:t>
        <w:br/>
        <w:t xml:space="preserve">    0x8e9: 84,</w:t>
        <w:br/>
        <w:t xml:space="preserve">    0x8ea: 84,</w:t>
        <w:br/>
        <w:t xml:space="preserve">    0x8eb: 84,</w:t>
        <w:br/>
        <w:t xml:space="preserve">    0x8ec: 84,</w:t>
        <w:br/>
        <w:t xml:space="preserve">    0x8ed: 84,</w:t>
        <w:br/>
        <w:t xml:space="preserve">    0x8ee: 84,</w:t>
        <w:br/>
        <w:t xml:space="preserve">    0x8ef: 84,</w:t>
        <w:br/>
        <w:t xml:space="preserve">    0x8f0: 84,</w:t>
        <w:br/>
        <w:t xml:space="preserve">    0x8f1: 84,</w:t>
        <w:br/>
        <w:t xml:space="preserve">    0x8f2: 84,</w:t>
        <w:br/>
        <w:t xml:space="preserve">    0x8f3: 84,</w:t>
        <w:br/>
        <w:t xml:space="preserve">    0x8f4: 84,</w:t>
        <w:br/>
        <w:t xml:space="preserve">    0x8f5: 84,</w:t>
        <w:br/>
        <w:t xml:space="preserve">    0x8f6: 84,</w:t>
        <w:br/>
        <w:t xml:space="preserve">    0x8f7: 84,</w:t>
        <w:br/>
        <w:t xml:space="preserve">    0x8f8: 84,</w:t>
        <w:br/>
        <w:t xml:space="preserve">    0x8f9: 84,</w:t>
        <w:br/>
        <w:t xml:space="preserve">    0x8fa: 84,</w:t>
        <w:br/>
        <w:t xml:space="preserve">    0x8fb: 84,</w:t>
        <w:br/>
        <w:t xml:space="preserve">    0x8fc: 84,</w:t>
        <w:br/>
        <w:t xml:space="preserve">    0x8fd: 84,</w:t>
        <w:br/>
        <w:t xml:space="preserve">    0x8fe: 84,</w:t>
        <w:br/>
        <w:t xml:space="preserve">    0x8ff: 84,</w:t>
        <w:br/>
        <w:t xml:space="preserve">    0x900: 84,</w:t>
        <w:br/>
        <w:t xml:space="preserve">    0x901: 84,</w:t>
        <w:br/>
        <w:t xml:space="preserve">    0x902: 84,</w:t>
        <w:br/>
        <w:t xml:space="preserve">    0x93a: 84,</w:t>
        <w:br/>
        <w:t xml:space="preserve">    0x93c: 84,</w:t>
        <w:br/>
        <w:t xml:space="preserve">    0x941: 84,</w:t>
        <w:br/>
        <w:t xml:space="preserve">    0x942: 84,</w:t>
        <w:br/>
        <w:t xml:space="preserve">    0x943: 84,</w:t>
        <w:br/>
        <w:t xml:space="preserve">    0x944: 84,</w:t>
        <w:br/>
        <w:t xml:space="preserve">    0x945: 84,</w:t>
        <w:br/>
        <w:t xml:space="preserve">    0x946: 84,</w:t>
        <w:br/>
        <w:t xml:space="preserve">    0x947: 84,</w:t>
        <w:br/>
        <w:t xml:space="preserve">    0x948: 84,</w:t>
        <w:br/>
        <w:t xml:space="preserve">    0x94d: 84,</w:t>
        <w:br/>
        <w:t xml:space="preserve">    0x951: 84,</w:t>
        <w:br/>
        <w:t xml:space="preserve">    0x952: 84,</w:t>
        <w:br/>
        <w:t xml:space="preserve">    0x953: 84,</w:t>
        <w:br/>
        <w:t xml:space="preserve">    0x954: 84,</w:t>
        <w:br/>
        <w:t xml:space="preserve">    0x955: 84,</w:t>
        <w:br/>
        <w:t xml:space="preserve">    0x956: 84,</w:t>
        <w:br/>
        <w:t xml:space="preserve">    0x957: 84,</w:t>
        <w:br/>
        <w:t xml:space="preserve">    0x962: 84,</w:t>
        <w:br/>
        <w:t xml:space="preserve">    0x963: 84,</w:t>
        <w:br/>
        <w:t xml:space="preserve">    0x981: 84,</w:t>
        <w:br/>
        <w:t xml:space="preserve">    0x9bc: 84,</w:t>
        <w:br/>
        <w:t xml:space="preserve">    0x9c1: 84,</w:t>
        <w:br/>
        <w:t xml:space="preserve">    0x9c2: 84,</w:t>
        <w:br/>
        <w:t xml:space="preserve">    0x9c3: 84,</w:t>
        <w:br/>
        <w:t xml:space="preserve">    0x9c4: 84,</w:t>
        <w:br/>
        <w:t xml:space="preserve">    0x9cd: 84,</w:t>
        <w:br/>
        <w:t xml:space="preserve">    0x9e2: 84,</w:t>
        <w:br/>
        <w:t xml:space="preserve">    0x9e3: 84,</w:t>
        <w:br/>
        <w:t xml:space="preserve">    0x9fe: 84,</w:t>
        <w:br/>
        <w:t xml:space="preserve">    0xa01: 84,</w:t>
        <w:br/>
        <w:t xml:space="preserve">    0xa02: 84,</w:t>
        <w:br/>
        <w:t xml:space="preserve">    0xa3c: 84,</w:t>
        <w:br/>
        <w:t xml:space="preserve">    0xa41: 84,</w:t>
        <w:br/>
        <w:t xml:space="preserve">    0xa42: 84,</w:t>
        <w:br/>
        <w:t xml:space="preserve">    0xa47: 84,</w:t>
        <w:br/>
        <w:t xml:space="preserve">    0xa48: 84,</w:t>
        <w:br/>
        <w:t xml:space="preserve">    0xa4b: 84,</w:t>
        <w:br/>
        <w:t xml:space="preserve">    0xa4c: 84,</w:t>
        <w:br/>
        <w:t xml:space="preserve">    0xa4d: 84,</w:t>
        <w:br/>
        <w:t xml:space="preserve">    0xa51: 84,</w:t>
        <w:br/>
        <w:t xml:space="preserve">    0xa70: 84,</w:t>
        <w:br/>
        <w:t xml:space="preserve">    0xa71: 84,</w:t>
        <w:br/>
        <w:t xml:space="preserve">    0xa75: 84,</w:t>
        <w:br/>
        <w:t xml:space="preserve">    0xa81: 84,</w:t>
        <w:br/>
        <w:t xml:space="preserve">    0xa82: 84,</w:t>
        <w:br/>
        <w:t xml:space="preserve">    0xabc: 84,</w:t>
        <w:br/>
        <w:t xml:space="preserve">    0xac1: 84,</w:t>
        <w:br/>
        <w:t xml:space="preserve">    0xac2: 84,</w:t>
        <w:br/>
        <w:t xml:space="preserve">    0xac3: 84,</w:t>
        <w:br/>
        <w:t xml:space="preserve">    0xac4: 84,</w:t>
        <w:br/>
        <w:t xml:space="preserve">    0xac5: 84,</w:t>
        <w:br/>
        <w:t xml:space="preserve">    0xac7: 84,</w:t>
        <w:br/>
        <w:t xml:space="preserve">    0xac8: 84,</w:t>
        <w:br/>
        <w:t xml:space="preserve">    0xacd: 84,</w:t>
        <w:br/>
        <w:t xml:space="preserve">    0xae2: 84,</w:t>
        <w:br/>
        <w:t xml:space="preserve">    0xae3: 84,</w:t>
        <w:br/>
        <w:t xml:space="preserve">    0xafa: 84,</w:t>
        <w:br/>
        <w:t xml:space="preserve">    0xafb: 84,</w:t>
        <w:br/>
        <w:t xml:space="preserve">    0xafc: 84,</w:t>
        <w:br/>
        <w:t xml:space="preserve">    0xafd: 84,</w:t>
        <w:br/>
        <w:t xml:space="preserve">    0xafe: 84,</w:t>
        <w:br/>
        <w:t xml:space="preserve">    0xaff: 84,</w:t>
        <w:br/>
        <w:t xml:space="preserve">    0xb01: 84,</w:t>
        <w:br/>
        <w:t xml:space="preserve">    0xb3c: 84,</w:t>
        <w:br/>
        <w:t xml:space="preserve">    0xb3f: 84,</w:t>
        <w:br/>
        <w:t xml:space="preserve">    0xb41: 84,</w:t>
        <w:br/>
        <w:t xml:space="preserve">    0xb42: 84,</w:t>
        <w:br/>
        <w:t xml:space="preserve">    0xb43: 84,</w:t>
        <w:br/>
        <w:t xml:space="preserve">    0xb44: 84,</w:t>
        <w:br/>
        <w:t xml:space="preserve">    0xb4d: 84,</w:t>
        <w:br/>
        <w:t xml:space="preserve">    0xb55: 84,</w:t>
        <w:br/>
        <w:t xml:space="preserve">    0xb56: 84,</w:t>
        <w:br/>
        <w:t xml:space="preserve">    0xb62: 84,</w:t>
        <w:br/>
        <w:t xml:space="preserve">    0xb63: 84,</w:t>
        <w:br/>
        <w:t xml:space="preserve">    0xb82: 84,</w:t>
        <w:br/>
        <w:t xml:space="preserve">    0xbc0: 84,</w:t>
        <w:br/>
        <w:t xml:space="preserve">    0xbcd: 84,</w:t>
        <w:br/>
        <w:t xml:space="preserve">    0xc00: 84,</w:t>
        <w:br/>
        <w:t xml:space="preserve">    0xc04: 84,</w:t>
        <w:br/>
        <w:t xml:space="preserve">    0xc3c: 84,</w:t>
        <w:br/>
        <w:t xml:space="preserve">    0xc3e: 84,</w:t>
        <w:br/>
        <w:t xml:space="preserve">    0xc3f: 84,</w:t>
        <w:br/>
        <w:t xml:space="preserve">    0xc40: 84,</w:t>
        <w:br/>
        <w:t xml:space="preserve">    0xc46: 84,</w:t>
        <w:br/>
        <w:t xml:space="preserve">    0xc47: 84,</w:t>
        <w:br/>
        <w:t xml:space="preserve">    0xc48: 84,</w:t>
        <w:br/>
        <w:t xml:space="preserve">    0xc4a: 84,</w:t>
        <w:br/>
        <w:t xml:space="preserve">    0xc4b: 84,</w:t>
        <w:br/>
        <w:t xml:space="preserve">    0xc4c: 84,</w:t>
        <w:br/>
        <w:t xml:space="preserve">    0xc4d: 84,</w:t>
        <w:br/>
        <w:t xml:space="preserve">    0xc55: 84,</w:t>
        <w:br/>
        <w:t xml:space="preserve">    0xc56: 84,</w:t>
        <w:br/>
        <w:t xml:space="preserve">    0xc62: 84,</w:t>
        <w:br/>
        <w:t xml:space="preserve">    0xc63: 84,</w:t>
        <w:br/>
        <w:t xml:space="preserve">    0xc81: 84,</w:t>
        <w:br/>
        <w:t xml:space="preserve">    0xcbc: 84,</w:t>
        <w:br/>
        <w:t xml:space="preserve">    0xcbf: 84,</w:t>
        <w:br/>
        <w:t xml:space="preserve">    0xcc6: 84,</w:t>
        <w:br/>
        <w:t xml:space="preserve">    0xccc: 84,</w:t>
        <w:br/>
        <w:t xml:space="preserve">    0xccd: 84,</w:t>
        <w:br/>
        <w:t xml:space="preserve">    0xce2: 84,</w:t>
        <w:br/>
        <w:t xml:space="preserve">    0xce3: 84,</w:t>
        <w:br/>
        <w:t xml:space="preserve">    0xd00: 84,</w:t>
        <w:br/>
        <w:t xml:space="preserve">    0xd01: 84,</w:t>
        <w:br/>
        <w:t xml:space="preserve">    0xd3b: 84,</w:t>
        <w:br/>
        <w:t xml:space="preserve">    0xd3c: 84,</w:t>
        <w:br/>
        <w:t xml:space="preserve">    0xd41: 84,</w:t>
        <w:br/>
        <w:t xml:space="preserve">    0xd42: 84,</w:t>
        <w:br/>
        <w:t xml:space="preserve">    0xd43: 84,</w:t>
        <w:br/>
        <w:t xml:space="preserve">    0xd44: 84,</w:t>
        <w:br/>
        <w:t xml:space="preserve">    0xd4d: 84,</w:t>
        <w:br/>
        <w:t xml:space="preserve">    0xd62: 84,</w:t>
        <w:br/>
        <w:t xml:space="preserve">    0xd63: 84,</w:t>
        <w:br/>
        <w:t xml:space="preserve">    0xd81: 84,</w:t>
        <w:br/>
        <w:t xml:space="preserve">    0xdca: 84,</w:t>
        <w:br/>
        <w:t xml:space="preserve">    0xdd2: 84,</w:t>
        <w:br/>
        <w:t xml:space="preserve">    0xdd3: 84,</w:t>
        <w:br/>
        <w:t xml:space="preserve">    0xdd4: 84,</w:t>
        <w:br/>
        <w:t xml:space="preserve">    0xdd6: 84,</w:t>
        <w:br/>
        <w:t xml:space="preserve">    0xe31: 84,</w:t>
        <w:br/>
        <w:t xml:space="preserve">    0xe34: 84,</w:t>
        <w:br/>
        <w:t xml:space="preserve">    0xe35: 84,</w:t>
        <w:br/>
        <w:t xml:space="preserve">    0xe36: 84,</w:t>
        <w:br/>
        <w:t xml:space="preserve">    0xe37: 84,</w:t>
        <w:br/>
        <w:t xml:space="preserve">    0xe38: 84,</w:t>
        <w:br/>
        <w:t xml:space="preserve">    0xe39: 84,</w:t>
        <w:br/>
        <w:t xml:space="preserve">    0xe3a: 84,</w:t>
        <w:br/>
        <w:t xml:space="preserve">    0xe47: 84,</w:t>
        <w:br/>
        <w:t xml:space="preserve">    0xe48: 84,</w:t>
        <w:br/>
        <w:t xml:space="preserve">    0xe49: 84,</w:t>
        <w:br/>
        <w:t xml:space="preserve">    0xe4a: 84,</w:t>
        <w:br/>
        <w:t xml:space="preserve">    0xe4b: 84,</w:t>
        <w:br/>
        <w:t xml:space="preserve">    0xe4c: 84,</w:t>
        <w:br/>
        <w:t xml:space="preserve">    0xe4d: 84,</w:t>
        <w:br/>
        <w:t xml:space="preserve">    0xe4e: 84,</w:t>
        <w:br/>
        <w:t xml:space="preserve">    0xeb1: 84,</w:t>
        <w:br/>
        <w:t xml:space="preserve">    0xeb4: 84,</w:t>
        <w:br/>
        <w:t xml:space="preserve">    0xeb5: 84,</w:t>
        <w:br/>
        <w:t xml:space="preserve">    0xeb6: 84,</w:t>
        <w:br/>
        <w:t xml:space="preserve">    0xeb7: 84,</w:t>
        <w:br/>
        <w:t xml:space="preserve">    0xeb8: 84,</w:t>
        <w:br/>
        <w:t xml:space="preserve">    0xeb9: 84,</w:t>
        <w:br/>
        <w:t xml:space="preserve">    0xeba: 84,</w:t>
        <w:br/>
        <w:t xml:space="preserve">    0xebb: 84,</w:t>
        <w:br/>
        <w:t xml:space="preserve">    0xebc: 84,</w:t>
        <w:br/>
        <w:t xml:space="preserve">    0xec8: 84,</w:t>
        <w:br/>
        <w:t xml:space="preserve">    0xec9: 84,</w:t>
        <w:br/>
        <w:t xml:space="preserve">    0xeca: 84,</w:t>
        <w:br/>
        <w:t xml:space="preserve">    0xecb: 84,</w:t>
        <w:br/>
        <w:t xml:space="preserve">    0xecc: 84,</w:t>
        <w:br/>
        <w:t xml:space="preserve">    0xecd: 84,</w:t>
        <w:br/>
        <w:t xml:space="preserve">    0xece: 84,</w:t>
        <w:br/>
        <w:t xml:space="preserve">    0xf18: 84,</w:t>
        <w:br/>
        <w:t xml:space="preserve">    0xf19: 84,</w:t>
        <w:br/>
        <w:t xml:space="preserve">    0xf35: 84,</w:t>
        <w:br/>
        <w:t xml:space="preserve">    0xf37: 84,</w:t>
        <w:br/>
        <w:t xml:space="preserve">    0xf39: 84,</w:t>
        <w:br/>
        <w:t xml:space="preserve">    0xf71: 84,</w:t>
        <w:br/>
        <w:t xml:space="preserve">    0xf72: 84,</w:t>
        <w:br/>
        <w:t xml:space="preserve">    0xf73: 84,</w:t>
        <w:br/>
        <w:t xml:space="preserve">    0xf74: 84,</w:t>
        <w:br/>
        <w:t xml:space="preserve">    0xf75: 84,</w:t>
        <w:br/>
        <w:t xml:space="preserve">    0xf76: 84,</w:t>
        <w:br/>
        <w:t xml:space="preserve">    0xf77: 84,</w:t>
        <w:br/>
        <w:t xml:space="preserve">    0xf78: 84,</w:t>
        <w:br/>
        <w:t xml:space="preserve">    0xf79: 84,</w:t>
        <w:br/>
        <w:t xml:space="preserve">    0xf7a: 84,</w:t>
        <w:br/>
        <w:t xml:space="preserve">    0xf7b: 84,</w:t>
        <w:br/>
        <w:t xml:space="preserve">    0xf7c: 84,</w:t>
        <w:br/>
        <w:t xml:space="preserve">    0xf7d: 84,</w:t>
        <w:br/>
        <w:t xml:space="preserve">    0xf7e: 84,</w:t>
        <w:br/>
        <w:t xml:space="preserve">    0xf80: 84,</w:t>
        <w:br/>
        <w:t xml:space="preserve">    0xf81: 84,</w:t>
        <w:br/>
        <w:t xml:space="preserve">    0xf82: 84,</w:t>
        <w:br/>
        <w:t xml:space="preserve">    0xf83: 84,</w:t>
        <w:br/>
        <w:t xml:space="preserve">    0xf84: 84,</w:t>
        <w:br/>
        <w:t xml:space="preserve">    0xf86: 84,</w:t>
        <w:br/>
        <w:t xml:space="preserve">    0xf87: 84,</w:t>
        <w:br/>
        <w:t xml:space="preserve">    0xf8d: 84,</w:t>
        <w:br/>
        <w:t xml:space="preserve">    0xf8e: 84,</w:t>
        <w:br/>
        <w:t xml:space="preserve">    0xf8f: 84,</w:t>
        <w:br/>
        <w:t xml:space="preserve">    0xf90: 84,</w:t>
        <w:br/>
        <w:t xml:space="preserve">    0xf91: 84,</w:t>
        <w:br/>
        <w:t xml:space="preserve">    0xf92: 84,</w:t>
        <w:br/>
        <w:t xml:space="preserve">    0xf93: 84,</w:t>
        <w:br/>
        <w:t xml:space="preserve">    0xf94: 84,</w:t>
        <w:br/>
        <w:t xml:space="preserve">    0xf95: 84,</w:t>
        <w:br/>
        <w:t xml:space="preserve">    0xf96: 84,</w:t>
        <w:br/>
        <w:t xml:space="preserve">    0xf97: 84,</w:t>
        <w:br/>
        <w:t xml:space="preserve">    0xf99: 84,</w:t>
        <w:br/>
        <w:t xml:space="preserve">    0xf9a: 84,</w:t>
        <w:br/>
        <w:t xml:space="preserve">    0xf9b: 84,</w:t>
        <w:br/>
        <w:t xml:space="preserve">    0xf9c: 84,</w:t>
        <w:br/>
        <w:t xml:space="preserve">    0xf9d: 84,</w:t>
        <w:br/>
        <w:t xml:space="preserve">    0xf9e: 84,</w:t>
        <w:br/>
        <w:t xml:space="preserve">    0xf9f: 84,</w:t>
        <w:br/>
        <w:t xml:space="preserve">    0xfa0: 84,</w:t>
        <w:br/>
        <w:t xml:space="preserve">    0xfa1: 84,</w:t>
        <w:br/>
        <w:t xml:space="preserve">    0xfa2: 84,</w:t>
        <w:br/>
        <w:t xml:space="preserve">    0xfa3: 84,</w:t>
        <w:br/>
        <w:t xml:space="preserve">    0xfa4: 84,</w:t>
        <w:br/>
        <w:t xml:space="preserve">    0xfa5: 84,</w:t>
        <w:br/>
        <w:t xml:space="preserve">    0xfa6: 84,</w:t>
        <w:br/>
        <w:t xml:space="preserve">    0xfa7: 84,</w:t>
        <w:br/>
        <w:t xml:space="preserve">    0xfa8: 84,</w:t>
        <w:br/>
        <w:t xml:space="preserve">    0xfa9: 84,</w:t>
        <w:br/>
        <w:t xml:space="preserve">    0xfaa: 84,</w:t>
        <w:br/>
        <w:t xml:space="preserve">    0xfab: 84,</w:t>
        <w:br/>
        <w:t xml:space="preserve">    0xfac: 84,</w:t>
        <w:br/>
        <w:t xml:space="preserve">    0xfad: 84,</w:t>
        <w:br/>
        <w:t xml:space="preserve">    0xfae: 84,</w:t>
        <w:br/>
        <w:t xml:space="preserve">    0xfaf: 84,</w:t>
        <w:br/>
        <w:t xml:space="preserve">    0xfb0: 84,</w:t>
        <w:br/>
        <w:t xml:space="preserve">    0xfb1: 84,</w:t>
        <w:br/>
        <w:t xml:space="preserve">    0xfb2: 84,</w:t>
        <w:br/>
        <w:t xml:space="preserve">    0xfb3: 84,</w:t>
        <w:br/>
        <w:t xml:space="preserve">    0xfb4: 84,</w:t>
        <w:br/>
        <w:t xml:space="preserve">    0xfb5: 84,</w:t>
        <w:br/>
        <w:t xml:space="preserve">    0xfb6: 84,</w:t>
        <w:br/>
        <w:t xml:space="preserve">    0xfb7: 84,</w:t>
        <w:br/>
        <w:t xml:space="preserve">    0xfb8: 84,</w:t>
        <w:br/>
        <w:t xml:space="preserve">    0xfb9: 84,</w:t>
        <w:br/>
        <w:t xml:space="preserve">    0xfba: 84,</w:t>
        <w:br/>
        <w:t xml:space="preserve">    0xfbb: 84,</w:t>
        <w:br/>
        <w:t xml:space="preserve">    0xfbc: 84,</w:t>
        <w:br/>
        <w:t xml:space="preserve">    0xfc6: 84,</w:t>
        <w:br/>
        <w:t xml:space="preserve">    0x102d: 84,</w:t>
        <w:br/>
        <w:t xml:space="preserve">    0x102e: 84,</w:t>
        <w:br/>
        <w:t xml:space="preserve">    0x102f: 84,</w:t>
        <w:br/>
        <w:t xml:space="preserve">    0x1030: 84,</w:t>
        <w:br/>
        <w:t xml:space="preserve">    0x1032: 84,</w:t>
        <w:br/>
        <w:t xml:space="preserve">    0x1033: 84,</w:t>
        <w:br/>
        <w:t xml:space="preserve">    0x1034: 84,</w:t>
        <w:br/>
        <w:t xml:space="preserve">    0x1035: 84,</w:t>
        <w:br/>
        <w:t xml:space="preserve">    0x1036: 84,</w:t>
        <w:br/>
        <w:t xml:space="preserve">    0x1037: 84,</w:t>
        <w:br/>
        <w:t xml:space="preserve">    0x1039: 84,</w:t>
        <w:br/>
        <w:t xml:space="preserve">    0x103a: 84,</w:t>
        <w:br/>
        <w:t xml:space="preserve">    0x103d: 84,</w:t>
        <w:br/>
        <w:t xml:space="preserve">    0x103e: 84,</w:t>
        <w:br/>
        <w:t xml:space="preserve">    0x1058: 84,</w:t>
        <w:br/>
        <w:t xml:space="preserve">    0x1059: 84,</w:t>
        <w:br/>
        <w:t xml:space="preserve">    0x105e: 84,</w:t>
        <w:br/>
        <w:t xml:space="preserve">    0x105f: 84,</w:t>
        <w:br/>
        <w:t xml:space="preserve">    0x1060: 84,</w:t>
        <w:br/>
        <w:t xml:space="preserve">    0x1071: 84,</w:t>
        <w:br/>
        <w:t xml:space="preserve">    0x1072: 84,</w:t>
        <w:br/>
        <w:t xml:space="preserve">    0x1073: 84,</w:t>
        <w:br/>
        <w:t xml:space="preserve">    0x1074: 84,</w:t>
        <w:br/>
        <w:t xml:space="preserve">    0x1082: 84,</w:t>
        <w:br/>
        <w:t xml:space="preserve">    0x1085: 84,</w:t>
        <w:br/>
        <w:t xml:space="preserve">    0x1086: 84,</w:t>
        <w:br/>
        <w:t xml:space="preserve">    0x108d: 84,</w:t>
        <w:br/>
        <w:t xml:space="preserve">    0x109d: 84,</w:t>
        <w:br/>
        <w:t xml:space="preserve">    0x135d: 84,</w:t>
        <w:br/>
        <w:t xml:space="preserve">    0x135e: 84,</w:t>
        <w:br/>
        <w:t xml:space="preserve">    0x135f: 84,</w:t>
        <w:br/>
        <w:t xml:space="preserve">    0x1712: 84,</w:t>
        <w:br/>
        <w:t xml:space="preserve">    0x1713: 84,</w:t>
        <w:br/>
        <w:t xml:space="preserve">    0x1714: 84,</w:t>
        <w:br/>
        <w:t xml:space="preserve">    0x1732: 84,</w:t>
        <w:br/>
        <w:t xml:space="preserve">    0x1733: 84,</w:t>
        <w:br/>
        <w:t xml:space="preserve">    0x1752: 84,</w:t>
        <w:br/>
        <w:t xml:space="preserve">    0x1753: 84,</w:t>
        <w:br/>
        <w:t xml:space="preserve">    0x1772: 84,</w:t>
        <w:br/>
        <w:t xml:space="preserve">    0x1773: 84,</w:t>
        <w:br/>
        <w:t xml:space="preserve">    0x17b4: 84,</w:t>
        <w:br/>
        <w:t xml:space="preserve">    0x17b5: 84,</w:t>
        <w:br/>
        <w:t xml:space="preserve">    0x17b7: 84,</w:t>
        <w:br/>
        <w:t xml:space="preserve">    0x17b8: 84,</w:t>
        <w:br/>
        <w:t xml:space="preserve">    0x17b9: 84,</w:t>
        <w:br/>
        <w:t xml:space="preserve">    0x17ba: 84,</w:t>
        <w:br/>
        <w:t xml:space="preserve">    0x17bb: 84,</w:t>
        <w:br/>
        <w:t xml:space="preserve">    0x17bc: 84,</w:t>
        <w:br/>
        <w:t xml:space="preserve">    0x17bd: 84,</w:t>
        <w:br/>
        <w:t xml:space="preserve">    0x17c6: 84,</w:t>
        <w:br/>
        <w:t xml:space="preserve">    0x17c9: 84,</w:t>
        <w:br/>
        <w:t xml:space="preserve">    0x17ca: 84,</w:t>
        <w:br/>
        <w:t xml:space="preserve">    0x17cb: 84,</w:t>
        <w:br/>
        <w:t xml:space="preserve">    0x17cc: 84,</w:t>
        <w:br/>
        <w:t xml:space="preserve">    0x17cd: 84,</w:t>
        <w:br/>
        <w:t xml:space="preserve">    0x17ce: 84,</w:t>
        <w:br/>
        <w:t xml:space="preserve">    0x17cf: 84,</w:t>
        <w:br/>
        <w:t xml:space="preserve">    0x17d0: 84,</w:t>
        <w:br/>
        <w:t xml:space="preserve">    0x17d1: 84,</w:t>
        <w:br/>
        <w:t xml:space="preserve">    0x17d2: 84,</w:t>
        <w:br/>
        <w:t xml:space="preserve">    0x17d3: 84,</w:t>
        <w:br/>
        <w:t xml:space="preserve">    0x17dd: 84,</w:t>
        <w:br/>
        <w:t xml:space="preserve">    0x1807: 68,</w:t>
        <w:br/>
        <w:t xml:space="preserve">    0x180a: 67,</w:t>
        <w:br/>
        <w:t xml:space="preserve">    0x180b: 84,</w:t>
        <w:br/>
        <w:t xml:space="preserve">    0x180c: 84,</w:t>
        <w:br/>
        <w:t xml:space="preserve">    0x180d: 84,</w:t>
        <w:br/>
        <w:t xml:space="preserve">    0x180f: 84,</w:t>
        <w:br/>
        <w:t xml:space="preserve">    0x1820: 68,</w:t>
        <w:br/>
        <w:t xml:space="preserve">    0x1821: 68,</w:t>
        <w:br/>
        <w:t xml:space="preserve">    0x1822: 68,</w:t>
        <w:br/>
        <w:t xml:space="preserve">    0x1823: 68,</w:t>
        <w:br/>
        <w:t xml:space="preserve">    0x1824: 68,</w:t>
        <w:br/>
        <w:t xml:space="preserve">    0x1825: 68,</w:t>
        <w:br/>
        <w:t xml:space="preserve">    0x1826: 68,</w:t>
        <w:br/>
        <w:t xml:space="preserve">    0x1827: 68,</w:t>
        <w:br/>
        <w:t xml:space="preserve">    0x1828: 68,</w:t>
        <w:br/>
        <w:t xml:space="preserve">    0x1829: 68,</w:t>
        <w:br/>
        <w:t xml:space="preserve">    0x182a: 68,</w:t>
        <w:br/>
        <w:t xml:space="preserve">    0x182b: 68,</w:t>
        <w:br/>
        <w:t xml:space="preserve">    0x182c: 68,</w:t>
        <w:br/>
        <w:t xml:space="preserve">    0x182d: 68,</w:t>
        <w:br/>
        <w:t xml:space="preserve">    0x182e: 68,</w:t>
        <w:br/>
        <w:t xml:space="preserve">    0x182f: 68,</w:t>
        <w:br/>
        <w:t xml:space="preserve">    0x1830: 68,</w:t>
        <w:br/>
        <w:t xml:space="preserve">    0x1831: 68,</w:t>
        <w:br/>
        <w:t xml:space="preserve">    0x1832: 68,</w:t>
        <w:br/>
        <w:t xml:space="preserve">    0x1833: 68,</w:t>
        <w:br/>
        <w:t xml:space="preserve">    0x1834: 68,</w:t>
        <w:br/>
        <w:t xml:space="preserve">    0x1835: 68,</w:t>
        <w:br/>
        <w:t xml:space="preserve">    0x1836: 68,</w:t>
        <w:br/>
        <w:t xml:space="preserve">    0x1837: 68,</w:t>
        <w:br/>
        <w:t xml:space="preserve">    0x1838: 68,</w:t>
        <w:br/>
        <w:t xml:space="preserve">    0x1839: 68,</w:t>
        <w:br/>
        <w:t xml:space="preserve">    0x183a: 68,</w:t>
        <w:br/>
        <w:t xml:space="preserve">    0x183b: 68,</w:t>
        <w:br/>
        <w:t xml:space="preserve">    0x183c: 68,</w:t>
        <w:br/>
        <w:t xml:space="preserve">    0x183d: 68,</w:t>
        <w:br/>
        <w:t xml:space="preserve">    0x183e: 68,</w:t>
        <w:br/>
        <w:t xml:space="preserve">    0x183f: 68,</w:t>
        <w:br/>
        <w:t xml:space="preserve">    0x1840: 68,</w:t>
        <w:br/>
        <w:t xml:space="preserve">    0x1841: 68,</w:t>
        <w:br/>
        <w:t xml:space="preserve">    0x1842: 68,</w:t>
        <w:br/>
        <w:t xml:space="preserve">    0x1843: 68,</w:t>
        <w:br/>
        <w:t xml:space="preserve">    0x1844: 68,</w:t>
        <w:br/>
        <w:t xml:space="preserve">    0x1845: 68,</w:t>
        <w:br/>
        <w:t xml:space="preserve">    0x1846: 68,</w:t>
        <w:br/>
        <w:t xml:space="preserve">    0x1847: 68,</w:t>
        <w:br/>
        <w:t xml:space="preserve">    0x1848: 68,</w:t>
        <w:br/>
        <w:t xml:space="preserve">    0x1849: 68,</w:t>
        <w:br/>
        <w:t xml:space="preserve">    0x184a: 68,</w:t>
        <w:br/>
        <w:t xml:space="preserve">    0x184b: 68,</w:t>
        <w:br/>
        <w:t xml:space="preserve">    0x184c: 68,</w:t>
        <w:br/>
        <w:t xml:space="preserve">    0x184d: 68,</w:t>
        <w:br/>
        <w:t xml:space="preserve">    0x184e: 68,</w:t>
        <w:br/>
        <w:t xml:space="preserve">    0x184f: 68,</w:t>
        <w:br/>
        <w:t xml:space="preserve">    0x1850: 68,</w:t>
        <w:br/>
        <w:t xml:space="preserve">    0x1851: 68,</w:t>
        <w:br/>
        <w:t xml:space="preserve">    0x1852: 68,</w:t>
        <w:br/>
        <w:t xml:space="preserve">    0x1853: 68,</w:t>
        <w:br/>
        <w:t xml:space="preserve">    0x1854: 68,</w:t>
        <w:br/>
        <w:t xml:space="preserve">    0x1855: 68,</w:t>
        <w:br/>
        <w:t xml:space="preserve">    0x1856: 68,</w:t>
        <w:br/>
        <w:t xml:space="preserve">    0x1857: 68,</w:t>
        <w:br/>
        <w:t xml:space="preserve">    0x1858: 68,</w:t>
        <w:br/>
        <w:t xml:space="preserve">    0x1859: 68,</w:t>
        <w:br/>
        <w:t xml:space="preserve">    0x185a: 68,</w:t>
        <w:br/>
        <w:t xml:space="preserve">    0x185b: 68,</w:t>
        <w:br/>
        <w:t xml:space="preserve">    0x185c: 68,</w:t>
        <w:br/>
        <w:t xml:space="preserve">    0x185d: 68,</w:t>
        <w:br/>
        <w:t xml:space="preserve">    0x185e: 68,</w:t>
        <w:br/>
        <w:t xml:space="preserve">    0x185f: 68,</w:t>
        <w:br/>
        <w:t xml:space="preserve">    0x1860: 68,</w:t>
        <w:br/>
        <w:t xml:space="preserve">    0x1861: 68,</w:t>
        <w:br/>
        <w:t xml:space="preserve">    0x1862: 68,</w:t>
        <w:br/>
        <w:t xml:space="preserve">    0x1863: 68,</w:t>
        <w:br/>
        <w:t xml:space="preserve">    0x1864: 68,</w:t>
        <w:br/>
        <w:t xml:space="preserve">    0x1865: 68,</w:t>
        <w:br/>
        <w:t xml:space="preserve">    0x1866: 68,</w:t>
        <w:br/>
        <w:t xml:space="preserve">    0x1867: 68,</w:t>
        <w:br/>
        <w:t xml:space="preserve">    0x1868: 68,</w:t>
        <w:br/>
        <w:t xml:space="preserve">    0x1869: 68,</w:t>
        <w:br/>
        <w:t xml:space="preserve">    0x186a: 68,</w:t>
        <w:br/>
        <w:t xml:space="preserve">    0x186b: 68,</w:t>
        <w:br/>
        <w:t xml:space="preserve">    0x186c: 68,</w:t>
        <w:br/>
        <w:t xml:space="preserve">    0x186d: 68,</w:t>
        <w:br/>
        <w:t xml:space="preserve">    0x186e: 68,</w:t>
        <w:br/>
        <w:t xml:space="preserve">    0x186f: 68,</w:t>
        <w:br/>
        <w:t xml:space="preserve">    0x1870: 68,</w:t>
        <w:br/>
        <w:t xml:space="preserve">    0x1871: 68,</w:t>
        <w:br/>
        <w:t xml:space="preserve">    0x1872: 68,</w:t>
        <w:br/>
        <w:t xml:space="preserve">    0x1873: 68,</w:t>
        <w:br/>
        <w:t xml:space="preserve">    0x1874: 68,</w:t>
        <w:br/>
        <w:t xml:space="preserve">    0x1875: 68,</w:t>
        <w:br/>
        <w:t xml:space="preserve">    0x1876: 68,</w:t>
        <w:br/>
        <w:t xml:space="preserve">    0x1877: 68,</w:t>
        <w:br/>
        <w:t xml:space="preserve">    0x1878: 68,</w:t>
        <w:br/>
        <w:t xml:space="preserve">    0x1885: 84,</w:t>
        <w:br/>
        <w:t xml:space="preserve">    0x1886: 84,</w:t>
        <w:br/>
        <w:t xml:space="preserve">    0x1887: 68,</w:t>
        <w:br/>
        <w:t xml:space="preserve">    0x1888: 68,</w:t>
        <w:br/>
        <w:t xml:space="preserve">    0x1889: 68,</w:t>
        <w:br/>
        <w:t xml:space="preserve">    0x188a: 68,</w:t>
        <w:br/>
        <w:t xml:space="preserve">    0x188b: 68,</w:t>
        <w:br/>
        <w:t xml:space="preserve">    0x188c: 68,</w:t>
        <w:br/>
        <w:t xml:space="preserve">    0x188d: 68,</w:t>
        <w:br/>
        <w:t xml:space="preserve">    0x188e: 68,</w:t>
        <w:br/>
        <w:t xml:space="preserve">    0x188f: 68,</w:t>
        <w:br/>
        <w:t xml:space="preserve">    0x1890: 68,</w:t>
        <w:br/>
        <w:t xml:space="preserve">    0x1891: 68,</w:t>
        <w:br/>
        <w:t xml:space="preserve">    0x1892: 68,</w:t>
        <w:br/>
        <w:t xml:space="preserve">    0x1893: 68,</w:t>
        <w:br/>
        <w:t xml:space="preserve">    0x1894: 68,</w:t>
        <w:br/>
        <w:t xml:space="preserve">    0x1895: 68,</w:t>
        <w:br/>
        <w:t xml:space="preserve">    0x1896: 68,</w:t>
        <w:br/>
        <w:t xml:space="preserve">    0x1897: 68,</w:t>
        <w:br/>
        <w:t xml:space="preserve">    0x1898: 68,</w:t>
        <w:br/>
        <w:t xml:space="preserve">    0x1899: 68,</w:t>
        <w:br/>
        <w:t xml:space="preserve">    0x189a: 68,</w:t>
        <w:br/>
        <w:t xml:space="preserve">    0x189b: 68,</w:t>
        <w:br/>
        <w:t xml:space="preserve">    0x189c: 68,</w:t>
        <w:br/>
        <w:t xml:space="preserve">    0x189d: 68,</w:t>
        <w:br/>
        <w:t xml:space="preserve">    0x189e: 68,</w:t>
        <w:br/>
        <w:t xml:space="preserve">    0x189f: 68,</w:t>
        <w:br/>
        <w:t xml:space="preserve">    0x18a0: 68,</w:t>
        <w:br/>
        <w:t xml:space="preserve">    0x18a1: 68,</w:t>
        <w:br/>
        <w:t xml:space="preserve">    0x18a2: 68,</w:t>
        <w:br/>
        <w:t xml:space="preserve">    0x18a3: 68,</w:t>
        <w:br/>
        <w:t xml:space="preserve">    0x18a4: 68,</w:t>
        <w:br/>
        <w:t xml:space="preserve">    0x18a5: 68,</w:t>
        <w:br/>
        <w:t xml:space="preserve">    0x18a6: 68,</w:t>
        <w:br/>
        <w:t xml:space="preserve">    0x18a7: 68,</w:t>
        <w:br/>
        <w:t xml:space="preserve">    0x18a8: 68,</w:t>
        <w:br/>
        <w:t xml:space="preserve">    0x18a9: 84,</w:t>
        <w:br/>
        <w:t xml:space="preserve">    0x18aa: 68,</w:t>
        <w:br/>
        <w:t xml:space="preserve">    0x1920: 84,</w:t>
        <w:br/>
        <w:t xml:space="preserve">    0x1921: 84,</w:t>
        <w:br/>
        <w:t xml:space="preserve">    0x1922: 84,</w:t>
        <w:br/>
        <w:t xml:space="preserve">    0x1927: 84,</w:t>
        <w:br/>
        <w:t xml:space="preserve">    0x1928: 84,</w:t>
        <w:br/>
        <w:t xml:space="preserve">    0x1932: 84,</w:t>
        <w:br/>
        <w:t xml:space="preserve">    0x1939: 84,</w:t>
        <w:br/>
        <w:t xml:space="preserve">    0x193a: 84,</w:t>
        <w:br/>
        <w:t xml:space="preserve">    0x193b: 84,</w:t>
        <w:br/>
        <w:t xml:space="preserve">    0x1a17: 84,</w:t>
        <w:br/>
        <w:t xml:space="preserve">    0x1a18: 84,</w:t>
        <w:br/>
        <w:t xml:space="preserve">    0x1a1b: 84,</w:t>
        <w:br/>
        <w:t xml:space="preserve">    0x1a56: 84,</w:t>
        <w:br/>
        <w:t xml:space="preserve">    0x1a58: 84,</w:t>
        <w:br/>
        <w:t xml:space="preserve">    0x1a59: 84,</w:t>
        <w:br/>
        <w:t xml:space="preserve">    0x1a5a: 84,</w:t>
        <w:br/>
        <w:t xml:space="preserve">    0x1a5b: 84,</w:t>
        <w:br/>
        <w:t xml:space="preserve">    0x1a5c: 84,</w:t>
        <w:br/>
        <w:t xml:space="preserve">    0x1a5d: 84,</w:t>
        <w:br/>
        <w:t xml:space="preserve">    0x1a5e: 84,</w:t>
        <w:br/>
        <w:t xml:space="preserve">    0x1a60: 84,</w:t>
        <w:br/>
        <w:t xml:space="preserve">    0x1a62: 84,</w:t>
        <w:br/>
        <w:t xml:space="preserve">    0x1a65: 84,</w:t>
        <w:br/>
        <w:t xml:space="preserve">    0x1a66: 84,</w:t>
        <w:br/>
        <w:t xml:space="preserve">    0x1a67: 84,</w:t>
        <w:br/>
        <w:t xml:space="preserve">    0x1a68: 84,</w:t>
        <w:br/>
        <w:t xml:space="preserve">    0x1a69: 84,</w:t>
        <w:br/>
        <w:t xml:space="preserve">    0x1a6a: 84,</w:t>
        <w:br/>
        <w:t xml:space="preserve">    0x1a6b: 84,</w:t>
        <w:br/>
        <w:t xml:space="preserve">    0x1a6c: 84,</w:t>
        <w:br/>
        <w:t xml:space="preserve">    0x1a73: 84,</w:t>
        <w:br/>
        <w:t xml:space="preserve">    0x1a74: 84,</w:t>
        <w:br/>
        <w:t xml:space="preserve">    0x1a75: 84,</w:t>
        <w:br/>
        <w:t xml:space="preserve">    0x1a76: 84,</w:t>
        <w:br/>
        <w:t xml:space="preserve">    0x1a77: 84,</w:t>
        <w:br/>
        <w:t xml:space="preserve">    0x1a78: 84,</w:t>
        <w:br/>
        <w:t xml:space="preserve">    0x1a79: 84,</w:t>
        <w:br/>
        <w:t xml:space="preserve">    0x1a7a: 84,</w:t>
        <w:br/>
        <w:t xml:space="preserve">    0x1a7b: 84,</w:t>
        <w:br/>
        <w:t xml:space="preserve">    0x1a7c: 84,</w:t>
        <w:br/>
        <w:t xml:space="preserve">    0x1a7f: 84,</w:t>
        <w:br/>
        <w:t xml:space="preserve">    0x1ab0: 84,</w:t>
        <w:br/>
        <w:t xml:space="preserve">    0x1ab1: 84,</w:t>
        <w:br/>
        <w:t xml:space="preserve">    0x1ab2: 84,</w:t>
        <w:br/>
        <w:t xml:space="preserve">    0x1ab3: 84,</w:t>
        <w:br/>
        <w:t xml:space="preserve">    0x1ab4: 84,</w:t>
        <w:br/>
        <w:t xml:space="preserve">    0x1ab5: 84,</w:t>
        <w:br/>
        <w:t xml:space="preserve">    0x1ab6: 84,</w:t>
        <w:br/>
        <w:t xml:space="preserve">    0x1ab7: 84,</w:t>
        <w:br/>
        <w:t xml:space="preserve">    0x1ab8: 84,</w:t>
        <w:br/>
        <w:t xml:space="preserve">    0x1ab9: 84,</w:t>
        <w:br/>
        <w:t xml:space="preserve">    0x1aba: 84,</w:t>
        <w:br/>
        <w:t xml:space="preserve">    0x1abb: 84,</w:t>
        <w:br/>
        <w:t xml:space="preserve">    0x1abc: 84,</w:t>
        <w:br/>
        <w:t xml:space="preserve">    0x1abd: 84,</w:t>
        <w:br/>
        <w:t xml:space="preserve">    0x1abe: 84,</w:t>
        <w:br/>
        <w:t xml:space="preserve">    0x1abf: 84,</w:t>
        <w:br/>
        <w:t xml:space="preserve">    0x1ac0: 84,</w:t>
        <w:br/>
        <w:t xml:space="preserve">    0x1ac1: 84,</w:t>
        <w:br/>
        <w:t xml:space="preserve">    0x1ac2: 84,</w:t>
        <w:br/>
        <w:t xml:space="preserve">    0x1ac3: 84,</w:t>
        <w:br/>
        <w:t xml:space="preserve">    0x1ac4: 84,</w:t>
        <w:br/>
        <w:t xml:space="preserve">    0x1ac5: 84,</w:t>
        <w:br/>
        <w:t xml:space="preserve">    0x1ac6: 84,</w:t>
        <w:br/>
        <w:t xml:space="preserve">    0x1ac7: 84,</w:t>
        <w:br/>
        <w:t xml:space="preserve">    0x1ac8: 84,</w:t>
        <w:br/>
        <w:t xml:space="preserve">    0x1ac9: 84,</w:t>
        <w:br/>
        <w:t xml:space="preserve">    0x1aca: 84,</w:t>
        <w:br/>
        <w:t xml:space="preserve">    0x1acb: 84,</w:t>
        <w:br/>
        <w:t xml:space="preserve">    0x1acc: 84,</w:t>
        <w:br/>
        <w:t xml:space="preserve">    0x1acd: 84,</w:t>
        <w:br/>
        <w:t xml:space="preserve">    0x1ace: 84,</w:t>
        <w:br/>
        <w:t xml:space="preserve">    0x1b00: 84,</w:t>
        <w:br/>
        <w:t xml:space="preserve">    0x1b01: 84,</w:t>
        <w:br/>
        <w:t xml:space="preserve">    0x1b02: 84,</w:t>
        <w:br/>
        <w:t xml:space="preserve">    0x1b03: 84,</w:t>
        <w:br/>
        <w:t xml:space="preserve">    0x1b34: 84,</w:t>
        <w:br/>
        <w:t xml:space="preserve">    0x1b36: 84,</w:t>
        <w:br/>
        <w:t xml:space="preserve">    0x1b37: 84,</w:t>
        <w:br/>
        <w:t xml:space="preserve">    0x1b38: 84,</w:t>
        <w:br/>
        <w:t xml:space="preserve">    0x1b39: 84,</w:t>
        <w:br/>
        <w:t xml:space="preserve">    0x1b3a: 84,</w:t>
        <w:br/>
        <w:t xml:space="preserve">    0x1b3c: 84,</w:t>
        <w:br/>
        <w:t xml:space="preserve">    0x1b42: 84,</w:t>
        <w:br/>
        <w:t xml:space="preserve">    0x1b6b: 84,</w:t>
        <w:br/>
        <w:t xml:space="preserve">    0x1b6c: 84,</w:t>
        <w:br/>
        <w:t xml:space="preserve">    0x1b6d: 84,</w:t>
        <w:br/>
        <w:t xml:space="preserve">    0x1b6e: 84,</w:t>
        <w:br/>
        <w:t xml:space="preserve">    0x1b6f: 84,</w:t>
        <w:br/>
        <w:t xml:space="preserve">    0x1b70: 84,</w:t>
        <w:br/>
        <w:t xml:space="preserve">    0x1b71: 84,</w:t>
        <w:br/>
        <w:t xml:space="preserve">    0x1b72: 84,</w:t>
        <w:br/>
        <w:t xml:space="preserve">    0x1b73: 84,</w:t>
        <w:br/>
        <w:t xml:space="preserve">    0x1b80: 84,</w:t>
        <w:br/>
        <w:t xml:space="preserve">    0x1b81: 84,</w:t>
        <w:br/>
        <w:t xml:space="preserve">    0x1ba2: 84,</w:t>
        <w:br/>
        <w:t xml:space="preserve">    0x1ba3: 84,</w:t>
        <w:br/>
        <w:t xml:space="preserve">    0x1ba4: 84,</w:t>
        <w:br/>
        <w:t xml:space="preserve">    0x1ba5: 84,</w:t>
        <w:br/>
        <w:t xml:space="preserve">    0x1ba8: 84,</w:t>
        <w:br/>
        <w:t xml:space="preserve">    0x1ba9: 84,</w:t>
        <w:br/>
        <w:t xml:space="preserve">    0x1bab: 84,</w:t>
        <w:br/>
        <w:t xml:space="preserve">    0x1bac: 84,</w:t>
        <w:br/>
        <w:t xml:space="preserve">    0x1bad: 84,</w:t>
        <w:br/>
        <w:t xml:space="preserve">    0x1be6: 84,</w:t>
        <w:br/>
        <w:t xml:space="preserve">    0x1be8: 84,</w:t>
        <w:br/>
        <w:t xml:space="preserve">    0x1be9: 84,</w:t>
        <w:br/>
        <w:t xml:space="preserve">    0x1bed: 84,</w:t>
        <w:br/>
        <w:t xml:space="preserve">    0x1bef: 84,</w:t>
        <w:br/>
        <w:t xml:space="preserve">    0x1bf0: 84,</w:t>
        <w:br/>
        <w:t xml:space="preserve">    0x1bf1: 84,</w:t>
        <w:br/>
        <w:t xml:space="preserve">    0x1c2c: 84,</w:t>
        <w:br/>
        <w:t xml:space="preserve">    0x1c2d: 84,</w:t>
        <w:br/>
        <w:t xml:space="preserve">    0x1c2e: 84,</w:t>
        <w:br/>
        <w:t xml:space="preserve">    0x1c2f: 84,</w:t>
        <w:br/>
        <w:t xml:space="preserve">    0x1c30: 84,</w:t>
        <w:br/>
        <w:t xml:space="preserve">    0x1c31: 84,</w:t>
        <w:br/>
        <w:t xml:space="preserve">    0x1c32: 84,</w:t>
        <w:br/>
        <w:t xml:space="preserve">    0x1c33: 84,</w:t>
        <w:br/>
        <w:t xml:space="preserve">    0x1c36: 84,</w:t>
        <w:br/>
        <w:t xml:space="preserve">    0x1c37: 84,</w:t>
        <w:br/>
        <w:t xml:space="preserve">    0x1cd0: 84,</w:t>
        <w:br/>
        <w:t xml:space="preserve">    0x1cd1: 84,</w:t>
        <w:br/>
        <w:t xml:space="preserve">    0x1cd2: 84,</w:t>
        <w:br/>
        <w:t xml:space="preserve">    0x1cd4: 84,</w:t>
        <w:br/>
        <w:t xml:space="preserve">    0x1cd5: 84,</w:t>
        <w:br/>
        <w:t xml:space="preserve">    0x1cd6: 84,</w:t>
        <w:br/>
        <w:t xml:space="preserve">    0x1cd7: 84,</w:t>
        <w:br/>
        <w:t xml:space="preserve">    0x1cd8: 84,</w:t>
        <w:br/>
        <w:t xml:space="preserve">    0x1cd9: 84,</w:t>
        <w:br/>
        <w:t xml:space="preserve">    0x1cda: 84,</w:t>
        <w:br/>
        <w:t xml:space="preserve">    0x1cdb: 84,</w:t>
        <w:br/>
        <w:t xml:space="preserve">    0x1cdc: 84,</w:t>
        <w:br/>
        <w:t xml:space="preserve">    0x1cdd: 84,</w:t>
        <w:br/>
        <w:t xml:space="preserve">    0x1cde: 84,</w:t>
        <w:br/>
        <w:t xml:space="preserve">    0x1cdf: 84,</w:t>
        <w:br/>
        <w:t xml:space="preserve">    0x1ce0: 84,</w:t>
        <w:br/>
        <w:t xml:space="preserve">    0x1ce2: 84,</w:t>
        <w:br/>
        <w:t xml:space="preserve">    0x1ce3: 84,</w:t>
        <w:br/>
        <w:t xml:space="preserve">    0x1ce4: 84,</w:t>
        <w:br/>
        <w:t xml:space="preserve">    0x1ce5: 84,</w:t>
        <w:br/>
        <w:t xml:space="preserve">    0x1ce6: 84,</w:t>
        <w:br/>
        <w:t xml:space="preserve">    0x1ce7: 84,</w:t>
        <w:br/>
        <w:t xml:space="preserve">    0x1ce8: 84,</w:t>
        <w:br/>
        <w:t xml:space="preserve">    0x1ced: 84,</w:t>
        <w:br/>
        <w:t xml:space="preserve">    0x1cf4: 84,</w:t>
        <w:br/>
        <w:t xml:space="preserve">    0x1cf8: 84,</w:t>
        <w:br/>
        <w:t xml:space="preserve">    0x1cf9: 84,</w:t>
        <w:br/>
        <w:t xml:space="preserve">    0x1dc0: 84,</w:t>
        <w:br/>
        <w:t xml:space="preserve">    0x1dc1: 84,</w:t>
        <w:br/>
        <w:t xml:space="preserve">    0x1dc2: 84,</w:t>
        <w:br/>
        <w:t xml:space="preserve">    0x1dc3: 84,</w:t>
        <w:br/>
        <w:t xml:space="preserve">    0x1dc4: 84,</w:t>
        <w:br/>
        <w:t xml:space="preserve">    0x1dc5: 84,</w:t>
        <w:br/>
        <w:t xml:space="preserve">    0x1dc6: 84,</w:t>
        <w:br/>
        <w:t xml:space="preserve">    0x1dc7: 84,</w:t>
        <w:br/>
        <w:t xml:space="preserve">    0x1dc8: 84,</w:t>
        <w:br/>
        <w:t xml:space="preserve">    0x1dc9: 84,</w:t>
        <w:br/>
        <w:t xml:space="preserve">    0x1dca: 84,</w:t>
        <w:br/>
        <w:t xml:space="preserve">    0x1dcb: 84,</w:t>
        <w:br/>
        <w:t xml:space="preserve">    0x1dcc: 84,</w:t>
        <w:br/>
        <w:t xml:space="preserve">    0x1dcd: 84,</w:t>
        <w:br/>
        <w:t xml:space="preserve">    0x1dce: 84,</w:t>
        <w:br/>
        <w:t xml:space="preserve">    0x1dcf: 84,</w:t>
        <w:br/>
        <w:t xml:space="preserve">    0x1dd0: 84,</w:t>
        <w:br/>
        <w:t xml:space="preserve">    0x1dd1: 84,</w:t>
        <w:br/>
        <w:t xml:space="preserve">    0x1dd2: 84,</w:t>
        <w:br/>
        <w:t xml:space="preserve">    0x1dd3: 84,</w:t>
        <w:br/>
        <w:t xml:space="preserve">    0x1dd4: 84,</w:t>
        <w:br/>
        <w:t xml:space="preserve">    0x1dd5: 84,</w:t>
        <w:br/>
        <w:t xml:space="preserve">    0x1dd6: 84,</w:t>
        <w:br/>
        <w:t xml:space="preserve">    0x1dd7: 84,</w:t>
        <w:br/>
        <w:t xml:space="preserve">    0x1dd8: 84,</w:t>
        <w:br/>
        <w:t xml:space="preserve">    0x1dd9: 84,</w:t>
        <w:br/>
        <w:t xml:space="preserve">    0x1dda: 84,</w:t>
        <w:br/>
        <w:t xml:space="preserve">    0x1ddb: 84,</w:t>
        <w:br/>
        <w:t xml:space="preserve">    0x1ddc: 84,</w:t>
        <w:br/>
        <w:t xml:space="preserve">    0x1ddd: 84,</w:t>
        <w:br/>
        <w:t xml:space="preserve">    0x1dde: 84,</w:t>
        <w:br/>
        <w:t xml:space="preserve">    0x1ddf: 84,</w:t>
        <w:br/>
        <w:t xml:space="preserve">    0x1de0: 84,</w:t>
        <w:br/>
        <w:t xml:space="preserve">    0x1de1: 84,</w:t>
        <w:br/>
        <w:t xml:space="preserve">    0x1de2: 84,</w:t>
        <w:br/>
        <w:t xml:space="preserve">    0x1de3: 84,</w:t>
        <w:br/>
        <w:t xml:space="preserve">    0x1de4: 84,</w:t>
        <w:br/>
        <w:t xml:space="preserve">    0x1de5: 84,</w:t>
        <w:br/>
        <w:t xml:space="preserve">    0x1de6: 84,</w:t>
        <w:br/>
        <w:t xml:space="preserve">    0x1de7: 84,</w:t>
        <w:br/>
        <w:t xml:space="preserve">    0x1de8: 84,</w:t>
        <w:br/>
        <w:t xml:space="preserve">    0x1de9: 84,</w:t>
        <w:br/>
        <w:t xml:space="preserve">    0x1dea: 84,</w:t>
        <w:br/>
        <w:t xml:space="preserve">    0x1deb: 84,</w:t>
        <w:br/>
        <w:t xml:space="preserve">    0x1dec: 84,</w:t>
        <w:br/>
        <w:t xml:space="preserve">    0x1ded: 84,</w:t>
        <w:br/>
        <w:t xml:space="preserve">    0x1dee: 84,</w:t>
        <w:br/>
        <w:t xml:space="preserve">    0x1def: 84,</w:t>
        <w:br/>
        <w:t xml:space="preserve">    0x1df0: 84,</w:t>
        <w:br/>
        <w:t xml:space="preserve">    0x1df1: 84,</w:t>
        <w:br/>
        <w:t xml:space="preserve">    0x1df2: 84,</w:t>
        <w:br/>
        <w:t xml:space="preserve">    0x1df3: 84,</w:t>
        <w:br/>
        <w:t xml:space="preserve">    0x1df4: 84,</w:t>
        <w:br/>
        <w:t xml:space="preserve">    0x1df5: 84,</w:t>
        <w:br/>
        <w:t xml:space="preserve">    0x1df6: 84,</w:t>
        <w:br/>
        <w:t xml:space="preserve">    0x1df7: 84,</w:t>
        <w:br/>
        <w:t xml:space="preserve">    0x1df8: 84,</w:t>
        <w:br/>
        <w:t xml:space="preserve">    0x1df9: 84,</w:t>
        <w:br/>
        <w:t xml:space="preserve">    0x1dfa: 84,</w:t>
        <w:br/>
        <w:t xml:space="preserve">    0x1dfb: 84,</w:t>
        <w:br/>
        <w:t xml:space="preserve">    0x1dfc: 84,</w:t>
        <w:br/>
        <w:t xml:space="preserve">    0x1dfd: 84,</w:t>
        <w:br/>
        <w:t xml:space="preserve">    0x1dfe: 84,</w:t>
        <w:br/>
        <w:t xml:space="preserve">    0x1dff: 84,</w:t>
        <w:br/>
        <w:t xml:space="preserve">    0x200b: 84,</w:t>
        <w:br/>
        <w:t xml:space="preserve">    0x200d: 67,</w:t>
        <w:br/>
        <w:t xml:space="preserve">    0x200e: 84,</w:t>
        <w:br/>
        <w:t xml:space="preserve">    0x200f: 84,</w:t>
        <w:br/>
        <w:t xml:space="preserve">    0x202a: 84,</w:t>
        <w:br/>
        <w:t xml:space="preserve">    0x202b: 84,</w:t>
        <w:br/>
        <w:t xml:space="preserve">    0x202c: 84,</w:t>
        <w:br/>
        <w:t xml:space="preserve">    0x202d: 84,</w:t>
        <w:br/>
        <w:t xml:space="preserve">    0x202e: 84,</w:t>
        <w:br/>
        <w:t xml:space="preserve">    0x2060: 84,</w:t>
        <w:br/>
        <w:t xml:space="preserve">    0x2061: 84,</w:t>
        <w:br/>
        <w:t xml:space="preserve">    0x2062: 84,</w:t>
        <w:br/>
        <w:t xml:space="preserve">    0x2063: 84,</w:t>
        <w:br/>
        <w:t xml:space="preserve">    0x2064: 84,</w:t>
        <w:br/>
        <w:t xml:space="preserve">    0x206a: 84,</w:t>
        <w:br/>
        <w:t xml:space="preserve">    0x206b: 84,</w:t>
        <w:br/>
        <w:t xml:space="preserve">    0x206c: 84,</w:t>
        <w:br/>
        <w:t xml:space="preserve">    0x206d: 84,</w:t>
        <w:br/>
        <w:t xml:space="preserve">    0x206e: 84,</w:t>
        <w:br/>
        <w:t xml:space="preserve">    0x206f: 84,</w:t>
        <w:br/>
        <w:t xml:space="preserve">    0x20d0: 84,</w:t>
        <w:br/>
        <w:t xml:space="preserve">    0x20d1: 84,</w:t>
        <w:br/>
        <w:t xml:space="preserve">    0x20d2: 84,</w:t>
        <w:br/>
        <w:t xml:space="preserve">    0x20d3: 84,</w:t>
        <w:br/>
        <w:t xml:space="preserve">    0x20d4: 84,</w:t>
        <w:br/>
        <w:t xml:space="preserve">    0x20d5: 84,</w:t>
        <w:br/>
        <w:t xml:space="preserve">    0x20d6: 84,</w:t>
        <w:br/>
        <w:t xml:space="preserve">    0x20d7: 84,</w:t>
        <w:br/>
        <w:t xml:space="preserve">    0x20d8: 84,</w:t>
        <w:br/>
        <w:t xml:space="preserve">    0x20d9: 84,</w:t>
        <w:br/>
        <w:t xml:space="preserve">    0x20da: 84,</w:t>
        <w:br/>
        <w:t xml:space="preserve">    0x20db: 84,</w:t>
        <w:br/>
        <w:t xml:space="preserve">    0x20dc: 84,</w:t>
        <w:br/>
        <w:t xml:space="preserve">    0x20dd: 84,</w:t>
        <w:br/>
        <w:t xml:space="preserve">    0x20de: 84,</w:t>
        <w:br/>
        <w:t xml:space="preserve">    0x20df: 84,</w:t>
        <w:br/>
        <w:t xml:space="preserve">    0x20e0: 84,</w:t>
        <w:br/>
        <w:t xml:space="preserve">    0x20e1: 84,</w:t>
        <w:br/>
        <w:t xml:space="preserve">    0x20e2: 84,</w:t>
        <w:br/>
        <w:t xml:space="preserve">    0x20e3: 84,</w:t>
        <w:br/>
        <w:t xml:space="preserve">    0x20e4: 84,</w:t>
        <w:br/>
        <w:t xml:space="preserve">    0x20e5: 84,</w:t>
        <w:br/>
        <w:t xml:space="preserve">    0x20e6: 84,</w:t>
        <w:br/>
        <w:t xml:space="preserve">    0x20e7: 84,</w:t>
        <w:br/>
        <w:t xml:space="preserve">    0x20e8: 84,</w:t>
        <w:br/>
        <w:t xml:space="preserve">    0x20e9: 84,</w:t>
        <w:br/>
        <w:t xml:space="preserve">    0x20ea: 84,</w:t>
        <w:br/>
        <w:t xml:space="preserve">    0x20eb: 84,</w:t>
        <w:br/>
        <w:t xml:space="preserve">    0x20ec: 84,</w:t>
        <w:br/>
        <w:t xml:space="preserve">    0x20ed: 84,</w:t>
        <w:br/>
        <w:t xml:space="preserve">    0x20ee: 84,</w:t>
        <w:br/>
        <w:t xml:space="preserve">    0x20ef: 84,</w:t>
        <w:br/>
        <w:t xml:space="preserve">    0x20f0: 84,</w:t>
        <w:br/>
        <w:t xml:space="preserve">    0x2cef: 84,</w:t>
        <w:br/>
        <w:t xml:space="preserve">    0x2cf0: 84,</w:t>
        <w:br/>
        <w:t xml:space="preserve">    0x2cf1: 84,</w:t>
        <w:br/>
        <w:t xml:space="preserve">    0x2d7f: 84,</w:t>
        <w:br/>
        <w:t xml:space="preserve">    0x2de0: 84,</w:t>
        <w:br/>
        <w:t xml:space="preserve">    0x2de1: 84,</w:t>
        <w:br/>
        <w:t xml:space="preserve">    0x2de2: 84,</w:t>
        <w:br/>
        <w:t xml:space="preserve">    0x2de3: 84,</w:t>
        <w:br/>
        <w:t xml:space="preserve">    0x2de4: 84,</w:t>
        <w:br/>
        <w:t xml:space="preserve">    0x2de5: 84,</w:t>
        <w:br/>
        <w:t xml:space="preserve">    0x2de6: 84,</w:t>
        <w:br/>
        <w:t xml:space="preserve">    0x2de7: 84,</w:t>
        <w:br/>
        <w:t xml:space="preserve">    0x2de8: 84,</w:t>
        <w:br/>
        <w:t xml:space="preserve">    0x2de9: 84,</w:t>
        <w:br/>
        <w:t xml:space="preserve">    0x2dea: 84,</w:t>
        <w:br/>
        <w:t xml:space="preserve">    0x2deb: 84,</w:t>
        <w:br/>
        <w:t xml:space="preserve">    0x2dec: 84,</w:t>
        <w:br/>
        <w:t xml:space="preserve">    0x2ded: 84,</w:t>
        <w:br/>
        <w:t xml:space="preserve">    0x2dee: 84,</w:t>
        <w:br/>
        <w:t xml:space="preserve">    0x2def: 84,</w:t>
        <w:br/>
        <w:t xml:space="preserve">    0x2df0: 84,</w:t>
        <w:br/>
        <w:t xml:space="preserve">    0x2df1: 84,</w:t>
        <w:br/>
        <w:t xml:space="preserve">    0x2df2: 84,</w:t>
        <w:br/>
        <w:t xml:space="preserve">    0x2df3: 84,</w:t>
        <w:br/>
        <w:t xml:space="preserve">    0x2df4: 84,</w:t>
        <w:br/>
        <w:t xml:space="preserve">    0x2df5: 84,</w:t>
        <w:br/>
        <w:t xml:space="preserve">    0x2df6: 84,</w:t>
        <w:br/>
        <w:t xml:space="preserve">    0x2df7: 84,</w:t>
        <w:br/>
        <w:t xml:space="preserve">    0x2df8: 84,</w:t>
        <w:br/>
        <w:t xml:space="preserve">    0x2df9: 84,</w:t>
        <w:br/>
        <w:t xml:space="preserve">    0x2dfa: 84,</w:t>
        <w:br/>
        <w:t xml:space="preserve">    0x2dfb: 84,</w:t>
        <w:br/>
        <w:t xml:space="preserve">    0x2dfc: 84,</w:t>
        <w:br/>
        <w:t xml:space="preserve">    0x2dfd: 84,</w:t>
        <w:br/>
        <w:t xml:space="preserve">    0x2dfe: 84,</w:t>
        <w:br/>
        <w:t xml:space="preserve">    0x2dff: 84,</w:t>
        <w:br/>
        <w:t xml:space="preserve">    0x302a: 84,</w:t>
        <w:br/>
        <w:t xml:space="preserve">    0x302b: 84,</w:t>
        <w:br/>
        <w:t xml:space="preserve">    0x302c: 84,</w:t>
        <w:br/>
        <w:t xml:space="preserve">    0x302d: 84,</w:t>
        <w:br/>
        <w:t xml:space="preserve">    0x3099: 84,</w:t>
        <w:br/>
        <w:t xml:space="preserve">    0x309a: 84,</w:t>
        <w:br/>
        <w:t xml:space="preserve">    0xa66f: 84,</w:t>
        <w:br/>
        <w:t xml:space="preserve">    0xa670: 84,</w:t>
        <w:br/>
        <w:t xml:space="preserve">    0xa671: 84,</w:t>
        <w:br/>
        <w:t xml:space="preserve">    0xa672: 84,</w:t>
        <w:br/>
        <w:t xml:space="preserve">    0xa674: 84,</w:t>
        <w:br/>
        <w:t xml:space="preserve">    0xa675: 84,</w:t>
        <w:br/>
        <w:t xml:space="preserve">    0xa676: 84,</w:t>
        <w:br/>
        <w:t xml:space="preserve">    0xa677: 84,</w:t>
        <w:br/>
        <w:t xml:space="preserve">    0xa678: 84,</w:t>
        <w:br/>
        <w:t xml:space="preserve">    0xa679: 84,</w:t>
        <w:br/>
        <w:t xml:space="preserve">    0xa67a: 84,</w:t>
        <w:br/>
        <w:t xml:space="preserve">    0xa67b: 84,</w:t>
        <w:br/>
        <w:t xml:space="preserve">    0xa67c: 84,</w:t>
        <w:br/>
        <w:t xml:space="preserve">    0xa67d: 84,</w:t>
        <w:br/>
        <w:t xml:space="preserve">    0xa69e: 84,</w:t>
        <w:br/>
        <w:t xml:space="preserve">    0xa69f: 84,</w:t>
        <w:br/>
        <w:t xml:space="preserve">    0xa6f0: 84,</w:t>
        <w:br/>
        <w:t xml:space="preserve">    0xa6f1: 84,</w:t>
        <w:br/>
        <w:t xml:space="preserve">    0xa802: 84,</w:t>
        <w:br/>
        <w:t xml:space="preserve">    0xa806: 84,</w:t>
        <w:br/>
        <w:t xml:space="preserve">    0xa80b: 84,</w:t>
        <w:br/>
        <w:t xml:space="preserve">    0xa825: 84,</w:t>
        <w:br/>
        <w:t xml:space="preserve">    0xa826: 84,</w:t>
        <w:br/>
        <w:t xml:space="preserve">    0xa82c: 84,</w:t>
        <w:br/>
        <w:t xml:space="preserve">    0xa840: 68,</w:t>
        <w:br/>
        <w:t xml:space="preserve">    0xa841: 68,</w:t>
        <w:br/>
        <w:t xml:space="preserve">    0xa842: 68,</w:t>
        <w:br/>
        <w:t xml:space="preserve">    0xa843: 68,</w:t>
        <w:br/>
        <w:t xml:space="preserve">    0xa844: 68,</w:t>
        <w:br/>
        <w:t xml:space="preserve">    0xa845: 68,</w:t>
        <w:br/>
        <w:t xml:space="preserve">    0xa846: 68,</w:t>
        <w:br/>
        <w:t xml:space="preserve">    0xa847: 68,</w:t>
        <w:br/>
        <w:t xml:space="preserve">    0xa848: 68,</w:t>
        <w:br/>
        <w:t xml:space="preserve">    0xa849: 68,</w:t>
        <w:br/>
        <w:t xml:space="preserve">    0xa84a: 68,</w:t>
        <w:br/>
        <w:t xml:space="preserve">    0xa84b: 68,</w:t>
        <w:br/>
        <w:t xml:space="preserve">    0xa84c: 68,</w:t>
        <w:br/>
        <w:t xml:space="preserve">    0xa84d: 68,</w:t>
        <w:br/>
        <w:t xml:space="preserve">    0xa84e: 68,</w:t>
        <w:br/>
        <w:t xml:space="preserve">    0xa84f: 68,</w:t>
        <w:br/>
        <w:t xml:space="preserve">    0xa850: 68,</w:t>
        <w:br/>
        <w:t xml:space="preserve">    0xa851: 68,</w:t>
        <w:br/>
        <w:t xml:space="preserve">    0xa852: 68,</w:t>
        <w:br/>
        <w:t xml:space="preserve">    0xa853: 68,</w:t>
        <w:br/>
        <w:t xml:space="preserve">    0xa854: 68,</w:t>
        <w:br/>
        <w:t xml:space="preserve">    0xa855: 68,</w:t>
        <w:br/>
        <w:t xml:space="preserve">    0xa856: 68,</w:t>
        <w:br/>
        <w:t xml:space="preserve">    0xa857: 68,</w:t>
        <w:br/>
        <w:t xml:space="preserve">    0xa858: 68,</w:t>
        <w:br/>
        <w:t xml:space="preserve">    0xa859: 68,</w:t>
        <w:br/>
        <w:t xml:space="preserve">    0xa85a: 68,</w:t>
        <w:br/>
        <w:t xml:space="preserve">    0xa85b: 68,</w:t>
        <w:br/>
        <w:t xml:space="preserve">    0xa85c: 68,</w:t>
        <w:br/>
        <w:t xml:space="preserve">    0xa85d: 68,</w:t>
        <w:br/>
        <w:t xml:space="preserve">    0xa85e: 68,</w:t>
        <w:br/>
        <w:t xml:space="preserve">    0xa85f: 68,</w:t>
        <w:br/>
        <w:t xml:space="preserve">    0xa860: 68,</w:t>
        <w:br/>
        <w:t xml:space="preserve">    0xa861: 68,</w:t>
        <w:br/>
        <w:t xml:space="preserve">    0xa862: 68,</w:t>
        <w:br/>
        <w:t xml:space="preserve">    0xa863: 68,</w:t>
        <w:br/>
        <w:t xml:space="preserve">    0xa864: 68,</w:t>
        <w:br/>
        <w:t xml:space="preserve">    0xa865: 68,</w:t>
        <w:br/>
        <w:t xml:space="preserve">    0xa866: 68,</w:t>
        <w:br/>
        <w:t xml:space="preserve">    0xa867: 68,</w:t>
        <w:br/>
        <w:t xml:space="preserve">    0xa868: 68,</w:t>
        <w:br/>
        <w:t xml:space="preserve">    0xa869: 68,</w:t>
        <w:br/>
        <w:t xml:space="preserve">    0xa86a: 68,</w:t>
        <w:br/>
        <w:t xml:space="preserve">    0xa86b: 68,</w:t>
        <w:br/>
        <w:t xml:space="preserve">    0xa86c: 68,</w:t>
        <w:br/>
        <w:t xml:space="preserve">    0xa86d: 68,</w:t>
        <w:br/>
        <w:t xml:space="preserve">    0xa86e: 68,</w:t>
        <w:br/>
        <w:t xml:space="preserve">    0xa86f: 68,</w:t>
        <w:br/>
        <w:t xml:space="preserve">    0xa870: 68,</w:t>
        <w:br/>
        <w:t xml:space="preserve">    0xa871: 68,</w:t>
        <w:br/>
        <w:t xml:space="preserve">    0xa872: 76,</w:t>
        <w:br/>
        <w:t xml:space="preserve">    0xa8c4: 84,</w:t>
        <w:br/>
        <w:t xml:space="preserve">    0xa8c5: 84,</w:t>
        <w:br/>
        <w:t xml:space="preserve">    0xa8e0: 84,</w:t>
        <w:br/>
        <w:t xml:space="preserve">    0xa8e1: 84,</w:t>
        <w:br/>
        <w:t xml:space="preserve">    0xa8e2: 84,</w:t>
        <w:br/>
        <w:t xml:space="preserve">    0xa8e3: 84,</w:t>
        <w:br/>
        <w:t xml:space="preserve">    0xa8e4: 84,</w:t>
        <w:br/>
        <w:t xml:space="preserve">    0xa8e5: 84,</w:t>
        <w:br/>
        <w:t xml:space="preserve">    0xa8e6: 84,</w:t>
        <w:br/>
        <w:t xml:space="preserve">    0xa8e7: 84,</w:t>
        <w:br/>
        <w:t xml:space="preserve">    0xa8e8: 84,</w:t>
        <w:br/>
        <w:t xml:space="preserve">    0xa8e9: 84,</w:t>
        <w:br/>
        <w:t xml:space="preserve">    0xa8ea: 84,</w:t>
        <w:br/>
        <w:t xml:space="preserve">    0xa8eb: 84,</w:t>
        <w:br/>
        <w:t xml:space="preserve">    0xa8ec: 84,</w:t>
        <w:br/>
        <w:t xml:space="preserve">    0xa8ed: 84,</w:t>
        <w:br/>
        <w:t xml:space="preserve">    0xa8ee: 84,</w:t>
        <w:br/>
        <w:t xml:space="preserve">    0xa8ef: 84,</w:t>
        <w:br/>
        <w:t xml:space="preserve">    0xa8f0: 84,</w:t>
        <w:br/>
        <w:t xml:space="preserve">    0xa8f1: 84,</w:t>
        <w:br/>
        <w:t xml:space="preserve">    0xa8ff: 84,</w:t>
        <w:br/>
        <w:t xml:space="preserve">    0xa926: 84,</w:t>
        <w:br/>
        <w:t xml:space="preserve">    0xa927: 84,</w:t>
        <w:br/>
        <w:t xml:space="preserve">    0xa928: 84,</w:t>
        <w:br/>
        <w:t xml:space="preserve">    0xa929: 84,</w:t>
        <w:br/>
        <w:t xml:space="preserve">    0xa92a: 84,</w:t>
        <w:br/>
        <w:t xml:space="preserve">    0xa92b: 84,</w:t>
        <w:br/>
        <w:t xml:space="preserve">    0xa92c: 84,</w:t>
        <w:br/>
        <w:t xml:space="preserve">    0xa92d: 84,</w:t>
        <w:br/>
        <w:t xml:space="preserve">    0xa947: 84,</w:t>
        <w:br/>
        <w:t xml:space="preserve">    0xa948: 84,</w:t>
        <w:br/>
        <w:t xml:space="preserve">    0xa949: 84,</w:t>
        <w:br/>
        <w:t xml:space="preserve">    0xa94a: 84,</w:t>
        <w:br/>
        <w:t xml:space="preserve">    0xa94b: 84,</w:t>
        <w:br/>
        <w:t xml:space="preserve">    0xa94c: 84,</w:t>
        <w:br/>
        <w:t xml:space="preserve">    0xa94d: 84,</w:t>
        <w:br/>
        <w:t xml:space="preserve">    0xa94e: 84,</w:t>
        <w:br/>
        <w:t xml:space="preserve">    0xa94f: 84,</w:t>
        <w:br/>
        <w:t xml:space="preserve">    0xa950: 84,</w:t>
        <w:br/>
        <w:t xml:space="preserve">    0xa951: 84,</w:t>
        <w:br/>
        <w:t xml:space="preserve">    0xa980: 84,</w:t>
        <w:br/>
        <w:t xml:space="preserve">    0xa981: 84,</w:t>
        <w:br/>
        <w:t xml:space="preserve">    0xa982: 84,</w:t>
        <w:br/>
        <w:t xml:space="preserve">    0xa9b3: 84,</w:t>
        <w:br/>
        <w:t xml:space="preserve">    0xa9b6: 84,</w:t>
        <w:br/>
        <w:t xml:space="preserve">    0xa9b7: 84,</w:t>
        <w:br/>
        <w:t xml:space="preserve">    0xa9b8: 84,</w:t>
        <w:br/>
        <w:t xml:space="preserve">    0xa9b9: 84,</w:t>
        <w:br/>
        <w:t xml:space="preserve">    0xa9bc: 84,</w:t>
        <w:br/>
        <w:t xml:space="preserve">    0xa9bd: 84,</w:t>
        <w:br/>
        <w:t xml:space="preserve">    0xa9e5: 84,</w:t>
        <w:br/>
        <w:t xml:space="preserve">    0xaa29: 84,</w:t>
        <w:br/>
        <w:t xml:space="preserve">    0xaa2a: 84,</w:t>
        <w:br/>
        <w:t xml:space="preserve">    0xaa2b: 84,</w:t>
        <w:br/>
        <w:t xml:space="preserve">    0xaa2c: 84,</w:t>
        <w:br/>
        <w:t xml:space="preserve">    0xaa2d: 84,</w:t>
        <w:br/>
        <w:t xml:space="preserve">    0xaa2e: 84,</w:t>
        <w:br/>
        <w:t xml:space="preserve">    0xaa31: 84,</w:t>
        <w:br/>
        <w:t xml:space="preserve">    0xaa32: 84,</w:t>
        <w:br/>
        <w:t xml:space="preserve">    0xaa35: 84,</w:t>
        <w:br/>
        <w:t xml:space="preserve">    0xaa36: 84,</w:t>
        <w:br/>
        <w:t xml:space="preserve">    0xaa43: 84,</w:t>
        <w:br/>
        <w:t xml:space="preserve">    0xaa4c: 84,</w:t>
        <w:br/>
        <w:t xml:space="preserve">    0xaa7c: 84,</w:t>
        <w:br/>
        <w:t xml:space="preserve">    0xaab0: 84,</w:t>
        <w:br/>
        <w:t xml:space="preserve">    0xaab2: 84,</w:t>
        <w:br/>
        <w:t xml:space="preserve">    0xaab3: 84,</w:t>
        <w:br/>
        <w:t xml:space="preserve">    0xaab4: 84,</w:t>
        <w:br/>
        <w:t xml:space="preserve">    0xaab7: 84,</w:t>
        <w:br/>
        <w:t xml:space="preserve">    0xaab8: 84,</w:t>
        <w:br/>
        <w:t xml:space="preserve">    0xaabe: 84,</w:t>
        <w:br/>
        <w:t xml:space="preserve">    0xaabf: 84,</w:t>
        <w:br/>
        <w:t xml:space="preserve">    0xaac1: 84,</w:t>
        <w:br/>
        <w:t xml:space="preserve">    0xaaec: 84,</w:t>
        <w:br/>
        <w:t xml:space="preserve">    0xaaed: 84,</w:t>
        <w:br/>
        <w:t xml:space="preserve">    0xaaf6: 84,</w:t>
        <w:br/>
        <w:t xml:space="preserve">    0xabe5: 84,</w:t>
        <w:br/>
        <w:t xml:space="preserve">    0xabe8: 84,</w:t>
        <w:br/>
        <w:t xml:space="preserve">    0xabed: 84,</w:t>
        <w:br/>
        <w:t xml:space="preserve">    0xfb1e: 84,</w:t>
        <w:br/>
        <w:t xml:space="preserve">    0xfe00: 84,</w:t>
        <w:br/>
        <w:t xml:space="preserve">    0xfe01: 84,</w:t>
        <w:br/>
        <w:t xml:space="preserve">    0xfe02: 84,</w:t>
        <w:br/>
        <w:t xml:space="preserve">    0xfe03: 84,</w:t>
        <w:br/>
        <w:t xml:space="preserve">    0xfe04: 84,</w:t>
        <w:br/>
        <w:t xml:space="preserve">    0xfe05: 84,</w:t>
        <w:br/>
        <w:t xml:space="preserve">    0xfe06: 84,</w:t>
        <w:br/>
        <w:t xml:space="preserve">    0xfe07: 84,</w:t>
        <w:br/>
        <w:t xml:space="preserve">    0xfe08: 84,</w:t>
        <w:br/>
        <w:t xml:space="preserve">    0xfe09: 84,</w:t>
        <w:br/>
        <w:t xml:space="preserve">    0xfe0a: 84,</w:t>
        <w:br/>
        <w:t xml:space="preserve">    0xfe0b: 84,</w:t>
        <w:br/>
        <w:t xml:space="preserve">    0xfe0c: 84,</w:t>
        <w:br/>
        <w:t xml:space="preserve">    0xfe0d: 84,</w:t>
        <w:br/>
        <w:t xml:space="preserve">    0xfe0e: 84,</w:t>
        <w:br/>
        <w:t xml:space="preserve">    0xfe0f: 84,</w:t>
        <w:br/>
        <w:t xml:space="preserve">    0xfe20: 84,</w:t>
        <w:br/>
        <w:t xml:space="preserve">    0xfe21: 84,</w:t>
        <w:br/>
        <w:t xml:space="preserve">    0xfe22: 84,</w:t>
        <w:br/>
        <w:t xml:space="preserve">    0xfe23: 84,</w:t>
        <w:br/>
        <w:t xml:space="preserve">    0xfe24: 84,</w:t>
        <w:br/>
        <w:t xml:space="preserve">    0xfe25: 84,</w:t>
        <w:br/>
        <w:t xml:space="preserve">    0xfe26: 84,</w:t>
        <w:br/>
        <w:t xml:space="preserve">    0xfe27: 84,</w:t>
        <w:br/>
        <w:t xml:space="preserve">    0xfe28: 84,</w:t>
        <w:br/>
        <w:t xml:space="preserve">    0xfe29: 84,</w:t>
        <w:br/>
        <w:t xml:space="preserve">    0xfe2a: 84,</w:t>
        <w:br/>
        <w:t xml:space="preserve">    0xfe2b: 84,</w:t>
        <w:br/>
        <w:t xml:space="preserve">    0xfe2c: 84,</w:t>
        <w:br/>
        <w:t xml:space="preserve">    0xfe2d: 84,</w:t>
        <w:br/>
        <w:t xml:space="preserve">    0xfe2e: 84,</w:t>
        <w:br/>
        <w:t xml:space="preserve">    0xfe2f: 84,</w:t>
        <w:br/>
        <w:t xml:space="preserve">    0xfeff: 84,</w:t>
        <w:br/>
        <w:t xml:space="preserve">    0xfff9: 84,</w:t>
        <w:br/>
        <w:t xml:space="preserve">    0xfffa: 84,</w:t>
        <w:br/>
        <w:t xml:space="preserve">    0xfffb: 84,</w:t>
        <w:br/>
        <w:t xml:space="preserve">    0x101fd: 84,</w:t>
        <w:br/>
        <w:t xml:space="preserve">    0x102e0: 84,</w:t>
        <w:br/>
        <w:t xml:space="preserve">    0x10376: 84,</w:t>
        <w:br/>
        <w:t xml:space="preserve">    0x10377: 84,</w:t>
        <w:br/>
        <w:t xml:space="preserve">    0x10378: 84,</w:t>
        <w:br/>
        <w:t xml:space="preserve">    0x10379: 84,</w:t>
        <w:br/>
        <w:t xml:space="preserve">    0x1037a: 84,</w:t>
        <w:br/>
        <w:t xml:space="preserve">    0x10a01: 84,</w:t>
        <w:br/>
        <w:t xml:space="preserve">    0x10a02: 84,</w:t>
        <w:br/>
        <w:t xml:space="preserve">    0x10a03: 84,</w:t>
        <w:br/>
        <w:t xml:space="preserve">    0x10a05: 84,</w:t>
        <w:br/>
        <w:t xml:space="preserve">    0x10a06: 84,</w:t>
        <w:br/>
        <w:t xml:space="preserve">    0x10a0c: 84,</w:t>
        <w:br/>
        <w:t xml:space="preserve">    0x10a0d: 84,</w:t>
        <w:br/>
        <w:t xml:space="preserve">    0x10a0e: 84,</w:t>
        <w:br/>
        <w:t xml:space="preserve">    0x10a0f: 84,</w:t>
        <w:br/>
        <w:t xml:space="preserve">    0x10a38: 84,</w:t>
        <w:br/>
        <w:t xml:space="preserve">    0x10a39: 84,</w:t>
        <w:br/>
        <w:t xml:space="preserve">    0x10a3a: 84,</w:t>
        <w:br/>
        <w:t xml:space="preserve">    0x10a3f: 84,</w:t>
        <w:br/>
        <w:t xml:space="preserve">    0x10ac0: 68,</w:t>
        <w:br/>
        <w:t xml:space="preserve">    0x10ac1: 68,</w:t>
        <w:br/>
        <w:t xml:space="preserve">    0x10ac2: 68,</w:t>
        <w:br/>
        <w:t xml:space="preserve">    0x10ac3: 68,</w:t>
        <w:br/>
        <w:t xml:space="preserve">    0x10ac4: 68,</w:t>
        <w:br/>
        <w:t xml:space="preserve">    0x10ac5: 82,</w:t>
        <w:br/>
        <w:t xml:space="preserve">    0x10ac7: 82,</w:t>
        <w:br/>
        <w:t xml:space="preserve">    0x10ac9: 82,</w:t>
        <w:br/>
        <w:t xml:space="preserve">    0x10aca: 82,</w:t>
        <w:br/>
        <w:t xml:space="preserve">    0x10acd: 76,</w:t>
        <w:br/>
        <w:t xml:space="preserve">    0x10ace: 82,</w:t>
        <w:br/>
        <w:t xml:space="preserve">    0x10acf: 82,</w:t>
        <w:br/>
        <w:t xml:space="preserve">    0x10ad0: 82,</w:t>
        <w:br/>
        <w:t xml:space="preserve">    0x10ad1: 82,</w:t>
        <w:br/>
        <w:t xml:space="preserve">    0x10ad2: 82,</w:t>
        <w:br/>
        <w:t xml:space="preserve">    0x10ad3: 68,</w:t>
        <w:br/>
        <w:t xml:space="preserve">    0x10ad4: 68,</w:t>
        <w:br/>
        <w:t xml:space="preserve">    0x10ad5: 68,</w:t>
        <w:br/>
        <w:t xml:space="preserve">    0x10ad6: 68,</w:t>
        <w:br/>
        <w:t xml:space="preserve">    0x10ad7: 76,</w:t>
        <w:br/>
        <w:t xml:space="preserve">    0x10ad8: 68,</w:t>
        <w:br/>
        <w:t xml:space="preserve">    0x10ad9: 68,</w:t>
        <w:br/>
        <w:t xml:space="preserve">    0x10ada: 68,</w:t>
        <w:br/>
        <w:t xml:space="preserve">    0x10adb: 68,</w:t>
        <w:br/>
        <w:t xml:space="preserve">    0x10adc: 68,</w:t>
        <w:br/>
        <w:t xml:space="preserve">    0x10add: 82,</w:t>
        <w:br/>
        <w:t xml:space="preserve">    0x10ade: 68,</w:t>
        <w:br/>
        <w:t xml:space="preserve">    0x10adf: 68,</w:t>
        <w:br/>
        <w:t xml:space="preserve">    0x10ae0: 68,</w:t>
        <w:br/>
        <w:t xml:space="preserve">    0x10ae1: 82,</w:t>
        <w:br/>
        <w:t xml:space="preserve">    0x10ae4: 82,</w:t>
        <w:br/>
        <w:t xml:space="preserve">    0x10ae5: 84,</w:t>
        <w:br/>
        <w:t xml:space="preserve">    0x10ae6: 84,</w:t>
        <w:br/>
        <w:t xml:space="preserve">    0x10aeb: 68,</w:t>
        <w:br/>
        <w:t xml:space="preserve">    0x10aec: 68,</w:t>
        <w:br/>
        <w:t xml:space="preserve">    0x10aed: 68,</w:t>
        <w:br/>
        <w:t xml:space="preserve">    0x10aee: 68,</w:t>
        <w:br/>
        <w:t xml:space="preserve">    0x10aef: 82,</w:t>
        <w:br/>
        <w:t xml:space="preserve">    0x10b80: 68,</w:t>
        <w:br/>
        <w:t xml:space="preserve">    0x10b81: 82,</w:t>
        <w:br/>
        <w:t xml:space="preserve">    0x10b82: 68,</w:t>
        <w:br/>
        <w:t xml:space="preserve">    0x10b83: 82,</w:t>
        <w:br/>
        <w:t xml:space="preserve">    0x10b84: 82,</w:t>
        <w:br/>
        <w:t xml:space="preserve">    0x10b85: 82,</w:t>
        <w:br/>
        <w:t xml:space="preserve">    0x10b86: 68,</w:t>
        <w:br/>
        <w:t xml:space="preserve">    0x10b87: 68,</w:t>
        <w:br/>
        <w:t xml:space="preserve">    0x10b88: 68,</w:t>
        <w:br/>
        <w:t xml:space="preserve">    0x10b89: 82,</w:t>
        <w:br/>
        <w:t xml:space="preserve">    0x10b8a: 68,</w:t>
        <w:br/>
        <w:t xml:space="preserve">    0x10b8b: 68,</w:t>
        <w:br/>
        <w:t xml:space="preserve">    0x10b8c: 82,</w:t>
        <w:br/>
        <w:t xml:space="preserve">    0x10b8d: 68,</w:t>
        <w:br/>
        <w:t xml:space="preserve">    0x10b8e: 82,</w:t>
        <w:br/>
        <w:t xml:space="preserve">    0x10b8f: 82,</w:t>
        <w:br/>
        <w:t xml:space="preserve">    0x10b90: 68,</w:t>
        <w:br/>
        <w:t xml:space="preserve">    0x10b91: 82,</w:t>
        <w:br/>
        <w:t xml:space="preserve">    0x10ba9: 82,</w:t>
        <w:br/>
        <w:t xml:space="preserve">    0x10baa: 82,</w:t>
        <w:br/>
        <w:t xml:space="preserve">    0x10bab: 82,</w:t>
        <w:br/>
        <w:t xml:space="preserve">    0x10bac: 82,</w:t>
        <w:br/>
        <w:t xml:space="preserve">    0x10bad: 68,</w:t>
        <w:br/>
        <w:t xml:space="preserve">    0x10bae: 68,</w:t>
        <w:br/>
        <w:t xml:space="preserve">    0x10d00: 76,</w:t>
        <w:br/>
        <w:t xml:space="preserve">    0x10d01: 68,</w:t>
        <w:br/>
        <w:t xml:space="preserve">    0x10d02: 68,</w:t>
        <w:br/>
        <w:t xml:space="preserve">    0x10d03: 68,</w:t>
        <w:br/>
        <w:t xml:space="preserve">    0x10d04: 68,</w:t>
        <w:br/>
        <w:t xml:space="preserve">    0x10d05: 68,</w:t>
        <w:br/>
        <w:t xml:space="preserve">    0x10d06: 68,</w:t>
        <w:br/>
        <w:t xml:space="preserve">    0x10d07: 68,</w:t>
        <w:br/>
        <w:t xml:space="preserve">    0x10d08: 68,</w:t>
        <w:br/>
        <w:t xml:space="preserve">    0x10d09: 68,</w:t>
        <w:br/>
        <w:t xml:space="preserve">    0x10d0a: 68,</w:t>
        <w:br/>
        <w:t xml:space="preserve">    0x10d0b: 68,</w:t>
        <w:br/>
        <w:t xml:space="preserve">    0x10d0c: 68,</w:t>
        <w:br/>
        <w:t xml:space="preserve">    0x10d0d: 68,</w:t>
        <w:br/>
        <w:t xml:space="preserve">    0x10d0e: 68,</w:t>
        <w:br/>
        <w:t xml:space="preserve">    0x10d0f: 68,</w:t>
        <w:br/>
        <w:t xml:space="preserve">    0x10d10: 68,</w:t>
        <w:br/>
        <w:t xml:space="preserve">    0x10d11: 68,</w:t>
        <w:br/>
        <w:t xml:space="preserve">    0x10d12: 68,</w:t>
        <w:br/>
        <w:t xml:space="preserve">    0x10d13: 68,</w:t>
        <w:br/>
        <w:t xml:space="preserve">    0x10d14: 68,</w:t>
        <w:br/>
        <w:t xml:space="preserve">    0x10d15: 68,</w:t>
        <w:br/>
        <w:t xml:space="preserve">    0x10d16: 68,</w:t>
        <w:br/>
        <w:t xml:space="preserve">    0x10d17: 68,</w:t>
        <w:br/>
        <w:t xml:space="preserve">    0x10d18: 68,</w:t>
        <w:br/>
        <w:t xml:space="preserve">    0x10d19: 68,</w:t>
        <w:br/>
        <w:t xml:space="preserve">    0x10d1a: 68,</w:t>
        <w:br/>
        <w:t xml:space="preserve">    0x10d1b: 68,</w:t>
        <w:br/>
        <w:t xml:space="preserve">    0x10d1c: 68,</w:t>
        <w:br/>
        <w:t xml:space="preserve">    0x10d1d: 68,</w:t>
        <w:br/>
        <w:t xml:space="preserve">    0x10d1e: 68,</w:t>
        <w:br/>
        <w:t xml:space="preserve">    0x10d1f: 68,</w:t>
        <w:br/>
        <w:t xml:space="preserve">    0x10d20: 68,</w:t>
        <w:br/>
        <w:t xml:space="preserve">    0x10d21: 68,</w:t>
        <w:br/>
        <w:t xml:space="preserve">    0x10d22: 82,</w:t>
        <w:br/>
        <w:t xml:space="preserve">    0x10d23: 68,</w:t>
        <w:br/>
        <w:t xml:space="preserve">    0x10d24: 84,</w:t>
        <w:br/>
        <w:t xml:space="preserve">    0x10d25: 84,</w:t>
        <w:br/>
        <w:t xml:space="preserve">    0x10d26: 84,</w:t>
        <w:br/>
        <w:t xml:space="preserve">    0x10d27: 84,</w:t>
        <w:br/>
        <w:t xml:space="preserve">    0x10eab: 84,</w:t>
        <w:br/>
        <w:t xml:space="preserve">    0x10eac: 84,</w:t>
        <w:br/>
        <w:t xml:space="preserve">    0x10efd: 84,</w:t>
        <w:br/>
        <w:t xml:space="preserve">    0x10efe: 84,</w:t>
        <w:br/>
        <w:t xml:space="preserve">    0x10eff: 84,</w:t>
        <w:br/>
        <w:t xml:space="preserve">    0x10f30: 68,</w:t>
        <w:br/>
        <w:t xml:space="preserve">    0x10f31: 68,</w:t>
        <w:br/>
        <w:t xml:space="preserve">    0x10f32: 68,</w:t>
        <w:br/>
        <w:t xml:space="preserve">    0x10f33: 82,</w:t>
        <w:br/>
        <w:t xml:space="preserve">    0x10f34: 68,</w:t>
        <w:br/>
        <w:t xml:space="preserve">    0x10f35: 68,</w:t>
        <w:br/>
        <w:t xml:space="preserve">    0x10f36: 68,</w:t>
        <w:br/>
        <w:t xml:space="preserve">    0x10f37: 68,</w:t>
        <w:br/>
        <w:t xml:space="preserve">    0x10f38: 68,</w:t>
        <w:br/>
        <w:t xml:space="preserve">    0x10f39: 68,</w:t>
        <w:br/>
        <w:t xml:space="preserve">    0x10f3a: 68,</w:t>
        <w:br/>
        <w:t xml:space="preserve">    0x10f3b: 68,</w:t>
        <w:br/>
        <w:t xml:space="preserve">    0x10f3c: 68,</w:t>
        <w:br/>
        <w:t xml:space="preserve">    0x10f3d: 68,</w:t>
        <w:br/>
        <w:t xml:space="preserve">    0x10f3e: 68,</w:t>
        <w:br/>
        <w:t xml:space="preserve">    0x10f3f: 68,</w:t>
        <w:br/>
        <w:t xml:space="preserve">    0x10f40: 68,</w:t>
        <w:br/>
        <w:t xml:space="preserve">    0x10f41: 68,</w:t>
        <w:br/>
        <w:t xml:space="preserve">    0x10f42: 68,</w:t>
        <w:br/>
        <w:t xml:space="preserve">    0x10f43: 68,</w:t>
        <w:br/>
        <w:t xml:space="preserve">    0x10f44: 68,</w:t>
        <w:br/>
        <w:t xml:space="preserve">    0x10f46: 84,</w:t>
        <w:br/>
        <w:t xml:space="preserve">    0x10f47: 84,</w:t>
        <w:br/>
        <w:t xml:space="preserve">    0x10f48: 84,</w:t>
        <w:br/>
        <w:t xml:space="preserve">    0x10f49: 84,</w:t>
        <w:br/>
        <w:t xml:space="preserve">    0x10f4a: 84,</w:t>
        <w:br/>
        <w:t xml:space="preserve">    0x10f4b: 84,</w:t>
        <w:br/>
        <w:t xml:space="preserve">    0x10f4c: 84,</w:t>
        <w:br/>
        <w:t xml:space="preserve">    0x10f4d: 84,</w:t>
        <w:br/>
        <w:t xml:space="preserve">    0x10f4e: 84,</w:t>
        <w:br/>
        <w:t xml:space="preserve">    0x10f4f: 84,</w:t>
        <w:br/>
        <w:t xml:space="preserve">    0x10f50: 84,</w:t>
        <w:br/>
        <w:t xml:space="preserve">    0x10f51: 68,</w:t>
        <w:br/>
        <w:t xml:space="preserve">    0x10f52: 68,</w:t>
        <w:br/>
        <w:t xml:space="preserve">    0x10f53: 68,</w:t>
        <w:br/>
        <w:t xml:space="preserve">    0x10f54: 82,</w:t>
        <w:br/>
        <w:t xml:space="preserve">    0x10f70: 68,</w:t>
        <w:br/>
        <w:t xml:space="preserve">    0x10f71: 68,</w:t>
        <w:br/>
        <w:t xml:space="preserve">    0x10f72: 68,</w:t>
        <w:br/>
        <w:t xml:space="preserve">    0x10f73: 68,</w:t>
        <w:br/>
        <w:t xml:space="preserve">    0x10f74: 82,</w:t>
        <w:br/>
        <w:t xml:space="preserve">    0x10f75: 82,</w:t>
        <w:br/>
        <w:t xml:space="preserve">    0x10f76: 68,</w:t>
        <w:br/>
        <w:t xml:space="preserve">    0x10f77: 68,</w:t>
        <w:br/>
        <w:t xml:space="preserve">    0x10f78: 68,</w:t>
        <w:br/>
        <w:t xml:space="preserve">    0x10f79: 68,</w:t>
        <w:br/>
        <w:t xml:space="preserve">    0x10f7a: 68,</w:t>
        <w:br/>
        <w:t xml:space="preserve">    0x10f7b: 68,</w:t>
        <w:br/>
        <w:t xml:space="preserve">    0x10f7c: 68,</w:t>
        <w:br/>
        <w:t xml:space="preserve">    0x10f7d: 68,</w:t>
        <w:br/>
        <w:t xml:space="preserve">    0x10f7e: 68,</w:t>
        <w:br/>
        <w:t xml:space="preserve">    0x10f7f: 68,</w:t>
        <w:br/>
        <w:t xml:space="preserve">    0x10f80: 68,</w:t>
        <w:br/>
        <w:t xml:space="preserve">    0x10f81: 68,</w:t>
        <w:br/>
        <w:t xml:space="preserve">    0x10f82: 84,</w:t>
        <w:br/>
        <w:t xml:space="preserve">    0x10f83: 84,</w:t>
        <w:br/>
        <w:t xml:space="preserve">    0x10f84: 84,</w:t>
        <w:br/>
        <w:t xml:space="preserve">    0x10f85: 84,</w:t>
        <w:br/>
        <w:t xml:space="preserve">    0x10fb0: 68,</w:t>
        <w:br/>
        <w:t xml:space="preserve">    0x10fb2: 68,</w:t>
        <w:br/>
        <w:t xml:space="preserve">    0x10fb3: 68,</w:t>
        <w:br/>
        <w:t xml:space="preserve">    0x10fb4: 82,</w:t>
        <w:br/>
        <w:t xml:space="preserve">    0x10fb5: 82,</w:t>
        <w:br/>
        <w:t xml:space="preserve">    0x10fb6: 82,</w:t>
        <w:br/>
        <w:t xml:space="preserve">    0x10fb8: 68,</w:t>
        <w:br/>
        <w:t xml:space="preserve">    0x10fb9: 82,</w:t>
        <w:br/>
        <w:t xml:space="preserve">    0x10fba: 82,</w:t>
        <w:br/>
        <w:t xml:space="preserve">    0x10fbb: 68,</w:t>
        <w:br/>
        <w:t xml:space="preserve">    0x10fbc: 68,</w:t>
        <w:br/>
        <w:t xml:space="preserve">    0x10fbd: 82,</w:t>
        <w:br/>
        <w:t xml:space="preserve">    0x10fbe: 68,</w:t>
        <w:br/>
        <w:t xml:space="preserve">    0x10fbf: 68,</w:t>
        <w:br/>
        <w:t xml:space="preserve">    0x10fc1: 68,</w:t>
        <w:br/>
        <w:t xml:space="preserve">    0x10fc2: 82,</w:t>
        <w:br/>
        <w:t xml:space="preserve">    0x10fc3: 82,</w:t>
        <w:br/>
        <w:t xml:space="preserve">    0x10fc4: 68,</w:t>
        <w:br/>
        <w:t xml:space="preserve">    0x10fc9: 82,</w:t>
        <w:br/>
        <w:t xml:space="preserve">    0x10fca: 68,</w:t>
        <w:br/>
        <w:t xml:space="preserve">    0x10fcb: 76,</w:t>
        <w:br/>
        <w:t xml:space="preserve">    0x11001: 84,</w:t>
        <w:br/>
        <w:t xml:space="preserve">    0x11038: 84,</w:t>
        <w:br/>
        <w:t xml:space="preserve">    0x11039: 84,</w:t>
        <w:br/>
        <w:t xml:space="preserve">    0x1103a: 84,</w:t>
        <w:br/>
        <w:t xml:space="preserve">    0x1103b: 84,</w:t>
        <w:br/>
        <w:t xml:space="preserve">    0x1103c: 84,</w:t>
        <w:br/>
        <w:t xml:space="preserve">    0x1103d: 84,</w:t>
        <w:br/>
        <w:t xml:space="preserve">    0x1103e: 84,</w:t>
        <w:br/>
        <w:t xml:space="preserve">    0x1103f: 84,</w:t>
        <w:br/>
        <w:t xml:space="preserve">    0x11040: 84,</w:t>
        <w:br/>
        <w:t xml:space="preserve">    0x11041: 84,</w:t>
        <w:br/>
        <w:t xml:space="preserve">    0x11042: 84,</w:t>
        <w:br/>
        <w:t xml:space="preserve">    0x11043: 84,</w:t>
        <w:br/>
        <w:t xml:space="preserve">    0x11044: 84,</w:t>
        <w:br/>
        <w:t xml:space="preserve">    0x11045: 84,</w:t>
        <w:br/>
        <w:t xml:space="preserve">    0x11046: 84,</w:t>
        <w:br/>
        <w:t xml:space="preserve">    0x11070: 84,</w:t>
        <w:br/>
        <w:t xml:space="preserve">    0x11073: 84,</w:t>
        <w:br/>
        <w:t xml:space="preserve">    0x11074: 84,</w:t>
        <w:br/>
        <w:t xml:space="preserve">    0x1107f: 84,</w:t>
        <w:br/>
        <w:t xml:space="preserve">    0x11080: 84,</w:t>
        <w:br/>
        <w:t xml:space="preserve">    0x11081: 84,</w:t>
        <w:br/>
        <w:t xml:space="preserve">    0x110b3: 84,</w:t>
        <w:br/>
        <w:t xml:space="preserve">    0x110b4: 84,</w:t>
        <w:br/>
        <w:t xml:space="preserve">    0x110b5: 84,</w:t>
        <w:br/>
        <w:t xml:space="preserve">    0x110b6: 84,</w:t>
        <w:br/>
        <w:t xml:space="preserve">    0x110b9: 84,</w:t>
        <w:br/>
        <w:t xml:space="preserve">    0x110ba: 84,</w:t>
        <w:br/>
        <w:t xml:space="preserve">    0x110c2: 84,</w:t>
        <w:br/>
        <w:t xml:space="preserve">    0x11100: 84,</w:t>
        <w:br/>
        <w:t xml:space="preserve">    0x11101: 84,</w:t>
        <w:br/>
        <w:t xml:space="preserve">    0x11102: 84,</w:t>
        <w:br/>
        <w:t xml:space="preserve">    0x11127: 84,</w:t>
        <w:br/>
        <w:t xml:space="preserve">    0x11128: 84,</w:t>
        <w:br/>
        <w:t xml:space="preserve">    0x11129: 84,</w:t>
        <w:br/>
        <w:t xml:space="preserve">    0x1112a: 84,</w:t>
        <w:br/>
        <w:t xml:space="preserve">    0x1112b: 84,</w:t>
        <w:br/>
        <w:t xml:space="preserve">    0x1112d: 84,</w:t>
        <w:br/>
        <w:t xml:space="preserve">    0x1112e: 84,</w:t>
        <w:br/>
        <w:t xml:space="preserve">    0x1112f: 84,</w:t>
        <w:br/>
        <w:t xml:space="preserve">    0x11130: 84,</w:t>
        <w:br/>
        <w:t xml:space="preserve">    0x11131: 84,</w:t>
        <w:br/>
        <w:t xml:space="preserve">    0x11132: 84,</w:t>
        <w:br/>
        <w:t xml:space="preserve">    0x11133: 84,</w:t>
        <w:br/>
        <w:t xml:space="preserve">    0x11134: 84,</w:t>
        <w:br/>
        <w:t xml:space="preserve">    0x11173: 84,</w:t>
        <w:br/>
        <w:t xml:space="preserve">    0x11180: 84,</w:t>
        <w:br/>
        <w:t xml:space="preserve">    0x11181: 84,</w:t>
        <w:br/>
        <w:t xml:space="preserve">    0x111b6: 84,</w:t>
        <w:br/>
        <w:t xml:space="preserve">    0x111b7: 84,</w:t>
        <w:br/>
        <w:t xml:space="preserve">    0x111b8: 84,</w:t>
        <w:br/>
        <w:t xml:space="preserve">    0x111b9: 84,</w:t>
        <w:br/>
        <w:t xml:space="preserve">    0x111ba: 84,</w:t>
        <w:br/>
        <w:t xml:space="preserve">    0x111bb: 84,</w:t>
        <w:br/>
        <w:t xml:space="preserve">    0x111bc: 84,</w:t>
        <w:br/>
        <w:t xml:space="preserve">    0x111bd: 84,</w:t>
        <w:br/>
        <w:t xml:space="preserve">    0x111be: 84,</w:t>
        <w:br/>
        <w:t xml:space="preserve">    0x111c9: 84,</w:t>
        <w:br/>
        <w:t xml:space="preserve">    0x111ca: 84,</w:t>
        <w:br/>
        <w:t xml:space="preserve">    0x111cb: 84,</w:t>
        <w:br/>
        <w:t xml:space="preserve">    0x111cc: 84,</w:t>
        <w:br/>
        <w:t xml:space="preserve">    0x111cf: 84,</w:t>
        <w:br/>
        <w:t xml:space="preserve">    0x1122f: 84,</w:t>
        <w:br/>
        <w:t xml:space="preserve">    0x11230: 84,</w:t>
        <w:br/>
        <w:t xml:space="preserve">    0x11231: 84,</w:t>
        <w:br/>
        <w:t xml:space="preserve">    0x11234: 84,</w:t>
        <w:br/>
        <w:t xml:space="preserve">    0x11236: 84,</w:t>
        <w:br/>
        <w:t xml:space="preserve">    0x11237: 84,</w:t>
        <w:br/>
        <w:t xml:space="preserve">    0x1123e: 84,</w:t>
        <w:br/>
        <w:t xml:space="preserve">    0x11241: 84,</w:t>
        <w:br/>
        <w:t xml:space="preserve">    0x112df: 84,</w:t>
        <w:br/>
        <w:t xml:space="preserve">    0x112e3: 84,</w:t>
        <w:br/>
        <w:t xml:space="preserve">    0x112e4: 84,</w:t>
        <w:br/>
        <w:t xml:space="preserve">    0x112e5: 84,</w:t>
        <w:br/>
        <w:t xml:space="preserve">    0x112e6: 84,</w:t>
        <w:br/>
        <w:t xml:space="preserve">    0x112e7: 84,</w:t>
        <w:br/>
        <w:t xml:space="preserve">    0x112e8: 84,</w:t>
        <w:br/>
        <w:t xml:space="preserve">    0x112e9: 84,</w:t>
        <w:br/>
        <w:t xml:space="preserve">    0x112ea: 84,</w:t>
        <w:br/>
        <w:t xml:space="preserve">    0x11300: 84,</w:t>
        <w:br/>
        <w:t xml:space="preserve">    0x11301: 84,</w:t>
        <w:br/>
        <w:t xml:space="preserve">    0x1133b: 84,</w:t>
        <w:br/>
        <w:t xml:space="preserve">    0x1133c: 84,</w:t>
        <w:br/>
        <w:t xml:space="preserve">    0x11340: 84,</w:t>
        <w:br/>
        <w:t xml:space="preserve">    0x11366: 84,</w:t>
        <w:br/>
        <w:t xml:space="preserve">    0x11367: 84,</w:t>
        <w:br/>
        <w:t xml:space="preserve">    0x11368: 84,</w:t>
        <w:br/>
        <w:t xml:space="preserve">    0x11369: 84,</w:t>
        <w:br/>
        <w:t xml:space="preserve">    0x1136a: 84,</w:t>
        <w:br/>
        <w:t xml:space="preserve">    0x1136b: 84,</w:t>
        <w:br/>
        <w:t xml:space="preserve">    0x1136c: 84,</w:t>
        <w:br/>
        <w:t xml:space="preserve">    0x11370: 84,</w:t>
        <w:br/>
        <w:t xml:space="preserve">    0x11371: 84,</w:t>
        <w:br/>
        <w:t xml:space="preserve">    0x11372: 84,</w:t>
        <w:br/>
        <w:t xml:space="preserve">    0x11373: 84,</w:t>
        <w:br/>
        <w:t xml:space="preserve">    0x11374: 84,</w:t>
        <w:br/>
        <w:t xml:space="preserve">    0x11438: 84,</w:t>
        <w:br/>
        <w:t xml:space="preserve">    0x11439: 84,</w:t>
        <w:br/>
        <w:t xml:space="preserve">    0x1143a: 84,</w:t>
        <w:br/>
        <w:t xml:space="preserve">    0x1143b: 84,</w:t>
        <w:br/>
        <w:t xml:space="preserve">    0x1143c: 84,</w:t>
        <w:br/>
        <w:t xml:space="preserve">    0x1143d: 84,</w:t>
        <w:br/>
        <w:t xml:space="preserve">    0x1143e: 84,</w:t>
        <w:br/>
        <w:t xml:space="preserve">    0x1143f: 84,</w:t>
        <w:br/>
        <w:t xml:space="preserve">    0x11442: 84,</w:t>
        <w:br/>
        <w:t xml:space="preserve">    0x11443: 84,</w:t>
        <w:br/>
        <w:t xml:space="preserve">    0x11444: 84,</w:t>
        <w:br/>
        <w:t xml:space="preserve">    0x11446: 84,</w:t>
        <w:br/>
        <w:t xml:space="preserve">    0x1145e: 84,</w:t>
        <w:br/>
        <w:t xml:space="preserve">    0x114b3: 84,</w:t>
        <w:br/>
        <w:t xml:space="preserve">    0x114b4: 84,</w:t>
        <w:br/>
        <w:t xml:space="preserve">    0x114b5: 84,</w:t>
        <w:br/>
        <w:t xml:space="preserve">    0x114b6: 84,</w:t>
        <w:br/>
        <w:t xml:space="preserve">    0x114b7: 84,</w:t>
        <w:br/>
        <w:t xml:space="preserve">    0x114b8: 84,</w:t>
        <w:br/>
        <w:t xml:space="preserve">    0x114ba: 84,</w:t>
        <w:br/>
        <w:t xml:space="preserve">    0x114bf: 84,</w:t>
        <w:br/>
        <w:t xml:space="preserve">    0x114c0: 84,</w:t>
        <w:br/>
        <w:t xml:space="preserve">    0x114c2: 84,</w:t>
        <w:br/>
        <w:t xml:space="preserve">    0x114c3: 84,</w:t>
        <w:br/>
        <w:t xml:space="preserve">    0x115b2: 84,</w:t>
        <w:br/>
        <w:t xml:space="preserve">    0x115b3: 84,</w:t>
        <w:br/>
        <w:t xml:space="preserve">    0x115b4: 84,</w:t>
        <w:br/>
        <w:t xml:space="preserve">    0x115b5: 84,</w:t>
        <w:br/>
        <w:t xml:space="preserve">    0x115bc: 84,</w:t>
        <w:br/>
        <w:t xml:space="preserve">    0x115bd: 84,</w:t>
        <w:br/>
        <w:t xml:space="preserve">    0x115bf: 84,</w:t>
        <w:br/>
        <w:t xml:space="preserve">    0x115c0: 84,</w:t>
        <w:br/>
        <w:t xml:space="preserve">    0x115dc: 84,</w:t>
        <w:br/>
        <w:t xml:space="preserve">    0x115dd: 84,</w:t>
        <w:br/>
        <w:t xml:space="preserve">    0x11633: 84,</w:t>
        <w:br/>
        <w:t xml:space="preserve">    0x11634: 84,</w:t>
        <w:br/>
        <w:t xml:space="preserve">    0x11635: 84,</w:t>
        <w:br/>
        <w:t xml:space="preserve">    0x11636: 84,</w:t>
        <w:br/>
        <w:t xml:space="preserve">    0x11637: 84,</w:t>
        <w:br/>
        <w:t xml:space="preserve">    0x11638: 84,</w:t>
        <w:br/>
        <w:t xml:space="preserve">    0x11639: 84,</w:t>
        <w:br/>
        <w:t xml:space="preserve">    0x1163a: 84,</w:t>
        <w:br/>
        <w:t xml:space="preserve">    0x1163d: 84,</w:t>
        <w:br/>
        <w:t xml:space="preserve">    0x1163f: 84,</w:t>
        <w:br/>
        <w:t xml:space="preserve">    0x11640: 84,</w:t>
        <w:br/>
        <w:t xml:space="preserve">    0x116ab: 84,</w:t>
        <w:br/>
        <w:t xml:space="preserve">    0x116ad: 84,</w:t>
        <w:br/>
        <w:t xml:space="preserve">    0x116b0: 84,</w:t>
        <w:br/>
        <w:t xml:space="preserve">    0x116b1: 84,</w:t>
        <w:br/>
        <w:t xml:space="preserve">    0x116b2: 84,</w:t>
        <w:br/>
        <w:t xml:space="preserve">    0x116b3: 84,</w:t>
        <w:br/>
        <w:t xml:space="preserve">    0x116b4: 84,</w:t>
        <w:br/>
        <w:t xml:space="preserve">    0x116b5: 84,</w:t>
        <w:br/>
        <w:t xml:space="preserve">    0x116b7: 84,</w:t>
        <w:br/>
        <w:t xml:space="preserve">    0x1171d: 84,</w:t>
        <w:br/>
        <w:t xml:space="preserve">    0x1171e: 84,</w:t>
        <w:br/>
        <w:t xml:space="preserve">    0x1171f: 84,</w:t>
        <w:br/>
        <w:t xml:space="preserve">    0x11722: 84,</w:t>
        <w:br/>
        <w:t xml:space="preserve">    0x11723: 84,</w:t>
        <w:br/>
        <w:t xml:space="preserve">    0x11724: 84,</w:t>
        <w:br/>
        <w:t xml:space="preserve">    0x11725: 84,</w:t>
        <w:br/>
        <w:t xml:space="preserve">    0x11727: 84,</w:t>
        <w:br/>
        <w:t xml:space="preserve">    0x11728: 84,</w:t>
        <w:br/>
        <w:t xml:space="preserve">    0x11729: 84,</w:t>
        <w:br/>
        <w:t xml:space="preserve">    0x1172a: 84,</w:t>
        <w:br/>
        <w:t xml:space="preserve">    0x1172b: 84,</w:t>
        <w:br/>
        <w:t xml:space="preserve">    0x1182f: 84,</w:t>
        <w:br/>
        <w:t xml:space="preserve">    0x11830: 84,</w:t>
        <w:br/>
        <w:t xml:space="preserve">    0x11831: 84,</w:t>
        <w:br/>
        <w:t xml:space="preserve">    0x11832: 84,</w:t>
        <w:br/>
        <w:t xml:space="preserve">    0x11833: 84,</w:t>
        <w:br/>
        <w:t xml:space="preserve">    0x11834: 84,</w:t>
        <w:br/>
        <w:t xml:space="preserve">    0x11835: 84,</w:t>
        <w:br/>
        <w:t xml:space="preserve">    0x11836: 84,</w:t>
        <w:br/>
        <w:t xml:space="preserve">    0x11837: 84,</w:t>
        <w:br/>
        <w:t xml:space="preserve">    0x11839: 84,</w:t>
        <w:br/>
        <w:t xml:space="preserve">    0x1183a: 84,</w:t>
        <w:br/>
        <w:t xml:space="preserve">    0x1193b: 84,</w:t>
        <w:br/>
        <w:t xml:space="preserve">    0x1193c: 84,</w:t>
        <w:br/>
        <w:t xml:space="preserve">    0x1193e: 84,</w:t>
        <w:br/>
        <w:t xml:space="preserve">    0x11943: 84,</w:t>
        <w:br/>
        <w:t xml:space="preserve">    0x119d4: 84,</w:t>
        <w:br/>
        <w:t xml:space="preserve">    0x119d5: 84,</w:t>
        <w:br/>
        <w:t xml:space="preserve">    0x119d6: 84,</w:t>
        <w:br/>
        <w:t xml:space="preserve">    0x119d7: 84,</w:t>
        <w:br/>
        <w:t xml:space="preserve">    0x119da: 84,</w:t>
        <w:br/>
        <w:t xml:space="preserve">    0x119db: 84,</w:t>
        <w:br/>
        <w:t xml:space="preserve">    0x119e0: 84,</w:t>
        <w:br/>
        <w:t xml:space="preserve">    0x11a01: 84,</w:t>
        <w:br/>
        <w:t xml:space="preserve">    0x11a02: 84,</w:t>
        <w:br/>
        <w:t xml:space="preserve">    0x11a03: 84,</w:t>
        <w:br/>
        <w:t xml:space="preserve">    0x11a04: 84,</w:t>
        <w:br/>
        <w:t xml:space="preserve">    0x11a05: 84,</w:t>
        <w:br/>
        <w:t xml:space="preserve">    0x11a06: 84,</w:t>
        <w:br/>
        <w:t xml:space="preserve">    0x11a07: 84,</w:t>
        <w:br/>
        <w:t xml:space="preserve">    0x11a08: 84,</w:t>
        <w:br/>
        <w:t xml:space="preserve">    0x11a09: 84,</w:t>
        <w:br/>
        <w:t xml:space="preserve">    0x11a0a: 84,</w:t>
        <w:br/>
        <w:t xml:space="preserve">    0x11a33: 84,</w:t>
        <w:br/>
        <w:t xml:space="preserve">    0x11a34: 84,</w:t>
        <w:br/>
        <w:t xml:space="preserve">    0x11a35: 84,</w:t>
        <w:br/>
        <w:t xml:space="preserve">    0x11a36: 84,</w:t>
        <w:br/>
        <w:t xml:space="preserve">    0x11a37: 84,</w:t>
        <w:br/>
        <w:t xml:space="preserve">    0x11a38: 84,</w:t>
        <w:br/>
        <w:t xml:space="preserve">    0x11a3b: 84,</w:t>
        <w:br/>
        <w:t xml:space="preserve">    0x11a3c: 84,</w:t>
        <w:br/>
        <w:t xml:space="preserve">    0x11a3d: 84,</w:t>
        <w:br/>
        <w:t xml:space="preserve">    0x11a3e: 84,</w:t>
        <w:br/>
        <w:t xml:space="preserve">    0x11a47: 84,</w:t>
        <w:br/>
        <w:t xml:space="preserve">    0x11a51: 84,</w:t>
        <w:br/>
        <w:t xml:space="preserve">    0x11a52: 84,</w:t>
        <w:br/>
        <w:t xml:space="preserve">    0x11a53: 84,</w:t>
        <w:br/>
        <w:t xml:space="preserve">    0x11a54: 84,</w:t>
        <w:br/>
        <w:t xml:space="preserve">    0x11a55: 84,</w:t>
        <w:br/>
        <w:t xml:space="preserve">    0x11a56: 84,</w:t>
        <w:br/>
        <w:t xml:space="preserve">    0x11a59: 84,</w:t>
        <w:br/>
        <w:t xml:space="preserve">    0x11a5a: 84,</w:t>
        <w:br/>
        <w:t xml:space="preserve">    0x11a5b: 84,</w:t>
        <w:br/>
        <w:t xml:space="preserve">    0x11a8a: 84,</w:t>
        <w:br/>
        <w:t xml:space="preserve">    0x11a8b: 84,</w:t>
        <w:br/>
        <w:t xml:space="preserve">    0x11a8c: 84,</w:t>
        <w:br/>
        <w:t xml:space="preserve">    0x11a8d: 84,</w:t>
        <w:br/>
        <w:t xml:space="preserve">    0x11a8e: 84,</w:t>
        <w:br/>
        <w:t xml:space="preserve">    0x11a8f: 84,</w:t>
        <w:br/>
        <w:t xml:space="preserve">    0x11a90: 84,</w:t>
        <w:br/>
        <w:t xml:space="preserve">    0x11a91: 84,</w:t>
        <w:br/>
        <w:t xml:space="preserve">    0x11a92: 84,</w:t>
        <w:br/>
        <w:t xml:space="preserve">    0x11a93: 84,</w:t>
        <w:br/>
        <w:t xml:space="preserve">    0x11a94: 84,</w:t>
        <w:br/>
        <w:t xml:space="preserve">    0x11a95: 84,</w:t>
        <w:br/>
        <w:t xml:space="preserve">    0x11a96: 84,</w:t>
        <w:br/>
        <w:t xml:space="preserve">    0x11a98: 84,</w:t>
        <w:br/>
        <w:t xml:space="preserve">    0x11a99: 84,</w:t>
        <w:br/>
        <w:t xml:space="preserve">    0x11c30: 84,</w:t>
        <w:br/>
        <w:t xml:space="preserve">    0x11c31: 84,</w:t>
        <w:br/>
        <w:t xml:space="preserve">    0x11c32: 84,</w:t>
        <w:br/>
        <w:t xml:space="preserve">    0x11c33: 84,</w:t>
        <w:br/>
        <w:t xml:space="preserve">    0x11c34: 84,</w:t>
        <w:br/>
        <w:t xml:space="preserve">    0x11c35: 84,</w:t>
        <w:br/>
        <w:t xml:space="preserve">    0x11c36: 84,</w:t>
        <w:br/>
        <w:t xml:space="preserve">    0x11c38: 84,</w:t>
        <w:br/>
        <w:t xml:space="preserve">    0x11c39: 84,</w:t>
        <w:br/>
        <w:t xml:space="preserve">    0x11c3a: 84,</w:t>
        <w:br/>
        <w:t xml:space="preserve">    0x11c3b: 84,</w:t>
        <w:br/>
        <w:t xml:space="preserve">    0x11c3c: 84,</w:t>
        <w:br/>
        <w:t xml:space="preserve">    0x11c3d: 84,</w:t>
        <w:br/>
        <w:t xml:space="preserve">    0x11c3f: 84,</w:t>
        <w:br/>
        <w:t xml:space="preserve">    0x11c92: 84,</w:t>
        <w:br/>
        <w:t xml:space="preserve">    0x11c93: 84,</w:t>
        <w:br/>
        <w:t xml:space="preserve">    0x11c94: 84,</w:t>
        <w:br/>
        <w:t xml:space="preserve">    0x11c95: 84,</w:t>
        <w:br/>
        <w:t xml:space="preserve">    0x11c96: 84,</w:t>
        <w:br/>
        <w:t xml:space="preserve">    0x11c97: 84,</w:t>
        <w:br/>
        <w:t xml:space="preserve">    0x11c98: 84,</w:t>
        <w:br/>
        <w:t xml:space="preserve">    0x11c99: 84,</w:t>
        <w:br/>
        <w:t xml:space="preserve">    0x11c9a: 84,</w:t>
        <w:br/>
        <w:t xml:space="preserve">    0x11c9b: 84,</w:t>
        <w:br/>
        <w:t xml:space="preserve">    0x11c9c: 84,</w:t>
        <w:br/>
        <w:t xml:space="preserve">    0x11c9d: 84,</w:t>
        <w:br/>
        <w:t xml:space="preserve">    0x11c9e: 84,</w:t>
        <w:br/>
        <w:t xml:space="preserve">    0x11c9f: 84,</w:t>
        <w:br/>
        <w:t xml:space="preserve">    0x11ca0: 84,</w:t>
        <w:br/>
        <w:t xml:space="preserve">    0x11ca1: 84,</w:t>
        <w:br/>
        <w:t xml:space="preserve">    0x11ca2: 84,</w:t>
        <w:br/>
        <w:t xml:space="preserve">    0x11ca3: 84,</w:t>
        <w:br/>
        <w:t xml:space="preserve">    0x11ca4: 84,</w:t>
        <w:br/>
        <w:t xml:space="preserve">    0x11ca5: 84,</w:t>
        <w:br/>
        <w:t xml:space="preserve">    0x11ca6: 84,</w:t>
        <w:br/>
        <w:t xml:space="preserve">    0x11ca7: 84,</w:t>
        <w:br/>
        <w:t xml:space="preserve">    0x11caa: 84,</w:t>
        <w:br/>
        <w:t xml:space="preserve">    0x11cab: 84,</w:t>
        <w:br/>
        <w:t xml:space="preserve">    0x11cac: 84,</w:t>
        <w:br/>
        <w:t xml:space="preserve">    0x11cad: 84,</w:t>
        <w:br/>
        <w:t xml:space="preserve">    0x11cae: 84,</w:t>
        <w:br/>
        <w:t xml:space="preserve">    0x11caf: 84,</w:t>
        <w:br/>
        <w:t xml:space="preserve">    0x11cb0: 84,</w:t>
        <w:br/>
        <w:t xml:space="preserve">    0x11cb2: 84,</w:t>
        <w:br/>
        <w:t xml:space="preserve">    0x11cb3: 84,</w:t>
        <w:br/>
        <w:t xml:space="preserve">    0x11cb5: 84,</w:t>
        <w:br/>
        <w:t xml:space="preserve">    0x11cb6: 84,</w:t>
        <w:br/>
        <w:t xml:space="preserve">    0x11d31: 84,</w:t>
        <w:br/>
        <w:t xml:space="preserve">    0x11d32: 84,</w:t>
        <w:br/>
        <w:t xml:space="preserve">    0x11d33: 84,</w:t>
        <w:br/>
        <w:t xml:space="preserve">    0x11d34: 84,</w:t>
        <w:br/>
        <w:t xml:space="preserve">    0x11d35: 84,</w:t>
        <w:br/>
        <w:t xml:space="preserve">    0x11d36: 84,</w:t>
        <w:br/>
        <w:t xml:space="preserve">    0x11d3a: 84,</w:t>
        <w:br/>
        <w:t xml:space="preserve">    0x11d3c: 84,</w:t>
        <w:br/>
        <w:t xml:space="preserve">    0x11d3d: 84,</w:t>
        <w:br/>
        <w:t xml:space="preserve">    0x11d3f: 84,</w:t>
        <w:br/>
        <w:t xml:space="preserve">    0x11d40: 84,</w:t>
        <w:br/>
        <w:t xml:space="preserve">    0x11d41: 84,</w:t>
        <w:br/>
        <w:t xml:space="preserve">    0x11d42: 84,</w:t>
        <w:br/>
        <w:t xml:space="preserve">    0x11d43: 84,</w:t>
        <w:br/>
        <w:t xml:space="preserve">    0x11d44: 84,</w:t>
        <w:br/>
        <w:t xml:space="preserve">    0x11d45: 84,</w:t>
        <w:br/>
        <w:t xml:space="preserve">    0x11d47: 84,</w:t>
        <w:br/>
        <w:t xml:space="preserve">    0x11d90: 84,</w:t>
        <w:br/>
        <w:t xml:space="preserve">    0x11d91: 84,</w:t>
        <w:br/>
        <w:t xml:space="preserve">    0x11d95: 84,</w:t>
        <w:br/>
        <w:t xml:space="preserve">    0x11d97: 84,</w:t>
        <w:br/>
        <w:t xml:space="preserve">    0x11ef3: 84,</w:t>
        <w:br/>
        <w:t xml:space="preserve">    0x11ef4: 84,</w:t>
        <w:br/>
        <w:t xml:space="preserve">    0x11f00: 84,</w:t>
        <w:br/>
        <w:t xml:space="preserve">    0x11f01: 84,</w:t>
        <w:br/>
        <w:t xml:space="preserve">    0x11f36: 84,</w:t>
        <w:br/>
        <w:t xml:space="preserve">    0x11f37: 84,</w:t>
        <w:br/>
        <w:t xml:space="preserve">    0x11f38: 84,</w:t>
        <w:br/>
        <w:t xml:space="preserve">    0x11f39: 84,</w:t>
        <w:br/>
        <w:t xml:space="preserve">    0x11f3a: 84,</w:t>
        <w:br/>
        <w:t xml:space="preserve">    0x11f40: 84,</w:t>
        <w:br/>
        <w:t xml:space="preserve">    0x11f42: 84,</w:t>
        <w:br/>
        <w:t xml:space="preserve">    0x13430: 84,</w:t>
        <w:br/>
        <w:t xml:space="preserve">    0x13431: 84,</w:t>
        <w:br/>
        <w:t xml:space="preserve">    0x13432: 84,</w:t>
        <w:br/>
        <w:t xml:space="preserve">    0x13433: 84,</w:t>
        <w:br/>
        <w:t xml:space="preserve">    0x13434: 84,</w:t>
        <w:br/>
        <w:t xml:space="preserve">    0x13435: 84,</w:t>
        <w:br/>
        <w:t xml:space="preserve">    0x13436: 84,</w:t>
        <w:br/>
        <w:t xml:space="preserve">    0x13437: 84,</w:t>
        <w:br/>
        <w:t xml:space="preserve">    0x13438: 84,</w:t>
        <w:br/>
        <w:t xml:space="preserve">    0x13439: 84,</w:t>
        <w:br/>
        <w:t xml:space="preserve">    0x1343a: 84,</w:t>
        <w:br/>
        <w:t xml:space="preserve">    0x1343b: 84,</w:t>
        <w:br/>
        <w:t xml:space="preserve">    0x1343c: 84,</w:t>
        <w:br/>
        <w:t xml:space="preserve">    0x1343d: 84,</w:t>
        <w:br/>
        <w:t xml:space="preserve">    0x1343e: 84,</w:t>
        <w:br/>
        <w:t xml:space="preserve">    0x1343f: 84,</w:t>
        <w:br/>
        <w:t xml:space="preserve">    0x13440: 84,</w:t>
        <w:br/>
        <w:t xml:space="preserve">    0x13447: 84,</w:t>
        <w:br/>
        <w:t xml:space="preserve">    0x13448: 84,</w:t>
        <w:br/>
        <w:t xml:space="preserve">    0x13449: 84,</w:t>
        <w:br/>
        <w:t xml:space="preserve">    0x1344a: 84,</w:t>
        <w:br/>
        <w:t xml:space="preserve">    0x1344b: 84,</w:t>
        <w:br/>
        <w:t xml:space="preserve">    0x1344c: 84,</w:t>
        <w:br/>
        <w:t xml:space="preserve">    0x1344d: 84,</w:t>
        <w:br/>
        <w:t xml:space="preserve">    0x1344e: 84,</w:t>
        <w:br/>
        <w:t xml:space="preserve">    0x1344f: 84,</w:t>
        <w:br/>
        <w:t xml:space="preserve">    0x13450: 84,</w:t>
        <w:br/>
        <w:t xml:space="preserve">    0x13451: 84,</w:t>
        <w:br/>
        <w:t xml:space="preserve">    0x13452: 84,</w:t>
        <w:br/>
        <w:t xml:space="preserve">    0x13453: 84,</w:t>
        <w:br/>
        <w:t xml:space="preserve">    0x13454: 84,</w:t>
        <w:br/>
        <w:t xml:space="preserve">    0x13455: 84,</w:t>
        <w:br/>
        <w:t xml:space="preserve">    0x16af0: 84,</w:t>
        <w:br/>
        <w:t xml:space="preserve">    0x16af1: 84,</w:t>
        <w:br/>
        <w:t xml:space="preserve">    0x16af2: 84,</w:t>
        <w:br/>
        <w:t xml:space="preserve">    0x16af3: 84,</w:t>
        <w:br/>
        <w:t xml:space="preserve">    0x16af4: 84,</w:t>
        <w:br/>
        <w:t xml:space="preserve">    0x16b30: 84,</w:t>
        <w:br/>
        <w:t xml:space="preserve">    0x16b31: 84,</w:t>
        <w:br/>
        <w:t xml:space="preserve">    0x16b32: 84,</w:t>
        <w:br/>
        <w:t xml:space="preserve">    0x16b33: 84,</w:t>
        <w:br/>
        <w:t xml:space="preserve">    0x16b34: 84,</w:t>
        <w:br/>
        <w:t xml:space="preserve">    0x16b35: 84,</w:t>
        <w:br/>
        <w:t xml:space="preserve">    0x16b36: 84,</w:t>
        <w:br/>
        <w:t xml:space="preserve">    0x16f4f: 84,</w:t>
        <w:br/>
        <w:t xml:space="preserve">    0x16f8f: 84,</w:t>
        <w:br/>
        <w:t xml:space="preserve">    0x16f90: 84,</w:t>
        <w:br/>
        <w:t xml:space="preserve">    0x16f91: 84,</w:t>
        <w:br/>
        <w:t xml:space="preserve">    0x16f92: 84,</w:t>
        <w:br/>
        <w:t xml:space="preserve">    0x16fe4: 84,</w:t>
        <w:br/>
        <w:t xml:space="preserve">    0x1bc9d: 84,</w:t>
        <w:br/>
        <w:t xml:space="preserve">    0x1bc9e: 84,</w:t>
        <w:br/>
        <w:t xml:space="preserve">    0x1bca0: 84,</w:t>
        <w:br/>
        <w:t xml:space="preserve">    0x1bca1: 84,</w:t>
        <w:br/>
        <w:t xml:space="preserve">    0x1bca2: 84,</w:t>
        <w:br/>
        <w:t xml:space="preserve">    0x1bca3: 84,</w:t>
        <w:br/>
        <w:t xml:space="preserve">    0x1cf00: 84,</w:t>
        <w:br/>
        <w:t xml:space="preserve">    0x1cf01: 84,</w:t>
        <w:br/>
        <w:t xml:space="preserve">    0x1cf02: 84,</w:t>
        <w:br/>
        <w:t xml:space="preserve">    0x1cf03: 84,</w:t>
        <w:br/>
        <w:t xml:space="preserve">    0x1cf04: 84,</w:t>
        <w:br/>
        <w:t xml:space="preserve">    0x1cf05: 84,</w:t>
        <w:br/>
        <w:t xml:space="preserve">    0x1cf06: 84,</w:t>
        <w:br/>
        <w:t xml:space="preserve">    0x1cf07: 84,</w:t>
        <w:br/>
        <w:t xml:space="preserve">    0x1cf08: 84,</w:t>
        <w:br/>
        <w:t xml:space="preserve">    0x1cf09: 84,</w:t>
        <w:br/>
        <w:t xml:space="preserve">    0x1cf0a: 84,</w:t>
        <w:br/>
        <w:t xml:space="preserve">    0x1cf0b: 84,</w:t>
        <w:br/>
        <w:t xml:space="preserve">    0x1cf0c: 84,</w:t>
        <w:br/>
        <w:t xml:space="preserve">    0x1cf0d: 84,</w:t>
        <w:br/>
        <w:t xml:space="preserve">    0x1cf0e: 84,</w:t>
        <w:br/>
        <w:t xml:space="preserve">    0x1cf0f: 84,</w:t>
        <w:br/>
        <w:t xml:space="preserve">    0x1cf10: 84,</w:t>
        <w:br/>
        <w:t xml:space="preserve">    0x1cf11: 84,</w:t>
        <w:br/>
        <w:t xml:space="preserve">    0x1cf12: 84,</w:t>
        <w:br/>
        <w:t xml:space="preserve">    0x1cf13: 84,</w:t>
        <w:br/>
        <w:t xml:space="preserve">    0x1cf14: 84,</w:t>
        <w:br/>
        <w:t xml:space="preserve">    0x1cf15: 84,</w:t>
        <w:br/>
        <w:t xml:space="preserve">    0x1cf16: 84,</w:t>
        <w:br/>
        <w:t xml:space="preserve">    0x1cf17: 84,</w:t>
        <w:br/>
        <w:t xml:space="preserve">    0x1cf18: 84,</w:t>
        <w:br/>
        <w:t xml:space="preserve">    0x1cf19: 84,</w:t>
        <w:br/>
        <w:t xml:space="preserve">    0x1cf1a: 84,</w:t>
        <w:br/>
        <w:t xml:space="preserve">    0x1cf1b: 84,</w:t>
        <w:br/>
        <w:t xml:space="preserve">    0x1cf1c: 84,</w:t>
        <w:br/>
        <w:t xml:space="preserve">    0x1cf1d: 84,</w:t>
        <w:br/>
        <w:t xml:space="preserve">    0x1cf1e: 84,</w:t>
        <w:br/>
        <w:t xml:space="preserve">    0x1cf1f: 84,</w:t>
        <w:br/>
        <w:t xml:space="preserve">    0x1cf20: 84,</w:t>
        <w:br/>
        <w:t xml:space="preserve">    0x1cf21: 84,</w:t>
        <w:br/>
        <w:t xml:space="preserve">    0x1cf22: 84,</w:t>
        <w:br/>
        <w:t xml:space="preserve">    0x1cf23: 84,</w:t>
        <w:br/>
        <w:t xml:space="preserve">    0x1cf24: 84,</w:t>
        <w:br/>
        <w:t xml:space="preserve">    0x1cf25: 84,</w:t>
        <w:br/>
        <w:t xml:space="preserve">    0x1cf26: 84,</w:t>
        <w:br/>
        <w:t xml:space="preserve">    0x1cf27: 84,</w:t>
        <w:br/>
        <w:t xml:space="preserve">    0x1cf28: 84,</w:t>
        <w:br/>
        <w:t xml:space="preserve">    0x1cf29: 84,</w:t>
        <w:br/>
        <w:t xml:space="preserve">    0x1cf2a: 84,</w:t>
        <w:br/>
        <w:t xml:space="preserve">    0x1cf2b: 84,</w:t>
        <w:br/>
        <w:t xml:space="preserve">    0x1cf2c: 84,</w:t>
        <w:br/>
        <w:t xml:space="preserve">    0x1cf2d: 84,</w:t>
        <w:br/>
        <w:t xml:space="preserve">    0x1cf30: 84,</w:t>
        <w:br/>
        <w:t xml:space="preserve">    0x1cf31: 84,</w:t>
        <w:br/>
        <w:t xml:space="preserve">    0x1cf32: 84,</w:t>
        <w:br/>
        <w:t xml:space="preserve">    0x1cf33: 84,</w:t>
        <w:br/>
        <w:t xml:space="preserve">    0x1cf34: 84,</w:t>
        <w:br/>
        <w:t xml:space="preserve">    0x1cf35: 84,</w:t>
        <w:br/>
        <w:t xml:space="preserve">    0x1cf36: 84,</w:t>
        <w:br/>
        <w:t xml:space="preserve">    0x1cf37: 84,</w:t>
        <w:br/>
        <w:t xml:space="preserve">    0x1cf38: 84,</w:t>
        <w:br/>
        <w:t xml:space="preserve">    0x1cf39: 84,</w:t>
        <w:br/>
        <w:t xml:space="preserve">    0x1cf3a: 84,</w:t>
        <w:br/>
        <w:t xml:space="preserve">    0x1cf3b: 84,</w:t>
        <w:br/>
        <w:t xml:space="preserve">    0x1cf3c: 84,</w:t>
        <w:br/>
        <w:t xml:space="preserve">    0x1cf3d: 84,</w:t>
        <w:br/>
        <w:t xml:space="preserve">    0x1cf3e: 84,</w:t>
        <w:br/>
        <w:t xml:space="preserve">    0x1cf3f: 84,</w:t>
        <w:br/>
        <w:t xml:space="preserve">    0x1cf40: 84,</w:t>
        <w:br/>
        <w:t xml:space="preserve">    0x1cf41: 84,</w:t>
        <w:br/>
        <w:t xml:space="preserve">    0x1cf42: 84,</w:t>
        <w:br/>
        <w:t xml:space="preserve">    0x1cf43: 84,</w:t>
        <w:br/>
        <w:t xml:space="preserve">    0x1cf44: 84,</w:t>
        <w:br/>
        <w:t xml:space="preserve">    0x1cf45: 84,</w:t>
        <w:br/>
        <w:t xml:space="preserve">    0x1cf46: 84,</w:t>
        <w:br/>
        <w:t xml:space="preserve">    0x1d167: 84,</w:t>
        <w:br/>
        <w:t xml:space="preserve">    0x1d168: 84,</w:t>
        <w:br/>
        <w:t xml:space="preserve">    0x1d169: 84,</w:t>
        <w:br/>
        <w:t xml:space="preserve">    0x1d173: 84,</w:t>
        <w:br/>
        <w:t xml:space="preserve">    0x1d174: 84,</w:t>
        <w:br/>
        <w:t xml:space="preserve">    0x1d175: 84,</w:t>
        <w:br/>
        <w:t xml:space="preserve">    0x1d176: 84,</w:t>
        <w:br/>
        <w:t xml:space="preserve">    0x1d177: 84,</w:t>
        <w:br/>
        <w:t xml:space="preserve">    0x1d178: 84,</w:t>
        <w:br/>
        <w:t xml:space="preserve">    0x1d179: 84,</w:t>
        <w:br/>
        <w:t xml:space="preserve">    0x1d17a: 84,</w:t>
        <w:br/>
        <w:t xml:space="preserve">    0x1d17b: 84,</w:t>
        <w:br/>
        <w:t xml:space="preserve">    0x1d17c: 84,</w:t>
        <w:br/>
        <w:t xml:space="preserve">    0x1d17d: 84,</w:t>
        <w:br/>
        <w:t xml:space="preserve">    0x1d17e: 84,</w:t>
        <w:br/>
        <w:t xml:space="preserve">    0x1d17f: 84,</w:t>
        <w:br/>
        <w:t xml:space="preserve">    0x1d180: 84,</w:t>
        <w:br/>
        <w:t xml:space="preserve">    0x1d181: 84,</w:t>
        <w:br/>
        <w:t xml:space="preserve">    0x1d182: 84,</w:t>
        <w:br/>
        <w:t xml:space="preserve">    0x1d185: 84,</w:t>
        <w:br/>
        <w:t xml:space="preserve">    0x1d186: 84,</w:t>
        <w:br/>
        <w:t xml:space="preserve">    0x1d187: 84,</w:t>
        <w:br/>
        <w:t xml:space="preserve">    0x1d188: 84,</w:t>
        <w:br/>
        <w:t xml:space="preserve">    0x1d189: 84,</w:t>
        <w:br/>
        <w:t xml:space="preserve">    0x1d18a: 84,</w:t>
        <w:br/>
        <w:t xml:space="preserve">    0x1d18b: 84,</w:t>
        <w:br/>
        <w:t xml:space="preserve">    0x1d1aa: 84,</w:t>
        <w:br/>
        <w:t xml:space="preserve">    0x1d1ab: 84,</w:t>
        <w:br/>
        <w:t xml:space="preserve">    0x1d1ac: 84,</w:t>
        <w:br/>
        <w:t xml:space="preserve">    0x1d1ad: 84,</w:t>
        <w:br/>
        <w:t xml:space="preserve">    0x1d242: 84,</w:t>
        <w:br/>
        <w:t xml:space="preserve">    0x1d243: 84,</w:t>
        <w:br/>
        <w:t xml:space="preserve">    0x1d244: 84,</w:t>
        <w:br/>
        <w:t xml:space="preserve">    0x1da00: 84,</w:t>
        <w:br/>
        <w:t xml:space="preserve">    0x1da01: 84,</w:t>
        <w:br/>
        <w:t xml:space="preserve">    0x1da02: 84,</w:t>
        <w:br/>
        <w:t xml:space="preserve">    0x1da03: 84,</w:t>
        <w:br/>
        <w:t xml:space="preserve">    0x1da04: 84,</w:t>
        <w:br/>
        <w:t xml:space="preserve">    0x1da05: 84,</w:t>
        <w:br/>
        <w:t xml:space="preserve">    0x1da06: 84,</w:t>
        <w:br/>
        <w:t xml:space="preserve">    0x1da07: 84,</w:t>
        <w:br/>
        <w:t xml:space="preserve">    0x1da08: 84,</w:t>
        <w:br/>
        <w:t xml:space="preserve">    0x1da09: 84,</w:t>
        <w:br/>
        <w:t xml:space="preserve">    0x1da0a: 84,</w:t>
        <w:br/>
        <w:t xml:space="preserve">    0x1da0b: 84,</w:t>
        <w:br/>
        <w:t xml:space="preserve">    0x1da0c: 84,</w:t>
        <w:br/>
        <w:t xml:space="preserve">    0x1da0d: 84,</w:t>
        <w:br/>
        <w:t xml:space="preserve">    0x1da0e: 84,</w:t>
        <w:br/>
        <w:t xml:space="preserve">    0x1da0f: 84,</w:t>
        <w:br/>
        <w:t xml:space="preserve">    0x1da10: 84,</w:t>
        <w:br/>
        <w:t xml:space="preserve">    0x1da11: 84,</w:t>
        <w:br/>
        <w:t xml:space="preserve">    0x1da12: 84,</w:t>
        <w:br/>
        <w:t xml:space="preserve">    0x1da13: 84,</w:t>
        <w:br/>
        <w:t xml:space="preserve">    0x1da14: 84,</w:t>
        <w:br/>
        <w:t xml:space="preserve">    0x1da15: 84,</w:t>
        <w:br/>
        <w:t xml:space="preserve">    0x1da16: 84,</w:t>
        <w:br/>
        <w:t xml:space="preserve">    0x1da17: 84,</w:t>
        <w:br/>
        <w:t xml:space="preserve">    0x1da18: 84,</w:t>
        <w:br/>
        <w:t xml:space="preserve">    0x1da19: 84,</w:t>
        <w:br/>
        <w:t xml:space="preserve">    0x1da1a: 84,</w:t>
        <w:br/>
        <w:t xml:space="preserve">    0x1da1b: 84,</w:t>
        <w:br/>
        <w:t xml:space="preserve">    0x1da1c: 84,</w:t>
        <w:br/>
        <w:t xml:space="preserve">    0x1da1d: 84,</w:t>
        <w:br/>
        <w:t xml:space="preserve">    0x1da1e: 84,</w:t>
        <w:br/>
        <w:t xml:space="preserve">    0x1da1f: 84,</w:t>
        <w:br/>
        <w:t xml:space="preserve">    0x1da20: 84,</w:t>
        <w:br/>
        <w:t xml:space="preserve">    0x1da21: 84,</w:t>
        <w:br/>
        <w:t xml:space="preserve">    0x1da22: 84,</w:t>
        <w:br/>
        <w:t xml:space="preserve">    0x1da23: 84,</w:t>
        <w:br/>
        <w:t xml:space="preserve">    0x1da24: 84,</w:t>
        <w:br/>
        <w:t xml:space="preserve">    0x1da25: 84,</w:t>
        <w:br/>
        <w:t xml:space="preserve">    0x1da26: 84,</w:t>
        <w:br/>
        <w:t xml:space="preserve">    0x1da27: 84,</w:t>
        <w:br/>
        <w:t xml:space="preserve">    0x1da28: 84,</w:t>
        <w:br/>
        <w:t xml:space="preserve">    0x1da29: 84,</w:t>
        <w:br/>
        <w:t xml:space="preserve">    0x1da2a: 84,</w:t>
        <w:br/>
        <w:t xml:space="preserve">    0x1da2b: 84,</w:t>
        <w:br/>
        <w:t xml:space="preserve">    0x1da2c: 84,</w:t>
        <w:br/>
        <w:t xml:space="preserve">    0x1da2d: 84,</w:t>
        <w:br/>
        <w:t xml:space="preserve">    0x1da2e: 84,</w:t>
        <w:br/>
        <w:t xml:space="preserve">    0x1da2f: 84,</w:t>
        <w:br/>
        <w:t xml:space="preserve">    0x1da30: 84,</w:t>
        <w:br/>
        <w:t xml:space="preserve">    0x1da31: 84,</w:t>
        <w:br/>
        <w:t xml:space="preserve">    0x1da32: 84,</w:t>
        <w:br/>
        <w:t xml:space="preserve">    0x1da33: 84,</w:t>
        <w:br/>
        <w:t xml:space="preserve">    0x1da34: 84,</w:t>
        <w:br/>
        <w:t xml:space="preserve">    0x1da35: 84,</w:t>
        <w:br/>
        <w:t xml:space="preserve">    0x1da36: 84,</w:t>
        <w:br/>
        <w:t xml:space="preserve">    0x1da3b: 84,</w:t>
        <w:br/>
        <w:t xml:space="preserve">    0x1da3c: 84,</w:t>
        <w:br/>
        <w:t xml:space="preserve">    0x1da3d: 84,</w:t>
        <w:br/>
        <w:t xml:space="preserve">    0x1da3e: 84,</w:t>
        <w:br/>
        <w:t xml:space="preserve">    0x1da3f: 84,</w:t>
        <w:br/>
        <w:t xml:space="preserve">    0x1da40: 84,</w:t>
        <w:br/>
        <w:t xml:space="preserve">    0x1da41: 84,</w:t>
        <w:br/>
        <w:t xml:space="preserve">    0x1da42: 84,</w:t>
        <w:br/>
        <w:t xml:space="preserve">    0x1da43: 84,</w:t>
        <w:br/>
        <w:t xml:space="preserve">    0x1da44: 84,</w:t>
        <w:br/>
        <w:t xml:space="preserve">    0x1da45: 84,</w:t>
        <w:br/>
        <w:t xml:space="preserve">    0x1da46: 84,</w:t>
        <w:br/>
        <w:t xml:space="preserve">    0x1da47: 84,</w:t>
        <w:br/>
        <w:t xml:space="preserve">    0x1da48: 84,</w:t>
        <w:br/>
        <w:t xml:space="preserve">    0x1da49: 84,</w:t>
        <w:br/>
        <w:t xml:space="preserve">    0x1da4a: 84,</w:t>
        <w:br/>
        <w:t xml:space="preserve">    0x1da4b: 84,</w:t>
        <w:br/>
        <w:t xml:space="preserve">    0x1da4c: 84,</w:t>
        <w:br/>
        <w:t xml:space="preserve">    0x1da4d: 84,</w:t>
        <w:br/>
        <w:t xml:space="preserve">    0x1da4e: 84,</w:t>
        <w:br/>
        <w:t xml:space="preserve">    0x1da4f: 84,</w:t>
        <w:br/>
        <w:t xml:space="preserve">    0x1da50: 84,</w:t>
        <w:br/>
        <w:t xml:space="preserve">    0x1da51: 84,</w:t>
        <w:br/>
        <w:t xml:space="preserve">    0x1da52: 84,</w:t>
        <w:br/>
        <w:t xml:space="preserve">    0x1da53: 84,</w:t>
        <w:br/>
        <w:t xml:space="preserve">    0x1da54: 84,</w:t>
        <w:br/>
        <w:t xml:space="preserve">    0x1da55: 84,</w:t>
        <w:br/>
        <w:t xml:space="preserve">    0x1da56: 84,</w:t>
        <w:br/>
        <w:t xml:space="preserve">    0x1da57: 84,</w:t>
        <w:br/>
        <w:t xml:space="preserve">    0x1da58: 84,</w:t>
        <w:br/>
        <w:t xml:space="preserve">    0x1da59: 84,</w:t>
        <w:br/>
        <w:t xml:space="preserve">    0x1da5a: 84,</w:t>
        <w:br/>
        <w:t xml:space="preserve">    0x1da5b: 84,</w:t>
        <w:br/>
        <w:t xml:space="preserve">    0x1da5c: 84,</w:t>
        <w:br/>
        <w:t xml:space="preserve">    0x1da5d: 84,</w:t>
        <w:br/>
        <w:t xml:space="preserve">    0x1da5e: 84,</w:t>
        <w:br/>
        <w:t xml:space="preserve">    0x1da5f: 84,</w:t>
        <w:br/>
        <w:t xml:space="preserve">    0x1da60: 84,</w:t>
        <w:br/>
        <w:t xml:space="preserve">    0x1da61: 84,</w:t>
        <w:br/>
        <w:t xml:space="preserve">    0x1da62: 84,</w:t>
        <w:br/>
        <w:t xml:space="preserve">    0x1da63: 84,</w:t>
        <w:br/>
        <w:t xml:space="preserve">    0x1da64: 84,</w:t>
        <w:br/>
        <w:t xml:space="preserve">    0x1da65: 84,</w:t>
        <w:br/>
        <w:t xml:space="preserve">    0x1da66: 84,</w:t>
        <w:br/>
        <w:t xml:space="preserve">    0x1da67: 84,</w:t>
        <w:br/>
        <w:t xml:space="preserve">    0x1da68: 84,</w:t>
        <w:br/>
        <w:t xml:space="preserve">    0x1da69: 84,</w:t>
        <w:br/>
        <w:t xml:space="preserve">    0x1da6a: 84,</w:t>
        <w:br/>
        <w:t xml:space="preserve">    0x1da6b: 84,</w:t>
        <w:br/>
        <w:t xml:space="preserve">    0x1da6c: 84,</w:t>
        <w:br/>
        <w:t xml:space="preserve">    0x1da75: 84,</w:t>
        <w:br/>
        <w:t xml:space="preserve">    0x1da84: 84,</w:t>
        <w:br/>
        <w:t xml:space="preserve">    0x1da9b: 84,</w:t>
        <w:br/>
        <w:t xml:space="preserve">    0x1da9c: 84,</w:t>
        <w:br/>
        <w:t xml:space="preserve">    0x1da9d: 84,</w:t>
        <w:br/>
        <w:t xml:space="preserve">    0x1da9e: 84,</w:t>
        <w:br/>
        <w:t xml:space="preserve">    0x1da9f: 84,</w:t>
        <w:br/>
        <w:t xml:space="preserve">    0x1daa1: 84,</w:t>
        <w:br/>
        <w:t xml:space="preserve">    0x1daa2: 84,</w:t>
        <w:br/>
        <w:t xml:space="preserve">    0x1daa3: 84,</w:t>
        <w:br/>
        <w:t xml:space="preserve">    0x1daa4: 84,</w:t>
        <w:br/>
        <w:t xml:space="preserve">    0x1daa5: 84,</w:t>
        <w:br/>
        <w:t xml:space="preserve">    0x1daa6: 84,</w:t>
        <w:br/>
        <w:t xml:space="preserve">    0x1daa7: 84,</w:t>
        <w:br/>
        <w:t xml:space="preserve">    0x1daa8: 84,</w:t>
        <w:br/>
        <w:t xml:space="preserve">    0x1daa9: 84,</w:t>
        <w:br/>
        <w:t xml:space="preserve">    0x1daaa: 84,</w:t>
        <w:br/>
        <w:t xml:space="preserve">    0x1daab: 84,</w:t>
        <w:br/>
        <w:t xml:space="preserve">    0x1daac: 84,</w:t>
        <w:br/>
        <w:t xml:space="preserve">    0x1daad: 84,</w:t>
        <w:br/>
        <w:t xml:space="preserve">    0x1daae: 84,</w:t>
        <w:br/>
        <w:t xml:space="preserve">    0x1daaf: 84,</w:t>
        <w:br/>
        <w:t xml:space="preserve">    0x1e000: 84,</w:t>
        <w:br/>
        <w:t xml:space="preserve">    0x1e001: 84,</w:t>
        <w:br/>
        <w:t xml:space="preserve">    0x1e002: 84,</w:t>
        <w:br/>
        <w:t xml:space="preserve">    0x1e003: 84,</w:t>
        <w:br/>
        <w:t xml:space="preserve">    0x1e004: 84,</w:t>
        <w:br/>
        <w:t xml:space="preserve">    0x1e005: 84,</w:t>
        <w:br/>
        <w:t xml:space="preserve">    0x1e006: 84,</w:t>
        <w:br/>
        <w:t xml:space="preserve">    0x1e008: 84,</w:t>
        <w:br/>
        <w:t xml:space="preserve">    0x1e009: 84,</w:t>
        <w:br/>
        <w:t xml:space="preserve">    0x1e00a: 84,</w:t>
        <w:br/>
        <w:t xml:space="preserve">    0x1e00b: 84,</w:t>
        <w:br/>
        <w:t xml:space="preserve">    0x1e00c: 84,</w:t>
        <w:br/>
        <w:t xml:space="preserve">    0x1e00d: 84,</w:t>
        <w:br/>
        <w:t xml:space="preserve">    0x1e00e: 84,</w:t>
        <w:br/>
        <w:t xml:space="preserve">    0x1e00f: 84,</w:t>
        <w:br/>
        <w:t xml:space="preserve">    0x1e010: 84,</w:t>
        <w:br/>
        <w:t xml:space="preserve">    0x1e011: 84,</w:t>
        <w:br/>
        <w:t xml:space="preserve">    0x1e012: 84,</w:t>
        <w:br/>
        <w:t xml:space="preserve">    0x1e013: 84,</w:t>
        <w:br/>
        <w:t xml:space="preserve">    0x1e014: 84,</w:t>
        <w:br/>
        <w:t xml:space="preserve">    0x1e015: 84,</w:t>
        <w:br/>
        <w:t xml:space="preserve">    0x1e016: 84,</w:t>
        <w:br/>
        <w:t xml:space="preserve">    0x1e017: 84,</w:t>
        <w:br/>
        <w:t xml:space="preserve">    0x1e018: 84,</w:t>
        <w:br/>
        <w:t xml:space="preserve">    0x1e01b: 84,</w:t>
        <w:br/>
        <w:t xml:space="preserve">    0x1e01c: 84,</w:t>
        <w:br/>
        <w:t xml:space="preserve">    0x1e01d: 84,</w:t>
        <w:br/>
        <w:t xml:space="preserve">    0x1e01e: 84,</w:t>
        <w:br/>
        <w:t xml:space="preserve">    0x1e01f: 84,</w:t>
        <w:br/>
        <w:t xml:space="preserve">    0x1e020: 84,</w:t>
        <w:br/>
        <w:t xml:space="preserve">    0x1e021: 84,</w:t>
        <w:br/>
        <w:t xml:space="preserve">    0x1e023: 84,</w:t>
        <w:br/>
        <w:t xml:space="preserve">    0x1e024: 84,</w:t>
        <w:br/>
        <w:t xml:space="preserve">    0x1e026: 84,</w:t>
        <w:br/>
        <w:t xml:space="preserve">    0x1e027: 84,</w:t>
        <w:br/>
        <w:t xml:space="preserve">    0x1e028: 84,</w:t>
        <w:br/>
        <w:t xml:space="preserve">    0x1e029: 84,</w:t>
        <w:br/>
        <w:t xml:space="preserve">    0x1e02a: 84,</w:t>
        <w:br/>
        <w:t xml:space="preserve">    0x1e08f: 84,</w:t>
        <w:br/>
        <w:t xml:space="preserve">    0x1e130: 84,</w:t>
        <w:br/>
        <w:t xml:space="preserve">    0x1e131: 84,</w:t>
        <w:br/>
        <w:t xml:space="preserve">    0x1e132: 84,</w:t>
        <w:br/>
        <w:t xml:space="preserve">    0x1e133: 84,</w:t>
        <w:br/>
        <w:t xml:space="preserve">    0x1e134: 84,</w:t>
        <w:br/>
        <w:t xml:space="preserve">    0x1e135: 84,</w:t>
        <w:br/>
        <w:t xml:space="preserve">    0x1e136: 84,</w:t>
        <w:br/>
        <w:t xml:space="preserve">    0x1e2ae: 84,</w:t>
        <w:br/>
        <w:t xml:space="preserve">    0x1e2ec: 84,</w:t>
        <w:br/>
        <w:t xml:space="preserve">    0x1e2ed: 84,</w:t>
        <w:br/>
        <w:t xml:space="preserve">    0x1e2ee: 84,</w:t>
        <w:br/>
        <w:t xml:space="preserve">    0x1e2ef: 84,</w:t>
        <w:br/>
        <w:t xml:space="preserve">    0x1e4ec: 84,</w:t>
        <w:br/>
        <w:t xml:space="preserve">    0x1e4ed: 84,</w:t>
        <w:br/>
        <w:t xml:space="preserve">    0x1e4ee: 84,</w:t>
        <w:br/>
        <w:t xml:space="preserve">    0x1e4ef: 84,</w:t>
        <w:br/>
        <w:t xml:space="preserve">    0x1e8d0: 84,</w:t>
        <w:br/>
        <w:t xml:space="preserve">    0x1e8d1: 84,</w:t>
        <w:br/>
        <w:t xml:space="preserve">    0x1e8d2: 84,</w:t>
        <w:br/>
        <w:t xml:space="preserve">    0x1e8d3: 84,</w:t>
        <w:br/>
        <w:t xml:space="preserve">    0x1e8d4: 84,</w:t>
        <w:br/>
        <w:t xml:space="preserve">    0x1e8d5: 84,</w:t>
        <w:br/>
        <w:t xml:space="preserve">    0x1e8d6: 84,</w:t>
        <w:br/>
        <w:t xml:space="preserve">    0x1e900: 68,</w:t>
        <w:br/>
        <w:t xml:space="preserve">    0x1e901: 68,</w:t>
        <w:br/>
        <w:t xml:space="preserve">    0x1e902: 68,</w:t>
        <w:br/>
        <w:t xml:space="preserve">    0x1e903: 68,</w:t>
        <w:br/>
        <w:t xml:space="preserve">    0x1e904: 68,</w:t>
        <w:br/>
        <w:t xml:space="preserve">    0x1e905: 68,</w:t>
        <w:br/>
        <w:t xml:space="preserve">    0x1e906: 68,</w:t>
        <w:br/>
        <w:t xml:space="preserve">    0x1e907: 68,</w:t>
        <w:br/>
        <w:t xml:space="preserve">    0x1e908: 68,</w:t>
        <w:br/>
        <w:t xml:space="preserve">    0x1e909: 68,</w:t>
        <w:br/>
        <w:t xml:space="preserve">    0x1e90a: 68,</w:t>
        <w:br/>
        <w:t xml:space="preserve">    0x1e90b: 68,</w:t>
        <w:br/>
        <w:t xml:space="preserve">    0x1e90c: 68,</w:t>
        <w:br/>
        <w:t xml:space="preserve">    0x1e90d: 68,</w:t>
        <w:br/>
        <w:t xml:space="preserve">    0x1e90e: 68,</w:t>
        <w:br/>
        <w:t xml:space="preserve">    0x1e90f: 68,</w:t>
        <w:br/>
        <w:t xml:space="preserve">    0x1e910: 68,</w:t>
        <w:br/>
        <w:t xml:space="preserve">    0x1e911: 68,</w:t>
        <w:br/>
        <w:t xml:space="preserve">    0x1e912: 68,</w:t>
        <w:br/>
        <w:t xml:space="preserve">    0x1e913: 68,</w:t>
        <w:br/>
        <w:t xml:space="preserve">    0x1e914: 68,</w:t>
        <w:br/>
        <w:t xml:space="preserve">    0x1e915: 68,</w:t>
        <w:br/>
        <w:t xml:space="preserve">    0x1e916: 68,</w:t>
        <w:br/>
        <w:t xml:space="preserve">    0x1e917: 68,</w:t>
        <w:br/>
        <w:t xml:space="preserve">    0x1e918: 68,</w:t>
        <w:br/>
        <w:t xml:space="preserve">    0x1e919: 68,</w:t>
        <w:br/>
        <w:t xml:space="preserve">    0x1e91a: 68,</w:t>
        <w:br/>
        <w:t xml:space="preserve">    0x1e91b: 68,</w:t>
        <w:br/>
        <w:t xml:space="preserve">    0x1e91c: 68,</w:t>
        <w:br/>
        <w:t xml:space="preserve">    0x1e91d: 68,</w:t>
        <w:br/>
        <w:t xml:space="preserve">    0x1e91e: 68,</w:t>
        <w:br/>
        <w:t xml:space="preserve">    0x1e91f: 68,</w:t>
        <w:br/>
        <w:t xml:space="preserve">    0x1e920: 68,</w:t>
        <w:br/>
        <w:t xml:space="preserve">    0x1e921: 68,</w:t>
        <w:br/>
        <w:t xml:space="preserve">    0x1e922: 68,</w:t>
        <w:br/>
        <w:t xml:space="preserve">    0x1e923: 68,</w:t>
        <w:br/>
        <w:t xml:space="preserve">    0x1e924: 68,</w:t>
        <w:br/>
        <w:t xml:space="preserve">    0x1e925: 68,</w:t>
        <w:br/>
        <w:t xml:space="preserve">    0x1e926: 68,</w:t>
        <w:br/>
        <w:t xml:space="preserve">    0x1e927: 68,</w:t>
        <w:br/>
        <w:t xml:space="preserve">    0x1e928: 68,</w:t>
        <w:br/>
        <w:t xml:space="preserve">    0x1e929: 68,</w:t>
        <w:br/>
        <w:t xml:space="preserve">    0x1e92a: 68,</w:t>
        <w:br/>
        <w:t xml:space="preserve">    0x1e92b: 68,</w:t>
        <w:br/>
        <w:t xml:space="preserve">    0x1e92c: 68,</w:t>
        <w:br/>
        <w:t xml:space="preserve">    0x1e92d: 68,</w:t>
        <w:br/>
        <w:t xml:space="preserve">    0x1e92e: 68,</w:t>
        <w:br/>
        <w:t xml:space="preserve">    0x1e92f: 68,</w:t>
        <w:br/>
        <w:t xml:space="preserve">    0x1e930: 68,</w:t>
        <w:br/>
        <w:t xml:space="preserve">    0x1e931: 68,</w:t>
        <w:br/>
        <w:t xml:space="preserve">    0x1e932: 68,</w:t>
        <w:br/>
        <w:t xml:space="preserve">    0x1e933: 68,</w:t>
        <w:br/>
        <w:t xml:space="preserve">    0x1e934: 68,</w:t>
        <w:br/>
        <w:t xml:space="preserve">    0x1e935: 68,</w:t>
        <w:br/>
        <w:t xml:space="preserve">    0x1e936: 68,</w:t>
        <w:br/>
        <w:t xml:space="preserve">    0x1e937: 68,</w:t>
        <w:br/>
        <w:t xml:space="preserve">    0x1e938: 68,</w:t>
        <w:br/>
        <w:t xml:space="preserve">    0x1e939: 68,</w:t>
        <w:br/>
        <w:t xml:space="preserve">    0x1e93a: 68,</w:t>
        <w:br/>
        <w:t xml:space="preserve">    0x1e93b: 68,</w:t>
        <w:br/>
        <w:t xml:space="preserve">    0x1e93c: 68,</w:t>
        <w:br/>
        <w:t xml:space="preserve">    0x1e93d: 68,</w:t>
        <w:br/>
        <w:t xml:space="preserve">    0x1e93e: 68,</w:t>
        <w:br/>
        <w:t xml:space="preserve">    0x1e93f: 68,</w:t>
        <w:br/>
        <w:t xml:space="preserve">    0x1e940: 68,</w:t>
        <w:br/>
        <w:t xml:space="preserve">    0x1e941: 68,</w:t>
        <w:br/>
        <w:t xml:space="preserve">    0x1e942: 68,</w:t>
        <w:br/>
        <w:t xml:space="preserve">    0x1e943: 68,</w:t>
        <w:br/>
        <w:t xml:space="preserve">    0x1e944: 84,</w:t>
        <w:br/>
        <w:t xml:space="preserve">    0x1e945: 84,</w:t>
        <w:br/>
        <w:t xml:space="preserve">    0x1e946: 84,</w:t>
        <w:br/>
        <w:t xml:space="preserve">    0x1e947: 84,</w:t>
        <w:br/>
        <w:t xml:space="preserve">    0x1e948: 84,</w:t>
        <w:br/>
        <w:t xml:space="preserve">    0x1e949: 84,</w:t>
        <w:br/>
        <w:t xml:space="preserve">    0x1e94a: 84,</w:t>
        <w:br/>
        <w:t xml:space="preserve">    0x1e94b: 84,</w:t>
        <w:br/>
        <w:t xml:space="preserve">    0xe0001: 84,</w:t>
        <w:br/>
        <w:t xml:space="preserve">    0xe0020: 84,</w:t>
        <w:br/>
        <w:t xml:space="preserve">    0xe0021: 84,</w:t>
        <w:br/>
        <w:t xml:space="preserve">    0xe0022: 84,</w:t>
        <w:br/>
        <w:t xml:space="preserve">    0xe0023: 84,</w:t>
        <w:br/>
        <w:t xml:space="preserve">    0xe0024: 84,</w:t>
        <w:br/>
        <w:t xml:space="preserve">    0xe0025: 84,</w:t>
        <w:br/>
        <w:t xml:space="preserve">    0xe0026: 84,</w:t>
        <w:br/>
        <w:t xml:space="preserve">    0xe0027: 84,</w:t>
        <w:br/>
        <w:t xml:space="preserve">    0xe0028: 84,</w:t>
        <w:br/>
        <w:t xml:space="preserve">    0xe0029: 84,</w:t>
        <w:br/>
        <w:t xml:space="preserve">    0xe002a: 84,</w:t>
        <w:br/>
        <w:t xml:space="preserve">    0xe002b: 84,</w:t>
        <w:br/>
        <w:t xml:space="preserve">    0xe002c: 84,</w:t>
        <w:br/>
        <w:t xml:space="preserve">    0xe002d: 84,</w:t>
        <w:br/>
        <w:t xml:space="preserve">    0xe002e: 84,</w:t>
        <w:br/>
        <w:t xml:space="preserve">    0xe002f: 84,</w:t>
        <w:br/>
        <w:t xml:space="preserve">    0xe0030: 84,</w:t>
        <w:br/>
        <w:t xml:space="preserve">    0xe0031: 84,</w:t>
        <w:br/>
        <w:t xml:space="preserve">    0xe0032: 84,</w:t>
        <w:br/>
        <w:t xml:space="preserve">    0xe0033: 84,</w:t>
        <w:br/>
        <w:t xml:space="preserve">    0xe0034: 84,</w:t>
        <w:br/>
        <w:t xml:space="preserve">    0xe0035: 84,</w:t>
        <w:br/>
        <w:t xml:space="preserve">    0xe0036: 84,</w:t>
        <w:br/>
        <w:t xml:space="preserve">    0xe0037: 84,</w:t>
        <w:br/>
        <w:t xml:space="preserve">    0xe0038: 84,</w:t>
        <w:br/>
        <w:t xml:space="preserve">    0xe0039: 84,</w:t>
        <w:br/>
        <w:t xml:space="preserve">    0xe003a: 84,</w:t>
        <w:br/>
        <w:t xml:space="preserve">    0xe003b: 84,</w:t>
        <w:br/>
        <w:t xml:space="preserve">    0xe003c: 84,</w:t>
        <w:br/>
        <w:t xml:space="preserve">    0xe003d: 84,</w:t>
        <w:br/>
        <w:t xml:space="preserve">    0xe003e: 84,</w:t>
        <w:br/>
        <w:t xml:space="preserve">    0xe003f: 84,</w:t>
        <w:br/>
        <w:t xml:space="preserve">    0xe0040: 84,</w:t>
        <w:br/>
        <w:t xml:space="preserve">    0xe0041: 84,</w:t>
        <w:br/>
        <w:t xml:space="preserve">    0xe0042: 84,</w:t>
        <w:br/>
        <w:t xml:space="preserve">    0xe0043: 84,</w:t>
        <w:br/>
        <w:t xml:space="preserve">    0xe0044: 84,</w:t>
        <w:br/>
        <w:t xml:space="preserve">    0xe0045: 84,</w:t>
        <w:br/>
        <w:t xml:space="preserve">    0xe0046: 84,</w:t>
        <w:br/>
        <w:t xml:space="preserve">    0xe0047: 84,</w:t>
        <w:br/>
        <w:t xml:space="preserve">    0xe0048: 84,</w:t>
        <w:br/>
        <w:t xml:space="preserve">    0xe0049: 84,</w:t>
        <w:br/>
        <w:t xml:space="preserve">    0xe004a: 84,</w:t>
        <w:br/>
        <w:t xml:space="preserve">    0xe004b: 84,</w:t>
        <w:br/>
        <w:t xml:space="preserve">    0xe004c: 84,</w:t>
        <w:br/>
        <w:t xml:space="preserve">    0xe004d: 84,</w:t>
        <w:br/>
        <w:t xml:space="preserve">    0xe004e: 84,</w:t>
        <w:br/>
        <w:t xml:space="preserve">    0xe004f: 84,</w:t>
        <w:br/>
        <w:t xml:space="preserve">    0xe0050: 84,</w:t>
        <w:br/>
        <w:t xml:space="preserve">    0xe0051: 84,</w:t>
        <w:br/>
        <w:t xml:space="preserve">    0xe0052: 84,</w:t>
        <w:br/>
        <w:t xml:space="preserve">    0xe0053: 84,</w:t>
        <w:br/>
        <w:t xml:space="preserve">    0xe0054: 84,</w:t>
        <w:br/>
        <w:t xml:space="preserve">    0xe0055: 84,</w:t>
        <w:br/>
        <w:t xml:space="preserve">    0xe0056: 84,</w:t>
        <w:br/>
        <w:t xml:space="preserve">    0xe0057: 84,</w:t>
        <w:br/>
        <w:t xml:space="preserve">    0xe0058: 84,</w:t>
        <w:br/>
        <w:t xml:space="preserve">    0xe0059: 84,</w:t>
        <w:br/>
        <w:t xml:space="preserve">    0xe005a: 84,</w:t>
        <w:br/>
        <w:t xml:space="preserve">    0xe005b: 84,</w:t>
        <w:br/>
        <w:t xml:space="preserve">    0xe005c: 84,</w:t>
        <w:br/>
        <w:t xml:space="preserve">    0xe005d: 84,</w:t>
        <w:br/>
        <w:t xml:space="preserve">    0xe005e: 84,</w:t>
        <w:br/>
        <w:t xml:space="preserve">    0xe005f: 84,</w:t>
        <w:br/>
        <w:t xml:space="preserve">    0xe0060: 84,</w:t>
        <w:br/>
        <w:t xml:space="preserve">    0xe0061: 84,</w:t>
        <w:br/>
        <w:t xml:space="preserve">    0xe0062: 84,</w:t>
        <w:br/>
        <w:t xml:space="preserve">    0xe0063: 84,</w:t>
        <w:br/>
        <w:t xml:space="preserve">    0xe0064: 84,</w:t>
        <w:br/>
        <w:t xml:space="preserve">    0xe0065: 84,</w:t>
        <w:br/>
        <w:t xml:space="preserve">    0xe0066: 84,</w:t>
        <w:br/>
        <w:t xml:space="preserve">    0xe0067: 84,</w:t>
        <w:br/>
        <w:t xml:space="preserve">    0xe0068: 84,</w:t>
        <w:br/>
        <w:t xml:space="preserve">    0xe0069: 84,</w:t>
        <w:br/>
        <w:t xml:space="preserve">    0xe006a: 84,</w:t>
        <w:br/>
        <w:t xml:space="preserve">    0xe006b: 84,</w:t>
        <w:br/>
        <w:t xml:space="preserve">    0xe006c: 84,</w:t>
        <w:br/>
        <w:t xml:space="preserve">    0xe006d: 84,</w:t>
        <w:br/>
        <w:t xml:space="preserve">    0xe006e: 84,</w:t>
        <w:br/>
        <w:t xml:space="preserve">    0xe006f: 84,</w:t>
        <w:br/>
        <w:t xml:space="preserve">    0xe0070: 84,</w:t>
        <w:br/>
        <w:t xml:space="preserve">    0xe0071: 84,</w:t>
        <w:br/>
        <w:t xml:space="preserve">    0xe0072: 84,</w:t>
        <w:br/>
        <w:t xml:space="preserve">    0xe0073: 84,</w:t>
        <w:br/>
        <w:t xml:space="preserve">    0xe0074: 84,</w:t>
        <w:br/>
        <w:t xml:space="preserve">    0xe0075: 84,</w:t>
        <w:br/>
        <w:t xml:space="preserve">    0xe0076: 84,</w:t>
        <w:br/>
        <w:t xml:space="preserve">    0xe0077: 84,</w:t>
        <w:br/>
        <w:t xml:space="preserve">    0xe0078: 84,</w:t>
        <w:br/>
        <w:t xml:space="preserve">    0xe0079: 84,</w:t>
        <w:br/>
        <w:t xml:space="preserve">    0xe007a: 84,</w:t>
        <w:br/>
        <w:t xml:space="preserve">    0xe007b: 84,</w:t>
        <w:br/>
        <w:t xml:space="preserve">    0xe007c: 84,</w:t>
        <w:br/>
        <w:t xml:space="preserve">    0xe007d: 84,</w:t>
        <w:br/>
        <w:t xml:space="preserve">    0xe007e: 84,</w:t>
        <w:br/>
        <w:t xml:space="preserve">    0xe007f: 84,</w:t>
        <w:br/>
        <w:t xml:space="preserve">    0xe0100: 84,</w:t>
        <w:br/>
        <w:t xml:space="preserve">    0xe0101: 84,</w:t>
        <w:br/>
        <w:t xml:space="preserve">    0xe0102: 84,</w:t>
        <w:br/>
        <w:t xml:space="preserve">    0xe0103: 84,</w:t>
        <w:br/>
        <w:t xml:space="preserve">    0xe0104: 84,</w:t>
        <w:br/>
        <w:t xml:space="preserve">    0xe0105: 84,</w:t>
        <w:br/>
        <w:t xml:space="preserve">    0xe0106: 84,</w:t>
        <w:br/>
        <w:t xml:space="preserve">    0xe0107: 84,</w:t>
        <w:br/>
        <w:t xml:space="preserve">    0xe0108: 84,</w:t>
        <w:br/>
        <w:t xml:space="preserve">    0xe0109: 84,</w:t>
        <w:br/>
        <w:t xml:space="preserve">    0xe010a: 84,</w:t>
        <w:br/>
        <w:t xml:space="preserve">    0xe010b: 84,</w:t>
        <w:br/>
        <w:t xml:space="preserve">    0xe010c: 84,</w:t>
        <w:br/>
        <w:t xml:space="preserve">    0xe010d: 84,</w:t>
        <w:br/>
        <w:t xml:space="preserve">    0xe010e: 84,</w:t>
        <w:br/>
        <w:t xml:space="preserve">    0xe010f: 84,</w:t>
        <w:br/>
        <w:t xml:space="preserve">    0xe0110: 84,</w:t>
        <w:br/>
        <w:t xml:space="preserve">    0xe0111: 84,</w:t>
        <w:br/>
        <w:t xml:space="preserve">    0xe0112: 84,</w:t>
        <w:br/>
        <w:t xml:space="preserve">    0xe0113: 84,</w:t>
        <w:br/>
        <w:t xml:space="preserve">    0xe0114: 84,</w:t>
        <w:br/>
        <w:t xml:space="preserve">    0xe0115: 84,</w:t>
        <w:br/>
        <w:t xml:space="preserve">    0xe0116: 84,</w:t>
        <w:br/>
        <w:t xml:space="preserve">    0xe0117: 84,</w:t>
        <w:br/>
        <w:t xml:space="preserve">    0xe0118: 84,</w:t>
        <w:br/>
        <w:t xml:space="preserve">    0xe0119: 84,</w:t>
        <w:br/>
        <w:t xml:space="preserve">    0xe011a: 84,</w:t>
        <w:br/>
        <w:t xml:space="preserve">    0xe011b: 84,</w:t>
        <w:br/>
        <w:t xml:space="preserve">    0xe011c: 84,</w:t>
        <w:br/>
        <w:t xml:space="preserve">    0xe011d: 84,</w:t>
        <w:br/>
        <w:t xml:space="preserve">    0xe011e: 84,</w:t>
        <w:br/>
        <w:t xml:space="preserve">    0xe011f: 84,</w:t>
        <w:br/>
        <w:t xml:space="preserve">    0xe0120: 84,</w:t>
        <w:br/>
        <w:t xml:space="preserve">    0xe0121: 84,</w:t>
        <w:br/>
        <w:t xml:space="preserve">    0xe0122: 84,</w:t>
        <w:br/>
        <w:t xml:space="preserve">    0xe0123: 84,</w:t>
        <w:br/>
        <w:t xml:space="preserve">    0xe0124: 84,</w:t>
        <w:br/>
        <w:t xml:space="preserve">    0xe0125: 84,</w:t>
        <w:br/>
        <w:t xml:space="preserve">    0xe0126: 84,</w:t>
        <w:br/>
        <w:t xml:space="preserve">    0xe0127: 84,</w:t>
        <w:br/>
        <w:t xml:space="preserve">    0xe0128: 84,</w:t>
        <w:br/>
        <w:t xml:space="preserve">    0xe0129: 84,</w:t>
        <w:br/>
        <w:t xml:space="preserve">    0xe012a: 84,</w:t>
        <w:br/>
        <w:t xml:space="preserve">    0xe012b: 84,</w:t>
        <w:br/>
        <w:t xml:space="preserve">    0xe012c: 84,</w:t>
        <w:br/>
        <w:t xml:space="preserve">    0xe012d: 84,</w:t>
        <w:br/>
        <w:t xml:space="preserve">    0xe012e: 84,</w:t>
        <w:br/>
        <w:t xml:space="preserve">    0xe012f: 84,</w:t>
        <w:br/>
        <w:t xml:space="preserve">    0xe0130: 84,</w:t>
        <w:br/>
        <w:t xml:space="preserve">    0xe0131: 84,</w:t>
        <w:br/>
        <w:t xml:space="preserve">    0xe0132: 84,</w:t>
        <w:br/>
        <w:t xml:space="preserve">    0xe0133: 84,</w:t>
        <w:br/>
        <w:t xml:space="preserve">    0xe0134: 84,</w:t>
        <w:br/>
        <w:t xml:space="preserve">    0xe0135: 84,</w:t>
        <w:br/>
        <w:t xml:space="preserve">    0xe0136: 84,</w:t>
        <w:br/>
        <w:t xml:space="preserve">    0xe0137: 84,</w:t>
        <w:br/>
        <w:t xml:space="preserve">    0xe0138: 84,</w:t>
        <w:br/>
        <w:t xml:space="preserve">    0xe0139: 84,</w:t>
        <w:br/>
        <w:t xml:space="preserve">    0xe013a: 84,</w:t>
        <w:br/>
        <w:t xml:space="preserve">    0xe013b: 84,</w:t>
        <w:br/>
        <w:t xml:space="preserve">    0xe013c: 84,</w:t>
        <w:br/>
        <w:t xml:space="preserve">    0xe013d: 84,</w:t>
        <w:br/>
        <w:t xml:space="preserve">    0xe013e: 84,</w:t>
        <w:br/>
        <w:t xml:space="preserve">    0xe013f: 84,</w:t>
        <w:br/>
        <w:t xml:space="preserve">    0xe0140: 84,</w:t>
        <w:br/>
        <w:t xml:space="preserve">    0xe0141: 84,</w:t>
        <w:br/>
        <w:t xml:space="preserve">    0xe0142: 84,</w:t>
        <w:br/>
        <w:t xml:space="preserve">    0xe0143: 84,</w:t>
        <w:br/>
        <w:t xml:space="preserve">    0xe0144: 84,</w:t>
        <w:br/>
        <w:t xml:space="preserve">    0xe0145: 84,</w:t>
        <w:br/>
        <w:t xml:space="preserve">    0xe0146: 84,</w:t>
        <w:br/>
        <w:t xml:space="preserve">    0xe0147: 84,</w:t>
        <w:br/>
        <w:t xml:space="preserve">    0xe0148: 84,</w:t>
        <w:br/>
        <w:t xml:space="preserve">    0xe0149: 84,</w:t>
        <w:br/>
        <w:t xml:space="preserve">    0xe014a: 84,</w:t>
        <w:br/>
        <w:t xml:space="preserve">    0xe014b: 84,</w:t>
        <w:br/>
        <w:t xml:space="preserve">    0xe014c: 84,</w:t>
        <w:br/>
        <w:t xml:space="preserve">    0xe014d: 84,</w:t>
        <w:br/>
        <w:t xml:space="preserve">    0xe014e: 84,</w:t>
        <w:br/>
        <w:t xml:space="preserve">    0xe014f: 84,</w:t>
        <w:br/>
        <w:t xml:space="preserve">    0xe0150: 84,</w:t>
        <w:br/>
        <w:t xml:space="preserve">    0xe0151: 84,</w:t>
        <w:br/>
        <w:t xml:space="preserve">    0xe0152: 84,</w:t>
        <w:br/>
        <w:t xml:space="preserve">    0xe0153: 84,</w:t>
        <w:br/>
        <w:t xml:space="preserve">    0xe0154: 84,</w:t>
        <w:br/>
        <w:t xml:space="preserve">    0xe0155: 84,</w:t>
        <w:br/>
        <w:t xml:space="preserve">    0xe0156: 84,</w:t>
        <w:br/>
        <w:t xml:space="preserve">    0xe0157: 84,</w:t>
        <w:br/>
        <w:t xml:space="preserve">    0xe0158: 84,</w:t>
        <w:br/>
        <w:t xml:space="preserve">    0xe0159: 84,</w:t>
        <w:br/>
        <w:t xml:space="preserve">    0xe015a: 84,</w:t>
        <w:br/>
        <w:t xml:space="preserve">    0xe015b: 84,</w:t>
        <w:br/>
        <w:t xml:space="preserve">    0xe015c: 84,</w:t>
        <w:br/>
        <w:t xml:space="preserve">    0xe015d: 84,</w:t>
        <w:br/>
        <w:t xml:space="preserve">    0xe015e: 84,</w:t>
        <w:br/>
        <w:t xml:space="preserve">    0xe015f: 84,</w:t>
        <w:br/>
        <w:t xml:space="preserve">    0xe0160: 84,</w:t>
        <w:br/>
        <w:t xml:space="preserve">    0xe0161: 84,</w:t>
        <w:br/>
        <w:t xml:space="preserve">    0xe0162: 84,</w:t>
        <w:br/>
        <w:t xml:space="preserve">    0xe0163: 84,</w:t>
        <w:br/>
        <w:t xml:space="preserve">    0xe0164: 84,</w:t>
        <w:br/>
        <w:t xml:space="preserve">    0xe0165: 84,</w:t>
        <w:br/>
        <w:t xml:space="preserve">    0xe0166: 84,</w:t>
        <w:br/>
        <w:t xml:space="preserve">    0xe0167: 84,</w:t>
        <w:br/>
        <w:t xml:space="preserve">    0xe0168: 84,</w:t>
        <w:br/>
        <w:t xml:space="preserve">    0xe0169: 84,</w:t>
        <w:br/>
        <w:t xml:space="preserve">    0xe016a: 84,</w:t>
        <w:br/>
        <w:t xml:space="preserve">    0xe016b: 84,</w:t>
        <w:br/>
        <w:t xml:space="preserve">    0xe016c: 84,</w:t>
        <w:br/>
        <w:t xml:space="preserve">    0xe016d: 84,</w:t>
        <w:br/>
        <w:t xml:space="preserve">    0xe016e: 84,</w:t>
        <w:br/>
        <w:t xml:space="preserve">    0xe016f: 84,</w:t>
        <w:br/>
        <w:t xml:space="preserve">    0xe0170: 84,</w:t>
        <w:br/>
        <w:t xml:space="preserve">    0xe0171: 84,</w:t>
        <w:br/>
        <w:t xml:space="preserve">    0xe0172: 84,</w:t>
        <w:br/>
        <w:t xml:space="preserve">    0xe0173: 84,</w:t>
        <w:br/>
        <w:t xml:space="preserve">    0xe0174: 84,</w:t>
        <w:br/>
        <w:t xml:space="preserve">    0xe0175: 84,</w:t>
        <w:br/>
        <w:t xml:space="preserve">    0xe0176: 84,</w:t>
        <w:br/>
        <w:t xml:space="preserve">    0xe0177: 84,</w:t>
        <w:br/>
        <w:t xml:space="preserve">    0xe0178: 84,</w:t>
        <w:br/>
        <w:t xml:space="preserve">    0xe0179: 84,</w:t>
        <w:br/>
        <w:t xml:space="preserve">    0xe017a: 84,</w:t>
        <w:br/>
        <w:t xml:space="preserve">    0xe017b: 84,</w:t>
        <w:br/>
        <w:t xml:space="preserve">    0xe017c: 84,</w:t>
        <w:br/>
        <w:t xml:space="preserve">    0xe017d: 84,</w:t>
        <w:br/>
        <w:t xml:space="preserve">    0xe017e: 84,</w:t>
        <w:br/>
        <w:t xml:space="preserve">    0xe017f: 84,</w:t>
        <w:br/>
        <w:t xml:space="preserve">    0xe0180: 84,</w:t>
        <w:br/>
        <w:t xml:space="preserve">    0xe0181: 84,</w:t>
        <w:br/>
        <w:t xml:space="preserve">    0xe0182: 84,</w:t>
        <w:br/>
        <w:t xml:space="preserve">    0xe0183: 84,</w:t>
        <w:br/>
        <w:t xml:space="preserve">    0xe0184: 84,</w:t>
        <w:br/>
        <w:t xml:space="preserve">    0xe0185: 84,</w:t>
        <w:br/>
        <w:t xml:space="preserve">    0xe0186: 84,</w:t>
        <w:br/>
        <w:t xml:space="preserve">    0xe0187: 84,</w:t>
        <w:br/>
        <w:t xml:space="preserve">    0xe0188: 84,</w:t>
        <w:br/>
        <w:t xml:space="preserve">    0xe0189: 84,</w:t>
        <w:br/>
        <w:t xml:space="preserve">    0xe018a: 84,</w:t>
        <w:br/>
        <w:t xml:space="preserve">    0xe018b: 84,</w:t>
        <w:br/>
        <w:t xml:space="preserve">    0xe018c: 84,</w:t>
        <w:br/>
        <w:t xml:space="preserve">    0xe018d: 84,</w:t>
        <w:br/>
        <w:t xml:space="preserve">    0xe018e: 84,</w:t>
        <w:br/>
        <w:t xml:space="preserve">    0xe018f: 84,</w:t>
        <w:br/>
        <w:t xml:space="preserve">    0xe0190: 84,</w:t>
        <w:br/>
        <w:t xml:space="preserve">    0xe0191: 84,</w:t>
        <w:br/>
        <w:t xml:space="preserve">    0xe0192: 84,</w:t>
        <w:br/>
        <w:t xml:space="preserve">    0xe0193: 84,</w:t>
        <w:br/>
        <w:t xml:space="preserve">    0xe0194: 84,</w:t>
        <w:br/>
        <w:t xml:space="preserve">    0xe0195: 84,</w:t>
        <w:br/>
        <w:t xml:space="preserve">    0xe0196: 84,</w:t>
        <w:br/>
        <w:t xml:space="preserve">    0xe0197: 84,</w:t>
        <w:br/>
        <w:t xml:space="preserve">    0xe0198: 84,</w:t>
        <w:br/>
        <w:t xml:space="preserve">    0xe0199: 84,</w:t>
        <w:br/>
        <w:t xml:space="preserve">    0xe019a: 84,</w:t>
        <w:br/>
        <w:t xml:space="preserve">    0xe019b: 84,</w:t>
        <w:br/>
        <w:t xml:space="preserve">    0xe019c: 84,</w:t>
        <w:br/>
        <w:t xml:space="preserve">    0xe019d: 84,</w:t>
        <w:br/>
        <w:t xml:space="preserve">    0xe019e: 84,</w:t>
        <w:br/>
        <w:t xml:space="preserve">    0xe019f: 84,</w:t>
        <w:br/>
        <w:t xml:space="preserve">    0xe01a0: 84,</w:t>
        <w:br/>
        <w:t xml:space="preserve">    0xe01a1: 84,</w:t>
        <w:br/>
        <w:t xml:space="preserve">    0xe01a2: 84,</w:t>
        <w:br/>
        <w:t xml:space="preserve">    0xe01a3: 84,</w:t>
        <w:br/>
        <w:t xml:space="preserve">    0xe01a4: 84,</w:t>
        <w:br/>
        <w:t xml:space="preserve">    0xe01a5: 84,</w:t>
        <w:br/>
        <w:t xml:space="preserve">    0xe01a6: 84,</w:t>
        <w:br/>
        <w:t xml:space="preserve">    0xe01a7: 84,</w:t>
        <w:br/>
        <w:t xml:space="preserve">    0xe01a8: 84,</w:t>
        <w:br/>
        <w:t xml:space="preserve">    0xe01a9: 84,</w:t>
        <w:br/>
        <w:t xml:space="preserve">    0xe01aa: 84,</w:t>
        <w:br/>
        <w:t xml:space="preserve">    0xe01ab: 84,</w:t>
        <w:br/>
        <w:t xml:space="preserve">    0xe01ac: 84,</w:t>
        <w:br/>
        <w:t xml:space="preserve">    0xe01ad: 84,</w:t>
        <w:br/>
        <w:t xml:space="preserve">    0xe01ae: 84,</w:t>
        <w:br/>
        <w:t xml:space="preserve">    0xe01af: 84,</w:t>
        <w:br/>
        <w:t xml:space="preserve">    0xe01b0: 84,</w:t>
        <w:br/>
        <w:t xml:space="preserve">    0xe01b1: 84,</w:t>
        <w:br/>
        <w:t xml:space="preserve">    0xe01b2: 84,</w:t>
        <w:br/>
        <w:t xml:space="preserve">    0xe01b3: 84,</w:t>
        <w:br/>
        <w:t xml:space="preserve">    0xe01b4: 84,</w:t>
        <w:br/>
        <w:t xml:space="preserve">    0xe01b5: 84,</w:t>
        <w:br/>
        <w:t xml:space="preserve">    0xe01b6: 84,</w:t>
        <w:br/>
        <w:t xml:space="preserve">    0xe01b7: 84,</w:t>
        <w:br/>
        <w:t xml:space="preserve">    0xe01b8: 84,</w:t>
        <w:br/>
        <w:t xml:space="preserve">    0xe01b9: 84,</w:t>
        <w:br/>
        <w:t xml:space="preserve">    0xe01ba: 84,</w:t>
        <w:br/>
        <w:t xml:space="preserve">    0xe01bb: 84,</w:t>
        <w:br/>
        <w:t xml:space="preserve">    0xe01bc: 84,</w:t>
        <w:br/>
        <w:t xml:space="preserve">    0xe01bd: 84,</w:t>
        <w:br/>
        <w:t xml:space="preserve">    0xe01be: 84,</w:t>
        <w:br/>
        <w:t xml:space="preserve">    0xe01bf: 84,</w:t>
        <w:br/>
        <w:t xml:space="preserve">    0xe01c0: 84,</w:t>
        <w:br/>
        <w:t xml:space="preserve">    0xe01c1: 84,</w:t>
        <w:br/>
        <w:t xml:space="preserve">    0xe01c2: 84,</w:t>
        <w:br/>
        <w:t xml:space="preserve">    0xe01c3: 84,</w:t>
        <w:br/>
        <w:t xml:space="preserve">    0xe01c4: 84,</w:t>
        <w:br/>
        <w:t xml:space="preserve">    0xe01c5: 84,</w:t>
        <w:br/>
        <w:t xml:space="preserve">    0xe01c6: 84,</w:t>
        <w:br/>
        <w:t xml:space="preserve">    0xe01c7: 84,</w:t>
        <w:br/>
        <w:t xml:space="preserve">    0xe01c8: 84,</w:t>
        <w:br/>
        <w:t xml:space="preserve">    0xe01c9: 84,</w:t>
        <w:br/>
        <w:t xml:space="preserve">    0xe01ca: 84,</w:t>
        <w:br/>
        <w:t xml:space="preserve">    0xe01cb: 84,</w:t>
        <w:br/>
        <w:t xml:space="preserve">    0xe01cc: 84,</w:t>
        <w:br/>
        <w:t xml:space="preserve">    0xe01cd: 84,</w:t>
        <w:br/>
        <w:t xml:space="preserve">    0xe01ce: 84,</w:t>
        <w:br/>
        <w:t xml:space="preserve">    0xe01cf: 84,</w:t>
        <w:br/>
        <w:t xml:space="preserve">    0xe01d0: 84,</w:t>
        <w:br/>
        <w:t xml:space="preserve">    0xe01d1: 84,</w:t>
        <w:br/>
        <w:t xml:space="preserve">    0xe01d2: 84,</w:t>
        <w:br/>
        <w:t xml:space="preserve">    0xe01d3: 84,</w:t>
        <w:br/>
        <w:t xml:space="preserve">    0xe01d4: 84,</w:t>
        <w:br/>
        <w:t xml:space="preserve">    0xe01d5: 84,</w:t>
        <w:br/>
        <w:t xml:space="preserve">    0xe01d6: 84,</w:t>
        <w:br/>
        <w:t xml:space="preserve">    0xe01d7: 84,</w:t>
        <w:br/>
        <w:t xml:space="preserve">    0xe01d8: 84,</w:t>
        <w:br/>
        <w:t xml:space="preserve">    0xe01d9: 84,</w:t>
        <w:br/>
        <w:t xml:space="preserve">    0xe01da: 84,</w:t>
        <w:br/>
        <w:t xml:space="preserve">    0xe01db: 84,</w:t>
        <w:br/>
        <w:t xml:space="preserve">    0xe01dc: 84,</w:t>
        <w:br/>
        <w:t xml:space="preserve">    0xe01dd: 84,</w:t>
        <w:br/>
        <w:t xml:space="preserve">    0xe01de: 84,</w:t>
        <w:br/>
        <w:t xml:space="preserve">    0xe01df: 84,</w:t>
        <w:br/>
        <w:t xml:space="preserve">    0xe01e0: 84,</w:t>
        <w:br/>
        <w:t xml:space="preserve">    0xe01e1: 84,</w:t>
        <w:br/>
        <w:t xml:space="preserve">    0xe01e2: 84,</w:t>
        <w:br/>
        <w:t xml:space="preserve">    0xe01e3: 84,</w:t>
        <w:br/>
        <w:t xml:space="preserve">    0xe01e4: 84,</w:t>
        <w:br/>
        <w:t xml:space="preserve">    0xe01e5: 84,</w:t>
        <w:br/>
        <w:t xml:space="preserve">    0xe01e6: 84,</w:t>
        <w:br/>
        <w:t xml:space="preserve">    0xe01e7: 84,</w:t>
        <w:br/>
        <w:t xml:space="preserve">    0xe01e8: 84,</w:t>
        <w:br/>
        <w:t xml:space="preserve">    0xe01e9: 84,</w:t>
        <w:br/>
        <w:t xml:space="preserve">    0xe01ea: 84,</w:t>
        <w:br/>
        <w:t xml:space="preserve">    0xe01eb: 84,</w:t>
        <w:br/>
        <w:t xml:space="preserve">    0xe01ec: 84,</w:t>
        <w:br/>
        <w:t xml:space="preserve">    0xe01ed: 84,</w:t>
        <w:br/>
        <w:t xml:space="preserve">    0xe01ee: 84,</w:t>
        <w:br/>
        <w:t xml:space="preserve">    0xe01ef: 84,</w:t>
        <w:br/>
        <w:t>}</w:t>
        <w:br/>
        <w:t>codepoint_classes = {</w:t>
        <w:br/>
        <w:t xml:space="preserve">    'PVALID': (</w:t>
        <w:br/>
        <w:t xml:space="preserve">        0x2d0000002e,</w:t>
        <w:br/>
        <w:t xml:space="preserve">        0x300000003a,</w:t>
        <w:br/>
        <w:t xml:space="preserve">        0x610000007b,</w:t>
        <w:br/>
        <w:t xml:space="preserve">        0xdf000000f7,</w:t>
        <w:br/>
        <w:t xml:space="preserve">        0xf800000100,</w:t>
        <w:br/>
        <w:t xml:space="preserve">        0x10100000102,</w:t>
        <w:br/>
        <w:t xml:space="preserve">        0x10300000104,</w:t>
        <w:br/>
        <w:t xml:space="preserve">        0x10500000106,</w:t>
        <w:br/>
        <w:t xml:space="preserve">        0x10700000108,</w:t>
        <w:br/>
        <w:t xml:space="preserve">        0x1090000010a,</w:t>
        <w:br/>
        <w:t xml:space="preserve">        0x10b0000010c,</w:t>
        <w:br/>
        <w:t xml:space="preserve">        0x10d0000010e,</w:t>
        <w:br/>
        <w:t xml:space="preserve">        0x10f00000110,</w:t>
        <w:br/>
        <w:t xml:space="preserve">        0x11100000112,</w:t>
        <w:br/>
        <w:t xml:space="preserve">        0x11300000114,</w:t>
        <w:br/>
        <w:t xml:space="preserve">        0x11500000116,</w:t>
        <w:br/>
        <w:t xml:space="preserve">        0x11700000118,</w:t>
        <w:br/>
        <w:t xml:space="preserve">        0x1190000011a,</w:t>
        <w:br/>
        <w:t xml:space="preserve">        0x11b0000011c,</w:t>
        <w:br/>
        <w:t xml:space="preserve">        0x11d0000011e,</w:t>
        <w:br/>
        <w:t xml:space="preserve">        0x11f00000120,</w:t>
        <w:br/>
        <w:t xml:space="preserve">        0x12100000122,</w:t>
        <w:br/>
        <w:t xml:space="preserve">        0x12300000124,</w:t>
        <w:br/>
        <w:t xml:space="preserve">        0x12500000126,</w:t>
        <w:br/>
        <w:t xml:space="preserve">        0x12700000128,</w:t>
        <w:br/>
        <w:t xml:space="preserve">        0x1290000012a,</w:t>
        <w:br/>
        <w:t xml:space="preserve">        0x12b0000012c,</w:t>
        <w:br/>
        <w:t xml:space="preserve">        0x12d0000012e,</w:t>
        <w:br/>
        <w:t xml:space="preserve">        0x12f00000130,</w:t>
        <w:br/>
        <w:t xml:space="preserve">        0x13100000132,</w:t>
        <w:br/>
        <w:t xml:space="preserve">        0x13500000136,</w:t>
        <w:br/>
        <w:t xml:space="preserve">        0x13700000139,</w:t>
        <w:br/>
        <w:t xml:space="preserve">        0x13a0000013b,</w:t>
        <w:br/>
        <w:t xml:space="preserve">        0x13c0000013d,</w:t>
        <w:br/>
        <w:t xml:space="preserve">        0x13e0000013f,</w:t>
        <w:br/>
        <w:t xml:space="preserve">        0x14200000143,</w:t>
        <w:br/>
        <w:t xml:space="preserve">        0x14400000145,</w:t>
        <w:br/>
        <w:t xml:space="preserve">        0x14600000147,</w:t>
        <w:br/>
        <w:t xml:space="preserve">        0x14800000149,</w:t>
        <w:br/>
        <w:t xml:space="preserve">        0x14b0000014c,</w:t>
        <w:br/>
        <w:t xml:space="preserve">        0x14d0000014e,</w:t>
        <w:br/>
        <w:t xml:space="preserve">        0x14f00000150,</w:t>
        <w:br/>
        <w:t xml:space="preserve">        0x15100000152,</w:t>
        <w:br/>
        <w:t xml:space="preserve">        0x15300000154,</w:t>
        <w:br/>
        <w:t xml:space="preserve">        0x15500000156,</w:t>
        <w:br/>
        <w:t xml:space="preserve">        0x15700000158,</w:t>
        <w:br/>
        <w:t xml:space="preserve">        0x1590000015a,</w:t>
        <w:br/>
        <w:t xml:space="preserve">        0x15b0000015c,</w:t>
        <w:br/>
        <w:t xml:space="preserve">        0x15d0000015e,</w:t>
        <w:br/>
        <w:t xml:space="preserve">        0x15f00000160,</w:t>
        <w:br/>
        <w:t xml:space="preserve">        0x16100000162,</w:t>
        <w:br/>
        <w:t xml:space="preserve">        0x16300000164,</w:t>
        <w:br/>
        <w:t xml:space="preserve">        0x16500000166,</w:t>
        <w:br/>
        <w:t xml:space="preserve">        0x16700000168,</w:t>
        <w:br/>
        <w:t xml:space="preserve">        0x1690000016a,</w:t>
        <w:br/>
        <w:t xml:space="preserve">        0x16b0000016c,</w:t>
        <w:br/>
        <w:t xml:space="preserve">        0x16d0000016e,</w:t>
        <w:br/>
        <w:t xml:space="preserve">        0x16f00000170,</w:t>
        <w:br/>
        <w:t xml:space="preserve">        0x17100000172,</w:t>
        <w:br/>
        <w:t xml:space="preserve">        0x17300000174,</w:t>
        <w:br/>
        <w:t xml:space="preserve">        0x17500000176,</w:t>
        <w:br/>
        <w:t xml:space="preserve">        0x17700000178,</w:t>
        <w:br/>
        <w:t xml:space="preserve">        0x17a0000017b,</w:t>
        <w:br/>
        <w:t xml:space="preserve">        0x17c0000017d,</w:t>
        <w:br/>
        <w:t xml:space="preserve">        0x17e0000017f,</w:t>
        <w:br/>
        <w:t xml:space="preserve">        0x18000000181,</w:t>
        <w:br/>
        <w:t xml:space="preserve">        0x18300000184,</w:t>
        <w:br/>
        <w:t xml:space="preserve">        0x18500000186,</w:t>
        <w:br/>
        <w:t xml:space="preserve">        0x18800000189,</w:t>
        <w:br/>
        <w:t xml:space="preserve">        0x18c0000018e,</w:t>
        <w:br/>
        <w:t xml:space="preserve">        0x19200000193,</w:t>
        <w:br/>
        <w:t xml:space="preserve">        0x19500000196,</w:t>
        <w:br/>
        <w:t xml:space="preserve">        0x1990000019c,</w:t>
        <w:br/>
        <w:t xml:space="preserve">        0x19e0000019f,</w:t>
        <w:br/>
        <w:t xml:space="preserve">        0x1a1000001a2,</w:t>
        <w:br/>
        <w:t xml:space="preserve">        0x1a3000001a4,</w:t>
        <w:br/>
        <w:t xml:space="preserve">        0x1a5000001a6,</w:t>
        <w:br/>
        <w:t xml:space="preserve">        0x1a8000001a9,</w:t>
        <w:br/>
        <w:t xml:space="preserve">        0x1aa000001ac,</w:t>
        <w:br/>
        <w:t xml:space="preserve">        0x1ad000001ae,</w:t>
        <w:br/>
        <w:t xml:space="preserve">        0x1b0000001b1,</w:t>
        <w:br/>
        <w:t xml:space="preserve">        0x1b4000001b5,</w:t>
        <w:br/>
        <w:t xml:space="preserve">        0x1b6000001b7,</w:t>
        <w:br/>
        <w:t xml:space="preserve">        0x1b9000001bc,</w:t>
        <w:br/>
        <w:t xml:space="preserve">        0x1bd000001c4,</w:t>
        <w:br/>
        <w:t xml:space="preserve">        0x1ce000001cf,</w:t>
        <w:br/>
        <w:t xml:space="preserve">        0x1d0000001d1,</w:t>
        <w:br/>
        <w:t xml:space="preserve">        0x1d2000001d3,</w:t>
        <w:br/>
        <w:t xml:space="preserve">        0x1d4000001d5,</w:t>
        <w:br/>
        <w:t xml:space="preserve">        0x1d6000001d7,</w:t>
        <w:br/>
        <w:t xml:space="preserve">        0x1d8000001d9,</w:t>
        <w:br/>
        <w:t xml:space="preserve">        0x1da000001db,</w:t>
        <w:br/>
        <w:t xml:space="preserve">        0x1dc000001de,</w:t>
        <w:br/>
        <w:t xml:space="preserve">        0x1df000001e0,</w:t>
        <w:br/>
        <w:t xml:space="preserve">        0x1e1000001e2,</w:t>
        <w:br/>
        <w:t xml:space="preserve">        0x1e3000001e4,</w:t>
        <w:br/>
        <w:t xml:space="preserve">        0x1e5000001e6,</w:t>
        <w:br/>
        <w:t xml:space="preserve">        0x1e7000001e8,</w:t>
        <w:br/>
        <w:t xml:space="preserve">        0x1e9000001ea,</w:t>
        <w:br/>
        <w:t xml:space="preserve">        0x1eb000001ec,</w:t>
        <w:br/>
        <w:t xml:space="preserve">        0x1ed000001ee,</w:t>
        <w:br/>
        <w:t xml:space="preserve">        0x1ef000001f1,</w:t>
        <w:br/>
        <w:t xml:space="preserve">        0x1f5000001f6,</w:t>
        <w:br/>
        <w:t xml:space="preserve">        0x1f9000001fa,</w:t>
        <w:br/>
        <w:t xml:space="preserve">        0x1fb000001fc,</w:t>
        <w:br/>
        <w:t xml:space="preserve">        0x1fd000001fe,</w:t>
        <w:br/>
        <w:t xml:space="preserve">        0x1ff00000200,</w:t>
        <w:br/>
        <w:t xml:space="preserve">        0x20100000202,</w:t>
        <w:br/>
        <w:t xml:space="preserve">        0x20300000204,</w:t>
        <w:br/>
        <w:t xml:space="preserve">        0x20500000206,</w:t>
        <w:br/>
        <w:t xml:space="preserve">        0x20700000208,</w:t>
        <w:br/>
        <w:t xml:space="preserve">        0x2090000020a,</w:t>
        <w:br/>
        <w:t xml:space="preserve">        0x20b0000020c,</w:t>
        <w:br/>
        <w:t xml:space="preserve">        0x20d0000020e,</w:t>
        <w:br/>
        <w:t xml:space="preserve">        0x20f00000210,</w:t>
        <w:br/>
        <w:t xml:space="preserve">        0x21100000212,</w:t>
        <w:br/>
        <w:t xml:space="preserve">        0x21300000214,</w:t>
        <w:br/>
        <w:t xml:space="preserve">        0x21500000216,</w:t>
        <w:br/>
        <w:t xml:space="preserve">        0x21700000218,</w:t>
        <w:br/>
        <w:t xml:space="preserve">        0x2190000021a,</w:t>
        <w:br/>
        <w:t xml:space="preserve">        0x21b0000021c,</w:t>
        <w:br/>
        <w:t xml:space="preserve">        0x21d0000021e,</w:t>
        <w:br/>
        <w:t xml:space="preserve">        0x21f00000220,</w:t>
        <w:br/>
        <w:t xml:space="preserve">        0x22100000222,</w:t>
        <w:br/>
        <w:t xml:space="preserve">        0x22300000224,</w:t>
        <w:br/>
        <w:t xml:space="preserve">        0x22500000226,</w:t>
        <w:br/>
        <w:t xml:space="preserve">        0x22700000228,</w:t>
        <w:br/>
        <w:t xml:space="preserve">        0x2290000022a,</w:t>
        <w:br/>
        <w:t xml:space="preserve">        0x22b0000022c,</w:t>
        <w:br/>
        <w:t xml:space="preserve">        0x22d0000022e,</w:t>
        <w:br/>
        <w:t xml:space="preserve">        0x22f00000230,</w:t>
        <w:br/>
        <w:t xml:space="preserve">        0x23100000232,</w:t>
        <w:br/>
        <w:t xml:space="preserve">        0x2330000023a,</w:t>
        <w:br/>
        <w:t xml:space="preserve">        0x23c0000023d,</w:t>
        <w:br/>
        <w:t xml:space="preserve">        0x23f00000241,</w:t>
        <w:br/>
        <w:t xml:space="preserve">        0x24200000243,</w:t>
        <w:br/>
        <w:t xml:space="preserve">        0x24700000248,</w:t>
        <w:br/>
        <w:t xml:space="preserve">        0x2490000024a,</w:t>
        <w:br/>
        <w:t xml:space="preserve">        0x24b0000024c,</w:t>
        <w:br/>
        <w:t xml:space="preserve">        0x24d0000024e,</w:t>
        <w:br/>
        <w:t xml:space="preserve">        0x24f000002b0,</w:t>
        <w:br/>
        <w:t xml:space="preserve">        0x2b9000002c2,</w:t>
        <w:br/>
        <w:t xml:space="preserve">        0x2c6000002d2,</w:t>
        <w:br/>
        <w:t xml:space="preserve">        0x2ec000002ed,</w:t>
        <w:br/>
        <w:t xml:space="preserve">        0x2ee000002ef,</w:t>
        <w:br/>
        <w:t xml:space="preserve">        0x30000000340,</w:t>
        <w:br/>
        <w:t xml:space="preserve">        0x34200000343,</w:t>
        <w:br/>
        <w:t xml:space="preserve">        0x3460000034f,</w:t>
        <w:br/>
        <w:t xml:space="preserve">        0x35000000370,</w:t>
        <w:br/>
        <w:t xml:space="preserve">        0x37100000372,</w:t>
        <w:br/>
        <w:t xml:space="preserve">        0x37300000374,</w:t>
        <w:br/>
        <w:t xml:space="preserve">        0x37700000378,</w:t>
        <w:br/>
        <w:t xml:space="preserve">        0x37b0000037e,</w:t>
        <w:br/>
        <w:t xml:space="preserve">        0x39000000391,</w:t>
        <w:br/>
        <w:t xml:space="preserve">        0x3ac000003cf,</w:t>
        <w:br/>
        <w:t xml:space="preserve">        0x3d7000003d8,</w:t>
        <w:br/>
        <w:t xml:space="preserve">        0x3d9000003da,</w:t>
        <w:br/>
        <w:t xml:space="preserve">        0x3db000003dc,</w:t>
        <w:br/>
        <w:t xml:space="preserve">        0x3dd000003de,</w:t>
        <w:br/>
        <w:t xml:space="preserve">        0x3df000003e0,</w:t>
        <w:br/>
        <w:t xml:space="preserve">        0x3e1000003e2,</w:t>
        <w:br/>
        <w:t xml:space="preserve">        0x3e3000003e4,</w:t>
        <w:br/>
        <w:t xml:space="preserve">        0x3e5000003e6,</w:t>
        <w:br/>
        <w:t xml:space="preserve">        0x3e7000003e8,</w:t>
        <w:br/>
        <w:t xml:space="preserve">        0x3e9000003ea,</w:t>
        <w:br/>
        <w:t xml:space="preserve">        0x3eb000003ec,</w:t>
        <w:br/>
        <w:t xml:space="preserve">        0x3ed000003ee,</w:t>
        <w:br/>
        <w:t xml:space="preserve">        0x3ef000003f0,</w:t>
        <w:br/>
        <w:t xml:space="preserve">        0x3f3000003f4,</w:t>
        <w:br/>
        <w:t xml:space="preserve">        0x3f8000003f9,</w:t>
        <w:br/>
        <w:t xml:space="preserve">        0x3fb000003fd,</w:t>
        <w:br/>
        <w:t xml:space="preserve">        0x43000000460,</w:t>
        <w:br/>
        <w:t xml:space="preserve">        0x46100000462,</w:t>
        <w:br/>
        <w:t xml:space="preserve">        0x46300000464,</w:t>
        <w:br/>
        <w:t xml:space="preserve">        0x46500000466,</w:t>
        <w:br/>
        <w:t xml:space="preserve">        0x46700000468,</w:t>
        <w:br/>
        <w:t xml:space="preserve">        0x4690000046a,</w:t>
        <w:br/>
        <w:t xml:space="preserve">        0x46b0000046c,</w:t>
        <w:br/>
        <w:t xml:space="preserve">        0x46d0000046e,</w:t>
        <w:br/>
        <w:t xml:space="preserve">        0x46f00000470,</w:t>
        <w:br/>
        <w:t xml:space="preserve">        0x47100000472,</w:t>
        <w:br/>
        <w:t xml:space="preserve">        0x47300000474,</w:t>
        <w:br/>
        <w:t xml:space="preserve">        0x47500000476,</w:t>
        <w:br/>
        <w:t xml:space="preserve">        0x47700000478,</w:t>
        <w:br/>
        <w:t xml:space="preserve">        0x4790000047a,</w:t>
        <w:br/>
        <w:t xml:space="preserve">        0x47b0000047c,</w:t>
        <w:br/>
        <w:t xml:space="preserve">        0x47d0000047e,</w:t>
        <w:br/>
        <w:t xml:space="preserve">        0x47f00000480,</w:t>
        <w:br/>
        <w:t xml:space="preserve">        0x48100000482,</w:t>
        <w:br/>
        <w:t xml:space="preserve">        0x48300000488,</w:t>
        <w:br/>
        <w:t xml:space="preserve">        0x48b0000048c,</w:t>
        <w:br/>
        <w:t xml:space="preserve">        0x48d0000048e,</w:t>
        <w:br/>
        <w:t xml:space="preserve">        0x48f00000490,</w:t>
        <w:br/>
        <w:t xml:space="preserve">        0x49100000492,</w:t>
        <w:br/>
        <w:t xml:space="preserve">        0x49300000494,</w:t>
        <w:br/>
        <w:t xml:space="preserve">        0x49500000496,</w:t>
        <w:br/>
        <w:t xml:space="preserve">        0x49700000498,</w:t>
        <w:br/>
        <w:t xml:space="preserve">        0x4990000049a,</w:t>
        <w:br/>
        <w:t xml:space="preserve">        0x49b0000049c,</w:t>
        <w:br/>
        <w:t xml:space="preserve">        0x49d0000049e,</w:t>
        <w:br/>
        <w:t xml:space="preserve">        0x49f000004a0,</w:t>
        <w:br/>
        <w:t xml:space="preserve">        0x4a1000004a2,</w:t>
        <w:br/>
        <w:t xml:space="preserve">        0x4a3000004a4,</w:t>
        <w:br/>
        <w:t xml:space="preserve">        0x4a5000004a6,</w:t>
        <w:br/>
        <w:t xml:space="preserve">        0x4a7000004a8,</w:t>
        <w:br/>
        <w:t xml:space="preserve">        0x4a9000004aa,</w:t>
        <w:br/>
        <w:t xml:space="preserve">        0x4ab000004ac,</w:t>
        <w:br/>
        <w:t xml:space="preserve">        0x4ad000004ae,</w:t>
        <w:br/>
        <w:t xml:space="preserve">        0x4af000004b0,</w:t>
        <w:br/>
        <w:t xml:space="preserve">        0x4b1000004b2,</w:t>
        <w:br/>
        <w:t xml:space="preserve">        0x4b3000004b4,</w:t>
        <w:br/>
        <w:t xml:space="preserve">        0x4b5000004b6,</w:t>
        <w:br/>
        <w:t xml:space="preserve">        0x4b7000004b8,</w:t>
        <w:br/>
        <w:t xml:space="preserve">        0x4b9000004ba,</w:t>
        <w:br/>
        <w:t xml:space="preserve">        0x4bb000004bc,</w:t>
        <w:br/>
        <w:t xml:space="preserve">        0x4bd000004be,</w:t>
        <w:br/>
        <w:t xml:space="preserve">        0x4bf000004c0,</w:t>
        <w:br/>
        <w:t xml:space="preserve">        0x4c2000004c3,</w:t>
        <w:br/>
        <w:t xml:space="preserve">        0x4c4000004c5,</w:t>
        <w:br/>
        <w:t xml:space="preserve">        0x4c6000004c7,</w:t>
        <w:br/>
        <w:t xml:space="preserve">        0x4c8000004c9,</w:t>
        <w:br/>
        <w:t xml:space="preserve">        0x4ca000004cb,</w:t>
        <w:br/>
        <w:t xml:space="preserve">        0x4cc000004cd,</w:t>
        <w:br/>
        <w:t xml:space="preserve">        0x4ce000004d0,</w:t>
        <w:br/>
        <w:t xml:space="preserve">        0x4d1000004d2,</w:t>
        <w:br/>
        <w:t xml:space="preserve">        0x4d3000004d4,</w:t>
        <w:br/>
        <w:t xml:space="preserve">        0x4d5000004d6,</w:t>
        <w:br/>
        <w:t xml:space="preserve">        0x4d7000004d8,</w:t>
        <w:br/>
        <w:t xml:space="preserve">        0x4d9000004da,</w:t>
        <w:br/>
        <w:t xml:space="preserve">        0x4db000004dc,</w:t>
        <w:br/>
        <w:t xml:space="preserve">        0x4dd000004de,</w:t>
        <w:br/>
        <w:t xml:space="preserve">        0x4df000004e0,</w:t>
        <w:br/>
        <w:t xml:space="preserve">        0x4e1000004e2,</w:t>
        <w:br/>
        <w:t xml:space="preserve">        0x4e3000004e4,</w:t>
        <w:br/>
        <w:t xml:space="preserve">        0x4e5000004e6,</w:t>
        <w:br/>
        <w:t xml:space="preserve">        0x4e7000004e8,</w:t>
        <w:br/>
        <w:t xml:space="preserve">        0x4e9000004ea,</w:t>
        <w:br/>
        <w:t xml:space="preserve">        0x4eb000004ec,</w:t>
        <w:br/>
        <w:t xml:space="preserve">        0x4ed000004ee,</w:t>
        <w:br/>
        <w:t xml:space="preserve">        0x4ef000004f0,</w:t>
        <w:br/>
        <w:t xml:space="preserve">        0x4f1000004f2,</w:t>
        <w:br/>
        <w:t xml:space="preserve">        0x4f3000004f4,</w:t>
        <w:br/>
        <w:t xml:space="preserve">        0x4f5000004f6,</w:t>
        <w:br/>
        <w:t xml:space="preserve">        0x4f7000004f8,</w:t>
        <w:br/>
        <w:t xml:space="preserve">        0x4f9000004fa,</w:t>
        <w:br/>
        <w:t xml:space="preserve">        0x4fb000004fc,</w:t>
        <w:br/>
        <w:t xml:space="preserve">        0x4fd000004fe,</w:t>
        <w:br/>
        <w:t xml:space="preserve">        0x4ff00000500,</w:t>
        <w:br/>
        <w:t xml:space="preserve">        0x50100000502,</w:t>
        <w:br/>
        <w:t xml:space="preserve">        0x50300000504,</w:t>
        <w:br/>
        <w:t xml:space="preserve">        0x50500000506,</w:t>
        <w:br/>
        <w:t xml:space="preserve">        0x50700000508,</w:t>
        <w:br/>
        <w:t xml:space="preserve">        0x5090000050a,</w:t>
        <w:br/>
        <w:t xml:space="preserve">        0x50b0000050c,</w:t>
        <w:br/>
        <w:t xml:space="preserve">        0x50d0000050e,</w:t>
        <w:br/>
        <w:t xml:space="preserve">        0x50f00000510,</w:t>
        <w:br/>
        <w:t xml:space="preserve">        0x51100000512,</w:t>
        <w:br/>
        <w:t xml:space="preserve">        0x51300000514,</w:t>
        <w:br/>
        <w:t xml:space="preserve">        0x51500000516,</w:t>
        <w:br/>
        <w:t xml:space="preserve">        0x51700000518,</w:t>
        <w:br/>
        <w:t xml:space="preserve">        0x5190000051a,</w:t>
        <w:br/>
        <w:t xml:space="preserve">        0x51b0000051c,</w:t>
        <w:br/>
        <w:t xml:space="preserve">        0x51d0000051e,</w:t>
        <w:br/>
        <w:t xml:space="preserve">        0x51f00000520,</w:t>
        <w:br/>
        <w:t xml:space="preserve">        0x52100000522,</w:t>
        <w:br/>
        <w:t xml:space="preserve">        0x52300000524,</w:t>
        <w:br/>
        <w:t xml:space="preserve">        0x52500000526,</w:t>
        <w:br/>
        <w:t xml:space="preserve">        0x52700000528,</w:t>
        <w:br/>
        <w:t xml:space="preserve">        0x5290000052a,</w:t>
        <w:br/>
        <w:t xml:space="preserve">        0x52b0000052c,</w:t>
        <w:br/>
        <w:t xml:space="preserve">        0x52d0000052e,</w:t>
        <w:br/>
        <w:t xml:space="preserve">        0x52f00000530,</w:t>
        <w:br/>
        <w:t xml:space="preserve">        0x5590000055a,</w:t>
        <w:br/>
        <w:t xml:space="preserve">        0x56000000587,</w:t>
        <w:br/>
        <w:t xml:space="preserve">        0x58800000589,</w:t>
        <w:br/>
        <w:t xml:space="preserve">        0x591000005be,</w:t>
        <w:br/>
        <w:t xml:space="preserve">        0x5bf000005c0,</w:t>
        <w:br/>
        <w:t xml:space="preserve">        0x5c1000005c3,</w:t>
        <w:br/>
        <w:t xml:space="preserve">        0x5c4000005c6,</w:t>
        <w:br/>
        <w:t xml:space="preserve">        0x5c7000005c8,</w:t>
        <w:br/>
        <w:t xml:space="preserve">        0x5d0000005eb,</w:t>
        <w:br/>
        <w:t xml:space="preserve">        0x5ef000005f3,</w:t>
        <w:br/>
        <w:t xml:space="preserve">        0x6100000061b,</w:t>
        <w:br/>
        <w:t xml:space="preserve">        0x62000000640,</w:t>
        <w:br/>
        <w:t xml:space="preserve">        0x64100000660,</w:t>
        <w:br/>
        <w:t xml:space="preserve">        0x66e00000675,</w:t>
        <w:br/>
        <w:t xml:space="preserve">        0x679000006d4,</w:t>
        <w:br/>
        <w:t xml:space="preserve">        0x6d5000006dd,</w:t>
        <w:br/>
        <w:t xml:space="preserve">        0x6df000006e9,</w:t>
        <w:br/>
        <w:t xml:space="preserve">        0x6ea000006f0,</w:t>
        <w:br/>
        <w:t xml:space="preserve">        0x6fa00000700,</w:t>
        <w:br/>
        <w:t xml:space="preserve">        0x7100000074b,</w:t>
        <w:br/>
        <w:t xml:space="preserve">        0x74d000007b2,</w:t>
        <w:br/>
        <w:t xml:space="preserve">        0x7c0000007f6,</w:t>
        <w:br/>
        <w:t xml:space="preserve">        0x7fd000007fe,</w:t>
        <w:br/>
        <w:t xml:space="preserve">        0x8000000082e,</w:t>
        <w:br/>
        <w:t xml:space="preserve">        0x8400000085c,</w:t>
        <w:br/>
        <w:t xml:space="preserve">        0x8600000086b,</w:t>
        <w:br/>
        <w:t xml:space="preserve">        0x87000000888,</w:t>
        <w:br/>
        <w:t xml:space="preserve">        0x8890000088f,</w:t>
        <w:br/>
        <w:t xml:space="preserve">        0x898000008e2,</w:t>
        <w:br/>
        <w:t xml:space="preserve">        0x8e300000958,</w:t>
        <w:br/>
        <w:t xml:space="preserve">        0x96000000964,</w:t>
        <w:br/>
        <w:t xml:space="preserve">        0x96600000970,</w:t>
        <w:br/>
        <w:t xml:space="preserve">        0x97100000984,</w:t>
        <w:br/>
        <w:t xml:space="preserve">        0x9850000098d,</w:t>
        <w:br/>
        <w:t xml:space="preserve">        0x98f00000991,</w:t>
        <w:br/>
        <w:t xml:space="preserve">        0x993000009a9,</w:t>
        <w:br/>
        <w:t xml:space="preserve">        0x9aa000009b1,</w:t>
        <w:br/>
        <w:t xml:space="preserve">        0x9b2000009b3,</w:t>
        <w:br/>
        <w:t xml:space="preserve">        0x9b6000009ba,</w:t>
        <w:br/>
        <w:t xml:space="preserve">        0x9bc000009c5,</w:t>
        <w:br/>
        <w:t xml:space="preserve">        0x9c7000009c9,</w:t>
        <w:br/>
        <w:t xml:space="preserve">        0x9cb000009cf,</w:t>
        <w:br/>
        <w:t xml:space="preserve">        0x9d7000009d8,</w:t>
        <w:br/>
        <w:t xml:space="preserve">        0x9e0000009e4,</w:t>
        <w:br/>
        <w:t xml:space="preserve">        0x9e6000009f2,</w:t>
        <w:br/>
        <w:t xml:space="preserve">        0x9fc000009fd,</w:t>
        <w:br/>
        <w:t xml:space="preserve">        0x9fe000009ff,</w:t>
        <w:br/>
        <w:t xml:space="preserve">        0xa0100000a04,</w:t>
        <w:br/>
        <w:t xml:space="preserve">        0xa0500000a0b,</w:t>
        <w:br/>
        <w:t xml:space="preserve">        0xa0f00000a11,</w:t>
        <w:br/>
        <w:t xml:space="preserve">        0xa1300000a29,</w:t>
        <w:br/>
        <w:t xml:space="preserve">        0xa2a00000a31,</w:t>
        <w:br/>
        <w:t xml:space="preserve">        0xa3200000a33,</w:t>
        <w:br/>
        <w:t xml:space="preserve">        0xa3500000a36,</w:t>
        <w:br/>
        <w:t xml:space="preserve">        0xa3800000a3a,</w:t>
        <w:br/>
        <w:t xml:space="preserve">        0xa3c00000a3d,</w:t>
        <w:br/>
        <w:t xml:space="preserve">        0xa3e00000a43,</w:t>
        <w:br/>
        <w:t xml:space="preserve">        0xa4700000a49,</w:t>
        <w:br/>
        <w:t xml:space="preserve">        0xa4b00000a4e,</w:t>
        <w:br/>
        <w:t xml:space="preserve">        0xa5100000a52,</w:t>
        <w:br/>
        <w:t xml:space="preserve">        0xa5c00000a5d,</w:t>
        <w:br/>
        <w:t xml:space="preserve">        0xa6600000a76,</w:t>
        <w:br/>
        <w:t xml:space="preserve">        0xa8100000a84,</w:t>
        <w:br/>
        <w:t xml:space="preserve">        0xa8500000a8e,</w:t>
        <w:br/>
        <w:t xml:space="preserve">        0xa8f00000a92,</w:t>
        <w:br/>
        <w:t xml:space="preserve">        0xa9300000aa9,</w:t>
        <w:br/>
        <w:t xml:space="preserve">        0xaaa00000ab1,</w:t>
        <w:br/>
        <w:t xml:space="preserve">        0xab200000ab4,</w:t>
        <w:br/>
        <w:t xml:space="preserve">        0xab500000aba,</w:t>
        <w:br/>
        <w:t xml:space="preserve">        0xabc00000ac6,</w:t>
        <w:br/>
        <w:t xml:space="preserve">        0xac700000aca,</w:t>
        <w:br/>
        <w:t xml:space="preserve">        0xacb00000ace,</w:t>
        <w:br/>
        <w:t xml:space="preserve">        0xad000000ad1,</w:t>
        <w:br/>
        <w:t xml:space="preserve">        0xae000000ae4,</w:t>
        <w:br/>
        <w:t xml:space="preserve">        0xae600000af0,</w:t>
        <w:br/>
        <w:t xml:space="preserve">        0xaf900000b00,</w:t>
        <w:br/>
        <w:t xml:space="preserve">        0xb0100000b04,</w:t>
        <w:br/>
        <w:t xml:space="preserve">        0xb0500000b0d,</w:t>
        <w:br/>
        <w:t xml:space="preserve">        0xb0f00000b11,</w:t>
        <w:br/>
        <w:t xml:space="preserve">        0xb1300000b29,</w:t>
        <w:br/>
        <w:t xml:space="preserve">        0xb2a00000b31,</w:t>
        <w:br/>
        <w:t xml:space="preserve">        0xb3200000b34,</w:t>
        <w:br/>
        <w:t xml:space="preserve">        0xb3500000b3a,</w:t>
        <w:br/>
        <w:t xml:space="preserve">        0xb3c00000b45,</w:t>
        <w:br/>
        <w:t xml:space="preserve">        0xb4700000b49,</w:t>
        <w:br/>
        <w:t xml:space="preserve">        0xb4b00000b4e,</w:t>
        <w:br/>
        <w:t xml:space="preserve">        0xb5500000b58,</w:t>
        <w:br/>
        <w:t xml:space="preserve">        0xb5f00000b64,</w:t>
        <w:br/>
        <w:t xml:space="preserve">        0xb6600000b70,</w:t>
        <w:br/>
        <w:t xml:space="preserve">        0xb7100000b72,</w:t>
        <w:br/>
        <w:t xml:space="preserve">        0xb8200000b84,</w:t>
        <w:br/>
        <w:t xml:space="preserve">        0xb8500000b8b,</w:t>
        <w:br/>
        <w:t xml:space="preserve">        0xb8e00000b91,</w:t>
        <w:br/>
        <w:t xml:space="preserve">        0xb9200000b96,</w:t>
        <w:br/>
        <w:t xml:space="preserve">        0xb9900000b9b,</w:t>
        <w:br/>
        <w:t xml:space="preserve">        0xb9c00000b9d,</w:t>
        <w:br/>
        <w:t xml:space="preserve">        0xb9e00000ba0,</w:t>
        <w:br/>
        <w:t xml:space="preserve">        0xba300000ba5,</w:t>
        <w:br/>
        <w:t xml:space="preserve">        0xba800000bab,</w:t>
        <w:br/>
        <w:t xml:space="preserve">        0xbae00000bba,</w:t>
        <w:br/>
        <w:t xml:space="preserve">        0xbbe00000bc3,</w:t>
        <w:br/>
        <w:t xml:space="preserve">        0xbc600000bc9,</w:t>
        <w:br/>
        <w:t xml:space="preserve">        0xbca00000bce,</w:t>
        <w:br/>
        <w:t xml:space="preserve">        0xbd000000bd1,</w:t>
        <w:br/>
        <w:t xml:space="preserve">        0xbd700000bd8,</w:t>
        <w:br/>
        <w:t xml:space="preserve">        0xbe600000bf0,</w:t>
        <w:br/>
        <w:t xml:space="preserve">        0xc0000000c0d,</w:t>
        <w:br/>
        <w:t xml:space="preserve">        0xc0e00000c11,</w:t>
        <w:br/>
        <w:t xml:space="preserve">        0xc1200000c29,</w:t>
        <w:br/>
        <w:t xml:space="preserve">        0xc2a00000c3a,</w:t>
        <w:br/>
        <w:t xml:space="preserve">        0xc3c00000c45,</w:t>
        <w:br/>
        <w:t xml:space="preserve">        0xc4600000c49,</w:t>
        <w:br/>
        <w:t xml:space="preserve">        0xc4a00000c4e,</w:t>
        <w:br/>
        <w:t xml:space="preserve">        0xc5500000c57,</w:t>
        <w:br/>
        <w:t xml:space="preserve">        0xc5800000c5b,</w:t>
        <w:br/>
        <w:t xml:space="preserve">        0xc5d00000c5e,</w:t>
        <w:br/>
        <w:t xml:space="preserve">        0xc6000000c64,</w:t>
        <w:br/>
        <w:t xml:space="preserve">        0xc6600000c70,</w:t>
        <w:br/>
        <w:t xml:space="preserve">        0xc8000000c84,</w:t>
        <w:br/>
        <w:t xml:space="preserve">        0xc8500000c8d,</w:t>
        <w:br/>
        <w:t xml:space="preserve">        0xc8e00000c91,</w:t>
        <w:br/>
        <w:t xml:space="preserve">        0xc9200000ca9,</w:t>
        <w:br/>
        <w:t xml:space="preserve">        0xcaa00000cb4,</w:t>
        <w:br/>
        <w:t xml:space="preserve">        0xcb500000cba,</w:t>
        <w:br/>
        <w:t xml:space="preserve">        0xcbc00000cc5,</w:t>
        <w:br/>
        <w:t xml:space="preserve">        0xcc600000cc9,</w:t>
        <w:br/>
        <w:t xml:space="preserve">        0xcca00000cce,</w:t>
        <w:br/>
        <w:t xml:space="preserve">        0xcd500000cd7,</w:t>
        <w:br/>
        <w:t xml:space="preserve">        0xcdd00000cdf,</w:t>
        <w:br/>
        <w:t xml:space="preserve">        0xce000000ce4,</w:t>
        <w:br/>
        <w:t xml:space="preserve">        0xce600000cf0,</w:t>
        <w:br/>
        <w:t xml:space="preserve">        0xcf100000cf4,</w:t>
        <w:br/>
        <w:t xml:space="preserve">        0xd0000000d0d,</w:t>
        <w:br/>
        <w:t xml:space="preserve">        0xd0e00000d11,</w:t>
        <w:br/>
        <w:t xml:space="preserve">        0xd1200000d45,</w:t>
        <w:br/>
        <w:t xml:space="preserve">        0xd4600000d49,</w:t>
        <w:br/>
        <w:t xml:space="preserve">        0xd4a00000d4f,</w:t>
        <w:br/>
        <w:t xml:space="preserve">        0xd5400000d58,</w:t>
        <w:br/>
        <w:t xml:space="preserve">        0xd5f00000d64,</w:t>
        <w:br/>
        <w:t xml:space="preserve">        0xd6600000d70,</w:t>
        <w:br/>
        <w:t xml:space="preserve">        0xd7a00000d80,</w:t>
        <w:br/>
        <w:t xml:space="preserve">        0xd8100000d84,</w:t>
        <w:br/>
        <w:t xml:space="preserve">        0xd8500000d97,</w:t>
        <w:br/>
        <w:t xml:space="preserve">        0xd9a00000db2,</w:t>
        <w:br/>
        <w:t xml:space="preserve">        0xdb300000dbc,</w:t>
        <w:br/>
        <w:t xml:space="preserve">        0xdbd00000dbe,</w:t>
        <w:br/>
        <w:t xml:space="preserve">        0xdc000000dc7,</w:t>
        <w:br/>
        <w:t xml:space="preserve">        0xdca00000dcb,</w:t>
        <w:br/>
        <w:t xml:space="preserve">        0xdcf00000dd5,</w:t>
        <w:br/>
        <w:t xml:space="preserve">        0xdd600000dd7,</w:t>
        <w:br/>
        <w:t xml:space="preserve">        0xdd800000de0,</w:t>
        <w:br/>
        <w:t xml:space="preserve">        0xde600000df0,</w:t>
        <w:br/>
        <w:t xml:space="preserve">        0xdf200000df4,</w:t>
        <w:br/>
        <w:t xml:space="preserve">        0xe0100000e33,</w:t>
        <w:br/>
        <w:t xml:space="preserve">        0xe3400000e3b,</w:t>
        <w:br/>
        <w:t xml:space="preserve">        0xe4000000e4f,</w:t>
        <w:br/>
        <w:t xml:space="preserve">        0xe5000000e5a,</w:t>
        <w:br/>
        <w:t xml:space="preserve">        0xe8100000e83,</w:t>
        <w:br/>
        <w:t xml:space="preserve">        0xe8400000e85,</w:t>
        <w:br/>
        <w:t xml:space="preserve">        0xe8600000e8b,</w:t>
        <w:br/>
        <w:t xml:space="preserve">        0xe8c00000ea4,</w:t>
        <w:br/>
        <w:t xml:space="preserve">        0xea500000ea6,</w:t>
        <w:br/>
        <w:t xml:space="preserve">        0xea700000eb3,</w:t>
        <w:br/>
        <w:t xml:space="preserve">        0xeb400000ebe,</w:t>
        <w:br/>
        <w:t xml:space="preserve">        0xec000000ec5,</w:t>
        <w:br/>
        <w:t xml:space="preserve">        0xec600000ec7,</w:t>
        <w:br/>
        <w:t xml:space="preserve">        0xec800000ecf,</w:t>
        <w:br/>
        <w:t xml:space="preserve">        0xed000000eda,</w:t>
        <w:br/>
        <w:t xml:space="preserve">        0xede00000ee0,</w:t>
        <w:br/>
        <w:t xml:space="preserve">        0xf0000000f01,</w:t>
        <w:br/>
        <w:t xml:space="preserve">        0xf0b00000f0c,</w:t>
        <w:br/>
        <w:t xml:space="preserve">        0xf1800000f1a,</w:t>
        <w:br/>
        <w:t xml:space="preserve">        0xf2000000f2a,</w:t>
        <w:br/>
        <w:t xml:space="preserve">        0xf3500000f36,</w:t>
        <w:br/>
        <w:t xml:space="preserve">        0xf3700000f38,</w:t>
        <w:br/>
        <w:t xml:space="preserve">        0xf3900000f3a,</w:t>
        <w:br/>
        <w:t xml:space="preserve">        0xf3e00000f43,</w:t>
        <w:br/>
        <w:t xml:space="preserve">        0xf4400000f48,</w:t>
        <w:br/>
        <w:t xml:space="preserve">        0xf4900000f4d,</w:t>
        <w:br/>
        <w:t xml:space="preserve">        0xf4e00000f52,</w:t>
        <w:br/>
        <w:t xml:space="preserve">        0xf5300000f57,</w:t>
        <w:br/>
        <w:t xml:space="preserve">        0xf5800000f5c,</w:t>
        <w:br/>
        <w:t xml:space="preserve">        0xf5d00000f69,</w:t>
        <w:br/>
        <w:t xml:space="preserve">        0xf6a00000f6d,</w:t>
        <w:br/>
        <w:t xml:space="preserve">        0xf7100000f73,</w:t>
        <w:br/>
        <w:t xml:space="preserve">        0xf7400000f75,</w:t>
        <w:br/>
        <w:t xml:space="preserve">        0xf7a00000f81,</w:t>
        <w:br/>
        <w:t xml:space="preserve">        0xf8200000f85,</w:t>
        <w:br/>
        <w:t xml:space="preserve">        0xf8600000f93,</w:t>
        <w:br/>
        <w:t xml:space="preserve">        0xf9400000f98,</w:t>
        <w:br/>
        <w:t xml:space="preserve">        0xf9900000f9d,</w:t>
        <w:br/>
        <w:t xml:space="preserve">        0xf9e00000fa2,</w:t>
        <w:br/>
        <w:t xml:space="preserve">        0xfa300000fa7,</w:t>
        <w:br/>
        <w:t xml:space="preserve">        0xfa800000fac,</w:t>
        <w:br/>
        <w:t xml:space="preserve">        0xfad00000fb9,</w:t>
        <w:br/>
        <w:t xml:space="preserve">        0xfba00000fbd,</w:t>
        <w:br/>
        <w:t xml:space="preserve">        0xfc600000fc7,</w:t>
        <w:br/>
        <w:t xml:space="preserve">        0x10000000104a,</w:t>
        <w:br/>
        <w:t xml:space="preserve">        0x10500000109e,</w:t>
        <w:br/>
        <w:t xml:space="preserve">        0x10d0000010fb,</w:t>
        <w:br/>
        <w:t xml:space="preserve">        0x10fd00001100,</w:t>
        <w:br/>
        <w:t xml:space="preserve">        0x120000001249,</w:t>
        <w:br/>
        <w:t xml:space="preserve">        0x124a0000124e,</w:t>
        <w:br/>
        <w:t xml:space="preserve">        0x125000001257,</w:t>
        <w:br/>
        <w:t xml:space="preserve">        0x125800001259,</w:t>
        <w:br/>
        <w:t xml:space="preserve">        0x125a0000125e,</w:t>
        <w:br/>
        <w:t xml:space="preserve">        0x126000001289,</w:t>
        <w:br/>
        <w:t xml:space="preserve">        0x128a0000128e,</w:t>
        <w:br/>
        <w:t xml:space="preserve">        0x1290000012b1,</w:t>
        <w:br/>
        <w:t xml:space="preserve">        0x12b2000012b6,</w:t>
        <w:br/>
        <w:t xml:space="preserve">        0x12b8000012bf,</w:t>
        <w:br/>
        <w:t xml:space="preserve">        0x12c0000012c1,</w:t>
        <w:br/>
        <w:t xml:space="preserve">        0x12c2000012c6,</w:t>
        <w:br/>
        <w:t xml:space="preserve">        0x12c8000012d7,</w:t>
        <w:br/>
        <w:t xml:space="preserve">        0x12d800001311,</w:t>
        <w:br/>
        <w:t xml:space="preserve">        0x131200001316,</w:t>
        <w:br/>
        <w:t xml:space="preserve">        0x13180000135b,</w:t>
        <w:br/>
        <w:t xml:space="preserve">        0x135d00001360,</w:t>
        <w:br/>
        <w:t xml:space="preserve">        0x138000001390,</w:t>
        <w:br/>
        <w:t xml:space="preserve">        0x13a0000013f6,</w:t>
        <w:br/>
        <w:t xml:space="preserve">        0x14010000166d,</w:t>
        <w:br/>
        <w:t xml:space="preserve">        0x166f00001680,</w:t>
        <w:br/>
        <w:t xml:space="preserve">        0x16810000169b,</w:t>
        <w:br/>
        <w:t xml:space="preserve">        0x16a0000016eb,</w:t>
        <w:br/>
        <w:t xml:space="preserve">        0x16f1000016f9,</w:t>
        <w:br/>
        <w:t xml:space="preserve">        0x170000001716,</w:t>
        <w:br/>
        <w:t xml:space="preserve">        0x171f00001735,</w:t>
        <w:br/>
        <w:t xml:space="preserve">        0x174000001754,</w:t>
        <w:br/>
        <w:t xml:space="preserve">        0x17600000176d,</w:t>
        <w:br/>
        <w:t xml:space="preserve">        0x176e00001771,</w:t>
        <w:br/>
        <w:t xml:space="preserve">        0x177200001774,</w:t>
        <w:br/>
        <w:t xml:space="preserve">        0x1780000017b4,</w:t>
        <w:br/>
        <w:t xml:space="preserve">        0x17b6000017d4,</w:t>
        <w:br/>
        <w:t xml:space="preserve">        0x17d7000017d8,</w:t>
        <w:br/>
        <w:t xml:space="preserve">        0x17dc000017de,</w:t>
        <w:br/>
        <w:t xml:space="preserve">        0x17e0000017ea,</w:t>
        <w:br/>
        <w:t xml:space="preserve">        0x18100000181a,</w:t>
        <w:br/>
        <w:t xml:space="preserve">        0x182000001879,</w:t>
        <w:br/>
        <w:t xml:space="preserve">        0x1880000018ab,</w:t>
        <w:br/>
        <w:t xml:space="preserve">        0x18b0000018f6,</w:t>
        <w:br/>
        <w:t xml:space="preserve">        0x19000000191f,</w:t>
        <w:br/>
        <w:t xml:space="preserve">        0x19200000192c,</w:t>
        <w:br/>
        <w:t xml:space="preserve">        0x19300000193c,</w:t>
        <w:br/>
        <w:t xml:space="preserve">        0x19460000196e,</w:t>
        <w:br/>
        <w:t xml:space="preserve">        0x197000001975,</w:t>
        <w:br/>
        <w:t xml:space="preserve">        0x1980000019ac,</w:t>
        <w:br/>
        <w:t xml:space="preserve">        0x19b0000019ca,</w:t>
        <w:br/>
        <w:t xml:space="preserve">        0x19d0000019da,</w:t>
        <w:br/>
        <w:t xml:space="preserve">        0x1a0000001a1c,</w:t>
        <w:br/>
        <w:t xml:space="preserve">        0x1a2000001a5f,</w:t>
        <w:br/>
        <w:t xml:space="preserve">        0x1a6000001a7d,</w:t>
        <w:br/>
        <w:t xml:space="preserve">        0x1a7f00001a8a,</w:t>
        <w:br/>
        <w:t xml:space="preserve">        0x1a9000001a9a,</w:t>
        <w:br/>
        <w:t xml:space="preserve">        0x1aa700001aa8,</w:t>
        <w:br/>
        <w:t xml:space="preserve">        0x1ab000001abe,</w:t>
        <w:br/>
        <w:t xml:space="preserve">        0x1abf00001acf,</w:t>
        <w:br/>
        <w:t xml:space="preserve">        0x1b0000001b4d,</w:t>
        <w:br/>
        <w:t xml:space="preserve">        0x1b5000001b5a,</w:t>
        <w:br/>
        <w:t xml:space="preserve">        0x1b6b00001b74,</w:t>
        <w:br/>
        <w:t xml:space="preserve">        0x1b8000001bf4,</w:t>
        <w:br/>
        <w:t xml:space="preserve">        0x1c0000001c38,</w:t>
        <w:br/>
        <w:t xml:space="preserve">        0x1c4000001c4a,</w:t>
        <w:br/>
        <w:t xml:space="preserve">        0x1c4d00001c7e,</w:t>
        <w:br/>
        <w:t xml:space="preserve">        0x1cd000001cd3,</w:t>
        <w:br/>
        <w:t xml:space="preserve">        0x1cd400001cfb,</w:t>
        <w:br/>
        <w:t xml:space="preserve">        0x1d0000001d2c,</w:t>
        <w:br/>
        <w:t xml:space="preserve">        0x1d2f00001d30,</w:t>
        <w:br/>
        <w:t xml:space="preserve">        0x1d3b00001d3c,</w:t>
        <w:br/>
        <w:t xml:space="preserve">        0x1d4e00001d4f,</w:t>
        <w:br/>
        <w:t xml:space="preserve">        0x1d6b00001d78,</w:t>
        <w:br/>
        <w:t xml:space="preserve">        0x1d7900001d9b,</w:t>
        <w:br/>
        <w:t xml:space="preserve">        0x1dc000001e00,</w:t>
        <w:br/>
        <w:t xml:space="preserve">        0x1e0100001e02,</w:t>
        <w:br/>
        <w:t xml:space="preserve">        0x1e0300001e04,</w:t>
        <w:br/>
        <w:t xml:space="preserve">        0x1e0500001e06,</w:t>
        <w:br/>
        <w:t xml:space="preserve">        0x1e0700001e08,</w:t>
        <w:br/>
        <w:t xml:space="preserve">        0x1e0900001e0a,</w:t>
        <w:br/>
        <w:t xml:space="preserve">        0x1e0b00001e0c,</w:t>
        <w:br/>
        <w:t xml:space="preserve">        0x1e0d00001e0e,</w:t>
        <w:br/>
        <w:t xml:space="preserve">        0x1e0f00001e10,</w:t>
        <w:br/>
        <w:t xml:space="preserve">        0x1e1100001e12,</w:t>
        <w:br/>
        <w:t xml:space="preserve">        0x1e1300001e14,</w:t>
        <w:br/>
        <w:t xml:space="preserve">        0x1e1500001e16,</w:t>
        <w:br/>
        <w:t xml:space="preserve">        0x1e1700001e18,</w:t>
        <w:br/>
        <w:t xml:space="preserve">        0x1e1900001e1a,</w:t>
        <w:br/>
        <w:t xml:space="preserve">        0x1e1b00001e1c,</w:t>
        <w:br/>
        <w:t xml:space="preserve">        0x1e1d00001e1e,</w:t>
        <w:br/>
        <w:t xml:space="preserve">        0x1e1f00001e20,</w:t>
        <w:br/>
        <w:t xml:space="preserve">        0x1e2100001e22,</w:t>
        <w:br/>
        <w:t xml:space="preserve">        0x1e2300001e24,</w:t>
        <w:br/>
        <w:t xml:space="preserve">        0x1e2500001e26,</w:t>
        <w:br/>
        <w:t xml:space="preserve">        0x1e2700001e28,</w:t>
        <w:br/>
        <w:t xml:space="preserve">        0x1e2900001e2a,</w:t>
        <w:br/>
        <w:t xml:space="preserve">        0x1e2b00001e2c,</w:t>
        <w:br/>
        <w:t xml:space="preserve">        0x1e2d00001e2e,</w:t>
        <w:br/>
        <w:t xml:space="preserve">        0x1e2f00001e30,</w:t>
        <w:br/>
        <w:t xml:space="preserve">        0x1e3100001e32,</w:t>
        <w:br/>
        <w:t xml:space="preserve">        0x1e3300001e34,</w:t>
        <w:br/>
        <w:t xml:space="preserve">        0x1e3500001e36,</w:t>
        <w:br/>
        <w:t xml:space="preserve">        0x1e3700001e38,</w:t>
        <w:br/>
        <w:t xml:space="preserve">        0x1e3900001e3a,</w:t>
        <w:br/>
        <w:t xml:space="preserve">        0x1e3b00001e3c,</w:t>
        <w:br/>
        <w:t xml:space="preserve">        0x1e3d00001e3e,</w:t>
        <w:br/>
        <w:t xml:space="preserve">        0x1e3f00001e40,</w:t>
        <w:br/>
        <w:t xml:space="preserve">        0x1e4100001e42,</w:t>
        <w:br/>
        <w:t xml:space="preserve">        0x1e4300001e44,</w:t>
        <w:br/>
        <w:t xml:space="preserve">        0x1e4500001e46,</w:t>
        <w:br/>
        <w:t xml:space="preserve">        0x1e4700001e48,</w:t>
        <w:br/>
        <w:t xml:space="preserve">        0x1e4900001e4a,</w:t>
        <w:br/>
        <w:t xml:space="preserve">        0x1e4b00001e4c,</w:t>
        <w:br/>
        <w:t xml:space="preserve">        0x1e4d00001e4e,</w:t>
        <w:br/>
        <w:t xml:space="preserve">        0x1e4f00001e50,</w:t>
        <w:br/>
        <w:t xml:space="preserve">        0x1e5100001e52,</w:t>
        <w:br/>
        <w:t xml:space="preserve">        0x1e5300001e54,</w:t>
        <w:br/>
        <w:t xml:space="preserve">        0x1e5500001e56,</w:t>
        <w:br/>
        <w:t xml:space="preserve">        0x1e5700001e58,</w:t>
        <w:br/>
        <w:t xml:space="preserve">        0x1e5900001e5a,</w:t>
        <w:br/>
        <w:t xml:space="preserve">        0x1e5b00001e5c,</w:t>
        <w:br/>
        <w:t xml:space="preserve">        0x1e5d00001e5e,</w:t>
        <w:br/>
        <w:t xml:space="preserve">        0x1e5f00001e60,</w:t>
        <w:br/>
        <w:t xml:space="preserve">        0x1e6100001e62,</w:t>
        <w:br/>
        <w:t xml:space="preserve">        0x1e6300001e64,</w:t>
        <w:br/>
        <w:t xml:space="preserve">        0x1e6500001e66,</w:t>
        <w:br/>
        <w:t xml:space="preserve">        0x1e6700001e68,</w:t>
        <w:br/>
        <w:t xml:space="preserve">        0x1e6900001e6a,</w:t>
        <w:br/>
        <w:t xml:space="preserve">        0x1e6b00001e6c,</w:t>
        <w:br/>
        <w:t xml:space="preserve">        0x1e6d00001e6e,</w:t>
        <w:br/>
        <w:t xml:space="preserve">        0x1e6f00001e70,</w:t>
        <w:br/>
        <w:t xml:space="preserve">        0x1e7100001e72,</w:t>
        <w:br/>
        <w:t xml:space="preserve">        0x1e7300001e74,</w:t>
        <w:br/>
        <w:t xml:space="preserve">        0x1e7500001e76,</w:t>
        <w:br/>
        <w:t xml:space="preserve">        0x1e7700001e78,</w:t>
        <w:br/>
        <w:t xml:space="preserve">        0x1e7900001e7a,</w:t>
        <w:br/>
        <w:t xml:space="preserve">        0x1e7b00001e7c,</w:t>
        <w:br/>
        <w:t xml:space="preserve">        0x1e7d00001e7e,</w:t>
        <w:br/>
        <w:t xml:space="preserve">        0x1e7f00001e80,</w:t>
        <w:br/>
        <w:t xml:space="preserve">        0x1e8100001e82,</w:t>
        <w:br/>
        <w:t xml:space="preserve">        0x1e8300001e84,</w:t>
        <w:br/>
        <w:t xml:space="preserve">        0x1e8500001e86,</w:t>
        <w:br/>
        <w:t xml:space="preserve">        0x1e8700001e88,</w:t>
        <w:br/>
        <w:t xml:space="preserve">        0x1e8900001e8a,</w:t>
        <w:br/>
        <w:t xml:space="preserve">        0x1e8b00001e8c,</w:t>
        <w:br/>
        <w:t xml:space="preserve">        0x1e8d00001e8e,</w:t>
        <w:br/>
        <w:t xml:space="preserve">        0x1e8f00001e90,</w:t>
        <w:br/>
        <w:t xml:space="preserve">        0x1e9100001e92,</w:t>
        <w:br/>
        <w:t xml:space="preserve">        0x1e9300001e94,</w:t>
        <w:br/>
        <w:t xml:space="preserve">        0x1e9500001e9a,</w:t>
        <w:br/>
        <w:t xml:space="preserve">        0x1e9c00001e9e,</w:t>
        <w:br/>
        <w:t xml:space="preserve">        0x1e9f00001ea0,</w:t>
        <w:br/>
        <w:t xml:space="preserve">        0x1ea100001ea2,</w:t>
        <w:br/>
        <w:t xml:space="preserve">        0x1ea300001ea4,</w:t>
        <w:br/>
        <w:t xml:space="preserve">        0x1ea500001ea6,</w:t>
        <w:br/>
        <w:t xml:space="preserve">        0x1ea700001ea8,</w:t>
        <w:br/>
        <w:t xml:space="preserve">        0x1ea900001eaa,</w:t>
        <w:br/>
        <w:t xml:space="preserve">        0x1eab00001eac,</w:t>
        <w:br/>
        <w:t xml:space="preserve">        0x1ead00001eae,</w:t>
        <w:br/>
        <w:t xml:space="preserve">        0x1eaf00001eb0,</w:t>
        <w:br/>
        <w:t xml:space="preserve">        0x1eb100001eb2,</w:t>
        <w:br/>
        <w:t xml:space="preserve">        0x1eb300001eb4,</w:t>
        <w:br/>
        <w:t xml:space="preserve">        0x1eb500001eb6,</w:t>
        <w:br/>
        <w:t xml:space="preserve">        0x1eb700001eb8,</w:t>
        <w:br/>
        <w:t xml:space="preserve">        0x1eb900001eba,</w:t>
        <w:br/>
        <w:t xml:space="preserve">        0x1ebb00001ebc,</w:t>
        <w:br/>
        <w:t xml:space="preserve">        0x1ebd00001ebe,</w:t>
        <w:br/>
        <w:t xml:space="preserve">        0x1ebf00001ec0,</w:t>
        <w:br/>
        <w:t xml:space="preserve">        0x1ec100001ec2,</w:t>
        <w:br/>
        <w:t xml:space="preserve">        0x1ec300001ec4,</w:t>
        <w:br/>
        <w:t xml:space="preserve">        0x1ec500001ec6,</w:t>
        <w:br/>
        <w:t xml:space="preserve">        0x1ec700001ec8,</w:t>
        <w:br/>
        <w:t xml:space="preserve">        0x1ec900001eca,</w:t>
        <w:br/>
        <w:t xml:space="preserve">        0x1ecb00001ecc,</w:t>
        <w:br/>
        <w:t xml:space="preserve">        0x1ecd00001ece,</w:t>
        <w:br/>
        <w:t xml:space="preserve">        0x1ecf00001ed0,</w:t>
        <w:br/>
        <w:t xml:space="preserve">        0x1ed100001ed2,</w:t>
        <w:br/>
        <w:t xml:space="preserve">        0x1ed300001ed4,</w:t>
        <w:br/>
        <w:t xml:space="preserve">        0x1ed500001ed6,</w:t>
        <w:br/>
        <w:t xml:space="preserve">        0x1ed700001ed8,</w:t>
        <w:br/>
        <w:t xml:space="preserve">        0x1ed900001eda,</w:t>
        <w:br/>
        <w:t xml:space="preserve">        0x1edb00001edc,</w:t>
        <w:br/>
        <w:t xml:space="preserve">        0x1edd00001ede,</w:t>
        <w:br/>
        <w:t xml:space="preserve">        0x1edf00001ee0,</w:t>
        <w:br/>
        <w:t xml:space="preserve">        0x1ee100001ee2,</w:t>
        <w:br/>
        <w:t xml:space="preserve">        0x1ee300001ee4,</w:t>
        <w:br/>
        <w:t xml:space="preserve">        0x1ee500001ee6,</w:t>
        <w:br/>
        <w:t xml:space="preserve">        0x1ee700001ee8,</w:t>
        <w:br/>
        <w:t xml:space="preserve">        0x1ee900001eea,</w:t>
        <w:br/>
        <w:t xml:space="preserve">        0x1eeb00001eec,</w:t>
        <w:br/>
        <w:t xml:space="preserve">        0x1eed00001eee,</w:t>
        <w:br/>
        <w:t xml:space="preserve">        0x1eef00001ef0,</w:t>
        <w:br/>
        <w:t xml:space="preserve">        0x1ef100001ef2,</w:t>
        <w:br/>
        <w:t xml:space="preserve">        0x1ef300001ef4,</w:t>
        <w:br/>
        <w:t xml:space="preserve">        0x1ef500001ef6,</w:t>
        <w:br/>
        <w:t xml:space="preserve">        0x1ef700001ef8,</w:t>
        <w:br/>
        <w:t xml:space="preserve">        0x1ef900001efa,</w:t>
        <w:br/>
        <w:t xml:space="preserve">        0x1efb00001efc,</w:t>
        <w:br/>
        <w:t xml:space="preserve">        0x1efd00001efe,</w:t>
        <w:br/>
        <w:t xml:space="preserve">        0x1eff00001f08,</w:t>
        <w:br/>
        <w:t xml:space="preserve">        0x1f1000001f16,</w:t>
        <w:br/>
        <w:t xml:space="preserve">        0x1f2000001f28,</w:t>
        <w:br/>
        <w:t xml:space="preserve">        0x1f3000001f38,</w:t>
        <w:br/>
        <w:t xml:space="preserve">        0x1f4000001f46,</w:t>
        <w:br/>
        <w:t xml:space="preserve">        0x1f5000001f58,</w:t>
        <w:br/>
        <w:t xml:space="preserve">        0x1f6000001f68,</w:t>
        <w:br/>
        <w:t xml:space="preserve">        0x1f7000001f71,</w:t>
        <w:br/>
        <w:t xml:space="preserve">        0x1f7200001f73,</w:t>
        <w:br/>
        <w:t xml:space="preserve">        0x1f7400001f75,</w:t>
        <w:br/>
        <w:t xml:space="preserve">        0x1f7600001f77,</w:t>
        <w:br/>
        <w:t xml:space="preserve">        0x1f7800001f79,</w:t>
        <w:br/>
        <w:t xml:space="preserve">        0x1f7a00001f7b,</w:t>
        <w:br/>
        <w:t xml:space="preserve">        0x1f7c00001f7d,</w:t>
        <w:br/>
        <w:t xml:space="preserve">        0x1fb000001fb2,</w:t>
        <w:br/>
        <w:t xml:space="preserve">        0x1fb600001fb7,</w:t>
        <w:br/>
        <w:t xml:space="preserve">        0x1fc600001fc7,</w:t>
        <w:br/>
        <w:t xml:space="preserve">        0x1fd000001fd3,</w:t>
        <w:br/>
        <w:t xml:space="preserve">        0x1fd600001fd8,</w:t>
        <w:br/>
        <w:t xml:space="preserve">        0x1fe000001fe3,</w:t>
        <w:br/>
        <w:t xml:space="preserve">        0x1fe400001fe8,</w:t>
        <w:br/>
        <w:t xml:space="preserve">        0x1ff600001ff7,</w:t>
        <w:br/>
        <w:t xml:space="preserve">        0x214e0000214f,</w:t>
        <w:br/>
        <w:t xml:space="preserve">        0x218400002185,</w:t>
        <w:br/>
        <w:t xml:space="preserve">        0x2c3000002c60,</w:t>
        <w:br/>
        <w:t xml:space="preserve">        0x2c6100002c62,</w:t>
        <w:br/>
        <w:t xml:space="preserve">        0x2c6500002c67,</w:t>
        <w:br/>
        <w:t xml:space="preserve">        0x2c6800002c69,</w:t>
        <w:br/>
        <w:t xml:space="preserve">        0x2c6a00002c6b,</w:t>
        <w:br/>
        <w:t xml:space="preserve">        0x2c6c00002c6d,</w:t>
        <w:br/>
        <w:t xml:space="preserve">        0x2c7100002c72,</w:t>
        <w:br/>
        <w:t xml:space="preserve">        0x2c7300002c75,</w:t>
        <w:br/>
        <w:t xml:space="preserve">        0x2c7600002c7c,</w:t>
        <w:br/>
        <w:t xml:space="preserve">        0x2c8100002c82,</w:t>
        <w:br/>
        <w:t xml:space="preserve">        0x2c8300002c84,</w:t>
        <w:br/>
        <w:t xml:space="preserve">        0x2c8500002c86,</w:t>
        <w:br/>
        <w:t xml:space="preserve">        0x2c8700002c88,</w:t>
        <w:br/>
        <w:t xml:space="preserve">        0x2c8900002c8a,</w:t>
        <w:br/>
        <w:t xml:space="preserve">        0x2c8b00002c8c,</w:t>
        <w:br/>
        <w:t xml:space="preserve">        0x2c8d00002c8e,</w:t>
        <w:br/>
        <w:t xml:space="preserve">        0x2c8f00002c90,</w:t>
        <w:br/>
        <w:t xml:space="preserve">        0x2c9100002c92,</w:t>
        <w:br/>
        <w:t xml:space="preserve">        0x2c9300002c94,</w:t>
        <w:br/>
        <w:t xml:space="preserve">        0x2c9500002c96,</w:t>
        <w:br/>
        <w:t xml:space="preserve">        0x2c9700002c98,</w:t>
        <w:br/>
        <w:t xml:space="preserve">        0x2c9900002c9a,</w:t>
        <w:br/>
        <w:t xml:space="preserve">        0x2c9b00002c9c,</w:t>
        <w:br/>
        <w:t xml:space="preserve">        0x2c9d00002c9e,</w:t>
        <w:br/>
        <w:t xml:space="preserve">        0x2c9f00002ca0,</w:t>
        <w:br/>
        <w:t xml:space="preserve">        0x2ca100002ca2,</w:t>
        <w:br/>
        <w:t xml:space="preserve">        0x2ca300002ca4,</w:t>
        <w:br/>
        <w:t xml:space="preserve">        0x2ca500002ca6,</w:t>
        <w:br/>
        <w:t xml:space="preserve">        0x2ca700002ca8,</w:t>
        <w:br/>
        <w:t xml:space="preserve">        0x2ca900002caa,</w:t>
        <w:br/>
        <w:t xml:space="preserve">        0x2cab00002cac,</w:t>
        <w:br/>
        <w:t xml:space="preserve">        0x2cad00002cae,</w:t>
        <w:br/>
        <w:t xml:space="preserve">        0x2caf00002cb0,</w:t>
        <w:br/>
        <w:t xml:space="preserve">        0x2cb100002cb2,</w:t>
        <w:br/>
        <w:t xml:space="preserve">        0x2cb300002cb4,</w:t>
        <w:br/>
        <w:t xml:space="preserve">        0x2cb500002cb6,</w:t>
        <w:br/>
        <w:t xml:space="preserve">        0x2cb700002cb8,</w:t>
        <w:br/>
        <w:t xml:space="preserve">        0x2cb900002cba,</w:t>
        <w:br/>
        <w:t xml:space="preserve">        0x2cbb00002cbc,</w:t>
        <w:br/>
        <w:t xml:space="preserve">        0x2cbd00002cbe,</w:t>
        <w:br/>
        <w:t xml:space="preserve">        0x2cbf00002cc0,</w:t>
        <w:br/>
        <w:t xml:space="preserve">        0x2cc100002cc2,</w:t>
        <w:br/>
        <w:t xml:space="preserve">        0x2cc300002cc4,</w:t>
        <w:br/>
        <w:t xml:space="preserve">        0x2cc500002cc6,</w:t>
        <w:br/>
        <w:t xml:space="preserve">        0x2cc700002cc8,</w:t>
        <w:br/>
        <w:t xml:space="preserve">        0x2cc900002cca,</w:t>
        <w:br/>
        <w:t xml:space="preserve">        0x2ccb00002ccc,</w:t>
        <w:br/>
        <w:t xml:space="preserve">        0x2ccd00002cce,</w:t>
        <w:br/>
        <w:t xml:space="preserve">        0x2ccf00002cd0,</w:t>
        <w:br/>
        <w:t xml:space="preserve">        0x2cd100002cd2,</w:t>
        <w:br/>
        <w:t xml:space="preserve">        0x2cd300002cd4,</w:t>
        <w:br/>
        <w:t xml:space="preserve">        0x2cd500002cd6,</w:t>
        <w:br/>
        <w:t xml:space="preserve">        0x2cd700002cd8,</w:t>
        <w:br/>
        <w:t xml:space="preserve">        0x2cd900002cda,</w:t>
        <w:br/>
        <w:t xml:space="preserve">        0x2cdb00002cdc,</w:t>
        <w:br/>
        <w:t xml:space="preserve">        0x2cdd00002cde,</w:t>
        <w:br/>
        <w:t xml:space="preserve">        0x2cdf00002ce0,</w:t>
        <w:br/>
        <w:t xml:space="preserve">        0x2ce100002ce2,</w:t>
        <w:br/>
        <w:t xml:space="preserve">        0x2ce300002ce5,</w:t>
        <w:br/>
        <w:t xml:space="preserve">        0x2cec00002ced,</w:t>
        <w:br/>
        <w:t xml:space="preserve">        0x2cee00002cf2,</w:t>
        <w:br/>
        <w:t xml:space="preserve">        0x2cf300002cf4,</w:t>
        <w:br/>
        <w:t xml:space="preserve">        0x2d0000002d26,</w:t>
        <w:br/>
        <w:t xml:space="preserve">        0x2d2700002d28,</w:t>
        <w:br/>
        <w:t xml:space="preserve">        0x2d2d00002d2e,</w:t>
        <w:br/>
        <w:t xml:space="preserve">        0x2d3000002d68,</w:t>
        <w:br/>
        <w:t xml:space="preserve">        0x2d7f00002d97,</w:t>
        <w:br/>
        <w:t xml:space="preserve">        0x2da000002da7,</w:t>
        <w:br/>
        <w:t xml:space="preserve">        0x2da800002daf,</w:t>
        <w:br/>
        <w:t xml:space="preserve">        0x2db000002db7,</w:t>
        <w:br/>
        <w:t xml:space="preserve">        0x2db800002dbf,</w:t>
        <w:br/>
        <w:t xml:space="preserve">        0x2dc000002dc7,</w:t>
        <w:br/>
        <w:t xml:space="preserve">        0x2dc800002dcf,</w:t>
        <w:br/>
        <w:t xml:space="preserve">        0x2dd000002dd7,</w:t>
        <w:br/>
        <w:t xml:space="preserve">        0x2dd800002ddf,</w:t>
        <w:br/>
        <w:t xml:space="preserve">        0x2de000002e00,</w:t>
        <w:br/>
        <w:t xml:space="preserve">        0x2e2f00002e30,</w:t>
        <w:br/>
        <w:t xml:space="preserve">        0x300500003008,</w:t>
        <w:br/>
        <w:t xml:space="preserve">        0x302a0000302e,</w:t>
        <w:br/>
        <w:t xml:space="preserve">        0x303c0000303d,</w:t>
        <w:br/>
        <w:t xml:space="preserve">        0x304100003097,</w:t>
        <w:br/>
        <w:t xml:space="preserve">        0x30990000309b,</w:t>
        <w:br/>
        <w:t xml:space="preserve">        0x309d0000309f,</w:t>
        <w:br/>
        <w:t xml:space="preserve">        0x30a1000030fb,</w:t>
        <w:br/>
        <w:t xml:space="preserve">        0x30fc000030ff,</w:t>
        <w:br/>
        <w:t xml:space="preserve">        0x310500003130,</w:t>
        <w:br/>
        <w:t xml:space="preserve">        0x31a0000031c0,</w:t>
        <w:br/>
        <w:t xml:space="preserve">        0x31f000003200,</w:t>
        <w:br/>
        <w:t xml:space="preserve">        0x340000004dc0,</w:t>
        <w:br/>
        <w:t xml:space="preserve">        0x4e000000a48d,</w:t>
        <w:br/>
        <w:t xml:space="preserve">        0xa4d00000a4fe,</w:t>
        <w:br/>
        <w:t xml:space="preserve">        0xa5000000a60d,</w:t>
        <w:br/>
        <w:t xml:space="preserve">        0xa6100000a62c,</w:t>
        <w:br/>
        <w:t xml:space="preserve">        0xa6410000a642,</w:t>
        <w:br/>
        <w:t xml:space="preserve">        0xa6430000a644,</w:t>
        <w:br/>
        <w:t xml:space="preserve">        0xa6450000a646,</w:t>
        <w:br/>
        <w:t xml:space="preserve">        0xa6470000a648,</w:t>
        <w:br/>
        <w:t xml:space="preserve">        0xa6490000a64a,</w:t>
        <w:br/>
        <w:t xml:space="preserve">        0xa64b0000a64c,</w:t>
        <w:br/>
        <w:t xml:space="preserve">        0xa64d0000a64e,</w:t>
        <w:br/>
        <w:t xml:space="preserve">        0xa64f0000a650,</w:t>
        <w:br/>
        <w:t xml:space="preserve">        0xa6510000a652,</w:t>
        <w:br/>
        <w:t xml:space="preserve">        0xa6530000a654,</w:t>
        <w:br/>
        <w:t xml:space="preserve">        0xa6550000a656,</w:t>
        <w:br/>
        <w:t xml:space="preserve">        0xa6570000a658,</w:t>
        <w:br/>
        <w:t xml:space="preserve">        0xa6590000a65a,</w:t>
        <w:br/>
        <w:t xml:space="preserve">        0xa65b0000a65c,</w:t>
        <w:br/>
        <w:t xml:space="preserve">        0xa65d0000a65e,</w:t>
        <w:br/>
        <w:t xml:space="preserve">        0xa65f0000a660,</w:t>
        <w:br/>
        <w:t xml:space="preserve">        0xa6610000a662,</w:t>
        <w:br/>
        <w:t xml:space="preserve">        0xa6630000a664,</w:t>
        <w:br/>
        <w:t xml:space="preserve">        0xa6650000a666,</w:t>
        <w:br/>
        <w:t xml:space="preserve">        0xa6670000a668,</w:t>
        <w:br/>
        <w:t xml:space="preserve">        0xa6690000a66a,</w:t>
        <w:br/>
        <w:t xml:space="preserve">        0xa66b0000a66c,</w:t>
        <w:br/>
        <w:t xml:space="preserve">        0xa66d0000a670,</w:t>
        <w:br/>
        <w:t xml:space="preserve">        0xa6740000a67e,</w:t>
        <w:br/>
        <w:t xml:space="preserve">        0xa67f0000a680,</w:t>
        <w:br/>
        <w:t xml:space="preserve">        0xa6810000a682,</w:t>
        <w:br/>
        <w:t xml:space="preserve">        0xa6830000a684,</w:t>
        <w:br/>
        <w:t xml:space="preserve">        0xa6850000a686,</w:t>
        <w:br/>
        <w:t xml:space="preserve">        0xa6870000a688,</w:t>
        <w:br/>
        <w:t xml:space="preserve">        0xa6890000a68a,</w:t>
        <w:br/>
        <w:t xml:space="preserve">        0xa68b0000a68c,</w:t>
        <w:br/>
        <w:t xml:space="preserve">        0xa68d0000a68e,</w:t>
        <w:br/>
        <w:t xml:space="preserve">        0xa68f0000a690,</w:t>
        <w:br/>
        <w:t xml:space="preserve">        0xa6910000a692,</w:t>
        <w:br/>
        <w:t xml:space="preserve">        0xa6930000a694,</w:t>
        <w:br/>
        <w:t xml:space="preserve">        0xa6950000a696,</w:t>
        <w:br/>
        <w:t xml:space="preserve">        0xa6970000a698,</w:t>
        <w:br/>
        <w:t xml:space="preserve">        0xa6990000a69a,</w:t>
        <w:br/>
        <w:t xml:space="preserve">        0xa69b0000a69c,</w:t>
        <w:br/>
        <w:t xml:space="preserve">        0xa69e0000a6e6,</w:t>
        <w:br/>
        <w:t xml:space="preserve">        0xa6f00000a6f2,</w:t>
        <w:br/>
        <w:t xml:space="preserve">        0xa7170000a720,</w:t>
        <w:br/>
        <w:t xml:space="preserve">        0xa7230000a724,</w:t>
        <w:br/>
        <w:t xml:space="preserve">        0xa7250000a726,</w:t>
        <w:br/>
        <w:t xml:space="preserve">        0xa7270000a728,</w:t>
        <w:br/>
        <w:t xml:space="preserve">        0xa7290000a72a,</w:t>
        <w:br/>
        <w:t xml:space="preserve">        0xa72b0000a72c,</w:t>
        <w:br/>
        <w:t xml:space="preserve">        0xa72d0000a72e,</w:t>
        <w:br/>
        <w:t xml:space="preserve">        0xa72f0000a732,</w:t>
        <w:br/>
        <w:t xml:space="preserve">        0xa7330000a734,</w:t>
        <w:br/>
        <w:t xml:space="preserve">        0xa7350000a736,</w:t>
        <w:br/>
        <w:t xml:space="preserve">        0xa7370000a738,</w:t>
        <w:br/>
        <w:t xml:space="preserve">        0xa7390000a73a,</w:t>
        <w:br/>
        <w:t xml:space="preserve">        0xa73b0000a73c,</w:t>
        <w:br/>
        <w:t xml:space="preserve">        0xa73d0000a73e,</w:t>
        <w:br/>
        <w:t xml:space="preserve">        0xa73f0000a740,</w:t>
        <w:br/>
        <w:t xml:space="preserve">        0xa7410000a742,</w:t>
        <w:br/>
        <w:t xml:space="preserve">        0xa7430000a744,</w:t>
        <w:br/>
        <w:t xml:space="preserve">        0xa7450000a746,</w:t>
        <w:br/>
        <w:t xml:space="preserve">        0xa7470000a748,</w:t>
        <w:br/>
        <w:t xml:space="preserve">        0xa7490000a74a,</w:t>
        <w:br/>
        <w:t xml:space="preserve">        0xa74b0000a74c,</w:t>
        <w:br/>
        <w:t xml:space="preserve">        0xa74d0000a74e,</w:t>
        <w:br/>
        <w:t xml:space="preserve">        0xa74f0000a750,</w:t>
        <w:br/>
        <w:t xml:space="preserve">        0xa7510000a752,</w:t>
        <w:br/>
        <w:t xml:space="preserve">        0xa7530000a754,</w:t>
        <w:br/>
        <w:t xml:space="preserve">        0xa7550000a756,</w:t>
        <w:br/>
        <w:t xml:space="preserve">        0xa7570000a758,</w:t>
        <w:br/>
        <w:t xml:space="preserve">        0xa7590000a75a,</w:t>
        <w:br/>
        <w:t xml:space="preserve">        0xa75b0000a75c,</w:t>
        <w:br/>
        <w:t xml:space="preserve">        0xa75d0000a75e,</w:t>
        <w:br/>
        <w:t xml:space="preserve">        0xa75f0000a760,</w:t>
        <w:br/>
        <w:t xml:space="preserve">        0xa7610000a762,</w:t>
        <w:br/>
        <w:t xml:space="preserve">        0xa7630000a764,</w:t>
        <w:br/>
        <w:t xml:space="preserve">        0xa7650000a766,</w:t>
        <w:br/>
        <w:t xml:space="preserve">        0xa7670000a768,</w:t>
        <w:br/>
        <w:t xml:space="preserve">        0xa7690000a76a,</w:t>
        <w:br/>
        <w:t xml:space="preserve">        0xa76b0000a76c,</w:t>
        <w:br/>
        <w:t xml:space="preserve">        0xa76d0000a76e,</w:t>
        <w:br/>
        <w:t xml:space="preserve">        0xa76f0000a770,</w:t>
        <w:br/>
        <w:t xml:space="preserve">        0xa7710000a779,</w:t>
        <w:br/>
        <w:t xml:space="preserve">        0xa77a0000a77b,</w:t>
        <w:br/>
        <w:t xml:space="preserve">        0xa77c0000a77d,</w:t>
        <w:br/>
        <w:t xml:space="preserve">        0xa77f0000a780,</w:t>
        <w:br/>
        <w:t xml:space="preserve">        0xa7810000a782,</w:t>
        <w:br/>
        <w:t xml:space="preserve">        0xa7830000a784,</w:t>
        <w:br/>
        <w:t xml:space="preserve">        0xa7850000a786,</w:t>
        <w:br/>
        <w:t xml:space="preserve">        0xa7870000a789,</w:t>
        <w:br/>
        <w:t xml:space="preserve">        0xa78c0000a78d,</w:t>
        <w:br/>
        <w:t xml:space="preserve">        0xa78e0000a790,</w:t>
        <w:br/>
        <w:t xml:space="preserve">        0xa7910000a792,</w:t>
        <w:br/>
        <w:t xml:space="preserve">        0xa7930000a796,</w:t>
        <w:br/>
        <w:t xml:space="preserve">        0xa7970000a798,</w:t>
        <w:br/>
        <w:t xml:space="preserve">        0xa7990000a79a,</w:t>
        <w:br/>
        <w:t xml:space="preserve">        0xa79b0000a79c,</w:t>
        <w:br/>
        <w:t xml:space="preserve">        0xa79d0000a79e,</w:t>
        <w:br/>
        <w:t xml:space="preserve">        0xa79f0000a7a0,</w:t>
        <w:br/>
        <w:t xml:space="preserve">        0xa7a10000a7a2,</w:t>
        <w:br/>
        <w:t xml:space="preserve">        0xa7a30000a7a4,</w:t>
        <w:br/>
        <w:t xml:space="preserve">        0xa7a50000a7a6,</w:t>
        <w:br/>
        <w:t xml:space="preserve">        0xa7a70000a7a8,</w:t>
        <w:br/>
        <w:t xml:space="preserve">        0xa7a90000a7aa,</w:t>
        <w:br/>
        <w:t xml:space="preserve">        0xa7af0000a7b0,</w:t>
        <w:br/>
        <w:t xml:space="preserve">        0xa7b50000a7b6,</w:t>
        <w:br/>
        <w:t xml:space="preserve">        0xa7b70000a7b8,</w:t>
        <w:br/>
        <w:t xml:space="preserve">        0xa7b90000a7ba,</w:t>
        <w:br/>
        <w:t xml:space="preserve">        0xa7bb0000a7bc,</w:t>
        <w:br/>
        <w:t xml:space="preserve">        0xa7bd0000a7be,</w:t>
        <w:br/>
        <w:t xml:space="preserve">        0xa7bf0000a7c0,</w:t>
        <w:br/>
        <w:t xml:space="preserve">        0xa7c10000a7c2,</w:t>
        <w:br/>
        <w:t xml:space="preserve">        0xa7c30000a7c4,</w:t>
        <w:br/>
        <w:t xml:space="preserve">        0xa7c80000a7c9,</w:t>
        <w:br/>
        <w:t xml:space="preserve">        0xa7ca0000a7cb,</w:t>
        <w:br/>
        <w:t xml:space="preserve">        0xa7d10000a7d2,</w:t>
        <w:br/>
        <w:t xml:space="preserve">        0xa7d30000a7d4,</w:t>
        <w:br/>
        <w:t xml:space="preserve">        0xa7d50000a7d6,</w:t>
        <w:br/>
        <w:t xml:space="preserve">        0xa7d70000a7d8,</w:t>
        <w:br/>
        <w:t xml:space="preserve">        0xa7d90000a7da,</w:t>
        <w:br/>
        <w:t xml:space="preserve">        0xa7f20000a7f5,</w:t>
        <w:br/>
        <w:t xml:space="preserve">        0xa7f60000a7f8,</w:t>
        <w:br/>
        <w:t xml:space="preserve">        0xa7fa0000a828,</w:t>
        <w:br/>
        <w:t xml:space="preserve">        0xa82c0000a82d,</w:t>
        <w:br/>
        <w:t xml:space="preserve">        0xa8400000a874,</w:t>
        <w:br/>
        <w:t xml:space="preserve">        0xa8800000a8c6,</w:t>
        <w:br/>
        <w:t xml:space="preserve">        0xa8d00000a8da,</w:t>
        <w:br/>
        <w:t xml:space="preserve">        0xa8e00000a8f8,</w:t>
        <w:br/>
        <w:t xml:space="preserve">        0xa8fb0000a8fc,</w:t>
        <w:br/>
        <w:t xml:space="preserve">        0xa8fd0000a92e,</w:t>
        <w:br/>
        <w:t xml:space="preserve">        0xa9300000a954,</w:t>
        <w:br/>
        <w:t xml:space="preserve">        0xa9800000a9c1,</w:t>
        <w:br/>
        <w:t xml:space="preserve">        0xa9cf0000a9da,</w:t>
        <w:br/>
        <w:t xml:space="preserve">        0xa9e00000a9ff,</w:t>
        <w:br/>
        <w:t xml:space="preserve">        0xaa000000aa37,</w:t>
        <w:br/>
        <w:t xml:space="preserve">        0xaa400000aa4e,</w:t>
        <w:br/>
        <w:t xml:space="preserve">        0xaa500000aa5a,</w:t>
        <w:br/>
        <w:t xml:space="preserve">        0xaa600000aa77,</w:t>
        <w:br/>
        <w:t xml:space="preserve">        0xaa7a0000aac3,</w:t>
        <w:br/>
        <w:t xml:space="preserve">        0xaadb0000aade,</w:t>
        <w:br/>
        <w:t xml:space="preserve">        0xaae00000aaf0,</w:t>
        <w:br/>
        <w:t xml:space="preserve">        0xaaf20000aaf7,</w:t>
        <w:br/>
        <w:t xml:space="preserve">        0xab010000ab07,</w:t>
        <w:br/>
        <w:t xml:space="preserve">        0xab090000ab0f,</w:t>
        <w:br/>
        <w:t xml:space="preserve">        0xab110000ab17,</w:t>
        <w:br/>
        <w:t xml:space="preserve">        0xab200000ab27,</w:t>
        <w:br/>
        <w:t xml:space="preserve">        0xab280000ab2f,</w:t>
        <w:br/>
        <w:t xml:space="preserve">        0xab300000ab5b,</w:t>
        <w:br/>
        <w:t xml:space="preserve">        0xab600000ab69,</w:t>
        <w:br/>
        <w:t xml:space="preserve">        0xabc00000abeb,</w:t>
        <w:br/>
        <w:t xml:space="preserve">        0xabec0000abee,</w:t>
        <w:br/>
        <w:t xml:space="preserve">        0xabf00000abfa,</w:t>
        <w:br/>
        <w:t xml:space="preserve">        0xac000000d7a4,</w:t>
        <w:br/>
        <w:t xml:space="preserve">        0xfa0e0000fa10,</w:t>
        <w:br/>
        <w:t xml:space="preserve">        0xfa110000fa12,</w:t>
        <w:br/>
        <w:t xml:space="preserve">        0xfa130000fa15,</w:t>
        <w:br/>
        <w:t xml:space="preserve">        0xfa1f0000fa20,</w:t>
        <w:br/>
        <w:t xml:space="preserve">        0xfa210000fa22,</w:t>
        <w:br/>
        <w:t xml:space="preserve">        0xfa230000fa25,</w:t>
        <w:br/>
        <w:t xml:space="preserve">        0xfa270000fa2a,</w:t>
        <w:br/>
        <w:t xml:space="preserve">        0xfb1e0000fb1f,</w:t>
        <w:br/>
        <w:t xml:space="preserve">        0xfe200000fe30,</w:t>
        <w:br/>
        <w:t xml:space="preserve">        0xfe730000fe74,</w:t>
        <w:br/>
        <w:t xml:space="preserve">        0x100000001000c,</w:t>
        <w:br/>
        <w:t xml:space="preserve">        0x1000d00010027,</w:t>
        <w:br/>
        <w:t xml:space="preserve">        0x100280001003b,</w:t>
        <w:br/>
        <w:t xml:space="preserve">        0x1003c0001003e,</w:t>
        <w:br/>
        <w:t xml:space="preserve">        0x1003f0001004e,</w:t>
        <w:br/>
        <w:t xml:space="preserve">        0x100500001005e,</w:t>
        <w:br/>
        <w:t xml:space="preserve">        0x10080000100fb,</w:t>
        <w:br/>
        <w:t xml:space="preserve">        0x101fd000101fe,</w:t>
        <w:br/>
        <w:t xml:space="preserve">        0x102800001029d,</w:t>
        <w:br/>
        <w:t xml:space="preserve">        0x102a0000102d1,</w:t>
        <w:br/>
        <w:t xml:space="preserve">        0x102e0000102e1,</w:t>
        <w:br/>
        <w:t xml:space="preserve">        0x1030000010320,</w:t>
        <w:br/>
        <w:t xml:space="preserve">        0x1032d00010341,</w:t>
        <w:br/>
        <w:t xml:space="preserve">        0x103420001034a,</w:t>
        <w:br/>
        <w:t xml:space="preserve">        0x103500001037b,</w:t>
        <w:br/>
        <w:t xml:space="preserve">        0x103800001039e,</w:t>
        <w:br/>
        <w:t xml:space="preserve">        0x103a0000103c4,</w:t>
        <w:br/>
        <w:t xml:space="preserve">        0x103c8000103d0,</w:t>
        <w:br/>
        <w:t xml:space="preserve">        0x104280001049e,</w:t>
        <w:br/>
        <w:t xml:space="preserve">        0x104a0000104aa,</w:t>
        <w:br/>
        <w:t xml:space="preserve">        0x104d8000104fc,</w:t>
        <w:br/>
        <w:t xml:space="preserve">        0x1050000010528,</w:t>
        <w:br/>
        <w:t xml:space="preserve">        0x1053000010564,</w:t>
        <w:br/>
        <w:t xml:space="preserve">        0x10597000105a2,</w:t>
        <w:br/>
        <w:t xml:space="preserve">        0x105a3000105b2,</w:t>
        <w:br/>
        <w:t xml:space="preserve">        0x105b3000105ba,</w:t>
        <w:br/>
        <w:t xml:space="preserve">        0x105bb000105bd,</w:t>
        <w:br/>
        <w:t xml:space="preserve">        0x1060000010737,</w:t>
        <w:br/>
        <w:t xml:space="preserve">        0x1074000010756,</w:t>
        <w:br/>
        <w:t xml:space="preserve">        0x1076000010768,</w:t>
        <w:br/>
        <w:t xml:space="preserve">        0x1078000010786,</w:t>
        <w:br/>
        <w:t xml:space="preserve">        0x10787000107b1,</w:t>
        <w:br/>
        <w:t xml:space="preserve">        0x107b2000107bb,</w:t>
        <w:br/>
        <w:t xml:space="preserve">        0x1080000010806,</w:t>
        <w:br/>
        <w:t xml:space="preserve">        0x1080800010809,</w:t>
        <w:br/>
        <w:t xml:space="preserve">        0x1080a00010836,</w:t>
        <w:br/>
        <w:t xml:space="preserve">        0x1083700010839,</w:t>
        <w:br/>
        <w:t xml:space="preserve">        0x1083c0001083d,</w:t>
        <w:br/>
        <w:t xml:space="preserve">        0x1083f00010856,</w:t>
        <w:br/>
        <w:t xml:space="preserve">        0x1086000010877,</w:t>
        <w:br/>
        <w:t xml:space="preserve">        0x108800001089f,</w:t>
        <w:br/>
        <w:t xml:space="preserve">        0x108e0000108f3,</w:t>
        <w:br/>
        <w:t xml:space="preserve">        0x108f4000108f6,</w:t>
        <w:br/>
        <w:t xml:space="preserve">        0x1090000010916,</w:t>
        <w:br/>
        <w:t xml:space="preserve">        0x109200001093a,</w:t>
        <w:br/>
        <w:t xml:space="preserve">        0x10980000109b8,</w:t>
        <w:br/>
        <w:t xml:space="preserve">        0x109be000109c0,</w:t>
        <w:br/>
        <w:t xml:space="preserve">        0x10a0000010a04,</w:t>
        <w:br/>
        <w:t xml:space="preserve">        0x10a0500010a07,</w:t>
        <w:br/>
        <w:t xml:space="preserve">        0x10a0c00010a14,</w:t>
        <w:br/>
        <w:t xml:space="preserve">        0x10a1500010a18,</w:t>
        <w:br/>
        <w:t xml:space="preserve">        0x10a1900010a36,</w:t>
        <w:br/>
        <w:t xml:space="preserve">        0x10a3800010a3b,</w:t>
        <w:br/>
        <w:t xml:space="preserve">        0x10a3f00010a40,</w:t>
        <w:br/>
        <w:t xml:space="preserve">        0x10a6000010a7d,</w:t>
        <w:br/>
        <w:t xml:space="preserve">        0x10a8000010a9d,</w:t>
        <w:br/>
        <w:t xml:space="preserve">        0x10ac000010ac8,</w:t>
        <w:br/>
        <w:t xml:space="preserve">        0x10ac900010ae7,</w:t>
        <w:br/>
        <w:t xml:space="preserve">        0x10b0000010b36,</w:t>
        <w:br/>
        <w:t xml:space="preserve">        0x10b4000010b56,</w:t>
        <w:br/>
        <w:t xml:space="preserve">        0x10b6000010b73,</w:t>
        <w:br/>
        <w:t xml:space="preserve">        0x10b8000010b92,</w:t>
        <w:br/>
        <w:t xml:space="preserve">        0x10c0000010c49,</w:t>
        <w:br/>
        <w:t xml:space="preserve">        0x10cc000010cf3,</w:t>
        <w:br/>
        <w:t xml:space="preserve">        0x10d0000010d28,</w:t>
        <w:br/>
        <w:t xml:space="preserve">        0x10d3000010d3a,</w:t>
        <w:br/>
        <w:t xml:space="preserve">        0x10e8000010eaa,</w:t>
        <w:br/>
        <w:t xml:space="preserve">        0x10eab00010ead,</w:t>
        <w:br/>
        <w:t xml:space="preserve">        0x10eb000010eb2,</w:t>
        <w:br/>
        <w:t xml:space="preserve">        0x10efd00010f1d,</w:t>
        <w:br/>
        <w:t xml:space="preserve">        0x10f2700010f28,</w:t>
        <w:br/>
        <w:t xml:space="preserve">        0x10f3000010f51,</w:t>
        <w:br/>
        <w:t xml:space="preserve">        0x10f7000010f86,</w:t>
        <w:br/>
        <w:t xml:space="preserve">        0x10fb000010fc5,</w:t>
        <w:br/>
        <w:t xml:space="preserve">        0x10fe000010ff7,</w:t>
        <w:br/>
        <w:t xml:space="preserve">        0x1100000011047,</w:t>
        <w:br/>
        <w:t xml:space="preserve">        0x1106600011076,</w:t>
        <w:br/>
        <w:t xml:space="preserve">        0x1107f000110bb,</w:t>
        <w:br/>
        <w:t xml:space="preserve">        0x110c2000110c3,</w:t>
        <w:br/>
        <w:t xml:space="preserve">        0x110d0000110e9,</w:t>
        <w:br/>
        <w:t xml:space="preserve">        0x110f0000110fa,</w:t>
        <w:br/>
        <w:t xml:space="preserve">        0x1110000011135,</w:t>
        <w:br/>
        <w:t xml:space="preserve">        0x1113600011140,</w:t>
        <w:br/>
        <w:t xml:space="preserve">        0x1114400011148,</w:t>
        <w:br/>
        <w:t xml:space="preserve">        0x1115000011174,</w:t>
        <w:br/>
        <w:t xml:space="preserve">        0x1117600011177,</w:t>
        <w:br/>
        <w:t xml:space="preserve">        0x11180000111c5,</w:t>
        <w:br/>
        <w:t xml:space="preserve">        0x111c9000111cd,</w:t>
        <w:br/>
        <w:t xml:space="preserve">        0x111ce000111db,</w:t>
        <w:br/>
        <w:t xml:space="preserve">        0x111dc000111dd,</w:t>
        <w:br/>
        <w:t xml:space="preserve">        0x1120000011212,</w:t>
        <w:br/>
        <w:t xml:space="preserve">        0x1121300011238,</w:t>
        <w:br/>
        <w:t xml:space="preserve">        0x1123e00011242,</w:t>
        <w:br/>
        <w:t xml:space="preserve">        0x1128000011287,</w:t>
        <w:br/>
        <w:t xml:space="preserve">        0x1128800011289,</w:t>
        <w:br/>
        <w:t xml:space="preserve">        0x1128a0001128e,</w:t>
        <w:br/>
        <w:t xml:space="preserve">        0x1128f0001129e,</w:t>
        <w:br/>
        <w:t xml:space="preserve">        0x1129f000112a9,</w:t>
        <w:br/>
        <w:t xml:space="preserve">        0x112b0000112eb,</w:t>
        <w:br/>
        <w:t xml:space="preserve">        0x112f0000112fa,</w:t>
        <w:br/>
        <w:t xml:space="preserve">        0x1130000011304,</w:t>
        <w:br/>
        <w:t xml:space="preserve">        0x113050001130d,</w:t>
        <w:br/>
        <w:t xml:space="preserve">        0x1130f00011311,</w:t>
        <w:br/>
        <w:t xml:space="preserve">        0x1131300011329,</w:t>
        <w:br/>
        <w:t xml:space="preserve">        0x1132a00011331,</w:t>
        <w:br/>
        <w:t xml:space="preserve">        0x1133200011334,</w:t>
        <w:br/>
        <w:t xml:space="preserve">        0x113350001133a,</w:t>
        <w:br/>
        <w:t xml:space="preserve">        0x1133b00011345,</w:t>
        <w:br/>
        <w:t xml:space="preserve">        0x1134700011349,</w:t>
        <w:br/>
        <w:t xml:space="preserve">        0x1134b0001134e,</w:t>
        <w:br/>
        <w:t xml:space="preserve">        0x1135000011351,</w:t>
        <w:br/>
        <w:t xml:space="preserve">        0x1135700011358,</w:t>
        <w:br/>
        <w:t xml:space="preserve">        0x1135d00011364,</w:t>
        <w:br/>
        <w:t xml:space="preserve">        0x113660001136d,</w:t>
        <w:br/>
        <w:t xml:space="preserve">        0x1137000011375,</w:t>
        <w:br/>
        <w:t xml:space="preserve">        0x114000001144b,</w:t>
        <w:br/>
        <w:t xml:space="preserve">        0x114500001145a,</w:t>
        <w:br/>
        <w:t xml:space="preserve">        0x1145e00011462,</w:t>
        <w:br/>
        <w:t xml:space="preserve">        0x11480000114c6,</w:t>
        <w:br/>
        <w:t xml:space="preserve">        0x114c7000114c8,</w:t>
        <w:br/>
        <w:t xml:space="preserve">        0x114d0000114da,</w:t>
        <w:br/>
        <w:t xml:space="preserve">        0x11580000115b6,</w:t>
        <w:br/>
        <w:t xml:space="preserve">        0x115b8000115c1,</w:t>
        <w:br/>
        <w:t xml:space="preserve">        0x115d8000115de,</w:t>
        <w:br/>
        <w:t xml:space="preserve">        0x1160000011641,</w:t>
        <w:br/>
        <w:t xml:space="preserve">        0x1164400011645,</w:t>
        <w:br/>
        <w:t xml:space="preserve">        0x116500001165a,</w:t>
        <w:br/>
        <w:t xml:space="preserve">        0x11680000116b9,</w:t>
        <w:br/>
        <w:t xml:space="preserve">        0x116c0000116ca,</w:t>
        <w:br/>
        <w:t xml:space="preserve">        0x117000001171b,</w:t>
        <w:br/>
        <w:t xml:space="preserve">        0x1171d0001172c,</w:t>
        <w:br/>
        <w:t xml:space="preserve">        0x117300001173a,</w:t>
        <w:br/>
        <w:t xml:space="preserve">        0x1174000011747,</w:t>
        <w:br/>
        <w:t xml:space="preserve">        0x118000001183b,</w:t>
        <w:br/>
        <w:t xml:space="preserve">        0x118c0000118ea,</w:t>
        <w:br/>
        <w:t xml:space="preserve">        0x118ff00011907,</w:t>
        <w:br/>
        <w:t xml:space="preserve">        0x119090001190a,</w:t>
        <w:br/>
        <w:t xml:space="preserve">        0x1190c00011914,</w:t>
        <w:br/>
        <w:t xml:space="preserve">        0x1191500011917,</w:t>
        <w:br/>
        <w:t xml:space="preserve">        0x1191800011936,</w:t>
        <w:br/>
        <w:t xml:space="preserve">        0x1193700011939,</w:t>
        <w:br/>
        <w:t xml:space="preserve">        0x1193b00011944,</w:t>
        <w:br/>
        <w:t xml:space="preserve">        0x119500001195a,</w:t>
        <w:br/>
        <w:t xml:space="preserve">        0x119a0000119a8,</w:t>
        <w:br/>
        <w:t xml:space="preserve">        0x119aa000119d8,</w:t>
        <w:br/>
        <w:t xml:space="preserve">        0x119da000119e2,</w:t>
        <w:br/>
        <w:t xml:space="preserve">        0x119e3000119e5,</w:t>
        <w:br/>
        <w:t xml:space="preserve">        0x11a0000011a3f,</w:t>
        <w:br/>
        <w:t xml:space="preserve">        0x11a4700011a48,</w:t>
        <w:br/>
        <w:t xml:space="preserve">        0x11a5000011a9a,</w:t>
        <w:br/>
        <w:t xml:space="preserve">        0x11a9d00011a9e,</w:t>
        <w:br/>
        <w:t xml:space="preserve">        0x11ab000011af9,</w:t>
        <w:br/>
        <w:t xml:space="preserve">        0x11c0000011c09,</w:t>
        <w:br/>
        <w:t xml:space="preserve">        0x11c0a00011c37,</w:t>
        <w:br/>
        <w:t xml:space="preserve">        0x11c3800011c41,</w:t>
        <w:br/>
        <w:t xml:space="preserve">        0x11c5000011c5a,</w:t>
        <w:br/>
        <w:t xml:space="preserve">        0x11c7200011c90,</w:t>
        <w:br/>
        <w:t xml:space="preserve">        0x11c9200011ca8,</w:t>
        <w:br/>
        <w:t xml:space="preserve">        0x11ca900011cb7,</w:t>
        <w:br/>
        <w:t xml:space="preserve">        0x11d0000011d07,</w:t>
        <w:br/>
        <w:t xml:space="preserve">        0x11d0800011d0a,</w:t>
        <w:br/>
        <w:t xml:space="preserve">        0x11d0b00011d37,</w:t>
        <w:br/>
        <w:t xml:space="preserve">        0x11d3a00011d3b,</w:t>
        <w:br/>
        <w:t xml:space="preserve">        0x11d3c00011d3e,</w:t>
        <w:br/>
        <w:t xml:space="preserve">        0x11d3f00011d48,</w:t>
        <w:br/>
        <w:t xml:space="preserve">        0x11d5000011d5a,</w:t>
        <w:br/>
        <w:t xml:space="preserve">        0x11d6000011d66,</w:t>
        <w:br/>
        <w:t xml:space="preserve">        0x11d6700011d69,</w:t>
        <w:br/>
        <w:t xml:space="preserve">        0x11d6a00011d8f,</w:t>
        <w:br/>
        <w:t xml:space="preserve">        0x11d9000011d92,</w:t>
        <w:br/>
        <w:t xml:space="preserve">        0x11d9300011d99,</w:t>
        <w:br/>
        <w:t xml:space="preserve">        0x11da000011daa,</w:t>
        <w:br/>
        <w:t xml:space="preserve">        0x11ee000011ef7,</w:t>
        <w:br/>
        <w:t xml:space="preserve">        0x11f0000011f11,</w:t>
        <w:br/>
        <w:t xml:space="preserve">        0x11f1200011f3b,</w:t>
        <w:br/>
        <w:t xml:space="preserve">        0x11f3e00011f43,</w:t>
        <w:br/>
        <w:t xml:space="preserve">        0x11f5000011f5a,</w:t>
        <w:br/>
        <w:t xml:space="preserve">        0x11fb000011fb1,</w:t>
        <w:br/>
        <w:t xml:space="preserve">        0x120000001239a,</w:t>
        <w:br/>
        <w:t xml:space="preserve">        0x1248000012544,</w:t>
        <w:br/>
        <w:t xml:space="preserve">        0x12f9000012ff1,</w:t>
        <w:br/>
        <w:t xml:space="preserve">        0x1300000013430,</w:t>
        <w:br/>
        <w:t xml:space="preserve">        0x1344000013456,</w:t>
        <w:br/>
        <w:t xml:space="preserve">        0x1440000014647,</w:t>
        <w:br/>
        <w:t xml:space="preserve">        0x1680000016a39,</w:t>
        <w:br/>
        <w:t xml:space="preserve">        0x16a4000016a5f,</w:t>
        <w:br/>
        <w:t xml:space="preserve">        0x16a6000016a6a,</w:t>
        <w:br/>
        <w:t xml:space="preserve">        0x16a7000016abf,</w:t>
        <w:br/>
        <w:t xml:space="preserve">        0x16ac000016aca,</w:t>
        <w:br/>
        <w:t xml:space="preserve">        0x16ad000016aee,</w:t>
        <w:br/>
        <w:t xml:space="preserve">        0x16af000016af5,</w:t>
        <w:br/>
        <w:t xml:space="preserve">        0x16b0000016b37,</w:t>
        <w:br/>
        <w:t xml:space="preserve">        0x16b4000016b44,</w:t>
        <w:br/>
        <w:t xml:space="preserve">        0x16b5000016b5a,</w:t>
        <w:br/>
        <w:t xml:space="preserve">        0x16b6300016b78,</w:t>
        <w:br/>
        <w:t xml:space="preserve">        0x16b7d00016b90,</w:t>
        <w:br/>
        <w:t xml:space="preserve">        0x16e6000016e80,</w:t>
        <w:br/>
        <w:t xml:space="preserve">        0x16f0000016f4b,</w:t>
        <w:br/>
        <w:t xml:space="preserve">        0x16f4f00016f88,</w:t>
        <w:br/>
        <w:t xml:space="preserve">        0x16f8f00016fa0,</w:t>
        <w:br/>
        <w:t xml:space="preserve">        0x16fe000016fe2,</w:t>
        <w:br/>
        <w:t xml:space="preserve">        0x16fe300016fe5,</w:t>
        <w:br/>
        <w:t xml:space="preserve">        0x16ff000016ff2,</w:t>
        <w:br/>
        <w:t xml:space="preserve">        0x17000000187f8,</w:t>
        <w:br/>
        <w:t xml:space="preserve">        0x1880000018cd6,</w:t>
        <w:br/>
        <w:t xml:space="preserve">        0x18d0000018d09,</w:t>
        <w:br/>
        <w:t xml:space="preserve">        0x1aff00001aff4,</w:t>
        <w:br/>
        <w:t xml:space="preserve">        0x1aff50001affc,</w:t>
        <w:br/>
        <w:t xml:space="preserve">        0x1affd0001afff,</w:t>
        <w:br/>
        <w:t xml:space="preserve">        0x1b0000001b123,</w:t>
        <w:br/>
        <w:t xml:space="preserve">        0x1b1320001b133,</w:t>
        <w:br/>
        <w:t xml:space="preserve">        0x1b1500001b153,</w:t>
        <w:br/>
        <w:t xml:space="preserve">        0x1b1550001b156,</w:t>
        <w:br/>
        <w:t xml:space="preserve">        0x1b1640001b168,</w:t>
        <w:br/>
        <w:t xml:space="preserve">        0x1b1700001b2fc,</w:t>
        <w:br/>
        <w:t xml:space="preserve">        0x1bc000001bc6b,</w:t>
        <w:br/>
        <w:t xml:space="preserve">        0x1bc700001bc7d,</w:t>
        <w:br/>
        <w:t xml:space="preserve">        0x1bc800001bc89,</w:t>
        <w:br/>
        <w:t xml:space="preserve">        0x1bc900001bc9a,</w:t>
        <w:br/>
        <w:t xml:space="preserve">        0x1bc9d0001bc9f,</w:t>
        <w:br/>
        <w:t xml:space="preserve">        0x1cf000001cf2e,</w:t>
        <w:br/>
        <w:t xml:space="preserve">        0x1cf300001cf47,</w:t>
        <w:br/>
        <w:t xml:space="preserve">        0x1da000001da37,</w:t>
        <w:br/>
        <w:t xml:space="preserve">        0x1da3b0001da6d,</w:t>
        <w:br/>
        <w:t xml:space="preserve">        0x1da750001da76,</w:t>
        <w:br/>
        <w:t xml:space="preserve">        0x1da840001da85,</w:t>
        <w:br/>
        <w:t xml:space="preserve">        0x1da9b0001daa0,</w:t>
        <w:br/>
        <w:t xml:space="preserve">        0x1daa10001dab0,</w:t>
        <w:br/>
        <w:t xml:space="preserve">        0x1df000001df1f,</w:t>
        <w:br/>
        <w:t xml:space="preserve">        0x1df250001df2b,</w:t>
        <w:br/>
        <w:t xml:space="preserve">        0x1e0000001e007,</w:t>
        <w:br/>
        <w:t xml:space="preserve">        0x1e0080001e019,</w:t>
        <w:br/>
        <w:t xml:space="preserve">        0x1e01b0001e022,</w:t>
        <w:br/>
        <w:t xml:space="preserve">        0x1e0230001e025,</w:t>
        <w:br/>
        <w:t xml:space="preserve">        0x1e0260001e02b,</w:t>
        <w:br/>
        <w:t xml:space="preserve">        0x1e08f0001e090,</w:t>
        <w:br/>
        <w:t xml:space="preserve">        0x1e1000001e12d,</w:t>
        <w:br/>
        <w:t xml:space="preserve">        0x1e1300001e13e,</w:t>
        <w:br/>
        <w:t xml:space="preserve">        0x1e1400001e14a,</w:t>
        <w:br/>
        <w:t xml:space="preserve">        0x1e14e0001e14f,</w:t>
        <w:br/>
        <w:t xml:space="preserve">        0x1e2900001e2af,</w:t>
        <w:br/>
        <w:t xml:space="preserve">        0x1e2c00001e2fa,</w:t>
        <w:br/>
        <w:t xml:space="preserve">        0x1e4d00001e4fa,</w:t>
        <w:br/>
        <w:t xml:space="preserve">        0x1e7e00001e7e7,</w:t>
        <w:br/>
        <w:t xml:space="preserve">        0x1e7e80001e7ec,</w:t>
        <w:br/>
        <w:t xml:space="preserve">        0x1e7ed0001e7ef,</w:t>
        <w:br/>
        <w:t xml:space="preserve">        0x1e7f00001e7ff,</w:t>
        <w:br/>
        <w:t xml:space="preserve">        0x1e8000001e8c5,</w:t>
        <w:br/>
        <w:t xml:space="preserve">        0x1e8d00001e8d7,</w:t>
        <w:br/>
        <w:t xml:space="preserve">        0x1e9220001e94c,</w:t>
        <w:br/>
        <w:t xml:space="preserve">        0x1e9500001e95a,</w:t>
        <w:br/>
        <w:t xml:space="preserve">        0x200000002a6e0,</w:t>
        <w:br/>
        <w:t xml:space="preserve">        0x2a7000002b73a,</w:t>
        <w:br/>
        <w:t xml:space="preserve">        0x2b7400002b81e,</w:t>
        <w:br/>
        <w:t xml:space="preserve">        0x2b8200002cea2,</w:t>
        <w:br/>
        <w:t xml:space="preserve">        0x2ceb00002ebe1,</w:t>
        <w:br/>
        <w:t xml:space="preserve">        0x300000003134b,</w:t>
        <w:br/>
        <w:t xml:space="preserve">        0x31350000323b0,</w:t>
        <w:br/>
        <w:t xml:space="preserve">    ),</w:t>
        <w:br/>
        <w:t xml:space="preserve">    'CONTEXTJ': (</w:t>
        <w:br/>
        <w:t xml:space="preserve">        0x200c0000200e,</w:t>
        <w:br/>
        <w:t xml:space="preserve">    ),</w:t>
        <w:br/>
        <w:t xml:space="preserve">    'CONTEXTO': (</w:t>
        <w:br/>
        <w:t xml:space="preserve">        0xb7000000b8,</w:t>
        <w:br/>
        <w:t xml:space="preserve">        0x37500000376,</w:t>
        <w:br/>
        <w:t xml:space="preserve">        0x5f3000005f5,</w:t>
        <w:br/>
        <w:t xml:space="preserve">        0x6600000066a,</w:t>
        <w:br/>
        <w:t xml:space="preserve">        0x6f0000006fa,</w:t>
        <w:br/>
        <w:t xml:space="preserve">        0x30fb000030fc,</w:t>
        <w:br/>
        <w:t xml:space="preserve">    ),</w:t>
        <w:br/>
        <w:t>}</w:t>
        <w:br/>
      </w:r>
    </w:p>
    <w:p>
      <w:r>
        <w:t>Fin du fichier : .venv/lib/python3.12/site-packages/pip/_vendor/idna/idnadata.py</w:t>
      </w:r>
    </w:p>
    <w:p/>
    <w:p>
      <w:r>
        <w:t>Début du fichier : .venv/lib/python3.12/site-packages/pip/_vendor/idna/intranges.py</w:t>
      </w:r>
    </w:p>
    <w:p>
      <w:r>
        <w:rPr>
          <w:rFonts w:ascii="Consolas" w:hAnsi="Consolas"/>
        </w:rPr>
        <w:t>"""</w:t>
        <w:br/>
        <w:t>Given a list of integers, made up of (hopefully) a small number of long runs</w:t>
        <w:br/>
        <w:t>of consecutive integers, compute a representation of the form</w:t>
        <w:br/>
        <w:t>((start1, end1), (start2, end2) ...). Then answer the question "was x present</w:t>
        <w:br/>
        <w:t>in the original list?" in time O(log(# runs)).</w:t>
        <w:br/>
        <w:t>"""</w:t>
        <w:br/>
        <w:br/>
        <w:t>import bisect</w:t>
        <w:br/>
        <w:t>from typing import List, Tuple</w:t>
        <w:br/>
        <w:br/>
        <w:t>def intranges_from_list(list_: List[int]) -&gt; Tuple[int, ...]:</w:t>
        <w:br/>
        <w:t xml:space="preserve">    """Represent a list of integers as a sequence of ranges:</w:t>
        <w:br/>
        <w:t xml:space="preserve">    ((start_0, end_0), (start_1, end_1), ...), such that the original</w:t>
        <w:br/>
        <w:t xml:space="preserve">    integers are exactly those x such that start_i &lt;= x &lt; end_i for some i.</w:t>
        <w:br/>
        <w:br/>
        <w:t xml:space="preserve">    Ranges are encoded as single integers (start &lt;&lt; 32 | end), not as tuples.</w:t>
        <w:br/>
        <w:t xml:space="preserve">    """</w:t>
        <w:br/>
        <w:br/>
        <w:t xml:space="preserve">    sorted_list = sorted(list_)</w:t>
        <w:br/>
        <w:t xml:space="preserve">    ranges = []</w:t>
        <w:br/>
        <w:t xml:space="preserve">    last_write = -1</w:t>
        <w:br/>
        <w:t xml:space="preserve">    for i in range(len(sorted_list)):</w:t>
        <w:br/>
        <w:t xml:space="preserve">        if i+1 &lt; len(sorted_list):</w:t>
        <w:br/>
        <w:t xml:space="preserve">            if sorted_list[i] == sorted_list[i+1]-1:</w:t>
        <w:br/>
        <w:t xml:space="preserve">                continue</w:t>
        <w:br/>
        <w:t xml:space="preserve">        current_range = sorted_list[last_write+1:i+1]</w:t>
        <w:br/>
        <w:t xml:space="preserve">        ranges.append(_encode_range(current_range[0], current_range[-1] + 1))</w:t>
        <w:br/>
        <w:t xml:space="preserve">        last_write = i</w:t>
        <w:br/>
        <w:br/>
        <w:t xml:space="preserve">    return tuple(ranges)</w:t>
        <w:br/>
        <w:br/>
        <w:t>def _encode_range(start: int, end: int) -&gt; int:</w:t>
        <w:br/>
        <w:t xml:space="preserve">    return (start &lt;&lt; 32) | end</w:t>
        <w:br/>
        <w:br/>
        <w:t>def _decode_range(r: int) -&gt; Tuple[int, int]:</w:t>
        <w:br/>
        <w:t xml:space="preserve">    return (r &gt;&gt; 32), (r &amp; ((1 &lt;&lt; 32) - 1))</w:t>
        <w:br/>
        <w:br/>
        <w:br/>
        <w:t>def intranges_contain(int_: int, ranges: Tuple[int, ...]) -&gt; bool:</w:t>
        <w:br/>
        <w:t xml:space="preserve">    """Determine if `int_` falls into one of the ranges in `ranges`."""</w:t>
        <w:br/>
        <w:t xml:space="preserve">    tuple_ = _encode_range(int_, 0)</w:t>
        <w:br/>
        <w:t xml:space="preserve">    pos = bisect.bisect_left(ranges, tuple_)</w:t>
        <w:br/>
        <w:t xml:space="preserve">    # we could be immediately ahead of a tuple (start, end)</w:t>
        <w:br/>
        <w:t xml:space="preserve">    # with start &lt; int_ &lt;= end</w:t>
        <w:br/>
        <w:t xml:space="preserve">    if pos &gt; 0:</w:t>
        <w:br/>
        <w:t xml:space="preserve">        left, right = _decode_range(ranges[pos-1])</w:t>
        <w:br/>
        <w:t xml:space="preserve">        if left &lt;= int_ &lt; right:</w:t>
        <w:br/>
        <w:t xml:space="preserve">            return True</w:t>
        <w:br/>
        <w:t xml:space="preserve">    # or we could be immediately behind a tuple (int_, end)</w:t>
        <w:br/>
        <w:t xml:space="preserve">    if pos &lt; len(ranges):</w:t>
        <w:br/>
        <w:t xml:space="preserve">        left, _ = _decode_range(ranges[pos])</w:t>
        <w:br/>
        <w:t xml:space="preserve">        if left == int_:</w:t>
        <w:br/>
        <w:t xml:space="preserve">            return True</w:t>
        <w:br/>
        <w:t xml:space="preserve">    return False</w:t>
        <w:br/>
      </w:r>
    </w:p>
    <w:p>
      <w:r>
        <w:t>Fin du fichier : .venv/lib/python3.12/site-packages/pip/_vendor/idna/intranges.py</w:t>
      </w:r>
    </w:p>
    <w:p/>
    <w:p>
      <w:r>
        <w:t>Début du fichier : .venv/lib/python3.12/site-packages/pip/_vendor/idna/package_data.py</w:t>
      </w:r>
    </w:p>
    <w:p>
      <w:r>
        <w:rPr>
          <w:rFonts w:ascii="Consolas" w:hAnsi="Consolas"/>
        </w:rPr>
        <w:t>__version__ = '3.4'</w:t>
        <w:br/>
        <w:br/>
      </w:r>
    </w:p>
    <w:p>
      <w:r>
        <w:t>Fin du fichier : .venv/lib/python3.12/site-packages/pip/_vendor/idna/package_data.py</w:t>
      </w:r>
    </w:p>
    <w:p/>
    <w:p>
      <w:r>
        <w:t>Début du fichier : .venv/lib/python3.12/site-packages/pip/_vendor/idna/uts46data.py</w:t>
      </w:r>
    </w:p>
    <w:p>
      <w:r>
        <w:rPr>
          <w:rFonts w:ascii="Consolas" w:hAnsi="Consolas"/>
        </w:rPr>
        <w:t># This file is automatically generated by tools/idna-data</w:t>
        <w:br/>
        <w:t># vim: set fileencoding=utf-8 :</w:t>
        <w:br/>
        <w:br/>
        <w:t>from typing import List, Tuple, Union</w:t>
        <w:br/>
        <w:br/>
        <w:br/>
        <w:t>"""IDNA Mapping Table from UTS46."""</w:t>
        <w:br/>
        <w:br/>
        <w:br/>
        <w:t>__version__ = '15.0.0'</w:t>
        <w:br/>
        <w:t>def _seg_0() -&gt; List[Union[Tuple[int, str], Tuple[int, str, str]]]:</w:t>
        <w:br/>
        <w:t xml:space="preserve">    return [</w:t>
        <w:br/>
        <w:t xml:space="preserve">    (0x0, '3'),</w:t>
        <w:br/>
        <w:t xml:space="preserve">    (0x1, '3'),</w:t>
        <w:br/>
        <w:t xml:space="preserve">    (0x2, '3'),</w:t>
        <w:br/>
        <w:t xml:space="preserve">    (0x3, '3'),</w:t>
        <w:br/>
        <w:t xml:space="preserve">    (0x4, '3'),</w:t>
        <w:br/>
        <w:t xml:space="preserve">    (0x5, '3'),</w:t>
        <w:br/>
        <w:t xml:space="preserve">    (0x6, '3'),</w:t>
        <w:br/>
        <w:t xml:space="preserve">    (0x7, '3'),</w:t>
        <w:br/>
        <w:t xml:space="preserve">    (0x8, '3'),</w:t>
        <w:br/>
        <w:t xml:space="preserve">    (0x9, '3'),</w:t>
        <w:br/>
        <w:t xml:space="preserve">    (0xA, '3'),</w:t>
        <w:br/>
        <w:t xml:space="preserve">    (0xB, '3'),</w:t>
        <w:br/>
        <w:t xml:space="preserve">    (0xC, '3'),</w:t>
        <w:br/>
        <w:t xml:space="preserve">    (0xD, '3'),</w:t>
        <w:br/>
        <w:t xml:space="preserve">    (0xE, '3'),</w:t>
        <w:br/>
        <w:t xml:space="preserve">    (0xF, '3'),</w:t>
        <w:br/>
        <w:t xml:space="preserve">    (0x10, '3'),</w:t>
        <w:br/>
        <w:t xml:space="preserve">    (0x11, '3'),</w:t>
        <w:br/>
        <w:t xml:space="preserve">    (0x12, '3'),</w:t>
        <w:br/>
        <w:t xml:space="preserve">    (0x13, '3'),</w:t>
        <w:br/>
        <w:t xml:space="preserve">    (0x14, '3'),</w:t>
        <w:br/>
        <w:t xml:space="preserve">    (0x15, '3'),</w:t>
        <w:br/>
        <w:t xml:space="preserve">    (0x16, '3'),</w:t>
        <w:br/>
        <w:t xml:space="preserve">    (0x17, '3'),</w:t>
        <w:br/>
        <w:t xml:space="preserve">    (0x18, '3'),</w:t>
        <w:br/>
        <w:t xml:space="preserve">    (0x19, '3'),</w:t>
        <w:br/>
        <w:t xml:space="preserve">    (0x1A, '3'),</w:t>
        <w:br/>
        <w:t xml:space="preserve">    (0x1B, '3'),</w:t>
        <w:br/>
        <w:t xml:space="preserve">    (0x1C, '3'),</w:t>
        <w:br/>
        <w:t xml:space="preserve">    (0x1D, '3'),</w:t>
        <w:br/>
        <w:t xml:space="preserve">    (0x1E, '3'),</w:t>
        <w:br/>
        <w:t xml:space="preserve">    (0x1F, '3'),</w:t>
        <w:br/>
        <w:t xml:space="preserve">    (0x20, '3'),</w:t>
        <w:br/>
        <w:t xml:space="preserve">    (0x21, '3'),</w:t>
        <w:br/>
        <w:t xml:space="preserve">    (0x22, '3'),</w:t>
        <w:br/>
        <w:t xml:space="preserve">    (0x23, '3'),</w:t>
        <w:br/>
        <w:t xml:space="preserve">    (0x24, '3'),</w:t>
        <w:br/>
        <w:t xml:space="preserve">    (0x25, '3'),</w:t>
        <w:br/>
        <w:t xml:space="preserve">    (0x26, '3'),</w:t>
        <w:br/>
        <w:t xml:space="preserve">    (0x27, '3'),</w:t>
        <w:br/>
        <w:t xml:space="preserve">    (0x28, '3'),</w:t>
        <w:br/>
        <w:t xml:space="preserve">    (0x29, '3'),</w:t>
        <w:br/>
        <w:t xml:space="preserve">    (0x2A, '3'),</w:t>
        <w:br/>
        <w:t xml:space="preserve">    (0x2B, '3'),</w:t>
        <w:br/>
        <w:t xml:space="preserve">    (0x2C, '3'),</w:t>
        <w:br/>
        <w:t xml:space="preserve">    (0x2D, 'V'),</w:t>
        <w:br/>
        <w:t xml:space="preserve">    (0x2E, 'V'),</w:t>
        <w:br/>
        <w:t xml:space="preserve">    (0x2F, '3'),</w:t>
        <w:br/>
        <w:t xml:space="preserve">    (0x30, 'V'),</w:t>
        <w:br/>
        <w:t xml:space="preserve">    (0x31, 'V'),</w:t>
        <w:br/>
        <w:t xml:space="preserve">    (0x32, 'V'),</w:t>
        <w:br/>
        <w:t xml:space="preserve">    (0x33, 'V'),</w:t>
        <w:br/>
        <w:t xml:space="preserve">    (0x34, 'V'),</w:t>
        <w:br/>
        <w:t xml:space="preserve">    (0x35, 'V'),</w:t>
        <w:br/>
        <w:t xml:space="preserve">    (0x36, 'V'),</w:t>
        <w:br/>
        <w:t xml:space="preserve">    (0x37, 'V'),</w:t>
        <w:br/>
        <w:t xml:space="preserve">    (0x38, 'V'),</w:t>
        <w:br/>
        <w:t xml:space="preserve">    (0x39, 'V'),</w:t>
        <w:br/>
        <w:t xml:space="preserve">    (0x3A, '3'),</w:t>
        <w:br/>
        <w:t xml:space="preserve">    (0x3B, '3'),</w:t>
        <w:br/>
        <w:t xml:space="preserve">    (0x3C, '3'),</w:t>
        <w:br/>
        <w:t xml:space="preserve">    (0x3D, '3'),</w:t>
        <w:br/>
        <w:t xml:space="preserve">    (0x3E, '3'),</w:t>
        <w:br/>
        <w:t xml:space="preserve">    (0x3F, '3'),</w:t>
        <w:br/>
        <w:t xml:space="preserve">    (0x40, '3'),</w:t>
        <w:br/>
        <w:t xml:space="preserve">    (0x41, 'M', 'a'),</w:t>
        <w:br/>
        <w:t xml:space="preserve">    (0x42, 'M', 'b'),</w:t>
        <w:br/>
        <w:t xml:space="preserve">    (0x43, 'M', 'c'),</w:t>
        <w:br/>
        <w:t xml:space="preserve">    (0x44, 'M', 'd'),</w:t>
        <w:br/>
        <w:t xml:space="preserve">    (0x45, 'M', 'e'),</w:t>
        <w:br/>
        <w:t xml:space="preserve">    (0x46, 'M', 'f'),</w:t>
        <w:br/>
        <w:t xml:space="preserve">    (0x47, 'M', 'g'),</w:t>
        <w:br/>
        <w:t xml:space="preserve">    (0x48, 'M', 'h'),</w:t>
        <w:br/>
        <w:t xml:space="preserve">    (0x49, 'M', 'i'),</w:t>
        <w:br/>
        <w:t xml:space="preserve">    (0x4A, 'M', 'j'),</w:t>
        <w:br/>
        <w:t xml:space="preserve">    (0x4B, 'M', 'k'),</w:t>
        <w:br/>
        <w:t xml:space="preserve">    (0x4C, 'M', 'l'),</w:t>
        <w:br/>
        <w:t xml:space="preserve">    (0x4D, 'M', 'm'),</w:t>
        <w:br/>
        <w:t xml:space="preserve">    (0x4E, 'M', 'n'),</w:t>
        <w:br/>
        <w:t xml:space="preserve">    (0x4F, 'M', 'o'),</w:t>
        <w:br/>
        <w:t xml:space="preserve">    (0x50, 'M', 'p'),</w:t>
        <w:br/>
        <w:t xml:space="preserve">    (0x51, 'M', 'q'),</w:t>
        <w:br/>
        <w:t xml:space="preserve">    (0x52, 'M', 'r'),</w:t>
        <w:br/>
        <w:t xml:space="preserve">    (0x53, 'M', 's'),</w:t>
        <w:br/>
        <w:t xml:space="preserve">    (0x54, 'M', 't'),</w:t>
        <w:br/>
        <w:t xml:space="preserve">    (0x55, 'M', 'u'),</w:t>
        <w:br/>
        <w:t xml:space="preserve">    (0x56, 'M', 'v'),</w:t>
        <w:br/>
        <w:t xml:space="preserve">    (0x57, 'M', 'w'),</w:t>
        <w:br/>
        <w:t xml:space="preserve">    (0x58, 'M', 'x'),</w:t>
        <w:br/>
        <w:t xml:space="preserve">    (0x59, 'M', 'y'),</w:t>
        <w:br/>
        <w:t xml:space="preserve">    (0x5A, 'M', 'z'),</w:t>
        <w:br/>
        <w:t xml:space="preserve">    (0x5B, '3'),</w:t>
        <w:br/>
        <w:t xml:space="preserve">    (0x5C, '3'),</w:t>
        <w:br/>
        <w:t xml:space="preserve">    (0x5D, '3'),</w:t>
        <w:br/>
        <w:t xml:space="preserve">    (0x5E, '3'),</w:t>
        <w:br/>
        <w:t xml:space="preserve">    (0x5F, '3'),</w:t>
        <w:br/>
        <w:t xml:space="preserve">    (0x60, '3'),</w:t>
        <w:br/>
        <w:t xml:space="preserve">    (0x61, 'V'),</w:t>
        <w:br/>
        <w:t xml:space="preserve">    (0x62, 'V'),</w:t>
        <w:br/>
        <w:t xml:space="preserve">    (0x63, 'V'),</w:t>
        <w:br/>
        <w:t xml:space="preserve">    ]</w:t>
        <w:br/>
        <w:br/>
        <w:t>def _seg_1() -&gt; List[Union[Tuple[int, str], Tuple[int, str, str]]]:</w:t>
        <w:br/>
        <w:t xml:space="preserve">    return [</w:t>
        <w:br/>
        <w:t xml:space="preserve">    (0x64, 'V'),</w:t>
        <w:br/>
        <w:t xml:space="preserve">    (0x65, 'V'),</w:t>
        <w:br/>
        <w:t xml:space="preserve">    (0x66, 'V'),</w:t>
        <w:br/>
        <w:t xml:space="preserve">    (0x67, 'V'),</w:t>
        <w:br/>
        <w:t xml:space="preserve">    (0x68, 'V'),</w:t>
        <w:br/>
        <w:t xml:space="preserve">    (0x69, 'V'),</w:t>
        <w:br/>
        <w:t xml:space="preserve">    (0x6A, 'V'),</w:t>
        <w:br/>
        <w:t xml:space="preserve">    (0x6B, 'V'),</w:t>
        <w:br/>
        <w:t xml:space="preserve">    (0x6C, 'V'),</w:t>
        <w:br/>
        <w:t xml:space="preserve">    (0x6D, 'V'),</w:t>
        <w:br/>
        <w:t xml:space="preserve">    (0x6E, 'V'),</w:t>
        <w:br/>
        <w:t xml:space="preserve">    (0x6F, 'V'),</w:t>
        <w:br/>
        <w:t xml:space="preserve">    (0x70, 'V'),</w:t>
        <w:br/>
        <w:t xml:space="preserve">    (0x71, 'V'),</w:t>
        <w:br/>
        <w:t xml:space="preserve">    (0x72, 'V'),</w:t>
        <w:br/>
        <w:t xml:space="preserve">    (0x73, 'V'),</w:t>
        <w:br/>
        <w:t xml:space="preserve">    (0x74, 'V'),</w:t>
        <w:br/>
        <w:t xml:space="preserve">    (0x75, 'V'),</w:t>
        <w:br/>
        <w:t xml:space="preserve">    (0x76, 'V'),</w:t>
        <w:br/>
        <w:t xml:space="preserve">    (0x77, 'V'),</w:t>
        <w:br/>
        <w:t xml:space="preserve">    (0x78, 'V'),</w:t>
        <w:br/>
        <w:t xml:space="preserve">    (0x79, 'V'),</w:t>
        <w:br/>
        <w:t xml:space="preserve">    (0x7A, 'V'),</w:t>
        <w:br/>
        <w:t xml:space="preserve">    (0x7B, '3'),</w:t>
        <w:br/>
        <w:t xml:space="preserve">    (0x7C, '3'),</w:t>
        <w:br/>
        <w:t xml:space="preserve">    (0x7D, '3'),</w:t>
        <w:br/>
        <w:t xml:space="preserve">    (0x7E, '3'),</w:t>
        <w:br/>
        <w:t xml:space="preserve">    (0x7F, '3'),</w:t>
        <w:br/>
        <w:t xml:space="preserve">    (0x80, 'X'),</w:t>
        <w:br/>
        <w:t xml:space="preserve">    (0x81, 'X'),</w:t>
        <w:br/>
        <w:t xml:space="preserve">    (0x82, 'X'),</w:t>
        <w:br/>
        <w:t xml:space="preserve">    (0x83, 'X'),</w:t>
        <w:br/>
        <w:t xml:space="preserve">    (0x84, 'X'),</w:t>
        <w:br/>
        <w:t xml:space="preserve">    (0x85, 'X'),</w:t>
        <w:br/>
        <w:t xml:space="preserve">    (0x86, 'X'),</w:t>
        <w:br/>
        <w:t xml:space="preserve">    (0x87, 'X'),</w:t>
        <w:br/>
        <w:t xml:space="preserve">    (0x88, 'X'),</w:t>
        <w:br/>
        <w:t xml:space="preserve">    (0x89, 'X'),</w:t>
        <w:br/>
        <w:t xml:space="preserve">    (0x8A, 'X'),</w:t>
        <w:br/>
        <w:t xml:space="preserve">    (0x8B, 'X'),</w:t>
        <w:br/>
        <w:t xml:space="preserve">    (0x8C, 'X'),</w:t>
        <w:br/>
        <w:t xml:space="preserve">    (0x8D, 'X'),</w:t>
        <w:br/>
        <w:t xml:space="preserve">    (0x8E, 'X'),</w:t>
        <w:br/>
        <w:t xml:space="preserve">    (0x8F, 'X'),</w:t>
        <w:br/>
        <w:t xml:space="preserve">    (0x90, 'X'),</w:t>
        <w:br/>
        <w:t xml:space="preserve">    (0x91, 'X'),</w:t>
        <w:br/>
        <w:t xml:space="preserve">    (0x92, 'X'),</w:t>
        <w:br/>
        <w:t xml:space="preserve">    (0x93, 'X'),</w:t>
        <w:br/>
        <w:t xml:space="preserve">    (0x94, 'X'),</w:t>
        <w:br/>
        <w:t xml:space="preserve">    (0x95, 'X'),</w:t>
        <w:br/>
        <w:t xml:space="preserve">    (0x96, 'X'),</w:t>
        <w:br/>
        <w:t xml:space="preserve">    (0x97, 'X'),</w:t>
        <w:br/>
        <w:t xml:space="preserve">    (0x98, 'X'),</w:t>
        <w:br/>
        <w:t xml:space="preserve">    (0x99, 'X'),</w:t>
        <w:br/>
        <w:t xml:space="preserve">    (0x9A, 'X'),</w:t>
        <w:br/>
        <w:t xml:space="preserve">    (0x9B, 'X'),</w:t>
        <w:br/>
        <w:t xml:space="preserve">    (0x9C, 'X'),</w:t>
        <w:br/>
        <w:t xml:space="preserve">    (0x9D, 'X'),</w:t>
        <w:br/>
        <w:t xml:space="preserve">    (0x9E, 'X'),</w:t>
        <w:br/>
        <w:t xml:space="preserve">    (0x9F, 'X'),</w:t>
        <w:br/>
        <w:t xml:space="preserve">    (0xA0, '3', ' '),</w:t>
        <w:br/>
        <w:t xml:space="preserve">    (0xA1, 'V'),</w:t>
        <w:br/>
        <w:t xml:space="preserve">    (0xA2, 'V'),</w:t>
        <w:br/>
        <w:t xml:space="preserve">    (0xA3, 'V'),</w:t>
        <w:br/>
        <w:t xml:space="preserve">    (0xA4, 'V'),</w:t>
        <w:br/>
        <w:t xml:space="preserve">    (0xA5, 'V'),</w:t>
        <w:br/>
        <w:t xml:space="preserve">    (0xA6, 'V'),</w:t>
        <w:br/>
        <w:t xml:space="preserve">    (0xA7, 'V'),</w:t>
        <w:br/>
        <w:t xml:space="preserve">    (0xA8, '3', ' ̈'),</w:t>
        <w:br/>
        <w:t xml:space="preserve">    (0xA9, 'V'),</w:t>
        <w:br/>
        <w:t xml:space="preserve">    (0xAA, 'M', 'a'),</w:t>
        <w:br/>
        <w:t xml:space="preserve">    (0xAB, 'V'),</w:t>
        <w:br/>
        <w:t xml:space="preserve">    (0xAC, 'V'),</w:t>
        <w:br/>
        <w:t xml:space="preserve">    (0xAD, 'I'),</w:t>
        <w:br/>
        <w:t xml:space="preserve">    (0xAE, 'V'),</w:t>
        <w:br/>
        <w:t xml:space="preserve">    (0xAF, '3', ' ̄'),</w:t>
        <w:br/>
        <w:t xml:space="preserve">    (0xB0, 'V'),</w:t>
        <w:br/>
        <w:t xml:space="preserve">    (0xB1, 'V'),</w:t>
        <w:br/>
        <w:t xml:space="preserve">    (0xB2, 'M', '2'),</w:t>
        <w:br/>
        <w:t xml:space="preserve">    (0xB3, 'M', '3'),</w:t>
        <w:br/>
        <w:t xml:space="preserve">    (0xB4, '3', ' ́'),</w:t>
        <w:br/>
        <w:t xml:space="preserve">    (0xB5, 'M', 'μ'),</w:t>
        <w:br/>
        <w:t xml:space="preserve">    (0xB6, 'V'),</w:t>
        <w:br/>
        <w:t xml:space="preserve">    (0xB7, 'V'),</w:t>
        <w:br/>
        <w:t xml:space="preserve">    (0xB8, '3', ' ̧'),</w:t>
        <w:br/>
        <w:t xml:space="preserve">    (0xB9, 'M', '1'),</w:t>
        <w:br/>
        <w:t xml:space="preserve">    (0xBA, 'M', 'o'),</w:t>
        <w:br/>
        <w:t xml:space="preserve">    (0xBB, 'V'),</w:t>
        <w:br/>
        <w:t xml:space="preserve">    (0xBC, 'M', '1⁄4'),</w:t>
        <w:br/>
        <w:t xml:space="preserve">    (0xBD, 'M', '1⁄2'),</w:t>
        <w:br/>
        <w:t xml:space="preserve">    (0xBE, 'M', '3⁄4'),</w:t>
        <w:br/>
        <w:t xml:space="preserve">    (0xBF, 'V'),</w:t>
        <w:br/>
        <w:t xml:space="preserve">    (0xC0, 'M', 'à'),</w:t>
        <w:br/>
        <w:t xml:space="preserve">    (0xC1, 'M', 'á'),</w:t>
        <w:br/>
        <w:t xml:space="preserve">    (0xC2, 'M', 'â'),</w:t>
        <w:br/>
        <w:t xml:space="preserve">    (0xC3, 'M', 'ã'),</w:t>
        <w:br/>
        <w:t xml:space="preserve">    (0xC4, 'M', 'ä'),</w:t>
        <w:br/>
        <w:t xml:space="preserve">    (0xC5, 'M', 'å'),</w:t>
        <w:br/>
        <w:t xml:space="preserve">    (0xC6, 'M', 'æ'),</w:t>
        <w:br/>
        <w:t xml:space="preserve">    (0xC7, 'M', 'ç'),</w:t>
        <w:br/>
        <w:t xml:space="preserve">    ]</w:t>
        <w:br/>
        <w:br/>
        <w:t>def _seg_2() -&gt; List[Union[Tuple[int, str], Tuple[int, str, str]]]:</w:t>
        <w:br/>
        <w:t xml:space="preserve">    return [</w:t>
        <w:br/>
        <w:t xml:space="preserve">    (0xC8, 'M', 'è'),</w:t>
        <w:br/>
        <w:t xml:space="preserve">    (0xC9, 'M', 'é'),</w:t>
        <w:br/>
        <w:t xml:space="preserve">    (0xCA, 'M', 'ê'),</w:t>
        <w:br/>
        <w:t xml:space="preserve">    (0xCB, 'M', 'ë'),</w:t>
        <w:br/>
        <w:t xml:space="preserve">    (0xCC, 'M', 'ì'),</w:t>
        <w:br/>
        <w:t xml:space="preserve">    (0xCD, 'M', 'í'),</w:t>
        <w:br/>
        <w:t xml:space="preserve">    (0xCE, 'M', 'î'),</w:t>
        <w:br/>
        <w:t xml:space="preserve">    (0xCF, 'M', 'ï'),</w:t>
        <w:br/>
        <w:t xml:space="preserve">    (0xD0, 'M', 'ð'),</w:t>
        <w:br/>
        <w:t xml:space="preserve">    (0xD1, 'M', 'ñ'),</w:t>
        <w:br/>
        <w:t xml:space="preserve">    (0xD2, 'M', 'ò'),</w:t>
        <w:br/>
        <w:t xml:space="preserve">    (0xD3, 'M', 'ó'),</w:t>
        <w:br/>
        <w:t xml:space="preserve">    (0xD4, 'M', 'ô'),</w:t>
        <w:br/>
        <w:t xml:space="preserve">    (0xD5, 'M', 'õ'),</w:t>
        <w:br/>
        <w:t xml:space="preserve">    (0xD6, 'M', 'ö'),</w:t>
        <w:br/>
        <w:t xml:space="preserve">    (0xD7, 'V'),</w:t>
        <w:br/>
        <w:t xml:space="preserve">    (0xD8, 'M', 'ø'),</w:t>
        <w:br/>
        <w:t xml:space="preserve">    (0xD9, 'M', 'ù'),</w:t>
        <w:br/>
        <w:t xml:space="preserve">    (0xDA, 'M', 'ú'),</w:t>
        <w:br/>
        <w:t xml:space="preserve">    (0xDB, 'M', 'û'),</w:t>
        <w:br/>
        <w:t xml:space="preserve">    (0xDC, 'M', 'ü'),</w:t>
        <w:br/>
        <w:t xml:space="preserve">    (0xDD, 'M', 'ý'),</w:t>
        <w:br/>
        <w:t xml:space="preserve">    (0xDE, 'M', 'þ'),</w:t>
        <w:br/>
        <w:t xml:space="preserve">    (0xDF, 'D', 'ss'),</w:t>
        <w:br/>
        <w:t xml:space="preserve">    (0xE0, 'V'),</w:t>
        <w:br/>
        <w:t xml:space="preserve">    (0xE1, 'V'),</w:t>
        <w:br/>
        <w:t xml:space="preserve">    (0xE2, 'V'),</w:t>
        <w:br/>
        <w:t xml:space="preserve">    (0xE3, 'V'),</w:t>
        <w:br/>
        <w:t xml:space="preserve">    (0xE4, 'V'),</w:t>
        <w:br/>
        <w:t xml:space="preserve">    (0xE5, 'V'),</w:t>
        <w:br/>
        <w:t xml:space="preserve">    (0xE6, 'V'),</w:t>
        <w:br/>
        <w:t xml:space="preserve">    (0xE7, 'V'),</w:t>
        <w:br/>
        <w:t xml:space="preserve">    (0xE8, 'V'),</w:t>
        <w:br/>
        <w:t xml:space="preserve">    (0xE9, 'V'),</w:t>
        <w:br/>
        <w:t xml:space="preserve">    (0xEA, 'V'),</w:t>
        <w:br/>
        <w:t xml:space="preserve">    (0xEB, 'V'),</w:t>
        <w:br/>
        <w:t xml:space="preserve">    (0xEC, 'V'),</w:t>
        <w:br/>
        <w:t xml:space="preserve">    (0xED, 'V'),</w:t>
        <w:br/>
        <w:t xml:space="preserve">    (0xEE, 'V'),</w:t>
        <w:br/>
        <w:t xml:space="preserve">    (0xEF, 'V'),</w:t>
        <w:br/>
        <w:t xml:space="preserve">    (0xF0, 'V'),</w:t>
        <w:br/>
        <w:t xml:space="preserve">    (0xF1, 'V'),</w:t>
        <w:br/>
        <w:t xml:space="preserve">    (0xF2, 'V'),</w:t>
        <w:br/>
        <w:t xml:space="preserve">    (0xF3, 'V'),</w:t>
        <w:br/>
        <w:t xml:space="preserve">    (0xF4, 'V'),</w:t>
        <w:br/>
        <w:t xml:space="preserve">    (0xF5, 'V'),</w:t>
        <w:br/>
        <w:t xml:space="preserve">    (0xF6, 'V'),</w:t>
        <w:br/>
        <w:t xml:space="preserve">    (0xF7, 'V'),</w:t>
        <w:br/>
        <w:t xml:space="preserve">    (0xF8, 'V'),</w:t>
        <w:br/>
        <w:t xml:space="preserve">    (0xF9, 'V'),</w:t>
        <w:br/>
        <w:t xml:space="preserve">    (0xFA, 'V'),</w:t>
        <w:br/>
        <w:t xml:space="preserve">    (0xFB, 'V'),</w:t>
        <w:br/>
        <w:t xml:space="preserve">    (0xFC, 'V'),</w:t>
        <w:br/>
        <w:t xml:space="preserve">    (0xFD, 'V'),</w:t>
        <w:br/>
        <w:t xml:space="preserve">    (0xFE, 'V'),</w:t>
        <w:br/>
        <w:t xml:space="preserve">    (0xFF, 'V'),</w:t>
        <w:br/>
        <w:t xml:space="preserve">    (0x100, 'M', 'ā'),</w:t>
        <w:br/>
        <w:t xml:space="preserve">    (0x101, 'V'),</w:t>
        <w:br/>
        <w:t xml:space="preserve">    (0x102, 'M', 'ă'),</w:t>
        <w:br/>
        <w:t xml:space="preserve">    (0x103, 'V'),</w:t>
        <w:br/>
        <w:t xml:space="preserve">    (0x104, 'M', 'ą'),</w:t>
        <w:br/>
        <w:t xml:space="preserve">    (0x105, 'V'),</w:t>
        <w:br/>
        <w:t xml:space="preserve">    (0x106, 'M', 'ć'),</w:t>
        <w:br/>
        <w:t xml:space="preserve">    (0x107, 'V'),</w:t>
        <w:br/>
        <w:t xml:space="preserve">    (0x108, 'M', 'ĉ'),</w:t>
        <w:br/>
        <w:t xml:space="preserve">    (0x109, 'V'),</w:t>
        <w:br/>
        <w:t xml:space="preserve">    (0x10A, 'M', 'ċ'),</w:t>
        <w:br/>
        <w:t xml:space="preserve">    (0x10B, 'V'),</w:t>
        <w:br/>
        <w:t xml:space="preserve">    (0x10C, 'M', 'č'),</w:t>
        <w:br/>
        <w:t xml:space="preserve">    (0x10D, 'V'),</w:t>
        <w:br/>
        <w:t xml:space="preserve">    (0x10E, 'M', 'ď'),</w:t>
        <w:br/>
        <w:t xml:space="preserve">    (0x10F, 'V'),</w:t>
        <w:br/>
        <w:t xml:space="preserve">    (0x110, 'M', 'đ'),</w:t>
        <w:br/>
        <w:t xml:space="preserve">    (0x111, 'V'),</w:t>
        <w:br/>
        <w:t xml:space="preserve">    (0x112, 'M', 'ē'),</w:t>
        <w:br/>
        <w:t xml:space="preserve">    (0x113, 'V'),</w:t>
        <w:br/>
        <w:t xml:space="preserve">    (0x114, 'M', 'ĕ'),</w:t>
        <w:br/>
        <w:t xml:space="preserve">    (0x115, 'V'),</w:t>
        <w:br/>
        <w:t xml:space="preserve">    (0x116, 'M', 'ė'),</w:t>
        <w:br/>
        <w:t xml:space="preserve">    (0x117, 'V'),</w:t>
        <w:br/>
        <w:t xml:space="preserve">    (0x118, 'M', 'ę'),</w:t>
        <w:br/>
        <w:t xml:space="preserve">    (0x119, 'V'),</w:t>
        <w:br/>
        <w:t xml:space="preserve">    (0x11A, 'M', 'ě'),</w:t>
        <w:br/>
        <w:t xml:space="preserve">    (0x11B, 'V'),</w:t>
        <w:br/>
        <w:t xml:space="preserve">    (0x11C, 'M', 'ĝ'),</w:t>
        <w:br/>
        <w:t xml:space="preserve">    (0x11D, 'V'),</w:t>
        <w:br/>
        <w:t xml:space="preserve">    (0x11E, 'M', 'ğ'),</w:t>
        <w:br/>
        <w:t xml:space="preserve">    (0x11F, 'V'),</w:t>
        <w:br/>
        <w:t xml:space="preserve">    (0x120, 'M', 'ġ'),</w:t>
        <w:br/>
        <w:t xml:space="preserve">    (0x121, 'V'),</w:t>
        <w:br/>
        <w:t xml:space="preserve">    (0x122, 'M', 'ģ'),</w:t>
        <w:br/>
        <w:t xml:space="preserve">    (0x123, 'V'),</w:t>
        <w:br/>
        <w:t xml:space="preserve">    (0x124, 'M', 'ĥ'),</w:t>
        <w:br/>
        <w:t xml:space="preserve">    (0x125, 'V'),</w:t>
        <w:br/>
        <w:t xml:space="preserve">    (0x126, 'M', 'ħ'),</w:t>
        <w:br/>
        <w:t xml:space="preserve">    (0x127, 'V'),</w:t>
        <w:br/>
        <w:t xml:space="preserve">    (0x128, 'M', 'ĩ'),</w:t>
        <w:br/>
        <w:t xml:space="preserve">    (0x129, 'V'),</w:t>
        <w:br/>
        <w:t xml:space="preserve">    (0x12A, 'M', 'ī'),</w:t>
        <w:br/>
        <w:t xml:space="preserve">    (0x12B, 'V'),</w:t>
        <w:br/>
        <w:t xml:space="preserve">    ]</w:t>
        <w:br/>
        <w:br/>
        <w:t>def _seg_3() -&gt; List[Union[Tuple[int, str], Tuple[int, str, str]]]:</w:t>
        <w:br/>
        <w:t xml:space="preserve">    return [</w:t>
        <w:br/>
        <w:t xml:space="preserve">    (0x12C, 'M', 'ĭ'),</w:t>
        <w:br/>
        <w:t xml:space="preserve">    (0x12D, 'V'),</w:t>
        <w:br/>
        <w:t xml:space="preserve">    (0x12E, 'M', 'į'),</w:t>
        <w:br/>
        <w:t xml:space="preserve">    (0x12F, 'V'),</w:t>
        <w:br/>
        <w:t xml:space="preserve">    (0x130, 'M', 'i̇'),</w:t>
        <w:br/>
        <w:t xml:space="preserve">    (0x131, 'V'),</w:t>
        <w:br/>
        <w:t xml:space="preserve">    (0x132, 'M', 'ij'),</w:t>
        <w:br/>
        <w:t xml:space="preserve">    (0x134, 'M', 'ĵ'),</w:t>
        <w:br/>
        <w:t xml:space="preserve">    (0x135, 'V'),</w:t>
        <w:br/>
        <w:t xml:space="preserve">    (0x136, 'M', 'ķ'),</w:t>
        <w:br/>
        <w:t xml:space="preserve">    (0x137, 'V'),</w:t>
        <w:br/>
        <w:t xml:space="preserve">    (0x139, 'M', 'ĺ'),</w:t>
        <w:br/>
        <w:t xml:space="preserve">    (0x13A, 'V'),</w:t>
        <w:br/>
        <w:t xml:space="preserve">    (0x13B, 'M', 'ļ'),</w:t>
        <w:br/>
        <w:t xml:space="preserve">    (0x13C, 'V'),</w:t>
        <w:br/>
        <w:t xml:space="preserve">    (0x13D, 'M', 'ľ'),</w:t>
        <w:br/>
        <w:t xml:space="preserve">    (0x13E, 'V'),</w:t>
        <w:br/>
        <w:t xml:space="preserve">    (0x13F, 'M', 'l·'),</w:t>
        <w:br/>
        <w:t xml:space="preserve">    (0x141, 'M', 'ł'),</w:t>
        <w:br/>
        <w:t xml:space="preserve">    (0x142, 'V'),</w:t>
        <w:br/>
        <w:t xml:space="preserve">    (0x143, 'M', 'ń'),</w:t>
        <w:br/>
        <w:t xml:space="preserve">    (0x144, 'V'),</w:t>
        <w:br/>
        <w:t xml:space="preserve">    (0x145, 'M', 'ņ'),</w:t>
        <w:br/>
        <w:t xml:space="preserve">    (0x146, 'V'),</w:t>
        <w:br/>
        <w:t xml:space="preserve">    (0x147, 'M', 'ň'),</w:t>
        <w:br/>
        <w:t xml:space="preserve">    (0x148, 'V'),</w:t>
        <w:br/>
        <w:t xml:space="preserve">    (0x149, 'M', 'ʼn'),</w:t>
        <w:br/>
        <w:t xml:space="preserve">    (0x14A, 'M', 'ŋ'),</w:t>
        <w:br/>
        <w:t xml:space="preserve">    (0x14B, 'V'),</w:t>
        <w:br/>
        <w:t xml:space="preserve">    (0x14C, 'M', 'ō'),</w:t>
        <w:br/>
        <w:t xml:space="preserve">    (0x14D, 'V'),</w:t>
        <w:br/>
        <w:t xml:space="preserve">    (0x14E, 'M', 'ŏ'),</w:t>
        <w:br/>
        <w:t xml:space="preserve">    (0x14F, 'V'),</w:t>
        <w:br/>
        <w:t xml:space="preserve">    (0x150, 'M', 'ő'),</w:t>
        <w:br/>
        <w:t xml:space="preserve">    (0x151, 'V'),</w:t>
        <w:br/>
        <w:t xml:space="preserve">    (0x152, 'M', 'œ'),</w:t>
        <w:br/>
        <w:t xml:space="preserve">    (0x153, 'V'),</w:t>
        <w:br/>
        <w:t xml:space="preserve">    (0x154, 'M', 'ŕ'),</w:t>
        <w:br/>
        <w:t xml:space="preserve">    (0x155, 'V'),</w:t>
        <w:br/>
        <w:t xml:space="preserve">    (0x156, 'M', 'ŗ'),</w:t>
        <w:br/>
        <w:t xml:space="preserve">    (0x157, 'V'),</w:t>
        <w:br/>
        <w:t xml:space="preserve">    (0x158, 'M', 'ř'),</w:t>
        <w:br/>
        <w:t xml:space="preserve">    (0x159, 'V'),</w:t>
        <w:br/>
        <w:t xml:space="preserve">    (0x15A, 'M', 'ś'),</w:t>
        <w:br/>
        <w:t xml:space="preserve">    (0x15B, 'V'),</w:t>
        <w:br/>
        <w:t xml:space="preserve">    (0x15C, 'M', 'ŝ'),</w:t>
        <w:br/>
        <w:t xml:space="preserve">    (0x15D, 'V'),</w:t>
        <w:br/>
        <w:t xml:space="preserve">    (0x15E, 'M', 'ş'),</w:t>
        <w:br/>
        <w:t xml:space="preserve">    (0x15F, 'V'),</w:t>
        <w:br/>
        <w:t xml:space="preserve">    (0x160, 'M', 'š'),</w:t>
        <w:br/>
        <w:t xml:space="preserve">    (0x161, 'V'),</w:t>
        <w:br/>
        <w:t xml:space="preserve">    (0x162, 'M', 'ţ'),</w:t>
        <w:br/>
        <w:t xml:space="preserve">    (0x163, 'V'),</w:t>
        <w:br/>
        <w:t xml:space="preserve">    (0x164, 'M', 'ť'),</w:t>
        <w:br/>
        <w:t xml:space="preserve">    (0x165, 'V'),</w:t>
        <w:br/>
        <w:t xml:space="preserve">    (0x166, 'M', 'ŧ'),</w:t>
        <w:br/>
        <w:t xml:space="preserve">    (0x167, 'V'),</w:t>
        <w:br/>
        <w:t xml:space="preserve">    (0x168, 'M', 'ũ'),</w:t>
        <w:br/>
        <w:t xml:space="preserve">    (0x169, 'V'),</w:t>
        <w:br/>
        <w:t xml:space="preserve">    (0x16A, 'M', 'ū'),</w:t>
        <w:br/>
        <w:t xml:space="preserve">    (0x16B, 'V'),</w:t>
        <w:br/>
        <w:t xml:space="preserve">    (0x16C, 'M', 'ŭ'),</w:t>
        <w:br/>
        <w:t xml:space="preserve">    (0x16D, 'V'),</w:t>
        <w:br/>
        <w:t xml:space="preserve">    (0x16E, 'M', 'ů'),</w:t>
        <w:br/>
        <w:t xml:space="preserve">    (0x16F, 'V'),</w:t>
        <w:br/>
        <w:t xml:space="preserve">    (0x170, 'M', 'ű'),</w:t>
        <w:br/>
        <w:t xml:space="preserve">    (0x171, 'V'),</w:t>
        <w:br/>
        <w:t xml:space="preserve">    (0x172, 'M', 'ų'),</w:t>
        <w:br/>
        <w:t xml:space="preserve">    (0x173, 'V'),</w:t>
        <w:br/>
        <w:t xml:space="preserve">    (0x174, 'M', 'ŵ'),</w:t>
        <w:br/>
        <w:t xml:space="preserve">    (0x175, 'V'),</w:t>
        <w:br/>
        <w:t xml:space="preserve">    (0x176, 'M', 'ŷ'),</w:t>
        <w:br/>
        <w:t xml:space="preserve">    (0x177, 'V'),</w:t>
        <w:br/>
        <w:t xml:space="preserve">    (0x178, 'M', 'ÿ'),</w:t>
        <w:br/>
        <w:t xml:space="preserve">    (0x179, 'M', 'ź'),</w:t>
        <w:br/>
        <w:t xml:space="preserve">    (0x17A, 'V'),</w:t>
        <w:br/>
        <w:t xml:space="preserve">    (0x17B, 'M', 'ż'),</w:t>
        <w:br/>
        <w:t xml:space="preserve">    (0x17C, 'V'),</w:t>
        <w:br/>
        <w:t xml:space="preserve">    (0x17D, 'M', 'ž'),</w:t>
        <w:br/>
        <w:t xml:space="preserve">    (0x17E, 'V'),</w:t>
        <w:br/>
        <w:t xml:space="preserve">    (0x17F, 'M', 's'),</w:t>
        <w:br/>
        <w:t xml:space="preserve">    (0x180, 'V'),</w:t>
        <w:br/>
        <w:t xml:space="preserve">    (0x181, 'M', 'ɓ'),</w:t>
        <w:br/>
        <w:t xml:space="preserve">    (0x182, 'M', 'ƃ'),</w:t>
        <w:br/>
        <w:t xml:space="preserve">    (0x183, 'V'),</w:t>
        <w:br/>
        <w:t xml:space="preserve">    (0x184, 'M', 'ƅ'),</w:t>
        <w:br/>
        <w:t xml:space="preserve">    (0x185, 'V'),</w:t>
        <w:br/>
        <w:t xml:space="preserve">    (0x186, 'M', 'ɔ'),</w:t>
        <w:br/>
        <w:t xml:space="preserve">    (0x187, 'M', 'ƈ'),</w:t>
        <w:br/>
        <w:t xml:space="preserve">    (0x188, 'V'),</w:t>
        <w:br/>
        <w:t xml:space="preserve">    (0x189, 'M', 'ɖ'),</w:t>
        <w:br/>
        <w:t xml:space="preserve">    (0x18A, 'M', 'ɗ'),</w:t>
        <w:br/>
        <w:t xml:space="preserve">    (0x18B, 'M', 'ƌ'),</w:t>
        <w:br/>
        <w:t xml:space="preserve">    (0x18C, 'V'),</w:t>
        <w:br/>
        <w:t xml:space="preserve">    (0x18E, 'M', 'ǝ'),</w:t>
        <w:br/>
        <w:t xml:space="preserve">    (0x18F, 'M', 'ə'),</w:t>
        <w:br/>
        <w:t xml:space="preserve">    (0x190, 'M', 'ɛ'),</w:t>
        <w:br/>
        <w:t xml:space="preserve">    (0x191, 'M', 'ƒ'),</w:t>
        <w:br/>
        <w:t xml:space="preserve">    (0x192, 'V'),</w:t>
        <w:br/>
        <w:t xml:space="preserve">    (0x193, 'M', 'ɠ'),</w:t>
        <w:br/>
        <w:t xml:space="preserve">    ]</w:t>
        <w:br/>
        <w:br/>
        <w:t>def _seg_4() -&gt; List[Union[Tuple[int, str], Tuple[int, str, str]]]:</w:t>
        <w:br/>
        <w:t xml:space="preserve">    return [</w:t>
        <w:br/>
        <w:t xml:space="preserve">    (0x194, 'M', 'ɣ'),</w:t>
        <w:br/>
        <w:t xml:space="preserve">    (0x195, 'V'),</w:t>
        <w:br/>
        <w:t xml:space="preserve">    (0x196, 'M', 'ɩ'),</w:t>
        <w:br/>
        <w:t xml:space="preserve">    (0x197, 'M', 'ɨ'),</w:t>
        <w:br/>
        <w:t xml:space="preserve">    (0x198, 'M', 'ƙ'),</w:t>
        <w:br/>
        <w:t xml:space="preserve">    (0x199, 'V'),</w:t>
        <w:br/>
        <w:t xml:space="preserve">    (0x19C, 'M', 'ɯ'),</w:t>
        <w:br/>
        <w:t xml:space="preserve">    (0x19D, 'M', 'ɲ'),</w:t>
        <w:br/>
        <w:t xml:space="preserve">    (0x19E, 'V'),</w:t>
        <w:br/>
        <w:t xml:space="preserve">    (0x19F, 'M', 'ɵ'),</w:t>
        <w:br/>
        <w:t xml:space="preserve">    (0x1A0, 'M', 'ơ'),</w:t>
        <w:br/>
        <w:t xml:space="preserve">    (0x1A1, 'V'),</w:t>
        <w:br/>
        <w:t xml:space="preserve">    (0x1A2, 'M', 'ƣ'),</w:t>
        <w:br/>
        <w:t xml:space="preserve">    (0x1A3, 'V'),</w:t>
        <w:br/>
        <w:t xml:space="preserve">    (0x1A4, 'M', 'ƥ'),</w:t>
        <w:br/>
        <w:t xml:space="preserve">    (0x1A5, 'V'),</w:t>
        <w:br/>
        <w:t xml:space="preserve">    (0x1A6, 'M', 'ʀ'),</w:t>
        <w:br/>
        <w:t xml:space="preserve">    (0x1A7, 'M', 'ƨ'),</w:t>
        <w:br/>
        <w:t xml:space="preserve">    (0x1A8, 'V'),</w:t>
        <w:br/>
        <w:t xml:space="preserve">    (0x1A9, 'M', 'ʃ'),</w:t>
        <w:br/>
        <w:t xml:space="preserve">    (0x1AA, 'V'),</w:t>
        <w:br/>
        <w:t xml:space="preserve">    (0x1AC, 'M', 'ƭ'),</w:t>
        <w:br/>
        <w:t xml:space="preserve">    (0x1AD, 'V'),</w:t>
        <w:br/>
        <w:t xml:space="preserve">    (0x1AE, 'M', 'ʈ'),</w:t>
        <w:br/>
        <w:t xml:space="preserve">    (0x1AF, 'M', 'ư'),</w:t>
        <w:br/>
        <w:t xml:space="preserve">    (0x1B0, 'V'),</w:t>
        <w:br/>
        <w:t xml:space="preserve">    (0x1B1, 'M', 'ʊ'),</w:t>
        <w:br/>
        <w:t xml:space="preserve">    (0x1B2, 'M', 'ʋ'),</w:t>
        <w:br/>
        <w:t xml:space="preserve">    (0x1B3, 'M', 'ƴ'),</w:t>
        <w:br/>
        <w:t xml:space="preserve">    (0x1B4, 'V'),</w:t>
        <w:br/>
        <w:t xml:space="preserve">    (0x1B5, 'M', 'ƶ'),</w:t>
        <w:br/>
        <w:t xml:space="preserve">    (0x1B6, 'V'),</w:t>
        <w:br/>
        <w:t xml:space="preserve">    (0x1B7, 'M', 'ʒ'),</w:t>
        <w:br/>
        <w:t xml:space="preserve">    (0x1B8, 'M', 'ƹ'),</w:t>
        <w:br/>
        <w:t xml:space="preserve">    (0x1B9, 'V'),</w:t>
        <w:br/>
        <w:t xml:space="preserve">    (0x1BC, 'M', 'ƽ'),</w:t>
        <w:br/>
        <w:t xml:space="preserve">    (0x1BD, 'V'),</w:t>
        <w:br/>
        <w:t xml:space="preserve">    (0x1C4, 'M', 'dž'),</w:t>
        <w:br/>
        <w:t xml:space="preserve">    (0x1C7, 'M', 'lj'),</w:t>
        <w:br/>
        <w:t xml:space="preserve">    (0x1CA, 'M', 'nj'),</w:t>
        <w:br/>
        <w:t xml:space="preserve">    (0x1CD, 'M', 'ǎ'),</w:t>
        <w:br/>
        <w:t xml:space="preserve">    (0x1CE, 'V'),</w:t>
        <w:br/>
        <w:t xml:space="preserve">    (0x1CF, 'M', 'ǐ'),</w:t>
        <w:br/>
        <w:t xml:space="preserve">    (0x1D0, 'V'),</w:t>
        <w:br/>
        <w:t xml:space="preserve">    (0x1D1, 'M', 'ǒ'),</w:t>
        <w:br/>
        <w:t xml:space="preserve">    (0x1D2, 'V'),</w:t>
        <w:br/>
        <w:t xml:space="preserve">    (0x1D3, 'M', 'ǔ'),</w:t>
        <w:br/>
        <w:t xml:space="preserve">    (0x1D4, 'V'),</w:t>
        <w:br/>
        <w:t xml:space="preserve">    (0x1D5, 'M', 'ǖ'),</w:t>
        <w:br/>
        <w:t xml:space="preserve">    (0x1D6, 'V'),</w:t>
        <w:br/>
        <w:t xml:space="preserve">    (0x1D7, 'M', 'ǘ'),</w:t>
        <w:br/>
        <w:t xml:space="preserve">    (0x1D8, 'V'),</w:t>
        <w:br/>
        <w:t xml:space="preserve">    (0x1D9, 'M', 'ǚ'),</w:t>
        <w:br/>
        <w:t xml:space="preserve">    (0x1DA, 'V'),</w:t>
        <w:br/>
        <w:t xml:space="preserve">    (0x1DB, 'M', 'ǜ'),</w:t>
        <w:br/>
        <w:t xml:space="preserve">    (0x1DC, 'V'),</w:t>
        <w:br/>
        <w:t xml:space="preserve">    (0x1DE, 'M', 'ǟ'),</w:t>
        <w:br/>
        <w:t xml:space="preserve">    (0x1DF, 'V'),</w:t>
        <w:br/>
        <w:t xml:space="preserve">    (0x1E0, 'M', 'ǡ'),</w:t>
        <w:br/>
        <w:t xml:space="preserve">    (0x1E1, 'V'),</w:t>
        <w:br/>
        <w:t xml:space="preserve">    (0x1E2, 'M', 'ǣ'),</w:t>
        <w:br/>
        <w:t xml:space="preserve">    (0x1E3, 'V'),</w:t>
        <w:br/>
        <w:t xml:space="preserve">    (0x1E4, 'M', 'ǥ'),</w:t>
        <w:br/>
        <w:t xml:space="preserve">    (0x1E5, 'V'),</w:t>
        <w:br/>
        <w:t xml:space="preserve">    (0x1E6, 'M', 'ǧ'),</w:t>
        <w:br/>
        <w:t xml:space="preserve">    (0x1E7, 'V'),</w:t>
        <w:br/>
        <w:t xml:space="preserve">    (0x1E8, 'M', 'ǩ'),</w:t>
        <w:br/>
        <w:t xml:space="preserve">    (0x1E9, 'V'),</w:t>
        <w:br/>
        <w:t xml:space="preserve">    (0x1EA, 'M', 'ǫ'),</w:t>
        <w:br/>
        <w:t xml:space="preserve">    (0x1EB, 'V'),</w:t>
        <w:br/>
        <w:t xml:space="preserve">    (0x1EC, 'M', 'ǭ'),</w:t>
        <w:br/>
        <w:t xml:space="preserve">    (0x1ED, 'V'),</w:t>
        <w:br/>
        <w:t xml:space="preserve">    (0x1EE, 'M', 'ǯ'),</w:t>
        <w:br/>
        <w:t xml:space="preserve">    (0x1EF, 'V'),</w:t>
        <w:br/>
        <w:t xml:space="preserve">    (0x1F1, 'M', 'dz'),</w:t>
        <w:br/>
        <w:t xml:space="preserve">    (0x1F4, 'M', 'ǵ'),</w:t>
        <w:br/>
        <w:t xml:space="preserve">    (0x1F5, 'V'),</w:t>
        <w:br/>
        <w:t xml:space="preserve">    (0x1F6, 'M', 'ƕ'),</w:t>
        <w:br/>
        <w:t xml:space="preserve">    (0x1F7, 'M', 'ƿ'),</w:t>
        <w:br/>
        <w:t xml:space="preserve">    (0x1F8, 'M', 'ǹ'),</w:t>
        <w:br/>
        <w:t xml:space="preserve">    (0x1F9, 'V'),</w:t>
        <w:br/>
        <w:t xml:space="preserve">    (0x1FA, 'M', 'ǻ'),</w:t>
        <w:br/>
        <w:t xml:space="preserve">    (0x1FB, 'V'),</w:t>
        <w:br/>
        <w:t xml:space="preserve">    (0x1FC, 'M', 'ǽ'),</w:t>
        <w:br/>
        <w:t xml:space="preserve">    (0x1FD, 'V'),</w:t>
        <w:br/>
        <w:t xml:space="preserve">    (0x1FE, 'M', 'ǿ'),</w:t>
        <w:br/>
        <w:t xml:space="preserve">    (0x1FF, 'V'),</w:t>
        <w:br/>
        <w:t xml:space="preserve">    (0x200, 'M', 'ȁ'),</w:t>
        <w:br/>
        <w:t xml:space="preserve">    (0x201, 'V'),</w:t>
        <w:br/>
        <w:t xml:space="preserve">    (0x202, 'M', 'ȃ'),</w:t>
        <w:br/>
        <w:t xml:space="preserve">    (0x203, 'V'),</w:t>
        <w:br/>
        <w:t xml:space="preserve">    (0x204, 'M', 'ȅ'),</w:t>
        <w:br/>
        <w:t xml:space="preserve">    (0x205, 'V'),</w:t>
        <w:br/>
        <w:t xml:space="preserve">    (0x206, 'M', 'ȇ'),</w:t>
        <w:br/>
        <w:t xml:space="preserve">    (0x207, 'V'),</w:t>
        <w:br/>
        <w:t xml:space="preserve">    (0x208, 'M', 'ȉ'),</w:t>
        <w:br/>
        <w:t xml:space="preserve">    (0x209, 'V'),</w:t>
        <w:br/>
        <w:t xml:space="preserve">    (0x20A, 'M', 'ȋ'),</w:t>
        <w:br/>
        <w:t xml:space="preserve">    (0x20B, 'V'),</w:t>
        <w:br/>
        <w:t xml:space="preserve">    (0x20C, 'M', 'ȍ'),</w:t>
        <w:br/>
        <w:t xml:space="preserve">    ]</w:t>
        <w:br/>
        <w:br/>
        <w:t>def _seg_5() -&gt; List[Union[Tuple[int, str], Tuple[int, str, str]]]:</w:t>
        <w:br/>
        <w:t xml:space="preserve">    return [</w:t>
        <w:br/>
        <w:t xml:space="preserve">    (0x20D, 'V'),</w:t>
        <w:br/>
        <w:t xml:space="preserve">    (0x20E, 'M', 'ȏ'),</w:t>
        <w:br/>
        <w:t xml:space="preserve">    (0x20F, 'V'),</w:t>
        <w:br/>
        <w:t xml:space="preserve">    (0x210, 'M', 'ȑ'),</w:t>
        <w:br/>
        <w:t xml:space="preserve">    (0x211, 'V'),</w:t>
        <w:br/>
        <w:t xml:space="preserve">    (0x212, 'M', 'ȓ'),</w:t>
        <w:br/>
        <w:t xml:space="preserve">    (0x213, 'V'),</w:t>
        <w:br/>
        <w:t xml:space="preserve">    (0x214, 'M', 'ȕ'),</w:t>
        <w:br/>
        <w:t xml:space="preserve">    (0x215, 'V'),</w:t>
        <w:br/>
        <w:t xml:space="preserve">    (0x216, 'M', 'ȗ'),</w:t>
        <w:br/>
        <w:t xml:space="preserve">    (0x217, 'V'),</w:t>
        <w:br/>
        <w:t xml:space="preserve">    (0x218, 'M', 'ș'),</w:t>
        <w:br/>
        <w:t xml:space="preserve">    (0x219, 'V'),</w:t>
        <w:br/>
        <w:t xml:space="preserve">    (0x21A, 'M', 'ț'),</w:t>
        <w:br/>
        <w:t xml:space="preserve">    (0x21B, 'V'),</w:t>
        <w:br/>
        <w:t xml:space="preserve">    (0x21C, 'M', 'ȝ'),</w:t>
        <w:br/>
        <w:t xml:space="preserve">    (0x21D, 'V'),</w:t>
        <w:br/>
        <w:t xml:space="preserve">    (0x21E, 'M', 'ȟ'),</w:t>
        <w:br/>
        <w:t xml:space="preserve">    (0x21F, 'V'),</w:t>
        <w:br/>
        <w:t xml:space="preserve">    (0x220, 'M', 'ƞ'),</w:t>
        <w:br/>
        <w:t xml:space="preserve">    (0x221, 'V'),</w:t>
        <w:br/>
        <w:t xml:space="preserve">    (0x222, 'M', 'ȣ'),</w:t>
        <w:br/>
        <w:t xml:space="preserve">    (0x223, 'V'),</w:t>
        <w:br/>
        <w:t xml:space="preserve">    (0x224, 'M', 'ȥ'),</w:t>
        <w:br/>
        <w:t xml:space="preserve">    (0x225, 'V'),</w:t>
        <w:br/>
        <w:t xml:space="preserve">    (0x226, 'M', 'ȧ'),</w:t>
        <w:br/>
        <w:t xml:space="preserve">    (0x227, 'V'),</w:t>
        <w:br/>
        <w:t xml:space="preserve">    (0x228, 'M', 'ȩ'),</w:t>
        <w:br/>
        <w:t xml:space="preserve">    (0x229, 'V'),</w:t>
        <w:br/>
        <w:t xml:space="preserve">    (0x22A, 'M', 'ȫ'),</w:t>
        <w:br/>
        <w:t xml:space="preserve">    (0x22B, 'V'),</w:t>
        <w:br/>
        <w:t xml:space="preserve">    (0x22C, 'M', 'ȭ'),</w:t>
        <w:br/>
        <w:t xml:space="preserve">    (0x22D, 'V'),</w:t>
        <w:br/>
        <w:t xml:space="preserve">    (0x22E, 'M', 'ȯ'),</w:t>
        <w:br/>
        <w:t xml:space="preserve">    (0x22F, 'V'),</w:t>
        <w:br/>
        <w:t xml:space="preserve">    (0x230, 'M', 'ȱ'),</w:t>
        <w:br/>
        <w:t xml:space="preserve">    (0x231, 'V'),</w:t>
        <w:br/>
        <w:t xml:space="preserve">    (0x232, 'M', 'ȳ'),</w:t>
        <w:br/>
        <w:t xml:space="preserve">    (0x233, 'V'),</w:t>
        <w:br/>
        <w:t xml:space="preserve">    (0x23A, 'M', 'ⱥ'),</w:t>
        <w:br/>
        <w:t xml:space="preserve">    (0x23B, 'M', 'ȼ'),</w:t>
        <w:br/>
        <w:t xml:space="preserve">    (0x23C, 'V'),</w:t>
        <w:br/>
        <w:t xml:space="preserve">    (0x23D, 'M', 'ƚ'),</w:t>
        <w:br/>
        <w:t xml:space="preserve">    (0x23E, 'M', 'ⱦ'),</w:t>
        <w:br/>
        <w:t xml:space="preserve">    (0x23F, 'V'),</w:t>
        <w:br/>
        <w:t xml:space="preserve">    (0x241, 'M', 'ɂ'),</w:t>
        <w:br/>
        <w:t xml:space="preserve">    (0x242, 'V'),</w:t>
        <w:br/>
        <w:t xml:space="preserve">    (0x243, 'M', 'ƀ'),</w:t>
        <w:br/>
        <w:t xml:space="preserve">    (0x244, 'M', 'ʉ'),</w:t>
        <w:br/>
        <w:t xml:space="preserve">    (0x245, 'M', 'ʌ'),</w:t>
        <w:br/>
        <w:t xml:space="preserve">    (0x246, 'M', 'ɇ'),</w:t>
        <w:br/>
        <w:t xml:space="preserve">    (0x247, 'V'),</w:t>
        <w:br/>
        <w:t xml:space="preserve">    (0x248, 'M', 'ɉ'),</w:t>
        <w:br/>
        <w:t xml:space="preserve">    (0x249, 'V'),</w:t>
        <w:br/>
        <w:t xml:space="preserve">    (0x24A, 'M', 'ɋ'),</w:t>
        <w:br/>
        <w:t xml:space="preserve">    (0x24B, 'V'),</w:t>
        <w:br/>
        <w:t xml:space="preserve">    (0x24C, 'M', 'ɍ'),</w:t>
        <w:br/>
        <w:t xml:space="preserve">    (0x24D, 'V'),</w:t>
        <w:br/>
        <w:t xml:space="preserve">    (0x24E, 'M', 'ɏ'),</w:t>
        <w:br/>
        <w:t xml:space="preserve">    (0x24F, 'V'),</w:t>
        <w:br/>
        <w:t xml:space="preserve">    (0x2B0, 'M', 'h'),</w:t>
        <w:br/>
        <w:t xml:space="preserve">    (0x2B1, 'M', 'ɦ'),</w:t>
        <w:br/>
        <w:t xml:space="preserve">    (0x2B2, 'M', 'j'),</w:t>
        <w:br/>
        <w:t xml:space="preserve">    (0x2B3, 'M', 'r'),</w:t>
        <w:br/>
        <w:t xml:space="preserve">    (0x2B4, 'M', 'ɹ'),</w:t>
        <w:br/>
        <w:t xml:space="preserve">    (0x2B5, 'M', 'ɻ'),</w:t>
        <w:br/>
        <w:t xml:space="preserve">    (0x2B6, 'M', 'ʁ'),</w:t>
        <w:br/>
        <w:t xml:space="preserve">    (0x2B7, 'M', 'w'),</w:t>
        <w:br/>
        <w:t xml:space="preserve">    (0x2B8, 'M', 'y'),</w:t>
        <w:br/>
        <w:t xml:space="preserve">    (0x2B9, 'V'),</w:t>
        <w:br/>
        <w:t xml:space="preserve">    (0x2D8, '3', ' ̆'),</w:t>
        <w:br/>
        <w:t xml:space="preserve">    (0x2D9, '3', ' ̇'),</w:t>
        <w:br/>
        <w:t xml:space="preserve">    (0x2DA, '3', ' ̊'),</w:t>
        <w:br/>
        <w:t xml:space="preserve">    (0x2DB, '3', ' ̨'),</w:t>
        <w:br/>
        <w:t xml:space="preserve">    (0x2DC, '3', ' ̃'),</w:t>
        <w:br/>
        <w:t xml:space="preserve">    (0x2DD, '3', ' ̋'),</w:t>
        <w:br/>
        <w:t xml:space="preserve">    (0x2DE, 'V'),</w:t>
        <w:br/>
        <w:t xml:space="preserve">    (0x2E0, 'M', 'ɣ'),</w:t>
        <w:br/>
        <w:t xml:space="preserve">    (0x2E1, 'M', 'l'),</w:t>
        <w:br/>
        <w:t xml:space="preserve">    (0x2E2, 'M', 's'),</w:t>
        <w:br/>
        <w:t xml:space="preserve">    (0x2E3, 'M', 'x'),</w:t>
        <w:br/>
        <w:t xml:space="preserve">    (0x2E4, 'M', 'ʕ'),</w:t>
        <w:br/>
        <w:t xml:space="preserve">    (0x2E5, 'V'),</w:t>
        <w:br/>
        <w:t xml:space="preserve">    (0x340, 'M', '̀'),</w:t>
        <w:br/>
        <w:t xml:space="preserve">    (0x341, 'M', '́'),</w:t>
        <w:br/>
        <w:t xml:space="preserve">    (0x342, 'V'),</w:t>
        <w:br/>
        <w:t xml:space="preserve">    (0x343, 'M', '̓'),</w:t>
        <w:br/>
        <w:t xml:space="preserve">    (0x344, 'M', '̈́'),</w:t>
        <w:br/>
        <w:t xml:space="preserve">    (0x345, 'M', 'ι'),</w:t>
        <w:br/>
        <w:t xml:space="preserve">    (0x346, 'V'),</w:t>
        <w:br/>
        <w:t xml:space="preserve">    (0x34F, 'I'),</w:t>
        <w:br/>
        <w:t xml:space="preserve">    (0x350, 'V'),</w:t>
        <w:br/>
        <w:t xml:space="preserve">    (0x370, 'M', 'ͱ'),</w:t>
        <w:br/>
        <w:t xml:space="preserve">    (0x371, 'V'),</w:t>
        <w:br/>
        <w:t xml:space="preserve">    (0x372, 'M', 'ͳ'),</w:t>
        <w:br/>
        <w:t xml:space="preserve">    (0x373, 'V'),</w:t>
        <w:br/>
        <w:t xml:space="preserve">    (0x374, 'M', 'ʹ'),</w:t>
        <w:br/>
        <w:t xml:space="preserve">    (0x375, 'V'),</w:t>
        <w:br/>
        <w:t xml:space="preserve">    (0x376, 'M', 'ͷ'),</w:t>
        <w:br/>
        <w:t xml:space="preserve">    (0x377, 'V'),</w:t>
        <w:br/>
        <w:t xml:space="preserve">    ]</w:t>
        <w:br/>
        <w:br/>
        <w:t>def _seg_6() -&gt; List[Union[Tuple[int, str], Tuple[int, str, str]]]:</w:t>
        <w:br/>
        <w:t xml:space="preserve">    return [</w:t>
        <w:br/>
        <w:t xml:space="preserve">    (0x378, 'X'),</w:t>
        <w:br/>
        <w:t xml:space="preserve">    (0x37A, '3', ' ι'),</w:t>
        <w:br/>
        <w:t xml:space="preserve">    (0x37B, 'V'),</w:t>
        <w:br/>
        <w:t xml:space="preserve">    (0x37E, '3', ';'),</w:t>
        <w:br/>
        <w:t xml:space="preserve">    (0x37F, 'M', 'ϳ'),</w:t>
        <w:br/>
        <w:t xml:space="preserve">    (0x380, 'X'),</w:t>
        <w:br/>
        <w:t xml:space="preserve">    (0x384, '3', ' ́'),</w:t>
        <w:br/>
        <w:t xml:space="preserve">    (0x385, '3', ' ̈́'),</w:t>
        <w:br/>
        <w:t xml:space="preserve">    (0x386, 'M', 'ά'),</w:t>
        <w:br/>
        <w:t xml:space="preserve">    (0x387, 'M', '·'),</w:t>
        <w:br/>
        <w:t xml:space="preserve">    (0x388, 'M', 'έ'),</w:t>
        <w:br/>
        <w:t xml:space="preserve">    (0x389, 'M', 'ή'),</w:t>
        <w:br/>
        <w:t xml:space="preserve">    (0x38A, 'M', 'ί'),</w:t>
        <w:br/>
        <w:t xml:space="preserve">    (0x38B, 'X'),</w:t>
        <w:br/>
        <w:t xml:space="preserve">    (0x38C, 'M', 'ό'),</w:t>
        <w:br/>
        <w:t xml:space="preserve">    (0x38D, 'X'),</w:t>
        <w:br/>
        <w:t xml:space="preserve">    (0x38E, 'M', 'ύ'),</w:t>
        <w:br/>
        <w:t xml:space="preserve">    (0x38F, 'M', 'ώ'),</w:t>
        <w:br/>
        <w:t xml:space="preserve">    (0x390, 'V'),</w:t>
        <w:br/>
        <w:t xml:space="preserve">    (0x391, 'M', 'α'),</w:t>
        <w:br/>
        <w:t xml:space="preserve">    (0x392, 'M', 'β'),</w:t>
        <w:br/>
        <w:t xml:space="preserve">    (0x393, 'M', 'γ'),</w:t>
        <w:br/>
        <w:t xml:space="preserve">    (0x394, 'M', 'δ'),</w:t>
        <w:br/>
        <w:t xml:space="preserve">    (0x395, 'M', 'ε'),</w:t>
        <w:br/>
        <w:t xml:space="preserve">    (0x396, 'M', 'ζ'),</w:t>
        <w:br/>
        <w:t xml:space="preserve">    (0x397, 'M', 'η'),</w:t>
        <w:br/>
        <w:t xml:space="preserve">    (0x398, 'M', 'θ'),</w:t>
        <w:br/>
        <w:t xml:space="preserve">    (0x399, 'M', 'ι'),</w:t>
        <w:br/>
        <w:t xml:space="preserve">    (0x39A, 'M', 'κ'),</w:t>
        <w:br/>
        <w:t xml:space="preserve">    (0x39B, 'M', 'λ'),</w:t>
        <w:br/>
        <w:t xml:space="preserve">    (0x39C, 'M', 'μ'),</w:t>
        <w:br/>
        <w:t xml:space="preserve">    (0x39D, 'M', 'ν'),</w:t>
        <w:br/>
        <w:t xml:space="preserve">    (0x39E, 'M', 'ξ'),</w:t>
        <w:br/>
        <w:t xml:space="preserve">    (0x39F, 'M', 'ο'),</w:t>
        <w:br/>
        <w:t xml:space="preserve">    (0x3A0, 'M', 'π'),</w:t>
        <w:br/>
        <w:t xml:space="preserve">    (0x3A1, 'M', 'ρ'),</w:t>
        <w:br/>
        <w:t xml:space="preserve">    (0x3A2, 'X'),</w:t>
        <w:br/>
        <w:t xml:space="preserve">    (0x3A3, 'M', 'σ'),</w:t>
        <w:br/>
        <w:t xml:space="preserve">    (0x3A4, 'M', 'τ'),</w:t>
        <w:br/>
        <w:t xml:space="preserve">    (0x3A5, 'M', 'υ'),</w:t>
        <w:br/>
        <w:t xml:space="preserve">    (0x3A6, 'M', 'φ'),</w:t>
        <w:br/>
        <w:t xml:space="preserve">    (0x3A7, 'M', 'χ'),</w:t>
        <w:br/>
        <w:t xml:space="preserve">    (0x3A8, 'M', 'ψ'),</w:t>
        <w:br/>
        <w:t xml:space="preserve">    (0x3A9, 'M', 'ω'),</w:t>
        <w:br/>
        <w:t xml:space="preserve">    (0x3AA, 'M', 'ϊ'),</w:t>
        <w:br/>
        <w:t xml:space="preserve">    (0x3AB, 'M', 'ϋ'),</w:t>
        <w:br/>
        <w:t xml:space="preserve">    (0x3AC, 'V'),</w:t>
        <w:br/>
        <w:t xml:space="preserve">    (0x3C2, 'D', 'σ'),</w:t>
        <w:br/>
        <w:t xml:space="preserve">    (0x3C3, 'V'),</w:t>
        <w:br/>
        <w:t xml:space="preserve">    (0x3CF, 'M', 'ϗ'),</w:t>
        <w:br/>
        <w:t xml:space="preserve">    (0x3D0, 'M', 'β'),</w:t>
        <w:br/>
        <w:t xml:space="preserve">    (0x3D1, 'M', 'θ'),</w:t>
        <w:br/>
        <w:t xml:space="preserve">    (0x3D2, 'M', 'υ'),</w:t>
        <w:br/>
        <w:t xml:space="preserve">    (0x3D3, 'M', 'ύ'),</w:t>
        <w:br/>
        <w:t xml:space="preserve">    (0x3D4, 'M', 'ϋ'),</w:t>
        <w:br/>
        <w:t xml:space="preserve">    (0x3D5, 'M', 'φ'),</w:t>
        <w:br/>
        <w:t xml:space="preserve">    (0x3D6, 'M', 'π'),</w:t>
        <w:br/>
        <w:t xml:space="preserve">    (0x3D7, 'V'),</w:t>
        <w:br/>
        <w:t xml:space="preserve">    (0x3D8, 'M', 'ϙ'),</w:t>
        <w:br/>
        <w:t xml:space="preserve">    (0x3D9, 'V'),</w:t>
        <w:br/>
        <w:t xml:space="preserve">    (0x3DA, 'M', 'ϛ'),</w:t>
        <w:br/>
        <w:t xml:space="preserve">    (0x3DB, 'V'),</w:t>
        <w:br/>
        <w:t xml:space="preserve">    (0x3DC, 'M', 'ϝ'),</w:t>
        <w:br/>
        <w:t xml:space="preserve">    (0x3DD, 'V'),</w:t>
        <w:br/>
        <w:t xml:space="preserve">    (0x3DE, 'M', 'ϟ'),</w:t>
        <w:br/>
        <w:t xml:space="preserve">    (0x3DF, 'V'),</w:t>
        <w:br/>
        <w:t xml:space="preserve">    (0x3E0, 'M', 'ϡ'),</w:t>
        <w:br/>
        <w:t xml:space="preserve">    (0x3E1, 'V'),</w:t>
        <w:br/>
        <w:t xml:space="preserve">    (0x3E2, 'M', 'ϣ'),</w:t>
        <w:br/>
        <w:t xml:space="preserve">    (0x3E3, 'V'),</w:t>
        <w:br/>
        <w:t xml:space="preserve">    (0x3E4, 'M', 'ϥ'),</w:t>
        <w:br/>
        <w:t xml:space="preserve">    (0x3E5, 'V'),</w:t>
        <w:br/>
        <w:t xml:space="preserve">    (0x3E6, 'M', 'ϧ'),</w:t>
        <w:br/>
        <w:t xml:space="preserve">    (0x3E7, 'V'),</w:t>
        <w:br/>
        <w:t xml:space="preserve">    (0x3E8, 'M', 'ϩ'),</w:t>
        <w:br/>
        <w:t xml:space="preserve">    (0x3E9, 'V'),</w:t>
        <w:br/>
        <w:t xml:space="preserve">    (0x3EA, 'M', 'ϫ'),</w:t>
        <w:br/>
        <w:t xml:space="preserve">    (0x3EB, 'V'),</w:t>
        <w:br/>
        <w:t xml:space="preserve">    (0x3EC, 'M', 'ϭ'),</w:t>
        <w:br/>
        <w:t xml:space="preserve">    (0x3ED, 'V'),</w:t>
        <w:br/>
        <w:t xml:space="preserve">    (0x3EE, 'M', 'ϯ'),</w:t>
        <w:br/>
        <w:t xml:space="preserve">    (0x3EF, 'V'),</w:t>
        <w:br/>
        <w:t xml:space="preserve">    (0x3F0, 'M', 'κ'),</w:t>
        <w:br/>
        <w:t xml:space="preserve">    (0x3F1, 'M', 'ρ'),</w:t>
        <w:br/>
        <w:t xml:space="preserve">    (0x3F2, 'M', 'σ'),</w:t>
        <w:br/>
        <w:t xml:space="preserve">    (0x3F3, 'V'),</w:t>
        <w:br/>
        <w:t xml:space="preserve">    (0x3F4, 'M', 'θ'),</w:t>
        <w:br/>
        <w:t xml:space="preserve">    (0x3F5, 'M', 'ε'),</w:t>
        <w:br/>
        <w:t xml:space="preserve">    (0x3F6, 'V'),</w:t>
        <w:br/>
        <w:t xml:space="preserve">    (0x3F7, 'M', 'ϸ'),</w:t>
        <w:br/>
        <w:t xml:space="preserve">    (0x3F8, 'V'),</w:t>
        <w:br/>
        <w:t xml:space="preserve">    (0x3F9, 'M', 'σ'),</w:t>
        <w:br/>
        <w:t xml:space="preserve">    (0x3FA, 'M', 'ϻ'),</w:t>
        <w:br/>
        <w:t xml:space="preserve">    (0x3FB, 'V'),</w:t>
        <w:br/>
        <w:t xml:space="preserve">    (0x3FD, 'M', 'ͻ'),</w:t>
        <w:br/>
        <w:t xml:space="preserve">    (0x3FE, 'M', 'ͼ'),</w:t>
        <w:br/>
        <w:t xml:space="preserve">    (0x3FF, 'M', 'ͽ'),</w:t>
        <w:br/>
        <w:t xml:space="preserve">    (0x400, 'M', 'ѐ'),</w:t>
        <w:br/>
        <w:t xml:space="preserve">    (0x401, 'M', 'ё'),</w:t>
        <w:br/>
        <w:t xml:space="preserve">    (0x402, 'M', 'ђ'),</w:t>
        <w:br/>
        <w:t xml:space="preserve">    ]</w:t>
        <w:br/>
        <w:br/>
        <w:t>def _seg_7() -&gt; List[Union[Tuple[int, str], Tuple[int, str, str]]]:</w:t>
        <w:br/>
        <w:t xml:space="preserve">    return [</w:t>
        <w:br/>
        <w:t xml:space="preserve">    (0x403, 'M', 'ѓ'),</w:t>
        <w:br/>
        <w:t xml:space="preserve">    (0x404, 'M', 'є'),</w:t>
        <w:br/>
        <w:t xml:space="preserve">    (0x405, 'M', 'ѕ'),</w:t>
        <w:br/>
        <w:t xml:space="preserve">    (0x406, 'M', 'і'),</w:t>
        <w:br/>
        <w:t xml:space="preserve">    (0x407, 'M', 'ї'),</w:t>
        <w:br/>
        <w:t xml:space="preserve">    (0x408, 'M', 'ј'),</w:t>
        <w:br/>
        <w:t xml:space="preserve">    (0x409, 'M', 'љ'),</w:t>
        <w:br/>
        <w:t xml:space="preserve">    (0x40A, 'M', 'њ'),</w:t>
        <w:br/>
        <w:t xml:space="preserve">    (0x40B, 'M', 'ћ'),</w:t>
        <w:br/>
        <w:t xml:space="preserve">    (0x40C, 'M', 'ќ'),</w:t>
        <w:br/>
        <w:t xml:space="preserve">    (0x40D, 'M', 'ѝ'),</w:t>
        <w:br/>
        <w:t xml:space="preserve">    (0x40E, 'M', 'ў'),</w:t>
        <w:br/>
        <w:t xml:space="preserve">    (0x40F, 'M', 'џ'),</w:t>
        <w:br/>
        <w:t xml:space="preserve">    (0x410, 'M', 'а'),</w:t>
        <w:br/>
        <w:t xml:space="preserve">    (0x411, 'M', 'б'),</w:t>
        <w:br/>
        <w:t xml:space="preserve">    (0x412, 'M', 'в'),</w:t>
        <w:br/>
        <w:t xml:space="preserve">    (0x413, 'M', 'г'),</w:t>
        <w:br/>
        <w:t xml:space="preserve">    (0x414, 'M', 'д'),</w:t>
        <w:br/>
        <w:t xml:space="preserve">    (0x415, 'M', 'е'),</w:t>
        <w:br/>
        <w:t xml:space="preserve">    (0x416, 'M', 'ж'),</w:t>
        <w:br/>
        <w:t xml:space="preserve">    (0x417, 'M', 'з'),</w:t>
        <w:br/>
        <w:t xml:space="preserve">    (0x418, 'M', 'и'),</w:t>
        <w:br/>
        <w:t xml:space="preserve">    (0x419, 'M', 'й'),</w:t>
        <w:br/>
        <w:t xml:space="preserve">    (0x41A, 'M', 'к'),</w:t>
        <w:br/>
        <w:t xml:space="preserve">    (0x41B, 'M', 'л'),</w:t>
        <w:br/>
        <w:t xml:space="preserve">    (0x41C, 'M', 'м'),</w:t>
        <w:br/>
        <w:t xml:space="preserve">    (0x41D, 'M', 'н'),</w:t>
        <w:br/>
        <w:t xml:space="preserve">    (0x41E, 'M', 'о'),</w:t>
        <w:br/>
        <w:t xml:space="preserve">    (0x41F, 'M', 'п'),</w:t>
        <w:br/>
        <w:t xml:space="preserve">    (0x420, 'M', 'р'),</w:t>
        <w:br/>
        <w:t xml:space="preserve">    (0x421, 'M', 'с'),</w:t>
        <w:br/>
        <w:t xml:space="preserve">    (0x422, 'M', 'т'),</w:t>
        <w:br/>
        <w:t xml:space="preserve">    (0x423, 'M', 'у'),</w:t>
        <w:br/>
        <w:t xml:space="preserve">    (0x424, 'M', 'ф'),</w:t>
        <w:br/>
        <w:t xml:space="preserve">    (0x425, 'M', 'х'),</w:t>
        <w:br/>
        <w:t xml:space="preserve">    (0x426, 'M', 'ц'),</w:t>
        <w:br/>
        <w:t xml:space="preserve">    (0x427, 'M', 'ч'),</w:t>
        <w:br/>
        <w:t xml:space="preserve">    (0x428, 'M', 'ш'),</w:t>
        <w:br/>
        <w:t xml:space="preserve">    (0x429, 'M', 'щ'),</w:t>
        <w:br/>
        <w:t xml:space="preserve">    (0x42A, 'M', 'ъ'),</w:t>
        <w:br/>
        <w:t xml:space="preserve">    (0x42B, 'M', 'ы'),</w:t>
        <w:br/>
        <w:t xml:space="preserve">    (0x42C, 'M', 'ь'),</w:t>
        <w:br/>
        <w:t xml:space="preserve">    (0x42D, 'M', 'э'),</w:t>
        <w:br/>
        <w:t xml:space="preserve">    (0x42E, 'M', 'ю'),</w:t>
        <w:br/>
        <w:t xml:space="preserve">    (0x42F, 'M', 'я'),</w:t>
        <w:br/>
        <w:t xml:space="preserve">    (0x430, 'V'),</w:t>
        <w:br/>
        <w:t xml:space="preserve">    (0x460, 'M', 'ѡ'),</w:t>
        <w:br/>
        <w:t xml:space="preserve">    (0x461, 'V'),</w:t>
        <w:br/>
        <w:t xml:space="preserve">    (0x462, 'M', 'ѣ'),</w:t>
        <w:br/>
        <w:t xml:space="preserve">    (0x463, 'V'),</w:t>
        <w:br/>
        <w:t xml:space="preserve">    (0x464, 'M', 'ѥ'),</w:t>
        <w:br/>
        <w:t xml:space="preserve">    (0x465, 'V'),</w:t>
        <w:br/>
        <w:t xml:space="preserve">    (0x466, 'M', 'ѧ'),</w:t>
        <w:br/>
        <w:t xml:space="preserve">    (0x467, 'V'),</w:t>
        <w:br/>
        <w:t xml:space="preserve">    (0x468, 'M', 'ѩ'),</w:t>
        <w:br/>
        <w:t xml:space="preserve">    (0x469, 'V'),</w:t>
        <w:br/>
        <w:t xml:space="preserve">    (0x46A, 'M', 'ѫ'),</w:t>
        <w:br/>
        <w:t xml:space="preserve">    (0x46B, 'V'),</w:t>
        <w:br/>
        <w:t xml:space="preserve">    (0x46C, 'M', 'ѭ'),</w:t>
        <w:br/>
        <w:t xml:space="preserve">    (0x46D, 'V'),</w:t>
        <w:br/>
        <w:t xml:space="preserve">    (0x46E, 'M', 'ѯ'),</w:t>
        <w:br/>
        <w:t xml:space="preserve">    (0x46F, 'V'),</w:t>
        <w:br/>
        <w:t xml:space="preserve">    (0x470, 'M', 'ѱ'),</w:t>
        <w:br/>
        <w:t xml:space="preserve">    (0x471, 'V'),</w:t>
        <w:br/>
        <w:t xml:space="preserve">    (0x472, 'M', 'ѳ'),</w:t>
        <w:br/>
        <w:t xml:space="preserve">    (0x473, 'V'),</w:t>
        <w:br/>
        <w:t xml:space="preserve">    (0x474, 'M', 'ѵ'),</w:t>
        <w:br/>
        <w:t xml:space="preserve">    (0x475, 'V'),</w:t>
        <w:br/>
        <w:t xml:space="preserve">    (0x476, 'M', 'ѷ'),</w:t>
        <w:br/>
        <w:t xml:space="preserve">    (0x477, 'V'),</w:t>
        <w:br/>
        <w:t xml:space="preserve">    (0x478, 'M', 'ѹ'),</w:t>
        <w:br/>
        <w:t xml:space="preserve">    (0x479, 'V'),</w:t>
        <w:br/>
        <w:t xml:space="preserve">    (0x47A, 'M', 'ѻ'),</w:t>
        <w:br/>
        <w:t xml:space="preserve">    (0x47B, 'V'),</w:t>
        <w:br/>
        <w:t xml:space="preserve">    (0x47C, 'M', 'ѽ'),</w:t>
        <w:br/>
        <w:t xml:space="preserve">    (0x47D, 'V'),</w:t>
        <w:br/>
        <w:t xml:space="preserve">    (0x47E, 'M', 'ѿ'),</w:t>
        <w:br/>
        <w:t xml:space="preserve">    (0x47F, 'V'),</w:t>
        <w:br/>
        <w:t xml:space="preserve">    (0x480, 'M', 'ҁ'),</w:t>
        <w:br/>
        <w:t xml:space="preserve">    (0x481, 'V'),</w:t>
        <w:br/>
        <w:t xml:space="preserve">    (0x48A, 'M', 'ҋ'),</w:t>
        <w:br/>
        <w:t xml:space="preserve">    (0x48B, 'V'),</w:t>
        <w:br/>
        <w:t xml:space="preserve">    (0x48C, 'M', 'ҍ'),</w:t>
        <w:br/>
        <w:t xml:space="preserve">    (0x48D, 'V'),</w:t>
        <w:br/>
        <w:t xml:space="preserve">    (0x48E, 'M', 'ҏ'),</w:t>
        <w:br/>
        <w:t xml:space="preserve">    (0x48F, 'V'),</w:t>
        <w:br/>
        <w:t xml:space="preserve">    (0x490, 'M', 'ґ'),</w:t>
        <w:br/>
        <w:t xml:space="preserve">    (0x491, 'V'),</w:t>
        <w:br/>
        <w:t xml:space="preserve">    (0x492, 'M', 'ғ'),</w:t>
        <w:br/>
        <w:t xml:space="preserve">    (0x493, 'V'),</w:t>
        <w:br/>
        <w:t xml:space="preserve">    (0x494, 'M', 'ҕ'),</w:t>
        <w:br/>
        <w:t xml:space="preserve">    (0x495, 'V'),</w:t>
        <w:br/>
        <w:t xml:space="preserve">    (0x496, 'M', 'җ'),</w:t>
        <w:br/>
        <w:t xml:space="preserve">    (0x497, 'V'),</w:t>
        <w:br/>
        <w:t xml:space="preserve">    (0x498, 'M', 'ҙ'),</w:t>
        <w:br/>
        <w:t xml:space="preserve">    (0x499, 'V'),</w:t>
        <w:br/>
        <w:t xml:space="preserve">    (0x49A, 'M', 'қ'),</w:t>
        <w:br/>
        <w:t xml:space="preserve">    (0x49B, 'V'),</w:t>
        <w:br/>
        <w:t xml:space="preserve">    (0x49C, 'M', 'ҝ'),</w:t>
        <w:br/>
        <w:t xml:space="preserve">    (0x49D, 'V'),</w:t>
        <w:br/>
        <w:t xml:space="preserve">    ]</w:t>
        <w:br/>
        <w:br/>
        <w:t>def _seg_8() -&gt; List[Union[Tuple[int, str], Tuple[int, str, str]]]:</w:t>
        <w:br/>
        <w:t xml:space="preserve">    return [</w:t>
        <w:br/>
        <w:t xml:space="preserve">    (0x49E, 'M', 'ҟ'),</w:t>
        <w:br/>
        <w:t xml:space="preserve">    (0x49F, 'V'),</w:t>
        <w:br/>
        <w:t xml:space="preserve">    (0x4A0, 'M', 'ҡ'),</w:t>
        <w:br/>
        <w:t xml:space="preserve">    (0x4A1, 'V'),</w:t>
        <w:br/>
        <w:t xml:space="preserve">    (0x4A2, 'M', 'ң'),</w:t>
        <w:br/>
        <w:t xml:space="preserve">    (0x4A3, 'V'),</w:t>
        <w:br/>
        <w:t xml:space="preserve">    (0x4A4, 'M', 'ҥ'),</w:t>
        <w:br/>
        <w:t xml:space="preserve">    (0x4A5, 'V'),</w:t>
        <w:br/>
        <w:t xml:space="preserve">    (0x4A6, 'M', 'ҧ'),</w:t>
        <w:br/>
        <w:t xml:space="preserve">    (0x4A7, 'V'),</w:t>
        <w:br/>
        <w:t xml:space="preserve">    (0x4A8, 'M', 'ҩ'),</w:t>
        <w:br/>
        <w:t xml:space="preserve">    (0x4A9, 'V'),</w:t>
        <w:br/>
        <w:t xml:space="preserve">    (0x4AA, 'M', 'ҫ'),</w:t>
        <w:br/>
        <w:t xml:space="preserve">    (0x4AB, 'V'),</w:t>
        <w:br/>
        <w:t xml:space="preserve">    (0x4AC, 'M', 'ҭ'),</w:t>
        <w:br/>
        <w:t xml:space="preserve">    (0x4AD, 'V'),</w:t>
        <w:br/>
        <w:t xml:space="preserve">    (0x4AE, 'M', 'ү'),</w:t>
        <w:br/>
        <w:t xml:space="preserve">    (0x4AF, 'V'),</w:t>
        <w:br/>
        <w:t xml:space="preserve">    (0x4B0, 'M', 'ұ'),</w:t>
        <w:br/>
        <w:t xml:space="preserve">    (0x4B1, 'V'),</w:t>
        <w:br/>
        <w:t xml:space="preserve">    (0x4B2, 'M', 'ҳ'),</w:t>
        <w:br/>
        <w:t xml:space="preserve">    (0x4B3, 'V'),</w:t>
        <w:br/>
        <w:t xml:space="preserve">    (0x4B4, 'M', 'ҵ'),</w:t>
        <w:br/>
        <w:t xml:space="preserve">    (0x4B5, 'V'),</w:t>
        <w:br/>
        <w:t xml:space="preserve">    (0x4B6, 'M', 'ҷ'),</w:t>
        <w:br/>
        <w:t xml:space="preserve">    (0x4B7, 'V'),</w:t>
        <w:br/>
        <w:t xml:space="preserve">    (0x4B8, 'M', 'ҹ'),</w:t>
        <w:br/>
        <w:t xml:space="preserve">    (0x4B9, 'V'),</w:t>
        <w:br/>
        <w:t xml:space="preserve">    (0x4BA, 'M', 'һ'),</w:t>
        <w:br/>
        <w:t xml:space="preserve">    (0x4BB, 'V'),</w:t>
        <w:br/>
        <w:t xml:space="preserve">    (0x4BC, 'M', 'ҽ'),</w:t>
        <w:br/>
        <w:t xml:space="preserve">    (0x4BD, 'V'),</w:t>
        <w:br/>
        <w:t xml:space="preserve">    (0x4BE, 'M', 'ҿ'),</w:t>
        <w:br/>
        <w:t xml:space="preserve">    (0x4BF, 'V'),</w:t>
        <w:br/>
        <w:t xml:space="preserve">    (0x4C0, 'X'),</w:t>
        <w:br/>
        <w:t xml:space="preserve">    (0x4C1, 'M', 'ӂ'),</w:t>
        <w:br/>
        <w:t xml:space="preserve">    (0x4C2, 'V'),</w:t>
        <w:br/>
        <w:t xml:space="preserve">    (0x4C3, 'M', 'ӄ'),</w:t>
        <w:br/>
        <w:t xml:space="preserve">    (0x4C4, 'V'),</w:t>
        <w:br/>
        <w:t xml:space="preserve">    (0x4C5, 'M', 'ӆ'),</w:t>
        <w:br/>
        <w:t xml:space="preserve">    (0x4C6, 'V'),</w:t>
        <w:br/>
        <w:t xml:space="preserve">    (0x4C7, 'M', 'ӈ'),</w:t>
        <w:br/>
        <w:t xml:space="preserve">    (0x4C8, 'V'),</w:t>
        <w:br/>
        <w:t xml:space="preserve">    (0x4C9, 'M', 'ӊ'),</w:t>
        <w:br/>
        <w:t xml:space="preserve">    (0x4CA, 'V'),</w:t>
        <w:br/>
        <w:t xml:space="preserve">    (0x4CB, 'M', 'ӌ'),</w:t>
        <w:br/>
        <w:t xml:space="preserve">    (0x4CC, 'V'),</w:t>
        <w:br/>
        <w:t xml:space="preserve">    (0x4CD, 'M', 'ӎ'),</w:t>
        <w:br/>
        <w:t xml:space="preserve">    (0x4CE, 'V'),</w:t>
        <w:br/>
        <w:t xml:space="preserve">    (0x4D0, 'M', 'ӑ'),</w:t>
        <w:br/>
        <w:t xml:space="preserve">    (0x4D1, 'V'),</w:t>
        <w:br/>
        <w:t xml:space="preserve">    (0x4D2, 'M', 'ӓ'),</w:t>
        <w:br/>
        <w:t xml:space="preserve">    (0x4D3, 'V'),</w:t>
        <w:br/>
        <w:t xml:space="preserve">    (0x4D4, 'M', 'ӕ'),</w:t>
        <w:br/>
        <w:t xml:space="preserve">    (0x4D5, 'V'),</w:t>
        <w:br/>
        <w:t xml:space="preserve">    (0x4D6, 'M', 'ӗ'),</w:t>
        <w:br/>
        <w:t xml:space="preserve">    (0x4D7, 'V'),</w:t>
        <w:br/>
        <w:t xml:space="preserve">    (0x4D8, 'M', 'ә'),</w:t>
        <w:br/>
        <w:t xml:space="preserve">    (0x4D9, 'V'),</w:t>
        <w:br/>
        <w:t xml:space="preserve">    (0x4DA, 'M', 'ӛ'),</w:t>
        <w:br/>
        <w:t xml:space="preserve">    (0x4DB, 'V'),</w:t>
        <w:br/>
        <w:t xml:space="preserve">    (0x4DC, 'M', 'ӝ'),</w:t>
        <w:br/>
        <w:t xml:space="preserve">    (0x4DD, 'V'),</w:t>
        <w:br/>
        <w:t xml:space="preserve">    (0x4DE, 'M', 'ӟ'),</w:t>
        <w:br/>
        <w:t xml:space="preserve">    (0x4DF, 'V'),</w:t>
        <w:br/>
        <w:t xml:space="preserve">    (0x4E0, 'M', 'ӡ'),</w:t>
        <w:br/>
        <w:t xml:space="preserve">    (0x4E1, 'V'),</w:t>
        <w:br/>
        <w:t xml:space="preserve">    (0x4E2, 'M', 'ӣ'),</w:t>
        <w:br/>
        <w:t xml:space="preserve">    (0x4E3, 'V'),</w:t>
        <w:br/>
        <w:t xml:space="preserve">    (0x4E4, 'M', 'ӥ'),</w:t>
        <w:br/>
        <w:t xml:space="preserve">    (0x4E5, 'V'),</w:t>
        <w:br/>
        <w:t xml:space="preserve">    (0x4E6, 'M', 'ӧ'),</w:t>
        <w:br/>
        <w:t xml:space="preserve">    (0x4E7, 'V'),</w:t>
        <w:br/>
        <w:t xml:space="preserve">    (0x4E8, 'M', 'ө'),</w:t>
        <w:br/>
        <w:t xml:space="preserve">    (0x4E9, 'V'),</w:t>
        <w:br/>
        <w:t xml:space="preserve">    (0x4EA, 'M', 'ӫ'),</w:t>
        <w:br/>
        <w:t xml:space="preserve">    (0x4EB, 'V'),</w:t>
        <w:br/>
        <w:t xml:space="preserve">    (0x4EC, 'M', 'ӭ'),</w:t>
        <w:br/>
        <w:t xml:space="preserve">    (0x4ED, 'V'),</w:t>
        <w:br/>
        <w:t xml:space="preserve">    (0x4EE, 'M', 'ӯ'),</w:t>
        <w:br/>
        <w:t xml:space="preserve">    (0x4EF, 'V'),</w:t>
        <w:br/>
        <w:t xml:space="preserve">    (0x4F0, 'M', 'ӱ'),</w:t>
        <w:br/>
        <w:t xml:space="preserve">    (0x4F1, 'V'),</w:t>
        <w:br/>
        <w:t xml:space="preserve">    (0x4F2, 'M', 'ӳ'),</w:t>
        <w:br/>
        <w:t xml:space="preserve">    (0x4F3, 'V'),</w:t>
        <w:br/>
        <w:t xml:space="preserve">    (0x4F4, 'M', 'ӵ'),</w:t>
        <w:br/>
        <w:t xml:space="preserve">    (0x4F5, 'V'),</w:t>
        <w:br/>
        <w:t xml:space="preserve">    (0x4F6, 'M', 'ӷ'),</w:t>
        <w:br/>
        <w:t xml:space="preserve">    (0x4F7, 'V'),</w:t>
        <w:br/>
        <w:t xml:space="preserve">    (0x4F8, 'M', 'ӹ'),</w:t>
        <w:br/>
        <w:t xml:space="preserve">    (0x4F9, 'V'),</w:t>
        <w:br/>
        <w:t xml:space="preserve">    (0x4FA, 'M', 'ӻ'),</w:t>
        <w:br/>
        <w:t xml:space="preserve">    (0x4FB, 'V'),</w:t>
        <w:br/>
        <w:t xml:space="preserve">    (0x4FC, 'M', 'ӽ'),</w:t>
        <w:br/>
        <w:t xml:space="preserve">    (0x4FD, 'V'),</w:t>
        <w:br/>
        <w:t xml:space="preserve">    (0x4FE, 'M', 'ӿ'),</w:t>
        <w:br/>
        <w:t xml:space="preserve">    (0x4FF, 'V'),</w:t>
        <w:br/>
        <w:t xml:space="preserve">    (0x500, 'M', 'ԁ'),</w:t>
        <w:br/>
        <w:t xml:space="preserve">    (0x501, 'V'),</w:t>
        <w:br/>
        <w:t xml:space="preserve">    (0x502, 'M', 'ԃ'),</w:t>
        <w:br/>
        <w:t xml:space="preserve">    ]</w:t>
        <w:br/>
        <w:br/>
        <w:t>def _seg_9() -&gt; List[Union[Tuple[int, str], Tuple[int, str, str]]]:</w:t>
        <w:br/>
        <w:t xml:space="preserve">    return [</w:t>
        <w:br/>
        <w:t xml:space="preserve">    (0x503, 'V'),</w:t>
        <w:br/>
        <w:t xml:space="preserve">    (0x504, 'M', 'ԅ'),</w:t>
        <w:br/>
        <w:t xml:space="preserve">    (0x505, 'V'),</w:t>
        <w:br/>
        <w:t xml:space="preserve">    (0x506, 'M', 'ԇ'),</w:t>
        <w:br/>
        <w:t xml:space="preserve">    (0x507, 'V'),</w:t>
        <w:br/>
        <w:t xml:space="preserve">    (0x508, 'M', 'ԉ'),</w:t>
        <w:br/>
        <w:t xml:space="preserve">    (0x509, 'V'),</w:t>
        <w:br/>
        <w:t xml:space="preserve">    (0x50A, 'M', 'ԋ'),</w:t>
        <w:br/>
        <w:t xml:space="preserve">    (0x50B, 'V'),</w:t>
        <w:br/>
        <w:t xml:space="preserve">    (0x50C, 'M', 'ԍ'),</w:t>
        <w:br/>
        <w:t xml:space="preserve">    (0x50D, 'V'),</w:t>
        <w:br/>
        <w:t xml:space="preserve">    (0x50E, 'M', 'ԏ'),</w:t>
        <w:br/>
        <w:t xml:space="preserve">    (0x50F, 'V'),</w:t>
        <w:br/>
        <w:t xml:space="preserve">    (0x510, 'M', 'ԑ'),</w:t>
        <w:br/>
        <w:t xml:space="preserve">    (0x511, 'V'),</w:t>
        <w:br/>
        <w:t xml:space="preserve">    (0x512, 'M', 'ԓ'),</w:t>
        <w:br/>
        <w:t xml:space="preserve">    (0x513, 'V'),</w:t>
        <w:br/>
        <w:t xml:space="preserve">    (0x514, 'M', 'ԕ'),</w:t>
        <w:br/>
        <w:t xml:space="preserve">    (0x515, 'V'),</w:t>
        <w:br/>
        <w:t xml:space="preserve">    (0x516, 'M', 'ԗ'),</w:t>
        <w:br/>
        <w:t xml:space="preserve">    (0x517, 'V'),</w:t>
        <w:br/>
        <w:t xml:space="preserve">    (0x518, 'M', 'ԙ'),</w:t>
        <w:br/>
        <w:t xml:space="preserve">    (0x519, 'V'),</w:t>
        <w:br/>
        <w:t xml:space="preserve">    (0x51A, 'M', 'ԛ'),</w:t>
        <w:br/>
        <w:t xml:space="preserve">    (0x51B, 'V'),</w:t>
        <w:br/>
        <w:t xml:space="preserve">    (0x51C, 'M', 'ԝ'),</w:t>
        <w:br/>
        <w:t xml:space="preserve">    (0x51D, 'V'),</w:t>
        <w:br/>
        <w:t xml:space="preserve">    (0x51E, 'M', 'ԟ'),</w:t>
        <w:br/>
        <w:t xml:space="preserve">    (0x51F, 'V'),</w:t>
        <w:br/>
        <w:t xml:space="preserve">    (0x520, 'M', 'ԡ'),</w:t>
        <w:br/>
        <w:t xml:space="preserve">    (0x521, 'V'),</w:t>
        <w:br/>
        <w:t xml:space="preserve">    (0x522, 'M', 'ԣ'),</w:t>
        <w:br/>
        <w:t xml:space="preserve">    (0x523, 'V'),</w:t>
        <w:br/>
        <w:t xml:space="preserve">    (0x524, 'M', 'ԥ'),</w:t>
        <w:br/>
        <w:t xml:space="preserve">    (0x525, 'V'),</w:t>
        <w:br/>
        <w:t xml:space="preserve">    (0x526, 'M', 'ԧ'),</w:t>
        <w:br/>
        <w:t xml:space="preserve">    (0x527, 'V'),</w:t>
        <w:br/>
        <w:t xml:space="preserve">    (0x528, 'M', 'ԩ'),</w:t>
        <w:br/>
        <w:t xml:space="preserve">    (0x529, 'V'),</w:t>
        <w:br/>
        <w:t xml:space="preserve">    (0x52A, 'M', 'ԫ'),</w:t>
        <w:br/>
        <w:t xml:space="preserve">    (0x52B, 'V'),</w:t>
        <w:br/>
        <w:t xml:space="preserve">    (0x52C, 'M', 'ԭ'),</w:t>
        <w:br/>
        <w:t xml:space="preserve">    (0x52D, 'V'),</w:t>
        <w:br/>
        <w:t xml:space="preserve">    (0x52E, 'M', 'ԯ'),</w:t>
        <w:br/>
        <w:t xml:space="preserve">    (0x52F, 'V'),</w:t>
        <w:br/>
        <w:t xml:space="preserve">    (0x530, 'X'),</w:t>
        <w:br/>
        <w:t xml:space="preserve">    (0x531, 'M', 'ա'),</w:t>
        <w:br/>
        <w:t xml:space="preserve">    (0x532, 'M', 'բ'),</w:t>
        <w:br/>
        <w:t xml:space="preserve">    (0x533, 'M', 'գ'),</w:t>
        <w:br/>
        <w:t xml:space="preserve">    (0x534, 'M', 'դ'),</w:t>
        <w:br/>
        <w:t xml:space="preserve">    (0x535, 'M', 'ե'),</w:t>
        <w:br/>
        <w:t xml:space="preserve">    (0x536, 'M', 'զ'),</w:t>
        <w:br/>
        <w:t xml:space="preserve">    (0x537, 'M', 'է'),</w:t>
        <w:br/>
        <w:t xml:space="preserve">    (0x538, 'M', 'ը'),</w:t>
        <w:br/>
        <w:t xml:space="preserve">    (0x539, 'M', 'թ'),</w:t>
        <w:br/>
        <w:t xml:space="preserve">    (0x53A, 'M', 'ժ'),</w:t>
        <w:br/>
        <w:t xml:space="preserve">    (0x53B, 'M', 'ի'),</w:t>
        <w:br/>
        <w:t xml:space="preserve">    (0x53C, 'M', 'լ'),</w:t>
        <w:br/>
        <w:t xml:space="preserve">    (0x53D, 'M', 'խ'),</w:t>
        <w:br/>
        <w:t xml:space="preserve">    (0x53E, 'M', 'ծ'),</w:t>
        <w:br/>
        <w:t xml:space="preserve">    (0x53F, 'M', 'կ'),</w:t>
        <w:br/>
        <w:t xml:space="preserve">    (0x540, 'M', 'հ'),</w:t>
        <w:br/>
        <w:t xml:space="preserve">    (0x541, 'M', 'ձ'),</w:t>
        <w:br/>
        <w:t xml:space="preserve">    (0x542, 'M', 'ղ'),</w:t>
        <w:br/>
        <w:t xml:space="preserve">    (0x543, 'M', 'ճ'),</w:t>
        <w:br/>
        <w:t xml:space="preserve">    (0x544, 'M', 'մ'),</w:t>
        <w:br/>
        <w:t xml:space="preserve">    (0x545, 'M', 'յ'),</w:t>
        <w:br/>
        <w:t xml:space="preserve">    (0x546, 'M', 'ն'),</w:t>
        <w:br/>
        <w:t xml:space="preserve">    (0x547, 'M', 'շ'),</w:t>
        <w:br/>
        <w:t xml:space="preserve">    (0x548, 'M', 'ո'),</w:t>
        <w:br/>
        <w:t xml:space="preserve">    (0x549, 'M', 'չ'),</w:t>
        <w:br/>
        <w:t xml:space="preserve">    (0x54A, 'M', 'պ'),</w:t>
        <w:br/>
        <w:t xml:space="preserve">    (0x54B, 'M', 'ջ'),</w:t>
        <w:br/>
        <w:t xml:space="preserve">    (0x54C, 'M', 'ռ'),</w:t>
        <w:br/>
        <w:t xml:space="preserve">    (0x54D, 'M', 'ս'),</w:t>
        <w:br/>
        <w:t xml:space="preserve">    (0x54E, 'M', 'վ'),</w:t>
        <w:br/>
        <w:t xml:space="preserve">    (0x54F, 'M', 'տ'),</w:t>
        <w:br/>
        <w:t xml:space="preserve">    (0x550, 'M', 'ր'),</w:t>
        <w:br/>
        <w:t xml:space="preserve">    (0x551, 'M', 'ց'),</w:t>
        <w:br/>
        <w:t xml:space="preserve">    (0x552, 'M', 'ւ'),</w:t>
        <w:br/>
        <w:t xml:space="preserve">    (0x553, 'M', 'փ'),</w:t>
        <w:br/>
        <w:t xml:space="preserve">    (0x554, 'M', 'ք'),</w:t>
        <w:br/>
        <w:t xml:space="preserve">    (0x555, 'M', 'օ'),</w:t>
        <w:br/>
        <w:t xml:space="preserve">    (0x556, 'M', 'ֆ'),</w:t>
        <w:br/>
        <w:t xml:space="preserve">    (0x557, 'X'),</w:t>
        <w:br/>
        <w:t xml:space="preserve">    (0x559, 'V'),</w:t>
        <w:br/>
        <w:t xml:space="preserve">    (0x587, 'M', 'եւ'),</w:t>
        <w:br/>
        <w:t xml:space="preserve">    (0x588, 'V'),</w:t>
        <w:br/>
        <w:t xml:space="preserve">    (0x58B, 'X'),</w:t>
        <w:br/>
        <w:t xml:space="preserve">    (0x58D, 'V'),</w:t>
        <w:br/>
        <w:t xml:space="preserve">    (0x590, 'X'),</w:t>
        <w:br/>
        <w:t xml:space="preserve">    (0x591, 'V'),</w:t>
        <w:br/>
        <w:t xml:space="preserve">    (0x5C8, 'X'),</w:t>
        <w:br/>
        <w:t xml:space="preserve">    (0x5D0, 'V'),</w:t>
        <w:br/>
        <w:t xml:space="preserve">    (0x5EB, 'X'),</w:t>
        <w:br/>
        <w:t xml:space="preserve">    (0x5EF, 'V'),</w:t>
        <w:br/>
        <w:t xml:space="preserve">    (0x5F5, 'X'),</w:t>
        <w:br/>
        <w:t xml:space="preserve">    (0x606, 'V'),</w:t>
        <w:br/>
        <w:t xml:space="preserve">    (0x61C, 'X'),</w:t>
        <w:br/>
        <w:t xml:space="preserve">    (0x61D, 'V'),</w:t>
        <w:br/>
        <w:t xml:space="preserve">    ]</w:t>
        <w:br/>
        <w:br/>
        <w:t>def _seg_10() -&gt; List[Union[Tuple[int, str], Tuple[int, str, str]]]:</w:t>
        <w:br/>
        <w:t xml:space="preserve">    return [</w:t>
        <w:br/>
        <w:t xml:space="preserve">    (0x675, 'M', 'اٴ'),</w:t>
        <w:br/>
        <w:t xml:space="preserve">    (0x676, 'M', 'وٴ'),</w:t>
        <w:br/>
        <w:t xml:space="preserve">    (0x677, 'M', 'ۇٴ'),</w:t>
        <w:br/>
        <w:t xml:space="preserve">    (0x678, 'M', 'يٴ'),</w:t>
        <w:br/>
        <w:t xml:space="preserve">    (0x679, 'V'),</w:t>
        <w:br/>
        <w:t xml:space="preserve">    (0x6DD, 'X'),</w:t>
        <w:br/>
        <w:t xml:space="preserve">    (0x6DE, 'V'),</w:t>
        <w:br/>
        <w:t xml:space="preserve">    (0x70E, 'X'),</w:t>
        <w:br/>
        <w:t xml:space="preserve">    (0x710, 'V'),</w:t>
        <w:br/>
        <w:t xml:space="preserve">    (0x74B, 'X'),</w:t>
        <w:br/>
        <w:t xml:space="preserve">    (0x74D, 'V'),</w:t>
        <w:br/>
        <w:t xml:space="preserve">    (0x7B2, 'X'),</w:t>
        <w:br/>
        <w:t xml:space="preserve">    (0x7C0, 'V'),</w:t>
        <w:br/>
        <w:t xml:space="preserve">    (0x7FB, 'X'),</w:t>
        <w:br/>
        <w:t xml:space="preserve">    (0x7FD, 'V'),</w:t>
        <w:br/>
        <w:t xml:space="preserve">    (0x82E, 'X'),</w:t>
        <w:br/>
        <w:t xml:space="preserve">    (0x830, 'V'),</w:t>
        <w:br/>
        <w:t xml:space="preserve">    (0x83F, 'X'),</w:t>
        <w:br/>
        <w:t xml:space="preserve">    (0x840, 'V'),</w:t>
        <w:br/>
        <w:t xml:space="preserve">    (0x85C, 'X'),</w:t>
        <w:br/>
        <w:t xml:space="preserve">    (0x85E, 'V'),</w:t>
        <w:br/>
        <w:t xml:space="preserve">    (0x85F, 'X'),</w:t>
        <w:br/>
        <w:t xml:space="preserve">    (0x860, 'V'),</w:t>
        <w:br/>
        <w:t xml:space="preserve">    (0x86B, 'X'),</w:t>
        <w:br/>
        <w:t xml:space="preserve">    (0x870, 'V'),</w:t>
        <w:br/>
        <w:t xml:space="preserve">    (0x88F, 'X'),</w:t>
        <w:br/>
        <w:t xml:space="preserve">    (0x898, 'V'),</w:t>
        <w:br/>
        <w:t xml:space="preserve">    (0x8E2, 'X'),</w:t>
        <w:br/>
        <w:t xml:space="preserve">    (0x8E3, 'V'),</w:t>
        <w:br/>
        <w:t xml:space="preserve">    (0x958, 'M', 'क़'),</w:t>
        <w:br/>
        <w:t xml:space="preserve">    (0x959, 'M', 'ख़'),</w:t>
        <w:br/>
        <w:t xml:space="preserve">    (0x95A, 'M', 'ग़'),</w:t>
        <w:br/>
        <w:t xml:space="preserve">    (0x95B, 'M', 'ज़'),</w:t>
        <w:br/>
        <w:t xml:space="preserve">    (0x95C, 'M', 'ड़'),</w:t>
        <w:br/>
        <w:t xml:space="preserve">    (0x95D, 'M', 'ढ़'),</w:t>
        <w:br/>
        <w:t xml:space="preserve">    (0x95E, 'M', 'फ़'),</w:t>
        <w:br/>
        <w:t xml:space="preserve">    (0x95F, 'M', 'य़'),</w:t>
        <w:br/>
        <w:t xml:space="preserve">    (0x960, 'V'),</w:t>
        <w:br/>
        <w:t xml:space="preserve">    (0x984, 'X'),</w:t>
        <w:br/>
        <w:t xml:space="preserve">    (0x985, 'V'),</w:t>
        <w:br/>
        <w:t xml:space="preserve">    (0x98D, 'X'),</w:t>
        <w:br/>
        <w:t xml:space="preserve">    (0x98F, 'V'),</w:t>
        <w:br/>
        <w:t xml:space="preserve">    (0x991, 'X'),</w:t>
        <w:br/>
        <w:t xml:space="preserve">    (0x993, 'V'),</w:t>
        <w:br/>
        <w:t xml:space="preserve">    (0x9A9, 'X'),</w:t>
        <w:br/>
        <w:t xml:space="preserve">    (0x9AA, 'V'),</w:t>
        <w:br/>
        <w:t xml:space="preserve">    (0x9B1, 'X'),</w:t>
        <w:br/>
        <w:t xml:space="preserve">    (0x9B2, 'V'),</w:t>
        <w:br/>
        <w:t xml:space="preserve">    (0x9B3, 'X'),</w:t>
        <w:br/>
        <w:t xml:space="preserve">    (0x9B6, 'V'),</w:t>
        <w:br/>
        <w:t xml:space="preserve">    (0x9BA, 'X'),</w:t>
        <w:br/>
        <w:t xml:space="preserve">    (0x9BC, 'V'),</w:t>
        <w:br/>
        <w:t xml:space="preserve">    (0x9C5, 'X'),</w:t>
        <w:br/>
        <w:t xml:space="preserve">    (0x9C7, 'V'),</w:t>
        <w:br/>
        <w:t xml:space="preserve">    (0x9C9, 'X'),</w:t>
        <w:br/>
        <w:t xml:space="preserve">    (0x9CB, 'V'),</w:t>
        <w:br/>
        <w:t xml:space="preserve">    (0x9CF, 'X'),</w:t>
        <w:br/>
        <w:t xml:space="preserve">    (0x9D7, 'V'),</w:t>
        <w:br/>
        <w:t xml:space="preserve">    (0x9D8, 'X'),</w:t>
        <w:br/>
        <w:t xml:space="preserve">    (0x9DC, 'M', 'ড়'),</w:t>
        <w:br/>
        <w:t xml:space="preserve">    (0x9DD, 'M', 'ঢ়'),</w:t>
        <w:br/>
        <w:t xml:space="preserve">    (0x9DE, 'X'),</w:t>
        <w:br/>
        <w:t xml:space="preserve">    (0x9DF, 'M', 'য়'),</w:t>
        <w:br/>
        <w:t xml:space="preserve">    (0x9E0, 'V'),</w:t>
        <w:br/>
        <w:t xml:space="preserve">    (0x9E4, 'X'),</w:t>
        <w:br/>
        <w:t xml:space="preserve">    (0x9E6, 'V'),</w:t>
        <w:br/>
        <w:t xml:space="preserve">    (0x9FF, 'X'),</w:t>
        <w:br/>
        <w:t xml:space="preserve">    (0xA01, 'V'),</w:t>
        <w:br/>
        <w:t xml:space="preserve">    (0xA04, 'X'),</w:t>
        <w:br/>
        <w:t xml:space="preserve">    (0xA05, 'V'),</w:t>
        <w:br/>
        <w:t xml:space="preserve">    (0xA0B, 'X'),</w:t>
        <w:br/>
        <w:t xml:space="preserve">    (0xA0F, 'V'),</w:t>
        <w:br/>
        <w:t xml:space="preserve">    (0xA11, 'X'),</w:t>
        <w:br/>
        <w:t xml:space="preserve">    (0xA13, 'V'),</w:t>
        <w:br/>
        <w:t xml:space="preserve">    (0xA29, 'X'),</w:t>
        <w:br/>
        <w:t xml:space="preserve">    (0xA2A, 'V'),</w:t>
        <w:br/>
        <w:t xml:space="preserve">    (0xA31, 'X'),</w:t>
        <w:br/>
        <w:t xml:space="preserve">    (0xA32, 'V'),</w:t>
        <w:br/>
        <w:t xml:space="preserve">    (0xA33, 'M', 'ਲ਼'),</w:t>
        <w:br/>
        <w:t xml:space="preserve">    (0xA34, 'X'),</w:t>
        <w:br/>
        <w:t xml:space="preserve">    (0xA35, 'V'),</w:t>
        <w:br/>
        <w:t xml:space="preserve">    (0xA36, 'M', 'ਸ਼'),</w:t>
        <w:br/>
        <w:t xml:space="preserve">    (0xA37, 'X'),</w:t>
        <w:br/>
        <w:t xml:space="preserve">    (0xA38, 'V'),</w:t>
        <w:br/>
        <w:t xml:space="preserve">    (0xA3A, 'X'),</w:t>
        <w:br/>
        <w:t xml:space="preserve">    (0xA3C, 'V'),</w:t>
        <w:br/>
        <w:t xml:space="preserve">    (0xA3D, 'X'),</w:t>
        <w:br/>
        <w:t xml:space="preserve">    (0xA3E, 'V'),</w:t>
        <w:br/>
        <w:t xml:space="preserve">    (0xA43, 'X'),</w:t>
        <w:br/>
        <w:t xml:space="preserve">    (0xA47, 'V'),</w:t>
        <w:br/>
        <w:t xml:space="preserve">    (0xA49, 'X'),</w:t>
        <w:br/>
        <w:t xml:space="preserve">    (0xA4B, 'V'),</w:t>
        <w:br/>
        <w:t xml:space="preserve">    (0xA4E, 'X'),</w:t>
        <w:br/>
        <w:t xml:space="preserve">    (0xA51, 'V'),</w:t>
        <w:br/>
        <w:t xml:space="preserve">    (0xA52, 'X'),</w:t>
        <w:br/>
        <w:t xml:space="preserve">    (0xA59, 'M', 'ਖ਼'),</w:t>
        <w:br/>
        <w:t xml:space="preserve">    (0xA5A, 'M', 'ਗ਼'),</w:t>
        <w:br/>
        <w:t xml:space="preserve">    (0xA5B, 'M', 'ਜ਼'),</w:t>
        <w:br/>
        <w:t xml:space="preserve">    (0xA5C, 'V'),</w:t>
        <w:br/>
        <w:t xml:space="preserve">    (0xA5D, 'X'),</w:t>
        <w:br/>
        <w:t xml:space="preserve">    ]</w:t>
        <w:br/>
        <w:br/>
        <w:t>def _seg_11() -&gt; List[Union[Tuple[int, str], Tuple[int, str, str]]]:</w:t>
        <w:br/>
        <w:t xml:space="preserve">    return [</w:t>
        <w:br/>
        <w:t xml:space="preserve">    (0xA5E, 'M', 'ਫ਼'),</w:t>
        <w:br/>
        <w:t xml:space="preserve">    (0xA5F, 'X'),</w:t>
        <w:br/>
        <w:t xml:space="preserve">    (0xA66, 'V'),</w:t>
        <w:br/>
        <w:t xml:space="preserve">    (0xA77, 'X'),</w:t>
        <w:br/>
        <w:t xml:space="preserve">    (0xA81, 'V'),</w:t>
        <w:br/>
        <w:t xml:space="preserve">    (0xA84, 'X'),</w:t>
        <w:br/>
        <w:t xml:space="preserve">    (0xA85, 'V'),</w:t>
        <w:br/>
        <w:t xml:space="preserve">    (0xA8E, 'X'),</w:t>
        <w:br/>
        <w:t xml:space="preserve">    (0xA8F, 'V'),</w:t>
        <w:br/>
        <w:t xml:space="preserve">    (0xA92, 'X'),</w:t>
        <w:br/>
        <w:t xml:space="preserve">    (0xA93, 'V'),</w:t>
        <w:br/>
        <w:t xml:space="preserve">    (0xAA9, 'X'),</w:t>
        <w:br/>
        <w:t xml:space="preserve">    (0xAAA, 'V'),</w:t>
        <w:br/>
        <w:t xml:space="preserve">    (0xAB1, 'X'),</w:t>
        <w:br/>
        <w:t xml:space="preserve">    (0xAB2, 'V'),</w:t>
        <w:br/>
        <w:t xml:space="preserve">    (0xAB4, 'X'),</w:t>
        <w:br/>
        <w:t xml:space="preserve">    (0xAB5, 'V'),</w:t>
        <w:br/>
        <w:t xml:space="preserve">    (0xABA, 'X'),</w:t>
        <w:br/>
        <w:t xml:space="preserve">    (0xABC, 'V'),</w:t>
        <w:br/>
        <w:t xml:space="preserve">    (0xAC6, 'X'),</w:t>
        <w:br/>
        <w:t xml:space="preserve">    (0xAC7, 'V'),</w:t>
        <w:br/>
        <w:t xml:space="preserve">    (0xACA, 'X'),</w:t>
        <w:br/>
        <w:t xml:space="preserve">    (0xACB, 'V'),</w:t>
        <w:br/>
        <w:t xml:space="preserve">    (0xACE, 'X'),</w:t>
        <w:br/>
        <w:t xml:space="preserve">    (0xAD0, 'V'),</w:t>
        <w:br/>
        <w:t xml:space="preserve">    (0xAD1, 'X'),</w:t>
        <w:br/>
        <w:t xml:space="preserve">    (0xAE0, 'V'),</w:t>
        <w:br/>
        <w:t xml:space="preserve">    (0xAE4, 'X'),</w:t>
        <w:br/>
        <w:t xml:space="preserve">    (0xAE6, 'V'),</w:t>
        <w:br/>
        <w:t xml:space="preserve">    (0xAF2, 'X'),</w:t>
        <w:br/>
        <w:t xml:space="preserve">    (0xAF9, 'V'),</w:t>
        <w:br/>
        <w:t xml:space="preserve">    (0xB00, 'X'),</w:t>
        <w:br/>
        <w:t xml:space="preserve">    (0xB01, 'V'),</w:t>
        <w:br/>
        <w:t xml:space="preserve">    (0xB04, 'X'),</w:t>
        <w:br/>
        <w:t xml:space="preserve">    (0xB05, 'V'),</w:t>
        <w:br/>
        <w:t xml:space="preserve">    (0xB0D, 'X'),</w:t>
        <w:br/>
        <w:t xml:space="preserve">    (0xB0F, 'V'),</w:t>
        <w:br/>
        <w:t xml:space="preserve">    (0xB11, 'X'),</w:t>
        <w:br/>
        <w:t xml:space="preserve">    (0xB13, 'V'),</w:t>
        <w:br/>
        <w:t xml:space="preserve">    (0xB29, 'X'),</w:t>
        <w:br/>
        <w:t xml:space="preserve">    (0xB2A, 'V'),</w:t>
        <w:br/>
        <w:t xml:space="preserve">    (0xB31, 'X'),</w:t>
        <w:br/>
        <w:t xml:space="preserve">    (0xB32, 'V'),</w:t>
        <w:br/>
        <w:t xml:space="preserve">    (0xB34, 'X'),</w:t>
        <w:br/>
        <w:t xml:space="preserve">    (0xB35, 'V'),</w:t>
        <w:br/>
        <w:t xml:space="preserve">    (0xB3A, 'X'),</w:t>
        <w:br/>
        <w:t xml:space="preserve">    (0xB3C, 'V'),</w:t>
        <w:br/>
        <w:t xml:space="preserve">    (0xB45, 'X'),</w:t>
        <w:br/>
        <w:t xml:space="preserve">    (0xB47, 'V'),</w:t>
        <w:br/>
        <w:t xml:space="preserve">    (0xB49, 'X'),</w:t>
        <w:br/>
        <w:t xml:space="preserve">    (0xB4B, 'V'),</w:t>
        <w:br/>
        <w:t xml:space="preserve">    (0xB4E, 'X'),</w:t>
        <w:br/>
        <w:t xml:space="preserve">    (0xB55, 'V'),</w:t>
        <w:br/>
        <w:t xml:space="preserve">    (0xB58, 'X'),</w:t>
        <w:br/>
        <w:t xml:space="preserve">    (0xB5C, 'M', 'ଡ଼'),</w:t>
        <w:br/>
        <w:t xml:space="preserve">    (0xB5D, 'M', 'ଢ଼'),</w:t>
        <w:br/>
        <w:t xml:space="preserve">    (0xB5E, 'X'),</w:t>
        <w:br/>
        <w:t xml:space="preserve">    (0xB5F, 'V'),</w:t>
        <w:br/>
        <w:t xml:space="preserve">    (0xB64, 'X'),</w:t>
        <w:br/>
        <w:t xml:space="preserve">    (0xB66, 'V'),</w:t>
        <w:br/>
        <w:t xml:space="preserve">    (0xB78, 'X'),</w:t>
        <w:br/>
        <w:t xml:space="preserve">    (0xB82, 'V'),</w:t>
        <w:br/>
        <w:t xml:space="preserve">    (0xB84, 'X'),</w:t>
        <w:br/>
        <w:t xml:space="preserve">    (0xB85, 'V'),</w:t>
        <w:br/>
        <w:t xml:space="preserve">    (0xB8B, 'X'),</w:t>
        <w:br/>
        <w:t xml:space="preserve">    (0xB8E, 'V'),</w:t>
        <w:br/>
        <w:t xml:space="preserve">    (0xB91, 'X'),</w:t>
        <w:br/>
        <w:t xml:space="preserve">    (0xB92, 'V'),</w:t>
        <w:br/>
        <w:t xml:space="preserve">    (0xB96, 'X'),</w:t>
        <w:br/>
        <w:t xml:space="preserve">    (0xB99, 'V'),</w:t>
        <w:br/>
        <w:t xml:space="preserve">    (0xB9B, 'X'),</w:t>
        <w:br/>
        <w:t xml:space="preserve">    (0xB9C, 'V'),</w:t>
        <w:br/>
        <w:t xml:space="preserve">    (0xB9D, 'X'),</w:t>
        <w:br/>
        <w:t xml:space="preserve">    (0xB9E, 'V'),</w:t>
        <w:br/>
        <w:t xml:space="preserve">    (0xBA0, 'X'),</w:t>
        <w:br/>
        <w:t xml:space="preserve">    (0xBA3, 'V'),</w:t>
        <w:br/>
        <w:t xml:space="preserve">    (0xBA5, 'X'),</w:t>
        <w:br/>
        <w:t xml:space="preserve">    (0xBA8, 'V'),</w:t>
        <w:br/>
        <w:t xml:space="preserve">    (0xBAB, 'X'),</w:t>
        <w:br/>
        <w:t xml:space="preserve">    (0xBAE, 'V'),</w:t>
        <w:br/>
        <w:t xml:space="preserve">    (0xBBA, 'X'),</w:t>
        <w:br/>
        <w:t xml:space="preserve">    (0xBBE, 'V'),</w:t>
        <w:br/>
        <w:t xml:space="preserve">    (0xBC3, 'X'),</w:t>
        <w:br/>
        <w:t xml:space="preserve">    (0xBC6, 'V'),</w:t>
        <w:br/>
        <w:t xml:space="preserve">    (0xBC9, 'X'),</w:t>
        <w:br/>
        <w:t xml:space="preserve">    (0xBCA, 'V'),</w:t>
        <w:br/>
        <w:t xml:space="preserve">    (0xBCE, 'X'),</w:t>
        <w:br/>
        <w:t xml:space="preserve">    (0xBD0, 'V'),</w:t>
        <w:br/>
        <w:t xml:space="preserve">    (0xBD1, 'X'),</w:t>
        <w:br/>
        <w:t xml:space="preserve">    (0xBD7, 'V'),</w:t>
        <w:br/>
        <w:t xml:space="preserve">    (0xBD8, 'X'),</w:t>
        <w:br/>
        <w:t xml:space="preserve">    (0xBE6, 'V'),</w:t>
        <w:br/>
        <w:t xml:space="preserve">    (0xBFB, 'X'),</w:t>
        <w:br/>
        <w:t xml:space="preserve">    (0xC00, 'V'),</w:t>
        <w:br/>
        <w:t xml:space="preserve">    (0xC0D, 'X'),</w:t>
        <w:br/>
        <w:t xml:space="preserve">    (0xC0E, 'V'),</w:t>
        <w:br/>
        <w:t xml:space="preserve">    (0xC11, 'X'),</w:t>
        <w:br/>
        <w:t xml:space="preserve">    (0xC12, 'V'),</w:t>
        <w:br/>
        <w:t xml:space="preserve">    (0xC29, 'X'),</w:t>
        <w:br/>
        <w:t xml:space="preserve">    (0xC2A, 'V'),</w:t>
        <w:br/>
        <w:t xml:space="preserve">    ]</w:t>
        <w:br/>
        <w:br/>
        <w:t>def _seg_12() -&gt; List[Union[Tuple[int, str], Tuple[int, str, str]]]:</w:t>
        <w:br/>
        <w:t xml:space="preserve">    return [</w:t>
        <w:br/>
        <w:t xml:space="preserve">    (0xC3A, 'X'),</w:t>
        <w:br/>
        <w:t xml:space="preserve">    (0xC3C, 'V'),</w:t>
        <w:br/>
        <w:t xml:space="preserve">    (0xC45, 'X'),</w:t>
        <w:br/>
        <w:t xml:space="preserve">    (0xC46, 'V'),</w:t>
        <w:br/>
        <w:t xml:space="preserve">    (0xC49, 'X'),</w:t>
        <w:br/>
        <w:t xml:space="preserve">    (0xC4A, 'V'),</w:t>
        <w:br/>
        <w:t xml:space="preserve">    (0xC4E, 'X'),</w:t>
        <w:br/>
        <w:t xml:space="preserve">    (0xC55, 'V'),</w:t>
        <w:br/>
        <w:t xml:space="preserve">    (0xC57, 'X'),</w:t>
        <w:br/>
        <w:t xml:space="preserve">    (0xC58, 'V'),</w:t>
        <w:br/>
        <w:t xml:space="preserve">    (0xC5B, 'X'),</w:t>
        <w:br/>
        <w:t xml:space="preserve">    (0xC5D, 'V'),</w:t>
        <w:br/>
        <w:t xml:space="preserve">    (0xC5E, 'X'),</w:t>
        <w:br/>
        <w:t xml:space="preserve">    (0xC60, 'V'),</w:t>
        <w:br/>
        <w:t xml:space="preserve">    (0xC64, 'X'),</w:t>
        <w:br/>
        <w:t xml:space="preserve">    (0xC66, 'V'),</w:t>
        <w:br/>
        <w:t xml:space="preserve">    (0xC70, 'X'),</w:t>
        <w:br/>
        <w:t xml:space="preserve">    (0xC77, 'V'),</w:t>
        <w:br/>
        <w:t xml:space="preserve">    (0xC8D, 'X'),</w:t>
        <w:br/>
        <w:t xml:space="preserve">    (0xC8E, 'V'),</w:t>
        <w:br/>
        <w:t xml:space="preserve">    (0xC91, 'X'),</w:t>
        <w:br/>
        <w:t xml:space="preserve">    (0xC92, 'V'),</w:t>
        <w:br/>
        <w:t xml:space="preserve">    (0xCA9, 'X'),</w:t>
        <w:br/>
        <w:t xml:space="preserve">    (0xCAA, 'V'),</w:t>
        <w:br/>
        <w:t xml:space="preserve">    (0xCB4, 'X'),</w:t>
        <w:br/>
        <w:t xml:space="preserve">    (0xCB5, 'V'),</w:t>
        <w:br/>
        <w:t xml:space="preserve">    (0xCBA, 'X'),</w:t>
        <w:br/>
        <w:t xml:space="preserve">    (0xCBC, 'V'),</w:t>
        <w:br/>
        <w:t xml:space="preserve">    (0xCC5, 'X'),</w:t>
        <w:br/>
        <w:t xml:space="preserve">    (0xCC6, 'V'),</w:t>
        <w:br/>
        <w:t xml:space="preserve">    (0xCC9, 'X'),</w:t>
        <w:br/>
        <w:t xml:space="preserve">    (0xCCA, 'V'),</w:t>
        <w:br/>
        <w:t xml:space="preserve">    (0xCCE, 'X'),</w:t>
        <w:br/>
        <w:t xml:space="preserve">    (0xCD5, 'V'),</w:t>
        <w:br/>
        <w:t xml:space="preserve">    (0xCD7, 'X'),</w:t>
        <w:br/>
        <w:t xml:space="preserve">    (0xCDD, 'V'),</w:t>
        <w:br/>
        <w:t xml:space="preserve">    (0xCDF, 'X'),</w:t>
        <w:br/>
        <w:t xml:space="preserve">    (0xCE0, 'V'),</w:t>
        <w:br/>
        <w:t xml:space="preserve">    (0xCE4, 'X'),</w:t>
        <w:br/>
        <w:t xml:space="preserve">    (0xCE6, 'V'),</w:t>
        <w:br/>
        <w:t xml:space="preserve">    (0xCF0, 'X'),</w:t>
        <w:br/>
        <w:t xml:space="preserve">    (0xCF1, 'V'),</w:t>
        <w:br/>
        <w:t xml:space="preserve">    (0xCF4, 'X'),</w:t>
        <w:br/>
        <w:t xml:space="preserve">    (0xD00, 'V'),</w:t>
        <w:br/>
        <w:t xml:space="preserve">    (0xD0D, 'X'),</w:t>
        <w:br/>
        <w:t xml:space="preserve">    (0xD0E, 'V'),</w:t>
        <w:br/>
        <w:t xml:space="preserve">    (0xD11, 'X'),</w:t>
        <w:br/>
        <w:t xml:space="preserve">    (0xD12, 'V'),</w:t>
        <w:br/>
        <w:t xml:space="preserve">    (0xD45, 'X'),</w:t>
        <w:br/>
        <w:t xml:space="preserve">    (0xD46, 'V'),</w:t>
        <w:br/>
        <w:t xml:space="preserve">    (0xD49, 'X'),</w:t>
        <w:br/>
        <w:t xml:space="preserve">    (0xD4A, 'V'),</w:t>
        <w:br/>
        <w:t xml:space="preserve">    (0xD50, 'X'),</w:t>
        <w:br/>
        <w:t xml:space="preserve">    (0xD54, 'V'),</w:t>
        <w:br/>
        <w:t xml:space="preserve">    (0xD64, 'X'),</w:t>
        <w:br/>
        <w:t xml:space="preserve">    (0xD66, 'V'),</w:t>
        <w:br/>
        <w:t xml:space="preserve">    (0xD80, 'X'),</w:t>
        <w:br/>
        <w:t xml:space="preserve">    (0xD81, 'V'),</w:t>
        <w:br/>
        <w:t xml:space="preserve">    (0xD84, 'X'),</w:t>
        <w:br/>
        <w:t xml:space="preserve">    (0xD85, 'V'),</w:t>
        <w:br/>
        <w:t xml:space="preserve">    (0xD97, 'X'),</w:t>
        <w:br/>
        <w:t xml:space="preserve">    (0xD9A, 'V'),</w:t>
        <w:br/>
        <w:t xml:space="preserve">    (0xDB2, 'X'),</w:t>
        <w:br/>
        <w:t xml:space="preserve">    (0xDB3, 'V'),</w:t>
        <w:br/>
        <w:t xml:space="preserve">    (0xDBC, 'X'),</w:t>
        <w:br/>
        <w:t xml:space="preserve">    (0xDBD, 'V'),</w:t>
        <w:br/>
        <w:t xml:space="preserve">    (0xDBE, 'X'),</w:t>
        <w:br/>
        <w:t xml:space="preserve">    (0xDC0, 'V'),</w:t>
        <w:br/>
        <w:t xml:space="preserve">    (0xDC7, 'X'),</w:t>
        <w:br/>
        <w:t xml:space="preserve">    (0xDCA, 'V'),</w:t>
        <w:br/>
        <w:t xml:space="preserve">    (0xDCB, 'X'),</w:t>
        <w:br/>
        <w:t xml:space="preserve">    (0xDCF, 'V'),</w:t>
        <w:br/>
        <w:t xml:space="preserve">    (0xDD5, 'X'),</w:t>
        <w:br/>
        <w:t xml:space="preserve">    (0xDD6, 'V'),</w:t>
        <w:br/>
        <w:t xml:space="preserve">    (0xDD7, 'X'),</w:t>
        <w:br/>
        <w:t xml:space="preserve">    (0xDD8, 'V'),</w:t>
        <w:br/>
        <w:t xml:space="preserve">    (0xDE0, 'X'),</w:t>
        <w:br/>
        <w:t xml:space="preserve">    (0xDE6, 'V'),</w:t>
        <w:br/>
        <w:t xml:space="preserve">    (0xDF0, 'X'),</w:t>
        <w:br/>
        <w:t xml:space="preserve">    (0xDF2, 'V'),</w:t>
        <w:br/>
        <w:t xml:space="preserve">    (0xDF5, 'X'),</w:t>
        <w:br/>
        <w:t xml:space="preserve">    (0xE01, 'V'),</w:t>
        <w:br/>
        <w:t xml:space="preserve">    (0xE33, 'M', 'ํา'),</w:t>
        <w:br/>
        <w:t xml:space="preserve">    (0xE34, 'V'),</w:t>
        <w:br/>
        <w:t xml:space="preserve">    (0xE3B, 'X'),</w:t>
        <w:br/>
        <w:t xml:space="preserve">    (0xE3F, 'V'),</w:t>
        <w:br/>
        <w:t xml:space="preserve">    (0xE5C, 'X'),</w:t>
        <w:br/>
        <w:t xml:space="preserve">    (0xE81, 'V'),</w:t>
        <w:br/>
        <w:t xml:space="preserve">    (0xE83, 'X'),</w:t>
        <w:br/>
        <w:t xml:space="preserve">    (0xE84, 'V'),</w:t>
        <w:br/>
        <w:t xml:space="preserve">    (0xE85, 'X'),</w:t>
        <w:br/>
        <w:t xml:space="preserve">    (0xE86, 'V'),</w:t>
        <w:br/>
        <w:t xml:space="preserve">    (0xE8B, 'X'),</w:t>
        <w:br/>
        <w:t xml:space="preserve">    (0xE8C, 'V'),</w:t>
        <w:br/>
        <w:t xml:space="preserve">    (0xEA4, 'X'),</w:t>
        <w:br/>
        <w:t xml:space="preserve">    (0xEA5, 'V'),</w:t>
        <w:br/>
        <w:t xml:space="preserve">    (0xEA6, 'X'),</w:t>
        <w:br/>
        <w:t xml:space="preserve">    (0xEA7, 'V'),</w:t>
        <w:br/>
        <w:t xml:space="preserve">    (0xEB3, 'M', 'ໍາ'),</w:t>
        <w:br/>
        <w:t xml:space="preserve">    (0xEB4, 'V'),</w:t>
        <w:br/>
        <w:t xml:space="preserve">    ]</w:t>
        <w:br/>
        <w:br/>
        <w:t>def _seg_13() -&gt; List[Union[Tuple[int, str], Tuple[int, str, str]]]:</w:t>
        <w:br/>
        <w:t xml:space="preserve">    return [</w:t>
        <w:br/>
        <w:t xml:space="preserve">    (0xEBE, 'X'),</w:t>
        <w:br/>
        <w:t xml:space="preserve">    (0xEC0, 'V'),</w:t>
        <w:br/>
        <w:t xml:space="preserve">    (0xEC5, 'X'),</w:t>
        <w:br/>
        <w:t xml:space="preserve">    (0xEC6, 'V'),</w:t>
        <w:br/>
        <w:t xml:space="preserve">    (0xEC7, 'X'),</w:t>
        <w:br/>
        <w:t xml:space="preserve">    (0xEC8, 'V'),</w:t>
        <w:br/>
        <w:t xml:space="preserve">    (0xECF, 'X'),</w:t>
        <w:br/>
        <w:t xml:space="preserve">    (0xED0, 'V'),</w:t>
        <w:br/>
        <w:t xml:space="preserve">    (0xEDA, 'X'),</w:t>
        <w:br/>
        <w:t xml:space="preserve">    (0xEDC, 'M', 'ຫນ'),</w:t>
        <w:br/>
        <w:t xml:space="preserve">    (0xEDD, 'M', 'ຫມ'),</w:t>
        <w:br/>
        <w:t xml:space="preserve">    (0xEDE, 'V'),</w:t>
        <w:br/>
        <w:t xml:space="preserve">    (0xEE0, 'X'),</w:t>
        <w:br/>
        <w:t xml:space="preserve">    (0xF00, 'V'),</w:t>
        <w:br/>
        <w:t xml:space="preserve">    (0xF0C, 'M', '་'),</w:t>
        <w:br/>
        <w:t xml:space="preserve">    (0xF0D, 'V'),</w:t>
        <w:br/>
        <w:t xml:space="preserve">    (0xF43, 'M', 'གྷ'),</w:t>
        <w:br/>
        <w:t xml:space="preserve">    (0xF44, 'V'),</w:t>
        <w:br/>
        <w:t xml:space="preserve">    (0xF48, 'X'),</w:t>
        <w:br/>
        <w:t xml:space="preserve">    (0xF49, 'V'),</w:t>
        <w:br/>
        <w:t xml:space="preserve">    (0xF4D, 'M', 'ཌྷ'),</w:t>
        <w:br/>
        <w:t xml:space="preserve">    (0xF4E, 'V'),</w:t>
        <w:br/>
        <w:t xml:space="preserve">    (0xF52, 'M', 'དྷ'),</w:t>
        <w:br/>
        <w:t xml:space="preserve">    (0xF53, 'V'),</w:t>
        <w:br/>
        <w:t xml:space="preserve">    (0xF57, 'M', 'བྷ'),</w:t>
        <w:br/>
        <w:t xml:space="preserve">    (0xF58, 'V'),</w:t>
        <w:br/>
        <w:t xml:space="preserve">    (0xF5C, 'M', 'ཛྷ'),</w:t>
        <w:br/>
        <w:t xml:space="preserve">    (0xF5D, 'V'),</w:t>
        <w:br/>
        <w:t xml:space="preserve">    (0xF69, 'M', 'ཀྵ'),</w:t>
        <w:br/>
        <w:t xml:space="preserve">    (0xF6A, 'V'),</w:t>
        <w:br/>
        <w:t xml:space="preserve">    (0xF6D, 'X'),</w:t>
        <w:br/>
        <w:t xml:space="preserve">    (0xF71, 'V'),</w:t>
        <w:br/>
        <w:t xml:space="preserve">    (0xF73, 'M', 'ཱི'),</w:t>
        <w:br/>
        <w:t xml:space="preserve">    (0xF74, 'V'),</w:t>
        <w:br/>
        <w:t xml:space="preserve">    (0xF75, 'M', 'ཱུ'),</w:t>
        <w:br/>
        <w:t xml:space="preserve">    (0xF76, 'M', 'ྲྀ'),</w:t>
        <w:br/>
        <w:t xml:space="preserve">    (0xF77, 'M', 'ྲཱྀ'),</w:t>
        <w:br/>
        <w:t xml:space="preserve">    (0xF78, 'M', 'ླྀ'),</w:t>
        <w:br/>
        <w:t xml:space="preserve">    (0xF79, 'M', 'ླཱྀ'),</w:t>
        <w:br/>
        <w:t xml:space="preserve">    (0xF7A, 'V'),</w:t>
        <w:br/>
        <w:t xml:space="preserve">    (0xF81, 'M', 'ཱྀ'),</w:t>
        <w:br/>
        <w:t xml:space="preserve">    (0xF82, 'V'),</w:t>
        <w:br/>
        <w:t xml:space="preserve">    (0xF93, 'M', 'ྒྷ'),</w:t>
        <w:br/>
        <w:t xml:space="preserve">    (0xF94, 'V'),</w:t>
        <w:br/>
        <w:t xml:space="preserve">    (0xF98, 'X'),</w:t>
        <w:br/>
        <w:t xml:space="preserve">    (0xF99, 'V'),</w:t>
        <w:br/>
        <w:t xml:space="preserve">    (0xF9D, 'M', 'ྜྷ'),</w:t>
        <w:br/>
        <w:t xml:space="preserve">    (0xF9E, 'V'),</w:t>
        <w:br/>
        <w:t xml:space="preserve">    (0xFA2, 'M', 'ྡྷ'),</w:t>
        <w:br/>
        <w:t xml:space="preserve">    (0xFA3, 'V'),</w:t>
        <w:br/>
        <w:t xml:space="preserve">    (0xFA7, 'M', 'ྦྷ'),</w:t>
        <w:br/>
        <w:t xml:space="preserve">    (0xFA8, 'V'),</w:t>
        <w:br/>
        <w:t xml:space="preserve">    (0xFAC, 'M', 'ྫྷ'),</w:t>
        <w:br/>
        <w:t xml:space="preserve">    (0xFAD, 'V'),</w:t>
        <w:br/>
        <w:t xml:space="preserve">    (0xFB9, 'M', 'ྐྵ'),</w:t>
        <w:br/>
        <w:t xml:space="preserve">    (0xFBA, 'V'),</w:t>
        <w:br/>
        <w:t xml:space="preserve">    (0xFBD, 'X'),</w:t>
        <w:br/>
        <w:t xml:space="preserve">    (0xFBE, 'V'),</w:t>
        <w:br/>
        <w:t xml:space="preserve">    (0xFCD, 'X'),</w:t>
        <w:br/>
        <w:t xml:space="preserve">    (0xFCE, 'V'),</w:t>
        <w:br/>
        <w:t xml:space="preserve">    (0xFDB, 'X'),</w:t>
        <w:br/>
        <w:t xml:space="preserve">    (0x1000, 'V'),</w:t>
        <w:br/>
        <w:t xml:space="preserve">    (0x10A0, 'X'),</w:t>
        <w:br/>
        <w:t xml:space="preserve">    (0x10C7, 'M', 'ⴧ'),</w:t>
        <w:br/>
        <w:t xml:space="preserve">    (0x10C8, 'X'),</w:t>
        <w:br/>
        <w:t xml:space="preserve">    (0x10CD, 'M', 'ⴭ'),</w:t>
        <w:br/>
        <w:t xml:space="preserve">    (0x10CE, 'X'),</w:t>
        <w:br/>
        <w:t xml:space="preserve">    (0x10D0, 'V'),</w:t>
        <w:br/>
        <w:t xml:space="preserve">    (0x10FC, 'M', 'ნ'),</w:t>
        <w:br/>
        <w:t xml:space="preserve">    (0x10FD, 'V'),</w:t>
        <w:br/>
        <w:t xml:space="preserve">    (0x115F, 'X'),</w:t>
        <w:br/>
        <w:t xml:space="preserve">    (0x1161, 'V'),</w:t>
        <w:br/>
        <w:t xml:space="preserve">    (0x1249, 'X'),</w:t>
        <w:br/>
        <w:t xml:space="preserve">    (0x124A, 'V'),</w:t>
        <w:br/>
        <w:t xml:space="preserve">    (0x124E, 'X'),</w:t>
        <w:br/>
        <w:t xml:space="preserve">    (0x1250, 'V'),</w:t>
        <w:br/>
        <w:t xml:space="preserve">    (0x1257, 'X'),</w:t>
        <w:br/>
        <w:t xml:space="preserve">    (0x1258, 'V'),</w:t>
        <w:br/>
        <w:t xml:space="preserve">    (0x1259, 'X'),</w:t>
        <w:br/>
        <w:t xml:space="preserve">    (0x125A, 'V'),</w:t>
        <w:br/>
        <w:t xml:space="preserve">    (0x125E, 'X'),</w:t>
        <w:br/>
        <w:t xml:space="preserve">    (0x1260, 'V'),</w:t>
        <w:br/>
        <w:t xml:space="preserve">    (0x1289, 'X'),</w:t>
        <w:br/>
        <w:t xml:space="preserve">    (0x128A, 'V'),</w:t>
        <w:br/>
        <w:t xml:space="preserve">    (0x128E, 'X'),</w:t>
        <w:br/>
        <w:t xml:space="preserve">    (0x1290, 'V'),</w:t>
        <w:br/>
        <w:t xml:space="preserve">    (0x12B1, 'X'),</w:t>
        <w:br/>
        <w:t xml:space="preserve">    (0x12B2, 'V'),</w:t>
        <w:br/>
        <w:t xml:space="preserve">    (0x12B6, 'X'),</w:t>
        <w:br/>
        <w:t xml:space="preserve">    (0x12B8, 'V'),</w:t>
        <w:br/>
        <w:t xml:space="preserve">    (0x12BF, 'X'),</w:t>
        <w:br/>
        <w:t xml:space="preserve">    (0x12C0, 'V'),</w:t>
        <w:br/>
        <w:t xml:space="preserve">    (0x12C1, 'X'),</w:t>
        <w:br/>
        <w:t xml:space="preserve">    (0x12C2, 'V'),</w:t>
        <w:br/>
        <w:t xml:space="preserve">    (0x12C6, 'X'),</w:t>
        <w:br/>
        <w:t xml:space="preserve">    (0x12C8, 'V'),</w:t>
        <w:br/>
        <w:t xml:space="preserve">    (0x12D7, 'X'),</w:t>
        <w:br/>
        <w:t xml:space="preserve">    (0x12D8, 'V'),</w:t>
        <w:br/>
        <w:t xml:space="preserve">    (0x1311, 'X'),</w:t>
        <w:br/>
        <w:t xml:space="preserve">    (0x1312, 'V'),</w:t>
        <w:br/>
        <w:t xml:space="preserve">    ]</w:t>
        <w:br/>
        <w:br/>
        <w:t>def _seg_14() -&gt; List[Union[Tuple[int, str], Tuple[int, str, str]]]:</w:t>
        <w:br/>
        <w:t xml:space="preserve">    return [</w:t>
        <w:br/>
        <w:t xml:space="preserve">    (0x1316, 'X'),</w:t>
        <w:br/>
        <w:t xml:space="preserve">    (0x1318, 'V'),</w:t>
        <w:br/>
        <w:t xml:space="preserve">    (0x135B, 'X'),</w:t>
        <w:br/>
        <w:t xml:space="preserve">    (0x135D, 'V'),</w:t>
        <w:br/>
        <w:t xml:space="preserve">    (0x137D, 'X'),</w:t>
        <w:br/>
        <w:t xml:space="preserve">    (0x1380, 'V'),</w:t>
        <w:br/>
        <w:t xml:space="preserve">    (0x139A, 'X'),</w:t>
        <w:br/>
        <w:t xml:space="preserve">    (0x13A0, 'V'),</w:t>
        <w:br/>
        <w:t xml:space="preserve">    (0x13F6, 'X'),</w:t>
        <w:br/>
        <w:t xml:space="preserve">    (0x13F8, 'M', 'Ᏸ'),</w:t>
        <w:br/>
        <w:t xml:space="preserve">    (0x13F9, 'M', 'Ᏹ'),</w:t>
        <w:br/>
        <w:t xml:space="preserve">    (0x13FA, 'M', 'Ᏺ'),</w:t>
        <w:br/>
        <w:t xml:space="preserve">    (0x13FB, 'M', 'Ᏻ'),</w:t>
        <w:br/>
        <w:t xml:space="preserve">    (0x13FC, 'M', 'Ᏼ'),</w:t>
        <w:br/>
        <w:t xml:space="preserve">    (0x13FD, 'M', 'Ᏽ'),</w:t>
        <w:br/>
        <w:t xml:space="preserve">    (0x13FE, 'X'),</w:t>
        <w:br/>
        <w:t xml:space="preserve">    (0x1400, 'V'),</w:t>
        <w:br/>
        <w:t xml:space="preserve">    (0x1680, 'X'),</w:t>
        <w:br/>
        <w:t xml:space="preserve">    (0x1681, 'V'),</w:t>
        <w:br/>
        <w:t xml:space="preserve">    (0x169D, 'X'),</w:t>
        <w:br/>
        <w:t xml:space="preserve">    (0x16A0, 'V'),</w:t>
        <w:br/>
        <w:t xml:space="preserve">    (0x16F9, 'X'),</w:t>
        <w:br/>
        <w:t xml:space="preserve">    (0x1700, 'V'),</w:t>
        <w:br/>
        <w:t xml:space="preserve">    (0x1716, 'X'),</w:t>
        <w:br/>
        <w:t xml:space="preserve">    (0x171F, 'V'),</w:t>
        <w:br/>
        <w:t xml:space="preserve">    (0x1737, 'X'),</w:t>
        <w:br/>
        <w:t xml:space="preserve">    (0x1740, 'V'),</w:t>
        <w:br/>
        <w:t xml:space="preserve">    (0x1754, 'X'),</w:t>
        <w:br/>
        <w:t xml:space="preserve">    (0x1760, 'V'),</w:t>
        <w:br/>
        <w:t xml:space="preserve">    (0x176D, 'X'),</w:t>
        <w:br/>
        <w:t xml:space="preserve">    (0x176E, 'V'),</w:t>
        <w:br/>
        <w:t xml:space="preserve">    (0x1771, 'X'),</w:t>
        <w:br/>
        <w:t xml:space="preserve">    (0x1772, 'V'),</w:t>
        <w:br/>
        <w:t xml:space="preserve">    (0x1774, 'X'),</w:t>
        <w:br/>
        <w:t xml:space="preserve">    (0x1780, 'V'),</w:t>
        <w:br/>
        <w:t xml:space="preserve">    (0x17B4, 'X'),</w:t>
        <w:br/>
        <w:t xml:space="preserve">    (0x17B6, 'V'),</w:t>
        <w:br/>
        <w:t xml:space="preserve">    (0x17DE, 'X'),</w:t>
        <w:br/>
        <w:t xml:space="preserve">    (0x17E0, 'V'),</w:t>
        <w:br/>
        <w:t xml:space="preserve">    (0x17EA, 'X'),</w:t>
        <w:br/>
        <w:t xml:space="preserve">    (0x17F0, 'V'),</w:t>
        <w:br/>
        <w:t xml:space="preserve">    (0x17FA, 'X'),</w:t>
        <w:br/>
        <w:t xml:space="preserve">    (0x1800, 'V'),</w:t>
        <w:br/>
        <w:t xml:space="preserve">    (0x1806, 'X'),</w:t>
        <w:br/>
        <w:t xml:space="preserve">    (0x1807, 'V'),</w:t>
        <w:br/>
        <w:t xml:space="preserve">    (0x180B, 'I'),</w:t>
        <w:br/>
        <w:t xml:space="preserve">    (0x180E, 'X'),</w:t>
        <w:br/>
        <w:t xml:space="preserve">    (0x180F, 'I'),</w:t>
        <w:br/>
        <w:t xml:space="preserve">    (0x1810, 'V'),</w:t>
        <w:br/>
        <w:t xml:space="preserve">    (0x181A, 'X'),</w:t>
        <w:br/>
        <w:t xml:space="preserve">    (0x1820, 'V'),</w:t>
        <w:br/>
        <w:t xml:space="preserve">    (0x1879, 'X'),</w:t>
        <w:br/>
        <w:t xml:space="preserve">    (0x1880, 'V'),</w:t>
        <w:br/>
        <w:t xml:space="preserve">    (0x18AB, 'X'),</w:t>
        <w:br/>
        <w:t xml:space="preserve">    (0x18B0, 'V'),</w:t>
        <w:br/>
        <w:t xml:space="preserve">    (0x18F6, 'X'),</w:t>
        <w:br/>
        <w:t xml:space="preserve">    (0x1900, 'V'),</w:t>
        <w:br/>
        <w:t xml:space="preserve">    (0x191F, 'X'),</w:t>
        <w:br/>
        <w:t xml:space="preserve">    (0x1920, 'V'),</w:t>
        <w:br/>
        <w:t xml:space="preserve">    (0x192C, 'X'),</w:t>
        <w:br/>
        <w:t xml:space="preserve">    (0x1930, 'V'),</w:t>
        <w:br/>
        <w:t xml:space="preserve">    (0x193C, 'X'),</w:t>
        <w:br/>
        <w:t xml:space="preserve">    (0x1940, 'V'),</w:t>
        <w:br/>
        <w:t xml:space="preserve">    (0x1941, 'X'),</w:t>
        <w:br/>
        <w:t xml:space="preserve">    (0x1944, 'V'),</w:t>
        <w:br/>
        <w:t xml:space="preserve">    (0x196E, 'X'),</w:t>
        <w:br/>
        <w:t xml:space="preserve">    (0x1970, 'V'),</w:t>
        <w:br/>
        <w:t xml:space="preserve">    (0x1975, 'X'),</w:t>
        <w:br/>
        <w:t xml:space="preserve">    (0x1980, 'V'),</w:t>
        <w:br/>
        <w:t xml:space="preserve">    (0x19AC, 'X'),</w:t>
        <w:br/>
        <w:t xml:space="preserve">    (0x19B0, 'V'),</w:t>
        <w:br/>
        <w:t xml:space="preserve">    (0x19CA, 'X'),</w:t>
        <w:br/>
        <w:t xml:space="preserve">    (0x19D0, 'V'),</w:t>
        <w:br/>
        <w:t xml:space="preserve">    (0x19DB, 'X'),</w:t>
        <w:br/>
        <w:t xml:space="preserve">    (0x19DE, 'V'),</w:t>
        <w:br/>
        <w:t xml:space="preserve">    (0x1A1C, 'X'),</w:t>
        <w:br/>
        <w:t xml:space="preserve">    (0x1A1E, 'V'),</w:t>
        <w:br/>
        <w:t xml:space="preserve">    (0x1A5F, 'X'),</w:t>
        <w:br/>
        <w:t xml:space="preserve">    (0x1A60, 'V'),</w:t>
        <w:br/>
        <w:t xml:space="preserve">    (0x1A7D, 'X'),</w:t>
        <w:br/>
        <w:t xml:space="preserve">    (0x1A7F, 'V'),</w:t>
        <w:br/>
        <w:t xml:space="preserve">    (0x1A8A, 'X'),</w:t>
        <w:br/>
        <w:t xml:space="preserve">    (0x1A90, 'V'),</w:t>
        <w:br/>
        <w:t xml:space="preserve">    (0x1A9A, 'X'),</w:t>
        <w:br/>
        <w:t xml:space="preserve">    (0x1AA0, 'V'),</w:t>
        <w:br/>
        <w:t xml:space="preserve">    (0x1AAE, 'X'),</w:t>
        <w:br/>
        <w:t xml:space="preserve">    (0x1AB0, 'V'),</w:t>
        <w:br/>
        <w:t xml:space="preserve">    (0x1ACF, 'X'),</w:t>
        <w:br/>
        <w:t xml:space="preserve">    (0x1B00, 'V'),</w:t>
        <w:br/>
        <w:t xml:space="preserve">    (0x1B4D, 'X'),</w:t>
        <w:br/>
        <w:t xml:space="preserve">    (0x1B50, 'V'),</w:t>
        <w:br/>
        <w:t xml:space="preserve">    (0x1B7F, 'X'),</w:t>
        <w:br/>
        <w:t xml:space="preserve">    (0x1B80, 'V'),</w:t>
        <w:br/>
        <w:t xml:space="preserve">    (0x1BF4, 'X'),</w:t>
        <w:br/>
        <w:t xml:space="preserve">    (0x1BFC, 'V'),</w:t>
        <w:br/>
        <w:t xml:space="preserve">    (0x1C38, 'X'),</w:t>
        <w:br/>
        <w:t xml:space="preserve">    (0x1C3B, 'V'),</w:t>
        <w:br/>
        <w:t xml:space="preserve">    (0x1C4A, 'X'),</w:t>
        <w:br/>
        <w:t xml:space="preserve">    (0x1C4D, 'V'),</w:t>
        <w:br/>
        <w:t xml:space="preserve">    (0x1C80, 'M', 'в'),</w:t>
        <w:br/>
        <w:t xml:space="preserve">    ]</w:t>
        <w:br/>
        <w:br/>
        <w:t>def _seg_15() -&gt; List[Union[Tuple[int, str], Tuple[int, str, str]]]:</w:t>
        <w:br/>
        <w:t xml:space="preserve">    return [</w:t>
        <w:br/>
        <w:t xml:space="preserve">    (0x1C81, 'M', 'д'),</w:t>
        <w:br/>
        <w:t xml:space="preserve">    (0x1C82, 'M', 'о'),</w:t>
        <w:br/>
        <w:t xml:space="preserve">    (0x1C83, 'M', 'с'),</w:t>
        <w:br/>
        <w:t xml:space="preserve">    (0x1C84, 'M', 'т'),</w:t>
        <w:br/>
        <w:t xml:space="preserve">    (0x1C86, 'M', 'ъ'),</w:t>
        <w:br/>
        <w:t xml:space="preserve">    (0x1C87, 'M', 'ѣ'),</w:t>
        <w:br/>
        <w:t xml:space="preserve">    (0x1C88, 'M', 'ꙋ'),</w:t>
        <w:br/>
        <w:t xml:space="preserve">    (0x1C89, 'X'),</w:t>
        <w:br/>
        <w:t xml:space="preserve">    (0x1C90, 'M', 'ა'),</w:t>
        <w:br/>
        <w:t xml:space="preserve">    (0x1C91, 'M', 'ბ'),</w:t>
        <w:br/>
        <w:t xml:space="preserve">    (0x1C92, 'M', 'გ'),</w:t>
        <w:br/>
        <w:t xml:space="preserve">    (0x1C93, 'M', 'დ'),</w:t>
        <w:br/>
        <w:t xml:space="preserve">    (0x1C94, 'M', 'ე'),</w:t>
        <w:br/>
        <w:t xml:space="preserve">    (0x1C95, 'M', 'ვ'),</w:t>
        <w:br/>
        <w:t xml:space="preserve">    (0x1C96, 'M', 'ზ'),</w:t>
        <w:br/>
        <w:t xml:space="preserve">    (0x1C97, 'M', 'თ'),</w:t>
        <w:br/>
        <w:t xml:space="preserve">    (0x1C98, 'M', 'ი'),</w:t>
        <w:br/>
        <w:t xml:space="preserve">    (0x1C99, 'M', 'კ'),</w:t>
        <w:br/>
        <w:t xml:space="preserve">    (0x1C9A, 'M', 'ლ'),</w:t>
        <w:br/>
        <w:t xml:space="preserve">    (0x1C9B, 'M', 'მ'),</w:t>
        <w:br/>
        <w:t xml:space="preserve">    (0x1C9C, 'M', 'ნ'),</w:t>
        <w:br/>
        <w:t xml:space="preserve">    (0x1C9D, 'M', 'ო'),</w:t>
        <w:br/>
        <w:t xml:space="preserve">    (0x1C9E, 'M', 'პ'),</w:t>
        <w:br/>
        <w:t xml:space="preserve">    (0x1C9F, 'M', 'ჟ'),</w:t>
        <w:br/>
        <w:t xml:space="preserve">    (0x1CA0, 'M', 'რ'),</w:t>
        <w:br/>
        <w:t xml:space="preserve">    (0x1CA1, 'M', 'ს'),</w:t>
        <w:br/>
        <w:t xml:space="preserve">    (0x1CA2, 'M', 'ტ'),</w:t>
        <w:br/>
        <w:t xml:space="preserve">    (0x1CA3, 'M', 'უ'),</w:t>
        <w:br/>
        <w:t xml:space="preserve">    (0x1CA4, 'M', 'ფ'),</w:t>
        <w:br/>
        <w:t xml:space="preserve">    (0x1CA5, 'M', 'ქ'),</w:t>
        <w:br/>
        <w:t xml:space="preserve">    (0x1CA6, 'M', 'ღ'),</w:t>
        <w:br/>
        <w:t xml:space="preserve">    (0x1CA7, 'M', 'ყ'),</w:t>
        <w:br/>
        <w:t xml:space="preserve">    (0x1CA8, 'M', 'შ'),</w:t>
        <w:br/>
        <w:t xml:space="preserve">    (0x1CA9, 'M', 'ჩ'),</w:t>
        <w:br/>
        <w:t xml:space="preserve">    (0x1CAA, 'M', 'ც'),</w:t>
        <w:br/>
        <w:t xml:space="preserve">    (0x1CAB, 'M', 'ძ'),</w:t>
        <w:br/>
        <w:t xml:space="preserve">    (0x1CAC, 'M', 'წ'),</w:t>
        <w:br/>
        <w:t xml:space="preserve">    (0x1CAD, 'M', 'ჭ'),</w:t>
        <w:br/>
        <w:t xml:space="preserve">    (0x1CAE, 'M', 'ხ'),</w:t>
        <w:br/>
        <w:t xml:space="preserve">    (0x1CAF, 'M', 'ჯ'),</w:t>
        <w:br/>
        <w:t xml:space="preserve">    (0x1CB0, 'M', 'ჰ'),</w:t>
        <w:br/>
        <w:t xml:space="preserve">    (0x1CB1, 'M', 'ჱ'),</w:t>
        <w:br/>
        <w:t xml:space="preserve">    (0x1CB2, 'M', 'ჲ'),</w:t>
        <w:br/>
        <w:t xml:space="preserve">    (0x1CB3, 'M', 'ჳ'),</w:t>
        <w:br/>
        <w:t xml:space="preserve">    (0x1CB4, 'M', 'ჴ'),</w:t>
        <w:br/>
        <w:t xml:space="preserve">    (0x1CB5, 'M', 'ჵ'),</w:t>
        <w:br/>
        <w:t xml:space="preserve">    (0x1CB6, 'M', 'ჶ'),</w:t>
        <w:br/>
        <w:t xml:space="preserve">    (0x1CB7, 'M', 'ჷ'),</w:t>
        <w:br/>
        <w:t xml:space="preserve">    (0x1CB8, 'M', 'ჸ'),</w:t>
        <w:br/>
        <w:t xml:space="preserve">    (0x1CB9, 'M', 'ჹ'),</w:t>
        <w:br/>
        <w:t xml:space="preserve">    (0x1CBA, 'M', 'ჺ'),</w:t>
        <w:br/>
        <w:t xml:space="preserve">    (0x1CBB, 'X'),</w:t>
        <w:br/>
        <w:t xml:space="preserve">    (0x1CBD, 'M', 'ჽ'),</w:t>
        <w:br/>
        <w:t xml:space="preserve">    (0x1CBE, 'M', 'ჾ'),</w:t>
        <w:br/>
        <w:t xml:space="preserve">    (0x1CBF, 'M', 'ჿ'),</w:t>
        <w:br/>
        <w:t xml:space="preserve">    (0x1CC0, 'V'),</w:t>
        <w:br/>
        <w:t xml:space="preserve">    (0x1CC8, 'X'),</w:t>
        <w:br/>
        <w:t xml:space="preserve">    (0x1CD0, 'V'),</w:t>
        <w:br/>
        <w:t xml:space="preserve">    (0x1CFB, 'X'),</w:t>
        <w:br/>
        <w:t xml:space="preserve">    (0x1D00, 'V'),</w:t>
        <w:br/>
        <w:t xml:space="preserve">    (0x1D2C, 'M', 'a'),</w:t>
        <w:br/>
        <w:t xml:space="preserve">    (0x1D2D, 'M', 'æ'),</w:t>
        <w:br/>
        <w:t xml:space="preserve">    (0x1D2E, 'M', 'b'),</w:t>
        <w:br/>
        <w:t xml:space="preserve">    (0x1D2F, 'V'),</w:t>
        <w:br/>
        <w:t xml:space="preserve">    (0x1D30, 'M', 'd'),</w:t>
        <w:br/>
        <w:t xml:space="preserve">    (0x1D31, 'M', 'e'),</w:t>
        <w:br/>
        <w:t xml:space="preserve">    (0x1D32, 'M', 'ǝ'),</w:t>
        <w:br/>
        <w:t xml:space="preserve">    (0x1D33, 'M', 'g'),</w:t>
        <w:br/>
        <w:t xml:space="preserve">    (0x1D34, 'M', 'h'),</w:t>
        <w:br/>
        <w:t xml:space="preserve">    (0x1D35, 'M', 'i'),</w:t>
        <w:br/>
        <w:t xml:space="preserve">    (0x1D36, 'M', 'j'),</w:t>
        <w:br/>
        <w:t xml:space="preserve">    (0x1D37, 'M', 'k'),</w:t>
        <w:br/>
        <w:t xml:space="preserve">    (0x1D38, 'M', 'l'),</w:t>
        <w:br/>
        <w:t xml:space="preserve">    (0x1D39, 'M', 'm'),</w:t>
        <w:br/>
        <w:t xml:space="preserve">    (0x1D3A, 'M', 'n'),</w:t>
        <w:br/>
        <w:t xml:space="preserve">    (0x1D3B, 'V'),</w:t>
        <w:br/>
        <w:t xml:space="preserve">    (0x1D3C, 'M', 'o'),</w:t>
        <w:br/>
        <w:t xml:space="preserve">    (0x1D3D, 'M', 'ȣ'),</w:t>
        <w:br/>
        <w:t xml:space="preserve">    (0x1D3E, 'M', 'p'),</w:t>
        <w:br/>
        <w:t xml:space="preserve">    (0x1D3F, 'M', 'r'),</w:t>
        <w:br/>
        <w:t xml:space="preserve">    (0x1D40, 'M', 't'),</w:t>
        <w:br/>
        <w:t xml:space="preserve">    (0x1D41, 'M', 'u'),</w:t>
        <w:br/>
        <w:t xml:space="preserve">    (0x1D42, 'M', 'w'),</w:t>
        <w:br/>
        <w:t xml:space="preserve">    (0x1D43, 'M', 'a'),</w:t>
        <w:br/>
        <w:t xml:space="preserve">    (0x1D44, 'M', 'ɐ'),</w:t>
        <w:br/>
        <w:t xml:space="preserve">    (0x1D45, 'M', 'ɑ'),</w:t>
        <w:br/>
        <w:t xml:space="preserve">    (0x1D46, 'M', 'ᴂ'),</w:t>
        <w:br/>
        <w:t xml:space="preserve">    (0x1D47, 'M', 'b'),</w:t>
        <w:br/>
        <w:t xml:space="preserve">    (0x1D48, 'M', 'd'),</w:t>
        <w:br/>
        <w:t xml:space="preserve">    (0x1D49, 'M', 'e'),</w:t>
        <w:br/>
        <w:t xml:space="preserve">    (0x1D4A, 'M', 'ə'),</w:t>
        <w:br/>
        <w:t xml:space="preserve">    (0x1D4B, 'M', 'ɛ'),</w:t>
        <w:br/>
        <w:t xml:space="preserve">    (0x1D4C, 'M', 'ɜ'),</w:t>
        <w:br/>
        <w:t xml:space="preserve">    (0x1D4D, 'M', 'g'),</w:t>
        <w:br/>
        <w:t xml:space="preserve">    (0x1D4E, 'V'),</w:t>
        <w:br/>
        <w:t xml:space="preserve">    (0x1D4F, 'M', 'k'),</w:t>
        <w:br/>
        <w:t xml:space="preserve">    (0x1D50, 'M', 'm'),</w:t>
        <w:br/>
        <w:t xml:space="preserve">    (0x1D51, 'M', 'ŋ'),</w:t>
        <w:br/>
        <w:t xml:space="preserve">    (0x1D52, 'M', 'o'),</w:t>
        <w:br/>
        <w:t xml:space="preserve">    (0x1D53, 'M', 'ɔ'),</w:t>
        <w:br/>
        <w:t xml:space="preserve">    ]</w:t>
        <w:br/>
        <w:br/>
        <w:t>def _seg_16() -&gt; List[Union[Tuple[int, str], Tuple[int, str, str]]]:</w:t>
        <w:br/>
        <w:t xml:space="preserve">    return [</w:t>
        <w:br/>
        <w:t xml:space="preserve">    (0x1D54, 'M', 'ᴖ'),</w:t>
        <w:br/>
        <w:t xml:space="preserve">    (0x1D55, 'M', 'ᴗ'),</w:t>
        <w:br/>
        <w:t xml:space="preserve">    (0x1D56, 'M', 'p'),</w:t>
        <w:br/>
        <w:t xml:space="preserve">    (0x1D57, 'M', 't'),</w:t>
        <w:br/>
        <w:t xml:space="preserve">    (0x1D58, 'M', 'u'),</w:t>
        <w:br/>
        <w:t xml:space="preserve">    (0x1D59, 'M', 'ᴝ'),</w:t>
        <w:br/>
        <w:t xml:space="preserve">    (0x1D5A, 'M', 'ɯ'),</w:t>
        <w:br/>
        <w:t xml:space="preserve">    (0x1D5B, 'M', 'v'),</w:t>
        <w:br/>
        <w:t xml:space="preserve">    (0x1D5C, 'M', 'ᴥ'),</w:t>
        <w:br/>
        <w:t xml:space="preserve">    (0x1D5D, 'M', 'β'),</w:t>
        <w:br/>
        <w:t xml:space="preserve">    (0x1D5E, 'M', 'γ'),</w:t>
        <w:br/>
        <w:t xml:space="preserve">    (0x1D5F, 'M', 'δ'),</w:t>
        <w:br/>
        <w:t xml:space="preserve">    (0x1D60, 'M', 'φ'),</w:t>
        <w:br/>
        <w:t xml:space="preserve">    (0x1D61, 'M', 'χ'),</w:t>
        <w:br/>
        <w:t xml:space="preserve">    (0x1D62, 'M', 'i'),</w:t>
        <w:br/>
        <w:t xml:space="preserve">    (0x1D63, 'M', 'r'),</w:t>
        <w:br/>
        <w:t xml:space="preserve">    (0x1D64, 'M', 'u'),</w:t>
        <w:br/>
        <w:t xml:space="preserve">    (0x1D65, 'M', 'v'),</w:t>
        <w:br/>
        <w:t xml:space="preserve">    (0x1D66, 'M', 'β'),</w:t>
        <w:br/>
        <w:t xml:space="preserve">    (0x1D67, 'M', 'γ'),</w:t>
        <w:br/>
        <w:t xml:space="preserve">    (0x1D68, 'M', 'ρ'),</w:t>
        <w:br/>
        <w:t xml:space="preserve">    (0x1D69, 'M', 'φ'),</w:t>
        <w:br/>
        <w:t xml:space="preserve">    (0x1D6A, 'M', 'χ'),</w:t>
        <w:br/>
        <w:t xml:space="preserve">    (0x1D6B, 'V'),</w:t>
        <w:br/>
        <w:t xml:space="preserve">    (0x1D78, 'M', 'н'),</w:t>
        <w:br/>
        <w:t xml:space="preserve">    (0x1D79, 'V'),</w:t>
        <w:br/>
        <w:t xml:space="preserve">    (0x1D9B, 'M', 'ɒ'),</w:t>
        <w:br/>
        <w:t xml:space="preserve">    (0x1D9C, 'M', 'c'),</w:t>
        <w:br/>
        <w:t xml:space="preserve">    (0x1D9D, 'M', 'ɕ'),</w:t>
        <w:br/>
        <w:t xml:space="preserve">    (0x1D9E, 'M', 'ð'),</w:t>
        <w:br/>
        <w:t xml:space="preserve">    (0x1D9F, 'M', 'ɜ'),</w:t>
        <w:br/>
        <w:t xml:space="preserve">    (0x1DA0, 'M', 'f'),</w:t>
        <w:br/>
        <w:t xml:space="preserve">    (0x1DA1, 'M', 'ɟ'),</w:t>
        <w:br/>
        <w:t xml:space="preserve">    (0x1DA2, 'M', 'ɡ'),</w:t>
        <w:br/>
        <w:t xml:space="preserve">    (0x1DA3, 'M', 'ɥ'),</w:t>
        <w:br/>
        <w:t xml:space="preserve">    (0x1DA4, 'M', 'ɨ'),</w:t>
        <w:br/>
        <w:t xml:space="preserve">    (0x1DA5, 'M', 'ɩ'),</w:t>
        <w:br/>
        <w:t xml:space="preserve">    (0x1DA6, 'M', 'ɪ'),</w:t>
        <w:br/>
        <w:t xml:space="preserve">    (0x1DA7, 'M', 'ᵻ'),</w:t>
        <w:br/>
        <w:t xml:space="preserve">    (0x1DA8, 'M', 'ʝ'),</w:t>
        <w:br/>
        <w:t xml:space="preserve">    (0x1DA9, 'M', 'ɭ'),</w:t>
        <w:br/>
        <w:t xml:space="preserve">    (0x1DAA, 'M', 'ᶅ'),</w:t>
        <w:br/>
        <w:t xml:space="preserve">    (0x1DAB, 'M', 'ʟ'),</w:t>
        <w:br/>
        <w:t xml:space="preserve">    (0x1DAC, 'M', 'ɱ'),</w:t>
        <w:br/>
        <w:t xml:space="preserve">    (0x1DAD, 'M', 'ɰ'),</w:t>
        <w:br/>
        <w:t xml:space="preserve">    (0x1DAE, 'M', 'ɲ'),</w:t>
        <w:br/>
        <w:t xml:space="preserve">    (0x1DAF, 'M', 'ɳ'),</w:t>
        <w:br/>
        <w:t xml:space="preserve">    (0x1DB0, 'M', 'ɴ'),</w:t>
        <w:br/>
        <w:t xml:space="preserve">    (0x1DB1, 'M', 'ɵ'),</w:t>
        <w:br/>
        <w:t xml:space="preserve">    (0x1DB2, 'M', 'ɸ'),</w:t>
        <w:br/>
        <w:t xml:space="preserve">    (0x1DB3, 'M', 'ʂ'),</w:t>
        <w:br/>
        <w:t xml:space="preserve">    (0x1DB4, 'M', 'ʃ'),</w:t>
        <w:br/>
        <w:t xml:space="preserve">    (0x1DB5, 'M', 'ƫ'),</w:t>
        <w:br/>
        <w:t xml:space="preserve">    (0x1DB6, 'M', 'ʉ'),</w:t>
        <w:br/>
        <w:t xml:space="preserve">    (0x1DB7, 'M', 'ʊ'),</w:t>
        <w:br/>
        <w:t xml:space="preserve">    (0x1DB8, 'M', 'ᴜ'),</w:t>
        <w:br/>
        <w:t xml:space="preserve">    (0x1DB9, 'M', 'ʋ'),</w:t>
        <w:br/>
        <w:t xml:space="preserve">    (0x1DBA, 'M', 'ʌ'),</w:t>
        <w:br/>
        <w:t xml:space="preserve">    (0x1DBB, 'M', 'z'),</w:t>
        <w:br/>
        <w:t xml:space="preserve">    (0x1DBC, 'M', 'ʐ'),</w:t>
        <w:br/>
        <w:t xml:space="preserve">    (0x1DBD, 'M', 'ʑ'),</w:t>
        <w:br/>
        <w:t xml:space="preserve">    (0x1DBE, 'M', 'ʒ'),</w:t>
        <w:br/>
        <w:t xml:space="preserve">    (0x1DBF, 'M', 'θ'),</w:t>
        <w:br/>
        <w:t xml:space="preserve">    (0x1DC0, 'V'),</w:t>
        <w:br/>
        <w:t xml:space="preserve">    (0x1E00, 'M', 'ḁ'),</w:t>
        <w:br/>
        <w:t xml:space="preserve">    (0x1E01, 'V'),</w:t>
        <w:br/>
        <w:t xml:space="preserve">    (0x1E02, 'M', 'ḃ'),</w:t>
        <w:br/>
        <w:t xml:space="preserve">    (0x1E03, 'V'),</w:t>
        <w:br/>
        <w:t xml:space="preserve">    (0x1E04, 'M', 'ḅ'),</w:t>
        <w:br/>
        <w:t xml:space="preserve">    (0x1E05, 'V'),</w:t>
        <w:br/>
        <w:t xml:space="preserve">    (0x1E06, 'M', 'ḇ'),</w:t>
        <w:br/>
        <w:t xml:space="preserve">    (0x1E07, 'V'),</w:t>
        <w:br/>
        <w:t xml:space="preserve">    (0x1E08, 'M', 'ḉ'),</w:t>
        <w:br/>
        <w:t xml:space="preserve">    (0x1E09, 'V'),</w:t>
        <w:br/>
        <w:t xml:space="preserve">    (0x1E0A, 'M', 'ḋ'),</w:t>
        <w:br/>
        <w:t xml:space="preserve">    (0x1E0B, 'V'),</w:t>
        <w:br/>
        <w:t xml:space="preserve">    (0x1E0C, 'M', 'ḍ'),</w:t>
        <w:br/>
        <w:t xml:space="preserve">    (0x1E0D, 'V'),</w:t>
        <w:br/>
        <w:t xml:space="preserve">    (0x1E0E, 'M', 'ḏ'),</w:t>
        <w:br/>
        <w:t xml:space="preserve">    (0x1E0F, 'V'),</w:t>
        <w:br/>
        <w:t xml:space="preserve">    (0x1E10, 'M', 'ḑ'),</w:t>
        <w:br/>
        <w:t xml:space="preserve">    (0x1E11, 'V'),</w:t>
        <w:br/>
        <w:t xml:space="preserve">    (0x1E12, 'M', 'ḓ'),</w:t>
        <w:br/>
        <w:t xml:space="preserve">    (0x1E13, 'V'),</w:t>
        <w:br/>
        <w:t xml:space="preserve">    (0x1E14, 'M', 'ḕ'),</w:t>
        <w:br/>
        <w:t xml:space="preserve">    (0x1E15, 'V'),</w:t>
        <w:br/>
        <w:t xml:space="preserve">    (0x1E16, 'M', 'ḗ'),</w:t>
        <w:br/>
        <w:t xml:space="preserve">    (0x1E17, 'V'),</w:t>
        <w:br/>
        <w:t xml:space="preserve">    (0x1E18, 'M', 'ḙ'),</w:t>
        <w:br/>
        <w:t xml:space="preserve">    (0x1E19, 'V'),</w:t>
        <w:br/>
        <w:t xml:space="preserve">    (0x1E1A, 'M', 'ḛ'),</w:t>
        <w:br/>
        <w:t xml:space="preserve">    (0x1E1B, 'V'),</w:t>
        <w:br/>
        <w:t xml:space="preserve">    (0x1E1C, 'M', 'ḝ'),</w:t>
        <w:br/>
        <w:t xml:space="preserve">    (0x1E1D, 'V'),</w:t>
        <w:br/>
        <w:t xml:space="preserve">    (0x1E1E, 'M', 'ḟ'),</w:t>
        <w:br/>
        <w:t xml:space="preserve">    (0x1E1F, 'V'),</w:t>
        <w:br/>
        <w:t xml:space="preserve">    (0x1E20, 'M', 'ḡ'),</w:t>
        <w:br/>
        <w:t xml:space="preserve">    (0x1E21, 'V'),</w:t>
        <w:br/>
        <w:t xml:space="preserve">    (0x1E22, 'M', 'ḣ'),</w:t>
        <w:br/>
        <w:t xml:space="preserve">    (0x1E23, 'V'),</w:t>
        <w:br/>
        <w:t xml:space="preserve">    ]</w:t>
        <w:br/>
        <w:br/>
        <w:t>def _seg_17() -&gt; List[Union[Tuple[int, str], Tuple[int, str, str]]]:</w:t>
        <w:br/>
        <w:t xml:space="preserve">    return [</w:t>
        <w:br/>
        <w:t xml:space="preserve">    (0x1E24, 'M', 'ḥ'),</w:t>
        <w:br/>
        <w:t xml:space="preserve">    (0x1E25, 'V'),</w:t>
        <w:br/>
        <w:t xml:space="preserve">    (0x1E26, 'M', 'ḧ'),</w:t>
        <w:br/>
        <w:t xml:space="preserve">    (0x1E27, 'V'),</w:t>
        <w:br/>
        <w:t xml:space="preserve">    (0x1E28, 'M', 'ḩ'),</w:t>
        <w:br/>
        <w:t xml:space="preserve">    (0x1E29, 'V'),</w:t>
        <w:br/>
        <w:t xml:space="preserve">    (0x1E2A, 'M', 'ḫ'),</w:t>
        <w:br/>
        <w:t xml:space="preserve">    (0x1E2B, 'V'),</w:t>
        <w:br/>
        <w:t xml:space="preserve">    (0x1E2C, 'M', 'ḭ'),</w:t>
        <w:br/>
        <w:t xml:space="preserve">    (0x1E2D, 'V'),</w:t>
        <w:br/>
        <w:t xml:space="preserve">    (0x1E2E, 'M', 'ḯ'),</w:t>
        <w:br/>
        <w:t xml:space="preserve">    (0x1E2F, 'V'),</w:t>
        <w:br/>
        <w:t xml:space="preserve">    (0x1E30, 'M', 'ḱ'),</w:t>
        <w:br/>
        <w:t xml:space="preserve">    (0x1E31, 'V'),</w:t>
        <w:br/>
        <w:t xml:space="preserve">    (0x1E32, 'M', 'ḳ'),</w:t>
        <w:br/>
        <w:t xml:space="preserve">    (0x1E33, 'V'),</w:t>
        <w:br/>
        <w:t xml:space="preserve">    (0x1E34, 'M', 'ḵ'),</w:t>
        <w:br/>
        <w:t xml:space="preserve">    (0x1E35, 'V'),</w:t>
        <w:br/>
        <w:t xml:space="preserve">    (0x1E36, 'M', 'ḷ'),</w:t>
        <w:br/>
        <w:t xml:space="preserve">    (0x1E37, 'V'),</w:t>
        <w:br/>
        <w:t xml:space="preserve">    (0x1E38, 'M', 'ḹ'),</w:t>
        <w:br/>
        <w:t xml:space="preserve">    (0x1E39, 'V'),</w:t>
        <w:br/>
        <w:t xml:space="preserve">    (0x1E3A, 'M', 'ḻ'),</w:t>
        <w:br/>
        <w:t xml:space="preserve">    (0x1E3B, 'V'),</w:t>
        <w:br/>
        <w:t xml:space="preserve">    (0x1E3C, 'M', 'ḽ'),</w:t>
        <w:br/>
        <w:t xml:space="preserve">    (0x1E3D, 'V'),</w:t>
        <w:br/>
        <w:t xml:space="preserve">    (0x1E3E, 'M', 'ḿ'),</w:t>
        <w:br/>
        <w:t xml:space="preserve">    (0x1E3F, 'V'),</w:t>
        <w:br/>
        <w:t xml:space="preserve">    (0x1E40, 'M', 'ṁ'),</w:t>
        <w:br/>
        <w:t xml:space="preserve">    (0x1E41, 'V'),</w:t>
        <w:br/>
        <w:t xml:space="preserve">    (0x1E42, 'M', 'ṃ'),</w:t>
        <w:br/>
        <w:t xml:space="preserve">    (0x1E43, 'V'),</w:t>
        <w:br/>
        <w:t xml:space="preserve">    (0x1E44, 'M', 'ṅ'),</w:t>
        <w:br/>
        <w:t xml:space="preserve">    (0x1E45, 'V'),</w:t>
        <w:br/>
        <w:t xml:space="preserve">    (0x1E46, 'M', 'ṇ'),</w:t>
        <w:br/>
        <w:t xml:space="preserve">    (0x1E47, 'V'),</w:t>
        <w:br/>
        <w:t xml:space="preserve">    (0x1E48, 'M', 'ṉ'),</w:t>
        <w:br/>
        <w:t xml:space="preserve">    (0x1E49, 'V'),</w:t>
        <w:br/>
        <w:t xml:space="preserve">    (0x1E4A, 'M', 'ṋ'),</w:t>
        <w:br/>
        <w:t xml:space="preserve">    (0x1E4B, 'V'),</w:t>
        <w:br/>
        <w:t xml:space="preserve">    (0x1E4C, 'M', 'ṍ'),</w:t>
        <w:br/>
        <w:t xml:space="preserve">    (0x1E4D, 'V'),</w:t>
        <w:br/>
        <w:t xml:space="preserve">    (0x1E4E, 'M', 'ṏ'),</w:t>
        <w:br/>
        <w:t xml:space="preserve">    (0x1E4F, 'V'),</w:t>
        <w:br/>
        <w:t xml:space="preserve">    (0x1E50, 'M', 'ṑ'),</w:t>
        <w:br/>
        <w:t xml:space="preserve">    (0x1E51, 'V'),</w:t>
        <w:br/>
        <w:t xml:space="preserve">    (0x1E52, 'M', 'ṓ'),</w:t>
        <w:br/>
        <w:t xml:space="preserve">    (0x1E53, 'V'),</w:t>
        <w:br/>
        <w:t xml:space="preserve">    (0x1E54, 'M', 'ṕ'),</w:t>
        <w:br/>
        <w:t xml:space="preserve">    (0x1E55, 'V'),</w:t>
        <w:br/>
        <w:t xml:space="preserve">    (0x1E56, 'M', 'ṗ'),</w:t>
        <w:br/>
        <w:t xml:space="preserve">    (0x1E57, 'V'),</w:t>
        <w:br/>
        <w:t xml:space="preserve">    (0x1E58, 'M', 'ṙ'),</w:t>
        <w:br/>
        <w:t xml:space="preserve">    (0x1E59, 'V'),</w:t>
        <w:br/>
        <w:t xml:space="preserve">    (0x1E5A, 'M', 'ṛ'),</w:t>
        <w:br/>
        <w:t xml:space="preserve">    (0x1E5B, 'V'),</w:t>
        <w:br/>
        <w:t xml:space="preserve">    (0x1E5C, 'M', 'ṝ'),</w:t>
        <w:br/>
        <w:t xml:space="preserve">    (0x1E5D, 'V'),</w:t>
        <w:br/>
        <w:t xml:space="preserve">    (0x1E5E, 'M', 'ṟ'),</w:t>
        <w:br/>
        <w:t xml:space="preserve">    (0x1E5F, 'V'),</w:t>
        <w:br/>
        <w:t xml:space="preserve">    (0x1E60, 'M', 'ṡ'),</w:t>
        <w:br/>
        <w:t xml:space="preserve">    (0x1E61, 'V'),</w:t>
        <w:br/>
        <w:t xml:space="preserve">    (0x1E62, 'M', 'ṣ'),</w:t>
        <w:br/>
        <w:t xml:space="preserve">    (0x1E63, 'V'),</w:t>
        <w:br/>
        <w:t xml:space="preserve">    (0x1E64, 'M', 'ṥ'),</w:t>
        <w:br/>
        <w:t xml:space="preserve">    (0x1E65, 'V'),</w:t>
        <w:br/>
        <w:t xml:space="preserve">    (0x1E66, 'M', 'ṧ'),</w:t>
        <w:br/>
        <w:t xml:space="preserve">    (0x1E67, 'V'),</w:t>
        <w:br/>
        <w:t xml:space="preserve">    (0x1E68, 'M', 'ṩ'),</w:t>
        <w:br/>
        <w:t xml:space="preserve">    (0x1E69, 'V'),</w:t>
        <w:br/>
        <w:t xml:space="preserve">    (0x1E6A, 'M', 'ṫ'),</w:t>
        <w:br/>
        <w:t xml:space="preserve">    (0x1E6B, 'V'),</w:t>
        <w:br/>
        <w:t xml:space="preserve">    (0x1E6C, 'M', 'ṭ'),</w:t>
        <w:br/>
        <w:t xml:space="preserve">    (0x1E6D, 'V'),</w:t>
        <w:br/>
        <w:t xml:space="preserve">    (0x1E6E, 'M', 'ṯ'),</w:t>
        <w:br/>
        <w:t xml:space="preserve">    (0x1E6F, 'V'),</w:t>
        <w:br/>
        <w:t xml:space="preserve">    (0x1E70, 'M', 'ṱ'),</w:t>
        <w:br/>
        <w:t xml:space="preserve">    (0x1E71, 'V'),</w:t>
        <w:br/>
        <w:t xml:space="preserve">    (0x1E72, 'M', 'ṳ'),</w:t>
        <w:br/>
        <w:t xml:space="preserve">    (0x1E73, 'V'),</w:t>
        <w:br/>
        <w:t xml:space="preserve">    (0x1E74, 'M', 'ṵ'),</w:t>
        <w:br/>
        <w:t xml:space="preserve">    (0x1E75, 'V'),</w:t>
        <w:br/>
        <w:t xml:space="preserve">    (0x1E76, 'M', 'ṷ'),</w:t>
        <w:br/>
        <w:t xml:space="preserve">    (0x1E77, 'V'),</w:t>
        <w:br/>
        <w:t xml:space="preserve">    (0x1E78, 'M', 'ṹ'),</w:t>
        <w:br/>
        <w:t xml:space="preserve">    (0x1E79, 'V'),</w:t>
        <w:br/>
        <w:t xml:space="preserve">    (0x1E7A, 'M', 'ṻ'),</w:t>
        <w:br/>
        <w:t xml:space="preserve">    (0x1E7B, 'V'),</w:t>
        <w:br/>
        <w:t xml:space="preserve">    (0x1E7C, 'M', 'ṽ'),</w:t>
        <w:br/>
        <w:t xml:space="preserve">    (0x1E7D, 'V'),</w:t>
        <w:br/>
        <w:t xml:space="preserve">    (0x1E7E, 'M', 'ṿ'),</w:t>
        <w:br/>
        <w:t xml:space="preserve">    (0x1E7F, 'V'),</w:t>
        <w:br/>
        <w:t xml:space="preserve">    (0x1E80, 'M', 'ẁ'),</w:t>
        <w:br/>
        <w:t xml:space="preserve">    (0x1E81, 'V'),</w:t>
        <w:br/>
        <w:t xml:space="preserve">    (0x1E82, 'M', 'ẃ'),</w:t>
        <w:br/>
        <w:t xml:space="preserve">    (0x1E83, 'V'),</w:t>
        <w:br/>
        <w:t xml:space="preserve">    (0x1E84, 'M', 'ẅ'),</w:t>
        <w:br/>
        <w:t xml:space="preserve">    (0x1E85, 'V'),</w:t>
        <w:br/>
        <w:t xml:space="preserve">    (0x1E86, 'M', 'ẇ'),</w:t>
        <w:br/>
        <w:t xml:space="preserve">    (0x1E87, 'V'),</w:t>
        <w:br/>
        <w:t xml:space="preserve">    ]</w:t>
        <w:br/>
        <w:br/>
        <w:t>def _seg_18() -&gt; List[Union[Tuple[int, str], Tuple[int, str, str]]]:</w:t>
        <w:br/>
        <w:t xml:space="preserve">    return [</w:t>
        <w:br/>
        <w:t xml:space="preserve">    (0x1E88, 'M', 'ẉ'),</w:t>
        <w:br/>
        <w:t xml:space="preserve">    (0x1E89, 'V'),</w:t>
        <w:br/>
        <w:t xml:space="preserve">    (0x1E8A, 'M', 'ẋ'),</w:t>
        <w:br/>
        <w:t xml:space="preserve">    (0x1E8B, 'V'),</w:t>
        <w:br/>
        <w:t xml:space="preserve">    (0x1E8C, 'M', 'ẍ'),</w:t>
        <w:br/>
        <w:t xml:space="preserve">    (0x1E8D, 'V'),</w:t>
        <w:br/>
        <w:t xml:space="preserve">    (0x1E8E, 'M', 'ẏ'),</w:t>
        <w:br/>
        <w:t xml:space="preserve">    (0x1E8F, 'V'),</w:t>
        <w:br/>
        <w:t xml:space="preserve">    (0x1E90, 'M', 'ẑ'),</w:t>
        <w:br/>
        <w:t xml:space="preserve">    (0x1E91, 'V'),</w:t>
        <w:br/>
        <w:t xml:space="preserve">    (0x1E92, 'M', 'ẓ'),</w:t>
        <w:br/>
        <w:t xml:space="preserve">    (0x1E93, 'V'),</w:t>
        <w:br/>
        <w:t xml:space="preserve">    (0x1E94, 'M', 'ẕ'),</w:t>
        <w:br/>
        <w:t xml:space="preserve">    (0x1E95, 'V'),</w:t>
        <w:br/>
        <w:t xml:space="preserve">    (0x1E9A, 'M', 'aʾ'),</w:t>
        <w:br/>
        <w:t xml:space="preserve">    (0x1E9B, 'M', 'ṡ'),</w:t>
        <w:br/>
        <w:t xml:space="preserve">    (0x1E9C, 'V'),</w:t>
        <w:br/>
        <w:t xml:space="preserve">    (0x1E9E, 'M', 'ss'),</w:t>
        <w:br/>
        <w:t xml:space="preserve">    (0x1E9F, 'V'),</w:t>
        <w:br/>
        <w:t xml:space="preserve">    (0x1EA0, 'M', 'ạ'),</w:t>
        <w:br/>
        <w:t xml:space="preserve">    (0x1EA1, 'V'),</w:t>
        <w:br/>
        <w:t xml:space="preserve">    (0x1EA2, 'M', 'ả'),</w:t>
        <w:br/>
        <w:t xml:space="preserve">    (0x1EA3, 'V'),</w:t>
        <w:br/>
        <w:t xml:space="preserve">    (0x1EA4, 'M', 'ấ'),</w:t>
        <w:br/>
        <w:t xml:space="preserve">    (0x1EA5, 'V'),</w:t>
        <w:br/>
        <w:t xml:space="preserve">    (0x1EA6, 'M', 'ầ'),</w:t>
        <w:br/>
        <w:t xml:space="preserve">    (0x1EA7, 'V'),</w:t>
        <w:br/>
        <w:t xml:space="preserve">    (0x1EA8, 'M', 'ẩ'),</w:t>
        <w:br/>
        <w:t xml:space="preserve">    (0x1EA9, 'V'),</w:t>
        <w:br/>
        <w:t xml:space="preserve">    (0x1EAA, 'M', 'ẫ'),</w:t>
        <w:br/>
        <w:t xml:space="preserve">    (0x1EAB, 'V'),</w:t>
        <w:br/>
        <w:t xml:space="preserve">    (0x1EAC, 'M', 'ậ'),</w:t>
        <w:br/>
        <w:t xml:space="preserve">    (0x1EAD, 'V'),</w:t>
        <w:br/>
        <w:t xml:space="preserve">    (0x1EAE, 'M', 'ắ'),</w:t>
        <w:br/>
        <w:t xml:space="preserve">    (0x1EAF, 'V'),</w:t>
        <w:br/>
        <w:t xml:space="preserve">    (0x1EB0, 'M', 'ằ'),</w:t>
        <w:br/>
        <w:t xml:space="preserve">    (0x1EB1, 'V'),</w:t>
        <w:br/>
        <w:t xml:space="preserve">    (0x1EB2, 'M', 'ẳ'),</w:t>
        <w:br/>
        <w:t xml:space="preserve">    (0x1EB3, 'V'),</w:t>
        <w:br/>
        <w:t xml:space="preserve">    (0x1EB4, 'M', 'ẵ'),</w:t>
        <w:br/>
        <w:t xml:space="preserve">    (0x1EB5, 'V'),</w:t>
        <w:br/>
        <w:t xml:space="preserve">    (0x1EB6, 'M', 'ặ'),</w:t>
        <w:br/>
        <w:t xml:space="preserve">    (0x1EB7, 'V'),</w:t>
        <w:br/>
        <w:t xml:space="preserve">    (0x1EB8, 'M', 'ẹ'),</w:t>
        <w:br/>
        <w:t xml:space="preserve">    (0x1EB9, 'V'),</w:t>
        <w:br/>
        <w:t xml:space="preserve">    (0x1EBA, 'M', 'ẻ'),</w:t>
        <w:br/>
        <w:t xml:space="preserve">    (0x1EBB, 'V'),</w:t>
        <w:br/>
        <w:t xml:space="preserve">    (0x1EBC, 'M', 'ẽ'),</w:t>
        <w:br/>
        <w:t xml:space="preserve">    (0x1EBD, 'V'),</w:t>
        <w:br/>
        <w:t xml:space="preserve">    (0x1EBE, 'M', 'ế'),</w:t>
        <w:br/>
        <w:t xml:space="preserve">    (0x1EBF, 'V'),</w:t>
        <w:br/>
        <w:t xml:space="preserve">    (0x1EC0, 'M', 'ề'),</w:t>
        <w:br/>
        <w:t xml:space="preserve">    (0x1EC1, 'V'),</w:t>
        <w:br/>
        <w:t xml:space="preserve">    (0x1EC2, 'M', 'ể'),</w:t>
        <w:br/>
        <w:t xml:space="preserve">    (0x1EC3, 'V'),</w:t>
        <w:br/>
        <w:t xml:space="preserve">    (0x1EC4, 'M', 'ễ'),</w:t>
        <w:br/>
        <w:t xml:space="preserve">    (0x1EC5, 'V'),</w:t>
        <w:br/>
        <w:t xml:space="preserve">    (0x1EC6, 'M', 'ệ'),</w:t>
        <w:br/>
        <w:t xml:space="preserve">    (0x1EC7, 'V'),</w:t>
        <w:br/>
        <w:t xml:space="preserve">    (0x1EC8, 'M', 'ỉ'),</w:t>
        <w:br/>
        <w:t xml:space="preserve">    (0x1EC9, 'V'),</w:t>
        <w:br/>
        <w:t xml:space="preserve">    (0x1ECA, 'M', 'ị'),</w:t>
        <w:br/>
        <w:t xml:space="preserve">    (0x1ECB, 'V'),</w:t>
        <w:br/>
        <w:t xml:space="preserve">    (0x1ECC, 'M', 'ọ'),</w:t>
        <w:br/>
        <w:t xml:space="preserve">    (0x1ECD, 'V'),</w:t>
        <w:br/>
        <w:t xml:space="preserve">    (0x1ECE, 'M', 'ỏ'),</w:t>
        <w:br/>
        <w:t xml:space="preserve">    (0x1ECF, 'V'),</w:t>
        <w:br/>
        <w:t xml:space="preserve">    (0x1ED0, 'M', 'ố'),</w:t>
        <w:br/>
        <w:t xml:space="preserve">    (0x1ED1, 'V'),</w:t>
        <w:br/>
        <w:t xml:space="preserve">    (0x1ED2, 'M', 'ồ'),</w:t>
        <w:br/>
        <w:t xml:space="preserve">    (0x1ED3, 'V'),</w:t>
        <w:br/>
        <w:t xml:space="preserve">    (0x1ED4, 'M', 'ổ'),</w:t>
        <w:br/>
        <w:t xml:space="preserve">    (0x1ED5, 'V'),</w:t>
        <w:br/>
        <w:t xml:space="preserve">    (0x1ED6, 'M', 'ỗ'),</w:t>
        <w:br/>
        <w:t xml:space="preserve">    (0x1ED7, 'V'),</w:t>
        <w:br/>
        <w:t xml:space="preserve">    (0x1ED8, 'M', 'ộ'),</w:t>
        <w:br/>
        <w:t xml:space="preserve">    (0x1ED9, 'V'),</w:t>
        <w:br/>
        <w:t xml:space="preserve">    (0x1EDA, 'M', 'ớ'),</w:t>
        <w:br/>
        <w:t xml:space="preserve">    (0x1EDB, 'V'),</w:t>
        <w:br/>
        <w:t xml:space="preserve">    (0x1EDC, 'M', 'ờ'),</w:t>
        <w:br/>
        <w:t xml:space="preserve">    (0x1EDD, 'V'),</w:t>
        <w:br/>
        <w:t xml:space="preserve">    (0x1EDE, 'M', 'ở'),</w:t>
        <w:br/>
        <w:t xml:space="preserve">    (0x1EDF, 'V'),</w:t>
        <w:br/>
        <w:t xml:space="preserve">    (0x1EE0, 'M', 'ỡ'),</w:t>
        <w:br/>
        <w:t xml:space="preserve">    (0x1EE1, 'V'),</w:t>
        <w:br/>
        <w:t xml:space="preserve">    (0x1EE2, 'M', 'ợ'),</w:t>
        <w:br/>
        <w:t xml:space="preserve">    (0x1EE3, 'V'),</w:t>
        <w:br/>
        <w:t xml:space="preserve">    (0x1EE4, 'M', 'ụ'),</w:t>
        <w:br/>
        <w:t xml:space="preserve">    (0x1EE5, 'V'),</w:t>
        <w:br/>
        <w:t xml:space="preserve">    (0x1EE6, 'M', 'ủ'),</w:t>
        <w:br/>
        <w:t xml:space="preserve">    (0x1EE7, 'V'),</w:t>
        <w:br/>
        <w:t xml:space="preserve">    (0x1EE8, 'M', 'ứ'),</w:t>
        <w:br/>
        <w:t xml:space="preserve">    (0x1EE9, 'V'),</w:t>
        <w:br/>
        <w:t xml:space="preserve">    (0x1EEA, 'M', 'ừ'),</w:t>
        <w:br/>
        <w:t xml:space="preserve">    (0x1EEB, 'V'),</w:t>
        <w:br/>
        <w:t xml:space="preserve">    (0x1EEC, 'M', 'ử'),</w:t>
        <w:br/>
        <w:t xml:space="preserve">    (0x1EED, 'V'),</w:t>
        <w:br/>
        <w:t xml:space="preserve">    (0x1EEE, 'M', 'ữ'),</w:t>
        <w:br/>
        <w:t xml:space="preserve">    (0x1EEF, 'V'),</w:t>
        <w:br/>
        <w:t xml:space="preserve">    (0x1EF0, 'M', 'ự'),</w:t>
        <w:br/>
        <w:t xml:space="preserve">    ]</w:t>
        <w:br/>
        <w:br/>
        <w:t>def _seg_19() -&gt; List[Union[Tuple[int, str], Tuple[int, str, str]]]:</w:t>
        <w:br/>
        <w:t xml:space="preserve">    return [</w:t>
        <w:br/>
        <w:t xml:space="preserve">    (0x1EF1, 'V'),</w:t>
        <w:br/>
        <w:t xml:space="preserve">    (0x1EF2, 'M', 'ỳ'),</w:t>
        <w:br/>
        <w:t xml:space="preserve">    (0x1EF3, 'V'),</w:t>
        <w:br/>
        <w:t xml:space="preserve">    (0x1EF4, 'M', 'ỵ'),</w:t>
        <w:br/>
        <w:t xml:space="preserve">    (0x1EF5, 'V'),</w:t>
        <w:br/>
        <w:t xml:space="preserve">    (0x1EF6, 'M', 'ỷ'),</w:t>
        <w:br/>
        <w:t xml:space="preserve">    (0x1EF7, 'V'),</w:t>
        <w:br/>
        <w:t xml:space="preserve">    (0x1EF8, 'M', 'ỹ'),</w:t>
        <w:br/>
        <w:t xml:space="preserve">    (0x1EF9, 'V'),</w:t>
        <w:br/>
        <w:t xml:space="preserve">    (0x1EFA, 'M', 'ỻ'),</w:t>
        <w:br/>
        <w:t xml:space="preserve">    (0x1EFB, 'V'),</w:t>
        <w:br/>
        <w:t xml:space="preserve">    (0x1EFC, 'M', 'ỽ'),</w:t>
        <w:br/>
        <w:t xml:space="preserve">    (0x1EFD, 'V'),</w:t>
        <w:br/>
        <w:t xml:space="preserve">    (0x1EFE, 'M', 'ỿ'),</w:t>
        <w:br/>
        <w:t xml:space="preserve">    (0x1EFF, 'V'),</w:t>
        <w:br/>
        <w:t xml:space="preserve">    (0x1F08, 'M', 'ἀ'),</w:t>
        <w:br/>
        <w:t xml:space="preserve">    (0x1F09, 'M', 'ἁ'),</w:t>
        <w:br/>
        <w:t xml:space="preserve">    (0x1F0A, 'M', 'ἂ'),</w:t>
        <w:br/>
        <w:t xml:space="preserve">    (0x1F0B, 'M', 'ἃ'),</w:t>
        <w:br/>
        <w:t xml:space="preserve">    (0x1F0C, 'M', 'ἄ'),</w:t>
        <w:br/>
        <w:t xml:space="preserve">    (0x1F0D, 'M', 'ἅ'),</w:t>
        <w:br/>
        <w:t xml:space="preserve">    (0x1F0E, 'M', 'ἆ'),</w:t>
        <w:br/>
        <w:t xml:space="preserve">    (0x1F0F, 'M', 'ἇ'),</w:t>
        <w:br/>
        <w:t xml:space="preserve">    (0x1F10, 'V'),</w:t>
        <w:br/>
        <w:t xml:space="preserve">    (0x1F16, 'X'),</w:t>
        <w:br/>
        <w:t xml:space="preserve">    (0x1F18, 'M', 'ἐ'),</w:t>
        <w:br/>
        <w:t xml:space="preserve">    (0x1F19, 'M', 'ἑ'),</w:t>
        <w:br/>
        <w:t xml:space="preserve">    (0x1F1A, 'M', 'ἒ'),</w:t>
        <w:br/>
        <w:t xml:space="preserve">    (0x1F1B, 'M', 'ἓ'),</w:t>
        <w:br/>
        <w:t xml:space="preserve">    (0x1F1C, 'M', 'ἔ'),</w:t>
        <w:br/>
        <w:t xml:space="preserve">    (0x1F1D, 'M', 'ἕ'),</w:t>
        <w:br/>
        <w:t xml:space="preserve">    (0x1F1E, 'X'),</w:t>
        <w:br/>
        <w:t xml:space="preserve">    (0x1F20, 'V'),</w:t>
        <w:br/>
        <w:t xml:space="preserve">    (0x1F28, 'M', 'ἠ'),</w:t>
        <w:br/>
        <w:t xml:space="preserve">    (0x1F29, 'M', 'ἡ'),</w:t>
        <w:br/>
        <w:t xml:space="preserve">    (0x1F2A, 'M', 'ἢ'),</w:t>
        <w:br/>
        <w:t xml:space="preserve">    (0x1F2B, 'M', 'ἣ'),</w:t>
        <w:br/>
        <w:t xml:space="preserve">    (0x1F2C, 'M', 'ἤ'),</w:t>
        <w:br/>
        <w:t xml:space="preserve">    (0x1F2D, 'M', 'ἥ'),</w:t>
        <w:br/>
        <w:t xml:space="preserve">    (0x1F2E, 'M', 'ἦ'),</w:t>
        <w:br/>
        <w:t xml:space="preserve">    (0x1F2F, 'M', 'ἧ'),</w:t>
        <w:br/>
        <w:t xml:space="preserve">    (0x1F30, 'V'),</w:t>
        <w:br/>
        <w:t xml:space="preserve">    (0x1F38, 'M', 'ἰ'),</w:t>
        <w:br/>
        <w:t xml:space="preserve">    (0x1F39, 'M', 'ἱ'),</w:t>
        <w:br/>
        <w:t xml:space="preserve">    (0x1F3A, 'M', 'ἲ'),</w:t>
        <w:br/>
        <w:t xml:space="preserve">    (0x1F3B, 'M', 'ἳ'),</w:t>
        <w:br/>
        <w:t xml:space="preserve">    (0x1F3C, 'M', 'ἴ'),</w:t>
        <w:br/>
        <w:t xml:space="preserve">    (0x1F3D, 'M', 'ἵ'),</w:t>
        <w:br/>
        <w:t xml:space="preserve">    (0x1F3E, 'M', 'ἶ'),</w:t>
        <w:br/>
        <w:t xml:space="preserve">    (0x1F3F, 'M', 'ἷ'),</w:t>
        <w:br/>
        <w:t xml:space="preserve">    (0x1F40, 'V'),</w:t>
        <w:br/>
        <w:t xml:space="preserve">    (0x1F46, 'X'),</w:t>
        <w:br/>
        <w:t xml:space="preserve">    (0x1F48, 'M', 'ὀ'),</w:t>
        <w:br/>
        <w:t xml:space="preserve">    (0x1F49, 'M', 'ὁ'),</w:t>
        <w:br/>
        <w:t xml:space="preserve">    (0x1F4A, 'M', 'ὂ'),</w:t>
        <w:br/>
        <w:t xml:space="preserve">    (0x1F4B, 'M', 'ὃ'),</w:t>
        <w:br/>
        <w:t xml:space="preserve">    (0x1F4C, 'M', 'ὄ'),</w:t>
        <w:br/>
        <w:t xml:space="preserve">    (0x1F4D, 'M', 'ὅ'),</w:t>
        <w:br/>
        <w:t xml:space="preserve">    (0x1F4E, 'X'),</w:t>
        <w:br/>
        <w:t xml:space="preserve">    (0x1F50, 'V'),</w:t>
        <w:br/>
        <w:t xml:space="preserve">    (0x1F58, 'X'),</w:t>
        <w:br/>
        <w:t xml:space="preserve">    (0x1F59, 'M', 'ὑ'),</w:t>
        <w:br/>
        <w:t xml:space="preserve">    (0x1F5A, 'X'),</w:t>
        <w:br/>
        <w:t xml:space="preserve">    (0x1F5B, 'M', 'ὓ'),</w:t>
        <w:br/>
        <w:t xml:space="preserve">    (0x1F5C, 'X'),</w:t>
        <w:br/>
        <w:t xml:space="preserve">    (0x1F5D, 'M', 'ὕ'),</w:t>
        <w:br/>
        <w:t xml:space="preserve">    (0x1F5E, 'X'),</w:t>
        <w:br/>
        <w:t xml:space="preserve">    (0x1F5F, 'M', 'ὗ'),</w:t>
        <w:br/>
        <w:t xml:space="preserve">    (0x1F60, 'V'),</w:t>
        <w:br/>
        <w:t xml:space="preserve">    (0x1F68, 'M', 'ὠ'),</w:t>
        <w:br/>
        <w:t xml:space="preserve">    (0x1F69, 'M', 'ὡ'),</w:t>
        <w:br/>
        <w:t xml:space="preserve">    (0x1F6A, 'M', 'ὢ'),</w:t>
        <w:br/>
        <w:t xml:space="preserve">    (0x1F6B, 'M', 'ὣ'),</w:t>
        <w:br/>
        <w:t xml:space="preserve">    (0x1F6C, 'M', 'ὤ'),</w:t>
        <w:br/>
        <w:t xml:space="preserve">    (0x1F6D, 'M', 'ὥ'),</w:t>
        <w:br/>
        <w:t xml:space="preserve">    (0x1F6E, 'M', 'ὦ'),</w:t>
        <w:br/>
        <w:t xml:space="preserve">    (0x1F6F, 'M', 'ὧ'),</w:t>
        <w:br/>
        <w:t xml:space="preserve">    (0x1F70, 'V'),</w:t>
        <w:br/>
        <w:t xml:space="preserve">    (0x1F71, 'M', 'ά'),</w:t>
        <w:br/>
        <w:t xml:space="preserve">    (0x1F72, 'V'),</w:t>
        <w:br/>
        <w:t xml:space="preserve">    (0x1F73, 'M', 'έ'),</w:t>
        <w:br/>
        <w:t xml:space="preserve">    (0x1F74, 'V'),</w:t>
        <w:br/>
        <w:t xml:space="preserve">    (0x1F75, 'M', 'ή'),</w:t>
        <w:br/>
        <w:t xml:space="preserve">    (0x1F76, 'V'),</w:t>
        <w:br/>
        <w:t xml:space="preserve">    (0x1F77, 'M', 'ί'),</w:t>
        <w:br/>
        <w:t xml:space="preserve">    (0x1F78, 'V'),</w:t>
        <w:br/>
        <w:t xml:space="preserve">    (0x1F79, 'M', 'ό'),</w:t>
        <w:br/>
        <w:t xml:space="preserve">    (0x1F7A, 'V'),</w:t>
        <w:br/>
        <w:t xml:space="preserve">    (0x1F7B, 'M', 'ύ'),</w:t>
        <w:br/>
        <w:t xml:space="preserve">    (0x1F7C, 'V'),</w:t>
        <w:br/>
        <w:t xml:space="preserve">    (0x1F7D, 'M', 'ώ'),</w:t>
        <w:br/>
        <w:t xml:space="preserve">    (0x1F7E, 'X'),</w:t>
        <w:br/>
        <w:t xml:space="preserve">    (0x1F80, 'M', 'ἀι'),</w:t>
        <w:br/>
        <w:t xml:space="preserve">    (0x1F81, 'M', 'ἁι'),</w:t>
        <w:br/>
        <w:t xml:space="preserve">    (0x1F82, 'M', 'ἂι'),</w:t>
        <w:br/>
        <w:t xml:space="preserve">    (0x1F83, 'M', 'ἃι'),</w:t>
        <w:br/>
        <w:t xml:space="preserve">    (0x1F84, 'M', 'ἄι'),</w:t>
        <w:br/>
        <w:t xml:space="preserve">    (0x1F85, 'M', 'ἅι'),</w:t>
        <w:br/>
        <w:t xml:space="preserve">    (0x1F86, 'M', 'ἆι'),</w:t>
        <w:br/>
        <w:t xml:space="preserve">    (0x1F87, 'M', 'ἇι'),</w:t>
        <w:br/>
        <w:t xml:space="preserve">    ]</w:t>
        <w:br/>
        <w:br/>
        <w:t>def _seg_20() -&gt; List[Union[Tuple[int, str], Tuple[int, str, str]]]:</w:t>
        <w:br/>
        <w:t xml:space="preserve">    return [</w:t>
        <w:br/>
        <w:t xml:space="preserve">    (0x1F88, 'M', 'ἀι'),</w:t>
        <w:br/>
        <w:t xml:space="preserve">    (0x1F89, 'M', 'ἁι'),</w:t>
        <w:br/>
        <w:t xml:space="preserve">    (0x1F8A, 'M', 'ἂι'),</w:t>
        <w:br/>
        <w:t xml:space="preserve">    (0x1F8B, 'M', 'ἃι'),</w:t>
        <w:br/>
        <w:t xml:space="preserve">    (0x1F8C, 'M', 'ἄι'),</w:t>
        <w:br/>
        <w:t xml:space="preserve">    (0x1F8D, 'M', 'ἅι'),</w:t>
        <w:br/>
        <w:t xml:space="preserve">    (0x1F8E, 'M', 'ἆι'),</w:t>
        <w:br/>
        <w:t xml:space="preserve">    (0x1F8F, 'M', 'ἇι'),</w:t>
        <w:br/>
        <w:t xml:space="preserve">    (0x1F90, 'M', 'ἠι'),</w:t>
        <w:br/>
        <w:t xml:space="preserve">    (0x1F91, 'M', 'ἡι'),</w:t>
        <w:br/>
        <w:t xml:space="preserve">    (0x1F92, 'M', 'ἢι'),</w:t>
        <w:br/>
        <w:t xml:space="preserve">    (0x1F93, 'M', 'ἣι'),</w:t>
        <w:br/>
        <w:t xml:space="preserve">    (0x1F94, 'M', 'ἤι'),</w:t>
        <w:br/>
        <w:t xml:space="preserve">    (0x1F95, 'M', 'ἥι'),</w:t>
        <w:br/>
        <w:t xml:space="preserve">    (0x1F96, 'M', 'ἦι'),</w:t>
        <w:br/>
        <w:t xml:space="preserve">    (0x1F97, 'M', 'ἧι'),</w:t>
        <w:br/>
        <w:t xml:space="preserve">    (0x1F98, 'M', 'ἠι'),</w:t>
        <w:br/>
        <w:t xml:space="preserve">    (0x1F99, 'M', 'ἡι'),</w:t>
        <w:br/>
        <w:t xml:space="preserve">    (0x1F9A, 'M', 'ἢι'),</w:t>
        <w:br/>
        <w:t xml:space="preserve">    (0x1F9B, 'M', 'ἣι'),</w:t>
        <w:br/>
        <w:t xml:space="preserve">    (0x1F9C, 'M', 'ἤι'),</w:t>
        <w:br/>
        <w:t xml:space="preserve">    (0x1F9D, 'M', 'ἥι'),</w:t>
        <w:br/>
        <w:t xml:space="preserve">    (0x1F9E, 'M', 'ἦι'),</w:t>
        <w:br/>
        <w:t xml:space="preserve">    (0x1F9F, 'M', 'ἧι'),</w:t>
        <w:br/>
        <w:t xml:space="preserve">    (0x1FA0, 'M', 'ὠι'),</w:t>
        <w:br/>
        <w:t xml:space="preserve">    (0x1FA1, 'M', 'ὡι'),</w:t>
        <w:br/>
        <w:t xml:space="preserve">    (0x1FA2, 'M', 'ὢι'),</w:t>
        <w:br/>
        <w:t xml:space="preserve">    (0x1FA3, 'M', 'ὣι'),</w:t>
        <w:br/>
        <w:t xml:space="preserve">    (0x1FA4, 'M', 'ὤι'),</w:t>
        <w:br/>
        <w:t xml:space="preserve">    (0x1FA5, 'M', 'ὥι'),</w:t>
        <w:br/>
        <w:t xml:space="preserve">    (0x1FA6, 'M', 'ὦι'),</w:t>
        <w:br/>
        <w:t xml:space="preserve">    (0x1FA7, 'M', 'ὧι'),</w:t>
        <w:br/>
        <w:t xml:space="preserve">    (0x1FA8, 'M', 'ὠι'),</w:t>
        <w:br/>
        <w:t xml:space="preserve">    (0x1FA9, 'M', 'ὡι'),</w:t>
        <w:br/>
        <w:t xml:space="preserve">    (0x1FAA, 'M', 'ὢι'),</w:t>
        <w:br/>
        <w:t xml:space="preserve">    (0x1FAB, 'M', 'ὣι'),</w:t>
        <w:br/>
        <w:t xml:space="preserve">    (0x1FAC, 'M', 'ὤι'),</w:t>
        <w:br/>
        <w:t xml:space="preserve">    (0x1FAD, 'M', 'ὥι'),</w:t>
        <w:br/>
        <w:t xml:space="preserve">    (0x1FAE, 'M', 'ὦι'),</w:t>
        <w:br/>
        <w:t xml:space="preserve">    (0x1FAF, 'M', 'ὧι'),</w:t>
        <w:br/>
        <w:t xml:space="preserve">    (0x1FB0, 'V'),</w:t>
        <w:br/>
        <w:t xml:space="preserve">    (0x1FB2, 'M', 'ὰι'),</w:t>
        <w:br/>
        <w:t xml:space="preserve">    (0x1FB3, 'M', 'αι'),</w:t>
        <w:br/>
        <w:t xml:space="preserve">    (0x1FB4, 'M', 'άι'),</w:t>
        <w:br/>
        <w:t xml:space="preserve">    (0x1FB5, 'X'),</w:t>
        <w:br/>
        <w:t xml:space="preserve">    (0x1FB6, 'V'),</w:t>
        <w:br/>
        <w:t xml:space="preserve">    (0x1FB7, 'M', 'ᾶι'),</w:t>
        <w:br/>
        <w:t xml:space="preserve">    (0x1FB8, 'M', 'ᾰ'),</w:t>
        <w:br/>
        <w:t xml:space="preserve">    (0x1FB9, 'M', 'ᾱ'),</w:t>
        <w:br/>
        <w:t xml:space="preserve">    (0x1FBA, 'M', 'ὰ'),</w:t>
        <w:br/>
        <w:t xml:space="preserve">    (0x1FBB, 'M', 'ά'),</w:t>
        <w:br/>
        <w:t xml:space="preserve">    (0x1FBC, 'M', 'αι'),</w:t>
        <w:br/>
        <w:t xml:space="preserve">    (0x1FBD, '3', ' ̓'),</w:t>
        <w:br/>
        <w:t xml:space="preserve">    (0x1FBE, 'M', 'ι'),</w:t>
        <w:br/>
        <w:t xml:space="preserve">    (0x1FBF, '3', ' ̓'),</w:t>
        <w:br/>
        <w:t xml:space="preserve">    (0x1FC0, '3', ' ͂'),</w:t>
        <w:br/>
        <w:t xml:space="preserve">    (0x1FC1, '3', ' ̈͂'),</w:t>
        <w:br/>
        <w:t xml:space="preserve">    (0x1FC2, 'M', 'ὴι'),</w:t>
        <w:br/>
        <w:t xml:space="preserve">    (0x1FC3, 'M', 'ηι'),</w:t>
        <w:br/>
        <w:t xml:space="preserve">    (0x1FC4, 'M', 'ήι'),</w:t>
        <w:br/>
        <w:t xml:space="preserve">    (0x1FC5, 'X'),</w:t>
        <w:br/>
        <w:t xml:space="preserve">    (0x1FC6, 'V'),</w:t>
        <w:br/>
        <w:t xml:space="preserve">    (0x1FC7, 'M', 'ῆι'),</w:t>
        <w:br/>
        <w:t xml:space="preserve">    (0x1FC8, 'M', 'ὲ'),</w:t>
        <w:br/>
        <w:t xml:space="preserve">    (0x1FC9, 'M', 'έ'),</w:t>
        <w:br/>
        <w:t xml:space="preserve">    (0x1FCA, 'M', 'ὴ'),</w:t>
        <w:br/>
        <w:t xml:space="preserve">    (0x1FCB, 'M', 'ή'),</w:t>
        <w:br/>
        <w:t xml:space="preserve">    (0x1FCC, 'M', 'ηι'),</w:t>
        <w:br/>
        <w:t xml:space="preserve">    (0x1FCD, '3', ' ̓̀'),</w:t>
        <w:br/>
        <w:t xml:space="preserve">    (0x1FCE, '3', ' ̓́'),</w:t>
        <w:br/>
        <w:t xml:space="preserve">    (0x1FCF, '3', ' ̓͂'),</w:t>
        <w:br/>
        <w:t xml:space="preserve">    (0x1FD0, 'V'),</w:t>
        <w:br/>
        <w:t xml:space="preserve">    (0x1FD3, 'M', 'ΐ'),</w:t>
        <w:br/>
        <w:t xml:space="preserve">    (0x1FD4, 'X'),</w:t>
        <w:br/>
        <w:t xml:space="preserve">    (0x1FD6, 'V'),</w:t>
        <w:br/>
        <w:t xml:space="preserve">    (0x1FD8, 'M', 'ῐ'),</w:t>
        <w:br/>
        <w:t xml:space="preserve">    (0x1FD9, 'M', 'ῑ'),</w:t>
        <w:br/>
        <w:t xml:space="preserve">    (0x1FDA, 'M', 'ὶ'),</w:t>
        <w:br/>
        <w:t xml:space="preserve">    (0x1FDB, 'M', 'ί'),</w:t>
        <w:br/>
        <w:t xml:space="preserve">    (0x1FDC, 'X'),</w:t>
        <w:br/>
        <w:t xml:space="preserve">    (0x1FDD, '3', ' ̔̀'),</w:t>
        <w:br/>
        <w:t xml:space="preserve">    (0x1FDE, '3', ' ̔́'),</w:t>
        <w:br/>
        <w:t xml:space="preserve">    (0x1FDF, '3', ' ̔͂'),</w:t>
        <w:br/>
        <w:t xml:space="preserve">    (0x1FE0, 'V'),</w:t>
        <w:br/>
        <w:t xml:space="preserve">    (0x1FE3, 'M', 'ΰ'),</w:t>
        <w:br/>
        <w:t xml:space="preserve">    (0x1FE4, 'V'),</w:t>
        <w:br/>
        <w:t xml:space="preserve">    (0x1FE8, 'M', 'ῠ'),</w:t>
        <w:br/>
        <w:t xml:space="preserve">    (0x1FE9, 'M', 'ῡ'),</w:t>
        <w:br/>
        <w:t xml:space="preserve">    (0x1FEA, 'M', 'ὺ'),</w:t>
        <w:br/>
        <w:t xml:space="preserve">    (0x1FEB, 'M', 'ύ'),</w:t>
        <w:br/>
        <w:t xml:space="preserve">    (0x1FEC, 'M', 'ῥ'),</w:t>
        <w:br/>
        <w:t xml:space="preserve">    (0x1FED, '3', ' ̈̀'),</w:t>
        <w:br/>
        <w:t xml:space="preserve">    (0x1FEE, '3', ' ̈́'),</w:t>
        <w:br/>
        <w:t xml:space="preserve">    (0x1FEF, '3', '`'),</w:t>
        <w:br/>
        <w:t xml:space="preserve">    (0x1FF0, 'X'),</w:t>
        <w:br/>
        <w:t xml:space="preserve">    (0x1FF2, 'M', 'ὼι'),</w:t>
        <w:br/>
        <w:t xml:space="preserve">    (0x1FF3, 'M', 'ωι'),</w:t>
        <w:br/>
        <w:t xml:space="preserve">    (0x1FF4, 'M', 'ώι'),</w:t>
        <w:br/>
        <w:t xml:space="preserve">    (0x1FF5, 'X'),</w:t>
        <w:br/>
        <w:t xml:space="preserve">    (0x1FF6, 'V'),</w:t>
        <w:br/>
        <w:t xml:space="preserve">    ]</w:t>
        <w:br/>
        <w:br/>
        <w:t>def _seg_21() -&gt; List[Union[Tuple[int, str], Tuple[int, str, str]]]:</w:t>
        <w:br/>
        <w:t xml:space="preserve">    return [</w:t>
        <w:br/>
        <w:t xml:space="preserve">    (0x1FF7, 'M', 'ῶι'),</w:t>
        <w:br/>
        <w:t xml:space="preserve">    (0x1FF8, 'M', 'ὸ'),</w:t>
        <w:br/>
        <w:t xml:space="preserve">    (0x1FF9, 'M', 'ό'),</w:t>
        <w:br/>
        <w:t xml:space="preserve">    (0x1FFA, 'M', 'ὼ'),</w:t>
        <w:br/>
        <w:t xml:space="preserve">    (0x1FFB, 'M', 'ώ'),</w:t>
        <w:br/>
        <w:t xml:space="preserve">    (0x1FFC, 'M', 'ωι'),</w:t>
        <w:br/>
        <w:t xml:space="preserve">    (0x1FFD, '3', ' ́'),</w:t>
        <w:br/>
        <w:t xml:space="preserve">    (0x1FFE, '3', ' ̔'),</w:t>
        <w:br/>
        <w:t xml:space="preserve">    (0x1FFF, 'X'),</w:t>
        <w:br/>
        <w:t xml:space="preserve">    (0x2000, '3', ' '),</w:t>
        <w:br/>
        <w:t xml:space="preserve">    (0x200B, 'I'),</w:t>
        <w:br/>
        <w:t xml:space="preserve">    (0x200C, 'D', ''),</w:t>
        <w:br/>
        <w:t xml:space="preserve">    (0x200E, 'X'),</w:t>
        <w:br/>
        <w:t xml:space="preserve">    (0x2010, 'V'),</w:t>
        <w:br/>
        <w:t xml:space="preserve">    (0x2011, 'M', '‐'),</w:t>
        <w:br/>
        <w:t xml:space="preserve">    (0x2012, 'V'),</w:t>
        <w:br/>
        <w:t xml:space="preserve">    (0x2017, '3', ' ̳'),</w:t>
        <w:br/>
        <w:t xml:space="preserve">    (0x2018, 'V'),</w:t>
        <w:br/>
        <w:t xml:space="preserve">    (0x2024, 'X'),</w:t>
        <w:br/>
        <w:t xml:space="preserve">    (0x2027, 'V'),</w:t>
        <w:br/>
        <w:t xml:space="preserve">    (0x2028, 'X'),</w:t>
        <w:br/>
        <w:t xml:space="preserve">    (0x202F, '3', ' '),</w:t>
        <w:br/>
        <w:t xml:space="preserve">    (0x2030, 'V'),</w:t>
        <w:br/>
        <w:t xml:space="preserve">    (0x2033, 'M', '′′'),</w:t>
        <w:br/>
        <w:t xml:space="preserve">    (0x2034, 'M', '′′′'),</w:t>
        <w:br/>
        <w:t xml:space="preserve">    (0x2035, 'V'),</w:t>
        <w:br/>
        <w:t xml:space="preserve">    (0x2036, 'M', '‵‵'),</w:t>
        <w:br/>
        <w:t xml:space="preserve">    (0x2037, 'M', '‵‵‵'),</w:t>
        <w:br/>
        <w:t xml:space="preserve">    (0x2038, 'V'),</w:t>
        <w:br/>
        <w:t xml:space="preserve">    (0x203C, '3', '!!'),</w:t>
        <w:br/>
        <w:t xml:space="preserve">    (0x203D, 'V'),</w:t>
        <w:br/>
        <w:t xml:space="preserve">    (0x203E, '3', ' ̅'),</w:t>
        <w:br/>
        <w:t xml:space="preserve">    (0x203F, 'V'),</w:t>
        <w:br/>
        <w:t xml:space="preserve">    (0x2047, '3', '??'),</w:t>
        <w:br/>
        <w:t xml:space="preserve">    (0x2048, '3', '?!'),</w:t>
        <w:br/>
        <w:t xml:space="preserve">    (0x2049, '3', '!?'),</w:t>
        <w:br/>
        <w:t xml:space="preserve">    (0x204A, 'V'),</w:t>
        <w:br/>
        <w:t xml:space="preserve">    (0x2057, 'M', '′′′′'),</w:t>
        <w:br/>
        <w:t xml:space="preserve">    (0x2058, 'V'),</w:t>
        <w:br/>
        <w:t xml:space="preserve">    (0x205F, '3', ' '),</w:t>
        <w:br/>
        <w:t xml:space="preserve">    (0x2060, 'I'),</w:t>
        <w:br/>
        <w:t xml:space="preserve">    (0x2061, 'X'),</w:t>
        <w:br/>
        <w:t xml:space="preserve">    (0x2064, 'I'),</w:t>
        <w:br/>
        <w:t xml:space="preserve">    (0x2065, 'X'),</w:t>
        <w:br/>
        <w:t xml:space="preserve">    (0x2070, 'M', '0'),</w:t>
        <w:br/>
        <w:t xml:space="preserve">    (0x2071, 'M', 'i'),</w:t>
        <w:br/>
        <w:t xml:space="preserve">    (0x2072, 'X'),</w:t>
        <w:br/>
        <w:t xml:space="preserve">    (0x2074, 'M', '4'),</w:t>
        <w:br/>
        <w:t xml:space="preserve">    (0x2075, 'M', '5'),</w:t>
        <w:br/>
        <w:t xml:space="preserve">    (0x2076, 'M', '6'),</w:t>
        <w:br/>
        <w:t xml:space="preserve">    (0x2077, 'M', '7'),</w:t>
        <w:br/>
        <w:t xml:space="preserve">    (0x2078, 'M', '8'),</w:t>
        <w:br/>
        <w:t xml:space="preserve">    (0x2079, 'M', '9'),</w:t>
        <w:br/>
        <w:t xml:space="preserve">    (0x207A, '3', '+'),</w:t>
        <w:br/>
        <w:t xml:space="preserve">    (0x207B, 'M', '−'),</w:t>
        <w:br/>
        <w:t xml:space="preserve">    (0x207C, '3', '='),</w:t>
        <w:br/>
        <w:t xml:space="preserve">    (0x207D, '3', '('),</w:t>
        <w:br/>
        <w:t xml:space="preserve">    (0x207E, '3', ')'),</w:t>
        <w:br/>
        <w:t xml:space="preserve">    (0x207F, 'M', 'n'),</w:t>
        <w:br/>
        <w:t xml:space="preserve">    (0x2080, 'M', '0'),</w:t>
        <w:br/>
        <w:t xml:space="preserve">    (0x2081, 'M', '1'),</w:t>
        <w:br/>
        <w:t xml:space="preserve">    (0x2082, 'M', '2'),</w:t>
        <w:br/>
        <w:t xml:space="preserve">    (0x2083, 'M', '3'),</w:t>
        <w:br/>
        <w:t xml:space="preserve">    (0x2084, 'M', '4'),</w:t>
        <w:br/>
        <w:t xml:space="preserve">    (0x2085, 'M', '5'),</w:t>
        <w:br/>
        <w:t xml:space="preserve">    (0x2086, 'M', '6'),</w:t>
        <w:br/>
        <w:t xml:space="preserve">    (0x2087, 'M', '7'),</w:t>
        <w:br/>
        <w:t xml:space="preserve">    (0x2088, 'M', '8'),</w:t>
        <w:br/>
        <w:t xml:space="preserve">    (0x2089, 'M', '9'),</w:t>
        <w:br/>
        <w:t xml:space="preserve">    (0x208A, '3', '+'),</w:t>
        <w:br/>
        <w:t xml:space="preserve">    (0x208B, 'M', '−'),</w:t>
        <w:br/>
        <w:t xml:space="preserve">    (0x208C, '3', '='),</w:t>
        <w:br/>
        <w:t xml:space="preserve">    (0x208D, '3', '('),</w:t>
        <w:br/>
        <w:t xml:space="preserve">    (0x208E, '3', ')'),</w:t>
        <w:br/>
        <w:t xml:space="preserve">    (0x208F, 'X'),</w:t>
        <w:br/>
        <w:t xml:space="preserve">    (0x2090, 'M', 'a'),</w:t>
        <w:br/>
        <w:t xml:space="preserve">    (0x2091, 'M', 'e'),</w:t>
        <w:br/>
        <w:t xml:space="preserve">    (0x2092, 'M', 'o'),</w:t>
        <w:br/>
        <w:t xml:space="preserve">    (0x2093, 'M', 'x'),</w:t>
        <w:br/>
        <w:t xml:space="preserve">    (0x2094, 'M', 'ə'),</w:t>
        <w:br/>
        <w:t xml:space="preserve">    (0x2095, 'M', 'h'),</w:t>
        <w:br/>
        <w:t xml:space="preserve">    (0x2096, 'M', 'k'),</w:t>
        <w:br/>
        <w:t xml:space="preserve">    (0x2097, 'M', 'l'),</w:t>
        <w:br/>
        <w:t xml:space="preserve">    (0x2098, 'M', 'm'),</w:t>
        <w:br/>
        <w:t xml:space="preserve">    (0x2099, 'M', 'n'),</w:t>
        <w:br/>
        <w:t xml:space="preserve">    (0x209A, 'M', 'p'),</w:t>
        <w:br/>
        <w:t xml:space="preserve">    (0x209B, 'M', 's'),</w:t>
        <w:br/>
        <w:t xml:space="preserve">    (0x209C, 'M', 't'),</w:t>
        <w:br/>
        <w:t xml:space="preserve">    (0x209D, 'X'),</w:t>
        <w:br/>
        <w:t xml:space="preserve">    (0x20A0, 'V'),</w:t>
        <w:br/>
        <w:t xml:space="preserve">    (0x20A8, 'M', 'rs'),</w:t>
        <w:br/>
        <w:t xml:space="preserve">    (0x20A9, 'V'),</w:t>
        <w:br/>
        <w:t xml:space="preserve">    (0x20C1, 'X'),</w:t>
        <w:br/>
        <w:t xml:space="preserve">    (0x20D0, 'V'),</w:t>
        <w:br/>
        <w:t xml:space="preserve">    (0x20F1, 'X'),</w:t>
        <w:br/>
        <w:t xml:space="preserve">    (0x2100, '3', 'a/c'),</w:t>
        <w:br/>
        <w:t xml:space="preserve">    (0x2101, '3', 'a/s'),</w:t>
        <w:br/>
        <w:t xml:space="preserve">    (0x2102, 'M', 'c'),</w:t>
        <w:br/>
        <w:t xml:space="preserve">    (0x2103, 'M', '°c'),</w:t>
        <w:br/>
        <w:t xml:space="preserve">    (0x2104, 'V'),</w:t>
        <w:br/>
        <w:t xml:space="preserve">    ]</w:t>
        <w:br/>
        <w:br/>
        <w:t>def _seg_22() -&gt; List[Union[Tuple[int, str], Tuple[int, str, str]]]:</w:t>
        <w:br/>
        <w:t xml:space="preserve">    return [</w:t>
        <w:br/>
        <w:t xml:space="preserve">    (0x2105, '3', 'c/o'),</w:t>
        <w:br/>
        <w:t xml:space="preserve">    (0x2106, '3', 'c/u'),</w:t>
        <w:br/>
        <w:t xml:space="preserve">    (0x2107, 'M', 'ɛ'),</w:t>
        <w:br/>
        <w:t xml:space="preserve">    (0x2108, 'V'),</w:t>
        <w:br/>
        <w:t xml:space="preserve">    (0x2109, 'M', '°f'),</w:t>
        <w:br/>
        <w:t xml:space="preserve">    (0x210A, 'M', 'g'),</w:t>
        <w:br/>
        <w:t xml:space="preserve">    (0x210B, 'M', 'h'),</w:t>
        <w:br/>
        <w:t xml:space="preserve">    (0x210F, 'M', 'ħ'),</w:t>
        <w:br/>
        <w:t xml:space="preserve">    (0x2110, 'M', 'i'),</w:t>
        <w:br/>
        <w:t xml:space="preserve">    (0x2112, 'M', 'l'),</w:t>
        <w:br/>
        <w:t xml:space="preserve">    (0x2114, 'V'),</w:t>
        <w:br/>
        <w:t xml:space="preserve">    (0x2115, 'M', 'n'),</w:t>
        <w:br/>
        <w:t xml:space="preserve">    (0x2116, 'M', 'no'),</w:t>
        <w:br/>
        <w:t xml:space="preserve">    (0x2117, 'V'),</w:t>
        <w:br/>
        <w:t xml:space="preserve">    (0x2119, 'M', 'p'),</w:t>
        <w:br/>
        <w:t xml:space="preserve">    (0x211A, 'M', 'q'),</w:t>
        <w:br/>
        <w:t xml:space="preserve">    (0x211B, 'M', 'r'),</w:t>
        <w:br/>
        <w:t xml:space="preserve">    (0x211E, 'V'),</w:t>
        <w:br/>
        <w:t xml:space="preserve">    (0x2120, 'M', 'sm'),</w:t>
        <w:br/>
        <w:t xml:space="preserve">    (0x2121, 'M', 'tel'),</w:t>
        <w:br/>
        <w:t xml:space="preserve">    (0x2122, 'M', 'tm'),</w:t>
        <w:br/>
        <w:t xml:space="preserve">    (0x2123, 'V'),</w:t>
        <w:br/>
        <w:t xml:space="preserve">    (0x2124, 'M', 'z'),</w:t>
        <w:br/>
        <w:t xml:space="preserve">    (0x2125, 'V'),</w:t>
        <w:br/>
        <w:t xml:space="preserve">    (0x2126, 'M', 'ω'),</w:t>
        <w:br/>
        <w:t xml:space="preserve">    (0x2127, 'V'),</w:t>
        <w:br/>
        <w:t xml:space="preserve">    (0x2128, 'M', 'z'),</w:t>
        <w:br/>
        <w:t xml:space="preserve">    (0x2129, 'V'),</w:t>
        <w:br/>
        <w:t xml:space="preserve">    (0x212A, 'M', 'k'),</w:t>
        <w:br/>
        <w:t xml:space="preserve">    (0x212B, 'M', 'å'),</w:t>
        <w:br/>
        <w:t xml:space="preserve">    (0x212C, 'M', 'b'),</w:t>
        <w:br/>
        <w:t xml:space="preserve">    (0x212D, 'M', 'c'),</w:t>
        <w:br/>
        <w:t xml:space="preserve">    (0x212E, 'V'),</w:t>
        <w:br/>
        <w:t xml:space="preserve">    (0x212F, 'M', 'e'),</w:t>
        <w:br/>
        <w:t xml:space="preserve">    (0x2131, 'M', 'f'),</w:t>
        <w:br/>
        <w:t xml:space="preserve">    (0x2132, 'X'),</w:t>
        <w:br/>
        <w:t xml:space="preserve">    (0x2133, 'M', 'm'),</w:t>
        <w:br/>
        <w:t xml:space="preserve">    (0x2134, 'M', 'o'),</w:t>
        <w:br/>
        <w:t xml:space="preserve">    (0x2135, 'M', 'א'),</w:t>
        <w:br/>
        <w:t xml:space="preserve">    (0x2136, 'M', 'ב'),</w:t>
        <w:br/>
        <w:t xml:space="preserve">    (0x2137, 'M', 'ג'),</w:t>
        <w:br/>
        <w:t xml:space="preserve">    (0x2138, 'M', 'ד'),</w:t>
        <w:br/>
        <w:t xml:space="preserve">    (0x2139, 'M', 'i'),</w:t>
        <w:br/>
        <w:t xml:space="preserve">    (0x213A, 'V'),</w:t>
        <w:br/>
        <w:t xml:space="preserve">    (0x213B, 'M', 'fax'),</w:t>
        <w:br/>
        <w:t xml:space="preserve">    (0x213C, 'M', 'π'),</w:t>
        <w:br/>
        <w:t xml:space="preserve">    (0x213D, 'M', 'γ'),</w:t>
        <w:br/>
        <w:t xml:space="preserve">    (0x213F, 'M', 'π'),</w:t>
        <w:br/>
        <w:t xml:space="preserve">    (0x2140, 'M', '∑'),</w:t>
        <w:br/>
        <w:t xml:space="preserve">    (0x2141, 'V'),</w:t>
        <w:br/>
        <w:t xml:space="preserve">    (0x2145, 'M', 'd'),</w:t>
        <w:br/>
        <w:t xml:space="preserve">    (0x2147, 'M', 'e'),</w:t>
        <w:br/>
        <w:t xml:space="preserve">    (0x2148, 'M', 'i'),</w:t>
        <w:br/>
        <w:t xml:space="preserve">    (0x2149, 'M', 'j'),</w:t>
        <w:br/>
        <w:t xml:space="preserve">    (0x214A, 'V'),</w:t>
        <w:br/>
        <w:t xml:space="preserve">    (0x2150, 'M', '1⁄7'),</w:t>
        <w:br/>
        <w:t xml:space="preserve">    (0x2151, 'M', '1⁄9'),</w:t>
        <w:br/>
        <w:t xml:space="preserve">    (0x2152, 'M', '1⁄10'),</w:t>
        <w:br/>
        <w:t xml:space="preserve">    (0x2153, 'M', '1⁄3'),</w:t>
        <w:br/>
        <w:t xml:space="preserve">    (0x2154, 'M', '2⁄3'),</w:t>
        <w:br/>
        <w:t xml:space="preserve">    (0x2155, 'M', '1⁄5'),</w:t>
        <w:br/>
        <w:t xml:space="preserve">    (0x2156, 'M', '2⁄5'),</w:t>
        <w:br/>
        <w:t xml:space="preserve">    (0x2157, 'M', '3⁄5'),</w:t>
        <w:br/>
        <w:t xml:space="preserve">    (0x2158, 'M', '4⁄5'),</w:t>
        <w:br/>
        <w:t xml:space="preserve">    (0x2159, 'M', '1⁄6'),</w:t>
        <w:br/>
        <w:t xml:space="preserve">    (0x215A, 'M', '5⁄6'),</w:t>
        <w:br/>
        <w:t xml:space="preserve">    (0x215B, 'M', '1⁄8'),</w:t>
        <w:br/>
        <w:t xml:space="preserve">    (0x215C, 'M', '3⁄8'),</w:t>
        <w:br/>
        <w:t xml:space="preserve">    (0x215D, 'M', '5⁄8'),</w:t>
        <w:br/>
        <w:t xml:space="preserve">    (0x215E, 'M', '7⁄8'),</w:t>
        <w:br/>
        <w:t xml:space="preserve">    (0x215F, 'M', '1⁄'),</w:t>
        <w:br/>
        <w:t xml:space="preserve">    (0x2160, 'M', 'i'),</w:t>
        <w:br/>
        <w:t xml:space="preserve">    (0x2161, 'M', 'ii'),</w:t>
        <w:br/>
        <w:t xml:space="preserve">    (0x2162, 'M', 'iii'),</w:t>
        <w:br/>
        <w:t xml:space="preserve">    (0x2163, 'M', 'iv'),</w:t>
        <w:br/>
        <w:t xml:space="preserve">    (0x2164, 'M', 'v'),</w:t>
        <w:br/>
        <w:t xml:space="preserve">    (0x2165, 'M', 'vi'),</w:t>
        <w:br/>
        <w:t xml:space="preserve">    (0x2166, 'M', 'vii'),</w:t>
        <w:br/>
        <w:t xml:space="preserve">    (0x2167, 'M', 'viii'),</w:t>
        <w:br/>
        <w:t xml:space="preserve">    (0x2168, 'M', 'ix'),</w:t>
        <w:br/>
        <w:t xml:space="preserve">    (0x2169, 'M', 'x'),</w:t>
        <w:br/>
        <w:t xml:space="preserve">    (0x216A, 'M', 'xi'),</w:t>
        <w:br/>
        <w:t xml:space="preserve">    (0x216B, 'M', 'xii'),</w:t>
        <w:br/>
        <w:t xml:space="preserve">    (0x216C, 'M', 'l'),</w:t>
        <w:br/>
        <w:t xml:space="preserve">    (0x216D, 'M', 'c'),</w:t>
        <w:br/>
        <w:t xml:space="preserve">    (0x216E, 'M', 'd'),</w:t>
        <w:br/>
        <w:t xml:space="preserve">    (0x216F, 'M', 'm'),</w:t>
        <w:br/>
        <w:t xml:space="preserve">    (0x2170, 'M', 'i'),</w:t>
        <w:br/>
        <w:t xml:space="preserve">    (0x2171, 'M', 'ii'),</w:t>
        <w:br/>
        <w:t xml:space="preserve">    (0x2172, 'M', 'iii'),</w:t>
        <w:br/>
        <w:t xml:space="preserve">    (0x2173, 'M', 'iv'),</w:t>
        <w:br/>
        <w:t xml:space="preserve">    (0x2174, 'M', 'v'),</w:t>
        <w:br/>
        <w:t xml:space="preserve">    (0x2175, 'M', 'vi'),</w:t>
        <w:br/>
        <w:t xml:space="preserve">    (0x2176, 'M', 'vii'),</w:t>
        <w:br/>
        <w:t xml:space="preserve">    (0x2177, 'M', 'viii'),</w:t>
        <w:br/>
        <w:t xml:space="preserve">    (0x2178, 'M', 'ix'),</w:t>
        <w:br/>
        <w:t xml:space="preserve">    (0x2179, 'M', 'x'),</w:t>
        <w:br/>
        <w:t xml:space="preserve">    (0x217A, 'M', 'xi'),</w:t>
        <w:br/>
        <w:t xml:space="preserve">    (0x217B, 'M', 'xii'),</w:t>
        <w:br/>
        <w:t xml:space="preserve">    (0x217C, 'M', 'l'),</w:t>
        <w:br/>
        <w:t xml:space="preserve">    ]</w:t>
        <w:br/>
        <w:br/>
        <w:t>def _seg_23() -&gt; List[Union[Tuple[int, str], Tuple[int, str, str]]]:</w:t>
        <w:br/>
        <w:t xml:space="preserve">    return [</w:t>
        <w:br/>
        <w:t xml:space="preserve">    (0x217D, 'M', 'c'),</w:t>
        <w:br/>
        <w:t xml:space="preserve">    (0x217E, 'M', 'd'),</w:t>
        <w:br/>
        <w:t xml:space="preserve">    (0x217F, 'M', 'm'),</w:t>
        <w:br/>
        <w:t xml:space="preserve">    (0x2180, 'V'),</w:t>
        <w:br/>
        <w:t xml:space="preserve">    (0x2183, 'X'),</w:t>
        <w:br/>
        <w:t xml:space="preserve">    (0x2184, 'V'),</w:t>
        <w:br/>
        <w:t xml:space="preserve">    (0x2189, 'M', '0⁄3'),</w:t>
        <w:br/>
        <w:t xml:space="preserve">    (0x218A, 'V'),</w:t>
        <w:br/>
        <w:t xml:space="preserve">    (0x218C, 'X'),</w:t>
        <w:br/>
        <w:t xml:space="preserve">    (0x2190, 'V'),</w:t>
        <w:br/>
        <w:t xml:space="preserve">    (0x222C, 'M', '∫∫'),</w:t>
        <w:br/>
        <w:t xml:space="preserve">    (0x222D, 'M', '∫∫∫'),</w:t>
        <w:br/>
        <w:t xml:space="preserve">    (0x222E, 'V'),</w:t>
        <w:br/>
        <w:t xml:space="preserve">    (0x222F, 'M', '∮∮'),</w:t>
        <w:br/>
        <w:t xml:space="preserve">    (0x2230, 'M', '∮∮∮'),</w:t>
        <w:br/>
        <w:t xml:space="preserve">    (0x2231, 'V'),</w:t>
        <w:br/>
        <w:t xml:space="preserve">    (0x2260, '3'),</w:t>
        <w:br/>
        <w:t xml:space="preserve">    (0x2261, 'V'),</w:t>
        <w:br/>
        <w:t xml:space="preserve">    (0x226E, '3'),</w:t>
        <w:br/>
        <w:t xml:space="preserve">    (0x2270, 'V'),</w:t>
        <w:br/>
        <w:t xml:space="preserve">    (0x2329, 'M', '〈'),</w:t>
        <w:br/>
        <w:t xml:space="preserve">    (0x232A, 'M', '〉'),</w:t>
        <w:br/>
        <w:t xml:space="preserve">    (0x232B, 'V'),</w:t>
        <w:br/>
        <w:t xml:space="preserve">    (0x2427, 'X'),</w:t>
        <w:br/>
        <w:t xml:space="preserve">    (0x2440, 'V'),</w:t>
        <w:br/>
        <w:t xml:space="preserve">    (0x244B, 'X'),</w:t>
        <w:br/>
        <w:t xml:space="preserve">    (0x2460, 'M', '1'),</w:t>
        <w:br/>
        <w:t xml:space="preserve">    (0x2461, 'M', '2'),</w:t>
        <w:br/>
        <w:t xml:space="preserve">    (0x2462, 'M', '3'),</w:t>
        <w:br/>
        <w:t xml:space="preserve">    (0x2463, 'M', '4'),</w:t>
        <w:br/>
        <w:t xml:space="preserve">    (0x2464, 'M', '5'),</w:t>
        <w:br/>
        <w:t xml:space="preserve">    (0x2465, 'M', '6'),</w:t>
        <w:br/>
        <w:t xml:space="preserve">    (0x2466, 'M', '7'),</w:t>
        <w:br/>
        <w:t xml:space="preserve">    (0x2467, 'M', '8'),</w:t>
        <w:br/>
        <w:t xml:space="preserve">    (0x2468, 'M', '9'),</w:t>
        <w:br/>
        <w:t xml:space="preserve">    (0x2469, 'M', '10'),</w:t>
        <w:br/>
        <w:t xml:space="preserve">    (0x246A, 'M', '11'),</w:t>
        <w:br/>
        <w:t xml:space="preserve">    (0x246B, 'M', '12'),</w:t>
        <w:br/>
        <w:t xml:space="preserve">    (0x246C, 'M', '13'),</w:t>
        <w:br/>
        <w:t xml:space="preserve">    (0x246D, 'M', '14'),</w:t>
        <w:br/>
        <w:t xml:space="preserve">    (0x246E, 'M', '15'),</w:t>
        <w:br/>
        <w:t xml:space="preserve">    (0x246F, 'M', '16'),</w:t>
        <w:br/>
        <w:t xml:space="preserve">    (0x2470, 'M', '17'),</w:t>
        <w:br/>
        <w:t xml:space="preserve">    (0x2471, 'M', '18'),</w:t>
        <w:br/>
        <w:t xml:space="preserve">    (0x2472, 'M', '19'),</w:t>
        <w:br/>
        <w:t xml:space="preserve">    (0x2473, 'M', '20'),</w:t>
        <w:br/>
        <w:t xml:space="preserve">    (0x2474, '3', '(1)'),</w:t>
        <w:br/>
        <w:t xml:space="preserve">    (0x2475, '3', '(2)'),</w:t>
        <w:br/>
        <w:t xml:space="preserve">    (0x2476, '3', '(3)'),</w:t>
        <w:br/>
        <w:t xml:space="preserve">    (0x2477, '3', '(4)'),</w:t>
        <w:br/>
        <w:t xml:space="preserve">    (0x2478, '3', '(5)'),</w:t>
        <w:br/>
        <w:t xml:space="preserve">    (0x2479, '3', '(6)'),</w:t>
        <w:br/>
        <w:t xml:space="preserve">    (0x247A, '3', '(7)'),</w:t>
        <w:br/>
        <w:t xml:space="preserve">    (0x247B, '3', '(8)'),</w:t>
        <w:br/>
        <w:t xml:space="preserve">    (0x247C, '3', '(9)'),</w:t>
        <w:br/>
        <w:t xml:space="preserve">    (0x247D, '3', '(10)'),</w:t>
        <w:br/>
        <w:t xml:space="preserve">    (0x247E, '3', '(11)'),</w:t>
        <w:br/>
        <w:t xml:space="preserve">    (0x247F, '3', '(12)'),</w:t>
        <w:br/>
        <w:t xml:space="preserve">    (0x2480, '3', '(13)'),</w:t>
        <w:br/>
        <w:t xml:space="preserve">    (0x2481, '3', '(14)'),</w:t>
        <w:br/>
        <w:t xml:space="preserve">    (0x2482, '3', '(15)'),</w:t>
        <w:br/>
        <w:t xml:space="preserve">    (0x2483, '3', '(16)'),</w:t>
        <w:br/>
        <w:t xml:space="preserve">    (0x2484, '3', '(17)'),</w:t>
        <w:br/>
        <w:t xml:space="preserve">    (0x2485, '3', '(18)'),</w:t>
        <w:br/>
        <w:t xml:space="preserve">    (0x2486, '3', '(19)'),</w:t>
        <w:br/>
        <w:t xml:space="preserve">    (0x2487, '3', '(20)'),</w:t>
        <w:br/>
        <w:t xml:space="preserve">    (0x2488, 'X'),</w:t>
        <w:br/>
        <w:t xml:space="preserve">    (0x249C, '3', '(a)'),</w:t>
        <w:br/>
        <w:t xml:space="preserve">    (0x249D, '3', '(b)'),</w:t>
        <w:br/>
        <w:t xml:space="preserve">    (0x249E, '3', '(c)'),</w:t>
        <w:br/>
        <w:t xml:space="preserve">    (0x249F, '3', '(d)'),</w:t>
        <w:br/>
        <w:t xml:space="preserve">    (0x24A0, '3', '(e)'),</w:t>
        <w:br/>
        <w:t xml:space="preserve">    (0x24A1, '3', '(f)'),</w:t>
        <w:br/>
        <w:t xml:space="preserve">    (0x24A2, '3', '(g)'),</w:t>
        <w:br/>
        <w:t xml:space="preserve">    (0x24A3, '3', '(h)'),</w:t>
        <w:br/>
        <w:t xml:space="preserve">    (0x24A4, '3', '(i)'),</w:t>
        <w:br/>
        <w:t xml:space="preserve">    (0x24A5, '3', '(j)'),</w:t>
        <w:br/>
        <w:t xml:space="preserve">    (0x24A6, '3', '(k)'),</w:t>
        <w:br/>
        <w:t xml:space="preserve">    (0x24A7, '3', '(l)'),</w:t>
        <w:br/>
        <w:t xml:space="preserve">    (0x24A8, '3', '(m)'),</w:t>
        <w:br/>
        <w:t xml:space="preserve">    (0x24A9, '3', '(n)'),</w:t>
        <w:br/>
        <w:t xml:space="preserve">    (0x24AA, '3', '(o)'),</w:t>
        <w:br/>
        <w:t xml:space="preserve">    (0x24AB, '3', '(p)'),</w:t>
        <w:br/>
        <w:t xml:space="preserve">    (0x24AC, '3', '(q)'),</w:t>
        <w:br/>
        <w:t xml:space="preserve">    (0x24AD, '3', '(r)'),</w:t>
        <w:br/>
        <w:t xml:space="preserve">    (0x24AE, '3', '(s)'),</w:t>
        <w:br/>
        <w:t xml:space="preserve">    (0x24AF, '3', '(t)'),</w:t>
        <w:br/>
        <w:t xml:space="preserve">    (0x24B0, '3', '(u)'),</w:t>
        <w:br/>
        <w:t xml:space="preserve">    (0x24B1, '3', '(v)'),</w:t>
        <w:br/>
        <w:t xml:space="preserve">    (0x24B2, '3', '(w)'),</w:t>
        <w:br/>
        <w:t xml:space="preserve">    (0x24B3, '3', '(x)'),</w:t>
        <w:br/>
        <w:t xml:space="preserve">    (0x24B4, '3', '(y)'),</w:t>
        <w:br/>
        <w:t xml:space="preserve">    (0x24B5, '3', '(z)'),</w:t>
        <w:br/>
        <w:t xml:space="preserve">    (0x24B6, 'M', 'a'),</w:t>
        <w:br/>
        <w:t xml:space="preserve">    (0x24B7, 'M', 'b'),</w:t>
        <w:br/>
        <w:t xml:space="preserve">    (0x24B8, 'M', 'c'),</w:t>
        <w:br/>
        <w:t xml:space="preserve">    (0x24B9, 'M', 'd'),</w:t>
        <w:br/>
        <w:t xml:space="preserve">    (0x24BA, 'M', 'e'),</w:t>
        <w:br/>
        <w:t xml:space="preserve">    (0x24BB, 'M', 'f'),</w:t>
        <w:br/>
        <w:t xml:space="preserve">    (0x24BC, 'M', 'g'),</w:t>
        <w:br/>
        <w:t xml:space="preserve">    ]</w:t>
        <w:br/>
        <w:br/>
        <w:t>def _seg_24() -&gt; List[Union[Tuple[int, str], Tuple[int, str, str]]]:</w:t>
        <w:br/>
        <w:t xml:space="preserve">    return [</w:t>
        <w:br/>
        <w:t xml:space="preserve">    (0x24BD, 'M', 'h'),</w:t>
        <w:br/>
        <w:t xml:space="preserve">    (0x24BE, 'M', 'i'),</w:t>
        <w:br/>
        <w:t xml:space="preserve">    (0x24BF, 'M', 'j'),</w:t>
        <w:br/>
        <w:t xml:space="preserve">    (0x24C0, 'M', 'k'),</w:t>
        <w:br/>
        <w:t xml:space="preserve">    (0x24C1, 'M', 'l'),</w:t>
        <w:br/>
        <w:t xml:space="preserve">    (0x24C2, 'M', 'm'),</w:t>
        <w:br/>
        <w:t xml:space="preserve">    (0x24C3, 'M', 'n'),</w:t>
        <w:br/>
        <w:t xml:space="preserve">    (0x24C4, 'M', 'o'),</w:t>
        <w:br/>
        <w:t xml:space="preserve">    (0x24C5, 'M', 'p'),</w:t>
        <w:br/>
        <w:t xml:space="preserve">    (0x24C6, 'M', 'q'),</w:t>
        <w:br/>
        <w:t xml:space="preserve">    (0x24C7, 'M', 'r'),</w:t>
        <w:br/>
        <w:t xml:space="preserve">    (0x24C8, 'M', 's'),</w:t>
        <w:br/>
        <w:t xml:space="preserve">    (0x24C9, 'M', 't'),</w:t>
        <w:br/>
        <w:t xml:space="preserve">    (0x24CA, 'M', 'u'),</w:t>
        <w:br/>
        <w:t xml:space="preserve">    (0x24CB, 'M', 'v'),</w:t>
        <w:br/>
        <w:t xml:space="preserve">    (0x24CC, 'M', 'w'),</w:t>
        <w:br/>
        <w:t xml:space="preserve">    (0x24CD, 'M', 'x'),</w:t>
        <w:br/>
        <w:t xml:space="preserve">    (0x24CE, 'M', 'y'),</w:t>
        <w:br/>
        <w:t xml:space="preserve">    (0x24CF, 'M', 'z'),</w:t>
        <w:br/>
        <w:t xml:space="preserve">    (0x24D0, 'M', 'a'),</w:t>
        <w:br/>
        <w:t xml:space="preserve">    (0x24D1, 'M', 'b'),</w:t>
        <w:br/>
        <w:t xml:space="preserve">    (0x24D2, 'M', 'c'),</w:t>
        <w:br/>
        <w:t xml:space="preserve">    (0x24D3, 'M', 'd'),</w:t>
        <w:br/>
        <w:t xml:space="preserve">    (0x24D4, 'M', 'e'),</w:t>
        <w:br/>
        <w:t xml:space="preserve">    (0x24D5, 'M', 'f'),</w:t>
        <w:br/>
        <w:t xml:space="preserve">    (0x24D6, 'M', 'g'),</w:t>
        <w:br/>
        <w:t xml:space="preserve">    (0x24D7, 'M', 'h'),</w:t>
        <w:br/>
        <w:t xml:space="preserve">    (0x24D8, 'M', 'i'),</w:t>
        <w:br/>
        <w:t xml:space="preserve">    (0x24D9, 'M', 'j'),</w:t>
        <w:br/>
        <w:t xml:space="preserve">    (0x24DA, 'M', 'k'),</w:t>
        <w:br/>
        <w:t xml:space="preserve">    (0x24DB, 'M', 'l'),</w:t>
        <w:br/>
        <w:t xml:space="preserve">    (0x24DC, 'M', 'm'),</w:t>
        <w:br/>
        <w:t xml:space="preserve">    (0x24DD, 'M', 'n'),</w:t>
        <w:br/>
        <w:t xml:space="preserve">    (0x24DE, 'M', 'o'),</w:t>
        <w:br/>
        <w:t xml:space="preserve">    (0x24DF, 'M', 'p'),</w:t>
        <w:br/>
        <w:t xml:space="preserve">    (0x24E0, 'M', 'q'),</w:t>
        <w:br/>
        <w:t xml:space="preserve">    (0x24E1, 'M', 'r'),</w:t>
        <w:br/>
        <w:t xml:space="preserve">    (0x24E2, 'M', 's'),</w:t>
        <w:br/>
        <w:t xml:space="preserve">    (0x24E3, 'M', 't'),</w:t>
        <w:br/>
        <w:t xml:space="preserve">    (0x24E4, 'M', 'u'),</w:t>
        <w:br/>
        <w:t xml:space="preserve">    (0x24E5, 'M', 'v'),</w:t>
        <w:br/>
        <w:t xml:space="preserve">    (0x24E6, 'M', 'w'),</w:t>
        <w:br/>
        <w:t xml:space="preserve">    (0x24E7, 'M', 'x'),</w:t>
        <w:br/>
        <w:t xml:space="preserve">    (0x24E8, 'M', 'y'),</w:t>
        <w:br/>
        <w:t xml:space="preserve">    (0x24E9, 'M', 'z'),</w:t>
        <w:br/>
        <w:t xml:space="preserve">    (0x24EA, 'M', '0'),</w:t>
        <w:br/>
        <w:t xml:space="preserve">    (0x24EB, 'V'),</w:t>
        <w:br/>
        <w:t xml:space="preserve">    (0x2A0C, 'M', '∫∫∫∫'),</w:t>
        <w:br/>
        <w:t xml:space="preserve">    (0x2A0D, 'V'),</w:t>
        <w:br/>
        <w:t xml:space="preserve">    (0x2A74, '3', '::='),</w:t>
        <w:br/>
        <w:t xml:space="preserve">    (0x2A75, '3', '=='),</w:t>
        <w:br/>
        <w:t xml:space="preserve">    (0x2A76, '3', '==='),</w:t>
        <w:br/>
        <w:t xml:space="preserve">    (0x2A77, 'V'),</w:t>
        <w:br/>
        <w:t xml:space="preserve">    (0x2ADC, 'M', '⫝̸'),</w:t>
        <w:br/>
        <w:t xml:space="preserve">    (0x2ADD, 'V'),</w:t>
        <w:br/>
        <w:t xml:space="preserve">    (0x2B74, 'X'),</w:t>
        <w:br/>
        <w:t xml:space="preserve">    (0x2B76, 'V'),</w:t>
        <w:br/>
        <w:t xml:space="preserve">    (0x2B96, 'X'),</w:t>
        <w:br/>
        <w:t xml:space="preserve">    (0x2B97, 'V'),</w:t>
        <w:br/>
        <w:t xml:space="preserve">    (0x2C00, 'M', 'ⰰ'),</w:t>
        <w:br/>
        <w:t xml:space="preserve">    (0x2C01, 'M', 'ⰱ'),</w:t>
        <w:br/>
        <w:t xml:space="preserve">    (0x2C02, 'M', 'ⰲ'),</w:t>
        <w:br/>
        <w:t xml:space="preserve">    (0x2C03, 'M', 'ⰳ'),</w:t>
        <w:br/>
        <w:t xml:space="preserve">    (0x2C04, 'M', 'ⰴ'),</w:t>
        <w:br/>
        <w:t xml:space="preserve">    (0x2C05, 'M', 'ⰵ'),</w:t>
        <w:br/>
        <w:t xml:space="preserve">    (0x2C06, 'M', 'ⰶ'),</w:t>
        <w:br/>
        <w:t xml:space="preserve">    (0x2C07, 'M', 'ⰷ'),</w:t>
        <w:br/>
        <w:t xml:space="preserve">    (0x2C08, 'M', 'ⰸ'),</w:t>
        <w:br/>
        <w:t xml:space="preserve">    (0x2C09, 'M', 'ⰹ'),</w:t>
        <w:br/>
        <w:t xml:space="preserve">    (0x2C0A, 'M', 'ⰺ'),</w:t>
        <w:br/>
        <w:t xml:space="preserve">    (0x2C0B, 'M', 'ⰻ'),</w:t>
        <w:br/>
        <w:t xml:space="preserve">    (0x2C0C, 'M', 'ⰼ'),</w:t>
        <w:br/>
        <w:t xml:space="preserve">    (0x2C0D, 'M', 'ⰽ'),</w:t>
        <w:br/>
        <w:t xml:space="preserve">    (0x2C0E, 'M', 'ⰾ'),</w:t>
        <w:br/>
        <w:t xml:space="preserve">    (0x2C0F, 'M', 'ⰿ'),</w:t>
        <w:br/>
        <w:t xml:space="preserve">    (0x2C10, 'M', 'ⱀ'),</w:t>
        <w:br/>
        <w:t xml:space="preserve">    (0x2C11, 'M', 'ⱁ'),</w:t>
        <w:br/>
        <w:t xml:space="preserve">    (0x2C12, 'M', 'ⱂ'),</w:t>
        <w:br/>
        <w:t xml:space="preserve">    (0x2C13, 'M', 'ⱃ'),</w:t>
        <w:br/>
        <w:t xml:space="preserve">    (0x2C14, 'M', 'ⱄ'),</w:t>
        <w:br/>
        <w:t xml:space="preserve">    (0x2C15, 'M', 'ⱅ'),</w:t>
        <w:br/>
        <w:t xml:space="preserve">    (0x2C16, 'M', 'ⱆ'),</w:t>
        <w:br/>
        <w:t xml:space="preserve">    (0x2C17, 'M', 'ⱇ'),</w:t>
        <w:br/>
        <w:t xml:space="preserve">    (0x2C18, 'M', 'ⱈ'),</w:t>
        <w:br/>
        <w:t xml:space="preserve">    (0x2C19, 'M', 'ⱉ'),</w:t>
        <w:br/>
        <w:t xml:space="preserve">    (0x2C1A, 'M', 'ⱊ'),</w:t>
        <w:br/>
        <w:t xml:space="preserve">    (0x2C1B, 'M', 'ⱋ'),</w:t>
        <w:br/>
        <w:t xml:space="preserve">    (0x2C1C, 'M', 'ⱌ'),</w:t>
        <w:br/>
        <w:t xml:space="preserve">    (0x2C1D, 'M', 'ⱍ'),</w:t>
        <w:br/>
        <w:t xml:space="preserve">    (0x2C1E, 'M', 'ⱎ'),</w:t>
        <w:br/>
        <w:t xml:space="preserve">    (0x2C1F, 'M', 'ⱏ'),</w:t>
        <w:br/>
        <w:t xml:space="preserve">    (0x2C20, 'M', 'ⱐ'),</w:t>
        <w:br/>
        <w:t xml:space="preserve">    (0x2C21, 'M', 'ⱑ'),</w:t>
        <w:br/>
        <w:t xml:space="preserve">    (0x2C22, 'M', 'ⱒ'),</w:t>
        <w:br/>
        <w:t xml:space="preserve">    (0x2C23, 'M', 'ⱓ'),</w:t>
        <w:br/>
        <w:t xml:space="preserve">    (0x2C24, 'M', 'ⱔ'),</w:t>
        <w:br/>
        <w:t xml:space="preserve">    (0x2C25, 'M', 'ⱕ'),</w:t>
        <w:br/>
        <w:t xml:space="preserve">    (0x2C26, 'M', 'ⱖ'),</w:t>
        <w:br/>
        <w:t xml:space="preserve">    (0x2C27, 'M', 'ⱗ'),</w:t>
        <w:br/>
        <w:t xml:space="preserve">    (0x2C28, 'M', 'ⱘ'),</w:t>
        <w:br/>
        <w:t xml:space="preserve">    ]</w:t>
        <w:br/>
        <w:br/>
        <w:t>def _seg_25() -&gt; List[Union[Tuple[int, str], Tuple[int, str, str]]]:</w:t>
        <w:br/>
        <w:t xml:space="preserve">    return [</w:t>
        <w:br/>
        <w:t xml:space="preserve">    (0x2C29, 'M', 'ⱙ'),</w:t>
        <w:br/>
        <w:t xml:space="preserve">    (0x2C2A, 'M', 'ⱚ'),</w:t>
        <w:br/>
        <w:t xml:space="preserve">    (0x2C2B, 'M', 'ⱛ'),</w:t>
        <w:br/>
        <w:t xml:space="preserve">    (0x2C2C, 'M', 'ⱜ'),</w:t>
        <w:br/>
        <w:t xml:space="preserve">    (0x2C2D, 'M', 'ⱝ'),</w:t>
        <w:br/>
        <w:t xml:space="preserve">    (0x2C2E, 'M', 'ⱞ'),</w:t>
        <w:br/>
        <w:t xml:space="preserve">    (0x2C2F, 'M', 'ⱟ'),</w:t>
        <w:br/>
        <w:t xml:space="preserve">    (0x2C30, 'V'),</w:t>
        <w:br/>
        <w:t xml:space="preserve">    (0x2C60, 'M', 'ⱡ'),</w:t>
        <w:br/>
        <w:t xml:space="preserve">    (0x2C61, 'V'),</w:t>
        <w:br/>
        <w:t xml:space="preserve">    (0x2C62, 'M', 'ɫ'),</w:t>
        <w:br/>
        <w:t xml:space="preserve">    (0x2C63, 'M', 'ᵽ'),</w:t>
        <w:br/>
        <w:t xml:space="preserve">    (0x2C64, 'M', 'ɽ'),</w:t>
        <w:br/>
        <w:t xml:space="preserve">    (0x2C65, 'V'),</w:t>
        <w:br/>
        <w:t xml:space="preserve">    (0x2C67, 'M', 'ⱨ'),</w:t>
        <w:br/>
        <w:t xml:space="preserve">    (0x2C68, 'V'),</w:t>
        <w:br/>
        <w:t xml:space="preserve">    (0x2C69, 'M', 'ⱪ'),</w:t>
        <w:br/>
        <w:t xml:space="preserve">    (0x2C6A, 'V'),</w:t>
        <w:br/>
        <w:t xml:space="preserve">    (0x2C6B, 'M', 'ⱬ'),</w:t>
        <w:br/>
        <w:t xml:space="preserve">    (0x2C6C, 'V'),</w:t>
        <w:br/>
        <w:t xml:space="preserve">    (0x2C6D, 'M', 'ɑ'),</w:t>
        <w:br/>
        <w:t xml:space="preserve">    (0x2C6E, 'M', 'ɱ'),</w:t>
        <w:br/>
        <w:t xml:space="preserve">    (0x2C6F, 'M', 'ɐ'),</w:t>
        <w:br/>
        <w:t xml:space="preserve">    (0x2C70, 'M', 'ɒ'),</w:t>
        <w:br/>
        <w:t xml:space="preserve">    (0x2C71, 'V'),</w:t>
        <w:br/>
        <w:t xml:space="preserve">    (0x2C72, 'M', 'ⱳ'),</w:t>
        <w:br/>
        <w:t xml:space="preserve">    (0x2C73, 'V'),</w:t>
        <w:br/>
        <w:t xml:space="preserve">    (0x2C75, 'M', 'ⱶ'),</w:t>
        <w:br/>
        <w:t xml:space="preserve">    (0x2C76, 'V'),</w:t>
        <w:br/>
        <w:t xml:space="preserve">    (0x2C7C, 'M', 'j'),</w:t>
        <w:br/>
        <w:t xml:space="preserve">    (0x2C7D, 'M', 'v'),</w:t>
        <w:br/>
        <w:t xml:space="preserve">    (0x2C7E, 'M', 'ȿ'),</w:t>
        <w:br/>
        <w:t xml:space="preserve">    (0x2C7F, 'M', 'ɀ'),</w:t>
        <w:br/>
        <w:t xml:space="preserve">    (0x2C80, 'M', 'ⲁ'),</w:t>
        <w:br/>
        <w:t xml:space="preserve">    (0x2C81, 'V'),</w:t>
        <w:br/>
        <w:t xml:space="preserve">    (0x2C82, 'M', 'ⲃ'),</w:t>
        <w:br/>
        <w:t xml:space="preserve">    (0x2C83, 'V'),</w:t>
        <w:br/>
        <w:t xml:space="preserve">    (0x2C84, 'M', 'ⲅ'),</w:t>
        <w:br/>
        <w:t xml:space="preserve">    (0x2C85, 'V'),</w:t>
        <w:br/>
        <w:t xml:space="preserve">    (0x2C86, 'M', 'ⲇ'),</w:t>
        <w:br/>
        <w:t xml:space="preserve">    (0x2C87, 'V'),</w:t>
        <w:br/>
        <w:t xml:space="preserve">    (0x2C88, 'M', 'ⲉ'),</w:t>
        <w:br/>
        <w:t xml:space="preserve">    (0x2C89, 'V'),</w:t>
        <w:br/>
        <w:t xml:space="preserve">    (0x2C8A, 'M', 'ⲋ'),</w:t>
        <w:br/>
        <w:t xml:space="preserve">    (0x2C8B, 'V'),</w:t>
        <w:br/>
        <w:t xml:space="preserve">    (0x2C8C, 'M', 'ⲍ'),</w:t>
        <w:br/>
        <w:t xml:space="preserve">    (0x2C8D, 'V'),</w:t>
        <w:br/>
        <w:t xml:space="preserve">    (0x2C8E, 'M', 'ⲏ'),</w:t>
        <w:br/>
        <w:t xml:space="preserve">    (0x2C8F, 'V'),</w:t>
        <w:br/>
        <w:t xml:space="preserve">    (0x2C90, 'M', 'ⲑ'),</w:t>
        <w:br/>
        <w:t xml:space="preserve">    (0x2C91, 'V'),</w:t>
        <w:br/>
        <w:t xml:space="preserve">    (0x2C92, 'M', 'ⲓ'),</w:t>
        <w:br/>
        <w:t xml:space="preserve">    (0x2C93, 'V'),</w:t>
        <w:br/>
        <w:t xml:space="preserve">    (0x2C94, 'M', 'ⲕ'),</w:t>
        <w:br/>
        <w:t xml:space="preserve">    (0x2C95, 'V'),</w:t>
        <w:br/>
        <w:t xml:space="preserve">    (0x2C96, 'M', 'ⲗ'),</w:t>
        <w:br/>
        <w:t xml:space="preserve">    (0x2C97, 'V'),</w:t>
        <w:br/>
        <w:t xml:space="preserve">    (0x2C98, 'M', 'ⲙ'),</w:t>
        <w:br/>
        <w:t xml:space="preserve">    (0x2C99, 'V'),</w:t>
        <w:br/>
        <w:t xml:space="preserve">    (0x2C9A, 'M', 'ⲛ'),</w:t>
        <w:br/>
        <w:t xml:space="preserve">    (0x2C9B, 'V'),</w:t>
        <w:br/>
        <w:t xml:space="preserve">    (0x2C9C, 'M', 'ⲝ'),</w:t>
        <w:br/>
        <w:t xml:space="preserve">    (0x2C9D, 'V'),</w:t>
        <w:br/>
        <w:t xml:space="preserve">    (0x2C9E, 'M', 'ⲟ'),</w:t>
        <w:br/>
        <w:t xml:space="preserve">    (0x2C9F, 'V'),</w:t>
        <w:br/>
        <w:t xml:space="preserve">    (0x2CA0, 'M', 'ⲡ'),</w:t>
        <w:br/>
        <w:t xml:space="preserve">    (0x2CA1, 'V'),</w:t>
        <w:br/>
        <w:t xml:space="preserve">    (0x2CA2, 'M', 'ⲣ'),</w:t>
        <w:br/>
        <w:t xml:space="preserve">    (0x2CA3, 'V'),</w:t>
        <w:br/>
        <w:t xml:space="preserve">    (0x2CA4, 'M', 'ⲥ'),</w:t>
        <w:br/>
        <w:t xml:space="preserve">    (0x2CA5, 'V'),</w:t>
        <w:br/>
        <w:t xml:space="preserve">    (0x2CA6, 'M', 'ⲧ'),</w:t>
        <w:br/>
        <w:t xml:space="preserve">    (0x2CA7, 'V'),</w:t>
        <w:br/>
        <w:t xml:space="preserve">    (0x2CA8, 'M', 'ⲩ'),</w:t>
        <w:br/>
        <w:t xml:space="preserve">    (0x2CA9, 'V'),</w:t>
        <w:br/>
        <w:t xml:space="preserve">    (0x2CAA, 'M', 'ⲫ'),</w:t>
        <w:br/>
        <w:t xml:space="preserve">    (0x2CAB, 'V'),</w:t>
        <w:br/>
        <w:t xml:space="preserve">    (0x2CAC, 'M', 'ⲭ'),</w:t>
        <w:br/>
        <w:t xml:space="preserve">    (0x2CAD, 'V'),</w:t>
        <w:br/>
        <w:t xml:space="preserve">    (0x2CAE, 'M', 'ⲯ'),</w:t>
        <w:br/>
        <w:t xml:space="preserve">    (0x2CAF, 'V'),</w:t>
        <w:br/>
        <w:t xml:space="preserve">    (0x2CB0, 'M', 'ⲱ'),</w:t>
        <w:br/>
        <w:t xml:space="preserve">    (0x2CB1, 'V'),</w:t>
        <w:br/>
        <w:t xml:space="preserve">    (0x2CB2, 'M', 'ⲳ'),</w:t>
        <w:br/>
        <w:t xml:space="preserve">    (0x2CB3, 'V'),</w:t>
        <w:br/>
        <w:t xml:space="preserve">    (0x2CB4, 'M', 'ⲵ'),</w:t>
        <w:br/>
        <w:t xml:space="preserve">    (0x2CB5, 'V'),</w:t>
        <w:br/>
        <w:t xml:space="preserve">    (0x2CB6, 'M', 'ⲷ'),</w:t>
        <w:br/>
        <w:t xml:space="preserve">    (0x2CB7, 'V'),</w:t>
        <w:br/>
        <w:t xml:space="preserve">    (0x2CB8, 'M', 'ⲹ'),</w:t>
        <w:br/>
        <w:t xml:space="preserve">    (0x2CB9, 'V'),</w:t>
        <w:br/>
        <w:t xml:space="preserve">    (0x2CBA, 'M', 'ⲻ'),</w:t>
        <w:br/>
        <w:t xml:space="preserve">    (0x2CBB, 'V'),</w:t>
        <w:br/>
        <w:t xml:space="preserve">    (0x2CBC, 'M', 'ⲽ'),</w:t>
        <w:br/>
        <w:t xml:space="preserve">    (0x2CBD, 'V'),</w:t>
        <w:br/>
        <w:t xml:space="preserve">    (0x2CBE, 'M', 'ⲿ'),</w:t>
        <w:br/>
        <w:t xml:space="preserve">    (0x2CBF, 'V'),</w:t>
        <w:br/>
        <w:t xml:space="preserve">    (0x2CC0, 'M', 'ⳁ'),</w:t>
        <w:br/>
        <w:t xml:space="preserve">    (0x2CC1, 'V'),</w:t>
        <w:br/>
        <w:t xml:space="preserve">    (0x2CC2, 'M', 'ⳃ'),</w:t>
        <w:br/>
        <w:t xml:space="preserve">    ]</w:t>
        <w:br/>
        <w:br/>
        <w:t>def _seg_26() -&gt; List[Union[Tuple[int, str], Tuple[int, str, str]]]:</w:t>
        <w:br/>
        <w:t xml:space="preserve">    return [</w:t>
        <w:br/>
        <w:t xml:space="preserve">    (0x2CC3, 'V'),</w:t>
        <w:br/>
        <w:t xml:space="preserve">    (0x2CC4, 'M', 'ⳅ'),</w:t>
        <w:br/>
        <w:t xml:space="preserve">    (0x2CC5, 'V'),</w:t>
        <w:br/>
        <w:t xml:space="preserve">    (0x2CC6, 'M', 'ⳇ'),</w:t>
        <w:br/>
        <w:t xml:space="preserve">    (0x2CC7, 'V'),</w:t>
        <w:br/>
        <w:t xml:space="preserve">    (0x2CC8, 'M', 'ⳉ'),</w:t>
        <w:br/>
        <w:t xml:space="preserve">    (0x2CC9, 'V'),</w:t>
        <w:br/>
        <w:t xml:space="preserve">    (0x2CCA, 'M', 'ⳋ'),</w:t>
        <w:br/>
        <w:t xml:space="preserve">    (0x2CCB, 'V'),</w:t>
        <w:br/>
        <w:t xml:space="preserve">    (0x2CCC, 'M', 'ⳍ'),</w:t>
        <w:br/>
        <w:t xml:space="preserve">    (0x2CCD, 'V'),</w:t>
        <w:br/>
        <w:t xml:space="preserve">    (0x2CCE, 'M', 'ⳏ'),</w:t>
        <w:br/>
        <w:t xml:space="preserve">    (0x2CCF, 'V'),</w:t>
        <w:br/>
        <w:t xml:space="preserve">    (0x2CD0, 'M', 'ⳑ'),</w:t>
        <w:br/>
        <w:t xml:space="preserve">    (0x2CD1, 'V'),</w:t>
        <w:br/>
        <w:t xml:space="preserve">    (0x2CD2, 'M', 'ⳓ'),</w:t>
        <w:br/>
        <w:t xml:space="preserve">    (0x2CD3, 'V'),</w:t>
        <w:br/>
        <w:t xml:space="preserve">    (0x2CD4, 'M', 'ⳕ'),</w:t>
        <w:br/>
        <w:t xml:space="preserve">    (0x2CD5, 'V'),</w:t>
        <w:br/>
        <w:t xml:space="preserve">    (0x2CD6, 'M', 'ⳗ'),</w:t>
        <w:br/>
        <w:t xml:space="preserve">    (0x2CD7, 'V'),</w:t>
        <w:br/>
        <w:t xml:space="preserve">    (0x2CD8, 'M', 'ⳙ'),</w:t>
        <w:br/>
        <w:t xml:space="preserve">    (0x2CD9, 'V'),</w:t>
        <w:br/>
        <w:t xml:space="preserve">    (0x2CDA, 'M', 'ⳛ'),</w:t>
        <w:br/>
        <w:t xml:space="preserve">    (0x2CDB, 'V'),</w:t>
        <w:br/>
        <w:t xml:space="preserve">    (0x2CDC, 'M', 'ⳝ'),</w:t>
        <w:br/>
        <w:t xml:space="preserve">    (0x2CDD, 'V'),</w:t>
        <w:br/>
        <w:t xml:space="preserve">    (0x2CDE, 'M', 'ⳟ'),</w:t>
        <w:br/>
        <w:t xml:space="preserve">    (0x2CDF, 'V'),</w:t>
        <w:br/>
        <w:t xml:space="preserve">    (0x2CE0, 'M', 'ⳡ'),</w:t>
        <w:br/>
        <w:t xml:space="preserve">    (0x2CE1, 'V'),</w:t>
        <w:br/>
        <w:t xml:space="preserve">    (0x2CE2, 'M', 'ⳣ'),</w:t>
        <w:br/>
        <w:t xml:space="preserve">    (0x2CE3, 'V'),</w:t>
        <w:br/>
        <w:t xml:space="preserve">    (0x2CEB, 'M', 'ⳬ'),</w:t>
        <w:br/>
        <w:t xml:space="preserve">    (0x2CEC, 'V'),</w:t>
        <w:br/>
        <w:t xml:space="preserve">    (0x2CED, 'M', 'ⳮ'),</w:t>
        <w:br/>
        <w:t xml:space="preserve">    (0x2CEE, 'V'),</w:t>
        <w:br/>
        <w:t xml:space="preserve">    (0x2CF2, 'M', 'ⳳ'),</w:t>
        <w:br/>
        <w:t xml:space="preserve">    (0x2CF3, 'V'),</w:t>
        <w:br/>
        <w:t xml:space="preserve">    (0x2CF4, 'X'),</w:t>
        <w:br/>
        <w:t xml:space="preserve">    (0x2CF9, 'V'),</w:t>
        <w:br/>
        <w:t xml:space="preserve">    (0x2D26, 'X'),</w:t>
        <w:br/>
        <w:t xml:space="preserve">    (0x2D27, 'V'),</w:t>
        <w:br/>
        <w:t xml:space="preserve">    (0x2D28, 'X'),</w:t>
        <w:br/>
        <w:t xml:space="preserve">    (0x2D2D, 'V'),</w:t>
        <w:br/>
        <w:t xml:space="preserve">    (0x2D2E, 'X'),</w:t>
        <w:br/>
        <w:t xml:space="preserve">    (0x2D30, 'V'),</w:t>
        <w:br/>
        <w:t xml:space="preserve">    (0x2D68, 'X'),</w:t>
        <w:br/>
        <w:t xml:space="preserve">    (0x2D6F, 'M', 'ⵡ'),</w:t>
        <w:br/>
        <w:t xml:space="preserve">    (0x2D70, 'V'),</w:t>
        <w:br/>
        <w:t xml:space="preserve">    (0x2D71, 'X'),</w:t>
        <w:br/>
        <w:t xml:space="preserve">    (0x2D7F, 'V'),</w:t>
        <w:br/>
        <w:t xml:space="preserve">    (0x2D97, 'X'),</w:t>
        <w:br/>
        <w:t xml:space="preserve">    (0x2DA0, 'V'),</w:t>
        <w:br/>
        <w:t xml:space="preserve">    (0x2DA7, 'X'),</w:t>
        <w:br/>
        <w:t xml:space="preserve">    (0x2DA8, 'V'),</w:t>
        <w:br/>
        <w:t xml:space="preserve">    (0x2DAF, 'X'),</w:t>
        <w:br/>
        <w:t xml:space="preserve">    (0x2DB0, 'V'),</w:t>
        <w:br/>
        <w:t xml:space="preserve">    (0x2DB7, 'X'),</w:t>
        <w:br/>
        <w:t xml:space="preserve">    (0x2DB8, 'V'),</w:t>
        <w:br/>
        <w:t xml:space="preserve">    (0x2DBF, 'X'),</w:t>
        <w:br/>
        <w:t xml:space="preserve">    (0x2DC0, 'V'),</w:t>
        <w:br/>
        <w:t xml:space="preserve">    (0x2DC7, 'X'),</w:t>
        <w:br/>
        <w:t xml:space="preserve">    (0x2DC8, 'V'),</w:t>
        <w:br/>
        <w:t xml:space="preserve">    (0x2DCF, 'X'),</w:t>
        <w:br/>
        <w:t xml:space="preserve">    (0x2DD0, 'V'),</w:t>
        <w:br/>
        <w:t xml:space="preserve">    (0x2DD7, 'X'),</w:t>
        <w:br/>
        <w:t xml:space="preserve">    (0x2DD8, 'V'),</w:t>
        <w:br/>
        <w:t xml:space="preserve">    (0x2DDF, 'X'),</w:t>
        <w:br/>
        <w:t xml:space="preserve">    (0x2DE0, 'V'),</w:t>
        <w:br/>
        <w:t xml:space="preserve">    (0x2E5E, 'X'),</w:t>
        <w:br/>
        <w:t xml:space="preserve">    (0x2E80, 'V'),</w:t>
        <w:br/>
        <w:t xml:space="preserve">    (0x2E9A, 'X'),</w:t>
        <w:br/>
        <w:t xml:space="preserve">    (0x2E9B, 'V'),</w:t>
        <w:br/>
        <w:t xml:space="preserve">    (0x2E9F, 'M', '母'),</w:t>
        <w:br/>
        <w:t xml:space="preserve">    (0x2EA0, 'V'),</w:t>
        <w:br/>
        <w:t xml:space="preserve">    (0x2EF3, 'M', '龟'),</w:t>
        <w:br/>
        <w:t xml:space="preserve">    (0x2EF4, 'X'),</w:t>
        <w:br/>
        <w:t xml:space="preserve">    (0x2F00, 'M', '一'),</w:t>
        <w:br/>
        <w:t xml:space="preserve">    (0x2F01, 'M', '丨'),</w:t>
        <w:br/>
        <w:t xml:space="preserve">    (0x2F02, 'M', '丶'),</w:t>
        <w:br/>
        <w:t xml:space="preserve">    (0x2F03, 'M', '丿'),</w:t>
        <w:br/>
        <w:t xml:space="preserve">    (0x2F04, 'M', '乙'),</w:t>
        <w:br/>
        <w:t xml:space="preserve">    (0x2F05, 'M', '亅'),</w:t>
        <w:br/>
        <w:t xml:space="preserve">    (0x2F06, 'M', '二'),</w:t>
        <w:br/>
        <w:t xml:space="preserve">    (0x2F07, 'M', '亠'),</w:t>
        <w:br/>
        <w:t xml:space="preserve">    (0x2F08, 'M', '人'),</w:t>
        <w:br/>
        <w:t xml:space="preserve">    (0x2F09, 'M', '儿'),</w:t>
        <w:br/>
        <w:t xml:space="preserve">    (0x2F0A, 'M', '入'),</w:t>
        <w:br/>
        <w:t xml:space="preserve">    (0x2F0B, 'M', '八'),</w:t>
        <w:br/>
        <w:t xml:space="preserve">    (0x2F0C, 'M', '冂'),</w:t>
        <w:br/>
        <w:t xml:space="preserve">    (0x2F0D, 'M', '冖'),</w:t>
        <w:br/>
        <w:t xml:space="preserve">    (0x2F0E, 'M', '冫'),</w:t>
        <w:br/>
        <w:t xml:space="preserve">    (0x2F0F, 'M', '几'),</w:t>
        <w:br/>
        <w:t xml:space="preserve">    (0x2F10, 'M', '凵'),</w:t>
        <w:br/>
        <w:t xml:space="preserve">    (0x2F11, 'M', '刀'),</w:t>
        <w:br/>
        <w:t xml:space="preserve">    (0x2F12, 'M', '力'),</w:t>
        <w:br/>
        <w:t xml:space="preserve">    (0x2F13, 'M', '勹'),</w:t>
        <w:br/>
        <w:t xml:space="preserve">    (0x2F14, 'M', '匕'),</w:t>
        <w:br/>
        <w:t xml:space="preserve">    (0x2F15, 'M', '匚'),</w:t>
        <w:br/>
        <w:t xml:space="preserve">    ]</w:t>
        <w:br/>
        <w:br/>
        <w:t>def _seg_27() -&gt; List[Union[Tuple[int, str], Tuple[int, str, str]]]:</w:t>
        <w:br/>
        <w:t xml:space="preserve">    return [</w:t>
        <w:br/>
        <w:t xml:space="preserve">    (0x2F16, 'M', '匸'),</w:t>
        <w:br/>
        <w:t xml:space="preserve">    (0x2F17, 'M', '十'),</w:t>
        <w:br/>
        <w:t xml:space="preserve">    (0x2F18, 'M', '卜'),</w:t>
        <w:br/>
        <w:t xml:space="preserve">    (0x2F19, 'M', '卩'),</w:t>
        <w:br/>
        <w:t xml:space="preserve">    (0x2F1A, 'M', '厂'),</w:t>
        <w:br/>
        <w:t xml:space="preserve">    (0x2F1B, 'M', '厶'),</w:t>
        <w:br/>
        <w:t xml:space="preserve">    (0x2F1C, 'M', '又'),</w:t>
        <w:br/>
        <w:t xml:space="preserve">    (0x2F1D, 'M', '口'),</w:t>
        <w:br/>
        <w:t xml:space="preserve">    (0x2F1E, 'M', '囗'),</w:t>
        <w:br/>
        <w:t xml:space="preserve">    (0x2F1F, 'M', '土'),</w:t>
        <w:br/>
        <w:t xml:space="preserve">    (0x2F20, 'M', '士'),</w:t>
        <w:br/>
        <w:t xml:space="preserve">    (0x2F21, 'M', '夂'),</w:t>
        <w:br/>
        <w:t xml:space="preserve">    (0x2F22, 'M', '夊'),</w:t>
        <w:br/>
        <w:t xml:space="preserve">    (0x2F23, 'M', '夕'),</w:t>
        <w:br/>
        <w:t xml:space="preserve">    (0x2F24, 'M', '大'),</w:t>
        <w:br/>
        <w:t xml:space="preserve">    (0x2F25, 'M', '女'),</w:t>
        <w:br/>
        <w:t xml:space="preserve">    (0x2F26, 'M', '子'),</w:t>
        <w:br/>
        <w:t xml:space="preserve">    (0x2F27, 'M', '宀'),</w:t>
        <w:br/>
        <w:t xml:space="preserve">    (0x2F28, 'M', '寸'),</w:t>
        <w:br/>
        <w:t xml:space="preserve">    (0x2F29, 'M', '小'),</w:t>
        <w:br/>
        <w:t xml:space="preserve">    (0x2F2A, 'M', '尢'),</w:t>
        <w:br/>
        <w:t xml:space="preserve">    (0x2F2B, 'M', '尸'),</w:t>
        <w:br/>
        <w:t xml:space="preserve">    (0x2F2C, 'M', '屮'),</w:t>
        <w:br/>
        <w:t xml:space="preserve">    (0x2F2D, 'M', '山'),</w:t>
        <w:br/>
        <w:t xml:space="preserve">    (0x2F2E, 'M', '巛'),</w:t>
        <w:br/>
        <w:t xml:space="preserve">    (0x2F2F, 'M', '工'),</w:t>
        <w:br/>
        <w:t xml:space="preserve">    (0x2F30, 'M', '己'),</w:t>
        <w:br/>
        <w:t xml:space="preserve">    (0x2F31, 'M', '巾'),</w:t>
        <w:br/>
        <w:t xml:space="preserve">    (0x2F32, 'M', '干'),</w:t>
        <w:br/>
        <w:t xml:space="preserve">    (0x2F33, 'M', '幺'),</w:t>
        <w:br/>
        <w:t xml:space="preserve">    (0x2F34, 'M', '广'),</w:t>
        <w:br/>
        <w:t xml:space="preserve">    (0x2F35, 'M', '廴'),</w:t>
        <w:br/>
        <w:t xml:space="preserve">    (0x2F36, 'M', '廾'),</w:t>
        <w:br/>
        <w:t xml:space="preserve">    (0x2F37, 'M', '弋'),</w:t>
        <w:br/>
        <w:t xml:space="preserve">    (0x2F38, 'M', '弓'),</w:t>
        <w:br/>
        <w:t xml:space="preserve">    (0x2F39, 'M', '彐'),</w:t>
        <w:br/>
        <w:t xml:space="preserve">    (0x2F3A, 'M', '彡'),</w:t>
        <w:br/>
        <w:t xml:space="preserve">    (0x2F3B, 'M', '彳'),</w:t>
        <w:br/>
        <w:t xml:space="preserve">    (0x2F3C, 'M', '心'),</w:t>
        <w:br/>
        <w:t xml:space="preserve">    (0x2F3D, 'M', '戈'),</w:t>
        <w:br/>
        <w:t xml:space="preserve">    (0x2F3E, 'M', '戶'),</w:t>
        <w:br/>
        <w:t xml:space="preserve">    (0x2F3F, 'M', '手'),</w:t>
        <w:br/>
        <w:t xml:space="preserve">    (0x2F40, 'M', '支'),</w:t>
        <w:br/>
        <w:t xml:space="preserve">    (0x2F41, 'M', '攴'),</w:t>
        <w:br/>
        <w:t xml:space="preserve">    (0x2F42, 'M', '文'),</w:t>
        <w:br/>
        <w:t xml:space="preserve">    (0x2F43, 'M', '斗'),</w:t>
        <w:br/>
        <w:t xml:space="preserve">    (0x2F44, 'M', '斤'),</w:t>
        <w:br/>
        <w:t xml:space="preserve">    (0x2F45, 'M', '方'),</w:t>
        <w:br/>
        <w:t xml:space="preserve">    (0x2F46, 'M', '无'),</w:t>
        <w:br/>
        <w:t xml:space="preserve">    (0x2F47, 'M', '日'),</w:t>
        <w:br/>
        <w:t xml:space="preserve">    (0x2F48, 'M', '曰'),</w:t>
        <w:br/>
        <w:t xml:space="preserve">    (0x2F49, 'M', '月'),</w:t>
        <w:br/>
        <w:t xml:space="preserve">    (0x2F4A, 'M', '木'),</w:t>
        <w:br/>
        <w:t xml:space="preserve">    (0x2F4B, 'M', '欠'),</w:t>
        <w:br/>
        <w:t xml:space="preserve">    (0x2F4C, 'M', '止'),</w:t>
        <w:br/>
        <w:t xml:space="preserve">    (0x2F4D, 'M', '歹'),</w:t>
        <w:br/>
        <w:t xml:space="preserve">    (0x2F4E, 'M', '殳'),</w:t>
        <w:br/>
        <w:t xml:space="preserve">    (0x2F4F, 'M', '毋'),</w:t>
        <w:br/>
        <w:t xml:space="preserve">    (0x2F50, 'M', '比'),</w:t>
        <w:br/>
        <w:t xml:space="preserve">    (0x2F51, 'M', '毛'),</w:t>
        <w:br/>
        <w:t xml:space="preserve">    (0x2F52, 'M', '氏'),</w:t>
        <w:br/>
        <w:t xml:space="preserve">    (0x2F53, 'M', '气'),</w:t>
        <w:br/>
        <w:t xml:space="preserve">    (0x2F54, 'M', '水'),</w:t>
        <w:br/>
        <w:t xml:space="preserve">    (0x2F55, 'M', '火'),</w:t>
        <w:br/>
        <w:t xml:space="preserve">    (0x2F56, 'M', '爪'),</w:t>
        <w:br/>
        <w:t xml:space="preserve">    (0x2F57, 'M', '父'),</w:t>
        <w:br/>
        <w:t xml:space="preserve">    (0x2F58, 'M', '爻'),</w:t>
        <w:br/>
        <w:t xml:space="preserve">    (0x2F59, 'M', '爿'),</w:t>
        <w:br/>
        <w:t xml:space="preserve">    (0x2F5A, 'M', '片'),</w:t>
        <w:br/>
        <w:t xml:space="preserve">    (0x2F5B, 'M', '牙'),</w:t>
        <w:br/>
        <w:t xml:space="preserve">    (0x2F5C, 'M', '牛'),</w:t>
        <w:br/>
        <w:t xml:space="preserve">    (0x2F5D, 'M', '犬'),</w:t>
        <w:br/>
        <w:t xml:space="preserve">    (0x2F5E, 'M', '玄'),</w:t>
        <w:br/>
        <w:t xml:space="preserve">    (0x2F5F, 'M', '玉'),</w:t>
        <w:br/>
        <w:t xml:space="preserve">    (0x2F60, 'M', '瓜'),</w:t>
        <w:br/>
        <w:t xml:space="preserve">    (0x2F61, 'M', '瓦'),</w:t>
        <w:br/>
        <w:t xml:space="preserve">    (0x2F62, 'M', '甘'),</w:t>
        <w:br/>
        <w:t xml:space="preserve">    (0x2F63, 'M', '生'),</w:t>
        <w:br/>
        <w:t xml:space="preserve">    (0x2F64, 'M', '用'),</w:t>
        <w:br/>
        <w:t xml:space="preserve">    (0x2F65, 'M', '田'),</w:t>
        <w:br/>
        <w:t xml:space="preserve">    (0x2F66, 'M', '疋'),</w:t>
        <w:br/>
        <w:t xml:space="preserve">    (0x2F67, 'M', '疒'),</w:t>
        <w:br/>
        <w:t xml:space="preserve">    (0x2F68, 'M', '癶'),</w:t>
        <w:br/>
        <w:t xml:space="preserve">    (0x2F69, 'M', '白'),</w:t>
        <w:br/>
        <w:t xml:space="preserve">    (0x2F6A, 'M', '皮'),</w:t>
        <w:br/>
        <w:t xml:space="preserve">    (0x2F6B, 'M', '皿'),</w:t>
        <w:br/>
        <w:t xml:space="preserve">    (0x2F6C, 'M', '目'),</w:t>
        <w:br/>
        <w:t xml:space="preserve">    (0x2F6D, 'M', '矛'),</w:t>
        <w:br/>
        <w:t xml:space="preserve">    (0x2F6E, 'M', '矢'),</w:t>
        <w:br/>
        <w:t xml:space="preserve">    (0x2F6F, 'M', '石'),</w:t>
        <w:br/>
        <w:t xml:space="preserve">    (0x2F70, 'M', '示'),</w:t>
        <w:br/>
        <w:t xml:space="preserve">    (0x2F71, 'M', '禸'),</w:t>
        <w:br/>
        <w:t xml:space="preserve">    (0x2F72, 'M', '禾'),</w:t>
        <w:br/>
        <w:t xml:space="preserve">    (0x2F73, 'M', '穴'),</w:t>
        <w:br/>
        <w:t xml:space="preserve">    (0x2F74, 'M', '立'),</w:t>
        <w:br/>
        <w:t xml:space="preserve">    (0x2F75, 'M', '竹'),</w:t>
        <w:br/>
        <w:t xml:space="preserve">    (0x2F76, 'M', '米'),</w:t>
        <w:br/>
        <w:t xml:space="preserve">    (0x2F77, 'M', '糸'),</w:t>
        <w:br/>
        <w:t xml:space="preserve">    (0x2F78, 'M', '缶'),</w:t>
        <w:br/>
        <w:t xml:space="preserve">    (0x2F79, 'M', '网'),</w:t>
        <w:br/>
        <w:t xml:space="preserve">    ]</w:t>
        <w:br/>
        <w:br/>
        <w:t>def _seg_28() -&gt; List[Union[Tuple[int, str], Tuple[int, str, str]]]:</w:t>
        <w:br/>
        <w:t xml:space="preserve">    return [</w:t>
        <w:br/>
        <w:t xml:space="preserve">    (0x2F7A, 'M', '羊'),</w:t>
        <w:br/>
        <w:t xml:space="preserve">    (0x2F7B, 'M', '羽'),</w:t>
        <w:br/>
        <w:t xml:space="preserve">    (0x2F7C, 'M', '老'),</w:t>
        <w:br/>
        <w:t xml:space="preserve">    (0x2F7D, 'M', '而'),</w:t>
        <w:br/>
        <w:t xml:space="preserve">    (0x2F7E, 'M', '耒'),</w:t>
        <w:br/>
        <w:t xml:space="preserve">    (0x2F7F, 'M', '耳'),</w:t>
        <w:br/>
        <w:t xml:space="preserve">    (0x2F80, 'M', '聿'),</w:t>
        <w:br/>
        <w:t xml:space="preserve">    (0x2F81, 'M', '肉'),</w:t>
        <w:br/>
        <w:t xml:space="preserve">    (0x2F82, 'M', '臣'),</w:t>
        <w:br/>
        <w:t xml:space="preserve">    (0x2F83, 'M', '自'),</w:t>
        <w:br/>
        <w:t xml:space="preserve">    (0x2F84, 'M', '至'),</w:t>
        <w:br/>
        <w:t xml:space="preserve">    (0x2F85, 'M', '臼'),</w:t>
        <w:br/>
        <w:t xml:space="preserve">    (0x2F86, 'M', '舌'),</w:t>
        <w:br/>
        <w:t xml:space="preserve">    (0x2F87, 'M', '舛'),</w:t>
        <w:br/>
        <w:t xml:space="preserve">    (0x2F88, 'M', '舟'),</w:t>
        <w:br/>
        <w:t xml:space="preserve">    (0x2F89, 'M', '艮'),</w:t>
        <w:br/>
        <w:t xml:space="preserve">    (0x2F8A, 'M', '色'),</w:t>
        <w:br/>
        <w:t xml:space="preserve">    (0x2F8B, 'M', '艸'),</w:t>
        <w:br/>
        <w:t xml:space="preserve">    (0x2F8C, 'M', '虍'),</w:t>
        <w:br/>
        <w:t xml:space="preserve">    (0x2F8D, 'M', '虫'),</w:t>
        <w:br/>
        <w:t xml:space="preserve">    (0x2F8E, 'M', '血'),</w:t>
        <w:br/>
        <w:t xml:space="preserve">    (0x2F8F, 'M', '行'),</w:t>
        <w:br/>
        <w:t xml:space="preserve">    (0x2F90, 'M', '衣'),</w:t>
        <w:br/>
        <w:t xml:space="preserve">    (0x2F91, 'M', '襾'),</w:t>
        <w:br/>
        <w:t xml:space="preserve">    (0x2F92, 'M', '見'),</w:t>
        <w:br/>
        <w:t xml:space="preserve">    (0x2F93, 'M', '角'),</w:t>
        <w:br/>
        <w:t xml:space="preserve">    (0x2F94, 'M', '言'),</w:t>
        <w:br/>
        <w:t xml:space="preserve">    (0x2F95, 'M', '谷'),</w:t>
        <w:br/>
        <w:t xml:space="preserve">    (0x2F96, 'M', '豆'),</w:t>
        <w:br/>
        <w:t xml:space="preserve">    (0x2F97, 'M', '豕'),</w:t>
        <w:br/>
        <w:t xml:space="preserve">    (0x2F98, 'M', '豸'),</w:t>
        <w:br/>
        <w:t xml:space="preserve">    (0x2F99, 'M', '貝'),</w:t>
        <w:br/>
        <w:t xml:space="preserve">    (0x2F9A, 'M', '赤'),</w:t>
        <w:br/>
        <w:t xml:space="preserve">    (0x2F9B, 'M', '走'),</w:t>
        <w:br/>
        <w:t xml:space="preserve">    (0x2F9C, 'M', '足'),</w:t>
        <w:br/>
        <w:t xml:space="preserve">    (0x2F9D, 'M', '身'),</w:t>
        <w:br/>
        <w:t xml:space="preserve">    (0x2F9E, 'M', '車'),</w:t>
        <w:br/>
        <w:t xml:space="preserve">    (0x2F9F, 'M', '辛'),</w:t>
        <w:br/>
        <w:t xml:space="preserve">    (0x2FA0, 'M', '辰'),</w:t>
        <w:br/>
        <w:t xml:space="preserve">    (0x2FA1, 'M', '辵'),</w:t>
        <w:br/>
        <w:t xml:space="preserve">    (0x2FA2, 'M', '邑'),</w:t>
        <w:br/>
        <w:t xml:space="preserve">    (0x2FA3, 'M', '酉'),</w:t>
        <w:br/>
        <w:t xml:space="preserve">    (0x2FA4, 'M', '釆'),</w:t>
        <w:br/>
        <w:t xml:space="preserve">    (0x2FA5, 'M', '里'),</w:t>
        <w:br/>
        <w:t xml:space="preserve">    (0x2FA6, 'M', '金'),</w:t>
        <w:br/>
        <w:t xml:space="preserve">    (0x2FA7, 'M', '長'),</w:t>
        <w:br/>
        <w:t xml:space="preserve">    (0x2FA8, 'M', '門'),</w:t>
        <w:br/>
        <w:t xml:space="preserve">    (0x2FA9, 'M', '阜'),</w:t>
        <w:br/>
        <w:t xml:space="preserve">    (0x2FAA, 'M', '隶'),</w:t>
        <w:br/>
        <w:t xml:space="preserve">    (0x2FAB, 'M', '隹'),</w:t>
        <w:br/>
        <w:t xml:space="preserve">    (0x2FAC, 'M', '雨'),</w:t>
        <w:br/>
        <w:t xml:space="preserve">    (0x2FAD, 'M', '靑'),</w:t>
        <w:br/>
        <w:t xml:space="preserve">    (0x2FAE, 'M', '非'),</w:t>
        <w:br/>
        <w:t xml:space="preserve">    (0x2FAF, 'M', '面'),</w:t>
        <w:br/>
        <w:t xml:space="preserve">    (0x2FB0, 'M', '革'),</w:t>
        <w:br/>
        <w:t xml:space="preserve">    (0x2FB1, 'M', '韋'),</w:t>
        <w:br/>
        <w:t xml:space="preserve">    (0x2FB2, 'M', '韭'),</w:t>
        <w:br/>
        <w:t xml:space="preserve">    (0x2FB3, 'M', '音'),</w:t>
        <w:br/>
        <w:t xml:space="preserve">    (0x2FB4, 'M', '頁'),</w:t>
        <w:br/>
        <w:t xml:space="preserve">    (0x2FB5, 'M', '風'),</w:t>
        <w:br/>
        <w:t xml:space="preserve">    (0x2FB6, 'M', '飛'),</w:t>
        <w:br/>
        <w:t xml:space="preserve">    (0x2FB7, 'M', '食'),</w:t>
        <w:br/>
        <w:t xml:space="preserve">    (0x2FB8, 'M', '首'),</w:t>
        <w:br/>
        <w:t xml:space="preserve">    (0x2FB9, 'M', '香'),</w:t>
        <w:br/>
        <w:t xml:space="preserve">    (0x2FBA, 'M', '馬'),</w:t>
        <w:br/>
        <w:t xml:space="preserve">    (0x2FBB, 'M', '骨'),</w:t>
        <w:br/>
        <w:t xml:space="preserve">    (0x2FBC, 'M', '高'),</w:t>
        <w:br/>
        <w:t xml:space="preserve">    (0x2FBD, 'M', '髟'),</w:t>
        <w:br/>
        <w:t xml:space="preserve">    (0x2FBE, 'M', '鬥'),</w:t>
        <w:br/>
        <w:t xml:space="preserve">    (0x2FBF, 'M', '鬯'),</w:t>
        <w:br/>
        <w:t xml:space="preserve">    (0x2FC0, 'M', '鬲'),</w:t>
        <w:br/>
        <w:t xml:space="preserve">    (0x2FC1, 'M', '鬼'),</w:t>
        <w:br/>
        <w:t xml:space="preserve">    (0x2FC2, 'M', '魚'),</w:t>
        <w:br/>
        <w:t xml:space="preserve">    (0x2FC3, 'M', '鳥'),</w:t>
        <w:br/>
        <w:t xml:space="preserve">    (0x2FC4, 'M', '鹵'),</w:t>
        <w:br/>
        <w:t xml:space="preserve">    (0x2FC5, 'M', '鹿'),</w:t>
        <w:br/>
        <w:t xml:space="preserve">    (0x2FC6, 'M', '麥'),</w:t>
        <w:br/>
        <w:t xml:space="preserve">    (0x2FC7, 'M', '麻'),</w:t>
        <w:br/>
        <w:t xml:space="preserve">    (0x2FC8, 'M', '黃'),</w:t>
        <w:br/>
        <w:t xml:space="preserve">    (0x2FC9, 'M', '黍'),</w:t>
        <w:br/>
        <w:t xml:space="preserve">    (0x2FCA, 'M', '黑'),</w:t>
        <w:br/>
        <w:t xml:space="preserve">    (0x2FCB, 'M', '黹'),</w:t>
        <w:br/>
        <w:t xml:space="preserve">    (0x2FCC, 'M', '黽'),</w:t>
        <w:br/>
        <w:t xml:space="preserve">    (0x2FCD, 'M', '鼎'),</w:t>
        <w:br/>
        <w:t xml:space="preserve">    (0x2FCE, 'M', '鼓'),</w:t>
        <w:br/>
        <w:t xml:space="preserve">    (0x2FCF, 'M', '鼠'),</w:t>
        <w:br/>
        <w:t xml:space="preserve">    (0x2FD0, 'M', '鼻'),</w:t>
        <w:br/>
        <w:t xml:space="preserve">    (0x2FD1, 'M', '齊'),</w:t>
        <w:br/>
        <w:t xml:space="preserve">    (0x2FD2, 'M', '齒'),</w:t>
        <w:br/>
        <w:t xml:space="preserve">    (0x2FD3, 'M', '龍'),</w:t>
        <w:br/>
        <w:t xml:space="preserve">    (0x2FD4, 'M', '龜'),</w:t>
        <w:br/>
        <w:t xml:space="preserve">    (0x2FD5, 'M', '龠'),</w:t>
        <w:br/>
        <w:t xml:space="preserve">    (0x2FD6, 'X'),</w:t>
        <w:br/>
        <w:t xml:space="preserve">    (0x3000, '3', ' '),</w:t>
        <w:br/>
        <w:t xml:space="preserve">    (0x3001, 'V'),</w:t>
        <w:br/>
        <w:t xml:space="preserve">    (0x3002, 'M', '.'),</w:t>
        <w:br/>
        <w:t xml:space="preserve">    (0x3003, 'V'),</w:t>
        <w:br/>
        <w:t xml:space="preserve">    (0x3036, 'M', '〒'),</w:t>
        <w:br/>
        <w:t xml:space="preserve">    (0x3037, 'V'),</w:t>
        <w:br/>
        <w:t xml:space="preserve">    (0x3038, 'M', '十'),</w:t>
        <w:br/>
        <w:t xml:space="preserve">    ]</w:t>
        <w:br/>
        <w:br/>
        <w:t>def _seg_29() -&gt; List[Union[Tuple[int, str], Tuple[int, str, str]]]:</w:t>
        <w:br/>
        <w:t xml:space="preserve">    return [</w:t>
        <w:br/>
        <w:t xml:space="preserve">    (0x3039, 'M', '卄'),</w:t>
        <w:br/>
        <w:t xml:space="preserve">    (0x303A, 'M', '卅'),</w:t>
        <w:br/>
        <w:t xml:space="preserve">    (0x303B, 'V'),</w:t>
        <w:br/>
        <w:t xml:space="preserve">    (0x3040, 'X'),</w:t>
        <w:br/>
        <w:t xml:space="preserve">    (0x3041, 'V'),</w:t>
        <w:br/>
        <w:t xml:space="preserve">    (0x3097, 'X'),</w:t>
        <w:br/>
        <w:t xml:space="preserve">    (0x3099, 'V'),</w:t>
        <w:br/>
        <w:t xml:space="preserve">    (0x309B, '3', ' ゙'),</w:t>
        <w:br/>
        <w:t xml:space="preserve">    (0x309C, '3', ' ゚'),</w:t>
        <w:br/>
        <w:t xml:space="preserve">    (0x309D, 'V'),</w:t>
        <w:br/>
        <w:t xml:space="preserve">    (0x309F, 'M', 'より'),</w:t>
        <w:br/>
        <w:t xml:space="preserve">    (0x30A0, 'V'),</w:t>
        <w:br/>
        <w:t xml:space="preserve">    (0x30FF, 'M', 'コト'),</w:t>
        <w:br/>
        <w:t xml:space="preserve">    (0x3100, 'X'),</w:t>
        <w:br/>
        <w:t xml:space="preserve">    (0x3105, 'V'),</w:t>
        <w:br/>
        <w:t xml:space="preserve">    (0x3130, 'X'),</w:t>
        <w:br/>
        <w:t xml:space="preserve">    (0x3131, 'M', 'ᄀ'),</w:t>
        <w:br/>
        <w:t xml:space="preserve">    (0x3132, 'M', 'ᄁ'),</w:t>
        <w:br/>
        <w:t xml:space="preserve">    (0x3133, 'M', 'ᆪ'),</w:t>
        <w:br/>
        <w:t xml:space="preserve">    (0x3134, 'M', 'ᄂ'),</w:t>
        <w:br/>
        <w:t xml:space="preserve">    (0x3135, 'M', 'ᆬ'),</w:t>
        <w:br/>
        <w:t xml:space="preserve">    (0x3136, 'M', 'ᆭ'),</w:t>
        <w:br/>
        <w:t xml:space="preserve">    (0x3137, 'M', 'ᄃ'),</w:t>
        <w:br/>
        <w:t xml:space="preserve">    (0x3138, 'M', 'ᄄ'),</w:t>
        <w:br/>
        <w:t xml:space="preserve">    (0x3139, 'M', 'ᄅ'),</w:t>
        <w:br/>
        <w:t xml:space="preserve">    (0x313A, 'M', 'ᆰ'),</w:t>
        <w:br/>
        <w:t xml:space="preserve">    (0x313B, 'M', 'ᆱ'),</w:t>
        <w:br/>
        <w:t xml:space="preserve">    (0x313C, 'M', 'ᆲ'),</w:t>
        <w:br/>
        <w:t xml:space="preserve">    (0x313D, 'M', 'ᆳ'),</w:t>
        <w:br/>
        <w:t xml:space="preserve">    (0x313E, 'M', 'ᆴ'),</w:t>
        <w:br/>
        <w:t xml:space="preserve">    (0x313F, 'M', 'ᆵ'),</w:t>
        <w:br/>
        <w:t xml:space="preserve">    (0x3140, 'M', 'ᄚ'),</w:t>
        <w:br/>
        <w:t xml:space="preserve">    (0x3141, 'M', 'ᄆ'),</w:t>
        <w:br/>
        <w:t xml:space="preserve">    (0x3142, 'M', 'ᄇ'),</w:t>
        <w:br/>
        <w:t xml:space="preserve">    (0x3143, 'M', 'ᄈ'),</w:t>
        <w:br/>
        <w:t xml:space="preserve">    (0x3144, 'M', 'ᄡ'),</w:t>
        <w:br/>
        <w:t xml:space="preserve">    (0x3145, 'M', 'ᄉ'),</w:t>
        <w:br/>
        <w:t xml:space="preserve">    (0x3146, 'M', 'ᄊ'),</w:t>
        <w:br/>
        <w:t xml:space="preserve">    (0x3147, 'M', 'ᄋ'),</w:t>
        <w:br/>
        <w:t xml:space="preserve">    (0x3148, 'M', 'ᄌ'),</w:t>
        <w:br/>
        <w:t xml:space="preserve">    (0x3149, 'M', 'ᄍ'),</w:t>
        <w:br/>
        <w:t xml:space="preserve">    (0x314A, 'M', 'ᄎ'),</w:t>
        <w:br/>
        <w:t xml:space="preserve">    (0x314B, 'M', 'ᄏ'),</w:t>
        <w:br/>
        <w:t xml:space="preserve">    (0x314C, 'M', 'ᄐ'),</w:t>
        <w:br/>
        <w:t xml:space="preserve">    (0x314D, 'M', 'ᄑ'),</w:t>
        <w:br/>
        <w:t xml:space="preserve">    (0x314E, 'M', 'ᄒ'),</w:t>
        <w:br/>
        <w:t xml:space="preserve">    (0x314F, 'M', 'ᅡ'),</w:t>
        <w:br/>
        <w:t xml:space="preserve">    (0x3150, 'M', 'ᅢ'),</w:t>
        <w:br/>
        <w:t xml:space="preserve">    (0x3151, 'M', 'ᅣ'),</w:t>
        <w:br/>
        <w:t xml:space="preserve">    (0x3152, 'M', 'ᅤ'),</w:t>
        <w:br/>
        <w:t xml:space="preserve">    (0x3153, 'M', 'ᅥ'),</w:t>
        <w:br/>
        <w:t xml:space="preserve">    (0x3154, 'M', 'ᅦ'),</w:t>
        <w:br/>
        <w:t xml:space="preserve">    (0x3155, 'M', 'ᅧ'),</w:t>
        <w:br/>
        <w:t xml:space="preserve">    (0x3156, 'M', 'ᅨ'),</w:t>
        <w:br/>
        <w:t xml:space="preserve">    (0x3157, 'M', 'ᅩ'),</w:t>
        <w:br/>
        <w:t xml:space="preserve">    (0x3158, 'M', 'ᅪ'),</w:t>
        <w:br/>
        <w:t xml:space="preserve">    (0x3159, 'M', 'ᅫ'),</w:t>
        <w:br/>
        <w:t xml:space="preserve">    (0x315A, 'M', 'ᅬ'),</w:t>
        <w:br/>
        <w:t xml:space="preserve">    (0x315B, 'M', 'ᅭ'),</w:t>
        <w:br/>
        <w:t xml:space="preserve">    (0x315C, 'M', 'ᅮ'),</w:t>
        <w:br/>
        <w:t xml:space="preserve">    (0x315D, 'M', 'ᅯ'),</w:t>
        <w:br/>
        <w:t xml:space="preserve">    (0x315E, 'M', 'ᅰ'),</w:t>
        <w:br/>
        <w:t xml:space="preserve">    (0x315F, 'M', 'ᅱ'),</w:t>
        <w:br/>
        <w:t xml:space="preserve">    (0x3160, 'M', 'ᅲ'),</w:t>
        <w:br/>
        <w:t xml:space="preserve">    (0x3161, 'M', 'ᅳ'),</w:t>
        <w:br/>
        <w:t xml:space="preserve">    (0x3162, 'M', 'ᅴ'),</w:t>
        <w:br/>
        <w:t xml:space="preserve">    (0x3163, 'M', 'ᅵ'),</w:t>
        <w:br/>
        <w:t xml:space="preserve">    (0x3164, 'X'),</w:t>
        <w:br/>
        <w:t xml:space="preserve">    (0x3165, 'M', 'ᄔ'),</w:t>
        <w:br/>
        <w:t xml:space="preserve">    (0x3166, 'M', 'ᄕ'),</w:t>
        <w:br/>
        <w:t xml:space="preserve">    (0x3167, 'M', 'ᇇ'),</w:t>
        <w:br/>
        <w:t xml:space="preserve">    (0x3168, 'M', 'ᇈ'),</w:t>
        <w:br/>
        <w:t xml:space="preserve">    (0x3169, 'M', 'ᇌ'),</w:t>
        <w:br/>
        <w:t xml:space="preserve">    (0x316A, 'M', 'ᇎ'),</w:t>
        <w:br/>
        <w:t xml:space="preserve">    (0x316B, 'M', 'ᇓ'),</w:t>
        <w:br/>
        <w:t xml:space="preserve">    (0x316C, 'M', 'ᇗ'),</w:t>
        <w:br/>
        <w:t xml:space="preserve">    (0x316D, 'M', 'ᇙ'),</w:t>
        <w:br/>
        <w:t xml:space="preserve">    (0x316E, 'M', 'ᄜ'),</w:t>
        <w:br/>
        <w:t xml:space="preserve">    (0x316F, 'M', 'ᇝ'),</w:t>
        <w:br/>
        <w:t xml:space="preserve">    (0x3170, 'M', 'ᇟ'),</w:t>
        <w:br/>
        <w:t xml:space="preserve">    (0x3171, 'M', 'ᄝ'),</w:t>
        <w:br/>
        <w:t xml:space="preserve">    (0x3172, 'M', 'ᄞ'),</w:t>
        <w:br/>
        <w:t xml:space="preserve">    (0x3173, 'M', 'ᄠ'),</w:t>
        <w:br/>
        <w:t xml:space="preserve">    (0x3174, 'M', 'ᄢ'),</w:t>
        <w:br/>
        <w:t xml:space="preserve">    (0x3175, 'M', 'ᄣ'),</w:t>
        <w:br/>
        <w:t xml:space="preserve">    (0x3176, 'M', 'ᄧ'),</w:t>
        <w:br/>
        <w:t xml:space="preserve">    (0x3177, 'M', 'ᄩ'),</w:t>
        <w:br/>
        <w:t xml:space="preserve">    (0x3178, 'M', 'ᄫ'),</w:t>
        <w:br/>
        <w:t xml:space="preserve">    (0x3179, 'M', 'ᄬ'),</w:t>
        <w:br/>
        <w:t xml:space="preserve">    (0x317A, 'M', 'ᄭ'),</w:t>
        <w:br/>
        <w:t xml:space="preserve">    (0x317B, 'M', 'ᄮ'),</w:t>
        <w:br/>
        <w:t xml:space="preserve">    (0x317C, 'M', 'ᄯ'),</w:t>
        <w:br/>
        <w:t xml:space="preserve">    (0x317D, 'M', 'ᄲ'),</w:t>
        <w:br/>
        <w:t xml:space="preserve">    (0x317E, 'M', 'ᄶ'),</w:t>
        <w:br/>
        <w:t xml:space="preserve">    (0x317F, 'M', 'ᅀ'),</w:t>
        <w:br/>
        <w:t xml:space="preserve">    (0x3180, 'M', 'ᅇ'),</w:t>
        <w:br/>
        <w:t xml:space="preserve">    (0x3181, 'M', 'ᅌ'),</w:t>
        <w:br/>
        <w:t xml:space="preserve">    (0x3182, 'M', 'ᇱ'),</w:t>
        <w:br/>
        <w:t xml:space="preserve">    (0x3183, 'M', 'ᇲ'),</w:t>
        <w:br/>
        <w:t xml:space="preserve">    (0x3184, 'M', 'ᅗ'),</w:t>
        <w:br/>
        <w:t xml:space="preserve">    ]</w:t>
        <w:br/>
        <w:br/>
        <w:t>def _seg_30() -&gt; List[Union[Tuple[int, str], Tuple[int, str, str]]]:</w:t>
        <w:br/>
        <w:t xml:space="preserve">    return [</w:t>
        <w:br/>
        <w:t xml:space="preserve">    (0x3185, 'M', 'ᅘ'),</w:t>
        <w:br/>
        <w:t xml:space="preserve">    (0x3186, 'M', 'ᅙ'),</w:t>
        <w:br/>
        <w:t xml:space="preserve">    (0x3187, 'M', 'ᆄ'),</w:t>
        <w:br/>
        <w:t xml:space="preserve">    (0x3188, 'M', 'ᆅ'),</w:t>
        <w:br/>
        <w:t xml:space="preserve">    (0x3189, 'M', 'ᆈ'),</w:t>
        <w:br/>
        <w:t xml:space="preserve">    (0x318A, 'M', 'ᆑ'),</w:t>
        <w:br/>
        <w:t xml:space="preserve">    (0x318B, 'M', 'ᆒ'),</w:t>
        <w:br/>
        <w:t xml:space="preserve">    (0x318C, 'M', 'ᆔ'),</w:t>
        <w:br/>
        <w:t xml:space="preserve">    (0x318D, 'M', 'ᆞ'),</w:t>
        <w:br/>
        <w:t xml:space="preserve">    (0x318E, 'M', 'ᆡ'),</w:t>
        <w:br/>
        <w:t xml:space="preserve">    (0x318F, 'X'),</w:t>
        <w:br/>
        <w:t xml:space="preserve">    (0x3190, 'V'),</w:t>
        <w:br/>
        <w:t xml:space="preserve">    (0x3192, 'M', '一'),</w:t>
        <w:br/>
        <w:t xml:space="preserve">    (0x3193, 'M', '二'),</w:t>
        <w:br/>
        <w:t xml:space="preserve">    (0x3194, 'M', '三'),</w:t>
        <w:br/>
        <w:t xml:space="preserve">    (0x3195, 'M', '四'),</w:t>
        <w:br/>
        <w:t xml:space="preserve">    (0x3196, 'M', '上'),</w:t>
        <w:br/>
        <w:t xml:space="preserve">    (0x3197, 'M', '中'),</w:t>
        <w:br/>
        <w:t xml:space="preserve">    (0x3198, 'M', '下'),</w:t>
        <w:br/>
        <w:t xml:space="preserve">    (0x3199, 'M', '甲'),</w:t>
        <w:br/>
        <w:t xml:space="preserve">    (0x319A, 'M', '乙'),</w:t>
        <w:br/>
        <w:t xml:space="preserve">    (0x319B, 'M', '丙'),</w:t>
        <w:br/>
        <w:t xml:space="preserve">    (0x319C, 'M', '丁'),</w:t>
        <w:br/>
        <w:t xml:space="preserve">    (0x319D, 'M', '天'),</w:t>
        <w:br/>
        <w:t xml:space="preserve">    (0x319E, 'M', '地'),</w:t>
        <w:br/>
        <w:t xml:space="preserve">    (0x319F, 'M', '人'),</w:t>
        <w:br/>
        <w:t xml:space="preserve">    (0x31A0, 'V'),</w:t>
        <w:br/>
        <w:t xml:space="preserve">    (0x31E4, 'X'),</w:t>
        <w:br/>
        <w:t xml:space="preserve">    (0x31F0, 'V'),</w:t>
        <w:br/>
        <w:t xml:space="preserve">    (0x3200, '3', '(ᄀ)'),</w:t>
        <w:br/>
        <w:t xml:space="preserve">    (0x3201, '3', '(ᄂ)'),</w:t>
        <w:br/>
        <w:t xml:space="preserve">    (0x3202, '3', '(ᄃ)'),</w:t>
        <w:br/>
        <w:t xml:space="preserve">    (0x3203, '3', '(ᄅ)'),</w:t>
        <w:br/>
        <w:t xml:space="preserve">    (0x3204, '3', '(ᄆ)'),</w:t>
        <w:br/>
        <w:t xml:space="preserve">    (0x3205, '3', '(ᄇ)'),</w:t>
        <w:br/>
        <w:t xml:space="preserve">    (0x3206, '3', '(ᄉ)'),</w:t>
        <w:br/>
        <w:t xml:space="preserve">    (0x3207, '3', '(ᄋ)'),</w:t>
        <w:br/>
        <w:t xml:space="preserve">    (0x3208, '3', '(ᄌ)'),</w:t>
        <w:br/>
        <w:t xml:space="preserve">    (0x3209, '3', '(ᄎ)'),</w:t>
        <w:br/>
        <w:t xml:space="preserve">    (0x320A, '3', '(ᄏ)'),</w:t>
        <w:br/>
        <w:t xml:space="preserve">    (0x320B, '3', '(ᄐ)'),</w:t>
        <w:br/>
        <w:t xml:space="preserve">    (0x320C, '3', '(ᄑ)'),</w:t>
        <w:br/>
        <w:t xml:space="preserve">    (0x320D, '3', '(ᄒ)'),</w:t>
        <w:br/>
        <w:t xml:space="preserve">    (0x320E, '3', '(가)'),</w:t>
        <w:br/>
        <w:t xml:space="preserve">    (0x320F, '3', '(나)'),</w:t>
        <w:br/>
        <w:t xml:space="preserve">    (0x3210, '3', '(다)'),</w:t>
        <w:br/>
        <w:t xml:space="preserve">    (0x3211, '3', '(라)'),</w:t>
        <w:br/>
        <w:t xml:space="preserve">    (0x3212, '3', '(마)'),</w:t>
        <w:br/>
        <w:t xml:space="preserve">    (0x3213, '3', '(바)'),</w:t>
        <w:br/>
        <w:t xml:space="preserve">    (0x3214, '3', '(사)'),</w:t>
        <w:br/>
        <w:t xml:space="preserve">    (0x3215, '3', '(아)'),</w:t>
        <w:br/>
        <w:t xml:space="preserve">    (0x3216, '3', '(자)'),</w:t>
        <w:br/>
        <w:t xml:space="preserve">    (0x3217, '3', '(차)'),</w:t>
        <w:br/>
        <w:t xml:space="preserve">    (0x3218, '3', '(카)'),</w:t>
        <w:br/>
        <w:t xml:space="preserve">    (0x3219, '3', '(타)'),</w:t>
        <w:br/>
        <w:t xml:space="preserve">    (0x321A, '3', '(파)'),</w:t>
        <w:br/>
        <w:t xml:space="preserve">    (0x321B, '3', '(하)'),</w:t>
        <w:br/>
        <w:t xml:space="preserve">    (0x321C, '3', '(주)'),</w:t>
        <w:br/>
        <w:t xml:space="preserve">    (0x321D, '3', '(오전)'),</w:t>
        <w:br/>
        <w:t xml:space="preserve">    (0x321E, '3', '(오후)'),</w:t>
        <w:br/>
        <w:t xml:space="preserve">    (0x321F, 'X'),</w:t>
        <w:br/>
        <w:t xml:space="preserve">    (0x3220, '3', '(一)'),</w:t>
        <w:br/>
        <w:t xml:space="preserve">    (0x3221, '3', '(二)'),</w:t>
        <w:br/>
        <w:t xml:space="preserve">    (0x3222, '3', '(三)'),</w:t>
        <w:br/>
        <w:t xml:space="preserve">    (0x3223, '3', '(四)'),</w:t>
        <w:br/>
        <w:t xml:space="preserve">    (0x3224, '3', '(五)'),</w:t>
        <w:br/>
        <w:t xml:space="preserve">    (0x3225, '3', '(六)'),</w:t>
        <w:br/>
        <w:t xml:space="preserve">    (0x3226, '3', '(七)'),</w:t>
        <w:br/>
        <w:t xml:space="preserve">    (0x3227, '3', '(八)'),</w:t>
        <w:br/>
        <w:t xml:space="preserve">    (0x3228, '3', '(九)'),</w:t>
        <w:br/>
        <w:t xml:space="preserve">    (0x3229, '3', '(十)'),</w:t>
        <w:br/>
        <w:t xml:space="preserve">    (0x322A, '3', '(月)'),</w:t>
        <w:br/>
        <w:t xml:space="preserve">    (0x322B, '3', '(火)'),</w:t>
        <w:br/>
        <w:t xml:space="preserve">    (0x322C, '3', '(水)'),</w:t>
        <w:br/>
        <w:t xml:space="preserve">    (0x322D, '3', '(木)'),</w:t>
        <w:br/>
        <w:t xml:space="preserve">    (0x322E, '3', '(金)'),</w:t>
        <w:br/>
        <w:t xml:space="preserve">    (0x322F, '3', '(土)'),</w:t>
        <w:br/>
        <w:t xml:space="preserve">    (0x3230, '3', '(日)'),</w:t>
        <w:br/>
        <w:t xml:space="preserve">    (0x3231, '3', '(株)'),</w:t>
        <w:br/>
        <w:t xml:space="preserve">    (0x3232, '3', '(有)'),</w:t>
        <w:br/>
        <w:t xml:space="preserve">    (0x3233, '3', '(社)'),</w:t>
        <w:br/>
        <w:t xml:space="preserve">    (0x3234, '3', '(名)'),</w:t>
        <w:br/>
        <w:t xml:space="preserve">    (0x3235, '3', '(特)'),</w:t>
        <w:br/>
        <w:t xml:space="preserve">    (0x3236, '3', '(財)'),</w:t>
        <w:br/>
        <w:t xml:space="preserve">    (0x3237, '3', '(祝)'),</w:t>
        <w:br/>
        <w:t xml:space="preserve">    (0x3238, '3', '(労)'),</w:t>
        <w:br/>
        <w:t xml:space="preserve">    (0x3239, '3', '(代)'),</w:t>
        <w:br/>
        <w:t xml:space="preserve">    (0x323A, '3', '(呼)'),</w:t>
        <w:br/>
        <w:t xml:space="preserve">    (0x323B, '3', '(学)'),</w:t>
        <w:br/>
        <w:t xml:space="preserve">    (0x323C, '3', '(監)'),</w:t>
        <w:br/>
        <w:t xml:space="preserve">    (0x323D, '3', '(企)'),</w:t>
        <w:br/>
        <w:t xml:space="preserve">    (0x323E, '3', '(資)'),</w:t>
        <w:br/>
        <w:t xml:space="preserve">    (0x323F, '3', '(協)'),</w:t>
        <w:br/>
        <w:t xml:space="preserve">    (0x3240, '3', '(祭)'),</w:t>
        <w:br/>
        <w:t xml:space="preserve">    (0x3241, '3', '(休)'),</w:t>
        <w:br/>
        <w:t xml:space="preserve">    (0x3242, '3', '(自)'),</w:t>
        <w:br/>
        <w:t xml:space="preserve">    (0x3243, '3', '(至)'),</w:t>
        <w:br/>
        <w:t xml:space="preserve">    (0x3244, 'M', '問'),</w:t>
        <w:br/>
        <w:t xml:space="preserve">    (0x3245, 'M', '幼'),</w:t>
        <w:br/>
        <w:t xml:space="preserve">    (0x3246, 'M', '文'),</w:t>
        <w:br/>
        <w:t xml:space="preserve">    ]</w:t>
        <w:br/>
        <w:br/>
        <w:t>def _seg_31() -&gt; List[Union[Tuple[int, str], Tuple[int, str, str]]]:</w:t>
        <w:br/>
        <w:t xml:space="preserve">    return [</w:t>
        <w:br/>
        <w:t xml:space="preserve">    (0x3247, 'M', '箏'),</w:t>
        <w:br/>
        <w:t xml:space="preserve">    (0x3248, 'V'),</w:t>
        <w:br/>
        <w:t xml:space="preserve">    (0x3250, 'M', 'pte'),</w:t>
        <w:br/>
        <w:t xml:space="preserve">    (0x3251, 'M', '21'),</w:t>
        <w:br/>
        <w:t xml:space="preserve">    (0x3252, 'M', '22'),</w:t>
        <w:br/>
        <w:t xml:space="preserve">    (0x3253, 'M', '23'),</w:t>
        <w:br/>
        <w:t xml:space="preserve">    (0x3254, 'M', '24'),</w:t>
        <w:br/>
        <w:t xml:space="preserve">    (0x3255, 'M', '25'),</w:t>
        <w:br/>
        <w:t xml:space="preserve">    (0x3256, 'M', '26'),</w:t>
        <w:br/>
        <w:t xml:space="preserve">    (0x3257, 'M', '27'),</w:t>
        <w:br/>
        <w:t xml:space="preserve">    (0x3258, 'M', '28'),</w:t>
        <w:br/>
        <w:t xml:space="preserve">    (0x3259, 'M', '29'),</w:t>
        <w:br/>
        <w:t xml:space="preserve">    (0x325A, 'M', '30'),</w:t>
        <w:br/>
        <w:t xml:space="preserve">    (0x325B, 'M', '31'),</w:t>
        <w:br/>
        <w:t xml:space="preserve">    (0x325C, 'M', '32'),</w:t>
        <w:br/>
        <w:t xml:space="preserve">    (0x325D, 'M', '33'),</w:t>
        <w:br/>
        <w:t xml:space="preserve">    (0x325E, 'M', '34'),</w:t>
        <w:br/>
        <w:t xml:space="preserve">    (0x325F, 'M', '35'),</w:t>
        <w:br/>
        <w:t xml:space="preserve">    (0x3260, 'M', 'ᄀ'),</w:t>
        <w:br/>
        <w:t xml:space="preserve">    (0x3261, 'M', 'ᄂ'),</w:t>
        <w:br/>
        <w:t xml:space="preserve">    (0x3262, 'M', 'ᄃ'),</w:t>
        <w:br/>
        <w:t xml:space="preserve">    (0x3263, 'M', 'ᄅ'),</w:t>
        <w:br/>
        <w:t xml:space="preserve">    (0x3264, 'M', 'ᄆ'),</w:t>
        <w:br/>
        <w:t xml:space="preserve">    (0x3265, 'M', 'ᄇ'),</w:t>
        <w:br/>
        <w:t xml:space="preserve">    (0x3266, 'M', 'ᄉ'),</w:t>
        <w:br/>
        <w:t xml:space="preserve">    (0x3267, 'M', 'ᄋ'),</w:t>
        <w:br/>
        <w:t xml:space="preserve">    (0x3268, 'M', 'ᄌ'),</w:t>
        <w:br/>
        <w:t xml:space="preserve">    (0x3269, 'M', 'ᄎ'),</w:t>
        <w:br/>
        <w:t xml:space="preserve">    (0x326A, 'M', 'ᄏ'),</w:t>
        <w:br/>
        <w:t xml:space="preserve">    (0x326B, 'M', 'ᄐ'),</w:t>
        <w:br/>
        <w:t xml:space="preserve">    (0x326C, 'M', 'ᄑ'),</w:t>
        <w:br/>
        <w:t xml:space="preserve">    (0x326D, 'M', 'ᄒ'),</w:t>
        <w:br/>
        <w:t xml:space="preserve">    (0x326E, 'M', '가'),</w:t>
        <w:br/>
        <w:t xml:space="preserve">    (0x326F, 'M', '나'),</w:t>
        <w:br/>
        <w:t xml:space="preserve">    (0x3270, 'M', '다'),</w:t>
        <w:br/>
        <w:t xml:space="preserve">    (0x3271, 'M', '라'),</w:t>
        <w:br/>
        <w:t xml:space="preserve">    (0x3272, 'M', '마'),</w:t>
        <w:br/>
        <w:t xml:space="preserve">    (0x3273, 'M', '바'),</w:t>
        <w:br/>
        <w:t xml:space="preserve">    (0x3274, 'M', '사'),</w:t>
        <w:br/>
        <w:t xml:space="preserve">    (0x3275, 'M', '아'),</w:t>
        <w:br/>
        <w:t xml:space="preserve">    (0x3276, 'M', '자'),</w:t>
        <w:br/>
        <w:t xml:space="preserve">    (0x3277, 'M', '차'),</w:t>
        <w:br/>
        <w:t xml:space="preserve">    (0x3278, 'M', '카'),</w:t>
        <w:br/>
        <w:t xml:space="preserve">    (0x3279, 'M', '타'),</w:t>
        <w:br/>
        <w:t xml:space="preserve">    (0x327A, 'M', '파'),</w:t>
        <w:br/>
        <w:t xml:space="preserve">    (0x327B, 'M', '하'),</w:t>
        <w:br/>
        <w:t xml:space="preserve">    (0x327C, 'M', '참고'),</w:t>
        <w:br/>
        <w:t xml:space="preserve">    (0x327D, 'M', '주의'),</w:t>
        <w:br/>
        <w:t xml:space="preserve">    (0x327E, 'M', '우'),</w:t>
        <w:br/>
        <w:t xml:space="preserve">    (0x327F, 'V'),</w:t>
        <w:br/>
        <w:t xml:space="preserve">    (0x3280, 'M', '一'),</w:t>
        <w:br/>
        <w:t xml:space="preserve">    (0x3281, 'M', '二'),</w:t>
        <w:br/>
        <w:t xml:space="preserve">    (0x3282, 'M', '三'),</w:t>
        <w:br/>
        <w:t xml:space="preserve">    (0x3283, 'M', '四'),</w:t>
        <w:br/>
        <w:t xml:space="preserve">    (0x3284, 'M', '五'),</w:t>
        <w:br/>
        <w:t xml:space="preserve">    (0x3285, 'M', '六'),</w:t>
        <w:br/>
        <w:t xml:space="preserve">    (0x3286, 'M', '七'),</w:t>
        <w:br/>
        <w:t xml:space="preserve">    (0x3287, 'M', '八'),</w:t>
        <w:br/>
        <w:t xml:space="preserve">    (0x3288, 'M', '九'),</w:t>
        <w:br/>
        <w:t xml:space="preserve">    (0x3289, 'M', '十'),</w:t>
        <w:br/>
        <w:t xml:space="preserve">    (0x328A, 'M', '月'),</w:t>
        <w:br/>
        <w:t xml:space="preserve">    (0x328B, 'M', '火'),</w:t>
        <w:br/>
        <w:t xml:space="preserve">    (0x328C, 'M', '水'),</w:t>
        <w:br/>
        <w:t xml:space="preserve">    (0x328D, 'M', '木'),</w:t>
        <w:br/>
        <w:t xml:space="preserve">    (0x328E, 'M', '金'),</w:t>
        <w:br/>
        <w:t xml:space="preserve">    (0x328F, 'M', '土'),</w:t>
        <w:br/>
        <w:t xml:space="preserve">    (0x3290, 'M', '日'),</w:t>
        <w:br/>
        <w:t xml:space="preserve">    (0x3291, 'M', '株'),</w:t>
        <w:br/>
        <w:t xml:space="preserve">    (0x3292, 'M', '有'),</w:t>
        <w:br/>
        <w:t xml:space="preserve">    (0x3293, 'M', '社'),</w:t>
        <w:br/>
        <w:t xml:space="preserve">    (0x3294, 'M', '名'),</w:t>
        <w:br/>
        <w:t xml:space="preserve">    (0x3295, 'M', '特'),</w:t>
        <w:br/>
        <w:t xml:space="preserve">    (0x3296, 'M', '財'),</w:t>
        <w:br/>
        <w:t xml:space="preserve">    (0x3297, 'M', '祝'),</w:t>
        <w:br/>
        <w:t xml:space="preserve">    (0x3298, 'M', '労'),</w:t>
        <w:br/>
        <w:t xml:space="preserve">    (0x3299, 'M', '秘'),</w:t>
        <w:br/>
        <w:t xml:space="preserve">    (0x329A, 'M', '男'),</w:t>
        <w:br/>
        <w:t xml:space="preserve">    (0x329B, 'M', '女'),</w:t>
        <w:br/>
        <w:t xml:space="preserve">    (0x329C, 'M', '適'),</w:t>
        <w:br/>
        <w:t xml:space="preserve">    (0x329D, 'M', '優'),</w:t>
        <w:br/>
        <w:t xml:space="preserve">    (0x329E, 'M', '印'),</w:t>
        <w:br/>
        <w:t xml:space="preserve">    (0x329F, 'M', '注'),</w:t>
        <w:br/>
        <w:t xml:space="preserve">    (0x32A0, 'M', '項'),</w:t>
        <w:br/>
        <w:t xml:space="preserve">    (0x32A1, 'M', '休'),</w:t>
        <w:br/>
        <w:t xml:space="preserve">    (0x32A2, 'M', '写'),</w:t>
        <w:br/>
        <w:t xml:space="preserve">    (0x32A3, 'M', '正'),</w:t>
        <w:br/>
        <w:t xml:space="preserve">    (0x32A4, 'M', '上'),</w:t>
        <w:br/>
        <w:t xml:space="preserve">    (0x32A5, 'M', '中'),</w:t>
        <w:br/>
        <w:t xml:space="preserve">    (0x32A6, 'M', '下'),</w:t>
        <w:br/>
        <w:t xml:space="preserve">    (0x32A7, 'M', '左'),</w:t>
        <w:br/>
        <w:t xml:space="preserve">    (0x32A8, 'M', '右'),</w:t>
        <w:br/>
        <w:t xml:space="preserve">    (0x32A9, 'M', '医'),</w:t>
        <w:br/>
        <w:t xml:space="preserve">    (0x32AA, 'M', '宗'),</w:t>
        <w:br/>
        <w:t xml:space="preserve">    (0x32AB, 'M', '学'),</w:t>
        <w:br/>
        <w:t xml:space="preserve">    (0x32AC, 'M', '監'),</w:t>
        <w:br/>
        <w:t xml:space="preserve">    (0x32AD, 'M', '企'),</w:t>
        <w:br/>
        <w:t xml:space="preserve">    (0x32AE, 'M', '資'),</w:t>
        <w:br/>
        <w:t xml:space="preserve">    (0x32AF, 'M', '協'),</w:t>
        <w:br/>
        <w:t xml:space="preserve">    (0x32B0, 'M', '夜'),</w:t>
        <w:br/>
        <w:t xml:space="preserve">    (0x32B1, 'M', '36'),</w:t>
        <w:br/>
        <w:t xml:space="preserve">    ]</w:t>
        <w:br/>
        <w:br/>
        <w:t>def _seg_32() -&gt; List[Union[Tuple[int, str], Tuple[int, str, str]]]:</w:t>
        <w:br/>
        <w:t xml:space="preserve">    return [</w:t>
        <w:br/>
        <w:t xml:space="preserve">    (0x32B2, 'M', '37'),</w:t>
        <w:br/>
        <w:t xml:space="preserve">    (0x32B3, 'M', '38'),</w:t>
        <w:br/>
        <w:t xml:space="preserve">    (0x32B4, 'M', '39'),</w:t>
        <w:br/>
        <w:t xml:space="preserve">    (0x32B5, 'M', '40'),</w:t>
        <w:br/>
        <w:t xml:space="preserve">    (0x32B6, 'M', '41'),</w:t>
        <w:br/>
        <w:t xml:space="preserve">    (0x32B7, 'M', '42'),</w:t>
        <w:br/>
        <w:t xml:space="preserve">    (0x32B8, 'M', '43'),</w:t>
        <w:br/>
        <w:t xml:space="preserve">    (0x32B9, 'M', '44'),</w:t>
        <w:br/>
        <w:t xml:space="preserve">    (0x32BA, 'M', '45'),</w:t>
        <w:br/>
        <w:t xml:space="preserve">    (0x32BB, 'M', '46'),</w:t>
        <w:br/>
        <w:t xml:space="preserve">    (0x32BC, 'M', '47'),</w:t>
        <w:br/>
        <w:t xml:space="preserve">    (0x32BD, 'M', '48'),</w:t>
        <w:br/>
        <w:t xml:space="preserve">    (0x32BE, 'M', '49'),</w:t>
        <w:br/>
        <w:t xml:space="preserve">    (0x32BF, 'M', '50'),</w:t>
        <w:br/>
        <w:t xml:space="preserve">    (0x32C0, 'M', '1月'),</w:t>
        <w:br/>
        <w:t xml:space="preserve">    (0x32C1, 'M', '2月'),</w:t>
        <w:br/>
        <w:t xml:space="preserve">    (0x32C2, 'M', '3月'),</w:t>
        <w:br/>
        <w:t xml:space="preserve">    (0x32C3, 'M', '4月'),</w:t>
        <w:br/>
        <w:t xml:space="preserve">    (0x32C4, 'M', '5月'),</w:t>
        <w:br/>
        <w:t xml:space="preserve">    (0x32C5, 'M', '6月'),</w:t>
        <w:br/>
        <w:t xml:space="preserve">    (0x32C6, 'M', '7月'),</w:t>
        <w:br/>
        <w:t xml:space="preserve">    (0x32C7, 'M', '8月'),</w:t>
        <w:br/>
        <w:t xml:space="preserve">    (0x32C8, 'M', '9月'),</w:t>
        <w:br/>
        <w:t xml:space="preserve">    (0x32C9, 'M', '10月'),</w:t>
        <w:br/>
        <w:t xml:space="preserve">    (0x32CA, 'M', '11月'),</w:t>
        <w:br/>
        <w:t xml:space="preserve">    (0x32CB, 'M', '12月'),</w:t>
        <w:br/>
        <w:t xml:space="preserve">    (0x32CC, 'M', 'hg'),</w:t>
        <w:br/>
        <w:t xml:space="preserve">    (0x32CD, 'M', 'erg'),</w:t>
        <w:br/>
        <w:t xml:space="preserve">    (0x32CE, 'M', 'ev'),</w:t>
        <w:br/>
        <w:t xml:space="preserve">    (0x32CF, 'M', 'ltd'),</w:t>
        <w:br/>
        <w:t xml:space="preserve">    (0x32D0, 'M', 'ア'),</w:t>
        <w:br/>
        <w:t xml:space="preserve">    (0x32D1, 'M', 'イ'),</w:t>
        <w:br/>
        <w:t xml:space="preserve">    (0x32D2, 'M', 'ウ'),</w:t>
        <w:br/>
        <w:t xml:space="preserve">    (0x32D3, 'M', 'エ'),</w:t>
        <w:br/>
        <w:t xml:space="preserve">    (0x32D4, 'M', 'オ'),</w:t>
        <w:br/>
        <w:t xml:space="preserve">    (0x32D5, 'M', 'カ'),</w:t>
        <w:br/>
        <w:t xml:space="preserve">    (0x32D6, 'M', 'キ'),</w:t>
        <w:br/>
        <w:t xml:space="preserve">    (0x32D7, 'M', 'ク'),</w:t>
        <w:br/>
        <w:t xml:space="preserve">    (0x32D8, 'M', 'ケ'),</w:t>
        <w:br/>
        <w:t xml:space="preserve">    (0x32D9, 'M', 'コ'),</w:t>
        <w:br/>
        <w:t xml:space="preserve">    (0x32DA, 'M', 'サ'),</w:t>
        <w:br/>
        <w:t xml:space="preserve">    (0x32DB, 'M', 'シ'),</w:t>
        <w:br/>
        <w:t xml:space="preserve">    (0x32DC, 'M', 'ス'),</w:t>
        <w:br/>
        <w:t xml:space="preserve">    (0x32DD, 'M', 'セ'),</w:t>
        <w:br/>
        <w:t xml:space="preserve">    (0x32DE, 'M', 'ソ'),</w:t>
        <w:br/>
        <w:t xml:space="preserve">    (0x32DF, 'M', 'タ'),</w:t>
        <w:br/>
        <w:t xml:space="preserve">    (0x32E0, 'M', 'チ'),</w:t>
        <w:br/>
        <w:t xml:space="preserve">    (0x32E1, 'M', 'ツ'),</w:t>
        <w:br/>
        <w:t xml:space="preserve">    (0x32E2, 'M', 'テ'),</w:t>
        <w:br/>
        <w:t xml:space="preserve">    (0x32E3, 'M', 'ト'),</w:t>
        <w:br/>
        <w:t xml:space="preserve">    (0x32E4, 'M', 'ナ'),</w:t>
        <w:br/>
        <w:t xml:space="preserve">    (0x32E5, 'M', 'ニ'),</w:t>
        <w:br/>
        <w:t xml:space="preserve">    (0x32E6, 'M', 'ヌ'),</w:t>
        <w:br/>
        <w:t xml:space="preserve">    (0x32E7, 'M', 'ネ'),</w:t>
        <w:br/>
        <w:t xml:space="preserve">    (0x32E8, 'M', 'ノ'),</w:t>
        <w:br/>
        <w:t xml:space="preserve">    (0x32E9, 'M', 'ハ'),</w:t>
        <w:br/>
        <w:t xml:space="preserve">    (0x32EA, 'M', 'ヒ'),</w:t>
        <w:br/>
        <w:t xml:space="preserve">    (0x32EB, 'M', 'フ'),</w:t>
        <w:br/>
        <w:t xml:space="preserve">    (0x32EC, 'M', 'ヘ'),</w:t>
        <w:br/>
        <w:t xml:space="preserve">    (0x32ED, 'M', 'ホ'),</w:t>
        <w:br/>
        <w:t xml:space="preserve">    (0x32EE, 'M', 'マ'),</w:t>
        <w:br/>
        <w:t xml:space="preserve">    (0x32EF, 'M', 'ミ'),</w:t>
        <w:br/>
        <w:t xml:space="preserve">    (0x32F0, 'M', 'ム'),</w:t>
        <w:br/>
        <w:t xml:space="preserve">    (0x32F1, 'M', 'メ'),</w:t>
        <w:br/>
        <w:t xml:space="preserve">    (0x32F2, 'M', 'モ'),</w:t>
        <w:br/>
        <w:t xml:space="preserve">    (0x32F3, 'M', 'ヤ'),</w:t>
        <w:br/>
        <w:t xml:space="preserve">    (0x32F4, 'M', 'ユ'),</w:t>
        <w:br/>
        <w:t xml:space="preserve">    (0x32F5, 'M', 'ヨ'),</w:t>
        <w:br/>
        <w:t xml:space="preserve">    (0x32F6, 'M', 'ラ'),</w:t>
        <w:br/>
        <w:t xml:space="preserve">    (0x32F7, 'M', 'リ'),</w:t>
        <w:br/>
        <w:t xml:space="preserve">    (0x32F8, 'M', 'ル'),</w:t>
        <w:br/>
        <w:t xml:space="preserve">    (0x32F9, 'M', 'レ'),</w:t>
        <w:br/>
        <w:t xml:space="preserve">    (0x32FA, 'M', 'ロ'),</w:t>
        <w:br/>
        <w:t xml:space="preserve">    (0x32FB, 'M', 'ワ'),</w:t>
        <w:br/>
        <w:t xml:space="preserve">    (0x32FC, 'M', 'ヰ'),</w:t>
        <w:br/>
        <w:t xml:space="preserve">    (0x32FD, 'M', 'ヱ'),</w:t>
        <w:br/>
        <w:t xml:space="preserve">    (0x32FE, 'M', 'ヲ'),</w:t>
        <w:br/>
        <w:t xml:space="preserve">    (0x32FF, 'M', '令和'),</w:t>
        <w:br/>
        <w:t xml:space="preserve">    (0x3300, 'M', 'アパート'),</w:t>
        <w:br/>
        <w:t xml:space="preserve">    (0x3301, 'M', 'アルファ'),</w:t>
        <w:br/>
        <w:t xml:space="preserve">    (0x3302, 'M', 'アンペア'),</w:t>
        <w:br/>
        <w:t xml:space="preserve">    (0x3303, 'M', 'アール'),</w:t>
        <w:br/>
        <w:t xml:space="preserve">    (0x3304, 'M', 'イニング'),</w:t>
        <w:br/>
        <w:t xml:space="preserve">    (0x3305, 'M', 'インチ'),</w:t>
        <w:br/>
        <w:t xml:space="preserve">    (0x3306, 'M', 'ウォン'),</w:t>
        <w:br/>
        <w:t xml:space="preserve">    (0x3307, 'M', 'エスクード'),</w:t>
        <w:br/>
        <w:t xml:space="preserve">    (0x3308, 'M', 'エーカー'),</w:t>
        <w:br/>
        <w:t xml:space="preserve">    (0x3309, 'M', 'オンス'),</w:t>
        <w:br/>
        <w:t xml:space="preserve">    (0x330A, 'M', 'オーム'),</w:t>
        <w:br/>
        <w:t xml:space="preserve">    (0x330B, 'M', 'カイリ'),</w:t>
        <w:br/>
        <w:t xml:space="preserve">    (0x330C, 'M', 'カラット'),</w:t>
        <w:br/>
        <w:t xml:space="preserve">    (0x330D, 'M', 'カロリー'),</w:t>
        <w:br/>
        <w:t xml:space="preserve">    (0x330E, 'M', 'ガロン'),</w:t>
        <w:br/>
        <w:t xml:space="preserve">    (0x330F, 'M', 'ガンマ'),</w:t>
        <w:br/>
        <w:t xml:space="preserve">    (0x3310, 'M', 'ギガ'),</w:t>
        <w:br/>
        <w:t xml:space="preserve">    (0x3311, 'M', 'ギニー'),</w:t>
        <w:br/>
        <w:t xml:space="preserve">    (0x3312, 'M', 'キュリー'),</w:t>
        <w:br/>
        <w:t xml:space="preserve">    (0x3313, 'M', 'ギルダー'),</w:t>
        <w:br/>
        <w:t xml:space="preserve">    (0x3314, 'M', 'キロ'),</w:t>
        <w:br/>
        <w:t xml:space="preserve">    (0x3315, 'M', 'キログラム'),</w:t>
        <w:br/>
        <w:t xml:space="preserve">    ]</w:t>
        <w:br/>
        <w:br/>
        <w:t>def _seg_33() -&gt; List[Union[Tuple[int, str], Tuple[int, str, str]]]:</w:t>
        <w:br/>
        <w:t xml:space="preserve">    return [</w:t>
        <w:br/>
        <w:t xml:space="preserve">    (0x3316, 'M', 'キロメートル'),</w:t>
        <w:br/>
        <w:t xml:space="preserve">    (0x3317, 'M', 'キロワット'),</w:t>
        <w:br/>
        <w:t xml:space="preserve">    (0x3318, 'M', 'グラム'),</w:t>
        <w:br/>
        <w:t xml:space="preserve">    (0x3319, 'M', 'グラムトン'),</w:t>
        <w:br/>
        <w:t xml:space="preserve">    (0x331A, 'M', 'クルゼイロ'),</w:t>
        <w:br/>
        <w:t xml:space="preserve">    (0x331B, 'M', 'クローネ'),</w:t>
        <w:br/>
        <w:t xml:space="preserve">    (0x331C, 'M', 'ケース'),</w:t>
        <w:br/>
        <w:t xml:space="preserve">    (0x331D, 'M', 'コルナ'),</w:t>
        <w:br/>
        <w:t xml:space="preserve">    (0x331E, 'M', 'コーポ'),</w:t>
        <w:br/>
        <w:t xml:space="preserve">    (0x331F, 'M', 'サイクル'),</w:t>
        <w:br/>
        <w:t xml:space="preserve">    (0x3320, 'M', 'サンチーム'),</w:t>
        <w:br/>
        <w:t xml:space="preserve">    (0x3321, 'M', 'シリング'),</w:t>
        <w:br/>
        <w:t xml:space="preserve">    (0x3322, 'M', 'センチ'),</w:t>
        <w:br/>
        <w:t xml:space="preserve">    (0x3323, 'M', 'セント'),</w:t>
        <w:br/>
        <w:t xml:space="preserve">    (0x3324, 'M', 'ダース'),</w:t>
        <w:br/>
        <w:t xml:space="preserve">    (0x3325, 'M', 'デシ'),</w:t>
        <w:br/>
        <w:t xml:space="preserve">    (0x3326, 'M', 'ドル'),</w:t>
        <w:br/>
        <w:t xml:space="preserve">    (0x3327, 'M', 'トン'),</w:t>
        <w:br/>
        <w:t xml:space="preserve">    (0x3328, 'M', 'ナノ'),</w:t>
        <w:br/>
        <w:t xml:space="preserve">    (0x3329, 'M', 'ノット'),</w:t>
        <w:br/>
        <w:t xml:space="preserve">    (0x332A, 'M', 'ハイツ'),</w:t>
        <w:br/>
        <w:t xml:space="preserve">    (0x332B, 'M', 'パーセント'),</w:t>
        <w:br/>
        <w:t xml:space="preserve">    (0x332C, 'M', 'パーツ'),</w:t>
        <w:br/>
        <w:t xml:space="preserve">    (0x332D, 'M', 'バーレル'),</w:t>
        <w:br/>
        <w:t xml:space="preserve">    (0x332E, 'M', 'ピアストル'),</w:t>
        <w:br/>
        <w:t xml:space="preserve">    (0x332F, 'M', 'ピクル'),</w:t>
        <w:br/>
        <w:t xml:space="preserve">    (0x3330, 'M', 'ピコ'),</w:t>
        <w:br/>
        <w:t xml:space="preserve">    (0x3331, 'M', 'ビル'),</w:t>
        <w:br/>
        <w:t xml:space="preserve">    (0x3332, 'M', 'ファラッド'),</w:t>
        <w:br/>
        <w:t xml:space="preserve">    (0x3333, 'M', 'フィート'),</w:t>
        <w:br/>
        <w:t xml:space="preserve">    (0x3334, 'M', 'ブッシェル'),</w:t>
        <w:br/>
        <w:t xml:space="preserve">    (0x3335, 'M', 'フラン'),</w:t>
        <w:br/>
        <w:t xml:space="preserve">    (0x3336, 'M', 'ヘクタール'),</w:t>
        <w:br/>
        <w:t xml:space="preserve">    (0x3337, 'M', 'ペソ'),</w:t>
        <w:br/>
        <w:t xml:space="preserve">    (0x3338, 'M', 'ペニヒ'),</w:t>
        <w:br/>
        <w:t xml:space="preserve">    (0x3339, 'M', 'ヘルツ'),</w:t>
        <w:br/>
        <w:t xml:space="preserve">    (0x333A, 'M', 'ペンス'),</w:t>
        <w:br/>
        <w:t xml:space="preserve">    (0x333B, 'M', 'ページ'),</w:t>
        <w:br/>
        <w:t xml:space="preserve">    (0x333C, 'M', 'ベータ'),</w:t>
        <w:br/>
        <w:t xml:space="preserve">    (0x333D, 'M', 'ポイント'),</w:t>
        <w:br/>
        <w:t xml:space="preserve">    (0x333E, 'M', 'ボルト'),</w:t>
        <w:br/>
        <w:t xml:space="preserve">    (0x333F, 'M', 'ホン'),</w:t>
        <w:br/>
        <w:t xml:space="preserve">    (0x3340, 'M', 'ポンド'),</w:t>
        <w:br/>
        <w:t xml:space="preserve">    (0x3341, 'M', 'ホール'),</w:t>
        <w:br/>
        <w:t xml:space="preserve">    (0x3342, 'M', 'ホーン'),</w:t>
        <w:br/>
        <w:t xml:space="preserve">    (0x3343, 'M', 'マイクロ'),</w:t>
        <w:br/>
        <w:t xml:space="preserve">    (0x3344, 'M', 'マイル'),</w:t>
        <w:br/>
        <w:t xml:space="preserve">    (0x3345, 'M', 'マッハ'),</w:t>
        <w:br/>
        <w:t xml:space="preserve">    (0x3346, 'M', 'マルク'),</w:t>
        <w:br/>
        <w:t xml:space="preserve">    (0x3347, 'M', 'マンション'),</w:t>
        <w:br/>
        <w:t xml:space="preserve">    (0x3348, 'M', 'ミクロン'),</w:t>
        <w:br/>
        <w:t xml:space="preserve">    (0x3349, 'M', 'ミリ'),</w:t>
        <w:br/>
        <w:t xml:space="preserve">    (0x334A, 'M', 'ミリバール'),</w:t>
        <w:br/>
        <w:t xml:space="preserve">    (0x334B, 'M', 'メガ'),</w:t>
        <w:br/>
        <w:t xml:space="preserve">    (0x334C, 'M', 'メガトン'),</w:t>
        <w:br/>
        <w:t xml:space="preserve">    (0x334D, 'M', 'メートル'),</w:t>
        <w:br/>
        <w:t xml:space="preserve">    (0x334E, 'M', 'ヤード'),</w:t>
        <w:br/>
        <w:t xml:space="preserve">    (0x334F, 'M', 'ヤール'),</w:t>
        <w:br/>
        <w:t xml:space="preserve">    (0x3350, 'M', 'ユアン'),</w:t>
        <w:br/>
        <w:t xml:space="preserve">    (0x3351, 'M', 'リットル'),</w:t>
        <w:br/>
        <w:t xml:space="preserve">    (0x3352, 'M', 'リラ'),</w:t>
        <w:br/>
        <w:t xml:space="preserve">    (0x3353, 'M', 'ルピー'),</w:t>
        <w:br/>
        <w:t xml:space="preserve">    (0x3354, 'M', 'ルーブル'),</w:t>
        <w:br/>
        <w:t xml:space="preserve">    (0x3355, 'M', 'レム'),</w:t>
        <w:br/>
        <w:t xml:space="preserve">    (0x3356, 'M', 'レントゲン'),</w:t>
        <w:br/>
        <w:t xml:space="preserve">    (0x3357, 'M', 'ワット'),</w:t>
        <w:br/>
        <w:t xml:space="preserve">    (0x3358, 'M', '0点'),</w:t>
        <w:br/>
        <w:t xml:space="preserve">    (0x3359, 'M', '1点'),</w:t>
        <w:br/>
        <w:t xml:space="preserve">    (0x335A, 'M', '2点'),</w:t>
        <w:br/>
        <w:t xml:space="preserve">    (0x335B, 'M', '3点'),</w:t>
        <w:br/>
        <w:t xml:space="preserve">    (0x335C, 'M', '4点'),</w:t>
        <w:br/>
        <w:t xml:space="preserve">    (0x335D, 'M', '5点'),</w:t>
        <w:br/>
        <w:t xml:space="preserve">    (0x335E, 'M', '6点'),</w:t>
        <w:br/>
        <w:t xml:space="preserve">    (0x335F, 'M', '7点'),</w:t>
        <w:br/>
        <w:t xml:space="preserve">    (0x3360, 'M', '8点'),</w:t>
        <w:br/>
        <w:t xml:space="preserve">    (0x3361, 'M', '9点'),</w:t>
        <w:br/>
        <w:t xml:space="preserve">    (0x3362, 'M', '10点'),</w:t>
        <w:br/>
        <w:t xml:space="preserve">    (0x3363, 'M', '11点'),</w:t>
        <w:br/>
        <w:t xml:space="preserve">    (0x3364, 'M', '12点'),</w:t>
        <w:br/>
        <w:t xml:space="preserve">    (0x3365, 'M', '13点'),</w:t>
        <w:br/>
        <w:t xml:space="preserve">    (0x3366, 'M', '14点'),</w:t>
        <w:br/>
        <w:t xml:space="preserve">    (0x3367, 'M', '15点'),</w:t>
        <w:br/>
        <w:t xml:space="preserve">    (0x3368, 'M', '16点'),</w:t>
        <w:br/>
        <w:t xml:space="preserve">    (0x3369, 'M', '17点'),</w:t>
        <w:br/>
        <w:t xml:space="preserve">    (0x336A, 'M', '18点'),</w:t>
        <w:br/>
        <w:t xml:space="preserve">    (0x336B, 'M', '19点'),</w:t>
        <w:br/>
        <w:t xml:space="preserve">    (0x336C, 'M', '20点'),</w:t>
        <w:br/>
        <w:t xml:space="preserve">    (0x336D, 'M', '21点'),</w:t>
        <w:br/>
        <w:t xml:space="preserve">    (0x336E, 'M', '22点'),</w:t>
        <w:br/>
        <w:t xml:space="preserve">    (0x336F, 'M', '23点'),</w:t>
        <w:br/>
        <w:t xml:space="preserve">    (0x3370, 'M', '24点'),</w:t>
        <w:br/>
        <w:t xml:space="preserve">    (0x3371, 'M', 'hpa'),</w:t>
        <w:br/>
        <w:t xml:space="preserve">    (0x3372, 'M', 'da'),</w:t>
        <w:br/>
        <w:t xml:space="preserve">    (0x3373, 'M', 'au'),</w:t>
        <w:br/>
        <w:t xml:space="preserve">    (0x3374, 'M', 'bar'),</w:t>
        <w:br/>
        <w:t xml:space="preserve">    (0x3375, 'M', 'ov'),</w:t>
        <w:br/>
        <w:t xml:space="preserve">    (0x3376, 'M', 'pc'),</w:t>
        <w:br/>
        <w:t xml:space="preserve">    (0x3377, 'M', 'dm'),</w:t>
        <w:br/>
        <w:t xml:space="preserve">    (0x3378, 'M', 'dm2'),</w:t>
        <w:br/>
        <w:t xml:space="preserve">    (0x3379, 'M', 'dm3'),</w:t>
        <w:br/>
        <w:t xml:space="preserve">    ]</w:t>
        <w:br/>
        <w:br/>
        <w:t>def _seg_34() -&gt; List[Union[Tuple[int, str], Tuple[int, str, str]]]:</w:t>
        <w:br/>
        <w:t xml:space="preserve">    return [</w:t>
        <w:br/>
        <w:t xml:space="preserve">    (0x337A, 'M', 'iu'),</w:t>
        <w:br/>
        <w:t xml:space="preserve">    (0x337B, 'M', '平成'),</w:t>
        <w:br/>
        <w:t xml:space="preserve">    (0x337C, 'M', '昭和'),</w:t>
        <w:br/>
        <w:t xml:space="preserve">    (0x337D, 'M', '大正'),</w:t>
        <w:br/>
        <w:t xml:space="preserve">    (0x337E, 'M', '明治'),</w:t>
        <w:br/>
        <w:t xml:space="preserve">    (0x337F, 'M', '株式会社'),</w:t>
        <w:br/>
        <w:t xml:space="preserve">    (0x3380, 'M', 'pa'),</w:t>
        <w:br/>
        <w:t xml:space="preserve">    (0x3381, 'M', 'na'),</w:t>
        <w:br/>
        <w:t xml:space="preserve">    (0x3382, 'M', 'μa'),</w:t>
        <w:br/>
        <w:t xml:space="preserve">    (0x3383, 'M', 'ma'),</w:t>
        <w:br/>
        <w:t xml:space="preserve">    (0x3384, 'M', 'ka'),</w:t>
        <w:br/>
        <w:t xml:space="preserve">    (0x3385, 'M', 'kb'),</w:t>
        <w:br/>
        <w:t xml:space="preserve">    (0x3386, 'M', 'mb'),</w:t>
        <w:br/>
        <w:t xml:space="preserve">    (0x3387, 'M', 'gb'),</w:t>
        <w:br/>
        <w:t xml:space="preserve">    (0x3388, 'M', 'cal'),</w:t>
        <w:br/>
        <w:t xml:space="preserve">    (0x3389, 'M', 'kcal'),</w:t>
        <w:br/>
        <w:t xml:space="preserve">    (0x338A, 'M', 'pf'),</w:t>
        <w:br/>
        <w:t xml:space="preserve">    (0x338B, 'M', 'nf'),</w:t>
        <w:br/>
        <w:t xml:space="preserve">    (0x338C, 'M', 'μf'),</w:t>
        <w:br/>
        <w:t xml:space="preserve">    (0x338D, 'M', 'μg'),</w:t>
        <w:br/>
        <w:t xml:space="preserve">    (0x338E, 'M', 'mg'),</w:t>
        <w:br/>
        <w:t xml:space="preserve">    (0x338F, 'M', 'kg'),</w:t>
        <w:br/>
        <w:t xml:space="preserve">    (0x3390, 'M', 'hz'),</w:t>
        <w:br/>
        <w:t xml:space="preserve">    (0x3391, 'M', 'khz'),</w:t>
        <w:br/>
        <w:t xml:space="preserve">    (0x3392, 'M', 'mhz'),</w:t>
        <w:br/>
        <w:t xml:space="preserve">    (0x3393, 'M', 'ghz'),</w:t>
        <w:br/>
        <w:t xml:space="preserve">    (0x3394, 'M', 'thz'),</w:t>
        <w:br/>
        <w:t xml:space="preserve">    (0x3395, 'M', 'μl'),</w:t>
        <w:br/>
        <w:t xml:space="preserve">    (0x3396, 'M', 'ml'),</w:t>
        <w:br/>
        <w:t xml:space="preserve">    (0x3397, 'M', 'dl'),</w:t>
        <w:br/>
        <w:t xml:space="preserve">    (0x3398, 'M', 'kl'),</w:t>
        <w:br/>
        <w:t xml:space="preserve">    (0x3399, 'M', 'fm'),</w:t>
        <w:br/>
        <w:t xml:space="preserve">    (0x339A, 'M', 'nm'),</w:t>
        <w:br/>
        <w:t xml:space="preserve">    (0x339B, 'M', 'μm'),</w:t>
        <w:br/>
        <w:t xml:space="preserve">    (0x339C, 'M', 'mm'),</w:t>
        <w:br/>
        <w:t xml:space="preserve">    (0x339D, 'M', 'cm'),</w:t>
        <w:br/>
        <w:t xml:space="preserve">    (0x339E, 'M', 'km'),</w:t>
        <w:br/>
        <w:t xml:space="preserve">    (0x339F, 'M', 'mm2'),</w:t>
        <w:br/>
        <w:t xml:space="preserve">    (0x33A0, 'M', 'cm2'),</w:t>
        <w:br/>
        <w:t xml:space="preserve">    (0x33A1, 'M', 'm2'),</w:t>
        <w:br/>
        <w:t xml:space="preserve">    (0x33A2, 'M', 'km2'),</w:t>
        <w:br/>
        <w:t xml:space="preserve">    (0x33A3, 'M', 'mm3'),</w:t>
        <w:br/>
        <w:t xml:space="preserve">    (0x33A4, 'M', 'cm3'),</w:t>
        <w:br/>
        <w:t xml:space="preserve">    (0x33A5, 'M', 'm3'),</w:t>
        <w:br/>
        <w:t xml:space="preserve">    (0x33A6, 'M', 'km3'),</w:t>
        <w:br/>
        <w:t xml:space="preserve">    (0x33A7, 'M', 'm∕s'),</w:t>
        <w:br/>
        <w:t xml:space="preserve">    (0x33A8, 'M', 'm∕s2'),</w:t>
        <w:br/>
        <w:t xml:space="preserve">    (0x33A9, 'M', 'pa'),</w:t>
        <w:br/>
        <w:t xml:space="preserve">    (0x33AA, 'M', 'kpa'),</w:t>
        <w:br/>
        <w:t xml:space="preserve">    (0x33AB, 'M', 'mpa'),</w:t>
        <w:br/>
        <w:t xml:space="preserve">    (0x33AC, 'M', 'gpa'),</w:t>
        <w:br/>
        <w:t xml:space="preserve">    (0x33AD, 'M', 'rad'),</w:t>
        <w:br/>
        <w:t xml:space="preserve">    (0x33AE, 'M', 'rad∕s'),</w:t>
        <w:br/>
        <w:t xml:space="preserve">    (0x33AF, 'M', 'rad∕s2'),</w:t>
        <w:br/>
        <w:t xml:space="preserve">    (0x33B0, 'M', 'ps'),</w:t>
        <w:br/>
        <w:t xml:space="preserve">    (0x33B1, 'M', 'ns'),</w:t>
        <w:br/>
        <w:t xml:space="preserve">    (0x33B2, 'M', 'μs'),</w:t>
        <w:br/>
        <w:t xml:space="preserve">    (0x33B3, 'M', 'ms'),</w:t>
        <w:br/>
        <w:t xml:space="preserve">    (0x33B4, 'M', 'pv'),</w:t>
        <w:br/>
        <w:t xml:space="preserve">    (0x33B5, 'M', 'nv'),</w:t>
        <w:br/>
        <w:t xml:space="preserve">    (0x33B6, 'M', 'μv'),</w:t>
        <w:br/>
        <w:t xml:space="preserve">    (0x33B7, 'M', 'mv'),</w:t>
        <w:br/>
        <w:t xml:space="preserve">    (0x33B8, 'M', 'kv'),</w:t>
        <w:br/>
        <w:t xml:space="preserve">    (0x33B9, 'M', 'mv'),</w:t>
        <w:br/>
        <w:t xml:space="preserve">    (0x33BA, 'M', 'pw'),</w:t>
        <w:br/>
        <w:t xml:space="preserve">    (0x33BB, 'M', 'nw'),</w:t>
        <w:br/>
        <w:t xml:space="preserve">    (0x33BC, 'M', 'μw'),</w:t>
        <w:br/>
        <w:t xml:space="preserve">    (0x33BD, 'M', 'mw'),</w:t>
        <w:br/>
        <w:t xml:space="preserve">    (0x33BE, 'M', 'kw'),</w:t>
        <w:br/>
        <w:t xml:space="preserve">    (0x33BF, 'M', 'mw'),</w:t>
        <w:br/>
        <w:t xml:space="preserve">    (0x33C0, 'M', 'kω'),</w:t>
        <w:br/>
        <w:t xml:space="preserve">    (0x33C1, 'M', 'mω'),</w:t>
        <w:br/>
        <w:t xml:space="preserve">    (0x33C2, 'X'),</w:t>
        <w:br/>
        <w:t xml:space="preserve">    (0x33C3, 'M', 'bq'),</w:t>
        <w:br/>
        <w:t xml:space="preserve">    (0x33C4, 'M', 'cc'),</w:t>
        <w:br/>
        <w:t xml:space="preserve">    (0x33C5, 'M', 'cd'),</w:t>
        <w:br/>
        <w:t xml:space="preserve">    (0x33C6, 'M', 'c∕kg'),</w:t>
        <w:br/>
        <w:t xml:space="preserve">    (0x33C7, 'X'),</w:t>
        <w:br/>
        <w:t xml:space="preserve">    (0x33C8, 'M', 'db'),</w:t>
        <w:br/>
        <w:t xml:space="preserve">    (0x33C9, 'M', 'gy'),</w:t>
        <w:br/>
        <w:t xml:space="preserve">    (0x33CA, 'M', 'ha'),</w:t>
        <w:br/>
        <w:t xml:space="preserve">    (0x33CB, 'M', 'hp'),</w:t>
        <w:br/>
        <w:t xml:space="preserve">    (0x33CC, 'M', 'in'),</w:t>
        <w:br/>
        <w:t xml:space="preserve">    (0x33CD, 'M', 'kk'),</w:t>
        <w:br/>
        <w:t xml:space="preserve">    (0x33CE, 'M', 'km'),</w:t>
        <w:br/>
        <w:t xml:space="preserve">    (0x33CF, 'M', 'kt'),</w:t>
        <w:br/>
        <w:t xml:space="preserve">    (0x33D0, 'M', 'lm'),</w:t>
        <w:br/>
        <w:t xml:space="preserve">    (0x33D1, 'M', 'ln'),</w:t>
        <w:br/>
        <w:t xml:space="preserve">    (0x33D2, 'M', 'log'),</w:t>
        <w:br/>
        <w:t xml:space="preserve">    (0x33D3, 'M', 'lx'),</w:t>
        <w:br/>
        <w:t xml:space="preserve">    (0x33D4, 'M', 'mb'),</w:t>
        <w:br/>
        <w:t xml:space="preserve">    (0x33D5, 'M', 'mil'),</w:t>
        <w:br/>
        <w:t xml:space="preserve">    (0x33D6, 'M', 'mol'),</w:t>
        <w:br/>
        <w:t xml:space="preserve">    (0x33D7, 'M', 'ph'),</w:t>
        <w:br/>
        <w:t xml:space="preserve">    (0x33D8, 'X'),</w:t>
        <w:br/>
        <w:t xml:space="preserve">    (0x33D9, 'M', 'ppm'),</w:t>
        <w:br/>
        <w:t xml:space="preserve">    (0x33DA, 'M', 'pr'),</w:t>
        <w:br/>
        <w:t xml:space="preserve">    (0x33DB, 'M', 'sr'),</w:t>
        <w:br/>
        <w:t xml:space="preserve">    (0x33DC, 'M', 'sv'),</w:t>
        <w:br/>
        <w:t xml:space="preserve">    (0x33DD, 'M', 'wb'),</w:t>
        <w:br/>
        <w:t xml:space="preserve">    ]</w:t>
        <w:br/>
        <w:br/>
        <w:t>def _seg_35() -&gt; List[Union[Tuple[int, str], Tuple[int, str, str]]]:</w:t>
        <w:br/>
        <w:t xml:space="preserve">    return [</w:t>
        <w:br/>
        <w:t xml:space="preserve">    (0x33DE, 'M', 'v∕m'),</w:t>
        <w:br/>
        <w:t xml:space="preserve">    (0x33DF, 'M', 'a∕m'),</w:t>
        <w:br/>
        <w:t xml:space="preserve">    (0x33E0, 'M', '1日'),</w:t>
        <w:br/>
        <w:t xml:space="preserve">    (0x33E1, 'M', '2日'),</w:t>
        <w:br/>
        <w:t xml:space="preserve">    (0x33E2, 'M', '3日'),</w:t>
        <w:br/>
        <w:t xml:space="preserve">    (0x33E3, 'M', '4日'),</w:t>
        <w:br/>
        <w:t xml:space="preserve">    (0x33E4, 'M', '5日'),</w:t>
        <w:br/>
        <w:t xml:space="preserve">    (0x33E5, 'M', '6日'),</w:t>
        <w:br/>
        <w:t xml:space="preserve">    (0x33E6, 'M', '7日'),</w:t>
        <w:br/>
        <w:t xml:space="preserve">    (0x33E7, 'M', '8日'),</w:t>
        <w:br/>
        <w:t xml:space="preserve">    (0x33E8, 'M', '9日'),</w:t>
        <w:br/>
        <w:t xml:space="preserve">    (0x33E9, 'M', '10日'),</w:t>
        <w:br/>
        <w:t xml:space="preserve">    (0x33EA, 'M', '11日'),</w:t>
        <w:br/>
        <w:t xml:space="preserve">    (0x33EB, 'M', '12日'),</w:t>
        <w:br/>
        <w:t xml:space="preserve">    (0x33EC, 'M', '13日'),</w:t>
        <w:br/>
        <w:t xml:space="preserve">    (0x33ED, 'M', '14日'),</w:t>
        <w:br/>
        <w:t xml:space="preserve">    (0x33EE, 'M', '15日'),</w:t>
        <w:br/>
        <w:t xml:space="preserve">    (0x33EF, 'M', '16日'),</w:t>
        <w:br/>
        <w:t xml:space="preserve">    (0x33F0, 'M', '17日'),</w:t>
        <w:br/>
        <w:t xml:space="preserve">    (0x33F1, 'M', '18日'),</w:t>
        <w:br/>
        <w:t xml:space="preserve">    (0x33F2, 'M', '19日'),</w:t>
        <w:br/>
        <w:t xml:space="preserve">    (0x33F3, 'M', '20日'),</w:t>
        <w:br/>
        <w:t xml:space="preserve">    (0x33F4, 'M', '21日'),</w:t>
        <w:br/>
        <w:t xml:space="preserve">    (0x33F5, 'M', '22日'),</w:t>
        <w:br/>
        <w:t xml:space="preserve">    (0x33F6, 'M', '23日'),</w:t>
        <w:br/>
        <w:t xml:space="preserve">    (0x33F7, 'M', '24日'),</w:t>
        <w:br/>
        <w:t xml:space="preserve">    (0x33F8, 'M', '25日'),</w:t>
        <w:br/>
        <w:t xml:space="preserve">    (0x33F9, 'M', '26日'),</w:t>
        <w:br/>
        <w:t xml:space="preserve">    (0x33FA, 'M', '27日'),</w:t>
        <w:br/>
        <w:t xml:space="preserve">    (0x33FB, 'M', '28日'),</w:t>
        <w:br/>
        <w:t xml:space="preserve">    (0x33FC, 'M', '29日'),</w:t>
        <w:br/>
        <w:t xml:space="preserve">    (0x33FD, 'M', '30日'),</w:t>
        <w:br/>
        <w:t xml:space="preserve">    (0x33FE, 'M', '31日'),</w:t>
        <w:br/>
        <w:t xml:space="preserve">    (0x33FF, 'M', 'gal'),</w:t>
        <w:br/>
        <w:t xml:space="preserve">    (0x3400, 'V'),</w:t>
        <w:br/>
        <w:t xml:space="preserve">    (0xA48D, 'X'),</w:t>
        <w:br/>
        <w:t xml:space="preserve">    (0xA490, 'V'),</w:t>
        <w:br/>
        <w:t xml:space="preserve">    (0xA4C7, 'X'),</w:t>
        <w:br/>
        <w:t xml:space="preserve">    (0xA4D0, 'V'),</w:t>
        <w:br/>
        <w:t xml:space="preserve">    (0xA62C, 'X'),</w:t>
        <w:br/>
        <w:t xml:space="preserve">    (0xA640, 'M', 'ꙁ'),</w:t>
        <w:br/>
        <w:t xml:space="preserve">    (0xA641, 'V'),</w:t>
        <w:br/>
        <w:t xml:space="preserve">    (0xA642, 'M', 'ꙃ'),</w:t>
        <w:br/>
        <w:t xml:space="preserve">    (0xA643, 'V'),</w:t>
        <w:br/>
        <w:t xml:space="preserve">    (0xA644, 'M', 'ꙅ'),</w:t>
        <w:br/>
        <w:t xml:space="preserve">    (0xA645, 'V'),</w:t>
        <w:br/>
        <w:t xml:space="preserve">    (0xA646, 'M', 'ꙇ'),</w:t>
        <w:br/>
        <w:t xml:space="preserve">    (0xA647, 'V'),</w:t>
        <w:br/>
        <w:t xml:space="preserve">    (0xA648, 'M', 'ꙉ'),</w:t>
        <w:br/>
        <w:t xml:space="preserve">    (0xA649, 'V'),</w:t>
        <w:br/>
        <w:t xml:space="preserve">    (0xA64A, 'M', 'ꙋ'),</w:t>
        <w:br/>
        <w:t xml:space="preserve">    (0xA64B, 'V'),</w:t>
        <w:br/>
        <w:t xml:space="preserve">    (0xA64C, 'M', 'ꙍ'),</w:t>
        <w:br/>
        <w:t xml:space="preserve">    (0xA64D, 'V'),</w:t>
        <w:br/>
        <w:t xml:space="preserve">    (0xA64E, 'M', 'ꙏ'),</w:t>
        <w:br/>
        <w:t xml:space="preserve">    (0xA64F, 'V'),</w:t>
        <w:br/>
        <w:t xml:space="preserve">    (0xA650, 'M', 'ꙑ'),</w:t>
        <w:br/>
        <w:t xml:space="preserve">    (0xA651, 'V'),</w:t>
        <w:br/>
        <w:t xml:space="preserve">    (0xA652, 'M', 'ꙓ'),</w:t>
        <w:br/>
        <w:t xml:space="preserve">    (0xA653, 'V'),</w:t>
        <w:br/>
        <w:t xml:space="preserve">    (0xA654, 'M', 'ꙕ'),</w:t>
        <w:br/>
        <w:t xml:space="preserve">    (0xA655, 'V'),</w:t>
        <w:br/>
        <w:t xml:space="preserve">    (0xA656, 'M', 'ꙗ'),</w:t>
        <w:br/>
        <w:t xml:space="preserve">    (0xA657, 'V'),</w:t>
        <w:br/>
        <w:t xml:space="preserve">    (0xA658, 'M', 'ꙙ'),</w:t>
        <w:br/>
        <w:t xml:space="preserve">    (0xA659, 'V'),</w:t>
        <w:br/>
        <w:t xml:space="preserve">    (0xA65A, 'M', 'ꙛ'),</w:t>
        <w:br/>
        <w:t xml:space="preserve">    (0xA65B, 'V'),</w:t>
        <w:br/>
        <w:t xml:space="preserve">    (0xA65C, 'M', 'ꙝ'),</w:t>
        <w:br/>
        <w:t xml:space="preserve">    (0xA65D, 'V'),</w:t>
        <w:br/>
        <w:t xml:space="preserve">    (0xA65E, 'M', 'ꙟ'),</w:t>
        <w:br/>
        <w:t xml:space="preserve">    (0xA65F, 'V'),</w:t>
        <w:br/>
        <w:t xml:space="preserve">    (0xA660, 'M', 'ꙡ'),</w:t>
        <w:br/>
        <w:t xml:space="preserve">    (0xA661, 'V'),</w:t>
        <w:br/>
        <w:t xml:space="preserve">    (0xA662, 'M', 'ꙣ'),</w:t>
        <w:br/>
        <w:t xml:space="preserve">    (0xA663, 'V'),</w:t>
        <w:br/>
        <w:t xml:space="preserve">    (0xA664, 'M', 'ꙥ'),</w:t>
        <w:br/>
        <w:t xml:space="preserve">    (0xA665, 'V'),</w:t>
        <w:br/>
        <w:t xml:space="preserve">    (0xA666, 'M', 'ꙧ'),</w:t>
        <w:br/>
        <w:t xml:space="preserve">    (0xA667, 'V'),</w:t>
        <w:br/>
        <w:t xml:space="preserve">    (0xA668, 'M', 'ꙩ'),</w:t>
        <w:br/>
        <w:t xml:space="preserve">    (0xA669, 'V'),</w:t>
        <w:br/>
        <w:t xml:space="preserve">    (0xA66A, 'M', 'ꙫ'),</w:t>
        <w:br/>
        <w:t xml:space="preserve">    (0xA66B, 'V'),</w:t>
        <w:br/>
        <w:t xml:space="preserve">    (0xA66C, 'M', 'ꙭ'),</w:t>
        <w:br/>
        <w:t xml:space="preserve">    (0xA66D, 'V'),</w:t>
        <w:br/>
        <w:t xml:space="preserve">    (0xA680, 'M', 'ꚁ'),</w:t>
        <w:br/>
        <w:t xml:space="preserve">    (0xA681, 'V'),</w:t>
        <w:br/>
        <w:t xml:space="preserve">    (0xA682, 'M', 'ꚃ'),</w:t>
        <w:br/>
        <w:t xml:space="preserve">    (0xA683, 'V'),</w:t>
        <w:br/>
        <w:t xml:space="preserve">    (0xA684, 'M', 'ꚅ'),</w:t>
        <w:br/>
        <w:t xml:space="preserve">    (0xA685, 'V'),</w:t>
        <w:br/>
        <w:t xml:space="preserve">    (0xA686, 'M', 'ꚇ'),</w:t>
        <w:br/>
        <w:t xml:space="preserve">    (0xA687, 'V'),</w:t>
        <w:br/>
        <w:t xml:space="preserve">    (0xA688, 'M', 'ꚉ'),</w:t>
        <w:br/>
        <w:t xml:space="preserve">    (0xA689, 'V'),</w:t>
        <w:br/>
        <w:t xml:space="preserve">    (0xA68A, 'M', 'ꚋ'),</w:t>
        <w:br/>
        <w:t xml:space="preserve">    (0xA68B, 'V'),</w:t>
        <w:br/>
        <w:t xml:space="preserve">    (0xA68C, 'M', 'ꚍ'),</w:t>
        <w:br/>
        <w:t xml:space="preserve">    (0xA68D, 'V'),</w:t>
        <w:br/>
        <w:t xml:space="preserve">    ]</w:t>
        <w:br/>
        <w:br/>
        <w:t>def _seg_36() -&gt; List[Union[Tuple[int, str], Tuple[int, str, str]]]:</w:t>
        <w:br/>
        <w:t xml:space="preserve">    return [</w:t>
        <w:br/>
        <w:t xml:space="preserve">    (0xA68E, 'M', 'ꚏ'),</w:t>
        <w:br/>
        <w:t xml:space="preserve">    (0xA68F, 'V'),</w:t>
        <w:br/>
        <w:t xml:space="preserve">    (0xA690, 'M', 'ꚑ'),</w:t>
        <w:br/>
        <w:t xml:space="preserve">    (0xA691, 'V'),</w:t>
        <w:br/>
        <w:t xml:space="preserve">    (0xA692, 'M', 'ꚓ'),</w:t>
        <w:br/>
        <w:t xml:space="preserve">    (0xA693, 'V'),</w:t>
        <w:br/>
        <w:t xml:space="preserve">    (0xA694, 'M', 'ꚕ'),</w:t>
        <w:br/>
        <w:t xml:space="preserve">    (0xA695, 'V'),</w:t>
        <w:br/>
        <w:t xml:space="preserve">    (0xA696, 'M', 'ꚗ'),</w:t>
        <w:br/>
        <w:t xml:space="preserve">    (0xA697, 'V'),</w:t>
        <w:br/>
        <w:t xml:space="preserve">    (0xA698, 'M', 'ꚙ'),</w:t>
        <w:br/>
        <w:t xml:space="preserve">    (0xA699, 'V'),</w:t>
        <w:br/>
        <w:t xml:space="preserve">    (0xA69A, 'M', 'ꚛ'),</w:t>
        <w:br/>
        <w:t xml:space="preserve">    (0xA69B, 'V'),</w:t>
        <w:br/>
        <w:t xml:space="preserve">    (0xA69C, 'M', 'ъ'),</w:t>
        <w:br/>
        <w:t xml:space="preserve">    (0xA69D, 'M', 'ь'),</w:t>
        <w:br/>
        <w:t xml:space="preserve">    (0xA69E, 'V'),</w:t>
        <w:br/>
        <w:t xml:space="preserve">    (0xA6F8, 'X'),</w:t>
        <w:br/>
        <w:t xml:space="preserve">    (0xA700, 'V'),</w:t>
        <w:br/>
        <w:t xml:space="preserve">    (0xA722, 'M', 'ꜣ'),</w:t>
        <w:br/>
        <w:t xml:space="preserve">    (0xA723, 'V'),</w:t>
        <w:br/>
        <w:t xml:space="preserve">    (0xA724, 'M', 'ꜥ'),</w:t>
        <w:br/>
        <w:t xml:space="preserve">    (0xA725, 'V'),</w:t>
        <w:br/>
        <w:t xml:space="preserve">    (0xA726, 'M', 'ꜧ'),</w:t>
        <w:br/>
        <w:t xml:space="preserve">    (0xA727, 'V'),</w:t>
        <w:br/>
        <w:t xml:space="preserve">    (0xA728, 'M', 'ꜩ'),</w:t>
        <w:br/>
        <w:t xml:space="preserve">    (0xA729, 'V'),</w:t>
        <w:br/>
        <w:t xml:space="preserve">    (0xA72A, 'M', 'ꜫ'),</w:t>
        <w:br/>
        <w:t xml:space="preserve">    (0xA72B, 'V'),</w:t>
        <w:br/>
        <w:t xml:space="preserve">    (0xA72C, 'M', 'ꜭ'),</w:t>
        <w:br/>
        <w:t xml:space="preserve">    (0xA72D, 'V'),</w:t>
        <w:br/>
        <w:t xml:space="preserve">    (0xA72E, 'M', 'ꜯ'),</w:t>
        <w:br/>
        <w:t xml:space="preserve">    (0xA72F, 'V'),</w:t>
        <w:br/>
        <w:t xml:space="preserve">    (0xA732, 'M', 'ꜳ'),</w:t>
        <w:br/>
        <w:t xml:space="preserve">    (0xA733, 'V'),</w:t>
        <w:br/>
        <w:t xml:space="preserve">    (0xA734, 'M', 'ꜵ'),</w:t>
        <w:br/>
        <w:t xml:space="preserve">    (0xA735, 'V'),</w:t>
        <w:br/>
        <w:t xml:space="preserve">    (0xA736, 'M', 'ꜷ'),</w:t>
        <w:br/>
        <w:t xml:space="preserve">    (0xA737, 'V'),</w:t>
        <w:br/>
        <w:t xml:space="preserve">    (0xA738, 'M', 'ꜹ'),</w:t>
        <w:br/>
        <w:t xml:space="preserve">    (0xA739, 'V'),</w:t>
        <w:br/>
        <w:t xml:space="preserve">    (0xA73A, 'M', 'ꜻ'),</w:t>
        <w:br/>
        <w:t xml:space="preserve">    (0xA73B, 'V'),</w:t>
        <w:br/>
        <w:t xml:space="preserve">    (0xA73C, 'M', 'ꜽ'),</w:t>
        <w:br/>
        <w:t xml:space="preserve">    (0xA73D, 'V'),</w:t>
        <w:br/>
        <w:t xml:space="preserve">    (0xA73E, 'M', 'ꜿ'),</w:t>
        <w:br/>
        <w:t xml:space="preserve">    (0xA73F, 'V'),</w:t>
        <w:br/>
        <w:t xml:space="preserve">    (0xA740, 'M', 'ꝁ'),</w:t>
        <w:br/>
        <w:t xml:space="preserve">    (0xA741, 'V'),</w:t>
        <w:br/>
        <w:t xml:space="preserve">    (0xA742, 'M', 'ꝃ'),</w:t>
        <w:br/>
        <w:t xml:space="preserve">    (0xA743, 'V'),</w:t>
        <w:br/>
        <w:t xml:space="preserve">    (0xA744, 'M', 'ꝅ'),</w:t>
        <w:br/>
        <w:t xml:space="preserve">    (0xA745, 'V'),</w:t>
        <w:br/>
        <w:t xml:space="preserve">    (0xA746, 'M', 'ꝇ'),</w:t>
        <w:br/>
        <w:t xml:space="preserve">    (0xA747, 'V'),</w:t>
        <w:br/>
        <w:t xml:space="preserve">    (0xA748, 'M', 'ꝉ'),</w:t>
        <w:br/>
        <w:t xml:space="preserve">    (0xA749, 'V'),</w:t>
        <w:br/>
        <w:t xml:space="preserve">    (0xA74A, 'M', 'ꝋ'),</w:t>
        <w:br/>
        <w:t xml:space="preserve">    (0xA74B, 'V'),</w:t>
        <w:br/>
        <w:t xml:space="preserve">    (0xA74C, 'M', 'ꝍ'),</w:t>
        <w:br/>
        <w:t xml:space="preserve">    (0xA74D, 'V'),</w:t>
        <w:br/>
        <w:t xml:space="preserve">    (0xA74E, 'M', 'ꝏ'),</w:t>
        <w:br/>
        <w:t xml:space="preserve">    (0xA74F, 'V'),</w:t>
        <w:br/>
        <w:t xml:space="preserve">    (0xA750, 'M', 'ꝑ'),</w:t>
        <w:br/>
        <w:t xml:space="preserve">    (0xA751, 'V'),</w:t>
        <w:br/>
        <w:t xml:space="preserve">    (0xA752, 'M', 'ꝓ'),</w:t>
        <w:br/>
        <w:t xml:space="preserve">    (0xA753, 'V'),</w:t>
        <w:br/>
        <w:t xml:space="preserve">    (0xA754, 'M', 'ꝕ'),</w:t>
        <w:br/>
        <w:t xml:space="preserve">    (0xA755, 'V'),</w:t>
        <w:br/>
        <w:t xml:space="preserve">    (0xA756, 'M', 'ꝗ'),</w:t>
        <w:br/>
        <w:t xml:space="preserve">    (0xA757, 'V'),</w:t>
        <w:br/>
        <w:t xml:space="preserve">    (0xA758, 'M', 'ꝙ'),</w:t>
        <w:br/>
        <w:t xml:space="preserve">    (0xA759, 'V'),</w:t>
        <w:br/>
        <w:t xml:space="preserve">    (0xA75A, 'M', 'ꝛ'),</w:t>
        <w:br/>
        <w:t xml:space="preserve">    (0xA75B, 'V'),</w:t>
        <w:br/>
        <w:t xml:space="preserve">    (0xA75C, 'M', 'ꝝ'),</w:t>
        <w:br/>
        <w:t xml:space="preserve">    (0xA75D, 'V'),</w:t>
        <w:br/>
        <w:t xml:space="preserve">    (0xA75E, 'M', 'ꝟ'),</w:t>
        <w:br/>
        <w:t xml:space="preserve">    (0xA75F, 'V'),</w:t>
        <w:br/>
        <w:t xml:space="preserve">    (0xA760, 'M', 'ꝡ'),</w:t>
        <w:br/>
        <w:t xml:space="preserve">    (0xA761, 'V'),</w:t>
        <w:br/>
        <w:t xml:space="preserve">    (0xA762, 'M', 'ꝣ'),</w:t>
        <w:br/>
        <w:t xml:space="preserve">    (0xA763, 'V'),</w:t>
        <w:br/>
        <w:t xml:space="preserve">    (0xA764, 'M', 'ꝥ'),</w:t>
        <w:br/>
        <w:t xml:space="preserve">    (0xA765, 'V'),</w:t>
        <w:br/>
        <w:t xml:space="preserve">    (0xA766, 'M', 'ꝧ'),</w:t>
        <w:br/>
        <w:t xml:space="preserve">    (0xA767, 'V'),</w:t>
        <w:br/>
        <w:t xml:space="preserve">    (0xA768, 'M', 'ꝩ'),</w:t>
        <w:br/>
        <w:t xml:space="preserve">    (0xA769, 'V'),</w:t>
        <w:br/>
        <w:t xml:space="preserve">    (0xA76A, 'M', 'ꝫ'),</w:t>
        <w:br/>
        <w:t xml:space="preserve">    (0xA76B, 'V'),</w:t>
        <w:br/>
        <w:t xml:space="preserve">    (0xA76C, 'M', 'ꝭ'),</w:t>
        <w:br/>
        <w:t xml:space="preserve">    (0xA76D, 'V'),</w:t>
        <w:br/>
        <w:t xml:space="preserve">    (0xA76E, 'M', 'ꝯ'),</w:t>
        <w:br/>
        <w:t xml:space="preserve">    (0xA76F, 'V'),</w:t>
        <w:br/>
        <w:t xml:space="preserve">    (0xA770, 'M', 'ꝯ'),</w:t>
        <w:br/>
        <w:t xml:space="preserve">    (0xA771, 'V'),</w:t>
        <w:br/>
        <w:t xml:space="preserve">    (0xA779, 'M', 'ꝺ'),</w:t>
        <w:br/>
        <w:t xml:space="preserve">    (0xA77A, 'V'),</w:t>
        <w:br/>
        <w:t xml:space="preserve">    (0xA77B, 'M', 'ꝼ'),</w:t>
        <w:br/>
        <w:t xml:space="preserve">    ]</w:t>
        <w:br/>
        <w:br/>
        <w:t>def _seg_37() -&gt; List[Union[Tuple[int, str], Tuple[int, str, str]]]:</w:t>
        <w:br/>
        <w:t xml:space="preserve">    return [</w:t>
        <w:br/>
        <w:t xml:space="preserve">    (0xA77C, 'V'),</w:t>
        <w:br/>
        <w:t xml:space="preserve">    (0xA77D, 'M', 'ᵹ'),</w:t>
        <w:br/>
        <w:t xml:space="preserve">    (0xA77E, 'M', 'ꝿ'),</w:t>
        <w:br/>
        <w:t xml:space="preserve">    (0xA77F, 'V'),</w:t>
        <w:br/>
        <w:t xml:space="preserve">    (0xA780, 'M', 'ꞁ'),</w:t>
        <w:br/>
        <w:t xml:space="preserve">    (0xA781, 'V'),</w:t>
        <w:br/>
        <w:t xml:space="preserve">    (0xA782, 'M', 'ꞃ'),</w:t>
        <w:br/>
        <w:t xml:space="preserve">    (0xA783, 'V'),</w:t>
        <w:br/>
        <w:t xml:space="preserve">    (0xA784, 'M', 'ꞅ'),</w:t>
        <w:br/>
        <w:t xml:space="preserve">    (0xA785, 'V'),</w:t>
        <w:br/>
        <w:t xml:space="preserve">    (0xA786, 'M', 'ꞇ'),</w:t>
        <w:br/>
        <w:t xml:space="preserve">    (0xA787, 'V'),</w:t>
        <w:br/>
        <w:t xml:space="preserve">    (0xA78B, 'M', 'ꞌ'),</w:t>
        <w:br/>
        <w:t xml:space="preserve">    (0xA78C, 'V'),</w:t>
        <w:br/>
        <w:t xml:space="preserve">    (0xA78D, 'M', 'ɥ'),</w:t>
        <w:br/>
        <w:t xml:space="preserve">    (0xA78E, 'V'),</w:t>
        <w:br/>
        <w:t xml:space="preserve">    (0xA790, 'M', 'ꞑ'),</w:t>
        <w:br/>
        <w:t xml:space="preserve">    (0xA791, 'V'),</w:t>
        <w:br/>
        <w:t xml:space="preserve">    (0xA792, 'M', 'ꞓ'),</w:t>
        <w:br/>
        <w:t xml:space="preserve">    (0xA793, 'V'),</w:t>
        <w:br/>
        <w:t xml:space="preserve">    (0xA796, 'M', 'ꞗ'),</w:t>
        <w:br/>
        <w:t xml:space="preserve">    (0xA797, 'V'),</w:t>
        <w:br/>
        <w:t xml:space="preserve">    (0xA798, 'M', 'ꞙ'),</w:t>
        <w:br/>
        <w:t xml:space="preserve">    (0xA799, 'V'),</w:t>
        <w:br/>
        <w:t xml:space="preserve">    (0xA79A, 'M', 'ꞛ'),</w:t>
        <w:br/>
        <w:t xml:space="preserve">    (0xA79B, 'V'),</w:t>
        <w:br/>
        <w:t xml:space="preserve">    (0xA79C, 'M', 'ꞝ'),</w:t>
        <w:br/>
        <w:t xml:space="preserve">    (0xA79D, 'V'),</w:t>
        <w:br/>
        <w:t xml:space="preserve">    (0xA79E, 'M', 'ꞟ'),</w:t>
        <w:br/>
        <w:t xml:space="preserve">    (0xA79F, 'V'),</w:t>
        <w:br/>
        <w:t xml:space="preserve">    (0xA7A0, 'M', 'ꞡ'),</w:t>
        <w:br/>
        <w:t xml:space="preserve">    (0xA7A1, 'V'),</w:t>
        <w:br/>
        <w:t xml:space="preserve">    (0xA7A2, 'M', 'ꞣ'),</w:t>
        <w:br/>
        <w:t xml:space="preserve">    (0xA7A3, 'V'),</w:t>
        <w:br/>
        <w:t xml:space="preserve">    (0xA7A4, 'M', 'ꞥ'),</w:t>
        <w:br/>
        <w:t xml:space="preserve">    (0xA7A5, 'V'),</w:t>
        <w:br/>
        <w:t xml:space="preserve">    (0xA7A6, 'M', 'ꞧ'),</w:t>
        <w:br/>
        <w:t xml:space="preserve">    (0xA7A7, 'V'),</w:t>
        <w:br/>
        <w:t xml:space="preserve">    (0xA7A8, 'M', 'ꞩ'),</w:t>
        <w:br/>
        <w:t xml:space="preserve">    (0xA7A9, 'V'),</w:t>
        <w:br/>
        <w:t xml:space="preserve">    (0xA7AA, 'M', 'ɦ'),</w:t>
        <w:br/>
        <w:t xml:space="preserve">    (0xA7AB, 'M', 'ɜ'),</w:t>
        <w:br/>
        <w:t xml:space="preserve">    (0xA7AC, 'M', 'ɡ'),</w:t>
        <w:br/>
        <w:t xml:space="preserve">    (0xA7AD, 'M', 'ɬ'),</w:t>
        <w:br/>
        <w:t xml:space="preserve">    (0xA7AE, 'M', 'ɪ'),</w:t>
        <w:br/>
        <w:t xml:space="preserve">    (0xA7AF, 'V'),</w:t>
        <w:br/>
        <w:t xml:space="preserve">    (0xA7B0, 'M', 'ʞ'),</w:t>
        <w:br/>
        <w:t xml:space="preserve">    (0xA7B1, 'M', 'ʇ'),</w:t>
        <w:br/>
        <w:t xml:space="preserve">    (0xA7B2, 'M', 'ʝ'),</w:t>
        <w:br/>
        <w:t xml:space="preserve">    (0xA7B3, 'M', 'ꭓ'),</w:t>
        <w:br/>
        <w:t xml:space="preserve">    (0xA7B4, 'M', 'ꞵ'),</w:t>
        <w:br/>
        <w:t xml:space="preserve">    (0xA7B5, 'V'),</w:t>
        <w:br/>
        <w:t xml:space="preserve">    (0xA7B6, 'M', 'ꞷ'),</w:t>
        <w:br/>
        <w:t xml:space="preserve">    (0xA7B7, 'V'),</w:t>
        <w:br/>
        <w:t xml:space="preserve">    (0xA7B8, 'M', 'ꞹ'),</w:t>
        <w:br/>
        <w:t xml:space="preserve">    (0xA7B9, 'V'),</w:t>
        <w:br/>
        <w:t xml:space="preserve">    (0xA7BA, 'M', 'ꞻ'),</w:t>
        <w:br/>
        <w:t xml:space="preserve">    (0xA7BB, 'V'),</w:t>
        <w:br/>
        <w:t xml:space="preserve">    (0xA7BC, 'M', 'ꞽ'),</w:t>
        <w:br/>
        <w:t xml:space="preserve">    (0xA7BD, 'V'),</w:t>
        <w:br/>
        <w:t xml:space="preserve">    (0xA7BE, 'M', 'ꞿ'),</w:t>
        <w:br/>
        <w:t xml:space="preserve">    (0xA7BF, 'V'),</w:t>
        <w:br/>
        <w:t xml:space="preserve">    (0xA7C0, 'M', 'ꟁ'),</w:t>
        <w:br/>
        <w:t xml:space="preserve">    (0xA7C1, 'V'),</w:t>
        <w:br/>
        <w:t xml:space="preserve">    (0xA7C2, 'M', 'ꟃ'),</w:t>
        <w:br/>
        <w:t xml:space="preserve">    (0xA7C3, 'V'),</w:t>
        <w:br/>
        <w:t xml:space="preserve">    (0xA7C4, 'M', 'ꞔ'),</w:t>
        <w:br/>
        <w:t xml:space="preserve">    (0xA7C5, 'M', 'ʂ'),</w:t>
        <w:br/>
        <w:t xml:space="preserve">    (0xA7C6, 'M', 'ᶎ'),</w:t>
        <w:br/>
        <w:t xml:space="preserve">    (0xA7C7, 'M', 'ꟈ'),</w:t>
        <w:br/>
        <w:t xml:space="preserve">    (0xA7C8, 'V'),</w:t>
        <w:br/>
        <w:t xml:space="preserve">    (0xA7C9, 'M', 'ꟊ'),</w:t>
        <w:br/>
        <w:t xml:space="preserve">    (0xA7CA, 'V'),</w:t>
        <w:br/>
        <w:t xml:space="preserve">    (0xA7CB, 'X'),</w:t>
        <w:br/>
        <w:t xml:space="preserve">    (0xA7D0, 'M', 'ꟑ'),</w:t>
        <w:br/>
        <w:t xml:space="preserve">    (0xA7D1, 'V'),</w:t>
        <w:br/>
        <w:t xml:space="preserve">    (0xA7D2, 'X'),</w:t>
        <w:br/>
        <w:t xml:space="preserve">    (0xA7D3, 'V'),</w:t>
        <w:br/>
        <w:t xml:space="preserve">    (0xA7D4, 'X'),</w:t>
        <w:br/>
        <w:t xml:space="preserve">    (0xA7D5, 'V'),</w:t>
        <w:br/>
        <w:t xml:space="preserve">    (0xA7D6, 'M', 'ꟗ'),</w:t>
        <w:br/>
        <w:t xml:space="preserve">    (0xA7D7, 'V'),</w:t>
        <w:br/>
        <w:t xml:space="preserve">    (0xA7D8, 'M', 'ꟙ'),</w:t>
        <w:br/>
        <w:t xml:space="preserve">    (0xA7D9, 'V'),</w:t>
        <w:br/>
        <w:t xml:space="preserve">    (0xA7DA, 'X'),</w:t>
        <w:br/>
        <w:t xml:space="preserve">    (0xA7F2, 'M', 'c'),</w:t>
        <w:br/>
        <w:t xml:space="preserve">    (0xA7F3, 'M', 'f'),</w:t>
        <w:br/>
        <w:t xml:space="preserve">    (0xA7F4, 'M', 'q'),</w:t>
        <w:br/>
        <w:t xml:space="preserve">    (0xA7F5, 'M', 'ꟶ'),</w:t>
        <w:br/>
        <w:t xml:space="preserve">    (0xA7F6, 'V'),</w:t>
        <w:br/>
        <w:t xml:space="preserve">    (0xA7F8, 'M', 'ħ'),</w:t>
        <w:br/>
        <w:t xml:space="preserve">    (0xA7F9, 'M', 'œ'),</w:t>
        <w:br/>
        <w:t xml:space="preserve">    (0xA7FA, 'V'),</w:t>
        <w:br/>
        <w:t xml:space="preserve">    (0xA82D, 'X'),</w:t>
        <w:br/>
        <w:t xml:space="preserve">    (0xA830, 'V'),</w:t>
        <w:br/>
        <w:t xml:space="preserve">    (0xA83A, 'X'),</w:t>
        <w:br/>
        <w:t xml:space="preserve">    (0xA840, 'V'),</w:t>
        <w:br/>
        <w:t xml:space="preserve">    (0xA878, 'X'),</w:t>
        <w:br/>
        <w:t xml:space="preserve">    (0xA880, 'V'),</w:t>
        <w:br/>
        <w:t xml:space="preserve">    (0xA8C6, 'X'),</w:t>
        <w:br/>
        <w:t xml:space="preserve">    ]</w:t>
        <w:br/>
        <w:br/>
        <w:t>def _seg_38() -&gt; List[Union[Tuple[int, str], Tuple[int, str, str]]]:</w:t>
        <w:br/>
        <w:t xml:space="preserve">    return [</w:t>
        <w:br/>
        <w:t xml:space="preserve">    (0xA8CE, 'V'),</w:t>
        <w:br/>
        <w:t xml:space="preserve">    (0xA8DA, 'X'),</w:t>
        <w:br/>
        <w:t xml:space="preserve">    (0xA8E0, 'V'),</w:t>
        <w:br/>
        <w:t xml:space="preserve">    (0xA954, 'X'),</w:t>
        <w:br/>
        <w:t xml:space="preserve">    (0xA95F, 'V'),</w:t>
        <w:br/>
        <w:t xml:space="preserve">    (0xA97D, 'X'),</w:t>
        <w:br/>
        <w:t xml:space="preserve">    (0xA980, 'V'),</w:t>
        <w:br/>
        <w:t xml:space="preserve">    (0xA9CE, 'X'),</w:t>
        <w:br/>
        <w:t xml:space="preserve">    (0xA9CF, 'V'),</w:t>
        <w:br/>
        <w:t xml:space="preserve">    (0xA9DA, 'X'),</w:t>
        <w:br/>
        <w:t xml:space="preserve">    (0xA9DE, 'V'),</w:t>
        <w:br/>
        <w:t xml:space="preserve">    (0xA9FF, 'X'),</w:t>
        <w:br/>
        <w:t xml:space="preserve">    (0xAA00, 'V'),</w:t>
        <w:br/>
        <w:t xml:space="preserve">    (0xAA37, 'X'),</w:t>
        <w:br/>
        <w:t xml:space="preserve">    (0xAA40, 'V'),</w:t>
        <w:br/>
        <w:t xml:space="preserve">    (0xAA4E, 'X'),</w:t>
        <w:br/>
        <w:t xml:space="preserve">    (0xAA50, 'V'),</w:t>
        <w:br/>
        <w:t xml:space="preserve">    (0xAA5A, 'X'),</w:t>
        <w:br/>
        <w:t xml:space="preserve">    (0xAA5C, 'V'),</w:t>
        <w:br/>
        <w:t xml:space="preserve">    (0xAAC3, 'X'),</w:t>
        <w:br/>
        <w:t xml:space="preserve">    (0xAADB, 'V'),</w:t>
        <w:br/>
        <w:t xml:space="preserve">    (0xAAF7, 'X'),</w:t>
        <w:br/>
        <w:t xml:space="preserve">    (0xAB01, 'V'),</w:t>
        <w:br/>
        <w:t xml:space="preserve">    (0xAB07, 'X'),</w:t>
        <w:br/>
        <w:t xml:space="preserve">    (0xAB09, 'V'),</w:t>
        <w:br/>
        <w:t xml:space="preserve">    (0xAB0F, 'X'),</w:t>
        <w:br/>
        <w:t xml:space="preserve">    (0xAB11, 'V'),</w:t>
        <w:br/>
        <w:t xml:space="preserve">    (0xAB17, 'X'),</w:t>
        <w:br/>
        <w:t xml:space="preserve">    (0xAB20, 'V'),</w:t>
        <w:br/>
        <w:t xml:space="preserve">    (0xAB27, 'X'),</w:t>
        <w:br/>
        <w:t xml:space="preserve">    (0xAB28, 'V'),</w:t>
        <w:br/>
        <w:t xml:space="preserve">    (0xAB2F, 'X'),</w:t>
        <w:br/>
        <w:t xml:space="preserve">    (0xAB30, 'V'),</w:t>
        <w:br/>
        <w:t xml:space="preserve">    (0xAB5C, 'M', 'ꜧ'),</w:t>
        <w:br/>
        <w:t xml:space="preserve">    (0xAB5D, 'M', 'ꬷ'),</w:t>
        <w:br/>
        <w:t xml:space="preserve">    (0xAB5E, 'M', 'ɫ'),</w:t>
        <w:br/>
        <w:t xml:space="preserve">    (0xAB5F, 'M', 'ꭒ'),</w:t>
        <w:br/>
        <w:t xml:space="preserve">    (0xAB60, 'V'),</w:t>
        <w:br/>
        <w:t xml:space="preserve">    (0xAB69, 'M', 'ʍ'),</w:t>
        <w:br/>
        <w:t xml:space="preserve">    (0xAB6A, 'V'),</w:t>
        <w:br/>
        <w:t xml:space="preserve">    (0xAB6C, 'X'),</w:t>
        <w:br/>
        <w:t xml:space="preserve">    (0xAB70, 'M', 'Ꭰ'),</w:t>
        <w:br/>
        <w:t xml:space="preserve">    (0xAB71, 'M', 'Ꭱ'),</w:t>
        <w:br/>
        <w:t xml:space="preserve">    (0xAB72, 'M', 'Ꭲ'),</w:t>
        <w:br/>
        <w:t xml:space="preserve">    (0xAB73, 'M', 'Ꭳ'),</w:t>
        <w:br/>
        <w:t xml:space="preserve">    (0xAB74, 'M', 'Ꭴ'),</w:t>
        <w:br/>
        <w:t xml:space="preserve">    (0xAB75, 'M', 'Ꭵ'),</w:t>
        <w:br/>
        <w:t xml:space="preserve">    (0xAB76, 'M', 'Ꭶ'),</w:t>
        <w:br/>
        <w:t xml:space="preserve">    (0xAB77, 'M', 'Ꭷ'),</w:t>
        <w:br/>
        <w:t xml:space="preserve">    (0xAB78, 'M', 'Ꭸ'),</w:t>
        <w:br/>
        <w:t xml:space="preserve">    (0xAB79, 'M', 'Ꭹ'),</w:t>
        <w:br/>
        <w:t xml:space="preserve">    (0xAB7A, 'M', 'Ꭺ'),</w:t>
        <w:br/>
        <w:t xml:space="preserve">    (0xAB7B, 'M', 'Ꭻ'),</w:t>
        <w:br/>
        <w:t xml:space="preserve">    (0xAB7C, 'M', 'Ꭼ'),</w:t>
        <w:br/>
        <w:t xml:space="preserve">    (0xAB7D, 'M', 'Ꭽ'),</w:t>
        <w:br/>
        <w:t xml:space="preserve">    (0xAB7E, 'M', 'Ꭾ'),</w:t>
        <w:br/>
        <w:t xml:space="preserve">    (0xAB7F, 'M', 'Ꭿ'),</w:t>
        <w:br/>
        <w:t xml:space="preserve">    (0xAB80, 'M', 'Ꮀ'),</w:t>
        <w:br/>
        <w:t xml:space="preserve">    (0xAB81, 'M', 'Ꮁ'),</w:t>
        <w:br/>
        <w:t xml:space="preserve">    (0xAB82, 'M', 'Ꮂ'),</w:t>
        <w:br/>
        <w:t xml:space="preserve">    (0xAB83, 'M', 'Ꮃ'),</w:t>
        <w:br/>
        <w:t xml:space="preserve">    (0xAB84, 'M', 'Ꮄ'),</w:t>
        <w:br/>
        <w:t xml:space="preserve">    (0xAB85, 'M', 'Ꮅ'),</w:t>
        <w:br/>
        <w:t xml:space="preserve">    (0xAB86, 'M', 'Ꮆ'),</w:t>
        <w:br/>
        <w:t xml:space="preserve">    (0xAB87, 'M', 'Ꮇ'),</w:t>
        <w:br/>
        <w:t xml:space="preserve">    (0xAB88, 'M', 'Ꮈ'),</w:t>
        <w:br/>
        <w:t xml:space="preserve">    (0xAB89, 'M', 'Ꮉ'),</w:t>
        <w:br/>
        <w:t xml:space="preserve">    (0xAB8A, 'M', 'Ꮊ'),</w:t>
        <w:br/>
        <w:t xml:space="preserve">    (0xAB8B, 'M', 'Ꮋ'),</w:t>
        <w:br/>
        <w:t xml:space="preserve">    (0xAB8C, 'M', 'Ꮌ'),</w:t>
        <w:br/>
        <w:t xml:space="preserve">    (0xAB8D, 'M', 'Ꮍ'),</w:t>
        <w:br/>
        <w:t xml:space="preserve">    (0xAB8E, 'M', 'Ꮎ'),</w:t>
        <w:br/>
        <w:t xml:space="preserve">    (0xAB8F, 'M', 'Ꮏ'),</w:t>
        <w:br/>
        <w:t xml:space="preserve">    (0xAB90, 'M', 'Ꮐ'),</w:t>
        <w:br/>
        <w:t xml:space="preserve">    (0xAB91, 'M', 'Ꮑ'),</w:t>
        <w:br/>
        <w:t xml:space="preserve">    (0xAB92, 'M', 'Ꮒ'),</w:t>
        <w:br/>
        <w:t xml:space="preserve">    (0xAB93, 'M', 'Ꮓ'),</w:t>
        <w:br/>
        <w:t xml:space="preserve">    (0xAB94, 'M', 'Ꮔ'),</w:t>
        <w:br/>
        <w:t xml:space="preserve">    (0xAB95, 'M', 'Ꮕ'),</w:t>
        <w:br/>
        <w:t xml:space="preserve">    (0xAB96, 'M', 'Ꮖ'),</w:t>
        <w:br/>
        <w:t xml:space="preserve">    (0xAB97, 'M', 'Ꮗ'),</w:t>
        <w:br/>
        <w:t xml:space="preserve">    (0xAB98, 'M', 'Ꮘ'),</w:t>
        <w:br/>
        <w:t xml:space="preserve">    (0xAB99, 'M', 'Ꮙ'),</w:t>
        <w:br/>
        <w:t xml:space="preserve">    (0xAB9A, 'M', 'Ꮚ'),</w:t>
        <w:br/>
        <w:t xml:space="preserve">    (0xAB9B, 'M', 'Ꮛ'),</w:t>
        <w:br/>
        <w:t xml:space="preserve">    (0xAB9C, 'M', 'Ꮜ'),</w:t>
        <w:br/>
        <w:t xml:space="preserve">    (0xAB9D, 'M', 'Ꮝ'),</w:t>
        <w:br/>
        <w:t xml:space="preserve">    (0xAB9E, 'M', 'Ꮞ'),</w:t>
        <w:br/>
        <w:t xml:space="preserve">    (0xAB9F, 'M', 'Ꮟ'),</w:t>
        <w:br/>
        <w:t xml:space="preserve">    (0xABA0, 'M', 'Ꮠ'),</w:t>
        <w:br/>
        <w:t xml:space="preserve">    (0xABA1, 'M', 'Ꮡ'),</w:t>
        <w:br/>
        <w:t xml:space="preserve">    (0xABA2, 'M', 'Ꮢ'),</w:t>
        <w:br/>
        <w:t xml:space="preserve">    (0xABA3, 'M', 'Ꮣ'),</w:t>
        <w:br/>
        <w:t xml:space="preserve">    (0xABA4, 'M', 'Ꮤ'),</w:t>
        <w:br/>
        <w:t xml:space="preserve">    (0xABA5, 'M', 'Ꮥ'),</w:t>
        <w:br/>
        <w:t xml:space="preserve">    (0xABA6, 'M', 'Ꮦ'),</w:t>
        <w:br/>
        <w:t xml:space="preserve">    (0xABA7, 'M', 'Ꮧ'),</w:t>
        <w:br/>
        <w:t xml:space="preserve">    (0xABA8, 'M', 'Ꮨ'),</w:t>
        <w:br/>
        <w:t xml:space="preserve">    (0xABA9, 'M', 'Ꮩ'),</w:t>
        <w:br/>
        <w:t xml:space="preserve">    (0xABAA, 'M', 'Ꮪ'),</w:t>
        <w:br/>
        <w:t xml:space="preserve">    ]</w:t>
        <w:br/>
        <w:br/>
        <w:t>def _seg_39() -&gt; List[Union[Tuple[int, str], Tuple[int, str, str]]]:</w:t>
        <w:br/>
        <w:t xml:space="preserve">    return [</w:t>
        <w:br/>
        <w:t xml:space="preserve">    (0xABAB, 'M', 'Ꮫ'),</w:t>
        <w:br/>
        <w:t xml:space="preserve">    (0xABAC, 'M', 'Ꮬ'),</w:t>
        <w:br/>
        <w:t xml:space="preserve">    (0xABAD, 'M', 'Ꮭ'),</w:t>
        <w:br/>
        <w:t xml:space="preserve">    (0xABAE, 'M', 'Ꮮ'),</w:t>
        <w:br/>
        <w:t xml:space="preserve">    (0xABAF, 'M', 'Ꮯ'),</w:t>
        <w:br/>
        <w:t xml:space="preserve">    (0xABB0, 'M', 'Ꮰ'),</w:t>
        <w:br/>
        <w:t xml:space="preserve">    (0xABB1, 'M', 'Ꮱ'),</w:t>
        <w:br/>
        <w:t xml:space="preserve">    (0xABB2, 'M', 'Ꮲ'),</w:t>
        <w:br/>
        <w:t xml:space="preserve">    (0xABB3, 'M', 'Ꮳ'),</w:t>
        <w:br/>
        <w:t xml:space="preserve">    (0xABB4, 'M', 'Ꮴ'),</w:t>
        <w:br/>
        <w:t xml:space="preserve">    (0xABB5, 'M', 'Ꮵ'),</w:t>
        <w:br/>
        <w:t xml:space="preserve">    (0xABB6, 'M', 'Ꮶ'),</w:t>
        <w:br/>
        <w:t xml:space="preserve">    (0xABB7, 'M', 'Ꮷ'),</w:t>
        <w:br/>
        <w:t xml:space="preserve">    (0xABB8, 'M', 'Ꮸ'),</w:t>
        <w:br/>
        <w:t xml:space="preserve">    (0xABB9, 'M', 'Ꮹ'),</w:t>
        <w:br/>
        <w:t xml:space="preserve">    (0xABBA, 'M', 'Ꮺ'),</w:t>
        <w:br/>
        <w:t xml:space="preserve">    (0xABBB, 'M', 'Ꮻ'),</w:t>
        <w:br/>
        <w:t xml:space="preserve">    (0xABBC, 'M', 'Ꮼ'),</w:t>
        <w:br/>
        <w:t xml:space="preserve">    (0xABBD, 'M', 'Ꮽ'),</w:t>
        <w:br/>
        <w:t xml:space="preserve">    (0xABBE, 'M', 'Ꮾ'),</w:t>
        <w:br/>
        <w:t xml:space="preserve">    (0xABBF, 'M', 'Ꮿ'),</w:t>
        <w:br/>
        <w:t xml:space="preserve">    (0xABC0, 'V'),</w:t>
        <w:br/>
        <w:t xml:space="preserve">    (0xABEE, 'X'),</w:t>
        <w:br/>
        <w:t xml:space="preserve">    (0xABF0, 'V'),</w:t>
        <w:br/>
        <w:t xml:space="preserve">    (0xABFA, 'X'),</w:t>
        <w:br/>
        <w:t xml:space="preserve">    (0xAC00, 'V'),</w:t>
        <w:br/>
        <w:t xml:space="preserve">    (0xD7A4, 'X'),</w:t>
        <w:br/>
        <w:t xml:space="preserve">    (0xD7B0, 'V'),</w:t>
        <w:br/>
        <w:t xml:space="preserve">    (0xD7C7, 'X'),</w:t>
        <w:br/>
        <w:t xml:space="preserve">    (0xD7CB, 'V'),</w:t>
        <w:br/>
        <w:t xml:space="preserve">    (0xD7FC, 'X'),</w:t>
        <w:br/>
        <w:t xml:space="preserve">    (0xF900, 'M', '豈'),</w:t>
        <w:br/>
        <w:t xml:space="preserve">    (0xF901, 'M', '更'),</w:t>
        <w:br/>
        <w:t xml:space="preserve">    (0xF902, 'M', '車'),</w:t>
        <w:br/>
        <w:t xml:space="preserve">    (0xF903, 'M', '賈'),</w:t>
        <w:br/>
        <w:t xml:space="preserve">    (0xF904, 'M', '滑'),</w:t>
        <w:br/>
        <w:t xml:space="preserve">    (0xF905, 'M', '串'),</w:t>
        <w:br/>
        <w:t xml:space="preserve">    (0xF906, 'M', '句'),</w:t>
        <w:br/>
        <w:t xml:space="preserve">    (0xF907, 'M', '龜'),</w:t>
        <w:br/>
        <w:t xml:space="preserve">    (0xF909, 'M', '契'),</w:t>
        <w:br/>
        <w:t xml:space="preserve">    (0xF90A, 'M', '金'),</w:t>
        <w:br/>
        <w:t xml:space="preserve">    (0xF90B, 'M', '喇'),</w:t>
        <w:br/>
        <w:t xml:space="preserve">    (0xF90C, 'M', '奈'),</w:t>
        <w:br/>
        <w:t xml:space="preserve">    (0xF90D, 'M', '懶'),</w:t>
        <w:br/>
        <w:t xml:space="preserve">    (0xF90E, 'M', '癩'),</w:t>
        <w:br/>
        <w:t xml:space="preserve">    (0xF90F, 'M', '羅'),</w:t>
        <w:br/>
        <w:t xml:space="preserve">    (0xF910, 'M', '蘿'),</w:t>
        <w:br/>
        <w:t xml:space="preserve">    (0xF911, 'M', '螺'),</w:t>
        <w:br/>
        <w:t xml:space="preserve">    (0xF912, 'M', '裸'),</w:t>
        <w:br/>
        <w:t xml:space="preserve">    (0xF913, 'M', '邏'),</w:t>
        <w:br/>
        <w:t xml:space="preserve">    (0xF914, 'M', '樂'),</w:t>
        <w:br/>
        <w:t xml:space="preserve">    (0xF915, 'M', '洛'),</w:t>
        <w:br/>
        <w:t xml:space="preserve">    (0xF916, 'M', '烙'),</w:t>
        <w:br/>
        <w:t xml:space="preserve">    (0xF917, 'M', '珞'),</w:t>
        <w:br/>
        <w:t xml:space="preserve">    (0xF918, 'M', '落'),</w:t>
        <w:br/>
        <w:t xml:space="preserve">    (0xF919, 'M', '酪'),</w:t>
        <w:br/>
        <w:t xml:space="preserve">    (0xF91A, 'M', '駱'),</w:t>
        <w:br/>
        <w:t xml:space="preserve">    (0xF91B, 'M', '亂'),</w:t>
        <w:br/>
        <w:t xml:space="preserve">    (0xF91C, 'M', '卵'),</w:t>
        <w:br/>
        <w:t xml:space="preserve">    (0xF91D, 'M', '欄'),</w:t>
        <w:br/>
        <w:t xml:space="preserve">    (0xF91E, 'M', '爛'),</w:t>
        <w:br/>
        <w:t xml:space="preserve">    (0xF91F, 'M', '蘭'),</w:t>
        <w:br/>
        <w:t xml:space="preserve">    (0xF920, 'M', '鸞'),</w:t>
        <w:br/>
        <w:t xml:space="preserve">    (0xF921, 'M', '嵐'),</w:t>
        <w:br/>
        <w:t xml:space="preserve">    (0xF922, 'M', '濫'),</w:t>
        <w:br/>
        <w:t xml:space="preserve">    (0xF923, 'M', '藍'),</w:t>
        <w:br/>
        <w:t xml:space="preserve">    (0xF924, 'M', '襤'),</w:t>
        <w:br/>
        <w:t xml:space="preserve">    (0xF925, 'M', '拉'),</w:t>
        <w:br/>
        <w:t xml:space="preserve">    (0xF926, 'M', '臘'),</w:t>
        <w:br/>
        <w:t xml:space="preserve">    (0xF927, 'M', '蠟'),</w:t>
        <w:br/>
        <w:t xml:space="preserve">    (0xF928, 'M', '廊'),</w:t>
        <w:br/>
        <w:t xml:space="preserve">    (0xF929, 'M', '朗'),</w:t>
        <w:br/>
        <w:t xml:space="preserve">    (0xF92A, 'M', '浪'),</w:t>
        <w:br/>
        <w:t xml:space="preserve">    (0xF92B, 'M', '狼'),</w:t>
        <w:br/>
        <w:t xml:space="preserve">    (0xF92C, 'M', '郎'),</w:t>
        <w:br/>
        <w:t xml:space="preserve">    (0xF92D, 'M', '來'),</w:t>
        <w:br/>
        <w:t xml:space="preserve">    (0xF92E, 'M', '冷'),</w:t>
        <w:br/>
        <w:t xml:space="preserve">    (0xF92F, 'M', '勞'),</w:t>
        <w:br/>
        <w:t xml:space="preserve">    (0xF930, 'M', '擄'),</w:t>
        <w:br/>
        <w:t xml:space="preserve">    (0xF931, 'M', '櫓'),</w:t>
        <w:br/>
        <w:t xml:space="preserve">    (0xF932, 'M', '爐'),</w:t>
        <w:br/>
        <w:t xml:space="preserve">    (0xF933, 'M', '盧'),</w:t>
        <w:br/>
        <w:t xml:space="preserve">    (0xF934, 'M', '老'),</w:t>
        <w:br/>
        <w:t xml:space="preserve">    (0xF935, 'M', '蘆'),</w:t>
        <w:br/>
        <w:t xml:space="preserve">    (0xF936, 'M', '虜'),</w:t>
        <w:br/>
        <w:t xml:space="preserve">    (0xF937, 'M', '路'),</w:t>
        <w:br/>
        <w:t xml:space="preserve">    (0xF938, 'M', '露'),</w:t>
        <w:br/>
        <w:t xml:space="preserve">    (0xF939, 'M', '魯'),</w:t>
        <w:br/>
        <w:t xml:space="preserve">    (0xF93A, 'M', '鷺'),</w:t>
        <w:br/>
        <w:t xml:space="preserve">    (0xF93B, 'M', '碌'),</w:t>
        <w:br/>
        <w:t xml:space="preserve">    (0xF93C, 'M', '祿'),</w:t>
        <w:br/>
        <w:t xml:space="preserve">    (0xF93D, 'M', '綠'),</w:t>
        <w:br/>
        <w:t xml:space="preserve">    (0xF93E, 'M', '菉'),</w:t>
        <w:br/>
        <w:t xml:space="preserve">    (0xF93F, 'M', '錄'),</w:t>
        <w:br/>
        <w:t xml:space="preserve">    (0xF940, 'M', '鹿'),</w:t>
        <w:br/>
        <w:t xml:space="preserve">    (0xF941, 'M', '論'),</w:t>
        <w:br/>
        <w:t xml:space="preserve">    (0xF942, 'M', '壟'),</w:t>
        <w:br/>
        <w:t xml:space="preserve">    (0xF943, 'M', '弄'),</w:t>
        <w:br/>
        <w:t xml:space="preserve">    (0xF944, 'M', '籠'),</w:t>
        <w:br/>
        <w:t xml:space="preserve">    (0xF945, 'M', '聾'),</w:t>
        <w:br/>
        <w:t xml:space="preserve">    ]</w:t>
        <w:br/>
        <w:br/>
        <w:t>def _seg_40() -&gt; List[Union[Tuple[int, str], Tuple[int, str, str]]]:</w:t>
        <w:br/>
        <w:t xml:space="preserve">    return [</w:t>
        <w:br/>
        <w:t xml:space="preserve">    (0xF946, 'M', '牢'),</w:t>
        <w:br/>
        <w:t xml:space="preserve">    (0xF947, 'M', '磊'),</w:t>
        <w:br/>
        <w:t xml:space="preserve">    (0xF948, 'M', '賂'),</w:t>
        <w:br/>
        <w:t xml:space="preserve">    (0xF949, 'M', '雷'),</w:t>
        <w:br/>
        <w:t xml:space="preserve">    (0xF94A, 'M', '壘'),</w:t>
        <w:br/>
        <w:t xml:space="preserve">    (0xF94B, 'M', '屢'),</w:t>
        <w:br/>
        <w:t xml:space="preserve">    (0xF94C, 'M', '樓'),</w:t>
        <w:br/>
        <w:t xml:space="preserve">    (0xF94D, 'M', '淚'),</w:t>
        <w:br/>
        <w:t xml:space="preserve">    (0xF94E, 'M', '漏'),</w:t>
        <w:br/>
        <w:t xml:space="preserve">    (0xF94F, 'M', '累'),</w:t>
        <w:br/>
        <w:t xml:space="preserve">    (0xF950, 'M', '縷'),</w:t>
        <w:br/>
        <w:t xml:space="preserve">    (0xF951, 'M', '陋'),</w:t>
        <w:br/>
        <w:t xml:space="preserve">    (0xF952, 'M', '勒'),</w:t>
        <w:br/>
        <w:t xml:space="preserve">    (0xF953, 'M', '肋'),</w:t>
        <w:br/>
        <w:t xml:space="preserve">    (0xF954, 'M', '凜'),</w:t>
        <w:br/>
        <w:t xml:space="preserve">    (0xF955, 'M', '凌'),</w:t>
        <w:br/>
        <w:t xml:space="preserve">    (0xF956, 'M', '稜'),</w:t>
        <w:br/>
        <w:t xml:space="preserve">    (0xF957, 'M', '綾'),</w:t>
        <w:br/>
        <w:t xml:space="preserve">    (0xF958, 'M', '菱'),</w:t>
        <w:br/>
        <w:t xml:space="preserve">    (0xF959, 'M', '陵'),</w:t>
        <w:br/>
        <w:t xml:space="preserve">    (0xF95A, 'M', '讀'),</w:t>
        <w:br/>
        <w:t xml:space="preserve">    (0xF95B, 'M', '拏'),</w:t>
        <w:br/>
        <w:t xml:space="preserve">    (0xF95C, 'M', '樂'),</w:t>
        <w:br/>
        <w:t xml:space="preserve">    (0xF95D, 'M', '諾'),</w:t>
        <w:br/>
        <w:t xml:space="preserve">    (0xF95E, 'M', '丹'),</w:t>
        <w:br/>
        <w:t xml:space="preserve">    (0xF95F, 'M', '寧'),</w:t>
        <w:br/>
        <w:t xml:space="preserve">    (0xF960, 'M', '怒'),</w:t>
        <w:br/>
        <w:t xml:space="preserve">    (0xF961, 'M', '率'),</w:t>
        <w:br/>
        <w:t xml:space="preserve">    (0xF962, 'M', '異'),</w:t>
        <w:br/>
        <w:t xml:space="preserve">    (0xF963, 'M', '北'),</w:t>
        <w:br/>
        <w:t xml:space="preserve">    (0xF964, 'M', '磻'),</w:t>
        <w:br/>
        <w:t xml:space="preserve">    (0xF965, 'M', '便'),</w:t>
        <w:br/>
        <w:t xml:space="preserve">    (0xF966, 'M', '復'),</w:t>
        <w:br/>
        <w:t xml:space="preserve">    (0xF967, 'M', '不'),</w:t>
        <w:br/>
        <w:t xml:space="preserve">    (0xF968, 'M', '泌'),</w:t>
        <w:br/>
        <w:t xml:space="preserve">    (0xF969, 'M', '數'),</w:t>
        <w:br/>
        <w:t xml:space="preserve">    (0xF96A, 'M', '索'),</w:t>
        <w:br/>
        <w:t xml:space="preserve">    (0xF96B, 'M', '參'),</w:t>
        <w:br/>
        <w:t xml:space="preserve">    (0xF96C, 'M', '塞'),</w:t>
        <w:br/>
        <w:t xml:space="preserve">    (0xF96D, 'M', '省'),</w:t>
        <w:br/>
        <w:t xml:space="preserve">    (0xF96E, 'M', '葉'),</w:t>
        <w:br/>
        <w:t xml:space="preserve">    (0xF96F, 'M', '說'),</w:t>
        <w:br/>
        <w:t xml:space="preserve">    (0xF970, 'M', '殺'),</w:t>
        <w:br/>
        <w:t xml:space="preserve">    (0xF971, 'M', '辰'),</w:t>
        <w:br/>
        <w:t xml:space="preserve">    (0xF972, 'M', '沈'),</w:t>
        <w:br/>
        <w:t xml:space="preserve">    (0xF973, 'M', '拾'),</w:t>
        <w:br/>
        <w:t xml:space="preserve">    (0xF974, 'M', '若'),</w:t>
        <w:br/>
        <w:t xml:space="preserve">    (0xF975, 'M', '掠'),</w:t>
        <w:br/>
        <w:t xml:space="preserve">    (0xF976, 'M', '略'),</w:t>
        <w:br/>
        <w:t xml:space="preserve">    (0xF977, 'M', '亮'),</w:t>
        <w:br/>
        <w:t xml:space="preserve">    (0xF978, 'M', '兩'),</w:t>
        <w:br/>
        <w:t xml:space="preserve">    (0xF979, 'M', '凉'),</w:t>
        <w:br/>
        <w:t xml:space="preserve">    (0xF97A, 'M', '梁'),</w:t>
        <w:br/>
        <w:t xml:space="preserve">    (0xF97B, 'M', '糧'),</w:t>
        <w:br/>
        <w:t xml:space="preserve">    (0xF97C, 'M', '良'),</w:t>
        <w:br/>
        <w:t xml:space="preserve">    (0xF97D, 'M', '諒'),</w:t>
        <w:br/>
        <w:t xml:space="preserve">    (0xF97E, 'M', '量'),</w:t>
        <w:br/>
        <w:t xml:space="preserve">    (0xF97F, 'M', '勵'),</w:t>
        <w:br/>
        <w:t xml:space="preserve">    (0xF980, 'M', '呂'),</w:t>
        <w:br/>
        <w:t xml:space="preserve">    (0xF981, 'M', '女'),</w:t>
        <w:br/>
        <w:t xml:space="preserve">    (0xF982, 'M', '廬'),</w:t>
        <w:br/>
        <w:t xml:space="preserve">    (0xF983, 'M', '旅'),</w:t>
        <w:br/>
        <w:t xml:space="preserve">    (0xF984, 'M', '濾'),</w:t>
        <w:br/>
        <w:t xml:space="preserve">    (0xF985, 'M', '礪'),</w:t>
        <w:br/>
        <w:t xml:space="preserve">    (0xF986, 'M', '閭'),</w:t>
        <w:br/>
        <w:t xml:space="preserve">    (0xF987, 'M', '驪'),</w:t>
        <w:br/>
        <w:t xml:space="preserve">    (0xF988, 'M', '麗'),</w:t>
        <w:br/>
        <w:t xml:space="preserve">    (0xF989, 'M', '黎'),</w:t>
        <w:br/>
        <w:t xml:space="preserve">    (0xF98A, 'M', '力'),</w:t>
        <w:br/>
        <w:t xml:space="preserve">    (0xF98B, 'M', '曆'),</w:t>
        <w:br/>
        <w:t xml:space="preserve">    (0xF98C, 'M', '歷'),</w:t>
        <w:br/>
        <w:t xml:space="preserve">    (0xF98D, 'M', '轢'),</w:t>
        <w:br/>
        <w:t xml:space="preserve">    (0xF98E, 'M', '年'),</w:t>
        <w:br/>
        <w:t xml:space="preserve">    (0xF98F, 'M', '憐'),</w:t>
        <w:br/>
        <w:t xml:space="preserve">    (0xF990, 'M', '戀'),</w:t>
        <w:br/>
        <w:t xml:space="preserve">    (0xF991, 'M', '撚'),</w:t>
        <w:br/>
        <w:t xml:space="preserve">    (0xF992, 'M', '漣'),</w:t>
        <w:br/>
        <w:t xml:space="preserve">    (0xF993, 'M', '煉'),</w:t>
        <w:br/>
        <w:t xml:space="preserve">    (0xF994, 'M', '璉'),</w:t>
        <w:br/>
        <w:t xml:space="preserve">    (0xF995, 'M', '秊'),</w:t>
        <w:br/>
        <w:t xml:space="preserve">    (0xF996, 'M', '練'),</w:t>
        <w:br/>
        <w:t xml:space="preserve">    (0xF997, 'M', '聯'),</w:t>
        <w:br/>
        <w:t xml:space="preserve">    (0xF998, 'M', '輦'),</w:t>
        <w:br/>
        <w:t xml:space="preserve">    (0xF999, 'M', '蓮'),</w:t>
        <w:br/>
        <w:t xml:space="preserve">    (0xF99A, 'M', '連'),</w:t>
        <w:br/>
        <w:t xml:space="preserve">    (0xF99B, 'M', '鍊'),</w:t>
        <w:br/>
        <w:t xml:space="preserve">    (0xF99C, 'M', '列'),</w:t>
        <w:br/>
        <w:t xml:space="preserve">    (0xF99D, 'M', '劣'),</w:t>
        <w:br/>
        <w:t xml:space="preserve">    (0xF99E, 'M', '咽'),</w:t>
        <w:br/>
        <w:t xml:space="preserve">    (0xF99F, 'M', '烈'),</w:t>
        <w:br/>
        <w:t xml:space="preserve">    (0xF9A0, 'M', '裂'),</w:t>
        <w:br/>
        <w:t xml:space="preserve">    (0xF9A1, 'M', '說'),</w:t>
        <w:br/>
        <w:t xml:space="preserve">    (0xF9A2, 'M', '廉'),</w:t>
        <w:br/>
        <w:t xml:space="preserve">    (0xF9A3, 'M', '念'),</w:t>
        <w:br/>
        <w:t xml:space="preserve">    (0xF9A4, 'M', '捻'),</w:t>
        <w:br/>
        <w:t xml:space="preserve">    (0xF9A5, 'M', '殮'),</w:t>
        <w:br/>
        <w:t xml:space="preserve">    (0xF9A6, 'M', '簾'),</w:t>
        <w:br/>
        <w:t xml:space="preserve">    (0xF9A7, 'M', '獵'),</w:t>
        <w:br/>
        <w:t xml:space="preserve">    (0xF9A8, 'M', '令'),</w:t>
        <w:br/>
        <w:t xml:space="preserve">    (0xF9A9, 'M', '囹'),</w:t>
        <w:br/>
        <w:t xml:space="preserve">    ]</w:t>
        <w:br/>
        <w:br/>
        <w:t>def _seg_41() -&gt; List[Union[Tuple[int, str], Tuple[int, str, str]]]:</w:t>
        <w:br/>
        <w:t xml:space="preserve">    return [</w:t>
        <w:br/>
        <w:t xml:space="preserve">    (0xF9AA, 'M', '寧'),</w:t>
        <w:br/>
        <w:t xml:space="preserve">    (0xF9AB, 'M', '嶺'),</w:t>
        <w:br/>
        <w:t xml:space="preserve">    (0xF9AC, 'M', '怜'),</w:t>
        <w:br/>
        <w:t xml:space="preserve">    (0xF9AD, 'M', '玲'),</w:t>
        <w:br/>
        <w:t xml:space="preserve">    (0xF9AE, 'M', '瑩'),</w:t>
        <w:br/>
        <w:t xml:space="preserve">    (0xF9AF, 'M', '羚'),</w:t>
        <w:br/>
        <w:t xml:space="preserve">    (0xF9B0, 'M', '聆'),</w:t>
        <w:br/>
        <w:t xml:space="preserve">    (0xF9B1, 'M', '鈴'),</w:t>
        <w:br/>
        <w:t xml:space="preserve">    (0xF9B2, 'M', '零'),</w:t>
        <w:br/>
        <w:t xml:space="preserve">    (0xF9B3, 'M', '靈'),</w:t>
        <w:br/>
        <w:t xml:space="preserve">    (0xF9B4, 'M', '領'),</w:t>
        <w:br/>
        <w:t xml:space="preserve">    (0xF9B5, 'M', '例'),</w:t>
        <w:br/>
        <w:t xml:space="preserve">    (0xF9B6, 'M', '禮'),</w:t>
        <w:br/>
        <w:t xml:space="preserve">    (0xF9B7, 'M', '醴'),</w:t>
        <w:br/>
        <w:t xml:space="preserve">    (0xF9B8, 'M', '隸'),</w:t>
        <w:br/>
        <w:t xml:space="preserve">    (0xF9B9, 'M', '惡'),</w:t>
        <w:br/>
        <w:t xml:space="preserve">    (0xF9BA, 'M', '了'),</w:t>
        <w:br/>
        <w:t xml:space="preserve">    (0xF9BB, 'M', '僚'),</w:t>
        <w:br/>
        <w:t xml:space="preserve">    (0xF9BC, 'M', '寮'),</w:t>
        <w:br/>
        <w:t xml:space="preserve">    (0xF9BD, 'M', '尿'),</w:t>
        <w:br/>
        <w:t xml:space="preserve">    (0xF9BE, 'M', '料'),</w:t>
        <w:br/>
        <w:t xml:space="preserve">    (0xF9BF, 'M', '樂'),</w:t>
        <w:br/>
        <w:t xml:space="preserve">    (0xF9C0, 'M', '燎'),</w:t>
        <w:br/>
        <w:t xml:space="preserve">    (0xF9C1, 'M', '療'),</w:t>
        <w:br/>
        <w:t xml:space="preserve">    (0xF9C2, 'M', '蓼'),</w:t>
        <w:br/>
        <w:t xml:space="preserve">    (0xF9C3, 'M', '遼'),</w:t>
        <w:br/>
        <w:t xml:space="preserve">    (0xF9C4, 'M', '龍'),</w:t>
        <w:br/>
        <w:t xml:space="preserve">    (0xF9C5, 'M', '暈'),</w:t>
        <w:br/>
        <w:t xml:space="preserve">    (0xF9C6, 'M', '阮'),</w:t>
        <w:br/>
        <w:t xml:space="preserve">    (0xF9C7, 'M', '劉'),</w:t>
        <w:br/>
        <w:t xml:space="preserve">    (0xF9C8, 'M', '杻'),</w:t>
        <w:br/>
        <w:t xml:space="preserve">    (0xF9C9, 'M', '柳'),</w:t>
        <w:br/>
        <w:t xml:space="preserve">    (0xF9CA, 'M', '流'),</w:t>
        <w:br/>
        <w:t xml:space="preserve">    (0xF9CB, 'M', '溜'),</w:t>
        <w:br/>
        <w:t xml:space="preserve">    (0xF9CC, 'M', '琉'),</w:t>
        <w:br/>
        <w:t xml:space="preserve">    (0xF9CD, 'M', '留'),</w:t>
        <w:br/>
        <w:t xml:space="preserve">    (0xF9CE, 'M', '硫'),</w:t>
        <w:br/>
        <w:t xml:space="preserve">    (0xF9CF, 'M', '紐'),</w:t>
        <w:br/>
        <w:t xml:space="preserve">    (0xF9D0, 'M', '類'),</w:t>
        <w:br/>
        <w:t xml:space="preserve">    (0xF9D1, 'M', '六'),</w:t>
        <w:br/>
        <w:t xml:space="preserve">    (0xF9D2, 'M', '戮'),</w:t>
        <w:br/>
        <w:t xml:space="preserve">    (0xF9D3, 'M', '陸'),</w:t>
        <w:br/>
        <w:t xml:space="preserve">    (0xF9D4, 'M', '倫'),</w:t>
        <w:br/>
        <w:t xml:space="preserve">    (0xF9D5, 'M', '崙'),</w:t>
        <w:br/>
        <w:t xml:space="preserve">    (0xF9D6, 'M', '淪'),</w:t>
        <w:br/>
        <w:t xml:space="preserve">    (0xF9D7, 'M', '輪'),</w:t>
        <w:br/>
        <w:t xml:space="preserve">    (0xF9D8, 'M', '律'),</w:t>
        <w:br/>
        <w:t xml:space="preserve">    (0xF9D9, 'M', '慄'),</w:t>
        <w:br/>
        <w:t xml:space="preserve">    (0xF9DA, 'M', '栗'),</w:t>
        <w:br/>
        <w:t xml:space="preserve">    (0xF9DB, 'M', '率'),</w:t>
        <w:br/>
        <w:t xml:space="preserve">    (0xF9DC, 'M', '隆'),</w:t>
        <w:br/>
        <w:t xml:space="preserve">    (0xF9DD, 'M', '利'),</w:t>
        <w:br/>
        <w:t xml:space="preserve">    (0xF9DE, 'M', '吏'),</w:t>
        <w:br/>
        <w:t xml:space="preserve">    (0xF9DF, 'M', '履'),</w:t>
        <w:br/>
        <w:t xml:space="preserve">    (0xF9E0, 'M', '易'),</w:t>
        <w:br/>
        <w:t xml:space="preserve">    (0xF9E1, 'M', '李'),</w:t>
        <w:br/>
        <w:t xml:space="preserve">    (0xF9E2, 'M', '梨'),</w:t>
        <w:br/>
        <w:t xml:space="preserve">    (0xF9E3, 'M', '泥'),</w:t>
        <w:br/>
        <w:t xml:space="preserve">    (0xF9E4, 'M', '理'),</w:t>
        <w:br/>
        <w:t xml:space="preserve">    (0xF9E5, 'M', '痢'),</w:t>
        <w:br/>
        <w:t xml:space="preserve">    (0xF9E6, 'M', '罹'),</w:t>
        <w:br/>
        <w:t xml:space="preserve">    (0xF9E7, 'M', '裏'),</w:t>
        <w:br/>
        <w:t xml:space="preserve">    (0xF9E8, 'M', '裡'),</w:t>
        <w:br/>
        <w:t xml:space="preserve">    (0xF9E9, 'M', '里'),</w:t>
        <w:br/>
        <w:t xml:space="preserve">    (0xF9EA, 'M', '離'),</w:t>
        <w:br/>
        <w:t xml:space="preserve">    (0xF9EB, 'M', '匿'),</w:t>
        <w:br/>
        <w:t xml:space="preserve">    (0xF9EC, 'M', '溺'),</w:t>
        <w:br/>
        <w:t xml:space="preserve">    (0xF9ED, 'M', '吝'),</w:t>
        <w:br/>
        <w:t xml:space="preserve">    (0xF9EE, 'M', '燐'),</w:t>
        <w:br/>
        <w:t xml:space="preserve">    (0xF9EF, 'M', '璘'),</w:t>
        <w:br/>
        <w:t xml:space="preserve">    (0xF9F0, 'M', '藺'),</w:t>
        <w:br/>
        <w:t xml:space="preserve">    (0xF9F1, 'M', '隣'),</w:t>
        <w:br/>
        <w:t xml:space="preserve">    (0xF9F2, 'M', '鱗'),</w:t>
        <w:br/>
        <w:t xml:space="preserve">    (0xF9F3, 'M', '麟'),</w:t>
        <w:br/>
        <w:t xml:space="preserve">    (0xF9F4, 'M', '林'),</w:t>
        <w:br/>
        <w:t xml:space="preserve">    (0xF9F5, 'M', '淋'),</w:t>
        <w:br/>
        <w:t xml:space="preserve">    (0xF9F6, 'M', '臨'),</w:t>
        <w:br/>
        <w:t xml:space="preserve">    (0xF9F7, 'M', '立'),</w:t>
        <w:br/>
        <w:t xml:space="preserve">    (0xF9F8, 'M', '笠'),</w:t>
        <w:br/>
        <w:t xml:space="preserve">    (0xF9F9, 'M', '粒'),</w:t>
        <w:br/>
        <w:t xml:space="preserve">    (0xF9FA, 'M', '狀'),</w:t>
        <w:br/>
        <w:t xml:space="preserve">    (0xF9FB, 'M', '炙'),</w:t>
        <w:br/>
        <w:t xml:space="preserve">    (0xF9FC, 'M', '識'),</w:t>
        <w:br/>
        <w:t xml:space="preserve">    (0xF9FD, 'M', '什'),</w:t>
        <w:br/>
        <w:t xml:space="preserve">    (0xF9FE, 'M', '茶'),</w:t>
        <w:br/>
        <w:t xml:space="preserve">    (0xF9FF, 'M', '刺'),</w:t>
        <w:br/>
        <w:t xml:space="preserve">    (0xFA00, 'M', '切'),</w:t>
        <w:br/>
        <w:t xml:space="preserve">    (0xFA01, 'M', '度'),</w:t>
        <w:br/>
        <w:t xml:space="preserve">    (0xFA02, 'M', '拓'),</w:t>
        <w:br/>
        <w:t xml:space="preserve">    (0xFA03, 'M', '糖'),</w:t>
        <w:br/>
        <w:t xml:space="preserve">    (0xFA04, 'M', '宅'),</w:t>
        <w:br/>
        <w:t xml:space="preserve">    (0xFA05, 'M', '洞'),</w:t>
        <w:br/>
        <w:t xml:space="preserve">    (0xFA06, 'M', '暴'),</w:t>
        <w:br/>
        <w:t xml:space="preserve">    (0xFA07, 'M', '輻'),</w:t>
        <w:br/>
        <w:t xml:space="preserve">    (0xFA08, 'M', '行'),</w:t>
        <w:br/>
        <w:t xml:space="preserve">    (0xFA09, 'M', '降'),</w:t>
        <w:br/>
        <w:t xml:space="preserve">    (0xFA0A, 'M', '見'),</w:t>
        <w:br/>
        <w:t xml:space="preserve">    (0xFA0B, 'M', '廓'),</w:t>
        <w:br/>
        <w:t xml:space="preserve">    (0xFA0C, 'M', '兀'),</w:t>
        <w:br/>
        <w:t xml:space="preserve">    (0xFA0D, 'M', '嗀'),</w:t>
        <w:br/>
        <w:t xml:space="preserve">    ]</w:t>
        <w:br/>
        <w:br/>
        <w:t>def _seg_42() -&gt; List[Union[Tuple[int, str], Tuple[int, str, str]]]:</w:t>
        <w:br/>
        <w:t xml:space="preserve">    return [</w:t>
        <w:br/>
        <w:t xml:space="preserve">    (0xFA0E, 'V'),</w:t>
        <w:br/>
        <w:t xml:space="preserve">    (0xFA10, 'M', '塚'),</w:t>
        <w:br/>
        <w:t xml:space="preserve">    (0xFA11, 'V'),</w:t>
        <w:br/>
        <w:t xml:space="preserve">    (0xFA12, 'M', '晴'),</w:t>
        <w:br/>
        <w:t xml:space="preserve">    (0xFA13, 'V'),</w:t>
        <w:br/>
        <w:t xml:space="preserve">    (0xFA15, 'M', '凞'),</w:t>
        <w:br/>
        <w:t xml:space="preserve">    (0xFA16, 'M', '猪'),</w:t>
        <w:br/>
        <w:t xml:space="preserve">    (0xFA17, 'M', '益'),</w:t>
        <w:br/>
        <w:t xml:space="preserve">    (0xFA18, 'M', '礼'),</w:t>
        <w:br/>
        <w:t xml:space="preserve">    (0xFA19, 'M', '神'),</w:t>
        <w:br/>
        <w:t xml:space="preserve">    (0xFA1A, 'M', '祥'),</w:t>
        <w:br/>
        <w:t xml:space="preserve">    (0xFA1B, 'M', '福'),</w:t>
        <w:br/>
        <w:t xml:space="preserve">    (0xFA1C, 'M', '靖'),</w:t>
        <w:br/>
        <w:t xml:space="preserve">    (0xFA1D, 'M', '精'),</w:t>
        <w:br/>
        <w:t xml:space="preserve">    (0xFA1E, 'M', '羽'),</w:t>
        <w:br/>
        <w:t xml:space="preserve">    (0xFA1F, 'V'),</w:t>
        <w:br/>
        <w:t xml:space="preserve">    (0xFA20, 'M', '蘒'),</w:t>
        <w:br/>
        <w:t xml:space="preserve">    (0xFA21, 'V'),</w:t>
        <w:br/>
        <w:t xml:space="preserve">    (0xFA22, 'M', '諸'),</w:t>
        <w:br/>
        <w:t xml:space="preserve">    (0xFA23, 'V'),</w:t>
        <w:br/>
        <w:t xml:space="preserve">    (0xFA25, 'M', '逸'),</w:t>
        <w:br/>
        <w:t xml:space="preserve">    (0xFA26, 'M', '都'),</w:t>
        <w:br/>
        <w:t xml:space="preserve">    (0xFA27, 'V'),</w:t>
        <w:br/>
        <w:t xml:space="preserve">    (0xFA2A, 'M', '飯'),</w:t>
        <w:br/>
        <w:t xml:space="preserve">    (0xFA2B, 'M', '飼'),</w:t>
        <w:br/>
        <w:t xml:space="preserve">    (0xFA2C, 'M', '館'),</w:t>
        <w:br/>
        <w:t xml:space="preserve">    (0xFA2D, 'M', '鶴'),</w:t>
        <w:br/>
        <w:t xml:space="preserve">    (0xFA2E, 'M', '郞'),</w:t>
        <w:br/>
        <w:t xml:space="preserve">    (0xFA2F, 'M', '隷'),</w:t>
        <w:br/>
        <w:t xml:space="preserve">    (0xFA30, 'M', '侮'),</w:t>
        <w:br/>
        <w:t xml:space="preserve">    (0xFA31, 'M', '僧'),</w:t>
        <w:br/>
        <w:t xml:space="preserve">    (0xFA32, 'M', '免'),</w:t>
        <w:br/>
        <w:t xml:space="preserve">    (0xFA33, 'M', '勉'),</w:t>
        <w:br/>
        <w:t xml:space="preserve">    (0xFA34, 'M', '勤'),</w:t>
        <w:br/>
        <w:t xml:space="preserve">    (0xFA35, 'M', '卑'),</w:t>
        <w:br/>
        <w:t xml:space="preserve">    (0xFA36, 'M', '喝'),</w:t>
        <w:br/>
        <w:t xml:space="preserve">    (0xFA37, 'M', '嘆'),</w:t>
        <w:br/>
        <w:t xml:space="preserve">    (0xFA38, 'M', '器'),</w:t>
        <w:br/>
        <w:t xml:space="preserve">    (0xFA39, 'M', '塀'),</w:t>
        <w:br/>
        <w:t xml:space="preserve">    (0xFA3A, 'M', '墨'),</w:t>
        <w:br/>
        <w:t xml:space="preserve">    (0xFA3B, 'M', '層'),</w:t>
        <w:br/>
        <w:t xml:space="preserve">    (0xFA3C, 'M', '屮'),</w:t>
        <w:br/>
        <w:t xml:space="preserve">    (0xFA3D, 'M', '悔'),</w:t>
        <w:br/>
        <w:t xml:space="preserve">    (0xFA3E, 'M', '慨'),</w:t>
        <w:br/>
        <w:t xml:space="preserve">    (0xFA3F, 'M', '憎'),</w:t>
        <w:br/>
        <w:t xml:space="preserve">    (0xFA40, 'M', '懲'),</w:t>
        <w:br/>
        <w:t xml:space="preserve">    (0xFA41, 'M', '敏'),</w:t>
        <w:br/>
        <w:t xml:space="preserve">    (0xFA42, 'M', '既'),</w:t>
        <w:br/>
        <w:t xml:space="preserve">    (0xFA43, 'M', '暑'),</w:t>
        <w:br/>
        <w:t xml:space="preserve">    (0xFA44, 'M', '梅'),</w:t>
        <w:br/>
        <w:t xml:space="preserve">    (0xFA45, 'M', '海'),</w:t>
        <w:br/>
        <w:t xml:space="preserve">    (0xFA46, 'M', '渚'),</w:t>
        <w:br/>
        <w:t xml:space="preserve">    (0xFA47, 'M', '漢'),</w:t>
        <w:br/>
        <w:t xml:space="preserve">    (0xFA48, 'M', '煮'),</w:t>
        <w:br/>
        <w:t xml:space="preserve">    (0xFA49, 'M', '爫'),</w:t>
        <w:br/>
        <w:t xml:space="preserve">    (0xFA4A, 'M', '琢'),</w:t>
        <w:br/>
        <w:t xml:space="preserve">    (0xFA4B, 'M', '碑'),</w:t>
        <w:br/>
        <w:t xml:space="preserve">    (0xFA4C, 'M', '社'),</w:t>
        <w:br/>
        <w:t xml:space="preserve">    (0xFA4D, 'M', '祉'),</w:t>
        <w:br/>
        <w:t xml:space="preserve">    (0xFA4E, 'M', '祈'),</w:t>
        <w:br/>
        <w:t xml:space="preserve">    (0xFA4F, 'M', '祐'),</w:t>
        <w:br/>
        <w:t xml:space="preserve">    (0xFA50, 'M', '祖'),</w:t>
        <w:br/>
        <w:t xml:space="preserve">    (0xFA51, 'M', '祝'),</w:t>
        <w:br/>
        <w:t xml:space="preserve">    (0xFA52, 'M', '禍'),</w:t>
        <w:br/>
        <w:t xml:space="preserve">    (0xFA53, 'M', '禎'),</w:t>
        <w:br/>
        <w:t xml:space="preserve">    (0xFA54, 'M', '穀'),</w:t>
        <w:br/>
        <w:t xml:space="preserve">    (0xFA55, 'M', '突'),</w:t>
        <w:br/>
        <w:t xml:space="preserve">    (0xFA56, 'M', '節'),</w:t>
        <w:br/>
        <w:t xml:space="preserve">    (0xFA57, 'M', '練'),</w:t>
        <w:br/>
        <w:t xml:space="preserve">    (0xFA58, 'M', '縉'),</w:t>
        <w:br/>
        <w:t xml:space="preserve">    (0xFA59, 'M', '繁'),</w:t>
        <w:br/>
        <w:t xml:space="preserve">    (0xFA5A, 'M', '署'),</w:t>
        <w:br/>
        <w:t xml:space="preserve">    (0xFA5B, 'M', '者'),</w:t>
        <w:br/>
        <w:t xml:space="preserve">    (0xFA5C, 'M', '臭'),</w:t>
        <w:br/>
        <w:t xml:space="preserve">    (0xFA5D, 'M', '艹'),</w:t>
        <w:br/>
        <w:t xml:space="preserve">    (0xFA5F, 'M', '著'),</w:t>
        <w:br/>
        <w:t xml:space="preserve">    (0xFA60, 'M', '褐'),</w:t>
        <w:br/>
        <w:t xml:space="preserve">    (0xFA61, 'M', '視'),</w:t>
        <w:br/>
        <w:t xml:space="preserve">    (0xFA62, 'M', '謁'),</w:t>
        <w:br/>
        <w:t xml:space="preserve">    (0xFA63, 'M', '謹'),</w:t>
        <w:br/>
        <w:t xml:space="preserve">    (0xFA64, 'M', '賓'),</w:t>
        <w:br/>
        <w:t xml:space="preserve">    (0xFA65, 'M', '贈'),</w:t>
        <w:br/>
        <w:t xml:space="preserve">    (0xFA66, 'M', '辶'),</w:t>
        <w:br/>
        <w:t xml:space="preserve">    (0xFA67, 'M', '逸'),</w:t>
        <w:br/>
        <w:t xml:space="preserve">    (0xFA68, 'M', '難'),</w:t>
        <w:br/>
        <w:t xml:space="preserve">    (0xFA69, 'M', '響'),</w:t>
        <w:br/>
        <w:t xml:space="preserve">    (0xFA6A, 'M', '頻'),</w:t>
        <w:br/>
        <w:t xml:space="preserve">    (0xFA6B, 'M', '恵'),</w:t>
        <w:br/>
        <w:t xml:space="preserve">    (0xFA6C, 'M', '𤋮'),</w:t>
        <w:br/>
        <w:t xml:space="preserve">    (0xFA6D, 'M', '舘'),</w:t>
        <w:br/>
        <w:t xml:space="preserve">    (0xFA6E, 'X'),</w:t>
        <w:br/>
        <w:t xml:space="preserve">    (0xFA70, 'M', '並'),</w:t>
        <w:br/>
        <w:t xml:space="preserve">    (0xFA71, 'M', '况'),</w:t>
        <w:br/>
        <w:t xml:space="preserve">    (0xFA72, 'M', '全'),</w:t>
        <w:br/>
        <w:t xml:space="preserve">    (0xFA73, 'M', '侀'),</w:t>
        <w:br/>
        <w:t xml:space="preserve">    (0xFA74, 'M', '充'),</w:t>
        <w:br/>
        <w:t xml:space="preserve">    (0xFA75, 'M', '冀'),</w:t>
        <w:br/>
        <w:t xml:space="preserve">    (0xFA76, 'M', '勇'),</w:t>
        <w:br/>
        <w:t xml:space="preserve">    (0xFA77, 'M', '勺'),</w:t>
        <w:br/>
        <w:t xml:space="preserve">    (0xFA78, 'M', '喝'),</w:t>
        <w:br/>
        <w:t xml:space="preserve">    ]</w:t>
        <w:br/>
        <w:br/>
        <w:t>def _seg_43() -&gt; List[Union[Tuple[int, str], Tuple[int, str, str]]]:</w:t>
        <w:br/>
        <w:t xml:space="preserve">    return [</w:t>
        <w:br/>
        <w:t xml:space="preserve">    (0xFA79, 'M', '啕'),</w:t>
        <w:br/>
        <w:t xml:space="preserve">    (0xFA7A, 'M', '喙'),</w:t>
        <w:br/>
        <w:t xml:space="preserve">    (0xFA7B, 'M', '嗢'),</w:t>
        <w:br/>
        <w:t xml:space="preserve">    (0xFA7C, 'M', '塚'),</w:t>
        <w:br/>
        <w:t xml:space="preserve">    (0xFA7D, 'M', '墳'),</w:t>
        <w:br/>
        <w:t xml:space="preserve">    (0xFA7E, 'M', '奄'),</w:t>
        <w:br/>
        <w:t xml:space="preserve">    (0xFA7F, 'M', '奔'),</w:t>
        <w:br/>
        <w:t xml:space="preserve">    (0xFA80, 'M', '婢'),</w:t>
        <w:br/>
        <w:t xml:space="preserve">    (0xFA81, 'M', '嬨'),</w:t>
        <w:br/>
        <w:t xml:space="preserve">    (0xFA82, 'M', '廒'),</w:t>
        <w:br/>
        <w:t xml:space="preserve">    (0xFA83, 'M', '廙'),</w:t>
        <w:br/>
        <w:t xml:space="preserve">    (0xFA84, 'M', '彩'),</w:t>
        <w:br/>
        <w:t xml:space="preserve">    (0xFA85, 'M', '徭'),</w:t>
        <w:br/>
        <w:t xml:space="preserve">    (0xFA86, 'M', '惘'),</w:t>
        <w:br/>
        <w:t xml:space="preserve">    (0xFA87, 'M', '慎'),</w:t>
        <w:br/>
        <w:t xml:space="preserve">    (0xFA88, 'M', '愈'),</w:t>
        <w:br/>
        <w:t xml:space="preserve">    (0xFA89, 'M', '憎'),</w:t>
        <w:br/>
        <w:t xml:space="preserve">    (0xFA8A, 'M', '慠'),</w:t>
        <w:br/>
        <w:t xml:space="preserve">    (0xFA8B, 'M', '懲'),</w:t>
        <w:br/>
        <w:t xml:space="preserve">    (0xFA8C, 'M', '戴'),</w:t>
        <w:br/>
        <w:t xml:space="preserve">    (0xFA8D, 'M', '揄'),</w:t>
        <w:br/>
        <w:t xml:space="preserve">    (0xFA8E, 'M', '搜'),</w:t>
        <w:br/>
        <w:t xml:space="preserve">    (0xFA8F, 'M', '摒'),</w:t>
        <w:br/>
        <w:t xml:space="preserve">    (0xFA90, 'M', '敖'),</w:t>
        <w:br/>
        <w:t xml:space="preserve">    (0xFA91, 'M', '晴'),</w:t>
        <w:br/>
        <w:t xml:space="preserve">    (0xFA92, 'M', '朗'),</w:t>
        <w:br/>
        <w:t xml:space="preserve">    (0xFA93, 'M', '望'),</w:t>
        <w:br/>
        <w:t xml:space="preserve">    (0xFA94, 'M', '杖'),</w:t>
        <w:br/>
        <w:t xml:space="preserve">    (0xFA95, 'M', '歹'),</w:t>
        <w:br/>
        <w:t xml:space="preserve">    (0xFA96, 'M', '殺'),</w:t>
        <w:br/>
        <w:t xml:space="preserve">    (0xFA97, 'M', '流'),</w:t>
        <w:br/>
        <w:t xml:space="preserve">    (0xFA98, 'M', '滛'),</w:t>
        <w:br/>
        <w:t xml:space="preserve">    (0xFA99, 'M', '滋'),</w:t>
        <w:br/>
        <w:t xml:space="preserve">    (0xFA9A, 'M', '漢'),</w:t>
        <w:br/>
        <w:t xml:space="preserve">    (0xFA9B, 'M', '瀞'),</w:t>
        <w:br/>
        <w:t xml:space="preserve">    (0xFA9C, 'M', '煮'),</w:t>
        <w:br/>
        <w:t xml:space="preserve">    (0xFA9D, 'M', '瞧'),</w:t>
        <w:br/>
        <w:t xml:space="preserve">    (0xFA9E, 'M', '爵'),</w:t>
        <w:br/>
        <w:t xml:space="preserve">    (0xFA9F, 'M', '犯'),</w:t>
        <w:br/>
        <w:t xml:space="preserve">    (0xFAA0, 'M', '猪'),</w:t>
        <w:br/>
        <w:t xml:space="preserve">    (0xFAA1, 'M', '瑱'),</w:t>
        <w:br/>
        <w:t xml:space="preserve">    (0xFAA2, 'M', '甆'),</w:t>
        <w:br/>
        <w:t xml:space="preserve">    (0xFAA3, 'M', '画'),</w:t>
        <w:br/>
        <w:t xml:space="preserve">    (0xFAA4, 'M', '瘝'),</w:t>
        <w:br/>
        <w:t xml:space="preserve">    (0xFAA5, 'M', '瘟'),</w:t>
        <w:br/>
        <w:t xml:space="preserve">    (0xFAA6, 'M', '益'),</w:t>
        <w:br/>
        <w:t xml:space="preserve">    (0xFAA7, 'M', '盛'),</w:t>
        <w:br/>
        <w:t xml:space="preserve">    (0xFAA8, 'M', '直'),</w:t>
        <w:br/>
        <w:t xml:space="preserve">    (0xFAA9, 'M', '睊'),</w:t>
        <w:br/>
        <w:t xml:space="preserve">    (0xFAAA, 'M', '着'),</w:t>
        <w:br/>
        <w:t xml:space="preserve">    (0xFAAB, 'M', '磌'),</w:t>
        <w:br/>
        <w:t xml:space="preserve">    (0xFAAC, 'M', '窱'),</w:t>
        <w:br/>
        <w:t xml:space="preserve">    (0xFAAD, 'M', '節'),</w:t>
        <w:br/>
        <w:t xml:space="preserve">    (0xFAAE, 'M', '类'),</w:t>
        <w:br/>
        <w:t xml:space="preserve">    (0xFAAF, 'M', '絛'),</w:t>
        <w:br/>
        <w:t xml:space="preserve">    (0xFAB0, 'M', '練'),</w:t>
        <w:br/>
        <w:t xml:space="preserve">    (0xFAB1, 'M', '缾'),</w:t>
        <w:br/>
        <w:t xml:space="preserve">    (0xFAB2, 'M', '者'),</w:t>
        <w:br/>
        <w:t xml:space="preserve">    (0xFAB3, 'M', '荒'),</w:t>
        <w:br/>
        <w:t xml:space="preserve">    (0xFAB4, 'M', '華'),</w:t>
        <w:br/>
        <w:t xml:space="preserve">    (0xFAB5, 'M', '蝹'),</w:t>
        <w:br/>
        <w:t xml:space="preserve">    (0xFAB6, 'M', '襁'),</w:t>
        <w:br/>
        <w:t xml:space="preserve">    (0xFAB7, 'M', '覆'),</w:t>
        <w:br/>
        <w:t xml:space="preserve">    (0xFAB8, 'M', '視'),</w:t>
        <w:br/>
        <w:t xml:space="preserve">    (0xFAB9, 'M', '調'),</w:t>
        <w:br/>
        <w:t xml:space="preserve">    (0xFABA, 'M', '諸'),</w:t>
        <w:br/>
        <w:t xml:space="preserve">    (0xFABB, 'M', '請'),</w:t>
        <w:br/>
        <w:t xml:space="preserve">    (0xFABC, 'M', '謁'),</w:t>
        <w:br/>
        <w:t xml:space="preserve">    (0xFABD, 'M', '諾'),</w:t>
        <w:br/>
        <w:t xml:space="preserve">    (0xFABE, 'M', '諭'),</w:t>
        <w:br/>
        <w:t xml:space="preserve">    (0xFABF, 'M', '謹'),</w:t>
        <w:br/>
        <w:t xml:space="preserve">    (0xFAC0, 'M', '變'),</w:t>
        <w:br/>
        <w:t xml:space="preserve">    (0xFAC1, 'M', '贈'),</w:t>
        <w:br/>
        <w:t xml:space="preserve">    (0xFAC2, 'M', '輸'),</w:t>
        <w:br/>
        <w:t xml:space="preserve">    (0xFAC3, 'M', '遲'),</w:t>
        <w:br/>
        <w:t xml:space="preserve">    (0xFAC4, 'M', '醙'),</w:t>
        <w:br/>
        <w:t xml:space="preserve">    (0xFAC5, 'M', '鉶'),</w:t>
        <w:br/>
        <w:t xml:space="preserve">    (0xFAC6, 'M', '陼'),</w:t>
        <w:br/>
        <w:t xml:space="preserve">    (0xFAC7, 'M', '難'),</w:t>
        <w:br/>
        <w:t xml:space="preserve">    (0xFAC8, 'M', '靖'),</w:t>
        <w:br/>
        <w:t xml:space="preserve">    (0xFAC9, 'M', '韛'),</w:t>
        <w:br/>
        <w:t xml:space="preserve">    (0xFACA, 'M', '響'),</w:t>
        <w:br/>
        <w:t xml:space="preserve">    (0xFACB, 'M', '頋'),</w:t>
        <w:br/>
        <w:t xml:space="preserve">    (0xFACC, 'M', '頻'),</w:t>
        <w:br/>
        <w:t xml:space="preserve">    (0xFACD, 'M', '鬒'),</w:t>
        <w:br/>
        <w:t xml:space="preserve">    (0xFACE, 'M', '龜'),</w:t>
        <w:br/>
        <w:t xml:space="preserve">    (0xFACF, 'M', '𢡊'),</w:t>
        <w:br/>
        <w:t xml:space="preserve">    (0xFAD0, 'M', '𢡄'),</w:t>
        <w:br/>
        <w:t xml:space="preserve">    (0xFAD1, 'M', '𣏕'),</w:t>
        <w:br/>
        <w:t xml:space="preserve">    (0xFAD2, 'M', '㮝'),</w:t>
        <w:br/>
        <w:t xml:space="preserve">    (0xFAD3, 'M', '䀘'),</w:t>
        <w:br/>
        <w:t xml:space="preserve">    (0xFAD4, 'M', '䀹'),</w:t>
        <w:br/>
        <w:t xml:space="preserve">    (0xFAD5, 'M', '𥉉'),</w:t>
        <w:br/>
        <w:t xml:space="preserve">    (0xFAD6, 'M', '𥳐'),</w:t>
        <w:br/>
        <w:t xml:space="preserve">    (0xFAD7, 'M', '𧻓'),</w:t>
        <w:br/>
        <w:t xml:space="preserve">    (0xFAD8, 'M', '齃'),</w:t>
        <w:br/>
        <w:t xml:space="preserve">    (0xFAD9, 'M', '龎'),</w:t>
        <w:br/>
        <w:t xml:space="preserve">    (0xFADA, 'X'),</w:t>
        <w:br/>
        <w:t xml:space="preserve">    (0xFB00, 'M', 'ff'),</w:t>
        <w:br/>
        <w:t xml:space="preserve">    (0xFB01, 'M', 'fi'),</w:t>
        <w:br/>
        <w:t xml:space="preserve">    ]</w:t>
        <w:br/>
        <w:br/>
        <w:t>def _seg_44() -&gt; List[Union[Tuple[int, str], Tuple[int, str, str]]]:</w:t>
        <w:br/>
        <w:t xml:space="preserve">    return [</w:t>
        <w:br/>
        <w:t xml:space="preserve">    (0xFB02, 'M', 'fl'),</w:t>
        <w:br/>
        <w:t xml:space="preserve">    (0xFB03, 'M', 'ffi'),</w:t>
        <w:br/>
        <w:t xml:space="preserve">    (0xFB04, 'M', 'ffl'),</w:t>
        <w:br/>
        <w:t xml:space="preserve">    (0xFB05, 'M', 'st'),</w:t>
        <w:br/>
        <w:t xml:space="preserve">    (0xFB07, 'X'),</w:t>
        <w:br/>
        <w:t xml:space="preserve">    (0xFB13, 'M', 'մն'),</w:t>
        <w:br/>
        <w:t xml:space="preserve">    (0xFB14, 'M', 'մե'),</w:t>
        <w:br/>
        <w:t xml:space="preserve">    (0xFB15, 'M', 'մի'),</w:t>
        <w:br/>
        <w:t xml:space="preserve">    (0xFB16, 'M', 'վն'),</w:t>
        <w:br/>
        <w:t xml:space="preserve">    (0xFB17, 'M', 'մխ'),</w:t>
        <w:br/>
        <w:t xml:space="preserve">    (0xFB18, 'X'),</w:t>
        <w:br/>
        <w:t xml:space="preserve">    (0xFB1D, 'M', 'יִ'),</w:t>
        <w:br/>
        <w:t xml:space="preserve">    (0xFB1E, 'V'),</w:t>
        <w:br/>
        <w:t xml:space="preserve">    (0xFB1F, 'M', 'ײַ'),</w:t>
        <w:br/>
        <w:t xml:space="preserve">    (0xFB20, 'M', 'ע'),</w:t>
        <w:br/>
        <w:t xml:space="preserve">    (0xFB21, 'M', 'א'),</w:t>
        <w:br/>
        <w:t xml:space="preserve">    (0xFB22, 'M', 'ד'),</w:t>
        <w:br/>
        <w:t xml:space="preserve">    (0xFB23, 'M', 'ה'),</w:t>
        <w:br/>
        <w:t xml:space="preserve">    (0xFB24, 'M', 'כ'),</w:t>
        <w:br/>
        <w:t xml:space="preserve">    (0xFB25, 'M', 'ל'),</w:t>
        <w:br/>
        <w:t xml:space="preserve">    (0xFB26, 'M', 'ם'),</w:t>
        <w:br/>
        <w:t xml:space="preserve">    (0xFB27, 'M', 'ר'),</w:t>
        <w:br/>
        <w:t xml:space="preserve">    (0xFB28, 'M', 'ת'),</w:t>
        <w:br/>
        <w:t xml:space="preserve">    (0xFB29, '3', '+'),</w:t>
        <w:br/>
        <w:t xml:space="preserve">    (0xFB2A, 'M', 'שׁ'),</w:t>
        <w:br/>
        <w:t xml:space="preserve">    (0xFB2B, 'M', 'שׂ'),</w:t>
        <w:br/>
        <w:t xml:space="preserve">    (0xFB2C, 'M', 'שּׁ'),</w:t>
        <w:br/>
        <w:t xml:space="preserve">    (0xFB2D, 'M', 'שּׂ'),</w:t>
        <w:br/>
        <w:t xml:space="preserve">    (0xFB2E, 'M', 'אַ'),</w:t>
        <w:br/>
        <w:t xml:space="preserve">    (0xFB2F, 'M', 'אָ'),</w:t>
        <w:br/>
        <w:t xml:space="preserve">    (0xFB30, 'M', 'אּ'),</w:t>
        <w:br/>
        <w:t xml:space="preserve">    (0xFB31, 'M', 'בּ'),</w:t>
        <w:br/>
        <w:t xml:space="preserve">    (0xFB32, 'M', 'גּ'),</w:t>
        <w:br/>
        <w:t xml:space="preserve">    (0xFB33, 'M', 'דּ'),</w:t>
        <w:br/>
        <w:t xml:space="preserve">    (0xFB34, 'M', 'הּ'),</w:t>
        <w:br/>
        <w:t xml:space="preserve">    (0xFB35, 'M', 'וּ'),</w:t>
        <w:br/>
        <w:t xml:space="preserve">    (0xFB36, 'M', 'זּ'),</w:t>
        <w:br/>
        <w:t xml:space="preserve">    (0xFB37, 'X'),</w:t>
        <w:br/>
        <w:t xml:space="preserve">    (0xFB38, 'M', 'טּ'),</w:t>
        <w:br/>
        <w:t xml:space="preserve">    (0xFB39, 'M', 'יּ'),</w:t>
        <w:br/>
        <w:t xml:space="preserve">    (0xFB3A, 'M', 'ךּ'),</w:t>
        <w:br/>
        <w:t xml:space="preserve">    (0xFB3B, 'M', 'כּ'),</w:t>
        <w:br/>
        <w:t xml:space="preserve">    (0xFB3C, 'M', 'לּ'),</w:t>
        <w:br/>
        <w:t xml:space="preserve">    (0xFB3D, 'X'),</w:t>
        <w:br/>
        <w:t xml:space="preserve">    (0xFB3E, 'M', 'מּ'),</w:t>
        <w:br/>
        <w:t xml:space="preserve">    (0xFB3F, 'X'),</w:t>
        <w:br/>
        <w:t xml:space="preserve">    (0xFB40, 'M', 'נּ'),</w:t>
        <w:br/>
        <w:t xml:space="preserve">    (0xFB41, 'M', 'סּ'),</w:t>
        <w:br/>
        <w:t xml:space="preserve">    (0xFB42, 'X'),</w:t>
        <w:br/>
        <w:t xml:space="preserve">    (0xFB43, 'M', 'ףּ'),</w:t>
        <w:br/>
        <w:t xml:space="preserve">    (0xFB44, 'M', 'פּ'),</w:t>
        <w:br/>
        <w:t xml:space="preserve">    (0xFB45, 'X'),</w:t>
        <w:br/>
        <w:t xml:space="preserve">    (0xFB46, 'M', 'צּ'),</w:t>
        <w:br/>
        <w:t xml:space="preserve">    (0xFB47, 'M', 'קּ'),</w:t>
        <w:br/>
        <w:t xml:space="preserve">    (0xFB48, 'M', 'רּ'),</w:t>
        <w:br/>
        <w:t xml:space="preserve">    (0xFB49, 'M', 'שּ'),</w:t>
        <w:br/>
        <w:t xml:space="preserve">    (0xFB4A, 'M', 'תּ'),</w:t>
        <w:br/>
        <w:t xml:space="preserve">    (0xFB4B, 'M', 'וֹ'),</w:t>
        <w:br/>
        <w:t xml:space="preserve">    (0xFB4C, 'M', 'בֿ'),</w:t>
        <w:br/>
        <w:t xml:space="preserve">    (0xFB4D, 'M', 'כֿ'),</w:t>
        <w:br/>
        <w:t xml:space="preserve">    (0xFB4E, 'M', 'פֿ'),</w:t>
        <w:br/>
        <w:t xml:space="preserve">    (0xFB4F, 'M', 'אל'),</w:t>
        <w:br/>
        <w:t xml:space="preserve">    (0xFB50, 'M', 'ٱ'),</w:t>
        <w:br/>
        <w:t xml:space="preserve">    (0xFB52, 'M', 'ٻ'),</w:t>
        <w:br/>
        <w:t xml:space="preserve">    (0xFB56, 'M', 'پ'),</w:t>
        <w:br/>
        <w:t xml:space="preserve">    (0xFB5A, 'M', 'ڀ'),</w:t>
        <w:br/>
        <w:t xml:space="preserve">    (0xFB5E, 'M', 'ٺ'),</w:t>
        <w:br/>
        <w:t xml:space="preserve">    (0xFB62, 'M', 'ٿ'),</w:t>
        <w:br/>
        <w:t xml:space="preserve">    (0xFB66, 'M', 'ٹ'),</w:t>
        <w:br/>
        <w:t xml:space="preserve">    (0xFB6A, 'M', 'ڤ'),</w:t>
        <w:br/>
        <w:t xml:space="preserve">    (0xFB6E, 'M', 'ڦ'),</w:t>
        <w:br/>
        <w:t xml:space="preserve">    (0xFB72, 'M', 'ڄ'),</w:t>
        <w:br/>
        <w:t xml:space="preserve">    (0xFB76, 'M', 'ڃ'),</w:t>
        <w:br/>
        <w:t xml:space="preserve">    (0xFB7A, 'M', 'چ'),</w:t>
        <w:br/>
        <w:t xml:space="preserve">    (0xFB7E, 'M', 'ڇ'),</w:t>
        <w:br/>
        <w:t xml:space="preserve">    (0xFB82, 'M', 'ڍ'),</w:t>
        <w:br/>
        <w:t xml:space="preserve">    (0xFB84, 'M', 'ڌ'),</w:t>
        <w:br/>
        <w:t xml:space="preserve">    (0xFB86, 'M', 'ڎ'),</w:t>
        <w:br/>
        <w:t xml:space="preserve">    (0xFB88, 'M', 'ڈ'),</w:t>
        <w:br/>
        <w:t xml:space="preserve">    (0xFB8A, 'M', 'ژ'),</w:t>
        <w:br/>
        <w:t xml:space="preserve">    (0xFB8C, 'M', 'ڑ'),</w:t>
        <w:br/>
        <w:t xml:space="preserve">    (0xFB8E, 'M', 'ک'),</w:t>
        <w:br/>
        <w:t xml:space="preserve">    (0xFB92, 'M', 'گ'),</w:t>
        <w:br/>
        <w:t xml:space="preserve">    (0xFB96, 'M', 'ڳ'),</w:t>
        <w:br/>
        <w:t xml:space="preserve">    (0xFB9A, 'M', 'ڱ'),</w:t>
        <w:br/>
        <w:t xml:space="preserve">    (0xFB9E, 'M', 'ں'),</w:t>
        <w:br/>
        <w:t xml:space="preserve">    (0xFBA0, 'M', 'ڻ'),</w:t>
        <w:br/>
        <w:t xml:space="preserve">    (0xFBA4, 'M', 'ۀ'),</w:t>
        <w:br/>
        <w:t xml:space="preserve">    (0xFBA6, 'M', 'ہ'),</w:t>
        <w:br/>
        <w:t xml:space="preserve">    (0xFBAA, 'M', 'ھ'),</w:t>
        <w:br/>
        <w:t xml:space="preserve">    (0xFBAE, 'M', 'ے'),</w:t>
        <w:br/>
        <w:t xml:space="preserve">    (0xFBB0, 'M', 'ۓ'),</w:t>
        <w:br/>
        <w:t xml:space="preserve">    (0xFBB2, 'V'),</w:t>
        <w:br/>
        <w:t xml:space="preserve">    (0xFBC3, 'X'),</w:t>
        <w:br/>
        <w:t xml:space="preserve">    (0xFBD3, 'M', 'ڭ'),</w:t>
        <w:br/>
        <w:t xml:space="preserve">    (0xFBD7, 'M', 'ۇ'),</w:t>
        <w:br/>
        <w:t xml:space="preserve">    (0xFBD9, 'M', 'ۆ'),</w:t>
        <w:br/>
        <w:t xml:space="preserve">    (0xFBDB, 'M', 'ۈ'),</w:t>
        <w:br/>
        <w:t xml:space="preserve">    (0xFBDD, 'M', 'ۇٴ'),</w:t>
        <w:br/>
        <w:t xml:space="preserve">    (0xFBDE, 'M', 'ۋ'),</w:t>
        <w:br/>
        <w:t xml:space="preserve">    ]</w:t>
        <w:br/>
        <w:br/>
        <w:t>def _seg_45() -&gt; List[Union[Tuple[int, str], Tuple[int, str, str]]]:</w:t>
        <w:br/>
        <w:t xml:space="preserve">    return [</w:t>
        <w:br/>
        <w:t xml:space="preserve">    (0xFBE0, 'M', 'ۅ'),</w:t>
        <w:br/>
        <w:t xml:space="preserve">    (0xFBE2, 'M', 'ۉ'),</w:t>
        <w:br/>
        <w:t xml:space="preserve">    (0xFBE4, 'M', 'ې'),</w:t>
        <w:br/>
        <w:t xml:space="preserve">    (0xFBE8, 'M', 'ى'),</w:t>
        <w:br/>
        <w:t xml:space="preserve">    (0xFBEA, 'M', 'ئا'),</w:t>
        <w:br/>
        <w:t xml:space="preserve">    (0xFBEC, 'M', 'ئە'),</w:t>
        <w:br/>
        <w:t xml:space="preserve">    (0xFBEE, 'M', 'ئو'),</w:t>
        <w:br/>
        <w:t xml:space="preserve">    (0xFBF0, 'M', 'ئۇ'),</w:t>
        <w:br/>
        <w:t xml:space="preserve">    (0xFBF2, 'M', 'ئۆ'),</w:t>
        <w:br/>
        <w:t xml:space="preserve">    (0xFBF4, 'M', 'ئۈ'),</w:t>
        <w:br/>
        <w:t xml:space="preserve">    (0xFBF6, 'M', 'ئې'),</w:t>
        <w:br/>
        <w:t xml:space="preserve">    (0xFBF9, 'M', 'ئى'),</w:t>
        <w:br/>
        <w:t xml:space="preserve">    (0xFBFC, 'M', 'ی'),</w:t>
        <w:br/>
        <w:t xml:space="preserve">    (0xFC00, 'M', 'ئج'),</w:t>
        <w:br/>
        <w:t xml:space="preserve">    (0xFC01, 'M', 'ئح'),</w:t>
        <w:br/>
        <w:t xml:space="preserve">    (0xFC02, 'M', 'ئم'),</w:t>
        <w:br/>
        <w:t xml:space="preserve">    (0xFC03, 'M', 'ئى'),</w:t>
        <w:br/>
        <w:t xml:space="preserve">    (0xFC04, 'M', 'ئي'),</w:t>
        <w:br/>
        <w:t xml:space="preserve">    (0xFC05, 'M', 'بج'),</w:t>
        <w:br/>
        <w:t xml:space="preserve">    (0xFC06, 'M', 'بح'),</w:t>
        <w:br/>
        <w:t xml:space="preserve">    (0xFC07, 'M', 'بخ'),</w:t>
        <w:br/>
        <w:t xml:space="preserve">    (0xFC08, 'M', 'بم'),</w:t>
        <w:br/>
        <w:t xml:space="preserve">    (0xFC09, 'M', 'بى'),</w:t>
        <w:br/>
        <w:t xml:space="preserve">    (0xFC0A, 'M', 'بي'),</w:t>
        <w:br/>
        <w:t xml:space="preserve">    (0xFC0B, 'M', 'تج'),</w:t>
        <w:br/>
        <w:t xml:space="preserve">    (0xFC0C, 'M', 'تح'),</w:t>
        <w:br/>
        <w:t xml:space="preserve">    (0xFC0D, 'M', 'تخ'),</w:t>
        <w:br/>
        <w:t xml:space="preserve">    (0xFC0E, 'M', 'تم'),</w:t>
        <w:br/>
        <w:t xml:space="preserve">    (0xFC0F, 'M', 'تى'),</w:t>
        <w:br/>
        <w:t xml:space="preserve">    (0xFC10, 'M', 'تي'),</w:t>
        <w:br/>
        <w:t xml:space="preserve">    (0xFC11, 'M', 'ثج'),</w:t>
        <w:br/>
        <w:t xml:space="preserve">    (0xFC12, 'M', 'ثم'),</w:t>
        <w:br/>
        <w:t xml:space="preserve">    (0xFC13, 'M', 'ثى'),</w:t>
        <w:br/>
        <w:t xml:space="preserve">    (0xFC14, 'M', 'ثي'),</w:t>
        <w:br/>
        <w:t xml:space="preserve">    (0xFC15, 'M', 'جح'),</w:t>
        <w:br/>
        <w:t xml:space="preserve">    (0xFC16, 'M', 'جم'),</w:t>
        <w:br/>
        <w:t xml:space="preserve">    (0xFC17, 'M', 'حج'),</w:t>
        <w:br/>
        <w:t xml:space="preserve">    (0xFC18, 'M', 'حم'),</w:t>
        <w:br/>
        <w:t xml:space="preserve">    (0xFC19, 'M', 'خج'),</w:t>
        <w:br/>
        <w:t xml:space="preserve">    (0xFC1A, 'M', 'خح'),</w:t>
        <w:br/>
        <w:t xml:space="preserve">    (0xFC1B, 'M', 'خم'),</w:t>
        <w:br/>
        <w:t xml:space="preserve">    (0xFC1C, 'M', 'سج'),</w:t>
        <w:br/>
        <w:t xml:space="preserve">    (0xFC1D, 'M', 'سح'),</w:t>
        <w:br/>
        <w:t xml:space="preserve">    (0xFC1E, 'M', 'سخ'),</w:t>
        <w:br/>
        <w:t xml:space="preserve">    (0xFC1F, 'M', 'سم'),</w:t>
        <w:br/>
        <w:t xml:space="preserve">    (0xFC20, 'M', 'صح'),</w:t>
        <w:br/>
        <w:t xml:space="preserve">    (0xFC21, 'M', 'صم'),</w:t>
        <w:br/>
        <w:t xml:space="preserve">    (0xFC22, 'M', 'ضج'),</w:t>
        <w:br/>
        <w:t xml:space="preserve">    (0xFC23, 'M', 'ضح'),</w:t>
        <w:br/>
        <w:t xml:space="preserve">    (0xFC24, 'M', 'ضخ'),</w:t>
        <w:br/>
        <w:t xml:space="preserve">    (0xFC25, 'M', 'ضم'),</w:t>
        <w:br/>
        <w:t xml:space="preserve">    (0xFC26, 'M', 'طح'),</w:t>
        <w:br/>
        <w:t xml:space="preserve">    (0xFC27, 'M', 'طم'),</w:t>
        <w:br/>
        <w:t xml:space="preserve">    (0xFC28, 'M', 'ظم'),</w:t>
        <w:br/>
        <w:t xml:space="preserve">    (0xFC29, 'M', 'عج'),</w:t>
        <w:br/>
        <w:t xml:space="preserve">    (0xFC2A, 'M', 'عم'),</w:t>
        <w:br/>
        <w:t xml:space="preserve">    (0xFC2B, 'M', 'غج'),</w:t>
        <w:br/>
        <w:t xml:space="preserve">    (0xFC2C, 'M', 'غم'),</w:t>
        <w:br/>
        <w:t xml:space="preserve">    (0xFC2D, 'M', 'فج'),</w:t>
        <w:br/>
        <w:t xml:space="preserve">    (0xFC2E, 'M', 'فح'),</w:t>
        <w:br/>
        <w:t xml:space="preserve">    (0xFC2F, 'M', 'فخ'),</w:t>
        <w:br/>
        <w:t xml:space="preserve">    (0xFC30, 'M', 'فم'),</w:t>
        <w:br/>
        <w:t xml:space="preserve">    (0xFC31, 'M', 'فى'),</w:t>
        <w:br/>
        <w:t xml:space="preserve">    (0xFC32, 'M', 'في'),</w:t>
        <w:br/>
        <w:t xml:space="preserve">    (0xFC33, 'M', 'قح'),</w:t>
        <w:br/>
        <w:t xml:space="preserve">    (0xFC34, 'M', 'قم'),</w:t>
        <w:br/>
        <w:t xml:space="preserve">    (0xFC35, 'M', 'قى'),</w:t>
        <w:br/>
        <w:t xml:space="preserve">    (0xFC36, 'M', 'قي'),</w:t>
        <w:br/>
        <w:t xml:space="preserve">    (0xFC37, 'M', 'كا'),</w:t>
        <w:br/>
        <w:t xml:space="preserve">    (0xFC38, 'M', 'كج'),</w:t>
        <w:br/>
        <w:t xml:space="preserve">    (0xFC39, 'M', 'كح'),</w:t>
        <w:br/>
        <w:t xml:space="preserve">    (0xFC3A, 'M', 'كخ'),</w:t>
        <w:br/>
        <w:t xml:space="preserve">    (0xFC3B, 'M', 'كل'),</w:t>
        <w:br/>
        <w:t xml:space="preserve">    (0xFC3C, 'M', 'كم'),</w:t>
        <w:br/>
        <w:t xml:space="preserve">    (0xFC3D, 'M', 'كى'),</w:t>
        <w:br/>
        <w:t xml:space="preserve">    (0xFC3E, 'M', 'كي'),</w:t>
        <w:br/>
        <w:t xml:space="preserve">    (0xFC3F, 'M', 'لج'),</w:t>
        <w:br/>
        <w:t xml:space="preserve">    (0xFC40, 'M', 'لح'),</w:t>
        <w:br/>
        <w:t xml:space="preserve">    (0xFC41, 'M', 'لخ'),</w:t>
        <w:br/>
        <w:t xml:space="preserve">    (0xFC42, 'M', 'لم'),</w:t>
        <w:br/>
        <w:t xml:space="preserve">    (0xFC43, 'M', 'لى'),</w:t>
        <w:br/>
        <w:t xml:space="preserve">    (0xFC44, 'M', 'لي'),</w:t>
        <w:br/>
        <w:t xml:space="preserve">    (0xFC45, 'M', 'مج'),</w:t>
        <w:br/>
        <w:t xml:space="preserve">    (0xFC46, 'M', 'مح'),</w:t>
        <w:br/>
        <w:t xml:space="preserve">    (0xFC47, 'M', 'مخ'),</w:t>
        <w:br/>
        <w:t xml:space="preserve">    (0xFC48, 'M', 'مم'),</w:t>
        <w:br/>
        <w:t xml:space="preserve">    (0xFC49, 'M', 'مى'),</w:t>
        <w:br/>
        <w:t xml:space="preserve">    (0xFC4A, 'M', 'مي'),</w:t>
        <w:br/>
        <w:t xml:space="preserve">    (0xFC4B, 'M', 'نج'),</w:t>
        <w:br/>
        <w:t xml:space="preserve">    (0xFC4C, 'M', 'نح'),</w:t>
        <w:br/>
        <w:t xml:space="preserve">    (0xFC4D, 'M', 'نخ'),</w:t>
        <w:br/>
        <w:t xml:space="preserve">    (0xFC4E, 'M', 'نم'),</w:t>
        <w:br/>
        <w:t xml:space="preserve">    (0xFC4F, 'M', 'نى'),</w:t>
        <w:br/>
        <w:t xml:space="preserve">    (0xFC50, 'M', 'ني'),</w:t>
        <w:br/>
        <w:t xml:space="preserve">    (0xFC51, 'M', 'هج'),</w:t>
        <w:br/>
        <w:t xml:space="preserve">    (0xFC52, 'M', 'هم'),</w:t>
        <w:br/>
        <w:t xml:space="preserve">    (0xFC53, 'M', 'هى'),</w:t>
        <w:br/>
        <w:t xml:space="preserve">    (0xFC54, 'M', 'هي'),</w:t>
        <w:br/>
        <w:t xml:space="preserve">    (0xFC55, 'M', 'يج'),</w:t>
        <w:br/>
        <w:t xml:space="preserve">    (0xFC56, 'M', 'يح'),</w:t>
        <w:br/>
        <w:t xml:space="preserve">    ]</w:t>
        <w:br/>
        <w:br/>
        <w:t>def _seg_46() -&gt; List[Union[Tuple[int, str], Tuple[int, str, str]]]:</w:t>
        <w:br/>
        <w:t xml:space="preserve">    return [</w:t>
        <w:br/>
        <w:t xml:space="preserve">    (0xFC57, 'M', 'يخ'),</w:t>
        <w:br/>
        <w:t xml:space="preserve">    (0xFC58, 'M', 'يم'),</w:t>
        <w:br/>
        <w:t xml:space="preserve">    (0xFC59, 'M', 'يى'),</w:t>
        <w:br/>
        <w:t xml:space="preserve">    (0xFC5A, 'M', 'يي'),</w:t>
        <w:br/>
        <w:t xml:space="preserve">    (0xFC5B, 'M', 'ذٰ'),</w:t>
        <w:br/>
        <w:t xml:space="preserve">    (0xFC5C, 'M', 'رٰ'),</w:t>
        <w:br/>
        <w:t xml:space="preserve">    (0xFC5D, 'M', 'ىٰ'),</w:t>
        <w:br/>
        <w:t xml:space="preserve">    (0xFC5E, '3', ' ٌّ'),</w:t>
        <w:br/>
        <w:t xml:space="preserve">    (0xFC5F, '3', ' ٍّ'),</w:t>
        <w:br/>
        <w:t xml:space="preserve">    (0xFC60, '3', ' َّ'),</w:t>
        <w:br/>
        <w:t xml:space="preserve">    (0xFC61, '3', ' ُّ'),</w:t>
        <w:br/>
        <w:t xml:space="preserve">    (0xFC62, '3', ' ِّ'),</w:t>
        <w:br/>
        <w:t xml:space="preserve">    (0xFC63, '3', ' ّٰ'),</w:t>
        <w:br/>
        <w:t xml:space="preserve">    (0xFC64, 'M', 'ئر'),</w:t>
        <w:br/>
        <w:t xml:space="preserve">    (0xFC65, 'M', 'ئز'),</w:t>
        <w:br/>
        <w:t xml:space="preserve">    (0xFC66, 'M', 'ئم'),</w:t>
        <w:br/>
        <w:t xml:space="preserve">    (0xFC67, 'M', 'ئن'),</w:t>
        <w:br/>
        <w:t xml:space="preserve">    (0xFC68, 'M', 'ئى'),</w:t>
        <w:br/>
        <w:t xml:space="preserve">    (0xFC69, 'M', 'ئي'),</w:t>
        <w:br/>
        <w:t xml:space="preserve">    (0xFC6A, 'M', 'بر'),</w:t>
        <w:br/>
        <w:t xml:space="preserve">    (0xFC6B, 'M', 'بز'),</w:t>
        <w:br/>
        <w:t xml:space="preserve">    (0xFC6C, 'M', 'بم'),</w:t>
        <w:br/>
        <w:t xml:space="preserve">    (0xFC6D, 'M', 'بن'),</w:t>
        <w:br/>
        <w:t xml:space="preserve">    (0xFC6E, 'M', 'بى'),</w:t>
        <w:br/>
        <w:t xml:space="preserve">    (0xFC6F, 'M', 'بي'),</w:t>
        <w:br/>
        <w:t xml:space="preserve">    (0xFC70, 'M', 'تر'),</w:t>
        <w:br/>
        <w:t xml:space="preserve">    (0xFC71, 'M', 'تز'),</w:t>
        <w:br/>
        <w:t xml:space="preserve">    (0xFC72, 'M', 'تم'),</w:t>
        <w:br/>
        <w:t xml:space="preserve">    (0xFC73, 'M', 'تن'),</w:t>
        <w:br/>
        <w:t xml:space="preserve">    (0xFC74, 'M', 'تى'),</w:t>
        <w:br/>
        <w:t xml:space="preserve">    (0xFC75, 'M', 'تي'),</w:t>
        <w:br/>
        <w:t xml:space="preserve">    (0xFC76, 'M', 'ثر'),</w:t>
        <w:br/>
        <w:t xml:space="preserve">    (0xFC77, 'M', 'ثز'),</w:t>
        <w:br/>
        <w:t xml:space="preserve">    (0xFC78, 'M', 'ثم'),</w:t>
        <w:br/>
        <w:t xml:space="preserve">    (0xFC79, 'M', 'ثن'),</w:t>
        <w:br/>
        <w:t xml:space="preserve">    (0xFC7A, 'M', 'ثى'),</w:t>
        <w:br/>
        <w:t xml:space="preserve">    (0xFC7B, 'M', 'ثي'),</w:t>
        <w:br/>
        <w:t xml:space="preserve">    (0xFC7C, 'M', 'فى'),</w:t>
        <w:br/>
        <w:t xml:space="preserve">    (0xFC7D, 'M', 'في'),</w:t>
        <w:br/>
        <w:t xml:space="preserve">    (0xFC7E, 'M', 'قى'),</w:t>
        <w:br/>
        <w:t xml:space="preserve">    (0xFC7F, 'M', 'قي'),</w:t>
        <w:br/>
        <w:t xml:space="preserve">    (0xFC80, 'M', 'كا'),</w:t>
        <w:br/>
        <w:t xml:space="preserve">    (0xFC81, 'M', 'كل'),</w:t>
        <w:br/>
        <w:t xml:space="preserve">    (0xFC82, 'M', 'كم'),</w:t>
        <w:br/>
        <w:t xml:space="preserve">    (0xFC83, 'M', 'كى'),</w:t>
        <w:br/>
        <w:t xml:space="preserve">    (0xFC84, 'M', 'كي'),</w:t>
        <w:br/>
        <w:t xml:space="preserve">    (0xFC85, 'M', 'لم'),</w:t>
        <w:br/>
        <w:t xml:space="preserve">    (0xFC86, 'M', 'لى'),</w:t>
        <w:br/>
        <w:t xml:space="preserve">    (0xFC87, 'M', 'لي'),</w:t>
        <w:br/>
        <w:t xml:space="preserve">    (0xFC88, 'M', 'ما'),</w:t>
        <w:br/>
        <w:t xml:space="preserve">    (0xFC89, 'M', 'مم'),</w:t>
        <w:br/>
        <w:t xml:space="preserve">    (0xFC8A, 'M', 'نر'),</w:t>
        <w:br/>
        <w:t xml:space="preserve">    (0xFC8B, 'M', 'نز'),</w:t>
        <w:br/>
        <w:t xml:space="preserve">    (0xFC8C, 'M', 'نم'),</w:t>
        <w:br/>
        <w:t xml:space="preserve">    (0xFC8D, 'M', 'نن'),</w:t>
        <w:br/>
        <w:t xml:space="preserve">    (0xFC8E, 'M', 'نى'),</w:t>
        <w:br/>
        <w:t xml:space="preserve">    (0xFC8F, 'M', 'ني'),</w:t>
        <w:br/>
        <w:t xml:space="preserve">    (0xFC90, 'M', 'ىٰ'),</w:t>
        <w:br/>
        <w:t xml:space="preserve">    (0xFC91, 'M', 'ير'),</w:t>
        <w:br/>
        <w:t xml:space="preserve">    (0xFC92, 'M', 'يز'),</w:t>
        <w:br/>
        <w:t xml:space="preserve">    (0xFC93, 'M', 'يم'),</w:t>
        <w:br/>
        <w:t xml:space="preserve">    (0xFC94, 'M', 'ين'),</w:t>
        <w:br/>
        <w:t xml:space="preserve">    (0xFC95, 'M', 'يى'),</w:t>
        <w:br/>
        <w:t xml:space="preserve">    (0xFC96, 'M', 'يي'),</w:t>
        <w:br/>
        <w:t xml:space="preserve">    (0xFC97, 'M', 'ئج'),</w:t>
        <w:br/>
        <w:t xml:space="preserve">    (0xFC98, 'M', 'ئح'),</w:t>
        <w:br/>
        <w:t xml:space="preserve">    (0xFC99, 'M', 'ئخ'),</w:t>
        <w:br/>
        <w:t xml:space="preserve">    (0xFC9A, 'M', 'ئم'),</w:t>
        <w:br/>
        <w:t xml:space="preserve">    (0xFC9B, 'M', 'ئه'),</w:t>
        <w:br/>
        <w:t xml:space="preserve">    (0xFC9C, 'M', 'بج'),</w:t>
        <w:br/>
        <w:t xml:space="preserve">    (0xFC9D, 'M', 'بح'),</w:t>
        <w:br/>
        <w:t xml:space="preserve">    (0xFC9E, 'M', 'بخ'),</w:t>
        <w:br/>
        <w:t xml:space="preserve">    (0xFC9F, 'M', 'بم'),</w:t>
        <w:br/>
        <w:t xml:space="preserve">    (0xFCA0, 'M', 'به'),</w:t>
        <w:br/>
        <w:t xml:space="preserve">    (0xFCA1, 'M', 'تج'),</w:t>
        <w:br/>
        <w:t xml:space="preserve">    (0xFCA2, 'M', 'تح'),</w:t>
        <w:br/>
        <w:t xml:space="preserve">    (0xFCA3, 'M', 'تخ'),</w:t>
        <w:br/>
        <w:t xml:space="preserve">    (0xFCA4, 'M', 'تم'),</w:t>
        <w:br/>
        <w:t xml:space="preserve">    (0xFCA5, 'M', 'ته'),</w:t>
        <w:br/>
        <w:t xml:space="preserve">    (0xFCA6, 'M', 'ثم'),</w:t>
        <w:br/>
        <w:t xml:space="preserve">    (0xFCA7, 'M', 'جح'),</w:t>
        <w:br/>
        <w:t xml:space="preserve">    (0xFCA8, 'M', 'جم'),</w:t>
        <w:br/>
        <w:t xml:space="preserve">    (0xFCA9, 'M', 'حج'),</w:t>
        <w:br/>
        <w:t xml:space="preserve">    (0xFCAA, 'M', 'حم'),</w:t>
        <w:br/>
        <w:t xml:space="preserve">    (0xFCAB, 'M', 'خج'),</w:t>
        <w:br/>
        <w:t xml:space="preserve">    (0xFCAC, 'M', 'خم'),</w:t>
        <w:br/>
        <w:t xml:space="preserve">    (0xFCAD, 'M', 'سج'),</w:t>
        <w:br/>
        <w:t xml:space="preserve">    (0xFCAE, 'M', 'سح'),</w:t>
        <w:br/>
        <w:t xml:space="preserve">    (0xFCAF, 'M', 'سخ'),</w:t>
        <w:br/>
        <w:t xml:space="preserve">    (0xFCB0, 'M', 'سم'),</w:t>
        <w:br/>
        <w:t xml:space="preserve">    (0xFCB1, 'M', 'صح'),</w:t>
        <w:br/>
        <w:t xml:space="preserve">    (0xFCB2, 'M', 'صخ'),</w:t>
        <w:br/>
        <w:t xml:space="preserve">    (0xFCB3, 'M', 'صم'),</w:t>
        <w:br/>
        <w:t xml:space="preserve">    (0xFCB4, 'M', 'ضج'),</w:t>
        <w:br/>
        <w:t xml:space="preserve">    (0xFCB5, 'M', 'ضح'),</w:t>
        <w:br/>
        <w:t xml:space="preserve">    (0xFCB6, 'M', 'ضخ'),</w:t>
        <w:br/>
        <w:t xml:space="preserve">    (0xFCB7, 'M', 'ضم'),</w:t>
        <w:br/>
        <w:t xml:space="preserve">    (0xFCB8, 'M', 'طح'),</w:t>
        <w:br/>
        <w:t xml:space="preserve">    (0xFCB9, 'M', 'ظم'),</w:t>
        <w:br/>
        <w:t xml:space="preserve">    (0xFCBA, 'M', 'عج'),</w:t>
        <w:br/>
        <w:t xml:space="preserve">    ]</w:t>
        <w:br/>
        <w:br/>
        <w:t>def _seg_47() -&gt; List[Union[Tuple[int, str], Tuple[int, str, str]]]:</w:t>
        <w:br/>
        <w:t xml:space="preserve">    return [</w:t>
        <w:br/>
        <w:t xml:space="preserve">    (0xFCBB, 'M', 'عم'),</w:t>
        <w:br/>
        <w:t xml:space="preserve">    (0xFCBC, 'M', 'غج'),</w:t>
        <w:br/>
        <w:t xml:space="preserve">    (0xFCBD, 'M', 'غم'),</w:t>
        <w:br/>
        <w:t xml:space="preserve">    (0xFCBE, 'M', 'فج'),</w:t>
        <w:br/>
        <w:t xml:space="preserve">    (0xFCBF, 'M', 'فح'),</w:t>
        <w:br/>
        <w:t xml:space="preserve">    (0xFCC0, 'M', 'فخ'),</w:t>
        <w:br/>
        <w:t xml:space="preserve">    (0xFCC1, 'M', 'فم'),</w:t>
        <w:br/>
        <w:t xml:space="preserve">    (0xFCC2, 'M', 'قح'),</w:t>
        <w:br/>
        <w:t xml:space="preserve">    (0xFCC3, 'M', 'قم'),</w:t>
        <w:br/>
        <w:t xml:space="preserve">    (0xFCC4, 'M', 'كج'),</w:t>
        <w:br/>
        <w:t xml:space="preserve">    (0xFCC5, 'M', 'كح'),</w:t>
        <w:br/>
        <w:t xml:space="preserve">    (0xFCC6, 'M', 'كخ'),</w:t>
        <w:br/>
        <w:t xml:space="preserve">    (0xFCC7, 'M', 'كل'),</w:t>
        <w:br/>
        <w:t xml:space="preserve">    (0xFCC8, 'M', 'كم'),</w:t>
        <w:br/>
        <w:t xml:space="preserve">    (0xFCC9, 'M', 'لج'),</w:t>
        <w:br/>
        <w:t xml:space="preserve">    (0xFCCA, 'M', 'لح'),</w:t>
        <w:br/>
        <w:t xml:space="preserve">    (0xFCCB, 'M', 'لخ'),</w:t>
        <w:br/>
        <w:t xml:space="preserve">    (0xFCCC, 'M', 'لم'),</w:t>
        <w:br/>
        <w:t xml:space="preserve">    (0xFCCD, 'M', 'له'),</w:t>
        <w:br/>
        <w:t xml:space="preserve">    (0xFCCE, 'M', 'مج'),</w:t>
        <w:br/>
        <w:t xml:space="preserve">    (0xFCCF, 'M', 'مح'),</w:t>
        <w:br/>
        <w:t xml:space="preserve">    (0xFCD0, 'M', 'مخ'),</w:t>
        <w:br/>
        <w:t xml:space="preserve">    (0xFCD1, 'M', 'مم'),</w:t>
        <w:br/>
        <w:t xml:space="preserve">    (0xFCD2, 'M', 'نج'),</w:t>
        <w:br/>
        <w:t xml:space="preserve">    (0xFCD3, 'M', 'نح'),</w:t>
        <w:br/>
        <w:t xml:space="preserve">    (0xFCD4, 'M', 'نخ'),</w:t>
        <w:br/>
        <w:t xml:space="preserve">    (0xFCD5, 'M', 'نم'),</w:t>
        <w:br/>
        <w:t xml:space="preserve">    (0xFCD6, 'M', 'نه'),</w:t>
        <w:br/>
        <w:t xml:space="preserve">    (0xFCD7, 'M', 'هج'),</w:t>
        <w:br/>
        <w:t xml:space="preserve">    (0xFCD8, 'M', 'هم'),</w:t>
        <w:br/>
        <w:t xml:space="preserve">    (0xFCD9, 'M', 'هٰ'),</w:t>
        <w:br/>
        <w:t xml:space="preserve">    (0xFCDA, 'M', 'يج'),</w:t>
        <w:br/>
        <w:t xml:space="preserve">    (0xFCDB, 'M', 'يح'),</w:t>
        <w:br/>
        <w:t xml:space="preserve">    (0xFCDC, 'M', 'يخ'),</w:t>
        <w:br/>
        <w:t xml:space="preserve">    (0xFCDD, 'M', 'يم'),</w:t>
        <w:br/>
        <w:t xml:space="preserve">    (0xFCDE, 'M', 'يه'),</w:t>
        <w:br/>
        <w:t xml:space="preserve">    (0xFCDF, 'M', 'ئم'),</w:t>
        <w:br/>
        <w:t xml:space="preserve">    (0xFCE0, 'M', 'ئه'),</w:t>
        <w:br/>
        <w:t xml:space="preserve">    (0xFCE1, 'M', 'بم'),</w:t>
        <w:br/>
        <w:t xml:space="preserve">    (0xFCE2, 'M', 'به'),</w:t>
        <w:br/>
        <w:t xml:space="preserve">    (0xFCE3, 'M', 'تم'),</w:t>
        <w:br/>
        <w:t xml:space="preserve">    (0xFCE4, 'M', 'ته'),</w:t>
        <w:br/>
        <w:t xml:space="preserve">    (0xFCE5, 'M', 'ثم'),</w:t>
        <w:br/>
        <w:t xml:space="preserve">    (0xFCE6, 'M', 'ثه'),</w:t>
        <w:br/>
        <w:t xml:space="preserve">    (0xFCE7, 'M', 'سم'),</w:t>
        <w:br/>
        <w:t xml:space="preserve">    (0xFCE8, 'M', 'سه'),</w:t>
        <w:br/>
        <w:t xml:space="preserve">    (0xFCE9, 'M', 'شم'),</w:t>
        <w:br/>
        <w:t xml:space="preserve">    (0xFCEA, 'M', 'شه'),</w:t>
        <w:br/>
        <w:t xml:space="preserve">    (0xFCEB, 'M', 'كل'),</w:t>
        <w:br/>
        <w:t xml:space="preserve">    (0xFCEC, 'M', 'كم'),</w:t>
        <w:br/>
        <w:t xml:space="preserve">    (0xFCED, 'M', 'لم'),</w:t>
        <w:br/>
        <w:t xml:space="preserve">    (0xFCEE, 'M', 'نم'),</w:t>
        <w:br/>
        <w:t xml:space="preserve">    (0xFCEF, 'M', 'نه'),</w:t>
        <w:br/>
        <w:t xml:space="preserve">    (0xFCF0, 'M', 'يم'),</w:t>
        <w:br/>
        <w:t xml:space="preserve">    (0xFCF1, 'M', 'يه'),</w:t>
        <w:br/>
        <w:t xml:space="preserve">    (0xFCF2, 'M', 'ـَّ'),</w:t>
        <w:br/>
        <w:t xml:space="preserve">    (0xFCF3, 'M', 'ـُّ'),</w:t>
        <w:br/>
        <w:t xml:space="preserve">    (0xFCF4, 'M', 'ـِّ'),</w:t>
        <w:br/>
        <w:t xml:space="preserve">    (0xFCF5, 'M', 'طى'),</w:t>
        <w:br/>
        <w:t xml:space="preserve">    (0xFCF6, 'M', 'طي'),</w:t>
        <w:br/>
        <w:t xml:space="preserve">    (0xFCF7, 'M', 'عى'),</w:t>
        <w:br/>
        <w:t xml:space="preserve">    (0xFCF8, 'M', 'عي'),</w:t>
        <w:br/>
        <w:t xml:space="preserve">    (0xFCF9, 'M', 'غى'),</w:t>
        <w:br/>
        <w:t xml:space="preserve">    (0xFCFA, 'M', 'غي'),</w:t>
        <w:br/>
        <w:t xml:space="preserve">    (0xFCFB, 'M', 'سى'),</w:t>
        <w:br/>
        <w:t xml:space="preserve">    (0xFCFC, 'M', 'سي'),</w:t>
        <w:br/>
        <w:t xml:space="preserve">    (0xFCFD, 'M', 'شى'),</w:t>
        <w:br/>
        <w:t xml:space="preserve">    (0xFCFE, 'M', 'شي'),</w:t>
        <w:br/>
        <w:t xml:space="preserve">    (0xFCFF, 'M', 'حى'),</w:t>
        <w:br/>
        <w:t xml:space="preserve">    (0xFD00, 'M', 'حي'),</w:t>
        <w:br/>
        <w:t xml:space="preserve">    (0xFD01, 'M', 'جى'),</w:t>
        <w:br/>
        <w:t xml:space="preserve">    (0xFD02, 'M', 'جي'),</w:t>
        <w:br/>
        <w:t xml:space="preserve">    (0xFD03, 'M', 'خى'),</w:t>
        <w:br/>
        <w:t xml:space="preserve">    (0xFD04, 'M', 'خي'),</w:t>
        <w:br/>
        <w:t xml:space="preserve">    (0xFD05, 'M', 'صى'),</w:t>
        <w:br/>
        <w:t xml:space="preserve">    (0xFD06, 'M', 'صي'),</w:t>
        <w:br/>
        <w:t xml:space="preserve">    (0xFD07, 'M', 'ضى'),</w:t>
        <w:br/>
        <w:t xml:space="preserve">    (0xFD08, 'M', 'ضي'),</w:t>
        <w:br/>
        <w:t xml:space="preserve">    (0xFD09, 'M', 'شج'),</w:t>
        <w:br/>
        <w:t xml:space="preserve">    (0xFD0A, 'M', 'شح'),</w:t>
        <w:br/>
        <w:t xml:space="preserve">    (0xFD0B, 'M', 'شخ'),</w:t>
        <w:br/>
        <w:t xml:space="preserve">    (0xFD0C, 'M', 'شم'),</w:t>
        <w:br/>
        <w:t xml:space="preserve">    (0xFD0D, 'M', 'شر'),</w:t>
        <w:br/>
        <w:t xml:space="preserve">    (0xFD0E, 'M', 'سر'),</w:t>
        <w:br/>
        <w:t xml:space="preserve">    (0xFD0F, 'M', 'صر'),</w:t>
        <w:br/>
        <w:t xml:space="preserve">    (0xFD10, 'M', 'ضر'),</w:t>
        <w:br/>
        <w:t xml:space="preserve">    (0xFD11, 'M', 'طى'),</w:t>
        <w:br/>
        <w:t xml:space="preserve">    (0xFD12, 'M', 'طي'),</w:t>
        <w:br/>
        <w:t xml:space="preserve">    (0xFD13, 'M', 'عى'),</w:t>
        <w:br/>
        <w:t xml:space="preserve">    (0xFD14, 'M', 'عي'),</w:t>
        <w:br/>
        <w:t xml:space="preserve">    (0xFD15, 'M', 'غى'),</w:t>
        <w:br/>
        <w:t xml:space="preserve">    (0xFD16, 'M', 'غي'),</w:t>
        <w:br/>
        <w:t xml:space="preserve">    (0xFD17, 'M', 'سى'),</w:t>
        <w:br/>
        <w:t xml:space="preserve">    (0xFD18, 'M', 'سي'),</w:t>
        <w:br/>
        <w:t xml:space="preserve">    (0xFD19, 'M', 'شى'),</w:t>
        <w:br/>
        <w:t xml:space="preserve">    (0xFD1A, 'M', 'شي'),</w:t>
        <w:br/>
        <w:t xml:space="preserve">    (0xFD1B, 'M', 'حى'),</w:t>
        <w:br/>
        <w:t xml:space="preserve">    (0xFD1C, 'M', 'حي'),</w:t>
        <w:br/>
        <w:t xml:space="preserve">    (0xFD1D, 'M', 'جى'),</w:t>
        <w:br/>
        <w:t xml:space="preserve">    (0xFD1E, 'M', 'جي'),</w:t>
        <w:br/>
        <w:t xml:space="preserve">    ]</w:t>
        <w:br/>
        <w:br/>
        <w:t>def _seg_48() -&gt; List[Union[Tuple[int, str], Tuple[int, str, str]]]:</w:t>
        <w:br/>
        <w:t xml:space="preserve">    return [</w:t>
        <w:br/>
        <w:t xml:space="preserve">    (0xFD1F, 'M', 'خى'),</w:t>
        <w:br/>
        <w:t xml:space="preserve">    (0xFD20, 'M', 'خي'),</w:t>
        <w:br/>
        <w:t xml:space="preserve">    (0xFD21, 'M', 'صى'),</w:t>
        <w:br/>
        <w:t xml:space="preserve">    (0xFD22, 'M', 'صي'),</w:t>
        <w:br/>
        <w:t xml:space="preserve">    (0xFD23, 'M', 'ضى'),</w:t>
        <w:br/>
        <w:t xml:space="preserve">    (0xFD24, 'M', 'ضي'),</w:t>
        <w:br/>
        <w:t xml:space="preserve">    (0xFD25, 'M', 'شج'),</w:t>
        <w:br/>
        <w:t xml:space="preserve">    (0xFD26, 'M', 'شح'),</w:t>
        <w:br/>
        <w:t xml:space="preserve">    (0xFD27, 'M', 'شخ'),</w:t>
        <w:br/>
        <w:t xml:space="preserve">    (0xFD28, 'M', 'شم'),</w:t>
        <w:br/>
        <w:t xml:space="preserve">    (0xFD29, 'M', 'شر'),</w:t>
        <w:br/>
        <w:t xml:space="preserve">    (0xFD2A, 'M', 'سر'),</w:t>
        <w:br/>
        <w:t xml:space="preserve">    (0xFD2B, 'M', 'صر'),</w:t>
        <w:br/>
        <w:t xml:space="preserve">    (0xFD2C, 'M', 'ضر'),</w:t>
        <w:br/>
        <w:t xml:space="preserve">    (0xFD2D, 'M', 'شج'),</w:t>
        <w:br/>
        <w:t xml:space="preserve">    (0xFD2E, 'M', 'شح'),</w:t>
        <w:br/>
        <w:t xml:space="preserve">    (0xFD2F, 'M', 'شخ'),</w:t>
        <w:br/>
        <w:t xml:space="preserve">    (0xFD30, 'M', 'شم'),</w:t>
        <w:br/>
        <w:t xml:space="preserve">    (0xFD31, 'M', 'سه'),</w:t>
        <w:br/>
        <w:t xml:space="preserve">    (0xFD32, 'M', 'شه'),</w:t>
        <w:br/>
        <w:t xml:space="preserve">    (0xFD33, 'M', 'طم'),</w:t>
        <w:br/>
        <w:t xml:space="preserve">    (0xFD34, 'M', 'سج'),</w:t>
        <w:br/>
        <w:t xml:space="preserve">    (0xFD35, 'M', 'سح'),</w:t>
        <w:br/>
        <w:t xml:space="preserve">    (0xFD36, 'M', 'سخ'),</w:t>
        <w:br/>
        <w:t xml:space="preserve">    (0xFD37, 'M', 'شج'),</w:t>
        <w:br/>
        <w:t xml:space="preserve">    (0xFD38, 'M', 'شح'),</w:t>
        <w:br/>
        <w:t xml:space="preserve">    (0xFD39, 'M', 'شخ'),</w:t>
        <w:br/>
        <w:t xml:space="preserve">    (0xFD3A, 'M', 'طم'),</w:t>
        <w:br/>
        <w:t xml:space="preserve">    (0xFD3B, 'M', 'ظم'),</w:t>
        <w:br/>
        <w:t xml:space="preserve">    (0xFD3C, 'M', 'اً'),</w:t>
        <w:br/>
        <w:t xml:space="preserve">    (0xFD3E, 'V'),</w:t>
        <w:br/>
        <w:t xml:space="preserve">    (0xFD50, 'M', 'تجم'),</w:t>
        <w:br/>
        <w:t xml:space="preserve">    (0xFD51, 'M', 'تحج'),</w:t>
        <w:br/>
        <w:t xml:space="preserve">    (0xFD53, 'M', 'تحم'),</w:t>
        <w:br/>
        <w:t xml:space="preserve">    (0xFD54, 'M', 'تخم'),</w:t>
        <w:br/>
        <w:t xml:space="preserve">    (0xFD55, 'M', 'تمج'),</w:t>
        <w:br/>
        <w:t xml:space="preserve">    (0xFD56, 'M', 'تمح'),</w:t>
        <w:br/>
        <w:t xml:space="preserve">    (0xFD57, 'M', 'تمخ'),</w:t>
        <w:br/>
        <w:t xml:space="preserve">    (0xFD58, 'M', 'جمح'),</w:t>
        <w:br/>
        <w:t xml:space="preserve">    (0xFD5A, 'M', 'حمي'),</w:t>
        <w:br/>
        <w:t xml:space="preserve">    (0xFD5B, 'M', 'حمى'),</w:t>
        <w:br/>
        <w:t xml:space="preserve">    (0xFD5C, 'M', 'سحج'),</w:t>
        <w:br/>
        <w:t xml:space="preserve">    (0xFD5D, 'M', 'سجح'),</w:t>
        <w:br/>
        <w:t xml:space="preserve">    (0xFD5E, 'M', 'سجى'),</w:t>
        <w:br/>
        <w:t xml:space="preserve">    (0xFD5F, 'M', 'سمح'),</w:t>
        <w:br/>
        <w:t xml:space="preserve">    (0xFD61, 'M', 'سمج'),</w:t>
        <w:br/>
        <w:t xml:space="preserve">    (0xFD62, 'M', 'سمم'),</w:t>
        <w:br/>
        <w:t xml:space="preserve">    (0xFD64, 'M', 'صحح'),</w:t>
        <w:br/>
        <w:t xml:space="preserve">    (0xFD66, 'M', 'صمم'),</w:t>
        <w:br/>
        <w:t xml:space="preserve">    (0xFD67, 'M', 'شحم'),</w:t>
        <w:br/>
        <w:t xml:space="preserve">    (0xFD69, 'M', 'شجي'),</w:t>
        <w:br/>
        <w:t xml:space="preserve">    (0xFD6A, 'M', 'شمخ'),</w:t>
        <w:br/>
        <w:t xml:space="preserve">    (0xFD6C, 'M', 'شمم'),</w:t>
        <w:br/>
        <w:t xml:space="preserve">    (0xFD6E, 'M', 'ضحى'),</w:t>
        <w:br/>
        <w:t xml:space="preserve">    (0xFD6F, 'M', 'ضخم'),</w:t>
        <w:br/>
        <w:t xml:space="preserve">    (0xFD71, 'M', 'طمح'),</w:t>
        <w:br/>
        <w:t xml:space="preserve">    (0xFD73, 'M', 'طمم'),</w:t>
        <w:br/>
        <w:t xml:space="preserve">    (0xFD74, 'M', 'طمي'),</w:t>
        <w:br/>
        <w:t xml:space="preserve">    (0xFD75, 'M', 'عجم'),</w:t>
        <w:br/>
        <w:t xml:space="preserve">    (0xFD76, 'M', 'عمم'),</w:t>
        <w:br/>
        <w:t xml:space="preserve">    (0xFD78, 'M', 'عمى'),</w:t>
        <w:br/>
        <w:t xml:space="preserve">    (0xFD79, 'M', 'غمم'),</w:t>
        <w:br/>
        <w:t xml:space="preserve">    (0xFD7A, 'M', 'غمي'),</w:t>
        <w:br/>
        <w:t xml:space="preserve">    (0xFD7B, 'M', 'غمى'),</w:t>
        <w:br/>
        <w:t xml:space="preserve">    (0xFD7C, 'M', 'فخم'),</w:t>
        <w:br/>
        <w:t xml:space="preserve">    (0xFD7E, 'M', 'قمح'),</w:t>
        <w:br/>
        <w:t xml:space="preserve">    (0xFD7F, 'M', 'قمم'),</w:t>
        <w:br/>
        <w:t xml:space="preserve">    (0xFD80, 'M', 'لحم'),</w:t>
        <w:br/>
        <w:t xml:space="preserve">    (0xFD81, 'M', 'لحي'),</w:t>
        <w:br/>
        <w:t xml:space="preserve">    (0xFD82, 'M', 'لحى'),</w:t>
        <w:br/>
        <w:t xml:space="preserve">    (0xFD83, 'M', 'لجج'),</w:t>
        <w:br/>
        <w:t xml:space="preserve">    (0xFD85, 'M', 'لخم'),</w:t>
        <w:br/>
        <w:t xml:space="preserve">    (0xFD87, 'M', 'لمح'),</w:t>
        <w:br/>
        <w:t xml:space="preserve">    (0xFD89, 'M', 'محج'),</w:t>
        <w:br/>
        <w:t xml:space="preserve">    (0xFD8A, 'M', 'محم'),</w:t>
        <w:br/>
        <w:t xml:space="preserve">    (0xFD8B, 'M', 'محي'),</w:t>
        <w:br/>
        <w:t xml:space="preserve">    (0xFD8C, 'M', 'مجح'),</w:t>
        <w:br/>
        <w:t xml:space="preserve">    (0xFD8D, 'M', 'مجم'),</w:t>
        <w:br/>
        <w:t xml:space="preserve">    (0xFD8E, 'M', 'مخج'),</w:t>
        <w:br/>
        <w:t xml:space="preserve">    (0xFD8F, 'M', 'مخم'),</w:t>
        <w:br/>
        <w:t xml:space="preserve">    (0xFD90, 'X'),</w:t>
        <w:br/>
        <w:t xml:space="preserve">    (0xFD92, 'M', 'مجخ'),</w:t>
        <w:br/>
        <w:t xml:space="preserve">    (0xFD93, 'M', 'همج'),</w:t>
        <w:br/>
        <w:t xml:space="preserve">    (0xFD94, 'M', 'همم'),</w:t>
        <w:br/>
        <w:t xml:space="preserve">    (0xFD95, 'M', 'نحم'),</w:t>
        <w:br/>
        <w:t xml:space="preserve">    (0xFD96, 'M', 'نحى'),</w:t>
        <w:br/>
        <w:t xml:space="preserve">    (0xFD97, 'M', 'نجم'),</w:t>
        <w:br/>
        <w:t xml:space="preserve">    (0xFD99, 'M', 'نجى'),</w:t>
        <w:br/>
        <w:t xml:space="preserve">    (0xFD9A, 'M', 'نمي'),</w:t>
        <w:br/>
        <w:t xml:space="preserve">    (0xFD9B, 'M', 'نمى'),</w:t>
        <w:br/>
        <w:t xml:space="preserve">    (0xFD9C, 'M', 'يمم'),</w:t>
        <w:br/>
        <w:t xml:space="preserve">    (0xFD9E, 'M', 'بخي'),</w:t>
        <w:br/>
        <w:t xml:space="preserve">    (0xFD9F, 'M', 'تجي'),</w:t>
        <w:br/>
        <w:t xml:space="preserve">    (0xFDA0, 'M', 'تجى'),</w:t>
        <w:br/>
        <w:t xml:space="preserve">    (0xFDA1, 'M', 'تخي'),</w:t>
        <w:br/>
        <w:t xml:space="preserve">    (0xFDA2, 'M', 'تخى'),</w:t>
        <w:br/>
        <w:t xml:space="preserve">    (0xFDA3, 'M', 'تمي'),</w:t>
        <w:br/>
        <w:t xml:space="preserve">    (0xFDA4, 'M', 'تمى'),</w:t>
        <w:br/>
        <w:t xml:space="preserve">    (0xFDA5, 'M', 'جمي'),</w:t>
        <w:br/>
        <w:t xml:space="preserve">    (0xFDA6, 'M', 'جحى'),</w:t>
        <w:br/>
        <w:t xml:space="preserve">    ]</w:t>
        <w:br/>
        <w:br/>
        <w:t>def _seg_49() -&gt; List[Union[Tuple[int, str], Tuple[int, str, str]]]:</w:t>
        <w:br/>
        <w:t xml:space="preserve">    return [</w:t>
        <w:br/>
        <w:t xml:space="preserve">    (0xFDA7, 'M', 'جمى'),</w:t>
        <w:br/>
        <w:t xml:space="preserve">    (0xFDA8, 'M', 'سخى'),</w:t>
        <w:br/>
        <w:t xml:space="preserve">    (0xFDA9, 'M', 'صحي'),</w:t>
        <w:br/>
        <w:t xml:space="preserve">    (0xFDAA, 'M', 'شحي'),</w:t>
        <w:br/>
        <w:t xml:space="preserve">    (0xFDAB, 'M', 'ضحي'),</w:t>
        <w:br/>
        <w:t xml:space="preserve">    (0xFDAC, 'M', 'لجي'),</w:t>
        <w:br/>
        <w:t xml:space="preserve">    (0xFDAD, 'M', 'لمي'),</w:t>
        <w:br/>
        <w:t xml:space="preserve">    (0xFDAE, 'M', 'يحي'),</w:t>
        <w:br/>
        <w:t xml:space="preserve">    (0xFDAF, 'M', 'يجي'),</w:t>
        <w:br/>
        <w:t xml:space="preserve">    (0xFDB0, 'M', 'يمي'),</w:t>
        <w:br/>
        <w:t xml:space="preserve">    (0xFDB1, 'M', 'ممي'),</w:t>
        <w:br/>
        <w:t xml:space="preserve">    (0xFDB2, 'M', 'قمي'),</w:t>
        <w:br/>
        <w:t xml:space="preserve">    (0xFDB3, 'M', 'نحي'),</w:t>
        <w:br/>
        <w:t xml:space="preserve">    (0xFDB4, 'M', 'قمح'),</w:t>
        <w:br/>
        <w:t xml:space="preserve">    (0xFDB5, 'M', 'لحم'),</w:t>
        <w:br/>
        <w:t xml:space="preserve">    (0xFDB6, 'M', 'عمي'),</w:t>
        <w:br/>
        <w:t xml:space="preserve">    (0xFDB7, 'M', 'كمي'),</w:t>
        <w:br/>
        <w:t xml:space="preserve">    (0xFDB8, 'M', 'نجح'),</w:t>
        <w:br/>
        <w:t xml:space="preserve">    (0xFDB9, 'M', 'مخي'),</w:t>
        <w:br/>
        <w:t xml:space="preserve">    (0xFDBA, 'M', 'لجم'),</w:t>
        <w:br/>
        <w:t xml:space="preserve">    (0xFDBB, 'M', 'كمم'),</w:t>
        <w:br/>
        <w:t xml:space="preserve">    (0xFDBC, 'M', 'لجم'),</w:t>
        <w:br/>
        <w:t xml:space="preserve">    (0xFDBD, 'M', 'نجح'),</w:t>
        <w:br/>
        <w:t xml:space="preserve">    (0xFDBE, 'M', 'جحي'),</w:t>
        <w:br/>
        <w:t xml:space="preserve">    (0xFDBF, 'M', 'حجي'),</w:t>
        <w:br/>
        <w:t xml:space="preserve">    (0xFDC0, 'M', 'مجي'),</w:t>
        <w:br/>
        <w:t xml:space="preserve">    (0xFDC1, 'M', 'فمي'),</w:t>
        <w:br/>
        <w:t xml:space="preserve">    (0xFDC2, 'M', 'بحي'),</w:t>
        <w:br/>
        <w:t xml:space="preserve">    (0xFDC3, 'M', 'كمم'),</w:t>
        <w:br/>
        <w:t xml:space="preserve">    (0xFDC4, 'M', 'عجم'),</w:t>
        <w:br/>
        <w:t xml:space="preserve">    (0xFDC5, 'M', 'صمم'),</w:t>
        <w:br/>
        <w:t xml:space="preserve">    (0xFDC6, 'M', 'سخي'),</w:t>
        <w:br/>
        <w:t xml:space="preserve">    (0xFDC7, 'M', 'نجي'),</w:t>
        <w:br/>
        <w:t xml:space="preserve">    (0xFDC8, 'X'),</w:t>
        <w:br/>
        <w:t xml:space="preserve">    (0xFDCF, 'V'),</w:t>
        <w:br/>
        <w:t xml:space="preserve">    (0xFDD0, 'X'),</w:t>
        <w:br/>
        <w:t xml:space="preserve">    (0xFDF0, 'M', 'صلے'),</w:t>
        <w:br/>
        <w:t xml:space="preserve">    (0xFDF1, 'M', 'قلے'),</w:t>
        <w:br/>
        <w:t xml:space="preserve">    (0xFDF2, 'M', 'الله'),</w:t>
        <w:br/>
        <w:t xml:space="preserve">    (0xFDF3, 'M', 'اكبر'),</w:t>
        <w:br/>
        <w:t xml:space="preserve">    (0xFDF4, 'M', 'محمد'),</w:t>
        <w:br/>
        <w:t xml:space="preserve">    (0xFDF5, 'M', 'صلعم'),</w:t>
        <w:br/>
        <w:t xml:space="preserve">    (0xFDF6, 'M', 'رسول'),</w:t>
        <w:br/>
        <w:t xml:space="preserve">    (0xFDF7, 'M', 'عليه'),</w:t>
        <w:br/>
        <w:t xml:space="preserve">    (0xFDF8, 'M', 'وسلم'),</w:t>
        <w:br/>
        <w:t xml:space="preserve">    (0xFDF9, 'M', 'صلى'),</w:t>
        <w:br/>
        <w:t xml:space="preserve">    (0xFDFA, '3', 'صلى الله عليه وسلم'),</w:t>
        <w:br/>
        <w:t xml:space="preserve">    (0xFDFB, '3', 'جل جلاله'),</w:t>
        <w:br/>
        <w:t xml:space="preserve">    (0xFDFC, 'M', 'ریال'),</w:t>
        <w:br/>
        <w:t xml:space="preserve">    (0xFDFD, 'V'),</w:t>
        <w:br/>
        <w:t xml:space="preserve">    (0xFE00, 'I'),</w:t>
        <w:br/>
        <w:t xml:space="preserve">    (0xFE10, '3', ','),</w:t>
        <w:br/>
        <w:t xml:space="preserve">    (0xFE11, 'M', '、'),</w:t>
        <w:br/>
        <w:t xml:space="preserve">    (0xFE12, 'X'),</w:t>
        <w:br/>
        <w:t xml:space="preserve">    (0xFE13, '3', ':'),</w:t>
        <w:br/>
        <w:t xml:space="preserve">    (0xFE14, '3', ';'),</w:t>
        <w:br/>
        <w:t xml:space="preserve">    (0xFE15, '3', '!'),</w:t>
        <w:br/>
        <w:t xml:space="preserve">    (0xFE16, '3', '?'),</w:t>
        <w:br/>
        <w:t xml:space="preserve">    (0xFE17, 'M', '〖'),</w:t>
        <w:br/>
        <w:t xml:space="preserve">    (0xFE18, 'M', '〗'),</w:t>
        <w:br/>
        <w:t xml:space="preserve">    (0xFE19, 'X'),</w:t>
        <w:br/>
        <w:t xml:space="preserve">    (0xFE20, 'V'),</w:t>
        <w:br/>
        <w:t xml:space="preserve">    (0xFE30, 'X'),</w:t>
        <w:br/>
        <w:t xml:space="preserve">    (0xFE31, 'M', '—'),</w:t>
        <w:br/>
        <w:t xml:space="preserve">    (0xFE32, 'M', '–'),</w:t>
        <w:br/>
        <w:t xml:space="preserve">    (0xFE33, '3', '_'),</w:t>
        <w:br/>
        <w:t xml:space="preserve">    (0xFE35, '3', '('),</w:t>
        <w:br/>
        <w:t xml:space="preserve">    (0xFE36, '3', ')'),</w:t>
        <w:br/>
        <w:t xml:space="preserve">    (0xFE37, '3', '{'),</w:t>
        <w:br/>
        <w:t xml:space="preserve">    (0xFE38, '3', '}'),</w:t>
        <w:br/>
        <w:t xml:space="preserve">    (0xFE39, 'M', '〔'),</w:t>
        <w:br/>
        <w:t xml:space="preserve">    (0xFE3A, 'M', '〕'),</w:t>
        <w:br/>
        <w:t xml:space="preserve">    (0xFE3B, 'M', '【'),</w:t>
        <w:br/>
        <w:t xml:space="preserve">    (0xFE3C, 'M', '】'),</w:t>
        <w:br/>
        <w:t xml:space="preserve">    (0xFE3D, 'M', '《'),</w:t>
        <w:br/>
        <w:t xml:space="preserve">    (0xFE3E, 'M', '》'),</w:t>
        <w:br/>
        <w:t xml:space="preserve">    (0xFE3F, 'M', '〈'),</w:t>
        <w:br/>
        <w:t xml:space="preserve">    (0xFE40, 'M', '〉'),</w:t>
        <w:br/>
        <w:t xml:space="preserve">    (0xFE41, 'M', '「'),</w:t>
        <w:br/>
        <w:t xml:space="preserve">    (0xFE42, 'M', '」'),</w:t>
        <w:br/>
        <w:t xml:space="preserve">    (0xFE43, 'M', '『'),</w:t>
        <w:br/>
        <w:t xml:space="preserve">    (0xFE44, 'M', '』'),</w:t>
        <w:br/>
        <w:t xml:space="preserve">    (0xFE45, 'V'),</w:t>
        <w:br/>
        <w:t xml:space="preserve">    (0xFE47, '3', '['),</w:t>
        <w:br/>
        <w:t xml:space="preserve">    (0xFE48, '3', ']'),</w:t>
        <w:br/>
        <w:t xml:space="preserve">    (0xFE49, '3', ' ̅'),</w:t>
        <w:br/>
        <w:t xml:space="preserve">    (0xFE4D, '3', '_'),</w:t>
        <w:br/>
        <w:t xml:space="preserve">    (0xFE50, '3', ','),</w:t>
        <w:br/>
        <w:t xml:space="preserve">    (0xFE51, 'M', '、'),</w:t>
        <w:br/>
        <w:t xml:space="preserve">    (0xFE52, 'X'),</w:t>
        <w:br/>
        <w:t xml:space="preserve">    (0xFE54, '3', ';'),</w:t>
        <w:br/>
        <w:t xml:space="preserve">    (0xFE55, '3', ':'),</w:t>
        <w:br/>
        <w:t xml:space="preserve">    (0xFE56, '3', '?'),</w:t>
        <w:br/>
        <w:t xml:space="preserve">    (0xFE57, '3', '!'),</w:t>
        <w:br/>
        <w:t xml:space="preserve">    (0xFE58, 'M', '—'),</w:t>
        <w:br/>
        <w:t xml:space="preserve">    (0xFE59, '3', '('),</w:t>
        <w:br/>
        <w:t xml:space="preserve">    (0xFE5A, '3', ')'),</w:t>
        <w:br/>
        <w:t xml:space="preserve">    (0xFE5B, '3', '{'),</w:t>
        <w:br/>
        <w:t xml:space="preserve">    (0xFE5C, '3', '}'),</w:t>
        <w:br/>
        <w:t xml:space="preserve">    (0xFE5D, 'M', '〔'),</w:t>
        <w:br/>
        <w:t xml:space="preserve">    ]</w:t>
        <w:br/>
        <w:br/>
        <w:t>def _seg_50() -&gt; List[Union[Tuple[int, str], Tuple[int, str, str]]]:</w:t>
        <w:br/>
        <w:t xml:space="preserve">    return [</w:t>
        <w:br/>
        <w:t xml:space="preserve">    (0xFE5E, 'M', '〕'),</w:t>
        <w:br/>
        <w:t xml:space="preserve">    (0xFE5F, '3', '#'),</w:t>
        <w:br/>
        <w:t xml:space="preserve">    (0xFE60, '3', '&amp;'),</w:t>
        <w:br/>
        <w:t xml:space="preserve">    (0xFE61, '3', '*'),</w:t>
        <w:br/>
        <w:t xml:space="preserve">    (0xFE62, '3', '+'),</w:t>
        <w:br/>
        <w:t xml:space="preserve">    (0xFE63, 'M', '-'),</w:t>
        <w:br/>
        <w:t xml:space="preserve">    (0xFE64, '3', '&lt;'),</w:t>
        <w:br/>
        <w:t xml:space="preserve">    (0xFE65, '3', '&gt;'),</w:t>
        <w:br/>
        <w:t xml:space="preserve">    (0xFE66, '3', '='),</w:t>
        <w:br/>
        <w:t xml:space="preserve">    (0xFE67, 'X'),</w:t>
        <w:br/>
        <w:t xml:space="preserve">    (0xFE68, '3', '\\'),</w:t>
        <w:br/>
        <w:t xml:space="preserve">    (0xFE69, '3', '$'),</w:t>
        <w:br/>
        <w:t xml:space="preserve">    (0xFE6A, '3', '%'),</w:t>
        <w:br/>
        <w:t xml:space="preserve">    (0xFE6B, '3', '@'),</w:t>
        <w:br/>
        <w:t xml:space="preserve">    (0xFE6C, 'X'),</w:t>
        <w:br/>
        <w:t xml:space="preserve">    (0xFE70, '3', ' ً'),</w:t>
        <w:br/>
        <w:t xml:space="preserve">    (0xFE71, 'M', 'ـً'),</w:t>
        <w:br/>
        <w:t xml:space="preserve">    (0xFE72, '3', ' ٌ'),</w:t>
        <w:br/>
        <w:t xml:space="preserve">    (0xFE73, 'V'),</w:t>
        <w:br/>
        <w:t xml:space="preserve">    (0xFE74, '3', ' ٍ'),</w:t>
        <w:br/>
        <w:t xml:space="preserve">    (0xFE75, 'X'),</w:t>
        <w:br/>
        <w:t xml:space="preserve">    (0xFE76, '3', ' َ'),</w:t>
        <w:br/>
        <w:t xml:space="preserve">    (0xFE77, 'M', 'ـَ'),</w:t>
        <w:br/>
        <w:t xml:space="preserve">    (0xFE78, '3', ' ُ'),</w:t>
        <w:br/>
        <w:t xml:space="preserve">    (0xFE79, 'M', 'ـُ'),</w:t>
        <w:br/>
        <w:t xml:space="preserve">    (0xFE7A, '3', ' ِ'),</w:t>
        <w:br/>
        <w:t xml:space="preserve">    (0xFE7B, 'M', 'ـِ'),</w:t>
        <w:br/>
        <w:t xml:space="preserve">    (0xFE7C, '3', ' ّ'),</w:t>
        <w:br/>
        <w:t xml:space="preserve">    (0xFE7D, 'M', 'ـّ'),</w:t>
        <w:br/>
        <w:t xml:space="preserve">    (0xFE7E, '3', ' ْ'),</w:t>
        <w:br/>
        <w:t xml:space="preserve">    (0xFE7F, 'M', 'ـْ'),</w:t>
        <w:br/>
        <w:t xml:space="preserve">    (0xFE80, 'M', 'ء'),</w:t>
        <w:br/>
        <w:t xml:space="preserve">    (0xFE81, 'M', 'آ'),</w:t>
        <w:br/>
        <w:t xml:space="preserve">    (0xFE83, 'M', 'أ'),</w:t>
        <w:br/>
        <w:t xml:space="preserve">    (0xFE85, 'M', 'ؤ'),</w:t>
        <w:br/>
        <w:t xml:space="preserve">    (0xFE87, 'M', 'إ'),</w:t>
        <w:br/>
        <w:t xml:space="preserve">    (0xFE89, 'M', 'ئ'),</w:t>
        <w:br/>
        <w:t xml:space="preserve">    (0xFE8D, 'M', 'ا'),</w:t>
        <w:br/>
        <w:t xml:space="preserve">    (0xFE8F, 'M', 'ب'),</w:t>
        <w:br/>
        <w:t xml:space="preserve">    (0xFE93, 'M', 'ة'),</w:t>
        <w:br/>
        <w:t xml:space="preserve">    (0xFE95, 'M', 'ت'),</w:t>
        <w:br/>
        <w:t xml:space="preserve">    (0xFE99, 'M', 'ث'),</w:t>
        <w:br/>
        <w:t xml:space="preserve">    (0xFE9D, 'M', 'ج'),</w:t>
        <w:br/>
        <w:t xml:space="preserve">    (0xFEA1, 'M', 'ح'),</w:t>
        <w:br/>
        <w:t xml:space="preserve">    (0xFEA5, 'M', 'خ'),</w:t>
        <w:br/>
        <w:t xml:space="preserve">    (0xFEA9, 'M', 'د'),</w:t>
        <w:br/>
        <w:t xml:space="preserve">    (0xFEAB, 'M', 'ذ'),</w:t>
        <w:br/>
        <w:t xml:space="preserve">    (0xFEAD, 'M', 'ر'),</w:t>
        <w:br/>
        <w:t xml:space="preserve">    (0xFEAF, 'M', 'ز'),</w:t>
        <w:br/>
        <w:t xml:space="preserve">    (0xFEB1, 'M', 'س'),</w:t>
        <w:br/>
        <w:t xml:space="preserve">    (0xFEB5, 'M', 'ش'),</w:t>
        <w:br/>
        <w:t xml:space="preserve">    (0xFEB9, 'M', 'ص'),</w:t>
        <w:br/>
        <w:t xml:space="preserve">    (0xFEBD, 'M', 'ض'),</w:t>
        <w:br/>
        <w:t xml:space="preserve">    (0xFEC1, 'M', 'ط'),</w:t>
        <w:br/>
        <w:t xml:space="preserve">    (0xFEC5, 'M', 'ظ'),</w:t>
        <w:br/>
        <w:t xml:space="preserve">    (0xFEC9, 'M', 'ع'),</w:t>
        <w:br/>
        <w:t xml:space="preserve">    (0xFECD, 'M', 'غ'),</w:t>
        <w:br/>
        <w:t xml:space="preserve">    (0xFED1, 'M', 'ف'),</w:t>
        <w:br/>
        <w:t xml:space="preserve">    (0xFED5, 'M', 'ق'),</w:t>
        <w:br/>
        <w:t xml:space="preserve">    (0xFED9, 'M', 'ك'),</w:t>
        <w:br/>
        <w:t xml:space="preserve">    (0xFEDD, 'M', 'ل'),</w:t>
        <w:br/>
        <w:t xml:space="preserve">    (0xFEE1, 'M', 'م'),</w:t>
        <w:br/>
        <w:t xml:space="preserve">    (0xFEE5, 'M', 'ن'),</w:t>
        <w:br/>
        <w:t xml:space="preserve">    (0xFEE9, 'M', 'ه'),</w:t>
        <w:br/>
        <w:t xml:space="preserve">    (0xFEED, 'M', 'و'),</w:t>
        <w:br/>
        <w:t xml:space="preserve">    (0xFEEF, 'M', 'ى'),</w:t>
        <w:br/>
        <w:t xml:space="preserve">    (0xFEF1, 'M', 'ي'),</w:t>
        <w:br/>
        <w:t xml:space="preserve">    (0xFEF5, 'M', 'لآ'),</w:t>
        <w:br/>
        <w:t xml:space="preserve">    (0xFEF7, 'M', 'لأ'),</w:t>
        <w:br/>
        <w:t xml:space="preserve">    (0xFEF9, 'M', 'لإ'),</w:t>
        <w:br/>
        <w:t xml:space="preserve">    (0xFEFB, 'M', 'لا'),</w:t>
        <w:br/>
        <w:t xml:space="preserve">    (0xFEFD, 'X'),</w:t>
        <w:br/>
        <w:t xml:space="preserve">    (0xFEFF, 'I'),</w:t>
        <w:br/>
        <w:t xml:space="preserve">    (0xFF00, 'X'),</w:t>
        <w:br/>
        <w:t xml:space="preserve">    (0xFF01, '3', '!'),</w:t>
        <w:br/>
        <w:t xml:space="preserve">    (0xFF02, '3', '"'),</w:t>
        <w:br/>
        <w:t xml:space="preserve">    (0xFF03, '3', '#'),</w:t>
        <w:br/>
        <w:t xml:space="preserve">    (0xFF04, '3', '$'),</w:t>
        <w:br/>
        <w:t xml:space="preserve">    (0xFF05, '3', '%'),</w:t>
        <w:br/>
        <w:t xml:space="preserve">    (0xFF06, '3', '&amp;'),</w:t>
        <w:br/>
        <w:t xml:space="preserve">    (0xFF07, '3', '\''),</w:t>
        <w:br/>
        <w:t xml:space="preserve">    (0xFF08, '3', '('),</w:t>
        <w:br/>
        <w:t xml:space="preserve">    (0xFF09, '3', ')'),</w:t>
        <w:br/>
        <w:t xml:space="preserve">    (0xFF0A, '3', '*'),</w:t>
        <w:br/>
        <w:t xml:space="preserve">    (0xFF0B, '3', '+'),</w:t>
        <w:br/>
        <w:t xml:space="preserve">    (0xFF0C, '3', ','),</w:t>
        <w:br/>
        <w:t xml:space="preserve">    (0xFF0D, 'M', '-'),</w:t>
        <w:br/>
        <w:t xml:space="preserve">    (0xFF0E, 'M', '.'),</w:t>
        <w:br/>
        <w:t xml:space="preserve">    (0xFF0F, '3', '/'),</w:t>
        <w:br/>
        <w:t xml:space="preserve">    (0xFF10, 'M', '0'),</w:t>
        <w:br/>
        <w:t xml:space="preserve">    (0xFF11, 'M', '1'),</w:t>
        <w:br/>
        <w:t xml:space="preserve">    (0xFF12, 'M', '2'),</w:t>
        <w:br/>
        <w:t xml:space="preserve">    (0xFF13, 'M', '3'),</w:t>
        <w:br/>
        <w:t xml:space="preserve">    (0xFF14, 'M', '4'),</w:t>
        <w:br/>
        <w:t xml:space="preserve">    (0xFF15, 'M', '5'),</w:t>
        <w:br/>
        <w:t xml:space="preserve">    (0xFF16, 'M', '6'),</w:t>
        <w:br/>
        <w:t xml:space="preserve">    (0xFF17, 'M', '7'),</w:t>
        <w:br/>
        <w:t xml:space="preserve">    (0xFF18, 'M', '8'),</w:t>
        <w:br/>
        <w:t xml:space="preserve">    (0xFF19, 'M', '9'),</w:t>
        <w:br/>
        <w:t xml:space="preserve">    (0xFF1A, '3', ':'),</w:t>
        <w:br/>
        <w:t xml:space="preserve">    ]</w:t>
        <w:br/>
        <w:br/>
        <w:t>def _seg_51() -&gt; List[Union[Tuple[int, str], Tuple[int, str, str]]]:</w:t>
        <w:br/>
        <w:t xml:space="preserve">    return [</w:t>
        <w:br/>
        <w:t xml:space="preserve">    (0xFF1B, '3', ';'),</w:t>
        <w:br/>
        <w:t xml:space="preserve">    (0xFF1C, '3', '&lt;'),</w:t>
        <w:br/>
        <w:t xml:space="preserve">    (0xFF1D, '3', '='),</w:t>
        <w:br/>
        <w:t xml:space="preserve">    (0xFF1E, '3', '&gt;'),</w:t>
        <w:br/>
        <w:t xml:space="preserve">    (0xFF1F, '3', '?'),</w:t>
        <w:br/>
        <w:t xml:space="preserve">    (0xFF20, '3', '@'),</w:t>
        <w:br/>
        <w:t xml:space="preserve">    (0xFF21, 'M', 'a'),</w:t>
        <w:br/>
        <w:t xml:space="preserve">    (0xFF22, 'M', 'b'),</w:t>
        <w:br/>
        <w:t xml:space="preserve">    (0xFF23, 'M', 'c'),</w:t>
        <w:br/>
        <w:t xml:space="preserve">    (0xFF24, 'M', 'd'),</w:t>
        <w:br/>
        <w:t xml:space="preserve">    (0xFF25, 'M', 'e'),</w:t>
        <w:br/>
        <w:t xml:space="preserve">    (0xFF26, 'M', 'f'),</w:t>
        <w:br/>
        <w:t xml:space="preserve">    (0xFF27, 'M', 'g'),</w:t>
        <w:br/>
        <w:t xml:space="preserve">    (0xFF28, 'M', 'h'),</w:t>
        <w:br/>
        <w:t xml:space="preserve">    (0xFF29, 'M', 'i'),</w:t>
        <w:br/>
        <w:t xml:space="preserve">    (0xFF2A, 'M', 'j'),</w:t>
        <w:br/>
        <w:t xml:space="preserve">    (0xFF2B, 'M', 'k'),</w:t>
        <w:br/>
        <w:t xml:space="preserve">    (0xFF2C, 'M', 'l'),</w:t>
        <w:br/>
        <w:t xml:space="preserve">    (0xFF2D, 'M', 'm'),</w:t>
        <w:br/>
        <w:t xml:space="preserve">    (0xFF2E, 'M', 'n'),</w:t>
        <w:br/>
        <w:t xml:space="preserve">    (0xFF2F, 'M', 'o'),</w:t>
        <w:br/>
        <w:t xml:space="preserve">    (0xFF30, 'M', 'p'),</w:t>
        <w:br/>
        <w:t xml:space="preserve">    (0xFF31, 'M', 'q'),</w:t>
        <w:br/>
        <w:t xml:space="preserve">    (0xFF32, 'M', 'r'),</w:t>
        <w:br/>
        <w:t xml:space="preserve">    (0xFF33, 'M', 's'),</w:t>
        <w:br/>
        <w:t xml:space="preserve">    (0xFF34, 'M', 't'),</w:t>
        <w:br/>
        <w:t xml:space="preserve">    (0xFF35, 'M', 'u'),</w:t>
        <w:br/>
        <w:t xml:space="preserve">    (0xFF36, 'M', 'v'),</w:t>
        <w:br/>
        <w:t xml:space="preserve">    (0xFF37, 'M', 'w'),</w:t>
        <w:br/>
        <w:t xml:space="preserve">    (0xFF38, 'M', 'x'),</w:t>
        <w:br/>
        <w:t xml:space="preserve">    (0xFF39, 'M', 'y'),</w:t>
        <w:br/>
        <w:t xml:space="preserve">    (0xFF3A, 'M', 'z'),</w:t>
        <w:br/>
        <w:t xml:space="preserve">    (0xFF3B, '3', '['),</w:t>
        <w:br/>
        <w:t xml:space="preserve">    (0xFF3C, '3', '\\'),</w:t>
        <w:br/>
        <w:t xml:space="preserve">    (0xFF3D, '3', ']'),</w:t>
        <w:br/>
        <w:t xml:space="preserve">    (0xFF3E, '3', '^'),</w:t>
        <w:br/>
        <w:t xml:space="preserve">    (0xFF3F, '3', '_'),</w:t>
        <w:br/>
        <w:t xml:space="preserve">    (0xFF40, '3', '`'),</w:t>
        <w:br/>
        <w:t xml:space="preserve">    (0xFF41, 'M', 'a'),</w:t>
        <w:br/>
        <w:t xml:space="preserve">    (0xFF42, 'M', 'b'),</w:t>
        <w:br/>
        <w:t xml:space="preserve">    (0xFF43, 'M', 'c'),</w:t>
        <w:br/>
        <w:t xml:space="preserve">    (0xFF44, 'M', 'd'),</w:t>
        <w:br/>
        <w:t xml:space="preserve">    (0xFF45, 'M', 'e'),</w:t>
        <w:br/>
        <w:t xml:space="preserve">    (0xFF46, 'M', 'f'),</w:t>
        <w:br/>
        <w:t xml:space="preserve">    (0xFF47, 'M', 'g'),</w:t>
        <w:br/>
        <w:t xml:space="preserve">    (0xFF48, 'M', 'h'),</w:t>
        <w:br/>
        <w:t xml:space="preserve">    (0xFF49, 'M', 'i'),</w:t>
        <w:br/>
        <w:t xml:space="preserve">    (0xFF4A, 'M', 'j'),</w:t>
        <w:br/>
        <w:t xml:space="preserve">    (0xFF4B, 'M', 'k'),</w:t>
        <w:br/>
        <w:t xml:space="preserve">    (0xFF4C, 'M', 'l'),</w:t>
        <w:br/>
        <w:t xml:space="preserve">    (0xFF4D, 'M', 'm'),</w:t>
        <w:br/>
        <w:t xml:space="preserve">    (0xFF4E, 'M', 'n'),</w:t>
        <w:br/>
        <w:t xml:space="preserve">    (0xFF4F, 'M', 'o'),</w:t>
        <w:br/>
        <w:t xml:space="preserve">    (0xFF50, 'M', 'p'),</w:t>
        <w:br/>
        <w:t xml:space="preserve">    (0xFF51, 'M', 'q'),</w:t>
        <w:br/>
        <w:t xml:space="preserve">    (0xFF52, 'M', 'r'),</w:t>
        <w:br/>
        <w:t xml:space="preserve">    (0xFF53, 'M', 's'),</w:t>
        <w:br/>
        <w:t xml:space="preserve">    (0xFF54, 'M', 't'),</w:t>
        <w:br/>
        <w:t xml:space="preserve">    (0xFF55, 'M', 'u'),</w:t>
        <w:br/>
        <w:t xml:space="preserve">    (0xFF56, 'M', 'v'),</w:t>
        <w:br/>
        <w:t xml:space="preserve">    (0xFF57, 'M', 'w'),</w:t>
        <w:br/>
        <w:t xml:space="preserve">    (0xFF58, 'M', 'x'),</w:t>
        <w:br/>
        <w:t xml:space="preserve">    (0xFF59, 'M', 'y'),</w:t>
        <w:br/>
        <w:t xml:space="preserve">    (0xFF5A, 'M', 'z'),</w:t>
        <w:br/>
        <w:t xml:space="preserve">    (0xFF5B, '3', '{'),</w:t>
        <w:br/>
        <w:t xml:space="preserve">    (0xFF5C, '3', '|'),</w:t>
        <w:br/>
        <w:t xml:space="preserve">    (0xFF5D, '3', '}'),</w:t>
        <w:br/>
        <w:t xml:space="preserve">    (0xFF5E, '3', '~'),</w:t>
        <w:br/>
        <w:t xml:space="preserve">    (0xFF5F, 'M', '⦅'),</w:t>
        <w:br/>
        <w:t xml:space="preserve">    (0xFF60, 'M', '⦆'),</w:t>
        <w:br/>
        <w:t xml:space="preserve">    (0xFF61, 'M', '.'),</w:t>
        <w:br/>
        <w:t xml:space="preserve">    (0xFF62, 'M', '「'),</w:t>
        <w:br/>
        <w:t xml:space="preserve">    (0xFF63, 'M', '」'),</w:t>
        <w:br/>
        <w:t xml:space="preserve">    (0xFF64, 'M', '、'),</w:t>
        <w:br/>
        <w:t xml:space="preserve">    (0xFF65, 'M', '・'),</w:t>
        <w:br/>
        <w:t xml:space="preserve">    (0xFF66, 'M', 'ヲ'),</w:t>
        <w:br/>
        <w:t xml:space="preserve">    (0xFF67, 'M', 'ァ'),</w:t>
        <w:br/>
        <w:t xml:space="preserve">    (0xFF68, 'M', 'ィ'),</w:t>
        <w:br/>
        <w:t xml:space="preserve">    (0xFF69, 'M', 'ゥ'),</w:t>
        <w:br/>
        <w:t xml:space="preserve">    (0xFF6A, 'M', 'ェ'),</w:t>
        <w:br/>
        <w:t xml:space="preserve">    (0xFF6B, 'M', 'ォ'),</w:t>
        <w:br/>
        <w:t xml:space="preserve">    (0xFF6C, 'M', 'ャ'),</w:t>
        <w:br/>
        <w:t xml:space="preserve">    (0xFF6D, 'M', 'ュ'),</w:t>
        <w:br/>
        <w:t xml:space="preserve">    (0xFF6E, 'M', 'ョ'),</w:t>
        <w:br/>
        <w:t xml:space="preserve">    (0xFF6F, 'M', 'ッ'),</w:t>
        <w:br/>
        <w:t xml:space="preserve">    (0xFF70, 'M', 'ー'),</w:t>
        <w:br/>
        <w:t xml:space="preserve">    (0xFF71, 'M', 'ア'),</w:t>
        <w:br/>
        <w:t xml:space="preserve">    (0xFF72, 'M', 'イ'),</w:t>
        <w:br/>
        <w:t xml:space="preserve">    (0xFF73, 'M', 'ウ'),</w:t>
        <w:br/>
        <w:t xml:space="preserve">    (0xFF74, 'M', 'エ'),</w:t>
        <w:br/>
        <w:t xml:space="preserve">    (0xFF75, 'M', 'オ'),</w:t>
        <w:br/>
        <w:t xml:space="preserve">    (0xFF76, 'M', 'カ'),</w:t>
        <w:br/>
        <w:t xml:space="preserve">    (0xFF77, 'M', 'キ'),</w:t>
        <w:br/>
        <w:t xml:space="preserve">    (0xFF78, 'M', 'ク'),</w:t>
        <w:br/>
        <w:t xml:space="preserve">    (0xFF79, 'M', 'ケ'),</w:t>
        <w:br/>
        <w:t xml:space="preserve">    (0xFF7A, 'M', 'コ'),</w:t>
        <w:br/>
        <w:t xml:space="preserve">    (0xFF7B, 'M', 'サ'),</w:t>
        <w:br/>
        <w:t xml:space="preserve">    (0xFF7C, 'M', 'シ'),</w:t>
        <w:br/>
        <w:t xml:space="preserve">    (0xFF7D, 'M', 'ス'),</w:t>
        <w:br/>
        <w:t xml:space="preserve">    (0xFF7E, 'M', 'セ'),</w:t>
        <w:br/>
        <w:t xml:space="preserve">    ]</w:t>
        <w:br/>
        <w:br/>
        <w:t>def _seg_52() -&gt; List[Union[Tuple[int, str], Tuple[int, str, str]]]:</w:t>
        <w:br/>
        <w:t xml:space="preserve">    return [</w:t>
        <w:br/>
        <w:t xml:space="preserve">    (0xFF7F, 'M', 'ソ'),</w:t>
        <w:br/>
        <w:t xml:space="preserve">    (0xFF80, 'M', 'タ'),</w:t>
        <w:br/>
        <w:t xml:space="preserve">    (0xFF81, 'M', 'チ'),</w:t>
        <w:br/>
        <w:t xml:space="preserve">    (0xFF82, 'M', 'ツ'),</w:t>
        <w:br/>
        <w:t xml:space="preserve">    (0xFF83, 'M', 'テ'),</w:t>
        <w:br/>
        <w:t xml:space="preserve">    (0xFF84, 'M', 'ト'),</w:t>
        <w:br/>
        <w:t xml:space="preserve">    (0xFF85, 'M', 'ナ'),</w:t>
        <w:br/>
        <w:t xml:space="preserve">    (0xFF86, 'M', 'ニ'),</w:t>
        <w:br/>
        <w:t xml:space="preserve">    (0xFF87, 'M', 'ヌ'),</w:t>
        <w:br/>
        <w:t xml:space="preserve">    (0xFF88, 'M', 'ネ'),</w:t>
        <w:br/>
        <w:t xml:space="preserve">    (0xFF89, 'M', 'ノ'),</w:t>
        <w:br/>
        <w:t xml:space="preserve">    (0xFF8A, 'M', 'ハ'),</w:t>
        <w:br/>
        <w:t xml:space="preserve">    (0xFF8B, 'M', 'ヒ'),</w:t>
        <w:br/>
        <w:t xml:space="preserve">    (0xFF8C, 'M', 'フ'),</w:t>
        <w:br/>
        <w:t xml:space="preserve">    (0xFF8D, 'M', 'ヘ'),</w:t>
        <w:br/>
        <w:t xml:space="preserve">    (0xFF8E, 'M', 'ホ'),</w:t>
        <w:br/>
        <w:t xml:space="preserve">    (0xFF8F, 'M', 'マ'),</w:t>
        <w:br/>
        <w:t xml:space="preserve">    (0xFF90, 'M', 'ミ'),</w:t>
        <w:br/>
        <w:t xml:space="preserve">    (0xFF91, 'M', 'ム'),</w:t>
        <w:br/>
        <w:t xml:space="preserve">    (0xFF92, 'M', 'メ'),</w:t>
        <w:br/>
        <w:t xml:space="preserve">    (0xFF93, 'M', 'モ'),</w:t>
        <w:br/>
        <w:t xml:space="preserve">    (0xFF94, 'M', 'ヤ'),</w:t>
        <w:br/>
        <w:t xml:space="preserve">    (0xFF95, 'M', 'ユ'),</w:t>
        <w:br/>
        <w:t xml:space="preserve">    (0xFF96, 'M', 'ヨ'),</w:t>
        <w:br/>
        <w:t xml:space="preserve">    (0xFF97, 'M', 'ラ'),</w:t>
        <w:br/>
        <w:t xml:space="preserve">    (0xFF98, 'M', 'リ'),</w:t>
        <w:br/>
        <w:t xml:space="preserve">    (0xFF99, 'M', 'ル'),</w:t>
        <w:br/>
        <w:t xml:space="preserve">    (0xFF9A, 'M', 'レ'),</w:t>
        <w:br/>
        <w:t xml:space="preserve">    (0xFF9B, 'M', 'ロ'),</w:t>
        <w:br/>
        <w:t xml:space="preserve">    (0xFF9C, 'M', 'ワ'),</w:t>
        <w:br/>
        <w:t xml:space="preserve">    (0xFF9D, 'M', 'ン'),</w:t>
        <w:br/>
        <w:t xml:space="preserve">    (0xFF9E, 'M', '゙'),</w:t>
        <w:br/>
        <w:t xml:space="preserve">    (0xFF9F, 'M', '゚'),</w:t>
        <w:br/>
        <w:t xml:space="preserve">    (0xFFA0, 'X'),</w:t>
        <w:br/>
        <w:t xml:space="preserve">    (0xFFA1, 'M', 'ᄀ'),</w:t>
        <w:br/>
        <w:t xml:space="preserve">    (0xFFA2, 'M', 'ᄁ'),</w:t>
        <w:br/>
        <w:t xml:space="preserve">    (0xFFA3, 'M', 'ᆪ'),</w:t>
        <w:br/>
        <w:t xml:space="preserve">    (0xFFA4, 'M', 'ᄂ'),</w:t>
        <w:br/>
        <w:t xml:space="preserve">    (0xFFA5, 'M', 'ᆬ'),</w:t>
        <w:br/>
        <w:t xml:space="preserve">    (0xFFA6, 'M', 'ᆭ'),</w:t>
        <w:br/>
        <w:t xml:space="preserve">    (0xFFA7, 'M', 'ᄃ'),</w:t>
        <w:br/>
        <w:t xml:space="preserve">    (0xFFA8, 'M', 'ᄄ'),</w:t>
        <w:br/>
        <w:t xml:space="preserve">    (0xFFA9, 'M', 'ᄅ'),</w:t>
        <w:br/>
        <w:t xml:space="preserve">    (0xFFAA, 'M', 'ᆰ'),</w:t>
        <w:br/>
        <w:t xml:space="preserve">    (0xFFAB, 'M', 'ᆱ'),</w:t>
        <w:br/>
        <w:t xml:space="preserve">    (0xFFAC, 'M', 'ᆲ'),</w:t>
        <w:br/>
        <w:t xml:space="preserve">    (0xFFAD, 'M', 'ᆳ'),</w:t>
        <w:br/>
        <w:t xml:space="preserve">    (0xFFAE, 'M', 'ᆴ'),</w:t>
        <w:br/>
        <w:t xml:space="preserve">    (0xFFAF, 'M', 'ᆵ'),</w:t>
        <w:br/>
        <w:t xml:space="preserve">    (0xFFB0, 'M', 'ᄚ'),</w:t>
        <w:br/>
        <w:t xml:space="preserve">    (0xFFB1, 'M', 'ᄆ'),</w:t>
        <w:br/>
        <w:t xml:space="preserve">    (0xFFB2, 'M', 'ᄇ'),</w:t>
        <w:br/>
        <w:t xml:space="preserve">    (0xFFB3, 'M', 'ᄈ'),</w:t>
        <w:br/>
        <w:t xml:space="preserve">    (0xFFB4, 'M', 'ᄡ'),</w:t>
        <w:br/>
        <w:t xml:space="preserve">    (0xFFB5, 'M', 'ᄉ'),</w:t>
        <w:br/>
        <w:t xml:space="preserve">    (0xFFB6, 'M', 'ᄊ'),</w:t>
        <w:br/>
        <w:t xml:space="preserve">    (0xFFB7, 'M', 'ᄋ'),</w:t>
        <w:br/>
        <w:t xml:space="preserve">    (0xFFB8, 'M', 'ᄌ'),</w:t>
        <w:br/>
        <w:t xml:space="preserve">    (0xFFB9, 'M', 'ᄍ'),</w:t>
        <w:br/>
        <w:t xml:space="preserve">    (0xFFBA, 'M', 'ᄎ'),</w:t>
        <w:br/>
        <w:t xml:space="preserve">    (0xFFBB, 'M', 'ᄏ'),</w:t>
        <w:br/>
        <w:t xml:space="preserve">    (0xFFBC, 'M', 'ᄐ'),</w:t>
        <w:br/>
        <w:t xml:space="preserve">    (0xFFBD, 'M', 'ᄑ'),</w:t>
        <w:br/>
        <w:t xml:space="preserve">    (0xFFBE, 'M', 'ᄒ'),</w:t>
        <w:br/>
        <w:t xml:space="preserve">    (0xFFBF, 'X'),</w:t>
        <w:br/>
        <w:t xml:space="preserve">    (0xFFC2, 'M', 'ᅡ'),</w:t>
        <w:br/>
        <w:t xml:space="preserve">    (0xFFC3, 'M', 'ᅢ'),</w:t>
        <w:br/>
        <w:t xml:space="preserve">    (0xFFC4, 'M', 'ᅣ'),</w:t>
        <w:br/>
        <w:t xml:space="preserve">    (0xFFC5, 'M', 'ᅤ'),</w:t>
        <w:br/>
        <w:t xml:space="preserve">    (0xFFC6, 'M', 'ᅥ'),</w:t>
        <w:br/>
        <w:t xml:space="preserve">    (0xFFC7, 'M', 'ᅦ'),</w:t>
        <w:br/>
        <w:t xml:space="preserve">    (0xFFC8, 'X'),</w:t>
        <w:br/>
        <w:t xml:space="preserve">    (0xFFCA, 'M', 'ᅧ'),</w:t>
        <w:br/>
        <w:t xml:space="preserve">    (0xFFCB, 'M', 'ᅨ'),</w:t>
        <w:br/>
        <w:t xml:space="preserve">    (0xFFCC, 'M', 'ᅩ'),</w:t>
        <w:br/>
        <w:t xml:space="preserve">    (0xFFCD, 'M', 'ᅪ'),</w:t>
        <w:br/>
        <w:t xml:space="preserve">    (0xFFCE, 'M', 'ᅫ'),</w:t>
        <w:br/>
        <w:t xml:space="preserve">    (0xFFCF, 'M', 'ᅬ'),</w:t>
        <w:br/>
        <w:t xml:space="preserve">    (0xFFD0, 'X'),</w:t>
        <w:br/>
        <w:t xml:space="preserve">    (0xFFD2, 'M', 'ᅭ'),</w:t>
        <w:br/>
        <w:t xml:space="preserve">    (0xFFD3, 'M', 'ᅮ'),</w:t>
        <w:br/>
        <w:t xml:space="preserve">    (0xFFD4, 'M', 'ᅯ'),</w:t>
        <w:br/>
        <w:t xml:space="preserve">    (0xFFD5, 'M', 'ᅰ'),</w:t>
        <w:br/>
        <w:t xml:space="preserve">    (0xFFD6, 'M', 'ᅱ'),</w:t>
        <w:br/>
        <w:t xml:space="preserve">    (0xFFD7, 'M', 'ᅲ'),</w:t>
        <w:br/>
        <w:t xml:space="preserve">    (0xFFD8, 'X'),</w:t>
        <w:br/>
        <w:t xml:space="preserve">    (0xFFDA, 'M', 'ᅳ'),</w:t>
        <w:br/>
        <w:t xml:space="preserve">    (0xFFDB, 'M', 'ᅴ'),</w:t>
        <w:br/>
        <w:t xml:space="preserve">    (0xFFDC, 'M', 'ᅵ'),</w:t>
        <w:br/>
        <w:t xml:space="preserve">    (0xFFDD, 'X'),</w:t>
        <w:br/>
        <w:t xml:space="preserve">    (0xFFE0, 'M', '¢'),</w:t>
        <w:br/>
        <w:t xml:space="preserve">    (0xFFE1, 'M', '£'),</w:t>
        <w:br/>
        <w:t xml:space="preserve">    (0xFFE2, 'M', '¬'),</w:t>
        <w:br/>
        <w:t xml:space="preserve">    (0xFFE3, '3', ' ̄'),</w:t>
        <w:br/>
        <w:t xml:space="preserve">    (0xFFE4, 'M', '¦'),</w:t>
        <w:br/>
        <w:t xml:space="preserve">    (0xFFE5, 'M', '¥'),</w:t>
        <w:br/>
        <w:t xml:space="preserve">    (0xFFE6, 'M', '₩'),</w:t>
        <w:br/>
        <w:t xml:space="preserve">    (0xFFE7, 'X'),</w:t>
        <w:br/>
        <w:t xml:space="preserve">    (0xFFE8, 'M', '│'),</w:t>
        <w:br/>
        <w:t xml:space="preserve">    (0xFFE9, 'M', '←'),</w:t>
        <w:br/>
        <w:t xml:space="preserve">    ]</w:t>
        <w:br/>
        <w:br/>
        <w:t>def _seg_53() -&gt; List[Union[Tuple[int, str], Tuple[int, str, str]]]:</w:t>
        <w:br/>
        <w:t xml:space="preserve">    return [</w:t>
        <w:br/>
        <w:t xml:space="preserve">    (0xFFEA, 'M', '↑'),</w:t>
        <w:br/>
        <w:t xml:space="preserve">    (0xFFEB, 'M', '→'),</w:t>
        <w:br/>
        <w:t xml:space="preserve">    (0xFFEC, 'M', '↓'),</w:t>
        <w:br/>
        <w:t xml:space="preserve">    (0xFFED, 'M', '■'),</w:t>
        <w:br/>
        <w:t xml:space="preserve">    (0xFFEE, 'M', '○'),</w:t>
        <w:br/>
        <w:t xml:space="preserve">    (0xFFEF, 'X'),</w:t>
        <w:br/>
        <w:t xml:space="preserve">    (0x10000, 'V'),</w:t>
        <w:br/>
        <w:t xml:space="preserve">    (0x1000C, 'X'),</w:t>
        <w:br/>
        <w:t xml:space="preserve">    (0x1000D, 'V'),</w:t>
        <w:br/>
        <w:t xml:space="preserve">    (0x10027, 'X'),</w:t>
        <w:br/>
        <w:t xml:space="preserve">    (0x10028, 'V'),</w:t>
        <w:br/>
        <w:t xml:space="preserve">    (0x1003B, 'X'),</w:t>
        <w:br/>
        <w:t xml:space="preserve">    (0x1003C, 'V'),</w:t>
        <w:br/>
        <w:t xml:space="preserve">    (0x1003E, 'X'),</w:t>
        <w:br/>
        <w:t xml:space="preserve">    (0x1003F, 'V'),</w:t>
        <w:br/>
        <w:t xml:space="preserve">    (0x1004E, 'X'),</w:t>
        <w:br/>
        <w:t xml:space="preserve">    (0x10050, 'V'),</w:t>
        <w:br/>
        <w:t xml:space="preserve">    (0x1005E, 'X'),</w:t>
        <w:br/>
        <w:t xml:space="preserve">    (0x10080, 'V'),</w:t>
        <w:br/>
        <w:t xml:space="preserve">    (0x100FB, 'X'),</w:t>
        <w:br/>
        <w:t xml:space="preserve">    (0x10100, 'V'),</w:t>
        <w:br/>
        <w:t xml:space="preserve">    (0x10103, 'X'),</w:t>
        <w:br/>
        <w:t xml:space="preserve">    (0x10107, 'V'),</w:t>
        <w:br/>
        <w:t xml:space="preserve">    (0x10134, 'X'),</w:t>
        <w:br/>
        <w:t xml:space="preserve">    (0x10137, 'V'),</w:t>
        <w:br/>
        <w:t xml:space="preserve">    (0x1018F, 'X'),</w:t>
        <w:br/>
        <w:t xml:space="preserve">    (0x10190, 'V'),</w:t>
        <w:br/>
        <w:t xml:space="preserve">    (0x1019D, 'X'),</w:t>
        <w:br/>
        <w:t xml:space="preserve">    (0x101A0, 'V'),</w:t>
        <w:br/>
        <w:t xml:space="preserve">    (0x101A1, 'X'),</w:t>
        <w:br/>
        <w:t xml:space="preserve">    (0x101D0, 'V'),</w:t>
        <w:br/>
        <w:t xml:space="preserve">    (0x101FE, 'X'),</w:t>
        <w:br/>
        <w:t xml:space="preserve">    (0x10280, 'V'),</w:t>
        <w:br/>
        <w:t xml:space="preserve">    (0x1029D, 'X'),</w:t>
        <w:br/>
        <w:t xml:space="preserve">    (0x102A0, 'V'),</w:t>
        <w:br/>
        <w:t xml:space="preserve">    (0x102D1, 'X'),</w:t>
        <w:br/>
        <w:t xml:space="preserve">    (0x102E0, 'V'),</w:t>
        <w:br/>
        <w:t xml:space="preserve">    (0x102FC, 'X'),</w:t>
        <w:br/>
        <w:t xml:space="preserve">    (0x10300, 'V'),</w:t>
        <w:br/>
        <w:t xml:space="preserve">    (0x10324, 'X'),</w:t>
        <w:br/>
        <w:t xml:space="preserve">    (0x1032D, 'V'),</w:t>
        <w:br/>
        <w:t xml:space="preserve">    (0x1034B, 'X'),</w:t>
        <w:br/>
        <w:t xml:space="preserve">    (0x10350, 'V'),</w:t>
        <w:br/>
        <w:t xml:space="preserve">    (0x1037B, 'X'),</w:t>
        <w:br/>
        <w:t xml:space="preserve">    (0x10380, 'V'),</w:t>
        <w:br/>
        <w:t xml:space="preserve">    (0x1039E, 'X'),</w:t>
        <w:br/>
        <w:t xml:space="preserve">    (0x1039F, 'V'),</w:t>
        <w:br/>
        <w:t xml:space="preserve">    (0x103C4, 'X'),</w:t>
        <w:br/>
        <w:t xml:space="preserve">    (0x103C8, 'V'),</w:t>
        <w:br/>
        <w:t xml:space="preserve">    (0x103D6, 'X'),</w:t>
        <w:br/>
        <w:t xml:space="preserve">    (0x10400, 'M', '𐐨'),</w:t>
        <w:br/>
        <w:t xml:space="preserve">    (0x10401, 'M', '𐐩'),</w:t>
        <w:br/>
        <w:t xml:space="preserve">    (0x10402, 'M', '𐐪'),</w:t>
        <w:br/>
        <w:t xml:space="preserve">    (0x10403, 'M', '𐐫'),</w:t>
        <w:br/>
        <w:t xml:space="preserve">    (0x10404, 'M', '𐐬'),</w:t>
        <w:br/>
        <w:t xml:space="preserve">    (0x10405, 'M', '𐐭'),</w:t>
        <w:br/>
        <w:t xml:space="preserve">    (0x10406, 'M', '𐐮'),</w:t>
        <w:br/>
        <w:t xml:space="preserve">    (0x10407, 'M', '𐐯'),</w:t>
        <w:br/>
        <w:t xml:space="preserve">    (0x10408, 'M', '𐐰'),</w:t>
        <w:br/>
        <w:t xml:space="preserve">    (0x10409, 'M', '𐐱'),</w:t>
        <w:br/>
        <w:t xml:space="preserve">    (0x1040A, 'M', '𐐲'),</w:t>
        <w:br/>
        <w:t xml:space="preserve">    (0x1040B, 'M', '𐐳'),</w:t>
        <w:br/>
        <w:t xml:space="preserve">    (0x1040C, 'M', '𐐴'),</w:t>
        <w:br/>
        <w:t xml:space="preserve">    (0x1040D, 'M', '𐐵'),</w:t>
        <w:br/>
        <w:t xml:space="preserve">    (0x1040E, 'M', '𐐶'),</w:t>
        <w:br/>
        <w:t xml:space="preserve">    (0x1040F, 'M', '𐐷'),</w:t>
        <w:br/>
        <w:t xml:space="preserve">    (0x10410, 'M', '𐐸'),</w:t>
        <w:br/>
        <w:t xml:space="preserve">    (0x10411, 'M', '𐐹'),</w:t>
        <w:br/>
        <w:t xml:space="preserve">    (0x10412, 'M', '𐐺'),</w:t>
        <w:br/>
        <w:t xml:space="preserve">    (0x10413, 'M', '𐐻'),</w:t>
        <w:br/>
        <w:t xml:space="preserve">    (0x10414, 'M', '𐐼'),</w:t>
        <w:br/>
        <w:t xml:space="preserve">    (0x10415, 'M', '𐐽'),</w:t>
        <w:br/>
        <w:t xml:space="preserve">    (0x10416, 'M', '𐐾'),</w:t>
        <w:br/>
        <w:t xml:space="preserve">    (0x10417, 'M', '𐐿'),</w:t>
        <w:br/>
        <w:t xml:space="preserve">    (0x10418, 'M', '𐑀'),</w:t>
        <w:br/>
        <w:t xml:space="preserve">    (0x10419, 'M', '𐑁'),</w:t>
        <w:br/>
        <w:t xml:space="preserve">    (0x1041A, 'M', '𐑂'),</w:t>
        <w:br/>
        <w:t xml:space="preserve">    (0x1041B, 'M', '𐑃'),</w:t>
        <w:br/>
        <w:t xml:space="preserve">    (0x1041C, 'M', '𐑄'),</w:t>
        <w:br/>
        <w:t xml:space="preserve">    (0x1041D, 'M', '𐑅'),</w:t>
        <w:br/>
        <w:t xml:space="preserve">    (0x1041E, 'M', '𐑆'),</w:t>
        <w:br/>
        <w:t xml:space="preserve">    (0x1041F, 'M', '𐑇'),</w:t>
        <w:br/>
        <w:t xml:space="preserve">    (0x10420, 'M', '𐑈'),</w:t>
        <w:br/>
        <w:t xml:space="preserve">    (0x10421, 'M', '𐑉'),</w:t>
        <w:br/>
        <w:t xml:space="preserve">    (0x10422, 'M', '𐑊'),</w:t>
        <w:br/>
        <w:t xml:space="preserve">    (0x10423, 'M', '𐑋'),</w:t>
        <w:br/>
        <w:t xml:space="preserve">    (0x10424, 'M', '𐑌'),</w:t>
        <w:br/>
        <w:t xml:space="preserve">    (0x10425, 'M', '𐑍'),</w:t>
        <w:br/>
        <w:t xml:space="preserve">    (0x10426, 'M', '𐑎'),</w:t>
        <w:br/>
        <w:t xml:space="preserve">    (0x10427, 'M', '𐑏'),</w:t>
        <w:br/>
        <w:t xml:space="preserve">    (0x10428, 'V'),</w:t>
        <w:br/>
        <w:t xml:space="preserve">    (0x1049E, 'X'),</w:t>
        <w:br/>
        <w:t xml:space="preserve">    (0x104A0, 'V'),</w:t>
        <w:br/>
        <w:t xml:space="preserve">    (0x104AA, 'X'),</w:t>
        <w:br/>
        <w:t xml:space="preserve">    (0x104B0, 'M', '𐓘'),</w:t>
        <w:br/>
        <w:t xml:space="preserve">    (0x104B1, 'M', '𐓙'),</w:t>
        <w:br/>
        <w:t xml:space="preserve">    (0x104B2, 'M', '𐓚'),</w:t>
        <w:br/>
        <w:t xml:space="preserve">    (0x104B3, 'M', '𐓛'),</w:t>
        <w:br/>
        <w:t xml:space="preserve">    (0x104B4, 'M', '𐓜'),</w:t>
        <w:br/>
        <w:t xml:space="preserve">    (0x104B5, 'M', '𐓝'),</w:t>
        <w:br/>
        <w:t xml:space="preserve">    ]</w:t>
        <w:br/>
        <w:br/>
        <w:t>def _seg_54() -&gt; List[Union[Tuple[int, str], Tuple[int, str, str]]]:</w:t>
        <w:br/>
        <w:t xml:space="preserve">    return [</w:t>
        <w:br/>
        <w:t xml:space="preserve">    (0x104B6, 'M', '𐓞'),</w:t>
        <w:br/>
        <w:t xml:space="preserve">    (0x104B7, 'M', '𐓟'),</w:t>
        <w:br/>
        <w:t xml:space="preserve">    (0x104B8, 'M', '𐓠'),</w:t>
        <w:br/>
        <w:t xml:space="preserve">    (0x104B9, 'M', '𐓡'),</w:t>
        <w:br/>
        <w:t xml:space="preserve">    (0x104BA, 'M', '𐓢'),</w:t>
        <w:br/>
        <w:t xml:space="preserve">    (0x104BB, 'M', '𐓣'),</w:t>
        <w:br/>
        <w:t xml:space="preserve">    (0x104BC, 'M', '𐓤'),</w:t>
        <w:br/>
        <w:t xml:space="preserve">    (0x104BD, 'M', '𐓥'),</w:t>
        <w:br/>
        <w:t xml:space="preserve">    (0x104BE, 'M', '𐓦'),</w:t>
        <w:br/>
        <w:t xml:space="preserve">    (0x104BF, 'M', '𐓧'),</w:t>
        <w:br/>
        <w:t xml:space="preserve">    (0x104C0, 'M', '𐓨'),</w:t>
        <w:br/>
        <w:t xml:space="preserve">    (0x104C1, 'M', '𐓩'),</w:t>
        <w:br/>
        <w:t xml:space="preserve">    (0x104C2, 'M', '𐓪'),</w:t>
        <w:br/>
        <w:t xml:space="preserve">    (0x104C3, 'M', '𐓫'),</w:t>
        <w:br/>
        <w:t xml:space="preserve">    (0x104C4, 'M', '𐓬'),</w:t>
        <w:br/>
        <w:t xml:space="preserve">    (0x104C5, 'M', '𐓭'),</w:t>
        <w:br/>
        <w:t xml:space="preserve">    (0x104C6, 'M', '𐓮'),</w:t>
        <w:br/>
        <w:t xml:space="preserve">    (0x104C7, 'M', '𐓯'),</w:t>
        <w:br/>
        <w:t xml:space="preserve">    (0x104C8, 'M', '𐓰'),</w:t>
        <w:br/>
        <w:t xml:space="preserve">    (0x104C9, 'M', '𐓱'),</w:t>
        <w:br/>
        <w:t xml:space="preserve">    (0x104CA, 'M', '𐓲'),</w:t>
        <w:br/>
        <w:t xml:space="preserve">    (0x104CB, 'M', '𐓳'),</w:t>
        <w:br/>
        <w:t xml:space="preserve">    (0x104CC, 'M', '𐓴'),</w:t>
        <w:br/>
        <w:t xml:space="preserve">    (0x104CD, 'M', '𐓵'),</w:t>
        <w:br/>
        <w:t xml:space="preserve">    (0x104CE, 'M', '𐓶'),</w:t>
        <w:br/>
        <w:t xml:space="preserve">    (0x104CF, 'M', '𐓷'),</w:t>
        <w:br/>
        <w:t xml:space="preserve">    (0x104D0, 'M', '𐓸'),</w:t>
        <w:br/>
        <w:t xml:space="preserve">    (0x104D1, 'M', '𐓹'),</w:t>
        <w:br/>
        <w:t xml:space="preserve">    (0x104D2, 'M', '𐓺'),</w:t>
        <w:br/>
        <w:t xml:space="preserve">    (0x104D3, 'M', '𐓻'),</w:t>
        <w:br/>
        <w:t xml:space="preserve">    (0x104D4, 'X'),</w:t>
        <w:br/>
        <w:t xml:space="preserve">    (0x104D8, 'V'),</w:t>
        <w:br/>
        <w:t xml:space="preserve">    (0x104FC, 'X'),</w:t>
        <w:br/>
        <w:t xml:space="preserve">    (0x10500, 'V'),</w:t>
        <w:br/>
        <w:t xml:space="preserve">    (0x10528, 'X'),</w:t>
        <w:br/>
        <w:t xml:space="preserve">    (0x10530, 'V'),</w:t>
        <w:br/>
        <w:t xml:space="preserve">    (0x10564, 'X'),</w:t>
        <w:br/>
        <w:t xml:space="preserve">    (0x1056F, 'V'),</w:t>
        <w:br/>
        <w:t xml:space="preserve">    (0x10570, 'M', '𐖗'),</w:t>
        <w:br/>
        <w:t xml:space="preserve">    (0x10571, 'M', '𐖘'),</w:t>
        <w:br/>
        <w:t xml:space="preserve">    (0x10572, 'M', '𐖙'),</w:t>
        <w:br/>
        <w:t xml:space="preserve">    (0x10573, 'M', '𐖚'),</w:t>
        <w:br/>
        <w:t xml:space="preserve">    (0x10574, 'M', '𐖛'),</w:t>
        <w:br/>
        <w:t xml:space="preserve">    (0x10575, 'M', '𐖜'),</w:t>
        <w:br/>
        <w:t xml:space="preserve">    (0x10576, 'M', '𐖝'),</w:t>
        <w:br/>
        <w:t xml:space="preserve">    (0x10577, 'M', '𐖞'),</w:t>
        <w:br/>
        <w:t xml:space="preserve">    (0x10578, 'M', '𐖟'),</w:t>
        <w:br/>
        <w:t xml:space="preserve">    (0x10579, 'M', '𐖠'),</w:t>
        <w:br/>
        <w:t xml:space="preserve">    (0x1057A, 'M', '𐖡'),</w:t>
        <w:br/>
        <w:t xml:space="preserve">    (0x1057B, 'X'),</w:t>
        <w:br/>
        <w:t xml:space="preserve">    (0x1057C, 'M', '𐖣'),</w:t>
        <w:br/>
        <w:t xml:space="preserve">    (0x1057D, 'M', '𐖤'),</w:t>
        <w:br/>
        <w:t xml:space="preserve">    (0x1057E, 'M', '𐖥'),</w:t>
        <w:br/>
        <w:t xml:space="preserve">    (0x1057F, 'M', '𐖦'),</w:t>
        <w:br/>
        <w:t xml:space="preserve">    (0x10580, 'M', '𐖧'),</w:t>
        <w:br/>
        <w:t xml:space="preserve">    (0x10581, 'M', '𐖨'),</w:t>
        <w:br/>
        <w:t xml:space="preserve">    (0x10582, 'M', '𐖩'),</w:t>
        <w:br/>
        <w:t xml:space="preserve">    (0x10583, 'M', '𐖪'),</w:t>
        <w:br/>
        <w:t xml:space="preserve">    (0x10584, 'M', '𐖫'),</w:t>
        <w:br/>
        <w:t xml:space="preserve">    (0x10585, 'M', '𐖬'),</w:t>
        <w:br/>
        <w:t xml:space="preserve">    (0x10586, 'M', '𐖭'),</w:t>
        <w:br/>
        <w:t xml:space="preserve">    (0x10587, 'M', '𐖮'),</w:t>
        <w:br/>
        <w:t xml:space="preserve">    (0x10588, 'M', '𐖯'),</w:t>
        <w:br/>
        <w:t xml:space="preserve">    (0x10589, 'M', '𐖰'),</w:t>
        <w:br/>
        <w:t xml:space="preserve">    (0x1058A, 'M', '𐖱'),</w:t>
        <w:br/>
        <w:t xml:space="preserve">    (0x1058B, 'X'),</w:t>
        <w:br/>
        <w:t xml:space="preserve">    (0x1058C, 'M', '𐖳'),</w:t>
        <w:br/>
        <w:t xml:space="preserve">    (0x1058D, 'M', '𐖴'),</w:t>
        <w:br/>
        <w:t xml:space="preserve">    (0x1058E, 'M', '𐖵'),</w:t>
        <w:br/>
        <w:t xml:space="preserve">    (0x1058F, 'M', '𐖶'),</w:t>
        <w:br/>
        <w:t xml:space="preserve">    (0x10590, 'M', '𐖷'),</w:t>
        <w:br/>
        <w:t xml:space="preserve">    (0x10591, 'M', '𐖸'),</w:t>
        <w:br/>
        <w:t xml:space="preserve">    (0x10592, 'M', '𐖹'),</w:t>
        <w:br/>
        <w:t xml:space="preserve">    (0x10593, 'X'),</w:t>
        <w:br/>
        <w:t xml:space="preserve">    (0x10594, 'M', '𐖻'),</w:t>
        <w:br/>
        <w:t xml:space="preserve">    (0x10595, 'M', '𐖼'),</w:t>
        <w:br/>
        <w:t xml:space="preserve">    (0x10596, 'X'),</w:t>
        <w:br/>
        <w:t xml:space="preserve">    (0x10597, 'V'),</w:t>
        <w:br/>
        <w:t xml:space="preserve">    (0x105A2, 'X'),</w:t>
        <w:br/>
        <w:t xml:space="preserve">    (0x105A3, 'V'),</w:t>
        <w:br/>
        <w:t xml:space="preserve">    (0x105B2, 'X'),</w:t>
        <w:br/>
        <w:t xml:space="preserve">    (0x105B3, 'V'),</w:t>
        <w:br/>
        <w:t xml:space="preserve">    (0x105BA, 'X'),</w:t>
        <w:br/>
        <w:t xml:space="preserve">    (0x105BB, 'V'),</w:t>
        <w:br/>
        <w:t xml:space="preserve">    (0x105BD, 'X'),</w:t>
        <w:br/>
        <w:t xml:space="preserve">    (0x10600, 'V'),</w:t>
        <w:br/>
        <w:t xml:space="preserve">    (0x10737, 'X'),</w:t>
        <w:br/>
        <w:t xml:space="preserve">    (0x10740, 'V'),</w:t>
        <w:br/>
        <w:t xml:space="preserve">    (0x10756, 'X'),</w:t>
        <w:br/>
        <w:t xml:space="preserve">    (0x10760, 'V'),</w:t>
        <w:br/>
        <w:t xml:space="preserve">    (0x10768, 'X'),</w:t>
        <w:br/>
        <w:t xml:space="preserve">    (0x10780, 'V'),</w:t>
        <w:br/>
        <w:t xml:space="preserve">    (0x10781, 'M', 'ː'),</w:t>
        <w:br/>
        <w:t xml:space="preserve">    (0x10782, 'M', 'ˑ'),</w:t>
        <w:br/>
        <w:t xml:space="preserve">    (0x10783, 'M', 'æ'),</w:t>
        <w:br/>
        <w:t xml:space="preserve">    (0x10784, 'M', 'ʙ'),</w:t>
        <w:br/>
        <w:t xml:space="preserve">    (0x10785, 'M', 'ɓ'),</w:t>
        <w:br/>
        <w:t xml:space="preserve">    (0x10786, 'X'),</w:t>
        <w:br/>
        <w:t xml:space="preserve">    (0x10787, 'M', 'ʣ'),</w:t>
        <w:br/>
        <w:t xml:space="preserve">    (0x10788, 'M', 'ꭦ'),</w:t>
        <w:br/>
        <w:t xml:space="preserve">    ]</w:t>
        <w:br/>
        <w:br/>
        <w:t>def _seg_55() -&gt; List[Union[Tuple[int, str], Tuple[int, str, str]]]:</w:t>
        <w:br/>
        <w:t xml:space="preserve">    return [</w:t>
        <w:br/>
        <w:t xml:space="preserve">    (0x10789, 'M', 'ʥ'),</w:t>
        <w:br/>
        <w:t xml:space="preserve">    (0x1078A, 'M', 'ʤ'),</w:t>
        <w:br/>
        <w:t xml:space="preserve">    (0x1078B, 'M', 'ɖ'),</w:t>
        <w:br/>
        <w:t xml:space="preserve">    (0x1078C, 'M', 'ɗ'),</w:t>
        <w:br/>
        <w:t xml:space="preserve">    (0x1078D, 'M', 'ᶑ'),</w:t>
        <w:br/>
        <w:t xml:space="preserve">    (0x1078E, 'M', 'ɘ'),</w:t>
        <w:br/>
        <w:t xml:space="preserve">    (0x1078F, 'M', 'ɞ'),</w:t>
        <w:br/>
        <w:t xml:space="preserve">    (0x10790, 'M', 'ʩ'),</w:t>
        <w:br/>
        <w:t xml:space="preserve">    (0x10791, 'M', 'ɤ'),</w:t>
        <w:br/>
        <w:t xml:space="preserve">    (0x10792, 'M', 'ɢ'),</w:t>
        <w:br/>
        <w:t xml:space="preserve">    (0x10793, 'M', 'ɠ'),</w:t>
        <w:br/>
        <w:t xml:space="preserve">    (0x10794, 'M', 'ʛ'),</w:t>
        <w:br/>
        <w:t xml:space="preserve">    (0x10795, 'M', 'ħ'),</w:t>
        <w:br/>
        <w:t xml:space="preserve">    (0x10796, 'M', 'ʜ'),</w:t>
        <w:br/>
        <w:t xml:space="preserve">    (0x10797, 'M', 'ɧ'),</w:t>
        <w:br/>
        <w:t xml:space="preserve">    (0x10798, 'M', 'ʄ'),</w:t>
        <w:br/>
        <w:t xml:space="preserve">    (0x10799, 'M', 'ʪ'),</w:t>
        <w:br/>
        <w:t xml:space="preserve">    (0x1079A, 'M', 'ʫ'),</w:t>
        <w:br/>
        <w:t xml:space="preserve">    (0x1079B, 'M', 'ɬ'),</w:t>
        <w:br/>
        <w:t xml:space="preserve">    (0x1079C, 'M', '𝼄'),</w:t>
        <w:br/>
        <w:t xml:space="preserve">    (0x1079D, 'M', 'ꞎ'),</w:t>
        <w:br/>
        <w:t xml:space="preserve">    (0x1079E, 'M', 'ɮ'),</w:t>
        <w:br/>
        <w:t xml:space="preserve">    (0x1079F, 'M', '𝼅'),</w:t>
        <w:br/>
        <w:t xml:space="preserve">    (0x107A0, 'M', 'ʎ'),</w:t>
        <w:br/>
        <w:t xml:space="preserve">    (0x107A1, 'M', '𝼆'),</w:t>
        <w:br/>
        <w:t xml:space="preserve">    (0x107A2, 'M', 'ø'),</w:t>
        <w:br/>
        <w:t xml:space="preserve">    (0x107A3, 'M', 'ɶ'),</w:t>
        <w:br/>
        <w:t xml:space="preserve">    (0x107A4, 'M', 'ɷ'),</w:t>
        <w:br/>
        <w:t xml:space="preserve">    (0x107A5, 'M', 'q'),</w:t>
        <w:br/>
        <w:t xml:space="preserve">    (0x107A6, 'M', 'ɺ'),</w:t>
        <w:br/>
        <w:t xml:space="preserve">    (0x107A7, 'M', '𝼈'),</w:t>
        <w:br/>
        <w:t xml:space="preserve">    (0x107A8, 'M', 'ɽ'),</w:t>
        <w:br/>
        <w:t xml:space="preserve">    (0x107A9, 'M', 'ɾ'),</w:t>
        <w:br/>
        <w:t xml:space="preserve">    (0x107AA, 'M', 'ʀ'),</w:t>
        <w:br/>
        <w:t xml:space="preserve">    (0x107AB, 'M', 'ʨ'),</w:t>
        <w:br/>
        <w:t xml:space="preserve">    (0x107AC, 'M', 'ʦ'),</w:t>
        <w:br/>
        <w:t xml:space="preserve">    (0x107AD, 'M', 'ꭧ'),</w:t>
        <w:br/>
        <w:t xml:space="preserve">    (0x107AE, 'M', 'ʧ'),</w:t>
        <w:br/>
        <w:t xml:space="preserve">    (0x107AF, 'M', 'ʈ'),</w:t>
        <w:br/>
        <w:t xml:space="preserve">    (0x107B0, 'M', 'ⱱ'),</w:t>
        <w:br/>
        <w:t xml:space="preserve">    (0x107B1, 'X'),</w:t>
        <w:br/>
        <w:t xml:space="preserve">    (0x107B2, 'M', 'ʏ'),</w:t>
        <w:br/>
        <w:t xml:space="preserve">    (0x107B3, 'M', 'ʡ'),</w:t>
        <w:br/>
        <w:t xml:space="preserve">    (0x107B4, 'M', 'ʢ'),</w:t>
        <w:br/>
        <w:t xml:space="preserve">    (0x107B5, 'M', 'ʘ'),</w:t>
        <w:br/>
        <w:t xml:space="preserve">    (0x107B6, 'M', 'ǀ'),</w:t>
        <w:br/>
        <w:t xml:space="preserve">    (0x107B7, 'M', 'ǁ'),</w:t>
        <w:br/>
        <w:t xml:space="preserve">    (0x107B8, 'M', 'ǂ'),</w:t>
        <w:br/>
        <w:t xml:space="preserve">    (0x107B9, 'M', '𝼊'),</w:t>
        <w:br/>
        <w:t xml:space="preserve">    (0x107BA, 'M', '𝼞'),</w:t>
        <w:br/>
        <w:t xml:space="preserve">    (0x107BB, 'X'),</w:t>
        <w:br/>
        <w:t xml:space="preserve">    (0x10800, 'V'),</w:t>
        <w:br/>
        <w:t xml:space="preserve">    (0x10806, 'X'),</w:t>
        <w:br/>
        <w:t xml:space="preserve">    (0x10808, 'V'),</w:t>
        <w:br/>
        <w:t xml:space="preserve">    (0x10809, 'X'),</w:t>
        <w:br/>
        <w:t xml:space="preserve">    (0x1080A, 'V'),</w:t>
        <w:br/>
        <w:t xml:space="preserve">    (0x10836, 'X'),</w:t>
        <w:br/>
        <w:t xml:space="preserve">    (0x10837, 'V'),</w:t>
        <w:br/>
        <w:t xml:space="preserve">    (0x10839, 'X'),</w:t>
        <w:br/>
        <w:t xml:space="preserve">    (0x1083C, 'V'),</w:t>
        <w:br/>
        <w:t xml:space="preserve">    (0x1083D, 'X'),</w:t>
        <w:br/>
        <w:t xml:space="preserve">    (0x1083F, 'V'),</w:t>
        <w:br/>
        <w:t xml:space="preserve">    (0x10856, 'X'),</w:t>
        <w:br/>
        <w:t xml:space="preserve">    (0x10857, 'V'),</w:t>
        <w:br/>
        <w:t xml:space="preserve">    (0x1089F, 'X'),</w:t>
        <w:br/>
        <w:t xml:space="preserve">    (0x108A7, 'V'),</w:t>
        <w:br/>
        <w:t xml:space="preserve">    (0x108B0, 'X'),</w:t>
        <w:br/>
        <w:t xml:space="preserve">    (0x108E0, 'V'),</w:t>
        <w:br/>
        <w:t xml:space="preserve">    (0x108F3, 'X'),</w:t>
        <w:br/>
        <w:t xml:space="preserve">    (0x108F4, 'V'),</w:t>
        <w:br/>
        <w:t xml:space="preserve">    (0x108F6, 'X'),</w:t>
        <w:br/>
        <w:t xml:space="preserve">    (0x108FB, 'V'),</w:t>
        <w:br/>
        <w:t xml:space="preserve">    (0x1091C, 'X'),</w:t>
        <w:br/>
        <w:t xml:space="preserve">    (0x1091F, 'V'),</w:t>
        <w:br/>
        <w:t xml:space="preserve">    (0x1093A, 'X'),</w:t>
        <w:br/>
        <w:t xml:space="preserve">    (0x1093F, 'V'),</w:t>
        <w:br/>
        <w:t xml:space="preserve">    (0x10940, 'X'),</w:t>
        <w:br/>
        <w:t xml:space="preserve">    (0x10980, 'V'),</w:t>
        <w:br/>
        <w:t xml:space="preserve">    (0x109B8, 'X'),</w:t>
        <w:br/>
        <w:t xml:space="preserve">    (0x109BC, 'V'),</w:t>
        <w:br/>
        <w:t xml:space="preserve">    (0x109D0, 'X'),</w:t>
        <w:br/>
        <w:t xml:space="preserve">    (0x109D2, 'V'),</w:t>
        <w:br/>
        <w:t xml:space="preserve">    (0x10A04, 'X'),</w:t>
        <w:br/>
        <w:t xml:space="preserve">    (0x10A05, 'V'),</w:t>
        <w:br/>
        <w:t xml:space="preserve">    (0x10A07, 'X'),</w:t>
        <w:br/>
        <w:t xml:space="preserve">    (0x10A0C, 'V'),</w:t>
        <w:br/>
        <w:t xml:space="preserve">    (0x10A14, 'X'),</w:t>
        <w:br/>
        <w:t xml:space="preserve">    (0x10A15, 'V'),</w:t>
        <w:br/>
        <w:t xml:space="preserve">    (0x10A18, 'X'),</w:t>
        <w:br/>
        <w:t xml:space="preserve">    (0x10A19, 'V'),</w:t>
        <w:br/>
        <w:t xml:space="preserve">    (0x10A36, 'X'),</w:t>
        <w:br/>
        <w:t xml:space="preserve">    (0x10A38, 'V'),</w:t>
        <w:br/>
        <w:t xml:space="preserve">    (0x10A3B, 'X'),</w:t>
        <w:br/>
        <w:t xml:space="preserve">    (0x10A3F, 'V'),</w:t>
        <w:br/>
        <w:t xml:space="preserve">    (0x10A49, 'X'),</w:t>
        <w:br/>
        <w:t xml:space="preserve">    (0x10A50, 'V'),</w:t>
        <w:br/>
        <w:t xml:space="preserve">    (0x10A59, 'X'),</w:t>
        <w:br/>
        <w:t xml:space="preserve">    (0x10A60, 'V'),</w:t>
        <w:br/>
        <w:t xml:space="preserve">    (0x10AA0, 'X'),</w:t>
        <w:br/>
        <w:t xml:space="preserve">    (0x10AC0, 'V'),</w:t>
        <w:br/>
        <w:t xml:space="preserve">    ]</w:t>
        <w:br/>
        <w:br/>
        <w:t>def _seg_56() -&gt; List[Union[Tuple[int, str], Tuple[int, str, str]]]:</w:t>
        <w:br/>
        <w:t xml:space="preserve">    return [</w:t>
        <w:br/>
        <w:t xml:space="preserve">    (0x10AE7, 'X'),</w:t>
        <w:br/>
        <w:t xml:space="preserve">    (0x10AEB, 'V'),</w:t>
        <w:br/>
        <w:t xml:space="preserve">    (0x10AF7, 'X'),</w:t>
        <w:br/>
        <w:t xml:space="preserve">    (0x10B00, 'V'),</w:t>
        <w:br/>
        <w:t xml:space="preserve">    (0x10B36, 'X'),</w:t>
        <w:br/>
        <w:t xml:space="preserve">    (0x10B39, 'V'),</w:t>
        <w:br/>
        <w:t xml:space="preserve">    (0x10B56, 'X'),</w:t>
        <w:br/>
        <w:t xml:space="preserve">    (0x10B58, 'V'),</w:t>
        <w:br/>
        <w:t xml:space="preserve">    (0x10B73, 'X'),</w:t>
        <w:br/>
        <w:t xml:space="preserve">    (0x10B78, 'V'),</w:t>
        <w:br/>
        <w:t xml:space="preserve">    (0x10B92, 'X'),</w:t>
        <w:br/>
        <w:t xml:space="preserve">    (0x10B99, 'V'),</w:t>
        <w:br/>
        <w:t xml:space="preserve">    (0x10B9D, 'X'),</w:t>
        <w:br/>
        <w:t xml:space="preserve">    (0x10BA9, 'V'),</w:t>
        <w:br/>
        <w:t xml:space="preserve">    (0x10BB0, 'X'),</w:t>
        <w:br/>
        <w:t xml:space="preserve">    (0x10C00, 'V'),</w:t>
        <w:br/>
        <w:t xml:space="preserve">    (0x10C49, 'X'),</w:t>
        <w:br/>
        <w:t xml:space="preserve">    (0x10C80, 'M', '𐳀'),</w:t>
        <w:br/>
        <w:t xml:space="preserve">    (0x10C81, 'M', '𐳁'),</w:t>
        <w:br/>
        <w:t xml:space="preserve">    (0x10C82, 'M', '𐳂'),</w:t>
        <w:br/>
        <w:t xml:space="preserve">    (0x10C83, 'M', '𐳃'),</w:t>
        <w:br/>
        <w:t xml:space="preserve">    (0x10C84, 'M', '𐳄'),</w:t>
        <w:br/>
        <w:t xml:space="preserve">    (0x10C85, 'M', '𐳅'),</w:t>
        <w:br/>
        <w:t xml:space="preserve">    (0x10C86, 'M', '𐳆'),</w:t>
        <w:br/>
        <w:t xml:space="preserve">    (0x10C87, 'M', '𐳇'),</w:t>
        <w:br/>
        <w:t xml:space="preserve">    (0x10C88, 'M', '𐳈'),</w:t>
        <w:br/>
        <w:t xml:space="preserve">    (0x10C89, 'M', '𐳉'),</w:t>
        <w:br/>
        <w:t xml:space="preserve">    (0x10C8A, 'M', '𐳊'),</w:t>
        <w:br/>
        <w:t xml:space="preserve">    (0x10C8B, 'M', '𐳋'),</w:t>
        <w:br/>
        <w:t xml:space="preserve">    (0x10C8C, 'M', '𐳌'),</w:t>
        <w:br/>
        <w:t xml:space="preserve">    (0x10C8D, 'M', '𐳍'),</w:t>
        <w:br/>
        <w:t xml:space="preserve">    (0x10C8E, 'M', '𐳎'),</w:t>
        <w:br/>
        <w:t xml:space="preserve">    (0x10C8F, 'M', '𐳏'),</w:t>
        <w:br/>
        <w:t xml:space="preserve">    (0x10C90, 'M', '𐳐'),</w:t>
        <w:br/>
        <w:t xml:space="preserve">    (0x10C91, 'M', '𐳑'),</w:t>
        <w:br/>
        <w:t xml:space="preserve">    (0x10C92, 'M', '𐳒'),</w:t>
        <w:br/>
        <w:t xml:space="preserve">    (0x10C93, 'M', '𐳓'),</w:t>
        <w:br/>
        <w:t xml:space="preserve">    (0x10C94, 'M', '𐳔'),</w:t>
        <w:br/>
        <w:t xml:space="preserve">    (0x10C95, 'M', '𐳕'),</w:t>
        <w:br/>
        <w:t xml:space="preserve">    (0x10C96, 'M', '𐳖'),</w:t>
        <w:br/>
        <w:t xml:space="preserve">    (0x10C97, 'M', '𐳗'),</w:t>
        <w:br/>
        <w:t xml:space="preserve">    (0x10C98, 'M', '𐳘'),</w:t>
        <w:br/>
        <w:t xml:space="preserve">    (0x10C99, 'M', '𐳙'),</w:t>
        <w:br/>
        <w:t xml:space="preserve">    (0x10C9A, 'M', '𐳚'),</w:t>
        <w:br/>
        <w:t xml:space="preserve">    (0x10C9B, 'M', '𐳛'),</w:t>
        <w:br/>
        <w:t xml:space="preserve">    (0x10C9C, 'M', '𐳜'),</w:t>
        <w:br/>
        <w:t xml:space="preserve">    (0x10C9D, 'M', '𐳝'),</w:t>
        <w:br/>
        <w:t xml:space="preserve">    (0x10C9E, 'M', '𐳞'),</w:t>
        <w:br/>
        <w:t xml:space="preserve">    (0x10C9F, 'M', '𐳟'),</w:t>
        <w:br/>
        <w:t xml:space="preserve">    (0x10CA0, 'M', '𐳠'),</w:t>
        <w:br/>
        <w:t xml:space="preserve">    (0x10CA1, 'M', '𐳡'),</w:t>
        <w:br/>
        <w:t xml:space="preserve">    (0x10CA2, 'M', '𐳢'),</w:t>
        <w:br/>
        <w:t xml:space="preserve">    (0x10CA3, 'M', '𐳣'),</w:t>
        <w:br/>
        <w:t xml:space="preserve">    (0x10CA4, 'M', '𐳤'),</w:t>
        <w:br/>
        <w:t xml:space="preserve">    (0x10CA5, 'M', '𐳥'),</w:t>
        <w:br/>
        <w:t xml:space="preserve">    (0x10CA6, 'M', '𐳦'),</w:t>
        <w:br/>
        <w:t xml:space="preserve">    (0x10CA7, 'M', '𐳧'),</w:t>
        <w:br/>
        <w:t xml:space="preserve">    (0x10CA8, 'M', '𐳨'),</w:t>
        <w:br/>
        <w:t xml:space="preserve">    (0x10CA9, 'M', '𐳩'),</w:t>
        <w:br/>
        <w:t xml:space="preserve">    (0x10CAA, 'M', '𐳪'),</w:t>
        <w:br/>
        <w:t xml:space="preserve">    (0x10CAB, 'M', '𐳫'),</w:t>
        <w:br/>
        <w:t xml:space="preserve">    (0x10CAC, 'M', '𐳬'),</w:t>
        <w:br/>
        <w:t xml:space="preserve">    (0x10CAD, 'M', '𐳭'),</w:t>
        <w:br/>
        <w:t xml:space="preserve">    (0x10CAE, 'M', '𐳮'),</w:t>
        <w:br/>
        <w:t xml:space="preserve">    (0x10CAF, 'M', '𐳯'),</w:t>
        <w:br/>
        <w:t xml:space="preserve">    (0x10CB0, 'M', '𐳰'),</w:t>
        <w:br/>
        <w:t xml:space="preserve">    (0x10CB1, 'M', '𐳱'),</w:t>
        <w:br/>
        <w:t xml:space="preserve">    (0x10CB2, 'M', '𐳲'),</w:t>
        <w:br/>
        <w:t xml:space="preserve">    (0x10CB3, 'X'),</w:t>
        <w:br/>
        <w:t xml:space="preserve">    (0x10CC0, 'V'),</w:t>
        <w:br/>
        <w:t xml:space="preserve">    (0x10CF3, 'X'),</w:t>
        <w:br/>
        <w:t xml:space="preserve">    (0x10CFA, 'V'),</w:t>
        <w:br/>
        <w:t xml:space="preserve">    (0x10D28, 'X'),</w:t>
        <w:br/>
        <w:t xml:space="preserve">    (0x10D30, 'V'),</w:t>
        <w:br/>
        <w:t xml:space="preserve">    (0x10D3A, 'X'),</w:t>
        <w:br/>
        <w:t xml:space="preserve">    (0x10E60, 'V'),</w:t>
        <w:br/>
        <w:t xml:space="preserve">    (0x10E7F, 'X'),</w:t>
        <w:br/>
        <w:t xml:space="preserve">    (0x10E80, 'V'),</w:t>
        <w:br/>
        <w:t xml:space="preserve">    (0x10EAA, 'X'),</w:t>
        <w:br/>
        <w:t xml:space="preserve">    (0x10EAB, 'V'),</w:t>
        <w:br/>
        <w:t xml:space="preserve">    (0x10EAE, 'X'),</w:t>
        <w:br/>
        <w:t xml:space="preserve">    (0x10EB0, 'V'),</w:t>
        <w:br/>
        <w:t xml:space="preserve">    (0x10EB2, 'X'),</w:t>
        <w:br/>
        <w:t xml:space="preserve">    (0x10EFD, 'V'),</w:t>
        <w:br/>
        <w:t xml:space="preserve">    (0x10F28, 'X'),</w:t>
        <w:br/>
        <w:t xml:space="preserve">    (0x10F30, 'V'),</w:t>
        <w:br/>
        <w:t xml:space="preserve">    (0x10F5A, 'X'),</w:t>
        <w:br/>
        <w:t xml:space="preserve">    (0x10F70, 'V'),</w:t>
        <w:br/>
        <w:t xml:space="preserve">    (0x10F8A, 'X'),</w:t>
        <w:br/>
        <w:t xml:space="preserve">    (0x10FB0, 'V'),</w:t>
        <w:br/>
        <w:t xml:space="preserve">    (0x10FCC, 'X'),</w:t>
        <w:br/>
        <w:t xml:space="preserve">    (0x10FE0, 'V'),</w:t>
        <w:br/>
        <w:t xml:space="preserve">    (0x10FF7, 'X'),</w:t>
        <w:br/>
        <w:t xml:space="preserve">    (0x11000, 'V'),</w:t>
        <w:br/>
        <w:t xml:space="preserve">    (0x1104E, 'X'),</w:t>
        <w:br/>
        <w:t xml:space="preserve">    (0x11052, 'V'),</w:t>
        <w:br/>
        <w:t xml:space="preserve">    (0x11076, 'X'),</w:t>
        <w:br/>
        <w:t xml:space="preserve">    (0x1107F, 'V'),</w:t>
        <w:br/>
        <w:t xml:space="preserve">    (0x110BD, 'X'),</w:t>
        <w:br/>
        <w:t xml:space="preserve">    (0x110BE, 'V'),</w:t>
        <w:br/>
        <w:t xml:space="preserve">    ]</w:t>
        <w:br/>
        <w:br/>
        <w:t>def _seg_57() -&gt; List[Union[Tuple[int, str], Tuple[int, str, str]]]:</w:t>
        <w:br/>
        <w:t xml:space="preserve">    return [</w:t>
        <w:br/>
        <w:t xml:space="preserve">    (0x110C3, 'X'),</w:t>
        <w:br/>
        <w:t xml:space="preserve">    (0x110D0, 'V'),</w:t>
        <w:br/>
        <w:t xml:space="preserve">    (0x110E9, 'X'),</w:t>
        <w:br/>
        <w:t xml:space="preserve">    (0x110F0, 'V'),</w:t>
        <w:br/>
        <w:t xml:space="preserve">    (0x110FA, 'X'),</w:t>
        <w:br/>
        <w:t xml:space="preserve">    (0x11100, 'V'),</w:t>
        <w:br/>
        <w:t xml:space="preserve">    (0x11135, 'X'),</w:t>
        <w:br/>
        <w:t xml:space="preserve">    (0x11136, 'V'),</w:t>
        <w:br/>
        <w:t xml:space="preserve">    (0x11148, 'X'),</w:t>
        <w:br/>
        <w:t xml:space="preserve">    (0x11150, 'V'),</w:t>
        <w:br/>
        <w:t xml:space="preserve">    (0x11177, 'X'),</w:t>
        <w:br/>
        <w:t xml:space="preserve">    (0x11180, 'V'),</w:t>
        <w:br/>
        <w:t xml:space="preserve">    (0x111E0, 'X'),</w:t>
        <w:br/>
        <w:t xml:space="preserve">    (0x111E1, 'V'),</w:t>
        <w:br/>
        <w:t xml:space="preserve">    (0x111F5, 'X'),</w:t>
        <w:br/>
        <w:t xml:space="preserve">    (0x11200, 'V'),</w:t>
        <w:br/>
        <w:t xml:space="preserve">    (0x11212, 'X'),</w:t>
        <w:br/>
        <w:t xml:space="preserve">    (0x11213, 'V'),</w:t>
        <w:br/>
        <w:t xml:space="preserve">    (0x11242, 'X'),</w:t>
        <w:br/>
        <w:t xml:space="preserve">    (0x11280, 'V'),</w:t>
        <w:br/>
        <w:t xml:space="preserve">    (0x11287, 'X'),</w:t>
        <w:br/>
        <w:t xml:space="preserve">    (0x11288, 'V'),</w:t>
        <w:br/>
        <w:t xml:space="preserve">    (0x11289, 'X'),</w:t>
        <w:br/>
        <w:t xml:space="preserve">    (0x1128A, 'V'),</w:t>
        <w:br/>
        <w:t xml:space="preserve">    (0x1128E, 'X'),</w:t>
        <w:br/>
        <w:t xml:space="preserve">    (0x1128F, 'V'),</w:t>
        <w:br/>
        <w:t xml:space="preserve">    (0x1129E, 'X'),</w:t>
        <w:br/>
        <w:t xml:space="preserve">    (0x1129F, 'V'),</w:t>
        <w:br/>
        <w:t xml:space="preserve">    (0x112AA, 'X'),</w:t>
        <w:br/>
        <w:t xml:space="preserve">    (0x112B0, 'V'),</w:t>
        <w:br/>
        <w:t xml:space="preserve">    (0x112EB, 'X'),</w:t>
        <w:br/>
        <w:t xml:space="preserve">    (0x112F0, 'V'),</w:t>
        <w:br/>
        <w:t xml:space="preserve">    (0x112FA, 'X'),</w:t>
        <w:br/>
        <w:t xml:space="preserve">    (0x11300, 'V'),</w:t>
        <w:br/>
        <w:t xml:space="preserve">    (0x11304, 'X'),</w:t>
        <w:br/>
        <w:t xml:space="preserve">    (0x11305, 'V'),</w:t>
        <w:br/>
        <w:t xml:space="preserve">    (0x1130D, 'X'),</w:t>
        <w:br/>
        <w:t xml:space="preserve">    (0x1130F, 'V'),</w:t>
        <w:br/>
        <w:t xml:space="preserve">    (0x11311, 'X'),</w:t>
        <w:br/>
        <w:t xml:space="preserve">    (0x11313, 'V'),</w:t>
        <w:br/>
        <w:t xml:space="preserve">    (0x11329, 'X'),</w:t>
        <w:br/>
        <w:t xml:space="preserve">    (0x1132A, 'V'),</w:t>
        <w:br/>
        <w:t xml:space="preserve">    (0x11331, 'X'),</w:t>
        <w:br/>
        <w:t xml:space="preserve">    (0x11332, 'V'),</w:t>
        <w:br/>
        <w:t xml:space="preserve">    (0x11334, 'X'),</w:t>
        <w:br/>
        <w:t xml:space="preserve">    (0x11335, 'V'),</w:t>
        <w:br/>
        <w:t xml:space="preserve">    (0x1133A, 'X'),</w:t>
        <w:br/>
        <w:t xml:space="preserve">    (0x1133B, 'V'),</w:t>
        <w:br/>
        <w:t xml:space="preserve">    (0x11345, 'X'),</w:t>
        <w:br/>
        <w:t xml:space="preserve">    (0x11347, 'V'),</w:t>
        <w:br/>
        <w:t xml:space="preserve">    (0x11349, 'X'),</w:t>
        <w:br/>
        <w:t xml:space="preserve">    (0x1134B, 'V'),</w:t>
        <w:br/>
        <w:t xml:space="preserve">    (0x1134E, 'X'),</w:t>
        <w:br/>
        <w:t xml:space="preserve">    (0x11350, 'V'),</w:t>
        <w:br/>
        <w:t xml:space="preserve">    (0x11351, 'X'),</w:t>
        <w:br/>
        <w:t xml:space="preserve">    (0x11357, 'V'),</w:t>
        <w:br/>
        <w:t xml:space="preserve">    (0x11358, 'X'),</w:t>
        <w:br/>
        <w:t xml:space="preserve">    (0x1135D, 'V'),</w:t>
        <w:br/>
        <w:t xml:space="preserve">    (0x11364, 'X'),</w:t>
        <w:br/>
        <w:t xml:space="preserve">    (0x11366, 'V'),</w:t>
        <w:br/>
        <w:t xml:space="preserve">    (0x1136D, 'X'),</w:t>
        <w:br/>
        <w:t xml:space="preserve">    (0x11370, 'V'),</w:t>
        <w:br/>
        <w:t xml:space="preserve">    (0x11375, 'X'),</w:t>
        <w:br/>
        <w:t xml:space="preserve">    (0x11400, 'V'),</w:t>
        <w:br/>
        <w:t xml:space="preserve">    (0x1145C, 'X'),</w:t>
        <w:br/>
        <w:t xml:space="preserve">    (0x1145D, 'V'),</w:t>
        <w:br/>
        <w:t xml:space="preserve">    (0x11462, 'X'),</w:t>
        <w:br/>
        <w:t xml:space="preserve">    (0x11480, 'V'),</w:t>
        <w:br/>
        <w:t xml:space="preserve">    (0x114C8, 'X'),</w:t>
        <w:br/>
        <w:t xml:space="preserve">    (0x114D0, 'V'),</w:t>
        <w:br/>
        <w:t xml:space="preserve">    (0x114DA, 'X'),</w:t>
        <w:br/>
        <w:t xml:space="preserve">    (0x11580, 'V'),</w:t>
        <w:br/>
        <w:t xml:space="preserve">    (0x115B6, 'X'),</w:t>
        <w:br/>
        <w:t xml:space="preserve">    (0x115B8, 'V'),</w:t>
        <w:br/>
        <w:t xml:space="preserve">    (0x115DE, 'X'),</w:t>
        <w:br/>
        <w:t xml:space="preserve">    (0x11600, 'V'),</w:t>
        <w:br/>
        <w:t xml:space="preserve">    (0x11645, 'X'),</w:t>
        <w:br/>
        <w:t xml:space="preserve">    (0x11650, 'V'),</w:t>
        <w:br/>
        <w:t xml:space="preserve">    (0x1165A, 'X'),</w:t>
        <w:br/>
        <w:t xml:space="preserve">    (0x11660, 'V'),</w:t>
        <w:br/>
        <w:t xml:space="preserve">    (0x1166D, 'X'),</w:t>
        <w:br/>
        <w:t xml:space="preserve">    (0x11680, 'V'),</w:t>
        <w:br/>
        <w:t xml:space="preserve">    (0x116BA, 'X'),</w:t>
        <w:br/>
        <w:t xml:space="preserve">    (0x116C0, 'V'),</w:t>
        <w:br/>
        <w:t xml:space="preserve">    (0x116CA, 'X'),</w:t>
        <w:br/>
        <w:t xml:space="preserve">    (0x11700, 'V'),</w:t>
        <w:br/>
        <w:t xml:space="preserve">    (0x1171B, 'X'),</w:t>
        <w:br/>
        <w:t xml:space="preserve">    (0x1171D, 'V'),</w:t>
        <w:br/>
        <w:t xml:space="preserve">    (0x1172C, 'X'),</w:t>
        <w:br/>
        <w:t xml:space="preserve">    (0x11730, 'V'),</w:t>
        <w:br/>
        <w:t xml:space="preserve">    (0x11747, 'X'),</w:t>
        <w:br/>
        <w:t xml:space="preserve">    (0x11800, 'V'),</w:t>
        <w:br/>
        <w:t xml:space="preserve">    (0x1183C, 'X'),</w:t>
        <w:br/>
        <w:t xml:space="preserve">    (0x118A0, 'M', '𑣀'),</w:t>
        <w:br/>
        <w:t xml:space="preserve">    (0x118A1, 'M', '𑣁'),</w:t>
        <w:br/>
        <w:t xml:space="preserve">    (0x118A2, 'M', '𑣂'),</w:t>
        <w:br/>
        <w:t xml:space="preserve">    (0x118A3, 'M', '𑣃'),</w:t>
        <w:br/>
        <w:t xml:space="preserve">    (0x118A4, 'M', '𑣄'),</w:t>
        <w:br/>
        <w:t xml:space="preserve">    (0x118A5, 'M', '𑣅'),</w:t>
        <w:br/>
        <w:t xml:space="preserve">    (0x118A6, 'M', '𑣆'),</w:t>
        <w:br/>
        <w:t xml:space="preserve">    ]</w:t>
        <w:br/>
        <w:br/>
        <w:t>def _seg_58() -&gt; List[Union[Tuple[int, str], Tuple[int, str, str]]]:</w:t>
        <w:br/>
        <w:t xml:space="preserve">    return [</w:t>
        <w:br/>
        <w:t xml:space="preserve">    (0x118A7, 'M', '𑣇'),</w:t>
        <w:br/>
        <w:t xml:space="preserve">    (0x118A8, 'M', '𑣈'),</w:t>
        <w:br/>
        <w:t xml:space="preserve">    (0x118A9, 'M', '𑣉'),</w:t>
        <w:br/>
        <w:t xml:space="preserve">    (0x118AA, 'M', '𑣊'),</w:t>
        <w:br/>
        <w:t xml:space="preserve">    (0x118AB, 'M', '𑣋'),</w:t>
        <w:br/>
        <w:t xml:space="preserve">    (0x118AC, 'M', '𑣌'),</w:t>
        <w:br/>
        <w:t xml:space="preserve">    (0x118AD, 'M', '𑣍'),</w:t>
        <w:br/>
        <w:t xml:space="preserve">    (0x118AE, 'M', '𑣎'),</w:t>
        <w:br/>
        <w:t xml:space="preserve">    (0x118AF, 'M', '𑣏'),</w:t>
        <w:br/>
        <w:t xml:space="preserve">    (0x118B0, 'M', '𑣐'),</w:t>
        <w:br/>
        <w:t xml:space="preserve">    (0x118B1, 'M', '𑣑'),</w:t>
        <w:br/>
        <w:t xml:space="preserve">    (0x118B2, 'M', '𑣒'),</w:t>
        <w:br/>
        <w:t xml:space="preserve">    (0x118B3, 'M', '𑣓'),</w:t>
        <w:br/>
        <w:t xml:space="preserve">    (0x118B4, 'M', '𑣔'),</w:t>
        <w:br/>
        <w:t xml:space="preserve">    (0x118B5, 'M', '𑣕'),</w:t>
        <w:br/>
        <w:t xml:space="preserve">    (0x118B6, 'M', '𑣖'),</w:t>
        <w:br/>
        <w:t xml:space="preserve">    (0x118B7, 'M', '𑣗'),</w:t>
        <w:br/>
        <w:t xml:space="preserve">    (0x118B8, 'M', '𑣘'),</w:t>
        <w:br/>
        <w:t xml:space="preserve">    (0x118B9, 'M', '𑣙'),</w:t>
        <w:br/>
        <w:t xml:space="preserve">    (0x118BA, 'M', '𑣚'),</w:t>
        <w:br/>
        <w:t xml:space="preserve">    (0x118BB, 'M', '𑣛'),</w:t>
        <w:br/>
        <w:t xml:space="preserve">    (0x118BC, 'M', '𑣜'),</w:t>
        <w:br/>
        <w:t xml:space="preserve">    (0x118BD, 'M', '𑣝'),</w:t>
        <w:br/>
        <w:t xml:space="preserve">    (0x118BE, 'M', '𑣞'),</w:t>
        <w:br/>
        <w:t xml:space="preserve">    (0x118BF, 'M', '𑣟'),</w:t>
        <w:br/>
        <w:t xml:space="preserve">    (0x118C0, 'V'),</w:t>
        <w:br/>
        <w:t xml:space="preserve">    (0x118F3, 'X'),</w:t>
        <w:br/>
        <w:t xml:space="preserve">    (0x118FF, 'V'),</w:t>
        <w:br/>
        <w:t xml:space="preserve">    (0x11907, 'X'),</w:t>
        <w:br/>
        <w:t xml:space="preserve">    (0x11909, 'V'),</w:t>
        <w:br/>
        <w:t xml:space="preserve">    (0x1190A, 'X'),</w:t>
        <w:br/>
        <w:t xml:space="preserve">    (0x1190C, 'V'),</w:t>
        <w:br/>
        <w:t xml:space="preserve">    (0x11914, 'X'),</w:t>
        <w:br/>
        <w:t xml:space="preserve">    (0x11915, 'V'),</w:t>
        <w:br/>
        <w:t xml:space="preserve">    (0x11917, 'X'),</w:t>
        <w:br/>
        <w:t xml:space="preserve">    (0x11918, 'V'),</w:t>
        <w:br/>
        <w:t xml:space="preserve">    (0x11936, 'X'),</w:t>
        <w:br/>
        <w:t xml:space="preserve">    (0x11937, 'V'),</w:t>
        <w:br/>
        <w:t xml:space="preserve">    (0x11939, 'X'),</w:t>
        <w:br/>
        <w:t xml:space="preserve">    (0x1193B, 'V'),</w:t>
        <w:br/>
        <w:t xml:space="preserve">    (0x11947, 'X'),</w:t>
        <w:br/>
        <w:t xml:space="preserve">    (0x11950, 'V'),</w:t>
        <w:br/>
        <w:t xml:space="preserve">    (0x1195A, 'X'),</w:t>
        <w:br/>
        <w:t xml:space="preserve">    (0x119A0, 'V'),</w:t>
        <w:br/>
        <w:t xml:space="preserve">    (0x119A8, 'X'),</w:t>
        <w:br/>
        <w:t xml:space="preserve">    (0x119AA, 'V'),</w:t>
        <w:br/>
        <w:t xml:space="preserve">    (0x119D8, 'X'),</w:t>
        <w:br/>
        <w:t xml:space="preserve">    (0x119DA, 'V'),</w:t>
        <w:br/>
        <w:t xml:space="preserve">    (0x119E5, 'X'),</w:t>
        <w:br/>
        <w:t xml:space="preserve">    (0x11A00, 'V'),</w:t>
        <w:br/>
        <w:t xml:space="preserve">    (0x11A48, 'X'),</w:t>
        <w:br/>
        <w:t xml:space="preserve">    (0x11A50, 'V'),</w:t>
        <w:br/>
        <w:t xml:space="preserve">    (0x11AA3, 'X'),</w:t>
        <w:br/>
        <w:t xml:space="preserve">    (0x11AB0, 'V'),</w:t>
        <w:br/>
        <w:t xml:space="preserve">    (0x11AF9, 'X'),</w:t>
        <w:br/>
        <w:t xml:space="preserve">    (0x11B00, 'V'),</w:t>
        <w:br/>
        <w:t xml:space="preserve">    (0x11B0A, 'X'),</w:t>
        <w:br/>
        <w:t xml:space="preserve">    (0x11C00, 'V'),</w:t>
        <w:br/>
        <w:t xml:space="preserve">    (0x11C09, 'X'),</w:t>
        <w:br/>
        <w:t xml:space="preserve">    (0x11C0A, 'V'),</w:t>
        <w:br/>
        <w:t xml:space="preserve">    (0x11C37, 'X'),</w:t>
        <w:br/>
        <w:t xml:space="preserve">    (0x11C38, 'V'),</w:t>
        <w:br/>
        <w:t xml:space="preserve">    (0x11C46, 'X'),</w:t>
        <w:br/>
        <w:t xml:space="preserve">    (0x11C50, 'V'),</w:t>
        <w:br/>
        <w:t xml:space="preserve">    (0x11C6D, 'X'),</w:t>
        <w:br/>
        <w:t xml:space="preserve">    (0x11C70, 'V'),</w:t>
        <w:br/>
        <w:t xml:space="preserve">    (0x11C90, 'X'),</w:t>
        <w:br/>
        <w:t xml:space="preserve">    (0x11C92, 'V'),</w:t>
        <w:br/>
        <w:t xml:space="preserve">    (0x11CA8, 'X'),</w:t>
        <w:br/>
        <w:t xml:space="preserve">    (0x11CA9, 'V'),</w:t>
        <w:br/>
        <w:t xml:space="preserve">    (0x11CB7, 'X'),</w:t>
        <w:br/>
        <w:t xml:space="preserve">    (0x11D00, 'V'),</w:t>
        <w:br/>
        <w:t xml:space="preserve">    (0x11D07, 'X'),</w:t>
        <w:br/>
        <w:t xml:space="preserve">    (0x11D08, 'V'),</w:t>
        <w:br/>
        <w:t xml:space="preserve">    (0x11D0A, 'X'),</w:t>
        <w:br/>
        <w:t xml:space="preserve">    (0x11D0B, 'V'),</w:t>
        <w:br/>
        <w:t xml:space="preserve">    (0x11D37, 'X'),</w:t>
        <w:br/>
        <w:t xml:space="preserve">    (0x11D3A, 'V'),</w:t>
        <w:br/>
        <w:t xml:space="preserve">    (0x11D3B, 'X'),</w:t>
        <w:br/>
        <w:t xml:space="preserve">    (0x11D3C, 'V'),</w:t>
        <w:br/>
        <w:t xml:space="preserve">    (0x11D3E, 'X'),</w:t>
        <w:br/>
        <w:t xml:space="preserve">    (0x11D3F, 'V'),</w:t>
        <w:br/>
        <w:t xml:space="preserve">    (0x11D48, 'X'),</w:t>
        <w:br/>
        <w:t xml:space="preserve">    (0x11D50, 'V'),</w:t>
        <w:br/>
        <w:t xml:space="preserve">    (0x11D5A, 'X'),</w:t>
        <w:br/>
        <w:t xml:space="preserve">    (0x11D60, 'V'),</w:t>
        <w:br/>
        <w:t xml:space="preserve">    (0x11D66, 'X'),</w:t>
        <w:br/>
        <w:t xml:space="preserve">    (0x11D67, 'V'),</w:t>
        <w:br/>
        <w:t xml:space="preserve">    (0x11D69, 'X'),</w:t>
        <w:br/>
        <w:t xml:space="preserve">    (0x11D6A, 'V'),</w:t>
        <w:br/>
        <w:t xml:space="preserve">    (0x11D8F, 'X'),</w:t>
        <w:br/>
        <w:t xml:space="preserve">    (0x11D90, 'V'),</w:t>
        <w:br/>
        <w:t xml:space="preserve">    (0x11D92, 'X'),</w:t>
        <w:br/>
        <w:t xml:space="preserve">    (0x11D93, 'V'),</w:t>
        <w:br/>
        <w:t xml:space="preserve">    (0x11D99, 'X'),</w:t>
        <w:br/>
        <w:t xml:space="preserve">    (0x11DA0, 'V'),</w:t>
        <w:br/>
        <w:t xml:space="preserve">    (0x11DAA, 'X'),</w:t>
        <w:br/>
        <w:t xml:space="preserve">    (0x11EE0, 'V'),</w:t>
        <w:br/>
        <w:t xml:space="preserve">    (0x11EF9, 'X'),</w:t>
        <w:br/>
        <w:t xml:space="preserve">    (0x11F00, 'V'),</w:t>
        <w:br/>
        <w:t xml:space="preserve">    ]</w:t>
        <w:br/>
        <w:br/>
        <w:t>def _seg_59() -&gt; List[Union[Tuple[int, str], Tuple[int, str, str]]]:</w:t>
        <w:br/>
        <w:t xml:space="preserve">    return [</w:t>
        <w:br/>
        <w:t xml:space="preserve">    (0x11F11, 'X'),</w:t>
        <w:br/>
        <w:t xml:space="preserve">    (0x11F12, 'V'),</w:t>
        <w:br/>
        <w:t xml:space="preserve">    (0x11F3B, 'X'),</w:t>
        <w:br/>
        <w:t xml:space="preserve">    (0x11F3E, 'V'),</w:t>
        <w:br/>
        <w:t xml:space="preserve">    (0x11F5A, 'X'),</w:t>
        <w:br/>
        <w:t xml:space="preserve">    (0x11FB0, 'V'),</w:t>
        <w:br/>
        <w:t xml:space="preserve">    (0x11FB1, 'X'),</w:t>
        <w:br/>
        <w:t xml:space="preserve">    (0x11FC0, 'V'),</w:t>
        <w:br/>
        <w:t xml:space="preserve">    (0x11FF2, 'X'),</w:t>
        <w:br/>
        <w:t xml:space="preserve">    (0x11FFF, 'V'),</w:t>
        <w:br/>
        <w:t xml:space="preserve">    (0x1239A, 'X'),</w:t>
        <w:br/>
        <w:t xml:space="preserve">    (0x12400, 'V'),</w:t>
        <w:br/>
        <w:t xml:space="preserve">    (0x1246F, 'X'),</w:t>
        <w:br/>
        <w:t xml:space="preserve">    (0x12470, 'V'),</w:t>
        <w:br/>
        <w:t xml:space="preserve">    (0x12475, 'X'),</w:t>
        <w:br/>
        <w:t xml:space="preserve">    (0x12480, 'V'),</w:t>
        <w:br/>
        <w:t xml:space="preserve">    (0x12544, 'X'),</w:t>
        <w:br/>
        <w:t xml:space="preserve">    (0x12F90, 'V'),</w:t>
        <w:br/>
        <w:t xml:space="preserve">    (0x12FF3, 'X'),</w:t>
        <w:br/>
        <w:t xml:space="preserve">    (0x13000, 'V'),</w:t>
        <w:br/>
        <w:t xml:space="preserve">    (0x13430, 'X'),</w:t>
        <w:br/>
        <w:t xml:space="preserve">    (0x13440, 'V'),</w:t>
        <w:br/>
        <w:t xml:space="preserve">    (0x13456, 'X'),</w:t>
        <w:br/>
        <w:t xml:space="preserve">    (0x14400, 'V'),</w:t>
        <w:br/>
        <w:t xml:space="preserve">    (0x14647, 'X'),</w:t>
        <w:br/>
        <w:t xml:space="preserve">    (0x16800, 'V'),</w:t>
        <w:br/>
        <w:t xml:space="preserve">    (0x16A39, 'X'),</w:t>
        <w:br/>
        <w:t xml:space="preserve">    (0x16A40, 'V'),</w:t>
        <w:br/>
        <w:t xml:space="preserve">    (0x16A5F, 'X'),</w:t>
        <w:br/>
        <w:t xml:space="preserve">    (0x16A60, 'V'),</w:t>
        <w:br/>
        <w:t xml:space="preserve">    (0x16A6A, 'X'),</w:t>
        <w:br/>
        <w:t xml:space="preserve">    (0x16A6E, 'V'),</w:t>
        <w:br/>
        <w:t xml:space="preserve">    (0x16ABF, 'X'),</w:t>
        <w:br/>
        <w:t xml:space="preserve">    (0x16AC0, 'V'),</w:t>
        <w:br/>
        <w:t xml:space="preserve">    (0x16ACA, 'X'),</w:t>
        <w:br/>
        <w:t xml:space="preserve">    (0x16AD0, 'V'),</w:t>
        <w:br/>
        <w:t xml:space="preserve">    (0x16AEE, 'X'),</w:t>
        <w:br/>
        <w:t xml:space="preserve">    (0x16AF0, 'V'),</w:t>
        <w:br/>
        <w:t xml:space="preserve">    (0x16AF6, 'X'),</w:t>
        <w:br/>
        <w:t xml:space="preserve">    (0x16B00, 'V'),</w:t>
        <w:br/>
        <w:t xml:space="preserve">    (0x16B46, 'X'),</w:t>
        <w:br/>
        <w:t xml:space="preserve">    (0x16B50, 'V'),</w:t>
        <w:br/>
        <w:t xml:space="preserve">    (0x16B5A, 'X'),</w:t>
        <w:br/>
        <w:t xml:space="preserve">    (0x16B5B, 'V'),</w:t>
        <w:br/>
        <w:t xml:space="preserve">    (0x16B62, 'X'),</w:t>
        <w:br/>
        <w:t xml:space="preserve">    (0x16B63, 'V'),</w:t>
        <w:br/>
        <w:t xml:space="preserve">    (0x16B78, 'X'),</w:t>
        <w:br/>
        <w:t xml:space="preserve">    (0x16B7D, 'V'),</w:t>
        <w:br/>
        <w:t xml:space="preserve">    (0x16B90, 'X'),</w:t>
        <w:br/>
        <w:t xml:space="preserve">    (0x16E40, 'M', '𖹠'),</w:t>
        <w:br/>
        <w:t xml:space="preserve">    (0x16E41, 'M', '𖹡'),</w:t>
        <w:br/>
        <w:t xml:space="preserve">    (0x16E42, 'M', '𖹢'),</w:t>
        <w:br/>
        <w:t xml:space="preserve">    (0x16E43, 'M', '𖹣'),</w:t>
        <w:br/>
        <w:t xml:space="preserve">    (0x16E44, 'M', '𖹤'),</w:t>
        <w:br/>
        <w:t xml:space="preserve">    (0x16E45, 'M', '𖹥'),</w:t>
        <w:br/>
        <w:t xml:space="preserve">    (0x16E46, 'M', '𖹦'),</w:t>
        <w:br/>
        <w:t xml:space="preserve">    (0x16E47, 'M', '𖹧'),</w:t>
        <w:br/>
        <w:t xml:space="preserve">    (0x16E48, 'M', '𖹨'),</w:t>
        <w:br/>
        <w:t xml:space="preserve">    (0x16E49, 'M', '𖹩'),</w:t>
        <w:br/>
        <w:t xml:space="preserve">    (0x16E4A, 'M', '𖹪'),</w:t>
        <w:br/>
        <w:t xml:space="preserve">    (0x16E4B, 'M', '𖹫'),</w:t>
        <w:br/>
        <w:t xml:space="preserve">    (0x16E4C, 'M', '𖹬'),</w:t>
        <w:br/>
        <w:t xml:space="preserve">    (0x16E4D, 'M', '𖹭'),</w:t>
        <w:br/>
        <w:t xml:space="preserve">    (0x16E4E, 'M', '𖹮'),</w:t>
        <w:br/>
        <w:t xml:space="preserve">    (0x16E4F, 'M', '𖹯'),</w:t>
        <w:br/>
        <w:t xml:space="preserve">    (0x16E50, 'M', '𖹰'),</w:t>
        <w:br/>
        <w:t xml:space="preserve">    (0x16E51, 'M', '𖹱'),</w:t>
        <w:br/>
        <w:t xml:space="preserve">    (0x16E52, 'M', '𖹲'),</w:t>
        <w:br/>
        <w:t xml:space="preserve">    (0x16E53, 'M', '𖹳'),</w:t>
        <w:br/>
        <w:t xml:space="preserve">    (0x16E54, 'M', '𖹴'),</w:t>
        <w:br/>
        <w:t xml:space="preserve">    (0x16E55, 'M', '𖹵'),</w:t>
        <w:br/>
        <w:t xml:space="preserve">    (0x16E56, 'M', '𖹶'),</w:t>
        <w:br/>
        <w:t xml:space="preserve">    (0x16E57, 'M', '𖹷'),</w:t>
        <w:br/>
        <w:t xml:space="preserve">    (0x16E58, 'M', '𖹸'),</w:t>
        <w:br/>
        <w:t xml:space="preserve">    (0x16E59, 'M', '𖹹'),</w:t>
        <w:br/>
        <w:t xml:space="preserve">    (0x16E5A, 'M', '𖹺'),</w:t>
        <w:br/>
        <w:t xml:space="preserve">    (0x16E5B, 'M', '𖹻'),</w:t>
        <w:br/>
        <w:t xml:space="preserve">    (0x16E5C, 'M', '𖹼'),</w:t>
        <w:br/>
        <w:t xml:space="preserve">    (0x16E5D, 'M', '𖹽'),</w:t>
        <w:br/>
        <w:t xml:space="preserve">    (0x16E5E, 'M', '𖹾'),</w:t>
        <w:br/>
        <w:t xml:space="preserve">    (0x16E5F, 'M', '𖹿'),</w:t>
        <w:br/>
        <w:t xml:space="preserve">    (0x16E60, 'V'),</w:t>
        <w:br/>
        <w:t xml:space="preserve">    (0x16E9B, 'X'),</w:t>
        <w:br/>
        <w:t xml:space="preserve">    (0x16F00, 'V'),</w:t>
        <w:br/>
        <w:t xml:space="preserve">    (0x16F4B, 'X'),</w:t>
        <w:br/>
        <w:t xml:space="preserve">    (0x16F4F, 'V'),</w:t>
        <w:br/>
        <w:t xml:space="preserve">    (0x16F88, 'X'),</w:t>
        <w:br/>
        <w:t xml:space="preserve">    (0x16F8F, 'V'),</w:t>
        <w:br/>
        <w:t xml:space="preserve">    (0x16FA0, 'X'),</w:t>
        <w:br/>
        <w:t xml:space="preserve">    (0x16FE0, 'V'),</w:t>
        <w:br/>
        <w:t xml:space="preserve">    (0x16FE5, 'X'),</w:t>
        <w:br/>
        <w:t xml:space="preserve">    (0x16FF0, 'V'),</w:t>
        <w:br/>
        <w:t xml:space="preserve">    (0x16FF2, 'X'),</w:t>
        <w:br/>
        <w:t xml:space="preserve">    (0x17000, 'V'),</w:t>
        <w:br/>
        <w:t xml:space="preserve">    (0x187F8, 'X'),</w:t>
        <w:br/>
        <w:t xml:space="preserve">    (0x18800, 'V'),</w:t>
        <w:br/>
        <w:t xml:space="preserve">    (0x18CD6, 'X'),</w:t>
        <w:br/>
        <w:t xml:space="preserve">    (0x18D00, 'V'),</w:t>
        <w:br/>
        <w:t xml:space="preserve">    (0x18D09, 'X'),</w:t>
        <w:br/>
        <w:t xml:space="preserve">    (0x1AFF0, 'V'),</w:t>
        <w:br/>
        <w:t xml:space="preserve">    ]</w:t>
        <w:br/>
        <w:br/>
        <w:t>def _seg_60() -&gt; List[Union[Tuple[int, str], Tuple[int, str, str]]]:</w:t>
        <w:br/>
        <w:t xml:space="preserve">    return [</w:t>
        <w:br/>
        <w:t xml:space="preserve">    (0x1AFF4, 'X'),</w:t>
        <w:br/>
        <w:t xml:space="preserve">    (0x1AFF5, 'V'),</w:t>
        <w:br/>
        <w:t xml:space="preserve">    (0x1AFFC, 'X'),</w:t>
        <w:br/>
        <w:t xml:space="preserve">    (0x1AFFD, 'V'),</w:t>
        <w:br/>
        <w:t xml:space="preserve">    (0x1AFFF, 'X'),</w:t>
        <w:br/>
        <w:t xml:space="preserve">    (0x1B000, 'V'),</w:t>
        <w:br/>
        <w:t xml:space="preserve">    (0x1B123, 'X'),</w:t>
        <w:br/>
        <w:t xml:space="preserve">    (0x1B132, 'V'),</w:t>
        <w:br/>
        <w:t xml:space="preserve">    (0x1B133, 'X'),</w:t>
        <w:br/>
        <w:t xml:space="preserve">    (0x1B150, 'V'),</w:t>
        <w:br/>
        <w:t xml:space="preserve">    (0x1B153, 'X'),</w:t>
        <w:br/>
        <w:t xml:space="preserve">    (0x1B155, 'V'),</w:t>
        <w:br/>
        <w:t xml:space="preserve">    (0x1B156, 'X'),</w:t>
        <w:br/>
        <w:t xml:space="preserve">    (0x1B164, 'V'),</w:t>
        <w:br/>
        <w:t xml:space="preserve">    (0x1B168, 'X'),</w:t>
        <w:br/>
        <w:t xml:space="preserve">    (0x1B170, 'V'),</w:t>
        <w:br/>
        <w:t xml:space="preserve">    (0x1B2FC, 'X'),</w:t>
        <w:br/>
        <w:t xml:space="preserve">    (0x1BC00, 'V'),</w:t>
        <w:br/>
        <w:t xml:space="preserve">    (0x1BC6B, 'X'),</w:t>
        <w:br/>
        <w:t xml:space="preserve">    (0x1BC70, 'V'),</w:t>
        <w:br/>
        <w:t xml:space="preserve">    (0x1BC7D, 'X'),</w:t>
        <w:br/>
        <w:t xml:space="preserve">    (0x1BC80, 'V'),</w:t>
        <w:br/>
        <w:t xml:space="preserve">    (0x1BC89, 'X'),</w:t>
        <w:br/>
        <w:t xml:space="preserve">    (0x1BC90, 'V'),</w:t>
        <w:br/>
        <w:t xml:space="preserve">    (0x1BC9A, 'X'),</w:t>
        <w:br/>
        <w:t xml:space="preserve">    (0x1BC9C, 'V'),</w:t>
        <w:br/>
        <w:t xml:space="preserve">    (0x1BCA0, 'I'),</w:t>
        <w:br/>
        <w:t xml:space="preserve">    (0x1BCA4, 'X'),</w:t>
        <w:br/>
        <w:t xml:space="preserve">    (0x1CF00, 'V'),</w:t>
        <w:br/>
        <w:t xml:space="preserve">    (0x1CF2E, 'X'),</w:t>
        <w:br/>
        <w:t xml:space="preserve">    (0x1CF30, 'V'),</w:t>
        <w:br/>
        <w:t xml:space="preserve">    (0x1CF47, 'X'),</w:t>
        <w:br/>
        <w:t xml:space="preserve">    (0x1CF50, 'V'),</w:t>
        <w:br/>
        <w:t xml:space="preserve">    (0x1CFC4, 'X'),</w:t>
        <w:br/>
        <w:t xml:space="preserve">    (0x1D000, 'V'),</w:t>
        <w:br/>
        <w:t xml:space="preserve">    (0x1D0F6, 'X'),</w:t>
        <w:br/>
        <w:t xml:space="preserve">    (0x1D100, 'V'),</w:t>
        <w:br/>
        <w:t xml:space="preserve">    (0x1D127, 'X'),</w:t>
        <w:br/>
        <w:t xml:space="preserve">    (0x1D129, 'V'),</w:t>
        <w:br/>
        <w:t xml:space="preserve">    (0x1D15E, 'M', '𝅗𝅥'),</w:t>
        <w:br/>
        <w:t xml:space="preserve">    (0x1D15F, 'M', '𝅘𝅥'),</w:t>
        <w:br/>
        <w:t xml:space="preserve">    (0x1D160, 'M', '𝅘𝅥𝅮'),</w:t>
        <w:br/>
        <w:t xml:space="preserve">    (0x1D161, 'M', '𝅘𝅥𝅯'),</w:t>
        <w:br/>
        <w:t xml:space="preserve">    (0x1D162, 'M', '𝅘𝅥𝅰'),</w:t>
        <w:br/>
        <w:t xml:space="preserve">    (0x1D163, 'M', '𝅘𝅥𝅱'),</w:t>
        <w:br/>
        <w:t xml:space="preserve">    (0x1D164, 'M', '𝅘𝅥𝅲'),</w:t>
        <w:br/>
        <w:t xml:space="preserve">    (0x1D165, 'V'),</w:t>
        <w:br/>
        <w:t xml:space="preserve">    (0x1D173, 'X'),</w:t>
        <w:br/>
        <w:t xml:space="preserve">    (0x1D17B, 'V'),</w:t>
        <w:br/>
        <w:t xml:space="preserve">    (0x1D1BB, 'M', '𝆹𝅥'),</w:t>
        <w:br/>
        <w:t xml:space="preserve">    (0x1D1BC, 'M', '𝆺𝅥'),</w:t>
        <w:br/>
        <w:t xml:space="preserve">    (0x1D1BD, 'M', '𝆹𝅥𝅮'),</w:t>
        <w:br/>
        <w:t xml:space="preserve">    (0x1D1BE, 'M', '𝆺𝅥𝅮'),</w:t>
        <w:br/>
        <w:t xml:space="preserve">    (0x1D1BF, 'M', '𝆹𝅥𝅯'),</w:t>
        <w:br/>
        <w:t xml:space="preserve">    (0x1D1C0, 'M', '𝆺𝅥𝅯'),</w:t>
        <w:br/>
        <w:t xml:space="preserve">    (0x1D1C1, 'V'),</w:t>
        <w:br/>
        <w:t xml:space="preserve">    (0x1D1EB, 'X'),</w:t>
        <w:br/>
        <w:t xml:space="preserve">    (0x1D200, 'V'),</w:t>
        <w:br/>
        <w:t xml:space="preserve">    (0x1D246, 'X'),</w:t>
        <w:br/>
        <w:t xml:space="preserve">    (0x1D2C0, 'V'),</w:t>
        <w:br/>
        <w:t xml:space="preserve">    (0x1D2D4, 'X'),</w:t>
        <w:br/>
        <w:t xml:space="preserve">    (0x1D2E0, 'V'),</w:t>
        <w:br/>
        <w:t xml:space="preserve">    (0x1D2F4, 'X'),</w:t>
        <w:br/>
        <w:t xml:space="preserve">    (0x1D300, 'V'),</w:t>
        <w:br/>
        <w:t xml:space="preserve">    (0x1D357, 'X'),</w:t>
        <w:br/>
        <w:t xml:space="preserve">    (0x1D360, 'V'),</w:t>
        <w:br/>
        <w:t xml:space="preserve">    (0x1D379, 'X'),</w:t>
        <w:br/>
        <w:t xml:space="preserve">    (0x1D400, 'M', 'a'),</w:t>
        <w:br/>
        <w:t xml:space="preserve">    (0x1D401, 'M', 'b'),</w:t>
        <w:br/>
        <w:t xml:space="preserve">    (0x1D402, 'M', 'c'),</w:t>
        <w:br/>
        <w:t xml:space="preserve">    (0x1D403, 'M', 'd'),</w:t>
        <w:br/>
        <w:t xml:space="preserve">    (0x1D404, 'M', 'e'),</w:t>
        <w:br/>
        <w:t xml:space="preserve">    (0x1D405, 'M', 'f'),</w:t>
        <w:br/>
        <w:t xml:space="preserve">    (0x1D406, 'M', 'g'),</w:t>
        <w:br/>
        <w:t xml:space="preserve">    (0x1D407, 'M', 'h'),</w:t>
        <w:br/>
        <w:t xml:space="preserve">    (0x1D408, 'M', 'i'),</w:t>
        <w:br/>
        <w:t xml:space="preserve">    (0x1D409, 'M', 'j'),</w:t>
        <w:br/>
        <w:t xml:space="preserve">    (0x1D40A, 'M', 'k'),</w:t>
        <w:br/>
        <w:t xml:space="preserve">    (0x1D40B, 'M', 'l'),</w:t>
        <w:br/>
        <w:t xml:space="preserve">    (0x1D40C, 'M', 'm'),</w:t>
        <w:br/>
        <w:t xml:space="preserve">    (0x1D40D, 'M', 'n'),</w:t>
        <w:br/>
        <w:t xml:space="preserve">    (0x1D40E, 'M', 'o'),</w:t>
        <w:br/>
        <w:t xml:space="preserve">    (0x1D40F, 'M', 'p'),</w:t>
        <w:br/>
        <w:t xml:space="preserve">    (0x1D410, 'M', 'q'),</w:t>
        <w:br/>
        <w:t xml:space="preserve">    (0x1D411, 'M', 'r'),</w:t>
        <w:br/>
        <w:t xml:space="preserve">    (0x1D412, 'M', 's'),</w:t>
        <w:br/>
        <w:t xml:space="preserve">    (0x1D413, 'M', 't'),</w:t>
        <w:br/>
        <w:t xml:space="preserve">    (0x1D414, 'M', 'u'),</w:t>
        <w:br/>
        <w:t xml:space="preserve">    (0x1D415, 'M', 'v'),</w:t>
        <w:br/>
        <w:t xml:space="preserve">    (0x1D416, 'M', 'w'),</w:t>
        <w:br/>
        <w:t xml:space="preserve">    (0x1D417, 'M', 'x'),</w:t>
        <w:br/>
        <w:t xml:space="preserve">    (0x1D418, 'M', 'y'),</w:t>
        <w:br/>
        <w:t xml:space="preserve">    (0x1D419, 'M', 'z'),</w:t>
        <w:br/>
        <w:t xml:space="preserve">    (0x1D41A, 'M', 'a'),</w:t>
        <w:br/>
        <w:t xml:space="preserve">    (0x1D41B, 'M', 'b'),</w:t>
        <w:br/>
        <w:t xml:space="preserve">    (0x1D41C, 'M', 'c'),</w:t>
        <w:br/>
        <w:t xml:space="preserve">    (0x1D41D, 'M', 'd'),</w:t>
        <w:br/>
        <w:t xml:space="preserve">    (0x1D41E, 'M', 'e'),</w:t>
        <w:br/>
        <w:t xml:space="preserve">    (0x1D41F, 'M', 'f'),</w:t>
        <w:br/>
        <w:t xml:space="preserve">    (0x1D420, 'M', 'g'),</w:t>
        <w:br/>
        <w:t xml:space="preserve">    ]</w:t>
        <w:br/>
        <w:br/>
        <w:t>def _seg_61() -&gt; List[Union[Tuple[int, str], Tuple[int, str, str]]]:</w:t>
        <w:br/>
        <w:t xml:space="preserve">    return [</w:t>
        <w:br/>
        <w:t xml:space="preserve">    (0x1D421, 'M', 'h'),</w:t>
        <w:br/>
        <w:t xml:space="preserve">    (0x1D422, 'M', 'i'),</w:t>
        <w:br/>
        <w:t xml:space="preserve">    (0x1D423, 'M', 'j'),</w:t>
        <w:br/>
        <w:t xml:space="preserve">    (0x1D424, 'M', 'k'),</w:t>
        <w:br/>
        <w:t xml:space="preserve">    (0x1D425, 'M', 'l'),</w:t>
        <w:br/>
        <w:t xml:space="preserve">    (0x1D426, 'M', 'm'),</w:t>
        <w:br/>
        <w:t xml:space="preserve">    (0x1D427, 'M', 'n'),</w:t>
        <w:br/>
        <w:t xml:space="preserve">    (0x1D428, 'M', 'o'),</w:t>
        <w:br/>
        <w:t xml:space="preserve">    (0x1D429, 'M', 'p'),</w:t>
        <w:br/>
        <w:t xml:space="preserve">    (0x1D42A, 'M', 'q'),</w:t>
        <w:br/>
        <w:t xml:space="preserve">    (0x1D42B, 'M', 'r'),</w:t>
        <w:br/>
        <w:t xml:space="preserve">    (0x1D42C, 'M', 's'),</w:t>
        <w:br/>
        <w:t xml:space="preserve">    (0x1D42D, 'M', 't'),</w:t>
        <w:br/>
        <w:t xml:space="preserve">    (0x1D42E, 'M', 'u'),</w:t>
        <w:br/>
        <w:t xml:space="preserve">    (0x1D42F, 'M', 'v'),</w:t>
        <w:br/>
        <w:t xml:space="preserve">    (0x1D430, 'M', 'w'),</w:t>
        <w:br/>
        <w:t xml:space="preserve">    (0x1D431, 'M', 'x'),</w:t>
        <w:br/>
        <w:t xml:space="preserve">    (0x1D432, 'M', 'y'),</w:t>
        <w:br/>
        <w:t xml:space="preserve">    (0x1D433, 'M', 'z'),</w:t>
        <w:br/>
        <w:t xml:space="preserve">    (0x1D434, 'M', 'a'),</w:t>
        <w:br/>
        <w:t xml:space="preserve">    (0x1D435, 'M', 'b'),</w:t>
        <w:br/>
        <w:t xml:space="preserve">    (0x1D436, 'M', 'c'),</w:t>
        <w:br/>
        <w:t xml:space="preserve">    (0x1D437, 'M', 'd'),</w:t>
        <w:br/>
        <w:t xml:space="preserve">    (0x1D438, 'M', 'e'),</w:t>
        <w:br/>
        <w:t xml:space="preserve">    (0x1D439, 'M', 'f'),</w:t>
        <w:br/>
        <w:t xml:space="preserve">    (0x1D43A, 'M', 'g'),</w:t>
        <w:br/>
        <w:t xml:space="preserve">    (0x1D43B, 'M', 'h'),</w:t>
        <w:br/>
        <w:t xml:space="preserve">    (0x1D43C, 'M', 'i'),</w:t>
        <w:br/>
        <w:t xml:space="preserve">    (0x1D43D, 'M', 'j'),</w:t>
        <w:br/>
        <w:t xml:space="preserve">    (0x1D43E, 'M', 'k'),</w:t>
        <w:br/>
        <w:t xml:space="preserve">    (0x1D43F, 'M', 'l'),</w:t>
        <w:br/>
        <w:t xml:space="preserve">    (0x1D440, 'M', 'm'),</w:t>
        <w:br/>
        <w:t xml:space="preserve">    (0x1D441, 'M', 'n'),</w:t>
        <w:br/>
        <w:t xml:space="preserve">    (0x1D442, 'M', 'o'),</w:t>
        <w:br/>
        <w:t xml:space="preserve">    (0x1D443, 'M', 'p'),</w:t>
        <w:br/>
        <w:t xml:space="preserve">    (0x1D444, 'M', 'q'),</w:t>
        <w:br/>
        <w:t xml:space="preserve">    (0x1D445, 'M', 'r'),</w:t>
        <w:br/>
        <w:t xml:space="preserve">    (0x1D446, 'M', 's'),</w:t>
        <w:br/>
        <w:t xml:space="preserve">    (0x1D447, 'M', 't'),</w:t>
        <w:br/>
        <w:t xml:space="preserve">    (0x1D448, 'M', 'u'),</w:t>
        <w:br/>
        <w:t xml:space="preserve">    (0x1D449, 'M', 'v'),</w:t>
        <w:br/>
        <w:t xml:space="preserve">    (0x1D44A, 'M', 'w'),</w:t>
        <w:br/>
        <w:t xml:space="preserve">    (0x1D44B, 'M', 'x'),</w:t>
        <w:br/>
        <w:t xml:space="preserve">    (0x1D44C, 'M', 'y'),</w:t>
        <w:br/>
        <w:t xml:space="preserve">    (0x1D44D, 'M', 'z'),</w:t>
        <w:br/>
        <w:t xml:space="preserve">    (0x1D44E, 'M', 'a'),</w:t>
        <w:br/>
        <w:t xml:space="preserve">    (0x1D44F, 'M', 'b'),</w:t>
        <w:br/>
        <w:t xml:space="preserve">    (0x1D450, 'M', 'c'),</w:t>
        <w:br/>
        <w:t xml:space="preserve">    (0x1D451, 'M', 'd'),</w:t>
        <w:br/>
        <w:t xml:space="preserve">    (0x1D452, 'M', 'e'),</w:t>
        <w:br/>
        <w:t xml:space="preserve">    (0x1D453, 'M', 'f'),</w:t>
        <w:br/>
        <w:t xml:space="preserve">    (0x1D454, 'M', 'g'),</w:t>
        <w:br/>
        <w:t xml:space="preserve">    (0x1D455, 'X'),</w:t>
        <w:br/>
        <w:t xml:space="preserve">    (0x1D456, 'M', 'i'),</w:t>
        <w:br/>
        <w:t xml:space="preserve">    (0x1D457, 'M', 'j'),</w:t>
        <w:br/>
        <w:t xml:space="preserve">    (0x1D458, 'M', 'k'),</w:t>
        <w:br/>
        <w:t xml:space="preserve">    (0x1D459, 'M', 'l'),</w:t>
        <w:br/>
        <w:t xml:space="preserve">    (0x1D45A, 'M', 'm'),</w:t>
        <w:br/>
        <w:t xml:space="preserve">    (0x1D45B, 'M', 'n'),</w:t>
        <w:br/>
        <w:t xml:space="preserve">    (0x1D45C, 'M', 'o'),</w:t>
        <w:br/>
        <w:t xml:space="preserve">    (0x1D45D, 'M', 'p'),</w:t>
        <w:br/>
        <w:t xml:space="preserve">    (0x1D45E, 'M', 'q'),</w:t>
        <w:br/>
        <w:t xml:space="preserve">    (0x1D45F, 'M', 'r'),</w:t>
        <w:br/>
        <w:t xml:space="preserve">    (0x1D460, 'M', 's'),</w:t>
        <w:br/>
        <w:t xml:space="preserve">    (0x1D461, 'M', 't'),</w:t>
        <w:br/>
        <w:t xml:space="preserve">    (0x1D462, 'M', 'u'),</w:t>
        <w:br/>
        <w:t xml:space="preserve">    (0x1D463, 'M', 'v'),</w:t>
        <w:br/>
        <w:t xml:space="preserve">    (0x1D464, 'M', 'w'),</w:t>
        <w:br/>
        <w:t xml:space="preserve">    (0x1D465, 'M', 'x'),</w:t>
        <w:br/>
        <w:t xml:space="preserve">    (0x1D466, 'M', 'y'),</w:t>
        <w:br/>
        <w:t xml:space="preserve">    (0x1D467, 'M', 'z'),</w:t>
        <w:br/>
        <w:t xml:space="preserve">    (0x1D468, 'M', 'a'),</w:t>
        <w:br/>
        <w:t xml:space="preserve">    (0x1D469, 'M', 'b'),</w:t>
        <w:br/>
        <w:t xml:space="preserve">    (0x1D46A, 'M', 'c'),</w:t>
        <w:br/>
        <w:t xml:space="preserve">    (0x1D46B, 'M', 'd'),</w:t>
        <w:br/>
        <w:t xml:space="preserve">    (0x1D46C, 'M', 'e'),</w:t>
        <w:br/>
        <w:t xml:space="preserve">    (0x1D46D, 'M', 'f'),</w:t>
        <w:br/>
        <w:t xml:space="preserve">    (0x1D46E, 'M', 'g'),</w:t>
        <w:br/>
        <w:t xml:space="preserve">    (0x1D46F, 'M', 'h'),</w:t>
        <w:br/>
        <w:t xml:space="preserve">    (0x1D470, 'M', 'i'),</w:t>
        <w:br/>
        <w:t xml:space="preserve">    (0x1D471, 'M', 'j'),</w:t>
        <w:br/>
        <w:t xml:space="preserve">    (0x1D472, 'M', 'k'),</w:t>
        <w:br/>
        <w:t xml:space="preserve">    (0x1D473, 'M', 'l'),</w:t>
        <w:br/>
        <w:t xml:space="preserve">    (0x1D474, 'M', 'm'),</w:t>
        <w:br/>
        <w:t xml:space="preserve">    (0x1D475, 'M', 'n'),</w:t>
        <w:br/>
        <w:t xml:space="preserve">    (0x1D476, 'M', 'o'),</w:t>
        <w:br/>
        <w:t xml:space="preserve">    (0x1D477, 'M', 'p'),</w:t>
        <w:br/>
        <w:t xml:space="preserve">    (0x1D478, 'M', 'q'),</w:t>
        <w:br/>
        <w:t xml:space="preserve">    (0x1D479, 'M', 'r'),</w:t>
        <w:br/>
        <w:t xml:space="preserve">    (0x1D47A, 'M', 's'),</w:t>
        <w:br/>
        <w:t xml:space="preserve">    (0x1D47B, 'M', 't'),</w:t>
        <w:br/>
        <w:t xml:space="preserve">    (0x1D47C, 'M', 'u'),</w:t>
        <w:br/>
        <w:t xml:space="preserve">    (0x1D47D, 'M', 'v'),</w:t>
        <w:br/>
        <w:t xml:space="preserve">    (0x1D47E, 'M', 'w'),</w:t>
        <w:br/>
        <w:t xml:space="preserve">    (0x1D47F, 'M', 'x'),</w:t>
        <w:br/>
        <w:t xml:space="preserve">    (0x1D480, 'M', 'y'),</w:t>
        <w:br/>
        <w:t xml:space="preserve">    (0x1D481, 'M', 'z'),</w:t>
        <w:br/>
        <w:t xml:space="preserve">    (0x1D482, 'M', 'a'),</w:t>
        <w:br/>
        <w:t xml:space="preserve">    (0x1D483, 'M', 'b'),</w:t>
        <w:br/>
        <w:t xml:space="preserve">    (0x1D484, 'M', 'c'),</w:t>
        <w:br/>
        <w:t xml:space="preserve">    ]</w:t>
        <w:br/>
        <w:br/>
        <w:t>def _seg_62() -&gt; List[Union[Tuple[int, str], Tuple[int, str, str]]]:</w:t>
        <w:br/>
        <w:t xml:space="preserve">    return [</w:t>
        <w:br/>
        <w:t xml:space="preserve">    (0x1D485, 'M', 'd'),</w:t>
        <w:br/>
        <w:t xml:space="preserve">    (0x1D486, 'M', 'e'),</w:t>
        <w:br/>
        <w:t xml:space="preserve">    (0x1D487, 'M', 'f'),</w:t>
        <w:br/>
        <w:t xml:space="preserve">    (0x1D488, 'M', 'g'),</w:t>
        <w:br/>
        <w:t xml:space="preserve">    (0x1D489, 'M', 'h'),</w:t>
        <w:br/>
        <w:t xml:space="preserve">    (0x1D48A, 'M', 'i'),</w:t>
        <w:br/>
        <w:t xml:space="preserve">    (0x1D48B, 'M', 'j'),</w:t>
        <w:br/>
        <w:t xml:space="preserve">    (0x1D48C, 'M', 'k'),</w:t>
        <w:br/>
        <w:t xml:space="preserve">    (0x1D48D, 'M', 'l'),</w:t>
        <w:br/>
        <w:t xml:space="preserve">    (0x1D48E, 'M', 'm'),</w:t>
        <w:br/>
        <w:t xml:space="preserve">    (0x1D48F, 'M', 'n'),</w:t>
        <w:br/>
        <w:t xml:space="preserve">    (0x1D490, 'M', 'o'),</w:t>
        <w:br/>
        <w:t xml:space="preserve">    (0x1D491, 'M', 'p'),</w:t>
        <w:br/>
        <w:t xml:space="preserve">    (0x1D492, 'M', 'q'),</w:t>
        <w:br/>
        <w:t xml:space="preserve">    (0x1D493, 'M', 'r'),</w:t>
        <w:br/>
        <w:t xml:space="preserve">    (0x1D494, 'M', 's'),</w:t>
        <w:br/>
        <w:t xml:space="preserve">    (0x1D495, 'M', 't'),</w:t>
        <w:br/>
        <w:t xml:space="preserve">    (0x1D496, 'M', 'u'),</w:t>
        <w:br/>
        <w:t xml:space="preserve">    (0x1D497, 'M', 'v'),</w:t>
        <w:br/>
        <w:t xml:space="preserve">    (0x1D498, 'M', 'w'),</w:t>
        <w:br/>
        <w:t xml:space="preserve">    (0x1D499, 'M', 'x'),</w:t>
        <w:br/>
        <w:t xml:space="preserve">    (0x1D49A, 'M', 'y'),</w:t>
        <w:br/>
        <w:t xml:space="preserve">    (0x1D49B, 'M', 'z'),</w:t>
        <w:br/>
        <w:t xml:space="preserve">    (0x1D49C, 'M', 'a'),</w:t>
        <w:br/>
        <w:t xml:space="preserve">    (0x1D49D, 'X'),</w:t>
        <w:br/>
        <w:t xml:space="preserve">    (0x1D49E, 'M', 'c'),</w:t>
        <w:br/>
        <w:t xml:space="preserve">    (0x1D49F, 'M', 'd'),</w:t>
        <w:br/>
        <w:t xml:space="preserve">    (0x1D4A0, 'X'),</w:t>
        <w:br/>
        <w:t xml:space="preserve">    (0x1D4A2, 'M', 'g'),</w:t>
        <w:br/>
        <w:t xml:space="preserve">    (0x1D4A3, 'X'),</w:t>
        <w:br/>
        <w:t xml:space="preserve">    (0x1D4A5, 'M', 'j'),</w:t>
        <w:br/>
        <w:t xml:space="preserve">    (0x1D4A6, 'M', 'k'),</w:t>
        <w:br/>
        <w:t xml:space="preserve">    (0x1D4A7, 'X'),</w:t>
        <w:br/>
        <w:t xml:space="preserve">    (0x1D4A9, 'M', 'n'),</w:t>
        <w:br/>
        <w:t xml:space="preserve">    (0x1D4AA, 'M', 'o'),</w:t>
        <w:br/>
        <w:t xml:space="preserve">    (0x1D4AB, 'M', 'p'),</w:t>
        <w:br/>
        <w:t xml:space="preserve">    (0x1D4AC, 'M', 'q'),</w:t>
        <w:br/>
        <w:t xml:space="preserve">    (0x1D4AD, 'X'),</w:t>
        <w:br/>
        <w:t xml:space="preserve">    (0x1D4AE, 'M', 's'),</w:t>
        <w:br/>
        <w:t xml:space="preserve">    (0x1D4AF, 'M', 't'),</w:t>
        <w:br/>
        <w:t xml:space="preserve">    (0x1D4B0, 'M', 'u'),</w:t>
        <w:br/>
        <w:t xml:space="preserve">    (0x1D4B1, 'M', 'v'),</w:t>
        <w:br/>
        <w:t xml:space="preserve">    (0x1D4B2, 'M', 'w'),</w:t>
        <w:br/>
        <w:t xml:space="preserve">    (0x1D4B3, 'M', 'x'),</w:t>
        <w:br/>
        <w:t xml:space="preserve">    (0x1D4B4, 'M', 'y'),</w:t>
        <w:br/>
        <w:t xml:space="preserve">    (0x1D4B5, 'M', 'z'),</w:t>
        <w:br/>
        <w:t xml:space="preserve">    (0x1D4B6, 'M', 'a'),</w:t>
        <w:br/>
        <w:t xml:space="preserve">    (0x1D4B7, 'M', 'b'),</w:t>
        <w:br/>
        <w:t xml:space="preserve">    (0x1D4B8, 'M', 'c'),</w:t>
        <w:br/>
        <w:t xml:space="preserve">    (0x1D4B9, 'M', 'd'),</w:t>
        <w:br/>
        <w:t xml:space="preserve">    (0x1D4BA, 'X'),</w:t>
        <w:br/>
        <w:t xml:space="preserve">    (0x1D4BB, 'M', 'f'),</w:t>
        <w:br/>
        <w:t xml:space="preserve">    (0x1D4BC, 'X'),</w:t>
        <w:br/>
        <w:t xml:space="preserve">    (0x1D4BD, 'M', 'h'),</w:t>
        <w:br/>
        <w:t xml:space="preserve">    (0x1D4BE, 'M', 'i'),</w:t>
        <w:br/>
        <w:t xml:space="preserve">    (0x1D4BF, 'M', 'j'),</w:t>
        <w:br/>
        <w:t xml:space="preserve">    (0x1D4C0, 'M', 'k'),</w:t>
        <w:br/>
        <w:t xml:space="preserve">    (0x1D4C1, 'M', 'l'),</w:t>
        <w:br/>
        <w:t xml:space="preserve">    (0x1D4C2, 'M', 'm'),</w:t>
        <w:br/>
        <w:t xml:space="preserve">    (0x1D4C3, 'M', 'n'),</w:t>
        <w:br/>
        <w:t xml:space="preserve">    (0x1D4C4, 'X'),</w:t>
        <w:br/>
        <w:t xml:space="preserve">    (0x1D4C5, 'M', 'p'),</w:t>
        <w:br/>
        <w:t xml:space="preserve">    (0x1D4C6, 'M', 'q'),</w:t>
        <w:br/>
        <w:t xml:space="preserve">    (0x1D4C7, 'M', 'r'),</w:t>
        <w:br/>
        <w:t xml:space="preserve">    (0x1D4C8, 'M', 's'),</w:t>
        <w:br/>
        <w:t xml:space="preserve">    (0x1D4C9, 'M', 't'),</w:t>
        <w:br/>
        <w:t xml:space="preserve">    (0x1D4CA, 'M', 'u'),</w:t>
        <w:br/>
        <w:t xml:space="preserve">    (0x1D4CB, 'M', 'v'),</w:t>
        <w:br/>
        <w:t xml:space="preserve">    (0x1D4CC, 'M', 'w'),</w:t>
        <w:br/>
        <w:t xml:space="preserve">    (0x1D4CD, 'M', 'x'),</w:t>
        <w:br/>
        <w:t xml:space="preserve">    (0x1D4CE, 'M', 'y'),</w:t>
        <w:br/>
        <w:t xml:space="preserve">    (0x1D4CF, 'M', 'z'),</w:t>
        <w:br/>
        <w:t xml:space="preserve">    (0x1D4D0, 'M', 'a'),</w:t>
        <w:br/>
        <w:t xml:space="preserve">    (0x1D4D1, 'M', 'b'),</w:t>
        <w:br/>
        <w:t xml:space="preserve">    (0x1D4D2, 'M', 'c'),</w:t>
        <w:br/>
        <w:t xml:space="preserve">    (0x1D4D3, 'M', 'd'),</w:t>
        <w:br/>
        <w:t xml:space="preserve">    (0x1D4D4, 'M', 'e'),</w:t>
        <w:br/>
        <w:t xml:space="preserve">    (0x1D4D5, 'M', 'f'),</w:t>
        <w:br/>
        <w:t xml:space="preserve">    (0x1D4D6, 'M', 'g'),</w:t>
        <w:br/>
        <w:t xml:space="preserve">    (0x1D4D7, 'M', 'h'),</w:t>
        <w:br/>
        <w:t xml:space="preserve">    (0x1D4D8, 'M', 'i'),</w:t>
        <w:br/>
        <w:t xml:space="preserve">    (0x1D4D9, 'M', 'j'),</w:t>
        <w:br/>
        <w:t xml:space="preserve">    (0x1D4DA, 'M', 'k'),</w:t>
        <w:br/>
        <w:t xml:space="preserve">    (0x1D4DB, 'M', 'l'),</w:t>
        <w:br/>
        <w:t xml:space="preserve">    (0x1D4DC, 'M', 'm'),</w:t>
        <w:br/>
        <w:t xml:space="preserve">    (0x1D4DD, 'M', 'n'),</w:t>
        <w:br/>
        <w:t xml:space="preserve">    (0x1D4DE, 'M', 'o'),</w:t>
        <w:br/>
        <w:t xml:space="preserve">    (0x1D4DF, 'M', 'p'),</w:t>
        <w:br/>
        <w:t xml:space="preserve">    (0x1D4E0, 'M', 'q'),</w:t>
        <w:br/>
        <w:t xml:space="preserve">    (0x1D4E1, 'M', 'r'),</w:t>
        <w:br/>
        <w:t xml:space="preserve">    (0x1D4E2, 'M', 's'),</w:t>
        <w:br/>
        <w:t xml:space="preserve">    (0x1D4E3, 'M', 't'),</w:t>
        <w:br/>
        <w:t xml:space="preserve">    (0x1D4E4, 'M', 'u'),</w:t>
        <w:br/>
        <w:t xml:space="preserve">    (0x1D4E5, 'M', 'v'),</w:t>
        <w:br/>
        <w:t xml:space="preserve">    (0x1D4E6, 'M', 'w'),</w:t>
        <w:br/>
        <w:t xml:space="preserve">    (0x1D4E7, 'M', 'x'),</w:t>
        <w:br/>
        <w:t xml:space="preserve">    (0x1D4E8, 'M', 'y'),</w:t>
        <w:br/>
        <w:t xml:space="preserve">    (0x1D4E9, 'M', 'z'),</w:t>
        <w:br/>
        <w:t xml:space="preserve">    (0x1D4EA, 'M', 'a'),</w:t>
        <w:br/>
        <w:t xml:space="preserve">    (0x1D4EB, 'M', 'b'),</w:t>
        <w:br/>
        <w:t xml:space="preserve">    ]</w:t>
        <w:br/>
        <w:br/>
        <w:t>def _seg_63() -&gt; List[Union[Tuple[int, str], Tuple[int, str, str]]]:</w:t>
        <w:br/>
        <w:t xml:space="preserve">    return [</w:t>
        <w:br/>
        <w:t xml:space="preserve">    (0x1D4EC, 'M', 'c'),</w:t>
        <w:br/>
        <w:t xml:space="preserve">    (0x1D4ED, 'M', 'd'),</w:t>
        <w:br/>
        <w:t xml:space="preserve">    (0x1D4EE, 'M', 'e'),</w:t>
        <w:br/>
        <w:t xml:space="preserve">    (0x1D4EF, 'M', 'f'),</w:t>
        <w:br/>
        <w:t xml:space="preserve">    (0x1D4F0, 'M', 'g'),</w:t>
        <w:br/>
        <w:t xml:space="preserve">    (0x1D4F1, 'M', 'h'),</w:t>
        <w:br/>
        <w:t xml:space="preserve">    (0x1D4F2, 'M', 'i'),</w:t>
        <w:br/>
        <w:t xml:space="preserve">    (0x1D4F3, 'M', 'j'),</w:t>
        <w:br/>
        <w:t xml:space="preserve">    (0x1D4F4, 'M', 'k'),</w:t>
        <w:br/>
        <w:t xml:space="preserve">    (0x1D4F5, 'M', 'l'),</w:t>
        <w:br/>
        <w:t xml:space="preserve">    (0x1D4F6, 'M', 'm'),</w:t>
        <w:br/>
        <w:t xml:space="preserve">    (0x1D4F7, 'M', 'n'),</w:t>
        <w:br/>
        <w:t xml:space="preserve">    (0x1D4F8, 'M', 'o'),</w:t>
        <w:br/>
        <w:t xml:space="preserve">    (0x1D4F9, 'M', 'p'),</w:t>
        <w:br/>
        <w:t xml:space="preserve">    (0x1D4FA, 'M', 'q'),</w:t>
        <w:br/>
        <w:t xml:space="preserve">    (0x1D4FB, 'M', 'r'),</w:t>
        <w:br/>
        <w:t xml:space="preserve">    (0x1D4FC, 'M', 's'),</w:t>
        <w:br/>
        <w:t xml:space="preserve">    (0x1D4FD, 'M', 't'),</w:t>
        <w:br/>
        <w:t xml:space="preserve">    (0x1D4FE, 'M', 'u'),</w:t>
        <w:br/>
        <w:t xml:space="preserve">    (0x1D4FF, 'M', 'v'),</w:t>
        <w:br/>
        <w:t xml:space="preserve">    (0x1D500, 'M', 'w'),</w:t>
        <w:br/>
        <w:t xml:space="preserve">    (0x1D501, 'M', 'x'),</w:t>
        <w:br/>
        <w:t xml:space="preserve">    (0x1D502, 'M', 'y'),</w:t>
        <w:br/>
        <w:t xml:space="preserve">    (0x1D503, 'M', 'z'),</w:t>
        <w:br/>
        <w:t xml:space="preserve">    (0x1D504, 'M', 'a'),</w:t>
        <w:br/>
        <w:t xml:space="preserve">    (0x1D505, 'M', 'b'),</w:t>
        <w:br/>
        <w:t xml:space="preserve">    (0x1D506, 'X'),</w:t>
        <w:br/>
        <w:t xml:space="preserve">    (0x1D507, 'M', 'd'),</w:t>
        <w:br/>
        <w:t xml:space="preserve">    (0x1D508, 'M', 'e'),</w:t>
        <w:br/>
        <w:t xml:space="preserve">    (0x1D509, 'M', 'f'),</w:t>
        <w:br/>
        <w:t xml:space="preserve">    (0x1D50A, 'M', 'g'),</w:t>
        <w:br/>
        <w:t xml:space="preserve">    (0x1D50B, 'X'),</w:t>
        <w:br/>
        <w:t xml:space="preserve">    (0x1D50D, 'M', 'j'),</w:t>
        <w:br/>
        <w:t xml:space="preserve">    (0x1D50E, 'M', 'k'),</w:t>
        <w:br/>
        <w:t xml:space="preserve">    (0x1D50F, 'M', 'l'),</w:t>
        <w:br/>
        <w:t xml:space="preserve">    (0x1D510, 'M', 'm'),</w:t>
        <w:br/>
        <w:t xml:space="preserve">    (0x1D511, 'M', 'n'),</w:t>
        <w:br/>
        <w:t xml:space="preserve">    (0x1D512, 'M', 'o'),</w:t>
        <w:br/>
        <w:t xml:space="preserve">    (0x1D513, 'M', 'p'),</w:t>
        <w:br/>
        <w:t xml:space="preserve">    (0x1D514, 'M', 'q'),</w:t>
        <w:br/>
        <w:t xml:space="preserve">    (0x1D515, 'X'),</w:t>
        <w:br/>
        <w:t xml:space="preserve">    (0x1D516, 'M', 's'),</w:t>
        <w:br/>
        <w:t xml:space="preserve">    (0x1D517, 'M', 't'),</w:t>
        <w:br/>
        <w:t xml:space="preserve">    (0x1D518, 'M', 'u'),</w:t>
        <w:br/>
        <w:t xml:space="preserve">    (0x1D519, 'M', 'v'),</w:t>
        <w:br/>
        <w:t xml:space="preserve">    (0x1D51A, 'M', 'w'),</w:t>
        <w:br/>
        <w:t xml:space="preserve">    (0x1D51B, 'M', 'x'),</w:t>
        <w:br/>
        <w:t xml:space="preserve">    (0x1D51C, 'M', 'y'),</w:t>
        <w:br/>
        <w:t xml:space="preserve">    (0x1D51D, 'X'),</w:t>
        <w:br/>
        <w:t xml:space="preserve">    (0x1D51E, 'M', 'a'),</w:t>
        <w:br/>
        <w:t xml:space="preserve">    (0x1D51F, 'M', 'b'),</w:t>
        <w:br/>
        <w:t xml:space="preserve">    (0x1D520, 'M', 'c'),</w:t>
        <w:br/>
        <w:t xml:space="preserve">    (0x1D521, 'M', 'd'),</w:t>
        <w:br/>
        <w:t xml:space="preserve">    (0x1D522, 'M', 'e'),</w:t>
        <w:br/>
        <w:t xml:space="preserve">    (0x1D523, 'M', 'f'),</w:t>
        <w:br/>
        <w:t xml:space="preserve">    (0x1D524, 'M', 'g'),</w:t>
        <w:br/>
        <w:t xml:space="preserve">    (0x1D525, 'M', 'h'),</w:t>
        <w:br/>
        <w:t xml:space="preserve">    (0x1D526, 'M', 'i'),</w:t>
        <w:br/>
        <w:t xml:space="preserve">    (0x1D527, 'M', 'j'),</w:t>
        <w:br/>
        <w:t xml:space="preserve">    (0x1D528, 'M', 'k'),</w:t>
        <w:br/>
        <w:t xml:space="preserve">    (0x1D529, 'M', 'l'),</w:t>
        <w:br/>
        <w:t xml:space="preserve">    (0x1D52A, 'M', 'm'),</w:t>
        <w:br/>
        <w:t xml:space="preserve">    (0x1D52B, 'M', 'n'),</w:t>
        <w:br/>
        <w:t xml:space="preserve">    (0x1D52C, 'M', 'o'),</w:t>
        <w:br/>
        <w:t xml:space="preserve">    (0x1D52D, 'M', 'p'),</w:t>
        <w:br/>
        <w:t xml:space="preserve">    (0x1D52E, 'M', 'q'),</w:t>
        <w:br/>
        <w:t xml:space="preserve">    (0x1D52F, 'M', 'r'),</w:t>
        <w:br/>
        <w:t xml:space="preserve">    (0x1D530, 'M', 's'),</w:t>
        <w:br/>
        <w:t xml:space="preserve">    (0x1D531, 'M', 't'),</w:t>
        <w:br/>
        <w:t xml:space="preserve">    (0x1D532, 'M', 'u'),</w:t>
        <w:br/>
        <w:t xml:space="preserve">    (0x1D533, 'M', 'v'),</w:t>
        <w:br/>
        <w:t xml:space="preserve">    (0x1D534, 'M', 'w'),</w:t>
        <w:br/>
        <w:t xml:space="preserve">    (0x1D535, 'M', 'x'),</w:t>
        <w:br/>
        <w:t xml:space="preserve">    (0x1D536, 'M', 'y'),</w:t>
        <w:br/>
        <w:t xml:space="preserve">    (0x1D537, 'M', 'z'),</w:t>
        <w:br/>
        <w:t xml:space="preserve">    (0x1D538, 'M', 'a'),</w:t>
        <w:br/>
        <w:t xml:space="preserve">    (0x1D539, 'M', 'b'),</w:t>
        <w:br/>
        <w:t xml:space="preserve">    (0x1D53A, 'X'),</w:t>
        <w:br/>
        <w:t xml:space="preserve">    (0x1D53B, 'M', 'd'),</w:t>
        <w:br/>
        <w:t xml:space="preserve">    (0x1D53C, 'M', 'e'),</w:t>
        <w:br/>
        <w:t xml:space="preserve">    (0x1D53D, 'M', 'f'),</w:t>
        <w:br/>
        <w:t xml:space="preserve">    (0x1D53E, 'M', 'g'),</w:t>
        <w:br/>
        <w:t xml:space="preserve">    (0x1D53F, 'X'),</w:t>
        <w:br/>
        <w:t xml:space="preserve">    (0x1D540, 'M', 'i'),</w:t>
        <w:br/>
        <w:t xml:space="preserve">    (0x1D541, 'M', 'j'),</w:t>
        <w:br/>
        <w:t xml:space="preserve">    (0x1D542, 'M', 'k'),</w:t>
        <w:br/>
        <w:t xml:space="preserve">    (0x1D543, 'M', 'l'),</w:t>
        <w:br/>
        <w:t xml:space="preserve">    (0x1D544, 'M', 'm'),</w:t>
        <w:br/>
        <w:t xml:space="preserve">    (0x1D545, 'X'),</w:t>
        <w:br/>
        <w:t xml:space="preserve">    (0x1D546, 'M', 'o'),</w:t>
        <w:br/>
        <w:t xml:space="preserve">    (0x1D547, 'X'),</w:t>
        <w:br/>
        <w:t xml:space="preserve">    (0x1D54A, 'M', 's'),</w:t>
        <w:br/>
        <w:t xml:space="preserve">    (0x1D54B, 'M', 't'),</w:t>
        <w:br/>
        <w:t xml:space="preserve">    (0x1D54C, 'M', 'u'),</w:t>
        <w:br/>
        <w:t xml:space="preserve">    (0x1D54D, 'M', 'v'),</w:t>
        <w:br/>
        <w:t xml:space="preserve">    (0x1D54E, 'M', 'w'),</w:t>
        <w:br/>
        <w:t xml:space="preserve">    (0x1D54F, 'M', 'x'),</w:t>
        <w:br/>
        <w:t xml:space="preserve">    (0x1D550, 'M', 'y'),</w:t>
        <w:br/>
        <w:t xml:space="preserve">    (0x1D551, 'X'),</w:t>
        <w:br/>
        <w:t xml:space="preserve">    (0x1D552, 'M', 'a'),</w:t>
        <w:br/>
        <w:t xml:space="preserve">    ]</w:t>
        <w:br/>
        <w:br/>
        <w:t>def _seg_64() -&gt; List[Union[Tuple[int, str], Tuple[int, str, str]]]:</w:t>
        <w:br/>
        <w:t xml:space="preserve">    return [</w:t>
        <w:br/>
        <w:t xml:space="preserve">    (0x1D553, 'M', 'b'),</w:t>
        <w:br/>
        <w:t xml:space="preserve">    (0x1D554, 'M', 'c'),</w:t>
        <w:br/>
        <w:t xml:space="preserve">    (0x1D555, 'M', 'd'),</w:t>
        <w:br/>
        <w:t xml:space="preserve">    (0x1D556, 'M', 'e'),</w:t>
        <w:br/>
        <w:t xml:space="preserve">    (0x1D557, 'M', 'f'),</w:t>
        <w:br/>
        <w:t xml:space="preserve">    (0x1D558, 'M', 'g'),</w:t>
        <w:br/>
        <w:t xml:space="preserve">    (0x1D559, 'M', 'h'),</w:t>
        <w:br/>
        <w:t xml:space="preserve">    (0x1D55A, 'M', 'i'),</w:t>
        <w:br/>
        <w:t xml:space="preserve">    (0x1D55B, 'M', 'j'),</w:t>
        <w:br/>
        <w:t xml:space="preserve">    (0x1D55C, 'M', 'k'),</w:t>
        <w:br/>
        <w:t xml:space="preserve">    (0x1D55D, 'M', 'l'),</w:t>
        <w:br/>
        <w:t xml:space="preserve">    (0x1D55E, 'M', 'm'),</w:t>
        <w:br/>
        <w:t xml:space="preserve">    (0x1D55F, 'M', 'n'),</w:t>
        <w:br/>
        <w:t xml:space="preserve">    (0x1D560, 'M', 'o'),</w:t>
        <w:br/>
        <w:t xml:space="preserve">    (0x1D561, 'M', 'p'),</w:t>
        <w:br/>
        <w:t xml:space="preserve">    (0x1D562, 'M', 'q'),</w:t>
        <w:br/>
        <w:t xml:space="preserve">    (0x1D563, 'M', 'r'),</w:t>
        <w:br/>
        <w:t xml:space="preserve">    (0x1D564, 'M', 's'),</w:t>
        <w:br/>
        <w:t xml:space="preserve">    (0x1D565, 'M', 't'),</w:t>
        <w:br/>
        <w:t xml:space="preserve">    (0x1D566, 'M', 'u'),</w:t>
        <w:br/>
        <w:t xml:space="preserve">    (0x1D567, 'M', 'v'),</w:t>
        <w:br/>
        <w:t xml:space="preserve">    (0x1D568, 'M', 'w'),</w:t>
        <w:br/>
        <w:t xml:space="preserve">    (0x1D569, 'M', 'x'),</w:t>
        <w:br/>
        <w:t xml:space="preserve">    (0x1D56A, 'M', 'y'),</w:t>
        <w:br/>
        <w:t xml:space="preserve">    (0x1D56B, 'M', 'z'),</w:t>
        <w:br/>
        <w:t xml:space="preserve">    (0x1D56C, 'M', 'a'),</w:t>
        <w:br/>
        <w:t xml:space="preserve">    (0x1D56D, 'M', 'b'),</w:t>
        <w:br/>
        <w:t xml:space="preserve">    (0x1D56E, 'M', 'c'),</w:t>
        <w:br/>
        <w:t xml:space="preserve">    (0x1D56F, 'M', 'd'),</w:t>
        <w:br/>
        <w:t xml:space="preserve">    (0x1D570, 'M', 'e'),</w:t>
        <w:br/>
        <w:t xml:space="preserve">    (0x1D571, 'M', 'f'),</w:t>
        <w:br/>
        <w:t xml:space="preserve">    (0x1D572, 'M', 'g'),</w:t>
        <w:br/>
        <w:t xml:space="preserve">    (0x1D573, 'M', 'h'),</w:t>
        <w:br/>
        <w:t xml:space="preserve">    (0x1D574, 'M', 'i'),</w:t>
        <w:br/>
        <w:t xml:space="preserve">    (0x1D575, 'M', 'j'),</w:t>
        <w:br/>
        <w:t xml:space="preserve">    (0x1D576, 'M', 'k'),</w:t>
        <w:br/>
        <w:t xml:space="preserve">    (0x1D577, 'M', 'l'),</w:t>
        <w:br/>
        <w:t xml:space="preserve">    (0x1D578, 'M', 'm'),</w:t>
        <w:br/>
        <w:t xml:space="preserve">    (0x1D579, 'M', 'n'),</w:t>
        <w:br/>
        <w:t xml:space="preserve">    (0x1D57A, 'M', 'o'),</w:t>
        <w:br/>
        <w:t xml:space="preserve">    (0x1D57B, 'M', 'p'),</w:t>
        <w:br/>
        <w:t xml:space="preserve">    (0x1D57C, 'M', 'q'),</w:t>
        <w:br/>
        <w:t xml:space="preserve">    (0x1D57D, 'M', 'r'),</w:t>
        <w:br/>
        <w:t xml:space="preserve">    (0x1D57E, 'M', 's'),</w:t>
        <w:br/>
        <w:t xml:space="preserve">    (0x1D57F, 'M', 't'),</w:t>
        <w:br/>
        <w:t xml:space="preserve">    (0x1D580, 'M', 'u'),</w:t>
        <w:br/>
        <w:t xml:space="preserve">    (0x1D581, 'M', 'v'),</w:t>
        <w:br/>
        <w:t xml:space="preserve">    (0x1D582, 'M', 'w'),</w:t>
        <w:br/>
        <w:t xml:space="preserve">    (0x1D583, 'M', 'x'),</w:t>
        <w:br/>
        <w:t xml:space="preserve">    (0x1D584, 'M', 'y'),</w:t>
        <w:br/>
        <w:t xml:space="preserve">    (0x1D585, 'M', 'z'),</w:t>
        <w:br/>
        <w:t xml:space="preserve">    (0x1D586, 'M', 'a'),</w:t>
        <w:br/>
        <w:t xml:space="preserve">    (0x1D587, 'M', 'b'),</w:t>
        <w:br/>
        <w:t xml:space="preserve">    (0x1D588, 'M', 'c'),</w:t>
        <w:br/>
        <w:t xml:space="preserve">    (0x1D589, 'M', 'd'),</w:t>
        <w:br/>
        <w:t xml:space="preserve">    (0x1D58A, 'M', 'e'),</w:t>
        <w:br/>
        <w:t xml:space="preserve">    (0x1D58B, 'M', 'f'),</w:t>
        <w:br/>
        <w:t xml:space="preserve">    (0x1D58C, 'M', 'g'),</w:t>
        <w:br/>
        <w:t xml:space="preserve">    (0x1D58D, 'M', 'h'),</w:t>
        <w:br/>
        <w:t xml:space="preserve">    (0x1D58E, 'M', 'i'),</w:t>
        <w:br/>
        <w:t xml:space="preserve">    (0x1D58F, 'M', 'j'),</w:t>
        <w:br/>
        <w:t xml:space="preserve">    (0x1D590, 'M', 'k'),</w:t>
        <w:br/>
        <w:t xml:space="preserve">    (0x1D591, 'M', 'l'),</w:t>
        <w:br/>
        <w:t xml:space="preserve">    (0x1D592, 'M', 'm'),</w:t>
        <w:br/>
        <w:t xml:space="preserve">    (0x1D593, 'M', 'n'),</w:t>
        <w:br/>
        <w:t xml:space="preserve">    (0x1D594, 'M', 'o'),</w:t>
        <w:br/>
        <w:t xml:space="preserve">    (0x1D595, 'M', 'p'),</w:t>
        <w:br/>
        <w:t xml:space="preserve">    (0x1D596, 'M', 'q'),</w:t>
        <w:br/>
        <w:t xml:space="preserve">    (0x1D597, 'M', 'r'),</w:t>
        <w:br/>
        <w:t xml:space="preserve">    (0x1D598, 'M', 's'),</w:t>
        <w:br/>
        <w:t xml:space="preserve">    (0x1D599, 'M', 't'),</w:t>
        <w:br/>
        <w:t xml:space="preserve">    (0x1D59A, 'M', 'u'),</w:t>
        <w:br/>
        <w:t xml:space="preserve">    (0x1D59B, 'M', 'v'),</w:t>
        <w:br/>
        <w:t xml:space="preserve">    (0x1D59C, 'M', 'w'),</w:t>
        <w:br/>
        <w:t xml:space="preserve">    (0x1D59D, 'M', 'x'),</w:t>
        <w:br/>
        <w:t xml:space="preserve">    (0x1D59E, 'M', 'y'),</w:t>
        <w:br/>
        <w:t xml:space="preserve">    (0x1D59F, 'M', 'z'),</w:t>
        <w:br/>
        <w:t xml:space="preserve">    (0x1D5A0, 'M', 'a'),</w:t>
        <w:br/>
        <w:t xml:space="preserve">    (0x1D5A1, 'M', 'b'),</w:t>
        <w:br/>
        <w:t xml:space="preserve">    (0x1D5A2, 'M', 'c'),</w:t>
        <w:br/>
        <w:t xml:space="preserve">    (0x1D5A3, 'M', 'd'),</w:t>
        <w:br/>
        <w:t xml:space="preserve">    (0x1D5A4, 'M', 'e'),</w:t>
        <w:br/>
        <w:t xml:space="preserve">    (0x1D5A5, 'M', 'f'),</w:t>
        <w:br/>
        <w:t xml:space="preserve">    (0x1D5A6, 'M', 'g'),</w:t>
        <w:br/>
        <w:t xml:space="preserve">    (0x1D5A7, 'M', 'h'),</w:t>
        <w:br/>
        <w:t xml:space="preserve">    (0x1D5A8, 'M', 'i'),</w:t>
        <w:br/>
        <w:t xml:space="preserve">    (0x1D5A9, 'M', 'j'),</w:t>
        <w:br/>
        <w:t xml:space="preserve">    (0x1D5AA, 'M', 'k'),</w:t>
        <w:br/>
        <w:t xml:space="preserve">    (0x1D5AB, 'M', 'l'),</w:t>
        <w:br/>
        <w:t xml:space="preserve">    (0x1D5AC, 'M', 'm'),</w:t>
        <w:br/>
        <w:t xml:space="preserve">    (0x1D5AD, 'M', 'n'),</w:t>
        <w:br/>
        <w:t xml:space="preserve">    (0x1D5AE, 'M', 'o'),</w:t>
        <w:br/>
        <w:t xml:space="preserve">    (0x1D5AF, 'M', 'p'),</w:t>
        <w:br/>
        <w:t xml:space="preserve">    (0x1D5B0, 'M', 'q'),</w:t>
        <w:br/>
        <w:t xml:space="preserve">    (0x1D5B1, 'M', 'r'),</w:t>
        <w:br/>
        <w:t xml:space="preserve">    (0x1D5B2, 'M', 's'),</w:t>
        <w:br/>
        <w:t xml:space="preserve">    (0x1D5B3, 'M', 't'),</w:t>
        <w:br/>
        <w:t xml:space="preserve">    (0x1D5B4, 'M', 'u'),</w:t>
        <w:br/>
        <w:t xml:space="preserve">    (0x1D5B5, 'M', 'v'),</w:t>
        <w:br/>
        <w:t xml:space="preserve">    (0x1D5B6, 'M', 'w'),</w:t>
        <w:br/>
        <w:t xml:space="preserve">    ]</w:t>
        <w:br/>
        <w:br/>
        <w:t>def _seg_65() -&gt; List[Union[Tuple[int, str], Tuple[int, str, str]]]:</w:t>
        <w:br/>
        <w:t xml:space="preserve">    return [</w:t>
        <w:br/>
        <w:t xml:space="preserve">    (0x1D5B7, 'M', 'x'),</w:t>
        <w:br/>
        <w:t xml:space="preserve">    (0x1D5B8, 'M', 'y'),</w:t>
        <w:br/>
        <w:t xml:space="preserve">    (0x1D5B9, 'M', 'z'),</w:t>
        <w:br/>
        <w:t xml:space="preserve">    (0x1D5BA, 'M', 'a'),</w:t>
        <w:br/>
        <w:t xml:space="preserve">    (0x1D5BB, 'M', 'b'),</w:t>
        <w:br/>
        <w:t xml:space="preserve">    (0x1D5BC, 'M', 'c'),</w:t>
        <w:br/>
        <w:t xml:space="preserve">    (0x1D5BD, 'M', 'd'),</w:t>
        <w:br/>
        <w:t xml:space="preserve">    (0x1D5BE, 'M', 'e'),</w:t>
        <w:br/>
        <w:t xml:space="preserve">    (0x1D5BF, 'M', 'f'),</w:t>
        <w:br/>
        <w:t xml:space="preserve">    (0x1D5C0, 'M', 'g'),</w:t>
        <w:br/>
        <w:t xml:space="preserve">    (0x1D5C1, 'M', 'h'),</w:t>
        <w:br/>
        <w:t xml:space="preserve">    (0x1D5C2, 'M', 'i'),</w:t>
        <w:br/>
        <w:t xml:space="preserve">    (0x1D5C3, 'M', 'j'),</w:t>
        <w:br/>
        <w:t xml:space="preserve">    (0x1D5C4, 'M', 'k'),</w:t>
        <w:br/>
        <w:t xml:space="preserve">    (0x1D5C5, 'M', 'l'),</w:t>
        <w:br/>
        <w:t xml:space="preserve">    (0x1D5C6, 'M', 'm'),</w:t>
        <w:br/>
        <w:t xml:space="preserve">    (0x1D5C7, 'M', 'n'),</w:t>
        <w:br/>
        <w:t xml:space="preserve">    (0x1D5C8, 'M', 'o'),</w:t>
        <w:br/>
        <w:t xml:space="preserve">    (0x1D5C9, 'M', 'p'),</w:t>
        <w:br/>
        <w:t xml:space="preserve">    (0x1D5CA, 'M', 'q'),</w:t>
        <w:br/>
        <w:t xml:space="preserve">    (0x1D5CB, 'M', 'r'),</w:t>
        <w:br/>
        <w:t xml:space="preserve">    (0x1D5CC, 'M', 's'),</w:t>
        <w:br/>
        <w:t xml:space="preserve">    (0x1D5CD, 'M', 't'),</w:t>
        <w:br/>
        <w:t xml:space="preserve">    (0x1D5CE, 'M', 'u'),</w:t>
        <w:br/>
        <w:t xml:space="preserve">    (0x1D5CF, 'M', 'v'),</w:t>
        <w:br/>
        <w:t xml:space="preserve">    (0x1D5D0, 'M', 'w'),</w:t>
        <w:br/>
        <w:t xml:space="preserve">    (0x1D5D1, 'M', 'x'),</w:t>
        <w:br/>
        <w:t xml:space="preserve">    (0x1D5D2, 'M', 'y'),</w:t>
        <w:br/>
        <w:t xml:space="preserve">    (0x1D5D3, 'M', 'z'),</w:t>
        <w:br/>
        <w:t xml:space="preserve">    (0x1D5D4, 'M', 'a'),</w:t>
        <w:br/>
        <w:t xml:space="preserve">    (0x1D5D5, 'M', 'b'),</w:t>
        <w:br/>
        <w:t xml:space="preserve">    (0x1D5D6, 'M', 'c'),</w:t>
        <w:br/>
        <w:t xml:space="preserve">    (0x1D5D7, 'M', 'd'),</w:t>
        <w:br/>
        <w:t xml:space="preserve">    (0x1D5D8, 'M', 'e'),</w:t>
        <w:br/>
        <w:t xml:space="preserve">    (0x1D5D9, 'M', 'f'),</w:t>
        <w:br/>
        <w:t xml:space="preserve">    (0x1D5DA, 'M', 'g'),</w:t>
        <w:br/>
        <w:t xml:space="preserve">    (0x1D5DB, 'M', 'h'),</w:t>
        <w:br/>
        <w:t xml:space="preserve">    (0x1D5DC, 'M', 'i'),</w:t>
        <w:br/>
        <w:t xml:space="preserve">    (0x1D5DD, 'M', 'j'),</w:t>
        <w:br/>
        <w:t xml:space="preserve">    (0x1D5DE, 'M', 'k'),</w:t>
        <w:br/>
        <w:t xml:space="preserve">    (0x1D5DF, 'M', 'l'),</w:t>
        <w:br/>
        <w:t xml:space="preserve">    (0x1D5E0, 'M', 'm'),</w:t>
        <w:br/>
        <w:t xml:space="preserve">    (0x1D5E1, 'M', 'n'),</w:t>
        <w:br/>
        <w:t xml:space="preserve">    (0x1D5E2, 'M', 'o'),</w:t>
        <w:br/>
        <w:t xml:space="preserve">    (0x1D5E3, 'M', 'p'),</w:t>
        <w:br/>
        <w:t xml:space="preserve">    (0x1D5E4, 'M', 'q'),</w:t>
        <w:br/>
        <w:t xml:space="preserve">    (0x1D5E5, 'M', 'r'),</w:t>
        <w:br/>
        <w:t xml:space="preserve">    (0x1D5E6, 'M', 's'),</w:t>
        <w:br/>
        <w:t xml:space="preserve">    (0x1D5E7, 'M', 't'),</w:t>
        <w:br/>
        <w:t xml:space="preserve">    (0x1D5E8, 'M', 'u'),</w:t>
        <w:br/>
        <w:t xml:space="preserve">    (0x1D5E9, 'M', 'v'),</w:t>
        <w:br/>
        <w:t xml:space="preserve">    (0x1D5EA, 'M', 'w'),</w:t>
        <w:br/>
        <w:t xml:space="preserve">    (0x1D5EB, 'M', 'x'),</w:t>
        <w:br/>
        <w:t xml:space="preserve">    (0x1D5EC, 'M', 'y'),</w:t>
        <w:br/>
        <w:t xml:space="preserve">    (0x1D5ED, 'M', 'z'),</w:t>
        <w:br/>
        <w:t xml:space="preserve">    (0x1D5EE, 'M', 'a'),</w:t>
        <w:br/>
        <w:t xml:space="preserve">    (0x1D5EF, 'M', 'b'),</w:t>
        <w:br/>
        <w:t xml:space="preserve">    (0x1D5F0, 'M', 'c'),</w:t>
        <w:br/>
        <w:t xml:space="preserve">    (0x1D5F1, 'M', 'd'),</w:t>
        <w:br/>
        <w:t xml:space="preserve">    (0x1D5F2, 'M', 'e'),</w:t>
        <w:br/>
        <w:t xml:space="preserve">    (0x1D5F3, 'M', 'f'),</w:t>
        <w:br/>
        <w:t xml:space="preserve">    (0x1D5F4, 'M', 'g'),</w:t>
        <w:br/>
        <w:t xml:space="preserve">    (0x1D5F5, 'M', 'h'),</w:t>
        <w:br/>
        <w:t xml:space="preserve">    (0x1D5F6, 'M', 'i'),</w:t>
        <w:br/>
        <w:t xml:space="preserve">    (0x1D5F7, 'M', 'j'),</w:t>
        <w:br/>
        <w:t xml:space="preserve">    (0x1D5F8, 'M', 'k'),</w:t>
        <w:br/>
        <w:t xml:space="preserve">    (0x1D5F9, 'M', 'l'),</w:t>
        <w:br/>
        <w:t xml:space="preserve">    (0x1D5FA, 'M', 'm'),</w:t>
        <w:br/>
        <w:t xml:space="preserve">    (0x1D5FB, 'M', 'n'),</w:t>
        <w:br/>
        <w:t xml:space="preserve">    (0x1D5FC, 'M', 'o'),</w:t>
        <w:br/>
        <w:t xml:space="preserve">    (0x1D5FD, 'M', 'p'),</w:t>
        <w:br/>
        <w:t xml:space="preserve">    (0x1D5FE, 'M', 'q'),</w:t>
        <w:br/>
        <w:t xml:space="preserve">    (0x1D5FF, 'M', 'r'),</w:t>
        <w:br/>
        <w:t xml:space="preserve">    (0x1D600, 'M', 's'),</w:t>
        <w:br/>
        <w:t xml:space="preserve">    (0x1D601, 'M', 't'),</w:t>
        <w:br/>
        <w:t xml:space="preserve">    (0x1D602, 'M', 'u'),</w:t>
        <w:br/>
        <w:t xml:space="preserve">    (0x1D603, 'M', 'v'),</w:t>
        <w:br/>
        <w:t xml:space="preserve">    (0x1D604, 'M', 'w'),</w:t>
        <w:br/>
        <w:t xml:space="preserve">    (0x1D605, 'M', 'x'),</w:t>
        <w:br/>
        <w:t xml:space="preserve">    (0x1D606, 'M', 'y'),</w:t>
        <w:br/>
        <w:t xml:space="preserve">    (0x1D607, 'M', 'z'),</w:t>
        <w:br/>
        <w:t xml:space="preserve">    (0x1D608, 'M', 'a'),</w:t>
        <w:br/>
        <w:t xml:space="preserve">    (0x1D609, 'M', 'b'),</w:t>
        <w:br/>
        <w:t xml:space="preserve">    (0x1D60A, 'M', 'c'),</w:t>
        <w:br/>
        <w:t xml:space="preserve">    (0x1D60B, 'M', 'd'),</w:t>
        <w:br/>
        <w:t xml:space="preserve">    (0x1D60C, 'M', 'e'),</w:t>
        <w:br/>
        <w:t xml:space="preserve">    (0x1D60D, 'M', 'f'),</w:t>
        <w:br/>
        <w:t xml:space="preserve">    (0x1D60E, 'M', 'g'),</w:t>
        <w:br/>
        <w:t xml:space="preserve">    (0x1D60F, 'M', 'h'),</w:t>
        <w:br/>
        <w:t xml:space="preserve">    (0x1D610, 'M', 'i'),</w:t>
        <w:br/>
        <w:t xml:space="preserve">    (0x1D611, 'M', 'j'),</w:t>
        <w:br/>
        <w:t xml:space="preserve">    (0x1D612, 'M', 'k'),</w:t>
        <w:br/>
        <w:t xml:space="preserve">    (0x1D613, 'M', 'l'),</w:t>
        <w:br/>
        <w:t xml:space="preserve">    (0x1D614, 'M', 'm'),</w:t>
        <w:br/>
        <w:t xml:space="preserve">    (0x1D615, 'M', 'n'),</w:t>
        <w:br/>
        <w:t xml:space="preserve">    (0x1D616, 'M', 'o'),</w:t>
        <w:br/>
        <w:t xml:space="preserve">    (0x1D617, 'M', 'p'),</w:t>
        <w:br/>
        <w:t xml:space="preserve">    (0x1D618, 'M', 'q'),</w:t>
        <w:br/>
        <w:t xml:space="preserve">    (0x1D619, 'M', 'r'),</w:t>
        <w:br/>
        <w:t xml:space="preserve">    (0x1D61A, 'M', 's'),</w:t>
        <w:br/>
        <w:t xml:space="preserve">    ]</w:t>
        <w:br/>
        <w:br/>
        <w:t>def _seg_66() -&gt; List[Union[Tuple[int, str], Tuple[int, str, str]]]:</w:t>
        <w:br/>
        <w:t xml:space="preserve">    return [</w:t>
        <w:br/>
        <w:t xml:space="preserve">    (0x1D61B, 'M', 't'),</w:t>
        <w:br/>
        <w:t xml:space="preserve">    (0x1D61C, 'M', 'u'),</w:t>
        <w:br/>
        <w:t xml:space="preserve">    (0x1D61D, 'M', 'v'),</w:t>
        <w:br/>
        <w:t xml:space="preserve">    (0x1D61E, 'M', 'w'),</w:t>
        <w:br/>
        <w:t xml:space="preserve">    (0x1D61F, 'M', 'x'),</w:t>
        <w:br/>
        <w:t xml:space="preserve">    (0x1D620, 'M', 'y'),</w:t>
        <w:br/>
        <w:t xml:space="preserve">    (0x1D621, 'M', 'z'),</w:t>
        <w:br/>
        <w:t xml:space="preserve">    (0x1D622, 'M', 'a'),</w:t>
        <w:br/>
        <w:t xml:space="preserve">    (0x1D623, 'M', 'b'),</w:t>
        <w:br/>
        <w:t xml:space="preserve">    (0x1D624, 'M', 'c'),</w:t>
        <w:br/>
        <w:t xml:space="preserve">    (0x1D625, 'M', 'd'),</w:t>
        <w:br/>
        <w:t xml:space="preserve">    (0x1D626, 'M', 'e'),</w:t>
        <w:br/>
        <w:t xml:space="preserve">    (0x1D627, 'M', 'f'),</w:t>
        <w:br/>
        <w:t xml:space="preserve">    (0x1D628, 'M', 'g'),</w:t>
        <w:br/>
        <w:t xml:space="preserve">    (0x1D629, 'M', 'h'),</w:t>
        <w:br/>
        <w:t xml:space="preserve">    (0x1D62A, 'M', 'i'),</w:t>
        <w:br/>
        <w:t xml:space="preserve">    (0x1D62B, 'M', 'j'),</w:t>
        <w:br/>
        <w:t xml:space="preserve">    (0x1D62C, 'M', 'k'),</w:t>
        <w:br/>
        <w:t xml:space="preserve">    (0x1D62D, 'M', 'l'),</w:t>
        <w:br/>
        <w:t xml:space="preserve">    (0x1D62E, 'M', 'm'),</w:t>
        <w:br/>
        <w:t xml:space="preserve">    (0x1D62F, 'M', 'n'),</w:t>
        <w:br/>
        <w:t xml:space="preserve">    (0x1D630, 'M', 'o'),</w:t>
        <w:br/>
        <w:t xml:space="preserve">    (0x1D631, 'M', 'p'),</w:t>
        <w:br/>
        <w:t xml:space="preserve">    (0x1D632, 'M', 'q'),</w:t>
        <w:br/>
        <w:t xml:space="preserve">    (0x1D633, 'M', 'r'),</w:t>
        <w:br/>
        <w:t xml:space="preserve">    (0x1D634, 'M', 's'),</w:t>
        <w:br/>
        <w:t xml:space="preserve">    (0x1D635, 'M', 't'),</w:t>
        <w:br/>
        <w:t xml:space="preserve">    (0x1D636, 'M', 'u'),</w:t>
        <w:br/>
        <w:t xml:space="preserve">    (0x1D637, 'M', 'v'),</w:t>
        <w:br/>
        <w:t xml:space="preserve">    (0x1D638, 'M', 'w'),</w:t>
        <w:br/>
        <w:t xml:space="preserve">    (0x1D639, 'M', 'x'),</w:t>
        <w:br/>
        <w:t xml:space="preserve">    (0x1D63A, 'M', 'y'),</w:t>
        <w:br/>
        <w:t xml:space="preserve">    (0x1D63B, 'M', 'z'),</w:t>
        <w:br/>
        <w:t xml:space="preserve">    (0x1D63C, 'M', 'a'),</w:t>
        <w:br/>
        <w:t xml:space="preserve">    (0x1D63D, 'M', 'b'),</w:t>
        <w:br/>
        <w:t xml:space="preserve">    (0x1D63E, 'M', 'c'),</w:t>
        <w:br/>
        <w:t xml:space="preserve">    (0x1D63F, 'M', 'd'),</w:t>
        <w:br/>
        <w:t xml:space="preserve">    (0x1D640, 'M', 'e'),</w:t>
        <w:br/>
        <w:t xml:space="preserve">    (0x1D641, 'M', 'f'),</w:t>
        <w:br/>
        <w:t xml:space="preserve">    (0x1D642, 'M', 'g'),</w:t>
        <w:br/>
        <w:t xml:space="preserve">    (0x1D643, 'M', 'h'),</w:t>
        <w:br/>
        <w:t xml:space="preserve">    (0x1D644, 'M', 'i'),</w:t>
        <w:br/>
        <w:t xml:space="preserve">    (0x1D645, 'M', 'j'),</w:t>
        <w:br/>
        <w:t xml:space="preserve">    (0x1D646, 'M', 'k'),</w:t>
        <w:br/>
        <w:t xml:space="preserve">    (0x1D647, 'M', 'l'),</w:t>
        <w:br/>
        <w:t xml:space="preserve">    (0x1D648, 'M', 'm'),</w:t>
        <w:br/>
        <w:t xml:space="preserve">    (0x1D649, 'M', 'n'),</w:t>
        <w:br/>
        <w:t xml:space="preserve">    (0x1D64A, 'M', 'o'),</w:t>
        <w:br/>
        <w:t xml:space="preserve">    (0x1D64B, 'M', 'p'),</w:t>
        <w:br/>
        <w:t xml:space="preserve">    (0x1D64C, 'M', 'q'),</w:t>
        <w:br/>
        <w:t xml:space="preserve">    (0x1D64D, 'M', 'r'),</w:t>
        <w:br/>
        <w:t xml:space="preserve">    (0x1D64E, 'M', 's'),</w:t>
        <w:br/>
        <w:t xml:space="preserve">    (0x1D64F, 'M', 't'),</w:t>
        <w:br/>
        <w:t xml:space="preserve">    (0x1D650, 'M', 'u'),</w:t>
        <w:br/>
        <w:t xml:space="preserve">    (0x1D651, 'M', 'v'),</w:t>
        <w:br/>
        <w:t xml:space="preserve">    (0x1D652, 'M', 'w'),</w:t>
        <w:br/>
        <w:t xml:space="preserve">    (0x1D653, 'M', 'x'),</w:t>
        <w:br/>
        <w:t xml:space="preserve">    (0x1D654, 'M', 'y'),</w:t>
        <w:br/>
        <w:t xml:space="preserve">    (0x1D655, 'M', 'z'),</w:t>
        <w:br/>
        <w:t xml:space="preserve">    (0x1D656, 'M', 'a'),</w:t>
        <w:br/>
        <w:t xml:space="preserve">    (0x1D657, 'M', 'b'),</w:t>
        <w:br/>
        <w:t xml:space="preserve">    (0x1D658, 'M', 'c'),</w:t>
        <w:br/>
        <w:t xml:space="preserve">    (0x1D659, 'M', 'd'),</w:t>
        <w:br/>
        <w:t xml:space="preserve">    (0x1D65A, 'M', 'e'),</w:t>
        <w:br/>
        <w:t xml:space="preserve">    (0x1D65B, 'M', 'f'),</w:t>
        <w:br/>
        <w:t xml:space="preserve">    (0x1D65C, 'M', 'g'),</w:t>
        <w:br/>
        <w:t xml:space="preserve">    (0x1D65D, 'M', 'h'),</w:t>
        <w:br/>
        <w:t xml:space="preserve">    (0x1D65E, 'M', 'i'),</w:t>
        <w:br/>
        <w:t xml:space="preserve">    (0x1D65F, 'M', 'j'),</w:t>
        <w:br/>
        <w:t xml:space="preserve">    (0x1D660, 'M', 'k'),</w:t>
        <w:br/>
        <w:t xml:space="preserve">    (0x1D661, 'M', 'l'),</w:t>
        <w:br/>
        <w:t xml:space="preserve">    (0x1D662, 'M', 'm'),</w:t>
        <w:br/>
        <w:t xml:space="preserve">    (0x1D663, 'M', 'n'),</w:t>
        <w:br/>
        <w:t xml:space="preserve">    (0x1D664, 'M', 'o'),</w:t>
        <w:br/>
        <w:t xml:space="preserve">    (0x1D665, 'M', 'p'),</w:t>
        <w:br/>
        <w:t xml:space="preserve">    (0x1D666, 'M', 'q'),</w:t>
        <w:br/>
        <w:t xml:space="preserve">    (0x1D667, 'M', 'r'),</w:t>
        <w:br/>
        <w:t xml:space="preserve">    (0x1D668, 'M', 's'),</w:t>
        <w:br/>
        <w:t xml:space="preserve">    (0x1D669, 'M', 't'),</w:t>
        <w:br/>
        <w:t xml:space="preserve">    (0x1D66A, 'M', 'u'),</w:t>
        <w:br/>
        <w:t xml:space="preserve">    (0x1D66B, 'M', 'v'),</w:t>
        <w:br/>
        <w:t xml:space="preserve">    (0x1D66C, 'M', 'w'),</w:t>
        <w:br/>
        <w:t xml:space="preserve">    (0x1D66D, 'M', 'x'),</w:t>
        <w:br/>
        <w:t xml:space="preserve">    (0x1D66E, 'M', 'y'),</w:t>
        <w:br/>
        <w:t xml:space="preserve">    (0x1D66F, 'M', 'z'),</w:t>
        <w:br/>
        <w:t xml:space="preserve">    (0x1D670, 'M', 'a'),</w:t>
        <w:br/>
        <w:t xml:space="preserve">    (0x1D671, 'M', 'b'),</w:t>
        <w:br/>
        <w:t xml:space="preserve">    (0x1D672, 'M', 'c'),</w:t>
        <w:br/>
        <w:t xml:space="preserve">    (0x1D673, 'M', 'd'),</w:t>
        <w:br/>
        <w:t xml:space="preserve">    (0x1D674, 'M', 'e'),</w:t>
        <w:br/>
        <w:t xml:space="preserve">    (0x1D675, 'M', 'f'),</w:t>
        <w:br/>
        <w:t xml:space="preserve">    (0x1D676, 'M', 'g'),</w:t>
        <w:br/>
        <w:t xml:space="preserve">    (0x1D677, 'M', 'h'),</w:t>
        <w:br/>
        <w:t xml:space="preserve">    (0x1D678, 'M', 'i'),</w:t>
        <w:br/>
        <w:t xml:space="preserve">    (0x1D679, 'M', 'j'),</w:t>
        <w:br/>
        <w:t xml:space="preserve">    (0x1D67A, 'M', 'k'),</w:t>
        <w:br/>
        <w:t xml:space="preserve">    (0x1D67B, 'M', 'l'),</w:t>
        <w:br/>
        <w:t xml:space="preserve">    (0x1D67C, 'M', 'm'),</w:t>
        <w:br/>
        <w:t xml:space="preserve">    (0x1D67D, 'M', 'n'),</w:t>
        <w:br/>
        <w:t xml:space="preserve">    (0x1D67E, 'M', 'o'),</w:t>
        <w:br/>
        <w:t xml:space="preserve">    ]</w:t>
        <w:br/>
        <w:br/>
        <w:t>def _seg_67() -&gt; List[Union[Tuple[int, str], Tuple[int, str, str]]]:</w:t>
        <w:br/>
        <w:t xml:space="preserve">    return [</w:t>
        <w:br/>
        <w:t xml:space="preserve">    (0x1D67F, 'M', 'p'),</w:t>
        <w:br/>
        <w:t xml:space="preserve">    (0x1D680, 'M', 'q'),</w:t>
        <w:br/>
        <w:t xml:space="preserve">    (0x1D681, 'M', 'r'),</w:t>
        <w:br/>
        <w:t xml:space="preserve">    (0x1D682, 'M', 's'),</w:t>
        <w:br/>
        <w:t xml:space="preserve">    (0x1D683, 'M', 't'),</w:t>
        <w:br/>
        <w:t xml:space="preserve">    (0x1D684, 'M', 'u'),</w:t>
        <w:br/>
        <w:t xml:space="preserve">    (0x1D685, 'M', 'v'),</w:t>
        <w:br/>
        <w:t xml:space="preserve">    (0x1D686, 'M', 'w'),</w:t>
        <w:br/>
        <w:t xml:space="preserve">    (0x1D687, 'M', 'x'),</w:t>
        <w:br/>
        <w:t xml:space="preserve">    (0x1D688, 'M', 'y'),</w:t>
        <w:br/>
        <w:t xml:space="preserve">    (0x1D689, 'M', 'z'),</w:t>
        <w:br/>
        <w:t xml:space="preserve">    (0x1D68A, 'M', 'a'),</w:t>
        <w:br/>
        <w:t xml:space="preserve">    (0x1D68B, 'M', 'b'),</w:t>
        <w:br/>
        <w:t xml:space="preserve">    (0x1D68C, 'M', 'c'),</w:t>
        <w:br/>
        <w:t xml:space="preserve">    (0x1D68D, 'M', 'd'),</w:t>
        <w:br/>
        <w:t xml:space="preserve">    (0x1D68E, 'M', 'e'),</w:t>
        <w:br/>
        <w:t xml:space="preserve">    (0x1D68F, 'M', 'f'),</w:t>
        <w:br/>
        <w:t xml:space="preserve">    (0x1D690, 'M', 'g'),</w:t>
        <w:br/>
        <w:t xml:space="preserve">    (0x1D691, 'M', 'h'),</w:t>
        <w:br/>
        <w:t xml:space="preserve">    (0x1D692, 'M', 'i'),</w:t>
        <w:br/>
        <w:t xml:space="preserve">    (0x1D693, 'M', 'j'),</w:t>
        <w:br/>
        <w:t xml:space="preserve">    (0x1D694, 'M', 'k'),</w:t>
        <w:br/>
        <w:t xml:space="preserve">    (0x1D695, 'M', 'l'),</w:t>
        <w:br/>
        <w:t xml:space="preserve">    (0x1D696, 'M', 'm'),</w:t>
        <w:br/>
        <w:t xml:space="preserve">    (0x1D697, 'M', 'n'),</w:t>
        <w:br/>
        <w:t xml:space="preserve">    (0x1D698, 'M', 'o'),</w:t>
        <w:br/>
        <w:t xml:space="preserve">    (0x1D699, 'M', 'p'),</w:t>
        <w:br/>
        <w:t xml:space="preserve">    (0x1D69A, 'M', 'q'),</w:t>
        <w:br/>
        <w:t xml:space="preserve">    (0x1D69B, 'M', 'r'),</w:t>
        <w:br/>
        <w:t xml:space="preserve">    (0x1D69C, 'M', 's'),</w:t>
        <w:br/>
        <w:t xml:space="preserve">    (0x1D69D, 'M', 't'),</w:t>
        <w:br/>
        <w:t xml:space="preserve">    (0x1D69E, 'M', 'u'),</w:t>
        <w:br/>
        <w:t xml:space="preserve">    (0x1D69F, 'M', 'v'),</w:t>
        <w:br/>
        <w:t xml:space="preserve">    (0x1D6A0, 'M', 'w'),</w:t>
        <w:br/>
        <w:t xml:space="preserve">    (0x1D6A1, 'M', 'x'),</w:t>
        <w:br/>
        <w:t xml:space="preserve">    (0x1D6A2, 'M', 'y'),</w:t>
        <w:br/>
        <w:t xml:space="preserve">    (0x1D6A3, 'M', 'z'),</w:t>
        <w:br/>
        <w:t xml:space="preserve">    (0x1D6A4, 'M', 'ı'),</w:t>
        <w:br/>
        <w:t xml:space="preserve">    (0x1D6A5, 'M', 'ȷ'),</w:t>
        <w:br/>
        <w:t xml:space="preserve">    (0x1D6A6, 'X'),</w:t>
        <w:br/>
        <w:t xml:space="preserve">    (0x1D6A8, 'M', 'α'),</w:t>
        <w:br/>
        <w:t xml:space="preserve">    (0x1D6A9, 'M', 'β'),</w:t>
        <w:br/>
        <w:t xml:space="preserve">    (0x1D6AA, 'M', 'γ'),</w:t>
        <w:br/>
        <w:t xml:space="preserve">    (0x1D6AB, 'M', 'δ'),</w:t>
        <w:br/>
        <w:t xml:space="preserve">    (0x1D6AC, 'M', 'ε'),</w:t>
        <w:br/>
        <w:t xml:space="preserve">    (0x1D6AD, 'M', 'ζ'),</w:t>
        <w:br/>
        <w:t xml:space="preserve">    (0x1D6AE, 'M', 'η'),</w:t>
        <w:br/>
        <w:t xml:space="preserve">    (0x1D6AF, 'M', 'θ'),</w:t>
        <w:br/>
        <w:t xml:space="preserve">    (0x1D6B0, 'M', 'ι'),</w:t>
        <w:br/>
        <w:t xml:space="preserve">    (0x1D6B1, 'M', 'κ'),</w:t>
        <w:br/>
        <w:t xml:space="preserve">    (0x1D6B2, 'M', 'λ'),</w:t>
        <w:br/>
        <w:t xml:space="preserve">    (0x1D6B3, 'M', 'μ'),</w:t>
        <w:br/>
        <w:t xml:space="preserve">    (0x1D6B4, 'M', 'ν'),</w:t>
        <w:br/>
        <w:t xml:space="preserve">    (0x1D6B5, 'M', 'ξ'),</w:t>
        <w:br/>
        <w:t xml:space="preserve">    (0x1D6B6, 'M', 'ο'),</w:t>
        <w:br/>
        <w:t xml:space="preserve">    (0x1D6B7, 'M', 'π'),</w:t>
        <w:br/>
        <w:t xml:space="preserve">    (0x1D6B8, 'M', 'ρ'),</w:t>
        <w:br/>
        <w:t xml:space="preserve">    (0x1D6B9, 'M', 'θ'),</w:t>
        <w:br/>
        <w:t xml:space="preserve">    (0x1D6BA, 'M', 'σ'),</w:t>
        <w:br/>
        <w:t xml:space="preserve">    (0x1D6BB, 'M', 'τ'),</w:t>
        <w:br/>
        <w:t xml:space="preserve">    (0x1D6BC, 'M', 'υ'),</w:t>
        <w:br/>
        <w:t xml:space="preserve">    (0x1D6BD, 'M', 'φ'),</w:t>
        <w:br/>
        <w:t xml:space="preserve">    (0x1D6BE, 'M', 'χ'),</w:t>
        <w:br/>
        <w:t xml:space="preserve">    (0x1D6BF, 'M', 'ψ'),</w:t>
        <w:br/>
        <w:t xml:space="preserve">    (0x1D6C0, 'M', 'ω'),</w:t>
        <w:br/>
        <w:t xml:space="preserve">    (0x1D6C1, 'M', '∇'),</w:t>
        <w:br/>
        <w:t xml:space="preserve">    (0x1D6C2, 'M', 'α'),</w:t>
        <w:br/>
        <w:t xml:space="preserve">    (0x1D6C3, 'M', 'β'),</w:t>
        <w:br/>
        <w:t xml:space="preserve">    (0x1D6C4, 'M', 'γ'),</w:t>
        <w:br/>
        <w:t xml:space="preserve">    (0x1D6C5, 'M', 'δ'),</w:t>
        <w:br/>
        <w:t xml:space="preserve">    (0x1D6C6, 'M', 'ε'),</w:t>
        <w:br/>
        <w:t xml:space="preserve">    (0x1D6C7, 'M', 'ζ'),</w:t>
        <w:br/>
        <w:t xml:space="preserve">    (0x1D6C8, 'M', 'η'),</w:t>
        <w:br/>
        <w:t xml:space="preserve">    (0x1D6C9, 'M', 'θ'),</w:t>
        <w:br/>
        <w:t xml:space="preserve">    (0x1D6CA, 'M', 'ι'),</w:t>
        <w:br/>
        <w:t xml:space="preserve">    (0x1D6CB, 'M', 'κ'),</w:t>
        <w:br/>
        <w:t xml:space="preserve">    (0x1D6CC, 'M', 'λ'),</w:t>
        <w:br/>
        <w:t xml:space="preserve">    (0x1D6CD, 'M', 'μ'),</w:t>
        <w:br/>
        <w:t xml:space="preserve">    (0x1D6CE, 'M', 'ν'),</w:t>
        <w:br/>
        <w:t xml:space="preserve">    (0x1D6CF, 'M', 'ξ'),</w:t>
        <w:br/>
        <w:t xml:space="preserve">    (0x1D6D0, 'M', 'ο'),</w:t>
        <w:br/>
        <w:t xml:space="preserve">    (0x1D6D1, 'M', 'π'),</w:t>
        <w:br/>
        <w:t xml:space="preserve">    (0x1D6D2, 'M', 'ρ'),</w:t>
        <w:br/>
        <w:t xml:space="preserve">    (0x1D6D3, 'M', 'σ'),</w:t>
        <w:br/>
        <w:t xml:space="preserve">    (0x1D6D5, 'M', 'τ'),</w:t>
        <w:br/>
        <w:t xml:space="preserve">    (0x1D6D6, 'M', 'υ'),</w:t>
        <w:br/>
        <w:t xml:space="preserve">    (0x1D6D7, 'M', 'φ'),</w:t>
        <w:br/>
        <w:t xml:space="preserve">    (0x1D6D8, 'M', 'χ'),</w:t>
        <w:br/>
        <w:t xml:space="preserve">    (0x1D6D9, 'M', 'ψ'),</w:t>
        <w:br/>
        <w:t xml:space="preserve">    (0x1D6DA, 'M', 'ω'),</w:t>
        <w:br/>
        <w:t xml:space="preserve">    (0x1D6DB, 'M', '∂'),</w:t>
        <w:br/>
        <w:t xml:space="preserve">    (0x1D6DC, 'M', 'ε'),</w:t>
        <w:br/>
        <w:t xml:space="preserve">    (0x1D6DD, 'M', 'θ'),</w:t>
        <w:br/>
        <w:t xml:space="preserve">    (0x1D6DE, 'M', 'κ'),</w:t>
        <w:br/>
        <w:t xml:space="preserve">    (0x1D6DF, 'M', 'φ'),</w:t>
        <w:br/>
        <w:t xml:space="preserve">    (0x1D6E0, 'M', 'ρ'),</w:t>
        <w:br/>
        <w:t xml:space="preserve">    (0x1D6E1, 'M', 'π'),</w:t>
        <w:br/>
        <w:t xml:space="preserve">    (0x1D6E2, 'M', 'α'),</w:t>
        <w:br/>
        <w:t xml:space="preserve">    (0x1D6E3, 'M', 'β'),</w:t>
        <w:br/>
        <w:t xml:space="preserve">    (0x1D6E4, 'M', 'γ'),</w:t>
        <w:br/>
        <w:t xml:space="preserve">    ]</w:t>
        <w:br/>
        <w:br/>
        <w:t>def _seg_68() -&gt; List[Union[Tuple[int, str], Tuple[int, str, str]]]:</w:t>
        <w:br/>
        <w:t xml:space="preserve">    return [</w:t>
        <w:br/>
        <w:t xml:space="preserve">    (0x1D6E5, 'M', 'δ'),</w:t>
        <w:br/>
        <w:t xml:space="preserve">    (0x1D6E6, 'M', 'ε'),</w:t>
        <w:br/>
        <w:t xml:space="preserve">    (0x1D6E7, 'M', 'ζ'),</w:t>
        <w:br/>
        <w:t xml:space="preserve">    (0x1D6E8, 'M', 'η'),</w:t>
        <w:br/>
        <w:t xml:space="preserve">    (0x1D6E9, 'M', 'θ'),</w:t>
        <w:br/>
        <w:t xml:space="preserve">    (0x1D6EA, 'M', 'ι'),</w:t>
        <w:br/>
        <w:t xml:space="preserve">    (0x1D6EB, 'M', 'κ'),</w:t>
        <w:br/>
        <w:t xml:space="preserve">    (0x1D6EC, 'M', 'λ'),</w:t>
        <w:br/>
        <w:t xml:space="preserve">    (0x1D6ED, 'M', 'μ'),</w:t>
        <w:br/>
        <w:t xml:space="preserve">    (0x1D6EE, 'M', 'ν'),</w:t>
        <w:br/>
        <w:t xml:space="preserve">    (0x1D6EF, 'M', 'ξ'),</w:t>
        <w:br/>
        <w:t xml:space="preserve">    (0x1D6F0, 'M', 'ο'),</w:t>
        <w:br/>
        <w:t xml:space="preserve">    (0x1D6F1, 'M', 'π'),</w:t>
        <w:br/>
        <w:t xml:space="preserve">    (0x1D6F2, 'M', 'ρ'),</w:t>
        <w:br/>
        <w:t xml:space="preserve">    (0x1D6F3, 'M', 'θ'),</w:t>
        <w:br/>
        <w:t xml:space="preserve">    (0x1D6F4, 'M', 'σ'),</w:t>
        <w:br/>
        <w:t xml:space="preserve">    (0x1D6F5, 'M', 'τ'),</w:t>
        <w:br/>
        <w:t xml:space="preserve">    (0x1D6F6, 'M', 'υ'),</w:t>
        <w:br/>
        <w:t xml:space="preserve">    (0x1D6F7, 'M', 'φ'),</w:t>
        <w:br/>
        <w:t xml:space="preserve">    (0x1D6F8, 'M', 'χ'),</w:t>
        <w:br/>
        <w:t xml:space="preserve">    (0x1D6F9, 'M', 'ψ'),</w:t>
        <w:br/>
        <w:t xml:space="preserve">    (0x1D6FA, 'M', 'ω'),</w:t>
        <w:br/>
        <w:t xml:space="preserve">    (0x1D6FB, 'M', '∇'),</w:t>
        <w:br/>
        <w:t xml:space="preserve">    (0x1D6FC, 'M', 'α'),</w:t>
        <w:br/>
        <w:t xml:space="preserve">    (0x1D6FD, 'M', 'β'),</w:t>
        <w:br/>
        <w:t xml:space="preserve">    (0x1D6FE, 'M', 'γ'),</w:t>
        <w:br/>
        <w:t xml:space="preserve">    (0x1D6FF, 'M', 'δ'),</w:t>
        <w:br/>
        <w:t xml:space="preserve">    (0x1D700, 'M', 'ε'),</w:t>
        <w:br/>
        <w:t xml:space="preserve">    (0x1D701, 'M', 'ζ'),</w:t>
        <w:br/>
        <w:t xml:space="preserve">    (0x1D702, 'M', 'η'),</w:t>
        <w:br/>
        <w:t xml:space="preserve">    (0x1D703, 'M', 'θ'),</w:t>
        <w:br/>
        <w:t xml:space="preserve">    (0x1D704, 'M', 'ι'),</w:t>
        <w:br/>
        <w:t xml:space="preserve">    (0x1D705, 'M', 'κ'),</w:t>
        <w:br/>
        <w:t xml:space="preserve">    (0x1D706, 'M', 'λ'),</w:t>
        <w:br/>
        <w:t xml:space="preserve">    (0x1D707, 'M', 'μ'),</w:t>
        <w:br/>
        <w:t xml:space="preserve">    (0x1D708, 'M', 'ν'),</w:t>
        <w:br/>
        <w:t xml:space="preserve">    (0x1D709, 'M', 'ξ'),</w:t>
        <w:br/>
        <w:t xml:space="preserve">    (0x1D70A, 'M', 'ο'),</w:t>
        <w:br/>
        <w:t xml:space="preserve">    (0x1D70B, 'M', 'π'),</w:t>
        <w:br/>
        <w:t xml:space="preserve">    (0x1D70C, 'M', 'ρ'),</w:t>
        <w:br/>
        <w:t xml:space="preserve">    (0x1D70D, 'M', 'σ'),</w:t>
        <w:br/>
        <w:t xml:space="preserve">    (0x1D70F, 'M', 'τ'),</w:t>
        <w:br/>
        <w:t xml:space="preserve">    (0x1D710, 'M', 'υ'),</w:t>
        <w:br/>
        <w:t xml:space="preserve">    (0x1D711, 'M', 'φ'),</w:t>
        <w:br/>
        <w:t xml:space="preserve">    (0x1D712, 'M', 'χ'),</w:t>
        <w:br/>
        <w:t xml:space="preserve">    (0x1D713, 'M', 'ψ'),</w:t>
        <w:br/>
        <w:t xml:space="preserve">    (0x1D714, 'M', 'ω'),</w:t>
        <w:br/>
        <w:t xml:space="preserve">    (0x1D715, 'M', '∂'),</w:t>
        <w:br/>
        <w:t xml:space="preserve">    (0x1D716, 'M', 'ε'),</w:t>
        <w:br/>
        <w:t xml:space="preserve">    (0x1D717, 'M', 'θ'),</w:t>
        <w:br/>
        <w:t xml:space="preserve">    (0x1D718, 'M', 'κ'),</w:t>
        <w:br/>
        <w:t xml:space="preserve">    (0x1D719, 'M', 'φ'),</w:t>
        <w:br/>
        <w:t xml:space="preserve">    (0x1D71A, 'M', 'ρ'),</w:t>
        <w:br/>
        <w:t xml:space="preserve">    (0x1D71B, 'M', 'π'),</w:t>
        <w:br/>
        <w:t xml:space="preserve">    (0x1D71C, 'M', 'α'),</w:t>
        <w:br/>
        <w:t xml:space="preserve">    (0x1D71D, 'M', 'β'),</w:t>
        <w:br/>
        <w:t xml:space="preserve">    (0x1D71E, 'M', 'γ'),</w:t>
        <w:br/>
        <w:t xml:space="preserve">    (0x1D71F, 'M', 'δ'),</w:t>
        <w:br/>
        <w:t xml:space="preserve">    (0x1D720, 'M', 'ε'),</w:t>
        <w:br/>
        <w:t xml:space="preserve">    (0x1D721, 'M', 'ζ'),</w:t>
        <w:br/>
        <w:t xml:space="preserve">    (0x1D722, 'M', 'η'),</w:t>
        <w:br/>
        <w:t xml:space="preserve">    (0x1D723, 'M', 'θ'),</w:t>
        <w:br/>
        <w:t xml:space="preserve">    (0x1D724, 'M', 'ι'),</w:t>
        <w:br/>
        <w:t xml:space="preserve">    (0x1D725, 'M', 'κ'),</w:t>
        <w:br/>
        <w:t xml:space="preserve">    (0x1D726, 'M', 'λ'),</w:t>
        <w:br/>
        <w:t xml:space="preserve">    (0x1D727, 'M', 'μ'),</w:t>
        <w:br/>
        <w:t xml:space="preserve">    (0x1D728, 'M', 'ν'),</w:t>
        <w:br/>
        <w:t xml:space="preserve">    (0x1D729, 'M', 'ξ'),</w:t>
        <w:br/>
        <w:t xml:space="preserve">    (0x1D72A, 'M', 'ο'),</w:t>
        <w:br/>
        <w:t xml:space="preserve">    (0x1D72B, 'M', 'π'),</w:t>
        <w:br/>
        <w:t xml:space="preserve">    (0x1D72C, 'M', 'ρ'),</w:t>
        <w:br/>
        <w:t xml:space="preserve">    (0x1D72D, 'M', 'θ'),</w:t>
        <w:br/>
        <w:t xml:space="preserve">    (0x1D72E, 'M', 'σ'),</w:t>
        <w:br/>
        <w:t xml:space="preserve">    (0x1D72F, 'M', 'τ'),</w:t>
        <w:br/>
        <w:t xml:space="preserve">    (0x1D730, 'M', 'υ'),</w:t>
        <w:br/>
        <w:t xml:space="preserve">    (0x1D731, 'M', 'φ'),</w:t>
        <w:br/>
        <w:t xml:space="preserve">    (0x1D732, 'M', 'χ'),</w:t>
        <w:br/>
        <w:t xml:space="preserve">    (0x1D733, 'M', 'ψ'),</w:t>
        <w:br/>
        <w:t xml:space="preserve">    (0x1D734, 'M', 'ω'),</w:t>
        <w:br/>
        <w:t xml:space="preserve">    (0x1D735, 'M', '∇'),</w:t>
        <w:br/>
        <w:t xml:space="preserve">    (0x1D736, 'M', 'α'),</w:t>
        <w:br/>
        <w:t xml:space="preserve">    (0x1D737, 'M', 'β'),</w:t>
        <w:br/>
        <w:t xml:space="preserve">    (0x1D738, 'M', 'γ'),</w:t>
        <w:br/>
        <w:t xml:space="preserve">    (0x1D739, 'M', 'δ'),</w:t>
        <w:br/>
        <w:t xml:space="preserve">    (0x1D73A, 'M', 'ε'),</w:t>
        <w:br/>
        <w:t xml:space="preserve">    (0x1D73B, 'M', 'ζ'),</w:t>
        <w:br/>
        <w:t xml:space="preserve">    (0x1D73C, 'M', 'η'),</w:t>
        <w:br/>
        <w:t xml:space="preserve">    (0x1D73D, 'M', 'θ'),</w:t>
        <w:br/>
        <w:t xml:space="preserve">    (0x1D73E, 'M', 'ι'),</w:t>
        <w:br/>
        <w:t xml:space="preserve">    (0x1D73F, 'M', 'κ'),</w:t>
        <w:br/>
        <w:t xml:space="preserve">    (0x1D740, 'M', 'λ'),</w:t>
        <w:br/>
        <w:t xml:space="preserve">    (0x1D741, 'M', 'μ'),</w:t>
        <w:br/>
        <w:t xml:space="preserve">    (0x1D742, 'M', 'ν'),</w:t>
        <w:br/>
        <w:t xml:space="preserve">    (0x1D743, 'M', 'ξ'),</w:t>
        <w:br/>
        <w:t xml:space="preserve">    (0x1D744, 'M', 'ο'),</w:t>
        <w:br/>
        <w:t xml:space="preserve">    (0x1D745, 'M', 'π'),</w:t>
        <w:br/>
        <w:t xml:space="preserve">    (0x1D746, 'M', 'ρ'),</w:t>
        <w:br/>
        <w:t xml:space="preserve">    (0x1D747, 'M', 'σ'),</w:t>
        <w:br/>
        <w:t xml:space="preserve">    (0x1D749, 'M', 'τ'),</w:t>
        <w:br/>
        <w:t xml:space="preserve">    (0x1D74A, 'M', 'υ'),</w:t>
        <w:br/>
        <w:t xml:space="preserve">    ]</w:t>
        <w:br/>
        <w:br/>
        <w:t>def _seg_69() -&gt; List[Union[Tuple[int, str], Tuple[int, str, str]]]:</w:t>
        <w:br/>
        <w:t xml:space="preserve">    return [</w:t>
        <w:br/>
        <w:t xml:space="preserve">    (0x1D74B, 'M', 'φ'),</w:t>
        <w:br/>
        <w:t xml:space="preserve">    (0x1D74C, 'M', 'χ'),</w:t>
        <w:br/>
        <w:t xml:space="preserve">    (0x1D74D, 'M', 'ψ'),</w:t>
        <w:br/>
        <w:t xml:space="preserve">    (0x1D74E, 'M', 'ω'),</w:t>
        <w:br/>
        <w:t xml:space="preserve">    (0x1D74F, 'M', '∂'),</w:t>
        <w:br/>
        <w:t xml:space="preserve">    (0x1D750, 'M', 'ε'),</w:t>
        <w:br/>
        <w:t xml:space="preserve">    (0x1D751, 'M', 'θ'),</w:t>
        <w:br/>
        <w:t xml:space="preserve">    (0x1D752, 'M', 'κ'),</w:t>
        <w:br/>
        <w:t xml:space="preserve">    (0x1D753, 'M', 'φ'),</w:t>
        <w:br/>
        <w:t xml:space="preserve">    (0x1D754, 'M', 'ρ'),</w:t>
        <w:br/>
        <w:t xml:space="preserve">    (0x1D755, 'M', 'π'),</w:t>
        <w:br/>
        <w:t xml:space="preserve">    (0x1D756, 'M', 'α'),</w:t>
        <w:br/>
        <w:t xml:space="preserve">    (0x1D757, 'M', 'β'),</w:t>
        <w:br/>
        <w:t xml:space="preserve">    (0x1D758, 'M', 'γ'),</w:t>
        <w:br/>
        <w:t xml:space="preserve">    (0x1D759, 'M', 'δ'),</w:t>
        <w:br/>
        <w:t xml:space="preserve">    (0x1D75A, 'M', 'ε'),</w:t>
        <w:br/>
        <w:t xml:space="preserve">    (0x1D75B, 'M', 'ζ'),</w:t>
        <w:br/>
        <w:t xml:space="preserve">    (0x1D75C, 'M', 'η'),</w:t>
        <w:br/>
        <w:t xml:space="preserve">    (0x1D75D, 'M', 'θ'),</w:t>
        <w:br/>
        <w:t xml:space="preserve">    (0x1D75E, 'M', 'ι'),</w:t>
        <w:br/>
        <w:t xml:space="preserve">    (0x1D75F, 'M', 'κ'),</w:t>
        <w:br/>
        <w:t xml:space="preserve">    (0x1D760, 'M', 'λ'),</w:t>
        <w:br/>
        <w:t xml:space="preserve">    (0x1D761, 'M', 'μ'),</w:t>
        <w:br/>
        <w:t xml:space="preserve">    (0x1D762, 'M', 'ν'),</w:t>
        <w:br/>
        <w:t xml:space="preserve">    (0x1D763, 'M', 'ξ'),</w:t>
        <w:br/>
        <w:t xml:space="preserve">    (0x1D764, 'M', 'ο'),</w:t>
        <w:br/>
        <w:t xml:space="preserve">    (0x1D765, 'M', 'π'),</w:t>
        <w:br/>
        <w:t xml:space="preserve">    (0x1D766, 'M', 'ρ'),</w:t>
        <w:br/>
        <w:t xml:space="preserve">    (0x1D767, 'M', 'θ'),</w:t>
        <w:br/>
        <w:t xml:space="preserve">    (0x1D768, 'M', 'σ'),</w:t>
        <w:br/>
        <w:t xml:space="preserve">    (0x1D769, 'M', 'τ'),</w:t>
        <w:br/>
        <w:t xml:space="preserve">    (0x1D76A, 'M', 'υ'),</w:t>
        <w:br/>
        <w:t xml:space="preserve">    (0x1D76B, 'M', 'φ'),</w:t>
        <w:br/>
        <w:t xml:space="preserve">    (0x1D76C, 'M', 'χ'),</w:t>
        <w:br/>
        <w:t xml:space="preserve">    (0x1D76D, 'M', 'ψ'),</w:t>
        <w:br/>
        <w:t xml:space="preserve">    (0x1D76E, 'M', 'ω'),</w:t>
        <w:br/>
        <w:t xml:space="preserve">    (0x1D76F, 'M', '∇'),</w:t>
        <w:br/>
        <w:t xml:space="preserve">    (0x1D770, 'M', 'α'),</w:t>
        <w:br/>
        <w:t xml:space="preserve">    (0x1D771, 'M', 'β'),</w:t>
        <w:br/>
        <w:t xml:space="preserve">    (0x1D772, 'M', 'γ'),</w:t>
        <w:br/>
        <w:t xml:space="preserve">    (0x1D773, 'M', 'δ'),</w:t>
        <w:br/>
        <w:t xml:space="preserve">    (0x1D774, 'M', 'ε'),</w:t>
        <w:br/>
        <w:t xml:space="preserve">    (0x1D775, 'M', 'ζ'),</w:t>
        <w:br/>
        <w:t xml:space="preserve">    (0x1D776, 'M', 'η'),</w:t>
        <w:br/>
        <w:t xml:space="preserve">    (0x1D777, 'M', 'θ'),</w:t>
        <w:br/>
        <w:t xml:space="preserve">    (0x1D778, 'M', 'ι'),</w:t>
        <w:br/>
        <w:t xml:space="preserve">    (0x1D779, 'M', 'κ'),</w:t>
        <w:br/>
        <w:t xml:space="preserve">    (0x1D77A, 'M', 'λ'),</w:t>
        <w:br/>
        <w:t xml:space="preserve">    (0x1D77B, 'M', 'μ'),</w:t>
        <w:br/>
        <w:t xml:space="preserve">    (0x1D77C, 'M', 'ν'),</w:t>
        <w:br/>
        <w:t xml:space="preserve">    (0x1D77D, 'M', 'ξ'),</w:t>
        <w:br/>
        <w:t xml:space="preserve">    (0x1D77E, 'M', 'ο'),</w:t>
        <w:br/>
        <w:t xml:space="preserve">    (0x1D77F, 'M', 'π'),</w:t>
        <w:br/>
        <w:t xml:space="preserve">    (0x1D780, 'M', 'ρ'),</w:t>
        <w:br/>
        <w:t xml:space="preserve">    (0x1D781, 'M', 'σ'),</w:t>
        <w:br/>
        <w:t xml:space="preserve">    (0x1D783, 'M', 'τ'),</w:t>
        <w:br/>
        <w:t xml:space="preserve">    (0x1D784, 'M', 'υ'),</w:t>
        <w:br/>
        <w:t xml:space="preserve">    (0x1D785, 'M', 'φ'),</w:t>
        <w:br/>
        <w:t xml:space="preserve">    (0x1D786, 'M', 'χ'),</w:t>
        <w:br/>
        <w:t xml:space="preserve">    (0x1D787, 'M', 'ψ'),</w:t>
        <w:br/>
        <w:t xml:space="preserve">    (0x1D788, 'M', 'ω'),</w:t>
        <w:br/>
        <w:t xml:space="preserve">    (0x1D789, 'M', '∂'),</w:t>
        <w:br/>
        <w:t xml:space="preserve">    (0x1D78A, 'M', 'ε'),</w:t>
        <w:br/>
        <w:t xml:space="preserve">    (0x1D78B, 'M', 'θ'),</w:t>
        <w:br/>
        <w:t xml:space="preserve">    (0x1D78C, 'M', 'κ'),</w:t>
        <w:br/>
        <w:t xml:space="preserve">    (0x1D78D, 'M', 'φ'),</w:t>
        <w:br/>
        <w:t xml:space="preserve">    (0x1D78E, 'M', 'ρ'),</w:t>
        <w:br/>
        <w:t xml:space="preserve">    (0x1D78F, 'M', 'π'),</w:t>
        <w:br/>
        <w:t xml:space="preserve">    (0x1D790, 'M', 'α'),</w:t>
        <w:br/>
        <w:t xml:space="preserve">    (0x1D791, 'M', 'β'),</w:t>
        <w:br/>
        <w:t xml:space="preserve">    (0x1D792, 'M', 'γ'),</w:t>
        <w:br/>
        <w:t xml:space="preserve">    (0x1D793, 'M', 'δ'),</w:t>
        <w:br/>
        <w:t xml:space="preserve">    (0x1D794, 'M', 'ε'),</w:t>
        <w:br/>
        <w:t xml:space="preserve">    (0x1D795, 'M', 'ζ'),</w:t>
        <w:br/>
        <w:t xml:space="preserve">    (0x1D796, 'M', 'η'),</w:t>
        <w:br/>
        <w:t xml:space="preserve">    (0x1D797, 'M', 'θ'),</w:t>
        <w:br/>
        <w:t xml:space="preserve">    (0x1D798, 'M', 'ι'),</w:t>
        <w:br/>
        <w:t xml:space="preserve">    (0x1D799, 'M', 'κ'),</w:t>
        <w:br/>
        <w:t xml:space="preserve">    (0x1D79A, 'M', 'λ'),</w:t>
        <w:br/>
        <w:t xml:space="preserve">    (0x1D79B, 'M', 'μ'),</w:t>
        <w:br/>
        <w:t xml:space="preserve">    (0x1D79C, 'M', 'ν'),</w:t>
        <w:br/>
        <w:t xml:space="preserve">    (0x1D79D, 'M', 'ξ'),</w:t>
        <w:br/>
        <w:t xml:space="preserve">    (0x1D79E, 'M', 'ο'),</w:t>
        <w:br/>
        <w:t xml:space="preserve">    (0x1D79F, 'M', 'π'),</w:t>
        <w:br/>
        <w:t xml:space="preserve">    (0x1D7A0, 'M', 'ρ'),</w:t>
        <w:br/>
        <w:t xml:space="preserve">    (0x1D7A1, 'M', 'θ'),</w:t>
        <w:br/>
        <w:t xml:space="preserve">    (0x1D7A2, 'M', 'σ'),</w:t>
        <w:br/>
        <w:t xml:space="preserve">    (0x1D7A3, 'M', 'τ'),</w:t>
        <w:br/>
        <w:t xml:space="preserve">    (0x1D7A4, 'M', 'υ'),</w:t>
        <w:br/>
        <w:t xml:space="preserve">    (0x1D7A5, 'M', 'φ'),</w:t>
        <w:br/>
        <w:t xml:space="preserve">    (0x1D7A6, 'M', 'χ'),</w:t>
        <w:br/>
        <w:t xml:space="preserve">    (0x1D7A7, 'M', 'ψ'),</w:t>
        <w:br/>
        <w:t xml:space="preserve">    (0x1D7A8, 'M', 'ω'),</w:t>
        <w:br/>
        <w:t xml:space="preserve">    (0x1D7A9, 'M', '∇'),</w:t>
        <w:br/>
        <w:t xml:space="preserve">    (0x1D7AA, 'M', 'α'),</w:t>
        <w:br/>
        <w:t xml:space="preserve">    (0x1D7AB, 'M', 'β'),</w:t>
        <w:br/>
        <w:t xml:space="preserve">    (0x1D7AC, 'M', 'γ'),</w:t>
        <w:br/>
        <w:t xml:space="preserve">    (0x1D7AD, 'M', 'δ'),</w:t>
        <w:br/>
        <w:t xml:space="preserve">    (0x1D7AE, 'M', 'ε'),</w:t>
        <w:br/>
        <w:t xml:space="preserve">    (0x1D7AF, 'M', 'ζ'),</w:t>
        <w:br/>
        <w:t xml:space="preserve">    ]</w:t>
        <w:br/>
        <w:br/>
        <w:t>def _seg_70() -&gt; List[Union[Tuple[int, str], Tuple[int, str, str]]]:</w:t>
        <w:br/>
        <w:t xml:space="preserve">    return [</w:t>
        <w:br/>
        <w:t xml:space="preserve">    (0x1D7B0, 'M', 'η'),</w:t>
        <w:br/>
        <w:t xml:space="preserve">    (0x1D7B1, 'M', 'θ'),</w:t>
        <w:br/>
        <w:t xml:space="preserve">    (0x1D7B2, 'M', 'ι'),</w:t>
        <w:br/>
        <w:t xml:space="preserve">    (0x1D7B3, 'M', 'κ'),</w:t>
        <w:br/>
        <w:t xml:space="preserve">    (0x1D7B4, 'M', 'λ'),</w:t>
        <w:br/>
        <w:t xml:space="preserve">    (0x1D7B5, 'M', 'μ'),</w:t>
        <w:br/>
        <w:t xml:space="preserve">    (0x1D7B6, 'M', 'ν'),</w:t>
        <w:br/>
        <w:t xml:space="preserve">    (0x1D7B7, 'M', 'ξ'),</w:t>
        <w:br/>
        <w:t xml:space="preserve">    (0x1D7B8, 'M', 'ο'),</w:t>
        <w:br/>
        <w:t xml:space="preserve">    (0x1D7B9, 'M', 'π'),</w:t>
        <w:br/>
        <w:t xml:space="preserve">    (0x1D7BA, 'M', 'ρ'),</w:t>
        <w:br/>
        <w:t xml:space="preserve">    (0x1D7BB, 'M', 'σ'),</w:t>
        <w:br/>
        <w:t xml:space="preserve">    (0x1D7BD, 'M', 'τ'),</w:t>
        <w:br/>
        <w:t xml:space="preserve">    (0x1D7BE, 'M', 'υ'),</w:t>
        <w:br/>
        <w:t xml:space="preserve">    (0x1D7BF, 'M', 'φ'),</w:t>
        <w:br/>
        <w:t xml:space="preserve">    (0x1D7C0, 'M', 'χ'),</w:t>
        <w:br/>
        <w:t xml:space="preserve">    (0x1D7C1, 'M', 'ψ'),</w:t>
        <w:br/>
        <w:t xml:space="preserve">    (0x1D7C2, 'M', 'ω'),</w:t>
        <w:br/>
        <w:t xml:space="preserve">    (0x1D7C3, 'M', '∂'),</w:t>
        <w:br/>
        <w:t xml:space="preserve">    (0x1D7C4, 'M', 'ε'),</w:t>
        <w:br/>
        <w:t xml:space="preserve">    (0x1D7C5, 'M', 'θ'),</w:t>
        <w:br/>
        <w:t xml:space="preserve">    (0x1D7C6, 'M', 'κ'),</w:t>
        <w:br/>
        <w:t xml:space="preserve">    (0x1D7C7, 'M', 'φ'),</w:t>
        <w:br/>
        <w:t xml:space="preserve">    (0x1D7C8, 'M', 'ρ'),</w:t>
        <w:br/>
        <w:t xml:space="preserve">    (0x1D7C9, 'M', 'π'),</w:t>
        <w:br/>
        <w:t xml:space="preserve">    (0x1D7CA, 'M', 'ϝ'),</w:t>
        <w:br/>
        <w:t xml:space="preserve">    (0x1D7CC, 'X'),</w:t>
        <w:br/>
        <w:t xml:space="preserve">    (0x1D7CE, 'M', '0'),</w:t>
        <w:br/>
        <w:t xml:space="preserve">    (0x1D7CF, 'M', '1'),</w:t>
        <w:br/>
        <w:t xml:space="preserve">    (0x1D7D0, 'M', '2'),</w:t>
        <w:br/>
        <w:t xml:space="preserve">    (0x1D7D1, 'M', '3'),</w:t>
        <w:br/>
        <w:t xml:space="preserve">    (0x1D7D2, 'M', '4'),</w:t>
        <w:br/>
        <w:t xml:space="preserve">    (0x1D7D3, 'M', '5'),</w:t>
        <w:br/>
        <w:t xml:space="preserve">    (0x1D7D4, 'M', '6'),</w:t>
        <w:br/>
        <w:t xml:space="preserve">    (0x1D7D5, 'M', '7'),</w:t>
        <w:br/>
        <w:t xml:space="preserve">    (0x1D7D6, 'M', '8'),</w:t>
        <w:br/>
        <w:t xml:space="preserve">    (0x1D7D7, 'M', '9'),</w:t>
        <w:br/>
        <w:t xml:space="preserve">    (0x1D7D8, 'M', '0'),</w:t>
        <w:br/>
        <w:t xml:space="preserve">    (0x1D7D9, 'M', '1'),</w:t>
        <w:br/>
        <w:t xml:space="preserve">    (0x1D7DA, 'M', '2'),</w:t>
        <w:br/>
        <w:t xml:space="preserve">    (0x1D7DB, 'M', '3'),</w:t>
        <w:br/>
        <w:t xml:space="preserve">    (0x1D7DC, 'M', '4'),</w:t>
        <w:br/>
        <w:t xml:space="preserve">    (0x1D7DD, 'M', '5'),</w:t>
        <w:br/>
        <w:t xml:space="preserve">    (0x1D7DE, 'M', '6'),</w:t>
        <w:br/>
        <w:t xml:space="preserve">    (0x1D7DF, 'M', '7'),</w:t>
        <w:br/>
        <w:t xml:space="preserve">    (0x1D7E0, 'M', '8'),</w:t>
        <w:br/>
        <w:t xml:space="preserve">    (0x1D7E1, 'M', '9'),</w:t>
        <w:br/>
        <w:t xml:space="preserve">    (0x1D7E2, 'M', '0'),</w:t>
        <w:br/>
        <w:t xml:space="preserve">    (0x1D7E3, 'M', '1'),</w:t>
        <w:br/>
        <w:t xml:space="preserve">    (0x1D7E4, 'M', '2'),</w:t>
        <w:br/>
        <w:t xml:space="preserve">    (0x1D7E5, 'M', '3'),</w:t>
        <w:br/>
        <w:t xml:space="preserve">    (0x1D7E6, 'M', '4'),</w:t>
        <w:br/>
        <w:t xml:space="preserve">    (0x1D7E7, 'M', '5'),</w:t>
        <w:br/>
        <w:t xml:space="preserve">    (0x1D7E8, 'M', '6'),</w:t>
        <w:br/>
        <w:t xml:space="preserve">    (0x1D7E9, 'M', '7'),</w:t>
        <w:br/>
        <w:t xml:space="preserve">    (0x1D7EA, 'M', '8'),</w:t>
        <w:br/>
        <w:t xml:space="preserve">    (0x1D7EB, 'M', '9'),</w:t>
        <w:br/>
        <w:t xml:space="preserve">    (0x1D7EC, 'M', '0'),</w:t>
        <w:br/>
        <w:t xml:space="preserve">    (0x1D7ED, 'M', '1'),</w:t>
        <w:br/>
        <w:t xml:space="preserve">    (0x1D7EE, 'M', '2'),</w:t>
        <w:br/>
        <w:t xml:space="preserve">    (0x1D7EF, 'M', '3'),</w:t>
        <w:br/>
        <w:t xml:space="preserve">    (0x1D7F0, 'M', '4'),</w:t>
        <w:br/>
        <w:t xml:space="preserve">    (0x1D7F1, 'M', '5'),</w:t>
        <w:br/>
        <w:t xml:space="preserve">    (0x1D7F2, 'M', '6'),</w:t>
        <w:br/>
        <w:t xml:space="preserve">    (0x1D7F3, 'M', '7'),</w:t>
        <w:br/>
        <w:t xml:space="preserve">    (0x1D7F4, 'M', '8'),</w:t>
        <w:br/>
        <w:t xml:space="preserve">    (0x1D7F5, 'M', '9'),</w:t>
        <w:br/>
        <w:t xml:space="preserve">    (0x1D7F6, 'M', '0'),</w:t>
        <w:br/>
        <w:t xml:space="preserve">    (0x1D7F7, 'M', '1'),</w:t>
        <w:br/>
        <w:t xml:space="preserve">    (0x1D7F8, 'M', '2'),</w:t>
        <w:br/>
        <w:t xml:space="preserve">    (0x1D7F9, 'M', '3'),</w:t>
        <w:br/>
        <w:t xml:space="preserve">    (0x1D7FA, 'M', '4'),</w:t>
        <w:br/>
        <w:t xml:space="preserve">    (0x1D7FB, 'M', '5'),</w:t>
        <w:br/>
        <w:t xml:space="preserve">    (0x1D7FC, 'M', '6'),</w:t>
        <w:br/>
        <w:t xml:space="preserve">    (0x1D7FD, 'M', '7'),</w:t>
        <w:br/>
        <w:t xml:space="preserve">    (0x1D7FE, 'M', '8'),</w:t>
        <w:br/>
        <w:t xml:space="preserve">    (0x1D7FF, 'M', '9'),</w:t>
        <w:br/>
        <w:t xml:space="preserve">    (0x1D800, 'V'),</w:t>
        <w:br/>
        <w:t xml:space="preserve">    (0x1DA8C, 'X'),</w:t>
        <w:br/>
        <w:t xml:space="preserve">    (0x1DA9B, 'V'),</w:t>
        <w:br/>
        <w:t xml:space="preserve">    (0x1DAA0, 'X'),</w:t>
        <w:br/>
        <w:t xml:space="preserve">    (0x1DAA1, 'V'),</w:t>
        <w:br/>
        <w:t xml:space="preserve">    (0x1DAB0, 'X'),</w:t>
        <w:br/>
        <w:t xml:space="preserve">    (0x1DF00, 'V'),</w:t>
        <w:br/>
        <w:t xml:space="preserve">    (0x1DF1F, 'X'),</w:t>
        <w:br/>
        <w:t xml:space="preserve">    (0x1DF25, 'V'),</w:t>
        <w:br/>
        <w:t xml:space="preserve">    (0x1DF2B, 'X'),</w:t>
        <w:br/>
        <w:t xml:space="preserve">    (0x1E000, 'V'),</w:t>
        <w:br/>
        <w:t xml:space="preserve">    (0x1E007, 'X'),</w:t>
        <w:br/>
        <w:t xml:space="preserve">    (0x1E008, 'V'),</w:t>
        <w:br/>
        <w:t xml:space="preserve">    (0x1E019, 'X'),</w:t>
        <w:br/>
        <w:t xml:space="preserve">    (0x1E01B, 'V'),</w:t>
        <w:br/>
        <w:t xml:space="preserve">    (0x1E022, 'X'),</w:t>
        <w:br/>
        <w:t xml:space="preserve">    (0x1E023, 'V'),</w:t>
        <w:br/>
        <w:t xml:space="preserve">    (0x1E025, 'X'),</w:t>
        <w:br/>
        <w:t xml:space="preserve">    (0x1E026, 'V'),</w:t>
        <w:br/>
        <w:t xml:space="preserve">    (0x1E02B, 'X'),</w:t>
        <w:br/>
        <w:t xml:space="preserve">    (0x1E030, 'M', 'а'),</w:t>
        <w:br/>
        <w:t xml:space="preserve">    (0x1E031, 'M', 'б'),</w:t>
        <w:br/>
        <w:t xml:space="preserve">    (0x1E032, 'M', 'в'),</w:t>
        <w:br/>
        <w:t xml:space="preserve">    ]</w:t>
        <w:br/>
        <w:br/>
        <w:t>def _seg_71() -&gt; List[Union[Tuple[int, str], Tuple[int, str, str]]]:</w:t>
        <w:br/>
        <w:t xml:space="preserve">    return [</w:t>
        <w:br/>
        <w:t xml:space="preserve">    (0x1E033, 'M', 'г'),</w:t>
        <w:br/>
        <w:t xml:space="preserve">    (0x1E034, 'M', 'д'),</w:t>
        <w:br/>
        <w:t xml:space="preserve">    (0x1E035, 'M', 'е'),</w:t>
        <w:br/>
        <w:t xml:space="preserve">    (0x1E036, 'M', 'ж'),</w:t>
        <w:br/>
        <w:t xml:space="preserve">    (0x1E037, 'M', 'з'),</w:t>
        <w:br/>
        <w:t xml:space="preserve">    (0x1E038, 'M', 'и'),</w:t>
        <w:br/>
        <w:t xml:space="preserve">    (0x1E039, 'M', 'к'),</w:t>
        <w:br/>
        <w:t xml:space="preserve">    (0x1E03A, 'M', 'л'),</w:t>
        <w:br/>
        <w:t xml:space="preserve">    (0x1E03B, 'M', 'м'),</w:t>
        <w:br/>
        <w:t xml:space="preserve">    (0x1E03C, 'M', 'о'),</w:t>
        <w:br/>
        <w:t xml:space="preserve">    (0x1E03D, 'M', 'п'),</w:t>
        <w:br/>
        <w:t xml:space="preserve">    (0x1E03E, 'M', 'р'),</w:t>
        <w:br/>
        <w:t xml:space="preserve">    (0x1E03F, 'M', 'с'),</w:t>
        <w:br/>
        <w:t xml:space="preserve">    (0x1E040, 'M', 'т'),</w:t>
        <w:br/>
        <w:t xml:space="preserve">    (0x1E041, 'M', 'у'),</w:t>
        <w:br/>
        <w:t xml:space="preserve">    (0x1E042, 'M', 'ф'),</w:t>
        <w:br/>
        <w:t xml:space="preserve">    (0x1E043, 'M', 'х'),</w:t>
        <w:br/>
        <w:t xml:space="preserve">    (0x1E044, 'M', 'ц'),</w:t>
        <w:br/>
        <w:t xml:space="preserve">    (0x1E045, 'M', 'ч'),</w:t>
        <w:br/>
        <w:t xml:space="preserve">    (0x1E046, 'M', 'ш'),</w:t>
        <w:br/>
        <w:t xml:space="preserve">    (0x1E047, 'M', 'ы'),</w:t>
        <w:br/>
        <w:t xml:space="preserve">    (0x1E048, 'M', 'э'),</w:t>
        <w:br/>
        <w:t xml:space="preserve">    (0x1E049, 'M', 'ю'),</w:t>
        <w:br/>
        <w:t xml:space="preserve">    (0x1E04A, 'M', 'ꚉ'),</w:t>
        <w:br/>
        <w:t xml:space="preserve">    (0x1E04B, 'M', 'ә'),</w:t>
        <w:br/>
        <w:t xml:space="preserve">    (0x1E04C, 'M', 'і'),</w:t>
        <w:br/>
        <w:t xml:space="preserve">    (0x1E04D, 'M', 'ј'),</w:t>
        <w:br/>
        <w:t xml:space="preserve">    (0x1E04E, 'M', 'ө'),</w:t>
        <w:br/>
        <w:t xml:space="preserve">    (0x1E04F, 'M', 'ү'),</w:t>
        <w:br/>
        <w:t xml:space="preserve">    (0x1E050, 'M', 'ӏ'),</w:t>
        <w:br/>
        <w:t xml:space="preserve">    (0x1E051, 'M', 'а'),</w:t>
        <w:br/>
        <w:t xml:space="preserve">    (0x1E052, 'M', 'б'),</w:t>
        <w:br/>
        <w:t xml:space="preserve">    (0x1E053, 'M', 'в'),</w:t>
        <w:br/>
        <w:t xml:space="preserve">    (0x1E054, 'M', 'г'),</w:t>
        <w:br/>
        <w:t xml:space="preserve">    (0x1E055, 'M', 'д'),</w:t>
        <w:br/>
        <w:t xml:space="preserve">    (0x1E056, 'M', 'е'),</w:t>
        <w:br/>
        <w:t xml:space="preserve">    (0x1E057, 'M', 'ж'),</w:t>
        <w:br/>
        <w:t xml:space="preserve">    (0x1E058, 'M', 'з'),</w:t>
        <w:br/>
        <w:t xml:space="preserve">    (0x1E059, 'M', 'и'),</w:t>
        <w:br/>
        <w:t xml:space="preserve">    (0x1E05A, 'M', 'к'),</w:t>
        <w:br/>
        <w:t xml:space="preserve">    (0x1E05B, 'M', 'л'),</w:t>
        <w:br/>
        <w:t xml:space="preserve">    (0x1E05C, 'M', 'о'),</w:t>
        <w:br/>
        <w:t xml:space="preserve">    (0x1E05D, 'M', 'п'),</w:t>
        <w:br/>
        <w:t xml:space="preserve">    (0x1E05E, 'M', 'с'),</w:t>
        <w:br/>
        <w:t xml:space="preserve">    (0x1E05F, 'M', 'у'),</w:t>
        <w:br/>
        <w:t xml:space="preserve">    (0x1E060, 'M', 'ф'),</w:t>
        <w:br/>
        <w:t xml:space="preserve">    (0x1E061, 'M', 'х'),</w:t>
        <w:br/>
        <w:t xml:space="preserve">    (0x1E062, 'M', 'ц'),</w:t>
        <w:br/>
        <w:t xml:space="preserve">    (0x1E063, 'M', 'ч'),</w:t>
        <w:br/>
        <w:t xml:space="preserve">    (0x1E064, 'M', 'ш'),</w:t>
        <w:br/>
        <w:t xml:space="preserve">    (0x1E065, 'M', 'ъ'),</w:t>
        <w:br/>
        <w:t xml:space="preserve">    (0x1E066, 'M', 'ы'),</w:t>
        <w:br/>
        <w:t xml:space="preserve">    (0x1E067, 'M', 'ґ'),</w:t>
        <w:br/>
        <w:t xml:space="preserve">    (0x1E068, 'M', 'і'),</w:t>
        <w:br/>
        <w:t xml:space="preserve">    (0x1E069, 'M', 'ѕ'),</w:t>
        <w:br/>
        <w:t xml:space="preserve">    (0x1E06A, 'M', 'џ'),</w:t>
        <w:br/>
        <w:t xml:space="preserve">    (0x1E06B, 'M', 'ҫ'),</w:t>
        <w:br/>
        <w:t xml:space="preserve">    (0x1E06C, 'M', 'ꙑ'),</w:t>
        <w:br/>
        <w:t xml:space="preserve">    (0x1E06D, 'M', 'ұ'),</w:t>
        <w:br/>
        <w:t xml:space="preserve">    (0x1E06E, 'X'),</w:t>
        <w:br/>
        <w:t xml:space="preserve">    (0x1E08F, 'V'),</w:t>
        <w:br/>
        <w:t xml:space="preserve">    (0x1E090, 'X'),</w:t>
        <w:br/>
        <w:t xml:space="preserve">    (0x1E100, 'V'),</w:t>
        <w:br/>
        <w:t xml:space="preserve">    (0x1E12D, 'X'),</w:t>
        <w:br/>
        <w:t xml:space="preserve">    (0x1E130, 'V'),</w:t>
        <w:br/>
        <w:t xml:space="preserve">    (0x1E13E, 'X'),</w:t>
        <w:br/>
        <w:t xml:space="preserve">    (0x1E140, 'V'),</w:t>
        <w:br/>
        <w:t xml:space="preserve">    (0x1E14A, 'X'),</w:t>
        <w:br/>
        <w:t xml:space="preserve">    (0x1E14E, 'V'),</w:t>
        <w:br/>
        <w:t xml:space="preserve">    (0x1E150, 'X'),</w:t>
        <w:br/>
        <w:t xml:space="preserve">    (0x1E290, 'V'),</w:t>
        <w:br/>
        <w:t xml:space="preserve">    (0x1E2AF, 'X'),</w:t>
        <w:br/>
        <w:t xml:space="preserve">    (0x1E2C0, 'V'),</w:t>
        <w:br/>
        <w:t xml:space="preserve">    (0x1E2FA, 'X'),</w:t>
        <w:br/>
        <w:t xml:space="preserve">    (0x1E2FF, 'V'),</w:t>
        <w:br/>
        <w:t xml:space="preserve">    (0x1E300, 'X'),</w:t>
        <w:br/>
        <w:t xml:space="preserve">    (0x1E4D0, 'V'),</w:t>
        <w:br/>
        <w:t xml:space="preserve">    (0x1E4FA, 'X'),</w:t>
        <w:br/>
        <w:t xml:space="preserve">    (0x1E7E0, 'V'),</w:t>
        <w:br/>
        <w:t xml:space="preserve">    (0x1E7E7, 'X'),</w:t>
        <w:br/>
        <w:t xml:space="preserve">    (0x1E7E8, 'V'),</w:t>
        <w:br/>
        <w:t xml:space="preserve">    (0x1E7EC, 'X'),</w:t>
        <w:br/>
        <w:t xml:space="preserve">    (0x1E7ED, 'V'),</w:t>
        <w:br/>
        <w:t xml:space="preserve">    (0x1E7EF, 'X'),</w:t>
        <w:br/>
        <w:t xml:space="preserve">    (0x1E7F0, 'V'),</w:t>
        <w:br/>
        <w:t xml:space="preserve">    (0x1E7FF, 'X'),</w:t>
        <w:br/>
        <w:t xml:space="preserve">    (0x1E800, 'V'),</w:t>
        <w:br/>
        <w:t xml:space="preserve">    (0x1E8C5, 'X'),</w:t>
        <w:br/>
        <w:t xml:space="preserve">    (0x1E8C7, 'V'),</w:t>
        <w:br/>
        <w:t xml:space="preserve">    (0x1E8D7, 'X'),</w:t>
        <w:br/>
        <w:t xml:space="preserve">    (0x1E900, 'M', '𞤢'),</w:t>
        <w:br/>
        <w:t xml:space="preserve">    (0x1E901, 'M', '𞤣'),</w:t>
        <w:br/>
        <w:t xml:space="preserve">    (0x1E902, 'M', '𞤤'),</w:t>
        <w:br/>
        <w:t xml:space="preserve">    (0x1E903, 'M', '𞤥'),</w:t>
        <w:br/>
        <w:t xml:space="preserve">    (0x1E904, 'M', '𞤦'),</w:t>
        <w:br/>
        <w:t xml:space="preserve">    (0x1E905, 'M', '𞤧'),</w:t>
        <w:br/>
        <w:t xml:space="preserve">    (0x1E906, 'M', '𞤨'),</w:t>
        <w:br/>
        <w:t xml:space="preserve">    (0x1E907, 'M', '𞤩'),</w:t>
        <w:br/>
        <w:t xml:space="preserve">    (0x1E908, 'M', '𞤪'),</w:t>
        <w:br/>
        <w:t xml:space="preserve">    (0x1E909, 'M', '𞤫'),</w:t>
        <w:br/>
        <w:t xml:space="preserve">    ]</w:t>
        <w:br/>
        <w:br/>
        <w:t>def _seg_72() -&gt; List[Union[Tuple[int, str], Tuple[int, str, str]]]:</w:t>
        <w:br/>
        <w:t xml:space="preserve">    return [</w:t>
        <w:br/>
        <w:t xml:space="preserve">    (0x1E90A, 'M', '𞤬'),</w:t>
        <w:br/>
        <w:t xml:space="preserve">    (0x1E90B, 'M', '𞤭'),</w:t>
        <w:br/>
        <w:t xml:space="preserve">    (0x1E90C, 'M', '𞤮'),</w:t>
        <w:br/>
        <w:t xml:space="preserve">    (0x1E90D, 'M', '𞤯'),</w:t>
        <w:br/>
        <w:t xml:space="preserve">    (0x1E90E, 'M', '𞤰'),</w:t>
        <w:br/>
        <w:t xml:space="preserve">    (0x1E90F, 'M', '𞤱'),</w:t>
        <w:br/>
        <w:t xml:space="preserve">    (0x1E910, 'M', '𞤲'),</w:t>
        <w:br/>
        <w:t xml:space="preserve">    (0x1E911, 'M', '𞤳'),</w:t>
        <w:br/>
        <w:t xml:space="preserve">    (0x1E912, 'M', '𞤴'),</w:t>
        <w:br/>
        <w:t xml:space="preserve">    (0x1E913, 'M', '𞤵'),</w:t>
        <w:br/>
        <w:t xml:space="preserve">    (0x1E914, 'M', '𞤶'),</w:t>
        <w:br/>
        <w:t xml:space="preserve">    (0x1E915, 'M', '𞤷'),</w:t>
        <w:br/>
        <w:t xml:space="preserve">    (0x1E916, 'M', '𞤸'),</w:t>
        <w:br/>
        <w:t xml:space="preserve">    (0x1E917, 'M', '𞤹'),</w:t>
        <w:br/>
        <w:t xml:space="preserve">    (0x1E918, 'M', '𞤺'),</w:t>
        <w:br/>
        <w:t xml:space="preserve">    (0x1E919, 'M', '𞤻'),</w:t>
        <w:br/>
        <w:t xml:space="preserve">    (0x1E91A, 'M', '𞤼'),</w:t>
        <w:br/>
        <w:t xml:space="preserve">    (0x1E91B, 'M', '𞤽'),</w:t>
        <w:br/>
        <w:t xml:space="preserve">    (0x1E91C, 'M', '𞤾'),</w:t>
        <w:br/>
        <w:t xml:space="preserve">    (0x1E91D, 'M', '𞤿'),</w:t>
        <w:br/>
        <w:t xml:space="preserve">    (0x1E91E, 'M', '𞥀'),</w:t>
        <w:br/>
        <w:t xml:space="preserve">    (0x1E91F, 'M', '𞥁'),</w:t>
        <w:br/>
        <w:t xml:space="preserve">    (0x1E920, 'M', '𞥂'),</w:t>
        <w:br/>
        <w:t xml:space="preserve">    (0x1E921, 'M', '𞥃'),</w:t>
        <w:br/>
        <w:t xml:space="preserve">    (0x1E922, 'V'),</w:t>
        <w:br/>
        <w:t xml:space="preserve">    (0x1E94C, 'X'),</w:t>
        <w:br/>
        <w:t xml:space="preserve">    (0x1E950, 'V'),</w:t>
        <w:br/>
        <w:t xml:space="preserve">    (0x1E95A, 'X'),</w:t>
        <w:br/>
        <w:t xml:space="preserve">    (0x1E95E, 'V'),</w:t>
        <w:br/>
        <w:t xml:space="preserve">    (0x1E960, 'X'),</w:t>
        <w:br/>
        <w:t xml:space="preserve">    (0x1EC71, 'V'),</w:t>
        <w:br/>
        <w:t xml:space="preserve">    (0x1ECB5, 'X'),</w:t>
        <w:br/>
        <w:t xml:space="preserve">    (0x1ED01, 'V'),</w:t>
        <w:br/>
        <w:t xml:space="preserve">    (0x1ED3E, 'X'),</w:t>
        <w:br/>
        <w:t xml:space="preserve">    (0x1EE00, 'M', 'ا'),</w:t>
        <w:br/>
        <w:t xml:space="preserve">    (0x1EE01, 'M', 'ب'),</w:t>
        <w:br/>
        <w:t xml:space="preserve">    (0x1EE02, 'M', 'ج'),</w:t>
        <w:br/>
        <w:t xml:space="preserve">    (0x1EE03, 'M', 'د'),</w:t>
        <w:br/>
        <w:t xml:space="preserve">    (0x1EE04, 'X'),</w:t>
        <w:br/>
        <w:t xml:space="preserve">    (0x1EE05, 'M', 'و'),</w:t>
        <w:br/>
        <w:t xml:space="preserve">    (0x1EE06, 'M', 'ز'),</w:t>
        <w:br/>
        <w:t xml:space="preserve">    (0x1EE07, 'M', 'ح'),</w:t>
        <w:br/>
        <w:t xml:space="preserve">    (0x1EE08, 'M', 'ط'),</w:t>
        <w:br/>
        <w:t xml:space="preserve">    (0x1EE09, 'M', 'ي'),</w:t>
        <w:br/>
        <w:t xml:space="preserve">    (0x1EE0A, 'M', 'ك'),</w:t>
        <w:br/>
        <w:t xml:space="preserve">    (0x1EE0B, 'M', 'ل'),</w:t>
        <w:br/>
        <w:t xml:space="preserve">    (0x1EE0C, 'M', 'م'),</w:t>
        <w:br/>
        <w:t xml:space="preserve">    (0x1EE0D, 'M', 'ن'),</w:t>
        <w:br/>
        <w:t xml:space="preserve">    (0x1EE0E, 'M', 'س'),</w:t>
        <w:br/>
        <w:t xml:space="preserve">    (0x1EE0F, 'M', 'ع'),</w:t>
        <w:br/>
        <w:t xml:space="preserve">    (0x1EE10, 'M', 'ف'),</w:t>
        <w:br/>
        <w:t xml:space="preserve">    (0x1EE11, 'M', 'ص'),</w:t>
        <w:br/>
        <w:t xml:space="preserve">    (0x1EE12, 'M', 'ق'),</w:t>
        <w:br/>
        <w:t xml:space="preserve">    (0x1EE13, 'M', 'ر'),</w:t>
        <w:br/>
        <w:t xml:space="preserve">    (0x1EE14, 'M', 'ش'),</w:t>
        <w:br/>
        <w:t xml:space="preserve">    (0x1EE15, 'M', 'ت'),</w:t>
        <w:br/>
        <w:t xml:space="preserve">    (0x1EE16, 'M', 'ث'),</w:t>
        <w:br/>
        <w:t xml:space="preserve">    (0x1EE17, 'M', 'خ'),</w:t>
        <w:br/>
        <w:t xml:space="preserve">    (0x1EE18, 'M', 'ذ'),</w:t>
        <w:br/>
        <w:t xml:space="preserve">    (0x1EE19, 'M', 'ض'),</w:t>
        <w:br/>
        <w:t xml:space="preserve">    (0x1EE1A, 'M', 'ظ'),</w:t>
        <w:br/>
        <w:t xml:space="preserve">    (0x1EE1B, 'M', 'غ'),</w:t>
        <w:br/>
        <w:t xml:space="preserve">    (0x1EE1C, 'M', 'ٮ'),</w:t>
        <w:br/>
        <w:t xml:space="preserve">    (0x1EE1D, 'M', 'ں'),</w:t>
        <w:br/>
        <w:t xml:space="preserve">    (0x1EE1E, 'M', 'ڡ'),</w:t>
        <w:br/>
        <w:t xml:space="preserve">    (0x1EE1F, 'M', 'ٯ'),</w:t>
        <w:br/>
        <w:t xml:space="preserve">    (0x1EE20, 'X'),</w:t>
        <w:br/>
        <w:t xml:space="preserve">    (0x1EE21, 'M', 'ب'),</w:t>
        <w:br/>
        <w:t xml:space="preserve">    (0x1EE22, 'M', 'ج'),</w:t>
        <w:br/>
        <w:t xml:space="preserve">    (0x1EE23, 'X'),</w:t>
        <w:br/>
        <w:t xml:space="preserve">    (0x1EE24, 'M', 'ه'),</w:t>
        <w:br/>
        <w:t xml:space="preserve">    (0x1EE25, 'X'),</w:t>
        <w:br/>
        <w:t xml:space="preserve">    (0x1EE27, 'M', 'ح'),</w:t>
        <w:br/>
        <w:t xml:space="preserve">    (0x1EE28, 'X'),</w:t>
        <w:br/>
        <w:t xml:space="preserve">    (0x1EE29, 'M', 'ي'),</w:t>
        <w:br/>
        <w:t xml:space="preserve">    (0x1EE2A, 'M', 'ك'),</w:t>
        <w:br/>
        <w:t xml:space="preserve">    (0x1EE2B, 'M', 'ل'),</w:t>
        <w:br/>
        <w:t xml:space="preserve">    (0x1EE2C, 'M', 'م'),</w:t>
        <w:br/>
        <w:t xml:space="preserve">    (0x1EE2D, 'M', 'ن'),</w:t>
        <w:br/>
        <w:t xml:space="preserve">    (0x1EE2E, 'M', 'س'),</w:t>
        <w:br/>
        <w:t xml:space="preserve">    (0x1EE2F, 'M', 'ع'),</w:t>
        <w:br/>
        <w:t xml:space="preserve">    (0x1EE30, 'M', 'ف'),</w:t>
        <w:br/>
        <w:t xml:space="preserve">    (0x1EE31, 'M', 'ص'),</w:t>
        <w:br/>
        <w:t xml:space="preserve">    (0x1EE32, 'M', 'ق'),</w:t>
        <w:br/>
        <w:t xml:space="preserve">    (0x1EE33, 'X'),</w:t>
        <w:br/>
        <w:t xml:space="preserve">    (0x1EE34, 'M', 'ش'),</w:t>
        <w:br/>
        <w:t xml:space="preserve">    (0x1EE35, 'M', 'ت'),</w:t>
        <w:br/>
        <w:t xml:space="preserve">    (0x1EE36, 'M', 'ث'),</w:t>
        <w:br/>
        <w:t xml:space="preserve">    (0x1EE37, 'M', 'خ'),</w:t>
        <w:br/>
        <w:t xml:space="preserve">    (0x1EE38, 'X'),</w:t>
        <w:br/>
        <w:t xml:space="preserve">    (0x1EE39, 'M', 'ض'),</w:t>
        <w:br/>
        <w:t xml:space="preserve">    (0x1EE3A, 'X'),</w:t>
        <w:br/>
        <w:t xml:space="preserve">    (0x1EE3B, 'M', 'غ'),</w:t>
        <w:br/>
        <w:t xml:space="preserve">    (0x1EE3C, 'X'),</w:t>
        <w:br/>
        <w:t xml:space="preserve">    (0x1EE42, 'M', 'ج'),</w:t>
        <w:br/>
        <w:t xml:space="preserve">    (0x1EE43, 'X'),</w:t>
        <w:br/>
        <w:t xml:space="preserve">    (0x1EE47, 'M', 'ح'),</w:t>
        <w:br/>
        <w:t xml:space="preserve">    (0x1EE48, 'X'),</w:t>
        <w:br/>
        <w:t xml:space="preserve">    (0x1EE49, 'M', 'ي'),</w:t>
        <w:br/>
        <w:t xml:space="preserve">    (0x1EE4A, 'X'),</w:t>
        <w:br/>
        <w:t xml:space="preserve">    ]</w:t>
        <w:br/>
        <w:br/>
        <w:t>def _seg_73() -&gt; List[Union[Tuple[int, str], Tuple[int, str, str]]]:</w:t>
        <w:br/>
        <w:t xml:space="preserve">    return [</w:t>
        <w:br/>
        <w:t xml:space="preserve">    (0x1EE4B, 'M', 'ل'),</w:t>
        <w:br/>
        <w:t xml:space="preserve">    (0x1EE4C, 'X'),</w:t>
        <w:br/>
        <w:t xml:space="preserve">    (0x1EE4D, 'M', 'ن'),</w:t>
        <w:br/>
        <w:t xml:space="preserve">    (0x1EE4E, 'M', 'س'),</w:t>
        <w:br/>
        <w:t xml:space="preserve">    (0x1EE4F, 'M', 'ع'),</w:t>
        <w:br/>
        <w:t xml:space="preserve">    (0x1EE50, 'X'),</w:t>
        <w:br/>
        <w:t xml:space="preserve">    (0x1EE51, 'M', 'ص'),</w:t>
        <w:br/>
        <w:t xml:space="preserve">    (0x1EE52, 'M', 'ق'),</w:t>
        <w:br/>
        <w:t xml:space="preserve">    (0x1EE53, 'X'),</w:t>
        <w:br/>
        <w:t xml:space="preserve">    (0x1EE54, 'M', 'ش'),</w:t>
        <w:br/>
        <w:t xml:space="preserve">    (0x1EE55, 'X'),</w:t>
        <w:br/>
        <w:t xml:space="preserve">    (0x1EE57, 'M', 'خ'),</w:t>
        <w:br/>
        <w:t xml:space="preserve">    (0x1EE58, 'X'),</w:t>
        <w:br/>
        <w:t xml:space="preserve">    (0x1EE59, 'M', 'ض'),</w:t>
        <w:br/>
        <w:t xml:space="preserve">    (0x1EE5A, 'X'),</w:t>
        <w:br/>
        <w:t xml:space="preserve">    (0x1EE5B, 'M', 'غ'),</w:t>
        <w:br/>
        <w:t xml:space="preserve">    (0x1EE5C, 'X'),</w:t>
        <w:br/>
        <w:t xml:space="preserve">    (0x1EE5D, 'M', 'ں'),</w:t>
        <w:br/>
        <w:t xml:space="preserve">    (0x1EE5E, 'X'),</w:t>
        <w:br/>
        <w:t xml:space="preserve">    (0x1EE5F, 'M', 'ٯ'),</w:t>
        <w:br/>
        <w:t xml:space="preserve">    (0x1EE60, 'X'),</w:t>
        <w:br/>
        <w:t xml:space="preserve">    (0x1EE61, 'M', 'ب'),</w:t>
        <w:br/>
        <w:t xml:space="preserve">    (0x1EE62, 'M', 'ج'),</w:t>
        <w:br/>
        <w:t xml:space="preserve">    (0x1EE63, 'X'),</w:t>
        <w:br/>
        <w:t xml:space="preserve">    (0x1EE64, 'M', 'ه'),</w:t>
        <w:br/>
        <w:t xml:space="preserve">    (0x1EE65, 'X'),</w:t>
        <w:br/>
        <w:t xml:space="preserve">    (0x1EE67, 'M', 'ح'),</w:t>
        <w:br/>
        <w:t xml:space="preserve">    (0x1EE68, 'M', 'ط'),</w:t>
        <w:br/>
        <w:t xml:space="preserve">    (0x1EE69, 'M', 'ي'),</w:t>
        <w:br/>
        <w:t xml:space="preserve">    (0x1EE6A, 'M', 'ك'),</w:t>
        <w:br/>
        <w:t xml:space="preserve">    (0x1EE6B, 'X'),</w:t>
        <w:br/>
        <w:t xml:space="preserve">    (0x1EE6C, 'M', 'م'),</w:t>
        <w:br/>
        <w:t xml:space="preserve">    (0x1EE6D, 'M', 'ن'),</w:t>
        <w:br/>
        <w:t xml:space="preserve">    (0x1EE6E, 'M', 'س'),</w:t>
        <w:br/>
        <w:t xml:space="preserve">    (0x1EE6F, 'M', 'ع'),</w:t>
        <w:br/>
        <w:t xml:space="preserve">    (0x1EE70, 'M', 'ف'),</w:t>
        <w:br/>
        <w:t xml:space="preserve">    (0x1EE71, 'M', 'ص'),</w:t>
        <w:br/>
        <w:t xml:space="preserve">    (0x1EE72, 'M', 'ق'),</w:t>
        <w:br/>
        <w:t xml:space="preserve">    (0x1EE73, 'X'),</w:t>
        <w:br/>
        <w:t xml:space="preserve">    (0x1EE74, 'M', 'ش'),</w:t>
        <w:br/>
        <w:t xml:space="preserve">    (0x1EE75, 'M', 'ت'),</w:t>
        <w:br/>
        <w:t xml:space="preserve">    (0x1EE76, 'M', 'ث'),</w:t>
        <w:br/>
        <w:t xml:space="preserve">    (0x1EE77, 'M', 'خ'),</w:t>
        <w:br/>
        <w:t xml:space="preserve">    (0x1EE78, 'X'),</w:t>
        <w:br/>
        <w:t xml:space="preserve">    (0x1EE79, 'M', 'ض'),</w:t>
        <w:br/>
        <w:t xml:space="preserve">    (0x1EE7A, 'M', 'ظ'),</w:t>
        <w:br/>
        <w:t xml:space="preserve">    (0x1EE7B, 'M', 'غ'),</w:t>
        <w:br/>
        <w:t xml:space="preserve">    (0x1EE7C, 'M', 'ٮ'),</w:t>
        <w:br/>
        <w:t xml:space="preserve">    (0x1EE7D, 'X'),</w:t>
        <w:br/>
        <w:t xml:space="preserve">    (0x1EE7E, 'M', 'ڡ'),</w:t>
        <w:br/>
        <w:t xml:space="preserve">    (0x1EE7F, 'X'),</w:t>
        <w:br/>
        <w:t xml:space="preserve">    (0x1EE80, 'M', 'ا'),</w:t>
        <w:br/>
        <w:t xml:space="preserve">    (0x1EE81, 'M', 'ب'),</w:t>
        <w:br/>
        <w:t xml:space="preserve">    (0x1EE82, 'M', 'ج'),</w:t>
        <w:br/>
        <w:t xml:space="preserve">    (0x1EE83, 'M', 'د'),</w:t>
        <w:br/>
        <w:t xml:space="preserve">    (0x1EE84, 'M', 'ه'),</w:t>
        <w:br/>
        <w:t xml:space="preserve">    (0x1EE85, 'M', 'و'),</w:t>
        <w:br/>
        <w:t xml:space="preserve">    (0x1EE86, 'M', 'ز'),</w:t>
        <w:br/>
        <w:t xml:space="preserve">    (0x1EE87, 'M', 'ح'),</w:t>
        <w:br/>
        <w:t xml:space="preserve">    (0x1EE88, 'M', 'ط'),</w:t>
        <w:br/>
        <w:t xml:space="preserve">    (0x1EE89, 'M', 'ي'),</w:t>
        <w:br/>
        <w:t xml:space="preserve">    (0x1EE8A, 'X'),</w:t>
        <w:br/>
        <w:t xml:space="preserve">    (0x1EE8B, 'M', 'ل'),</w:t>
        <w:br/>
        <w:t xml:space="preserve">    (0x1EE8C, 'M', 'م'),</w:t>
        <w:br/>
        <w:t xml:space="preserve">    (0x1EE8D, 'M', 'ن'),</w:t>
        <w:br/>
        <w:t xml:space="preserve">    (0x1EE8E, 'M', 'س'),</w:t>
        <w:br/>
        <w:t xml:space="preserve">    (0x1EE8F, 'M', 'ع'),</w:t>
        <w:br/>
        <w:t xml:space="preserve">    (0x1EE90, 'M', 'ف'),</w:t>
        <w:br/>
        <w:t xml:space="preserve">    (0x1EE91, 'M', 'ص'),</w:t>
        <w:br/>
        <w:t xml:space="preserve">    (0x1EE92, 'M', 'ق'),</w:t>
        <w:br/>
        <w:t xml:space="preserve">    (0x1EE93, 'M', 'ر'),</w:t>
        <w:br/>
        <w:t xml:space="preserve">    (0x1EE94, 'M', 'ش'),</w:t>
        <w:br/>
        <w:t xml:space="preserve">    (0x1EE95, 'M', 'ت'),</w:t>
        <w:br/>
        <w:t xml:space="preserve">    (0x1EE96, 'M', 'ث'),</w:t>
        <w:br/>
        <w:t xml:space="preserve">    (0x1EE97, 'M', 'خ'),</w:t>
        <w:br/>
        <w:t xml:space="preserve">    (0x1EE98, 'M', 'ذ'),</w:t>
        <w:br/>
        <w:t xml:space="preserve">    (0x1EE99, 'M', 'ض'),</w:t>
        <w:br/>
        <w:t xml:space="preserve">    (0x1EE9A, 'M', 'ظ'),</w:t>
        <w:br/>
        <w:t xml:space="preserve">    (0x1EE9B, 'M', 'غ'),</w:t>
        <w:br/>
        <w:t xml:space="preserve">    (0x1EE9C, 'X'),</w:t>
        <w:br/>
        <w:t xml:space="preserve">    (0x1EEA1, 'M', 'ب'),</w:t>
        <w:br/>
        <w:t xml:space="preserve">    (0x1EEA2, 'M', 'ج'),</w:t>
        <w:br/>
        <w:t xml:space="preserve">    (0x1EEA3, 'M', 'د'),</w:t>
        <w:br/>
        <w:t xml:space="preserve">    (0x1EEA4, 'X'),</w:t>
        <w:br/>
        <w:t xml:space="preserve">    (0x1EEA5, 'M', 'و'),</w:t>
        <w:br/>
        <w:t xml:space="preserve">    (0x1EEA6, 'M', 'ز'),</w:t>
        <w:br/>
        <w:t xml:space="preserve">    (0x1EEA7, 'M', 'ح'),</w:t>
        <w:br/>
        <w:t xml:space="preserve">    (0x1EEA8, 'M', 'ط'),</w:t>
        <w:br/>
        <w:t xml:space="preserve">    (0x1EEA9, 'M', 'ي'),</w:t>
        <w:br/>
        <w:t xml:space="preserve">    (0x1EEAA, 'X'),</w:t>
        <w:br/>
        <w:t xml:space="preserve">    (0x1EEAB, 'M', 'ل'),</w:t>
        <w:br/>
        <w:t xml:space="preserve">    (0x1EEAC, 'M', 'م'),</w:t>
        <w:br/>
        <w:t xml:space="preserve">    (0x1EEAD, 'M', 'ن'),</w:t>
        <w:br/>
        <w:t xml:space="preserve">    (0x1EEAE, 'M', 'س'),</w:t>
        <w:br/>
        <w:t xml:space="preserve">    (0x1EEAF, 'M', 'ع'),</w:t>
        <w:br/>
        <w:t xml:space="preserve">    (0x1EEB0, 'M', 'ف'),</w:t>
        <w:br/>
        <w:t xml:space="preserve">    (0x1EEB1, 'M', 'ص'),</w:t>
        <w:br/>
        <w:t xml:space="preserve">    (0x1EEB2, 'M', 'ق'),</w:t>
        <w:br/>
        <w:t xml:space="preserve">    (0x1EEB3, 'M', 'ر'),</w:t>
        <w:br/>
        <w:t xml:space="preserve">    (0x1EEB4, 'M', 'ش'),</w:t>
        <w:br/>
        <w:t xml:space="preserve">    ]</w:t>
        <w:br/>
        <w:br/>
        <w:t>def _seg_74() -&gt; List[Union[Tuple[int, str], Tuple[int, str, str]]]:</w:t>
        <w:br/>
        <w:t xml:space="preserve">    return [</w:t>
        <w:br/>
        <w:t xml:space="preserve">    (0x1EEB5, 'M', 'ت'),</w:t>
        <w:br/>
        <w:t xml:space="preserve">    (0x1EEB6, 'M', 'ث'),</w:t>
        <w:br/>
        <w:t xml:space="preserve">    (0x1EEB7, 'M', 'خ'),</w:t>
        <w:br/>
        <w:t xml:space="preserve">    (0x1EEB8, 'M', 'ذ'),</w:t>
        <w:br/>
        <w:t xml:space="preserve">    (0x1EEB9, 'M', 'ض'),</w:t>
        <w:br/>
        <w:t xml:space="preserve">    (0x1EEBA, 'M', 'ظ'),</w:t>
        <w:br/>
        <w:t xml:space="preserve">    (0x1EEBB, 'M', 'غ'),</w:t>
        <w:br/>
        <w:t xml:space="preserve">    (0x1EEBC, 'X'),</w:t>
        <w:br/>
        <w:t xml:space="preserve">    (0x1EEF0, 'V'),</w:t>
        <w:br/>
        <w:t xml:space="preserve">    (0x1EEF2, 'X'),</w:t>
        <w:br/>
        <w:t xml:space="preserve">    (0x1F000, 'V'),</w:t>
        <w:br/>
        <w:t xml:space="preserve">    (0x1F02C, 'X'),</w:t>
        <w:br/>
        <w:t xml:space="preserve">    (0x1F030, 'V'),</w:t>
        <w:br/>
        <w:t xml:space="preserve">    (0x1F094, 'X'),</w:t>
        <w:br/>
        <w:t xml:space="preserve">    (0x1F0A0, 'V'),</w:t>
        <w:br/>
        <w:t xml:space="preserve">    (0x1F0AF, 'X'),</w:t>
        <w:br/>
        <w:t xml:space="preserve">    (0x1F0B1, 'V'),</w:t>
        <w:br/>
        <w:t xml:space="preserve">    (0x1F0C0, 'X'),</w:t>
        <w:br/>
        <w:t xml:space="preserve">    (0x1F0C1, 'V'),</w:t>
        <w:br/>
        <w:t xml:space="preserve">    (0x1F0D0, 'X'),</w:t>
        <w:br/>
        <w:t xml:space="preserve">    (0x1F0D1, 'V'),</w:t>
        <w:br/>
        <w:t xml:space="preserve">    (0x1F0F6, 'X'),</w:t>
        <w:br/>
        <w:t xml:space="preserve">    (0x1F101, '3', '0,'),</w:t>
        <w:br/>
        <w:t xml:space="preserve">    (0x1F102, '3', '1,'),</w:t>
        <w:br/>
        <w:t xml:space="preserve">    (0x1F103, '3', '2,'),</w:t>
        <w:br/>
        <w:t xml:space="preserve">    (0x1F104, '3', '3,'),</w:t>
        <w:br/>
        <w:t xml:space="preserve">    (0x1F105, '3', '4,'),</w:t>
        <w:br/>
        <w:t xml:space="preserve">    (0x1F106, '3', '5,'),</w:t>
        <w:br/>
        <w:t xml:space="preserve">    (0x1F107, '3', '6,'),</w:t>
        <w:br/>
        <w:t xml:space="preserve">    (0x1F108, '3', '7,'),</w:t>
        <w:br/>
        <w:t xml:space="preserve">    (0x1F109, '3', '8,'),</w:t>
        <w:br/>
        <w:t xml:space="preserve">    (0x1F10A, '3', '9,'),</w:t>
        <w:br/>
        <w:t xml:space="preserve">    (0x1F10B, 'V'),</w:t>
        <w:br/>
        <w:t xml:space="preserve">    (0x1F110, '3', '(a)'),</w:t>
        <w:br/>
        <w:t xml:space="preserve">    (0x1F111, '3', '(b)'),</w:t>
        <w:br/>
        <w:t xml:space="preserve">    (0x1F112, '3', '(c)'),</w:t>
        <w:br/>
        <w:t xml:space="preserve">    (0x1F113, '3', '(d)'),</w:t>
        <w:br/>
        <w:t xml:space="preserve">    (0x1F114, '3', '(e)'),</w:t>
        <w:br/>
        <w:t xml:space="preserve">    (0x1F115, '3', '(f)'),</w:t>
        <w:br/>
        <w:t xml:space="preserve">    (0x1F116, '3', '(g)'),</w:t>
        <w:br/>
        <w:t xml:space="preserve">    (0x1F117, '3', '(h)'),</w:t>
        <w:br/>
        <w:t xml:space="preserve">    (0x1F118, '3', '(i)'),</w:t>
        <w:br/>
        <w:t xml:space="preserve">    (0x1F119, '3', '(j)'),</w:t>
        <w:br/>
        <w:t xml:space="preserve">    (0x1F11A, '3', '(k)'),</w:t>
        <w:br/>
        <w:t xml:space="preserve">    (0x1F11B, '3', '(l)'),</w:t>
        <w:br/>
        <w:t xml:space="preserve">    (0x1F11C, '3', '(m)'),</w:t>
        <w:br/>
        <w:t xml:space="preserve">    (0x1F11D, '3', '(n)'),</w:t>
        <w:br/>
        <w:t xml:space="preserve">    (0x1F11E, '3', '(o)'),</w:t>
        <w:br/>
        <w:t xml:space="preserve">    (0x1F11F, '3', '(p)'),</w:t>
        <w:br/>
        <w:t xml:space="preserve">    (0x1F120, '3', '(q)'),</w:t>
        <w:br/>
        <w:t xml:space="preserve">    (0x1F121, '3', '(r)'),</w:t>
        <w:br/>
        <w:t xml:space="preserve">    (0x1F122, '3', '(s)'),</w:t>
        <w:br/>
        <w:t xml:space="preserve">    (0x1F123, '3', '(t)'),</w:t>
        <w:br/>
        <w:t xml:space="preserve">    (0x1F124, '3', '(u)'),</w:t>
        <w:br/>
        <w:t xml:space="preserve">    (0x1F125, '3', '(v)'),</w:t>
        <w:br/>
        <w:t xml:space="preserve">    (0x1F126, '3', '(w)'),</w:t>
        <w:br/>
        <w:t xml:space="preserve">    (0x1F127, '3', '(x)'),</w:t>
        <w:br/>
        <w:t xml:space="preserve">    (0x1F128, '3', '(y)'),</w:t>
        <w:br/>
        <w:t xml:space="preserve">    (0x1F129, '3', '(z)'),</w:t>
        <w:br/>
        <w:t xml:space="preserve">    (0x1F12A, 'M', '〔s〕'),</w:t>
        <w:br/>
        <w:t xml:space="preserve">    (0x1F12B, 'M', 'c'),</w:t>
        <w:br/>
        <w:t xml:space="preserve">    (0x1F12C, 'M', 'r'),</w:t>
        <w:br/>
        <w:t xml:space="preserve">    (0x1F12D, 'M', 'cd'),</w:t>
        <w:br/>
        <w:t xml:space="preserve">    (0x1F12E, 'M', 'wz'),</w:t>
        <w:br/>
        <w:t xml:space="preserve">    (0x1F12F, 'V'),</w:t>
        <w:br/>
        <w:t xml:space="preserve">    (0x1F130, 'M', 'a'),</w:t>
        <w:br/>
        <w:t xml:space="preserve">    (0x1F131, 'M', 'b'),</w:t>
        <w:br/>
        <w:t xml:space="preserve">    (0x1F132, 'M', 'c'),</w:t>
        <w:br/>
        <w:t xml:space="preserve">    (0x1F133, 'M', 'd'),</w:t>
        <w:br/>
        <w:t xml:space="preserve">    (0x1F134, 'M', 'e'),</w:t>
        <w:br/>
        <w:t xml:space="preserve">    (0x1F135, 'M', 'f'),</w:t>
        <w:br/>
        <w:t xml:space="preserve">    (0x1F136, 'M', 'g'),</w:t>
        <w:br/>
        <w:t xml:space="preserve">    (0x1F137, 'M', 'h'),</w:t>
        <w:br/>
        <w:t xml:space="preserve">    (0x1F138, 'M', 'i'),</w:t>
        <w:br/>
        <w:t xml:space="preserve">    (0x1F139, 'M', 'j'),</w:t>
        <w:br/>
        <w:t xml:space="preserve">    (0x1F13A, 'M', 'k'),</w:t>
        <w:br/>
        <w:t xml:space="preserve">    (0x1F13B, 'M', 'l'),</w:t>
        <w:br/>
        <w:t xml:space="preserve">    (0x1F13C, 'M', 'm'),</w:t>
        <w:br/>
        <w:t xml:space="preserve">    (0x1F13D, 'M', 'n'),</w:t>
        <w:br/>
        <w:t xml:space="preserve">    (0x1F13E, 'M', 'o'),</w:t>
        <w:br/>
        <w:t xml:space="preserve">    (0x1F13F, 'M', 'p'),</w:t>
        <w:br/>
        <w:t xml:space="preserve">    (0x1F140, 'M', 'q'),</w:t>
        <w:br/>
        <w:t xml:space="preserve">    (0x1F141, 'M', 'r'),</w:t>
        <w:br/>
        <w:t xml:space="preserve">    (0x1F142, 'M', 's'),</w:t>
        <w:br/>
        <w:t xml:space="preserve">    (0x1F143, 'M', 't'),</w:t>
        <w:br/>
        <w:t xml:space="preserve">    (0x1F144, 'M', 'u'),</w:t>
        <w:br/>
        <w:t xml:space="preserve">    (0x1F145, 'M', 'v'),</w:t>
        <w:br/>
        <w:t xml:space="preserve">    (0x1F146, 'M', 'w'),</w:t>
        <w:br/>
        <w:t xml:space="preserve">    (0x1F147, 'M', 'x'),</w:t>
        <w:br/>
        <w:t xml:space="preserve">    (0x1F148, 'M', 'y'),</w:t>
        <w:br/>
        <w:t xml:space="preserve">    (0x1F149, 'M', 'z'),</w:t>
        <w:br/>
        <w:t xml:space="preserve">    (0x1F14A, 'M', 'hv'),</w:t>
        <w:br/>
        <w:t xml:space="preserve">    (0x1F14B, 'M', 'mv'),</w:t>
        <w:br/>
        <w:t xml:space="preserve">    (0x1F14C, 'M', 'sd'),</w:t>
        <w:br/>
        <w:t xml:space="preserve">    (0x1F14D, 'M', 'ss'),</w:t>
        <w:br/>
        <w:t xml:space="preserve">    (0x1F14E, 'M', 'ppv'),</w:t>
        <w:br/>
        <w:t xml:space="preserve">    (0x1F14F, 'M', 'wc'),</w:t>
        <w:br/>
        <w:t xml:space="preserve">    (0x1F150, 'V'),</w:t>
        <w:br/>
        <w:t xml:space="preserve">    (0x1F16A, 'M', 'mc'),</w:t>
        <w:br/>
        <w:t xml:space="preserve">    (0x1F16B, 'M', 'md'),</w:t>
        <w:br/>
        <w:t xml:space="preserve">    ]</w:t>
        <w:br/>
        <w:br/>
        <w:t>def _seg_75() -&gt; List[Union[Tuple[int, str], Tuple[int, str, str]]]:</w:t>
        <w:br/>
        <w:t xml:space="preserve">    return [</w:t>
        <w:br/>
        <w:t xml:space="preserve">    (0x1F16C, 'M', 'mr'),</w:t>
        <w:br/>
        <w:t xml:space="preserve">    (0x1F16D, 'V'),</w:t>
        <w:br/>
        <w:t xml:space="preserve">    (0x1F190, 'M', 'dj'),</w:t>
        <w:br/>
        <w:t xml:space="preserve">    (0x1F191, 'V'),</w:t>
        <w:br/>
        <w:t xml:space="preserve">    (0x1F1AE, 'X'),</w:t>
        <w:br/>
        <w:t xml:space="preserve">    (0x1F1E6, 'V'),</w:t>
        <w:br/>
        <w:t xml:space="preserve">    (0x1F200, 'M', 'ほか'),</w:t>
        <w:br/>
        <w:t xml:space="preserve">    (0x1F201, 'M', 'ココ'),</w:t>
        <w:br/>
        <w:t xml:space="preserve">    (0x1F202, 'M', 'サ'),</w:t>
        <w:br/>
        <w:t xml:space="preserve">    (0x1F203, 'X'),</w:t>
        <w:br/>
        <w:t xml:space="preserve">    (0x1F210, 'M', '手'),</w:t>
        <w:br/>
        <w:t xml:space="preserve">    (0x1F211, 'M', '字'),</w:t>
        <w:br/>
        <w:t xml:space="preserve">    (0x1F212, 'M', '双'),</w:t>
        <w:br/>
        <w:t xml:space="preserve">    (0x1F213, 'M', 'デ'),</w:t>
        <w:br/>
        <w:t xml:space="preserve">    (0x1F214, 'M', '二'),</w:t>
        <w:br/>
        <w:t xml:space="preserve">    (0x1F215, 'M', '多'),</w:t>
        <w:br/>
        <w:t xml:space="preserve">    (0x1F216, 'M', '解'),</w:t>
        <w:br/>
        <w:t xml:space="preserve">    (0x1F217, 'M', '天'),</w:t>
        <w:br/>
        <w:t xml:space="preserve">    (0x1F218, 'M', '交'),</w:t>
        <w:br/>
        <w:t xml:space="preserve">    (0x1F219, 'M', '映'),</w:t>
        <w:br/>
        <w:t xml:space="preserve">    (0x1F21A, 'M', '無'),</w:t>
        <w:br/>
        <w:t xml:space="preserve">    (0x1F21B, 'M', '料'),</w:t>
        <w:br/>
        <w:t xml:space="preserve">    (0x1F21C, 'M', '前'),</w:t>
        <w:br/>
        <w:t xml:space="preserve">    (0x1F21D, 'M', '後'),</w:t>
        <w:br/>
        <w:t xml:space="preserve">    (0x1F21E, 'M', '再'),</w:t>
        <w:br/>
        <w:t xml:space="preserve">    (0x1F21F, 'M', '新'),</w:t>
        <w:br/>
        <w:t xml:space="preserve">    (0x1F220, 'M', '初'),</w:t>
        <w:br/>
        <w:t xml:space="preserve">    (0x1F221, 'M', '終'),</w:t>
        <w:br/>
        <w:t xml:space="preserve">    (0x1F222, 'M', '生'),</w:t>
        <w:br/>
        <w:t xml:space="preserve">    (0x1F223, 'M', '販'),</w:t>
        <w:br/>
        <w:t xml:space="preserve">    (0x1F224, 'M', '声'),</w:t>
        <w:br/>
        <w:t xml:space="preserve">    (0x1F225, 'M', '吹'),</w:t>
        <w:br/>
        <w:t xml:space="preserve">    (0x1F226, 'M', '演'),</w:t>
        <w:br/>
        <w:t xml:space="preserve">    (0x1F227, 'M', '投'),</w:t>
        <w:br/>
        <w:t xml:space="preserve">    (0x1F228, 'M', '捕'),</w:t>
        <w:br/>
        <w:t xml:space="preserve">    (0x1F229, 'M', '一'),</w:t>
        <w:br/>
        <w:t xml:space="preserve">    (0x1F22A, 'M', '三'),</w:t>
        <w:br/>
        <w:t xml:space="preserve">    (0x1F22B, 'M', '遊'),</w:t>
        <w:br/>
        <w:t xml:space="preserve">    (0x1F22C, 'M', '左'),</w:t>
        <w:br/>
        <w:t xml:space="preserve">    (0x1F22D, 'M', '中'),</w:t>
        <w:br/>
        <w:t xml:space="preserve">    (0x1F22E, 'M', '右'),</w:t>
        <w:br/>
        <w:t xml:space="preserve">    (0x1F22F, 'M', '指'),</w:t>
        <w:br/>
        <w:t xml:space="preserve">    (0x1F230, 'M', '走'),</w:t>
        <w:br/>
        <w:t xml:space="preserve">    (0x1F231, 'M', '打'),</w:t>
        <w:br/>
        <w:t xml:space="preserve">    (0x1F232, 'M', '禁'),</w:t>
        <w:br/>
        <w:t xml:space="preserve">    (0x1F233, 'M', '空'),</w:t>
        <w:br/>
        <w:t xml:space="preserve">    (0x1F234, 'M', '合'),</w:t>
        <w:br/>
        <w:t xml:space="preserve">    (0x1F235, 'M', '満'),</w:t>
        <w:br/>
        <w:t xml:space="preserve">    (0x1F236, 'M', '有'),</w:t>
        <w:br/>
        <w:t xml:space="preserve">    (0x1F237, 'M', '月'),</w:t>
        <w:br/>
        <w:t xml:space="preserve">    (0x1F238, 'M', '申'),</w:t>
        <w:br/>
        <w:t xml:space="preserve">    (0x1F239, 'M', '割'),</w:t>
        <w:br/>
        <w:t xml:space="preserve">    (0x1F23A, 'M', '営'),</w:t>
        <w:br/>
        <w:t xml:space="preserve">    (0x1F23B, 'M', '配'),</w:t>
        <w:br/>
        <w:t xml:space="preserve">    (0x1F23C, 'X'),</w:t>
        <w:br/>
        <w:t xml:space="preserve">    (0x1F240, 'M', '〔本〕'),</w:t>
        <w:br/>
        <w:t xml:space="preserve">    (0x1F241, 'M', '〔三〕'),</w:t>
        <w:br/>
        <w:t xml:space="preserve">    (0x1F242, 'M', '〔二〕'),</w:t>
        <w:br/>
        <w:t xml:space="preserve">    (0x1F243, 'M', '〔安〕'),</w:t>
        <w:br/>
        <w:t xml:space="preserve">    (0x1F244, 'M', '〔点〕'),</w:t>
        <w:br/>
        <w:t xml:space="preserve">    (0x1F245, 'M', '〔打〕'),</w:t>
        <w:br/>
        <w:t xml:space="preserve">    (0x1F246, 'M', '〔盗〕'),</w:t>
        <w:br/>
        <w:t xml:space="preserve">    (0x1F247, 'M', '〔勝〕'),</w:t>
        <w:br/>
        <w:t xml:space="preserve">    (0x1F248, 'M', '〔敗〕'),</w:t>
        <w:br/>
        <w:t xml:space="preserve">    (0x1F249, 'X'),</w:t>
        <w:br/>
        <w:t xml:space="preserve">    (0x1F250, 'M', '得'),</w:t>
        <w:br/>
        <w:t xml:space="preserve">    (0x1F251, 'M', '可'),</w:t>
        <w:br/>
        <w:t xml:space="preserve">    (0x1F252, 'X'),</w:t>
        <w:br/>
        <w:t xml:space="preserve">    (0x1F260, 'V'),</w:t>
        <w:br/>
        <w:t xml:space="preserve">    (0x1F266, 'X'),</w:t>
        <w:br/>
        <w:t xml:space="preserve">    (0x1F300, 'V'),</w:t>
        <w:br/>
        <w:t xml:space="preserve">    (0x1F6D8, 'X'),</w:t>
        <w:br/>
        <w:t xml:space="preserve">    (0x1F6DC, 'V'),</w:t>
        <w:br/>
        <w:t xml:space="preserve">    (0x1F6ED, 'X'),</w:t>
        <w:br/>
        <w:t xml:space="preserve">    (0x1F6F0, 'V'),</w:t>
        <w:br/>
        <w:t xml:space="preserve">    (0x1F6FD, 'X'),</w:t>
        <w:br/>
        <w:t xml:space="preserve">    (0x1F700, 'V'),</w:t>
        <w:br/>
        <w:t xml:space="preserve">    (0x1F777, 'X'),</w:t>
        <w:br/>
        <w:t xml:space="preserve">    (0x1F77B, 'V'),</w:t>
        <w:br/>
        <w:t xml:space="preserve">    (0x1F7DA, 'X'),</w:t>
        <w:br/>
        <w:t xml:space="preserve">    (0x1F7E0, 'V'),</w:t>
        <w:br/>
        <w:t xml:space="preserve">    (0x1F7EC, 'X'),</w:t>
        <w:br/>
        <w:t xml:space="preserve">    (0x1F7F0, 'V'),</w:t>
        <w:br/>
        <w:t xml:space="preserve">    (0x1F7F1, 'X'),</w:t>
        <w:br/>
        <w:t xml:space="preserve">    (0x1F800, 'V'),</w:t>
        <w:br/>
        <w:t xml:space="preserve">    (0x1F80C, 'X'),</w:t>
        <w:br/>
        <w:t xml:space="preserve">    (0x1F810, 'V'),</w:t>
        <w:br/>
        <w:t xml:space="preserve">    (0x1F848, 'X'),</w:t>
        <w:br/>
        <w:t xml:space="preserve">    (0x1F850, 'V'),</w:t>
        <w:br/>
        <w:t xml:space="preserve">    (0x1F85A, 'X'),</w:t>
        <w:br/>
        <w:t xml:space="preserve">    (0x1F860, 'V'),</w:t>
        <w:br/>
        <w:t xml:space="preserve">    (0x1F888, 'X'),</w:t>
        <w:br/>
        <w:t xml:space="preserve">    (0x1F890, 'V'),</w:t>
        <w:br/>
        <w:t xml:space="preserve">    (0x1F8AE, 'X'),</w:t>
        <w:br/>
        <w:t xml:space="preserve">    (0x1F8B0, 'V'),</w:t>
        <w:br/>
        <w:t xml:space="preserve">    (0x1F8B2, 'X'),</w:t>
        <w:br/>
        <w:t xml:space="preserve">    (0x1F900, 'V'),</w:t>
        <w:br/>
        <w:t xml:space="preserve">    (0x1FA54, 'X'),</w:t>
        <w:br/>
        <w:t xml:space="preserve">    (0x1FA60, 'V'),</w:t>
        <w:br/>
        <w:t xml:space="preserve">    (0x1FA6E, 'X'),</w:t>
        <w:br/>
        <w:t xml:space="preserve">    ]</w:t>
        <w:br/>
        <w:br/>
        <w:t>def _seg_76() -&gt; List[Union[Tuple[int, str], Tuple[int, str, str]]]:</w:t>
        <w:br/>
        <w:t xml:space="preserve">    return [</w:t>
        <w:br/>
        <w:t xml:space="preserve">    (0x1FA70, 'V'),</w:t>
        <w:br/>
        <w:t xml:space="preserve">    (0x1FA7D, 'X'),</w:t>
        <w:br/>
        <w:t xml:space="preserve">    (0x1FA80, 'V'),</w:t>
        <w:br/>
        <w:t xml:space="preserve">    (0x1FA89, 'X'),</w:t>
        <w:br/>
        <w:t xml:space="preserve">    (0x1FA90, 'V'),</w:t>
        <w:br/>
        <w:t xml:space="preserve">    (0x1FABE, 'X'),</w:t>
        <w:br/>
        <w:t xml:space="preserve">    (0x1FABF, 'V'),</w:t>
        <w:br/>
        <w:t xml:space="preserve">    (0x1FAC6, 'X'),</w:t>
        <w:br/>
        <w:t xml:space="preserve">    (0x1FACE, 'V'),</w:t>
        <w:br/>
        <w:t xml:space="preserve">    (0x1FADC, 'X'),</w:t>
        <w:br/>
        <w:t xml:space="preserve">    (0x1FAE0, 'V'),</w:t>
        <w:br/>
        <w:t xml:space="preserve">    (0x1FAE9, 'X'),</w:t>
        <w:br/>
        <w:t xml:space="preserve">    (0x1FAF0, 'V'),</w:t>
        <w:br/>
        <w:t xml:space="preserve">    (0x1FAF9, 'X'),</w:t>
        <w:br/>
        <w:t xml:space="preserve">    (0x1FB00, 'V'),</w:t>
        <w:br/>
        <w:t xml:space="preserve">    (0x1FB93, 'X'),</w:t>
        <w:br/>
        <w:t xml:space="preserve">    (0x1FB94, 'V'),</w:t>
        <w:br/>
        <w:t xml:space="preserve">    (0x1FBCB, 'X'),</w:t>
        <w:br/>
        <w:t xml:space="preserve">    (0x1FBF0, 'M', '0'),</w:t>
        <w:br/>
        <w:t xml:space="preserve">    (0x1FBF1, 'M', '1'),</w:t>
        <w:br/>
        <w:t xml:space="preserve">    (0x1FBF2, 'M', '2'),</w:t>
        <w:br/>
        <w:t xml:space="preserve">    (0x1FBF3, 'M', '3'),</w:t>
        <w:br/>
        <w:t xml:space="preserve">    (0x1FBF4, 'M', '4'),</w:t>
        <w:br/>
        <w:t xml:space="preserve">    (0x1FBF5, 'M', '5'),</w:t>
        <w:br/>
        <w:t xml:space="preserve">    (0x1FBF6, 'M', '6'),</w:t>
        <w:br/>
        <w:t xml:space="preserve">    (0x1FBF7, 'M', '7'),</w:t>
        <w:br/>
        <w:t xml:space="preserve">    (0x1FBF8, 'M', '8'),</w:t>
        <w:br/>
        <w:t xml:space="preserve">    (0x1FBF9, 'M', '9'),</w:t>
        <w:br/>
        <w:t xml:space="preserve">    (0x1FBFA, 'X'),</w:t>
        <w:br/>
        <w:t xml:space="preserve">    (0x20000, 'V'),</w:t>
        <w:br/>
        <w:t xml:space="preserve">    (0x2A6E0, 'X'),</w:t>
        <w:br/>
        <w:t xml:space="preserve">    (0x2A700, 'V'),</w:t>
        <w:br/>
        <w:t xml:space="preserve">    (0x2B73A, 'X'),</w:t>
        <w:br/>
        <w:t xml:space="preserve">    (0x2B740, 'V'),</w:t>
        <w:br/>
        <w:t xml:space="preserve">    (0x2B81E, 'X'),</w:t>
        <w:br/>
        <w:t xml:space="preserve">    (0x2B820, 'V'),</w:t>
        <w:br/>
        <w:t xml:space="preserve">    (0x2CEA2, 'X'),</w:t>
        <w:br/>
        <w:t xml:space="preserve">    (0x2CEB0, 'V'),</w:t>
        <w:br/>
        <w:t xml:space="preserve">    (0x2EBE1, 'X'),</w:t>
        <w:br/>
        <w:t xml:space="preserve">    (0x2F800, 'M', '丽'),</w:t>
        <w:br/>
        <w:t xml:space="preserve">    (0x2F801, 'M', '丸'),</w:t>
        <w:br/>
        <w:t xml:space="preserve">    (0x2F802, 'M', '乁'),</w:t>
        <w:br/>
        <w:t xml:space="preserve">    (0x2F803, 'M', '𠄢'),</w:t>
        <w:br/>
        <w:t xml:space="preserve">    (0x2F804, 'M', '你'),</w:t>
        <w:br/>
        <w:t xml:space="preserve">    (0x2F805, 'M', '侮'),</w:t>
        <w:br/>
        <w:t xml:space="preserve">    (0x2F806, 'M', '侻'),</w:t>
        <w:br/>
        <w:t xml:space="preserve">    (0x2F807, 'M', '倂'),</w:t>
        <w:br/>
        <w:t xml:space="preserve">    (0x2F808, 'M', '偺'),</w:t>
        <w:br/>
        <w:t xml:space="preserve">    (0x2F809, 'M', '備'),</w:t>
        <w:br/>
        <w:t xml:space="preserve">    (0x2F80A, 'M', '僧'),</w:t>
        <w:br/>
        <w:t xml:space="preserve">    (0x2F80B, 'M', '像'),</w:t>
        <w:br/>
        <w:t xml:space="preserve">    (0x2F80C, 'M', '㒞'),</w:t>
        <w:br/>
        <w:t xml:space="preserve">    (0x2F80D, 'M', '𠘺'),</w:t>
        <w:br/>
        <w:t xml:space="preserve">    (0x2F80E, 'M', '免'),</w:t>
        <w:br/>
        <w:t xml:space="preserve">    (0x2F80F, 'M', '兔'),</w:t>
        <w:br/>
        <w:t xml:space="preserve">    (0x2F810, 'M', '兤'),</w:t>
        <w:br/>
        <w:t xml:space="preserve">    (0x2F811, 'M', '具'),</w:t>
        <w:br/>
        <w:t xml:space="preserve">    (0x2F812, 'M', '𠔜'),</w:t>
        <w:br/>
        <w:t xml:space="preserve">    (0x2F813, 'M', '㒹'),</w:t>
        <w:br/>
        <w:t xml:space="preserve">    (0x2F814, 'M', '內'),</w:t>
        <w:br/>
        <w:t xml:space="preserve">    (0x2F815, 'M', '再'),</w:t>
        <w:br/>
        <w:t xml:space="preserve">    (0x2F816, 'M', '𠕋'),</w:t>
        <w:br/>
        <w:t xml:space="preserve">    (0x2F817, 'M', '冗'),</w:t>
        <w:br/>
        <w:t xml:space="preserve">    (0x2F818, 'M', '冤'),</w:t>
        <w:br/>
        <w:t xml:space="preserve">    (0x2F819, 'M', '仌'),</w:t>
        <w:br/>
        <w:t xml:space="preserve">    (0x2F81A, 'M', '冬'),</w:t>
        <w:br/>
        <w:t xml:space="preserve">    (0x2F81B, 'M', '况'),</w:t>
        <w:br/>
        <w:t xml:space="preserve">    (0x2F81C, 'M', '𩇟'),</w:t>
        <w:br/>
        <w:t xml:space="preserve">    (0x2F81D, 'M', '凵'),</w:t>
        <w:br/>
        <w:t xml:space="preserve">    (0x2F81E, 'M', '刃'),</w:t>
        <w:br/>
        <w:t xml:space="preserve">    (0x2F81F, 'M', '㓟'),</w:t>
        <w:br/>
        <w:t xml:space="preserve">    (0x2F820, 'M', '刻'),</w:t>
        <w:br/>
        <w:t xml:space="preserve">    (0x2F821, 'M', '剆'),</w:t>
        <w:br/>
        <w:t xml:space="preserve">    (0x2F822, 'M', '割'),</w:t>
        <w:br/>
        <w:t xml:space="preserve">    (0x2F823, 'M', '剷'),</w:t>
        <w:br/>
        <w:t xml:space="preserve">    (0x2F824, 'M', '㔕'),</w:t>
        <w:br/>
        <w:t xml:space="preserve">    (0x2F825, 'M', '勇'),</w:t>
        <w:br/>
        <w:t xml:space="preserve">    (0x2F826, 'M', '勉'),</w:t>
        <w:br/>
        <w:t xml:space="preserve">    (0x2F827, 'M', '勤'),</w:t>
        <w:br/>
        <w:t xml:space="preserve">    (0x2F828, 'M', '勺'),</w:t>
        <w:br/>
        <w:t xml:space="preserve">    (0x2F829, 'M', '包'),</w:t>
        <w:br/>
        <w:t xml:space="preserve">    (0x2F82A, 'M', '匆'),</w:t>
        <w:br/>
        <w:t xml:space="preserve">    (0x2F82B, 'M', '北'),</w:t>
        <w:br/>
        <w:t xml:space="preserve">    (0x2F82C, 'M', '卉'),</w:t>
        <w:br/>
        <w:t xml:space="preserve">    (0x2F82D, 'M', '卑'),</w:t>
        <w:br/>
        <w:t xml:space="preserve">    (0x2F82E, 'M', '博'),</w:t>
        <w:br/>
        <w:t xml:space="preserve">    (0x2F82F, 'M', '即'),</w:t>
        <w:br/>
        <w:t xml:space="preserve">    (0x2F830, 'M', '卽'),</w:t>
        <w:br/>
        <w:t xml:space="preserve">    (0x2F831, 'M', '卿'),</w:t>
        <w:br/>
        <w:t xml:space="preserve">    (0x2F834, 'M', '𠨬'),</w:t>
        <w:br/>
        <w:t xml:space="preserve">    (0x2F835, 'M', '灰'),</w:t>
        <w:br/>
        <w:t xml:space="preserve">    (0x2F836, 'M', '及'),</w:t>
        <w:br/>
        <w:t xml:space="preserve">    (0x2F837, 'M', '叟'),</w:t>
        <w:br/>
        <w:t xml:space="preserve">    (0x2F838, 'M', '𠭣'),</w:t>
        <w:br/>
        <w:t xml:space="preserve">    (0x2F839, 'M', '叫'),</w:t>
        <w:br/>
        <w:t xml:space="preserve">    (0x2F83A, 'M', '叱'),</w:t>
        <w:br/>
        <w:t xml:space="preserve">    (0x2F83B, 'M', '吆'),</w:t>
        <w:br/>
        <w:t xml:space="preserve">    (0x2F83C, 'M', '咞'),</w:t>
        <w:br/>
        <w:t xml:space="preserve">    (0x2F83D, 'M', '吸'),</w:t>
        <w:br/>
        <w:t xml:space="preserve">    (0x2F83E, 'M', '呈'),</w:t>
        <w:br/>
        <w:t xml:space="preserve">    ]</w:t>
        <w:br/>
        <w:br/>
        <w:t>def _seg_77() -&gt; List[Union[Tuple[int, str], Tuple[int, str, str]]]:</w:t>
        <w:br/>
        <w:t xml:space="preserve">    return [</w:t>
        <w:br/>
        <w:t xml:space="preserve">    (0x2F83F, 'M', '周'),</w:t>
        <w:br/>
        <w:t xml:space="preserve">    (0x2F840, 'M', '咢'),</w:t>
        <w:br/>
        <w:t xml:space="preserve">    (0x2F841, 'M', '哶'),</w:t>
        <w:br/>
        <w:t xml:space="preserve">    (0x2F842, 'M', '唐'),</w:t>
        <w:br/>
        <w:t xml:space="preserve">    (0x2F843, 'M', '啓'),</w:t>
        <w:br/>
        <w:t xml:space="preserve">    (0x2F844, 'M', '啣'),</w:t>
        <w:br/>
        <w:t xml:space="preserve">    (0x2F845, 'M', '善'),</w:t>
        <w:br/>
        <w:t xml:space="preserve">    (0x2F847, 'M', '喙'),</w:t>
        <w:br/>
        <w:t xml:space="preserve">    (0x2F848, 'M', '喫'),</w:t>
        <w:br/>
        <w:t xml:space="preserve">    (0x2F849, 'M', '喳'),</w:t>
        <w:br/>
        <w:t xml:space="preserve">    (0x2F84A, 'M', '嗂'),</w:t>
        <w:br/>
        <w:t xml:space="preserve">    (0x2F84B, 'M', '圖'),</w:t>
        <w:br/>
        <w:t xml:space="preserve">    (0x2F84C, 'M', '嘆'),</w:t>
        <w:br/>
        <w:t xml:space="preserve">    (0x2F84D, 'M', '圗'),</w:t>
        <w:br/>
        <w:t xml:space="preserve">    (0x2F84E, 'M', '噑'),</w:t>
        <w:br/>
        <w:t xml:space="preserve">    (0x2F84F, 'M', '噴'),</w:t>
        <w:br/>
        <w:t xml:space="preserve">    (0x2F850, 'M', '切'),</w:t>
        <w:br/>
        <w:t xml:space="preserve">    (0x2F851, 'M', '壮'),</w:t>
        <w:br/>
        <w:t xml:space="preserve">    (0x2F852, 'M', '城'),</w:t>
        <w:br/>
        <w:t xml:space="preserve">    (0x2F853, 'M', '埴'),</w:t>
        <w:br/>
        <w:t xml:space="preserve">    (0x2F854, 'M', '堍'),</w:t>
        <w:br/>
        <w:t xml:space="preserve">    (0x2F855, 'M', '型'),</w:t>
        <w:br/>
        <w:t xml:space="preserve">    (0x2F856, 'M', '堲'),</w:t>
        <w:br/>
        <w:t xml:space="preserve">    (0x2F857, 'M', '報'),</w:t>
        <w:br/>
        <w:t xml:space="preserve">    (0x2F858, 'M', '墬'),</w:t>
        <w:br/>
        <w:t xml:space="preserve">    (0x2F859, 'M', '𡓤'),</w:t>
        <w:br/>
        <w:t xml:space="preserve">    (0x2F85A, 'M', '売'),</w:t>
        <w:br/>
        <w:t xml:space="preserve">    (0x2F85B, 'M', '壷'),</w:t>
        <w:br/>
        <w:t xml:space="preserve">    (0x2F85C, 'M', '夆'),</w:t>
        <w:br/>
        <w:t xml:space="preserve">    (0x2F85D, 'M', '多'),</w:t>
        <w:br/>
        <w:t xml:space="preserve">    (0x2F85E, 'M', '夢'),</w:t>
        <w:br/>
        <w:t xml:space="preserve">    (0x2F85F, 'M', '奢'),</w:t>
        <w:br/>
        <w:t xml:space="preserve">    (0x2F860, 'M', '𡚨'),</w:t>
        <w:br/>
        <w:t xml:space="preserve">    (0x2F861, 'M', '𡛪'),</w:t>
        <w:br/>
        <w:t xml:space="preserve">    (0x2F862, 'M', '姬'),</w:t>
        <w:br/>
        <w:t xml:space="preserve">    (0x2F863, 'M', '娛'),</w:t>
        <w:br/>
        <w:t xml:space="preserve">    (0x2F864, 'M', '娧'),</w:t>
        <w:br/>
        <w:t xml:space="preserve">    (0x2F865, 'M', '姘'),</w:t>
        <w:br/>
        <w:t xml:space="preserve">    (0x2F866, 'M', '婦'),</w:t>
        <w:br/>
        <w:t xml:space="preserve">    (0x2F867, 'M', '㛮'),</w:t>
        <w:br/>
        <w:t xml:space="preserve">    (0x2F868, 'X'),</w:t>
        <w:br/>
        <w:t xml:space="preserve">    (0x2F869, 'M', '嬈'),</w:t>
        <w:br/>
        <w:t xml:space="preserve">    (0x2F86A, 'M', '嬾'),</w:t>
        <w:br/>
        <w:t xml:space="preserve">    (0x2F86C, 'M', '𡧈'),</w:t>
        <w:br/>
        <w:t xml:space="preserve">    (0x2F86D, 'M', '寃'),</w:t>
        <w:br/>
        <w:t xml:space="preserve">    (0x2F86E, 'M', '寘'),</w:t>
        <w:br/>
        <w:t xml:space="preserve">    (0x2F86F, 'M', '寧'),</w:t>
        <w:br/>
        <w:t xml:space="preserve">    (0x2F870, 'M', '寳'),</w:t>
        <w:br/>
        <w:t xml:space="preserve">    (0x2F871, 'M', '𡬘'),</w:t>
        <w:br/>
        <w:t xml:space="preserve">    (0x2F872, 'M', '寿'),</w:t>
        <w:br/>
        <w:t xml:space="preserve">    (0x2F873, 'M', '将'),</w:t>
        <w:br/>
        <w:t xml:space="preserve">    (0x2F874, 'X'),</w:t>
        <w:br/>
        <w:t xml:space="preserve">    (0x2F875, 'M', '尢'),</w:t>
        <w:br/>
        <w:t xml:space="preserve">    (0x2F876, 'M', '㞁'),</w:t>
        <w:br/>
        <w:t xml:space="preserve">    (0x2F877, 'M', '屠'),</w:t>
        <w:br/>
        <w:t xml:space="preserve">    (0x2F878, 'M', '屮'),</w:t>
        <w:br/>
        <w:t xml:space="preserve">    (0x2F879, 'M', '峀'),</w:t>
        <w:br/>
        <w:t xml:space="preserve">    (0x2F87A, 'M', '岍'),</w:t>
        <w:br/>
        <w:t xml:space="preserve">    (0x2F87B, 'M', '𡷤'),</w:t>
        <w:br/>
        <w:t xml:space="preserve">    (0x2F87C, 'M', '嵃'),</w:t>
        <w:br/>
        <w:t xml:space="preserve">    (0x2F87D, 'M', '𡷦'),</w:t>
        <w:br/>
        <w:t xml:space="preserve">    (0x2F87E, 'M', '嵮'),</w:t>
        <w:br/>
        <w:t xml:space="preserve">    (0x2F87F, 'M', '嵫'),</w:t>
        <w:br/>
        <w:t xml:space="preserve">    (0x2F880, 'M', '嵼'),</w:t>
        <w:br/>
        <w:t xml:space="preserve">    (0x2F881, 'M', '巡'),</w:t>
        <w:br/>
        <w:t xml:space="preserve">    (0x2F882, 'M', '巢'),</w:t>
        <w:br/>
        <w:t xml:space="preserve">    (0x2F883, 'M', '㠯'),</w:t>
        <w:br/>
        <w:t xml:space="preserve">    (0x2F884, 'M', '巽'),</w:t>
        <w:br/>
        <w:t xml:space="preserve">    (0x2F885, 'M', '帨'),</w:t>
        <w:br/>
        <w:t xml:space="preserve">    (0x2F886, 'M', '帽'),</w:t>
        <w:br/>
        <w:t xml:space="preserve">    (0x2F887, 'M', '幩'),</w:t>
        <w:br/>
        <w:t xml:space="preserve">    (0x2F888, 'M', '㡢'),</w:t>
        <w:br/>
        <w:t xml:space="preserve">    (0x2F889, 'M', '𢆃'),</w:t>
        <w:br/>
        <w:t xml:space="preserve">    (0x2F88A, 'M', '㡼'),</w:t>
        <w:br/>
        <w:t xml:space="preserve">    (0x2F88B, 'M', '庰'),</w:t>
        <w:br/>
        <w:t xml:space="preserve">    (0x2F88C, 'M', '庳'),</w:t>
        <w:br/>
        <w:t xml:space="preserve">    (0x2F88D, 'M', '庶'),</w:t>
        <w:br/>
        <w:t xml:space="preserve">    (0x2F88E, 'M', '廊'),</w:t>
        <w:br/>
        <w:t xml:space="preserve">    (0x2F88F, 'M', '𪎒'),</w:t>
        <w:br/>
        <w:t xml:space="preserve">    (0x2F890, 'M', '廾'),</w:t>
        <w:br/>
        <w:t xml:space="preserve">    (0x2F891, 'M', '𢌱'),</w:t>
        <w:br/>
        <w:t xml:space="preserve">    (0x2F893, 'M', '舁'),</w:t>
        <w:br/>
        <w:t xml:space="preserve">    (0x2F894, 'M', '弢'),</w:t>
        <w:br/>
        <w:t xml:space="preserve">    (0x2F896, 'M', '㣇'),</w:t>
        <w:br/>
        <w:t xml:space="preserve">    (0x2F897, 'M', '𣊸'),</w:t>
        <w:br/>
        <w:t xml:space="preserve">    (0x2F898, 'M', '𦇚'),</w:t>
        <w:br/>
        <w:t xml:space="preserve">    (0x2F899, 'M', '形'),</w:t>
        <w:br/>
        <w:t xml:space="preserve">    (0x2F89A, 'M', '彫'),</w:t>
        <w:br/>
        <w:t xml:space="preserve">    (0x2F89B, 'M', '㣣'),</w:t>
        <w:br/>
        <w:t xml:space="preserve">    (0x2F89C, 'M', '徚'),</w:t>
        <w:br/>
        <w:t xml:space="preserve">    (0x2F89D, 'M', '忍'),</w:t>
        <w:br/>
        <w:t xml:space="preserve">    (0x2F89E, 'M', '志'),</w:t>
        <w:br/>
        <w:t xml:space="preserve">    (0x2F89F, 'M', '忹'),</w:t>
        <w:br/>
        <w:t xml:space="preserve">    (0x2F8A0, 'M', '悁'),</w:t>
        <w:br/>
        <w:t xml:space="preserve">    (0x2F8A1, 'M', '㤺'),</w:t>
        <w:br/>
        <w:t xml:space="preserve">    (0x2F8A2, 'M', '㤜'),</w:t>
        <w:br/>
        <w:t xml:space="preserve">    (0x2F8A3, 'M', '悔'),</w:t>
        <w:br/>
        <w:t xml:space="preserve">    (0x2F8A4, 'M', '𢛔'),</w:t>
        <w:br/>
        <w:t xml:space="preserve">    (0x2F8A5, 'M', '惇'),</w:t>
        <w:br/>
        <w:t xml:space="preserve">    (0x2F8A6, 'M', '慈'),</w:t>
        <w:br/>
        <w:t xml:space="preserve">    ]</w:t>
        <w:br/>
        <w:br/>
        <w:t>def _seg_78() -&gt; List[Union[Tuple[int, str], Tuple[int, str, str]]]:</w:t>
        <w:br/>
        <w:t xml:space="preserve">    return [</w:t>
        <w:br/>
        <w:t xml:space="preserve">    (0x2F8A7, 'M', '慌'),</w:t>
        <w:br/>
        <w:t xml:space="preserve">    (0x2F8A8, 'M', '慎'),</w:t>
        <w:br/>
        <w:t xml:space="preserve">    (0x2F8A9, 'M', '慌'),</w:t>
        <w:br/>
        <w:t xml:space="preserve">    (0x2F8AA, 'M', '慺'),</w:t>
        <w:br/>
        <w:t xml:space="preserve">    (0x2F8AB, 'M', '憎'),</w:t>
        <w:br/>
        <w:t xml:space="preserve">    (0x2F8AC, 'M', '憲'),</w:t>
        <w:br/>
        <w:t xml:space="preserve">    (0x2F8AD, 'M', '憤'),</w:t>
        <w:br/>
        <w:t xml:space="preserve">    (0x2F8AE, 'M', '憯'),</w:t>
        <w:br/>
        <w:t xml:space="preserve">    (0x2F8AF, 'M', '懞'),</w:t>
        <w:br/>
        <w:t xml:space="preserve">    (0x2F8B0, 'M', '懲'),</w:t>
        <w:br/>
        <w:t xml:space="preserve">    (0x2F8B1, 'M', '懶'),</w:t>
        <w:br/>
        <w:t xml:space="preserve">    (0x2F8B2, 'M', '成'),</w:t>
        <w:br/>
        <w:t xml:space="preserve">    (0x2F8B3, 'M', '戛'),</w:t>
        <w:br/>
        <w:t xml:space="preserve">    (0x2F8B4, 'M', '扝'),</w:t>
        <w:br/>
        <w:t xml:space="preserve">    (0x2F8B5, 'M', '抱'),</w:t>
        <w:br/>
        <w:t xml:space="preserve">    (0x2F8B6, 'M', '拔'),</w:t>
        <w:br/>
        <w:t xml:space="preserve">    (0x2F8B7, 'M', '捐'),</w:t>
        <w:br/>
        <w:t xml:space="preserve">    (0x2F8B8, 'M', '𢬌'),</w:t>
        <w:br/>
        <w:t xml:space="preserve">    (0x2F8B9, 'M', '挽'),</w:t>
        <w:br/>
        <w:t xml:space="preserve">    (0x2F8BA, 'M', '拼'),</w:t>
        <w:br/>
        <w:t xml:space="preserve">    (0x2F8BB, 'M', '捨'),</w:t>
        <w:br/>
        <w:t xml:space="preserve">    (0x2F8BC, 'M', '掃'),</w:t>
        <w:br/>
        <w:t xml:space="preserve">    (0x2F8BD, 'M', '揤'),</w:t>
        <w:br/>
        <w:t xml:space="preserve">    (0x2F8BE, 'M', '𢯱'),</w:t>
        <w:br/>
        <w:t xml:space="preserve">    (0x2F8BF, 'M', '搢'),</w:t>
        <w:br/>
        <w:t xml:space="preserve">    (0x2F8C0, 'M', '揅'),</w:t>
        <w:br/>
        <w:t xml:space="preserve">    (0x2F8C1, 'M', '掩'),</w:t>
        <w:br/>
        <w:t xml:space="preserve">    (0x2F8C2, 'M', '㨮'),</w:t>
        <w:br/>
        <w:t xml:space="preserve">    (0x2F8C3, 'M', '摩'),</w:t>
        <w:br/>
        <w:t xml:space="preserve">    (0x2F8C4, 'M', '摾'),</w:t>
        <w:br/>
        <w:t xml:space="preserve">    (0x2F8C5, 'M', '撝'),</w:t>
        <w:br/>
        <w:t xml:space="preserve">    (0x2F8C6, 'M', '摷'),</w:t>
        <w:br/>
        <w:t xml:space="preserve">    (0x2F8C7, 'M', '㩬'),</w:t>
        <w:br/>
        <w:t xml:space="preserve">    (0x2F8C8, 'M', '敏'),</w:t>
        <w:br/>
        <w:t xml:space="preserve">    (0x2F8C9, 'M', '敬'),</w:t>
        <w:br/>
        <w:t xml:space="preserve">    (0x2F8CA, 'M', '𣀊'),</w:t>
        <w:br/>
        <w:t xml:space="preserve">    (0x2F8CB, 'M', '旣'),</w:t>
        <w:br/>
        <w:t xml:space="preserve">    (0x2F8CC, 'M', '書'),</w:t>
        <w:br/>
        <w:t xml:space="preserve">    (0x2F8CD, 'M', '晉'),</w:t>
        <w:br/>
        <w:t xml:space="preserve">    (0x2F8CE, 'M', '㬙'),</w:t>
        <w:br/>
        <w:t xml:space="preserve">    (0x2F8CF, 'M', '暑'),</w:t>
        <w:br/>
        <w:t xml:space="preserve">    (0x2F8D0, 'M', '㬈'),</w:t>
        <w:br/>
        <w:t xml:space="preserve">    (0x2F8D1, 'M', '㫤'),</w:t>
        <w:br/>
        <w:t xml:space="preserve">    (0x2F8D2, 'M', '冒'),</w:t>
        <w:br/>
        <w:t xml:space="preserve">    (0x2F8D3, 'M', '冕'),</w:t>
        <w:br/>
        <w:t xml:space="preserve">    (0x2F8D4, 'M', '最'),</w:t>
        <w:br/>
        <w:t xml:space="preserve">    (0x2F8D5, 'M', '暜'),</w:t>
        <w:br/>
        <w:t xml:space="preserve">    (0x2F8D6, 'M', '肭'),</w:t>
        <w:br/>
        <w:t xml:space="preserve">    (0x2F8D7, 'M', '䏙'),</w:t>
        <w:br/>
        <w:t xml:space="preserve">    (0x2F8D8, 'M', '朗'),</w:t>
        <w:br/>
        <w:t xml:space="preserve">    (0x2F8D9, 'M', '望'),</w:t>
        <w:br/>
        <w:t xml:space="preserve">    (0x2F8DA, 'M', '朡'),</w:t>
        <w:br/>
        <w:t xml:space="preserve">    (0x2F8DB, 'M', '杞'),</w:t>
        <w:br/>
        <w:t xml:space="preserve">    (0x2F8DC, 'M', '杓'),</w:t>
        <w:br/>
        <w:t xml:space="preserve">    (0x2F8DD, 'M', '𣏃'),</w:t>
        <w:br/>
        <w:t xml:space="preserve">    (0x2F8DE, 'M', '㭉'),</w:t>
        <w:br/>
        <w:t xml:space="preserve">    (0x2F8DF, 'M', '柺'),</w:t>
        <w:br/>
        <w:t xml:space="preserve">    (0x2F8E0, 'M', '枅'),</w:t>
        <w:br/>
        <w:t xml:space="preserve">    (0x2F8E1, 'M', '桒'),</w:t>
        <w:br/>
        <w:t xml:space="preserve">    (0x2F8E2, 'M', '梅'),</w:t>
        <w:br/>
        <w:t xml:space="preserve">    (0x2F8E3, 'M', '𣑭'),</w:t>
        <w:br/>
        <w:t xml:space="preserve">    (0x2F8E4, 'M', '梎'),</w:t>
        <w:br/>
        <w:t xml:space="preserve">    (0x2F8E5, 'M', '栟'),</w:t>
        <w:br/>
        <w:t xml:space="preserve">    (0x2F8E6, 'M', '椔'),</w:t>
        <w:br/>
        <w:t xml:space="preserve">    (0x2F8E7, 'M', '㮝'),</w:t>
        <w:br/>
        <w:t xml:space="preserve">    (0x2F8E8, 'M', '楂'),</w:t>
        <w:br/>
        <w:t xml:space="preserve">    (0x2F8E9, 'M', '榣'),</w:t>
        <w:br/>
        <w:t xml:space="preserve">    (0x2F8EA, 'M', '槪'),</w:t>
        <w:br/>
        <w:t xml:space="preserve">    (0x2F8EB, 'M', '檨'),</w:t>
        <w:br/>
        <w:t xml:space="preserve">    (0x2F8EC, 'M', '𣚣'),</w:t>
        <w:br/>
        <w:t xml:space="preserve">    (0x2F8ED, 'M', '櫛'),</w:t>
        <w:br/>
        <w:t xml:space="preserve">    (0x2F8EE, 'M', '㰘'),</w:t>
        <w:br/>
        <w:t xml:space="preserve">    (0x2F8EF, 'M', '次'),</w:t>
        <w:br/>
        <w:t xml:space="preserve">    (0x2F8F0, 'M', '𣢧'),</w:t>
        <w:br/>
        <w:t xml:space="preserve">    (0x2F8F1, 'M', '歔'),</w:t>
        <w:br/>
        <w:t xml:space="preserve">    (0x2F8F2, 'M', '㱎'),</w:t>
        <w:br/>
        <w:t xml:space="preserve">    (0x2F8F3, 'M', '歲'),</w:t>
        <w:br/>
        <w:t xml:space="preserve">    (0x2F8F4, 'M', '殟'),</w:t>
        <w:br/>
        <w:t xml:space="preserve">    (0x2F8F5, 'M', '殺'),</w:t>
        <w:br/>
        <w:t xml:space="preserve">    (0x2F8F6, 'M', '殻'),</w:t>
        <w:br/>
        <w:t xml:space="preserve">    (0x2F8F7, 'M', '𣪍'),</w:t>
        <w:br/>
        <w:t xml:space="preserve">    (0x2F8F8, 'M', '𡴋'),</w:t>
        <w:br/>
        <w:t xml:space="preserve">    (0x2F8F9, 'M', '𣫺'),</w:t>
        <w:br/>
        <w:t xml:space="preserve">    (0x2F8FA, 'M', '汎'),</w:t>
        <w:br/>
        <w:t xml:space="preserve">    (0x2F8FB, 'M', '𣲼'),</w:t>
        <w:br/>
        <w:t xml:space="preserve">    (0x2F8FC, 'M', '沿'),</w:t>
        <w:br/>
        <w:t xml:space="preserve">    (0x2F8FD, 'M', '泍'),</w:t>
        <w:br/>
        <w:t xml:space="preserve">    (0x2F8FE, 'M', '汧'),</w:t>
        <w:br/>
        <w:t xml:space="preserve">    (0x2F8FF, 'M', '洖'),</w:t>
        <w:br/>
        <w:t xml:space="preserve">    (0x2F900, 'M', '派'),</w:t>
        <w:br/>
        <w:t xml:space="preserve">    (0x2F901, 'M', '海'),</w:t>
        <w:br/>
        <w:t xml:space="preserve">    (0x2F902, 'M', '流'),</w:t>
        <w:br/>
        <w:t xml:space="preserve">    (0x2F903, 'M', '浩'),</w:t>
        <w:br/>
        <w:t xml:space="preserve">    (0x2F904, 'M', '浸'),</w:t>
        <w:br/>
        <w:t xml:space="preserve">    (0x2F905, 'M', '涅'),</w:t>
        <w:br/>
        <w:t xml:space="preserve">    (0x2F906, 'M', '𣴞'),</w:t>
        <w:br/>
        <w:t xml:space="preserve">    (0x2F907, 'M', '洴'),</w:t>
        <w:br/>
        <w:t xml:space="preserve">    (0x2F908, 'M', '港'),</w:t>
        <w:br/>
        <w:t xml:space="preserve">    (0x2F909, 'M', '湮'),</w:t>
        <w:br/>
        <w:t xml:space="preserve">    (0x2F90A, 'M', '㴳'),</w:t>
        <w:br/>
        <w:t xml:space="preserve">    ]</w:t>
        <w:br/>
        <w:br/>
        <w:t>def _seg_79() -&gt; List[Union[Tuple[int, str], Tuple[int, str, str]]]:</w:t>
        <w:br/>
        <w:t xml:space="preserve">    return [</w:t>
        <w:br/>
        <w:t xml:space="preserve">    (0x2F90B, 'M', '滋'),</w:t>
        <w:br/>
        <w:t xml:space="preserve">    (0x2F90C, 'M', '滇'),</w:t>
        <w:br/>
        <w:t xml:space="preserve">    (0x2F90D, 'M', '𣻑'),</w:t>
        <w:br/>
        <w:t xml:space="preserve">    (0x2F90E, 'M', '淹'),</w:t>
        <w:br/>
        <w:t xml:space="preserve">    (0x2F90F, 'M', '潮'),</w:t>
        <w:br/>
        <w:t xml:space="preserve">    (0x2F910, 'M', '𣽞'),</w:t>
        <w:br/>
        <w:t xml:space="preserve">    (0x2F911, 'M', '𣾎'),</w:t>
        <w:br/>
        <w:t xml:space="preserve">    (0x2F912, 'M', '濆'),</w:t>
        <w:br/>
        <w:t xml:space="preserve">    (0x2F913, 'M', '瀹'),</w:t>
        <w:br/>
        <w:t xml:space="preserve">    (0x2F914, 'M', '瀞'),</w:t>
        <w:br/>
        <w:t xml:space="preserve">    (0x2F915, 'M', '瀛'),</w:t>
        <w:br/>
        <w:t xml:space="preserve">    (0x2F916, 'M', '㶖'),</w:t>
        <w:br/>
        <w:t xml:space="preserve">    (0x2F917, 'M', '灊'),</w:t>
        <w:br/>
        <w:t xml:space="preserve">    (0x2F918, 'M', '災'),</w:t>
        <w:br/>
        <w:t xml:space="preserve">    (0x2F919, 'M', '灷'),</w:t>
        <w:br/>
        <w:t xml:space="preserve">    (0x2F91A, 'M', '炭'),</w:t>
        <w:br/>
        <w:t xml:space="preserve">    (0x2F91B, 'M', '𠔥'),</w:t>
        <w:br/>
        <w:t xml:space="preserve">    (0x2F91C, 'M', '煅'),</w:t>
        <w:br/>
        <w:t xml:space="preserve">    (0x2F91D, 'M', '𤉣'),</w:t>
        <w:br/>
        <w:t xml:space="preserve">    (0x2F91E, 'M', '熜'),</w:t>
        <w:br/>
        <w:t xml:space="preserve">    (0x2F91F, 'X'),</w:t>
        <w:br/>
        <w:t xml:space="preserve">    (0x2F920, 'M', '爨'),</w:t>
        <w:br/>
        <w:t xml:space="preserve">    (0x2F921, 'M', '爵'),</w:t>
        <w:br/>
        <w:t xml:space="preserve">    (0x2F922, 'M', '牐'),</w:t>
        <w:br/>
        <w:t xml:space="preserve">    (0x2F923, 'M', '𤘈'),</w:t>
        <w:br/>
        <w:t xml:space="preserve">    (0x2F924, 'M', '犀'),</w:t>
        <w:br/>
        <w:t xml:space="preserve">    (0x2F925, 'M', '犕'),</w:t>
        <w:br/>
        <w:t xml:space="preserve">    (0x2F926, 'M', '𤜵'),</w:t>
        <w:br/>
        <w:t xml:space="preserve">    (0x2F927, 'M', '𤠔'),</w:t>
        <w:br/>
        <w:t xml:space="preserve">    (0x2F928, 'M', '獺'),</w:t>
        <w:br/>
        <w:t xml:space="preserve">    (0x2F929, 'M', '王'),</w:t>
        <w:br/>
        <w:t xml:space="preserve">    (0x2F92A, 'M', '㺬'),</w:t>
        <w:br/>
        <w:t xml:space="preserve">    (0x2F92B, 'M', '玥'),</w:t>
        <w:br/>
        <w:t xml:space="preserve">    (0x2F92C, 'M', '㺸'),</w:t>
        <w:br/>
        <w:t xml:space="preserve">    (0x2F92E, 'M', '瑇'),</w:t>
        <w:br/>
        <w:t xml:space="preserve">    (0x2F92F, 'M', '瑜'),</w:t>
        <w:br/>
        <w:t xml:space="preserve">    (0x2F930, 'M', '瑱'),</w:t>
        <w:br/>
        <w:t xml:space="preserve">    (0x2F931, 'M', '璅'),</w:t>
        <w:br/>
        <w:t xml:space="preserve">    (0x2F932, 'M', '瓊'),</w:t>
        <w:br/>
        <w:t xml:space="preserve">    (0x2F933, 'M', '㼛'),</w:t>
        <w:br/>
        <w:t xml:space="preserve">    (0x2F934, 'M', '甤'),</w:t>
        <w:br/>
        <w:t xml:space="preserve">    (0x2F935, 'M', '𤰶'),</w:t>
        <w:br/>
        <w:t xml:space="preserve">    (0x2F936, 'M', '甾'),</w:t>
        <w:br/>
        <w:t xml:space="preserve">    (0x2F937, 'M', '𤲒'),</w:t>
        <w:br/>
        <w:t xml:space="preserve">    (0x2F938, 'M', '異'),</w:t>
        <w:br/>
        <w:t xml:space="preserve">    (0x2F939, 'M', '𢆟'),</w:t>
        <w:br/>
        <w:t xml:space="preserve">    (0x2F93A, 'M', '瘐'),</w:t>
        <w:br/>
        <w:t xml:space="preserve">    (0x2F93B, 'M', '𤾡'),</w:t>
        <w:br/>
        <w:t xml:space="preserve">    (0x2F93C, 'M', '𤾸'),</w:t>
        <w:br/>
        <w:t xml:space="preserve">    (0x2F93D, 'M', '𥁄'),</w:t>
        <w:br/>
        <w:t xml:space="preserve">    (0x2F93E, 'M', '㿼'),</w:t>
        <w:br/>
        <w:t xml:space="preserve">    (0x2F93F, 'M', '䀈'),</w:t>
        <w:br/>
        <w:t xml:space="preserve">    (0x2F940, 'M', '直'),</w:t>
        <w:br/>
        <w:t xml:space="preserve">    (0x2F941, 'M', '𥃳'),</w:t>
        <w:br/>
        <w:t xml:space="preserve">    (0x2F942, 'M', '𥃲'),</w:t>
        <w:br/>
        <w:t xml:space="preserve">    (0x2F943, 'M', '𥄙'),</w:t>
        <w:br/>
        <w:t xml:space="preserve">    (0x2F944, 'M', '𥄳'),</w:t>
        <w:br/>
        <w:t xml:space="preserve">    (0x2F945, 'M', '眞'),</w:t>
        <w:br/>
        <w:t xml:space="preserve">    (0x2F946, 'M', '真'),</w:t>
        <w:br/>
        <w:t xml:space="preserve">    (0x2F948, 'M', '睊'),</w:t>
        <w:br/>
        <w:t xml:space="preserve">    (0x2F949, 'M', '䀹'),</w:t>
        <w:br/>
        <w:t xml:space="preserve">    (0x2F94A, 'M', '瞋'),</w:t>
        <w:br/>
        <w:t xml:space="preserve">    (0x2F94B, 'M', '䁆'),</w:t>
        <w:br/>
        <w:t xml:space="preserve">    (0x2F94C, 'M', '䂖'),</w:t>
        <w:br/>
        <w:t xml:space="preserve">    (0x2F94D, 'M', '𥐝'),</w:t>
        <w:br/>
        <w:t xml:space="preserve">    (0x2F94E, 'M', '硎'),</w:t>
        <w:br/>
        <w:t xml:space="preserve">    (0x2F94F, 'M', '碌'),</w:t>
        <w:br/>
        <w:t xml:space="preserve">    (0x2F950, 'M', '磌'),</w:t>
        <w:br/>
        <w:t xml:space="preserve">    (0x2F951, 'M', '䃣'),</w:t>
        <w:br/>
        <w:t xml:space="preserve">    (0x2F952, 'M', '𥘦'),</w:t>
        <w:br/>
        <w:t xml:space="preserve">    (0x2F953, 'M', '祖'),</w:t>
        <w:br/>
        <w:t xml:space="preserve">    (0x2F954, 'M', '𥚚'),</w:t>
        <w:br/>
        <w:t xml:space="preserve">    (0x2F955, 'M', '𥛅'),</w:t>
        <w:br/>
        <w:t xml:space="preserve">    (0x2F956, 'M', '福'),</w:t>
        <w:br/>
        <w:t xml:space="preserve">    (0x2F957, 'M', '秫'),</w:t>
        <w:br/>
        <w:t xml:space="preserve">    (0x2F958, 'M', '䄯'),</w:t>
        <w:br/>
        <w:t xml:space="preserve">    (0x2F959, 'M', '穀'),</w:t>
        <w:br/>
        <w:t xml:space="preserve">    (0x2F95A, 'M', '穊'),</w:t>
        <w:br/>
        <w:t xml:space="preserve">    (0x2F95B, 'M', '穏'),</w:t>
        <w:br/>
        <w:t xml:space="preserve">    (0x2F95C, 'M', '𥥼'),</w:t>
        <w:br/>
        <w:t xml:space="preserve">    (0x2F95D, 'M', '𥪧'),</w:t>
        <w:br/>
        <w:t xml:space="preserve">    (0x2F95F, 'X'),</w:t>
        <w:br/>
        <w:t xml:space="preserve">    (0x2F960, 'M', '䈂'),</w:t>
        <w:br/>
        <w:t xml:space="preserve">    (0x2F961, 'M', '𥮫'),</w:t>
        <w:br/>
        <w:t xml:space="preserve">    (0x2F962, 'M', '篆'),</w:t>
        <w:br/>
        <w:t xml:space="preserve">    (0x2F963, 'M', '築'),</w:t>
        <w:br/>
        <w:t xml:space="preserve">    (0x2F964, 'M', '䈧'),</w:t>
        <w:br/>
        <w:t xml:space="preserve">    (0x2F965, 'M', '𥲀'),</w:t>
        <w:br/>
        <w:t xml:space="preserve">    (0x2F966, 'M', '糒'),</w:t>
        <w:br/>
        <w:t xml:space="preserve">    (0x2F967, 'M', '䊠'),</w:t>
        <w:br/>
        <w:t xml:space="preserve">    (0x2F968, 'M', '糨'),</w:t>
        <w:br/>
        <w:t xml:space="preserve">    (0x2F969, 'M', '糣'),</w:t>
        <w:br/>
        <w:t xml:space="preserve">    (0x2F96A, 'M', '紀'),</w:t>
        <w:br/>
        <w:t xml:space="preserve">    (0x2F96B, 'M', '𥾆'),</w:t>
        <w:br/>
        <w:t xml:space="preserve">    (0x2F96C, 'M', '絣'),</w:t>
        <w:br/>
        <w:t xml:space="preserve">    (0x2F96D, 'M', '䌁'),</w:t>
        <w:br/>
        <w:t xml:space="preserve">    (0x2F96E, 'M', '緇'),</w:t>
        <w:br/>
        <w:t xml:space="preserve">    (0x2F96F, 'M', '縂'),</w:t>
        <w:br/>
        <w:t xml:space="preserve">    (0x2F970, 'M', '繅'),</w:t>
        <w:br/>
        <w:t xml:space="preserve">    (0x2F971, 'M', '䌴'),</w:t>
        <w:br/>
        <w:t xml:space="preserve">    ]</w:t>
        <w:br/>
        <w:br/>
        <w:t>def _seg_80() -&gt; List[Union[Tuple[int, str], Tuple[int, str, str]]]:</w:t>
        <w:br/>
        <w:t xml:space="preserve">    return [</w:t>
        <w:br/>
        <w:t xml:space="preserve">    (0x2F972, 'M', '𦈨'),</w:t>
        <w:br/>
        <w:t xml:space="preserve">    (0x2F973, 'M', '𦉇'),</w:t>
        <w:br/>
        <w:t xml:space="preserve">    (0x2F974, 'M', '䍙'),</w:t>
        <w:br/>
        <w:t xml:space="preserve">    (0x2F975, 'M', '𦋙'),</w:t>
        <w:br/>
        <w:t xml:space="preserve">    (0x2F976, 'M', '罺'),</w:t>
        <w:br/>
        <w:t xml:space="preserve">    (0x2F977, 'M', '𦌾'),</w:t>
        <w:br/>
        <w:t xml:space="preserve">    (0x2F978, 'M', '羕'),</w:t>
        <w:br/>
        <w:t xml:space="preserve">    (0x2F979, 'M', '翺'),</w:t>
        <w:br/>
        <w:t xml:space="preserve">    (0x2F97A, 'M', '者'),</w:t>
        <w:br/>
        <w:t xml:space="preserve">    (0x2F97B, 'M', '𦓚'),</w:t>
        <w:br/>
        <w:t xml:space="preserve">    (0x2F97C, 'M', '𦔣'),</w:t>
        <w:br/>
        <w:t xml:space="preserve">    (0x2F97D, 'M', '聠'),</w:t>
        <w:br/>
        <w:t xml:space="preserve">    (0x2F97E, 'M', '𦖨'),</w:t>
        <w:br/>
        <w:t xml:space="preserve">    (0x2F97F, 'M', '聰'),</w:t>
        <w:br/>
        <w:t xml:space="preserve">    (0x2F980, 'M', '𣍟'),</w:t>
        <w:br/>
        <w:t xml:space="preserve">    (0x2F981, 'M', '䏕'),</w:t>
        <w:br/>
        <w:t xml:space="preserve">    (0x2F982, 'M', '育'),</w:t>
        <w:br/>
        <w:t xml:space="preserve">    (0x2F983, 'M', '脃'),</w:t>
        <w:br/>
        <w:t xml:space="preserve">    (0x2F984, 'M', '䐋'),</w:t>
        <w:br/>
        <w:t xml:space="preserve">    (0x2F985, 'M', '脾'),</w:t>
        <w:br/>
        <w:t xml:space="preserve">    (0x2F986, 'M', '媵'),</w:t>
        <w:br/>
        <w:t xml:space="preserve">    (0x2F987, 'M', '𦞧'),</w:t>
        <w:br/>
        <w:t xml:space="preserve">    (0x2F988, 'M', '𦞵'),</w:t>
        <w:br/>
        <w:t xml:space="preserve">    (0x2F989, 'M', '𣎓'),</w:t>
        <w:br/>
        <w:t xml:space="preserve">    (0x2F98A, 'M', '𣎜'),</w:t>
        <w:br/>
        <w:t xml:space="preserve">    (0x2F98B, 'M', '舁'),</w:t>
        <w:br/>
        <w:t xml:space="preserve">    (0x2F98C, 'M', '舄'),</w:t>
        <w:br/>
        <w:t xml:space="preserve">    (0x2F98D, 'M', '辞'),</w:t>
        <w:br/>
        <w:t xml:space="preserve">    (0x2F98E, 'M', '䑫'),</w:t>
        <w:br/>
        <w:t xml:space="preserve">    (0x2F98F, 'M', '芑'),</w:t>
        <w:br/>
        <w:t xml:space="preserve">    (0x2F990, 'M', '芋'),</w:t>
        <w:br/>
        <w:t xml:space="preserve">    (0x2F991, 'M', '芝'),</w:t>
        <w:br/>
        <w:t xml:space="preserve">    (0x2F992, 'M', '劳'),</w:t>
        <w:br/>
        <w:t xml:space="preserve">    (0x2F993, 'M', '花'),</w:t>
        <w:br/>
        <w:t xml:space="preserve">    (0x2F994, 'M', '芳'),</w:t>
        <w:br/>
        <w:t xml:space="preserve">    (0x2F995, 'M', '芽'),</w:t>
        <w:br/>
        <w:t xml:space="preserve">    (0x2F996, 'M', '苦'),</w:t>
        <w:br/>
        <w:t xml:space="preserve">    (0x2F997, 'M', '𦬼'),</w:t>
        <w:br/>
        <w:t xml:space="preserve">    (0x2F998, 'M', '若'),</w:t>
        <w:br/>
        <w:t xml:space="preserve">    (0x2F999, 'M', '茝'),</w:t>
        <w:br/>
        <w:t xml:space="preserve">    (0x2F99A, 'M', '荣'),</w:t>
        <w:br/>
        <w:t xml:space="preserve">    (0x2F99B, 'M', '莭'),</w:t>
        <w:br/>
        <w:t xml:space="preserve">    (0x2F99C, 'M', '茣'),</w:t>
        <w:br/>
        <w:t xml:space="preserve">    (0x2F99D, 'M', '莽'),</w:t>
        <w:br/>
        <w:t xml:space="preserve">    (0x2F99E, 'M', '菧'),</w:t>
        <w:br/>
        <w:t xml:space="preserve">    (0x2F99F, 'M', '著'),</w:t>
        <w:br/>
        <w:t xml:space="preserve">    (0x2F9A0, 'M', '荓'),</w:t>
        <w:br/>
        <w:t xml:space="preserve">    (0x2F9A1, 'M', '菊'),</w:t>
        <w:br/>
        <w:t xml:space="preserve">    (0x2F9A2, 'M', '菌'),</w:t>
        <w:br/>
        <w:t xml:space="preserve">    (0x2F9A3, 'M', '菜'),</w:t>
        <w:br/>
        <w:t xml:space="preserve">    (0x2F9A4, 'M', '𦰶'),</w:t>
        <w:br/>
        <w:t xml:space="preserve">    (0x2F9A5, 'M', '𦵫'),</w:t>
        <w:br/>
        <w:t xml:space="preserve">    (0x2F9A6, 'M', '𦳕'),</w:t>
        <w:br/>
        <w:t xml:space="preserve">    (0x2F9A7, 'M', '䔫'),</w:t>
        <w:br/>
        <w:t xml:space="preserve">    (0x2F9A8, 'M', '蓱'),</w:t>
        <w:br/>
        <w:t xml:space="preserve">    (0x2F9A9, 'M', '蓳'),</w:t>
        <w:br/>
        <w:t xml:space="preserve">    (0x2F9AA, 'M', '蔖'),</w:t>
        <w:br/>
        <w:t xml:space="preserve">    (0x2F9AB, 'M', '𧏊'),</w:t>
        <w:br/>
        <w:t xml:space="preserve">    (0x2F9AC, 'M', '蕤'),</w:t>
        <w:br/>
        <w:t xml:space="preserve">    (0x2F9AD, 'M', '𦼬'),</w:t>
        <w:br/>
        <w:t xml:space="preserve">    (0x2F9AE, 'M', '䕝'),</w:t>
        <w:br/>
        <w:t xml:space="preserve">    (0x2F9AF, 'M', '䕡'),</w:t>
        <w:br/>
        <w:t xml:space="preserve">    (0x2F9B0, 'M', '𦾱'),</w:t>
        <w:br/>
        <w:t xml:space="preserve">    (0x2F9B1, 'M', '𧃒'),</w:t>
        <w:br/>
        <w:t xml:space="preserve">    (0x2F9B2, 'M', '䕫'),</w:t>
        <w:br/>
        <w:t xml:space="preserve">    (0x2F9B3, 'M', '虐'),</w:t>
        <w:br/>
        <w:t xml:space="preserve">    (0x2F9B4, 'M', '虜'),</w:t>
        <w:br/>
        <w:t xml:space="preserve">    (0x2F9B5, 'M', '虧'),</w:t>
        <w:br/>
        <w:t xml:space="preserve">    (0x2F9B6, 'M', '虩'),</w:t>
        <w:br/>
        <w:t xml:space="preserve">    (0x2F9B7, 'M', '蚩'),</w:t>
        <w:br/>
        <w:t xml:space="preserve">    (0x2F9B8, 'M', '蚈'),</w:t>
        <w:br/>
        <w:t xml:space="preserve">    (0x2F9B9, 'M', '蜎'),</w:t>
        <w:br/>
        <w:t xml:space="preserve">    (0x2F9BA, 'M', '蛢'),</w:t>
        <w:br/>
        <w:t xml:space="preserve">    (0x2F9BB, 'M', '蝹'),</w:t>
        <w:br/>
        <w:t xml:space="preserve">    (0x2F9BC, 'M', '蜨'),</w:t>
        <w:br/>
        <w:t xml:space="preserve">    (0x2F9BD, 'M', '蝫'),</w:t>
        <w:br/>
        <w:t xml:space="preserve">    (0x2F9BE, 'M', '螆'),</w:t>
        <w:br/>
        <w:t xml:space="preserve">    (0x2F9BF, 'X'),</w:t>
        <w:br/>
        <w:t xml:space="preserve">    (0x2F9C0, 'M', '蟡'),</w:t>
        <w:br/>
        <w:t xml:space="preserve">    (0x2F9C1, 'M', '蠁'),</w:t>
        <w:br/>
        <w:t xml:space="preserve">    (0x2F9C2, 'M', '䗹'),</w:t>
        <w:br/>
        <w:t xml:space="preserve">    (0x2F9C3, 'M', '衠'),</w:t>
        <w:br/>
        <w:t xml:space="preserve">    (0x2F9C4, 'M', '衣'),</w:t>
        <w:br/>
        <w:t xml:space="preserve">    (0x2F9C5, 'M', '𧙧'),</w:t>
        <w:br/>
        <w:t xml:space="preserve">    (0x2F9C6, 'M', '裗'),</w:t>
        <w:br/>
        <w:t xml:space="preserve">    (0x2F9C7, 'M', '裞'),</w:t>
        <w:br/>
        <w:t xml:space="preserve">    (0x2F9C8, 'M', '䘵'),</w:t>
        <w:br/>
        <w:t xml:space="preserve">    (0x2F9C9, 'M', '裺'),</w:t>
        <w:br/>
        <w:t xml:space="preserve">    (0x2F9CA, 'M', '㒻'),</w:t>
        <w:br/>
        <w:t xml:space="preserve">    (0x2F9CB, 'M', '𧢮'),</w:t>
        <w:br/>
        <w:t xml:space="preserve">    (0x2F9CC, 'M', '𧥦'),</w:t>
        <w:br/>
        <w:t xml:space="preserve">    (0x2F9CD, 'M', '䚾'),</w:t>
        <w:br/>
        <w:t xml:space="preserve">    (0x2F9CE, 'M', '䛇'),</w:t>
        <w:br/>
        <w:t xml:space="preserve">    (0x2F9CF, 'M', '誠'),</w:t>
        <w:br/>
        <w:t xml:space="preserve">    (0x2F9D0, 'M', '諭'),</w:t>
        <w:br/>
        <w:t xml:space="preserve">    (0x2F9D1, 'M', '變'),</w:t>
        <w:br/>
        <w:t xml:space="preserve">    (0x2F9D2, 'M', '豕'),</w:t>
        <w:br/>
        <w:t xml:space="preserve">    (0x2F9D3, 'M', '𧲨'),</w:t>
        <w:br/>
        <w:t xml:space="preserve">    (0x2F9D4, 'M', '貫'),</w:t>
        <w:br/>
        <w:t xml:space="preserve">    (0x2F9D5, 'M', '賁'),</w:t>
        <w:br/>
        <w:t xml:space="preserve">    ]</w:t>
        <w:br/>
        <w:br/>
        <w:t>def _seg_81() -&gt; List[Union[Tuple[int, str], Tuple[int, str, str]]]:</w:t>
        <w:br/>
        <w:t xml:space="preserve">    return [</w:t>
        <w:br/>
        <w:t xml:space="preserve">    (0x2F9D6, 'M', '贛'),</w:t>
        <w:br/>
        <w:t xml:space="preserve">    (0x2F9D7, 'M', '起'),</w:t>
        <w:br/>
        <w:t xml:space="preserve">    (0x2F9D8, 'M', '𧼯'),</w:t>
        <w:br/>
        <w:t xml:space="preserve">    (0x2F9D9, 'M', '𠠄'),</w:t>
        <w:br/>
        <w:t xml:space="preserve">    (0x2F9DA, 'M', '跋'),</w:t>
        <w:br/>
        <w:t xml:space="preserve">    (0x2F9DB, 'M', '趼'),</w:t>
        <w:br/>
        <w:t xml:space="preserve">    (0x2F9DC, 'M', '跰'),</w:t>
        <w:br/>
        <w:t xml:space="preserve">    (0x2F9DD, 'M', '𠣞'),</w:t>
        <w:br/>
        <w:t xml:space="preserve">    (0x2F9DE, 'M', '軔'),</w:t>
        <w:br/>
        <w:t xml:space="preserve">    (0x2F9DF, 'M', '輸'),</w:t>
        <w:br/>
        <w:t xml:space="preserve">    (0x2F9E0, 'M', '𨗒'),</w:t>
        <w:br/>
        <w:t xml:space="preserve">    (0x2F9E1, 'M', '𨗭'),</w:t>
        <w:br/>
        <w:t xml:space="preserve">    (0x2F9E2, 'M', '邔'),</w:t>
        <w:br/>
        <w:t xml:space="preserve">    (0x2F9E3, 'M', '郱'),</w:t>
        <w:br/>
        <w:t xml:space="preserve">    (0x2F9E4, 'M', '鄑'),</w:t>
        <w:br/>
        <w:t xml:space="preserve">    (0x2F9E5, 'M', '𨜮'),</w:t>
        <w:br/>
        <w:t xml:space="preserve">    (0x2F9E6, 'M', '鄛'),</w:t>
        <w:br/>
        <w:t xml:space="preserve">    (0x2F9E7, 'M', '鈸'),</w:t>
        <w:br/>
        <w:t xml:space="preserve">    (0x2F9E8, 'M', '鋗'),</w:t>
        <w:br/>
        <w:t xml:space="preserve">    (0x2F9E9, 'M', '鋘'),</w:t>
        <w:br/>
        <w:t xml:space="preserve">    (0x2F9EA, 'M', '鉼'),</w:t>
        <w:br/>
        <w:t xml:space="preserve">    (0x2F9EB, 'M', '鏹'),</w:t>
        <w:br/>
        <w:t xml:space="preserve">    (0x2F9EC, 'M', '鐕'),</w:t>
        <w:br/>
        <w:t xml:space="preserve">    (0x2F9ED, 'M', '𨯺'),</w:t>
        <w:br/>
        <w:t xml:space="preserve">    (0x2F9EE, 'M', '開'),</w:t>
        <w:br/>
        <w:t xml:space="preserve">    (0x2F9EF, 'M', '䦕'),</w:t>
        <w:br/>
        <w:t xml:space="preserve">    (0x2F9F0, 'M', '閷'),</w:t>
        <w:br/>
        <w:t xml:space="preserve">    (0x2F9F1, 'M', '𨵷'),</w:t>
        <w:br/>
        <w:t xml:space="preserve">    (0x2F9F2, 'M', '䧦'),</w:t>
        <w:br/>
        <w:t xml:space="preserve">    (0x2F9F3, 'M', '雃'),</w:t>
        <w:br/>
        <w:t xml:space="preserve">    (0x2F9F4, 'M', '嶲'),</w:t>
        <w:br/>
        <w:t xml:space="preserve">    (0x2F9F5, 'M', '霣'),</w:t>
        <w:br/>
        <w:t xml:space="preserve">    (0x2F9F6, 'M', '𩅅'),</w:t>
        <w:br/>
        <w:t xml:space="preserve">    (0x2F9F7, 'M', '𩈚'),</w:t>
        <w:br/>
        <w:t xml:space="preserve">    (0x2F9F8, 'M', '䩮'),</w:t>
        <w:br/>
        <w:t xml:space="preserve">    (0x2F9F9, 'M', '䩶'),</w:t>
        <w:br/>
        <w:t xml:space="preserve">    (0x2F9FA, 'M', '韠'),</w:t>
        <w:br/>
        <w:t xml:space="preserve">    (0x2F9FB, 'M', '𩐊'),</w:t>
        <w:br/>
        <w:t xml:space="preserve">    (0x2F9FC, 'M', '䪲'),</w:t>
        <w:br/>
        <w:t xml:space="preserve">    (0x2F9FD, 'M', '𩒖'),</w:t>
        <w:br/>
        <w:t xml:space="preserve">    (0x2F9FE, 'M', '頋'),</w:t>
        <w:br/>
        <w:t xml:space="preserve">    (0x2FA00, 'M', '頩'),</w:t>
        <w:br/>
        <w:t xml:space="preserve">    (0x2FA01, 'M', '𩖶'),</w:t>
        <w:br/>
        <w:t xml:space="preserve">    (0x2FA02, 'M', '飢'),</w:t>
        <w:br/>
        <w:t xml:space="preserve">    (0x2FA03, 'M', '䬳'),</w:t>
        <w:br/>
        <w:t xml:space="preserve">    (0x2FA04, 'M', '餩'),</w:t>
        <w:br/>
        <w:t xml:space="preserve">    (0x2FA05, 'M', '馧'),</w:t>
        <w:br/>
        <w:t xml:space="preserve">    (0x2FA06, 'M', '駂'),</w:t>
        <w:br/>
        <w:t xml:space="preserve">    (0x2FA07, 'M', '駾'),</w:t>
        <w:br/>
        <w:t xml:space="preserve">    (0x2FA08, 'M', '䯎'),</w:t>
        <w:br/>
        <w:t xml:space="preserve">    (0x2FA09, 'M', '𩬰'),</w:t>
        <w:br/>
        <w:t xml:space="preserve">    (0x2FA0A, 'M', '鬒'),</w:t>
        <w:br/>
        <w:t xml:space="preserve">    (0x2FA0B, 'M', '鱀'),</w:t>
        <w:br/>
        <w:t xml:space="preserve">    (0x2FA0C, 'M', '鳽'),</w:t>
        <w:br/>
        <w:t xml:space="preserve">    (0x2FA0D, 'M', '䳎'),</w:t>
        <w:br/>
        <w:t xml:space="preserve">    (0x2FA0E, 'M', '䳭'),</w:t>
        <w:br/>
        <w:t xml:space="preserve">    (0x2FA0F, 'M', '鵧'),</w:t>
        <w:br/>
        <w:t xml:space="preserve">    (0x2FA10, 'M', '𪃎'),</w:t>
        <w:br/>
        <w:t xml:space="preserve">    (0x2FA11, 'M', '䳸'),</w:t>
        <w:br/>
        <w:t xml:space="preserve">    (0x2FA12, 'M', '𪄅'),</w:t>
        <w:br/>
        <w:t xml:space="preserve">    (0x2FA13, 'M', '𪈎'),</w:t>
        <w:br/>
        <w:t xml:space="preserve">    (0x2FA14, 'M', '𪊑'),</w:t>
        <w:br/>
        <w:t xml:space="preserve">    (0x2FA15, 'M', '麻'),</w:t>
        <w:br/>
        <w:t xml:space="preserve">    (0x2FA16, 'M', '䵖'),</w:t>
        <w:br/>
        <w:t xml:space="preserve">    (0x2FA17, 'M', '黹'),</w:t>
        <w:br/>
        <w:t xml:space="preserve">    (0x2FA18, 'M', '黾'),</w:t>
        <w:br/>
        <w:t xml:space="preserve">    (0x2FA19, 'M', '鼅'),</w:t>
        <w:br/>
        <w:t xml:space="preserve">    (0x2FA1A, 'M', '鼏'),</w:t>
        <w:br/>
        <w:t xml:space="preserve">    (0x2FA1B, 'M', '鼖'),</w:t>
        <w:br/>
        <w:t xml:space="preserve">    (0x2FA1C, 'M', '鼻'),</w:t>
        <w:br/>
        <w:t xml:space="preserve">    (0x2FA1D, 'M', '𪘀'),</w:t>
        <w:br/>
        <w:t xml:space="preserve">    (0x2FA1E, 'X'),</w:t>
        <w:br/>
        <w:t xml:space="preserve">    (0x30000, 'V'),</w:t>
        <w:br/>
        <w:t xml:space="preserve">    (0x3134B, 'X'),</w:t>
        <w:br/>
        <w:t xml:space="preserve">    (0x31350, 'V'),</w:t>
        <w:br/>
        <w:t xml:space="preserve">    (0x323B0, 'X'),</w:t>
        <w:br/>
        <w:t xml:space="preserve">    (0xE0100, 'I'),</w:t>
        <w:br/>
        <w:t xml:space="preserve">    (0xE01F0, 'X'),</w:t>
        <w:br/>
        <w:t xml:space="preserve">    ]</w:t>
        <w:br/>
        <w:br/>
        <w:t>uts46data = tuple(</w:t>
        <w:br/>
        <w:t xml:space="preserve">    _seg_0()</w:t>
        <w:br/>
        <w:t xml:space="preserve">    + _seg_1()</w:t>
        <w:br/>
        <w:t xml:space="preserve">    + _seg_2()</w:t>
        <w:br/>
        <w:t xml:space="preserve">    + _seg_3()</w:t>
        <w:br/>
        <w:t xml:space="preserve">    + _seg_4()</w:t>
        <w:br/>
        <w:t xml:space="preserve">    + _seg_5()</w:t>
        <w:br/>
        <w:t xml:space="preserve">    + _seg_6()</w:t>
        <w:br/>
        <w:t xml:space="preserve">    + _seg_7()</w:t>
        <w:br/>
        <w:t xml:space="preserve">    + _seg_8()</w:t>
        <w:br/>
        <w:t xml:space="preserve">    + _seg_9()</w:t>
        <w:br/>
        <w:t xml:space="preserve">    + _seg_10()</w:t>
        <w:br/>
        <w:t xml:space="preserve">    + _seg_11()</w:t>
        <w:br/>
        <w:t xml:space="preserve">    + _seg_12()</w:t>
        <w:br/>
        <w:t xml:space="preserve">    + _seg_13()</w:t>
        <w:br/>
        <w:t xml:space="preserve">    + _seg_14()</w:t>
        <w:br/>
        <w:t xml:space="preserve">    + _seg_15()</w:t>
        <w:br/>
        <w:t xml:space="preserve">    + _seg_16()</w:t>
        <w:br/>
        <w:t xml:space="preserve">    + _seg_17()</w:t>
        <w:br/>
        <w:t xml:space="preserve">    + _seg_18()</w:t>
        <w:br/>
        <w:t xml:space="preserve">    + _seg_19()</w:t>
        <w:br/>
        <w:t xml:space="preserve">    + _seg_20()</w:t>
        <w:br/>
        <w:t xml:space="preserve">    + _seg_21()</w:t>
        <w:br/>
        <w:t xml:space="preserve">    + _seg_22()</w:t>
        <w:br/>
        <w:t xml:space="preserve">    + _seg_23()</w:t>
        <w:br/>
        <w:t xml:space="preserve">    + _seg_24()</w:t>
        <w:br/>
        <w:t xml:space="preserve">    + _seg_25()</w:t>
        <w:br/>
        <w:t xml:space="preserve">    + _seg_26()</w:t>
        <w:br/>
        <w:t xml:space="preserve">    + _seg_27()</w:t>
        <w:br/>
        <w:t xml:space="preserve">    + _seg_28()</w:t>
        <w:br/>
        <w:t xml:space="preserve">    + _seg_29()</w:t>
        <w:br/>
        <w:t xml:space="preserve">    + _seg_30()</w:t>
        <w:br/>
        <w:t xml:space="preserve">    + _seg_31()</w:t>
        <w:br/>
        <w:t xml:space="preserve">    + _seg_32()</w:t>
        <w:br/>
        <w:t xml:space="preserve">    + _seg_33()</w:t>
        <w:br/>
        <w:t xml:space="preserve">    + _seg_34()</w:t>
        <w:br/>
        <w:t xml:space="preserve">    + _seg_35()</w:t>
        <w:br/>
        <w:t xml:space="preserve">    + _seg_36()</w:t>
        <w:br/>
        <w:t xml:space="preserve">    + _seg_37()</w:t>
        <w:br/>
        <w:t xml:space="preserve">    + _seg_38()</w:t>
        <w:br/>
        <w:t xml:space="preserve">    + _seg_39()</w:t>
        <w:br/>
        <w:t xml:space="preserve">    + _seg_40()</w:t>
        <w:br/>
        <w:t xml:space="preserve">    + _seg_41()</w:t>
        <w:br/>
        <w:t xml:space="preserve">    + _seg_42()</w:t>
        <w:br/>
        <w:t xml:space="preserve">    + _seg_43()</w:t>
        <w:br/>
        <w:t xml:space="preserve">    + _seg_44()</w:t>
        <w:br/>
        <w:t xml:space="preserve">    + _seg_45()</w:t>
        <w:br/>
        <w:t xml:space="preserve">    + _seg_46()</w:t>
        <w:br/>
        <w:t xml:space="preserve">    + _seg_47()</w:t>
        <w:br/>
        <w:t xml:space="preserve">    + _seg_48()</w:t>
        <w:br/>
        <w:t xml:space="preserve">    + _seg_49()</w:t>
        <w:br/>
        <w:t xml:space="preserve">    + _seg_50()</w:t>
        <w:br/>
        <w:t xml:space="preserve">    + _seg_51()</w:t>
        <w:br/>
        <w:t xml:space="preserve">    + _seg_52()</w:t>
        <w:br/>
        <w:t xml:space="preserve">    + _seg_53()</w:t>
        <w:br/>
        <w:t xml:space="preserve">    + _seg_54()</w:t>
        <w:br/>
        <w:t xml:space="preserve">    + _seg_55()</w:t>
        <w:br/>
        <w:t xml:space="preserve">    + _seg_56()</w:t>
        <w:br/>
        <w:t xml:space="preserve">    + _seg_57()</w:t>
        <w:br/>
        <w:t xml:space="preserve">    + _seg_58()</w:t>
        <w:br/>
        <w:t xml:space="preserve">    + _seg_59()</w:t>
        <w:br/>
        <w:t xml:space="preserve">    + _seg_60()</w:t>
        <w:br/>
        <w:t xml:space="preserve">    + _seg_61()</w:t>
        <w:br/>
        <w:t xml:space="preserve">    + _seg_62()</w:t>
        <w:br/>
        <w:t xml:space="preserve">    + _seg_63()</w:t>
        <w:br/>
        <w:t xml:space="preserve">    + _seg_64()</w:t>
        <w:br/>
        <w:t xml:space="preserve">    + _seg_65()</w:t>
        <w:br/>
        <w:t xml:space="preserve">    + _seg_66()</w:t>
        <w:br/>
        <w:t xml:space="preserve">    + _seg_67()</w:t>
        <w:br/>
        <w:t xml:space="preserve">    + _seg_68()</w:t>
        <w:br/>
        <w:t xml:space="preserve">    + _seg_69()</w:t>
        <w:br/>
        <w:t xml:space="preserve">    + _seg_70()</w:t>
        <w:br/>
        <w:t xml:space="preserve">    + _seg_71()</w:t>
        <w:br/>
        <w:t xml:space="preserve">    + _seg_72()</w:t>
        <w:br/>
        <w:t xml:space="preserve">    + _seg_73()</w:t>
        <w:br/>
        <w:t xml:space="preserve">    + _seg_74()</w:t>
        <w:br/>
        <w:t xml:space="preserve">    + _seg_75()</w:t>
        <w:br/>
        <w:t xml:space="preserve">    + _seg_76()</w:t>
        <w:br/>
        <w:t xml:space="preserve">    + _seg_77()</w:t>
        <w:br/>
        <w:t xml:space="preserve">    + _seg_78()</w:t>
        <w:br/>
        <w:t xml:space="preserve">    + _seg_79()</w:t>
        <w:br/>
        <w:t xml:space="preserve">    + _seg_80()</w:t>
        <w:br/>
        <w:t xml:space="preserve">    + _seg_81()</w:t>
        <w:br/>
        <w:t>)  # type: Tuple[Union[Tuple[int, str], Tuple[int, str, str]], ...]</w:t>
        <w:br/>
      </w:r>
    </w:p>
    <w:p>
      <w:r>
        <w:t>Fin du fichier : .venv/lib/python3.12/site-packages/pip/_vendor/idna/uts46data.py</w:t>
      </w:r>
    </w:p>
    <w:p/>
    <w:p>
      <w:r>
        <w:t>Début du fichier : .venv/lib/python3.12/site-packages/pip/_vendor/msgpack/__init__.py</w:t>
      </w:r>
    </w:p>
    <w:p>
      <w:r>
        <w:rPr>
          <w:rFonts w:ascii="Consolas" w:hAnsi="Consolas"/>
        </w:rPr>
        <w:t># coding: utf-8</w:t>
        <w:br/>
        <w:t>from .exceptions import *</w:t>
        <w:br/>
        <w:t>from .ext import ExtType, Timestamp</w:t>
        <w:br/>
        <w:br/>
        <w:t>import os</w:t>
        <w:br/>
        <w:t>import sys</w:t>
        <w:br/>
        <w:br/>
        <w:br/>
        <w:t>version = (1, 0, 5)</w:t>
        <w:br/>
        <w:t>__version__ = "1.0.5"</w:t>
        <w:br/>
        <w:br/>
        <w:br/>
        <w:t>if os.environ.get("MSGPACK_PUREPYTHON") or sys.version_info[0] == 2:</w:t>
        <w:br/>
        <w:t xml:space="preserve">    from .fallback import Packer, unpackb, Unpacker</w:t>
        <w:br/>
        <w:t>else:</w:t>
        <w:br/>
        <w:t xml:space="preserve">    try:</w:t>
        <w:br/>
        <w:t xml:space="preserve">        from ._cmsgpack import Packer, unpackb, Unpacker</w:t>
        <w:br/>
        <w:t xml:space="preserve">    except ImportError:</w:t>
        <w:br/>
        <w:t xml:space="preserve">        from .fallback import Packer, unpackb, Unpacker</w:t>
        <w:br/>
        <w:br/>
        <w:br/>
        <w:t>def pack(o, stream, **kwargs):</w:t>
        <w:br/>
        <w:t xml:space="preserve">    """</w:t>
        <w:br/>
        <w:t xml:space="preserve">    Pack object `o` and write it to `stream`</w:t>
        <w:br/>
        <w:br/>
        <w:t xml:space="preserve">    See :class:`Packer` for options.</w:t>
        <w:br/>
        <w:t xml:space="preserve">    """</w:t>
        <w:br/>
        <w:t xml:space="preserve">    packer = Packer(**kwargs)</w:t>
        <w:br/>
        <w:t xml:space="preserve">    stream.write(packer.pack(o))</w:t>
        <w:br/>
        <w:br/>
        <w:br/>
        <w:t>def packb(o, **kwargs):</w:t>
        <w:br/>
        <w:t xml:space="preserve">    """</w:t>
        <w:br/>
        <w:t xml:space="preserve">    Pack object `o` and return packed bytes</w:t>
        <w:br/>
        <w:br/>
        <w:t xml:space="preserve">    See :class:`Packer` for options.</w:t>
        <w:br/>
        <w:t xml:space="preserve">    """</w:t>
        <w:br/>
        <w:t xml:space="preserve">    return Packer(**kwargs).pack(o)</w:t>
        <w:br/>
        <w:br/>
        <w:br/>
        <w:t>def unpack(stream, **kwargs):</w:t>
        <w:br/>
        <w:t xml:space="preserve">    """</w:t>
        <w:br/>
        <w:t xml:space="preserve">    Unpack an object from `stream`.</w:t>
        <w:br/>
        <w:br/>
        <w:t xml:space="preserve">    Raises `ExtraData` when `stream` contains extra bytes.</w:t>
        <w:br/>
        <w:t xml:space="preserve">    See :class:`Unpacker` for options.</w:t>
        <w:br/>
        <w:t xml:space="preserve">    """</w:t>
        <w:br/>
        <w:t xml:space="preserve">    data = stream.read()</w:t>
        <w:br/>
        <w:t xml:space="preserve">    return unpackb(data, **kwargs)</w:t>
        <w:br/>
        <w:br/>
        <w:br/>
        <w:t># alias for compatibility to simplejson/marshal/pickle.</w:t>
        <w:br/>
        <w:t>load = unpack</w:t>
        <w:br/>
        <w:t>loads = unpackb</w:t>
        <w:br/>
        <w:br/>
        <w:t>dump = pack</w:t>
        <w:br/>
        <w:t>dumps = packb</w:t>
        <w:br/>
      </w:r>
    </w:p>
    <w:p>
      <w:r>
        <w:t>Fin du fichier : .venv/lib/python3.12/site-packages/pip/_vendor/msgpack/__init__.py</w:t>
      </w:r>
    </w:p>
    <w:p/>
    <w:p>
      <w:r>
        <w:t>Début du fichier : .venv/lib/python3.12/site-packages/pip/_vendor/msgpack/exceptions.py</w:t>
      </w:r>
    </w:p>
    <w:p>
      <w:r>
        <w:rPr>
          <w:rFonts w:ascii="Consolas" w:hAnsi="Consolas"/>
        </w:rPr>
        <w:t>class UnpackException(Exception):</w:t>
        <w:br/>
        <w:t xml:space="preserve">    """Base class for some exceptions raised while unpacking.</w:t>
        <w:br/>
        <w:br/>
        <w:t xml:space="preserve">    NOTE: unpack may raise exception other than subclass of</w:t>
        <w:br/>
        <w:t xml:space="preserve">    UnpackException.  If you want to catch all error, catch</w:t>
        <w:br/>
        <w:t xml:space="preserve">    Exception instead.</w:t>
        <w:br/>
        <w:t xml:space="preserve">    """</w:t>
        <w:br/>
        <w:br/>
        <w:br/>
        <w:t>class BufferFull(UnpackException):</w:t>
        <w:br/>
        <w:t xml:space="preserve">    pass</w:t>
        <w:br/>
        <w:br/>
        <w:br/>
        <w:t>class OutOfData(UnpackException):</w:t>
        <w:br/>
        <w:t xml:space="preserve">    pass</w:t>
        <w:br/>
        <w:br/>
        <w:br/>
        <w:t>class FormatError(ValueError, UnpackException):</w:t>
        <w:br/>
        <w:t xml:space="preserve">    """Invalid msgpack format"""</w:t>
        <w:br/>
        <w:br/>
        <w:br/>
        <w:t>class StackError(ValueError, UnpackException):</w:t>
        <w:br/>
        <w:t xml:space="preserve">    """Too nested"""</w:t>
        <w:br/>
        <w:br/>
        <w:br/>
        <w:t># Deprecated.  Use ValueError instead</w:t>
        <w:br/>
        <w:t>UnpackValueError = ValueError</w:t>
        <w:br/>
        <w:br/>
        <w:br/>
        <w:t>class ExtraData(UnpackValueError):</w:t>
        <w:br/>
        <w:t xml:space="preserve">    """ExtraData is raised when there is trailing data.</w:t>
        <w:br/>
        <w:br/>
        <w:t xml:space="preserve">    This exception is raised while only one-shot (not streaming)</w:t>
        <w:br/>
        <w:t xml:space="preserve">    unpack.</w:t>
        <w:br/>
        <w:t xml:space="preserve">    """</w:t>
        <w:br/>
        <w:br/>
        <w:t xml:space="preserve">    def __init__(self, unpacked, extra):</w:t>
        <w:br/>
        <w:t xml:space="preserve">        self.unpacked = unpacked</w:t>
        <w:br/>
        <w:t xml:space="preserve">        self.extra = extra</w:t>
        <w:br/>
        <w:br/>
        <w:t xml:space="preserve">    def __str__(self):</w:t>
        <w:br/>
        <w:t xml:space="preserve">        return "unpack(b) received extra data."</w:t>
        <w:br/>
        <w:br/>
        <w:br/>
        <w:t># Deprecated.  Use Exception instead to catch all exception during packing.</w:t>
        <w:br/>
        <w:t>PackException = Exception</w:t>
        <w:br/>
        <w:t>PackValueError = ValueError</w:t>
        <w:br/>
        <w:t>PackOverflowError = OverflowError</w:t>
        <w:br/>
      </w:r>
    </w:p>
    <w:p>
      <w:r>
        <w:t>Fin du fichier : .venv/lib/python3.12/site-packages/pip/_vendor/msgpack/exceptions.py</w:t>
      </w:r>
    </w:p>
    <w:p/>
    <w:p>
      <w:r>
        <w:t>Début du fichier : .venv/lib/python3.12/site-packages/pip/_vendor/msgpack/ext.py</w:t>
      </w:r>
    </w:p>
    <w:p>
      <w:r>
        <w:rPr>
          <w:rFonts w:ascii="Consolas" w:hAnsi="Consolas"/>
        </w:rPr>
        <w:t># coding: utf-8</w:t>
        <w:br/>
        <w:t>from collections import namedtuple</w:t>
        <w:br/>
        <w:t>import datetime</w:t>
        <w:br/>
        <w:t>import sys</w:t>
        <w:br/>
        <w:t>import struct</w:t>
        <w:br/>
        <w:br/>
        <w:br/>
        <w:t>PY2 = sys.version_info[0] == 2</w:t>
        <w:br/>
        <w:br/>
        <w:t>if PY2:</w:t>
        <w:br/>
        <w:t xml:space="preserve">    int_types = (int, long)</w:t>
        <w:br/>
        <w:t xml:space="preserve">    _utc = None</w:t>
        <w:br/>
        <w:t>else:</w:t>
        <w:br/>
        <w:t xml:space="preserve">    int_types = int</w:t>
        <w:br/>
        <w:t xml:space="preserve">    try:</w:t>
        <w:br/>
        <w:t xml:space="preserve">        _utc = datetime.timezone.utc</w:t>
        <w:br/>
        <w:t xml:space="preserve">    except AttributeError:</w:t>
        <w:br/>
        <w:t xml:space="preserve">        _utc = datetime.timezone(datetime.timedelta(0))</w:t>
        <w:br/>
        <w:br/>
        <w:br/>
        <w:t>class ExtType(namedtuple("ExtType", "code data")):</w:t>
        <w:br/>
        <w:t xml:space="preserve">    """ExtType represents ext type in msgpack."""</w:t>
        <w:br/>
        <w:br/>
        <w:t xml:space="preserve">    def __new__(cls, code, data):</w:t>
        <w:br/>
        <w:t xml:space="preserve">        if not isinstance(code, int):</w:t>
        <w:br/>
        <w:t xml:space="preserve">            raise TypeError("code must be int")</w:t>
        <w:br/>
        <w:t xml:space="preserve">        if not isinstance(data, bytes):</w:t>
        <w:br/>
        <w:t xml:space="preserve">            raise TypeError("data must be bytes")</w:t>
        <w:br/>
        <w:t xml:space="preserve">        if not 0 &lt;= code &lt;= 127:</w:t>
        <w:br/>
        <w:t xml:space="preserve">            raise ValueError("code must be 0~127")</w:t>
        <w:br/>
        <w:t xml:space="preserve">        return super(ExtType, cls).__new__(cls, code, data)</w:t>
        <w:br/>
        <w:br/>
        <w:br/>
        <w:t>class Timestamp(object):</w:t>
        <w:br/>
        <w:t xml:space="preserve">    """Timestamp represents the Timestamp extension type in msgpack.</w:t>
        <w:br/>
        <w:br/>
        <w:t xml:space="preserve">    When built with Cython, msgpack uses C methods to pack and unpack `Timestamp`. When using pure-Python</w:t>
        <w:br/>
        <w:t xml:space="preserve">    msgpack, :func:`to_bytes` and :func:`from_bytes` are used to pack and unpack `Timestamp`.</w:t>
        <w:br/>
        <w:br/>
        <w:t xml:space="preserve">    This class is immutable: Do not override seconds and nanoseconds.</w:t>
        <w:br/>
        <w:t xml:space="preserve">    """</w:t>
        <w:br/>
        <w:br/>
        <w:t xml:space="preserve">    __slots__ = ["seconds", "nanoseconds"]</w:t>
        <w:br/>
        <w:br/>
        <w:t xml:space="preserve">    def __init__(self, seconds, nanoseconds=0):</w:t>
        <w:br/>
        <w:t xml:space="preserve">        """Initialize a Timestamp object.</w:t>
        <w:br/>
        <w:br/>
        <w:t xml:space="preserve">        :param int seconds:</w:t>
        <w:br/>
        <w:t xml:space="preserve">            Number of seconds since the UNIX epoch (00:00:00 UTC Jan 1 1970, minus leap seconds).</w:t>
        <w:br/>
        <w:t xml:space="preserve">            May be negative.</w:t>
        <w:br/>
        <w:br/>
        <w:t xml:space="preserve">        :param int nanoseconds:</w:t>
        <w:br/>
        <w:t xml:space="preserve">            Number of nanoseconds to add to `seconds` to get fractional time.</w:t>
        <w:br/>
        <w:t xml:space="preserve">            Maximum is 999_999_999.  Default is 0.</w:t>
        <w:br/>
        <w:br/>
        <w:t xml:space="preserve">        Note: Negative times (before the UNIX epoch) are represented as negative seconds + positive ns.</w:t>
        <w:br/>
        <w:t xml:space="preserve">        """</w:t>
        <w:br/>
        <w:t xml:space="preserve">        if not isinstance(seconds, int_types):</w:t>
        <w:br/>
        <w:t xml:space="preserve">            raise TypeError("seconds must be an integer")</w:t>
        <w:br/>
        <w:t xml:space="preserve">        if not isinstance(nanoseconds, int_types):</w:t>
        <w:br/>
        <w:t xml:space="preserve">            raise TypeError("nanoseconds must be an integer")</w:t>
        <w:br/>
        <w:t xml:space="preserve">        if not (0 &lt;= nanoseconds &lt; 10**9):</w:t>
        <w:br/>
        <w:t xml:space="preserve">            raise ValueError(</w:t>
        <w:br/>
        <w:t xml:space="preserve">                "nanoseconds must be a non-negative integer less than 999999999."</w:t>
        <w:br/>
        <w:t xml:space="preserve">            )</w:t>
        <w:br/>
        <w:t xml:space="preserve">        self.seconds = seconds</w:t>
        <w:br/>
        <w:t xml:space="preserve">        self.nanoseconds = nanoseconds</w:t>
        <w:br/>
        <w:br/>
        <w:t xml:space="preserve">    def __repr__(self):</w:t>
        <w:br/>
        <w:t xml:space="preserve">        """String representation of Timestamp."""</w:t>
        <w:br/>
        <w:t xml:space="preserve">        return "Timestamp(seconds={0}, nanoseconds={1})".format(</w:t>
        <w:br/>
        <w:t xml:space="preserve">            self.seconds, self.nanoseconds</w:t>
        <w:br/>
        <w:t xml:space="preserve">        )</w:t>
        <w:br/>
        <w:br/>
        <w:t xml:space="preserve">    def __eq__(self, other):</w:t>
        <w:br/>
        <w:t xml:space="preserve">        """Check for equality with another Timestamp object"""</w:t>
        <w:br/>
        <w:t xml:space="preserve">        if type(other) is self.__class__:</w:t>
        <w:br/>
        <w:t xml:space="preserve">            return (</w:t>
        <w:br/>
        <w:t xml:space="preserve">                self.seconds == other.seconds and self.nanoseconds == other.nanoseconds</w:t>
        <w:br/>
        <w:t xml:space="preserve">            )</w:t>
        <w:br/>
        <w:t xml:space="preserve">        return False</w:t>
        <w:br/>
        <w:br/>
        <w:t xml:space="preserve">    def __ne__(self, other):</w:t>
        <w:br/>
        <w:t xml:space="preserve">        """not-equals method (see :func:`__eq__()`)"""</w:t>
        <w:br/>
        <w:t xml:space="preserve">        return not self.__eq__(other)</w:t>
        <w:br/>
        <w:br/>
        <w:t xml:space="preserve">    def __hash__(self):</w:t>
        <w:br/>
        <w:t xml:space="preserve">        return hash((self.seconds, self.nanoseconds))</w:t>
        <w:br/>
        <w:br/>
        <w:t xml:space="preserve">    @staticmethod</w:t>
        <w:br/>
        <w:t xml:space="preserve">    def from_bytes(b):</w:t>
        <w:br/>
        <w:t xml:space="preserve">        """Unpack bytes into a `Timestamp` object.</w:t>
        <w:br/>
        <w:br/>
        <w:t xml:space="preserve">        Used for pure-Python msgpack unpacking.</w:t>
        <w:br/>
        <w:br/>
        <w:t xml:space="preserve">        :param b: Payload from msgpack ext message with code -1</w:t>
        <w:br/>
        <w:t xml:space="preserve">        :type b: bytes</w:t>
        <w:br/>
        <w:br/>
        <w:t xml:space="preserve">        :returns: Timestamp object unpacked from msgpack ext payload</w:t>
        <w:br/>
        <w:t xml:space="preserve">        :rtype: Timestamp</w:t>
        <w:br/>
        <w:t xml:space="preserve">        """</w:t>
        <w:br/>
        <w:t xml:space="preserve">        if len(b) == 4:</w:t>
        <w:br/>
        <w:t xml:space="preserve">            seconds = struct.unpack("!L", b)[0]</w:t>
        <w:br/>
        <w:t xml:space="preserve">            nanoseconds = 0</w:t>
        <w:br/>
        <w:t xml:space="preserve">        elif len(b) == 8:</w:t>
        <w:br/>
        <w:t xml:space="preserve">            data64 = struct.unpack("!Q", b)[0]</w:t>
        <w:br/>
        <w:t xml:space="preserve">            seconds = data64 &amp; 0x00000003FFFFFFFF</w:t>
        <w:br/>
        <w:t xml:space="preserve">            nanoseconds = data64 &gt;&gt; 34</w:t>
        <w:br/>
        <w:t xml:space="preserve">        elif len(b) == 12:</w:t>
        <w:br/>
        <w:t xml:space="preserve">            nanoseconds, seconds = struct.unpack("!Iq", b)</w:t>
        <w:br/>
        <w:t xml:space="preserve">        else:</w:t>
        <w:br/>
        <w:t xml:space="preserve">            raise ValueError(</w:t>
        <w:br/>
        <w:t xml:space="preserve">                "Timestamp type can only be created from 32, 64, or 96-bit byte objects"</w:t>
        <w:br/>
        <w:t xml:space="preserve">            )</w:t>
        <w:br/>
        <w:t xml:space="preserve">        return Timestamp(seconds, nanoseconds)</w:t>
        <w:br/>
        <w:br/>
        <w:t xml:space="preserve">    def to_bytes(self):</w:t>
        <w:br/>
        <w:t xml:space="preserve">        """Pack this Timestamp object into bytes.</w:t>
        <w:br/>
        <w:br/>
        <w:t xml:space="preserve">        Used for pure-Python msgpack packing.</w:t>
        <w:br/>
        <w:br/>
        <w:t xml:space="preserve">        :returns data: Payload for EXT message with code -1 (timestamp type)</w:t>
        <w:br/>
        <w:t xml:space="preserve">        :rtype: bytes</w:t>
        <w:br/>
        <w:t xml:space="preserve">        """</w:t>
        <w:br/>
        <w:t xml:space="preserve">        if (self.seconds &gt;&gt; 34) == 0:  # seconds is non-negative and fits in 34 bits</w:t>
        <w:br/>
        <w:t xml:space="preserve">            data64 = self.nanoseconds &lt;&lt; 34 | self.seconds</w:t>
        <w:br/>
        <w:t xml:space="preserve">            if data64 &amp; 0xFFFFFFFF00000000 == 0:</w:t>
        <w:br/>
        <w:t xml:space="preserve">                # nanoseconds is zero and seconds &lt; 2**32, so timestamp 32</w:t>
        <w:br/>
        <w:t xml:space="preserve">                data = struct.pack("!L", data64)</w:t>
        <w:br/>
        <w:t xml:space="preserve">            else:</w:t>
        <w:br/>
        <w:t xml:space="preserve">                # timestamp 64</w:t>
        <w:br/>
        <w:t xml:space="preserve">                data = struct.pack("!Q", data64)</w:t>
        <w:br/>
        <w:t xml:space="preserve">        else:</w:t>
        <w:br/>
        <w:t xml:space="preserve">            # timestamp 96</w:t>
        <w:br/>
        <w:t xml:space="preserve">            data = struct.pack("!Iq", self.nanoseconds, self.seconds)</w:t>
        <w:br/>
        <w:t xml:space="preserve">        return data</w:t>
        <w:br/>
        <w:br/>
        <w:t xml:space="preserve">    @staticmethod</w:t>
        <w:br/>
        <w:t xml:space="preserve">    def from_unix(unix_sec):</w:t>
        <w:br/>
        <w:t xml:space="preserve">        """Create a Timestamp from posix timestamp in seconds.</w:t>
        <w:br/>
        <w:br/>
        <w:t xml:space="preserve">        :param unix_float: Posix timestamp in seconds.</w:t>
        <w:br/>
        <w:t xml:space="preserve">        :type unix_float: int or float.</w:t>
        <w:br/>
        <w:t xml:space="preserve">        """</w:t>
        <w:br/>
        <w:t xml:space="preserve">        seconds = int(unix_sec // 1)</w:t>
        <w:br/>
        <w:t xml:space="preserve">        nanoseconds = int((unix_sec % 1) * 10**9)</w:t>
        <w:br/>
        <w:t xml:space="preserve">        return Timestamp(seconds, nanoseconds)</w:t>
        <w:br/>
        <w:br/>
        <w:t xml:space="preserve">    def to_unix(self):</w:t>
        <w:br/>
        <w:t xml:space="preserve">        """Get the timestamp as a floating-point value.</w:t>
        <w:br/>
        <w:br/>
        <w:t xml:space="preserve">        :returns: posix timestamp</w:t>
        <w:br/>
        <w:t xml:space="preserve">        :rtype: float</w:t>
        <w:br/>
        <w:t xml:space="preserve">        """</w:t>
        <w:br/>
        <w:t xml:space="preserve">        return self.seconds + self.nanoseconds / 1e9</w:t>
        <w:br/>
        <w:br/>
        <w:t xml:space="preserve">    @staticmethod</w:t>
        <w:br/>
        <w:t xml:space="preserve">    def from_unix_nano(unix_ns):</w:t>
        <w:br/>
        <w:t xml:space="preserve">        """Create a Timestamp from posix timestamp in nanoseconds.</w:t>
        <w:br/>
        <w:br/>
        <w:t xml:space="preserve">        :param int unix_ns: Posix timestamp in nanoseconds.</w:t>
        <w:br/>
        <w:t xml:space="preserve">        :rtype: Timestamp</w:t>
        <w:br/>
        <w:t xml:space="preserve">        """</w:t>
        <w:br/>
        <w:t xml:space="preserve">        return Timestamp(*divmod(unix_ns, 10**9))</w:t>
        <w:br/>
        <w:br/>
        <w:t xml:space="preserve">    def to_unix_nano(self):</w:t>
        <w:br/>
        <w:t xml:space="preserve">        """Get the timestamp as a unixtime in nanoseconds.</w:t>
        <w:br/>
        <w:br/>
        <w:t xml:space="preserve">        :returns: posix timestamp in nanoseconds</w:t>
        <w:br/>
        <w:t xml:space="preserve">        :rtype: int</w:t>
        <w:br/>
        <w:t xml:space="preserve">        """</w:t>
        <w:br/>
        <w:t xml:space="preserve">        return self.seconds * 10**9 + self.nanoseconds</w:t>
        <w:br/>
        <w:br/>
        <w:t xml:space="preserve">    def to_datetime(self):</w:t>
        <w:br/>
        <w:t xml:space="preserve">        """Get the timestamp as a UTC datetime.</w:t>
        <w:br/>
        <w:br/>
        <w:t xml:space="preserve">        Python 2 is not supported.</w:t>
        <w:br/>
        <w:br/>
        <w:t xml:space="preserve">        :rtype: datetime.</w:t>
        <w:br/>
        <w:t xml:space="preserve">        """</w:t>
        <w:br/>
        <w:t xml:space="preserve">        return datetime.datetime.fromtimestamp(0, _utc) + datetime.timedelta(</w:t>
        <w:br/>
        <w:t xml:space="preserve">            seconds=self.to_unix()</w:t>
        <w:br/>
        <w:t xml:space="preserve">        )</w:t>
        <w:br/>
        <w:br/>
        <w:t xml:space="preserve">    @staticmethod</w:t>
        <w:br/>
        <w:t xml:space="preserve">    def from_datetime(dt):</w:t>
        <w:br/>
        <w:t xml:space="preserve">        """Create a Timestamp from datetime with tzinfo.</w:t>
        <w:br/>
        <w:br/>
        <w:t xml:space="preserve">        Python 2 is not supported.</w:t>
        <w:br/>
        <w:br/>
        <w:t xml:space="preserve">        :rtype: Timestamp</w:t>
        <w:br/>
        <w:t xml:space="preserve">        """</w:t>
        <w:br/>
        <w:t xml:space="preserve">        return Timestamp.from_unix(dt.timestamp())</w:t>
        <w:br/>
      </w:r>
    </w:p>
    <w:p>
      <w:r>
        <w:t>Fin du fichier : .venv/lib/python3.12/site-packages/pip/_vendor/msgpack/ext.py</w:t>
      </w:r>
    </w:p>
    <w:p/>
    <w:p>
      <w:r>
        <w:t>Début du fichier : .venv/lib/python3.12/site-packages/pip/_vendor/msgpack/fallback.py</w:t>
      </w:r>
    </w:p>
    <w:p>
      <w:r>
        <w:rPr>
          <w:rFonts w:ascii="Consolas" w:hAnsi="Consolas"/>
        </w:rPr>
        <w:t>"""Fallback pure Python implementation of msgpack"""</w:t>
        <w:br/>
        <w:t>from datetime import datetime as _DateTime</w:t>
        <w:br/>
        <w:t>import sys</w:t>
        <w:br/>
        <w:t>import struct</w:t>
        <w:br/>
        <w:br/>
        <w:br/>
        <w:t>PY2 = sys.version_info[0] == 2</w:t>
        <w:br/>
        <w:t>if PY2:</w:t>
        <w:br/>
        <w:t xml:space="preserve">    int_types = (int, long)</w:t>
        <w:br/>
        <w:br/>
        <w:t xml:space="preserve">    def dict_iteritems(d):</w:t>
        <w:br/>
        <w:t xml:space="preserve">        return d.iteritems()</w:t>
        <w:br/>
        <w:br/>
        <w:t>else:</w:t>
        <w:br/>
        <w:t xml:space="preserve">    int_types = int</w:t>
        <w:br/>
        <w:t xml:space="preserve">    unicode = str</w:t>
        <w:br/>
        <w:t xml:space="preserve">    xrange = range</w:t>
        <w:br/>
        <w:br/>
        <w:t xml:space="preserve">    def dict_iteritems(d):</w:t>
        <w:br/>
        <w:t xml:space="preserve">        return d.items()</w:t>
        <w:br/>
        <w:br/>
        <w:br/>
        <w:t>if sys.version_info &lt; (3, 5):</w:t>
        <w:br/>
        <w:t xml:space="preserve">    # Ugly hack...</w:t>
        <w:br/>
        <w:t xml:space="preserve">    RecursionError = RuntimeError</w:t>
        <w:br/>
        <w:br/>
        <w:t xml:space="preserve">    def _is_recursionerror(e):</w:t>
        <w:br/>
        <w:t xml:space="preserve">        return (</w:t>
        <w:br/>
        <w:t xml:space="preserve">            len(e.args) == 1</w:t>
        <w:br/>
        <w:t xml:space="preserve">            and isinstance(e.args[0], str)</w:t>
        <w:br/>
        <w:t xml:space="preserve">            and e.args[0].startswith("maximum recursion depth exceeded")</w:t>
        <w:br/>
        <w:t xml:space="preserve">        )</w:t>
        <w:br/>
        <w:br/>
        <w:t>else:</w:t>
        <w:br/>
        <w:br/>
        <w:t xml:space="preserve">    def _is_recursionerror(e):</w:t>
        <w:br/>
        <w:t xml:space="preserve">        return True</w:t>
        <w:br/>
        <w:br/>
        <w:br/>
        <w:t>if hasattr(sys, "pypy_version_info"):</w:t>
        <w:br/>
        <w:t xml:space="preserve">    # StringIO is slow on PyPy, StringIO is faster.  However: PyPy's own</w:t>
        <w:br/>
        <w:t xml:space="preserve">    # StringBuilder is fastest.</w:t>
        <w:br/>
        <w:t xml:space="preserve">    from __pypy__ import newlist_hint</w:t>
        <w:br/>
        <w:br/>
        <w:t xml:space="preserve">    try:</w:t>
        <w:br/>
        <w:t xml:space="preserve">        from __pypy__.builders import BytesBuilder as StringBuilder</w:t>
        <w:br/>
        <w:t xml:space="preserve">    except ImportError:</w:t>
        <w:br/>
        <w:t xml:space="preserve">        from __pypy__.builders import StringBuilder</w:t>
        <w:br/>
        <w:t xml:space="preserve">    USING_STRINGBUILDER = True</w:t>
        <w:br/>
        <w:br/>
        <w:t xml:space="preserve">    class StringIO(object):</w:t>
        <w:br/>
        <w:t xml:space="preserve">        def __init__(self, s=b""):</w:t>
        <w:br/>
        <w:t xml:space="preserve">            if s:</w:t>
        <w:br/>
        <w:t xml:space="preserve">                self.builder = StringBuilder(len(s))</w:t>
        <w:br/>
        <w:t xml:space="preserve">                self.builder.append(s)</w:t>
        <w:br/>
        <w:t xml:space="preserve">            else:</w:t>
        <w:br/>
        <w:t xml:space="preserve">                self.builder = StringBuilder()</w:t>
        <w:br/>
        <w:br/>
        <w:t xml:space="preserve">        def write(self, s):</w:t>
        <w:br/>
        <w:t xml:space="preserve">            if isinstance(s, memoryview):</w:t>
        <w:br/>
        <w:t xml:space="preserve">                s = s.tobytes()</w:t>
        <w:br/>
        <w:t xml:space="preserve">            elif isinstance(s, bytearray):</w:t>
        <w:br/>
        <w:t xml:space="preserve">                s = bytes(s)</w:t>
        <w:br/>
        <w:t xml:space="preserve">            self.builder.append(s)</w:t>
        <w:br/>
        <w:br/>
        <w:t xml:space="preserve">        def getvalue(self):</w:t>
        <w:br/>
        <w:t xml:space="preserve">            return self.builder.build()</w:t>
        <w:br/>
        <w:br/>
        <w:t>else:</w:t>
        <w:br/>
        <w:t xml:space="preserve">    USING_STRINGBUILDER = False</w:t>
        <w:br/>
        <w:t xml:space="preserve">    from io import BytesIO as StringIO</w:t>
        <w:br/>
        <w:br/>
        <w:t xml:space="preserve">    newlist_hint = lambda size: []</w:t>
        <w:br/>
        <w:br/>
        <w:br/>
        <w:t>from .exceptions import BufferFull, OutOfData, ExtraData, FormatError, StackError</w:t>
        <w:br/>
        <w:br/>
        <w:t>from .ext import ExtType, Timestamp</w:t>
        <w:br/>
        <w:br/>
        <w:br/>
        <w:t>EX_SKIP = 0</w:t>
        <w:br/>
        <w:t>EX_CONSTRUCT = 1</w:t>
        <w:br/>
        <w:t>EX_READ_ARRAY_HEADER = 2</w:t>
        <w:br/>
        <w:t>EX_READ_MAP_HEADER = 3</w:t>
        <w:br/>
        <w:br/>
        <w:t>TYPE_IMMEDIATE = 0</w:t>
        <w:br/>
        <w:t>TYPE_ARRAY = 1</w:t>
        <w:br/>
        <w:t>TYPE_MAP = 2</w:t>
        <w:br/>
        <w:t>TYPE_RAW = 3</w:t>
        <w:br/>
        <w:t>TYPE_BIN = 4</w:t>
        <w:br/>
        <w:t>TYPE_EXT = 5</w:t>
        <w:br/>
        <w:br/>
        <w:t>DEFAULT_RECURSE_LIMIT = 511</w:t>
        <w:br/>
        <w:br/>
        <w:br/>
        <w:t>def _check_type_strict(obj, t, type=type, tuple=tuple):</w:t>
        <w:br/>
        <w:t xml:space="preserve">    if type(t) is tuple:</w:t>
        <w:br/>
        <w:t xml:space="preserve">        return type(obj) in t</w:t>
        <w:br/>
        <w:t xml:space="preserve">    else:</w:t>
        <w:br/>
        <w:t xml:space="preserve">        return type(obj) is t</w:t>
        <w:br/>
        <w:br/>
        <w:br/>
        <w:t>def _get_data_from_buffer(obj):</w:t>
        <w:br/>
        <w:t xml:space="preserve">    view = memoryview(obj)</w:t>
        <w:br/>
        <w:t xml:space="preserve">    if view.itemsize != 1:</w:t>
        <w:br/>
        <w:t xml:space="preserve">        raise ValueError("cannot unpack from multi-byte object")</w:t>
        <w:br/>
        <w:t xml:space="preserve">    return view</w:t>
        <w:br/>
        <w:br/>
        <w:br/>
        <w:t>def unpackb(packed, **kwargs):</w:t>
        <w:br/>
        <w:t xml:space="preserve">    """</w:t>
        <w:br/>
        <w:t xml:space="preserve">    Unpack an object from `packed`.</w:t>
        <w:br/>
        <w:br/>
        <w:t xml:space="preserve">    Raises ``ExtraData`` when *packed* contains extra bytes.</w:t>
        <w:br/>
        <w:t xml:space="preserve">    Raises ``ValueError`` when *packed* is incomplete.</w:t>
        <w:br/>
        <w:t xml:space="preserve">    Raises ``FormatError`` when *packed* is not valid msgpack.</w:t>
        <w:br/>
        <w:t xml:space="preserve">    Raises ``StackError`` when *packed* contains too nested.</w:t>
        <w:br/>
        <w:t xml:space="preserve">    Other exceptions can be raised during unpacking.</w:t>
        <w:br/>
        <w:br/>
        <w:t xml:space="preserve">    See :class:`Unpacker` for options.</w:t>
        <w:br/>
        <w:t xml:space="preserve">    """</w:t>
        <w:br/>
        <w:t xml:space="preserve">    unpacker = Unpacker(None, max_buffer_size=len(packed), **kwargs)</w:t>
        <w:br/>
        <w:t xml:space="preserve">    unpacker.feed(packed)</w:t>
        <w:br/>
        <w:t xml:space="preserve">    try:</w:t>
        <w:br/>
        <w:t xml:space="preserve">        ret = unpacker._unpack()</w:t>
        <w:br/>
        <w:t xml:space="preserve">    except OutOfData:</w:t>
        <w:br/>
        <w:t xml:space="preserve">        raise ValueError("Unpack failed: incomplete input")</w:t>
        <w:br/>
        <w:t xml:space="preserve">    except RecursionError as e:</w:t>
        <w:br/>
        <w:t xml:space="preserve">        if _is_recursionerror(e):</w:t>
        <w:br/>
        <w:t xml:space="preserve">            raise StackError</w:t>
        <w:br/>
        <w:t xml:space="preserve">        raise</w:t>
        <w:br/>
        <w:t xml:space="preserve">    if unpacker._got_extradata():</w:t>
        <w:br/>
        <w:t xml:space="preserve">        raise ExtraData(ret, unpacker._get_extradata())</w:t>
        <w:br/>
        <w:t xml:space="preserve">    return ret</w:t>
        <w:br/>
        <w:br/>
        <w:br/>
        <w:t>if sys.version_info &lt; (2, 7, 6):</w:t>
        <w:br/>
        <w:br/>
        <w:t xml:space="preserve">    def _unpack_from(f, b, o=0):</w:t>
        <w:br/>
        <w:t xml:space="preserve">        """Explicit type cast for legacy struct.unpack_from"""</w:t>
        <w:br/>
        <w:t xml:space="preserve">        return struct.unpack_from(f, bytes(b), o)</w:t>
        <w:br/>
        <w:br/>
        <w:t>else:</w:t>
        <w:br/>
        <w:t xml:space="preserve">    _unpack_from = struct.unpack_from</w:t>
        <w:br/>
        <w:br/>
        <w:t>_NO_FORMAT_USED = ""</w:t>
        <w:br/>
        <w:t>_MSGPACK_HEADERS = {</w:t>
        <w:br/>
        <w:t xml:space="preserve">    0xC4: (1, _NO_FORMAT_USED, TYPE_BIN),</w:t>
        <w:br/>
        <w:t xml:space="preserve">    0xC5: (2, "&gt;H", TYPE_BIN),</w:t>
        <w:br/>
        <w:t xml:space="preserve">    0xC6: (4, "&gt;I", TYPE_BIN),</w:t>
        <w:br/>
        <w:t xml:space="preserve">    0xC7: (2, "Bb", TYPE_EXT),</w:t>
        <w:br/>
        <w:t xml:space="preserve">    0xC8: (3, "&gt;Hb", TYPE_EXT),</w:t>
        <w:br/>
        <w:t xml:space="preserve">    0xC9: (5, "&gt;Ib", TYPE_EXT),</w:t>
        <w:br/>
        <w:t xml:space="preserve">    0xCA: (4, "&gt;f"),</w:t>
        <w:br/>
        <w:t xml:space="preserve">    0xCB: (8, "&gt;d"),</w:t>
        <w:br/>
        <w:t xml:space="preserve">    0xCC: (1, _NO_FORMAT_USED),</w:t>
        <w:br/>
        <w:t xml:space="preserve">    0xCD: (2, "&gt;H"),</w:t>
        <w:br/>
        <w:t xml:space="preserve">    0xCE: (4, "&gt;I"),</w:t>
        <w:br/>
        <w:t xml:space="preserve">    0xCF: (8, "&gt;Q"),</w:t>
        <w:br/>
        <w:t xml:space="preserve">    0xD0: (1, "b"),</w:t>
        <w:br/>
        <w:t xml:space="preserve">    0xD1: (2, "&gt;h"),</w:t>
        <w:br/>
        <w:t xml:space="preserve">    0xD2: (4, "&gt;i"),</w:t>
        <w:br/>
        <w:t xml:space="preserve">    0xD3: (8, "&gt;q"),</w:t>
        <w:br/>
        <w:t xml:space="preserve">    0xD4: (1, "b1s", TYPE_EXT),</w:t>
        <w:br/>
        <w:t xml:space="preserve">    0xD5: (2, "b2s", TYPE_EXT),</w:t>
        <w:br/>
        <w:t xml:space="preserve">    0xD6: (4, "b4s", TYPE_EXT),</w:t>
        <w:br/>
        <w:t xml:space="preserve">    0xD7: (8, "b8s", TYPE_EXT),</w:t>
        <w:br/>
        <w:t xml:space="preserve">    0xD8: (16, "b16s", TYPE_EXT),</w:t>
        <w:br/>
        <w:t xml:space="preserve">    0xD9: (1, _NO_FORMAT_USED, TYPE_RAW),</w:t>
        <w:br/>
        <w:t xml:space="preserve">    0xDA: (2, "&gt;H", TYPE_RAW),</w:t>
        <w:br/>
        <w:t xml:space="preserve">    0xDB: (4, "&gt;I", TYPE_RAW),</w:t>
        <w:br/>
        <w:t xml:space="preserve">    0xDC: (2, "&gt;H", TYPE_ARRAY),</w:t>
        <w:br/>
        <w:t xml:space="preserve">    0xDD: (4, "&gt;I", TYPE_ARRAY),</w:t>
        <w:br/>
        <w:t xml:space="preserve">    0xDE: (2, "&gt;H", TYPE_MAP),</w:t>
        <w:br/>
        <w:t xml:space="preserve">    0xDF: (4, "&gt;I", TYPE_MAP),</w:t>
        <w:br/>
        <w:t>}</w:t>
        <w:br/>
        <w:br/>
        <w:br/>
        <w:t>class Unpacker(object):</w:t>
        <w:br/>
        <w:t xml:space="preserve">    """Streaming unpacker.</w:t>
        <w:br/>
        <w:br/>
        <w:t xml:space="preserve">    Arguments:</w:t>
        <w:br/>
        <w:br/>
        <w:t xml:space="preserve">    :param file_like:</w:t>
        <w:br/>
        <w:t xml:space="preserve">        File-like object having `.read(n)` method.</w:t>
        <w:br/>
        <w:t xml:space="preserve">        If specified, unpacker reads serialized data from it and :meth:`feed()` is not usable.</w:t>
        <w:br/>
        <w:br/>
        <w:t xml:space="preserve">    :param int read_size:</w:t>
        <w:br/>
        <w:t xml:space="preserve">        Used as `file_like.read(read_size)`. (default: `min(16*1024, max_buffer_size)`)</w:t>
        <w:br/>
        <w:br/>
        <w:t xml:space="preserve">    :param bool use_list:</w:t>
        <w:br/>
        <w:t xml:space="preserve">        If true, unpack msgpack array to Python list.</w:t>
        <w:br/>
        <w:t xml:space="preserve">        Otherwise, unpack to Python tuple. (default: True)</w:t>
        <w:br/>
        <w:br/>
        <w:t xml:space="preserve">    :param bool raw:</w:t>
        <w:br/>
        <w:t xml:space="preserve">        If true, unpack msgpack raw to Python bytes.</w:t>
        <w:br/>
        <w:t xml:space="preserve">        Otherwise, unpack to Python str by decoding with UTF-8 encoding (default).</w:t>
        <w:br/>
        <w:br/>
        <w:t xml:space="preserve">    :param int timestamp:</w:t>
        <w:br/>
        <w:t xml:space="preserve">        Control how timestamp type is unpacked:</w:t>
        <w:br/>
        <w:br/>
        <w:t xml:space="preserve">            0 - Timestamp</w:t>
        <w:br/>
        <w:t xml:space="preserve">            1 - float  (Seconds from the EPOCH)</w:t>
        <w:br/>
        <w:t xml:space="preserve">            2 - int  (Nanoseconds from the EPOCH)</w:t>
        <w:br/>
        <w:t xml:space="preserve">            3 - datetime.datetime  (UTC).  Python 2 is not supported.</w:t>
        <w:br/>
        <w:br/>
        <w:t xml:space="preserve">    :param bool strict_map_key:</w:t>
        <w:br/>
        <w:t xml:space="preserve">        If true (default), only str or bytes are accepted for map (dict) keys.</w:t>
        <w:br/>
        <w:br/>
        <w:t xml:space="preserve">    :param callable object_hook:</w:t>
        <w:br/>
        <w:t xml:space="preserve">        When specified, it should be callable.</w:t>
        <w:br/>
        <w:t xml:space="preserve">        Unpacker calls it with a dict argument after unpacking msgpack map.</w:t>
        <w:br/>
        <w:t xml:space="preserve">        (See also simplejson)</w:t>
        <w:br/>
        <w:br/>
        <w:t xml:space="preserve">    :param callable object_pairs_hook:</w:t>
        <w:br/>
        <w:t xml:space="preserve">        When specified, it should be callable.</w:t>
        <w:br/>
        <w:t xml:space="preserve">        Unpacker calls it with a list of key-value pairs after unpacking msgpack map.</w:t>
        <w:br/>
        <w:t xml:space="preserve">        (See also simplejson)</w:t>
        <w:br/>
        <w:br/>
        <w:t xml:space="preserve">    :param str unicode_errors:</w:t>
        <w:br/>
        <w:t xml:space="preserve">        The error handler for decoding unicode. (default: 'strict')</w:t>
        <w:br/>
        <w:t xml:space="preserve">        This option should be used only when you have msgpack data which</w:t>
        <w:br/>
        <w:t xml:space="preserve">        contains invalid UTF-8 string.</w:t>
        <w:br/>
        <w:br/>
        <w:t xml:space="preserve">    :param int max_buffer_size:</w:t>
        <w:br/>
        <w:t xml:space="preserve">        Limits size of data waiting unpacked.  0 means 2**32-1.</w:t>
        <w:br/>
        <w:t xml:space="preserve">        The default value is 100*1024*1024 (100MiB).</w:t>
        <w:br/>
        <w:t xml:space="preserve">        Raises `BufferFull` exception when it is insufficient.</w:t>
        <w:br/>
        <w:t xml:space="preserve">        You should set this parameter when unpacking data from untrusted source.</w:t>
        <w:br/>
        <w:br/>
        <w:t xml:space="preserve">    :param int max_str_len:</w:t>
        <w:br/>
        <w:t xml:space="preserve">        Deprecated, use *max_buffer_size* instead.</w:t>
        <w:br/>
        <w:t xml:space="preserve">        Limits max length of str. (default: max_buffer_size)</w:t>
        <w:br/>
        <w:br/>
        <w:t xml:space="preserve">    :param int max_bin_len:</w:t>
        <w:br/>
        <w:t xml:space="preserve">        Deprecated, use *max_buffer_size* instead.</w:t>
        <w:br/>
        <w:t xml:space="preserve">        Limits max length of bin. (default: max_buffer_size)</w:t>
        <w:br/>
        <w:br/>
        <w:t xml:space="preserve">    :param int max_array_len:</w:t>
        <w:br/>
        <w:t xml:space="preserve">        Limits max length of array.</w:t>
        <w:br/>
        <w:t xml:space="preserve">        (default: max_buffer_size)</w:t>
        <w:br/>
        <w:br/>
        <w:t xml:space="preserve">    :param int max_map_len:</w:t>
        <w:br/>
        <w:t xml:space="preserve">        Limits max length of map.</w:t>
        <w:br/>
        <w:t xml:space="preserve">        (default: max_buffer_size//2)</w:t>
        <w:br/>
        <w:br/>
        <w:t xml:space="preserve">    :param int max_ext_len:</w:t>
        <w:br/>
        <w:t xml:space="preserve">        Deprecated, use *max_buffer_size* instead.</w:t>
        <w:br/>
        <w:t xml:space="preserve">        Limits max size of ext type.  (default: max_buffer_size)</w:t>
        <w:br/>
        <w:br/>
        <w:t xml:space="preserve">    Example of streaming deserialize from file-like object::</w:t>
        <w:br/>
        <w:br/>
        <w:t xml:space="preserve">        unpacker = Unpacker(file_like)</w:t>
        <w:br/>
        <w:t xml:space="preserve">        for o in unpacker:</w:t>
        <w:br/>
        <w:t xml:space="preserve">            process(o)</w:t>
        <w:br/>
        <w:br/>
        <w:t xml:space="preserve">    Example of streaming deserialize from socket::</w:t>
        <w:br/>
        <w:br/>
        <w:t xml:space="preserve">        unpacker = Unpacker()</w:t>
        <w:br/>
        <w:t xml:space="preserve">        while True:</w:t>
        <w:br/>
        <w:t xml:space="preserve">            buf = sock.recv(1024**2)</w:t>
        <w:br/>
        <w:t xml:space="preserve">            if not buf:</w:t>
        <w:br/>
        <w:t xml:space="preserve">                break</w:t>
        <w:br/>
        <w:t xml:space="preserve">            unpacker.feed(buf)</w:t>
        <w:br/>
        <w:t xml:space="preserve">            for o in unpacker:</w:t>
        <w:br/>
        <w:t xml:space="preserve">                process(o)</w:t>
        <w:br/>
        <w:br/>
        <w:t xml:space="preserve">    Raises ``ExtraData`` when *packed* contains extra bytes.</w:t>
        <w:br/>
        <w:t xml:space="preserve">    Raises ``OutOfData`` when *packed* is incomplete.</w:t>
        <w:br/>
        <w:t xml:space="preserve">    Raises ``FormatError`` when *packed* is not valid msgpack.</w:t>
        <w:br/>
        <w:t xml:space="preserve">    Raises ``StackError`` when *packed* contains too nested.</w:t>
        <w:br/>
        <w:t xml:space="preserve">    Other exceptions can be raised during unpacking.</w:t>
        <w:br/>
        <w:t xml:space="preserve">    """</w:t>
        <w:br/>
        <w:br/>
        <w:t xml:space="preserve">    def __init__(</w:t>
        <w:br/>
        <w:t xml:space="preserve">        self,</w:t>
        <w:br/>
        <w:t xml:space="preserve">        file_like=None,</w:t>
        <w:br/>
        <w:t xml:space="preserve">        read_size=0,</w:t>
        <w:br/>
        <w:t xml:space="preserve">        use_list=True,</w:t>
        <w:br/>
        <w:t xml:space="preserve">        raw=False,</w:t>
        <w:br/>
        <w:t xml:space="preserve">        timestamp=0,</w:t>
        <w:br/>
        <w:t xml:space="preserve">        strict_map_key=True,</w:t>
        <w:br/>
        <w:t xml:space="preserve">        object_hook=None,</w:t>
        <w:br/>
        <w:t xml:space="preserve">        object_pairs_hook=None,</w:t>
        <w:br/>
        <w:t xml:space="preserve">        list_hook=None,</w:t>
        <w:br/>
        <w:t xml:space="preserve">        unicode_errors=None,</w:t>
        <w:br/>
        <w:t xml:space="preserve">        max_buffer_size=100 * 1024 * 1024,</w:t>
        <w:br/>
        <w:t xml:space="preserve">        ext_hook=ExtType,</w:t>
        <w:br/>
        <w:t xml:space="preserve">        max_str_len=-1,</w:t>
        <w:br/>
        <w:t xml:space="preserve">        max_bin_len=-1,</w:t>
        <w:br/>
        <w:t xml:space="preserve">        max_array_len=-1,</w:t>
        <w:br/>
        <w:t xml:space="preserve">        max_map_len=-1,</w:t>
        <w:br/>
        <w:t xml:space="preserve">        max_ext_len=-1,</w:t>
        <w:br/>
        <w:t xml:space="preserve">    ):</w:t>
        <w:br/>
        <w:t xml:space="preserve">        if unicode_errors is None:</w:t>
        <w:br/>
        <w:t xml:space="preserve">            unicode_errors = "strict"</w:t>
        <w:br/>
        <w:br/>
        <w:t xml:space="preserve">        if file_like is None:</w:t>
        <w:br/>
        <w:t xml:space="preserve">            self._feeding = True</w:t>
        <w:br/>
        <w:t xml:space="preserve">        else:</w:t>
        <w:br/>
        <w:t xml:space="preserve">            if not callable(file_like.read):</w:t>
        <w:br/>
        <w:t xml:space="preserve">                raise TypeError("`file_like.read` must be callable")</w:t>
        <w:br/>
        <w:t xml:space="preserve">            self.file_like = file_like</w:t>
        <w:br/>
        <w:t xml:space="preserve">            self._feeding = False</w:t>
        <w:br/>
        <w:br/>
        <w:t xml:space="preserve">        #: array of bytes fed.</w:t>
        <w:br/>
        <w:t xml:space="preserve">        self._buffer = bytearray()</w:t>
        <w:br/>
        <w:t xml:space="preserve">        #: Which position we currently reads</w:t>
        <w:br/>
        <w:t xml:space="preserve">        self._buff_i = 0</w:t>
        <w:br/>
        <w:br/>
        <w:t xml:space="preserve">        # When Unpacker is used as an iterable, between the calls to next(),</w:t>
        <w:br/>
        <w:t xml:space="preserve">        # the buffer is not "consumed" completely, for efficiency sake.</w:t>
        <w:br/>
        <w:t xml:space="preserve">        # Instead, it is done sloppily.  To make sure we raise BufferFull at</w:t>
        <w:br/>
        <w:t xml:space="preserve">        # the correct moments, we have to keep track of how sloppy we were.</w:t>
        <w:br/>
        <w:t xml:space="preserve">        # Furthermore, when the buffer is incomplete (that is: in the case</w:t>
        <w:br/>
        <w:t xml:space="preserve">        # we raise an OutOfData) we need to rollback the buffer to the correct</w:t>
        <w:br/>
        <w:t xml:space="preserve">        # state, which _buf_checkpoint records.</w:t>
        <w:br/>
        <w:t xml:space="preserve">        self._buf_checkpoint = 0</w:t>
        <w:br/>
        <w:br/>
        <w:t xml:space="preserve">        if not max_buffer_size:</w:t>
        <w:br/>
        <w:t xml:space="preserve">            max_buffer_size = 2**31 - 1</w:t>
        <w:br/>
        <w:t xml:space="preserve">        if max_str_len == -1:</w:t>
        <w:br/>
        <w:t xml:space="preserve">            max_str_len = max_buffer_size</w:t>
        <w:br/>
        <w:t xml:space="preserve">        if max_bin_len == -1:</w:t>
        <w:br/>
        <w:t xml:space="preserve">            max_bin_len = max_buffer_size</w:t>
        <w:br/>
        <w:t xml:space="preserve">        if max_array_len == -1:</w:t>
        <w:br/>
        <w:t xml:space="preserve">            max_array_len = max_buffer_size</w:t>
        <w:br/>
        <w:t xml:space="preserve">        if max_map_len == -1:</w:t>
        <w:br/>
        <w:t xml:space="preserve">            max_map_len = max_buffer_size // 2</w:t>
        <w:br/>
        <w:t xml:space="preserve">        if max_ext_len == -1:</w:t>
        <w:br/>
        <w:t xml:space="preserve">            max_ext_len = max_buffer_size</w:t>
        <w:br/>
        <w:br/>
        <w:t xml:space="preserve">        self._max_buffer_size = max_buffer_size</w:t>
        <w:br/>
        <w:t xml:space="preserve">        if read_size &gt; self._max_buffer_size:</w:t>
        <w:br/>
        <w:t xml:space="preserve">            raise ValueError("read_size must be smaller than max_buffer_size")</w:t>
        <w:br/>
        <w:t xml:space="preserve">        self._read_size = read_size or min(self._max_buffer_size, 16 * 1024)</w:t>
        <w:br/>
        <w:t xml:space="preserve">        self._raw = bool(raw)</w:t>
        <w:br/>
        <w:t xml:space="preserve">        self._strict_map_key = bool(strict_map_key)</w:t>
        <w:br/>
        <w:t xml:space="preserve">        self._unicode_errors = unicode_errors</w:t>
        <w:br/>
        <w:t xml:space="preserve">        self._use_list = use_list</w:t>
        <w:br/>
        <w:t xml:space="preserve">        if not (0 &lt;= timestamp &lt;= 3):</w:t>
        <w:br/>
        <w:t xml:space="preserve">            raise ValueError("timestamp must be 0..3")</w:t>
        <w:br/>
        <w:t xml:space="preserve">        self._timestamp = timestamp</w:t>
        <w:br/>
        <w:t xml:space="preserve">        self._list_hook = list_hook</w:t>
        <w:br/>
        <w:t xml:space="preserve">        self._object_hook = object_hook</w:t>
        <w:br/>
        <w:t xml:space="preserve">        self._object_pairs_hook = object_pairs_hook</w:t>
        <w:br/>
        <w:t xml:space="preserve">        self._ext_hook = ext_hook</w:t>
        <w:br/>
        <w:t xml:space="preserve">        self._max_str_len = max_str_len</w:t>
        <w:br/>
        <w:t xml:space="preserve">        self._max_bin_len = max_bin_len</w:t>
        <w:br/>
        <w:t xml:space="preserve">        self._max_array_len = max_array_len</w:t>
        <w:br/>
        <w:t xml:space="preserve">        self._max_map_len = max_map_len</w:t>
        <w:br/>
        <w:t xml:space="preserve">        self._max_ext_len = max_ext_len</w:t>
        <w:br/>
        <w:t xml:space="preserve">        self._stream_offset = 0</w:t>
        <w:br/>
        <w:br/>
        <w:t xml:space="preserve">        if list_hook is not None and not callable(list_hook):</w:t>
        <w:br/>
        <w:t xml:space="preserve">            raise TypeError("`list_hook` is not callable")</w:t>
        <w:br/>
        <w:t xml:space="preserve">        if object_hook is not None and not callable(object_hook):</w:t>
        <w:br/>
        <w:t xml:space="preserve">            raise TypeError("`object_hook` is not callable")</w:t>
        <w:br/>
        <w:t xml:space="preserve">        if object_pairs_hook is not None and not callable(object_pairs_hook):</w:t>
        <w:br/>
        <w:t xml:space="preserve">            raise TypeError("`object_pairs_hook` is not callable")</w:t>
        <w:br/>
        <w:t xml:space="preserve">        if object_hook is not None and object_pairs_hook is not None:</w:t>
        <w:br/>
        <w:t xml:space="preserve">            raise TypeError(</w:t>
        <w:br/>
        <w:t xml:space="preserve">                "object_pairs_hook and object_hook are mutually " "exclusive"</w:t>
        <w:br/>
        <w:t xml:space="preserve">            )</w:t>
        <w:br/>
        <w:t xml:space="preserve">        if not callable(ext_hook):</w:t>
        <w:br/>
        <w:t xml:space="preserve">            raise TypeError("`ext_hook` is not callable")</w:t>
        <w:br/>
        <w:br/>
        <w:t xml:space="preserve">    def feed(self, next_bytes):</w:t>
        <w:br/>
        <w:t xml:space="preserve">        assert self._feeding</w:t>
        <w:br/>
        <w:t xml:space="preserve">        view = _get_data_from_buffer(next_bytes)</w:t>
        <w:br/>
        <w:t xml:space="preserve">        if len(self._buffer) - self._buff_i + len(view) &gt; self._max_buffer_size:</w:t>
        <w:br/>
        <w:t xml:space="preserve">            raise BufferFull</w:t>
        <w:br/>
        <w:br/>
        <w:t xml:space="preserve">        # Strip buffer before checkpoint before reading file.</w:t>
        <w:br/>
        <w:t xml:space="preserve">        if self._buf_checkpoint &gt; 0:</w:t>
        <w:br/>
        <w:t xml:space="preserve">            del self._buffer[: self._buf_checkpoint]</w:t>
        <w:br/>
        <w:t xml:space="preserve">            self._buff_i -= self._buf_checkpoint</w:t>
        <w:br/>
        <w:t xml:space="preserve">            self._buf_checkpoint = 0</w:t>
        <w:br/>
        <w:br/>
        <w:t xml:space="preserve">        # Use extend here: INPLACE_ADD += doesn't reliably typecast memoryview in jython</w:t>
        <w:br/>
        <w:t xml:space="preserve">        self._buffer.extend(view)</w:t>
        <w:br/>
        <w:br/>
        <w:t xml:space="preserve">    def _consume(self):</w:t>
        <w:br/>
        <w:t xml:space="preserve">        """Gets rid of the used parts of the buffer."""</w:t>
        <w:br/>
        <w:t xml:space="preserve">        self._stream_offset += self._buff_i - self._buf_checkpoint</w:t>
        <w:br/>
        <w:t xml:space="preserve">        self._buf_checkpoint = self._buff_i</w:t>
        <w:br/>
        <w:br/>
        <w:t xml:space="preserve">    def _got_extradata(self):</w:t>
        <w:br/>
        <w:t xml:space="preserve">        return self._buff_i &lt; len(self._buffer)</w:t>
        <w:br/>
        <w:br/>
        <w:t xml:space="preserve">    def _get_extradata(self):</w:t>
        <w:br/>
        <w:t xml:space="preserve">        return self._buffer[self._buff_i :]</w:t>
        <w:br/>
        <w:br/>
        <w:t xml:space="preserve">    def read_bytes(self, n):</w:t>
        <w:br/>
        <w:t xml:space="preserve">        ret = self._read(n, raise_outofdata=False)</w:t>
        <w:br/>
        <w:t xml:space="preserve">        self._consume()</w:t>
        <w:br/>
        <w:t xml:space="preserve">        return ret</w:t>
        <w:br/>
        <w:br/>
        <w:t xml:space="preserve">    def _read(self, n, raise_outofdata=True):</w:t>
        <w:br/>
        <w:t xml:space="preserve">        # (int) -&gt; bytearray</w:t>
        <w:br/>
        <w:t xml:space="preserve">        self._reserve(n, raise_outofdata=raise_outofdata)</w:t>
        <w:br/>
        <w:t xml:space="preserve">        i = self._buff_i</w:t>
        <w:br/>
        <w:t xml:space="preserve">        ret = self._buffer[i : i + n]</w:t>
        <w:br/>
        <w:t xml:space="preserve">        self._buff_i = i + len(ret)</w:t>
        <w:br/>
        <w:t xml:space="preserve">        return ret</w:t>
        <w:br/>
        <w:br/>
        <w:t xml:space="preserve">    def _reserve(self, n, raise_outofdata=True):</w:t>
        <w:br/>
        <w:t xml:space="preserve">        remain_bytes = len(self._buffer) - self._buff_i - n</w:t>
        <w:br/>
        <w:br/>
        <w:t xml:space="preserve">        # Fast path: buffer has n bytes already</w:t>
        <w:br/>
        <w:t xml:space="preserve">        if remain_bytes &gt;= 0:</w:t>
        <w:br/>
        <w:t xml:space="preserve">            return</w:t>
        <w:br/>
        <w:br/>
        <w:t xml:space="preserve">        if self._feeding:</w:t>
        <w:br/>
        <w:t xml:space="preserve">            self._buff_i = self._buf_checkpoint</w:t>
        <w:br/>
        <w:t xml:space="preserve">            raise OutOfData</w:t>
        <w:br/>
        <w:br/>
        <w:t xml:space="preserve">        # Strip buffer before checkpoint before reading file.</w:t>
        <w:br/>
        <w:t xml:space="preserve">        if self._buf_checkpoint &gt; 0:</w:t>
        <w:br/>
        <w:t xml:space="preserve">            del self._buffer[: self._buf_checkpoint]</w:t>
        <w:br/>
        <w:t xml:space="preserve">            self._buff_i -= self._buf_checkpoint</w:t>
        <w:br/>
        <w:t xml:space="preserve">            self._buf_checkpoint = 0</w:t>
        <w:br/>
        <w:br/>
        <w:t xml:space="preserve">        # Read from file</w:t>
        <w:br/>
        <w:t xml:space="preserve">        remain_bytes = -remain_bytes</w:t>
        <w:br/>
        <w:t xml:space="preserve">        if remain_bytes + len(self._buffer) &gt; self._max_buffer_size:</w:t>
        <w:br/>
        <w:t xml:space="preserve">            raise BufferFull</w:t>
        <w:br/>
        <w:t xml:space="preserve">        while remain_bytes &gt; 0:</w:t>
        <w:br/>
        <w:t xml:space="preserve">            to_read_bytes = max(self._read_size, remain_bytes)</w:t>
        <w:br/>
        <w:t xml:space="preserve">            read_data = self.file_like.read(to_read_bytes)</w:t>
        <w:br/>
        <w:t xml:space="preserve">            if not read_data:</w:t>
        <w:br/>
        <w:t xml:space="preserve">                break</w:t>
        <w:br/>
        <w:t xml:space="preserve">            assert isinstance(read_data, bytes)</w:t>
        <w:br/>
        <w:t xml:space="preserve">            self._buffer += read_data</w:t>
        <w:br/>
        <w:t xml:space="preserve">            remain_bytes -= len(read_data)</w:t>
        <w:br/>
        <w:br/>
        <w:t xml:space="preserve">        if len(self._buffer) &lt; n + self._buff_i and raise_outofdata:</w:t>
        <w:br/>
        <w:t xml:space="preserve">            self._buff_i = 0  # rollback</w:t>
        <w:br/>
        <w:t xml:space="preserve">            raise OutOfData</w:t>
        <w:br/>
        <w:br/>
        <w:t xml:space="preserve">    def _read_header(self):</w:t>
        <w:br/>
        <w:t xml:space="preserve">        typ = TYPE_IMMEDIATE</w:t>
        <w:br/>
        <w:t xml:space="preserve">        n = 0</w:t>
        <w:br/>
        <w:t xml:space="preserve">        obj = None</w:t>
        <w:br/>
        <w:t xml:space="preserve">        self._reserve(1)</w:t>
        <w:br/>
        <w:t xml:space="preserve">        b = self._buffer[self._buff_i]</w:t>
        <w:br/>
        <w:t xml:space="preserve">        self._buff_i += 1</w:t>
        <w:br/>
        <w:t xml:space="preserve">        if b &amp; 0b10000000 == 0:</w:t>
        <w:br/>
        <w:t xml:space="preserve">            obj = b</w:t>
        <w:br/>
        <w:t xml:space="preserve">        elif b &amp; 0b11100000 == 0b11100000:</w:t>
        <w:br/>
        <w:t xml:space="preserve">            obj = -1 - (b ^ 0xFF)</w:t>
        <w:br/>
        <w:t xml:space="preserve">        elif b &amp; 0b11100000 == 0b10100000:</w:t>
        <w:br/>
        <w:t xml:space="preserve">            n = b &amp; 0b00011111</w:t>
        <w:br/>
        <w:t xml:space="preserve">            typ = TYPE_RAW</w:t>
        <w:br/>
        <w:t xml:space="preserve">            if n &gt; self._max_str_len:</w:t>
        <w:br/>
        <w:t xml:space="preserve">                raise ValueError("%s exceeds max_str_len(%s)" % (n, self._max_str_len))</w:t>
        <w:br/>
        <w:t xml:space="preserve">            obj = self._read(n)</w:t>
        <w:br/>
        <w:t xml:space="preserve">        elif b &amp; 0b11110000 == 0b10010000:</w:t>
        <w:br/>
        <w:t xml:space="preserve">            n = b &amp; 0b00001111</w:t>
        <w:br/>
        <w:t xml:space="preserve">            typ = TYPE_ARRAY</w:t>
        <w:br/>
        <w:t xml:space="preserve">            if n &gt; self._max_array_len:</w:t>
        <w:br/>
        <w:t xml:space="preserve">                raise ValueError(</w:t>
        <w:br/>
        <w:t xml:space="preserve">                    "%s exceeds max_array_len(%s)" % (n, self._max_array_len)</w:t>
        <w:br/>
        <w:t xml:space="preserve">                )</w:t>
        <w:br/>
        <w:t xml:space="preserve">        elif b &amp; 0b11110000 == 0b10000000:</w:t>
        <w:br/>
        <w:t xml:space="preserve">            n = b &amp; 0b00001111</w:t>
        <w:br/>
        <w:t xml:space="preserve">            typ = TYPE_MAP</w:t>
        <w:br/>
        <w:t xml:space="preserve">            if n &gt; self._max_map_len:</w:t>
        <w:br/>
        <w:t xml:space="preserve">                raise ValueError("%s exceeds max_map_len(%s)" % (n, self._max_map_len))</w:t>
        <w:br/>
        <w:t xml:space="preserve">        elif b == 0xC0:</w:t>
        <w:br/>
        <w:t xml:space="preserve">            obj = None</w:t>
        <w:br/>
        <w:t xml:space="preserve">        elif b == 0xC2:</w:t>
        <w:br/>
        <w:t xml:space="preserve">            obj = False</w:t>
        <w:br/>
        <w:t xml:space="preserve">        elif b == 0xC3:</w:t>
        <w:br/>
        <w:t xml:space="preserve">            obj = True</w:t>
        <w:br/>
        <w:t xml:space="preserve">        elif 0xC4 &lt;= b &lt;= 0xC6:</w:t>
        <w:br/>
        <w:t xml:space="preserve">            size, fmt, typ = _MSGPACK_HEADERS[b]</w:t>
        <w:br/>
        <w:t xml:space="preserve">            self._reserve(size)</w:t>
        <w:br/>
        <w:t xml:space="preserve">            if len(fmt) &gt; 0:</w:t>
        <w:br/>
        <w:t xml:space="preserve">                n = _unpack_from(fmt, self._buffer, self._buff_i)[0]</w:t>
        <w:br/>
        <w:t xml:space="preserve">            else:</w:t>
        <w:br/>
        <w:t xml:space="preserve">                n = self._buffer[self._buff_i]</w:t>
        <w:br/>
        <w:t xml:space="preserve">            self._buff_i += size</w:t>
        <w:br/>
        <w:t xml:space="preserve">            if n &gt; self._max_bin_len:</w:t>
        <w:br/>
        <w:t xml:space="preserve">                raise ValueError("%s exceeds max_bin_len(%s)" % (n, self._max_bin_len))</w:t>
        <w:br/>
        <w:t xml:space="preserve">            obj = self._read(n)</w:t>
        <w:br/>
        <w:t xml:space="preserve">        elif 0xC7 &lt;= b &lt;= 0xC9:</w:t>
        <w:br/>
        <w:t xml:space="preserve">            size, fmt, typ = _MSGPACK_HEADERS[b]</w:t>
        <w:br/>
        <w:t xml:space="preserve">            self._reserve(size)</w:t>
        <w:br/>
        <w:t xml:space="preserve">            L, n = _unpack_from(fmt, self._buffer, self._buff_i)</w:t>
        <w:br/>
        <w:t xml:space="preserve">            self._buff_i += size</w:t>
        <w:br/>
        <w:t xml:space="preserve">            if L &gt; self._max_ext_len:</w:t>
        <w:br/>
        <w:t xml:space="preserve">                raise ValueError("%s exceeds max_ext_len(%s)" % (L, self._max_ext_len))</w:t>
        <w:br/>
        <w:t xml:space="preserve">            obj = self._read(L)</w:t>
        <w:br/>
        <w:t xml:space="preserve">        elif 0xCA &lt;= b &lt;= 0xD3:</w:t>
        <w:br/>
        <w:t xml:space="preserve">            size, fmt = _MSGPACK_HEADERS[b]</w:t>
        <w:br/>
        <w:t xml:space="preserve">            self._reserve(size)</w:t>
        <w:br/>
        <w:t xml:space="preserve">            if len(fmt) &gt; 0:</w:t>
        <w:br/>
        <w:t xml:space="preserve">                obj = _unpack_from(fmt, self._buffer, self._buff_i)[0]</w:t>
        <w:br/>
        <w:t xml:space="preserve">            else:</w:t>
        <w:br/>
        <w:t xml:space="preserve">                obj = self._buffer[self._buff_i]</w:t>
        <w:br/>
        <w:t xml:space="preserve">            self._buff_i += size</w:t>
        <w:br/>
        <w:t xml:space="preserve">        elif 0xD4 &lt;= b &lt;= 0xD8:</w:t>
        <w:br/>
        <w:t xml:space="preserve">            size, fmt, typ = _MSGPACK_HEADERS[b]</w:t>
        <w:br/>
        <w:t xml:space="preserve">            if self._max_ext_len &lt; size:</w:t>
        <w:br/>
        <w:t xml:space="preserve">                raise ValueError(</w:t>
        <w:br/>
        <w:t xml:space="preserve">                    "%s exceeds max_ext_len(%s)" % (size, self._max_ext_len)</w:t>
        <w:br/>
        <w:t xml:space="preserve">                )</w:t>
        <w:br/>
        <w:t xml:space="preserve">            self._reserve(size + 1)</w:t>
        <w:br/>
        <w:t xml:space="preserve">            n, obj = _unpack_from(fmt, self._buffer, self._buff_i)</w:t>
        <w:br/>
        <w:t xml:space="preserve">            self._buff_i += size + 1</w:t>
        <w:br/>
        <w:t xml:space="preserve">        elif 0xD9 &lt;= b &lt;= 0xDB:</w:t>
        <w:br/>
        <w:t xml:space="preserve">            size, fmt, typ = _MSGPACK_HEADERS[b]</w:t>
        <w:br/>
        <w:t xml:space="preserve">            self._reserve(size)</w:t>
        <w:br/>
        <w:t xml:space="preserve">            if len(fmt) &gt; 0:</w:t>
        <w:br/>
        <w:t xml:space="preserve">                (n,) = _unpack_from(fmt, self._buffer, self._buff_i)</w:t>
        <w:br/>
        <w:t xml:space="preserve">            else:</w:t>
        <w:br/>
        <w:t xml:space="preserve">                n = self._buffer[self._buff_i]</w:t>
        <w:br/>
        <w:t xml:space="preserve">            self._buff_i += size</w:t>
        <w:br/>
        <w:t xml:space="preserve">            if n &gt; self._max_str_len:</w:t>
        <w:br/>
        <w:t xml:space="preserve">                raise ValueError("%s exceeds max_str_len(%s)" % (n, self._max_str_len))</w:t>
        <w:br/>
        <w:t xml:space="preserve">            obj = self._read(n)</w:t>
        <w:br/>
        <w:t xml:space="preserve">        elif 0xDC &lt;= b &lt;= 0xDD:</w:t>
        <w:br/>
        <w:t xml:space="preserve">            size, fmt, typ = _MSGPACK_HEADERS[b]</w:t>
        <w:br/>
        <w:t xml:space="preserve">            self._reserve(size)</w:t>
        <w:br/>
        <w:t xml:space="preserve">            (n,) = _unpack_from(fmt, self._buffer, self._buff_i)</w:t>
        <w:br/>
        <w:t xml:space="preserve">            self._buff_i += size</w:t>
        <w:br/>
        <w:t xml:space="preserve">            if n &gt; self._max_array_len:</w:t>
        <w:br/>
        <w:t xml:space="preserve">                raise ValueError(</w:t>
        <w:br/>
        <w:t xml:space="preserve">                    "%s exceeds max_array_len(%s)" % (n, self._max_array_len)</w:t>
        <w:br/>
        <w:t xml:space="preserve">                )</w:t>
        <w:br/>
        <w:t xml:space="preserve">        elif 0xDE &lt;= b &lt;= 0xDF:</w:t>
        <w:br/>
        <w:t xml:space="preserve">            size, fmt, typ = _MSGPACK_HEADERS[b]</w:t>
        <w:br/>
        <w:t xml:space="preserve">            self._reserve(size)</w:t>
        <w:br/>
        <w:t xml:space="preserve">            (n,) = _unpack_from(fmt, self._buffer, self._buff_i)</w:t>
        <w:br/>
        <w:t xml:space="preserve">            self._buff_i += size</w:t>
        <w:br/>
        <w:t xml:space="preserve">            if n &gt; self._max_map_len:</w:t>
        <w:br/>
        <w:t xml:space="preserve">                raise ValueError("%s exceeds max_map_len(%s)" % (n, self._max_map_len))</w:t>
        <w:br/>
        <w:t xml:space="preserve">        else:</w:t>
        <w:br/>
        <w:t xml:space="preserve">            raise FormatError("Unknown header: 0x%x" % b)</w:t>
        <w:br/>
        <w:t xml:space="preserve">        return typ, n, obj</w:t>
        <w:br/>
        <w:br/>
        <w:t xml:space="preserve">    def _unpack(self, execute=EX_CONSTRUCT):</w:t>
        <w:br/>
        <w:t xml:space="preserve">        typ, n, obj = self._read_header()</w:t>
        <w:br/>
        <w:br/>
        <w:t xml:space="preserve">        if execute == EX_READ_ARRAY_HEADER:</w:t>
        <w:br/>
        <w:t xml:space="preserve">            if typ != TYPE_ARRAY:</w:t>
        <w:br/>
        <w:t xml:space="preserve">                raise ValueError("Expected array")</w:t>
        <w:br/>
        <w:t xml:space="preserve">            return n</w:t>
        <w:br/>
        <w:t xml:space="preserve">        if execute == EX_READ_MAP_HEADER:</w:t>
        <w:br/>
        <w:t xml:space="preserve">            if typ != TYPE_MAP:</w:t>
        <w:br/>
        <w:t xml:space="preserve">                raise ValueError("Expected map")</w:t>
        <w:br/>
        <w:t xml:space="preserve">            return n</w:t>
        <w:br/>
        <w:t xml:space="preserve">        # TODO should we eliminate the recursion?</w:t>
        <w:br/>
        <w:t xml:space="preserve">        if typ == TYPE_ARRAY:</w:t>
        <w:br/>
        <w:t xml:space="preserve">            if execute == EX_SKIP:</w:t>
        <w:br/>
        <w:t xml:space="preserve">                for i in xrange(n):</w:t>
        <w:br/>
        <w:t xml:space="preserve">                    # TODO check whether we need to call `list_hook`</w:t>
        <w:br/>
        <w:t xml:space="preserve">                    self._unpack(EX_SKIP)</w:t>
        <w:br/>
        <w:t xml:space="preserve">                return</w:t>
        <w:br/>
        <w:t xml:space="preserve">            ret = newlist_hint(n)</w:t>
        <w:br/>
        <w:t xml:space="preserve">            for i in xrange(n):</w:t>
        <w:br/>
        <w:t xml:space="preserve">                ret.append(self._unpack(EX_CONSTRUCT))</w:t>
        <w:br/>
        <w:t xml:space="preserve">            if self._list_hook is not None:</w:t>
        <w:br/>
        <w:t xml:space="preserve">                ret = self._list_hook(ret)</w:t>
        <w:br/>
        <w:t xml:space="preserve">            # TODO is the interaction between `list_hook` and `use_list` ok?</w:t>
        <w:br/>
        <w:t xml:space="preserve">            return ret if self._use_list else tuple(ret)</w:t>
        <w:br/>
        <w:t xml:space="preserve">        if typ == TYPE_MAP:</w:t>
        <w:br/>
        <w:t xml:space="preserve">            if execute == EX_SKIP:</w:t>
        <w:br/>
        <w:t xml:space="preserve">                for i in xrange(n):</w:t>
        <w:br/>
        <w:t xml:space="preserve">                    # TODO check whether we need to call hooks</w:t>
        <w:br/>
        <w:t xml:space="preserve">                    self._unpack(EX_SKIP)</w:t>
        <w:br/>
        <w:t xml:space="preserve">                    self._unpack(EX_SKIP)</w:t>
        <w:br/>
        <w:t xml:space="preserve">                return</w:t>
        <w:br/>
        <w:t xml:space="preserve">            if self._object_pairs_hook is not None:</w:t>
        <w:br/>
        <w:t xml:space="preserve">                ret = self._object_pairs_hook(</w:t>
        <w:br/>
        <w:t xml:space="preserve">                    (self._unpack(EX_CONSTRUCT), self._unpack(EX_CONSTRUCT))</w:t>
        <w:br/>
        <w:t xml:space="preserve">                    for _ in xrange(n)</w:t>
        <w:br/>
        <w:t xml:space="preserve">                )</w:t>
        <w:br/>
        <w:t xml:space="preserve">            else:</w:t>
        <w:br/>
        <w:t xml:space="preserve">                ret = {}</w:t>
        <w:br/>
        <w:t xml:space="preserve">                for _ in xrange(n):</w:t>
        <w:br/>
        <w:t xml:space="preserve">                    key = self._unpack(EX_CONSTRUCT)</w:t>
        <w:br/>
        <w:t xml:space="preserve">                    if self._strict_map_key and type(key) not in (unicode, bytes):</w:t>
        <w:br/>
        <w:t xml:space="preserve">                        raise ValueError(</w:t>
        <w:br/>
        <w:t xml:space="preserve">                            "%s is not allowed for map key" % str(type(key))</w:t>
        <w:br/>
        <w:t xml:space="preserve">                        )</w:t>
        <w:br/>
        <w:t xml:space="preserve">                    if not PY2 and type(key) is str:</w:t>
        <w:br/>
        <w:t xml:space="preserve">                        key = sys.intern(key)</w:t>
        <w:br/>
        <w:t xml:space="preserve">                    ret[key] = self._unpack(EX_CONSTRUCT)</w:t>
        <w:br/>
        <w:t xml:space="preserve">                if self._object_hook is not None:</w:t>
        <w:br/>
        <w:t xml:space="preserve">                    ret = self._object_hook(ret)</w:t>
        <w:br/>
        <w:t xml:space="preserve">            return ret</w:t>
        <w:br/>
        <w:t xml:space="preserve">        if execute == EX_SKIP:</w:t>
        <w:br/>
        <w:t xml:space="preserve">            return</w:t>
        <w:br/>
        <w:t xml:space="preserve">        if typ == TYPE_RAW:</w:t>
        <w:br/>
        <w:t xml:space="preserve">            if self._raw:</w:t>
        <w:br/>
        <w:t xml:space="preserve">                obj = bytes(obj)</w:t>
        <w:br/>
        <w:t xml:space="preserve">            else:</w:t>
        <w:br/>
        <w:t xml:space="preserve">                obj = obj.decode("utf_8", self._unicode_errors)</w:t>
        <w:br/>
        <w:t xml:space="preserve">            return obj</w:t>
        <w:br/>
        <w:t xml:space="preserve">        if typ == TYPE_BIN:</w:t>
        <w:br/>
        <w:t xml:space="preserve">            return bytes(obj)</w:t>
        <w:br/>
        <w:t xml:space="preserve">        if typ == TYPE_EXT:</w:t>
        <w:br/>
        <w:t xml:space="preserve">            if n == -1:  # timestamp</w:t>
        <w:br/>
        <w:t xml:space="preserve">                ts = Timestamp.from_bytes(bytes(obj))</w:t>
        <w:br/>
        <w:t xml:space="preserve">                if self._timestamp == 1:</w:t>
        <w:br/>
        <w:t xml:space="preserve">                    return ts.to_unix()</w:t>
        <w:br/>
        <w:t xml:space="preserve">                elif self._timestamp == 2:</w:t>
        <w:br/>
        <w:t xml:space="preserve">                    return ts.to_unix_nano()</w:t>
        <w:br/>
        <w:t xml:space="preserve">                elif self._timestamp == 3:</w:t>
        <w:br/>
        <w:t xml:space="preserve">                    return ts.to_datetime()</w:t>
        <w:br/>
        <w:t xml:space="preserve">                else:</w:t>
        <w:br/>
        <w:t xml:space="preserve">                    return ts</w:t>
        <w:br/>
        <w:t xml:space="preserve">            else:</w:t>
        <w:br/>
        <w:t xml:space="preserve">                return self._ext_hook(n, bytes(obj))</w:t>
        <w:br/>
        <w:t xml:space="preserve">        assert typ == TYPE_IMMEDIATE</w:t>
        <w:br/>
        <w:t xml:space="preserve">        return obj</w:t>
        <w:br/>
        <w:br/>
        <w:t xml:space="preserve">    def __iter__(self):</w:t>
        <w:br/>
        <w:t xml:space="preserve">        return self</w:t>
        <w:br/>
        <w:br/>
        <w:t xml:space="preserve">    def __next__(self):</w:t>
        <w:br/>
        <w:t xml:space="preserve">        try:</w:t>
        <w:br/>
        <w:t xml:space="preserve">            ret = self._unpack(EX_CONSTRUCT)</w:t>
        <w:br/>
        <w:t xml:space="preserve">            self._consume()</w:t>
        <w:br/>
        <w:t xml:space="preserve">            return ret</w:t>
        <w:br/>
        <w:t xml:space="preserve">        except OutOfData:</w:t>
        <w:br/>
        <w:t xml:space="preserve">            self._consume()</w:t>
        <w:br/>
        <w:t xml:space="preserve">            raise StopIteration</w:t>
        <w:br/>
        <w:t xml:space="preserve">        except RecursionError:</w:t>
        <w:br/>
        <w:t xml:space="preserve">            raise StackError</w:t>
        <w:br/>
        <w:br/>
        <w:t xml:space="preserve">    next = __next__</w:t>
        <w:br/>
        <w:br/>
        <w:t xml:space="preserve">    def skip(self):</w:t>
        <w:br/>
        <w:t xml:space="preserve">        self._unpack(EX_SKIP)</w:t>
        <w:br/>
        <w:t xml:space="preserve">        self._consume()</w:t>
        <w:br/>
        <w:br/>
        <w:t xml:space="preserve">    def unpack(self):</w:t>
        <w:br/>
        <w:t xml:space="preserve">        try:</w:t>
        <w:br/>
        <w:t xml:space="preserve">            ret = self._unpack(EX_CONSTRUCT)</w:t>
        <w:br/>
        <w:t xml:space="preserve">        except RecursionError:</w:t>
        <w:br/>
        <w:t xml:space="preserve">            raise StackError</w:t>
        <w:br/>
        <w:t xml:space="preserve">        self._consume()</w:t>
        <w:br/>
        <w:t xml:space="preserve">        return ret</w:t>
        <w:br/>
        <w:br/>
        <w:t xml:space="preserve">    def read_array_header(self):</w:t>
        <w:br/>
        <w:t xml:space="preserve">        ret = self._unpack(EX_READ_ARRAY_HEADER)</w:t>
        <w:br/>
        <w:t xml:space="preserve">        self._consume()</w:t>
        <w:br/>
        <w:t xml:space="preserve">        return ret</w:t>
        <w:br/>
        <w:br/>
        <w:t xml:space="preserve">    def read_map_header(self):</w:t>
        <w:br/>
        <w:t xml:space="preserve">        ret = self._unpack(EX_READ_MAP_HEADER)</w:t>
        <w:br/>
        <w:t xml:space="preserve">        self._consume()</w:t>
        <w:br/>
        <w:t xml:space="preserve">        return ret</w:t>
        <w:br/>
        <w:br/>
        <w:t xml:space="preserve">    def tell(self):</w:t>
        <w:br/>
        <w:t xml:space="preserve">        return self._stream_offset</w:t>
        <w:br/>
        <w:br/>
        <w:br/>
        <w:t>class Packer(object):</w:t>
        <w:br/>
        <w:t xml:space="preserve">    """</w:t>
        <w:br/>
        <w:t xml:space="preserve">    MessagePack Packer</w:t>
        <w:br/>
        <w:br/>
        <w:t xml:space="preserve">    Usage::</w:t>
        <w:br/>
        <w:br/>
        <w:t xml:space="preserve">        packer = Packer()</w:t>
        <w:br/>
        <w:t xml:space="preserve">        astream.write(packer.pack(a))</w:t>
        <w:br/>
        <w:t xml:space="preserve">        astream.write(packer.pack(b))</w:t>
        <w:br/>
        <w:br/>
        <w:t xml:space="preserve">    Packer's constructor has some keyword arguments:</w:t>
        <w:br/>
        <w:br/>
        <w:t xml:space="preserve">    :param callable default:</w:t>
        <w:br/>
        <w:t xml:space="preserve">        Convert user type to builtin type that Packer supports.</w:t>
        <w:br/>
        <w:t xml:space="preserve">        See also simplejson's document.</w:t>
        <w:br/>
        <w:br/>
        <w:t xml:space="preserve">    :param bool use_single_float:</w:t>
        <w:br/>
        <w:t xml:space="preserve">        Use single precision float type for float. (default: False)</w:t>
        <w:br/>
        <w:br/>
        <w:t xml:space="preserve">    :param bool autoreset:</w:t>
        <w:br/>
        <w:t xml:space="preserve">        Reset buffer after each pack and return its content as `bytes`. (default: True).</w:t>
        <w:br/>
        <w:t xml:space="preserve">        If set this to false, use `bytes()` to get content and `.reset()` to clear buffer.</w:t>
        <w:br/>
        <w:br/>
        <w:t xml:space="preserve">    :param bool use_bin_type:</w:t>
        <w:br/>
        <w:t xml:space="preserve">        Use bin type introduced in msgpack spec 2.0 for bytes.</w:t>
        <w:br/>
        <w:t xml:space="preserve">        It also enables str8 type for unicode. (default: True)</w:t>
        <w:br/>
        <w:br/>
        <w:t xml:space="preserve">    :param bool strict_types:</w:t>
        <w:br/>
        <w:t xml:space="preserve">        If set to true, types will be checked to be exact. Derived classes</w:t>
        <w:br/>
        <w:t xml:space="preserve">        from serializable types will not be serialized and will be</w:t>
        <w:br/>
        <w:t xml:space="preserve">        treated as unsupported type and forwarded to default.</w:t>
        <w:br/>
        <w:t xml:space="preserve">        Additionally tuples will not be serialized as lists.</w:t>
        <w:br/>
        <w:t xml:space="preserve">        This is useful when trying to implement accurate serialization</w:t>
        <w:br/>
        <w:t xml:space="preserve">        for python types.</w:t>
        <w:br/>
        <w:br/>
        <w:t xml:space="preserve">    :param bool datetime:</w:t>
        <w:br/>
        <w:t xml:space="preserve">        If set to true, datetime with tzinfo is packed into Timestamp type.</w:t>
        <w:br/>
        <w:t xml:space="preserve">        Note that the tzinfo is stripped in the timestamp.</w:t>
        <w:br/>
        <w:t xml:space="preserve">        You can get UTC datetime with `timestamp=3` option of the Unpacker.</w:t>
        <w:br/>
        <w:t xml:space="preserve">        (Python 2 is not supported).</w:t>
        <w:br/>
        <w:br/>
        <w:t xml:space="preserve">    :param str unicode_errors:</w:t>
        <w:br/>
        <w:t xml:space="preserve">        The error handler for encoding unicode. (default: 'strict')</w:t>
        <w:br/>
        <w:t xml:space="preserve">        DO NOT USE THIS!!  This option is kept for very specific usage.</w:t>
        <w:br/>
        <w:br/>
        <w:t xml:space="preserve">    Example of streaming deserialize from file-like object::</w:t>
        <w:br/>
        <w:br/>
        <w:t xml:space="preserve">        unpacker = Unpacker(file_like)</w:t>
        <w:br/>
        <w:t xml:space="preserve">        for o in unpacker:</w:t>
        <w:br/>
        <w:t xml:space="preserve">            process(o)</w:t>
        <w:br/>
        <w:br/>
        <w:t xml:space="preserve">    Example of streaming deserialize from socket::</w:t>
        <w:br/>
        <w:br/>
        <w:t xml:space="preserve">        unpacker = Unpacker()</w:t>
        <w:br/>
        <w:t xml:space="preserve">        while True:</w:t>
        <w:br/>
        <w:t xml:space="preserve">            buf = sock.recv(1024**2)</w:t>
        <w:br/>
        <w:t xml:space="preserve">            if not buf:</w:t>
        <w:br/>
        <w:t xml:space="preserve">                break</w:t>
        <w:br/>
        <w:t xml:space="preserve">            unpacker.feed(buf)</w:t>
        <w:br/>
        <w:t xml:space="preserve">            for o in unpacker:</w:t>
        <w:br/>
        <w:t xml:space="preserve">                process(o)</w:t>
        <w:br/>
        <w:br/>
        <w:t xml:space="preserve">    Raises ``ExtraData`` when *packed* contains extra bytes.</w:t>
        <w:br/>
        <w:t xml:space="preserve">    Raises ``OutOfData`` when *packed* is incomplete.</w:t>
        <w:br/>
        <w:t xml:space="preserve">    Raises ``FormatError`` when *packed* is not valid msgpack.</w:t>
        <w:br/>
        <w:t xml:space="preserve">    Raises ``StackError`` when *packed* contains too nested.</w:t>
        <w:br/>
        <w:t xml:space="preserve">    Other exceptions can be raised during unpacking.</w:t>
        <w:br/>
        <w:t xml:space="preserve">    """</w:t>
        <w:br/>
        <w:br/>
        <w:t xml:space="preserve">    def __init__(</w:t>
        <w:br/>
        <w:t xml:space="preserve">        self,</w:t>
        <w:br/>
        <w:t xml:space="preserve">        default=None,</w:t>
        <w:br/>
        <w:t xml:space="preserve">        use_single_float=False,</w:t>
        <w:br/>
        <w:t xml:space="preserve">        autoreset=True,</w:t>
        <w:br/>
        <w:t xml:space="preserve">        use_bin_type=True,</w:t>
        <w:br/>
        <w:t xml:space="preserve">        strict_types=False,</w:t>
        <w:br/>
        <w:t xml:space="preserve">        datetime=False,</w:t>
        <w:br/>
        <w:t xml:space="preserve">        unicode_errors=None,</w:t>
        <w:br/>
        <w:t xml:space="preserve">    ):</w:t>
        <w:br/>
        <w:t xml:space="preserve">        self._strict_types = strict_types</w:t>
        <w:br/>
        <w:t xml:space="preserve">        self._use_float = use_single_float</w:t>
        <w:br/>
        <w:t xml:space="preserve">        self._autoreset = autoreset</w:t>
        <w:br/>
        <w:t xml:space="preserve">        self._use_bin_type = use_bin_type</w:t>
        <w:br/>
        <w:t xml:space="preserve">        self._buffer = StringIO()</w:t>
        <w:br/>
        <w:t xml:space="preserve">        if PY2 and datetime:</w:t>
        <w:br/>
        <w:t xml:space="preserve">            raise ValueError("datetime is not supported in Python 2")</w:t>
        <w:br/>
        <w:t xml:space="preserve">        self._datetime = bool(datetime)</w:t>
        <w:br/>
        <w:t xml:space="preserve">        self._unicode_errors = unicode_errors or "strict"</w:t>
        <w:br/>
        <w:t xml:space="preserve">        if default is not None:</w:t>
        <w:br/>
        <w:t xml:space="preserve">            if not callable(default):</w:t>
        <w:br/>
        <w:t xml:space="preserve">                raise TypeError("default must be callable")</w:t>
        <w:br/>
        <w:t xml:space="preserve">        self._default = default</w:t>
        <w:br/>
        <w:br/>
        <w:t xml:space="preserve">    def _pack(</w:t>
        <w:br/>
        <w:t xml:space="preserve">        self,</w:t>
        <w:br/>
        <w:t xml:space="preserve">        obj,</w:t>
        <w:br/>
        <w:t xml:space="preserve">        nest_limit=DEFAULT_RECURSE_LIMIT,</w:t>
        <w:br/>
        <w:t xml:space="preserve">        check=isinstance,</w:t>
        <w:br/>
        <w:t xml:space="preserve">        check_type_strict=_check_type_strict,</w:t>
        <w:br/>
        <w:t xml:space="preserve">    ):</w:t>
        <w:br/>
        <w:t xml:space="preserve">        default_used = False</w:t>
        <w:br/>
        <w:t xml:space="preserve">        if self._strict_types:</w:t>
        <w:br/>
        <w:t xml:space="preserve">            check = check_type_strict</w:t>
        <w:br/>
        <w:t xml:space="preserve">            list_types = list</w:t>
        <w:br/>
        <w:t xml:space="preserve">        else:</w:t>
        <w:br/>
        <w:t xml:space="preserve">            list_types = (list, tuple)</w:t>
        <w:br/>
        <w:t xml:space="preserve">        while True:</w:t>
        <w:br/>
        <w:t xml:space="preserve">            if nest_limit &lt; 0:</w:t>
        <w:br/>
        <w:t xml:space="preserve">                raise ValueError("recursion limit exceeded")</w:t>
        <w:br/>
        <w:t xml:space="preserve">            if obj is None:</w:t>
        <w:br/>
        <w:t xml:space="preserve">                return self._buffer.write(b"\xc0")</w:t>
        <w:br/>
        <w:t xml:space="preserve">            if check(obj, bool):</w:t>
        <w:br/>
        <w:t xml:space="preserve">                if obj:</w:t>
        <w:br/>
        <w:t xml:space="preserve">                    return self._buffer.write(b"\xc3")</w:t>
        <w:br/>
        <w:t xml:space="preserve">                return self._buffer.write(b"\xc2")</w:t>
        <w:br/>
        <w:t xml:space="preserve">            if check(obj, int_types):</w:t>
        <w:br/>
        <w:t xml:space="preserve">                if 0 &lt;= obj &lt; 0x80:</w:t>
        <w:br/>
        <w:t xml:space="preserve">                    return self._buffer.write(struct.pack("B", obj))</w:t>
        <w:br/>
        <w:t xml:space="preserve">                if -0x20 &lt;= obj &lt; 0:</w:t>
        <w:br/>
        <w:t xml:space="preserve">                    return self._buffer.write(struct.pack("b", obj))</w:t>
        <w:br/>
        <w:t xml:space="preserve">                if 0x80 &lt;= obj &lt;= 0xFF:</w:t>
        <w:br/>
        <w:t xml:space="preserve">                    return self._buffer.write(struct.pack("BB", 0xCC, obj))</w:t>
        <w:br/>
        <w:t xml:space="preserve">                if -0x80 &lt;= obj &lt; 0:</w:t>
        <w:br/>
        <w:t xml:space="preserve">                    return self._buffer.write(struct.pack("&gt;Bb", 0xD0, obj))</w:t>
        <w:br/>
        <w:t xml:space="preserve">                if 0xFF &lt; obj &lt;= 0xFFFF:</w:t>
        <w:br/>
        <w:t xml:space="preserve">                    return self._buffer.write(struct.pack("&gt;BH", 0xCD, obj))</w:t>
        <w:br/>
        <w:t xml:space="preserve">                if -0x8000 &lt;= obj &lt; -0x80:</w:t>
        <w:br/>
        <w:t xml:space="preserve">                    return self._buffer.write(struct.pack("&gt;Bh", 0xD1, obj))</w:t>
        <w:br/>
        <w:t xml:space="preserve">                if 0xFFFF &lt; obj &lt;= 0xFFFFFFFF:</w:t>
        <w:br/>
        <w:t xml:space="preserve">                    return self._buffer.write(struct.pack("&gt;BI", 0xCE, obj))</w:t>
        <w:br/>
        <w:t xml:space="preserve">                if -0x80000000 &lt;= obj &lt; -0x8000:</w:t>
        <w:br/>
        <w:t xml:space="preserve">                    return self._buffer.write(struct.pack("&gt;Bi", 0xD2, obj))</w:t>
        <w:br/>
        <w:t xml:space="preserve">                if 0xFFFFFFFF &lt; obj &lt;= 0xFFFFFFFFFFFFFFFF:</w:t>
        <w:br/>
        <w:t xml:space="preserve">                    return self._buffer.write(struct.pack("&gt;BQ", 0xCF, obj))</w:t>
        <w:br/>
        <w:t xml:space="preserve">                if -0x8000000000000000 &lt;= obj &lt; -0x80000000:</w:t>
        <w:br/>
        <w:t xml:space="preserve">                    return self._buffer.write(struct.pack("&gt;Bq", 0xD3, obj))</w:t>
        <w:br/>
        <w:t xml:space="preserve">                if not default_used and self._default is not None:</w:t>
        <w:br/>
        <w:t xml:space="preserve">                    obj = self._default(obj)</w:t>
        <w:br/>
        <w:t xml:space="preserve">                    default_used = True</w:t>
        <w:br/>
        <w:t xml:space="preserve">                    continue</w:t>
        <w:br/>
        <w:t xml:space="preserve">                raise OverflowError("Integer value out of range")</w:t>
        <w:br/>
        <w:t xml:space="preserve">            if check(obj, (bytes, bytearray)):</w:t>
        <w:br/>
        <w:t xml:space="preserve">                n = len(obj)</w:t>
        <w:br/>
        <w:t xml:space="preserve">                if n &gt;= 2**32:</w:t>
        <w:br/>
        <w:t xml:space="preserve">                    raise ValueError("%s is too large" % type(obj).__name__)</w:t>
        <w:br/>
        <w:t xml:space="preserve">                self._pack_bin_header(n)</w:t>
        <w:br/>
        <w:t xml:space="preserve">                return self._buffer.write(obj)</w:t>
        <w:br/>
        <w:t xml:space="preserve">            if check(obj, unicode):</w:t>
        <w:br/>
        <w:t xml:space="preserve">                obj = obj.encode("utf-8", self._unicode_errors)</w:t>
        <w:br/>
        <w:t xml:space="preserve">                n = len(obj)</w:t>
        <w:br/>
        <w:t xml:space="preserve">                if n &gt;= 2**32:</w:t>
        <w:br/>
        <w:t xml:space="preserve">                    raise ValueError("String is too large")</w:t>
        <w:br/>
        <w:t xml:space="preserve">                self._pack_raw_header(n)</w:t>
        <w:br/>
        <w:t xml:space="preserve">                return self._buffer.write(obj)</w:t>
        <w:br/>
        <w:t xml:space="preserve">            if check(obj, memoryview):</w:t>
        <w:br/>
        <w:t xml:space="preserve">                n = obj.nbytes</w:t>
        <w:br/>
        <w:t xml:space="preserve">                if n &gt;= 2**32:</w:t>
        <w:br/>
        <w:t xml:space="preserve">                    raise ValueError("Memoryview is too large")</w:t>
        <w:br/>
        <w:t xml:space="preserve">                self._pack_bin_header(n)</w:t>
        <w:br/>
        <w:t xml:space="preserve">                return self._buffer.write(obj)</w:t>
        <w:br/>
        <w:t xml:space="preserve">            if check(obj, float):</w:t>
        <w:br/>
        <w:t xml:space="preserve">                if self._use_float:</w:t>
        <w:br/>
        <w:t xml:space="preserve">                    return self._buffer.write(struct.pack("&gt;Bf", 0xCA, obj))</w:t>
        <w:br/>
        <w:t xml:space="preserve">                return self._buffer.write(struct.pack("&gt;Bd", 0xCB, obj))</w:t>
        <w:br/>
        <w:t xml:space="preserve">            if check(obj, (ExtType, Timestamp)):</w:t>
        <w:br/>
        <w:t xml:space="preserve">                if check(obj, Timestamp):</w:t>
        <w:br/>
        <w:t xml:space="preserve">                    code = -1</w:t>
        <w:br/>
        <w:t xml:space="preserve">                    data = obj.to_bytes()</w:t>
        <w:br/>
        <w:t xml:space="preserve">                else:</w:t>
        <w:br/>
        <w:t xml:space="preserve">                    code = obj.code</w:t>
        <w:br/>
        <w:t xml:space="preserve">                    data = obj.data</w:t>
        <w:br/>
        <w:t xml:space="preserve">                assert isinstance(code, int)</w:t>
        <w:br/>
        <w:t xml:space="preserve">                assert isinstance(data, bytes)</w:t>
        <w:br/>
        <w:t xml:space="preserve">                L = len(data)</w:t>
        <w:br/>
        <w:t xml:space="preserve">                if L == 1:</w:t>
        <w:br/>
        <w:t xml:space="preserve">                    self._buffer.write(b"\xd4")</w:t>
        <w:br/>
        <w:t xml:space="preserve">                elif L == 2:</w:t>
        <w:br/>
        <w:t xml:space="preserve">                    self._buffer.write(b"\xd5")</w:t>
        <w:br/>
        <w:t xml:space="preserve">                elif L == 4:</w:t>
        <w:br/>
        <w:t xml:space="preserve">                    self._buffer.write(b"\xd6")</w:t>
        <w:br/>
        <w:t xml:space="preserve">                elif L == 8:</w:t>
        <w:br/>
        <w:t xml:space="preserve">                    self._buffer.write(b"\xd7")</w:t>
        <w:br/>
        <w:t xml:space="preserve">                elif L == 16:</w:t>
        <w:br/>
        <w:t xml:space="preserve">                    self._buffer.write(b"\xd8")</w:t>
        <w:br/>
        <w:t xml:space="preserve">                elif L &lt;= 0xFF:</w:t>
        <w:br/>
        <w:t xml:space="preserve">                    self._buffer.write(struct.pack("&gt;BB", 0xC7, L))</w:t>
        <w:br/>
        <w:t xml:space="preserve">                elif L &lt;= 0xFFFF:</w:t>
        <w:br/>
        <w:t xml:space="preserve">                    self._buffer.write(struct.pack("&gt;BH", 0xC8, L))</w:t>
        <w:br/>
        <w:t xml:space="preserve">                else:</w:t>
        <w:br/>
        <w:t xml:space="preserve">                    self._buffer.write(struct.pack("&gt;BI", 0xC9, L))</w:t>
        <w:br/>
        <w:t xml:space="preserve">                self._buffer.write(struct.pack("b", code))</w:t>
        <w:br/>
        <w:t xml:space="preserve">                self._buffer.write(data)</w:t>
        <w:br/>
        <w:t xml:space="preserve">                return</w:t>
        <w:br/>
        <w:t xml:space="preserve">            if check(obj, list_types):</w:t>
        <w:br/>
        <w:t xml:space="preserve">                n = len(obj)</w:t>
        <w:br/>
        <w:t xml:space="preserve">                self._pack_array_header(n)</w:t>
        <w:br/>
        <w:t xml:space="preserve">                for i in xrange(n):</w:t>
        <w:br/>
        <w:t xml:space="preserve">                    self._pack(obj[i], nest_limit - 1)</w:t>
        <w:br/>
        <w:t xml:space="preserve">                return</w:t>
        <w:br/>
        <w:t xml:space="preserve">            if check(obj, dict):</w:t>
        <w:br/>
        <w:t xml:space="preserve">                return self._pack_map_pairs(</w:t>
        <w:br/>
        <w:t xml:space="preserve">                    len(obj), dict_iteritems(obj), nest_limit - 1</w:t>
        <w:br/>
        <w:t xml:space="preserve">                )</w:t>
        <w:br/>
        <w:br/>
        <w:t xml:space="preserve">            if self._datetime and check(obj, _DateTime) and obj.tzinfo is not None:</w:t>
        <w:br/>
        <w:t xml:space="preserve">                obj = Timestamp.from_datetime(obj)</w:t>
        <w:br/>
        <w:t xml:space="preserve">                default_used = 1</w:t>
        <w:br/>
        <w:t xml:space="preserve">                continue</w:t>
        <w:br/>
        <w:br/>
        <w:t xml:space="preserve">            if not default_used and self._default is not None:</w:t>
        <w:br/>
        <w:t xml:space="preserve">                obj = self._default(obj)</w:t>
        <w:br/>
        <w:t xml:space="preserve">                default_used = 1</w:t>
        <w:br/>
        <w:t xml:space="preserve">                continue</w:t>
        <w:br/>
        <w:br/>
        <w:t xml:space="preserve">            if self._datetime and check(obj, _DateTime):</w:t>
        <w:br/>
        <w:t xml:space="preserve">                raise ValueError("Cannot serialize %r where tzinfo=None" % (obj,))</w:t>
        <w:br/>
        <w:br/>
        <w:t xml:space="preserve">            raise TypeError("Cannot serialize %r" % (obj,))</w:t>
        <w:br/>
        <w:br/>
        <w:t xml:space="preserve">    def pack(self, obj):</w:t>
        <w:br/>
        <w:t xml:space="preserve">        try:</w:t>
        <w:br/>
        <w:t xml:space="preserve">            self._pack(obj)</w:t>
        <w:br/>
        <w:t xml:space="preserve">        except:</w:t>
        <w:br/>
        <w:t xml:space="preserve">            self._buffer = StringIO()  # force reset</w:t>
        <w:br/>
        <w:t xml:space="preserve">            raise</w:t>
        <w:br/>
        <w:t xml:space="preserve">        if self._autoreset:</w:t>
        <w:br/>
        <w:t xml:space="preserve">            ret = self._buffer.getvalue()</w:t>
        <w:br/>
        <w:t xml:space="preserve">            self._buffer = StringIO()</w:t>
        <w:br/>
        <w:t xml:space="preserve">            return ret</w:t>
        <w:br/>
        <w:br/>
        <w:t xml:space="preserve">    def pack_map_pairs(self, pairs):</w:t>
        <w:br/>
        <w:t xml:space="preserve">        self._pack_map_pairs(len(pairs), pairs)</w:t>
        <w:br/>
        <w:t xml:space="preserve">        if self._autoreset:</w:t>
        <w:br/>
        <w:t xml:space="preserve">            ret = self._buffer.getvalue()</w:t>
        <w:br/>
        <w:t xml:space="preserve">            self._buffer = StringIO()</w:t>
        <w:br/>
        <w:t xml:space="preserve">            return ret</w:t>
        <w:br/>
        <w:br/>
        <w:t xml:space="preserve">    def pack_array_header(self, n):</w:t>
        <w:br/>
        <w:t xml:space="preserve">        if n &gt;= 2**32:</w:t>
        <w:br/>
        <w:t xml:space="preserve">            raise ValueError</w:t>
        <w:br/>
        <w:t xml:space="preserve">        self._pack_array_header(n)</w:t>
        <w:br/>
        <w:t xml:space="preserve">        if self._autoreset:</w:t>
        <w:br/>
        <w:t xml:space="preserve">            ret = self._buffer.getvalue()</w:t>
        <w:br/>
        <w:t xml:space="preserve">            self._buffer = StringIO()</w:t>
        <w:br/>
        <w:t xml:space="preserve">            return ret</w:t>
        <w:br/>
        <w:br/>
        <w:t xml:space="preserve">    def pack_map_header(self, n):</w:t>
        <w:br/>
        <w:t xml:space="preserve">        if n &gt;= 2**32:</w:t>
        <w:br/>
        <w:t xml:space="preserve">            raise ValueError</w:t>
        <w:br/>
        <w:t xml:space="preserve">        self._pack_map_header(n)</w:t>
        <w:br/>
        <w:t xml:space="preserve">        if self._autoreset:</w:t>
        <w:br/>
        <w:t xml:space="preserve">            ret = self._buffer.getvalue()</w:t>
        <w:br/>
        <w:t xml:space="preserve">            self._buffer = StringIO()</w:t>
        <w:br/>
        <w:t xml:space="preserve">            return ret</w:t>
        <w:br/>
        <w:br/>
        <w:t xml:space="preserve">    def pack_ext_type(self, typecode, data):</w:t>
        <w:br/>
        <w:t xml:space="preserve">        if not isinstance(typecode, int):</w:t>
        <w:br/>
        <w:t xml:space="preserve">            raise TypeError("typecode must have int type.")</w:t>
        <w:br/>
        <w:t xml:space="preserve">        if not 0 &lt;= typecode &lt;= 127:</w:t>
        <w:br/>
        <w:t xml:space="preserve">            raise ValueError("typecode should be 0-127")</w:t>
        <w:br/>
        <w:t xml:space="preserve">        if not isinstance(data, bytes):</w:t>
        <w:br/>
        <w:t xml:space="preserve">            raise TypeError("data must have bytes type")</w:t>
        <w:br/>
        <w:t xml:space="preserve">        L = len(data)</w:t>
        <w:br/>
        <w:t xml:space="preserve">        if L &gt; 0xFFFFFFFF:</w:t>
        <w:br/>
        <w:t xml:space="preserve">            raise ValueError("Too large data")</w:t>
        <w:br/>
        <w:t xml:space="preserve">        if L == 1:</w:t>
        <w:br/>
        <w:t xml:space="preserve">            self._buffer.write(b"\xd4")</w:t>
        <w:br/>
        <w:t xml:space="preserve">        elif L == 2:</w:t>
        <w:br/>
        <w:t xml:space="preserve">            self._buffer.write(b"\xd5")</w:t>
        <w:br/>
        <w:t xml:space="preserve">        elif L == 4:</w:t>
        <w:br/>
        <w:t xml:space="preserve">            self._buffer.write(b"\xd6")</w:t>
        <w:br/>
        <w:t xml:space="preserve">        elif L == 8:</w:t>
        <w:br/>
        <w:t xml:space="preserve">            self._buffer.write(b"\xd7")</w:t>
        <w:br/>
        <w:t xml:space="preserve">        elif L == 16:</w:t>
        <w:br/>
        <w:t xml:space="preserve">            self._buffer.write(b"\xd8")</w:t>
        <w:br/>
        <w:t xml:space="preserve">        elif L &lt;= 0xFF:</w:t>
        <w:br/>
        <w:t xml:space="preserve">            self._buffer.write(b"\xc7" + struct.pack("B", L))</w:t>
        <w:br/>
        <w:t xml:space="preserve">        elif L &lt;= 0xFFFF:</w:t>
        <w:br/>
        <w:t xml:space="preserve">            self._buffer.write(b"\xc8" + struct.pack("&gt;H", L))</w:t>
        <w:br/>
        <w:t xml:space="preserve">        else:</w:t>
        <w:br/>
        <w:t xml:space="preserve">            self._buffer.write(b"\xc9" + struct.pack("&gt;I", L))</w:t>
        <w:br/>
        <w:t xml:space="preserve">        self._buffer.write(struct.pack("B", typecode))</w:t>
        <w:br/>
        <w:t xml:space="preserve">        self._buffer.write(data)</w:t>
        <w:br/>
        <w:br/>
        <w:t xml:space="preserve">    def _pack_array_header(self, n):</w:t>
        <w:br/>
        <w:t xml:space="preserve">        if n &lt;= 0x0F:</w:t>
        <w:br/>
        <w:t xml:space="preserve">            return self._buffer.write(struct.pack("B", 0x90 + n))</w:t>
        <w:br/>
        <w:t xml:space="preserve">        if n &lt;= 0xFFFF:</w:t>
        <w:br/>
        <w:t xml:space="preserve">            return self._buffer.write(struct.pack("&gt;BH", 0xDC, n))</w:t>
        <w:br/>
        <w:t xml:space="preserve">        if n &lt;= 0xFFFFFFFF:</w:t>
        <w:br/>
        <w:t xml:space="preserve">            return self._buffer.write(struct.pack("&gt;BI", 0xDD, n))</w:t>
        <w:br/>
        <w:t xml:space="preserve">        raise ValueError("Array is too large")</w:t>
        <w:br/>
        <w:br/>
        <w:t xml:space="preserve">    def _pack_map_header(self, n):</w:t>
        <w:br/>
        <w:t xml:space="preserve">        if n &lt;= 0x0F:</w:t>
        <w:br/>
        <w:t xml:space="preserve">            return self._buffer.write(struct.pack("B", 0x80 + n))</w:t>
        <w:br/>
        <w:t xml:space="preserve">        if n &lt;= 0xFFFF:</w:t>
        <w:br/>
        <w:t xml:space="preserve">            return self._buffer.write(struct.pack("&gt;BH", 0xDE, n))</w:t>
        <w:br/>
        <w:t xml:space="preserve">        if n &lt;= 0xFFFFFFFF:</w:t>
        <w:br/>
        <w:t xml:space="preserve">            return self._buffer.write(struct.pack("&gt;BI", 0xDF, n))</w:t>
        <w:br/>
        <w:t xml:space="preserve">        raise ValueError("Dict is too large")</w:t>
        <w:br/>
        <w:br/>
        <w:t xml:space="preserve">    def _pack_map_pairs(self, n, pairs, nest_limit=DEFAULT_RECURSE_LIMIT):</w:t>
        <w:br/>
        <w:t xml:space="preserve">        self._pack_map_header(n)</w:t>
        <w:br/>
        <w:t xml:space="preserve">        for (k, v) in pairs:</w:t>
        <w:br/>
        <w:t xml:space="preserve">            self._pack(k, nest_limit - 1)</w:t>
        <w:br/>
        <w:t xml:space="preserve">            self._pack(v, nest_limit - 1)</w:t>
        <w:br/>
        <w:br/>
        <w:t xml:space="preserve">    def _pack_raw_header(self, n):</w:t>
        <w:br/>
        <w:t xml:space="preserve">        if n &lt;= 0x1F:</w:t>
        <w:br/>
        <w:t xml:space="preserve">            self._buffer.write(struct.pack("B", 0xA0 + n))</w:t>
        <w:br/>
        <w:t xml:space="preserve">        elif self._use_bin_type and n &lt;= 0xFF:</w:t>
        <w:br/>
        <w:t xml:space="preserve">            self._buffer.write(struct.pack("&gt;BB", 0xD9, n))</w:t>
        <w:br/>
        <w:t xml:space="preserve">        elif n &lt;= 0xFFFF:</w:t>
        <w:br/>
        <w:t xml:space="preserve">            self._buffer.write(struct.pack("&gt;BH", 0xDA, n))</w:t>
        <w:br/>
        <w:t xml:space="preserve">        elif n &lt;= 0xFFFFFFFF:</w:t>
        <w:br/>
        <w:t xml:space="preserve">            self._buffer.write(struct.pack("&gt;BI", 0xDB, n))</w:t>
        <w:br/>
        <w:t xml:space="preserve">        else:</w:t>
        <w:br/>
        <w:t xml:space="preserve">            raise ValueError("Raw is too large")</w:t>
        <w:br/>
        <w:br/>
        <w:t xml:space="preserve">    def _pack_bin_header(self, n):</w:t>
        <w:br/>
        <w:t xml:space="preserve">        if not self._use_bin_type:</w:t>
        <w:br/>
        <w:t xml:space="preserve">            return self._pack_raw_header(n)</w:t>
        <w:br/>
        <w:t xml:space="preserve">        elif n &lt;= 0xFF:</w:t>
        <w:br/>
        <w:t xml:space="preserve">            return self._buffer.write(struct.pack("&gt;BB", 0xC4, n))</w:t>
        <w:br/>
        <w:t xml:space="preserve">        elif n &lt;= 0xFFFF:</w:t>
        <w:br/>
        <w:t xml:space="preserve">            return self._buffer.write(struct.pack("&gt;BH", 0xC5, n))</w:t>
        <w:br/>
        <w:t xml:space="preserve">        elif n &lt;= 0xFFFFFFFF:</w:t>
        <w:br/>
        <w:t xml:space="preserve">            return self._buffer.write(struct.pack("&gt;BI", 0xC6, n))</w:t>
        <w:br/>
        <w:t xml:space="preserve">        else:</w:t>
        <w:br/>
        <w:t xml:space="preserve">            raise ValueError("Bin is too large")</w:t>
        <w:br/>
        <w:br/>
        <w:t xml:space="preserve">    def bytes(self):</w:t>
        <w:br/>
        <w:t xml:space="preserve">        """Return internal buffer contents as bytes object"""</w:t>
        <w:br/>
        <w:t xml:space="preserve">        return self._buffer.getvalue()</w:t>
        <w:br/>
        <w:br/>
        <w:t xml:space="preserve">    def reset(self):</w:t>
        <w:br/>
        <w:t xml:space="preserve">        """Reset internal buffer.</w:t>
        <w:br/>
        <w:br/>
        <w:t xml:space="preserve">        This method is useful only when autoreset=False.</w:t>
        <w:br/>
        <w:t xml:space="preserve">        """</w:t>
        <w:br/>
        <w:t xml:space="preserve">        self._buffer = StringIO()</w:t>
        <w:br/>
        <w:br/>
        <w:t xml:space="preserve">    def getbuffer(self):</w:t>
        <w:br/>
        <w:t xml:space="preserve">        """Return view of internal buffer."""</w:t>
        <w:br/>
        <w:t xml:space="preserve">        if USING_STRINGBUILDER or PY2:</w:t>
        <w:br/>
        <w:t xml:space="preserve">            return memoryview(self.bytes())</w:t>
        <w:br/>
        <w:t xml:space="preserve">        else:</w:t>
        <w:br/>
        <w:t xml:space="preserve">            return self._buffer.getbuffer()</w:t>
        <w:br/>
      </w:r>
    </w:p>
    <w:p>
      <w:r>
        <w:t>Fin du fichier : .venv/lib/python3.12/site-packages/pip/_vendor/msgpack/fallback.py</w:t>
      </w:r>
    </w:p>
    <w:p/>
    <w:p>
      <w:r>
        <w:t>Début du fichier : .venv/lib/python3.12/site-packages/pip/_vendor/packaging/__about__.py</w:t>
      </w:r>
    </w:p>
    <w:p>
      <w:r>
        <w:rPr>
          <w:rFonts w:ascii="Consolas" w:hAnsi="Consolas"/>
        </w:rPr>
        <w:t># This file is dual licensed under the terms of the Apache License, Version</w:t>
        <w:br/>
        <w:t># 2.0, and the BSD License. See the LICENSE file in the root of this repository</w:t>
        <w:br/>
        <w:t># for complete details.</w:t>
        <w:br/>
        <w:br/>
        <w:t>__all__ = [</w:t>
        <w:br/>
        <w:t xml:space="preserve">    "__title__",</w:t>
        <w:br/>
        <w:t xml:space="preserve">    "__summary__",</w:t>
        <w:br/>
        <w:t xml:space="preserve">    "__uri__",</w:t>
        <w:br/>
        <w:t xml:space="preserve">    "__version__",</w:t>
        <w:br/>
        <w:t xml:space="preserve">    "__author__",</w:t>
        <w:br/>
        <w:t xml:space="preserve">    "__email__",</w:t>
        <w:br/>
        <w:t xml:space="preserve">    "__license__",</w:t>
        <w:br/>
        <w:t xml:space="preserve">    "__copyright__",</w:t>
        <w:br/>
        <w:t>]</w:t>
        <w:br/>
        <w:br/>
        <w:t>__title__ = "packaging"</w:t>
        <w:br/>
        <w:t>__summary__ = "Core utilities for Python packages"</w:t>
        <w:br/>
        <w:t>__uri__ = "https://github.com/pypa/packaging"</w:t>
        <w:br/>
        <w:br/>
        <w:t>__version__ = "21.3"</w:t>
        <w:br/>
        <w:br/>
        <w:t>__author__ = "Donald Stufft and individual contributors"</w:t>
        <w:br/>
        <w:t>__email__ = "donald@stufft.io"</w:t>
        <w:br/>
        <w:br/>
        <w:t>__license__ = "BSD-2-Clause or Apache-2.0"</w:t>
        <w:br/>
        <w:t>__copyright__ = "2014-2019 %s" % __author__</w:t>
        <w:br/>
      </w:r>
    </w:p>
    <w:p>
      <w:r>
        <w:t>Fin du fichier : .venv/lib/python3.12/site-packages/pip/_vendor/packaging/__about__.py</w:t>
      </w:r>
    </w:p>
    <w:p/>
    <w:p>
      <w:r>
        <w:t>Début du fichier : .venv/lib/python3.12/site-packages/pip/_vendor/packaging/__init__.py</w:t>
      </w:r>
    </w:p>
    <w:p>
      <w:r>
        <w:rPr>
          <w:rFonts w:ascii="Consolas" w:hAnsi="Consolas"/>
        </w:rPr>
        <w:t># This file is dual licensed under the terms of the Apache License, Version</w:t>
        <w:br/>
        <w:t># 2.0, and the BSD License. See the LICENSE file in the root of this repository</w:t>
        <w:br/>
        <w:t># for complete details.</w:t>
        <w:br/>
        <w:br/>
        <w:t>from .__about__ import (</w:t>
        <w:br/>
        <w:t xml:space="preserve">    __author__,</w:t>
        <w:br/>
        <w:t xml:space="preserve">    __copyright__,</w:t>
        <w:br/>
        <w:t xml:space="preserve">    __email__,</w:t>
        <w:br/>
        <w:t xml:space="preserve">    __license__,</w:t>
        <w:br/>
        <w:t xml:space="preserve">    __summary__,</w:t>
        <w:br/>
        <w:t xml:space="preserve">    __title__,</w:t>
        <w:br/>
        <w:t xml:space="preserve">    __uri__,</w:t>
        <w:br/>
        <w:t xml:space="preserve">    __version__,</w:t>
        <w:br/>
        <w:t>)</w:t>
        <w:br/>
        <w:br/>
        <w:t>__all__ = [</w:t>
        <w:br/>
        <w:t xml:space="preserve">    "__title__",</w:t>
        <w:br/>
        <w:t xml:space="preserve">    "__summary__",</w:t>
        <w:br/>
        <w:t xml:space="preserve">    "__uri__",</w:t>
        <w:br/>
        <w:t xml:space="preserve">    "__version__",</w:t>
        <w:br/>
        <w:t xml:space="preserve">    "__author__",</w:t>
        <w:br/>
        <w:t xml:space="preserve">    "__email__",</w:t>
        <w:br/>
        <w:t xml:space="preserve">    "__license__",</w:t>
        <w:br/>
        <w:t xml:space="preserve">    "__copyright__",</w:t>
        <w:br/>
        <w:t>]</w:t>
        <w:br/>
      </w:r>
    </w:p>
    <w:p>
      <w:r>
        <w:t>Fin du fichier : .venv/lib/python3.12/site-packages/pip/_vendor/packaging/__init__.py</w:t>
      </w:r>
    </w:p>
    <w:p/>
    <w:p>
      <w:r>
        <w:t>Début du fichier : .venv/lib/python3.12/site-packages/pip/_vendor/packaging/_manylinux.py</w:t>
      </w:r>
    </w:p>
    <w:p>
      <w:r>
        <w:rPr>
          <w:rFonts w:ascii="Consolas" w:hAnsi="Consolas"/>
        </w:rPr>
        <w:t>import collections</w:t>
        <w:br/>
        <w:t>import functools</w:t>
        <w:br/>
        <w:t>import os</w:t>
        <w:br/>
        <w:t>import re</w:t>
        <w:br/>
        <w:t>import struct</w:t>
        <w:br/>
        <w:t>import sys</w:t>
        <w:br/>
        <w:t>import warnings</w:t>
        <w:br/>
        <w:t>from typing import IO, Dict, Iterator, NamedTuple, Optional, Tuple</w:t>
        <w:br/>
        <w:br/>
        <w:br/>
        <w:t># Python does not provide platform information at sufficient granularity to</w:t>
        <w:br/>
        <w:t># identify the architecture of the running executable in some cases, so we</w:t>
        <w:br/>
        <w:t># determine it dynamically by reading the information from the running</w:t>
        <w:br/>
        <w:t># process. This only applies on Linux, which uses the ELF format.</w:t>
        <w:br/>
        <w:t>class _ELFFileHeader:</w:t>
        <w:br/>
        <w:t xml:space="preserve">    # https://en.wikipedia.org/wiki/Executable_and_Linkable_Format#File_header</w:t>
        <w:br/>
        <w:t xml:space="preserve">    class _InvalidELFFileHeader(ValueError):</w:t>
        <w:br/>
        <w:t xml:space="preserve">        """</w:t>
        <w:br/>
        <w:t xml:space="preserve">        An invalid ELF file header was found.</w:t>
        <w:br/>
        <w:t xml:space="preserve">        """</w:t>
        <w:br/>
        <w:br/>
        <w:t xml:space="preserve">    ELF_MAGIC_NUMBER = 0x7F454C46</w:t>
        <w:br/>
        <w:t xml:space="preserve">    ELFCLASS32 = 1</w:t>
        <w:br/>
        <w:t xml:space="preserve">    ELFCLASS64 = 2</w:t>
        <w:br/>
        <w:t xml:space="preserve">    ELFDATA2LSB = 1</w:t>
        <w:br/>
        <w:t xml:space="preserve">    ELFDATA2MSB = 2</w:t>
        <w:br/>
        <w:t xml:space="preserve">    EM_386 = 3</w:t>
        <w:br/>
        <w:t xml:space="preserve">    EM_S390 = 22</w:t>
        <w:br/>
        <w:t xml:space="preserve">    EM_ARM = 40</w:t>
        <w:br/>
        <w:t xml:space="preserve">    EM_X86_64 = 62</w:t>
        <w:br/>
        <w:t xml:space="preserve">    EF_ARM_ABIMASK = 0xFF000000</w:t>
        <w:br/>
        <w:t xml:space="preserve">    EF_ARM_ABI_VER5 = 0x05000000</w:t>
        <w:br/>
        <w:t xml:space="preserve">    EF_ARM_ABI_FLOAT_HARD = 0x00000400</w:t>
        <w:br/>
        <w:br/>
        <w:t xml:space="preserve">    def __init__(self, file: IO[bytes]) -&gt; None:</w:t>
        <w:br/>
        <w:t xml:space="preserve">        def unpack(fmt: str) -&gt; int:</w:t>
        <w:br/>
        <w:t xml:space="preserve">            try:</w:t>
        <w:br/>
        <w:t xml:space="preserve">                data = file.read(struct.calcsize(fmt))</w:t>
        <w:br/>
        <w:t xml:space="preserve">                result: Tuple[int, ...] = struct.unpack(fmt, data)</w:t>
        <w:br/>
        <w:t xml:space="preserve">            except struct.error:</w:t>
        <w:br/>
        <w:t xml:space="preserve">                raise _ELFFileHeader._InvalidELFFileHeader()</w:t>
        <w:br/>
        <w:t xml:space="preserve">            return result[0]</w:t>
        <w:br/>
        <w:br/>
        <w:t xml:space="preserve">        self.e_ident_magic = unpack("&gt;I")</w:t>
        <w:br/>
        <w:t xml:space="preserve">        if self.e_ident_magic != self.ELF_MAGIC_NUMBER:</w:t>
        <w:br/>
        <w:t xml:space="preserve">            raise _ELFFileHeader._InvalidELFFileHeader()</w:t>
        <w:br/>
        <w:t xml:space="preserve">        self.e_ident_class = unpack("B")</w:t>
        <w:br/>
        <w:t xml:space="preserve">        if self.e_ident_class not in {self.ELFCLASS32, self.ELFCLASS64}:</w:t>
        <w:br/>
        <w:t xml:space="preserve">            raise _ELFFileHeader._InvalidELFFileHeader()</w:t>
        <w:br/>
        <w:t xml:space="preserve">        self.e_ident_data = unpack("B")</w:t>
        <w:br/>
        <w:t xml:space="preserve">        if self.e_ident_data not in {self.ELFDATA2LSB, self.ELFDATA2MSB}:</w:t>
        <w:br/>
        <w:t xml:space="preserve">            raise _ELFFileHeader._InvalidELFFileHeader()</w:t>
        <w:br/>
        <w:t xml:space="preserve">        self.e_ident_version = unpack("B")</w:t>
        <w:br/>
        <w:t xml:space="preserve">        self.e_ident_osabi = unpack("B")</w:t>
        <w:br/>
        <w:t xml:space="preserve">        self.e_ident_abiversion = unpack("B")</w:t>
        <w:br/>
        <w:t xml:space="preserve">        self.e_ident_pad = file.read(7)</w:t>
        <w:br/>
        <w:t xml:space="preserve">        format_h = "&lt;H" if self.e_ident_data == self.ELFDATA2LSB else "&gt;H"</w:t>
        <w:br/>
        <w:t xml:space="preserve">        format_i = "&lt;I" if self.e_ident_data == self.ELFDATA2LSB else "&gt;I"</w:t>
        <w:br/>
        <w:t xml:space="preserve">        format_q = "&lt;Q" if self.e_ident_data == self.ELFDATA2LSB else "&gt;Q"</w:t>
        <w:br/>
        <w:t xml:space="preserve">        format_p = format_i if self.e_ident_class == self.ELFCLASS32 else format_q</w:t>
        <w:br/>
        <w:t xml:space="preserve">        self.e_type = unpack(format_h)</w:t>
        <w:br/>
        <w:t xml:space="preserve">        self.e_machine = unpack(format_h)</w:t>
        <w:br/>
        <w:t xml:space="preserve">        self.e_version = unpack(format_i)</w:t>
        <w:br/>
        <w:t xml:space="preserve">        self.e_entry = unpack(format_p)</w:t>
        <w:br/>
        <w:t xml:space="preserve">        self.e_phoff = unpack(format_p)</w:t>
        <w:br/>
        <w:t xml:space="preserve">        self.e_shoff = unpack(format_p)</w:t>
        <w:br/>
        <w:t xml:space="preserve">        self.e_flags = unpack(format_i)</w:t>
        <w:br/>
        <w:t xml:space="preserve">        self.e_ehsize = unpack(format_h)</w:t>
        <w:br/>
        <w:t xml:space="preserve">        self.e_phentsize = unpack(format_h)</w:t>
        <w:br/>
        <w:t xml:space="preserve">        self.e_phnum = unpack(format_h)</w:t>
        <w:br/>
        <w:t xml:space="preserve">        self.e_shentsize = unpack(format_h)</w:t>
        <w:br/>
        <w:t xml:space="preserve">        self.e_shnum = unpack(format_h)</w:t>
        <w:br/>
        <w:t xml:space="preserve">        self.e_shstrndx = unpack(format_h)</w:t>
        <w:br/>
        <w:br/>
        <w:br/>
        <w:t>def _get_elf_header() -&gt; Optional[_ELFFileHeader]:</w:t>
        <w:br/>
        <w:t xml:space="preserve">    try:</w:t>
        <w:br/>
        <w:t xml:space="preserve">        with open(sys.executable, "rb") as f:</w:t>
        <w:br/>
        <w:t xml:space="preserve">            elf_header = _ELFFileHeader(f)</w:t>
        <w:br/>
        <w:t xml:space="preserve">    except (OSError, TypeError, _ELFFileHeader._InvalidELFFileHeader):</w:t>
        <w:br/>
        <w:t xml:space="preserve">        return None</w:t>
        <w:br/>
        <w:t xml:space="preserve">    return elf_header</w:t>
        <w:br/>
        <w:br/>
        <w:br/>
        <w:t>def _is_linux_armhf() -&gt; bool:</w:t>
        <w:br/>
        <w:t xml:space="preserve">    # hard-float ABI can be detected from the ELF header of the running</w:t>
        <w:br/>
        <w:t xml:space="preserve">    # process</w:t>
        <w:br/>
        <w:t xml:space="preserve">    # https://static.docs.arm.com/ihi0044/g/aaelf32.pdf</w:t>
        <w:br/>
        <w:t xml:space="preserve">    elf_header = _get_elf_header()</w:t>
        <w:br/>
        <w:t xml:space="preserve">    if elf_header is None:</w:t>
        <w:br/>
        <w:t xml:space="preserve">        return False</w:t>
        <w:br/>
        <w:t xml:space="preserve">    result = elf_header.e_ident_class == elf_header.ELFCLASS32</w:t>
        <w:br/>
        <w:t xml:space="preserve">    result &amp;= elf_header.e_ident_data == elf_header.ELFDATA2LSB</w:t>
        <w:br/>
        <w:t xml:space="preserve">    result &amp;= elf_header.e_machine == elf_header.EM_ARM</w:t>
        <w:br/>
        <w:t xml:space="preserve">    result &amp;= (</w:t>
        <w:br/>
        <w:t xml:space="preserve">        elf_header.e_flags &amp; elf_header.EF_ARM_ABIMASK</w:t>
        <w:br/>
        <w:t xml:space="preserve">    ) == elf_header.EF_ARM_ABI_VER5</w:t>
        <w:br/>
        <w:t xml:space="preserve">    result &amp;= (</w:t>
        <w:br/>
        <w:t xml:space="preserve">        elf_header.e_flags &amp; elf_header.EF_ARM_ABI_FLOAT_HARD</w:t>
        <w:br/>
        <w:t xml:space="preserve">    ) == elf_header.EF_ARM_ABI_FLOAT_HARD</w:t>
        <w:br/>
        <w:t xml:space="preserve">    return result</w:t>
        <w:br/>
        <w:br/>
        <w:br/>
        <w:t>def _is_linux_i686() -&gt; bool:</w:t>
        <w:br/>
        <w:t xml:space="preserve">    elf_header = _get_elf_header()</w:t>
        <w:br/>
        <w:t xml:space="preserve">    if elf_header is None:</w:t>
        <w:br/>
        <w:t xml:space="preserve">        return False</w:t>
        <w:br/>
        <w:t xml:space="preserve">    result = elf_header.e_ident_class == elf_header.ELFCLASS32</w:t>
        <w:br/>
        <w:t xml:space="preserve">    result &amp;= elf_header.e_ident_data == elf_header.ELFDATA2LSB</w:t>
        <w:br/>
        <w:t xml:space="preserve">    result &amp;= elf_header.e_machine == elf_header.EM_386</w:t>
        <w:br/>
        <w:t xml:space="preserve">    return result</w:t>
        <w:br/>
        <w:br/>
        <w:br/>
        <w:t>def _have_compatible_abi(arch: str) -&gt; bool:</w:t>
        <w:br/>
        <w:t xml:space="preserve">    if arch == "armv7l":</w:t>
        <w:br/>
        <w:t xml:space="preserve">        return _is_linux_armhf()</w:t>
        <w:br/>
        <w:t xml:space="preserve">    if arch == "i686":</w:t>
        <w:br/>
        <w:t xml:space="preserve">        return _is_linux_i686()</w:t>
        <w:br/>
        <w:t xml:space="preserve">    return arch in {"x86_64", "aarch64", "ppc64", "ppc64le", "s390x"}</w:t>
        <w:br/>
        <w:br/>
        <w:br/>
        <w:t># If glibc ever changes its major version, we need to know what the last</w:t>
        <w:br/>
        <w:t># minor version was, so we can build the complete list of all versions.</w:t>
        <w:br/>
        <w:t># For now, guess what the highest minor version might be, assume it will</w:t>
        <w:br/>
        <w:t># be 50 for testing. Once this actually happens, update the dictionary</w:t>
        <w:br/>
        <w:t># with the actual value.</w:t>
        <w:br/>
        <w:t>_LAST_GLIBC_MINOR: Dict[int, int] = collections.defaultdict(lambda: 50)</w:t>
        <w:br/>
        <w:br/>
        <w:br/>
        <w:t>class _GLibCVersion(NamedTuple):</w:t>
        <w:br/>
        <w:t xml:space="preserve">    major: int</w:t>
        <w:br/>
        <w:t xml:space="preserve">    minor: int</w:t>
        <w:br/>
        <w:br/>
        <w:br/>
        <w:t>def _glibc_version_string_confstr() -&gt; Optional[str]:</w:t>
        <w:br/>
        <w:t xml:space="preserve">    """</w:t>
        <w:br/>
        <w:t xml:space="preserve">    Primary implementation of glibc_version_string using os.confstr.</w:t>
        <w:br/>
        <w:t xml:space="preserve">    """</w:t>
        <w:br/>
        <w:t xml:space="preserve">    # os.confstr is quite a bit faster than ctypes.DLL. It's also less likely</w:t>
        <w:br/>
        <w:t xml:space="preserve">    # to be broken or missing. This strategy is used in the standard library</w:t>
        <w:br/>
        <w:t xml:space="preserve">    # platform module.</w:t>
        <w:br/>
        <w:t xml:space="preserve">    # https://github.com/python/cpython/blob/fcf1d003bf4f0100c/Lib/platform.py#L175-L183</w:t>
        <w:br/>
        <w:t xml:space="preserve">    try:</w:t>
        <w:br/>
        <w:t xml:space="preserve">        # os.confstr("CS_GNU_LIBC_VERSION") returns a string like "glibc 2.17".</w:t>
        <w:br/>
        <w:t xml:space="preserve">        version_string = os.confstr("CS_GNU_LIBC_VERSION")</w:t>
        <w:br/>
        <w:t xml:space="preserve">        assert version_string is not None</w:t>
        <w:br/>
        <w:t xml:space="preserve">        _, version = version_string.split()</w:t>
        <w:br/>
        <w:t xml:space="preserve">    except (AssertionError, AttributeError, OSError, ValueError):</w:t>
        <w:br/>
        <w:t xml:space="preserve">        # os.confstr() or CS_GNU_LIBC_VERSION not available (or a bad value)...</w:t>
        <w:br/>
        <w:t xml:space="preserve">        return None</w:t>
        <w:br/>
        <w:t xml:space="preserve">    return version</w:t>
        <w:br/>
        <w:br/>
        <w:br/>
        <w:t>def _glibc_version_string_ctypes() -&gt; Optional[str]:</w:t>
        <w:br/>
        <w:t xml:space="preserve">    """</w:t>
        <w:br/>
        <w:t xml:space="preserve">    Fallback implementation of glibc_version_string using ctypes.</w:t>
        <w:br/>
        <w:t xml:space="preserve">    """</w:t>
        <w:br/>
        <w:t xml:space="preserve">    try:</w:t>
        <w:br/>
        <w:t xml:space="preserve">        import ctypes</w:t>
        <w:br/>
        <w:t xml:space="preserve">    except ImportError:</w:t>
        <w:br/>
        <w:t xml:space="preserve">        return None</w:t>
        <w:br/>
        <w:br/>
        <w:t xml:space="preserve">    # ctypes.CDLL(None) internally calls dlopen(NULL), and as the dlopen</w:t>
        <w:br/>
        <w:t xml:space="preserve">    # manpage says, "If filename is NULL, then the returned handle is for the</w:t>
        <w:br/>
        <w:t xml:space="preserve">    # main program". This way we can let the linker do the work to figure out</w:t>
        <w:br/>
        <w:t xml:space="preserve">    # which libc our process is actually using.</w:t>
        <w:br/>
        <w:t xml:space="preserve">    #</w:t>
        <w:br/>
        <w:t xml:space="preserve">    # We must also handle the special case where the executable is not a</w:t>
        <w:br/>
        <w:t xml:space="preserve">    # dynamically linked executable. This can occur when using musl libc,</w:t>
        <w:br/>
        <w:t xml:space="preserve">    # for example. In this situation, dlopen() will error, leading to an</w:t>
        <w:br/>
        <w:t xml:space="preserve">    # OSError. Interestingly, at least in the case of musl, there is no</w:t>
        <w:br/>
        <w:t xml:space="preserve">    # errno set on the OSError. The single string argument used to construct</w:t>
        <w:br/>
        <w:t xml:space="preserve">    # OSError comes from libc itself and is therefore not portable to</w:t>
        <w:br/>
        <w:t xml:space="preserve">    # hard code here. In any case, failure to call dlopen() means we</w:t>
        <w:br/>
        <w:t xml:space="preserve">    # can proceed, so we bail on our attempt.</w:t>
        <w:br/>
        <w:t xml:space="preserve">    try:</w:t>
        <w:br/>
        <w:t xml:space="preserve">        process_namespace = ctypes.CDLL(None)</w:t>
        <w:br/>
        <w:t xml:space="preserve">    except OSError:</w:t>
        <w:br/>
        <w:t xml:space="preserve">        return None</w:t>
        <w:br/>
        <w:br/>
        <w:t xml:space="preserve">    try:</w:t>
        <w:br/>
        <w:t xml:space="preserve">        gnu_get_libc_version = process_namespace.gnu_get_libc_version</w:t>
        <w:br/>
        <w:t xml:space="preserve">    except AttributeError:</w:t>
        <w:br/>
        <w:t xml:space="preserve">        # Symbol doesn't exist -&gt; therefore, we are not linked to</w:t>
        <w:br/>
        <w:t xml:space="preserve">        # glibc.</w:t>
        <w:br/>
        <w:t xml:space="preserve">        return None</w:t>
        <w:br/>
        <w:br/>
        <w:t xml:space="preserve">    # Call gnu_get_libc_version, which returns a string like "2.5"</w:t>
        <w:br/>
        <w:t xml:space="preserve">    gnu_get_libc_version.restype = ctypes.c_char_p</w:t>
        <w:br/>
        <w:t xml:space="preserve">    version_str: str = gnu_get_libc_version()</w:t>
        <w:br/>
        <w:t xml:space="preserve">    # py2 / py3 compatibility:</w:t>
        <w:br/>
        <w:t xml:space="preserve">    if not isinstance(version_str, str):</w:t>
        <w:br/>
        <w:t xml:space="preserve">        version_str = version_str.decode("ascii")</w:t>
        <w:br/>
        <w:br/>
        <w:t xml:space="preserve">    return version_str</w:t>
        <w:br/>
        <w:br/>
        <w:br/>
        <w:t>def _glibc_version_string() -&gt; Optional[str]:</w:t>
        <w:br/>
        <w:t xml:space="preserve">    """Returns glibc version string, or None if not using glibc."""</w:t>
        <w:br/>
        <w:t xml:space="preserve">    return _glibc_version_string_confstr() or _glibc_version_string_ctypes()</w:t>
        <w:br/>
        <w:br/>
        <w:br/>
        <w:t>def _parse_glibc_version(version_str: str) -&gt; Tuple[int, int]:</w:t>
        <w:br/>
        <w:t xml:space="preserve">    """Parse glibc version.</w:t>
        <w:br/>
        <w:br/>
        <w:t xml:space="preserve">    We use a regexp instead of str.split because we want to discard any</w:t>
        <w:br/>
        <w:t xml:space="preserve">    random junk that might come after the minor version -- this might happen</w:t>
        <w:br/>
        <w:t xml:space="preserve">    in patched/forked versions of glibc (e.g. Linaro's version of glibc</w:t>
        <w:br/>
        <w:t xml:space="preserve">    uses version strings like "2.20-2014.11"). See gh-3588.</w:t>
        <w:br/>
        <w:t xml:space="preserve">    """</w:t>
        <w:br/>
        <w:t xml:space="preserve">    m = re.match(r"(?P&lt;major&gt;[0-9]+)\.(?P&lt;minor&gt;[0-9]+)", version_str)</w:t>
        <w:br/>
        <w:t xml:space="preserve">    if not m:</w:t>
        <w:br/>
        <w:t xml:space="preserve">        warnings.warn(</w:t>
        <w:br/>
        <w:t xml:space="preserve">            "Expected glibc version with 2 components major.minor,"</w:t>
        <w:br/>
        <w:t xml:space="preserve">            " got: %s" % version_str,</w:t>
        <w:br/>
        <w:t xml:space="preserve">            RuntimeWarning,</w:t>
        <w:br/>
        <w:t xml:space="preserve">        )</w:t>
        <w:br/>
        <w:t xml:space="preserve">        return -1, -1</w:t>
        <w:br/>
        <w:t xml:space="preserve">    return int(m.group("major")), int(m.group("minor"))</w:t>
        <w:br/>
        <w:br/>
        <w:br/>
        <w:t>@functools.lru_cache()</w:t>
        <w:br/>
        <w:t>def _get_glibc_version() -&gt; Tuple[int, int]:</w:t>
        <w:br/>
        <w:t xml:space="preserve">    version_str = _glibc_version_string()</w:t>
        <w:br/>
        <w:t xml:space="preserve">    if version_str is None:</w:t>
        <w:br/>
        <w:t xml:space="preserve">        return (-1, -1)</w:t>
        <w:br/>
        <w:t xml:space="preserve">    return _parse_glibc_version(version_str)</w:t>
        <w:br/>
        <w:br/>
        <w:br/>
        <w:t># From PEP 513, PEP 600</w:t>
        <w:br/>
        <w:t>def _is_compatible(name: str, arch: str, version: _GLibCVersion) -&gt; bool:</w:t>
        <w:br/>
        <w:t xml:space="preserve">    sys_glibc = _get_glibc_version()</w:t>
        <w:br/>
        <w:t xml:space="preserve">    if sys_glibc &lt; version:</w:t>
        <w:br/>
        <w:t xml:space="preserve">        return False</w:t>
        <w:br/>
        <w:t xml:space="preserve">    # Check for presence of _manylinux module.</w:t>
        <w:br/>
        <w:t xml:space="preserve">    try:</w:t>
        <w:br/>
        <w:t xml:space="preserve">        import _manylinux  # noqa</w:t>
        <w:br/>
        <w:t xml:space="preserve">    except ImportError:</w:t>
        <w:br/>
        <w:t xml:space="preserve">        return True</w:t>
        <w:br/>
        <w:t xml:space="preserve">    if hasattr(_manylinux, "manylinux_compatible"):</w:t>
        <w:br/>
        <w:t xml:space="preserve">        result = _manylinux.manylinux_compatible(version[0], version[1], arch)</w:t>
        <w:br/>
        <w:t xml:space="preserve">        if result is not None:</w:t>
        <w:br/>
        <w:t xml:space="preserve">            return bool(result)</w:t>
        <w:br/>
        <w:t xml:space="preserve">        return True</w:t>
        <w:br/>
        <w:t xml:space="preserve">    if version == _GLibCVersion(2, 5):</w:t>
        <w:br/>
        <w:t xml:space="preserve">        if hasattr(_manylinux, "manylinux1_compatible"):</w:t>
        <w:br/>
        <w:t xml:space="preserve">            return bool(_manylinux.manylinux1_compatible)</w:t>
        <w:br/>
        <w:t xml:space="preserve">    if version == _GLibCVersion(2, 12):</w:t>
        <w:br/>
        <w:t xml:space="preserve">        if hasattr(_manylinux, "manylinux2010_compatible"):</w:t>
        <w:br/>
        <w:t xml:space="preserve">            return bool(_manylinux.manylinux2010_compatible)</w:t>
        <w:br/>
        <w:t xml:space="preserve">    if version == _GLibCVersion(2, 17):</w:t>
        <w:br/>
        <w:t xml:space="preserve">        if hasattr(_manylinux, "manylinux2014_compatible"):</w:t>
        <w:br/>
        <w:t xml:space="preserve">            return bool(_manylinux.manylinux2014_compatible)</w:t>
        <w:br/>
        <w:t xml:space="preserve">    return True</w:t>
        <w:br/>
        <w:br/>
        <w:br/>
        <w:t>_LEGACY_MANYLINUX_MAP = {</w:t>
        <w:br/>
        <w:t xml:space="preserve">    # CentOS 7 w/ glibc 2.17 (PEP 599)</w:t>
        <w:br/>
        <w:t xml:space="preserve">    (2, 17): "manylinux2014",</w:t>
        <w:br/>
        <w:t xml:space="preserve">    # CentOS 6 w/ glibc 2.12 (PEP 571)</w:t>
        <w:br/>
        <w:t xml:space="preserve">    (2, 12): "manylinux2010",</w:t>
        <w:br/>
        <w:t xml:space="preserve">    # CentOS 5 w/ glibc 2.5 (PEP 513)</w:t>
        <w:br/>
        <w:t xml:space="preserve">    (2, 5): "manylinux1",</w:t>
        <w:br/>
        <w:t>}</w:t>
        <w:br/>
        <w:br/>
        <w:br/>
        <w:t>def platform_tags(linux: str, arch: str) -&gt; Iterator[str]:</w:t>
        <w:br/>
        <w:t xml:space="preserve">    if not _have_compatible_abi(arch):</w:t>
        <w:br/>
        <w:t xml:space="preserve">        return</w:t>
        <w:br/>
        <w:t xml:space="preserve">    # Oldest glibc to be supported regardless of architecture is (2, 17).</w:t>
        <w:br/>
        <w:t xml:space="preserve">    too_old_glibc2 = _GLibCVersion(2, 16)</w:t>
        <w:br/>
        <w:t xml:space="preserve">    if arch in {"x86_64", "i686"}:</w:t>
        <w:br/>
        <w:t xml:space="preserve">        # On x86/i686 also oldest glibc to be supported is (2, 5).</w:t>
        <w:br/>
        <w:t xml:space="preserve">        too_old_glibc2 = _GLibCVersion(2, 4)</w:t>
        <w:br/>
        <w:t xml:space="preserve">    current_glibc = _GLibCVersion(*_get_glibc_version())</w:t>
        <w:br/>
        <w:t xml:space="preserve">    glibc_max_list = [current_glibc]</w:t>
        <w:br/>
        <w:t xml:space="preserve">    # We can assume compatibility across glibc major versions.</w:t>
        <w:br/>
        <w:t xml:space="preserve">    # https://sourceware.org/bugzilla/show_bug.cgi?id=24636</w:t>
        <w:br/>
        <w:t xml:space="preserve">    #</w:t>
        <w:br/>
        <w:t xml:space="preserve">    # Build a list of maximum glibc versions so that we can</w:t>
        <w:br/>
        <w:t xml:space="preserve">    # output the canonical list of all glibc from current_glibc</w:t>
        <w:br/>
        <w:t xml:space="preserve">    # down to too_old_glibc2, including all intermediary versions.</w:t>
        <w:br/>
        <w:t xml:space="preserve">    for glibc_major in range(current_glibc.major - 1, 1, -1):</w:t>
        <w:br/>
        <w:t xml:space="preserve">        glibc_minor = _LAST_GLIBC_MINOR[glibc_major]</w:t>
        <w:br/>
        <w:t xml:space="preserve">        glibc_max_list.append(_GLibCVersion(glibc_major, glibc_minor))</w:t>
        <w:br/>
        <w:t xml:space="preserve">    for glibc_max in glibc_max_list:</w:t>
        <w:br/>
        <w:t xml:space="preserve">        if glibc_max.major == too_old_glibc2.major:</w:t>
        <w:br/>
        <w:t xml:space="preserve">            min_minor = too_old_glibc2.minor</w:t>
        <w:br/>
        <w:t xml:space="preserve">        else:</w:t>
        <w:br/>
        <w:t xml:space="preserve">            # For other glibc major versions oldest supported is (x, 0).</w:t>
        <w:br/>
        <w:t xml:space="preserve">            min_minor = -1</w:t>
        <w:br/>
        <w:t xml:space="preserve">        for glibc_minor in range(glibc_max.minor, min_minor, -1):</w:t>
        <w:br/>
        <w:t xml:space="preserve">            glibc_version = _GLibCVersion(glibc_max.major, glibc_minor)</w:t>
        <w:br/>
        <w:t xml:space="preserve">            tag = "manylinux_{}_{}".format(*glibc_version)</w:t>
        <w:br/>
        <w:t xml:space="preserve">            if _is_compatible(tag, arch, glibc_version):</w:t>
        <w:br/>
        <w:t xml:space="preserve">                yield linux.replace("linux", tag)</w:t>
        <w:br/>
        <w:t xml:space="preserve">            # Handle the legacy manylinux1, manylinux2010, manylinux2014 tags.</w:t>
        <w:br/>
        <w:t xml:space="preserve">            if glibc_version in _LEGACY_MANYLINUX_MAP:</w:t>
        <w:br/>
        <w:t xml:space="preserve">                legacy_tag = _LEGACY_MANYLINUX_MAP[glibc_version]</w:t>
        <w:br/>
        <w:t xml:space="preserve">                if _is_compatible(legacy_tag, arch, glibc_version):</w:t>
        <w:br/>
        <w:t xml:space="preserve">                    yield linux.replace("linux", legacy_tag)</w:t>
        <w:br/>
      </w:r>
    </w:p>
    <w:p>
      <w:r>
        <w:t>Fin du fichier : .venv/lib/python3.12/site-packages/pip/_vendor/packaging/_manylinux.py</w:t>
      </w:r>
    </w:p>
    <w:p/>
    <w:p>
      <w:r>
        <w:t>Début du fichier : .venv/lib/python3.12/site-packages/pip/_vendor/packaging/_musllinux.py</w:t>
      </w:r>
    </w:p>
    <w:p>
      <w:r>
        <w:rPr>
          <w:rFonts w:ascii="Consolas" w:hAnsi="Consolas"/>
        </w:rPr>
        <w:t>"""PEP 656 support.</w:t>
        <w:br/>
        <w:br/>
        <w:t>This module implements logic to detect if the currently running Python is</w:t>
        <w:br/>
        <w:t>linked against musl, and what musl version is used.</w:t>
        <w:br/>
        <w:t>"""</w:t>
        <w:br/>
        <w:br/>
        <w:t>import contextlib</w:t>
        <w:br/>
        <w:t>import functools</w:t>
        <w:br/>
        <w:t>import operator</w:t>
        <w:br/>
        <w:t>import os</w:t>
        <w:br/>
        <w:t>import re</w:t>
        <w:br/>
        <w:t>import struct</w:t>
        <w:br/>
        <w:t>import subprocess</w:t>
        <w:br/>
        <w:t>import sys</w:t>
        <w:br/>
        <w:t>from typing import IO, Iterator, NamedTuple, Optional, Tuple</w:t>
        <w:br/>
        <w:br/>
        <w:br/>
        <w:t>def _read_unpacked(f: IO[bytes], fmt: str) -&gt; Tuple[int, ...]:</w:t>
        <w:br/>
        <w:t xml:space="preserve">    return struct.unpack(fmt, f.read(struct.calcsize(fmt)))</w:t>
        <w:br/>
        <w:br/>
        <w:br/>
        <w:t>def _parse_ld_musl_from_elf(f: IO[bytes]) -&gt; Optional[str]:</w:t>
        <w:br/>
        <w:t xml:space="preserve">    """Detect musl libc location by parsing the Python executable.</w:t>
        <w:br/>
        <w:br/>
        <w:t xml:space="preserve">    Based on: https://gist.github.com/lyssdod/f51579ae8d93c8657a5564aefc2ffbca</w:t>
        <w:br/>
        <w:t xml:space="preserve">    ELF header: https://refspecs.linuxfoundation.org/elf/gabi4+/ch4.eheader.html</w:t>
        <w:br/>
        <w:t xml:space="preserve">    """</w:t>
        <w:br/>
        <w:t xml:space="preserve">    f.seek(0)</w:t>
        <w:br/>
        <w:t xml:space="preserve">    try:</w:t>
        <w:br/>
        <w:t xml:space="preserve">        ident = _read_unpacked(f, "16B")</w:t>
        <w:br/>
        <w:t xml:space="preserve">    except struct.error:</w:t>
        <w:br/>
        <w:t xml:space="preserve">        return None</w:t>
        <w:br/>
        <w:t xml:space="preserve">    if ident[:4] != tuple(b"\x7fELF"):  # Invalid magic, not ELF.</w:t>
        <w:br/>
        <w:t xml:space="preserve">        return None</w:t>
        <w:br/>
        <w:t xml:space="preserve">    f.seek(struct.calcsize("HHI"), 1)  # Skip file type, machine, and version.</w:t>
        <w:br/>
        <w:br/>
        <w:t xml:space="preserve">    try:</w:t>
        <w:br/>
        <w:t xml:space="preserve">        # e_fmt: Format for program header.</w:t>
        <w:br/>
        <w:t xml:space="preserve">        # p_fmt: Format for section header.</w:t>
        <w:br/>
        <w:t xml:space="preserve">        # p_idx: Indexes to find p_type, p_offset, and p_filesz.</w:t>
        <w:br/>
        <w:t xml:space="preserve">        e_fmt, p_fmt, p_idx = {</w:t>
        <w:br/>
        <w:t xml:space="preserve">            1: ("IIIIHHH", "IIIIIIII", (0, 1, 4)),  # 32-bit.</w:t>
        <w:br/>
        <w:t xml:space="preserve">            2: ("QQQIHHH", "IIQQQQQQ", (0, 2, 5)),  # 64-bit.</w:t>
        <w:br/>
        <w:t xml:space="preserve">        }[ident[4]]</w:t>
        <w:br/>
        <w:t xml:space="preserve">    except KeyError:</w:t>
        <w:br/>
        <w:t xml:space="preserve">        return None</w:t>
        <w:br/>
        <w:t xml:space="preserve">    else:</w:t>
        <w:br/>
        <w:t xml:space="preserve">        p_get = operator.itemgetter(*p_idx)</w:t>
        <w:br/>
        <w:br/>
        <w:t xml:space="preserve">    # Find the interpreter section and return its content.</w:t>
        <w:br/>
        <w:t xml:space="preserve">    try:</w:t>
        <w:br/>
        <w:t xml:space="preserve">        _, e_phoff, _, _, _, e_phentsize, e_phnum = _read_unpacked(f, e_fmt)</w:t>
        <w:br/>
        <w:t xml:space="preserve">    except struct.error:</w:t>
        <w:br/>
        <w:t xml:space="preserve">        return None</w:t>
        <w:br/>
        <w:t xml:space="preserve">    for i in range(e_phnum + 1):</w:t>
        <w:br/>
        <w:t xml:space="preserve">        f.seek(e_phoff + e_phentsize * i)</w:t>
        <w:br/>
        <w:t xml:space="preserve">        try:</w:t>
        <w:br/>
        <w:t xml:space="preserve">            p_type, p_offset, p_filesz = p_get(_read_unpacked(f, p_fmt))</w:t>
        <w:br/>
        <w:t xml:space="preserve">        except struct.error:</w:t>
        <w:br/>
        <w:t xml:space="preserve">            return None</w:t>
        <w:br/>
        <w:t xml:space="preserve">        if p_type != 3:  # Not PT_INTERP.</w:t>
        <w:br/>
        <w:t xml:space="preserve">            continue</w:t>
        <w:br/>
        <w:t xml:space="preserve">        f.seek(p_offset)</w:t>
        <w:br/>
        <w:t xml:space="preserve">        interpreter = os.fsdecode(f.read(p_filesz)).strip("\0")</w:t>
        <w:br/>
        <w:t xml:space="preserve">        if "musl" not in interpreter:</w:t>
        <w:br/>
        <w:t xml:space="preserve">            return None</w:t>
        <w:br/>
        <w:t xml:space="preserve">        return interpreter</w:t>
        <w:br/>
        <w:t xml:space="preserve">    return None</w:t>
        <w:br/>
        <w:br/>
        <w:br/>
        <w:t>class _MuslVersion(NamedTuple):</w:t>
        <w:br/>
        <w:t xml:space="preserve">    major: int</w:t>
        <w:br/>
        <w:t xml:space="preserve">    minor: int</w:t>
        <w:br/>
        <w:br/>
        <w:br/>
        <w:t>def _parse_musl_version(output: str) -&gt; Optional[_MuslVersion]:</w:t>
        <w:br/>
        <w:t xml:space="preserve">    lines = [n for n in (n.strip() for n in output.splitlines()) if n]</w:t>
        <w:br/>
        <w:t xml:space="preserve">    if len(lines) &lt; 2 or lines[0][:4] != "musl":</w:t>
        <w:br/>
        <w:t xml:space="preserve">        return None</w:t>
        <w:br/>
        <w:t xml:space="preserve">    m = re.match(r"Version (\d+)\.(\d+)", lines[1])</w:t>
        <w:br/>
        <w:t xml:space="preserve">    if not m:</w:t>
        <w:br/>
        <w:t xml:space="preserve">        return None</w:t>
        <w:br/>
        <w:t xml:space="preserve">    return _MuslVersion(major=int(m.group(1)), minor=int(m.group(2)))</w:t>
        <w:br/>
        <w:br/>
        <w:br/>
        <w:t>@functools.lru_cache()</w:t>
        <w:br/>
        <w:t>def _get_musl_version(executable: str) -&gt; Optional[_MuslVersion]:</w:t>
        <w:br/>
        <w:t xml:space="preserve">    """Detect currently-running musl runtime version.</w:t>
        <w:br/>
        <w:br/>
        <w:t xml:space="preserve">    This is done by checking the specified executable's dynamic linking</w:t>
        <w:br/>
        <w:t xml:space="preserve">    information, and invoking the loader to parse its output for a version</w:t>
        <w:br/>
        <w:t xml:space="preserve">    string. If the loader is musl, the output would be something like::</w:t>
        <w:br/>
        <w:br/>
        <w:t xml:space="preserve">        musl libc (x86_64)</w:t>
        <w:br/>
        <w:t xml:space="preserve">        Version 1.2.2</w:t>
        <w:br/>
        <w:t xml:space="preserve">        Dynamic Program Loader</w:t>
        <w:br/>
        <w:t xml:space="preserve">    """</w:t>
        <w:br/>
        <w:t xml:space="preserve">    with contextlib.ExitStack() as stack:</w:t>
        <w:br/>
        <w:t xml:space="preserve">        try:</w:t>
        <w:br/>
        <w:t xml:space="preserve">            f = stack.enter_context(open(executable, "rb"))</w:t>
        <w:br/>
        <w:t xml:space="preserve">        except OSError:</w:t>
        <w:br/>
        <w:t xml:space="preserve">            return None</w:t>
        <w:br/>
        <w:t xml:space="preserve">        ld = _parse_ld_musl_from_elf(f)</w:t>
        <w:br/>
        <w:t xml:space="preserve">    if not ld:</w:t>
        <w:br/>
        <w:t xml:space="preserve">        return None</w:t>
        <w:br/>
        <w:t xml:space="preserve">    proc = subprocess.run([ld], stderr=subprocess.PIPE, universal_newlines=True)</w:t>
        <w:br/>
        <w:t xml:space="preserve">    return _parse_musl_version(proc.stderr)</w:t>
        <w:br/>
        <w:br/>
        <w:br/>
        <w:t>def platform_tags(arch: str) -&gt; Iterator[str]:</w:t>
        <w:br/>
        <w:t xml:space="preserve">    """Generate musllinux tags compatible to the current platform.</w:t>
        <w:br/>
        <w:br/>
        <w:t xml:space="preserve">    :param arch: Should be the part of platform tag after the ``linux_``</w:t>
        <w:br/>
        <w:t xml:space="preserve">        prefix, e.g. ``x86_64``. The ``linux_`` prefix is assumed as a</w:t>
        <w:br/>
        <w:t xml:space="preserve">        prerequisite for the current platform to be musllinux-compatible.</w:t>
        <w:br/>
        <w:br/>
        <w:t xml:space="preserve">    :returns: An iterator of compatible musllinux tags.</w:t>
        <w:br/>
        <w:t xml:space="preserve">    """</w:t>
        <w:br/>
        <w:t xml:space="preserve">    sys_musl = _get_musl_version(sys.executable)</w:t>
        <w:br/>
        <w:t xml:space="preserve">    if sys_musl is None:  # Python not dynamically linked against musl.</w:t>
        <w:br/>
        <w:t xml:space="preserve">        return</w:t>
        <w:br/>
        <w:t xml:space="preserve">    for minor in range(sys_musl.minor, -1, -1):</w:t>
        <w:br/>
        <w:t xml:space="preserve">        yield f"musllinux_{sys_musl.major}_{minor}_{arch}"</w:t>
        <w:br/>
        <w:br/>
        <w:br/>
        <w:t>if __name__ == "__main__":  # pragma: no cover</w:t>
        <w:br/>
        <w:t xml:space="preserve">    import sysconfig</w:t>
        <w:br/>
        <w:br/>
        <w:t xml:space="preserve">    plat = sysconfig.get_platform()</w:t>
        <w:br/>
        <w:t xml:space="preserve">    assert plat.startswith("linux-"), "not linux"</w:t>
        <w:br/>
        <w:br/>
        <w:t xml:space="preserve">    print("plat:", plat)</w:t>
        <w:br/>
        <w:t xml:space="preserve">    print("musl:", _get_musl_version(sys.executable))</w:t>
        <w:br/>
        <w:t xml:space="preserve">    print("tags:", end=" ")</w:t>
        <w:br/>
        <w:t xml:space="preserve">    for t in platform_tags(re.sub(r"[.-]", "_", plat.split("-", 1)[-1])):</w:t>
        <w:br/>
        <w:t xml:space="preserve">        print(t, end="\n      ")</w:t>
        <w:br/>
      </w:r>
    </w:p>
    <w:p>
      <w:r>
        <w:t>Fin du fichier : .venv/lib/python3.12/site-packages/pip/_vendor/packaging/_musllinux.py</w:t>
      </w:r>
    </w:p>
    <w:p/>
    <w:p>
      <w:r>
        <w:t>Début du fichier : .venv/lib/python3.12/site-packages/pip/_vendor/packaging/_structures.py</w:t>
      </w:r>
    </w:p>
    <w:p>
      <w:r>
        <w:rPr>
          <w:rFonts w:ascii="Consolas" w:hAnsi="Consolas"/>
        </w:rPr>
        <w:t># This file is dual licensed under the terms of the Apache License, Version</w:t>
        <w:br/>
        <w:t># 2.0, and the BSD License. See the LICENSE file in the root of this repository</w:t>
        <w:br/>
        <w:t># for complete details.</w:t>
        <w:br/>
        <w:br/>
        <w:br/>
        <w:t>class InfinityType:</w:t>
        <w:br/>
        <w:t xml:space="preserve">    def __repr__(self) -&gt; str:</w:t>
        <w:br/>
        <w:t xml:space="preserve">        return "Infinity"</w:t>
        <w:br/>
        <w:br/>
        <w:t xml:space="preserve">    def __hash__(self) -&gt; int:</w:t>
        <w:br/>
        <w:t xml:space="preserve">        return hash(repr(self))</w:t>
        <w:br/>
        <w:br/>
        <w:t xml:space="preserve">    def __lt__(self, other: object) -&gt; bool:</w:t>
        <w:br/>
        <w:t xml:space="preserve">        return False</w:t>
        <w:br/>
        <w:br/>
        <w:t xml:space="preserve">    def __le__(self, other: object) -&gt; bool:</w:t>
        <w:br/>
        <w:t xml:space="preserve">        return False</w:t>
        <w:br/>
        <w:br/>
        <w:t xml:space="preserve">    def __eq__(self, other: object) -&gt; bool:</w:t>
        <w:br/>
        <w:t xml:space="preserve">        return isinstance(other, self.__class__)</w:t>
        <w:br/>
        <w:br/>
        <w:t xml:space="preserve">    def __gt__(self, other: object) -&gt; bool:</w:t>
        <w:br/>
        <w:t xml:space="preserve">        return True</w:t>
        <w:br/>
        <w:br/>
        <w:t xml:space="preserve">    def __ge__(self, other: object) -&gt; bool:</w:t>
        <w:br/>
        <w:t xml:space="preserve">        return True</w:t>
        <w:br/>
        <w:br/>
        <w:t xml:space="preserve">    def __neg__(self: object) -&gt; "NegativeInfinityType":</w:t>
        <w:br/>
        <w:t xml:space="preserve">        return NegativeInfinity</w:t>
        <w:br/>
        <w:br/>
        <w:br/>
        <w:t>Infinity = InfinityType()</w:t>
        <w:br/>
        <w:br/>
        <w:br/>
        <w:t>class NegativeInfinityType:</w:t>
        <w:br/>
        <w:t xml:space="preserve">    def __repr__(self) -&gt; str:</w:t>
        <w:br/>
        <w:t xml:space="preserve">        return "-Infinity"</w:t>
        <w:br/>
        <w:br/>
        <w:t xml:space="preserve">    def __hash__(self) -&gt; int:</w:t>
        <w:br/>
        <w:t xml:space="preserve">        return hash(repr(self))</w:t>
        <w:br/>
        <w:br/>
        <w:t xml:space="preserve">    def __lt__(self, other: object) -&gt; bool:</w:t>
        <w:br/>
        <w:t xml:space="preserve">        return True</w:t>
        <w:br/>
        <w:br/>
        <w:t xml:space="preserve">    def __le__(self, other: object) -&gt; bool:</w:t>
        <w:br/>
        <w:t xml:space="preserve">        return True</w:t>
        <w:br/>
        <w:br/>
        <w:t xml:space="preserve">    def __eq__(self, other: object) -&gt; bool:</w:t>
        <w:br/>
        <w:t xml:space="preserve">        return isinstance(other, self.__class__)</w:t>
        <w:br/>
        <w:br/>
        <w:t xml:space="preserve">    def __gt__(self, other: object) -&gt; bool:</w:t>
        <w:br/>
        <w:t xml:space="preserve">        return False</w:t>
        <w:br/>
        <w:br/>
        <w:t xml:space="preserve">    def __ge__(self, other: object) -&gt; bool:</w:t>
        <w:br/>
        <w:t xml:space="preserve">        return False</w:t>
        <w:br/>
        <w:br/>
        <w:t xml:space="preserve">    def __neg__(self: object) -&gt; InfinityType:</w:t>
        <w:br/>
        <w:t xml:space="preserve">        return Infinity</w:t>
        <w:br/>
        <w:br/>
        <w:br/>
        <w:t>NegativeInfinity = NegativeInfinityType()</w:t>
        <w:br/>
      </w:r>
    </w:p>
    <w:p>
      <w:r>
        <w:t>Fin du fichier : .venv/lib/python3.12/site-packages/pip/_vendor/packaging/_structures.py</w:t>
      </w:r>
    </w:p>
    <w:p/>
    <w:p>
      <w:r>
        <w:t>Début du fichier : .venv/lib/python3.12/site-packages/pip/_vendor/packaging/markers.py</w:t>
      </w:r>
    </w:p>
    <w:p>
      <w:r>
        <w:rPr>
          <w:rFonts w:ascii="Consolas" w:hAnsi="Consolas"/>
        </w:rPr>
        <w:t># This file is dual licensed under the terms of the Apache License, Version</w:t>
        <w:br/>
        <w:t># 2.0, and the BSD License. See the LICENSE file in the root of this repository</w:t>
        <w:br/>
        <w:t># for complete details.</w:t>
        <w:br/>
        <w:br/>
        <w:t>import operator</w:t>
        <w:br/>
        <w:t>import os</w:t>
        <w:br/>
        <w:t>import platform</w:t>
        <w:br/>
        <w:t>import sys</w:t>
        <w:br/>
        <w:t>from typing import Any, Callable, Dict, List, Optional, Tuple, Union</w:t>
        <w:br/>
        <w:br/>
        <w:t>from pip._vendor.pyparsing import (  # noqa: N817</w:t>
        <w:br/>
        <w:t xml:space="preserve">    Forward,</w:t>
        <w:br/>
        <w:t xml:space="preserve">    Group,</w:t>
        <w:br/>
        <w:t xml:space="preserve">    Literal as L,</w:t>
        <w:br/>
        <w:t xml:space="preserve">    ParseException,</w:t>
        <w:br/>
        <w:t xml:space="preserve">    ParseResults,</w:t>
        <w:br/>
        <w:t xml:space="preserve">    QuotedString,</w:t>
        <w:br/>
        <w:t xml:space="preserve">    ZeroOrMore,</w:t>
        <w:br/>
        <w:t xml:space="preserve">    stringEnd,</w:t>
        <w:br/>
        <w:t xml:space="preserve">    stringStart,</w:t>
        <w:br/>
        <w:t>)</w:t>
        <w:br/>
        <w:br/>
        <w:t>from .specifiers import InvalidSpecifier, Specifier</w:t>
        <w:br/>
        <w:br/>
        <w:t>__all__ = [</w:t>
        <w:br/>
        <w:t xml:space="preserve">    "InvalidMarker",</w:t>
        <w:br/>
        <w:t xml:space="preserve">    "UndefinedComparison",</w:t>
        <w:br/>
        <w:t xml:space="preserve">    "UndefinedEnvironmentName",</w:t>
        <w:br/>
        <w:t xml:space="preserve">    "Marker",</w:t>
        <w:br/>
        <w:t xml:space="preserve">    "default_environment",</w:t>
        <w:br/>
        <w:t>]</w:t>
        <w:br/>
        <w:br/>
        <w:t>Operator = Callable[[str, str], bool]</w:t>
        <w:br/>
        <w:br/>
        <w:br/>
        <w:t>class InvalidMarker(ValueError):</w:t>
        <w:br/>
        <w:t xml:space="preserve">    """</w:t>
        <w:br/>
        <w:t xml:space="preserve">    An invalid marker was found, users should refer to PEP 508.</w:t>
        <w:br/>
        <w:t xml:space="preserve">    """</w:t>
        <w:br/>
        <w:br/>
        <w:br/>
        <w:t>class UndefinedComparison(ValueError):</w:t>
        <w:br/>
        <w:t xml:space="preserve">    """</w:t>
        <w:br/>
        <w:t xml:space="preserve">    An invalid operation was attempted on a value that doesn't support it.</w:t>
        <w:br/>
        <w:t xml:space="preserve">    """</w:t>
        <w:br/>
        <w:br/>
        <w:br/>
        <w:t>class UndefinedEnvironmentName(ValueError):</w:t>
        <w:br/>
        <w:t xml:space="preserve">    """</w:t>
        <w:br/>
        <w:t xml:space="preserve">    A name was attempted to be used that does not exist inside of the</w:t>
        <w:br/>
        <w:t xml:space="preserve">    environment.</w:t>
        <w:br/>
        <w:t xml:space="preserve">    """</w:t>
        <w:br/>
        <w:br/>
        <w:br/>
        <w:t>class Node:</w:t>
        <w:br/>
        <w:t xml:space="preserve">    def __init__(self, value: Any) -&gt; None:</w:t>
        <w:br/>
        <w:t xml:space="preserve">        self.value = value</w:t>
        <w:br/>
        <w:br/>
        <w:t xml:space="preserve">    def __str__(self) -&gt; str:</w:t>
        <w:br/>
        <w:t xml:space="preserve">        return str(self.value)</w:t>
        <w:br/>
        <w:br/>
        <w:t xml:space="preserve">    def __repr__(self) -&gt; str:</w:t>
        <w:br/>
        <w:t xml:space="preserve">        return f"&lt;{self.__class__.__name__}('{self}')&gt;"</w:t>
        <w:br/>
        <w:br/>
        <w:t xml:space="preserve">    def serialize(self) -&gt; str:</w:t>
        <w:br/>
        <w:t xml:space="preserve">        raise NotImplementedError</w:t>
        <w:br/>
        <w:br/>
        <w:br/>
        <w:t>class Variable(Node):</w:t>
        <w:br/>
        <w:t xml:space="preserve">    def serialize(self) -&gt; str:</w:t>
        <w:br/>
        <w:t xml:space="preserve">        return str(self)</w:t>
        <w:br/>
        <w:br/>
        <w:br/>
        <w:t>class Value(Node):</w:t>
        <w:br/>
        <w:t xml:space="preserve">    def serialize(self) -&gt; str:</w:t>
        <w:br/>
        <w:t xml:space="preserve">        return f'"{self}"'</w:t>
        <w:br/>
        <w:br/>
        <w:br/>
        <w:t>class Op(Node):</w:t>
        <w:br/>
        <w:t xml:space="preserve">    def serialize(self) -&gt; str:</w:t>
        <w:br/>
        <w:t xml:space="preserve">        return str(self)</w:t>
        <w:br/>
        <w:br/>
        <w:br/>
        <w:t>VARIABLE = (</w:t>
        <w:br/>
        <w:t xml:space="preserve">    L("implementation_version")</w:t>
        <w:br/>
        <w:t xml:space="preserve">    | L("platform_python_implementation")</w:t>
        <w:br/>
        <w:t xml:space="preserve">    | L("implementation_name")</w:t>
        <w:br/>
        <w:t xml:space="preserve">    | L("python_full_version")</w:t>
        <w:br/>
        <w:t xml:space="preserve">    | L("platform_release")</w:t>
        <w:br/>
        <w:t xml:space="preserve">    | L("platform_version")</w:t>
        <w:br/>
        <w:t xml:space="preserve">    | L("platform_machine")</w:t>
        <w:br/>
        <w:t xml:space="preserve">    | L("platform_system")</w:t>
        <w:br/>
        <w:t xml:space="preserve">    | L("python_version")</w:t>
        <w:br/>
        <w:t xml:space="preserve">    | L("sys_platform")</w:t>
        <w:br/>
        <w:t xml:space="preserve">    | L("os_name")</w:t>
        <w:br/>
        <w:t xml:space="preserve">    | L("os.name")  # PEP-345</w:t>
        <w:br/>
        <w:t xml:space="preserve">    | L("sys.platform")  # PEP-345</w:t>
        <w:br/>
        <w:t xml:space="preserve">    | L("platform.version")  # PEP-345</w:t>
        <w:br/>
        <w:t xml:space="preserve">    | L("platform.machine")  # PEP-345</w:t>
        <w:br/>
        <w:t xml:space="preserve">    | L("platform.python_implementation")  # PEP-345</w:t>
        <w:br/>
        <w:t xml:space="preserve">    | L("python_implementation")  # undocumented setuptools legacy</w:t>
        <w:br/>
        <w:t xml:space="preserve">    | L("extra")  # PEP-508</w:t>
        <w:br/>
        <w:t>)</w:t>
        <w:br/>
        <w:t>ALIASES = {</w:t>
        <w:br/>
        <w:t xml:space="preserve">    "os.name": "os_name",</w:t>
        <w:br/>
        <w:t xml:space="preserve">    "sys.platform": "sys_platform",</w:t>
        <w:br/>
        <w:t xml:space="preserve">    "platform.version": "platform_version",</w:t>
        <w:br/>
        <w:t xml:space="preserve">    "platform.machine": "platform_machine",</w:t>
        <w:br/>
        <w:t xml:space="preserve">    "platform.python_implementation": "platform_python_implementation",</w:t>
        <w:br/>
        <w:t xml:space="preserve">    "python_implementation": "platform_python_implementation",</w:t>
        <w:br/>
        <w:t>}</w:t>
        <w:br/>
        <w:t>VARIABLE.setParseAction(lambda s, l, t: Variable(ALIASES.get(t[0], t[0])))</w:t>
        <w:br/>
        <w:br/>
        <w:t>VERSION_CMP = (</w:t>
        <w:br/>
        <w:t xml:space="preserve">    L("===") | L("==") | L("&gt;=") | L("&lt;=") | L("!=") | L("~=") | L("&gt;") | L("&lt;")</w:t>
        <w:br/>
        <w:t>)</w:t>
        <w:br/>
        <w:br/>
        <w:t>MARKER_OP = VERSION_CMP | L("not in") | L("in")</w:t>
        <w:br/>
        <w:t>MARKER_OP.setParseAction(lambda s, l, t: Op(t[0]))</w:t>
        <w:br/>
        <w:br/>
        <w:t>MARKER_VALUE = QuotedString("'") | QuotedString('"')</w:t>
        <w:br/>
        <w:t>MARKER_VALUE.setParseAction(lambda s, l, t: Value(t[0]))</w:t>
        <w:br/>
        <w:br/>
        <w:t>BOOLOP = L("and") | L("or")</w:t>
        <w:br/>
        <w:br/>
        <w:t>MARKER_VAR = VARIABLE | MARKER_VALUE</w:t>
        <w:br/>
        <w:br/>
        <w:t>MARKER_ITEM = Group(MARKER_VAR + MARKER_OP + MARKER_VAR)</w:t>
        <w:br/>
        <w:t>MARKER_ITEM.setParseAction(lambda s, l, t: tuple(t[0]))</w:t>
        <w:br/>
        <w:br/>
        <w:t>LPAREN = L("(").suppress()</w:t>
        <w:br/>
        <w:t>RPAREN = L(")").suppress()</w:t>
        <w:br/>
        <w:br/>
        <w:t>MARKER_EXPR = Forward()</w:t>
        <w:br/>
        <w:t>MARKER_ATOM = MARKER_ITEM | Group(LPAREN + MARKER_EXPR + RPAREN)</w:t>
        <w:br/>
        <w:t>MARKER_EXPR &lt;&lt; MARKER_ATOM + ZeroOrMore(BOOLOP + MARKER_EXPR)</w:t>
        <w:br/>
        <w:br/>
        <w:t>MARKER = stringStart + MARKER_EXPR + stringEnd</w:t>
        <w:br/>
        <w:br/>
        <w:br/>
        <w:t>def _coerce_parse_result(results: Union[ParseResults, List[Any]]) -&gt; List[Any]:</w:t>
        <w:br/>
        <w:t xml:space="preserve">    if isinstance(results, ParseResults):</w:t>
        <w:br/>
        <w:t xml:space="preserve">        return [_coerce_parse_result(i) for i in results]</w:t>
        <w:br/>
        <w:t xml:space="preserve">    else:</w:t>
        <w:br/>
        <w:t xml:space="preserve">        return results</w:t>
        <w:br/>
        <w:br/>
        <w:br/>
        <w:t>def _format_marker(</w:t>
        <w:br/>
        <w:t xml:space="preserve">    marker: Union[List[str], Tuple[Node, ...], str], first: Optional[bool] = True</w:t>
        <w:br/>
        <w:t>) -&gt; str:</w:t>
        <w:br/>
        <w:br/>
        <w:t xml:space="preserve">    assert isinstance(marker, (list, tuple, str))</w:t>
        <w:br/>
        <w:br/>
        <w:t xml:space="preserve">    # Sometimes we have a structure like [[...]] which is a single item list</w:t>
        <w:br/>
        <w:t xml:space="preserve">    # where the single item is itself it's own list. In that case we want skip</w:t>
        <w:br/>
        <w:t xml:space="preserve">    # the rest of this function so that we don't get extraneous () on the</w:t>
        <w:br/>
        <w:t xml:space="preserve">    # outside.</w:t>
        <w:br/>
        <w:t xml:space="preserve">    if (</w:t>
        <w:br/>
        <w:t xml:space="preserve">        isinstance(marker, list)</w:t>
        <w:br/>
        <w:t xml:space="preserve">        and len(marker) == 1</w:t>
        <w:br/>
        <w:t xml:space="preserve">        and isinstance(marker[0], (list, tuple))</w:t>
        <w:br/>
        <w:t xml:space="preserve">    ):</w:t>
        <w:br/>
        <w:t xml:space="preserve">        return _format_marker(marker[0])</w:t>
        <w:br/>
        <w:br/>
        <w:t xml:space="preserve">    if isinstance(marker, list):</w:t>
        <w:br/>
        <w:t xml:space="preserve">        inner = (_format_marker(m, first=False) for m in marker)</w:t>
        <w:br/>
        <w:t xml:space="preserve">        if first:</w:t>
        <w:br/>
        <w:t xml:space="preserve">            return " ".join(inner)</w:t>
        <w:br/>
        <w:t xml:space="preserve">        else:</w:t>
        <w:br/>
        <w:t xml:space="preserve">            return "(" + " ".join(inner) + ")"</w:t>
        <w:br/>
        <w:t xml:space="preserve">    elif isinstance(marker, tuple):</w:t>
        <w:br/>
        <w:t xml:space="preserve">        return " ".join([m.serialize() for m in marker])</w:t>
        <w:br/>
        <w:t xml:space="preserve">    else:</w:t>
        <w:br/>
        <w:t xml:space="preserve">        return marker</w:t>
        <w:br/>
        <w:br/>
        <w:br/>
        <w:t>_operators: Dict[str, Operator] = {</w:t>
        <w:br/>
        <w:t xml:space="preserve">    "in": lambda lhs, rhs: lhs in rhs,</w:t>
        <w:br/>
        <w:t xml:space="preserve">    "not in": lambda lhs, rhs: lhs not in rhs,</w:t>
        <w:br/>
        <w:t xml:space="preserve">    "&lt;": operator.lt,</w:t>
        <w:br/>
        <w:t xml:space="preserve">    "&lt;=": operator.le,</w:t>
        <w:br/>
        <w:t xml:space="preserve">    "==": operator.eq,</w:t>
        <w:br/>
        <w:t xml:space="preserve">    "!=": operator.ne,</w:t>
        <w:br/>
        <w:t xml:space="preserve">    "&gt;=": operator.ge,</w:t>
        <w:br/>
        <w:t xml:space="preserve">    "&gt;": operator.gt,</w:t>
        <w:br/>
        <w:t>}</w:t>
        <w:br/>
        <w:br/>
        <w:br/>
        <w:t>def _eval_op(lhs: str, op: Op, rhs: str) -&gt; bool:</w:t>
        <w:br/>
        <w:t xml:space="preserve">    try:</w:t>
        <w:br/>
        <w:t xml:space="preserve">        spec = Specifier("".join([op.serialize(), rhs]))</w:t>
        <w:br/>
        <w:t xml:space="preserve">    except InvalidSpecifier:</w:t>
        <w:br/>
        <w:t xml:space="preserve">        pass</w:t>
        <w:br/>
        <w:t xml:space="preserve">    else:</w:t>
        <w:br/>
        <w:t xml:space="preserve">        return spec.contains(lhs)</w:t>
        <w:br/>
        <w:br/>
        <w:t xml:space="preserve">    oper: Optional[Operator] = _operators.get(op.serialize())</w:t>
        <w:br/>
        <w:t xml:space="preserve">    if oper is None:</w:t>
        <w:br/>
        <w:t xml:space="preserve">        raise UndefinedComparison(f"Undefined {op!r} on {lhs!r} and {rhs!r}.")</w:t>
        <w:br/>
        <w:br/>
        <w:t xml:space="preserve">    return oper(lhs, rhs)</w:t>
        <w:br/>
        <w:br/>
        <w:br/>
        <w:t>class Undefined:</w:t>
        <w:br/>
        <w:t xml:space="preserve">    pass</w:t>
        <w:br/>
        <w:br/>
        <w:br/>
        <w:t>_undefined = Undefined()</w:t>
        <w:br/>
        <w:br/>
        <w:br/>
        <w:t>def _get_env(environment: Dict[str, str], name: str) -&gt; str:</w:t>
        <w:br/>
        <w:t xml:space="preserve">    value: Union[str, Undefined] = environment.get(name, _undefined)</w:t>
        <w:br/>
        <w:br/>
        <w:t xml:space="preserve">    if isinstance(value, Undefined):</w:t>
        <w:br/>
        <w:t xml:space="preserve">        raise UndefinedEnvironmentName(</w:t>
        <w:br/>
        <w:t xml:space="preserve">            f"{name!r} does not exist in evaluation environment."</w:t>
        <w:br/>
        <w:t xml:space="preserve">        )</w:t>
        <w:br/>
        <w:br/>
        <w:t xml:space="preserve">    return value</w:t>
        <w:br/>
        <w:br/>
        <w:br/>
        <w:t>def _evaluate_markers(markers: List[Any], environment: Dict[str, str]) -&gt; bool:</w:t>
        <w:br/>
        <w:t xml:space="preserve">    groups: List[List[bool]] = [[]]</w:t>
        <w:br/>
        <w:br/>
        <w:t xml:space="preserve">    for marker in markers:</w:t>
        <w:br/>
        <w:t xml:space="preserve">        assert isinstance(marker, (list, tuple, str))</w:t>
        <w:br/>
        <w:br/>
        <w:t xml:space="preserve">        if isinstance(marker, list):</w:t>
        <w:br/>
        <w:t xml:space="preserve">            groups[-1].append(_evaluate_markers(marker, environment))</w:t>
        <w:br/>
        <w:t xml:space="preserve">        elif isinstance(marker, tuple):</w:t>
        <w:br/>
        <w:t xml:space="preserve">            lhs, op, rhs = marker</w:t>
        <w:br/>
        <w:br/>
        <w:t xml:space="preserve">            if isinstance(lhs, Variable):</w:t>
        <w:br/>
        <w:t xml:space="preserve">                lhs_value = _get_env(environment, lhs.value)</w:t>
        <w:br/>
        <w:t xml:space="preserve">                rhs_value = rhs.value</w:t>
        <w:br/>
        <w:t xml:space="preserve">            else:</w:t>
        <w:br/>
        <w:t xml:space="preserve">                lhs_value = lhs.value</w:t>
        <w:br/>
        <w:t xml:space="preserve">                rhs_value = _get_env(environment, rhs.value)</w:t>
        <w:br/>
        <w:br/>
        <w:t xml:space="preserve">            groups[-1].append(_eval_op(lhs_value, op, rhs_value))</w:t>
        <w:br/>
        <w:t xml:space="preserve">        else:</w:t>
        <w:br/>
        <w:t xml:space="preserve">            assert marker in ["and", "or"]</w:t>
        <w:br/>
        <w:t xml:space="preserve">            if marker == "or":</w:t>
        <w:br/>
        <w:t xml:space="preserve">                groups.append([])</w:t>
        <w:br/>
        <w:br/>
        <w:t xml:space="preserve">    return any(all(item) for item in groups)</w:t>
        <w:br/>
        <w:br/>
        <w:br/>
        <w:t>def format_full_version(info: "sys._version_info") -&gt; str:</w:t>
        <w:br/>
        <w:t xml:space="preserve">    version = "{0.major}.{0.minor}.{0.micro}".format(info)</w:t>
        <w:br/>
        <w:t xml:space="preserve">    kind = info.releaselevel</w:t>
        <w:br/>
        <w:t xml:space="preserve">    if kind != "final":</w:t>
        <w:br/>
        <w:t xml:space="preserve">        version += kind[0] + str(info.serial)</w:t>
        <w:br/>
        <w:t xml:space="preserve">    return version</w:t>
        <w:br/>
        <w:br/>
        <w:br/>
        <w:t>def default_environment() -&gt; Dict[str, str]:</w:t>
        <w:br/>
        <w:t xml:space="preserve">    iver = format_full_version(sys.implementation.version)</w:t>
        <w:br/>
        <w:t xml:space="preserve">    implementation_name = sys.implementation.name</w:t>
        <w:br/>
        <w:t xml:space="preserve">    return {</w:t>
        <w:br/>
        <w:t xml:space="preserve">        "implementation_name": implementation_name,</w:t>
        <w:br/>
        <w:t xml:space="preserve">        "implementation_version": iver,</w:t>
        <w:br/>
        <w:t xml:space="preserve">        "os_name": os.name,</w:t>
        <w:br/>
        <w:t xml:space="preserve">        "platform_machine": platform.machine(),</w:t>
        <w:br/>
        <w:t xml:space="preserve">        "platform_release": platform.release(),</w:t>
        <w:br/>
        <w:t xml:space="preserve">        "platform_system": platform.system(),</w:t>
        <w:br/>
        <w:t xml:space="preserve">        "platform_version": platform.version(),</w:t>
        <w:br/>
        <w:t xml:space="preserve">        "python_full_version": platform.python_version(),</w:t>
        <w:br/>
        <w:t xml:space="preserve">        "platform_python_implementation": platform.python_implementation(),</w:t>
        <w:br/>
        <w:t xml:space="preserve">        "python_version": ".".join(platform.python_version_tuple()[:2]),</w:t>
        <w:br/>
        <w:t xml:space="preserve">        "sys_platform": sys.platform,</w:t>
        <w:br/>
        <w:t xml:space="preserve">    }</w:t>
        <w:br/>
        <w:br/>
        <w:br/>
        <w:t>class Marker:</w:t>
        <w:br/>
        <w:t xml:space="preserve">    def __init__(self, marker: str) -&gt; None:</w:t>
        <w:br/>
        <w:t xml:space="preserve">        try:</w:t>
        <w:br/>
        <w:t xml:space="preserve">            self._markers = _coerce_parse_result(MARKER.parseString(marker))</w:t>
        <w:br/>
        <w:t xml:space="preserve">        except ParseException as e:</w:t>
        <w:br/>
        <w:t xml:space="preserve">            raise InvalidMarker(</w:t>
        <w:br/>
        <w:t xml:space="preserve">                f"Invalid marker: {marker!r}, parse error at "</w:t>
        <w:br/>
        <w:t xml:space="preserve">                f"{marker[e.loc : e.loc + 8]!r}"</w:t>
        <w:br/>
        <w:t xml:space="preserve">            )</w:t>
        <w:br/>
        <w:br/>
        <w:t xml:space="preserve">    def __str__(self) -&gt; str:</w:t>
        <w:br/>
        <w:t xml:space="preserve">        return _format_marker(self._markers)</w:t>
        <w:br/>
        <w:br/>
        <w:t xml:space="preserve">    def __repr__(self) -&gt; str:</w:t>
        <w:br/>
        <w:t xml:space="preserve">        return f"&lt;Marker('{self}')&gt;"</w:t>
        <w:br/>
        <w:br/>
        <w:t xml:space="preserve">    def evaluate(self, environment: Optional[Dict[str, str]] = None) -&gt; bool:</w:t>
        <w:br/>
        <w:t xml:space="preserve">        """Evaluate a marker.</w:t>
        <w:br/>
        <w:br/>
        <w:t xml:space="preserve">        Return the boolean from evaluating the given marker against the</w:t>
        <w:br/>
        <w:t xml:space="preserve">        environment. environment is an optional argument to override all or</w:t>
        <w:br/>
        <w:t xml:space="preserve">        part of the determined environment.</w:t>
        <w:br/>
        <w:br/>
        <w:t xml:space="preserve">        The environment is determined from the current Python process.</w:t>
        <w:br/>
        <w:t xml:space="preserve">        """</w:t>
        <w:br/>
        <w:t xml:space="preserve">        current_environment = default_environment()</w:t>
        <w:br/>
        <w:t xml:space="preserve">        if environment is not None:</w:t>
        <w:br/>
        <w:t xml:space="preserve">            current_environment.update(environment)</w:t>
        <w:br/>
        <w:br/>
        <w:t xml:space="preserve">        return _evaluate_markers(self._markers, current_environment)</w:t>
        <w:br/>
      </w:r>
    </w:p>
    <w:p>
      <w:r>
        <w:t>Fin du fichier : .venv/lib/python3.12/site-packages/pip/_vendor/packaging/markers.py</w:t>
      </w:r>
    </w:p>
    <w:p/>
    <w:p>
      <w:r>
        <w:t>Début du fichier : .venv/lib/python3.12/site-packages/pip/_vendor/packaging/requirements.py</w:t>
      </w:r>
    </w:p>
    <w:p>
      <w:r>
        <w:rPr>
          <w:rFonts w:ascii="Consolas" w:hAnsi="Consolas"/>
        </w:rPr>
        <w:t># This file is dual licensed under the terms of the Apache License, Version</w:t>
        <w:br/>
        <w:t># 2.0, and the BSD License. See the LICENSE file in the root of this repository</w:t>
        <w:br/>
        <w:t># for complete details.</w:t>
        <w:br/>
        <w:br/>
        <w:t>import re</w:t>
        <w:br/>
        <w:t>import string</w:t>
        <w:br/>
        <w:t>import urllib.parse</w:t>
        <w:br/>
        <w:t>from typing import List, Optional as TOptional, Set</w:t>
        <w:br/>
        <w:br/>
        <w:t>from pip._vendor.pyparsing import (  # noqa</w:t>
        <w:br/>
        <w:t xml:space="preserve">    Combine,</w:t>
        <w:br/>
        <w:t xml:space="preserve">    Literal as L,</w:t>
        <w:br/>
        <w:t xml:space="preserve">    Optional,</w:t>
        <w:br/>
        <w:t xml:space="preserve">    ParseException,</w:t>
        <w:br/>
        <w:t xml:space="preserve">    Regex,</w:t>
        <w:br/>
        <w:t xml:space="preserve">    Word,</w:t>
        <w:br/>
        <w:t xml:space="preserve">    ZeroOrMore,</w:t>
        <w:br/>
        <w:t xml:space="preserve">    originalTextFor,</w:t>
        <w:br/>
        <w:t xml:space="preserve">    stringEnd,</w:t>
        <w:br/>
        <w:t xml:space="preserve">    stringStart,</w:t>
        <w:br/>
        <w:t>)</w:t>
        <w:br/>
        <w:br/>
        <w:t>from .markers import MARKER_EXPR, Marker</w:t>
        <w:br/>
        <w:t>from .specifiers import LegacySpecifier, Specifier, SpecifierSet</w:t>
        <w:br/>
        <w:br/>
        <w:br/>
        <w:t>class InvalidRequirement(ValueError):</w:t>
        <w:br/>
        <w:t xml:space="preserve">    """</w:t>
        <w:br/>
        <w:t xml:space="preserve">    An invalid requirement was found, users should refer to PEP 508.</w:t>
        <w:br/>
        <w:t xml:space="preserve">    """</w:t>
        <w:br/>
        <w:br/>
        <w:br/>
        <w:t>ALPHANUM = Word(string.ascii_letters + string.digits)</w:t>
        <w:br/>
        <w:br/>
        <w:t>LBRACKET = L("[").suppress()</w:t>
        <w:br/>
        <w:t>RBRACKET = L("]").suppress()</w:t>
        <w:br/>
        <w:t>LPAREN = L("(").suppress()</w:t>
        <w:br/>
        <w:t>RPAREN = L(")").suppress()</w:t>
        <w:br/>
        <w:t>COMMA = L(",").suppress()</w:t>
        <w:br/>
        <w:t>SEMICOLON = L(";").suppress()</w:t>
        <w:br/>
        <w:t>AT = L("@").suppress()</w:t>
        <w:br/>
        <w:br/>
        <w:t>PUNCTUATION = Word("-_.")</w:t>
        <w:br/>
        <w:t>IDENTIFIER_END = ALPHANUM | (ZeroOrMore(PUNCTUATION) + ALPHANUM)</w:t>
        <w:br/>
        <w:t>IDENTIFIER = Combine(ALPHANUM + ZeroOrMore(IDENTIFIER_END))</w:t>
        <w:br/>
        <w:br/>
        <w:t>NAME = IDENTIFIER("name")</w:t>
        <w:br/>
        <w:t>EXTRA = IDENTIFIER</w:t>
        <w:br/>
        <w:br/>
        <w:t>URI = Regex(r"[^ ]+")("url")</w:t>
        <w:br/>
        <w:t>URL = AT + URI</w:t>
        <w:br/>
        <w:br/>
        <w:t>EXTRAS_LIST = EXTRA + ZeroOrMore(COMMA + EXTRA)</w:t>
        <w:br/>
        <w:t>EXTRAS = (LBRACKET + Optional(EXTRAS_LIST) + RBRACKET)("extras")</w:t>
        <w:br/>
        <w:br/>
        <w:t>VERSION_PEP440 = Regex(Specifier._regex_str, re.VERBOSE | re.IGNORECASE)</w:t>
        <w:br/>
        <w:t>VERSION_LEGACY = Regex(LegacySpecifier._regex_str, re.VERBOSE | re.IGNORECASE)</w:t>
        <w:br/>
        <w:br/>
        <w:t>VERSION_ONE = VERSION_PEP440 ^ VERSION_LEGACY</w:t>
        <w:br/>
        <w:t>VERSION_MANY = Combine(</w:t>
        <w:br/>
        <w:t xml:space="preserve">    VERSION_ONE + ZeroOrMore(COMMA + VERSION_ONE), joinString=",", adjacent=False</w:t>
        <w:br/>
        <w:t>)("_raw_spec")</w:t>
        <w:br/>
        <w:t>_VERSION_SPEC = Optional((LPAREN + VERSION_MANY + RPAREN) | VERSION_MANY)</w:t>
        <w:br/>
        <w:t>_VERSION_SPEC.setParseAction(lambda s, l, t: t._raw_spec or "")</w:t>
        <w:br/>
        <w:br/>
        <w:t>VERSION_SPEC = originalTextFor(_VERSION_SPEC)("specifier")</w:t>
        <w:br/>
        <w:t>VERSION_SPEC.setParseAction(lambda s, l, t: t[1])</w:t>
        <w:br/>
        <w:br/>
        <w:t>MARKER_EXPR = originalTextFor(MARKER_EXPR())("marker")</w:t>
        <w:br/>
        <w:t>MARKER_EXPR.setParseAction(</w:t>
        <w:br/>
        <w:t xml:space="preserve">    lambda s, l, t: Marker(s[t._original_start : t._original_end])</w:t>
        <w:br/>
        <w:t>)</w:t>
        <w:br/>
        <w:t>MARKER_SEPARATOR = SEMICOLON</w:t>
        <w:br/>
        <w:t>MARKER = MARKER_SEPARATOR + MARKER_EXPR</w:t>
        <w:br/>
        <w:br/>
        <w:t>VERSION_AND_MARKER = VERSION_SPEC + Optional(MARKER)</w:t>
        <w:br/>
        <w:t>URL_AND_MARKER = URL + Optional(MARKER)</w:t>
        <w:br/>
        <w:br/>
        <w:t>NAMED_REQUIREMENT = NAME + Optional(EXTRAS) + (URL_AND_MARKER | VERSION_AND_MARKER)</w:t>
        <w:br/>
        <w:br/>
        <w:t>REQUIREMENT = stringStart + NAMED_REQUIREMENT + stringEnd</w:t>
        <w:br/>
        <w:t># pyparsing isn't thread safe during initialization, so we do it eagerly, see</w:t>
        <w:br/>
        <w:t># issue #104</w:t>
        <w:br/>
        <w:t>REQUIREMENT.parseString("x[]")</w:t>
        <w:br/>
        <w:br/>
        <w:br/>
        <w:t>class Requirement:</w:t>
        <w:br/>
        <w:t xml:space="preserve">    """Parse a requirement.</w:t>
        <w:br/>
        <w:br/>
        <w:t xml:space="preserve">    Parse a given requirement string into its parts, such as name, specifier,</w:t>
        <w:br/>
        <w:t xml:space="preserve">    URL, and extras. Raises InvalidRequirement on a badly-formed requirement</w:t>
        <w:br/>
        <w:t xml:space="preserve">    string.</w:t>
        <w:br/>
        <w:t xml:space="preserve">    """</w:t>
        <w:br/>
        <w:br/>
        <w:t xml:space="preserve">    # TODO: Can we test whether something is contained within a requirement?</w:t>
        <w:br/>
        <w:t xml:space="preserve">    #       If so how do we do that? Do we need to test against the _name_ of</w:t>
        <w:br/>
        <w:t xml:space="preserve">    #       the thing as well as the version? What about the markers?</w:t>
        <w:br/>
        <w:t xml:space="preserve">    # TODO: Can we normalize the name and extra name?</w:t>
        <w:br/>
        <w:br/>
        <w:t xml:space="preserve">    def __init__(self, requirement_string: str) -&gt; None:</w:t>
        <w:br/>
        <w:t xml:space="preserve">        try:</w:t>
        <w:br/>
        <w:t xml:space="preserve">            req = REQUIREMENT.parseString(requirement_string)</w:t>
        <w:br/>
        <w:t xml:space="preserve">        except ParseException as e:</w:t>
        <w:br/>
        <w:t xml:space="preserve">            raise InvalidRequirement(</w:t>
        <w:br/>
        <w:t xml:space="preserve">                f'Parse error at "{ requirement_string[e.loc : e.loc + 8]!r}": {e.msg}'</w:t>
        <w:br/>
        <w:t xml:space="preserve">            )</w:t>
        <w:br/>
        <w:br/>
        <w:t xml:space="preserve">        self.name: str = req.name</w:t>
        <w:br/>
        <w:t xml:space="preserve">        if req.url:</w:t>
        <w:br/>
        <w:t xml:space="preserve">            parsed_url = urllib.parse.urlparse(req.url)</w:t>
        <w:br/>
        <w:t xml:space="preserve">            if parsed_url.scheme == "file":</w:t>
        <w:br/>
        <w:t xml:space="preserve">                if urllib.parse.urlunparse(parsed_url) != req.url:</w:t>
        <w:br/>
        <w:t xml:space="preserve">                    raise InvalidRequirement("Invalid URL given")</w:t>
        <w:br/>
        <w:t xml:space="preserve">            elif not (parsed_url.scheme and parsed_url.netloc) or (</w:t>
        <w:br/>
        <w:t xml:space="preserve">                not parsed_url.scheme and not parsed_url.netloc</w:t>
        <w:br/>
        <w:t xml:space="preserve">            ):</w:t>
        <w:br/>
        <w:t xml:space="preserve">                raise InvalidRequirement(f"Invalid URL: {req.url}")</w:t>
        <w:br/>
        <w:t xml:space="preserve">            self.url: TOptional[str] = req.url</w:t>
        <w:br/>
        <w:t xml:space="preserve">        else:</w:t>
        <w:br/>
        <w:t xml:space="preserve">            self.url = None</w:t>
        <w:br/>
        <w:t xml:space="preserve">        self.extras: Set[str] = set(req.extras.asList() if req.extras else [])</w:t>
        <w:br/>
        <w:t xml:space="preserve">        self.specifier: SpecifierSet = SpecifierSet(req.specifier)</w:t>
        <w:br/>
        <w:t xml:space="preserve">        self.marker: TOptional[Marker] = req.marker if req.marker else None</w:t>
        <w:br/>
        <w:br/>
        <w:t xml:space="preserve">    def __str__(self) -&gt; str:</w:t>
        <w:br/>
        <w:t xml:space="preserve">        parts: List[str] = [self.name]</w:t>
        <w:br/>
        <w:br/>
        <w:t xml:space="preserve">        if self.extras:</w:t>
        <w:br/>
        <w:t xml:space="preserve">            formatted_extras = ",".join(sorted(self.extras))</w:t>
        <w:br/>
        <w:t xml:space="preserve">            parts.append(f"[{formatted_extras}]")</w:t>
        <w:br/>
        <w:br/>
        <w:t xml:space="preserve">        if self.specifier:</w:t>
        <w:br/>
        <w:t xml:space="preserve">            parts.append(str(self.specifier))</w:t>
        <w:br/>
        <w:br/>
        <w:t xml:space="preserve">        if self.url:</w:t>
        <w:br/>
        <w:t xml:space="preserve">            parts.append(f"@ {self.url}")</w:t>
        <w:br/>
        <w:t xml:space="preserve">            if self.marker:</w:t>
        <w:br/>
        <w:t xml:space="preserve">                parts.append(" ")</w:t>
        <w:br/>
        <w:br/>
        <w:t xml:space="preserve">        if self.marker:</w:t>
        <w:br/>
        <w:t xml:space="preserve">            parts.append(f"; {self.marker}")</w:t>
        <w:br/>
        <w:br/>
        <w:t xml:space="preserve">        return "".join(parts)</w:t>
        <w:br/>
        <w:br/>
        <w:t xml:space="preserve">    def __repr__(self) -&gt; str:</w:t>
        <w:br/>
        <w:t xml:space="preserve">        return f"&lt;Requirement('{self}')&gt;"</w:t>
        <w:br/>
      </w:r>
    </w:p>
    <w:p>
      <w:r>
        <w:t>Fin du fichier : .venv/lib/python3.12/site-packages/pip/_vendor/packaging/requirements.py</w:t>
      </w:r>
    </w:p>
    <w:p/>
    <w:p>
      <w:r>
        <w:t>Début du fichier : .venv/lib/python3.12/site-packages/pip/_vendor/packaging/specifiers.py</w:t>
      </w:r>
    </w:p>
    <w:p>
      <w:r>
        <w:rPr>
          <w:rFonts w:ascii="Consolas" w:hAnsi="Consolas"/>
        </w:rPr>
        <w:t># This file is dual licensed under the terms of the Apache License, Version</w:t>
        <w:br/>
        <w:t># 2.0, and the BSD License. See the LICENSE file in the root of this repository</w:t>
        <w:br/>
        <w:t># for complete details.</w:t>
        <w:br/>
        <w:br/>
        <w:t>import abc</w:t>
        <w:br/>
        <w:t>import functools</w:t>
        <w:br/>
        <w:t>import itertools</w:t>
        <w:br/>
        <w:t>import re</w:t>
        <w:br/>
        <w:t>import warnings</w:t>
        <w:br/>
        <w:t>from typing import (</w:t>
        <w:br/>
        <w:t xml:space="preserve">    Callable,</w:t>
        <w:br/>
        <w:t xml:space="preserve">    Dict,</w:t>
        <w:br/>
        <w:t xml:space="preserve">    Iterable,</w:t>
        <w:br/>
        <w:t xml:space="preserve">    Iterator,</w:t>
        <w:br/>
        <w:t xml:space="preserve">    List,</w:t>
        <w:br/>
        <w:t xml:space="preserve">    Optional,</w:t>
        <w:br/>
        <w:t xml:space="preserve">    Pattern,</w:t>
        <w:br/>
        <w:t xml:space="preserve">    Set,</w:t>
        <w:br/>
        <w:t xml:space="preserve">    Tuple,</w:t>
        <w:br/>
        <w:t xml:space="preserve">    TypeVar,</w:t>
        <w:br/>
        <w:t xml:space="preserve">    Union,</w:t>
        <w:br/>
        <w:t>)</w:t>
        <w:br/>
        <w:br/>
        <w:t>from .utils import canonicalize_version</w:t>
        <w:br/>
        <w:t>from .version import LegacyVersion, Version, parse</w:t>
        <w:br/>
        <w:br/>
        <w:t>ParsedVersion = Union[Version, LegacyVersion]</w:t>
        <w:br/>
        <w:t>UnparsedVersion = Union[Version, LegacyVersion, str]</w:t>
        <w:br/>
        <w:t>VersionTypeVar = TypeVar("VersionTypeVar", bound=UnparsedVersion)</w:t>
        <w:br/>
        <w:t>CallableOperator = Callable[[ParsedVersion, str], bool]</w:t>
        <w:br/>
        <w:br/>
        <w:br/>
        <w:t>class InvalidSpecifier(ValueError):</w:t>
        <w:br/>
        <w:t xml:space="preserve">    """</w:t>
        <w:br/>
        <w:t xml:space="preserve">    An invalid specifier was found, users should refer to PEP 440.</w:t>
        <w:br/>
        <w:t xml:space="preserve">    """</w:t>
        <w:br/>
        <w:br/>
        <w:br/>
        <w:t>class BaseSpecifier(metaclass=abc.ABCMeta):</w:t>
        <w:br/>
        <w:t xml:space="preserve">    @abc.abstractmethod</w:t>
        <w:br/>
        <w:t xml:space="preserve">    def __str__(self) -&gt; str:</w:t>
        <w:br/>
        <w:t xml:space="preserve">        """</w:t>
        <w:br/>
        <w:t xml:space="preserve">        Returns the str representation of this Specifier like object. This</w:t>
        <w:br/>
        <w:t xml:space="preserve">        should be representative of the Specifier itself.</w:t>
        <w:br/>
        <w:t xml:space="preserve">        """</w:t>
        <w:br/>
        <w:br/>
        <w:t xml:space="preserve">    @abc.abstractmethod</w:t>
        <w:br/>
        <w:t xml:space="preserve">    def __hash__(self) -&gt; int:</w:t>
        <w:br/>
        <w:t xml:space="preserve">        """</w:t>
        <w:br/>
        <w:t xml:space="preserve">        Returns a hash value for this Specifier like object.</w:t>
        <w:br/>
        <w:t xml:space="preserve">        """</w:t>
        <w:br/>
        <w:br/>
        <w:t xml:space="preserve">    @abc.abstractmethod</w:t>
        <w:br/>
        <w:t xml:space="preserve">    def __eq__(self, other: object) -&gt; bool:</w:t>
        <w:br/>
        <w:t xml:space="preserve">        """</w:t>
        <w:br/>
        <w:t xml:space="preserve">        Returns a boolean representing whether or not the two Specifier like</w:t>
        <w:br/>
        <w:t xml:space="preserve">        objects are equal.</w:t>
        <w:br/>
        <w:t xml:space="preserve">        """</w:t>
        <w:br/>
        <w:br/>
        <w:t xml:space="preserve">    @abc.abstractproperty</w:t>
        <w:br/>
        <w:t xml:space="preserve">    def prereleases(self) -&gt; Optional[bool]:</w:t>
        <w:br/>
        <w:t xml:space="preserve">        """</w:t>
        <w:br/>
        <w:t xml:space="preserve">        Returns whether or not pre-releases as a whole are allowed by this</w:t>
        <w:br/>
        <w:t xml:space="preserve">        specifier.</w:t>
        <w:br/>
        <w:t xml:space="preserve">        """</w:t>
        <w:br/>
        <w:br/>
        <w:t xml:space="preserve">    @prereleases.setter</w:t>
        <w:br/>
        <w:t xml:space="preserve">    def prereleases(self, value: bool) -&gt; None:</w:t>
        <w:br/>
        <w:t xml:space="preserve">        """</w:t>
        <w:br/>
        <w:t xml:space="preserve">        Sets whether or not pre-releases as a whole are allowed by this</w:t>
        <w:br/>
        <w:t xml:space="preserve">        specifier.</w:t>
        <w:br/>
        <w:t xml:space="preserve">        """</w:t>
        <w:br/>
        <w:br/>
        <w:t xml:space="preserve">    @abc.abstractmethod</w:t>
        <w:br/>
        <w:t xml:space="preserve">    def contains(self, item: str, prereleases: Optional[bool] = None) -&gt; bool:</w:t>
        <w:br/>
        <w:t xml:space="preserve">        """</w:t>
        <w:br/>
        <w:t xml:space="preserve">        Determines if the given item is contained within this specifier.</w:t>
        <w:br/>
        <w:t xml:space="preserve">        """</w:t>
        <w:br/>
        <w:br/>
        <w:t xml:space="preserve">    @abc.abstractmethod</w:t>
        <w:br/>
        <w:t xml:space="preserve">    def filter(</w:t>
        <w:br/>
        <w:t xml:space="preserve">        self, iterable: Iterable[VersionTypeVar], prereleases: Optional[bool] = None</w:t>
        <w:br/>
        <w:t xml:space="preserve">    ) -&gt; Iterable[VersionTypeVar]:</w:t>
        <w:br/>
        <w:t xml:space="preserve">        """</w:t>
        <w:br/>
        <w:t xml:space="preserve">        Takes an iterable of items and filters them so that only items which</w:t>
        <w:br/>
        <w:t xml:space="preserve">        are contained within this specifier are allowed in it.</w:t>
        <w:br/>
        <w:t xml:space="preserve">        """</w:t>
        <w:br/>
        <w:br/>
        <w:br/>
        <w:t>class _IndividualSpecifier(BaseSpecifier):</w:t>
        <w:br/>
        <w:br/>
        <w:t xml:space="preserve">    _operators: Dict[str, str] = {}</w:t>
        <w:br/>
        <w:t xml:space="preserve">    _regex: Pattern[str]</w:t>
        <w:br/>
        <w:br/>
        <w:t xml:space="preserve">    def __init__(self, spec: str = "", prereleases: Optional[bool] = None) -&gt; None:</w:t>
        <w:br/>
        <w:t xml:space="preserve">        match = self._regex.search(spec)</w:t>
        <w:br/>
        <w:t xml:space="preserve">        if not match:</w:t>
        <w:br/>
        <w:t xml:space="preserve">            raise InvalidSpecifier(f"Invalid specifier: '{spec}'")</w:t>
        <w:br/>
        <w:br/>
        <w:t xml:space="preserve">        self._spec: Tuple[str, str] = (</w:t>
        <w:br/>
        <w:t xml:space="preserve">            match.group("operator").strip(),</w:t>
        <w:br/>
        <w:t xml:space="preserve">            match.group("version").strip(),</w:t>
        <w:br/>
        <w:t xml:space="preserve">        )</w:t>
        <w:br/>
        <w:br/>
        <w:t xml:space="preserve">        # Store whether or not this Specifier should accept prereleases</w:t>
        <w:br/>
        <w:t xml:space="preserve">        self._prereleases = prereleases</w:t>
        <w:br/>
        <w:br/>
        <w:t xml:space="preserve">    def __repr__(self) -&gt; str:</w:t>
        <w:br/>
        <w:t xml:space="preserve">        pre = (</w:t>
        <w:br/>
        <w:t xml:space="preserve">            f", prereleases={self.prereleases!r}"</w:t>
        <w:br/>
        <w:t xml:space="preserve">            if self._prereleases is not None</w:t>
        <w:br/>
        <w:t xml:space="preserve">            else ""</w:t>
        <w:br/>
        <w:t xml:space="preserve">        )</w:t>
        <w:br/>
        <w:br/>
        <w:t xml:space="preserve">        return f"&lt;{self.__class__.__name__}({str(self)!r}{pre})&gt;"</w:t>
        <w:br/>
        <w:br/>
        <w:t xml:space="preserve">    def __str__(self) -&gt; str:</w:t>
        <w:br/>
        <w:t xml:space="preserve">        return "{}{}".format(*self._spec)</w:t>
        <w:br/>
        <w:br/>
        <w:t xml:space="preserve">    @property</w:t>
        <w:br/>
        <w:t xml:space="preserve">    def _canonical_spec(self) -&gt; Tuple[str, str]:</w:t>
        <w:br/>
        <w:t xml:space="preserve">        return self._spec[0], canonicalize_version(self._spec[1])</w:t>
        <w:br/>
        <w:br/>
        <w:t xml:space="preserve">    def __hash__(self) -&gt; int:</w:t>
        <w:br/>
        <w:t xml:space="preserve">        return hash(self._canonical_spec)</w:t>
        <w:br/>
        <w:br/>
        <w:t xml:space="preserve">    def __eq__(self, other: object) -&gt; bool:</w:t>
        <w:br/>
        <w:t xml:space="preserve">        if isinstance(other, str):</w:t>
        <w:br/>
        <w:t xml:space="preserve">            try:</w:t>
        <w:br/>
        <w:t xml:space="preserve">                other = self.__class__(str(other))</w:t>
        <w:br/>
        <w:t xml:space="preserve">            except InvalidSpecifier:</w:t>
        <w:br/>
        <w:t xml:space="preserve">                return NotImplemented</w:t>
        <w:br/>
        <w:t xml:space="preserve">        elif not isinstance(other, self.__class__):</w:t>
        <w:br/>
        <w:t xml:space="preserve">            return NotImplemented</w:t>
        <w:br/>
        <w:br/>
        <w:t xml:space="preserve">        return self._canonical_spec == other._canonical_spec</w:t>
        <w:br/>
        <w:br/>
        <w:t xml:space="preserve">    def _get_operator(self, op: str) -&gt; CallableOperator:</w:t>
        <w:br/>
        <w:t xml:space="preserve">        operator_callable: CallableOperator = getattr(</w:t>
        <w:br/>
        <w:t xml:space="preserve">            self, f"_compare_{self._operators[op]}"</w:t>
        <w:br/>
        <w:t xml:space="preserve">        )</w:t>
        <w:br/>
        <w:t xml:space="preserve">        return operator_callable</w:t>
        <w:br/>
        <w:br/>
        <w:t xml:space="preserve">    def _coerce_version(self, version: UnparsedVersion) -&gt; ParsedVersion:</w:t>
        <w:br/>
        <w:t xml:space="preserve">        if not isinstance(version, (LegacyVersion, Version)):</w:t>
        <w:br/>
        <w:t xml:space="preserve">            version = parse(version)</w:t>
        <w:br/>
        <w:t xml:space="preserve">        return version</w:t>
        <w:br/>
        <w:br/>
        <w:t xml:space="preserve">    @property</w:t>
        <w:br/>
        <w:t xml:space="preserve">    def operator(self) -&gt; str:</w:t>
        <w:br/>
        <w:t xml:space="preserve">        return self._spec[0]</w:t>
        <w:br/>
        <w:br/>
        <w:t xml:space="preserve">    @property</w:t>
        <w:br/>
        <w:t xml:space="preserve">    def version(self) -&gt; str:</w:t>
        <w:br/>
        <w:t xml:space="preserve">        return self._spec[1]</w:t>
        <w:br/>
        <w:br/>
        <w:t xml:space="preserve">    @property</w:t>
        <w:br/>
        <w:t xml:space="preserve">    def prereleases(self) -&gt; Optional[bool]:</w:t>
        <w:br/>
        <w:t xml:space="preserve">        return self._prereleases</w:t>
        <w:br/>
        <w:br/>
        <w:t xml:space="preserve">    @prereleases.setter</w:t>
        <w:br/>
        <w:t xml:space="preserve">    def prereleases(self, value: bool) -&gt; None:</w:t>
        <w:br/>
        <w:t xml:space="preserve">        self._prereleases = value</w:t>
        <w:br/>
        <w:br/>
        <w:t xml:space="preserve">    def __contains__(self, item: str) -&gt; bool:</w:t>
        <w:br/>
        <w:t xml:space="preserve">        return self.contains(item)</w:t>
        <w:br/>
        <w:br/>
        <w:t xml:space="preserve">    def contains(</w:t>
        <w:br/>
        <w:t xml:space="preserve">        self, item: UnparsedVersion, prereleases: Optional[bool] = None</w:t>
        <w:br/>
        <w:t xml:space="preserve">    ) -&gt; bool:</w:t>
        <w:br/>
        <w:br/>
        <w:t xml:space="preserve">        # Determine if prereleases are to be allowed or not.</w:t>
        <w:br/>
        <w:t xml:space="preserve">        if prereleases is None:</w:t>
        <w:br/>
        <w:t xml:space="preserve">            prereleases = self.prereleases</w:t>
        <w:br/>
        <w:br/>
        <w:t xml:space="preserve">        # Normalize item to a Version or LegacyVersion, this allows us to have</w:t>
        <w:br/>
        <w:t xml:space="preserve">        # a shortcut for ``"2.0" in Specifier("&gt;=2")</w:t>
        <w:br/>
        <w:t xml:space="preserve">        normalized_item = self._coerce_version(item)</w:t>
        <w:br/>
        <w:br/>
        <w:t xml:space="preserve">        # Determine if we should be supporting prereleases in this specifier</w:t>
        <w:br/>
        <w:t xml:space="preserve">        # or not, if we do not support prereleases than we can short circuit</w:t>
        <w:br/>
        <w:t xml:space="preserve">        # logic if this version is a prereleases.</w:t>
        <w:br/>
        <w:t xml:space="preserve">        if normalized_item.is_prerelease and not prereleases:</w:t>
        <w:br/>
        <w:t xml:space="preserve">            return False</w:t>
        <w:br/>
        <w:br/>
        <w:t xml:space="preserve">        # Actually do the comparison to determine if this item is contained</w:t>
        <w:br/>
        <w:t xml:space="preserve">        # within this Specifier or not.</w:t>
        <w:br/>
        <w:t xml:space="preserve">        operator_callable: CallableOperator = self._get_operator(self.operator)</w:t>
        <w:br/>
        <w:t xml:space="preserve">        return operator_callable(normalized_item, self.version)</w:t>
        <w:br/>
        <w:br/>
        <w:t xml:space="preserve">    def filter(</w:t>
        <w:br/>
        <w:t xml:space="preserve">        self, iterable: Iterable[VersionTypeVar], prereleases: Optional[bool] = None</w:t>
        <w:br/>
        <w:t xml:space="preserve">    ) -&gt; Iterable[VersionTypeVar]:</w:t>
        <w:br/>
        <w:br/>
        <w:t xml:space="preserve">        yielded = False</w:t>
        <w:br/>
        <w:t xml:space="preserve">        found_prereleases = []</w:t>
        <w:br/>
        <w:br/>
        <w:t xml:space="preserve">        kw = {"prereleases": prereleases if prereleases is not None else True}</w:t>
        <w:br/>
        <w:br/>
        <w:t xml:space="preserve">        # Attempt to iterate over all the values in the iterable and if any of</w:t>
        <w:br/>
        <w:t xml:space="preserve">        # them match, yield them.</w:t>
        <w:br/>
        <w:t xml:space="preserve">        for version in iterable:</w:t>
        <w:br/>
        <w:t xml:space="preserve">            parsed_version = self._coerce_version(version)</w:t>
        <w:br/>
        <w:br/>
        <w:t xml:space="preserve">            if self.contains(parsed_version, **kw):</w:t>
        <w:br/>
        <w:t xml:space="preserve">                # If our version is a prerelease, and we were not set to allow</w:t>
        <w:br/>
        <w:t xml:space="preserve">                # prereleases, then we'll store it for later in case nothing</w:t>
        <w:br/>
        <w:t xml:space="preserve">                # else matches this specifier.</w:t>
        <w:br/>
        <w:t xml:space="preserve">                if parsed_version.is_prerelease and not (</w:t>
        <w:br/>
        <w:t xml:space="preserve">                    prereleases or self.prereleases</w:t>
        <w:br/>
        <w:t xml:space="preserve">                ):</w:t>
        <w:br/>
        <w:t xml:space="preserve">                    found_prereleases.append(version)</w:t>
        <w:br/>
        <w:t xml:space="preserve">                # Either this is not a prerelease, or we should have been</w:t>
        <w:br/>
        <w:t xml:space="preserve">                # accepting prereleases from the beginning.</w:t>
        <w:br/>
        <w:t xml:space="preserve">                else:</w:t>
        <w:br/>
        <w:t xml:space="preserve">                    yielded = True</w:t>
        <w:br/>
        <w:t xml:space="preserve">                    yield version</w:t>
        <w:br/>
        <w:br/>
        <w:t xml:space="preserve">        # Now that we've iterated over everything, determine if we've yielded</w:t>
        <w:br/>
        <w:t xml:space="preserve">        # any values, and if we have not and we have any prereleases stored up</w:t>
        <w:br/>
        <w:t xml:space="preserve">        # then we will go ahead and yield the prereleases.</w:t>
        <w:br/>
        <w:t xml:space="preserve">        if not yielded and found_prereleases:</w:t>
        <w:br/>
        <w:t xml:space="preserve">            for version in found_prereleases:</w:t>
        <w:br/>
        <w:t xml:space="preserve">                yield version</w:t>
        <w:br/>
        <w:br/>
        <w:br/>
        <w:t>class LegacySpecifier(_IndividualSpecifier):</w:t>
        <w:br/>
        <w:br/>
        <w:t xml:space="preserve">    _regex_str = r"""</w:t>
        <w:br/>
        <w:t xml:space="preserve">        (?P&lt;operator&gt;(==|!=|&lt;=|&gt;=|&lt;|&gt;))</w:t>
        <w:br/>
        <w:t xml:space="preserve">        \s*</w:t>
        <w:br/>
        <w:t xml:space="preserve">        (?P&lt;version&gt;</w:t>
        <w:br/>
        <w:t xml:space="preserve">            [^,;\s)]* # Since this is a "legacy" specifier, and the version</w:t>
        <w:br/>
        <w:t xml:space="preserve">                      # string can be just about anything, we match everything</w:t>
        <w:br/>
        <w:t xml:space="preserve">                      # except for whitespace, a semi-colon for marker support,</w:t>
        <w:br/>
        <w:t xml:space="preserve">                      # a closing paren since versions can be enclosed in</w:t>
        <w:br/>
        <w:t xml:space="preserve">                      # them, and a comma since it's a version separator.</w:t>
        <w:br/>
        <w:t xml:space="preserve">        )</w:t>
        <w:br/>
        <w:t xml:space="preserve">        """</w:t>
        <w:br/>
        <w:br/>
        <w:t xml:space="preserve">    _regex = re.compile(r"^\s*" + _regex_str + r"\s*$", re.VERBOSE | re.IGNORECASE)</w:t>
        <w:br/>
        <w:br/>
        <w:t xml:space="preserve">    _operators = {</w:t>
        <w:br/>
        <w:t xml:space="preserve">        "==": "equal",</w:t>
        <w:br/>
        <w:t xml:space="preserve">        "!=": "not_equal",</w:t>
        <w:br/>
        <w:t xml:space="preserve">        "&lt;=": "less_than_equal",</w:t>
        <w:br/>
        <w:t xml:space="preserve">        "&gt;=": "greater_than_equal",</w:t>
        <w:br/>
        <w:t xml:space="preserve">        "&lt;": "less_than",</w:t>
        <w:br/>
        <w:t xml:space="preserve">        "&gt;": "greater_than",</w:t>
        <w:br/>
        <w:t xml:space="preserve">    }</w:t>
        <w:br/>
        <w:br/>
        <w:t xml:space="preserve">    def __init__(self, spec: str = "", prereleases: Optional[bool] = None) -&gt; None:</w:t>
        <w:br/>
        <w:t xml:space="preserve">        super().__init__(spec, prereleases)</w:t>
        <w:br/>
        <w:br/>
        <w:t xml:space="preserve">        warnings.warn(</w:t>
        <w:br/>
        <w:t xml:space="preserve">            "Creating a LegacyVersion has been deprecated and will be "</w:t>
        <w:br/>
        <w:t xml:space="preserve">            "removed in the next major release",</w:t>
        <w:br/>
        <w:t xml:space="preserve">            DeprecationWarning,</w:t>
        <w:br/>
        <w:t xml:space="preserve">        )</w:t>
        <w:br/>
        <w:br/>
        <w:t xml:space="preserve">    def _coerce_version(self, version: UnparsedVersion) -&gt; LegacyVersion:</w:t>
        <w:br/>
        <w:t xml:space="preserve">        if not isinstance(version, LegacyVersion):</w:t>
        <w:br/>
        <w:t xml:space="preserve">            version = LegacyVersion(str(version))</w:t>
        <w:br/>
        <w:t xml:space="preserve">        return version</w:t>
        <w:br/>
        <w:br/>
        <w:t xml:space="preserve">    def _compare_equal(self, prospective: LegacyVersion, spec: str) -&gt; bool:</w:t>
        <w:br/>
        <w:t xml:space="preserve">        return prospective == self._coerce_version(spec)</w:t>
        <w:br/>
        <w:br/>
        <w:t xml:space="preserve">    def _compare_not_equal(self, prospective: LegacyVersion, spec: str) -&gt; bool:</w:t>
        <w:br/>
        <w:t xml:space="preserve">        return prospective != self._coerce_version(spec)</w:t>
        <w:br/>
        <w:br/>
        <w:t xml:space="preserve">    def _compare_less_than_equal(self, prospective: LegacyVersion, spec: str) -&gt; bool:</w:t>
        <w:br/>
        <w:t xml:space="preserve">        return prospective &lt;= self._coerce_version(spec)</w:t>
        <w:br/>
        <w:br/>
        <w:t xml:space="preserve">    def _compare_greater_than_equal(</w:t>
        <w:br/>
        <w:t xml:space="preserve">        self, prospective: LegacyVersion, spec: str</w:t>
        <w:br/>
        <w:t xml:space="preserve">    ) -&gt; bool:</w:t>
        <w:br/>
        <w:t xml:space="preserve">        return prospective &gt;= self._coerce_version(spec)</w:t>
        <w:br/>
        <w:br/>
        <w:t xml:space="preserve">    def _compare_less_than(self, prospective: LegacyVersion, spec: str) -&gt; bool:</w:t>
        <w:br/>
        <w:t xml:space="preserve">        return prospective &lt; self._coerce_version(spec)</w:t>
        <w:br/>
        <w:br/>
        <w:t xml:space="preserve">    def _compare_greater_than(self, prospective: LegacyVersion, spec: str) -&gt; bool:</w:t>
        <w:br/>
        <w:t xml:space="preserve">        return prospective &gt; self._coerce_version(spec)</w:t>
        <w:br/>
        <w:br/>
        <w:br/>
        <w:t>def _require_version_compare(</w:t>
        <w:br/>
        <w:t xml:space="preserve">    fn: Callable[["Specifier", ParsedVersion, str], bool]</w:t>
        <w:br/>
        <w:t>) -&gt; Callable[["Specifier", ParsedVersion, str], bool]:</w:t>
        <w:br/>
        <w:t xml:space="preserve">    @functools.wraps(fn)</w:t>
        <w:br/>
        <w:t xml:space="preserve">    def wrapped(self: "Specifier", prospective: ParsedVersion, spec: str) -&gt; bool:</w:t>
        <w:br/>
        <w:t xml:space="preserve">        if not isinstance(prospective, Version):</w:t>
        <w:br/>
        <w:t xml:space="preserve">            return False</w:t>
        <w:br/>
        <w:t xml:space="preserve">        return fn(self, prospective, spec)</w:t>
        <w:br/>
        <w:br/>
        <w:t xml:space="preserve">    return wrapped</w:t>
        <w:br/>
        <w:br/>
        <w:br/>
        <w:t>class Specifier(_IndividualSpecifier):</w:t>
        <w:br/>
        <w:br/>
        <w:t xml:space="preserve">    _regex_str = r"""</w:t>
        <w:br/>
        <w:t xml:space="preserve">        (?P&lt;operator&gt;(~=|==|!=|&lt;=|&gt;=|&lt;|&gt;|===))</w:t>
        <w:br/>
        <w:t xml:space="preserve">        (?P&lt;version&gt;</w:t>
        <w:br/>
        <w:t xml:space="preserve">            (?:</w:t>
        <w:br/>
        <w:t xml:space="preserve">                # The identity operators allow for an escape hatch that will</w:t>
        <w:br/>
        <w:t xml:space="preserve">                # do an exact string match of the version you wish to install.</w:t>
        <w:br/>
        <w:t xml:space="preserve">                # This will not be parsed by PEP 440 and we cannot determine</w:t>
        <w:br/>
        <w:t xml:space="preserve">                # any semantic meaning from it. This operator is discouraged</w:t>
        <w:br/>
        <w:t xml:space="preserve">                # but included entirely as an escape hatch.</w:t>
        <w:br/>
        <w:t xml:space="preserve">                (?&lt;====)  # Only match for the identity operator</w:t>
        <w:br/>
        <w:t xml:space="preserve">                \s*</w:t>
        <w:br/>
        <w:t xml:space="preserve">                [^\s]*    # We just match everything, except for whitespace</w:t>
        <w:br/>
        <w:t xml:space="preserve">                          # since we are only testing for strict identity.</w:t>
        <w:br/>
        <w:t xml:space="preserve">            )</w:t>
        <w:br/>
        <w:t xml:space="preserve">            |</w:t>
        <w:br/>
        <w:t xml:space="preserve">            (?:</w:t>
        <w:br/>
        <w:t xml:space="preserve">                # The (non)equality operators allow for wild card and local</w:t>
        <w:br/>
        <w:t xml:space="preserve">                # versions to be specified so we have to define these two</w:t>
        <w:br/>
        <w:t xml:space="preserve">                # operators separately to enable that.</w:t>
        <w:br/>
        <w:t xml:space="preserve">                (?&lt;===|!=)            # Only match for equals and not equals</w:t>
        <w:br/>
        <w:br/>
        <w:t xml:space="preserve">                \s*</w:t>
        <w:br/>
        <w:t xml:space="preserve">                v?</w:t>
        <w:br/>
        <w:t xml:space="preserve">                (?:[0-9]+!)?          # epoch</w:t>
        <w:br/>
        <w:t xml:space="preserve">                [0-9]+(?:\.[0-9]+)*   # release</w:t>
        <w:br/>
        <w:t xml:space="preserve">                (?:                   # pre release</w:t>
        <w:br/>
        <w:t xml:space="preserve">                    [-_\.]?</w:t>
        <w:br/>
        <w:t xml:space="preserve">                    (a|b|c|rc|alpha|beta|pre|preview)</w:t>
        <w:br/>
        <w:t xml:space="preserve">                    [-_\.]?</w:t>
        <w:br/>
        <w:t xml:space="preserve">                    [0-9]*</w:t>
        <w:br/>
        <w:t xml:space="preserve">                )?</w:t>
        <w:br/>
        <w:t xml:space="preserve">                (?:                   # post release</w:t>
        <w:br/>
        <w:t xml:space="preserve">                    (?:-[0-9]+)|(?:[-_\.]?(post|rev|r)[-_\.]?[0-9]*)</w:t>
        <w:br/>
        <w:t xml:space="preserve">                )?</w:t>
        <w:br/>
        <w:br/>
        <w:t xml:space="preserve">                # You cannot use a wild card and a dev or local version</w:t>
        <w:br/>
        <w:t xml:space="preserve">                # together so group them with a | and make them optional.</w:t>
        <w:br/>
        <w:t xml:space="preserve">                (?:</w:t>
        <w:br/>
        <w:t xml:space="preserve">                    (?:[-_\.]?dev[-_\.]?[0-9]*)?         # dev release</w:t>
        <w:br/>
        <w:t xml:space="preserve">                    (?:\+[a-z0-9]+(?:[-_\.][a-z0-9]+)*)? # local</w:t>
        <w:br/>
        <w:t xml:space="preserve">                    |</w:t>
        <w:br/>
        <w:t xml:space="preserve">                    \.\*  # Wild card syntax of .*</w:t>
        <w:br/>
        <w:t xml:space="preserve">                )?</w:t>
        <w:br/>
        <w:t xml:space="preserve">            )</w:t>
        <w:br/>
        <w:t xml:space="preserve">            |</w:t>
        <w:br/>
        <w:t xml:space="preserve">            (?:</w:t>
        <w:br/>
        <w:t xml:space="preserve">                # The compatible operator requires at least two digits in the</w:t>
        <w:br/>
        <w:t xml:space="preserve">                # release segment.</w:t>
        <w:br/>
        <w:t xml:space="preserve">                (?&lt;=~=)               # Only match for the compatible operator</w:t>
        <w:br/>
        <w:br/>
        <w:t xml:space="preserve">                \s*</w:t>
        <w:br/>
        <w:t xml:space="preserve">                v?</w:t>
        <w:br/>
        <w:t xml:space="preserve">                (?:[0-9]+!)?          # epoch</w:t>
        <w:br/>
        <w:t xml:space="preserve">                [0-9]+(?:\.[0-9]+)+   # release  (We have a + instead of a *)</w:t>
        <w:br/>
        <w:t xml:space="preserve">                (?:                   # pre release</w:t>
        <w:br/>
        <w:t xml:space="preserve">                    [-_\.]?</w:t>
        <w:br/>
        <w:t xml:space="preserve">                    (a|b|c|rc|alpha|beta|pre|preview)</w:t>
        <w:br/>
        <w:t xml:space="preserve">                    [-_\.]?</w:t>
        <w:br/>
        <w:t xml:space="preserve">                    [0-9]*</w:t>
        <w:br/>
        <w:t xml:space="preserve">                )?</w:t>
        <w:br/>
        <w:t xml:space="preserve">                (?:                                   # post release</w:t>
        <w:br/>
        <w:t xml:space="preserve">                    (?:-[0-9]+)|(?:[-_\.]?(post|rev|r)[-_\.]?[0-9]*)</w:t>
        <w:br/>
        <w:t xml:space="preserve">                )?</w:t>
        <w:br/>
        <w:t xml:space="preserve">                (?:[-_\.]?dev[-_\.]?[0-9]*)?          # dev release</w:t>
        <w:br/>
        <w:t xml:space="preserve">            )</w:t>
        <w:br/>
        <w:t xml:space="preserve">            |</w:t>
        <w:br/>
        <w:t xml:space="preserve">            (?:</w:t>
        <w:br/>
        <w:t xml:space="preserve">                # All other operators only allow a sub set of what the</w:t>
        <w:br/>
        <w:t xml:space="preserve">                # (non)equality operators do. Specifically they do not allow</w:t>
        <w:br/>
        <w:t xml:space="preserve">                # local versions to be specified nor do they allow the prefix</w:t>
        <w:br/>
        <w:t xml:space="preserve">                # matching wild cards.</w:t>
        <w:br/>
        <w:t xml:space="preserve">                (?&lt;!==|!=|~=)         # We have special cases for these</w:t>
        <w:br/>
        <w:t xml:space="preserve">                                      # operators so we want to make sure they</w:t>
        <w:br/>
        <w:t xml:space="preserve">                                      # don't match here.</w:t>
        <w:br/>
        <w:br/>
        <w:t xml:space="preserve">                \s*</w:t>
        <w:br/>
        <w:t xml:space="preserve">                v?</w:t>
        <w:br/>
        <w:t xml:space="preserve">                (?:[0-9]+!)?          # epoch</w:t>
        <w:br/>
        <w:t xml:space="preserve">                [0-9]+(?:\.[0-9]+)*   # release</w:t>
        <w:br/>
        <w:t xml:space="preserve">                (?:                   # pre release</w:t>
        <w:br/>
        <w:t xml:space="preserve">                    [-_\.]?</w:t>
        <w:br/>
        <w:t xml:space="preserve">                    (a|b|c|rc|alpha|beta|pre|preview)</w:t>
        <w:br/>
        <w:t xml:space="preserve">                    [-_\.]?</w:t>
        <w:br/>
        <w:t xml:space="preserve">                    [0-9]*</w:t>
        <w:br/>
        <w:t xml:space="preserve">                )?</w:t>
        <w:br/>
        <w:t xml:space="preserve">                (?:                                   # post release</w:t>
        <w:br/>
        <w:t xml:space="preserve">                    (?:-[0-9]+)|(?:[-_\.]?(post|rev|r)[-_\.]?[0-9]*)</w:t>
        <w:br/>
        <w:t xml:space="preserve">                )?</w:t>
        <w:br/>
        <w:t xml:space="preserve">                (?:[-_\.]?dev[-_\.]?[0-9]*)?          # dev release</w:t>
        <w:br/>
        <w:t xml:space="preserve">            )</w:t>
        <w:br/>
        <w:t xml:space="preserve">        )</w:t>
        <w:br/>
        <w:t xml:space="preserve">        """</w:t>
        <w:br/>
        <w:br/>
        <w:t xml:space="preserve">    _regex = re.compile(r"^\s*" + _regex_str + r"\s*$", re.VERBOSE | re.IGNORECASE)</w:t>
        <w:br/>
        <w:br/>
        <w:t xml:space="preserve">    _operators = {</w:t>
        <w:br/>
        <w:t xml:space="preserve">        "~=": "compatible",</w:t>
        <w:br/>
        <w:t xml:space="preserve">        "==": "equal",</w:t>
        <w:br/>
        <w:t xml:space="preserve">        "!=": "not_equal",</w:t>
        <w:br/>
        <w:t xml:space="preserve">        "&lt;=": "less_than_equal",</w:t>
        <w:br/>
        <w:t xml:space="preserve">        "&gt;=": "greater_than_equal",</w:t>
        <w:br/>
        <w:t xml:space="preserve">        "&lt;": "less_than",</w:t>
        <w:br/>
        <w:t xml:space="preserve">        "&gt;": "greater_than",</w:t>
        <w:br/>
        <w:t xml:space="preserve">        "===": "arbitrary",</w:t>
        <w:br/>
        <w:t xml:space="preserve">    }</w:t>
        <w:br/>
        <w:br/>
        <w:t xml:space="preserve">    @_require_version_compare</w:t>
        <w:br/>
        <w:t xml:space="preserve">    def _compare_compatible(self, prospective: ParsedVersion, spec: str) -&gt; bool:</w:t>
        <w:br/>
        <w:br/>
        <w:t xml:space="preserve">        # Compatible releases have an equivalent combination of &gt;= and ==. That</w:t>
        <w:br/>
        <w:t xml:space="preserve">        # is that ~=2.2 is equivalent to &gt;=2.2,==2.*. This allows us to</w:t>
        <w:br/>
        <w:t xml:space="preserve">        # implement this in terms of the other specifiers instead of</w:t>
        <w:br/>
        <w:t xml:space="preserve">        # implementing it ourselves. The only thing we need to do is construct</w:t>
        <w:br/>
        <w:t xml:space="preserve">        # the other specifiers.</w:t>
        <w:br/>
        <w:br/>
        <w:t xml:space="preserve">        # We want everything but the last item in the version, but we want to</w:t>
        <w:br/>
        <w:t xml:space="preserve">        # ignore suffix segments.</w:t>
        <w:br/>
        <w:t xml:space="preserve">        prefix = ".".join(</w:t>
        <w:br/>
        <w:t xml:space="preserve">            list(itertools.takewhile(_is_not_suffix, _version_split(spec)))[:-1]</w:t>
        <w:br/>
        <w:t xml:space="preserve">        )</w:t>
        <w:br/>
        <w:br/>
        <w:t xml:space="preserve">        # Add the prefix notation to the end of our string</w:t>
        <w:br/>
        <w:t xml:space="preserve">        prefix += ".*"</w:t>
        <w:br/>
        <w:br/>
        <w:t xml:space="preserve">        return self._get_operator("&gt;=")(prospective, spec) and self._get_operator("==")(</w:t>
        <w:br/>
        <w:t xml:space="preserve">            prospective, prefix</w:t>
        <w:br/>
        <w:t xml:space="preserve">        )</w:t>
        <w:br/>
        <w:br/>
        <w:t xml:space="preserve">    @_require_version_compare</w:t>
        <w:br/>
        <w:t xml:space="preserve">    def _compare_equal(self, prospective: ParsedVersion, spec: str) -&gt; bool:</w:t>
        <w:br/>
        <w:br/>
        <w:t xml:space="preserve">        # We need special logic to handle prefix matching</w:t>
        <w:br/>
        <w:t xml:space="preserve">        if spec.endswith(".*"):</w:t>
        <w:br/>
        <w:t xml:space="preserve">            # In the case of prefix matching we want to ignore local segment.</w:t>
        <w:br/>
        <w:t xml:space="preserve">            prospective = Version(prospective.public)</w:t>
        <w:br/>
        <w:t xml:space="preserve">            # Split the spec out by dots, and pretend that there is an implicit</w:t>
        <w:br/>
        <w:t xml:space="preserve">            # dot in between a release segment and a pre-release segment.</w:t>
        <w:br/>
        <w:t xml:space="preserve">            split_spec = _version_split(spec[:-2])  # Remove the trailing .*</w:t>
        <w:br/>
        <w:br/>
        <w:t xml:space="preserve">            # Split the prospective version out by dots, and pretend that there</w:t>
        <w:br/>
        <w:t xml:space="preserve">            # is an implicit dot in between a release segment and a pre-release</w:t>
        <w:br/>
        <w:t xml:space="preserve">            # segment.</w:t>
        <w:br/>
        <w:t xml:space="preserve">            split_prospective = _version_split(str(prospective))</w:t>
        <w:br/>
        <w:br/>
        <w:t xml:space="preserve">            # Shorten the prospective version to be the same length as the spec</w:t>
        <w:br/>
        <w:t xml:space="preserve">            # so that we can determine if the specifier is a prefix of the</w:t>
        <w:br/>
        <w:t xml:space="preserve">            # prospective version or not.</w:t>
        <w:br/>
        <w:t xml:space="preserve">            shortened_prospective = split_prospective[: len(split_spec)]</w:t>
        <w:br/>
        <w:br/>
        <w:t xml:space="preserve">            # Pad out our two sides with zeros so that they both equal the same</w:t>
        <w:br/>
        <w:t xml:space="preserve">            # length.</w:t>
        <w:br/>
        <w:t xml:space="preserve">            padded_spec, padded_prospective = _pad_version(</w:t>
        <w:br/>
        <w:t xml:space="preserve">                split_spec, shortened_prospective</w:t>
        <w:br/>
        <w:t xml:space="preserve">            )</w:t>
        <w:br/>
        <w:br/>
        <w:t xml:space="preserve">            return padded_prospective == padded_spec</w:t>
        <w:br/>
        <w:t xml:space="preserve">        else:</w:t>
        <w:br/>
        <w:t xml:space="preserve">            # Convert our spec string into a Version</w:t>
        <w:br/>
        <w:t xml:space="preserve">            spec_version = Version(spec)</w:t>
        <w:br/>
        <w:br/>
        <w:t xml:space="preserve">            # If the specifier does not have a local segment, then we want to</w:t>
        <w:br/>
        <w:t xml:space="preserve">            # act as if the prospective version also does not have a local</w:t>
        <w:br/>
        <w:t xml:space="preserve">            # segment.</w:t>
        <w:br/>
        <w:t xml:space="preserve">            if not spec_version.local:</w:t>
        <w:br/>
        <w:t xml:space="preserve">                prospective = Version(prospective.public)</w:t>
        <w:br/>
        <w:br/>
        <w:t xml:space="preserve">            return prospective == spec_version</w:t>
        <w:br/>
        <w:br/>
        <w:t xml:space="preserve">    @_require_version_compare</w:t>
        <w:br/>
        <w:t xml:space="preserve">    def _compare_not_equal(self, prospective: ParsedVersion, spec: str) -&gt; bool:</w:t>
        <w:br/>
        <w:t xml:space="preserve">        return not self._compare_equal(prospective, spec)</w:t>
        <w:br/>
        <w:br/>
        <w:t xml:space="preserve">    @_require_version_compare</w:t>
        <w:br/>
        <w:t xml:space="preserve">    def _compare_less_than_equal(self, prospective: ParsedVersion, spec: str) -&gt; bool:</w:t>
        <w:br/>
        <w:br/>
        <w:t xml:space="preserve">        # NB: Local version identifiers are NOT permitted in the version</w:t>
        <w:br/>
        <w:t xml:space="preserve">        # specifier, so local version labels can be universally removed from</w:t>
        <w:br/>
        <w:t xml:space="preserve">        # the prospective version.</w:t>
        <w:br/>
        <w:t xml:space="preserve">        return Version(prospective.public) &lt;= Version(spec)</w:t>
        <w:br/>
        <w:br/>
        <w:t xml:space="preserve">    @_require_version_compare</w:t>
        <w:br/>
        <w:t xml:space="preserve">    def _compare_greater_than_equal(</w:t>
        <w:br/>
        <w:t xml:space="preserve">        self, prospective: ParsedVersion, spec: str</w:t>
        <w:br/>
        <w:t xml:space="preserve">    ) -&gt; bool:</w:t>
        <w:br/>
        <w:br/>
        <w:t xml:space="preserve">        # NB: Local version identifiers are NOT permitted in the version</w:t>
        <w:br/>
        <w:t xml:space="preserve">        # specifier, so local version labels can be universally removed from</w:t>
        <w:br/>
        <w:t xml:space="preserve">        # the prospective version.</w:t>
        <w:br/>
        <w:t xml:space="preserve">        return Version(prospective.public) &gt;= Version(spec)</w:t>
        <w:br/>
        <w:br/>
        <w:t xml:space="preserve">    @_require_version_compare</w:t>
        <w:br/>
        <w:t xml:space="preserve">    def _compare_less_than(self, prospective: ParsedVersion, spec_str: str) -&gt; bool:</w:t>
        <w:br/>
        <w:br/>
        <w:t xml:space="preserve">        # Convert our spec to a Version instance, since we'll want to work with</w:t>
        <w:br/>
        <w:t xml:space="preserve">        # it as a version.</w:t>
        <w:br/>
        <w:t xml:space="preserve">        spec = Version(spec_str)</w:t>
        <w:br/>
        <w:br/>
        <w:t xml:space="preserve">        # Check to see if the prospective version is less than the spec</w:t>
        <w:br/>
        <w:t xml:space="preserve">        # version. If it's not we can short circuit and just return False now</w:t>
        <w:br/>
        <w:t xml:space="preserve">        # instead of doing extra unneeded work.</w:t>
        <w:br/>
        <w:t xml:space="preserve">        if not prospective &lt; spec:</w:t>
        <w:br/>
        <w:t xml:space="preserve">            return False</w:t>
        <w:br/>
        <w:br/>
        <w:t xml:space="preserve">        # This special case is here so that, unless the specifier itself</w:t>
        <w:br/>
        <w:t xml:space="preserve">        # includes is a pre-release version, that we do not accept pre-release</w:t>
        <w:br/>
        <w:t xml:space="preserve">        # versions for the version mentioned in the specifier (e.g. &lt;3.1 should</w:t>
        <w:br/>
        <w:t xml:space="preserve">        # not match 3.1.dev0, but should match 3.0.dev0).</w:t>
        <w:br/>
        <w:t xml:space="preserve">        if not spec.is_prerelease and prospective.is_prerelease:</w:t>
        <w:br/>
        <w:t xml:space="preserve">            if Version(prospective.base_version) == Version(spec.base_version):</w:t>
        <w:br/>
        <w:t xml:space="preserve">                return False</w:t>
        <w:br/>
        <w:br/>
        <w:t xml:space="preserve">        # If we've gotten to here, it means that prospective version is both</w:t>
        <w:br/>
        <w:t xml:space="preserve">        # less than the spec version *and* it's not a pre-release of the same</w:t>
        <w:br/>
        <w:t xml:space="preserve">        # version in the spec.</w:t>
        <w:br/>
        <w:t xml:space="preserve">        return True</w:t>
        <w:br/>
        <w:br/>
        <w:t xml:space="preserve">    @_require_version_compare</w:t>
        <w:br/>
        <w:t xml:space="preserve">    def _compare_greater_than(self, prospective: ParsedVersion, spec_str: str) -&gt; bool:</w:t>
        <w:br/>
        <w:br/>
        <w:t xml:space="preserve">        # Convert our spec to a Version instance, since we'll want to work with</w:t>
        <w:br/>
        <w:t xml:space="preserve">        # it as a version.</w:t>
        <w:br/>
        <w:t xml:space="preserve">        spec = Version(spec_str)</w:t>
        <w:br/>
        <w:br/>
        <w:t xml:space="preserve">        # Check to see if the prospective version is greater than the spec</w:t>
        <w:br/>
        <w:t xml:space="preserve">        # version. If it's not we can short circuit and just return False now</w:t>
        <w:br/>
        <w:t xml:space="preserve">        # instead of doing extra unneeded work.</w:t>
        <w:br/>
        <w:t xml:space="preserve">        if not prospective &gt; spec:</w:t>
        <w:br/>
        <w:t xml:space="preserve">            return False</w:t>
        <w:br/>
        <w:br/>
        <w:t xml:space="preserve">        # This special case is here so that, unless the specifier itself</w:t>
        <w:br/>
        <w:t xml:space="preserve">        # includes is a post-release version, that we do not accept</w:t>
        <w:br/>
        <w:t xml:space="preserve">        # post-release versions for the version mentioned in the specifier</w:t>
        <w:br/>
        <w:t xml:space="preserve">        # (e.g. &gt;3.1 should not match 3.0.post0, but should match 3.2.post0).</w:t>
        <w:br/>
        <w:t xml:space="preserve">        if not spec.is_postrelease and prospective.is_postrelease:</w:t>
        <w:br/>
        <w:t xml:space="preserve">            if Version(prospective.base_version) == Version(spec.base_version):</w:t>
        <w:br/>
        <w:t xml:space="preserve">                return False</w:t>
        <w:br/>
        <w:br/>
        <w:t xml:space="preserve">        # Ensure that we do not allow a local version of the version mentioned</w:t>
        <w:br/>
        <w:t xml:space="preserve">        # in the specifier, which is technically greater than, to match.</w:t>
        <w:br/>
        <w:t xml:space="preserve">        if prospective.local is not None:</w:t>
        <w:br/>
        <w:t xml:space="preserve">            if Version(prospective.base_version) == Version(spec.base_version):</w:t>
        <w:br/>
        <w:t xml:space="preserve">                return False</w:t>
        <w:br/>
        <w:br/>
        <w:t xml:space="preserve">        # If we've gotten to here, it means that prospective version is both</w:t>
        <w:br/>
        <w:t xml:space="preserve">        # greater than the spec version *and* it's not a pre-release of the</w:t>
        <w:br/>
        <w:t xml:space="preserve">        # same version in the spec.</w:t>
        <w:br/>
        <w:t xml:space="preserve">        return True</w:t>
        <w:br/>
        <w:br/>
        <w:t xml:space="preserve">    def _compare_arbitrary(self, prospective: Version, spec: str) -&gt; bool:</w:t>
        <w:br/>
        <w:t xml:space="preserve">        return str(prospective).lower() == str(spec).lower()</w:t>
        <w:br/>
        <w:br/>
        <w:t xml:space="preserve">    @property</w:t>
        <w:br/>
        <w:t xml:space="preserve">    def prereleases(self) -&gt; bool:</w:t>
        <w:br/>
        <w:br/>
        <w:t xml:space="preserve">        # If there is an explicit prereleases set for this, then we'll just</w:t>
        <w:br/>
        <w:t xml:space="preserve">        # blindly use that.</w:t>
        <w:br/>
        <w:t xml:space="preserve">        if self._prereleases is not None:</w:t>
        <w:br/>
        <w:t xml:space="preserve">            return self._prereleases</w:t>
        <w:br/>
        <w:br/>
        <w:t xml:space="preserve">        # Look at all of our specifiers and determine if they are inclusive</w:t>
        <w:br/>
        <w:t xml:space="preserve">        # operators, and if they are if they are including an explicit</w:t>
        <w:br/>
        <w:t xml:space="preserve">        # prerelease.</w:t>
        <w:br/>
        <w:t xml:space="preserve">        operator, version = self._spec</w:t>
        <w:br/>
        <w:t xml:space="preserve">        if operator in ["==", "&gt;=", "&lt;=", "~=", "==="]:</w:t>
        <w:br/>
        <w:t xml:space="preserve">            # The == specifier can include a trailing .*, if it does we</w:t>
        <w:br/>
        <w:t xml:space="preserve">            # want to remove before parsing.</w:t>
        <w:br/>
        <w:t xml:space="preserve">            if operator == "==" and version.endswith(".*"):</w:t>
        <w:br/>
        <w:t xml:space="preserve">                version = version[:-2]</w:t>
        <w:br/>
        <w:br/>
        <w:t xml:space="preserve">            # Parse the version, and if it is a pre-release than this</w:t>
        <w:br/>
        <w:t xml:space="preserve">            # specifier allows pre-releases.</w:t>
        <w:br/>
        <w:t xml:space="preserve">            if parse(version).is_prerelease:</w:t>
        <w:br/>
        <w:t xml:space="preserve">                return True</w:t>
        <w:br/>
        <w:br/>
        <w:t xml:space="preserve">        return False</w:t>
        <w:br/>
        <w:br/>
        <w:t xml:space="preserve">    @prereleases.setter</w:t>
        <w:br/>
        <w:t xml:space="preserve">    def prereleases(self, value: bool) -&gt; None:</w:t>
        <w:br/>
        <w:t xml:space="preserve">        self._prereleases = value</w:t>
        <w:br/>
        <w:br/>
        <w:br/>
        <w:t>_prefix_regex = re.compile(r"^([0-9]+)((?:a|b|c|rc)[0-9]+)$")</w:t>
        <w:br/>
        <w:br/>
        <w:br/>
        <w:t>def _version_split(version: str) -&gt; List[str]:</w:t>
        <w:br/>
        <w:t xml:space="preserve">    result: List[str] = []</w:t>
        <w:br/>
        <w:t xml:space="preserve">    for item in version.split("."):</w:t>
        <w:br/>
        <w:t xml:space="preserve">        match = _prefix_regex.search(item)</w:t>
        <w:br/>
        <w:t xml:space="preserve">        if match:</w:t>
        <w:br/>
        <w:t xml:space="preserve">            result.extend(match.groups())</w:t>
        <w:br/>
        <w:t xml:space="preserve">        else:</w:t>
        <w:br/>
        <w:t xml:space="preserve">            result.append(item)</w:t>
        <w:br/>
        <w:t xml:space="preserve">    return result</w:t>
        <w:br/>
        <w:br/>
        <w:br/>
        <w:t>def _is_not_suffix(segment: str) -&gt; bool:</w:t>
        <w:br/>
        <w:t xml:space="preserve">    return not any(</w:t>
        <w:br/>
        <w:t xml:space="preserve">        segment.startswith(prefix) for prefix in ("dev", "a", "b", "rc", "post")</w:t>
        <w:br/>
        <w:t xml:space="preserve">    )</w:t>
        <w:br/>
        <w:br/>
        <w:br/>
        <w:t>def _pad_version(left: List[str], right: List[str]) -&gt; Tuple[List[str], List[str]]:</w:t>
        <w:br/>
        <w:t xml:space="preserve">    left_split, right_split = [], []</w:t>
        <w:br/>
        <w:br/>
        <w:t xml:space="preserve">    # Get the release segment of our versions</w:t>
        <w:br/>
        <w:t xml:space="preserve">    left_split.append(list(itertools.takewhile(lambda x: x.isdigit(), left)))</w:t>
        <w:br/>
        <w:t xml:space="preserve">    right_split.append(list(itertools.takewhile(lambda x: x.isdigit(), right)))</w:t>
        <w:br/>
        <w:br/>
        <w:t xml:space="preserve">    # Get the rest of our versions</w:t>
        <w:br/>
        <w:t xml:space="preserve">    left_split.append(left[len(left_split[0]) :])</w:t>
        <w:br/>
        <w:t xml:space="preserve">    right_split.append(right[len(right_split[0]) :])</w:t>
        <w:br/>
        <w:br/>
        <w:t xml:space="preserve">    # Insert our padding</w:t>
        <w:br/>
        <w:t xml:space="preserve">    left_split.insert(1, ["0"] * max(0, len(right_split[0]) - len(left_split[0])))</w:t>
        <w:br/>
        <w:t xml:space="preserve">    right_split.insert(1, ["0"] * max(0, len(left_split[0]) - len(right_split[0])))</w:t>
        <w:br/>
        <w:br/>
        <w:t xml:space="preserve">    return (list(itertools.chain(*left_split)), list(itertools.chain(*right_split)))</w:t>
        <w:br/>
        <w:br/>
        <w:br/>
        <w:t>class SpecifierSet(BaseSpecifier):</w:t>
        <w:br/>
        <w:t xml:space="preserve">    def __init__(</w:t>
        <w:br/>
        <w:t xml:space="preserve">        self, specifiers: str = "", prereleases: Optional[bool] = None</w:t>
        <w:br/>
        <w:t xml:space="preserve">    ) -&gt; None:</w:t>
        <w:br/>
        <w:br/>
        <w:t xml:space="preserve">        # Split on , to break each individual specifier into it's own item, and</w:t>
        <w:br/>
        <w:t xml:space="preserve">        # strip each item to remove leading/trailing whitespace.</w:t>
        <w:br/>
        <w:t xml:space="preserve">        split_specifiers = [s.strip() for s in specifiers.split(",") if s.strip()]</w:t>
        <w:br/>
        <w:br/>
        <w:t xml:space="preserve">        # Parsed each individual specifier, attempting first to make it a</w:t>
        <w:br/>
        <w:t xml:space="preserve">        # Specifier and falling back to a LegacySpecifier.</w:t>
        <w:br/>
        <w:t xml:space="preserve">        parsed: Set[_IndividualSpecifier] = set()</w:t>
        <w:br/>
        <w:t xml:space="preserve">        for specifier in split_specifiers:</w:t>
        <w:br/>
        <w:t xml:space="preserve">            try:</w:t>
        <w:br/>
        <w:t xml:space="preserve">                parsed.add(Specifier(specifier))</w:t>
        <w:br/>
        <w:t xml:space="preserve">            except InvalidSpecifier:</w:t>
        <w:br/>
        <w:t xml:space="preserve">                parsed.add(LegacySpecifier(specifier))</w:t>
        <w:br/>
        <w:br/>
        <w:t xml:space="preserve">        # Turn our parsed specifiers into a frozen set and save them for later.</w:t>
        <w:br/>
        <w:t xml:space="preserve">        self._specs = frozenset(parsed)</w:t>
        <w:br/>
        <w:br/>
        <w:t xml:space="preserve">        # Store our prereleases value so we can use it later to determine if</w:t>
        <w:br/>
        <w:t xml:space="preserve">        # we accept prereleases or not.</w:t>
        <w:br/>
        <w:t xml:space="preserve">        self._prereleases = prereleases</w:t>
        <w:br/>
        <w:br/>
        <w:t xml:space="preserve">    def __repr__(self) -&gt; str:</w:t>
        <w:br/>
        <w:t xml:space="preserve">        pre = (</w:t>
        <w:br/>
        <w:t xml:space="preserve">            f", prereleases={self.prereleases!r}"</w:t>
        <w:br/>
        <w:t xml:space="preserve">            if self._prereleases is not None</w:t>
        <w:br/>
        <w:t xml:space="preserve">            else ""</w:t>
        <w:br/>
        <w:t xml:space="preserve">        )</w:t>
        <w:br/>
        <w:br/>
        <w:t xml:space="preserve">        return f"&lt;SpecifierSet({str(self)!r}{pre})&gt;"</w:t>
        <w:br/>
        <w:br/>
        <w:t xml:space="preserve">    def __str__(self) -&gt; str:</w:t>
        <w:br/>
        <w:t xml:space="preserve">        return ",".join(sorted(str(s) for s in self._specs))</w:t>
        <w:br/>
        <w:br/>
        <w:t xml:space="preserve">    def __hash__(self) -&gt; int:</w:t>
        <w:br/>
        <w:t xml:space="preserve">        return hash(self._specs)</w:t>
        <w:br/>
        <w:br/>
        <w:t xml:space="preserve">    def __and__(self, other: Union["SpecifierSet", str]) -&gt; "SpecifierSet":</w:t>
        <w:br/>
        <w:t xml:space="preserve">        if isinstance(other, str):</w:t>
        <w:br/>
        <w:t xml:space="preserve">            other = SpecifierSet(other)</w:t>
        <w:br/>
        <w:t xml:space="preserve">        elif not isinstance(other, SpecifierSet):</w:t>
        <w:br/>
        <w:t xml:space="preserve">            return NotImplemented</w:t>
        <w:br/>
        <w:br/>
        <w:t xml:space="preserve">        specifier = SpecifierSet()</w:t>
        <w:br/>
        <w:t xml:space="preserve">        specifier._specs = frozenset(self._specs | other._specs)</w:t>
        <w:br/>
        <w:br/>
        <w:t xml:space="preserve">        if self._prereleases is None and other._prereleases is not None:</w:t>
        <w:br/>
        <w:t xml:space="preserve">            specifier._prereleases = other._prereleases</w:t>
        <w:br/>
        <w:t xml:space="preserve">        elif self._prereleases is not None and other._prereleases is None:</w:t>
        <w:br/>
        <w:t xml:space="preserve">            specifier._prereleases = self._prereleases</w:t>
        <w:br/>
        <w:t xml:space="preserve">        elif self._prereleases == other._prereleases:</w:t>
        <w:br/>
        <w:t xml:space="preserve">            specifier._prereleases = self._prereleases</w:t>
        <w:br/>
        <w:t xml:space="preserve">        else:</w:t>
        <w:br/>
        <w:t xml:space="preserve">            raise ValueError(</w:t>
        <w:br/>
        <w:t xml:space="preserve">                "Cannot combine SpecifierSets with True and False prerelease "</w:t>
        <w:br/>
        <w:t xml:space="preserve">                "overrides."</w:t>
        <w:br/>
        <w:t xml:space="preserve">            )</w:t>
        <w:br/>
        <w:br/>
        <w:t xml:space="preserve">        return specifier</w:t>
        <w:br/>
        <w:br/>
        <w:t xml:space="preserve">    def __eq__(self, other: object) -&gt; bool:</w:t>
        <w:br/>
        <w:t xml:space="preserve">        if isinstance(other, (str, _IndividualSpecifier)):</w:t>
        <w:br/>
        <w:t xml:space="preserve">            other = SpecifierSet(str(other))</w:t>
        <w:br/>
        <w:t xml:space="preserve">        elif not isinstance(other, SpecifierSet):</w:t>
        <w:br/>
        <w:t xml:space="preserve">            return NotImplemented</w:t>
        <w:br/>
        <w:br/>
        <w:t xml:space="preserve">        return self._specs == other._specs</w:t>
        <w:br/>
        <w:br/>
        <w:t xml:space="preserve">    def __len__(self) -&gt; int:</w:t>
        <w:br/>
        <w:t xml:space="preserve">        return len(self._specs)</w:t>
        <w:br/>
        <w:br/>
        <w:t xml:space="preserve">    def __iter__(self) -&gt; Iterator[_IndividualSpecifier]:</w:t>
        <w:br/>
        <w:t xml:space="preserve">        return iter(self._specs)</w:t>
        <w:br/>
        <w:br/>
        <w:t xml:space="preserve">    @property</w:t>
        <w:br/>
        <w:t xml:space="preserve">    def prereleases(self) -&gt; Optional[bool]:</w:t>
        <w:br/>
        <w:br/>
        <w:t xml:space="preserve">        # If we have been given an explicit prerelease modifier, then we'll</w:t>
        <w:br/>
        <w:t xml:space="preserve">        # pass that through here.</w:t>
        <w:br/>
        <w:t xml:space="preserve">        if self._prereleases is not None:</w:t>
        <w:br/>
        <w:t xml:space="preserve">            return self._prereleases</w:t>
        <w:br/>
        <w:br/>
        <w:t xml:space="preserve">        # If we don't have any specifiers, and we don't have a forced value,</w:t>
        <w:br/>
        <w:t xml:space="preserve">        # then we'll just return None since we don't know if this should have</w:t>
        <w:br/>
        <w:t xml:space="preserve">        # pre-releases or not.</w:t>
        <w:br/>
        <w:t xml:space="preserve">        if not self._specs:</w:t>
        <w:br/>
        <w:t xml:space="preserve">            return None</w:t>
        <w:br/>
        <w:br/>
        <w:t xml:space="preserve">        # Otherwise we'll see if any of the given specifiers accept</w:t>
        <w:br/>
        <w:t xml:space="preserve">        # prereleases, if any of them do we'll return True, otherwise False.</w:t>
        <w:br/>
        <w:t xml:space="preserve">        return any(s.prereleases for s in self._specs)</w:t>
        <w:br/>
        <w:br/>
        <w:t xml:space="preserve">    @prereleases.setter</w:t>
        <w:br/>
        <w:t xml:space="preserve">    def prereleases(self, value: bool) -&gt; None:</w:t>
        <w:br/>
        <w:t xml:space="preserve">        self._prereleases = value</w:t>
        <w:br/>
        <w:br/>
        <w:t xml:space="preserve">    def __contains__(self, item: UnparsedVersion) -&gt; bool:</w:t>
        <w:br/>
        <w:t xml:space="preserve">        return self.contains(item)</w:t>
        <w:br/>
        <w:br/>
        <w:t xml:space="preserve">    def contains(</w:t>
        <w:br/>
        <w:t xml:space="preserve">        self, item: UnparsedVersion, prereleases: Optional[bool] = None</w:t>
        <w:br/>
        <w:t xml:space="preserve">    ) -&gt; bool:</w:t>
        <w:br/>
        <w:br/>
        <w:t xml:space="preserve">        # Ensure that our item is a Version or LegacyVersion instance.</w:t>
        <w:br/>
        <w:t xml:space="preserve">        if not isinstance(item, (LegacyVersion, Version)):</w:t>
        <w:br/>
        <w:t xml:space="preserve">            item = parse(item)</w:t>
        <w:br/>
        <w:br/>
        <w:t xml:space="preserve">        # Determine if we're forcing a prerelease or not, if we're not forcing</w:t>
        <w:br/>
        <w:t xml:space="preserve">        # one for this particular filter call, then we'll use whatever the</w:t>
        <w:br/>
        <w:t xml:space="preserve">        # SpecifierSet thinks for whether or not we should support prereleases.</w:t>
        <w:br/>
        <w:t xml:space="preserve">        if prereleases is None:</w:t>
        <w:br/>
        <w:t xml:space="preserve">            prereleases = self.prereleases</w:t>
        <w:br/>
        <w:br/>
        <w:t xml:space="preserve">        # We can determine if we're going to allow pre-releases by looking to</w:t>
        <w:br/>
        <w:t xml:space="preserve">        # see if any of the underlying items supports them. If none of them do</w:t>
        <w:br/>
        <w:t xml:space="preserve">        # and this item is a pre-release then we do not allow it and we can</w:t>
        <w:br/>
        <w:t xml:space="preserve">        # short circuit that here.</w:t>
        <w:br/>
        <w:t xml:space="preserve">        # Note: This means that 1.0.dev1 would not be contained in something</w:t>
        <w:br/>
        <w:t xml:space="preserve">        #       like &gt;=1.0.devabc however it would be in &gt;=1.0.debabc,&gt;0.0.dev0</w:t>
        <w:br/>
        <w:t xml:space="preserve">        if not prereleases and item.is_prerelease:</w:t>
        <w:br/>
        <w:t xml:space="preserve">            return False</w:t>
        <w:br/>
        <w:br/>
        <w:t xml:space="preserve">        # We simply dispatch to the underlying specs here to make sure that the</w:t>
        <w:br/>
        <w:t xml:space="preserve">        # given version is contained within all of them.</w:t>
        <w:br/>
        <w:t xml:space="preserve">        # Note: This use of all() here means that an empty set of specifiers</w:t>
        <w:br/>
        <w:t xml:space="preserve">        #       will always return True, this is an explicit design decision.</w:t>
        <w:br/>
        <w:t xml:space="preserve">        return all(s.contains(item, prereleases=prereleases) for s in self._specs)</w:t>
        <w:br/>
        <w:br/>
        <w:t xml:space="preserve">    def filter(</w:t>
        <w:br/>
        <w:t xml:space="preserve">        self, iterable: Iterable[VersionTypeVar], prereleases: Optional[bool] = None</w:t>
        <w:br/>
        <w:t xml:space="preserve">    ) -&gt; Iterable[VersionTypeVar]:</w:t>
        <w:br/>
        <w:br/>
        <w:t xml:space="preserve">        # Determine if we're forcing a prerelease or not, if we're not forcing</w:t>
        <w:br/>
        <w:t xml:space="preserve">        # one for this particular filter call, then we'll use whatever the</w:t>
        <w:br/>
        <w:t xml:space="preserve">        # SpecifierSet thinks for whether or not we should support prereleases.</w:t>
        <w:br/>
        <w:t xml:space="preserve">        if prereleases is None:</w:t>
        <w:br/>
        <w:t xml:space="preserve">            prereleases = self.prereleases</w:t>
        <w:br/>
        <w:br/>
        <w:t xml:space="preserve">        # If we have any specifiers, then we want to wrap our iterable in the</w:t>
        <w:br/>
        <w:t xml:space="preserve">        # filter method for each one, this will act as a logical AND amongst</w:t>
        <w:br/>
        <w:t xml:space="preserve">        # each specifier.</w:t>
        <w:br/>
        <w:t xml:space="preserve">        if self._specs:</w:t>
        <w:br/>
        <w:t xml:space="preserve">            for spec in self._specs:</w:t>
        <w:br/>
        <w:t xml:space="preserve">                iterable = spec.filter(iterable, prereleases=bool(prereleases))</w:t>
        <w:br/>
        <w:t xml:space="preserve">            return iterable</w:t>
        <w:br/>
        <w:t xml:space="preserve">        # If we do not have any specifiers, then we need to have a rough filter</w:t>
        <w:br/>
        <w:t xml:space="preserve">        # which will filter out any pre-releases, unless there are no final</w:t>
        <w:br/>
        <w:t xml:space="preserve">        # releases, and which will filter out LegacyVersion in general.</w:t>
        <w:br/>
        <w:t xml:space="preserve">        else:</w:t>
        <w:br/>
        <w:t xml:space="preserve">            filtered: List[VersionTypeVar] = []</w:t>
        <w:br/>
        <w:t xml:space="preserve">            found_prereleases: List[VersionTypeVar] = []</w:t>
        <w:br/>
        <w:br/>
        <w:t xml:space="preserve">            item: UnparsedVersion</w:t>
        <w:br/>
        <w:t xml:space="preserve">            parsed_version: Union[Version, LegacyVersion]</w:t>
        <w:br/>
        <w:br/>
        <w:t xml:space="preserve">            for item in iterable:</w:t>
        <w:br/>
        <w:t xml:space="preserve">                # Ensure that we some kind of Version class for this item.</w:t>
        <w:br/>
        <w:t xml:space="preserve">                if not isinstance(item, (LegacyVersion, Version)):</w:t>
        <w:br/>
        <w:t xml:space="preserve">                    parsed_version = parse(item)</w:t>
        <w:br/>
        <w:t xml:space="preserve">                else:</w:t>
        <w:br/>
        <w:t xml:space="preserve">                    parsed_version = item</w:t>
        <w:br/>
        <w:br/>
        <w:t xml:space="preserve">                # Filter out any item which is parsed as a LegacyVersion</w:t>
        <w:br/>
        <w:t xml:space="preserve">                if isinstance(parsed_version, LegacyVersion):</w:t>
        <w:br/>
        <w:t xml:space="preserve">                    continue</w:t>
        <w:br/>
        <w:br/>
        <w:t xml:space="preserve">                # Store any item which is a pre-release for later unless we've</w:t>
        <w:br/>
        <w:t xml:space="preserve">                # already found a final version or we are accepting prereleases</w:t>
        <w:br/>
        <w:t xml:space="preserve">                if parsed_version.is_prerelease and not prereleases:</w:t>
        <w:br/>
        <w:t xml:space="preserve">                    if not filtered:</w:t>
        <w:br/>
        <w:t xml:space="preserve">                        found_prereleases.append(item)</w:t>
        <w:br/>
        <w:t xml:space="preserve">                else:</w:t>
        <w:br/>
        <w:t xml:space="preserve">                    filtered.append(item)</w:t>
        <w:br/>
        <w:br/>
        <w:t xml:space="preserve">            # If we've found no items except for pre-releases, then we'll go</w:t>
        <w:br/>
        <w:t xml:space="preserve">            # ahead and use the pre-releases</w:t>
        <w:br/>
        <w:t xml:space="preserve">            if not filtered and found_prereleases and prereleases is None:</w:t>
        <w:br/>
        <w:t xml:space="preserve">                return found_prereleases</w:t>
        <w:br/>
        <w:br/>
        <w:t xml:space="preserve">            return filtered</w:t>
        <w:br/>
      </w:r>
    </w:p>
    <w:p>
      <w:r>
        <w:t>Fin du fichier : .venv/lib/python3.12/site-packages/pip/_vendor/packaging/specifiers.py</w:t>
      </w:r>
    </w:p>
    <w:p/>
    <w:p>
      <w:r>
        <w:t>Début du fichier : .venv/lib/python3.12/site-packages/pip/_vendor/packaging/tags.py</w:t>
      </w:r>
    </w:p>
    <w:p>
      <w:r>
        <w:rPr>
          <w:rFonts w:ascii="Consolas" w:hAnsi="Consolas"/>
        </w:rPr>
        <w:t># This file is dual licensed under the terms of the Apache License, Version</w:t>
        <w:br/>
        <w:t># 2.0, and the BSD License. See the LICENSE file in the root of this repository</w:t>
        <w:br/>
        <w:t># for complete details.</w:t>
        <w:br/>
        <w:br/>
        <w:t>import logging</w:t>
        <w:br/>
        <w:t>import platform</w:t>
        <w:br/>
        <w:t>import sys</w:t>
        <w:br/>
        <w:t>import sysconfig</w:t>
        <w:br/>
        <w:t>from importlib.machinery import EXTENSION_SUFFIXES</w:t>
        <w:br/>
        <w:t>from typing import (</w:t>
        <w:br/>
        <w:t xml:space="preserve">    Dict,</w:t>
        <w:br/>
        <w:t xml:space="preserve">    FrozenSet,</w:t>
        <w:br/>
        <w:t xml:space="preserve">    Iterable,</w:t>
        <w:br/>
        <w:t xml:space="preserve">    Iterator,</w:t>
        <w:br/>
        <w:t xml:space="preserve">    List,</w:t>
        <w:br/>
        <w:t xml:space="preserve">    Optional,</w:t>
        <w:br/>
        <w:t xml:space="preserve">    Sequence,</w:t>
        <w:br/>
        <w:t xml:space="preserve">    Tuple,</w:t>
        <w:br/>
        <w:t xml:space="preserve">    Union,</w:t>
        <w:br/>
        <w:t xml:space="preserve">    cast,</w:t>
        <w:br/>
        <w:t>)</w:t>
        <w:br/>
        <w:br/>
        <w:t>from . import _manylinux, _musllinux</w:t>
        <w:br/>
        <w:br/>
        <w:t>logger = logging.getLogger(__name__)</w:t>
        <w:br/>
        <w:br/>
        <w:t>PythonVersion = Sequence[int]</w:t>
        <w:br/>
        <w:t>MacVersion = Tuple[int, int]</w:t>
        <w:br/>
        <w:br/>
        <w:t>INTERPRETER_SHORT_NAMES: Dict[str, str] = {</w:t>
        <w:br/>
        <w:t xml:space="preserve">    "python": "py",  # Generic.</w:t>
        <w:br/>
        <w:t xml:space="preserve">    "cpython": "cp",</w:t>
        <w:br/>
        <w:t xml:space="preserve">    "pypy": "pp",</w:t>
        <w:br/>
        <w:t xml:space="preserve">    "ironpython": "ip",</w:t>
        <w:br/>
        <w:t xml:space="preserve">    "jython": "jy",</w:t>
        <w:br/>
        <w:t>}</w:t>
        <w:br/>
        <w:br/>
        <w:br/>
        <w:t>_32_BIT_INTERPRETER = sys.maxsize &lt;= 2 ** 32</w:t>
        <w:br/>
        <w:br/>
        <w:br/>
        <w:t>class Tag:</w:t>
        <w:br/>
        <w:t xml:space="preserve">    """</w:t>
        <w:br/>
        <w:t xml:space="preserve">    A representation of the tag triple for a wheel.</w:t>
        <w:br/>
        <w:br/>
        <w:t xml:space="preserve">    Instances are considered immutable and thus are hashable. Equality checking</w:t>
        <w:br/>
        <w:t xml:space="preserve">    is also supported.</w:t>
        <w:br/>
        <w:t xml:space="preserve">    """</w:t>
        <w:br/>
        <w:br/>
        <w:t xml:space="preserve">    __slots__ = ["_interpreter", "_abi", "_platform", "_hash"]</w:t>
        <w:br/>
        <w:br/>
        <w:t xml:space="preserve">    def __init__(self, interpreter: str, abi: str, platform: str) -&gt; None:</w:t>
        <w:br/>
        <w:t xml:space="preserve">        self._interpreter = interpreter.lower()</w:t>
        <w:br/>
        <w:t xml:space="preserve">        self._abi = abi.lower()</w:t>
        <w:br/>
        <w:t xml:space="preserve">        self._platform = platform.lower()</w:t>
        <w:br/>
        <w:t xml:space="preserve">        # The __hash__ of every single element in a Set[Tag] will be evaluated each time</w:t>
        <w:br/>
        <w:t xml:space="preserve">        # that a set calls its `.disjoint()` method, which may be called hundreds of</w:t>
        <w:br/>
        <w:t xml:space="preserve">        # times when scanning a page of links for packages with tags matching that</w:t>
        <w:br/>
        <w:t xml:space="preserve">        # Set[Tag]. Pre-computing the value here produces significant speedups for</w:t>
        <w:br/>
        <w:t xml:space="preserve">        # downstream consumers.</w:t>
        <w:br/>
        <w:t xml:space="preserve">        self._hash = hash((self._interpreter, self._abi, self._platform))</w:t>
        <w:br/>
        <w:br/>
        <w:t xml:space="preserve">    @property</w:t>
        <w:br/>
        <w:t xml:space="preserve">    def interpreter(self) -&gt; str:</w:t>
        <w:br/>
        <w:t xml:space="preserve">        return self._interpreter</w:t>
        <w:br/>
        <w:br/>
        <w:t xml:space="preserve">    @property</w:t>
        <w:br/>
        <w:t xml:space="preserve">    def abi(self) -&gt; str:</w:t>
        <w:br/>
        <w:t xml:space="preserve">        return self._abi</w:t>
        <w:br/>
        <w:br/>
        <w:t xml:space="preserve">    @property</w:t>
        <w:br/>
        <w:t xml:space="preserve">    def platform(self) -&gt; str:</w:t>
        <w:br/>
        <w:t xml:space="preserve">        return self._platform</w:t>
        <w:br/>
        <w:br/>
        <w:t xml:space="preserve">    def __eq__(self, other: object) -&gt; bool:</w:t>
        <w:br/>
        <w:t xml:space="preserve">        if not isinstance(other, Tag):</w:t>
        <w:br/>
        <w:t xml:space="preserve">            return NotImplemented</w:t>
        <w:br/>
        <w:br/>
        <w:t xml:space="preserve">        return (</w:t>
        <w:br/>
        <w:t xml:space="preserve">            (self._hash == other._hash)  # Short-circuit ASAP for perf reasons.</w:t>
        <w:br/>
        <w:t xml:space="preserve">            and (self._platform == other._platform)</w:t>
        <w:br/>
        <w:t xml:space="preserve">            and (self._abi == other._abi)</w:t>
        <w:br/>
        <w:t xml:space="preserve">            and (self._interpreter == other._interpreter)</w:t>
        <w:br/>
        <w:t xml:space="preserve">        )</w:t>
        <w:br/>
        <w:br/>
        <w:t xml:space="preserve">    def __hash__(self) -&gt; int:</w:t>
        <w:br/>
        <w:t xml:space="preserve">        return self._hash</w:t>
        <w:br/>
        <w:br/>
        <w:t xml:space="preserve">    def __str__(self) -&gt; str:</w:t>
        <w:br/>
        <w:t xml:space="preserve">        return f"{self._interpreter}-{self._abi}-{self._platform}"</w:t>
        <w:br/>
        <w:br/>
        <w:t xml:space="preserve">    def __repr__(self) -&gt; str:</w:t>
        <w:br/>
        <w:t xml:space="preserve">        return f"&lt;{self} @ {id(self)}&gt;"</w:t>
        <w:br/>
        <w:br/>
        <w:br/>
        <w:t>def parse_tag(tag: str) -&gt; FrozenSet[Tag]:</w:t>
        <w:br/>
        <w:t xml:space="preserve">    """</w:t>
        <w:br/>
        <w:t xml:space="preserve">    Parses the provided tag (e.g. `py3-none-any`) into a frozenset of Tag instances.</w:t>
        <w:br/>
        <w:br/>
        <w:t xml:space="preserve">    Returning a set is required due to the possibility that the tag is a</w:t>
        <w:br/>
        <w:t xml:space="preserve">    compressed tag set.</w:t>
        <w:br/>
        <w:t xml:space="preserve">    """</w:t>
        <w:br/>
        <w:t xml:space="preserve">    tags = set()</w:t>
        <w:br/>
        <w:t xml:space="preserve">    interpreters, abis, platforms = tag.split("-")</w:t>
        <w:br/>
        <w:t xml:space="preserve">    for interpreter in interpreters.split("."):</w:t>
        <w:br/>
        <w:t xml:space="preserve">        for abi in abis.split("."):</w:t>
        <w:br/>
        <w:t xml:space="preserve">            for platform_ in platforms.split("."):</w:t>
        <w:br/>
        <w:t xml:space="preserve">                tags.add(Tag(interpreter, abi, platform_))</w:t>
        <w:br/>
        <w:t xml:space="preserve">    return frozenset(tags)</w:t>
        <w:br/>
        <w:br/>
        <w:br/>
        <w:t>def _get_config_var(name: str, warn: bool = False) -&gt; Union[int, str, None]:</w:t>
        <w:br/>
        <w:t xml:space="preserve">    value = sysconfig.get_config_var(name)</w:t>
        <w:br/>
        <w:t xml:space="preserve">    if value is None and warn:</w:t>
        <w:br/>
        <w:t xml:space="preserve">        logger.debug(</w:t>
        <w:br/>
        <w:t xml:space="preserve">            "Config variable '%s' is unset, Python ABI tag may be incorrect", name</w:t>
        <w:br/>
        <w:t xml:space="preserve">        )</w:t>
        <w:br/>
        <w:t xml:space="preserve">    return value</w:t>
        <w:br/>
        <w:br/>
        <w:br/>
        <w:t>def _normalize_string(string: str) -&gt; str:</w:t>
        <w:br/>
        <w:t xml:space="preserve">    return string.replace(".", "_").replace("-", "_")</w:t>
        <w:br/>
        <w:br/>
        <w:br/>
        <w:t>def _abi3_applies(python_version: PythonVersion) -&gt; bool:</w:t>
        <w:br/>
        <w:t xml:space="preserve">    """</w:t>
        <w:br/>
        <w:t xml:space="preserve">    Determine if the Python version supports abi3.</w:t>
        <w:br/>
        <w:br/>
        <w:t xml:space="preserve">    PEP 384 was first implemented in Python 3.2.</w:t>
        <w:br/>
        <w:t xml:space="preserve">    """</w:t>
        <w:br/>
        <w:t xml:space="preserve">    return len(python_version) &gt; 1 and tuple(python_version) &gt;= (3, 2)</w:t>
        <w:br/>
        <w:br/>
        <w:br/>
        <w:t>def _cpython_abis(py_version: PythonVersion, warn: bool = False) -&gt; List[str]:</w:t>
        <w:br/>
        <w:t xml:space="preserve">    py_version = tuple(py_version)  # To allow for version comparison.</w:t>
        <w:br/>
        <w:t xml:space="preserve">    abis = []</w:t>
        <w:br/>
        <w:t xml:space="preserve">    version = _version_nodot(py_version[:2])</w:t>
        <w:br/>
        <w:t xml:space="preserve">    debug = pymalloc = ucs4 = ""</w:t>
        <w:br/>
        <w:t xml:space="preserve">    with_debug = _get_config_var("Py_DEBUG", warn)</w:t>
        <w:br/>
        <w:t xml:space="preserve">    has_refcount = hasattr(sys, "gettotalrefcount")</w:t>
        <w:br/>
        <w:t xml:space="preserve">    # Windows doesn't set Py_DEBUG, so checking for support of debug-compiled</w:t>
        <w:br/>
        <w:t xml:space="preserve">    # extension modules is the best option.</w:t>
        <w:br/>
        <w:t xml:space="preserve">    # https://github.com/pypa/pip/issues/3383#issuecomment-173267692</w:t>
        <w:br/>
        <w:t xml:space="preserve">    has_ext = "_d.pyd" in EXTENSION_SUFFIXES</w:t>
        <w:br/>
        <w:t xml:space="preserve">    if with_debug or (with_debug is None and (has_refcount or has_ext)):</w:t>
        <w:br/>
        <w:t xml:space="preserve">        debug = "d"</w:t>
        <w:br/>
        <w:t xml:space="preserve">    if py_version &lt; (3, 8):</w:t>
        <w:br/>
        <w:t xml:space="preserve">        with_pymalloc = _get_config_var("WITH_PYMALLOC", warn)</w:t>
        <w:br/>
        <w:t xml:space="preserve">        if with_pymalloc or with_pymalloc is None:</w:t>
        <w:br/>
        <w:t xml:space="preserve">            pymalloc = "m"</w:t>
        <w:br/>
        <w:t xml:space="preserve">        if py_version &lt; (3, 3):</w:t>
        <w:br/>
        <w:t xml:space="preserve">            unicode_size = _get_config_var("Py_UNICODE_SIZE", warn)</w:t>
        <w:br/>
        <w:t xml:space="preserve">            if unicode_size == 4 or (</w:t>
        <w:br/>
        <w:t xml:space="preserve">                unicode_size is None and sys.maxunicode == 0x10FFFF</w:t>
        <w:br/>
        <w:t xml:space="preserve">            ):</w:t>
        <w:br/>
        <w:t xml:space="preserve">                ucs4 = "u"</w:t>
        <w:br/>
        <w:t xml:space="preserve">    elif debug:</w:t>
        <w:br/>
        <w:t xml:space="preserve">        # Debug builds can also load "normal" extension modules.</w:t>
        <w:br/>
        <w:t xml:space="preserve">        # We can also assume no UCS-4 or pymalloc requirement.</w:t>
        <w:br/>
        <w:t xml:space="preserve">        abis.append(f"cp{version}")</w:t>
        <w:br/>
        <w:t xml:space="preserve">    abis.insert(</w:t>
        <w:br/>
        <w:t xml:space="preserve">        0,</w:t>
        <w:br/>
        <w:t xml:space="preserve">        "cp{version}{debug}{pymalloc}{ucs4}".format(</w:t>
        <w:br/>
        <w:t xml:space="preserve">            version=version, debug=debug, pymalloc=pymalloc, ucs4=ucs4</w:t>
        <w:br/>
        <w:t xml:space="preserve">        ),</w:t>
        <w:br/>
        <w:t xml:space="preserve">    )</w:t>
        <w:br/>
        <w:t xml:space="preserve">    return abis</w:t>
        <w:br/>
        <w:br/>
        <w:br/>
        <w:t>def cpython_tags(</w:t>
        <w:br/>
        <w:t xml:space="preserve">    python_version: Optional[PythonVersion] = None,</w:t>
        <w:br/>
        <w:t xml:space="preserve">    abis: Optional[Iterable[str]] = None,</w:t>
        <w:br/>
        <w:t xml:space="preserve">    platforms: Optional[Iterable[str]] = None,</w:t>
        <w:br/>
        <w:t xml:space="preserve">    *,</w:t>
        <w:br/>
        <w:t xml:space="preserve">    warn: bool = False,</w:t>
        <w:br/>
        <w:t>) -&gt; Iterator[Tag]:</w:t>
        <w:br/>
        <w:t xml:space="preserve">    """</w:t>
        <w:br/>
        <w:t xml:space="preserve">    Yields the tags for a CPython interpreter.</w:t>
        <w:br/>
        <w:br/>
        <w:t xml:space="preserve">    The tags consist of:</w:t>
        <w:br/>
        <w:t xml:space="preserve">    - cp&lt;python_version&gt;-&lt;abi&gt;-&lt;platform&gt;</w:t>
        <w:br/>
        <w:t xml:space="preserve">    - cp&lt;python_version&gt;-abi3-&lt;platform&gt;</w:t>
        <w:br/>
        <w:t xml:space="preserve">    - cp&lt;python_version&gt;-none-&lt;platform&gt;</w:t>
        <w:br/>
        <w:t xml:space="preserve">    - cp&lt;less than python_version&gt;-abi3-&lt;platform&gt;  # Older Python versions down to 3.2.</w:t>
        <w:br/>
        <w:br/>
        <w:t xml:space="preserve">    If python_version only specifies a major version then user-provided ABIs and</w:t>
        <w:br/>
        <w:t xml:space="preserve">    the 'none' ABItag will be used.</w:t>
        <w:br/>
        <w:br/>
        <w:t xml:space="preserve">    If 'abi3' or 'none' are specified in 'abis' then they will be yielded at</w:t>
        <w:br/>
        <w:t xml:space="preserve">    their normal position and not at the beginning.</w:t>
        <w:br/>
        <w:t xml:space="preserve">    """</w:t>
        <w:br/>
        <w:t xml:space="preserve">    if not python_version:</w:t>
        <w:br/>
        <w:t xml:space="preserve">        python_version = sys.version_info[:2]</w:t>
        <w:br/>
        <w:br/>
        <w:t xml:space="preserve">    interpreter = f"cp{_version_nodot(python_version[:2])}"</w:t>
        <w:br/>
        <w:br/>
        <w:t xml:space="preserve">    if abis is None:</w:t>
        <w:br/>
        <w:t xml:space="preserve">        if len(python_version) &gt; 1:</w:t>
        <w:br/>
        <w:t xml:space="preserve">            abis = _cpython_abis(python_version, warn)</w:t>
        <w:br/>
        <w:t xml:space="preserve">        else:</w:t>
        <w:br/>
        <w:t xml:space="preserve">            abis = []</w:t>
        <w:br/>
        <w:t xml:space="preserve">    abis = list(abis)</w:t>
        <w:br/>
        <w:t xml:space="preserve">    # 'abi3' and 'none' are explicitly handled later.</w:t>
        <w:br/>
        <w:t xml:space="preserve">    for explicit_abi in ("abi3", "none"):</w:t>
        <w:br/>
        <w:t xml:space="preserve">        try:</w:t>
        <w:br/>
        <w:t xml:space="preserve">            abis.remove(explicit_abi)</w:t>
        <w:br/>
        <w:t xml:space="preserve">        except ValueError:</w:t>
        <w:br/>
        <w:t xml:space="preserve">            pass</w:t>
        <w:br/>
        <w:br/>
        <w:t xml:space="preserve">    platforms = list(platforms or platform_tags())</w:t>
        <w:br/>
        <w:t xml:space="preserve">    for abi in abis:</w:t>
        <w:br/>
        <w:t xml:space="preserve">        for platform_ in platforms:</w:t>
        <w:br/>
        <w:t xml:space="preserve">            yield Tag(interpreter, abi, platform_)</w:t>
        <w:br/>
        <w:t xml:space="preserve">    if _abi3_applies(python_version):</w:t>
        <w:br/>
        <w:t xml:space="preserve">        yield from (Tag(interpreter, "abi3", platform_) for platform_ in platforms)</w:t>
        <w:br/>
        <w:t xml:space="preserve">    yield from (Tag(interpreter, "none", platform_) for platform_ in platforms)</w:t>
        <w:br/>
        <w:br/>
        <w:t xml:space="preserve">    if _abi3_applies(python_version):</w:t>
        <w:br/>
        <w:t xml:space="preserve">        for minor_version in range(python_version[1] - 1, 1, -1):</w:t>
        <w:br/>
        <w:t xml:space="preserve">            for platform_ in platforms:</w:t>
        <w:br/>
        <w:t xml:space="preserve">                interpreter = "cp{version}".format(</w:t>
        <w:br/>
        <w:t xml:space="preserve">                    version=_version_nodot((python_version[0], minor_version))</w:t>
        <w:br/>
        <w:t xml:space="preserve">                )</w:t>
        <w:br/>
        <w:t xml:space="preserve">                yield Tag(interpreter, "abi3", platform_)</w:t>
        <w:br/>
        <w:br/>
        <w:br/>
        <w:t>def _generic_abi() -&gt; Iterator[str]:</w:t>
        <w:br/>
        <w:t xml:space="preserve">    abi = sysconfig.get_config_var("SOABI")</w:t>
        <w:br/>
        <w:t xml:space="preserve">    if abi:</w:t>
        <w:br/>
        <w:t xml:space="preserve">        yield _normalize_string(abi)</w:t>
        <w:br/>
        <w:br/>
        <w:br/>
        <w:t>def generic_tags(</w:t>
        <w:br/>
        <w:t xml:space="preserve">    interpreter: Optional[str] = None,</w:t>
        <w:br/>
        <w:t xml:space="preserve">    abis: Optional[Iterable[str]] = None,</w:t>
        <w:br/>
        <w:t xml:space="preserve">    platforms: Optional[Iterable[str]] = None,</w:t>
        <w:br/>
        <w:t xml:space="preserve">    *,</w:t>
        <w:br/>
        <w:t xml:space="preserve">    warn: bool = False,</w:t>
        <w:br/>
        <w:t>) -&gt; Iterator[Tag]:</w:t>
        <w:br/>
        <w:t xml:space="preserve">    """</w:t>
        <w:br/>
        <w:t xml:space="preserve">    Yields the tags for a generic interpreter.</w:t>
        <w:br/>
        <w:br/>
        <w:t xml:space="preserve">    The tags consist of:</w:t>
        <w:br/>
        <w:t xml:space="preserve">    - &lt;interpreter&gt;-&lt;abi&gt;-&lt;platform&gt;</w:t>
        <w:br/>
        <w:br/>
        <w:t xml:space="preserve">    The "none" ABI will be added if it was not explicitly provided.</w:t>
        <w:br/>
        <w:t xml:space="preserve">    """</w:t>
        <w:br/>
        <w:t xml:space="preserve">    if not interpreter:</w:t>
        <w:br/>
        <w:t xml:space="preserve">        interp_name = interpreter_name()</w:t>
        <w:br/>
        <w:t xml:space="preserve">        interp_version = interpreter_version(warn=warn)</w:t>
        <w:br/>
        <w:t xml:space="preserve">        interpreter = "".join([interp_name, interp_version])</w:t>
        <w:br/>
        <w:t xml:space="preserve">    if abis is None:</w:t>
        <w:br/>
        <w:t xml:space="preserve">        abis = _generic_abi()</w:t>
        <w:br/>
        <w:t xml:space="preserve">    platforms = list(platforms or platform_tags())</w:t>
        <w:br/>
        <w:t xml:space="preserve">    abis = list(abis)</w:t>
        <w:br/>
        <w:t xml:space="preserve">    if "none" not in abis:</w:t>
        <w:br/>
        <w:t xml:space="preserve">        abis.append("none")</w:t>
        <w:br/>
        <w:t xml:space="preserve">    for abi in abis:</w:t>
        <w:br/>
        <w:t xml:space="preserve">        for platform_ in platforms:</w:t>
        <w:br/>
        <w:t xml:space="preserve">            yield Tag(interpreter, abi, platform_)</w:t>
        <w:br/>
        <w:br/>
        <w:br/>
        <w:t>def _py_interpreter_range(py_version: PythonVersion) -&gt; Iterator[str]:</w:t>
        <w:br/>
        <w:t xml:space="preserve">    """</w:t>
        <w:br/>
        <w:t xml:space="preserve">    Yields Python versions in descending order.</w:t>
        <w:br/>
        <w:br/>
        <w:t xml:space="preserve">    After the latest version, the major-only version will be yielded, and then</w:t>
        <w:br/>
        <w:t xml:space="preserve">    all previous versions of that major version.</w:t>
        <w:br/>
        <w:t xml:space="preserve">    """</w:t>
        <w:br/>
        <w:t xml:space="preserve">    if len(py_version) &gt; 1:</w:t>
        <w:br/>
        <w:t xml:space="preserve">        yield f"py{_version_nodot(py_version[:2])}"</w:t>
        <w:br/>
        <w:t xml:space="preserve">    yield f"py{py_version[0]}"</w:t>
        <w:br/>
        <w:t xml:space="preserve">    if len(py_version) &gt; 1:</w:t>
        <w:br/>
        <w:t xml:space="preserve">        for minor in range(py_version[1] - 1, -1, -1):</w:t>
        <w:br/>
        <w:t xml:space="preserve">            yield f"py{_version_nodot((py_version[0], minor))}"</w:t>
        <w:br/>
        <w:br/>
        <w:br/>
        <w:t>def compatible_tags(</w:t>
        <w:br/>
        <w:t xml:space="preserve">    python_version: Optional[PythonVersion] = None,</w:t>
        <w:br/>
        <w:t xml:space="preserve">    interpreter: Optional[str] = None,</w:t>
        <w:br/>
        <w:t xml:space="preserve">    platforms: Optional[Iterable[str]] = None,</w:t>
        <w:br/>
        <w:t>) -&gt; Iterator[Tag]:</w:t>
        <w:br/>
        <w:t xml:space="preserve">    """</w:t>
        <w:br/>
        <w:t xml:space="preserve">    Yields the sequence of tags that are compatible with a specific version of Python.</w:t>
        <w:br/>
        <w:br/>
        <w:t xml:space="preserve">    The tags consist of:</w:t>
        <w:br/>
        <w:t xml:space="preserve">    - py*-none-&lt;platform&gt;</w:t>
        <w:br/>
        <w:t xml:space="preserve">    - &lt;interpreter&gt;-none-any  # ... if `interpreter` is provided.</w:t>
        <w:br/>
        <w:t xml:space="preserve">    - py*-none-any</w:t>
        <w:br/>
        <w:t xml:space="preserve">    """</w:t>
        <w:br/>
        <w:t xml:space="preserve">    if not python_version:</w:t>
        <w:br/>
        <w:t xml:space="preserve">        python_version = sys.version_info[:2]</w:t>
        <w:br/>
        <w:t xml:space="preserve">    platforms = list(platforms or platform_tags())</w:t>
        <w:br/>
        <w:t xml:space="preserve">    for version in _py_interpreter_range(python_version):</w:t>
        <w:br/>
        <w:t xml:space="preserve">        for platform_ in platforms:</w:t>
        <w:br/>
        <w:t xml:space="preserve">            yield Tag(version, "none", platform_)</w:t>
        <w:br/>
        <w:t xml:space="preserve">    if interpreter:</w:t>
        <w:br/>
        <w:t xml:space="preserve">        yield Tag(interpreter, "none", "any")</w:t>
        <w:br/>
        <w:t xml:space="preserve">    for version in _py_interpreter_range(python_version):</w:t>
        <w:br/>
        <w:t xml:space="preserve">        yield Tag(version, "none", "any")</w:t>
        <w:br/>
        <w:br/>
        <w:br/>
        <w:t>def _mac_arch(arch: str, is_32bit: bool = _32_BIT_INTERPRETER) -&gt; str:</w:t>
        <w:br/>
        <w:t xml:space="preserve">    if not is_32bit:</w:t>
        <w:br/>
        <w:t xml:space="preserve">        return arch</w:t>
        <w:br/>
        <w:br/>
        <w:t xml:space="preserve">    if arch.startswith("ppc"):</w:t>
        <w:br/>
        <w:t xml:space="preserve">        return "ppc"</w:t>
        <w:br/>
        <w:br/>
        <w:t xml:space="preserve">    return "i386"</w:t>
        <w:br/>
        <w:br/>
        <w:br/>
        <w:t>def _mac_binary_formats(version: MacVersion, cpu_arch: str) -&gt; List[str]:</w:t>
        <w:br/>
        <w:t xml:space="preserve">    formats = [cpu_arch]</w:t>
        <w:br/>
        <w:t xml:space="preserve">    if cpu_arch == "x86_64":</w:t>
        <w:br/>
        <w:t xml:space="preserve">        if version &lt; (10, 4):</w:t>
        <w:br/>
        <w:t xml:space="preserve">            return []</w:t>
        <w:br/>
        <w:t xml:space="preserve">        formats.extend(["intel", "fat64", "fat32"])</w:t>
        <w:br/>
        <w:br/>
        <w:t xml:space="preserve">    elif cpu_arch == "i386":</w:t>
        <w:br/>
        <w:t xml:space="preserve">        if version &lt; (10, 4):</w:t>
        <w:br/>
        <w:t xml:space="preserve">            return []</w:t>
        <w:br/>
        <w:t xml:space="preserve">        formats.extend(["intel", "fat32", "fat"])</w:t>
        <w:br/>
        <w:br/>
        <w:t xml:space="preserve">    elif cpu_arch == "ppc64":</w:t>
        <w:br/>
        <w:t xml:space="preserve">        # TODO: Need to care about 32-bit PPC for ppc64 through 10.2?</w:t>
        <w:br/>
        <w:t xml:space="preserve">        if version &gt; (10, 5) or version &lt; (10, 4):</w:t>
        <w:br/>
        <w:t xml:space="preserve">            return []</w:t>
        <w:br/>
        <w:t xml:space="preserve">        formats.append("fat64")</w:t>
        <w:br/>
        <w:br/>
        <w:t xml:space="preserve">    elif cpu_arch == "ppc":</w:t>
        <w:br/>
        <w:t xml:space="preserve">        if version &gt; (10, 6):</w:t>
        <w:br/>
        <w:t xml:space="preserve">            return []</w:t>
        <w:br/>
        <w:t xml:space="preserve">        formats.extend(["fat32", "fat"])</w:t>
        <w:br/>
        <w:br/>
        <w:t xml:space="preserve">    if cpu_arch in {"arm64", "x86_64"}:</w:t>
        <w:br/>
        <w:t xml:space="preserve">        formats.append("universal2")</w:t>
        <w:br/>
        <w:br/>
        <w:t xml:space="preserve">    if cpu_arch in {"x86_64", "i386", "ppc64", "ppc", "intel"}:</w:t>
        <w:br/>
        <w:t xml:space="preserve">        formats.append("universal")</w:t>
        <w:br/>
        <w:br/>
        <w:t xml:space="preserve">    return formats</w:t>
        <w:br/>
        <w:br/>
        <w:br/>
        <w:t>def mac_platforms(</w:t>
        <w:br/>
        <w:t xml:space="preserve">    version: Optional[MacVersion] = None, arch: Optional[str] = None</w:t>
        <w:br/>
        <w:t>) -&gt; Iterator[str]:</w:t>
        <w:br/>
        <w:t xml:space="preserve">    """</w:t>
        <w:br/>
        <w:t xml:space="preserve">    Yields the platform tags for a macOS system.</w:t>
        <w:br/>
        <w:br/>
        <w:t xml:space="preserve">    The `version` parameter is a two-item tuple specifying the macOS version to</w:t>
        <w:br/>
        <w:t xml:space="preserve">    generate platform tags for. The `arch` parameter is the CPU architecture to</w:t>
        <w:br/>
        <w:t xml:space="preserve">    generate platform tags for. Both parameters default to the appropriate value</w:t>
        <w:br/>
        <w:t xml:space="preserve">    for the current system.</w:t>
        <w:br/>
        <w:t xml:space="preserve">    """</w:t>
        <w:br/>
        <w:t xml:space="preserve">    version_str, _, cpu_arch = platform.mac_ver()</w:t>
        <w:br/>
        <w:t xml:space="preserve">    if version is None:</w:t>
        <w:br/>
        <w:t xml:space="preserve">        version = cast("MacVersion", tuple(map(int, version_str.split(".")[:2])))</w:t>
        <w:br/>
        <w:t xml:space="preserve">    else:</w:t>
        <w:br/>
        <w:t xml:space="preserve">        version = version</w:t>
        <w:br/>
        <w:t xml:space="preserve">    if arch is None:</w:t>
        <w:br/>
        <w:t xml:space="preserve">        arch = _mac_arch(cpu_arch)</w:t>
        <w:br/>
        <w:t xml:space="preserve">    else:</w:t>
        <w:br/>
        <w:t xml:space="preserve">        arch = arch</w:t>
        <w:br/>
        <w:br/>
        <w:t xml:space="preserve">    if (10, 0) &lt;= version and version &lt; (11, 0):</w:t>
        <w:br/>
        <w:t xml:space="preserve">        # Prior to Mac OS 11, each yearly release of Mac OS bumped the</w:t>
        <w:br/>
        <w:t xml:space="preserve">        # "minor" version number.  The major version was always 10.</w:t>
        <w:br/>
        <w:t xml:space="preserve">        for minor_version in range(version[1], -1, -1):</w:t>
        <w:br/>
        <w:t xml:space="preserve">            compat_version = 10, minor_version</w:t>
        <w:br/>
        <w:t xml:space="preserve">            binary_formats = _mac_binary_formats(compat_version, arch)</w:t>
        <w:br/>
        <w:t xml:space="preserve">            for binary_format in binary_formats:</w:t>
        <w:br/>
        <w:t xml:space="preserve">                yield "macosx_{major}_{minor}_{binary_format}".format(</w:t>
        <w:br/>
        <w:t xml:space="preserve">                    major=10, minor=minor_version, binary_format=binary_format</w:t>
        <w:br/>
        <w:t xml:space="preserve">                )</w:t>
        <w:br/>
        <w:br/>
        <w:t xml:space="preserve">    if version &gt;= (11, 0):</w:t>
        <w:br/>
        <w:t xml:space="preserve">        # Starting with Mac OS 11, each yearly release bumps the major version</w:t>
        <w:br/>
        <w:t xml:space="preserve">        # number.   The minor versions are now the midyear updates.</w:t>
        <w:br/>
        <w:t xml:space="preserve">        for major_version in range(version[0], 10, -1):</w:t>
        <w:br/>
        <w:t xml:space="preserve">            compat_version = major_version, 0</w:t>
        <w:br/>
        <w:t xml:space="preserve">            binary_formats = _mac_binary_formats(compat_version, arch)</w:t>
        <w:br/>
        <w:t xml:space="preserve">            for binary_format in binary_formats:</w:t>
        <w:br/>
        <w:t xml:space="preserve">                yield "macosx_{major}_{minor}_{binary_format}".format(</w:t>
        <w:br/>
        <w:t xml:space="preserve">                    major=major_version, minor=0, binary_format=binary_format</w:t>
        <w:br/>
        <w:t xml:space="preserve">                )</w:t>
        <w:br/>
        <w:br/>
        <w:t xml:space="preserve">    if version &gt;= (11, 0):</w:t>
        <w:br/>
        <w:t xml:space="preserve">        # Mac OS 11 on x86_64 is compatible with binaries from previous releases.</w:t>
        <w:br/>
        <w:t xml:space="preserve">        # Arm64 support was introduced in 11.0, so no Arm binaries from previous</w:t>
        <w:br/>
        <w:t xml:space="preserve">        # releases exist.</w:t>
        <w:br/>
        <w:t xml:space="preserve">        #</w:t>
        <w:br/>
        <w:t xml:space="preserve">        # However, the "universal2" binary format can have a</w:t>
        <w:br/>
        <w:t xml:space="preserve">        # macOS version earlier than 11.0 when the x86_64 part of the binary supports</w:t>
        <w:br/>
        <w:t xml:space="preserve">        # that version of macOS.</w:t>
        <w:br/>
        <w:t xml:space="preserve">        if arch == "x86_64":</w:t>
        <w:br/>
        <w:t xml:space="preserve">            for minor_version in range(16, 3, -1):</w:t>
        <w:br/>
        <w:t xml:space="preserve">                compat_version = 10, minor_version</w:t>
        <w:br/>
        <w:t xml:space="preserve">                binary_formats = _mac_binary_formats(compat_version, arch)</w:t>
        <w:br/>
        <w:t xml:space="preserve">                for binary_format in binary_formats:</w:t>
        <w:br/>
        <w:t xml:space="preserve">                    yield "macosx_{major}_{minor}_{binary_format}".format(</w:t>
        <w:br/>
        <w:t xml:space="preserve">                        major=compat_version[0],</w:t>
        <w:br/>
        <w:t xml:space="preserve">                        minor=compat_version[1],</w:t>
        <w:br/>
        <w:t xml:space="preserve">                        binary_format=binary_format,</w:t>
        <w:br/>
        <w:t xml:space="preserve">                    )</w:t>
        <w:br/>
        <w:t xml:space="preserve">        else:</w:t>
        <w:br/>
        <w:t xml:space="preserve">            for minor_version in range(16, 3, -1):</w:t>
        <w:br/>
        <w:t xml:space="preserve">                compat_version = 10, minor_version</w:t>
        <w:br/>
        <w:t xml:space="preserve">                binary_format = "universal2"</w:t>
        <w:br/>
        <w:t xml:space="preserve">                yield "macosx_{major}_{minor}_{binary_format}".format(</w:t>
        <w:br/>
        <w:t xml:space="preserve">                    major=compat_version[0],</w:t>
        <w:br/>
        <w:t xml:space="preserve">                    minor=compat_version[1],</w:t>
        <w:br/>
        <w:t xml:space="preserve">                    binary_format=binary_format,</w:t>
        <w:br/>
        <w:t xml:space="preserve">                )</w:t>
        <w:br/>
        <w:br/>
        <w:br/>
        <w:t>def _linux_platforms(is_32bit: bool = _32_BIT_INTERPRETER) -&gt; Iterator[str]:</w:t>
        <w:br/>
        <w:t xml:space="preserve">    linux = _normalize_string(sysconfig.get_platform())</w:t>
        <w:br/>
        <w:t xml:space="preserve">    if is_32bit:</w:t>
        <w:br/>
        <w:t xml:space="preserve">        if linux == "linux_x86_64":</w:t>
        <w:br/>
        <w:t xml:space="preserve">            linux = "linux_i686"</w:t>
        <w:br/>
        <w:t xml:space="preserve">        elif linux == "linux_aarch64":</w:t>
        <w:br/>
        <w:t xml:space="preserve">            linux = "linux_armv7l"</w:t>
        <w:br/>
        <w:t xml:space="preserve">    _, arch = linux.split("_", 1)</w:t>
        <w:br/>
        <w:t xml:space="preserve">    yield from _manylinux.platform_tags(linux, arch)</w:t>
        <w:br/>
        <w:t xml:space="preserve">    yield from _musllinux.platform_tags(arch)</w:t>
        <w:br/>
        <w:t xml:space="preserve">    yield linux</w:t>
        <w:br/>
        <w:br/>
        <w:br/>
        <w:t>def _generic_platforms() -&gt; Iterator[str]:</w:t>
        <w:br/>
        <w:t xml:space="preserve">    yield _normalize_string(sysconfig.get_platform())</w:t>
        <w:br/>
        <w:br/>
        <w:br/>
        <w:t>def platform_tags() -&gt; Iterator[str]:</w:t>
        <w:br/>
        <w:t xml:space="preserve">    """</w:t>
        <w:br/>
        <w:t xml:space="preserve">    Provides the platform tags for this installation.</w:t>
        <w:br/>
        <w:t xml:space="preserve">    """</w:t>
        <w:br/>
        <w:t xml:space="preserve">    if platform.system() == "Darwin":</w:t>
        <w:br/>
        <w:t xml:space="preserve">        return mac_platforms()</w:t>
        <w:br/>
        <w:t xml:space="preserve">    elif platform.system() == "Linux":</w:t>
        <w:br/>
        <w:t xml:space="preserve">        return _linux_platforms()</w:t>
        <w:br/>
        <w:t xml:space="preserve">    else:</w:t>
        <w:br/>
        <w:t xml:space="preserve">        return _generic_platforms()</w:t>
        <w:br/>
        <w:br/>
        <w:br/>
        <w:t>def interpreter_name() -&gt; str:</w:t>
        <w:br/>
        <w:t xml:space="preserve">    """</w:t>
        <w:br/>
        <w:t xml:space="preserve">    Returns the name of the running interpreter.</w:t>
        <w:br/>
        <w:t xml:space="preserve">    """</w:t>
        <w:br/>
        <w:t xml:space="preserve">    name = sys.implementation.name</w:t>
        <w:br/>
        <w:t xml:space="preserve">    return INTERPRETER_SHORT_NAMES.get(name) or name</w:t>
        <w:br/>
        <w:br/>
        <w:br/>
        <w:t>def interpreter_version(*, warn: bool = False) -&gt; str:</w:t>
        <w:br/>
        <w:t xml:space="preserve">    """</w:t>
        <w:br/>
        <w:t xml:space="preserve">    Returns the version of the running interpreter.</w:t>
        <w:br/>
        <w:t xml:space="preserve">    """</w:t>
        <w:br/>
        <w:t xml:space="preserve">    version = _get_config_var("py_version_nodot", warn=warn)</w:t>
        <w:br/>
        <w:t xml:space="preserve">    if version:</w:t>
        <w:br/>
        <w:t xml:space="preserve">        version = str(version)</w:t>
        <w:br/>
        <w:t xml:space="preserve">    else:</w:t>
        <w:br/>
        <w:t xml:space="preserve">        version = _version_nodot(sys.version_info[:2])</w:t>
        <w:br/>
        <w:t xml:space="preserve">    return version</w:t>
        <w:br/>
        <w:br/>
        <w:br/>
        <w:t>def _version_nodot(version: PythonVersion) -&gt; str:</w:t>
        <w:br/>
        <w:t xml:space="preserve">    return "".join(map(str, version))</w:t>
        <w:br/>
        <w:br/>
        <w:br/>
        <w:t>def sys_tags(*, warn: bool = False) -&gt; Iterator[Tag]:</w:t>
        <w:br/>
        <w:t xml:space="preserve">    """</w:t>
        <w:br/>
        <w:t xml:space="preserve">    Returns the sequence of tag triples for the running interpreter.</w:t>
        <w:br/>
        <w:br/>
        <w:t xml:space="preserve">    The order of the sequence corresponds to priority order for the</w:t>
        <w:br/>
        <w:t xml:space="preserve">    interpreter, from most to least important.</w:t>
        <w:br/>
        <w:t xml:space="preserve">    """</w:t>
        <w:br/>
        <w:br/>
        <w:t xml:space="preserve">    interp_name = interpreter_name()</w:t>
        <w:br/>
        <w:t xml:space="preserve">    if interp_name == "cp":</w:t>
        <w:br/>
        <w:t xml:space="preserve">        yield from cpython_tags(warn=warn)</w:t>
        <w:br/>
        <w:t xml:space="preserve">    else:</w:t>
        <w:br/>
        <w:t xml:space="preserve">        yield from generic_tags()</w:t>
        <w:br/>
        <w:br/>
        <w:t xml:space="preserve">    if interp_name == "pp":</w:t>
        <w:br/>
        <w:t xml:space="preserve">        yield from compatible_tags(interpreter="pp3")</w:t>
        <w:br/>
        <w:t xml:space="preserve">    else:</w:t>
        <w:br/>
        <w:t xml:space="preserve">        yield from compatible_tags()</w:t>
        <w:br/>
      </w:r>
    </w:p>
    <w:p>
      <w:r>
        <w:t>Fin du fichier : .venv/lib/python3.12/site-packages/pip/_vendor/packaging/tags.py</w:t>
      </w:r>
    </w:p>
    <w:p/>
    <w:p>
      <w:r>
        <w:t>Début du fichier : .venv/lib/python3.12/site-packages/pip/_vendor/packaging/utils.py</w:t>
      </w:r>
    </w:p>
    <w:p>
      <w:r>
        <w:rPr>
          <w:rFonts w:ascii="Consolas" w:hAnsi="Consolas"/>
        </w:rPr>
        <w:t># This file is dual licensed under the terms of the Apache License, Version</w:t>
        <w:br/>
        <w:t># 2.0, and the BSD License. See the LICENSE file in the root of this repository</w:t>
        <w:br/>
        <w:t># for complete details.</w:t>
        <w:br/>
        <w:br/>
        <w:t>import re</w:t>
        <w:br/>
        <w:t>from typing import FrozenSet, NewType, Tuple, Union, cast</w:t>
        <w:br/>
        <w:br/>
        <w:t>from .tags import Tag, parse_tag</w:t>
        <w:br/>
        <w:t>from .version import InvalidVersion, Version</w:t>
        <w:br/>
        <w:br/>
        <w:t>BuildTag = Union[Tuple[()], Tuple[int, str]]</w:t>
        <w:br/>
        <w:t>NormalizedName = NewType("NormalizedName", str)</w:t>
        <w:br/>
        <w:br/>
        <w:br/>
        <w:t>class InvalidWheelFilename(ValueError):</w:t>
        <w:br/>
        <w:t xml:space="preserve">    """</w:t>
        <w:br/>
        <w:t xml:space="preserve">    An invalid wheel filename was found, users should refer to PEP 427.</w:t>
        <w:br/>
        <w:t xml:space="preserve">    """</w:t>
        <w:br/>
        <w:br/>
        <w:br/>
        <w:t>class InvalidSdistFilename(ValueError):</w:t>
        <w:br/>
        <w:t xml:space="preserve">    """</w:t>
        <w:br/>
        <w:t xml:space="preserve">    An invalid sdist filename was found, users should refer to the packaging user guide.</w:t>
        <w:br/>
        <w:t xml:space="preserve">    """</w:t>
        <w:br/>
        <w:br/>
        <w:br/>
        <w:t>_canonicalize_regex = re.compile(r"[-_.]+")</w:t>
        <w:br/>
        <w:t># PEP 427: The build number must start with a digit.</w:t>
        <w:br/>
        <w:t>_build_tag_regex = re.compile(r"(\d+)(.*)")</w:t>
        <w:br/>
        <w:br/>
        <w:br/>
        <w:t>def canonicalize_name(name: str) -&gt; NormalizedName:</w:t>
        <w:br/>
        <w:t xml:space="preserve">    # This is taken from PEP 503.</w:t>
        <w:br/>
        <w:t xml:space="preserve">    value = _canonicalize_regex.sub("-", name).lower()</w:t>
        <w:br/>
        <w:t xml:space="preserve">    return cast(NormalizedName, value)</w:t>
        <w:br/>
        <w:br/>
        <w:br/>
        <w:t>def canonicalize_version(version: Union[Version, str]) -&gt; str:</w:t>
        <w:br/>
        <w:t xml:space="preserve">    """</w:t>
        <w:br/>
        <w:t xml:space="preserve">    This is very similar to Version.__str__, but has one subtle difference</w:t>
        <w:br/>
        <w:t xml:space="preserve">    with the way it handles the release segment.</w:t>
        <w:br/>
        <w:t xml:space="preserve">    """</w:t>
        <w:br/>
        <w:t xml:space="preserve">    if isinstance(version, str):</w:t>
        <w:br/>
        <w:t xml:space="preserve">        try:</w:t>
        <w:br/>
        <w:t xml:space="preserve">            parsed = Version(version)</w:t>
        <w:br/>
        <w:t xml:space="preserve">        except InvalidVersion:</w:t>
        <w:br/>
        <w:t xml:space="preserve">            # Legacy versions cannot be normalized</w:t>
        <w:br/>
        <w:t xml:space="preserve">            return version</w:t>
        <w:br/>
        <w:t xml:space="preserve">    else:</w:t>
        <w:br/>
        <w:t xml:space="preserve">        parsed = version</w:t>
        <w:br/>
        <w:br/>
        <w:t xml:space="preserve">    parts = []</w:t>
        <w:br/>
        <w:br/>
        <w:t xml:space="preserve">    # Epoch</w:t>
        <w:br/>
        <w:t xml:space="preserve">    if parsed.epoch != 0:</w:t>
        <w:br/>
        <w:t xml:space="preserve">        parts.append(f"{parsed.epoch}!")</w:t>
        <w:br/>
        <w:br/>
        <w:t xml:space="preserve">    # Release segment</w:t>
        <w:br/>
        <w:t xml:space="preserve">    # NB: This strips trailing '.0's to normalize</w:t>
        <w:br/>
        <w:t xml:space="preserve">    parts.append(re.sub(r"(\.0)+$", "", ".".join(str(x) for x in parsed.release)))</w:t>
        <w:br/>
        <w:br/>
        <w:t xml:space="preserve">    # Pre-release</w:t>
        <w:br/>
        <w:t xml:space="preserve">    if parsed.pre is not None:</w:t>
        <w:br/>
        <w:t xml:space="preserve">        parts.append("".join(str(x) for x in parsed.pre))</w:t>
        <w:br/>
        <w:br/>
        <w:t xml:space="preserve">    # Post-release</w:t>
        <w:br/>
        <w:t xml:space="preserve">    if parsed.post is not None:</w:t>
        <w:br/>
        <w:t xml:space="preserve">        parts.append(f".post{parsed.post}")</w:t>
        <w:br/>
        <w:br/>
        <w:t xml:space="preserve">    # Development release</w:t>
        <w:br/>
        <w:t xml:space="preserve">    if parsed.dev is not None:</w:t>
        <w:br/>
        <w:t xml:space="preserve">        parts.append(f".dev{parsed.dev}")</w:t>
        <w:br/>
        <w:br/>
        <w:t xml:space="preserve">    # Local version segment</w:t>
        <w:br/>
        <w:t xml:space="preserve">    if parsed.local is not None:</w:t>
        <w:br/>
        <w:t xml:space="preserve">        parts.append(f"+{parsed.local}")</w:t>
        <w:br/>
        <w:br/>
        <w:t xml:space="preserve">    return "".join(parts)</w:t>
        <w:br/>
        <w:br/>
        <w:br/>
        <w:t>def parse_wheel_filename(</w:t>
        <w:br/>
        <w:t xml:space="preserve">    filename: str,</w:t>
        <w:br/>
        <w:t>) -&gt; Tuple[NormalizedName, Version, BuildTag, FrozenSet[Tag]]:</w:t>
        <w:br/>
        <w:t xml:space="preserve">    if not filename.endswith(".whl"):</w:t>
        <w:br/>
        <w:t xml:space="preserve">        raise InvalidWheelFilename(</w:t>
        <w:br/>
        <w:t xml:space="preserve">            f"Invalid wheel filename (extension must be '.whl'): {filename}"</w:t>
        <w:br/>
        <w:t xml:space="preserve">        )</w:t>
        <w:br/>
        <w:br/>
        <w:t xml:space="preserve">    filename = filename[:-4]</w:t>
        <w:br/>
        <w:t xml:space="preserve">    dashes = filename.count("-")</w:t>
        <w:br/>
        <w:t xml:space="preserve">    if dashes not in (4, 5):</w:t>
        <w:br/>
        <w:t xml:space="preserve">        raise InvalidWheelFilename(</w:t>
        <w:br/>
        <w:t xml:space="preserve">            f"Invalid wheel filename (wrong number of parts): {filename}"</w:t>
        <w:br/>
        <w:t xml:space="preserve">        )</w:t>
        <w:br/>
        <w:br/>
        <w:t xml:space="preserve">    parts = filename.split("-", dashes - 2)</w:t>
        <w:br/>
        <w:t xml:space="preserve">    name_part = parts[0]</w:t>
        <w:br/>
        <w:t xml:space="preserve">    # See PEP 427 for the rules on escaping the project name</w:t>
        <w:br/>
        <w:t xml:space="preserve">    if "__" in name_part or re.match(r"^[\w\d._]*$", name_part, re.UNICODE) is None:</w:t>
        <w:br/>
        <w:t xml:space="preserve">        raise InvalidWheelFilename(f"Invalid project name: {filename}")</w:t>
        <w:br/>
        <w:t xml:space="preserve">    name = canonicalize_name(name_part)</w:t>
        <w:br/>
        <w:t xml:space="preserve">    version = Version(parts[1])</w:t>
        <w:br/>
        <w:t xml:space="preserve">    if dashes == 5:</w:t>
        <w:br/>
        <w:t xml:space="preserve">        build_part = parts[2]</w:t>
        <w:br/>
        <w:t xml:space="preserve">        build_match = _build_tag_regex.match(build_part)</w:t>
        <w:br/>
        <w:t xml:space="preserve">        if build_match is None:</w:t>
        <w:br/>
        <w:t xml:space="preserve">            raise InvalidWheelFilename(</w:t>
        <w:br/>
        <w:t xml:space="preserve">                f"Invalid build number: {build_part} in '{filename}'"</w:t>
        <w:br/>
        <w:t xml:space="preserve">            )</w:t>
        <w:br/>
        <w:t xml:space="preserve">        build = cast(BuildTag, (int(build_match.group(1)), build_match.group(2)))</w:t>
        <w:br/>
        <w:t xml:space="preserve">    else:</w:t>
        <w:br/>
        <w:t xml:space="preserve">        build = ()</w:t>
        <w:br/>
        <w:t xml:space="preserve">    tags = parse_tag(parts[-1])</w:t>
        <w:br/>
        <w:t xml:space="preserve">    return (name, version, build, tags)</w:t>
        <w:br/>
        <w:br/>
        <w:br/>
        <w:t>def parse_sdist_filename(filename: str) -&gt; Tuple[NormalizedName, Version]:</w:t>
        <w:br/>
        <w:t xml:space="preserve">    if filename.endswith(".tar.gz"):</w:t>
        <w:br/>
        <w:t xml:space="preserve">        file_stem = filename[: -len(".tar.gz")]</w:t>
        <w:br/>
        <w:t xml:space="preserve">    elif filename.endswith(".zip"):</w:t>
        <w:br/>
        <w:t xml:space="preserve">        file_stem = filename[: -len(".zip")]</w:t>
        <w:br/>
        <w:t xml:space="preserve">    else:</w:t>
        <w:br/>
        <w:t xml:space="preserve">        raise InvalidSdistFilename(</w:t>
        <w:br/>
        <w:t xml:space="preserve">            f"Invalid sdist filename (extension must be '.tar.gz' or '.zip'):"</w:t>
        <w:br/>
        <w:t xml:space="preserve">            f" {filename}"</w:t>
        <w:br/>
        <w:t xml:space="preserve">        )</w:t>
        <w:br/>
        <w:br/>
        <w:t xml:space="preserve">    # We are requiring a PEP 440 version, which cannot contain dashes,</w:t>
        <w:br/>
        <w:t xml:space="preserve">    # so we split on the last dash.</w:t>
        <w:br/>
        <w:t xml:space="preserve">    name_part, sep, version_part = file_stem.rpartition("-")</w:t>
        <w:br/>
        <w:t xml:space="preserve">    if not sep:</w:t>
        <w:br/>
        <w:t xml:space="preserve">        raise InvalidSdistFilename(f"Invalid sdist filename: {filename}")</w:t>
        <w:br/>
        <w:br/>
        <w:t xml:space="preserve">    name = canonicalize_name(name_part)</w:t>
        <w:br/>
        <w:t xml:space="preserve">    version = Version(version_part)</w:t>
        <w:br/>
        <w:t xml:space="preserve">    return (name, version)</w:t>
        <w:br/>
      </w:r>
    </w:p>
    <w:p>
      <w:r>
        <w:t>Fin du fichier : .venv/lib/python3.12/site-packages/pip/_vendor/packaging/utils.py</w:t>
      </w:r>
    </w:p>
    <w:p/>
    <w:p>
      <w:r>
        <w:t>Début du fichier : .venv/lib/python3.12/site-packages/pip/_vendor/packaging/version.py</w:t>
      </w:r>
    </w:p>
    <w:p>
      <w:r>
        <w:rPr>
          <w:rFonts w:ascii="Consolas" w:hAnsi="Consolas"/>
        </w:rPr>
        <w:t># This file is dual licensed under the terms of the Apache License, Version</w:t>
        <w:br/>
        <w:t># 2.0, and the BSD License. See the LICENSE file in the root of this repository</w:t>
        <w:br/>
        <w:t># for complete details.</w:t>
        <w:br/>
        <w:br/>
        <w:t>import collections</w:t>
        <w:br/>
        <w:t>import itertools</w:t>
        <w:br/>
        <w:t>import re</w:t>
        <w:br/>
        <w:t>import warnings</w:t>
        <w:br/>
        <w:t>from typing import Callable, Iterator, List, Optional, SupportsInt, Tuple, Union</w:t>
        <w:br/>
        <w:br/>
        <w:t>from ._structures import Infinity, InfinityType, NegativeInfinity, NegativeInfinityType</w:t>
        <w:br/>
        <w:br/>
        <w:t>__all__ = ["parse", "Version", "LegacyVersion", "InvalidVersion", "VERSION_PATTERN"]</w:t>
        <w:br/>
        <w:br/>
        <w:t>InfiniteTypes = Union[InfinityType, NegativeInfinityType]</w:t>
        <w:br/>
        <w:t>PrePostDevType = Union[InfiniteTypes, Tuple[str, int]]</w:t>
        <w:br/>
        <w:t>SubLocalType = Union[InfiniteTypes, int, str]</w:t>
        <w:br/>
        <w:t>LocalType = Union[</w:t>
        <w:br/>
        <w:t xml:space="preserve">    NegativeInfinityType,</w:t>
        <w:br/>
        <w:t xml:space="preserve">    Tuple[</w:t>
        <w:br/>
        <w:t xml:space="preserve">        Union[</w:t>
        <w:br/>
        <w:t xml:space="preserve">            SubLocalType,</w:t>
        <w:br/>
        <w:t xml:space="preserve">            Tuple[SubLocalType, str],</w:t>
        <w:br/>
        <w:t xml:space="preserve">            Tuple[NegativeInfinityType, SubLocalType],</w:t>
        <w:br/>
        <w:t xml:space="preserve">        ],</w:t>
        <w:br/>
        <w:t xml:space="preserve">        ...,</w:t>
        <w:br/>
        <w:t xml:space="preserve">    ],</w:t>
        <w:br/>
        <w:t>]</w:t>
        <w:br/>
        <w:t>CmpKey = Tuple[</w:t>
        <w:br/>
        <w:t xml:space="preserve">    int, Tuple[int, ...], PrePostDevType, PrePostDevType, PrePostDevType, LocalType</w:t>
        <w:br/>
        <w:t>]</w:t>
        <w:br/>
        <w:t>LegacyCmpKey = Tuple[int, Tuple[str, ...]]</w:t>
        <w:br/>
        <w:t>VersionComparisonMethod = Callable[</w:t>
        <w:br/>
        <w:t xml:space="preserve">    [Union[CmpKey, LegacyCmpKey], Union[CmpKey, LegacyCmpKey]], bool</w:t>
        <w:br/>
        <w:t>]</w:t>
        <w:br/>
        <w:br/>
        <w:t>_Version = collections.namedtuple(</w:t>
        <w:br/>
        <w:t xml:space="preserve">    "_Version", ["epoch", "release", "dev", "pre", "post", "local"]</w:t>
        <w:br/>
        <w:t>)</w:t>
        <w:br/>
        <w:br/>
        <w:br/>
        <w:t>def parse(version: str) -&gt; Union["LegacyVersion", "Version"]:</w:t>
        <w:br/>
        <w:t xml:space="preserve">    """</w:t>
        <w:br/>
        <w:t xml:space="preserve">    Parse the given version string and return either a :class:`Version` object</w:t>
        <w:br/>
        <w:t xml:space="preserve">    or a :class:`LegacyVersion` object depending on if the given version is</w:t>
        <w:br/>
        <w:t xml:space="preserve">    a valid PEP 440 version or a legacy version.</w:t>
        <w:br/>
        <w:t xml:space="preserve">    """</w:t>
        <w:br/>
        <w:t xml:space="preserve">    try:</w:t>
        <w:br/>
        <w:t xml:space="preserve">        return Version(version)</w:t>
        <w:br/>
        <w:t xml:space="preserve">    except InvalidVersion:</w:t>
        <w:br/>
        <w:t xml:space="preserve">        return LegacyVersion(version)</w:t>
        <w:br/>
        <w:br/>
        <w:br/>
        <w:t>class InvalidVersion(ValueError):</w:t>
        <w:br/>
        <w:t xml:space="preserve">    """</w:t>
        <w:br/>
        <w:t xml:space="preserve">    An invalid version was found, users should refer to PEP 440.</w:t>
        <w:br/>
        <w:t xml:space="preserve">    """</w:t>
        <w:br/>
        <w:br/>
        <w:br/>
        <w:t>class _BaseVersion:</w:t>
        <w:br/>
        <w:t xml:space="preserve">    _key: Union[CmpKey, LegacyCmpKey]</w:t>
        <w:br/>
        <w:br/>
        <w:t xml:space="preserve">    def __hash__(self) -&gt; int:</w:t>
        <w:br/>
        <w:t xml:space="preserve">        return hash(self._key)</w:t>
        <w:br/>
        <w:br/>
        <w:t xml:space="preserve">    # Please keep the duplicated `isinstance` check</w:t>
        <w:br/>
        <w:t xml:space="preserve">    # in the six comparisons hereunder</w:t>
        <w:br/>
        <w:t xml:space="preserve">    # unless you find a way to avoid adding overhead function calls.</w:t>
        <w:br/>
        <w:t xml:space="preserve">    def __lt__(self, other: "_BaseVersion") -&gt; bool:</w:t>
        <w:br/>
        <w:t xml:space="preserve">        if not isinstance(other, _BaseVersion):</w:t>
        <w:br/>
        <w:t xml:space="preserve">            return NotImplemented</w:t>
        <w:br/>
        <w:br/>
        <w:t xml:space="preserve">        return self._key &lt; other._key</w:t>
        <w:br/>
        <w:br/>
        <w:t xml:space="preserve">    def __le__(self, other: "_BaseVersion") -&gt; bool:</w:t>
        <w:br/>
        <w:t xml:space="preserve">        if not isinstance(other, _BaseVersion):</w:t>
        <w:br/>
        <w:t xml:space="preserve">            return NotImplemented</w:t>
        <w:br/>
        <w:br/>
        <w:t xml:space="preserve">        return self._key &lt;= other._key</w:t>
        <w:br/>
        <w:br/>
        <w:t xml:space="preserve">    def __eq__(self, other: object) -&gt; bool:</w:t>
        <w:br/>
        <w:t xml:space="preserve">        if not isinstance(other, _BaseVersion):</w:t>
        <w:br/>
        <w:t xml:space="preserve">            return NotImplemented</w:t>
        <w:br/>
        <w:br/>
        <w:t xml:space="preserve">        return self._key == other._key</w:t>
        <w:br/>
        <w:br/>
        <w:t xml:space="preserve">    def __ge__(self, other: "_BaseVersion") -&gt; bool:</w:t>
        <w:br/>
        <w:t xml:space="preserve">        if not isinstance(other, _BaseVersion):</w:t>
        <w:br/>
        <w:t xml:space="preserve">            return NotImplemented</w:t>
        <w:br/>
        <w:br/>
        <w:t xml:space="preserve">        return self._key &gt;= other._key</w:t>
        <w:br/>
        <w:br/>
        <w:t xml:space="preserve">    def __gt__(self, other: "_BaseVersion") -&gt; bool:</w:t>
        <w:br/>
        <w:t xml:space="preserve">        if not isinstance(other, _BaseVersion):</w:t>
        <w:br/>
        <w:t xml:space="preserve">            return NotImplemented</w:t>
        <w:br/>
        <w:br/>
        <w:t xml:space="preserve">        return self._key &gt; other._key</w:t>
        <w:br/>
        <w:br/>
        <w:t xml:space="preserve">    def __ne__(self, other: object) -&gt; bool:</w:t>
        <w:br/>
        <w:t xml:space="preserve">        if not isinstance(other, _BaseVersion):</w:t>
        <w:br/>
        <w:t xml:space="preserve">            return NotImplemented</w:t>
        <w:br/>
        <w:br/>
        <w:t xml:space="preserve">        return self._key != other._key</w:t>
        <w:br/>
        <w:br/>
        <w:br/>
        <w:t>class LegacyVersion(_BaseVersion):</w:t>
        <w:br/>
        <w:t xml:space="preserve">    def __init__(self, version: str) -&gt; None:</w:t>
        <w:br/>
        <w:t xml:space="preserve">        self._version = str(version)</w:t>
        <w:br/>
        <w:t xml:space="preserve">        self._key = _legacy_cmpkey(self._version)</w:t>
        <w:br/>
        <w:br/>
        <w:t xml:space="preserve">        warnings.warn(</w:t>
        <w:br/>
        <w:t xml:space="preserve">            "Creating a LegacyVersion has been deprecated and will be "</w:t>
        <w:br/>
        <w:t xml:space="preserve">            "removed in the next major release",</w:t>
        <w:br/>
        <w:t xml:space="preserve">            DeprecationWarning,</w:t>
        <w:br/>
        <w:t xml:space="preserve">        )</w:t>
        <w:br/>
        <w:br/>
        <w:t xml:space="preserve">    def __str__(self) -&gt; str:</w:t>
        <w:br/>
        <w:t xml:space="preserve">        return self._version</w:t>
        <w:br/>
        <w:br/>
        <w:t xml:space="preserve">    def __repr__(self) -&gt; str:</w:t>
        <w:br/>
        <w:t xml:space="preserve">        return f"&lt;LegacyVersion('{self}')&gt;"</w:t>
        <w:br/>
        <w:br/>
        <w:t xml:space="preserve">    @property</w:t>
        <w:br/>
        <w:t xml:space="preserve">    def public(self) -&gt; str:</w:t>
        <w:br/>
        <w:t xml:space="preserve">        return self._version</w:t>
        <w:br/>
        <w:br/>
        <w:t xml:space="preserve">    @property</w:t>
        <w:br/>
        <w:t xml:space="preserve">    def base_version(self) -&gt; str:</w:t>
        <w:br/>
        <w:t xml:space="preserve">        return self._version</w:t>
        <w:br/>
        <w:br/>
        <w:t xml:space="preserve">    @property</w:t>
        <w:br/>
        <w:t xml:space="preserve">    def epoch(self) -&gt; int:</w:t>
        <w:br/>
        <w:t xml:space="preserve">        return -1</w:t>
        <w:br/>
        <w:br/>
        <w:t xml:space="preserve">    @property</w:t>
        <w:br/>
        <w:t xml:space="preserve">    def release(self) -&gt; None:</w:t>
        <w:br/>
        <w:t xml:space="preserve">        return None</w:t>
        <w:br/>
        <w:br/>
        <w:t xml:space="preserve">    @property</w:t>
        <w:br/>
        <w:t xml:space="preserve">    def pre(self) -&gt; None:</w:t>
        <w:br/>
        <w:t xml:space="preserve">        return None</w:t>
        <w:br/>
        <w:br/>
        <w:t xml:space="preserve">    @property</w:t>
        <w:br/>
        <w:t xml:space="preserve">    def post(self) -&gt; None:</w:t>
        <w:br/>
        <w:t xml:space="preserve">        return None</w:t>
        <w:br/>
        <w:br/>
        <w:t xml:space="preserve">    @property</w:t>
        <w:br/>
        <w:t xml:space="preserve">    def dev(self) -&gt; None:</w:t>
        <w:br/>
        <w:t xml:space="preserve">        return None</w:t>
        <w:br/>
        <w:br/>
        <w:t xml:space="preserve">    @property</w:t>
        <w:br/>
        <w:t xml:space="preserve">    def local(self) -&gt; None:</w:t>
        <w:br/>
        <w:t xml:space="preserve">        return None</w:t>
        <w:br/>
        <w:br/>
        <w:t xml:space="preserve">    @property</w:t>
        <w:br/>
        <w:t xml:space="preserve">    def is_prerelease(self) -&gt; bool:</w:t>
        <w:br/>
        <w:t xml:space="preserve">        return False</w:t>
        <w:br/>
        <w:br/>
        <w:t xml:space="preserve">    @property</w:t>
        <w:br/>
        <w:t xml:space="preserve">    def is_postrelease(self) -&gt; bool:</w:t>
        <w:br/>
        <w:t xml:space="preserve">        return False</w:t>
        <w:br/>
        <w:br/>
        <w:t xml:space="preserve">    @property</w:t>
        <w:br/>
        <w:t xml:space="preserve">    def is_devrelease(self) -&gt; bool:</w:t>
        <w:br/>
        <w:t xml:space="preserve">        return False</w:t>
        <w:br/>
        <w:br/>
        <w:br/>
        <w:t>_legacy_version_component_re = re.compile(r"(\d+ | [a-z]+ | \.| -)", re.VERBOSE)</w:t>
        <w:br/>
        <w:br/>
        <w:t>_legacy_version_replacement_map = {</w:t>
        <w:br/>
        <w:t xml:space="preserve">    "pre": "c",</w:t>
        <w:br/>
        <w:t xml:space="preserve">    "preview": "c",</w:t>
        <w:br/>
        <w:t xml:space="preserve">    "-": "final-",</w:t>
        <w:br/>
        <w:t xml:space="preserve">    "rc": "c",</w:t>
        <w:br/>
        <w:t xml:space="preserve">    "dev": "@",</w:t>
        <w:br/>
        <w:t>}</w:t>
        <w:br/>
        <w:br/>
        <w:br/>
        <w:t>def _parse_version_parts(s: str) -&gt; Iterator[str]:</w:t>
        <w:br/>
        <w:t xml:space="preserve">    for part in _legacy_version_component_re.split(s):</w:t>
        <w:br/>
        <w:t xml:space="preserve">        part = _legacy_version_replacement_map.get(part, part)</w:t>
        <w:br/>
        <w:br/>
        <w:t xml:space="preserve">        if not part or part == ".":</w:t>
        <w:br/>
        <w:t xml:space="preserve">            continue</w:t>
        <w:br/>
        <w:br/>
        <w:t xml:space="preserve">        if part[:1] in "0123456789":</w:t>
        <w:br/>
        <w:t xml:space="preserve">            # pad for numeric comparison</w:t>
        <w:br/>
        <w:t xml:space="preserve">            yield part.zfill(8)</w:t>
        <w:br/>
        <w:t xml:space="preserve">        else:</w:t>
        <w:br/>
        <w:t xml:space="preserve">            yield "*" + part</w:t>
        <w:br/>
        <w:br/>
        <w:t xml:space="preserve">    # ensure that alpha/beta/candidate are before final</w:t>
        <w:br/>
        <w:t xml:space="preserve">    yield "*final"</w:t>
        <w:br/>
        <w:br/>
        <w:br/>
        <w:t>def _legacy_cmpkey(version: str) -&gt; LegacyCmpKey:</w:t>
        <w:br/>
        <w:br/>
        <w:t xml:space="preserve">    # We hardcode an epoch of -1 here. A PEP 440 version can only have a epoch</w:t>
        <w:br/>
        <w:t xml:space="preserve">    # greater than or equal to 0. This will effectively put the LegacyVersion,</w:t>
        <w:br/>
        <w:t xml:space="preserve">    # which uses the defacto standard originally implemented by setuptools,</w:t>
        <w:br/>
        <w:t xml:space="preserve">    # as before all PEP 440 versions.</w:t>
        <w:br/>
        <w:t xml:space="preserve">    epoch = -1</w:t>
        <w:br/>
        <w:br/>
        <w:t xml:space="preserve">    # This scheme is taken from pkg_resources.parse_version setuptools prior to</w:t>
        <w:br/>
        <w:t xml:space="preserve">    # it's adoption of the packaging library.</w:t>
        <w:br/>
        <w:t xml:space="preserve">    parts: List[str] = []</w:t>
        <w:br/>
        <w:t xml:space="preserve">    for part in _parse_version_parts(version.lower()):</w:t>
        <w:br/>
        <w:t xml:space="preserve">        if part.startswith("*"):</w:t>
        <w:br/>
        <w:t xml:space="preserve">            # remove "-" before a prerelease tag</w:t>
        <w:br/>
        <w:t xml:space="preserve">            if part &lt; "*final":</w:t>
        <w:br/>
        <w:t xml:space="preserve">                while parts and parts[-1] == "*final-":</w:t>
        <w:br/>
        <w:t xml:space="preserve">                    parts.pop()</w:t>
        <w:br/>
        <w:br/>
        <w:t xml:space="preserve">            # remove trailing zeros from each series of numeric parts</w:t>
        <w:br/>
        <w:t xml:space="preserve">            while parts and parts[-1] == "00000000":</w:t>
        <w:br/>
        <w:t xml:space="preserve">                parts.pop()</w:t>
        <w:br/>
        <w:br/>
        <w:t xml:space="preserve">        parts.append(part)</w:t>
        <w:br/>
        <w:br/>
        <w:t xml:space="preserve">    return epoch, tuple(parts)</w:t>
        <w:br/>
        <w:br/>
        <w:br/>
        <w:t># Deliberately not anchored to the start and end of the string, to make it</w:t>
        <w:br/>
        <w:t># easier for 3rd party code to reuse</w:t>
        <w:br/>
        <w:t>VERSION_PATTERN = r"""</w:t>
        <w:br/>
        <w:t xml:space="preserve">    v?</w:t>
        <w:br/>
        <w:t xml:space="preserve">    (?:</w:t>
        <w:br/>
        <w:t xml:space="preserve">        (?:(?P&lt;epoch&gt;[0-9]+)!)?                           # epoch</w:t>
        <w:br/>
        <w:t xml:space="preserve">        (?P&lt;release&gt;[0-9]+(?:\.[0-9]+)*)                  # release segment</w:t>
        <w:br/>
        <w:t xml:space="preserve">        (?P&lt;pre&gt;                                          # pre-release</w:t>
        <w:br/>
        <w:t xml:space="preserve">            [-_\.]?</w:t>
        <w:br/>
        <w:t xml:space="preserve">            (?P&lt;pre_l&gt;(a|b|c|rc|alpha|beta|pre|preview))</w:t>
        <w:br/>
        <w:t xml:space="preserve">            [-_\.]?</w:t>
        <w:br/>
        <w:t xml:space="preserve">            (?P&lt;pre_n&gt;[0-9]+)?</w:t>
        <w:br/>
        <w:t xml:space="preserve">        )?</w:t>
        <w:br/>
        <w:t xml:space="preserve">        (?P&lt;post&gt;                                         # post release</w:t>
        <w:br/>
        <w:t xml:space="preserve">            (?:-(?P&lt;post_n1&gt;[0-9]+))</w:t>
        <w:br/>
        <w:t xml:space="preserve">            |</w:t>
        <w:br/>
        <w:t xml:space="preserve">            (?:</w:t>
        <w:br/>
        <w:t xml:space="preserve">                [-_\.]?</w:t>
        <w:br/>
        <w:t xml:space="preserve">                (?P&lt;post_l&gt;post|rev|r)</w:t>
        <w:br/>
        <w:t xml:space="preserve">                [-_\.]?</w:t>
        <w:br/>
        <w:t xml:space="preserve">                (?P&lt;post_n2&gt;[0-9]+)?</w:t>
        <w:br/>
        <w:t xml:space="preserve">            )</w:t>
        <w:br/>
        <w:t xml:space="preserve">        )?</w:t>
        <w:br/>
        <w:t xml:space="preserve">        (?P&lt;dev&gt;                                          # dev release</w:t>
        <w:br/>
        <w:t xml:space="preserve">            [-_\.]?</w:t>
        <w:br/>
        <w:t xml:space="preserve">            (?P&lt;dev_l&gt;dev)</w:t>
        <w:br/>
        <w:t xml:space="preserve">            [-_\.]?</w:t>
        <w:br/>
        <w:t xml:space="preserve">            (?P&lt;dev_n&gt;[0-9]+)?</w:t>
        <w:br/>
        <w:t xml:space="preserve">        )?</w:t>
        <w:br/>
        <w:t xml:space="preserve">    )</w:t>
        <w:br/>
        <w:t xml:space="preserve">    (?:\+(?P&lt;local&gt;[a-z0-9]+(?:[-_\.][a-z0-9]+)*))?       # local version</w:t>
        <w:br/>
        <w:t>"""</w:t>
        <w:br/>
        <w:br/>
        <w:br/>
        <w:t>class Version(_BaseVersion):</w:t>
        <w:br/>
        <w:br/>
        <w:t xml:space="preserve">    _regex = re.compile(r"^\s*" + VERSION_PATTERN + r"\s*$", re.VERBOSE | re.IGNORECASE)</w:t>
        <w:br/>
        <w:br/>
        <w:t xml:space="preserve">    def __init__(self, version: str) -&gt; None:</w:t>
        <w:br/>
        <w:br/>
        <w:t xml:space="preserve">        # Validate the version and parse it into pieces</w:t>
        <w:br/>
        <w:t xml:space="preserve">        match = self._regex.search(version)</w:t>
        <w:br/>
        <w:t xml:space="preserve">        if not match:</w:t>
        <w:br/>
        <w:t xml:space="preserve">            raise InvalidVersion(f"Invalid version: '{version}'")</w:t>
        <w:br/>
        <w:br/>
        <w:t xml:space="preserve">        # Store the parsed out pieces of the version</w:t>
        <w:br/>
        <w:t xml:space="preserve">        self._version = _Version(</w:t>
        <w:br/>
        <w:t xml:space="preserve">            epoch=int(match.group("epoch")) if match.group("epoch") else 0,</w:t>
        <w:br/>
        <w:t xml:space="preserve">            release=tuple(int(i) for i in match.group("release").split(".")),</w:t>
        <w:br/>
        <w:t xml:space="preserve">            pre=_parse_letter_version(match.group("pre_l"), match.group("pre_n")),</w:t>
        <w:br/>
        <w:t xml:space="preserve">            post=_parse_letter_version(</w:t>
        <w:br/>
        <w:t xml:space="preserve">                match.group("post_l"), match.group("post_n1") or match.group("post_n2")</w:t>
        <w:br/>
        <w:t xml:space="preserve">            ),</w:t>
        <w:br/>
        <w:t xml:space="preserve">            dev=_parse_letter_version(match.group("dev_l"), match.group("dev_n")),</w:t>
        <w:br/>
        <w:t xml:space="preserve">            local=_parse_local_version(match.group("local")),</w:t>
        <w:br/>
        <w:t xml:space="preserve">        )</w:t>
        <w:br/>
        <w:br/>
        <w:t xml:space="preserve">        # Generate a key which will be used for sorting</w:t>
        <w:br/>
        <w:t xml:space="preserve">        self._key = _cmpkey(</w:t>
        <w:br/>
        <w:t xml:space="preserve">            self._version.epoch,</w:t>
        <w:br/>
        <w:t xml:space="preserve">            self._version.release,</w:t>
        <w:br/>
        <w:t xml:space="preserve">            self._version.pre,</w:t>
        <w:br/>
        <w:t xml:space="preserve">            self._version.post,</w:t>
        <w:br/>
        <w:t xml:space="preserve">            self._version.dev,</w:t>
        <w:br/>
        <w:t xml:space="preserve">            self._version.local,</w:t>
        <w:br/>
        <w:t xml:space="preserve">        )</w:t>
        <w:br/>
        <w:br/>
        <w:t xml:space="preserve">    def __repr__(self) -&gt; str:</w:t>
        <w:br/>
        <w:t xml:space="preserve">        return f"&lt;Version('{self}')&gt;"</w:t>
        <w:br/>
        <w:br/>
        <w:t xml:space="preserve">    def __str__(self) -&gt; str:</w:t>
        <w:br/>
        <w:t xml:space="preserve">        parts = []</w:t>
        <w:br/>
        <w:br/>
        <w:t xml:space="preserve">        # Epoch</w:t>
        <w:br/>
        <w:t xml:space="preserve">        if self.epoch != 0:</w:t>
        <w:br/>
        <w:t xml:space="preserve">            parts.append(f"{self.epoch}!")</w:t>
        <w:br/>
        <w:br/>
        <w:t xml:space="preserve">        # Release segment</w:t>
        <w:br/>
        <w:t xml:space="preserve">        parts.append(".".join(str(x) for x in self.release))</w:t>
        <w:br/>
        <w:br/>
        <w:t xml:space="preserve">        # Pre-release</w:t>
        <w:br/>
        <w:t xml:space="preserve">        if self.pre is not None:</w:t>
        <w:br/>
        <w:t xml:space="preserve">            parts.append("".join(str(x) for x in self.pre))</w:t>
        <w:br/>
        <w:br/>
        <w:t xml:space="preserve">        # Post-release</w:t>
        <w:br/>
        <w:t xml:space="preserve">        if self.post is not None:</w:t>
        <w:br/>
        <w:t xml:space="preserve">            parts.append(f".post{self.post}")</w:t>
        <w:br/>
        <w:br/>
        <w:t xml:space="preserve">        # Development release</w:t>
        <w:br/>
        <w:t xml:space="preserve">        if self.dev is not None:</w:t>
        <w:br/>
        <w:t xml:space="preserve">            parts.append(f".dev{self.dev}")</w:t>
        <w:br/>
        <w:br/>
        <w:t xml:space="preserve">        # Local version segment</w:t>
        <w:br/>
        <w:t xml:space="preserve">        if self.local is not None:</w:t>
        <w:br/>
        <w:t xml:space="preserve">            parts.append(f"+{self.local}")</w:t>
        <w:br/>
        <w:br/>
        <w:t xml:space="preserve">        return "".join(parts)</w:t>
        <w:br/>
        <w:br/>
        <w:t xml:space="preserve">    @property</w:t>
        <w:br/>
        <w:t xml:space="preserve">    def epoch(self) -&gt; int:</w:t>
        <w:br/>
        <w:t xml:space="preserve">        _epoch: int = self._version.epoch</w:t>
        <w:br/>
        <w:t xml:space="preserve">        return _epoch</w:t>
        <w:br/>
        <w:br/>
        <w:t xml:space="preserve">    @property</w:t>
        <w:br/>
        <w:t xml:space="preserve">    def release(self) -&gt; Tuple[int, ...]:</w:t>
        <w:br/>
        <w:t xml:space="preserve">        _release: Tuple[int, ...] = self._version.release</w:t>
        <w:br/>
        <w:t xml:space="preserve">        return _release</w:t>
        <w:br/>
        <w:br/>
        <w:t xml:space="preserve">    @property</w:t>
        <w:br/>
        <w:t xml:space="preserve">    def pre(self) -&gt; Optional[Tuple[str, int]]:</w:t>
        <w:br/>
        <w:t xml:space="preserve">        _pre: Optional[Tuple[str, int]] = self._version.pre</w:t>
        <w:br/>
        <w:t xml:space="preserve">        return _pre</w:t>
        <w:br/>
        <w:br/>
        <w:t xml:space="preserve">    @property</w:t>
        <w:br/>
        <w:t xml:space="preserve">    def post(self) -&gt; Optional[int]:</w:t>
        <w:br/>
        <w:t xml:space="preserve">        return self._version.post[1] if self._version.post else None</w:t>
        <w:br/>
        <w:br/>
        <w:t xml:space="preserve">    @property</w:t>
        <w:br/>
        <w:t xml:space="preserve">    def dev(self) -&gt; Optional[int]:</w:t>
        <w:br/>
        <w:t xml:space="preserve">        return self._version.dev[1] if self._version.dev else None</w:t>
        <w:br/>
        <w:br/>
        <w:t xml:space="preserve">    @property</w:t>
        <w:br/>
        <w:t xml:space="preserve">    def local(self) -&gt; Optional[str]:</w:t>
        <w:br/>
        <w:t xml:space="preserve">        if self._version.local:</w:t>
        <w:br/>
        <w:t xml:space="preserve">            return ".".join(str(x) for x in self._version.local)</w:t>
        <w:br/>
        <w:t xml:space="preserve">        else:</w:t>
        <w:br/>
        <w:t xml:space="preserve">            return None</w:t>
        <w:br/>
        <w:br/>
        <w:t xml:space="preserve">    @property</w:t>
        <w:br/>
        <w:t xml:space="preserve">    def public(self) -&gt; str:</w:t>
        <w:br/>
        <w:t xml:space="preserve">        return str(self).split("+", 1)[0]</w:t>
        <w:br/>
        <w:br/>
        <w:t xml:space="preserve">    @property</w:t>
        <w:br/>
        <w:t xml:space="preserve">    def base_version(self) -&gt; str:</w:t>
        <w:br/>
        <w:t xml:space="preserve">        parts = []</w:t>
        <w:br/>
        <w:br/>
        <w:t xml:space="preserve">        # Epoch</w:t>
        <w:br/>
        <w:t xml:space="preserve">        if self.epoch != 0:</w:t>
        <w:br/>
        <w:t xml:space="preserve">            parts.append(f"{self.epoch}!")</w:t>
        <w:br/>
        <w:br/>
        <w:t xml:space="preserve">        # Release segment</w:t>
        <w:br/>
        <w:t xml:space="preserve">        parts.append(".".join(str(x) for x in self.release))</w:t>
        <w:br/>
        <w:br/>
        <w:t xml:space="preserve">        return "".join(parts)</w:t>
        <w:br/>
        <w:br/>
        <w:t xml:space="preserve">    @property</w:t>
        <w:br/>
        <w:t xml:space="preserve">    def is_prerelease(self) -&gt; bool:</w:t>
        <w:br/>
        <w:t xml:space="preserve">        return self.dev is not None or self.pre is not None</w:t>
        <w:br/>
        <w:br/>
        <w:t xml:space="preserve">    @property</w:t>
        <w:br/>
        <w:t xml:space="preserve">    def is_postrelease(self) -&gt; bool:</w:t>
        <w:br/>
        <w:t xml:space="preserve">        return self.post is not None</w:t>
        <w:br/>
        <w:br/>
        <w:t xml:space="preserve">    @property</w:t>
        <w:br/>
        <w:t xml:space="preserve">    def is_devrelease(self) -&gt; bool:</w:t>
        <w:br/>
        <w:t xml:space="preserve">        return self.dev is not None</w:t>
        <w:br/>
        <w:br/>
        <w:t xml:space="preserve">    @property</w:t>
        <w:br/>
        <w:t xml:space="preserve">    def major(self) -&gt; int:</w:t>
        <w:br/>
        <w:t xml:space="preserve">        return self.release[0] if len(self.release) &gt;= 1 else 0</w:t>
        <w:br/>
        <w:br/>
        <w:t xml:space="preserve">    @property</w:t>
        <w:br/>
        <w:t xml:space="preserve">    def minor(self) -&gt; int:</w:t>
        <w:br/>
        <w:t xml:space="preserve">        return self.release[1] if len(self.release) &gt;= 2 else 0</w:t>
        <w:br/>
        <w:br/>
        <w:t xml:space="preserve">    @property</w:t>
        <w:br/>
        <w:t xml:space="preserve">    def micro(self) -&gt; int:</w:t>
        <w:br/>
        <w:t xml:space="preserve">        return self.release[2] if len(self.release) &gt;= 3 else 0</w:t>
        <w:br/>
        <w:br/>
        <w:br/>
        <w:t>def _parse_letter_version(</w:t>
        <w:br/>
        <w:t xml:space="preserve">    letter: str, number: Union[str, bytes, SupportsInt]</w:t>
        <w:br/>
        <w:t>) -&gt; Optional[Tuple[str, int]]:</w:t>
        <w:br/>
        <w:br/>
        <w:t xml:space="preserve">    if letter:</w:t>
        <w:br/>
        <w:t xml:space="preserve">        # We consider there to be an implicit 0 in a pre-release if there is</w:t>
        <w:br/>
        <w:t xml:space="preserve">        # not a numeral associated with it.</w:t>
        <w:br/>
        <w:t xml:space="preserve">        if number is None:</w:t>
        <w:br/>
        <w:t xml:space="preserve">            number = 0</w:t>
        <w:br/>
        <w:br/>
        <w:t xml:space="preserve">        # We normalize any letters to their lower case form</w:t>
        <w:br/>
        <w:t xml:space="preserve">        letter = letter.lower()</w:t>
        <w:br/>
        <w:br/>
        <w:t xml:space="preserve">        # We consider some words to be alternate spellings of other words and</w:t>
        <w:br/>
        <w:t xml:space="preserve">        # in those cases we want to normalize the spellings to our preferred</w:t>
        <w:br/>
        <w:t xml:space="preserve">        # spelling.</w:t>
        <w:br/>
        <w:t xml:space="preserve">        if letter == "alpha":</w:t>
        <w:br/>
        <w:t xml:space="preserve">            letter = "a"</w:t>
        <w:br/>
        <w:t xml:space="preserve">        elif letter == "beta":</w:t>
        <w:br/>
        <w:t xml:space="preserve">            letter = "b"</w:t>
        <w:br/>
        <w:t xml:space="preserve">        elif letter in ["c", "pre", "preview"]:</w:t>
        <w:br/>
        <w:t xml:space="preserve">            letter = "rc"</w:t>
        <w:br/>
        <w:t xml:space="preserve">        elif letter in ["rev", "r"]:</w:t>
        <w:br/>
        <w:t xml:space="preserve">            letter = "post"</w:t>
        <w:br/>
        <w:br/>
        <w:t xml:space="preserve">        return letter, int(number)</w:t>
        <w:br/>
        <w:t xml:space="preserve">    if not letter and number:</w:t>
        <w:br/>
        <w:t xml:space="preserve">        # We assume if we are given a number, but we are not given a letter</w:t>
        <w:br/>
        <w:t xml:space="preserve">        # then this is using the implicit post release syntax (e.g. 1.0-1)</w:t>
        <w:br/>
        <w:t xml:space="preserve">        letter = "post"</w:t>
        <w:br/>
        <w:br/>
        <w:t xml:space="preserve">        return letter, int(number)</w:t>
        <w:br/>
        <w:br/>
        <w:t xml:space="preserve">    return None</w:t>
        <w:br/>
        <w:br/>
        <w:br/>
        <w:t>_local_version_separators = re.compile(r"[\._-]")</w:t>
        <w:br/>
        <w:br/>
        <w:br/>
        <w:t>def _parse_local_version(local: str) -&gt; Optional[LocalType]:</w:t>
        <w:br/>
        <w:t xml:space="preserve">    """</w:t>
        <w:br/>
        <w:t xml:space="preserve">    Takes a string like abc.1.twelve and turns it into ("abc", 1, "twelve").</w:t>
        <w:br/>
        <w:t xml:space="preserve">    """</w:t>
        <w:br/>
        <w:t xml:space="preserve">    if local is not None:</w:t>
        <w:br/>
        <w:t xml:space="preserve">        return tuple(</w:t>
        <w:br/>
        <w:t xml:space="preserve">            part.lower() if not part.isdigit() else int(part)</w:t>
        <w:br/>
        <w:t xml:space="preserve">            for part in _local_version_separators.split(local)</w:t>
        <w:br/>
        <w:t xml:space="preserve">        )</w:t>
        <w:br/>
        <w:t xml:space="preserve">    return None</w:t>
        <w:br/>
        <w:br/>
        <w:br/>
        <w:t>def _cmpkey(</w:t>
        <w:br/>
        <w:t xml:space="preserve">    epoch: int,</w:t>
        <w:br/>
        <w:t xml:space="preserve">    release: Tuple[int, ...],</w:t>
        <w:br/>
        <w:t xml:space="preserve">    pre: Optional[Tuple[str, int]],</w:t>
        <w:br/>
        <w:t xml:space="preserve">    post: Optional[Tuple[str, int]],</w:t>
        <w:br/>
        <w:t xml:space="preserve">    dev: Optional[Tuple[str, int]],</w:t>
        <w:br/>
        <w:t xml:space="preserve">    local: Optional[Tuple[SubLocalType]],</w:t>
        <w:br/>
        <w:t>) -&gt; CmpKey:</w:t>
        <w:br/>
        <w:br/>
        <w:t xml:space="preserve">    # When we compare a release version, we want to compare it with all of the</w:t>
        <w:br/>
        <w:t xml:space="preserve">    # trailing zeros removed. So we'll use a reverse the list, drop all the now</w:t>
        <w:br/>
        <w:t xml:space="preserve">    # leading zeros until we come to something non zero, then take the rest</w:t>
        <w:br/>
        <w:t xml:space="preserve">    # re-reverse it back into the correct order and make it a tuple and use</w:t>
        <w:br/>
        <w:t xml:space="preserve">    # that for our sorting key.</w:t>
        <w:br/>
        <w:t xml:space="preserve">    _release = tuple(</w:t>
        <w:br/>
        <w:t xml:space="preserve">        reversed(list(itertools.dropwhile(lambda x: x == 0, reversed(release))))</w:t>
        <w:br/>
        <w:t xml:space="preserve">    )</w:t>
        <w:br/>
        <w:br/>
        <w:t xml:space="preserve">    # We need to "trick" the sorting algorithm to put 1.0.dev0 before 1.0a0.</w:t>
        <w:br/>
        <w:t xml:space="preserve">    # We'll do this by abusing the pre segment, but we _only_ want to do this</w:t>
        <w:br/>
        <w:t xml:space="preserve">    # if there is not a pre or a post segment. If we have one of those then</w:t>
        <w:br/>
        <w:t xml:space="preserve">    # the normal sorting rules will handle this case correctly.</w:t>
        <w:br/>
        <w:t xml:space="preserve">    if pre is None and post is None and dev is not None:</w:t>
        <w:br/>
        <w:t xml:space="preserve">        _pre: PrePostDevType = NegativeInfinity</w:t>
        <w:br/>
        <w:t xml:space="preserve">    # Versions without a pre-release (except as noted above) should sort after</w:t>
        <w:br/>
        <w:t xml:space="preserve">    # those with one.</w:t>
        <w:br/>
        <w:t xml:space="preserve">    elif pre is None:</w:t>
        <w:br/>
        <w:t xml:space="preserve">        _pre = Infinity</w:t>
        <w:br/>
        <w:t xml:space="preserve">    else:</w:t>
        <w:br/>
        <w:t xml:space="preserve">        _pre = pre</w:t>
        <w:br/>
        <w:br/>
        <w:t xml:space="preserve">    # Versions without a post segment should sort before those with one.</w:t>
        <w:br/>
        <w:t xml:space="preserve">    if post is None:</w:t>
        <w:br/>
        <w:t xml:space="preserve">        _post: PrePostDevType = NegativeInfinity</w:t>
        <w:br/>
        <w:br/>
        <w:t xml:space="preserve">    else:</w:t>
        <w:br/>
        <w:t xml:space="preserve">        _post = post</w:t>
        <w:br/>
        <w:br/>
        <w:t xml:space="preserve">    # Versions without a development segment should sort after those with one.</w:t>
        <w:br/>
        <w:t xml:space="preserve">    if dev is None:</w:t>
        <w:br/>
        <w:t xml:space="preserve">        _dev: PrePostDevType = Infinity</w:t>
        <w:br/>
        <w:br/>
        <w:t xml:space="preserve">    else:</w:t>
        <w:br/>
        <w:t xml:space="preserve">        _dev = dev</w:t>
        <w:br/>
        <w:br/>
        <w:t xml:space="preserve">    if local is None:</w:t>
        <w:br/>
        <w:t xml:space="preserve">        # Versions without a local segment should sort before those with one.</w:t>
        <w:br/>
        <w:t xml:space="preserve">        _local: LocalType = NegativeInfinity</w:t>
        <w:br/>
        <w:t xml:space="preserve">    else:</w:t>
        <w:br/>
        <w:t xml:space="preserve">        # Versions with a local segment need that segment parsed to implement</w:t>
        <w:br/>
        <w:t xml:space="preserve">        # the sorting rules in PEP440.</w:t>
        <w:br/>
        <w:t xml:space="preserve">        # - Alpha numeric segments sort before numeric segments</w:t>
        <w:br/>
        <w:t xml:space="preserve">        # - Alpha numeric segments sort lexicographically</w:t>
        <w:br/>
        <w:t xml:space="preserve">        # - Numeric segments sort numerically</w:t>
        <w:br/>
        <w:t xml:space="preserve">        # - Shorter versions sort before longer versions when the prefixes</w:t>
        <w:br/>
        <w:t xml:space="preserve">        #   match exactly</w:t>
        <w:br/>
        <w:t xml:space="preserve">        _local = tuple(</w:t>
        <w:br/>
        <w:t xml:space="preserve">            (i, "") if isinstance(i, int) else (NegativeInfinity, i) for i in local</w:t>
        <w:br/>
        <w:t xml:space="preserve">        )</w:t>
        <w:br/>
        <w:br/>
        <w:t xml:space="preserve">    return epoch, _release, _pre, _post, _dev, _local</w:t>
        <w:br/>
      </w:r>
    </w:p>
    <w:p>
      <w:r>
        <w:t>Fin du fichier : .venv/lib/python3.12/site-packages/pip/_vendor/packaging/version.py</w:t>
      </w:r>
    </w:p>
    <w:p/>
    <w:p>
      <w:r>
        <w:t>Début du fichier : .venv/lib/python3.12/site-packages/pip/_vendor/pkg_resources/__init__.py</w:t>
      </w:r>
    </w:p>
    <w:p>
      <w:r>
        <w:rPr>
          <w:rFonts w:ascii="Consolas" w:hAnsi="Consolas"/>
        </w:rPr>
        <w:t>"""</w:t>
        <w:br/>
        <w:t>Package resource API</w:t>
        <w:br/>
        <w:t>--------------------</w:t>
        <w:br/>
        <w:br/>
        <w:t>A resource is a logical file contained within a package, or a logical</w:t>
        <w:br/>
        <w:t>subdirectory thereof.  The package resource API expects resource names</w:t>
        <w:br/>
        <w:t>to have their path parts separated with ``/``, *not* whatever the local</w:t>
        <w:br/>
        <w:t>path separator is.  Do not use os.path operations to manipulate resource</w:t>
        <w:br/>
        <w:t>names being passed into the API.</w:t>
        <w:br/>
        <w:br/>
        <w:t>The package resource API is designed to work with normal filesystem packages,</w:t>
        <w:br/>
        <w:t>.egg files, and unpacked .egg files.  It can also work in a limited way with</w:t>
        <w:br/>
        <w:t>.zip files and with custom PEP 302 loaders that support the ``get_data()``</w:t>
        <w:br/>
        <w:t>method.</w:t>
        <w:br/>
        <w:br/>
        <w:t>This module is deprecated. Users are directed to :mod:`importlib.resources`,</w:t>
        <w:br/>
        <w:t>:mod:`importlib.metadata` and :pypi:`packaging` instead.</w:t>
        <w:br/>
        <w:t>"""</w:t>
        <w:br/>
        <w:br/>
        <w:t>import sys</w:t>
        <w:br/>
        <w:t>import os</w:t>
        <w:br/>
        <w:t>import io</w:t>
        <w:br/>
        <w:t>import time</w:t>
        <w:br/>
        <w:t>import re</w:t>
        <w:br/>
        <w:t>import types</w:t>
        <w:br/>
        <w:t>import zipfile</w:t>
        <w:br/>
        <w:t>import zipimport</w:t>
        <w:br/>
        <w:t>import warnings</w:t>
        <w:br/>
        <w:t>import stat</w:t>
        <w:br/>
        <w:t>import functools</w:t>
        <w:br/>
        <w:t>import pkgutil</w:t>
        <w:br/>
        <w:t>import operator</w:t>
        <w:br/>
        <w:t>import platform</w:t>
        <w:br/>
        <w:t>import collections</w:t>
        <w:br/>
        <w:t>import plistlib</w:t>
        <w:br/>
        <w:t>import email.parser</w:t>
        <w:br/>
        <w:t>import errno</w:t>
        <w:br/>
        <w:t>import tempfile</w:t>
        <w:br/>
        <w:t>import textwrap</w:t>
        <w:br/>
        <w:t>import inspect</w:t>
        <w:br/>
        <w:t>import ntpath</w:t>
        <w:br/>
        <w:t>import posixpath</w:t>
        <w:br/>
        <w:t>import importlib</w:t>
        <w:br/>
        <w:t>from pkgutil import get_importer</w:t>
        <w:br/>
        <w:br/>
        <w:t>try:</w:t>
        <w:br/>
        <w:t xml:space="preserve">    import _imp</w:t>
        <w:br/>
        <w:t>except ImportError:</w:t>
        <w:br/>
        <w:t xml:space="preserve">    # Python 3.2 compatibility</w:t>
        <w:br/>
        <w:t xml:space="preserve">    import imp as _imp</w:t>
        <w:br/>
        <w:br/>
        <w:t>try:</w:t>
        <w:br/>
        <w:t xml:space="preserve">    FileExistsError</w:t>
        <w:br/>
        <w:t>except NameError:</w:t>
        <w:br/>
        <w:t xml:space="preserve">    FileExistsError = OSError</w:t>
        <w:br/>
        <w:br/>
        <w:t># capture these to bypass sandboxing</w:t>
        <w:br/>
        <w:t>from os import utime</w:t>
        <w:br/>
        <w:br/>
        <w:t>try:</w:t>
        <w:br/>
        <w:t xml:space="preserve">    from os import mkdir, rename, unlink</w:t>
        <w:br/>
        <w:br/>
        <w:t xml:space="preserve">    WRITE_SUPPORT = True</w:t>
        <w:br/>
        <w:t>except ImportError:</w:t>
        <w:br/>
        <w:t xml:space="preserve">    # no write support, probably under GAE</w:t>
        <w:br/>
        <w:t xml:space="preserve">    WRITE_SUPPORT = False</w:t>
        <w:br/>
        <w:br/>
        <w:t>from os import open as os_open</w:t>
        <w:br/>
        <w:t>from os.path import isdir, split</w:t>
        <w:br/>
        <w:br/>
        <w:t>try:</w:t>
        <w:br/>
        <w:t xml:space="preserve">    import importlib.machinery as importlib_machinery</w:t>
        <w:br/>
        <w:br/>
        <w:t xml:space="preserve">    # access attribute to force import under delayed import mechanisms.</w:t>
        <w:br/>
        <w:t xml:space="preserve">    importlib_machinery.__name__</w:t>
        <w:br/>
        <w:t>except ImportError:</w:t>
        <w:br/>
        <w:t xml:space="preserve">    importlib_machinery = None</w:t>
        <w:br/>
        <w:br/>
        <w:t>from pip._internal.utils._jaraco_text import (</w:t>
        <w:br/>
        <w:t xml:space="preserve">    yield_lines,</w:t>
        <w:br/>
        <w:t xml:space="preserve">    drop_comment,</w:t>
        <w:br/>
        <w:t xml:space="preserve">    join_continuation,</w:t>
        <w:br/>
        <w:t>)</w:t>
        <w:br/>
        <w:br/>
        <w:t>from pip._vendor import platformdirs</w:t>
        <w:br/>
        <w:t>from pip._vendor import packaging</w:t>
        <w:br/>
        <w:br/>
        <w:t>__import__('pip._vendor.packaging.version')</w:t>
        <w:br/>
        <w:t>__import__('pip._vendor.packaging.specifiers')</w:t>
        <w:br/>
        <w:t>__import__('pip._vendor.packaging.requirements')</w:t>
        <w:br/>
        <w:t>__import__('pip._vendor.packaging.markers')</w:t>
        <w:br/>
        <w:t>__import__('pip._vendor.packaging.utils')</w:t>
        <w:br/>
        <w:br/>
        <w:t>if sys.version_info &lt; (3, 5):</w:t>
        <w:br/>
        <w:t xml:space="preserve">    raise RuntimeError("Python 3.5 or later is required")</w:t>
        <w:br/>
        <w:br/>
        <w:t># declare some globals that will be defined later to</w:t>
        <w:br/>
        <w:t># satisfy the linters.</w:t>
        <w:br/>
        <w:t>require = None</w:t>
        <w:br/>
        <w:t>working_set = None</w:t>
        <w:br/>
        <w:t>add_activation_listener = None</w:t>
        <w:br/>
        <w:t>resources_stream = None</w:t>
        <w:br/>
        <w:t>cleanup_resources = None</w:t>
        <w:br/>
        <w:t>resource_dir = None</w:t>
        <w:br/>
        <w:t>resource_stream = None</w:t>
        <w:br/>
        <w:t>set_extraction_path = None</w:t>
        <w:br/>
        <w:t>resource_isdir = None</w:t>
        <w:br/>
        <w:t>resource_string = None</w:t>
        <w:br/>
        <w:t>iter_entry_points = None</w:t>
        <w:br/>
        <w:t>resource_listdir = None</w:t>
        <w:br/>
        <w:t>resource_filename = None</w:t>
        <w:br/>
        <w:t>resource_exists = None</w:t>
        <w:br/>
        <w:t>_distribution_finders = None</w:t>
        <w:br/>
        <w:t>_namespace_handlers = None</w:t>
        <w:br/>
        <w:t>_namespace_packages = None</w:t>
        <w:br/>
        <w:br/>
        <w:br/>
        <w:t>warnings.warn(</w:t>
        <w:br/>
        <w:t xml:space="preserve">    "pkg_resources is deprecated as an API. "</w:t>
        <w:br/>
        <w:t xml:space="preserve">    "See https://setuptools.pypa.io/en/latest/pkg_resources.html",</w:t>
        <w:br/>
        <w:t xml:space="preserve">    DeprecationWarning,</w:t>
        <w:br/>
        <w:t xml:space="preserve">    stacklevel=2</w:t>
        <w:br/>
        <w:t>)</w:t>
        <w:br/>
        <w:br/>
        <w:br/>
        <w:t>_PEP440_FALLBACK = re.compile(r"^v?(?P&lt;safe&gt;(?:[0-9]+!)?[0-9]+(?:\.[0-9]+)*)", re.I)</w:t>
        <w:br/>
        <w:br/>
        <w:br/>
        <w:t>class PEP440Warning(RuntimeWarning):</w:t>
        <w:br/>
        <w:t xml:space="preserve">    """</w:t>
        <w:br/>
        <w:t xml:space="preserve">    Used when there is an issue with a version or specifier not complying with</w:t>
        <w:br/>
        <w:t xml:space="preserve">    PEP 440.</w:t>
        <w:br/>
        <w:t xml:space="preserve">    """</w:t>
        <w:br/>
        <w:br/>
        <w:br/>
        <w:t>parse_version = packaging.version.Version</w:t>
        <w:br/>
        <w:br/>
        <w:br/>
        <w:t>_state_vars = {}</w:t>
        <w:br/>
        <w:br/>
        <w:br/>
        <w:t>def _declare_state(vartype, **kw):</w:t>
        <w:br/>
        <w:t xml:space="preserve">    globals().update(kw)</w:t>
        <w:br/>
        <w:t xml:space="preserve">    _state_vars.update(dict.fromkeys(kw, vartype))</w:t>
        <w:br/>
        <w:br/>
        <w:br/>
        <w:t>def __getstate__():</w:t>
        <w:br/>
        <w:t xml:space="preserve">    state = {}</w:t>
        <w:br/>
        <w:t xml:space="preserve">    g = globals()</w:t>
        <w:br/>
        <w:t xml:space="preserve">    for k, v in _state_vars.items():</w:t>
        <w:br/>
        <w:t xml:space="preserve">        state[k] = g['_sget_' + v](g[k])</w:t>
        <w:br/>
        <w:t xml:space="preserve">    return state</w:t>
        <w:br/>
        <w:br/>
        <w:br/>
        <w:t>def __setstate__(state):</w:t>
        <w:br/>
        <w:t xml:space="preserve">    g = globals()</w:t>
        <w:br/>
        <w:t xml:space="preserve">    for k, v in state.items():</w:t>
        <w:br/>
        <w:t xml:space="preserve">        g['_sset_' + _state_vars[k]](k, g[k], v)</w:t>
        <w:br/>
        <w:t xml:space="preserve">    return state</w:t>
        <w:br/>
        <w:br/>
        <w:br/>
        <w:t>def _sget_dict(val):</w:t>
        <w:br/>
        <w:t xml:space="preserve">    return val.copy()</w:t>
        <w:br/>
        <w:br/>
        <w:br/>
        <w:t>def _sset_dict(key, ob, state):</w:t>
        <w:br/>
        <w:t xml:space="preserve">    ob.clear()</w:t>
        <w:br/>
        <w:t xml:space="preserve">    ob.update(state)</w:t>
        <w:br/>
        <w:br/>
        <w:br/>
        <w:t>def _sget_object(val):</w:t>
        <w:br/>
        <w:t xml:space="preserve">    return val.__getstate__()</w:t>
        <w:br/>
        <w:br/>
        <w:br/>
        <w:t>def _sset_object(key, ob, state):</w:t>
        <w:br/>
        <w:t xml:space="preserve">    ob.__setstate__(state)</w:t>
        <w:br/>
        <w:br/>
        <w:br/>
        <w:t>_sget_none = _sset_none = lambda *args: None</w:t>
        <w:br/>
        <w:br/>
        <w:br/>
        <w:t>def get_supported_platform():</w:t>
        <w:br/>
        <w:t xml:space="preserve">    """Return this platform's maximum compatible version.</w:t>
        <w:br/>
        <w:br/>
        <w:t xml:space="preserve">    distutils.util.get_platform() normally reports the minimum version</w:t>
        <w:br/>
        <w:t xml:space="preserve">    of macOS that would be required to *use* extensions produced by</w:t>
        <w:br/>
        <w:t xml:space="preserve">    distutils.  But what we want when checking compatibility is to know the</w:t>
        <w:br/>
        <w:t xml:space="preserve">    version of macOS that we are *running*.  To allow usage of packages that</w:t>
        <w:br/>
        <w:t xml:space="preserve">    explicitly require a newer version of macOS, we must also know the</w:t>
        <w:br/>
        <w:t xml:space="preserve">    current version of the OS.</w:t>
        <w:br/>
        <w:br/>
        <w:t xml:space="preserve">    If this condition occurs for any other platform with a version in its</w:t>
        <w:br/>
        <w:t xml:space="preserve">    platform strings, this function should be extended accordingly.</w:t>
        <w:br/>
        <w:t xml:space="preserve">    """</w:t>
        <w:br/>
        <w:t xml:space="preserve">    plat = get_build_platform()</w:t>
        <w:br/>
        <w:t xml:space="preserve">    m = macosVersionString.match(plat)</w:t>
        <w:br/>
        <w:t xml:space="preserve">    if m is not None and sys.platform == "darwin":</w:t>
        <w:br/>
        <w:t xml:space="preserve">        try:</w:t>
        <w:br/>
        <w:t xml:space="preserve">            plat = 'macosx-%s-%s' % ('.'.join(_macos_vers()[:2]), m.group(3))</w:t>
        <w:br/>
        <w:t xml:space="preserve">        except ValueError:</w:t>
        <w:br/>
        <w:t xml:space="preserve">            # not macOS</w:t>
        <w:br/>
        <w:t xml:space="preserve">            pass</w:t>
        <w:br/>
        <w:t xml:space="preserve">    return plat</w:t>
        <w:br/>
        <w:br/>
        <w:br/>
        <w:t>__all__ = [</w:t>
        <w:br/>
        <w:t xml:space="preserve">    # Basic resource access and distribution/entry point discovery</w:t>
        <w:br/>
        <w:t xml:space="preserve">    'require',</w:t>
        <w:br/>
        <w:t xml:space="preserve">    'run_script',</w:t>
        <w:br/>
        <w:t xml:space="preserve">    'get_provider',</w:t>
        <w:br/>
        <w:t xml:space="preserve">    'get_distribution',</w:t>
        <w:br/>
        <w:t xml:space="preserve">    'load_entry_point',</w:t>
        <w:br/>
        <w:t xml:space="preserve">    'get_entry_map',</w:t>
        <w:br/>
        <w:t xml:space="preserve">    'get_entry_info',</w:t>
        <w:br/>
        <w:t xml:space="preserve">    'iter_entry_points',</w:t>
        <w:br/>
        <w:t xml:space="preserve">    'resource_string',</w:t>
        <w:br/>
        <w:t xml:space="preserve">    'resource_stream',</w:t>
        <w:br/>
        <w:t xml:space="preserve">    'resource_filename',</w:t>
        <w:br/>
        <w:t xml:space="preserve">    'resource_listdir',</w:t>
        <w:br/>
        <w:t xml:space="preserve">    'resource_exists',</w:t>
        <w:br/>
        <w:t xml:space="preserve">    'resource_isdir',</w:t>
        <w:br/>
        <w:t xml:space="preserve">    # Environmental control</w:t>
        <w:br/>
        <w:t xml:space="preserve">    'declare_namespace',</w:t>
        <w:br/>
        <w:t xml:space="preserve">    'working_set',</w:t>
        <w:br/>
        <w:t xml:space="preserve">    'add_activation_listener',</w:t>
        <w:br/>
        <w:t xml:space="preserve">    'find_distributions',</w:t>
        <w:br/>
        <w:t xml:space="preserve">    'set_extraction_path',</w:t>
        <w:br/>
        <w:t xml:space="preserve">    'cleanup_resources',</w:t>
        <w:br/>
        <w:t xml:space="preserve">    'get_default_cache',</w:t>
        <w:br/>
        <w:t xml:space="preserve">    # Primary implementation classes</w:t>
        <w:br/>
        <w:t xml:space="preserve">    'Environment',</w:t>
        <w:br/>
        <w:t xml:space="preserve">    'WorkingSet',</w:t>
        <w:br/>
        <w:t xml:space="preserve">    'ResourceManager',</w:t>
        <w:br/>
        <w:t xml:space="preserve">    'Distribution',</w:t>
        <w:br/>
        <w:t xml:space="preserve">    'Requirement',</w:t>
        <w:br/>
        <w:t xml:space="preserve">    'EntryPoint',</w:t>
        <w:br/>
        <w:t xml:space="preserve">    # Exceptions</w:t>
        <w:br/>
        <w:t xml:space="preserve">    'ResolutionError',</w:t>
        <w:br/>
        <w:t xml:space="preserve">    'VersionConflict',</w:t>
        <w:br/>
        <w:t xml:space="preserve">    'DistributionNotFound',</w:t>
        <w:br/>
        <w:t xml:space="preserve">    'UnknownExtra',</w:t>
        <w:br/>
        <w:t xml:space="preserve">    'ExtractionError',</w:t>
        <w:br/>
        <w:t xml:space="preserve">    # Warnings</w:t>
        <w:br/>
        <w:t xml:space="preserve">    'PEP440Warning',</w:t>
        <w:br/>
        <w:t xml:space="preserve">    # Parsing functions and string utilities</w:t>
        <w:br/>
        <w:t xml:space="preserve">    'parse_requirements',</w:t>
        <w:br/>
        <w:t xml:space="preserve">    'parse_version',</w:t>
        <w:br/>
        <w:t xml:space="preserve">    'safe_name',</w:t>
        <w:br/>
        <w:t xml:space="preserve">    'safe_version',</w:t>
        <w:br/>
        <w:t xml:space="preserve">    'get_platform',</w:t>
        <w:br/>
        <w:t xml:space="preserve">    'compatible_platforms',</w:t>
        <w:br/>
        <w:t xml:space="preserve">    'yield_lines',</w:t>
        <w:br/>
        <w:t xml:space="preserve">    'split_sections',</w:t>
        <w:br/>
        <w:t xml:space="preserve">    'safe_extra',</w:t>
        <w:br/>
        <w:t xml:space="preserve">    'to_filename',</w:t>
        <w:br/>
        <w:t xml:space="preserve">    'invalid_marker',</w:t>
        <w:br/>
        <w:t xml:space="preserve">    'evaluate_marker',</w:t>
        <w:br/>
        <w:t xml:space="preserve">    # filesystem utilities</w:t>
        <w:br/>
        <w:t xml:space="preserve">    'ensure_directory',</w:t>
        <w:br/>
        <w:t xml:space="preserve">    'normalize_path',</w:t>
        <w:br/>
        <w:t xml:space="preserve">    # Distribution "precedence" constants</w:t>
        <w:br/>
        <w:t xml:space="preserve">    'EGG_DIST',</w:t>
        <w:br/>
        <w:t xml:space="preserve">    'BINARY_DIST',</w:t>
        <w:br/>
        <w:t xml:space="preserve">    'SOURCE_DIST',</w:t>
        <w:br/>
        <w:t xml:space="preserve">    'CHECKOUT_DIST',</w:t>
        <w:br/>
        <w:t xml:space="preserve">    'DEVELOP_DIST',</w:t>
        <w:br/>
        <w:t xml:space="preserve">    # "Provider" interfaces, implementations, and registration/lookup APIs</w:t>
        <w:br/>
        <w:t xml:space="preserve">    'IMetadataProvider',</w:t>
        <w:br/>
        <w:t xml:space="preserve">    'IResourceProvider',</w:t>
        <w:br/>
        <w:t xml:space="preserve">    'FileMetadata',</w:t>
        <w:br/>
        <w:t xml:space="preserve">    'PathMetadata',</w:t>
        <w:br/>
        <w:t xml:space="preserve">    'EggMetadata',</w:t>
        <w:br/>
        <w:t xml:space="preserve">    'EmptyProvider',</w:t>
        <w:br/>
        <w:t xml:space="preserve">    'empty_provider',</w:t>
        <w:br/>
        <w:t xml:space="preserve">    'NullProvider',</w:t>
        <w:br/>
        <w:t xml:space="preserve">    'EggProvider',</w:t>
        <w:br/>
        <w:t xml:space="preserve">    'DefaultProvider',</w:t>
        <w:br/>
        <w:t xml:space="preserve">    'ZipProvider',</w:t>
        <w:br/>
        <w:t xml:space="preserve">    'register_finder',</w:t>
        <w:br/>
        <w:t xml:space="preserve">    'register_namespace_handler',</w:t>
        <w:br/>
        <w:t xml:space="preserve">    'register_loader_type',</w:t>
        <w:br/>
        <w:t xml:space="preserve">    'fixup_namespace_packages',</w:t>
        <w:br/>
        <w:t xml:space="preserve">    'get_importer',</w:t>
        <w:br/>
        <w:t xml:space="preserve">    # Warnings</w:t>
        <w:br/>
        <w:t xml:space="preserve">    'PkgResourcesDeprecationWarning',</w:t>
        <w:br/>
        <w:t xml:space="preserve">    # Deprecated/backward compatibility only</w:t>
        <w:br/>
        <w:t xml:space="preserve">    'run_main',</w:t>
        <w:br/>
        <w:t xml:space="preserve">    'AvailableDistributions',</w:t>
        <w:br/>
        <w:t>]</w:t>
        <w:br/>
        <w:br/>
        <w:br/>
        <w:t>class ResolutionError(Exception):</w:t>
        <w:br/>
        <w:t xml:space="preserve">    """Abstract base for dependency resolution errors"""</w:t>
        <w:br/>
        <w:br/>
        <w:t xml:space="preserve">    def __repr__(self):</w:t>
        <w:br/>
        <w:t xml:space="preserve">        return self.__class__.__name__ + repr(self.args)</w:t>
        <w:br/>
        <w:br/>
        <w:br/>
        <w:t>class VersionConflict(ResolutionError):</w:t>
        <w:br/>
        <w:t xml:space="preserve">    """</w:t>
        <w:br/>
        <w:t xml:space="preserve">    An already-installed version conflicts with the requested version.</w:t>
        <w:br/>
        <w:br/>
        <w:t xml:space="preserve">    Should be initialized with the installed Distribution and the requested</w:t>
        <w:br/>
        <w:t xml:space="preserve">    Requirement.</w:t>
        <w:br/>
        <w:t xml:space="preserve">    """</w:t>
        <w:br/>
        <w:br/>
        <w:t xml:space="preserve">    _template = "{self.dist} is installed but {self.req} is required"</w:t>
        <w:br/>
        <w:br/>
        <w:t xml:space="preserve">    @property</w:t>
        <w:br/>
        <w:t xml:space="preserve">    def dist(self):</w:t>
        <w:br/>
        <w:t xml:space="preserve">        return self.args[0]</w:t>
        <w:br/>
        <w:br/>
        <w:t xml:space="preserve">    @property</w:t>
        <w:br/>
        <w:t xml:space="preserve">    def req(self):</w:t>
        <w:br/>
        <w:t xml:space="preserve">        return self.args[1]</w:t>
        <w:br/>
        <w:br/>
        <w:t xml:space="preserve">    def report(self):</w:t>
        <w:br/>
        <w:t xml:space="preserve">        return self._template.format(**locals())</w:t>
        <w:br/>
        <w:br/>
        <w:t xml:space="preserve">    def with_context(self, required_by):</w:t>
        <w:br/>
        <w:t xml:space="preserve">        """</w:t>
        <w:br/>
        <w:t xml:space="preserve">        If required_by is non-empty, return a version of self that is a</w:t>
        <w:br/>
        <w:t xml:space="preserve">        ContextualVersionConflict.</w:t>
        <w:br/>
        <w:t xml:space="preserve">        """</w:t>
        <w:br/>
        <w:t xml:space="preserve">        if not required_by:</w:t>
        <w:br/>
        <w:t xml:space="preserve">            return self</w:t>
        <w:br/>
        <w:t xml:space="preserve">        args = self.args + (required_by,)</w:t>
        <w:br/>
        <w:t xml:space="preserve">        return ContextualVersionConflict(*args)</w:t>
        <w:br/>
        <w:br/>
        <w:br/>
        <w:t>class ContextualVersionConflict(VersionConflict):</w:t>
        <w:br/>
        <w:t xml:space="preserve">    """</w:t>
        <w:br/>
        <w:t xml:space="preserve">    A VersionConflict that accepts a third parameter, the set of the</w:t>
        <w:br/>
        <w:t xml:space="preserve">    requirements that required the installed Distribution.</w:t>
        <w:br/>
        <w:t xml:space="preserve">    """</w:t>
        <w:br/>
        <w:br/>
        <w:t xml:space="preserve">    _template = VersionConflict._template + ' by {self.required_by}'</w:t>
        <w:br/>
        <w:br/>
        <w:t xml:space="preserve">    @property</w:t>
        <w:br/>
        <w:t xml:space="preserve">    def required_by(self):</w:t>
        <w:br/>
        <w:t xml:space="preserve">        return self.args[2]</w:t>
        <w:br/>
        <w:br/>
        <w:br/>
        <w:t>class DistributionNotFound(ResolutionError):</w:t>
        <w:br/>
        <w:t xml:space="preserve">    """A requested distribution was not found"""</w:t>
        <w:br/>
        <w:br/>
        <w:t xml:space="preserve">    _template = (</w:t>
        <w:br/>
        <w:t xml:space="preserve">        "The '{self.req}' distribution was not found "</w:t>
        <w:br/>
        <w:t xml:space="preserve">        "and is required by {self.requirers_str}"</w:t>
        <w:br/>
        <w:t xml:space="preserve">    )</w:t>
        <w:br/>
        <w:br/>
        <w:t xml:space="preserve">    @property</w:t>
        <w:br/>
        <w:t xml:space="preserve">    def req(self):</w:t>
        <w:br/>
        <w:t xml:space="preserve">        return self.args[0]</w:t>
        <w:br/>
        <w:br/>
        <w:t xml:space="preserve">    @property</w:t>
        <w:br/>
        <w:t xml:space="preserve">    def requirers(self):</w:t>
        <w:br/>
        <w:t xml:space="preserve">        return self.args[1]</w:t>
        <w:br/>
        <w:br/>
        <w:t xml:space="preserve">    @property</w:t>
        <w:br/>
        <w:t xml:space="preserve">    def requirers_str(self):</w:t>
        <w:br/>
        <w:t xml:space="preserve">        if not self.requirers:</w:t>
        <w:br/>
        <w:t xml:space="preserve">            return 'the application'</w:t>
        <w:br/>
        <w:t xml:space="preserve">        return ', '.join(self.requirers)</w:t>
        <w:br/>
        <w:br/>
        <w:t xml:space="preserve">    def report(self):</w:t>
        <w:br/>
        <w:t xml:space="preserve">        return self._template.format(**locals())</w:t>
        <w:br/>
        <w:br/>
        <w:t xml:space="preserve">    def __str__(self):</w:t>
        <w:br/>
        <w:t xml:space="preserve">        return self.report()</w:t>
        <w:br/>
        <w:br/>
        <w:br/>
        <w:t>class UnknownExtra(ResolutionError):</w:t>
        <w:br/>
        <w:t xml:space="preserve">    """Distribution doesn't have an "extra feature" of the given name"""</w:t>
        <w:br/>
        <w:br/>
        <w:br/>
        <w:t>_provider_factories = {}</w:t>
        <w:br/>
        <w:br/>
        <w:t>PY_MAJOR = '{}.{}'.format(*sys.version_info)</w:t>
        <w:br/>
        <w:t>EGG_DIST = 3</w:t>
        <w:br/>
        <w:t>BINARY_DIST = 2</w:t>
        <w:br/>
        <w:t>SOURCE_DIST = 1</w:t>
        <w:br/>
        <w:t>CHECKOUT_DIST = 0</w:t>
        <w:br/>
        <w:t>DEVELOP_DIST = -1</w:t>
        <w:br/>
        <w:br/>
        <w:br/>
        <w:t>def register_loader_type(loader_type, provider_factory):</w:t>
        <w:br/>
        <w:t xml:space="preserve">    """Register `provider_factory` to make providers for `loader_type`</w:t>
        <w:br/>
        <w:br/>
        <w:t xml:space="preserve">    `loader_type` is the type or class of a PEP 302 ``module.__loader__``,</w:t>
        <w:br/>
        <w:t xml:space="preserve">    and `provider_factory` is a function that, passed a *module* object,</w:t>
        <w:br/>
        <w:t xml:space="preserve">    returns an ``IResourceProvider`` for that module.</w:t>
        <w:br/>
        <w:t xml:space="preserve">    """</w:t>
        <w:br/>
        <w:t xml:space="preserve">    _provider_factories[loader_type] = provider_factory</w:t>
        <w:br/>
        <w:br/>
        <w:br/>
        <w:t>def get_provider(moduleOrReq):</w:t>
        <w:br/>
        <w:t xml:space="preserve">    """Return an IResourceProvider for the named module or requirement"""</w:t>
        <w:br/>
        <w:t xml:space="preserve">    if isinstance(moduleOrReq, Requirement):</w:t>
        <w:br/>
        <w:t xml:space="preserve">        return working_set.find(moduleOrReq) or require(str(moduleOrReq))[0]</w:t>
        <w:br/>
        <w:t xml:space="preserve">    try:</w:t>
        <w:br/>
        <w:t xml:space="preserve">        module = sys.modules[moduleOrReq]</w:t>
        <w:br/>
        <w:t xml:space="preserve">    except KeyError:</w:t>
        <w:br/>
        <w:t xml:space="preserve">        __import__(moduleOrReq)</w:t>
        <w:br/>
        <w:t xml:space="preserve">        module = sys.modules[moduleOrReq]</w:t>
        <w:br/>
        <w:t xml:space="preserve">    loader = getattr(module, '__loader__', None)</w:t>
        <w:br/>
        <w:t xml:space="preserve">    return _find_adapter(_provider_factories, loader)(module)</w:t>
        <w:br/>
        <w:br/>
        <w:br/>
        <w:t>def _macos_vers(_cache=[]):</w:t>
        <w:br/>
        <w:t xml:space="preserve">    if not _cache:</w:t>
        <w:br/>
        <w:t xml:space="preserve">        version = platform.mac_ver()[0]</w:t>
        <w:br/>
        <w:t xml:space="preserve">        # fallback for MacPorts</w:t>
        <w:br/>
        <w:t xml:space="preserve">        if version == '':</w:t>
        <w:br/>
        <w:t xml:space="preserve">            plist = '/System/Library/CoreServices/SystemVersion.plist'</w:t>
        <w:br/>
        <w:t xml:space="preserve">            if os.path.exists(plist):</w:t>
        <w:br/>
        <w:t xml:space="preserve">                if hasattr(plistlib, 'readPlist'):</w:t>
        <w:br/>
        <w:t xml:space="preserve">                    plist_content = plistlib.readPlist(plist)</w:t>
        <w:br/>
        <w:t xml:space="preserve">                    if 'ProductVersion' in plist_content:</w:t>
        <w:br/>
        <w:t xml:space="preserve">                        version = plist_content['ProductVersion']</w:t>
        <w:br/>
        <w:br/>
        <w:t xml:space="preserve">        _cache.append(version.split('.'))</w:t>
        <w:br/>
        <w:t xml:space="preserve">    return _cache[0]</w:t>
        <w:br/>
        <w:br/>
        <w:br/>
        <w:t>def _macos_arch(machine):</w:t>
        <w:br/>
        <w:t xml:space="preserve">    return {'PowerPC': 'ppc', 'Power_Macintosh': 'ppc'}.get(machine, machine)</w:t>
        <w:br/>
        <w:br/>
        <w:br/>
        <w:t>def get_build_platform():</w:t>
        <w:br/>
        <w:t xml:space="preserve">    """Return this platform's string for platform-specific distributions</w:t>
        <w:br/>
        <w:br/>
        <w:t xml:space="preserve">    XXX Currently this is the same as ``distutils.util.get_platform()``, but it</w:t>
        <w:br/>
        <w:t xml:space="preserve">    needs some hacks for Linux and macOS.</w:t>
        <w:br/>
        <w:t xml:space="preserve">    """</w:t>
        <w:br/>
        <w:t xml:space="preserve">    from sysconfig import get_platform</w:t>
        <w:br/>
        <w:br/>
        <w:t xml:space="preserve">    plat = get_platform()</w:t>
        <w:br/>
        <w:t xml:space="preserve">    if sys.platform == "darwin" and not plat.startswith('macosx-'):</w:t>
        <w:br/>
        <w:t xml:space="preserve">        try:</w:t>
        <w:br/>
        <w:t xml:space="preserve">            version = _macos_vers()</w:t>
        <w:br/>
        <w:t xml:space="preserve">            machine = os.uname()[4].replace(" ", "_")</w:t>
        <w:br/>
        <w:t xml:space="preserve">            return "macosx-%d.%d-%s" % (</w:t>
        <w:br/>
        <w:t xml:space="preserve">                int(version[0]),</w:t>
        <w:br/>
        <w:t xml:space="preserve">                int(version[1]),</w:t>
        <w:br/>
        <w:t xml:space="preserve">                _macos_arch(machine),</w:t>
        <w:br/>
        <w:t xml:space="preserve">            )</w:t>
        <w:br/>
        <w:t xml:space="preserve">        except ValueError:</w:t>
        <w:br/>
        <w:t xml:space="preserve">            # if someone is running a non-Mac darwin system, this will fall</w:t>
        <w:br/>
        <w:t xml:space="preserve">            # through to the default implementation</w:t>
        <w:br/>
        <w:t xml:space="preserve">            pass</w:t>
        <w:br/>
        <w:t xml:space="preserve">    return plat</w:t>
        <w:br/>
        <w:br/>
        <w:br/>
        <w:t>macosVersionString = re.compile(r"macosx-(\d+)\.(\d+)-(.*)")</w:t>
        <w:br/>
        <w:t>darwinVersionString = re.compile(r"darwin-(\d+)\.(\d+)\.(\d+)-(.*)")</w:t>
        <w:br/>
        <w:t># XXX backward compat</w:t>
        <w:br/>
        <w:t>get_platform = get_build_platform</w:t>
        <w:br/>
        <w:br/>
        <w:br/>
        <w:t>def compatible_platforms(provided, required):</w:t>
        <w:br/>
        <w:t xml:space="preserve">    """Can code for the `provided` platform run on the `required` platform?</w:t>
        <w:br/>
        <w:br/>
        <w:t xml:space="preserve">    Returns true if either platform is ``None``, or the platforms are equal.</w:t>
        <w:br/>
        <w:br/>
        <w:t xml:space="preserve">    XXX Needs compatibility checks for Linux and other unixy OSes.</w:t>
        <w:br/>
        <w:t xml:space="preserve">    """</w:t>
        <w:br/>
        <w:t xml:space="preserve">    if provided is None or required is None or provided == required:</w:t>
        <w:br/>
        <w:t xml:space="preserve">        # easy case</w:t>
        <w:br/>
        <w:t xml:space="preserve">        return True</w:t>
        <w:br/>
        <w:br/>
        <w:t xml:space="preserve">    # macOS special cases</w:t>
        <w:br/>
        <w:t xml:space="preserve">    reqMac = macosVersionString.match(required)</w:t>
        <w:br/>
        <w:t xml:space="preserve">    if reqMac:</w:t>
        <w:br/>
        <w:t xml:space="preserve">        provMac = macosVersionString.match(provided)</w:t>
        <w:br/>
        <w:br/>
        <w:t xml:space="preserve">        # is this a Mac package?</w:t>
        <w:br/>
        <w:t xml:space="preserve">        if not provMac:</w:t>
        <w:br/>
        <w:t xml:space="preserve">            # this is backwards compatibility for packages built before</w:t>
        <w:br/>
        <w:t xml:space="preserve">            # setuptools 0.6. All packages built after this point will</w:t>
        <w:br/>
        <w:t xml:space="preserve">            # use the new macOS designation.</w:t>
        <w:br/>
        <w:t xml:space="preserve">            provDarwin = darwinVersionString.match(provided)</w:t>
        <w:br/>
        <w:t xml:space="preserve">            if provDarwin:</w:t>
        <w:br/>
        <w:t xml:space="preserve">                dversion = int(provDarwin.group(1))</w:t>
        <w:br/>
        <w:t xml:space="preserve">                macosversion = "%s.%s" % (reqMac.group(1), reqMac.group(2))</w:t>
        <w:br/>
        <w:t xml:space="preserve">                if (</w:t>
        <w:br/>
        <w:t xml:space="preserve">                    dversion == 7</w:t>
        <w:br/>
        <w:t xml:space="preserve">                    and macosversion &gt;= "10.3"</w:t>
        <w:br/>
        <w:t xml:space="preserve">                    or dversion == 8</w:t>
        <w:br/>
        <w:t xml:space="preserve">                    and macosversion &gt;= "10.4"</w:t>
        <w:br/>
        <w:t xml:space="preserve">                ):</w:t>
        <w:br/>
        <w:t xml:space="preserve">                    return True</w:t>
        <w:br/>
        <w:t xml:space="preserve">            # egg isn't macOS or legacy darwin</w:t>
        <w:br/>
        <w:t xml:space="preserve">            return False</w:t>
        <w:br/>
        <w:br/>
        <w:t xml:space="preserve">        # are they the same major version and machine type?</w:t>
        <w:br/>
        <w:t xml:space="preserve">        if provMac.group(1) != reqMac.group(1) or provMac.group(3) != reqMac.group(3):</w:t>
        <w:br/>
        <w:t xml:space="preserve">            return False</w:t>
        <w:br/>
        <w:br/>
        <w:t xml:space="preserve">        # is the required OS major update &gt;= the provided one?</w:t>
        <w:br/>
        <w:t xml:space="preserve">        if int(provMac.group(2)) &gt; int(reqMac.group(2)):</w:t>
        <w:br/>
        <w:t xml:space="preserve">            return False</w:t>
        <w:br/>
        <w:br/>
        <w:t xml:space="preserve">        return True</w:t>
        <w:br/>
        <w:br/>
        <w:t xml:space="preserve">    # XXX Linux and other platforms' special cases should go here</w:t>
        <w:br/>
        <w:t xml:space="preserve">    return False</w:t>
        <w:br/>
        <w:br/>
        <w:br/>
        <w:t>def run_script(dist_spec, script_name):</w:t>
        <w:br/>
        <w:t xml:space="preserve">    """Locate distribution `dist_spec` and run its `script_name` script"""</w:t>
        <w:br/>
        <w:t xml:space="preserve">    ns = sys._getframe(1).f_globals</w:t>
        <w:br/>
        <w:t xml:space="preserve">    name = ns['__name__']</w:t>
        <w:br/>
        <w:t xml:space="preserve">    ns.clear()</w:t>
        <w:br/>
        <w:t xml:space="preserve">    ns['__name__'] = name</w:t>
        <w:br/>
        <w:t xml:space="preserve">    require(dist_spec)[0].run_script(script_name, ns)</w:t>
        <w:br/>
        <w:br/>
        <w:br/>
        <w:t># backward compatibility</w:t>
        <w:br/>
        <w:t>run_main = run_script</w:t>
        <w:br/>
        <w:br/>
        <w:br/>
        <w:t>def get_distribution(dist):</w:t>
        <w:br/>
        <w:t xml:space="preserve">    """Return a current distribution object for a Requirement or string"""</w:t>
        <w:br/>
        <w:t xml:space="preserve">    if isinstance(dist, str):</w:t>
        <w:br/>
        <w:t xml:space="preserve">        dist = Requirement.parse(dist)</w:t>
        <w:br/>
        <w:t xml:space="preserve">    if isinstance(dist, Requirement):</w:t>
        <w:br/>
        <w:t xml:space="preserve">        dist = get_provider(dist)</w:t>
        <w:br/>
        <w:t xml:space="preserve">    if not isinstance(dist, Distribution):</w:t>
        <w:br/>
        <w:t xml:space="preserve">        raise TypeError("Expected string, Requirement, or Distribution", dist)</w:t>
        <w:br/>
        <w:t xml:space="preserve">    return dist</w:t>
        <w:br/>
        <w:br/>
        <w:br/>
        <w:t>def load_entry_point(dist, group, name):</w:t>
        <w:br/>
        <w:t xml:space="preserve">    """Return `name` entry point of `group` for `dist` or raise ImportError"""</w:t>
        <w:br/>
        <w:t xml:space="preserve">    return get_distribution(dist).load_entry_point(group, name)</w:t>
        <w:br/>
        <w:br/>
        <w:br/>
        <w:t>def get_entry_map(dist, group=None):</w:t>
        <w:br/>
        <w:t xml:space="preserve">    """Return the entry point map for `group`, or the full entry map"""</w:t>
        <w:br/>
        <w:t xml:space="preserve">    return get_distribution(dist).get_entry_map(group)</w:t>
        <w:br/>
        <w:br/>
        <w:br/>
        <w:t>def get_entry_info(dist, group, name):</w:t>
        <w:br/>
        <w:t xml:space="preserve">    """Return the EntryPoint object for `group`+`name`, or ``None``"""</w:t>
        <w:br/>
        <w:t xml:space="preserve">    return get_distribution(dist).get_entry_info(group, name)</w:t>
        <w:br/>
        <w:br/>
        <w:br/>
        <w:t>class IMetadataProvider:</w:t>
        <w:br/>
        <w:t xml:space="preserve">    def has_metadata(name):</w:t>
        <w:br/>
        <w:t xml:space="preserve">        """Does the package's distribution contain the named metadata?"""</w:t>
        <w:br/>
        <w:br/>
        <w:t xml:space="preserve">    def get_metadata(name):</w:t>
        <w:br/>
        <w:t xml:space="preserve">        """The named metadata resource as a string"""</w:t>
        <w:br/>
        <w:br/>
        <w:t xml:space="preserve">    def get_metadata_lines(name):</w:t>
        <w:br/>
        <w:t xml:space="preserve">        """Yield named metadata resource as list of non-blank non-comment lines</w:t>
        <w:br/>
        <w:br/>
        <w:t xml:space="preserve">        Leading and trailing whitespace is stripped from each line, and lines</w:t>
        <w:br/>
        <w:t xml:space="preserve">        with ``#`` as the first non-blank character are omitted."""</w:t>
        <w:br/>
        <w:br/>
        <w:t xml:space="preserve">    def metadata_isdir(name):</w:t>
        <w:br/>
        <w:t xml:space="preserve">        """Is the named metadata a directory?  (like ``os.path.isdir()``)"""</w:t>
        <w:br/>
        <w:br/>
        <w:t xml:space="preserve">    def metadata_listdir(name):</w:t>
        <w:br/>
        <w:t xml:space="preserve">        """List of metadata names in the directory (like ``os.listdir()``)"""</w:t>
        <w:br/>
        <w:br/>
        <w:t xml:space="preserve">    def run_script(script_name, namespace):</w:t>
        <w:br/>
        <w:t xml:space="preserve">        """Execute the named script in the supplied namespace dictionary"""</w:t>
        <w:br/>
        <w:br/>
        <w:br/>
        <w:t>class IResourceProvider(IMetadataProvider):</w:t>
        <w:br/>
        <w:t xml:space="preserve">    """An object that provides access to package resources"""</w:t>
        <w:br/>
        <w:br/>
        <w:t xml:space="preserve">    def get_resource_filename(manager, resource_name):</w:t>
        <w:br/>
        <w:t xml:space="preserve">        """Return a true filesystem path for `resource_name`</w:t>
        <w:br/>
        <w:br/>
        <w:t xml:space="preserve">        `manager` must be an ``IResourceManager``"""</w:t>
        <w:br/>
        <w:br/>
        <w:t xml:space="preserve">    def get_resource_stream(manager, resource_name):</w:t>
        <w:br/>
        <w:t xml:space="preserve">        """Return a readable file-like object for `resource_name`</w:t>
        <w:br/>
        <w:br/>
        <w:t xml:space="preserve">        `manager` must be an ``IResourceManager``"""</w:t>
        <w:br/>
        <w:br/>
        <w:t xml:space="preserve">    def get_resource_string(manager, resource_name):</w:t>
        <w:br/>
        <w:t xml:space="preserve">        """Return a string containing the contents of `resource_name`</w:t>
        <w:br/>
        <w:br/>
        <w:t xml:space="preserve">        `manager` must be an ``IResourceManager``"""</w:t>
        <w:br/>
        <w:br/>
        <w:t xml:space="preserve">    def has_resource(resource_name):</w:t>
        <w:br/>
        <w:t xml:space="preserve">        """Does the package contain the named resource?"""</w:t>
        <w:br/>
        <w:br/>
        <w:t xml:space="preserve">    def resource_isdir(resource_name):</w:t>
        <w:br/>
        <w:t xml:space="preserve">        """Is the named resource a directory?  (like ``os.path.isdir()``)"""</w:t>
        <w:br/>
        <w:br/>
        <w:t xml:space="preserve">    def resource_listdir(resource_name):</w:t>
        <w:br/>
        <w:t xml:space="preserve">        """List of resource names in the directory (like ``os.listdir()``)"""</w:t>
        <w:br/>
        <w:br/>
        <w:br/>
        <w:t>class WorkingSet:</w:t>
        <w:br/>
        <w:t xml:space="preserve">    """A collection of active distributions on sys.path (or a similar list)"""</w:t>
        <w:br/>
        <w:br/>
        <w:t xml:space="preserve">    def __init__(self, entries=None):</w:t>
        <w:br/>
        <w:t xml:space="preserve">        """Create working set from list of path entries (default=sys.path)"""</w:t>
        <w:br/>
        <w:t xml:space="preserve">        self.entries = []</w:t>
        <w:br/>
        <w:t xml:space="preserve">        self.entry_keys = {}</w:t>
        <w:br/>
        <w:t xml:space="preserve">        self.by_key = {}</w:t>
        <w:br/>
        <w:t xml:space="preserve">        self.normalized_to_canonical_keys = {}</w:t>
        <w:br/>
        <w:t xml:space="preserve">        self.callbacks = []</w:t>
        <w:br/>
        <w:br/>
        <w:t xml:space="preserve">        if entries is None:</w:t>
        <w:br/>
        <w:t xml:space="preserve">            entries = sys.path</w:t>
        <w:br/>
        <w:br/>
        <w:t xml:space="preserve">        for entry in entries:</w:t>
        <w:br/>
        <w:t xml:space="preserve">            self.add_entry(entry)</w:t>
        <w:br/>
        <w:br/>
        <w:t xml:space="preserve">    @classmethod</w:t>
        <w:br/>
        <w:t xml:space="preserve">    def _build_master(cls):</w:t>
        <w:br/>
        <w:t xml:space="preserve">        """</w:t>
        <w:br/>
        <w:t xml:space="preserve">        Prepare the master working set.</w:t>
        <w:br/>
        <w:t xml:space="preserve">        """</w:t>
        <w:br/>
        <w:t xml:space="preserve">        ws = cls()</w:t>
        <w:br/>
        <w:t xml:space="preserve">        try:</w:t>
        <w:br/>
        <w:t xml:space="preserve">            from __main__ import __requires__</w:t>
        <w:br/>
        <w:t xml:space="preserve">        except ImportError:</w:t>
        <w:br/>
        <w:t xml:space="preserve">            # The main program does not list any requirements</w:t>
        <w:br/>
        <w:t xml:space="preserve">            return ws</w:t>
        <w:br/>
        <w:br/>
        <w:t xml:space="preserve">        # ensure the requirements are met</w:t>
        <w:br/>
        <w:t xml:space="preserve">        try:</w:t>
        <w:br/>
        <w:t xml:space="preserve">            ws.require(__requires__)</w:t>
        <w:br/>
        <w:t xml:space="preserve">        except VersionConflict:</w:t>
        <w:br/>
        <w:t xml:space="preserve">            return cls._build_from_requirements(__requires__)</w:t>
        <w:br/>
        <w:br/>
        <w:t xml:space="preserve">        return ws</w:t>
        <w:br/>
        <w:br/>
        <w:t xml:space="preserve">    @classmethod</w:t>
        <w:br/>
        <w:t xml:space="preserve">    def _build_from_requirements(cls, req_spec):</w:t>
        <w:br/>
        <w:t xml:space="preserve">        """</w:t>
        <w:br/>
        <w:t xml:space="preserve">        Build a working set from a requirement spec. Rewrites sys.path.</w:t>
        <w:br/>
        <w:t xml:space="preserve">        """</w:t>
        <w:br/>
        <w:t xml:space="preserve">        # try it without defaults already on sys.path</w:t>
        <w:br/>
        <w:t xml:space="preserve">        # by starting with an empty path</w:t>
        <w:br/>
        <w:t xml:space="preserve">        ws = cls([])</w:t>
        <w:br/>
        <w:t xml:space="preserve">        reqs = parse_requirements(req_spec)</w:t>
        <w:br/>
        <w:t xml:space="preserve">        dists = ws.resolve(reqs, Environment())</w:t>
        <w:br/>
        <w:t xml:space="preserve">        for dist in dists:</w:t>
        <w:br/>
        <w:t xml:space="preserve">            ws.add(dist)</w:t>
        <w:br/>
        <w:br/>
        <w:t xml:space="preserve">        # add any missing entries from sys.path</w:t>
        <w:br/>
        <w:t xml:space="preserve">        for entry in sys.path:</w:t>
        <w:br/>
        <w:t xml:space="preserve">            if entry not in ws.entries:</w:t>
        <w:br/>
        <w:t xml:space="preserve">                ws.add_entry(entry)</w:t>
        <w:br/>
        <w:br/>
        <w:t xml:space="preserve">        # then copy back to sys.path</w:t>
        <w:br/>
        <w:t xml:space="preserve">        sys.path[:] = ws.entries</w:t>
        <w:br/>
        <w:t xml:space="preserve">        return ws</w:t>
        <w:br/>
        <w:br/>
        <w:t xml:space="preserve">    def add_entry(self, entry):</w:t>
        <w:br/>
        <w:t xml:space="preserve">        """Add a path item to ``.entries``, finding any distributions on it</w:t>
        <w:br/>
        <w:br/>
        <w:t xml:space="preserve">        ``find_distributions(entry, True)`` is used to find distributions</w:t>
        <w:br/>
        <w:t xml:space="preserve">        corresponding to the path entry, and they are added.  `entry` is</w:t>
        <w:br/>
        <w:t xml:space="preserve">        always appended to ``.entries``, even if it is already present.</w:t>
        <w:br/>
        <w:t xml:space="preserve">        (This is because ``sys.path`` can contain the same value more than</w:t>
        <w:br/>
        <w:t xml:space="preserve">        once, and the ``.entries`` of the ``sys.path`` WorkingSet should always</w:t>
        <w:br/>
        <w:t xml:space="preserve">        equal ``sys.path``.)</w:t>
        <w:br/>
        <w:t xml:space="preserve">        """</w:t>
        <w:br/>
        <w:t xml:space="preserve">        self.entry_keys.setdefault(entry, [])</w:t>
        <w:br/>
        <w:t xml:space="preserve">        self.entries.append(entry)</w:t>
        <w:br/>
        <w:t xml:space="preserve">        for dist in find_distributions(entry, True):</w:t>
        <w:br/>
        <w:t xml:space="preserve">            self.add(dist, entry, False)</w:t>
        <w:br/>
        <w:br/>
        <w:t xml:space="preserve">    def __contains__(self, dist):</w:t>
        <w:br/>
        <w:t xml:space="preserve">        """True if `dist` is the active distribution for its project"""</w:t>
        <w:br/>
        <w:t xml:space="preserve">        return self.by_key.get(dist.key) == dist</w:t>
        <w:br/>
        <w:br/>
        <w:t xml:space="preserve">    def find(self, req):</w:t>
        <w:br/>
        <w:t xml:space="preserve">        """Find a distribution matching requirement `req`</w:t>
        <w:br/>
        <w:br/>
        <w:t xml:space="preserve">        If there is an active distribution for the requested project, this</w:t>
        <w:br/>
        <w:t xml:space="preserve">        returns it as long as it meets the version requirement specified by</w:t>
        <w:br/>
        <w:t xml:space="preserve">        `req`.  But, if there is an active distribution for the project and it</w:t>
        <w:br/>
        <w:t xml:space="preserve">        does *not* meet the `req` requirement, ``VersionConflict`` is raised.</w:t>
        <w:br/>
        <w:t xml:space="preserve">        If there is no active distribution for the requested project, ``None``</w:t>
        <w:br/>
        <w:t xml:space="preserve">        is returned.</w:t>
        <w:br/>
        <w:t xml:space="preserve">        """</w:t>
        <w:br/>
        <w:t xml:space="preserve">        dist = self.by_key.get(req.key)</w:t>
        <w:br/>
        <w:br/>
        <w:t xml:space="preserve">        if dist is None:</w:t>
        <w:br/>
        <w:t xml:space="preserve">            canonical_key = self.normalized_to_canonical_keys.get(req.key)</w:t>
        <w:br/>
        <w:br/>
        <w:t xml:space="preserve">            if canonical_key is not None:</w:t>
        <w:br/>
        <w:t xml:space="preserve">                req.key = canonical_key</w:t>
        <w:br/>
        <w:t xml:space="preserve">                dist = self.by_key.get(canonical_key)</w:t>
        <w:br/>
        <w:br/>
        <w:t xml:space="preserve">        if dist is not None and dist not in req:</w:t>
        <w:br/>
        <w:t xml:space="preserve">            # XXX add more info</w:t>
        <w:br/>
        <w:t xml:space="preserve">            raise VersionConflict(dist, req)</w:t>
        <w:br/>
        <w:t xml:space="preserve">        return dist</w:t>
        <w:br/>
        <w:br/>
        <w:t xml:space="preserve">    def iter_entry_points(self, group, name=None):</w:t>
        <w:br/>
        <w:t xml:space="preserve">        """Yield entry point objects from `group` matching `name`</w:t>
        <w:br/>
        <w:br/>
        <w:t xml:space="preserve">        If `name` is None, yields all entry points in `group` from all</w:t>
        <w:br/>
        <w:t xml:space="preserve">        distributions in the working set, otherwise only ones matching</w:t>
        <w:br/>
        <w:t xml:space="preserve">        both `group` and `name` are yielded (in distribution order).</w:t>
        <w:br/>
        <w:t xml:space="preserve">        """</w:t>
        <w:br/>
        <w:t xml:space="preserve">        return (</w:t>
        <w:br/>
        <w:t xml:space="preserve">            entry</w:t>
        <w:br/>
        <w:t xml:space="preserve">            for dist in self</w:t>
        <w:br/>
        <w:t xml:space="preserve">            for entry in dist.get_entry_map(group).values()</w:t>
        <w:br/>
        <w:t xml:space="preserve">            if name is None or name == entry.name</w:t>
        <w:br/>
        <w:t xml:space="preserve">        )</w:t>
        <w:br/>
        <w:br/>
        <w:t xml:space="preserve">    def run_script(self, requires, script_name):</w:t>
        <w:br/>
        <w:t xml:space="preserve">        """Locate distribution for `requires` and run `script_name` script"""</w:t>
        <w:br/>
        <w:t xml:space="preserve">        ns = sys._getframe(1).f_globals</w:t>
        <w:br/>
        <w:t xml:space="preserve">        name = ns['__name__']</w:t>
        <w:br/>
        <w:t xml:space="preserve">        ns.clear()</w:t>
        <w:br/>
        <w:t xml:space="preserve">        ns['__name__'] = name</w:t>
        <w:br/>
        <w:t xml:space="preserve">        self.require(requires)[0].run_script(script_name, ns)</w:t>
        <w:br/>
        <w:br/>
        <w:t xml:space="preserve">    def __iter__(self):</w:t>
        <w:br/>
        <w:t xml:space="preserve">        """Yield distributions for non-duplicate projects in the working set</w:t>
        <w:br/>
        <w:br/>
        <w:t xml:space="preserve">        The yield order is the order in which the items' path entries were</w:t>
        <w:br/>
        <w:t xml:space="preserve">        added to the working set.</w:t>
        <w:br/>
        <w:t xml:space="preserve">        """</w:t>
        <w:br/>
        <w:t xml:space="preserve">        seen = {}</w:t>
        <w:br/>
        <w:t xml:space="preserve">        for item in self.entries:</w:t>
        <w:br/>
        <w:t xml:space="preserve">            if item not in self.entry_keys:</w:t>
        <w:br/>
        <w:t xml:space="preserve">                # workaround a cache issue</w:t>
        <w:br/>
        <w:t xml:space="preserve">                continue</w:t>
        <w:br/>
        <w:br/>
        <w:t xml:space="preserve">            for key in self.entry_keys[item]:</w:t>
        <w:br/>
        <w:t xml:space="preserve">                if key not in seen:</w:t>
        <w:br/>
        <w:t xml:space="preserve">                    seen[key] = 1</w:t>
        <w:br/>
        <w:t xml:space="preserve">                    yield self.by_key[key]</w:t>
        <w:br/>
        <w:br/>
        <w:t xml:space="preserve">    def add(self, dist, entry=None, insert=True, replace=False):</w:t>
        <w:br/>
        <w:t xml:space="preserve">        """Add `dist` to working set, associated with `entry`</w:t>
        <w:br/>
        <w:br/>
        <w:t xml:space="preserve">        If `entry` is unspecified, it defaults to the ``.location`` of `dist`.</w:t>
        <w:br/>
        <w:t xml:space="preserve">        On exit from this routine, `entry` is added to the end of the working</w:t>
        <w:br/>
        <w:t xml:space="preserve">        set's ``.entries`` (if it wasn't already present).</w:t>
        <w:br/>
        <w:br/>
        <w:t xml:space="preserve">        `dist` is only added to the working set if it's for a project that</w:t>
        <w:br/>
        <w:t xml:space="preserve">        doesn't already have a distribution in the set, unless `replace=True`.</w:t>
        <w:br/>
        <w:t xml:space="preserve">        If it's added, any callbacks registered with the ``subscribe()`` method</w:t>
        <w:br/>
        <w:t xml:space="preserve">        will be called.</w:t>
        <w:br/>
        <w:t xml:space="preserve">        """</w:t>
        <w:br/>
        <w:t xml:space="preserve">        if insert:</w:t>
        <w:br/>
        <w:t xml:space="preserve">            dist.insert_on(self.entries, entry, replace=replace)</w:t>
        <w:br/>
        <w:br/>
        <w:t xml:space="preserve">        if entry is None:</w:t>
        <w:br/>
        <w:t xml:space="preserve">            entry = dist.location</w:t>
        <w:br/>
        <w:t xml:space="preserve">        keys = self.entry_keys.setdefault(entry, [])</w:t>
        <w:br/>
        <w:t xml:space="preserve">        keys2 = self.entry_keys.setdefault(dist.location, [])</w:t>
        <w:br/>
        <w:t xml:space="preserve">        if not replace and dist.key in self.by_key:</w:t>
        <w:br/>
        <w:t xml:space="preserve">            # ignore hidden distros</w:t>
        <w:br/>
        <w:t xml:space="preserve">            return</w:t>
        <w:br/>
        <w:br/>
        <w:t xml:space="preserve">        self.by_key[dist.key] = dist</w:t>
        <w:br/>
        <w:t xml:space="preserve">        normalized_name = packaging.utils.canonicalize_name(dist.key)</w:t>
        <w:br/>
        <w:t xml:space="preserve">        self.normalized_to_canonical_keys[normalized_name] = dist.key</w:t>
        <w:br/>
        <w:t xml:space="preserve">        if dist.key not in keys:</w:t>
        <w:br/>
        <w:t xml:space="preserve">            keys.append(dist.key)</w:t>
        <w:br/>
        <w:t xml:space="preserve">        if dist.key not in keys2:</w:t>
        <w:br/>
        <w:t xml:space="preserve">            keys2.append(dist.key)</w:t>
        <w:br/>
        <w:t xml:space="preserve">        self._added_new(dist)</w:t>
        <w:br/>
        <w:br/>
        <w:t xml:space="preserve">    def resolve(</w:t>
        <w:br/>
        <w:t xml:space="preserve">        self,</w:t>
        <w:br/>
        <w:t xml:space="preserve">        requirements,</w:t>
        <w:br/>
        <w:t xml:space="preserve">        env=None,</w:t>
        <w:br/>
        <w:t xml:space="preserve">        installer=None,</w:t>
        <w:br/>
        <w:t xml:space="preserve">        replace_conflicting=False,</w:t>
        <w:br/>
        <w:t xml:space="preserve">        extras=None,</w:t>
        <w:br/>
        <w:t xml:space="preserve">    ):</w:t>
        <w:br/>
        <w:t xml:space="preserve">        """List all distributions needed to (recursively) meet `requirements`</w:t>
        <w:br/>
        <w:br/>
        <w:t xml:space="preserve">        `requirements` must be a sequence of ``Requirement`` objects.  `env`,</w:t>
        <w:br/>
        <w:t xml:space="preserve">        if supplied, should be an ``Environment`` instance.  If</w:t>
        <w:br/>
        <w:t xml:space="preserve">        not supplied, it defaults to all distributions available within any</w:t>
        <w:br/>
        <w:t xml:space="preserve">        entry or distribution in the working set.  `installer`, if supplied,</w:t>
        <w:br/>
        <w:t xml:space="preserve">        will be invoked with each requirement that cannot be met by an</w:t>
        <w:br/>
        <w:t xml:space="preserve">        already-installed distribution; it should return a ``Distribution`` or</w:t>
        <w:br/>
        <w:t xml:space="preserve">        ``None``.</w:t>
        <w:br/>
        <w:br/>
        <w:t xml:space="preserve">        Unless `replace_conflicting=True`, raises a VersionConflict exception</w:t>
        <w:br/>
        <w:t xml:space="preserve">        if</w:t>
        <w:br/>
        <w:t xml:space="preserve">        any requirements are found on the path that have the correct name but</w:t>
        <w:br/>
        <w:t xml:space="preserve">        the wrong version.  Otherwise, if an `installer` is supplied it will be</w:t>
        <w:br/>
        <w:t xml:space="preserve">        invoked to obtain the correct version of the requirement and activate</w:t>
        <w:br/>
        <w:t xml:space="preserve">        it.</w:t>
        <w:br/>
        <w:br/>
        <w:t xml:space="preserve">        `extras` is a list of the extras to be used with these requirements.</w:t>
        <w:br/>
        <w:t xml:space="preserve">        This is important because extra requirements may look like `my_req;</w:t>
        <w:br/>
        <w:t xml:space="preserve">        extra = "my_extra"`, which would otherwise be interpreted as a purely</w:t>
        <w:br/>
        <w:t xml:space="preserve">        optional requirement.  Instead, we want to be able to assert that these</w:t>
        <w:br/>
        <w:t xml:space="preserve">        requirements are truly required.</w:t>
        <w:br/>
        <w:t xml:space="preserve">        """</w:t>
        <w:br/>
        <w:br/>
        <w:t xml:space="preserve">        # set up the stack</w:t>
        <w:br/>
        <w:t xml:space="preserve">        requirements = list(requirements)[::-1]</w:t>
        <w:br/>
        <w:t xml:space="preserve">        # set of processed requirements</w:t>
        <w:br/>
        <w:t xml:space="preserve">        processed = {}</w:t>
        <w:br/>
        <w:t xml:space="preserve">        # key -&gt; dist</w:t>
        <w:br/>
        <w:t xml:space="preserve">        best = {}</w:t>
        <w:br/>
        <w:t xml:space="preserve">        to_activate = []</w:t>
        <w:br/>
        <w:br/>
        <w:t xml:space="preserve">        req_extras = _ReqExtras()</w:t>
        <w:br/>
        <w:br/>
        <w:t xml:space="preserve">        # Mapping of requirement to set of distributions that required it;</w:t>
        <w:br/>
        <w:t xml:space="preserve">        # useful for reporting info about conflicts.</w:t>
        <w:br/>
        <w:t xml:space="preserve">        required_by = collections.defaultdict(set)</w:t>
        <w:br/>
        <w:br/>
        <w:t xml:space="preserve">        while requirements:</w:t>
        <w:br/>
        <w:t xml:space="preserve">            # process dependencies breadth-first</w:t>
        <w:br/>
        <w:t xml:space="preserve">            req = requirements.pop(0)</w:t>
        <w:br/>
        <w:t xml:space="preserve">            if req in processed:</w:t>
        <w:br/>
        <w:t xml:space="preserve">                # Ignore cyclic or redundant dependencies</w:t>
        <w:br/>
        <w:t xml:space="preserve">                continue</w:t>
        <w:br/>
        <w:br/>
        <w:t xml:space="preserve">            if not req_extras.markers_pass(req, extras):</w:t>
        <w:br/>
        <w:t xml:space="preserve">                continue</w:t>
        <w:br/>
        <w:br/>
        <w:t xml:space="preserve">            dist = self._resolve_dist(</w:t>
        <w:br/>
        <w:t xml:space="preserve">                req, best, replace_conflicting, env, installer, required_by, to_activate</w:t>
        <w:br/>
        <w:t xml:space="preserve">            )</w:t>
        <w:br/>
        <w:br/>
        <w:t xml:space="preserve">            # push the new requirements onto the stack</w:t>
        <w:br/>
        <w:t xml:space="preserve">            new_requirements = dist.requires(req.extras)[::-1]</w:t>
        <w:br/>
        <w:t xml:space="preserve">            requirements.extend(new_requirements)</w:t>
        <w:br/>
        <w:br/>
        <w:t xml:space="preserve">            # Register the new requirements needed by req</w:t>
        <w:br/>
        <w:t xml:space="preserve">            for new_requirement in new_requirements:</w:t>
        <w:br/>
        <w:t xml:space="preserve">                required_by[new_requirement].add(req.project_name)</w:t>
        <w:br/>
        <w:t xml:space="preserve">                req_extras[new_requirement] = req.extras</w:t>
        <w:br/>
        <w:br/>
        <w:t xml:space="preserve">            processed[req] = True</w:t>
        <w:br/>
        <w:br/>
        <w:t xml:space="preserve">        # return list of distros to activate</w:t>
        <w:br/>
        <w:t xml:space="preserve">        return to_activate</w:t>
        <w:br/>
        <w:br/>
        <w:t xml:space="preserve">    def _resolve_dist(</w:t>
        <w:br/>
        <w:t xml:space="preserve">        self, req, best, replace_conflicting, env, installer, required_by, to_activate</w:t>
        <w:br/>
        <w:t xml:space="preserve">    ):</w:t>
        <w:br/>
        <w:t xml:space="preserve">        dist = best.get(req.key)</w:t>
        <w:br/>
        <w:t xml:space="preserve">        if dist is None:</w:t>
        <w:br/>
        <w:t xml:space="preserve">            # Find the best distribution and add it to the map</w:t>
        <w:br/>
        <w:t xml:space="preserve">            dist = self.by_key.get(req.key)</w:t>
        <w:br/>
        <w:t xml:space="preserve">            if dist is None or (dist not in req and replace_conflicting):</w:t>
        <w:br/>
        <w:t xml:space="preserve">                ws = self</w:t>
        <w:br/>
        <w:t xml:space="preserve">                if env is None:</w:t>
        <w:br/>
        <w:t xml:space="preserve">                    if dist is None:</w:t>
        <w:br/>
        <w:t xml:space="preserve">                        env = Environment(self.entries)</w:t>
        <w:br/>
        <w:t xml:space="preserve">                    else:</w:t>
        <w:br/>
        <w:t xml:space="preserve">                        # Use an empty environment and workingset to avoid</w:t>
        <w:br/>
        <w:t xml:space="preserve">                        # any further conflicts with the conflicting</w:t>
        <w:br/>
        <w:t xml:space="preserve">                        # distribution</w:t>
        <w:br/>
        <w:t xml:space="preserve">                        env = Environment([])</w:t>
        <w:br/>
        <w:t xml:space="preserve">                        ws = WorkingSet([])</w:t>
        <w:br/>
        <w:t xml:space="preserve">                dist = best[req.key] = env.best_match(</w:t>
        <w:br/>
        <w:t xml:space="preserve">                    req, ws, installer, replace_conflicting=replace_conflicting</w:t>
        <w:br/>
        <w:t xml:space="preserve">                )</w:t>
        <w:br/>
        <w:t xml:space="preserve">                if dist is None:</w:t>
        <w:br/>
        <w:t xml:space="preserve">                    requirers = required_by.get(req, None)</w:t>
        <w:br/>
        <w:t xml:space="preserve">                    raise DistributionNotFound(req, requirers)</w:t>
        <w:br/>
        <w:t xml:space="preserve">            to_activate.append(dist)</w:t>
        <w:br/>
        <w:t xml:space="preserve">        if dist not in req:</w:t>
        <w:br/>
        <w:t xml:space="preserve">            # Oops, the "best" so far conflicts with a dependency</w:t>
        <w:br/>
        <w:t xml:space="preserve">            dependent_req = required_by[req]</w:t>
        <w:br/>
        <w:t xml:space="preserve">            raise VersionConflict(dist, req).with_context(dependent_req)</w:t>
        <w:br/>
        <w:t xml:space="preserve">        return dist</w:t>
        <w:br/>
        <w:br/>
        <w:t xml:space="preserve">    def find_plugins(self, plugin_env, full_env=None, installer=None, fallback=True):</w:t>
        <w:br/>
        <w:t xml:space="preserve">        """Find all activatable distributions in `plugin_env`</w:t>
        <w:br/>
        <w:br/>
        <w:t xml:space="preserve">        Example usage::</w:t>
        <w:br/>
        <w:br/>
        <w:t xml:space="preserve">            distributions, errors = working_set.find_plugins(</w:t>
        <w:br/>
        <w:t xml:space="preserve">                Environment(plugin_dirlist)</w:t>
        <w:br/>
        <w:t xml:space="preserve">            )</w:t>
        <w:br/>
        <w:t xml:space="preserve">            # add plugins+libs to sys.path</w:t>
        <w:br/>
        <w:t xml:space="preserve">            map(working_set.add, distributions)</w:t>
        <w:br/>
        <w:t xml:space="preserve">            # display errors</w:t>
        <w:br/>
        <w:t xml:space="preserve">            print('Could not load', errors)</w:t>
        <w:br/>
        <w:br/>
        <w:t xml:space="preserve">        The `plugin_env` should be an ``Environment`` instance that contains</w:t>
        <w:br/>
        <w:t xml:space="preserve">        only distributions that are in the project's "plugin directory" or</w:t>
        <w:br/>
        <w:t xml:space="preserve">        directories. The `full_env`, if supplied, should be an ``Environment``</w:t>
        <w:br/>
        <w:t xml:space="preserve">        contains all currently-available distributions.  If `full_env` is not</w:t>
        <w:br/>
        <w:t xml:space="preserve">        supplied, one is created automatically from the ``WorkingSet`` this</w:t>
        <w:br/>
        <w:t xml:space="preserve">        method is called on, which will typically mean that every directory on</w:t>
        <w:br/>
        <w:t xml:space="preserve">        ``sys.path`` will be scanned for distributions.</w:t>
        <w:br/>
        <w:br/>
        <w:t xml:space="preserve">        `installer` is a standard installer callback as used by the</w:t>
        <w:br/>
        <w:t xml:space="preserve">        ``resolve()`` method. The `fallback` flag indicates whether we should</w:t>
        <w:br/>
        <w:t xml:space="preserve">        attempt to resolve older versions of a plugin if the newest version</w:t>
        <w:br/>
        <w:t xml:space="preserve">        cannot be resolved.</w:t>
        <w:br/>
        <w:br/>
        <w:t xml:space="preserve">        This method returns a 2-tuple: (`distributions`, `error_info`), where</w:t>
        <w:br/>
        <w:t xml:space="preserve">        `distributions` is a list of the distributions found in `plugin_env`</w:t>
        <w:br/>
        <w:t xml:space="preserve">        that were loadable, along with any other distributions that are needed</w:t>
        <w:br/>
        <w:t xml:space="preserve">        to resolve their dependencies.  `error_info` is a dictionary mapping</w:t>
        <w:br/>
        <w:t xml:space="preserve">        unloadable plugin distributions to an exception instance describing the</w:t>
        <w:br/>
        <w:t xml:space="preserve">        error that occurred. Usually this will be a ``DistributionNotFound`` or</w:t>
        <w:br/>
        <w:t xml:space="preserve">        ``VersionConflict`` instance.</w:t>
        <w:br/>
        <w:t xml:space="preserve">        """</w:t>
        <w:br/>
        <w:br/>
        <w:t xml:space="preserve">        plugin_projects = list(plugin_env)</w:t>
        <w:br/>
        <w:t xml:space="preserve">        # scan project names in alphabetic order</w:t>
        <w:br/>
        <w:t xml:space="preserve">        plugin_projects.sort()</w:t>
        <w:br/>
        <w:br/>
        <w:t xml:space="preserve">        error_info = {}</w:t>
        <w:br/>
        <w:t xml:space="preserve">        distributions = {}</w:t>
        <w:br/>
        <w:br/>
        <w:t xml:space="preserve">        if full_env is None:</w:t>
        <w:br/>
        <w:t xml:space="preserve">            env = Environment(self.entries)</w:t>
        <w:br/>
        <w:t xml:space="preserve">            env += plugin_env</w:t>
        <w:br/>
        <w:t xml:space="preserve">        else:</w:t>
        <w:br/>
        <w:t xml:space="preserve">            env = full_env + plugin_env</w:t>
        <w:br/>
        <w:br/>
        <w:t xml:space="preserve">        shadow_set = self.__class__([])</w:t>
        <w:br/>
        <w:t xml:space="preserve">        # put all our entries in shadow_set</w:t>
        <w:br/>
        <w:t xml:space="preserve">        list(map(shadow_set.add, self))</w:t>
        <w:br/>
        <w:br/>
        <w:t xml:space="preserve">        for project_name in plugin_projects:</w:t>
        <w:br/>
        <w:t xml:space="preserve">            for dist in plugin_env[project_name]:</w:t>
        <w:br/>
        <w:t xml:space="preserve">                req = [dist.as_requirement()]</w:t>
        <w:br/>
        <w:br/>
        <w:t xml:space="preserve">                try:</w:t>
        <w:br/>
        <w:t xml:space="preserve">                    resolvees = shadow_set.resolve(req, env, installer)</w:t>
        <w:br/>
        <w:br/>
        <w:t xml:space="preserve">                except ResolutionError as v:</w:t>
        <w:br/>
        <w:t xml:space="preserve">                    # save error info</w:t>
        <w:br/>
        <w:t xml:space="preserve">                    error_info[dist] = v</w:t>
        <w:br/>
        <w:t xml:space="preserve">                    if fallback:</w:t>
        <w:br/>
        <w:t xml:space="preserve">                        # try the next older version of project</w:t>
        <w:br/>
        <w:t xml:space="preserve">                        continue</w:t>
        <w:br/>
        <w:t xml:space="preserve">                    else:</w:t>
        <w:br/>
        <w:t xml:space="preserve">                        # give up on this project, keep going</w:t>
        <w:br/>
        <w:t xml:space="preserve">                        break</w:t>
        <w:br/>
        <w:br/>
        <w:t xml:space="preserve">                else:</w:t>
        <w:br/>
        <w:t xml:space="preserve">                    list(map(shadow_set.add, resolvees))</w:t>
        <w:br/>
        <w:t xml:space="preserve">                    distributions.update(dict.fromkeys(resolvees))</w:t>
        <w:br/>
        <w:br/>
        <w:t xml:space="preserve">                    # success, no need to try any more versions of this project</w:t>
        <w:br/>
        <w:t xml:space="preserve">                    break</w:t>
        <w:br/>
        <w:br/>
        <w:t xml:space="preserve">        distributions = list(distributions)</w:t>
        <w:br/>
        <w:t xml:space="preserve">        distributions.sort()</w:t>
        <w:br/>
        <w:br/>
        <w:t xml:space="preserve">        return distributions, error_info</w:t>
        <w:br/>
        <w:br/>
        <w:t xml:space="preserve">    def require(self, *requirements):</w:t>
        <w:br/>
        <w:t xml:space="preserve">        """Ensure that distributions matching `requirements` are activated</w:t>
        <w:br/>
        <w:br/>
        <w:t xml:space="preserve">        `requirements` must be a string or a (possibly-nested) sequence</w:t>
        <w:br/>
        <w:t xml:space="preserve">        thereof, specifying the distributions and versions required.  The</w:t>
        <w:br/>
        <w:t xml:space="preserve">        return value is a sequence of the distributions that needed to be</w:t>
        <w:br/>
        <w:t xml:space="preserve">        activated to fulfill the requirements; all relevant distributions are</w:t>
        <w:br/>
        <w:t xml:space="preserve">        included, even if they were already activated in this working set.</w:t>
        <w:br/>
        <w:t xml:space="preserve">        """</w:t>
        <w:br/>
        <w:t xml:space="preserve">        needed = self.resolve(parse_requirements(requirements))</w:t>
        <w:br/>
        <w:br/>
        <w:t xml:space="preserve">        for dist in needed:</w:t>
        <w:br/>
        <w:t xml:space="preserve">            self.add(dist)</w:t>
        <w:br/>
        <w:br/>
        <w:t xml:space="preserve">        return needed</w:t>
        <w:br/>
        <w:br/>
        <w:t xml:space="preserve">    def subscribe(self, callback, existing=True):</w:t>
        <w:br/>
        <w:t xml:space="preserve">        """Invoke `callback` for all distributions</w:t>
        <w:br/>
        <w:br/>
        <w:t xml:space="preserve">        If `existing=True` (default),</w:t>
        <w:br/>
        <w:t xml:space="preserve">        call on all existing ones, as well.</w:t>
        <w:br/>
        <w:t xml:space="preserve">        """</w:t>
        <w:br/>
        <w:t xml:space="preserve">        if callback in self.callbacks:</w:t>
        <w:br/>
        <w:t xml:space="preserve">            return</w:t>
        <w:br/>
        <w:t xml:space="preserve">        self.callbacks.append(callback)</w:t>
        <w:br/>
        <w:t xml:space="preserve">        if not existing:</w:t>
        <w:br/>
        <w:t xml:space="preserve">            return</w:t>
        <w:br/>
        <w:t xml:space="preserve">        for dist in self:</w:t>
        <w:br/>
        <w:t xml:space="preserve">            callback(dist)</w:t>
        <w:br/>
        <w:br/>
        <w:t xml:space="preserve">    def _added_new(self, dist):</w:t>
        <w:br/>
        <w:t xml:space="preserve">        for callback in self.callbacks:</w:t>
        <w:br/>
        <w:t xml:space="preserve">            callback(dist)</w:t>
        <w:br/>
        <w:br/>
        <w:t xml:space="preserve">    def __getstate__(self):</w:t>
        <w:br/>
        <w:t xml:space="preserve">        return (</w:t>
        <w:br/>
        <w:t xml:space="preserve">            self.entries[:],</w:t>
        <w:br/>
        <w:t xml:space="preserve">            self.entry_keys.copy(),</w:t>
        <w:br/>
        <w:t xml:space="preserve">            self.by_key.copy(),</w:t>
        <w:br/>
        <w:t xml:space="preserve">            self.normalized_to_canonical_keys.copy(),</w:t>
        <w:br/>
        <w:t xml:space="preserve">            self.callbacks[:],</w:t>
        <w:br/>
        <w:t xml:space="preserve">        )</w:t>
        <w:br/>
        <w:br/>
        <w:t xml:space="preserve">    def __setstate__(self, e_k_b_n_c):</w:t>
        <w:br/>
        <w:t xml:space="preserve">        entries, keys, by_key, normalized_to_canonical_keys, callbacks = e_k_b_n_c</w:t>
        <w:br/>
        <w:t xml:space="preserve">        self.entries = entries[:]</w:t>
        <w:br/>
        <w:t xml:space="preserve">        self.entry_keys = keys.copy()</w:t>
        <w:br/>
        <w:t xml:space="preserve">        self.by_key = by_key.copy()</w:t>
        <w:br/>
        <w:t xml:space="preserve">        self.normalized_to_canonical_keys = normalized_to_canonical_keys.copy()</w:t>
        <w:br/>
        <w:t xml:space="preserve">        self.callbacks = callbacks[:]</w:t>
        <w:br/>
        <w:br/>
        <w:br/>
        <w:t>class _ReqExtras(dict):</w:t>
        <w:br/>
        <w:t xml:space="preserve">    """</w:t>
        <w:br/>
        <w:t xml:space="preserve">    Map each requirement to the extras that demanded it.</w:t>
        <w:br/>
        <w:t xml:space="preserve">    """</w:t>
        <w:br/>
        <w:br/>
        <w:t xml:space="preserve">    def markers_pass(self, req, extras=None):</w:t>
        <w:br/>
        <w:t xml:space="preserve">        """</w:t>
        <w:br/>
        <w:t xml:space="preserve">        Evaluate markers for req against each extra that</w:t>
        <w:br/>
        <w:t xml:space="preserve">        demanded it.</w:t>
        <w:br/>
        <w:br/>
        <w:t xml:space="preserve">        Return False if the req has a marker and fails</w:t>
        <w:br/>
        <w:t xml:space="preserve">        evaluation. Otherwise, return True.</w:t>
        <w:br/>
        <w:t xml:space="preserve">        """</w:t>
        <w:br/>
        <w:t xml:space="preserve">        extra_evals = (</w:t>
        <w:br/>
        <w:t xml:space="preserve">            req.marker.evaluate({'extra': extra})</w:t>
        <w:br/>
        <w:t xml:space="preserve">            for extra in self.get(req, ()) + (extras or (None,))</w:t>
        <w:br/>
        <w:t xml:space="preserve">        )</w:t>
        <w:br/>
        <w:t xml:space="preserve">        return not req.marker or any(extra_evals)</w:t>
        <w:br/>
        <w:br/>
        <w:br/>
        <w:t>class Environment:</w:t>
        <w:br/>
        <w:t xml:space="preserve">    """Searchable snapshot of distributions on a search path"""</w:t>
        <w:br/>
        <w:br/>
        <w:t xml:space="preserve">    def __init__(</w:t>
        <w:br/>
        <w:t xml:space="preserve">        self, search_path=None, platform=get_supported_platform(), python=PY_MAJOR</w:t>
        <w:br/>
        <w:t xml:space="preserve">    ):</w:t>
        <w:br/>
        <w:t xml:space="preserve">        """Snapshot distributions available on a search path</w:t>
        <w:br/>
        <w:br/>
        <w:t xml:space="preserve">        Any distributions found on `search_path` are added to the environment.</w:t>
        <w:br/>
        <w:t xml:space="preserve">        `search_path` should be a sequence of ``sys.path`` items.  If not</w:t>
        <w:br/>
        <w:t xml:space="preserve">        supplied, ``sys.path`` is used.</w:t>
        <w:br/>
        <w:br/>
        <w:t xml:space="preserve">        `platform` is an optional string specifying the name of the platform</w:t>
        <w:br/>
        <w:t xml:space="preserve">        that platform-specific distributions must be compatible with.  If</w:t>
        <w:br/>
        <w:t xml:space="preserve">        unspecified, it defaults to the current platform.  `python` is an</w:t>
        <w:br/>
        <w:t xml:space="preserve">        optional string naming the desired version of Python (e.g. ``'3.6'``);</w:t>
        <w:br/>
        <w:t xml:space="preserve">        it defaults to the current version.</w:t>
        <w:br/>
        <w:br/>
        <w:t xml:space="preserve">        You may explicitly set `platform` (and/or `python`) to ``None`` if you</w:t>
        <w:br/>
        <w:t xml:space="preserve">        wish to map *all* distributions, not just those compatible with the</w:t>
        <w:br/>
        <w:t xml:space="preserve">        running platform or Python version.</w:t>
        <w:br/>
        <w:t xml:space="preserve">        """</w:t>
        <w:br/>
        <w:t xml:space="preserve">        self._distmap = {}</w:t>
        <w:br/>
        <w:t xml:space="preserve">        self.platform = platform</w:t>
        <w:br/>
        <w:t xml:space="preserve">        self.python = python</w:t>
        <w:br/>
        <w:t xml:space="preserve">        self.scan(search_path)</w:t>
        <w:br/>
        <w:br/>
        <w:t xml:space="preserve">    def can_add(self, dist):</w:t>
        <w:br/>
        <w:t xml:space="preserve">        """Is distribution `dist` acceptable for this environment?</w:t>
        <w:br/>
        <w:br/>
        <w:t xml:space="preserve">        The distribution must match the platform and python version</w:t>
        <w:br/>
        <w:t xml:space="preserve">        requirements specified when this environment was created, or False</w:t>
        <w:br/>
        <w:t xml:space="preserve">        is returned.</w:t>
        <w:br/>
        <w:t xml:space="preserve">        """</w:t>
        <w:br/>
        <w:t xml:space="preserve">        py_compat = (</w:t>
        <w:br/>
        <w:t xml:space="preserve">            self.python is None</w:t>
        <w:br/>
        <w:t xml:space="preserve">            or dist.py_version is None</w:t>
        <w:br/>
        <w:t xml:space="preserve">            or dist.py_version == self.python</w:t>
        <w:br/>
        <w:t xml:space="preserve">        )</w:t>
        <w:br/>
        <w:t xml:space="preserve">        return py_compat and compatible_platforms(dist.platform, self.platform)</w:t>
        <w:br/>
        <w:br/>
        <w:t xml:space="preserve">    def remove(self, dist):</w:t>
        <w:br/>
        <w:t xml:space="preserve">        """Remove `dist` from the environment"""</w:t>
        <w:br/>
        <w:t xml:space="preserve">        self._distmap[dist.key].remove(dist)</w:t>
        <w:br/>
        <w:br/>
        <w:t xml:space="preserve">    def scan(self, search_path=None):</w:t>
        <w:br/>
        <w:t xml:space="preserve">        """Scan `search_path` for distributions usable in this environment</w:t>
        <w:br/>
        <w:br/>
        <w:t xml:space="preserve">        Any distributions found are added to the environment.</w:t>
        <w:br/>
        <w:t xml:space="preserve">        `search_path` should be a sequence of ``sys.path`` items.  If not</w:t>
        <w:br/>
        <w:t xml:space="preserve">        supplied, ``sys.path`` is used.  Only distributions conforming to</w:t>
        <w:br/>
        <w:t xml:space="preserve">        the platform/python version defined at initialization are added.</w:t>
        <w:br/>
        <w:t xml:space="preserve">        """</w:t>
        <w:br/>
        <w:t xml:space="preserve">        if search_path is None:</w:t>
        <w:br/>
        <w:t xml:space="preserve">            search_path = sys.path</w:t>
        <w:br/>
        <w:br/>
        <w:t xml:space="preserve">        for item in search_path:</w:t>
        <w:br/>
        <w:t xml:space="preserve">            for dist in find_distributions(item):</w:t>
        <w:br/>
        <w:t xml:space="preserve">                self.add(dist)</w:t>
        <w:br/>
        <w:br/>
        <w:t xml:space="preserve">    def __getitem__(self, project_name):</w:t>
        <w:br/>
        <w:t xml:space="preserve">        """Return a newest-to-oldest list of distributions for `project_name`</w:t>
        <w:br/>
        <w:br/>
        <w:t xml:space="preserve">        Uses case-insensitive `project_name` comparison, assuming all the</w:t>
        <w:br/>
        <w:t xml:space="preserve">        project's distributions use their project's name converted to all</w:t>
        <w:br/>
        <w:t xml:space="preserve">        lowercase as their key.</w:t>
        <w:br/>
        <w:br/>
        <w:t xml:space="preserve">        """</w:t>
        <w:br/>
        <w:t xml:space="preserve">        distribution_key = project_name.lower()</w:t>
        <w:br/>
        <w:t xml:space="preserve">        return self._distmap.get(distribution_key, [])</w:t>
        <w:br/>
        <w:br/>
        <w:t xml:space="preserve">    def add(self, dist):</w:t>
        <w:br/>
        <w:t xml:space="preserve">        """Add `dist` if we ``can_add()`` it and it has not already been added"""</w:t>
        <w:br/>
        <w:t xml:space="preserve">        if self.can_add(dist) and dist.has_version():</w:t>
        <w:br/>
        <w:t xml:space="preserve">            dists = self._distmap.setdefault(dist.key, [])</w:t>
        <w:br/>
        <w:t xml:space="preserve">            if dist not in dists:</w:t>
        <w:br/>
        <w:t xml:space="preserve">                dists.append(dist)</w:t>
        <w:br/>
        <w:t xml:space="preserve">                dists.sort(key=operator.attrgetter('hashcmp'), reverse=True)</w:t>
        <w:br/>
        <w:br/>
        <w:t xml:space="preserve">    def best_match(self, req, working_set, installer=None, replace_conflicting=False):</w:t>
        <w:br/>
        <w:t xml:space="preserve">        """Find distribution best matching `req` and usable on `working_set`</w:t>
        <w:br/>
        <w:br/>
        <w:t xml:space="preserve">        This calls the ``find(req)`` method of the `working_set` to see if a</w:t>
        <w:br/>
        <w:t xml:space="preserve">        suitable distribution is already active.  (This may raise</w:t>
        <w:br/>
        <w:t xml:space="preserve">        ``VersionConflict`` if an unsuitable version of the project is already</w:t>
        <w:br/>
        <w:t xml:space="preserve">        active in the specified `working_set`.)  If a suitable distribution</w:t>
        <w:br/>
        <w:t xml:space="preserve">        isn't active, this method returns the newest distribution in the</w:t>
        <w:br/>
        <w:t xml:space="preserve">        environment that meets the ``Requirement`` in `req`.  If no suitable</w:t>
        <w:br/>
        <w:t xml:space="preserve">        distribution is found, and `installer` is supplied, then the result of</w:t>
        <w:br/>
        <w:t xml:space="preserve">        calling the environment's ``obtain(req, installer)`` method will be</w:t>
        <w:br/>
        <w:t xml:space="preserve">        returned.</w:t>
        <w:br/>
        <w:t xml:space="preserve">        """</w:t>
        <w:br/>
        <w:t xml:space="preserve">        try:</w:t>
        <w:br/>
        <w:t xml:space="preserve">            dist = working_set.find(req)</w:t>
        <w:br/>
        <w:t xml:space="preserve">        except VersionConflict:</w:t>
        <w:br/>
        <w:t xml:space="preserve">            if not replace_conflicting:</w:t>
        <w:br/>
        <w:t xml:space="preserve">                raise</w:t>
        <w:br/>
        <w:t xml:space="preserve">            dist = None</w:t>
        <w:br/>
        <w:t xml:space="preserve">        if dist is not None:</w:t>
        <w:br/>
        <w:t xml:space="preserve">            return dist</w:t>
        <w:br/>
        <w:t xml:space="preserve">        for dist in self[req.key]:</w:t>
        <w:br/>
        <w:t xml:space="preserve">            if dist in req:</w:t>
        <w:br/>
        <w:t xml:space="preserve">                return dist</w:t>
        <w:br/>
        <w:t xml:space="preserve">        # try to download/install</w:t>
        <w:br/>
        <w:t xml:space="preserve">        return self.obtain(req, installer)</w:t>
        <w:br/>
        <w:br/>
        <w:t xml:space="preserve">    def obtain(self, requirement, installer=None):</w:t>
        <w:br/>
        <w:t xml:space="preserve">        """Obtain a distribution matching `requirement` (e.g. via download)</w:t>
        <w:br/>
        <w:br/>
        <w:t xml:space="preserve">        Obtain a distro that matches requirement (e.g. via download).  In the</w:t>
        <w:br/>
        <w:t xml:space="preserve">        base ``Environment`` class, this routine just returns</w:t>
        <w:br/>
        <w:t xml:space="preserve">        ``installer(requirement)``, unless `installer` is None, in which case</w:t>
        <w:br/>
        <w:t xml:space="preserve">        None is returned instead.  This method is a hook that allows subclasses</w:t>
        <w:br/>
        <w:t xml:space="preserve">        to attempt other ways of obtaining a distribution before falling back</w:t>
        <w:br/>
        <w:t xml:space="preserve">        to the `installer` argument."""</w:t>
        <w:br/>
        <w:t xml:space="preserve">        if installer is not None:</w:t>
        <w:br/>
        <w:t xml:space="preserve">            return installer(requirement)</w:t>
        <w:br/>
        <w:br/>
        <w:t xml:space="preserve">    def __iter__(self):</w:t>
        <w:br/>
        <w:t xml:space="preserve">        """Yield the unique project names of the available distributions"""</w:t>
        <w:br/>
        <w:t xml:space="preserve">        for key in self._distmap.keys():</w:t>
        <w:br/>
        <w:t xml:space="preserve">            if self[key]:</w:t>
        <w:br/>
        <w:t xml:space="preserve">                yield key</w:t>
        <w:br/>
        <w:br/>
        <w:t xml:space="preserve">    def __iadd__(self, other):</w:t>
        <w:br/>
        <w:t xml:space="preserve">        """In-place addition of a distribution or environment"""</w:t>
        <w:br/>
        <w:t xml:space="preserve">        if isinstance(other, Distribution):</w:t>
        <w:br/>
        <w:t xml:space="preserve">            self.add(other)</w:t>
        <w:br/>
        <w:t xml:space="preserve">        elif isinstance(other, Environment):</w:t>
        <w:br/>
        <w:t xml:space="preserve">            for project in other:</w:t>
        <w:br/>
        <w:t xml:space="preserve">                for dist in other[project]:</w:t>
        <w:br/>
        <w:t xml:space="preserve">                    self.add(dist)</w:t>
        <w:br/>
        <w:t xml:space="preserve">        else:</w:t>
        <w:br/>
        <w:t xml:space="preserve">            raise TypeError("Can't add %r to environment" % (other,))</w:t>
        <w:br/>
        <w:t xml:space="preserve">        return self</w:t>
        <w:br/>
        <w:br/>
        <w:t xml:space="preserve">    def __add__(self, other):</w:t>
        <w:br/>
        <w:t xml:space="preserve">        """Add an environment or distribution to an environment"""</w:t>
        <w:br/>
        <w:t xml:space="preserve">        new = self.__class__([], platform=None, python=None)</w:t>
        <w:br/>
        <w:t xml:space="preserve">        for env in self, other:</w:t>
        <w:br/>
        <w:t xml:space="preserve">            new += env</w:t>
        <w:br/>
        <w:t xml:space="preserve">        return new</w:t>
        <w:br/>
        <w:br/>
        <w:br/>
        <w:t># XXX backward compatibility</w:t>
        <w:br/>
        <w:t>AvailableDistributions = Environment</w:t>
        <w:br/>
        <w:br/>
        <w:br/>
        <w:t>class ExtractionError(RuntimeError):</w:t>
        <w:br/>
        <w:t xml:space="preserve">    """An error occurred extracting a resource</w:t>
        <w:br/>
        <w:br/>
        <w:t xml:space="preserve">    The following attributes are available from instances of this exception:</w:t>
        <w:br/>
        <w:br/>
        <w:t xml:space="preserve">    manager</w:t>
        <w:br/>
        <w:t xml:space="preserve">        The resource manager that raised this exception</w:t>
        <w:br/>
        <w:br/>
        <w:t xml:space="preserve">    cache_path</w:t>
        <w:br/>
        <w:t xml:space="preserve">        The base directory for resource extraction</w:t>
        <w:br/>
        <w:br/>
        <w:t xml:space="preserve">    original_error</w:t>
        <w:br/>
        <w:t xml:space="preserve">        The exception instance that caused extraction to fail</w:t>
        <w:br/>
        <w:t xml:space="preserve">    """</w:t>
        <w:br/>
        <w:br/>
        <w:br/>
        <w:t>class ResourceManager:</w:t>
        <w:br/>
        <w:t xml:space="preserve">    """Manage resource extraction and packages"""</w:t>
        <w:br/>
        <w:br/>
        <w:t xml:space="preserve">    extraction_path = None</w:t>
        <w:br/>
        <w:br/>
        <w:t xml:space="preserve">    def __init__(self):</w:t>
        <w:br/>
        <w:t xml:space="preserve">        self.cached_files = {}</w:t>
        <w:br/>
        <w:br/>
        <w:t xml:space="preserve">    def resource_exists(self, package_or_requirement, resource_name):</w:t>
        <w:br/>
        <w:t xml:space="preserve">        """Does the named resource exist?"""</w:t>
        <w:br/>
        <w:t xml:space="preserve">        return get_provider(package_or_requirement).has_resource(resource_name)</w:t>
        <w:br/>
        <w:br/>
        <w:t xml:space="preserve">    def resource_isdir(self, package_or_requirement, resource_name):</w:t>
        <w:br/>
        <w:t xml:space="preserve">        """Is the named resource an existing directory?"""</w:t>
        <w:br/>
        <w:t xml:space="preserve">        return get_provider(package_or_requirement).resource_isdir(resource_name)</w:t>
        <w:br/>
        <w:br/>
        <w:t xml:space="preserve">    def resource_filename(self, package_or_requirement, resource_name):</w:t>
        <w:br/>
        <w:t xml:space="preserve">        """Return a true filesystem path for specified resource"""</w:t>
        <w:br/>
        <w:t xml:space="preserve">        return get_provider(package_or_requirement).get_resource_filename(</w:t>
        <w:br/>
        <w:t xml:space="preserve">            self, resource_name</w:t>
        <w:br/>
        <w:t xml:space="preserve">        )</w:t>
        <w:br/>
        <w:br/>
        <w:t xml:space="preserve">    def resource_stream(self, package_or_requirement, resource_name):</w:t>
        <w:br/>
        <w:t xml:space="preserve">        """Return a readable file-like object for specified resource"""</w:t>
        <w:br/>
        <w:t xml:space="preserve">        return get_provider(package_or_requirement).get_resource_stream(</w:t>
        <w:br/>
        <w:t xml:space="preserve">            self, resource_name</w:t>
        <w:br/>
        <w:t xml:space="preserve">        )</w:t>
        <w:br/>
        <w:br/>
        <w:t xml:space="preserve">    def resource_string(self, package_or_requirement, resource_name):</w:t>
        <w:br/>
        <w:t xml:space="preserve">        """Return specified resource as a string"""</w:t>
        <w:br/>
        <w:t xml:space="preserve">        return get_provider(package_or_requirement).get_resource_string(</w:t>
        <w:br/>
        <w:t xml:space="preserve">            self, resource_name</w:t>
        <w:br/>
        <w:t xml:space="preserve">        )</w:t>
        <w:br/>
        <w:br/>
        <w:t xml:space="preserve">    def resource_listdir(self, package_or_requirement, resource_name):</w:t>
        <w:br/>
        <w:t xml:space="preserve">        """List the contents of the named resource directory"""</w:t>
        <w:br/>
        <w:t xml:space="preserve">        return get_provider(package_or_requirement).resource_listdir(resource_name)</w:t>
        <w:br/>
        <w:br/>
        <w:t xml:space="preserve">    def extraction_error(self):</w:t>
        <w:br/>
        <w:t xml:space="preserve">        """Give an error message for problems extracting file(s)"""</w:t>
        <w:br/>
        <w:br/>
        <w:t xml:space="preserve">        old_exc = sys.exc_info()[1]</w:t>
        <w:br/>
        <w:t xml:space="preserve">        cache_path = self.extraction_path or get_default_cache()</w:t>
        <w:br/>
        <w:br/>
        <w:t xml:space="preserve">        tmpl = textwrap.dedent(</w:t>
        <w:br/>
        <w:t xml:space="preserve">            """</w:t>
        <w:br/>
        <w:t xml:space="preserve">            Can't extract file(s) to egg cache</w:t>
        <w:br/>
        <w:br/>
        <w:t xml:space="preserve">            The following error occurred while trying to extract file(s)</w:t>
        <w:br/>
        <w:t xml:space="preserve">            to the Python egg cache:</w:t>
        <w:br/>
        <w:br/>
        <w:t xml:space="preserve">              {old_exc}</w:t>
        <w:br/>
        <w:br/>
        <w:t xml:space="preserve">            The Python egg cache directory is currently set to:</w:t>
        <w:br/>
        <w:br/>
        <w:t xml:space="preserve">              {cache_path}</w:t>
        <w:br/>
        <w:br/>
        <w:t xml:space="preserve">            Perhaps your account does not have write access to this directory?</w:t>
        <w:br/>
        <w:t xml:space="preserve">            You can change the cache directory by setting the PYTHON_EGG_CACHE</w:t>
        <w:br/>
        <w:t xml:space="preserve">            environment variable to point to an accessible directory.</w:t>
        <w:br/>
        <w:t xml:space="preserve">            """</w:t>
        <w:br/>
        <w:t xml:space="preserve">        ).lstrip()</w:t>
        <w:br/>
        <w:t xml:space="preserve">        err = ExtractionError(tmpl.format(**locals()))</w:t>
        <w:br/>
        <w:t xml:space="preserve">        err.manager = self</w:t>
        <w:br/>
        <w:t xml:space="preserve">        err.cache_path = cache_path</w:t>
        <w:br/>
        <w:t xml:space="preserve">        err.original_error = old_exc</w:t>
        <w:br/>
        <w:t xml:space="preserve">        raise err</w:t>
        <w:br/>
        <w:br/>
        <w:t xml:space="preserve">    def get_cache_path(self, archive_name, names=()):</w:t>
        <w:br/>
        <w:t xml:space="preserve">        """Return absolute location in cache for `archive_name` and `names`</w:t>
        <w:br/>
        <w:br/>
        <w:t xml:space="preserve">        The parent directory of the resulting path will be created if it does</w:t>
        <w:br/>
        <w:t xml:space="preserve">        not already exist.  `archive_name` should be the base filename of the</w:t>
        <w:br/>
        <w:t xml:space="preserve">        enclosing egg (which may not be the name of the enclosing zipfile!),</w:t>
        <w:br/>
        <w:t xml:space="preserve">        including its ".egg" extension.  `names`, if provided, should be a</w:t>
        <w:br/>
        <w:t xml:space="preserve">        sequence of path name parts "under" the egg's extraction location.</w:t>
        <w:br/>
        <w:br/>
        <w:t xml:space="preserve">        This method should only be called by resource providers that need to</w:t>
        <w:br/>
        <w:t xml:space="preserve">        obtain an extraction location, and only for names they intend to</w:t>
        <w:br/>
        <w:t xml:space="preserve">        extract, as it tracks the generated names for possible cleanup later.</w:t>
        <w:br/>
        <w:t xml:space="preserve">        """</w:t>
        <w:br/>
        <w:t xml:space="preserve">        extract_path = self.extraction_path or get_default_cache()</w:t>
        <w:br/>
        <w:t xml:space="preserve">        target_path = os.path.join(extract_path, archive_name + '-tmp', *names)</w:t>
        <w:br/>
        <w:t xml:space="preserve">        try:</w:t>
        <w:br/>
        <w:t xml:space="preserve">            _bypass_ensure_directory(target_path)</w:t>
        <w:br/>
        <w:t xml:space="preserve">        except Exception:</w:t>
        <w:br/>
        <w:t xml:space="preserve">            self.extraction_error()</w:t>
        <w:br/>
        <w:br/>
        <w:t xml:space="preserve">        self._warn_unsafe_extraction_path(extract_path)</w:t>
        <w:br/>
        <w:br/>
        <w:t xml:space="preserve">        self.cached_files[target_path] = 1</w:t>
        <w:br/>
        <w:t xml:space="preserve">        return target_path</w:t>
        <w:br/>
        <w:br/>
        <w:t xml:space="preserve">    @staticmethod</w:t>
        <w:br/>
        <w:t xml:space="preserve">    def _warn_unsafe_extraction_path(path):</w:t>
        <w:br/>
        <w:t xml:space="preserve">        """</w:t>
        <w:br/>
        <w:t xml:space="preserve">        If the default extraction path is overridden and set to an insecure</w:t>
        <w:br/>
        <w:t xml:space="preserve">        location, such as /tmp, it opens up an opportunity for an attacker to</w:t>
        <w:br/>
        <w:t xml:space="preserve">        replace an extracted file with an unauthorized payload. Warn the user</w:t>
        <w:br/>
        <w:t xml:space="preserve">        if a known insecure location is used.</w:t>
        <w:br/>
        <w:br/>
        <w:t xml:space="preserve">        See Distribute #375 for more details.</w:t>
        <w:br/>
        <w:t xml:space="preserve">        """</w:t>
        <w:br/>
        <w:t xml:space="preserve">        if os.name == 'nt' and not path.startswith(os.environ['windir']):</w:t>
        <w:br/>
        <w:t xml:space="preserve">            # On Windows, permissions are generally restrictive by default</w:t>
        <w:br/>
        <w:t xml:space="preserve">            #  and temp directories are not writable by other users, so</w:t>
        <w:br/>
        <w:t xml:space="preserve">            #  bypass the warning.</w:t>
        <w:br/>
        <w:t xml:space="preserve">            return</w:t>
        <w:br/>
        <w:t xml:space="preserve">        mode = os.stat(path).st_mode</w:t>
        <w:br/>
        <w:t xml:space="preserve">        if mode &amp; stat.S_IWOTH or mode &amp; stat.S_IWGRP:</w:t>
        <w:br/>
        <w:t xml:space="preserve">            msg = (</w:t>
        <w:br/>
        <w:t xml:space="preserve">                "Extraction path is writable by group/others "</w:t>
        <w:br/>
        <w:t xml:space="preserve">                "and vulnerable to attack when "</w:t>
        <w:br/>
        <w:t xml:space="preserve">                "used with get_resource_filename ({path}). "</w:t>
        <w:br/>
        <w:t xml:space="preserve">                "Consider a more secure "</w:t>
        <w:br/>
        <w:t xml:space="preserve">                "location (set with .set_extraction_path or the "</w:t>
        <w:br/>
        <w:t xml:space="preserve">                "PYTHON_EGG_CACHE environment variable)."</w:t>
        <w:br/>
        <w:t xml:space="preserve">            ).format(**locals())</w:t>
        <w:br/>
        <w:t xml:space="preserve">            warnings.warn(msg, UserWarning)</w:t>
        <w:br/>
        <w:br/>
        <w:t xml:space="preserve">    def postprocess(self, tempname, filename):</w:t>
        <w:br/>
        <w:t xml:space="preserve">        """Perform any platform-specific postprocessing of `tempname`</w:t>
        <w:br/>
        <w:br/>
        <w:t xml:space="preserve">        This is where Mac header rewrites should be done; other platforms don't</w:t>
        <w:br/>
        <w:t xml:space="preserve">        have anything special they should do.</w:t>
        <w:br/>
        <w:br/>
        <w:t xml:space="preserve">        Resource providers should call this method ONLY after successfully</w:t>
        <w:br/>
        <w:t xml:space="preserve">        extracting a compressed resource.  They must NOT call it on resources</w:t>
        <w:br/>
        <w:t xml:space="preserve">        that are already in the filesystem.</w:t>
        <w:br/>
        <w:br/>
        <w:t xml:space="preserve">        `tempname` is the current (temporary) name of the file, and `filename`</w:t>
        <w:br/>
        <w:t xml:space="preserve">        is the name it will be renamed to by the caller after this routine</w:t>
        <w:br/>
        <w:t xml:space="preserve">        returns.</w:t>
        <w:br/>
        <w:t xml:space="preserve">        """</w:t>
        <w:br/>
        <w:br/>
        <w:t xml:space="preserve">        if os.name == 'posix':</w:t>
        <w:br/>
        <w:t xml:space="preserve">            # Make the resource executable</w:t>
        <w:br/>
        <w:t xml:space="preserve">            mode = ((os.stat(tempname).st_mode) | 0o555) &amp; 0o7777</w:t>
        <w:br/>
        <w:t xml:space="preserve">            os.chmod(tempname, mode)</w:t>
        <w:br/>
        <w:br/>
        <w:t xml:space="preserve">    def set_extraction_path(self, path):</w:t>
        <w:br/>
        <w:t xml:space="preserve">        """Set the base path where resources will be extracted to, if needed.</w:t>
        <w:br/>
        <w:br/>
        <w:t xml:space="preserve">        If you do not call this routine before any extractions take place, the</w:t>
        <w:br/>
        <w:t xml:space="preserve">        path defaults to the return value of ``get_default_cache()``.  (Which</w:t>
        <w:br/>
        <w:t xml:space="preserve">        is based on the ``PYTHON_EGG_CACHE`` environment variable, with various</w:t>
        <w:br/>
        <w:t xml:space="preserve">        platform-specific fallbacks.  See that routine's documentation for more</w:t>
        <w:br/>
        <w:t xml:space="preserve">        details.)</w:t>
        <w:br/>
        <w:br/>
        <w:t xml:space="preserve">        Resources are extracted to subdirectories of this path based upon</w:t>
        <w:br/>
        <w:t xml:space="preserve">        information given by the ``IResourceProvider``.  You may set this to a</w:t>
        <w:br/>
        <w:t xml:space="preserve">        temporary directory, but then you must call ``cleanup_resources()`` to</w:t>
        <w:br/>
        <w:t xml:space="preserve">        delete the extracted files when done.  There is no guarantee that</w:t>
        <w:br/>
        <w:t xml:space="preserve">        ``cleanup_resources()`` will be able to remove all extracted files.</w:t>
        <w:br/>
        <w:br/>
        <w:t xml:space="preserve">        (Note: you may not change the extraction path for a given resource</w:t>
        <w:br/>
        <w:t xml:space="preserve">        manager once resources have been extracted, unless you first call</w:t>
        <w:br/>
        <w:t xml:space="preserve">        ``cleanup_resources()``.)</w:t>
        <w:br/>
        <w:t xml:space="preserve">        """</w:t>
        <w:br/>
        <w:t xml:space="preserve">        if self.cached_files:</w:t>
        <w:br/>
        <w:t xml:space="preserve">            raise ValueError("Can't change extraction path, files already extracted")</w:t>
        <w:br/>
        <w:br/>
        <w:t xml:space="preserve">        self.extraction_path = path</w:t>
        <w:br/>
        <w:br/>
        <w:t xml:space="preserve">    def cleanup_resources(self, force=False):</w:t>
        <w:br/>
        <w:t xml:space="preserve">        """</w:t>
        <w:br/>
        <w:t xml:space="preserve">        Delete all extracted resource files and directories, returning a list</w:t>
        <w:br/>
        <w:t xml:space="preserve">        of the file and directory names that could not be successfully removed.</w:t>
        <w:br/>
        <w:t xml:space="preserve">        This function does not have any concurrency protection, so it should</w:t>
        <w:br/>
        <w:t xml:space="preserve">        generally only be called when the extraction path is a temporary</w:t>
        <w:br/>
        <w:t xml:space="preserve">        directory exclusive to a single process.  This method is not</w:t>
        <w:br/>
        <w:t xml:space="preserve">        automatically called; you must call it explicitly or register it as an</w:t>
        <w:br/>
        <w:t xml:space="preserve">        ``atexit`` function if you wish to ensure cleanup of a temporary</w:t>
        <w:br/>
        <w:t xml:space="preserve">        directory used for extractions.</w:t>
        <w:br/>
        <w:t xml:space="preserve">        """</w:t>
        <w:br/>
        <w:t xml:space="preserve">        # XXX</w:t>
        <w:br/>
        <w:br/>
        <w:br/>
        <w:t>def get_default_cache():</w:t>
        <w:br/>
        <w:t xml:space="preserve">    """</w:t>
        <w:br/>
        <w:t xml:space="preserve">    Return the ``PYTHON_EGG_CACHE`` environment variable</w:t>
        <w:br/>
        <w:t xml:space="preserve">    or a platform-relevant user cache dir for an app</w:t>
        <w:br/>
        <w:t xml:space="preserve">    named "Python-Eggs".</w:t>
        <w:br/>
        <w:t xml:space="preserve">    """</w:t>
        <w:br/>
        <w:t xml:space="preserve">    return os.environ.get('PYTHON_EGG_CACHE') or platformdirs.user_cache_dir(</w:t>
        <w:br/>
        <w:t xml:space="preserve">        appname='Python-Eggs'</w:t>
        <w:br/>
        <w:t xml:space="preserve">    )</w:t>
        <w:br/>
        <w:br/>
        <w:br/>
        <w:t>def safe_name(name):</w:t>
        <w:br/>
        <w:t xml:space="preserve">    """Convert an arbitrary string to a standard distribution name</w:t>
        <w:br/>
        <w:br/>
        <w:t xml:space="preserve">    Any runs of non-alphanumeric/. characters are replaced with a single '-'.</w:t>
        <w:br/>
        <w:t xml:space="preserve">    """</w:t>
        <w:br/>
        <w:t xml:space="preserve">    return re.sub('[^A-Za-z0-9.]+', '-', name)</w:t>
        <w:br/>
        <w:br/>
        <w:br/>
        <w:t>def safe_version(version):</w:t>
        <w:br/>
        <w:t xml:space="preserve">    """</w:t>
        <w:br/>
        <w:t xml:space="preserve">    Convert an arbitrary string to a standard version string</w:t>
        <w:br/>
        <w:t xml:space="preserve">    """</w:t>
        <w:br/>
        <w:t xml:space="preserve">    try:</w:t>
        <w:br/>
        <w:t xml:space="preserve">        # normalize the version</w:t>
        <w:br/>
        <w:t xml:space="preserve">        return str(packaging.version.Version(version))</w:t>
        <w:br/>
        <w:t xml:space="preserve">    except packaging.version.InvalidVersion:</w:t>
        <w:br/>
        <w:t xml:space="preserve">        version = version.replace(' ', '.')</w:t>
        <w:br/>
        <w:t xml:space="preserve">        return re.sub('[^A-Za-z0-9.]+', '-', version)</w:t>
        <w:br/>
        <w:br/>
        <w:br/>
        <w:t>def _forgiving_version(version):</w:t>
        <w:br/>
        <w:t xml:space="preserve">    """Fallback when ``safe_version`` is not safe enough</w:t>
        <w:br/>
        <w:t xml:space="preserve">    &gt;&gt;&gt; parse_version(_forgiving_version('0.23ubuntu1'))</w:t>
        <w:br/>
        <w:t xml:space="preserve">    &lt;Version('0.23.dev0+sanitized.ubuntu1')&gt;</w:t>
        <w:br/>
        <w:t xml:space="preserve">    &gt;&gt;&gt; parse_version(_forgiving_version('0.23-'))</w:t>
        <w:br/>
        <w:t xml:space="preserve">    &lt;Version('0.23.dev0+sanitized')&gt;</w:t>
        <w:br/>
        <w:t xml:space="preserve">    &gt;&gt;&gt; parse_version(_forgiving_version('0.-_'))</w:t>
        <w:br/>
        <w:t xml:space="preserve">    &lt;Version('0.dev0+sanitized')&gt;</w:t>
        <w:br/>
        <w:t xml:space="preserve">    &gt;&gt;&gt; parse_version(_forgiving_version('42.+?1'))</w:t>
        <w:br/>
        <w:t xml:space="preserve">    &lt;Version('42.dev0+sanitized.1')&gt;</w:t>
        <w:br/>
        <w:t xml:space="preserve">    &gt;&gt;&gt; parse_version(_forgiving_version('hello world'))</w:t>
        <w:br/>
        <w:t xml:space="preserve">    &lt;Version('0.dev0+sanitized.hello.world')&gt;</w:t>
        <w:br/>
        <w:t xml:space="preserve">    """</w:t>
        <w:br/>
        <w:t xml:space="preserve">    version = version.replace(' ', '.')</w:t>
        <w:br/>
        <w:t xml:space="preserve">    match = _PEP440_FALLBACK.search(version)</w:t>
        <w:br/>
        <w:t xml:space="preserve">    if match:</w:t>
        <w:br/>
        <w:t xml:space="preserve">        safe = match["safe"]</w:t>
        <w:br/>
        <w:t xml:space="preserve">        rest = version[len(safe):]</w:t>
        <w:br/>
        <w:t xml:space="preserve">    else:</w:t>
        <w:br/>
        <w:t xml:space="preserve">        safe = "0"</w:t>
        <w:br/>
        <w:t xml:space="preserve">        rest = version</w:t>
        <w:br/>
        <w:t xml:space="preserve">    local = f"sanitized.{_safe_segment(rest)}".strip(".")</w:t>
        <w:br/>
        <w:t xml:space="preserve">    return f"{safe}.dev0+{local}"</w:t>
        <w:br/>
        <w:br/>
        <w:br/>
        <w:t>def _safe_segment(segment):</w:t>
        <w:br/>
        <w:t xml:space="preserve">    """Convert an arbitrary string into a safe segment"""</w:t>
        <w:br/>
        <w:t xml:space="preserve">    segment = re.sub('[^A-Za-z0-9.]+', '-', segment)</w:t>
        <w:br/>
        <w:t xml:space="preserve">    segment = re.sub('-[^A-Za-z0-9]+', '-', segment)</w:t>
        <w:br/>
        <w:t xml:space="preserve">    return re.sub(r'\.[^A-Za-z0-9]+', '.', segment).strip(".-")</w:t>
        <w:br/>
        <w:br/>
        <w:br/>
        <w:t>def safe_extra(extra):</w:t>
        <w:br/>
        <w:t xml:space="preserve">    """Convert an arbitrary string to a standard 'extra' name</w:t>
        <w:br/>
        <w:br/>
        <w:t xml:space="preserve">    Any runs of non-alphanumeric characters are replaced with a single '_',</w:t>
        <w:br/>
        <w:t xml:space="preserve">    and the result is always lowercased.</w:t>
        <w:br/>
        <w:t xml:space="preserve">    """</w:t>
        <w:br/>
        <w:t xml:space="preserve">    return re.sub('[^A-Za-z0-9.-]+', '_', extra).lower()</w:t>
        <w:br/>
        <w:br/>
        <w:br/>
        <w:t>def to_filename(name):</w:t>
        <w:br/>
        <w:t xml:space="preserve">    """Convert a project or version name to its filename-escaped form</w:t>
        <w:br/>
        <w:br/>
        <w:t xml:space="preserve">    Any '-' characters are currently replaced with '_'.</w:t>
        <w:br/>
        <w:t xml:space="preserve">    """</w:t>
        <w:br/>
        <w:t xml:space="preserve">    return name.replace('-', '_')</w:t>
        <w:br/>
        <w:br/>
        <w:br/>
        <w:t>def invalid_marker(text):</w:t>
        <w:br/>
        <w:t xml:space="preserve">    """</w:t>
        <w:br/>
        <w:t xml:space="preserve">    Validate text as a PEP 508 environment marker; return an exception</w:t>
        <w:br/>
        <w:t xml:space="preserve">    if invalid or False otherwise.</w:t>
        <w:br/>
        <w:t xml:space="preserve">    """</w:t>
        <w:br/>
        <w:t xml:space="preserve">    try:</w:t>
        <w:br/>
        <w:t xml:space="preserve">        evaluate_marker(text)</w:t>
        <w:br/>
        <w:t xml:space="preserve">    except SyntaxError as e:</w:t>
        <w:br/>
        <w:t xml:space="preserve">        e.filename = None</w:t>
        <w:br/>
        <w:t xml:space="preserve">        e.lineno = None</w:t>
        <w:br/>
        <w:t xml:space="preserve">        return e</w:t>
        <w:br/>
        <w:t xml:space="preserve">    return False</w:t>
        <w:br/>
        <w:br/>
        <w:br/>
        <w:t>def evaluate_marker(text, extra=None):</w:t>
        <w:br/>
        <w:t xml:space="preserve">    """</w:t>
        <w:br/>
        <w:t xml:space="preserve">    Evaluate a PEP 508 environment marker.</w:t>
        <w:br/>
        <w:t xml:space="preserve">    Return a boolean indicating the marker result in this environment.</w:t>
        <w:br/>
        <w:t xml:space="preserve">    Raise SyntaxError if marker is invalid.</w:t>
        <w:br/>
        <w:br/>
        <w:t xml:space="preserve">    This implementation uses the 'pyparsing' module.</w:t>
        <w:br/>
        <w:t xml:space="preserve">    """</w:t>
        <w:br/>
        <w:t xml:space="preserve">    try:</w:t>
        <w:br/>
        <w:t xml:space="preserve">        marker = packaging.markers.Marker(text)</w:t>
        <w:br/>
        <w:t xml:space="preserve">        return marker.evaluate()</w:t>
        <w:br/>
        <w:t xml:space="preserve">    except packaging.markers.InvalidMarker as e:</w:t>
        <w:br/>
        <w:t xml:space="preserve">        raise SyntaxError(e) from e</w:t>
        <w:br/>
        <w:br/>
        <w:br/>
        <w:t>class NullProvider:</w:t>
        <w:br/>
        <w:t xml:space="preserve">    """Try to implement resources and metadata for arbitrary PEP 302 loaders"""</w:t>
        <w:br/>
        <w:br/>
        <w:t xml:space="preserve">    egg_name = None</w:t>
        <w:br/>
        <w:t xml:space="preserve">    egg_info = None</w:t>
        <w:br/>
        <w:t xml:space="preserve">    loader = None</w:t>
        <w:br/>
        <w:br/>
        <w:t xml:space="preserve">    def __init__(self, module):</w:t>
        <w:br/>
        <w:t xml:space="preserve">        self.loader = getattr(module, '__loader__', None)</w:t>
        <w:br/>
        <w:t xml:space="preserve">        self.module_path = os.path.dirname(getattr(module, '__file__', ''))</w:t>
        <w:br/>
        <w:br/>
        <w:t xml:space="preserve">    def get_resource_filename(self, manager, resource_name):</w:t>
        <w:br/>
        <w:t xml:space="preserve">        return self._fn(self.module_path, resource_name)</w:t>
        <w:br/>
        <w:br/>
        <w:t xml:space="preserve">    def get_resource_stream(self, manager, resource_name):</w:t>
        <w:br/>
        <w:t xml:space="preserve">        return io.BytesIO(self.get_resource_string(manager, resource_name))</w:t>
        <w:br/>
        <w:br/>
        <w:t xml:space="preserve">    def get_resource_string(self, manager, resource_name):</w:t>
        <w:br/>
        <w:t xml:space="preserve">        return self._get(self._fn(self.module_path, resource_name))</w:t>
        <w:br/>
        <w:br/>
        <w:t xml:space="preserve">    def has_resource(self, resource_name):</w:t>
        <w:br/>
        <w:t xml:space="preserve">        return self._has(self._fn(self.module_path, resource_name))</w:t>
        <w:br/>
        <w:br/>
        <w:t xml:space="preserve">    def _get_metadata_path(self, name):</w:t>
        <w:br/>
        <w:t xml:space="preserve">        return self._fn(self.egg_info, name)</w:t>
        <w:br/>
        <w:br/>
        <w:t xml:space="preserve">    def has_metadata(self, name):</w:t>
        <w:br/>
        <w:t xml:space="preserve">        if not self.egg_info:</w:t>
        <w:br/>
        <w:t xml:space="preserve">            return self.egg_info</w:t>
        <w:br/>
        <w:br/>
        <w:t xml:space="preserve">        path = self._get_metadata_path(name)</w:t>
        <w:br/>
        <w:t xml:space="preserve">        return self._has(path)</w:t>
        <w:br/>
        <w:br/>
        <w:t xml:space="preserve">    def get_metadata(self, name):</w:t>
        <w:br/>
        <w:t xml:space="preserve">        if not self.egg_info:</w:t>
        <w:br/>
        <w:t xml:space="preserve">            return ""</w:t>
        <w:br/>
        <w:t xml:space="preserve">        path = self._get_metadata_path(name)</w:t>
        <w:br/>
        <w:t xml:space="preserve">        value = self._get(path)</w:t>
        <w:br/>
        <w:t xml:space="preserve">        try:</w:t>
        <w:br/>
        <w:t xml:space="preserve">            return value.decode('utf-8')</w:t>
        <w:br/>
        <w:t xml:space="preserve">        except UnicodeDecodeError as exc:</w:t>
        <w:br/>
        <w:t xml:space="preserve">            # Include the path in the error message to simplify</w:t>
        <w:br/>
        <w:t xml:space="preserve">            # troubleshooting, and without changing the exception type.</w:t>
        <w:br/>
        <w:t xml:space="preserve">            exc.reason += ' in {} file at path: {}'.format(name, path)</w:t>
        <w:br/>
        <w:t xml:space="preserve">            raise</w:t>
        <w:br/>
        <w:br/>
        <w:t xml:space="preserve">    def get_metadata_lines(self, name):</w:t>
        <w:br/>
        <w:t xml:space="preserve">        return yield_lines(self.get_metadata(name))</w:t>
        <w:br/>
        <w:br/>
        <w:t xml:space="preserve">    def resource_isdir(self, resource_name):</w:t>
        <w:br/>
        <w:t xml:space="preserve">        return self._isdir(self._fn(self.module_path, resource_name))</w:t>
        <w:br/>
        <w:br/>
        <w:t xml:space="preserve">    def metadata_isdir(self, name):</w:t>
        <w:br/>
        <w:t xml:space="preserve">        return self.egg_info and self._isdir(self._fn(self.egg_info, name))</w:t>
        <w:br/>
        <w:br/>
        <w:t xml:space="preserve">    def resource_listdir(self, resource_name):</w:t>
        <w:br/>
        <w:t xml:space="preserve">        return self._listdir(self._fn(self.module_path, resource_name))</w:t>
        <w:br/>
        <w:br/>
        <w:t xml:space="preserve">    def metadata_listdir(self, name):</w:t>
        <w:br/>
        <w:t xml:space="preserve">        if self.egg_info:</w:t>
        <w:br/>
        <w:t xml:space="preserve">            return self._listdir(self._fn(self.egg_info, name))</w:t>
        <w:br/>
        <w:t xml:space="preserve">        return []</w:t>
        <w:br/>
        <w:br/>
        <w:t xml:space="preserve">    def run_script(self, script_name, namespace):</w:t>
        <w:br/>
        <w:t xml:space="preserve">        script = 'scripts/' + script_name</w:t>
        <w:br/>
        <w:t xml:space="preserve">        if not self.has_metadata(script):</w:t>
        <w:br/>
        <w:t xml:space="preserve">            raise ResolutionError(</w:t>
        <w:br/>
        <w:t xml:space="preserve">                "Script {script!r} not found in metadata at {self.egg_info!r}".format(</w:t>
        <w:br/>
        <w:t xml:space="preserve">                    **locals()</w:t>
        <w:br/>
        <w:t xml:space="preserve">                ),</w:t>
        <w:br/>
        <w:t xml:space="preserve">            )</w:t>
        <w:br/>
        <w:t xml:space="preserve">        script_text = self.get_metadata(script).replace('\r\n', '\n')</w:t>
        <w:br/>
        <w:t xml:space="preserve">        script_text = script_text.replace('\r', '\n')</w:t>
        <w:br/>
        <w:t xml:space="preserve">        script_filename = self._fn(self.egg_info, script)</w:t>
        <w:br/>
        <w:t xml:space="preserve">        namespace['__file__'] = script_filename</w:t>
        <w:br/>
        <w:t xml:space="preserve">        if os.path.exists(script_filename):</w:t>
        <w:br/>
        <w:t xml:space="preserve">            with open(script_filename) as fid:</w:t>
        <w:br/>
        <w:t xml:space="preserve">                source = fid.read()</w:t>
        <w:br/>
        <w:t xml:space="preserve">            code = compile(source, script_filename, 'exec')</w:t>
        <w:br/>
        <w:t xml:space="preserve">            exec(code, namespace, namespace)</w:t>
        <w:br/>
        <w:t xml:space="preserve">        else:</w:t>
        <w:br/>
        <w:t xml:space="preserve">            from linecache import cache</w:t>
        <w:br/>
        <w:br/>
        <w:t xml:space="preserve">            cache[script_filename] = (</w:t>
        <w:br/>
        <w:t xml:space="preserve">                len(script_text),</w:t>
        <w:br/>
        <w:t xml:space="preserve">                0,</w:t>
        <w:br/>
        <w:t xml:space="preserve">                script_text.split('\n'),</w:t>
        <w:br/>
        <w:t xml:space="preserve">                script_filename,</w:t>
        <w:br/>
        <w:t xml:space="preserve">            )</w:t>
        <w:br/>
        <w:t xml:space="preserve">            script_code = compile(script_text, script_filename, 'exec')</w:t>
        <w:br/>
        <w:t xml:space="preserve">            exec(script_code, namespace, namespace)</w:t>
        <w:br/>
        <w:br/>
        <w:t xml:space="preserve">    def _has(self, path):</w:t>
        <w:br/>
        <w:t xml:space="preserve">        raise NotImplementedError(</w:t>
        <w:br/>
        <w:t xml:space="preserve">            "Can't perform this operation for unregistered loader type"</w:t>
        <w:br/>
        <w:t xml:space="preserve">        )</w:t>
        <w:br/>
        <w:br/>
        <w:t xml:space="preserve">    def _isdir(self, path):</w:t>
        <w:br/>
        <w:t xml:space="preserve">        raise NotImplementedError(</w:t>
        <w:br/>
        <w:t xml:space="preserve">            "Can't perform this operation for unregistered loader type"</w:t>
        <w:br/>
        <w:t xml:space="preserve">        )</w:t>
        <w:br/>
        <w:br/>
        <w:t xml:space="preserve">    def _listdir(self, path):</w:t>
        <w:br/>
        <w:t xml:space="preserve">        raise NotImplementedError(</w:t>
        <w:br/>
        <w:t xml:space="preserve">            "Can't perform this operation for unregistered loader type"</w:t>
        <w:br/>
        <w:t xml:space="preserve">        )</w:t>
        <w:br/>
        <w:br/>
        <w:t xml:space="preserve">    def _fn(self, base, resource_name):</w:t>
        <w:br/>
        <w:t xml:space="preserve">        self._validate_resource_path(resource_name)</w:t>
        <w:br/>
        <w:t xml:space="preserve">        if resource_name:</w:t>
        <w:br/>
        <w:t xml:space="preserve">            return os.path.join(base, *resource_name.split('/'))</w:t>
        <w:br/>
        <w:t xml:space="preserve">        return base</w:t>
        <w:br/>
        <w:br/>
        <w:t xml:space="preserve">    @staticmethod</w:t>
        <w:br/>
        <w:t xml:space="preserve">    def _validate_resource_path(path):</w:t>
        <w:br/>
        <w:t xml:space="preserve">        """</w:t>
        <w:br/>
        <w:t xml:space="preserve">        Validate the resource paths according to the docs.</w:t>
        <w:br/>
        <w:t xml:space="preserve">        https://setuptools.pypa.io/en/latest/pkg_resources.html#basic-resource-access</w:t>
        <w:br/>
        <w:br/>
        <w:t xml:space="preserve">        &gt;&gt;&gt; warned = getfixture('recwarn')</w:t>
        <w:br/>
        <w:t xml:space="preserve">        &gt;&gt;&gt; warnings.simplefilter('always')</w:t>
        <w:br/>
        <w:t xml:space="preserve">        &gt;&gt;&gt; vrp = NullProvider._validate_resource_path</w:t>
        <w:br/>
        <w:t xml:space="preserve">        &gt;&gt;&gt; vrp('foo/bar.txt')</w:t>
        <w:br/>
        <w:t xml:space="preserve">        &gt;&gt;&gt; bool(warned)</w:t>
        <w:br/>
        <w:t xml:space="preserve">        False</w:t>
        <w:br/>
        <w:t xml:space="preserve">        &gt;&gt;&gt; vrp('../foo/bar.txt')</w:t>
        <w:br/>
        <w:t xml:space="preserve">        &gt;&gt;&gt; bool(warned)</w:t>
        <w:br/>
        <w:t xml:space="preserve">        True</w:t>
        <w:br/>
        <w:t xml:space="preserve">        &gt;&gt;&gt; warned.clear()</w:t>
        <w:br/>
        <w:t xml:space="preserve">        &gt;&gt;&gt; vrp('/foo/bar.txt')</w:t>
        <w:br/>
        <w:t xml:space="preserve">        &gt;&gt;&gt; bool(warned)</w:t>
        <w:br/>
        <w:t xml:space="preserve">        True</w:t>
        <w:br/>
        <w:t xml:space="preserve">        &gt;&gt;&gt; vrp('foo/../../bar.txt')</w:t>
        <w:br/>
        <w:t xml:space="preserve">        &gt;&gt;&gt; bool(warned)</w:t>
        <w:br/>
        <w:t xml:space="preserve">        True</w:t>
        <w:br/>
        <w:t xml:space="preserve">        &gt;&gt;&gt; warned.clear()</w:t>
        <w:br/>
        <w:t xml:space="preserve">        &gt;&gt;&gt; vrp('foo/f../bar.txt')</w:t>
        <w:br/>
        <w:t xml:space="preserve">        &gt;&gt;&gt; bool(warned)</w:t>
        <w:br/>
        <w:t xml:space="preserve">        False</w:t>
        <w:br/>
        <w:br/>
        <w:t xml:space="preserve">        Windows path separators are straight-up disallowed.</w:t>
        <w:br/>
        <w:t xml:space="preserve">        &gt;&gt;&gt; vrp(r'\\foo/bar.txt')</w:t>
        <w:br/>
        <w:t xml:space="preserve">        Traceback (most recent call last):</w:t>
        <w:br/>
        <w:t xml:space="preserve">        ...</w:t>
        <w:br/>
        <w:t xml:space="preserve">        ValueError: Use of .. or absolute path in a resource path \</w:t>
        <w:br/>
        <w:t>is not allowed.</w:t>
        <w:br/>
        <w:br/>
        <w:t xml:space="preserve">        &gt;&gt;&gt; vrp(r'C:\\foo/bar.txt')</w:t>
        <w:br/>
        <w:t xml:space="preserve">        Traceback (most recent call last):</w:t>
        <w:br/>
        <w:t xml:space="preserve">        ...</w:t>
        <w:br/>
        <w:t xml:space="preserve">        ValueError: Use of .. or absolute path in a resource path \</w:t>
        <w:br/>
        <w:t>is not allowed.</w:t>
        <w:br/>
        <w:br/>
        <w:t xml:space="preserve">        Blank values are allowed</w:t>
        <w:br/>
        <w:br/>
        <w:t xml:space="preserve">        &gt;&gt;&gt; vrp('')</w:t>
        <w:br/>
        <w:t xml:space="preserve">        &gt;&gt;&gt; bool(warned)</w:t>
        <w:br/>
        <w:t xml:space="preserve">        False</w:t>
        <w:br/>
        <w:br/>
        <w:t xml:space="preserve">        Non-string values are not.</w:t>
        <w:br/>
        <w:br/>
        <w:t xml:space="preserve">        &gt;&gt;&gt; vrp(None)</w:t>
        <w:br/>
        <w:t xml:space="preserve">        Traceback (most recent call last):</w:t>
        <w:br/>
        <w:t xml:space="preserve">        ...</w:t>
        <w:br/>
        <w:t xml:space="preserve">        AttributeError: ...</w:t>
        <w:br/>
        <w:t xml:space="preserve">        """</w:t>
        <w:br/>
        <w:t xml:space="preserve">        invalid = (</w:t>
        <w:br/>
        <w:t xml:space="preserve">            os.path.pardir in path.split(posixpath.sep)</w:t>
        <w:br/>
        <w:t xml:space="preserve">            or posixpath.isabs(path)</w:t>
        <w:br/>
        <w:t xml:space="preserve">            or ntpath.isabs(path)</w:t>
        <w:br/>
        <w:t xml:space="preserve">        )</w:t>
        <w:br/>
        <w:t xml:space="preserve">        if not invalid:</w:t>
        <w:br/>
        <w:t xml:space="preserve">            return</w:t>
        <w:br/>
        <w:br/>
        <w:t xml:space="preserve">        msg = "Use of .. or absolute path in a resource path is not allowed."</w:t>
        <w:br/>
        <w:br/>
        <w:t xml:space="preserve">        # Aggressively disallow Windows absolute paths</w:t>
        <w:br/>
        <w:t xml:space="preserve">        if ntpath.isabs(path) and not posixpath.isabs(path):</w:t>
        <w:br/>
        <w:t xml:space="preserve">            raise ValueError(msg)</w:t>
        <w:br/>
        <w:br/>
        <w:t xml:space="preserve">        # for compatibility, warn; in future</w:t>
        <w:br/>
        <w:t xml:space="preserve">        # raise ValueError(msg)</w:t>
        <w:br/>
        <w:t xml:space="preserve">        issue_warning(</w:t>
        <w:br/>
        <w:t xml:space="preserve">            msg[:-1] + " and will raise exceptions in a future release.",</w:t>
        <w:br/>
        <w:t xml:space="preserve">            DeprecationWarning,</w:t>
        <w:br/>
        <w:t xml:space="preserve">        )</w:t>
        <w:br/>
        <w:br/>
        <w:t xml:space="preserve">    def _get(self, path):</w:t>
        <w:br/>
        <w:t xml:space="preserve">        if hasattr(self.loader, 'get_data'):</w:t>
        <w:br/>
        <w:t xml:space="preserve">            return self.loader.get_data(path)</w:t>
        <w:br/>
        <w:t xml:space="preserve">        raise NotImplementedError(</w:t>
        <w:br/>
        <w:t xml:space="preserve">            "Can't perform this operation for loaders without 'get_data()'"</w:t>
        <w:br/>
        <w:t xml:space="preserve">        )</w:t>
        <w:br/>
        <w:br/>
        <w:br/>
        <w:t>register_loader_type(object, NullProvider)</w:t>
        <w:br/>
        <w:br/>
        <w:br/>
        <w:t>def _parents(path):</w:t>
        <w:br/>
        <w:t xml:space="preserve">    """</w:t>
        <w:br/>
        <w:t xml:space="preserve">    yield all parents of path including path</w:t>
        <w:br/>
        <w:t xml:space="preserve">    """</w:t>
        <w:br/>
        <w:t xml:space="preserve">    last = None</w:t>
        <w:br/>
        <w:t xml:space="preserve">    while path != last:</w:t>
        <w:br/>
        <w:t xml:space="preserve">        yield path</w:t>
        <w:br/>
        <w:t xml:space="preserve">        last = path</w:t>
        <w:br/>
        <w:t xml:space="preserve">        path, _ = os.path.split(path)</w:t>
        <w:br/>
        <w:br/>
        <w:br/>
        <w:t>class EggProvider(NullProvider):</w:t>
        <w:br/>
        <w:t xml:space="preserve">    """Provider based on a virtual filesystem"""</w:t>
        <w:br/>
        <w:br/>
        <w:t xml:space="preserve">    def __init__(self, module):</w:t>
        <w:br/>
        <w:t xml:space="preserve">        super().__init__(module)</w:t>
        <w:br/>
        <w:t xml:space="preserve">        self._setup_prefix()</w:t>
        <w:br/>
        <w:br/>
        <w:t xml:space="preserve">    def _setup_prefix(self):</w:t>
        <w:br/>
        <w:t xml:space="preserve">        # Assume that metadata may be nested inside a "basket"</w:t>
        <w:br/>
        <w:t xml:space="preserve">        # of multiple eggs and use module_path instead of .archive.</w:t>
        <w:br/>
        <w:t xml:space="preserve">        eggs = filter(_is_egg_path, _parents(self.module_path))</w:t>
        <w:br/>
        <w:t xml:space="preserve">        egg = next(eggs, None)</w:t>
        <w:br/>
        <w:t xml:space="preserve">        egg and self._set_egg(egg)</w:t>
        <w:br/>
        <w:br/>
        <w:t xml:space="preserve">    def _set_egg(self, path):</w:t>
        <w:br/>
        <w:t xml:space="preserve">        self.egg_name = os.path.basename(path)</w:t>
        <w:br/>
        <w:t xml:space="preserve">        self.egg_info = os.path.join(path, 'EGG-INFO')</w:t>
        <w:br/>
        <w:t xml:space="preserve">        self.egg_root = path</w:t>
        <w:br/>
        <w:br/>
        <w:br/>
        <w:t>class DefaultProvider(EggProvider):</w:t>
        <w:br/>
        <w:t xml:space="preserve">    """Provides access to package resources in the filesystem"""</w:t>
        <w:br/>
        <w:br/>
        <w:t xml:space="preserve">    def _has(self, path):</w:t>
        <w:br/>
        <w:t xml:space="preserve">        return os.path.exists(path)</w:t>
        <w:br/>
        <w:br/>
        <w:t xml:space="preserve">    def _isdir(self, path):</w:t>
        <w:br/>
        <w:t xml:space="preserve">        return os.path.isdir(path)</w:t>
        <w:br/>
        <w:br/>
        <w:t xml:space="preserve">    def _listdir(self, path):</w:t>
        <w:br/>
        <w:t xml:space="preserve">        return os.listdir(path)</w:t>
        <w:br/>
        <w:br/>
        <w:t xml:space="preserve">    def get_resource_stream(self, manager, resource_name):</w:t>
        <w:br/>
        <w:t xml:space="preserve">        return open(self._fn(self.module_path, resource_name), 'rb')</w:t>
        <w:br/>
        <w:br/>
        <w:t xml:space="preserve">    def _get(self, path):</w:t>
        <w:br/>
        <w:t xml:space="preserve">        with open(path, 'rb') as stream:</w:t>
        <w:br/>
        <w:t xml:space="preserve">            return stream.read()</w:t>
        <w:br/>
        <w:br/>
        <w:t xml:space="preserve">    @classmethod</w:t>
        <w:br/>
        <w:t xml:space="preserve">    def _register(cls):</w:t>
        <w:br/>
        <w:t xml:space="preserve">        loader_names = (</w:t>
        <w:br/>
        <w:t xml:space="preserve">            'SourceFileLoader',</w:t>
        <w:br/>
        <w:t xml:space="preserve">            'SourcelessFileLoader',</w:t>
        <w:br/>
        <w:t xml:space="preserve">        )</w:t>
        <w:br/>
        <w:t xml:space="preserve">        for name in loader_names:</w:t>
        <w:br/>
        <w:t xml:space="preserve">            loader_cls = getattr(importlib_machinery, name, type(None))</w:t>
        <w:br/>
        <w:t xml:space="preserve">            register_loader_type(loader_cls, cls)</w:t>
        <w:br/>
        <w:br/>
        <w:br/>
        <w:t>DefaultProvider._register()</w:t>
        <w:br/>
        <w:br/>
        <w:br/>
        <w:t>class EmptyProvider(NullProvider):</w:t>
        <w:br/>
        <w:t xml:space="preserve">    """Provider that returns nothing for all requests"""</w:t>
        <w:br/>
        <w:br/>
        <w:t xml:space="preserve">    module_path = None</w:t>
        <w:br/>
        <w:br/>
        <w:t xml:space="preserve">    _isdir = _has = lambda self, path: False</w:t>
        <w:br/>
        <w:br/>
        <w:t xml:space="preserve">    def _get(self, path):</w:t>
        <w:br/>
        <w:t xml:space="preserve">        return ''</w:t>
        <w:br/>
        <w:br/>
        <w:t xml:space="preserve">    def _listdir(self, path):</w:t>
        <w:br/>
        <w:t xml:space="preserve">        return []</w:t>
        <w:br/>
        <w:br/>
        <w:t xml:space="preserve">    def __init__(self):</w:t>
        <w:br/>
        <w:t xml:space="preserve">        pass</w:t>
        <w:br/>
        <w:br/>
        <w:br/>
        <w:t>empty_provider = EmptyProvider()</w:t>
        <w:br/>
        <w:br/>
        <w:br/>
        <w:t>class ZipManifests(dict):</w:t>
        <w:br/>
        <w:t xml:space="preserve">    """</w:t>
        <w:br/>
        <w:t xml:space="preserve">    zip manifest builder</w:t>
        <w:br/>
        <w:t xml:space="preserve">    """</w:t>
        <w:br/>
        <w:br/>
        <w:t xml:space="preserve">    @classmethod</w:t>
        <w:br/>
        <w:t xml:space="preserve">    def build(cls, path):</w:t>
        <w:br/>
        <w:t xml:space="preserve">        """</w:t>
        <w:br/>
        <w:t xml:space="preserve">        Build a dictionary similar to the zipimport directory</w:t>
        <w:br/>
        <w:t xml:space="preserve">        caches, except instead of tuples, store ZipInfo objects.</w:t>
        <w:br/>
        <w:br/>
        <w:t xml:space="preserve">        Use a platform-specific path separator (os.sep) for the path keys</w:t>
        <w:br/>
        <w:t xml:space="preserve">        for compatibility with pypy on Windows.</w:t>
        <w:br/>
        <w:t xml:space="preserve">        """</w:t>
        <w:br/>
        <w:t xml:space="preserve">        with zipfile.ZipFile(path) as zfile:</w:t>
        <w:br/>
        <w:t xml:space="preserve">            items = (</w:t>
        <w:br/>
        <w:t xml:space="preserve">                (</w:t>
        <w:br/>
        <w:t xml:space="preserve">                    name.replace('/', os.sep),</w:t>
        <w:br/>
        <w:t xml:space="preserve">                    zfile.getinfo(name),</w:t>
        <w:br/>
        <w:t xml:space="preserve">                )</w:t>
        <w:br/>
        <w:t xml:space="preserve">                for name in zfile.namelist()</w:t>
        <w:br/>
        <w:t xml:space="preserve">            )</w:t>
        <w:br/>
        <w:t xml:space="preserve">            return dict(items)</w:t>
        <w:br/>
        <w:br/>
        <w:t xml:space="preserve">    load = build</w:t>
        <w:br/>
        <w:br/>
        <w:br/>
        <w:t>class MemoizedZipManifests(ZipManifests):</w:t>
        <w:br/>
        <w:t xml:space="preserve">    """</w:t>
        <w:br/>
        <w:t xml:space="preserve">    Memoized zipfile manifests.</w:t>
        <w:br/>
        <w:t xml:space="preserve">    """</w:t>
        <w:br/>
        <w:br/>
        <w:t xml:space="preserve">    manifest_mod = collections.namedtuple('manifest_mod', 'manifest mtime')</w:t>
        <w:br/>
        <w:br/>
        <w:t xml:space="preserve">    def load(self, path):</w:t>
        <w:br/>
        <w:t xml:space="preserve">        """</w:t>
        <w:br/>
        <w:t xml:space="preserve">        Load a manifest at path or return a suitable manifest already loaded.</w:t>
        <w:br/>
        <w:t xml:space="preserve">        """</w:t>
        <w:br/>
        <w:t xml:space="preserve">        path = os.path.normpath(path)</w:t>
        <w:br/>
        <w:t xml:space="preserve">        mtime = os.stat(path).st_mtime</w:t>
        <w:br/>
        <w:br/>
        <w:t xml:space="preserve">        if path not in self or self[path].mtime != mtime:</w:t>
        <w:br/>
        <w:t xml:space="preserve">            manifest = self.build(path)</w:t>
        <w:br/>
        <w:t xml:space="preserve">            self[path] = self.manifest_mod(manifest, mtime)</w:t>
        <w:br/>
        <w:br/>
        <w:t xml:space="preserve">        return self[path].manifest</w:t>
        <w:br/>
        <w:br/>
        <w:br/>
        <w:t>class ZipProvider(EggProvider):</w:t>
        <w:br/>
        <w:t xml:space="preserve">    """Resource support for zips and eggs"""</w:t>
        <w:br/>
        <w:br/>
        <w:t xml:space="preserve">    eagers = None</w:t>
        <w:br/>
        <w:t xml:space="preserve">    _zip_manifests = MemoizedZipManifests()</w:t>
        <w:br/>
        <w:br/>
        <w:t xml:space="preserve">    def __init__(self, module):</w:t>
        <w:br/>
        <w:t xml:space="preserve">        super().__init__(module)</w:t>
        <w:br/>
        <w:t xml:space="preserve">        self.zip_pre = self.loader.archive + os.sep</w:t>
        <w:br/>
        <w:br/>
        <w:t xml:space="preserve">    def _zipinfo_name(self, fspath):</w:t>
        <w:br/>
        <w:t xml:space="preserve">        # Convert a virtual filename (full path to file) into a zipfile subpath</w:t>
        <w:br/>
        <w:t xml:space="preserve">        # usable with the zipimport directory cache for our target archive</w:t>
        <w:br/>
        <w:t xml:space="preserve">        fspath = fspath.rstrip(os.sep)</w:t>
        <w:br/>
        <w:t xml:space="preserve">        if fspath == self.loader.archive:</w:t>
        <w:br/>
        <w:t xml:space="preserve">            return ''</w:t>
        <w:br/>
        <w:t xml:space="preserve">        if fspath.startswith(self.zip_pre):</w:t>
        <w:br/>
        <w:t xml:space="preserve">            return fspath[len(self.zip_pre) :]</w:t>
        <w:br/>
        <w:t xml:space="preserve">        raise AssertionError("%s is not a subpath of %s" % (fspath, self.zip_pre))</w:t>
        <w:br/>
        <w:br/>
        <w:t xml:space="preserve">    def _parts(self, zip_path):</w:t>
        <w:br/>
        <w:t xml:space="preserve">        # Convert a zipfile subpath into an egg-relative path part list.</w:t>
        <w:br/>
        <w:t xml:space="preserve">        # pseudo-fs path</w:t>
        <w:br/>
        <w:t xml:space="preserve">        fspath = self.zip_pre + zip_path</w:t>
        <w:br/>
        <w:t xml:space="preserve">        if fspath.startswith(self.egg_root + os.sep):</w:t>
        <w:br/>
        <w:t xml:space="preserve">            return fspath[len(self.egg_root) + 1 :].split(os.sep)</w:t>
        <w:br/>
        <w:t xml:space="preserve">        raise AssertionError("%s is not a subpath of %s" % (fspath, self.egg_root))</w:t>
        <w:br/>
        <w:br/>
        <w:t xml:space="preserve">    @property</w:t>
        <w:br/>
        <w:t xml:space="preserve">    def zipinfo(self):</w:t>
        <w:br/>
        <w:t xml:space="preserve">        return self._zip_manifests.load(self.loader.archive)</w:t>
        <w:br/>
        <w:br/>
        <w:t xml:space="preserve">    def get_resource_filename(self, manager, resource_name):</w:t>
        <w:br/>
        <w:t xml:space="preserve">        if not self.egg_name:</w:t>
        <w:br/>
        <w:t xml:space="preserve">            raise NotImplementedError(</w:t>
        <w:br/>
        <w:t xml:space="preserve">                "resource_filename() only supported for .egg, not .zip"</w:t>
        <w:br/>
        <w:t xml:space="preserve">            )</w:t>
        <w:br/>
        <w:t xml:space="preserve">        # no need to lock for extraction, since we use temp names</w:t>
        <w:br/>
        <w:t xml:space="preserve">        zip_path = self._resource_to_zip(resource_name)</w:t>
        <w:br/>
        <w:t xml:space="preserve">        eagers = self._get_eager_resources()</w:t>
        <w:br/>
        <w:t xml:space="preserve">        if '/'.join(self._parts(zip_path)) in eagers:</w:t>
        <w:br/>
        <w:t xml:space="preserve">            for name in eagers:</w:t>
        <w:br/>
        <w:t xml:space="preserve">                self._extract_resource(manager, self._eager_to_zip(name))</w:t>
        <w:br/>
        <w:t xml:space="preserve">        return self._extract_resource(manager, zip_path)</w:t>
        <w:br/>
        <w:br/>
        <w:t xml:space="preserve">    @staticmethod</w:t>
        <w:br/>
        <w:t xml:space="preserve">    def _get_date_and_size(zip_stat):</w:t>
        <w:br/>
        <w:t xml:space="preserve">        size = zip_stat.file_size</w:t>
        <w:br/>
        <w:t xml:space="preserve">        # ymdhms+wday, yday, dst</w:t>
        <w:br/>
        <w:t xml:space="preserve">        date_time = zip_stat.date_time + (0, 0, -1)</w:t>
        <w:br/>
        <w:t xml:space="preserve">        # 1980 offset already done</w:t>
        <w:br/>
        <w:t xml:space="preserve">        timestamp = time.mktime(date_time)</w:t>
        <w:br/>
        <w:t xml:space="preserve">        return timestamp, size</w:t>
        <w:br/>
        <w:br/>
        <w:t xml:space="preserve">    # FIXME: 'ZipProvider._extract_resource' is too complex (12)</w:t>
        <w:br/>
        <w:t xml:space="preserve">    def _extract_resource(self, manager, zip_path):  # noqa: C901</w:t>
        <w:br/>
        <w:t xml:space="preserve">        if zip_path in self._index():</w:t>
        <w:br/>
        <w:t xml:space="preserve">            for name in self._index()[zip_path]:</w:t>
        <w:br/>
        <w:t xml:space="preserve">                last = self._extract_resource(manager, os.path.join(zip_path, name))</w:t>
        <w:br/>
        <w:t xml:space="preserve">            # return the extracted directory name</w:t>
        <w:br/>
        <w:t xml:space="preserve">            return os.path.dirname(last)</w:t>
        <w:br/>
        <w:br/>
        <w:t xml:space="preserve">        timestamp, size = self._get_date_and_size(self.zipinfo[zip_path])</w:t>
        <w:br/>
        <w:br/>
        <w:t xml:space="preserve">        if not WRITE_SUPPORT:</w:t>
        <w:br/>
        <w:t xml:space="preserve">            raise IOError(</w:t>
        <w:br/>
        <w:t xml:space="preserve">                '"os.rename" and "os.unlink" are not supported ' 'on this platform'</w:t>
        <w:br/>
        <w:t xml:space="preserve">            )</w:t>
        <w:br/>
        <w:t xml:space="preserve">        try:</w:t>
        <w:br/>
        <w:t xml:space="preserve">            real_path = manager.get_cache_path(self.egg_name, self._parts(zip_path))</w:t>
        <w:br/>
        <w:br/>
        <w:t xml:space="preserve">            if self._is_current(real_path, zip_path):</w:t>
        <w:br/>
        <w:t xml:space="preserve">                return real_path</w:t>
        <w:br/>
        <w:br/>
        <w:t xml:space="preserve">            outf, tmpnam = _mkstemp(</w:t>
        <w:br/>
        <w:t xml:space="preserve">                ".$extract",</w:t>
        <w:br/>
        <w:t xml:space="preserve">                dir=os.path.dirname(real_path),</w:t>
        <w:br/>
        <w:t xml:space="preserve">            )</w:t>
        <w:br/>
        <w:t xml:space="preserve">            os.write(outf, self.loader.get_data(zip_path))</w:t>
        <w:br/>
        <w:t xml:space="preserve">            os.close(outf)</w:t>
        <w:br/>
        <w:t xml:space="preserve">            utime(tmpnam, (timestamp, timestamp))</w:t>
        <w:br/>
        <w:t xml:space="preserve">            manager.postprocess(tmpnam, real_path)</w:t>
        <w:br/>
        <w:br/>
        <w:t xml:space="preserve">            try:</w:t>
        <w:br/>
        <w:t xml:space="preserve">                rename(tmpnam, real_path)</w:t>
        <w:br/>
        <w:br/>
        <w:t xml:space="preserve">            except os.error:</w:t>
        <w:br/>
        <w:t xml:space="preserve">                if os.path.isfile(real_path):</w:t>
        <w:br/>
        <w:t xml:space="preserve">                    if self._is_current(real_path, zip_path):</w:t>
        <w:br/>
        <w:t xml:space="preserve">                        # the file became current since it was checked above,</w:t>
        <w:br/>
        <w:t xml:space="preserve">                        #  so proceed.</w:t>
        <w:br/>
        <w:t xml:space="preserve">                        return real_path</w:t>
        <w:br/>
        <w:t xml:space="preserve">                    # Windows, del old file and retry</w:t>
        <w:br/>
        <w:t xml:space="preserve">                    elif os.name == 'nt':</w:t>
        <w:br/>
        <w:t xml:space="preserve">                        unlink(real_path)</w:t>
        <w:br/>
        <w:t xml:space="preserve">                        rename(tmpnam, real_path)</w:t>
        <w:br/>
        <w:t xml:space="preserve">                        return real_path</w:t>
        <w:br/>
        <w:t xml:space="preserve">                raise</w:t>
        <w:br/>
        <w:br/>
        <w:t xml:space="preserve">        except os.error:</w:t>
        <w:br/>
        <w:t xml:space="preserve">            # report a user-friendly error</w:t>
        <w:br/>
        <w:t xml:space="preserve">            manager.extraction_error()</w:t>
        <w:br/>
        <w:br/>
        <w:t xml:space="preserve">        return real_path</w:t>
        <w:br/>
        <w:br/>
        <w:t xml:space="preserve">    def _is_current(self, file_path, zip_path):</w:t>
        <w:br/>
        <w:t xml:space="preserve">        """</w:t>
        <w:br/>
        <w:t xml:space="preserve">        Return True if the file_path is current for this zip_path</w:t>
        <w:br/>
        <w:t xml:space="preserve">        """</w:t>
        <w:br/>
        <w:t xml:space="preserve">        timestamp, size = self._get_date_and_size(self.zipinfo[zip_path])</w:t>
        <w:br/>
        <w:t xml:space="preserve">        if not os.path.isfile(file_path):</w:t>
        <w:br/>
        <w:t xml:space="preserve">            return False</w:t>
        <w:br/>
        <w:t xml:space="preserve">        stat = os.stat(file_path)</w:t>
        <w:br/>
        <w:t xml:space="preserve">        if stat.st_size != size or stat.st_mtime != timestamp:</w:t>
        <w:br/>
        <w:t xml:space="preserve">            return False</w:t>
        <w:br/>
        <w:t xml:space="preserve">        # check that the contents match</w:t>
        <w:br/>
        <w:t xml:space="preserve">        zip_contents = self.loader.get_data(zip_path)</w:t>
        <w:br/>
        <w:t xml:space="preserve">        with open(file_path, 'rb') as f:</w:t>
        <w:br/>
        <w:t xml:space="preserve">            file_contents = f.read()</w:t>
        <w:br/>
        <w:t xml:space="preserve">        return zip_contents == file_contents</w:t>
        <w:br/>
        <w:br/>
        <w:t xml:space="preserve">    def _get_eager_resources(self):</w:t>
        <w:br/>
        <w:t xml:space="preserve">        if self.eagers is None:</w:t>
        <w:br/>
        <w:t xml:space="preserve">            eagers = []</w:t>
        <w:br/>
        <w:t xml:space="preserve">            for name in ('native_libs.txt', 'eager_resources.txt'):</w:t>
        <w:br/>
        <w:t xml:space="preserve">                if self.has_metadata(name):</w:t>
        <w:br/>
        <w:t xml:space="preserve">                    eagers.extend(self.get_metadata_lines(name))</w:t>
        <w:br/>
        <w:t xml:space="preserve">            self.eagers = eagers</w:t>
        <w:br/>
        <w:t xml:space="preserve">        return self.eagers</w:t>
        <w:br/>
        <w:br/>
        <w:t xml:space="preserve">    def _index(self):</w:t>
        <w:br/>
        <w:t xml:space="preserve">        try:</w:t>
        <w:br/>
        <w:t xml:space="preserve">            return self._dirindex</w:t>
        <w:br/>
        <w:t xml:space="preserve">        except AttributeError:</w:t>
        <w:br/>
        <w:t xml:space="preserve">            ind = {}</w:t>
        <w:br/>
        <w:t xml:space="preserve">            for path in self.zipinfo:</w:t>
        <w:br/>
        <w:t xml:space="preserve">                parts = path.split(os.sep)</w:t>
        <w:br/>
        <w:t xml:space="preserve">                while parts:</w:t>
        <w:br/>
        <w:t xml:space="preserve">                    parent = os.sep.join(parts[:-1])</w:t>
        <w:br/>
        <w:t xml:space="preserve">                    if parent in ind:</w:t>
        <w:br/>
        <w:t xml:space="preserve">                        ind[parent].append(parts[-1])</w:t>
        <w:br/>
        <w:t xml:space="preserve">                        break</w:t>
        <w:br/>
        <w:t xml:space="preserve">                    else:</w:t>
        <w:br/>
        <w:t xml:space="preserve">                        ind[parent] = [parts.pop()]</w:t>
        <w:br/>
        <w:t xml:space="preserve">            self._dirindex = ind</w:t>
        <w:br/>
        <w:t xml:space="preserve">            return ind</w:t>
        <w:br/>
        <w:br/>
        <w:t xml:space="preserve">    def _has(self, fspath):</w:t>
        <w:br/>
        <w:t xml:space="preserve">        zip_path = self._zipinfo_name(fspath)</w:t>
        <w:br/>
        <w:t xml:space="preserve">        return zip_path in self.zipinfo or zip_path in self._index()</w:t>
        <w:br/>
        <w:br/>
        <w:t xml:space="preserve">    def _isdir(self, fspath):</w:t>
        <w:br/>
        <w:t xml:space="preserve">        return self._zipinfo_name(fspath) in self._index()</w:t>
        <w:br/>
        <w:br/>
        <w:t xml:space="preserve">    def _listdir(self, fspath):</w:t>
        <w:br/>
        <w:t xml:space="preserve">        return list(self._index().get(self._zipinfo_name(fspath), ()))</w:t>
        <w:br/>
        <w:br/>
        <w:t xml:space="preserve">    def _eager_to_zip(self, resource_name):</w:t>
        <w:br/>
        <w:t xml:space="preserve">        return self._zipinfo_name(self._fn(self.egg_root, resource_name))</w:t>
        <w:br/>
        <w:br/>
        <w:t xml:space="preserve">    def _resource_to_zip(self, resource_name):</w:t>
        <w:br/>
        <w:t xml:space="preserve">        return self._zipinfo_name(self._fn(self.module_path, resource_name))</w:t>
        <w:br/>
        <w:br/>
        <w:br/>
        <w:t>register_loader_type(zipimport.zipimporter, ZipProvider)</w:t>
        <w:br/>
        <w:br/>
        <w:br/>
        <w:t>class FileMetadata(EmptyProvider):</w:t>
        <w:br/>
        <w:t xml:space="preserve">    """Metadata handler for standalone PKG-INFO files</w:t>
        <w:br/>
        <w:br/>
        <w:t xml:space="preserve">    Usage::</w:t>
        <w:br/>
        <w:br/>
        <w:t xml:space="preserve">        metadata = FileMetadata("/path/to/PKG-INFO")</w:t>
        <w:br/>
        <w:br/>
        <w:t xml:space="preserve">    This provider rejects all data and metadata requests except for PKG-INFO,</w:t>
        <w:br/>
        <w:t xml:space="preserve">    which is treated as existing, and will be the contents of the file at</w:t>
        <w:br/>
        <w:t xml:space="preserve">    the provided location.</w:t>
        <w:br/>
        <w:t xml:space="preserve">    """</w:t>
        <w:br/>
        <w:br/>
        <w:t xml:space="preserve">    def __init__(self, path):</w:t>
        <w:br/>
        <w:t xml:space="preserve">        self.path = path</w:t>
        <w:br/>
        <w:br/>
        <w:t xml:space="preserve">    def _get_metadata_path(self, name):</w:t>
        <w:br/>
        <w:t xml:space="preserve">        return self.path</w:t>
        <w:br/>
        <w:br/>
        <w:t xml:space="preserve">    def has_metadata(self, name):</w:t>
        <w:br/>
        <w:t xml:space="preserve">        return name == 'PKG-INFO' and os.path.isfile(self.path)</w:t>
        <w:br/>
        <w:br/>
        <w:t xml:space="preserve">    def get_metadata(self, name):</w:t>
        <w:br/>
        <w:t xml:space="preserve">        if name != 'PKG-INFO':</w:t>
        <w:br/>
        <w:t xml:space="preserve">            raise KeyError("No metadata except PKG-INFO is available")</w:t>
        <w:br/>
        <w:br/>
        <w:t xml:space="preserve">        with io.open(self.path, encoding='utf-8', errors="replace") as f:</w:t>
        <w:br/>
        <w:t xml:space="preserve">            metadata = f.read()</w:t>
        <w:br/>
        <w:t xml:space="preserve">        self._warn_on_replacement(metadata)</w:t>
        <w:br/>
        <w:t xml:space="preserve">        return metadata</w:t>
        <w:br/>
        <w:br/>
        <w:t xml:space="preserve">    def _warn_on_replacement(self, metadata):</w:t>
        <w:br/>
        <w:t xml:space="preserve">        replacement_char = '�'</w:t>
        <w:br/>
        <w:t xml:space="preserve">        if replacement_char in metadata:</w:t>
        <w:br/>
        <w:t xml:space="preserve">            tmpl = "{self.path} could not be properly decoded in UTF-8"</w:t>
        <w:br/>
        <w:t xml:space="preserve">            msg = tmpl.format(**locals())</w:t>
        <w:br/>
        <w:t xml:space="preserve">            warnings.warn(msg)</w:t>
        <w:br/>
        <w:br/>
        <w:t xml:space="preserve">    def get_metadata_lines(self, name):</w:t>
        <w:br/>
        <w:t xml:space="preserve">        return yield_lines(self.get_metadata(name))</w:t>
        <w:br/>
        <w:br/>
        <w:br/>
        <w:t>class PathMetadata(DefaultProvider):</w:t>
        <w:br/>
        <w:t xml:space="preserve">    """Metadata provider for egg directories</w:t>
        <w:br/>
        <w:br/>
        <w:t xml:space="preserve">    Usage::</w:t>
        <w:br/>
        <w:br/>
        <w:t xml:space="preserve">        # Development eggs:</w:t>
        <w:br/>
        <w:br/>
        <w:t xml:space="preserve">        egg_info = "/path/to/PackageName.egg-info"</w:t>
        <w:br/>
        <w:t xml:space="preserve">        base_dir = os.path.dirname(egg_info)</w:t>
        <w:br/>
        <w:t xml:space="preserve">        metadata = PathMetadata(base_dir, egg_info)</w:t>
        <w:br/>
        <w:t xml:space="preserve">        dist_name = os.path.splitext(os.path.basename(egg_info))[0]</w:t>
        <w:br/>
        <w:t xml:space="preserve">        dist = Distribution(basedir, project_name=dist_name, metadata=metadata)</w:t>
        <w:br/>
        <w:br/>
        <w:t xml:space="preserve">        # Unpacked egg directories:</w:t>
        <w:br/>
        <w:br/>
        <w:t xml:space="preserve">        egg_path = "/path/to/PackageName-ver-pyver-etc.egg"</w:t>
        <w:br/>
        <w:t xml:space="preserve">        metadata = PathMetadata(egg_path, os.path.join(egg_path,'EGG-INFO'))</w:t>
        <w:br/>
        <w:t xml:space="preserve">        dist = Distribution.from_filename(egg_path, metadata=metadata)</w:t>
        <w:br/>
        <w:t xml:space="preserve">    """</w:t>
        <w:br/>
        <w:br/>
        <w:t xml:space="preserve">    def __init__(self, path, egg_info):</w:t>
        <w:br/>
        <w:t xml:space="preserve">        self.module_path = path</w:t>
        <w:br/>
        <w:t xml:space="preserve">        self.egg_info = egg_info</w:t>
        <w:br/>
        <w:br/>
        <w:br/>
        <w:t>class EggMetadata(ZipProvider):</w:t>
        <w:br/>
        <w:t xml:space="preserve">    """Metadata provider for .egg files"""</w:t>
        <w:br/>
        <w:br/>
        <w:t xml:space="preserve">    def __init__(self, importer):</w:t>
        <w:br/>
        <w:t xml:space="preserve">        """Create a metadata provider from a zipimporter"""</w:t>
        <w:br/>
        <w:br/>
        <w:t xml:space="preserve">        self.zip_pre = importer.archive + os.sep</w:t>
        <w:br/>
        <w:t xml:space="preserve">        self.loader = importer</w:t>
        <w:br/>
        <w:t xml:space="preserve">        if importer.prefix:</w:t>
        <w:br/>
        <w:t xml:space="preserve">            self.module_path = os.path.join(importer.archive, importer.prefix)</w:t>
        <w:br/>
        <w:t xml:space="preserve">        else:</w:t>
        <w:br/>
        <w:t xml:space="preserve">            self.module_path = importer.archive</w:t>
        <w:br/>
        <w:t xml:space="preserve">        self._setup_prefix()</w:t>
        <w:br/>
        <w:br/>
        <w:br/>
        <w:t>_declare_state('dict', _distribution_finders={})</w:t>
        <w:br/>
        <w:br/>
        <w:br/>
        <w:t>def register_finder(importer_type, distribution_finder):</w:t>
        <w:br/>
        <w:t xml:space="preserve">    """Register `distribution_finder` to find distributions in sys.path items</w:t>
        <w:br/>
        <w:br/>
        <w:t xml:space="preserve">    `importer_type` is the type or class of a PEP 302 "Importer" (sys.path item</w:t>
        <w:br/>
        <w:t xml:space="preserve">    handler), and `distribution_finder` is a callable that, passed a path</w:t>
        <w:br/>
        <w:t xml:space="preserve">    item and the importer instance, yields ``Distribution`` instances found on</w:t>
        <w:br/>
        <w:t xml:space="preserve">    that path item.  See ``pkg_resources.find_on_path`` for an example."""</w:t>
        <w:br/>
        <w:t xml:space="preserve">    _distribution_finders[importer_type] = distribution_finder</w:t>
        <w:br/>
        <w:br/>
        <w:br/>
        <w:t>def find_distributions(path_item, only=False):</w:t>
        <w:br/>
        <w:t xml:space="preserve">    """Yield distributions accessible via `path_item`"""</w:t>
        <w:br/>
        <w:t xml:space="preserve">    importer = get_importer(path_item)</w:t>
        <w:br/>
        <w:t xml:space="preserve">    finder = _find_adapter(_distribution_finders, importer)</w:t>
        <w:br/>
        <w:t xml:space="preserve">    return finder(importer, path_item, only)</w:t>
        <w:br/>
        <w:br/>
        <w:br/>
        <w:t>def find_eggs_in_zip(importer, path_item, only=False):</w:t>
        <w:br/>
        <w:t xml:space="preserve">    """</w:t>
        <w:br/>
        <w:t xml:space="preserve">    Find eggs in zip files; possibly multiple nested eggs.</w:t>
        <w:br/>
        <w:t xml:space="preserve">    """</w:t>
        <w:br/>
        <w:t xml:space="preserve">    if importer.archive.endswith('.whl'):</w:t>
        <w:br/>
        <w:t xml:space="preserve">        # wheels are not supported with this finder</w:t>
        <w:br/>
        <w:t xml:space="preserve">        # they don't have PKG-INFO metadata, and won't ever contain eggs</w:t>
        <w:br/>
        <w:t xml:space="preserve">        return</w:t>
        <w:br/>
        <w:t xml:space="preserve">    metadata = EggMetadata(importer)</w:t>
        <w:br/>
        <w:t xml:space="preserve">    if metadata.has_metadata('PKG-INFO'):</w:t>
        <w:br/>
        <w:t xml:space="preserve">        yield Distribution.from_filename(path_item, metadata=metadata)</w:t>
        <w:br/>
        <w:t xml:space="preserve">    if only:</w:t>
        <w:br/>
        <w:t xml:space="preserve">        # don't yield nested distros</w:t>
        <w:br/>
        <w:t xml:space="preserve">        return</w:t>
        <w:br/>
        <w:t xml:space="preserve">    for subitem in metadata.resource_listdir(''):</w:t>
        <w:br/>
        <w:t xml:space="preserve">        if _is_egg_path(subitem):</w:t>
        <w:br/>
        <w:t xml:space="preserve">            subpath = os.path.join(path_item, subitem)</w:t>
        <w:br/>
        <w:t xml:space="preserve">            dists = find_eggs_in_zip(zipimport.zipimporter(subpath), subpath)</w:t>
        <w:br/>
        <w:t xml:space="preserve">            for dist in dists:</w:t>
        <w:br/>
        <w:t xml:space="preserve">                yield dist</w:t>
        <w:br/>
        <w:t xml:space="preserve">        elif subitem.lower().endswith(('.dist-info', '.egg-info')):</w:t>
        <w:br/>
        <w:t xml:space="preserve">            subpath = os.path.join(path_item, subitem)</w:t>
        <w:br/>
        <w:t xml:space="preserve">            submeta = EggMetadata(zipimport.zipimporter(subpath))</w:t>
        <w:br/>
        <w:t xml:space="preserve">            submeta.egg_info = subpath</w:t>
        <w:br/>
        <w:t xml:space="preserve">            yield Distribution.from_location(path_item, subitem, submeta)</w:t>
        <w:br/>
        <w:br/>
        <w:br/>
        <w:t>register_finder(zipimport.zipimporter, find_eggs_in_zip)</w:t>
        <w:br/>
        <w:br/>
        <w:br/>
        <w:t>def find_nothing(importer, path_item, only=False):</w:t>
        <w:br/>
        <w:t xml:space="preserve">    return ()</w:t>
        <w:br/>
        <w:br/>
        <w:br/>
        <w:t>register_finder(object, find_nothing)</w:t>
        <w:br/>
        <w:br/>
        <w:br/>
        <w:t>def find_on_path(importer, path_item, only=False):</w:t>
        <w:br/>
        <w:t xml:space="preserve">    """Yield distributions accessible on a sys.path directory"""</w:t>
        <w:br/>
        <w:t xml:space="preserve">    path_item = _normalize_cached(path_item)</w:t>
        <w:br/>
        <w:br/>
        <w:t xml:space="preserve">    if _is_unpacked_egg(path_item):</w:t>
        <w:br/>
        <w:t xml:space="preserve">        yield Distribution.from_filename(</w:t>
        <w:br/>
        <w:t xml:space="preserve">            path_item,</w:t>
        <w:br/>
        <w:t xml:space="preserve">            metadata=PathMetadata(path_item, os.path.join(path_item, 'EGG-INFO')),</w:t>
        <w:br/>
        <w:t xml:space="preserve">        )</w:t>
        <w:br/>
        <w:t xml:space="preserve">        return</w:t>
        <w:br/>
        <w:br/>
        <w:t xml:space="preserve">    entries = (os.path.join(path_item, child) for child in safe_listdir(path_item))</w:t>
        <w:br/>
        <w:br/>
        <w:t xml:space="preserve">    # scan for .egg and .egg-info in directory</w:t>
        <w:br/>
        <w:t xml:space="preserve">    for entry in sorted(entries):</w:t>
        <w:br/>
        <w:t xml:space="preserve">        fullpath = os.path.join(path_item, entry)</w:t>
        <w:br/>
        <w:t xml:space="preserve">        factory = dist_factory(path_item, entry, only)</w:t>
        <w:br/>
        <w:t xml:space="preserve">        for dist in factory(fullpath):</w:t>
        <w:br/>
        <w:t xml:space="preserve">            yield dist</w:t>
        <w:br/>
        <w:br/>
        <w:br/>
        <w:t>def dist_factory(path_item, entry, only):</w:t>
        <w:br/>
        <w:t xml:space="preserve">    """Return a dist_factory for the given entry."""</w:t>
        <w:br/>
        <w:t xml:space="preserve">    lower = entry.lower()</w:t>
        <w:br/>
        <w:t xml:space="preserve">    is_egg_info = lower.endswith('.egg-info')</w:t>
        <w:br/>
        <w:t xml:space="preserve">    is_dist_info = lower.endswith('.dist-info') and os.path.isdir(</w:t>
        <w:br/>
        <w:t xml:space="preserve">        os.path.join(path_item, entry)</w:t>
        <w:br/>
        <w:t xml:space="preserve">    )</w:t>
        <w:br/>
        <w:t xml:space="preserve">    is_meta = is_egg_info or is_dist_info</w:t>
        <w:br/>
        <w:t xml:space="preserve">    return (</w:t>
        <w:br/>
        <w:t xml:space="preserve">        distributions_from_metadata</w:t>
        <w:br/>
        <w:t xml:space="preserve">        if is_meta</w:t>
        <w:br/>
        <w:t xml:space="preserve">        else find_distributions</w:t>
        <w:br/>
        <w:t xml:space="preserve">        if not only and _is_egg_path(entry)</w:t>
        <w:br/>
        <w:t xml:space="preserve">        else resolve_egg_link</w:t>
        <w:br/>
        <w:t xml:space="preserve">        if not only and lower.endswith('.egg-link')</w:t>
        <w:br/>
        <w:t xml:space="preserve">        else NoDists()</w:t>
        <w:br/>
        <w:t xml:space="preserve">    )</w:t>
        <w:br/>
        <w:br/>
        <w:br/>
        <w:t>class NoDists:</w:t>
        <w:br/>
        <w:t xml:space="preserve">    """</w:t>
        <w:br/>
        <w:t xml:space="preserve">    &gt;&gt;&gt; bool(NoDists())</w:t>
        <w:br/>
        <w:t xml:space="preserve">    False</w:t>
        <w:br/>
        <w:br/>
        <w:t xml:space="preserve">    &gt;&gt;&gt; list(NoDists()('anything'))</w:t>
        <w:br/>
        <w:t xml:space="preserve">    []</w:t>
        <w:br/>
        <w:t xml:space="preserve">    """</w:t>
        <w:br/>
        <w:br/>
        <w:t xml:space="preserve">    def __bool__(self):</w:t>
        <w:br/>
        <w:t xml:space="preserve">        return False</w:t>
        <w:br/>
        <w:br/>
        <w:t xml:space="preserve">    def __call__(self, fullpath):</w:t>
        <w:br/>
        <w:t xml:space="preserve">        return iter(())</w:t>
        <w:br/>
        <w:br/>
        <w:br/>
        <w:t>def safe_listdir(path):</w:t>
        <w:br/>
        <w:t xml:space="preserve">    """</w:t>
        <w:br/>
        <w:t xml:space="preserve">    Attempt to list contents of path, but suppress some exceptions.</w:t>
        <w:br/>
        <w:t xml:space="preserve">    """</w:t>
        <w:br/>
        <w:t xml:space="preserve">    try:</w:t>
        <w:br/>
        <w:t xml:space="preserve">        return os.listdir(path)</w:t>
        <w:br/>
        <w:t xml:space="preserve">    except (PermissionError, NotADirectoryError):</w:t>
        <w:br/>
        <w:t xml:space="preserve">        pass</w:t>
        <w:br/>
        <w:t xml:space="preserve">    except OSError as e:</w:t>
        <w:br/>
        <w:t xml:space="preserve">        # Ignore the directory if does not exist, not a directory or</w:t>
        <w:br/>
        <w:t xml:space="preserve">        # permission denied</w:t>
        <w:br/>
        <w:t xml:space="preserve">        if e.errno not in (errno.ENOTDIR, errno.EACCES, errno.ENOENT):</w:t>
        <w:br/>
        <w:t xml:space="preserve">            raise</w:t>
        <w:br/>
        <w:t xml:space="preserve">    return ()</w:t>
        <w:br/>
        <w:br/>
        <w:br/>
        <w:t>def distributions_from_metadata(path):</w:t>
        <w:br/>
        <w:t xml:space="preserve">    root = os.path.dirname(path)</w:t>
        <w:br/>
        <w:t xml:space="preserve">    if os.path.isdir(path):</w:t>
        <w:br/>
        <w:t xml:space="preserve">        if len(os.listdir(path)) == 0:</w:t>
        <w:br/>
        <w:t xml:space="preserve">            # empty metadata dir; skip</w:t>
        <w:br/>
        <w:t xml:space="preserve">            return</w:t>
        <w:br/>
        <w:t xml:space="preserve">        metadata = PathMetadata(root, path)</w:t>
        <w:br/>
        <w:t xml:space="preserve">    else:</w:t>
        <w:br/>
        <w:t xml:space="preserve">        metadata = FileMetadata(path)</w:t>
        <w:br/>
        <w:t xml:space="preserve">    entry = os.path.basename(path)</w:t>
        <w:br/>
        <w:t xml:space="preserve">    yield Distribution.from_location(</w:t>
        <w:br/>
        <w:t xml:space="preserve">        root,</w:t>
        <w:br/>
        <w:t xml:space="preserve">        entry,</w:t>
        <w:br/>
        <w:t xml:space="preserve">        metadata,</w:t>
        <w:br/>
        <w:t xml:space="preserve">        precedence=DEVELOP_DIST,</w:t>
        <w:br/>
        <w:t xml:space="preserve">    )</w:t>
        <w:br/>
        <w:br/>
        <w:br/>
        <w:t>def non_empty_lines(path):</w:t>
        <w:br/>
        <w:t xml:space="preserve">    """</w:t>
        <w:br/>
        <w:t xml:space="preserve">    Yield non-empty lines from file at path</w:t>
        <w:br/>
        <w:t xml:space="preserve">    """</w:t>
        <w:br/>
        <w:t xml:space="preserve">    with open(path) as f:</w:t>
        <w:br/>
        <w:t xml:space="preserve">        for line in f:</w:t>
        <w:br/>
        <w:t xml:space="preserve">            line = line.strip()</w:t>
        <w:br/>
        <w:t xml:space="preserve">            if line:</w:t>
        <w:br/>
        <w:t xml:space="preserve">                yield line</w:t>
        <w:br/>
        <w:br/>
        <w:br/>
        <w:t>def resolve_egg_link(path):</w:t>
        <w:br/>
        <w:t xml:space="preserve">    """</w:t>
        <w:br/>
        <w:t xml:space="preserve">    Given a path to an .egg-link, resolve distributions</w:t>
        <w:br/>
        <w:t xml:space="preserve">    present in the referenced path.</w:t>
        <w:br/>
        <w:t xml:space="preserve">    """</w:t>
        <w:br/>
        <w:t xml:space="preserve">    referenced_paths = non_empty_lines(path)</w:t>
        <w:br/>
        <w:t xml:space="preserve">    resolved_paths = (</w:t>
        <w:br/>
        <w:t xml:space="preserve">        os.path.join(os.path.dirname(path), ref) for ref in referenced_paths</w:t>
        <w:br/>
        <w:t xml:space="preserve">    )</w:t>
        <w:br/>
        <w:t xml:space="preserve">    dist_groups = map(find_distributions, resolved_paths)</w:t>
        <w:br/>
        <w:t xml:space="preserve">    return next(dist_groups, ())</w:t>
        <w:br/>
        <w:br/>
        <w:br/>
        <w:t>if hasattr(pkgutil, 'ImpImporter'):</w:t>
        <w:br/>
        <w:t xml:space="preserve">    register_finder(pkgutil.ImpImporter, find_on_path)</w:t>
        <w:br/>
        <w:br/>
        <w:t>register_finder(importlib_machinery.FileFinder, find_on_path)</w:t>
        <w:br/>
        <w:br/>
        <w:t>_declare_state('dict', _namespace_handlers={})</w:t>
        <w:br/>
        <w:t>_declare_state('dict', _namespace_packages={})</w:t>
        <w:br/>
        <w:br/>
        <w:br/>
        <w:t>def register_namespace_handler(importer_type, namespace_handler):</w:t>
        <w:br/>
        <w:t xml:space="preserve">    """Register `namespace_handler` to declare namespace packages</w:t>
        <w:br/>
        <w:br/>
        <w:t xml:space="preserve">    `importer_type` is the type or class of a PEP 302 "Importer" (sys.path item</w:t>
        <w:br/>
        <w:t xml:space="preserve">    handler), and `namespace_handler` is a callable like this::</w:t>
        <w:br/>
        <w:br/>
        <w:t xml:space="preserve">        def namespace_handler(importer, path_entry, moduleName, module):</w:t>
        <w:br/>
        <w:t xml:space="preserve">            # return a path_entry to use for child packages</w:t>
        <w:br/>
        <w:br/>
        <w:t xml:space="preserve">    Namespace handlers are only called if the importer object has already</w:t>
        <w:br/>
        <w:t xml:space="preserve">    agreed that it can handle the relevant path item, and they should only</w:t>
        <w:br/>
        <w:t xml:space="preserve">    return a subpath if the module __path__ does not already contain an</w:t>
        <w:br/>
        <w:t xml:space="preserve">    equivalent subpath.  For an example namespace handler, see</w:t>
        <w:br/>
        <w:t xml:space="preserve">    ``pkg_resources.file_ns_handler``.</w:t>
        <w:br/>
        <w:t xml:space="preserve">    """</w:t>
        <w:br/>
        <w:t xml:space="preserve">    _namespace_handlers[importer_type] = namespace_handler</w:t>
        <w:br/>
        <w:br/>
        <w:br/>
        <w:t>def _handle_ns(packageName, path_item):</w:t>
        <w:br/>
        <w:t xml:space="preserve">    """Ensure that named package includes a subpath of path_item (if needed)"""</w:t>
        <w:br/>
        <w:br/>
        <w:t xml:space="preserve">    importer = get_importer(path_item)</w:t>
        <w:br/>
        <w:t xml:space="preserve">    if importer is None:</w:t>
        <w:br/>
        <w:t xml:space="preserve">        return None</w:t>
        <w:br/>
        <w:br/>
        <w:t xml:space="preserve">    # use find_spec (PEP 451) and fall-back to find_module (PEP 302)</w:t>
        <w:br/>
        <w:t xml:space="preserve">    try:</w:t>
        <w:br/>
        <w:t xml:space="preserve">        spec = importer.find_spec(packageName)</w:t>
        <w:br/>
        <w:t xml:space="preserve">    except AttributeError:</w:t>
        <w:br/>
        <w:t xml:space="preserve">        # capture warnings due to #1111</w:t>
        <w:br/>
        <w:t xml:space="preserve">        with warnings.catch_warnings():</w:t>
        <w:br/>
        <w:t xml:space="preserve">            warnings.simplefilter("ignore")</w:t>
        <w:br/>
        <w:t xml:space="preserve">            loader = importer.find_module(packageName)</w:t>
        <w:br/>
        <w:t xml:space="preserve">    else:</w:t>
        <w:br/>
        <w:t xml:space="preserve">        loader = spec.loader if spec else None</w:t>
        <w:br/>
        <w:br/>
        <w:t xml:space="preserve">    if loader is None:</w:t>
        <w:br/>
        <w:t xml:space="preserve">        return None</w:t>
        <w:br/>
        <w:t xml:space="preserve">    module = sys.modules.get(packageName)</w:t>
        <w:br/>
        <w:t xml:space="preserve">    if module is None:</w:t>
        <w:br/>
        <w:t xml:space="preserve">        module = sys.modules[packageName] = types.ModuleType(packageName)</w:t>
        <w:br/>
        <w:t xml:space="preserve">        module.__path__ = []</w:t>
        <w:br/>
        <w:t xml:space="preserve">        _set_parent_ns(packageName)</w:t>
        <w:br/>
        <w:t xml:space="preserve">    elif not hasattr(module, '__path__'):</w:t>
        <w:br/>
        <w:t xml:space="preserve">        raise TypeError("Not a package:", packageName)</w:t>
        <w:br/>
        <w:t xml:space="preserve">    handler = _find_adapter(_namespace_handlers, importer)</w:t>
        <w:br/>
        <w:t xml:space="preserve">    subpath = handler(importer, path_item, packageName, module)</w:t>
        <w:br/>
        <w:t xml:space="preserve">    if subpath is not None:</w:t>
        <w:br/>
        <w:t xml:space="preserve">        path = module.__path__</w:t>
        <w:br/>
        <w:t xml:space="preserve">        path.append(subpath)</w:t>
        <w:br/>
        <w:t xml:space="preserve">        importlib.import_module(packageName)</w:t>
        <w:br/>
        <w:t xml:space="preserve">        _rebuild_mod_path(path, packageName, module)</w:t>
        <w:br/>
        <w:t xml:space="preserve">    return subpath</w:t>
        <w:br/>
        <w:br/>
        <w:br/>
        <w:t>def _rebuild_mod_path(orig_path, package_name, module):</w:t>
        <w:br/>
        <w:t xml:space="preserve">    """</w:t>
        <w:br/>
        <w:t xml:space="preserve">    Rebuild module.__path__ ensuring that all entries are ordered</w:t>
        <w:br/>
        <w:t xml:space="preserve">    corresponding to their sys.path order</w:t>
        <w:br/>
        <w:t xml:space="preserve">    """</w:t>
        <w:br/>
        <w:t xml:space="preserve">    sys_path = [_normalize_cached(p) for p in sys.path]</w:t>
        <w:br/>
        <w:br/>
        <w:t xml:space="preserve">    def safe_sys_path_index(entry):</w:t>
        <w:br/>
        <w:t xml:space="preserve">        """</w:t>
        <w:br/>
        <w:t xml:space="preserve">        Workaround for #520 and #513.</w:t>
        <w:br/>
        <w:t xml:space="preserve">        """</w:t>
        <w:br/>
        <w:t xml:space="preserve">        try:</w:t>
        <w:br/>
        <w:t xml:space="preserve">            return sys_path.index(entry)</w:t>
        <w:br/>
        <w:t xml:space="preserve">        except ValueError:</w:t>
        <w:br/>
        <w:t xml:space="preserve">            return float('inf')</w:t>
        <w:br/>
        <w:br/>
        <w:t xml:space="preserve">    def position_in_sys_path(path):</w:t>
        <w:br/>
        <w:t xml:space="preserve">        """</w:t>
        <w:br/>
        <w:t xml:space="preserve">        Return the ordinal of the path based on its position in sys.path</w:t>
        <w:br/>
        <w:t xml:space="preserve">        """</w:t>
        <w:br/>
        <w:t xml:space="preserve">        path_parts = path.split(os.sep)</w:t>
        <w:br/>
        <w:t xml:space="preserve">        module_parts = package_name.count('.') + 1</w:t>
        <w:br/>
        <w:t xml:space="preserve">        parts = path_parts[:-module_parts]</w:t>
        <w:br/>
        <w:t xml:space="preserve">        return safe_sys_path_index(_normalize_cached(os.sep.join(parts)))</w:t>
        <w:br/>
        <w:br/>
        <w:t xml:space="preserve">    new_path = sorted(orig_path, key=position_in_sys_path)</w:t>
        <w:br/>
        <w:t xml:space="preserve">    new_path = [_normalize_cached(p) for p in new_path]</w:t>
        <w:br/>
        <w:br/>
        <w:t xml:space="preserve">    if isinstance(module.__path__, list):</w:t>
        <w:br/>
        <w:t xml:space="preserve">        module.__path__[:] = new_path</w:t>
        <w:br/>
        <w:t xml:space="preserve">    else:</w:t>
        <w:br/>
        <w:t xml:space="preserve">        module.__path__ = new_path</w:t>
        <w:br/>
        <w:br/>
        <w:br/>
        <w:t>def declare_namespace(packageName):</w:t>
        <w:br/>
        <w:t xml:space="preserve">    """Declare that package 'packageName' is a namespace package"""</w:t>
        <w:br/>
        <w:br/>
        <w:t xml:space="preserve">    msg = (</w:t>
        <w:br/>
        <w:t xml:space="preserve">        f"Deprecated call to `pkg_resources.declare_namespace({packageName!r})`.\n"</w:t>
        <w:br/>
        <w:t xml:space="preserve">        "Implementing implicit namespace packages (as specified in PEP 420) "</w:t>
        <w:br/>
        <w:t xml:space="preserve">        "is preferred to `pkg_resources.declare_namespace`. "</w:t>
        <w:br/>
        <w:t xml:space="preserve">        "See https://setuptools.pypa.io/en/latest/references/"</w:t>
        <w:br/>
        <w:t xml:space="preserve">        "keywords.html#keyword-namespace-packages"</w:t>
        <w:br/>
        <w:t xml:space="preserve">    )</w:t>
        <w:br/>
        <w:t xml:space="preserve">    warnings.warn(msg, DeprecationWarning, stacklevel=2)</w:t>
        <w:br/>
        <w:br/>
        <w:t xml:space="preserve">    _imp.acquire_lock()</w:t>
        <w:br/>
        <w:t xml:space="preserve">    try:</w:t>
        <w:br/>
        <w:t xml:space="preserve">        if packageName in _namespace_packages:</w:t>
        <w:br/>
        <w:t xml:space="preserve">            return</w:t>
        <w:br/>
        <w:br/>
        <w:t xml:space="preserve">        path = sys.path</w:t>
        <w:br/>
        <w:t xml:space="preserve">        parent, _, _ = packageName.rpartition('.')</w:t>
        <w:br/>
        <w:br/>
        <w:t xml:space="preserve">        if parent:</w:t>
        <w:br/>
        <w:t xml:space="preserve">            declare_namespace(parent)</w:t>
        <w:br/>
        <w:t xml:space="preserve">            if parent not in _namespace_packages:</w:t>
        <w:br/>
        <w:t xml:space="preserve">                __import__(parent)</w:t>
        <w:br/>
        <w:t xml:space="preserve">            try:</w:t>
        <w:br/>
        <w:t xml:space="preserve">                path = sys.modules[parent].__path__</w:t>
        <w:br/>
        <w:t xml:space="preserve">            except AttributeError as e:</w:t>
        <w:br/>
        <w:t xml:space="preserve">                raise TypeError("Not a package:", parent) from e</w:t>
        <w:br/>
        <w:br/>
        <w:t xml:space="preserve">        # Track what packages are namespaces, so when new path items are added,</w:t>
        <w:br/>
        <w:t xml:space="preserve">        # they can be updated</w:t>
        <w:br/>
        <w:t xml:space="preserve">        _namespace_packages.setdefault(parent or None, []).append(packageName)</w:t>
        <w:br/>
        <w:t xml:space="preserve">        _namespace_packages.setdefault(packageName, [])</w:t>
        <w:br/>
        <w:br/>
        <w:t xml:space="preserve">        for path_item in path:</w:t>
        <w:br/>
        <w:t xml:space="preserve">            # Ensure all the parent's path items are reflected in the child,</w:t>
        <w:br/>
        <w:t xml:space="preserve">            # if they apply</w:t>
        <w:br/>
        <w:t xml:space="preserve">            _handle_ns(packageName, path_item)</w:t>
        <w:br/>
        <w:br/>
        <w:t xml:space="preserve">    finally:</w:t>
        <w:br/>
        <w:t xml:space="preserve">        _imp.release_lock()</w:t>
        <w:br/>
        <w:br/>
        <w:br/>
        <w:t>def fixup_namespace_packages(path_item, parent=None):</w:t>
        <w:br/>
        <w:t xml:space="preserve">    """Ensure that previously-declared namespace packages include path_item"""</w:t>
        <w:br/>
        <w:t xml:space="preserve">    _imp.acquire_lock()</w:t>
        <w:br/>
        <w:t xml:space="preserve">    try:</w:t>
        <w:br/>
        <w:t xml:space="preserve">        for package in _namespace_packages.get(parent, ()):</w:t>
        <w:br/>
        <w:t xml:space="preserve">            subpath = _handle_ns(package, path_item)</w:t>
        <w:br/>
        <w:t xml:space="preserve">            if subpath:</w:t>
        <w:br/>
        <w:t xml:space="preserve">                fixup_namespace_packages(subpath, package)</w:t>
        <w:br/>
        <w:t xml:space="preserve">    finally:</w:t>
        <w:br/>
        <w:t xml:space="preserve">        _imp.release_lock()</w:t>
        <w:br/>
        <w:br/>
        <w:br/>
        <w:t>def file_ns_handler(importer, path_item, packageName, module):</w:t>
        <w:br/>
        <w:t xml:space="preserve">    """Compute an ns-package subpath for a filesystem or zipfile importer"""</w:t>
        <w:br/>
        <w:br/>
        <w:t xml:space="preserve">    subpath = os.path.join(path_item, packageName.split('.')[-1])</w:t>
        <w:br/>
        <w:t xml:space="preserve">    normalized = _normalize_cached(subpath)</w:t>
        <w:br/>
        <w:t xml:space="preserve">    for item in module.__path__:</w:t>
        <w:br/>
        <w:t xml:space="preserve">        if _normalize_cached(item) == normalized:</w:t>
        <w:br/>
        <w:t xml:space="preserve">            break</w:t>
        <w:br/>
        <w:t xml:space="preserve">    else:</w:t>
        <w:br/>
        <w:t xml:space="preserve">        # Only return the path if it's not already there</w:t>
        <w:br/>
        <w:t xml:space="preserve">        return subpath</w:t>
        <w:br/>
        <w:br/>
        <w:br/>
        <w:t>if hasattr(pkgutil, 'ImpImporter'):</w:t>
        <w:br/>
        <w:t xml:space="preserve">    register_namespace_handler(pkgutil.ImpImporter, file_ns_handler)</w:t>
        <w:br/>
        <w:br/>
        <w:t>register_namespace_handler(zipimport.zipimporter, file_ns_handler)</w:t>
        <w:br/>
        <w:t>register_namespace_handler(importlib_machinery.FileFinder, file_ns_handler)</w:t>
        <w:br/>
        <w:br/>
        <w:br/>
        <w:t>def null_ns_handler(importer, path_item, packageName, module):</w:t>
        <w:br/>
        <w:t xml:space="preserve">    return None</w:t>
        <w:br/>
        <w:br/>
        <w:br/>
        <w:t>register_namespace_handler(object, null_ns_handler)</w:t>
        <w:br/>
        <w:br/>
        <w:br/>
        <w:t>def normalize_path(filename):</w:t>
        <w:br/>
        <w:t xml:space="preserve">    """Normalize a file/dir name for comparison purposes"""</w:t>
        <w:br/>
        <w:t xml:space="preserve">    return os.path.normcase(os.path.realpath(os.path.normpath(_cygwin_patch(filename))))</w:t>
        <w:br/>
        <w:br/>
        <w:br/>
        <w:t>def _cygwin_patch(filename):  # pragma: nocover</w:t>
        <w:br/>
        <w:t xml:space="preserve">    """</w:t>
        <w:br/>
        <w:t xml:space="preserve">    Contrary to POSIX 2008, on Cygwin, getcwd (3) contains</w:t>
        <w:br/>
        <w:t xml:space="preserve">    symlink components. Using</w:t>
        <w:br/>
        <w:t xml:space="preserve">    os.path.abspath() works around this limitation. A fix in os.getcwd()</w:t>
        <w:br/>
        <w:t xml:space="preserve">    would probably better, in Cygwin even more so, except</w:t>
        <w:br/>
        <w:t xml:space="preserve">    that this seems to be by design...</w:t>
        <w:br/>
        <w:t xml:space="preserve">    """</w:t>
        <w:br/>
        <w:t xml:space="preserve">    return os.path.abspath(filename) if sys.platform == 'cygwin' else filename</w:t>
        <w:br/>
        <w:br/>
        <w:br/>
        <w:t>def _normalize_cached(filename, _cache={}):</w:t>
        <w:br/>
        <w:t xml:space="preserve">    try:</w:t>
        <w:br/>
        <w:t xml:space="preserve">        return _cache[filename]</w:t>
        <w:br/>
        <w:t xml:space="preserve">    except KeyError:</w:t>
        <w:br/>
        <w:t xml:space="preserve">        _cache[filename] = result = normalize_path(filename)</w:t>
        <w:br/>
        <w:t xml:space="preserve">        return result</w:t>
        <w:br/>
        <w:br/>
        <w:br/>
        <w:t>def _is_egg_path(path):</w:t>
        <w:br/>
        <w:t xml:space="preserve">    """</w:t>
        <w:br/>
        <w:t xml:space="preserve">    Determine if given path appears to be an egg.</w:t>
        <w:br/>
        <w:t xml:space="preserve">    """</w:t>
        <w:br/>
        <w:t xml:space="preserve">    return _is_zip_egg(path) or _is_unpacked_egg(path)</w:t>
        <w:br/>
        <w:br/>
        <w:br/>
        <w:t>def _is_zip_egg(path):</w:t>
        <w:br/>
        <w:t xml:space="preserve">    return (</w:t>
        <w:br/>
        <w:t xml:space="preserve">        path.lower().endswith('.egg')</w:t>
        <w:br/>
        <w:t xml:space="preserve">        and os.path.isfile(path)</w:t>
        <w:br/>
        <w:t xml:space="preserve">        and zipfile.is_zipfile(path)</w:t>
        <w:br/>
        <w:t xml:space="preserve">    )</w:t>
        <w:br/>
        <w:br/>
        <w:br/>
        <w:t>def _is_unpacked_egg(path):</w:t>
        <w:br/>
        <w:t xml:space="preserve">    """</w:t>
        <w:br/>
        <w:t xml:space="preserve">    Determine if given path appears to be an unpacked egg.</w:t>
        <w:br/>
        <w:t xml:space="preserve">    """</w:t>
        <w:br/>
        <w:t xml:space="preserve">    return path.lower().endswith('.egg') and os.path.isfile(</w:t>
        <w:br/>
        <w:t xml:space="preserve">        os.path.join(path, 'EGG-INFO', 'PKG-INFO')</w:t>
        <w:br/>
        <w:t xml:space="preserve">    )</w:t>
        <w:br/>
        <w:br/>
        <w:br/>
        <w:t>def _set_parent_ns(packageName):</w:t>
        <w:br/>
        <w:t xml:space="preserve">    parts = packageName.split('.')</w:t>
        <w:br/>
        <w:t xml:space="preserve">    name = parts.pop()</w:t>
        <w:br/>
        <w:t xml:space="preserve">    if parts:</w:t>
        <w:br/>
        <w:t xml:space="preserve">        parent = '.'.join(parts)</w:t>
        <w:br/>
        <w:t xml:space="preserve">        setattr(sys.modules[parent], name, sys.modules[packageName])</w:t>
        <w:br/>
        <w:br/>
        <w:br/>
        <w:t>MODULE = re.compile(r"\w+(\.\w+)*$").match</w:t>
        <w:br/>
        <w:t>EGG_NAME = re.compile(</w:t>
        <w:br/>
        <w:t xml:space="preserve">    r"""</w:t>
        <w:br/>
        <w:t xml:space="preserve">    (?P&lt;name&gt;[^-]+) (</w:t>
        <w:br/>
        <w:t xml:space="preserve">        -(?P&lt;ver&gt;[^-]+) (</w:t>
        <w:br/>
        <w:t xml:space="preserve">            -py(?P&lt;pyver&gt;[^-]+) (</w:t>
        <w:br/>
        <w:t xml:space="preserve">                -(?P&lt;plat&gt;.+)</w:t>
        <w:br/>
        <w:t xml:space="preserve">            )?</w:t>
        <w:br/>
        <w:t xml:space="preserve">        )?</w:t>
        <w:br/>
        <w:t xml:space="preserve">    )?</w:t>
        <w:br/>
        <w:t xml:space="preserve">    """,</w:t>
        <w:br/>
        <w:t xml:space="preserve">    re.VERBOSE | re.IGNORECASE,</w:t>
        <w:br/>
        <w:t>).match</w:t>
        <w:br/>
        <w:br/>
        <w:br/>
        <w:t>class EntryPoint:</w:t>
        <w:br/>
        <w:t xml:space="preserve">    """Object representing an advertised importable object"""</w:t>
        <w:br/>
        <w:br/>
        <w:t xml:space="preserve">    def __init__(self, name, module_name, attrs=(), extras=(), dist=None):</w:t>
        <w:br/>
        <w:t xml:space="preserve">        if not MODULE(module_name):</w:t>
        <w:br/>
        <w:t xml:space="preserve">            raise ValueError("Invalid module name", module_name)</w:t>
        <w:br/>
        <w:t xml:space="preserve">        self.name = name</w:t>
        <w:br/>
        <w:t xml:space="preserve">        self.module_name = module_name</w:t>
        <w:br/>
        <w:t xml:space="preserve">        self.attrs = tuple(attrs)</w:t>
        <w:br/>
        <w:t xml:space="preserve">        self.extras = tuple(extras)</w:t>
        <w:br/>
        <w:t xml:space="preserve">        self.dist = dist</w:t>
        <w:br/>
        <w:br/>
        <w:t xml:space="preserve">    def __str__(self):</w:t>
        <w:br/>
        <w:t xml:space="preserve">        s = "%s = %s" % (self.name, self.module_name)</w:t>
        <w:br/>
        <w:t xml:space="preserve">        if self.attrs:</w:t>
        <w:br/>
        <w:t xml:space="preserve">            s += ':' + '.'.join(self.attrs)</w:t>
        <w:br/>
        <w:t xml:space="preserve">        if self.extras:</w:t>
        <w:br/>
        <w:t xml:space="preserve">            s += ' [%s]' % ','.join(self.extras)</w:t>
        <w:br/>
        <w:t xml:space="preserve">        return s</w:t>
        <w:br/>
        <w:br/>
        <w:t xml:space="preserve">    def __repr__(self):</w:t>
        <w:br/>
        <w:t xml:space="preserve">        return "EntryPoint.parse(%r)" % str(self)</w:t>
        <w:br/>
        <w:br/>
        <w:t xml:space="preserve">    def load(self, require=True, *args, **kwargs):</w:t>
        <w:br/>
        <w:t xml:space="preserve">        """</w:t>
        <w:br/>
        <w:t xml:space="preserve">        Require packages for this EntryPoint, then resolve it.</w:t>
        <w:br/>
        <w:t xml:space="preserve">        """</w:t>
        <w:br/>
        <w:t xml:space="preserve">        if not require or args or kwargs:</w:t>
        <w:br/>
        <w:t xml:space="preserve">            warnings.warn(</w:t>
        <w:br/>
        <w:t xml:space="preserve">                "Parameters to load are deprecated.  Call .resolve and "</w:t>
        <w:br/>
        <w:t xml:space="preserve">                ".require separately.",</w:t>
        <w:br/>
        <w:t xml:space="preserve">                PkgResourcesDeprecationWarning,</w:t>
        <w:br/>
        <w:t xml:space="preserve">                stacklevel=2,</w:t>
        <w:br/>
        <w:t xml:space="preserve">            )</w:t>
        <w:br/>
        <w:t xml:space="preserve">        if require:</w:t>
        <w:br/>
        <w:t xml:space="preserve">            self.require(*args, **kwargs)</w:t>
        <w:br/>
        <w:t xml:space="preserve">        return self.resolve()</w:t>
        <w:br/>
        <w:br/>
        <w:t xml:space="preserve">    def resolve(self):</w:t>
        <w:br/>
        <w:t xml:space="preserve">        """</w:t>
        <w:br/>
        <w:t xml:space="preserve">        Resolve the entry point from its module and attrs.</w:t>
        <w:br/>
        <w:t xml:space="preserve">        """</w:t>
        <w:br/>
        <w:t xml:space="preserve">        module = __import__(self.module_name, fromlist=['__name__'], level=0)</w:t>
        <w:br/>
        <w:t xml:space="preserve">        try:</w:t>
        <w:br/>
        <w:t xml:space="preserve">            return functools.reduce(getattr, self.attrs, module)</w:t>
        <w:br/>
        <w:t xml:space="preserve">        except AttributeError as exc:</w:t>
        <w:br/>
        <w:t xml:space="preserve">            raise ImportError(str(exc)) from exc</w:t>
        <w:br/>
        <w:br/>
        <w:t xml:space="preserve">    def require(self, env=None, installer=None):</w:t>
        <w:br/>
        <w:t xml:space="preserve">        if self.extras and not self.dist:</w:t>
        <w:br/>
        <w:t xml:space="preserve">            raise UnknownExtra("Can't require() without a distribution", self)</w:t>
        <w:br/>
        <w:br/>
        <w:t xml:space="preserve">        # Get the requirements for this entry point with all its extras and</w:t>
        <w:br/>
        <w:t xml:space="preserve">        # then resolve them. We have to pass `extras` along when resolving so</w:t>
        <w:br/>
        <w:t xml:space="preserve">        # that the working set knows what extras we want. Otherwise, for</w:t>
        <w:br/>
        <w:t xml:space="preserve">        # dist-info distributions, the working set will assume that the</w:t>
        <w:br/>
        <w:t xml:space="preserve">        # requirements for that extra are purely optional and skip over them.</w:t>
        <w:br/>
        <w:t xml:space="preserve">        reqs = self.dist.requires(self.extras)</w:t>
        <w:br/>
        <w:t xml:space="preserve">        items = working_set.resolve(reqs, env, installer, extras=self.extras)</w:t>
        <w:br/>
        <w:t xml:space="preserve">        list(map(working_set.add, items))</w:t>
        <w:br/>
        <w:br/>
        <w:t xml:space="preserve">    pattern = re.compile(</w:t>
        <w:br/>
        <w:t xml:space="preserve">        r'\s*'</w:t>
        <w:br/>
        <w:t xml:space="preserve">        r'(?P&lt;name&gt;.+?)\s*'</w:t>
        <w:br/>
        <w:t xml:space="preserve">        r'=\s*'</w:t>
        <w:br/>
        <w:t xml:space="preserve">        r'(?P&lt;module&gt;[\w.]+)\s*'</w:t>
        <w:br/>
        <w:t xml:space="preserve">        r'(:\s*(?P&lt;attr&gt;[\w.]+))?\s*'</w:t>
        <w:br/>
        <w:t xml:space="preserve">        r'(?P&lt;extras&gt;\[.*\])?\s*$'</w:t>
        <w:br/>
        <w:t xml:space="preserve">    )</w:t>
        <w:br/>
        <w:br/>
        <w:t xml:space="preserve">    @classmethod</w:t>
        <w:br/>
        <w:t xml:space="preserve">    def parse(cls, src, dist=None):</w:t>
        <w:br/>
        <w:t xml:space="preserve">        """Parse a single entry point from string `src`</w:t>
        <w:br/>
        <w:br/>
        <w:t xml:space="preserve">        Entry point syntax follows the form::</w:t>
        <w:br/>
        <w:br/>
        <w:t xml:space="preserve">            name = some.module:some.attr [extra1, extra2]</w:t>
        <w:br/>
        <w:br/>
        <w:t xml:space="preserve">        The entry name and module name are required, but the ``:attrs`` and</w:t>
        <w:br/>
        <w:t xml:space="preserve">        ``[extras]`` parts are optional</w:t>
        <w:br/>
        <w:t xml:space="preserve">        """</w:t>
        <w:br/>
        <w:t xml:space="preserve">        m = cls.pattern.match(src)</w:t>
        <w:br/>
        <w:t xml:space="preserve">        if not m:</w:t>
        <w:br/>
        <w:t xml:space="preserve">            msg = "EntryPoint must be in 'name=module:attrs [extras]' format"</w:t>
        <w:br/>
        <w:t xml:space="preserve">            raise ValueError(msg, src)</w:t>
        <w:br/>
        <w:t xml:space="preserve">        res = m.groupdict()</w:t>
        <w:br/>
        <w:t xml:space="preserve">        extras = cls._parse_extras(res['extras'])</w:t>
        <w:br/>
        <w:t xml:space="preserve">        attrs = res['attr'].split('.') if res['attr'] else ()</w:t>
        <w:br/>
        <w:t xml:space="preserve">        return cls(res['name'], res['module'], attrs, extras, dist)</w:t>
        <w:br/>
        <w:br/>
        <w:t xml:space="preserve">    @classmethod</w:t>
        <w:br/>
        <w:t xml:space="preserve">    def _parse_extras(cls, extras_spec):</w:t>
        <w:br/>
        <w:t xml:space="preserve">        if not extras_spec:</w:t>
        <w:br/>
        <w:t xml:space="preserve">            return ()</w:t>
        <w:br/>
        <w:t xml:space="preserve">        req = Requirement.parse('x' + extras_spec)</w:t>
        <w:br/>
        <w:t xml:space="preserve">        if req.specs:</w:t>
        <w:br/>
        <w:t xml:space="preserve">            raise ValueError()</w:t>
        <w:br/>
        <w:t xml:space="preserve">        return req.extras</w:t>
        <w:br/>
        <w:br/>
        <w:t xml:space="preserve">    @classmethod</w:t>
        <w:br/>
        <w:t xml:space="preserve">    def parse_group(cls, group, lines, dist=None):</w:t>
        <w:br/>
        <w:t xml:space="preserve">        """Parse an entry point group"""</w:t>
        <w:br/>
        <w:t xml:space="preserve">        if not MODULE(group):</w:t>
        <w:br/>
        <w:t xml:space="preserve">            raise ValueError("Invalid group name", group)</w:t>
        <w:br/>
        <w:t xml:space="preserve">        this = {}</w:t>
        <w:br/>
        <w:t xml:space="preserve">        for line in yield_lines(lines):</w:t>
        <w:br/>
        <w:t xml:space="preserve">            ep = cls.parse(line, dist)</w:t>
        <w:br/>
        <w:t xml:space="preserve">            if ep.name in this:</w:t>
        <w:br/>
        <w:t xml:space="preserve">                raise ValueError("Duplicate entry point", group, ep.name)</w:t>
        <w:br/>
        <w:t xml:space="preserve">            this[ep.name] = ep</w:t>
        <w:br/>
        <w:t xml:space="preserve">        return this</w:t>
        <w:br/>
        <w:br/>
        <w:t xml:space="preserve">    @classmethod</w:t>
        <w:br/>
        <w:t xml:space="preserve">    def parse_map(cls, data, dist=None):</w:t>
        <w:br/>
        <w:t xml:space="preserve">        """Parse a map of entry point groups"""</w:t>
        <w:br/>
        <w:t xml:space="preserve">        if isinstance(data, dict):</w:t>
        <w:br/>
        <w:t xml:space="preserve">            data = data.items()</w:t>
        <w:br/>
        <w:t xml:space="preserve">        else:</w:t>
        <w:br/>
        <w:t xml:space="preserve">            data = split_sections(data)</w:t>
        <w:br/>
        <w:t xml:space="preserve">        maps = {}</w:t>
        <w:br/>
        <w:t xml:space="preserve">        for group, lines in data:</w:t>
        <w:br/>
        <w:t xml:space="preserve">            if group is None:</w:t>
        <w:br/>
        <w:t xml:space="preserve">                if not lines:</w:t>
        <w:br/>
        <w:t xml:space="preserve">                    continue</w:t>
        <w:br/>
        <w:t xml:space="preserve">                raise ValueError("Entry points must be listed in groups")</w:t>
        <w:br/>
        <w:t xml:space="preserve">            group = group.strip()</w:t>
        <w:br/>
        <w:t xml:space="preserve">            if group in maps:</w:t>
        <w:br/>
        <w:t xml:space="preserve">                raise ValueError("Duplicate group name", group)</w:t>
        <w:br/>
        <w:t xml:space="preserve">            maps[group] = cls.parse_group(group, lines, dist)</w:t>
        <w:br/>
        <w:t xml:space="preserve">        return maps</w:t>
        <w:br/>
        <w:br/>
        <w:br/>
        <w:t>def _version_from_file(lines):</w:t>
        <w:br/>
        <w:t xml:space="preserve">    """</w:t>
        <w:br/>
        <w:t xml:space="preserve">    Given an iterable of lines from a Metadata file, return</w:t>
        <w:br/>
        <w:t xml:space="preserve">    the value of the Version field, if present, or None otherwise.</w:t>
        <w:br/>
        <w:t xml:space="preserve">    """</w:t>
        <w:br/>
        <w:br/>
        <w:t xml:space="preserve">    def is_version_line(line):</w:t>
        <w:br/>
        <w:t xml:space="preserve">        return line.lower().startswith('version:')</w:t>
        <w:br/>
        <w:br/>
        <w:t xml:space="preserve">    version_lines = filter(is_version_line, lines)</w:t>
        <w:br/>
        <w:t xml:space="preserve">    line = next(iter(version_lines), '')</w:t>
        <w:br/>
        <w:t xml:space="preserve">    _, _, value = line.partition(':')</w:t>
        <w:br/>
        <w:t xml:space="preserve">    return safe_version(value.strip()) or None</w:t>
        <w:br/>
        <w:br/>
        <w:br/>
        <w:t>class Distribution:</w:t>
        <w:br/>
        <w:t xml:space="preserve">    """Wrap an actual or potential sys.path entry w/metadata"""</w:t>
        <w:br/>
        <w:br/>
        <w:t xml:space="preserve">    PKG_INFO = 'PKG-INFO'</w:t>
        <w:br/>
        <w:br/>
        <w:t xml:space="preserve">    def __init__(</w:t>
        <w:br/>
        <w:t xml:space="preserve">        self,</w:t>
        <w:br/>
        <w:t xml:space="preserve">        location=None,</w:t>
        <w:br/>
        <w:t xml:space="preserve">        metadata=None,</w:t>
        <w:br/>
        <w:t xml:space="preserve">        project_name=None,</w:t>
        <w:br/>
        <w:t xml:space="preserve">        version=None,</w:t>
        <w:br/>
        <w:t xml:space="preserve">        py_version=PY_MAJOR,</w:t>
        <w:br/>
        <w:t xml:space="preserve">        platform=None,</w:t>
        <w:br/>
        <w:t xml:space="preserve">        precedence=EGG_DIST,</w:t>
        <w:br/>
        <w:t xml:space="preserve">    ):</w:t>
        <w:br/>
        <w:t xml:space="preserve">        self.project_name = safe_name(project_name or 'Unknown')</w:t>
        <w:br/>
        <w:t xml:space="preserve">        if version is not None:</w:t>
        <w:br/>
        <w:t xml:space="preserve">            self._version = safe_version(version)</w:t>
        <w:br/>
        <w:t xml:space="preserve">        self.py_version = py_version</w:t>
        <w:br/>
        <w:t xml:space="preserve">        self.platform = platform</w:t>
        <w:br/>
        <w:t xml:space="preserve">        self.location = location</w:t>
        <w:br/>
        <w:t xml:space="preserve">        self.precedence = precedence</w:t>
        <w:br/>
        <w:t xml:space="preserve">        self._provider = metadata or empty_provider</w:t>
        <w:br/>
        <w:br/>
        <w:t xml:space="preserve">    @classmethod</w:t>
        <w:br/>
        <w:t xml:space="preserve">    def from_location(cls, location, basename, metadata=None, **kw):</w:t>
        <w:br/>
        <w:t xml:space="preserve">        project_name, version, py_version, platform = [None] * 4</w:t>
        <w:br/>
        <w:t xml:space="preserve">        basename, ext = os.path.splitext(basename)</w:t>
        <w:br/>
        <w:t xml:space="preserve">        if ext.lower() in _distributionImpl:</w:t>
        <w:br/>
        <w:t xml:space="preserve">            cls = _distributionImpl[ext.lower()]</w:t>
        <w:br/>
        <w:br/>
        <w:t xml:space="preserve">            match = EGG_NAME(basename)</w:t>
        <w:br/>
        <w:t xml:space="preserve">            if match:</w:t>
        <w:br/>
        <w:t xml:space="preserve">                project_name, version, py_version, platform = match.group(</w:t>
        <w:br/>
        <w:t xml:space="preserve">                    'name', 'ver', 'pyver', 'plat'</w:t>
        <w:br/>
        <w:t xml:space="preserve">                )</w:t>
        <w:br/>
        <w:t xml:space="preserve">        return cls(</w:t>
        <w:br/>
        <w:t xml:space="preserve">            location,</w:t>
        <w:br/>
        <w:t xml:space="preserve">            metadata,</w:t>
        <w:br/>
        <w:t xml:space="preserve">            project_name=project_name,</w:t>
        <w:br/>
        <w:t xml:space="preserve">            version=version,</w:t>
        <w:br/>
        <w:t xml:space="preserve">            py_version=py_version,</w:t>
        <w:br/>
        <w:t xml:space="preserve">            platform=platform,</w:t>
        <w:br/>
        <w:t xml:space="preserve">            **kw,</w:t>
        <w:br/>
        <w:t xml:space="preserve">        )._reload_version()</w:t>
        <w:br/>
        <w:br/>
        <w:t xml:space="preserve">    def _reload_version(self):</w:t>
        <w:br/>
        <w:t xml:space="preserve">        return self</w:t>
        <w:br/>
        <w:br/>
        <w:t xml:space="preserve">    @property</w:t>
        <w:br/>
        <w:t xml:space="preserve">    def hashcmp(self):</w:t>
        <w:br/>
        <w:t xml:space="preserve">        return (</w:t>
        <w:br/>
        <w:t xml:space="preserve">            self._forgiving_parsed_version,</w:t>
        <w:br/>
        <w:t xml:space="preserve">            self.precedence,</w:t>
        <w:br/>
        <w:t xml:space="preserve">            self.key,</w:t>
        <w:br/>
        <w:t xml:space="preserve">            self.location,</w:t>
        <w:br/>
        <w:t xml:space="preserve">            self.py_version or '',</w:t>
        <w:br/>
        <w:t xml:space="preserve">            self.platform or '',</w:t>
        <w:br/>
        <w:t xml:space="preserve">        )</w:t>
        <w:br/>
        <w:br/>
        <w:t xml:space="preserve">    def __hash__(self):</w:t>
        <w:br/>
        <w:t xml:space="preserve">        return hash(self.hashcmp)</w:t>
        <w:br/>
        <w:br/>
        <w:t xml:space="preserve">    def __lt__(self, other):</w:t>
        <w:br/>
        <w:t xml:space="preserve">        return self.hashcmp &lt; other.hashcmp</w:t>
        <w:br/>
        <w:br/>
        <w:t xml:space="preserve">    def __le__(self, other):</w:t>
        <w:br/>
        <w:t xml:space="preserve">        return self.hashcmp &lt;= other.hashcmp</w:t>
        <w:br/>
        <w:br/>
        <w:t xml:space="preserve">    def __gt__(self, other):</w:t>
        <w:br/>
        <w:t xml:space="preserve">        return self.hashcmp &gt; other.hashcmp</w:t>
        <w:br/>
        <w:br/>
        <w:t xml:space="preserve">    def __ge__(self, other):</w:t>
        <w:br/>
        <w:t xml:space="preserve">        return self.hashcmp &gt;= other.hashcmp</w:t>
        <w:br/>
        <w:br/>
        <w:t xml:space="preserve">    def __eq__(self, other):</w:t>
        <w:br/>
        <w:t xml:space="preserve">        if not isinstance(other, self.__class__):</w:t>
        <w:br/>
        <w:t xml:space="preserve">            # It's not a Distribution, so they are not equal</w:t>
        <w:br/>
        <w:t xml:space="preserve">            return False</w:t>
        <w:br/>
        <w:t xml:space="preserve">        return self.hashcmp == other.hashcmp</w:t>
        <w:br/>
        <w:br/>
        <w:t xml:space="preserve">    def __ne__(self, other):</w:t>
        <w:br/>
        <w:t xml:space="preserve">        return not self == other</w:t>
        <w:br/>
        <w:br/>
        <w:t xml:space="preserve">    # These properties have to be lazy so that we don't have to load any</w:t>
        <w:br/>
        <w:t xml:space="preserve">    # metadata until/unless it's actually needed.  (i.e., some distributions</w:t>
        <w:br/>
        <w:t xml:space="preserve">    # may not know their name or version without loading PKG-INFO)</w:t>
        <w:br/>
        <w:br/>
        <w:t xml:space="preserve">    @property</w:t>
        <w:br/>
        <w:t xml:space="preserve">    def key(self):</w:t>
        <w:br/>
        <w:t xml:space="preserve">        try:</w:t>
        <w:br/>
        <w:t xml:space="preserve">            return self._key</w:t>
        <w:br/>
        <w:t xml:space="preserve">        except AttributeError:</w:t>
        <w:br/>
        <w:t xml:space="preserve">            self._key = key = self.project_name.lower()</w:t>
        <w:br/>
        <w:t xml:space="preserve">            return key</w:t>
        <w:br/>
        <w:br/>
        <w:t xml:space="preserve">    @property</w:t>
        <w:br/>
        <w:t xml:space="preserve">    def parsed_version(self):</w:t>
        <w:br/>
        <w:t xml:space="preserve">        if not hasattr(self, "_parsed_version"):</w:t>
        <w:br/>
        <w:t xml:space="preserve">            try:</w:t>
        <w:br/>
        <w:t xml:space="preserve">                self._parsed_version = parse_version(self.version)</w:t>
        <w:br/>
        <w:t xml:space="preserve">            except packaging.version.InvalidVersion as ex:</w:t>
        <w:br/>
        <w:t xml:space="preserve">                info = f"(package: {self.project_name})"</w:t>
        <w:br/>
        <w:t xml:space="preserve">                if hasattr(ex, "add_note"):</w:t>
        <w:br/>
        <w:t xml:space="preserve">                    ex.add_note(info)  # PEP 678</w:t>
        <w:br/>
        <w:t xml:space="preserve">                    raise</w:t>
        <w:br/>
        <w:t xml:space="preserve">                raise packaging.version.InvalidVersion(f"{str(ex)} {info}") from None</w:t>
        <w:br/>
        <w:br/>
        <w:t xml:space="preserve">        return self._parsed_version</w:t>
        <w:br/>
        <w:br/>
        <w:t xml:space="preserve">    @property</w:t>
        <w:br/>
        <w:t xml:space="preserve">    def _forgiving_parsed_version(self):</w:t>
        <w:br/>
        <w:t xml:space="preserve">        try:</w:t>
        <w:br/>
        <w:t xml:space="preserve">            return self.parsed_version</w:t>
        <w:br/>
        <w:t xml:space="preserve">        except packaging.version.InvalidVersion as ex:</w:t>
        <w:br/>
        <w:t xml:space="preserve">            self._parsed_version = parse_version(_forgiving_version(self.version))</w:t>
        <w:br/>
        <w:br/>
        <w:t xml:space="preserve">            notes = "\n".join(getattr(ex, "__notes__", []))  # PEP 678</w:t>
        <w:br/>
        <w:t xml:space="preserve">            msg = f"""!!\n\n</w:t>
        <w:br/>
        <w:t xml:space="preserve">            *************************************************************************</w:t>
        <w:br/>
        <w:t xml:space="preserve">            {str(ex)}\n{notes}</w:t>
        <w:br/>
        <w:br/>
        <w:t xml:space="preserve">            This is a long overdue deprecation.</w:t>
        <w:br/>
        <w:t xml:space="preserve">            For the time being, `pkg_resources` will use `{self._parsed_version}`</w:t>
        <w:br/>
        <w:t xml:space="preserve">            as a replacement to avoid breaking existing environments,</w:t>
        <w:br/>
        <w:t xml:space="preserve">            but no future compatibility is guaranteed.</w:t>
        <w:br/>
        <w:br/>
        <w:t xml:space="preserve">            If you maintain package {self.project_name} you should implement</w:t>
        <w:br/>
        <w:t xml:space="preserve">            the relevant changes to adequate the project to PEP 440 immediately.</w:t>
        <w:br/>
        <w:t xml:space="preserve">            *************************************************************************</w:t>
        <w:br/>
        <w:t xml:space="preserve">            \n\n!!</w:t>
        <w:br/>
        <w:t xml:space="preserve">            """</w:t>
        <w:br/>
        <w:t xml:space="preserve">            warnings.warn(msg, DeprecationWarning)</w:t>
        <w:br/>
        <w:br/>
        <w:t xml:space="preserve">            return self._parsed_version</w:t>
        <w:br/>
        <w:br/>
        <w:t xml:space="preserve">    @property</w:t>
        <w:br/>
        <w:t xml:space="preserve">    def version(self):</w:t>
        <w:br/>
        <w:t xml:space="preserve">        try:</w:t>
        <w:br/>
        <w:t xml:space="preserve">            return self._version</w:t>
        <w:br/>
        <w:t xml:space="preserve">        except AttributeError as e:</w:t>
        <w:br/>
        <w:t xml:space="preserve">            version = self._get_version()</w:t>
        <w:br/>
        <w:t xml:space="preserve">            if version is None:</w:t>
        <w:br/>
        <w:t xml:space="preserve">                path = self._get_metadata_path_for_display(self.PKG_INFO)</w:t>
        <w:br/>
        <w:t xml:space="preserve">                msg = ("Missing 'Version:' header and/or {} file at path: {}").format(</w:t>
        <w:br/>
        <w:t xml:space="preserve">                    self.PKG_INFO, path</w:t>
        <w:br/>
        <w:t xml:space="preserve">                )</w:t>
        <w:br/>
        <w:t xml:space="preserve">                raise ValueError(msg, self) from e</w:t>
        <w:br/>
        <w:br/>
        <w:t xml:space="preserve">            return version</w:t>
        <w:br/>
        <w:br/>
        <w:t xml:space="preserve">    @property</w:t>
        <w:br/>
        <w:t xml:space="preserve">    def _dep_map(self):</w:t>
        <w:br/>
        <w:t xml:space="preserve">        """</w:t>
        <w:br/>
        <w:t xml:space="preserve">        A map of extra to its list of (direct) requirements</w:t>
        <w:br/>
        <w:t xml:space="preserve">        for this distribution, including the null extra.</w:t>
        <w:br/>
        <w:t xml:space="preserve">        """</w:t>
        <w:br/>
        <w:t xml:space="preserve">        try:</w:t>
        <w:br/>
        <w:t xml:space="preserve">            return self.__dep_map</w:t>
        <w:br/>
        <w:t xml:space="preserve">        except AttributeError:</w:t>
        <w:br/>
        <w:t xml:space="preserve">            self.__dep_map = self._filter_extras(self._build_dep_map())</w:t>
        <w:br/>
        <w:t xml:space="preserve">        return self.__dep_map</w:t>
        <w:br/>
        <w:br/>
        <w:t xml:space="preserve">    @staticmethod</w:t>
        <w:br/>
        <w:t xml:space="preserve">    def _filter_extras(dm):</w:t>
        <w:br/>
        <w:t xml:space="preserve">        """</w:t>
        <w:br/>
        <w:t xml:space="preserve">        Given a mapping of extras to dependencies, strip off</w:t>
        <w:br/>
        <w:t xml:space="preserve">        environment markers and filter out any dependencies</w:t>
        <w:br/>
        <w:t xml:space="preserve">        not matching the markers.</w:t>
        <w:br/>
        <w:t xml:space="preserve">        """</w:t>
        <w:br/>
        <w:t xml:space="preserve">        for extra in list(filter(None, dm)):</w:t>
        <w:br/>
        <w:t xml:space="preserve">            new_extra = extra</w:t>
        <w:br/>
        <w:t xml:space="preserve">            reqs = dm.pop(extra)</w:t>
        <w:br/>
        <w:t xml:space="preserve">            new_extra, _, marker = extra.partition(':')</w:t>
        <w:br/>
        <w:t xml:space="preserve">            fails_marker = marker and (</w:t>
        <w:br/>
        <w:t xml:space="preserve">                invalid_marker(marker) or not evaluate_marker(marker)</w:t>
        <w:br/>
        <w:t xml:space="preserve">            )</w:t>
        <w:br/>
        <w:t xml:space="preserve">            if fails_marker:</w:t>
        <w:br/>
        <w:t xml:space="preserve">                reqs = []</w:t>
        <w:br/>
        <w:t xml:space="preserve">            new_extra = safe_extra(new_extra) or None</w:t>
        <w:br/>
        <w:br/>
        <w:t xml:space="preserve">            dm.setdefault(new_extra, []).extend(reqs)</w:t>
        <w:br/>
        <w:t xml:space="preserve">        return dm</w:t>
        <w:br/>
        <w:br/>
        <w:t xml:space="preserve">    def _build_dep_map(self):</w:t>
        <w:br/>
        <w:t xml:space="preserve">        dm = {}</w:t>
        <w:br/>
        <w:t xml:space="preserve">        for name in 'requires.txt', 'depends.txt':</w:t>
        <w:br/>
        <w:t xml:space="preserve">            for extra, reqs in split_sections(self._get_metadata(name)):</w:t>
        <w:br/>
        <w:t xml:space="preserve">                dm.setdefault(extra, []).extend(parse_requirements(reqs))</w:t>
        <w:br/>
        <w:t xml:space="preserve">        return dm</w:t>
        <w:br/>
        <w:br/>
        <w:t xml:space="preserve">    def requires(self, extras=()):</w:t>
        <w:br/>
        <w:t xml:space="preserve">        """List of Requirements needed for this distro if `extras` are used"""</w:t>
        <w:br/>
        <w:t xml:space="preserve">        dm = self._dep_map</w:t>
        <w:br/>
        <w:t xml:space="preserve">        deps = []</w:t>
        <w:br/>
        <w:t xml:space="preserve">        deps.extend(dm.get(None, ()))</w:t>
        <w:br/>
        <w:t xml:space="preserve">        for ext in extras:</w:t>
        <w:br/>
        <w:t xml:space="preserve">            try:</w:t>
        <w:br/>
        <w:t xml:space="preserve">                deps.extend(dm[safe_extra(ext)])</w:t>
        <w:br/>
        <w:t xml:space="preserve">            except KeyError as e:</w:t>
        <w:br/>
        <w:t xml:space="preserve">                raise UnknownExtra(</w:t>
        <w:br/>
        <w:t xml:space="preserve">                    "%s has no such extra feature %r" % (self, ext)</w:t>
        <w:br/>
        <w:t xml:space="preserve">                ) from e</w:t>
        <w:br/>
        <w:t xml:space="preserve">        return deps</w:t>
        <w:br/>
        <w:br/>
        <w:t xml:space="preserve">    def _get_metadata_path_for_display(self, name):</w:t>
        <w:br/>
        <w:t xml:space="preserve">        """</w:t>
        <w:br/>
        <w:t xml:space="preserve">        Return the path to the given metadata file, if available.</w:t>
        <w:br/>
        <w:t xml:space="preserve">        """</w:t>
        <w:br/>
        <w:t xml:space="preserve">        try:</w:t>
        <w:br/>
        <w:t xml:space="preserve">            # We need to access _get_metadata_path() on the provider object</w:t>
        <w:br/>
        <w:t xml:space="preserve">            # directly rather than through this class's __getattr__()</w:t>
        <w:br/>
        <w:t xml:space="preserve">            # since _get_metadata_path() is marked private.</w:t>
        <w:br/>
        <w:t xml:space="preserve">            path = self._provider._get_metadata_path(name)</w:t>
        <w:br/>
        <w:br/>
        <w:t xml:space="preserve">        # Handle exceptions e.g. in case the distribution's metadata</w:t>
        <w:br/>
        <w:t xml:space="preserve">        # provider doesn't support _get_metadata_path().</w:t>
        <w:br/>
        <w:t xml:space="preserve">        except Exception:</w:t>
        <w:br/>
        <w:t xml:space="preserve">            return '[could not detect]'</w:t>
        <w:br/>
        <w:br/>
        <w:t xml:space="preserve">        return path</w:t>
        <w:br/>
        <w:br/>
        <w:t xml:space="preserve">    def _get_metadata(self, name):</w:t>
        <w:br/>
        <w:t xml:space="preserve">        if self.has_metadata(name):</w:t>
        <w:br/>
        <w:t xml:space="preserve">            for line in self.get_metadata_lines(name):</w:t>
        <w:br/>
        <w:t xml:space="preserve">                yield line</w:t>
        <w:br/>
        <w:br/>
        <w:t xml:space="preserve">    def _get_version(self):</w:t>
        <w:br/>
        <w:t xml:space="preserve">        lines = self._get_metadata(self.PKG_INFO)</w:t>
        <w:br/>
        <w:t xml:space="preserve">        version = _version_from_file(lines)</w:t>
        <w:br/>
        <w:br/>
        <w:t xml:space="preserve">        return version</w:t>
        <w:br/>
        <w:br/>
        <w:t xml:space="preserve">    def activate(self, path=None, replace=False):</w:t>
        <w:br/>
        <w:t xml:space="preserve">        """Ensure distribution is importable on `path` (default=sys.path)"""</w:t>
        <w:br/>
        <w:t xml:space="preserve">        if path is None:</w:t>
        <w:br/>
        <w:t xml:space="preserve">            path = sys.path</w:t>
        <w:br/>
        <w:t xml:space="preserve">        self.insert_on(path, replace=replace)</w:t>
        <w:br/>
        <w:t xml:space="preserve">        if path is sys.path:</w:t>
        <w:br/>
        <w:t xml:space="preserve">            fixup_namespace_packages(self.location)</w:t>
        <w:br/>
        <w:t xml:space="preserve">            for pkg in self._get_metadata('namespace_packages.txt'):</w:t>
        <w:br/>
        <w:t xml:space="preserve">                if pkg in sys.modules:</w:t>
        <w:br/>
        <w:t xml:space="preserve">                    declare_namespace(pkg)</w:t>
        <w:br/>
        <w:br/>
        <w:t xml:space="preserve">    def egg_name(self):</w:t>
        <w:br/>
        <w:t xml:space="preserve">        """Return what this distribution's standard .egg filename should be"""</w:t>
        <w:br/>
        <w:t xml:space="preserve">        filename = "%s-%s-py%s" % (</w:t>
        <w:br/>
        <w:t xml:space="preserve">            to_filename(self.project_name),</w:t>
        <w:br/>
        <w:t xml:space="preserve">            to_filename(self.version),</w:t>
        <w:br/>
        <w:t xml:space="preserve">            self.py_version or PY_MAJOR,</w:t>
        <w:br/>
        <w:t xml:space="preserve">        )</w:t>
        <w:br/>
        <w:br/>
        <w:t xml:space="preserve">        if self.platform:</w:t>
        <w:br/>
        <w:t xml:space="preserve">            filename += '-' + self.platform</w:t>
        <w:br/>
        <w:t xml:space="preserve">        return filename</w:t>
        <w:br/>
        <w:br/>
        <w:t xml:space="preserve">    def __repr__(self):</w:t>
        <w:br/>
        <w:t xml:space="preserve">        if self.location:</w:t>
        <w:br/>
        <w:t xml:space="preserve">            return "%s (%s)" % (self, self.location)</w:t>
        <w:br/>
        <w:t xml:space="preserve">        else:</w:t>
        <w:br/>
        <w:t xml:space="preserve">            return str(self)</w:t>
        <w:br/>
        <w:br/>
        <w:t xml:space="preserve">    def __str__(self):</w:t>
        <w:br/>
        <w:t xml:space="preserve">        try:</w:t>
        <w:br/>
        <w:t xml:space="preserve">            version = getattr(self, 'version', None)</w:t>
        <w:br/>
        <w:t xml:space="preserve">        except ValueError:</w:t>
        <w:br/>
        <w:t xml:space="preserve">            version = None</w:t>
        <w:br/>
        <w:t xml:space="preserve">        version = version or "[unknown version]"</w:t>
        <w:br/>
        <w:t xml:space="preserve">        return "%s %s" % (self.project_name, version)</w:t>
        <w:br/>
        <w:br/>
        <w:t xml:space="preserve">    def __getattr__(self, attr):</w:t>
        <w:br/>
        <w:t xml:space="preserve">        """Delegate all unrecognized public attributes to .metadata provider"""</w:t>
        <w:br/>
        <w:t xml:space="preserve">        if attr.startswith('_'):</w:t>
        <w:br/>
        <w:t xml:space="preserve">            raise AttributeError(attr)</w:t>
        <w:br/>
        <w:t xml:space="preserve">        return getattr(self._provider, attr)</w:t>
        <w:br/>
        <w:br/>
        <w:t xml:space="preserve">    def __dir__(self):</w:t>
        <w:br/>
        <w:t xml:space="preserve">        return list(</w:t>
        <w:br/>
        <w:t xml:space="preserve">            set(super(Distribution, self).__dir__())</w:t>
        <w:br/>
        <w:t xml:space="preserve">            | set(attr for attr in self._provider.__dir__() if not attr.startswith('_'))</w:t>
        <w:br/>
        <w:t xml:space="preserve">        )</w:t>
        <w:br/>
        <w:br/>
        <w:t xml:space="preserve">    @classmethod</w:t>
        <w:br/>
        <w:t xml:space="preserve">    def from_filename(cls, filename, metadata=None, **kw):</w:t>
        <w:br/>
        <w:t xml:space="preserve">        return cls.from_location(</w:t>
        <w:br/>
        <w:t xml:space="preserve">            _normalize_cached(filename), os.path.basename(filename), metadata, **kw</w:t>
        <w:br/>
        <w:t xml:space="preserve">        )</w:t>
        <w:br/>
        <w:br/>
        <w:t xml:space="preserve">    def as_requirement(self):</w:t>
        <w:br/>
        <w:t xml:space="preserve">        """Return a ``Requirement`` that matches this distribution exactly"""</w:t>
        <w:br/>
        <w:t xml:space="preserve">        if isinstance(self.parsed_version, packaging.version.Version):</w:t>
        <w:br/>
        <w:t xml:space="preserve">            spec = "%s==%s" % (self.project_name, self.parsed_version)</w:t>
        <w:br/>
        <w:t xml:space="preserve">        else:</w:t>
        <w:br/>
        <w:t xml:space="preserve">            spec = "%s===%s" % (self.project_name, self.parsed_version)</w:t>
        <w:br/>
        <w:br/>
        <w:t xml:space="preserve">        return Requirement.parse(spec)</w:t>
        <w:br/>
        <w:br/>
        <w:t xml:space="preserve">    def load_entry_point(self, group, name):</w:t>
        <w:br/>
        <w:t xml:space="preserve">        """Return the `name` entry point of `group` or raise ImportError"""</w:t>
        <w:br/>
        <w:t xml:space="preserve">        ep = self.get_entry_info(group, name)</w:t>
        <w:br/>
        <w:t xml:space="preserve">        if ep is None:</w:t>
        <w:br/>
        <w:t xml:space="preserve">            raise ImportError("Entry point %r not found" % ((group, name),))</w:t>
        <w:br/>
        <w:t xml:space="preserve">        return ep.load()</w:t>
        <w:br/>
        <w:br/>
        <w:t xml:space="preserve">    def get_entry_map(self, group=None):</w:t>
        <w:br/>
        <w:t xml:space="preserve">        """Return the entry point map for `group`, or the full entry map"""</w:t>
        <w:br/>
        <w:t xml:space="preserve">        try:</w:t>
        <w:br/>
        <w:t xml:space="preserve">            ep_map = self._ep_map</w:t>
        <w:br/>
        <w:t xml:space="preserve">        except AttributeError:</w:t>
        <w:br/>
        <w:t xml:space="preserve">            ep_map = self._ep_map = EntryPoint.parse_map(</w:t>
        <w:br/>
        <w:t xml:space="preserve">                self._get_metadata('entry_points.txt'), self</w:t>
        <w:br/>
        <w:t xml:space="preserve">            )</w:t>
        <w:br/>
        <w:t xml:space="preserve">        if group is not None:</w:t>
        <w:br/>
        <w:t xml:space="preserve">            return ep_map.get(group, {})</w:t>
        <w:br/>
        <w:t xml:space="preserve">        return ep_map</w:t>
        <w:br/>
        <w:br/>
        <w:t xml:space="preserve">    def get_entry_info(self, group, name):</w:t>
        <w:br/>
        <w:t xml:space="preserve">        """Return the EntryPoint object for `group`+`name`, or ``None``"""</w:t>
        <w:br/>
        <w:t xml:space="preserve">        return self.get_entry_map(group).get(name)</w:t>
        <w:br/>
        <w:br/>
        <w:t xml:space="preserve">    # FIXME: 'Distribution.insert_on' is too complex (13)</w:t>
        <w:br/>
        <w:t xml:space="preserve">    def insert_on(self, path, loc=None, replace=False):  # noqa: C901</w:t>
        <w:br/>
        <w:t xml:space="preserve">        """Ensure self.location is on path</w:t>
        <w:br/>
        <w:br/>
        <w:t xml:space="preserve">        If replace=False (default):</w:t>
        <w:br/>
        <w:t xml:space="preserve">            - If location is already in path anywhere, do nothing.</w:t>
        <w:br/>
        <w:t xml:space="preserve">            - Else:</w:t>
        <w:br/>
        <w:t xml:space="preserve">              - If it's an egg and its parent directory is on path,</w:t>
        <w:br/>
        <w:t xml:space="preserve">                insert just ahead of the parent.</w:t>
        <w:br/>
        <w:t xml:space="preserve">              - Else: add to the end of path.</w:t>
        <w:br/>
        <w:t xml:space="preserve">        If replace=True:</w:t>
        <w:br/>
        <w:t xml:space="preserve">            - If location is already on path anywhere (not eggs)</w:t>
        <w:br/>
        <w:t xml:space="preserve">              or higher priority than its parent (eggs)</w:t>
        <w:br/>
        <w:t xml:space="preserve">              do nothing.</w:t>
        <w:br/>
        <w:t xml:space="preserve">            - Else:</w:t>
        <w:br/>
        <w:t xml:space="preserve">              - If it's an egg and its parent directory is on path,</w:t>
        <w:br/>
        <w:t xml:space="preserve">                insert just ahead of the parent,</w:t>
        <w:br/>
        <w:t xml:space="preserve">                removing any lower-priority entries.</w:t>
        <w:br/>
        <w:t xml:space="preserve">              - Else: add it to the front of path.</w:t>
        <w:br/>
        <w:t xml:space="preserve">        """</w:t>
        <w:br/>
        <w:br/>
        <w:t xml:space="preserve">        loc = loc or self.location</w:t>
        <w:br/>
        <w:t xml:space="preserve">        if not loc:</w:t>
        <w:br/>
        <w:t xml:space="preserve">            return</w:t>
        <w:br/>
        <w:br/>
        <w:t xml:space="preserve">        nloc = _normalize_cached(loc)</w:t>
        <w:br/>
        <w:t xml:space="preserve">        bdir = os.path.dirname(nloc)</w:t>
        <w:br/>
        <w:t xml:space="preserve">        npath = [(p and _normalize_cached(p) or p) for p in path]</w:t>
        <w:br/>
        <w:br/>
        <w:t xml:space="preserve">        for p, item in enumerate(npath):</w:t>
        <w:br/>
        <w:t xml:space="preserve">            if item == nloc:</w:t>
        <w:br/>
        <w:t xml:space="preserve">                if replace:</w:t>
        <w:br/>
        <w:t xml:space="preserve">                    break</w:t>
        <w:br/>
        <w:t xml:space="preserve">                else:</w:t>
        <w:br/>
        <w:t xml:space="preserve">                    # don't modify path (even removing duplicates) if</w:t>
        <w:br/>
        <w:t xml:space="preserve">                    # found and not replace</w:t>
        <w:br/>
        <w:t xml:space="preserve">                    return</w:t>
        <w:br/>
        <w:t xml:space="preserve">            elif item == bdir and self.precedence == EGG_DIST:</w:t>
        <w:br/>
        <w:t xml:space="preserve">                # if it's an .egg, give it precedence over its directory</w:t>
        <w:br/>
        <w:t xml:space="preserve">                # UNLESS it's already been added to sys.path and replace=False</w:t>
        <w:br/>
        <w:t xml:space="preserve">                if (not replace) and nloc in npath[p:]:</w:t>
        <w:br/>
        <w:t xml:space="preserve">                    return</w:t>
        <w:br/>
        <w:t xml:space="preserve">                if path is sys.path:</w:t>
        <w:br/>
        <w:t xml:space="preserve">                    self.check_version_conflict()</w:t>
        <w:br/>
        <w:t xml:space="preserve">                path.insert(p, loc)</w:t>
        <w:br/>
        <w:t xml:space="preserve">                npath.insert(p, nloc)</w:t>
        <w:br/>
        <w:t xml:space="preserve">                break</w:t>
        <w:br/>
        <w:t xml:space="preserve">        else:</w:t>
        <w:br/>
        <w:t xml:space="preserve">            if path is sys.path:</w:t>
        <w:br/>
        <w:t xml:space="preserve">                self.check_version_conflict()</w:t>
        <w:br/>
        <w:t xml:space="preserve">            if replace:</w:t>
        <w:br/>
        <w:t xml:space="preserve">                path.insert(0, loc)</w:t>
        <w:br/>
        <w:t xml:space="preserve">            else:</w:t>
        <w:br/>
        <w:t xml:space="preserve">                path.append(loc)</w:t>
        <w:br/>
        <w:t xml:space="preserve">            return</w:t>
        <w:br/>
        <w:br/>
        <w:t xml:space="preserve">        # p is the spot where we found or inserted loc; now remove duplicates</w:t>
        <w:br/>
        <w:t xml:space="preserve">        while True:</w:t>
        <w:br/>
        <w:t xml:space="preserve">            try:</w:t>
        <w:br/>
        <w:t xml:space="preserve">                np = npath.index(nloc, p + 1)</w:t>
        <w:br/>
        <w:t xml:space="preserve">            except ValueError:</w:t>
        <w:br/>
        <w:t xml:space="preserve">                break</w:t>
        <w:br/>
        <w:t xml:space="preserve">            else:</w:t>
        <w:br/>
        <w:t xml:space="preserve">                del npath[np], path[np]</w:t>
        <w:br/>
        <w:t xml:space="preserve">                # ha!</w:t>
        <w:br/>
        <w:t xml:space="preserve">                p = np</w:t>
        <w:br/>
        <w:br/>
        <w:t xml:space="preserve">        return</w:t>
        <w:br/>
        <w:br/>
        <w:t xml:space="preserve">    def check_version_conflict(self):</w:t>
        <w:br/>
        <w:t xml:space="preserve">        if self.key == 'setuptools':</w:t>
        <w:br/>
        <w:t xml:space="preserve">            # ignore the inevitable setuptools self-conflicts  :(</w:t>
        <w:br/>
        <w:t xml:space="preserve">            return</w:t>
        <w:br/>
        <w:br/>
        <w:t xml:space="preserve">        nsp = dict.fromkeys(self._get_metadata('namespace_packages.txt'))</w:t>
        <w:br/>
        <w:t xml:space="preserve">        loc = normalize_path(self.location)</w:t>
        <w:br/>
        <w:t xml:space="preserve">        for modname in self._get_metadata('top_level.txt'):</w:t>
        <w:br/>
        <w:t xml:space="preserve">            if (</w:t>
        <w:br/>
        <w:t xml:space="preserve">                modname not in sys.modules</w:t>
        <w:br/>
        <w:t xml:space="preserve">                or modname in nsp</w:t>
        <w:br/>
        <w:t xml:space="preserve">                or modname in _namespace_packages</w:t>
        <w:br/>
        <w:t xml:space="preserve">            ):</w:t>
        <w:br/>
        <w:t xml:space="preserve">                continue</w:t>
        <w:br/>
        <w:t xml:space="preserve">            if modname in ('pkg_resources', 'setuptools', 'site'):</w:t>
        <w:br/>
        <w:t xml:space="preserve">                continue</w:t>
        <w:br/>
        <w:t xml:space="preserve">            fn = getattr(sys.modules[modname], '__file__', None)</w:t>
        <w:br/>
        <w:t xml:space="preserve">            if fn and (</w:t>
        <w:br/>
        <w:t xml:space="preserve">                normalize_path(fn).startswith(loc) or fn.startswith(self.location)</w:t>
        <w:br/>
        <w:t xml:space="preserve">            ):</w:t>
        <w:br/>
        <w:t xml:space="preserve">                continue</w:t>
        <w:br/>
        <w:t xml:space="preserve">            issue_warning(</w:t>
        <w:br/>
        <w:t xml:space="preserve">                "Module %s was already imported from %s, but %s is being added"</w:t>
        <w:br/>
        <w:t xml:space="preserve">                " to sys.path" % (modname, fn, self.location),</w:t>
        <w:br/>
        <w:t xml:space="preserve">            )</w:t>
        <w:br/>
        <w:br/>
        <w:t xml:space="preserve">    def has_version(self):</w:t>
        <w:br/>
        <w:t xml:space="preserve">        try:</w:t>
        <w:br/>
        <w:t xml:space="preserve">            self.version</w:t>
        <w:br/>
        <w:t xml:space="preserve">        except ValueError:</w:t>
        <w:br/>
        <w:t xml:space="preserve">            issue_warning("Unbuilt egg for " + repr(self))</w:t>
        <w:br/>
        <w:t xml:space="preserve">            return False</w:t>
        <w:br/>
        <w:t xml:space="preserve">        except SystemError:</w:t>
        <w:br/>
        <w:t xml:space="preserve">            # TODO: remove this except clause when python/cpython#103632 is fixed.</w:t>
        <w:br/>
        <w:t xml:space="preserve">            return False</w:t>
        <w:br/>
        <w:t xml:space="preserve">        return True</w:t>
        <w:br/>
        <w:br/>
        <w:t xml:space="preserve">    def clone(self, **kw):</w:t>
        <w:br/>
        <w:t xml:space="preserve">        """Copy this distribution, substituting in any changed keyword args"""</w:t>
        <w:br/>
        <w:t xml:space="preserve">        names = 'project_name version py_version platform location precedence'</w:t>
        <w:br/>
        <w:t xml:space="preserve">        for attr in names.split():</w:t>
        <w:br/>
        <w:t xml:space="preserve">            kw.setdefault(attr, getattr(self, attr, None))</w:t>
        <w:br/>
        <w:t xml:space="preserve">        kw.setdefault('metadata', self._provider)</w:t>
        <w:br/>
        <w:t xml:space="preserve">        return self.__class__(**kw)</w:t>
        <w:br/>
        <w:br/>
        <w:t xml:space="preserve">    @property</w:t>
        <w:br/>
        <w:t xml:space="preserve">    def extras(self):</w:t>
        <w:br/>
        <w:t xml:space="preserve">        return [dep for dep in self._dep_map if dep]</w:t>
        <w:br/>
        <w:br/>
        <w:br/>
        <w:t>class EggInfoDistribution(Distribution):</w:t>
        <w:br/>
        <w:t xml:space="preserve">    def _reload_version(self):</w:t>
        <w:br/>
        <w:t xml:space="preserve">        """</w:t>
        <w:br/>
        <w:t xml:space="preserve">        Packages installed by distutils (e.g. numpy or scipy),</w:t>
        <w:br/>
        <w:t xml:space="preserve">        which uses an old safe_version, and so</w:t>
        <w:br/>
        <w:t xml:space="preserve">        their version numbers can get mangled when</w:t>
        <w:br/>
        <w:t xml:space="preserve">        converted to filenames (e.g., 1.11.0.dev0+2329eae to</w:t>
        <w:br/>
        <w:t xml:space="preserve">        1.11.0.dev0_2329eae). These distributions will not be</w:t>
        <w:br/>
        <w:t xml:space="preserve">        parsed properly</w:t>
        <w:br/>
        <w:t xml:space="preserve">        downstream by Distribution and safe_version, so</w:t>
        <w:br/>
        <w:t xml:space="preserve">        take an extra step and try to get the version number from</w:t>
        <w:br/>
        <w:t xml:space="preserve">        the metadata file itself instead of the filename.</w:t>
        <w:br/>
        <w:t xml:space="preserve">        """</w:t>
        <w:br/>
        <w:t xml:space="preserve">        md_version = self._get_version()</w:t>
        <w:br/>
        <w:t xml:space="preserve">        if md_version:</w:t>
        <w:br/>
        <w:t xml:space="preserve">            self._version = md_version</w:t>
        <w:br/>
        <w:t xml:space="preserve">        return self</w:t>
        <w:br/>
        <w:br/>
        <w:br/>
        <w:t>class DistInfoDistribution(Distribution):</w:t>
        <w:br/>
        <w:t xml:space="preserve">    """</w:t>
        <w:br/>
        <w:t xml:space="preserve">    Wrap an actual or potential sys.path entry</w:t>
        <w:br/>
        <w:t xml:space="preserve">    w/metadata, .dist-info style.</w:t>
        <w:br/>
        <w:t xml:space="preserve">    """</w:t>
        <w:br/>
        <w:br/>
        <w:t xml:space="preserve">    PKG_INFO = 'METADATA'</w:t>
        <w:br/>
        <w:t xml:space="preserve">    EQEQ = re.compile(r"([\(,])\s*(\d.*?)\s*([,\)])")</w:t>
        <w:br/>
        <w:br/>
        <w:t xml:space="preserve">    @property</w:t>
        <w:br/>
        <w:t xml:space="preserve">    def _parsed_pkg_info(self):</w:t>
        <w:br/>
        <w:t xml:space="preserve">        """Parse and cache metadata"""</w:t>
        <w:br/>
        <w:t xml:space="preserve">        try:</w:t>
        <w:br/>
        <w:t xml:space="preserve">            return self._pkg_info</w:t>
        <w:br/>
        <w:t xml:space="preserve">        except AttributeError:</w:t>
        <w:br/>
        <w:t xml:space="preserve">            metadata = self.get_metadata(self.PKG_INFO)</w:t>
        <w:br/>
        <w:t xml:space="preserve">            self._pkg_info = email.parser.Parser().parsestr(metadata)</w:t>
        <w:br/>
        <w:t xml:space="preserve">            return self._pkg_info</w:t>
        <w:br/>
        <w:br/>
        <w:t xml:space="preserve">    @property</w:t>
        <w:br/>
        <w:t xml:space="preserve">    def _dep_map(self):</w:t>
        <w:br/>
        <w:t xml:space="preserve">        try:</w:t>
        <w:br/>
        <w:t xml:space="preserve">            return self.__dep_map</w:t>
        <w:br/>
        <w:t xml:space="preserve">        except AttributeError:</w:t>
        <w:br/>
        <w:t xml:space="preserve">            self.__dep_map = self._compute_dependencies()</w:t>
        <w:br/>
        <w:t xml:space="preserve">            return self.__dep_map</w:t>
        <w:br/>
        <w:br/>
        <w:t xml:space="preserve">    def _compute_dependencies(self):</w:t>
        <w:br/>
        <w:t xml:space="preserve">        """Recompute this distribution's dependencies."""</w:t>
        <w:br/>
        <w:t xml:space="preserve">        dm = self.__dep_map = {None: []}</w:t>
        <w:br/>
        <w:br/>
        <w:t xml:space="preserve">        reqs = []</w:t>
        <w:br/>
        <w:t xml:space="preserve">        # Including any condition expressions</w:t>
        <w:br/>
        <w:t xml:space="preserve">        for req in self._parsed_pkg_info.get_all('Requires-Dist') or []:</w:t>
        <w:br/>
        <w:t xml:space="preserve">            reqs.extend(parse_requirements(req))</w:t>
        <w:br/>
        <w:br/>
        <w:t xml:space="preserve">        def reqs_for_extra(extra):</w:t>
        <w:br/>
        <w:t xml:space="preserve">            for req in reqs:</w:t>
        <w:br/>
        <w:t xml:space="preserve">                if not req.marker or req.marker.evaluate({'extra': extra}):</w:t>
        <w:br/>
        <w:t xml:space="preserve">                    yield req</w:t>
        <w:br/>
        <w:br/>
        <w:t xml:space="preserve">        common = types.MappingProxyType(dict.fromkeys(reqs_for_extra(None)))</w:t>
        <w:br/>
        <w:t xml:space="preserve">        dm[None].extend(common)</w:t>
        <w:br/>
        <w:br/>
        <w:t xml:space="preserve">        for extra in self._parsed_pkg_info.get_all('Provides-Extra') or []:</w:t>
        <w:br/>
        <w:t xml:space="preserve">            s_extra = safe_extra(extra.strip())</w:t>
        <w:br/>
        <w:t xml:space="preserve">            dm[s_extra] = [r for r in reqs_for_extra(extra) if r not in common]</w:t>
        <w:br/>
        <w:br/>
        <w:t xml:space="preserve">        return dm</w:t>
        <w:br/>
        <w:br/>
        <w:br/>
        <w:t>_distributionImpl = {</w:t>
        <w:br/>
        <w:t xml:space="preserve">    '.egg': Distribution,</w:t>
        <w:br/>
        <w:t xml:space="preserve">    '.egg-info': EggInfoDistribution,</w:t>
        <w:br/>
        <w:t xml:space="preserve">    '.dist-info': DistInfoDistribution,</w:t>
        <w:br/>
        <w:t>}</w:t>
        <w:br/>
        <w:br/>
        <w:br/>
        <w:t>def issue_warning(*args, **kw):</w:t>
        <w:br/>
        <w:t xml:space="preserve">    level = 1</w:t>
        <w:br/>
        <w:t xml:space="preserve">    g = globals()</w:t>
        <w:br/>
        <w:t xml:space="preserve">    try:</w:t>
        <w:br/>
        <w:t xml:space="preserve">        # find the first stack frame that is *not* code in</w:t>
        <w:br/>
        <w:t xml:space="preserve">        # the pkg_resources module, to use for the warning</w:t>
        <w:br/>
        <w:t xml:space="preserve">        while sys._getframe(level).f_globals is g:</w:t>
        <w:br/>
        <w:t xml:space="preserve">            level += 1</w:t>
        <w:br/>
        <w:t xml:space="preserve">    except ValueError:</w:t>
        <w:br/>
        <w:t xml:space="preserve">        pass</w:t>
        <w:br/>
        <w:t xml:space="preserve">    warnings.warn(stacklevel=level + 1, *args, **kw)</w:t>
        <w:br/>
        <w:br/>
        <w:br/>
        <w:t>def parse_requirements(strs):</w:t>
        <w:br/>
        <w:t xml:space="preserve">    """</w:t>
        <w:br/>
        <w:t xml:space="preserve">    Yield ``Requirement`` objects for each specification in `strs`.</w:t>
        <w:br/>
        <w:br/>
        <w:t xml:space="preserve">    `strs` must be a string, or a (possibly-nested) iterable thereof.</w:t>
        <w:br/>
        <w:t xml:space="preserve">    """</w:t>
        <w:br/>
        <w:t xml:space="preserve">    return map(Requirement, join_continuation(map(drop_comment, yield_lines(strs))))</w:t>
        <w:br/>
        <w:br/>
        <w:br/>
        <w:t>class RequirementParseError(packaging.requirements.InvalidRequirement):</w:t>
        <w:br/>
        <w:t xml:space="preserve">    "Compatibility wrapper for InvalidRequirement"</w:t>
        <w:br/>
        <w:br/>
        <w:br/>
        <w:t>class Requirement(packaging.requirements.Requirement):</w:t>
        <w:br/>
        <w:t xml:space="preserve">    def __init__(self, requirement_string):</w:t>
        <w:br/>
        <w:t xml:space="preserve">        """DO NOT CALL THIS UNDOCUMENTED METHOD; use Requirement.parse()!"""</w:t>
        <w:br/>
        <w:t xml:space="preserve">        super(Requirement, self).__init__(requirement_string)</w:t>
        <w:br/>
        <w:t xml:space="preserve">        self.unsafe_name = self.name</w:t>
        <w:br/>
        <w:t xml:space="preserve">        project_name = safe_name(self.name)</w:t>
        <w:br/>
        <w:t xml:space="preserve">        self.project_name, self.key = project_name, project_name.lower()</w:t>
        <w:br/>
        <w:t xml:space="preserve">        self.specs = [(spec.operator, spec.version) for spec in self.specifier]</w:t>
        <w:br/>
        <w:t xml:space="preserve">        self.extras = tuple(map(safe_extra, self.extras))</w:t>
        <w:br/>
        <w:t xml:space="preserve">        self.hashCmp = (</w:t>
        <w:br/>
        <w:t xml:space="preserve">            self.key,</w:t>
        <w:br/>
        <w:t xml:space="preserve">            self.url,</w:t>
        <w:br/>
        <w:t xml:space="preserve">            self.specifier,</w:t>
        <w:br/>
        <w:t xml:space="preserve">            frozenset(self.extras),</w:t>
        <w:br/>
        <w:t xml:space="preserve">            str(self.marker) if self.marker else None,</w:t>
        <w:br/>
        <w:t xml:space="preserve">        )</w:t>
        <w:br/>
        <w:t xml:space="preserve">        self.__hash = hash(self.hashCmp)</w:t>
        <w:br/>
        <w:br/>
        <w:t xml:space="preserve">    def __eq__(self, other):</w:t>
        <w:br/>
        <w:t xml:space="preserve">        return isinstance(other, Requirement) and self.hashCmp == other.hashCmp</w:t>
        <w:br/>
        <w:br/>
        <w:t xml:space="preserve">    def __ne__(self, other):</w:t>
        <w:br/>
        <w:t xml:space="preserve">        return not self == other</w:t>
        <w:br/>
        <w:br/>
        <w:t xml:space="preserve">    def __contains__(self, item):</w:t>
        <w:br/>
        <w:t xml:space="preserve">        if isinstance(item, Distribution):</w:t>
        <w:br/>
        <w:t xml:space="preserve">            if item.key != self.key:</w:t>
        <w:br/>
        <w:t xml:space="preserve">                return False</w:t>
        <w:br/>
        <w:br/>
        <w:t xml:space="preserve">            item = item.version</w:t>
        <w:br/>
        <w:br/>
        <w:t xml:space="preserve">        # Allow prereleases always in order to match the previous behavior of</w:t>
        <w:br/>
        <w:t xml:space="preserve">        # this method. In the future this should be smarter and follow PEP 440</w:t>
        <w:br/>
        <w:t xml:space="preserve">        # more accurately.</w:t>
        <w:br/>
        <w:t xml:space="preserve">        return self.specifier.contains(item, prereleases=True)</w:t>
        <w:br/>
        <w:br/>
        <w:t xml:space="preserve">    def __hash__(self):</w:t>
        <w:br/>
        <w:t xml:space="preserve">        return self.__hash</w:t>
        <w:br/>
        <w:br/>
        <w:t xml:space="preserve">    def __repr__(self):</w:t>
        <w:br/>
        <w:t xml:space="preserve">        return "Requirement.parse(%r)" % str(self)</w:t>
        <w:br/>
        <w:br/>
        <w:t xml:space="preserve">    @staticmethod</w:t>
        <w:br/>
        <w:t xml:space="preserve">    def parse(s):</w:t>
        <w:br/>
        <w:t xml:space="preserve">        (req,) = parse_requirements(s)</w:t>
        <w:br/>
        <w:t xml:space="preserve">        return req</w:t>
        <w:br/>
        <w:br/>
        <w:br/>
        <w:t>def _always_object(classes):</w:t>
        <w:br/>
        <w:t xml:space="preserve">    """</w:t>
        <w:br/>
        <w:t xml:space="preserve">    Ensure object appears in the mro even</w:t>
        <w:br/>
        <w:t xml:space="preserve">    for old-style classes.</w:t>
        <w:br/>
        <w:t xml:space="preserve">    """</w:t>
        <w:br/>
        <w:t xml:space="preserve">    if object not in classes:</w:t>
        <w:br/>
        <w:t xml:space="preserve">        return classes + (object,)</w:t>
        <w:br/>
        <w:t xml:space="preserve">    return classes</w:t>
        <w:br/>
        <w:br/>
        <w:br/>
        <w:t>def _find_adapter(registry, ob):</w:t>
        <w:br/>
        <w:t xml:space="preserve">    """Return an adapter factory for `ob` from `registry`"""</w:t>
        <w:br/>
        <w:t xml:space="preserve">    types = _always_object(inspect.getmro(getattr(ob, '__class__', type(ob))))</w:t>
        <w:br/>
        <w:t xml:space="preserve">    for t in types:</w:t>
        <w:br/>
        <w:t xml:space="preserve">        if t in registry:</w:t>
        <w:br/>
        <w:t xml:space="preserve">            return registry[t]</w:t>
        <w:br/>
        <w:br/>
        <w:br/>
        <w:t>def ensure_directory(path):</w:t>
        <w:br/>
        <w:t xml:space="preserve">    """Ensure that the parent directory of `path` exists"""</w:t>
        <w:br/>
        <w:t xml:space="preserve">    dirname = os.path.dirname(path)</w:t>
        <w:br/>
        <w:t xml:space="preserve">    os.makedirs(dirname, exist_ok=True)</w:t>
        <w:br/>
        <w:br/>
        <w:br/>
        <w:t>def _bypass_ensure_directory(path):</w:t>
        <w:br/>
        <w:t xml:space="preserve">    """Sandbox-bypassing version of ensure_directory()"""</w:t>
        <w:br/>
        <w:t xml:space="preserve">    if not WRITE_SUPPORT:</w:t>
        <w:br/>
        <w:t xml:space="preserve">        raise IOError('"os.mkdir" not supported on this platform.')</w:t>
        <w:br/>
        <w:t xml:space="preserve">    dirname, filename = split(path)</w:t>
        <w:br/>
        <w:t xml:space="preserve">    if dirname and filename and not isdir(dirname):</w:t>
        <w:br/>
        <w:t xml:space="preserve">        _bypass_ensure_directory(dirname)</w:t>
        <w:br/>
        <w:t xml:space="preserve">        try:</w:t>
        <w:br/>
        <w:t xml:space="preserve">            mkdir(dirname, 0o755)</w:t>
        <w:br/>
        <w:t xml:space="preserve">        except FileExistsError:</w:t>
        <w:br/>
        <w:t xml:space="preserve">            pass</w:t>
        <w:br/>
        <w:br/>
        <w:br/>
        <w:t>def split_sections(s):</w:t>
        <w:br/>
        <w:t xml:space="preserve">    """Split a string or iterable thereof into (section, content) pairs</w:t>
        <w:br/>
        <w:br/>
        <w:t xml:space="preserve">    Each ``section`` is a stripped version of the section header ("[section]")</w:t>
        <w:br/>
        <w:t xml:space="preserve">    and each ``content`` is a list of stripped lines excluding blank lines and</w:t>
        <w:br/>
        <w:t xml:space="preserve">    comment-only lines.  If there are any such lines before the first section</w:t>
        <w:br/>
        <w:t xml:space="preserve">    header, they're returned in a first ``section`` of ``None``.</w:t>
        <w:br/>
        <w:t xml:space="preserve">    """</w:t>
        <w:br/>
        <w:t xml:space="preserve">    section = None</w:t>
        <w:br/>
        <w:t xml:space="preserve">    content = []</w:t>
        <w:br/>
        <w:t xml:space="preserve">    for line in yield_lines(s):</w:t>
        <w:br/>
        <w:t xml:space="preserve">        if line.startswith("["):</w:t>
        <w:br/>
        <w:t xml:space="preserve">            if line.endswith("]"):</w:t>
        <w:br/>
        <w:t xml:space="preserve">                if section or content:</w:t>
        <w:br/>
        <w:t xml:space="preserve">                    yield section, content</w:t>
        <w:br/>
        <w:t xml:space="preserve">                section = line[1:-1].strip()</w:t>
        <w:br/>
        <w:t xml:space="preserve">                content = []</w:t>
        <w:br/>
        <w:t xml:space="preserve">            else:</w:t>
        <w:br/>
        <w:t xml:space="preserve">                raise ValueError("Invalid section heading", line)</w:t>
        <w:br/>
        <w:t xml:space="preserve">        else:</w:t>
        <w:br/>
        <w:t xml:space="preserve">            content.append(line)</w:t>
        <w:br/>
        <w:br/>
        <w:t xml:space="preserve">    # wrap up last segment</w:t>
        <w:br/>
        <w:t xml:space="preserve">    yield section, content</w:t>
        <w:br/>
        <w:br/>
        <w:br/>
        <w:t>def _mkstemp(*args, **kw):</w:t>
        <w:br/>
        <w:t xml:space="preserve">    old_open = os.open</w:t>
        <w:br/>
        <w:t xml:space="preserve">    try:</w:t>
        <w:br/>
        <w:t xml:space="preserve">        # temporarily bypass sandboxing</w:t>
        <w:br/>
        <w:t xml:space="preserve">        os.open = os_open</w:t>
        <w:br/>
        <w:t xml:space="preserve">        return tempfile.mkstemp(*args, **kw)</w:t>
        <w:br/>
        <w:t xml:space="preserve">    finally:</w:t>
        <w:br/>
        <w:t xml:space="preserve">        # and then put it back</w:t>
        <w:br/>
        <w:t xml:space="preserve">        os.open = old_open</w:t>
        <w:br/>
        <w:br/>
        <w:br/>
        <w:t># Silence the PEP440Warning by default, so that end users don't get hit by it</w:t>
        <w:br/>
        <w:t># randomly just because they use pkg_resources. We want to append the rule</w:t>
        <w:br/>
        <w:t># because we want earlier uses of filterwarnings to take precedence over this</w:t>
        <w:br/>
        <w:t># one.</w:t>
        <w:br/>
        <w:t>warnings.filterwarnings("ignore", category=PEP440Warning, append=True)</w:t>
        <w:br/>
        <w:br/>
        <w:br/>
        <w:t># from jaraco.functools 1.3</w:t>
        <w:br/>
        <w:t>def _call_aside(f, *args, **kwargs):</w:t>
        <w:br/>
        <w:t xml:space="preserve">    f(*args, **kwargs)</w:t>
        <w:br/>
        <w:t xml:space="preserve">    return f</w:t>
        <w:br/>
        <w:br/>
        <w:br/>
        <w:t>@_call_aside</w:t>
        <w:br/>
        <w:t>def _initialize(g=globals()):</w:t>
        <w:br/>
        <w:t xml:space="preserve">    "Set up global resource manager (deliberately not state-saved)"</w:t>
        <w:br/>
        <w:t xml:space="preserve">    manager = ResourceManager()</w:t>
        <w:br/>
        <w:t xml:space="preserve">    g['_manager'] = manager</w:t>
        <w:br/>
        <w:t xml:space="preserve">    g.update(</w:t>
        <w:br/>
        <w:t xml:space="preserve">        (name, getattr(manager, name))</w:t>
        <w:br/>
        <w:t xml:space="preserve">        for name in dir(manager)</w:t>
        <w:br/>
        <w:t xml:space="preserve">        if not name.startswith('_')</w:t>
        <w:br/>
        <w:t xml:space="preserve">    )</w:t>
        <w:br/>
        <w:br/>
        <w:br/>
        <w:t>class PkgResourcesDeprecationWarning(Warning):</w:t>
        <w:br/>
        <w:t xml:space="preserve">    """</w:t>
        <w:br/>
        <w:t xml:space="preserve">    Base class for warning about deprecations in ``pkg_resources``</w:t>
        <w:br/>
        <w:br/>
        <w:t xml:space="preserve">    This class is not derived from ``DeprecationWarning``, and as such is</w:t>
        <w:br/>
        <w:t xml:space="preserve">    visible by default.</w:t>
        <w:br/>
        <w:t xml:space="preserve">    """</w:t>
        <w:br/>
        <w:br/>
        <w:br/>
        <w:t>@_call_aside</w:t>
        <w:br/>
        <w:t>def _initialize_master_working_set():</w:t>
        <w:br/>
        <w:t xml:space="preserve">    """</w:t>
        <w:br/>
        <w:t xml:space="preserve">    Prepare the master working set and make the ``require()``</w:t>
        <w:br/>
        <w:t xml:space="preserve">    API available.</w:t>
        <w:br/>
        <w:br/>
        <w:t xml:space="preserve">    This function has explicit effects on the global state</w:t>
        <w:br/>
        <w:t xml:space="preserve">    of pkg_resources. It is intended to be invoked once at</w:t>
        <w:br/>
        <w:t xml:space="preserve">    the initialization of this module.</w:t>
        <w:br/>
        <w:br/>
        <w:t xml:space="preserve">    Invocation by other packages is unsupported and done</w:t>
        <w:br/>
        <w:t xml:space="preserve">    at their own risk.</w:t>
        <w:br/>
        <w:t xml:space="preserve">    """</w:t>
        <w:br/>
        <w:t xml:space="preserve">    working_set = WorkingSet._build_master()</w:t>
        <w:br/>
        <w:t xml:space="preserve">    _declare_state('object', working_set=working_set)</w:t>
        <w:br/>
        <w:br/>
        <w:t xml:space="preserve">    require = working_set.require</w:t>
        <w:br/>
        <w:t xml:space="preserve">    iter_entry_points = working_set.iter_entry_points</w:t>
        <w:br/>
        <w:t xml:space="preserve">    add_activation_listener = working_set.subscribe</w:t>
        <w:br/>
        <w:t xml:space="preserve">    run_script = working_set.run_script</w:t>
        <w:br/>
        <w:t xml:space="preserve">    # backward compatibility</w:t>
        <w:br/>
        <w:t xml:space="preserve">    run_main = run_script</w:t>
        <w:br/>
        <w:t xml:space="preserve">    # Activate all distributions already on sys.path with replace=False and</w:t>
        <w:br/>
        <w:t xml:space="preserve">    # ensure that all distributions added to the working set in the future</w:t>
        <w:br/>
        <w:t xml:space="preserve">    # (e.g. by calling ``require()``) will get activated as well,</w:t>
        <w:br/>
        <w:t xml:space="preserve">    # with higher priority (replace=True).</w:t>
        <w:br/>
        <w:t xml:space="preserve">    tuple(dist.activate(replace=False) for dist in working_set)</w:t>
        <w:br/>
        <w:t xml:space="preserve">    add_activation_listener(</w:t>
        <w:br/>
        <w:t xml:space="preserve">        lambda dist: dist.activate(replace=True),</w:t>
        <w:br/>
        <w:t xml:space="preserve">        existing=False,</w:t>
        <w:br/>
        <w:t xml:space="preserve">    )</w:t>
        <w:br/>
        <w:t xml:space="preserve">    working_set.entries = []</w:t>
        <w:br/>
        <w:t xml:space="preserve">    # match order</w:t>
        <w:br/>
        <w:t xml:space="preserve">    list(map(working_set.add_entry, sys.path))</w:t>
        <w:br/>
        <w:t xml:space="preserve">    globals().update(locals())</w:t>
        <w:br/>
      </w:r>
    </w:p>
    <w:p>
      <w:r>
        <w:t>Fin du fichier : .venv/lib/python3.12/site-packages/pip/_vendor/pkg_resources/__init__.py</w:t>
      </w:r>
    </w:p>
    <w:p/>
    <w:p>
      <w:r>
        <w:t>Début du fichier : .venv/lib/python3.12/site-packages/pip/_vendor/platformdirs/__init__.py</w:t>
      </w:r>
    </w:p>
    <w:p>
      <w:r>
        <w:rPr>
          <w:rFonts w:ascii="Consolas" w:hAnsi="Consolas"/>
        </w:rPr>
        <w:t>"""</w:t>
        <w:br/>
        <w:t>Utilities for determining application-specific dirs. See &lt;https://github.com/platformdirs/platformdirs&gt; for details and</w:t>
        <w:br/>
        <w:t>usage.</w:t>
        <w:br/>
        <w:t>"""</w:t>
        <w:br/>
        <w:t>from __future__ import annotations</w:t>
        <w:br/>
        <w:br/>
        <w:t>import os</w:t>
        <w:br/>
        <w:t>import sys</w:t>
        <w:br/>
        <w:t>from typing import TYPE_CHECKING</w:t>
        <w:br/>
        <w:br/>
        <w:t>from .api import PlatformDirsABC</w:t>
        <w:br/>
        <w:t>from .version import __version__</w:t>
        <w:br/>
        <w:t>from .version import __version_tuple__ as __version_info__</w:t>
        <w:br/>
        <w:br/>
        <w:t>if TYPE_CHECKING:</w:t>
        <w:br/>
        <w:t xml:space="preserve">    from pathlib import Path</w:t>
        <w:br/>
        <w:br/>
        <w:t xml:space="preserve">    if sys.version_info &gt;= (3, 8):  # pragma: no cover (py38+)</w:t>
        <w:br/>
        <w:t xml:space="preserve">        from typing import Literal</w:t>
        <w:br/>
        <w:t xml:space="preserve">    else:  # pragma: no cover (py38+)</w:t>
        <w:br/>
        <w:t xml:space="preserve">        from pip._vendor.typing_extensions import Literal</w:t>
        <w:br/>
        <w:br/>
        <w:br/>
        <w:t>def _set_platform_dir_class() -&gt; type[PlatformDirsABC]:</w:t>
        <w:br/>
        <w:t xml:space="preserve">    if sys.platform == "win32":</w:t>
        <w:br/>
        <w:t xml:space="preserve">        from pip._vendor.platformdirs.windows import Windows as Result</w:t>
        <w:br/>
        <w:t xml:space="preserve">    elif sys.platform == "darwin":</w:t>
        <w:br/>
        <w:t xml:space="preserve">        from pip._vendor.platformdirs.macos import MacOS as Result</w:t>
        <w:br/>
        <w:t xml:space="preserve">    else:</w:t>
        <w:br/>
        <w:t xml:space="preserve">        from pip._vendor.platformdirs.unix import Unix as Result</w:t>
        <w:br/>
        <w:br/>
        <w:t xml:space="preserve">    if os.getenv("ANDROID_DATA") == "/data" and os.getenv("ANDROID_ROOT") == "/system":</w:t>
        <w:br/>
        <w:t xml:space="preserve">        if os.getenv("SHELL") or os.getenv("PREFIX"):</w:t>
        <w:br/>
        <w:t xml:space="preserve">            return Result</w:t>
        <w:br/>
        <w:br/>
        <w:t xml:space="preserve">        from pip._vendor.platformdirs.android import _android_folder</w:t>
        <w:br/>
        <w:br/>
        <w:t xml:space="preserve">        if _android_folder() is not None:</w:t>
        <w:br/>
        <w:t xml:space="preserve">            from pip._vendor.platformdirs.android import Android</w:t>
        <w:br/>
        <w:br/>
        <w:t xml:space="preserve">            return Android  # return to avoid redefinition of result</w:t>
        <w:br/>
        <w:br/>
        <w:t xml:space="preserve">    return Result</w:t>
        <w:br/>
        <w:br/>
        <w:br/>
        <w:t>PlatformDirs = _set_platform_dir_class()  #: Currently active platform</w:t>
        <w:br/>
        <w:t>AppDirs = PlatformDirs  #: Backwards compatibility with appdirs</w:t>
        <w:br/>
        <w:br/>
        <w:br/>
        <w:t>def user_data_dir(</w:t>
        <w:br/>
        <w:t xml:space="preserve">    appname: str | None = None,</w:t>
        <w:br/>
        <w:t xml:space="preserve">    appauthor: str | None | Literal[False] = None,</w:t>
        <w:br/>
        <w:t xml:space="preserve">    version: str | None = None,</w:t>
        <w:br/>
        <w:t xml:space="preserve">    roaming: bool = False,  # noqa: FBT001, FBT002</w:t>
        <w:br/>
        <w:t xml:space="preserve">    ensure_exists: bool = False,  # noqa: FBT001, FBT002</w:t>
        <w:br/>
        <w:t>) -&gt; str:</w:t>
        <w:br/>
        <w:t xml:space="preserve">    """</w:t>
        <w:br/>
        <w:t xml:space="preserve">    :param appname: See `appname &lt;platformdirs.api.PlatformDirsABC.appname&gt;`.</w:t>
        <w:br/>
        <w:t xml:space="preserve">    :param appauthor: See `appauthor &lt;platformdirs.api.PlatformDirsABC.appauthor&gt;`.</w:t>
        <w:br/>
        <w:t xml:space="preserve">    :param version: See `version &lt;platformdirs.api.PlatformDirsABC.version&gt;`.</w:t>
        <w:br/>
        <w:t xml:space="preserve">    :param roaming: See `roaming &lt;platformdirs.api.PlatformDirsABC.roaming&gt;`.</w:t>
        <w:br/>
        <w:t xml:space="preserve">    :param ensure_exists: See `ensure_exists &lt;platformdirs.api.PlatformDirsABC.ensure_exists&gt;`.</w:t>
        <w:br/>
        <w:t xml:space="preserve">    :returns: data directory tied to the user</w:t>
        <w:br/>
        <w:t xml:space="preserve">    """</w:t>
        <w:br/>
        <w:t xml:space="preserve">    return PlatformDirs(</w:t>
        <w:br/>
        <w:t xml:space="preserve">        appname=appname,</w:t>
        <w:br/>
        <w:t xml:space="preserve">        appauthor=appauthor,</w:t>
        <w:br/>
        <w:t xml:space="preserve">        version=version,</w:t>
        <w:br/>
        <w:t xml:space="preserve">        roaming=roaming,</w:t>
        <w:br/>
        <w:t xml:space="preserve">        ensure_exists=ensure_exists,</w:t>
        <w:br/>
        <w:t xml:space="preserve">    ).user_data_dir</w:t>
        <w:br/>
        <w:br/>
        <w:br/>
        <w:t>def site_data_dir(</w:t>
        <w:br/>
        <w:t xml:space="preserve">    appname: str | None = None,</w:t>
        <w:br/>
        <w:t xml:space="preserve">    appauthor: str | None | Literal[False] = None,</w:t>
        <w:br/>
        <w:t xml:space="preserve">    version: str | None = None,</w:t>
        <w:br/>
        <w:t xml:space="preserve">    multipath: bool = False,  # noqa: FBT001, FBT002</w:t>
        <w:br/>
        <w:t xml:space="preserve">    ensure_exists: bool = False,  # noqa: FBT001, FBT002</w:t>
        <w:br/>
        <w:t>) -&gt; str:</w:t>
        <w:br/>
        <w:t xml:space="preserve">    """</w:t>
        <w:br/>
        <w:t xml:space="preserve">    :param appname: See `appname &lt;platformdirs.api.PlatformDirsABC.appname&gt;`.</w:t>
        <w:br/>
        <w:t xml:space="preserve">    :param appauthor: See `appauthor &lt;platformdirs.api.PlatformDirsABC.appauthor&gt;`.</w:t>
        <w:br/>
        <w:t xml:space="preserve">    :param version: See `version &lt;platformdirs.api.PlatformDirsABC.version&gt;`.</w:t>
        <w:br/>
        <w:t xml:space="preserve">    :param multipath: See `roaming &lt;platformdirs.api.PlatformDirsABC.multipath&gt;`.</w:t>
        <w:br/>
        <w:t xml:space="preserve">    :param ensure_exists: See `ensure_exists &lt;platformdirs.api.PlatformDirsABC.ensure_exists&gt;`.</w:t>
        <w:br/>
        <w:t xml:space="preserve">    :returns: data directory shared by users</w:t>
        <w:br/>
        <w:t xml:space="preserve">    """</w:t>
        <w:br/>
        <w:t xml:space="preserve">    return PlatformDirs(</w:t>
        <w:br/>
        <w:t xml:space="preserve">        appname=appname,</w:t>
        <w:br/>
        <w:t xml:space="preserve">        appauthor=appauthor,</w:t>
        <w:br/>
        <w:t xml:space="preserve">        version=version,</w:t>
        <w:br/>
        <w:t xml:space="preserve">        multipath=multipath,</w:t>
        <w:br/>
        <w:t xml:space="preserve">        ensure_exists=ensure_exists,</w:t>
        <w:br/>
        <w:t xml:space="preserve">    ).site_data_dir</w:t>
        <w:br/>
        <w:br/>
        <w:br/>
        <w:t>def user_config_dir(</w:t>
        <w:br/>
        <w:t xml:space="preserve">    appname: str | None = None,</w:t>
        <w:br/>
        <w:t xml:space="preserve">    appauthor: str | None | Literal[False] = None,</w:t>
        <w:br/>
        <w:t xml:space="preserve">    version: str | None = None,</w:t>
        <w:br/>
        <w:t xml:space="preserve">    roaming: bool = False,  # noqa: FBT001, FBT002</w:t>
        <w:br/>
        <w:t xml:space="preserve">    ensure_exists: bool = False,  # noqa: FBT001, FBT002</w:t>
        <w:br/>
        <w:t>) -&gt; str:</w:t>
        <w:br/>
        <w:t xml:space="preserve">    """</w:t>
        <w:br/>
        <w:t xml:space="preserve">    :param appname: See `appname &lt;platformdirs.api.PlatformDirsABC.appname&gt;`.</w:t>
        <w:br/>
        <w:t xml:space="preserve">    :param appauthor: See `appauthor &lt;platformdirs.api.PlatformDirsABC.appauthor&gt;`.</w:t>
        <w:br/>
        <w:t xml:space="preserve">    :param version: See `version &lt;platformdirs.api.PlatformDirsABC.version&gt;`.</w:t>
        <w:br/>
        <w:t xml:space="preserve">    :param roaming: See `roaming &lt;platformdirs.api.PlatformDirsABC.roaming&gt;`.</w:t>
        <w:br/>
        <w:t xml:space="preserve">    :param ensure_exists: See `ensure_exists &lt;platformdirs.api.PlatformDirsABC.ensure_exists&gt;`.</w:t>
        <w:br/>
        <w:t xml:space="preserve">    :returns: config directory tied to the user</w:t>
        <w:br/>
        <w:t xml:space="preserve">    """</w:t>
        <w:br/>
        <w:t xml:space="preserve">    return PlatformDirs(</w:t>
        <w:br/>
        <w:t xml:space="preserve">        appname=appname,</w:t>
        <w:br/>
        <w:t xml:space="preserve">        appauthor=appauthor,</w:t>
        <w:br/>
        <w:t xml:space="preserve">        version=version,</w:t>
        <w:br/>
        <w:t xml:space="preserve">        roaming=roaming,</w:t>
        <w:br/>
        <w:t xml:space="preserve">        ensure_exists=ensure_exists,</w:t>
        <w:br/>
        <w:t xml:space="preserve">    ).user_config_dir</w:t>
        <w:br/>
        <w:br/>
        <w:br/>
        <w:t>def site_config_dir(</w:t>
        <w:br/>
        <w:t xml:space="preserve">    appname: str | None = None,</w:t>
        <w:br/>
        <w:t xml:space="preserve">    appauthor: str | None | Literal[False] = None,</w:t>
        <w:br/>
        <w:t xml:space="preserve">    version: str | None = None,</w:t>
        <w:br/>
        <w:t xml:space="preserve">    multipath: bool = False,  # noqa: FBT001, FBT002</w:t>
        <w:br/>
        <w:t xml:space="preserve">    ensure_exists: bool = False,  # noqa: FBT001, FBT002</w:t>
        <w:br/>
        <w:t>) -&gt; str:</w:t>
        <w:br/>
        <w:t xml:space="preserve">    """</w:t>
        <w:br/>
        <w:t xml:space="preserve">    :param appname: See `appname &lt;platformdirs.api.PlatformDirsABC.appname&gt;`.</w:t>
        <w:br/>
        <w:t xml:space="preserve">    :param appauthor: See `appauthor &lt;platformdirs.api.PlatformDirsABC.appauthor&gt;`.</w:t>
        <w:br/>
        <w:t xml:space="preserve">    :param version: See `version &lt;platformdirs.api.PlatformDirsABC.version&gt;`.</w:t>
        <w:br/>
        <w:t xml:space="preserve">    :param multipath: See `roaming &lt;platformdirs.api.PlatformDirsABC.multipath&gt;`.</w:t>
        <w:br/>
        <w:t xml:space="preserve">    :param ensure_exists: See `ensure_exists &lt;platformdirs.api.PlatformDirsABC.ensure_exists&gt;`.</w:t>
        <w:br/>
        <w:t xml:space="preserve">    :returns: config directory shared by the users</w:t>
        <w:br/>
        <w:t xml:space="preserve">    """</w:t>
        <w:br/>
        <w:t xml:space="preserve">    return PlatformDirs(</w:t>
        <w:br/>
        <w:t xml:space="preserve">        appname=appname,</w:t>
        <w:br/>
        <w:t xml:space="preserve">        appauthor=appauthor,</w:t>
        <w:br/>
        <w:t xml:space="preserve">        version=version,</w:t>
        <w:br/>
        <w:t xml:space="preserve">        multipath=multipath,</w:t>
        <w:br/>
        <w:t xml:space="preserve">        ensure_exists=ensure_exists,</w:t>
        <w:br/>
        <w:t xml:space="preserve">    ).site_config_dir</w:t>
        <w:br/>
        <w:br/>
        <w:br/>
        <w:t>def user_cache_dir(</w:t>
        <w:br/>
        <w:t xml:space="preserve">    appname: str | None = None,</w:t>
        <w:br/>
        <w:t xml:space="preserve">    appauthor: str | None | Literal[False] = None,</w:t>
        <w:br/>
        <w:t xml:space="preserve">    version: str | None = None,</w:t>
        <w:br/>
        <w:t xml:space="preserve">    opinion: bool = True,  # noqa: FBT001, FBT002</w:t>
        <w:br/>
        <w:t xml:space="preserve">    ensure_exists: bool = False,  # noqa: FBT001, FBT002</w:t>
        <w:br/>
        <w:t>) -&gt; str:</w:t>
        <w:br/>
        <w:t xml:space="preserve">    """</w:t>
        <w:br/>
        <w:t xml:space="preserve">    :param appname: See `appname &lt;platformdirs.api.PlatformDirsABC.appname&gt;`.</w:t>
        <w:br/>
        <w:t xml:space="preserve">    :param appauthor: See `appauthor &lt;platformdirs.api.PlatformDirsABC.appauthor&gt;`.</w:t>
        <w:br/>
        <w:t xml:space="preserve">    :param version: See `version &lt;platformdirs.api.PlatformDirsABC.version&gt;`.</w:t>
        <w:br/>
        <w:t xml:space="preserve">    :param opinion: See `roaming &lt;platformdirs.api.PlatformDirsABC.opinion&gt;`.</w:t>
        <w:br/>
        <w:t xml:space="preserve">    :param ensure_exists: See `ensure_exists &lt;platformdirs.api.PlatformDirsABC.ensure_exists&gt;`.</w:t>
        <w:br/>
        <w:t xml:space="preserve">    :returns: cache directory tied to the user</w:t>
        <w:br/>
        <w:t xml:space="preserve">    """</w:t>
        <w:br/>
        <w:t xml:space="preserve">    return PlatformDirs(</w:t>
        <w:br/>
        <w:t xml:space="preserve">        appname=appname,</w:t>
        <w:br/>
        <w:t xml:space="preserve">        appauthor=appauthor,</w:t>
        <w:br/>
        <w:t xml:space="preserve">        version=version,</w:t>
        <w:br/>
        <w:t xml:space="preserve">        opinion=opinion,</w:t>
        <w:br/>
        <w:t xml:space="preserve">        ensure_exists=ensure_exists,</w:t>
        <w:br/>
        <w:t xml:space="preserve">    ).user_cache_dir</w:t>
        <w:br/>
        <w:br/>
        <w:br/>
        <w:t>def site_cache_dir(</w:t>
        <w:br/>
        <w:t xml:space="preserve">    appname: str | None = None,</w:t>
        <w:br/>
        <w:t xml:space="preserve">    appauthor: str | None | Literal[False] = None,</w:t>
        <w:br/>
        <w:t xml:space="preserve">    version: str | None = None,</w:t>
        <w:br/>
        <w:t xml:space="preserve">    opinion: bool = True,  # noqa: FBT001, FBT002</w:t>
        <w:br/>
        <w:t xml:space="preserve">    ensure_exists: bool = False,  # noqa: FBT001, FBT002</w:t>
        <w:br/>
        <w:t>) -&gt; str:</w:t>
        <w:br/>
        <w:t xml:space="preserve">    """</w:t>
        <w:br/>
        <w:t xml:space="preserve">    :param appname: See `appname &lt;platformdirs.api.PlatformDirsABC.appname&gt;`.</w:t>
        <w:br/>
        <w:t xml:space="preserve">    :param appauthor: See `appauthor &lt;platformdirs.api.PlatformDirsABC.appauthor&gt;`.</w:t>
        <w:br/>
        <w:t xml:space="preserve">    :param version: See `version &lt;platformdirs.api.PlatformDirsABC.version&gt;`.</w:t>
        <w:br/>
        <w:t xml:space="preserve">    :param opinion: See `opinion &lt;platformdirs.api.PlatformDirsABC.opinion&gt;`.</w:t>
        <w:br/>
        <w:t xml:space="preserve">    :param ensure_exists: See `ensure_exists &lt;platformdirs.api.PlatformDirsABC.ensure_exists&gt;`.</w:t>
        <w:br/>
        <w:t xml:space="preserve">    :returns: cache directory tied to the user</w:t>
        <w:br/>
        <w:t xml:space="preserve">    """</w:t>
        <w:br/>
        <w:t xml:space="preserve">    return PlatformDirs(</w:t>
        <w:br/>
        <w:t xml:space="preserve">        appname=appname,</w:t>
        <w:br/>
        <w:t xml:space="preserve">        appauthor=appauthor,</w:t>
        <w:br/>
        <w:t xml:space="preserve">        version=version,</w:t>
        <w:br/>
        <w:t xml:space="preserve">        opinion=opinion,</w:t>
        <w:br/>
        <w:t xml:space="preserve">        ensure_exists=ensure_exists,</w:t>
        <w:br/>
        <w:t xml:space="preserve">    ).site_cache_dir</w:t>
        <w:br/>
        <w:br/>
        <w:br/>
        <w:t>def user_state_dir(</w:t>
        <w:br/>
        <w:t xml:space="preserve">    appname: str | None = None,</w:t>
        <w:br/>
        <w:t xml:space="preserve">    appauthor: str | None | Literal[False] = None,</w:t>
        <w:br/>
        <w:t xml:space="preserve">    version: str | None = None,</w:t>
        <w:br/>
        <w:t xml:space="preserve">    roaming: bool = False,  # noqa: FBT001, FBT002</w:t>
        <w:br/>
        <w:t xml:space="preserve">    ensure_exists: bool = False,  # noqa: FBT001, FBT002</w:t>
        <w:br/>
        <w:t>) -&gt; str:</w:t>
        <w:br/>
        <w:t xml:space="preserve">    """</w:t>
        <w:br/>
        <w:t xml:space="preserve">    :param appname: See `appname &lt;platformdirs.api.PlatformDirsABC.appname&gt;`.</w:t>
        <w:br/>
        <w:t xml:space="preserve">    :param appauthor: See `appauthor &lt;platformdirs.api.PlatformDirsABC.appauthor&gt;`.</w:t>
        <w:br/>
        <w:t xml:space="preserve">    :param version: See `version &lt;platformdirs.api.PlatformDirsABC.version&gt;`.</w:t>
        <w:br/>
        <w:t xml:space="preserve">    :param roaming: See `roaming &lt;platformdirs.api.PlatformDirsABC.roaming&gt;`.</w:t>
        <w:br/>
        <w:t xml:space="preserve">    :param ensure_exists: See `ensure_exists &lt;platformdirs.api.PlatformDirsABC.ensure_exists&gt;`.</w:t>
        <w:br/>
        <w:t xml:space="preserve">    :returns: state directory tied to the user</w:t>
        <w:br/>
        <w:t xml:space="preserve">    """</w:t>
        <w:br/>
        <w:t xml:space="preserve">    return PlatformDirs(</w:t>
        <w:br/>
        <w:t xml:space="preserve">        appname=appname,</w:t>
        <w:br/>
        <w:t xml:space="preserve">        appauthor=appauthor,</w:t>
        <w:br/>
        <w:t xml:space="preserve">        version=version,</w:t>
        <w:br/>
        <w:t xml:space="preserve">        roaming=roaming,</w:t>
        <w:br/>
        <w:t xml:space="preserve">        ensure_exists=ensure_exists,</w:t>
        <w:br/>
        <w:t xml:space="preserve">    ).user_state_dir</w:t>
        <w:br/>
        <w:br/>
        <w:br/>
        <w:t>def user_log_dir(</w:t>
        <w:br/>
        <w:t xml:space="preserve">    appname: str | None = None,</w:t>
        <w:br/>
        <w:t xml:space="preserve">    appauthor: str | None | Literal[False] = None,</w:t>
        <w:br/>
        <w:t xml:space="preserve">    version: str | None = None,</w:t>
        <w:br/>
        <w:t xml:space="preserve">    opinion: bool = True,  # noqa: FBT001, FBT002</w:t>
        <w:br/>
        <w:t xml:space="preserve">    ensure_exists: bool = False,  # noqa: FBT001, FBT002</w:t>
        <w:br/>
        <w:t>) -&gt; str:</w:t>
        <w:br/>
        <w:t xml:space="preserve">    """</w:t>
        <w:br/>
        <w:t xml:space="preserve">    :param appname: See `appname &lt;platformdirs.api.PlatformDirsABC.appname&gt;`.</w:t>
        <w:br/>
        <w:t xml:space="preserve">    :param appauthor: See `appauthor &lt;platformdirs.api.PlatformDirsABC.appauthor&gt;`.</w:t>
        <w:br/>
        <w:t xml:space="preserve">    :param version: See `version &lt;platformdirs.api.PlatformDirsABC.version&gt;`.</w:t>
        <w:br/>
        <w:t xml:space="preserve">    :param opinion: See `roaming &lt;platformdirs.api.PlatformDirsABC.opinion&gt;`.</w:t>
        <w:br/>
        <w:t xml:space="preserve">    :param ensure_exists: See `ensure_exists &lt;platformdirs.api.PlatformDirsABC.ensure_exists&gt;`.</w:t>
        <w:br/>
        <w:t xml:space="preserve">    :returns: log directory tied to the user</w:t>
        <w:br/>
        <w:t xml:space="preserve">    """</w:t>
        <w:br/>
        <w:t xml:space="preserve">    return PlatformDirs(</w:t>
        <w:br/>
        <w:t xml:space="preserve">        appname=appname,</w:t>
        <w:br/>
        <w:t xml:space="preserve">        appauthor=appauthor,</w:t>
        <w:br/>
        <w:t xml:space="preserve">        version=version,</w:t>
        <w:br/>
        <w:t xml:space="preserve">        opinion=opinion,</w:t>
        <w:br/>
        <w:t xml:space="preserve">        ensure_exists=ensure_exists,</w:t>
        <w:br/>
        <w:t xml:space="preserve">    ).user_log_dir</w:t>
        <w:br/>
        <w:br/>
        <w:br/>
        <w:t>def user_documents_dir() -&gt; str:</w:t>
        <w:br/>
        <w:t xml:space="preserve">    """:returns: documents directory tied to the user"""</w:t>
        <w:br/>
        <w:t xml:space="preserve">    return PlatformDirs().user_documents_dir</w:t>
        <w:br/>
        <w:br/>
        <w:br/>
        <w:t>def user_downloads_dir() -&gt; str:</w:t>
        <w:br/>
        <w:t xml:space="preserve">    """:returns: downloads directory tied to the user"""</w:t>
        <w:br/>
        <w:t xml:space="preserve">    return PlatformDirs().user_downloads_dir</w:t>
        <w:br/>
        <w:br/>
        <w:br/>
        <w:t>def user_pictures_dir() -&gt; str:</w:t>
        <w:br/>
        <w:t xml:space="preserve">    """:returns: pictures directory tied to the user"""</w:t>
        <w:br/>
        <w:t xml:space="preserve">    return PlatformDirs().user_pictures_dir</w:t>
        <w:br/>
        <w:br/>
        <w:br/>
        <w:t>def user_videos_dir() -&gt; str:</w:t>
        <w:br/>
        <w:t xml:space="preserve">    """:returns: videos directory tied to the user"""</w:t>
        <w:br/>
        <w:t xml:space="preserve">    return PlatformDirs().user_videos_dir</w:t>
        <w:br/>
        <w:br/>
        <w:br/>
        <w:t>def user_music_dir() -&gt; str:</w:t>
        <w:br/>
        <w:t xml:space="preserve">    """:returns: music directory tied to the user"""</w:t>
        <w:br/>
        <w:t xml:space="preserve">    return PlatformDirs().user_music_dir</w:t>
        <w:br/>
        <w:br/>
        <w:br/>
        <w:t>def user_runtime_dir(</w:t>
        <w:br/>
        <w:t xml:space="preserve">    appname: str | None = None,</w:t>
        <w:br/>
        <w:t xml:space="preserve">    appauthor: str | None | Literal[False] = None,</w:t>
        <w:br/>
        <w:t xml:space="preserve">    version: str | None = None,</w:t>
        <w:br/>
        <w:t xml:space="preserve">    opinion: bool = True,  # noqa: FBT001, FBT002</w:t>
        <w:br/>
        <w:t xml:space="preserve">    ensure_exists: bool = False,  # noqa: FBT001, FBT002</w:t>
        <w:br/>
        <w:t>) -&gt; str:</w:t>
        <w:br/>
        <w:t xml:space="preserve">    """</w:t>
        <w:br/>
        <w:t xml:space="preserve">    :param appname: See `appname &lt;platformdirs.api.PlatformDirsABC.appname&gt;`.</w:t>
        <w:br/>
        <w:t xml:space="preserve">    :param appauthor: See `appauthor &lt;platformdirs.api.PlatformDirsABC.appauthor&gt;`.</w:t>
        <w:br/>
        <w:t xml:space="preserve">    :param version: See `version &lt;platformdirs.api.PlatformDirsABC.version&gt;`.</w:t>
        <w:br/>
        <w:t xml:space="preserve">    :param opinion: See `opinion &lt;platformdirs.api.PlatformDirsABC.opinion&gt;`.</w:t>
        <w:br/>
        <w:t xml:space="preserve">    :param ensure_exists: See `ensure_exists &lt;platformdirs.api.PlatformDirsABC.ensure_exists&gt;`.</w:t>
        <w:br/>
        <w:t xml:space="preserve">    :returns: runtime directory tied to the user</w:t>
        <w:br/>
        <w:t xml:space="preserve">    """</w:t>
        <w:br/>
        <w:t xml:space="preserve">    return PlatformDirs(</w:t>
        <w:br/>
        <w:t xml:space="preserve">        appname=appname,</w:t>
        <w:br/>
        <w:t xml:space="preserve">        appauthor=appauthor,</w:t>
        <w:br/>
        <w:t xml:space="preserve">        version=version,</w:t>
        <w:br/>
        <w:t xml:space="preserve">        opinion=opinion,</w:t>
        <w:br/>
        <w:t xml:space="preserve">        ensure_exists=ensure_exists,</w:t>
        <w:br/>
        <w:t xml:space="preserve">    ).user_runtime_dir</w:t>
        <w:br/>
        <w:br/>
        <w:br/>
        <w:t>def user_data_path(</w:t>
        <w:br/>
        <w:t xml:space="preserve">    appname: str | None = None,</w:t>
        <w:br/>
        <w:t xml:space="preserve">    appauthor: str | None | Literal[False] = None,</w:t>
        <w:br/>
        <w:t xml:space="preserve">    version: str | None = None,</w:t>
        <w:br/>
        <w:t xml:space="preserve">    roaming: bool = False,  # noqa: FBT001, FBT002</w:t>
        <w:br/>
        <w:t xml:space="preserve">    ensure_exists: bool = False,  # noqa: FBT001, FBT002</w:t>
        <w:br/>
        <w:t>) -&gt; Path:</w:t>
        <w:br/>
        <w:t xml:space="preserve">    """</w:t>
        <w:br/>
        <w:t xml:space="preserve">    :param appname: See `appname &lt;platformdirs.api.PlatformDirsABC.appname&gt;`.</w:t>
        <w:br/>
        <w:t xml:space="preserve">    :param appauthor: See `appauthor &lt;platformdirs.api.PlatformDirsABC.appauthor&gt;`.</w:t>
        <w:br/>
        <w:t xml:space="preserve">    :param version: See `version &lt;platformdirs.api.PlatformDirsABC.version&gt;`.</w:t>
        <w:br/>
        <w:t xml:space="preserve">    :param roaming: See `roaming &lt;platformdirs.api.PlatformDirsABC.roaming&gt;`.</w:t>
        <w:br/>
        <w:t xml:space="preserve">    :param ensure_exists: See `ensure_exists &lt;platformdirs.api.PlatformDirsABC.ensure_exists&gt;`.</w:t>
        <w:br/>
        <w:t xml:space="preserve">    :returns: data path tied to the user</w:t>
        <w:br/>
        <w:t xml:space="preserve">    """</w:t>
        <w:br/>
        <w:t xml:space="preserve">    return PlatformDirs(</w:t>
        <w:br/>
        <w:t xml:space="preserve">        appname=appname,</w:t>
        <w:br/>
        <w:t xml:space="preserve">        appauthor=appauthor,</w:t>
        <w:br/>
        <w:t xml:space="preserve">        version=version,</w:t>
        <w:br/>
        <w:t xml:space="preserve">        roaming=roaming,</w:t>
        <w:br/>
        <w:t xml:space="preserve">        ensure_exists=ensure_exists,</w:t>
        <w:br/>
        <w:t xml:space="preserve">    ).user_data_path</w:t>
        <w:br/>
        <w:br/>
        <w:br/>
        <w:t>def site_data_path(</w:t>
        <w:br/>
        <w:t xml:space="preserve">    appname: str | None = None,</w:t>
        <w:br/>
        <w:t xml:space="preserve">    appauthor: str | None | Literal[False] = None,</w:t>
        <w:br/>
        <w:t xml:space="preserve">    version: str | None = None,</w:t>
        <w:br/>
        <w:t xml:space="preserve">    multipath: bool = False,  # noqa: FBT001, FBT002</w:t>
        <w:br/>
        <w:t xml:space="preserve">    ensure_exists: bool = False,  # noqa: FBT001, FBT002</w:t>
        <w:br/>
        <w:t>) -&gt; Path:</w:t>
        <w:br/>
        <w:t xml:space="preserve">    """</w:t>
        <w:br/>
        <w:t xml:space="preserve">    :param appname: See `appname &lt;platformdirs.api.PlatformDirsABC.appname&gt;`.</w:t>
        <w:br/>
        <w:t xml:space="preserve">    :param appauthor: See `appauthor &lt;platformdirs.api.PlatformDirsABC.appauthor&gt;`.</w:t>
        <w:br/>
        <w:t xml:space="preserve">    :param version: See `version &lt;platformdirs.api.PlatformDirsABC.version&gt;`.</w:t>
        <w:br/>
        <w:t xml:space="preserve">    :param multipath: See `multipath &lt;platformdirs.api.PlatformDirsABC.multipath&gt;`.</w:t>
        <w:br/>
        <w:t xml:space="preserve">    :param ensure_exists: See `ensure_exists &lt;platformdirs.api.PlatformDirsABC.ensure_exists&gt;`.</w:t>
        <w:br/>
        <w:t xml:space="preserve">    :returns: data path shared by users</w:t>
        <w:br/>
        <w:t xml:space="preserve">    """</w:t>
        <w:br/>
        <w:t xml:space="preserve">    return PlatformDirs(</w:t>
        <w:br/>
        <w:t xml:space="preserve">        appname=appname,</w:t>
        <w:br/>
        <w:t xml:space="preserve">        appauthor=appauthor,</w:t>
        <w:br/>
        <w:t xml:space="preserve">        version=version,</w:t>
        <w:br/>
        <w:t xml:space="preserve">        multipath=multipath,</w:t>
        <w:br/>
        <w:t xml:space="preserve">        ensure_exists=ensure_exists,</w:t>
        <w:br/>
        <w:t xml:space="preserve">    ).site_data_path</w:t>
        <w:br/>
        <w:br/>
        <w:br/>
        <w:t>def user_config_path(</w:t>
        <w:br/>
        <w:t xml:space="preserve">    appname: str | None = None,</w:t>
        <w:br/>
        <w:t xml:space="preserve">    appauthor: str | None | Literal[False] = None,</w:t>
        <w:br/>
        <w:t xml:space="preserve">    version: str | None = None,</w:t>
        <w:br/>
        <w:t xml:space="preserve">    roaming: bool = False,  # noqa: FBT001, FBT002</w:t>
        <w:br/>
        <w:t xml:space="preserve">    ensure_exists: bool = False,  # noqa: FBT001, FBT002</w:t>
        <w:br/>
        <w:t>) -&gt; Path:</w:t>
        <w:br/>
        <w:t xml:space="preserve">    """</w:t>
        <w:br/>
        <w:t xml:space="preserve">    :param appname: See `appname &lt;platformdirs.api.PlatformDirsABC.appname&gt;`.</w:t>
        <w:br/>
        <w:t xml:space="preserve">    :param appauthor: See `appauthor &lt;platformdirs.api.PlatformDirsABC.appauthor&gt;`.</w:t>
        <w:br/>
        <w:t xml:space="preserve">    :param version: See `version &lt;platformdirs.api.PlatformDirsABC.version&gt;`.</w:t>
        <w:br/>
        <w:t xml:space="preserve">    :param roaming: See `roaming &lt;platformdirs.api.PlatformDirsABC.roaming&gt;`.</w:t>
        <w:br/>
        <w:t xml:space="preserve">    :param ensure_exists: See `ensure_exists &lt;platformdirs.api.PlatformDirsABC.ensure_exists&gt;`.</w:t>
        <w:br/>
        <w:t xml:space="preserve">    :returns: config path tied to the user</w:t>
        <w:br/>
        <w:t xml:space="preserve">    """</w:t>
        <w:br/>
        <w:t xml:space="preserve">    return PlatformDirs(</w:t>
        <w:br/>
        <w:t xml:space="preserve">        appname=appname,</w:t>
        <w:br/>
        <w:t xml:space="preserve">        appauthor=appauthor,</w:t>
        <w:br/>
        <w:t xml:space="preserve">        version=version,</w:t>
        <w:br/>
        <w:t xml:space="preserve">        roaming=roaming,</w:t>
        <w:br/>
        <w:t xml:space="preserve">        ensure_exists=ensure_exists,</w:t>
        <w:br/>
        <w:t xml:space="preserve">    ).user_config_path</w:t>
        <w:br/>
        <w:br/>
        <w:br/>
        <w:t>def site_config_path(</w:t>
        <w:br/>
        <w:t xml:space="preserve">    appname: str | None = None,</w:t>
        <w:br/>
        <w:t xml:space="preserve">    appauthor: str | None | Literal[False] = None,</w:t>
        <w:br/>
        <w:t xml:space="preserve">    version: str | None = None,</w:t>
        <w:br/>
        <w:t xml:space="preserve">    multipath: bool = False,  # noqa: FBT001, FBT002</w:t>
        <w:br/>
        <w:t xml:space="preserve">    ensure_exists: bool = False,  # noqa: FBT001, FBT002</w:t>
        <w:br/>
        <w:t>) -&gt; Path:</w:t>
        <w:br/>
        <w:t xml:space="preserve">    """</w:t>
        <w:br/>
        <w:t xml:space="preserve">    :param appname: See `appname &lt;platformdirs.api.PlatformDirsABC.appname&gt;`.</w:t>
        <w:br/>
        <w:t xml:space="preserve">    :param appauthor: See `appauthor &lt;platformdirs.api.PlatformDirsABC.appauthor&gt;`.</w:t>
        <w:br/>
        <w:t xml:space="preserve">    :param version: See `version &lt;platformdirs.api.PlatformDirsABC.version&gt;`.</w:t>
        <w:br/>
        <w:t xml:space="preserve">    :param multipath: See `roaming &lt;platformdirs.api.PlatformDirsABC.multipath&gt;`.</w:t>
        <w:br/>
        <w:t xml:space="preserve">    :param ensure_exists: See `ensure_exists &lt;platformdirs.api.PlatformDirsABC.ensure_exists&gt;`.</w:t>
        <w:br/>
        <w:t xml:space="preserve">    :returns: config path shared by the users</w:t>
        <w:br/>
        <w:t xml:space="preserve">    """</w:t>
        <w:br/>
        <w:t xml:space="preserve">    return PlatformDirs(</w:t>
        <w:br/>
        <w:t xml:space="preserve">        appname=appname,</w:t>
        <w:br/>
        <w:t xml:space="preserve">        appauthor=appauthor,</w:t>
        <w:br/>
        <w:t xml:space="preserve">        version=version,</w:t>
        <w:br/>
        <w:t xml:space="preserve">        multipath=multipath,</w:t>
        <w:br/>
        <w:t xml:space="preserve">        ensure_exists=ensure_exists,</w:t>
        <w:br/>
        <w:t xml:space="preserve">    ).site_config_path</w:t>
        <w:br/>
        <w:br/>
        <w:br/>
        <w:t>def site_cache_path(</w:t>
        <w:br/>
        <w:t xml:space="preserve">    appname: str | None = None,</w:t>
        <w:br/>
        <w:t xml:space="preserve">    appauthor: str | None | Literal[False] = None,</w:t>
        <w:br/>
        <w:t xml:space="preserve">    version: str | None = None,</w:t>
        <w:br/>
        <w:t xml:space="preserve">    opinion: bool = True,  # noqa: FBT001, FBT002</w:t>
        <w:br/>
        <w:t xml:space="preserve">    ensure_exists: bool = False,  # noqa: FBT001, FBT002</w:t>
        <w:br/>
        <w:t>) -&gt; Path:</w:t>
        <w:br/>
        <w:t xml:space="preserve">    """</w:t>
        <w:br/>
        <w:t xml:space="preserve">    :param appname: See `appname &lt;platformdirs.api.PlatformDirsABC.appname&gt;`.</w:t>
        <w:br/>
        <w:t xml:space="preserve">    :param appauthor: See `appauthor &lt;platformdirs.api.PlatformDirsABC.appauthor&gt;`.</w:t>
        <w:br/>
        <w:t xml:space="preserve">    :param version: See `version &lt;platformdirs.api.PlatformDirsABC.version&gt;`.</w:t>
        <w:br/>
        <w:t xml:space="preserve">    :param opinion: See `opinion &lt;platformdirs.api.PlatformDirsABC.opinion&gt;`.</w:t>
        <w:br/>
        <w:t xml:space="preserve">    :param ensure_exists: See `ensure_exists &lt;platformdirs.api.PlatformDirsABC.ensure_exists&gt;`.</w:t>
        <w:br/>
        <w:t xml:space="preserve">    :returns: cache directory tied to the user</w:t>
        <w:br/>
        <w:t xml:space="preserve">    """</w:t>
        <w:br/>
        <w:t xml:space="preserve">    return PlatformDirs(</w:t>
        <w:br/>
        <w:t xml:space="preserve">        appname=appname,</w:t>
        <w:br/>
        <w:t xml:space="preserve">        appauthor=appauthor,</w:t>
        <w:br/>
        <w:t xml:space="preserve">        version=version,</w:t>
        <w:br/>
        <w:t xml:space="preserve">        opinion=opinion,</w:t>
        <w:br/>
        <w:t xml:space="preserve">        ensure_exists=ensure_exists,</w:t>
        <w:br/>
        <w:t xml:space="preserve">    ).site_cache_path</w:t>
        <w:br/>
        <w:br/>
        <w:br/>
        <w:t>def user_cache_path(</w:t>
        <w:br/>
        <w:t xml:space="preserve">    appname: str | None = None,</w:t>
        <w:br/>
        <w:t xml:space="preserve">    appauthor: str | None | Literal[False] = None,</w:t>
        <w:br/>
        <w:t xml:space="preserve">    version: str | None = None,</w:t>
        <w:br/>
        <w:t xml:space="preserve">    opinion: bool = True,  # noqa: FBT001, FBT002</w:t>
        <w:br/>
        <w:t xml:space="preserve">    ensure_exists: bool = False,  # noqa: FBT001, FBT002</w:t>
        <w:br/>
        <w:t>) -&gt; Path:</w:t>
        <w:br/>
        <w:t xml:space="preserve">    """</w:t>
        <w:br/>
        <w:t xml:space="preserve">    :param appname: See `appname &lt;platformdirs.api.PlatformDirsABC.appname&gt;`.</w:t>
        <w:br/>
        <w:t xml:space="preserve">    :param appauthor: See `appauthor &lt;platformdirs.api.PlatformDirsABC.appauthor&gt;`.</w:t>
        <w:br/>
        <w:t xml:space="preserve">    :param version: See `version &lt;platformdirs.api.PlatformDirsABC.version&gt;`.</w:t>
        <w:br/>
        <w:t xml:space="preserve">    :param opinion: See `roaming &lt;platformdirs.api.PlatformDirsABC.opinion&gt;`.</w:t>
        <w:br/>
        <w:t xml:space="preserve">    :param ensure_exists: See `ensure_exists &lt;platformdirs.api.PlatformDirsABC.ensure_exists&gt;`.</w:t>
        <w:br/>
        <w:t xml:space="preserve">    :returns: cache path tied to the user</w:t>
        <w:br/>
        <w:t xml:space="preserve">    """</w:t>
        <w:br/>
        <w:t xml:space="preserve">    return PlatformDirs(</w:t>
        <w:br/>
        <w:t xml:space="preserve">        appname=appname,</w:t>
        <w:br/>
        <w:t xml:space="preserve">        appauthor=appauthor,</w:t>
        <w:br/>
        <w:t xml:space="preserve">        version=version,</w:t>
        <w:br/>
        <w:t xml:space="preserve">        opinion=opinion,</w:t>
        <w:br/>
        <w:t xml:space="preserve">        ensure_exists=ensure_exists,</w:t>
        <w:br/>
        <w:t xml:space="preserve">    ).user_cache_path</w:t>
        <w:br/>
        <w:br/>
        <w:br/>
        <w:t>def user_state_path(</w:t>
        <w:br/>
        <w:t xml:space="preserve">    appname: str | None = None,</w:t>
        <w:br/>
        <w:t xml:space="preserve">    appauthor: str | None | Literal[False] = None,</w:t>
        <w:br/>
        <w:t xml:space="preserve">    version: str | None = None,</w:t>
        <w:br/>
        <w:t xml:space="preserve">    roaming: bool = False,  # noqa: FBT001, FBT002</w:t>
        <w:br/>
        <w:t xml:space="preserve">    ensure_exists: bool = False,  # noqa: FBT001, FBT002</w:t>
        <w:br/>
        <w:t>) -&gt; Path:</w:t>
        <w:br/>
        <w:t xml:space="preserve">    """</w:t>
        <w:br/>
        <w:t xml:space="preserve">    :param appname: See `appname &lt;platformdirs.api.PlatformDirsABC.appname&gt;`.</w:t>
        <w:br/>
        <w:t xml:space="preserve">    :param appauthor: See `appauthor &lt;platformdirs.api.PlatformDirsABC.appauthor&gt;`.</w:t>
        <w:br/>
        <w:t xml:space="preserve">    :param version: See `version &lt;platformdirs.api.PlatformDirsABC.version&gt;`.</w:t>
        <w:br/>
        <w:t xml:space="preserve">    :param roaming: See `roaming &lt;platformdirs.api.PlatformDirsABC.roaming&gt;`.</w:t>
        <w:br/>
        <w:t xml:space="preserve">    :param ensure_exists: See `ensure_exists &lt;platformdirs.api.PlatformDirsABC.ensure_exists&gt;`.</w:t>
        <w:br/>
        <w:t xml:space="preserve">    :returns: state path tied to the user</w:t>
        <w:br/>
        <w:t xml:space="preserve">    """</w:t>
        <w:br/>
        <w:t xml:space="preserve">    return PlatformDirs(</w:t>
        <w:br/>
        <w:t xml:space="preserve">        appname=appname,</w:t>
        <w:br/>
        <w:t xml:space="preserve">        appauthor=appauthor,</w:t>
        <w:br/>
        <w:t xml:space="preserve">        version=version,</w:t>
        <w:br/>
        <w:t xml:space="preserve">        roaming=roaming,</w:t>
        <w:br/>
        <w:t xml:space="preserve">        ensure_exists=ensure_exists,</w:t>
        <w:br/>
        <w:t xml:space="preserve">    ).user_state_path</w:t>
        <w:br/>
        <w:br/>
        <w:br/>
        <w:t>def user_log_path(</w:t>
        <w:br/>
        <w:t xml:space="preserve">    appname: str | None = None,</w:t>
        <w:br/>
        <w:t xml:space="preserve">    appauthor: str | None | Literal[False] = None,</w:t>
        <w:br/>
        <w:t xml:space="preserve">    version: str | None = None,</w:t>
        <w:br/>
        <w:t xml:space="preserve">    opinion: bool = True,  # noqa: FBT001, FBT002</w:t>
        <w:br/>
        <w:t xml:space="preserve">    ensure_exists: bool = False,  # noqa: FBT001, FBT002</w:t>
        <w:br/>
        <w:t>) -&gt; Path:</w:t>
        <w:br/>
        <w:t xml:space="preserve">    """</w:t>
        <w:br/>
        <w:t xml:space="preserve">    :param appname: See `appname &lt;platformdirs.api.PlatformDirsABC.appname&gt;`.</w:t>
        <w:br/>
        <w:t xml:space="preserve">    :param appauthor: See `appauthor &lt;platformdirs.api.PlatformDirsABC.appauthor&gt;`.</w:t>
        <w:br/>
        <w:t xml:space="preserve">    :param version: See `version &lt;platformdirs.api.PlatformDirsABC.version&gt;`.</w:t>
        <w:br/>
        <w:t xml:space="preserve">    :param opinion: See `roaming &lt;platformdirs.api.PlatformDirsABC.opinion&gt;`.</w:t>
        <w:br/>
        <w:t xml:space="preserve">    :param ensure_exists: See `ensure_exists &lt;platformdirs.api.PlatformDirsABC.ensure_exists&gt;`.</w:t>
        <w:br/>
        <w:t xml:space="preserve">    :returns: log path tied to the user</w:t>
        <w:br/>
        <w:t xml:space="preserve">    """</w:t>
        <w:br/>
        <w:t xml:space="preserve">    return PlatformDirs(</w:t>
        <w:br/>
        <w:t xml:space="preserve">        appname=appname,</w:t>
        <w:br/>
        <w:t xml:space="preserve">        appauthor=appauthor,</w:t>
        <w:br/>
        <w:t xml:space="preserve">        version=version,</w:t>
        <w:br/>
        <w:t xml:space="preserve">        opinion=opinion,</w:t>
        <w:br/>
        <w:t xml:space="preserve">        ensure_exists=ensure_exists,</w:t>
        <w:br/>
        <w:t xml:space="preserve">    ).user_log_path</w:t>
        <w:br/>
        <w:br/>
        <w:br/>
        <w:t>def user_documents_path() -&gt; Path:</w:t>
        <w:br/>
        <w:t xml:space="preserve">    """:returns: documents path tied to the user"""</w:t>
        <w:br/>
        <w:t xml:space="preserve">    return PlatformDirs().user_documents_path</w:t>
        <w:br/>
        <w:br/>
        <w:br/>
        <w:t>def user_downloads_path() -&gt; Path:</w:t>
        <w:br/>
        <w:t xml:space="preserve">    """:returns: downloads path tied to the user"""</w:t>
        <w:br/>
        <w:t xml:space="preserve">    return PlatformDirs().user_downloads_path</w:t>
        <w:br/>
        <w:br/>
        <w:br/>
        <w:t>def user_pictures_path() -&gt; Path:</w:t>
        <w:br/>
        <w:t xml:space="preserve">    """:returns: pictures path tied to the user"""</w:t>
        <w:br/>
        <w:t xml:space="preserve">    return PlatformDirs().user_pictures_path</w:t>
        <w:br/>
        <w:br/>
        <w:br/>
        <w:t>def user_videos_path() -&gt; Path:</w:t>
        <w:br/>
        <w:t xml:space="preserve">    """:returns: videos path tied to the user"""</w:t>
        <w:br/>
        <w:t xml:space="preserve">    return PlatformDirs().user_videos_path</w:t>
        <w:br/>
        <w:br/>
        <w:br/>
        <w:t>def user_music_path() -&gt; Path:</w:t>
        <w:br/>
        <w:t xml:space="preserve">    """:returns: music path tied to the user"""</w:t>
        <w:br/>
        <w:t xml:space="preserve">    return PlatformDirs().user_music_path</w:t>
        <w:br/>
        <w:br/>
        <w:br/>
        <w:t>def user_runtime_path(</w:t>
        <w:br/>
        <w:t xml:space="preserve">    appname: str | None = None,</w:t>
        <w:br/>
        <w:t xml:space="preserve">    appauthor: str | None | Literal[False] = None,</w:t>
        <w:br/>
        <w:t xml:space="preserve">    version: str | None = None,</w:t>
        <w:br/>
        <w:t xml:space="preserve">    opinion: bool = True,  # noqa: FBT001, FBT002</w:t>
        <w:br/>
        <w:t xml:space="preserve">    ensure_exists: bool = False,  # noqa: FBT001, FBT002</w:t>
        <w:br/>
        <w:t>) -&gt; Path:</w:t>
        <w:br/>
        <w:t xml:space="preserve">    """</w:t>
        <w:br/>
        <w:t xml:space="preserve">    :param appname: See `appname &lt;platformdirs.api.PlatformDirsABC.appname&gt;`.</w:t>
        <w:br/>
        <w:t xml:space="preserve">    :param appauthor: See `appauthor &lt;platformdirs.api.PlatformDirsABC.appauthor&gt;`.</w:t>
        <w:br/>
        <w:t xml:space="preserve">    :param version: See `version &lt;platformdirs.api.PlatformDirsABC.version&gt;`.</w:t>
        <w:br/>
        <w:t xml:space="preserve">    :param opinion: See `opinion &lt;platformdirs.api.PlatformDirsABC.opinion&gt;`.</w:t>
        <w:br/>
        <w:t xml:space="preserve">    :param ensure_exists: See `ensure_exists &lt;platformdirs.api.PlatformDirsABC.ensure_exists&gt;`.</w:t>
        <w:br/>
        <w:t xml:space="preserve">    :returns: runtime path tied to the user</w:t>
        <w:br/>
        <w:t xml:space="preserve">    """</w:t>
        <w:br/>
        <w:t xml:space="preserve">    return PlatformDirs(</w:t>
        <w:br/>
        <w:t xml:space="preserve">        appname=appname,</w:t>
        <w:br/>
        <w:t xml:space="preserve">        appauthor=appauthor,</w:t>
        <w:br/>
        <w:t xml:space="preserve">        version=version,</w:t>
        <w:br/>
        <w:t xml:space="preserve">        opinion=opinion,</w:t>
        <w:br/>
        <w:t xml:space="preserve">        ensure_exists=ensure_exists,</w:t>
        <w:br/>
        <w:t xml:space="preserve">    ).user_runtime_path</w:t>
        <w:br/>
        <w:br/>
        <w:br/>
        <w:t>__all__ = [</w:t>
        <w:br/>
        <w:t xml:space="preserve">    "__version__",</w:t>
        <w:br/>
        <w:t xml:space="preserve">    "__version_info__",</w:t>
        <w:br/>
        <w:t xml:space="preserve">    "PlatformDirs",</w:t>
        <w:br/>
        <w:t xml:space="preserve">    "AppDirs",</w:t>
        <w:br/>
        <w:t xml:space="preserve">    "PlatformDirsABC",</w:t>
        <w:br/>
        <w:t xml:space="preserve">    "user_data_dir",</w:t>
        <w:br/>
        <w:t xml:space="preserve">    "user_config_dir",</w:t>
        <w:br/>
        <w:t xml:space="preserve">    "user_cache_dir",</w:t>
        <w:br/>
        <w:t xml:space="preserve">    "user_state_dir",</w:t>
        <w:br/>
        <w:t xml:space="preserve">    "user_log_dir",</w:t>
        <w:br/>
        <w:t xml:space="preserve">    "user_documents_dir",</w:t>
        <w:br/>
        <w:t xml:space="preserve">    "user_downloads_dir",</w:t>
        <w:br/>
        <w:t xml:space="preserve">    "user_pictures_dir",</w:t>
        <w:br/>
        <w:t xml:space="preserve">    "user_videos_dir",</w:t>
        <w:br/>
        <w:t xml:space="preserve">    "user_music_dir",</w:t>
        <w:br/>
        <w:t xml:space="preserve">    "user_runtime_dir",</w:t>
        <w:br/>
        <w:t xml:space="preserve">    "site_data_dir",</w:t>
        <w:br/>
        <w:t xml:space="preserve">    "site_config_dir",</w:t>
        <w:br/>
        <w:t xml:space="preserve">    "site_cache_dir",</w:t>
        <w:br/>
        <w:t xml:space="preserve">    "user_data_path",</w:t>
        <w:br/>
        <w:t xml:space="preserve">    "user_config_path",</w:t>
        <w:br/>
        <w:t xml:space="preserve">    "user_cache_path",</w:t>
        <w:br/>
        <w:t xml:space="preserve">    "user_state_path",</w:t>
        <w:br/>
        <w:t xml:space="preserve">    "user_log_path",</w:t>
        <w:br/>
        <w:t xml:space="preserve">    "user_documents_path",</w:t>
        <w:br/>
        <w:t xml:space="preserve">    "user_downloads_path",</w:t>
        <w:br/>
        <w:t xml:space="preserve">    "user_pictures_path",</w:t>
        <w:br/>
        <w:t xml:space="preserve">    "user_videos_path",</w:t>
        <w:br/>
        <w:t xml:space="preserve">    "user_music_path",</w:t>
        <w:br/>
        <w:t xml:space="preserve">    "user_runtime_path",</w:t>
        <w:br/>
        <w:t xml:space="preserve">    "site_data_path",</w:t>
        <w:br/>
        <w:t xml:space="preserve">    "site_config_path",</w:t>
        <w:br/>
        <w:t xml:space="preserve">    "site_cache_path",</w:t>
        <w:br/>
        <w:t>]</w:t>
        <w:br/>
      </w:r>
    </w:p>
    <w:p>
      <w:r>
        <w:t>Fin du fichier : .venv/lib/python3.12/site-packages/pip/_vendor/platformdirs/__init__.py</w:t>
      </w:r>
    </w:p>
    <w:p/>
    <w:p>
      <w:r>
        <w:t>Début du fichier : .venv/lib/python3.12/site-packages/pip/_vendor/platformdirs/__main__.py</w:t>
      </w:r>
    </w:p>
    <w:p>
      <w:r>
        <w:rPr>
          <w:rFonts w:ascii="Consolas" w:hAnsi="Consolas"/>
        </w:rPr>
        <w:t>"""Main entry point."""</w:t>
        <w:br/>
        <w:t>from __future__ import annotations</w:t>
        <w:br/>
        <w:br/>
        <w:t>from pip._vendor.platformdirs import PlatformDirs, __version__</w:t>
        <w:br/>
        <w:br/>
        <w:t>PROPS = (</w:t>
        <w:br/>
        <w:t xml:space="preserve">    "user_data_dir",</w:t>
        <w:br/>
        <w:t xml:space="preserve">    "user_config_dir",</w:t>
        <w:br/>
        <w:t xml:space="preserve">    "user_cache_dir",</w:t>
        <w:br/>
        <w:t xml:space="preserve">    "user_state_dir",</w:t>
        <w:br/>
        <w:t xml:space="preserve">    "user_log_dir",</w:t>
        <w:br/>
        <w:t xml:space="preserve">    "user_documents_dir",</w:t>
        <w:br/>
        <w:t xml:space="preserve">    "user_downloads_dir",</w:t>
        <w:br/>
        <w:t xml:space="preserve">    "user_pictures_dir",</w:t>
        <w:br/>
        <w:t xml:space="preserve">    "user_videos_dir",</w:t>
        <w:br/>
        <w:t xml:space="preserve">    "user_music_dir",</w:t>
        <w:br/>
        <w:t xml:space="preserve">    "user_runtime_dir",</w:t>
        <w:br/>
        <w:t xml:space="preserve">    "site_data_dir",</w:t>
        <w:br/>
        <w:t xml:space="preserve">    "site_config_dir",</w:t>
        <w:br/>
        <w:t xml:space="preserve">    "site_cache_dir",</w:t>
        <w:br/>
        <w:t>)</w:t>
        <w:br/>
        <w:br/>
        <w:br/>
        <w:t>def main() -&gt; None:</w:t>
        <w:br/>
        <w:t xml:space="preserve">    """Run main entry point."""</w:t>
        <w:br/>
        <w:t xml:space="preserve">    app_name = "MyApp"</w:t>
        <w:br/>
        <w:t xml:space="preserve">    app_author = "MyCompany"</w:t>
        <w:br/>
        <w:br/>
        <w:t xml:space="preserve">    print(f"-- platformdirs {__version__} --")  # noqa: T201</w:t>
        <w:br/>
        <w:br/>
        <w:t xml:space="preserve">    print("-- app dirs (with optional 'version')")  # noqa: T201</w:t>
        <w:br/>
        <w:t xml:space="preserve">    dirs = PlatformDirs(app_name, app_author, version="1.0")</w:t>
        <w:br/>
        <w:t xml:space="preserve">    for prop in PROPS:</w:t>
        <w:br/>
        <w:t xml:space="preserve">        print(f"{prop}: {getattr(dirs, prop)}")  # noqa: T201</w:t>
        <w:br/>
        <w:br/>
        <w:t xml:space="preserve">    print("\n-- app dirs (without optional 'version')")  # noqa: T201</w:t>
        <w:br/>
        <w:t xml:space="preserve">    dirs = PlatformDirs(app_name, app_author)</w:t>
        <w:br/>
        <w:t xml:space="preserve">    for prop in PROPS:</w:t>
        <w:br/>
        <w:t xml:space="preserve">        print(f"{prop}: {getattr(dirs, prop)}")  # noqa: T201</w:t>
        <w:br/>
        <w:br/>
        <w:t xml:space="preserve">    print("\n-- app dirs (without optional 'appauthor')")  # noqa: T201</w:t>
        <w:br/>
        <w:t xml:space="preserve">    dirs = PlatformDirs(app_name)</w:t>
        <w:br/>
        <w:t xml:space="preserve">    for prop in PROPS:</w:t>
        <w:br/>
        <w:t xml:space="preserve">        print(f"{prop}: {getattr(dirs, prop)}")  # noqa: T201</w:t>
        <w:br/>
        <w:br/>
        <w:t xml:space="preserve">    print("\n-- app dirs (with disabled 'appauthor')")  # noqa: T201</w:t>
        <w:br/>
        <w:t xml:space="preserve">    dirs = PlatformDirs(app_name, appauthor=False)</w:t>
        <w:br/>
        <w:t xml:space="preserve">    for prop in PROPS:</w:t>
        <w:br/>
        <w:t xml:space="preserve">        print(f"{prop}: {getattr(dirs, prop)}")  # noqa: T201</w:t>
        <w:br/>
        <w:br/>
        <w:br/>
        <w:t>if __name__ == "__main__":</w:t>
        <w:br/>
        <w:t xml:space="preserve">    main()</w:t>
        <w:br/>
      </w:r>
    </w:p>
    <w:p>
      <w:r>
        <w:t>Fin du fichier : .venv/lib/python3.12/site-packages/pip/_vendor/platformdirs/__main__.py</w:t>
      </w:r>
    </w:p>
    <w:p/>
    <w:p>
      <w:r>
        <w:t>Début du fichier : .venv/lib/python3.12/site-packages/pip/_vendor/platformdirs/android.py</w:t>
      </w:r>
    </w:p>
    <w:p>
      <w:r>
        <w:rPr>
          <w:rFonts w:ascii="Consolas" w:hAnsi="Consolas"/>
        </w:rPr>
        <w:t>"""Android."""</w:t>
        <w:br/>
        <w:t>from __future__ import annotations</w:t>
        <w:br/>
        <w:br/>
        <w:t>import os</w:t>
        <w:br/>
        <w:t>import re</w:t>
        <w:br/>
        <w:t>import sys</w:t>
        <w:br/>
        <w:t>from functools import lru_cache</w:t>
        <w:br/>
        <w:t>from typing import cast</w:t>
        <w:br/>
        <w:br/>
        <w:t>from .api import PlatformDirsABC</w:t>
        <w:br/>
        <w:br/>
        <w:br/>
        <w:t>class Android(PlatformDirsABC):</w:t>
        <w:br/>
        <w:t xml:space="preserve">    """</w:t>
        <w:br/>
        <w:t xml:space="preserve">    Follows the guidance `from here &lt;https://android.stackexchange.com/a/216132&gt;`_. Makes use of the</w:t>
        <w:br/>
        <w:t xml:space="preserve">    `appname &lt;platformdirs.api.PlatformDirsABC.appname&gt;`,</w:t>
        <w:br/>
        <w:t xml:space="preserve">    `version &lt;platformdirs.api.PlatformDirsABC.version&gt;`,</w:t>
        <w:br/>
        <w:t xml:space="preserve">    `ensure_exists &lt;platformdirs.api.PlatformDirsABC.ensure_exists&gt;`.</w:t>
        <w:br/>
        <w:t xml:space="preserve">    """</w:t>
        <w:br/>
        <w:br/>
        <w:t xml:space="preserve">    @property</w:t>
        <w:br/>
        <w:t xml:space="preserve">    def user_data_dir(self) -&gt; str:</w:t>
        <w:br/>
        <w:t xml:space="preserve">        """:return: data directory tied to the user, e.g. ``/data/user/&lt;userid&gt;/&lt;packagename&gt;/files/&lt;AppName&gt;``"""</w:t>
        <w:br/>
        <w:t xml:space="preserve">        return self._append_app_name_and_version(cast(str, _android_folder()), "files")</w:t>
        <w:br/>
        <w:br/>
        <w:t xml:space="preserve">    @property</w:t>
        <w:br/>
        <w:t xml:space="preserve">    def site_data_dir(self) -&gt; str:</w:t>
        <w:br/>
        <w:t xml:space="preserve">        """:return: data directory shared by users, same as `user_data_dir`"""</w:t>
        <w:br/>
        <w:t xml:space="preserve">        return self.user_data_dir</w:t>
        <w:br/>
        <w:br/>
        <w:t xml:space="preserve">    @property</w:t>
        <w:br/>
        <w:t xml:space="preserve">    def user_config_dir(self) -&gt; str:</w:t>
        <w:br/>
        <w:t xml:space="preserve">        """</w:t>
        <w:br/>
        <w:t xml:space="preserve">        :return: config directory tied to the user, e.g. \</w:t>
        <w:br/>
        <w:t xml:space="preserve">        ``/data/user/&lt;userid&gt;/&lt;packagename&gt;/shared_prefs/&lt;AppName&gt;``</w:t>
        <w:br/>
        <w:t xml:space="preserve">        """</w:t>
        <w:br/>
        <w:t xml:space="preserve">        return self._append_app_name_and_version(cast(str, _android_folder()), "shared_prefs")</w:t>
        <w:br/>
        <w:br/>
        <w:t xml:space="preserve">    @property</w:t>
        <w:br/>
        <w:t xml:space="preserve">    def site_config_dir(self) -&gt; str:</w:t>
        <w:br/>
        <w:t xml:space="preserve">        """:return: config directory shared by the users, same as `user_config_dir`"""</w:t>
        <w:br/>
        <w:t xml:space="preserve">        return self.user_config_dir</w:t>
        <w:br/>
        <w:br/>
        <w:t xml:space="preserve">    @property</w:t>
        <w:br/>
        <w:t xml:space="preserve">    def user_cache_dir(self) -&gt; str:</w:t>
        <w:br/>
        <w:t xml:space="preserve">        """:return: cache directory tied to the user, e.g. e.g. ``/data/user/&lt;userid&gt;/&lt;packagename&gt;/cache/&lt;AppName&gt;``"""</w:t>
        <w:br/>
        <w:t xml:space="preserve">        return self._append_app_name_and_version(cast(str, _android_folder()), "cache")</w:t>
        <w:br/>
        <w:br/>
        <w:t xml:space="preserve">    @property</w:t>
        <w:br/>
        <w:t xml:space="preserve">    def site_cache_dir(self) -&gt; str:</w:t>
        <w:br/>
        <w:t xml:space="preserve">        """:return: cache directory shared by users, same as `user_cache_dir`"""</w:t>
        <w:br/>
        <w:t xml:space="preserve">        return self.user_cache_dir</w:t>
        <w:br/>
        <w:br/>
        <w:t xml:space="preserve">    @property</w:t>
        <w:br/>
        <w:t xml:space="preserve">    def user_state_dir(self) -&gt; str:</w:t>
        <w:br/>
        <w:t xml:space="preserve">        """:return: state directory tied to the user, same as `user_data_dir`"""</w:t>
        <w:br/>
        <w:t xml:space="preserve">        return self.user_data_dir</w:t>
        <w:br/>
        <w:br/>
        <w:t xml:space="preserve">    @property</w:t>
        <w:br/>
        <w:t xml:space="preserve">    def user_log_dir(self) -&gt; str:</w:t>
        <w:br/>
        <w:t xml:space="preserve">        """</w:t>
        <w:br/>
        <w:t xml:space="preserve">        :return: log directory tied to the user, same as `user_cache_dir` if not opinionated else ``log`` in it,</w:t>
        <w:br/>
        <w:t xml:space="preserve">          e.g. ``/data/user/&lt;userid&gt;/&lt;packagename&gt;/cache/&lt;AppName&gt;/log``</w:t>
        <w:br/>
        <w:t xml:space="preserve">        """</w:t>
        <w:br/>
        <w:t xml:space="preserve">        path = self.user_cache_dir</w:t>
        <w:br/>
        <w:t xml:space="preserve">        if self.opinion:</w:t>
        <w:br/>
        <w:t xml:space="preserve">            path = os.path.join(path, "log")  # noqa: PTH118</w:t>
        <w:br/>
        <w:t xml:space="preserve">        return path</w:t>
        <w:br/>
        <w:br/>
        <w:t xml:space="preserve">    @property</w:t>
        <w:br/>
        <w:t xml:space="preserve">    def user_documents_dir(self) -&gt; str:</w:t>
        <w:br/>
        <w:t xml:space="preserve">        """:return: documents directory tied to the user e.g. ``/storage/emulated/0/Documents``"""</w:t>
        <w:br/>
        <w:t xml:space="preserve">        return _android_documents_folder()</w:t>
        <w:br/>
        <w:br/>
        <w:t xml:space="preserve">    @property</w:t>
        <w:br/>
        <w:t xml:space="preserve">    def user_downloads_dir(self) -&gt; str:</w:t>
        <w:br/>
        <w:t xml:space="preserve">        """:return: downloads directory tied to the user e.g. ``/storage/emulated/0/Downloads``"""</w:t>
        <w:br/>
        <w:t xml:space="preserve">        return _android_downloads_folder()</w:t>
        <w:br/>
        <w:br/>
        <w:t xml:space="preserve">    @property</w:t>
        <w:br/>
        <w:t xml:space="preserve">    def user_pictures_dir(self) -&gt; str:</w:t>
        <w:br/>
        <w:t xml:space="preserve">        """:return: pictures directory tied to the user e.g. ``/storage/emulated/0/Pictures``"""</w:t>
        <w:br/>
        <w:t xml:space="preserve">        return _android_pictures_folder()</w:t>
        <w:br/>
        <w:br/>
        <w:t xml:space="preserve">    @property</w:t>
        <w:br/>
        <w:t xml:space="preserve">    def user_videos_dir(self) -&gt; str:</w:t>
        <w:br/>
        <w:t xml:space="preserve">        """:return: videos directory tied to the user e.g. ``/storage/emulated/0/DCIM/Camera``"""</w:t>
        <w:br/>
        <w:t xml:space="preserve">        return _android_videos_folder()</w:t>
        <w:br/>
        <w:br/>
        <w:t xml:space="preserve">    @property</w:t>
        <w:br/>
        <w:t xml:space="preserve">    def user_music_dir(self) -&gt; str:</w:t>
        <w:br/>
        <w:t xml:space="preserve">        """:return: music directory tied to the user e.g. ``/storage/emulated/0/Music``"""</w:t>
        <w:br/>
        <w:t xml:space="preserve">        return _android_music_folder()</w:t>
        <w:br/>
        <w:br/>
        <w:t xml:space="preserve">    @property</w:t>
        <w:br/>
        <w:t xml:space="preserve">    def user_runtime_dir(self) -&gt; str:</w:t>
        <w:br/>
        <w:t xml:space="preserve">        """</w:t>
        <w:br/>
        <w:t xml:space="preserve">        :return: runtime directory tied to the user, same as `user_cache_dir` if not opinionated else ``tmp`` in it,</w:t>
        <w:br/>
        <w:t xml:space="preserve">          e.g. ``/data/user/&lt;userid&gt;/&lt;packagename&gt;/cache/&lt;AppName&gt;/tmp``</w:t>
        <w:br/>
        <w:t xml:space="preserve">        """</w:t>
        <w:br/>
        <w:t xml:space="preserve">        path = self.user_cache_dir</w:t>
        <w:br/>
        <w:t xml:space="preserve">        if self.opinion:</w:t>
        <w:br/>
        <w:t xml:space="preserve">            path = os.path.join(path, "tmp")  # noqa: PTH118</w:t>
        <w:br/>
        <w:t xml:space="preserve">        return path</w:t>
        <w:br/>
        <w:br/>
        <w:br/>
        <w:t>@lru_cache(maxsize=1)</w:t>
        <w:br/>
        <w:t>def _android_folder() -&gt; str | None:</w:t>
        <w:br/>
        <w:t xml:space="preserve">    """:return: base folder for the Android OS or None if it cannot be found"""</w:t>
        <w:br/>
        <w:t xml:space="preserve">    try:</w:t>
        <w:br/>
        <w:t xml:space="preserve">        # First try to get path to android app via pyjnius</w:t>
        <w:br/>
        <w:t xml:space="preserve">        from jnius import autoclass</w:t>
        <w:br/>
        <w:br/>
        <w:t xml:space="preserve">        context = autoclass("android.content.Context")</w:t>
        <w:br/>
        <w:t xml:space="preserve">        result: str | None = context.getFilesDir().getParentFile().getAbsolutePath()</w:t>
        <w:br/>
        <w:t xml:space="preserve">    except Exception:  # noqa: BLE001</w:t>
        <w:br/>
        <w:t xml:space="preserve">        # if fails find an android folder looking path on the sys.path</w:t>
        <w:br/>
        <w:t xml:space="preserve">        pattern = re.compile(r"/data/(data|user/\d+)/(.+)/files")</w:t>
        <w:br/>
        <w:t xml:space="preserve">        for path in sys.path:</w:t>
        <w:br/>
        <w:t xml:space="preserve">            if pattern.match(path):</w:t>
        <w:br/>
        <w:t xml:space="preserve">                result = path.split("/files")[0]</w:t>
        <w:br/>
        <w:t xml:space="preserve">                break</w:t>
        <w:br/>
        <w:t xml:space="preserve">        else:</w:t>
        <w:br/>
        <w:t xml:space="preserve">            result = None</w:t>
        <w:br/>
        <w:t xml:space="preserve">    return result</w:t>
        <w:br/>
        <w:br/>
        <w:br/>
        <w:t>@lru_cache(maxsize=1)</w:t>
        <w:br/>
        <w:t>def _android_documents_folder() -&gt; str:</w:t>
        <w:br/>
        <w:t xml:space="preserve">    """:return: documents folder for the Android OS"""</w:t>
        <w:br/>
        <w:t xml:space="preserve">    # Get directories with pyjnius</w:t>
        <w:br/>
        <w:t xml:space="preserve">    try:</w:t>
        <w:br/>
        <w:t xml:space="preserve">        from jnius import autoclass</w:t>
        <w:br/>
        <w:br/>
        <w:t xml:space="preserve">        context = autoclass("android.content.Context")</w:t>
        <w:br/>
        <w:t xml:space="preserve">        environment = autoclass("android.os.Environment")</w:t>
        <w:br/>
        <w:t xml:space="preserve">        documents_dir: str = context.getExternalFilesDir(environment.DIRECTORY_DOCUMENTS).getAbsolutePath()</w:t>
        <w:br/>
        <w:t xml:space="preserve">    except Exception:  # noqa: BLE001</w:t>
        <w:br/>
        <w:t xml:space="preserve">        documents_dir = "/storage/emulated/0/Documents"</w:t>
        <w:br/>
        <w:br/>
        <w:t xml:space="preserve">    return documents_dir</w:t>
        <w:br/>
        <w:br/>
        <w:br/>
        <w:t>@lru_cache(maxsize=1)</w:t>
        <w:br/>
        <w:t>def _android_downloads_folder() -&gt; str:</w:t>
        <w:br/>
        <w:t xml:space="preserve">    """:return: downloads folder for the Android OS"""</w:t>
        <w:br/>
        <w:t xml:space="preserve">    # Get directories with pyjnius</w:t>
        <w:br/>
        <w:t xml:space="preserve">    try:</w:t>
        <w:br/>
        <w:t xml:space="preserve">        from jnius import autoclass</w:t>
        <w:br/>
        <w:br/>
        <w:t xml:space="preserve">        context = autoclass("android.content.Context")</w:t>
        <w:br/>
        <w:t xml:space="preserve">        environment = autoclass("android.os.Environment")</w:t>
        <w:br/>
        <w:t xml:space="preserve">        downloads_dir: str = context.getExternalFilesDir(environment.DIRECTORY_DOWNLOADS).getAbsolutePath()</w:t>
        <w:br/>
        <w:t xml:space="preserve">    except Exception:  # noqa: BLE001</w:t>
        <w:br/>
        <w:t xml:space="preserve">        downloads_dir = "/storage/emulated/0/Downloads"</w:t>
        <w:br/>
        <w:br/>
        <w:t xml:space="preserve">    return downloads_dir</w:t>
        <w:br/>
        <w:br/>
        <w:br/>
        <w:t>@lru_cache(maxsize=1)</w:t>
        <w:br/>
        <w:t>def _android_pictures_folder() -&gt; str:</w:t>
        <w:br/>
        <w:t xml:space="preserve">    """:return: pictures folder for the Android OS"""</w:t>
        <w:br/>
        <w:t xml:space="preserve">    # Get directories with pyjnius</w:t>
        <w:br/>
        <w:t xml:space="preserve">    try:</w:t>
        <w:br/>
        <w:t xml:space="preserve">        from jnius import autoclass</w:t>
        <w:br/>
        <w:br/>
        <w:t xml:space="preserve">        context = autoclass("android.content.Context")</w:t>
        <w:br/>
        <w:t xml:space="preserve">        environment = autoclass("android.os.Environment")</w:t>
        <w:br/>
        <w:t xml:space="preserve">        pictures_dir: str = context.getExternalFilesDir(environment.DIRECTORY_PICTURES).getAbsolutePath()</w:t>
        <w:br/>
        <w:t xml:space="preserve">    except Exception:  # noqa: BLE001</w:t>
        <w:br/>
        <w:t xml:space="preserve">        pictures_dir = "/storage/emulated/0/Pictures"</w:t>
        <w:br/>
        <w:br/>
        <w:t xml:space="preserve">    return pictures_dir</w:t>
        <w:br/>
        <w:br/>
        <w:br/>
        <w:t>@lru_cache(maxsize=1)</w:t>
        <w:br/>
        <w:t>def _android_videos_folder() -&gt; str:</w:t>
        <w:br/>
        <w:t xml:space="preserve">    """:return: videos folder for the Android OS"""</w:t>
        <w:br/>
        <w:t xml:space="preserve">    # Get directories with pyjnius</w:t>
        <w:br/>
        <w:t xml:space="preserve">    try:</w:t>
        <w:br/>
        <w:t xml:space="preserve">        from jnius import autoclass</w:t>
        <w:br/>
        <w:br/>
        <w:t xml:space="preserve">        context = autoclass("android.content.Context")</w:t>
        <w:br/>
        <w:t xml:space="preserve">        environment = autoclass("android.os.Environment")</w:t>
        <w:br/>
        <w:t xml:space="preserve">        videos_dir: str = context.getExternalFilesDir(environment.DIRECTORY_DCIM).getAbsolutePath()</w:t>
        <w:br/>
        <w:t xml:space="preserve">    except Exception:  # noqa: BLE001</w:t>
        <w:br/>
        <w:t xml:space="preserve">        videos_dir = "/storage/emulated/0/DCIM/Camera"</w:t>
        <w:br/>
        <w:br/>
        <w:t xml:space="preserve">    return videos_dir</w:t>
        <w:br/>
        <w:br/>
        <w:br/>
        <w:t>@lru_cache(maxsize=1)</w:t>
        <w:br/>
        <w:t>def _android_music_folder() -&gt; str:</w:t>
        <w:br/>
        <w:t xml:space="preserve">    """:return: music folder for the Android OS"""</w:t>
        <w:br/>
        <w:t xml:space="preserve">    # Get directories with pyjnius</w:t>
        <w:br/>
        <w:t xml:space="preserve">    try:</w:t>
        <w:br/>
        <w:t xml:space="preserve">        from jnius import autoclass</w:t>
        <w:br/>
        <w:br/>
        <w:t xml:space="preserve">        context = autoclass("android.content.Context")</w:t>
        <w:br/>
        <w:t xml:space="preserve">        environment = autoclass("android.os.Environment")</w:t>
        <w:br/>
        <w:t xml:space="preserve">        music_dir: str = context.getExternalFilesDir(environment.DIRECTORY_MUSIC).getAbsolutePath()</w:t>
        <w:br/>
        <w:t xml:space="preserve">    except Exception:  # noqa: BLE001</w:t>
        <w:br/>
        <w:t xml:space="preserve">        music_dir = "/storage/emulated/0/Music"</w:t>
        <w:br/>
        <w:br/>
        <w:t xml:space="preserve">    return music_dir</w:t>
        <w:br/>
        <w:br/>
        <w:br/>
        <w:t>__all__ = [</w:t>
        <w:br/>
        <w:t xml:space="preserve">    "Android",</w:t>
        <w:br/>
        <w:t>]</w:t>
        <w:br/>
      </w:r>
    </w:p>
    <w:p>
      <w:r>
        <w:t>Fin du fichier : .venv/lib/python3.12/site-packages/pip/_vendor/platformdirs/android.py</w:t>
      </w:r>
    </w:p>
    <w:p/>
    <w:p>
      <w:r>
        <w:t>Début du fichier : .venv/lib/python3.12/site-packages/pip/_vendor/platformdirs/api.py</w:t>
      </w:r>
    </w:p>
    <w:p>
      <w:r>
        <w:rPr>
          <w:rFonts w:ascii="Consolas" w:hAnsi="Consolas"/>
        </w:rPr>
        <w:t>"""Base API."""</w:t>
        <w:br/>
        <w:t>from __future__ import annotations</w:t>
        <w:br/>
        <w:br/>
        <w:t>import os</w:t>
        <w:br/>
        <w:t>from abc import ABC, abstractmethod</w:t>
        <w:br/>
        <w:t>from pathlib import Path</w:t>
        <w:br/>
        <w:t>from typing import TYPE_CHECKING</w:t>
        <w:br/>
        <w:br/>
        <w:t>if TYPE_CHECKING:</w:t>
        <w:br/>
        <w:t xml:space="preserve">    import sys</w:t>
        <w:br/>
        <w:br/>
        <w:t xml:space="preserve">    if sys.version_info &gt;= (3, 8):  # pragma: no cover (py38+)</w:t>
        <w:br/>
        <w:t xml:space="preserve">        from typing import Literal</w:t>
        <w:br/>
        <w:t xml:space="preserve">    else:  # pragma: no cover (py38+)</w:t>
        <w:br/>
        <w:t xml:space="preserve">        from pip._vendor.typing_extensions import Literal</w:t>
        <w:br/>
        <w:br/>
        <w:br/>
        <w:t>class PlatformDirsABC(ABC):</w:t>
        <w:br/>
        <w:t xml:space="preserve">    """Abstract base class for platform directories."""</w:t>
        <w:br/>
        <w:br/>
        <w:t xml:space="preserve">    def __init__(  # noqa: PLR0913</w:t>
        <w:br/>
        <w:t xml:space="preserve">        self,</w:t>
        <w:br/>
        <w:t xml:space="preserve">        appname: str | None = None,</w:t>
        <w:br/>
        <w:t xml:space="preserve">        appauthor: str | None | Literal[False] = None,</w:t>
        <w:br/>
        <w:t xml:space="preserve">        version: str | None = None,</w:t>
        <w:br/>
        <w:t xml:space="preserve">        roaming: bool = False,  # noqa: FBT001, FBT002</w:t>
        <w:br/>
        <w:t xml:space="preserve">        multipath: bool = False,  # noqa: FBT001, FBT002</w:t>
        <w:br/>
        <w:t xml:space="preserve">        opinion: bool = True,  # noqa: FBT001, FBT002</w:t>
        <w:br/>
        <w:t xml:space="preserve">        ensure_exists: bool = False,  # noqa: FBT001, FBT002</w:t>
        <w:br/>
        <w:t xml:space="preserve">    ) -&gt; None:</w:t>
        <w:br/>
        <w:t xml:space="preserve">        """</w:t>
        <w:br/>
        <w:t xml:space="preserve">        Create a new platform directory.</w:t>
        <w:br/>
        <w:br/>
        <w:t xml:space="preserve">        :param appname: See `appname`.</w:t>
        <w:br/>
        <w:t xml:space="preserve">        :param appauthor: See `appauthor`.</w:t>
        <w:br/>
        <w:t xml:space="preserve">        :param version: See `version`.</w:t>
        <w:br/>
        <w:t xml:space="preserve">        :param roaming: See `roaming`.</w:t>
        <w:br/>
        <w:t xml:space="preserve">        :param multipath: See `multipath`.</w:t>
        <w:br/>
        <w:t xml:space="preserve">        :param opinion: See `opinion`.</w:t>
        <w:br/>
        <w:t xml:space="preserve">        :param ensure_exists: See `ensure_exists`.</w:t>
        <w:br/>
        <w:t xml:space="preserve">        """</w:t>
        <w:br/>
        <w:t xml:space="preserve">        self.appname = appname  #: The name of application.</w:t>
        <w:br/>
        <w:t xml:space="preserve">        self.appauthor = appauthor</w:t>
        <w:br/>
        <w:t xml:space="preserve">        """</w:t>
        <w:br/>
        <w:t xml:space="preserve">        The name of the app author or distributing body for this application. Typically, it is the owning company name.</w:t>
        <w:br/>
        <w:t xml:space="preserve">        Defaults to `appname`. You may pass ``False`` to disable it.</w:t>
        <w:br/>
        <w:t xml:space="preserve">        """</w:t>
        <w:br/>
        <w:t xml:space="preserve">        self.version = version</w:t>
        <w:br/>
        <w:t xml:space="preserve">        """</w:t>
        <w:br/>
        <w:t xml:space="preserve">        An optional version path element to append to the path. You might want to use this if you want multiple versions</w:t>
        <w:br/>
        <w:t xml:space="preserve">        of your app to be able to run independently. If used, this would typically be ``&lt;major&gt;.&lt;minor&gt;``.</w:t>
        <w:br/>
        <w:t xml:space="preserve">        """</w:t>
        <w:br/>
        <w:t xml:space="preserve">        self.roaming = roaming</w:t>
        <w:br/>
        <w:t xml:space="preserve">        """</w:t>
        <w:br/>
        <w:t xml:space="preserve">        Whether to use the roaming appdata directory on Windows. That means that for users on a Windows network setup</w:t>
        <w:br/>
        <w:t xml:space="preserve">        for roaming profiles, this user data will be synced on login (see</w:t>
        <w:br/>
        <w:t xml:space="preserve">        `here &lt;http://technet.microsoft.com/en-us/library/cc766489(WS.10).aspx&gt;`_).</w:t>
        <w:br/>
        <w:t xml:space="preserve">        """</w:t>
        <w:br/>
        <w:t xml:space="preserve">        self.multipath = multipath</w:t>
        <w:br/>
        <w:t xml:space="preserve">        """</w:t>
        <w:br/>
        <w:t xml:space="preserve">        An optional parameter only applicable to Unix/Linux which indicates that the entire list of data dirs should be</w:t>
        <w:br/>
        <w:t xml:space="preserve">        returned. By default, the first item would only be returned.</w:t>
        <w:br/>
        <w:t xml:space="preserve">        """</w:t>
        <w:br/>
        <w:t xml:space="preserve">        self.opinion = opinion  #: A flag to indicating to use opinionated values.</w:t>
        <w:br/>
        <w:t xml:space="preserve">        self.ensure_exists = ensure_exists</w:t>
        <w:br/>
        <w:t xml:space="preserve">        """</w:t>
        <w:br/>
        <w:t xml:space="preserve">        Optionally create the directory (and any missing parents) upon access if it does not exist.</w:t>
        <w:br/>
        <w:t xml:space="preserve">        By default, no directories are created.</w:t>
        <w:br/>
        <w:t xml:space="preserve">        """</w:t>
        <w:br/>
        <w:br/>
        <w:t xml:space="preserve">    def _append_app_name_and_version(self, *base: str) -&gt; str:</w:t>
        <w:br/>
        <w:t xml:space="preserve">        params = list(base[1:])</w:t>
        <w:br/>
        <w:t xml:space="preserve">        if self.appname:</w:t>
        <w:br/>
        <w:t xml:space="preserve">            params.append(self.appname)</w:t>
        <w:br/>
        <w:t xml:space="preserve">            if self.version:</w:t>
        <w:br/>
        <w:t xml:space="preserve">                params.append(self.version)</w:t>
        <w:br/>
        <w:t xml:space="preserve">        path = os.path.join(base[0], *params)  # noqa: PTH118</w:t>
        <w:br/>
        <w:t xml:space="preserve">        self._optionally_create_directory(path)</w:t>
        <w:br/>
        <w:t xml:space="preserve">        return path</w:t>
        <w:br/>
        <w:br/>
        <w:t xml:space="preserve">    def _optionally_create_directory(self, path: str) -&gt; None:</w:t>
        <w:br/>
        <w:t xml:space="preserve">        if self.ensure_exists:</w:t>
        <w:br/>
        <w:t xml:space="preserve">            Path(path).mkdir(parents=True, exist_ok=True)</w:t>
        <w:br/>
        <w:br/>
        <w:t xml:space="preserve">    @property</w:t>
        <w:br/>
        <w:t xml:space="preserve">    @abstractmethod</w:t>
        <w:br/>
        <w:t xml:space="preserve">    def user_data_dir(self) -&gt; str:</w:t>
        <w:br/>
        <w:t xml:space="preserve">        """:return: data directory tied to the user"""</w:t>
        <w:br/>
        <w:br/>
        <w:t xml:space="preserve">    @property</w:t>
        <w:br/>
        <w:t xml:space="preserve">    @abstractmethod</w:t>
        <w:br/>
        <w:t xml:space="preserve">    def site_data_dir(self) -&gt; str:</w:t>
        <w:br/>
        <w:t xml:space="preserve">        """:return: data directory shared by users"""</w:t>
        <w:br/>
        <w:br/>
        <w:t xml:space="preserve">    @property</w:t>
        <w:br/>
        <w:t xml:space="preserve">    @abstractmethod</w:t>
        <w:br/>
        <w:t xml:space="preserve">    def user_config_dir(self) -&gt; str:</w:t>
        <w:br/>
        <w:t xml:space="preserve">        """:return: config directory tied to the user"""</w:t>
        <w:br/>
        <w:br/>
        <w:t xml:space="preserve">    @property</w:t>
        <w:br/>
        <w:t xml:space="preserve">    @abstractmethod</w:t>
        <w:br/>
        <w:t xml:space="preserve">    def site_config_dir(self) -&gt; str:</w:t>
        <w:br/>
        <w:t xml:space="preserve">        """:return: config directory shared by the users"""</w:t>
        <w:br/>
        <w:br/>
        <w:t xml:space="preserve">    @property</w:t>
        <w:br/>
        <w:t xml:space="preserve">    @abstractmethod</w:t>
        <w:br/>
        <w:t xml:space="preserve">    def user_cache_dir(self) -&gt; str:</w:t>
        <w:br/>
        <w:t xml:space="preserve">        """:return: cache directory tied to the user"""</w:t>
        <w:br/>
        <w:br/>
        <w:t xml:space="preserve">    @property</w:t>
        <w:br/>
        <w:t xml:space="preserve">    @abstractmethod</w:t>
        <w:br/>
        <w:t xml:space="preserve">    def site_cache_dir(self) -&gt; str:</w:t>
        <w:br/>
        <w:t xml:space="preserve">        """:return: cache directory shared by users"""</w:t>
        <w:br/>
        <w:br/>
        <w:t xml:space="preserve">    @property</w:t>
        <w:br/>
        <w:t xml:space="preserve">    @abstractmethod</w:t>
        <w:br/>
        <w:t xml:space="preserve">    def user_state_dir(self) -&gt; str:</w:t>
        <w:br/>
        <w:t xml:space="preserve">        """:return: state directory tied to the user"""</w:t>
        <w:br/>
        <w:br/>
        <w:t xml:space="preserve">    @property</w:t>
        <w:br/>
        <w:t xml:space="preserve">    @abstractmethod</w:t>
        <w:br/>
        <w:t xml:space="preserve">    def user_log_dir(self) -&gt; str:</w:t>
        <w:br/>
        <w:t xml:space="preserve">        """:return: log directory tied to the user"""</w:t>
        <w:br/>
        <w:br/>
        <w:t xml:space="preserve">    @property</w:t>
        <w:br/>
        <w:t xml:space="preserve">    @abstractmethod</w:t>
        <w:br/>
        <w:t xml:space="preserve">    def user_documents_dir(self) -&gt; str:</w:t>
        <w:br/>
        <w:t xml:space="preserve">        """:return: documents directory tied to the user"""</w:t>
        <w:br/>
        <w:br/>
        <w:t xml:space="preserve">    @property</w:t>
        <w:br/>
        <w:t xml:space="preserve">    @abstractmethod</w:t>
        <w:br/>
        <w:t xml:space="preserve">    def user_downloads_dir(self) -&gt; str:</w:t>
        <w:br/>
        <w:t xml:space="preserve">        """:return: downloads directory tied to the user"""</w:t>
        <w:br/>
        <w:br/>
        <w:t xml:space="preserve">    @property</w:t>
        <w:br/>
        <w:t xml:space="preserve">    @abstractmethod</w:t>
        <w:br/>
        <w:t xml:space="preserve">    def user_pictures_dir(self) -&gt; str:</w:t>
        <w:br/>
        <w:t xml:space="preserve">        """:return: pictures directory tied to the user"""</w:t>
        <w:br/>
        <w:br/>
        <w:t xml:space="preserve">    @property</w:t>
        <w:br/>
        <w:t xml:space="preserve">    @abstractmethod</w:t>
        <w:br/>
        <w:t xml:space="preserve">    def user_videos_dir(self) -&gt; str:</w:t>
        <w:br/>
        <w:t xml:space="preserve">        """:return: videos directory tied to the user"""</w:t>
        <w:br/>
        <w:br/>
        <w:t xml:space="preserve">    @property</w:t>
        <w:br/>
        <w:t xml:space="preserve">    @abstractmethod</w:t>
        <w:br/>
        <w:t xml:space="preserve">    def user_music_dir(self) -&gt; str:</w:t>
        <w:br/>
        <w:t xml:space="preserve">        """:return: music directory tied to the user"""</w:t>
        <w:br/>
        <w:br/>
        <w:t xml:space="preserve">    @property</w:t>
        <w:br/>
        <w:t xml:space="preserve">    @abstractmethod</w:t>
        <w:br/>
        <w:t xml:space="preserve">    def user_runtime_dir(self) -&gt; str:</w:t>
        <w:br/>
        <w:t xml:space="preserve">        """:return: runtime directory tied to the user"""</w:t>
        <w:br/>
        <w:br/>
        <w:t xml:space="preserve">    @property</w:t>
        <w:br/>
        <w:t xml:space="preserve">    def user_data_path(self) -&gt; Path:</w:t>
        <w:br/>
        <w:t xml:space="preserve">        """:return: data path tied to the user"""</w:t>
        <w:br/>
        <w:t xml:space="preserve">        return Path(self.user_data_dir)</w:t>
        <w:br/>
        <w:br/>
        <w:t xml:space="preserve">    @property</w:t>
        <w:br/>
        <w:t xml:space="preserve">    def site_data_path(self) -&gt; Path:</w:t>
        <w:br/>
        <w:t xml:space="preserve">        """:return: data path shared by users"""</w:t>
        <w:br/>
        <w:t xml:space="preserve">        return Path(self.site_data_dir)</w:t>
        <w:br/>
        <w:br/>
        <w:t xml:space="preserve">    @property</w:t>
        <w:br/>
        <w:t xml:space="preserve">    def user_config_path(self) -&gt; Path:</w:t>
        <w:br/>
        <w:t xml:space="preserve">        """:return: config path tied to the user"""</w:t>
        <w:br/>
        <w:t xml:space="preserve">        return Path(self.user_config_dir)</w:t>
        <w:br/>
        <w:br/>
        <w:t xml:space="preserve">    @property</w:t>
        <w:br/>
        <w:t xml:space="preserve">    def site_config_path(self) -&gt; Path:</w:t>
        <w:br/>
        <w:t xml:space="preserve">        """:return: config path shared by the users"""</w:t>
        <w:br/>
        <w:t xml:space="preserve">        return Path(self.site_config_dir)</w:t>
        <w:br/>
        <w:br/>
        <w:t xml:space="preserve">    @property</w:t>
        <w:br/>
        <w:t xml:space="preserve">    def user_cache_path(self) -&gt; Path:</w:t>
        <w:br/>
        <w:t xml:space="preserve">        """:return: cache path tied to the user"""</w:t>
        <w:br/>
        <w:t xml:space="preserve">        return Path(self.user_cache_dir)</w:t>
        <w:br/>
        <w:br/>
        <w:t xml:space="preserve">    @property</w:t>
        <w:br/>
        <w:t xml:space="preserve">    def site_cache_path(self) -&gt; Path:</w:t>
        <w:br/>
        <w:t xml:space="preserve">        """:return: cache path shared by users"""</w:t>
        <w:br/>
        <w:t xml:space="preserve">        return Path(self.site_cache_dir)</w:t>
        <w:br/>
        <w:br/>
        <w:t xml:space="preserve">    @property</w:t>
        <w:br/>
        <w:t xml:space="preserve">    def user_state_path(self) -&gt; Path:</w:t>
        <w:br/>
        <w:t xml:space="preserve">        """:return: state path tied to the user"""</w:t>
        <w:br/>
        <w:t xml:space="preserve">        return Path(self.user_state_dir)</w:t>
        <w:br/>
        <w:br/>
        <w:t xml:space="preserve">    @property</w:t>
        <w:br/>
        <w:t xml:space="preserve">    def user_log_path(self) -&gt; Path:</w:t>
        <w:br/>
        <w:t xml:space="preserve">        """:return: log path tied to the user"""</w:t>
        <w:br/>
        <w:t xml:space="preserve">        return Path(self.user_log_dir)</w:t>
        <w:br/>
        <w:br/>
        <w:t xml:space="preserve">    @property</w:t>
        <w:br/>
        <w:t xml:space="preserve">    def user_documents_path(self) -&gt; Path:</w:t>
        <w:br/>
        <w:t xml:space="preserve">        """:return: documents path tied to the user"""</w:t>
        <w:br/>
        <w:t xml:space="preserve">        return Path(self.user_documents_dir)</w:t>
        <w:br/>
        <w:br/>
        <w:t xml:space="preserve">    @property</w:t>
        <w:br/>
        <w:t xml:space="preserve">    def user_downloads_path(self) -&gt; Path:</w:t>
        <w:br/>
        <w:t xml:space="preserve">        """:return: downloads path tied to the user"""</w:t>
        <w:br/>
        <w:t xml:space="preserve">        return Path(self.user_downloads_dir)</w:t>
        <w:br/>
        <w:br/>
        <w:t xml:space="preserve">    @property</w:t>
        <w:br/>
        <w:t xml:space="preserve">    def user_pictures_path(self) -&gt; Path:</w:t>
        <w:br/>
        <w:t xml:space="preserve">        """:return: pictures path tied to the user"""</w:t>
        <w:br/>
        <w:t xml:space="preserve">        return Path(self.user_pictures_dir)</w:t>
        <w:br/>
        <w:br/>
        <w:t xml:space="preserve">    @property</w:t>
        <w:br/>
        <w:t xml:space="preserve">    def user_videos_path(self) -&gt; Path:</w:t>
        <w:br/>
        <w:t xml:space="preserve">        """:return: videos path tied to the user"""</w:t>
        <w:br/>
        <w:t xml:space="preserve">        return Path(self.user_videos_dir)</w:t>
        <w:br/>
        <w:br/>
        <w:t xml:space="preserve">    @property</w:t>
        <w:br/>
        <w:t xml:space="preserve">    def user_music_path(self) -&gt; Path:</w:t>
        <w:br/>
        <w:t xml:space="preserve">        """:return: music path tied to the user"""</w:t>
        <w:br/>
        <w:t xml:space="preserve">        return Path(self.user_music_dir)</w:t>
        <w:br/>
        <w:br/>
        <w:t xml:space="preserve">    @property</w:t>
        <w:br/>
        <w:t xml:space="preserve">    def user_runtime_path(self) -&gt; Path:</w:t>
        <w:br/>
        <w:t xml:space="preserve">        """:return: runtime path tied to the user"""</w:t>
        <w:br/>
        <w:t xml:space="preserve">        return Path(self.user_runtime_dir)</w:t>
        <w:br/>
      </w:r>
    </w:p>
    <w:p>
      <w:r>
        <w:t>Fin du fichier : .venv/lib/python3.12/site-packages/pip/_vendor/platformdirs/api.py</w:t>
      </w:r>
    </w:p>
    <w:p/>
    <w:p>
      <w:r>
        <w:t>Début du fichier : .venv/lib/python3.12/site-packages/pip/_vendor/platformdirs/macos.py</w:t>
      </w:r>
    </w:p>
    <w:p>
      <w:r>
        <w:rPr>
          <w:rFonts w:ascii="Consolas" w:hAnsi="Consolas"/>
        </w:rPr>
        <w:t>"""macOS."""</w:t>
        <w:br/>
        <w:t>from __future__ import annotations</w:t>
        <w:br/>
        <w:br/>
        <w:t>import os.path</w:t>
        <w:br/>
        <w:br/>
        <w:t>from .api import PlatformDirsABC</w:t>
        <w:br/>
        <w:br/>
        <w:br/>
        <w:t>class MacOS(PlatformDirsABC):</w:t>
        <w:br/>
        <w:t xml:space="preserve">    """</w:t>
        <w:br/>
        <w:t xml:space="preserve">    Platform directories for the macOS operating system. Follows the guidance from `Apple documentation</w:t>
        <w:br/>
        <w:t xml:space="preserve">    &lt;https://developer.apple.com/library/archive/documentation/FileManagement/Conceptual/FileSystemProgrammingGuide/MacOSXDirectories/MacOSXDirectories.html&gt;`_.</w:t>
        <w:br/>
        <w:t xml:space="preserve">    Makes use of the `appname &lt;platformdirs.api.PlatformDirsABC.appname&gt;`,</w:t>
        <w:br/>
        <w:t xml:space="preserve">    `version &lt;platformdirs.api.PlatformDirsABC.version&gt;`,</w:t>
        <w:br/>
        <w:t xml:space="preserve">    `ensure_exists &lt;platformdirs.api.PlatformDirsABC.ensure_exists&gt;`.</w:t>
        <w:br/>
        <w:t xml:space="preserve">    """</w:t>
        <w:br/>
        <w:br/>
        <w:t xml:space="preserve">    @property</w:t>
        <w:br/>
        <w:t xml:space="preserve">    def user_data_dir(self) -&gt; str:</w:t>
        <w:br/>
        <w:t xml:space="preserve">        """:return: data directory tied to the user, e.g. ``~/Library/Application Support/$appname/$version``"""</w:t>
        <w:br/>
        <w:t xml:space="preserve">        return self._append_app_name_and_version(os.path.expanduser("~/Library/Application Support"))  # noqa: PTH111</w:t>
        <w:br/>
        <w:br/>
        <w:t xml:space="preserve">    @property</w:t>
        <w:br/>
        <w:t xml:space="preserve">    def site_data_dir(self) -&gt; str:</w:t>
        <w:br/>
        <w:t xml:space="preserve">        """:return: data directory shared by users, e.g. ``/Library/Application Support/$appname/$version``"""</w:t>
        <w:br/>
        <w:t xml:space="preserve">        return self._append_app_name_and_version("/Library/Application Support")</w:t>
        <w:br/>
        <w:br/>
        <w:t xml:space="preserve">    @property</w:t>
        <w:br/>
        <w:t xml:space="preserve">    def user_config_dir(self) -&gt; str:</w:t>
        <w:br/>
        <w:t xml:space="preserve">        """:return: config directory tied to the user, same as `user_data_dir`"""</w:t>
        <w:br/>
        <w:t xml:space="preserve">        return self.user_data_dir</w:t>
        <w:br/>
        <w:br/>
        <w:t xml:space="preserve">    @property</w:t>
        <w:br/>
        <w:t xml:space="preserve">    def site_config_dir(self) -&gt; str:</w:t>
        <w:br/>
        <w:t xml:space="preserve">        """:return: config directory shared by the users, same as `site_data_dir`"""</w:t>
        <w:br/>
        <w:t xml:space="preserve">        return self.site_data_dir</w:t>
        <w:br/>
        <w:br/>
        <w:t xml:space="preserve">    @property</w:t>
        <w:br/>
        <w:t xml:space="preserve">    def user_cache_dir(self) -&gt; str:</w:t>
        <w:br/>
        <w:t xml:space="preserve">        """:return: cache directory tied to the user, e.g. ``~/Library/Caches/$appname/$version``"""</w:t>
        <w:br/>
        <w:t xml:space="preserve">        return self._append_app_name_and_version(os.path.expanduser("~/Library/Caches"))  # noqa: PTH111</w:t>
        <w:br/>
        <w:br/>
        <w:t xml:space="preserve">    @property</w:t>
        <w:br/>
        <w:t xml:space="preserve">    def site_cache_dir(self) -&gt; str:</w:t>
        <w:br/>
        <w:t xml:space="preserve">        """:return: cache directory shared by users, e.g. ``/Library/Caches/$appname/$version``"""</w:t>
        <w:br/>
        <w:t xml:space="preserve">        return self._append_app_name_and_version("/Library/Caches")</w:t>
        <w:br/>
        <w:br/>
        <w:t xml:space="preserve">    @property</w:t>
        <w:br/>
        <w:t xml:space="preserve">    def user_state_dir(self) -&gt; str:</w:t>
        <w:br/>
        <w:t xml:space="preserve">        """:return: state directory tied to the user, same as `user_data_dir`"""</w:t>
        <w:br/>
        <w:t xml:space="preserve">        return self.user_data_dir</w:t>
        <w:br/>
        <w:br/>
        <w:t xml:space="preserve">    @property</w:t>
        <w:br/>
        <w:t xml:space="preserve">    def user_log_dir(self) -&gt; str:</w:t>
        <w:br/>
        <w:t xml:space="preserve">        """:return: log directory tied to the user, e.g. ``~/Library/Logs/$appname/$version``"""</w:t>
        <w:br/>
        <w:t xml:space="preserve">        return self._append_app_name_and_version(os.path.expanduser("~/Library/Logs"))  # noqa: PTH111</w:t>
        <w:br/>
        <w:br/>
        <w:t xml:space="preserve">    @property</w:t>
        <w:br/>
        <w:t xml:space="preserve">    def user_documents_dir(self) -&gt; str:</w:t>
        <w:br/>
        <w:t xml:space="preserve">        """:return: documents directory tied to the user, e.g. ``~/Documents``"""</w:t>
        <w:br/>
        <w:t xml:space="preserve">        return os.path.expanduser("~/Documents")  # noqa: PTH111</w:t>
        <w:br/>
        <w:br/>
        <w:t xml:space="preserve">    @property</w:t>
        <w:br/>
        <w:t xml:space="preserve">    def user_downloads_dir(self) -&gt; str:</w:t>
        <w:br/>
        <w:t xml:space="preserve">        """:return: downloads directory tied to the user, e.g. ``~/Downloads``"""</w:t>
        <w:br/>
        <w:t xml:space="preserve">        return os.path.expanduser("~/Downloads")  # noqa: PTH111</w:t>
        <w:br/>
        <w:br/>
        <w:t xml:space="preserve">    @property</w:t>
        <w:br/>
        <w:t xml:space="preserve">    def user_pictures_dir(self) -&gt; str:</w:t>
        <w:br/>
        <w:t xml:space="preserve">        """:return: pictures directory tied to the user, e.g. ``~/Pictures``"""</w:t>
        <w:br/>
        <w:t xml:space="preserve">        return os.path.expanduser("~/Pictures")  # noqa: PTH111</w:t>
        <w:br/>
        <w:br/>
        <w:t xml:space="preserve">    @property</w:t>
        <w:br/>
        <w:t xml:space="preserve">    def user_videos_dir(self) -&gt; str:</w:t>
        <w:br/>
        <w:t xml:space="preserve">        """:return: videos directory tied to the user, e.g. ``~/Movies``"""</w:t>
        <w:br/>
        <w:t xml:space="preserve">        return os.path.expanduser("~/Movies")  # noqa: PTH111</w:t>
        <w:br/>
        <w:br/>
        <w:t xml:space="preserve">    @property</w:t>
        <w:br/>
        <w:t xml:space="preserve">    def user_music_dir(self) -&gt; str:</w:t>
        <w:br/>
        <w:t xml:space="preserve">        """:return: music directory tied to the user, e.g. ``~/Music``"""</w:t>
        <w:br/>
        <w:t xml:space="preserve">        return os.path.expanduser("~/Music")  # noqa: PTH111</w:t>
        <w:br/>
        <w:br/>
        <w:t xml:space="preserve">    @property</w:t>
        <w:br/>
        <w:t xml:space="preserve">    def user_runtime_dir(self) -&gt; str:</w:t>
        <w:br/>
        <w:t xml:space="preserve">        """:return: runtime directory tied to the user, e.g. ``~/Library/Caches/TemporaryItems/$appname/$version``"""</w:t>
        <w:br/>
        <w:t xml:space="preserve">        return self._append_app_name_and_version(os.path.expanduser("~/Library/Caches/TemporaryItems"))  # noqa: PTH111</w:t>
        <w:br/>
        <w:br/>
        <w:br/>
        <w:t>__all__ = [</w:t>
        <w:br/>
        <w:t xml:space="preserve">    "MacOS",</w:t>
        <w:br/>
        <w:t>]</w:t>
        <w:br/>
      </w:r>
    </w:p>
    <w:p>
      <w:r>
        <w:t>Fin du fichier : .venv/lib/python3.12/site-packages/pip/_vendor/platformdirs/macos.py</w:t>
      </w:r>
    </w:p>
    <w:p/>
    <w:p>
      <w:r>
        <w:t>Début du fichier : .venv/lib/python3.12/site-packages/pip/_vendor/platformdirs/unix.py</w:t>
      </w:r>
    </w:p>
    <w:p>
      <w:r>
        <w:rPr>
          <w:rFonts w:ascii="Consolas" w:hAnsi="Consolas"/>
        </w:rPr>
        <w:t>"""Unix."""</w:t>
        <w:br/>
        <w:t>from __future__ import annotations</w:t>
        <w:br/>
        <w:br/>
        <w:t>import os</w:t>
        <w:br/>
        <w:t>import sys</w:t>
        <w:br/>
        <w:t>from configparser import ConfigParser</w:t>
        <w:br/>
        <w:t>from pathlib import Path</w:t>
        <w:br/>
        <w:br/>
        <w:t>from .api import PlatformDirsABC</w:t>
        <w:br/>
        <w:br/>
        <w:t>if sys.platform == "win32":</w:t>
        <w:br/>
        <w:br/>
        <w:t xml:space="preserve">    def getuid() -&gt; int:</w:t>
        <w:br/>
        <w:t xml:space="preserve">        msg = "should only be used on Unix"</w:t>
        <w:br/>
        <w:t xml:space="preserve">        raise RuntimeError(msg)</w:t>
        <w:br/>
        <w:br/>
        <w:t>else:</w:t>
        <w:br/>
        <w:t xml:space="preserve">    from os import getuid</w:t>
        <w:br/>
        <w:br/>
        <w:br/>
        <w:t>class Unix(PlatformDirsABC):</w:t>
        <w:br/>
        <w:t xml:space="preserve">    """</w:t>
        <w:br/>
        <w:t xml:space="preserve">    On Unix/Linux, we follow the</w:t>
        <w:br/>
        <w:t xml:space="preserve">    `XDG Basedir Spec &lt;https://specifications.freedesktop.org/basedir-spec/basedir-spec-latest.html&gt;`_. The spec allows</w:t>
        <w:br/>
        <w:t xml:space="preserve">    overriding directories with environment variables. The examples show are the default values, alongside the name of</w:t>
        <w:br/>
        <w:t xml:space="preserve">    the environment variable that overrides them. Makes use of the</w:t>
        <w:br/>
        <w:t xml:space="preserve">    `appname &lt;platformdirs.api.PlatformDirsABC.appname&gt;`,</w:t>
        <w:br/>
        <w:t xml:space="preserve">    `version &lt;platformdirs.api.PlatformDirsABC.version&gt;`,</w:t>
        <w:br/>
        <w:t xml:space="preserve">    `multipath &lt;platformdirs.api.PlatformDirsABC.multipath&gt;`,</w:t>
        <w:br/>
        <w:t xml:space="preserve">    `opinion &lt;platformdirs.api.PlatformDirsABC.opinion&gt;`,</w:t>
        <w:br/>
        <w:t xml:space="preserve">    `ensure_exists &lt;platformdirs.api.PlatformDirsABC.ensure_exists&gt;`.</w:t>
        <w:br/>
        <w:t xml:space="preserve">    """</w:t>
        <w:br/>
        <w:br/>
        <w:t xml:space="preserve">    @property</w:t>
        <w:br/>
        <w:t xml:space="preserve">    def user_data_dir(self) -&gt; str:</w:t>
        <w:br/>
        <w:t xml:space="preserve">        """</w:t>
        <w:br/>
        <w:t xml:space="preserve">        :return: data directory tied to the user, e.g. ``~/.local/share/$appname/$version`` or</w:t>
        <w:br/>
        <w:t xml:space="preserve">         ``$XDG_DATA_HOME/$appname/$version``</w:t>
        <w:br/>
        <w:t xml:space="preserve">        """</w:t>
        <w:br/>
        <w:t xml:space="preserve">        path = os.environ.get("XDG_DATA_HOME", "")</w:t>
        <w:br/>
        <w:t xml:space="preserve">        if not path.strip():</w:t>
        <w:br/>
        <w:t xml:space="preserve">            path = os.path.expanduser("~/.local/share")  # noqa: PTH111</w:t>
        <w:br/>
        <w:t xml:space="preserve">        return self._append_app_name_and_version(path)</w:t>
        <w:br/>
        <w:br/>
        <w:t xml:space="preserve">    @property</w:t>
        <w:br/>
        <w:t xml:space="preserve">    def site_data_dir(self) -&gt; str:</w:t>
        <w:br/>
        <w:t xml:space="preserve">        """</w:t>
        <w:br/>
        <w:t xml:space="preserve">        :return: data directories shared by users (if `multipath &lt;platformdirs.api.PlatformDirsABC.multipath&gt;` is</w:t>
        <w:br/>
        <w:t xml:space="preserve">         enabled and ``XDG_DATA_DIR`` is set and a multi path the response is also a multi path separated by the OS</w:t>
        <w:br/>
        <w:t xml:space="preserve">         path separator), e.g. ``/usr/local/share/$appname/$version`` or ``/usr/share/$appname/$version``</w:t>
        <w:br/>
        <w:t xml:space="preserve">        """</w:t>
        <w:br/>
        <w:t xml:space="preserve">        # XDG default for $XDG_DATA_DIRS; only first, if multipath is False</w:t>
        <w:br/>
        <w:t xml:space="preserve">        path = os.environ.get("XDG_DATA_DIRS", "")</w:t>
        <w:br/>
        <w:t xml:space="preserve">        if not path.strip():</w:t>
        <w:br/>
        <w:t xml:space="preserve">            path = f"/usr/local/share{os.pathsep}/usr/share"</w:t>
        <w:br/>
        <w:t xml:space="preserve">        return self._with_multi_path(path)</w:t>
        <w:br/>
        <w:br/>
        <w:t xml:space="preserve">    def _with_multi_path(self, path: str) -&gt; str:</w:t>
        <w:br/>
        <w:t xml:space="preserve">        path_list = path.split(os.pathsep)</w:t>
        <w:br/>
        <w:t xml:space="preserve">        if not self.multipath:</w:t>
        <w:br/>
        <w:t xml:space="preserve">            path_list = path_list[0:1]</w:t>
        <w:br/>
        <w:t xml:space="preserve">        path_list = [self._append_app_name_and_version(os.path.expanduser(p)) for p in path_list]  # noqa: PTH111</w:t>
        <w:br/>
        <w:t xml:space="preserve">        return os.pathsep.join(path_list)</w:t>
        <w:br/>
        <w:br/>
        <w:t xml:space="preserve">    @property</w:t>
        <w:br/>
        <w:t xml:space="preserve">    def user_config_dir(self) -&gt; str:</w:t>
        <w:br/>
        <w:t xml:space="preserve">        """</w:t>
        <w:br/>
        <w:t xml:space="preserve">        :return: config directory tied to the user, e.g. ``~/.config/$appname/$version`` or</w:t>
        <w:br/>
        <w:t xml:space="preserve">         ``$XDG_CONFIG_HOME/$appname/$version``</w:t>
        <w:br/>
        <w:t xml:space="preserve">        """</w:t>
        <w:br/>
        <w:t xml:space="preserve">        path = os.environ.get("XDG_CONFIG_HOME", "")</w:t>
        <w:br/>
        <w:t xml:space="preserve">        if not path.strip():</w:t>
        <w:br/>
        <w:t xml:space="preserve">            path = os.path.expanduser("~/.config")  # noqa: PTH111</w:t>
        <w:br/>
        <w:t xml:space="preserve">        return self._append_app_name_and_version(path)</w:t>
        <w:br/>
        <w:br/>
        <w:t xml:space="preserve">    @property</w:t>
        <w:br/>
        <w:t xml:space="preserve">    def site_config_dir(self) -&gt; str:</w:t>
        <w:br/>
        <w:t xml:space="preserve">        """</w:t>
        <w:br/>
        <w:t xml:space="preserve">        :return: config directories shared by users (if `multipath &lt;platformdirs.api.PlatformDirsABC.multipath&gt;`</w:t>
        <w:br/>
        <w:t xml:space="preserve">         is enabled and ``XDG_DATA_DIR`` is set and a multi path the response is also a multi path separated by the OS</w:t>
        <w:br/>
        <w:t xml:space="preserve">         path separator), e.g. ``/etc/xdg/$appname/$version``</w:t>
        <w:br/>
        <w:t xml:space="preserve">        """</w:t>
        <w:br/>
        <w:t xml:space="preserve">        # XDG default for $XDG_CONFIG_DIRS only first, if multipath is False</w:t>
        <w:br/>
        <w:t xml:space="preserve">        path = os.environ.get("XDG_CONFIG_DIRS", "")</w:t>
        <w:br/>
        <w:t xml:space="preserve">        if not path.strip():</w:t>
        <w:br/>
        <w:t xml:space="preserve">            path = "/etc/xdg"</w:t>
        <w:br/>
        <w:t xml:space="preserve">        return self._with_multi_path(path)</w:t>
        <w:br/>
        <w:br/>
        <w:t xml:space="preserve">    @property</w:t>
        <w:br/>
        <w:t xml:space="preserve">    def user_cache_dir(self) -&gt; str:</w:t>
        <w:br/>
        <w:t xml:space="preserve">        """</w:t>
        <w:br/>
        <w:t xml:space="preserve">        :return: cache directory tied to the user, e.g. ``~/.cache/$appname/$version`` or</w:t>
        <w:br/>
        <w:t xml:space="preserve">         ``~/$XDG_CACHE_HOME/$appname/$version``</w:t>
        <w:br/>
        <w:t xml:space="preserve">        """</w:t>
        <w:br/>
        <w:t xml:space="preserve">        path = os.environ.get("XDG_CACHE_HOME", "")</w:t>
        <w:br/>
        <w:t xml:space="preserve">        if not path.strip():</w:t>
        <w:br/>
        <w:t xml:space="preserve">            path = os.path.expanduser("~/.cache")  # noqa: PTH111</w:t>
        <w:br/>
        <w:t xml:space="preserve">        return self._append_app_name_and_version(path)</w:t>
        <w:br/>
        <w:br/>
        <w:t xml:space="preserve">    @property</w:t>
        <w:br/>
        <w:t xml:space="preserve">    def site_cache_dir(self) -&gt; str:</w:t>
        <w:br/>
        <w:t xml:space="preserve">        """:return: cache directory shared by users, e.g. ``/var/tmp/$appname/$version``"""</w:t>
        <w:br/>
        <w:t xml:space="preserve">        return self._append_app_name_and_version("/var/tmp")  # noqa: S108</w:t>
        <w:br/>
        <w:br/>
        <w:t xml:space="preserve">    @property</w:t>
        <w:br/>
        <w:t xml:space="preserve">    def user_state_dir(self) -&gt; str:</w:t>
        <w:br/>
        <w:t xml:space="preserve">        """</w:t>
        <w:br/>
        <w:t xml:space="preserve">        :return: state directory tied to the user, e.g. ``~/.local/state/$appname/$version`` or</w:t>
        <w:br/>
        <w:t xml:space="preserve">         ``$XDG_STATE_HOME/$appname/$version``</w:t>
        <w:br/>
        <w:t xml:space="preserve">        """</w:t>
        <w:br/>
        <w:t xml:space="preserve">        path = os.environ.get("XDG_STATE_HOME", "")</w:t>
        <w:br/>
        <w:t xml:space="preserve">        if not path.strip():</w:t>
        <w:br/>
        <w:t xml:space="preserve">            path = os.path.expanduser("~/.local/state")  # noqa: PTH111</w:t>
        <w:br/>
        <w:t xml:space="preserve">        return self._append_app_name_and_version(path)</w:t>
        <w:br/>
        <w:br/>
        <w:t xml:space="preserve">    @property</w:t>
        <w:br/>
        <w:t xml:space="preserve">    def user_log_dir(self) -&gt; str:</w:t>
        <w:br/>
        <w:t xml:space="preserve">        """:return: log directory tied to the user, same as `user_state_dir` if not opinionated else ``log`` in it"""</w:t>
        <w:br/>
        <w:t xml:space="preserve">        path = self.user_state_dir</w:t>
        <w:br/>
        <w:t xml:space="preserve">        if self.opinion:</w:t>
        <w:br/>
        <w:t xml:space="preserve">            path = os.path.join(path, "log")  # noqa: PTH118</w:t>
        <w:br/>
        <w:t xml:space="preserve">        return path</w:t>
        <w:br/>
        <w:br/>
        <w:t xml:space="preserve">    @property</w:t>
        <w:br/>
        <w:t xml:space="preserve">    def user_documents_dir(self) -&gt; str:</w:t>
        <w:br/>
        <w:t xml:space="preserve">        """:return: documents directory tied to the user, e.g. ``~/Documents``"""</w:t>
        <w:br/>
        <w:t xml:space="preserve">        return _get_user_media_dir("XDG_DOCUMENTS_DIR", "~/Documents")</w:t>
        <w:br/>
        <w:br/>
        <w:t xml:space="preserve">    @property</w:t>
        <w:br/>
        <w:t xml:space="preserve">    def user_downloads_dir(self) -&gt; str:</w:t>
        <w:br/>
        <w:t xml:space="preserve">        """:return: downloads directory tied to the user, e.g. ``~/Downloads``"""</w:t>
        <w:br/>
        <w:t xml:space="preserve">        return _get_user_media_dir("XDG_DOWNLOAD_DIR", "~/Downloads")</w:t>
        <w:br/>
        <w:br/>
        <w:t xml:space="preserve">    @property</w:t>
        <w:br/>
        <w:t xml:space="preserve">    def user_pictures_dir(self) -&gt; str:</w:t>
        <w:br/>
        <w:t xml:space="preserve">        """:return: pictures directory tied to the user, e.g. ``~/Pictures``"""</w:t>
        <w:br/>
        <w:t xml:space="preserve">        return _get_user_media_dir("XDG_PICTURES_DIR", "~/Pictures")</w:t>
        <w:br/>
        <w:br/>
        <w:t xml:space="preserve">    @property</w:t>
        <w:br/>
        <w:t xml:space="preserve">    def user_videos_dir(self) -&gt; str:</w:t>
        <w:br/>
        <w:t xml:space="preserve">        """:return: videos directory tied to the user, e.g. ``~/Videos``"""</w:t>
        <w:br/>
        <w:t xml:space="preserve">        return _get_user_media_dir("XDG_VIDEOS_DIR", "~/Videos")</w:t>
        <w:br/>
        <w:br/>
        <w:t xml:space="preserve">    @property</w:t>
        <w:br/>
        <w:t xml:space="preserve">    def user_music_dir(self) -&gt; str:</w:t>
        <w:br/>
        <w:t xml:space="preserve">        """:return: music directory tied to the user, e.g. ``~/Music``"""</w:t>
        <w:br/>
        <w:t xml:space="preserve">        return _get_user_media_dir("XDG_MUSIC_DIR", "~/Music")</w:t>
        <w:br/>
        <w:br/>
        <w:t xml:space="preserve">    @property</w:t>
        <w:br/>
        <w:t xml:space="preserve">    def user_runtime_dir(self) -&gt; str:</w:t>
        <w:br/>
        <w:t xml:space="preserve">        """</w:t>
        <w:br/>
        <w:t xml:space="preserve">        :return: runtime directory tied to the user, e.g. ``/run/user/$(id -u)/$appname/$version`` or</w:t>
        <w:br/>
        <w:t xml:space="preserve">         ``$XDG_RUNTIME_DIR/$appname/$version``.</w:t>
        <w:br/>
        <w:br/>
        <w:t xml:space="preserve">         For FreeBSD/OpenBSD/NetBSD, it would return ``/var/run/user/$(id -u)/$appname/$version`` if</w:t>
        <w:br/>
        <w:t xml:space="preserve">         exists, otherwise ``/tmp/runtime-$(id -u)/$appname/$version``, if``$XDG_RUNTIME_DIR``</w:t>
        <w:br/>
        <w:t xml:space="preserve">         is not set.</w:t>
        <w:br/>
        <w:t xml:space="preserve">        """</w:t>
        <w:br/>
        <w:t xml:space="preserve">        path = os.environ.get("XDG_RUNTIME_DIR", "")</w:t>
        <w:br/>
        <w:t xml:space="preserve">        if not path.strip():</w:t>
        <w:br/>
        <w:t xml:space="preserve">            if sys.platform.startswith(("freebsd", "openbsd", "netbsd")):</w:t>
        <w:br/>
        <w:t xml:space="preserve">                path = f"/var/run/user/{getuid()}"</w:t>
        <w:br/>
        <w:t xml:space="preserve">                if not Path(path).exists():</w:t>
        <w:br/>
        <w:t xml:space="preserve">                    path = f"/tmp/runtime-{getuid()}"  # noqa: S108</w:t>
        <w:br/>
        <w:t xml:space="preserve">            else:</w:t>
        <w:br/>
        <w:t xml:space="preserve">                path = f"/run/user/{getuid()}"</w:t>
        <w:br/>
        <w:t xml:space="preserve">        return self._append_app_name_and_version(path)</w:t>
        <w:br/>
        <w:br/>
        <w:t xml:space="preserve">    @property</w:t>
        <w:br/>
        <w:t xml:space="preserve">    def site_data_path(self) -&gt; Path:</w:t>
        <w:br/>
        <w:t xml:space="preserve">        """:return: data path shared by users. Only return first item, even if ``multipath`` is set to ``True``"""</w:t>
        <w:br/>
        <w:t xml:space="preserve">        return self._first_item_as_path_if_multipath(self.site_data_dir)</w:t>
        <w:br/>
        <w:br/>
        <w:t xml:space="preserve">    @property</w:t>
        <w:br/>
        <w:t xml:space="preserve">    def site_config_path(self) -&gt; Path:</w:t>
        <w:br/>
        <w:t xml:space="preserve">        """:return: config path shared by the users. Only return first item, even if ``multipath`` is set to ``True``"""</w:t>
        <w:br/>
        <w:t xml:space="preserve">        return self._first_item_as_path_if_multipath(self.site_config_dir)</w:t>
        <w:br/>
        <w:br/>
        <w:t xml:space="preserve">    @property</w:t>
        <w:br/>
        <w:t xml:space="preserve">    def site_cache_path(self) -&gt; Path:</w:t>
        <w:br/>
        <w:t xml:space="preserve">        """:return: cache path shared by users. Only return first item, even if ``multipath`` is set to ``True``"""</w:t>
        <w:br/>
        <w:t xml:space="preserve">        return self._first_item_as_path_if_multipath(self.site_cache_dir)</w:t>
        <w:br/>
        <w:br/>
        <w:t xml:space="preserve">    def _first_item_as_path_if_multipath(self, directory: str) -&gt; Path:</w:t>
        <w:br/>
        <w:t xml:space="preserve">        if self.multipath:</w:t>
        <w:br/>
        <w:t xml:space="preserve">            # If multipath is True, the first path is returned.</w:t>
        <w:br/>
        <w:t xml:space="preserve">            directory = directory.split(os.pathsep)[0]</w:t>
        <w:br/>
        <w:t xml:space="preserve">        return Path(directory)</w:t>
        <w:br/>
        <w:br/>
        <w:br/>
        <w:t>def _get_user_media_dir(env_var: str, fallback_tilde_path: str) -&gt; str:</w:t>
        <w:br/>
        <w:t xml:space="preserve">    media_dir = _get_user_dirs_folder(env_var)</w:t>
        <w:br/>
        <w:t xml:space="preserve">    if media_dir is None:</w:t>
        <w:br/>
        <w:t xml:space="preserve">        media_dir = os.environ.get(env_var, "").strip()</w:t>
        <w:br/>
        <w:t xml:space="preserve">        if not media_dir:</w:t>
        <w:br/>
        <w:t xml:space="preserve">            media_dir = os.path.expanduser(fallback_tilde_path)  # noqa: PTH111</w:t>
        <w:br/>
        <w:br/>
        <w:t xml:space="preserve">    return media_dir</w:t>
        <w:br/>
        <w:br/>
        <w:br/>
        <w:t>def _get_user_dirs_folder(key: str) -&gt; str | None:</w:t>
        <w:br/>
        <w:t xml:space="preserve">    """Return directory from user-dirs.dirs config file. See https://freedesktop.org/wiki/Software/xdg-user-dirs/."""</w:t>
        <w:br/>
        <w:t xml:space="preserve">    user_dirs_config_path = Path(Unix().user_config_dir) / "user-dirs.dirs"</w:t>
        <w:br/>
        <w:t xml:space="preserve">    if user_dirs_config_path.exists():</w:t>
        <w:br/>
        <w:t xml:space="preserve">        parser = ConfigParser()</w:t>
        <w:br/>
        <w:br/>
        <w:t xml:space="preserve">        with user_dirs_config_path.open() as stream:</w:t>
        <w:br/>
        <w:t xml:space="preserve">            # Add fake section header, so ConfigParser doesn't complain</w:t>
        <w:br/>
        <w:t xml:space="preserve">            parser.read_string(f"[top]\n{stream.read()}")</w:t>
        <w:br/>
        <w:br/>
        <w:t xml:space="preserve">        if key not in parser["top"]:</w:t>
        <w:br/>
        <w:t xml:space="preserve">            return None</w:t>
        <w:br/>
        <w:br/>
        <w:t xml:space="preserve">        path = parser["top"][key].strip('"')</w:t>
        <w:br/>
        <w:t xml:space="preserve">        # Handle relative home paths</w:t>
        <w:br/>
        <w:t xml:space="preserve">        return path.replace("$HOME", os.path.expanduser("~"))  # noqa: PTH111</w:t>
        <w:br/>
        <w:br/>
        <w:t xml:space="preserve">    return None</w:t>
        <w:br/>
        <w:br/>
        <w:br/>
        <w:t>__all__ = [</w:t>
        <w:br/>
        <w:t xml:space="preserve">    "Unix",</w:t>
        <w:br/>
        <w:t>]</w:t>
        <w:br/>
      </w:r>
    </w:p>
    <w:p>
      <w:r>
        <w:t>Fin du fichier : .venv/lib/python3.12/site-packages/pip/_vendor/platformdirs/unix.py</w:t>
      </w:r>
    </w:p>
    <w:p/>
    <w:p>
      <w:r>
        <w:t>Début du fichier : .venv/lib/python3.12/site-packages/pip/_vendor/platformdirs/version.py</w:t>
      </w:r>
    </w:p>
    <w:p>
      <w:r>
        <w:rPr>
          <w:rFonts w:ascii="Consolas" w:hAnsi="Consolas"/>
        </w:rPr>
        <w:t># file generated by setuptools_scm</w:t>
        <w:br/>
        <w:t># don't change, don't track in version control</w:t>
        <w:br/>
        <w:t>__version__ = version = '3.8.1'</w:t>
        <w:br/>
        <w:t>__version_tuple__ = version_tuple = (3, 8, 1)</w:t>
        <w:br/>
      </w:r>
    </w:p>
    <w:p>
      <w:r>
        <w:t>Fin du fichier : .venv/lib/python3.12/site-packages/pip/_vendor/platformdirs/version.py</w:t>
      </w:r>
    </w:p>
    <w:p/>
    <w:p>
      <w:r>
        <w:t>Début du fichier : .venv/lib/python3.12/site-packages/pip/_vendor/platformdirs/windows.py</w:t>
      </w:r>
    </w:p>
    <w:p>
      <w:r>
        <w:rPr>
          <w:rFonts w:ascii="Consolas" w:hAnsi="Consolas"/>
        </w:rPr>
        <w:t>"""Windows."""</w:t>
        <w:br/>
        <w:t>from __future__ import annotations</w:t>
        <w:br/>
        <w:br/>
        <w:t>import ctypes</w:t>
        <w:br/>
        <w:t>import os</w:t>
        <w:br/>
        <w:t>import sys</w:t>
        <w:br/>
        <w:t>from functools import lru_cache</w:t>
        <w:br/>
        <w:t>from typing import TYPE_CHECKING</w:t>
        <w:br/>
        <w:br/>
        <w:t>from .api import PlatformDirsABC</w:t>
        <w:br/>
        <w:br/>
        <w:t>if TYPE_CHECKING:</w:t>
        <w:br/>
        <w:t xml:space="preserve">    from collections.abc import Callable</w:t>
        <w:br/>
        <w:br/>
        <w:br/>
        <w:t>class Windows(PlatformDirsABC):</w:t>
        <w:br/>
        <w:t xml:space="preserve">    """</w:t>
        <w:br/>
        <w:t xml:space="preserve">    `MSDN on where to store app data files</w:t>
        <w:br/>
        <w:t xml:space="preserve">    &lt;http://support.microsoft.com/default.aspx?scid=kb;en-us;310294#XSLTH3194121123120121120120&gt;`_.</w:t>
        <w:br/>
        <w:t xml:space="preserve">    Makes use of the</w:t>
        <w:br/>
        <w:t xml:space="preserve">    `appname &lt;platformdirs.api.PlatformDirsABC.appname&gt;`,</w:t>
        <w:br/>
        <w:t xml:space="preserve">    `appauthor &lt;platformdirs.api.PlatformDirsABC.appauthor&gt;`,</w:t>
        <w:br/>
        <w:t xml:space="preserve">    `version &lt;platformdirs.api.PlatformDirsABC.version&gt;`,</w:t>
        <w:br/>
        <w:t xml:space="preserve">    `roaming &lt;platformdirs.api.PlatformDirsABC.roaming&gt;`,</w:t>
        <w:br/>
        <w:t xml:space="preserve">    `opinion &lt;platformdirs.api.PlatformDirsABC.opinion&gt;`,</w:t>
        <w:br/>
        <w:t xml:space="preserve">    `ensure_exists &lt;platformdirs.api.PlatformDirsABC.ensure_exists&gt;`.</w:t>
        <w:br/>
        <w:t xml:space="preserve">    """</w:t>
        <w:br/>
        <w:br/>
        <w:t xml:space="preserve">    @property</w:t>
        <w:br/>
        <w:t xml:space="preserve">    def user_data_dir(self) -&gt; str:</w:t>
        <w:br/>
        <w:t xml:space="preserve">        """</w:t>
        <w:br/>
        <w:t xml:space="preserve">        :return: data directory tied to the user, e.g.</w:t>
        <w:br/>
        <w:t xml:space="preserve">         ``%USERPROFILE%\\AppData\\Local\\$appauthor\\$appname`` (not roaming) or</w:t>
        <w:br/>
        <w:t xml:space="preserve">         ``%USERPROFILE%\\AppData\\Roaming\\$appauthor\\$appname`` (roaming)</w:t>
        <w:br/>
        <w:t xml:space="preserve">        """</w:t>
        <w:br/>
        <w:t xml:space="preserve">        const = "CSIDL_APPDATA" if self.roaming else "CSIDL_LOCAL_APPDATA"</w:t>
        <w:br/>
        <w:t xml:space="preserve">        path = os.path.normpath(get_win_folder(const))</w:t>
        <w:br/>
        <w:t xml:space="preserve">        return self._append_parts(path)</w:t>
        <w:br/>
        <w:br/>
        <w:t xml:space="preserve">    def _append_parts(self, path: str, *, opinion_value: str | None = None) -&gt; str:</w:t>
        <w:br/>
        <w:t xml:space="preserve">        params = []</w:t>
        <w:br/>
        <w:t xml:space="preserve">        if self.appname:</w:t>
        <w:br/>
        <w:t xml:space="preserve">            if self.appauthor is not False:</w:t>
        <w:br/>
        <w:t xml:space="preserve">                author = self.appauthor or self.appname</w:t>
        <w:br/>
        <w:t xml:space="preserve">                params.append(author)</w:t>
        <w:br/>
        <w:t xml:space="preserve">            params.append(self.appname)</w:t>
        <w:br/>
        <w:t xml:space="preserve">            if opinion_value is not None and self.opinion:</w:t>
        <w:br/>
        <w:t xml:space="preserve">                params.append(opinion_value)</w:t>
        <w:br/>
        <w:t xml:space="preserve">            if self.version:</w:t>
        <w:br/>
        <w:t xml:space="preserve">                params.append(self.version)</w:t>
        <w:br/>
        <w:t xml:space="preserve">        path = os.path.join(path, *params)  # noqa: PTH118</w:t>
        <w:br/>
        <w:t xml:space="preserve">        self._optionally_create_directory(path)</w:t>
        <w:br/>
        <w:t xml:space="preserve">        return path</w:t>
        <w:br/>
        <w:br/>
        <w:t xml:space="preserve">    @property</w:t>
        <w:br/>
        <w:t xml:space="preserve">    def site_data_dir(self) -&gt; str:</w:t>
        <w:br/>
        <w:t xml:space="preserve">        """:return: data directory shared by users, e.g. ``C:\\ProgramData\\$appauthor\\$appname``"""</w:t>
        <w:br/>
        <w:t xml:space="preserve">        path = os.path.normpath(get_win_folder("CSIDL_COMMON_APPDATA"))</w:t>
        <w:br/>
        <w:t xml:space="preserve">        return self._append_parts(path)</w:t>
        <w:br/>
        <w:br/>
        <w:t xml:space="preserve">    @property</w:t>
        <w:br/>
        <w:t xml:space="preserve">    def user_config_dir(self) -&gt; str:</w:t>
        <w:br/>
        <w:t xml:space="preserve">        """:return: config directory tied to the user, same as `user_data_dir`"""</w:t>
        <w:br/>
        <w:t xml:space="preserve">        return self.user_data_dir</w:t>
        <w:br/>
        <w:br/>
        <w:t xml:space="preserve">    @property</w:t>
        <w:br/>
        <w:t xml:space="preserve">    def site_config_dir(self) -&gt; str:</w:t>
        <w:br/>
        <w:t xml:space="preserve">        """:return: config directory shared by the users, same as `site_data_dir`"""</w:t>
        <w:br/>
        <w:t xml:space="preserve">        return self.site_data_dir</w:t>
        <w:br/>
        <w:br/>
        <w:t xml:space="preserve">    @property</w:t>
        <w:br/>
        <w:t xml:space="preserve">    def user_cache_dir(self) -&gt; str:</w:t>
        <w:br/>
        <w:t xml:space="preserve">        """</w:t>
        <w:br/>
        <w:t xml:space="preserve">        :return: cache directory tied to the user (if opinionated with ``Cache`` folder within ``$appname``) e.g.</w:t>
        <w:br/>
        <w:t xml:space="preserve">         ``%USERPROFILE%\\AppData\\Local\\$appauthor\\$appname\\Cache\\$version``</w:t>
        <w:br/>
        <w:t xml:space="preserve">        """</w:t>
        <w:br/>
        <w:t xml:space="preserve">        path = os.path.normpath(get_win_folder("CSIDL_LOCAL_APPDATA"))</w:t>
        <w:br/>
        <w:t xml:space="preserve">        return self._append_parts(path, opinion_value="Cache")</w:t>
        <w:br/>
        <w:br/>
        <w:t xml:space="preserve">    @property</w:t>
        <w:br/>
        <w:t xml:space="preserve">    def site_cache_dir(self) -&gt; str:</w:t>
        <w:br/>
        <w:t xml:space="preserve">        """:return: cache directory shared by users, e.g. ``C:\\ProgramData\\$appauthor\\$appname\\Cache\\$version``"""</w:t>
        <w:br/>
        <w:t xml:space="preserve">        path = os.path.normpath(get_win_folder("CSIDL_COMMON_APPDATA"))</w:t>
        <w:br/>
        <w:t xml:space="preserve">        return self._append_parts(path, opinion_value="Cache")</w:t>
        <w:br/>
        <w:br/>
        <w:t xml:space="preserve">    @property</w:t>
        <w:br/>
        <w:t xml:space="preserve">    def user_state_dir(self) -&gt; str:</w:t>
        <w:br/>
        <w:t xml:space="preserve">        """:return: state directory tied to the user, same as `user_data_dir`"""</w:t>
        <w:br/>
        <w:t xml:space="preserve">        return self.user_data_dir</w:t>
        <w:br/>
        <w:br/>
        <w:t xml:space="preserve">    @property</w:t>
        <w:br/>
        <w:t xml:space="preserve">    def user_log_dir(self) -&gt; str:</w:t>
        <w:br/>
        <w:t xml:space="preserve">        """:return: log directory tied to the user, same as `user_data_dir` if not opinionated else ``Logs`` in it"""</w:t>
        <w:br/>
        <w:t xml:space="preserve">        path = self.user_data_dir</w:t>
        <w:br/>
        <w:t xml:space="preserve">        if self.opinion:</w:t>
        <w:br/>
        <w:t xml:space="preserve">            path = os.path.join(path, "Logs")  # noqa: PTH118</w:t>
        <w:br/>
        <w:t xml:space="preserve">            self._optionally_create_directory(path)</w:t>
        <w:br/>
        <w:t xml:space="preserve">        return path</w:t>
        <w:br/>
        <w:br/>
        <w:t xml:space="preserve">    @property</w:t>
        <w:br/>
        <w:t xml:space="preserve">    def user_documents_dir(self) -&gt; str:</w:t>
        <w:br/>
        <w:t xml:space="preserve">        """:return: documents directory tied to the user e.g. ``%USERPROFILE%\\Documents``"""</w:t>
        <w:br/>
        <w:t xml:space="preserve">        return os.path.normpath(get_win_folder("CSIDL_PERSONAL"))</w:t>
        <w:br/>
        <w:br/>
        <w:t xml:space="preserve">    @property</w:t>
        <w:br/>
        <w:t xml:space="preserve">    def user_downloads_dir(self) -&gt; str:</w:t>
        <w:br/>
        <w:t xml:space="preserve">        """:return: downloads directory tied to the user e.g. ``%USERPROFILE%\\Downloads``"""</w:t>
        <w:br/>
        <w:t xml:space="preserve">        return os.path.normpath(get_win_folder("CSIDL_DOWNLOADS"))</w:t>
        <w:br/>
        <w:br/>
        <w:t xml:space="preserve">    @property</w:t>
        <w:br/>
        <w:t xml:space="preserve">    def user_pictures_dir(self) -&gt; str:</w:t>
        <w:br/>
        <w:t xml:space="preserve">        """:return: pictures directory tied to the user e.g. ``%USERPROFILE%\\Pictures``"""</w:t>
        <w:br/>
        <w:t xml:space="preserve">        return os.path.normpath(get_win_folder("CSIDL_MYPICTURES"))</w:t>
        <w:br/>
        <w:br/>
        <w:t xml:space="preserve">    @property</w:t>
        <w:br/>
        <w:t xml:space="preserve">    def user_videos_dir(self) -&gt; str:</w:t>
        <w:br/>
        <w:t xml:space="preserve">        """:return: videos directory tied to the user e.g. ``%USERPROFILE%\\Videos``"""</w:t>
        <w:br/>
        <w:t xml:space="preserve">        return os.path.normpath(get_win_folder("CSIDL_MYVIDEO"))</w:t>
        <w:br/>
        <w:br/>
        <w:t xml:space="preserve">    @property</w:t>
        <w:br/>
        <w:t xml:space="preserve">    def user_music_dir(self) -&gt; str:</w:t>
        <w:br/>
        <w:t xml:space="preserve">        """:return: music directory tied to the user e.g. ``%USERPROFILE%\\Music``"""</w:t>
        <w:br/>
        <w:t xml:space="preserve">        return os.path.normpath(get_win_folder("CSIDL_MYMUSIC"))</w:t>
        <w:br/>
        <w:br/>
        <w:t xml:space="preserve">    @property</w:t>
        <w:br/>
        <w:t xml:space="preserve">    def user_runtime_dir(self) -&gt; str:</w:t>
        <w:br/>
        <w:t xml:space="preserve">        """</w:t>
        <w:br/>
        <w:t xml:space="preserve">        :return: runtime directory tied to the user, e.g.</w:t>
        <w:br/>
        <w:t xml:space="preserve">         ``%USERPROFILE%\\AppData\\Local\\Temp\\$appauthor\\$appname``</w:t>
        <w:br/>
        <w:t xml:space="preserve">        """</w:t>
        <w:br/>
        <w:t xml:space="preserve">        path = os.path.normpath(os.path.join(get_win_folder("CSIDL_LOCAL_APPDATA"), "Temp"))  # noqa: PTH118</w:t>
        <w:br/>
        <w:t xml:space="preserve">        return self._append_parts(path)</w:t>
        <w:br/>
        <w:br/>
        <w:br/>
        <w:t>def get_win_folder_from_env_vars(csidl_name: str) -&gt; str:</w:t>
        <w:br/>
        <w:t xml:space="preserve">    """Get folder from environment variables."""</w:t>
        <w:br/>
        <w:t xml:space="preserve">    result = get_win_folder_if_csidl_name_not_env_var(csidl_name)</w:t>
        <w:br/>
        <w:t xml:space="preserve">    if result is not None:</w:t>
        <w:br/>
        <w:t xml:space="preserve">        return result</w:t>
        <w:br/>
        <w:br/>
        <w:t xml:space="preserve">    env_var_name = {</w:t>
        <w:br/>
        <w:t xml:space="preserve">        "CSIDL_APPDATA": "APPDATA",</w:t>
        <w:br/>
        <w:t xml:space="preserve">        "CSIDL_COMMON_APPDATA": "ALLUSERSPROFILE",</w:t>
        <w:br/>
        <w:t xml:space="preserve">        "CSIDL_LOCAL_APPDATA": "LOCALAPPDATA",</w:t>
        <w:br/>
        <w:t xml:space="preserve">    }.get(csidl_name)</w:t>
        <w:br/>
        <w:t xml:space="preserve">    if env_var_name is None:</w:t>
        <w:br/>
        <w:t xml:space="preserve">        msg = f"Unknown CSIDL name: {csidl_name}"</w:t>
        <w:br/>
        <w:t xml:space="preserve">        raise ValueError(msg)</w:t>
        <w:br/>
        <w:t xml:space="preserve">    result = os.environ.get(env_var_name)</w:t>
        <w:br/>
        <w:t xml:space="preserve">    if result is None:</w:t>
        <w:br/>
        <w:t xml:space="preserve">        msg = f"Unset environment variable: {env_var_name}"</w:t>
        <w:br/>
        <w:t xml:space="preserve">        raise ValueError(msg)</w:t>
        <w:br/>
        <w:t xml:space="preserve">    return result</w:t>
        <w:br/>
        <w:br/>
        <w:br/>
        <w:t>def get_win_folder_if_csidl_name_not_env_var(csidl_name: str) -&gt; str | None:</w:t>
        <w:br/>
        <w:t xml:space="preserve">    """Get folder for a CSIDL name that does not exist as an environment variable."""</w:t>
        <w:br/>
        <w:t xml:space="preserve">    if csidl_name == "CSIDL_PERSONAL":</w:t>
        <w:br/>
        <w:t xml:space="preserve">        return os.path.join(os.path.normpath(os.environ["USERPROFILE"]), "Documents")  # noqa: PTH118</w:t>
        <w:br/>
        <w:br/>
        <w:t xml:space="preserve">    if csidl_name == "CSIDL_DOWNLOADS":</w:t>
        <w:br/>
        <w:t xml:space="preserve">        return os.path.join(os.path.normpath(os.environ["USERPROFILE"]), "Downloads")  # noqa: PTH118</w:t>
        <w:br/>
        <w:br/>
        <w:t xml:space="preserve">    if csidl_name == "CSIDL_MYPICTURES":</w:t>
        <w:br/>
        <w:t xml:space="preserve">        return os.path.join(os.path.normpath(os.environ["USERPROFILE"]), "Pictures")  # noqa: PTH118</w:t>
        <w:br/>
        <w:br/>
        <w:t xml:space="preserve">    if csidl_name == "CSIDL_MYVIDEO":</w:t>
        <w:br/>
        <w:t xml:space="preserve">        return os.path.join(os.path.normpath(os.environ["USERPROFILE"]), "Videos")  # noqa: PTH118</w:t>
        <w:br/>
        <w:br/>
        <w:t xml:space="preserve">    if csidl_name == "CSIDL_MYMUSIC":</w:t>
        <w:br/>
        <w:t xml:space="preserve">        return os.path.join(os.path.normpath(os.environ["USERPROFILE"]), "Music")  # noqa: PTH118</w:t>
        <w:br/>
        <w:t xml:space="preserve">    return None</w:t>
        <w:br/>
        <w:br/>
        <w:br/>
        <w:t>def get_win_folder_from_registry(csidl_name: str) -&gt; str:</w:t>
        <w:br/>
        <w:t xml:space="preserve">    """</w:t>
        <w:br/>
        <w:t xml:space="preserve">    Get folder from the registry.</w:t>
        <w:br/>
        <w:br/>
        <w:t xml:space="preserve">    This is a fallback technique at best. I'm not sure if using the registry for these guarantees us the correct answer</w:t>
        <w:br/>
        <w:t xml:space="preserve">    for all CSIDL_* names.</w:t>
        <w:br/>
        <w:t xml:space="preserve">    """</w:t>
        <w:br/>
        <w:t xml:space="preserve">    shell_folder_name = {</w:t>
        <w:br/>
        <w:t xml:space="preserve">        "CSIDL_APPDATA": "AppData",</w:t>
        <w:br/>
        <w:t xml:space="preserve">        "CSIDL_COMMON_APPDATA": "Common AppData",</w:t>
        <w:br/>
        <w:t xml:space="preserve">        "CSIDL_LOCAL_APPDATA": "Local AppData",</w:t>
        <w:br/>
        <w:t xml:space="preserve">        "CSIDL_PERSONAL": "Personal",</w:t>
        <w:br/>
        <w:t xml:space="preserve">        "CSIDL_DOWNLOADS": "{374DE290-123F-4565-9164-39C4925E467B}",</w:t>
        <w:br/>
        <w:t xml:space="preserve">        "CSIDL_MYPICTURES": "My Pictures",</w:t>
        <w:br/>
        <w:t xml:space="preserve">        "CSIDL_MYVIDEO": "My Video",</w:t>
        <w:br/>
        <w:t xml:space="preserve">        "CSIDL_MYMUSIC": "My Music",</w:t>
        <w:br/>
        <w:t xml:space="preserve">    }.get(csidl_name)</w:t>
        <w:br/>
        <w:t xml:space="preserve">    if shell_folder_name is None:</w:t>
        <w:br/>
        <w:t xml:space="preserve">        msg = f"Unknown CSIDL name: {csidl_name}"</w:t>
        <w:br/>
        <w:t xml:space="preserve">        raise ValueError(msg)</w:t>
        <w:br/>
        <w:t xml:space="preserve">    if sys.platform != "win32":  # only needed for mypy type checker to know that this code runs only on Windows</w:t>
        <w:br/>
        <w:t xml:space="preserve">        raise NotImplementedError</w:t>
        <w:br/>
        <w:t xml:space="preserve">    import winreg</w:t>
        <w:br/>
        <w:br/>
        <w:t xml:space="preserve">    key = winreg.OpenKey(winreg.HKEY_CURRENT_USER, r"Software\Microsoft\Windows\CurrentVersion\Explorer\Shell Folders")</w:t>
        <w:br/>
        <w:t xml:space="preserve">    directory, _ = winreg.QueryValueEx(key, shell_folder_name)</w:t>
        <w:br/>
        <w:t xml:space="preserve">    return str(directory)</w:t>
        <w:br/>
        <w:br/>
        <w:br/>
        <w:t>def get_win_folder_via_ctypes(csidl_name: str) -&gt; str:</w:t>
        <w:br/>
        <w:t xml:space="preserve">    """Get folder with ctypes."""</w:t>
        <w:br/>
        <w:t xml:space="preserve">    # There is no 'CSIDL_DOWNLOADS'.</w:t>
        <w:br/>
        <w:t xml:space="preserve">    # Use 'CSIDL_PROFILE' (40) and append the default folder 'Downloads' instead.</w:t>
        <w:br/>
        <w:t xml:space="preserve">    # https://learn.microsoft.com/en-us/windows/win32/shell/knownfolderid</w:t>
        <w:br/>
        <w:br/>
        <w:t xml:space="preserve">    csidl_const = {</w:t>
        <w:br/>
        <w:t xml:space="preserve">        "CSIDL_APPDATA": 26,</w:t>
        <w:br/>
        <w:t xml:space="preserve">        "CSIDL_COMMON_APPDATA": 35,</w:t>
        <w:br/>
        <w:t xml:space="preserve">        "CSIDL_LOCAL_APPDATA": 28,</w:t>
        <w:br/>
        <w:t xml:space="preserve">        "CSIDL_PERSONAL": 5,</w:t>
        <w:br/>
        <w:t xml:space="preserve">        "CSIDL_MYPICTURES": 39,</w:t>
        <w:br/>
        <w:t xml:space="preserve">        "CSIDL_MYVIDEO": 14,</w:t>
        <w:br/>
        <w:t xml:space="preserve">        "CSIDL_MYMUSIC": 13,</w:t>
        <w:br/>
        <w:t xml:space="preserve">        "CSIDL_DOWNLOADS": 40,</w:t>
        <w:br/>
        <w:t xml:space="preserve">    }.get(csidl_name)</w:t>
        <w:br/>
        <w:t xml:space="preserve">    if csidl_const is None:</w:t>
        <w:br/>
        <w:t xml:space="preserve">        msg = f"Unknown CSIDL name: {csidl_name}"</w:t>
        <w:br/>
        <w:t xml:space="preserve">        raise ValueError(msg)</w:t>
        <w:br/>
        <w:br/>
        <w:t xml:space="preserve">    buf = ctypes.create_unicode_buffer(1024)</w:t>
        <w:br/>
        <w:t xml:space="preserve">    windll = getattr(ctypes, "windll")  # noqa: B009 # using getattr to avoid false positive with mypy type checker</w:t>
        <w:br/>
        <w:t xml:space="preserve">    windll.shell32.SHGetFolderPathW(None, csidl_const, None, 0, buf)</w:t>
        <w:br/>
        <w:br/>
        <w:t xml:space="preserve">    # Downgrade to short path name if it has highbit chars.</w:t>
        <w:br/>
        <w:t xml:space="preserve">    if any(ord(c) &gt; 255 for c in buf):  # noqa: PLR2004</w:t>
        <w:br/>
        <w:t xml:space="preserve">        buf2 = ctypes.create_unicode_buffer(1024)</w:t>
        <w:br/>
        <w:t xml:space="preserve">        if windll.kernel32.GetShortPathNameW(buf.value, buf2, 1024):</w:t>
        <w:br/>
        <w:t xml:space="preserve">            buf = buf2</w:t>
        <w:br/>
        <w:br/>
        <w:t xml:space="preserve">    if csidl_name == "CSIDL_DOWNLOADS":</w:t>
        <w:br/>
        <w:t xml:space="preserve">        return os.path.join(buf.value, "Downloads")  # noqa: PTH118</w:t>
        <w:br/>
        <w:br/>
        <w:t xml:space="preserve">    return buf.value</w:t>
        <w:br/>
        <w:br/>
        <w:br/>
        <w:t>def _pick_get_win_folder() -&gt; Callable[[str], str]:</w:t>
        <w:br/>
        <w:t xml:space="preserve">    if hasattr(ctypes, "windll"):</w:t>
        <w:br/>
        <w:t xml:space="preserve">        return get_win_folder_via_ctypes</w:t>
        <w:br/>
        <w:t xml:space="preserve">    try:</w:t>
        <w:br/>
        <w:t xml:space="preserve">        import winreg  # noqa: F401</w:t>
        <w:br/>
        <w:t xml:space="preserve">    except ImportError:</w:t>
        <w:br/>
        <w:t xml:space="preserve">        return get_win_folder_from_env_vars</w:t>
        <w:br/>
        <w:t xml:space="preserve">    else:</w:t>
        <w:br/>
        <w:t xml:space="preserve">        return get_win_folder_from_registry</w:t>
        <w:br/>
        <w:br/>
        <w:br/>
        <w:t>get_win_folder = lru_cache(maxsize=None)(_pick_get_win_folder())</w:t>
        <w:br/>
        <w:br/>
        <w:t>__all__ = [</w:t>
        <w:br/>
        <w:t xml:space="preserve">    "Windows",</w:t>
        <w:br/>
        <w:t>]</w:t>
        <w:br/>
      </w:r>
    </w:p>
    <w:p>
      <w:r>
        <w:t>Fin du fichier : .venv/lib/python3.12/site-packages/pip/_vendor/platformdirs/windows.py</w:t>
      </w:r>
    </w:p>
    <w:p/>
    <w:p>
      <w:r>
        <w:t>Début du fichier : .venv/lib/python3.12/site-packages/pip/_vendor/pygments/__init__.py</w:t>
      </w:r>
    </w:p>
    <w:p>
      <w:r>
        <w:rPr>
          <w:rFonts w:ascii="Consolas" w:hAnsi="Consolas"/>
        </w:rPr>
        <w:t>"""</w:t>
        <w:br/>
        <w:t xml:space="preserve">    Pygments</w:t>
        <w:br/>
        <w:t xml:space="preserve">    ~~~~~~~~</w:t>
        <w:br/>
        <w:br/>
        <w:t xml:space="preserve">    Pygments is a syntax highlighting package written in Python.</w:t>
        <w:br/>
        <w:br/>
        <w:t xml:space="preserve">    It is a generic syntax highlighter for general use in all kinds of software</w:t>
        <w:br/>
        <w:t xml:space="preserve">    such as forum systems, wikis or other applications that need to prettify</w:t>
        <w:br/>
        <w:t xml:space="preserve">    source code. Highlights are:</w:t>
        <w:br/>
        <w:br/>
        <w:t xml:space="preserve">    * a wide range of common languages and markup formats is supported</w:t>
        <w:br/>
        <w:t xml:space="preserve">    * special attention is paid to details, increasing quality by a fair amount</w:t>
        <w:br/>
        <w:t xml:space="preserve">    * support for new languages and formats are added easily</w:t>
        <w:br/>
        <w:t xml:space="preserve">    * a number of output formats, presently HTML, LaTeX, RTF, SVG, all image</w:t>
        <w:br/>
        <w:t xml:space="preserve">      formats that PIL supports, and ANSI sequences</w:t>
        <w:br/>
        <w:t xml:space="preserve">    * it is usable as a command-line tool and as a library</w:t>
        <w:br/>
        <w:t xml:space="preserve">    * ... and it highlights even Brainfuck!</w:t>
        <w:br/>
        <w:br/>
        <w:t xml:space="preserve">    The `Pygments master branch`_ is installable with ``easy_install Pygments==dev``.</w:t>
        <w:br/>
        <w:br/>
        <w:t xml:space="preserve">    .. _Pygments master branch:</w:t>
        <w:br/>
        <w:t xml:space="preserve">       https://github.com/pygments/pygments/archive/master.zip#egg=Pygments-dev</w:t>
        <w:br/>
        <w:br/>
        <w:t xml:space="preserve">    :copyright: Copyright 2006-2023 by the Pygments team, see AUTHORS.</w:t>
        <w:br/>
        <w:t xml:space="preserve">    :license: BSD, see LICENSE for details.</w:t>
        <w:br/>
        <w:t>"""</w:t>
        <w:br/>
        <w:t>from io import StringIO, BytesIO</w:t>
        <w:br/>
        <w:br/>
        <w:t>__version__ = '2.15.1'</w:t>
        <w:br/>
        <w:t>__docformat__ = 'restructuredtext'</w:t>
        <w:br/>
        <w:br/>
        <w:t>__all__ = ['lex', 'format', 'highlight']</w:t>
        <w:br/>
        <w:br/>
        <w:br/>
        <w:t>def lex(code, lexer):</w:t>
        <w:br/>
        <w:t xml:space="preserve">    """</w:t>
        <w:br/>
        <w:t xml:space="preserve">    Lex `code` with the `lexer` (must be a `Lexer` instance)</w:t>
        <w:br/>
        <w:t xml:space="preserve">    and return an iterable of tokens. Currently, this only calls</w:t>
        <w:br/>
        <w:t xml:space="preserve">    `lexer.get_tokens()`.</w:t>
        <w:br/>
        <w:t xml:space="preserve">    """</w:t>
        <w:br/>
        <w:t xml:space="preserve">    try:</w:t>
        <w:br/>
        <w:t xml:space="preserve">        return lexer.get_tokens(code)</w:t>
        <w:br/>
        <w:t xml:space="preserve">    except TypeError:</w:t>
        <w:br/>
        <w:t xml:space="preserve">        # Heuristic to catch a common mistake.</w:t>
        <w:br/>
        <w:t xml:space="preserve">        from pip._vendor.pygments.lexer import RegexLexer</w:t>
        <w:br/>
        <w:t xml:space="preserve">        if isinstance(lexer, type) and issubclass(lexer, RegexLexer):</w:t>
        <w:br/>
        <w:t xml:space="preserve">            raise TypeError('lex() argument must be a lexer instance, '</w:t>
        <w:br/>
        <w:t xml:space="preserve">                            'not a class')</w:t>
        <w:br/>
        <w:t xml:space="preserve">        raise</w:t>
        <w:br/>
        <w:br/>
        <w:br/>
        <w:t>def format(tokens, formatter, outfile=None):  # pylint: disable=redefined-builtin</w:t>
        <w:br/>
        <w:t xml:space="preserve">    """</w:t>
        <w:br/>
        <w:t xml:space="preserve">    Format ``tokens`` (an iterable of tokens) with the formatter ``formatter``</w:t>
        <w:br/>
        <w:t xml:space="preserve">    (a `Formatter` instance).</w:t>
        <w:br/>
        <w:br/>
        <w:t xml:space="preserve">    If ``outfile`` is given and a valid file object (an object with a</w:t>
        <w:br/>
        <w:t xml:space="preserve">    ``write`` method), the result will be written to it, otherwise it</w:t>
        <w:br/>
        <w:t xml:space="preserve">    is returned as a string.</w:t>
        <w:br/>
        <w:t xml:space="preserve">    """</w:t>
        <w:br/>
        <w:t xml:space="preserve">    try:</w:t>
        <w:br/>
        <w:t xml:space="preserve">        if not outfile:</w:t>
        <w:br/>
        <w:t xml:space="preserve">            realoutfile = getattr(formatter, 'encoding', None) and BytesIO() or StringIO()</w:t>
        <w:br/>
        <w:t xml:space="preserve">            formatter.format(tokens, realoutfile)</w:t>
        <w:br/>
        <w:t xml:space="preserve">            return realoutfile.getvalue()</w:t>
        <w:br/>
        <w:t xml:space="preserve">        else:</w:t>
        <w:br/>
        <w:t xml:space="preserve">            formatter.format(tokens, outfile)</w:t>
        <w:br/>
        <w:t xml:space="preserve">    except TypeError:</w:t>
        <w:br/>
        <w:t xml:space="preserve">        # Heuristic to catch a common mistake.</w:t>
        <w:br/>
        <w:t xml:space="preserve">        from pip._vendor.pygments.formatter import Formatter</w:t>
        <w:br/>
        <w:t xml:space="preserve">        if isinstance(formatter, type) and issubclass(formatter, Formatter):</w:t>
        <w:br/>
        <w:t xml:space="preserve">            raise TypeError('format() argument must be a formatter instance, '</w:t>
        <w:br/>
        <w:t xml:space="preserve">                            'not a class')</w:t>
        <w:br/>
        <w:t xml:space="preserve">        raise</w:t>
        <w:br/>
        <w:br/>
        <w:br/>
        <w:t>def highlight(code, lexer, formatter, outfile=None):</w:t>
        <w:br/>
        <w:t xml:space="preserve">    """</w:t>
        <w:br/>
        <w:t xml:space="preserve">    This is the most high-level highlighting function. It combines `lex` and</w:t>
        <w:br/>
        <w:t xml:space="preserve">    `format` in one function.</w:t>
        <w:br/>
        <w:t xml:space="preserve">    """</w:t>
        <w:br/>
        <w:t xml:space="preserve">    return format(lex(code, lexer), formatter, outfile)</w:t>
        <w:br/>
      </w:r>
    </w:p>
    <w:p>
      <w:r>
        <w:t>Fin du fichier : .venv/lib/python3.12/site-packages/pip/_vendor/pygments/__init__.py</w:t>
      </w:r>
    </w:p>
    <w:p/>
    <w:p>
      <w:r>
        <w:t>Début du fichier : .venv/lib/python3.12/site-packages/pip/_vendor/pygments/__main__.py</w:t>
      </w:r>
    </w:p>
    <w:p>
      <w:r>
        <w:rPr>
          <w:rFonts w:ascii="Consolas" w:hAnsi="Consolas"/>
        </w:rPr>
        <w:t>"""</w:t>
        <w:br/>
        <w:t xml:space="preserve">    pygments.__main__</w:t>
        <w:br/>
        <w:t xml:space="preserve">    ~~~~~~~~~~~~~~~~~</w:t>
        <w:br/>
        <w:br/>
        <w:t xml:space="preserve">    Main entry point for ``python -m pygments``.</w:t>
        <w:br/>
        <w:br/>
        <w:t xml:space="preserve">    :copyright: Copyright 2006-2023 by the Pygments team, see AUTHORS.</w:t>
        <w:br/>
        <w:t xml:space="preserve">    :license: BSD, see LICENSE for details.</w:t>
        <w:br/>
        <w:t>"""</w:t>
        <w:br/>
        <w:br/>
        <w:t>import sys</w:t>
        <w:br/>
        <w:t>from pip._vendor.pygments.cmdline import main</w:t>
        <w:br/>
        <w:br/>
        <w:t>try:</w:t>
        <w:br/>
        <w:t xml:space="preserve">    sys.exit(main(sys.argv))</w:t>
        <w:br/>
        <w:t>except KeyboardInterrupt:</w:t>
        <w:br/>
        <w:t xml:space="preserve">    sys.exit(1)</w:t>
        <w:br/>
      </w:r>
    </w:p>
    <w:p>
      <w:r>
        <w:t>Fin du fichier : .venv/lib/python3.12/site-packages/pip/_vendor/pygments/__main__.py</w:t>
      </w:r>
    </w:p>
    <w:p/>
    <w:p>
      <w:r>
        <w:t>Début du fichier : .venv/lib/python3.12/site-packages/pip/_vendor/pygments/cmdline.py</w:t>
      </w:r>
    </w:p>
    <w:p>
      <w:r>
        <w:rPr>
          <w:rFonts w:ascii="Consolas" w:hAnsi="Consolas"/>
        </w:rPr>
        <w:t>"""</w:t>
        <w:br/>
        <w:t xml:space="preserve">    pygments.cmdline</w:t>
        <w:br/>
        <w:t xml:space="preserve">    ~~~~~~~~~~~~~~~~</w:t>
        <w:br/>
        <w:br/>
        <w:t xml:space="preserve">    Command line interface.</w:t>
        <w:br/>
        <w:br/>
        <w:t xml:space="preserve">    :copyright: Copyright 2006-2023 by the Pygments team, see AUTHORS.</w:t>
        <w:br/>
        <w:t xml:space="preserve">    :license: BSD, see LICENSE for details.</w:t>
        <w:br/>
        <w:t>"""</w:t>
        <w:br/>
        <w:br/>
        <w:t>import os</w:t>
        <w:br/>
        <w:t>import sys</w:t>
        <w:br/>
        <w:t>import shutil</w:t>
        <w:br/>
        <w:t>import argparse</w:t>
        <w:br/>
        <w:t>from textwrap import dedent</w:t>
        <w:br/>
        <w:br/>
        <w:t>from pip._vendor.pygments import __version__, highlight</w:t>
        <w:br/>
        <w:t>from pip._vendor.pygments.util import ClassNotFound, OptionError, docstring_headline, \</w:t>
        <w:br/>
        <w:t xml:space="preserve">    guess_decode, guess_decode_from_terminal, terminal_encoding, \</w:t>
        <w:br/>
        <w:t xml:space="preserve">    UnclosingTextIOWrapper</w:t>
        <w:br/>
        <w:t>from pip._vendor.pygments.lexers import get_all_lexers, get_lexer_by_name, guess_lexer, \</w:t>
        <w:br/>
        <w:t xml:space="preserve">    load_lexer_from_file, get_lexer_for_filename, find_lexer_class_for_filename</w:t>
        <w:br/>
        <w:t>from pip._vendor.pygments.lexers.special import TextLexer</w:t>
        <w:br/>
        <w:t>from pip._vendor.pygments.formatters.latex import LatexEmbeddedLexer, LatexFormatter</w:t>
        <w:br/>
        <w:t>from pip._vendor.pygments.formatters import get_all_formatters, get_formatter_by_name, \</w:t>
        <w:br/>
        <w:t xml:space="preserve">    load_formatter_from_file, get_formatter_for_filename, find_formatter_class</w:t>
        <w:br/>
        <w:t>from pip._vendor.pygments.formatters.terminal import TerminalFormatter</w:t>
        <w:br/>
        <w:t>from pip._vendor.pygments.formatters.terminal256 import Terminal256Formatter, TerminalTrueColorFormatter</w:t>
        <w:br/>
        <w:t>from pip._vendor.pygments.filters import get_all_filters, find_filter_class</w:t>
        <w:br/>
        <w:t>from pip._vendor.pygments.styles import get_all_styles, get_style_by_name</w:t>
        <w:br/>
        <w:br/>
        <w:br/>
        <w:t>def _parse_options(o_strs):</w:t>
        <w:br/>
        <w:t xml:space="preserve">    opts = {}</w:t>
        <w:br/>
        <w:t xml:space="preserve">    if not o_strs:</w:t>
        <w:br/>
        <w:t xml:space="preserve">        return opts</w:t>
        <w:br/>
        <w:t xml:space="preserve">    for o_str in o_strs:</w:t>
        <w:br/>
        <w:t xml:space="preserve">        if not o_str.strip():</w:t>
        <w:br/>
        <w:t xml:space="preserve">            continue</w:t>
        <w:br/>
        <w:t xml:space="preserve">        o_args = o_str.split(',')</w:t>
        <w:br/>
        <w:t xml:space="preserve">        for o_arg in o_args:</w:t>
        <w:br/>
        <w:t xml:space="preserve">            o_arg = o_arg.strip()</w:t>
        <w:br/>
        <w:t xml:space="preserve">            try:</w:t>
        <w:br/>
        <w:t xml:space="preserve">                o_key, o_val = o_arg.split('=', 1)</w:t>
        <w:br/>
        <w:t xml:space="preserve">                o_key = o_key.strip()</w:t>
        <w:br/>
        <w:t xml:space="preserve">                o_val = o_val.strip()</w:t>
        <w:br/>
        <w:t xml:space="preserve">            except ValueError:</w:t>
        <w:br/>
        <w:t xml:space="preserve">                opts[o_arg] = True</w:t>
        <w:br/>
        <w:t xml:space="preserve">            else:</w:t>
        <w:br/>
        <w:t xml:space="preserve">                opts[o_key] = o_val</w:t>
        <w:br/>
        <w:t xml:space="preserve">    return opts</w:t>
        <w:br/>
        <w:br/>
        <w:br/>
        <w:t>def _parse_filters(f_strs):</w:t>
        <w:br/>
        <w:t xml:space="preserve">    filters = []</w:t>
        <w:br/>
        <w:t xml:space="preserve">    if not f_strs:</w:t>
        <w:br/>
        <w:t xml:space="preserve">        return filters</w:t>
        <w:br/>
        <w:t xml:space="preserve">    for f_str in f_strs:</w:t>
        <w:br/>
        <w:t xml:space="preserve">        if ':' in f_str:</w:t>
        <w:br/>
        <w:t xml:space="preserve">            fname, fopts = f_str.split(':', 1)</w:t>
        <w:br/>
        <w:t xml:space="preserve">            filters.append((fname, _parse_options([fopts])))</w:t>
        <w:br/>
        <w:t xml:space="preserve">        else:</w:t>
        <w:br/>
        <w:t xml:space="preserve">            filters.append((f_str, {}))</w:t>
        <w:br/>
        <w:t xml:space="preserve">    return filters</w:t>
        <w:br/>
        <w:br/>
        <w:br/>
        <w:t>def _print_help(what, name):</w:t>
        <w:br/>
        <w:t xml:space="preserve">    try:</w:t>
        <w:br/>
        <w:t xml:space="preserve">        if what == 'lexer':</w:t>
        <w:br/>
        <w:t xml:space="preserve">            cls = get_lexer_by_name(name)</w:t>
        <w:br/>
        <w:t xml:space="preserve">            print("Help on the %s lexer:" % cls.name)</w:t>
        <w:br/>
        <w:t xml:space="preserve">            print(dedent(cls.__doc__))</w:t>
        <w:br/>
        <w:t xml:space="preserve">        elif what == 'formatter':</w:t>
        <w:br/>
        <w:t xml:space="preserve">            cls = find_formatter_class(name)</w:t>
        <w:br/>
        <w:t xml:space="preserve">            print("Help on the %s formatter:" % cls.name)</w:t>
        <w:br/>
        <w:t xml:space="preserve">            print(dedent(cls.__doc__))</w:t>
        <w:br/>
        <w:t xml:space="preserve">        elif what == 'filter':</w:t>
        <w:br/>
        <w:t xml:space="preserve">            cls = find_filter_class(name)</w:t>
        <w:br/>
        <w:t xml:space="preserve">            print("Help on the %s filter:" % name)</w:t>
        <w:br/>
        <w:t xml:space="preserve">            print(dedent(cls.__doc__))</w:t>
        <w:br/>
        <w:t xml:space="preserve">        return 0</w:t>
        <w:br/>
        <w:t xml:space="preserve">    except (AttributeError, ValueError):</w:t>
        <w:br/>
        <w:t xml:space="preserve">        print("%s not found!" % what, file=sys.stderr)</w:t>
        <w:br/>
        <w:t xml:space="preserve">        return 1</w:t>
        <w:br/>
        <w:br/>
        <w:br/>
        <w:t>def _print_list(what):</w:t>
        <w:br/>
        <w:t xml:space="preserve">    if what == 'lexer':</w:t>
        <w:br/>
        <w:t xml:space="preserve">        print()</w:t>
        <w:br/>
        <w:t xml:space="preserve">        print("Lexers:")</w:t>
        <w:br/>
        <w:t xml:space="preserve">        print("~~~~~~~")</w:t>
        <w:br/>
        <w:br/>
        <w:t xml:space="preserve">        info = []</w:t>
        <w:br/>
        <w:t xml:space="preserve">        for fullname, names, exts, _ in get_all_lexers():</w:t>
        <w:br/>
        <w:t xml:space="preserve">            tup = (', '.join(names)+':', fullname,</w:t>
        <w:br/>
        <w:t xml:space="preserve">                   exts and '(filenames ' + ', '.join(exts) + ')' or '')</w:t>
        <w:br/>
        <w:t xml:space="preserve">            info.append(tup)</w:t>
        <w:br/>
        <w:t xml:space="preserve">        info.sort()</w:t>
        <w:br/>
        <w:t xml:space="preserve">        for i in info:</w:t>
        <w:br/>
        <w:t xml:space="preserve">            print(('* %s\n    %s %s') % i)</w:t>
        <w:br/>
        <w:br/>
        <w:t xml:space="preserve">    elif what == 'formatter':</w:t>
        <w:br/>
        <w:t xml:space="preserve">        print()</w:t>
        <w:br/>
        <w:t xml:space="preserve">        print("Formatters:")</w:t>
        <w:br/>
        <w:t xml:space="preserve">        print("~~~~~~~~~~~")</w:t>
        <w:br/>
        <w:br/>
        <w:t xml:space="preserve">        info = []</w:t>
        <w:br/>
        <w:t xml:space="preserve">        for cls in get_all_formatters():</w:t>
        <w:br/>
        <w:t xml:space="preserve">            doc = docstring_headline(cls)</w:t>
        <w:br/>
        <w:t xml:space="preserve">            tup = (', '.join(cls.aliases) + ':', doc, cls.filenames and</w:t>
        <w:br/>
        <w:t xml:space="preserve">                   '(filenames ' + ', '.join(cls.filenames) + ')' or '')</w:t>
        <w:br/>
        <w:t xml:space="preserve">            info.append(tup)</w:t>
        <w:br/>
        <w:t xml:space="preserve">        info.sort()</w:t>
        <w:br/>
        <w:t xml:space="preserve">        for i in info:</w:t>
        <w:br/>
        <w:t xml:space="preserve">            print(('* %s\n    %s %s') % i)</w:t>
        <w:br/>
        <w:br/>
        <w:t xml:space="preserve">    elif what == 'filter':</w:t>
        <w:br/>
        <w:t xml:space="preserve">        print()</w:t>
        <w:br/>
        <w:t xml:space="preserve">        print("Filters:")</w:t>
        <w:br/>
        <w:t xml:space="preserve">        print("~~~~~~~~")</w:t>
        <w:br/>
        <w:br/>
        <w:t xml:space="preserve">        for name in get_all_filters():</w:t>
        <w:br/>
        <w:t xml:space="preserve">            cls = find_filter_class(name)</w:t>
        <w:br/>
        <w:t xml:space="preserve">            print("* " + name + ':')</w:t>
        <w:br/>
        <w:t xml:space="preserve">            print("    %s" % docstring_headline(cls))</w:t>
        <w:br/>
        <w:br/>
        <w:t xml:space="preserve">    elif what == 'style':</w:t>
        <w:br/>
        <w:t xml:space="preserve">        print()</w:t>
        <w:br/>
        <w:t xml:space="preserve">        print("Styles:")</w:t>
        <w:br/>
        <w:t xml:space="preserve">        print("~~~~~~~")</w:t>
        <w:br/>
        <w:br/>
        <w:t xml:space="preserve">        for name in get_all_styles():</w:t>
        <w:br/>
        <w:t xml:space="preserve">            cls = get_style_by_name(name)</w:t>
        <w:br/>
        <w:t xml:space="preserve">            print("* " + name + ':')</w:t>
        <w:br/>
        <w:t xml:space="preserve">            print("    %s" % docstring_headline(cls))</w:t>
        <w:br/>
        <w:br/>
        <w:br/>
        <w:t>def _print_list_as_json(requested_items):</w:t>
        <w:br/>
        <w:t xml:space="preserve">    import json</w:t>
        <w:br/>
        <w:t xml:space="preserve">    result = {}</w:t>
        <w:br/>
        <w:t xml:space="preserve">    if 'lexer' in requested_items:</w:t>
        <w:br/>
        <w:t xml:space="preserve">        info = {}</w:t>
        <w:br/>
        <w:t xml:space="preserve">        for fullname, names, filenames, mimetypes in get_all_lexers():</w:t>
        <w:br/>
        <w:t xml:space="preserve">            info[fullname] = {</w:t>
        <w:br/>
        <w:t xml:space="preserve">                'aliases': names,</w:t>
        <w:br/>
        <w:t xml:space="preserve">                'filenames': filenames,</w:t>
        <w:br/>
        <w:t xml:space="preserve">                'mimetypes': mimetypes</w:t>
        <w:br/>
        <w:t xml:space="preserve">            }</w:t>
        <w:br/>
        <w:t xml:space="preserve">        result['lexers'] = info</w:t>
        <w:br/>
        <w:br/>
        <w:t xml:space="preserve">    if 'formatter' in requested_items:</w:t>
        <w:br/>
        <w:t xml:space="preserve">        info = {}</w:t>
        <w:br/>
        <w:t xml:space="preserve">        for cls in get_all_formatters():</w:t>
        <w:br/>
        <w:t xml:space="preserve">            doc = docstring_headline(cls)</w:t>
        <w:br/>
        <w:t xml:space="preserve">            info[cls.name] = {</w:t>
        <w:br/>
        <w:t xml:space="preserve">                'aliases': cls.aliases,</w:t>
        <w:br/>
        <w:t xml:space="preserve">                'filenames': cls.filenames,</w:t>
        <w:br/>
        <w:t xml:space="preserve">                'doc': doc</w:t>
        <w:br/>
        <w:t xml:space="preserve">            }</w:t>
        <w:br/>
        <w:t xml:space="preserve">        result['formatters'] = info</w:t>
        <w:br/>
        <w:br/>
        <w:t xml:space="preserve">    if 'filter' in requested_items:</w:t>
        <w:br/>
        <w:t xml:space="preserve">        info = {}</w:t>
        <w:br/>
        <w:t xml:space="preserve">        for name in get_all_filters():</w:t>
        <w:br/>
        <w:t xml:space="preserve">            cls = find_filter_class(name)</w:t>
        <w:br/>
        <w:t xml:space="preserve">            info[name] = {</w:t>
        <w:br/>
        <w:t xml:space="preserve">                'doc': docstring_headline(cls)</w:t>
        <w:br/>
        <w:t xml:space="preserve">            }</w:t>
        <w:br/>
        <w:t xml:space="preserve">        result['filters'] = info</w:t>
        <w:br/>
        <w:br/>
        <w:t xml:space="preserve">    if 'style' in requested_items:</w:t>
        <w:br/>
        <w:t xml:space="preserve">        info = {}</w:t>
        <w:br/>
        <w:t xml:space="preserve">        for name in get_all_styles():</w:t>
        <w:br/>
        <w:t xml:space="preserve">            cls = get_style_by_name(name)</w:t>
        <w:br/>
        <w:t xml:space="preserve">            info[name] = {</w:t>
        <w:br/>
        <w:t xml:space="preserve">                'doc': docstring_headline(cls)</w:t>
        <w:br/>
        <w:t xml:space="preserve">            }</w:t>
        <w:br/>
        <w:t xml:space="preserve">        result['styles'] = info</w:t>
        <w:br/>
        <w:br/>
        <w:t xml:space="preserve">    json.dump(result, sys.stdout)</w:t>
        <w:br/>
        <w:br/>
        <w:t>def main_inner(parser, argns):</w:t>
        <w:br/>
        <w:t xml:space="preserve">    if argns.help:</w:t>
        <w:br/>
        <w:t xml:space="preserve">        parser.print_help()</w:t>
        <w:br/>
        <w:t xml:space="preserve">        return 0</w:t>
        <w:br/>
        <w:br/>
        <w:t xml:space="preserve">    if argns.V:</w:t>
        <w:br/>
        <w:t xml:space="preserve">        print('Pygments version %s, (c) 2006-2023 by Georg Brandl, Matthäus '</w:t>
        <w:br/>
        <w:t xml:space="preserve">              'Chajdas and contributors.' % __version__)</w:t>
        <w:br/>
        <w:t xml:space="preserve">        return 0</w:t>
        <w:br/>
        <w:br/>
        <w:t xml:space="preserve">    def is_only_option(opt):</w:t>
        <w:br/>
        <w:t xml:space="preserve">        return not any(v for (k, v) in vars(argns).items() if k != opt)</w:t>
        <w:br/>
        <w:br/>
        <w:t xml:space="preserve">    # handle ``pygmentize -L``</w:t>
        <w:br/>
        <w:t xml:space="preserve">    if argns.L is not None:</w:t>
        <w:br/>
        <w:t xml:space="preserve">        arg_set = set()</w:t>
        <w:br/>
        <w:t xml:space="preserve">        for k, v in vars(argns).items():</w:t>
        <w:br/>
        <w:t xml:space="preserve">            if v:</w:t>
        <w:br/>
        <w:t xml:space="preserve">                arg_set.add(k)</w:t>
        <w:br/>
        <w:br/>
        <w:t xml:space="preserve">        arg_set.discard('L')</w:t>
        <w:br/>
        <w:t xml:space="preserve">        arg_set.discard('json')</w:t>
        <w:br/>
        <w:br/>
        <w:t xml:space="preserve">        if arg_set:</w:t>
        <w:br/>
        <w:t xml:space="preserve">            parser.print_help(sys.stderr)</w:t>
        <w:br/>
        <w:t xml:space="preserve">            return 2</w:t>
        <w:br/>
        <w:br/>
        <w:t xml:space="preserve">        # print version</w:t>
        <w:br/>
        <w:t xml:space="preserve">        if not argns.json:</w:t>
        <w:br/>
        <w:t xml:space="preserve">            main(['', '-V'])</w:t>
        <w:br/>
        <w:t xml:space="preserve">        allowed_types = {'lexer', 'formatter', 'filter', 'style'}</w:t>
        <w:br/>
        <w:t xml:space="preserve">        largs = [arg.rstrip('s') for arg in argns.L]</w:t>
        <w:br/>
        <w:t xml:space="preserve">        if any(arg not in allowed_types for arg in largs):</w:t>
        <w:br/>
        <w:t xml:space="preserve">            parser.print_help(sys.stderr)</w:t>
        <w:br/>
        <w:t xml:space="preserve">            return 0</w:t>
        <w:br/>
        <w:t xml:space="preserve">        if not largs:</w:t>
        <w:br/>
        <w:t xml:space="preserve">            largs = allowed_types</w:t>
        <w:br/>
        <w:t xml:space="preserve">        if not argns.json:</w:t>
        <w:br/>
        <w:t xml:space="preserve">            for arg in largs:</w:t>
        <w:br/>
        <w:t xml:space="preserve">                _print_list(arg)</w:t>
        <w:br/>
        <w:t xml:space="preserve">        else:</w:t>
        <w:br/>
        <w:t xml:space="preserve">            _print_list_as_json(largs)</w:t>
        <w:br/>
        <w:t xml:space="preserve">        return 0</w:t>
        <w:br/>
        <w:br/>
        <w:t xml:space="preserve">    # handle ``pygmentize -H``</w:t>
        <w:br/>
        <w:t xml:space="preserve">    if argns.H:</w:t>
        <w:br/>
        <w:t xml:space="preserve">        if not is_only_option('H'):</w:t>
        <w:br/>
        <w:t xml:space="preserve">            parser.print_help(sys.stderr)</w:t>
        <w:br/>
        <w:t xml:space="preserve">            return 2</w:t>
        <w:br/>
        <w:t xml:space="preserve">        what, name = argns.H</w:t>
        <w:br/>
        <w:t xml:space="preserve">        if what not in ('lexer', 'formatter', 'filter'):</w:t>
        <w:br/>
        <w:t xml:space="preserve">            parser.print_help(sys.stderr)</w:t>
        <w:br/>
        <w:t xml:space="preserve">            return 2</w:t>
        <w:br/>
        <w:t xml:space="preserve">        return _print_help(what, name)</w:t>
        <w:br/>
        <w:br/>
        <w:t xml:space="preserve">    # parse -O options</w:t>
        <w:br/>
        <w:t xml:space="preserve">    parsed_opts = _parse_options(argns.O or [])</w:t>
        <w:br/>
        <w:br/>
        <w:t xml:space="preserve">    # parse -P options</w:t>
        <w:br/>
        <w:t xml:space="preserve">    for p_opt in argns.P or []:</w:t>
        <w:br/>
        <w:t xml:space="preserve">        try:</w:t>
        <w:br/>
        <w:t xml:space="preserve">            name, value = p_opt.split('=', 1)</w:t>
        <w:br/>
        <w:t xml:space="preserve">        except ValueError:</w:t>
        <w:br/>
        <w:t xml:space="preserve">            parsed_opts[p_opt] = True</w:t>
        <w:br/>
        <w:t xml:space="preserve">        else:</w:t>
        <w:br/>
        <w:t xml:space="preserve">            parsed_opts[name] = value</w:t>
        <w:br/>
        <w:br/>
        <w:t xml:space="preserve">    # encodings</w:t>
        <w:br/>
        <w:t xml:space="preserve">    inencoding = parsed_opts.get('inencoding', parsed_opts.get('encoding'))</w:t>
        <w:br/>
        <w:t xml:space="preserve">    outencoding = parsed_opts.get('outencoding', parsed_opts.get('encoding'))</w:t>
        <w:br/>
        <w:br/>
        <w:t xml:space="preserve">    # handle ``pygmentize -N``</w:t>
        <w:br/>
        <w:t xml:space="preserve">    if argns.N:</w:t>
        <w:br/>
        <w:t xml:space="preserve">        lexer = find_lexer_class_for_filename(argns.N)</w:t>
        <w:br/>
        <w:t xml:space="preserve">        if lexer is None:</w:t>
        <w:br/>
        <w:t xml:space="preserve">            lexer = TextLexer</w:t>
        <w:br/>
        <w:br/>
        <w:t xml:space="preserve">        print(lexer.aliases[0])</w:t>
        <w:br/>
        <w:t xml:space="preserve">        return 0</w:t>
        <w:br/>
        <w:br/>
        <w:t xml:space="preserve">    # handle ``pygmentize -C``</w:t>
        <w:br/>
        <w:t xml:space="preserve">    if argns.C:</w:t>
        <w:br/>
        <w:t xml:space="preserve">        inp = sys.stdin.buffer.read()</w:t>
        <w:br/>
        <w:t xml:space="preserve">        try:</w:t>
        <w:br/>
        <w:t xml:space="preserve">            lexer = guess_lexer(inp, inencoding=inencoding)</w:t>
        <w:br/>
        <w:t xml:space="preserve">        except ClassNotFound:</w:t>
        <w:br/>
        <w:t xml:space="preserve">            lexer = TextLexer</w:t>
        <w:br/>
        <w:br/>
        <w:t xml:space="preserve">        print(lexer.aliases[0])</w:t>
        <w:br/>
        <w:t xml:space="preserve">        return 0</w:t>
        <w:br/>
        <w:br/>
        <w:t xml:space="preserve">    # handle ``pygmentize -S``</w:t>
        <w:br/>
        <w:t xml:space="preserve">    S_opt = argns.S</w:t>
        <w:br/>
        <w:t xml:space="preserve">    a_opt = argns.a</w:t>
        <w:br/>
        <w:t xml:space="preserve">    if S_opt is not None:</w:t>
        <w:br/>
        <w:t xml:space="preserve">        f_opt = argns.f</w:t>
        <w:br/>
        <w:t xml:space="preserve">        if not f_opt:</w:t>
        <w:br/>
        <w:t xml:space="preserve">            parser.print_help(sys.stderr)</w:t>
        <w:br/>
        <w:t xml:space="preserve">            return 2</w:t>
        <w:br/>
        <w:t xml:space="preserve">        if argns.l or argns.INPUTFILE:</w:t>
        <w:br/>
        <w:t xml:space="preserve">            parser.print_help(sys.stderr)</w:t>
        <w:br/>
        <w:t xml:space="preserve">            return 2</w:t>
        <w:br/>
        <w:br/>
        <w:t xml:space="preserve">        try:</w:t>
        <w:br/>
        <w:t xml:space="preserve">            parsed_opts['style'] = S_opt</w:t>
        <w:br/>
        <w:t xml:space="preserve">            fmter = get_formatter_by_name(f_opt, **parsed_opts)</w:t>
        <w:br/>
        <w:t xml:space="preserve">        except ClassNotFound as err:</w:t>
        <w:br/>
        <w:t xml:space="preserve">            print(err, file=sys.stderr)</w:t>
        <w:br/>
        <w:t xml:space="preserve">            return 1</w:t>
        <w:br/>
        <w:br/>
        <w:t xml:space="preserve">        print(fmter.get_style_defs(a_opt or ''))</w:t>
        <w:br/>
        <w:t xml:space="preserve">        return 0</w:t>
        <w:br/>
        <w:br/>
        <w:t xml:space="preserve">    # if no -S is given, -a is not allowed</w:t>
        <w:br/>
        <w:t xml:space="preserve">    if argns.a is not None:</w:t>
        <w:br/>
        <w:t xml:space="preserve">        parser.print_help(sys.stderr)</w:t>
        <w:br/>
        <w:t xml:space="preserve">        return 2</w:t>
        <w:br/>
        <w:br/>
        <w:t xml:space="preserve">    # parse -F options</w:t>
        <w:br/>
        <w:t xml:space="preserve">    F_opts = _parse_filters(argns.F or [])</w:t>
        <w:br/>
        <w:br/>
        <w:t xml:space="preserve">    # -x: allow custom (eXternal) lexers and formatters</w:t>
        <w:br/>
        <w:t xml:space="preserve">    allow_custom_lexer_formatter = bool(argns.x)</w:t>
        <w:br/>
        <w:br/>
        <w:t xml:space="preserve">    # select lexer</w:t>
        <w:br/>
        <w:t xml:space="preserve">    lexer = None</w:t>
        <w:br/>
        <w:br/>
        <w:t xml:space="preserve">    # given by name?</w:t>
        <w:br/>
        <w:t xml:space="preserve">    lexername = argns.l</w:t>
        <w:br/>
        <w:t xml:space="preserve">    if lexername:</w:t>
        <w:br/>
        <w:t xml:space="preserve">        # custom lexer, located relative to user's cwd</w:t>
        <w:br/>
        <w:t xml:space="preserve">        if allow_custom_lexer_formatter and '.py' in lexername:</w:t>
        <w:br/>
        <w:t xml:space="preserve">            try:</w:t>
        <w:br/>
        <w:t xml:space="preserve">                filename = None</w:t>
        <w:br/>
        <w:t xml:space="preserve">                name = None</w:t>
        <w:br/>
        <w:t xml:space="preserve">                if ':' in lexername:</w:t>
        <w:br/>
        <w:t xml:space="preserve">                    filename, name = lexername.rsplit(':', 1)</w:t>
        <w:br/>
        <w:br/>
        <w:t xml:space="preserve">                    if '.py' in name:</w:t>
        <w:br/>
        <w:t xml:space="preserve">                        # This can happen on Windows: If the lexername is</w:t>
        <w:br/>
        <w:t xml:space="preserve">                        # C:\lexer.py -- return to normal load path in that case</w:t>
        <w:br/>
        <w:t xml:space="preserve">                        name = None</w:t>
        <w:br/>
        <w:br/>
        <w:t xml:space="preserve">                if filename and name:</w:t>
        <w:br/>
        <w:t xml:space="preserve">                    lexer = load_lexer_from_file(filename, name,</w:t>
        <w:br/>
        <w:t xml:space="preserve">                                                 **parsed_opts)</w:t>
        <w:br/>
        <w:t xml:space="preserve">                else:</w:t>
        <w:br/>
        <w:t xml:space="preserve">                    lexer = load_lexer_from_file(lexername, **parsed_opts)</w:t>
        <w:br/>
        <w:t xml:space="preserve">            except ClassNotFound as err:</w:t>
        <w:br/>
        <w:t xml:space="preserve">                print('Error:', err, file=sys.stderr)</w:t>
        <w:br/>
        <w:t xml:space="preserve">                return 1</w:t>
        <w:br/>
        <w:t xml:space="preserve">        else:</w:t>
        <w:br/>
        <w:t xml:space="preserve">            try:</w:t>
        <w:br/>
        <w:t xml:space="preserve">                lexer = get_lexer_by_name(lexername, **parsed_opts)</w:t>
        <w:br/>
        <w:t xml:space="preserve">            except (OptionError, ClassNotFound) as err:</w:t>
        <w:br/>
        <w:t xml:space="preserve">                print('Error:', err, file=sys.stderr)</w:t>
        <w:br/>
        <w:t xml:space="preserve">                return 1</w:t>
        <w:br/>
        <w:br/>
        <w:t xml:space="preserve">    # read input code</w:t>
        <w:br/>
        <w:t xml:space="preserve">    code = None</w:t>
        <w:br/>
        <w:br/>
        <w:t xml:space="preserve">    if argns.INPUTFILE:</w:t>
        <w:br/>
        <w:t xml:space="preserve">        if argns.s:</w:t>
        <w:br/>
        <w:t xml:space="preserve">            print('Error: -s option not usable when input file specified',</w:t>
        <w:br/>
        <w:t xml:space="preserve">                  file=sys.stderr)</w:t>
        <w:br/>
        <w:t xml:space="preserve">            return 2</w:t>
        <w:br/>
        <w:br/>
        <w:t xml:space="preserve">        infn = argns.INPUTFILE</w:t>
        <w:br/>
        <w:t xml:space="preserve">        try:</w:t>
        <w:br/>
        <w:t xml:space="preserve">            with open(infn, 'rb') as infp:</w:t>
        <w:br/>
        <w:t xml:space="preserve">                code = infp.read()</w:t>
        <w:br/>
        <w:t xml:space="preserve">        except Exception as err:</w:t>
        <w:br/>
        <w:t xml:space="preserve">            print('Error: cannot read infile:', err, file=sys.stderr)</w:t>
        <w:br/>
        <w:t xml:space="preserve">            return 1</w:t>
        <w:br/>
        <w:t xml:space="preserve">        if not inencoding:</w:t>
        <w:br/>
        <w:t xml:space="preserve">            code, inencoding = guess_decode(code)</w:t>
        <w:br/>
        <w:br/>
        <w:t xml:space="preserve">        # do we have to guess the lexer?</w:t>
        <w:br/>
        <w:t xml:space="preserve">        if not lexer:</w:t>
        <w:br/>
        <w:t xml:space="preserve">            try:</w:t>
        <w:br/>
        <w:t xml:space="preserve">                lexer = get_lexer_for_filename(infn, code, **parsed_opts)</w:t>
        <w:br/>
        <w:t xml:space="preserve">            except ClassNotFound as err:</w:t>
        <w:br/>
        <w:t xml:space="preserve">                if argns.g:</w:t>
        <w:br/>
        <w:t xml:space="preserve">                    try:</w:t>
        <w:br/>
        <w:t xml:space="preserve">                        lexer = guess_lexer(code, **parsed_opts)</w:t>
        <w:br/>
        <w:t xml:space="preserve">                    except ClassNotFound:</w:t>
        <w:br/>
        <w:t xml:space="preserve">                        lexer = TextLexer(**parsed_opts)</w:t>
        <w:br/>
        <w:t xml:space="preserve">                else:</w:t>
        <w:br/>
        <w:t xml:space="preserve">                    print('Error:', err, file=sys.stderr)</w:t>
        <w:br/>
        <w:t xml:space="preserve">                    return 1</w:t>
        <w:br/>
        <w:t xml:space="preserve">            except OptionError as err:</w:t>
        <w:br/>
        <w:t xml:space="preserve">                print('Error:', err, file=sys.stderr)</w:t>
        <w:br/>
        <w:t xml:space="preserve">                return 1</w:t>
        <w:br/>
        <w:br/>
        <w:t xml:space="preserve">    elif not argns.s:  # treat stdin as full file (-s support is later)</w:t>
        <w:br/>
        <w:t xml:space="preserve">        # read code from terminal, always in binary mode since we want to</w:t>
        <w:br/>
        <w:t xml:space="preserve">        # decode ourselves and be tolerant with it</w:t>
        <w:br/>
        <w:t xml:space="preserve">        code = sys.stdin.buffer.read()  # use .buffer to get a binary stream</w:t>
        <w:br/>
        <w:t xml:space="preserve">        if not inencoding:</w:t>
        <w:br/>
        <w:t xml:space="preserve">            code, inencoding = guess_decode_from_terminal(code, sys.stdin)</w:t>
        <w:br/>
        <w:t xml:space="preserve">            # else the lexer will do the decoding</w:t>
        <w:br/>
        <w:t xml:space="preserve">        if not lexer:</w:t>
        <w:br/>
        <w:t xml:space="preserve">            try:</w:t>
        <w:br/>
        <w:t xml:space="preserve">                lexer = guess_lexer(code, **parsed_opts)</w:t>
        <w:br/>
        <w:t xml:space="preserve">            except ClassNotFound:</w:t>
        <w:br/>
        <w:t xml:space="preserve">                lexer = TextLexer(**parsed_opts)</w:t>
        <w:br/>
        <w:br/>
        <w:t xml:space="preserve">    else:  # -s option needs a lexer with -l</w:t>
        <w:br/>
        <w:t xml:space="preserve">        if not lexer:</w:t>
        <w:br/>
        <w:t xml:space="preserve">            print('Error: when using -s a lexer has to be selected with -l',</w:t>
        <w:br/>
        <w:t xml:space="preserve">                  file=sys.stderr)</w:t>
        <w:br/>
        <w:t xml:space="preserve">            return 2</w:t>
        <w:br/>
        <w:br/>
        <w:t xml:space="preserve">    # process filters</w:t>
        <w:br/>
        <w:t xml:space="preserve">    for fname, fopts in F_opts:</w:t>
        <w:br/>
        <w:t xml:space="preserve">        try:</w:t>
        <w:br/>
        <w:t xml:space="preserve">            lexer.add_filter(fname, **fopts)</w:t>
        <w:br/>
        <w:t xml:space="preserve">        except ClassNotFound as err:</w:t>
        <w:br/>
        <w:t xml:space="preserve">            print('Error:', err, file=sys.stderr)</w:t>
        <w:br/>
        <w:t xml:space="preserve">            return 1</w:t>
        <w:br/>
        <w:br/>
        <w:t xml:space="preserve">    # select formatter</w:t>
        <w:br/>
        <w:t xml:space="preserve">    outfn = argns.o</w:t>
        <w:br/>
        <w:t xml:space="preserve">    fmter = argns.f</w:t>
        <w:br/>
        <w:t xml:space="preserve">    if fmter:</w:t>
        <w:br/>
        <w:t xml:space="preserve">        # custom formatter, located relative to user's cwd</w:t>
        <w:br/>
        <w:t xml:space="preserve">        if allow_custom_lexer_formatter and '.py' in fmter:</w:t>
        <w:br/>
        <w:t xml:space="preserve">            try:</w:t>
        <w:br/>
        <w:t xml:space="preserve">                filename = None</w:t>
        <w:br/>
        <w:t xml:space="preserve">                name = None</w:t>
        <w:br/>
        <w:t xml:space="preserve">                if ':' in fmter:</w:t>
        <w:br/>
        <w:t xml:space="preserve">                    # Same logic as above for custom lexer</w:t>
        <w:br/>
        <w:t xml:space="preserve">                    filename, name = fmter.rsplit(':', 1)</w:t>
        <w:br/>
        <w:br/>
        <w:t xml:space="preserve">                    if '.py' in name:</w:t>
        <w:br/>
        <w:t xml:space="preserve">                        name = None</w:t>
        <w:br/>
        <w:br/>
        <w:t xml:space="preserve">                if filename and name:</w:t>
        <w:br/>
        <w:t xml:space="preserve">                    fmter = load_formatter_from_file(filename, name,</w:t>
        <w:br/>
        <w:t xml:space="preserve">                                                     **parsed_opts)</w:t>
        <w:br/>
        <w:t xml:space="preserve">                else:</w:t>
        <w:br/>
        <w:t xml:space="preserve">                    fmter = load_formatter_from_file(fmter, **parsed_opts)</w:t>
        <w:br/>
        <w:t xml:space="preserve">            except ClassNotFound as err:</w:t>
        <w:br/>
        <w:t xml:space="preserve">                print('Error:', err, file=sys.stderr)</w:t>
        <w:br/>
        <w:t xml:space="preserve">                return 1</w:t>
        <w:br/>
        <w:t xml:space="preserve">        else:</w:t>
        <w:br/>
        <w:t xml:space="preserve">            try:</w:t>
        <w:br/>
        <w:t xml:space="preserve">                fmter = get_formatter_by_name(fmter, **parsed_opts)</w:t>
        <w:br/>
        <w:t xml:space="preserve">            except (OptionError, ClassNotFound) as err:</w:t>
        <w:br/>
        <w:t xml:space="preserve">                print('Error:', err, file=sys.stderr)</w:t>
        <w:br/>
        <w:t xml:space="preserve">                return 1</w:t>
        <w:br/>
        <w:br/>
        <w:t xml:space="preserve">    if outfn:</w:t>
        <w:br/>
        <w:t xml:space="preserve">        if not fmter:</w:t>
        <w:br/>
        <w:t xml:space="preserve">            try:</w:t>
        <w:br/>
        <w:t xml:space="preserve">                fmter = get_formatter_for_filename(outfn, **parsed_opts)</w:t>
        <w:br/>
        <w:t xml:space="preserve">            except (OptionError, ClassNotFound) as err:</w:t>
        <w:br/>
        <w:t xml:space="preserve">                print('Error:', err, file=sys.stderr)</w:t>
        <w:br/>
        <w:t xml:space="preserve">                return 1</w:t>
        <w:br/>
        <w:t xml:space="preserve">        try:</w:t>
        <w:br/>
        <w:t xml:space="preserve">            outfile = open(outfn, 'wb')</w:t>
        <w:br/>
        <w:t xml:space="preserve">        except Exception as err:</w:t>
        <w:br/>
        <w:t xml:space="preserve">            print('Error: cannot open outfile:', err, file=sys.stderr)</w:t>
        <w:br/>
        <w:t xml:space="preserve">            return 1</w:t>
        <w:br/>
        <w:t xml:space="preserve">    else:</w:t>
        <w:br/>
        <w:t xml:space="preserve">        if not fmter:</w:t>
        <w:br/>
        <w:t xml:space="preserve">            if os.environ.get('COLORTERM','') in ('truecolor', '24bit'):</w:t>
        <w:br/>
        <w:t xml:space="preserve">                fmter = TerminalTrueColorFormatter(**parsed_opts)</w:t>
        <w:br/>
        <w:t xml:space="preserve">            elif '256' in os.environ.get('TERM', ''):</w:t>
        <w:br/>
        <w:t xml:space="preserve">                fmter = Terminal256Formatter(**parsed_opts)</w:t>
        <w:br/>
        <w:t xml:space="preserve">            else:</w:t>
        <w:br/>
        <w:t xml:space="preserve">                fmter = TerminalFormatter(**parsed_opts)</w:t>
        <w:br/>
        <w:t xml:space="preserve">        outfile = sys.stdout.buffer</w:t>
        <w:br/>
        <w:br/>
        <w:t xml:space="preserve">    # determine output encoding if not explicitly selected</w:t>
        <w:br/>
        <w:t xml:space="preserve">    if not outencoding:</w:t>
        <w:br/>
        <w:t xml:space="preserve">        if outfn:</w:t>
        <w:br/>
        <w:t xml:space="preserve">            # output file? use lexer encoding for now (can still be None)</w:t>
        <w:br/>
        <w:t xml:space="preserve">            fmter.encoding = inencoding</w:t>
        <w:br/>
        <w:t xml:space="preserve">        else:</w:t>
        <w:br/>
        <w:t xml:space="preserve">            # else use terminal encoding</w:t>
        <w:br/>
        <w:t xml:space="preserve">            fmter.encoding = terminal_encoding(sys.stdout)</w:t>
        <w:br/>
        <w:br/>
        <w:t xml:space="preserve">    # provide coloring under Windows, if possible</w:t>
        <w:br/>
        <w:t xml:space="preserve">    if not outfn and sys.platform in ('win32', 'cygwin') and \</w:t>
        <w:br/>
        <w:t xml:space="preserve">       fmter.name in ('Terminal', 'Terminal256'):  # pragma: no cover</w:t>
        <w:br/>
        <w:t xml:space="preserve">        # unfortunately colorama doesn't support binary streams on Py3</w:t>
        <w:br/>
        <w:t xml:space="preserve">        outfile = UnclosingTextIOWrapper(outfile, encoding=fmter.encoding)</w:t>
        <w:br/>
        <w:t xml:space="preserve">        fmter.encoding = None</w:t>
        <w:br/>
        <w:t xml:space="preserve">        try:</w:t>
        <w:br/>
        <w:t xml:space="preserve">            import pip._vendor.colorama.initialise as colorama_initialise</w:t>
        <w:br/>
        <w:t xml:space="preserve">        except ImportError:</w:t>
        <w:br/>
        <w:t xml:space="preserve">            pass</w:t>
        <w:br/>
        <w:t xml:space="preserve">        else:</w:t>
        <w:br/>
        <w:t xml:space="preserve">            outfile = colorama_initialise.wrap_stream(</w:t>
        <w:br/>
        <w:t xml:space="preserve">                outfile, convert=None, strip=None, autoreset=False, wrap=True)</w:t>
        <w:br/>
        <w:br/>
        <w:t xml:space="preserve">    # When using the LaTeX formatter and the option `escapeinside` is</w:t>
        <w:br/>
        <w:t xml:space="preserve">    # specified, we need a special lexer which collects escaped text</w:t>
        <w:br/>
        <w:t xml:space="preserve">    # before running the chosen language lexer.</w:t>
        <w:br/>
        <w:t xml:space="preserve">    escapeinside = parsed_opts.get('escapeinside', '')</w:t>
        <w:br/>
        <w:t xml:space="preserve">    if len(escapeinside) == 2 and isinstance(fmter, LatexFormatter):</w:t>
        <w:br/>
        <w:t xml:space="preserve">        left = escapeinside[0]</w:t>
        <w:br/>
        <w:t xml:space="preserve">        right = escapeinside[1]</w:t>
        <w:br/>
        <w:t xml:space="preserve">        lexer = LatexEmbeddedLexer(left, right, lexer)</w:t>
        <w:br/>
        <w:br/>
        <w:t xml:space="preserve">    # ... and do it!</w:t>
        <w:br/>
        <w:t xml:space="preserve">    if not argns.s:</w:t>
        <w:br/>
        <w:t xml:space="preserve">        # process whole input as per normal...</w:t>
        <w:br/>
        <w:t xml:space="preserve">        try:</w:t>
        <w:br/>
        <w:t xml:space="preserve">            highlight(code, lexer, fmter, outfile)</w:t>
        <w:br/>
        <w:t xml:space="preserve">        finally:</w:t>
        <w:br/>
        <w:t xml:space="preserve">            if outfn:</w:t>
        <w:br/>
        <w:t xml:space="preserve">                outfile.close()</w:t>
        <w:br/>
        <w:t xml:space="preserve">        return 0</w:t>
        <w:br/>
        <w:t xml:space="preserve">    else:</w:t>
        <w:br/>
        <w:t xml:space="preserve">        # line by line processing of stdin (eg: for 'tail -f')...</w:t>
        <w:br/>
        <w:t xml:space="preserve">        try:</w:t>
        <w:br/>
        <w:t xml:space="preserve">            while 1:</w:t>
        <w:br/>
        <w:t xml:space="preserve">                line = sys.stdin.buffer.readline()</w:t>
        <w:br/>
        <w:t xml:space="preserve">                if not line:</w:t>
        <w:br/>
        <w:t xml:space="preserve">                    break</w:t>
        <w:br/>
        <w:t xml:space="preserve">                if not inencoding:</w:t>
        <w:br/>
        <w:t xml:space="preserve">                    line = guess_decode_from_terminal(line, sys.stdin)[0]</w:t>
        <w:br/>
        <w:t xml:space="preserve">                highlight(line, lexer, fmter, outfile)</w:t>
        <w:br/>
        <w:t xml:space="preserve">                if hasattr(outfile, 'flush'):</w:t>
        <w:br/>
        <w:t xml:space="preserve">                    outfile.flush()</w:t>
        <w:br/>
        <w:t xml:space="preserve">            return 0</w:t>
        <w:br/>
        <w:t xml:space="preserve">        except KeyboardInterrupt:  # pragma: no cover</w:t>
        <w:br/>
        <w:t xml:space="preserve">            return 0</w:t>
        <w:br/>
        <w:t xml:space="preserve">        finally:</w:t>
        <w:br/>
        <w:t xml:space="preserve">            if outfn:</w:t>
        <w:br/>
        <w:t xml:space="preserve">                outfile.close()</w:t>
        <w:br/>
        <w:br/>
        <w:br/>
        <w:t>class HelpFormatter(argparse.HelpFormatter):</w:t>
        <w:br/>
        <w:t xml:space="preserve">    def __init__(self, prog, indent_increment=2, max_help_position=16, width=None):</w:t>
        <w:br/>
        <w:t xml:space="preserve">        if width is None:</w:t>
        <w:br/>
        <w:t xml:space="preserve">            try:</w:t>
        <w:br/>
        <w:t xml:space="preserve">                width = shutil.get_terminal_size().columns - 2</w:t>
        <w:br/>
        <w:t xml:space="preserve">            except Exception:</w:t>
        <w:br/>
        <w:t xml:space="preserve">                pass</w:t>
        <w:br/>
        <w:t xml:space="preserve">        argparse.HelpFormatter.__init__(self, prog, indent_increment,</w:t>
        <w:br/>
        <w:t xml:space="preserve">                                        max_help_position, width)</w:t>
        <w:br/>
        <w:br/>
        <w:br/>
        <w:t>def main(args=sys.argv):</w:t>
        <w:br/>
        <w:t xml:space="preserve">    """</w:t>
        <w:br/>
        <w:t xml:space="preserve">    Main command line entry point.</w:t>
        <w:br/>
        <w:t xml:space="preserve">    """</w:t>
        <w:br/>
        <w:t xml:space="preserve">    desc = "Highlight an input file and write the result to an output file."</w:t>
        <w:br/>
        <w:t xml:space="preserve">    parser = argparse.ArgumentParser(description=desc, add_help=False,</w:t>
        <w:br/>
        <w:t xml:space="preserve">                                     formatter_class=HelpFormatter)</w:t>
        <w:br/>
        <w:br/>
        <w:t xml:space="preserve">    operation = parser.add_argument_group('Main operation')</w:t>
        <w:br/>
        <w:t xml:space="preserve">    lexersel = operation.add_mutually_exclusive_group()</w:t>
        <w:br/>
        <w:t xml:space="preserve">    lexersel.add_argument(</w:t>
        <w:br/>
        <w:t xml:space="preserve">        '-l', metavar='LEXER',</w:t>
        <w:br/>
        <w:t xml:space="preserve">        help='Specify the lexer to use.  (Query names with -L.)  If not '</w:t>
        <w:br/>
        <w:t xml:space="preserve">        'given and -g is not present, the lexer is guessed from the filename.')</w:t>
        <w:br/>
        <w:t xml:space="preserve">    lexersel.add_argument(</w:t>
        <w:br/>
        <w:t xml:space="preserve">        '-g', action='store_true',</w:t>
        <w:br/>
        <w:t xml:space="preserve">        help='Guess the lexer from the file contents, or pass through '</w:t>
        <w:br/>
        <w:t xml:space="preserve">        'as plain text if nothing can be guessed.')</w:t>
        <w:br/>
        <w:t xml:space="preserve">    operation.add_argument(</w:t>
        <w:br/>
        <w:t xml:space="preserve">        '-F', metavar='FILTER[:options]', action='append',</w:t>
        <w:br/>
        <w:t xml:space="preserve">        help='Add a filter to the token stream.  (Query names with -L.) '</w:t>
        <w:br/>
        <w:t xml:space="preserve">        'Filter options are given after a colon if necessary.')</w:t>
        <w:br/>
        <w:t xml:space="preserve">    operation.add_argument(</w:t>
        <w:br/>
        <w:t xml:space="preserve">        '-f', metavar='FORMATTER',</w:t>
        <w:br/>
        <w:t xml:space="preserve">        help='Specify the formatter to use.  (Query names with -L.) '</w:t>
        <w:br/>
        <w:t xml:space="preserve">        'If not given, the formatter is guessed from the output filename, '</w:t>
        <w:br/>
        <w:t xml:space="preserve">        'and defaults to the terminal formatter if the output is to the '</w:t>
        <w:br/>
        <w:t xml:space="preserve">        'terminal or an unknown file extension.')</w:t>
        <w:br/>
        <w:t xml:space="preserve">    operation.add_argument(</w:t>
        <w:br/>
        <w:t xml:space="preserve">        '-O', metavar='OPTION=value[,OPTION=value,...]', action='append',</w:t>
        <w:br/>
        <w:t xml:space="preserve">        help='Give options to the lexer and formatter as a comma-separated '</w:t>
        <w:br/>
        <w:t xml:space="preserve">        'list of key-value pairs. '</w:t>
        <w:br/>
        <w:t xml:space="preserve">        'Example: `-O bg=light,python=cool`.')</w:t>
        <w:br/>
        <w:t xml:space="preserve">    operation.add_argument(</w:t>
        <w:br/>
        <w:t xml:space="preserve">        '-P', metavar='OPTION=value', action='append',</w:t>
        <w:br/>
        <w:t xml:space="preserve">        help='Give a single option to the lexer and formatter - with this '</w:t>
        <w:br/>
        <w:t xml:space="preserve">        'you can pass options whose value contains commas and equal signs. '</w:t>
        <w:br/>
        <w:t xml:space="preserve">        'Example: `-P "heading=Pygments, the Python highlighter"`.')</w:t>
        <w:br/>
        <w:t xml:space="preserve">    operation.add_argument(</w:t>
        <w:br/>
        <w:t xml:space="preserve">        '-o', metavar='OUTPUTFILE',</w:t>
        <w:br/>
        <w:t xml:space="preserve">        help='Where to write the output.  Defaults to standard output.')</w:t>
        <w:br/>
        <w:br/>
        <w:t xml:space="preserve">    operation.add_argument(</w:t>
        <w:br/>
        <w:t xml:space="preserve">        'INPUTFILE', nargs='?',</w:t>
        <w:br/>
        <w:t xml:space="preserve">        help='Where to read the input.  Defaults to standard input.')</w:t>
        <w:br/>
        <w:br/>
        <w:t xml:space="preserve">    flags = parser.add_argument_group('Operation flags')</w:t>
        <w:br/>
        <w:t xml:space="preserve">    flags.add_argument(</w:t>
        <w:br/>
        <w:t xml:space="preserve">        '-v', action='store_true',</w:t>
        <w:br/>
        <w:t xml:space="preserve">        help='Print a detailed traceback on unhandled exceptions, which '</w:t>
        <w:br/>
        <w:t xml:space="preserve">        'is useful for debugging and bug reports.')</w:t>
        <w:br/>
        <w:t xml:space="preserve">    flags.add_argument(</w:t>
        <w:br/>
        <w:t xml:space="preserve">        '-s', action='store_true',</w:t>
        <w:br/>
        <w:t xml:space="preserve">        help='Process lines one at a time until EOF, rather than waiting to '</w:t>
        <w:br/>
        <w:t xml:space="preserve">        'process the entire file.  This only works for stdin, only for lexers '</w:t>
        <w:br/>
        <w:t xml:space="preserve">        'with no line-spanning constructs, and is intended for streaming '</w:t>
        <w:br/>
        <w:t xml:space="preserve">        'input such as you get from `tail -f`. '</w:t>
        <w:br/>
        <w:t xml:space="preserve">        'Example usage: `tail -f sql.log | pygmentize -s -l sql`.')</w:t>
        <w:br/>
        <w:t xml:space="preserve">    flags.add_argument(</w:t>
        <w:br/>
        <w:t xml:space="preserve">        '-x', action='store_true',</w:t>
        <w:br/>
        <w:t xml:space="preserve">        help='Allow custom lexers and formatters to be loaded from a .py file '</w:t>
        <w:br/>
        <w:t xml:space="preserve">        'relative to the current working directory. For example, '</w:t>
        <w:br/>
        <w:t xml:space="preserve">        '`-l ./customlexer.py -x`. By default, this option expects a file '</w:t>
        <w:br/>
        <w:t xml:space="preserve">        'with a class named CustomLexer or CustomFormatter; you can also '</w:t>
        <w:br/>
        <w:t xml:space="preserve">        'specify your own class name with a colon (`-l ./lexer.py:MyLexer`). '</w:t>
        <w:br/>
        <w:t xml:space="preserve">        'Users should be very careful not to use this option with untrusted '</w:t>
        <w:br/>
        <w:t xml:space="preserve">        'files, because it will import and run them.')</w:t>
        <w:br/>
        <w:t xml:space="preserve">    flags.add_argument('--json', help='Output as JSON. This can '</w:t>
        <w:br/>
        <w:t xml:space="preserve">        'be only used in conjunction with -L.',</w:t>
        <w:br/>
        <w:t xml:space="preserve">        default=False,</w:t>
        <w:br/>
        <w:t xml:space="preserve">        action='store_true')</w:t>
        <w:br/>
        <w:br/>
        <w:t xml:space="preserve">    special_modes_group = parser.add_argument_group(</w:t>
        <w:br/>
        <w:t xml:space="preserve">        'Special modes - do not do any highlighting')</w:t>
        <w:br/>
        <w:t xml:space="preserve">    special_modes = special_modes_group.add_mutually_exclusive_group()</w:t>
        <w:br/>
        <w:t xml:space="preserve">    special_modes.add_argument(</w:t>
        <w:br/>
        <w:t xml:space="preserve">        '-S', metavar='STYLE -f formatter',</w:t>
        <w:br/>
        <w:t xml:space="preserve">        help='Print style definitions for STYLE for a formatter '</w:t>
        <w:br/>
        <w:t xml:space="preserve">        'given with -f. The argument given by -a is formatter '</w:t>
        <w:br/>
        <w:t xml:space="preserve">        'dependent.')</w:t>
        <w:br/>
        <w:t xml:space="preserve">    special_modes.add_argument(</w:t>
        <w:br/>
        <w:t xml:space="preserve">        '-L', nargs='*', metavar='WHAT',</w:t>
        <w:br/>
        <w:t xml:space="preserve">        help='List lexers, formatters, styles or filters -- '</w:t>
        <w:br/>
        <w:t xml:space="preserve">        'give additional arguments for the thing(s) you want to list '</w:t>
        <w:br/>
        <w:t xml:space="preserve">        '(e.g. "styles"), or omit them to list everything.')</w:t>
        <w:br/>
        <w:t xml:space="preserve">    special_modes.add_argument(</w:t>
        <w:br/>
        <w:t xml:space="preserve">        '-N', metavar='FILENAME',</w:t>
        <w:br/>
        <w:t xml:space="preserve">        help='Guess and print out a lexer name based solely on the given '</w:t>
        <w:br/>
        <w:t xml:space="preserve">        'filename. Does not take input or highlight anything. If no specific '</w:t>
        <w:br/>
        <w:t xml:space="preserve">        'lexer can be determined, "text" is printed.')</w:t>
        <w:br/>
        <w:t xml:space="preserve">    special_modes.add_argument(</w:t>
        <w:br/>
        <w:t xml:space="preserve">        '-C', action='store_true',</w:t>
        <w:br/>
        <w:t xml:space="preserve">        help='Like -N, but print out a lexer name based solely on '</w:t>
        <w:br/>
        <w:t xml:space="preserve">        'a given content from standard input.')</w:t>
        <w:br/>
        <w:t xml:space="preserve">    special_modes.add_argument(</w:t>
        <w:br/>
        <w:t xml:space="preserve">        '-H', action='store', nargs=2, metavar=('NAME', 'TYPE'),</w:t>
        <w:br/>
        <w:t xml:space="preserve">        help='Print detailed help for the object &lt;name&gt; of type &lt;type&gt;, '</w:t>
        <w:br/>
        <w:t xml:space="preserve">        'where &lt;type&gt; is one of "lexer", "formatter" or "filter".')</w:t>
        <w:br/>
        <w:t xml:space="preserve">    special_modes.add_argument(</w:t>
        <w:br/>
        <w:t xml:space="preserve">        '-V', action='store_true',</w:t>
        <w:br/>
        <w:t xml:space="preserve">        help='Print the package version.')</w:t>
        <w:br/>
        <w:t xml:space="preserve">    special_modes.add_argument(</w:t>
        <w:br/>
        <w:t xml:space="preserve">        '-h', '--help', action='store_true',</w:t>
        <w:br/>
        <w:t xml:space="preserve">        help='Print this help.')</w:t>
        <w:br/>
        <w:t xml:space="preserve">    special_modes_group.add_argument(</w:t>
        <w:br/>
        <w:t xml:space="preserve">        '-a', metavar='ARG',</w:t>
        <w:br/>
        <w:t xml:space="preserve">        help='Formatter-specific additional argument for the -S (print '</w:t>
        <w:br/>
        <w:t xml:space="preserve">        'style sheet) mode.')</w:t>
        <w:br/>
        <w:br/>
        <w:t xml:space="preserve">    argns = parser.parse_args(args[1:])</w:t>
        <w:br/>
        <w:br/>
        <w:t xml:space="preserve">    try:</w:t>
        <w:br/>
        <w:t xml:space="preserve">        return main_inner(parser, argns)</w:t>
        <w:br/>
        <w:t xml:space="preserve">    except BrokenPipeError:</w:t>
        <w:br/>
        <w:t xml:space="preserve">        # someone closed our stdout, e.g. by quitting a pager.</w:t>
        <w:br/>
        <w:t xml:space="preserve">        return 0</w:t>
        <w:br/>
        <w:t xml:space="preserve">    except Exception:</w:t>
        <w:br/>
        <w:t xml:space="preserve">        if argns.v:</w:t>
        <w:br/>
        <w:t xml:space="preserve">            print(file=sys.stderr)</w:t>
        <w:br/>
        <w:t xml:space="preserve">            print('*' * 65, file=sys.stderr)</w:t>
        <w:br/>
        <w:t xml:space="preserve">            print('An unhandled exception occurred while highlighting.',</w:t>
        <w:br/>
        <w:t xml:space="preserve">                  file=sys.stderr)</w:t>
        <w:br/>
        <w:t xml:space="preserve">            print('Please report the whole traceback to the issue tracker at',</w:t>
        <w:br/>
        <w:t xml:space="preserve">                  file=sys.stderr)</w:t>
        <w:br/>
        <w:t xml:space="preserve">            print('&lt;https://github.com/pygments/pygments/issues&gt;.',</w:t>
        <w:br/>
        <w:t xml:space="preserve">                  file=sys.stderr)</w:t>
        <w:br/>
        <w:t xml:space="preserve">            print('*' * 65, file=sys.stderr)</w:t>
        <w:br/>
        <w:t xml:space="preserve">            print(file=sys.stderr)</w:t>
        <w:br/>
        <w:t xml:space="preserve">            raise</w:t>
        <w:br/>
        <w:t xml:space="preserve">        import traceback</w:t>
        <w:br/>
        <w:t xml:space="preserve">        info = traceback.format_exception(*sys.exc_info())</w:t>
        <w:br/>
        <w:t xml:space="preserve">        msg = info[-1].strip()</w:t>
        <w:br/>
        <w:t xml:space="preserve">        if len(info) &gt;= 3:</w:t>
        <w:br/>
        <w:t xml:space="preserve">            # extract relevant file and position info</w:t>
        <w:br/>
        <w:t xml:space="preserve">            msg += '\n   (f%s)' % info[-2].split('\n')[0].strip()[1:]</w:t>
        <w:br/>
        <w:t xml:space="preserve">        print(file=sys.stderr)</w:t>
        <w:br/>
        <w:t xml:space="preserve">        print('*** Error while highlighting:', file=sys.stderr)</w:t>
        <w:br/>
        <w:t xml:space="preserve">        print(msg, file=sys.stderr)</w:t>
        <w:br/>
        <w:t xml:space="preserve">        print('*** If this is a bug you want to report, please rerun with -v.',</w:t>
        <w:br/>
        <w:t xml:space="preserve">              file=sys.stderr)</w:t>
        <w:br/>
        <w:t xml:space="preserve">        return 1</w:t>
        <w:br/>
      </w:r>
    </w:p>
    <w:p>
      <w:r>
        <w:t>Fin du fichier : .venv/lib/python3.12/site-packages/pip/_vendor/pygments/cmdline.py</w:t>
      </w:r>
    </w:p>
    <w:p/>
    <w:p>
      <w:r>
        <w:t>Début du fichier : .venv/lib/python3.12/site-packages/pip/_vendor/pygments/console.py</w:t>
      </w:r>
    </w:p>
    <w:p>
      <w:r>
        <w:rPr>
          <w:rFonts w:ascii="Consolas" w:hAnsi="Consolas"/>
        </w:rPr>
        <w:t>"""</w:t>
        <w:br/>
        <w:t xml:space="preserve">    pygments.console</w:t>
        <w:br/>
        <w:t xml:space="preserve">    ~~~~~~~~~~~~~~~~</w:t>
        <w:br/>
        <w:br/>
        <w:t xml:space="preserve">    Format colored console output.</w:t>
        <w:br/>
        <w:br/>
        <w:t xml:space="preserve">    :copyright: Copyright 2006-2023 by the Pygments team, see AUTHORS.</w:t>
        <w:br/>
        <w:t xml:space="preserve">    :license: BSD, see LICENSE for details.</w:t>
        <w:br/>
        <w:t>"""</w:t>
        <w:br/>
        <w:br/>
        <w:t>esc = "\x1b["</w:t>
        <w:br/>
        <w:br/>
        <w:t>codes = {}</w:t>
        <w:br/>
        <w:t>codes[""] = ""</w:t>
        <w:br/>
        <w:t>codes["reset"] = esc + "39;49;00m"</w:t>
        <w:br/>
        <w:br/>
        <w:t>codes["bold"] = esc + "01m"</w:t>
        <w:br/>
        <w:t>codes["faint"] = esc + "02m"</w:t>
        <w:br/>
        <w:t>codes["standout"] = esc + "03m"</w:t>
        <w:br/>
        <w:t>codes["underline"] = esc + "04m"</w:t>
        <w:br/>
        <w:t>codes["blink"] = esc + "05m"</w:t>
        <w:br/>
        <w:t>codes["overline"] = esc + "06m"</w:t>
        <w:br/>
        <w:br/>
        <w:t>dark_colors = ["black", "red", "green", "yellow", "blue",</w:t>
        <w:br/>
        <w:t xml:space="preserve">               "magenta", "cyan", "gray"]</w:t>
        <w:br/>
        <w:t>light_colors = ["brightblack", "brightred", "brightgreen", "brightyellow", "brightblue",</w:t>
        <w:br/>
        <w:t xml:space="preserve">                "brightmagenta", "brightcyan", "white"]</w:t>
        <w:br/>
        <w:br/>
        <w:t>x = 30</w:t>
        <w:br/>
        <w:t>for d, l in zip(dark_colors, light_colors):</w:t>
        <w:br/>
        <w:t xml:space="preserve">    codes[d] = esc + "%im" % x</w:t>
        <w:br/>
        <w:t xml:space="preserve">    codes[l] = esc + "%im" % (60 + x)</w:t>
        <w:br/>
        <w:t xml:space="preserve">    x += 1</w:t>
        <w:br/>
        <w:br/>
        <w:t>del d, l, x</w:t>
        <w:br/>
        <w:br/>
        <w:t>codes["white"] = codes["bold"]</w:t>
        <w:br/>
        <w:br/>
        <w:br/>
        <w:t>def reset_color():</w:t>
        <w:br/>
        <w:t xml:space="preserve">    return codes["reset"]</w:t>
        <w:br/>
        <w:br/>
        <w:br/>
        <w:t>def colorize(color_key, text):</w:t>
        <w:br/>
        <w:t xml:space="preserve">    return codes[color_key] + text + codes["reset"]</w:t>
        <w:br/>
        <w:br/>
        <w:br/>
        <w:t>def ansiformat(attr, text):</w:t>
        <w:br/>
        <w:t xml:space="preserve">    """</w:t>
        <w:br/>
        <w:t xml:space="preserve">    Format ``text`` with a color and/or some attributes::</w:t>
        <w:br/>
        <w:br/>
        <w:t xml:space="preserve">        color       normal color</w:t>
        <w:br/>
        <w:t xml:space="preserve">        *color*     bold color</w:t>
        <w:br/>
        <w:t xml:space="preserve">        _color_     underlined color</w:t>
        <w:br/>
        <w:t xml:space="preserve">        +color+     blinking color</w:t>
        <w:br/>
        <w:t xml:space="preserve">    """</w:t>
        <w:br/>
        <w:t xml:space="preserve">    result = []</w:t>
        <w:br/>
        <w:t xml:space="preserve">    if attr[:1] == attr[-1:] == '+':</w:t>
        <w:br/>
        <w:t xml:space="preserve">        result.append(codes['blink'])</w:t>
        <w:br/>
        <w:t xml:space="preserve">        attr = attr[1:-1]</w:t>
        <w:br/>
        <w:t xml:space="preserve">    if attr[:1] == attr[-1:] == '*':</w:t>
        <w:br/>
        <w:t xml:space="preserve">        result.append(codes['bold'])</w:t>
        <w:br/>
        <w:t xml:space="preserve">        attr = attr[1:-1]</w:t>
        <w:br/>
        <w:t xml:space="preserve">    if attr[:1] == attr[-1:] == '_':</w:t>
        <w:br/>
        <w:t xml:space="preserve">        result.append(codes['underline'])</w:t>
        <w:br/>
        <w:t xml:space="preserve">        attr = attr[1:-1]</w:t>
        <w:br/>
        <w:t xml:space="preserve">    result.append(codes[attr])</w:t>
        <w:br/>
        <w:t xml:space="preserve">    result.append(text)</w:t>
        <w:br/>
        <w:t xml:space="preserve">    result.append(codes['reset'])</w:t>
        <w:br/>
        <w:t xml:space="preserve">    return ''.join(result)</w:t>
        <w:br/>
      </w:r>
    </w:p>
    <w:p>
      <w:r>
        <w:t>Fin du fichier : .venv/lib/python3.12/site-packages/pip/_vendor/pygments/console.py</w:t>
      </w:r>
    </w:p>
    <w:p/>
    <w:p>
      <w:r>
        <w:t>Début du fichier : .venv/lib/python3.12/site-packages/pip/_vendor/pygments/filter.py</w:t>
      </w:r>
    </w:p>
    <w:p>
      <w:r>
        <w:rPr>
          <w:rFonts w:ascii="Consolas" w:hAnsi="Consolas"/>
        </w:rPr>
        <w:t>"""</w:t>
        <w:br/>
        <w:t xml:space="preserve">    pygments.filter</w:t>
        <w:br/>
        <w:t xml:space="preserve">    ~~~~~~~~~~~~~~~</w:t>
        <w:br/>
        <w:br/>
        <w:t xml:space="preserve">    Module that implements the default filter.</w:t>
        <w:br/>
        <w:br/>
        <w:t xml:space="preserve">    :copyright: Copyright 2006-2023 by the Pygments team, see AUTHORS.</w:t>
        <w:br/>
        <w:t xml:space="preserve">    :license: BSD, see LICENSE for details.</w:t>
        <w:br/>
        <w:t>"""</w:t>
        <w:br/>
        <w:br/>
        <w:br/>
        <w:t>def apply_filters(stream, filters, lexer=None):</w:t>
        <w:br/>
        <w:t xml:space="preserve">    """</w:t>
        <w:br/>
        <w:t xml:space="preserve">    Use this method to apply an iterable of filters to</w:t>
        <w:br/>
        <w:t xml:space="preserve">    a stream. If lexer is given it's forwarded to the</w:t>
        <w:br/>
        <w:t xml:space="preserve">    filter, otherwise the filter receives `None`.</w:t>
        <w:br/>
        <w:t xml:space="preserve">    """</w:t>
        <w:br/>
        <w:t xml:space="preserve">    def _apply(filter_, stream):</w:t>
        <w:br/>
        <w:t xml:space="preserve">        yield from filter_.filter(lexer, stream)</w:t>
        <w:br/>
        <w:t xml:space="preserve">    for filter_ in filters:</w:t>
        <w:br/>
        <w:t xml:space="preserve">        stream = _apply(filter_, stream)</w:t>
        <w:br/>
        <w:t xml:space="preserve">    return stream</w:t>
        <w:br/>
        <w:br/>
        <w:br/>
        <w:t>def simplefilter(f):</w:t>
        <w:br/>
        <w:t xml:space="preserve">    """</w:t>
        <w:br/>
        <w:t xml:space="preserve">    Decorator that converts a function into a filter::</w:t>
        <w:br/>
        <w:br/>
        <w:t xml:space="preserve">        @simplefilter</w:t>
        <w:br/>
        <w:t xml:space="preserve">        def lowercase(self, lexer, stream, options):</w:t>
        <w:br/>
        <w:t xml:space="preserve">            for ttype, value in stream:</w:t>
        <w:br/>
        <w:t xml:space="preserve">                yield ttype, value.lower()</w:t>
        <w:br/>
        <w:t xml:space="preserve">    """</w:t>
        <w:br/>
        <w:t xml:space="preserve">    return type(f.__name__, (FunctionFilter,), {</w:t>
        <w:br/>
        <w:t xml:space="preserve">        '__module__': getattr(f, '__module__'),</w:t>
        <w:br/>
        <w:t xml:space="preserve">        '__doc__': f.__doc__,</w:t>
        <w:br/>
        <w:t xml:space="preserve">        'function': f,</w:t>
        <w:br/>
        <w:t xml:space="preserve">    })</w:t>
        <w:br/>
        <w:br/>
        <w:br/>
        <w:t>class Filter:</w:t>
        <w:br/>
        <w:t xml:space="preserve">    """</w:t>
        <w:br/>
        <w:t xml:space="preserve">    Default filter. Subclass this class or use the `simplefilter`</w:t>
        <w:br/>
        <w:t xml:space="preserve">    decorator to create own filters.</w:t>
        <w:br/>
        <w:t xml:space="preserve">    """</w:t>
        <w:br/>
        <w:br/>
        <w:t xml:space="preserve">    def __init__(self, **options):</w:t>
        <w:br/>
        <w:t xml:space="preserve">        self.options = options</w:t>
        <w:br/>
        <w:br/>
        <w:t xml:space="preserve">    def filter(self, lexer, stream):</w:t>
        <w:br/>
        <w:t xml:space="preserve">        raise NotImplementedError()</w:t>
        <w:br/>
        <w:br/>
        <w:br/>
        <w:t>class FunctionFilter(Filter):</w:t>
        <w:br/>
        <w:t xml:space="preserve">    """</w:t>
        <w:br/>
        <w:t xml:space="preserve">    Abstract class used by `simplefilter` to create simple</w:t>
        <w:br/>
        <w:t xml:space="preserve">    function filters on the fly. The `simplefilter` decorator</w:t>
        <w:br/>
        <w:t xml:space="preserve">    automatically creates subclasses of this class for</w:t>
        <w:br/>
        <w:t xml:space="preserve">    functions passed to it.</w:t>
        <w:br/>
        <w:t xml:space="preserve">    """</w:t>
        <w:br/>
        <w:t xml:space="preserve">    function = None</w:t>
        <w:br/>
        <w:br/>
        <w:t xml:space="preserve">    def __init__(self, **options):</w:t>
        <w:br/>
        <w:t xml:space="preserve">        if not hasattr(self, 'function'):</w:t>
        <w:br/>
        <w:t xml:space="preserve">            raise TypeError('%r used without bound function' %</w:t>
        <w:br/>
        <w:t xml:space="preserve">                            self.__class__.__name__)</w:t>
        <w:br/>
        <w:t xml:space="preserve">        Filter.__init__(self, **options)</w:t>
        <w:br/>
        <w:br/>
        <w:t xml:space="preserve">    def filter(self, lexer, stream):</w:t>
        <w:br/>
        <w:t xml:space="preserve">        # pylint: disable=not-callable</w:t>
        <w:br/>
        <w:t xml:space="preserve">        yield from self.function(lexer, stream, self.options)</w:t>
        <w:br/>
      </w:r>
    </w:p>
    <w:p>
      <w:r>
        <w:t>Fin du fichier : .venv/lib/python3.12/site-packages/pip/_vendor/pygments/filter.py</w:t>
      </w:r>
    </w:p>
    <w:p/>
    <w:p>
      <w:r>
        <w:t>Début du fichier : .venv/lib/python3.12/site-packages/pip/_vendor/pygments/filters/__init__.py</w:t>
      </w:r>
    </w:p>
    <w:p>
      <w:r>
        <w:rPr>
          <w:rFonts w:ascii="Consolas" w:hAnsi="Consolas"/>
        </w:rPr>
        <w:t>"""</w:t>
        <w:br/>
        <w:t xml:space="preserve">    pygments.filters</w:t>
        <w:br/>
        <w:t xml:space="preserve">    ~~~~~~~~~~~~~~~~</w:t>
        <w:br/>
        <w:br/>
        <w:t xml:space="preserve">    Module containing filter lookup functions and default</w:t>
        <w:br/>
        <w:t xml:space="preserve">    filters.</w:t>
        <w:br/>
        <w:br/>
        <w:t xml:space="preserve">    :copyright: Copyright 2006-2023 by the Pygments team, see AUTHORS.</w:t>
        <w:br/>
        <w:t xml:space="preserve">    :license: BSD, see LICENSE for details.</w:t>
        <w:br/>
        <w:t>"""</w:t>
        <w:br/>
        <w:br/>
        <w:t>import re</w:t>
        <w:br/>
        <w:br/>
        <w:t>from pip._vendor.pygments.token import String, Comment, Keyword, Name, Error, Whitespace, \</w:t>
        <w:br/>
        <w:t xml:space="preserve">    string_to_tokentype</w:t>
        <w:br/>
        <w:t>from pip._vendor.pygments.filter import Filter</w:t>
        <w:br/>
        <w:t>from pip._vendor.pygments.util import get_list_opt, get_int_opt, get_bool_opt, \</w:t>
        <w:br/>
        <w:t xml:space="preserve">    get_choice_opt, ClassNotFound, OptionError</w:t>
        <w:br/>
        <w:t>from pip._vendor.pygments.plugin import find_plugin_filters</w:t>
        <w:br/>
        <w:br/>
        <w:br/>
        <w:t>def find_filter_class(filtername):</w:t>
        <w:br/>
        <w:t xml:space="preserve">    """Lookup a filter by name. Return None if not found."""</w:t>
        <w:br/>
        <w:t xml:space="preserve">    if filtername in FILTERS:</w:t>
        <w:br/>
        <w:t xml:space="preserve">        return FILTERS[filtername]</w:t>
        <w:br/>
        <w:t xml:space="preserve">    for name, cls in find_plugin_filters():</w:t>
        <w:br/>
        <w:t xml:space="preserve">        if name == filtername:</w:t>
        <w:br/>
        <w:t xml:space="preserve">            return cls</w:t>
        <w:br/>
        <w:t xml:space="preserve">    return None</w:t>
        <w:br/>
        <w:br/>
        <w:br/>
        <w:t>def get_filter_by_name(filtername, **options):</w:t>
        <w:br/>
        <w:t xml:space="preserve">    """Return an instantiated filter.</w:t>
        <w:br/>
        <w:br/>
        <w:t xml:space="preserve">    Options are passed to the filter initializer if wanted.</w:t>
        <w:br/>
        <w:t xml:space="preserve">    Raise a ClassNotFound if not found.</w:t>
        <w:br/>
        <w:t xml:space="preserve">    """</w:t>
        <w:br/>
        <w:t xml:space="preserve">    cls = find_filter_class(filtername)</w:t>
        <w:br/>
        <w:t xml:space="preserve">    if cls:</w:t>
        <w:br/>
        <w:t xml:space="preserve">        return cls(**options)</w:t>
        <w:br/>
        <w:t xml:space="preserve">    else:</w:t>
        <w:br/>
        <w:t xml:space="preserve">        raise ClassNotFound('filter %r not found' % filtername)</w:t>
        <w:br/>
        <w:br/>
        <w:br/>
        <w:t>def get_all_filters():</w:t>
        <w:br/>
        <w:t xml:space="preserve">    """Return a generator of all filter names."""</w:t>
        <w:br/>
        <w:t xml:space="preserve">    yield from FILTERS</w:t>
        <w:br/>
        <w:t xml:space="preserve">    for name, _ in find_plugin_filters():</w:t>
        <w:br/>
        <w:t xml:space="preserve">        yield name</w:t>
        <w:br/>
        <w:br/>
        <w:br/>
        <w:t>def _replace_special(ttype, value, regex, specialttype,</w:t>
        <w:br/>
        <w:t xml:space="preserve">                     replacefunc=lambda x: x):</w:t>
        <w:br/>
        <w:t xml:space="preserve">    last = 0</w:t>
        <w:br/>
        <w:t xml:space="preserve">    for match in regex.finditer(value):</w:t>
        <w:br/>
        <w:t xml:space="preserve">        start, end = match.start(), match.end()</w:t>
        <w:br/>
        <w:t xml:space="preserve">        if start != last:</w:t>
        <w:br/>
        <w:t xml:space="preserve">            yield ttype, value[last:start]</w:t>
        <w:br/>
        <w:t xml:space="preserve">        yield specialttype, replacefunc(value[start:end])</w:t>
        <w:br/>
        <w:t xml:space="preserve">        last = end</w:t>
        <w:br/>
        <w:t xml:space="preserve">    if last != len(value):</w:t>
        <w:br/>
        <w:t xml:space="preserve">        yield ttype, value[last:]</w:t>
        <w:br/>
        <w:br/>
        <w:br/>
        <w:t>class CodeTagFilter(Filter):</w:t>
        <w:br/>
        <w:t xml:space="preserve">    """Highlight special code tags in comments and docstrings.</w:t>
        <w:br/>
        <w:br/>
        <w:t xml:space="preserve">    Options accepted:</w:t>
        <w:br/>
        <w:br/>
        <w:t xml:space="preserve">    `codetags` : list of strings</w:t>
        <w:br/>
        <w:t xml:space="preserve">       A list of strings that are flagged as code tags.  The default is to</w:t>
        <w:br/>
        <w:t xml:space="preserve">       highlight ``XXX``, ``TODO``, ``FIXME``, ``BUG`` and ``NOTE``.</w:t>
        <w:br/>
        <w:br/>
        <w:t xml:space="preserve">    .. versionchanged:: 2.13</w:t>
        <w:br/>
        <w:t xml:space="preserve">       Now recognizes ``FIXME`` by default.</w:t>
        <w:br/>
        <w:t xml:space="preserve">    """</w:t>
        <w:br/>
        <w:br/>
        <w:t xml:space="preserve">    def __init__(self, **options):</w:t>
        <w:br/>
        <w:t xml:space="preserve">        Filter.__init__(self, **options)</w:t>
        <w:br/>
        <w:t xml:space="preserve">        tags = get_list_opt(options, 'codetags',</w:t>
        <w:br/>
        <w:t xml:space="preserve">                            ['XXX', 'TODO', 'FIXME', 'BUG', 'NOTE'])</w:t>
        <w:br/>
        <w:t xml:space="preserve">        self.tag_re = re.compile(r'\b(%s)\b' % '|'.join([</w:t>
        <w:br/>
        <w:t xml:space="preserve">            re.escape(tag) for tag in tags if tag</w:t>
        <w:br/>
        <w:t xml:space="preserve">        ]))</w:t>
        <w:br/>
        <w:br/>
        <w:t xml:space="preserve">    def filter(self, lexer, stream):</w:t>
        <w:br/>
        <w:t xml:space="preserve">        regex = self.tag_re</w:t>
        <w:br/>
        <w:t xml:space="preserve">        for ttype, value in stream:</w:t>
        <w:br/>
        <w:t xml:space="preserve">            if ttype in String.Doc or \</w:t>
        <w:br/>
        <w:t xml:space="preserve">               ttype in Comment and \</w:t>
        <w:br/>
        <w:t xml:space="preserve">               ttype not in Comment.Preproc:</w:t>
        <w:br/>
        <w:t xml:space="preserve">                yield from _replace_special(ttype, value, regex, Comment.Special)</w:t>
        <w:br/>
        <w:t xml:space="preserve">            else:</w:t>
        <w:br/>
        <w:t xml:space="preserve">                yield ttype, value</w:t>
        <w:br/>
        <w:br/>
        <w:br/>
        <w:t>class SymbolFilter(Filter):</w:t>
        <w:br/>
        <w:t xml:space="preserve">    """Convert mathematical symbols such as \\&lt;longrightarrow&gt; in Isabelle</w:t>
        <w:br/>
        <w:t xml:space="preserve">    or \\longrightarrow in LaTeX into Unicode characters.</w:t>
        <w:br/>
        <w:br/>
        <w:t xml:space="preserve">    This is mostly useful for HTML or console output when you want to</w:t>
        <w:br/>
        <w:t xml:space="preserve">    approximate the source rendering you'd see in an IDE.</w:t>
        <w:br/>
        <w:br/>
        <w:t xml:space="preserve">    Options accepted:</w:t>
        <w:br/>
        <w:br/>
        <w:t xml:space="preserve">    `lang` : string</w:t>
        <w:br/>
        <w:t xml:space="preserve">       The symbol language. Must be one of ``'isabelle'`` or</w:t>
        <w:br/>
        <w:t xml:space="preserve">       ``'latex'``.  The default is ``'isabelle'``.</w:t>
        <w:br/>
        <w:t xml:space="preserve">    """</w:t>
        <w:br/>
        <w:br/>
        <w:t xml:space="preserve">    latex_symbols = {</w:t>
        <w:br/>
        <w:t xml:space="preserve">        '\\alpha'                : '\U000003b1',</w:t>
        <w:br/>
        <w:t xml:space="preserve">        '\\beta'                 : '\U000003b2',</w:t>
        <w:br/>
        <w:t xml:space="preserve">        '\\gamma'                : '\U000003b3',</w:t>
        <w:br/>
        <w:t xml:space="preserve">        '\\delta'                : '\U000003b4',</w:t>
        <w:br/>
        <w:t xml:space="preserve">        '\\varepsilon'           : '\U000003b5',</w:t>
        <w:br/>
        <w:t xml:space="preserve">        '\\zeta'                 : '\U000003b6',</w:t>
        <w:br/>
        <w:t xml:space="preserve">        '\\eta'                  : '\U000003b7',</w:t>
        <w:br/>
        <w:t xml:space="preserve">        '\\vartheta'             : '\U000003b8',</w:t>
        <w:br/>
        <w:t xml:space="preserve">        '\\iota'                 : '\U000003b9',</w:t>
        <w:br/>
        <w:t xml:space="preserve">        '\\kappa'                : '\U000003ba',</w:t>
        <w:br/>
        <w:t xml:space="preserve">        '\\lambda'               : '\U000003bb',</w:t>
        <w:br/>
        <w:t xml:space="preserve">        '\\mu'                   : '\U000003bc',</w:t>
        <w:br/>
        <w:t xml:space="preserve">        '\\nu'                   : '\U000003bd',</w:t>
        <w:br/>
        <w:t xml:space="preserve">        '\\xi'                   : '\U000003be',</w:t>
        <w:br/>
        <w:t xml:space="preserve">        '\\pi'                   : '\U000003c0',</w:t>
        <w:br/>
        <w:t xml:space="preserve">        '\\varrho'               : '\U000003c1',</w:t>
        <w:br/>
        <w:t xml:space="preserve">        '\\sigma'                : '\U000003c3',</w:t>
        <w:br/>
        <w:t xml:space="preserve">        '\\tau'                  : '\U000003c4',</w:t>
        <w:br/>
        <w:t xml:space="preserve">        '\\upsilon'              : '\U000003c5',</w:t>
        <w:br/>
        <w:t xml:space="preserve">        '\\varphi'               : '\U000003c6',</w:t>
        <w:br/>
        <w:t xml:space="preserve">        '\\chi'                  : '\U000003c7',</w:t>
        <w:br/>
        <w:t xml:space="preserve">        '\\psi'                  : '\U000003c8',</w:t>
        <w:br/>
        <w:t xml:space="preserve">        '\\omega'                : '\U000003c9',</w:t>
        <w:br/>
        <w:t xml:space="preserve">        '\\Gamma'                : '\U00000393',</w:t>
        <w:br/>
        <w:t xml:space="preserve">        '\\Delta'                : '\U00000394',</w:t>
        <w:br/>
        <w:t xml:space="preserve">        '\\Theta'                : '\U00000398',</w:t>
        <w:br/>
        <w:t xml:space="preserve">        '\\Lambda'               : '\U0000039b',</w:t>
        <w:br/>
        <w:t xml:space="preserve">        '\\Xi'                   : '\U0000039e',</w:t>
        <w:br/>
        <w:t xml:space="preserve">        '\\Pi'                   : '\U000003a0',</w:t>
        <w:br/>
        <w:t xml:space="preserve">        '\\Sigma'                : '\U000003a3',</w:t>
        <w:br/>
        <w:t xml:space="preserve">        '\\Upsilon'              : '\U000003a5',</w:t>
        <w:br/>
        <w:t xml:space="preserve">        '\\Phi'                  : '\U000003a6',</w:t>
        <w:br/>
        <w:t xml:space="preserve">        '\\Psi'                  : '\U000003a8',</w:t>
        <w:br/>
        <w:t xml:space="preserve">        '\\Omega'                : '\U000003a9',</w:t>
        <w:br/>
        <w:t xml:space="preserve">        '\\leftarrow'            : '\U00002190',</w:t>
        <w:br/>
        <w:t xml:space="preserve">        '\\longleftarrow'        : '\U000027f5',</w:t>
        <w:br/>
        <w:t xml:space="preserve">        '\\rightarrow'           : '\U00002192',</w:t>
        <w:br/>
        <w:t xml:space="preserve">        '\\longrightarrow'       : '\U000027f6',</w:t>
        <w:br/>
        <w:t xml:space="preserve">        '\\Leftarrow'            : '\U000021d0',</w:t>
        <w:br/>
        <w:t xml:space="preserve">        '\\Longleftarrow'        : '\U000027f8',</w:t>
        <w:br/>
        <w:t xml:space="preserve">        '\\Rightarrow'           : '\U000021d2',</w:t>
        <w:br/>
        <w:t xml:space="preserve">        '\\Longrightarrow'       : '\U000027f9',</w:t>
        <w:br/>
        <w:t xml:space="preserve">        '\\leftrightarrow'       : '\U00002194',</w:t>
        <w:br/>
        <w:t xml:space="preserve">        '\\longleftrightarrow'   : '\U000027f7',</w:t>
        <w:br/>
        <w:t xml:space="preserve">        '\\Leftrightarrow'       : '\U000021d4',</w:t>
        <w:br/>
        <w:t xml:space="preserve">        '\\Longleftrightarrow'   : '\U000027fa',</w:t>
        <w:br/>
        <w:t xml:space="preserve">        '\\mapsto'               : '\U000021a6',</w:t>
        <w:br/>
        <w:t xml:space="preserve">        '\\longmapsto'           : '\U000027fc',</w:t>
        <w:br/>
        <w:t xml:space="preserve">        '\\relbar'               : '\U00002500',</w:t>
        <w:br/>
        <w:t xml:space="preserve">        '\\Relbar'               : '\U00002550',</w:t>
        <w:br/>
        <w:t xml:space="preserve">        '\\hookleftarrow'        : '\U000021a9',</w:t>
        <w:br/>
        <w:t xml:space="preserve">        '\\hookrightarrow'       : '\U000021aa',</w:t>
        <w:br/>
        <w:t xml:space="preserve">        '\\leftharpoondown'      : '\U000021bd',</w:t>
        <w:br/>
        <w:t xml:space="preserve">        '\\rightharpoondown'     : '\U000021c1',</w:t>
        <w:br/>
        <w:t xml:space="preserve">        '\\leftharpoonup'        : '\U000021bc',</w:t>
        <w:br/>
        <w:t xml:space="preserve">        '\\rightharpoonup'       : '\U000021c0',</w:t>
        <w:br/>
        <w:t xml:space="preserve">        '\\rightleftharpoons'    : '\U000021cc',</w:t>
        <w:br/>
        <w:t xml:space="preserve">        '\\leadsto'              : '\U0000219d',</w:t>
        <w:br/>
        <w:t xml:space="preserve">        '\\downharpoonleft'      : '\U000021c3',</w:t>
        <w:br/>
        <w:t xml:space="preserve">        '\\downharpoonright'     : '\U000021c2',</w:t>
        <w:br/>
        <w:t xml:space="preserve">        '\\upharpoonleft'        : '\U000021bf',</w:t>
        <w:br/>
        <w:t xml:space="preserve">        '\\upharpoonright'       : '\U000021be',</w:t>
        <w:br/>
        <w:t xml:space="preserve">        '\\restriction'          : '\U000021be',</w:t>
        <w:br/>
        <w:t xml:space="preserve">        '\\uparrow'              : '\U00002191',</w:t>
        <w:br/>
        <w:t xml:space="preserve">        '\\Uparrow'              : '\U000021d1',</w:t>
        <w:br/>
        <w:t xml:space="preserve">        '\\downarrow'            : '\U00002193',</w:t>
        <w:br/>
        <w:t xml:space="preserve">        '\\Downarrow'            : '\U000021d3',</w:t>
        <w:br/>
        <w:t xml:space="preserve">        '\\updownarrow'          : '\U00002195',</w:t>
        <w:br/>
        <w:t xml:space="preserve">        '\\Updownarrow'          : '\U000021d5',</w:t>
        <w:br/>
        <w:t xml:space="preserve">        '\\langle'               : '\U000027e8',</w:t>
        <w:br/>
        <w:t xml:space="preserve">        '\\rangle'               : '\U000027e9',</w:t>
        <w:br/>
        <w:t xml:space="preserve">        '\\lceil'                : '\U00002308',</w:t>
        <w:br/>
        <w:t xml:space="preserve">        '\\rceil'                : '\U00002309',</w:t>
        <w:br/>
        <w:t xml:space="preserve">        '\\lfloor'               : '\U0000230a',</w:t>
        <w:br/>
        <w:t xml:space="preserve">        '\\rfloor'               : '\U0000230b',</w:t>
        <w:br/>
        <w:t xml:space="preserve">        '\\flqq'                 : '\U000000ab',</w:t>
        <w:br/>
        <w:t xml:space="preserve">        '\\frqq'                 : '\U000000bb',</w:t>
        <w:br/>
        <w:t xml:space="preserve">        '\\bot'                  : '\U000022a5',</w:t>
        <w:br/>
        <w:t xml:space="preserve">        '\\top'                  : '\U000022a4',</w:t>
        <w:br/>
        <w:t xml:space="preserve">        '\\wedge'                : '\U00002227',</w:t>
        <w:br/>
        <w:t xml:space="preserve">        '\\bigwedge'             : '\U000022c0',</w:t>
        <w:br/>
        <w:t xml:space="preserve">        '\\vee'                  : '\U00002228',</w:t>
        <w:br/>
        <w:t xml:space="preserve">        '\\bigvee'               : '\U000022c1',</w:t>
        <w:br/>
        <w:t xml:space="preserve">        '\\forall'               : '\U00002200',</w:t>
        <w:br/>
        <w:t xml:space="preserve">        '\\exists'               : '\U00002203',</w:t>
        <w:br/>
        <w:t xml:space="preserve">        '\\nexists'              : '\U00002204',</w:t>
        <w:br/>
        <w:t xml:space="preserve">        '\\neg'                  : '\U000000ac',</w:t>
        <w:br/>
        <w:t xml:space="preserve">        '\\Box'                  : '\U000025a1',</w:t>
        <w:br/>
        <w:t xml:space="preserve">        '\\Diamond'              : '\U000025c7',</w:t>
        <w:br/>
        <w:t xml:space="preserve">        '\\vdash'                : '\U000022a2',</w:t>
        <w:br/>
        <w:t xml:space="preserve">        '\\models'               : '\U000022a8',</w:t>
        <w:br/>
        <w:t xml:space="preserve">        '\\dashv'                : '\U000022a3',</w:t>
        <w:br/>
        <w:t xml:space="preserve">        '\\surd'                 : '\U0000221a',</w:t>
        <w:br/>
        <w:t xml:space="preserve">        '\\le'                   : '\U00002264',</w:t>
        <w:br/>
        <w:t xml:space="preserve">        '\\ge'                   : '\U00002265',</w:t>
        <w:br/>
        <w:t xml:space="preserve">        '\\ll'                   : '\U0000226a',</w:t>
        <w:br/>
        <w:t xml:space="preserve">        '\\gg'                   : '\U0000226b',</w:t>
        <w:br/>
        <w:t xml:space="preserve">        '\\lesssim'              : '\U00002272',</w:t>
        <w:br/>
        <w:t xml:space="preserve">        '\\gtrsim'               : '\U00002273',</w:t>
        <w:br/>
        <w:t xml:space="preserve">        '\\lessapprox'           : '\U00002a85',</w:t>
        <w:br/>
        <w:t xml:space="preserve">        '\\gtrapprox'            : '\U00002a86',</w:t>
        <w:br/>
        <w:t xml:space="preserve">        '\\in'                   : '\U00002208',</w:t>
        <w:br/>
        <w:t xml:space="preserve">        '\\notin'                : '\U00002209',</w:t>
        <w:br/>
        <w:t xml:space="preserve">        '\\subset'               : '\U00002282',</w:t>
        <w:br/>
        <w:t xml:space="preserve">        '\\supset'               : '\U00002283',</w:t>
        <w:br/>
        <w:t xml:space="preserve">        '\\subseteq'             : '\U00002286',</w:t>
        <w:br/>
        <w:t xml:space="preserve">        '\\supseteq'             : '\U00002287',</w:t>
        <w:br/>
        <w:t xml:space="preserve">        '\\sqsubset'             : '\U0000228f',</w:t>
        <w:br/>
        <w:t xml:space="preserve">        '\\sqsupset'             : '\U00002290',</w:t>
        <w:br/>
        <w:t xml:space="preserve">        '\\sqsubseteq'           : '\U00002291',</w:t>
        <w:br/>
        <w:t xml:space="preserve">        '\\sqsupseteq'           : '\U00002292',</w:t>
        <w:br/>
        <w:t xml:space="preserve">        '\\cap'                  : '\U00002229',</w:t>
        <w:br/>
        <w:t xml:space="preserve">        '\\bigcap'               : '\U000022c2',</w:t>
        <w:br/>
        <w:t xml:space="preserve">        '\\cup'                  : '\U0000222a',</w:t>
        <w:br/>
        <w:t xml:space="preserve">        '\\bigcup'               : '\U000022c3',</w:t>
        <w:br/>
        <w:t xml:space="preserve">        '\\sqcup'                : '\U00002294',</w:t>
        <w:br/>
        <w:t xml:space="preserve">        '\\bigsqcup'             : '\U00002a06',</w:t>
        <w:br/>
        <w:t xml:space="preserve">        '\\sqcap'                : '\U00002293',</w:t>
        <w:br/>
        <w:t xml:space="preserve">        '\\Bigsqcap'             : '\U00002a05',</w:t>
        <w:br/>
        <w:t xml:space="preserve">        '\\setminus'             : '\U00002216',</w:t>
        <w:br/>
        <w:t xml:space="preserve">        '\\propto'               : '\U0000221d',</w:t>
        <w:br/>
        <w:t xml:space="preserve">        '\\uplus'                : '\U0000228e',</w:t>
        <w:br/>
        <w:t xml:space="preserve">        '\\bigplus'              : '\U00002a04',</w:t>
        <w:br/>
        <w:t xml:space="preserve">        '\\sim'                  : '\U0000223c',</w:t>
        <w:br/>
        <w:t xml:space="preserve">        '\\doteq'                : '\U00002250',</w:t>
        <w:br/>
        <w:t xml:space="preserve">        '\\simeq'                : '\U00002243',</w:t>
        <w:br/>
        <w:t xml:space="preserve">        '\\approx'               : '\U00002248',</w:t>
        <w:br/>
        <w:t xml:space="preserve">        '\\asymp'                : '\U0000224d',</w:t>
        <w:br/>
        <w:t xml:space="preserve">        '\\cong'                 : '\U00002245',</w:t>
        <w:br/>
        <w:t xml:space="preserve">        '\\equiv'                : '\U00002261',</w:t>
        <w:br/>
        <w:t xml:space="preserve">        '\\Join'                 : '\U000022c8',</w:t>
        <w:br/>
        <w:t xml:space="preserve">        '\\bowtie'               : '\U00002a1d',</w:t>
        <w:br/>
        <w:t xml:space="preserve">        '\\prec'                 : '\U0000227a',</w:t>
        <w:br/>
        <w:t xml:space="preserve">        '\\succ'                 : '\U0000227b',</w:t>
        <w:br/>
        <w:t xml:space="preserve">        '\\preceq'               : '\U0000227c',</w:t>
        <w:br/>
        <w:t xml:space="preserve">        '\\succeq'               : '\U0000227d',</w:t>
        <w:br/>
        <w:t xml:space="preserve">        '\\parallel'             : '\U00002225',</w:t>
        <w:br/>
        <w:t xml:space="preserve">        '\\mid'                  : '\U000000a6',</w:t>
        <w:br/>
        <w:t xml:space="preserve">        '\\pm'                   : '\U000000b1',</w:t>
        <w:br/>
        <w:t xml:space="preserve">        '\\mp'                   : '\U00002213',</w:t>
        <w:br/>
        <w:t xml:space="preserve">        '\\times'                : '\U000000d7',</w:t>
        <w:br/>
        <w:t xml:space="preserve">        '\\div'                  : '\U000000f7',</w:t>
        <w:br/>
        <w:t xml:space="preserve">        '\\cdot'                 : '\U000022c5',</w:t>
        <w:br/>
        <w:t xml:space="preserve">        '\\star'                 : '\U000022c6',</w:t>
        <w:br/>
        <w:t xml:space="preserve">        '\\circ'                 : '\U00002218',</w:t>
        <w:br/>
        <w:t xml:space="preserve">        '\\dagger'               : '\U00002020',</w:t>
        <w:br/>
        <w:t xml:space="preserve">        '\\ddagger'              : '\U00002021',</w:t>
        <w:br/>
        <w:t xml:space="preserve">        '\\lhd'                  : '\U000022b2',</w:t>
        <w:br/>
        <w:t xml:space="preserve">        '\\rhd'                  : '\U000022b3',</w:t>
        <w:br/>
        <w:t xml:space="preserve">        '\\unlhd'                : '\U000022b4',</w:t>
        <w:br/>
        <w:t xml:space="preserve">        '\\unrhd'                : '\U000022b5',</w:t>
        <w:br/>
        <w:t xml:space="preserve">        '\\triangleleft'         : '\U000025c3',</w:t>
        <w:br/>
        <w:t xml:space="preserve">        '\\triangleright'        : '\U000025b9',</w:t>
        <w:br/>
        <w:t xml:space="preserve">        '\\triangle'             : '\U000025b3',</w:t>
        <w:br/>
        <w:t xml:space="preserve">        '\\triangleq'            : '\U0000225c',</w:t>
        <w:br/>
        <w:t xml:space="preserve">        '\\oplus'                : '\U00002295',</w:t>
        <w:br/>
        <w:t xml:space="preserve">        '\\bigoplus'             : '\U00002a01',</w:t>
        <w:br/>
        <w:t xml:space="preserve">        '\\otimes'               : '\U00002297',</w:t>
        <w:br/>
        <w:t xml:space="preserve">        '\\bigotimes'            : '\U00002a02',</w:t>
        <w:br/>
        <w:t xml:space="preserve">        '\\odot'                 : '\U00002299',</w:t>
        <w:br/>
        <w:t xml:space="preserve">        '\\bigodot'              : '\U00002a00',</w:t>
        <w:br/>
        <w:t xml:space="preserve">        '\\ominus'               : '\U00002296',</w:t>
        <w:br/>
        <w:t xml:space="preserve">        '\\oslash'               : '\U00002298',</w:t>
        <w:br/>
        <w:t xml:space="preserve">        '\\dots'                 : '\U00002026',</w:t>
        <w:br/>
        <w:t xml:space="preserve">        '\\cdots'                : '\U000022ef',</w:t>
        <w:br/>
        <w:t xml:space="preserve">        '\\sum'                  : '\U00002211',</w:t>
        <w:br/>
        <w:t xml:space="preserve">        '\\prod'                 : '\U0000220f',</w:t>
        <w:br/>
        <w:t xml:space="preserve">        '\\coprod'               : '\U00002210',</w:t>
        <w:br/>
        <w:t xml:space="preserve">        '\\infty'                : '\U0000221e',</w:t>
        <w:br/>
        <w:t xml:space="preserve">        '\\int'                  : '\U0000222b',</w:t>
        <w:br/>
        <w:t xml:space="preserve">        '\\oint'                 : '\U0000222e',</w:t>
        <w:br/>
        <w:t xml:space="preserve">        '\\clubsuit'             : '\U00002663',</w:t>
        <w:br/>
        <w:t xml:space="preserve">        '\\diamondsuit'          : '\U00002662',</w:t>
        <w:br/>
        <w:t xml:space="preserve">        '\\heartsuit'            : '\U00002661',</w:t>
        <w:br/>
        <w:t xml:space="preserve">        '\\spadesuit'            : '\U00002660',</w:t>
        <w:br/>
        <w:t xml:space="preserve">        '\\aleph'                : '\U00002135',</w:t>
        <w:br/>
        <w:t xml:space="preserve">        '\\emptyset'             : '\U00002205',</w:t>
        <w:br/>
        <w:t xml:space="preserve">        '\\nabla'                : '\U00002207',</w:t>
        <w:br/>
        <w:t xml:space="preserve">        '\\partial'              : '\U00002202',</w:t>
        <w:br/>
        <w:t xml:space="preserve">        '\\flat'                 : '\U0000266d',</w:t>
        <w:br/>
        <w:t xml:space="preserve">        '\\natural'              : '\U0000266e',</w:t>
        <w:br/>
        <w:t xml:space="preserve">        '\\sharp'                : '\U0000266f',</w:t>
        <w:br/>
        <w:t xml:space="preserve">        '\\angle'                : '\U00002220',</w:t>
        <w:br/>
        <w:t xml:space="preserve">        '\\copyright'            : '\U000000a9',</w:t>
        <w:br/>
        <w:t xml:space="preserve">        '\\textregistered'       : '\U000000ae',</w:t>
        <w:br/>
        <w:t xml:space="preserve">        '\\textonequarter'       : '\U000000bc',</w:t>
        <w:br/>
        <w:t xml:space="preserve">        '\\textonehalf'          : '\U000000bd',</w:t>
        <w:br/>
        <w:t xml:space="preserve">        '\\textthreequarters'    : '\U000000be',</w:t>
        <w:br/>
        <w:t xml:space="preserve">        '\\textordfeminine'      : '\U000000aa',</w:t>
        <w:br/>
        <w:t xml:space="preserve">        '\\textordmasculine'     : '\U000000ba',</w:t>
        <w:br/>
        <w:t xml:space="preserve">        '\\euro'                 : '\U000020ac',</w:t>
        <w:br/>
        <w:t xml:space="preserve">        '\\pounds'               : '\U000000a3',</w:t>
        <w:br/>
        <w:t xml:space="preserve">        '\\yen'                  : '\U000000a5',</w:t>
        <w:br/>
        <w:t xml:space="preserve">        '\\textcent'             : '\U000000a2',</w:t>
        <w:br/>
        <w:t xml:space="preserve">        '\\textcurrency'         : '\U000000a4',</w:t>
        <w:br/>
        <w:t xml:space="preserve">        '\\textdegree'           : '\U000000b0',</w:t>
        <w:br/>
        <w:t xml:space="preserve">    }</w:t>
        <w:br/>
        <w:br/>
        <w:t xml:space="preserve">    isabelle_symbols = {</w:t>
        <w:br/>
        <w:t xml:space="preserve">        '\\&lt;zero&gt;'                 : '\U0001d7ec',</w:t>
        <w:br/>
        <w:t xml:space="preserve">        '\\&lt;one&gt;'                  : '\U0001d7ed',</w:t>
        <w:br/>
        <w:t xml:space="preserve">        '\\&lt;two&gt;'                  : '\U0001d7ee',</w:t>
        <w:br/>
        <w:t xml:space="preserve">        '\\&lt;three&gt;'                : '\U0001d7ef',</w:t>
        <w:br/>
        <w:t xml:space="preserve">        '\\&lt;four&gt;'                 : '\U0001d7f0',</w:t>
        <w:br/>
        <w:t xml:space="preserve">        '\\&lt;five&gt;'                 : '\U0001d7f1',</w:t>
        <w:br/>
        <w:t xml:space="preserve">        '\\&lt;six&gt;'                  : '\U0001d7f2',</w:t>
        <w:br/>
        <w:t xml:space="preserve">        '\\&lt;seven&gt;'                : '\U0001d7f3',</w:t>
        <w:br/>
        <w:t xml:space="preserve">        '\\&lt;eight&gt;'                : '\U0001d7f4',</w:t>
        <w:br/>
        <w:t xml:space="preserve">        '\\&lt;nine&gt;'                 : '\U0001d7f5',</w:t>
        <w:br/>
        <w:t xml:space="preserve">        '\\&lt;A&gt;'                    : '\U0001d49c',</w:t>
        <w:br/>
        <w:t xml:space="preserve">        '\\&lt;B&gt;'                    : '\U0000212c',</w:t>
        <w:br/>
        <w:t xml:space="preserve">        '\\&lt;C&gt;'                    : '\U0001d49e',</w:t>
        <w:br/>
        <w:t xml:space="preserve">        '\\&lt;D&gt;'                    : '\U0001d49f',</w:t>
        <w:br/>
        <w:t xml:space="preserve">        '\\&lt;E&gt;'                    : '\U00002130',</w:t>
        <w:br/>
        <w:t xml:space="preserve">        '\\&lt;F&gt;'                    : '\U00002131',</w:t>
        <w:br/>
        <w:t xml:space="preserve">        '\\&lt;G&gt;'                    : '\U0001d4a2',</w:t>
        <w:br/>
        <w:t xml:space="preserve">        '\\&lt;H&gt;'                    : '\U0000210b',</w:t>
        <w:br/>
        <w:t xml:space="preserve">        '\\&lt;I&gt;'                    : '\U00002110',</w:t>
        <w:br/>
        <w:t xml:space="preserve">        '\\&lt;J&gt;'                    : '\U0001d4a5',</w:t>
        <w:br/>
        <w:t xml:space="preserve">        '\\&lt;K&gt;'                    : '\U0001d4a6',</w:t>
        <w:br/>
        <w:t xml:space="preserve">        '\\&lt;L&gt;'                    : '\U00002112',</w:t>
        <w:br/>
        <w:t xml:space="preserve">        '\\&lt;M&gt;'                    : '\U00002133',</w:t>
        <w:br/>
        <w:t xml:space="preserve">        '\\&lt;N&gt;'                    : '\U0001d4a9',</w:t>
        <w:br/>
        <w:t xml:space="preserve">        '\\&lt;O&gt;'                    : '\U0001d4aa',</w:t>
        <w:br/>
        <w:t xml:space="preserve">        '\\&lt;P&gt;'                    : '\U0001d4ab',</w:t>
        <w:br/>
        <w:t xml:space="preserve">        '\\&lt;Q&gt;'                    : '\U0001d4ac',</w:t>
        <w:br/>
        <w:t xml:space="preserve">        '\\&lt;R&gt;'                    : '\U0000211b',</w:t>
        <w:br/>
        <w:t xml:space="preserve">        '\\&lt;S&gt;'                    : '\U0001d4ae',</w:t>
        <w:br/>
        <w:t xml:space="preserve">        '\\&lt;T&gt;'                    : '\U0001d4af',</w:t>
        <w:br/>
        <w:t xml:space="preserve">        '\\&lt;U&gt;'                    : '\U0001d4b0',</w:t>
        <w:br/>
        <w:t xml:space="preserve">        '\\&lt;V&gt;'                    : '\U0001d4b1',</w:t>
        <w:br/>
        <w:t xml:space="preserve">        '\\&lt;W&gt;'                    : '\U0001d4b2',</w:t>
        <w:br/>
        <w:t xml:space="preserve">        '\\&lt;X&gt;'                    : '\U0001d4b3',</w:t>
        <w:br/>
        <w:t xml:space="preserve">        '\\&lt;Y&gt;'                    : '\U0001d4b4',</w:t>
        <w:br/>
        <w:t xml:space="preserve">        '\\&lt;Z&gt;'                    : '\U0001d4b5',</w:t>
        <w:br/>
        <w:t xml:space="preserve">        '\\&lt;a&gt;'                    : '\U0001d5ba',</w:t>
        <w:br/>
        <w:t xml:space="preserve">        '\\&lt;b&gt;'                    : '\U0001d5bb',</w:t>
        <w:br/>
        <w:t xml:space="preserve">        '\\&lt;c&gt;'                    : '\U0001d5bc',</w:t>
        <w:br/>
        <w:t xml:space="preserve">        '\\&lt;d&gt;'                    : '\U0001d5bd',</w:t>
        <w:br/>
        <w:t xml:space="preserve">        '\\&lt;e&gt;'                    : '\U0001d5be',</w:t>
        <w:br/>
        <w:t xml:space="preserve">        '\\&lt;f&gt;'                    : '\U0001d5bf',</w:t>
        <w:br/>
        <w:t xml:space="preserve">        '\\&lt;g&gt;'                    : '\U0001d5c0',</w:t>
        <w:br/>
        <w:t xml:space="preserve">        '\\&lt;h&gt;'                    : '\U0001d5c1',</w:t>
        <w:br/>
        <w:t xml:space="preserve">        '\\&lt;i&gt;'                    : '\U0001d5c2',</w:t>
        <w:br/>
        <w:t xml:space="preserve">        '\\&lt;j&gt;'                    : '\U0001d5c3',</w:t>
        <w:br/>
        <w:t xml:space="preserve">        '\\&lt;k&gt;'                    : '\U0001d5c4',</w:t>
        <w:br/>
        <w:t xml:space="preserve">        '\\&lt;l&gt;'                    : '\U0001d5c5',</w:t>
        <w:br/>
        <w:t xml:space="preserve">        '\\&lt;m&gt;'                    : '\U0001d5c6',</w:t>
        <w:br/>
        <w:t xml:space="preserve">        '\\&lt;n&gt;'                    : '\U0001d5c7',</w:t>
        <w:br/>
        <w:t xml:space="preserve">        '\\&lt;o&gt;'                    : '\U0001d5c8',</w:t>
        <w:br/>
        <w:t xml:space="preserve">        '\\&lt;p&gt;'                    : '\U0001d5c9',</w:t>
        <w:br/>
        <w:t xml:space="preserve">        '\\&lt;q&gt;'                    : '\U0001d5ca',</w:t>
        <w:br/>
        <w:t xml:space="preserve">        '\\&lt;r&gt;'                    : '\U0001d5cb',</w:t>
        <w:br/>
        <w:t xml:space="preserve">        '\\&lt;s&gt;'                    : '\U0001d5cc',</w:t>
        <w:br/>
        <w:t xml:space="preserve">        '\\&lt;t&gt;'                    : '\U0001d5cd',</w:t>
        <w:br/>
        <w:t xml:space="preserve">        '\\&lt;u&gt;'                    : '\U0001d5ce',</w:t>
        <w:br/>
        <w:t xml:space="preserve">        '\\&lt;v&gt;'                    : '\U0001d5cf',</w:t>
        <w:br/>
        <w:t xml:space="preserve">        '\\&lt;w&gt;'                    : '\U0001d5d0',</w:t>
        <w:br/>
        <w:t xml:space="preserve">        '\\&lt;x&gt;'                    : '\U0001d5d1',</w:t>
        <w:br/>
        <w:t xml:space="preserve">        '\\&lt;y&gt;'                    : '\U0001d5d2',</w:t>
        <w:br/>
        <w:t xml:space="preserve">        '\\&lt;z&gt;'                    : '\U0001d5d3',</w:t>
        <w:br/>
        <w:t xml:space="preserve">        '\\&lt;AA&gt;'                   : '\U0001d504',</w:t>
        <w:br/>
        <w:t xml:space="preserve">        '\\&lt;BB&gt;'                   : '\U0001d505',</w:t>
        <w:br/>
        <w:t xml:space="preserve">        '\\&lt;CC&gt;'                   : '\U0000212d',</w:t>
        <w:br/>
        <w:t xml:space="preserve">        '\\&lt;DD&gt;'                   : '\U0001d507',</w:t>
        <w:br/>
        <w:t xml:space="preserve">        '\\&lt;EE&gt;'                   : '\U0001d508',</w:t>
        <w:br/>
        <w:t xml:space="preserve">        '\\&lt;FF&gt;'                   : '\U0001d509',</w:t>
        <w:br/>
        <w:t xml:space="preserve">        '\\&lt;GG&gt;'                   : '\U0001d50a',</w:t>
        <w:br/>
        <w:t xml:space="preserve">        '\\&lt;HH&gt;'                   : '\U0000210c',</w:t>
        <w:br/>
        <w:t xml:space="preserve">        '\\&lt;II&gt;'                   : '\U00002111',</w:t>
        <w:br/>
        <w:t xml:space="preserve">        '\\&lt;JJ&gt;'                   : '\U0001d50d',</w:t>
        <w:br/>
        <w:t xml:space="preserve">        '\\&lt;KK&gt;'                   : '\U0001d50e',</w:t>
        <w:br/>
        <w:t xml:space="preserve">        '\\&lt;LL&gt;'                   : '\U0001d50f',</w:t>
        <w:br/>
        <w:t xml:space="preserve">        '\\&lt;MM&gt;'                   : '\U0001d510',</w:t>
        <w:br/>
        <w:t xml:space="preserve">        '\\&lt;NN&gt;'                   : '\U0001d511',</w:t>
        <w:br/>
        <w:t xml:space="preserve">        '\\&lt;OO&gt;'                   : '\U0001d512',</w:t>
        <w:br/>
        <w:t xml:space="preserve">        '\\&lt;PP&gt;'                   : '\U0001d513',</w:t>
        <w:br/>
        <w:t xml:space="preserve">        '\\&lt;QQ&gt;'                   : '\U0001d514',</w:t>
        <w:br/>
        <w:t xml:space="preserve">        '\\&lt;RR&gt;'                   : '\U0000211c',</w:t>
        <w:br/>
        <w:t xml:space="preserve">        '\\&lt;SS&gt;'                   : '\U0001d516',</w:t>
        <w:br/>
        <w:t xml:space="preserve">        '\\&lt;TT&gt;'                   : '\U0001d517',</w:t>
        <w:br/>
        <w:t xml:space="preserve">        '\\&lt;UU&gt;'                   : '\U0001d518',</w:t>
        <w:br/>
        <w:t xml:space="preserve">        '\\&lt;VV&gt;'                   : '\U0001d519',</w:t>
        <w:br/>
        <w:t xml:space="preserve">        '\\&lt;WW&gt;'                   : '\U0001d51a',</w:t>
        <w:br/>
        <w:t xml:space="preserve">        '\\&lt;XX&gt;'                   : '\U0001d51b',</w:t>
        <w:br/>
        <w:t xml:space="preserve">        '\\&lt;YY&gt;'                   : '\U0001d51c',</w:t>
        <w:br/>
        <w:t xml:space="preserve">        '\\&lt;ZZ&gt;'                   : '\U00002128',</w:t>
        <w:br/>
        <w:t xml:space="preserve">        '\\&lt;aa&gt;'                   : '\U0001d51e',</w:t>
        <w:br/>
        <w:t xml:space="preserve">        '\\&lt;bb&gt;'                   : '\U0001d51f',</w:t>
        <w:br/>
        <w:t xml:space="preserve">        '\\&lt;cc&gt;'                   : '\U0001d520',</w:t>
        <w:br/>
        <w:t xml:space="preserve">        '\\&lt;dd&gt;'                   : '\U0001d521',</w:t>
        <w:br/>
        <w:t xml:space="preserve">        '\\&lt;ee&gt;'                   : '\U0001d522',</w:t>
        <w:br/>
        <w:t xml:space="preserve">        '\\&lt;ff&gt;'                   : '\U0001d523',</w:t>
        <w:br/>
        <w:t xml:space="preserve">        '\\&lt;gg&gt;'                   : '\U0001d524',</w:t>
        <w:br/>
        <w:t xml:space="preserve">        '\\&lt;hh&gt;'                   : '\U0001d525',</w:t>
        <w:br/>
        <w:t xml:space="preserve">        '\\&lt;ii&gt;'                   : '\U0001d526',</w:t>
        <w:br/>
        <w:t xml:space="preserve">        '\\&lt;jj&gt;'                   : '\U0001d527',</w:t>
        <w:br/>
        <w:t xml:space="preserve">        '\\&lt;kk&gt;'                   : '\U0001d528',</w:t>
        <w:br/>
        <w:t xml:space="preserve">        '\\&lt;ll&gt;'                   : '\U0001d529',</w:t>
        <w:br/>
        <w:t xml:space="preserve">        '\\&lt;mm&gt;'                   : '\U0001d52a',</w:t>
        <w:br/>
        <w:t xml:space="preserve">        '\\&lt;nn&gt;'                   : '\U0001d52b',</w:t>
        <w:br/>
        <w:t xml:space="preserve">        '\\&lt;oo&gt;'                   : '\U0001d52c',</w:t>
        <w:br/>
        <w:t xml:space="preserve">        '\\&lt;pp&gt;'                   : '\U0001d52d',</w:t>
        <w:br/>
        <w:t xml:space="preserve">        '\\&lt;qq&gt;'                   : '\U0001d52e',</w:t>
        <w:br/>
        <w:t xml:space="preserve">        '\\&lt;rr&gt;'                   : '\U0001d52f',</w:t>
        <w:br/>
        <w:t xml:space="preserve">        '\\&lt;ss&gt;'                   : '\U0001d530',</w:t>
        <w:br/>
        <w:t xml:space="preserve">        '\\&lt;tt&gt;'                   : '\U0001d531',</w:t>
        <w:br/>
        <w:t xml:space="preserve">        '\\&lt;uu&gt;'                   : '\U0001d532',</w:t>
        <w:br/>
        <w:t xml:space="preserve">        '\\&lt;vv&gt;'                   : '\U0001d533',</w:t>
        <w:br/>
        <w:t xml:space="preserve">        '\\&lt;ww&gt;'                   : '\U0001d534',</w:t>
        <w:br/>
        <w:t xml:space="preserve">        '\\&lt;xx&gt;'                   : '\U0001d535',</w:t>
        <w:br/>
        <w:t xml:space="preserve">        '\\&lt;yy&gt;'                   : '\U0001d536',</w:t>
        <w:br/>
        <w:t xml:space="preserve">        '\\&lt;zz&gt;'                   : '\U0001d537',</w:t>
        <w:br/>
        <w:t xml:space="preserve">        '\\&lt;alpha&gt;'                : '\U000003b1',</w:t>
        <w:br/>
        <w:t xml:space="preserve">        '\\&lt;beta&gt;'                 : '\U000003b2',</w:t>
        <w:br/>
        <w:t xml:space="preserve">        '\\&lt;gamma&gt;'                : '\U000003b3',</w:t>
        <w:br/>
        <w:t xml:space="preserve">        '\\&lt;delta&gt;'                : '\U000003b4',</w:t>
        <w:br/>
        <w:t xml:space="preserve">        '\\&lt;epsilon&gt;'              : '\U000003b5',</w:t>
        <w:br/>
        <w:t xml:space="preserve">        '\\&lt;zeta&gt;'                 : '\U000003b6',</w:t>
        <w:br/>
        <w:t xml:space="preserve">        '\\&lt;eta&gt;'                  : '\U000003b7',</w:t>
        <w:br/>
        <w:t xml:space="preserve">        '\\&lt;theta&gt;'                : '\U000003b8',</w:t>
        <w:br/>
        <w:t xml:space="preserve">        '\\&lt;iota&gt;'                 : '\U000003b9',</w:t>
        <w:br/>
        <w:t xml:space="preserve">        '\\&lt;kappa&gt;'                : '\U000003ba',</w:t>
        <w:br/>
        <w:t xml:space="preserve">        '\\&lt;lambda&gt;'               : '\U000003bb',</w:t>
        <w:br/>
        <w:t xml:space="preserve">        '\\&lt;mu&gt;'                   : '\U000003bc',</w:t>
        <w:br/>
        <w:t xml:space="preserve">        '\\&lt;nu&gt;'                   : '\U000003bd',</w:t>
        <w:br/>
        <w:t xml:space="preserve">        '\\&lt;xi&gt;'                   : '\U000003be',</w:t>
        <w:br/>
        <w:t xml:space="preserve">        '\\&lt;pi&gt;'                   : '\U000003c0',</w:t>
        <w:br/>
        <w:t xml:space="preserve">        '\\&lt;rho&gt;'                  : '\U000003c1',</w:t>
        <w:br/>
        <w:t xml:space="preserve">        '\\&lt;sigma&gt;'                : '\U000003c3',</w:t>
        <w:br/>
        <w:t xml:space="preserve">        '\\&lt;tau&gt;'                  : '\U000003c4',</w:t>
        <w:br/>
        <w:t xml:space="preserve">        '\\&lt;upsilon&gt;'              : '\U000003c5',</w:t>
        <w:br/>
        <w:t xml:space="preserve">        '\\&lt;phi&gt;'                  : '\U000003c6',</w:t>
        <w:br/>
        <w:t xml:space="preserve">        '\\&lt;chi&gt;'                  : '\U000003c7',</w:t>
        <w:br/>
        <w:t xml:space="preserve">        '\\&lt;psi&gt;'                  : '\U000003c8',</w:t>
        <w:br/>
        <w:t xml:space="preserve">        '\\&lt;omega&gt;'                : '\U000003c9',</w:t>
        <w:br/>
        <w:t xml:space="preserve">        '\\&lt;Gamma&gt;'                : '\U00000393',</w:t>
        <w:br/>
        <w:t xml:space="preserve">        '\\&lt;Delta&gt;'                : '\U00000394',</w:t>
        <w:br/>
        <w:t xml:space="preserve">        '\\&lt;Theta&gt;'                : '\U00000398',</w:t>
        <w:br/>
        <w:t xml:space="preserve">        '\\&lt;Lambda&gt;'               : '\U0000039b',</w:t>
        <w:br/>
        <w:t xml:space="preserve">        '\\&lt;Xi&gt;'                   : '\U0000039e',</w:t>
        <w:br/>
        <w:t xml:space="preserve">        '\\&lt;Pi&gt;'                   : '\U000003a0',</w:t>
        <w:br/>
        <w:t xml:space="preserve">        '\\&lt;Sigma&gt;'                : '\U000003a3',</w:t>
        <w:br/>
        <w:t xml:space="preserve">        '\\&lt;Upsilon&gt;'              : '\U000003a5',</w:t>
        <w:br/>
        <w:t xml:space="preserve">        '\\&lt;Phi&gt;'                  : '\U000003a6',</w:t>
        <w:br/>
        <w:t xml:space="preserve">        '\\&lt;Psi&gt;'                  : '\U000003a8',</w:t>
        <w:br/>
        <w:t xml:space="preserve">        '\\&lt;Omega&gt;'                : '\U000003a9',</w:t>
        <w:br/>
        <w:t xml:space="preserve">        '\\&lt;bool&gt;'                 : '\U0001d539',</w:t>
        <w:br/>
        <w:t xml:space="preserve">        '\\&lt;complex&gt;'              : '\U00002102',</w:t>
        <w:br/>
        <w:t xml:space="preserve">        '\\&lt;nat&gt;'                  : '\U00002115',</w:t>
        <w:br/>
        <w:t xml:space="preserve">        '\\&lt;rat&gt;'                  : '\U0000211a',</w:t>
        <w:br/>
        <w:t xml:space="preserve">        '\\&lt;real&gt;'                 : '\U0000211d',</w:t>
        <w:br/>
        <w:t xml:space="preserve">        '\\&lt;int&gt;'                  : '\U00002124',</w:t>
        <w:br/>
        <w:t xml:space="preserve">        '\\&lt;leftarrow&gt;'            : '\U00002190',</w:t>
        <w:br/>
        <w:t xml:space="preserve">        '\\&lt;longleftarrow&gt;'        : '\U000027f5',</w:t>
        <w:br/>
        <w:t xml:space="preserve">        '\\&lt;rightarrow&gt;'           : '\U00002192',</w:t>
        <w:br/>
        <w:t xml:space="preserve">        '\\&lt;longrightarrow&gt;'       : '\U000027f6',</w:t>
        <w:br/>
        <w:t xml:space="preserve">        '\\&lt;Leftarrow&gt;'            : '\U000021d0',</w:t>
        <w:br/>
        <w:t xml:space="preserve">        '\\&lt;Longleftarrow&gt;'        : '\U000027f8',</w:t>
        <w:br/>
        <w:t xml:space="preserve">        '\\&lt;Rightarrow&gt;'           : '\U000021d2',</w:t>
        <w:br/>
        <w:t xml:space="preserve">        '\\&lt;Longrightarrow&gt;'       : '\U000027f9',</w:t>
        <w:br/>
        <w:t xml:space="preserve">        '\\&lt;leftrightarrow&gt;'       : '\U00002194',</w:t>
        <w:br/>
        <w:t xml:space="preserve">        '\\&lt;longleftrightarrow&gt;'   : '\U000027f7',</w:t>
        <w:br/>
        <w:t xml:space="preserve">        '\\&lt;Leftrightarrow&gt;'       : '\U000021d4',</w:t>
        <w:br/>
        <w:t xml:space="preserve">        '\\&lt;Longleftrightarrow&gt;'   : '\U000027fa',</w:t>
        <w:br/>
        <w:t xml:space="preserve">        '\\&lt;mapsto&gt;'               : '\U000021a6',</w:t>
        <w:br/>
        <w:t xml:space="preserve">        '\\&lt;longmapsto&gt;'           : '\U000027fc',</w:t>
        <w:br/>
        <w:t xml:space="preserve">        '\\&lt;midarrow&gt;'             : '\U00002500',</w:t>
        <w:br/>
        <w:t xml:space="preserve">        '\\&lt;Midarrow&gt;'             : '\U00002550',</w:t>
        <w:br/>
        <w:t xml:space="preserve">        '\\&lt;hookleftarrow&gt;'        : '\U000021a9',</w:t>
        <w:br/>
        <w:t xml:space="preserve">        '\\&lt;hookrightarrow&gt;'       : '\U000021aa',</w:t>
        <w:br/>
        <w:t xml:space="preserve">        '\\&lt;leftharpoondown&gt;'      : '\U000021bd',</w:t>
        <w:br/>
        <w:t xml:space="preserve">        '\\&lt;rightharpoondown&gt;'     : '\U000021c1',</w:t>
        <w:br/>
        <w:t xml:space="preserve">        '\\&lt;leftharpoonup&gt;'        : '\U000021bc',</w:t>
        <w:br/>
        <w:t xml:space="preserve">        '\\&lt;rightharpoonup&gt;'       : '\U000021c0',</w:t>
        <w:br/>
        <w:t xml:space="preserve">        '\\&lt;rightleftharpoons&gt;'    : '\U000021cc',</w:t>
        <w:br/>
        <w:t xml:space="preserve">        '\\&lt;leadsto&gt;'              : '\U0000219d',</w:t>
        <w:br/>
        <w:t xml:space="preserve">        '\\&lt;downharpoonleft&gt;'      : '\U000021c3',</w:t>
        <w:br/>
        <w:t xml:space="preserve">        '\\&lt;downharpoonright&gt;'     : '\U000021c2',</w:t>
        <w:br/>
        <w:t xml:space="preserve">        '\\&lt;upharpoonleft&gt;'        : '\U000021bf',</w:t>
        <w:br/>
        <w:t xml:space="preserve">        '\\&lt;upharpoonright&gt;'       : '\U000021be',</w:t>
        <w:br/>
        <w:t xml:space="preserve">        '\\&lt;restriction&gt;'          : '\U000021be',</w:t>
        <w:br/>
        <w:t xml:space="preserve">        '\\&lt;Colon&gt;'                : '\U00002237',</w:t>
        <w:br/>
        <w:t xml:space="preserve">        '\\&lt;up&gt;'                   : '\U00002191',</w:t>
        <w:br/>
        <w:t xml:space="preserve">        '\\&lt;Up&gt;'                   : '\U000021d1',</w:t>
        <w:br/>
        <w:t xml:space="preserve">        '\\&lt;down&gt;'                 : '\U00002193',</w:t>
        <w:br/>
        <w:t xml:space="preserve">        '\\&lt;Down&gt;'                 : '\U000021d3',</w:t>
        <w:br/>
        <w:t xml:space="preserve">        '\\&lt;updown&gt;'               : '\U00002195',</w:t>
        <w:br/>
        <w:t xml:space="preserve">        '\\&lt;Updown&gt;'               : '\U000021d5',</w:t>
        <w:br/>
        <w:t xml:space="preserve">        '\\&lt;langle&gt;'               : '\U000027e8',</w:t>
        <w:br/>
        <w:t xml:space="preserve">        '\\&lt;rangle&gt;'               : '\U000027e9',</w:t>
        <w:br/>
        <w:t xml:space="preserve">        '\\&lt;lceil&gt;'                : '\U00002308',</w:t>
        <w:br/>
        <w:t xml:space="preserve">        '\\&lt;rceil&gt;'                : '\U00002309',</w:t>
        <w:br/>
        <w:t xml:space="preserve">        '\\&lt;lfloor&gt;'               : '\U0000230a',</w:t>
        <w:br/>
        <w:t xml:space="preserve">        '\\&lt;rfloor&gt;'               : '\U0000230b',</w:t>
        <w:br/>
        <w:t xml:space="preserve">        '\\&lt;lparr&gt;'                : '\U00002987',</w:t>
        <w:br/>
        <w:t xml:space="preserve">        '\\&lt;rparr&gt;'                : '\U00002988',</w:t>
        <w:br/>
        <w:t xml:space="preserve">        '\\&lt;lbrakk&gt;'               : '\U000027e6',</w:t>
        <w:br/>
        <w:t xml:space="preserve">        '\\&lt;rbrakk&gt;'               : '\U000027e7',</w:t>
        <w:br/>
        <w:t xml:space="preserve">        '\\&lt;lbrace&gt;'               : '\U00002983',</w:t>
        <w:br/>
        <w:t xml:space="preserve">        '\\&lt;rbrace&gt;'               : '\U00002984',</w:t>
        <w:br/>
        <w:t xml:space="preserve">        '\\&lt;guillemotleft&gt;'        : '\U000000ab',</w:t>
        <w:br/>
        <w:t xml:space="preserve">        '\\&lt;guillemotright&gt;'       : '\U000000bb',</w:t>
        <w:br/>
        <w:t xml:space="preserve">        '\\&lt;bottom&gt;'               : '\U000022a5',</w:t>
        <w:br/>
        <w:t xml:space="preserve">        '\\&lt;top&gt;'                  : '\U000022a4',</w:t>
        <w:br/>
        <w:t xml:space="preserve">        '\\&lt;and&gt;'                  : '\U00002227',</w:t>
        <w:br/>
        <w:t xml:space="preserve">        '\\&lt;And&gt;'                  : '\U000022c0',</w:t>
        <w:br/>
        <w:t xml:space="preserve">        '\\&lt;or&gt;'                   : '\U00002228',</w:t>
        <w:br/>
        <w:t xml:space="preserve">        '\\&lt;Or&gt;'                   : '\U000022c1',</w:t>
        <w:br/>
        <w:t xml:space="preserve">        '\\&lt;forall&gt;'               : '\U00002200',</w:t>
        <w:br/>
        <w:t xml:space="preserve">        '\\&lt;exists&gt;'               : '\U00002203',</w:t>
        <w:br/>
        <w:t xml:space="preserve">        '\\&lt;nexists&gt;'              : '\U00002204',</w:t>
        <w:br/>
        <w:t xml:space="preserve">        '\\&lt;not&gt;'                  : '\U000000ac',</w:t>
        <w:br/>
        <w:t xml:space="preserve">        '\\&lt;box&gt;'                  : '\U000025a1',</w:t>
        <w:br/>
        <w:t xml:space="preserve">        '\\&lt;diamond&gt;'              : '\U000025c7',</w:t>
        <w:br/>
        <w:t xml:space="preserve">        '\\&lt;turnstile&gt;'            : '\U000022a2',</w:t>
        <w:br/>
        <w:t xml:space="preserve">        '\\&lt;Turnstile&gt;'            : '\U000022a8',</w:t>
        <w:br/>
        <w:t xml:space="preserve">        '\\&lt;tturnstile&gt;'           : '\U000022a9',</w:t>
        <w:br/>
        <w:t xml:space="preserve">        '\\&lt;TTurnstile&gt;'           : '\U000022ab',</w:t>
        <w:br/>
        <w:t xml:space="preserve">        '\\&lt;stileturn&gt;'            : '\U000022a3',</w:t>
        <w:br/>
        <w:t xml:space="preserve">        '\\&lt;surd&gt;'                 : '\U0000221a',</w:t>
        <w:br/>
        <w:t xml:space="preserve">        '\\&lt;le&gt;'                   : '\U00002264',</w:t>
        <w:br/>
        <w:t xml:space="preserve">        '\\&lt;ge&gt;'                   : '\U00002265',</w:t>
        <w:br/>
        <w:t xml:space="preserve">        '\\&lt;lless&gt;'                : '\U0000226a',</w:t>
        <w:br/>
        <w:t xml:space="preserve">        '\\&lt;ggreater&gt;'             : '\U0000226b',</w:t>
        <w:br/>
        <w:t xml:space="preserve">        '\\&lt;lesssim&gt;'              : '\U00002272',</w:t>
        <w:br/>
        <w:t xml:space="preserve">        '\\&lt;greatersim&gt;'           : '\U00002273',</w:t>
        <w:br/>
        <w:t xml:space="preserve">        '\\&lt;lessapprox&gt;'           : '\U00002a85',</w:t>
        <w:br/>
        <w:t xml:space="preserve">        '\\&lt;greaterapprox&gt;'        : '\U00002a86',</w:t>
        <w:br/>
        <w:t xml:space="preserve">        '\\&lt;in&gt;'                   : '\U00002208',</w:t>
        <w:br/>
        <w:t xml:space="preserve">        '\\&lt;notin&gt;'                : '\U00002209',</w:t>
        <w:br/>
        <w:t xml:space="preserve">        '\\&lt;subset&gt;'               : '\U00002282',</w:t>
        <w:br/>
        <w:t xml:space="preserve">        '\\&lt;supset&gt;'               : '\U00002283',</w:t>
        <w:br/>
        <w:t xml:space="preserve">        '\\&lt;subseteq&gt;'             : '\U00002286',</w:t>
        <w:br/>
        <w:t xml:space="preserve">        '\\&lt;supseteq&gt;'             : '\U00002287',</w:t>
        <w:br/>
        <w:t xml:space="preserve">        '\\&lt;sqsubset&gt;'             : '\U0000228f',</w:t>
        <w:br/>
        <w:t xml:space="preserve">        '\\&lt;sqsupset&gt;'             : '\U00002290',</w:t>
        <w:br/>
        <w:t xml:space="preserve">        '\\&lt;sqsubseteq&gt;'           : '\U00002291',</w:t>
        <w:br/>
        <w:t xml:space="preserve">        '\\&lt;sqsupseteq&gt;'           : '\U00002292',</w:t>
        <w:br/>
        <w:t xml:space="preserve">        '\\&lt;inter&gt;'                : '\U00002229',</w:t>
        <w:br/>
        <w:t xml:space="preserve">        '\\&lt;Inter&gt;'                : '\U000022c2',</w:t>
        <w:br/>
        <w:t xml:space="preserve">        '\\&lt;union&gt;'                : '\U0000222a',</w:t>
        <w:br/>
        <w:t xml:space="preserve">        '\\&lt;Union&gt;'                : '\U000022c3',</w:t>
        <w:br/>
        <w:t xml:space="preserve">        '\\&lt;squnion&gt;'              : '\U00002294',</w:t>
        <w:br/>
        <w:t xml:space="preserve">        '\\&lt;Squnion&gt;'              : '\U00002a06',</w:t>
        <w:br/>
        <w:t xml:space="preserve">        '\\&lt;sqinter&gt;'              : '\U00002293',</w:t>
        <w:br/>
        <w:t xml:space="preserve">        '\\&lt;Sqinter&gt;'              : '\U00002a05',</w:t>
        <w:br/>
        <w:t xml:space="preserve">        '\\&lt;setminus&gt;'             : '\U00002216',</w:t>
        <w:br/>
        <w:t xml:space="preserve">        '\\&lt;propto&gt;'               : '\U0000221d',</w:t>
        <w:br/>
        <w:t xml:space="preserve">        '\\&lt;uplus&gt;'                : '\U0000228e',</w:t>
        <w:br/>
        <w:t xml:space="preserve">        '\\&lt;Uplus&gt;'                : '\U00002a04',</w:t>
        <w:br/>
        <w:t xml:space="preserve">        '\\&lt;noteq&gt;'                : '\U00002260',</w:t>
        <w:br/>
        <w:t xml:space="preserve">        '\\&lt;sim&gt;'                  : '\U0000223c',</w:t>
        <w:br/>
        <w:t xml:space="preserve">        '\\&lt;doteq&gt;'                : '\U00002250',</w:t>
        <w:br/>
        <w:t xml:space="preserve">        '\\&lt;simeq&gt;'                : '\U00002243',</w:t>
        <w:br/>
        <w:t xml:space="preserve">        '\\&lt;approx&gt;'               : '\U00002248',</w:t>
        <w:br/>
        <w:t xml:space="preserve">        '\\&lt;asymp&gt;'                : '\U0000224d',</w:t>
        <w:br/>
        <w:t xml:space="preserve">        '\\&lt;cong&gt;'                 : '\U00002245',</w:t>
        <w:br/>
        <w:t xml:space="preserve">        '\\&lt;smile&gt;'                : '\U00002323',</w:t>
        <w:br/>
        <w:t xml:space="preserve">        '\\&lt;equiv&gt;'                : '\U00002261',</w:t>
        <w:br/>
        <w:t xml:space="preserve">        '\\&lt;frown&gt;'                : '\U00002322',</w:t>
        <w:br/>
        <w:t xml:space="preserve">        '\\&lt;Join&gt;'                 : '\U000022c8',</w:t>
        <w:br/>
        <w:t xml:space="preserve">        '\\&lt;bowtie&gt;'               : '\U00002a1d',</w:t>
        <w:br/>
        <w:t xml:space="preserve">        '\\&lt;prec&gt;'                 : '\U0000227a',</w:t>
        <w:br/>
        <w:t xml:space="preserve">        '\\&lt;succ&gt;'                 : '\U0000227b',</w:t>
        <w:br/>
        <w:t xml:space="preserve">        '\\&lt;preceq&gt;'               : '\U0000227c',</w:t>
        <w:br/>
        <w:t xml:space="preserve">        '\\&lt;succeq&gt;'               : '\U0000227d',</w:t>
        <w:br/>
        <w:t xml:space="preserve">        '\\&lt;parallel&gt;'             : '\U00002225',</w:t>
        <w:br/>
        <w:t xml:space="preserve">        '\\&lt;bar&gt;'                  : '\U000000a6',</w:t>
        <w:br/>
        <w:t xml:space="preserve">        '\\&lt;plusminus&gt;'            : '\U000000b1',</w:t>
        <w:br/>
        <w:t xml:space="preserve">        '\\&lt;minusplus&gt;'            : '\U00002213',</w:t>
        <w:br/>
        <w:t xml:space="preserve">        '\\&lt;times&gt;'                : '\U000000d7',</w:t>
        <w:br/>
        <w:t xml:space="preserve">        '\\&lt;div&gt;'                  : '\U000000f7',</w:t>
        <w:br/>
        <w:t xml:space="preserve">        '\\&lt;cdot&gt;'                 : '\U000022c5',</w:t>
        <w:br/>
        <w:t xml:space="preserve">        '\\&lt;star&gt;'                 : '\U000022c6',</w:t>
        <w:br/>
        <w:t xml:space="preserve">        '\\&lt;bullet&gt;'               : '\U00002219',</w:t>
        <w:br/>
        <w:t xml:space="preserve">        '\\&lt;circ&gt;'                 : '\U00002218',</w:t>
        <w:br/>
        <w:t xml:space="preserve">        '\\&lt;dagger&gt;'               : '\U00002020',</w:t>
        <w:br/>
        <w:t xml:space="preserve">        '\\&lt;ddagger&gt;'              : '\U00002021',</w:t>
        <w:br/>
        <w:t xml:space="preserve">        '\\&lt;lhd&gt;'                  : '\U000022b2',</w:t>
        <w:br/>
        <w:t xml:space="preserve">        '\\&lt;rhd&gt;'                  : '\U000022b3',</w:t>
        <w:br/>
        <w:t xml:space="preserve">        '\\&lt;unlhd&gt;'                : '\U000022b4',</w:t>
        <w:br/>
        <w:t xml:space="preserve">        '\\&lt;unrhd&gt;'                : '\U000022b5',</w:t>
        <w:br/>
        <w:t xml:space="preserve">        '\\&lt;triangleleft&gt;'         : '\U000025c3',</w:t>
        <w:br/>
        <w:t xml:space="preserve">        '\\&lt;triangleright&gt;'        : '\U000025b9',</w:t>
        <w:br/>
        <w:t xml:space="preserve">        '\\&lt;triangle&gt;'             : '\U000025b3',</w:t>
        <w:br/>
        <w:t xml:space="preserve">        '\\&lt;triangleq&gt;'            : '\U0000225c',</w:t>
        <w:br/>
        <w:t xml:space="preserve">        '\\&lt;oplus&gt;'                : '\U00002295',</w:t>
        <w:br/>
        <w:t xml:space="preserve">        '\\&lt;Oplus&gt;'                : '\U00002a01',</w:t>
        <w:br/>
        <w:t xml:space="preserve">        '\\&lt;otimes&gt;'               : '\U00002297',</w:t>
        <w:br/>
        <w:t xml:space="preserve">        '\\&lt;Otimes&gt;'               : '\U00002a02',</w:t>
        <w:br/>
        <w:t xml:space="preserve">        '\\&lt;odot&gt;'                 : '\U00002299',</w:t>
        <w:br/>
        <w:t xml:space="preserve">        '\\&lt;Odot&gt;'                 : '\U00002a00',</w:t>
        <w:br/>
        <w:t xml:space="preserve">        '\\&lt;ominus&gt;'               : '\U00002296',</w:t>
        <w:br/>
        <w:t xml:space="preserve">        '\\&lt;oslash&gt;'               : '\U00002298',</w:t>
        <w:br/>
        <w:t xml:space="preserve">        '\\&lt;dots&gt;'                 : '\U00002026',</w:t>
        <w:br/>
        <w:t xml:space="preserve">        '\\&lt;cdots&gt;'                : '\U000022ef',</w:t>
        <w:br/>
        <w:t xml:space="preserve">        '\\&lt;Sum&gt;'                  : '\U00002211',</w:t>
        <w:br/>
        <w:t xml:space="preserve">        '\\&lt;Prod&gt;'                 : '\U0000220f',</w:t>
        <w:br/>
        <w:t xml:space="preserve">        '\\&lt;Coprod&gt;'               : '\U00002210',</w:t>
        <w:br/>
        <w:t xml:space="preserve">        '\\&lt;infinity&gt;'             : '\U0000221e',</w:t>
        <w:br/>
        <w:t xml:space="preserve">        '\\&lt;integral&gt;'             : '\U0000222b',</w:t>
        <w:br/>
        <w:t xml:space="preserve">        '\\&lt;ointegral&gt;'            : '\U0000222e',</w:t>
        <w:br/>
        <w:t xml:space="preserve">        '\\&lt;clubsuit&gt;'             : '\U00002663',</w:t>
        <w:br/>
        <w:t xml:space="preserve">        '\\&lt;diamondsuit&gt;'          : '\U00002662',</w:t>
        <w:br/>
        <w:t xml:space="preserve">        '\\&lt;heartsuit&gt;'            : '\U00002661',</w:t>
        <w:br/>
        <w:t xml:space="preserve">        '\\&lt;spadesuit&gt;'            : '\U00002660',</w:t>
        <w:br/>
        <w:t xml:space="preserve">        '\\&lt;aleph&gt;'                : '\U00002135',</w:t>
        <w:br/>
        <w:t xml:space="preserve">        '\\&lt;emptyset&gt;'             : '\U00002205',</w:t>
        <w:br/>
        <w:t xml:space="preserve">        '\\&lt;nabla&gt;'                : '\U00002207',</w:t>
        <w:br/>
        <w:t xml:space="preserve">        '\\&lt;partial&gt;'              : '\U00002202',</w:t>
        <w:br/>
        <w:t xml:space="preserve">        '\\&lt;flat&gt;'                 : '\U0000266d',</w:t>
        <w:br/>
        <w:t xml:space="preserve">        '\\&lt;natural&gt;'              : '\U0000266e',</w:t>
        <w:br/>
        <w:t xml:space="preserve">        '\\&lt;sharp&gt;'                : '\U0000266f',</w:t>
        <w:br/>
        <w:t xml:space="preserve">        '\\&lt;angle&gt;'                : '\U00002220',</w:t>
        <w:br/>
        <w:t xml:space="preserve">        '\\&lt;copyright&gt;'            : '\U000000a9',</w:t>
        <w:br/>
        <w:t xml:space="preserve">        '\\&lt;registered&gt;'           : '\U000000ae',</w:t>
        <w:br/>
        <w:t xml:space="preserve">        '\\&lt;hyphen&gt;'               : '\U000000ad',</w:t>
        <w:br/>
        <w:t xml:space="preserve">        '\\&lt;inverse&gt;'              : '\U000000af',</w:t>
        <w:br/>
        <w:t xml:space="preserve">        '\\&lt;onequarter&gt;'           : '\U000000bc',</w:t>
        <w:br/>
        <w:t xml:space="preserve">        '\\&lt;onehalf&gt;'              : '\U000000bd',</w:t>
        <w:br/>
        <w:t xml:space="preserve">        '\\&lt;threequarters&gt;'        : '\U000000be',</w:t>
        <w:br/>
        <w:t xml:space="preserve">        '\\&lt;ordfeminine&gt;'          : '\U000000aa',</w:t>
        <w:br/>
        <w:t xml:space="preserve">        '\\&lt;ordmasculine&gt;'         : '\U000000ba',</w:t>
        <w:br/>
        <w:t xml:space="preserve">        '\\&lt;section&gt;'              : '\U000000a7',</w:t>
        <w:br/>
        <w:t xml:space="preserve">        '\\&lt;paragraph&gt;'            : '\U000000b6',</w:t>
        <w:br/>
        <w:t xml:space="preserve">        '\\&lt;exclamdown&gt;'           : '\U000000a1',</w:t>
        <w:br/>
        <w:t xml:space="preserve">        '\\&lt;questiondown&gt;'         : '\U000000bf',</w:t>
        <w:br/>
        <w:t xml:space="preserve">        '\\&lt;euro&gt;'                 : '\U000020ac',</w:t>
        <w:br/>
        <w:t xml:space="preserve">        '\\&lt;pounds&gt;'               : '\U000000a3',</w:t>
        <w:br/>
        <w:t xml:space="preserve">        '\\&lt;yen&gt;'                  : '\U000000a5',</w:t>
        <w:br/>
        <w:t xml:space="preserve">        '\\&lt;cent&gt;'                 : '\U000000a2',</w:t>
        <w:br/>
        <w:t xml:space="preserve">        '\\&lt;currency&gt;'             : '\U000000a4',</w:t>
        <w:br/>
        <w:t xml:space="preserve">        '\\&lt;degree&gt;'               : '\U000000b0',</w:t>
        <w:br/>
        <w:t xml:space="preserve">        '\\&lt;amalg&gt;'                : '\U00002a3f',</w:t>
        <w:br/>
        <w:t xml:space="preserve">        '\\&lt;mho&gt;'                  : '\U00002127',</w:t>
        <w:br/>
        <w:t xml:space="preserve">        '\\&lt;lozenge&gt;'              : '\U000025ca',</w:t>
        <w:br/>
        <w:t xml:space="preserve">        '\\&lt;wp&gt;'                   : '\U00002118',</w:t>
        <w:br/>
        <w:t xml:space="preserve">        '\\&lt;wrong&gt;'                : '\U00002240',</w:t>
        <w:br/>
        <w:t xml:space="preserve">        '\\&lt;struct&gt;'               : '\U000022c4',</w:t>
        <w:br/>
        <w:t xml:space="preserve">        '\\&lt;acute&gt;'                : '\U000000b4',</w:t>
        <w:br/>
        <w:t xml:space="preserve">        '\\&lt;index&gt;'                : '\U00000131',</w:t>
        <w:br/>
        <w:t xml:space="preserve">        '\\&lt;dieresis&gt;'             : '\U000000a8',</w:t>
        <w:br/>
        <w:t xml:space="preserve">        '\\&lt;cedilla&gt;'              : '\U000000b8',</w:t>
        <w:br/>
        <w:t xml:space="preserve">        '\\&lt;hungarumlaut&gt;'         : '\U000002dd',</w:t>
        <w:br/>
        <w:t xml:space="preserve">        '\\&lt;some&gt;'                 : '\U000003f5',</w:t>
        <w:br/>
        <w:t xml:space="preserve">        '\\&lt;newline&gt;'              : '\U000023ce',</w:t>
        <w:br/>
        <w:t xml:space="preserve">        '\\&lt;open&gt;'                 : '\U00002039',</w:t>
        <w:br/>
        <w:t xml:space="preserve">        '\\&lt;close&gt;'                : '\U0000203a',</w:t>
        <w:br/>
        <w:t xml:space="preserve">        '\\&lt;here&gt;'                 : '\U00002302',</w:t>
        <w:br/>
        <w:t xml:space="preserve">        '\\&lt;^sub&gt;'                 : '\U000021e9',</w:t>
        <w:br/>
        <w:t xml:space="preserve">        '\\&lt;^sup&gt;'                 : '\U000021e7',</w:t>
        <w:br/>
        <w:t xml:space="preserve">        '\\&lt;^bold&gt;'                : '\U00002759',</w:t>
        <w:br/>
        <w:t xml:space="preserve">        '\\&lt;^bsub&gt;'                : '\U000021d8',</w:t>
        <w:br/>
        <w:t xml:space="preserve">        '\\&lt;^esub&gt;'                : '\U000021d9',</w:t>
        <w:br/>
        <w:t xml:space="preserve">        '\\&lt;^bsup&gt;'                : '\U000021d7',</w:t>
        <w:br/>
        <w:t xml:space="preserve">        '\\&lt;^esup&gt;'                : '\U000021d6',</w:t>
        <w:br/>
        <w:t xml:space="preserve">    }</w:t>
        <w:br/>
        <w:br/>
        <w:t xml:space="preserve">    lang_map = {'isabelle' : isabelle_symbols, 'latex' : latex_symbols}</w:t>
        <w:br/>
        <w:br/>
        <w:t xml:space="preserve">    def __init__(self, **options):</w:t>
        <w:br/>
        <w:t xml:space="preserve">        Filter.__init__(self, **options)</w:t>
        <w:br/>
        <w:t xml:space="preserve">        lang = get_choice_opt(options, 'lang',</w:t>
        <w:br/>
        <w:t xml:space="preserve">                              ['isabelle', 'latex'], 'isabelle')</w:t>
        <w:br/>
        <w:t xml:space="preserve">        self.symbols = self.lang_map[lang]</w:t>
        <w:br/>
        <w:br/>
        <w:t xml:space="preserve">    def filter(self, lexer, stream):</w:t>
        <w:br/>
        <w:t xml:space="preserve">        for ttype, value in stream:</w:t>
        <w:br/>
        <w:t xml:space="preserve">            if value in self.symbols:</w:t>
        <w:br/>
        <w:t xml:space="preserve">                yield ttype, self.symbols[value]</w:t>
        <w:br/>
        <w:t xml:space="preserve">            else:</w:t>
        <w:br/>
        <w:t xml:space="preserve">                yield ttype, value</w:t>
        <w:br/>
        <w:br/>
        <w:br/>
        <w:t>class KeywordCaseFilter(Filter):</w:t>
        <w:br/>
        <w:t xml:space="preserve">    """Convert keywords to lowercase or uppercase or capitalize them, which</w:t>
        <w:br/>
        <w:t xml:space="preserve">    means first letter uppercase, rest lowercase.</w:t>
        <w:br/>
        <w:br/>
        <w:t xml:space="preserve">    This can be useful e.g. if you highlight Pascal code and want to adapt the</w:t>
        <w:br/>
        <w:t xml:space="preserve">    code to your styleguide.</w:t>
        <w:br/>
        <w:br/>
        <w:t xml:space="preserve">    Options accepted:</w:t>
        <w:br/>
        <w:br/>
        <w:t xml:space="preserve">    `case` : string</w:t>
        <w:br/>
        <w:t xml:space="preserve">       The casing to convert keywords to. Must be one of ``'lower'``,</w:t>
        <w:br/>
        <w:t xml:space="preserve">       ``'upper'`` or ``'capitalize'``.  The default is ``'lower'``.</w:t>
        <w:br/>
        <w:t xml:space="preserve">    """</w:t>
        <w:br/>
        <w:br/>
        <w:t xml:space="preserve">    def __init__(self, **options):</w:t>
        <w:br/>
        <w:t xml:space="preserve">        Filter.__init__(self, **options)</w:t>
        <w:br/>
        <w:t xml:space="preserve">        case = get_choice_opt(options, 'case',</w:t>
        <w:br/>
        <w:t xml:space="preserve">                              ['lower', 'upper', 'capitalize'], 'lower')</w:t>
        <w:br/>
        <w:t xml:space="preserve">        self.convert = getattr(str, case)</w:t>
        <w:br/>
        <w:br/>
        <w:t xml:space="preserve">    def filter(self, lexer, stream):</w:t>
        <w:br/>
        <w:t xml:space="preserve">        for ttype, value in stream:</w:t>
        <w:br/>
        <w:t xml:space="preserve">            if ttype in Keyword:</w:t>
        <w:br/>
        <w:t xml:space="preserve">                yield ttype, self.convert(value)</w:t>
        <w:br/>
        <w:t xml:space="preserve">            else:</w:t>
        <w:br/>
        <w:t xml:space="preserve">                yield ttype, value</w:t>
        <w:br/>
        <w:br/>
        <w:br/>
        <w:t>class NameHighlightFilter(Filter):</w:t>
        <w:br/>
        <w:t xml:space="preserve">    """Highlight a normal Name (and Name.*) token with a different token type.</w:t>
        <w:br/>
        <w:br/>
        <w:t xml:space="preserve">    Example::</w:t>
        <w:br/>
        <w:br/>
        <w:t xml:space="preserve">        filter = NameHighlightFilter(</w:t>
        <w:br/>
        <w:t xml:space="preserve">            names=['foo', 'bar', 'baz'],</w:t>
        <w:br/>
        <w:t xml:space="preserve">            tokentype=Name.Function,</w:t>
        <w:br/>
        <w:t xml:space="preserve">        )</w:t>
        <w:br/>
        <w:br/>
        <w:t xml:space="preserve">    This would highlight the names "foo", "bar" and "baz"</w:t>
        <w:br/>
        <w:t xml:space="preserve">    as functions. `Name.Function` is the default token type.</w:t>
        <w:br/>
        <w:br/>
        <w:t xml:space="preserve">    Options accepted:</w:t>
        <w:br/>
        <w:br/>
        <w:t xml:space="preserve">    `names` : list of strings</w:t>
        <w:br/>
        <w:t xml:space="preserve">      A list of names that should be given the different token type.</w:t>
        <w:br/>
        <w:t xml:space="preserve">      There is no default.</w:t>
        <w:br/>
        <w:t xml:space="preserve">    `tokentype` : TokenType or string</w:t>
        <w:br/>
        <w:t xml:space="preserve">      A token type or a string containing a token type name that is</w:t>
        <w:br/>
        <w:t xml:space="preserve">      used for highlighting the strings in `names`.  The default is</w:t>
        <w:br/>
        <w:t xml:space="preserve">      `Name.Function`.</w:t>
        <w:br/>
        <w:t xml:space="preserve">    """</w:t>
        <w:br/>
        <w:br/>
        <w:t xml:space="preserve">    def __init__(self, **options):</w:t>
        <w:br/>
        <w:t xml:space="preserve">        Filter.__init__(self, **options)</w:t>
        <w:br/>
        <w:t xml:space="preserve">        self.names = set(get_list_opt(options, 'names', []))</w:t>
        <w:br/>
        <w:t xml:space="preserve">        tokentype = options.get('tokentype')</w:t>
        <w:br/>
        <w:t xml:space="preserve">        if tokentype:</w:t>
        <w:br/>
        <w:t xml:space="preserve">            self.tokentype = string_to_tokentype(tokentype)</w:t>
        <w:br/>
        <w:t xml:space="preserve">        else:</w:t>
        <w:br/>
        <w:t xml:space="preserve">            self.tokentype = Name.Function</w:t>
        <w:br/>
        <w:br/>
        <w:t xml:space="preserve">    def filter(self, lexer, stream):</w:t>
        <w:br/>
        <w:t xml:space="preserve">        for ttype, value in stream:</w:t>
        <w:br/>
        <w:t xml:space="preserve">            if ttype in Name and value in self.names:</w:t>
        <w:br/>
        <w:t xml:space="preserve">                yield self.tokentype, value</w:t>
        <w:br/>
        <w:t xml:space="preserve">            else:</w:t>
        <w:br/>
        <w:t xml:space="preserve">                yield ttype, value</w:t>
        <w:br/>
        <w:br/>
        <w:br/>
        <w:t>class ErrorToken(Exception):</w:t>
        <w:br/>
        <w:t xml:space="preserve">    pass</w:t>
        <w:br/>
        <w:br/>
        <w:br/>
        <w:t>class RaiseOnErrorTokenFilter(Filter):</w:t>
        <w:br/>
        <w:t xml:space="preserve">    """Raise an exception when the lexer generates an error token.</w:t>
        <w:br/>
        <w:br/>
        <w:t xml:space="preserve">    Options accepted:</w:t>
        <w:br/>
        <w:br/>
        <w:t xml:space="preserve">    `excclass` : Exception class</w:t>
        <w:br/>
        <w:t xml:space="preserve">      The exception class to raise.</w:t>
        <w:br/>
        <w:t xml:space="preserve">      The default is `pygments.filters.ErrorToken`.</w:t>
        <w:br/>
        <w:br/>
        <w:t xml:space="preserve">    .. versionadded:: 0.8</w:t>
        <w:br/>
        <w:t xml:space="preserve">    """</w:t>
        <w:br/>
        <w:br/>
        <w:t xml:space="preserve">    def __init__(self, **options):</w:t>
        <w:br/>
        <w:t xml:space="preserve">        Filter.__init__(self, **options)</w:t>
        <w:br/>
        <w:t xml:space="preserve">        self.exception = options.get('excclass', ErrorToken)</w:t>
        <w:br/>
        <w:t xml:space="preserve">        try:</w:t>
        <w:br/>
        <w:t xml:space="preserve">            # issubclass() will raise TypeError if first argument is not a class</w:t>
        <w:br/>
        <w:t xml:space="preserve">            if not issubclass(self.exception, Exception):</w:t>
        <w:br/>
        <w:t xml:space="preserve">                raise TypeError</w:t>
        <w:br/>
        <w:t xml:space="preserve">        except TypeError:</w:t>
        <w:br/>
        <w:t xml:space="preserve">            raise OptionError('excclass option is not an exception class')</w:t>
        <w:br/>
        <w:br/>
        <w:t xml:space="preserve">    def filter(self, lexer, stream):</w:t>
        <w:br/>
        <w:t xml:space="preserve">        for ttype, value in stream:</w:t>
        <w:br/>
        <w:t xml:space="preserve">            if ttype is Error:</w:t>
        <w:br/>
        <w:t xml:space="preserve">                raise self.exception(value)</w:t>
        <w:br/>
        <w:t xml:space="preserve">            yield ttype, value</w:t>
        <w:br/>
        <w:br/>
        <w:br/>
        <w:t>class VisibleWhitespaceFilter(Filter):</w:t>
        <w:br/>
        <w:t xml:space="preserve">    """Convert tabs, newlines and/or spaces to visible characters.</w:t>
        <w:br/>
        <w:br/>
        <w:t xml:space="preserve">    Options accepted:</w:t>
        <w:br/>
        <w:br/>
        <w:t xml:space="preserve">    `spaces` : string or bool</w:t>
        <w:br/>
        <w:t xml:space="preserve">      If this is a one-character string, spaces will be replaces by this string.</w:t>
        <w:br/>
        <w:t xml:space="preserve">      If it is another true value, spaces will be replaced by ``·`` (unicode</w:t>
        <w:br/>
        <w:t xml:space="preserve">      MIDDLE DOT).  If it is a false value, spaces will not be replaced.  The</w:t>
        <w:br/>
        <w:t xml:space="preserve">      default is ``False``.</w:t>
        <w:br/>
        <w:t xml:space="preserve">    `tabs` : string or bool</w:t>
        <w:br/>
        <w:t xml:space="preserve">      The same as for `spaces`, but the default replacement character is ``»``</w:t>
        <w:br/>
        <w:t xml:space="preserve">      (unicode RIGHT-POINTING DOUBLE ANGLE QUOTATION MARK).  The default value</w:t>
        <w:br/>
        <w:t xml:space="preserve">      is ``False``.  Note: this will not work if the `tabsize` option for the</w:t>
        <w:br/>
        <w:t xml:space="preserve">      lexer is nonzero, as tabs will already have been expanded then.</w:t>
        <w:br/>
        <w:t xml:space="preserve">    `tabsize` : int</w:t>
        <w:br/>
        <w:t xml:space="preserve">      If tabs are to be replaced by this filter (see the `tabs` option), this</w:t>
        <w:br/>
        <w:t xml:space="preserve">      is the total number of characters that a tab should be expanded to.</w:t>
        <w:br/>
        <w:t xml:space="preserve">      The default is ``8``.</w:t>
        <w:br/>
        <w:t xml:space="preserve">    `newlines` : string or bool</w:t>
        <w:br/>
        <w:t xml:space="preserve">      The same as for `spaces`, but the default replacement character is ``¶``</w:t>
        <w:br/>
        <w:t xml:space="preserve">      (unicode PILCROW SIGN).  The default value is ``False``.</w:t>
        <w:br/>
        <w:t xml:space="preserve">    `wstokentype` : bool</w:t>
        <w:br/>
        <w:t xml:space="preserve">      If true, give whitespace the special `Whitespace` token type.  This allows</w:t>
        <w:br/>
        <w:t xml:space="preserve">      styling the visible whitespace differently (e.g. greyed out), but it can</w:t>
        <w:br/>
        <w:t xml:space="preserve">      disrupt background colors.  The default is ``True``.</w:t>
        <w:br/>
        <w:br/>
        <w:t xml:space="preserve">    .. versionadded:: 0.8</w:t>
        <w:br/>
        <w:t xml:space="preserve">    """</w:t>
        <w:br/>
        <w:br/>
        <w:t xml:space="preserve">    def __init__(self, **options):</w:t>
        <w:br/>
        <w:t xml:space="preserve">        Filter.__init__(self, **options)</w:t>
        <w:br/>
        <w:t xml:space="preserve">        for name, default in [('spaces',   '·'),</w:t>
        <w:br/>
        <w:t xml:space="preserve">                              ('tabs',     '»'),</w:t>
        <w:br/>
        <w:t xml:space="preserve">                              ('newlines', '¶')]:</w:t>
        <w:br/>
        <w:t xml:space="preserve">            opt = options.get(name, False)</w:t>
        <w:br/>
        <w:t xml:space="preserve">            if isinstance(opt, str) and len(opt) == 1:</w:t>
        <w:br/>
        <w:t xml:space="preserve">                setattr(self, name, opt)</w:t>
        <w:br/>
        <w:t xml:space="preserve">            else:</w:t>
        <w:br/>
        <w:t xml:space="preserve">                setattr(self, name, (opt and default or ''))</w:t>
        <w:br/>
        <w:t xml:space="preserve">        tabsize = get_int_opt(options, 'tabsize', 8)</w:t>
        <w:br/>
        <w:t xml:space="preserve">        if self.tabs:</w:t>
        <w:br/>
        <w:t xml:space="preserve">            self.tabs += ' ' * (tabsize - 1)</w:t>
        <w:br/>
        <w:t xml:space="preserve">        if self.newlines:</w:t>
        <w:br/>
        <w:t xml:space="preserve">            self.newlines += '\n'</w:t>
        <w:br/>
        <w:t xml:space="preserve">        self.wstt = get_bool_opt(options, 'wstokentype', True)</w:t>
        <w:br/>
        <w:br/>
        <w:t xml:space="preserve">    def filter(self, lexer, stream):</w:t>
        <w:br/>
        <w:t xml:space="preserve">        if self.wstt:</w:t>
        <w:br/>
        <w:t xml:space="preserve">            spaces = self.spaces or ' '</w:t>
        <w:br/>
        <w:t xml:space="preserve">            tabs = self.tabs or '\t'</w:t>
        <w:br/>
        <w:t xml:space="preserve">            newlines = self.newlines or '\n'</w:t>
        <w:br/>
        <w:t xml:space="preserve">            regex = re.compile(r'\s')</w:t>
        <w:br/>
        <w:br/>
        <w:t xml:space="preserve">            def replacefunc(wschar):</w:t>
        <w:br/>
        <w:t xml:space="preserve">                if wschar == ' ':</w:t>
        <w:br/>
        <w:t xml:space="preserve">                    return spaces</w:t>
        <w:br/>
        <w:t xml:space="preserve">                elif wschar == '\t':</w:t>
        <w:br/>
        <w:t xml:space="preserve">                    return tabs</w:t>
        <w:br/>
        <w:t xml:space="preserve">                elif wschar == '\n':</w:t>
        <w:br/>
        <w:t xml:space="preserve">                    return newlines</w:t>
        <w:br/>
        <w:t xml:space="preserve">                return wschar</w:t>
        <w:br/>
        <w:br/>
        <w:t xml:space="preserve">            for ttype, value in stream:</w:t>
        <w:br/>
        <w:t xml:space="preserve">                yield from _replace_special(ttype, value, regex, Whitespace,</w:t>
        <w:br/>
        <w:t xml:space="preserve">                                            replacefunc)</w:t>
        <w:br/>
        <w:t xml:space="preserve">        else:</w:t>
        <w:br/>
        <w:t xml:space="preserve">            spaces, tabs, newlines = self.spaces, self.tabs, self.newlines</w:t>
        <w:br/>
        <w:t xml:space="preserve">            # simpler processing</w:t>
        <w:br/>
        <w:t xml:space="preserve">            for ttype, value in stream:</w:t>
        <w:br/>
        <w:t xml:space="preserve">                if spaces:</w:t>
        <w:br/>
        <w:t xml:space="preserve">                    value = value.replace(' ', spaces)</w:t>
        <w:br/>
        <w:t xml:space="preserve">                if tabs:</w:t>
        <w:br/>
        <w:t xml:space="preserve">                    value = value.replace('\t', tabs)</w:t>
        <w:br/>
        <w:t xml:space="preserve">                if newlines:</w:t>
        <w:br/>
        <w:t xml:space="preserve">                    value = value.replace('\n', newlines)</w:t>
        <w:br/>
        <w:t xml:space="preserve">                yield ttype, value</w:t>
        <w:br/>
        <w:br/>
        <w:br/>
        <w:t>class GobbleFilter(Filter):</w:t>
        <w:br/>
        <w:t xml:space="preserve">    """Gobbles source code lines (eats initial characters).</w:t>
        <w:br/>
        <w:br/>
        <w:t xml:space="preserve">    This filter drops the first ``n`` characters off every line of code.  This</w:t>
        <w:br/>
        <w:t xml:space="preserve">    may be useful when the source code fed to the lexer is indented by a fixed</w:t>
        <w:br/>
        <w:t xml:space="preserve">    amount of space that isn't desired in the output.</w:t>
        <w:br/>
        <w:br/>
        <w:t xml:space="preserve">    Options accepted:</w:t>
        <w:br/>
        <w:br/>
        <w:t xml:space="preserve">    `n` : int</w:t>
        <w:br/>
        <w:t xml:space="preserve">       The number of characters to gobble.</w:t>
        <w:br/>
        <w:br/>
        <w:t xml:space="preserve">    .. versionadded:: 1.2</w:t>
        <w:br/>
        <w:t xml:space="preserve">    """</w:t>
        <w:br/>
        <w:t xml:space="preserve">    def __init__(self, **options):</w:t>
        <w:br/>
        <w:t xml:space="preserve">        Filter.__init__(self, **options)</w:t>
        <w:br/>
        <w:t xml:space="preserve">        self.n = get_int_opt(options, 'n', 0)</w:t>
        <w:br/>
        <w:br/>
        <w:t xml:space="preserve">    def gobble(self, value, left):</w:t>
        <w:br/>
        <w:t xml:space="preserve">        if left &lt; len(value):</w:t>
        <w:br/>
        <w:t xml:space="preserve">            return value[left:], 0</w:t>
        <w:br/>
        <w:t xml:space="preserve">        else:</w:t>
        <w:br/>
        <w:t xml:space="preserve">            return '', left - len(value)</w:t>
        <w:br/>
        <w:br/>
        <w:t xml:space="preserve">    def filter(self, lexer, stream):</w:t>
        <w:br/>
        <w:t xml:space="preserve">        n = self.n</w:t>
        <w:br/>
        <w:t xml:space="preserve">        left = n  # How many characters left to gobble.</w:t>
        <w:br/>
        <w:t xml:space="preserve">        for ttype, value in stream:</w:t>
        <w:br/>
        <w:t xml:space="preserve">            # Remove ``left`` tokens from first line, ``n`` from all others.</w:t>
        <w:br/>
        <w:t xml:space="preserve">            parts = value.split('\n')</w:t>
        <w:br/>
        <w:t xml:space="preserve">            (parts[0], left) = self.gobble(parts[0], left)</w:t>
        <w:br/>
        <w:t xml:space="preserve">            for i in range(1, len(parts)):</w:t>
        <w:br/>
        <w:t xml:space="preserve">                (parts[i], left) = self.gobble(parts[i], n)</w:t>
        <w:br/>
        <w:t xml:space="preserve">            value = '\n'.join(parts)</w:t>
        <w:br/>
        <w:br/>
        <w:t xml:space="preserve">            if value != '':</w:t>
        <w:br/>
        <w:t xml:space="preserve">                yield ttype, value</w:t>
        <w:br/>
        <w:br/>
        <w:br/>
        <w:t>class TokenMergeFilter(Filter):</w:t>
        <w:br/>
        <w:t xml:space="preserve">    """Merges consecutive tokens with the same token type in the output</w:t>
        <w:br/>
        <w:t xml:space="preserve">    stream of a lexer.</w:t>
        <w:br/>
        <w:br/>
        <w:t xml:space="preserve">    .. versionadded:: 1.2</w:t>
        <w:br/>
        <w:t xml:space="preserve">    """</w:t>
        <w:br/>
        <w:t xml:space="preserve">    def __init__(self, **options):</w:t>
        <w:br/>
        <w:t xml:space="preserve">        Filter.__init__(self, **options)</w:t>
        <w:br/>
        <w:br/>
        <w:t xml:space="preserve">    def filter(self, lexer, stream):</w:t>
        <w:br/>
        <w:t xml:space="preserve">        current_type = None</w:t>
        <w:br/>
        <w:t xml:space="preserve">        current_value = None</w:t>
        <w:br/>
        <w:t xml:space="preserve">        for ttype, value in stream:</w:t>
        <w:br/>
        <w:t xml:space="preserve">            if ttype is current_type:</w:t>
        <w:br/>
        <w:t xml:space="preserve">                current_value += value</w:t>
        <w:br/>
        <w:t xml:space="preserve">            else:</w:t>
        <w:br/>
        <w:t xml:space="preserve">                if current_type is not None:</w:t>
        <w:br/>
        <w:t xml:space="preserve">                    yield current_type, current_value</w:t>
        <w:br/>
        <w:t xml:space="preserve">                current_type = ttype</w:t>
        <w:br/>
        <w:t xml:space="preserve">                current_value = value</w:t>
        <w:br/>
        <w:t xml:space="preserve">        if current_type is not None:</w:t>
        <w:br/>
        <w:t xml:space="preserve">            yield current_type, current_value</w:t>
        <w:br/>
        <w:br/>
        <w:br/>
        <w:t>FILTERS = {</w:t>
        <w:br/>
        <w:t xml:space="preserve">    'codetagify':     CodeTagFilter,</w:t>
        <w:br/>
        <w:t xml:space="preserve">    'keywordcase':    KeywordCaseFilter,</w:t>
        <w:br/>
        <w:t xml:space="preserve">    'highlight':      NameHighlightFilter,</w:t>
        <w:br/>
        <w:t xml:space="preserve">    'raiseonerror':   RaiseOnErrorTokenFilter,</w:t>
        <w:br/>
        <w:t xml:space="preserve">    'whitespace':     VisibleWhitespaceFilter,</w:t>
        <w:br/>
        <w:t xml:space="preserve">    'gobble':         GobbleFilter,</w:t>
        <w:br/>
        <w:t xml:space="preserve">    'tokenmerge':     TokenMergeFilter,</w:t>
        <w:br/>
        <w:t xml:space="preserve">    'symbols':        SymbolFilter,</w:t>
        <w:br/>
        <w:t>}</w:t>
        <w:br/>
      </w:r>
    </w:p>
    <w:p>
      <w:r>
        <w:t>Fin du fichier : .venv/lib/python3.12/site-packages/pip/_vendor/pygments/filters/__init__.py</w:t>
      </w:r>
    </w:p>
    <w:p/>
    <w:p>
      <w:r>
        <w:t>Début du fichier : .venv/lib/python3.12/site-packages/pip/_vendor/pygments/formatter.py</w:t>
      </w:r>
    </w:p>
    <w:p>
      <w:r>
        <w:rPr>
          <w:rFonts w:ascii="Consolas" w:hAnsi="Consolas"/>
        </w:rPr>
        <w:t>"""</w:t>
        <w:br/>
        <w:t xml:space="preserve">    pygments.formatter</w:t>
        <w:br/>
        <w:t xml:space="preserve">    ~~~~~~~~~~~~~~~~~~</w:t>
        <w:br/>
        <w:br/>
        <w:t xml:space="preserve">    Base formatter class.</w:t>
        <w:br/>
        <w:br/>
        <w:t xml:space="preserve">    :copyright: Copyright 2006-2023 by the Pygments team, see AUTHORS.</w:t>
        <w:br/>
        <w:t xml:space="preserve">    :license: BSD, see LICENSE for details.</w:t>
        <w:br/>
        <w:t>"""</w:t>
        <w:br/>
        <w:br/>
        <w:t>import codecs</w:t>
        <w:br/>
        <w:br/>
        <w:t>from pip._vendor.pygments.util import get_bool_opt</w:t>
        <w:br/>
        <w:t>from pip._vendor.pygments.styles import get_style_by_name</w:t>
        <w:br/>
        <w:br/>
        <w:t>__all__ = ['Formatter']</w:t>
        <w:br/>
        <w:br/>
        <w:br/>
        <w:t>def _lookup_style(style):</w:t>
        <w:br/>
        <w:t xml:space="preserve">    if isinstance(style, str):</w:t>
        <w:br/>
        <w:t xml:space="preserve">        return get_style_by_name(style)</w:t>
        <w:br/>
        <w:t xml:space="preserve">    return style</w:t>
        <w:br/>
        <w:br/>
        <w:br/>
        <w:t>class Formatter:</w:t>
        <w:br/>
        <w:t xml:space="preserve">    """</w:t>
        <w:br/>
        <w:t xml:space="preserve">    Converts a token stream to text.</w:t>
        <w:br/>
        <w:br/>
        <w:t xml:space="preserve">    Formatters should have attributes to help selecting them. These</w:t>
        <w:br/>
        <w:t xml:space="preserve">    are similar to the corresponding :class:`~pygments.lexer.Lexer`</w:t>
        <w:br/>
        <w:t xml:space="preserve">    attributes.</w:t>
        <w:br/>
        <w:br/>
        <w:t xml:space="preserve">    .. autoattribute:: name</w:t>
        <w:br/>
        <w:t xml:space="preserve">       :no-value:</w:t>
        <w:br/>
        <w:br/>
        <w:t xml:space="preserve">    .. autoattribute:: aliases</w:t>
        <w:br/>
        <w:t xml:space="preserve">       :no-value:</w:t>
        <w:br/>
        <w:br/>
        <w:t xml:space="preserve">    .. autoattribute:: filenames</w:t>
        <w:br/>
        <w:t xml:space="preserve">       :no-value:</w:t>
        <w:br/>
        <w:br/>
        <w:t xml:space="preserve">    You can pass options as keyword arguments to the constructor.</w:t>
        <w:br/>
        <w:t xml:space="preserve">    All formatters accept these basic options:</w:t>
        <w:br/>
        <w:br/>
        <w:t xml:space="preserve">    ``style``</w:t>
        <w:br/>
        <w:t xml:space="preserve">        The style to use, can be a string or a Style subclass</w:t>
        <w:br/>
        <w:t xml:space="preserve">        (default: "default"). Not used by e.g. the</w:t>
        <w:br/>
        <w:t xml:space="preserve">        TerminalFormatter.</w:t>
        <w:br/>
        <w:t xml:space="preserve">    ``full``</w:t>
        <w:br/>
        <w:t xml:space="preserve">        Tells the formatter to output a "full" document, i.e.</w:t>
        <w:br/>
        <w:t xml:space="preserve">        a complete self-contained document. This doesn't have</w:t>
        <w:br/>
        <w:t xml:space="preserve">        any effect for some formatters (default: false).</w:t>
        <w:br/>
        <w:t xml:space="preserve">    ``title``</w:t>
        <w:br/>
        <w:t xml:space="preserve">        If ``full`` is true, the title that should be used to</w:t>
        <w:br/>
        <w:t xml:space="preserve">        caption the document (default: '').</w:t>
        <w:br/>
        <w:t xml:space="preserve">    ``encoding``</w:t>
        <w:br/>
        <w:t xml:space="preserve">        If given, must be an encoding name. This will be used to</w:t>
        <w:br/>
        <w:t xml:space="preserve">        convert the Unicode token strings to byte strings in the</w:t>
        <w:br/>
        <w:t xml:space="preserve">        output. If it is "" or None, Unicode strings will be written</w:t>
        <w:br/>
        <w:t xml:space="preserve">        to the output file, which most file-like objects do not</w:t>
        <w:br/>
        <w:t xml:space="preserve">        support (default: None).</w:t>
        <w:br/>
        <w:t xml:space="preserve">    ``outencoding``</w:t>
        <w:br/>
        <w:t xml:space="preserve">        Overrides ``encoding`` if given.</w:t>
        <w:br/>
        <w:br/>
        <w:t xml:space="preserve">    """</w:t>
        <w:br/>
        <w:br/>
        <w:t xml:space="preserve">    #: Full name for the formatter, in human-readable form.</w:t>
        <w:br/>
        <w:t xml:space="preserve">    name = None</w:t>
        <w:br/>
        <w:br/>
        <w:t xml:space="preserve">    #: A list of short, unique identifiers that can be used to lookup</w:t>
        <w:br/>
        <w:t xml:space="preserve">    #: the formatter from a list, e.g. using :func:`.get_formatter_by_name()`.</w:t>
        <w:br/>
        <w:t xml:space="preserve">    aliases = []</w:t>
        <w:br/>
        <w:br/>
        <w:t xml:space="preserve">    #: A list of fnmatch patterns that match filenames for which this</w:t>
        <w:br/>
        <w:t xml:space="preserve">    #: formatter can produce output. The patterns in this list should be unique</w:t>
        <w:br/>
        <w:t xml:space="preserve">    #: among all formatters.</w:t>
        <w:br/>
        <w:t xml:space="preserve">    filenames = []</w:t>
        <w:br/>
        <w:br/>
        <w:t xml:space="preserve">    #: If True, this formatter outputs Unicode strings when no encoding</w:t>
        <w:br/>
        <w:t xml:space="preserve">    #: option is given.</w:t>
        <w:br/>
        <w:t xml:space="preserve">    unicodeoutput = True</w:t>
        <w:br/>
        <w:br/>
        <w:t xml:space="preserve">    def __init__(self, **options):</w:t>
        <w:br/>
        <w:t xml:space="preserve">        """</w:t>
        <w:br/>
        <w:t xml:space="preserve">        As with lexers, this constructor takes arbitrary optional arguments,</w:t>
        <w:br/>
        <w:t xml:space="preserve">        and if you override it, you should first process your own options, then</w:t>
        <w:br/>
        <w:t xml:space="preserve">        call the base class implementation.</w:t>
        <w:br/>
        <w:t xml:space="preserve">        """</w:t>
        <w:br/>
        <w:t xml:space="preserve">        self.style = _lookup_style(options.get('style', 'default'))</w:t>
        <w:br/>
        <w:t xml:space="preserve">        self.full = get_bool_opt(options, 'full', False)</w:t>
        <w:br/>
        <w:t xml:space="preserve">        self.title = options.get('title', '')</w:t>
        <w:br/>
        <w:t xml:space="preserve">        self.encoding = options.get('encoding', None) or None</w:t>
        <w:br/>
        <w:t xml:space="preserve">        if self.encoding in ('guess', 'chardet'):</w:t>
        <w:br/>
        <w:t xml:space="preserve">            # can happen for e.g. pygmentize -O encoding=guess</w:t>
        <w:br/>
        <w:t xml:space="preserve">            self.encoding = 'utf-8'</w:t>
        <w:br/>
        <w:t xml:space="preserve">        self.encoding = options.get('outencoding') or self.encoding</w:t>
        <w:br/>
        <w:t xml:space="preserve">        self.options = options</w:t>
        <w:br/>
        <w:br/>
        <w:t xml:space="preserve">    def get_style_defs(self, arg=''):</w:t>
        <w:br/>
        <w:t xml:space="preserve">        """</w:t>
        <w:br/>
        <w:t xml:space="preserve">        This method must return statements or declarations suitable to define</w:t>
        <w:br/>
        <w:t xml:space="preserve">        the current style for subsequent highlighted text (e.g. CSS classes</w:t>
        <w:br/>
        <w:t xml:space="preserve">        in the `HTMLFormatter`).</w:t>
        <w:br/>
        <w:br/>
        <w:t xml:space="preserve">        The optional argument `arg` can be used to modify the generation and</w:t>
        <w:br/>
        <w:t xml:space="preserve">        is formatter dependent (it is standardized because it can be given on</w:t>
        <w:br/>
        <w:t xml:space="preserve">        the command line).</w:t>
        <w:br/>
        <w:br/>
        <w:t xml:space="preserve">        This method is called by the ``-S`` :doc:`command-line option &lt;cmdline&gt;`,</w:t>
        <w:br/>
        <w:t xml:space="preserve">        the `arg` is then given by the ``-a`` option.</w:t>
        <w:br/>
        <w:t xml:space="preserve">        """</w:t>
        <w:br/>
        <w:t xml:space="preserve">        return ''</w:t>
        <w:br/>
        <w:br/>
        <w:t xml:space="preserve">    def format(self, tokensource, outfile):</w:t>
        <w:br/>
        <w:t xml:space="preserve">        """</w:t>
        <w:br/>
        <w:t xml:space="preserve">        This method must format the tokens from the `tokensource` iterable and</w:t>
        <w:br/>
        <w:t xml:space="preserve">        write the formatted version to the file object `outfile`.</w:t>
        <w:br/>
        <w:br/>
        <w:t xml:space="preserve">        Formatter options can control how exactly the tokens are converted.</w:t>
        <w:br/>
        <w:t xml:space="preserve">        """</w:t>
        <w:br/>
        <w:t xml:space="preserve">        if self.encoding:</w:t>
        <w:br/>
        <w:t xml:space="preserve">            # wrap the outfile in a StreamWriter</w:t>
        <w:br/>
        <w:t xml:space="preserve">            outfile = codecs.lookup(self.encoding)[3](outfile)</w:t>
        <w:br/>
        <w:t xml:space="preserve">        return self.format_unencoded(tokensource, outfile)</w:t>
        <w:br/>
      </w:r>
    </w:p>
    <w:p>
      <w:r>
        <w:t>Fin du fichier : .venv/lib/python3.12/site-packages/pip/_vendor/pygments/formatter.py</w:t>
      </w:r>
    </w:p>
    <w:p/>
    <w:p>
      <w:r>
        <w:t>Début du fichier : .venv/lib/python3.12/site-packages/pip/_vendor/pygments/formatters/__init__.py</w:t>
      </w:r>
    </w:p>
    <w:p>
      <w:r>
        <w:rPr>
          <w:rFonts w:ascii="Consolas" w:hAnsi="Consolas"/>
        </w:rPr>
        <w:t>"""</w:t>
        <w:br/>
        <w:t xml:space="preserve">    pygments.formatters</w:t>
        <w:br/>
        <w:t xml:space="preserve">    ~~~~~~~~~~~~~~~~~~~</w:t>
        <w:br/>
        <w:br/>
        <w:t xml:space="preserve">    Pygments formatters.</w:t>
        <w:br/>
        <w:br/>
        <w:t xml:space="preserve">    :copyright: Copyright 2006-2023 by the Pygments team, see AUTHORS.</w:t>
        <w:br/>
        <w:t xml:space="preserve">    :license: BSD, see LICENSE for details.</w:t>
        <w:br/>
        <w:t>"""</w:t>
        <w:br/>
        <w:br/>
        <w:t>import re</w:t>
        <w:br/>
        <w:t>import sys</w:t>
        <w:br/>
        <w:t>import types</w:t>
        <w:br/>
        <w:t>import fnmatch</w:t>
        <w:br/>
        <w:t>from os.path import basename</w:t>
        <w:br/>
        <w:br/>
        <w:t>from pip._vendor.pygments.formatters._mapping import FORMATTERS</w:t>
        <w:br/>
        <w:t>from pip._vendor.pygments.plugin import find_plugin_formatters</w:t>
        <w:br/>
        <w:t>from pip._vendor.pygments.util import ClassNotFound</w:t>
        <w:br/>
        <w:br/>
        <w:t>__all__ = ['get_formatter_by_name', 'get_formatter_for_filename',</w:t>
        <w:br/>
        <w:t xml:space="preserve">           'get_all_formatters', 'load_formatter_from_file'] + list(FORMATTERS)</w:t>
        <w:br/>
        <w:br/>
        <w:t>_formatter_cache = {}  # classes by name</w:t>
        <w:br/>
        <w:t>_pattern_cache = {}</w:t>
        <w:br/>
        <w:br/>
        <w:br/>
        <w:t>def _fn_matches(fn, glob):</w:t>
        <w:br/>
        <w:t xml:space="preserve">    """Return whether the supplied file name fn matches pattern filename."""</w:t>
        <w:br/>
        <w:t xml:space="preserve">    if glob not in _pattern_cache:</w:t>
        <w:br/>
        <w:t xml:space="preserve">        pattern = _pattern_cache[glob] = re.compile(fnmatch.translate(glob))</w:t>
        <w:br/>
        <w:t xml:space="preserve">        return pattern.match(fn)</w:t>
        <w:br/>
        <w:t xml:space="preserve">    return _pattern_cache[glob].match(fn)</w:t>
        <w:br/>
        <w:br/>
        <w:br/>
        <w:t>def _load_formatters(module_name):</w:t>
        <w:br/>
        <w:t xml:space="preserve">    """Load a formatter (and all others in the module too)."""</w:t>
        <w:br/>
        <w:t xml:space="preserve">    mod = __import__(module_name, None, None, ['__all__'])</w:t>
        <w:br/>
        <w:t xml:space="preserve">    for formatter_name in mod.__all__:</w:t>
        <w:br/>
        <w:t xml:space="preserve">        cls = getattr(mod, formatter_name)</w:t>
        <w:br/>
        <w:t xml:space="preserve">        _formatter_cache[cls.name] = cls</w:t>
        <w:br/>
        <w:br/>
        <w:br/>
        <w:t>def get_all_formatters():</w:t>
        <w:br/>
        <w:t xml:space="preserve">    """Return a generator for all formatter classes."""</w:t>
        <w:br/>
        <w:t xml:space="preserve">    # NB: this returns formatter classes, not info like get_all_lexers().</w:t>
        <w:br/>
        <w:t xml:space="preserve">    for info in FORMATTERS.values():</w:t>
        <w:br/>
        <w:t xml:space="preserve">        if info[1] not in _formatter_cache:</w:t>
        <w:br/>
        <w:t xml:space="preserve">            _load_formatters(info[0])</w:t>
        <w:br/>
        <w:t xml:space="preserve">        yield _formatter_cache[info[1]]</w:t>
        <w:br/>
        <w:t xml:space="preserve">    for _, formatter in find_plugin_formatters():</w:t>
        <w:br/>
        <w:t xml:space="preserve">        yield formatter</w:t>
        <w:br/>
        <w:br/>
        <w:br/>
        <w:t>def find_formatter_class(alias):</w:t>
        <w:br/>
        <w:t xml:space="preserve">    """Lookup a formatter by alias.</w:t>
        <w:br/>
        <w:br/>
        <w:t xml:space="preserve">    Returns None if not found.</w:t>
        <w:br/>
        <w:t xml:space="preserve">    """</w:t>
        <w:br/>
        <w:t xml:space="preserve">    for module_name, name, aliases, _, _ in FORMATTERS.values():</w:t>
        <w:br/>
        <w:t xml:space="preserve">        if alias in aliases:</w:t>
        <w:br/>
        <w:t xml:space="preserve">            if name not in _formatter_cache:</w:t>
        <w:br/>
        <w:t xml:space="preserve">                _load_formatters(module_name)</w:t>
        <w:br/>
        <w:t xml:space="preserve">            return _formatter_cache[name]</w:t>
        <w:br/>
        <w:t xml:space="preserve">    for _, cls in find_plugin_formatters():</w:t>
        <w:br/>
        <w:t xml:space="preserve">        if alias in cls.aliases:</w:t>
        <w:br/>
        <w:t xml:space="preserve">            return cls</w:t>
        <w:br/>
        <w:br/>
        <w:br/>
        <w:t>def get_formatter_by_name(_alias, **options):</w:t>
        <w:br/>
        <w:t xml:space="preserve">    """</w:t>
        <w:br/>
        <w:t xml:space="preserve">    Return an instance of a :class:`.Formatter` subclass that has `alias` in its</w:t>
        <w:br/>
        <w:t xml:space="preserve">    aliases list. The formatter is given the `options` at its instantiation.</w:t>
        <w:br/>
        <w:br/>
        <w:t xml:space="preserve">    Will raise :exc:`pygments.util.ClassNotFound` if no formatter with that</w:t>
        <w:br/>
        <w:t xml:space="preserve">    alias is found.</w:t>
        <w:br/>
        <w:t xml:space="preserve">    """</w:t>
        <w:br/>
        <w:t xml:space="preserve">    cls = find_formatter_class(_alias)</w:t>
        <w:br/>
        <w:t xml:space="preserve">    if cls is None:</w:t>
        <w:br/>
        <w:t xml:space="preserve">        raise ClassNotFound("no formatter found for name %r" % _alias)</w:t>
        <w:br/>
        <w:t xml:space="preserve">    return cls(**options)</w:t>
        <w:br/>
        <w:br/>
        <w:br/>
        <w:t>def load_formatter_from_file(filename, formattername="CustomFormatter", **options):</w:t>
        <w:br/>
        <w:t xml:space="preserve">    """</w:t>
        <w:br/>
        <w:t xml:space="preserve">    Return a `Formatter` subclass instance loaded from the provided file, relative</w:t>
        <w:br/>
        <w:t xml:space="preserve">    to the current directory.</w:t>
        <w:br/>
        <w:br/>
        <w:t xml:space="preserve">    The file is expected to contain a Formatter class named ``formattername``</w:t>
        <w:br/>
        <w:t xml:space="preserve">    (by default, CustomFormatter). Users should be very careful with the input, because</w:t>
        <w:br/>
        <w:t xml:space="preserve">    this method is equivalent to running ``eval()`` on the input file. The formatter is</w:t>
        <w:br/>
        <w:t xml:space="preserve">    given the `options` at its instantiation.</w:t>
        <w:br/>
        <w:br/>
        <w:t xml:space="preserve">    :exc:`pygments.util.ClassNotFound` is raised if there are any errors loading</w:t>
        <w:br/>
        <w:t xml:space="preserve">    the formatter.</w:t>
        <w:br/>
        <w:br/>
        <w:t xml:space="preserve">    .. versionadded:: 2.2</w:t>
        <w:br/>
        <w:t xml:space="preserve">    """</w:t>
        <w:br/>
        <w:t xml:space="preserve">    try:</w:t>
        <w:br/>
        <w:t xml:space="preserve">        # This empty dict will contain the namespace for the exec'd file</w:t>
        <w:br/>
        <w:t xml:space="preserve">        custom_namespace = {}</w:t>
        <w:br/>
        <w:t xml:space="preserve">        with open(filename, 'rb') as f:</w:t>
        <w:br/>
        <w:t xml:space="preserve">            exec(f.read(), custom_namespace)</w:t>
        <w:br/>
        <w:t xml:space="preserve">        # Retrieve the class `formattername` from that namespace</w:t>
        <w:br/>
        <w:t xml:space="preserve">        if formattername not in custom_namespace:</w:t>
        <w:br/>
        <w:t xml:space="preserve">            raise ClassNotFound('no valid %s class found in %s' %</w:t>
        <w:br/>
        <w:t xml:space="preserve">                                (formattername, filename))</w:t>
        <w:br/>
        <w:t xml:space="preserve">        formatter_class = custom_namespace[formattername]</w:t>
        <w:br/>
        <w:t xml:space="preserve">        # And finally instantiate it with the options</w:t>
        <w:br/>
        <w:t xml:space="preserve">        return formatter_class(**options)</w:t>
        <w:br/>
        <w:t xml:space="preserve">    except OSError as err:</w:t>
        <w:br/>
        <w:t xml:space="preserve">        raise ClassNotFound('cannot read %s: %s' % (filename, err))</w:t>
        <w:br/>
        <w:t xml:space="preserve">    except ClassNotFound:</w:t>
        <w:br/>
        <w:t xml:space="preserve">        raise</w:t>
        <w:br/>
        <w:t xml:space="preserve">    except Exception as err:</w:t>
        <w:br/>
        <w:t xml:space="preserve">        raise ClassNotFound('error when loading custom formatter: %s' % err)</w:t>
        <w:br/>
        <w:br/>
        <w:br/>
        <w:t>def get_formatter_for_filename(fn, **options):</w:t>
        <w:br/>
        <w:t xml:space="preserve">    """</w:t>
        <w:br/>
        <w:t xml:space="preserve">    Return a :class:`.Formatter` subclass instance that has a filename pattern</w:t>
        <w:br/>
        <w:t xml:space="preserve">    matching `fn`. The formatter is given the `options` at its instantiation.</w:t>
        <w:br/>
        <w:br/>
        <w:t xml:space="preserve">    Will raise :exc:`pygments.util.ClassNotFound` if no formatter for that filename</w:t>
        <w:br/>
        <w:t xml:space="preserve">    is found.</w:t>
        <w:br/>
        <w:t xml:space="preserve">    """</w:t>
        <w:br/>
        <w:t xml:space="preserve">    fn = basename(fn)</w:t>
        <w:br/>
        <w:t xml:space="preserve">    for modname, name, _, filenames, _ in FORMATTERS.values():</w:t>
        <w:br/>
        <w:t xml:space="preserve">        for filename in filenames:</w:t>
        <w:br/>
        <w:t xml:space="preserve">            if _fn_matches(fn, filename):</w:t>
        <w:br/>
        <w:t xml:space="preserve">                if name not in _formatter_cache:</w:t>
        <w:br/>
        <w:t xml:space="preserve">                    _load_formatters(modname)</w:t>
        <w:br/>
        <w:t xml:space="preserve">                return _formatter_cache[name](**options)</w:t>
        <w:br/>
        <w:t xml:space="preserve">    for cls in find_plugin_formatters():</w:t>
        <w:br/>
        <w:t xml:space="preserve">        for filename in cls.filenames:</w:t>
        <w:br/>
        <w:t xml:space="preserve">            if _fn_matches(fn, filename):</w:t>
        <w:br/>
        <w:t xml:space="preserve">                return cls(**options)</w:t>
        <w:br/>
        <w:t xml:space="preserve">    raise ClassNotFound("no formatter found for file name %r" % fn)</w:t>
        <w:br/>
        <w:br/>
        <w:br/>
        <w:t>class _automodule(types.ModuleType):</w:t>
        <w:br/>
        <w:t xml:space="preserve">    """Automatically import formatters."""</w:t>
        <w:br/>
        <w:br/>
        <w:t xml:space="preserve">    def __getattr__(self, name):</w:t>
        <w:br/>
        <w:t xml:space="preserve">        info = FORMATTERS.get(name)</w:t>
        <w:br/>
        <w:t xml:space="preserve">        if info:</w:t>
        <w:br/>
        <w:t xml:space="preserve">            _load_formatters(info[0])</w:t>
        <w:br/>
        <w:t xml:space="preserve">            cls = _formatter_cache[info[1]]</w:t>
        <w:br/>
        <w:t xml:space="preserve">            setattr(self, name, cls)</w:t>
        <w:br/>
        <w:t xml:space="preserve">            return cls</w:t>
        <w:br/>
        <w:t xml:space="preserve">        raise AttributeError(name)</w:t>
        <w:br/>
        <w:br/>
        <w:br/>
        <w:t>oldmod = sys.modules[__name__]</w:t>
        <w:br/>
        <w:t>newmod = _automodule(__name__)</w:t>
        <w:br/>
        <w:t>newmod.__dict__.update(oldmod.__dict__)</w:t>
        <w:br/>
        <w:t>sys.modules[__name__] = newmod</w:t>
        <w:br/>
        <w:t>del newmod.newmod, newmod.oldmod, newmod.sys, newmod.types</w:t>
        <w:br/>
      </w:r>
    </w:p>
    <w:p>
      <w:r>
        <w:t>Fin du fichier : .venv/lib/python3.12/site-packages/pip/_vendor/pygments/formatters/__init__.py</w:t>
      </w:r>
    </w:p>
    <w:p/>
    <w:p>
      <w:r>
        <w:t>Début du fichier : .venv/lib/python3.12/site-packages/pip/_vendor/pygments/formatters/_mapping.py</w:t>
      </w:r>
    </w:p>
    <w:p>
      <w:r>
        <w:rPr>
          <w:rFonts w:ascii="Consolas" w:hAnsi="Consolas"/>
        </w:rPr>
        <w:t># Automatically generated by scripts/gen_mapfiles.py.</w:t>
        <w:br/>
        <w:t># DO NOT EDIT BY HAND; run `tox -e mapfiles` instead.</w:t>
        <w:br/>
        <w:br/>
        <w:t>FORMATTERS = {</w:t>
        <w:br/>
        <w:t xml:space="preserve">    'BBCodeFormatter': ('pygments.formatters.bbcode', 'BBCode', ('bbcode', 'bb'), (), 'Format tokens with BBcodes. These formatting codes are used by many bulletin boards, so you can highlight your sourcecode with pygments before posting it there.'),</w:t>
        <w:br/>
        <w:t xml:space="preserve">    'BmpImageFormatter': ('pygments.formatters.img', 'img_bmp', ('bmp', 'bitmap'), ('*.bmp',), 'Create a bitmap image from source code. This uses the Python Imaging Library to generate a pixmap from the source code.'),</w:t>
        <w:br/>
        <w:t xml:space="preserve">    'GifImageFormatter': ('pygments.formatters.img', 'img_gif', ('gif',), ('*.gif',), 'Create a GIF image from source code. This uses the Python Imaging Library to generate a pixmap from the source code.'),</w:t>
        <w:br/>
        <w:t xml:space="preserve">    'GroffFormatter': ('pygments.formatters.groff', 'groff', ('groff', 'troff', 'roff'), (), 'Format tokens with groff escapes to change their color and font style.'),</w:t>
        <w:br/>
        <w:t xml:space="preserve">    'HtmlFormatter': ('pygments.formatters.html', 'HTML', ('html',), ('*.html', '*.htm'), "Format tokens as HTML 4 ``&lt;span&gt;`` tags. By default, the content is enclosed in a ``&lt;pre&gt;`` tag, itself wrapped in a ``&lt;div&gt;`` tag (but see the `nowrap` option). The ``&lt;div&gt;``'s CSS class can be set by the `cssclass` option."),</w:t>
        <w:br/>
        <w:t xml:space="preserve">    'IRCFormatter': ('pygments.formatters.irc', 'IRC', ('irc', 'IRC'), (), 'Format tokens with IRC color sequences'),</w:t>
        <w:br/>
        <w:t xml:space="preserve">    'ImageFormatter': ('pygments.formatters.img', 'img', ('img', 'IMG', 'png'), ('*.png',), 'Create a PNG image from source code. This uses the Python Imaging Library to generate a pixmap from the source code.'),</w:t>
        <w:br/>
        <w:t xml:space="preserve">    'JpgImageFormatter': ('pygments.formatters.img', 'img_jpg', ('jpg', 'jpeg'), ('*.jpg',), 'Create a JPEG image from source code. This uses the Python Imaging Library to generate a pixmap from the source code.'),</w:t>
        <w:br/>
        <w:t xml:space="preserve">    'LatexFormatter': ('pygments.formatters.latex', 'LaTeX', ('latex', 'tex'), ('*.tex',), 'Format tokens as LaTeX code. This needs the `fancyvrb` and `color` standard packages.'),</w:t>
        <w:br/>
        <w:t xml:space="preserve">    'NullFormatter': ('pygments.formatters.other', 'Text only', ('text', 'null'), ('*.txt',), 'Output the text unchanged without any formatting.'),</w:t>
        <w:br/>
        <w:t xml:space="preserve">    'PangoMarkupFormatter': ('pygments.formatters.pangomarkup', 'Pango Markup', ('pango', 'pangomarkup'), (), 'Format tokens as Pango Markup code. It can then be rendered to an SVG.'),</w:t>
        <w:br/>
        <w:t xml:space="preserve">    'RawTokenFormatter': ('pygments.formatters.other', 'Raw tokens', ('raw', 'tokens'), ('*.raw',), 'Format tokens as a raw representation for storing token streams.'),</w:t>
        <w:br/>
        <w:t xml:space="preserve">    'RtfFormatter': ('pygments.formatters.rtf', 'RTF', ('rtf',), ('*.rtf',), 'Format tokens as RTF markup. This formatter automatically outputs full RTF documents with color information and other useful stuff. Perfect for Copy and Paste into Microsoft(R) Word(R) documents.'),</w:t>
        <w:br/>
        <w:t xml:space="preserve">    'SvgFormatter': ('pygments.formatters.svg', 'SVG', ('svg',), ('*.svg',), 'Format tokens as an SVG graphics file.  This formatter is still experimental. Each line of code is a ``&lt;text&gt;`` element with explicit ``x`` and ``y`` coordinates containing ``&lt;tspan&gt;`` elements with the individual token styles.'),</w:t>
        <w:br/>
        <w:t xml:space="preserve">    'Terminal256Formatter': ('pygments.formatters.terminal256', 'Terminal256', ('terminal256', 'console256', '256'), (), 'Format tokens with ANSI color sequences, for output in a 256-color terminal or console.  Like in `TerminalFormatter` color sequences are terminated at newlines, so that paging the output works correctly.'),</w:t>
        <w:br/>
        <w:t xml:space="preserve">    'TerminalFormatter': ('pygments.formatters.terminal', 'Terminal', ('terminal', 'console'), (), 'Format tokens with ANSI color sequences, for output in a text console. Color sequences are terminated at newlines, so that paging the output works correctly.'),</w:t>
        <w:br/>
        <w:t xml:space="preserve">    'TerminalTrueColorFormatter': ('pygments.formatters.terminal256', 'TerminalTrueColor', ('terminal16m', 'console16m', '16m'), (), 'Format tokens with ANSI color sequences, for output in a true-color terminal or console.  Like in `TerminalFormatter` color sequences are terminated at newlines, so that paging the output works correctly.'),</w:t>
        <w:br/>
        <w:t xml:space="preserve">    'TestcaseFormatter': ('pygments.formatters.other', 'Testcase', ('testcase',), (), 'Format tokens as appropriate for a new testcase.'),</w:t>
        <w:br/>
        <w:t>}</w:t>
        <w:br/>
      </w:r>
    </w:p>
    <w:p>
      <w:r>
        <w:t>Fin du fichier : .venv/lib/python3.12/site-packages/pip/_vendor/pygments/formatters/_mapping.py</w:t>
      </w:r>
    </w:p>
    <w:p/>
    <w:p>
      <w:r>
        <w:t>Début du fichier : .venv/lib/python3.12/site-packages/pip/_vendor/pygments/formatters/bbcode.py</w:t>
      </w:r>
    </w:p>
    <w:p>
      <w:r>
        <w:rPr>
          <w:rFonts w:ascii="Consolas" w:hAnsi="Consolas"/>
        </w:rPr>
        <w:t>"""</w:t>
        <w:br/>
        <w:t xml:space="preserve">    pygments.formatters.bbcode</w:t>
        <w:br/>
        <w:t xml:space="preserve">    ~~~~~~~~~~~~~~~~~~~~~~~~~~</w:t>
        <w:br/>
        <w:br/>
        <w:t xml:space="preserve">    BBcode formatter.</w:t>
        <w:br/>
        <w:br/>
        <w:t xml:space="preserve">    :copyright: Copyright 2006-2023 by the Pygments team, see AUTHORS.</w:t>
        <w:br/>
        <w:t xml:space="preserve">    :license: BSD, see LICENSE for details.</w:t>
        <w:br/>
        <w:t>"""</w:t>
        <w:br/>
        <w:br/>
        <w:br/>
        <w:t>from pip._vendor.pygments.formatter import Formatter</w:t>
        <w:br/>
        <w:t>from pip._vendor.pygments.util import get_bool_opt</w:t>
        <w:br/>
        <w:br/>
        <w:t>__all__ = ['BBCodeFormatter']</w:t>
        <w:br/>
        <w:br/>
        <w:br/>
        <w:t>class BBCodeFormatter(Formatter):</w:t>
        <w:br/>
        <w:t xml:space="preserve">    """</w:t>
        <w:br/>
        <w:t xml:space="preserve">    Format tokens with BBcodes. These formatting codes are used by many</w:t>
        <w:br/>
        <w:t xml:space="preserve">    bulletin boards, so you can highlight your sourcecode with pygments before</w:t>
        <w:br/>
        <w:t xml:space="preserve">    posting it there.</w:t>
        <w:br/>
        <w:br/>
        <w:t xml:space="preserve">    This formatter has no support for background colors and borders, as there</w:t>
        <w:br/>
        <w:t xml:space="preserve">    are no common BBcode tags for that.</w:t>
        <w:br/>
        <w:br/>
        <w:t xml:space="preserve">    Some board systems (e.g. phpBB) don't support colors in their [code] tag,</w:t>
        <w:br/>
        <w:t xml:space="preserve">    so you can't use the highlighting together with that tag.</w:t>
        <w:br/>
        <w:t xml:space="preserve">    Text in a [code] tag usually is shown with a monospace font (which this</w:t>
        <w:br/>
        <w:t xml:space="preserve">    formatter can do with the ``monofont`` option) and no spaces (which you</w:t>
        <w:br/>
        <w:t xml:space="preserve">    need for indentation) are removed.</w:t>
        <w:br/>
        <w:br/>
        <w:t xml:space="preserve">    Additional options accepted:</w:t>
        <w:br/>
        <w:br/>
        <w:t xml:space="preserve">    `style`</w:t>
        <w:br/>
        <w:t xml:space="preserve">        The style to use, can be a string or a Style subclass (default:</w:t>
        <w:br/>
        <w:t xml:space="preserve">        ``'default'``).</w:t>
        <w:br/>
        <w:br/>
        <w:t xml:space="preserve">    `codetag`</w:t>
        <w:br/>
        <w:t xml:space="preserve">        If set to true, put the output into ``[code]`` tags (default:</w:t>
        <w:br/>
        <w:t xml:space="preserve">        ``false``)</w:t>
        <w:br/>
        <w:br/>
        <w:t xml:space="preserve">    `monofont`</w:t>
        <w:br/>
        <w:t xml:space="preserve">        If set to true, add a tag to show the code with a monospace font</w:t>
        <w:br/>
        <w:t xml:space="preserve">        (default: ``false``).</w:t>
        <w:br/>
        <w:t xml:space="preserve">    """</w:t>
        <w:br/>
        <w:t xml:space="preserve">    name = 'BBCode'</w:t>
        <w:br/>
        <w:t xml:space="preserve">    aliases = ['bbcode', 'bb']</w:t>
        <w:br/>
        <w:t xml:space="preserve">    filenames = []</w:t>
        <w:br/>
        <w:br/>
        <w:t xml:space="preserve">    def __init__(self, **options):</w:t>
        <w:br/>
        <w:t xml:space="preserve">        Formatter.__init__(self, **options)</w:t>
        <w:br/>
        <w:t xml:space="preserve">        self._code = get_bool_opt(options, 'codetag', False)</w:t>
        <w:br/>
        <w:t xml:space="preserve">        self._mono = get_bool_opt(options, 'monofont', False)</w:t>
        <w:br/>
        <w:br/>
        <w:t xml:space="preserve">        self.styles = {}</w:t>
        <w:br/>
        <w:t xml:space="preserve">        self._make_styles()</w:t>
        <w:br/>
        <w:br/>
        <w:t xml:space="preserve">    def _make_styles(self):</w:t>
        <w:br/>
        <w:t xml:space="preserve">        for ttype, ndef in self.style:</w:t>
        <w:br/>
        <w:t xml:space="preserve">            start = end = ''</w:t>
        <w:br/>
        <w:t xml:space="preserve">            if ndef['color']:</w:t>
        <w:br/>
        <w:t xml:space="preserve">                start += '[color=#%s]' % ndef['color']</w:t>
        <w:br/>
        <w:t xml:space="preserve">                end = '[/color]' + end</w:t>
        <w:br/>
        <w:t xml:space="preserve">            if ndef['bold']:</w:t>
        <w:br/>
        <w:t xml:space="preserve">                start += '[b]'</w:t>
        <w:br/>
        <w:t xml:space="preserve">                end = '[/b]' + end</w:t>
        <w:br/>
        <w:t xml:space="preserve">            if ndef['italic']:</w:t>
        <w:br/>
        <w:t xml:space="preserve">                start += '[i]'</w:t>
        <w:br/>
        <w:t xml:space="preserve">                end = '[/i]' + end</w:t>
        <w:br/>
        <w:t xml:space="preserve">            if ndef['underline']:</w:t>
        <w:br/>
        <w:t xml:space="preserve">                start += '[u]'</w:t>
        <w:br/>
        <w:t xml:space="preserve">                end = '[/u]' + end</w:t>
        <w:br/>
        <w:t xml:space="preserve">            # there are no common BBcodes for background-color and border</w:t>
        <w:br/>
        <w:br/>
        <w:t xml:space="preserve">            self.styles[ttype] = start, end</w:t>
        <w:br/>
        <w:br/>
        <w:t xml:space="preserve">    def format_unencoded(self, tokensource, outfile):</w:t>
        <w:br/>
        <w:t xml:space="preserve">        if self._code:</w:t>
        <w:br/>
        <w:t xml:space="preserve">            outfile.write('[code]')</w:t>
        <w:br/>
        <w:t xml:space="preserve">        if self._mono:</w:t>
        <w:br/>
        <w:t xml:space="preserve">            outfile.write('[font=monospace]')</w:t>
        <w:br/>
        <w:br/>
        <w:t xml:space="preserve">        lastval = ''</w:t>
        <w:br/>
        <w:t xml:space="preserve">        lasttype = None</w:t>
        <w:br/>
        <w:br/>
        <w:t xml:space="preserve">        for ttype, value in tokensource:</w:t>
        <w:br/>
        <w:t xml:space="preserve">            while ttype not in self.styles:</w:t>
        <w:br/>
        <w:t xml:space="preserve">                ttype = ttype.parent</w:t>
        <w:br/>
        <w:t xml:space="preserve">            if ttype == lasttype:</w:t>
        <w:br/>
        <w:t xml:space="preserve">                lastval += value</w:t>
        <w:br/>
        <w:t xml:space="preserve">            else:</w:t>
        <w:br/>
        <w:t xml:space="preserve">                if lastval:</w:t>
        <w:br/>
        <w:t xml:space="preserve">                    start, end = self.styles[lasttype]</w:t>
        <w:br/>
        <w:t xml:space="preserve">                    outfile.write(''.join((start, lastval, end)))</w:t>
        <w:br/>
        <w:t xml:space="preserve">                lastval = value</w:t>
        <w:br/>
        <w:t xml:space="preserve">                lasttype = ttype</w:t>
        <w:br/>
        <w:br/>
        <w:t xml:space="preserve">        if lastval:</w:t>
        <w:br/>
        <w:t xml:space="preserve">            start, end = self.styles[lasttype]</w:t>
        <w:br/>
        <w:t xml:space="preserve">            outfile.write(''.join((start, lastval, end)))</w:t>
        <w:br/>
        <w:br/>
        <w:t xml:space="preserve">        if self._mono:</w:t>
        <w:br/>
        <w:t xml:space="preserve">            outfile.write('[/font]')</w:t>
        <w:br/>
        <w:t xml:space="preserve">        if self._code:</w:t>
        <w:br/>
        <w:t xml:space="preserve">            outfile.write('[/code]')</w:t>
        <w:br/>
        <w:t xml:space="preserve">        if self._code or self._mono:</w:t>
        <w:br/>
        <w:t xml:space="preserve">            outfile.write('\n')</w:t>
        <w:br/>
      </w:r>
    </w:p>
    <w:p>
      <w:r>
        <w:t>Fin du fichier : .venv/lib/python3.12/site-packages/pip/_vendor/pygments/formatters/bbcode.py</w:t>
      </w:r>
    </w:p>
    <w:p/>
    <w:p>
      <w:r>
        <w:t>Début du fichier : .venv/lib/python3.12/site-packages/pip/_vendor/pygments/formatters/groff.py</w:t>
      </w:r>
    </w:p>
    <w:p>
      <w:r>
        <w:rPr>
          <w:rFonts w:ascii="Consolas" w:hAnsi="Consolas"/>
        </w:rPr>
        <w:t>"""</w:t>
        <w:br/>
        <w:t xml:space="preserve">    pygments.formatters.groff</w:t>
        <w:br/>
        <w:t xml:space="preserve">    ~~~~~~~~~~~~~~~~~~~~~~~~~</w:t>
        <w:br/>
        <w:br/>
        <w:t xml:space="preserve">    Formatter for groff output.</w:t>
        <w:br/>
        <w:br/>
        <w:t xml:space="preserve">    :copyright: Copyright 2006-2023 by the Pygments team, see AUTHORS.</w:t>
        <w:br/>
        <w:t xml:space="preserve">    :license: BSD, see LICENSE for details.</w:t>
        <w:br/>
        <w:t>"""</w:t>
        <w:br/>
        <w:br/>
        <w:t>import math</w:t>
        <w:br/>
        <w:t>from pip._vendor.pygments.formatter import Formatter</w:t>
        <w:br/>
        <w:t>from pip._vendor.pygments.util import get_bool_opt, get_int_opt</w:t>
        <w:br/>
        <w:br/>
        <w:t>__all__ = ['GroffFormatter']</w:t>
        <w:br/>
        <w:br/>
        <w:br/>
        <w:t>class GroffFormatter(Formatter):</w:t>
        <w:br/>
        <w:t xml:space="preserve">    """</w:t>
        <w:br/>
        <w:t xml:space="preserve">    Format tokens with groff escapes to change their color and font style.</w:t>
        <w:br/>
        <w:br/>
        <w:t xml:space="preserve">    .. versionadded:: 2.11</w:t>
        <w:br/>
        <w:br/>
        <w:t xml:space="preserve">    Additional options accepted:</w:t>
        <w:br/>
        <w:br/>
        <w:t xml:space="preserve">    `style`</w:t>
        <w:br/>
        <w:t xml:space="preserve">        The style to use, can be a string or a Style subclass (default:</w:t>
        <w:br/>
        <w:t xml:space="preserve">        ``'default'``).</w:t>
        <w:br/>
        <w:br/>
        <w:t xml:space="preserve">    `monospaced`</w:t>
        <w:br/>
        <w:t xml:space="preserve">        If set to true, monospace font will be used (default: ``true``).</w:t>
        <w:br/>
        <w:br/>
        <w:t xml:space="preserve">    `linenos`</w:t>
        <w:br/>
        <w:t xml:space="preserve">        If set to true, print the line numbers (default: ``false``).</w:t>
        <w:br/>
        <w:br/>
        <w:t xml:space="preserve">    `wrap`</w:t>
        <w:br/>
        <w:t xml:space="preserve">        Wrap lines to the specified number of characters. Disabled if set to 0</w:t>
        <w:br/>
        <w:t xml:space="preserve">        (default: ``0``).</w:t>
        <w:br/>
        <w:t xml:space="preserve">    """</w:t>
        <w:br/>
        <w:br/>
        <w:t xml:space="preserve">    name = 'groff'</w:t>
        <w:br/>
        <w:t xml:space="preserve">    aliases = ['groff','troff','roff']</w:t>
        <w:br/>
        <w:t xml:space="preserve">    filenames = []</w:t>
        <w:br/>
        <w:br/>
        <w:t xml:space="preserve">    def __init__(self, **options):</w:t>
        <w:br/>
        <w:t xml:space="preserve">        Formatter.__init__(self, **options)</w:t>
        <w:br/>
        <w:br/>
        <w:t xml:space="preserve">        self.monospaced = get_bool_opt(options, 'monospaced', True)</w:t>
        <w:br/>
        <w:t xml:space="preserve">        self.linenos = get_bool_opt(options, 'linenos', False)</w:t>
        <w:br/>
        <w:t xml:space="preserve">        self._lineno = 0</w:t>
        <w:br/>
        <w:t xml:space="preserve">        self.wrap = get_int_opt(options, 'wrap', 0)</w:t>
        <w:br/>
        <w:t xml:space="preserve">        self._linelen = 0</w:t>
        <w:br/>
        <w:br/>
        <w:t xml:space="preserve">        self.styles = {}</w:t>
        <w:br/>
        <w:t xml:space="preserve">        self._make_styles()</w:t>
        <w:br/>
        <w:br/>
        <w:br/>
        <w:t xml:space="preserve">    def _make_styles(self):</w:t>
        <w:br/>
        <w:t xml:space="preserve">        regular = '\\f[CR]' if self.monospaced else '\\f[R]'</w:t>
        <w:br/>
        <w:t xml:space="preserve">        bold = '\\f[CB]' if self.monospaced else '\\f[B]'</w:t>
        <w:br/>
        <w:t xml:space="preserve">        italic = '\\f[CI]' if self.monospaced else '\\f[I]'</w:t>
        <w:br/>
        <w:br/>
        <w:t xml:space="preserve">        for ttype, ndef in self.style:</w:t>
        <w:br/>
        <w:t xml:space="preserve">            start = end = ''</w:t>
        <w:br/>
        <w:t xml:space="preserve">            if ndef['color']:</w:t>
        <w:br/>
        <w:t xml:space="preserve">                start += '\\m[%s]' % ndef['color']</w:t>
        <w:br/>
        <w:t xml:space="preserve">                end = '\\m[]' + end</w:t>
        <w:br/>
        <w:t xml:space="preserve">            if ndef['bold']:</w:t>
        <w:br/>
        <w:t xml:space="preserve">                start += bold</w:t>
        <w:br/>
        <w:t xml:space="preserve">                end = regular + end</w:t>
        <w:br/>
        <w:t xml:space="preserve">            if ndef['italic']:</w:t>
        <w:br/>
        <w:t xml:space="preserve">                start += italic</w:t>
        <w:br/>
        <w:t xml:space="preserve">                end = regular + end</w:t>
        <w:br/>
        <w:t xml:space="preserve">            if ndef['bgcolor']:</w:t>
        <w:br/>
        <w:t xml:space="preserve">                start += '\\M[%s]' % ndef['bgcolor']</w:t>
        <w:br/>
        <w:t xml:space="preserve">                end = '\\M[]' + end</w:t>
        <w:br/>
        <w:br/>
        <w:t xml:space="preserve">            self.styles[ttype] = start, end</w:t>
        <w:br/>
        <w:br/>
        <w:br/>
        <w:t xml:space="preserve">    def _define_colors(self, outfile):</w:t>
        <w:br/>
        <w:t xml:space="preserve">        colors = set()</w:t>
        <w:br/>
        <w:t xml:space="preserve">        for _, ndef in self.style:</w:t>
        <w:br/>
        <w:t xml:space="preserve">            if ndef['color'] is not None:</w:t>
        <w:br/>
        <w:t xml:space="preserve">                colors.add(ndef['color'])</w:t>
        <w:br/>
        <w:br/>
        <w:t xml:space="preserve">        for color in sorted(colors):</w:t>
        <w:br/>
        <w:t xml:space="preserve">            outfile.write('.defcolor ' + color + ' rgb #' + color + '\n')</w:t>
        <w:br/>
        <w:br/>
        <w:br/>
        <w:t xml:space="preserve">    def _write_lineno(self, outfile):</w:t>
        <w:br/>
        <w:t xml:space="preserve">        self._lineno += 1</w:t>
        <w:br/>
        <w:t xml:space="preserve">        outfile.write("%s% 4d " % (self._lineno != 1 and '\n' or '', self._lineno))</w:t>
        <w:br/>
        <w:br/>
        <w:br/>
        <w:t xml:space="preserve">    def _wrap_line(self, line):</w:t>
        <w:br/>
        <w:t xml:space="preserve">        length = len(line.rstrip('\n'))</w:t>
        <w:br/>
        <w:t xml:space="preserve">        space = '     ' if self.linenos else ''</w:t>
        <w:br/>
        <w:t xml:space="preserve">        newline = ''</w:t>
        <w:br/>
        <w:br/>
        <w:t xml:space="preserve">        if length &gt; self.wrap:</w:t>
        <w:br/>
        <w:t xml:space="preserve">            for i in range(0, math.floor(length / self.wrap)):</w:t>
        <w:br/>
        <w:t xml:space="preserve">                chunk = line[i*self.wrap:i*self.wrap+self.wrap]</w:t>
        <w:br/>
        <w:t xml:space="preserve">                newline += (chunk + '\n' + space)</w:t>
        <w:br/>
        <w:t xml:space="preserve">            remainder = length % self.wrap</w:t>
        <w:br/>
        <w:t xml:space="preserve">            if remainder &gt; 0:</w:t>
        <w:br/>
        <w:t xml:space="preserve">                newline += line[-remainder-1:]</w:t>
        <w:br/>
        <w:t xml:space="preserve">                self._linelen = remainder</w:t>
        <w:br/>
        <w:t xml:space="preserve">        elif self._linelen + length &gt; self.wrap:</w:t>
        <w:br/>
        <w:t xml:space="preserve">            newline = ('\n' + space) + line</w:t>
        <w:br/>
        <w:t xml:space="preserve">            self._linelen = length</w:t>
        <w:br/>
        <w:t xml:space="preserve">        else:</w:t>
        <w:br/>
        <w:t xml:space="preserve">            newline = line</w:t>
        <w:br/>
        <w:t xml:space="preserve">            self._linelen += length</w:t>
        <w:br/>
        <w:br/>
        <w:t xml:space="preserve">        return newline</w:t>
        <w:br/>
        <w:br/>
        <w:br/>
        <w:t xml:space="preserve">    def _escape_chars(self, text):</w:t>
        <w:br/>
        <w:t xml:space="preserve">        text = text.replace('\\', '\\[u005C]'). \</w:t>
        <w:br/>
        <w:t xml:space="preserve">                    replace('.', '\\[char46]'). \</w:t>
        <w:br/>
        <w:t xml:space="preserve">                    replace('\'', '\\[u0027]'). \</w:t>
        <w:br/>
        <w:t xml:space="preserve">                    replace('`', '\\[u0060]'). \</w:t>
        <w:br/>
        <w:t xml:space="preserve">                    replace('~', '\\[u007E]')</w:t>
        <w:br/>
        <w:t xml:space="preserve">        copy = text</w:t>
        <w:br/>
        <w:br/>
        <w:t xml:space="preserve">        for char in copy:</w:t>
        <w:br/>
        <w:t xml:space="preserve">            if len(char) != len(char.encode()):</w:t>
        <w:br/>
        <w:t xml:space="preserve">                uni = char.encode('unicode_escape') \</w:t>
        <w:br/>
        <w:t xml:space="preserve">                    .decode()[1:] \</w:t>
        <w:br/>
        <w:t xml:space="preserve">                    .replace('x', 'u00') \</w:t>
        <w:br/>
        <w:t xml:space="preserve">                    .upper()</w:t>
        <w:br/>
        <w:t xml:space="preserve">                text = text.replace(char, '\\[u' + uni[1:] + ']')</w:t>
        <w:br/>
        <w:br/>
        <w:t xml:space="preserve">        return text</w:t>
        <w:br/>
        <w:br/>
        <w:br/>
        <w:t xml:space="preserve">    def format_unencoded(self, tokensource, outfile):</w:t>
        <w:br/>
        <w:t xml:space="preserve">        self._define_colors(outfile)</w:t>
        <w:br/>
        <w:br/>
        <w:t xml:space="preserve">        outfile.write('.nf\n\\f[CR]\n')</w:t>
        <w:br/>
        <w:br/>
        <w:t xml:space="preserve">        if self.linenos:</w:t>
        <w:br/>
        <w:t xml:space="preserve">            self._write_lineno(outfile)</w:t>
        <w:br/>
        <w:br/>
        <w:t xml:space="preserve">        for ttype, value in tokensource:</w:t>
        <w:br/>
        <w:t xml:space="preserve">            while ttype not in self.styles:</w:t>
        <w:br/>
        <w:t xml:space="preserve">                ttype = ttype.parent</w:t>
        <w:br/>
        <w:t xml:space="preserve">            start, end = self.styles[ttype]</w:t>
        <w:br/>
        <w:br/>
        <w:t xml:space="preserve">            for line in value.splitlines(True):</w:t>
        <w:br/>
        <w:t xml:space="preserve">                if self.wrap &gt; 0:</w:t>
        <w:br/>
        <w:t xml:space="preserve">                    line = self._wrap_line(line)</w:t>
        <w:br/>
        <w:br/>
        <w:t xml:space="preserve">                if start and end:</w:t>
        <w:br/>
        <w:t xml:space="preserve">                    text = self._escape_chars(line.rstrip('\n'))</w:t>
        <w:br/>
        <w:t xml:space="preserve">                    if text != '':</w:t>
        <w:br/>
        <w:t xml:space="preserve">                        outfile.write(''.join((start, text, end)))</w:t>
        <w:br/>
        <w:t xml:space="preserve">                else:</w:t>
        <w:br/>
        <w:t xml:space="preserve">                    outfile.write(self._escape_chars(line.rstrip('\n')))</w:t>
        <w:br/>
        <w:br/>
        <w:t xml:space="preserve">                if line.endswith('\n'):</w:t>
        <w:br/>
        <w:t xml:space="preserve">                    if self.linenos:</w:t>
        <w:br/>
        <w:t xml:space="preserve">                        self._write_lineno(outfile)</w:t>
        <w:br/>
        <w:t xml:space="preserve">                        self._linelen = 0</w:t>
        <w:br/>
        <w:t xml:space="preserve">                    else:</w:t>
        <w:br/>
        <w:t xml:space="preserve">                        outfile.write('\n')</w:t>
        <w:br/>
        <w:t xml:space="preserve">                        self._linelen = 0</w:t>
        <w:br/>
        <w:br/>
        <w:t xml:space="preserve">        outfile.write('\n.fi')</w:t>
        <w:br/>
      </w:r>
    </w:p>
    <w:p>
      <w:r>
        <w:t>Fin du fichier : .venv/lib/python3.12/site-packages/pip/_vendor/pygments/formatters/groff.py</w:t>
      </w:r>
    </w:p>
    <w:p/>
    <w:p>
      <w:r>
        <w:t>Début du fichier : .venv/lib/python3.12/site-packages/pip/_vendor/pygments/formatters/html.py</w:t>
      </w:r>
    </w:p>
    <w:p>
      <w:r>
        <w:rPr>
          <w:rFonts w:ascii="Consolas" w:hAnsi="Consolas"/>
        </w:rPr>
        <w:t>"""</w:t>
        <w:br/>
        <w:t xml:space="preserve">    pygments.formatters.html</w:t>
        <w:br/>
        <w:t xml:space="preserve">    ~~~~~~~~~~~~~~~~~~~~~~~~</w:t>
        <w:br/>
        <w:br/>
        <w:t xml:space="preserve">    Formatter for HTML output.</w:t>
        <w:br/>
        <w:br/>
        <w:t xml:space="preserve">    :copyright: Copyright 2006-2023 by the Pygments team, see AUTHORS.</w:t>
        <w:br/>
        <w:t xml:space="preserve">    :license: BSD, see LICENSE for details.</w:t>
        <w:br/>
        <w:t>"""</w:t>
        <w:br/>
        <w:br/>
        <w:t>import functools</w:t>
        <w:br/>
        <w:t>import os</w:t>
        <w:br/>
        <w:t>import sys</w:t>
        <w:br/>
        <w:t>import os.path</w:t>
        <w:br/>
        <w:t>from io import StringIO</w:t>
        <w:br/>
        <w:br/>
        <w:t>from pip._vendor.pygments.formatter import Formatter</w:t>
        <w:br/>
        <w:t>from pip._vendor.pygments.token import Token, Text, STANDARD_TYPES</w:t>
        <w:br/>
        <w:t>from pip._vendor.pygments.util import get_bool_opt, get_int_opt, get_list_opt</w:t>
        <w:br/>
        <w:br/>
        <w:t>try:</w:t>
        <w:br/>
        <w:t xml:space="preserve">    import ctags</w:t>
        <w:br/>
        <w:t>except ImportError:</w:t>
        <w:br/>
        <w:t xml:space="preserve">    ctags = None</w:t>
        <w:br/>
        <w:br/>
        <w:t>__all__ = ['HtmlFormatter']</w:t>
        <w:br/>
        <w:br/>
        <w:br/>
        <w:t>_escape_html_table = {</w:t>
        <w:br/>
        <w:t xml:space="preserve">    ord('&amp;'): '&amp;amp;',</w:t>
        <w:br/>
        <w:t xml:space="preserve">    ord('&lt;'): '&amp;lt;',</w:t>
        <w:br/>
        <w:t xml:space="preserve">    ord('&gt;'): '&amp;gt;',</w:t>
        <w:br/>
        <w:t xml:space="preserve">    ord('"'): '&amp;quot;',</w:t>
        <w:br/>
        <w:t xml:space="preserve">    ord("'"): '&amp;#39;',</w:t>
        <w:br/>
        <w:t>}</w:t>
        <w:br/>
        <w:br/>
        <w:br/>
        <w:t>def escape_html(text, table=_escape_html_table):</w:t>
        <w:br/>
        <w:t xml:space="preserve">    """Escape &amp;, &lt;, &gt; as well as single and double quotes for HTML."""</w:t>
        <w:br/>
        <w:t xml:space="preserve">    return text.translate(table)</w:t>
        <w:br/>
        <w:br/>
        <w:br/>
        <w:t>def webify(color):</w:t>
        <w:br/>
        <w:t xml:space="preserve">    if color.startswith('calc') or color.startswith('var'):</w:t>
        <w:br/>
        <w:t xml:space="preserve">        return color</w:t>
        <w:br/>
        <w:t xml:space="preserve">    else:</w:t>
        <w:br/>
        <w:t xml:space="preserve">        return '#' + color</w:t>
        <w:br/>
        <w:br/>
        <w:br/>
        <w:t>def _get_ttype_class(ttype):</w:t>
        <w:br/>
        <w:t xml:space="preserve">    fname = STANDARD_TYPES.get(ttype)</w:t>
        <w:br/>
        <w:t xml:space="preserve">    if fname:</w:t>
        <w:br/>
        <w:t xml:space="preserve">        return fname</w:t>
        <w:br/>
        <w:t xml:space="preserve">    aname = ''</w:t>
        <w:br/>
        <w:t xml:space="preserve">    while fname is None:</w:t>
        <w:br/>
        <w:t xml:space="preserve">        aname = '-' + ttype[-1] + aname</w:t>
        <w:br/>
        <w:t xml:space="preserve">        ttype = ttype.parent</w:t>
        <w:br/>
        <w:t xml:space="preserve">        fname = STANDARD_TYPES.get(ttype)</w:t>
        <w:br/>
        <w:t xml:space="preserve">    return fname + aname</w:t>
        <w:br/>
        <w:br/>
        <w:br/>
        <w:t>CSSFILE_TEMPLATE = '''\</w:t>
        <w:br/>
        <w:t>/*</w:t>
        <w:br/>
        <w:t>generated by Pygments &lt;https://pygments.org/&gt;</w:t>
        <w:br/>
        <w:t>Copyright 2006-2023 by the Pygments team.</w:t>
        <w:br/>
        <w:t>Licensed under the BSD license, see LICENSE for details.</w:t>
        <w:br/>
        <w:t>*/</w:t>
        <w:br/>
        <w:t>%(styledefs)s</w:t>
        <w:br/>
        <w:t>'''</w:t>
        <w:br/>
        <w:br/>
        <w:t>DOC_HEADER = '''\</w:t>
        <w:br/>
        <w:t>&lt;!DOCTYPE html PUBLIC "-//W3C//DTD HTML 4.01//EN"</w:t>
        <w:br/>
        <w:t xml:space="preserve">   "http://www.w3.org/TR/html4/strict.dtd"&gt;</w:t>
        <w:br/>
        <w:t>&lt;!--</w:t>
        <w:br/>
        <w:t>generated by Pygments &lt;https://pygments.org/&gt;</w:t>
        <w:br/>
        <w:t>Copyright 2006-2023 by the Pygments team.</w:t>
        <w:br/>
        <w:t>Licensed under the BSD license, see LICENSE for details.</w:t>
        <w:br/>
        <w:t>--&gt;</w:t>
        <w:br/>
        <w:t>&lt;html&gt;</w:t>
        <w:br/>
        <w:t>&lt;head&gt;</w:t>
        <w:br/>
        <w:t xml:space="preserve">  &lt;title&gt;%(title)s&lt;/title&gt;</w:t>
        <w:br/>
        <w:t xml:space="preserve">  &lt;meta http-equiv="content-type" content="text/html; charset=%(encoding)s"&gt;</w:t>
        <w:br/>
        <w:t xml:space="preserve">  &lt;style type="text/css"&gt;</w:t>
        <w:br/>
        <w:t>''' + CSSFILE_TEMPLATE + '''</w:t>
        <w:br/>
        <w:t xml:space="preserve">  &lt;/style&gt;</w:t>
        <w:br/>
        <w:t>&lt;/head&gt;</w:t>
        <w:br/>
        <w:t>&lt;body&gt;</w:t>
        <w:br/>
        <w:t>&lt;h2&gt;%(title)s&lt;/h2&gt;</w:t>
        <w:br/>
        <w:br/>
        <w:t>'''</w:t>
        <w:br/>
        <w:br/>
        <w:t>DOC_HEADER_EXTERNALCSS = '''\</w:t>
        <w:br/>
        <w:t>&lt;!DOCTYPE html PUBLIC "-//W3C//DTD HTML 4.01//EN"</w:t>
        <w:br/>
        <w:t xml:space="preserve">   "http://www.w3.org/TR/html4/strict.dtd"&gt;</w:t>
        <w:br/>
        <w:br/>
        <w:t>&lt;html&gt;</w:t>
        <w:br/>
        <w:t>&lt;head&gt;</w:t>
        <w:br/>
        <w:t xml:space="preserve">  &lt;title&gt;%(title)s&lt;/title&gt;</w:t>
        <w:br/>
        <w:t xml:space="preserve">  &lt;meta http-equiv="content-type" content="text/html; charset=%(encoding)s"&gt;</w:t>
        <w:br/>
        <w:t xml:space="preserve">  &lt;link rel="stylesheet" href="%(cssfile)s" type="text/css"&gt;</w:t>
        <w:br/>
        <w:t>&lt;/head&gt;</w:t>
        <w:br/>
        <w:t>&lt;body&gt;</w:t>
        <w:br/>
        <w:t>&lt;h2&gt;%(title)s&lt;/h2&gt;</w:t>
        <w:br/>
        <w:br/>
        <w:t>'''</w:t>
        <w:br/>
        <w:br/>
        <w:t>DOC_FOOTER = '''\</w:t>
        <w:br/>
        <w:t>&lt;/body&gt;</w:t>
        <w:br/>
        <w:t>&lt;/html&gt;</w:t>
        <w:br/>
        <w:t>'''</w:t>
        <w:br/>
        <w:br/>
        <w:br/>
        <w:t>class HtmlFormatter(Formatter):</w:t>
        <w:br/>
        <w:t xml:space="preserve">    r"""</w:t>
        <w:br/>
        <w:t xml:space="preserve">    Format tokens as HTML 4 ``&lt;span&gt;`` tags. By default, the content is enclosed</w:t>
        <w:br/>
        <w:t xml:space="preserve">    in a ``&lt;pre&gt;`` tag, itself wrapped in a ``&lt;div&gt;`` tag (but see the `nowrap` option).</w:t>
        <w:br/>
        <w:t xml:space="preserve">    The ``&lt;div&gt;``'s CSS class can be set by the `cssclass` option.</w:t>
        <w:br/>
        <w:br/>
        <w:t xml:space="preserve">    If the `linenos` option is set to ``"table"``, the ``&lt;pre&gt;`` is</w:t>
        <w:br/>
        <w:t xml:space="preserve">    additionally wrapped inside a ``&lt;table&gt;`` which has one row and two</w:t>
        <w:br/>
        <w:t xml:space="preserve">    cells: one containing the line numbers and one containing the code.</w:t>
        <w:br/>
        <w:t xml:space="preserve">    Example:</w:t>
        <w:br/>
        <w:br/>
        <w:t xml:space="preserve">    .. sourcecode:: html</w:t>
        <w:br/>
        <w:br/>
        <w:t xml:space="preserve">        &lt;div class="highlight" &gt;</w:t>
        <w:br/>
        <w:t xml:space="preserve">        &lt;table&gt;&lt;tr&gt;</w:t>
        <w:br/>
        <w:t xml:space="preserve">          &lt;td class="linenos" title="click to toggle"</w:t>
        <w:br/>
        <w:t xml:space="preserve">            onclick="with (this.firstChild.style)</w:t>
        <w:br/>
        <w:t xml:space="preserve">                     { display = (display == '') ? 'none' : '' }"&gt;</w:t>
        <w:br/>
        <w:t xml:space="preserve">            &lt;pre&gt;1</w:t>
        <w:br/>
        <w:t xml:space="preserve">            2&lt;/pre&gt;</w:t>
        <w:br/>
        <w:t xml:space="preserve">          &lt;/td&gt;</w:t>
        <w:br/>
        <w:t xml:space="preserve">          &lt;td class="code"&gt;</w:t>
        <w:br/>
        <w:t xml:space="preserve">            &lt;pre&gt;&lt;span class="Ke"&gt;def &lt;/span&gt;&lt;span class="NaFu"&gt;foo&lt;/span&gt;(bar):</w:t>
        <w:br/>
        <w:t xml:space="preserve">              &lt;span class="Ke"&gt;pass&lt;/span&gt;</w:t>
        <w:br/>
        <w:t xml:space="preserve">            &lt;/pre&gt;</w:t>
        <w:br/>
        <w:t xml:space="preserve">          &lt;/td&gt;</w:t>
        <w:br/>
        <w:t xml:space="preserve">        &lt;/tr&gt;&lt;/table&gt;&lt;/div&gt;</w:t>
        <w:br/>
        <w:br/>
        <w:t xml:space="preserve">    (whitespace added to improve clarity).</w:t>
        <w:br/>
        <w:br/>
        <w:t xml:space="preserve">    A list of lines can be specified using the `hl_lines` option to make these</w:t>
        <w:br/>
        <w:t xml:space="preserve">    lines highlighted (as of Pygments 0.11).</w:t>
        <w:br/>
        <w:br/>
        <w:t xml:space="preserve">    With the `full` option, a complete HTML 4 document is output, including</w:t>
        <w:br/>
        <w:t xml:space="preserve">    the style definitions inside a ``&lt;style&gt;`` tag, or in a separate file if</w:t>
        <w:br/>
        <w:t xml:space="preserve">    the `cssfile` option is given.</w:t>
        <w:br/>
        <w:br/>
        <w:t xml:space="preserve">    When `tagsfile` is set to the path of a ctags index file, it is used to</w:t>
        <w:br/>
        <w:t xml:space="preserve">    generate hyperlinks from names to their definition.  You must enable</w:t>
        <w:br/>
        <w:t xml:space="preserve">    `lineanchors` and run ctags with the `-n` option for this to work.  The</w:t>
        <w:br/>
        <w:t xml:space="preserve">    `python-ctags` module from PyPI must be installed to use this feature;</w:t>
        <w:br/>
        <w:t xml:space="preserve">    otherwise a `RuntimeError` will be raised.</w:t>
        <w:br/>
        <w:br/>
        <w:t xml:space="preserve">    The `get_style_defs(arg='')` method of a `HtmlFormatter` returns a string</w:t>
        <w:br/>
        <w:t xml:space="preserve">    containing CSS rules for the CSS classes used by the formatter. The</w:t>
        <w:br/>
        <w:t xml:space="preserve">    argument `arg` can be used to specify additional CSS selectors that</w:t>
        <w:br/>
        <w:t xml:space="preserve">    are prepended to the classes. A call `fmter.get_style_defs('td .code')`</w:t>
        <w:br/>
        <w:t xml:space="preserve">    would result in the following CSS classes:</w:t>
        <w:br/>
        <w:br/>
        <w:t xml:space="preserve">    .. sourcecode:: css</w:t>
        <w:br/>
        <w:br/>
        <w:t xml:space="preserve">        td .code .kw { font-weight: bold; color: #00FF00 }</w:t>
        <w:br/>
        <w:t xml:space="preserve">        td .code .cm { color: #999999 }</w:t>
        <w:br/>
        <w:t xml:space="preserve">        ...</w:t>
        <w:br/>
        <w:br/>
        <w:t xml:space="preserve">    If you have Pygments 0.6 or higher, you can also pass a list or tuple to the</w:t>
        <w:br/>
        <w:t xml:space="preserve">    `get_style_defs()` method to request multiple prefixes for the tokens:</w:t>
        <w:br/>
        <w:br/>
        <w:t xml:space="preserve">    .. sourcecode:: python</w:t>
        <w:br/>
        <w:br/>
        <w:t xml:space="preserve">        formatter.get_style_defs(['div.syntax pre', 'pre.syntax'])</w:t>
        <w:br/>
        <w:br/>
        <w:t xml:space="preserve">    The output would then look like this:</w:t>
        <w:br/>
        <w:br/>
        <w:t xml:space="preserve">    .. sourcecode:: css</w:t>
        <w:br/>
        <w:br/>
        <w:t xml:space="preserve">        div.syntax pre .kw,</w:t>
        <w:br/>
        <w:t xml:space="preserve">        pre.syntax .kw { font-weight: bold; color: #00FF00 }</w:t>
        <w:br/>
        <w:t xml:space="preserve">        div.syntax pre .cm,</w:t>
        <w:br/>
        <w:t xml:space="preserve">        pre.syntax .cm { color: #999999 }</w:t>
        <w:br/>
        <w:t xml:space="preserve">        ...</w:t>
        <w:br/>
        <w:br/>
        <w:t xml:space="preserve">    Additional options accepted:</w:t>
        <w:br/>
        <w:br/>
        <w:t xml:space="preserve">    `nowrap`</w:t>
        <w:br/>
        <w:t xml:space="preserve">        If set to ``True``, don't add a ``&lt;pre&gt;`` and a ``&lt;div&gt;`` tag</w:t>
        <w:br/>
        <w:t xml:space="preserve">        around the tokens. This disables most other options (default: ``False``).</w:t>
        <w:br/>
        <w:br/>
        <w:t xml:space="preserve">    `full`</w:t>
        <w:br/>
        <w:t xml:space="preserve">        Tells the formatter to output a "full" document, i.e. a complete</w:t>
        <w:br/>
        <w:t xml:space="preserve">        self-contained document (default: ``False``).</w:t>
        <w:br/>
        <w:br/>
        <w:t xml:space="preserve">    `title`</w:t>
        <w:br/>
        <w:t xml:space="preserve">        If `full` is true, the title that should be used to caption the</w:t>
        <w:br/>
        <w:t xml:space="preserve">        document (default: ``''``).</w:t>
        <w:br/>
        <w:br/>
        <w:t xml:space="preserve">    `style`</w:t>
        <w:br/>
        <w:t xml:space="preserve">        The style to use, can be a string or a Style subclass (default:</w:t>
        <w:br/>
        <w:t xml:space="preserve">        ``'default'``). This option has no effect if the `cssfile`</w:t>
        <w:br/>
        <w:t xml:space="preserve">        and `noclobber_cssfile` option are given and the file specified in</w:t>
        <w:br/>
        <w:t xml:space="preserve">        `cssfile` exists.</w:t>
        <w:br/>
        <w:br/>
        <w:t xml:space="preserve">    `noclasses`</w:t>
        <w:br/>
        <w:t xml:space="preserve">        If set to true, token ``&lt;span&gt;`` tags (as well as line number elements)</w:t>
        <w:br/>
        <w:t xml:space="preserve">        will not use CSS classes, but inline styles. This is not recommended</w:t>
        <w:br/>
        <w:t xml:space="preserve">        for larger pieces of code since it increases output size by quite a bit</w:t>
        <w:br/>
        <w:t xml:space="preserve">        (default: ``False``).</w:t>
        <w:br/>
        <w:br/>
        <w:t xml:space="preserve">    `classprefix`</w:t>
        <w:br/>
        <w:t xml:space="preserve">        Since the token types use relatively short class names, they may clash</w:t>
        <w:br/>
        <w:t xml:space="preserve">        with some of your own class names. In this case you can use the</w:t>
        <w:br/>
        <w:t xml:space="preserve">        `classprefix` option to give a string to prepend to all Pygments-generated</w:t>
        <w:br/>
        <w:t xml:space="preserve">        CSS class names for token types.</w:t>
        <w:br/>
        <w:t xml:space="preserve">        Note that this option also affects the output of `get_style_defs()`.</w:t>
        <w:br/>
        <w:br/>
        <w:t xml:space="preserve">    `cssclass`</w:t>
        <w:br/>
        <w:t xml:space="preserve">        CSS class for the wrapping ``&lt;div&gt;`` tag (default: ``'highlight'``).</w:t>
        <w:br/>
        <w:t xml:space="preserve">        If you set this option, the default selector for `get_style_defs()`</w:t>
        <w:br/>
        <w:t xml:space="preserve">        will be this class.</w:t>
        <w:br/>
        <w:br/>
        <w:t xml:space="preserve">        .. versionadded:: 0.9</w:t>
        <w:br/>
        <w:t xml:space="preserve">           If you select the ``'table'`` line numbers, the wrapping table will</w:t>
        <w:br/>
        <w:t xml:space="preserve">           have a CSS class of this string plus ``'table'``, the default is</w:t>
        <w:br/>
        <w:t xml:space="preserve">           accordingly ``'highlighttable'``.</w:t>
        <w:br/>
        <w:br/>
        <w:t xml:space="preserve">    `cssstyles`</w:t>
        <w:br/>
        <w:t xml:space="preserve">        Inline CSS styles for the wrapping ``&lt;div&gt;`` tag (default: ``''``).</w:t>
        <w:br/>
        <w:br/>
        <w:t xml:space="preserve">    `prestyles`</w:t>
        <w:br/>
        <w:t xml:space="preserve">        Inline CSS styles for the ``&lt;pre&gt;`` tag (default: ``''``).</w:t>
        <w:br/>
        <w:br/>
        <w:t xml:space="preserve">        .. versionadded:: 0.11</w:t>
        <w:br/>
        <w:br/>
        <w:t xml:space="preserve">    `cssfile`</w:t>
        <w:br/>
        <w:t xml:space="preserve">        If the `full` option is true and this option is given, it must be the</w:t>
        <w:br/>
        <w:t xml:space="preserve">        name of an external file. If the filename does not include an absolute</w:t>
        <w:br/>
        <w:t xml:space="preserve">        path, the file's path will be assumed to be relative to the main output</w:t>
        <w:br/>
        <w:t xml:space="preserve">        file's path, if the latter can be found. The stylesheet is then written</w:t>
        <w:br/>
        <w:t xml:space="preserve">        to this file instead of the HTML file.</w:t>
        <w:br/>
        <w:br/>
        <w:t xml:space="preserve">        .. versionadded:: 0.6</w:t>
        <w:br/>
        <w:br/>
        <w:t xml:space="preserve">    `noclobber_cssfile`</w:t>
        <w:br/>
        <w:t xml:space="preserve">        If `cssfile` is given and the specified file exists, the css file will</w:t>
        <w:br/>
        <w:t xml:space="preserve">        not be overwritten. This allows the use of the `full` option in</w:t>
        <w:br/>
        <w:t xml:space="preserve">        combination with a user specified css file. Default is ``False``.</w:t>
        <w:br/>
        <w:br/>
        <w:t xml:space="preserve">        .. versionadded:: 1.1</w:t>
        <w:br/>
        <w:br/>
        <w:t xml:space="preserve">    `linenos`</w:t>
        <w:br/>
        <w:t xml:space="preserve">        If set to ``'table'``, output line numbers as a table with two cells,</w:t>
        <w:br/>
        <w:t xml:space="preserve">        one containing the line numbers, the other the whole code.  This is</w:t>
        <w:br/>
        <w:t xml:space="preserve">        copy-and-paste-friendly, but may cause alignment problems with some</w:t>
        <w:br/>
        <w:t xml:space="preserve">        browsers or fonts.  If set to ``'inline'``, the line numbers will be</w:t>
        <w:br/>
        <w:t xml:space="preserve">        integrated in the ``&lt;pre&gt;`` tag that contains the code (that setting</w:t>
        <w:br/>
        <w:t xml:space="preserve">        is *new in Pygments 0.8*).</w:t>
        <w:br/>
        <w:br/>
        <w:t xml:space="preserve">        For compatibility with Pygments 0.7 and earlier, every true value</w:t>
        <w:br/>
        <w:t xml:space="preserve">        except ``'inline'`` means the same as ``'table'`` (in particular, that</w:t>
        <w:br/>
        <w:t xml:space="preserve">        means also ``True``).</w:t>
        <w:br/>
        <w:br/>
        <w:t xml:space="preserve">        The default value is ``False``, which means no line numbers at all.</w:t>
        <w:br/>
        <w:br/>
        <w:t xml:space="preserve">        **Note:** with the default ("table") line number mechanism, the line</w:t>
        <w:br/>
        <w:t xml:space="preserve">        numbers and code can have different line heights in Internet Explorer</w:t>
        <w:br/>
        <w:t xml:space="preserve">        unless you give the enclosing ``&lt;pre&gt;`` tags an explicit ``line-height``</w:t>
        <w:br/>
        <w:t xml:space="preserve">        CSS property (you get the default line spacing with ``line-height:</w:t>
        <w:br/>
        <w:t xml:space="preserve">        125%``).</w:t>
        <w:br/>
        <w:br/>
        <w:t xml:space="preserve">    `hl_lines`</w:t>
        <w:br/>
        <w:t xml:space="preserve">        Specify a list of lines to be highlighted. The line numbers are always</w:t>
        <w:br/>
        <w:t xml:space="preserve">        relative to the input (i.e. the first line is line 1) and are</w:t>
        <w:br/>
        <w:t xml:space="preserve">        independent of `linenostart`.</w:t>
        <w:br/>
        <w:br/>
        <w:t xml:space="preserve">        .. versionadded:: 0.11</w:t>
        <w:br/>
        <w:br/>
        <w:t xml:space="preserve">    `linenostart`</w:t>
        <w:br/>
        <w:t xml:space="preserve">        The line number for the first line (default: ``1``).</w:t>
        <w:br/>
        <w:br/>
        <w:t xml:space="preserve">    `linenostep`</w:t>
        <w:br/>
        <w:t xml:space="preserve">        If set to a number n &gt; 1, only every nth line number is printed.</w:t>
        <w:br/>
        <w:br/>
        <w:t xml:space="preserve">    `linenospecial`</w:t>
        <w:br/>
        <w:t xml:space="preserve">        If set to a number n &gt; 0, every nth line number is given the CSS</w:t>
        <w:br/>
        <w:t xml:space="preserve">        class ``"special"`` (default: ``0``).</w:t>
        <w:br/>
        <w:br/>
        <w:t xml:space="preserve">    `nobackground`</w:t>
        <w:br/>
        <w:t xml:space="preserve">        If set to ``True``, the formatter won't output the background color</w:t>
        <w:br/>
        <w:t xml:space="preserve">        for the wrapping element (this automatically defaults to ``False``</w:t>
        <w:br/>
        <w:t xml:space="preserve">        when there is no wrapping element [eg: no argument for the</w:t>
        <w:br/>
        <w:t xml:space="preserve">        `get_syntax_defs` method given]) (default: ``False``).</w:t>
        <w:br/>
        <w:br/>
        <w:t xml:space="preserve">        .. versionadded:: 0.6</w:t>
        <w:br/>
        <w:br/>
        <w:t xml:space="preserve">    `lineseparator`</w:t>
        <w:br/>
        <w:t xml:space="preserve">        This string is output between lines of code. It defaults to ``"\n"``,</w:t>
        <w:br/>
        <w:t xml:space="preserve">        which is enough to break a line inside ``&lt;pre&gt;`` tags, but you can</w:t>
        <w:br/>
        <w:t xml:space="preserve">        e.g. set it to ``"&lt;br&gt;"`` to get HTML line breaks.</w:t>
        <w:br/>
        <w:br/>
        <w:t xml:space="preserve">        .. versionadded:: 0.7</w:t>
        <w:br/>
        <w:br/>
        <w:t xml:space="preserve">    `lineanchors`</w:t>
        <w:br/>
        <w:t xml:space="preserve">        If set to a nonempty string, e.g. ``foo``, the formatter will wrap each</w:t>
        <w:br/>
        <w:t xml:space="preserve">        output line in an anchor tag with an ``id`` (and `name`) of ``foo-linenumber``.</w:t>
        <w:br/>
        <w:t xml:space="preserve">        This allows easy linking to certain lines.</w:t>
        <w:br/>
        <w:br/>
        <w:t xml:space="preserve">        .. versionadded:: 0.9</w:t>
        <w:br/>
        <w:br/>
        <w:t xml:space="preserve">    `linespans`</w:t>
        <w:br/>
        <w:t xml:space="preserve">        If set to a nonempty string, e.g. ``foo``, the formatter will wrap each</w:t>
        <w:br/>
        <w:t xml:space="preserve">        output line in a span tag with an ``id`` of ``foo-linenumber``.</w:t>
        <w:br/>
        <w:t xml:space="preserve">        This allows easy access to lines via javascript.</w:t>
        <w:br/>
        <w:br/>
        <w:t xml:space="preserve">        .. versionadded:: 1.6</w:t>
        <w:br/>
        <w:br/>
        <w:t xml:space="preserve">    `anchorlinenos`</w:t>
        <w:br/>
        <w:t xml:space="preserve">        If set to `True`, will wrap line numbers in &lt;a&gt; tags. Used in</w:t>
        <w:br/>
        <w:t xml:space="preserve">        combination with `linenos` and `lineanchors`.</w:t>
        <w:br/>
        <w:br/>
        <w:t xml:space="preserve">    `tagsfile`</w:t>
        <w:br/>
        <w:t xml:space="preserve">        If set to the path of a ctags file, wrap names in anchor tags that</w:t>
        <w:br/>
        <w:t xml:space="preserve">        link to their definitions. `lineanchors` should be used, and the</w:t>
        <w:br/>
        <w:t xml:space="preserve">        tags file should specify line numbers (see the `-n` option to ctags).</w:t>
        <w:br/>
        <w:br/>
        <w:t xml:space="preserve">        .. versionadded:: 1.6</w:t>
        <w:br/>
        <w:br/>
        <w:t xml:space="preserve">    `tagurlformat`</w:t>
        <w:br/>
        <w:t xml:space="preserve">        A string formatting pattern used to generate links to ctags definitions.</w:t>
        <w:br/>
        <w:t xml:space="preserve">        Available variables are `%(path)s`, `%(fname)s` and `%(fext)s`.</w:t>
        <w:br/>
        <w:t xml:space="preserve">        Defaults to an empty string, resulting in just `#prefix-number` links.</w:t>
        <w:br/>
        <w:br/>
        <w:t xml:space="preserve">        .. versionadded:: 1.6</w:t>
        <w:br/>
        <w:br/>
        <w:t xml:space="preserve">    `filename`</w:t>
        <w:br/>
        <w:t xml:space="preserve">        A string used to generate a filename when rendering ``&lt;pre&gt;`` blocks,</w:t>
        <w:br/>
        <w:t xml:space="preserve">        for example if displaying source code. If `linenos` is set to</w:t>
        <w:br/>
        <w:t xml:space="preserve">        ``'table'`` then the filename will be rendered in an initial row</w:t>
        <w:br/>
        <w:t xml:space="preserve">        containing a single `&lt;th&gt;` which spans both columns.</w:t>
        <w:br/>
        <w:br/>
        <w:t xml:space="preserve">        .. versionadded:: 2.1</w:t>
        <w:br/>
        <w:br/>
        <w:t xml:space="preserve">    `wrapcode`</w:t>
        <w:br/>
        <w:t xml:space="preserve">        Wrap the code inside ``&lt;pre&gt;`` blocks using ``&lt;code&gt;``, as recommended</w:t>
        <w:br/>
        <w:t xml:space="preserve">        by the HTML5 specification.</w:t>
        <w:br/>
        <w:br/>
        <w:t xml:space="preserve">        .. versionadded:: 2.4</w:t>
        <w:br/>
        <w:br/>
        <w:t xml:space="preserve">    `debug_token_types`</w:t>
        <w:br/>
        <w:t xml:space="preserve">        Add ``title`` attributes to all token ``&lt;span&gt;`` tags that show the</w:t>
        <w:br/>
        <w:t xml:space="preserve">        name of the token.</w:t>
        <w:br/>
        <w:br/>
        <w:t xml:space="preserve">        .. versionadded:: 2.10</w:t>
        <w:br/>
        <w:br/>
        <w:br/>
        <w:t xml:space="preserve">    **Subclassing the HTML formatter**</w:t>
        <w:br/>
        <w:br/>
        <w:t xml:space="preserve">    .. versionadded:: 0.7</w:t>
        <w:br/>
        <w:br/>
        <w:t xml:space="preserve">    The HTML formatter is now built in a way that allows easy subclassing, thus</w:t>
        <w:br/>
        <w:t xml:space="preserve">    customizing the output HTML code. The `format()` method calls</w:t>
        <w:br/>
        <w:t xml:space="preserve">    `self._format_lines()` which returns a generator that yields tuples of ``(1,</w:t>
        <w:br/>
        <w:t xml:space="preserve">    line)``, where the ``1`` indicates that the ``line`` is a line of the</w:t>
        <w:br/>
        <w:t xml:space="preserve">    formatted source code.</w:t>
        <w:br/>
        <w:br/>
        <w:t xml:space="preserve">    If the `nowrap` option is set, the generator is the iterated over and the</w:t>
        <w:br/>
        <w:t xml:space="preserve">    resulting HTML is output.</w:t>
        <w:br/>
        <w:br/>
        <w:t xml:space="preserve">    Otherwise, `format()` calls `self.wrap()`, which wraps the generator with</w:t>
        <w:br/>
        <w:t xml:space="preserve">    other generators. These may add some HTML code to the one generated by</w:t>
        <w:br/>
        <w:t xml:space="preserve">    `_format_lines()`, either by modifying the lines generated by the latter,</w:t>
        <w:br/>
        <w:t xml:space="preserve">    then yielding them again with ``(1, line)``, and/or by yielding other HTML</w:t>
        <w:br/>
        <w:t xml:space="preserve">    code before or after the lines, with ``(0, html)``. The distinction between</w:t>
        <w:br/>
        <w:t xml:space="preserve">    source lines and other code makes it possible to wrap the generator multiple</w:t>
        <w:br/>
        <w:t xml:space="preserve">    times.</w:t>
        <w:br/>
        <w:br/>
        <w:t xml:space="preserve">    The default `wrap()` implementation adds a ``&lt;div&gt;`` and a ``&lt;pre&gt;`` tag.</w:t>
        <w:br/>
        <w:br/>
        <w:t xml:space="preserve">    A custom `HtmlFormatter` subclass could look like this:</w:t>
        <w:br/>
        <w:br/>
        <w:t xml:space="preserve">    .. sourcecode:: python</w:t>
        <w:br/>
        <w:br/>
        <w:t xml:space="preserve">        class CodeHtmlFormatter(HtmlFormatter):</w:t>
        <w:br/>
        <w:br/>
        <w:t xml:space="preserve">            def wrap(self, source, *, include_div):</w:t>
        <w:br/>
        <w:t xml:space="preserve">                return self._wrap_code(source)</w:t>
        <w:br/>
        <w:br/>
        <w:t xml:space="preserve">            def _wrap_code(self, source):</w:t>
        <w:br/>
        <w:t xml:space="preserve">                yield 0, '&lt;code&gt;'</w:t>
        <w:br/>
        <w:t xml:space="preserve">                for i, t in source:</w:t>
        <w:br/>
        <w:t xml:space="preserve">                    if i == 1:</w:t>
        <w:br/>
        <w:t xml:space="preserve">                        # it's a line of formatted code</w:t>
        <w:br/>
        <w:t xml:space="preserve">                        t += '&lt;br&gt;'</w:t>
        <w:br/>
        <w:t xml:space="preserve">                    yield i, t</w:t>
        <w:br/>
        <w:t xml:space="preserve">                yield 0, '&lt;/code&gt;'</w:t>
        <w:br/>
        <w:br/>
        <w:t xml:space="preserve">    This results in wrapping the formatted lines with a ``&lt;code&gt;`` tag, where the</w:t>
        <w:br/>
        <w:t xml:space="preserve">    source lines are broken using ``&lt;br&gt;`` tags.</w:t>
        <w:br/>
        <w:br/>
        <w:t xml:space="preserve">    After calling `wrap()`, the `format()` method also adds the "line numbers"</w:t>
        <w:br/>
        <w:t xml:space="preserve">    and/or "full document" wrappers if the respective options are set. Then, all</w:t>
        <w:br/>
        <w:t xml:space="preserve">    HTML yielded by the wrapped generator is output.</w:t>
        <w:br/>
        <w:t xml:space="preserve">    """</w:t>
        <w:br/>
        <w:br/>
        <w:t xml:space="preserve">    name = 'HTML'</w:t>
        <w:br/>
        <w:t xml:space="preserve">    aliases = ['html']</w:t>
        <w:br/>
        <w:t xml:space="preserve">    filenames = ['*.html', '*.htm']</w:t>
        <w:br/>
        <w:br/>
        <w:t xml:space="preserve">    def __init__(self, **options):</w:t>
        <w:br/>
        <w:t xml:space="preserve">        Formatter.__init__(self, **options)</w:t>
        <w:br/>
        <w:t xml:space="preserve">        self.title = self._decodeifneeded(self.title)</w:t>
        <w:br/>
        <w:t xml:space="preserve">        self.nowrap = get_bool_opt(options, 'nowrap', False)</w:t>
        <w:br/>
        <w:t xml:space="preserve">        self.noclasses = get_bool_opt(options, 'noclasses', False)</w:t>
        <w:br/>
        <w:t xml:space="preserve">        self.classprefix = options.get('classprefix', '')</w:t>
        <w:br/>
        <w:t xml:space="preserve">        self.cssclass = self._decodeifneeded(options.get('cssclass', 'highlight'))</w:t>
        <w:br/>
        <w:t xml:space="preserve">        self.cssstyles = self._decodeifneeded(options.get('cssstyles', ''))</w:t>
        <w:br/>
        <w:t xml:space="preserve">        self.prestyles = self._decodeifneeded(options.get('prestyles', ''))</w:t>
        <w:br/>
        <w:t xml:space="preserve">        self.cssfile = self._decodeifneeded(options.get('cssfile', ''))</w:t>
        <w:br/>
        <w:t xml:space="preserve">        self.noclobber_cssfile = get_bool_opt(options, 'noclobber_cssfile', False)</w:t>
        <w:br/>
        <w:t xml:space="preserve">        self.tagsfile = self._decodeifneeded(options.get('tagsfile', ''))</w:t>
        <w:br/>
        <w:t xml:space="preserve">        self.tagurlformat = self._decodeifneeded(options.get('tagurlformat', ''))</w:t>
        <w:br/>
        <w:t xml:space="preserve">        self.filename = self._decodeifneeded(options.get('filename', ''))</w:t>
        <w:br/>
        <w:t xml:space="preserve">        self.wrapcode = get_bool_opt(options, 'wrapcode', False)</w:t>
        <w:br/>
        <w:t xml:space="preserve">        self.span_element_openers = {}</w:t>
        <w:br/>
        <w:t xml:space="preserve">        self.debug_token_types = get_bool_opt(options, 'debug_token_types', False)</w:t>
        <w:br/>
        <w:br/>
        <w:t xml:space="preserve">        if self.tagsfile:</w:t>
        <w:br/>
        <w:t xml:space="preserve">            if not ctags:</w:t>
        <w:br/>
        <w:t xml:space="preserve">                raise RuntimeError('The "ctags" package must to be installed '</w:t>
        <w:br/>
        <w:t xml:space="preserve">                                   'to be able to use the "tagsfile" feature.')</w:t>
        <w:br/>
        <w:t xml:space="preserve">            self._ctags = ctags.CTags(self.tagsfile)</w:t>
        <w:br/>
        <w:br/>
        <w:t xml:space="preserve">        linenos = options.get('linenos', False)</w:t>
        <w:br/>
        <w:t xml:space="preserve">        if linenos == 'inline':</w:t>
        <w:br/>
        <w:t xml:space="preserve">            self.linenos = 2</w:t>
        <w:br/>
        <w:t xml:space="preserve">        elif linenos:</w:t>
        <w:br/>
        <w:t xml:space="preserve">            # compatibility with &lt;= 0.7</w:t>
        <w:br/>
        <w:t xml:space="preserve">            self.linenos = 1</w:t>
        <w:br/>
        <w:t xml:space="preserve">        else:</w:t>
        <w:br/>
        <w:t xml:space="preserve">            self.linenos = 0</w:t>
        <w:br/>
        <w:t xml:space="preserve">        self.linenostart = abs(get_int_opt(options, 'linenostart', 1))</w:t>
        <w:br/>
        <w:t xml:space="preserve">        self.linenostep = abs(get_int_opt(options, 'linenostep', 1))</w:t>
        <w:br/>
        <w:t xml:space="preserve">        self.linenospecial = abs(get_int_opt(options, 'linenospecial', 0))</w:t>
        <w:br/>
        <w:t xml:space="preserve">        self.nobackground = get_bool_opt(options, 'nobackground', False)</w:t>
        <w:br/>
        <w:t xml:space="preserve">        self.lineseparator = options.get('lineseparator', '\n')</w:t>
        <w:br/>
        <w:t xml:space="preserve">        self.lineanchors = options.get('lineanchors', '')</w:t>
        <w:br/>
        <w:t xml:space="preserve">        self.linespans = options.get('linespans', '')</w:t>
        <w:br/>
        <w:t xml:space="preserve">        self.anchorlinenos = get_bool_opt(options, 'anchorlinenos', False)</w:t>
        <w:br/>
        <w:t xml:space="preserve">        self.hl_lines = set()</w:t>
        <w:br/>
        <w:t xml:space="preserve">        for lineno in get_list_opt(options, 'hl_lines', []):</w:t>
        <w:br/>
        <w:t xml:space="preserve">            try:</w:t>
        <w:br/>
        <w:t xml:space="preserve">                self.hl_lines.add(int(lineno))</w:t>
        <w:br/>
        <w:t xml:space="preserve">            except ValueError:</w:t>
        <w:br/>
        <w:t xml:space="preserve">                pass</w:t>
        <w:br/>
        <w:br/>
        <w:t xml:space="preserve">        self._create_stylesheet()</w:t>
        <w:br/>
        <w:br/>
        <w:t xml:space="preserve">    def _get_css_class(self, ttype):</w:t>
        <w:br/>
        <w:t xml:space="preserve">        """Return the css class of this token type prefixed with</w:t>
        <w:br/>
        <w:t xml:space="preserve">        the classprefix option."""</w:t>
        <w:br/>
        <w:t xml:space="preserve">        ttypeclass = _get_ttype_class(ttype)</w:t>
        <w:br/>
        <w:t xml:space="preserve">        if ttypeclass:</w:t>
        <w:br/>
        <w:t xml:space="preserve">            return self.classprefix + ttypeclass</w:t>
        <w:br/>
        <w:t xml:space="preserve">        return ''</w:t>
        <w:br/>
        <w:br/>
        <w:t xml:space="preserve">    def _get_css_classes(self, ttype):</w:t>
        <w:br/>
        <w:t xml:space="preserve">        """Return the CSS classes of this token type prefixed with the classprefix option."""</w:t>
        <w:br/>
        <w:t xml:space="preserve">        cls = self._get_css_class(ttype)</w:t>
        <w:br/>
        <w:t xml:space="preserve">        while ttype not in STANDARD_TYPES:</w:t>
        <w:br/>
        <w:t xml:space="preserve">            ttype = ttype.parent</w:t>
        <w:br/>
        <w:t xml:space="preserve">            cls = self._get_css_class(ttype) + ' ' + cls</w:t>
        <w:br/>
        <w:t xml:space="preserve">        return cls or ''</w:t>
        <w:br/>
        <w:br/>
        <w:t xml:space="preserve">    def _get_css_inline_styles(self, ttype):</w:t>
        <w:br/>
        <w:t xml:space="preserve">        """Return the inline CSS styles for this token type."""</w:t>
        <w:br/>
        <w:t xml:space="preserve">        cclass = self.ttype2class.get(ttype)</w:t>
        <w:br/>
        <w:t xml:space="preserve">        while cclass is None:</w:t>
        <w:br/>
        <w:t xml:space="preserve">            ttype = ttype.parent</w:t>
        <w:br/>
        <w:t xml:space="preserve">            cclass = self.ttype2class.get(ttype)</w:t>
        <w:br/>
        <w:t xml:space="preserve">        return cclass or ''</w:t>
        <w:br/>
        <w:br/>
        <w:t xml:space="preserve">    def _create_stylesheet(self):</w:t>
        <w:br/>
        <w:t xml:space="preserve">        t2c = self.ttype2class = {Token: ''}</w:t>
        <w:br/>
        <w:t xml:space="preserve">        c2s = self.class2style = {}</w:t>
        <w:br/>
        <w:t xml:space="preserve">        for ttype, ndef in self.style:</w:t>
        <w:br/>
        <w:t xml:space="preserve">            name = self._get_css_class(ttype)</w:t>
        <w:br/>
        <w:t xml:space="preserve">            style = ''</w:t>
        <w:br/>
        <w:t xml:space="preserve">            if ndef['color']:</w:t>
        <w:br/>
        <w:t xml:space="preserve">                style += 'color: %s; ' % webify(ndef['color'])</w:t>
        <w:br/>
        <w:t xml:space="preserve">            if ndef['bold']:</w:t>
        <w:br/>
        <w:t xml:space="preserve">                style += 'font-weight: bold; '</w:t>
        <w:br/>
        <w:t xml:space="preserve">            if ndef['italic']:</w:t>
        <w:br/>
        <w:t xml:space="preserve">                style += 'font-style: italic; '</w:t>
        <w:br/>
        <w:t xml:space="preserve">            if ndef['underline']:</w:t>
        <w:br/>
        <w:t xml:space="preserve">                style += 'text-decoration: underline; '</w:t>
        <w:br/>
        <w:t xml:space="preserve">            if ndef['bgcolor']:</w:t>
        <w:br/>
        <w:t xml:space="preserve">                style += 'background-color: %s; ' % webify(ndef['bgcolor'])</w:t>
        <w:br/>
        <w:t xml:space="preserve">            if ndef['border']:</w:t>
        <w:br/>
        <w:t xml:space="preserve">                style += 'border: 1px solid %s; ' % webify(ndef['border'])</w:t>
        <w:br/>
        <w:t xml:space="preserve">            if style:</w:t>
        <w:br/>
        <w:t xml:space="preserve">                t2c[ttype] = name</w:t>
        <w:br/>
        <w:t xml:space="preserve">                # save len(ttype) to enable ordering the styles by</w:t>
        <w:br/>
        <w:t xml:space="preserve">                # hierarchy (necessary for CSS cascading rules!)</w:t>
        <w:br/>
        <w:t xml:space="preserve">                c2s[name] = (style[:-2], ttype, len(ttype))</w:t>
        <w:br/>
        <w:br/>
        <w:t xml:space="preserve">    def get_style_defs(self, arg=None):</w:t>
        <w:br/>
        <w:t xml:space="preserve">        """</w:t>
        <w:br/>
        <w:t xml:space="preserve">        Return CSS style definitions for the classes produced by the current</w:t>
        <w:br/>
        <w:t xml:space="preserve">        highlighting style. ``arg`` can be a string or list of selectors to</w:t>
        <w:br/>
        <w:t xml:space="preserve">        insert before the token type classes.</w:t>
        <w:br/>
        <w:t xml:space="preserve">        """</w:t>
        <w:br/>
        <w:t xml:space="preserve">        style_lines = []</w:t>
        <w:br/>
        <w:br/>
        <w:t xml:space="preserve">        style_lines.extend(self.get_linenos_style_defs())</w:t>
        <w:br/>
        <w:t xml:space="preserve">        style_lines.extend(self.get_background_style_defs(arg))</w:t>
        <w:br/>
        <w:t xml:space="preserve">        style_lines.extend(self.get_token_style_defs(arg))</w:t>
        <w:br/>
        <w:br/>
        <w:t xml:space="preserve">        return '\n'.join(style_lines)</w:t>
        <w:br/>
        <w:br/>
        <w:t xml:space="preserve">    def get_token_style_defs(self, arg=None):</w:t>
        <w:br/>
        <w:t xml:space="preserve">        prefix = self.get_css_prefix(arg)</w:t>
        <w:br/>
        <w:br/>
        <w:t xml:space="preserve">        styles = [</w:t>
        <w:br/>
        <w:t xml:space="preserve">            (level, ttype, cls, style)</w:t>
        <w:br/>
        <w:t xml:space="preserve">            for cls, (style, ttype, level) in self.class2style.items()</w:t>
        <w:br/>
        <w:t xml:space="preserve">            if cls and style</w:t>
        <w:br/>
        <w:t xml:space="preserve">        ]</w:t>
        <w:br/>
        <w:t xml:space="preserve">        styles.sort()</w:t>
        <w:br/>
        <w:br/>
        <w:t xml:space="preserve">        lines = [</w:t>
        <w:br/>
        <w:t xml:space="preserve">            '%s { %s } /* %s */' % (prefix(cls), style, repr(ttype)[6:])</w:t>
        <w:br/>
        <w:t xml:space="preserve">            for (level, ttype, cls, style) in styles</w:t>
        <w:br/>
        <w:t xml:space="preserve">        ]</w:t>
        <w:br/>
        <w:br/>
        <w:t xml:space="preserve">        return lines</w:t>
        <w:br/>
        <w:br/>
        <w:t xml:space="preserve">    def get_background_style_defs(self, arg=None):</w:t>
        <w:br/>
        <w:t xml:space="preserve">        prefix = self.get_css_prefix(arg)</w:t>
        <w:br/>
        <w:t xml:space="preserve">        bg_color = self.style.background_color</w:t>
        <w:br/>
        <w:t xml:space="preserve">        hl_color = self.style.highlight_color</w:t>
        <w:br/>
        <w:br/>
        <w:t xml:space="preserve">        lines = []</w:t>
        <w:br/>
        <w:br/>
        <w:t xml:space="preserve">        if arg and not self.nobackground and bg_color is not None:</w:t>
        <w:br/>
        <w:t xml:space="preserve">            text_style = ''</w:t>
        <w:br/>
        <w:t xml:space="preserve">            if Text in self.ttype2class:</w:t>
        <w:br/>
        <w:t xml:space="preserve">                text_style = ' ' + self.class2style[self.ttype2class[Text]][0]</w:t>
        <w:br/>
        <w:t xml:space="preserve">            lines.insert(</w:t>
        <w:br/>
        <w:t xml:space="preserve">                0, '%s{ background: %s;%s }' % (</w:t>
        <w:br/>
        <w:t xml:space="preserve">                    prefix(''), bg_color, text_style</w:t>
        <w:br/>
        <w:t xml:space="preserve">                )</w:t>
        <w:br/>
        <w:t xml:space="preserve">            )</w:t>
        <w:br/>
        <w:t xml:space="preserve">        if hl_color is not None:</w:t>
        <w:br/>
        <w:t xml:space="preserve">            lines.insert(</w:t>
        <w:br/>
        <w:t xml:space="preserve">                0, '%s { background-color: %s }' % (prefix('hll'), hl_color)</w:t>
        <w:br/>
        <w:t xml:space="preserve">            )</w:t>
        <w:br/>
        <w:br/>
        <w:t xml:space="preserve">        return lines</w:t>
        <w:br/>
        <w:br/>
        <w:t xml:space="preserve">    def get_linenos_style_defs(self):</w:t>
        <w:br/>
        <w:t xml:space="preserve">        lines = [</w:t>
        <w:br/>
        <w:t xml:space="preserve">            'pre { %s }' % self._pre_style,</w:t>
        <w:br/>
        <w:t xml:space="preserve">            'td.linenos .normal { %s }' % self._linenos_style,</w:t>
        <w:br/>
        <w:t xml:space="preserve">            'span.linenos { %s }' % self._linenos_style,</w:t>
        <w:br/>
        <w:t xml:space="preserve">            'td.linenos .special { %s }' % self._linenos_special_style,</w:t>
        <w:br/>
        <w:t xml:space="preserve">            'span.linenos.special { %s }' % self._linenos_special_style,</w:t>
        <w:br/>
        <w:t xml:space="preserve">        ]</w:t>
        <w:br/>
        <w:br/>
        <w:t xml:space="preserve">        return lines</w:t>
        <w:br/>
        <w:br/>
        <w:t xml:space="preserve">    def get_css_prefix(self, arg):</w:t>
        <w:br/>
        <w:t xml:space="preserve">        if arg is None:</w:t>
        <w:br/>
        <w:t xml:space="preserve">            arg = ('cssclass' in self.options and '.'+self.cssclass or '')</w:t>
        <w:br/>
        <w:t xml:space="preserve">        if isinstance(arg, str):</w:t>
        <w:br/>
        <w:t xml:space="preserve">            args = [arg]</w:t>
        <w:br/>
        <w:t xml:space="preserve">        else:</w:t>
        <w:br/>
        <w:t xml:space="preserve">            args = list(arg)</w:t>
        <w:br/>
        <w:br/>
        <w:t xml:space="preserve">        def prefix(cls):</w:t>
        <w:br/>
        <w:t xml:space="preserve">            if cls:</w:t>
        <w:br/>
        <w:t xml:space="preserve">                cls = '.' + cls</w:t>
        <w:br/>
        <w:t xml:space="preserve">            tmp = []</w:t>
        <w:br/>
        <w:t xml:space="preserve">            for arg in args:</w:t>
        <w:br/>
        <w:t xml:space="preserve">                tmp.append((arg and arg + ' ' or '') + cls)</w:t>
        <w:br/>
        <w:t xml:space="preserve">            return ', '.join(tmp)</w:t>
        <w:br/>
        <w:br/>
        <w:t xml:space="preserve">        return prefix</w:t>
        <w:br/>
        <w:br/>
        <w:t xml:space="preserve">    @property</w:t>
        <w:br/>
        <w:t xml:space="preserve">    def _pre_style(self):</w:t>
        <w:br/>
        <w:t xml:space="preserve">        return 'line-height: 125%;'</w:t>
        <w:br/>
        <w:br/>
        <w:t xml:space="preserve">    @property</w:t>
        <w:br/>
        <w:t xml:space="preserve">    def _linenos_style(self):</w:t>
        <w:br/>
        <w:t xml:space="preserve">        return 'color: %s; background-color: %s; padding-left: 5px; padding-right: 5px;' % (</w:t>
        <w:br/>
        <w:t xml:space="preserve">            self.style.line_number_color,</w:t>
        <w:br/>
        <w:t xml:space="preserve">            self.style.line_number_background_color</w:t>
        <w:br/>
        <w:t xml:space="preserve">        )</w:t>
        <w:br/>
        <w:br/>
        <w:t xml:space="preserve">    @property</w:t>
        <w:br/>
        <w:t xml:space="preserve">    def _linenos_special_style(self):</w:t>
        <w:br/>
        <w:t xml:space="preserve">        return 'color: %s; background-color: %s; padding-left: 5px; padding-right: 5px;' % (</w:t>
        <w:br/>
        <w:t xml:space="preserve">            self.style.line_number_special_color,</w:t>
        <w:br/>
        <w:t xml:space="preserve">            self.style.line_number_special_background_color</w:t>
        <w:br/>
        <w:t xml:space="preserve">        )</w:t>
        <w:br/>
        <w:br/>
        <w:t xml:space="preserve">    def _decodeifneeded(self, value):</w:t>
        <w:br/>
        <w:t xml:space="preserve">        if isinstance(value, bytes):</w:t>
        <w:br/>
        <w:t xml:space="preserve">            if self.encoding:</w:t>
        <w:br/>
        <w:t xml:space="preserve">                return value.decode(self.encoding)</w:t>
        <w:br/>
        <w:t xml:space="preserve">            return value.decode()</w:t>
        <w:br/>
        <w:t xml:space="preserve">        return value</w:t>
        <w:br/>
        <w:br/>
        <w:t xml:space="preserve">    def _wrap_full(self, inner, outfile):</w:t>
        <w:br/>
        <w:t xml:space="preserve">        if self.cssfile:</w:t>
        <w:br/>
        <w:t xml:space="preserve">            if os.path.isabs(self.cssfile):</w:t>
        <w:br/>
        <w:t xml:space="preserve">                # it's an absolute filename</w:t>
        <w:br/>
        <w:t xml:space="preserve">                cssfilename = self.cssfile</w:t>
        <w:br/>
        <w:t xml:space="preserve">            else:</w:t>
        <w:br/>
        <w:t xml:space="preserve">                try:</w:t>
        <w:br/>
        <w:t xml:space="preserve">                    filename = outfile.name</w:t>
        <w:br/>
        <w:t xml:space="preserve">                    if not filename or filename[0] == '&lt;':</w:t>
        <w:br/>
        <w:t xml:space="preserve">                        # pseudo files, e.g. name == '&lt;fdopen&gt;'</w:t>
        <w:br/>
        <w:t xml:space="preserve">                        raise AttributeError</w:t>
        <w:br/>
        <w:t xml:space="preserve">                    cssfilename = os.path.join(os.path.dirname(filename),</w:t>
        <w:br/>
        <w:t xml:space="preserve">                                               self.cssfile)</w:t>
        <w:br/>
        <w:t xml:space="preserve">                except AttributeError:</w:t>
        <w:br/>
        <w:t xml:space="preserve">                    print('Note: Cannot determine output file name, '</w:t>
        <w:br/>
        <w:t xml:space="preserve">                          'using current directory as base for the CSS file name',</w:t>
        <w:br/>
        <w:t xml:space="preserve">                          file=sys.stderr)</w:t>
        <w:br/>
        <w:t xml:space="preserve">                    cssfilename = self.cssfile</w:t>
        <w:br/>
        <w:t xml:space="preserve">            # write CSS file only if noclobber_cssfile isn't given as an option.</w:t>
        <w:br/>
        <w:t xml:space="preserve">            try:</w:t>
        <w:br/>
        <w:t xml:space="preserve">                if not os.path.exists(cssfilename) or not self.noclobber_cssfile:</w:t>
        <w:br/>
        <w:t xml:space="preserve">                    with open(cssfilename, "w", encoding="utf-8") as cf:</w:t>
        <w:br/>
        <w:t xml:space="preserve">                        cf.write(CSSFILE_TEMPLATE %</w:t>
        <w:br/>
        <w:t xml:space="preserve">                                 {'styledefs': self.get_style_defs('body')})</w:t>
        <w:br/>
        <w:t xml:space="preserve">            except OSError as err:</w:t>
        <w:br/>
        <w:t xml:space="preserve">                err.strerror = 'Error writing CSS file: ' + err.strerror</w:t>
        <w:br/>
        <w:t xml:space="preserve">                raise</w:t>
        <w:br/>
        <w:br/>
        <w:t xml:space="preserve">            yield 0, (DOC_HEADER_EXTERNALCSS %</w:t>
        <w:br/>
        <w:t xml:space="preserve">                      dict(title=self.title,</w:t>
        <w:br/>
        <w:t xml:space="preserve">                           cssfile=self.cssfile,</w:t>
        <w:br/>
        <w:t xml:space="preserve">                           encoding=self.encoding))</w:t>
        <w:br/>
        <w:t xml:space="preserve">        else:</w:t>
        <w:br/>
        <w:t xml:space="preserve">            yield 0, (DOC_HEADER %</w:t>
        <w:br/>
        <w:t xml:space="preserve">                      dict(title=self.title,</w:t>
        <w:br/>
        <w:t xml:space="preserve">                           styledefs=self.get_style_defs('body'),</w:t>
        <w:br/>
        <w:t xml:space="preserve">                           encoding=self.encoding))</w:t>
        <w:br/>
        <w:br/>
        <w:t xml:space="preserve">        yield from inner</w:t>
        <w:br/>
        <w:t xml:space="preserve">        yield 0, DOC_FOOTER</w:t>
        <w:br/>
        <w:br/>
        <w:t xml:space="preserve">    def _wrap_tablelinenos(self, inner):</w:t>
        <w:br/>
        <w:t xml:space="preserve">        dummyoutfile = StringIO()</w:t>
        <w:br/>
        <w:t xml:space="preserve">        lncount = 0</w:t>
        <w:br/>
        <w:t xml:space="preserve">        for t, line in inner:</w:t>
        <w:br/>
        <w:t xml:space="preserve">            if t:</w:t>
        <w:br/>
        <w:t xml:space="preserve">                lncount += 1</w:t>
        <w:br/>
        <w:t xml:space="preserve">            dummyoutfile.write(line)</w:t>
        <w:br/>
        <w:br/>
        <w:t xml:space="preserve">        fl = self.linenostart</w:t>
        <w:br/>
        <w:t xml:space="preserve">        mw = len(str(lncount + fl - 1))</w:t>
        <w:br/>
        <w:t xml:space="preserve">        sp = self.linenospecial</w:t>
        <w:br/>
        <w:t xml:space="preserve">        st = self.linenostep</w:t>
        <w:br/>
        <w:t xml:space="preserve">        anchor_name = self.lineanchors or self.linespans</w:t>
        <w:br/>
        <w:t xml:space="preserve">        aln = self.anchorlinenos</w:t>
        <w:br/>
        <w:t xml:space="preserve">        nocls = self.noclasses</w:t>
        <w:br/>
        <w:br/>
        <w:t xml:space="preserve">        lines = []</w:t>
        <w:br/>
        <w:br/>
        <w:t xml:space="preserve">        for i in range(fl, fl+lncount):</w:t>
        <w:br/>
        <w:t xml:space="preserve">            print_line = i % st == 0</w:t>
        <w:br/>
        <w:t xml:space="preserve">            special_line = sp and i % sp == 0</w:t>
        <w:br/>
        <w:br/>
        <w:t xml:space="preserve">            if print_line:</w:t>
        <w:br/>
        <w:t xml:space="preserve">                line = '%*d' % (mw, i)</w:t>
        <w:br/>
        <w:t xml:space="preserve">                if aln:</w:t>
        <w:br/>
        <w:t xml:space="preserve">                    line = '&lt;a href="#%s-%d"&gt;%s&lt;/a&gt;' % (anchor_name, i, line)</w:t>
        <w:br/>
        <w:t xml:space="preserve">            else:</w:t>
        <w:br/>
        <w:t xml:space="preserve">                line = ' ' * mw</w:t>
        <w:br/>
        <w:br/>
        <w:t xml:space="preserve">            if nocls:</w:t>
        <w:br/>
        <w:t xml:space="preserve">                if special_line:</w:t>
        <w:br/>
        <w:t xml:space="preserve">                    style = ' style="%s"' % self._linenos_special_style</w:t>
        <w:br/>
        <w:t xml:space="preserve">                else:</w:t>
        <w:br/>
        <w:t xml:space="preserve">                    style = ' style="%s"' % self._linenos_style</w:t>
        <w:br/>
        <w:t xml:space="preserve">            else:</w:t>
        <w:br/>
        <w:t xml:space="preserve">                if special_line:</w:t>
        <w:br/>
        <w:t xml:space="preserve">                    style = ' class="special"'</w:t>
        <w:br/>
        <w:t xml:space="preserve">                else:</w:t>
        <w:br/>
        <w:t xml:space="preserve">                    style = ' class="normal"'</w:t>
        <w:br/>
        <w:br/>
        <w:t xml:space="preserve">            if style:</w:t>
        <w:br/>
        <w:t xml:space="preserve">                line = '&lt;span%s&gt;%s&lt;/span&gt;' % (style, line)</w:t>
        <w:br/>
        <w:br/>
        <w:t xml:space="preserve">            lines.append(line)</w:t>
        <w:br/>
        <w:br/>
        <w:t xml:space="preserve">        ls = '\n'.join(lines)</w:t>
        <w:br/>
        <w:br/>
        <w:t xml:space="preserve">        # If a filename was specified, we can't put it into the code table as it</w:t>
        <w:br/>
        <w:t xml:space="preserve">        # would misalign the line numbers. Hence we emit a separate row for it.</w:t>
        <w:br/>
        <w:t xml:space="preserve">        filename_tr = ""</w:t>
        <w:br/>
        <w:t xml:space="preserve">        if self.filename:</w:t>
        <w:br/>
        <w:t xml:space="preserve">            filename_tr = (</w:t>
        <w:br/>
        <w:t xml:space="preserve">                '&lt;tr&gt;&lt;th colspan="2" class="filename"&gt;'</w:t>
        <w:br/>
        <w:t xml:space="preserve">                '&lt;span class="filename"&gt;' + self.filename + '&lt;/span&gt;'</w:t>
        <w:br/>
        <w:t xml:space="preserve">                '&lt;/th&gt;&lt;/tr&gt;')</w:t>
        <w:br/>
        <w:br/>
        <w:t xml:space="preserve">        # in case you wonder about the seemingly redundant &lt;div&gt; here: since the</w:t>
        <w:br/>
        <w:t xml:space="preserve">        # content in the other cell also is wrapped in a div, some browsers in</w:t>
        <w:br/>
        <w:t xml:space="preserve">        # some configurations seem to mess up the formatting...</w:t>
        <w:br/>
        <w:t xml:space="preserve">        yield 0, (f'&lt;table class="{self.cssclass}table"&gt;' + filename_tr +</w:t>
        <w:br/>
        <w:t xml:space="preserve">            '&lt;tr&gt;&lt;td class="linenos"&gt;&lt;div class="linenodiv"&gt;&lt;pre&gt;' +</w:t>
        <w:br/>
        <w:t xml:space="preserve">            ls + '&lt;/pre&gt;&lt;/div&gt;&lt;/td&gt;&lt;td class="code"&gt;')</w:t>
        <w:br/>
        <w:t xml:space="preserve">        yield 0, '&lt;div&gt;'</w:t>
        <w:br/>
        <w:t xml:space="preserve">        yield 0, dummyoutfile.getvalue()</w:t>
        <w:br/>
        <w:t xml:space="preserve">        yield 0, '&lt;/div&gt;'</w:t>
        <w:br/>
        <w:t xml:space="preserve">        yield 0, '&lt;/td&gt;&lt;/tr&gt;&lt;/table&gt;'</w:t>
        <w:br/>
        <w:br/>
        <w:br/>
        <w:t xml:space="preserve">    def _wrap_inlinelinenos(self, inner):</w:t>
        <w:br/>
        <w:t xml:space="preserve">        # need a list of lines since we need the width of a single number :(</w:t>
        <w:br/>
        <w:t xml:space="preserve">        inner_lines = list(inner)</w:t>
        <w:br/>
        <w:t xml:space="preserve">        sp = self.linenospecial</w:t>
        <w:br/>
        <w:t xml:space="preserve">        st = self.linenostep</w:t>
        <w:br/>
        <w:t xml:space="preserve">        num = self.linenostart</w:t>
        <w:br/>
        <w:t xml:space="preserve">        mw = len(str(len(inner_lines) + num - 1))</w:t>
        <w:br/>
        <w:t xml:space="preserve">        anchor_name = self.lineanchors or self.linespans</w:t>
        <w:br/>
        <w:t xml:space="preserve">        aln = self.anchorlinenos</w:t>
        <w:br/>
        <w:t xml:space="preserve">        nocls = self.noclasses</w:t>
        <w:br/>
        <w:br/>
        <w:t xml:space="preserve">        for _, inner_line in inner_lines:</w:t>
        <w:br/>
        <w:t xml:space="preserve">            print_line = num % st == 0</w:t>
        <w:br/>
        <w:t xml:space="preserve">            special_line = sp and num % sp == 0</w:t>
        <w:br/>
        <w:br/>
        <w:t xml:space="preserve">            if print_line:</w:t>
        <w:br/>
        <w:t xml:space="preserve">                line = '%*d' % (mw, num)</w:t>
        <w:br/>
        <w:t xml:space="preserve">            else:</w:t>
        <w:br/>
        <w:t xml:space="preserve">                line = ' ' * mw</w:t>
        <w:br/>
        <w:br/>
        <w:t xml:space="preserve">            if nocls:</w:t>
        <w:br/>
        <w:t xml:space="preserve">                if special_line:</w:t>
        <w:br/>
        <w:t xml:space="preserve">                    style = ' style="%s"' % self._linenos_special_style</w:t>
        <w:br/>
        <w:t xml:space="preserve">                else:</w:t>
        <w:br/>
        <w:t xml:space="preserve">                    style = ' style="%s"' % self._linenos_style</w:t>
        <w:br/>
        <w:t xml:space="preserve">            else:</w:t>
        <w:br/>
        <w:t xml:space="preserve">                if special_line:</w:t>
        <w:br/>
        <w:t xml:space="preserve">                    style = ' class="linenos special"'</w:t>
        <w:br/>
        <w:t xml:space="preserve">                else:</w:t>
        <w:br/>
        <w:t xml:space="preserve">                    style = ' class="linenos"'</w:t>
        <w:br/>
        <w:br/>
        <w:t xml:space="preserve">            if style:</w:t>
        <w:br/>
        <w:t xml:space="preserve">                linenos = '&lt;span%s&gt;%s&lt;/span&gt;' % (style, line)</w:t>
        <w:br/>
        <w:t xml:space="preserve">            else:</w:t>
        <w:br/>
        <w:t xml:space="preserve">                linenos = line</w:t>
        <w:br/>
        <w:br/>
        <w:t xml:space="preserve">            if aln:</w:t>
        <w:br/>
        <w:t xml:space="preserve">                yield 1, ('&lt;a href="#%s-%d"&gt;%s&lt;/a&gt;' % (anchor_name, num, linenos) +</w:t>
        <w:br/>
        <w:t xml:space="preserve">                          inner_line)</w:t>
        <w:br/>
        <w:t xml:space="preserve">            else:</w:t>
        <w:br/>
        <w:t xml:space="preserve">                yield 1, linenos + inner_line</w:t>
        <w:br/>
        <w:t xml:space="preserve">            num += 1</w:t>
        <w:br/>
        <w:br/>
        <w:t xml:space="preserve">    def _wrap_lineanchors(self, inner):</w:t>
        <w:br/>
        <w:t xml:space="preserve">        s = self.lineanchors</w:t>
        <w:br/>
        <w:t xml:space="preserve">        # subtract 1 since we have to increment i *before* yielding</w:t>
        <w:br/>
        <w:t xml:space="preserve">        i = self.linenostart - 1</w:t>
        <w:br/>
        <w:t xml:space="preserve">        for t, line in inner:</w:t>
        <w:br/>
        <w:t xml:space="preserve">            if t:</w:t>
        <w:br/>
        <w:t xml:space="preserve">                i += 1</w:t>
        <w:br/>
        <w:t xml:space="preserve">                href = "" if self.linenos else ' href="#%s-%d"' % (s, i)</w:t>
        <w:br/>
        <w:t xml:space="preserve">                yield 1, '&lt;a id="%s-%d" name="%s-%d"%s&gt;&lt;/a&gt;' % (s, i, s, i, href) + line</w:t>
        <w:br/>
        <w:t xml:space="preserve">            else:</w:t>
        <w:br/>
        <w:t xml:space="preserve">                yield 0, line</w:t>
        <w:br/>
        <w:br/>
        <w:t xml:space="preserve">    def _wrap_linespans(self, inner):</w:t>
        <w:br/>
        <w:t xml:space="preserve">        s = self.linespans</w:t>
        <w:br/>
        <w:t xml:space="preserve">        i = self.linenostart - 1</w:t>
        <w:br/>
        <w:t xml:space="preserve">        for t, line in inner:</w:t>
        <w:br/>
        <w:t xml:space="preserve">            if t:</w:t>
        <w:br/>
        <w:t xml:space="preserve">                i += 1</w:t>
        <w:br/>
        <w:t xml:space="preserve">                yield 1, '&lt;span id="%s-%d"&gt;%s&lt;/span&gt;' % (s, i, line)</w:t>
        <w:br/>
        <w:t xml:space="preserve">            else:</w:t>
        <w:br/>
        <w:t xml:space="preserve">                yield 0, line</w:t>
        <w:br/>
        <w:br/>
        <w:t xml:space="preserve">    def _wrap_div(self, inner):</w:t>
        <w:br/>
        <w:t xml:space="preserve">        style = []</w:t>
        <w:br/>
        <w:t xml:space="preserve">        if (self.noclasses and not self.nobackground and</w:t>
        <w:br/>
        <w:t xml:space="preserve">                self.style.background_color is not None):</w:t>
        <w:br/>
        <w:t xml:space="preserve">            style.append('background: %s' % (self.style.background_color,))</w:t>
        <w:br/>
        <w:t xml:space="preserve">        if self.cssstyles:</w:t>
        <w:br/>
        <w:t xml:space="preserve">            style.append(self.cssstyles)</w:t>
        <w:br/>
        <w:t xml:space="preserve">        style = '; '.join(style)</w:t>
        <w:br/>
        <w:br/>
        <w:t xml:space="preserve">        yield 0, ('&lt;div' + (self.cssclass and ' class="%s"' % self.cssclass) +</w:t>
        <w:br/>
        <w:t xml:space="preserve">                  (style and (' style="%s"' % style)) + '&gt;')</w:t>
        <w:br/>
        <w:t xml:space="preserve">        yield from inner</w:t>
        <w:br/>
        <w:t xml:space="preserve">        yield 0, '&lt;/div&gt;\n'</w:t>
        <w:br/>
        <w:br/>
        <w:t xml:space="preserve">    def _wrap_pre(self, inner):</w:t>
        <w:br/>
        <w:t xml:space="preserve">        style = []</w:t>
        <w:br/>
        <w:t xml:space="preserve">        if self.prestyles:</w:t>
        <w:br/>
        <w:t xml:space="preserve">            style.append(self.prestyles)</w:t>
        <w:br/>
        <w:t xml:space="preserve">        if self.noclasses:</w:t>
        <w:br/>
        <w:t xml:space="preserve">            style.append(self._pre_style)</w:t>
        <w:br/>
        <w:t xml:space="preserve">        style = '; '.join(style)</w:t>
        <w:br/>
        <w:br/>
        <w:t xml:space="preserve">        if self.filename and self.linenos != 1:</w:t>
        <w:br/>
        <w:t xml:space="preserve">            yield 0, ('&lt;span class="filename"&gt;' + self.filename + '&lt;/span&gt;')</w:t>
        <w:br/>
        <w:br/>
        <w:t xml:space="preserve">        # the empty span here is to keep leading empty lines from being</w:t>
        <w:br/>
        <w:t xml:space="preserve">        # ignored by HTML parsers</w:t>
        <w:br/>
        <w:t xml:space="preserve">        yield 0, ('&lt;pre' + (style and ' style="%s"' % style) + '&gt;&lt;span&gt;&lt;/span&gt;')</w:t>
        <w:br/>
        <w:t xml:space="preserve">        yield from inner</w:t>
        <w:br/>
        <w:t xml:space="preserve">        yield 0, '&lt;/pre&gt;'</w:t>
        <w:br/>
        <w:br/>
        <w:t xml:space="preserve">    def _wrap_code(self, inner):</w:t>
        <w:br/>
        <w:t xml:space="preserve">        yield 0, '&lt;code&gt;'</w:t>
        <w:br/>
        <w:t xml:space="preserve">        yield from inner</w:t>
        <w:br/>
        <w:t xml:space="preserve">        yield 0, '&lt;/code&gt;'</w:t>
        <w:br/>
        <w:br/>
        <w:t xml:space="preserve">    @functools.lru_cache(maxsize=100)</w:t>
        <w:br/>
        <w:t xml:space="preserve">    def _translate_parts(self, value):</w:t>
        <w:br/>
        <w:t xml:space="preserve">        """HTML-escape a value and split it by newlines."""</w:t>
        <w:br/>
        <w:t xml:space="preserve">        return value.translate(_escape_html_table).split('\n')</w:t>
        <w:br/>
        <w:br/>
        <w:t xml:space="preserve">    def _format_lines(self, tokensource):</w:t>
        <w:br/>
        <w:t xml:space="preserve">        """</w:t>
        <w:br/>
        <w:t xml:space="preserve">        Just format the tokens, without any wrapping tags.</w:t>
        <w:br/>
        <w:t xml:space="preserve">        Yield individual lines.</w:t>
        <w:br/>
        <w:t xml:space="preserve">        """</w:t>
        <w:br/>
        <w:t xml:space="preserve">        nocls = self.noclasses</w:t>
        <w:br/>
        <w:t xml:space="preserve">        lsep = self.lineseparator</w:t>
        <w:br/>
        <w:t xml:space="preserve">        tagsfile = self.tagsfile</w:t>
        <w:br/>
        <w:br/>
        <w:t xml:space="preserve">        lspan = ''</w:t>
        <w:br/>
        <w:t xml:space="preserve">        line = []</w:t>
        <w:br/>
        <w:t xml:space="preserve">        for ttype, value in tokensource:</w:t>
        <w:br/>
        <w:t xml:space="preserve">            try:</w:t>
        <w:br/>
        <w:t xml:space="preserve">                cspan = self.span_element_openers[ttype]</w:t>
        <w:br/>
        <w:t xml:space="preserve">            except KeyError:</w:t>
        <w:br/>
        <w:t xml:space="preserve">                title = ' title="%s"' % '.'.join(ttype) if self.debug_token_types else ''</w:t>
        <w:br/>
        <w:t xml:space="preserve">                if nocls:</w:t>
        <w:br/>
        <w:t xml:space="preserve">                    css_style = self._get_css_inline_styles(ttype)</w:t>
        <w:br/>
        <w:t xml:space="preserve">                    if css_style:</w:t>
        <w:br/>
        <w:t xml:space="preserve">                        css_style = self.class2style[css_style][0]</w:t>
        <w:br/>
        <w:t xml:space="preserve">                        cspan = '&lt;span style="%s"%s&gt;' % (css_style, title)</w:t>
        <w:br/>
        <w:t xml:space="preserve">                    else:</w:t>
        <w:br/>
        <w:t xml:space="preserve">                        cspan = ''</w:t>
        <w:br/>
        <w:t xml:space="preserve">                else:</w:t>
        <w:br/>
        <w:t xml:space="preserve">                    css_class = self._get_css_classes(ttype)</w:t>
        <w:br/>
        <w:t xml:space="preserve">                    if css_class:</w:t>
        <w:br/>
        <w:t xml:space="preserve">                        cspan = '&lt;span class="%s"%s&gt;' % (css_class, title)</w:t>
        <w:br/>
        <w:t xml:space="preserve">                    else:</w:t>
        <w:br/>
        <w:t xml:space="preserve">                        cspan = ''</w:t>
        <w:br/>
        <w:t xml:space="preserve">                self.span_element_openers[ttype] = cspan</w:t>
        <w:br/>
        <w:br/>
        <w:t xml:space="preserve">            parts = self._translate_parts(value)</w:t>
        <w:br/>
        <w:br/>
        <w:t xml:space="preserve">            if tagsfile and ttype in Token.Name:</w:t>
        <w:br/>
        <w:t xml:space="preserve">                filename, linenumber = self._lookup_ctag(value)</w:t>
        <w:br/>
        <w:t xml:space="preserve">                if linenumber:</w:t>
        <w:br/>
        <w:t xml:space="preserve">                    base, filename = os.path.split(filename)</w:t>
        <w:br/>
        <w:t xml:space="preserve">                    if base:</w:t>
        <w:br/>
        <w:t xml:space="preserve">                        base += '/'</w:t>
        <w:br/>
        <w:t xml:space="preserve">                    filename, extension = os.path.splitext(filename)</w:t>
        <w:br/>
        <w:t xml:space="preserve">                    url = self.tagurlformat % {'path': base, 'fname': filename,</w:t>
        <w:br/>
        <w:t xml:space="preserve">                                               'fext': extension}</w:t>
        <w:br/>
        <w:t xml:space="preserve">                    parts[0] = "&lt;a href=\"%s#%s-%d\"&gt;%s" % \</w:t>
        <w:br/>
        <w:t xml:space="preserve">                        (url, self.lineanchors, linenumber, parts[0])</w:t>
        <w:br/>
        <w:t xml:space="preserve">                    parts[-1] = parts[-1] + "&lt;/a&gt;"</w:t>
        <w:br/>
        <w:br/>
        <w:t xml:space="preserve">            # for all but the last line</w:t>
        <w:br/>
        <w:t xml:space="preserve">            for part in parts[:-1]:</w:t>
        <w:br/>
        <w:t xml:space="preserve">                if line:</w:t>
        <w:br/>
        <w:t xml:space="preserve">                    # Also check for part being non-empty, so we avoid creating</w:t>
        <w:br/>
        <w:t xml:space="preserve">                    # empty &lt;span&gt; tags</w:t>
        <w:br/>
        <w:t xml:space="preserve">                    if lspan != cspan and part:</w:t>
        <w:br/>
        <w:t xml:space="preserve">                        line.extend(((lspan and '&lt;/span&gt;'), cspan, part,</w:t>
        <w:br/>
        <w:t xml:space="preserve">                                     (cspan and '&lt;/span&gt;'), lsep))</w:t>
        <w:br/>
        <w:t xml:space="preserve">                    else:  # both are the same, or the current part was empty</w:t>
        <w:br/>
        <w:t xml:space="preserve">                        line.extend((part, (lspan and '&lt;/span&gt;'), lsep))</w:t>
        <w:br/>
        <w:t xml:space="preserve">                    yield 1, ''.join(line)</w:t>
        <w:br/>
        <w:t xml:space="preserve">                    line = []</w:t>
        <w:br/>
        <w:t xml:space="preserve">                elif part:</w:t>
        <w:br/>
        <w:t xml:space="preserve">                    yield 1, ''.join((cspan, part, (cspan and '&lt;/span&gt;'), lsep))</w:t>
        <w:br/>
        <w:t xml:space="preserve">                else:</w:t>
        <w:br/>
        <w:t xml:space="preserve">                    yield 1, lsep</w:t>
        <w:br/>
        <w:t xml:space="preserve">            # for the last line</w:t>
        <w:br/>
        <w:t xml:space="preserve">            if line and parts[-1]:</w:t>
        <w:br/>
        <w:t xml:space="preserve">                if lspan != cspan:</w:t>
        <w:br/>
        <w:t xml:space="preserve">                    line.extend(((lspan and '&lt;/span&gt;'), cspan, parts[-1]))</w:t>
        <w:br/>
        <w:t xml:space="preserve">                    lspan = cspan</w:t>
        <w:br/>
        <w:t xml:space="preserve">                else:</w:t>
        <w:br/>
        <w:t xml:space="preserve">                    line.append(parts[-1])</w:t>
        <w:br/>
        <w:t xml:space="preserve">            elif parts[-1]:</w:t>
        <w:br/>
        <w:t xml:space="preserve">                line = [cspan, parts[-1]]</w:t>
        <w:br/>
        <w:t xml:space="preserve">                lspan = cspan</w:t>
        <w:br/>
        <w:t xml:space="preserve">            # else we neither have to open a new span nor set lspan</w:t>
        <w:br/>
        <w:br/>
        <w:t xml:space="preserve">        if line:</w:t>
        <w:br/>
        <w:t xml:space="preserve">            line.extend(((lspan and '&lt;/span&gt;'), lsep))</w:t>
        <w:br/>
        <w:t xml:space="preserve">            yield 1, ''.join(line)</w:t>
        <w:br/>
        <w:br/>
        <w:t xml:space="preserve">    def _lookup_ctag(self, token):</w:t>
        <w:br/>
        <w:t xml:space="preserve">        entry = ctags.TagEntry()</w:t>
        <w:br/>
        <w:t xml:space="preserve">        if self._ctags.find(entry, token.encode(), 0):</w:t>
        <w:br/>
        <w:t xml:space="preserve">            return entry['file'], entry['lineNumber']</w:t>
        <w:br/>
        <w:t xml:space="preserve">        else:</w:t>
        <w:br/>
        <w:t xml:space="preserve">            return None, None</w:t>
        <w:br/>
        <w:br/>
        <w:t xml:space="preserve">    def _highlight_lines(self, tokensource):</w:t>
        <w:br/>
        <w:t xml:space="preserve">        """</w:t>
        <w:br/>
        <w:t xml:space="preserve">        Highlighted the lines specified in the `hl_lines` option by</w:t>
        <w:br/>
        <w:t xml:space="preserve">        post-processing the token stream coming from `_format_lines`.</w:t>
        <w:br/>
        <w:t xml:space="preserve">        """</w:t>
        <w:br/>
        <w:t xml:space="preserve">        hls = self.hl_lines</w:t>
        <w:br/>
        <w:br/>
        <w:t xml:space="preserve">        for i, (t, value) in enumerate(tokensource):</w:t>
        <w:br/>
        <w:t xml:space="preserve">            if t != 1:</w:t>
        <w:br/>
        <w:t xml:space="preserve">                yield t, value</w:t>
        <w:br/>
        <w:t xml:space="preserve">            if i + 1 in hls:  # i + 1 because Python indexes start at 0</w:t>
        <w:br/>
        <w:t xml:space="preserve">                if self.noclasses:</w:t>
        <w:br/>
        <w:t xml:space="preserve">                    style = ''</w:t>
        <w:br/>
        <w:t xml:space="preserve">                    if self.style.highlight_color is not None:</w:t>
        <w:br/>
        <w:t xml:space="preserve">                        style = (' style="background-color: %s"' %</w:t>
        <w:br/>
        <w:t xml:space="preserve">                                 (self.style.highlight_color,))</w:t>
        <w:br/>
        <w:t xml:space="preserve">                    yield 1, '&lt;span%s&gt;%s&lt;/span&gt;' % (style, value)</w:t>
        <w:br/>
        <w:t xml:space="preserve">                else:</w:t>
        <w:br/>
        <w:t xml:space="preserve">                    yield 1, '&lt;span class="hll"&gt;%s&lt;/span&gt;' % value</w:t>
        <w:br/>
        <w:t xml:space="preserve">            else:</w:t>
        <w:br/>
        <w:t xml:space="preserve">                yield 1, value</w:t>
        <w:br/>
        <w:br/>
        <w:t xml:space="preserve">    def wrap(self, source):</w:t>
        <w:br/>
        <w:t xml:space="preserve">        """</w:t>
        <w:br/>
        <w:t xml:space="preserve">        Wrap the ``source``, which is a generator yielding</w:t>
        <w:br/>
        <w:t xml:space="preserve">        individual lines, in custom generators. See docstring</w:t>
        <w:br/>
        <w:t xml:space="preserve">        for `format`. Can be overridden.</w:t>
        <w:br/>
        <w:t xml:space="preserve">        """</w:t>
        <w:br/>
        <w:br/>
        <w:t xml:space="preserve">        output = source</w:t>
        <w:br/>
        <w:t xml:space="preserve">        if self.wrapcode:</w:t>
        <w:br/>
        <w:t xml:space="preserve">            output = self._wrap_code(output)</w:t>
        <w:br/>
        <w:br/>
        <w:t xml:space="preserve">        output = self._wrap_pre(output)</w:t>
        <w:br/>
        <w:br/>
        <w:t xml:space="preserve">        return output</w:t>
        <w:br/>
        <w:br/>
        <w:t xml:space="preserve">    def format_unencoded(self, tokensource, outfile):</w:t>
        <w:br/>
        <w:t xml:space="preserve">        """</w:t>
        <w:br/>
        <w:t xml:space="preserve">        The formatting process uses several nested generators; which of</w:t>
        <w:br/>
        <w:t xml:space="preserve">        them are used is determined by the user's options.</w:t>
        <w:br/>
        <w:br/>
        <w:t xml:space="preserve">        Each generator should take at least one argument, ``inner``,</w:t>
        <w:br/>
        <w:t xml:space="preserve">        and wrap the pieces of text generated by this.</w:t>
        <w:br/>
        <w:br/>
        <w:t xml:space="preserve">        Always yield 2-tuples: (code, text). If "code" is 1, the text</w:t>
        <w:br/>
        <w:t xml:space="preserve">        is part of the original tokensource being highlighted, if it's</w:t>
        <w:br/>
        <w:t xml:space="preserve">        0, the text is some piece of wrapping. This makes it possible to</w:t>
        <w:br/>
        <w:t xml:space="preserve">        use several different wrappers that process the original source</w:t>
        <w:br/>
        <w:t xml:space="preserve">        linewise, e.g. line number generators.</w:t>
        <w:br/>
        <w:t xml:space="preserve">        """</w:t>
        <w:br/>
        <w:t xml:space="preserve">        source = self._format_lines(tokensource)</w:t>
        <w:br/>
        <w:br/>
        <w:t xml:space="preserve">        # As a special case, we wrap line numbers before line highlighting</w:t>
        <w:br/>
        <w:t xml:space="preserve">        # so the line numbers get wrapped in the highlighting tag.</w:t>
        <w:br/>
        <w:t xml:space="preserve">        if not self.nowrap and self.linenos == 2:</w:t>
        <w:br/>
        <w:t xml:space="preserve">            source = self._wrap_inlinelinenos(source)</w:t>
        <w:br/>
        <w:br/>
        <w:t xml:space="preserve">        if self.hl_lines:</w:t>
        <w:br/>
        <w:t xml:space="preserve">            source = self._highlight_lines(source)</w:t>
        <w:br/>
        <w:br/>
        <w:t xml:space="preserve">        if not self.nowrap:</w:t>
        <w:br/>
        <w:t xml:space="preserve">            if self.lineanchors:</w:t>
        <w:br/>
        <w:t xml:space="preserve">                source = self._wrap_lineanchors(source)</w:t>
        <w:br/>
        <w:t xml:space="preserve">            if self.linespans:</w:t>
        <w:br/>
        <w:t xml:space="preserve">                source = self._wrap_linespans(source)</w:t>
        <w:br/>
        <w:t xml:space="preserve">            source = self.wrap(source)</w:t>
        <w:br/>
        <w:t xml:space="preserve">            if self.linenos == 1:</w:t>
        <w:br/>
        <w:t xml:space="preserve">                source = self._wrap_tablelinenos(source)</w:t>
        <w:br/>
        <w:t xml:space="preserve">            source = self._wrap_div(source)</w:t>
        <w:br/>
        <w:t xml:space="preserve">            if self.full:</w:t>
        <w:br/>
        <w:t xml:space="preserve">                source = self._wrap_full(source, outfile)</w:t>
        <w:br/>
        <w:br/>
        <w:t xml:space="preserve">        for t, piece in source:</w:t>
        <w:br/>
        <w:t xml:space="preserve">            outfile.write(piece)</w:t>
        <w:br/>
      </w:r>
    </w:p>
    <w:p>
      <w:r>
        <w:t>Fin du fichier : .venv/lib/python3.12/site-packages/pip/_vendor/pygments/formatters/html.py</w:t>
      </w:r>
    </w:p>
    <w:p/>
    <w:p>
      <w:r>
        <w:t>Début du fichier : .venv/lib/python3.12/site-packages/pip/_vendor/pygments/formatters/img.py</w:t>
      </w:r>
    </w:p>
    <w:p>
      <w:r>
        <w:rPr>
          <w:rFonts w:ascii="Consolas" w:hAnsi="Consolas"/>
        </w:rPr>
        <w:t>"""</w:t>
        <w:br/>
        <w:t xml:space="preserve">    pygments.formatters.img</w:t>
        <w:br/>
        <w:t xml:space="preserve">    ~~~~~~~~~~~~~~~~~~~~~~~</w:t>
        <w:br/>
        <w:br/>
        <w:t xml:space="preserve">    Formatter for Pixmap output.</w:t>
        <w:br/>
        <w:br/>
        <w:t xml:space="preserve">    :copyright: Copyright 2006-2023 by the Pygments team, see AUTHORS.</w:t>
        <w:br/>
        <w:t xml:space="preserve">    :license: BSD, see LICENSE for details.</w:t>
        <w:br/>
        <w:t>"""</w:t>
        <w:br/>
        <w:br/>
        <w:t>import os</w:t>
        <w:br/>
        <w:t>import sys</w:t>
        <w:br/>
        <w:br/>
        <w:t>from pip._vendor.pygments.formatter import Formatter</w:t>
        <w:br/>
        <w:t>from pip._vendor.pygments.util import get_bool_opt, get_int_opt, get_list_opt, \</w:t>
        <w:br/>
        <w:t xml:space="preserve">    get_choice_opt</w:t>
        <w:br/>
        <w:br/>
        <w:t>import subprocess</w:t>
        <w:br/>
        <w:br/>
        <w:t># Import this carefully</w:t>
        <w:br/>
        <w:t>try:</w:t>
        <w:br/>
        <w:t xml:space="preserve">    from PIL import Image, ImageDraw, ImageFont</w:t>
        <w:br/>
        <w:t xml:space="preserve">    pil_available = True</w:t>
        <w:br/>
        <w:t>except ImportError:</w:t>
        <w:br/>
        <w:t xml:space="preserve">    pil_available = False</w:t>
        <w:br/>
        <w:br/>
        <w:t>try:</w:t>
        <w:br/>
        <w:t xml:space="preserve">    import _winreg</w:t>
        <w:br/>
        <w:t>except ImportError:</w:t>
        <w:br/>
        <w:t xml:space="preserve">    try:</w:t>
        <w:br/>
        <w:t xml:space="preserve">        import winreg as _winreg</w:t>
        <w:br/>
        <w:t xml:space="preserve">    except ImportError:</w:t>
        <w:br/>
        <w:t xml:space="preserve">        _winreg = None</w:t>
        <w:br/>
        <w:br/>
        <w:t>__all__ = ['ImageFormatter', 'GifImageFormatter', 'JpgImageFormatter',</w:t>
        <w:br/>
        <w:t xml:space="preserve">           'BmpImageFormatter']</w:t>
        <w:br/>
        <w:br/>
        <w:br/>
        <w:t># For some unknown reason every font calls it something different</w:t>
        <w:br/>
        <w:t>STYLES = {</w:t>
        <w:br/>
        <w:t xml:space="preserve">    'NORMAL':     ['', 'Roman', 'Book', 'Normal', 'Regular', 'Medium'],</w:t>
        <w:br/>
        <w:t xml:space="preserve">    'ITALIC':     ['Oblique', 'Italic'],</w:t>
        <w:br/>
        <w:t xml:space="preserve">    'BOLD':       ['Bold'],</w:t>
        <w:br/>
        <w:t xml:space="preserve">    'BOLDITALIC': ['Bold Oblique', 'Bold Italic'],</w:t>
        <w:br/>
        <w:t>}</w:t>
        <w:br/>
        <w:br/>
        <w:t># A sane default for modern systems</w:t>
        <w:br/>
        <w:t>DEFAULT_FONT_NAME_NIX = 'DejaVu Sans Mono'</w:t>
        <w:br/>
        <w:t>DEFAULT_FONT_NAME_WIN = 'Courier New'</w:t>
        <w:br/>
        <w:t>DEFAULT_FONT_NAME_MAC = 'Menlo'</w:t>
        <w:br/>
        <w:br/>
        <w:br/>
        <w:t>class PilNotAvailable(ImportError):</w:t>
        <w:br/>
        <w:t xml:space="preserve">    """When Python imaging library is not available"""</w:t>
        <w:br/>
        <w:br/>
        <w:br/>
        <w:t>class FontNotFound(Exception):</w:t>
        <w:br/>
        <w:t xml:space="preserve">    """When there are no usable fonts specified"""</w:t>
        <w:br/>
        <w:br/>
        <w:br/>
        <w:t>class FontManager:</w:t>
        <w:br/>
        <w:t xml:space="preserve">    """</w:t>
        <w:br/>
        <w:t xml:space="preserve">    Manages a set of fonts: normal, italic, bold, etc...</w:t>
        <w:br/>
        <w:t xml:space="preserve">    """</w:t>
        <w:br/>
        <w:br/>
        <w:t xml:space="preserve">    def __init__(self, font_name, font_size=14):</w:t>
        <w:br/>
        <w:t xml:space="preserve">        self.font_name = font_name</w:t>
        <w:br/>
        <w:t xml:space="preserve">        self.font_size = font_size</w:t>
        <w:br/>
        <w:t xml:space="preserve">        self.fonts = {}</w:t>
        <w:br/>
        <w:t xml:space="preserve">        self.encoding = None</w:t>
        <w:br/>
        <w:t xml:space="preserve">        if sys.platform.startswith('win'):</w:t>
        <w:br/>
        <w:t xml:space="preserve">            if not font_name:</w:t>
        <w:br/>
        <w:t xml:space="preserve">                self.font_name = DEFAULT_FONT_NAME_WIN</w:t>
        <w:br/>
        <w:t xml:space="preserve">            self._create_win()</w:t>
        <w:br/>
        <w:t xml:space="preserve">        elif sys.platform.startswith('darwin'):</w:t>
        <w:br/>
        <w:t xml:space="preserve">            if not font_name:</w:t>
        <w:br/>
        <w:t xml:space="preserve">                self.font_name = DEFAULT_FONT_NAME_MAC</w:t>
        <w:br/>
        <w:t xml:space="preserve">            self._create_mac()</w:t>
        <w:br/>
        <w:t xml:space="preserve">        else:</w:t>
        <w:br/>
        <w:t xml:space="preserve">            if not font_name:</w:t>
        <w:br/>
        <w:t xml:space="preserve">                self.font_name = DEFAULT_FONT_NAME_NIX</w:t>
        <w:br/>
        <w:t xml:space="preserve">            self._create_nix()</w:t>
        <w:br/>
        <w:br/>
        <w:t xml:space="preserve">    def _get_nix_font_path(self, name, style):</w:t>
        <w:br/>
        <w:t xml:space="preserve">        proc = subprocess.Popen(['fc-list', "%s:style=%s" % (name, style), 'file'],</w:t>
        <w:br/>
        <w:t xml:space="preserve">                                stdout=subprocess.PIPE, stderr=None)</w:t>
        <w:br/>
        <w:t xml:space="preserve">        stdout, _ = proc.communicate()</w:t>
        <w:br/>
        <w:t xml:space="preserve">        if proc.returncode == 0:</w:t>
        <w:br/>
        <w:t xml:space="preserve">            lines = stdout.splitlines()</w:t>
        <w:br/>
        <w:t xml:space="preserve">            for line in lines:</w:t>
        <w:br/>
        <w:t xml:space="preserve">                if line.startswith(b'Fontconfig warning:'):</w:t>
        <w:br/>
        <w:t xml:space="preserve">                    continue</w:t>
        <w:br/>
        <w:t xml:space="preserve">                path = line.decode().strip().strip(':')</w:t>
        <w:br/>
        <w:t xml:space="preserve">                if path:</w:t>
        <w:br/>
        <w:t xml:space="preserve">                    return path</w:t>
        <w:br/>
        <w:t xml:space="preserve">            return None</w:t>
        <w:br/>
        <w:br/>
        <w:t xml:space="preserve">    def _create_nix(self):</w:t>
        <w:br/>
        <w:t xml:space="preserve">        for name in STYLES['NORMAL']:</w:t>
        <w:br/>
        <w:t xml:space="preserve">            path = self._get_nix_font_path(self.font_name, name)</w:t>
        <w:br/>
        <w:t xml:space="preserve">            if path is not None:</w:t>
        <w:br/>
        <w:t xml:space="preserve">                self.fonts['NORMAL'] = ImageFont.truetype(path, self.font_size)</w:t>
        <w:br/>
        <w:t xml:space="preserve">                break</w:t>
        <w:br/>
        <w:t xml:space="preserve">        else:</w:t>
        <w:br/>
        <w:t xml:space="preserve">            raise FontNotFound('No usable fonts named: "%s"' %</w:t>
        <w:br/>
        <w:t xml:space="preserve">                               self.font_name)</w:t>
        <w:br/>
        <w:t xml:space="preserve">        for style in ('ITALIC', 'BOLD', 'BOLDITALIC'):</w:t>
        <w:br/>
        <w:t xml:space="preserve">            for stylename in STYLES[style]:</w:t>
        <w:br/>
        <w:t xml:space="preserve">                path = self._get_nix_font_path(self.font_name, stylename)</w:t>
        <w:br/>
        <w:t xml:space="preserve">                if path is not None:</w:t>
        <w:br/>
        <w:t xml:space="preserve">                    self.fonts[style] = ImageFont.truetype(path, self.font_size)</w:t>
        <w:br/>
        <w:t xml:space="preserve">                    break</w:t>
        <w:br/>
        <w:t xml:space="preserve">            else:</w:t>
        <w:br/>
        <w:t xml:space="preserve">                if style == 'BOLDITALIC':</w:t>
        <w:br/>
        <w:t xml:space="preserve">                    self.fonts[style] = self.fonts['BOLD']</w:t>
        <w:br/>
        <w:t xml:space="preserve">                else:</w:t>
        <w:br/>
        <w:t xml:space="preserve">                    self.fonts[style] = self.fonts['NORMAL']</w:t>
        <w:br/>
        <w:br/>
        <w:t xml:space="preserve">    def _get_mac_font_path(self, font_map, name, style):</w:t>
        <w:br/>
        <w:t xml:space="preserve">        return font_map.get((name + ' ' + style).strip().lower())</w:t>
        <w:br/>
        <w:br/>
        <w:t xml:space="preserve">    def _create_mac(self):</w:t>
        <w:br/>
        <w:t xml:space="preserve">        font_map = {}</w:t>
        <w:br/>
        <w:t xml:space="preserve">        for font_dir in (os.path.join(os.getenv("HOME"), 'Library/Fonts/'),</w:t>
        <w:br/>
        <w:t xml:space="preserve">                         '/Library/Fonts/', '/System/Library/Fonts/'):</w:t>
        <w:br/>
        <w:t xml:space="preserve">            font_map.update(</w:t>
        <w:br/>
        <w:t xml:space="preserve">                (os.path.splitext(f)[0].lower(), os.path.join(font_dir, f))</w:t>
        <w:br/>
        <w:t xml:space="preserve">                for f in os.listdir(font_dir)</w:t>
        <w:br/>
        <w:t xml:space="preserve">                if f.lower().endswith(('ttf', 'ttc')))</w:t>
        <w:br/>
        <w:br/>
        <w:t xml:space="preserve">        for name in STYLES['NORMAL']:</w:t>
        <w:br/>
        <w:t xml:space="preserve">            path = self._get_mac_font_path(font_map, self.font_name, name)</w:t>
        <w:br/>
        <w:t xml:space="preserve">            if path is not None:</w:t>
        <w:br/>
        <w:t xml:space="preserve">                self.fonts['NORMAL'] = ImageFont.truetype(path, self.font_size)</w:t>
        <w:br/>
        <w:t xml:space="preserve">                break</w:t>
        <w:br/>
        <w:t xml:space="preserve">        else:</w:t>
        <w:br/>
        <w:t xml:space="preserve">            raise FontNotFound('No usable fonts named: "%s"' %</w:t>
        <w:br/>
        <w:t xml:space="preserve">                               self.font_name)</w:t>
        <w:br/>
        <w:t xml:space="preserve">        for style in ('ITALIC', 'BOLD', 'BOLDITALIC'):</w:t>
        <w:br/>
        <w:t xml:space="preserve">            for stylename in STYLES[style]:</w:t>
        <w:br/>
        <w:t xml:space="preserve">                path = self._get_mac_font_path(font_map, self.font_name, stylename)</w:t>
        <w:br/>
        <w:t xml:space="preserve">                if path is not None:</w:t>
        <w:br/>
        <w:t xml:space="preserve">                    self.fonts[style] = ImageFont.truetype(path, self.font_size)</w:t>
        <w:br/>
        <w:t xml:space="preserve">                    break</w:t>
        <w:br/>
        <w:t xml:space="preserve">            else:</w:t>
        <w:br/>
        <w:t xml:space="preserve">                if style == 'BOLDITALIC':</w:t>
        <w:br/>
        <w:t xml:space="preserve">                    self.fonts[style] = self.fonts['BOLD']</w:t>
        <w:br/>
        <w:t xml:space="preserve">                else:</w:t>
        <w:br/>
        <w:t xml:space="preserve">                    self.fonts[style] = self.fonts['NORMAL']</w:t>
        <w:br/>
        <w:br/>
        <w:t xml:space="preserve">    def _lookup_win(self, key, basename, styles, fail=False):</w:t>
        <w:br/>
        <w:t xml:space="preserve">        for suffix in ('', ' (TrueType)'):</w:t>
        <w:br/>
        <w:t xml:space="preserve">            for style in styles:</w:t>
        <w:br/>
        <w:t xml:space="preserve">                try:</w:t>
        <w:br/>
        <w:t xml:space="preserve">                    valname = '%s%s%s' % (basename, style and ' '+style, suffix)</w:t>
        <w:br/>
        <w:t xml:space="preserve">                    val, _ = _winreg.QueryValueEx(key, valname)</w:t>
        <w:br/>
        <w:t xml:space="preserve">                    return val</w:t>
        <w:br/>
        <w:t xml:space="preserve">                except OSError:</w:t>
        <w:br/>
        <w:t xml:space="preserve">                    continue</w:t>
        <w:br/>
        <w:t xml:space="preserve">        else:</w:t>
        <w:br/>
        <w:t xml:space="preserve">            if fail:</w:t>
        <w:br/>
        <w:t xml:space="preserve">                raise FontNotFound('Font %s (%s) not found in registry' %</w:t>
        <w:br/>
        <w:t xml:space="preserve">                                   (basename, styles[0]))</w:t>
        <w:br/>
        <w:t xml:space="preserve">            return None</w:t>
        <w:br/>
        <w:br/>
        <w:t xml:space="preserve">    def _create_win(self):</w:t>
        <w:br/>
        <w:t xml:space="preserve">        lookuperror = None</w:t>
        <w:br/>
        <w:t xml:space="preserve">        keynames = [ (_winreg.HKEY_CURRENT_USER, r'Software\Microsoft\Windows NT\CurrentVersion\Fonts'),</w:t>
        <w:br/>
        <w:t xml:space="preserve">                     (_winreg.HKEY_CURRENT_USER, r'Software\Microsoft\Windows\CurrentVersion\Fonts'),</w:t>
        <w:br/>
        <w:t xml:space="preserve">                     (_winreg.HKEY_LOCAL_MACHINE, r'Software\Microsoft\Windows NT\CurrentVersion\Fonts'),</w:t>
        <w:br/>
        <w:t xml:space="preserve">                     (_winreg.HKEY_LOCAL_MACHINE, r'Software\Microsoft\Windows\CurrentVersion\Fonts') ]</w:t>
        <w:br/>
        <w:t xml:space="preserve">        for keyname in keynames:</w:t>
        <w:br/>
        <w:t xml:space="preserve">            try:</w:t>
        <w:br/>
        <w:t xml:space="preserve">                key = _winreg.OpenKey(*keyname)</w:t>
        <w:br/>
        <w:t xml:space="preserve">                try:</w:t>
        <w:br/>
        <w:t xml:space="preserve">                    path = self._lookup_win(key, self.font_name, STYLES['NORMAL'], True)</w:t>
        <w:br/>
        <w:t xml:space="preserve">                    self.fonts['NORMAL'] = ImageFont.truetype(path, self.font_size)</w:t>
        <w:br/>
        <w:t xml:space="preserve">                    for style in ('ITALIC', 'BOLD', 'BOLDITALIC'):</w:t>
        <w:br/>
        <w:t xml:space="preserve">                        path = self._lookup_win(key, self.font_name, STYLES[style])</w:t>
        <w:br/>
        <w:t xml:space="preserve">                        if path:</w:t>
        <w:br/>
        <w:t xml:space="preserve">                            self.fonts[style] = ImageFont.truetype(path, self.font_size)</w:t>
        <w:br/>
        <w:t xml:space="preserve">                        else:</w:t>
        <w:br/>
        <w:t xml:space="preserve">                            if style == 'BOLDITALIC':</w:t>
        <w:br/>
        <w:t xml:space="preserve">                                self.fonts[style] = self.fonts['BOLD']</w:t>
        <w:br/>
        <w:t xml:space="preserve">                            else:</w:t>
        <w:br/>
        <w:t xml:space="preserve">                                self.fonts[style] = self.fonts['NORMAL']</w:t>
        <w:br/>
        <w:t xml:space="preserve">                    return</w:t>
        <w:br/>
        <w:t xml:space="preserve">                except FontNotFound as err:</w:t>
        <w:br/>
        <w:t xml:space="preserve">                    lookuperror = err</w:t>
        <w:br/>
        <w:t xml:space="preserve">                finally:</w:t>
        <w:br/>
        <w:t xml:space="preserve">                    _winreg.CloseKey(key)</w:t>
        <w:br/>
        <w:t xml:space="preserve">            except OSError:</w:t>
        <w:br/>
        <w:t xml:space="preserve">                pass</w:t>
        <w:br/>
        <w:t xml:space="preserve">        else:</w:t>
        <w:br/>
        <w:t xml:space="preserve">            # If we get here, we checked all registry keys and had no luck</w:t>
        <w:br/>
        <w:t xml:space="preserve">            # We can be in one of two situations now:</w:t>
        <w:br/>
        <w:t xml:space="preserve">            # * All key lookups failed. In this case lookuperror is None and we</w:t>
        <w:br/>
        <w:t xml:space="preserve">            #   will raise a generic error</w:t>
        <w:br/>
        <w:t xml:space="preserve">            # * At least one lookup failed with a FontNotFound error. In this</w:t>
        <w:br/>
        <w:t xml:space="preserve">            #   case, we will raise that as a more specific error</w:t>
        <w:br/>
        <w:t xml:space="preserve">            if lookuperror:</w:t>
        <w:br/>
        <w:t xml:space="preserve">                raise lookuperror</w:t>
        <w:br/>
        <w:t xml:space="preserve">            raise FontNotFound('Can\'t open Windows font registry key')</w:t>
        <w:br/>
        <w:br/>
        <w:t xml:space="preserve">    def get_char_size(self):</w:t>
        <w:br/>
        <w:t xml:space="preserve">        """</w:t>
        <w:br/>
        <w:t xml:space="preserve">        Get the character size.</w:t>
        <w:br/>
        <w:t xml:space="preserve">        """</w:t>
        <w:br/>
        <w:t xml:space="preserve">        return self.get_text_size('M')</w:t>
        <w:br/>
        <w:br/>
        <w:t xml:space="preserve">    def get_text_size(self, text):</w:t>
        <w:br/>
        <w:t xml:space="preserve">        """</w:t>
        <w:br/>
        <w:t xml:space="preserve">        Get the text size (width, height).</w:t>
        <w:br/>
        <w:t xml:space="preserve">        """</w:t>
        <w:br/>
        <w:t xml:space="preserve">        font = self.fonts['NORMAL']</w:t>
        <w:br/>
        <w:t xml:space="preserve">        if hasattr(font, 'getbbox'):  # Pillow &gt;= 9.2.0</w:t>
        <w:br/>
        <w:t xml:space="preserve">            return font.getbbox(text)[2:4]</w:t>
        <w:br/>
        <w:t xml:space="preserve">        else:</w:t>
        <w:br/>
        <w:t xml:space="preserve">            return font.getsize(text)</w:t>
        <w:br/>
        <w:br/>
        <w:t xml:space="preserve">    def get_font(self, bold, oblique):</w:t>
        <w:br/>
        <w:t xml:space="preserve">        """</w:t>
        <w:br/>
        <w:t xml:space="preserve">        Get the font based on bold and italic flags.</w:t>
        <w:br/>
        <w:t xml:space="preserve">        """</w:t>
        <w:br/>
        <w:t xml:space="preserve">        if bold and oblique:</w:t>
        <w:br/>
        <w:t xml:space="preserve">            return self.fonts['BOLDITALIC']</w:t>
        <w:br/>
        <w:t xml:space="preserve">        elif bold:</w:t>
        <w:br/>
        <w:t xml:space="preserve">            return self.fonts['BOLD']</w:t>
        <w:br/>
        <w:t xml:space="preserve">        elif oblique:</w:t>
        <w:br/>
        <w:t xml:space="preserve">            return self.fonts['ITALIC']</w:t>
        <w:br/>
        <w:t xml:space="preserve">        else:</w:t>
        <w:br/>
        <w:t xml:space="preserve">            return self.fonts['NORMAL']</w:t>
        <w:br/>
        <w:br/>
        <w:br/>
        <w:t>class ImageFormatter(Formatter):</w:t>
        <w:br/>
        <w:t xml:space="preserve">    """</w:t>
        <w:br/>
        <w:t xml:space="preserve">    Create a PNG image from source code. This uses the Python Imaging Library to</w:t>
        <w:br/>
        <w:t xml:space="preserve">    generate a pixmap from the source code.</w:t>
        <w:br/>
        <w:br/>
        <w:t xml:space="preserve">    .. versionadded:: 0.10</w:t>
        <w:br/>
        <w:br/>
        <w:t xml:space="preserve">    Additional options accepted:</w:t>
        <w:br/>
        <w:br/>
        <w:t xml:space="preserve">    `image_format`</w:t>
        <w:br/>
        <w:t xml:space="preserve">        An image format to output to that is recognised by PIL, these include:</w:t>
        <w:br/>
        <w:br/>
        <w:t xml:space="preserve">        * "PNG" (default)</w:t>
        <w:br/>
        <w:t xml:space="preserve">        * "JPEG"</w:t>
        <w:br/>
        <w:t xml:space="preserve">        * "BMP"</w:t>
        <w:br/>
        <w:t xml:space="preserve">        * "GIF"</w:t>
        <w:br/>
        <w:br/>
        <w:t xml:space="preserve">    `line_pad`</w:t>
        <w:br/>
        <w:t xml:space="preserve">        The extra spacing (in pixels) between each line of text.</w:t>
        <w:br/>
        <w:br/>
        <w:t xml:space="preserve">        Default: 2</w:t>
        <w:br/>
        <w:br/>
        <w:t xml:space="preserve">    `font_name`</w:t>
        <w:br/>
        <w:t xml:space="preserve">        The font name to be used as the base font from which others, such as</w:t>
        <w:br/>
        <w:t xml:space="preserve">        bold and italic fonts will be generated.  This really should be a</w:t>
        <w:br/>
        <w:t xml:space="preserve">        monospace font to look sane.</w:t>
        <w:br/>
        <w:br/>
        <w:t xml:space="preserve">        Default: "Courier New" on Windows, "Menlo" on Mac OS, and</w:t>
        <w:br/>
        <w:t xml:space="preserve">                 "DejaVu Sans Mono" on \\*nix</w:t>
        <w:br/>
        <w:br/>
        <w:t xml:space="preserve">    `font_size`</w:t>
        <w:br/>
        <w:t xml:space="preserve">        The font size in points to be used.</w:t>
        <w:br/>
        <w:br/>
        <w:t xml:space="preserve">        Default: 14</w:t>
        <w:br/>
        <w:br/>
        <w:t xml:space="preserve">    `image_pad`</w:t>
        <w:br/>
        <w:t xml:space="preserve">        The padding, in pixels to be used at each edge of the resulting image.</w:t>
        <w:br/>
        <w:br/>
        <w:t xml:space="preserve">        Default: 10</w:t>
        <w:br/>
        <w:br/>
        <w:t xml:space="preserve">    `line_numbers`</w:t>
        <w:br/>
        <w:t xml:space="preserve">        Whether line numbers should be shown: True/False</w:t>
        <w:br/>
        <w:br/>
        <w:t xml:space="preserve">        Default: True</w:t>
        <w:br/>
        <w:br/>
        <w:t xml:space="preserve">    `line_number_start`</w:t>
        <w:br/>
        <w:t xml:space="preserve">        The line number of the first line.</w:t>
        <w:br/>
        <w:br/>
        <w:t xml:space="preserve">        Default: 1</w:t>
        <w:br/>
        <w:br/>
        <w:t xml:space="preserve">    `line_number_step`</w:t>
        <w:br/>
        <w:t xml:space="preserve">        The step used when printing line numbers.</w:t>
        <w:br/>
        <w:br/>
        <w:t xml:space="preserve">        Default: 1</w:t>
        <w:br/>
        <w:br/>
        <w:t xml:space="preserve">    `line_number_bg`</w:t>
        <w:br/>
        <w:t xml:space="preserve">        The background colour (in "#123456" format) of the line number bar, or</w:t>
        <w:br/>
        <w:t xml:space="preserve">        None to use the style background color.</w:t>
        <w:br/>
        <w:br/>
        <w:t xml:space="preserve">        Default: "#eed"</w:t>
        <w:br/>
        <w:br/>
        <w:t xml:space="preserve">    `line_number_fg`</w:t>
        <w:br/>
        <w:t xml:space="preserve">        The text color of the line numbers (in "#123456"-like format).</w:t>
        <w:br/>
        <w:br/>
        <w:t xml:space="preserve">        Default: "#886"</w:t>
        <w:br/>
        <w:br/>
        <w:t xml:space="preserve">    `line_number_chars`</w:t>
        <w:br/>
        <w:t xml:space="preserve">        The number of columns of line numbers allowable in the line number</w:t>
        <w:br/>
        <w:t xml:space="preserve">        margin.</w:t>
        <w:br/>
        <w:br/>
        <w:t xml:space="preserve">        Default: 2</w:t>
        <w:br/>
        <w:br/>
        <w:t xml:space="preserve">    `line_number_bold`</w:t>
        <w:br/>
        <w:t xml:space="preserve">        Whether line numbers will be bold: True/False</w:t>
        <w:br/>
        <w:br/>
        <w:t xml:space="preserve">        Default: False</w:t>
        <w:br/>
        <w:br/>
        <w:t xml:space="preserve">    `line_number_italic`</w:t>
        <w:br/>
        <w:t xml:space="preserve">        Whether line numbers will be italicized: True/False</w:t>
        <w:br/>
        <w:br/>
        <w:t xml:space="preserve">        Default: False</w:t>
        <w:br/>
        <w:br/>
        <w:t xml:space="preserve">    `line_number_separator`</w:t>
        <w:br/>
        <w:t xml:space="preserve">        Whether a line will be drawn between the line number area and the</w:t>
        <w:br/>
        <w:t xml:space="preserve">        source code area: True/False</w:t>
        <w:br/>
        <w:br/>
        <w:t xml:space="preserve">        Default: True</w:t>
        <w:br/>
        <w:br/>
        <w:t xml:space="preserve">    `line_number_pad`</w:t>
        <w:br/>
        <w:t xml:space="preserve">        The horizontal padding (in pixels) between the line number margin, and</w:t>
        <w:br/>
        <w:t xml:space="preserve">        the source code area.</w:t>
        <w:br/>
        <w:br/>
        <w:t xml:space="preserve">        Default: 6</w:t>
        <w:br/>
        <w:br/>
        <w:t xml:space="preserve">    `hl_lines`</w:t>
        <w:br/>
        <w:t xml:space="preserve">        Specify a list of lines to be highlighted.</w:t>
        <w:br/>
        <w:br/>
        <w:t xml:space="preserve">        .. versionadded:: 1.2</w:t>
        <w:br/>
        <w:br/>
        <w:t xml:space="preserve">        Default: empty list</w:t>
        <w:br/>
        <w:br/>
        <w:t xml:space="preserve">    `hl_color`</w:t>
        <w:br/>
        <w:t xml:space="preserve">        Specify the color for highlighting lines.</w:t>
        <w:br/>
        <w:br/>
        <w:t xml:space="preserve">        .. versionadded:: 1.2</w:t>
        <w:br/>
        <w:br/>
        <w:t xml:space="preserve">        Default: highlight color of the selected style</w:t>
        <w:br/>
        <w:t xml:space="preserve">    """</w:t>
        <w:br/>
        <w:br/>
        <w:t xml:space="preserve">    # Required by the pygments mapper</w:t>
        <w:br/>
        <w:t xml:space="preserve">    name = 'img'</w:t>
        <w:br/>
        <w:t xml:space="preserve">    aliases = ['img', 'IMG', 'png']</w:t>
        <w:br/>
        <w:t xml:space="preserve">    filenames = ['*.png']</w:t>
        <w:br/>
        <w:br/>
        <w:t xml:space="preserve">    unicodeoutput = False</w:t>
        <w:br/>
        <w:br/>
        <w:t xml:space="preserve">    default_image_format = 'png'</w:t>
        <w:br/>
        <w:br/>
        <w:t xml:space="preserve">    def __init__(self, **options):</w:t>
        <w:br/>
        <w:t xml:space="preserve">        """</w:t>
        <w:br/>
        <w:t xml:space="preserve">        See the class docstring for explanation of options.</w:t>
        <w:br/>
        <w:t xml:space="preserve">        """</w:t>
        <w:br/>
        <w:t xml:space="preserve">        if not pil_available:</w:t>
        <w:br/>
        <w:t xml:space="preserve">            raise PilNotAvailable(</w:t>
        <w:br/>
        <w:t xml:space="preserve">                'Python Imaging Library is required for this formatter')</w:t>
        <w:br/>
        <w:t xml:space="preserve">        Formatter.__init__(self, **options)</w:t>
        <w:br/>
        <w:t xml:space="preserve">        self.encoding = 'latin1'  # let pygments.format() do the right thing</w:t>
        <w:br/>
        <w:t xml:space="preserve">        # Read the style</w:t>
        <w:br/>
        <w:t xml:space="preserve">        self.styles = dict(self.style)</w:t>
        <w:br/>
        <w:t xml:space="preserve">        if self.style.background_color is None:</w:t>
        <w:br/>
        <w:t xml:space="preserve">            self.background_color = '#fff'</w:t>
        <w:br/>
        <w:t xml:space="preserve">        else:</w:t>
        <w:br/>
        <w:t xml:space="preserve">            self.background_color = self.style.background_color</w:t>
        <w:br/>
        <w:t xml:space="preserve">        # Image options</w:t>
        <w:br/>
        <w:t xml:space="preserve">        self.image_format = get_choice_opt(</w:t>
        <w:br/>
        <w:t xml:space="preserve">            options, 'image_format', ['png', 'jpeg', 'gif', 'bmp'],</w:t>
        <w:br/>
        <w:t xml:space="preserve">            self.default_image_format, normcase=True)</w:t>
        <w:br/>
        <w:t xml:space="preserve">        self.image_pad = get_int_opt(options, 'image_pad', 10)</w:t>
        <w:br/>
        <w:t xml:space="preserve">        self.line_pad = get_int_opt(options, 'line_pad', 2)</w:t>
        <w:br/>
        <w:t xml:space="preserve">        # The fonts</w:t>
        <w:br/>
        <w:t xml:space="preserve">        fontsize = get_int_opt(options, 'font_size', 14)</w:t>
        <w:br/>
        <w:t xml:space="preserve">        self.fonts = FontManager(options.get('font_name', ''), fontsize)</w:t>
        <w:br/>
        <w:t xml:space="preserve">        self.fontw, self.fonth = self.fonts.get_char_size()</w:t>
        <w:br/>
        <w:t xml:space="preserve">        # Line number options</w:t>
        <w:br/>
        <w:t xml:space="preserve">        self.line_number_fg = options.get('line_number_fg', '#886')</w:t>
        <w:br/>
        <w:t xml:space="preserve">        self.line_number_bg = options.get('line_number_bg', '#eed')</w:t>
        <w:br/>
        <w:t xml:space="preserve">        self.line_number_chars = get_int_opt(options,</w:t>
        <w:br/>
        <w:t xml:space="preserve">                                             'line_number_chars', 2)</w:t>
        <w:br/>
        <w:t xml:space="preserve">        self.line_number_bold = get_bool_opt(options,</w:t>
        <w:br/>
        <w:t xml:space="preserve">                                             'line_number_bold', False)</w:t>
        <w:br/>
        <w:t xml:space="preserve">        self.line_number_italic = get_bool_opt(options,</w:t>
        <w:br/>
        <w:t xml:space="preserve">                                               'line_number_italic', False)</w:t>
        <w:br/>
        <w:t xml:space="preserve">        self.line_number_pad = get_int_opt(options, 'line_number_pad', 6)</w:t>
        <w:br/>
        <w:t xml:space="preserve">        self.line_numbers = get_bool_opt(options, 'line_numbers', True)</w:t>
        <w:br/>
        <w:t xml:space="preserve">        self.line_number_separator = get_bool_opt(options,</w:t>
        <w:br/>
        <w:t xml:space="preserve">                                                  'line_number_separator', True)</w:t>
        <w:br/>
        <w:t xml:space="preserve">        self.line_number_step = get_int_opt(options, 'line_number_step', 1)</w:t>
        <w:br/>
        <w:t xml:space="preserve">        self.line_number_start = get_int_opt(options, 'line_number_start', 1)</w:t>
        <w:br/>
        <w:t xml:space="preserve">        if self.line_numbers:</w:t>
        <w:br/>
        <w:t xml:space="preserve">            self.line_number_width = (self.fontw * self.line_number_chars +</w:t>
        <w:br/>
        <w:t xml:space="preserve">                                      self.line_number_pad * 2)</w:t>
        <w:br/>
        <w:t xml:space="preserve">        else:</w:t>
        <w:br/>
        <w:t xml:space="preserve">            self.line_number_width = 0</w:t>
        <w:br/>
        <w:t xml:space="preserve">        self.hl_lines = []</w:t>
        <w:br/>
        <w:t xml:space="preserve">        hl_lines_str = get_list_opt(options, 'hl_lines', [])</w:t>
        <w:br/>
        <w:t xml:space="preserve">        for line in hl_lines_str:</w:t>
        <w:br/>
        <w:t xml:space="preserve">            try:</w:t>
        <w:br/>
        <w:t xml:space="preserve">                self.hl_lines.append(int(line))</w:t>
        <w:br/>
        <w:t xml:space="preserve">            except ValueError:</w:t>
        <w:br/>
        <w:t xml:space="preserve">                pass</w:t>
        <w:br/>
        <w:t xml:space="preserve">        self.hl_color = options.get('hl_color',</w:t>
        <w:br/>
        <w:t xml:space="preserve">                                    self.style.highlight_color) or '#f90'</w:t>
        <w:br/>
        <w:t xml:space="preserve">        self.drawables = []</w:t>
        <w:br/>
        <w:br/>
        <w:t xml:space="preserve">    def get_style_defs(self, arg=''):</w:t>
        <w:br/>
        <w:t xml:space="preserve">        raise NotImplementedError('The -S option is meaningless for the image '</w:t>
        <w:br/>
        <w:t xml:space="preserve">                                  'formatter. Use -O style=&lt;stylename&gt; instead.')</w:t>
        <w:br/>
        <w:br/>
        <w:t xml:space="preserve">    def _get_line_height(self):</w:t>
        <w:br/>
        <w:t xml:space="preserve">        """</w:t>
        <w:br/>
        <w:t xml:space="preserve">        Get the height of a line.</w:t>
        <w:br/>
        <w:t xml:space="preserve">        """</w:t>
        <w:br/>
        <w:t xml:space="preserve">        return self.fonth + self.line_pad</w:t>
        <w:br/>
        <w:br/>
        <w:t xml:space="preserve">    def _get_line_y(self, lineno):</w:t>
        <w:br/>
        <w:t xml:space="preserve">        """</w:t>
        <w:br/>
        <w:t xml:space="preserve">        Get the Y coordinate of a line number.</w:t>
        <w:br/>
        <w:t xml:space="preserve">        """</w:t>
        <w:br/>
        <w:t xml:space="preserve">        return lineno * self._get_line_height() + self.image_pad</w:t>
        <w:br/>
        <w:br/>
        <w:t xml:space="preserve">    def _get_char_width(self):</w:t>
        <w:br/>
        <w:t xml:space="preserve">        """</w:t>
        <w:br/>
        <w:t xml:space="preserve">        Get the width of a character.</w:t>
        <w:br/>
        <w:t xml:space="preserve">        """</w:t>
        <w:br/>
        <w:t xml:space="preserve">        return self.fontw</w:t>
        <w:br/>
        <w:br/>
        <w:t xml:space="preserve">    def _get_char_x(self, linelength):</w:t>
        <w:br/>
        <w:t xml:space="preserve">        """</w:t>
        <w:br/>
        <w:t xml:space="preserve">        Get the X coordinate of a character position.</w:t>
        <w:br/>
        <w:t xml:space="preserve">        """</w:t>
        <w:br/>
        <w:t xml:space="preserve">        return linelength + self.image_pad + self.line_number_width</w:t>
        <w:br/>
        <w:br/>
        <w:t xml:space="preserve">    def _get_text_pos(self, linelength, lineno):</w:t>
        <w:br/>
        <w:t xml:space="preserve">        """</w:t>
        <w:br/>
        <w:t xml:space="preserve">        Get the actual position for a character and line position.</w:t>
        <w:br/>
        <w:t xml:space="preserve">        """</w:t>
        <w:br/>
        <w:t xml:space="preserve">        return self._get_char_x(linelength), self._get_line_y(lineno)</w:t>
        <w:br/>
        <w:br/>
        <w:t xml:space="preserve">    def _get_linenumber_pos(self, lineno):</w:t>
        <w:br/>
        <w:t xml:space="preserve">        """</w:t>
        <w:br/>
        <w:t xml:space="preserve">        Get the actual position for the start of a line number.</w:t>
        <w:br/>
        <w:t xml:space="preserve">        """</w:t>
        <w:br/>
        <w:t xml:space="preserve">        return (self.image_pad, self._get_line_y(lineno))</w:t>
        <w:br/>
        <w:br/>
        <w:t xml:space="preserve">    def _get_text_color(self, style):</w:t>
        <w:br/>
        <w:t xml:space="preserve">        """</w:t>
        <w:br/>
        <w:t xml:space="preserve">        Get the correct color for the token from the style.</w:t>
        <w:br/>
        <w:t xml:space="preserve">        """</w:t>
        <w:br/>
        <w:t xml:space="preserve">        if style['color'] is not None:</w:t>
        <w:br/>
        <w:t xml:space="preserve">            fill = '#' + style['color']</w:t>
        <w:br/>
        <w:t xml:space="preserve">        else:</w:t>
        <w:br/>
        <w:t xml:space="preserve">            fill = '#000'</w:t>
        <w:br/>
        <w:t xml:space="preserve">        return fill</w:t>
        <w:br/>
        <w:br/>
        <w:t xml:space="preserve">    def _get_text_bg_color(self, style):</w:t>
        <w:br/>
        <w:t xml:space="preserve">        """</w:t>
        <w:br/>
        <w:t xml:space="preserve">        Get the correct background color for the token from the style.</w:t>
        <w:br/>
        <w:t xml:space="preserve">        """</w:t>
        <w:br/>
        <w:t xml:space="preserve">        if style['bgcolor'] is not None:</w:t>
        <w:br/>
        <w:t xml:space="preserve">            bg_color = '#' + style['bgcolor']</w:t>
        <w:br/>
        <w:t xml:space="preserve">        else:</w:t>
        <w:br/>
        <w:t xml:space="preserve">            bg_color = None</w:t>
        <w:br/>
        <w:t xml:space="preserve">        return bg_color</w:t>
        <w:br/>
        <w:br/>
        <w:t xml:space="preserve">    def _get_style_font(self, style):</w:t>
        <w:br/>
        <w:t xml:space="preserve">        """</w:t>
        <w:br/>
        <w:t xml:space="preserve">        Get the correct font for the style.</w:t>
        <w:br/>
        <w:t xml:space="preserve">        """</w:t>
        <w:br/>
        <w:t xml:space="preserve">        return self.fonts.get_font(style['bold'], style['italic'])</w:t>
        <w:br/>
        <w:br/>
        <w:t xml:space="preserve">    def _get_image_size(self, maxlinelength, maxlineno):</w:t>
        <w:br/>
        <w:t xml:space="preserve">        """</w:t>
        <w:br/>
        <w:t xml:space="preserve">        Get the required image size.</w:t>
        <w:br/>
        <w:t xml:space="preserve">        """</w:t>
        <w:br/>
        <w:t xml:space="preserve">        return (self._get_char_x(maxlinelength) + self.image_pad,</w:t>
        <w:br/>
        <w:t xml:space="preserve">                self._get_line_y(maxlineno + 0) + self.image_pad)</w:t>
        <w:br/>
        <w:br/>
        <w:t xml:space="preserve">    def _draw_linenumber(self, posno, lineno):</w:t>
        <w:br/>
        <w:t xml:space="preserve">        """</w:t>
        <w:br/>
        <w:t xml:space="preserve">        Remember a line number drawable to paint later.</w:t>
        <w:br/>
        <w:t xml:space="preserve">        """</w:t>
        <w:br/>
        <w:t xml:space="preserve">        self._draw_text(</w:t>
        <w:br/>
        <w:t xml:space="preserve">            self._get_linenumber_pos(posno),</w:t>
        <w:br/>
        <w:t xml:space="preserve">            str(lineno).rjust(self.line_number_chars),</w:t>
        <w:br/>
        <w:t xml:space="preserve">            font=self.fonts.get_font(self.line_number_bold,</w:t>
        <w:br/>
        <w:t xml:space="preserve">                                     self.line_number_italic),</w:t>
        <w:br/>
        <w:t xml:space="preserve">            text_fg=self.line_number_fg,</w:t>
        <w:br/>
        <w:t xml:space="preserve">            text_bg=None,</w:t>
        <w:br/>
        <w:t xml:space="preserve">        )</w:t>
        <w:br/>
        <w:br/>
        <w:t xml:space="preserve">    def _draw_text(self, pos, text, font, text_fg, text_bg):</w:t>
        <w:br/>
        <w:t xml:space="preserve">        """</w:t>
        <w:br/>
        <w:t xml:space="preserve">        Remember a single drawable tuple to paint later.</w:t>
        <w:br/>
        <w:t xml:space="preserve">        """</w:t>
        <w:br/>
        <w:t xml:space="preserve">        self.drawables.append((pos, text, font, text_fg, text_bg))</w:t>
        <w:br/>
        <w:br/>
        <w:t xml:space="preserve">    def _create_drawables(self, tokensource):</w:t>
        <w:br/>
        <w:t xml:space="preserve">        """</w:t>
        <w:br/>
        <w:t xml:space="preserve">        Create drawables for the token content.</w:t>
        <w:br/>
        <w:t xml:space="preserve">        """</w:t>
        <w:br/>
        <w:t xml:space="preserve">        lineno = charno = maxcharno = 0</w:t>
        <w:br/>
        <w:t xml:space="preserve">        maxlinelength = linelength = 0</w:t>
        <w:br/>
        <w:t xml:space="preserve">        for ttype, value in tokensource:</w:t>
        <w:br/>
        <w:t xml:space="preserve">            while ttype not in self.styles:</w:t>
        <w:br/>
        <w:t xml:space="preserve">                ttype = ttype.parent</w:t>
        <w:br/>
        <w:t xml:space="preserve">            style = self.styles[ttype]</w:t>
        <w:br/>
        <w:t xml:space="preserve">            # TODO: make sure tab expansion happens earlier in the chain.  It</w:t>
        <w:br/>
        <w:t xml:space="preserve">            # really ought to be done on the input, as to do it right here is</w:t>
        <w:br/>
        <w:t xml:space="preserve">            # quite complex.</w:t>
        <w:br/>
        <w:t xml:space="preserve">            value = value.expandtabs(4)</w:t>
        <w:br/>
        <w:t xml:space="preserve">            lines = value.splitlines(True)</w:t>
        <w:br/>
        <w:t xml:space="preserve">            # print lines</w:t>
        <w:br/>
        <w:t xml:space="preserve">            for i, line in enumerate(lines):</w:t>
        <w:br/>
        <w:t xml:space="preserve">                temp = line.rstrip('\n')</w:t>
        <w:br/>
        <w:t xml:space="preserve">                if temp:</w:t>
        <w:br/>
        <w:t xml:space="preserve">                    self._draw_text(</w:t>
        <w:br/>
        <w:t xml:space="preserve">                        self._get_text_pos(linelength, lineno),</w:t>
        <w:br/>
        <w:t xml:space="preserve">                        temp,</w:t>
        <w:br/>
        <w:t xml:space="preserve">                        font = self._get_style_font(style),</w:t>
        <w:br/>
        <w:t xml:space="preserve">                        text_fg = self._get_text_color(style),</w:t>
        <w:br/>
        <w:t xml:space="preserve">                        text_bg = self._get_text_bg_color(style),</w:t>
        <w:br/>
        <w:t xml:space="preserve">                    )</w:t>
        <w:br/>
        <w:t xml:space="preserve">                    temp_width, _ = self.fonts.get_text_size(temp)</w:t>
        <w:br/>
        <w:t xml:space="preserve">                    linelength += temp_width</w:t>
        <w:br/>
        <w:t xml:space="preserve">                    maxlinelength = max(maxlinelength, linelength)</w:t>
        <w:br/>
        <w:t xml:space="preserve">                    charno += len(temp)</w:t>
        <w:br/>
        <w:t xml:space="preserve">                    maxcharno = max(maxcharno, charno)</w:t>
        <w:br/>
        <w:t xml:space="preserve">                if line.endswith('\n'):</w:t>
        <w:br/>
        <w:t xml:space="preserve">                    # add a line for each extra line in the value</w:t>
        <w:br/>
        <w:t xml:space="preserve">                    linelength = 0</w:t>
        <w:br/>
        <w:t xml:space="preserve">                    charno = 0</w:t>
        <w:br/>
        <w:t xml:space="preserve">                    lineno += 1</w:t>
        <w:br/>
        <w:t xml:space="preserve">        self.maxlinelength = maxlinelength</w:t>
        <w:br/>
        <w:t xml:space="preserve">        self.maxcharno = maxcharno</w:t>
        <w:br/>
        <w:t xml:space="preserve">        self.maxlineno = lineno</w:t>
        <w:br/>
        <w:br/>
        <w:t xml:space="preserve">    def _draw_line_numbers(self):</w:t>
        <w:br/>
        <w:t xml:space="preserve">        """</w:t>
        <w:br/>
        <w:t xml:space="preserve">        Create drawables for the line numbers.</w:t>
        <w:br/>
        <w:t xml:space="preserve">        """</w:t>
        <w:br/>
        <w:t xml:space="preserve">        if not self.line_numbers:</w:t>
        <w:br/>
        <w:t xml:space="preserve">            return</w:t>
        <w:br/>
        <w:t xml:space="preserve">        for p in range(self.maxlineno):</w:t>
        <w:br/>
        <w:t xml:space="preserve">            n = p + self.line_number_start</w:t>
        <w:br/>
        <w:t xml:space="preserve">            if (n % self.line_number_step) == 0:</w:t>
        <w:br/>
        <w:t xml:space="preserve">                self._draw_linenumber(p, n)</w:t>
        <w:br/>
        <w:br/>
        <w:t xml:space="preserve">    def _paint_line_number_bg(self, im):</w:t>
        <w:br/>
        <w:t xml:space="preserve">        """</w:t>
        <w:br/>
        <w:t xml:space="preserve">        Paint the line number background on the image.</w:t>
        <w:br/>
        <w:t xml:space="preserve">        """</w:t>
        <w:br/>
        <w:t xml:space="preserve">        if not self.line_numbers:</w:t>
        <w:br/>
        <w:t xml:space="preserve">            return</w:t>
        <w:br/>
        <w:t xml:space="preserve">        if self.line_number_fg is None:</w:t>
        <w:br/>
        <w:t xml:space="preserve">            return</w:t>
        <w:br/>
        <w:t xml:space="preserve">        draw = ImageDraw.Draw(im)</w:t>
        <w:br/>
        <w:t xml:space="preserve">        recth = im.size[-1]</w:t>
        <w:br/>
        <w:t xml:space="preserve">        rectw = self.image_pad + self.line_number_width - self.line_number_pad</w:t>
        <w:br/>
        <w:t xml:space="preserve">        draw.rectangle([(0, 0), (rectw, recth)],</w:t>
        <w:br/>
        <w:t xml:space="preserve">                       fill=self.line_number_bg)</w:t>
        <w:br/>
        <w:t xml:space="preserve">        if self.line_number_separator:</w:t>
        <w:br/>
        <w:t xml:space="preserve">            draw.line([(rectw, 0), (rectw, recth)], fill=self.line_number_fg)</w:t>
        <w:br/>
        <w:t xml:space="preserve">        del draw</w:t>
        <w:br/>
        <w:br/>
        <w:t xml:space="preserve">    def format(self, tokensource, outfile):</w:t>
        <w:br/>
        <w:t xml:space="preserve">        """</w:t>
        <w:br/>
        <w:t xml:space="preserve">        Format ``tokensource``, an iterable of ``(tokentype, tokenstring)``</w:t>
        <w:br/>
        <w:t xml:space="preserve">        tuples and write it into ``outfile``.</w:t>
        <w:br/>
        <w:br/>
        <w:t xml:space="preserve">        This implementation calculates where it should draw each token on the</w:t>
        <w:br/>
        <w:t xml:space="preserve">        pixmap, then calculates the required pixmap size and draws the items.</w:t>
        <w:br/>
        <w:t xml:space="preserve">        """</w:t>
        <w:br/>
        <w:t xml:space="preserve">        self._create_drawables(tokensource)</w:t>
        <w:br/>
        <w:t xml:space="preserve">        self._draw_line_numbers()</w:t>
        <w:br/>
        <w:t xml:space="preserve">        im = Image.new(</w:t>
        <w:br/>
        <w:t xml:space="preserve">            'RGB',</w:t>
        <w:br/>
        <w:t xml:space="preserve">            self._get_image_size(self.maxlinelength, self.maxlineno),</w:t>
        <w:br/>
        <w:t xml:space="preserve">            self.background_color</w:t>
        <w:br/>
        <w:t xml:space="preserve">        )</w:t>
        <w:br/>
        <w:t xml:space="preserve">        self._paint_line_number_bg(im)</w:t>
        <w:br/>
        <w:t xml:space="preserve">        draw = ImageDraw.Draw(im)</w:t>
        <w:br/>
        <w:t xml:space="preserve">        # Highlight</w:t>
        <w:br/>
        <w:t xml:space="preserve">        if self.hl_lines:</w:t>
        <w:br/>
        <w:t xml:space="preserve">            x = self.image_pad + self.line_number_width - self.line_number_pad + 1</w:t>
        <w:br/>
        <w:t xml:space="preserve">            recth = self._get_line_height()</w:t>
        <w:br/>
        <w:t xml:space="preserve">            rectw = im.size[0] - x</w:t>
        <w:br/>
        <w:t xml:space="preserve">            for linenumber in self.hl_lines:</w:t>
        <w:br/>
        <w:t xml:space="preserve">                y = self._get_line_y(linenumber - 1)</w:t>
        <w:br/>
        <w:t xml:space="preserve">                draw.rectangle([(x, y), (x + rectw, y + recth)],</w:t>
        <w:br/>
        <w:t xml:space="preserve">                               fill=self.hl_color)</w:t>
        <w:br/>
        <w:t xml:space="preserve">        for pos, value, font, text_fg, text_bg in self.drawables:</w:t>
        <w:br/>
        <w:t xml:space="preserve">            if text_bg:</w:t>
        <w:br/>
        <w:t xml:space="preserve">                text_size = draw.textsize(text=value, font=font)</w:t>
        <w:br/>
        <w:t xml:space="preserve">                draw.rectangle([pos[0], pos[1], pos[0] + text_size[0], pos[1] + text_size[1]], fill=text_bg)</w:t>
        <w:br/>
        <w:t xml:space="preserve">            draw.text(pos, value, font=font, fill=text_fg)</w:t>
        <w:br/>
        <w:t xml:space="preserve">        im.save(outfile, self.image_format.upper())</w:t>
        <w:br/>
        <w:br/>
        <w:br/>
        <w:t># Add one formatter per format, so that the "-f gif" option gives the correct result</w:t>
        <w:br/>
        <w:t># when used in pygmentize.</w:t>
        <w:br/>
        <w:br/>
        <w:t>class GifImageFormatter(ImageFormatter):</w:t>
        <w:br/>
        <w:t xml:space="preserve">    """</w:t>
        <w:br/>
        <w:t xml:space="preserve">    Create a GIF image from source code. This uses the Python Imaging Library to</w:t>
        <w:br/>
        <w:t xml:space="preserve">    generate a pixmap from the source code.</w:t>
        <w:br/>
        <w:br/>
        <w:t xml:space="preserve">    .. versionadded:: 1.0</w:t>
        <w:br/>
        <w:t xml:space="preserve">    """</w:t>
        <w:br/>
        <w:br/>
        <w:t xml:space="preserve">    name = 'img_gif'</w:t>
        <w:br/>
        <w:t xml:space="preserve">    aliases = ['gif']</w:t>
        <w:br/>
        <w:t xml:space="preserve">    filenames = ['*.gif']</w:t>
        <w:br/>
        <w:t xml:space="preserve">    default_image_format = 'gif'</w:t>
        <w:br/>
        <w:br/>
        <w:br/>
        <w:t>class JpgImageFormatter(ImageFormatter):</w:t>
        <w:br/>
        <w:t xml:space="preserve">    """</w:t>
        <w:br/>
        <w:t xml:space="preserve">    Create a JPEG image from source code. This uses the Python Imaging Library to</w:t>
        <w:br/>
        <w:t xml:space="preserve">    generate a pixmap from the source code.</w:t>
        <w:br/>
        <w:br/>
        <w:t xml:space="preserve">    .. versionadded:: 1.0</w:t>
        <w:br/>
        <w:t xml:space="preserve">    """</w:t>
        <w:br/>
        <w:br/>
        <w:t xml:space="preserve">    name = 'img_jpg'</w:t>
        <w:br/>
        <w:t xml:space="preserve">    aliases = ['jpg', 'jpeg']</w:t>
        <w:br/>
        <w:t xml:space="preserve">    filenames = ['*.jpg']</w:t>
        <w:br/>
        <w:t xml:space="preserve">    default_image_format = 'jpeg'</w:t>
        <w:br/>
        <w:br/>
        <w:br/>
        <w:t>class BmpImageFormatter(ImageFormatter):</w:t>
        <w:br/>
        <w:t xml:space="preserve">    """</w:t>
        <w:br/>
        <w:t xml:space="preserve">    Create a bitmap image from source code. This uses the Python Imaging Library to</w:t>
        <w:br/>
        <w:t xml:space="preserve">    generate a pixmap from the source code.</w:t>
        <w:br/>
        <w:br/>
        <w:t xml:space="preserve">    .. versionadded:: 1.0</w:t>
        <w:br/>
        <w:t xml:space="preserve">    """</w:t>
        <w:br/>
        <w:br/>
        <w:t xml:space="preserve">    name = 'img_bmp'</w:t>
        <w:br/>
        <w:t xml:space="preserve">    aliases = ['bmp', 'bitmap']</w:t>
        <w:br/>
        <w:t xml:space="preserve">    filenames = ['*.bmp']</w:t>
        <w:br/>
        <w:t xml:space="preserve">    default_image_format = 'bmp'</w:t>
        <w:br/>
      </w:r>
    </w:p>
    <w:p>
      <w:r>
        <w:t>Fin du fichier : .venv/lib/python3.12/site-packages/pip/_vendor/pygments/formatters/img.py</w:t>
      </w:r>
    </w:p>
    <w:p/>
    <w:p>
      <w:r>
        <w:t>Début du fichier : .venv/lib/python3.12/site-packages/pip/_vendor/pygments/formatters/irc.py</w:t>
      </w:r>
    </w:p>
    <w:p>
      <w:r>
        <w:rPr>
          <w:rFonts w:ascii="Consolas" w:hAnsi="Consolas"/>
        </w:rPr>
        <w:t>"""</w:t>
        <w:br/>
        <w:t xml:space="preserve">    pygments.formatters.irc</w:t>
        <w:br/>
        <w:t xml:space="preserve">    ~~~~~~~~~~~~~~~~~~~~~~~</w:t>
        <w:br/>
        <w:br/>
        <w:t xml:space="preserve">    Formatter for IRC output</w:t>
        <w:br/>
        <w:br/>
        <w:t xml:space="preserve">    :copyright: Copyright 2006-2023 by the Pygments team, see AUTHORS.</w:t>
        <w:br/>
        <w:t xml:space="preserve">    :license: BSD, see LICENSE for details.</w:t>
        <w:br/>
        <w:t>"""</w:t>
        <w:br/>
        <w:br/>
        <w:t>from pip._vendor.pygments.formatter import Formatter</w:t>
        <w:br/>
        <w:t>from pip._vendor.pygments.token import Keyword, Name, Comment, String, Error, \</w:t>
        <w:br/>
        <w:t xml:space="preserve">    Number, Operator, Generic, Token, Whitespace</w:t>
        <w:br/>
        <w:t>from pip._vendor.pygments.util import get_choice_opt</w:t>
        <w:br/>
        <w:br/>
        <w:br/>
        <w:t>__all__ = ['IRCFormatter']</w:t>
        <w:br/>
        <w:br/>
        <w:br/>
        <w:t>#: Map token types to a tuple of color values for light and dark</w:t>
        <w:br/>
        <w:t>#: backgrounds.</w:t>
        <w:br/>
        <w:t>IRC_COLORS = {</w:t>
        <w:br/>
        <w:t xml:space="preserve">    Token:              ('',            ''),</w:t>
        <w:br/>
        <w:br/>
        <w:t xml:space="preserve">    Whitespace:         ('gray',   'brightblack'),</w:t>
        <w:br/>
        <w:t xml:space="preserve">    Comment:            ('gray',   'brightblack'),</w:t>
        <w:br/>
        <w:t xml:space="preserve">    Comment.Preproc:    ('cyan',        'brightcyan'),</w:t>
        <w:br/>
        <w:t xml:space="preserve">    Keyword:            ('blue',    'brightblue'),</w:t>
        <w:br/>
        <w:t xml:space="preserve">    Keyword.Type:       ('cyan',        'brightcyan'),</w:t>
        <w:br/>
        <w:t xml:space="preserve">    Operator.Word:      ('magenta',      'brightcyan'),</w:t>
        <w:br/>
        <w:t xml:space="preserve">    Name.Builtin:       ('cyan',        'brightcyan'),</w:t>
        <w:br/>
        <w:t xml:space="preserve">    Name.Function:      ('green',   'brightgreen'),</w:t>
        <w:br/>
        <w:t xml:space="preserve">    Name.Namespace:     ('_cyan_',      '_brightcyan_'),</w:t>
        <w:br/>
        <w:t xml:space="preserve">    Name.Class:         ('_green_', '_brightgreen_'),</w:t>
        <w:br/>
        <w:t xml:space="preserve">    Name.Exception:     ('cyan',        'brightcyan'),</w:t>
        <w:br/>
        <w:t xml:space="preserve">    Name.Decorator:     ('brightblack',    'gray'),</w:t>
        <w:br/>
        <w:t xml:space="preserve">    Name.Variable:      ('red',     'brightred'),</w:t>
        <w:br/>
        <w:t xml:space="preserve">    Name.Constant:      ('red',     'brightred'),</w:t>
        <w:br/>
        <w:t xml:space="preserve">    Name.Attribute:     ('cyan',        'brightcyan'),</w:t>
        <w:br/>
        <w:t xml:space="preserve">    Name.Tag:           ('brightblue',        'brightblue'),</w:t>
        <w:br/>
        <w:t xml:space="preserve">    String:             ('yellow',       'yellow'),</w:t>
        <w:br/>
        <w:t xml:space="preserve">    Number:             ('blue',    'brightblue'),</w:t>
        <w:br/>
        <w:br/>
        <w:t xml:space="preserve">    Generic.Deleted:    ('brightred',        'brightred'),</w:t>
        <w:br/>
        <w:t xml:space="preserve">    Generic.Inserted:   ('green',  'brightgreen'),</w:t>
        <w:br/>
        <w:t xml:space="preserve">    Generic.Heading:    ('**',         '**'),</w:t>
        <w:br/>
        <w:t xml:space="preserve">    Generic.Subheading: ('*magenta*',   '*brightmagenta*'),</w:t>
        <w:br/>
        <w:t xml:space="preserve">    Generic.Error:      ('brightred',        'brightred'),</w:t>
        <w:br/>
        <w:br/>
        <w:t xml:space="preserve">    Error:              ('_brightred_',      '_brightred_'),</w:t>
        <w:br/>
        <w:t>}</w:t>
        <w:br/>
        <w:br/>
        <w:br/>
        <w:t>IRC_COLOR_MAP = {</w:t>
        <w:br/>
        <w:t xml:space="preserve">    'white': 0,</w:t>
        <w:br/>
        <w:t xml:space="preserve">    'black': 1,</w:t>
        <w:br/>
        <w:t xml:space="preserve">    'blue': 2,</w:t>
        <w:br/>
        <w:t xml:space="preserve">    'brightgreen': 3,</w:t>
        <w:br/>
        <w:t xml:space="preserve">    'brightred': 4,</w:t>
        <w:br/>
        <w:t xml:space="preserve">    'yellow': 5,</w:t>
        <w:br/>
        <w:t xml:space="preserve">    'magenta': 6,</w:t>
        <w:br/>
        <w:t xml:space="preserve">    'orange': 7,</w:t>
        <w:br/>
        <w:t xml:space="preserve">    'green': 7, #compat w/ ansi</w:t>
        <w:br/>
        <w:t xml:space="preserve">    'brightyellow': 8,</w:t>
        <w:br/>
        <w:t xml:space="preserve">    'lightgreen': 9,</w:t>
        <w:br/>
        <w:t xml:space="preserve">    'brightcyan': 9, # compat w/ ansi</w:t>
        <w:br/>
        <w:t xml:space="preserve">    'cyan': 10,</w:t>
        <w:br/>
        <w:t xml:space="preserve">    'lightblue': 11,</w:t>
        <w:br/>
        <w:t xml:space="preserve">    'red': 11, # compat w/ ansi</w:t>
        <w:br/>
        <w:t xml:space="preserve">    'brightblue': 12,</w:t>
        <w:br/>
        <w:t xml:space="preserve">    'brightmagenta': 13,</w:t>
        <w:br/>
        <w:t xml:space="preserve">    'brightblack': 14,</w:t>
        <w:br/>
        <w:t xml:space="preserve">    'gray': 15,</w:t>
        <w:br/>
        <w:t>}</w:t>
        <w:br/>
        <w:br/>
        <w:t>def ircformat(color, text):</w:t>
        <w:br/>
        <w:t xml:space="preserve">    if len(color) &lt; 1:</w:t>
        <w:br/>
        <w:t xml:space="preserve">        return text</w:t>
        <w:br/>
        <w:t xml:space="preserve">    add = sub = ''</w:t>
        <w:br/>
        <w:t xml:space="preserve">    if '_' in color: # italic</w:t>
        <w:br/>
        <w:t xml:space="preserve">        add += '\x1D'</w:t>
        <w:br/>
        <w:t xml:space="preserve">        sub = '\x1D' + sub</w:t>
        <w:br/>
        <w:t xml:space="preserve">        color = color.strip('_')</w:t>
        <w:br/>
        <w:t xml:space="preserve">    if '*' in color: # bold</w:t>
        <w:br/>
        <w:t xml:space="preserve">        add += '\x02'</w:t>
        <w:br/>
        <w:t xml:space="preserve">        sub = '\x02' + sub</w:t>
        <w:br/>
        <w:t xml:space="preserve">        color = color.strip('*')</w:t>
        <w:br/>
        <w:t xml:space="preserve">    # underline (\x1F) not supported</w:t>
        <w:br/>
        <w:t xml:space="preserve">    # backgrounds (\x03FF,BB) not supported</w:t>
        <w:br/>
        <w:t xml:space="preserve">    if len(color) &gt; 0: # actual color - may have issues with ircformat("red", "blah")+"10" type stuff</w:t>
        <w:br/>
        <w:t xml:space="preserve">        add += '\x03' + str(IRC_COLOR_MAP[color]).zfill(2)</w:t>
        <w:br/>
        <w:t xml:space="preserve">        sub = '\x03' + sub</w:t>
        <w:br/>
        <w:t xml:space="preserve">    return add + text + sub</w:t>
        <w:br/>
        <w:t xml:space="preserve">    return '&lt;'+add+'&gt;'+text+'&lt;/'+sub+'&gt;'</w:t>
        <w:br/>
        <w:br/>
        <w:br/>
        <w:t>class IRCFormatter(Formatter):</w:t>
        <w:br/>
        <w:t xml:space="preserve">    r"""</w:t>
        <w:br/>
        <w:t xml:space="preserve">    Format tokens with IRC color sequences</w:t>
        <w:br/>
        <w:br/>
        <w:t xml:space="preserve">    The `get_style_defs()` method doesn't do anything special since there is</w:t>
        <w:br/>
        <w:t xml:space="preserve">    no support for common styles.</w:t>
        <w:br/>
        <w:br/>
        <w:t xml:space="preserve">    Options accepted:</w:t>
        <w:br/>
        <w:br/>
        <w:t xml:space="preserve">    `bg`</w:t>
        <w:br/>
        <w:t xml:space="preserve">        Set to ``"light"`` or ``"dark"`` depending on the terminal's background</w:t>
        <w:br/>
        <w:t xml:space="preserve">        (default: ``"light"``).</w:t>
        <w:br/>
        <w:br/>
        <w:t xml:space="preserve">    `colorscheme`</w:t>
        <w:br/>
        <w:t xml:space="preserve">        A dictionary mapping token types to (lightbg, darkbg) color names or</w:t>
        <w:br/>
        <w:t xml:space="preserve">        ``None`` (default: ``None`` = use builtin colorscheme).</w:t>
        <w:br/>
        <w:br/>
        <w:t xml:space="preserve">    `linenos`</w:t>
        <w:br/>
        <w:t xml:space="preserve">        Set to ``True`` to have line numbers in the output as well</w:t>
        <w:br/>
        <w:t xml:space="preserve">        (default: ``False`` = no line numbers).</w:t>
        <w:br/>
        <w:t xml:space="preserve">    """</w:t>
        <w:br/>
        <w:t xml:space="preserve">    name = 'IRC'</w:t>
        <w:br/>
        <w:t xml:space="preserve">    aliases = ['irc', 'IRC']</w:t>
        <w:br/>
        <w:t xml:space="preserve">    filenames = []</w:t>
        <w:br/>
        <w:br/>
        <w:t xml:space="preserve">    def __init__(self, **options):</w:t>
        <w:br/>
        <w:t xml:space="preserve">        Formatter.__init__(self, **options)</w:t>
        <w:br/>
        <w:t xml:space="preserve">        self.darkbg = get_choice_opt(options, 'bg',</w:t>
        <w:br/>
        <w:t xml:space="preserve">                                     ['light', 'dark'], 'light') == 'dark'</w:t>
        <w:br/>
        <w:t xml:space="preserve">        self.colorscheme = options.get('colorscheme', None) or IRC_COLORS</w:t>
        <w:br/>
        <w:t xml:space="preserve">        self.linenos = options.get('linenos', False)</w:t>
        <w:br/>
        <w:t xml:space="preserve">        self._lineno = 0</w:t>
        <w:br/>
        <w:br/>
        <w:t xml:space="preserve">    def _write_lineno(self, outfile):</w:t>
        <w:br/>
        <w:t xml:space="preserve">        if self.linenos:</w:t>
        <w:br/>
        <w:t xml:space="preserve">            self._lineno += 1</w:t>
        <w:br/>
        <w:t xml:space="preserve">            outfile.write("%04d: " % self._lineno)</w:t>
        <w:br/>
        <w:br/>
        <w:t xml:space="preserve">    def format_unencoded(self, tokensource, outfile):</w:t>
        <w:br/>
        <w:t xml:space="preserve">        self._write_lineno(outfile)</w:t>
        <w:br/>
        <w:br/>
        <w:t xml:space="preserve">        for ttype, value in tokensource:</w:t>
        <w:br/>
        <w:t xml:space="preserve">            color = self.colorscheme.get(ttype)</w:t>
        <w:br/>
        <w:t xml:space="preserve">            while color is None:</w:t>
        <w:br/>
        <w:t xml:space="preserve">                ttype = ttype[:-1]</w:t>
        <w:br/>
        <w:t xml:space="preserve">                color = self.colorscheme.get(ttype)</w:t>
        <w:br/>
        <w:t xml:space="preserve">            if color:</w:t>
        <w:br/>
        <w:t xml:space="preserve">                color = color[self.darkbg]</w:t>
        <w:br/>
        <w:t xml:space="preserve">                spl = value.split('\n')</w:t>
        <w:br/>
        <w:t xml:space="preserve">                for line in spl[:-1]:</w:t>
        <w:br/>
        <w:t xml:space="preserve">                    if line:</w:t>
        <w:br/>
        <w:t xml:space="preserve">                        outfile.write(ircformat(color, line))</w:t>
        <w:br/>
        <w:t xml:space="preserve">                    outfile.write('\n')</w:t>
        <w:br/>
        <w:t xml:space="preserve">                    self._write_lineno(outfile)</w:t>
        <w:br/>
        <w:t xml:space="preserve">                if spl[-1]:</w:t>
        <w:br/>
        <w:t xml:space="preserve">                    outfile.write(ircformat(color, spl[-1]))</w:t>
        <w:br/>
        <w:t xml:space="preserve">            else:</w:t>
        <w:br/>
        <w:t xml:space="preserve">                outfile.write(value)</w:t>
        <w:br/>
      </w:r>
    </w:p>
    <w:p>
      <w:r>
        <w:t>Fin du fichier : .venv/lib/python3.12/site-packages/pip/_vendor/pygments/formatters/irc.py</w:t>
      </w:r>
    </w:p>
    <w:p/>
    <w:p>
      <w:r>
        <w:t>Début du fichier : .venv/lib/python3.12/site-packages/pip/_vendor/pygments/formatters/latex.py</w:t>
      </w:r>
    </w:p>
    <w:p>
      <w:r>
        <w:rPr>
          <w:rFonts w:ascii="Consolas" w:hAnsi="Consolas"/>
        </w:rPr>
        <w:t>"""</w:t>
        <w:br/>
        <w:t xml:space="preserve">    pygments.formatters.latex</w:t>
        <w:br/>
        <w:t xml:space="preserve">    ~~~~~~~~~~~~~~~~~~~~~~~~~</w:t>
        <w:br/>
        <w:br/>
        <w:t xml:space="preserve">    Formatter for LaTeX fancyvrb output.</w:t>
        <w:br/>
        <w:br/>
        <w:t xml:space="preserve">    :copyright: Copyright 2006-2023 by the Pygments team, see AUTHORS.</w:t>
        <w:br/>
        <w:t xml:space="preserve">    :license: BSD, see LICENSE for details.</w:t>
        <w:br/>
        <w:t>"""</w:t>
        <w:br/>
        <w:br/>
        <w:t>from io import StringIO</w:t>
        <w:br/>
        <w:br/>
        <w:t>from pip._vendor.pygments.formatter import Formatter</w:t>
        <w:br/>
        <w:t>from pip._vendor.pygments.lexer import Lexer, do_insertions</w:t>
        <w:br/>
        <w:t>from pip._vendor.pygments.token import Token, STANDARD_TYPES</w:t>
        <w:br/>
        <w:t>from pip._vendor.pygments.util import get_bool_opt, get_int_opt</w:t>
        <w:br/>
        <w:br/>
        <w:br/>
        <w:t>__all__ = ['LatexFormatter']</w:t>
        <w:br/>
        <w:br/>
        <w:br/>
        <w:t>def escape_tex(text, commandprefix):</w:t>
        <w:br/>
        <w:t xml:space="preserve">    return text.replace('\\', '\x00'). \</w:t>
        <w:br/>
        <w:t xml:space="preserve">                replace('{', '\x01'). \</w:t>
        <w:br/>
        <w:t xml:space="preserve">                replace('}', '\x02'). \</w:t>
        <w:br/>
        <w:t xml:space="preserve">                replace('\x00', r'\%sZbs{}' % commandprefix). \</w:t>
        <w:br/>
        <w:t xml:space="preserve">                replace('\x01', r'\%sZob{}' % commandprefix). \</w:t>
        <w:br/>
        <w:t xml:space="preserve">                replace('\x02', r'\%sZcb{}' % commandprefix). \</w:t>
        <w:br/>
        <w:t xml:space="preserve">                replace('^', r'\%sZca{}' % commandprefix). \</w:t>
        <w:br/>
        <w:t xml:space="preserve">                replace('_', r'\%sZus{}' % commandprefix). \</w:t>
        <w:br/>
        <w:t xml:space="preserve">                replace('&amp;', r'\%sZam{}' % commandprefix). \</w:t>
        <w:br/>
        <w:t xml:space="preserve">                replace('&lt;', r'\%sZlt{}' % commandprefix). \</w:t>
        <w:br/>
        <w:t xml:space="preserve">                replace('&gt;', r'\%sZgt{}' % commandprefix). \</w:t>
        <w:br/>
        <w:t xml:space="preserve">                replace('#', r'\%sZsh{}' % commandprefix). \</w:t>
        <w:br/>
        <w:t xml:space="preserve">                replace('%', r'\%sZpc{}' % commandprefix). \</w:t>
        <w:br/>
        <w:t xml:space="preserve">                replace('$', r'\%sZdl{}' % commandprefix). \</w:t>
        <w:br/>
        <w:t xml:space="preserve">                replace('-', r'\%sZhy{}' % commandprefix). \</w:t>
        <w:br/>
        <w:t xml:space="preserve">                replace("'", r'\%sZsq{}' % commandprefix). \</w:t>
        <w:br/>
        <w:t xml:space="preserve">                replace('"', r'\%sZdq{}' % commandprefix). \</w:t>
        <w:br/>
        <w:t xml:space="preserve">                replace('~', r'\%sZti{}' % commandprefix)</w:t>
        <w:br/>
        <w:br/>
        <w:br/>
        <w:t>DOC_TEMPLATE = r'''</w:t>
        <w:br/>
        <w:t>\documentclass{%(docclass)s}</w:t>
        <w:br/>
        <w:t>\usepackage{fancyvrb}</w:t>
        <w:br/>
        <w:t>\usepackage{color}</w:t>
        <w:br/>
        <w:t>\usepackage[%(encoding)s]{inputenc}</w:t>
        <w:br/>
        <w:t>%(preamble)s</w:t>
        <w:br/>
        <w:br/>
        <w:t>%(styledefs)s</w:t>
        <w:br/>
        <w:br/>
        <w:t>\begin{document}</w:t>
        <w:br/>
        <w:br/>
        <w:t>\section*{%(title)s}</w:t>
        <w:br/>
        <w:br/>
        <w:t>%(code)s</w:t>
        <w:br/>
        <w:t>\end{document}</w:t>
        <w:br/>
        <w:t>'''</w:t>
        <w:br/>
        <w:br/>
        <w:t>## Small explanation of the mess below :)</w:t>
        <w:br/>
        <w:t>#</w:t>
        <w:br/>
        <w:t># The previous version of the LaTeX formatter just assigned a command to</w:t>
        <w:br/>
        <w:t># each token type defined in the current style.  That obviously is</w:t>
        <w:br/>
        <w:t># problematic if the highlighted code is produced for a different style</w:t>
        <w:br/>
        <w:t># than the style commands themselves.</w:t>
        <w:br/>
        <w:t>#</w:t>
        <w:br/>
        <w:t># This version works much like the HTML formatter which assigns multiple</w:t>
        <w:br/>
        <w:t># CSS classes to each &lt;span&gt; tag, from the most specific to the least</w:t>
        <w:br/>
        <w:t># specific token type, thus falling back to the parent token type if one</w:t>
        <w:br/>
        <w:t># is not defined.  Here, the classes are there too and use the same short</w:t>
        <w:br/>
        <w:t># forms given in token.STANDARD_TYPES.</w:t>
        <w:br/>
        <w:t>#</w:t>
        <w:br/>
        <w:t># Highlighted code now only uses one custom command, which by default is</w:t>
        <w:br/>
        <w:t># \PY and selectable by the commandprefix option (and in addition the</w:t>
        <w:br/>
        <w:t># escapes \PYZat, \PYZlb and \PYZrb which haven't been renamed for</w:t>
        <w:br/>
        <w:t># backwards compatibility purposes).</w:t>
        <w:br/>
        <w:t>#</w:t>
        <w:br/>
        <w:t># \PY has two arguments: the classes, separated by +, and the text to</w:t>
        <w:br/>
        <w:t># render in that style.  The classes are resolved into the respective</w:t>
        <w:br/>
        <w:t># style commands by magic, which serves to ignore unknown classes.</w:t>
        <w:br/>
        <w:t>#</w:t>
        <w:br/>
        <w:t># The magic macros are:</w:t>
        <w:br/>
        <w:t># * \PY@it, \PY@bf, etc. are unconditionally wrapped around the text</w:t>
        <w:br/>
        <w:t>#   to render in \PY@do.  Their definition determines the style.</w:t>
        <w:br/>
        <w:t># * \PY@reset resets \PY@it etc. to do nothing.</w:t>
        <w:br/>
        <w:t># * \PY@toks parses the list of classes, using magic inspired by the</w:t>
        <w:br/>
        <w:t>#   keyval package (but modified to use plusses instead of commas</w:t>
        <w:br/>
        <w:t>#   because fancyvrb redefines commas inside its environments).</w:t>
        <w:br/>
        <w:t># * \PY@tok processes one class, calling the \PY@tok@classname command</w:t>
        <w:br/>
        <w:t>#   if it exists.</w:t>
        <w:br/>
        <w:t># * \PY@tok@classname sets the \PY@it etc. to reflect the chosen style</w:t>
        <w:br/>
        <w:t>#   for its class.</w:t>
        <w:br/>
        <w:t># * \PY resets the style, parses the classnames and then calls \PY@do.</w:t>
        <w:br/>
        <w:t>#</w:t>
        <w:br/>
        <w:t># Tip: to read this code, print it out in substituted form using e.g.</w:t>
        <w:br/>
        <w:t># &gt;&gt;&gt; print STYLE_TEMPLATE % {'cp': 'PY'}</w:t>
        <w:br/>
        <w:br/>
        <w:t>STYLE_TEMPLATE = r'''</w:t>
        <w:br/>
        <w:t>\makeatletter</w:t>
        <w:br/>
        <w:t>\def\%(cp)s@reset{\let\%(cp)s@it=\relax \let\%(cp)s@bf=\relax%%</w:t>
        <w:br/>
        <w:t xml:space="preserve">    \let\%(cp)s@ul=\relax \let\%(cp)s@tc=\relax%%</w:t>
        <w:br/>
        <w:t xml:space="preserve">    \let\%(cp)s@bc=\relax \let\%(cp)s@ff=\relax}</w:t>
        <w:br/>
        <w:t>\def\%(cp)s@tok#1{\csname %(cp)s@tok@#1\endcsname}</w:t>
        <w:br/>
        <w:t>\def\%(cp)s@toks#1+{\ifx\relax#1\empty\else%%</w:t>
        <w:br/>
        <w:t xml:space="preserve">    \%(cp)s@tok{#1}\expandafter\%(cp)s@toks\fi}</w:t>
        <w:br/>
        <w:t>\def\%(cp)s@do#1{\%(cp)s@bc{\%(cp)s@tc{\%(cp)s@ul{%%</w:t>
        <w:br/>
        <w:t xml:space="preserve">    \%(cp)s@it{\%(cp)s@bf{\%(cp)s@ff{#1}}}}}}}</w:t>
        <w:br/>
        <w:t>\def\%(cp)s#1#2{\%(cp)s@reset\%(cp)s@toks#1+\relax+\%(cp)s@do{#2}}</w:t>
        <w:br/>
        <w:br/>
        <w:t>%(styles)s</w:t>
        <w:br/>
        <w:br/>
        <w:t>\def\%(cp)sZbs{\char`\\}</w:t>
        <w:br/>
        <w:t>\def\%(cp)sZus{\char`\_}</w:t>
        <w:br/>
        <w:t>\def\%(cp)sZob{\char`\{}</w:t>
        <w:br/>
        <w:t>\def\%(cp)sZcb{\char`\}}</w:t>
        <w:br/>
        <w:t>\def\%(cp)sZca{\char`\^}</w:t>
        <w:br/>
        <w:t>\def\%(cp)sZam{\char`\&amp;}</w:t>
        <w:br/>
        <w:t>\def\%(cp)sZlt{\char`\&lt;}</w:t>
        <w:br/>
        <w:t>\def\%(cp)sZgt{\char`\&gt;}</w:t>
        <w:br/>
        <w:t>\def\%(cp)sZsh{\char`\#}</w:t>
        <w:br/>
        <w:t>\def\%(cp)sZpc{\char`\%%}</w:t>
        <w:br/>
        <w:t>\def\%(cp)sZdl{\char`\$}</w:t>
        <w:br/>
        <w:t>\def\%(cp)sZhy{\char`\-}</w:t>
        <w:br/>
        <w:t>\def\%(cp)sZsq{\char`\'}</w:t>
        <w:br/>
        <w:t>\def\%(cp)sZdq{\char`\"}</w:t>
        <w:br/>
        <w:t>\def\%(cp)sZti{\char`\~}</w:t>
        <w:br/>
        <w:t>%% for compatibility with earlier versions</w:t>
        <w:br/>
        <w:t>\def\%(cp)sZat{@}</w:t>
        <w:br/>
        <w:t>\def\%(cp)sZlb{[}</w:t>
        <w:br/>
        <w:t>\def\%(cp)sZrb{]}</w:t>
        <w:br/>
        <w:t>\makeatother</w:t>
        <w:br/>
        <w:t>'''</w:t>
        <w:br/>
        <w:br/>
        <w:br/>
        <w:t>def _get_ttype_name(ttype):</w:t>
        <w:br/>
        <w:t xml:space="preserve">    fname = STANDARD_TYPES.get(ttype)</w:t>
        <w:br/>
        <w:t xml:space="preserve">    if fname:</w:t>
        <w:br/>
        <w:t xml:space="preserve">        return fname</w:t>
        <w:br/>
        <w:t xml:space="preserve">    aname = ''</w:t>
        <w:br/>
        <w:t xml:space="preserve">    while fname is None:</w:t>
        <w:br/>
        <w:t xml:space="preserve">        aname = ttype[-1] + aname</w:t>
        <w:br/>
        <w:t xml:space="preserve">        ttype = ttype.parent</w:t>
        <w:br/>
        <w:t xml:space="preserve">        fname = STANDARD_TYPES.get(ttype)</w:t>
        <w:br/>
        <w:t xml:space="preserve">    return fname + aname</w:t>
        <w:br/>
        <w:br/>
        <w:br/>
        <w:t>class LatexFormatter(Formatter):</w:t>
        <w:br/>
        <w:t xml:space="preserve">    r"""</w:t>
        <w:br/>
        <w:t xml:space="preserve">    Format tokens as LaTeX code. This needs the `fancyvrb` and `color`</w:t>
        <w:br/>
        <w:t xml:space="preserve">    standard packages.</w:t>
        <w:br/>
        <w:br/>
        <w:t xml:space="preserve">    Without the `full` option, code is formatted as one ``Verbatim``</w:t>
        <w:br/>
        <w:t xml:space="preserve">    environment, like this:</w:t>
        <w:br/>
        <w:br/>
        <w:t xml:space="preserve">    .. sourcecode:: latex</w:t>
        <w:br/>
        <w:br/>
        <w:t xml:space="preserve">        \begin{Verbatim}[commandchars=\\\{\}]</w:t>
        <w:br/>
        <w:t xml:space="preserve">        \PY{k}{def }\PY{n+nf}{foo}(\PY{n}{bar}):</w:t>
        <w:br/>
        <w:t xml:space="preserve">            \PY{k}{pass}</w:t>
        <w:br/>
        <w:t xml:space="preserve">        \end{Verbatim}</w:t>
        <w:br/>
        <w:br/>
        <w:t xml:space="preserve">    Wrapping can be disabled using the `nowrap` option.</w:t>
        <w:br/>
        <w:br/>
        <w:t xml:space="preserve">    The special command used here (``\PY``) and all the other macros it needs</w:t>
        <w:br/>
        <w:t xml:space="preserve">    are output by the `get_style_defs` method.</w:t>
        <w:br/>
        <w:br/>
        <w:t xml:space="preserve">    With the `full` option, a complete LaTeX document is output, including</w:t>
        <w:br/>
        <w:t xml:space="preserve">    the command definitions in the preamble.</w:t>
        <w:br/>
        <w:br/>
        <w:t xml:space="preserve">    The `get_style_defs()` method of a `LatexFormatter` returns a string</w:t>
        <w:br/>
        <w:t xml:space="preserve">    containing ``\def`` commands defining the macros needed inside the</w:t>
        <w:br/>
        <w:t xml:space="preserve">    ``Verbatim`` environments.</w:t>
        <w:br/>
        <w:br/>
        <w:t xml:space="preserve">    Additional options accepted:</w:t>
        <w:br/>
        <w:br/>
        <w:t xml:space="preserve">    `nowrap`</w:t>
        <w:br/>
        <w:t xml:space="preserve">        If set to ``True``, don't wrap the tokens at all, not even inside a</w:t>
        <w:br/>
        <w:t xml:space="preserve">        ``\begin{Verbatim}`` environment. This disables most other options</w:t>
        <w:br/>
        <w:t xml:space="preserve">        (default: ``False``).</w:t>
        <w:br/>
        <w:br/>
        <w:t xml:space="preserve">    `style`</w:t>
        <w:br/>
        <w:t xml:space="preserve">        The style to use, can be a string or a Style subclass (default:</w:t>
        <w:br/>
        <w:t xml:space="preserve">        ``'default'``).</w:t>
        <w:br/>
        <w:br/>
        <w:t xml:space="preserve">    `full`</w:t>
        <w:br/>
        <w:t xml:space="preserve">        Tells the formatter to output a "full" document, i.e. a complete</w:t>
        <w:br/>
        <w:t xml:space="preserve">        self-contained document (default: ``False``).</w:t>
        <w:br/>
        <w:br/>
        <w:t xml:space="preserve">    `title`</w:t>
        <w:br/>
        <w:t xml:space="preserve">        If `full` is true, the title that should be used to caption the</w:t>
        <w:br/>
        <w:t xml:space="preserve">        document (default: ``''``).</w:t>
        <w:br/>
        <w:br/>
        <w:t xml:space="preserve">    `docclass`</w:t>
        <w:br/>
        <w:t xml:space="preserve">        If the `full` option is enabled, this is the document class to use</w:t>
        <w:br/>
        <w:t xml:space="preserve">        (default: ``'article'``).</w:t>
        <w:br/>
        <w:br/>
        <w:t xml:space="preserve">    `preamble`</w:t>
        <w:br/>
        <w:t xml:space="preserve">        If the `full` option is enabled, this can be further preamble commands,</w:t>
        <w:br/>
        <w:t xml:space="preserve">        e.g. ``\usepackage`` (default: ``''``).</w:t>
        <w:br/>
        <w:br/>
        <w:t xml:space="preserve">    `linenos`</w:t>
        <w:br/>
        <w:t xml:space="preserve">        If set to ``True``, output line numbers (default: ``False``).</w:t>
        <w:br/>
        <w:br/>
        <w:t xml:space="preserve">    `linenostart`</w:t>
        <w:br/>
        <w:t xml:space="preserve">        The line number for the first line (default: ``1``).</w:t>
        <w:br/>
        <w:br/>
        <w:t xml:space="preserve">    `linenostep`</w:t>
        <w:br/>
        <w:t xml:space="preserve">        If set to a number n &gt; 1, only every nth line number is printed.</w:t>
        <w:br/>
        <w:br/>
        <w:t xml:space="preserve">    `verboptions`</w:t>
        <w:br/>
        <w:t xml:space="preserve">        Additional options given to the Verbatim environment (see the *fancyvrb*</w:t>
        <w:br/>
        <w:t xml:space="preserve">        docs for possible values) (default: ``''``).</w:t>
        <w:br/>
        <w:br/>
        <w:t xml:space="preserve">    `commandprefix`</w:t>
        <w:br/>
        <w:t xml:space="preserve">        The LaTeX commands used to produce colored output are constructed</w:t>
        <w:br/>
        <w:t xml:space="preserve">        using this prefix and some letters (default: ``'PY'``).</w:t>
        <w:br/>
        <w:br/>
        <w:t xml:space="preserve">        .. versionadded:: 0.7</w:t>
        <w:br/>
        <w:t xml:space="preserve">        .. versionchanged:: 0.10</w:t>
        <w:br/>
        <w:t xml:space="preserve">           The default is now ``'PY'`` instead of ``'C'``.</w:t>
        <w:br/>
        <w:br/>
        <w:t xml:space="preserve">    `texcomments`</w:t>
        <w:br/>
        <w:t xml:space="preserve">        If set to ``True``, enables LaTeX comment lines.  That is, LaTex markup</w:t>
        <w:br/>
        <w:t xml:space="preserve">        in comment tokens is not escaped so that LaTeX can render it (default:</w:t>
        <w:br/>
        <w:t xml:space="preserve">        ``False``).</w:t>
        <w:br/>
        <w:br/>
        <w:t xml:space="preserve">        .. versionadded:: 1.2</w:t>
        <w:br/>
        <w:br/>
        <w:t xml:space="preserve">    `mathescape`</w:t>
        <w:br/>
        <w:t xml:space="preserve">        If set to ``True``, enables LaTeX math mode escape in comments. That</w:t>
        <w:br/>
        <w:t xml:space="preserve">        is, ``'$...$'`` inside a comment will trigger math mode (default:</w:t>
        <w:br/>
        <w:t xml:space="preserve">        ``False``).</w:t>
        <w:br/>
        <w:br/>
        <w:t xml:space="preserve">        .. versionadded:: 1.2</w:t>
        <w:br/>
        <w:br/>
        <w:t xml:space="preserve">    `escapeinside`</w:t>
        <w:br/>
        <w:t xml:space="preserve">        If set to a string of length 2, enables escaping to LaTeX. Text</w:t>
        <w:br/>
        <w:t xml:space="preserve">        delimited by these 2 characters is read as LaTeX code and</w:t>
        <w:br/>
        <w:t xml:space="preserve">        typeset accordingly. It has no effect in string literals. It has</w:t>
        <w:br/>
        <w:t xml:space="preserve">        no effect in comments if `texcomments` or `mathescape` is</w:t>
        <w:br/>
        <w:t xml:space="preserve">        set. (default: ``''``).</w:t>
        <w:br/>
        <w:br/>
        <w:t xml:space="preserve">        .. versionadded:: 2.0</w:t>
        <w:br/>
        <w:br/>
        <w:t xml:space="preserve">    `envname`</w:t>
        <w:br/>
        <w:t xml:space="preserve">        Allows you to pick an alternative environment name replacing Verbatim.</w:t>
        <w:br/>
        <w:t xml:space="preserve">        The alternate environment still has to support Verbatim's option syntax.</w:t>
        <w:br/>
        <w:t xml:space="preserve">        (default: ``'Verbatim'``).</w:t>
        <w:br/>
        <w:br/>
        <w:t xml:space="preserve">        .. versionadded:: 2.0</w:t>
        <w:br/>
        <w:t xml:space="preserve">    """</w:t>
        <w:br/>
        <w:t xml:space="preserve">    name = 'LaTeX'</w:t>
        <w:br/>
        <w:t xml:space="preserve">    aliases = ['latex', 'tex']</w:t>
        <w:br/>
        <w:t xml:space="preserve">    filenames = ['*.tex']</w:t>
        <w:br/>
        <w:br/>
        <w:t xml:space="preserve">    def __init__(self, **options):</w:t>
        <w:br/>
        <w:t xml:space="preserve">        Formatter.__init__(self, **options)</w:t>
        <w:br/>
        <w:t xml:space="preserve">        self.nowrap = get_bool_opt(options, 'nowrap', False)</w:t>
        <w:br/>
        <w:t xml:space="preserve">        self.docclass = options.get('docclass', 'article')</w:t>
        <w:br/>
        <w:t xml:space="preserve">        self.preamble = options.get('preamble', '')</w:t>
        <w:br/>
        <w:t xml:space="preserve">        self.linenos = get_bool_opt(options, 'linenos', False)</w:t>
        <w:br/>
        <w:t xml:space="preserve">        self.linenostart = abs(get_int_opt(options, 'linenostart', 1))</w:t>
        <w:br/>
        <w:t xml:space="preserve">        self.linenostep = abs(get_int_opt(options, 'linenostep', 1))</w:t>
        <w:br/>
        <w:t xml:space="preserve">        self.verboptions = options.get('verboptions', '')</w:t>
        <w:br/>
        <w:t xml:space="preserve">        self.nobackground = get_bool_opt(options, 'nobackground', False)</w:t>
        <w:br/>
        <w:t xml:space="preserve">        self.commandprefix = options.get('commandprefix', 'PY')</w:t>
        <w:br/>
        <w:t xml:space="preserve">        self.texcomments = get_bool_opt(options, 'texcomments', False)</w:t>
        <w:br/>
        <w:t xml:space="preserve">        self.mathescape = get_bool_opt(options, 'mathescape', False)</w:t>
        <w:br/>
        <w:t xml:space="preserve">        self.escapeinside = options.get('escapeinside', '')</w:t>
        <w:br/>
        <w:t xml:space="preserve">        if len(self.escapeinside) == 2:</w:t>
        <w:br/>
        <w:t xml:space="preserve">            self.left = self.escapeinside[0]</w:t>
        <w:br/>
        <w:t xml:space="preserve">            self.right = self.escapeinside[1]</w:t>
        <w:br/>
        <w:t xml:space="preserve">        else:</w:t>
        <w:br/>
        <w:t xml:space="preserve">            self.escapeinside = ''</w:t>
        <w:br/>
        <w:t xml:space="preserve">        self.envname = options.get('envname', 'Verbatim')</w:t>
        <w:br/>
        <w:br/>
        <w:t xml:space="preserve">        self._create_stylesheet()</w:t>
        <w:br/>
        <w:br/>
        <w:t xml:space="preserve">    def _create_stylesheet(self):</w:t>
        <w:br/>
        <w:t xml:space="preserve">        t2n = self.ttype2name = {Token: ''}</w:t>
        <w:br/>
        <w:t xml:space="preserve">        c2d = self.cmd2def = {}</w:t>
        <w:br/>
        <w:t xml:space="preserve">        cp = self.commandprefix</w:t>
        <w:br/>
        <w:br/>
        <w:t xml:space="preserve">        def rgbcolor(col):</w:t>
        <w:br/>
        <w:t xml:space="preserve">            if col:</w:t>
        <w:br/>
        <w:t xml:space="preserve">                return ','.join(['%.2f' % (int(col[i] + col[i + 1], 16) / 255.0)</w:t>
        <w:br/>
        <w:t xml:space="preserve">                                 for i in (0, 2, 4)])</w:t>
        <w:br/>
        <w:t xml:space="preserve">            else:</w:t>
        <w:br/>
        <w:t xml:space="preserve">                return '1,1,1'</w:t>
        <w:br/>
        <w:br/>
        <w:t xml:space="preserve">        for ttype, ndef in self.style:</w:t>
        <w:br/>
        <w:t xml:space="preserve">            name = _get_ttype_name(ttype)</w:t>
        <w:br/>
        <w:t xml:space="preserve">            cmndef = ''</w:t>
        <w:br/>
        <w:t xml:space="preserve">            if ndef['bold']:</w:t>
        <w:br/>
        <w:t xml:space="preserve">                cmndef += r'\let\$$@bf=\textbf'</w:t>
        <w:br/>
        <w:t xml:space="preserve">            if ndef['italic']:</w:t>
        <w:br/>
        <w:t xml:space="preserve">                cmndef += r'\let\$$@it=\textit'</w:t>
        <w:br/>
        <w:t xml:space="preserve">            if ndef['underline']:</w:t>
        <w:br/>
        <w:t xml:space="preserve">                cmndef += r'\let\$$@ul=\underline'</w:t>
        <w:br/>
        <w:t xml:space="preserve">            if ndef['roman']:</w:t>
        <w:br/>
        <w:t xml:space="preserve">                cmndef += r'\let\$$@ff=\textrm'</w:t>
        <w:br/>
        <w:t xml:space="preserve">            if ndef['sans']:</w:t>
        <w:br/>
        <w:t xml:space="preserve">                cmndef += r'\let\$$@ff=\textsf'</w:t>
        <w:br/>
        <w:t xml:space="preserve">            if ndef['mono']:</w:t>
        <w:br/>
        <w:t xml:space="preserve">                cmndef += r'\let\$$@ff=\textsf'</w:t>
        <w:br/>
        <w:t xml:space="preserve">            if ndef['color']:</w:t>
        <w:br/>
        <w:t xml:space="preserve">                cmndef += (r'\def\$$@tc##1{\textcolor[rgb]{%s}{##1}}' %</w:t>
        <w:br/>
        <w:t xml:space="preserve">                           rgbcolor(ndef['color']))</w:t>
        <w:br/>
        <w:t xml:space="preserve">            if ndef['border']:</w:t>
        <w:br/>
        <w:t xml:space="preserve">                cmndef += (r'\def\$$@bc##1{{\setlength{\fboxsep}{\string -\fboxrule}'</w:t>
        <w:br/>
        <w:t xml:space="preserve">                           r'\fcolorbox[rgb]{%s}{%s}{\strut ##1}}}' %</w:t>
        <w:br/>
        <w:t xml:space="preserve">                           (rgbcolor(ndef['border']),</w:t>
        <w:br/>
        <w:t xml:space="preserve">                            rgbcolor(ndef['bgcolor'])))</w:t>
        <w:br/>
        <w:t xml:space="preserve">            elif ndef['bgcolor']:</w:t>
        <w:br/>
        <w:t xml:space="preserve">                cmndef += (r'\def\$$@bc##1{{\setlength{\fboxsep}{0pt}'</w:t>
        <w:br/>
        <w:t xml:space="preserve">                           r'\colorbox[rgb]{%s}{\strut ##1}}}' %</w:t>
        <w:br/>
        <w:t xml:space="preserve">                           rgbcolor(ndef['bgcolor']))</w:t>
        <w:br/>
        <w:t xml:space="preserve">            if cmndef == '':</w:t>
        <w:br/>
        <w:t xml:space="preserve">                continue</w:t>
        <w:br/>
        <w:t xml:space="preserve">            cmndef = cmndef.replace('$$', cp)</w:t>
        <w:br/>
        <w:t xml:space="preserve">            t2n[ttype] = name</w:t>
        <w:br/>
        <w:t xml:space="preserve">            c2d[name] = cmndef</w:t>
        <w:br/>
        <w:br/>
        <w:t xml:space="preserve">    def get_style_defs(self, arg=''):</w:t>
        <w:br/>
        <w:t xml:space="preserve">        """</w:t>
        <w:br/>
        <w:t xml:space="preserve">        Return the command sequences needed to define the commands</w:t>
        <w:br/>
        <w:t xml:space="preserve">        used to format text in the verbatim environment. ``arg`` is ignored.</w:t>
        <w:br/>
        <w:t xml:space="preserve">        """</w:t>
        <w:br/>
        <w:t xml:space="preserve">        cp = self.commandprefix</w:t>
        <w:br/>
        <w:t xml:space="preserve">        styles = []</w:t>
        <w:br/>
        <w:t xml:space="preserve">        for name, definition in self.cmd2def.items():</w:t>
        <w:br/>
        <w:t xml:space="preserve">            styles.append(r'\@namedef{%s@tok@%s}{%s}' % (cp, name, definition))</w:t>
        <w:br/>
        <w:t xml:space="preserve">        return STYLE_TEMPLATE % {'cp': self.commandprefix,</w:t>
        <w:br/>
        <w:t xml:space="preserve">                                 'styles': '\n'.join(styles)}</w:t>
        <w:br/>
        <w:br/>
        <w:t xml:space="preserve">    def format_unencoded(self, tokensource, outfile):</w:t>
        <w:br/>
        <w:t xml:space="preserve">        # TODO: add support for background colors</w:t>
        <w:br/>
        <w:t xml:space="preserve">        t2n = self.ttype2name</w:t>
        <w:br/>
        <w:t xml:space="preserve">        cp = self.commandprefix</w:t>
        <w:br/>
        <w:br/>
        <w:t xml:space="preserve">        if self.full:</w:t>
        <w:br/>
        <w:t xml:space="preserve">            realoutfile = outfile</w:t>
        <w:br/>
        <w:t xml:space="preserve">            outfile = StringIO()</w:t>
        <w:br/>
        <w:br/>
        <w:t xml:space="preserve">        if not self.nowrap:</w:t>
        <w:br/>
        <w:t xml:space="preserve">            outfile.write('\\begin{' + self.envname + '}[commandchars=\\\\\\{\\}')</w:t>
        <w:br/>
        <w:t xml:space="preserve">            if self.linenos:</w:t>
        <w:br/>
        <w:t xml:space="preserve">                start, step = self.linenostart, self.linenostep</w:t>
        <w:br/>
        <w:t xml:space="preserve">                outfile.write(',numbers=left' +</w:t>
        <w:br/>
        <w:t xml:space="preserve">                              (start and ',firstnumber=%d' % start or '') +</w:t>
        <w:br/>
        <w:t xml:space="preserve">                              (step and ',stepnumber=%d' % step or ''))</w:t>
        <w:br/>
        <w:t xml:space="preserve">            if self.mathescape or self.texcomments or self.escapeinside:</w:t>
        <w:br/>
        <w:t xml:space="preserve">                outfile.write(',codes={\\catcode`\\$=3\\catcode`\\^=7'</w:t>
        <w:br/>
        <w:t xml:space="preserve">                              '\\catcode`\\_=8\\relax}')</w:t>
        <w:br/>
        <w:t xml:space="preserve">            if self.verboptions:</w:t>
        <w:br/>
        <w:t xml:space="preserve">                outfile.write(',' + self.verboptions)</w:t>
        <w:br/>
        <w:t xml:space="preserve">            outfile.write(']\n')</w:t>
        <w:br/>
        <w:br/>
        <w:t xml:space="preserve">        for ttype, value in tokensource:</w:t>
        <w:br/>
        <w:t xml:space="preserve">            if ttype in Token.Comment:</w:t>
        <w:br/>
        <w:t xml:space="preserve">                if self.texcomments:</w:t>
        <w:br/>
        <w:t xml:space="preserve">                    # Try to guess comment starting lexeme and escape it ...</w:t>
        <w:br/>
        <w:t xml:space="preserve">                    start = value[0:1]</w:t>
        <w:br/>
        <w:t xml:space="preserve">                    for i in range(1, len(value)):</w:t>
        <w:br/>
        <w:t xml:space="preserve">                        if start[0] != value[i]:</w:t>
        <w:br/>
        <w:t xml:space="preserve">                            break</w:t>
        <w:br/>
        <w:t xml:space="preserve">                        start += value[i]</w:t>
        <w:br/>
        <w:br/>
        <w:t xml:space="preserve">                    value = value[len(start):]</w:t>
        <w:br/>
        <w:t xml:space="preserve">                    start = escape_tex(start, cp)</w:t>
        <w:br/>
        <w:br/>
        <w:t xml:space="preserve">                    # ... but do not escape inside comment.</w:t>
        <w:br/>
        <w:t xml:space="preserve">                    value = start + value</w:t>
        <w:br/>
        <w:t xml:space="preserve">                elif self.mathescape:</w:t>
        <w:br/>
        <w:t xml:space="preserve">                    # Only escape parts not inside a math environment.</w:t>
        <w:br/>
        <w:t xml:space="preserve">                    parts = value.split('$')</w:t>
        <w:br/>
        <w:t xml:space="preserve">                    in_math = False</w:t>
        <w:br/>
        <w:t xml:space="preserve">                    for i, part in enumerate(parts):</w:t>
        <w:br/>
        <w:t xml:space="preserve">                        if not in_math:</w:t>
        <w:br/>
        <w:t xml:space="preserve">                            parts[i] = escape_tex(part, cp)</w:t>
        <w:br/>
        <w:t xml:space="preserve">                        in_math = not in_math</w:t>
        <w:br/>
        <w:t xml:space="preserve">                    value = '$'.join(parts)</w:t>
        <w:br/>
        <w:t xml:space="preserve">                elif self.escapeinside:</w:t>
        <w:br/>
        <w:t xml:space="preserve">                    text = value</w:t>
        <w:br/>
        <w:t xml:space="preserve">                    value = ''</w:t>
        <w:br/>
        <w:t xml:space="preserve">                    while text:</w:t>
        <w:br/>
        <w:t xml:space="preserve">                        a, sep1, text = text.partition(self.left)</w:t>
        <w:br/>
        <w:t xml:space="preserve">                        if sep1:</w:t>
        <w:br/>
        <w:t xml:space="preserve">                            b, sep2, text = text.partition(self.right)</w:t>
        <w:br/>
        <w:t xml:space="preserve">                            if sep2:</w:t>
        <w:br/>
        <w:t xml:space="preserve">                                value += escape_tex(a, cp) + b</w:t>
        <w:br/>
        <w:t xml:space="preserve">                            else:</w:t>
        <w:br/>
        <w:t xml:space="preserve">                                value += escape_tex(a + sep1 + b, cp)</w:t>
        <w:br/>
        <w:t xml:space="preserve">                        else:</w:t>
        <w:br/>
        <w:t xml:space="preserve">                            value += escape_tex(a, cp)</w:t>
        <w:br/>
        <w:t xml:space="preserve">                else:</w:t>
        <w:br/>
        <w:t xml:space="preserve">                    value = escape_tex(value, cp)</w:t>
        <w:br/>
        <w:t xml:space="preserve">            elif ttype not in Token.Escape:</w:t>
        <w:br/>
        <w:t xml:space="preserve">                value = escape_tex(value, cp)</w:t>
        <w:br/>
        <w:t xml:space="preserve">            styles = []</w:t>
        <w:br/>
        <w:t xml:space="preserve">            while ttype is not Token:</w:t>
        <w:br/>
        <w:t xml:space="preserve">                try:</w:t>
        <w:br/>
        <w:t xml:space="preserve">                    styles.append(t2n[ttype])</w:t>
        <w:br/>
        <w:t xml:space="preserve">                except KeyError:</w:t>
        <w:br/>
        <w:t xml:space="preserve">                    # not in current style</w:t>
        <w:br/>
        <w:t xml:space="preserve">                    styles.append(_get_ttype_name(ttype))</w:t>
        <w:br/>
        <w:t xml:space="preserve">                ttype = ttype.parent</w:t>
        <w:br/>
        <w:t xml:space="preserve">            styleval = '+'.join(reversed(styles))</w:t>
        <w:br/>
        <w:t xml:space="preserve">            if styleval:</w:t>
        <w:br/>
        <w:t xml:space="preserve">                spl = value.split('\n')</w:t>
        <w:br/>
        <w:t xml:space="preserve">                for line in spl[:-1]:</w:t>
        <w:br/>
        <w:t xml:space="preserve">                    if line:</w:t>
        <w:br/>
        <w:t xml:space="preserve">                        outfile.write("\\%s{%s}{%s}" % (cp, styleval, line))</w:t>
        <w:br/>
        <w:t xml:space="preserve">                    outfile.write('\n')</w:t>
        <w:br/>
        <w:t xml:space="preserve">                if spl[-1]:</w:t>
        <w:br/>
        <w:t xml:space="preserve">                    outfile.write("\\%s{%s}{%s}" % (cp, styleval, spl[-1]))</w:t>
        <w:br/>
        <w:t xml:space="preserve">            else:</w:t>
        <w:br/>
        <w:t xml:space="preserve">                outfile.write(value)</w:t>
        <w:br/>
        <w:br/>
        <w:t xml:space="preserve">        if not self.nowrap:</w:t>
        <w:br/>
        <w:t xml:space="preserve">            outfile.write('\\end{' + self.envname + '}\n')</w:t>
        <w:br/>
        <w:br/>
        <w:t xml:space="preserve">        if self.full:</w:t>
        <w:br/>
        <w:t xml:space="preserve">            encoding = self.encoding or 'utf8'</w:t>
        <w:br/>
        <w:t xml:space="preserve">            # map known existings encodings from LaTeX distribution</w:t>
        <w:br/>
        <w:t xml:space="preserve">            encoding = {</w:t>
        <w:br/>
        <w:t xml:space="preserve">                'utf_8': 'utf8',</w:t>
        <w:br/>
        <w:t xml:space="preserve">                'latin_1': 'latin1',</w:t>
        <w:br/>
        <w:t xml:space="preserve">                'iso_8859_1': 'latin1',</w:t>
        <w:br/>
        <w:t xml:space="preserve">            }.get(encoding.replace('-', '_'), encoding)</w:t>
        <w:br/>
        <w:t xml:space="preserve">            realoutfile.write(DOC_TEMPLATE %</w:t>
        <w:br/>
        <w:t xml:space="preserve">                dict(docclass  = self.docclass,</w:t>
        <w:br/>
        <w:t xml:space="preserve">                     preamble  = self.preamble,</w:t>
        <w:br/>
        <w:t xml:space="preserve">                     title     = self.title,</w:t>
        <w:br/>
        <w:t xml:space="preserve">                     encoding  = encoding,</w:t>
        <w:br/>
        <w:t xml:space="preserve">                     styledefs = self.get_style_defs(),</w:t>
        <w:br/>
        <w:t xml:space="preserve">                     code      = outfile.getvalue()))</w:t>
        <w:br/>
        <w:br/>
        <w:br/>
        <w:t>class LatexEmbeddedLexer(Lexer):</w:t>
        <w:br/>
        <w:t xml:space="preserve">    """</w:t>
        <w:br/>
        <w:t xml:space="preserve">    This lexer takes one lexer as argument, the lexer for the language</w:t>
        <w:br/>
        <w:t xml:space="preserve">    being formatted, and the left and right delimiters for escaped text.</w:t>
        <w:br/>
        <w:br/>
        <w:t xml:space="preserve">    First everything is scanned using the language lexer to obtain</w:t>
        <w:br/>
        <w:t xml:space="preserve">    strings and comments. All other consecutive tokens are merged and</w:t>
        <w:br/>
        <w:t xml:space="preserve">    the resulting text is scanned for escaped segments, which are given</w:t>
        <w:br/>
        <w:t xml:space="preserve">    the Token.Escape type. Finally text that is not escaped is scanned</w:t>
        <w:br/>
        <w:t xml:space="preserve">    again with the language lexer.</w:t>
        <w:br/>
        <w:t xml:space="preserve">    """</w:t>
        <w:br/>
        <w:t xml:space="preserve">    def __init__(self, left, right, lang, **options):</w:t>
        <w:br/>
        <w:t xml:space="preserve">        self.left = left</w:t>
        <w:br/>
        <w:t xml:space="preserve">        self.right = right</w:t>
        <w:br/>
        <w:t xml:space="preserve">        self.lang = lang</w:t>
        <w:br/>
        <w:t xml:space="preserve">        Lexer.__init__(self, **options)</w:t>
        <w:br/>
        <w:br/>
        <w:t xml:space="preserve">    def get_tokens_unprocessed(self, text):</w:t>
        <w:br/>
        <w:t xml:space="preserve">        # find and remove all the escape tokens (replace with an empty string)</w:t>
        <w:br/>
        <w:t xml:space="preserve">        # this is very similar to DelegatingLexer.get_tokens_unprocessed.</w:t>
        <w:br/>
        <w:t xml:space="preserve">        buffered = ''</w:t>
        <w:br/>
        <w:t xml:space="preserve">        insertions = []</w:t>
        <w:br/>
        <w:t xml:space="preserve">        insertion_buf = []</w:t>
        <w:br/>
        <w:t xml:space="preserve">        for i, t, v in self._find_safe_escape_tokens(text):</w:t>
        <w:br/>
        <w:t xml:space="preserve">            if t is None:</w:t>
        <w:br/>
        <w:t xml:space="preserve">                if insertion_buf:</w:t>
        <w:br/>
        <w:t xml:space="preserve">                    insertions.append((len(buffered), insertion_buf))</w:t>
        <w:br/>
        <w:t xml:space="preserve">                    insertion_buf = []</w:t>
        <w:br/>
        <w:t xml:space="preserve">                buffered += v</w:t>
        <w:br/>
        <w:t xml:space="preserve">            else:</w:t>
        <w:br/>
        <w:t xml:space="preserve">                insertion_buf.append((i, t, v))</w:t>
        <w:br/>
        <w:t xml:space="preserve">        if insertion_buf:</w:t>
        <w:br/>
        <w:t xml:space="preserve">            insertions.append((len(buffered), insertion_buf))</w:t>
        <w:br/>
        <w:t xml:space="preserve">        return do_insertions(insertions,</w:t>
        <w:br/>
        <w:t xml:space="preserve">                             self.lang.get_tokens_unprocessed(buffered))</w:t>
        <w:br/>
        <w:br/>
        <w:t xml:space="preserve">    def _find_safe_escape_tokens(self, text):</w:t>
        <w:br/>
        <w:t xml:space="preserve">        """ find escape tokens that are not in strings or comments """</w:t>
        <w:br/>
        <w:t xml:space="preserve">        for i, t, v in self._filter_to(</w:t>
        <w:br/>
        <w:t xml:space="preserve">            self.lang.get_tokens_unprocessed(text),</w:t>
        <w:br/>
        <w:t xml:space="preserve">            lambda t: t in Token.Comment or t in Token.String</w:t>
        <w:br/>
        <w:t xml:space="preserve">        ):</w:t>
        <w:br/>
        <w:t xml:space="preserve">            if t is None:</w:t>
        <w:br/>
        <w:t xml:space="preserve">                for i2, t2, v2 in self._find_escape_tokens(v):</w:t>
        <w:br/>
        <w:t xml:space="preserve">                    yield i + i2, t2, v2</w:t>
        <w:br/>
        <w:t xml:space="preserve">            else:</w:t>
        <w:br/>
        <w:t xml:space="preserve">                yield i, None, v</w:t>
        <w:br/>
        <w:br/>
        <w:t xml:space="preserve">    def _filter_to(self, it, pred):</w:t>
        <w:br/>
        <w:t xml:space="preserve">        """ Keep only the tokens that match `pred`, merge the others together """</w:t>
        <w:br/>
        <w:t xml:space="preserve">        buf = ''</w:t>
        <w:br/>
        <w:t xml:space="preserve">        idx = 0</w:t>
        <w:br/>
        <w:t xml:space="preserve">        for i, t, v in it:</w:t>
        <w:br/>
        <w:t xml:space="preserve">            if pred(t):</w:t>
        <w:br/>
        <w:t xml:space="preserve">                if buf:</w:t>
        <w:br/>
        <w:t xml:space="preserve">                    yield idx, None, buf</w:t>
        <w:br/>
        <w:t xml:space="preserve">                    buf = ''</w:t>
        <w:br/>
        <w:t xml:space="preserve">                yield i, t, v</w:t>
        <w:br/>
        <w:t xml:space="preserve">            else:</w:t>
        <w:br/>
        <w:t xml:space="preserve">                if not buf:</w:t>
        <w:br/>
        <w:t xml:space="preserve">                    idx = i</w:t>
        <w:br/>
        <w:t xml:space="preserve">                buf += v</w:t>
        <w:br/>
        <w:t xml:space="preserve">        if buf:</w:t>
        <w:br/>
        <w:t xml:space="preserve">            yield idx, None, buf</w:t>
        <w:br/>
        <w:br/>
        <w:t xml:space="preserve">    def _find_escape_tokens(self, text):</w:t>
        <w:br/>
        <w:t xml:space="preserve">        """ Find escape tokens within text, give token=None otherwise """</w:t>
        <w:br/>
        <w:t xml:space="preserve">        index = 0</w:t>
        <w:br/>
        <w:t xml:space="preserve">        while text:</w:t>
        <w:br/>
        <w:t xml:space="preserve">            a, sep1, text = text.partition(self.left)</w:t>
        <w:br/>
        <w:t xml:space="preserve">            if a:</w:t>
        <w:br/>
        <w:t xml:space="preserve">                yield index, None, a</w:t>
        <w:br/>
        <w:t xml:space="preserve">                index += len(a)</w:t>
        <w:br/>
        <w:t xml:space="preserve">            if sep1:</w:t>
        <w:br/>
        <w:t xml:space="preserve">                b, sep2, text = text.partition(self.right)</w:t>
        <w:br/>
        <w:t xml:space="preserve">                if sep2:</w:t>
        <w:br/>
        <w:t xml:space="preserve">                    yield index + len(sep1), Token.Escape, b</w:t>
        <w:br/>
        <w:t xml:space="preserve">                    index += len(sep1) + len(b) + len(sep2)</w:t>
        <w:br/>
        <w:t xml:space="preserve">                else:</w:t>
        <w:br/>
        <w:t xml:space="preserve">                    yield index, Token.Error, sep1</w:t>
        <w:br/>
        <w:t xml:space="preserve">                    index += len(sep1)</w:t>
        <w:br/>
        <w:t xml:space="preserve">                    text = b</w:t>
        <w:br/>
      </w:r>
    </w:p>
    <w:p>
      <w:r>
        <w:t>Fin du fichier : .venv/lib/python3.12/site-packages/pip/_vendor/pygments/formatters/latex.py</w:t>
      </w:r>
    </w:p>
    <w:p/>
    <w:p>
      <w:r>
        <w:t>Début du fichier : .venv/lib/python3.12/site-packages/pip/_vendor/pygments/formatters/other.py</w:t>
      </w:r>
    </w:p>
    <w:p>
      <w:r>
        <w:rPr>
          <w:rFonts w:ascii="Consolas" w:hAnsi="Consolas"/>
        </w:rPr>
        <w:t>"""</w:t>
        <w:br/>
        <w:t xml:space="preserve">    pygments.formatters.other</w:t>
        <w:br/>
        <w:t xml:space="preserve">    ~~~~~~~~~~~~~~~~~~~~~~~~~</w:t>
        <w:br/>
        <w:br/>
        <w:t xml:space="preserve">    Other formatters: NullFormatter, RawTokenFormatter.</w:t>
        <w:br/>
        <w:br/>
        <w:t xml:space="preserve">    :copyright: Copyright 2006-2023 by the Pygments team, see AUTHORS.</w:t>
        <w:br/>
        <w:t xml:space="preserve">    :license: BSD, see LICENSE for details.</w:t>
        <w:br/>
        <w:t>"""</w:t>
        <w:br/>
        <w:br/>
        <w:t>from pip._vendor.pygments.formatter import Formatter</w:t>
        <w:br/>
        <w:t>from pip._vendor.pygments.util import get_choice_opt</w:t>
        <w:br/>
        <w:t>from pip._vendor.pygments.token import Token</w:t>
        <w:br/>
        <w:t>from pip._vendor.pygments.console import colorize</w:t>
        <w:br/>
        <w:br/>
        <w:t>__all__ = ['NullFormatter', 'RawTokenFormatter', 'TestcaseFormatter']</w:t>
        <w:br/>
        <w:br/>
        <w:br/>
        <w:t>class NullFormatter(Formatter):</w:t>
        <w:br/>
        <w:t xml:space="preserve">    """</w:t>
        <w:br/>
        <w:t xml:space="preserve">    Output the text unchanged without any formatting.</w:t>
        <w:br/>
        <w:t xml:space="preserve">    """</w:t>
        <w:br/>
        <w:t xml:space="preserve">    name = 'Text only'</w:t>
        <w:br/>
        <w:t xml:space="preserve">    aliases = ['text', 'null']</w:t>
        <w:br/>
        <w:t xml:space="preserve">    filenames = ['*.txt']</w:t>
        <w:br/>
        <w:br/>
        <w:t xml:space="preserve">    def format(self, tokensource, outfile):</w:t>
        <w:br/>
        <w:t xml:space="preserve">        enc = self.encoding</w:t>
        <w:br/>
        <w:t xml:space="preserve">        for ttype, value in tokensource:</w:t>
        <w:br/>
        <w:t xml:space="preserve">            if enc:</w:t>
        <w:br/>
        <w:t xml:space="preserve">                outfile.write(value.encode(enc))</w:t>
        <w:br/>
        <w:t xml:space="preserve">            else:</w:t>
        <w:br/>
        <w:t xml:space="preserve">                outfile.write(value)</w:t>
        <w:br/>
        <w:br/>
        <w:br/>
        <w:t>class RawTokenFormatter(Formatter):</w:t>
        <w:br/>
        <w:t xml:space="preserve">    r"""</w:t>
        <w:br/>
        <w:t xml:space="preserve">    Format tokens as a raw representation for storing token streams.</w:t>
        <w:br/>
        <w:br/>
        <w:t xml:space="preserve">    The format is ``tokentype&lt;TAB&gt;repr(tokenstring)\n``. The output can later</w:t>
        <w:br/>
        <w:t xml:space="preserve">    be converted to a token stream with the `RawTokenLexer`, described in the</w:t>
        <w:br/>
        <w:t xml:space="preserve">    :doc:`lexer list &lt;lexers&gt;`.</w:t>
        <w:br/>
        <w:br/>
        <w:t xml:space="preserve">    Only two options are accepted:</w:t>
        <w:br/>
        <w:br/>
        <w:t xml:space="preserve">    `compress`</w:t>
        <w:br/>
        <w:t xml:space="preserve">        If set to ``'gz'`` or ``'bz2'``, compress the output with the given</w:t>
        <w:br/>
        <w:t xml:space="preserve">        compression algorithm after encoding (default: ``''``).</w:t>
        <w:br/>
        <w:t xml:space="preserve">    `error_color`</w:t>
        <w:br/>
        <w:t xml:space="preserve">        If set to a color name, highlight error tokens using that color.  If</w:t>
        <w:br/>
        <w:t xml:space="preserve">        set but with no value, defaults to ``'red'``.</w:t>
        <w:br/>
        <w:br/>
        <w:t xml:space="preserve">        .. versionadded:: 0.11</w:t>
        <w:br/>
        <w:br/>
        <w:t xml:space="preserve">    """</w:t>
        <w:br/>
        <w:t xml:space="preserve">    name = 'Raw tokens'</w:t>
        <w:br/>
        <w:t xml:space="preserve">    aliases = ['raw', 'tokens']</w:t>
        <w:br/>
        <w:t xml:space="preserve">    filenames = ['*.raw']</w:t>
        <w:br/>
        <w:br/>
        <w:t xml:space="preserve">    unicodeoutput = False</w:t>
        <w:br/>
        <w:br/>
        <w:t xml:space="preserve">    def __init__(self, **options):</w:t>
        <w:br/>
        <w:t xml:space="preserve">        Formatter.__init__(self, **options)</w:t>
        <w:br/>
        <w:t xml:space="preserve">        # We ignore self.encoding if it is set, since it gets set for lexer</w:t>
        <w:br/>
        <w:t xml:space="preserve">        # and formatter if given with -Oencoding on the command line.</w:t>
        <w:br/>
        <w:t xml:space="preserve">        # The RawTokenFormatter outputs only ASCII. Override here.</w:t>
        <w:br/>
        <w:t xml:space="preserve">        self.encoding = 'ascii'  # let pygments.format() do the right thing</w:t>
        <w:br/>
        <w:t xml:space="preserve">        self.compress = get_choice_opt(options, 'compress',</w:t>
        <w:br/>
        <w:t xml:space="preserve">                                       ['', 'none', 'gz', 'bz2'], '')</w:t>
        <w:br/>
        <w:t xml:space="preserve">        self.error_color = options.get('error_color', None)</w:t>
        <w:br/>
        <w:t xml:space="preserve">        if self.error_color is True:</w:t>
        <w:br/>
        <w:t xml:space="preserve">            self.error_color = 'red'</w:t>
        <w:br/>
        <w:t xml:space="preserve">        if self.error_color is not None:</w:t>
        <w:br/>
        <w:t xml:space="preserve">            try:</w:t>
        <w:br/>
        <w:t xml:space="preserve">                colorize(self.error_color, '')</w:t>
        <w:br/>
        <w:t xml:space="preserve">            except KeyError:</w:t>
        <w:br/>
        <w:t xml:space="preserve">                raise ValueError("Invalid color %r specified" %</w:t>
        <w:br/>
        <w:t xml:space="preserve">                                 self.error_color)</w:t>
        <w:br/>
        <w:br/>
        <w:t xml:space="preserve">    def format(self, tokensource, outfile):</w:t>
        <w:br/>
        <w:t xml:space="preserve">        try:</w:t>
        <w:br/>
        <w:t xml:space="preserve">            outfile.write(b'')</w:t>
        <w:br/>
        <w:t xml:space="preserve">        except TypeError:</w:t>
        <w:br/>
        <w:t xml:space="preserve">            raise TypeError('The raw tokens formatter needs a binary '</w:t>
        <w:br/>
        <w:t xml:space="preserve">                            'output file')</w:t>
        <w:br/>
        <w:t xml:space="preserve">        if self.compress == 'gz':</w:t>
        <w:br/>
        <w:t xml:space="preserve">            import gzip</w:t>
        <w:br/>
        <w:t xml:space="preserve">            outfile = gzip.GzipFile('', 'wb', 9, outfile)</w:t>
        <w:br/>
        <w:br/>
        <w:t xml:space="preserve">            write = outfile.write</w:t>
        <w:br/>
        <w:t xml:space="preserve">            flush = outfile.close</w:t>
        <w:br/>
        <w:t xml:space="preserve">        elif self.compress == 'bz2':</w:t>
        <w:br/>
        <w:t xml:space="preserve">            import bz2</w:t>
        <w:br/>
        <w:t xml:space="preserve">            compressor = bz2.BZ2Compressor(9)</w:t>
        <w:br/>
        <w:br/>
        <w:t xml:space="preserve">            def write(text):</w:t>
        <w:br/>
        <w:t xml:space="preserve">                outfile.write(compressor.compress(text))</w:t>
        <w:br/>
        <w:br/>
        <w:t xml:space="preserve">            def flush():</w:t>
        <w:br/>
        <w:t xml:space="preserve">                outfile.write(compressor.flush())</w:t>
        <w:br/>
        <w:t xml:space="preserve">                outfile.flush()</w:t>
        <w:br/>
        <w:t xml:space="preserve">        else:</w:t>
        <w:br/>
        <w:t xml:space="preserve">            write = outfile.write</w:t>
        <w:br/>
        <w:t xml:space="preserve">            flush = outfile.flush</w:t>
        <w:br/>
        <w:br/>
        <w:t xml:space="preserve">        if self.error_color:</w:t>
        <w:br/>
        <w:t xml:space="preserve">            for ttype, value in tokensource:</w:t>
        <w:br/>
        <w:t xml:space="preserve">                line = b"%r\t%r\n" % (ttype, value)</w:t>
        <w:br/>
        <w:t xml:space="preserve">                if ttype is Token.Error:</w:t>
        <w:br/>
        <w:t xml:space="preserve">                    write(colorize(self.error_color, line))</w:t>
        <w:br/>
        <w:t xml:space="preserve">                else:</w:t>
        <w:br/>
        <w:t xml:space="preserve">                    write(line)</w:t>
        <w:br/>
        <w:t xml:space="preserve">        else:</w:t>
        <w:br/>
        <w:t xml:space="preserve">            for ttype, value in tokensource:</w:t>
        <w:br/>
        <w:t xml:space="preserve">                write(b"%r\t%r\n" % (ttype, value))</w:t>
        <w:br/>
        <w:t xml:space="preserve">        flush()</w:t>
        <w:br/>
        <w:br/>
        <w:br/>
        <w:t>TESTCASE_BEFORE = '''\</w:t>
        <w:br/>
        <w:t xml:space="preserve">    def testNeedsName(lexer):</w:t>
        <w:br/>
        <w:t xml:space="preserve">        fragment = %r</w:t>
        <w:br/>
        <w:t xml:space="preserve">        tokens = [</w:t>
        <w:br/>
        <w:t>'''</w:t>
        <w:br/>
        <w:t>TESTCASE_AFTER = '''\</w:t>
        <w:br/>
        <w:t xml:space="preserve">        ]</w:t>
        <w:br/>
        <w:t xml:space="preserve">        assert list(lexer.get_tokens(fragment)) == tokens</w:t>
        <w:br/>
        <w:t>'''</w:t>
        <w:br/>
        <w:br/>
        <w:br/>
        <w:t>class TestcaseFormatter(Formatter):</w:t>
        <w:br/>
        <w:t xml:space="preserve">    """</w:t>
        <w:br/>
        <w:t xml:space="preserve">    Format tokens as appropriate for a new testcase.</w:t>
        <w:br/>
        <w:br/>
        <w:t xml:space="preserve">    .. versionadded:: 2.0</w:t>
        <w:br/>
        <w:t xml:space="preserve">    """</w:t>
        <w:br/>
        <w:t xml:space="preserve">    name = 'Testcase'</w:t>
        <w:br/>
        <w:t xml:space="preserve">    aliases = ['testcase']</w:t>
        <w:br/>
        <w:br/>
        <w:t xml:space="preserve">    def __init__(self, **options):</w:t>
        <w:br/>
        <w:t xml:space="preserve">        Formatter.__init__(self, **options)</w:t>
        <w:br/>
        <w:t xml:space="preserve">        if self.encoding is not None and self.encoding != 'utf-8':</w:t>
        <w:br/>
        <w:t xml:space="preserve">            raise ValueError("Only None and utf-8 are allowed encodings.")</w:t>
        <w:br/>
        <w:br/>
        <w:t xml:space="preserve">    def format(self, tokensource, outfile):</w:t>
        <w:br/>
        <w:t xml:space="preserve">        indentation = ' ' * 12</w:t>
        <w:br/>
        <w:t xml:space="preserve">        rawbuf = []</w:t>
        <w:br/>
        <w:t xml:space="preserve">        outbuf = []</w:t>
        <w:br/>
        <w:t xml:space="preserve">        for ttype, value in tokensource:</w:t>
        <w:br/>
        <w:t xml:space="preserve">            rawbuf.append(value)</w:t>
        <w:br/>
        <w:t xml:space="preserve">            outbuf.append('%s(%s, %r),\n' % (indentation, ttype, value))</w:t>
        <w:br/>
        <w:br/>
        <w:t xml:space="preserve">        before = TESTCASE_BEFORE % (''.join(rawbuf),)</w:t>
        <w:br/>
        <w:t xml:space="preserve">        during = ''.join(outbuf)</w:t>
        <w:br/>
        <w:t xml:space="preserve">        after = TESTCASE_AFTER</w:t>
        <w:br/>
        <w:t xml:space="preserve">        if self.encoding is None:</w:t>
        <w:br/>
        <w:t xml:space="preserve">            outfile.write(before + during + after)</w:t>
        <w:br/>
        <w:t xml:space="preserve">        else:</w:t>
        <w:br/>
        <w:t xml:space="preserve">            outfile.write(before.encode('utf-8'))</w:t>
        <w:br/>
        <w:t xml:space="preserve">            outfile.write(during.encode('utf-8'))</w:t>
        <w:br/>
        <w:t xml:space="preserve">            outfile.write(after.encode('utf-8'))</w:t>
        <w:br/>
        <w:t xml:space="preserve">        outfile.flush()</w:t>
        <w:br/>
      </w:r>
    </w:p>
    <w:p>
      <w:r>
        <w:t>Fin du fichier : .venv/lib/python3.12/site-packages/pip/_vendor/pygments/formatters/other.py</w:t>
      </w:r>
    </w:p>
    <w:p/>
    <w:p>
      <w:r>
        <w:t>Début du fichier : .venv/lib/python3.12/site-packages/pip/_vendor/pygments/formatters/pangomarkup.py</w:t>
      </w:r>
    </w:p>
    <w:p>
      <w:r>
        <w:rPr>
          <w:rFonts w:ascii="Consolas" w:hAnsi="Consolas"/>
        </w:rPr>
        <w:t>"""</w:t>
        <w:br/>
        <w:t xml:space="preserve">    pygments.formatters.pangomarkup</w:t>
        <w:br/>
        <w:t xml:space="preserve">    ~~~~~~~~~~~~~~~~~~~~~~~~~~~~~~~</w:t>
        <w:br/>
        <w:br/>
        <w:t xml:space="preserve">    Formatter for Pango markup output.</w:t>
        <w:br/>
        <w:br/>
        <w:t xml:space="preserve">    :copyright: Copyright 2006-2023 by the Pygments team, see AUTHORS.</w:t>
        <w:br/>
        <w:t xml:space="preserve">    :license: BSD, see LICENSE for details.</w:t>
        <w:br/>
        <w:t>"""</w:t>
        <w:br/>
        <w:br/>
        <w:t>from pip._vendor.pygments.formatter import Formatter</w:t>
        <w:br/>
        <w:br/>
        <w:br/>
        <w:t>__all__ = ['PangoMarkupFormatter']</w:t>
        <w:br/>
        <w:br/>
        <w:br/>
        <w:t>_escape_table = {</w:t>
        <w:br/>
        <w:t xml:space="preserve">    ord('&amp;'): '&amp;amp;',</w:t>
        <w:br/>
        <w:t xml:space="preserve">    ord('&lt;'): '&amp;lt;',</w:t>
        <w:br/>
        <w:t>}</w:t>
        <w:br/>
        <w:br/>
        <w:br/>
        <w:t>def escape_special_chars(text, table=_escape_table):</w:t>
        <w:br/>
        <w:t xml:space="preserve">    """Escape &amp; and &lt; for Pango Markup."""</w:t>
        <w:br/>
        <w:t xml:space="preserve">    return text.translate(table)</w:t>
        <w:br/>
        <w:br/>
        <w:br/>
        <w:t>class PangoMarkupFormatter(Formatter):</w:t>
        <w:br/>
        <w:t xml:space="preserve">    """</w:t>
        <w:br/>
        <w:t xml:space="preserve">    Format tokens as Pango Markup code. It can then be rendered to an SVG.</w:t>
        <w:br/>
        <w:br/>
        <w:t xml:space="preserve">    .. versionadded:: 2.9</w:t>
        <w:br/>
        <w:t xml:space="preserve">    """</w:t>
        <w:br/>
        <w:br/>
        <w:t xml:space="preserve">    name = 'Pango Markup'</w:t>
        <w:br/>
        <w:t xml:space="preserve">    aliases = ['pango', 'pangomarkup']</w:t>
        <w:br/>
        <w:t xml:space="preserve">    filenames = []</w:t>
        <w:br/>
        <w:br/>
        <w:t xml:space="preserve">    def __init__(self, **options):</w:t>
        <w:br/>
        <w:t xml:space="preserve">        Formatter.__init__(self, **options)</w:t>
        <w:br/>
        <w:br/>
        <w:t xml:space="preserve">        self.styles = {}</w:t>
        <w:br/>
        <w:br/>
        <w:t xml:space="preserve">        for token, style in self.style:</w:t>
        <w:br/>
        <w:t xml:space="preserve">            start = ''</w:t>
        <w:br/>
        <w:t xml:space="preserve">            end = ''</w:t>
        <w:br/>
        <w:t xml:space="preserve">            if style['color']:</w:t>
        <w:br/>
        <w:t xml:space="preserve">                start += '&lt;span fgcolor="#%s"&gt;' % style['color']</w:t>
        <w:br/>
        <w:t xml:space="preserve">                end = '&lt;/span&gt;' + end</w:t>
        <w:br/>
        <w:t xml:space="preserve">            if style['bold']:</w:t>
        <w:br/>
        <w:t xml:space="preserve">                start += '&lt;b&gt;'</w:t>
        <w:br/>
        <w:t xml:space="preserve">                end = '&lt;/b&gt;' + end</w:t>
        <w:br/>
        <w:t xml:space="preserve">            if style['italic']:</w:t>
        <w:br/>
        <w:t xml:space="preserve">                start += '&lt;i&gt;'</w:t>
        <w:br/>
        <w:t xml:space="preserve">                end = '&lt;/i&gt;' + end</w:t>
        <w:br/>
        <w:t xml:space="preserve">            if style['underline']:</w:t>
        <w:br/>
        <w:t xml:space="preserve">                start += '&lt;u&gt;'</w:t>
        <w:br/>
        <w:t xml:space="preserve">                end = '&lt;/u&gt;' + end</w:t>
        <w:br/>
        <w:t xml:space="preserve">            self.styles[token] = (start, end)</w:t>
        <w:br/>
        <w:br/>
        <w:t xml:space="preserve">    def format_unencoded(self, tokensource, outfile):</w:t>
        <w:br/>
        <w:t xml:space="preserve">        lastval = ''</w:t>
        <w:br/>
        <w:t xml:space="preserve">        lasttype = None</w:t>
        <w:br/>
        <w:br/>
        <w:t xml:space="preserve">        outfile.write('&lt;tt&gt;')</w:t>
        <w:br/>
        <w:br/>
        <w:t xml:space="preserve">        for ttype, value in tokensource:</w:t>
        <w:br/>
        <w:t xml:space="preserve">            while ttype not in self.styles:</w:t>
        <w:br/>
        <w:t xml:space="preserve">                ttype = ttype.parent</w:t>
        <w:br/>
        <w:t xml:space="preserve">            if ttype == lasttype:</w:t>
        <w:br/>
        <w:t xml:space="preserve">                lastval += escape_special_chars(value)</w:t>
        <w:br/>
        <w:t xml:space="preserve">            else:</w:t>
        <w:br/>
        <w:t xml:space="preserve">                if lastval:</w:t>
        <w:br/>
        <w:t xml:space="preserve">                    stylebegin, styleend = self.styles[lasttype]</w:t>
        <w:br/>
        <w:t xml:space="preserve">                    outfile.write(stylebegin + lastval + styleend)</w:t>
        <w:br/>
        <w:t xml:space="preserve">                lastval = escape_special_chars(value)</w:t>
        <w:br/>
        <w:t xml:space="preserve">                lasttype = ttype</w:t>
        <w:br/>
        <w:br/>
        <w:t xml:space="preserve">        if lastval:</w:t>
        <w:br/>
        <w:t xml:space="preserve">            stylebegin, styleend = self.styles[lasttype]</w:t>
        <w:br/>
        <w:t xml:space="preserve">            outfile.write(stylebegin + lastval + styleend)</w:t>
        <w:br/>
        <w:br/>
        <w:t xml:space="preserve">        outfile.write('&lt;/tt&gt;')</w:t>
        <w:br/>
      </w:r>
    </w:p>
    <w:p>
      <w:r>
        <w:t>Fin du fichier : .venv/lib/python3.12/site-packages/pip/_vendor/pygments/formatters/pangomarkup.py</w:t>
      </w:r>
    </w:p>
    <w:p/>
    <w:p>
      <w:r>
        <w:t>Début du fichier : .venv/lib/python3.12/site-packages/pip/_vendor/pygments/formatters/rtf.py</w:t>
      </w:r>
    </w:p>
    <w:p>
      <w:r>
        <w:rPr>
          <w:rFonts w:ascii="Consolas" w:hAnsi="Consolas"/>
        </w:rPr>
        <w:t>"""</w:t>
        <w:br/>
        <w:t xml:space="preserve">    pygments.formatters.rtf</w:t>
        <w:br/>
        <w:t xml:space="preserve">    ~~~~~~~~~~~~~~~~~~~~~~~</w:t>
        <w:br/>
        <w:br/>
        <w:t xml:space="preserve">    A formatter that generates RTF files.</w:t>
        <w:br/>
        <w:br/>
        <w:t xml:space="preserve">    :copyright: Copyright 2006-2023 by the Pygments team, see AUTHORS.</w:t>
        <w:br/>
        <w:t xml:space="preserve">    :license: BSD, see LICENSE for details.</w:t>
        <w:br/>
        <w:t>"""</w:t>
        <w:br/>
        <w:br/>
        <w:t>from pip._vendor.pygments.formatter import Formatter</w:t>
        <w:br/>
        <w:t>from pip._vendor.pygments.util import get_int_opt, surrogatepair</w:t>
        <w:br/>
        <w:br/>
        <w:br/>
        <w:t>__all__ = ['RtfFormatter']</w:t>
        <w:br/>
        <w:br/>
        <w:br/>
        <w:t>class RtfFormatter(Formatter):</w:t>
        <w:br/>
        <w:t xml:space="preserve">    """</w:t>
        <w:br/>
        <w:t xml:space="preserve">    Format tokens as RTF markup. This formatter automatically outputs full RTF</w:t>
        <w:br/>
        <w:t xml:space="preserve">    documents with color information and other useful stuff. Perfect for Copy and</w:t>
        <w:br/>
        <w:t xml:space="preserve">    Paste into Microsoft(R) Word(R) documents.</w:t>
        <w:br/>
        <w:br/>
        <w:t xml:space="preserve">    Please note that ``encoding`` and ``outencoding`` options are ignored.</w:t>
        <w:br/>
        <w:t xml:space="preserve">    The RTF format is ASCII natively, but handles unicode characters correctly</w:t>
        <w:br/>
        <w:t xml:space="preserve">    thanks to escape sequences.</w:t>
        <w:br/>
        <w:br/>
        <w:t xml:space="preserve">    .. versionadded:: 0.6</w:t>
        <w:br/>
        <w:br/>
        <w:t xml:space="preserve">    Additional options accepted:</w:t>
        <w:br/>
        <w:br/>
        <w:t xml:space="preserve">    `style`</w:t>
        <w:br/>
        <w:t xml:space="preserve">        The style to use, can be a string or a Style subclass (default:</w:t>
        <w:br/>
        <w:t xml:space="preserve">        ``'default'``).</w:t>
        <w:br/>
        <w:br/>
        <w:t xml:space="preserve">    `fontface`</w:t>
        <w:br/>
        <w:t xml:space="preserve">        The used font family, for example ``Bitstream Vera Sans``. Defaults to</w:t>
        <w:br/>
        <w:t xml:space="preserve">        some generic font which is supposed to have fixed width.</w:t>
        <w:br/>
        <w:br/>
        <w:t xml:space="preserve">    `fontsize`</w:t>
        <w:br/>
        <w:t xml:space="preserve">        Size of the font used. Size is specified in half points. The</w:t>
        <w:br/>
        <w:t xml:space="preserve">        default is 24 half-points, giving a size 12 font.</w:t>
        <w:br/>
        <w:br/>
        <w:t xml:space="preserve">        .. versionadded:: 2.0</w:t>
        <w:br/>
        <w:t xml:space="preserve">    """</w:t>
        <w:br/>
        <w:t xml:space="preserve">    name = 'RTF'</w:t>
        <w:br/>
        <w:t xml:space="preserve">    aliases = ['rtf']</w:t>
        <w:br/>
        <w:t xml:space="preserve">    filenames = ['*.rtf']</w:t>
        <w:br/>
        <w:br/>
        <w:t xml:space="preserve">    def __init__(self, **options):</w:t>
        <w:br/>
        <w:t xml:space="preserve">        r"""</w:t>
        <w:br/>
        <w:t xml:space="preserve">        Additional options accepted:</w:t>
        <w:br/>
        <w:br/>
        <w:t xml:space="preserve">        ``fontface``</w:t>
        <w:br/>
        <w:t xml:space="preserve">            Name of the font used. Could for example be ``'Courier New'``</w:t>
        <w:br/>
        <w:t xml:space="preserve">            to further specify the default which is ``'\fmodern'``. The RTF</w:t>
        <w:br/>
        <w:t xml:space="preserve">            specification claims that ``\fmodern`` are "Fixed-pitch serif</w:t>
        <w:br/>
        <w:t xml:space="preserve">            and sans serif fonts". Hope every RTF implementation thinks</w:t>
        <w:br/>
        <w:t xml:space="preserve">            the same about modern...</w:t>
        <w:br/>
        <w:br/>
        <w:t xml:space="preserve">        """</w:t>
        <w:br/>
        <w:t xml:space="preserve">        Formatter.__init__(self, **options)</w:t>
        <w:br/>
        <w:t xml:space="preserve">        self.fontface = options.get('fontface') or ''</w:t>
        <w:br/>
        <w:t xml:space="preserve">        self.fontsize = get_int_opt(options, 'fontsize', 0)</w:t>
        <w:br/>
        <w:br/>
        <w:t xml:space="preserve">    def _escape(self, text):</w:t>
        <w:br/>
        <w:t xml:space="preserve">        return text.replace('\\', '\\\\') \</w:t>
        <w:br/>
        <w:t xml:space="preserve">                   .replace('{', '\\{') \</w:t>
        <w:br/>
        <w:t xml:space="preserve">                   .replace('}', '\\}')</w:t>
        <w:br/>
        <w:br/>
        <w:t xml:space="preserve">    def _escape_text(self, text):</w:t>
        <w:br/>
        <w:t xml:space="preserve">        # empty strings, should give a small performance improvement</w:t>
        <w:br/>
        <w:t xml:space="preserve">        if not text:</w:t>
        <w:br/>
        <w:t xml:space="preserve">            return ''</w:t>
        <w:br/>
        <w:br/>
        <w:t xml:space="preserve">        # escape text</w:t>
        <w:br/>
        <w:t xml:space="preserve">        text = self._escape(text)</w:t>
        <w:br/>
        <w:br/>
        <w:t xml:space="preserve">        buf = []</w:t>
        <w:br/>
        <w:t xml:space="preserve">        for c in text:</w:t>
        <w:br/>
        <w:t xml:space="preserve">            cn = ord(c)</w:t>
        <w:br/>
        <w:t xml:space="preserve">            if cn &lt; (2**7):</w:t>
        <w:br/>
        <w:t xml:space="preserve">                # ASCII character</w:t>
        <w:br/>
        <w:t xml:space="preserve">                buf.append(str(c))</w:t>
        <w:br/>
        <w:t xml:space="preserve">            elif (2**7) &lt;= cn &lt; (2**16):</w:t>
        <w:br/>
        <w:t xml:space="preserve">                # single unicode escape sequence</w:t>
        <w:br/>
        <w:t xml:space="preserve">                buf.append('{\\u%d}' % cn)</w:t>
        <w:br/>
        <w:t xml:space="preserve">            elif (2**16) &lt;= cn:</w:t>
        <w:br/>
        <w:t xml:space="preserve">                # RTF limits unicode to 16 bits.</w:t>
        <w:br/>
        <w:t xml:space="preserve">                # Force surrogate pairs</w:t>
        <w:br/>
        <w:t xml:space="preserve">                buf.append('{\\u%d}{\\u%d}' % surrogatepair(cn))</w:t>
        <w:br/>
        <w:br/>
        <w:t xml:space="preserve">        return ''.join(buf).replace('\n', '\\par\n')</w:t>
        <w:br/>
        <w:br/>
        <w:t xml:space="preserve">    def format_unencoded(self, tokensource, outfile):</w:t>
        <w:br/>
        <w:t xml:space="preserve">        # rtf 1.8 header</w:t>
        <w:br/>
        <w:t xml:space="preserve">        outfile.write('{\\rtf1\\ansi\\uc0\\deff0'</w:t>
        <w:br/>
        <w:t xml:space="preserve">                      '{\\fonttbl{\\f0\\fmodern\\fprq1\\fcharset0%s;}}'</w:t>
        <w:br/>
        <w:t xml:space="preserve">                      '{\\colortbl;' % (self.fontface and</w:t>
        <w:br/>
        <w:t xml:space="preserve">                                        ' ' + self._escape(self.fontface) or</w:t>
        <w:br/>
        <w:t xml:space="preserve">                                        ''))</w:t>
        <w:br/>
        <w:br/>
        <w:t xml:space="preserve">        # convert colors and save them in a mapping to access them later.</w:t>
        <w:br/>
        <w:t xml:space="preserve">        color_mapping = {}</w:t>
        <w:br/>
        <w:t xml:space="preserve">        offset = 1</w:t>
        <w:br/>
        <w:t xml:space="preserve">        for _, style in self.style:</w:t>
        <w:br/>
        <w:t xml:space="preserve">            for color in style['color'], style['bgcolor'], style['border']:</w:t>
        <w:br/>
        <w:t xml:space="preserve">                if color and color not in color_mapping:</w:t>
        <w:br/>
        <w:t xml:space="preserve">                    color_mapping[color] = offset</w:t>
        <w:br/>
        <w:t xml:space="preserve">                    outfile.write('\\red%d\\green%d\\blue%d;' % (</w:t>
        <w:br/>
        <w:t xml:space="preserve">                        int(color[0:2], 16),</w:t>
        <w:br/>
        <w:t xml:space="preserve">                        int(color[2:4], 16),</w:t>
        <w:br/>
        <w:t xml:space="preserve">                        int(color[4:6], 16)</w:t>
        <w:br/>
        <w:t xml:space="preserve">                    ))</w:t>
        <w:br/>
        <w:t xml:space="preserve">                    offset += 1</w:t>
        <w:br/>
        <w:t xml:space="preserve">        outfile.write('}\\f0 ')</w:t>
        <w:br/>
        <w:t xml:space="preserve">        if self.fontsize:</w:t>
        <w:br/>
        <w:t xml:space="preserve">            outfile.write('\\fs%d' % self.fontsize)</w:t>
        <w:br/>
        <w:br/>
        <w:t xml:space="preserve">        # highlight stream</w:t>
        <w:br/>
        <w:t xml:space="preserve">        for ttype, value in tokensource:</w:t>
        <w:br/>
        <w:t xml:space="preserve">            while not self.style.styles_token(ttype) and ttype.parent:</w:t>
        <w:br/>
        <w:t xml:space="preserve">                ttype = ttype.parent</w:t>
        <w:br/>
        <w:t xml:space="preserve">            style = self.style.style_for_token(ttype)</w:t>
        <w:br/>
        <w:t xml:space="preserve">            buf = []</w:t>
        <w:br/>
        <w:t xml:space="preserve">            if style['bgcolor']:</w:t>
        <w:br/>
        <w:t xml:space="preserve">                buf.append('\\cb%d' % color_mapping[style['bgcolor']])</w:t>
        <w:br/>
        <w:t xml:space="preserve">            if style['color']:</w:t>
        <w:br/>
        <w:t xml:space="preserve">                buf.append('\\cf%d' % color_mapping[style['color']])</w:t>
        <w:br/>
        <w:t xml:space="preserve">            if style['bold']:</w:t>
        <w:br/>
        <w:t xml:space="preserve">                buf.append('\\b')</w:t>
        <w:br/>
        <w:t xml:space="preserve">            if style['italic']:</w:t>
        <w:br/>
        <w:t xml:space="preserve">                buf.append('\\i')</w:t>
        <w:br/>
        <w:t xml:space="preserve">            if style['underline']:</w:t>
        <w:br/>
        <w:t xml:space="preserve">                buf.append('\\ul')</w:t>
        <w:br/>
        <w:t xml:space="preserve">            if style['border']:</w:t>
        <w:br/>
        <w:t xml:space="preserve">                buf.append('\\chbrdr\\chcfpat%d' %</w:t>
        <w:br/>
        <w:t xml:space="preserve">                           color_mapping[style['border']])</w:t>
        <w:br/>
        <w:t xml:space="preserve">            start = ''.join(buf)</w:t>
        <w:br/>
        <w:t xml:space="preserve">            if start:</w:t>
        <w:br/>
        <w:t xml:space="preserve">                outfile.write('{%s ' % start)</w:t>
        <w:br/>
        <w:t xml:space="preserve">            outfile.write(self._escape_text(value))</w:t>
        <w:br/>
        <w:t xml:space="preserve">            if start:</w:t>
        <w:br/>
        <w:t xml:space="preserve">                outfile.write('}')</w:t>
        <w:br/>
        <w:br/>
        <w:t xml:space="preserve">        outfile.write('}')</w:t>
        <w:br/>
      </w:r>
    </w:p>
    <w:p>
      <w:r>
        <w:t>Fin du fichier : .venv/lib/python3.12/site-packages/pip/_vendor/pygments/formatters/rtf.py</w:t>
      </w:r>
    </w:p>
    <w:p/>
    <w:p>
      <w:r>
        <w:t>Début du fichier : .venv/lib/python3.12/site-packages/pip/_vendor/pygments/formatters/svg.py</w:t>
      </w:r>
    </w:p>
    <w:p>
      <w:r>
        <w:rPr>
          <w:rFonts w:ascii="Consolas" w:hAnsi="Consolas"/>
        </w:rPr>
        <w:t>"""</w:t>
        <w:br/>
        <w:t xml:space="preserve">    pygments.formatters.svg</w:t>
        <w:br/>
        <w:t xml:space="preserve">    ~~~~~~~~~~~~~~~~~~~~~~~</w:t>
        <w:br/>
        <w:br/>
        <w:t xml:space="preserve">    Formatter for SVG output.</w:t>
        <w:br/>
        <w:br/>
        <w:t xml:space="preserve">    :copyright: Copyright 2006-2023 by the Pygments team, see AUTHORS.</w:t>
        <w:br/>
        <w:t xml:space="preserve">    :license: BSD, see LICENSE for details.</w:t>
        <w:br/>
        <w:t>"""</w:t>
        <w:br/>
        <w:br/>
        <w:t>from pip._vendor.pygments.formatter import Formatter</w:t>
        <w:br/>
        <w:t>from pip._vendor.pygments.token import Comment</w:t>
        <w:br/>
        <w:t>from pip._vendor.pygments.util import get_bool_opt, get_int_opt</w:t>
        <w:br/>
        <w:br/>
        <w:t>__all__ = ['SvgFormatter']</w:t>
        <w:br/>
        <w:br/>
        <w:br/>
        <w:t>def escape_html(text):</w:t>
        <w:br/>
        <w:t xml:space="preserve">    """Escape &amp;, &lt;, &gt; as well as single and double quotes for HTML."""</w:t>
        <w:br/>
        <w:t xml:space="preserve">    return text.replace('&amp;', '&amp;amp;').  \</w:t>
        <w:br/>
        <w:t xml:space="preserve">                replace('&lt;', '&amp;lt;').   \</w:t>
        <w:br/>
        <w:t xml:space="preserve">                replace('&gt;', '&amp;gt;').   \</w:t>
        <w:br/>
        <w:t xml:space="preserve">                replace('"', '&amp;quot;'). \</w:t>
        <w:br/>
        <w:t xml:space="preserve">                replace("'", '&amp;#39;')</w:t>
        <w:br/>
        <w:br/>
        <w:br/>
        <w:t>class2style = {}</w:t>
        <w:br/>
        <w:br/>
        <w:t>class SvgFormatter(Formatter):</w:t>
        <w:br/>
        <w:t xml:space="preserve">    """</w:t>
        <w:br/>
        <w:t xml:space="preserve">    Format tokens as an SVG graphics file.  This formatter is still experimental.</w:t>
        <w:br/>
        <w:t xml:space="preserve">    Each line of code is a ``&lt;text&gt;`` element with explicit ``x`` and ``y``</w:t>
        <w:br/>
        <w:t xml:space="preserve">    coordinates containing ``&lt;tspan&gt;`` elements with the individual token styles.</w:t>
        <w:br/>
        <w:br/>
        <w:t xml:space="preserve">    By default, this formatter outputs a full SVG document including doctype</w:t>
        <w:br/>
        <w:t xml:space="preserve">    declaration and the ``&lt;svg&gt;`` root element.</w:t>
        <w:br/>
        <w:br/>
        <w:t xml:space="preserve">    .. versionadded:: 0.9</w:t>
        <w:br/>
        <w:br/>
        <w:t xml:space="preserve">    Additional options accepted:</w:t>
        <w:br/>
        <w:br/>
        <w:t xml:space="preserve">    `nowrap`</w:t>
        <w:br/>
        <w:t xml:space="preserve">        Don't wrap the SVG ``&lt;text&gt;`` elements in ``&lt;svg&gt;&lt;g&gt;`` elements and</w:t>
        <w:br/>
        <w:t xml:space="preserve">        don't add a XML declaration and a doctype.  If true, the `fontfamily`</w:t>
        <w:br/>
        <w:t xml:space="preserve">        and `fontsize` options are ignored.  Defaults to ``False``.</w:t>
        <w:br/>
        <w:br/>
        <w:t xml:space="preserve">    `fontfamily`</w:t>
        <w:br/>
        <w:t xml:space="preserve">        The value to give the wrapping ``&lt;g&gt;`` element's ``font-family``</w:t>
        <w:br/>
        <w:t xml:space="preserve">        attribute, defaults to ``"monospace"``.</w:t>
        <w:br/>
        <w:br/>
        <w:t xml:space="preserve">    `fontsize`</w:t>
        <w:br/>
        <w:t xml:space="preserve">        The value to give the wrapping ``&lt;g&gt;`` element's ``font-size``</w:t>
        <w:br/>
        <w:t xml:space="preserve">        attribute, defaults to ``"14px"``.</w:t>
        <w:br/>
        <w:br/>
        <w:t xml:space="preserve">    `linenos`</w:t>
        <w:br/>
        <w:t xml:space="preserve">        If ``True``, add line numbers (default: ``False``).</w:t>
        <w:br/>
        <w:br/>
        <w:t xml:space="preserve">    `linenostart`</w:t>
        <w:br/>
        <w:t xml:space="preserve">        The line number for the first line (default: ``1``).</w:t>
        <w:br/>
        <w:br/>
        <w:t xml:space="preserve">    `linenostep`</w:t>
        <w:br/>
        <w:t xml:space="preserve">        If set to a number n &gt; 1, only every nth line number is printed.</w:t>
        <w:br/>
        <w:t xml:space="preserve">        </w:t>
        <w:br/>
        <w:t xml:space="preserve">    `linenowidth`</w:t>
        <w:br/>
        <w:t xml:space="preserve">        Maximum width devoted to line numbers (default: ``3*ystep``, sufficient</w:t>
        <w:br/>
        <w:t xml:space="preserve">        for up to 4-digit line numbers. Increase width for longer code blocks).  </w:t>
        <w:br/>
        <w:t xml:space="preserve">        </w:t>
        <w:br/>
        <w:t xml:space="preserve">    `xoffset`</w:t>
        <w:br/>
        <w:t xml:space="preserve">        Starting offset in X direction, defaults to ``0``.</w:t>
        <w:br/>
        <w:br/>
        <w:t xml:space="preserve">    `yoffset`</w:t>
        <w:br/>
        <w:t xml:space="preserve">        Starting offset in Y direction, defaults to the font size if it is given</w:t>
        <w:br/>
        <w:t xml:space="preserve">        in pixels, or ``20`` else.  (This is necessary since text coordinates</w:t>
        <w:br/>
        <w:t xml:space="preserve">        refer to the text baseline, not the top edge.)</w:t>
        <w:br/>
        <w:br/>
        <w:t xml:space="preserve">    `ystep`</w:t>
        <w:br/>
        <w:t xml:space="preserve">        Offset to add to the Y coordinate for each subsequent line.  This should</w:t>
        <w:br/>
        <w:t xml:space="preserve">        roughly be the text size plus 5.  It defaults to that value if the text</w:t>
        <w:br/>
        <w:t xml:space="preserve">        size is given in pixels, or ``25`` else.</w:t>
        <w:br/>
        <w:br/>
        <w:t xml:space="preserve">    `spacehack`</w:t>
        <w:br/>
        <w:t xml:space="preserve">        Convert spaces in the source to ``&amp;#160;``, which are non-breaking</w:t>
        <w:br/>
        <w:t xml:space="preserve">        spaces.  SVG provides the ``xml:space`` attribute to control how</w:t>
        <w:br/>
        <w:t xml:space="preserve">        whitespace inside tags is handled, in theory, the ``preserve`` value</w:t>
        <w:br/>
        <w:t xml:space="preserve">        could be used to keep all whitespace as-is.  However, many current SVG</w:t>
        <w:br/>
        <w:t xml:space="preserve">        viewers don't obey that rule, so this option is provided as a workaround</w:t>
        <w:br/>
        <w:t xml:space="preserve">        and defaults to ``True``.</w:t>
        <w:br/>
        <w:t xml:space="preserve">    """</w:t>
        <w:br/>
        <w:t xml:space="preserve">    name = 'SVG'</w:t>
        <w:br/>
        <w:t xml:space="preserve">    aliases = ['svg']</w:t>
        <w:br/>
        <w:t xml:space="preserve">    filenames = ['*.svg']</w:t>
        <w:br/>
        <w:br/>
        <w:t xml:space="preserve">    def __init__(self, **options):</w:t>
        <w:br/>
        <w:t xml:space="preserve">        Formatter.__init__(self, **options)</w:t>
        <w:br/>
        <w:t xml:space="preserve">        self.nowrap = get_bool_opt(options, 'nowrap', False)</w:t>
        <w:br/>
        <w:t xml:space="preserve">        self.fontfamily = options.get('fontfamily', 'monospace')</w:t>
        <w:br/>
        <w:t xml:space="preserve">        self.fontsize = options.get('fontsize', '14px')</w:t>
        <w:br/>
        <w:t xml:space="preserve">        self.xoffset = get_int_opt(options, 'xoffset', 0)</w:t>
        <w:br/>
        <w:t xml:space="preserve">        fs = self.fontsize.strip()</w:t>
        <w:br/>
        <w:t xml:space="preserve">        if fs.endswith('px'): fs = fs[:-2].strip()</w:t>
        <w:br/>
        <w:t xml:space="preserve">        try:</w:t>
        <w:br/>
        <w:t xml:space="preserve">            int_fs = int(fs)</w:t>
        <w:br/>
        <w:t xml:space="preserve">        except:</w:t>
        <w:br/>
        <w:t xml:space="preserve">            int_fs = 20</w:t>
        <w:br/>
        <w:t xml:space="preserve">        self.yoffset = get_int_opt(options, 'yoffset', int_fs)</w:t>
        <w:br/>
        <w:t xml:space="preserve">        self.ystep = get_int_opt(options, 'ystep', int_fs + 5)</w:t>
        <w:br/>
        <w:t xml:space="preserve">        self.spacehack = get_bool_opt(options, 'spacehack', True)</w:t>
        <w:br/>
        <w:t xml:space="preserve">        self.linenos = get_bool_opt(options,'linenos',False)</w:t>
        <w:br/>
        <w:t xml:space="preserve">        self.linenostart = get_int_opt(options,'linenostart',1)</w:t>
        <w:br/>
        <w:t xml:space="preserve">        self.linenostep = get_int_opt(options,'linenostep',1)</w:t>
        <w:br/>
        <w:t xml:space="preserve">        self.linenowidth = get_int_opt(options,'linenowidth', 3*self.ystep)</w:t>
        <w:br/>
        <w:t xml:space="preserve">        self._stylecache = {}</w:t>
        <w:br/>
        <w:br/>
        <w:t xml:space="preserve">    def format_unencoded(self, tokensource, outfile):</w:t>
        <w:br/>
        <w:t xml:space="preserve">        """</w:t>
        <w:br/>
        <w:t xml:space="preserve">        Format ``tokensource``, an iterable of ``(tokentype, tokenstring)``</w:t>
        <w:br/>
        <w:t xml:space="preserve">        tuples and write it into ``outfile``.</w:t>
        <w:br/>
        <w:br/>
        <w:t xml:space="preserve">        For our implementation we put all lines in their own 'line group'.</w:t>
        <w:br/>
        <w:t xml:space="preserve">        """</w:t>
        <w:br/>
        <w:t xml:space="preserve">        x = self.xoffset</w:t>
        <w:br/>
        <w:t xml:space="preserve">        y = self.yoffset</w:t>
        <w:br/>
        <w:t xml:space="preserve">        if not self.nowrap:</w:t>
        <w:br/>
        <w:t xml:space="preserve">            if self.encoding:</w:t>
        <w:br/>
        <w:t xml:space="preserve">                outfile.write('&lt;?xml version="1.0" encoding="%s"?&gt;\n' %</w:t>
        <w:br/>
        <w:t xml:space="preserve">                              self.encoding)</w:t>
        <w:br/>
        <w:t xml:space="preserve">            else:</w:t>
        <w:br/>
        <w:t xml:space="preserve">                outfile.write('&lt;?xml version="1.0"?&gt;\n')</w:t>
        <w:br/>
        <w:t xml:space="preserve">            outfile.write('&lt;!DOCTYPE svg PUBLIC "-//W3C//DTD SVG 1.0//EN" '</w:t>
        <w:br/>
        <w:t xml:space="preserve">                          '"http://www.w3.org/TR/2001/REC-SVG-20010904/DTD/'</w:t>
        <w:br/>
        <w:t xml:space="preserve">                          'svg10.dtd"&gt;\n')</w:t>
        <w:br/>
        <w:t xml:space="preserve">            outfile.write('&lt;svg xmlns="http://www.w3.org/2000/svg"&gt;\n')</w:t>
        <w:br/>
        <w:t xml:space="preserve">            outfile.write('&lt;g font-family="%s" font-size="%s"&gt;\n' %</w:t>
        <w:br/>
        <w:t xml:space="preserve">                          (self.fontfamily, self.fontsize))</w:t>
        <w:br/>
        <w:t xml:space="preserve">        </w:t>
        <w:br/>
        <w:t xml:space="preserve">        counter = self.linenostart </w:t>
        <w:br/>
        <w:t xml:space="preserve">        counter_step = self.linenostep</w:t>
        <w:br/>
        <w:t xml:space="preserve">        counter_style = self._get_style(Comment)</w:t>
        <w:br/>
        <w:t xml:space="preserve">        line_x = x</w:t>
        <w:br/>
        <w:t xml:space="preserve">        </w:t>
        <w:br/>
        <w:t xml:space="preserve">        if self.linenos:</w:t>
        <w:br/>
        <w:t xml:space="preserve">            if counter % counter_step == 0:</w:t>
        <w:br/>
        <w:t xml:space="preserve">                outfile.write('&lt;text x="%s" y="%s" %s text-anchor="end"&gt;%s&lt;/text&gt;' %</w:t>
        <w:br/>
        <w:t xml:space="preserve">                    (x+self.linenowidth,y,counter_style,counter))</w:t>
        <w:br/>
        <w:t xml:space="preserve">            line_x += self.linenowidth + self.ystep</w:t>
        <w:br/>
        <w:t xml:space="preserve">            counter += 1</w:t>
        <w:br/>
        <w:br/>
        <w:t xml:space="preserve">        outfile.write('&lt;text x="%s" y="%s" xml:space="preserve"&gt;' % (line_x, y))</w:t>
        <w:br/>
        <w:t xml:space="preserve">        for ttype, value in tokensource:</w:t>
        <w:br/>
        <w:t xml:space="preserve">            style = self._get_style(ttype)</w:t>
        <w:br/>
        <w:t xml:space="preserve">            tspan = style and '&lt;tspan' + style + '&gt;' or ''</w:t>
        <w:br/>
        <w:t xml:space="preserve">            tspanend = tspan and '&lt;/tspan&gt;' or ''</w:t>
        <w:br/>
        <w:t xml:space="preserve">            value = escape_html(value)</w:t>
        <w:br/>
        <w:t xml:space="preserve">            if self.spacehack:</w:t>
        <w:br/>
        <w:t xml:space="preserve">                value = value.expandtabs().replace(' ', '&amp;#160;')</w:t>
        <w:br/>
        <w:t xml:space="preserve">            parts = value.split('\n')</w:t>
        <w:br/>
        <w:t xml:space="preserve">            for part in parts[:-1]:</w:t>
        <w:br/>
        <w:t xml:space="preserve">                outfile.write(tspan + part + tspanend)</w:t>
        <w:br/>
        <w:t xml:space="preserve">                y += self.ystep</w:t>
        <w:br/>
        <w:t xml:space="preserve">                outfile.write('&lt;/text&gt;\n')</w:t>
        <w:br/>
        <w:t xml:space="preserve">                if self.linenos and counter % counter_step == 0:</w:t>
        <w:br/>
        <w:t xml:space="preserve">                    outfile.write('&lt;text x="%s" y="%s" text-anchor="end" %s&gt;%s&lt;/text&gt;' %</w:t>
        <w:br/>
        <w:t xml:space="preserve">                        (x+self.linenowidth,y,counter_style,counter))</w:t>
        <w:br/>
        <w:t xml:space="preserve">                </w:t>
        <w:br/>
        <w:t xml:space="preserve">                counter += 1</w:t>
        <w:br/>
        <w:t xml:space="preserve">                outfile.write('&lt;text x="%s" y="%s" ' 'xml:space="preserve"&gt;' % (line_x,y))</w:t>
        <w:br/>
        <w:t xml:space="preserve">            outfile.write(tspan + parts[-1] + tspanend)</w:t>
        <w:br/>
        <w:t xml:space="preserve">        outfile.write('&lt;/text&gt;')</w:t>
        <w:br/>
        <w:br/>
        <w:t xml:space="preserve">        if not self.nowrap:</w:t>
        <w:br/>
        <w:t xml:space="preserve">            outfile.write('&lt;/g&gt;&lt;/svg&gt;\n')</w:t>
        <w:br/>
        <w:br/>
        <w:t xml:space="preserve">    def _get_style(self, tokentype):</w:t>
        <w:br/>
        <w:t xml:space="preserve">        if tokentype in self._stylecache:</w:t>
        <w:br/>
        <w:t xml:space="preserve">            return self._stylecache[tokentype]</w:t>
        <w:br/>
        <w:t xml:space="preserve">        otokentype = tokentype</w:t>
        <w:br/>
        <w:t xml:space="preserve">        while not self.style.styles_token(tokentype):</w:t>
        <w:br/>
        <w:t xml:space="preserve">            tokentype = tokentype.parent</w:t>
        <w:br/>
        <w:t xml:space="preserve">        value = self.style.style_for_token(tokentype)</w:t>
        <w:br/>
        <w:t xml:space="preserve">        result = ''</w:t>
        <w:br/>
        <w:t xml:space="preserve">        if value['color']:</w:t>
        <w:br/>
        <w:t xml:space="preserve">            result = ' fill="#' + value['color'] + '"'</w:t>
        <w:br/>
        <w:t xml:space="preserve">        if value['bold']:</w:t>
        <w:br/>
        <w:t xml:space="preserve">            result += ' font-weight="bold"'</w:t>
        <w:br/>
        <w:t xml:space="preserve">        if value['italic']:</w:t>
        <w:br/>
        <w:t xml:space="preserve">            result += ' font-style="italic"'</w:t>
        <w:br/>
        <w:t xml:space="preserve">        self._stylecache[otokentype] = result</w:t>
        <w:br/>
        <w:t xml:space="preserve">        return result</w:t>
        <w:br/>
      </w:r>
    </w:p>
    <w:p>
      <w:r>
        <w:t>Fin du fichier : .venv/lib/python3.12/site-packages/pip/_vendor/pygments/formatters/svg.py</w:t>
      </w:r>
    </w:p>
    <w:p/>
    <w:p>
      <w:r>
        <w:t>Début du fichier : .venv/lib/python3.12/site-packages/pip/_vendor/pygments/formatters/terminal.py</w:t>
      </w:r>
    </w:p>
    <w:p>
      <w:r>
        <w:rPr>
          <w:rFonts w:ascii="Consolas" w:hAnsi="Consolas"/>
        </w:rPr>
        <w:t>"""</w:t>
        <w:br/>
        <w:t xml:space="preserve">    pygments.formatters.terminal</w:t>
        <w:br/>
        <w:t xml:space="preserve">    ~~~~~~~~~~~~~~~~~~~~~~~~~~~~</w:t>
        <w:br/>
        <w:br/>
        <w:t xml:space="preserve">    Formatter for terminal output with ANSI sequences.</w:t>
        <w:br/>
        <w:br/>
        <w:t xml:space="preserve">    :copyright: Copyright 2006-2023 by the Pygments team, see AUTHORS.</w:t>
        <w:br/>
        <w:t xml:space="preserve">    :license: BSD, see LICENSE for details.</w:t>
        <w:br/>
        <w:t>"""</w:t>
        <w:br/>
        <w:br/>
        <w:t>from pip._vendor.pygments.formatter import Formatter</w:t>
        <w:br/>
        <w:t>from pip._vendor.pygments.token import Keyword, Name, Comment, String, Error, \</w:t>
        <w:br/>
        <w:t xml:space="preserve">    Number, Operator, Generic, Token, Whitespace</w:t>
        <w:br/>
        <w:t>from pip._vendor.pygments.console import ansiformat</w:t>
        <w:br/>
        <w:t>from pip._vendor.pygments.util import get_choice_opt</w:t>
        <w:br/>
        <w:br/>
        <w:br/>
        <w:t>__all__ = ['TerminalFormatter']</w:t>
        <w:br/>
        <w:br/>
        <w:br/>
        <w:t>#: Map token types to a tuple of color values for light and dark</w:t>
        <w:br/>
        <w:t>#: backgrounds.</w:t>
        <w:br/>
        <w:t>TERMINAL_COLORS = {</w:t>
        <w:br/>
        <w:t xml:space="preserve">    Token:              ('',            ''),</w:t>
        <w:br/>
        <w:br/>
        <w:t xml:space="preserve">    Whitespace:         ('gray',   'brightblack'),</w:t>
        <w:br/>
        <w:t xml:space="preserve">    Comment:            ('gray',   'brightblack'),</w:t>
        <w:br/>
        <w:t xml:space="preserve">    Comment.Preproc:    ('cyan',        'brightcyan'),</w:t>
        <w:br/>
        <w:t xml:space="preserve">    Keyword:            ('blue',    'brightblue'),</w:t>
        <w:br/>
        <w:t xml:space="preserve">    Keyword.Type:       ('cyan',        'brightcyan'),</w:t>
        <w:br/>
        <w:t xml:space="preserve">    Operator.Word:      ('magenta',      'brightmagenta'),</w:t>
        <w:br/>
        <w:t xml:space="preserve">    Name.Builtin:       ('cyan',        'brightcyan'),</w:t>
        <w:br/>
        <w:t xml:space="preserve">    Name.Function:      ('green',   'brightgreen'),</w:t>
        <w:br/>
        <w:t xml:space="preserve">    Name.Namespace:     ('_cyan_',      '_brightcyan_'),</w:t>
        <w:br/>
        <w:t xml:space="preserve">    Name.Class:         ('_green_', '_brightgreen_'),</w:t>
        <w:br/>
        <w:t xml:space="preserve">    Name.Exception:     ('cyan',        'brightcyan'),</w:t>
        <w:br/>
        <w:t xml:space="preserve">    Name.Decorator:     ('brightblack',    'gray'),</w:t>
        <w:br/>
        <w:t xml:space="preserve">    Name.Variable:      ('red',     'brightred'),</w:t>
        <w:br/>
        <w:t xml:space="preserve">    Name.Constant:      ('red',     'brightred'),</w:t>
        <w:br/>
        <w:t xml:space="preserve">    Name.Attribute:     ('cyan',        'brightcyan'),</w:t>
        <w:br/>
        <w:t xml:space="preserve">    Name.Tag:           ('brightblue',        'brightblue'),</w:t>
        <w:br/>
        <w:t xml:space="preserve">    String:             ('yellow',       'yellow'),</w:t>
        <w:br/>
        <w:t xml:space="preserve">    Number:             ('blue',    'brightblue'),</w:t>
        <w:br/>
        <w:br/>
        <w:t xml:space="preserve">    Generic.Deleted:    ('brightred',        'brightred'),</w:t>
        <w:br/>
        <w:t xml:space="preserve">    Generic.Inserted:   ('green',  'brightgreen'),</w:t>
        <w:br/>
        <w:t xml:space="preserve">    Generic.Heading:    ('**',         '**'),</w:t>
        <w:br/>
        <w:t xml:space="preserve">    Generic.Subheading: ('*magenta*',   '*brightmagenta*'),</w:t>
        <w:br/>
        <w:t xml:space="preserve">    Generic.Prompt:     ('**',         '**'),</w:t>
        <w:br/>
        <w:t xml:space="preserve">    Generic.Error:      ('brightred',        'brightred'),</w:t>
        <w:br/>
        <w:br/>
        <w:t xml:space="preserve">    Error:              ('_brightred_',      '_brightred_'),</w:t>
        <w:br/>
        <w:t>}</w:t>
        <w:br/>
        <w:br/>
        <w:br/>
        <w:t>class TerminalFormatter(Formatter):</w:t>
        <w:br/>
        <w:t xml:space="preserve">    r"""</w:t>
        <w:br/>
        <w:t xml:space="preserve">    Format tokens with ANSI color sequences, for output in a text console.</w:t>
        <w:br/>
        <w:t xml:space="preserve">    Color sequences are terminated at newlines, so that paging the output</w:t>
        <w:br/>
        <w:t xml:space="preserve">    works correctly.</w:t>
        <w:br/>
        <w:br/>
        <w:t xml:space="preserve">    The `get_style_defs()` method doesn't do anything special since there is</w:t>
        <w:br/>
        <w:t xml:space="preserve">    no support for common styles.</w:t>
        <w:br/>
        <w:br/>
        <w:t xml:space="preserve">    Options accepted:</w:t>
        <w:br/>
        <w:br/>
        <w:t xml:space="preserve">    `bg`</w:t>
        <w:br/>
        <w:t xml:space="preserve">        Set to ``"light"`` or ``"dark"`` depending on the terminal's background</w:t>
        <w:br/>
        <w:t xml:space="preserve">        (default: ``"light"``).</w:t>
        <w:br/>
        <w:br/>
        <w:t xml:space="preserve">    `colorscheme`</w:t>
        <w:br/>
        <w:t xml:space="preserve">        A dictionary mapping token types to (lightbg, darkbg) color names or</w:t>
        <w:br/>
        <w:t xml:space="preserve">        ``None`` (default: ``None`` = use builtin colorscheme).</w:t>
        <w:br/>
        <w:br/>
        <w:t xml:space="preserve">    `linenos`</w:t>
        <w:br/>
        <w:t xml:space="preserve">        Set to ``True`` to have line numbers on the terminal output as well</w:t>
        <w:br/>
        <w:t xml:space="preserve">        (default: ``False`` = no line numbers).</w:t>
        <w:br/>
        <w:t xml:space="preserve">    """</w:t>
        <w:br/>
        <w:t xml:space="preserve">    name = 'Terminal'</w:t>
        <w:br/>
        <w:t xml:space="preserve">    aliases = ['terminal', 'console']</w:t>
        <w:br/>
        <w:t xml:space="preserve">    filenames = []</w:t>
        <w:br/>
        <w:br/>
        <w:t xml:space="preserve">    def __init__(self, **options):</w:t>
        <w:br/>
        <w:t xml:space="preserve">        Formatter.__init__(self, **options)</w:t>
        <w:br/>
        <w:t xml:space="preserve">        self.darkbg = get_choice_opt(options, 'bg',</w:t>
        <w:br/>
        <w:t xml:space="preserve">                                     ['light', 'dark'], 'light') == 'dark'</w:t>
        <w:br/>
        <w:t xml:space="preserve">        self.colorscheme = options.get('colorscheme', None) or TERMINAL_COLORS</w:t>
        <w:br/>
        <w:t xml:space="preserve">        self.linenos = options.get('linenos', False)</w:t>
        <w:br/>
        <w:t xml:space="preserve">        self._lineno = 0</w:t>
        <w:br/>
        <w:br/>
        <w:t xml:space="preserve">    def format(self, tokensource, outfile):</w:t>
        <w:br/>
        <w:t xml:space="preserve">        return Formatter.format(self, tokensource, outfile)</w:t>
        <w:br/>
        <w:br/>
        <w:t xml:space="preserve">    def _write_lineno(self, outfile):</w:t>
        <w:br/>
        <w:t xml:space="preserve">        self._lineno += 1</w:t>
        <w:br/>
        <w:t xml:space="preserve">        outfile.write("%s%04d: " % (self._lineno != 1 and '\n' or '', self._lineno))</w:t>
        <w:br/>
        <w:br/>
        <w:t xml:space="preserve">    def _get_color(self, ttype):</w:t>
        <w:br/>
        <w:t xml:space="preserve">        # self.colorscheme is a dict containing usually generic types, so we</w:t>
        <w:br/>
        <w:t xml:space="preserve">        # have to walk the tree of dots.  The base Token type must be a key,</w:t>
        <w:br/>
        <w:t xml:space="preserve">        # even if it's empty string, as in the default above.</w:t>
        <w:br/>
        <w:t xml:space="preserve">        colors = self.colorscheme.get(ttype)</w:t>
        <w:br/>
        <w:t xml:space="preserve">        while colors is None:</w:t>
        <w:br/>
        <w:t xml:space="preserve">            ttype = ttype.parent</w:t>
        <w:br/>
        <w:t xml:space="preserve">            colors = self.colorscheme.get(ttype)</w:t>
        <w:br/>
        <w:t xml:space="preserve">        return colors[self.darkbg]</w:t>
        <w:br/>
        <w:br/>
        <w:t xml:space="preserve">    def format_unencoded(self, tokensource, outfile):</w:t>
        <w:br/>
        <w:t xml:space="preserve">        if self.linenos:</w:t>
        <w:br/>
        <w:t xml:space="preserve">            self._write_lineno(outfile)</w:t>
        <w:br/>
        <w:br/>
        <w:t xml:space="preserve">        for ttype, value in tokensource:</w:t>
        <w:br/>
        <w:t xml:space="preserve">            color = self._get_color(ttype)</w:t>
        <w:br/>
        <w:br/>
        <w:t xml:space="preserve">            for line in value.splitlines(True):</w:t>
        <w:br/>
        <w:t xml:space="preserve">                if color:</w:t>
        <w:br/>
        <w:t xml:space="preserve">                    outfile.write(ansiformat(color, line.rstrip('\n')))</w:t>
        <w:br/>
        <w:t xml:space="preserve">                else:</w:t>
        <w:br/>
        <w:t xml:space="preserve">                    outfile.write(line.rstrip('\n'))</w:t>
        <w:br/>
        <w:t xml:space="preserve">                if line.endswith('\n'):</w:t>
        <w:br/>
        <w:t xml:space="preserve">                    if self.linenos:</w:t>
        <w:br/>
        <w:t xml:space="preserve">                        self._write_lineno(outfile)</w:t>
        <w:br/>
        <w:t xml:space="preserve">                    else:</w:t>
        <w:br/>
        <w:t xml:space="preserve">                        outfile.write('\n')</w:t>
        <w:br/>
        <w:br/>
        <w:t xml:space="preserve">        if self.linenos:</w:t>
        <w:br/>
        <w:t xml:space="preserve">            outfile.write("\n")</w:t>
        <w:br/>
      </w:r>
    </w:p>
    <w:p>
      <w:r>
        <w:t>Fin du fichier : .venv/lib/python3.12/site-packages/pip/_vendor/pygments/formatters/terminal.py</w:t>
      </w:r>
    </w:p>
    <w:p/>
    <w:p>
      <w:r>
        <w:t>Début du fichier : .venv/lib/python3.12/site-packages/pip/_vendor/pygments/formatters/terminal256.py</w:t>
      </w:r>
    </w:p>
    <w:p>
      <w:r>
        <w:rPr>
          <w:rFonts w:ascii="Consolas" w:hAnsi="Consolas"/>
        </w:rPr>
        <w:t>"""</w:t>
        <w:br/>
        <w:t xml:space="preserve">    pygments.formatters.terminal256</w:t>
        <w:br/>
        <w:t xml:space="preserve">    ~~~~~~~~~~~~~~~~~~~~~~~~~~~~~~~</w:t>
        <w:br/>
        <w:br/>
        <w:t xml:space="preserve">    Formatter for 256-color terminal output with ANSI sequences.</w:t>
        <w:br/>
        <w:br/>
        <w:t xml:space="preserve">    RGB-to-XTERM color conversion routines adapted from xterm256-conv</w:t>
        <w:br/>
        <w:t xml:space="preserve">    tool (http://frexx.de/xterm-256-notes/data/xterm256-conv2.tar.bz2)</w:t>
        <w:br/>
        <w:t xml:space="preserve">    by Wolfgang Frisch.</w:t>
        <w:br/>
        <w:br/>
        <w:t xml:space="preserve">    Formatter version 1.</w:t>
        <w:br/>
        <w:br/>
        <w:t xml:space="preserve">    :copyright: Copyright 2006-2023 by the Pygments team, see AUTHORS.</w:t>
        <w:br/>
        <w:t xml:space="preserve">    :license: BSD, see LICENSE for details.</w:t>
        <w:br/>
        <w:t>"""</w:t>
        <w:br/>
        <w:br/>
        <w:t># TODO:</w:t>
        <w:br/>
        <w:t>#  - Options to map style's bold/underline/italic/border attributes</w:t>
        <w:br/>
        <w:t>#    to some ANSI attrbutes (something like 'italic=underline')</w:t>
        <w:br/>
        <w:t>#  - An option to output "style RGB to xterm RGB/index" conversion table</w:t>
        <w:br/>
        <w:t>#  - An option to indicate that we are running in "reverse background"</w:t>
        <w:br/>
        <w:t>#    xterm. This means that default colors are white-on-black, not</w:t>
        <w:br/>
        <w:t>#    black-on-while, so colors like "white background" need to be converted</w:t>
        <w:br/>
        <w:t>#    to "white background, black foreground", etc...</w:t>
        <w:br/>
        <w:br/>
        <w:t>from pip._vendor.pygments.formatter import Formatter</w:t>
        <w:br/>
        <w:t>from pip._vendor.pygments.console import codes</w:t>
        <w:br/>
        <w:t>from pip._vendor.pygments.style import ansicolors</w:t>
        <w:br/>
        <w:br/>
        <w:br/>
        <w:t>__all__ = ['Terminal256Formatter', 'TerminalTrueColorFormatter']</w:t>
        <w:br/>
        <w:br/>
        <w:br/>
        <w:t>class EscapeSequence:</w:t>
        <w:br/>
        <w:t xml:space="preserve">    def __init__(self, fg=None, bg=None, bold=False, underline=False, italic=False):</w:t>
        <w:br/>
        <w:t xml:space="preserve">        self.fg = fg</w:t>
        <w:br/>
        <w:t xml:space="preserve">        self.bg = bg</w:t>
        <w:br/>
        <w:t xml:space="preserve">        self.bold = bold</w:t>
        <w:br/>
        <w:t xml:space="preserve">        self.underline = underline</w:t>
        <w:br/>
        <w:t xml:space="preserve">        self.italic = italic</w:t>
        <w:br/>
        <w:br/>
        <w:t xml:space="preserve">    def escape(self, attrs):</w:t>
        <w:br/>
        <w:t xml:space="preserve">        if len(attrs):</w:t>
        <w:br/>
        <w:t xml:space="preserve">            return "\x1b[" + ";".join(attrs) + "m"</w:t>
        <w:br/>
        <w:t xml:space="preserve">        return ""</w:t>
        <w:br/>
        <w:br/>
        <w:t xml:space="preserve">    def color_string(self):</w:t>
        <w:br/>
        <w:t xml:space="preserve">        attrs = []</w:t>
        <w:br/>
        <w:t xml:space="preserve">        if self.fg is not None:</w:t>
        <w:br/>
        <w:t xml:space="preserve">            if self.fg in ansicolors:</w:t>
        <w:br/>
        <w:t xml:space="preserve">                esc = codes[self.fg.replace('ansi','')]</w:t>
        <w:br/>
        <w:t xml:space="preserve">                if ';01m' in esc:</w:t>
        <w:br/>
        <w:t xml:space="preserve">                    self.bold = True</w:t>
        <w:br/>
        <w:t xml:space="preserve">                # extract fg color code.</w:t>
        <w:br/>
        <w:t xml:space="preserve">                attrs.append(esc[2:4])</w:t>
        <w:br/>
        <w:t xml:space="preserve">            else:</w:t>
        <w:br/>
        <w:t xml:space="preserve">                attrs.extend(("38", "5", "%i" % self.fg))</w:t>
        <w:br/>
        <w:t xml:space="preserve">        if self.bg is not None:</w:t>
        <w:br/>
        <w:t xml:space="preserve">            if self.bg in ansicolors:</w:t>
        <w:br/>
        <w:t xml:space="preserve">                esc = codes[self.bg.replace('ansi','')]</w:t>
        <w:br/>
        <w:t xml:space="preserve">                # extract fg color code, add 10 for bg.</w:t>
        <w:br/>
        <w:t xml:space="preserve">                attrs.append(str(int(esc[2:4])+10))</w:t>
        <w:br/>
        <w:t xml:space="preserve">            else:</w:t>
        <w:br/>
        <w:t xml:space="preserve">                attrs.extend(("48", "5", "%i" % self.bg))</w:t>
        <w:br/>
        <w:t xml:space="preserve">        if self.bold:</w:t>
        <w:br/>
        <w:t xml:space="preserve">            attrs.append("01")</w:t>
        <w:br/>
        <w:t xml:space="preserve">        if self.underline:</w:t>
        <w:br/>
        <w:t xml:space="preserve">            attrs.append("04")</w:t>
        <w:br/>
        <w:t xml:space="preserve">        if self.italic:</w:t>
        <w:br/>
        <w:t xml:space="preserve">            attrs.append("03")</w:t>
        <w:br/>
        <w:t xml:space="preserve">        return self.escape(attrs)</w:t>
        <w:br/>
        <w:br/>
        <w:t xml:space="preserve">    def true_color_string(self):</w:t>
        <w:br/>
        <w:t xml:space="preserve">        attrs = []</w:t>
        <w:br/>
        <w:t xml:space="preserve">        if self.fg:</w:t>
        <w:br/>
        <w:t xml:space="preserve">            attrs.extend(("38", "2", str(self.fg[0]), str(self.fg[1]), str(self.fg[2])))</w:t>
        <w:br/>
        <w:t xml:space="preserve">        if self.bg:</w:t>
        <w:br/>
        <w:t xml:space="preserve">            attrs.extend(("48", "2", str(self.bg[0]), str(self.bg[1]), str(self.bg[2])))</w:t>
        <w:br/>
        <w:t xml:space="preserve">        if self.bold:</w:t>
        <w:br/>
        <w:t xml:space="preserve">            attrs.append("01")</w:t>
        <w:br/>
        <w:t xml:space="preserve">        if self.underline:</w:t>
        <w:br/>
        <w:t xml:space="preserve">            attrs.append("04")</w:t>
        <w:br/>
        <w:t xml:space="preserve">        if self.italic:</w:t>
        <w:br/>
        <w:t xml:space="preserve">            attrs.append("03")</w:t>
        <w:br/>
        <w:t xml:space="preserve">        return self.escape(attrs)</w:t>
        <w:br/>
        <w:br/>
        <w:t xml:space="preserve">    def reset_string(self):</w:t>
        <w:br/>
        <w:t xml:space="preserve">        attrs = []</w:t>
        <w:br/>
        <w:t xml:space="preserve">        if self.fg is not None:</w:t>
        <w:br/>
        <w:t xml:space="preserve">            attrs.append("39")</w:t>
        <w:br/>
        <w:t xml:space="preserve">        if self.bg is not None:</w:t>
        <w:br/>
        <w:t xml:space="preserve">            attrs.append("49")</w:t>
        <w:br/>
        <w:t xml:space="preserve">        if self.bold or self.underline or self.italic:</w:t>
        <w:br/>
        <w:t xml:space="preserve">            attrs.append("00")</w:t>
        <w:br/>
        <w:t xml:space="preserve">        return self.escape(attrs)</w:t>
        <w:br/>
        <w:br/>
        <w:br/>
        <w:t>class Terminal256Formatter(Formatter):</w:t>
        <w:br/>
        <w:t xml:space="preserve">    """</w:t>
        <w:br/>
        <w:t xml:space="preserve">    Format tokens with ANSI color sequences, for output in a 256-color</w:t>
        <w:br/>
        <w:t xml:space="preserve">    terminal or console.  Like in `TerminalFormatter` color sequences</w:t>
        <w:br/>
        <w:t xml:space="preserve">    are terminated at newlines, so that paging the output works correctly.</w:t>
        <w:br/>
        <w:br/>
        <w:t xml:space="preserve">    The formatter takes colors from a style defined by the `style` option</w:t>
        <w:br/>
        <w:t xml:space="preserve">    and converts them to nearest ANSI 256-color escape sequences. Bold and</w:t>
        <w:br/>
        <w:t xml:space="preserve">    underline attributes from the style are preserved (and displayed).</w:t>
        <w:br/>
        <w:br/>
        <w:t xml:space="preserve">    .. versionadded:: 0.9</w:t>
        <w:br/>
        <w:br/>
        <w:t xml:space="preserve">    .. versionchanged:: 2.2</w:t>
        <w:br/>
        <w:t xml:space="preserve">       If the used style defines foreground colors in the form ``#ansi*``, then</w:t>
        <w:br/>
        <w:t xml:space="preserve">       `Terminal256Formatter` will map these to non extended foreground color.</w:t>
        <w:br/>
        <w:t xml:space="preserve">       See :ref:`AnsiTerminalStyle` for more information.</w:t>
        <w:br/>
        <w:br/>
        <w:t xml:space="preserve">    .. versionchanged:: 2.4</w:t>
        <w:br/>
        <w:t xml:space="preserve">       The ANSI color names have been updated with names that are easier to</w:t>
        <w:br/>
        <w:t xml:space="preserve">       understand and align with colornames of other projects and terminals.</w:t>
        <w:br/>
        <w:t xml:space="preserve">       See :ref:`this table &lt;new-ansi-color-names&gt;` for more information.</w:t>
        <w:br/>
        <w:br/>
        <w:br/>
        <w:t xml:space="preserve">    Options accepted:</w:t>
        <w:br/>
        <w:br/>
        <w:t xml:space="preserve">    `style`</w:t>
        <w:br/>
        <w:t xml:space="preserve">        The style to use, can be a string or a Style subclass (default:</w:t>
        <w:br/>
        <w:t xml:space="preserve">        ``'default'``).</w:t>
        <w:br/>
        <w:br/>
        <w:t xml:space="preserve">    `linenos`</w:t>
        <w:br/>
        <w:t xml:space="preserve">        Set to ``True`` to have line numbers on the terminal output as well</w:t>
        <w:br/>
        <w:t xml:space="preserve">        (default: ``False`` = no line numbers).</w:t>
        <w:br/>
        <w:t xml:space="preserve">    """</w:t>
        <w:br/>
        <w:t xml:space="preserve">    name = 'Terminal256'</w:t>
        <w:br/>
        <w:t xml:space="preserve">    aliases = ['terminal256', 'console256', '256']</w:t>
        <w:br/>
        <w:t xml:space="preserve">    filenames = []</w:t>
        <w:br/>
        <w:br/>
        <w:t xml:space="preserve">    def __init__(self, **options):</w:t>
        <w:br/>
        <w:t xml:space="preserve">        Formatter.__init__(self, **options)</w:t>
        <w:br/>
        <w:br/>
        <w:t xml:space="preserve">        self.xterm_colors = []</w:t>
        <w:br/>
        <w:t xml:space="preserve">        self.best_match = {}</w:t>
        <w:br/>
        <w:t xml:space="preserve">        self.style_string = {}</w:t>
        <w:br/>
        <w:br/>
        <w:t xml:space="preserve">        self.usebold = 'nobold' not in options</w:t>
        <w:br/>
        <w:t xml:space="preserve">        self.useunderline = 'nounderline' not in options</w:t>
        <w:br/>
        <w:t xml:space="preserve">        self.useitalic = 'noitalic' not in options</w:t>
        <w:br/>
        <w:br/>
        <w:t xml:space="preserve">        self._build_color_table()  # build an RGB-to-256 color conversion table</w:t>
        <w:br/>
        <w:t xml:space="preserve">        self._setup_styles()  # convert selected style's colors to term. colors</w:t>
        <w:br/>
        <w:br/>
        <w:t xml:space="preserve">        self.linenos = options.get('linenos', False)</w:t>
        <w:br/>
        <w:t xml:space="preserve">        self._lineno = 0</w:t>
        <w:br/>
        <w:br/>
        <w:t xml:space="preserve">    def _build_color_table(self):</w:t>
        <w:br/>
        <w:t xml:space="preserve">        # colors 0..15: 16 basic colors</w:t>
        <w:br/>
        <w:br/>
        <w:t xml:space="preserve">        self.xterm_colors.append((0x00, 0x00, 0x00))  # 0</w:t>
        <w:br/>
        <w:t xml:space="preserve">        self.xterm_colors.append((0xcd, 0x00, 0x00))  # 1</w:t>
        <w:br/>
        <w:t xml:space="preserve">        self.xterm_colors.append((0x00, 0xcd, 0x00))  # 2</w:t>
        <w:br/>
        <w:t xml:space="preserve">        self.xterm_colors.append((0xcd, 0xcd, 0x00))  # 3</w:t>
        <w:br/>
        <w:t xml:space="preserve">        self.xterm_colors.append((0x00, 0x00, 0xee))  # 4</w:t>
        <w:br/>
        <w:t xml:space="preserve">        self.xterm_colors.append((0xcd, 0x00, 0xcd))  # 5</w:t>
        <w:br/>
        <w:t xml:space="preserve">        self.xterm_colors.append((0x00, 0xcd, 0xcd))  # 6</w:t>
        <w:br/>
        <w:t xml:space="preserve">        self.xterm_colors.append((0xe5, 0xe5, 0xe5))  # 7</w:t>
        <w:br/>
        <w:t xml:space="preserve">        self.xterm_colors.append((0x7f, 0x7f, 0x7f))  # 8</w:t>
        <w:br/>
        <w:t xml:space="preserve">        self.xterm_colors.append((0xff, 0x00, 0x00))  # 9</w:t>
        <w:br/>
        <w:t xml:space="preserve">        self.xterm_colors.append((0x00, 0xff, 0x00))  # 10</w:t>
        <w:br/>
        <w:t xml:space="preserve">        self.xterm_colors.append((0xff, 0xff, 0x00))  # 11</w:t>
        <w:br/>
        <w:t xml:space="preserve">        self.xterm_colors.append((0x5c, 0x5c, 0xff))  # 12</w:t>
        <w:br/>
        <w:t xml:space="preserve">        self.xterm_colors.append((0xff, 0x00, 0xff))  # 13</w:t>
        <w:br/>
        <w:t xml:space="preserve">        self.xterm_colors.append((0x00, 0xff, 0xff))  # 14</w:t>
        <w:br/>
        <w:t xml:space="preserve">        self.xterm_colors.append((0xff, 0xff, 0xff))  # 15</w:t>
        <w:br/>
        <w:br/>
        <w:t xml:space="preserve">        # colors 16..232: the 6x6x6 color cube</w:t>
        <w:br/>
        <w:br/>
        <w:t xml:space="preserve">        valuerange = (0x00, 0x5f, 0x87, 0xaf, 0xd7, 0xff)</w:t>
        <w:br/>
        <w:br/>
        <w:t xml:space="preserve">        for i in range(217):</w:t>
        <w:br/>
        <w:t xml:space="preserve">            r = valuerange[(i // 36) % 6]</w:t>
        <w:br/>
        <w:t xml:space="preserve">            g = valuerange[(i // 6) % 6]</w:t>
        <w:br/>
        <w:t xml:space="preserve">            b = valuerange[i % 6]</w:t>
        <w:br/>
        <w:t xml:space="preserve">            self.xterm_colors.append((r, g, b))</w:t>
        <w:br/>
        <w:br/>
        <w:t xml:space="preserve">        # colors 233..253: grayscale</w:t>
        <w:br/>
        <w:br/>
        <w:t xml:space="preserve">        for i in range(1, 22):</w:t>
        <w:br/>
        <w:t xml:space="preserve">            v = 8 + i * 10</w:t>
        <w:br/>
        <w:t xml:space="preserve">            self.xterm_colors.append((v, v, v))</w:t>
        <w:br/>
        <w:br/>
        <w:t xml:space="preserve">    def _closest_color(self, r, g, b):</w:t>
        <w:br/>
        <w:t xml:space="preserve">        distance = 257*257*3  # "infinity" (&gt;distance from #000000 to #ffffff)</w:t>
        <w:br/>
        <w:t xml:space="preserve">        match = 0</w:t>
        <w:br/>
        <w:br/>
        <w:t xml:space="preserve">        for i in range(0, 254):</w:t>
        <w:br/>
        <w:t xml:space="preserve">            values = self.xterm_colors[i]</w:t>
        <w:br/>
        <w:br/>
        <w:t xml:space="preserve">            rd = r - values[0]</w:t>
        <w:br/>
        <w:t xml:space="preserve">            gd = g - values[1]</w:t>
        <w:br/>
        <w:t xml:space="preserve">            bd = b - values[2]</w:t>
        <w:br/>
        <w:t xml:space="preserve">            d = rd*rd + gd*gd + bd*bd</w:t>
        <w:br/>
        <w:br/>
        <w:t xml:space="preserve">            if d &lt; distance:</w:t>
        <w:br/>
        <w:t xml:space="preserve">                match = i</w:t>
        <w:br/>
        <w:t xml:space="preserve">                distance = d</w:t>
        <w:br/>
        <w:t xml:space="preserve">        return match</w:t>
        <w:br/>
        <w:br/>
        <w:t xml:space="preserve">    def _color_index(self, color):</w:t>
        <w:br/>
        <w:t xml:space="preserve">        index = self.best_match.get(color, None)</w:t>
        <w:br/>
        <w:t xml:space="preserve">        if color in ansicolors:</w:t>
        <w:br/>
        <w:t xml:space="preserve">            # strip the `ansi/#ansi` part and look up code</w:t>
        <w:br/>
        <w:t xml:space="preserve">            index = color</w:t>
        <w:br/>
        <w:t xml:space="preserve">            self.best_match[color] = index</w:t>
        <w:br/>
        <w:t xml:space="preserve">        if index is None:</w:t>
        <w:br/>
        <w:t xml:space="preserve">            try:</w:t>
        <w:br/>
        <w:t xml:space="preserve">                rgb = int(str(color), 16)</w:t>
        <w:br/>
        <w:t xml:space="preserve">            except ValueError:</w:t>
        <w:br/>
        <w:t xml:space="preserve">                rgb = 0</w:t>
        <w:br/>
        <w:br/>
        <w:t xml:space="preserve">            r = (rgb &gt;&gt; 16) &amp; 0xff</w:t>
        <w:br/>
        <w:t xml:space="preserve">            g = (rgb &gt;&gt; 8) &amp; 0xff</w:t>
        <w:br/>
        <w:t xml:space="preserve">            b = rgb &amp; 0xff</w:t>
        <w:br/>
        <w:t xml:space="preserve">            index = self._closest_color(r, g, b)</w:t>
        <w:br/>
        <w:t xml:space="preserve">            self.best_match[color] = index</w:t>
        <w:br/>
        <w:t xml:space="preserve">        return index</w:t>
        <w:br/>
        <w:br/>
        <w:t xml:space="preserve">    def _setup_styles(self):</w:t>
        <w:br/>
        <w:t xml:space="preserve">        for ttype, ndef in self.style:</w:t>
        <w:br/>
        <w:t xml:space="preserve">            escape = EscapeSequence()</w:t>
        <w:br/>
        <w:t xml:space="preserve">            # get foreground from ansicolor if set</w:t>
        <w:br/>
        <w:t xml:space="preserve">            if ndef['ansicolor']:</w:t>
        <w:br/>
        <w:t xml:space="preserve">                escape.fg = self._color_index(ndef['ansicolor'])</w:t>
        <w:br/>
        <w:t xml:space="preserve">            elif ndef['color']:</w:t>
        <w:br/>
        <w:t xml:space="preserve">                escape.fg = self._color_index(ndef['color'])</w:t>
        <w:br/>
        <w:t xml:space="preserve">            if ndef['bgansicolor']:</w:t>
        <w:br/>
        <w:t xml:space="preserve">                escape.bg = self._color_index(ndef['bgansicolor'])</w:t>
        <w:br/>
        <w:t xml:space="preserve">            elif ndef['bgcolor']:</w:t>
        <w:br/>
        <w:t xml:space="preserve">                escape.bg = self._color_index(ndef['bgcolor'])</w:t>
        <w:br/>
        <w:t xml:space="preserve">            if self.usebold and ndef['bold']:</w:t>
        <w:br/>
        <w:t xml:space="preserve">                escape.bold = True</w:t>
        <w:br/>
        <w:t xml:space="preserve">            if self.useunderline and ndef['underline']:</w:t>
        <w:br/>
        <w:t xml:space="preserve">                escape.underline = True</w:t>
        <w:br/>
        <w:t xml:space="preserve">            if self.useitalic and ndef['italic']:</w:t>
        <w:br/>
        <w:t xml:space="preserve">                escape.italic = True</w:t>
        <w:br/>
        <w:t xml:space="preserve">            self.style_string[str(ttype)] = (escape.color_string(),</w:t>
        <w:br/>
        <w:t xml:space="preserve">                                             escape.reset_string())</w:t>
        <w:br/>
        <w:br/>
        <w:t xml:space="preserve">    def _write_lineno(self, outfile):</w:t>
        <w:br/>
        <w:t xml:space="preserve">        self._lineno += 1</w:t>
        <w:br/>
        <w:t xml:space="preserve">        outfile.write("%s%04d: " % (self._lineno != 1 and '\n' or '', self._lineno))</w:t>
        <w:br/>
        <w:br/>
        <w:t xml:space="preserve">    def format(self, tokensource, outfile):</w:t>
        <w:br/>
        <w:t xml:space="preserve">        return Formatter.format(self, tokensource, outfile)</w:t>
        <w:br/>
        <w:br/>
        <w:t xml:space="preserve">    def format_unencoded(self, tokensource, outfile):</w:t>
        <w:br/>
        <w:t xml:space="preserve">        if self.linenos:</w:t>
        <w:br/>
        <w:t xml:space="preserve">            self._write_lineno(outfile)</w:t>
        <w:br/>
        <w:br/>
        <w:t xml:space="preserve">        for ttype, value in tokensource:</w:t>
        <w:br/>
        <w:t xml:space="preserve">            not_found = True</w:t>
        <w:br/>
        <w:t xml:space="preserve">            while ttype and not_found:</w:t>
        <w:br/>
        <w:t xml:space="preserve">                try:</w:t>
        <w:br/>
        <w:t xml:space="preserve">                    # outfile.write( "&lt;" + str(ttype) + "&gt;" )</w:t>
        <w:br/>
        <w:t xml:space="preserve">                    on, off = self.style_string[str(ttype)]</w:t>
        <w:br/>
        <w:br/>
        <w:t xml:space="preserve">                    # Like TerminalFormatter, add "reset colors" escape sequence</w:t>
        <w:br/>
        <w:t xml:space="preserve">                    # on newline.</w:t>
        <w:br/>
        <w:t xml:space="preserve">                    spl = value.split('\n')</w:t>
        <w:br/>
        <w:t xml:space="preserve">                    for line in spl[:-1]:</w:t>
        <w:br/>
        <w:t xml:space="preserve">                        if line:</w:t>
        <w:br/>
        <w:t xml:space="preserve">                            outfile.write(on + line + off)</w:t>
        <w:br/>
        <w:t xml:space="preserve">                        if self.linenos:</w:t>
        <w:br/>
        <w:t xml:space="preserve">                            self._write_lineno(outfile)</w:t>
        <w:br/>
        <w:t xml:space="preserve">                        else:</w:t>
        <w:br/>
        <w:t xml:space="preserve">                            outfile.write('\n')</w:t>
        <w:br/>
        <w:br/>
        <w:t xml:space="preserve">                    if spl[-1]:</w:t>
        <w:br/>
        <w:t xml:space="preserve">                        outfile.write(on + spl[-1] + off)</w:t>
        <w:br/>
        <w:br/>
        <w:t xml:space="preserve">                    not_found = False</w:t>
        <w:br/>
        <w:t xml:space="preserve">                    # outfile.write( '#' + str(ttype) + '#' )</w:t>
        <w:br/>
        <w:br/>
        <w:t xml:space="preserve">                except KeyError:</w:t>
        <w:br/>
        <w:t xml:space="preserve">                    # ottype = ttype</w:t>
        <w:br/>
        <w:t xml:space="preserve">                    ttype = ttype.parent</w:t>
        <w:br/>
        <w:t xml:space="preserve">                    # outfile.write( '!' + str(ottype) + '-&gt;' + str(ttype) + '!' )</w:t>
        <w:br/>
        <w:br/>
        <w:t xml:space="preserve">            if not_found:</w:t>
        <w:br/>
        <w:t xml:space="preserve">                outfile.write(value)</w:t>
        <w:br/>
        <w:br/>
        <w:t xml:space="preserve">        if self.linenos:</w:t>
        <w:br/>
        <w:t xml:space="preserve">            outfile.write("\n")</w:t>
        <w:br/>
        <w:br/>
        <w:br/>
        <w:br/>
        <w:t>class TerminalTrueColorFormatter(Terminal256Formatter):</w:t>
        <w:br/>
        <w:t xml:space="preserve">    r"""</w:t>
        <w:br/>
        <w:t xml:space="preserve">    Format tokens with ANSI color sequences, for output in a true-color</w:t>
        <w:br/>
        <w:t xml:space="preserve">    terminal or console.  Like in `TerminalFormatter` color sequences</w:t>
        <w:br/>
        <w:t xml:space="preserve">    are terminated at newlines, so that paging the output works correctly.</w:t>
        <w:br/>
        <w:br/>
        <w:t xml:space="preserve">    .. versionadded:: 2.1</w:t>
        <w:br/>
        <w:br/>
        <w:t xml:space="preserve">    Options accepted:</w:t>
        <w:br/>
        <w:br/>
        <w:t xml:space="preserve">    `style`</w:t>
        <w:br/>
        <w:t xml:space="preserve">        The style to use, can be a string or a Style subclass (default:</w:t>
        <w:br/>
        <w:t xml:space="preserve">        ``'default'``).</w:t>
        <w:br/>
        <w:t xml:space="preserve">    """</w:t>
        <w:br/>
        <w:t xml:space="preserve">    name = 'TerminalTrueColor'</w:t>
        <w:br/>
        <w:t xml:space="preserve">    aliases = ['terminal16m', 'console16m', '16m']</w:t>
        <w:br/>
        <w:t xml:space="preserve">    filenames = []</w:t>
        <w:br/>
        <w:br/>
        <w:t xml:space="preserve">    def _build_color_table(self):</w:t>
        <w:br/>
        <w:t xml:space="preserve">        pass</w:t>
        <w:br/>
        <w:br/>
        <w:t xml:space="preserve">    def _color_tuple(self, color):</w:t>
        <w:br/>
        <w:t xml:space="preserve">        try:</w:t>
        <w:br/>
        <w:t xml:space="preserve">            rgb = int(str(color), 16)</w:t>
        <w:br/>
        <w:t xml:space="preserve">        except ValueError:</w:t>
        <w:br/>
        <w:t xml:space="preserve">            return None</w:t>
        <w:br/>
        <w:t xml:space="preserve">        r = (rgb &gt;&gt; 16) &amp; 0xff</w:t>
        <w:br/>
        <w:t xml:space="preserve">        g = (rgb &gt;&gt; 8) &amp; 0xff</w:t>
        <w:br/>
        <w:t xml:space="preserve">        b = rgb &amp; 0xff</w:t>
        <w:br/>
        <w:t xml:space="preserve">        return (r, g, b)</w:t>
        <w:br/>
        <w:br/>
        <w:t xml:space="preserve">    def _setup_styles(self):</w:t>
        <w:br/>
        <w:t xml:space="preserve">        for ttype, ndef in self.style:</w:t>
        <w:br/>
        <w:t xml:space="preserve">            escape = EscapeSequence()</w:t>
        <w:br/>
        <w:t xml:space="preserve">            if ndef['color']:</w:t>
        <w:br/>
        <w:t xml:space="preserve">                escape.fg = self._color_tuple(ndef['color'])</w:t>
        <w:br/>
        <w:t xml:space="preserve">            if ndef['bgcolor']:</w:t>
        <w:br/>
        <w:t xml:space="preserve">                escape.bg = self._color_tuple(ndef['bgcolor'])</w:t>
        <w:br/>
        <w:t xml:space="preserve">            if self.usebold and ndef['bold']:</w:t>
        <w:br/>
        <w:t xml:space="preserve">                escape.bold = True</w:t>
        <w:br/>
        <w:t xml:space="preserve">            if self.useunderline and ndef['underline']:</w:t>
        <w:br/>
        <w:t xml:space="preserve">                escape.underline = True</w:t>
        <w:br/>
        <w:t xml:space="preserve">            if self.useitalic and ndef['italic']:</w:t>
        <w:br/>
        <w:t xml:space="preserve">                escape.italic = True</w:t>
        <w:br/>
        <w:t xml:space="preserve">            self.style_string[str(ttype)] = (escape.true_color_string(),</w:t>
        <w:br/>
        <w:t xml:space="preserve">                                             escape.reset_string())</w:t>
        <w:br/>
      </w:r>
    </w:p>
    <w:p>
      <w:r>
        <w:t>Fin du fichier : .venv/lib/python3.12/site-packages/pip/_vendor/pygments/formatters/terminal256.py</w:t>
      </w:r>
    </w:p>
    <w:p/>
    <w:p>
      <w:r>
        <w:t>Début du fichier : .venv/lib/python3.12/site-packages/pip/_vendor/pygments/lexer.py</w:t>
      </w:r>
    </w:p>
    <w:p>
      <w:r>
        <w:rPr>
          <w:rFonts w:ascii="Consolas" w:hAnsi="Consolas"/>
        </w:rPr>
        <w:t>"""</w:t>
        <w:br/>
        <w:t xml:space="preserve">    pygments.lexer</w:t>
        <w:br/>
        <w:t xml:space="preserve">    ~~~~~~~~~~~~~~</w:t>
        <w:br/>
        <w:br/>
        <w:t xml:space="preserve">    Base lexer classes.</w:t>
        <w:br/>
        <w:br/>
        <w:t xml:space="preserve">    :copyright: Copyright 2006-2023 by the Pygments team, see AUTHORS.</w:t>
        <w:br/>
        <w:t xml:space="preserve">    :license: BSD, see LICENSE for details.</w:t>
        <w:br/>
        <w:t>"""</w:t>
        <w:br/>
        <w:br/>
        <w:t>import re</w:t>
        <w:br/>
        <w:t>import sys</w:t>
        <w:br/>
        <w:t>import time</w:t>
        <w:br/>
        <w:br/>
        <w:t>from pip._vendor.pygments.filter import apply_filters, Filter</w:t>
        <w:br/>
        <w:t>from pip._vendor.pygments.filters import get_filter_by_name</w:t>
        <w:br/>
        <w:t>from pip._vendor.pygments.token import Error, Text, Other, Whitespace, _TokenType</w:t>
        <w:br/>
        <w:t>from pip._vendor.pygments.util import get_bool_opt, get_int_opt, get_list_opt, \</w:t>
        <w:br/>
        <w:t xml:space="preserve">    make_analysator, Future, guess_decode</w:t>
        <w:br/>
        <w:t>from pip._vendor.pygments.regexopt import regex_opt</w:t>
        <w:br/>
        <w:br/>
        <w:t>__all__ = ['Lexer', 'RegexLexer', 'ExtendedRegexLexer', 'DelegatingLexer',</w:t>
        <w:br/>
        <w:t xml:space="preserve">           'LexerContext', 'include', 'inherit', 'bygroups', 'using', 'this',</w:t>
        <w:br/>
        <w:t xml:space="preserve">           'default', 'words', 'line_re']</w:t>
        <w:br/>
        <w:br/>
        <w:t>line_re = re.compile('.*?\n')</w:t>
        <w:br/>
        <w:br/>
        <w:t>_encoding_map = [(b'\xef\xbb\xbf', 'utf-8'),</w:t>
        <w:br/>
        <w:t xml:space="preserve">                 (b'\xff\xfe\0\0', 'utf-32'),</w:t>
        <w:br/>
        <w:t xml:space="preserve">                 (b'\0\0\xfe\xff', 'utf-32be'),</w:t>
        <w:br/>
        <w:t xml:space="preserve">                 (b'\xff\xfe', 'utf-16'),</w:t>
        <w:br/>
        <w:t xml:space="preserve">                 (b'\xfe\xff', 'utf-16be')]</w:t>
        <w:br/>
        <w:br/>
        <w:t>_default_analyse = staticmethod(lambda x: 0.0)</w:t>
        <w:br/>
        <w:br/>
        <w:br/>
        <w:t>class LexerMeta(type):</w:t>
        <w:br/>
        <w:t xml:space="preserve">    """</w:t>
        <w:br/>
        <w:t xml:space="preserve">    This metaclass automagically converts ``analyse_text`` methods into</w:t>
        <w:br/>
        <w:t xml:space="preserve">    static methods which always return float values.</w:t>
        <w:br/>
        <w:t xml:space="preserve">    """</w:t>
        <w:br/>
        <w:br/>
        <w:t xml:space="preserve">    def __new__(mcs, name, bases, d):</w:t>
        <w:br/>
        <w:t xml:space="preserve">        if 'analyse_text' in d:</w:t>
        <w:br/>
        <w:t xml:space="preserve">            d['analyse_text'] = make_analysator(d['analyse_text'])</w:t>
        <w:br/>
        <w:t xml:space="preserve">        return type.__new__(mcs, name, bases, d)</w:t>
        <w:br/>
        <w:br/>
        <w:br/>
        <w:t>class Lexer(metaclass=LexerMeta):</w:t>
        <w:br/>
        <w:t xml:space="preserve">    """</w:t>
        <w:br/>
        <w:t xml:space="preserve">    Lexer for a specific language.</w:t>
        <w:br/>
        <w:br/>
        <w:t xml:space="preserve">    See also :doc:`lexerdevelopment`, a high-level guide to writing</w:t>
        <w:br/>
        <w:t xml:space="preserve">    lexers.</w:t>
        <w:br/>
        <w:br/>
        <w:t xml:space="preserve">    Lexer classes have attributes used for choosing the most appropriate</w:t>
        <w:br/>
        <w:t xml:space="preserve">    lexer based on various criteria.</w:t>
        <w:br/>
        <w:br/>
        <w:t xml:space="preserve">    .. autoattribute:: name</w:t>
        <w:br/>
        <w:t xml:space="preserve">       :no-value:</w:t>
        <w:br/>
        <w:t xml:space="preserve">    .. autoattribute:: aliases</w:t>
        <w:br/>
        <w:t xml:space="preserve">       :no-value:</w:t>
        <w:br/>
        <w:t xml:space="preserve">    .. autoattribute:: filenames</w:t>
        <w:br/>
        <w:t xml:space="preserve">       :no-value:</w:t>
        <w:br/>
        <w:t xml:space="preserve">    .. autoattribute:: alias_filenames</w:t>
        <w:br/>
        <w:t xml:space="preserve">    .. autoattribute:: mimetypes</w:t>
        <w:br/>
        <w:t xml:space="preserve">       :no-value:</w:t>
        <w:br/>
        <w:t xml:space="preserve">    .. autoattribute:: priority</w:t>
        <w:br/>
        <w:br/>
        <w:t xml:space="preserve">    Lexers included in Pygments should have an additional attribute:</w:t>
        <w:br/>
        <w:br/>
        <w:t xml:space="preserve">    .. autoattribute:: url</w:t>
        <w:br/>
        <w:t xml:space="preserve">       :no-value:</w:t>
        <w:br/>
        <w:br/>
        <w:t xml:space="preserve">    You can pass options to the constructor. The basic options recognized</w:t>
        <w:br/>
        <w:t xml:space="preserve">    by all lexers and processed by the base `Lexer` class are:</w:t>
        <w:br/>
        <w:br/>
        <w:t xml:space="preserve">    ``stripnl``</w:t>
        <w:br/>
        <w:t xml:space="preserve">        Strip leading and trailing newlines from the input (default: True).</w:t>
        <w:br/>
        <w:t xml:space="preserve">    ``stripall``</w:t>
        <w:br/>
        <w:t xml:space="preserve">        Strip all leading and trailing whitespace from the input</w:t>
        <w:br/>
        <w:t xml:space="preserve">        (default: False).</w:t>
        <w:br/>
        <w:t xml:space="preserve">    ``ensurenl``</w:t>
        <w:br/>
        <w:t xml:space="preserve">        Make sure that the input ends with a newline (default: True).  This</w:t>
        <w:br/>
        <w:t xml:space="preserve">        is required for some lexers that consume input linewise.</w:t>
        <w:br/>
        <w:br/>
        <w:t xml:space="preserve">        .. versionadded:: 1.3</w:t>
        <w:br/>
        <w:br/>
        <w:t xml:space="preserve">    ``tabsize``</w:t>
        <w:br/>
        <w:t xml:space="preserve">        If given and greater than 0, expand tabs in the input (default: 0).</w:t>
        <w:br/>
        <w:t xml:space="preserve">    ``encoding``</w:t>
        <w:br/>
        <w:t xml:space="preserve">        If given, must be an encoding name. This encoding will be used to</w:t>
        <w:br/>
        <w:t xml:space="preserve">        convert the input string to Unicode, if it is not already a Unicode</w:t>
        <w:br/>
        <w:t xml:space="preserve">        string (default: ``'guess'``, which uses a simple UTF-8 / Locale /</w:t>
        <w:br/>
        <w:t xml:space="preserve">        Latin1 detection.  Can also be ``'chardet'`` to use the chardet</w:t>
        <w:br/>
        <w:t xml:space="preserve">        library, if it is installed.</w:t>
        <w:br/>
        <w:t xml:space="preserve">    ``inencoding``</w:t>
        <w:br/>
        <w:t xml:space="preserve">        Overrides the ``encoding`` if given.</w:t>
        <w:br/>
        <w:t xml:space="preserve">    """</w:t>
        <w:br/>
        <w:br/>
        <w:t xml:space="preserve">    #: Full name of the lexer, in human-readable form</w:t>
        <w:br/>
        <w:t xml:space="preserve">    name = None</w:t>
        <w:br/>
        <w:br/>
        <w:t xml:space="preserve">    #: A list of short, unique identifiers that can be used to look</w:t>
        <w:br/>
        <w:t xml:space="preserve">    #: up the lexer from a list, e.g., using `get_lexer_by_name()`.</w:t>
        <w:br/>
        <w:t xml:space="preserve">    aliases = []</w:t>
        <w:br/>
        <w:br/>
        <w:t xml:space="preserve">    #: A list of `fnmatch` patterns that match filenames which contain</w:t>
        <w:br/>
        <w:t xml:space="preserve">    #: content for this lexer. The patterns in this list should be unique among</w:t>
        <w:br/>
        <w:t xml:space="preserve">    #: all lexers.</w:t>
        <w:br/>
        <w:t xml:space="preserve">    filenames = []</w:t>
        <w:br/>
        <w:br/>
        <w:t xml:space="preserve">    #: A list of `fnmatch` patterns that match filenames which may or may not</w:t>
        <w:br/>
        <w:t xml:space="preserve">    #: contain content for this lexer. This list is used by the</w:t>
        <w:br/>
        <w:t xml:space="preserve">    #: :func:`.guess_lexer_for_filename()` function, to determine which lexers</w:t>
        <w:br/>
        <w:t xml:space="preserve">    #: are then included in guessing the correct one. That means that</w:t>
        <w:br/>
        <w:t xml:space="preserve">    #: e.g. every lexer for HTML and a template language should include</w:t>
        <w:br/>
        <w:t xml:space="preserve">    #: ``\*.html`` in this list.</w:t>
        <w:br/>
        <w:t xml:space="preserve">    alias_filenames = []</w:t>
        <w:br/>
        <w:br/>
        <w:t xml:space="preserve">    #: A list of MIME types for content that can be lexed with this lexer.</w:t>
        <w:br/>
        <w:t xml:space="preserve">    mimetypes = []</w:t>
        <w:br/>
        <w:br/>
        <w:t xml:space="preserve">    #: Priority, should multiple lexers match and no content is provided</w:t>
        <w:br/>
        <w:t xml:space="preserve">    priority = 0</w:t>
        <w:br/>
        <w:br/>
        <w:t xml:space="preserve">    #: URL of the language specification/definition. Used in the Pygments</w:t>
        <w:br/>
        <w:t xml:space="preserve">    #: documentation.</w:t>
        <w:br/>
        <w:t xml:space="preserve">    url = None</w:t>
        <w:br/>
        <w:br/>
        <w:t xml:space="preserve">    def __init__(self, **options):</w:t>
        <w:br/>
        <w:t xml:space="preserve">        """</w:t>
        <w:br/>
        <w:t xml:space="preserve">        This constructor takes arbitrary options as keyword arguments.</w:t>
        <w:br/>
        <w:t xml:space="preserve">        Every subclass must first process its own options and then call</w:t>
        <w:br/>
        <w:t xml:space="preserve">        the `Lexer` constructor, since it processes the basic</w:t>
        <w:br/>
        <w:t xml:space="preserve">        options like `stripnl`.</w:t>
        <w:br/>
        <w:br/>
        <w:t xml:space="preserve">        An example looks like this:</w:t>
        <w:br/>
        <w:br/>
        <w:t xml:space="preserve">        .. sourcecode:: python</w:t>
        <w:br/>
        <w:br/>
        <w:t xml:space="preserve">           def __init__(self, **options):</w:t>
        <w:br/>
        <w:t xml:space="preserve">               self.compress = options.get('compress', '')</w:t>
        <w:br/>
        <w:t xml:space="preserve">               Lexer.__init__(self, **options)</w:t>
        <w:br/>
        <w:br/>
        <w:t xml:space="preserve">        As these options must all be specifiable as strings (due to the</w:t>
        <w:br/>
        <w:t xml:space="preserve">        command line usage), there are various utility functions</w:t>
        <w:br/>
        <w:t xml:space="preserve">        available to help with that, see `Utilities`_.</w:t>
        <w:br/>
        <w:t xml:space="preserve">        """</w:t>
        <w:br/>
        <w:t xml:space="preserve">        self.options = options</w:t>
        <w:br/>
        <w:t xml:space="preserve">        self.stripnl = get_bool_opt(options, 'stripnl', True)</w:t>
        <w:br/>
        <w:t xml:space="preserve">        self.stripall = get_bool_opt(options, 'stripall', False)</w:t>
        <w:br/>
        <w:t xml:space="preserve">        self.ensurenl = get_bool_opt(options, 'ensurenl', True)</w:t>
        <w:br/>
        <w:t xml:space="preserve">        self.tabsize = get_int_opt(options, 'tabsize', 0)</w:t>
        <w:br/>
        <w:t xml:space="preserve">        self.encoding = options.get('encoding', 'guess')</w:t>
        <w:br/>
        <w:t xml:space="preserve">        self.encoding = options.get('inencoding') or self.encoding</w:t>
        <w:br/>
        <w:t xml:space="preserve">        self.filters = []</w:t>
        <w:br/>
        <w:t xml:space="preserve">        for filter_ in get_list_opt(options, 'filters', ()):</w:t>
        <w:br/>
        <w:t xml:space="preserve">            self.add_filter(filter_)</w:t>
        <w:br/>
        <w:br/>
        <w:t xml:space="preserve">    def __repr__(self):</w:t>
        <w:br/>
        <w:t xml:space="preserve">        if self.options:</w:t>
        <w:br/>
        <w:t xml:space="preserve">            return '&lt;pygments.lexers.%s with %r&gt;' % (self.__class__.__name__,</w:t>
        <w:br/>
        <w:t xml:space="preserve">                                                     self.options)</w:t>
        <w:br/>
        <w:t xml:space="preserve">        else:</w:t>
        <w:br/>
        <w:t xml:space="preserve">            return '&lt;pygments.lexers.%s&gt;' % self.__class__.__name__</w:t>
        <w:br/>
        <w:br/>
        <w:t xml:space="preserve">    def add_filter(self, filter_, **options):</w:t>
        <w:br/>
        <w:t xml:space="preserve">        """</w:t>
        <w:br/>
        <w:t xml:space="preserve">        Add a new stream filter to this lexer.</w:t>
        <w:br/>
        <w:t xml:space="preserve">        """</w:t>
        <w:br/>
        <w:t xml:space="preserve">        if not isinstance(filter_, Filter):</w:t>
        <w:br/>
        <w:t xml:space="preserve">            filter_ = get_filter_by_name(filter_, **options)</w:t>
        <w:br/>
        <w:t xml:space="preserve">        self.filters.append(filter_)</w:t>
        <w:br/>
        <w:br/>
        <w:t xml:space="preserve">    def analyse_text(text):</w:t>
        <w:br/>
        <w:t xml:space="preserve">        """</w:t>
        <w:br/>
        <w:t xml:space="preserve">        A static method which is called for lexer guessing.</w:t>
        <w:br/>
        <w:br/>
        <w:t xml:space="preserve">        It should analyse the text and return a float in the range</w:t>
        <w:br/>
        <w:t xml:space="preserve">        from ``0.0`` to ``1.0``.  If it returns ``0.0``, the lexer</w:t>
        <w:br/>
        <w:t xml:space="preserve">        will not be selected as the most probable one, if it returns</w:t>
        <w:br/>
        <w:t xml:space="preserve">        ``1.0``, it will be selected immediately.  This is used by</w:t>
        <w:br/>
        <w:t xml:space="preserve">        `guess_lexer`.</w:t>
        <w:br/>
        <w:br/>
        <w:t xml:space="preserve">        The `LexerMeta` metaclass automatically wraps this function so</w:t>
        <w:br/>
        <w:t xml:space="preserve">        that it works like a static method (no ``self`` or ``cls``</w:t>
        <w:br/>
        <w:t xml:space="preserve">        parameter) and the return value is automatically converted to</w:t>
        <w:br/>
        <w:t xml:space="preserve">        `float`. If the return value is an object that is boolean `False`</w:t>
        <w:br/>
        <w:t xml:space="preserve">        it's the same as if the return values was ``0.0``.</w:t>
        <w:br/>
        <w:t xml:space="preserve">        """</w:t>
        <w:br/>
        <w:br/>
        <w:t xml:space="preserve">    def get_tokens(self, text, unfiltered=False):</w:t>
        <w:br/>
        <w:t xml:space="preserve">        """</w:t>
        <w:br/>
        <w:t xml:space="preserve">        This method is the basic interface of a lexer. It is called by</w:t>
        <w:br/>
        <w:t xml:space="preserve">        the `highlight()` function. It must process the text and return an</w:t>
        <w:br/>
        <w:t xml:space="preserve">        iterable of ``(tokentype, value)`` pairs from `text`.</w:t>
        <w:br/>
        <w:br/>
        <w:t xml:space="preserve">        Normally, you don't need to override this method. The default</w:t>
        <w:br/>
        <w:t xml:space="preserve">        implementation processes the options recognized by all lexers</w:t>
        <w:br/>
        <w:t xml:space="preserve">        (`stripnl`, `stripall` and so on), and then yields all tokens</w:t>
        <w:br/>
        <w:t xml:space="preserve">        from `get_tokens_unprocessed()`, with the ``index`` dropped.</w:t>
        <w:br/>
        <w:br/>
        <w:t xml:space="preserve">        If `unfiltered` is set to `True`, the filtering mechanism is</w:t>
        <w:br/>
        <w:t xml:space="preserve">        bypassed even if filters are defined.</w:t>
        <w:br/>
        <w:t xml:space="preserve">        """</w:t>
        <w:br/>
        <w:t xml:space="preserve">        if not isinstance(text, str):</w:t>
        <w:br/>
        <w:t xml:space="preserve">            if self.encoding == 'guess':</w:t>
        <w:br/>
        <w:t xml:space="preserve">                text, _ = guess_decode(text)</w:t>
        <w:br/>
        <w:t xml:space="preserve">            elif self.encoding == 'chardet':</w:t>
        <w:br/>
        <w:t xml:space="preserve">                try:</w:t>
        <w:br/>
        <w:t xml:space="preserve">                    from pip._vendor import chardet</w:t>
        <w:br/>
        <w:t xml:space="preserve">                except ImportError as e:</w:t>
        <w:br/>
        <w:t xml:space="preserve">                    raise ImportError('To enable chardet encoding guessing, '</w:t>
        <w:br/>
        <w:t xml:space="preserve">                                      'please install the chardet library '</w:t>
        <w:br/>
        <w:t xml:space="preserve">                                      'from http://chardet.feedparser.org/') from e</w:t>
        <w:br/>
        <w:t xml:space="preserve">                # check for BOM first</w:t>
        <w:br/>
        <w:t xml:space="preserve">                decoded = None</w:t>
        <w:br/>
        <w:t xml:space="preserve">                for bom, encoding in _encoding_map:</w:t>
        <w:br/>
        <w:t xml:space="preserve">                    if text.startswith(bom):</w:t>
        <w:br/>
        <w:t xml:space="preserve">                        decoded = text[len(bom):].decode(encoding, 'replace')</w:t>
        <w:br/>
        <w:t xml:space="preserve">                        break</w:t>
        <w:br/>
        <w:t xml:space="preserve">                # no BOM found, so use chardet</w:t>
        <w:br/>
        <w:t xml:space="preserve">                if decoded is None:</w:t>
        <w:br/>
        <w:t xml:space="preserve">                    enc = chardet.detect(text[:1024])  # Guess using first 1KB</w:t>
        <w:br/>
        <w:t xml:space="preserve">                    decoded = text.decode(enc.get('encoding') or 'utf-8',</w:t>
        <w:br/>
        <w:t xml:space="preserve">                                          'replace')</w:t>
        <w:br/>
        <w:t xml:space="preserve">                text = decoded</w:t>
        <w:br/>
        <w:t xml:space="preserve">            else:</w:t>
        <w:br/>
        <w:t xml:space="preserve">                text = text.decode(self.encoding)</w:t>
        <w:br/>
        <w:t xml:space="preserve">                if text.startswith('\ufeff'):</w:t>
        <w:br/>
        <w:t xml:space="preserve">                    text = text[len('\ufeff'):]</w:t>
        <w:br/>
        <w:t xml:space="preserve">        else:</w:t>
        <w:br/>
        <w:t xml:space="preserve">            if text.startswith('\ufeff'):</w:t>
        <w:br/>
        <w:t xml:space="preserve">                text = text[len('\ufeff'):]</w:t>
        <w:br/>
        <w:br/>
        <w:t xml:space="preserve">        # text now *is* a unicode string</w:t>
        <w:br/>
        <w:t xml:space="preserve">        text = text.replace('\r\n', '\n')</w:t>
        <w:br/>
        <w:t xml:space="preserve">        text = text.replace('\r', '\n')</w:t>
        <w:br/>
        <w:t xml:space="preserve">        if self.stripall:</w:t>
        <w:br/>
        <w:t xml:space="preserve">            text = text.strip()</w:t>
        <w:br/>
        <w:t xml:space="preserve">        elif self.stripnl:</w:t>
        <w:br/>
        <w:t xml:space="preserve">            text = text.strip('\n')</w:t>
        <w:br/>
        <w:t xml:space="preserve">        if self.tabsize &gt; 0:</w:t>
        <w:br/>
        <w:t xml:space="preserve">            text = text.expandtabs(self.tabsize)</w:t>
        <w:br/>
        <w:t xml:space="preserve">        if self.ensurenl and not text.endswith('\n'):</w:t>
        <w:br/>
        <w:t xml:space="preserve">            text += '\n'</w:t>
        <w:br/>
        <w:br/>
        <w:t xml:space="preserve">        def streamer():</w:t>
        <w:br/>
        <w:t xml:space="preserve">            for _, t, v in self.get_tokens_unprocessed(text):</w:t>
        <w:br/>
        <w:t xml:space="preserve">                yield t, v</w:t>
        <w:br/>
        <w:t xml:space="preserve">        stream = streamer()</w:t>
        <w:br/>
        <w:t xml:space="preserve">        if not unfiltered:</w:t>
        <w:br/>
        <w:t xml:space="preserve">            stream = apply_filters(stream, self.filters, self)</w:t>
        <w:br/>
        <w:t xml:space="preserve">        return stream</w:t>
        <w:br/>
        <w:br/>
        <w:t xml:space="preserve">    def get_tokens_unprocessed(self, text):</w:t>
        <w:br/>
        <w:t xml:space="preserve">        """</w:t>
        <w:br/>
        <w:t xml:space="preserve">        This method should process the text and return an iterable of</w:t>
        <w:br/>
        <w:t xml:space="preserve">        ``(index, tokentype, value)`` tuples where ``index`` is the starting</w:t>
        <w:br/>
        <w:t xml:space="preserve">        position of the token within the input text.</w:t>
        <w:br/>
        <w:br/>
        <w:t xml:space="preserve">        It must be overridden by subclasses. It is recommended to</w:t>
        <w:br/>
        <w:t xml:space="preserve">        implement it as a generator to maximize effectiveness.</w:t>
        <w:br/>
        <w:t xml:space="preserve">        """</w:t>
        <w:br/>
        <w:t xml:space="preserve">        raise NotImplementedError</w:t>
        <w:br/>
        <w:br/>
        <w:br/>
        <w:t>class DelegatingLexer(Lexer):</w:t>
        <w:br/>
        <w:t xml:space="preserve">    """</w:t>
        <w:br/>
        <w:t xml:space="preserve">    This lexer takes two lexer as arguments. A root lexer and</w:t>
        <w:br/>
        <w:t xml:space="preserve">    a language lexer. First everything is scanned using the language</w:t>
        <w:br/>
        <w:t xml:space="preserve">    lexer, afterwards all ``Other`` tokens are lexed using the root</w:t>
        <w:br/>
        <w:t xml:space="preserve">    lexer.</w:t>
        <w:br/>
        <w:br/>
        <w:t xml:space="preserve">    The lexers from the ``template`` lexer package use this base lexer.</w:t>
        <w:br/>
        <w:t xml:space="preserve">    """</w:t>
        <w:br/>
        <w:br/>
        <w:t xml:space="preserve">    def __init__(self, _root_lexer, _language_lexer, _needle=Other, **options):</w:t>
        <w:br/>
        <w:t xml:space="preserve">        self.root_lexer = _root_lexer(**options)</w:t>
        <w:br/>
        <w:t xml:space="preserve">        self.language_lexer = _language_lexer(**options)</w:t>
        <w:br/>
        <w:t xml:space="preserve">        self.needle = _needle</w:t>
        <w:br/>
        <w:t xml:space="preserve">        Lexer.__init__(self, **options)</w:t>
        <w:br/>
        <w:br/>
        <w:t xml:space="preserve">    def get_tokens_unprocessed(self, text):</w:t>
        <w:br/>
        <w:t xml:space="preserve">        buffered = ''</w:t>
        <w:br/>
        <w:t xml:space="preserve">        insertions = []</w:t>
        <w:br/>
        <w:t xml:space="preserve">        lng_buffer = []</w:t>
        <w:br/>
        <w:t xml:space="preserve">        for i, t, v in self.language_lexer.get_tokens_unprocessed(text):</w:t>
        <w:br/>
        <w:t xml:space="preserve">            if t is self.needle:</w:t>
        <w:br/>
        <w:t xml:space="preserve">                if lng_buffer:</w:t>
        <w:br/>
        <w:t xml:space="preserve">                    insertions.append((len(buffered), lng_buffer))</w:t>
        <w:br/>
        <w:t xml:space="preserve">                    lng_buffer = []</w:t>
        <w:br/>
        <w:t xml:space="preserve">                buffered += v</w:t>
        <w:br/>
        <w:t xml:space="preserve">            else:</w:t>
        <w:br/>
        <w:t xml:space="preserve">                lng_buffer.append((i, t, v))</w:t>
        <w:br/>
        <w:t xml:space="preserve">        if lng_buffer:</w:t>
        <w:br/>
        <w:t xml:space="preserve">            insertions.append((len(buffered), lng_buffer))</w:t>
        <w:br/>
        <w:t xml:space="preserve">        return do_insertions(insertions,</w:t>
        <w:br/>
        <w:t xml:space="preserve">                             self.root_lexer.get_tokens_unprocessed(buffered))</w:t>
        <w:br/>
        <w:br/>
        <w:br/>
        <w:t># ------------------------------------------------------------------------------</w:t>
        <w:br/>
        <w:t># RegexLexer and ExtendedRegexLexer</w:t>
        <w:br/>
        <w:t>#</w:t>
        <w:br/>
        <w:br/>
        <w:br/>
        <w:t>class include(str):  # pylint: disable=invalid-name</w:t>
        <w:br/>
        <w:t xml:space="preserve">    """</w:t>
        <w:br/>
        <w:t xml:space="preserve">    Indicates that a state should include rules from another state.</w:t>
        <w:br/>
        <w:t xml:space="preserve">    """</w:t>
        <w:br/>
        <w:t xml:space="preserve">    pass</w:t>
        <w:br/>
        <w:br/>
        <w:br/>
        <w:t>class _inherit:</w:t>
        <w:br/>
        <w:t xml:space="preserve">    """</w:t>
        <w:br/>
        <w:t xml:space="preserve">    Indicates the a state should inherit from its superclass.</w:t>
        <w:br/>
        <w:t xml:space="preserve">    """</w:t>
        <w:br/>
        <w:t xml:space="preserve">    def __repr__(self):</w:t>
        <w:br/>
        <w:t xml:space="preserve">        return 'inherit'</w:t>
        <w:br/>
        <w:br/>
        <w:t>inherit = _inherit()  # pylint: disable=invalid-name</w:t>
        <w:br/>
        <w:br/>
        <w:br/>
        <w:t>class combined(tuple):  # pylint: disable=invalid-name</w:t>
        <w:br/>
        <w:t xml:space="preserve">    """</w:t>
        <w:br/>
        <w:t xml:space="preserve">    Indicates a state combined from multiple states.</w:t>
        <w:br/>
        <w:t xml:space="preserve">    """</w:t>
        <w:br/>
        <w:br/>
        <w:t xml:space="preserve">    def __new__(cls, *args):</w:t>
        <w:br/>
        <w:t xml:space="preserve">        return tuple.__new__(cls, args)</w:t>
        <w:br/>
        <w:br/>
        <w:t xml:space="preserve">    def __init__(self, *args):</w:t>
        <w:br/>
        <w:t xml:space="preserve">        # tuple.__init__ doesn't do anything</w:t>
        <w:br/>
        <w:t xml:space="preserve">        pass</w:t>
        <w:br/>
        <w:br/>
        <w:br/>
        <w:t>class _PseudoMatch:</w:t>
        <w:br/>
        <w:t xml:space="preserve">    """</w:t>
        <w:br/>
        <w:t xml:space="preserve">    A pseudo match object constructed from a string.</w:t>
        <w:br/>
        <w:t xml:space="preserve">    """</w:t>
        <w:br/>
        <w:br/>
        <w:t xml:space="preserve">    def __init__(self, start, text):</w:t>
        <w:br/>
        <w:t xml:space="preserve">        self._text = text</w:t>
        <w:br/>
        <w:t xml:space="preserve">        self._start = start</w:t>
        <w:br/>
        <w:br/>
        <w:t xml:space="preserve">    def start(self, arg=None):</w:t>
        <w:br/>
        <w:t xml:space="preserve">        return self._start</w:t>
        <w:br/>
        <w:br/>
        <w:t xml:space="preserve">    def end(self, arg=None):</w:t>
        <w:br/>
        <w:t xml:space="preserve">        return self._start + len(self._text)</w:t>
        <w:br/>
        <w:br/>
        <w:t xml:space="preserve">    def group(self, arg=None):</w:t>
        <w:br/>
        <w:t xml:space="preserve">        if arg:</w:t>
        <w:br/>
        <w:t xml:space="preserve">            raise IndexError('No such group')</w:t>
        <w:br/>
        <w:t xml:space="preserve">        return self._text</w:t>
        <w:br/>
        <w:br/>
        <w:t xml:space="preserve">    def groups(self):</w:t>
        <w:br/>
        <w:t xml:space="preserve">        return (self._text,)</w:t>
        <w:br/>
        <w:br/>
        <w:t xml:space="preserve">    def groupdict(self):</w:t>
        <w:br/>
        <w:t xml:space="preserve">        return {}</w:t>
        <w:br/>
        <w:br/>
        <w:br/>
        <w:t>def bygroups(*args):</w:t>
        <w:br/>
        <w:t xml:space="preserve">    """</w:t>
        <w:br/>
        <w:t xml:space="preserve">    Callback that yields multiple actions for each group in the match.</w:t>
        <w:br/>
        <w:t xml:space="preserve">    """</w:t>
        <w:br/>
        <w:t xml:space="preserve">    def callback(lexer, match, ctx=None):</w:t>
        <w:br/>
        <w:t xml:space="preserve">        for i, action in enumerate(args):</w:t>
        <w:br/>
        <w:t xml:space="preserve">            if action is None:</w:t>
        <w:br/>
        <w:t xml:space="preserve">                continue</w:t>
        <w:br/>
        <w:t xml:space="preserve">            elif type(action) is _TokenType:</w:t>
        <w:br/>
        <w:t xml:space="preserve">                data = match.group(i + 1)</w:t>
        <w:br/>
        <w:t xml:space="preserve">                if data:</w:t>
        <w:br/>
        <w:t xml:space="preserve">                    yield match.start(i + 1), action, data</w:t>
        <w:br/>
        <w:t xml:space="preserve">            else:</w:t>
        <w:br/>
        <w:t xml:space="preserve">                data = match.group(i + 1)</w:t>
        <w:br/>
        <w:t xml:space="preserve">                if data is not None:</w:t>
        <w:br/>
        <w:t xml:space="preserve">                    if ctx:</w:t>
        <w:br/>
        <w:t xml:space="preserve">                        ctx.pos = match.start(i + 1)</w:t>
        <w:br/>
        <w:t xml:space="preserve">                    for item in action(lexer,</w:t>
        <w:br/>
        <w:t xml:space="preserve">                                       _PseudoMatch(match.start(i + 1), data), ctx):</w:t>
        <w:br/>
        <w:t xml:space="preserve">                        if item:</w:t>
        <w:br/>
        <w:t xml:space="preserve">                            yield item</w:t>
        <w:br/>
        <w:t xml:space="preserve">        if ctx:</w:t>
        <w:br/>
        <w:t xml:space="preserve">            ctx.pos = match.end()</w:t>
        <w:br/>
        <w:t xml:space="preserve">    return callback</w:t>
        <w:br/>
        <w:br/>
        <w:br/>
        <w:t>class _This:</w:t>
        <w:br/>
        <w:t xml:space="preserve">    """</w:t>
        <w:br/>
        <w:t xml:space="preserve">    Special singleton used for indicating the caller class.</w:t>
        <w:br/>
        <w:t xml:space="preserve">    Used by ``using``.</w:t>
        <w:br/>
        <w:t xml:space="preserve">    """</w:t>
        <w:br/>
        <w:br/>
        <w:t>this = _This()</w:t>
        <w:br/>
        <w:br/>
        <w:br/>
        <w:t>def using(_other, **kwargs):</w:t>
        <w:br/>
        <w:t xml:space="preserve">    """</w:t>
        <w:br/>
        <w:t xml:space="preserve">    Callback that processes the match with a different lexer.</w:t>
        <w:br/>
        <w:br/>
        <w:t xml:space="preserve">    The keyword arguments are forwarded to the lexer, except `state` which</w:t>
        <w:br/>
        <w:t xml:space="preserve">    is handled separately.</w:t>
        <w:br/>
        <w:br/>
        <w:t xml:space="preserve">    `state` specifies the state that the new lexer will start in, and can</w:t>
        <w:br/>
        <w:t xml:space="preserve">    be an enumerable such as ('root', 'inline', 'string') or a simple</w:t>
        <w:br/>
        <w:t xml:space="preserve">    string which is assumed to be on top of the root state.</w:t>
        <w:br/>
        <w:br/>
        <w:t xml:space="preserve">    Note: For that to work, `_other` must not be an `ExtendedRegexLexer`.</w:t>
        <w:br/>
        <w:t xml:space="preserve">    """</w:t>
        <w:br/>
        <w:t xml:space="preserve">    gt_kwargs = {}</w:t>
        <w:br/>
        <w:t xml:space="preserve">    if 'state' in kwargs:</w:t>
        <w:br/>
        <w:t xml:space="preserve">        s = kwargs.pop('state')</w:t>
        <w:br/>
        <w:t xml:space="preserve">        if isinstance(s, (list, tuple)):</w:t>
        <w:br/>
        <w:t xml:space="preserve">            gt_kwargs['stack'] = s</w:t>
        <w:br/>
        <w:t xml:space="preserve">        else:</w:t>
        <w:br/>
        <w:t xml:space="preserve">            gt_kwargs['stack'] = ('root', s)</w:t>
        <w:br/>
        <w:br/>
        <w:t xml:space="preserve">    if _other is this:</w:t>
        <w:br/>
        <w:t xml:space="preserve">        def callback(lexer, match, ctx=None):</w:t>
        <w:br/>
        <w:t xml:space="preserve">            # if keyword arguments are given the callback</w:t>
        <w:br/>
        <w:t xml:space="preserve">            # function has to create a new lexer instance</w:t>
        <w:br/>
        <w:t xml:space="preserve">            if kwargs:</w:t>
        <w:br/>
        <w:t xml:space="preserve">                # XXX: cache that somehow</w:t>
        <w:br/>
        <w:t xml:space="preserve">                kwargs.update(lexer.options)</w:t>
        <w:br/>
        <w:t xml:space="preserve">                lx = lexer.__class__(**kwargs)</w:t>
        <w:br/>
        <w:t xml:space="preserve">            else:</w:t>
        <w:br/>
        <w:t xml:space="preserve">                lx = lexer</w:t>
        <w:br/>
        <w:t xml:space="preserve">            s = match.start()</w:t>
        <w:br/>
        <w:t xml:space="preserve">            for i, t, v in lx.get_tokens_unprocessed(match.group(), **gt_kwargs):</w:t>
        <w:br/>
        <w:t xml:space="preserve">                yield i + s, t, v</w:t>
        <w:br/>
        <w:t xml:space="preserve">            if ctx:</w:t>
        <w:br/>
        <w:t xml:space="preserve">                ctx.pos = match.end()</w:t>
        <w:br/>
        <w:t xml:space="preserve">    else:</w:t>
        <w:br/>
        <w:t xml:space="preserve">        def callback(lexer, match, ctx=None):</w:t>
        <w:br/>
        <w:t xml:space="preserve">            # XXX: cache that somehow</w:t>
        <w:br/>
        <w:t xml:space="preserve">            kwargs.update(lexer.options)</w:t>
        <w:br/>
        <w:t xml:space="preserve">            lx = _other(**kwargs)</w:t>
        <w:br/>
        <w:br/>
        <w:t xml:space="preserve">            s = match.start()</w:t>
        <w:br/>
        <w:t xml:space="preserve">            for i, t, v in lx.get_tokens_unprocessed(match.group(), **gt_kwargs):</w:t>
        <w:br/>
        <w:t xml:space="preserve">                yield i + s, t, v</w:t>
        <w:br/>
        <w:t xml:space="preserve">            if ctx:</w:t>
        <w:br/>
        <w:t xml:space="preserve">                ctx.pos = match.end()</w:t>
        <w:br/>
        <w:t xml:space="preserve">    return callback</w:t>
        <w:br/>
        <w:br/>
        <w:br/>
        <w:t>class default:</w:t>
        <w:br/>
        <w:t xml:space="preserve">    """</w:t>
        <w:br/>
        <w:t xml:space="preserve">    Indicates a state or state action (e.g. #pop) to apply.</w:t>
        <w:br/>
        <w:t xml:space="preserve">    For example default('#pop') is equivalent to ('', Token, '#pop')</w:t>
        <w:br/>
        <w:t xml:space="preserve">    Note that state tuples may be used as well.</w:t>
        <w:br/>
        <w:br/>
        <w:t xml:space="preserve">    .. versionadded:: 2.0</w:t>
        <w:br/>
        <w:t xml:space="preserve">    """</w:t>
        <w:br/>
        <w:t xml:space="preserve">    def __init__(self, state):</w:t>
        <w:br/>
        <w:t xml:space="preserve">        self.state = state</w:t>
        <w:br/>
        <w:br/>
        <w:br/>
        <w:t>class words(Future):</w:t>
        <w:br/>
        <w:t xml:space="preserve">    """</w:t>
        <w:br/>
        <w:t xml:space="preserve">    Indicates a list of literal words that is transformed into an optimized</w:t>
        <w:br/>
        <w:t xml:space="preserve">    regex that matches any of the words.</w:t>
        <w:br/>
        <w:br/>
        <w:t xml:space="preserve">    .. versionadded:: 2.0</w:t>
        <w:br/>
        <w:t xml:space="preserve">    """</w:t>
        <w:br/>
        <w:t xml:space="preserve">    def __init__(self, words, prefix='', suffix=''):</w:t>
        <w:br/>
        <w:t xml:space="preserve">        self.words = words</w:t>
        <w:br/>
        <w:t xml:space="preserve">        self.prefix = prefix</w:t>
        <w:br/>
        <w:t xml:space="preserve">        self.suffix = suffix</w:t>
        <w:br/>
        <w:br/>
        <w:t xml:space="preserve">    def get(self):</w:t>
        <w:br/>
        <w:t xml:space="preserve">        return regex_opt(self.words, prefix=self.prefix, suffix=self.suffix)</w:t>
        <w:br/>
        <w:br/>
        <w:br/>
        <w:t>class RegexLexerMeta(LexerMeta):</w:t>
        <w:br/>
        <w:t xml:space="preserve">    """</w:t>
        <w:br/>
        <w:t xml:space="preserve">    Metaclass for RegexLexer, creates the self._tokens attribute from</w:t>
        <w:br/>
        <w:t xml:space="preserve">    self.tokens on the first instantiation.</w:t>
        <w:br/>
        <w:t xml:space="preserve">    """</w:t>
        <w:br/>
        <w:br/>
        <w:t xml:space="preserve">    def _process_regex(cls, regex, rflags, state):</w:t>
        <w:br/>
        <w:t xml:space="preserve">        """Preprocess the regular expression component of a token definition."""</w:t>
        <w:br/>
        <w:t xml:space="preserve">        if isinstance(regex, Future):</w:t>
        <w:br/>
        <w:t xml:space="preserve">            regex = regex.get()</w:t>
        <w:br/>
        <w:t xml:space="preserve">        return re.compile(regex, rflags).match</w:t>
        <w:br/>
        <w:br/>
        <w:t xml:space="preserve">    def _process_token(cls, token):</w:t>
        <w:br/>
        <w:t xml:space="preserve">        """Preprocess the token component of a token definition."""</w:t>
        <w:br/>
        <w:t xml:space="preserve">        assert type(token) is _TokenType or callable(token), \</w:t>
        <w:br/>
        <w:t xml:space="preserve">            'token type must be simple type or callable, not %r' % (token,)</w:t>
        <w:br/>
        <w:t xml:space="preserve">        return token</w:t>
        <w:br/>
        <w:br/>
        <w:t xml:space="preserve">    def _process_new_state(cls, new_state, unprocessed, processed):</w:t>
        <w:br/>
        <w:t xml:space="preserve">        """Preprocess the state transition action of a token definition."""</w:t>
        <w:br/>
        <w:t xml:space="preserve">        if isinstance(new_state, str):</w:t>
        <w:br/>
        <w:t xml:space="preserve">            # an existing state</w:t>
        <w:br/>
        <w:t xml:space="preserve">            if new_state == '#pop':</w:t>
        <w:br/>
        <w:t xml:space="preserve">                return -1</w:t>
        <w:br/>
        <w:t xml:space="preserve">            elif new_state in unprocessed:</w:t>
        <w:br/>
        <w:t xml:space="preserve">                return (new_state,)</w:t>
        <w:br/>
        <w:t xml:space="preserve">            elif new_state == '#push':</w:t>
        <w:br/>
        <w:t xml:space="preserve">                return new_state</w:t>
        <w:br/>
        <w:t xml:space="preserve">            elif new_state[:5] == '#pop:':</w:t>
        <w:br/>
        <w:t xml:space="preserve">                return -int(new_state[5:])</w:t>
        <w:br/>
        <w:t xml:space="preserve">            else:</w:t>
        <w:br/>
        <w:t xml:space="preserve">                assert False, 'unknown new state %r' % new_state</w:t>
        <w:br/>
        <w:t xml:space="preserve">        elif isinstance(new_state, combined):</w:t>
        <w:br/>
        <w:t xml:space="preserve">            # combine a new state from existing ones</w:t>
        <w:br/>
        <w:t xml:space="preserve">            tmp_state = '_tmp_%d' % cls._tmpname</w:t>
        <w:br/>
        <w:t xml:space="preserve">            cls._tmpname += 1</w:t>
        <w:br/>
        <w:t xml:space="preserve">            itokens = []</w:t>
        <w:br/>
        <w:t xml:space="preserve">            for istate in new_state:</w:t>
        <w:br/>
        <w:t xml:space="preserve">                assert istate != new_state, 'circular state ref %r' % istate</w:t>
        <w:br/>
        <w:t xml:space="preserve">                itokens.extend(cls._process_state(unprocessed,</w:t>
        <w:br/>
        <w:t xml:space="preserve">                                                  processed, istate))</w:t>
        <w:br/>
        <w:t xml:space="preserve">            processed[tmp_state] = itokens</w:t>
        <w:br/>
        <w:t xml:space="preserve">            return (tmp_state,)</w:t>
        <w:br/>
        <w:t xml:space="preserve">        elif isinstance(new_state, tuple):</w:t>
        <w:br/>
        <w:t xml:space="preserve">            # push more than one state</w:t>
        <w:br/>
        <w:t xml:space="preserve">            for istate in new_state:</w:t>
        <w:br/>
        <w:t xml:space="preserve">                assert (istate in unprocessed or</w:t>
        <w:br/>
        <w:t xml:space="preserve">                        istate in ('#pop', '#push')), \</w:t>
        <w:br/>
        <w:t xml:space="preserve">                    'unknown new state ' + istate</w:t>
        <w:br/>
        <w:t xml:space="preserve">            return new_state</w:t>
        <w:br/>
        <w:t xml:space="preserve">        else:</w:t>
        <w:br/>
        <w:t xml:space="preserve">            assert False, 'unknown new state def %r' % new_state</w:t>
        <w:br/>
        <w:br/>
        <w:t xml:space="preserve">    def _process_state(cls, unprocessed, processed, state):</w:t>
        <w:br/>
        <w:t xml:space="preserve">        """Preprocess a single state definition."""</w:t>
        <w:br/>
        <w:t xml:space="preserve">        assert type(state) is str, "wrong state name %r" % state</w:t>
        <w:br/>
        <w:t xml:space="preserve">        assert state[0] != '#', "invalid state name %r" % state</w:t>
        <w:br/>
        <w:t xml:space="preserve">        if state in processed:</w:t>
        <w:br/>
        <w:t xml:space="preserve">            return processed[state]</w:t>
        <w:br/>
        <w:t xml:space="preserve">        tokens = processed[state] = []</w:t>
        <w:br/>
        <w:t xml:space="preserve">        rflags = cls.flags</w:t>
        <w:br/>
        <w:t xml:space="preserve">        for tdef in unprocessed[state]:</w:t>
        <w:br/>
        <w:t xml:space="preserve">            if isinstance(tdef, include):</w:t>
        <w:br/>
        <w:t xml:space="preserve">                # it's a state reference</w:t>
        <w:br/>
        <w:t xml:space="preserve">                assert tdef != state, "circular state reference %r" % state</w:t>
        <w:br/>
        <w:t xml:space="preserve">                tokens.extend(cls._process_state(unprocessed, processed,</w:t>
        <w:br/>
        <w:t xml:space="preserve">                                                 str(tdef)))</w:t>
        <w:br/>
        <w:t xml:space="preserve">                continue</w:t>
        <w:br/>
        <w:t xml:space="preserve">            if isinstance(tdef, _inherit):</w:t>
        <w:br/>
        <w:t xml:space="preserve">                # should be processed already, but may not in the case of:</w:t>
        <w:br/>
        <w:t xml:space="preserve">                # 1. the state has no counterpart in any parent</w:t>
        <w:br/>
        <w:t xml:space="preserve">                # 2. the state includes more than one 'inherit'</w:t>
        <w:br/>
        <w:t xml:space="preserve">                continue</w:t>
        <w:br/>
        <w:t xml:space="preserve">            if isinstance(tdef, default):</w:t>
        <w:br/>
        <w:t xml:space="preserve">                new_state = cls._process_new_state(tdef.state, unprocessed, processed)</w:t>
        <w:br/>
        <w:t xml:space="preserve">                tokens.append((re.compile('').match, None, new_state))</w:t>
        <w:br/>
        <w:t xml:space="preserve">                continue</w:t>
        <w:br/>
        <w:br/>
        <w:t xml:space="preserve">            assert type(tdef) is tuple, "wrong rule def %r" % tdef</w:t>
        <w:br/>
        <w:br/>
        <w:t xml:space="preserve">            try:</w:t>
        <w:br/>
        <w:t xml:space="preserve">                rex = cls._process_regex(tdef[0], rflags, state)</w:t>
        <w:br/>
        <w:t xml:space="preserve">            except Exception as err:</w:t>
        <w:br/>
        <w:t xml:space="preserve">                raise ValueError("uncompilable regex %r in state %r of %r: %s" %</w:t>
        <w:br/>
        <w:t xml:space="preserve">                                 (tdef[0], state, cls, err)) from err</w:t>
        <w:br/>
        <w:br/>
        <w:t xml:space="preserve">            token = cls._process_token(tdef[1])</w:t>
        <w:br/>
        <w:br/>
        <w:t xml:space="preserve">            if len(tdef) == 2:</w:t>
        <w:br/>
        <w:t xml:space="preserve">                new_state = None</w:t>
        <w:br/>
        <w:t xml:space="preserve">            else:</w:t>
        <w:br/>
        <w:t xml:space="preserve">                new_state = cls._process_new_state(tdef[2],</w:t>
        <w:br/>
        <w:t xml:space="preserve">                                                   unprocessed, processed)</w:t>
        <w:br/>
        <w:br/>
        <w:t xml:space="preserve">            tokens.append((rex, token, new_state))</w:t>
        <w:br/>
        <w:t xml:space="preserve">        return tokens</w:t>
        <w:br/>
        <w:br/>
        <w:t xml:space="preserve">    def process_tokendef(cls, name, tokendefs=None):</w:t>
        <w:br/>
        <w:t xml:space="preserve">        """Preprocess a dictionary of token definitions."""</w:t>
        <w:br/>
        <w:t xml:space="preserve">        processed = cls._all_tokens[name] = {}</w:t>
        <w:br/>
        <w:t xml:space="preserve">        tokendefs = tokendefs or cls.tokens[name]</w:t>
        <w:br/>
        <w:t xml:space="preserve">        for state in list(tokendefs):</w:t>
        <w:br/>
        <w:t xml:space="preserve">            cls._process_state(tokendefs, processed, state)</w:t>
        <w:br/>
        <w:t xml:space="preserve">        return processed</w:t>
        <w:br/>
        <w:br/>
        <w:t xml:space="preserve">    def get_tokendefs(cls):</w:t>
        <w:br/>
        <w:t xml:space="preserve">        """</w:t>
        <w:br/>
        <w:t xml:space="preserve">        Merge tokens from superclasses in MRO order, returning a single tokendef</w:t>
        <w:br/>
        <w:t xml:space="preserve">        dictionary.</w:t>
        <w:br/>
        <w:br/>
        <w:t xml:space="preserve">        Any state that is not defined by a subclass will be inherited</w:t>
        <w:br/>
        <w:t xml:space="preserve">        automatically.  States that *are* defined by subclasses will, by</w:t>
        <w:br/>
        <w:t xml:space="preserve">        default, override that state in the superclass.  If a subclass wishes to</w:t>
        <w:br/>
        <w:t xml:space="preserve">        inherit definitions from a superclass, it can use the special value</w:t>
        <w:br/>
        <w:t xml:space="preserve">        "inherit", which will cause the superclass' state definition to be</w:t>
        <w:br/>
        <w:t xml:space="preserve">        included at that point in the state.</w:t>
        <w:br/>
        <w:t xml:space="preserve">        """</w:t>
        <w:br/>
        <w:t xml:space="preserve">        tokens = {}</w:t>
        <w:br/>
        <w:t xml:space="preserve">        inheritable = {}</w:t>
        <w:br/>
        <w:t xml:space="preserve">        for c in cls.__mro__:</w:t>
        <w:br/>
        <w:t xml:space="preserve">            toks = c.__dict__.get('tokens', {})</w:t>
        <w:br/>
        <w:br/>
        <w:t xml:space="preserve">            for state, items in toks.items():</w:t>
        <w:br/>
        <w:t xml:space="preserve">                curitems = tokens.get(state)</w:t>
        <w:br/>
        <w:t xml:space="preserve">                if curitems is None:</w:t>
        <w:br/>
        <w:t xml:space="preserve">                    # N.b. because this is assigned by reference, sufficiently</w:t>
        <w:br/>
        <w:t xml:space="preserve">                    # deep hierarchies are processed incrementally (e.g. for</w:t>
        <w:br/>
        <w:t xml:space="preserve">                    # A(B), B(C), C(RegexLexer), B will be premodified so X(B)</w:t>
        <w:br/>
        <w:t xml:space="preserve">                    # will not see any inherits in B).</w:t>
        <w:br/>
        <w:t xml:space="preserve">                    tokens[state] = items</w:t>
        <w:br/>
        <w:t xml:space="preserve">                    try:</w:t>
        <w:br/>
        <w:t xml:space="preserve">                        inherit_ndx = items.index(inherit)</w:t>
        <w:br/>
        <w:t xml:space="preserve">                    except ValueError:</w:t>
        <w:br/>
        <w:t xml:space="preserve">                        continue</w:t>
        <w:br/>
        <w:t xml:space="preserve">                    inheritable[state] = inherit_ndx</w:t>
        <w:br/>
        <w:t xml:space="preserve">                    continue</w:t>
        <w:br/>
        <w:br/>
        <w:t xml:space="preserve">                inherit_ndx = inheritable.pop(state, None)</w:t>
        <w:br/>
        <w:t xml:space="preserve">                if inherit_ndx is None:</w:t>
        <w:br/>
        <w:t xml:space="preserve">                    continue</w:t>
        <w:br/>
        <w:br/>
        <w:t xml:space="preserve">                # Replace the "inherit" value with the items</w:t>
        <w:br/>
        <w:t xml:space="preserve">                curitems[inherit_ndx:inherit_ndx+1] = items</w:t>
        <w:br/>
        <w:t xml:space="preserve">                try:</w:t>
        <w:br/>
        <w:t xml:space="preserve">                    # N.b. this is the index in items (that is, the superclass</w:t>
        <w:br/>
        <w:t xml:space="preserve">                    # copy), so offset required when storing below.</w:t>
        <w:br/>
        <w:t xml:space="preserve">                    new_inh_ndx = items.index(inherit)</w:t>
        <w:br/>
        <w:t xml:space="preserve">                except ValueError:</w:t>
        <w:br/>
        <w:t xml:space="preserve">                    pass</w:t>
        <w:br/>
        <w:t xml:space="preserve">                else:</w:t>
        <w:br/>
        <w:t xml:space="preserve">                    inheritable[state] = inherit_ndx + new_inh_ndx</w:t>
        <w:br/>
        <w:br/>
        <w:t xml:space="preserve">        return tokens</w:t>
        <w:br/>
        <w:br/>
        <w:t xml:space="preserve">    def __call__(cls, *args, **kwds):</w:t>
        <w:br/>
        <w:t xml:space="preserve">        """Instantiate cls after preprocessing its token definitions."""</w:t>
        <w:br/>
        <w:t xml:space="preserve">        if '_tokens' not in cls.__dict__:</w:t>
        <w:br/>
        <w:t xml:space="preserve">            cls._all_tokens = {}</w:t>
        <w:br/>
        <w:t xml:space="preserve">            cls._tmpname = 0</w:t>
        <w:br/>
        <w:t xml:space="preserve">            if hasattr(cls, 'token_variants') and cls.token_variants:</w:t>
        <w:br/>
        <w:t xml:space="preserve">                # don't process yet</w:t>
        <w:br/>
        <w:t xml:space="preserve">                pass</w:t>
        <w:br/>
        <w:t xml:space="preserve">            else:</w:t>
        <w:br/>
        <w:t xml:space="preserve">                cls._tokens = cls.process_tokendef('', cls.get_tokendefs())</w:t>
        <w:br/>
        <w:br/>
        <w:t xml:space="preserve">        return type.__call__(cls, *args, **kwds)</w:t>
        <w:br/>
        <w:br/>
        <w:br/>
        <w:t>class RegexLexer(Lexer, metaclass=RegexLexerMeta):</w:t>
        <w:br/>
        <w:t xml:space="preserve">    """</w:t>
        <w:br/>
        <w:t xml:space="preserve">    Base for simple stateful regular expression-based lexers.</w:t>
        <w:br/>
        <w:t xml:space="preserve">    Simplifies the lexing process so that you need only</w:t>
        <w:br/>
        <w:t xml:space="preserve">    provide a list of states and regular expressions.</w:t>
        <w:br/>
        <w:t xml:space="preserve">    """</w:t>
        <w:br/>
        <w:br/>
        <w:t xml:space="preserve">    #: Flags for compiling the regular expressions.</w:t>
        <w:br/>
        <w:t xml:space="preserve">    #: Defaults to MULTILINE.</w:t>
        <w:br/>
        <w:t xml:space="preserve">    flags = re.MULTILINE</w:t>
        <w:br/>
        <w:br/>
        <w:t xml:space="preserve">    #: At all time there is a stack of states. Initially, the stack contains</w:t>
        <w:br/>
        <w:t xml:space="preserve">    #: a single state 'root'. The top of the stack is called "the current state".</w:t>
        <w:br/>
        <w:t xml:space="preserve">    #:</w:t>
        <w:br/>
        <w:t xml:space="preserve">    #: Dict of ``{'state': [(regex, tokentype, new_state), ...], ...}``</w:t>
        <w:br/>
        <w:t xml:space="preserve">    #:</w:t>
        <w:br/>
        <w:t xml:space="preserve">    #: ``new_state`` can be omitted to signify no state transition.</w:t>
        <w:br/>
        <w:t xml:space="preserve">    #: If ``new_state`` is a string, it is pushed on the stack. This ensure</w:t>
        <w:br/>
        <w:t xml:space="preserve">    #: the new current state is ``new_state``.</w:t>
        <w:br/>
        <w:t xml:space="preserve">    #: If ``new_state`` is a tuple of strings, all of those strings are pushed</w:t>
        <w:br/>
        <w:t xml:space="preserve">    #: on the stack and the current state will be the last element of the list.</w:t>
        <w:br/>
        <w:t xml:space="preserve">    #: ``new_state`` can also be ``combined('state1', 'state2', ...)``</w:t>
        <w:br/>
        <w:t xml:space="preserve">    #: to signify a new, anonymous state combined from the rules of two</w:t>
        <w:br/>
        <w:t xml:space="preserve">    #: or more existing ones.</w:t>
        <w:br/>
        <w:t xml:space="preserve">    #: Furthermore, it can be '#pop' to signify going back one step in</w:t>
        <w:br/>
        <w:t xml:space="preserve">    #: the state stack, or '#push' to push the current state on the stack</w:t>
        <w:br/>
        <w:t xml:space="preserve">    #: again. Note that if you push while in a combined state, the combined</w:t>
        <w:br/>
        <w:t xml:space="preserve">    #: state itself is pushed, and not only the state in which the rule is</w:t>
        <w:br/>
        <w:t xml:space="preserve">    #: defined.</w:t>
        <w:br/>
        <w:t xml:space="preserve">    #:</w:t>
        <w:br/>
        <w:t xml:space="preserve">    #: The tuple can also be replaced with ``include('state')``, in which</w:t>
        <w:br/>
        <w:t xml:space="preserve">    #: case the rules from the state named by the string are included in the</w:t>
        <w:br/>
        <w:t xml:space="preserve">    #: current one.</w:t>
        <w:br/>
        <w:t xml:space="preserve">    tokens = {}</w:t>
        <w:br/>
        <w:br/>
        <w:t xml:space="preserve">    def get_tokens_unprocessed(self, text, stack=('root',)):</w:t>
        <w:br/>
        <w:t xml:space="preserve">        """</w:t>
        <w:br/>
        <w:t xml:space="preserve">        Split ``text`` into (tokentype, text) pairs.</w:t>
        <w:br/>
        <w:br/>
        <w:t xml:space="preserve">        ``stack`` is the initial stack (default: ``['root']``)</w:t>
        <w:br/>
        <w:t xml:space="preserve">        """</w:t>
        <w:br/>
        <w:t xml:space="preserve">        pos = 0</w:t>
        <w:br/>
        <w:t xml:space="preserve">        tokendefs = self._tokens</w:t>
        <w:br/>
        <w:t xml:space="preserve">        statestack = list(stack)</w:t>
        <w:br/>
        <w:t xml:space="preserve">        statetokens = tokendefs[statestack[-1]]</w:t>
        <w:br/>
        <w:t xml:space="preserve">        while 1:</w:t>
        <w:br/>
        <w:t xml:space="preserve">            for rexmatch, action, new_state in statetokens:</w:t>
        <w:br/>
        <w:t xml:space="preserve">                m = rexmatch(text, pos)</w:t>
        <w:br/>
        <w:t xml:space="preserve">                if m:</w:t>
        <w:br/>
        <w:t xml:space="preserve">                    if action is not None:</w:t>
        <w:br/>
        <w:t xml:space="preserve">                        if type(action) is _TokenType:</w:t>
        <w:br/>
        <w:t xml:space="preserve">                            yield pos, action, m.group()</w:t>
        <w:br/>
        <w:t xml:space="preserve">                        else:</w:t>
        <w:br/>
        <w:t xml:space="preserve">                            yield from action(self, m)</w:t>
        <w:br/>
        <w:t xml:space="preserve">                    pos = m.end()</w:t>
        <w:br/>
        <w:t xml:space="preserve">                    if new_state is not None:</w:t>
        <w:br/>
        <w:t xml:space="preserve">                        # state transition</w:t>
        <w:br/>
        <w:t xml:space="preserve">                        if isinstance(new_state, tuple):</w:t>
        <w:br/>
        <w:t xml:space="preserve">                            for state in new_state:</w:t>
        <w:br/>
        <w:t xml:space="preserve">                                if state == '#pop':</w:t>
        <w:br/>
        <w:t xml:space="preserve">                                    if len(statestack) &gt; 1:</w:t>
        <w:br/>
        <w:t xml:space="preserve">                                        statestack.pop()</w:t>
        <w:br/>
        <w:t xml:space="preserve">                                elif state == '#push':</w:t>
        <w:br/>
        <w:t xml:space="preserve">                                    statestack.append(statestack[-1])</w:t>
        <w:br/>
        <w:t xml:space="preserve">                                else:</w:t>
        <w:br/>
        <w:t xml:space="preserve">                                    statestack.append(state)</w:t>
        <w:br/>
        <w:t xml:space="preserve">                        elif isinstance(new_state, int):</w:t>
        <w:br/>
        <w:t xml:space="preserve">                            # pop, but keep at least one state on the stack</w:t>
        <w:br/>
        <w:t xml:space="preserve">                            # (random code leading to unexpected pops should</w:t>
        <w:br/>
        <w:t xml:space="preserve">                            # not allow exceptions)</w:t>
        <w:br/>
        <w:t xml:space="preserve">                            if abs(new_state) &gt;= len(statestack):</w:t>
        <w:br/>
        <w:t xml:space="preserve">                                del statestack[1:]</w:t>
        <w:br/>
        <w:t xml:space="preserve">                            else:</w:t>
        <w:br/>
        <w:t xml:space="preserve">                                del statestack[new_state:]</w:t>
        <w:br/>
        <w:t xml:space="preserve">                        elif new_state == '#push':</w:t>
        <w:br/>
        <w:t xml:space="preserve">                            statestack.append(statestack[-1])</w:t>
        <w:br/>
        <w:t xml:space="preserve">                        else:</w:t>
        <w:br/>
        <w:t xml:space="preserve">                            assert False, "wrong state def: %r" % new_state</w:t>
        <w:br/>
        <w:t xml:space="preserve">                        statetokens = tokendefs[statestack[-1]]</w:t>
        <w:br/>
        <w:t xml:space="preserve">                    break</w:t>
        <w:br/>
        <w:t xml:space="preserve">            else:</w:t>
        <w:br/>
        <w:t xml:space="preserve">                # We are here only if all state tokens have been considered</w:t>
        <w:br/>
        <w:t xml:space="preserve">                # and there was not a match on any of them.</w:t>
        <w:br/>
        <w:t xml:space="preserve">                try:</w:t>
        <w:br/>
        <w:t xml:space="preserve">                    if text[pos] == '\n':</w:t>
        <w:br/>
        <w:t xml:space="preserve">                        # at EOL, reset state to "root"</w:t>
        <w:br/>
        <w:t xml:space="preserve">                        statestack = ['root']</w:t>
        <w:br/>
        <w:t xml:space="preserve">                        statetokens = tokendefs['root']</w:t>
        <w:br/>
        <w:t xml:space="preserve">                        yield pos, Whitespace, '\n'</w:t>
        <w:br/>
        <w:t xml:space="preserve">                        pos += 1</w:t>
        <w:br/>
        <w:t xml:space="preserve">                        continue</w:t>
        <w:br/>
        <w:t xml:space="preserve">                    yield pos, Error, text[pos]</w:t>
        <w:br/>
        <w:t xml:space="preserve">                    pos += 1</w:t>
        <w:br/>
        <w:t xml:space="preserve">                except IndexError:</w:t>
        <w:br/>
        <w:t xml:space="preserve">                    break</w:t>
        <w:br/>
        <w:br/>
        <w:br/>
        <w:t>class LexerContext:</w:t>
        <w:br/>
        <w:t xml:space="preserve">    """</w:t>
        <w:br/>
        <w:t xml:space="preserve">    A helper object that holds lexer position data.</w:t>
        <w:br/>
        <w:t xml:space="preserve">    """</w:t>
        <w:br/>
        <w:br/>
        <w:t xml:space="preserve">    def __init__(self, text, pos, stack=None, end=None):</w:t>
        <w:br/>
        <w:t xml:space="preserve">        self.text = text</w:t>
        <w:br/>
        <w:t xml:space="preserve">        self.pos = pos</w:t>
        <w:br/>
        <w:t xml:space="preserve">        self.end = end or len(text)  # end=0 not supported ;-)</w:t>
        <w:br/>
        <w:t xml:space="preserve">        self.stack = stack or ['root']</w:t>
        <w:br/>
        <w:br/>
        <w:t xml:space="preserve">    def __repr__(self):</w:t>
        <w:br/>
        <w:t xml:space="preserve">        return 'LexerContext(%r, %r, %r)' % (</w:t>
        <w:br/>
        <w:t xml:space="preserve">            self.text, self.pos, self.stack)</w:t>
        <w:br/>
        <w:br/>
        <w:br/>
        <w:t>class ExtendedRegexLexer(RegexLexer):</w:t>
        <w:br/>
        <w:t xml:space="preserve">    """</w:t>
        <w:br/>
        <w:t xml:space="preserve">    A RegexLexer that uses a context object to store its state.</w:t>
        <w:br/>
        <w:t xml:space="preserve">    """</w:t>
        <w:br/>
        <w:br/>
        <w:t xml:space="preserve">    def get_tokens_unprocessed(self, text=None, context=None):</w:t>
        <w:br/>
        <w:t xml:space="preserve">        """</w:t>
        <w:br/>
        <w:t xml:space="preserve">        Split ``text`` into (tokentype, text) pairs.</w:t>
        <w:br/>
        <w:t xml:space="preserve">        If ``context`` is given, use this lexer context instead.</w:t>
        <w:br/>
        <w:t xml:space="preserve">        """</w:t>
        <w:br/>
        <w:t xml:space="preserve">        tokendefs = self._tokens</w:t>
        <w:br/>
        <w:t xml:space="preserve">        if not context:</w:t>
        <w:br/>
        <w:t xml:space="preserve">            ctx = LexerContext(text, 0)</w:t>
        <w:br/>
        <w:t xml:space="preserve">            statetokens = tokendefs['root']</w:t>
        <w:br/>
        <w:t xml:space="preserve">        else:</w:t>
        <w:br/>
        <w:t xml:space="preserve">            ctx = context</w:t>
        <w:br/>
        <w:t xml:space="preserve">            statetokens = tokendefs[ctx.stack[-1]]</w:t>
        <w:br/>
        <w:t xml:space="preserve">            text = ctx.text</w:t>
        <w:br/>
        <w:t xml:space="preserve">        while 1:</w:t>
        <w:br/>
        <w:t xml:space="preserve">            for rexmatch, action, new_state in statetokens:</w:t>
        <w:br/>
        <w:t xml:space="preserve">                m = rexmatch(text, ctx.pos, ctx.end)</w:t>
        <w:br/>
        <w:t xml:space="preserve">                if m:</w:t>
        <w:br/>
        <w:t xml:space="preserve">                    if action is not None:</w:t>
        <w:br/>
        <w:t xml:space="preserve">                        if type(action) is _TokenType:</w:t>
        <w:br/>
        <w:t xml:space="preserve">                            yield ctx.pos, action, m.group()</w:t>
        <w:br/>
        <w:t xml:space="preserve">                            ctx.pos = m.end()</w:t>
        <w:br/>
        <w:t xml:space="preserve">                        else:</w:t>
        <w:br/>
        <w:t xml:space="preserve">                            yield from action(self, m, ctx)</w:t>
        <w:br/>
        <w:t xml:space="preserve">                            if not new_state:</w:t>
        <w:br/>
        <w:t xml:space="preserve">                                # altered the state stack?</w:t>
        <w:br/>
        <w:t xml:space="preserve">                                statetokens = tokendefs[ctx.stack[-1]]</w:t>
        <w:br/>
        <w:t xml:space="preserve">                    # CAUTION: callback must set ctx.pos!</w:t>
        <w:br/>
        <w:t xml:space="preserve">                    if new_state is not None:</w:t>
        <w:br/>
        <w:t xml:space="preserve">                        # state transition</w:t>
        <w:br/>
        <w:t xml:space="preserve">                        if isinstance(new_state, tuple):</w:t>
        <w:br/>
        <w:t xml:space="preserve">                            for state in new_state:</w:t>
        <w:br/>
        <w:t xml:space="preserve">                                if state == '#pop':</w:t>
        <w:br/>
        <w:t xml:space="preserve">                                    if len(ctx.stack) &gt; 1:</w:t>
        <w:br/>
        <w:t xml:space="preserve">                                        ctx.stack.pop()</w:t>
        <w:br/>
        <w:t xml:space="preserve">                                elif state == '#push':</w:t>
        <w:br/>
        <w:t xml:space="preserve">                                    ctx.stack.append(ctx.stack[-1])</w:t>
        <w:br/>
        <w:t xml:space="preserve">                                else:</w:t>
        <w:br/>
        <w:t xml:space="preserve">                                    ctx.stack.append(state)</w:t>
        <w:br/>
        <w:t xml:space="preserve">                        elif isinstance(new_state, int):</w:t>
        <w:br/>
        <w:t xml:space="preserve">                            # see RegexLexer for why this check is made</w:t>
        <w:br/>
        <w:t xml:space="preserve">                            if abs(new_state) &gt;= len(ctx.stack):</w:t>
        <w:br/>
        <w:t xml:space="preserve">                                del ctx.stack[1:]</w:t>
        <w:br/>
        <w:t xml:space="preserve">                            else:</w:t>
        <w:br/>
        <w:t xml:space="preserve">                                del ctx.stack[new_state:]</w:t>
        <w:br/>
        <w:t xml:space="preserve">                        elif new_state == '#push':</w:t>
        <w:br/>
        <w:t xml:space="preserve">                            ctx.stack.append(ctx.stack[-1])</w:t>
        <w:br/>
        <w:t xml:space="preserve">                        else:</w:t>
        <w:br/>
        <w:t xml:space="preserve">                            assert False, "wrong state def: %r" % new_state</w:t>
        <w:br/>
        <w:t xml:space="preserve">                        statetokens = tokendefs[ctx.stack[-1]]</w:t>
        <w:br/>
        <w:t xml:space="preserve">                    break</w:t>
        <w:br/>
        <w:t xml:space="preserve">            else:</w:t>
        <w:br/>
        <w:t xml:space="preserve">                try:</w:t>
        <w:br/>
        <w:t xml:space="preserve">                    if ctx.pos &gt;= ctx.end:</w:t>
        <w:br/>
        <w:t xml:space="preserve">                        break</w:t>
        <w:br/>
        <w:t xml:space="preserve">                    if text[ctx.pos] == '\n':</w:t>
        <w:br/>
        <w:t xml:space="preserve">                        # at EOL, reset state to "root"</w:t>
        <w:br/>
        <w:t xml:space="preserve">                        ctx.stack = ['root']</w:t>
        <w:br/>
        <w:t xml:space="preserve">                        statetokens = tokendefs['root']</w:t>
        <w:br/>
        <w:t xml:space="preserve">                        yield ctx.pos, Text, '\n'</w:t>
        <w:br/>
        <w:t xml:space="preserve">                        ctx.pos += 1</w:t>
        <w:br/>
        <w:t xml:space="preserve">                        continue</w:t>
        <w:br/>
        <w:t xml:space="preserve">                    yield ctx.pos, Error, text[ctx.pos]</w:t>
        <w:br/>
        <w:t xml:space="preserve">                    ctx.pos += 1</w:t>
        <w:br/>
        <w:t xml:space="preserve">                except IndexError:</w:t>
        <w:br/>
        <w:t xml:space="preserve">                    break</w:t>
        <w:br/>
        <w:br/>
        <w:br/>
        <w:t>def do_insertions(insertions, tokens):</w:t>
        <w:br/>
        <w:t xml:space="preserve">    """</w:t>
        <w:br/>
        <w:t xml:space="preserve">    Helper for lexers which must combine the results of several</w:t>
        <w:br/>
        <w:t xml:space="preserve">    sublexers.</w:t>
        <w:br/>
        <w:br/>
        <w:t xml:space="preserve">    ``insertions`` is a list of ``(index, itokens)`` pairs.</w:t>
        <w:br/>
        <w:t xml:space="preserve">    Each ``itokens`` iterable should be inserted at position</w:t>
        <w:br/>
        <w:t xml:space="preserve">    ``index`` into the token stream given by the ``tokens``</w:t>
        <w:br/>
        <w:t xml:space="preserve">    argument.</w:t>
        <w:br/>
        <w:br/>
        <w:t xml:space="preserve">    The result is a combined token stream.</w:t>
        <w:br/>
        <w:br/>
        <w:t xml:space="preserve">    TODO: clean up the code here.</w:t>
        <w:br/>
        <w:t xml:space="preserve">    """</w:t>
        <w:br/>
        <w:t xml:space="preserve">    insertions = iter(insertions)</w:t>
        <w:br/>
        <w:t xml:space="preserve">    try:</w:t>
        <w:br/>
        <w:t xml:space="preserve">        index, itokens = next(insertions)</w:t>
        <w:br/>
        <w:t xml:space="preserve">    except StopIteration:</w:t>
        <w:br/>
        <w:t xml:space="preserve">        # no insertions</w:t>
        <w:br/>
        <w:t xml:space="preserve">        yield from tokens</w:t>
        <w:br/>
        <w:t xml:space="preserve">        return</w:t>
        <w:br/>
        <w:br/>
        <w:t xml:space="preserve">    realpos = None</w:t>
        <w:br/>
        <w:t xml:space="preserve">    insleft = True</w:t>
        <w:br/>
        <w:br/>
        <w:t xml:space="preserve">    # iterate over the token stream where we want to insert</w:t>
        <w:br/>
        <w:t xml:space="preserve">    # the tokens from the insertion list.</w:t>
        <w:br/>
        <w:t xml:space="preserve">    for i, t, v in tokens:</w:t>
        <w:br/>
        <w:t xml:space="preserve">        # first iteration. store the position of first item</w:t>
        <w:br/>
        <w:t xml:space="preserve">        if realpos is None:</w:t>
        <w:br/>
        <w:t xml:space="preserve">            realpos = i</w:t>
        <w:br/>
        <w:t xml:space="preserve">        oldi = 0</w:t>
        <w:br/>
        <w:t xml:space="preserve">        while insleft and i + len(v) &gt;= index:</w:t>
        <w:br/>
        <w:t xml:space="preserve">            tmpval = v[oldi:index - i]</w:t>
        <w:br/>
        <w:t xml:space="preserve">            if tmpval:</w:t>
        <w:br/>
        <w:t xml:space="preserve">                yield realpos, t, tmpval</w:t>
        <w:br/>
        <w:t xml:space="preserve">                realpos += len(tmpval)</w:t>
        <w:br/>
        <w:t xml:space="preserve">            for it_index, it_token, it_value in itokens:</w:t>
        <w:br/>
        <w:t xml:space="preserve">                yield realpos, it_token, it_value</w:t>
        <w:br/>
        <w:t xml:space="preserve">                realpos += len(it_value)</w:t>
        <w:br/>
        <w:t xml:space="preserve">            oldi = index - i</w:t>
        <w:br/>
        <w:t xml:space="preserve">            try:</w:t>
        <w:br/>
        <w:t xml:space="preserve">                index, itokens = next(insertions)</w:t>
        <w:br/>
        <w:t xml:space="preserve">            except StopIteration:</w:t>
        <w:br/>
        <w:t xml:space="preserve">                insleft = False</w:t>
        <w:br/>
        <w:t xml:space="preserve">                break  # not strictly necessary</w:t>
        <w:br/>
        <w:t xml:space="preserve">        if oldi &lt; len(v):</w:t>
        <w:br/>
        <w:t xml:space="preserve">            yield realpos, t, v[oldi:]</w:t>
        <w:br/>
        <w:t xml:space="preserve">            realpos += len(v) - oldi</w:t>
        <w:br/>
        <w:br/>
        <w:t xml:space="preserve">    # leftover tokens</w:t>
        <w:br/>
        <w:t xml:space="preserve">    while insleft:</w:t>
        <w:br/>
        <w:t xml:space="preserve">        # no normal tokens, set realpos to zero</w:t>
        <w:br/>
        <w:t xml:space="preserve">        realpos = realpos or 0</w:t>
        <w:br/>
        <w:t xml:space="preserve">        for p, t, v in itokens:</w:t>
        <w:br/>
        <w:t xml:space="preserve">            yield realpos, t, v</w:t>
        <w:br/>
        <w:t xml:space="preserve">            realpos += len(v)</w:t>
        <w:br/>
        <w:t xml:space="preserve">        try:</w:t>
        <w:br/>
        <w:t xml:space="preserve">            index, itokens = next(insertions)</w:t>
        <w:br/>
        <w:t xml:space="preserve">        except StopIteration:</w:t>
        <w:br/>
        <w:t xml:space="preserve">            insleft = False</w:t>
        <w:br/>
        <w:t xml:space="preserve">            break  # not strictly necessary</w:t>
        <w:br/>
        <w:br/>
        <w:br/>
        <w:t>class ProfilingRegexLexerMeta(RegexLexerMeta):</w:t>
        <w:br/>
        <w:t xml:space="preserve">    """Metaclass for ProfilingRegexLexer, collects regex timing info."""</w:t>
        <w:br/>
        <w:br/>
        <w:t xml:space="preserve">    def _process_regex(cls, regex, rflags, state):</w:t>
        <w:br/>
        <w:t xml:space="preserve">        if isinstance(regex, words):</w:t>
        <w:br/>
        <w:t xml:space="preserve">            rex = regex_opt(regex.words, prefix=regex.prefix,</w:t>
        <w:br/>
        <w:t xml:space="preserve">                            suffix=regex.suffix)</w:t>
        <w:br/>
        <w:t xml:space="preserve">        else:</w:t>
        <w:br/>
        <w:t xml:space="preserve">            rex = regex</w:t>
        <w:br/>
        <w:t xml:space="preserve">        compiled = re.compile(rex, rflags)</w:t>
        <w:br/>
        <w:br/>
        <w:t xml:space="preserve">        def match_func(text, pos, endpos=sys.maxsize):</w:t>
        <w:br/>
        <w:t xml:space="preserve">            info = cls._prof_data[-1].setdefault((state, rex), [0, 0.0])</w:t>
        <w:br/>
        <w:t xml:space="preserve">            t0 = time.time()</w:t>
        <w:br/>
        <w:t xml:space="preserve">            res = compiled.match(text, pos, endpos)</w:t>
        <w:br/>
        <w:t xml:space="preserve">            t1 = time.time()</w:t>
        <w:br/>
        <w:t xml:space="preserve">            info[0] += 1</w:t>
        <w:br/>
        <w:t xml:space="preserve">            info[1] += t1 - t0</w:t>
        <w:br/>
        <w:t xml:space="preserve">            return res</w:t>
        <w:br/>
        <w:t xml:space="preserve">        return match_func</w:t>
        <w:br/>
        <w:br/>
        <w:br/>
        <w:t>class ProfilingRegexLexer(RegexLexer, metaclass=ProfilingRegexLexerMeta):</w:t>
        <w:br/>
        <w:t xml:space="preserve">    """Drop-in replacement for RegexLexer that does profiling of its regexes."""</w:t>
        <w:br/>
        <w:br/>
        <w:t xml:space="preserve">    _prof_data = []</w:t>
        <w:br/>
        <w:t xml:space="preserve">    _prof_sort_index = 4  # defaults to time per call</w:t>
        <w:br/>
        <w:br/>
        <w:t xml:space="preserve">    def get_tokens_unprocessed(self, text, stack=('root',)):</w:t>
        <w:br/>
        <w:t xml:space="preserve">        # this needs to be a stack, since using(this) will produce nested calls</w:t>
        <w:br/>
        <w:t xml:space="preserve">        self.__class__._prof_data.append({})</w:t>
        <w:br/>
        <w:t xml:space="preserve">        yield from RegexLexer.get_tokens_unprocessed(self, text, stack)</w:t>
        <w:br/>
        <w:t xml:space="preserve">        rawdata = self.__class__._prof_data.pop()</w:t>
        <w:br/>
        <w:t xml:space="preserve">        data = sorted(((s, repr(r).strip('u\'').replace('\\\\', '\\')[:65],</w:t>
        <w:br/>
        <w:t xml:space="preserve">                        n, 1000 * t, 1000 * t / n)</w:t>
        <w:br/>
        <w:t xml:space="preserve">                       for ((s, r), (n, t)) in rawdata.items()),</w:t>
        <w:br/>
        <w:t xml:space="preserve">                      key=lambda x: x[self._prof_sort_index],</w:t>
        <w:br/>
        <w:t xml:space="preserve">                      reverse=True)</w:t>
        <w:br/>
        <w:t xml:space="preserve">        sum_total = sum(x[3] for x in data)</w:t>
        <w:br/>
        <w:br/>
        <w:t xml:space="preserve">        print()</w:t>
        <w:br/>
        <w:t xml:space="preserve">        print('Profiling result for %s lexing %d chars in %.3f ms' %</w:t>
        <w:br/>
        <w:t xml:space="preserve">              (self.__class__.__name__, len(text), sum_total))</w:t>
        <w:br/>
        <w:t xml:space="preserve">        print('=' * 110)</w:t>
        <w:br/>
        <w:t xml:space="preserve">        print('%-20s %-64s ncalls  tottime  percall' % ('state', 'regex'))</w:t>
        <w:br/>
        <w:t xml:space="preserve">        print('-' * 110)</w:t>
        <w:br/>
        <w:t xml:space="preserve">        for d in data:</w:t>
        <w:br/>
        <w:t xml:space="preserve">            print('%-20s %-65s %5d %8.4f %8.4f' % d)</w:t>
        <w:br/>
        <w:t xml:space="preserve">        print('=' * 110)</w:t>
        <w:br/>
      </w:r>
    </w:p>
    <w:p>
      <w:r>
        <w:t>Fin du fichier : .venv/lib/python3.12/site-packages/pip/_vendor/pygments/lexer.py</w:t>
      </w:r>
    </w:p>
    <w:p/>
    <w:p>
      <w:r>
        <w:t>Début du fichier : .venv/lib/python3.12/site-packages/pip/_vendor/pygments/lexers/__init__.py</w:t>
      </w:r>
    </w:p>
    <w:p>
      <w:r>
        <w:rPr>
          <w:rFonts w:ascii="Consolas" w:hAnsi="Consolas"/>
        </w:rPr>
        <w:t>"""</w:t>
        <w:br/>
        <w:t xml:space="preserve">    pygments.lexers</w:t>
        <w:br/>
        <w:t xml:space="preserve">    ~~~~~~~~~~~~~~~</w:t>
        <w:br/>
        <w:br/>
        <w:t xml:space="preserve">    Pygments lexers.</w:t>
        <w:br/>
        <w:br/>
        <w:t xml:space="preserve">    :copyright: Copyright 2006-2023 by the Pygments team, see AUTHORS.</w:t>
        <w:br/>
        <w:t xml:space="preserve">    :license: BSD, see LICENSE for details.</w:t>
        <w:br/>
        <w:t>"""</w:t>
        <w:br/>
        <w:br/>
        <w:t>import re</w:t>
        <w:br/>
        <w:t>import sys</w:t>
        <w:br/>
        <w:t>import types</w:t>
        <w:br/>
        <w:t>import fnmatch</w:t>
        <w:br/>
        <w:t>from os.path import basename</w:t>
        <w:br/>
        <w:br/>
        <w:t>from pip._vendor.pygments.lexers._mapping import LEXERS</w:t>
        <w:br/>
        <w:t>from pip._vendor.pygments.modeline import get_filetype_from_buffer</w:t>
        <w:br/>
        <w:t>from pip._vendor.pygments.plugin import find_plugin_lexers</w:t>
        <w:br/>
        <w:t>from pip._vendor.pygments.util import ClassNotFound, guess_decode</w:t>
        <w:br/>
        <w:br/>
        <w:t>COMPAT = {</w:t>
        <w:br/>
        <w:t xml:space="preserve">    'Python3Lexer': 'PythonLexer',</w:t>
        <w:br/>
        <w:t xml:space="preserve">    'Python3TracebackLexer': 'PythonTracebackLexer',</w:t>
        <w:br/>
        <w:t>}</w:t>
        <w:br/>
        <w:br/>
        <w:t>__all__ = ['get_lexer_by_name', 'get_lexer_for_filename', 'find_lexer_class',</w:t>
        <w:br/>
        <w:t xml:space="preserve">           'guess_lexer', 'load_lexer_from_file'] + list(LEXERS) + list(COMPAT)</w:t>
        <w:br/>
        <w:br/>
        <w:t>_lexer_cache = {}</w:t>
        <w:br/>
        <w:t>_pattern_cache = {}</w:t>
        <w:br/>
        <w:br/>
        <w:br/>
        <w:t>def _fn_matches(fn, glob):</w:t>
        <w:br/>
        <w:t xml:space="preserve">    """Return whether the supplied file name fn matches pattern filename."""</w:t>
        <w:br/>
        <w:t xml:space="preserve">    if glob not in _pattern_cache:</w:t>
        <w:br/>
        <w:t xml:space="preserve">        pattern = _pattern_cache[glob] = re.compile(fnmatch.translate(glob))</w:t>
        <w:br/>
        <w:t xml:space="preserve">        return pattern.match(fn)</w:t>
        <w:br/>
        <w:t xml:space="preserve">    return _pattern_cache[glob].match(fn)</w:t>
        <w:br/>
        <w:br/>
        <w:br/>
        <w:t>def _load_lexers(module_name):</w:t>
        <w:br/>
        <w:t xml:space="preserve">    """Load a lexer (and all others in the module too)."""</w:t>
        <w:br/>
        <w:t xml:space="preserve">    mod = __import__(module_name, None, None, ['__all__'])</w:t>
        <w:br/>
        <w:t xml:space="preserve">    for lexer_name in mod.__all__:</w:t>
        <w:br/>
        <w:t xml:space="preserve">        cls = getattr(mod, lexer_name)</w:t>
        <w:br/>
        <w:t xml:space="preserve">        _lexer_cache[cls.name] = cls</w:t>
        <w:br/>
        <w:br/>
        <w:br/>
        <w:t>def get_all_lexers(plugins=True):</w:t>
        <w:br/>
        <w:t xml:space="preserve">    """Return a generator of tuples in the form ``(name, aliases,</w:t>
        <w:br/>
        <w:t xml:space="preserve">    filenames, mimetypes)`` of all know lexers.</w:t>
        <w:br/>
        <w:br/>
        <w:t xml:space="preserve">    If *plugins* is true (the default), plugin lexers supplied by entrypoints</w:t>
        <w:br/>
        <w:t xml:space="preserve">    are also returned.  Otherwise, only builtin ones are considered.</w:t>
        <w:br/>
        <w:t xml:space="preserve">    """</w:t>
        <w:br/>
        <w:t xml:space="preserve">    for item in LEXERS.values():</w:t>
        <w:br/>
        <w:t xml:space="preserve">        yield item[1:]</w:t>
        <w:br/>
        <w:t xml:space="preserve">    if plugins:</w:t>
        <w:br/>
        <w:t xml:space="preserve">        for lexer in find_plugin_lexers():</w:t>
        <w:br/>
        <w:t xml:space="preserve">            yield lexer.name, lexer.aliases, lexer.filenames, lexer.mimetypes</w:t>
        <w:br/>
        <w:br/>
        <w:br/>
        <w:t>def find_lexer_class(name):</w:t>
        <w:br/>
        <w:t xml:space="preserve">    """</w:t>
        <w:br/>
        <w:t xml:space="preserve">    Return the `Lexer` subclass that with the *name* attribute as given by</w:t>
        <w:br/>
        <w:t xml:space="preserve">    the *name* argument.</w:t>
        <w:br/>
        <w:t xml:space="preserve">    """</w:t>
        <w:br/>
        <w:t xml:space="preserve">    if name in _lexer_cache:</w:t>
        <w:br/>
        <w:t xml:space="preserve">        return _lexer_cache[name]</w:t>
        <w:br/>
        <w:t xml:space="preserve">    # lookup builtin lexers</w:t>
        <w:br/>
        <w:t xml:space="preserve">    for module_name, lname, aliases, _, _ in LEXERS.values():</w:t>
        <w:br/>
        <w:t xml:space="preserve">        if name == lname:</w:t>
        <w:br/>
        <w:t xml:space="preserve">            _load_lexers(module_name)</w:t>
        <w:br/>
        <w:t xml:space="preserve">            return _lexer_cache[name]</w:t>
        <w:br/>
        <w:t xml:space="preserve">    # continue with lexers from setuptools entrypoints</w:t>
        <w:br/>
        <w:t xml:space="preserve">    for cls in find_plugin_lexers():</w:t>
        <w:br/>
        <w:t xml:space="preserve">        if cls.name == name:</w:t>
        <w:br/>
        <w:t xml:space="preserve">            return cls</w:t>
        <w:br/>
        <w:br/>
        <w:br/>
        <w:t>def find_lexer_class_by_name(_alias):</w:t>
        <w:br/>
        <w:t xml:space="preserve">    """</w:t>
        <w:br/>
        <w:t xml:space="preserve">    Return the `Lexer` subclass that has `alias` in its aliases list, without</w:t>
        <w:br/>
        <w:t xml:space="preserve">    instantiating it.</w:t>
        <w:br/>
        <w:br/>
        <w:t xml:space="preserve">    Like `get_lexer_by_name`, but does not instantiate the class.</w:t>
        <w:br/>
        <w:br/>
        <w:t xml:space="preserve">    Will raise :exc:`pygments.util.ClassNotFound` if no lexer with that alias is</w:t>
        <w:br/>
        <w:t xml:space="preserve">    found.</w:t>
        <w:br/>
        <w:br/>
        <w:t xml:space="preserve">    .. versionadded:: 2.2</w:t>
        <w:br/>
        <w:t xml:space="preserve">    """</w:t>
        <w:br/>
        <w:t xml:space="preserve">    if not _alias:</w:t>
        <w:br/>
        <w:t xml:space="preserve">        raise ClassNotFound('no lexer for alias %r found' % _alias)</w:t>
        <w:br/>
        <w:t xml:space="preserve">    # lookup builtin lexers</w:t>
        <w:br/>
        <w:t xml:space="preserve">    for module_name, name, aliases, _, _ in LEXERS.values():</w:t>
        <w:br/>
        <w:t xml:space="preserve">        if _alias.lower() in aliases:</w:t>
        <w:br/>
        <w:t xml:space="preserve">            if name not in _lexer_cache:</w:t>
        <w:br/>
        <w:t xml:space="preserve">                _load_lexers(module_name)</w:t>
        <w:br/>
        <w:t xml:space="preserve">            return _lexer_cache[name]</w:t>
        <w:br/>
        <w:t xml:space="preserve">    # continue with lexers from setuptools entrypoints</w:t>
        <w:br/>
        <w:t xml:space="preserve">    for cls in find_plugin_lexers():</w:t>
        <w:br/>
        <w:t xml:space="preserve">        if _alias.lower() in cls.aliases:</w:t>
        <w:br/>
        <w:t xml:space="preserve">            return cls</w:t>
        <w:br/>
        <w:t xml:space="preserve">    raise ClassNotFound('no lexer for alias %r found' % _alias)</w:t>
        <w:br/>
        <w:br/>
        <w:br/>
        <w:t>def get_lexer_by_name(_alias, **options):</w:t>
        <w:br/>
        <w:t xml:space="preserve">    """</w:t>
        <w:br/>
        <w:t xml:space="preserve">    Return an instance of a `Lexer` subclass that has `alias` in its</w:t>
        <w:br/>
        <w:t xml:space="preserve">    aliases list. The lexer is given the `options` at its</w:t>
        <w:br/>
        <w:t xml:space="preserve">    instantiation.</w:t>
        <w:br/>
        <w:br/>
        <w:t xml:space="preserve">    Will raise :exc:`pygments.util.ClassNotFound` if no lexer with that alias is</w:t>
        <w:br/>
        <w:t xml:space="preserve">    found.</w:t>
        <w:br/>
        <w:t xml:space="preserve">    """</w:t>
        <w:br/>
        <w:t xml:space="preserve">    if not _alias:</w:t>
        <w:br/>
        <w:t xml:space="preserve">        raise ClassNotFound('no lexer for alias %r found' % _alias)</w:t>
        <w:br/>
        <w:br/>
        <w:t xml:space="preserve">    # lookup builtin lexers</w:t>
        <w:br/>
        <w:t xml:space="preserve">    for module_name, name, aliases, _, _ in LEXERS.values():</w:t>
        <w:br/>
        <w:t xml:space="preserve">        if _alias.lower() in aliases:</w:t>
        <w:br/>
        <w:t xml:space="preserve">            if name not in _lexer_cache:</w:t>
        <w:br/>
        <w:t xml:space="preserve">                _load_lexers(module_name)</w:t>
        <w:br/>
        <w:t xml:space="preserve">            return _lexer_cache[name](**options)</w:t>
        <w:br/>
        <w:t xml:space="preserve">    # continue with lexers from setuptools entrypoints</w:t>
        <w:br/>
        <w:t xml:space="preserve">    for cls in find_plugin_lexers():</w:t>
        <w:br/>
        <w:t xml:space="preserve">        if _alias.lower() in cls.aliases:</w:t>
        <w:br/>
        <w:t xml:space="preserve">            return cls(**options)</w:t>
        <w:br/>
        <w:t xml:space="preserve">    raise ClassNotFound('no lexer for alias %r found' % _alias)</w:t>
        <w:br/>
        <w:br/>
        <w:br/>
        <w:t>def load_lexer_from_file(filename, lexername="CustomLexer", **options):</w:t>
        <w:br/>
        <w:t xml:space="preserve">    """Load a lexer from a file.</w:t>
        <w:br/>
        <w:br/>
        <w:t xml:space="preserve">    This method expects a file located relative to the current working</w:t>
        <w:br/>
        <w:t xml:space="preserve">    directory, which contains a Lexer class. By default, it expects the</w:t>
        <w:br/>
        <w:t xml:space="preserve">    Lexer to be name CustomLexer; you can specify your own class name</w:t>
        <w:br/>
        <w:t xml:space="preserve">    as the second argument to this function.</w:t>
        <w:br/>
        <w:br/>
        <w:t xml:space="preserve">    Users should be very careful with the input, because this method</w:t>
        <w:br/>
        <w:t xml:space="preserve">    is equivalent to running eval on the input file.</w:t>
        <w:br/>
        <w:br/>
        <w:t xml:space="preserve">    Raises ClassNotFound if there are any problems importing the Lexer.</w:t>
        <w:br/>
        <w:br/>
        <w:t xml:space="preserve">    .. versionadded:: 2.2</w:t>
        <w:br/>
        <w:t xml:space="preserve">    """</w:t>
        <w:br/>
        <w:t xml:space="preserve">    try:</w:t>
        <w:br/>
        <w:t xml:space="preserve">        # This empty dict will contain the namespace for the exec'd file</w:t>
        <w:br/>
        <w:t xml:space="preserve">        custom_namespace = {}</w:t>
        <w:br/>
        <w:t xml:space="preserve">        with open(filename, 'rb') as f:</w:t>
        <w:br/>
        <w:t xml:space="preserve">            exec(f.read(), custom_namespace)</w:t>
        <w:br/>
        <w:t xml:space="preserve">        # Retrieve the class `lexername` from that namespace</w:t>
        <w:br/>
        <w:t xml:space="preserve">        if lexername not in custom_namespace:</w:t>
        <w:br/>
        <w:t xml:space="preserve">            raise ClassNotFound('no valid %s class found in %s' %</w:t>
        <w:br/>
        <w:t xml:space="preserve">                                (lexername, filename))</w:t>
        <w:br/>
        <w:t xml:space="preserve">        lexer_class = custom_namespace[lexername]</w:t>
        <w:br/>
        <w:t xml:space="preserve">        # And finally instantiate it with the options</w:t>
        <w:br/>
        <w:t xml:space="preserve">        return lexer_class(**options)</w:t>
        <w:br/>
        <w:t xml:space="preserve">    except OSError as err:</w:t>
        <w:br/>
        <w:t xml:space="preserve">        raise ClassNotFound('cannot read %s: %s' % (filename, err))</w:t>
        <w:br/>
        <w:t xml:space="preserve">    except ClassNotFound:</w:t>
        <w:br/>
        <w:t xml:space="preserve">        raise</w:t>
        <w:br/>
        <w:t xml:space="preserve">    except Exception as err:</w:t>
        <w:br/>
        <w:t xml:space="preserve">        raise ClassNotFound('error when loading custom lexer: %s' % err)</w:t>
        <w:br/>
        <w:br/>
        <w:br/>
        <w:t>def find_lexer_class_for_filename(_fn, code=None):</w:t>
        <w:br/>
        <w:t xml:space="preserve">    """Get a lexer for a filename.</w:t>
        <w:br/>
        <w:br/>
        <w:t xml:space="preserve">    If multiple lexers match the filename pattern, use ``analyse_text()`` to</w:t>
        <w:br/>
        <w:t xml:space="preserve">    figure out which one is more appropriate.</w:t>
        <w:br/>
        <w:br/>
        <w:t xml:space="preserve">    Returns None if not found.</w:t>
        <w:br/>
        <w:t xml:space="preserve">    """</w:t>
        <w:br/>
        <w:t xml:space="preserve">    matches = []</w:t>
        <w:br/>
        <w:t xml:space="preserve">    fn = basename(_fn)</w:t>
        <w:br/>
        <w:t xml:space="preserve">    for modname, name, _, filenames, _ in LEXERS.values():</w:t>
        <w:br/>
        <w:t xml:space="preserve">        for filename in filenames:</w:t>
        <w:br/>
        <w:t xml:space="preserve">            if _fn_matches(fn, filename):</w:t>
        <w:br/>
        <w:t xml:space="preserve">                if name not in _lexer_cache:</w:t>
        <w:br/>
        <w:t xml:space="preserve">                    _load_lexers(modname)</w:t>
        <w:br/>
        <w:t xml:space="preserve">                matches.append((_lexer_cache[name], filename))</w:t>
        <w:br/>
        <w:t xml:space="preserve">    for cls in find_plugin_lexers():</w:t>
        <w:br/>
        <w:t xml:space="preserve">        for filename in cls.filenames:</w:t>
        <w:br/>
        <w:t xml:space="preserve">            if _fn_matches(fn, filename):</w:t>
        <w:br/>
        <w:t xml:space="preserve">                matches.append((cls, filename))</w:t>
        <w:br/>
        <w:br/>
        <w:t xml:space="preserve">    if isinstance(code, bytes):</w:t>
        <w:br/>
        <w:t xml:space="preserve">        # decode it, since all analyse_text functions expect unicode</w:t>
        <w:br/>
        <w:t xml:space="preserve">        code = guess_decode(code)</w:t>
        <w:br/>
        <w:br/>
        <w:t xml:space="preserve">    def get_rating(info):</w:t>
        <w:br/>
        <w:t xml:space="preserve">        cls, filename = info</w:t>
        <w:br/>
        <w:t xml:space="preserve">        # explicit patterns get a bonus</w:t>
        <w:br/>
        <w:t xml:space="preserve">        bonus = '*' not in filename and 0.5 or 0</w:t>
        <w:br/>
        <w:t xml:space="preserve">        # The class _always_ defines analyse_text because it's included in</w:t>
        <w:br/>
        <w:t xml:space="preserve">        # the Lexer class.  The default implementation returns None which</w:t>
        <w:br/>
        <w:t xml:space="preserve">        # gets turned into 0.0.  Run scripts/detect_missing_analyse_text.py</w:t>
        <w:br/>
        <w:t xml:space="preserve">        # to find lexers which need it overridden.</w:t>
        <w:br/>
        <w:t xml:space="preserve">        if code:</w:t>
        <w:br/>
        <w:t xml:space="preserve">            return cls.analyse_text(code) + bonus, cls.__name__</w:t>
        <w:br/>
        <w:t xml:space="preserve">        return cls.priority + bonus, cls.__name__</w:t>
        <w:br/>
        <w:br/>
        <w:t xml:space="preserve">    if matches:</w:t>
        <w:br/>
        <w:t xml:space="preserve">        matches.sort(key=get_rating)</w:t>
        <w:br/>
        <w:t xml:space="preserve">        # print "Possible lexers, after sort:", matches</w:t>
        <w:br/>
        <w:t xml:space="preserve">        return matches[-1][0]</w:t>
        <w:br/>
        <w:br/>
        <w:br/>
        <w:t>def get_lexer_for_filename(_fn, code=None, **options):</w:t>
        <w:br/>
        <w:t xml:space="preserve">    """Get a lexer for a filename.</w:t>
        <w:br/>
        <w:br/>
        <w:t xml:space="preserve">    Return a `Lexer` subclass instance that has a filename pattern</w:t>
        <w:br/>
        <w:t xml:space="preserve">    matching `fn`. The lexer is given the `options` at its</w:t>
        <w:br/>
        <w:t xml:space="preserve">    instantiation.</w:t>
        <w:br/>
        <w:br/>
        <w:t xml:space="preserve">    Raise :exc:`pygments.util.ClassNotFound` if no lexer for that filename</w:t>
        <w:br/>
        <w:t xml:space="preserve">    is found.</w:t>
        <w:br/>
        <w:br/>
        <w:t xml:space="preserve">    If multiple lexers match the filename pattern, use their ``analyse_text()``</w:t>
        <w:br/>
        <w:t xml:space="preserve">    methods to figure out which one is more appropriate.</w:t>
        <w:br/>
        <w:t xml:space="preserve">    """</w:t>
        <w:br/>
        <w:t xml:space="preserve">    res = find_lexer_class_for_filename(_fn, code)</w:t>
        <w:br/>
        <w:t xml:space="preserve">    if not res:</w:t>
        <w:br/>
        <w:t xml:space="preserve">        raise ClassNotFound('no lexer for filename %r found' % _fn)</w:t>
        <w:br/>
        <w:t xml:space="preserve">    return res(**options)</w:t>
        <w:br/>
        <w:br/>
        <w:br/>
        <w:t>def get_lexer_for_mimetype(_mime, **options):</w:t>
        <w:br/>
        <w:t xml:space="preserve">    """</w:t>
        <w:br/>
        <w:t xml:space="preserve">    Return a `Lexer` subclass instance that has `mime` in its mimetype</w:t>
        <w:br/>
        <w:t xml:space="preserve">    list. The lexer is given the `options` at its instantiation.</w:t>
        <w:br/>
        <w:br/>
        <w:t xml:space="preserve">    Will raise :exc:`pygments.util.ClassNotFound` if not lexer for that mimetype</w:t>
        <w:br/>
        <w:t xml:space="preserve">    is found.</w:t>
        <w:br/>
        <w:t xml:space="preserve">    """</w:t>
        <w:br/>
        <w:t xml:space="preserve">    for modname, name, _, _, mimetypes in LEXERS.values():</w:t>
        <w:br/>
        <w:t xml:space="preserve">        if _mime in mimetypes:</w:t>
        <w:br/>
        <w:t xml:space="preserve">            if name not in _lexer_cache:</w:t>
        <w:br/>
        <w:t xml:space="preserve">                _load_lexers(modname)</w:t>
        <w:br/>
        <w:t xml:space="preserve">            return _lexer_cache[name](**options)</w:t>
        <w:br/>
        <w:t xml:space="preserve">    for cls in find_plugin_lexers():</w:t>
        <w:br/>
        <w:t xml:space="preserve">        if _mime in cls.mimetypes:</w:t>
        <w:br/>
        <w:t xml:space="preserve">            return cls(**options)</w:t>
        <w:br/>
        <w:t xml:space="preserve">    raise ClassNotFound('no lexer for mimetype %r found' % _mime)</w:t>
        <w:br/>
        <w:br/>
        <w:br/>
        <w:t>def _iter_lexerclasses(plugins=True):</w:t>
        <w:br/>
        <w:t xml:space="preserve">    """Return an iterator over all lexer classes."""</w:t>
        <w:br/>
        <w:t xml:space="preserve">    for key in sorted(LEXERS):</w:t>
        <w:br/>
        <w:t xml:space="preserve">        module_name, name = LEXERS[key][:2]</w:t>
        <w:br/>
        <w:t xml:space="preserve">        if name not in _lexer_cache:</w:t>
        <w:br/>
        <w:t xml:space="preserve">            _load_lexers(module_name)</w:t>
        <w:br/>
        <w:t xml:space="preserve">        yield _lexer_cache[name]</w:t>
        <w:br/>
        <w:t xml:space="preserve">    if plugins:</w:t>
        <w:br/>
        <w:t xml:space="preserve">        yield from find_plugin_lexers()</w:t>
        <w:br/>
        <w:br/>
        <w:br/>
        <w:t>def guess_lexer_for_filename(_fn, _text, **options):</w:t>
        <w:br/>
        <w:t xml:space="preserve">    """</w:t>
        <w:br/>
        <w:t xml:space="preserve">    As :func:`guess_lexer()`, but only lexers which have a pattern in `filenames`</w:t>
        <w:br/>
        <w:t xml:space="preserve">    or `alias_filenames` that matches `filename` are taken into consideration.</w:t>
        <w:br/>
        <w:br/>
        <w:t xml:space="preserve">    :exc:`pygments.util.ClassNotFound` is raised if no lexer thinks it can</w:t>
        <w:br/>
        <w:t xml:space="preserve">    handle the content.</w:t>
        <w:br/>
        <w:t xml:space="preserve">    """</w:t>
        <w:br/>
        <w:t xml:space="preserve">    fn = basename(_fn)</w:t>
        <w:br/>
        <w:t xml:space="preserve">    primary = {}</w:t>
        <w:br/>
        <w:t xml:space="preserve">    matching_lexers = set()</w:t>
        <w:br/>
        <w:t xml:space="preserve">    for lexer in _iter_lexerclasses():</w:t>
        <w:br/>
        <w:t xml:space="preserve">        for filename in lexer.filenames:</w:t>
        <w:br/>
        <w:t xml:space="preserve">            if _fn_matches(fn, filename):</w:t>
        <w:br/>
        <w:t xml:space="preserve">                matching_lexers.add(lexer)</w:t>
        <w:br/>
        <w:t xml:space="preserve">                primary[lexer] = True</w:t>
        <w:br/>
        <w:t xml:space="preserve">        for filename in lexer.alias_filenames:</w:t>
        <w:br/>
        <w:t xml:space="preserve">            if _fn_matches(fn, filename):</w:t>
        <w:br/>
        <w:t xml:space="preserve">                matching_lexers.add(lexer)</w:t>
        <w:br/>
        <w:t xml:space="preserve">                primary[lexer] = False</w:t>
        <w:br/>
        <w:t xml:space="preserve">    if not matching_lexers:</w:t>
        <w:br/>
        <w:t xml:space="preserve">        raise ClassNotFound('no lexer for filename %r found' % fn)</w:t>
        <w:br/>
        <w:t xml:space="preserve">    if len(matching_lexers) == 1:</w:t>
        <w:br/>
        <w:t xml:space="preserve">        return matching_lexers.pop()(**options)</w:t>
        <w:br/>
        <w:t xml:space="preserve">    result = []</w:t>
        <w:br/>
        <w:t xml:space="preserve">    for lexer in matching_lexers:</w:t>
        <w:br/>
        <w:t xml:space="preserve">        rv = lexer.analyse_text(_text)</w:t>
        <w:br/>
        <w:t xml:space="preserve">        if rv == 1.0:</w:t>
        <w:br/>
        <w:t xml:space="preserve">            return lexer(**options)</w:t>
        <w:br/>
        <w:t xml:space="preserve">        result.append((rv, lexer))</w:t>
        <w:br/>
        <w:br/>
        <w:t xml:space="preserve">    def type_sort(t):</w:t>
        <w:br/>
        <w:t xml:space="preserve">        # sort by:</w:t>
        <w:br/>
        <w:t xml:space="preserve">        # - analyse score</w:t>
        <w:br/>
        <w:t xml:space="preserve">        # - is primary filename pattern?</w:t>
        <w:br/>
        <w:t xml:space="preserve">        # - priority</w:t>
        <w:br/>
        <w:t xml:space="preserve">        # - last resort: class name</w:t>
        <w:br/>
        <w:t xml:space="preserve">        return (t[0], primary[t[1]], t[1].priority, t[1].__name__)</w:t>
        <w:br/>
        <w:t xml:space="preserve">    result.sort(key=type_sort)</w:t>
        <w:br/>
        <w:br/>
        <w:t xml:space="preserve">    return result[-1][1](**options)</w:t>
        <w:br/>
        <w:br/>
        <w:br/>
        <w:t>def guess_lexer(_text, **options):</w:t>
        <w:br/>
        <w:t xml:space="preserve">    """</w:t>
        <w:br/>
        <w:t xml:space="preserve">    Return a `Lexer` subclass instance that's guessed from the text in</w:t>
        <w:br/>
        <w:t xml:space="preserve">    `text`. For that, the :meth:`.analyse_text()` method of every known lexer</w:t>
        <w:br/>
        <w:t xml:space="preserve">    class is called with the text as argument, and the lexer which returned the</w:t>
        <w:br/>
        <w:t xml:space="preserve">    highest value will be instantiated and returned.</w:t>
        <w:br/>
        <w:br/>
        <w:t xml:space="preserve">    :exc:`pygments.util.ClassNotFound` is raised if no lexer thinks it can</w:t>
        <w:br/>
        <w:t xml:space="preserve">    handle the content.</w:t>
        <w:br/>
        <w:t xml:space="preserve">    """</w:t>
        <w:br/>
        <w:br/>
        <w:t xml:space="preserve">    if not isinstance(_text, str):</w:t>
        <w:br/>
        <w:t xml:space="preserve">        inencoding = options.get('inencoding', options.get('encoding'))</w:t>
        <w:br/>
        <w:t xml:space="preserve">        if inencoding:</w:t>
        <w:br/>
        <w:t xml:space="preserve">            _text = _text.decode(inencoding or 'utf8')</w:t>
        <w:br/>
        <w:t xml:space="preserve">        else:</w:t>
        <w:br/>
        <w:t xml:space="preserve">            _text, _ = guess_decode(_text)</w:t>
        <w:br/>
        <w:br/>
        <w:t xml:space="preserve">    # try to get a vim modeline first</w:t>
        <w:br/>
        <w:t xml:space="preserve">    ft = get_filetype_from_buffer(_text)</w:t>
        <w:br/>
        <w:br/>
        <w:t xml:space="preserve">    if ft is not None:</w:t>
        <w:br/>
        <w:t xml:space="preserve">        try:</w:t>
        <w:br/>
        <w:t xml:space="preserve">            return get_lexer_by_name(ft, **options)</w:t>
        <w:br/>
        <w:t xml:space="preserve">        except ClassNotFound:</w:t>
        <w:br/>
        <w:t xml:space="preserve">            pass</w:t>
        <w:br/>
        <w:br/>
        <w:t xml:space="preserve">    best_lexer = [0.0, None]</w:t>
        <w:br/>
        <w:t xml:space="preserve">    for lexer in _iter_lexerclasses():</w:t>
        <w:br/>
        <w:t xml:space="preserve">        rv = lexer.analyse_text(_text)</w:t>
        <w:br/>
        <w:t xml:space="preserve">        if rv == 1.0:</w:t>
        <w:br/>
        <w:t xml:space="preserve">            return lexer(**options)</w:t>
        <w:br/>
        <w:t xml:space="preserve">        if rv &gt; best_lexer[0]:</w:t>
        <w:br/>
        <w:t xml:space="preserve">            best_lexer[:] = (rv, lexer)</w:t>
        <w:br/>
        <w:t xml:space="preserve">    if not best_lexer[0] or best_lexer[1] is None:</w:t>
        <w:br/>
        <w:t xml:space="preserve">        raise ClassNotFound('no lexer matching the text found')</w:t>
        <w:br/>
        <w:t xml:space="preserve">    return best_lexer[1](**options)</w:t>
        <w:br/>
        <w:br/>
        <w:br/>
        <w:t>class _automodule(types.ModuleType):</w:t>
        <w:br/>
        <w:t xml:space="preserve">    """Automatically import lexers."""</w:t>
        <w:br/>
        <w:br/>
        <w:t xml:space="preserve">    def __getattr__(self, name):</w:t>
        <w:br/>
        <w:t xml:space="preserve">        info = LEXERS.get(name)</w:t>
        <w:br/>
        <w:t xml:space="preserve">        if info:</w:t>
        <w:br/>
        <w:t xml:space="preserve">            _load_lexers(info[0])</w:t>
        <w:br/>
        <w:t xml:space="preserve">            cls = _lexer_cache[info[1]]</w:t>
        <w:br/>
        <w:t xml:space="preserve">            setattr(self, name, cls)</w:t>
        <w:br/>
        <w:t xml:space="preserve">            return cls</w:t>
        <w:br/>
        <w:t xml:space="preserve">        if name in COMPAT:</w:t>
        <w:br/>
        <w:t xml:space="preserve">            return getattr(self, COMPAT[name])</w:t>
        <w:br/>
        <w:t xml:space="preserve">        raise AttributeError(name)</w:t>
        <w:br/>
        <w:br/>
        <w:br/>
        <w:t>oldmod = sys.modules[__name__]</w:t>
        <w:br/>
        <w:t>newmod = _automodule(__name__)</w:t>
        <w:br/>
        <w:t>newmod.__dict__.update(oldmod.__dict__)</w:t>
        <w:br/>
        <w:t>sys.modules[__name__] = newmod</w:t>
        <w:br/>
        <w:t>del newmod.newmod, newmod.oldmod, newmod.sys, newmod.types</w:t>
        <w:br/>
      </w:r>
    </w:p>
    <w:p>
      <w:r>
        <w:t>Fin du fichier : .venv/lib/python3.12/site-packages/pip/_vendor/pygments/lexers/__init__.py</w:t>
      </w:r>
    </w:p>
    <w:p/>
    <w:p>
      <w:r>
        <w:t>Début du fichier : .venv/lib/python3.12/site-packages/pip/_vendor/pygments/lexers/_mapping.py</w:t>
      </w:r>
    </w:p>
    <w:p>
      <w:r>
        <w:rPr>
          <w:rFonts w:ascii="Consolas" w:hAnsi="Consolas"/>
        </w:rPr>
        <w:t># Automatically generated by scripts/gen_mapfiles.py.</w:t>
        <w:br/>
        <w:t># DO NOT EDIT BY HAND; run `tox -e mapfiles` instead.</w:t>
        <w:br/>
        <w:br/>
        <w:t>LEXERS = {</w:t>
        <w:br/>
        <w:t xml:space="preserve">    'ABAPLexer': ('pip._vendor.pygments.lexers.business', 'ABAP', ('abap',), ('*.abap', '*.ABAP'), ('text/x-abap',)),</w:t>
        <w:br/>
        <w:t xml:space="preserve">    'AMDGPULexer': ('pip._vendor.pygments.lexers.amdgpu', 'AMDGPU', ('amdgpu',), ('*.isa',), ()),</w:t>
        <w:br/>
        <w:t xml:space="preserve">    'APLLexer': ('pip._vendor.pygments.lexers.apl', 'APL', ('apl',), ('*.apl', '*.aplf', '*.aplo', '*.apln', '*.aplc', '*.apli', '*.dyalog'), ()),</w:t>
        <w:br/>
        <w:t xml:space="preserve">    'AbnfLexer': ('pip._vendor.pygments.lexers.grammar_notation', 'ABNF', ('abnf',), ('*.abnf',), ('text/x-abnf',)),</w:t>
        <w:br/>
        <w:t xml:space="preserve">    'ActionScript3Lexer': ('pip._vendor.pygments.lexers.actionscript', 'ActionScript 3', ('actionscript3', 'as3'), ('*.as',), ('application/x-actionscript3', 'text/x-actionscript3', 'text/actionscript3')),</w:t>
        <w:br/>
        <w:t xml:space="preserve">    'ActionScriptLexer': ('pip._vendor.pygments.lexers.actionscript', 'ActionScript', ('actionscript', 'as'), ('*.as',), ('application/x-actionscript', 'text/x-actionscript', 'text/actionscript')),</w:t>
        <w:br/>
        <w:t xml:space="preserve">    'AdaLexer': ('pip._vendor.pygments.lexers.ada', 'Ada', ('ada', 'ada95', 'ada2005'), ('*.adb', '*.ads', '*.ada'), ('text/x-ada',)),</w:t>
        <w:br/>
        <w:t xml:space="preserve">    'AdlLexer': ('pip._vendor.pygments.lexers.archetype', 'ADL', ('adl',), ('*.adl', '*.adls', '*.adlf', '*.adlx'), ()),</w:t>
        <w:br/>
        <w:t xml:space="preserve">    'AgdaLexer': ('pip._vendor.pygments.lexers.haskell', 'Agda', ('agda',), ('*.agda',), ('text/x-agda',)),</w:t>
        <w:br/>
        <w:t xml:space="preserve">    'AheuiLexer': ('pip._vendor.pygments.lexers.esoteric', 'Aheui', ('aheui',), ('*.aheui',), ()),</w:t>
        <w:br/>
        <w:t xml:space="preserve">    'AlloyLexer': ('pip._vendor.pygments.lexers.dsls', 'Alloy', ('alloy',), ('*.als',), ('text/x-alloy',)),</w:t>
        <w:br/>
        <w:t xml:space="preserve">    'AmbientTalkLexer': ('pip._vendor.pygments.lexers.ambient', 'AmbientTalk', ('ambienttalk', 'ambienttalk/2', 'at'), ('*.at',), ('text/x-ambienttalk',)),</w:t>
        <w:br/>
        <w:t xml:space="preserve">    'AmplLexer': ('pip._vendor.pygments.lexers.ampl', 'Ampl', ('ampl',), ('*.run',), ()),</w:t>
        <w:br/>
        <w:t xml:space="preserve">    'Angular2HtmlLexer': ('pip._vendor.pygments.lexers.templates', 'HTML + Angular2', ('html+ng2',), ('*.ng2',), ()),</w:t>
        <w:br/>
        <w:t xml:space="preserve">    'Angular2Lexer': ('pip._vendor.pygments.lexers.templates', 'Angular2', ('ng2',), (), ()),</w:t>
        <w:br/>
        <w:t xml:space="preserve">    'AntlrActionScriptLexer': ('pip._vendor.pygments.lexers.parsers', 'ANTLR With ActionScript Target', ('antlr-actionscript', 'antlr-as'), ('*.G', '*.g'), ()),</w:t>
        <w:br/>
        <w:t xml:space="preserve">    'AntlrCSharpLexer': ('pip._vendor.pygments.lexers.parsers', 'ANTLR With C# Target', ('antlr-csharp', 'antlr-c#'), ('*.G', '*.g'), ()),</w:t>
        <w:br/>
        <w:t xml:space="preserve">    'AntlrCppLexer': ('pip._vendor.pygments.lexers.parsers', 'ANTLR With CPP Target', ('antlr-cpp',), ('*.G', '*.g'), ()),</w:t>
        <w:br/>
        <w:t xml:space="preserve">    'AntlrJavaLexer': ('pip._vendor.pygments.lexers.parsers', 'ANTLR With Java Target', ('antlr-java',), ('*.G', '*.g'), ()),</w:t>
        <w:br/>
        <w:t xml:space="preserve">    'AntlrLexer': ('pip._vendor.pygments.lexers.parsers', 'ANTLR', ('antlr',), (), ()),</w:t>
        <w:br/>
        <w:t xml:space="preserve">    'AntlrObjectiveCLexer': ('pip._vendor.pygments.lexers.parsers', 'ANTLR With ObjectiveC Target', ('antlr-objc',), ('*.G', '*.g'), ()),</w:t>
        <w:br/>
        <w:t xml:space="preserve">    'AntlrPerlLexer': ('pip._vendor.pygments.lexers.parsers', 'ANTLR With Perl Target', ('antlr-perl',), ('*.G', '*.g'), ()),</w:t>
        <w:br/>
        <w:t xml:space="preserve">    'AntlrPythonLexer': ('pip._vendor.pygments.lexers.parsers', 'ANTLR With Python Target', ('antlr-python',), ('*.G', '*.g'), ()),</w:t>
        <w:br/>
        <w:t xml:space="preserve">    'AntlrRubyLexer': ('pip._vendor.pygments.lexers.parsers', 'ANTLR With Ruby Target', ('antlr-ruby', 'antlr-rb'), ('*.G', '*.g'), ()),</w:t>
        <w:br/>
        <w:t xml:space="preserve">    'ApacheConfLexer': ('pip._vendor.pygments.lexers.configs', 'ApacheConf', ('apacheconf', 'aconf', 'apache'), ('.htaccess', 'apache.conf', 'apache2.conf'), ('text/x-apacheconf',)),</w:t>
        <w:br/>
        <w:t xml:space="preserve">    'AppleScriptLexer': ('pip._vendor.pygments.lexers.scripting', 'AppleScript', ('applescript',), ('*.applescript',), ()),</w:t>
        <w:br/>
        <w:t xml:space="preserve">    'ArduinoLexer': ('pip._vendor.pygments.lexers.c_like', 'Arduino', ('arduino',), ('*.ino',), ('text/x-arduino',)),</w:t>
        <w:br/>
        <w:t xml:space="preserve">    'ArrowLexer': ('pip._vendor.pygments.lexers.arrow', 'Arrow', ('arrow',), ('*.arw',), ()),</w:t>
        <w:br/>
        <w:t xml:space="preserve">    'ArturoLexer': ('pip._vendor.pygments.lexers.arturo', 'Arturo', ('arturo', 'art'), ('*.art',), ()),</w:t>
        <w:br/>
        <w:t xml:space="preserve">    'AscLexer': ('pip._vendor.pygments.lexers.asc', 'ASCII armored', ('asc', 'pem'), ('*.asc', '*.pem', 'id_dsa', 'id_ecdsa', 'id_ecdsa_sk', 'id_ed25519', 'id_ed25519_sk', 'id_rsa'), ('application/pgp-keys', 'application/pgp-encrypted', 'application/pgp-signature')),</w:t>
        <w:br/>
        <w:t xml:space="preserve">    'AspectJLexer': ('pip._vendor.pygments.lexers.jvm', 'AspectJ', ('aspectj',), ('*.aj',), ('text/x-aspectj',)),</w:t>
        <w:br/>
        <w:t xml:space="preserve">    'AsymptoteLexer': ('pip._vendor.pygments.lexers.graphics', 'Asymptote', ('asymptote', 'asy'), ('*.asy',), ('text/x-asymptote',)),</w:t>
        <w:br/>
        <w:t xml:space="preserve">    'AugeasLexer': ('pip._vendor.pygments.lexers.configs', 'Augeas', ('augeas',), ('*.aug',), ()),</w:t>
        <w:br/>
        <w:t xml:space="preserve">    'AutoItLexer': ('pip._vendor.pygments.lexers.automation', 'AutoIt', ('autoit',), ('*.au3',), ('text/x-autoit',)),</w:t>
        <w:br/>
        <w:t xml:space="preserve">    'AutohotkeyLexer': ('pip._vendor.pygments.lexers.automation', 'autohotkey', ('autohotkey', 'ahk'), ('*.ahk', '*.ahkl'), ('text/x-autohotkey',)),</w:t>
        <w:br/>
        <w:t xml:space="preserve">    'AwkLexer': ('pip._vendor.pygments.lexers.textedit', 'Awk', ('awk', 'gawk', 'mawk', 'nawk'), ('*.awk',), ('application/x-awk',)),</w:t>
        <w:br/>
        <w:t xml:space="preserve">    'BBCBasicLexer': ('pip._vendor.pygments.lexers.basic', 'BBC Basic', ('bbcbasic',), ('*.bbc',), ()),</w:t>
        <w:br/>
        <w:t xml:space="preserve">    'BBCodeLexer': ('pip._vendor.pygments.lexers.markup', 'BBCode', ('bbcode',), (), ('text/x-bbcode',)),</w:t>
        <w:br/>
        <w:t xml:space="preserve">    'BCLexer': ('pip._vendor.pygments.lexers.algebra', 'BC', ('bc',), ('*.bc',), ()),</w:t>
        <w:br/>
        <w:t xml:space="preserve">    'BSTLexer': ('pip._vendor.pygments.lexers.bibtex', 'BST', ('bst', 'bst-pybtex'), ('*.bst',), ()),</w:t>
        <w:br/>
        <w:t xml:space="preserve">    'BareLexer': ('pip._vendor.pygments.lexers.bare', 'BARE', ('bare',), ('*.bare',), ()),</w:t>
        <w:br/>
        <w:t xml:space="preserve">    'BaseMakefileLexer': ('pip._vendor.pygments.lexers.make', 'Base Makefile', ('basemake',), (), ()),</w:t>
        <w:br/>
        <w:t xml:space="preserve">    'BashLexer': ('pip._vendor.pygments.lexers.shell', 'Bash', ('bash', 'sh', 'ksh', 'zsh', 'shell'), ('*.sh', '*.ksh', '*.bash', '*.ebuild', '*.eclass', '*.exheres-0', '*.exlib', '*.zsh', '.bashrc', 'bashrc', '.bash_*', 'bash_*', 'zshrc', '.zshrc', '.kshrc', 'kshrc', 'PKGBUILD'), ('application/x-sh', 'application/x-shellscript', 'text/x-shellscript')),</w:t>
        <w:br/>
        <w:t xml:space="preserve">    'BashSessionLexer': ('pip._vendor.pygments.lexers.shell', 'Bash Session', ('console', 'shell-session'), ('*.sh-session', '*.shell-session'), ('application/x-shell-session', 'application/x-sh-session')),</w:t>
        <w:br/>
        <w:t xml:space="preserve">    'BatchLexer': ('pip._vendor.pygments.lexers.shell', 'Batchfile', ('batch', 'bat', 'dosbatch', 'winbatch'), ('*.bat', '*.cmd'), ('application/x-dos-batch',)),</w:t>
        <w:br/>
        <w:t xml:space="preserve">    'BddLexer': ('pip._vendor.pygments.lexers.bdd', 'Bdd', ('bdd',), ('*.feature',), ('text/x-bdd',)),</w:t>
        <w:br/>
        <w:t xml:space="preserve">    'BefungeLexer': ('pip._vendor.pygments.lexers.esoteric', 'Befunge', ('befunge',), ('*.befunge',), ('application/x-befunge',)),</w:t>
        <w:br/>
        <w:t xml:space="preserve">    'BerryLexer': ('pip._vendor.pygments.lexers.berry', 'Berry', ('berry', 'be'), ('*.be',), ('text/x-berry', 'application/x-berry')),</w:t>
        <w:br/>
        <w:t xml:space="preserve">    'BibTeXLexer': ('pip._vendor.pygments.lexers.bibtex', 'BibTeX', ('bibtex', 'bib'), ('*.bib',), ('text/x-bibtex',)),</w:t>
        <w:br/>
        <w:t xml:space="preserve">    'BlitzBasicLexer': ('pip._vendor.pygments.lexers.basic', 'BlitzBasic', ('blitzbasic', 'b3d', 'bplus'), ('*.bb', '*.decls'), ('text/x-bb',)),</w:t>
        <w:br/>
        <w:t xml:space="preserve">    'BlitzMaxLexer': ('pip._vendor.pygments.lexers.basic', 'BlitzMax', ('blitzmax', 'bmax'), ('*.bmx',), ('text/x-bmx',)),</w:t>
        <w:br/>
        <w:t xml:space="preserve">    'BnfLexer': ('pip._vendor.pygments.lexers.grammar_notation', 'BNF', ('bnf',), ('*.bnf',), ('text/x-bnf',)),</w:t>
        <w:br/>
        <w:t xml:space="preserve">    'BoaLexer': ('pip._vendor.pygments.lexers.boa', 'Boa', ('boa',), ('*.boa',), ()),</w:t>
        <w:br/>
        <w:t xml:space="preserve">    'BooLexer': ('pip._vendor.pygments.lexers.dotnet', 'Boo', ('boo',), ('*.boo',), ('text/x-boo',)),</w:t>
        <w:br/>
        <w:t xml:space="preserve">    'BoogieLexer': ('pip._vendor.pygments.lexers.verification', 'Boogie', ('boogie',), ('*.bpl',), ()),</w:t>
        <w:br/>
        <w:t xml:space="preserve">    'BrainfuckLexer': ('pip._vendor.pygments.lexers.esoteric', 'Brainfuck', ('brainfuck', 'bf'), ('*.bf', '*.b'), ('application/x-brainfuck',)),</w:t>
        <w:br/>
        <w:t xml:space="preserve">    'BugsLexer': ('pip._vendor.pygments.lexers.modeling', 'BUGS', ('bugs', 'winbugs', 'openbugs'), ('*.bug',), ()),</w:t>
        <w:br/>
        <w:t xml:space="preserve">    'CAmkESLexer': ('pip._vendor.pygments.lexers.esoteric', 'CAmkES', ('camkes', 'idl4'), ('*.camkes', '*.idl4'), ()),</w:t>
        <w:br/>
        <w:t xml:space="preserve">    'CLexer': ('pip._vendor.pygments.lexers.c_cpp', 'C', ('c',), ('*.c', '*.h', '*.idc', '*.x[bp]m'), ('text/x-chdr', 'text/x-csrc', 'image/x-xbitmap', 'image/x-xpixmap')),</w:t>
        <w:br/>
        <w:t xml:space="preserve">    'CMakeLexer': ('pip._vendor.pygments.lexers.make', 'CMake', ('cmake',), ('*.cmake', 'CMakeLists.txt'), ('text/x-cmake',)),</w:t>
        <w:br/>
        <w:t xml:space="preserve">    'CObjdumpLexer': ('pip._vendor.pygments.lexers.asm', 'c-objdump', ('c-objdump',), ('*.c-objdump',), ('text/x-c-objdump',)),</w:t>
        <w:br/>
        <w:t xml:space="preserve">    'CPSALexer': ('pip._vendor.pygments.lexers.lisp', 'CPSA', ('cpsa',), ('*.cpsa',), ()),</w:t>
        <w:br/>
        <w:t xml:space="preserve">    'CSSUL4Lexer': ('pip._vendor.pygments.lexers.ul4', 'CSS+UL4', ('css+ul4',), ('*.cssul4',), ()),</w:t>
        <w:br/>
        <w:t xml:space="preserve">    'CSharpAspxLexer': ('pip._vendor.pygments.lexers.dotnet', 'aspx-cs', ('aspx-cs',), ('*.aspx', '*.asax', '*.ascx', '*.ashx', '*.asmx', '*.axd'), ()),</w:t>
        <w:br/>
        <w:t xml:space="preserve">    'CSharpLexer': ('pip._vendor.pygments.lexers.dotnet', 'C#', ('csharp', 'c#', 'cs'), ('*.cs',), ('text/x-csharp',)),</w:t>
        <w:br/>
        <w:t xml:space="preserve">    'Ca65Lexer': ('pip._vendor.pygments.lexers.asm', 'ca65 assembler', ('ca65',), ('*.s',), ()),</w:t>
        <w:br/>
        <w:t xml:space="preserve">    'CadlLexer': ('pip._vendor.pygments.lexers.archetype', 'cADL', ('cadl',), ('*.cadl',), ()),</w:t>
        <w:br/>
        <w:t xml:space="preserve">    'CapDLLexer': ('pip._vendor.pygments.lexers.esoteric', 'CapDL', ('capdl',), ('*.cdl',), ()),</w:t>
        <w:br/>
        <w:t xml:space="preserve">    'CapnProtoLexer': ('pip._vendor.pygments.lexers.capnproto', "Cap'n Proto", ('capnp',), ('*.capnp',), ()),</w:t>
        <w:br/>
        <w:t xml:space="preserve">    'CarbonLexer': ('pip._vendor.pygments.lexers.carbon', 'Carbon', ('carbon',), ('*.carbon',), ('text/x-carbon',)),</w:t>
        <w:br/>
        <w:t xml:space="preserve">    'CbmBasicV2Lexer': ('pip._vendor.pygments.lexers.basic', 'CBM BASIC V2', ('cbmbas',), ('*.bas',), ()),</w:t>
        <w:br/>
        <w:t xml:space="preserve">    'CddlLexer': ('pip._vendor.pygments.lexers.cddl', 'CDDL', ('cddl',), ('*.cddl',), ('text/x-cddl',)),</w:t>
        <w:br/>
        <w:t xml:space="preserve">    'CeylonLexer': ('pip._vendor.pygments.lexers.jvm', 'Ceylon', ('ceylon',), ('*.ceylon',), ('text/x-ceylon',)),</w:t>
        <w:br/>
        <w:t xml:space="preserve">    'Cfengine3Lexer': ('pip._vendor.pygments.lexers.configs', 'CFEngine3', ('cfengine3', 'cf3'), ('*.cf',), ()),</w:t>
        <w:br/>
        <w:t xml:space="preserve">    'ChaiscriptLexer': ('pip._vendor.pygments.lexers.scripting', 'ChaiScript', ('chaiscript', 'chai'), ('*.chai',), ('text/x-chaiscript', 'application/x-chaiscript')),</w:t>
        <w:br/>
        <w:t xml:space="preserve">    'ChapelLexer': ('pip._vendor.pygments.lexers.chapel', 'Chapel', ('chapel', 'chpl'), ('*.chpl',), ()),</w:t>
        <w:br/>
        <w:t xml:space="preserve">    'CharmciLexer': ('pip._vendor.pygments.lexers.c_like', 'Charmci', ('charmci',), ('*.ci',), ()),</w:t>
        <w:br/>
        <w:t xml:space="preserve">    'CheetahHtmlLexer': ('pip._vendor.pygments.lexers.templates', 'HTML+Cheetah', ('html+cheetah', 'html+spitfire', 'htmlcheetah'), (), ('text/html+cheetah', 'text/html+spitfire')),</w:t>
        <w:br/>
        <w:t xml:space="preserve">    'CheetahJavascriptLexer': ('pip._vendor.pygments.lexers.templates', 'JavaScript+Cheetah', ('javascript+cheetah', 'js+cheetah', 'javascript+spitfire', 'js+spitfire'), (), ('application/x-javascript+cheetah', 'text/x-javascript+cheetah', 'text/javascript+cheetah', 'application/x-javascript+spitfire', 'text/x-javascript+spitfire', 'text/javascript+spitfire')),</w:t>
        <w:br/>
        <w:t xml:space="preserve">    'CheetahLexer': ('pip._vendor.pygments.lexers.templates', 'Cheetah', ('cheetah', 'spitfire'), ('*.tmpl', '*.spt'), ('application/x-cheetah', 'application/x-spitfire')),</w:t>
        <w:br/>
        <w:t xml:space="preserve">    'CheetahXmlLexer': ('pip._vendor.pygments.lexers.templates', 'XML+Cheetah', ('xml+cheetah', 'xml+spitfire'), (), ('application/xml+cheetah', 'application/xml+spitfire')),</w:t>
        <w:br/>
        <w:t xml:space="preserve">    'CirruLexer': ('pip._vendor.pygments.lexers.webmisc', 'Cirru', ('cirru',), ('*.cirru',), ('text/x-cirru',)),</w:t>
        <w:br/>
        <w:t xml:space="preserve">    'ClayLexer': ('pip._vendor.pygments.lexers.c_like', 'Clay', ('clay',), ('*.clay',), ('text/x-clay',)),</w:t>
        <w:br/>
        <w:t xml:space="preserve">    'CleanLexer': ('pip._vendor.pygments.lexers.clean', 'Clean', ('clean',), ('*.icl', '*.dcl'), ()),</w:t>
        <w:br/>
        <w:t xml:space="preserve">    'ClojureLexer': ('pip._vendor.pygments.lexers.jvm', 'Clojure', ('clojure', 'clj'), ('*.clj', '*.cljc'), ('text/x-clojure', 'application/x-clojure')),</w:t>
        <w:br/>
        <w:t xml:space="preserve">    'ClojureScriptLexer': ('pip._vendor.pygments.lexers.jvm', 'ClojureScript', ('clojurescript', 'cljs'), ('*.cljs',), ('text/x-clojurescript', 'application/x-clojurescript')),</w:t>
        <w:br/>
        <w:t xml:space="preserve">    'CobolFreeformatLexer': ('pip._vendor.pygments.lexers.business', 'COBOLFree', ('cobolfree',), ('*.cbl', '*.CBL'), ()),</w:t>
        <w:br/>
        <w:t xml:space="preserve">    'CobolLexer': ('pip._vendor.pygments.lexers.business', 'COBOL', ('cobol',), ('*.cob', '*.COB', '*.cpy', '*.CPY'), ('text/x-cobol',)),</w:t>
        <w:br/>
        <w:t xml:space="preserve">    'CoffeeScriptLexer': ('pip._vendor.pygments.lexers.javascript', 'CoffeeScript', ('coffeescript', 'coffee-script', 'coffee'), ('*.coffee',), ('text/coffeescript',)),</w:t>
        <w:br/>
        <w:t xml:space="preserve">    'ColdfusionCFCLexer': ('pip._vendor.pygments.lexers.templates', 'Coldfusion CFC', ('cfc',), ('*.cfc',), ()),</w:t>
        <w:br/>
        <w:t xml:space="preserve">    'ColdfusionHtmlLexer': ('pip._vendor.pygments.lexers.templates', 'Coldfusion HTML', ('cfm',), ('*.cfm', '*.cfml'), ('application/x-coldfusion',)),</w:t>
        <w:br/>
        <w:t xml:space="preserve">    'ColdfusionLexer': ('pip._vendor.pygments.lexers.templates', 'cfstatement', ('cfs',), (), ()),</w:t>
        <w:br/>
        <w:t xml:space="preserve">    'Comal80Lexer': ('pip._vendor.pygments.lexers.comal', 'COMAL-80', ('comal', 'comal80'), ('*.cml', '*.comal'), ()),</w:t>
        <w:br/>
        <w:t xml:space="preserve">    'CommonLispLexer': ('pip._vendor.pygments.lexers.lisp', 'Common Lisp', ('common-lisp', 'cl', 'lisp'), ('*.cl', '*.lisp'), ('text/x-common-lisp',)),</w:t>
        <w:br/>
        <w:t xml:space="preserve">    'ComponentPascalLexer': ('pip._vendor.pygments.lexers.oberon', 'Component Pascal', ('componentpascal', 'cp'), ('*.cp', '*.cps'), ('text/x-component-pascal',)),</w:t>
        <w:br/>
        <w:t xml:space="preserve">    'CoqLexer': ('pip._vendor.pygments.lexers.theorem', 'Coq', ('coq',), ('*.v',), ('text/x-coq',)),</w:t>
        <w:br/>
        <w:t xml:space="preserve">    'CplintLexer': ('pip._vendor.pygments.lexers.cplint', 'cplint', ('cplint',), ('*.ecl', '*.prolog', '*.pro', '*.pl', '*.P', '*.lpad', '*.cpl'), ('text/x-cplint',)),</w:t>
        <w:br/>
        <w:t xml:space="preserve">    'CppLexer': ('pip._vendor.pygments.lexers.c_cpp', 'C++', ('cpp', 'c++'), ('*.cpp', '*.hpp', '*.c++', '*.h++', '*.cc', '*.hh', '*.cxx', '*.hxx', '*.C', '*.H', '*.cp', '*.CPP', '*.tpp'), ('text/x-c++hdr', 'text/x-c++src')),</w:t>
        <w:br/>
        <w:t xml:space="preserve">    'CppObjdumpLexer': ('pip._vendor.pygments.lexers.asm', 'cpp-objdump', ('cpp-objdump', 'c++-objdumb', 'cxx-objdump'), ('*.cpp-objdump', '*.c++-objdump', '*.cxx-objdump'), ('text/x-cpp-objdump',)),</w:t>
        <w:br/>
        <w:t xml:space="preserve">    'CrmshLexer': ('pip._vendor.pygments.lexers.dsls', 'Crmsh', ('crmsh', 'pcmk'), ('*.crmsh', '*.pcmk'), ()),</w:t>
        <w:br/>
        <w:t xml:space="preserve">    'CrocLexer': ('pip._vendor.pygments.lexers.d', 'Croc', ('croc',), ('*.croc',), ('text/x-crocsrc',)),</w:t>
        <w:br/>
        <w:t xml:space="preserve">    'CryptolLexer': ('pip._vendor.pygments.lexers.haskell', 'Cryptol', ('cryptol', 'cry'), ('*.cry',), ('text/x-cryptol',)),</w:t>
        <w:br/>
        <w:t xml:space="preserve">    'CrystalLexer': ('pip._vendor.pygments.lexers.crystal', 'Crystal', ('cr', 'crystal'), ('*.cr',), ('text/x-crystal',)),</w:t>
        <w:br/>
        <w:t xml:space="preserve">    'CsoundDocumentLexer': ('pip._vendor.pygments.lexers.csound', 'Csound Document', ('csound-document', 'csound-csd'), ('*.csd',), ()),</w:t>
        <w:br/>
        <w:t xml:space="preserve">    'CsoundOrchestraLexer': ('pip._vendor.pygments.lexers.csound', 'Csound Orchestra', ('csound', 'csound-orc'), ('*.orc', '*.udo'), ()),</w:t>
        <w:br/>
        <w:t xml:space="preserve">    'CsoundScoreLexer': ('pip._vendor.pygments.lexers.csound', 'Csound Score', ('csound-score', 'csound-sco'), ('*.sco',), ()),</w:t>
        <w:br/>
        <w:t xml:space="preserve">    'CssDjangoLexer': ('pip._vendor.pygments.lexers.templates', 'CSS+Django/Jinja', ('css+django', 'css+jinja'), ('*.css.j2', '*.css.jinja2'), ('text/css+django', 'text/css+jinja')),</w:t>
        <w:br/>
        <w:t xml:space="preserve">    'CssErbLexer': ('pip._vendor.pygments.lexers.templates', 'CSS+Ruby', ('css+ruby', 'css+erb'), (), ('text/css+ruby',)),</w:t>
        <w:br/>
        <w:t xml:space="preserve">    'CssGenshiLexer': ('pip._vendor.pygments.lexers.templates', 'CSS+Genshi Text', ('css+genshitext', 'css+genshi'), (), ('text/css+genshi',)),</w:t>
        <w:br/>
        <w:t xml:space="preserve">    'CssLexer': ('pip._vendor.pygments.lexers.css', 'CSS', ('css',), ('*.css',), ('text/css',)),</w:t>
        <w:br/>
        <w:t xml:space="preserve">    'CssPhpLexer': ('pip._vendor.pygments.lexers.templates', 'CSS+PHP', ('css+php',), (), ('text/css+php',)),</w:t>
        <w:br/>
        <w:t xml:space="preserve">    'CssSmartyLexer': ('pip._vendor.pygments.lexers.templates', 'CSS+Smarty', ('css+smarty',), (), ('text/css+smarty',)),</w:t>
        <w:br/>
        <w:t xml:space="preserve">    'CudaLexer': ('pip._vendor.pygments.lexers.c_like', 'CUDA', ('cuda', 'cu'), ('*.cu', '*.cuh'), ('text/x-cuda',)),</w:t>
        <w:br/>
        <w:t xml:space="preserve">    'CypherLexer': ('pip._vendor.pygments.lexers.graph', 'Cypher', ('cypher',), ('*.cyp', '*.cypher'), ()),</w:t>
        <w:br/>
        <w:t xml:space="preserve">    'CythonLexer': ('pip._vendor.pygments.lexers.python', 'Cython', ('cython', 'pyx', 'pyrex'), ('*.pyx', '*.pxd', '*.pxi'), ('text/x-cython', 'application/x-cython')),</w:t>
        <w:br/>
        <w:t xml:space="preserve">    'DLexer': ('pip._vendor.pygments.lexers.d', 'D', ('d',), ('*.d', '*.di'), ('text/x-dsrc',)),</w:t>
        <w:br/>
        <w:t xml:space="preserve">    'DObjdumpLexer': ('pip._vendor.pygments.lexers.asm', 'd-objdump', ('d-objdump',), ('*.d-objdump',), ('text/x-d-objdump',)),</w:t>
        <w:br/>
        <w:t xml:space="preserve">    'DarcsPatchLexer': ('pip._vendor.pygments.lexers.diff', 'Darcs Patch', ('dpatch',), ('*.dpatch', '*.darcspatch'), ()),</w:t>
        <w:br/>
        <w:t xml:space="preserve">    'DartLexer': ('pip._vendor.pygments.lexers.javascript', 'Dart', ('dart',), ('*.dart',), ('text/x-dart',)),</w:t>
        <w:br/>
        <w:t xml:space="preserve">    'Dasm16Lexer': ('pip._vendor.pygments.lexers.asm', 'DASM16', ('dasm16',), ('*.dasm16', '*.dasm'), ('text/x-dasm16',)),</w:t>
        <w:br/>
        <w:t xml:space="preserve">    'DaxLexer': ('pip._vendor.pygments.lexers.dax', 'Dax', ('dax',), ('*.dax',), ()),</w:t>
        <w:br/>
        <w:t xml:space="preserve">    'DebianControlLexer': ('pip._vendor.pygments.lexers.installers', 'Debian Control file', ('debcontrol', 'control'), ('control',), ()),</w:t>
        <w:br/>
        <w:t xml:space="preserve">    'DelphiLexer': ('pip._vendor.pygments.lexers.pascal', 'Delphi', ('delphi', 'pas', 'pascal', 'objectpascal'), ('*.pas', '*.dpr'), ('text/x-pascal',)),</w:t>
        <w:br/>
        <w:t xml:space="preserve">    'DevicetreeLexer': ('pip._vendor.pygments.lexers.devicetree', 'Devicetree', ('devicetree', 'dts'), ('*.dts', '*.dtsi'), ('text/x-c',)),</w:t>
        <w:br/>
        <w:t xml:space="preserve">    'DgLexer': ('pip._vendor.pygments.lexers.python', 'dg', ('dg',), ('*.dg',), ('text/x-dg',)),</w:t>
        <w:br/>
        <w:t xml:space="preserve">    'DiffLexer': ('pip._vendor.pygments.lexers.diff', 'Diff', ('diff', 'udiff'), ('*.diff', '*.patch'), ('text/x-diff', 'text/x-patch')),</w:t>
        <w:br/>
        <w:t xml:space="preserve">    'DjangoLexer': ('pip._vendor.pygments.lexers.templates', 'Django/Jinja', ('django', 'jinja'), (), ('application/x-django-templating', 'application/x-jinja')),</w:t>
        <w:br/>
        <w:t xml:space="preserve">    'DockerLexer': ('pip._vendor.pygments.lexers.configs', 'Docker', ('docker', 'dockerfile'), ('Dockerfile', '*.docker'), ('text/x-dockerfile-config',)),</w:t>
        <w:br/>
        <w:t xml:space="preserve">    'DtdLexer': ('pip._vendor.pygments.lexers.html', 'DTD', ('dtd',), ('*.dtd',), ('application/xml-dtd',)),</w:t>
        <w:br/>
        <w:t xml:space="preserve">    'DuelLexer': ('pip._vendor.pygments.lexers.webmisc', 'Duel', ('duel', 'jbst', 'jsonml+bst'), ('*.duel', '*.jbst'), ('text/x-duel', 'text/x-jbst')),</w:t>
        <w:br/>
        <w:t xml:space="preserve">    'DylanConsoleLexer': ('pip._vendor.pygments.lexers.dylan', 'Dylan session', ('dylan-console', 'dylan-repl'), ('*.dylan-console',), ('text/x-dylan-console',)),</w:t>
        <w:br/>
        <w:t xml:space="preserve">    'DylanLexer': ('pip._vendor.pygments.lexers.dylan', 'Dylan', ('dylan',), ('*.dylan', '*.dyl', '*.intr'), ('text/x-dylan',)),</w:t>
        <w:br/>
        <w:t xml:space="preserve">    'DylanLidLexer': ('pip._vendor.pygments.lexers.dylan', 'DylanLID', ('dylan-lid', 'lid'), ('*.lid', '*.hdp'), ('text/x-dylan-lid',)),</w:t>
        <w:br/>
        <w:t xml:space="preserve">    'ECLLexer': ('pip._vendor.pygments.lexers.ecl', 'ECL', ('ecl',), ('*.ecl',), ('application/x-ecl',)),</w:t>
        <w:br/>
        <w:t xml:space="preserve">    'ECLexer': ('pip._vendor.pygments.lexers.c_like', 'eC', ('ec',), ('*.ec', '*.eh'), ('text/x-echdr', 'text/x-ecsrc')),</w:t>
        <w:br/>
        <w:t xml:space="preserve">    'EarlGreyLexer': ('pip._vendor.pygments.lexers.javascript', 'Earl Grey', ('earl-grey', 'earlgrey', 'eg'), ('*.eg',), ('text/x-earl-grey',)),</w:t>
        <w:br/>
        <w:t xml:space="preserve">    'EasytrieveLexer': ('pip._vendor.pygments.lexers.scripting', 'Easytrieve', ('easytrieve',), ('*.ezt', '*.mac'), ('text/x-easytrieve',)),</w:t>
        <w:br/>
        <w:t xml:space="preserve">    'EbnfLexer': ('pip._vendor.pygments.lexers.parsers', 'EBNF', ('ebnf',), ('*.ebnf',), ('text/x-ebnf',)),</w:t>
        <w:br/>
        <w:t xml:space="preserve">    'EiffelLexer': ('pip._vendor.pygments.lexers.eiffel', 'Eiffel', ('eiffel',), ('*.e',), ('text/x-eiffel',)),</w:t>
        <w:br/>
        <w:t xml:space="preserve">    'ElixirConsoleLexer': ('pip._vendor.pygments.lexers.erlang', 'Elixir iex session', ('iex',), (), ('text/x-elixir-shellsession',)),</w:t>
        <w:br/>
        <w:t xml:space="preserve">    'ElixirLexer': ('pip._vendor.pygments.lexers.erlang', 'Elixir', ('elixir', 'ex', 'exs'), ('*.ex', '*.eex', '*.exs', '*.leex'), ('text/x-elixir',)),</w:t>
        <w:br/>
        <w:t xml:space="preserve">    'ElmLexer': ('pip._vendor.pygments.lexers.elm', 'Elm', ('elm',), ('*.elm',), ('text/x-elm',)),</w:t>
        <w:br/>
        <w:t xml:space="preserve">    'ElpiLexer': ('pip._vendor.pygments.lexers.elpi', 'Elpi', ('elpi',), ('*.elpi',), ('text/x-elpi',)),</w:t>
        <w:br/>
        <w:t xml:space="preserve">    'EmacsLispLexer': ('pip._vendor.pygments.lexers.lisp', 'EmacsLisp', ('emacs-lisp', 'elisp', 'emacs'), ('*.el',), ('text/x-elisp', 'application/x-elisp')),</w:t>
        <w:br/>
        <w:t xml:space="preserve">    'EmailLexer': ('pip._vendor.pygments.lexers.email', 'E-mail', ('email', 'eml'), ('*.eml',), ('message/rfc822',)),</w:t>
        <w:br/>
        <w:t xml:space="preserve">    'ErbLexer': ('pip._vendor.pygments.lexers.templates', 'ERB', ('erb',), (), ('application/x-ruby-templating',)),</w:t>
        <w:br/>
        <w:t xml:space="preserve">    'ErlangLexer': ('pip._vendor.pygments.lexers.erlang', 'Erlang', ('erlang',), ('*.erl', '*.hrl', '*.es', '*.escript'), ('text/x-erlang',)),</w:t>
        <w:br/>
        <w:t xml:space="preserve">    'ErlangShellLexer': ('pip._vendor.pygments.lexers.erlang', 'Erlang erl session', ('erl',), ('*.erl-sh',), ('text/x-erl-shellsession',)),</w:t>
        <w:br/>
        <w:t xml:space="preserve">    'EvoqueHtmlLexer': ('pip._vendor.pygments.lexers.templates', 'HTML+Evoque', ('html+evoque',), ('*.html',), ('text/html+evoque',)),</w:t>
        <w:br/>
        <w:t xml:space="preserve">    'EvoqueLexer': ('pip._vendor.pygments.lexers.templates', 'Evoque', ('evoque',), ('*.evoque',), ('application/x-evoque',)),</w:t>
        <w:br/>
        <w:t xml:space="preserve">    'EvoqueXmlLexer': ('pip._vendor.pygments.lexers.templates', 'XML+Evoque', ('xml+evoque',), ('*.xml',), ('application/xml+evoque',)),</w:t>
        <w:br/>
        <w:t xml:space="preserve">    'ExeclineLexer': ('pip._vendor.pygments.lexers.shell', 'execline', ('execline',), ('*.exec',), ()),</w:t>
        <w:br/>
        <w:t xml:space="preserve">    'EzhilLexer': ('pip._vendor.pygments.lexers.ezhil', 'Ezhil', ('ezhil',), ('*.n',), ('text/x-ezhil',)),</w:t>
        <w:br/>
        <w:t xml:space="preserve">    'FSharpLexer': ('pip._vendor.pygments.lexers.dotnet', 'F#', ('fsharp', 'f#'), ('*.fs', '*.fsi', '*.fsx'), ('text/x-fsharp',)),</w:t>
        <w:br/>
        <w:t xml:space="preserve">    'FStarLexer': ('pip._vendor.pygments.lexers.ml', 'FStar', ('fstar',), ('*.fst', '*.fsti'), ('text/x-fstar',)),</w:t>
        <w:br/>
        <w:t xml:space="preserve">    'FactorLexer': ('pip._vendor.pygments.lexers.factor', 'Factor', ('factor',), ('*.factor',), ('text/x-factor',)),</w:t>
        <w:br/>
        <w:t xml:space="preserve">    'FancyLexer': ('pip._vendor.pygments.lexers.ruby', 'Fancy', ('fancy', 'fy'), ('*.fy', '*.fancypack'), ('text/x-fancysrc',)),</w:t>
        <w:br/>
        <w:t xml:space="preserve">    'FantomLexer': ('pip._vendor.pygments.lexers.fantom', 'Fantom', ('fan',), ('*.fan',), ('application/x-fantom',)),</w:t>
        <w:br/>
        <w:t xml:space="preserve">    'FelixLexer': ('pip._vendor.pygments.lexers.felix', 'Felix', ('felix', 'flx'), ('*.flx', '*.flxh'), ('text/x-felix',)),</w:t>
        <w:br/>
        <w:t xml:space="preserve">    'FennelLexer': ('pip._vendor.pygments.lexers.lisp', 'Fennel', ('fennel', 'fnl'), ('*.fnl',), ()),</w:t>
        <w:br/>
        <w:t xml:space="preserve">    'FiftLexer': ('pip._vendor.pygments.lexers.fift', 'Fift', ('fift', 'fif'), ('*.fif',), ()),</w:t>
        <w:br/>
        <w:t xml:space="preserve">    'FishShellLexer': ('pip._vendor.pygments.lexers.shell', 'Fish', ('fish', 'fishshell'), ('*.fish', '*.load'), ('application/x-fish',)),</w:t>
        <w:br/>
        <w:t xml:space="preserve">    'FlatlineLexer': ('pip._vendor.pygments.lexers.dsls', 'Flatline', ('flatline',), (), ('text/x-flatline',)),</w:t>
        <w:br/>
        <w:t xml:space="preserve">    'FloScriptLexer': ('pip._vendor.pygments.lexers.floscript', 'FloScript', ('floscript', 'flo'), ('*.flo',), ()),</w:t>
        <w:br/>
        <w:t xml:space="preserve">    'ForthLexer': ('pip._vendor.pygments.lexers.forth', 'Forth', ('forth',), ('*.frt', '*.fs'), ('application/x-forth',)),</w:t>
        <w:br/>
        <w:t xml:space="preserve">    'FortranFixedLexer': ('pip._vendor.pygments.lexers.fortran', 'FortranFixed', ('fortranfixed',), ('*.f', '*.F'), ()),</w:t>
        <w:br/>
        <w:t xml:space="preserve">    'FortranLexer': ('pip._vendor.pygments.lexers.fortran', 'Fortran', ('fortran', 'f90'), ('*.f03', '*.f90', '*.F03', '*.F90'), ('text/x-fortran',)),</w:t>
        <w:br/>
        <w:t xml:space="preserve">    'FoxProLexer': ('pip._vendor.pygments.lexers.foxpro', 'FoxPro', ('foxpro', 'vfp', 'clipper', 'xbase'), ('*.PRG', '*.prg'), ()),</w:t>
        <w:br/>
        <w:t xml:space="preserve">    'FreeFemLexer': ('pip._vendor.pygments.lexers.freefem', 'Freefem', ('freefem',), ('*.edp',), ('text/x-freefem',)),</w:t>
        <w:br/>
        <w:t xml:space="preserve">    'FuncLexer': ('pip._vendor.pygments.lexers.func', 'FunC', ('func', 'fc'), ('*.fc', '*.func'), ()),</w:t>
        <w:br/>
        <w:t xml:space="preserve">    'FutharkLexer': ('pip._vendor.pygments.lexers.futhark', 'Futhark', ('futhark',), ('*.fut',), ('text/x-futhark',)),</w:t>
        <w:br/>
        <w:t xml:space="preserve">    'GAPConsoleLexer': ('pip._vendor.pygments.lexers.algebra', 'GAP session', ('gap-console', 'gap-repl'), ('*.tst',), ()),</w:t>
        <w:br/>
        <w:t xml:space="preserve">    'GAPLexer': ('pip._vendor.pygments.lexers.algebra', 'GAP', ('gap',), ('*.g', '*.gd', '*.gi', '*.gap'), ()),</w:t>
        <w:br/>
        <w:t xml:space="preserve">    'GDScriptLexer': ('pip._vendor.pygments.lexers.gdscript', 'GDScript', ('gdscript', 'gd'), ('*.gd',), ('text/x-gdscript', 'application/x-gdscript')),</w:t>
        <w:br/>
        <w:t xml:space="preserve">    'GLShaderLexer': ('pip._vendor.pygments.lexers.graphics', 'GLSL', ('glsl',), ('*.vert', '*.frag', '*.geo'), ('text/x-glslsrc',)),</w:t>
        <w:br/>
        <w:t xml:space="preserve">    'GSQLLexer': ('pip._vendor.pygments.lexers.gsql', 'GSQL', ('gsql',), ('*.gsql',), ()),</w:t>
        <w:br/>
        <w:t xml:space="preserve">    'GasLexer': ('pip._vendor.pygments.lexers.asm', 'GAS', ('gas', 'asm'), ('*.s', '*.S'), ('text/x-gas',)),</w:t>
        <w:br/>
        <w:t xml:space="preserve">    'GcodeLexer': ('pip._vendor.pygments.lexers.gcodelexer', 'g-code', ('gcode',), ('*.gcode',), ()),</w:t>
        <w:br/>
        <w:t xml:space="preserve">    'GenshiLexer': ('pip._vendor.pygments.lexers.templates', 'Genshi', ('genshi', 'kid', 'xml+genshi', 'xml+kid'), ('*.kid',), ('application/x-genshi', 'application/x-kid')),</w:t>
        <w:br/>
        <w:t xml:space="preserve">    'GenshiTextLexer': ('pip._vendor.pygments.lexers.templates', 'Genshi Text', ('genshitext',), (), ('application/x-genshi-text', 'text/x-genshi')),</w:t>
        <w:br/>
        <w:t xml:space="preserve">    'GettextLexer': ('pip._vendor.pygments.lexers.textfmts', 'Gettext Catalog', ('pot', 'po'), ('*.pot', '*.po'), ('application/x-gettext', 'text/x-gettext', 'text/gettext')),</w:t>
        <w:br/>
        <w:t xml:space="preserve">    'GherkinLexer': ('pip._vendor.pygments.lexers.testing', 'Gherkin', ('gherkin', 'cucumber'), ('*.feature',), ('text/x-gherkin',)),</w:t>
        <w:br/>
        <w:t xml:space="preserve">    'GnuplotLexer': ('pip._vendor.pygments.lexers.graphics', 'Gnuplot', ('gnuplot',), ('*.plot', '*.plt'), ('text/x-gnuplot',)),</w:t>
        <w:br/>
        <w:t xml:space="preserve">    'GoLexer': ('pip._vendor.pygments.lexers.go', 'Go', ('go', 'golang'), ('*.go',), ('text/x-gosrc',)),</w:t>
        <w:br/>
        <w:t xml:space="preserve">    'GoloLexer': ('pip._vendor.pygments.lexers.jvm', 'Golo', ('golo',), ('*.golo',), ()),</w:t>
        <w:br/>
        <w:t xml:space="preserve">    'GoodDataCLLexer': ('pip._vendor.pygments.lexers.business', 'GoodData-CL', ('gooddata-cl',), ('*.gdc',), ('text/x-gooddata-cl',)),</w:t>
        <w:br/>
        <w:t xml:space="preserve">    'GosuLexer': ('pip._vendor.pygments.lexers.jvm', 'Gosu', ('gosu',), ('*.gs', '*.gsx', '*.gsp', '*.vark'), ('text/x-gosu',)),</w:t>
        <w:br/>
        <w:t xml:space="preserve">    'GosuTemplateLexer': ('pip._vendor.pygments.lexers.jvm', 'Gosu Template', ('gst',), ('*.gst',), ('text/x-gosu-template',)),</w:t>
        <w:br/>
        <w:t xml:space="preserve">    'GraphvizLexer': ('pip._vendor.pygments.lexers.graphviz', 'Graphviz', ('graphviz', 'dot'), ('*.gv', '*.dot'), ('text/x-graphviz', 'text/vnd.graphviz')),</w:t>
        <w:br/>
        <w:t xml:space="preserve">    'GroffLexer': ('pip._vendor.pygments.lexers.markup', 'Groff', ('groff', 'nroff', 'man'), ('*.[1-9]', '*.man', '*.1p', '*.3pm'), ('application/x-troff', 'text/troff')),</w:t>
        <w:br/>
        <w:t xml:space="preserve">    'GroovyLexer': ('pip._vendor.pygments.lexers.jvm', 'Groovy', ('groovy',), ('*.groovy', '*.gradle'), ('text/x-groovy',)),</w:t>
        <w:br/>
        <w:t xml:space="preserve">    'HLSLShaderLexer': ('pip._vendor.pygments.lexers.graphics', 'HLSL', ('hlsl',), ('*.hlsl', '*.hlsli'), ('text/x-hlsl',)),</w:t>
        <w:br/>
        <w:t xml:space="preserve">    'HTMLUL4Lexer': ('pip._vendor.pygments.lexers.ul4', 'HTML+UL4', ('html+ul4',), ('*.htmlul4',), ()),</w:t>
        <w:br/>
        <w:t xml:space="preserve">    'HamlLexer': ('pip._vendor.pygments.lexers.html', 'Haml', ('haml',), ('*.haml',), ('text/x-haml',)),</w:t>
        <w:br/>
        <w:t xml:space="preserve">    'HandlebarsHtmlLexer': ('pip._vendor.pygments.lexers.templates', 'HTML+Handlebars', ('html+handlebars',), ('*.handlebars', '*.hbs'), ('text/html+handlebars', 'text/x-handlebars-template')),</w:t>
        <w:br/>
        <w:t xml:space="preserve">    'HandlebarsLexer': ('pip._vendor.pygments.lexers.templates', 'Handlebars', ('handlebars',), (), ()),</w:t>
        <w:br/>
        <w:t xml:space="preserve">    'HaskellLexer': ('pip._vendor.pygments.lexers.haskell', 'Haskell', ('haskell', 'hs'), ('*.hs',), ('text/x-haskell',)),</w:t>
        <w:br/>
        <w:t xml:space="preserve">    'HaxeLexer': ('pip._vendor.pygments.lexers.haxe', 'Haxe', ('haxe', 'hxsl', 'hx'), ('*.hx', '*.hxsl'), ('text/haxe', 'text/x-haxe', 'text/x-hx')),</w:t>
        <w:br/>
        <w:t xml:space="preserve">    'HexdumpLexer': ('pip._vendor.pygments.lexers.hexdump', 'Hexdump', ('hexdump',), (), ()),</w:t>
        <w:br/>
        <w:t xml:space="preserve">    'HsailLexer': ('pip._vendor.pygments.lexers.asm', 'HSAIL', ('hsail', 'hsa'), ('*.hsail',), ('text/x-hsail',)),</w:t>
        <w:br/>
        <w:t xml:space="preserve">    'HspecLexer': ('pip._vendor.pygments.lexers.haskell', 'Hspec', ('hspec',), ('*Spec.hs',), ()),</w:t>
        <w:br/>
        <w:t xml:space="preserve">    'HtmlDjangoLexer': ('pip._vendor.pygments.lexers.templates', 'HTML+Django/Jinja', ('html+django', 'html+jinja', 'htmldjango'), ('*.html.j2', '*.htm.j2', '*.xhtml.j2', '*.html.jinja2', '*.htm.jinja2', '*.xhtml.jinja2'), ('text/html+django', 'text/html+jinja')),</w:t>
        <w:br/>
        <w:t xml:space="preserve">    'HtmlGenshiLexer': ('pip._vendor.pygments.lexers.templates', 'HTML+Genshi', ('html+genshi', 'html+kid'), (), ('text/html+genshi',)),</w:t>
        <w:br/>
        <w:t xml:space="preserve">    'HtmlLexer': ('pip._vendor.pygments.lexers.html', 'HTML', ('html',), ('*.html', '*.htm', '*.xhtml', '*.xslt'), ('text/html', 'application/xhtml+xml')),</w:t>
        <w:br/>
        <w:t xml:space="preserve">    'HtmlPhpLexer': ('pip._vendor.pygments.lexers.templates', 'HTML+PHP', ('html+php',), ('*.phtml',), ('application/x-php', 'application/x-httpd-php', 'application/x-httpd-php3', 'application/x-httpd-php4', 'application/x-httpd-php5')),</w:t>
        <w:br/>
        <w:t xml:space="preserve">    'HtmlSmartyLexer': ('pip._vendor.pygments.lexers.templates', 'HTML+Smarty', ('html+smarty',), (), ('text/html+smarty',)),</w:t>
        <w:br/>
        <w:t xml:space="preserve">    'HttpLexer': ('pip._vendor.pygments.lexers.textfmts', 'HTTP', ('http',), (), ()),</w:t>
        <w:br/>
        <w:t xml:space="preserve">    'HxmlLexer': ('pip._vendor.pygments.lexers.haxe', 'Hxml', ('haxeml', 'hxml'), ('*.hxml',), ()),</w:t>
        <w:br/>
        <w:t xml:space="preserve">    'HyLexer': ('pip._vendor.pygments.lexers.lisp', 'Hy', ('hylang',), ('*.hy',), ('text/x-hy', 'application/x-hy')),</w:t>
        <w:br/>
        <w:t xml:space="preserve">    'HybrisLexer': ('pip._vendor.pygments.lexers.scripting', 'Hybris', ('hybris', 'hy'), ('*.hy', '*.hyb'), ('text/x-hybris', 'application/x-hybris')),</w:t>
        <w:br/>
        <w:t xml:space="preserve">    'IDLLexer': ('pip._vendor.pygments.lexers.idl', 'IDL', ('idl',), ('*.pro',), ('text/idl',)),</w:t>
        <w:br/>
        <w:t xml:space="preserve">    'IconLexer': ('pip._vendor.pygments.lexers.unicon', 'Icon', ('icon',), ('*.icon', '*.ICON'), ()),</w:t>
        <w:br/>
        <w:t xml:space="preserve">    'IdrisLexer': ('pip._vendor.pygments.lexers.haskell', 'Idris', ('idris', 'idr'), ('*.idr',), ('text/x-idris',)),</w:t>
        <w:br/>
        <w:t xml:space="preserve">    'IgorLexer': ('pip._vendor.pygments.lexers.igor', 'Igor', ('igor', 'igorpro'), ('*.ipf',), ('text/ipf',)),</w:t>
        <w:br/>
        <w:t xml:space="preserve">    'Inform6Lexer': ('pip._vendor.pygments.lexers.int_fiction', 'Inform 6', ('inform6', 'i6'), ('*.inf',), ()),</w:t>
        <w:br/>
        <w:t xml:space="preserve">    'Inform6TemplateLexer': ('pip._vendor.pygments.lexers.int_fiction', 'Inform 6 template', ('i6t',), ('*.i6t',), ()),</w:t>
        <w:br/>
        <w:t xml:space="preserve">    'Inform7Lexer': ('pip._vendor.pygments.lexers.int_fiction', 'Inform 7', ('inform7', 'i7'), ('*.ni', '*.i7x'), ()),</w:t>
        <w:br/>
        <w:t xml:space="preserve">    'IniLexer': ('pip._vendor.pygments.lexers.configs', 'INI', ('ini', 'cfg', 'dosini'), ('*.ini', '*.cfg', '*.inf', '.editorconfig', '*.service', '*.socket', '*.device', '*.mount', '*.automount', '*.swap', '*.target', '*.path', '*.timer', '*.slice', '*.scope'), ('text/x-ini', 'text/inf')),</w:t>
        <w:br/>
        <w:t xml:space="preserve">    'IoLexer': ('pip._vendor.pygments.lexers.iolang', 'Io', ('io',), ('*.io',), ('text/x-iosrc',)),</w:t>
        <w:br/>
        <w:t xml:space="preserve">    'IokeLexer': ('pip._vendor.pygments.lexers.jvm', 'Ioke', ('ioke', 'ik'), ('*.ik',), ('text/x-iokesrc',)),</w:t>
        <w:br/>
        <w:t xml:space="preserve">    'IrcLogsLexer': ('pip._vendor.pygments.lexers.textfmts', 'IRC logs', ('irc',), ('*.weechatlog',), ('text/x-irclog',)),</w:t>
        <w:br/>
        <w:t xml:space="preserve">    'IsabelleLexer': ('pip._vendor.pygments.lexers.theorem', 'Isabelle', ('isabelle',), ('*.thy',), ('text/x-isabelle',)),</w:t>
        <w:br/>
        <w:t xml:space="preserve">    'JLexer': ('pip._vendor.pygments.lexers.j', 'J', ('j',), ('*.ijs',), ('text/x-j',)),</w:t>
        <w:br/>
        <w:t xml:space="preserve">    'JMESPathLexer': ('pip._vendor.pygments.lexers.jmespath', 'JMESPath', ('jmespath', 'jp'), ('*.jp',), ()),</w:t>
        <w:br/>
        <w:t xml:space="preserve">    'JSLTLexer': ('pip._vendor.pygments.lexers.jslt', 'JSLT', ('jslt',), ('*.jslt',), ('text/x-jslt',)),</w:t>
        <w:br/>
        <w:t xml:space="preserve">    'JagsLexer': ('pip._vendor.pygments.lexers.modeling', 'JAGS', ('jags',), ('*.jag', '*.bug'), ()),</w:t>
        <w:br/>
        <w:t xml:space="preserve">    'JasminLexer': ('pip._vendor.pygments.lexers.jvm', 'Jasmin', ('jasmin', 'jasminxt'), ('*.j',), ()),</w:t>
        <w:br/>
        <w:t xml:space="preserve">    'JavaLexer': ('pip._vendor.pygments.lexers.jvm', 'Java', ('java',), ('*.java',), ('text/x-java',)),</w:t>
        <w:br/>
        <w:t xml:space="preserve">    'JavascriptDjangoLexer': ('pip._vendor.pygments.lexers.templates', 'JavaScript+Django/Jinja', ('javascript+django', 'js+django', 'javascript+jinja', 'js+jinja'), ('*.js.j2', '*.js.jinja2'), ('application/x-javascript+django', 'application/x-javascript+jinja', 'text/x-javascript+django', 'text/x-javascript+jinja', 'text/javascript+django', 'text/javascript+jinja')),</w:t>
        <w:br/>
        <w:t xml:space="preserve">    'JavascriptErbLexer': ('pip._vendor.pygments.lexers.templates', 'JavaScript+Ruby', ('javascript+ruby', 'js+ruby', 'javascript+erb', 'js+erb'), (), ('application/x-javascript+ruby', 'text/x-javascript+ruby', 'text/javascript+ruby')),</w:t>
        <w:br/>
        <w:t xml:space="preserve">    'JavascriptGenshiLexer': ('pip._vendor.pygments.lexers.templates', 'JavaScript+Genshi Text', ('js+genshitext', 'js+genshi', 'javascript+genshitext', 'javascript+genshi'), (), ('application/x-javascript+genshi', 'text/x-javascript+genshi', 'text/javascript+genshi')),</w:t>
        <w:br/>
        <w:t xml:space="preserve">    'JavascriptLexer': ('pip._vendor.pygments.lexers.javascript', 'JavaScript', ('javascript', 'js'), ('*.js', '*.jsm', '*.mjs', '*.cjs'), ('application/javascript', 'application/x-javascript', 'text/x-javascript', 'text/javascript')),</w:t>
        <w:br/>
        <w:t xml:space="preserve">    'JavascriptPhpLexer': ('pip._vendor.pygments.lexers.templates', 'JavaScript+PHP', ('javascript+php', 'js+php'), (), ('application/x-javascript+php', 'text/x-javascript+php', 'text/javascript+php')),</w:t>
        <w:br/>
        <w:t xml:space="preserve">    'JavascriptSmartyLexer': ('pip._vendor.pygments.lexers.templates', 'JavaScript+Smarty', ('javascript+smarty', 'js+smarty'), (), ('application/x-javascript+smarty', 'text/x-javascript+smarty', 'text/javascript+smarty')),</w:t>
        <w:br/>
        <w:t xml:space="preserve">    'JavascriptUL4Lexer': ('pip._vendor.pygments.lexers.ul4', 'Javascript+UL4', ('js+ul4',), ('*.jsul4',), ()),</w:t>
        <w:br/>
        <w:t xml:space="preserve">    'JclLexer': ('pip._vendor.pygments.lexers.scripting', 'JCL', ('jcl',), ('*.jcl',), ('text/x-jcl',)),</w:t>
        <w:br/>
        <w:t xml:space="preserve">    'JsgfLexer': ('pip._vendor.pygments.lexers.grammar_notation', 'JSGF', ('jsgf',), ('*.jsgf',), ('application/jsgf', 'application/x-jsgf', 'text/jsgf')),</w:t>
        <w:br/>
        <w:t xml:space="preserve">    'JsonBareObjectLexer': ('pip._vendor.pygments.lexers.data', 'JSONBareObject', (), (), ()),</w:t>
        <w:br/>
        <w:t xml:space="preserve">    'JsonLdLexer': ('pip._vendor.pygments.lexers.data', 'JSON-LD', ('jsonld', 'json-ld'), ('*.jsonld',), ('application/ld+json',)),</w:t>
        <w:br/>
        <w:t xml:space="preserve">    'JsonLexer': ('pip._vendor.pygments.lexers.data', 'JSON', ('json', 'json-object'), ('*.json', 'Pipfile.lock'), ('application/json', 'application/json-object')),</w:t>
        <w:br/>
        <w:t xml:space="preserve">    'JsonnetLexer': ('pip._vendor.pygments.lexers.jsonnet', 'Jsonnet', ('jsonnet',), ('*.jsonnet', '*.libsonnet'), ()),</w:t>
        <w:br/>
        <w:t xml:space="preserve">    'JspLexer': ('pip._vendor.pygments.lexers.templates', 'Java Server Page', ('jsp',), ('*.jsp',), ('application/x-jsp',)),</w:t>
        <w:br/>
        <w:t xml:space="preserve">    'JuliaConsoleLexer': ('pip._vendor.pygments.lexers.julia', 'Julia console', ('jlcon', 'julia-repl'), (), ()),</w:t>
        <w:br/>
        <w:t xml:space="preserve">    'JuliaLexer': ('pip._vendor.pygments.lexers.julia', 'Julia', ('julia', 'jl'), ('*.jl',), ('text/x-julia', 'application/x-julia')),</w:t>
        <w:br/>
        <w:t xml:space="preserve">    'JuttleLexer': ('pip._vendor.pygments.lexers.javascript', 'Juttle', ('juttle',), ('*.juttle',), ('application/juttle', 'application/x-juttle', 'text/x-juttle', 'text/juttle')),</w:t>
        <w:br/>
        <w:t xml:space="preserve">    'KLexer': ('pip._vendor.pygments.lexers.q', 'K', ('k',), ('*.k',), ()),</w:t>
        <w:br/>
        <w:t xml:space="preserve">    'KalLexer': ('pip._vendor.pygments.lexers.javascript', 'Kal', ('kal',), ('*.kal',), ('text/kal', 'application/kal')),</w:t>
        <w:br/>
        <w:t xml:space="preserve">    'KconfigLexer': ('pip._vendor.pygments.lexers.configs', 'Kconfig', ('kconfig', 'menuconfig', 'linux-config', 'kernel-config'), ('Kconfig*', '*Config.in*', 'external.in*', 'standard-modules.in'), ('text/x-kconfig',)),</w:t>
        <w:br/>
        <w:t xml:space="preserve">    'KernelLogLexer': ('pip._vendor.pygments.lexers.textfmts', 'Kernel log', ('kmsg', 'dmesg'), ('*.kmsg', '*.dmesg'), ()),</w:t>
        <w:br/>
        <w:t xml:space="preserve">    'KokaLexer': ('pip._vendor.pygments.lexers.haskell', 'Koka', ('koka',), ('*.kk', '*.kki'), ('text/x-koka',)),</w:t>
        <w:br/>
        <w:t xml:space="preserve">    'KotlinLexer': ('pip._vendor.pygments.lexers.jvm', 'Kotlin', ('kotlin',), ('*.kt', '*.kts'), ('text/x-kotlin',)),</w:t>
        <w:br/>
        <w:t xml:space="preserve">    'KuinLexer': ('pip._vendor.pygments.lexers.kuin', 'Kuin', ('kuin',), ('*.kn',), ()),</w:t>
        <w:br/>
        <w:t xml:space="preserve">    'LSLLexer': ('pip._vendor.pygments.lexers.scripting', 'LSL', ('lsl',), ('*.lsl',), ('text/x-lsl',)),</w:t>
        <w:br/>
        <w:t xml:space="preserve">    'LassoCssLexer': ('pip._vendor.pygments.lexers.templates', 'CSS+Lasso', ('css+lasso',), (), ('text/css+lasso',)),</w:t>
        <w:br/>
        <w:t xml:space="preserve">    'LassoHtmlLexer': ('pip._vendor.pygments.lexers.templates', 'HTML+Lasso', ('html+lasso',), (), ('text/html+lasso', 'application/x-httpd-lasso', 'application/x-httpd-lasso[89]')),</w:t>
        <w:br/>
        <w:t xml:space="preserve">    'LassoJavascriptLexer': ('pip._vendor.pygments.lexers.templates', 'JavaScript+Lasso', ('javascript+lasso', 'js+lasso'), (), ('application/x-javascript+lasso', 'text/x-javascript+lasso', 'text/javascript+lasso')),</w:t>
        <w:br/>
        <w:t xml:space="preserve">    'LassoLexer': ('pip._vendor.pygments.lexers.javascript', 'Lasso', ('lasso', 'lassoscript'), ('*.lasso', '*.lasso[89]'), ('text/x-lasso',)),</w:t>
        <w:br/>
        <w:t xml:space="preserve">    'LassoXmlLexer': ('pip._vendor.pygments.lexers.templates', 'XML+Lasso', ('xml+lasso',), (), ('application/xml+lasso',)),</w:t>
        <w:br/>
        <w:t xml:space="preserve">    'LeanLexer': ('pip._vendor.pygments.lexers.theorem', 'Lean', ('lean',), ('*.lean',), ('text/x-lean',)),</w:t>
        <w:br/>
        <w:t xml:space="preserve">    'LessCssLexer': ('pip._vendor.pygments.lexers.css', 'LessCss', ('less',), ('*.less',), ('text/x-less-css',)),</w:t>
        <w:br/>
        <w:t xml:space="preserve">    'LighttpdConfLexer': ('pip._vendor.pygments.lexers.configs', 'Lighttpd configuration file', ('lighttpd', 'lighty'), ('lighttpd.conf',), ('text/x-lighttpd-conf',)),</w:t>
        <w:br/>
        <w:t xml:space="preserve">    'LilyPondLexer': ('pip._vendor.pygments.lexers.lilypond', 'LilyPond', ('lilypond',), ('*.ly',), ()),</w:t>
        <w:br/>
        <w:t xml:space="preserve">    'LimboLexer': ('pip._vendor.pygments.lexers.inferno', 'Limbo', ('limbo',), ('*.b',), ('text/limbo',)),</w:t>
        <w:br/>
        <w:t xml:space="preserve">    'LiquidLexer': ('pip._vendor.pygments.lexers.templates', 'liquid', ('liquid',), ('*.liquid',), ()),</w:t>
        <w:br/>
        <w:t xml:space="preserve">    'LiterateAgdaLexer': ('pip._vendor.pygments.lexers.haskell', 'Literate Agda', ('literate-agda', 'lagda'), ('*.lagda',), ('text/x-literate-agda',)),</w:t>
        <w:br/>
        <w:t xml:space="preserve">    'LiterateCryptolLexer': ('pip._vendor.pygments.lexers.haskell', 'Literate Cryptol', ('literate-cryptol', 'lcryptol', 'lcry'), ('*.lcry',), ('text/x-literate-cryptol',)),</w:t>
        <w:br/>
        <w:t xml:space="preserve">    'LiterateHaskellLexer': ('pip._vendor.pygments.lexers.haskell', 'Literate Haskell', ('literate-haskell', 'lhaskell', 'lhs'), ('*.lhs',), ('text/x-literate-haskell',)),</w:t>
        <w:br/>
        <w:t xml:space="preserve">    'LiterateIdrisLexer': ('pip._vendor.pygments.lexers.haskell', 'Literate Idris', ('literate-idris', 'lidris', 'lidr'), ('*.lidr',), ('text/x-literate-idris',)),</w:t>
        <w:br/>
        <w:t xml:space="preserve">    'LiveScriptLexer': ('pip._vendor.pygments.lexers.javascript', 'LiveScript', ('livescript', 'live-script'), ('*.ls',), ('text/livescript',)),</w:t>
        <w:br/>
        <w:t xml:space="preserve">    'LlvmLexer': ('pip._vendor.pygments.lexers.asm', 'LLVM', ('llvm',), ('*.ll',), ('text/x-llvm',)),</w:t>
        <w:br/>
        <w:t xml:space="preserve">    'LlvmMirBodyLexer': ('pip._vendor.pygments.lexers.asm', 'LLVM-MIR Body', ('llvm-mir-body',), (), ()),</w:t>
        <w:br/>
        <w:t xml:space="preserve">    'LlvmMirLexer': ('pip._vendor.pygments.lexers.asm', 'LLVM-MIR', ('llvm-mir',), ('*.mir',), ()),</w:t>
        <w:br/>
        <w:t xml:space="preserve">    'LogosLexer': ('pip._vendor.pygments.lexers.objective', 'Logos', ('logos',), ('*.x', '*.xi', '*.xm', '*.xmi'), ('text/x-logos',)),</w:t>
        <w:br/>
        <w:t xml:space="preserve">    'LogtalkLexer': ('pip._vendor.pygments.lexers.prolog', 'Logtalk', ('logtalk',), ('*.lgt', '*.logtalk'), ('text/x-logtalk',)),</w:t>
        <w:br/>
        <w:t xml:space="preserve">    'LuaLexer': ('pip._vendor.pygments.lexers.scripting', 'Lua', ('lua',), ('*.lua', '*.wlua'), ('text/x-lua', 'application/x-lua')),</w:t>
        <w:br/>
        <w:t xml:space="preserve">    'MCFunctionLexer': ('pip._vendor.pygments.lexers.minecraft', 'MCFunction', ('mcfunction', 'mcf'), ('*.mcfunction',), ('text/mcfunction',)),</w:t>
        <w:br/>
        <w:t xml:space="preserve">    'MCSchemaLexer': ('pip._vendor.pygments.lexers.minecraft', 'MCSchema', ('mcschema',), ('*.mcschema',), ('text/mcschema',)),</w:t>
        <w:br/>
        <w:t xml:space="preserve">    'MIMELexer': ('pip._vendor.pygments.lexers.mime', 'MIME', ('mime',), (), ('multipart/mixed', 'multipart/related', 'multipart/alternative')),</w:t>
        <w:br/>
        <w:t xml:space="preserve">    'MIPSLexer': ('pip._vendor.pygments.lexers.mips', 'MIPS', ('mips',), ('*.mips', '*.MIPS'), ()),</w:t>
        <w:br/>
        <w:t xml:space="preserve">    'MOOCodeLexer': ('pip._vendor.pygments.lexers.scripting', 'MOOCode', ('moocode', 'moo'), ('*.moo',), ('text/x-moocode',)),</w:t>
        <w:br/>
        <w:t xml:space="preserve">    'MSDOSSessionLexer': ('pip._vendor.pygments.lexers.shell', 'MSDOS Session', ('doscon',), (), ()),</w:t>
        <w:br/>
        <w:t xml:space="preserve">    'Macaulay2Lexer': ('pip._vendor.pygments.lexers.macaulay2', 'Macaulay2', ('macaulay2',), ('*.m2',), ()),</w:t>
        <w:br/>
        <w:t xml:space="preserve">    'MakefileLexer': ('pip._vendor.pygments.lexers.make', 'Makefile', ('make', 'makefile', 'mf', 'bsdmake'), ('*.mak', '*.mk', 'Makefile', 'makefile', 'Makefile.*', 'GNUmakefile'), ('text/x-makefile',)),</w:t>
        <w:br/>
        <w:t xml:space="preserve">    'MakoCssLexer': ('pip._vendor.pygments.lexers.templates', 'CSS+Mako', ('css+mako',), (), ('text/css+mako',)),</w:t>
        <w:br/>
        <w:t xml:space="preserve">    'MakoHtmlLexer': ('pip._vendor.pygments.lexers.templates', 'HTML+Mako', ('html+mako',), (), ('text/html+mako',)),</w:t>
        <w:br/>
        <w:t xml:space="preserve">    'MakoJavascriptLexer': ('pip._vendor.pygments.lexers.templates', 'JavaScript+Mako', ('javascript+mako', 'js+mako'), (), ('application/x-javascript+mako', 'text/x-javascript+mako', 'text/javascript+mako')),</w:t>
        <w:br/>
        <w:t xml:space="preserve">    'MakoLexer': ('pip._vendor.pygments.lexers.templates', 'Mako', ('mako',), ('*.mao',), ('application/x-mako',)),</w:t>
        <w:br/>
        <w:t xml:space="preserve">    'MakoXmlLexer': ('pip._vendor.pygments.lexers.templates', 'XML+Mako', ('xml+mako',), (), ('application/xml+mako',)),</w:t>
        <w:br/>
        <w:t xml:space="preserve">    'MaqlLexer': ('pip._vendor.pygments.lexers.business', 'MAQL', ('maql',), ('*.maql',), ('text/x-gooddata-maql', 'application/x-gooddata-maql')),</w:t>
        <w:br/>
        <w:t xml:space="preserve">    'MarkdownLexer': ('pip._vendor.pygments.lexers.markup', 'Markdown', ('markdown', 'md'), ('*.md', '*.markdown'), ('text/x-markdown',)),</w:t>
        <w:br/>
        <w:t xml:space="preserve">    'MaskLexer': ('pip._vendor.pygments.lexers.javascript', 'Mask', ('mask',), ('*.mask',), ('text/x-mask',)),</w:t>
        <w:br/>
        <w:t xml:space="preserve">    'MasonLexer': ('pip._vendor.pygments.lexers.templates', 'Mason', ('mason',), ('*.m', '*.mhtml', '*.mc', '*.mi', 'autohandler', 'dhandler'), ('application/x-mason',)),</w:t>
        <w:br/>
        <w:t xml:space="preserve">    'MathematicaLexer': ('pip._vendor.pygments.lexers.algebra', 'Mathematica', ('mathematica', 'mma', 'nb'), ('*.nb', '*.cdf', '*.nbp', '*.ma'), ('application/mathematica', 'application/vnd.wolfram.mathematica', 'application/vnd.wolfram.mathematica.package', 'application/vnd.wolfram.cdf')),</w:t>
        <w:br/>
        <w:t xml:space="preserve">    'MatlabLexer': ('pip._vendor.pygments.lexers.matlab', 'Matlab', ('matlab',), ('*.m',), ('text/matlab',)),</w:t>
        <w:br/>
        <w:t xml:space="preserve">    'MatlabSessionLexer': ('pip._vendor.pygments.lexers.matlab', 'Matlab session', ('matlabsession',), (), ()),</w:t>
        <w:br/>
        <w:t xml:space="preserve">    'MaximaLexer': ('pip._vendor.pygments.lexers.maxima', 'Maxima', ('maxima', 'macsyma'), ('*.mac', '*.max'), ()),</w:t>
        <w:br/>
        <w:t xml:space="preserve">    'MesonLexer': ('pip._vendor.pygments.lexers.meson', 'Meson', ('meson', 'meson.build'), ('meson.build', 'meson_options.txt'), ('text/x-meson',)),</w:t>
        <w:br/>
        <w:t xml:space="preserve">    'MiniDLexer': ('pip._vendor.pygments.lexers.d', 'MiniD', ('minid',), (), ('text/x-minidsrc',)),</w:t>
        <w:br/>
        <w:t xml:space="preserve">    'MiniScriptLexer': ('pip._vendor.pygments.lexers.scripting', 'MiniScript', ('miniscript', 'ms'), ('*.ms',), ('text/x-minicript', 'application/x-miniscript')),</w:t>
        <w:br/>
        <w:t xml:space="preserve">    'ModelicaLexer': ('pip._vendor.pygments.lexers.modeling', 'Modelica', ('modelica',), ('*.mo',), ('text/x-modelica',)),</w:t>
        <w:br/>
        <w:t xml:space="preserve">    'Modula2Lexer': ('pip._vendor.pygments.lexers.modula2', 'Modula-2', ('modula2', 'm2'), ('*.def', '*.mod'), ('text/x-modula2',)),</w:t>
        <w:br/>
        <w:t xml:space="preserve">    'MoinWikiLexer': ('pip._vendor.pygments.lexers.markup', 'MoinMoin/Trac Wiki markup', ('trac-wiki', 'moin'), (), ('text/x-trac-wiki',)),</w:t>
        <w:br/>
        <w:t xml:space="preserve">    'MonkeyLexer': ('pip._vendor.pygments.lexers.basic', 'Monkey', ('monkey',), ('*.monkey',), ('text/x-monkey',)),</w:t>
        <w:br/>
        <w:t xml:space="preserve">    'MonteLexer': ('pip._vendor.pygments.lexers.monte', 'Monte', ('monte',), ('*.mt',), ()),</w:t>
        <w:br/>
        <w:t xml:space="preserve">    'MoonScriptLexer': ('pip._vendor.pygments.lexers.scripting', 'MoonScript', ('moonscript', 'moon'), ('*.moon',), ('text/x-moonscript', 'application/x-moonscript')),</w:t>
        <w:br/>
        <w:t xml:space="preserve">    'MoselLexer': ('pip._vendor.pygments.lexers.mosel', 'Mosel', ('mosel',), ('*.mos',), ()),</w:t>
        <w:br/>
        <w:t xml:space="preserve">    'MozPreprocCssLexer': ('pip._vendor.pygments.lexers.markup', 'CSS+mozpreproc', ('css+mozpreproc',), ('*.css.in',), ()),</w:t>
        <w:br/>
        <w:t xml:space="preserve">    'MozPreprocHashLexer': ('pip._vendor.pygments.lexers.markup', 'mozhashpreproc', ('mozhashpreproc',), (), ()),</w:t>
        <w:br/>
        <w:t xml:space="preserve">    'MozPreprocJavascriptLexer': ('pip._vendor.pygments.lexers.markup', 'Javascript+mozpreproc', ('javascript+mozpreproc',), ('*.js.in',), ()),</w:t>
        <w:br/>
        <w:t xml:space="preserve">    'MozPreprocPercentLexer': ('pip._vendor.pygments.lexers.markup', 'mozpercentpreproc', ('mozpercentpreproc',), (), ()),</w:t>
        <w:br/>
        <w:t xml:space="preserve">    'MozPreprocXulLexer': ('pip._vendor.pygments.lexers.markup', 'XUL+mozpreproc', ('xul+mozpreproc',), ('*.xul.in',), ()),</w:t>
        <w:br/>
        <w:t xml:space="preserve">    'MqlLexer': ('pip._vendor.pygments.lexers.c_like', 'MQL', ('mql', 'mq4', 'mq5', 'mql4', 'mql5'), ('*.mq4', '*.mq5', '*.mqh'), ('text/x-mql',)),</w:t>
        <w:br/>
        <w:t xml:space="preserve">    'MscgenLexer': ('pip._vendor.pygments.lexers.dsls', 'Mscgen', ('mscgen', 'msc'), ('*.msc',), ()),</w:t>
        <w:br/>
        <w:t xml:space="preserve">    'MuPADLexer': ('pip._vendor.pygments.lexers.algebra', 'MuPAD', ('mupad',), ('*.mu',), ()),</w:t>
        <w:br/>
        <w:t xml:space="preserve">    'MxmlLexer': ('pip._vendor.pygments.lexers.actionscript', 'MXML', ('mxml',), ('*.mxml',), ()),</w:t>
        <w:br/>
        <w:t xml:space="preserve">    'MySqlLexer': ('pip._vendor.pygments.lexers.sql', 'MySQL', ('mysql',), (), ('text/x-mysql',)),</w:t>
        <w:br/>
        <w:t xml:space="preserve">    'MyghtyCssLexer': ('pip._vendor.pygments.lexers.templates', 'CSS+Myghty', ('css+myghty',), (), ('text/css+myghty',)),</w:t>
        <w:br/>
        <w:t xml:space="preserve">    'MyghtyHtmlLexer': ('pip._vendor.pygments.lexers.templates', 'HTML+Myghty', ('html+myghty',), (), ('text/html+myghty',)),</w:t>
        <w:br/>
        <w:t xml:space="preserve">    'MyghtyJavascriptLexer': ('pip._vendor.pygments.lexers.templates', 'JavaScript+Myghty', ('javascript+myghty', 'js+myghty'), (), ('application/x-javascript+myghty', 'text/x-javascript+myghty', 'text/javascript+mygthy')),</w:t>
        <w:br/>
        <w:t xml:space="preserve">    'MyghtyLexer': ('pip._vendor.pygments.lexers.templates', 'Myghty', ('myghty',), ('*.myt', 'autodelegate'), ('application/x-myghty',)),</w:t>
        <w:br/>
        <w:t xml:space="preserve">    'MyghtyXmlLexer': ('pip._vendor.pygments.lexers.templates', 'XML+Myghty', ('xml+myghty',), (), ('application/xml+myghty',)),</w:t>
        <w:br/>
        <w:t xml:space="preserve">    'NCLLexer': ('pip._vendor.pygments.lexers.ncl', 'NCL', ('ncl',), ('*.ncl',), ('text/ncl',)),</w:t>
        <w:br/>
        <w:t xml:space="preserve">    'NSISLexer': ('pip._vendor.pygments.lexers.installers', 'NSIS', ('nsis', 'nsi', 'nsh'), ('*.nsi', '*.nsh'), ('text/x-nsis',)),</w:t>
        <w:br/>
        <w:t xml:space="preserve">    'NasmLexer': ('pip._vendor.pygments.lexers.asm', 'NASM', ('nasm',), ('*.asm', '*.ASM', '*.nasm'), ('text/x-nasm',)),</w:t>
        <w:br/>
        <w:t xml:space="preserve">    'NasmObjdumpLexer': ('pip._vendor.pygments.lexers.asm', 'objdump-nasm', ('objdump-nasm',), ('*.objdump-intel',), ('text/x-nasm-objdump',)),</w:t>
        <w:br/>
        <w:t xml:space="preserve">    'NemerleLexer': ('pip._vendor.pygments.lexers.dotnet', 'Nemerle', ('nemerle',), ('*.n',), ('text/x-nemerle',)),</w:t>
        <w:br/>
        <w:t xml:space="preserve">    'NesCLexer': ('pip._vendor.pygments.lexers.c_like', 'nesC', ('nesc',), ('*.nc',), ('text/x-nescsrc',)),</w:t>
        <w:br/>
        <w:t xml:space="preserve">    'NestedTextLexer': ('pip._vendor.pygments.lexers.configs', 'NestedText', ('nestedtext', 'nt'), ('*.nt',), ()),</w:t>
        <w:br/>
        <w:t xml:space="preserve">    'NewLispLexer': ('pip._vendor.pygments.lexers.lisp', 'NewLisp', ('newlisp',), ('*.lsp', '*.nl', '*.kif'), ('text/x-newlisp', 'application/x-newlisp')),</w:t>
        <w:br/>
        <w:t xml:space="preserve">    'NewspeakLexer': ('pip._vendor.pygments.lexers.smalltalk', 'Newspeak', ('newspeak',), ('*.ns2',), ('text/x-newspeak',)),</w:t>
        <w:br/>
        <w:t xml:space="preserve">    'NginxConfLexer': ('pip._vendor.pygments.lexers.configs', 'Nginx configuration file', ('nginx',), ('nginx.conf',), ('text/x-nginx-conf',)),</w:t>
        <w:br/>
        <w:t xml:space="preserve">    'NimrodLexer': ('pip._vendor.pygments.lexers.nimrod', 'Nimrod', ('nimrod', 'nim'), ('*.nim', '*.nimrod'), ('text/x-nim',)),</w:t>
        <w:br/>
        <w:t xml:space="preserve">    'NitLexer': ('pip._vendor.pygments.lexers.nit', 'Nit', ('nit',), ('*.nit',), ()),</w:t>
        <w:br/>
        <w:t xml:space="preserve">    'NixLexer': ('pip._vendor.pygments.lexers.nix', 'Nix', ('nixos', 'nix'), ('*.nix',), ('text/x-nix',)),</w:t>
        <w:br/>
        <w:t xml:space="preserve">    'NodeConsoleLexer': ('pip._vendor.pygments.lexers.javascript', 'Node.js REPL console session', ('nodejsrepl',), (), ('text/x-nodejsrepl',)),</w:t>
        <w:br/>
        <w:t xml:space="preserve">    'NotmuchLexer': ('pip._vendor.pygments.lexers.textfmts', 'Notmuch', ('notmuch',), (), ()),</w:t>
        <w:br/>
        <w:t xml:space="preserve">    'NuSMVLexer': ('pip._vendor.pygments.lexers.smv', 'NuSMV', ('nusmv',), ('*.smv',), ()),</w:t>
        <w:br/>
        <w:t xml:space="preserve">    'NumPyLexer': ('pip._vendor.pygments.lexers.python', 'NumPy', ('numpy',), (), ()),</w:t>
        <w:br/>
        <w:t xml:space="preserve">    'ObjdumpLexer': ('pip._vendor.pygments.lexers.asm', 'objdump', ('objdump',), ('*.objdump',), ('text/x-objdump',)),</w:t>
        <w:br/>
        <w:t xml:space="preserve">    'ObjectiveCLexer': ('pip._vendor.pygments.lexers.objective', 'Objective-C', ('objective-c', 'objectivec', 'obj-c', 'objc'), ('*.m', '*.h'), ('text/x-objective-c',)),</w:t>
        <w:br/>
        <w:t xml:space="preserve">    'ObjectiveCppLexer': ('pip._vendor.pygments.lexers.objective', 'Objective-C++', ('objective-c++', 'objectivec++', 'obj-c++', 'objc++'), ('*.mm', '*.hh'), ('text/x-objective-c++',)),</w:t>
        <w:br/>
        <w:t xml:space="preserve">    'ObjectiveJLexer': ('pip._vendor.pygments.lexers.javascript', 'Objective-J', ('objective-j', 'objectivej', 'obj-j', 'objj'), ('*.j',), ('text/x-objective-j',)),</w:t>
        <w:br/>
        <w:t xml:space="preserve">    'OcamlLexer': ('pip._vendor.pygments.lexers.ml', 'OCaml', ('ocaml',), ('*.ml', '*.mli', '*.mll', '*.mly'), ('text/x-ocaml',)),</w:t>
        <w:br/>
        <w:t xml:space="preserve">    'OctaveLexer': ('pip._vendor.pygments.lexers.matlab', 'Octave', ('octave',), ('*.m',), ('text/octave',)),</w:t>
        <w:br/>
        <w:t xml:space="preserve">    'OdinLexer': ('pip._vendor.pygments.lexers.archetype', 'ODIN', ('odin',), ('*.odin',), ('text/odin',)),</w:t>
        <w:br/>
        <w:t xml:space="preserve">    'OmgIdlLexer': ('pip._vendor.pygments.lexers.c_like', 'OMG Interface Definition Language', ('omg-idl',), ('*.idl', '*.pidl'), ()),</w:t>
        <w:br/>
        <w:t xml:space="preserve">    'OocLexer': ('pip._vendor.pygments.lexers.ooc', 'Ooc', ('ooc',), ('*.ooc',), ('text/x-ooc',)),</w:t>
        <w:br/>
        <w:t xml:space="preserve">    'OpaLexer': ('pip._vendor.pygments.lexers.ml', 'Opa', ('opa',), ('*.opa',), ('text/x-opa',)),</w:t>
        <w:br/>
        <w:t xml:space="preserve">    'OpenEdgeLexer': ('pip._vendor.pygments.lexers.business', 'OpenEdge ABL', ('openedge', 'abl', 'progress'), ('*.p', '*.cls'), ('text/x-openedge', 'application/x-openedge')),</w:t>
        <w:br/>
        <w:t xml:space="preserve">    'OutputLexer': ('pip._vendor.pygments.lexers.special', 'Text output', ('output',), (), ()),</w:t>
        <w:br/>
        <w:t xml:space="preserve">    'PacmanConfLexer': ('pip._vendor.pygments.lexers.configs', 'PacmanConf', ('pacmanconf',), ('pacman.conf',), ()),</w:t>
        <w:br/>
        <w:t xml:space="preserve">    'PanLexer': ('pip._vendor.pygments.lexers.dsls', 'Pan', ('pan',), ('*.pan',), ()),</w:t>
        <w:br/>
        <w:t xml:space="preserve">    'ParaSailLexer': ('pip._vendor.pygments.lexers.parasail', 'ParaSail', ('parasail',), ('*.psi', '*.psl'), ('text/x-parasail',)),</w:t>
        <w:br/>
        <w:t xml:space="preserve">    'PawnLexer': ('pip._vendor.pygments.lexers.pawn', 'Pawn', ('pawn',), ('*.p', '*.pwn', '*.inc'), ('text/x-pawn',)),</w:t>
        <w:br/>
        <w:t xml:space="preserve">    'PegLexer': ('pip._vendor.pygments.lexers.grammar_notation', 'PEG', ('peg',), ('*.peg',), ('text/x-peg',)),</w:t>
        <w:br/>
        <w:t xml:space="preserve">    'Perl6Lexer': ('pip._vendor.pygments.lexers.perl', 'Perl6', ('perl6', 'pl6', 'raku'), ('*.pl', '*.pm', '*.nqp', '*.p6', '*.6pl', '*.p6l', '*.pl6', '*.6pm', '*.p6m', '*.pm6', '*.t', '*.raku', '*.rakumod', '*.rakutest', '*.rakudoc'), ('text/x-perl6', 'application/x-perl6')),</w:t>
        <w:br/>
        <w:t xml:space="preserve">    'PerlLexer': ('pip._vendor.pygments.lexers.perl', 'Perl', ('perl', 'pl'), ('*.pl', '*.pm', '*.t', '*.perl'), ('text/x-perl', 'application/x-perl')),</w:t>
        <w:br/>
        <w:t xml:space="preserve">    'PhixLexer': ('pip._vendor.pygments.lexers.phix', 'Phix', ('phix',), ('*.exw',), ('text/x-phix',)),</w:t>
        <w:br/>
        <w:t xml:space="preserve">    'PhpLexer': ('pip._vendor.pygments.lexers.php', 'PHP', ('php', 'php3', 'php4', 'php5'), ('*.php', '*.php[345]', '*.inc'), ('text/x-php',)),</w:t>
        <w:br/>
        <w:t xml:space="preserve">    'PigLexer': ('pip._vendor.pygments.lexers.jvm', 'Pig', ('pig',), ('*.pig',), ('text/x-pig',)),</w:t>
        <w:br/>
        <w:t xml:space="preserve">    'PikeLexer': ('pip._vendor.pygments.lexers.c_like', 'Pike', ('pike',), ('*.pike', '*.pmod'), ('text/x-pike',)),</w:t>
        <w:br/>
        <w:t xml:space="preserve">    'PkgConfigLexer': ('pip._vendor.pygments.lexers.configs', 'PkgConfig', ('pkgconfig',), ('*.pc',), ()),</w:t>
        <w:br/>
        <w:t xml:space="preserve">    'PlPgsqlLexer': ('pip._vendor.pygments.lexers.sql', 'PL/pgSQL', ('plpgsql',), (), ('text/x-plpgsql',)),</w:t>
        <w:br/>
        <w:t xml:space="preserve">    'PointlessLexer': ('pip._vendor.pygments.lexers.pointless', 'Pointless', ('pointless',), ('*.ptls',), ()),</w:t>
        <w:br/>
        <w:t xml:space="preserve">    'PonyLexer': ('pip._vendor.pygments.lexers.pony', 'Pony', ('pony',), ('*.pony',), ()),</w:t>
        <w:br/>
        <w:t xml:space="preserve">    'PortugolLexer': ('pip._vendor.pygments.lexers.pascal', 'Portugol', ('portugol',), ('*.alg', '*.portugol'), ()),</w:t>
        <w:br/>
        <w:t xml:space="preserve">    'PostScriptLexer': ('pip._vendor.pygments.lexers.graphics', 'PostScript', ('postscript', 'postscr'), ('*.ps', '*.eps'), ('application/postscript',)),</w:t>
        <w:br/>
        <w:t xml:space="preserve">    'PostgresConsoleLexer': ('pip._vendor.pygments.lexers.sql', 'PostgreSQL console (psql)', ('psql', 'postgresql-console', 'postgres-console'), (), ('text/x-postgresql-psql',)),</w:t>
        <w:br/>
        <w:t xml:space="preserve">    'PostgresExplainLexer': ('pip._vendor.pygments.lexers.sql', 'PostgreSQL EXPLAIN dialect', ('postgres-explain',), ('*.explain',), ('text/x-postgresql-explain',)),</w:t>
        <w:br/>
        <w:t xml:space="preserve">    'PostgresLexer': ('pip._vendor.pygments.lexers.sql', 'PostgreSQL SQL dialect', ('postgresql', 'postgres'), (), ('text/x-postgresql',)),</w:t>
        <w:br/>
        <w:t xml:space="preserve">    'PovrayLexer': ('pip._vendor.pygments.lexers.graphics', 'POVRay', ('pov',), ('*.pov', '*.inc'), ('text/x-povray',)),</w:t>
        <w:br/>
        <w:t xml:space="preserve">    'PowerShellLexer': ('pip._vendor.pygments.lexers.shell', 'PowerShell', ('powershell', 'pwsh', 'posh', 'ps1', 'psm1'), ('*.ps1', '*.psm1'), ('text/x-powershell',)),</w:t>
        <w:br/>
        <w:t xml:space="preserve">    'PowerShellSessionLexer': ('pip._vendor.pygments.lexers.shell', 'PowerShell Session', ('pwsh-session', 'ps1con'), (), ()),</w:t>
        <w:br/>
        <w:t xml:space="preserve">    'PraatLexer': ('pip._vendor.pygments.lexers.praat', 'Praat', ('praat',), ('*.praat', '*.proc', '*.psc'), ()),</w:t>
        <w:br/>
        <w:t xml:space="preserve">    'ProcfileLexer': ('pip._vendor.pygments.lexers.procfile', 'Procfile', ('procfile',), ('Procfile',), ()),</w:t>
        <w:br/>
        <w:t xml:space="preserve">    'PrologLexer': ('pip._vendor.pygments.lexers.prolog', 'Prolog', ('prolog',), ('*.ecl', '*.prolog', '*.pro', '*.pl'), ('text/x-prolog',)),</w:t>
        <w:br/>
        <w:t xml:space="preserve">    'PromQLLexer': ('pip._vendor.pygments.lexers.promql', 'PromQL', ('promql',), ('*.promql',), ()),</w:t>
        <w:br/>
        <w:t xml:space="preserve">    'PropertiesLexer': ('pip._vendor.pygments.lexers.configs', 'Properties', ('properties', 'jproperties'), ('*.properties',), ('text/x-java-properties',)),</w:t>
        <w:br/>
        <w:t xml:space="preserve">    'ProtoBufLexer': ('pip._vendor.pygments.lexers.dsls', 'Protocol Buffer', ('protobuf', 'proto'), ('*.proto',), ()),</w:t>
        <w:br/>
        <w:t xml:space="preserve">    'PsyshConsoleLexer': ('pip._vendor.pygments.lexers.php', 'PsySH console session for PHP', ('psysh',), (), ()),</w:t>
        <w:br/>
        <w:t xml:space="preserve">    'PugLexer': ('pip._vendor.pygments.lexers.html', 'Pug', ('pug', 'jade'), ('*.pug', '*.jade'), ('text/x-pug', 'text/x-jade')),</w:t>
        <w:br/>
        <w:t xml:space="preserve">    'PuppetLexer': ('pip._vendor.pygments.lexers.dsls', 'Puppet', ('puppet',), ('*.pp',), ()),</w:t>
        <w:br/>
        <w:t xml:space="preserve">    'PyPyLogLexer': ('pip._vendor.pygments.lexers.console', 'PyPy Log', ('pypylog', 'pypy'), ('*.pypylog',), ('application/x-pypylog',)),</w:t>
        <w:br/>
        <w:t xml:space="preserve">    'Python2Lexer': ('pip._vendor.pygments.lexers.python', 'Python 2.x', ('python2', 'py2'), (), ('text/x-python2', 'application/x-python2')),</w:t>
        <w:br/>
        <w:t xml:space="preserve">    'Python2TracebackLexer': ('pip._vendor.pygments.lexers.python', 'Python 2.x Traceback', ('py2tb',), ('*.py2tb',), ('text/x-python2-traceback',)),</w:t>
        <w:br/>
        <w:t xml:space="preserve">    'PythonConsoleLexer': ('pip._vendor.pygments.lexers.python', 'Python console session', ('pycon',), (), ('text/x-python-doctest',)),</w:t>
        <w:br/>
        <w:t xml:space="preserve">    'PythonLexer': ('pip._vendor.pygments.lexers.python', 'Python', ('python', 'py', 'sage', 'python3', 'py3'), ('*.py', '*.pyw', '*.pyi', '*.jy', '*.sage', '*.sc', 'SConstruct', 'SConscript', '*.bzl', 'BUCK', 'BUILD', 'BUILD.bazel', 'WORKSPACE', '*.tac'), ('text/x-python', 'application/x-python', 'text/x-python3', 'application/x-python3')),</w:t>
        <w:br/>
        <w:t xml:space="preserve">    'PythonTracebackLexer': ('pip._vendor.pygments.lexers.python', 'Python Traceback', ('pytb', 'py3tb'), ('*.pytb', '*.py3tb'), ('text/x-python-traceback', 'text/x-python3-traceback')),</w:t>
        <w:br/>
        <w:t xml:space="preserve">    'PythonUL4Lexer': ('pip._vendor.pygments.lexers.ul4', 'Python+UL4', ('py+ul4',), ('*.pyul4',), ()),</w:t>
        <w:br/>
        <w:t xml:space="preserve">    'QBasicLexer': ('pip._vendor.pygments.lexers.basic', 'QBasic', ('qbasic', 'basic'), ('*.BAS', '*.bas'), ('text/basic',)),</w:t>
        <w:br/>
        <w:t xml:space="preserve">    'QLexer': ('pip._vendor.pygments.lexers.q', 'Q', ('q',), ('*.q',), ()),</w:t>
        <w:br/>
        <w:t xml:space="preserve">    'QVToLexer': ('pip._vendor.pygments.lexers.qvt', 'QVTO', ('qvto', 'qvt'), ('*.qvto',), ()),</w:t>
        <w:br/>
        <w:t xml:space="preserve">    'QlikLexer': ('pip._vendor.pygments.lexers.qlik', 'Qlik', ('qlik', 'qlikview', 'qliksense', 'qlikscript'), ('*.qvs', '*.qvw'), ()),</w:t>
        <w:br/>
        <w:t xml:space="preserve">    'QmlLexer': ('pip._vendor.pygments.lexers.webmisc', 'QML', ('qml', 'qbs'), ('*.qml', '*.qbs'), ('application/x-qml', 'application/x-qt.qbs+qml')),</w:t>
        <w:br/>
        <w:t xml:space="preserve">    'RConsoleLexer': ('pip._vendor.pygments.lexers.r', 'RConsole', ('rconsole', 'rout'), ('*.Rout',), ()),</w:t>
        <w:br/>
        <w:t xml:space="preserve">    'RNCCompactLexer': ('pip._vendor.pygments.lexers.rnc', 'Relax-NG Compact', ('rng-compact', 'rnc'), ('*.rnc',), ()),</w:t>
        <w:br/>
        <w:t xml:space="preserve">    'RPMSpecLexer': ('pip._vendor.pygments.lexers.installers', 'RPMSpec', ('spec',), ('*.spec',), ('text/x-rpm-spec',)),</w:t>
        <w:br/>
        <w:t xml:space="preserve">    'RacketLexer': ('pip._vendor.pygments.lexers.lisp', 'Racket', ('racket', 'rkt'), ('*.rkt', '*.rktd', '*.rktl'), ('text/x-racket', 'application/x-racket')),</w:t>
        <w:br/>
        <w:t xml:space="preserve">    'RagelCLexer': ('pip._vendor.pygments.lexers.parsers', 'Ragel in C Host', ('ragel-c',), ('*.rl',), ()),</w:t>
        <w:br/>
        <w:t xml:space="preserve">    'RagelCppLexer': ('pip._vendor.pygments.lexers.parsers', 'Ragel in CPP Host', ('ragel-cpp',), ('*.rl',), ()),</w:t>
        <w:br/>
        <w:t xml:space="preserve">    'RagelDLexer': ('pip._vendor.pygments.lexers.parsers', 'Ragel in D Host', ('ragel-d',), ('*.rl',), ()),</w:t>
        <w:br/>
        <w:t xml:space="preserve">    'RagelEmbeddedLexer': ('pip._vendor.pygments.lexers.parsers', 'Embedded Ragel', ('ragel-em',), ('*.rl',), ()),</w:t>
        <w:br/>
        <w:t xml:space="preserve">    'RagelJavaLexer': ('pip._vendor.pygments.lexers.parsers', 'Ragel in Java Host', ('ragel-java',), ('*.rl',), ()),</w:t>
        <w:br/>
        <w:t xml:space="preserve">    'RagelLexer': ('pip._vendor.pygments.lexers.parsers', 'Ragel', ('ragel',), (), ()),</w:t>
        <w:br/>
        <w:t xml:space="preserve">    'RagelObjectiveCLexer': ('pip._vendor.pygments.lexers.parsers', 'Ragel in Objective C Host', ('ragel-objc',), ('*.rl',), ()),</w:t>
        <w:br/>
        <w:t xml:space="preserve">    'RagelRubyLexer': ('pip._vendor.pygments.lexers.parsers', 'Ragel in Ruby Host', ('ragel-ruby', 'ragel-rb'), ('*.rl',), ()),</w:t>
        <w:br/>
        <w:t xml:space="preserve">    'RawTokenLexer': ('pip._vendor.pygments.lexers.special', 'Raw token data', (), (), ('application/x-pygments-tokens',)),</w:t>
        <w:br/>
        <w:t xml:space="preserve">    'RdLexer': ('pip._vendor.pygments.lexers.r', 'Rd', ('rd',), ('*.Rd',), ('text/x-r-doc',)),</w:t>
        <w:br/>
        <w:t xml:space="preserve">    'ReasonLexer': ('pip._vendor.pygments.lexers.ml', 'ReasonML', ('reasonml', 'reason'), ('*.re', '*.rei'), ('text/x-reasonml',)),</w:t>
        <w:br/>
        <w:t xml:space="preserve">    'RebolLexer': ('pip._vendor.pygments.lexers.rebol', 'REBOL', ('rebol',), ('*.r', '*.r3', '*.reb'), ('text/x-rebol',)),</w:t>
        <w:br/>
        <w:t xml:space="preserve">    'RedLexer': ('pip._vendor.pygments.lexers.rebol', 'Red', ('red', 'red/system'), ('*.red', '*.reds'), ('text/x-red', 'text/x-red-system')),</w:t>
        <w:br/>
        <w:t xml:space="preserve">    'RedcodeLexer': ('pip._vendor.pygments.lexers.esoteric', 'Redcode', ('redcode',), ('*.cw',), ()),</w:t>
        <w:br/>
        <w:t xml:space="preserve">    'RegeditLexer': ('pip._vendor.pygments.lexers.configs', 'reg', ('registry',), ('*.reg',), ('text/x-windows-registry',)),</w:t>
        <w:br/>
        <w:t xml:space="preserve">    'ResourceLexer': ('pip._vendor.pygments.lexers.resource', 'ResourceBundle', ('resourcebundle', 'resource'), (), ()),</w:t>
        <w:br/>
        <w:t xml:space="preserve">    'RexxLexer': ('pip._vendor.pygments.lexers.scripting', 'Rexx', ('rexx', 'arexx'), ('*.rexx', '*.rex', '*.rx', '*.arexx'), ('text/x-rexx',)),</w:t>
        <w:br/>
        <w:t xml:space="preserve">    'RhtmlLexer': ('pip._vendor.pygments.lexers.templates', 'RHTML', ('rhtml', 'html+erb', 'html+ruby'), ('*.rhtml',), ('text/html+ruby',)),</w:t>
        <w:br/>
        <w:t xml:space="preserve">    'RideLexer': ('pip._vendor.pygments.lexers.ride', 'Ride', ('ride',), ('*.ride',), ('text/x-ride',)),</w:t>
        <w:br/>
        <w:t xml:space="preserve">    'RitaLexer': ('pip._vendor.pygments.lexers.rita', 'Rita', ('rita',), ('*.rita',), ('text/rita',)),</w:t>
        <w:br/>
        <w:t xml:space="preserve">    'RoboconfGraphLexer': ('pip._vendor.pygments.lexers.roboconf', 'Roboconf Graph', ('roboconf-graph',), ('*.graph',), ()),</w:t>
        <w:br/>
        <w:t xml:space="preserve">    'RoboconfInstancesLexer': ('pip._vendor.pygments.lexers.roboconf', 'Roboconf Instances', ('roboconf-instances',), ('*.instances',), ()),</w:t>
        <w:br/>
        <w:t xml:space="preserve">    'RobotFrameworkLexer': ('pip._vendor.pygments.lexers.robotframework', 'RobotFramework', ('robotframework',), ('*.robot', '*.resource'), ('text/x-robotframework',)),</w:t>
        <w:br/>
        <w:t xml:space="preserve">    'RqlLexer': ('pip._vendor.pygments.lexers.sql', 'RQL', ('rql',), ('*.rql',), ('text/x-rql',)),</w:t>
        <w:br/>
        <w:t xml:space="preserve">    'RslLexer': ('pip._vendor.pygments.lexers.dsls', 'RSL', ('rsl',), ('*.rsl',), ('text/rsl',)),</w:t>
        <w:br/>
        <w:t xml:space="preserve">    'RstLexer': ('pip._vendor.pygments.lexers.markup', 'reStructuredText', ('restructuredtext', 'rst', 'rest'), ('*.rst', '*.rest'), ('text/x-rst', 'text/prs.fallenstein.rst')),</w:t>
        <w:br/>
        <w:t xml:space="preserve">    'RtsLexer': ('pip._vendor.pygments.lexers.trafficscript', 'TrafficScript', ('trafficscript', 'rts'), ('*.rts',), ()),</w:t>
        <w:br/>
        <w:t xml:space="preserve">    'RubyConsoleLexer': ('pip._vendor.pygments.lexers.ruby', 'Ruby irb session', ('rbcon', 'irb'), (), ('text/x-ruby-shellsession',)),</w:t>
        <w:br/>
        <w:t xml:space="preserve">    'RubyLexer': ('pip._vendor.pygments.lexers.ruby', 'Ruby', ('ruby', 'rb', 'duby'), ('*.rb', '*.rbw', 'Rakefile', '*.rake', '*.gemspec', '*.rbx', '*.duby', 'Gemfile', 'Vagrantfile'), ('text/x-ruby', 'application/x-ruby')),</w:t>
        <w:br/>
        <w:t xml:space="preserve">    'RustLexer': ('pip._vendor.pygments.lexers.rust', 'Rust', ('rust', 'rs'), ('*.rs', '*.rs.in'), ('text/rust', 'text/x-rust')),</w:t>
        <w:br/>
        <w:t xml:space="preserve">    'SASLexer': ('pip._vendor.pygments.lexers.sas', 'SAS', ('sas',), ('*.SAS', '*.sas'), ('text/x-sas', 'text/sas', 'application/x-sas')),</w:t>
        <w:br/>
        <w:t xml:space="preserve">    'SLexer': ('pip._vendor.pygments.lexers.r', 'S', ('splus', 's', 'r'), ('*.S', '*.R', '.Rhistory', '.Rprofile', '.Renviron'), ('text/S-plus', 'text/S', 'text/x-r-source', 'text/x-r', 'text/x-R', 'text/x-r-history', 'text/x-r-profile')),</w:t>
        <w:br/>
        <w:t xml:space="preserve">    'SMLLexer': ('pip._vendor.pygments.lexers.ml', 'Standard ML', ('sml',), ('*.sml', '*.sig', '*.fun'), ('text/x-standardml', 'application/x-standardml')),</w:t>
        <w:br/>
        <w:t xml:space="preserve">    'SNBTLexer': ('pip._vendor.pygments.lexers.minecraft', 'SNBT', ('snbt',), ('*.snbt',), ('text/snbt',)),</w:t>
        <w:br/>
        <w:t xml:space="preserve">    'SarlLexer': ('pip._vendor.pygments.lexers.jvm', 'SARL', ('sarl',), ('*.sarl',), ('text/x-sarl',)),</w:t>
        <w:br/>
        <w:t xml:space="preserve">    'SassLexer': ('pip._vendor.pygments.lexers.css', 'Sass', ('sass',), ('*.sass',), ('text/x-sass',)),</w:t>
        <w:br/>
        <w:t xml:space="preserve">    'SaviLexer': ('pip._vendor.pygments.lexers.savi', 'Savi', ('savi',), ('*.savi',), ()),</w:t>
        <w:br/>
        <w:t xml:space="preserve">    'ScalaLexer': ('pip._vendor.pygments.lexers.jvm', 'Scala', ('scala',), ('*.scala',), ('text/x-scala',)),</w:t>
        <w:br/>
        <w:t xml:space="preserve">    'ScamlLexer': ('pip._vendor.pygments.lexers.html', 'Scaml', ('scaml',), ('*.scaml',), ('text/x-scaml',)),</w:t>
        <w:br/>
        <w:t xml:space="preserve">    'ScdocLexer': ('pip._vendor.pygments.lexers.scdoc', 'scdoc', ('scdoc', 'scd'), ('*.scd', '*.scdoc'), ()),</w:t>
        <w:br/>
        <w:t xml:space="preserve">    'SchemeLexer': ('pip._vendor.pygments.lexers.lisp', 'Scheme', ('scheme', 'scm'), ('*.scm', '*.ss'), ('text/x-scheme', 'application/x-scheme')),</w:t>
        <w:br/>
        <w:t xml:space="preserve">    'ScilabLexer': ('pip._vendor.pygments.lexers.matlab', 'Scilab', ('scilab',), ('*.sci', '*.sce', '*.tst'), ('text/scilab',)),</w:t>
        <w:br/>
        <w:t xml:space="preserve">    'ScssLexer': ('pip._vendor.pygments.lexers.css', 'SCSS', ('scss',), ('*.scss',), ('text/x-scss',)),</w:t>
        <w:br/>
        <w:t xml:space="preserve">    'SedLexer': ('pip._vendor.pygments.lexers.textedit', 'Sed', ('sed', 'gsed', 'ssed'), ('*.sed', '*.[gs]sed'), ('text/x-sed',)),</w:t>
        <w:br/>
        <w:t xml:space="preserve">    'ShExCLexer': ('pip._vendor.pygments.lexers.rdf', 'ShExC', ('shexc', 'shex'), ('*.shex',), ('text/shex',)),</w:t>
        <w:br/>
        <w:t xml:space="preserve">    'ShenLexer': ('pip._vendor.pygments.lexers.lisp', 'Shen', ('shen',), ('*.shen',), ('text/x-shen', 'application/x-shen')),</w:t>
        <w:br/>
        <w:t xml:space="preserve">    'SieveLexer': ('pip._vendor.pygments.lexers.sieve', 'Sieve', ('sieve',), ('*.siv', '*.sieve'), ()),</w:t>
        <w:br/>
        <w:t xml:space="preserve">    'SilverLexer': ('pip._vendor.pygments.lexers.verification', 'Silver', ('silver',), ('*.sil', '*.vpr'), ()),</w:t>
        <w:br/>
        <w:t xml:space="preserve">    'SingularityLexer': ('pip._vendor.pygments.lexers.configs', 'Singularity', ('singularity',), ('*.def', 'Singularity'), ()),</w:t>
        <w:br/>
        <w:t xml:space="preserve">    'SlashLexer': ('pip._vendor.pygments.lexers.slash', 'Slash', ('slash',), ('*.sla',), ()),</w:t>
        <w:br/>
        <w:t xml:space="preserve">    'SlimLexer': ('pip._vendor.pygments.lexers.webmisc', 'Slim', ('slim',), ('*.slim',), ('text/x-slim',)),</w:t>
        <w:br/>
        <w:t xml:space="preserve">    'SlurmBashLexer': ('pip._vendor.pygments.lexers.shell', 'Slurm', ('slurm', 'sbatch'), ('*.sl',), ()),</w:t>
        <w:br/>
        <w:t xml:space="preserve">    'SmaliLexer': ('pip._vendor.pygments.lexers.dalvik', 'Smali', ('smali',), ('*.smali',), ('text/smali',)),</w:t>
        <w:br/>
        <w:t xml:space="preserve">    'SmalltalkLexer': ('pip._vendor.pygments.lexers.smalltalk', 'Smalltalk', ('smalltalk', 'squeak', 'st'), ('*.st',), ('text/x-smalltalk',)),</w:t>
        <w:br/>
        <w:t xml:space="preserve">    'SmartGameFormatLexer': ('pip._vendor.pygments.lexers.sgf', 'SmartGameFormat', ('sgf',), ('*.sgf',), ()),</w:t>
        <w:br/>
        <w:t xml:space="preserve">    'SmartyLexer': ('pip._vendor.pygments.lexers.templates', 'Smarty', ('smarty',), ('*.tpl',), ('application/x-smarty',)),</w:t>
        <w:br/>
        <w:t xml:space="preserve">    'SmithyLexer': ('pip._vendor.pygments.lexers.smithy', 'Smithy', ('smithy',), ('*.smithy',), ()),</w:t>
        <w:br/>
        <w:t xml:space="preserve">    'SnobolLexer': ('pip._vendor.pygments.lexers.snobol', 'Snobol', ('snobol',), ('*.snobol',), ('text/x-snobol',)),</w:t>
        <w:br/>
        <w:t xml:space="preserve">    'SnowballLexer': ('pip._vendor.pygments.lexers.dsls', 'Snowball', ('snowball',), ('*.sbl',), ()),</w:t>
        <w:br/>
        <w:t xml:space="preserve">    'SolidityLexer': ('pip._vendor.pygments.lexers.solidity', 'Solidity', ('solidity',), ('*.sol',), ()),</w:t>
        <w:br/>
        <w:t xml:space="preserve">    'SophiaLexer': ('pip._vendor.pygments.lexers.sophia', 'Sophia', ('sophia',), ('*.aes',), ()),</w:t>
        <w:br/>
        <w:t xml:space="preserve">    'SourcePawnLexer': ('pip._vendor.pygments.lexers.pawn', 'SourcePawn', ('sp',), ('*.sp',), ('text/x-sourcepawn',)),</w:t>
        <w:br/>
        <w:t xml:space="preserve">    'SourcesListLexer': ('pip._vendor.pygments.lexers.installers', 'Debian Sourcelist', ('debsources', 'sourceslist', 'sources.list'), ('sources.list',), ()),</w:t>
        <w:br/>
        <w:t xml:space="preserve">    'SparqlLexer': ('pip._vendor.pygments.lexers.rdf', 'SPARQL', ('sparql',), ('*.rq', '*.sparql'), ('application/sparql-query',)),</w:t>
        <w:br/>
        <w:t xml:space="preserve">    'SpiceLexer': ('pip._vendor.pygments.lexers.spice', 'Spice', ('spice', 'spicelang'), ('*.spice',), ('text/x-spice',)),</w:t>
        <w:br/>
        <w:t xml:space="preserve">    'SqlJinjaLexer': ('pip._vendor.pygments.lexers.templates', 'SQL+Jinja', ('sql+jinja',), ('*.sql', '*.sql.j2', '*.sql.jinja2'), ()),</w:t>
        <w:br/>
        <w:t xml:space="preserve">    'SqlLexer': ('pip._vendor.pygments.lexers.sql', 'SQL', ('sql',), ('*.sql',), ('text/x-sql',)),</w:t>
        <w:br/>
        <w:t xml:space="preserve">    'SqliteConsoleLexer': ('pip._vendor.pygments.lexers.sql', 'sqlite3con', ('sqlite3',), ('*.sqlite3-console',), ('text/x-sqlite3-console',)),</w:t>
        <w:br/>
        <w:t xml:space="preserve">    'SquidConfLexer': ('pip._vendor.pygments.lexers.configs', 'SquidConf', ('squidconf', 'squid.conf', 'squid'), ('squid.conf',), ('text/x-squidconf',)),</w:t>
        <w:br/>
        <w:t xml:space="preserve">    'SrcinfoLexer': ('pip._vendor.pygments.lexers.srcinfo', 'Srcinfo', ('srcinfo',), ('.SRCINFO',), ()),</w:t>
        <w:br/>
        <w:t xml:space="preserve">    'SspLexer': ('pip._vendor.pygments.lexers.templates', 'Scalate Server Page', ('ssp',), ('*.ssp',), ('application/x-ssp',)),</w:t>
        <w:br/>
        <w:t xml:space="preserve">    'StanLexer': ('pip._vendor.pygments.lexers.modeling', 'Stan', ('stan',), ('*.stan',), ()),</w:t>
        <w:br/>
        <w:t xml:space="preserve">    'StataLexer': ('pip._vendor.pygments.lexers.stata', 'Stata', ('stata', 'do'), ('*.do', '*.ado'), ('text/x-stata', 'text/stata', 'application/x-stata')),</w:t>
        <w:br/>
        <w:t xml:space="preserve">    'SuperColliderLexer': ('pip._vendor.pygments.lexers.supercollider', 'SuperCollider', ('supercollider', 'sc'), ('*.sc', '*.scd'), ('application/supercollider', 'text/supercollider')),</w:t>
        <w:br/>
        <w:t xml:space="preserve">    'SwiftLexer': ('pip._vendor.pygments.lexers.objective', 'Swift', ('swift',), ('*.swift',), ('text/x-swift',)),</w:t>
        <w:br/>
        <w:t xml:space="preserve">    'SwigLexer': ('pip._vendor.pygments.lexers.c_like', 'SWIG', ('swig',), ('*.swg', '*.i'), ('text/swig',)),</w:t>
        <w:br/>
        <w:t xml:space="preserve">    'SystemVerilogLexer': ('pip._vendor.pygments.lexers.hdl', 'systemverilog', ('systemverilog', 'sv'), ('*.sv', '*.svh'), ('text/x-systemverilog',)),</w:t>
        <w:br/>
        <w:t xml:space="preserve">    'TAPLexer': ('pip._vendor.pygments.lexers.testing', 'TAP', ('tap',), ('*.tap',), ()),</w:t>
        <w:br/>
        <w:t xml:space="preserve">    'TNTLexer': ('pip._vendor.pygments.lexers.tnt', 'Typographic Number Theory', ('tnt',), ('*.tnt',), ()),</w:t>
        <w:br/>
        <w:t xml:space="preserve">    'TOMLLexer': ('pip._vendor.pygments.lexers.configs', 'TOML', ('toml',), ('*.toml', 'Pipfile', 'poetry.lock'), ()),</w:t>
        <w:br/>
        <w:t xml:space="preserve">    'Tads3Lexer': ('pip._vendor.pygments.lexers.int_fiction', 'TADS 3', ('tads3',), ('*.t',), ()),</w:t>
        <w:br/>
        <w:t xml:space="preserve">    'TalLexer': ('pip._vendor.pygments.lexers.tal', 'Tal', ('tal', 'uxntal'), ('*.tal',), ('text/x-uxntal',)),</w:t>
        <w:br/>
        <w:t xml:space="preserve">    'TasmLexer': ('pip._vendor.pygments.lexers.asm', 'TASM', ('tasm',), ('*.asm', '*.ASM', '*.tasm'), ('text/x-tasm',)),</w:t>
        <w:br/>
        <w:t xml:space="preserve">    'TclLexer': ('pip._vendor.pygments.lexers.tcl', 'Tcl', ('tcl',), ('*.tcl', '*.rvt'), ('text/x-tcl', 'text/x-script.tcl', 'application/x-tcl')),</w:t>
        <w:br/>
        <w:t xml:space="preserve">    'TcshLexer': ('pip._vendor.pygments.lexers.shell', 'Tcsh', ('tcsh', 'csh'), ('*.tcsh', '*.csh'), ('application/x-csh',)),</w:t>
        <w:br/>
        <w:t xml:space="preserve">    'TcshSessionLexer': ('pip._vendor.pygments.lexers.shell', 'Tcsh Session', ('tcshcon',), (), ()),</w:t>
        <w:br/>
        <w:t xml:space="preserve">    'TeaTemplateLexer': ('pip._vendor.pygments.lexers.templates', 'Tea', ('tea',), ('*.tea',), ('text/x-tea',)),</w:t>
        <w:br/>
        <w:t xml:space="preserve">    'TealLexer': ('pip._vendor.pygments.lexers.teal', 'teal', ('teal',), ('*.teal',), ()),</w:t>
        <w:br/>
        <w:t xml:space="preserve">    'TeraTermLexer': ('pip._vendor.pygments.lexers.teraterm', 'Tera Term macro', ('teratermmacro', 'teraterm', 'ttl'), ('*.ttl',), ('text/x-teratermmacro',)),</w:t>
        <w:br/>
        <w:t xml:space="preserve">    'TermcapLexer': ('pip._vendor.pygments.lexers.configs', 'Termcap', ('termcap',), ('termcap', 'termcap.src'), ()),</w:t>
        <w:br/>
        <w:t xml:space="preserve">    'TerminfoLexer': ('pip._vendor.pygments.lexers.configs', 'Terminfo', ('terminfo',), ('terminfo', 'terminfo.src'), ()),</w:t>
        <w:br/>
        <w:t xml:space="preserve">    'TerraformLexer': ('pip._vendor.pygments.lexers.configs', 'Terraform', ('terraform', 'tf', 'hcl'), ('*.tf', '*.hcl'), ('application/x-tf', 'application/x-terraform')),</w:t>
        <w:br/>
        <w:t xml:space="preserve">    'TexLexer': ('pip._vendor.pygments.lexers.markup', 'TeX', ('tex', 'latex'), ('*.tex', '*.aux', '*.toc'), ('text/x-tex', 'text/x-latex')),</w:t>
        <w:br/>
        <w:t xml:space="preserve">    'TextLexer': ('pip._vendor.pygments.lexers.special', 'Text only', ('text',), ('*.txt',), ('text/plain',)),</w:t>
        <w:br/>
        <w:t xml:space="preserve">    'ThingsDBLexer': ('pip._vendor.pygments.lexers.thingsdb', 'ThingsDB', ('ti', 'thingsdb'), ('*.ti',), ()),</w:t>
        <w:br/>
        <w:t xml:space="preserve">    'ThriftLexer': ('pip._vendor.pygments.lexers.dsls', 'Thrift', ('thrift',), ('*.thrift',), ('application/x-thrift',)),</w:t>
        <w:br/>
        <w:t xml:space="preserve">    'TiddlyWiki5Lexer': ('pip._vendor.pygments.lexers.markup', 'tiddler', ('tid',), ('*.tid',), ('text/vnd.tiddlywiki',)),</w:t>
        <w:br/>
        <w:t xml:space="preserve">    'TlbLexer': ('pip._vendor.pygments.lexers.tlb', 'Tl-b', ('tlb',), ('*.tlb',), ()),</w:t>
        <w:br/>
        <w:t xml:space="preserve">    'TodotxtLexer': ('pip._vendor.pygments.lexers.textfmts', 'Todotxt', ('todotxt',), ('todo.txt', '*.todotxt'), ('text/x-todo',)),</w:t>
        <w:br/>
        <w:t xml:space="preserve">    'TransactSqlLexer': ('pip._vendor.pygments.lexers.sql', 'Transact-SQL', ('tsql', 't-sql'), ('*.sql',), ('text/x-tsql',)),</w:t>
        <w:br/>
        <w:t xml:space="preserve">    'TreetopLexer': ('pip._vendor.pygments.lexers.parsers', 'Treetop', ('treetop',), ('*.treetop', '*.tt'), ()),</w:t>
        <w:br/>
        <w:t xml:space="preserve">    'TurtleLexer': ('pip._vendor.pygments.lexers.rdf', 'Turtle', ('turtle',), ('*.ttl',), ('text/turtle', 'application/x-turtle')),</w:t>
        <w:br/>
        <w:t xml:space="preserve">    'TwigHtmlLexer': ('pip._vendor.pygments.lexers.templates', 'HTML+Twig', ('html+twig',), ('*.twig',), ('text/html+twig',)),</w:t>
        <w:br/>
        <w:t xml:space="preserve">    'TwigLexer': ('pip._vendor.pygments.lexers.templates', 'Twig', ('twig',), (), ('application/x-twig',)),</w:t>
        <w:br/>
        <w:t xml:space="preserve">    'TypeScriptLexer': ('pip._vendor.pygments.lexers.javascript', 'TypeScript', ('typescript', 'ts'), ('*.ts',), ('application/x-typescript', 'text/x-typescript')),</w:t>
        <w:br/>
        <w:t xml:space="preserve">    'TypoScriptCssDataLexer': ('pip._vendor.pygments.lexers.typoscript', 'TypoScriptCssData', ('typoscriptcssdata',), (), ()),</w:t>
        <w:br/>
        <w:t xml:space="preserve">    'TypoScriptHtmlDataLexer': ('pip._vendor.pygments.lexers.typoscript', 'TypoScriptHtmlData', ('typoscripthtmldata',), (), ()),</w:t>
        <w:br/>
        <w:t xml:space="preserve">    'TypoScriptLexer': ('pip._vendor.pygments.lexers.typoscript', 'TypoScript', ('typoscript',), ('*.typoscript',), ('text/x-typoscript',)),</w:t>
        <w:br/>
        <w:t xml:space="preserve">    'UL4Lexer': ('pip._vendor.pygments.lexers.ul4', 'UL4', ('ul4',), ('*.ul4',), ()),</w:t>
        <w:br/>
        <w:t xml:space="preserve">    'UcodeLexer': ('pip._vendor.pygments.lexers.unicon', 'ucode', ('ucode',), ('*.u', '*.u1', '*.u2'), ()),</w:t>
        <w:br/>
        <w:t xml:space="preserve">    'UniconLexer': ('pip._vendor.pygments.lexers.unicon', 'Unicon', ('unicon',), ('*.icn',), ('text/unicon',)),</w:t>
        <w:br/>
        <w:t xml:space="preserve">    'UnixConfigLexer': ('pip._vendor.pygments.lexers.configs', 'Unix/Linux config files', ('unixconfig', 'linuxconfig'), (), ()),</w:t>
        <w:br/>
        <w:t xml:space="preserve">    'UrbiscriptLexer': ('pip._vendor.pygments.lexers.urbi', 'UrbiScript', ('urbiscript',), ('*.u',), ('application/x-urbiscript',)),</w:t>
        <w:br/>
        <w:t xml:space="preserve">    'UsdLexer': ('pip._vendor.pygments.lexers.usd', 'USD', ('usd', 'usda'), ('*.usd', '*.usda'), ()),</w:t>
        <w:br/>
        <w:t xml:space="preserve">    'VBScriptLexer': ('pip._vendor.pygments.lexers.basic', 'VBScript', ('vbscript',), ('*.vbs', '*.VBS'), ()),</w:t>
        <w:br/>
        <w:t xml:space="preserve">    'VCLLexer': ('pip._vendor.pygments.lexers.varnish', 'VCL', ('vcl',), ('*.vcl',), ('text/x-vclsrc',)),</w:t>
        <w:br/>
        <w:t xml:space="preserve">    'VCLSnippetLexer': ('pip._vendor.pygments.lexers.varnish', 'VCLSnippets', ('vclsnippets', 'vclsnippet'), (), ('text/x-vclsnippet',)),</w:t>
        <w:br/>
        <w:t xml:space="preserve">    'VCTreeStatusLexer': ('pip._vendor.pygments.lexers.console', 'VCTreeStatus', ('vctreestatus',), (), ()),</w:t>
        <w:br/>
        <w:t xml:space="preserve">    'VGLLexer': ('pip._vendor.pygments.lexers.dsls', 'VGL', ('vgl',), ('*.rpf',), ()),</w:t>
        <w:br/>
        <w:t xml:space="preserve">    'ValaLexer': ('pip._vendor.pygments.lexers.c_like', 'Vala', ('vala', 'vapi'), ('*.vala', '*.vapi'), ('text/x-vala',)),</w:t>
        <w:br/>
        <w:t xml:space="preserve">    'VbNetAspxLexer': ('pip._vendor.pygments.lexers.dotnet', 'aspx-vb', ('aspx-vb',), ('*.aspx', '*.asax', '*.ascx', '*.ashx', '*.asmx', '*.axd'), ()),</w:t>
        <w:br/>
        <w:t xml:space="preserve">    'VbNetLexer': ('pip._vendor.pygments.lexers.dotnet', 'VB.net', ('vb.net', 'vbnet', 'lobas', 'oobas', 'sobas'), ('*.vb', '*.bas'), ('text/x-vbnet', 'text/x-vba')),</w:t>
        <w:br/>
        <w:t xml:space="preserve">    'VelocityHtmlLexer': ('pip._vendor.pygments.lexers.templates', 'HTML+Velocity', ('html+velocity',), (), ('text/html+velocity',)),</w:t>
        <w:br/>
        <w:t xml:space="preserve">    'VelocityLexer': ('pip._vendor.pygments.lexers.templates', 'Velocity', ('velocity',), ('*.vm', '*.fhtml'), ()),</w:t>
        <w:br/>
        <w:t xml:space="preserve">    'VelocityXmlLexer': ('pip._vendor.pygments.lexers.templates', 'XML+Velocity', ('xml+velocity',), (), ('application/xml+velocity',)),</w:t>
        <w:br/>
        <w:t xml:space="preserve">    'VerilogLexer': ('pip._vendor.pygments.lexers.hdl', 'verilog', ('verilog', 'v'), ('*.v',), ('text/x-verilog',)),</w:t>
        <w:br/>
        <w:t xml:space="preserve">    'VhdlLexer': ('pip._vendor.pygments.lexers.hdl', 'vhdl', ('vhdl',), ('*.vhdl', '*.vhd'), ('text/x-vhdl',)),</w:t>
        <w:br/>
        <w:t xml:space="preserve">    'VimLexer': ('pip._vendor.pygments.lexers.textedit', 'VimL', ('vim',), ('*.vim', '.vimrc', '.exrc', '.gvimrc', '_vimrc', '_exrc', '_gvimrc', 'vimrc', 'gvimrc'), ('text/x-vim',)),</w:t>
        <w:br/>
        <w:t xml:space="preserve">    'WDiffLexer': ('pip._vendor.pygments.lexers.diff', 'WDiff', ('wdiff',), ('*.wdiff',), ()),</w:t>
        <w:br/>
        <w:t xml:space="preserve">    'WatLexer': ('pip._vendor.pygments.lexers.webassembly', 'WebAssembly', ('wast', 'wat'), ('*.wat', '*.wast'), ()),</w:t>
        <w:br/>
        <w:t xml:space="preserve">    'WebIDLLexer': ('pip._vendor.pygments.lexers.webidl', 'Web IDL', ('webidl',), ('*.webidl',), ()),</w:t>
        <w:br/>
        <w:t xml:space="preserve">    'WgslLexer': ('pip._vendor.pygments.lexers.wgsl', 'WebGPU Shading Language', ('wgsl',), ('*.wgsl',), ('text/wgsl',)),</w:t>
        <w:br/>
        <w:t xml:space="preserve">    'WhileyLexer': ('pip._vendor.pygments.lexers.whiley', 'Whiley', ('whiley',), ('*.whiley',), ('text/x-whiley',)),</w:t>
        <w:br/>
        <w:t xml:space="preserve">    'WikitextLexer': ('pip._vendor.pygments.lexers.markup', 'Wikitext', ('wikitext', 'mediawiki'), (), ('text/x-wiki',)),</w:t>
        <w:br/>
        <w:t xml:space="preserve">    'WoWTocLexer': ('pip._vendor.pygments.lexers.wowtoc', 'World of Warcraft TOC', ('wowtoc',), ('*.toc',), ()),</w:t>
        <w:br/>
        <w:t xml:space="preserve">    'WrenLexer': ('pip._vendor.pygments.lexers.wren', 'Wren', ('wren',), ('*.wren',), ()),</w:t>
        <w:br/>
        <w:t xml:space="preserve">    'X10Lexer': ('pip._vendor.pygments.lexers.x10', 'X10', ('x10', 'xten'), ('*.x10',), ('text/x-x10',)),</w:t>
        <w:br/>
        <w:t xml:space="preserve">    'XMLUL4Lexer': ('pip._vendor.pygments.lexers.ul4', 'XML+UL4', ('xml+ul4',), ('*.xmlul4',), ()),</w:t>
        <w:br/>
        <w:t xml:space="preserve">    'XQueryLexer': ('pip._vendor.pygments.lexers.webmisc', 'XQuery', ('xquery', 'xqy', 'xq', 'xql', 'xqm'), ('*.xqy', '*.xquery', '*.xq', '*.xql', '*.xqm'), ('text/xquery', 'application/xquery')),</w:t>
        <w:br/>
        <w:t xml:space="preserve">    'XmlDjangoLexer': ('pip._vendor.pygments.lexers.templates', 'XML+Django/Jinja', ('xml+django', 'xml+jinja'), ('*.xml.j2', '*.xml.jinja2'), ('application/xml+django', 'application/xml+jinja')),</w:t>
        <w:br/>
        <w:t xml:space="preserve">    'XmlErbLexer': ('pip._vendor.pygments.lexers.templates', 'XML+Ruby', ('xml+ruby', 'xml+erb'), (), ('application/xml+ruby',)),</w:t>
        <w:br/>
        <w:t xml:space="preserve">    'XmlLexer': ('pip._vendor.pygments.lexers.html', 'XML', ('xml',), ('*.xml', '*.xsl', '*.rss', '*.xslt', '*.xsd', '*.wsdl', '*.wsf'), ('text/xml', 'application/xml', 'image/svg+xml', 'application/rss+xml', 'application/atom+xml')),</w:t>
        <w:br/>
        <w:t xml:space="preserve">    'XmlPhpLexer': ('pip._vendor.pygments.lexers.templates', 'XML+PHP', ('xml+php',), (), ('application/xml+php',)),</w:t>
        <w:br/>
        <w:t xml:space="preserve">    'XmlSmartyLexer': ('pip._vendor.pygments.lexers.templates', 'XML+Smarty', ('xml+smarty',), (), ('application/xml+smarty',)),</w:t>
        <w:br/>
        <w:t xml:space="preserve">    'XorgLexer': ('pip._vendor.pygments.lexers.xorg', 'Xorg', ('xorg.conf',), ('xorg.conf',), ()),</w:t>
        <w:br/>
        <w:t xml:space="preserve">    'XppLexer': ('pip._vendor.pygments.lexers.dotnet', 'X++', ('xpp', 'x++'), ('*.xpp',), ()),</w:t>
        <w:br/>
        <w:t xml:space="preserve">    'XsltLexer': ('pip._vendor.pygments.lexers.html', 'XSLT', ('xslt',), ('*.xsl', '*.xslt', '*.xpl'), ('application/xsl+xml', 'application/xslt+xml')),</w:t>
        <w:br/>
        <w:t xml:space="preserve">    'XtendLexer': ('pip._vendor.pygments.lexers.jvm', 'Xtend', ('xtend',), ('*.xtend',), ('text/x-xtend',)),</w:t>
        <w:br/>
        <w:t xml:space="preserve">    'XtlangLexer': ('pip._vendor.pygments.lexers.lisp', 'xtlang', ('extempore',), ('*.xtm',), ()),</w:t>
        <w:br/>
        <w:t xml:space="preserve">    'YamlJinjaLexer': ('pip._vendor.pygments.lexers.templates', 'YAML+Jinja', ('yaml+jinja', 'salt', 'sls'), ('*.sls', '*.yaml.j2', '*.yml.j2', '*.yaml.jinja2', '*.yml.jinja2'), ('text/x-yaml+jinja', 'text/x-sls')),</w:t>
        <w:br/>
        <w:t xml:space="preserve">    'YamlLexer': ('pip._vendor.pygments.lexers.data', 'YAML', ('yaml',), ('*.yaml', '*.yml'), ('text/x-yaml',)),</w:t>
        <w:br/>
        <w:t xml:space="preserve">    'YangLexer': ('pip._vendor.pygments.lexers.yang', 'YANG', ('yang',), ('*.yang',), ('application/yang',)),</w:t>
        <w:br/>
        <w:t xml:space="preserve">    'ZeekLexer': ('pip._vendor.pygments.lexers.dsls', 'Zeek', ('zeek', 'bro'), ('*.zeek', '*.bro'), ()),</w:t>
        <w:br/>
        <w:t xml:space="preserve">    'ZephirLexer': ('pip._vendor.pygments.lexers.php', 'Zephir', ('zephir',), ('*.zep',), ()),</w:t>
        <w:br/>
        <w:t xml:space="preserve">    'ZigLexer': ('pip._vendor.pygments.lexers.zig', 'Zig', ('zig',), ('*.zig',), ('text/zig',)),</w:t>
        <w:br/>
        <w:t xml:space="preserve">    'apdlexer': ('pip._vendor.pygments.lexers.apdlexer', 'ANSYS parametric design language', ('ansys', 'apdl'), ('*.ans',), ()),</w:t>
        <w:br/>
        <w:t>}</w:t>
        <w:br/>
      </w:r>
    </w:p>
    <w:p>
      <w:r>
        <w:t>Fin du fichier : .venv/lib/python3.12/site-packages/pip/_vendor/pygments/lexers/_mapping.py</w:t>
      </w:r>
    </w:p>
    <w:p/>
    <w:p>
      <w:r>
        <w:t>Début du fichier : .venv/lib/python3.12/site-packages/pip/_vendor/pygments/lexers/python.py</w:t>
      </w:r>
    </w:p>
    <w:p>
      <w:r>
        <w:rPr>
          <w:rFonts w:ascii="Consolas" w:hAnsi="Consolas"/>
        </w:rPr>
        <w:t>"""</w:t>
        <w:br/>
        <w:t xml:space="preserve">    pygments.lexers.python</w:t>
        <w:br/>
        <w:t xml:space="preserve">    ~~~~~~~~~~~~~~~~~~~~~~</w:t>
        <w:br/>
        <w:br/>
        <w:t xml:space="preserve">    Lexers for Python and related languages.</w:t>
        <w:br/>
        <w:br/>
        <w:t xml:space="preserve">    :copyright: Copyright 2006-2023 by the Pygments team, see AUTHORS.</w:t>
        <w:br/>
        <w:t xml:space="preserve">    :license: BSD, see LICENSE for details.</w:t>
        <w:br/>
        <w:t>"""</w:t>
        <w:br/>
        <w:br/>
        <w:t>import re</w:t>
        <w:br/>
        <w:t>import keyword</w:t>
        <w:br/>
        <w:br/>
        <w:t>from pip._vendor.pygments.lexer import DelegatingLexer, Lexer, RegexLexer, include, \</w:t>
        <w:br/>
        <w:t xml:space="preserve">    bygroups, using, default, words, combined, do_insertions, this, line_re</w:t>
        <w:br/>
        <w:t>from pip._vendor.pygments.util import get_bool_opt, shebang_matches</w:t>
        <w:br/>
        <w:t>from pip._vendor.pygments.token import Text, Comment, Operator, Keyword, Name, String, \</w:t>
        <w:br/>
        <w:t xml:space="preserve">    Number, Punctuation, Generic, Other, Error, Whitespace</w:t>
        <w:br/>
        <w:t>from pip._vendor.pygments import unistring as uni</w:t>
        <w:br/>
        <w:br/>
        <w:t>__all__ = ['PythonLexer', 'PythonConsoleLexer', 'PythonTracebackLexer',</w:t>
        <w:br/>
        <w:t xml:space="preserve">           'Python2Lexer', 'Python2TracebackLexer',</w:t>
        <w:br/>
        <w:t xml:space="preserve">           'CythonLexer', 'DgLexer', 'NumPyLexer']</w:t>
        <w:br/>
        <w:br/>
        <w:br/>
        <w:t>class PythonLexer(RegexLexer):</w:t>
        <w:br/>
        <w:t xml:space="preserve">    """</w:t>
        <w:br/>
        <w:t xml:space="preserve">    For Python source code (version 3.x).</w:t>
        <w:br/>
        <w:br/>
        <w:t xml:space="preserve">    .. versionadded:: 0.10</w:t>
        <w:br/>
        <w:br/>
        <w:t xml:space="preserve">    .. versionchanged:: 2.5</w:t>
        <w:br/>
        <w:t xml:space="preserve">       This is now the default ``PythonLexer``.  It is still available as the</w:t>
        <w:br/>
        <w:t xml:space="preserve">       alias ``Python3Lexer``.</w:t>
        <w:br/>
        <w:t xml:space="preserve">    """</w:t>
        <w:br/>
        <w:br/>
        <w:t xml:space="preserve">    name = 'Python'</w:t>
        <w:br/>
        <w:t xml:space="preserve">    url = 'http://www.python.org'</w:t>
        <w:br/>
        <w:t xml:space="preserve">    aliases = ['python', 'py', 'sage', 'python3', 'py3']</w:t>
        <w:br/>
        <w:t xml:space="preserve">    filenames = [</w:t>
        <w:br/>
        <w:t xml:space="preserve">        '*.py',</w:t>
        <w:br/>
        <w:t xml:space="preserve">        '*.pyw',</w:t>
        <w:br/>
        <w:t xml:space="preserve">        # Type stubs</w:t>
        <w:br/>
        <w:t xml:space="preserve">        '*.pyi',</w:t>
        <w:br/>
        <w:t xml:space="preserve">        # Jython</w:t>
        <w:br/>
        <w:t xml:space="preserve">        '*.jy',</w:t>
        <w:br/>
        <w:t xml:space="preserve">        # Sage</w:t>
        <w:br/>
        <w:t xml:space="preserve">        '*.sage',</w:t>
        <w:br/>
        <w:t xml:space="preserve">        # SCons</w:t>
        <w:br/>
        <w:t xml:space="preserve">        '*.sc',</w:t>
        <w:br/>
        <w:t xml:space="preserve">        'SConstruct',</w:t>
        <w:br/>
        <w:t xml:space="preserve">        'SConscript',</w:t>
        <w:br/>
        <w:t xml:space="preserve">        # Skylark/Starlark (used by Bazel, Buck, and Pants)</w:t>
        <w:br/>
        <w:t xml:space="preserve">        '*.bzl',</w:t>
        <w:br/>
        <w:t xml:space="preserve">        'BUCK',</w:t>
        <w:br/>
        <w:t xml:space="preserve">        'BUILD',</w:t>
        <w:br/>
        <w:t xml:space="preserve">        'BUILD.bazel',</w:t>
        <w:br/>
        <w:t xml:space="preserve">        'WORKSPACE',</w:t>
        <w:br/>
        <w:t xml:space="preserve">        # Twisted Application infrastructure</w:t>
        <w:br/>
        <w:t xml:space="preserve">        '*.tac',</w:t>
        <w:br/>
        <w:t xml:space="preserve">    ]</w:t>
        <w:br/>
        <w:t xml:space="preserve">    mimetypes = ['text/x-python', 'application/x-python',</w:t>
        <w:br/>
        <w:t xml:space="preserve">                 'text/x-python3', 'application/x-python3']</w:t>
        <w:br/>
        <w:br/>
        <w:t xml:space="preserve">    uni_name = "[%s][%s]*" % (uni.xid_start, uni.xid_continue)</w:t>
        <w:br/>
        <w:br/>
        <w:t xml:space="preserve">    def innerstring_rules(ttype):</w:t>
        <w:br/>
        <w:t xml:space="preserve">        return [</w:t>
        <w:br/>
        <w:t xml:space="preserve">            # the old style '%s' % (...) string formatting (still valid in Py3)</w:t>
        <w:br/>
        <w:t xml:space="preserve">            (r'%(\(\w+\))?[-#0 +]*([0-9]+|[*])?(\.([0-9]+|[*]))?'</w:t>
        <w:br/>
        <w:t xml:space="preserve">             '[hlL]?[E-GXc-giorsaux%]', String.Interpol),</w:t>
        <w:br/>
        <w:t xml:space="preserve">            # the new style '{}'.format(...) string formatting</w:t>
        <w:br/>
        <w:t xml:space="preserve">            (r'\{'</w:t>
        <w:br/>
        <w:t xml:space="preserve">             r'((\w+)((\.\w+)|(\[[^\]]+\]))*)?'  # field name</w:t>
        <w:br/>
        <w:t xml:space="preserve">             r'(\![sra])?'                       # conversion</w:t>
        <w:br/>
        <w:t xml:space="preserve">             r'(\:(.?[&lt;&gt;=\^])?[-+ ]?#?0?(\d+)?,?(\.\d+)?[E-GXb-gnosx%]?)?'</w:t>
        <w:br/>
        <w:t xml:space="preserve">             r'\}', String.Interpol),</w:t>
        <w:br/>
        <w:br/>
        <w:t xml:space="preserve">            # backslashes, quotes and formatting signs must be parsed one at a time</w:t>
        <w:br/>
        <w:t xml:space="preserve">            (r'[^\\\'"%{\n]+', ttype),</w:t>
        <w:br/>
        <w:t xml:space="preserve">            (r'[\'"\\]', ttype),</w:t>
        <w:br/>
        <w:t xml:space="preserve">            # unhandled string formatting sign</w:t>
        <w:br/>
        <w:t xml:space="preserve">            (r'%|(\{{1,2})', ttype)</w:t>
        <w:br/>
        <w:t xml:space="preserve">            # newlines are an error (use "nl" state)</w:t>
        <w:br/>
        <w:t xml:space="preserve">        ]</w:t>
        <w:br/>
        <w:br/>
        <w:t xml:space="preserve">    def fstring_rules(ttype):</w:t>
        <w:br/>
        <w:t xml:space="preserve">        return [</w:t>
        <w:br/>
        <w:t xml:space="preserve">            # Assuming that a '}' is the closing brace after format specifier.</w:t>
        <w:br/>
        <w:t xml:space="preserve">            # Sadly, this means that we won't detect syntax error. But it's</w:t>
        <w:br/>
        <w:t xml:space="preserve">            # more important to parse correct syntax correctly, than to</w:t>
        <w:br/>
        <w:t xml:space="preserve">            # highlight invalid syntax.</w:t>
        <w:br/>
        <w:t xml:space="preserve">            (r'\}', String.Interpol),</w:t>
        <w:br/>
        <w:t xml:space="preserve">            (r'\{', String.Interpol, 'expr-inside-fstring'),</w:t>
        <w:br/>
        <w:t xml:space="preserve">            # backslashes, quotes and formatting signs must be parsed one at a time</w:t>
        <w:br/>
        <w:t xml:space="preserve">            (r'[^\\\'"{}\n]+', ttype),</w:t>
        <w:br/>
        <w:t xml:space="preserve">            (r'[\'"\\]', ttype),</w:t>
        <w:br/>
        <w:t xml:space="preserve">            # newlines are an error (use "nl" state)</w:t>
        <w:br/>
        <w:t xml:space="preserve">        ]</w:t>
        <w:br/>
        <w:br/>
        <w:t xml:space="preserve">    tokens = {</w:t>
        <w:br/>
        <w:t xml:space="preserve">        'root': [</w:t>
        <w:br/>
        <w:t xml:space="preserve">            (r'\n', Whitespace),</w:t>
        <w:br/>
        <w:t xml:space="preserve">            (r'^(\s*)([rRuUbB]{,2})("""(?:.|\n)*?""")',</w:t>
        <w:br/>
        <w:t xml:space="preserve">             bygroups(Whitespace, String.Affix, String.Doc)),</w:t>
        <w:br/>
        <w:t xml:space="preserve">            (r"^(\s*)([rRuUbB]{,2})('''(?:.|\n)*?''')",</w:t>
        <w:br/>
        <w:t xml:space="preserve">             bygroups(Whitespace, String.Affix, String.Doc)),</w:t>
        <w:br/>
        <w:t xml:space="preserve">            (r'\A#!.+$', Comment.Hashbang),</w:t>
        <w:br/>
        <w:t xml:space="preserve">            (r'#.*$', Comment.Single),</w:t>
        <w:br/>
        <w:t xml:space="preserve">            (r'\\\n', Text),</w:t>
        <w:br/>
        <w:t xml:space="preserve">            (r'\\', Text),</w:t>
        <w:br/>
        <w:t xml:space="preserve">            include('keywords'),</w:t>
        <w:br/>
        <w:t xml:space="preserve">            include('soft-keywords'),</w:t>
        <w:br/>
        <w:t xml:space="preserve">            (r'(def)((?:\s|\\\s)+)', bygroups(Keyword, Text), 'funcname'),</w:t>
        <w:br/>
        <w:t xml:space="preserve">            (r'(class)((?:\s|\\\s)+)', bygroups(Keyword, Text), 'classname'),</w:t>
        <w:br/>
        <w:t xml:space="preserve">            (r'(from)((?:\s|\\\s)+)', bygroups(Keyword.Namespace, Text),</w:t>
        <w:br/>
        <w:t xml:space="preserve">             'fromimport'),</w:t>
        <w:br/>
        <w:t xml:space="preserve">            (r'(import)((?:\s|\\\s)+)', bygroups(Keyword.Namespace, Text),</w:t>
        <w:br/>
        <w:t xml:space="preserve">             'import'),</w:t>
        <w:br/>
        <w:t xml:space="preserve">            include('expr'),</w:t>
        <w:br/>
        <w:t xml:space="preserve">        ],</w:t>
        <w:br/>
        <w:t xml:space="preserve">        'expr': [</w:t>
        <w:br/>
        <w:t xml:space="preserve">            # raw f-strings</w:t>
        <w:br/>
        <w:t xml:space="preserve">            ('(?i)(rf|fr)(""")',</w:t>
        <w:br/>
        <w:t xml:space="preserve">             bygroups(String.Affix, String.Double),</w:t>
        <w:br/>
        <w:t xml:space="preserve">             combined('rfstringescape', 'tdqf')),</w:t>
        <w:br/>
        <w:t xml:space="preserve">            ("(?i)(rf|fr)(''')",</w:t>
        <w:br/>
        <w:t xml:space="preserve">             bygroups(String.Affix, String.Single),</w:t>
        <w:br/>
        <w:t xml:space="preserve">             combined('rfstringescape', 'tsqf')),</w:t>
        <w:br/>
        <w:t xml:space="preserve">            ('(?i)(rf|fr)(")',</w:t>
        <w:br/>
        <w:t xml:space="preserve">             bygroups(String.Affix, String.Double),</w:t>
        <w:br/>
        <w:t xml:space="preserve">             combined('rfstringescape', 'dqf')),</w:t>
        <w:br/>
        <w:t xml:space="preserve">            ("(?i)(rf|fr)(')",</w:t>
        <w:br/>
        <w:t xml:space="preserve">             bygroups(String.Affix, String.Single),</w:t>
        <w:br/>
        <w:t xml:space="preserve">             combined('rfstringescape', 'sqf')),</w:t>
        <w:br/>
        <w:t xml:space="preserve">            # non-raw f-strings</w:t>
        <w:br/>
        <w:t xml:space="preserve">            ('([fF])(""")', bygroups(String.Affix, String.Double),</w:t>
        <w:br/>
        <w:t xml:space="preserve">             combined('fstringescape', 'tdqf')),</w:t>
        <w:br/>
        <w:t xml:space="preserve">            ("([fF])(''')", bygroups(String.Affix, String.Single),</w:t>
        <w:br/>
        <w:t xml:space="preserve">             combined('fstringescape', 'tsqf')),</w:t>
        <w:br/>
        <w:t xml:space="preserve">            ('([fF])(")', bygroups(String.Affix, String.Double),</w:t>
        <w:br/>
        <w:t xml:space="preserve">             combined('fstringescape', 'dqf')),</w:t>
        <w:br/>
        <w:t xml:space="preserve">            ("([fF])(')", bygroups(String.Affix, String.Single),</w:t>
        <w:br/>
        <w:t xml:space="preserve">             combined('fstringescape', 'sqf')),</w:t>
        <w:br/>
        <w:t xml:space="preserve">            # raw bytes and strings</w:t>
        <w:br/>
        <w:t xml:space="preserve">            ('(?i)(rb|br|r)(""")',</w:t>
        <w:br/>
        <w:t xml:space="preserve">             bygroups(String.Affix, String.Double), 'tdqs'),</w:t>
        <w:br/>
        <w:t xml:space="preserve">            ("(?i)(rb|br|r)(''')",</w:t>
        <w:br/>
        <w:t xml:space="preserve">             bygroups(String.Affix, String.Single), 'tsqs'),</w:t>
        <w:br/>
        <w:t xml:space="preserve">            ('(?i)(rb|br|r)(")',</w:t>
        <w:br/>
        <w:t xml:space="preserve">             bygroups(String.Affix, String.Double), 'dqs'),</w:t>
        <w:br/>
        <w:t xml:space="preserve">            ("(?i)(rb|br|r)(')",</w:t>
        <w:br/>
        <w:t xml:space="preserve">             bygroups(String.Affix, String.Single), 'sqs'),</w:t>
        <w:br/>
        <w:t xml:space="preserve">            # non-raw strings</w:t>
        <w:br/>
        <w:t xml:space="preserve">            ('([uU]?)(""")', bygroups(String.Affix, String.Double),</w:t>
        <w:br/>
        <w:t xml:space="preserve">             combined('stringescape', 'tdqs')),</w:t>
        <w:br/>
        <w:t xml:space="preserve">            ("([uU]?)(''')", bygroups(String.Affix, String.Single),</w:t>
        <w:br/>
        <w:t xml:space="preserve">             combined('stringescape', 'tsqs')),</w:t>
        <w:br/>
        <w:t xml:space="preserve">            ('([uU]?)(")', bygroups(String.Affix, String.Double),</w:t>
        <w:br/>
        <w:t xml:space="preserve">             combined('stringescape', 'dqs')),</w:t>
        <w:br/>
        <w:t xml:space="preserve">            ("([uU]?)(')", bygroups(String.Affix, String.Single),</w:t>
        <w:br/>
        <w:t xml:space="preserve">             combined('stringescape', 'sqs')),</w:t>
        <w:br/>
        <w:t xml:space="preserve">            # non-raw bytes</w:t>
        <w:br/>
        <w:t xml:space="preserve">            ('([bB])(""")', bygroups(String.Affix, String.Double),</w:t>
        <w:br/>
        <w:t xml:space="preserve">             combined('bytesescape', 'tdqs')),</w:t>
        <w:br/>
        <w:t xml:space="preserve">            ("([bB])(''')", bygroups(String.Affix, String.Single),</w:t>
        <w:br/>
        <w:t xml:space="preserve">             combined('bytesescape', 'tsqs')),</w:t>
        <w:br/>
        <w:t xml:space="preserve">            ('([bB])(")', bygroups(String.Affix, String.Double),</w:t>
        <w:br/>
        <w:t xml:space="preserve">             combined('bytesescape', 'dqs')),</w:t>
        <w:br/>
        <w:t xml:space="preserve">            ("([bB])(')", bygroups(String.Affix, String.Single),</w:t>
        <w:br/>
        <w:t xml:space="preserve">             combined('bytesescape', 'sqs')),</w:t>
        <w:br/>
        <w:br/>
        <w:t xml:space="preserve">            (r'[^\S\n]+', Text),</w:t>
        <w:br/>
        <w:t xml:space="preserve">            include('numbers'),</w:t>
        <w:br/>
        <w:t xml:space="preserve">            (r'!=|==|&lt;&lt;|&gt;&gt;|:=|[-~+/*%=&lt;&gt;&amp;^|.]', Operator),</w:t>
        <w:br/>
        <w:t xml:space="preserve">            (r'[]{}:(),;[]', Punctuation),</w:t>
        <w:br/>
        <w:t xml:space="preserve">            (r'(in|is|and|or|not)\b', Operator.Word),</w:t>
        <w:br/>
        <w:t xml:space="preserve">            include('expr-keywords'),</w:t>
        <w:br/>
        <w:t xml:space="preserve">            include('builtins'),</w:t>
        <w:br/>
        <w:t xml:space="preserve">            include('magicfuncs'),</w:t>
        <w:br/>
        <w:t xml:space="preserve">            include('magicvars'),</w:t>
        <w:br/>
        <w:t xml:space="preserve">            include('name'),</w:t>
        <w:br/>
        <w:t xml:space="preserve">        ],</w:t>
        <w:br/>
        <w:t xml:space="preserve">        'expr-inside-fstring': [</w:t>
        <w:br/>
        <w:t xml:space="preserve">            (r'[{([]', Punctuation, 'expr-inside-fstring-inner'),</w:t>
        <w:br/>
        <w:t xml:space="preserve">            # without format specifier</w:t>
        <w:br/>
        <w:t xml:space="preserve">            (r'(=\s*)?'         # debug (https://bugs.python.org/issue36817)</w:t>
        <w:br/>
        <w:t xml:space="preserve">             r'(\![sraf])?'     # conversion</w:t>
        <w:br/>
        <w:t xml:space="preserve">             r'\}', String.Interpol, '#pop'),</w:t>
        <w:br/>
        <w:t xml:space="preserve">            # with format specifier</w:t>
        <w:br/>
        <w:t xml:space="preserve">            # we'll catch the remaining '}' in the outer scope</w:t>
        <w:br/>
        <w:t xml:space="preserve">            (r'(=\s*)?'         # debug (https://bugs.python.org/issue36817)</w:t>
        <w:br/>
        <w:t xml:space="preserve">             r'(\![sraf])?'     # conversion</w:t>
        <w:br/>
        <w:t xml:space="preserve">             r':', String.Interpol, '#pop'),</w:t>
        <w:br/>
        <w:t xml:space="preserve">            (r'\s+', Whitespace),  # allow new lines</w:t>
        <w:br/>
        <w:t xml:space="preserve">            include('expr'),</w:t>
        <w:br/>
        <w:t xml:space="preserve">        ],</w:t>
        <w:br/>
        <w:t xml:space="preserve">        'expr-inside-fstring-inner': [</w:t>
        <w:br/>
        <w:t xml:space="preserve">            (r'[{([]', Punctuation, 'expr-inside-fstring-inner'),</w:t>
        <w:br/>
        <w:t xml:space="preserve">            (r'[])}]', Punctuation, '#pop'),</w:t>
        <w:br/>
        <w:t xml:space="preserve">            (r'\s+', Whitespace),  # allow new lines</w:t>
        <w:br/>
        <w:t xml:space="preserve">            include('expr'),</w:t>
        <w:br/>
        <w:t xml:space="preserve">        ],</w:t>
        <w:br/>
        <w:t xml:space="preserve">        'expr-keywords': [</w:t>
        <w:br/>
        <w:t xml:space="preserve">            # Based on https://docs.python.org/3/reference/expressions.html</w:t>
        <w:br/>
        <w:t xml:space="preserve">            (words((</w:t>
        <w:br/>
        <w:t xml:space="preserve">                'async for', 'await', 'else', 'for', 'if', 'lambda',</w:t>
        <w:br/>
        <w:t xml:space="preserve">                'yield', 'yield from'), suffix=r'\b'),</w:t>
        <w:br/>
        <w:t xml:space="preserve">             Keyword),</w:t>
        <w:br/>
        <w:t xml:space="preserve">            (words(('True', 'False', 'None'), suffix=r'\b'), Keyword.Constant),</w:t>
        <w:br/>
        <w:t xml:space="preserve">        ],</w:t>
        <w:br/>
        <w:t xml:space="preserve">        'keywords': [</w:t>
        <w:br/>
        <w:t xml:space="preserve">            (words((</w:t>
        <w:br/>
        <w:t xml:space="preserve">                'assert', 'async', 'await', 'break', 'continue', 'del', 'elif',</w:t>
        <w:br/>
        <w:t xml:space="preserve">                'else', 'except', 'finally', 'for', 'global', 'if', 'lambda',</w:t>
        <w:br/>
        <w:t xml:space="preserve">                'pass', 'raise', 'nonlocal', 'return', 'try', 'while', 'yield',</w:t>
        <w:br/>
        <w:t xml:space="preserve">                'yield from', 'as', 'with'), suffix=r'\b'),</w:t>
        <w:br/>
        <w:t xml:space="preserve">             Keyword),</w:t>
        <w:br/>
        <w:t xml:space="preserve">            (words(('True', 'False', 'None'), suffix=r'\b'), Keyword.Constant),</w:t>
        <w:br/>
        <w:t xml:space="preserve">        ],</w:t>
        <w:br/>
        <w:t xml:space="preserve">        'soft-keywords': [</w:t>
        <w:br/>
        <w:t xml:space="preserve">            # `match`, `case` and `_` soft keywords</w:t>
        <w:br/>
        <w:t xml:space="preserve">            (r'(^[ \t]*)'              # at beginning of line + possible indentation</w:t>
        <w:br/>
        <w:t xml:space="preserve">             r'(match|case)\b'         # a possible keyword</w:t>
        <w:br/>
        <w:t xml:space="preserve">             r'(?![ \t]*(?:'           # not followed by...</w:t>
        <w:br/>
        <w:t xml:space="preserve">             r'[:,;=^&amp;|@~)\]}]|(?:' +  # characters and keywords that mean this isn't</w:t>
        <w:br/>
        <w:t xml:space="preserve">             r'|'.join(keyword.kwlist) + r')\b))',                 # pattern matching</w:t>
        <w:br/>
        <w:t xml:space="preserve">             bygroups(Text, Keyword), 'soft-keywords-inner'),</w:t>
        <w:br/>
        <w:t xml:space="preserve">        ],</w:t>
        <w:br/>
        <w:t xml:space="preserve">        'soft-keywords-inner': [</w:t>
        <w:br/>
        <w:t xml:space="preserve">            # optional `_` keyword</w:t>
        <w:br/>
        <w:t xml:space="preserve">            (r'(\s+)([^\n_]*)(_\b)', bygroups(Whitespace, using(this), Keyword)),</w:t>
        <w:br/>
        <w:t xml:space="preserve">            default('#pop')</w:t>
        <w:br/>
        <w:t xml:space="preserve">        ],</w:t>
        <w:br/>
        <w:t xml:space="preserve">        'builtins': [</w:t>
        <w:br/>
        <w:t xml:space="preserve">            (words((</w:t>
        <w:br/>
        <w:t xml:space="preserve">                '__import__', 'abs', 'aiter', 'all', 'any', 'bin', 'bool', 'bytearray',</w:t>
        <w:br/>
        <w:t xml:space="preserve">                'breakpoint', 'bytes', 'callable', 'chr', 'classmethod', 'compile',</w:t>
        <w:br/>
        <w:t xml:space="preserve">                'complex', 'delattr', 'dict', 'dir', 'divmod', 'enumerate', 'eval',</w:t>
        <w:br/>
        <w:t xml:space="preserve">                'filter', 'float', 'format', 'frozenset', 'getattr', 'globals',</w:t>
        <w:br/>
        <w:t xml:space="preserve">                'hasattr', 'hash', 'hex', 'id', 'input', 'int', 'isinstance',</w:t>
        <w:br/>
        <w:t xml:space="preserve">                'issubclass', 'iter', 'len', 'list', 'locals', 'map', 'max',</w:t>
        <w:br/>
        <w:t xml:space="preserve">                'memoryview', 'min', 'next', 'object', 'oct', 'open', 'ord', 'pow',</w:t>
        <w:br/>
        <w:t xml:space="preserve">                'print', 'property', 'range', 'repr', 'reversed', 'round', 'set',</w:t>
        <w:br/>
        <w:t xml:space="preserve">                'setattr', 'slice', 'sorted', 'staticmethod', 'str', 'sum', 'super',</w:t>
        <w:br/>
        <w:t xml:space="preserve">                'tuple', 'type', 'vars', 'zip'), prefix=r'(?&lt;!\.)', suffix=r'\b'),</w:t>
        <w:br/>
        <w:t xml:space="preserve">             Name.Builtin),</w:t>
        <w:br/>
        <w:t xml:space="preserve">            (r'(?&lt;!\.)(self|Ellipsis|NotImplemented|cls)\b', Name.Builtin.Pseudo),</w:t>
        <w:br/>
        <w:t xml:space="preserve">            (words((</w:t>
        <w:br/>
        <w:t xml:space="preserve">                'ArithmeticError', 'AssertionError', 'AttributeError',</w:t>
        <w:br/>
        <w:t xml:space="preserve">                'BaseException', 'BufferError', 'BytesWarning', 'DeprecationWarning',</w:t>
        <w:br/>
        <w:t xml:space="preserve">                'EOFError', 'EnvironmentError', 'Exception', 'FloatingPointError',</w:t>
        <w:br/>
        <w:t xml:space="preserve">                'FutureWarning', 'GeneratorExit', 'IOError', 'ImportError',</w:t>
        <w:br/>
        <w:t xml:space="preserve">                'ImportWarning', 'IndentationError', 'IndexError', 'KeyError',</w:t>
        <w:br/>
        <w:t xml:space="preserve">                'KeyboardInterrupt', 'LookupError', 'MemoryError', 'NameError',</w:t>
        <w:br/>
        <w:t xml:space="preserve">                'NotImplementedError', 'OSError', 'OverflowError',</w:t>
        <w:br/>
        <w:t xml:space="preserve">                'PendingDeprecationWarning', 'ReferenceError', 'ResourceWarning',</w:t>
        <w:br/>
        <w:t xml:space="preserve">                'RuntimeError', 'RuntimeWarning', 'StopIteration',</w:t>
        <w:br/>
        <w:t xml:space="preserve">                'SyntaxError', 'SyntaxWarning', 'SystemError', 'SystemExit',</w:t>
        <w:br/>
        <w:t xml:space="preserve">                'TabError', 'TypeError', 'UnboundLocalError', 'UnicodeDecodeError',</w:t>
        <w:br/>
        <w:t xml:space="preserve">                'UnicodeEncodeError', 'UnicodeError', 'UnicodeTranslateError',</w:t>
        <w:br/>
        <w:t xml:space="preserve">                'UnicodeWarning', 'UserWarning', 'ValueError', 'VMSError',</w:t>
        <w:br/>
        <w:t xml:space="preserve">                'Warning', 'WindowsError', 'ZeroDivisionError',</w:t>
        <w:br/>
        <w:t xml:space="preserve">                # new builtin exceptions from PEP 3151</w:t>
        <w:br/>
        <w:t xml:space="preserve">                'BlockingIOError', 'ChildProcessError', 'ConnectionError',</w:t>
        <w:br/>
        <w:t xml:space="preserve">                'BrokenPipeError', 'ConnectionAbortedError', 'ConnectionRefusedError',</w:t>
        <w:br/>
        <w:t xml:space="preserve">                'ConnectionResetError', 'FileExistsError', 'FileNotFoundError',</w:t>
        <w:br/>
        <w:t xml:space="preserve">                'InterruptedError', 'IsADirectoryError', 'NotADirectoryError',</w:t>
        <w:br/>
        <w:t xml:space="preserve">                'PermissionError', 'ProcessLookupError', 'TimeoutError',</w:t>
        <w:br/>
        <w:t xml:space="preserve">                # others new in Python 3</w:t>
        <w:br/>
        <w:t xml:space="preserve">                'StopAsyncIteration', 'ModuleNotFoundError', 'RecursionError',</w:t>
        <w:br/>
        <w:t xml:space="preserve">                'EncodingWarning'),</w:t>
        <w:br/>
        <w:t xml:space="preserve">                prefix=r'(?&lt;!\.)', suffix=r'\b'),</w:t>
        <w:br/>
        <w:t xml:space="preserve">             Name.Exception),</w:t>
        <w:br/>
        <w:t xml:space="preserve">        ],</w:t>
        <w:br/>
        <w:t xml:space="preserve">        'magicfuncs': [</w:t>
        <w:br/>
        <w:t xml:space="preserve">            (words((</w:t>
        <w:br/>
        <w:t xml:space="preserve">                '__abs__', '__add__', '__aenter__', '__aexit__', '__aiter__',</w:t>
        <w:br/>
        <w:t xml:space="preserve">                '__and__', '__anext__', '__await__', '__bool__', '__bytes__',</w:t>
        <w:br/>
        <w:t xml:space="preserve">                '__call__', '__complex__', '__contains__', '__del__', '__delattr__',</w:t>
        <w:br/>
        <w:t xml:space="preserve">                '__delete__', '__delitem__', '__dir__', '__divmod__', '__enter__',</w:t>
        <w:br/>
        <w:t xml:space="preserve">                '__eq__', '__exit__', '__float__', '__floordiv__', '__format__',</w:t>
        <w:br/>
        <w:t xml:space="preserve">                '__ge__', '__get__', '__getattr__', '__getattribute__',</w:t>
        <w:br/>
        <w:t xml:space="preserve">                '__getitem__', '__gt__', '__hash__', '__iadd__', '__iand__',</w:t>
        <w:br/>
        <w:t xml:space="preserve">                '__ifloordiv__', '__ilshift__', '__imatmul__', '__imod__',</w:t>
        <w:br/>
        <w:t xml:space="preserve">                '__imul__', '__index__', '__init__', '__instancecheck__',</w:t>
        <w:br/>
        <w:t xml:space="preserve">                '__int__', '__invert__', '__ior__', '__ipow__', '__irshift__',</w:t>
        <w:br/>
        <w:t xml:space="preserve">                '__isub__', '__iter__', '__itruediv__', '__ixor__', '__le__',</w:t>
        <w:br/>
        <w:t xml:space="preserve">                '__len__', '__length_hint__', '__lshift__', '__lt__', '__matmul__',</w:t>
        <w:br/>
        <w:t xml:space="preserve">                '__missing__', '__mod__', '__mul__', '__ne__', '__neg__',</w:t>
        <w:br/>
        <w:t xml:space="preserve">                '__new__', '__next__', '__or__', '__pos__', '__pow__',</w:t>
        <w:br/>
        <w:t xml:space="preserve">                '__prepare__', '__radd__', '__rand__', '__rdivmod__', '__repr__',</w:t>
        <w:br/>
        <w:t xml:space="preserve">                '__reversed__', '__rfloordiv__', '__rlshift__', '__rmatmul__',</w:t>
        <w:br/>
        <w:t xml:space="preserve">                '__rmod__', '__rmul__', '__ror__', '__round__', '__rpow__',</w:t>
        <w:br/>
        <w:t xml:space="preserve">                '__rrshift__', '__rshift__', '__rsub__', '__rtruediv__',</w:t>
        <w:br/>
        <w:t xml:space="preserve">                '__rxor__', '__set__', '__setattr__', '__setitem__', '__str__',</w:t>
        <w:br/>
        <w:t xml:space="preserve">                '__sub__', '__subclasscheck__', '__truediv__',</w:t>
        <w:br/>
        <w:t xml:space="preserve">                '__xor__'), suffix=r'\b'),</w:t>
        <w:br/>
        <w:t xml:space="preserve">             Name.Function.Magic),</w:t>
        <w:br/>
        <w:t xml:space="preserve">        ],</w:t>
        <w:br/>
        <w:t xml:space="preserve">        'magicvars': [</w:t>
        <w:br/>
        <w:t xml:space="preserve">            (words((</w:t>
        <w:br/>
        <w:t xml:space="preserve">                '__annotations__', '__bases__', '__class__', '__closure__',</w:t>
        <w:br/>
        <w:t xml:space="preserve">                '__code__', '__defaults__', '__dict__', '__doc__', '__file__',</w:t>
        <w:br/>
        <w:t xml:space="preserve">                '__func__', '__globals__', '__kwdefaults__', '__module__',</w:t>
        <w:br/>
        <w:t xml:space="preserve">                '__mro__', '__name__', '__objclass__', '__qualname__',</w:t>
        <w:br/>
        <w:t xml:space="preserve">                '__self__', '__slots__', '__weakref__'), suffix=r'\b'),</w:t>
        <w:br/>
        <w:t xml:space="preserve">             Name.Variable.Magic),</w:t>
        <w:br/>
        <w:t xml:space="preserve">        ],</w:t>
        <w:br/>
        <w:t xml:space="preserve">        'numbers': [</w:t>
        <w:br/>
        <w:t xml:space="preserve">            (r'(\d(?:_?\d)*\.(?:\d(?:_?\d)*)?|(?:\d(?:_?\d)*)?\.\d(?:_?\d)*)'</w:t>
        <w:br/>
        <w:t xml:space="preserve">             r'([eE][+-]?\d(?:_?\d)*)?', Number.Float),</w:t>
        <w:br/>
        <w:t xml:space="preserve">            (r'\d(?:_?\d)*[eE][+-]?\d(?:_?\d)*j?', Number.Float),</w:t>
        <w:br/>
        <w:t xml:space="preserve">            (r'0[oO](?:_?[0-7])+', Number.Oct),</w:t>
        <w:br/>
        <w:t xml:space="preserve">            (r'0[bB](?:_?[01])+', Number.Bin),</w:t>
        <w:br/>
        <w:t xml:space="preserve">            (r'0[xX](?:_?[a-fA-F0-9])+', Number.Hex),</w:t>
        <w:br/>
        <w:t xml:space="preserve">            (r'\d(?:_?\d)*', Number.Integer),</w:t>
        <w:br/>
        <w:t xml:space="preserve">        ],</w:t>
        <w:br/>
        <w:t xml:space="preserve">        'name': [</w:t>
        <w:br/>
        <w:t xml:space="preserve">            (r'@' + uni_name, Name.Decorator),</w:t>
        <w:br/>
        <w:t xml:space="preserve">            (r'@', Operator),  # new matrix multiplication operator</w:t>
        <w:br/>
        <w:t xml:space="preserve">            (uni_name, Name),</w:t>
        <w:br/>
        <w:t xml:space="preserve">        ],</w:t>
        <w:br/>
        <w:t xml:space="preserve">        'funcname': [</w:t>
        <w:br/>
        <w:t xml:space="preserve">            include('magicfuncs'),</w:t>
        <w:br/>
        <w:t xml:space="preserve">            (uni_name, Name.Function, '#pop'),</w:t>
        <w:br/>
        <w:t xml:space="preserve">            default('#pop'),</w:t>
        <w:br/>
        <w:t xml:space="preserve">        ],</w:t>
        <w:br/>
        <w:t xml:space="preserve">        'classname': [</w:t>
        <w:br/>
        <w:t xml:space="preserve">            (uni_name, Name.Class, '#pop'),</w:t>
        <w:br/>
        <w:t xml:space="preserve">        ],</w:t>
        <w:br/>
        <w:t xml:space="preserve">        'import': [</w:t>
        <w:br/>
        <w:t xml:space="preserve">            (r'(\s+)(as)(\s+)', bygroups(Text, Keyword, Text)),</w:t>
        <w:br/>
        <w:t xml:space="preserve">            (r'\.', Name.Namespace),</w:t>
        <w:br/>
        <w:t xml:space="preserve">            (uni_name, Name.Namespace),</w:t>
        <w:br/>
        <w:t xml:space="preserve">            (r'(\s*)(,)(\s*)', bygroups(Text, Operator, Text)),</w:t>
        <w:br/>
        <w:t xml:space="preserve">            default('#pop')  # all else: go back</w:t>
        <w:br/>
        <w:t xml:space="preserve">        ],</w:t>
        <w:br/>
        <w:t xml:space="preserve">        'fromimport': [</w:t>
        <w:br/>
        <w:t xml:space="preserve">            (r'(\s+)(import)\b', bygroups(Text, Keyword.Namespace), '#pop'),</w:t>
        <w:br/>
        <w:t xml:space="preserve">            (r'\.', Name.Namespace),</w:t>
        <w:br/>
        <w:t xml:space="preserve">            # if None occurs here, it's "raise x from None", since None can</w:t>
        <w:br/>
        <w:t xml:space="preserve">            # never be a module name</w:t>
        <w:br/>
        <w:t xml:space="preserve">            (r'None\b', Keyword.Constant, '#pop'),</w:t>
        <w:br/>
        <w:t xml:space="preserve">            (uni_name, Name.Namespace),</w:t>
        <w:br/>
        <w:t xml:space="preserve">            default('#pop'),</w:t>
        <w:br/>
        <w:t xml:space="preserve">        ],</w:t>
        <w:br/>
        <w:t xml:space="preserve">        'rfstringescape': [</w:t>
        <w:br/>
        <w:t xml:space="preserve">            (r'\{\{', String.Escape),</w:t>
        <w:br/>
        <w:t xml:space="preserve">            (r'\}\}', String.Escape),</w:t>
        <w:br/>
        <w:t xml:space="preserve">        ],</w:t>
        <w:br/>
        <w:t xml:space="preserve">        'fstringescape': [</w:t>
        <w:br/>
        <w:t xml:space="preserve">            include('rfstringescape'),</w:t>
        <w:br/>
        <w:t xml:space="preserve">            include('stringescape'),</w:t>
        <w:br/>
        <w:t xml:space="preserve">        ],</w:t>
        <w:br/>
        <w:t xml:space="preserve">        'bytesescape': [</w:t>
        <w:br/>
        <w:t xml:space="preserve">            (r'\\([\\abfnrtv"\']|\n|x[a-fA-F0-9]{2}|[0-7]{1,3})', String.Escape)</w:t>
        <w:br/>
        <w:t xml:space="preserve">        ],</w:t>
        <w:br/>
        <w:t xml:space="preserve">        'stringescape': [</w:t>
        <w:br/>
        <w:t xml:space="preserve">            (r'\\(N\{.*?\}|u[a-fA-F0-9]{4}|U[a-fA-F0-9]{8})', String.Escape),</w:t>
        <w:br/>
        <w:t xml:space="preserve">            include('bytesescape')</w:t>
        <w:br/>
        <w:t xml:space="preserve">        ],</w:t>
        <w:br/>
        <w:t xml:space="preserve">        'fstrings-single': fstring_rules(String.Single),</w:t>
        <w:br/>
        <w:t xml:space="preserve">        'fstrings-double': fstring_rules(String.Double),</w:t>
        <w:br/>
        <w:t xml:space="preserve">        'strings-single': innerstring_rules(String.Single),</w:t>
        <w:br/>
        <w:t xml:space="preserve">        'strings-double': innerstring_rules(String.Double),</w:t>
        <w:br/>
        <w:t xml:space="preserve">        'dqf': [</w:t>
        <w:br/>
        <w:t xml:space="preserve">            (r'"', String.Double, '#pop'),</w:t>
        <w:br/>
        <w:t xml:space="preserve">            (r'\\\\|\\"|\\\n', String.Escape),  # included here for raw strings</w:t>
        <w:br/>
        <w:t xml:space="preserve">            include('fstrings-double')</w:t>
        <w:br/>
        <w:t xml:space="preserve">        ],</w:t>
        <w:br/>
        <w:t xml:space="preserve">        'sqf': [</w:t>
        <w:br/>
        <w:t xml:space="preserve">            (r"'", String.Single, '#pop'),</w:t>
        <w:br/>
        <w:t xml:space="preserve">            (r"\\\\|\\'|\\\n", String.Escape),  # included here for raw strings</w:t>
        <w:br/>
        <w:t xml:space="preserve">            include('fstrings-single')</w:t>
        <w:br/>
        <w:t xml:space="preserve">        ],</w:t>
        <w:br/>
        <w:t xml:space="preserve">        'dqs': [</w:t>
        <w:br/>
        <w:t xml:space="preserve">            (r'"', String.Double, '#pop'),</w:t>
        <w:br/>
        <w:t xml:space="preserve">            (r'\\\\|\\"|\\\n', String.Escape),  # included here for raw strings</w:t>
        <w:br/>
        <w:t xml:space="preserve">            include('strings-double')</w:t>
        <w:br/>
        <w:t xml:space="preserve">        ],</w:t>
        <w:br/>
        <w:t xml:space="preserve">        'sqs': [</w:t>
        <w:br/>
        <w:t xml:space="preserve">            (r"'", String.Single, '#pop'),</w:t>
        <w:br/>
        <w:t xml:space="preserve">            (r"\\\\|\\'|\\\n", String.Escape),  # included here for raw strings</w:t>
        <w:br/>
        <w:t xml:space="preserve">            include('strings-single')</w:t>
        <w:br/>
        <w:t xml:space="preserve">        ],</w:t>
        <w:br/>
        <w:t xml:space="preserve">        'tdqf': [</w:t>
        <w:br/>
        <w:t xml:space="preserve">            (r'"""', String.Double, '#pop'),</w:t>
        <w:br/>
        <w:t xml:space="preserve">            include('fstrings-double'),</w:t>
        <w:br/>
        <w:t xml:space="preserve">            (r'\n', String.Double)</w:t>
        <w:br/>
        <w:t xml:space="preserve">        ],</w:t>
        <w:br/>
        <w:t xml:space="preserve">        'tsqf': [</w:t>
        <w:br/>
        <w:t xml:space="preserve">            (r"'''", String.Single, '#pop'),</w:t>
        <w:br/>
        <w:t xml:space="preserve">            include('fstrings-single'),</w:t>
        <w:br/>
        <w:t xml:space="preserve">            (r'\n', String.Single)</w:t>
        <w:br/>
        <w:t xml:space="preserve">        ],</w:t>
        <w:br/>
        <w:t xml:space="preserve">        'tdqs': [</w:t>
        <w:br/>
        <w:t xml:space="preserve">            (r'"""', String.Double, '#pop'),</w:t>
        <w:br/>
        <w:t xml:space="preserve">            include('strings-double'),</w:t>
        <w:br/>
        <w:t xml:space="preserve">            (r'\n', String.Double)</w:t>
        <w:br/>
        <w:t xml:space="preserve">        ],</w:t>
        <w:br/>
        <w:t xml:space="preserve">        'tsqs': [</w:t>
        <w:br/>
        <w:t xml:space="preserve">            (r"'''", String.Single, '#pop'),</w:t>
        <w:br/>
        <w:t xml:space="preserve">            include('strings-single'),</w:t>
        <w:br/>
        <w:t xml:space="preserve">            (r'\n', String.Single)</w:t>
        <w:br/>
        <w:t xml:space="preserve">        ],</w:t>
        <w:br/>
        <w:t xml:space="preserve">    }</w:t>
        <w:br/>
        <w:br/>
        <w:t xml:space="preserve">    def analyse_text(text):</w:t>
        <w:br/>
        <w:t xml:space="preserve">        return shebang_matches(text, r'pythonw?(3(\.\d)?)?') or \</w:t>
        <w:br/>
        <w:t xml:space="preserve">            'import ' in text[:1000]</w:t>
        <w:br/>
        <w:br/>
        <w:br/>
        <w:t>Python3Lexer = PythonLexer</w:t>
        <w:br/>
        <w:br/>
        <w:br/>
        <w:t>class Python2Lexer(RegexLexer):</w:t>
        <w:br/>
        <w:t xml:space="preserve">    """</w:t>
        <w:br/>
        <w:t xml:space="preserve">    For Python 2.x source code.</w:t>
        <w:br/>
        <w:br/>
        <w:t xml:space="preserve">    .. versionchanged:: 2.5</w:t>
        <w:br/>
        <w:t xml:space="preserve">       This class has been renamed from ``PythonLexer``.  ``PythonLexer`` now</w:t>
        <w:br/>
        <w:t xml:space="preserve">       refers to the Python 3 variant.  File name patterns like ``*.py`` have</w:t>
        <w:br/>
        <w:t xml:space="preserve">       been moved to Python 3 as well.</w:t>
        <w:br/>
        <w:t xml:space="preserve">    """</w:t>
        <w:br/>
        <w:br/>
        <w:t xml:space="preserve">    name = 'Python 2.x'</w:t>
        <w:br/>
        <w:t xml:space="preserve">    url = 'http://www.python.org'</w:t>
        <w:br/>
        <w:t xml:space="preserve">    aliases = ['python2', 'py2']</w:t>
        <w:br/>
        <w:t xml:space="preserve">    filenames = []  # now taken over by PythonLexer (3.x)</w:t>
        <w:br/>
        <w:t xml:space="preserve">    mimetypes = ['text/x-python2', 'application/x-python2']</w:t>
        <w:br/>
        <w:br/>
        <w:t xml:space="preserve">    def innerstring_rules(ttype):</w:t>
        <w:br/>
        <w:t xml:space="preserve">        return [</w:t>
        <w:br/>
        <w:t xml:space="preserve">            # the old style '%s' % (...) string formatting</w:t>
        <w:br/>
        <w:t xml:space="preserve">            (r'%(\(\w+\))?[-#0 +]*([0-9]+|[*])?(\.([0-9]+|[*]))?'</w:t>
        <w:br/>
        <w:t xml:space="preserve">             '[hlL]?[E-GXc-giorsux%]', String.Interpol),</w:t>
        <w:br/>
        <w:t xml:space="preserve">            # backslashes, quotes and formatting signs must be parsed one at a time</w:t>
        <w:br/>
        <w:t xml:space="preserve">            (r'[^\\\'"%\n]+', ttype),</w:t>
        <w:br/>
        <w:t xml:space="preserve">            (r'[\'"\\]', ttype),</w:t>
        <w:br/>
        <w:t xml:space="preserve">            # unhandled string formatting sign</w:t>
        <w:br/>
        <w:t xml:space="preserve">            (r'%', ttype),</w:t>
        <w:br/>
        <w:t xml:space="preserve">            # newlines are an error (use "nl" state)</w:t>
        <w:br/>
        <w:t xml:space="preserve">        ]</w:t>
        <w:br/>
        <w:br/>
        <w:t xml:space="preserve">    tokens = {</w:t>
        <w:br/>
        <w:t xml:space="preserve">        'root': [</w:t>
        <w:br/>
        <w:t xml:space="preserve">            (r'\n', Whitespace),</w:t>
        <w:br/>
        <w:t xml:space="preserve">            (r'^(\s*)([rRuUbB]{,2})("""(?:.|\n)*?""")',</w:t>
        <w:br/>
        <w:t xml:space="preserve">             bygroups(Whitespace, String.Affix, String.Doc)),</w:t>
        <w:br/>
        <w:t xml:space="preserve">            (r"^(\s*)([rRuUbB]{,2})('''(?:.|\n)*?''')",</w:t>
        <w:br/>
        <w:t xml:space="preserve">             bygroups(Whitespace, String.Affix, String.Doc)),</w:t>
        <w:br/>
        <w:t xml:space="preserve">            (r'[^\S\n]+', Text),</w:t>
        <w:br/>
        <w:t xml:space="preserve">            (r'\A#!.+$', Comment.Hashbang),</w:t>
        <w:br/>
        <w:t xml:space="preserve">            (r'#.*$', Comment.Single),</w:t>
        <w:br/>
        <w:t xml:space="preserve">            (r'[]{}:(),;[]', Punctuation),</w:t>
        <w:br/>
        <w:t xml:space="preserve">            (r'\\\n', Text),</w:t>
        <w:br/>
        <w:t xml:space="preserve">            (r'\\', Text),</w:t>
        <w:br/>
        <w:t xml:space="preserve">            (r'(in|is|and|or|not)\b', Operator.Word),</w:t>
        <w:br/>
        <w:t xml:space="preserve">            (r'!=|==|&lt;&lt;|&gt;&gt;|[-~+/*%=&lt;&gt;&amp;^|.]', Operator),</w:t>
        <w:br/>
        <w:t xml:space="preserve">            include('keywords'),</w:t>
        <w:br/>
        <w:t xml:space="preserve">            (r'(def)((?:\s|\\\s)+)', bygroups(Keyword, Text), 'funcname'),</w:t>
        <w:br/>
        <w:t xml:space="preserve">            (r'(class)((?:\s|\\\s)+)', bygroups(Keyword, Text), 'classname'),</w:t>
        <w:br/>
        <w:t xml:space="preserve">            (r'(from)((?:\s|\\\s)+)', bygroups(Keyword.Namespace, Text),</w:t>
        <w:br/>
        <w:t xml:space="preserve">             'fromimport'),</w:t>
        <w:br/>
        <w:t xml:space="preserve">            (r'(import)((?:\s|\\\s)+)', bygroups(Keyword.Namespace, Text),</w:t>
        <w:br/>
        <w:t xml:space="preserve">             'import'),</w:t>
        <w:br/>
        <w:t xml:space="preserve">            include('builtins'),</w:t>
        <w:br/>
        <w:t xml:space="preserve">            include('magicfuncs'),</w:t>
        <w:br/>
        <w:t xml:space="preserve">            include('magicvars'),</w:t>
        <w:br/>
        <w:t xml:space="preserve">            include('backtick'),</w:t>
        <w:br/>
        <w:t xml:space="preserve">            ('([rR]|[uUbB][rR]|[rR][uUbB])(""")',</w:t>
        <w:br/>
        <w:t xml:space="preserve">             bygroups(String.Affix, String.Double), 'tdqs'),</w:t>
        <w:br/>
        <w:t xml:space="preserve">            ("([rR]|[uUbB][rR]|[rR][uUbB])(''')",</w:t>
        <w:br/>
        <w:t xml:space="preserve">             bygroups(String.Affix, String.Single), 'tsqs'),</w:t>
        <w:br/>
        <w:t xml:space="preserve">            ('([rR]|[uUbB][rR]|[rR][uUbB])(")',</w:t>
        <w:br/>
        <w:t xml:space="preserve">             bygroups(String.Affix, String.Double), 'dqs'),</w:t>
        <w:br/>
        <w:t xml:space="preserve">            ("([rR]|[uUbB][rR]|[rR][uUbB])(')",</w:t>
        <w:br/>
        <w:t xml:space="preserve">             bygroups(String.Affix, String.Single), 'sqs'),</w:t>
        <w:br/>
        <w:t xml:space="preserve">            ('([uUbB]?)(""")', bygroups(String.Affix, String.Double),</w:t>
        <w:br/>
        <w:t xml:space="preserve">             combined('stringescape', 'tdqs')),</w:t>
        <w:br/>
        <w:t xml:space="preserve">            ("([uUbB]?)(''')", bygroups(String.Affix, String.Single),</w:t>
        <w:br/>
        <w:t xml:space="preserve">             combined('stringescape', 'tsqs')),</w:t>
        <w:br/>
        <w:t xml:space="preserve">            ('([uUbB]?)(")', bygroups(String.Affix, String.Double),</w:t>
        <w:br/>
        <w:t xml:space="preserve">             combined('stringescape', 'dqs')),</w:t>
        <w:br/>
        <w:t xml:space="preserve">            ("([uUbB]?)(')", bygroups(String.Affix, String.Single),</w:t>
        <w:br/>
        <w:t xml:space="preserve">             combined('stringescape', 'sqs')),</w:t>
        <w:br/>
        <w:t xml:space="preserve">            include('name'),</w:t>
        <w:br/>
        <w:t xml:space="preserve">            include('numbers'),</w:t>
        <w:br/>
        <w:t xml:space="preserve">        ],</w:t>
        <w:br/>
        <w:t xml:space="preserve">        'keywords': [</w:t>
        <w:br/>
        <w:t xml:space="preserve">            (words((</w:t>
        <w:br/>
        <w:t xml:space="preserve">                'assert', 'break', 'continue', 'del', 'elif', 'else', 'except',</w:t>
        <w:br/>
        <w:t xml:space="preserve">                'exec', 'finally', 'for', 'global', 'if', 'lambda', 'pass',</w:t>
        <w:br/>
        <w:t xml:space="preserve">                'print', 'raise', 'return', 'try', 'while', 'yield',</w:t>
        <w:br/>
        <w:t xml:space="preserve">                'yield from', 'as', 'with'), suffix=r'\b'),</w:t>
        <w:br/>
        <w:t xml:space="preserve">             Keyword),</w:t>
        <w:br/>
        <w:t xml:space="preserve">        ],</w:t>
        <w:br/>
        <w:t xml:space="preserve">        'builtins': [</w:t>
        <w:br/>
        <w:t xml:space="preserve">            (words((</w:t>
        <w:br/>
        <w:t xml:space="preserve">                '__import__', 'abs', 'all', 'any', 'apply', 'basestring', 'bin',</w:t>
        <w:br/>
        <w:t xml:space="preserve">                'bool', 'buffer', 'bytearray', 'bytes', 'callable', 'chr', 'classmethod',</w:t>
        <w:br/>
        <w:t xml:space="preserve">                'cmp', 'coerce', 'compile', 'complex', 'delattr', 'dict', 'dir', 'divmod',</w:t>
        <w:br/>
        <w:t xml:space="preserve">                'enumerate', 'eval', 'execfile', 'exit', 'file', 'filter', 'float',</w:t>
        <w:br/>
        <w:t xml:space="preserve">                'frozenset', 'getattr', 'globals', 'hasattr', 'hash', 'hex', 'id',</w:t>
        <w:br/>
        <w:t xml:space="preserve">                'input', 'int', 'intern', 'isinstance', 'issubclass', 'iter', 'len',</w:t>
        <w:br/>
        <w:t xml:space="preserve">                'list', 'locals', 'long', 'map', 'max', 'min', 'next', 'object',</w:t>
        <w:br/>
        <w:t xml:space="preserve">                'oct', 'open', 'ord', 'pow', 'property', 'range', 'raw_input', 'reduce',</w:t>
        <w:br/>
        <w:t xml:space="preserve">                'reload', 'repr', 'reversed', 'round', 'set', 'setattr', 'slice',</w:t>
        <w:br/>
        <w:t xml:space="preserve">                'sorted', 'staticmethod', 'str', 'sum', 'super', 'tuple', 'type',</w:t>
        <w:br/>
        <w:t xml:space="preserve">                'unichr', 'unicode', 'vars', 'xrange', 'zip'),</w:t>
        <w:br/>
        <w:t xml:space="preserve">                prefix=r'(?&lt;!\.)', suffix=r'\b'),</w:t>
        <w:br/>
        <w:t xml:space="preserve">             Name.Builtin),</w:t>
        <w:br/>
        <w:t xml:space="preserve">            (r'(?&lt;!\.)(self|None|Ellipsis|NotImplemented|False|True|cls'</w:t>
        <w:br/>
        <w:t xml:space="preserve">             r')\b', Name.Builtin.Pseudo),</w:t>
        <w:br/>
        <w:t xml:space="preserve">            (words((</w:t>
        <w:br/>
        <w:t xml:space="preserve">                'ArithmeticError', 'AssertionError', 'AttributeError',</w:t>
        <w:br/>
        <w:t xml:space="preserve">                'BaseException', 'DeprecationWarning', 'EOFError', 'EnvironmentError',</w:t>
        <w:br/>
        <w:t xml:space="preserve">                'Exception', 'FloatingPointError', 'FutureWarning', 'GeneratorExit',</w:t>
        <w:br/>
        <w:t xml:space="preserve">                'IOError', 'ImportError', 'ImportWarning', 'IndentationError',</w:t>
        <w:br/>
        <w:t xml:space="preserve">                'IndexError', 'KeyError', 'KeyboardInterrupt', 'LookupError',</w:t>
        <w:br/>
        <w:t xml:space="preserve">                'MemoryError', 'NameError',</w:t>
        <w:br/>
        <w:t xml:space="preserve">                'NotImplementedError', 'OSError', 'OverflowError', 'OverflowWarning',</w:t>
        <w:br/>
        <w:t xml:space="preserve">                'PendingDeprecationWarning', 'ReferenceError',</w:t>
        <w:br/>
        <w:t xml:space="preserve">                'RuntimeError', 'RuntimeWarning', 'StandardError', 'StopIteration',</w:t>
        <w:br/>
        <w:t xml:space="preserve">                'SyntaxError', 'SyntaxWarning', 'SystemError', 'SystemExit',</w:t>
        <w:br/>
        <w:t xml:space="preserve">                'TabError', 'TypeError', 'UnboundLocalError', 'UnicodeDecodeError',</w:t>
        <w:br/>
        <w:t xml:space="preserve">                'UnicodeEncodeError', 'UnicodeError', 'UnicodeTranslateError',</w:t>
        <w:br/>
        <w:t xml:space="preserve">                'UnicodeWarning', 'UserWarning', 'ValueError', 'VMSError', 'Warning',</w:t>
        <w:br/>
        <w:t xml:space="preserve">                'WindowsError', 'ZeroDivisionError'), prefix=r'(?&lt;!\.)', suffix=r'\b'),</w:t>
        <w:br/>
        <w:t xml:space="preserve">             Name.Exception),</w:t>
        <w:br/>
        <w:t xml:space="preserve">        ],</w:t>
        <w:br/>
        <w:t xml:space="preserve">        'magicfuncs': [</w:t>
        <w:br/>
        <w:t xml:space="preserve">            (words((</w:t>
        <w:br/>
        <w:t xml:space="preserve">                '__abs__', '__add__', '__and__', '__call__', '__cmp__', '__coerce__',</w:t>
        <w:br/>
        <w:t xml:space="preserve">                '__complex__', '__contains__', '__del__', '__delattr__', '__delete__',</w:t>
        <w:br/>
        <w:t xml:space="preserve">                '__delitem__', '__delslice__', '__div__', '__divmod__', '__enter__',</w:t>
        <w:br/>
        <w:t xml:space="preserve">                '__eq__', '__exit__', '__float__', '__floordiv__', '__ge__', '__get__',</w:t>
        <w:br/>
        <w:t xml:space="preserve">                '__getattr__', '__getattribute__', '__getitem__', '__getslice__', '__gt__',</w:t>
        <w:br/>
        <w:t xml:space="preserve">                '__hash__', '__hex__', '__iadd__', '__iand__', '__idiv__', '__ifloordiv__',</w:t>
        <w:br/>
        <w:t xml:space="preserve">                '__ilshift__', '__imod__', '__imul__', '__index__', '__init__',</w:t>
        <w:br/>
        <w:t xml:space="preserve">                '__instancecheck__', '__int__', '__invert__', '__iop__', '__ior__',</w:t>
        <w:br/>
        <w:t xml:space="preserve">                '__ipow__', '__irshift__', '__isub__', '__iter__', '__itruediv__',</w:t>
        <w:br/>
        <w:t xml:space="preserve">                '__ixor__', '__le__', '__len__', '__long__', '__lshift__', '__lt__',</w:t>
        <w:br/>
        <w:t xml:space="preserve">                '__missing__', '__mod__', '__mul__', '__ne__', '__neg__', '__new__',</w:t>
        <w:br/>
        <w:t xml:space="preserve">                '__nonzero__', '__oct__', '__op__', '__or__', '__pos__', '__pow__',</w:t>
        <w:br/>
        <w:t xml:space="preserve">                '__radd__', '__rand__', '__rcmp__', '__rdiv__', '__rdivmod__', '__repr__',</w:t>
        <w:br/>
        <w:t xml:space="preserve">                '__reversed__', '__rfloordiv__', '__rlshift__', '__rmod__', '__rmul__',</w:t>
        <w:br/>
        <w:t xml:space="preserve">                '__rop__', '__ror__', '__rpow__', '__rrshift__', '__rshift__', '__rsub__',</w:t>
        <w:br/>
        <w:t xml:space="preserve">                '__rtruediv__', '__rxor__', '__set__', '__setattr__', '__setitem__',</w:t>
        <w:br/>
        <w:t xml:space="preserve">                '__setslice__', '__str__', '__sub__', '__subclasscheck__', '__truediv__',</w:t>
        <w:br/>
        <w:t xml:space="preserve">                '__unicode__', '__xor__'), suffix=r'\b'),</w:t>
        <w:br/>
        <w:t xml:space="preserve">             Name.Function.Magic),</w:t>
        <w:br/>
        <w:t xml:space="preserve">        ],</w:t>
        <w:br/>
        <w:t xml:space="preserve">        'magicvars': [</w:t>
        <w:br/>
        <w:t xml:space="preserve">            (words((</w:t>
        <w:br/>
        <w:t xml:space="preserve">                '__bases__', '__class__', '__closure__', '__code__', '__defaults__',</w:t>
        <w:br/>
        <w:t xml:space="preserve">                '__dict__', '__doc__', '__file__', '__func__', '__globals__',</w:t>
        <w:br/>
        <w:t xml:space="preserve">                '__metaclass__', '__module__', '__mro__', '__name__', '__self__',</w:t>
        <w:br/>
        <w:t xml:space="preserve">                '__slots__', '__weakref__'),</w:t>
        <w:br/>
        <w:t xml:space="preserve">                suffix=r'\b'),</w:t>
        <w:br/>
        <w:t xml:space="preserve">             Name.Variable.Magic),</w:t>
        <w:br/>
        <w:t xml:space="preserve">        ],</w:t>
        <w:br/>
        <w:t xml:space="preserve">        'numbers': [</w:t>
        <w:br/>
        <w:t xml:space="preserve">            (r'(\d+\.\d*|\d*\.\d+)([eE][+-]?[0-9]+)?j?', Number.Float),</w:t>
        <w:br/>
        <w:t xml:space="preserve">            (r'\d+[eE][+-]?[0-9]+j?', Number.Float),</w:t>
        <w:br/>
        <w:t xml:space="preserve">            (r'0[0-7]+j?', Number.Oct),</w:t>
        <w:br/>
        <w:t xml:space="preserve">            (r'0[bB][01]+', Number.Bin),</w:t>
        <w:br/>
        <w:t xml:space="preserve">            (r'0[xX][a-fA-F0-9]+', Number.Hex),</w:t>
        <w:br/>
        <w:t xml:space="preserve">            (r'\d+L', Number.Integer.Long),</w:t>
        <w:br/>
        <w:t xml:space="preserve">            (r'\d+j?', Number.Integer)</w:t>
        <w:br/>
        <w:t xml:space="preserve">        ],</w:t>
        <w:br/>
        <w:t xml:space="preserve">        'backtick': [</w:t>
        <w:br/>
        <w:t xml:space="preserve">            ('`.*?`', String.Backtick),</w:t>
        <w:br/>
        <w:t xml:space="preserve">        ],</w:t>
        <w:br/>
        <w:t xml:space="preserve">        'name': [</w:t>
        <w:br/>
        <w:t xml:space="preserve">            (r'@[\w.]+', Name.Decorator),</w:t>
        <w:br/>
        <w:t xml:space="preserve">            (r'[a-zA-Z_]\w*', Name),</w:t>
        <w:br/>
        <w:t xml:space="preserve">        ],</w:t>
        <w:br/>
        <w:t xml:space="preserve">        'funcname': [</w:t>
        <w:br/>
        <w:t xml:space="preserve">            include('magicfuncs'),</w:t>
        <w:br/>
        <w:t xml:space="preserve">            (r'[a-zA-Z_]\w*', Name.Function, '#pop'),</w:t>
        <w:br/>
        <w:t xml:space="preserve">            default('#pop'),</w:t>
        <w:br/>
        <w:t xml:space="preserve">        ],</w:t>
        <w:br/>
        <w:t xml:space="preserve">        'classname': [</w:t>
        <w:br/>
        <w:t xml:space="preserve">            (r'[a-zA-Z_]\w*', Name.Class, '#pop')</w:t>
        <w:br/>
        <w:t xml:space="preserve">        ],</w:t>
        <w:br/>
        <w:t xml:space="preserve">        'import': [</w:t>
        <w:br/>
        <w:t xml:space="preserve">            (r'(?:[ \t]|\\\n)+', Text),</w:t>
        <w:br/>
        <w:t xml:space="preserve">            (r'as\b', Keyword.Namespace),</w:t>
        <w:br/>
        <w:t xml:space="preserve">            (r',', Operator),</w:t>
        <w:br/>
        <w:t xml:space="preserve">            (r'[a-zA-Z_][\w.]*', Name.Namespace),</w:t>
        <w:br/>
        <w:t xml:space="preserve">            default('#pop')  # all else: go back</w:t>
        <w:br/>
        <w:t xml:space="preserve">        ],</w:t>
        <w:br/>
        <w:t xml:space="preserve">        'fromimport': [</w:t>
        <w:br/>
        <w:t xml:space="preserve">            (r'(?:[ \t]|\\\n)+', Text),</w:t>
        <w:br/>
        <w:t xml:space="preserve">            (r'import\b', Keyword.Namespace, '#pop'),</w:t>
        <w:br/>
        <w:t xml:space="preserve">            # if None occurs here, it's "raise x from None", since None can</w:t>
        <w:br/>
        <w:t xml:space="preserve">            # never be a module name</w:t>
        <w:br/>
        <w:t xml:space="preserve">            (r'None\b', Name.Builtin.Pseudo, '#pop'),</w:t>
        <w:br/>
        <w:t xml:space="preserve">            # sadly, in "raise x from y" y will be highlighted as namespace too</w:t>
        <w:br/>
        <w:t xml:space="preserve">            (r'[a-zA-Z_.][\w.]*', Name.Namespace),</w:t>
        <w:br/>
        <w:t xml:space="preserve">            # anything else here also means "raise x from y" and is therefore</w:t>
        <w:br/>
        <w:t xml:space="preserve">            # not an error</w:t>
        <w:br/>
        <w:t xml:space="preserve">            default('#pop'),</w:t>
        <w:br/>
        <w:t xml:space="preserve">        ],</w:t>
        <w:br/>
        <w:t xml:space="preserve">        'stringescape': [</w:t>
        <w:br/>
        <w:t xml:space="preserve">            (r'\\([\\abfnrtv"\']|\n|N\{.*?\}|u[a-fA-F0-9]{4}|'</w:t>
        <w:br/>
        <w:t xml:space="preserve">             r'U[a-fA-F0-9]{8}|x[a-fA-F0-9]{2}|[0-7]{1,3})', String.Escape)</w:t>
        <w:br/>
        <w:t xml:space="preserve">        ],</w:t>
        <w:br/>
        <w:t xml:space="preserve">        'strings-single': innerstring_rules(String.Single),</w:t>
        <w:br/>
        <w:t xml:space="preserve">        'strings-double': innerstring_rules(String.Double),</w:t>
        <w:br/>
        <w:t xml:space="preserve">        'dqs': [</w:t>
        <w:br/>
        <w:t xml:space="preserve">            (r'"', String.Double, '#pop'),</w:t>
        <w:br/>
        <w:t xml:space="preserve">            (r'\\\\|\\"|\\\n', String.Escape),  # included here for raw strings</w:t>
        <w:br/>
        <w:t xml:space="preserve">            include('strings-double')</w:t>
        <w:br/>
        <w:t xml:space="preserve">        ],</w:t>
        <w:br/>
        <w:t xml:space="preserve">        'sqs': [</w:t>
        <w:br/>
        <w:t xml:space="preserve">            (r"'", String.Single, '#pop'),</w:t>
        <w:br/>
        <w:t xml:space="preserve">            (r"\\\\|\\'|\\\n", String.Escape),  # included here for raw strings</w:t>
        <w:br/>
        <w:t xml:space="preserve">            include('strings-single')</w:t>
        <w:br/>
        <w:t xml:space="preserve">        ],</w:t>
        <w:br/>
        <w:t xml:space="preserve">        'tdqs': [</w:t>
        <w:br/>
        <w:t xml:space="preserve">            (r'"""', String.Double, '#pop'),</w:t>
        <w:br/>
        <w:t xml:space="preserve">            include('strings-double'),</w:t>
        <w:br/>
        <w:t xml:space="preserve">            (r'\n', String.Double)</w:t>
        <w:br/>
        <w:t xml:space="preserve">        ],</w:t>
        <w:br/>
        <w:t xml:space="preserve">        'tsqs': [</w:t>
        <w:br/>
        <w:t xml:space="preserve">            (r"'''", String.Single, '#pop'),</w:t>
        <w:br/>
        <w:t xml:space="preserve">            include('strings-single'),</w:t>
        <w:br/>
        <w:t xml:space="preserve">            (r'\n', String.Single)</w:t>
        <w:br/>
        <w:t xml:space="preserve">        ],</w:t>
        <w:br/>
        <w:t xml:space="preserve">    }</w:t>
        <w:br/>
        <w:br/>
        <w:t xml:space="preserve">    def analyse_text(text):</w:t>
        <w:br/>
        <w:t xml:space="preserve">        return shebang_matches(text, r'pythonw?2(\.\d)?')</w:t>
        <w:br/>
        <w:br/>
        <w:t>class _PythonConsoleLexerBase(RegexLexer):</w:t>
        <w:br/>
        <w:t xml:space="preserve">    name = 'Python console session'</w:t>
        <w:br/>
        <w:t xml:space="preserve">    aliases = ['pycon']</w:t>
        <w:br/>
        <w:t xml:space="preserve">    mimetypes = ['text/x-python-doctest']</w:t>
        <w:br/>
        <w:br/>
        <w:t xml:space="preserve">    """Auxiliary lexer for `PythonConsoleLexer`.</w:t>
        <w:br/>
        <w:br/>
        <w:t xml:space="preserve">    Code tokens are output as ``Token.Other.Code``, traceback tokens as</w:t>
        <w:br/>
        <w:t xml:space="preserve">    ``Token.Other.Traceback``.</w:t>
        <w:br/>
        <w:t xml:space="preserve">    """</w:t>
        <w:br/>
        <w:t xml:space="preserve">    tokens = {</w:t>
        <w:br/>
        <w:t xml:space="preserve">        'root': [</w:t>
        <w:br/>
        <w:t xml:space="preserve">            (r'(&gt;&gt;&gt; )(.*\n)', bygroups(Generic.Prompt, Other.Code), 'continuations'),</w:t>
        <w:br/>
        <w:t xml:space="preserve">            # This happens, e.g., when tracebacks are embedded in documentation;</w:t>
        <w:br/>
        <w:t xml:space="preserve">            # trailing whitespaces are often stripped in such contexts.</w:t>
        <w:br/>
        <w:t xml:space="preserve">            (r'(&gt;&gt;&gt;)(\n)', bygroups(Generic.Prompt, Whitespace)),</w:t>
        <w:br/>
        <w:t xml:space="preserve">            (r'(\^C)?Traceback \(most recent call last\):\n', Other.Traceback, 'traceback'),</w:t>
        <w:br/>
        <w:t xml:space="preserve">            # SyntaxError starts with this</w:t>
        <w:br/>
        <w:t xml:space="preserve">            (r'  File "[^"]+", line \d+', Other.Traceback, 'traceback'),</w:t>
        <w:br/>
        <w:t xml:space="preserve">            (r'.*\n', Generic.Output),</w:t>
        <w:br/>
        <w:t xml:space="preserve">        ],</w:t>
        <w:br/>
        <w:t xml:space="preserve">        'continuations': [</w:t>
        <w:br/>
        <w:t xml:space="preserve">            (r'(\.\.\. )(.*\n)', bygroups(Generic.Prompt, Other.Code)),</w:t>
        <w:br/>
        <w:t xml:space="preserve">            # See above.</w:t>
        <w:br/>
        <w:t xml:space="preserve">            (r'(\.\.\.)(\n)', bygroups(Generic.Prompt, Whitespace)),</w:t>
        <w:br/>
        <w:t xml:space="preserve">            default('#pop'),</w:t>
        <w:br/>
        <w:t xml:space="preserve">        ],</w:t>
        <w:br/>
        <w:t xml:space="preserve">        'traceback': [</w:t>
        <w:br/>
        <w:t xml:space="preserve">            # As soon as we see a traceback, consume everything until the next</w:t>
        <w:br/>
        <w:t xml:space="preserve">            # &gt;&gt;&gt; prompt.</w:t>
        <w:br/>
        <w:t xml:space="preserve">            (r'(?=&gt;&gt;&gt;( |$))', Text, '#pop'),</w:t>
        <w:br/>
        <w:t xml:space="preserve">            (r'(KeyboardInterrupt)(\n)', bygroups(Name.Class, Whitespace)),</w:t>
        <w:br/>
        <w:t xml:space="preserve">            (r'.*\n', Other.Traceback),</w:t>
        <w:br/>
        <w:t xml:space="preserve">        ],</w:t>
        <w:br/>
        <w:t xml:space="preserve">    }</w:t>
        <w:br/>
        <w:br/>
        <w:t>class PythonConsoleLexer(DelegatingLexer):</w:t>
        <w:br/>
        <w:t xml:space="preserve">    """</w:t>
        <w:br/>
        <w:t xml:space="preserve">    For Python console output or doctests, such as:</w:t>
        <w:br/>
        <w:br/>
        <w:t xml:space="preserve">    .. sourcecode:: pycon</w:t>
        <w:br/>
        <w:br/>
        <w:t xml:space="preserve">        &gt;&gt;&gt; a = 'foo'</w:t>
        <w:br/>
        <w:t xml:space="preserve">        &gt;&gt;&gt; print(a)</w:t>
        <w:br/>
        <w:t xml:space="preserve">        foo</w:t>
        <w:br/>
        <w:t xml:space="preserve">        &gt;&gt;&gt; 1 / 0</w:t>
        <w:br/>
        <w:t xml:space="preserve">        Traceback (most recent call last):</w:t>
        <w:br/>
        <w:t xml:space="preserve">          File "&lt;stdin&gt;", line 1, in &lt;module&gt;</w:t>
        <w:br/>
        <w:t xml:space="preserve">        ZeroDivisionError: integer division or modulo by zero</w:t>
        <w:br/>
        <w:br/>
        <w:t xml:space="preserve">    Additional options:</w:t>
        <w:br/>
        <w:br/>
        <w:t xml:space="preserve">    `python3`</w:t>
        <w:br/>
        <w:t xml:space="preserve">        Use Python 3 lexer for code.  Default is ``True``.</w:t>
        <w:br/>
        <w:br/>
        <w:t xml:space="preserve">        .. versionadded:: 1.0</w:t>
        <w:br/>
        <w:t xml:space="preserve">        .. versionchanged:: 2.5</w:t>
        <w:br/>
        <w:t xml:space="preserve">           Now defaults to ``True``.</w:t>
        <w:br/>
        <w:t xml:space="preserve">    """</w:t>
        <w:br/>
        <w:br/>
        <w:t xml:space="preserve">    name = 'Python console session'</w:t>
        <w:br/>
        <w:t xml:space="preserve">    aliases = ['pycon']</w:t>
        <w:br/>
        <w:t xml:space="preserve">    mimetypes = ['text/x-python-doctest']</w:t>
        <w:br/>
        <w:br/>
        <w:t xml:space="preserve">    def __init__(self, **options):</w:t>
        <w:br/>
        <w:t xml:space="preserve">        python3 = get_bool_opt(options, 'python3', True)</w:t>
        <w:br/>
        <w:t xml:space="preserve">        if python3:</w:t>
        <w:br/>
        <w:t xml:space="preserve">            pylexer = PythonLexer</w:t>
        <w:br/>
        <w:t xml:space="preserve">            tblexer = PythonTracebackLexer</w:t>
        <w:br/>
        <w:t xml:space="preserve">        else:</w:t>
        <w:br/>
        <w:t xml:space="preserve">            pylexer = Python2Lexer</w:t>
        <w:br/>
        <w:t xml:space="preserve">            tblexer = Python2TracebackLexer</w:t>
        <w:br/>
        <w:t xml:space="preserve">        # We have two auxiliary lexers. Use DelegatingLexer twice with</w:t>
        <w:br/>
        <w:t xml:space="preserve">        # different tokens.  TODO: DelegatingLexer should support this</w:t>
        <w:br/>
        <w:t xml:space="preserve">        # directly, by accepting a tuplet of auxiliary lexers and a tuple of</w:t>
        <w:br/>
        <w:t xml:space="preserve">        # distinguishing tokens. Then we wouldn't need this intermediary</w:t>
        <w:br/>
        <w:t xml:space="preserve">        # class.</w:t>
        <w:br/>
        <w:t xml:space="preserve">        class _ReplaceInnerCode(DelegatingLexer):</w:t>
        <w:br/>
        <w:t xml:space="preserve">            def __init__(self, **options):</w:t>
        <w:br/>
        <w:t xml:space="preserve">                super().__init__(pylexer, _PythonConsoleLexerBase, Other.Code, **options)</w:t>
        <w:br/>
        <w:t xml:space="preserve">        super().__init__(tblexer, _ReplaceInnerCode, Other.Traceback, **options)</w:t>
        <w:br/>
        <w:br/>
        <w:t>class PythonTracebackLexer(RegexLexer):</w:t>
        <w:br/>
        <w:t xml:space="preserve">    """</w:t>
        <w:br/>
        <w:t xml:space="preserve">    For Python 3.x tracebacks, with support for chained exceptions.</w:t>
        <w:br/>
        <w:br/>
        <w:t xml:space="preserve">    .. versionadded:: 1.0</w:t>
        <w:br/>
        <w:br/>
        <w:t xml:space="preserve">    .. versionchanged:: 2.5</w:t>
        <w:br/>
        <w:t xml:space="preserve">       This is now the default ``PythonTracebackLexer``.  It is still available</w:t>
        <w:br/>
        <w:t xml:space="preserve">       as the alias ``Python3TracebackLexer``.</w:t>
        <w:br/>
        <w:t xml:space="preserve">    """</w:t>
        <w:br/>
        <w:br/>
        <w:t xml:space="preserve">    name = 'Python Traceback'</w:t>
        <w:br/>
        <w:t xml:space="preserve">    aliases = ['pytb', 'py3tb']</w:t>
        <w:br/>
        <w:t xml:space="preserve">    filenames = ['*.pytb', '*.py3tb']</w:t>
        <w:br/>
        <w:t xml:space="preserve">    mimetypes = ['text/x-python-traceback', 'text/x-python3-traceback']</w:t>
        <w:br/>
        <w:br/>
        <w:t xml:space="preserve">    tokens = {</w:t>
        <w:br/>
        <w:t xml:space="preserve">        'root': [</w:t>
        <w:br/>
        <w:t xml:space="preserve">            (r'\n', Whitespace),</w:t>
        <w:br/>
        <w:t xml:space="preserve">            (r'^(\^C)?Traceback \(most recent call last\):\n', Generic.Traceback, 'intb'),</w:t>
        <w:br/>
        <w:t xml:space="preserve">            (r'^During handling of the above exception, another '</w:t>
        <w:br/>
        <w:t xml:space="preserve">             r'exception occurred:\n\n', Generic.Traceback),</w:t>
        <w:br/>
        <w:t xml:space="preserve">            (r'^The above exception was the direct cause of the '</w:t>
        <w:br/>
        <w:t xml:space="preserve">             r'following exception:\n\n', Generic.Traceback),</w:t>
        <w:br/>
        <w:t xml:space="preserve">            (r'^(?=  File "[^"]+", line \d+)', Generic.Traceback, 'intb'),</w:t>
        <w:br/>
        <w:t xml:space="preserve">            (r'^.*\n', Other),</w:t>
        <w:br/>
        <w:t xml:space="preserve">        ],</w:t>
        <w:br/>
        <w:t xml:space="preserve">        'intb': [</w:t>
        <w:br/>
        <w:t xml:space="preserve">            (r'^(  File )("[^"]+")(, line )(\d+)(, in )(.+)(\n)',</w:t>
        <w:br/>
        <w:t xml:space="preserve">             bygroups(Text, Name.Builtin, Text, Number, Text, Name, Whitespace)),</w:t>
        <w:br/>
        <w:t xml:space="preserve">            (r'^(  File )("[^"]+")(, line )(\d+)(\n)',</w:t>
        <w:br/>
        <w:t xml:space="preserve">             bygroups(Text, Name.Builtin, Text, Number, Whitespace)),</w:t>
        <w:br/>
        <w:t xml:space="preserve">            (r'^(    )(.+)(\n)',</w:t>
        <w:br/>
        <w:t xml:space="preserve">             bygroups(Whitespace, using(PythonLexer), Whitespace), 'markers'),</w:t>
        <w:br/>
        <w:t xml:space="preserve">            (r'^([ \t]*)(\.\.\.)(\n)',</w:t>
        <w:br/>
        <w:t xml:space="preserve">             bygroups(Whitespace, Comment, Whitespace)),  # for doctests...</w:t>
        <w:br/>
        <w:t xml:space="preserve">            (r'^([^:]+)(: )(.+)(\n)',</w:t>
        <w:br/>
        <w:t xml:space="preserve">             bygroups(Generic.Error, Text, Name, Whitespace), '#pop'),</w:t>
        <w:br/>
        <w:t xml:space="preserve">            (r'^([a-zA-Z_][\w.]*)(:?\n)',</w:t>
        <w:br/>
        <w:t xml:space="preserve">             bygroups(Generic.Error, Whitespace), '#pop'),</w:t>
        <w:br/>
        <w:t xml:space="preserve">            default('#pop'),</w:t>
        <w:br/>
        <w:t xml:space="preserve">        ],</w:t>
        <w:br/>
        <w:t xml:space="preserve">        'markers': [</w:t>
        <w:br/>
        <w:t xml:space="preserve">            # Either `PEP 657 &lt;https://www.python.org/dev/peps/pep-0657/&gt;`</w:t>
        <w:br/>
        <w:t xml:space="preserve">            # error locations in Python 3.11+, or single-caret markers</w:t>
        <w:br/>
        <w:t xml:space="preserve">            # for syntax errors before that.</w:t>
        <w:br/>
        <w:t xml:space="preserve">            (r'^( {4,})([~^]+)(\n)',</w:t>
        <w:br/>
        <w:t xml:space="preserve">             bygroups(Whitespace, Punctuation.Marker, Whitespace),</w:t>
        <w:br/>
        <w:t xml:space="preserve">             '#pop'),</w:t>
        <w:br/>
        <w:t xml:space="preserve">            default('#pop'),</w:t>
        <w:br/>
        <w:t xml:space="preserve">        ],</w:t>
        <w:br/>
        <w:t xml:space="preserve">    }</w:t>
        <w:br/>
        <w:br/>
        <w:br/>
        <w:t>Python3TracebackLexer = PythonTracebackLexer</w:t>
        <w:br/>
        <w:br/>
        <w:br/>
        <w:t>class Python2TracebackLexer(RegexLexer):</w:t>
        <w:br/>
        <w:t xml:space="preserve">    """</w:t>
        <w:br/>
        <w:t xml:space="preserve">    For Python tracebacks.</w:t>
        <w:br/>
        <w:br/>
        <w:t xml:space="preserve">    .. versionadded:: 0.7</w:t>
        <w:br/>
        <w:br/>
        <w:t xml:space="preserve">    .. versionchanged:: 2.5</w:t>
        <w:br/>
        <w:t xml:space="preserve">       This class has been renamed from ``PythonTracebackLexer``.</w:t>
        <w:br/>
        <w:t xml:space="preserve">       ``PythonTracebackLexer`` now refers to the Python 3 variant.</w:t>
        <w:br/>
        <w:t xml:space="preserve">    """</w:t>
        <w:br/>
        <w:br/>
        <w:t xml:space="preserve">    name = 'Python 2.x Traceback'</w:t>
        <w:br/>
        <w:t xml:space="preserve">    aliases = ['py2tb']</w:t>
        <w:br/>
        <w:t xml:space="preserve">    filenames = ['*.py2tb']</w:t>
        <w:br/>
        <w:t xml:space="preserve">    mimetypes = ['text/x-python2-traceback']</w:t>
        <w:br/>
        <w:br/>
        <w:t xml:space="preserve">    tokens = {</w:t>
        <w:br/>
        <w:t xml:space="preserve">        'root': [</w:t>
        <w:br/>
        <w:t xml:space="preserve">            # Cover both (most recent call last) and (innermost last)</w:t>
        <w:br/>
        <w:t xml:space="preserve">            # The optional ^C allows us to catch keyboard interrupt signals.</w:t>
        <w:br/>
        <w:t xml:space="preserve">            (r'^(\^C)?(Traceback.*\n)',</w:t>
        <w:br/>
        <w:t xml:space="preserve">             bygroups(Text, Generic.Traceback), 'intb'),</w:t>
        <w:br/>
        <w:t xml:space="preserve">            # SyntaxError starts with this.</w:t>
        <w:br/>
        <w:t xml:space="preserve">            (r'^(?=  File "[^"]+", line \d+)', Generic.Traceback, 'intb'),</w:t>
        <w:br/>
        <w:t xml:space="preserve">            (r'^.*\n', Other),</w:t>
        <w:br/>
        <w:t xml:space="preserve">        ],</w:t>
        <w:br/>
        <w:t xml:space="preserve">        'intb': [</w:t>
        <w:br/>
        <w:t xml:space="preserve">            (r'^(  File )("[^"]+")(, line )(\d+)(, in )(.+)(\n)',</w:t>
        <w:br/>
        <w:t xml:space="preserve">             bygroups(Text, Name.Builtin, Text, Number, Text, Name, Whitespace)),</w:t>
        <w:br/>
        <w:t xml:space="preserve">            (r'^(  File )("[^"]+")(, line )(\d+)(\n)',</w:t>
        <w:br/>
        <w:t xml:space="preserve">             bygroups(Text, Name.Builtin, Text, Number, Whitespace)),</w:t>
        <w:br/>
        <w:t xml:space="preserve">            (r'^(    )(.+)(\n)',</w:t>
        <w:br/>
        <w:t xml:space="preserve">             bygroups(Text, using(Python2Lexer), Whitespace), 'marker'),</w:t>
        <w:br/>
        <w:t xml:space="preserve">            (r'^([ \t]*)(\.\.\.)(\n)',</w:t>
        <w:br/>
        <w:t xml:space="preserve">             bygroups(Text, Comment, Whitespace)),  # for doctests...</w:t>
        <w:br/>
        <w:t xml:space="preserve">            (r'^([^:]+)(: )(.+)(\n)',</w:t>
        <w:br/>
        <w:t xml:space="preserve">             bygroups(Generic.Error, Text, Name, Whitespace), '#pop'),</w:t>
        <w:br/>
        <w:t xml:space="preserve">            (r'^([a-zA-Z_]\w*)(:?\n)',</w:t>
        <w:br/>
        <w:t xml:space="preserve">             bygroups(Generic.Error, Whitespace), '#pop')</w:t>
        <w:br/>
        <w:t xml:space="preserve">        ],</w:t>
        <w:br/>
        <w:t xml:space="preserve">        'marker': [</w:t>
        <w:br/>
        <w:t xml:space="preserve">            # For syntax errors.</w:t>
        <w:br/>
        <w:t xml:space="preserve">            (r'( {4,})(\^)', bygroups(Text, Punctuation.Marker), '#pop'),</w:t>
        <w:br/>
        <w:t xml:space="preserve">            default('#pop'),</w:t>
        <w:br/>
        <w:t xml:space="preserve">        ],</w:t>
        <w:br/>
        <w:t xml:space="preserve">    }</w:t>
        <w:br/>
        <w:br/>
        <w:br/>
        <w:t>class CythonLexer(RegexLexer):</w:t>
        <w:br/>
        <w:t xml:space="preserve">    """</w:t>
        <w:br/>
        <w:t xml:space="preserve">    For Pyrex and Cython source code.</w:t>
        <w:br/>
        <w:br/>
        <w:t xml:space="preserve">    .. versionadded:: 1.1</w:t>
        <w:br/>
        <w:t xml:space="preserve">    """</w:t>
        <w:br/>
        <w:br/>
        <w:t xml:space="preserve">    name = 'Cython'</w:t>
        <w:br/>
        <w:t xml:space="preserve">    url = 'http://cython.org'</w:t>
        <w:br/>
        <w:t xml:space="preserve">    aliases = ['cython', 'pyx', 'pyrex']</w:t>
        <w:br/>
        <w:t xml:space="preserve">    filenames = ['*.pyx', '*.pxd', '*.pxi']</w:t>
        <w:br/>
        <w:t xml:space="preserve">    mimetypes = ['text/x-cython', 'application/x-cython']</w:t>
        <w:br/>
        <w:br/>
        <w:t xml:space="preserve">    tokens = {</w:t>
        <w:br/>
        <w:t xml:space="preserve">        'root': [</w:t>
        <w:br/>
        <w:t xml:space="preserve">            (r'\n', Whitespace),</w:t>
        <w:br/>
        <w:t xml:space="preserve">            (r'^(\s*)("""(?:.|\n)*?""")', bygroups(Whitespace, String.Doc)),</w:t>
        <w:br/>
        <w:t xml:space="preserve">            (r"^(\s*)('''(?:.|\n)*?''')", bygroups(Whitespace, String.Doc)),</w:t>
        <w:br/>
        <w:t xml:space="preserve">            (r'[^\S\n]+', Text),</w:t>
        <w:br/>
        <w:t xml:space="preserve">            (r'#.*$', Comment),</w:t>
        <w:br/>
        <w:t xml:space="preserve">            (r'[]{}:(),;[]', Punctuation),</w:t>
        <w:br/>
        <w:t xml:space="preserve">            (r'\\\n', Whitespace),</w:t>
        <w:br/>
        <w:t xml:space="preserve">            (r'\\', Text),</w:t>
        <w:br/>
        <w:t xml:space="preserve">            (r'(in|is|and|or|not)\b', Operator.Word),</w:t>
        <w:br/>
        <w:t xml:space="preserve">            (r'(&lt;)([a-zA-Z0-9.?]+)(&gt;)',</w:t>
        <w:br/>
        <w:t xml:space="preserve">             bygroups(Punctuation, Keyword.Type, Punctuation)),</w:t>
        <w:br/>
        <w:t xml:space="preserve">            (r'!=|==|&lt;&lt;|&gt;&gt;|[-~+/*%=&lt;&gt;&amp;^|.?]', Operator),</w:t>
        <w:br/>
        <w:t xml:space="preserve">            (r'(from)(\d+)(&lt;=)(\s+)(&lt;)(\d+)(:)',</w:t>
        <w:br/>
        <w:t xml:space="preserve">             bygroups(Keyword, Number.Integer, Operator, Name, Operator,</w:t>
        <w:br/>
        <w:t xml:space="preserve">                      Name, Punctuation)),</w:t>
        <w:br/>
        <w:t xml:space="preserve">            include('keywords'),</w:t>
        <w:br/>
        <w:t xml:space="preserve">            (r'(def|property)(\s+)', bygroups(Keyword, Text), 'funcname'),</w:t>
        <w:br/>
        <w:t xml:space="preserve">            (r'(cp?def)(\s+)', bygroups(Keyword, Text), 'cdef'),</w:t>
        <w:br/>
        <w:t xml:space="preserve">            # (should actually start a block with only cdefs)</w:t>
        <w:br/>
        <w:t xml:space="preserve">            (r'(cdef)(:)', bygroups(Keyword, Punctuation)),</w:t>
        <w:br/>
        <w:t xml:space="preserve">            (r'(class|struct)(\s+)', bygroups(Keyword, Text), 'classname'),</w:t>
        <w:br/>
        <w:t xml:space="preserve">            (r'(from)(\s+)', bygroups(Keyword, Text), 'fromimport'),</w:t>
        <w:br/>
        <w:t xml:space="preserve">            (r'(c?import)(\s+)', bygroups(Keyword, Text), 'import'),</w:t>
        <w:br/>
        <w:t xml:space="preserve">            include('builtins'),</w:t>
        <w:br/>
        <w:t xml:space="preserve">            include('backtick'),</w:t>
        <w:br/>
        <w:t xml:space="preserve">            ('(?:[rR]|[uU][rR]|[rR][uU])"""', String, 'tdqs'),</w:t>
        <w:br/>
        <w:t xml:space="preserve">            ("(?:[rR]|[uU][rR]|[rR][uU])'''", String, 'tsqs'),</w:t>
        <w:br/>
        <w:t xml:space="preserve">            ('(?:[rR]|[uU][rR]|[rR][uU])"', String, 'dqs'),</w:t>
        <w:br/>
        <w:t xml:space="preserve">            ("(?:[rR]|[uU][rR]|[rR][uU])'", String, 'sqs'),</w:t>
        <w:br/>
        <w:t xml:space="preserve">            ('[uU]?"""', String, combined('stringescape', 'tdqs')),</w:t>
        <w:br/>
        <w:t xml:space="preserve">            ("[uU]?'''", String, combined('stringescape', 'tsqs')),</w:t>
        <w:br/>
        <w:t xml:space="preserve">            ('[uU]?"', String, combined('stringescape', 'dqs')),</w:t>
        <w:br/>
        <w:t xml:space="preserve">            ("[uU]?'", String, combined('stringescape', 'sqs')),</w:t>
        <w:br/>
        <w:t xml:space="preserve">            include('name'),</w:t>
        <w:br/>
        <w:t xml:space="preserve">            include('numbers'),</w:t>
        <w:br/>
        <w:t xml:space="preserve">        ],</w:t>
        <w:br/>
        <w:t xml:space="preserve">        'keywords': [</w:t>
        <w:br/>
        <w:t xml:space="preserve">            (words((</w:t>
        <w:br/>
        <w:t xml:space="preserve">                'assert', 'async', 'await', 'break', 'by', 'continue', 'ctypedef', 'del', 'elif',</w:t>
        <w:br/>
        <w:t xml:space="preserve">                'else', 'except', 'except?', 'exec', 'finally', 'for', 'fused', 'gil',</w:t>
        <w:br/>
        <w:t xml:space="preserve">                'global', 'if', 'include', 'lambda', 'nogil', 'pass', 'print',</w:t>
        <w:br/>
        <w:t xml:space="preserve">                'raise', 'return', 'try', 'while', 'yield', 'as', 'with'), suffix=r'\b'),</w:t>
        <w:br/>
        <w:t xml:space="preserve">             Keyword),</w:t>
        <w:br/>
        <w:t xml:space="preserve">            (r'(DEF|IF|ELIF|ELSE)\b', Comment.Preproc),</w:t>
        <w:br/>
        <w:t xml:space="preserve">        ],</w:t>
        <w:br/>
        <w:t xml:space="preserve">        'builtins': [</w:t>
        <w:br/>
        <w:t xml:space="preserve">            (words((</w:t>
        <w:br/>
        <w:t xml:space="preserve">                '__import__', 'abs', 'all', 'any', 'apply', 'basestring', 'bin', 'bint',</w:t>
        <w:br/>
        <w:t xml:space="preserve">                'bool', 'buffer', 'bytearray', 'bytes', 'callable', 'chr',</w:t>
        <w:br/>
        <w:t xml:space="preserve">                'classmethod', 'cmp', 'coerce', 'compile', 'complex', 'delattr',</w:t>
        <w:br/>
        <w:t xml:space="preserve">                'dict', 'dir', 'divmod', 'enumerate', 'eval', 'execfile', 'exit',</w:t>
        <w:br/>
        <w:t xml:space="preserve">                'file', 'filter', 'float', 'frozenset', 'getattr', 'globals',</w:t>
        <w:br/>
        <w:t xml:space="preserve">                'hasattr', 'hash', 'hex', 'id', 'input', 'int', 'intern', 'isinstance',</w:t>
        <w:br/>
        <w:t xml:space="preserve">                'issubclass', 'iter', 'len', 'list', 'locals', 'long', 'map', 'max',</w:t>
        <w:br/>
        <w:t xml:space="preserve">                'min', 'next', 'object', 'oct', 'open', 'ord', 'pow', 'property', 'Py_ssize_t',</w:t>
        <w:br/>
        <w:t xml:space="preserve">                'range', 'raw_input', 'reduce', 'reload', 'repr', 'reversed',</w:t>
        <w:br/>
        <w:t xml:space="preserve">                'round', 'set', 'setattr', 'slice', 'sorted', 'staticmethod',</w:t>
        <w:br/>
        <w:t xml:space="preserve">                'str', 'sum', 'super', 'tuple', 'type', 'unichr', 'unicode', 'unsigned',</w:t>
        <w:br/>
        <w:t xml:space="preserve">                'vars', 'xrange', 'zip'), prefix=r'(?&lt;!\.)', suffix=r'\b'),</w:t>
        <w:br/>
        <w:t xml:space="preserve">             Name.Builtin),</w:t>
        <w:br/>
        <w:t xml:space="preserve">            (r'(?&lt;!\.)(self|None|Ellipsis|NotImplemented|False|True|NULL'</w:t>
        <w:br/>
        <w:t xml:space="preserve">             r')\b', Name.Builtin.Pseudo),</w:t>
        <w:br/>
        <w:t xml:space="preserve">            (words((</w:t>
        <w:br/>
        <w:t xml:space="preserve">                'ArithmeticError', 'AssertionError', 'AttributeError',</w:t>
        <w:br/>
        <w:t xml:space="preserve">                'BaseException', 'DeprecationWarning', 'EOFError', 'EnvironmentError',</w:t>
        <w:br/>
        <w:t xml:space="preserve">                'Exception', 'FloatingPointError', 'FutureWarning', 'GeneratorExit',</w:t>
        <w:br/>
        <w:t xml:space="preserve">                'IOError', 'ImportError', 'ImportWarning', 'IndentationError',</w:t>
        <w:br/>
        <w:t xml:space="preserve">                'IndexError', 'KeyError', 'KeyboardInterrupt', 'LookupError',</w:t>
        <w:br/>
        <w:t xml:space="preserve">                'MemoryError', 'NameError', 'NotImplemented', 'NotImplementedError',</w:t>
        <w:br/>
        <w:t xml:space="preserve">                'OSError', 'OverflowError', 'OverflowWarning',</w:t>
        <w:br/>
        <w:t xml:space="preserve">                'PendingDeprecationWarning', 'ReferenceError', 'RuntimeError',</w:t>
        <w:br/>
        <w:t xml:space="preserve">                'RuntimeWarning', 'StandardError', 'StopIteration', 'SyntaxError',</w:t>
        <w:br/>
        <w:t xml:space="preserve">                'SyntaxWarning', 'SystemError', 'SystemExit', 'TabError',</w:t>
        <w:br/>
        <w:t xml:space="preserve">                'TypeError', 'UnboundLocalError', 'UnicodeDecodeError',</w:t>
        <w:br/>
        <w:t xml:space="preserve">                'UnicodeEncodeError', 'UnicodeError', 'UnicodeTranslateError',</w:t>
        <w:br/>
        <w:t xml:space="preserve">                'UnicodeWarning', 'UserWarning', 'ValueError', 'Warning',</w:t>
        <w:br/>
        <w:t xml:space="preserve">                'ZeroDivisionError'), prefix=r'(?&lt;!\.)', suffix=r'\b'),</w:t>
        <w:br/>
        <w:t xml:space="preserve">             Name.Exception),</w:t>
        <w:br/>
        <w:t xml:space="preserve">        ],</w:t>
        <w:br/>
        <w:t xml:space="preserve">        'numbers': [</w:t>
        <w:br/>
        <w:t xml:space="preserve">            (r'(\d+\.?\d*|\d*\.\d+)([eE][+-]?[0-9]+)?', Number.Float),</w:t>
        <w:br/>
        <w:t xml:space="preserve">            (r'0\d+', Number.Oct),</w:t>
        <w:br/>
        <w:t xml:space="preserve">            (r'0[xX][a-fA-F0-9]+', Number.Hex),</w:t>
        <w:br/>
        <w:t xml:space="preserve">            (r'\d+L', Number.Integer.Long),</w:t>
        <w:br/>
        <w:t xml:space="preserve">            (r'\d+', Number.Integer)</w:t>
        <w:br/>
        <w:t xml:space="preserve">        ],</w:t>
        <w:br/>
        <w:t xml:space="preserve">        'backtick': [</w:t>
        <w:br/>
        <w:t xml:space="preserve">            ('`.*?`', String.Backtick),</w:t>
        <w:br/>
        <w:t xml:space="preserve">        ],</w:t>
        <w:br/>
        <w:t xml:space="preserve">        'name': [</w:t>
        <w:br/>
        <w:t xml:space="preserve">            (r'@\w+', Name.Decorator),</w:t>
        <w:br/>
        <w:t xml:space="preserve">            (r'[a-zA-Z_]\w*', Name),</w:t>
        <w:br/>
        <w:t xml:space="preserve">        ],</w:t>
        <w:br/>
        <w:t xml:space="preserve">        'funcname': [</w:t>
        <w:br/>
        <w:t xml:space="preserve">            (r'[a-zA-Z_]\w*', Name.Function, '#pop')</w:t>
        <w:br/>
        <w:t xml:space="preserve">        ],</w:t>
        <w:br/>
        <w:t xml:space="preserve">        'cdef': [</w:t>
        <w:br/>
        <w:t xml:space="preserve">            (r'(public|readonly|extern|api|inline)\b', Keyword.Reserved),</w:t>
        <w:br/>
        <w:t xml:space="preserve">            (r'(struct|enum|union|class)\b', Keyword),</w:t>
        <w:br/>
        <w:t xml:space="preserve">            (r'([a-zA-Z_]\w*)(\s*)(?=[(:#=]|$)',</w:t>
        <w:br/>
        <w:t xml:space="preserve">             bygroups(Name.Function, Text), '#pop'),</w:t>
        <w:br/>
        <w:t xml:space="preserve">            (r'([a-zA-Z_]\w*)(\s*)(,)',</w:t>
        <w:br/>
        <w:t xml:space="preserve">             bygroups(Name.Function, Text, Punctuation)),</w:t>
        <w:br/>
        <w:t xml:space="preserve">            (r'from\b', Keyword, '#pop'),</w:t>
        <w:br/>
        <w:t xml:space="preserve">            (r'as\b', Keyword),</w:t>
        <w:br/>
        <w:t xml:space="preserve">            (r':', Punctuation, '#pop'),</w:t>
        <w:br/>
        <w:t xml:space="preserve">            (r'(?=["\'])', Text, '#pop'),</w:t>
        <w:br/>
        <w:t xml:space="preserve">            (r'[a-zA-Z_]\w*', Keyword.Type),</w:t>
        <w:br/>
        <w:t xml:space="preserve">            (r'.', Text),</w:t>
        <w:br/>
        <w:t xml:space="preserve">        ],</w:t>
        <w:br/>
        <w:t xml:space="preserve">        'classname': [</w:t>
        <w:br/>
        <w:t xml:space="preserve">            (r'[a-zA-Z_]\w*', Name.Class, '#pop')</w:t>
        <w:br/>
        <w:t xml:space="preserve">        ],</w:t>
        <w:br/>
        <w:t xml:space="preserve">        'import': [</w:t>
        <w:br/>
        <w:t xml:space="preserve">            (r'(\s+)(as)(\s+)', bygroups(Text, Keyword, Text)),</w:t>
        <w:br/>
        <w:t xml:space="preserve">            (r'[a-zA-Z_][\w.]*', Name.Namespace),</w:t>
        <w:br/>
        <w:t xml:space="preserve">            (r'(\s*)(,)(\s*)', bygroups(Text, Operator, Text)),</w:t>
        <w:br/>
        <w:t xml:space="preserve">            default('#pop')  # all else: go back</w:t>
        <w:br/>
        <w:t xml:space="preserve">        ],</w:t>
        <w:br/>
        <w:t xml:space="preserve">        'fromimport': [</w:t>
        <w:br/>
        <w:t xml:space="preserve">            (r'(\s+)(c?import)\b', bygroups(Text, Keyword), '#pop'),</w:t>
        <w:br/>
        <w:t xml:space="preserve">            (r'[a-zA-Z_.][\w.]*', Name.Namespace),</w:t>
        <w:br/>
        <w:t xml:space="preserve">            # ``cdef foo from "header"``, or ``for foo from 0 &lt; i &lt; 10``</w:t>
        <w:br/>
        <w:t xml:space="preserve">            default('#pop'),</w:t>
        <w:br/>
        <w:t xml:space="preserve">        ],</w:t>
        <w:br/>
        <w:t xml:space="preserve">        'stringescape': [</w:t>
        <w:br/>
        <w:t xml:space="preserve">            (r'\\([\\abfnrtv"\']|\n|N\{.*?\}|u[a-fA-F0-9]{4}|'</w:t>
        <w:br/>
        <w:t xml:space="preserve">             r'U[a-fA-F0-9]{8}|x[a-fA-F0-9]{2}|[0-7]{1,3})', String.Escape)</w:t>
        <w:br/>
        <w:t xml:space="preserve">        ],</w:t>
        <w:br/>
        <w:t xml:space="preserve">        'strings': [</w:t>
        <w:br/>
        <w:t xml:space="preserve">            (r'%(\([a-zA-Z0-9]+\))?[-#0 +]*([0-9]+|[*])?(\.([0-9]+|[*]))?'</w:t>
        <w:br/>
        <w:t xml:space="preserve">             '[hlL]?[E-GXc-giorsux%]', String.Interpol),</w:t>
        <w:br/>
        <w:t xml:space="preserve">            (r'[^\\\'"%\n]+', String),</w:t>
        <w:br/>
        <w:t xml:space="preserve">            # quotes, percents and backslashes must be parsed one at a time</w:t>
        <w:br/>
        <w:t xml:space="preserve">            (r'[\'"\\]', String),</w:t>
        <w:br/>
        <w:t xml:space="preserve">            # unhandled string formatting sign</w:t>
        <w:br/>
        <w:t xml:space="preserve">            (r'%', String)</w:t>
        <w:br/>
        <w:t xml:space="preserve">            # newlines are an error (use "nl" state)</w:t>
        <w:br/>
        <w:t xml:space="preserve">        ],</w:t>
        <w:br/>
        <w:t xml:space="preserve">        'nl': [</w:t>
        <w:br/>
        <w:t xml:space="preserve">            (r'\n', String)</w:t>
        <w:br/>
        <w:t xml:space="preserve">        ],</w:t>
        <w:br/>
        <w:t xml:space="preserve">        'dqs': [</w:t>
        <w:br/>
        <w:t xml:space="preserve">            (r'"', String, '#pop'),</w:t>
        <w:br/>
        <w:t xml:space="preserve">            (r'\\\\|\\"|\\\n', String.Escape),  # included here again for raw strings</w:t>
        <w:br/>
        <w:t xml:space="preserve">            include('strings')</w:t>
        <w:br/>
        <w:t xml:space="preserve">        ],</w:t>
        <w:br/>
        <w:t xml:space="preserve">        'sqs': [</w:t>
        <w:br/>
        <w:t xml:space="preserve">            (r"'", String, '#pop'),</w:t>
        <w:br/>
        <w:t xml:space="preserve">            (r"\\\\|\\'|\\\n", String.Escape),  # included here again for raw strings</w:t>
        <w:br/>
        <w:t xml:space="preserve">            include('strings')</w:t>
        <w:br/>
        <w:t xml:space="preserve">        ],</w:t>
        <w:br/>
        <w:t xml:space="preserve">        'tdqs': [</w:t>
        <w:br/>
        <w:t xml:space="preserve">            (r'"""', String, '#pop'),</w:t>
        <w:br/>
        <w:t xml:space="preserve">            include('strings'),</w:t>
        <w:br/>
        <w:t xml:space="preserve">            include('nl')</w:t>
        <w:br/>
        <w:t xml:space="preserve">        ],</w:t>
        <w:br/>
        <w:t xml:space="preserve">        'tsqs': [</w:t>
        <w:br/>
        <w:t xml:space="preserve">            (r"'''", String, '#pop'),</w:t>
        <w:br/>
        <w:t xml:space="preserve">            include('strings'),</w:t>
        <w:br/>
        <w:t xml:space="preserve">            include('nl')</w:t>
        <w:br/>
        <w:t xml:space="preserve">        ],</w:t>
        <w:br/>
        <w:t xml:space="preserve">    }</w:t>
        <w:br/>
        <w:br/>
        <w:br/>
        <w:t>class DgLexer(RegexLexer):</w:t>
        <w:br/>
        <w:t xml:space="preserve">    """</w:t>
        <w:br/>
        <w:t xml:space="preserve">    Lexer for dg,</w:t>
        <w:br/>
        <w:t xml:space="preserve">    a functional and object-oriented programming language</w:t>
        <w:br/>
        <w:t xml:space="preserve">    running on the CPython 3 VM.</w:t>
        <w:br/>
        <w:br/>
        <w:t xml:space="preserve">    .. versionadded:: 1.6</w:t>
        <w:br/>
        <w:t xml:space="preserve">    """</w:t>
        <w:br/>
        <w:t xml:space="preserve">    name = 'dg'</w:t>
        <w:br/>
        <w:t xml:space="preserve">    aliases = ['dg']</w:t>
        <w:br/>
        <w:t xml:space="preserve">    filenames = ['*.dg']</w:t>
        <w:br/>
        <w:t xml:space="preserve">    mimetypes = ['text/x-dg']</w:t>
        <w:br/>
        <w:br/>
        <w:t xml:space="preserve">    tokens = {</w:t>
        <w:br/>
        <w:t xml:space="preserve">        'root': [</w:t>
        <w:br/>
        <w:t xml:space="preserve">            (r'\s+', Text),</w:t>
        <w:br/>
        <w:t xml:space="preserve">            (r'#.*?$', Comment.Single),</w:t>
        <w:br/>
        <w:br/>
        <w:t xml:space="preserve">            (r'(?i)0b[01]+', Number.Bin),</w:t>
        <w:br/>
        <w:t xml:space="preserve">            (r'(?i)0o[0-7]+', Number.Oct),</w:t>
        <w:br/>
        <w:t xml:space="preserve">            (r'(?i)0x[0-9a-f]+', Number.Hex),</w:t>
        <w:br/>
        <w:t xml:space="preserve">            (r'(?i)[+-]?[0-9]+\.[0-9]+(e[+-]?[0-9]+)?j?', Number.Float),</w:t>
        <w:br/>
        <w:t xml:space="preserve">            (r'(?i)[+-]?[0-9]+e[+-]?\d+j?', Number.Float),</w:t>
        <w:br/>
        <w:t xml:space="preserve">            (r'(?i)[+-]?[0-9]+j?', Number.Integer),</w:t>
        <w:br/>
        <w:br/>
        <w:t xml:space="preserve">            (r"(?i)(br|r?b?)'''", String, combined('stringescape', 'tsqs', 'string')),</w:t>
        <w:br/>
        <w:t xml:space="preserve">            (r'(?i)(br|r?b?)"""', String, combined('stringescape', 'tdqs', 'string')),</w:t>
        <w:br/>
        <w:t xml:space="preserve">            (r"(?i)(br|r?b?)'", String, combined('stringescape', 'sqs', 'string')),</w:t>
        <w:br/>
        <w:t xml:space="preserve">            (r'(?i)(br|r?b?)"', String, combined('stringescape', 'dqs', 'string')),</w:t>
        <w:br/>
        <w:br/>
        <w:t xml:space="preserve">            (r"`\w+'*`", Operator),</w:t>
        <w:br/>
        <w:t xml:space="preserve">            (r'\b(and|in|is|or|where)\b', Operator.Word),</w:t>
        <w:br/>
        <w:t xml:space="preserve">            (r'[!$%&amp;*+\-./:&lt;-@\\^|~;,]+', Operator),</w:t>
        <w:br/>
        <w:br/>
        <w:t xml:space="preserve">            (words((</w:t>
        <w:br/>
        <w:t xml:space="preserve">                'bool', 'bytearray', 'bytes', 'classmethod', 'complex', 'dict', 'dict\'',</w:t>
        <w:br/>
        <w:t xml:space="preserve">                'float', 'frozenset', 'int', 'list', 'list\'', 'memoryview', 'object',</w:t>
        <w:br/>
        <w:t xml:space="preserve">                'property', 'range', 'set', 'set\'', 'slice', 'staticmethod', 'str',</w:t>
        <w:br/>
        <w:t xml:space="preserve">                'super', 'tuple', 'tuple\'', 'type'),</w:t>
        <w:br/>
        <w:t xml:space="preserve">                   prefix=r'(?&lt;!\.)', suffix=r'(?![\'\w])'),</w:t>
        <w:br/>
        <w:t xml:space="preserve">             Name.Builtin),</w:t>
        <w:br/>
        <w:t xml:space="preserve">            (words((</w:t>
        <w:br/>
        <w:t xml:space="preserve">                '__import__', 'abs', 'all', 'any', 'bin', 'bind', 'chr', 'cmp', 'compile',</w:t>
        <w:br/>
        <w:t xml:space="preserve">                'complex', 'delattr', 'dir', 'divmod', 'drop', 'dropwhile', 'enumerate',</w:t>
        <w:br/>
        <w:t xml:space="preserve">                'eval', 'exhaust', 'filter', 'flip', 'foldl1?', 'format', 'fst',</w:t>
        <w:br/>
        <w:t xml:space="preserve">                'getattr', 'globals', 'hasattr', 'hash', 'head', 'hex', 'id', 'init',</w:t>
        <w:br/>
        <w:t xml:space="preserve">                'input', 'isinstance', 'issubclass', 'iter', 'iterate', 'last', 'len',</w:t>
        <w:br/>
        <w:t xml:space="preserve">                'locals', 'map', 'max', 'min', 'next', 'oct', 'open', 'ord', 'pow',</w:t>
        <w:br/>
        <w:t xml:space="preserve">                'print', 'repr', 'reversed', 'round', 'setattr', 'scanl1?', 'snd',</w:t>
        <w:br/>
        <w:t xml:space="preserve">                'sorted', 'sum', 'tail', 'take', 'takewhile', 'vars', 'zip'),</w:t>
        <w:br/>
        <w:t xml:space="preserve">                   prefix=r'(?&lt;!\.)', suffix=r'(?![\'\w])'),</w:t>
        <w:br/>
        <w:t xml:space="preserve">             Name.Builtin),</w:t>
        <w:br/>
        <w:t xml:space="preserve">            (r"(?&lt;!\.)(self|Ellipsis|NotImplemented|None|True|False)(?!['\w])",</w:t>
        <w:br/>
        <w:t xml:space="preserve">             Name.Builtin.Pseudo),</w:t>
        <w:br/>
        <w:br/>
        <w:t xml:space="preserve">            (r"(?&lt;!\.)[A-Z]\w*(Error|Exception|Warning)'*(?!['\w])",</w:t>
        <w:br/>
        <w:t xml:space="preserve">             Name.Exception),</w:t>
        <w:br/>
        <w:t xml:space="preserve">            (r"(?&lt;!\.)(Exception|GeneratorExit|KeyboardInterrupt|StopIteration|"</w:t>
        <w:br/>
        <w:t xml:space="preserve">             r"SystemExit)(?!['\w])", Name.Exception),</w:t>
        <w:br/>
        <w:br/>
        <w:t xml:space="preserve">            (r"(?&lt;![\w.])(except|finally|for|if|import|not|otherwise|raise|"</w:t>
        <w:br/>
        <w:t xml:space="preserve">             r"subclass|while|with|yield)(?!['\w])", Keyword.Reserved),</w:t>
        <w:br/>
        <w:br/>
        <w:t xml:space="preserve">            (r"[A-Z_]+'*(?!['\w])", Name),</w:t>
        <w:br/>
        <w:t xml:space="preserve">            (r"[A-Z]\w+'*(?!['\w])", Keyword.Type),</w:t>
        <w:br/>
        <w:t xml:space="preserve">            (r"\w+'*", Name),</w:t>
        <w:br/>
        <w:br/>
        <w:t xml:space="preserve">            (r'[()]', Punctuation),</w:t>
        <w:br/>
        <w:t xml:space="preserve">            (r'.', Error),</w:t>
        <w:br/>
        <w:t xml:space="preserve">        ],</w:t>
        <w:br/>
        <w:t xml:space="preserve">        'stringescape': [</w:t>
        <w:br/>
        <w:t xml:space="preserve">            (r'\\([\\abfnrtv"\']|\n|N\{.*?\}|u[a-fA-F0-9]{4}|'</w:t>
        <w:br/>
        <w:t xml:space="preserve">             r'U[a-fA-F0-9]{8}|x[a-fA-F0-9]{2}|[0-7]{1,3})', String.Escape)</w:t>
        <w:br/>
        <w:t xml:space="preserve">        ],</w:t>
        <w:br/>
        <w:t xml:space="preserve">        'string': [</w:t>
        <w:br/>
        <w:t xml:space="preserve">            (r'%(\(\w+\))?[-#0 +]*([0-9]+|[*])?(\.([0-9]+|[*]))?'</w:t>
        <w:br/>
        <w:t xml:space="preserve">             '[hlL]?[E-GXc-giorsux%]', String.Interpol),</w:t>
        <w:br/>
        <w:t xml:space="preserve">            (r'[^\\\'"%\n]+', String),</w:t>
        <w:br/>
        <w:t xml:space="preserve">            # quotes, percents and backslashes must be parsed one at a time</w:t>
        <w:br/>
        <w:t xml:space="preserve">            (r'[\'"\\]', String),</w:t>
        <w:br/>
        <w:t xml:space="preserve">            # unhandled string formatting sign</w:t>
        <w:br/>
        <w:t xml:space="preserve">            (r'%', String),</w:t>
        <w:br/>
        <w:t xml:space="preserve">            (r'\n', String)</w:t>
        <w:br/>
        <w:t xml:space="preserve">        ],</w:t>
        <w:br/>
        <w:t xml:space="preserve">        'dqs': [</w:t>
        <w:br/>
        <w:t xml:space="preserve">            (r'"', String, '#pop')</w:t>
        <w:br/>
        <w:t xml:space="preserve">        ],</w:t>
        <w:br/>
        <w:t xml:space="preserve">        'sqs': [</w:t>
        <w:br/>
        <w:t xml:space="preserve">            (r"'", String, '#pop')</w:t>
        <w:br/>
        <w:t xml:space="preserve">        ],</w:t>
        <w:br/>
        <w:t xml:space="preserve">        'tdqs': [</w:t>
        <w:br/>
        <w:t xml:space="preserve">            (r'"""', String, '#pop')</w:t>
        <w:br/>
        <w:t xml:space="preserve">        ],</w:t>
        <w:br/>
        <w:t xml:space="preserve">        'tsqs': [</w:t>
        <w:br/>
        <w:t xml:space="preserve">            (r"'''", String, '#pop')</w:t>
        <w:br/>
        <w:t xml:space="preserve">        ],</w:t>
        <w:br/>
        <w:t xml:space="preserve">    }</w:t>
        <w:br/>
        <w:br/>
        <w:br/>
        <w:t>class NumPyLexer(PythonLexer):</w:t>
        <w:br/>
        <w:t xml:space="preserve">    """</w:t>
        <w:br/>
        <w:t xml:space="preserve">    A Python lexer recognizing Numerical Python builtins.</w:t>
        <w:br/>
        <w:br/>
        <w:t xml:space="preserve">    .. versionadded:: 0.10</w:t>
        <w:br/>
        <w:t xml:space="preserve">    """</w:t>
        <w:br/>
        <w:br/>
        <w:t xml:space="preserve">    name = 'NumPy'</w:t>
        <w:br/>
        <w:t xml:space="preserve">    url = 'https://numpy.org/'</w:t>
        <w:br/>
        <w:t xml:space="preserve">    aliases = ['numpy']</w:t>
        <w:br/>
        <w:br/>
        <w:t xml:space="preserve">    # override the mimetypes to not inherit them from python</w:t>
        <w:br/>
        <w:t xml:space="preserve">    mimetypes = []</w:t>
        <w:br/>
        <w:t xml:space="preserve">    filenames = []</w:t>
        <w:br/>
        <w:br/>
        <w:t xml:space="preserve">    EXTRA_KEYWORDS = {</w:t>
        <w:br/>
        <w:t xml:space="preserve">        'abs', 'absolute', 'accumulate', 'add', 'alen', 'all', 'allclose',</w:t>
        <w:br/>
        <w:t xml:space="preserve">        'alltrue', 'alterdot', 'amax', 'amin', 'angle', 'any', 'append',</w:t>
        <w:br/>
        <w:t xml:space="preserve">        'apply_along_axis', 'apply_over_axes', 'arange', 'arccos', 'arccosh',</w:t>
        <w:br/>
        <w:t xml:space="preserve">        'arcsin', 'arcsinh', 'arctan', 'arctan2', 'arctanh', 'argmax', 'argmin',</w:t>
        <w:br/>
        <w:t xml:space="preserve">        'argsort', 'argwhere', 'around', 'array', 'array2string', 'array_equal',</w:t>
        <w:br/>
        <w:t xml:space="preserve">        'array_equiv', 'array_repr', 'array_split', 'array_str', 'arrayrange',</w:t>
        <w:br/>
        <w:t xml:space="preserve">        'asanyarray', 'asarray', 'asarray_chkfinite', 'ascontiguousarray',</w:t>
        <w:br/>
        <w:t xml:space="preserve">        'asfarray', 'asfortranarray', 'asmatrix', 'asscalar', 'astype',</w:t>
        <w:br/>
        <w:t xml:space="preserve">        'atleast_1d', 'atleast_2d', 'atleast_3d', 'average', 'bartlett',</w:t>
        <w:br/>
        <w:t xml:space="preserve">        'base_repr', 'beta', 'binary_repr', 'bincount', 'binomial',</w:t>
        <w:br/>
        <w:t xml:space="preserve">        'bitwise_and', 'bitwise_not', 'bitwise_or', 'bitwise_xor', 'blackman',</w:t>
        <w:br/>
        <w:t xml:space="preserve">        'bmat', 'broadcast', 'byte_bounds', 'bytes', 'byteswap', 'c_',</w:t>
        <w:br/>
        <w:t xml:space="preserve">        'can_cast', 'ceil', 'choose', 'clip', 'column_stack', 'common_type',</w:t>
        <w:br/>
        <w:t xml:space="preserve">        'compare_chararrays', 'compress', 'concatenate', 'conj', 'conjugate',</w:t>
        <w:br/>
        <w:t xml:space="preserve">        'convolve', 'copy', 'corrcoef', 'correlate', 'cos', 'cosh', 'cov',</w:t>
        <w:br/>
        <w:t xml:space="preserve">        'cross', 'cumprod', 'cumproduct', 'cumsum', 'delete', 'deprecate',</w:t>
        <w:br/>
        <w:t xml:space="preserve">        'diag', 'diagflat', 'diagonal', 'diff', 'digitize', 'disp', 'divide',</w:t>
        <w:br/>
        <w:t xml:space="preserve">        'dot', 'dsplit', 'dstack', 'dtype', 'dump', 'dumps', 'ediff1d', 'empty',</w:t>
        <w:br/>
        <w:t xml:space="preserve">        'empty_like', 'equal', 'exp', 'expand_dims', 'expm1', 'extract', 'eye',</w:t>
        <w:br/>
        <w:t xml:space="preserve">        'fabs', 'fastCopyAndTranspose', 'fft', 'fftfreq', 'fftshift', 'fill',</w:t>
        <w:br/>
        <w:t xml:space="preserve">        'finfo', 'fix', 'flat', 'flatnonzero', 'flatten', 'fliplr', 'flipud',</w:t>
        <w:br/>
        <w:t xml:space="preserve">        'floor', 'floor_divide', 'fmod', 'frexp', 'fromarrays', 'frombuffer',</w:t>
        <w:br/>
        <w:t xml:space="preserve">        'fromfile', 'fromfunction', 'fromiter', 'frompyfunc', 'fromstring',</w:t>
        <w:br/>
        <w:t xml:space="preserve">        'generic', 'get_array_wrap', 'get_include', 'get_numarray_include',</w:t>
        <w:br/>
        <w:t xml:space="preserve">        'get_numpy_include', 'get_printoptions', 'getbuffer', 'getbufsize',</w:t>
        <w:br/>
        <w:t xml:space="preserve">        'geterr', 'geterrcall', 'geterrobj', 'getfield', 'gradient', 'greater',</w:t>
        <w:br/>
        <w:t xml:space="preserve">        'greater_equal', 'gumbel', 'hamming', 'hanning', 'histogram',</w:t>
        <w:br/>
        <w:t xml:space="preserve">        'histogram2d', 'histogramdd', 'hsplit', 'hstack', 'hypot', 'i0',</w:t>
        <w:br/>
        <w:t xml:space="preserve">        'identity', 'ifft', 'imag', 'index_exp', 'indices', 'inf', 'info',</w:t>
        <w:br/>
        <w:t xml:space="preserve">        'inner', 'insert', 'int_asbuffer', 'interp', 'intersect1d',</w:t>
        <w:br/>
        <w:t xml:space="preserve">        'intersect1d_nu', 'inv', 'invert', 'iscomplex', 'iscomplexobj',</w:t>
        <w:br/>
        <w:t xml:space="preserve">        'isfinite', 'isfortran', 'isinf', 'isnan', 'isneginf', 'isposinf',</w:t>
        <w:br/>
        <w:t xml:space="preserve">        'isreal', 'isrealobj', 'isscalar', 'issctype', 'issubclass_',</w:t>
        <w:br/>
        <w:t xml:space="preserve">        'issubdtype', 'issubsctype', 'item', 'itemset', 'iterable', 'ix_',</w:t>
        <w:br/>
        <w:t xml:space="preserve">        'kaiser', 'kron', 'ldexp', 'left_shift', 'less', 'less_equal', 'lexsort',</w:t>
        <w:br/>
        <w:t xml:space="preserve">        'linspace', 'load', 'loads', 'loadtxt', 'log', 'log10', 'log1p', 'log2',</w:t>
        <w:br/>
        <w:t xml:space="preserve">        'logical_and', 'logical_not', 'logical_or', 'logical_xor', 'logspace',</w:t>
        <w:br/>
        <w:t xml:space="preserve">        'lstsq', 'mat', 'matrix', 'max', 'maximum', 'maximum_sctype',</w:t>
        <w:br/>
        <w:t xml:space="preserve">        'may_share_memory', 'mean', 'median', 'meshgrid', 'mgrid', 'min',</w:t>
        <w:br/>
        <w:t xml:space="preserve">        'minimum', 'mintypecode', 'mod', 'modf', 'msort', 'multiply', 'nan',</w:t>
        <w:br/>
        <w:t xml:space="preserve">        'nan_to_num', 'nanargmax', 'nanargmin', 'nanmax', 'nanmin', 'nansum',</w:t>
        <w:br/>
        <w:t xml:space="preserve">        'ndenumerate', 'ndim', 'ndindex', 'negative', 'newaxis', 'newbuffer',</w:t>
        <w:br/>
        <w:t xml:space="preserve">        'newbyteorder', 'nonzero', 'not_equal', 'obj2sctype', 'ogrid', 'ones',</w:t>
        <w:br/>
        <w:t xml:space="preserve">        'ones_like', 'outer', 'permutation', 'piecewise', 'pinv', 'pkgload',</w:t>
        <w:br/>
        <w:t xml:space="preserve">        'place', 'poisson', 'poly', 'poly1d', 'polyadd', 'polyder', 'polydiv',</w:t>
        <w:br/>
        <w:t xml:space="preserve">        'polyfit', 'polyint', 'polymul', 'polysub', 'polyval', 'power', 'prod',</w:t>
        <w:br/>
        <w:t xml:space="preserve">        'product', 'ptp', 'put', 'putmask', 'r_', 'randint', 'random_integers',</w:t>
        <w:br/>
        <w:t xml:space="preserve">        'random_sample', 'ranf', 'rank', 'ravel', 'real', 'real_if_close',</w:t>
        <w:br/>
        <w:t xml:space="preserve">        'recarray', 'reciprocal', 'reduce', 'remainder', 'repeat', 'require',</w:t>
        <w:br/>
        <w:t xml:space="preserve">        'reshape', 'resize', 'restoredot', 'right_shift', 'rint', 'roll',</w:t>
        <w:br/>
        <w:t xml:space="preserve">        'rollaxis', 'roots', 'rot90', 'round', 'round_', 'row_stack', 's_',</w:t>
        <w:br/>
        <w:t xml:space="preserve">        'sample', 'savetxt', 'sctype2char', 'searchsorted', 'seed', 'select',</w:t>
        <w:br/>
        <w:t xml:space="preserve">        'set_numeric_ops', 'set_printoptions', 'set_string_function',</w:t>
        <w:br/>
        <w:t xml:space="preserve">        'setbufsize', 'setdiff1d', 'seterr', 'seterrcall', 'seterrobj',</w:t>
        <w:br/>
        <w:t xml:space="preserve">        'setfield', 'setflags', 'setmember1d', 'setxor1d', 'shape',</w:t>
        <w:br/>
        <w:t xml:space="preserve">        'show_config', 'shuffle', 'sign', 'signbit', 'sin', 'sinc', 'sinh',</w:t>
        <w:br/>
        <w:t xml:space="preserve">        'size', 'slice', 'solve', 'sometrue', 'sort', 'sort_complex', 'source',</w:t>
        <w:br/>
        <w:t xml:space="preserve">        'split', 'sqrt', 'square', 'squeeze', 'standard_normal', 'std',</w:t>
        <w:br/>
        <w:t xml:space="preserve">        'subtract', 'sum', 'svd', 'swapaxes', 'take', 'tan', 'tanh', 'tensordot',</w:t>
        <w:br/>
        <w:t xml:space="preserve">        'test', 'tile', 'tofile', 'tolist', 'tostring', 'trace', 'transpose',</w:t>
        <w:br/>
        <w:t xml:space="preserve">        'trapz', 'tri', 'tril', 'trim_zeros', 'triu', 'true_divide', 'typeDict',</w:t>
        <w:br/>
        <w:t xml:space="preserve">        'typename', 'uniform', 'union1d', 'unique', 'unique1d', 'unravel_index',</w:t>
        <w:br/>
        <w:t xml:space="preserve">        'unwrap', 'vander', 'var', 'vdot', 'vectorize', 'view', 'vonmises',</w:t>
        <w:br/>
        <w:t xml:space="preserve">        'vsplit', 'vstack', 'weibull', 'where', 'who', 'zeros', 'zeros_like'</w:t>
        <w:br/>
        <w:t xml:space="preserve">    }</w:t>
        <w:br/>
        <w:br/>
        <w:t xml:space="preserve">    def get_tokens_unprocessed(self, text):</w:t>
        <w:br/>
        <w:t xml:space="preserve">        for index, token, value in \</w:t>
        <w:br/>
        <w:t xml:space="preserve">                PythonLexer.get_tokens_unprocessed(self, text):</w:t>
        <w:br/>
        <w:t xml:space="preserve">            if token is Name and value in self.EXTRA_KEYWORDS:</w:t>
        <w:br/>
        <w:t xml:space="preserve">                yield index, Keyword.Pseudo, value</w:t>
        <w:br/>
        <w:t xml:space="preserve">            else:</w:t>
        <w:br/>
        <w:t xml:space="preserve">                yield index, token, value</w:t>
        <w:br/>
        <w:br/>
        <w:t xml:space="preserve">    def analyse_text(text):</w:t>
        <w:br/>
        <w:t xml:space="preserve">        ltext = text[:1000]</w:t>
        <w:br/>
        <w:t xml:space="preserve">        return (shebang_matches(text, r'pythonw?(3(\.\d)?)?') or</w:t>
        <w:br/>
        <w:t xml:space="preserve">                'import ' in ltext) \</w:t>
        <w:br/>
        <w:t xml:space="preserve">            and ('import numpy' in ltext or 'from numpy import' in ltext)</w:t>
        <w:br/>
      </w:r>
    </w:p>
    <w:p>
      <w:r>
        <w:t>Fin du fichier : .venv/lib/python3.12/site-packages/pip/_vendor/pygments/lexers/python.py</w:t>
      </w:r>
    </w:p>
    <w:p/>
    <w:p>
      <w:r>
        <w:t>Début du fichier : .venv/lib/python3.12/site-packages/pip/_vendor/pygments/modeline.py</w:t>
      </w:r>
    </w:p>
    <w:p>
      <w:r>
        <w:rPr>
          <w:rFonts w:ascii="Consolas" w:hAnsi="Consolas"/>
        </w:rPr>
        <w:t>"""</w:t>
        <w:br/>
        <w:t xml:space="preserve">    pygments.modeline</w:t>
        <w:br/>
        <w:t xml:space="preserve">    ~~~~~~~~~~~~~~~~~</w:t>
        <w:br/>
        <w:br/>
        <w:t xml:space="preserve">    A simple modeline parser (based on pymodeline).</w:t>
        <w:br/>
        <w:br/>
        <w:t xml:space="preserve">    :copyright: Copyright 2006-2023 by the Pygments team, see AUTHORS.</w:t>
        <w:br/>
        <w:t xml:space="preserve">    :license: BSD, see LICENSE for details.</w:t>
        <w:br/>
        <w:t>"""</w:t>
        <w:br/>
        <w:br/>
        <w:t>import re</w:t>
        <w:br/>
        <w:br/>
        <w:t>__all__ = ['get_filetype_from_buffer']</w:t>
        <w:br/>
        <w:br/>
        <w:br/>
        <w:t>modeline_re = re.compile(r'''</w:t>
        <w:br/>
        <w:t xml:space="preserve">    (?: vi | vim | ex ) (?: [&lt;=&gt;]? \d* )? :</w:t>
        <w:br/>
        <w:t xml:space="preserve">    .* (?: ft | filetype | syn | syntax ) = ( [^:\s]+ )</w:t>
        <w:br/>
        <w:t>''', re.VERBOSE)</w:t>
        <w:br/>
        <w:br/>
        <w:br/>
        <w:t>def get_filetype_from_line(l):</w:t>
        <w:br/>
        <w:t xml:space="preserve">    m = modeline_re.search(l)</w:t>
        <w:br/>
        <w:t xml:space="preserve">    if m:</w:t>
        <w:br/>
        <w:t xml:space="preserve">        return m.group(1)</w:t>
        <w:br/>
        <w:br/>
        <w:br/>
        <w:t>def get_filetype_from_buffer(buf, max_lines=5):</w:t>
        <w:br/>
        <w:t xml:space="preserve">    """</w:t>
        <w:br/>
        <w:t xml:space="preserve">    Scan the buffer for modelines and return filetype if one is found.</w:t>
        <w:br/>
        <w:t xml:space="preserve">    """</w:t>
        <w:br/>
        <w:t xml:space="preserve">    lines = buf.splitlines()</w:t>
        <w:br/>
        <w:t xml:space="preserve">    for l in lines[-1:-max_lines-1:-1]:</w:t>
        <w:br/>
        <w:t xml:space="preserve">        ret = get_filetype_from_line(l)</w:t>
        <w:br/>
        <w:t xml:space="preserve">        if ret:</w:t>
        <w:br/>
        <w:t xml:space="preserve">            return ret</w:t>
        <w:br/>
        <w:t xml:space="preserve">    for i in range(max_lines, -1, -1):</w:t>
        <w:br/>
        <w:t xml:space="preserve">        if i &lt; len(lines):</w:t>
        <w:br/>
        <w:t xml:space="preserve">            ret = get_filetype_from_line(lines[i])</w:t>
        <w:br/>
        <w:t xml:space="preserve">            if ret:</w:t>
        <w:br/>
        <w:t xml:space="preserve">                return ret</w:t>
        <w:br/>
        <w:br/>
        <w:t xml:space="preserve">    return None</w:t>
        <w:br/>
      </w:r>
    </w:p>
    <w:p>
      <w:r>
        <w:t>Fin du fichier : .venv/lib/python3.12/site-packages/pip/_vendor/pygments/modeline.py</w:t>
      </w:r>
    </w:p>
    <w:p/>
    <w:p>
      <w:r>
        <w:t>Début du fichier : .venv/lib/python3.12/site-packages/pip/_vendor/pygments/plugin.py</w:t>
      </w:r>
    </w:p>
    <w:p>
      <w:r>
        <w:rPr>
          <w:rFonts w:ascii="Consolas" w:hAnsi="Consolas"/>
        </w:rPr>
        <w:t>"""</w:t>
        <w:br/>
        <w:t xml:space="preserve">    pygments.plugin</w:t>
        <w:br/>
        <w:t xml:space="preserve">    ~~~~~~~~~~~~~~~</w:t>
        <w:br/>
        <w:br/>
        <w:t xml:space="preserve">    Pygments plugin interface. By default, this tries to use</w:t>
        <w:br/>
        <w:t xml:space="preserve">    ``importlib.metadata``, which is in the Python standard</w:t>
        <w:br/>
        <w:t xml:space="preserve">    library since Python 3.8, or its ``importlib_metadata``</w:t>
        <w:br/>
        <w:t xml:space="preserve">    backport for earlier versions of Python. It falls back on</w:t>
        <w:br/>
        <w:t xml:space="preserve">    ``pkg_resources`` if not found. Finally, if ``pkg_resources``</w:t>
        <w:br/>
        <w:t xml:space="preserve">    is not found either, no plugins are loaded at all.</w:t>
        <w:br/>
        <w:br/>
        <w:t xml:space="preserve">    lexer plugins::</w:t>
        <w:br/>
        <w:br/>
        <w:t xml:space="preserve">        [pygments.lexers]</w:t>
        <w:br/>
        <w:t xml:space="preserve">        yourlexer = yourmodule:YourLexer</w:t>
        <w:br/>
        <w:br/>
        <w:t xml:space="preserve">    formatter plugins::</w:t>
        <w:br/>
        <w:br/>
        <w:t xml:space="preserve">        [pygments.formatters]</w:t>
        <w:br/>
        <w:t xml:space="preserve">        yourformatter = yourformatter:YourFormatter</w:t>
        <w:br/>
        <w:t xml:space="preserve">        /.ext = yourformatter:YourFormatter</w:t>
        <w:br/>
        <w:br/>
        <w:t xml:space="preserve">    As you can see, you can define extensions for the formatter</w:t>
        <w:br/>
        <w:t xml:space="preserve">    with a leading slash.</w:t>
        <w:br/>
        <w:br/>
        <w:t xml:space="preserve">    syntax plugins::</w:t>
        <w:br/>
        <w:br/>
        <w:t xml:space="preserve">        [pygments.styles]</w:t>
        <w:br/>
        <w:t xml:space="preserve">        yourstyle = yourstyle:YourStyle</w:t>
        <w:br/>
        <w:br/>
        <w:t xml:space="preserve">    filter plugin::</w:t>
        <w:br/>
        <w:br/>
        <w:t xml:space="preserve">        [pygments.filter]</w:t>
        <w:br/>
        <w:t xml:space="preserve">        yourfilter = yourfilter:YourFilter</w:t>
        <w:br/>
        <w:br/>
        <w:br/>
        <w:t xml:space="preserve">    :copyright: Copyright 2006-2023 by the Pygments team, see AUTHORS.</w:t>
        <w:br/>
        <w:t xml:space="preserve">    :license: BSD, see LICENSE for details.</w:t>
        <w:br/>
        <w:t>"""</w:t>
        <w:br/>
        <w:br/>
        <w:t>LEXER_ENTRY_POINT = 'pygments.lexers'</w:t>
        <w:br/>
        <w:t>FORMATTER_ENTRY_POINT = 'pygments.formatters'</w:t>
        <w:br/>
        <w:t>STYLE_ENTRY_POINT = 'pygments.styles'</w:t>
        <w:br/>
        <w:t>FILTER_ENTRY_POINT = 'pygments.filters'</w:t>
        <w:br/>
        <w:br/>
        <w:br/>
        <w:t>def iter_entry_points(group_name):</w:t>
        <w:br/>
        <w:t xml:space="preserve">    try:</w:t>
        <w:br/>
        <w:t xml:space="preserve">        from importlib.metadata import entry_points</w:t>
        <w:br/>
        <w:t xml:space="preserve">    except ImportError:</w:t>
        <w:br/>
        <w:t xml:space="preserve">        try:</w:t>
        <w:br/>
        <w:t xml:space="preserve">            from importlib_metadata import entry_points</w:t>
        <w:br/>
        <w:t xml:space="preserve">        except ImportError:</w:t>
        <w:br/>
        <w:t xml:space="preserve">            try:</w:t>
        <w:br/>
        <w:t xml:space="preserve">                from pip._vendor.pkg_resources import iter_entry_points</w:t>
        <w:br/>
        <w:t xml:space="preserve">            except (ImportError, OSError):</w:t>
        <w:br/>
        <w:t xml:space="preserve">                return []</w:t>
        <w:br/>
        <w:t xml:space="preserve">            else:</w:t>
        <w:br/>
        <w:t xml:space="preserve">                return iter_entry_points(group_name)</w:t>
        <w:br/>
        <w:t xml:space="preserve">    groups = entry_points()</w:t>
        <w:br/>
        <w:t xml:space="preserve">    if hasattr(groups, 'select'):</w:t>
        <w:br/>
        <w:t xml:space="preserve">        # New interface in Python 3.10 and newer versions of the</w:t>
        <w:br/>
        <w:t xml:space="preserve">        # importlib_metadata backport.</w:t>
        <w:br/>
        <w:t xml:space="preserve">        return groups.select(group=group_name)</w:t>
        <w:br/>
        <w:t xml:space="preserve">    else:</w:t>
        <w:br/>
        <w:t xml:space="preserve">        # Older interface, deprecated in Python 3.10 and recent</w:t>
        <w:br/>
        <w:t xml:space="preserve">        # importlib_metadata, but we need it in Python 3.8 and 3.9.</w:t>
        <w:br/>
        <w:t xml:space="preserve">        return groups.get(group_name, [])</w:t>
        <w:br/>
        <w:br/>
        <w:br/>
        <w:t>def find_plugin_lexers():</w:t>
        <w:br/>
        <w:t xml:space="preserve">    for entrypoint in iter_entry_points(LEXER_ENTRY_POINT):</w:t>
        <w:br/>
        <w:t xml:space="preserve">        yield entrypoint.load()</w:t>
        <w:br/>
        <w:br/>
        <w:br/>
        <w:t>def find_plugin_formatters():</w:t>
        <w:br/>
        <w:t xml:space="preserve">    for entrypoint in iter_entry_points(FORMATTER_ENTRY_POINT):</w:t>
        <w:br/>
        <w:t xml:space="preserve">        yield entrypoint.name, entrypoint.load()</w:t>
        <w:br/>
        <w:br/>
        <w:br/>
        <w:t>def find_plugin_styles():</w:t>
        <w:br/>
        <w:t xml:space="preserve">    for entrypoint in iter_entry_points(STYLE_ENTRY_POINT):</w:t>
        <w:br/>
        <w:t xml:space="preserve">        yield entrypoint.name, entrypoint.load()</w:t>
        <w:br/>
        <w:br/>
        <w:br/>
        <w:t>def find_plugin_filters():</w:t>
        <w:br/>
        <w:t xml:space="preserve">    for entrypoint in iter_entry_points(FILTER_ENTRY_POINT):</w:t>
        <w:br/>
        <w:t xml:space="preserve">        yield entrypoint.name, entrypoint.load()</w:t>
        <w:br/>
      </w:r>
    </w:p>
    <w:p>
      <w:r>
        <w:t>Fin du fichier : .venv/lib/python3.12/site-packages/pip/_vendor/pygments/plugin.py</w:t>
      </w:r>
    </w:p>
    <w:p/>
    <w:p>
      <w:r>
        <w:t>Début du fichier : .venv/lib/python3.12/site-packages/pip/_vendor/pygments/regexopt.py</w:t>
      </w:r>
    </w:p>
    <w:p>
      <w:r>
        <w:rPr>
          <w:rFonts w:ascii="Consolas" w:hAnsi="Consolas"/>
        </w:rPr>
        <w:t>"""</w:t>
        <w:br/>
        <w:t xml:space="preserve">    pygments.regexopt</w:t>
        <w:br/>
        <w:t xml:space="preserve">    ~~~~~~~~~~~~~~~~~</w:t>
        <w:br/>
        <w:br/>
        <w:t xml:space="preserve">    An algorithm that generates optimized regexes for matching long lists of</w:t>
        <w:br/>
        <w:t xml:space="preserve">    literal strings.</w:t>
        <w:br/>
        <w:br/>
        <w:t xml:space="preserve">    :copyright: Copyright 2006-2023 by the Pygments team, see AUTHORS.</w:t>
        <w:br/>
        <w:t xml:space="preserve">    :license: BSD, see LICENSE for details.</w:t>
        <w:br/>
        <w:t>"""</w:t>
        <w:br/>
        <w:br/>
        <w:t>import re</w:t>
        <w:br/>
        <w:t>from re import escape</w:t>
        <w:br/>
        <w:t>from os.path import commonprefix</w:t>
        <w:br/>
        <w:t>from itertools import groupby</w:t>
        <w:br/>
        <w:t>from operator import itemgetter</w:t>
        <w:br/>
        <w:br/>
        <w:t>CS_ESCAPE = re.compile(r'[\[\^\\\-\]]')</w:t>
        <w:br/>
        <w:t>FIRST_ELEMENT = itemgetter(0)</w:t>
        <w:br/>
        <w:br/>
        <w:br/>
        <w:t>def make_charset(letters):</w:t>
        <w:br/>
        <w:t xml:space="preserve">    return '[' + CS_ESCAPE.sub(lambda m: '\\' + m.group(), ''.join(letters)) + ']'</w:t>
        <w:br/>
        <w:br/>
        <w:br/>
        <w:t>def regex_opt_inner(strings, open_paren):</w:t>
        <w:br/>
        <w:t xml:space="preserve">    """Return a regex that matches any string in the sorted list of strings."""</w:t>
        <w:br/>
        <w:t xml:space="preserve">    close_paren = open_paren and ')' or ''</w:t>
        <w:br/>
        <w:t xml:space="preserve">    # print strings, repr(open_paren)</w:t>
        <w:br/>
        <w:t xml:space="preserve">    if not strings:</w:t>
        <w:br/>
        <w:t xml:space="preserve">        # print '-&gt; nothing left'</w:t>
        <w:br/>
        <w:t xml:space="preserve">        return ''</w:t>
        <w:br/>
        <w:t xml:space="preserve">    first = strings[0]</w:t>
        <w:br/>
        <w:t xml:space="preserve">    if len(strings) == 1:</w:t>
        <w:br/>
        <w:t xml:space="preserve">        # print '-&gt; only 1 string'</w:t>
        <w:br/>
        <w:t xml:space="preserve">        return open_paren + escape(first) + close_paren</w:t>
        <w:br/>
        <w:t xml:space="preserve">    if not first:</w:t>
        <w:br/>
        <w:t xml:space="preserve">        # print '-&gt; first string empty'</w:t>
        <w:br/>
        <w:t xml:space="preserve">        return open_paren + regex_opt_inner(strings[1:], '(?:') \</w:t>
        <w:br/>
        <w:t xml:space="preserve">            + '?' + close_paren</w:t>
        <w:br/>
        <w:t xml:space="preserve">    if len(first) == 1:</w:t>
        <w:br/>
        <w:t xml:space="preserve">        # multiple one-char strings? make a charset</w:t>
        <w:br/>
        <w:t xml:space="preserve">        oneletter = []</w:t>
        <w:br/>
        <w:t xml:space="preserve">        rest = []</w:t>
        <w:br/>
        <w:t xml:space="preserve">        for s in strings:</w:t>
        <w:br/>
        <w:t xml:space="preserve">            if len(s) == 1:</w:t>
        <w:br/>
        <w:t xml:space="preserve">                oneletter.append(s)</w:t>
        <w:br/>
        <w:t xml:space="preserve">            else:</w:t>
        <w:br/>
        <w:t xml:space="preserve">                rest.append(s)</w:t>
        <w:br/>
        <w:t xml:space="preserve">        if len(oneletter) &gt; 1:  # do we have more than one oneletter string?</w:t>
        <w:br/>
        <w:t xml:space="preserve">            if rest:</w:t>
        <w:br/>
        <w:t xml:space="preserve">                # print '-&gt; 1-character + rest'</w:t>
        <w:br/>
        <w:t xml:space="preserve">                return open_paren + regex_opt_inner(rest, '') + '|' \</w:t>
        <w:br/>
        <w:t xml:space="preserve">                    + make_charset(oneletter) + close_paren</w:t>
        <w:br/>
        <w:t xml:space="preserve">            # print '-&gt; only 1-character'</w:t>
        <w:br/>
        <w:t xml:space="preserve">            return open_paren + make_charset(oneletter) + close_paren</w:t>
        <w:br/>
        <w:t xml:space="preserve">    prefix = commonprefix(strings)</w:t>
        <w:br/>
        <w:t xml:space="preserve">    if prefix:</w:t>
        <w:br/>
        <w:t xml:space="preserve">        plen = len(prefix)</w:t>
        <w:br/>
        <w:t xml:space="preserve">        # we have a prefix for all strings</w:t>
        <w:br/>
        <w:t xml:space="preserve">        # print '-&gt; prefix:', prefix</w:t>
        <w:br/>
        <w:t xml:space="preserve">        return open_paren + escape(prefix) \</w:t>
        <w:br/>
        <w:t xml:space="preserve">            + regex_opt_inner([s[plen:] for s in strings], '(?:') \</w:t>
        <w:br/>
        <w:t xml:space="preserve">            + close_paren</w:t>
        <w:br/>
        <w:t xml:space="preserve">    # is there a suffix?</w:t>
        <w:br/>
        <w:t xml:space="preserve">    strings_rev = [s[::-1] for s in strings]</w:t>
        <w:br/>
        <w:t xml:space="preserve">    suffix = commonprefix(strings_rev)</w:t>
        <w:br/>
        <w:t xml:space="preserve">    if suffix:</w:t>
        <w:br/>
        <w:t xml:space="preserve">        slen = len(suffix)</w:t>
        <w:br/>
        <w:t xml:space="preserve">        # print '-&gt; suffix:', suffix[::-1]</w:t>
        <w:br/>
        <w:t xml:space="preserve">        return open_paren \</w:t>
        <w:br/>
        <w:t xml:space="preserve">            + regex_opt_inner(sorted(s[:-slen] for s in strings), '(?:') \</w:t>
        <w:br/>
        <w:t xml:space="preserve">            + escape(suffix[::-1]) + close_paren</w:t>
        <w:br/>
        <w:t xml:space="preserve">    # recurse on common 1-string prefixes</w:t>
        <w:br/>
        <w:t xml:space="preserve">    # print '-&gt; last resort'</w:t>
        <w:br/>
        <w:t xml:space="preserve">    return open_paren + \</w:t>
        <w:br/>
        <w:t xml:space="preserve">        '|'.join(regex_opt_inner(list(group[1]), '')</w:t>
        <w:br/>
        <w:t xml:space="preserve">                 for group in groupby(strings, lambda s: s[0] == first[0])) \</w:t>
        <w:br/>
        <w:t xml:space="preserve">        + close_paren</w:t>
        <w:br/>
        <w:br/>
        <w:br/>
        <w:t>def regex_opt(strings, prefix='', suffix=''):</w:t>
        <w:br/>
        <w:t xml:space="preserve">    """Return a compiled regex that matches any string in the given list.</w:t>
        <w:br/>
        <w:br/>
        <w:t xml:space="preserve">    The strings to match must be literal strings, not regexes.  They will be</w:t>
        <w:br/>
        <w:t xml:space="preserve">    regex-escaped.</w:t>
        <w:br/>
        <w:br/>
        <w:t xml:space="preserve">    *prefix* and *suffix* are pre- and appended to the final regex.</w:t>
        <w:br/>
        <w:t xml:space="preserve">    """</w:t>
        <w:br/>
        <w:t xml:space="preserve">    strings = sorted(strings)</w:t>
        <w:br/>
        <w:t xml:space="preserve">    return prefix + regex_opt_inner(strings, '(') + suffix</w:t>
        <w:br/>
      </w:r>
    </w:p>
    <w:p>
      <w:r>
        <w:t>Fin du fichier : .venv/lib/python3.12/site-packages/pip/_vendor/pygments/regexopt.py</w:t>
      </w:r>
    </w:p>
    <w:p/>
    <w:p>
      <w:r>
        <w:t>Début du fichier : .venv/lib/python3.12/site-packages/pip/_vendor/pygments/scanner.py</w:t>
      </w:r>
    </w:p>
    <w:p>
      <w:r>
        <w:rPr>
          <w:rFonts w:ascii="Consolas" w:hAnsi="Consolas"/>
        </w:rPr>
        <w:t>"""</w:t>
        <w:br/>
        <w:t xml:space="preserve">    pygments.scanner</w:t>
        <w:br/>
        <w:t xml:space="preserve">    ~~~~~~~~~~~~~~~~</w:t>
        <w:br/>
        <w:br/>
        <w:t xml:space="preserve">    This library implements a regex based scanner. Some languages</w:t>
        <w:br/>
        <w:t xml:space="preserve">    like Pascal are easy to parse but have some keywords that</w:t>
        <w:br/>
        <w:t xml:space="preserve">    depend on the context. Because of this it's impossible to lex</w:t>
        <w:br/>
        <w:t xml:space="preserve">    that just by using a regular expression lexer like the</w:t>
        <w:br/>
        <w:t xml:space="preserve">    `RegexLexer`.</w:t>
        <w:br/>
        <w:br/>
        <w:t xml:space="preserve">    Have a look at the `DelphiLexer` to get an idea of how to use</w:t>
        <w:br/>
        <w:t xml:space="preserve">    this scanner.</w:t>
        <w:br/>
        <w:br/>
        <w:t xml:space="preserve">    :copyright: Copyright 2006-2023 by the Pygments team, see AUTHORS.</w:t>
        <w:br/>
        <w:t xml:space="preserve">    :license: BSD, see LICENSE for details.</w:t>
        <w:br/>
        <w:t>"""</w:t>
        <w:br/>
        <w:t>import re</w:t>
        <w:br/>
        <w:br/>
        <w:br/>
        <w:t>class EndOfText(RuntimeError):</w:t>
        <w:br/>
        <w:t xml:space="preserve">    """</w:t>
        <w:br/>
        <w:t xml:space="preserve">    Raise if end of text is reached and the user</w:t>
        <w:br/>
        <w:t xml:space="preserve">    tried to call a match function.</w:t>
        <w:br/>
        <w:t xml:space="preserve">    """</w:t>
        <w:br/>
        <w:br/>
        <w:br/>
        <w:t>class Scanner:</w:t>
        <w:br/>
        <w:t xml:space="preserve">    """</w:t>
        <w:br/>
        <w:t xml:space="preserve">    Simple scanner</w:t>
        <w:br/>
        <w:br/>
        <w:t xml:space="preserve">    All method patterns are regular expression strings (not</w:t>
        <w:br/>
        <w:t xml:space="preserve">    compiled expressions!)</w:t>
        <w:br/>
        <w:t xml:space="preserve">    """</w:t>
        <w:br/>
        <w:br/>
        <w:t xml:space="preserve">    def __init__(self, text, flags=0):</w:t>
        <w:br/>
        <w:t xml:space="preserve">        """</w:t>
        <w:br/>
        <w:t xml:space="preserve">        :param text:    The text which should be scanned</w:t>
        <w:br/>
        <w:t xml:space="preserve">        :param flags:   default regular expression flags</w:t>
        <w:br/>
        <w:t xml:space="preserve">        """</w:t>
        <w:br/>
        <w:t xml:space="preserve">        self.data = text</w:t>
        <w:br/>
        <w:t xml:space="preserve">        self.data_length = len(text)</w:t>
        <w:br/>
        <w:t xml:space="preserve">        self.start_pos = 0</w:t>
        <w:br/>
        <w:t xml:space="preserve">        self.pos = 0</w:t>
        <w:br/>
        <w:t xml:space="preserve">        self.flags = flags</w:t>
        <w:br/>
        <w:t xml:space="preserve">        self.last = None</w:t>
        <w:br/>
        <w:t xml:space="preserve">        self.match = None</w:t>
        <w:br/>
        <w:t xml:space="preserve">        self._re_cache = {}</w:t>
        <w:br/>
        <w:br/>
        <w:t xml:space="preserve">    def eos(self):</w:t>
        <w:br/>
        <w:t xml:space="preserve">        """`True` if the scanner reached the end of text."""</w:t>
        <w:br/>
        <w:t xml:space="preserve">        return self.pos &gt;= self.data_length</w:t>
        <w:br/>
        <w:t xml:space="preserve">    eos = property(eos, eos.__doc__)</w:t>
        <w:br/>
        <w:br/>
        <w:t xml:space="preserve">    def check(self, pattern):</w:t>
        <w:br/>
        <w:t xml:space="preserve">        """</w:t>
        <w:br/>
        <w:t xml:space="preserve">        Apply `pattern` on the current position and return</w:t>
        <w:br/>
        <w:t xml:space="preserve">        the match object. (Doesn't touch pos). Use this for</w:t>
        <w:br/>
        <w:t xml:space="preserve">        lookahead.</w:t>
        <w:br/>
        <w:t xml:space="preserve">        """</w:t>
        <w:br/>
        <w:t xml:space="preserve">        if self.eos:</w:t>
        <w:br/>
        <w:t xml:space="preserve">            raise EndOfText()</w:t>
        <w:br/>
        <w:t xml:space="preserve">        if pattern not in self._re_cache:</w:t>
        <w:br/>
        <w:t xml:space="preserve">            self._re_cache[pattern] = re.compile(pattern, self.flags)</w:t>
        <w:br/>
        <w:t xml:space="preserve">        return self._re_cache[pattern].match(self.data, self.pos)</w:t>
        <w:br/>
        <w:br/>
        <w:t xml:space="preserve">    def test(self, pattern):</w:t>
        <w:br/>
        <w:t xml:space="preserve">        """Apply a pattern on the current position and check</w:t>
        <w:br/>
        <w:t xml:space="preserve">        if it patches. Doesn't touch pos.</w:t>
        <w:br/>
        <w:t xml:space="preserve">        """</w:t>
        <w:br/>
        <w:t xml:space="preserve">        return self.check(pattern) is not None</w:t>
        <w:br/>
        <w:br/>
        <w:t xml:space="preserve">    def scan(self, pattern):</w:t>
        <w:br/>
        <w:t xml:space="preserve">        """</w:t>
        <w:br/>
        <w:t xml:space="preserve">        Scan the text for the given pattern and update pos/match</w:t>
        <w:br/>
        <w:t xml:space="preserve">        and related fields. The return value is a boolean that</w:t>
        <w:br/>
        <w:t xml:space="preserve">        indicates if the pattern matched. The matched value is</w:t>
        <w:br/>
        <w:t xml:space="preserve">        stored on the instance as ``match``, the last value is</w:t>
        <w:br/>
        <w:t xml:space="preserve">        stored as ``last``. ``start_pos`` is the position of the</w:t>
        <w:br/>
        <w:t xml:space="preserve">        pointer before the pattern was matched, ``pos`` is the</w:t>
        <w:br/>
        <w:t xml:space="preserve">        end position.</w:t>
        <w:br/>
        <w:t xml:space="preserve">        """</w:t>
        <w:br/>
        <w:t xml:space="preserve">        if self.eos:</w:t>
        <w:br/>
        <w:t xml:space="preserve">            raise EndOfText()</w:t>
        <w:br/>
        <w:t xml:space="preserve">        if pattern not in self._re_cache:</w:t>
        <w:br/>
        <w:t xml:space="preserve">            self._re_cache[pattern] = re.compile(pattern, self.flags)</w:t>
        <w:br/>
        <w:t xml:space="preserve">        self.last = self.match</w:t>
        <w:br/>
        <w:t xml:space="preserve">        m = self._re_cache[pattern].match(self.data, self.pos)</w:t>
        <w:br/>
        <w:t xml:space="preserve">        if m is None:</w:t>
        <w:br/>
        <w:t xml:space="preserve">            return False</w:t>
        <w:br/>
        <w:t xml:space="preserve">        self.start_pos = m.start()</w:t>
        <w:br/>
        <w:t xml:space="preserve">        self.pos = m.end()</w:t>
        <w:br/>
        <w:t xml:space="preserve">        self.match = m.group()</w:t>
        <w:br/>
        <w:t xml:space="preserve">        return True</w:t>
        <w:br/>
        <w:br/>
        <w:t xml:space="preserve">    def get_char(self):</w:t>
        <w:br/>
        <w:t xml:space="preserve">        """Scan exactly one char."""</w:t>
        <w:br/>
        <w:t xml:space="preserve">        self.scan('.')</w:t>
        <w:br/>
        <w:br/>
        <w:t xml:space="preserve">    def __repr__(self):</w:t>
        <w:br/>
        <w:t xml:space="preserve">        return '&lt;%s %d/%d&gt;' % (</w:t>
        <w:br/>
        <w:t xml:space="preserve">            self.__class__.__name__,</w:t>
        <w:br/>
        <w:t xml:space="preserve">            self.pos,</w:t>
        <w:br/>
        <w:t xml:space="preserve">            self.data_length</w:t>
        <w:br/>
        <w:t xml:space="preserve">        )</w:t>
        <w:br/>
      </w:r>
    </w:p>
    <w:p>
      <w:r>
        <w:t>Fin du fichier : .venv/lib/python3.12/site-packages/pip/_vendor/pygments/scanner.py</w:t>
      </w:r>
    </w:p>
    <w:p/>
    <w:p>
      <w:r>
        <w:t>Début du fichier : .venv/lib/python3.12/site-packages/pip/_vendor/pygments/sphinxext.py</w:t>
      </w:r>
    </w:p>
    <w:p>
      <w:r>
        <w:rPr>
          <w:rFonts w:ascii="Consolas" w:hAnsi="Consolas"/>
        </w:rPr>
        <w:t>"""</w:t>
        <w:br/>
        <w:t xml:space="preserve">    pygments.sphinxext</w:t>
        <w:br/>
        <w:t xml:space="preserve">    ~~~~~~~~~~~~~~~~~~</w:t>
        <w:br/>
        <w:br/>
        <w:t xml:space="preserve">    Sphinx extension to generate automatic documentation of lexers,</w:t>
        <w:br/>
        <w:t xml:space="preserve">    formatters and filters.</w:t>
        <w:br/>
        <w:br/>
        <w:t xml:space="preserve">    :copyright: Copyright 2006-2023 by the Pygments team, see AUTHORS.</w:t>
        <w:br/>
        <w:t xml:space="preserve">    :license: BSD, see LICENSE for details.</w:t>
        <w:br/>
        <w:t>"""</w:t>
        <w:br/>
        <w:br/>
        <w:t>import sys</w:t>
        <w:br/>
        <w:br/>
        <w:t>from docutils import nodes</w:t>
        <w:br/>
        <w:t>from docutils.statemachine import ViewList</w:t>
        <w:br/>
        <w:t>from docutils.parsers.rst import Directive</w:t>
        <w:br/>
        <w:t>from sphinx.util.nodes import nested_parse_with_titles</w:t>
        <w:br/>
        <w:br/>
        <w:br/>
        <w:t>MODULEDOC = '''</w:t>
        <w:br/>
        <w:t>.. module:: %s</w:t>
        <w:br/>
        <w:br/>
        <w:t>%s</w:t>
        <w:br/>
        <w:t>%s</w:t>
        <w:br/>
        <w:t>'''</w:t>
        <w:br/>
        <w:br/>
        <w:t>LEXERDOC = '''</w:t>
        <w:br/>
        <w:t>.. class:: %s</w:t>
        <w:br/>
        <w:br/>
        <w:t xml:space="preserve">    :Short names: %s</w:t>
        <w:br/>
        <w:t xml:space="preserve">    :Filenames:   %s</w:t>
        <w:br/>
        <w:t xml:space="preserve">    :MIME types:  %s</w:t>
        <w:br/>
        <w:br/>
        <w:t xml:space="preserve">    %s</w:t>
        <w:br/>
        <w:br/>
        <w:t>'''</w:t>
        <w:br/>
        <w:br/>
        <w:t>FMTERDOC = '''</w:t>
        <w:br/>
        <w:t>.. class:: %s</w:t>
        <w:br/>
        <w:br/>
        <w:t xml:space="preserve">    :Short names: %s</w:t>
        <w:br/>
        <w:t xml:space="preserve">    :Filenames: %s</w:t>
        <w:br/>
        <w:br/>
        <w:t xml:space="preserve">    %s</w:t>
        <w:br/>
        <w:br/>
        <w:t>'''</w:t>
        <w:br/>
        <w:br/>
        <w:t>FILTERDOC = '''</w:t>
        <w:br/>
        <w:t>.. class:: %s</w:t>
        <w:br/>
        <w:br/>
        <w:t xml:space="preserve">    :Name: %s</w:t>
        <w:br/>
        <w:br/>
        <w:t xml:space="preserve">    %s</w:t>
        <w:br/>
        <w:br/>
        <w:t>'''</w:t>
        <w:br/>
        <w:br/>
        <w:br/>
        <w:t>class PygmentsDoc(Directive):</w:t>
        <w:br/>
        <w:t xml:space="preserve">    """</w:t>
        <w:br/>
        <w:t xml:space="preserve">    A directive to collect all lexers/formatters/filters and generate</w:t>
        <w:br/>
        <w:t xml:space="preserve">    autoclass directives for them.</w:t>
        <w:br/>
        <w:t xml:space="preserve">    """</w:t>
        <w:br/>
        <w:t xml:space="preserve">    has_content = False</w:t>
        <w:br/>
        <w:t xml:space="preserve">    required_arguments = 1</w:t>
        <w:br/>
        <w:t xml:space="preserve">    optional_arguments = 0</w:t>
        <w:br/>
        <w:t xml:space="preserve">    final_argument_whitespace = False</w:t>
        <w:br/>
        <w:t xml:space="preserve">    option_spec = {}</w:t>
        <w:br/>
        <w:br/>
        <w:t xml:space="preserve">    def run(self):</w:t>
        <w:br/>
        <w:t xml:space="preserve">        self.filenames = set()</w:t>
        <w:br/>
        <w:t xml:space="preserve">        if self.arguments[0] == 'lexers':</w:t>
        <w:br/>
        <w:t xml:space="preserve">            out = self.document_lexers()</w:t>
        <w:br/>
        <w:t xml:space="preserve">        elif self.arguments[0] == 'formatters':</w:t>
        <w:br/>
        <w:t xml:space="preserve">            out = self.document_formatters()</w:t>
        <w:br/>
        <w:t xml:space="preserve">        elif self.arguments[0] == 'filters':</w:t>
        <w:br/>
        <w:t xml:space="preserve">            out = self.document_filters()</w:t>
        <w:br/>
        <w:t xml:space="preserve">        elif self.arguments[0] == 'lexers_overview':</w:t>
        <w:br/>
        <w:t xml:space="preserve">            out = self.document_lexers_overview()</w:t>
        <w:br/>
        <w:t xml:space="preserve">        else:</w:t>
        <w:br/>
        <w:t xml:space="preserve">            raise Exception('invalid argument for "pygmentsdoc" directive')</w:t>
        <w:br/>
        <w:t xml:space="preserve">        node = nodes.compound()</w:t>
        <w:br/>
        <w:t xml:space="preserve">        vl = ViewList(out.split('\n'), source='')</w:t>
        <w:br/>
        <w:t xml:space="preserve">        nested_parse_with_titles(self.state, vl, node)</w:t>
        <w:br/>
        <w:t xml:space="preserve">        for fn in self.filenames:</w:t>
        <w:br/>
        <w:t xml:space="preserve">            self.state.document.settings.record_dependencies.add(fn)</w:t>
        <w:br/>
        <w:t xml:space="preserve">        return node.children</w:t>
        <w:br/>
        <w:br/>
        <w:t xml:space="preserve">    def document_lexers_overview(self):</w:t>
        <w:br/>
        <w:t xml:space="preserve">        """Generate a tabular overview of all lexers.</w:t>
        <w:br/>
        <w:br/>
        <w:t xml:space="preserve">        The columns are the lexer name, the extensions handled by this lexer</w:t>
        <w:br/>
        <w:t xml:space="preserve">        (or "None"), the aliases and a link to the lexer class."""</w:t>
        <w:br/>
        <w:t xml:space="preserve">        from pip._vendor.pygments.lexers._mapping import LEXERS</w:t>
        <w:br/>
        <w:t xml:space="preserve">        from pip._vendor.pygments.lexers import find_lexer_class</w:t>
        <w:br/>
        <w:t xml:space="preserve">        out = []</w:t>
        <w:br/>
        <w:br/>
        <w:t xml:space="preserve">        table = []</w:t>
        <w:br/>
        <w:br/>
        <w:t xml:space="preserve">        def format_link(name, url):</w:t>
        <w:br/>
        <w:t xml:space="preserve">            if url:</w:t>
        <w:br/>
        <w:t xml:space="preserve">                return f'`{name} &lt;{url}&gt;`_'</w:t>
        <w:br/>
        <w:t xml:space="preserve">            return name</w:t>
        <w:br/>
        <w:br/>
        <w:t xml:space="preserve">        for classname, data in sorted(LEXERS.items(), key=lambda x: x[1][1].lower()):</w:t>
        <w:br/>
        <w:t xml:space="preserve">            lexer_cls = find_lexer_class(data[1])</w:t>
        <w:br/>
        <w:t xml:space="preserve">            extensions = lexer_cls.filenames + lexer_cls.alias_filenames</w:t>
        <w:br/>
        <w:br/>
        <w:t xml:space="preserve">            table.append({</w:t>
        <w:br/>
        <w:t xml:space="preserve">                'name': format_link(data[1], lexer_cls.url),</w:t>
        <w:br/>
        <w:t xml:space="preserve">                'extensions': ', '.join(extensions).replace('*', '\\*').replace('_', '\\') or 'None',</w:t>
        <w:br/>
        <w:t xml:space="preserve">                'aliases': ', '.join(data[2]),</w:t>
        <w:br/>
        <w:t xml:space="preserve">                'class': f'{data[0]}.{classname}'</w:t>
        <w:br/>
        <w:t xml:space="preserve">            })</w:t>
        <w:br/>
        <w:br/>
        <w:t xml:space="preserve">        column_names = ['name', 'extensions', 'aliases', 'class']</w:t>
        <w:br/>
        <w:t xml:space="preserve">        column_lengths = [max([len(row[column]) for row in table if row[column]])</w:t>
        <w:br/>
        <w:t xml:space="preserve">                          for column in column_names]</w:t>
        <w:br/>
        <w:br/>
        <w:t xml:space="preserve">        def write_row(*columns):</w:t>
        <w:br/>
        <w:t xml:space="preserve">            """Format a table row"""</w:t>
        <w:br/>
        <w:t xml:space="preserve">            out = []</w:t>
        <w:br/>
        <w:t xml:space="preserve">            for l, c in zip(column_lengths, columns):</w:t>
        <w:br/>
        <w:t xml:space="preserve">                if c:</w:t>
        <w:br/>
        <w:t xml:space="preserve">                    out.append(c.ljust(l))</w:t>
        <w:br/>
        <w:t xml:space="preserve">                else:</w:t>
        <w:br/>
        <w:t xml:space="preserve">                    out.append(' '*l)</w:t>
        <w:br/>
        <w:br/>
        <w:t xml:space="preserve">            return ' '.join(out)</w:t>
        <w:br/>
        <w:br/>
        <w:t xml:space="preserve">        def write_seperator():</w:t>
        <w:br/>
        <w:t xml:space="preserve">            """Write a table separator row"""</w:t>
        <w:br/>
        <w:t xml:space="preserve">            sep = ['='*c for c in column_lengths]</w:t>
        <w:br/>
        <w:t xml:space="preserve">            return write_row(*sep)</w:t>
        <w:br/>
        <w:br/>
        <w:t xml:space="preserve">        out.append(write_seperator())</w:t>
        <w:br/>
        <w:t xml:space="preserve">        out.append(write_row('Name', 'Extension(s)', 'Short name(s)', 'Lexer class'))</w:t>
        <w:br/>
        <w:t xml:space="preserve">        out.append(write_seperator())</w:t>
        <w:br/>
        <w:t xml:space="preserve">        for row in table:</w:t>
        <w:br/>
        <w:t xml:space="preserve">            out.append(write_row(</w:t>
        <w:br/>
        <w:t xml:space="preserve">                row['name'],</w:t>
        <w:br/>
        <w:t xml:space="preserve">                row['extensions'],</w:t>
        <w:br/>
        <w:t xml:space="preserve">                row['aliases'],</w:t>
        <w:br/>
        <w:t xml:space="preserve">                f':class:`~{row["class"]}`'))</w:t>
        <w:br/>
        <w:t xml:space="preserve">        out.append(write_seperator())</w:t>
        <w:br/>
        <w:br/>
        <w:t xml:space="preserve">        return '\n'.join(out)</w:t>
        <w:br/>
        <w:br/>
        <w:t xml:space="preserve">    def document_lexers(self):</w:t>
        <w:br/>
        <w:t xml:space="preserve">        from pip._vendor.pygments.lexers._mapping import LEXERS</w:t>
        <w:br/>
        <w:t xml:space="preserve">        out = []</w:t>
        <w:br/>
        <w:t xml:space="preserve">        modules = {}</w:t>
        <w:br/>
        <w:t xml:space="preserve">        moduledocstrings = {}</w:t>
        <w:br/>
        <w:t xml:space="preserve">        for classname, data in sorted(LEXERS.items(), key=lambda x: x[0]):</w:t>
        <w:br/>
        <w:t xml:space="preserve">            module = data[0]</w:t>
        <w:br/>
        <w:t xml:space="preserve">            mod = __import__(module, None, None, [classname])</w:t>
        <w:br/>
        <w:t xml:space="preserve">            self.filenames.add(mod.__file__)</w:t>
        <w:br/>
        <w:t xml:space="preserve">            cls = getattr(mod, classname)</w:t>
        <w:br/>
        <w:t xml:space="preserve">            if not cls.__doc__:</w:t>
        <w:br/>
        <w:t xml:space="preserve">                print("Warning: %s does not have a docstring." % classname)</w:t>
        <w:br/>
        <w:t xml:space="preserve">            docstring = cls.__doc__</w:t>
        <w:br/>
        <w:t xml:space="preserve">            if isinstance(docstring, bytes):</w:t>
        <w:br/>
        <w:t xml:space="preserve">                docstring = docstring.decode('utf8')</w:t>
        <w:br/>
        <w:t xml:space="preserve">            modules.setdefault(module, []).append((</w:t>
        <w:br/>
        <w:t xml:space="preserve">                classname,</w:t>
        <w:br/>
        <w:t xml:space="preserve">                ', '.join(data[2]) or 'None',</w:t>
        <w:br/>
        <w:t xml:space="preserve">                ', '.join(data[3]).replace('*', '\\*').replace('_', '\\') or 'None',</w:t>
        <w:br/>
        <w:t xml:space="preserve">                ', '.join(data[4]) or 'None',</w:t>
        <w:br/>
        <w:t xml:space="preserve">                docstring))</w:t>
        <w:br/>
        <w:t xml:space="preserve">            if module not in moduledocstrings:</w:t>
        <w:br/>
        <w:t xml:space="preserve">                moddoc = mod.__doc__</w:t>
        <w:br/>
        <w:t xml:space="preserve">                if isinstance(moddoc, bytes):</w:t>
        <w:br/>
        <w:t xml:space="preserve">                    moddoc = moddoc.decode('utf8')</w:t>
        <w:br/>
        <w:t xml:space="preserve">                moduledocstrings[module] = moddoc</w:t>
        <w:br/>
        <w:br/>
        <w:t xml:space="preserve">        for module, lexers in sorted(modules.items(), key=lambda x: x[0]):</w:t>
        <w:br/>
        <w:t xml:space="preserve">            if moduledocstrings[module] is None:</w:t>
        <w:br/>
        <w:t xml:space="preserve">                raise Exception("Missing docstring for %s" % (module,))</w:t>
        <w:br/>
        <w:t xml:space="preserve">            heading = moduledocstrings[module].splitlines()[4].strip().rstrip('.')</w:t>
        <w:br/>
        <w:t xml:space="preserve">            out.append(MODULEDOC % (module, heading, '-'*len(heading)))</w:t>
        <w:br/>
        <w:t xml:space="preserve">            for data in lexers:</w:t>
        <w:br/>
        <w:t xml:space="preserve">                out.append(LEXERDOC % data)</w:t>
        <w:br/>
        <w:br/>
        <w:t xml:space="preserve">        return ''.join(out)</w:t>
        <w:br/>
        <w:br/>
        <w:t xml:space="preserve">    def document_formatters(self):</w:t>
        <w:br/>
        <w:t xml:space="preserve">        from pip._vendor.pygments.formatters import FORMATTERS</w:t>
        <w:br/>
        <w:br/>
        <w:t xml:space="preserve">        out = []</w:t>
        <w:br/>
        <w:t xml:space="preserve">        for classname, data in sorted(FORMATTERS.items(), key=lambda x: x[0]):</w:t>
        <w:br/>
        <w:t xml:space="preserve">            module = data[0]</w:t>
        <w:br/>
        <w:t xml:space="preserve">            mod = __import__(module, None, None, [classname])</w:t>
        <w:br/>
        <w:t xml:space="preserve">            self.filenames.add(mod.__file__)</w:t>
        <w:br/>
        <w:t xml:space="preserve">            cls = getattr(mod, classname)</w:t>
        <w:br/>
        <w:t xml:space="preserve">            docstring = cls.__doc__</w:t>
        <w:br/>
        <w:t xml:space="preserve">            if isinstance(docstring, bytes):</w:t>
        <w:br/>
        <w:t xml:space="preserve">                docstring = docstring.decode('utf8')</w:t>
        <w:br/>
        <w:t xml:space="preserve">            heading = cls.__name__</w:t>
        <w:br/>
        <w:t xml:space="preserve">            out.append(FMTERDOC % (heading, ', '.join(data[2]) or 'None',</w:t>
        <w:br/>
        <w:t xml:space="preserve">                                   ', '.join(data[3]).replace('*', '\\*') or 'None',</w:t>
        <w:br/>
        <w:t xml:space="preserve">                                   docstring))</w:t>
        <w:br/>
        <w:t xml:space="preserve">        return ''.join(out)</w:t>
        <w:br/>
        <w:br/>
        <w:t xml:space="preserve">    def document_filters(self):</w:t>
        <w:br/>
        <w:t xml:space="preserve">        from pip._vendor.pygments.filters import FILTERS</w:t>
        <w:br/>
        <w:br/>
        <w:t xml:space="preserve">        out = []</w:t>
        <w:br/>
        <w:t xml:space="preserve">        for name, cls in FILTERS.items():</w:t>
        <w:br/>
        <w:t xml:space="preserve">            self.filenames.add(sys.modules[cls.__module__].__file__)</w:t>
        <w:br/>
        <w:t xml:space="preserve">            docstring = cls.__doc__</w:t>
        <w:br/>
        <w:t xml:space="preserve">            if isinstance(docstring, bytes):</w:t>
        <w:br/>
        <w:t xml:space="preserve">                docstring = docstring.decode('utf8')</w:t>
        <w:br/>
        <w:t xml:space="preserve">            out.append(FILTERDOC % (cls.__name__, name, docstring))</w:t>
        <w:br/>
        <w:t xml:space="preserve">        return ''.join(out)</w:t>
        <w:br/>
        <w:br/>
        <w:br/>
        <w:t>def setup(app):</w:t>
        <w:br/>
        <w:t xml:space="preserve">    app.add_directive('pygmentsdoc', PygmentsDoc)</w:t>
        <w:br/>
      </w:r>
    </w:p>
    <w:p>
      <w:r>
        <w:t>Fin du fichier : .venv/lib/python3.12/site-packages/pip/_vendor/pygments/sphinxext.py</w:t>
      </w:r>
    </w:p>
    <w:p/>
    <w:p>
      <w:r>
        <w:t>Début du fichier : .venv/lib/python3.12/site-packages/pip/_vendor/pygments/style.py</w:t>
      </w:r>
    </w:p>
    <w:p>
      <w:r>
        <w:rPr>
          <w:rFonts w:ascii="Consolas" w:hAnsi="Consolas"/>
        </w:rPr>
        <w:t>"""</w:t>
        <w:br/>
        <w:t xml:space="preserve">    pygments.style</w:t>
        <w:br/>
        <w:t xml:space="preserve">    ~~~~~~~~~~~~~~</w:t>
        <w:br/>
        <w:br/>
        <w:t xml:space="preserve">    Basic style object.</w:t>
        <w:br/>
        <w:br/>
        <w:t xml:space="preserve">    :copyright: Copyright 2006-2023 by the Pygments team, see AUTHORS.</w:t>
        <w:br/>
        <w:t xml:space="preserve">    :license: BSD, see LICENSE for details.</w:t>
        <w:br/>
        <w:t>"""</w:t>
        <w:br/>
        <w:br/>
        <w:t>from pip._vendor.pygments.token import Token, STANDARD_TYPES</w:t>
        <w:br/>
        <w:br/>
        <w:t># Default mapping of ansixxx to RGB colors.</w:t>
        <w:br/>
        <w:t>_ansimap = {</w:t>
        <w:br/>
        <w:t xml:space="preserve">    # dark</w:t>
        <w:br/>
        <w:t xml:space="preserve">    'ansiblack': '000000',</w:t>
        <w:br/>
        <w:t xml:space="preserve">    'ansired': '7f0000',</w:t>
        <w:br/>
        <w:t xml:space="preserve">    'ansigreen': '007f00',</w:t>
        <w:br/>
        <w:t xml:space="preserve">    'ansiyellow': '7f7fe0',</w:t>
        <w:br/>
        <w:t xml:space="preserve">    'ansiblue': '00007f',</w:t>
        <w:br/>
        <w:t xml:space="preserve">    'ansimagenta': '7f007f',</w:t>
        <w:br/>
        <w:t xml:space="preserve">    'ansicyan': '007f7f',</w:t>
        <w:br/>
        <w:t xml:space="preserve">    'ansigray': 'e5e5e5',</w:t>
        <w:br/>
        <w:t xml:space="preserve">    # normal</w:t>
        <w:br/>
        <w:t xml:space="preserve">    'ansibrightblack': '555555',</w:t>
        <w:br/>
        <w:t xml:space="preserve">    'ansibrightred': 'ff0000',</w:t>
        <w:br/>
        <w:t xml:space="preserve">    'ansibrightgreen': '00ff00',</w:t>
        <w:br/>
        <w:t xml:space="preserve">    'ansibrightyellow': 'ffff00',</w:t>
        <w:br/>
        <w:t xml:space="preserve">    'ansibrightblue': '0000ff',</w:t>
        <w:br/>
        <w:t xml:space="preserve">    'ansibrightmagenta': 'ff00ff',</w:t>
        <w:br/>
        <w:t xml:space="preserve">    'ansibrightcyan': '00ffff',</w:t>
        <w:br/>
        <w:t xml:space="preserve">    'ansiwhite': 'ffffff',</w:t>
        <w:br/>
        <w:t>}</w:t>
        <w:br/>
        <w:t># mapping of deprecated #ansixxx colors to new color names</w:t>
        <w:br/>
        <w:t>_deprecated_ansicolors = {</w:t>
        <w:br/>
        <w:t xml:space="preserve">    # dark</w:t>
        <w:br/>
        <w:t xml:space="preserve">    '#ansiblack': 'ansiblack',</w:t>
        <w:br/>
        <w:t xml:space="preserve">    '#ansidarkred': 'ansired',</w:t>
        <w:br/>
        <w:t xml:space="preserve">    '#ansidarkgreen': 'ansigreen',</w:t>
        <w:br/>
        <w:t xml:space="preserve">    '#ansibrown': 'ansiyellow',</w:t>
        <w:br/>
        <w:t xml:space="preserve">    '#ansidarkblue': 'ansiblue',</w:t>
        <w:br/>
        <w:t xml:space="preserve">    '#ansipurple': 'ansimagenta',</w:t>
        <w:br/>
        <w:t xml:space="preserve">    '#ansiteal': 'ansicyan',</w:t>
        <w:br/>
        <w:t xml:space="preserve">    '#ansilightgray': 'ansigray',</w:t>
        <w:br/>
        <w:t xml:space="preserve">    # normal</w:t>
        <w:br/>
        <w:t xml:space="preserve">    '#ansidarkgray': 'ansibrightblack',</w:t>
        <w:br/>
        <w:t xml:space="preserve">    '#ansired': 'ansibrightred',</w:t>
        <w:br/>
        <w:t xml:space="preserve">    '#ansigreen': 'ansibrightgreen',</w:t>
        <w:br/>
        <w:t xml:space="preserve">    '#ansiyellow': 'ansibrightyellow',</w:t>
        <w:br/>
        <w:t xml:space="preserve">    '#ansiblue': 'ansibrightblue',</w:t>
        <w:br/>
        <w:t xml:space="preserve">    '#ansifuchsia': 'ansibrightmagenta',</w:t>
        <w:br/>
        <w:t xml:space="preserve">    '#ansiturquoise': 'ansibrightcyan',</w:t>
        <w:br/>
        <w:t xml:space="preserve">    '#ansiwhite': 'ansiwhite',</w:t>
        <w:br/>
        <w:t>}</w:t>
        <w:br/>
        <w:t>ansicolors = set(_ansimap)</w:t>
        <w:br/>
        <w:br/>
        <w:br/>
        <w:t>class StyleMeta(type):</w:t>
        <w:br/>
        <w:br/>
        <w:t xml:space="preserve">    def __new__(mcs, name, bases, dct):</w:t>
        <w:br/>
        <w:t xml:space="preserve">        obj = type.__new__(mcs, name, bases, dct)</w:t>
        <w:br/>
        <w:t xml:space="preserve">        for token in STANDARD_TYPES:</w:t>
        <w:br/>
        <w:t xml:space="preserve">            if token not in obj.styles:</w:t>
        <w:br/>
        <w:t xml:space="preserve">                obj.styles[token] = ''</w:t>
        <w:br/>
        <w:br/>
        <w:t xml:space="preserve">        def colorformat(text):</w:t>
        <w:br/>
        <w:t xml:space="preserve">            if text in ansicolors:</w:t>
        <w:br/>
        <w:t xml:space="preserve">                return text</w:t>
        <w:br/>
        <w:t xml:space="preserve">            if text[0:1] == '#':</w:t>
        <w:br/>
        <w:t xml:space="preserve">                col = text[1:]</w:t>
        <w:br/>
        <w:t xml:space="preserve">                if len(col) == 6:</w:t>
        <w:br/>
        <w:t xml:space="preserve">                    return col</w:t>
        <w:br/>
        <w:t xml:space="preserve">                elif len(col) == 3:</w:t>
        <w:br/>
        <w:t xml:space="preserve">                    return col[0] * 2 + col[1] * 2 + col[2] * 2</w:t>
        <w:br/>
        <w:t xml:space="preserve">            elif text == '':</w:t>
        <w:br/>
        <w:t xml:space="preserve">                return ''</w:t>
        <w:br/>
        <w:t xml:space="preserve">            elif text.startswith('var') or text.startswith('calc'):</w:t>
        <w:br/>
        <w:t xml:space="preserve">                return text</w:t>
        <w:br/>
        <w:t xml:space="preserve">            assert False, "wrong color format %r" % text</w:t>
        <w:br/>
        <w:br/>
        <w:t xml:space="preserve">        _styles = obj._styles = {}</w:t>
        <w:br/>
        <w:br/>
        <w:t xml:space="preserve">        for ttype in obj.styles:</w:t>
        <w:br/>
        <w:t xml:space="preserve">            for token in ttype.split():</w:t>
        <w:br/>
        <w:t xml:space="preserve">                if token in _styles:</w:t>
        <w:br/>
        <w:t xml:space="preserve">                    continue</w:t>
        <w:br/>
        <w:t xml:space="preserve">                ndef = _styles.get(token.parent, None)</w:t>
        <w:br/>
        <w:t xml:space="preserve">                styledefs = obj.styles.get(token, '').split()</w:t>
        <w:br/>
        <w:t xml:space="preserve">                if not ndef or token is None:</w:t>
        <w:br/>
        <w:t xml:space="preserve">                    ndef = ['', 0, 0, 0, '', '', 0, 0, 0]</w:t>
        <w:br/>
        <w:t xml:space="preserve">                elif 'noinherit' in styledefs and token is not Token:</w:t>
        <w:br/>
        <w:t xml:space="preserve">                    ndef = _styles[Token][:]</w:t>
        <w:br/>
        <w:t xml:space="preserve">                else:</w:t>
        <w:br/>
        <w:t xml:space="preserve">                    ndef = ndef[:]</w:t>
        <w:br/>
        <w:t xml:space="preserve">                _styles[token] = ndef</w:t>
        <w:br/>
        <w:t xml:space="preserve">                for styledef in obj.styles.get(token, '').split():</w:t>
        <w:br/>
        <w:t xml:space="preserve">                    if styledef == 'noinherit':</w:t>
        <w:br/>
        <w:t xml:space="preserve">                        pass</w:t>
        <w:br/>
        <w:t xml:space="preserve">                    elif styledef == 'bold':</w:t>
        <w:br/>
        <w:t xml:space="preserve">                        ndef[1] = 1</w:t>
        <w:br/>
        <w:t xml:space="preserve">                    elif styledef == 'nobold':</w:t>
        <w:br/>
        <w:t xml:space="preserve">                        ndef[1] = 0</w:t>
        <w:br/>
        <w:t xml:space="preserve">                    elif styledef == 'italic':</w:t>
        <w:br/>
        <w:t xml:space="preserve">                        ndef[2] = 1</w:t>
        <w:br/>
        <w:t xml:space="preserve">                    elif styledef == 'noitalic':</w:t>
        <w:br/>
        <w:t xml:space="preserve">                        ndef[2] = 0</w:t>
        <w:br/>
        <w:t xml:space="preserve">                    elif styledef == 'underline':</w:t>
        <w:br/>
        <w:t xml:space="preserve">                        ndef[3] = 1</w:t>
        <w:br/>
        <w:t xml:space="preserve">                    elif styledef == 'nounderline':</w:t>
        <w:br/>
        <w:t xml:space="preserve">                        ndef[3] = 0</w:t>
        <w:br/>
        <w:t xml:space="preserve">                    elif styledef[:3] == 'bg:':</w:t>
        <w:br/>
        <w:t xml:space="preserve">                        ndef[4] = colorformat(styledef[3:])</w:t>
        <w:br/>
        <w:t xml:space="preserve">                    elif styledef[:7] == 'border:':</w:t>
        <w:br/>
        <w:t xml:space="preserve">                        ndef[5] = colorformat(styledef[7:])</w:t>
        <w:br/>
        <w:t xml:space="preserve">                    elif styledef == 'roman':</w:t>
        <w:br/>
        <w:t xml:space="preserve">                        ndef[6] = 1</w:t>
        <w:br/>
        <w:t xml:space="preserve">                    elif styledef == 'sans':</w:t>
        <w:br/>
        <w:t xml:space="preserve">                        ndef[7] = 1</w:t>
        <w:br/>
        <w:t xml:space="preserve">                    elif styledef == 'mono':</w:t>
        <w:br/>
        <w:t xml:space="preserve">                        ndef[8] = 1</w:t>
        <w:br/>
        <w:t xml:space="preserve">                    else:</w:t>
        <w:br/>
        <w:t xml:space="preserve">                        ndef[0] = colorformat(styledef)</w:t>
        <w:br/>
        <w:br/>
        <w:t xml:space="preserve">        return obj</w:t>
        <w:br/>
        <w:br/>
        <w:t xml:space="preserve">    def style_for_token(cls, token):</w:t>
        <w:br/>
        <w:t xml:space="preserve">        t = cls._styles[token]</w:t>
        <w:br/>
        <w:t xml:space="preserve">        ansicolor = bgansicolor = None</w:t>
        <w:br/>
        <w:t xml:space="preserve">        color = t[0]</w:t>
        <w:br/>
        <w:t xml:space="preserve">        if color in _deprecated_ansicolors:</w:t>
        <w:br/>
        <w:t xml:space="preserve">            color = _deprecated_ansicolors[color]</w:t>
        <w:br/>
        <w:t xml:space="preserve">        if color in ansicolors:</w:t>
        <w:br/>
        <w:t xml:space="preserve">            ansicolor = color</w:t>
        <w:br/>
        <w:t xml:space="preserve">            color = _ansimap[color]</w:t>
        <w:br/>
        <w:t xml:space="preserve">        bgcolor = t[4]</w:t>
        <w:br/>
        <w:t xml:space="preserve">        if bgcolor in _deprecated_ansicolors:</w:t>
        <w:br/>
        <w:t xml:space="preserve">            bgcolor = _deprecated_ansicolors[bgcolor]</w:t>
        <w:br/>
        <w:t xml:space="preserve">        if bgcolor in ansicolors:</w:t>
        <w:br/>
        <w:t xml:space="preserve">            bgansicolor = bgcolor</w:t>
        <w:br/>
        <w:t xml:space="preserve">            bgcolor = _ansimap[bgcolor]</w:t>
        <w:br/>
        <w:br/>
        <w:t xml:space="preserve">        return {</w:t>
        <w:br/>
        <w:t xml:space="preserve">            'color':        color or None,</w:t>
        <w:br/>
        <w:t xml:space="preserve">            'bold':         bool(t[1]),</w:t>
        <w:br/>
        <w:t xml:space="preserve">            'italic':       bool(t[2]),</w:t>
        <w:br/>
        <w:t xml:space="preserve">            'underline':    bool(t[3]),</w:t>
        <w:br/>
        <w:t xml:space="preserve">            'bgcolor':      bgcolor or None,</w:t>
        <w:br/>
        <w:t xml:space="preserve">            'border':       t[5] or None,</w:t>
        <w:br/>
        <w:t xml:space="preserve">            'roman':        bool(t[6]) or None,</w:t>
        <w:br/>
        <w:t xml:space="preserve">            'sans':         bool(t[7]) or None,</w:t>
        <w:br/>
        <w:t xml:space="preserve">            'mono':         bool(t[8]) or None,</w:t>
        <w:br/>
        <w:t xml:space="preserve">            'ansicolor':    ansicolor,</w:t>
        <w:br/>
        <w:t xml:space="preserve">            'bgansicolor':  bgansicolor,</w:t>
        <w:br/>
        <w:t xml:space="preserve">        }</w:t>
        <w:br/>
        <w:br/>
        <w:t xml:space="preserve">    def list_styles(cls):</w:t>
        <w:br/>
        <w:t xml:space="preserve">        return list(cls)</w:t>
        <w:br/>
        <w:br/>
        <w:t xml:space="preserve">    def styles_token(cls, ttype):</w:t>
        <w:br/>
        <w:t xml:space="preserve">        return ttype in cls._styles</w:t>
        <w:br/>
        <w:br/>
        <w:t xml:space="preserve">    def __iter__(cls):</w:t>
        <w:br/>
        <w:t xml:space="preserve">        for token in cls._styles:</w:t>
        <w:br/>
        <w:t xml:space="preserve">            yield token, cls.style_for_token(token)</w:t>
        <w:br/>
        <w:br/>
        <w:t xml:space="preserve">    def __len__(cls):</w:t>
        <w:br/>
        <w:t xml:space="preserve">        return len(cls._styles)</w:t>
        <w:br/>
        <w:br/>
        <w:br/>
        <w:t>class Style(metaclass=StyleMeta):</w:t>
        <w:br/>
        <w:br/>
        <w:t xml:space="preserve">    #: overall background color (``None`` means transparent)</w:t>
        <w:br/>
        <w:t xml:space="preserve">    background_color = '#ffffff'</w:t>
        <w:br/>
        <w:br/>
        <w:t xml:space="preserve">    #: highlight background color</w:t>
        <w:br/>
        <w:t xml:space="preserve">    highlight_color = '#ffffcc'</w:t>
        <w:br/>
        <w:br/>
        <w:t xml:space="preserve">    #: line number font color</w:t>
        <w:br/>
        <w:t xml:space="preserve">    line_number_color = 'inherit'</w:t>
        <w:br/>
        <w:br/>
        <w:t xml:space="preserve">    #: line number background color</w:t>
        <w:br/>
        <w:t xml:space="preserve">    line_number_background_color = 'transparent'</w:t>
        <w:br/>
        <w:br/>
        <w:t xml:space="preserve">    #: special line number font color</w:t>
        <w:br/>
        <w:t xml:space="preserve">    line_number_special_color = '#000000'</w:t>
        <w:br/>
        <w:br/>
        <w:t xml:space="preserve">    #: special line number background color</w:t>
        <w:br/>
        <w:t xml:space="preserve">    line_number_special_background_color = '#ffffc0'</w:t>
        <w:br/>
        <w:br/>
        <w:t xml:space="preserve">    #: Style definitions for individual token types.</w:t>
        <w:br/>
        <w:t xml:space="preserve">    styles = {}</w:t>
        <w:br/>
        <w:br/>
        <w:t xml:space="preserve">    # Attribute for lexers defined within Pygments. If set</w:t>
        <w:br/>
        <w:t xml:space="preserve">    # to True, the style is not shown in the style gallery</w:t>
        <w:br/>
        <w:t xml:space="preserve">    # on the website. This is intended for language-specific</w:t>
        <w:br/>
        <w:t xml:space="preserve">    # styles.</w:t>
        <w:br/>
        <w:t xml:space="preserve">    web_style_gallery_exclude = False</w:t>
        <w:br/>
      </w:r>
    </w:p>
    <w:p>
      <w:r>
        <w:t>Fin du fichier : .venv/lib/python3.12/site-packages/pip/_vendor/pygments/style.py</w:t>
      </w:r>
    </w:p>
    <w:p/>
    <w:p>
      <w:r>
        <w:t>Début du fichier : .venv/lib/python3.12/site-packages/pip/_vendor/pygments/styles/__init__.py</w:t>
      </w:r>
    </w:p>
    <w:p>
      <w:r>
        <w:rPr>
          <w:rFonts w:ascii="Consolas" w:hAnsi="Consolas"/>
        </w:rPr>
        <w:t>"""</w:t>
        <w:br/>
        <w:t xml:space="preserve">    pygments.styles</w:t>
        <w:br/>
        <w:t xml:space="preserve">    ~~~~~~~~~~~~~~~</w:t>
        <w:br/>
        <w:br/>
        <w:t xml:space="preserve">    Contains built-in styles.</w:t>
        <w:br/>
        <w:br/>
        <w:t xml:space="preserve">    :copyright: Copyright 2006-2023 by the Pygments team, see AUTHORS.</w:t>
        <w:br/>
        <w:t xml:space="preserve">    :license: BSD, see LICENSE for details.</w:t>
        <w:br/>
        <w:t>"""</w:t>
        <w:br/>
        <w:br/>
        <w:t>from pip._vendor.pygments.plugin import find_plugin_styles</w:t>
        <w:br/>
        <w:t>from pip._vendor.pygments.util import ClassNotFound</w:t>
        <w:br/>
        <w:br/>
        <w:t>#: A dictionary of built-in styles, mapping style names to</w:t>
        <w:br/>
        <w:t>#: ``'submodule::classname'`` strings.</w:t>
        <w:br/>
        <w:t>STYLE_MAP = {</w:t>
        <w:br/>
        <w:t xml:space="preserve">    'default':  'default::DefaultStyle',</w:t>
        <w:br/>
        <w:t xml:space="preserve">    'emacs':    'emacs::EmacsStyle',</w:t>
        <w:br/>
        <w:t xml:space="preserve">    'friendly': 'friendly::FriendlyStyle',</w:t>
        <w:br/>
        <w:t xml:space="preserve">    'friendly_grayscale': 'friendly_grayscale::FriendlyGrayscaleStyle',</w:t>
        <w:br/>
        <w:t xml:space="preserve">    'colorful': 'colorful::ColorfulStyle',</w:t>
        <w:br/>
        <w:t xml:space="preserve">    'autumn':   'autumn::AutumnStyle',</w:t>
        <w:br/>
        <w:t xml:space="preserve">    'murphy':   'murphy::MurphyStyle',</w:t>
        <w:br/>
        <w:t xml:space="preserve">    'manni':    'manni::ManniStyle',</w:t>
        <w:br/>
        <w:t xml:space="preserve">    'material': 'material::MaterialStyle',</w:t>
        <w:br/>
        <w:t xml:space="preserve">    'monokai':  'monokai::MonokaiStyle',</w:t>
        <w:br/>
        <w:t xml:space="preserve">    'perldoc':  'perldoc::PerldocStyle',</w:t>
        <w:br/>
        <w:t xml:space="preserve">    'pastie':   'pastie::PastieStyle',</w:t>
        <w:br/>
        <w:t xml:space="preserve">    'borland':  'borland::BorlandStyle',</w:t>
        <w:br/>
        <w:t xml:space="preserve">    'trac':     'trac::TracStyle',</w:t>
        <w:br/>
        <w:t xml:space="preserve">    'native':   'native::NativeStyle',</w:t>
        <w:br/>
        <w:t xml:space="preserve">    'fruity':   'fruity::FruityStyle',</w:t>
        <w:br/>
        <w:t xml:space="preserve">    'bw':       'bw::BlackWhiteStyle',</w:t>
        <w:br/>
        <w:t xml:space="preserve">    'vim':      'vim::VimStyle',</w:t>
        <w:br/>
        <w:t xml:space="preserve">    'vs':       'vs::VisualStudioStyle',</w:t>
        <w:br/>
        <w:t xml:space="preserve">    'tango':    'tango::TangoStyle',</w:t>
        <w:br/>
        <w:t xml:space="preserve">    'rrt':      'rrt::RrtStyle',</w:t>
        <w:br/>
        <w:t xml:space="preserve">    'xcode':    'xcode::XcodeStyle',</w:t>
        <w:br/>
        <w:t xml:space="preserve">    'igor':     'igor::IgorStyle',</w:t>
        <w:br/>
        <w:t xml:space="preserve">    'paraiso-light': 'paraiso_light::ParaisoLightStyle',</w:t>
        <w:br/>
        <w:t xml:space="preserve">    'paraiso-dark': 'paraiso_dark::ParaisoDarkStyle',</w:t>
        <w:br/>
        <w:t xml:space="preserve">    'lovelace': 'lovelace::LovelaceStyle',</w:t>
        <w:br/>
        <w:t xml:space="preserve">    'algol':    'algol::AlgolStyle',</w:t>
        <w:br/>
        <w:t xml:space="preserve">    'algol_nu': 'algol_nu::Algol_NuStyle',</w:t>
        <w:br/>
        <w:t xml:space="preserve">    'arduino':  'arduino::ArduinoStyle',</w:t>
        <w:br/>
        <w:t xml:space="preserve">    'rainbow_dash': 'rainbow_dash::RainbowDashStyle',</w:t>
        <w:br/>
        <w:t xml:space="preserve">    'abap':     'abap::AbapStyle',</w:t>
        <w:br/>
        <w:t xml:space="preserve">    'solarized-dark': 'solarized::SolarizedDarkStyle',</w:t>
        <w:br/>
        <w:t xml:space="preserve">    'solarized-light': 'solarized::SolarizedLightStyle',</w:t>
        <w:br/>
        <w:t xml:space="preserve">    'sas':         'sas::SasStyle',</w:t>
        <w:br/>
        <w:t xml:space="preserve">    'staroffice' : 'staroffice::StarofficeStyle',</w:t>
        <w:br/>
        <w:t xml:space="preserve">    'stata':       'stata_light::StataLightStyle',</w:t>
        <w:br/>
        <w:t xml:space="preserve">    'stata-light': 'stata_light::StataLightStyle',</w:t>
        <w:br/>
        <w:t xml:space="preserve">    'stata-dark':  'stata_dark::StataDarkStyle',</w:t>
        <w:br/>
        <w:t xml:space="preserve">    'inkpot':      'inkpot::InkPotStyle',</w:t>
        <w:br/>
        <w:t xml:space="preserve">    'zenburn': 'zenburn::ZenburnStyle',</w:t>
        <w:br/>
        <w:t xml:space="preserve">    'gruvbox-dark': 'gruvbox::GruvboxDarkStyle',</w:t>
        <w:br/>
        <w:t xml:space="preserve">    'gruvbox-light': 'gruvbox::GruvboxLightStyle',</w:t>
        <w:br/>
        <w:t xml:space="preserve">    'dracula': 'dracula::DraculaStyle',</w:t>
        <w:br/>
        <w:t xml:space="preserve">    'one-dark': 'onedark::OneDarkStyle',</w:t>
        <w:br/>
        <w:t xml:space="preserve">    'lilypond' : 'lilypond::LilyPondStyle',</w:t>
        <w:br/>
        <w:t xml:space="preserve">    'nord': 'nord::NordStyle',</w:t>
        <w:br/>
        <w:t xml:space="preserve">    'nord-darker': 'nord::NordDarkerStyle',</w:t>
        <w:br/>
        <w:t xml:space="preserve">    'github-dark': 'gh_dark::GhDarkStyle'</w:t>
        <w:br/>
        <w:t>}</w:t>
        <w:br/>
        <w:br/>
        <w:br/>
        <w:t>def get_style_by_name(name):</w:t>
        <w:br/>
        <w:t xml:space="preserve">    """</w:t>
        <w:br/>
        <w:t xml:space="preserve">    Return a style class by its short name. The names of the builtin styles</w:t>
        <w:br/>
        <w:t xml:space="preserve">    are listed in :data:`pygments.styles.STYLE_MAP`.</w:t>
        <w:br/>
        <w:br/>
        <w:t xml:space="preserve">    Will raise :exc:`pygments.util.ClassNotFound` if no style of that name is</w:t>
        <w:br/>
        <w:t xml:space="preserve">    found.</w:t>
        <w:br/>
        <w:t xml:space="preserve">    """</w:t>
        <w:br/>
        <w:t xml:space="preserve">    if name in STYLE_MAP:</w:t>
        <w:br/>
        <w:t xml:space="preserve">        mod, cls = STYLE_MAP[name].split('::')</w:t>
        <w:br/>
        <w:t xml:space="preserve">        builtin = "yes"</w:t>
        <w:br/>
        <w:t xml:space="preserve">    else:</w:t>
        <w:br/>
        <w:t xml:space="preserve">        for found_name, style in find_plugin_styles():</w:t>
        <w:br/>
        <w:t xml:space="preserve">            if name == found_name:</w:t>
        <w:br/>
        <w:t xml:space="preserve">                return style</w:t>
        <w:br/>
        <w:t xml:space="preserve">        # perhaps it got dropped into our styles package</w:t>
        <w:br/>
        <w:t xml:space="preserve">        builtin = ""</w:t>
        <w:br/>
        <w:t xml:space="preserve">        mod = name</w:t>
        <w:br/>
        <w:t xml:space="preserve">        cls = name.title() + "Style"</w:t>
        <w:br/>
        <w:br/>
        <w:t xml:space="preserve">    try:</w:t>
        <w:br/>
        <w:t xml:space="preserve">        mod = __import__('pygments.styles.' + mod, None, None, [cls])</w:t>
        <w:br/>
        <w:t xml:space="preserve">    except ImportError:</w:t>
        <w:br/>
        <w:t xml:space="preserve">        raise ClassNotFound("Could not find style module %r" % mod +</w:t>
        <w:br/>
        <w:t xml:space="preserve">                         (builtin and ", though it should be builtin") + ".")</w:t>
        <w:br/>
        <w:t xml:space="preserve">    try:</w:t>
        <w:br/>
        <w:t xml:space="preserve">        return getattr(mod, cls)</w:t>
        <w:br/>
        <w:t xml:space="preserve">    except AttributeError:</w:t>
        <w:br/>
        <w:t xml:space="preserve">        raise ClassNotFound("Could not find style class %r in style module." % cls)</w:t>
        <w:br/>
        <w:br/>
        <w:br/>
        <w:t>def get_all_styles():</w:t>
        <w:br/>
        <w:t xml:space="preserve">    """Return a generator for all styles by name, both builtin and plugin."""</w:t>
        <w:br/>
        <w:t xml:space="preserve">    yield from STYLE_MAP</w:t>
        <w:br/>
        <w:t xml:space="preserve">    for name, _ in find_plugin_styles():</w:t>
        <w:br/>
        <w:t xml:space="preserve">        yield name</w:t>
        <w:br/>
      </w:r>
    </w:p>
    <w:p>
      <w:r>
        <w:t>Fin du fichier : .venv/lib/python3.12/site-packages/pip/_vendor/pygments/styles/__init__.py</w:t>
      </w:r>
    </w:p>
    <w:p/>
    <w:p>
      <w:r>
        <w:t>Début du fichier : .venv/lib/python3.12/site-packages/pip/_vendor/pygments/token.py</w:t>
      </w:r>
    </w:p>
    <w:p>
      <w:r>
        <w:rPr>
          <w:rFonts w:ascii="Consolas" w:hAnsi="Consolas"/>
        </w:rPr>
        <w:t>"""</w:t>
        <w:br/>
        <w:t xml:space="preserve">    pygments.token</w:t>
        <w:br/>
        <w:t xml:space="preserve">    ~~~~~~~~~~~~~~</w:t>
        <w:br/>
        <w:br/>
        <w:t xml:space="preserve">    Basic token types and the standard tokens.</w:t>
        <w:br/>
        <w:br/>
        <w:t xml:space="preserve">    :copyright: Copyright 2006-2023 by the Pygments team, see AUTHORS.</w:t>
        <w:br/>
        <w:t xml:space="preserve">    :license: BSD, see LICENSE for details.</w:t>
        <w:br/>
        <w:t>"""</w:t>
        <w:br/>
        <w:br/>
        <w:br/>
        <w:t>class _TokenType(tuple):</w:t>
        <w:br/>
        <w:t xml:space="preserve">    parent = None</w:t>
        <w:br/>
        <w:br/>
        <w:t xml:space="preserve">    def split(self):</w:t>
        <w:br/>
        <w:t xml:space="preserve">        buf = []</w:t>
        <w:br/>
        <w:t xml:space="preserve">        node = self</w:t>
        <w:br/>
        <w:t xml:space="preserve">        while node is not None:</w:t>
        <w:br/>
        <w:t xml:space="preserve">            buf.append(node)</w:t>
        <w:br/>
        <w:t xml:space="preserve">            node = node.parent</w:t>
        <w:br/>
        <w:t xml:space="preserve">        buf.reverse()</w:t>
        <w:br/>
        <w:t xml:space="preserve">        return buf</w:t>
        <w:br/>
        <w:br/>
        <w:t xml:space="preserve">    def __init__(self, *args):</w:t>
        <w:br/>
        <w:t xml:space="preserve">        # no need to call super.__init__</w:t>
        <w:br/>
        <w:t xml:space="preserve">        self.subtypes = set()</w:t>
        <w:br/>
        <w:br/>
        <w:t xml:space="preserve">    def __contains__(self, val):</w:t>
        <w:br/>
        <w:t xml:space="preserve">        return self is val or (</w:t>
        <w:br/>
        <w:t xml:space="preserve">            type(val) is self.__class__ and</w:t>
        <w:br/>
        <w:t xml:space="preserve">            val[:len(self)] == self</w:t>
        <w:br/>
        <w:t xml:space="preserve">        )</w:t>
        <w:br/>
        <w:br/>
        <w:t xml:space="preserve">    def __getattr__(self, val):</w:t>
        <w:br/>
        <w:t xml:space="preserve">        if not val or not val[0].isupper():</w:t>
        <w:br/>
        <w:t xml:space="preserve">            return tuple.__getattribute__(self, val)</w:t>
        <w:br/>
        <w:t xml:space="preserve">        new = _TokenType(self + (val,))</w:t>
        <w:br/>
        <w:t xml:space="preserve">        setattr(self, val, new)</w:t>
        <w:br/>
        <w:t xml:space="preserve">        self.subtypes.add(new)</w:t>
        <w:br/>
        <w:t xml:space="preserve">        new.parent = self</w:t>
        <w:br/>
        <w:t xml:space="preserve">        return new</w:t>
        <w:br/>
        <w:br/>
        <w:t xml:space="preserve">    def __repr__(self):</w:t>
        <w:br/>
        <w:t xml:space="preserve">        return 'Token' + (self and '.' or '') + '.'.join(self)</w:t>
        <w:br/>
        <w:br/>
        <w:t xml:space="preserve">    def __copy__(self):</w:t>
        <w:br/>
        <w:t xml:space="preserve">        # These instances are supposed to be singletons</w:t>
        <w:br/>
        <w:t xml:space="preserve">        return self</w:t>
        <w:br/>
        <w:br/>
        <w:t xml:space="preserve">    def __deepcopy__(self, memo):</w:t>
        <w:br/>
        <w:t xml:space="preserve">        # These instances are supposed to be singletons</w:t>
        <w:br/>
        <w:t xml:space="preserve">        return self</w:t>
        <w:br/>
        <w:br/>
        <w:br/>
        <w:t>Token = _TokenType()</w:t>
        <w:br/>
        <w:br/>
        <w:t># Special token types</w:t>
        <w:br/>
        <w:t>Text = Token.Text</w:t>
        <w:br/>
        <w:t>Whitespace = Text.Whitespace</w:t>
        <w:br/>
        <w:t>Escape = Token.Escape</w:t>
        <w:br/>
        <w:t>Error = Token.Error</w:t>
        <w:br/>
        <w:t># Text that doesn't belong to this lexer (e.g. HTML in PHP)</w:t>
        <w:br/>
        <w:t>Other = Token.Other</w:t>
        <w:br/>
        <w:br/>
        <w:t># Common token types for source code</w:t>
        <w:br/>
        <w:t>Keyword = Token.Keyword</w:t>
        <w:br/>
        <w:t>Name = Token.Name</w:t>
        <w:br/>
        <w:t>Literal = Token.Literal</w:t>
        <w:br/>
        <w:t>String = Literal.String</w:t>
        <w:br/>
        <w:t>Number = Literal.Number</w:t>
        <w:br/>
        <w:t>Punctuation = Token.Punctuation</w:t>
        <w:br/>
        <w:t>Operator = Token.Operator</w:t>
        <w:br/>
        <w:t>Comment = Token.Comment</w:t>
        <w:br/>
        <w:br/>
        <w:t># Generic types for non-source code</w:t>
        <w:br/>
        <w:t>Generic = Token.Generic</w:t>
        <w:br/>
        <w:br/>
        <w:t># String and some others are not direct children of Token.</w:t>
        <w:br/>
        <w:t># alias them:</w:t>
        <w:br/>
        <w:t>Token.Token = Token</w:t>
        <w:br/>
        <w:t>Token.String = String</w:t>
        <w:br/>
        <w:t>Token.Number = Number</w:t>
        <w:br/>
        <w:br/>
        <w:br/>
        <w:t>def is_token_subtype(ttype, other):</w:t>
        <w:br/>
        <w:t xml:space="preserve">    """</w:t>
        <w:br/>
        <w:t xml:space="preserve">    Return True if ``ttype`` is a subtype of ``other``.</w:t>
        <w:br/>
        <w:br/>
        <w:t xml:space="preserve">    exists for backwards compatibility. use ``ttype in other`` now.</w:t>
        <w:br/>
        <w:t xml:space="preserve">    """</w:t>
        <w:br/>
        <w:t xml:space="preserve">    return ttype in other</w:t>
        <w:br/>
        <w:br/>
        <w:br/>
        <w:t>def string_to_tokentype(s):</w:t>
        <w:br/>
        <w:t xml:space="preserve">    """</w:t>
        <w:br/>
        <w:t xml:space="preserve">    Convert a string into a token type::</w:t>
        <w:br/>
        <w:br/>
        <w:t xml:space="preserve">        &gt;&gt;&gt; string_to_token('String.Double')</w:t>
        <w:br/>
        <w:t xml:space="preserve">        Token.Literal.String.Double</w:t>
        <w:br/>
        <w:t xml:space="preserve">        &gt;&gt;&gt; string_to_token('Token.Literal.Number')</w:t>
        <w:br/>
        <w:t xml:space="preserve">        Token.Literal.Number</w:t>
        <w:br/>
        <w:t xml:space="preserve">        &gt;&gt;&gt; string_to_token('')</w:t>
        <w:br/>
        <w:t xml:space="preserve">        Token</w:t>
        <w:br/>
        <w:br/>
        <w:t xml:space="preserve">    Tokens that are already tokens are returned unchanged:</w:t>
        <w:br/>
        <w:br/>
        <w:t xml:space="preserve">        &gt;&gt;&gt; string_to_token(String)</w:t>
        <w:br/>
        <w:t xml:space="preserve">        Token.Literal.String</w:t>
        <w:br/>
        <w:t xml:space="preserve">    """</w:t>
        <w:br/>
        <w:t xml:space="preserve">    if isinstance(s, _TokenType):</w:t>
        <w:br/>
        <w:t xml:space="preserve">        return s</w:t>
        <w:br/>
        <w:t xml:space="preserve">    if not s:</w:t>
        <w:br/>
        <w:t xml:space="preserve">        return Token</w:t>
        <w:br/>
        <w:t xml:space="preserve">    node = Token</w:t>
        <w:br/>
        <w:t xml:space="preserve">    for item in s.split('.'):</w:t>
        <w:br/>
        <w:t xml:space="preserve">        node = getattr(node, item)</w:t>
        <w:br/>
        <w:t xml:space="preserve">    return node</w:t>
        <w:br/>
        <w:br/>
        <w:br/>
        <w:t># Map standard token types to short names, used in CSS class naming.</w:t>
        <w:br/>
        <w:t># If you add a new item, please be sure to run this file to perform</w:t>
        <w:br/>
        <w:t># a consistency check for duplicate values.</w:t>
        <w:br/>
        <w:t>STANDARD_TYPES = {</w:t>
        <w:br/>
        <w:t xml:space="preserve">    Token:                         '',</w:t>
        <w:br/>
        <w:br/>
        <w:t xml:space="preserve">    Text:                          '',</w:t>
        <w:br/>
        <w:t xml:space="preserve">    Whitespace:                    'w',</w:t>
        <w:br/>
        <w:t xml:space="preserve">    Escape:                        'esc',</w:t>
        <w:br/>
        <w:t xml:space="preserve">    Error:                         'err',</w:t>
        <w:br/>
        <w:t xml:space="preserve">    Other:                         'x',</w:t>
        <w:br/>
        <w:br/>
        <w:t xml:space="preserve">    Keyword:                       'k',</w:t>
        <w:br/>
        <w:t xml:space="preserve">    Keyword.Constant:              'kc',</w:t>
        <w:br/>
        <w:t xml:space="preserve">    Keyword.Declaration:           'kd',</w:t>
        <w:br/>
        <w:t xml:space="preserve">    Keyword.Namespace:             'kn',</w:t>
        <w:br/>
        <w:t xml:space="preserve">    Keyword.Pseudo:                'kp',</w:t>
        <w:br/>
        <w:t xml:space="preserve">    Keyword.Reserved:              'kr',</w:t>
        <w:br/>
        <w:t xml:space="preserve">    Keyword.Type:                  'kt',</w:t>
        <w:br/>
        <w:br/>
        <w:t xml:space="preserve">    Name:                          'n',</w:t>
        <w:br/>
        <w:t xml:space="preserve">    Name.Attribute:                'na',</w:t>
        <w:br/>
        <w:t xml:space="preserve">    Name.Builtin:                  'nb',</w:t>
        <w:br/>
        <w:t xml:space="preserve">    Name.Builtin.Pseudo:           'bp',</w:t>
        <w:br/>
        <w:t xml:space="preserve">    Name.Class:                    'nc',</w:t>
        <w:br/>
        <w:t xml:space="preserve">    Name.Constant:                 'no',</w:t>
        <w:br/>
        <w:t xml:space="preserve">    Name.Decorator:                'nd',</w:t>
        <w:br/>
        <w:t xml:space="preserve">    Name.Entity:                   'ni',</w:t>
        <w:br/>
        <w:t xml:space="preserve">    Name.Exception:                'ne',</w:t>
        <w:br/>
        <w:t xml:space="preserve">    Name.Function:                 'nf',</w:t>
        <w:br/>
        <w:t xml:space="preserve">    Name.Function.Magic:           'fm',</w:t>
        <w:br/>
        <w:t xml:space="preserve">    Name.Property:                 'py',</w:t>
        <w:br/>
        <w:t xml:space="preserve">    Name.Label:                    'nl',</w:t>
        <w:br/>
        <w:t xml:space="preserve">    Name.Namespace:                'nn',</w:t>
        <w:br/>
        <w:t xml:space="preserve">    Name.Other:                    'nx',</w:t>
        <w:br/>
        <w:t xml:space="preserve">    Name.Tag:                      'nt',</w:t>
        <w:br/>
        <w:t xml:space="preserve">    Name.Variable:                 'nv',</w:t>
        <w:br/>
        <w:t xml:space="preserve">    Name.Variable.Class:           'vc',</w:t>
        <w:br/>
        <w:t xml:space="preserve">    Name.Variable.Global:          'vg',</w:t>
        <w:br/>
        <w:t xml:space="preserve">    Name.Variable.Instance:        'vi',</w:t>
        <w:br/>
        <w:t xml:space="preserve">    Name.Variable.Magic:           'vm',</w:t>
        <w:br/>
        <w:br/>
        <w:t xml:space="preserve">    Literal:                       'l',</w:t>
        <w:br/>
        <w:t xml:space="preserve">    Literal.Date:                  'ld',</w:t>
        <w:br/>
        <w:br/>
        <w:t xml:space="preserve">    String:                        's',</w:t>
        <w:br/>
        <w:t xml:space="preserve">    String.Affix:                  'sa',</w:t>
        <w:br/>
        <w:t xml:space="preserve">    String.Backtick:               'sb',</w:t>
        <w:br/>
        <w:t xml:space="preserve">    String.Char:                   'sc',</w:t>
        <w:br/>
        <w:t xml:space="preserve">    String.Delimiter:              'dl',</w:t>
        <w:br/>
        <w:t xml:space="preserve">    String.Doc:                    'sd',</w:t>
        <w:br/>
        <w:t xml:space="preserve">    String.Double:                 's2',</w:t>
        <w:br/>
        <w:t xml:space="preserve">    String.Escape:                 'se',</w:t>
        <w:br/>
        <w:t xml:space="preserve">    String.Heredoc:                'sh',</w:t>
        <w:br/>
        <w:t xml:space="preserve">    String.Interpol:               'si',</w:t>
        <w:br/>
        <w:t xml:space="preserve">    String.Other:                  'sx',</w:t>
        <w:br/>
        <w:t xml:space="preserve">    String.Regex:                  'sr',</w:t>
        <w:br/>
        <w:t xml:space="preserve">    String.Single:                 's1',</w:t>
        <w:br/>
        <w:t xml:space="preserve">    String.Symbol:                 'ss',</w:t>
        <w:br/>
        <w:br/>
        <w:t xml:space="preserve">    Number:                        'm',</w:t>
        <w:br/>
        <w:t xml:space="preserve">    Number.Bin:                    'mb',</w:t>
        <w:br/>
        <w:t xml:space="preserve">    Number.Float:                  'mf',</w:t>
        <w:br/>
        <w:t xml:space="preserve">    Number.Hex:                    'mh',</w:t>
        <w:br/>
        <w:t xml:space="preserve">    Number.Integer:                'mi',</w:t>
        <w:br/>
        <w:t xml:space="preserve">    Number.Integer.Long:           'il',</w:t>
        <w:br/>
        <w:t xml:space="preserve">    Number.Oct:                    'mo',</w:t>
        <w:br/>
        <w:br/>
        <w:t xml:space="preserve">    Operator:                      'o',</w:t>
        <w:br/>
        <w:t xml:space="preserve">    Operator.Word:                 'ow',</w:t>
        <w:br/>
        <w:br/>
        <w:t xml:space="preserve">    Punctuation:                   'p',</w:t>
        <w:br/>
        <w:t xml:space="preserve">    Punctuation.Marker:            'pm',</w:t>
        <w:br/>
        <w:br/>
        <w:t xml:space="preserve">    Comment:                       'c',</w:t>
        <w:br/>
        <w:t xml:space="preserve">    Comment.Hashbang:              'ch',</w:t>
        <w:br/>
        <w:t xml:space="preserve">    Comment.Multiline:             'cm',</w:t>
        <w:br/>
        <w:t xml:space="preserve">    Comment.Preproc:               'cp',</w:t>
        <w:br/>
        <w:t xml:space="preserve">    Comment.PreprocFile:           'cpf',</w:t>
        <w:br/>
        <w:t xml:space="preserve">    Comment.Single:                'c1',</w:t>
        <w:br/>
        <w:t xml:space="preserve">    Comment.Special:               'cs',</w:t>
        <w:br/>
        <w:br/>
        <w:t xml:space="preserve">    Generic:                       'g',</w:t>
        <w:br/>
        <w:t xml:space="preserve">    Generic.Deleted:               'gd',</w:t>
        <w:br/>
        <w:t xml:space="preserve">    Generic.Emph:                  'ge',</w:t>
        <w:br/>
        <w:t xml:space="preserve">    Generic.Error:                 'gr',</w:t>
        <w:br/>
        <w:t xml:space="preserve">    Generic.Heading:               'gh',</w:t>
        <w:br/>
        <w:t xml:space="preserve">    Generic.Inserted:              'gi',</w:t>
        <w:br/>
        <w:t xml:space="preserve">    Generic.Output:                'go',</w:t>
        <w:br/>
        <w:t xml:space="preserve">    Generic.Prompt:                'gp',</w:t>
        <w:br/>
        <w:t xml:space="preserve">    Generic.Strong:                'gs',</w:t>
        <w:br/>
        <w:t xml:space="preserve">    Generic.Subheading:            'gu',</w:t>
        <w:br/>
        <w:t xml:space="preserve">    Generic.Traceback:             'gt',</w:t>
        <w:br/>
        <w:t>}</w:t>
        <w:br/>
      </w:r>
    </w:p>
    <w:p>
      <w:r>
        <w:t>Fin du fichier : .venv/lib/python3.12/site-packages/pip/_vendor/pygments/token.py</w:t>
      </w:r>
    </w:p>
    <w:p/>
    <w:p>
      <w:r>
        <w:t>Début du fichier : .venv/lib/python3.12/site-packages/pip/_vendor/pygments/unistring.py</w:t>
      </w:r>
    </w:p>
    <w:p>
      <w:r>
        <w:rPr>
          <w:rFonts w:ascii="Consolas" w:hAnsi="Consolas"/>
        </w:rPr>
        <w:t>"""</w:t>
        <w:br/>
        <w:t xml:space="preserve">    pygments.unistring</w:t>
        <w:br/>
        <w:t xml:space="preserve">    ~~~~~~~~~~~~~~~~~~</w:t>
        <w:br/>
        <w:br/>
        <w:t xml:space="preserve">    Strings of all Unicode characters of a certain category.</w:t>
        <w:br/>
        <w:t xml:space="preserve">    Used for matching in Unicode-aware languages. Run to regenerate.</w:t>
        <w:br/>
        <w:br/>
        <w:t xml:space="preserve">    Inspired by chartypes_create.py from the MoinMoin project.</w:t>
        <w:br/>
        <w:br/>
        <w:t xml:space="preserve">    :copyright: Copyright 2006-2023 by the Pygments team, see AUTHORS.</w:t>
        <w:br/>
        <w:t xml:space="preserve">    :license: BSD, see LICENSE for details.</w:t>
        <w:br/>
        <w:t>"""</w:t>
        <w:br/>
        <w:br/>
        <w:t>Cc = '\x00-\x1f\x7f-\x9f'</w:t>
        <w:br/>
        <w:br/>
        <w:t>Cf = '\xad\u0600-\u0605\u061c\u06dd\u070f\u08e2\u180e\u200b-\u200f\u202a-\u202e\u2060-\u2064\u2066-\u206f\ufeff\ufff9-\ufffb\U000110bd\U000110cd\U0001bca0-\U0001bca3\U0001d173-\U0001d17a\U000e0001\U000e0020-\U000e007f'</w:t>
        <w:br/>
        <w:br/>
        <w:t>Cn = '\u0378-\u0379\u0380-\u0383\u038b\u038d\u03a2\u0530\u0557-\u0558\u058b-\u058c\u0590\u05c8-\u05cf\u05eb-\u05ee\u05f5-\u05ff\u061d\u070e\u074b-\u074c\u07b2-\u07bf\u07fb-\u07fc\u082e-\u082f\u083f\u085c-\u085d\u085f\u086b-\u089f\u08b5\u08be-\u08d2\u0984\u098d-\u098e\u0991-\u0992\u09a9\u09b1\u09b3-\u09b5\u09ba-\u09bb\u09c5-\u09c6\u09c9-\u09ca\u09cf-\u09d6\u09d8-\u09db\u09de\u09e4-\u09e5\u09ff-\u0a00\u0a04\u0a0b-\u0a0e\u0a11-\u0a12\u0a29\u0a31\u0a34\u0a37\u0a3a-\u0a3b\u0a3d\u0a43-\u0a46\u0a49-\u0a4a\u0a4e-\u0a50\u0a52-\u0a58\u0a5d\u0a5f-\u0a65\u0a77-\u0a80\u0a84\u0a8e\u0a92\u0aa9\u0ab1\u0ab4\u0aba-\u0abb\u0ac6\u0aca\u0ace-\u0acf\u0ad1-\u0adf\u0ae4-\u0ae5\u0af2-\u0af8\u0b00\u0b04\u0b0d-\u0b0e\u0b11-\u0b12\u0b29\u0b31\u0b34\u0b3a-\u0b3b\u0b45-\u0b46\u0b49-\u0b4a\u0b4e-\u0b55\u0b58-\u0b5b\u0b5e\u0b64-\u0b65\u0b78-\u0b81\u0b84\u0b8b-\u0b8d\u0b91\u0b96-\u0b98\u0b9b\u0b9d\u0ba0-\u0ba2\u0ba5-\u0ba7\u0bab-\u0bad\u0bba-\u0bbd\u0bc3-\u0bc5\u0bc9\u0bce-\u0bcf\u0bd1-\u0bd6\u0bd8-\u0be5\u0bfb-\u0bff\u0c0d\u0c11\u0c29\u0c3a-\u0c3c\u0c45\u0c49\u0c4e-\u0c54\u0c57\u0c5b-\u0c5f\u0c64-\u0c65\u0c70-\u0c77\u0c8d\u0c91\u0ca9\u0cb4\u0cba-\u0cbb\u0cc5\u0cc9\u0cce-\u0cd4\u0cd7-\u0cdd\u0cdf\u0ce4-\u0ce5\u0cf0\u0cf3-\u0cff\u0d04\u0d0d\u0d11\u0d45\u0d49\u0d50-\u0d53\u0d64-\u0d65\u0d80-\u0d81\u0d84\u0d97-\u0d99\u0db2\u0dbc\u0dbe-\u0dbf\u0dc7-\u0dc9\u0dcb-\u0dce\u0dd5\u0dd7\u0de0-\u0de5\u0df0-\u0df1\u0df5-\u0e00\u0e3b-\u0e3e\u0e5c-\u0e80\u0e83\u0e85-\u0e86\u0e89\u0e8b-\u0e8c\u0e8e-\u0e93\u0e98\u0ea0\u0ea4\u0ea6\u0ea8-\u0ea9\u0eac\u0eba\u0ebe-\u0ebf\u0ec5\u0ec7\u0ece-\u0ecf\u0eda-\u0edb\u0ee0-\u0eff\u0f48\u0f6d-\u0f70\u0f98\u0fbd\u0fcd\u0fdb-\u0fff\u10c6\u10c8-\u10cc\u10ce-\u10cf\u1249\u124e-\u124f\u1257\u1259\u125e-\u125f\u1289\u128e-\u128f\u12b1\u12b6-\u12b7\u12bf\u12c1\u12c6-\u12c7\u12d7\u1311\u1316-\u1317\u135b-\u135c\u137d-\u137f\u139a-\u139f\u13f6-\u13f7\u13fe-\u13ff\u169d-\u169f\u16f9-\u16ff\u170d\u1715-\u171f\u1737-\u173f\u1754-\u175f\u176d\u1771\u1774-\u177f\u17de-\u17df\u17ea-\u17ef\u17fa-\u17ff\u180f\u181a-\u181f\u1879-\u187f\u18ab-\u18af\u18f6-\u18ff\u191f\u192c-\u192f\u193c-\u193f\u1941-\u1943\u196e-\u196f\u1975-\u197f\u19ac-\u19af\u19ca-\u19cf\u19db-\u19dd\u1a1c-\u1a1d\u1a5f\u1a7d-\u1a7e\u1a8a-\u1a8f\u1a9a-\u1a9f\u1aae-\u1aaf\u1abf-\u1aff\u1b4c-\u1b4f\u1b7d-\u1b7f\u1bf4-\u1bfb\u1c38-\u1c3a\u1c4a-\u1c4c\u1c89-\u1c8f\u1cbb-\u1cbc\u1cc8-\u1ccf\u1cfa-\u1cff\u1dfa\u1f16-\u1f17\u1f1e-\u1f1f\u1f46-\u1f47\u1f4e-\u1f4f\u1f58\u1f5a\u1f5c\u1f5e\u1f7e-\u1f7f\u1fb5\u1fc5\u1fd4-\u1fd5\u1fdc\u1ff0-\u1ff1\u1ff5\u1fff\u2065\u2072-\u2073\u208f\u209d-\u209f\u20c0-\u20cf\u20f1-\u20ff\u218c-\u218f\u2427-\u243f\u244b-\u245f\u2b74-\u2b75\u2b96-\u2b97\u2bc9\u2bff\u2c2f\u2c5f\u2cf4-\u2cf8\u2d26\u2d28-\u2d2c\u2d2e-\u2d2f\u2d68-\u2d6e\u2d71-\u2d7e\u2d97-\u2d9f\u2da7\u2daf\u2db7\u2dbf\u2dc7\u2dcf\u2dd7\u2ddf\u2e4f-\u2e7f\u2e9a\u2ef4-\u2eff\u2fd6-\u2fef\u2ffc-\u2fff\u3040\u3097-\u3098\u3100-\u3104\u3130\u318f\u31bb-\u31bf\u31e4-\u31ef\u321f\u32ff\u4db6-\u4dbf\u9ff0-\u9fff\ua48d-\ua48f\ua4c7-\ua4cf\ua62c-\ua63f\ua6f8-\ua6ff\ua7ba-\ua7f6\ua82c-\ua82f\ua83a-\ua83f\ua878-\ua87f\ua8c6-\ua8cd\ua8da-\ua8df\ua954-\ua95e\ua97d-\ua97f\ua9ce\ua9da-\ua9dd\ua9ff\uaa37-\uaa3f\uaa4e-\uaa4f\uaa5a-\uaa5b\uaac3-\uaada\uaaf7-\uab00\uab07-\uab08\uab0f-\uab10\uab17-\uab1f\uab27\uab2f\uab66-\uab6f\uabee-\uabef\uabfa-\uabff\ud7a4-\ud7af\ud7c7-\ud7ca\ud7fc-\ud7ff\ufa6e-\ufa6f\ufada-\ufaff\ufb07-\ufb12\ufb18-\ufb1c\ufb37\ufb3d\ufb3f\ufb42\ufb45\ufbc2-\ufbd2\ufd40-\ufd4f\ufd90-\ufd91\ufdc8-\ufdef\ufdfe-\ufdff\ufe1a-\ufe1f\ufe53\ufe67\ufe6c-\ufe6f\ufe75\ufefd-\ufefe\uff00\uffbf-\uffc1\uffc8-\uffc9\uffd0-\uffd1\uffd8-\uffd9\uffdd-\uffdf\uffe7\uffef-\ufff8\ufffe-\uffff\U0001000c\U00010027\U0001003b\U0001003e\U0001004e-\U0001004f\U0001005e-\U0001007f\U000100fb-\U000100ff\U00010103-\U00010106\U00010134-\U00010136\U0001018f\U0001019c-\U0001019f\U000101a1-\U000101cf\U000101fe-\U0001027f\U0001029d-\U0001029f\U000102d1-\U000102df\U000102fc-\U000102ff\U00010324-\U0001032c\U0001034b-\U0001034f\U0001037b-\U0001037f\U0001039e\U000103c4-\U000103c7\U000103d6-\U000103ff\U0001049e-\U0001049f\U000104aa-\U000104af\U000104d4-\U000104d7\U000104fc-\U000104ff\U00010528-\U0001052f\U00010564-\U0001056e\U00010570-\U000105ff\U00010737-\U0001073f\U00010756-\U0001075f\U00010768-\U000107ff\U00010806-\U00010807\U00010809\U00010836\U00010839-\U0001083b\U0001083d-\U0001083e\U00010856\U0001089f-\U000108a6\U000108b0-\U000108df\U000108f3\U000108f6-\U000108fa\U0001091c-\U0001091e\U0001093a-\U0001093e\U00010940-\U0001097f\U000109b8-\U000109bb\U000109d0-\U000109d1\U00010a04\U00010a07-\U00010a0b\U00010a14\U00010a18\U00010a36-\U00010a37\U00010a3b-\U00010a3e\U00010a49-\U00010a4f\U00010a59-\U00010a5f\U00010aa0-\U00010abf\U00010ae7-\U00010aea\U00010af7-\U00010aff\U00010b36-\U00010b38\U00010b56-\U00010b57\U00010b73-\U00010b77\U00010b92-\U00010b98\U00010b9d-\U00010ba8\U00010bb0-\U00010bff\U00010c49-\U00010c7f\U00010cb3-\U00010cbf\U00010cf3-\U00010cf9\U00010d28-\U00010d2f\U00010d3a-\U00010e5f\U00010e7f-\U00010eff\U00010f28-\U00010f2f\U00010f5a-\U00010fff\U0001104e-\U00011051\U00011070-\U0001107e\U000110c2-\U000110cc\U000110ce-\U000110cf\U000110e9-\U000110ef\U000110fa-\U000110ff\U00011135\U00011147-\U0001114f\U00011177-\U0001117f\U000111ce-\U000111cf\U000111e0\U000111f5-\U000111ff\U00011212\U0001123f-\U0001127f\U00011287\U00011289\U0001128e\U0001129e\U000112aa-\U000112af\U000112eb-\U000112ef\U000112fa-\U000112ff\U00011304\U0001130d-\U0001130e\U00011311-\U00011312\U00011329\U00011331\U00011334\U0001133a\U00011345-\U00011346\U00011349-\U0001134a\U0001134e-\U0001134f\U00011351-\U00011356\U00011358-\U0001135c\U00011364-\U00011365\U0001136d-\U0001136f\U00011375-\U000113ff\U0001145a\U0001145c\U0001145f-\U0001147f\U000114c8-\U000114cf\U000114da-\U0001157f\U000115b6-\U000115b7\U000115de-\U000115ff\U00011645-\U0001164f\U0001165a-\U0001165f\U0001166d-\U0001167f\U000116b8-\U000116bf\U000116ca-\U000116ff\U0001171b-\U0001171c\U0001172c-\U0001172f\U00011740-\U000117ff\U0001183c-\U0001189f\U000118f3-\U000118fe\U00011900-\U000119ff\U00011a48-\U00011a4f\U00011a84-\U00011a85\U00011aa3-\U00011abf\U00011af9-\U00011bff\U00011c09\U00011c37\U00011c46-\U00011c4f\U00011c6d-\U00011c6f\U00011c90-\U00011c91\U00011ca8\U00011cb7-\U00011cff\U00011d07\U00011d0a\U00011d37-\U00011d39\U00011d3b\U00011d3e\U00011d48-\U00011d4f\U00011d5a-\U00011d5f\U00011d66\U00011d69\U00011d8f\U00011d92\U00011d99-\U00011d9f\U00011daa-\U00011edf\U00011ef9-\U00011fff\U0001239a-\U000123ff\U0001246f\U00012475-\U0001247f\U00012544-\U00012fff\U0001342f-\U000143ff\U00014647-\U000167ff\U00016a39-\U00016a3f\U00016a5f\U00016a6a-\U00016a6d\U00016a70-\U00016acf\U00016aee-\U00016aef\U00016af6-\U00016aff\U00016b46-\U00016b4f\U00016b5a\U00016b62\U00016b78-\U00016b7c\U00016b90-\U00016e3f\U00016e9b-\U00016eff\U00016f45-\U00016f4f\U00016f7f-\U00016f8e\U00016fa0-\U00016fdf\U00016fe2-\U00016fff\U000187f2-\U000187ff\U00018af3-\U0001afff\U0001b11f-\U0001b16f\U0001b2fc-\U0001bbff\U0001bc6b-\U0001bc6f\U0001bc7d-\U0001bc7f\U0001bc89-\U0001bc8f\U0001bc9a-\U0001bc9b\U0001bca4-\U0001cfff\U0001d0f6-\U0001d0ff\U0001d127-\U0001d128\U0001d1e9-\U0001d1ff\U0001d246-\U0001d2df\U0001d2f4-\U0001d2ff\U0001d357-\U0001d35f\U0001d379-\U0001d3ff\U0001d455\U0001d49d\U0001d4a0-\U0001d4a1\U0001d4a3-\U0001d4a4\U0001d4a7-\U0001d4a8\U0001d4ad\U0001d4ba\U0001d4bc\U0001d4c4\U0001d506\U0001d50b-\U0001d50c\U0001d515\U0001d51d\U0001d53a\U0001d53f\U0001d545\U0001d547-\U0001d549\U0001d551\U0001d6a6-\U0001d6a7\U0001d7cc-\U0001d7cd\U0001da8c-\U0001da9a\U0001daa0\U0001dab0-\U0001dfff\U0001e007\U0001e019-\U0001e01a\U0001e022\U0001e025\U0001e02b-\U0001e7ff\U0001e8c5-\U0001e8c6\U0001e8d7-\U0001e8ff\U0001e94b-\U0001e94f\U0001e95a-\U0001e95d\U0001e960-\U0001ec70\U0001ecb5-\U0001edff\U0001ee04\U0001ee20\U0001ee23\U0001ee25-\U0001ee26\U0001ee28\U0001ee33\U0001ee38\U0001ee3a\U0001ee3c-\U0001ee41\U0001ee43-\U0001ee46\U0001ee48\U0001ee4a\U0001ee4c\U0001ee50\U0001ee53\U0001ee55-\U0001ee56\U0001ee58\U0001ee5a\U0001ee5c\U0001ee5e\U0001ee60\U0001ee63\U0001ee65-\U0001ee66\U0001ee6b\U0001ee73\U0001ee78\U0001ee7d\U0001ee7f\U0001ee8a\U0001ee9c-\U0001eea0\U0001eea4\U0001eeaa\U0001eebc-\U0001eeef\U0001eef2-\U0001efff\U0001f02c-\U0001f02f\U0001f094-\U0001f09f\U0001f0af-\U0001f0b0\U0001f0c0\U0001f0d0\U0001f0f6-\U0001f0ff\U0001f10d-\U0001f10f\U0001f16c-\U0001f16f\U0001f1ad-\U0001f1e5\U0001f203-\U0001f20f\U0001f23c-\U0001f23f\U0001f249-\U0001f24f\U0001f252-\U0001f25f\U0001f266-\U0001f2ff\U0001f6d5-\U0001f6df\U0001f6ed-\U0001f6ef\U0001f6fa-\U0001f6ff\U0001f774-\U0001f77f\U0001f7d9-\U0001f7ff\U0001f80c-\U0001f80f\U0001f848-\U0001f84f\U0001f85a-\U0001f85f\U0001f888-\U0001f88f\U0001f8ae-\U0001f8ff\U0001f90c-\U0001f90f\U0001f93f\U0001f971-\U0001f972\U0001f977-\U0001f979\U0001f97b\U0001f9a3-\U0001f9af\U0001f9ba-\U0001f9bf\U0001f9c3-\U0001f9cf\U0001fa00-\U0001fa5f\U0001fa6e-\U0001ffff\U0002a6d7-\U0002a6ff\U0002b735-\U0002b73f\U0002b81e-\U0002b81f\U0002cea2-\U0002ceaf\U0002ebe1-\U0002f7ff\U0002fa1e-\U000e0000\U000e0002-\U000e001f\U000e0080-\U000e00ff\U000e01f0-\U000effff\U000ffffe-\U000fffff\U0010fffe-\U0010ffff'</w:t>
        <w:br/>
        <w:br/>
        <w:t>Co = '\ue000-\uf8ff\U000f0000-\U000ffffd\U00100000-\U0010fffd'</w:t>
        <w:br/>
        <w:br/>
        <w:t>Cs = '\ud800-\udbff\\\udc00\udc01-\udfff'</w:t>
        <w:br/>
        <w:br/>
        <w:t>Ll = 'a-z\xb5\xdf-\xf6\xf8-\xff\u0101\u0103\u0105\u0107\u0109\u010b\u010d\u010f\u0111\u0113\u0115\u0117\u0119\u011b\u011d\u011f\u0121\u0123\u0125\u0127\u0129\u012b\u012d\u012f\u0131\u0133\u0135\u0137-\u0138\u013a\u013c\u013e\u0140\u0142\u0144\u0146\u0148-\u0149\u014b\u014d\u014f\u0151\u0153\u0155\u0157\u0159\u015b\u015d\u015f\u0161\u0163\u0165\u0167\u0169\u016b\u016d\u016f\u0171\u0173\u0175\u0177\u017a\u017c\u017e-\u0180\u0183\u0185\u0188\u018c-\u018d\u0192\u0195\u0199-\u019b\u019e\u01a1\u01a3\u01a5\u01a8\u01aa-\u01ab\u01ad\u01b0\u01b4\u01b6\u01b9-\u01ba\u01bd-\u01bf\u01c6\u01c9\u01cc\u01ce\u01d0\u01d2\u01d4\u01d6\u01d8\u01da\u01dc-\u01dd\u01df\u01e1\u01e3\u01e5\u01e7\u01e9\u01eb\u01ed\u01ef-\u01f0\u01f3\u01f5\u01f9\u01fb\u01fd\u01ff\u0201\u0203\u0205\u0207\u0209\u020b\u020d\u020f\u0211\u0213\u0215\u0217\u0219\u021b\u021d\u021f\u0221\u0223\u0225\u0227\u0229\u022b\u022d\u022f\u0231\u0233-\u0239\u023c\u023f-\u0240\u0242\u0247\u0249\u024b\u024d\u024f-\u0293\u0295-\u02af\u0371\u0373\u0377\u037b-\u037d\u0390\u03ac-\u03ce\u03d0-\u03d1\u03d5-\u03d7\u03d9\u03db\u03dd\u03df\u03e1\u03e3\u03e5\u03e7\u03e9\u03eb\u03ed\u03ef-\u03f3\u03f5\u03f8\u03fb-\u03fc\u0430-\u045f\u0461\u0463\u0465\u0467\u0469\u046b\u046d\u046f\u0471\u0473\u0475\u0477\u0479\u047b\u047d\u047f\u0481\u048b\u048d\u048f\u0491\u0493\u0495\u0497\u0499\u049b\u049d\u049f\u04a1\u04a3\u04a5\u04a7\u04a9\u04ab\u04ad\u04af\u04b1\u04b3\u04b5\u04b7\u04b9\u04bb\u04bd\u04bf\u04c2\u04c4\u04c6\u04c8\u04ca\u04cc\u04ce-\u04cf\u04d1\u04d3\u04d5\u04d7\u04d9\u04db\u04dd\u04df\u04e1\u04e3\u04e5\u04e7\u04e9\u04eb\u04ed\u04ef\u04f1\u04f3\u04f5\u04f7\u04f9\u04fb\u04fd\u04ff\u0501\u0503\u0505\u0507\u0509\u050b\u050d\u050f\u0511\u0513\u0515\u0517\u0519\u051b\u051d\u051f\u0521\u0523\u0525\u0527\u0529\u052b\u052d\u052f\u0560-\u0588\u10d0-\u10fa\u10fd-\u10ff\u13f8-\u13fd\u1c80-\u1c88\u1d00-\u1d2b\u1d6b-\u1d77\u1d79-\u1d9a\u1e01\u1e03\u1e05\u1e07\u1e09\u1e0b\u1e0d\u1e0f\u1e11\u1e13\u1e15\u1e17\u1e19\u1e1b\u1e1d\u1e1f\u1e21\u1e23\u1e25\u1e27\u1e29\u1e2b\u1e2d\u1e2f\u1e31\u1e33\u1e35\u1e37\u1e39\u1e3b\u1e3d\u1e3f\u1e41\u1e43\u1e45\u1e47\u1e49\u1e4b\u1e4d\u1e4f\u1e51\u1e53\u1e55\u1e57\u1e59\u1e5b\u1e5d\u1e5f\u1e61\u1e63\u1e65\u1e67\u1e69\u1e6b\u1e6d\u1e6f\u1e71\u1e73\u1e75\u1e77\u1e79\u1e7b\u1e7d\u1e7f\u1e81\u1e83\u1e85\u1e87\u1e89\u1e8b\u1e8d\u1e8f\u1e91\u1e93\u1e95-\u1e9d\u1e9f\u1ea1\u1ea3\u1ea5\u1ea7\u1ea9\u1eab\u1ead\u1eaf\u1eb1\u1eb3\u1eb5\u1eb7\u1eb9\u1ebb\u1ebd\u1ebf\u1ec1\u1ec3\u1ec5\u1ec7\u1ec9\u1ecb\u1ecd\u1ecf\u1ed1\u1ed3\u1ed5\u1ed7\u1ed9\u1edb\u1edd\u1edf\u1ee1\u1ee3\u1ee5\u1ee7\u1ee9\u1eeb\u1eed\u1eef\u1ef1\u1ef3\u1ef5\u1ef7\u1ef9\u1efb\u1efd\u1eff-\u1f07\u1f10-\u1f15\u1f20-\u1f27\u1f30-\u1f37\u1f40-\u1f45\u1f50-\u1f57\u1f60-\u1f67\u1f70-\u1f7d\u1f80-\u1f87\u1f90-\u1f97\u1fa0-\u1fa7\u1fb0-\u1fb4\u1fb6-\u1fb7\u1fbe\u1fc2-\u1fc4\u1fc6-\u1fc7\u1fd0-\u1fd3\u1fd6-\u1fd7\u1fe0-\u1fe7\u1ff2-\u1ff4\u1ff6-\u1ff7\u210a\u210e-\u210f\u2113\u212f\u2134\u2139\u213c-\u213d\u2146-\u2149\u214e\u2184\u2c30-\u2c5e\u2c61\u2c65-\u2c66\u2c68\u2c6a\u2c6c\u2c71\u2c73-\u2c74\u2c76-\u2c7b\u2c81\u2c83\u2c85\u2c87\u2c89\u2c8b\u2c8d\u2c8f\u2c91\u2c93\u2c95\u2c97\u2c99\u2c9b\u2c9d\u2c9f\u2ca1\u2ca3\u2ca5\u2ca7\u2ca9\u2cab\u2cad\u2caf\u2cb1\u2cb3\u2cb5\u2cb7\u2cb9\u2cbb\u2cbd\u2cbf\u2cc1\u2cc3\u2cc5\u2cc7\u2cc9\u2ccb\u2ccd\u2ccf\u2cd1\u2cd3\u2cd5\u2cd7\u2cd9\u2cdb\u2cdd\u2cdf\u2ce1\u2ce3-\u2ce4\u2cec\u2cee\u2cf3\u2d00-\u2d25\u2d27\u2d2d\ua641\ua643\ua645\ua647\ua649\ua64b\ua64d\ua64f\ua651\ua653\ua655\ua657\ua659\ua65b\ua65d\ua65f\ua661\ua663\ua665\ua667\ua669\ua66b\ua66d\ua681\ua683\ua685\ua687\ua689\ua68b\ua68d\ua68f\ua691\ua693\ua695\ua697\ua699\ua69b\ua723\ua725\ua727\ua729\ua72b\ua72d\ua72f-\ua731\ua733\ua735\ua737\ua739\ua73b\ua73d\ua73f\ua741\ua743\ua745\ua747\ua749\ua74b\ua74d\ua74f\ua751\ua753\ua755\ua757\ua759\ua75b\ua75d\ua75f\ua761\ua763\ua765\ua767\ua769\ua76b\ua76d\ua76f\ua771-\ua778\ua77a\ua77c\ua77f\ua781\ua783\ua785\ua787\ua78c\ua78e\ua791\ua793-\ua795\ua797\ua799\ua79b\ua79d\ua79f\ua7a1\ua7a3\ua7a5\ua7a7\ua7a9\ua7af\ua7b5\ua7b7\ua7b9\ua7fa\uab30-\uab5a\uab60-\uab65\uab70-\uabbf\ufb00-\ufb06\ufb13-\ufb17\uff41-\uff5a\U00010428-\U0001044f\U000104d8-\U000104fb\U00010cc0-\U00010cf2\U000118c0-\U000118df\U00016e60-\U00016e7f\U0001d41a-\U0001d433\U0001d44e-\U0001d454\U0001d456-\U0001d467\U0001d482-\U0001d49b\U0001d4b6-\U0001d4b9\U0001d4bb\U0001d4bd-\U0001d4c3\U0001d4c5-\U0001d4cf\U0001d4ea-\U0001d503\U0001d51e-\U0001d537\U0001d552-\U0001d56b\U0001d586-\U0001d59f\U0001d5ba-\U0001d5d3\U0001d5ee-\U0001d607\U0001d622-\U0001d63b\U0001d656-\U0001d66f\U0001d68a-\U0001d6a5\U0001d6c2-\U0001d6da\U0001d6dc-\U0001d6e1\U0001d6fc-\U0001d714\U0001d716-\U0001d71b\U0001d736-\U0001d74e\U0001d750-\U0001d755\U0001d770-\U0001d788\U0001d78a-\U0001d78f\U0001d7aa-\U0001d7c2\U0001d7c4-\U0001d7c9\U0001d7cb\U0001e922-\U0001e943'</w:t>
        <w:br/>
        <w:br/>
        <w:t>Lm = '\u02b0-\u02c1\u02c6-\u02d1\u02e0-\u02e4\u02ec\u02ee\u0374\u037a\u0559\u0640\u06e5-\u06e6\u07f4-\u07f5\u07fa\u081a\u0824\u0828\u0971\u0e46\u0ec6\u10fc\u17d7\u1843\u1aa7\u1c78-\u1c7d\u1d2c-\u1d6a\u1d78\u1d9b-\u1dbf\u2071\u207f\u2090-\u209c\u2c7c-\u2c7d\u2d6f\u2e2f\u3005\u3031-\u3035\u303b\u309d-\u309e\u30fc-\u30fe\ua015\ua4f8-\ua4fd\ua60c\ua67f\ua69c-\ua69d\ua717-\ua71f\ua770\ua788\ua7f8-\ua7f9\ua9cf\ua9e6\uaa70\uaadd\uaaf3-\uaaf4\uab5c-\uab5f\uff70\uff9e-\uff9f\U00016b40-\U00016b43\U00016f93-\U00016f9f\U00016fe0-\U00016fe1'</w:t>
        <w:br/>
        <w:br/>
        <w:t>Lo = '\xaa\xba\u01bb\u01c0-\u01c3\u0294\u05d0-\u05ea\u05ef-\u05f2\u0620-\u063f\u0641-\u064a\u066e-\u066f\u0671-\u06d3\u06d5\u06ee-\u06ef\u06fa-\u06fc\u06ff\u0710\u0712-\u072f\u074d-\u07a5\u07b1\u07ca-\u07ea\u0800-\u0815\u0840-\u0858\u0860-\u086a\u08a0-\u08b4\u08b6-\u08bd\u0904-\u0939\u093d\u0950\u0958-\u0961\u0972-\u0980\u0985-\u098c\u098f-\u0990\u0993-\u09a8\u09aa-\u09b0\u09b2\u09b6-\u09b9\u09bd\u09ce\u09dc-\u09dd\u09df-\u09e1\u09f0-\u09f1\u09fc\u0a05-\u0a0a\u0a0f-\u0a10\u0a13-\u0a28\u0a2a-\u0a30\u0a32-\u0a33\u0a35-\u0a36\u0a38-\u0a39\u0a59-\u0a5c\u0a5e\u0a72-\u0a74\u0a85-\u0a8d\u0a8f-\u0a91\u0a93-\u0aa8\u0aaa-\u0ab0\u0ab2-\u0ab3\u0ab5-\u0ab9\u0abd\u0ad0\u0ae0-\u0ae1\u0af9\u0b05-\u0b0c\u0b0f-\u0b10\u0b13-\u0b28\u0b2a-\u0b30\u0b32-\u0b33\u0b35-\u0b39\u0b3d\u0b5c-\u0b5d\u0b5f-\u0b61\u0b71\u0b83\u0b85-\u0b8a\u0b8e-\u0b90\u0b92-\u0b95\u0b99-\u0b9a\u0b9c\u0b9e-\u0b9f\u0ba3-\u0ba4\u0ba8-\u0baa\u0bae-\u0bb9\u0bd0\u0c05-\u0c0c\u0c0e-\u0c10\u0c12-\u0c28\u0c2a-\u0c39\u0c3d\u0c58-\u0c5a\u0c60-\u0c61\u0c80\u0c85-\u0c8c\u0c8e-\u0c90\u0c92-\u0ca8\u0caa-\u0cb3\u0cb5-\u0cb9\u0cbd\u0cde\u0ce0-\u0ce1\u0cf1-\u0cf2\u0d05-\u0d0c\u0d0e-\u0d10\u0d12-\u0d3a\u0d3d\u0d4e\u0d54-\u0d56\u0d5f-\u0d61\u0d7a-\u0d7f\u0d85-\u0d96\u0d9a-\u0db1\u0db3-\u0dbb\u0dbd\u0dc0-\u0dc6\u0e01-\u0e30\u0e32-\u0e33\u0e40-\u0e45\u0e81-\u0e82\u0e84\u0e87-\u0e88\u0e8a\u0e8d\u0e94-\u0e97\u0e99-\u0e9f\u0ea1-\u0ea3\u0ea5\u0ea7\u0eaa-\u0eab\u0ead-\u0eb0\u0eb2-\u0eb3\u0ebd\u0ec0-\u0ec4\u0edc-\u0edf\u0f00\u0f40-\u0f47\u0f49-\u0f6c\u0f88-\u0f8c\u1000-\u102a\u103f\u1050-\u1055\u105a-\u105d\u1061\u1065-\u1066\u106e-\u1070\u1075-\u1081\u108e\u1100-\u1248\u124a-\u124d\u1250-\u1256\u1258\u125a-\u125d\u1260-\u1288\u128a-\u128d\u1290-\u12b0\u12b2-\u12b5\u12b8-\u12be\u12c0\u12c2-\u12c5\u12c8-\u12d6\u12d8-\u1310\u1312-\u1315\u1318-\u135a\u1380-\u138f\u1401-\u166c\u166f-\u167f\u1681-\u169a\u16a0-\u16ea\u16f1-\u16f8\u1700-\u170c\u170e-\u1711\u1720-\u1731\u1740-\u1751\u1760-\u176c\u176e-\u1770\u1780-\u17b3\u17dc\u1820-\u1842\u1844-\u1878\u1880-\u1884\u1887-\u18a8\u18aa\u18b0-\u18f5\u1900-\u191e\u1950-\u196d\u1970-\u1974\u1980-\u19ab\u19b0-\u19c9\u1a00-\u1a16\u1a20-\u1a54\u1b05-\u1b33\u1b45-\u1b4b\u1b83-\u1ba0\u1bae-\u1baf\u1bba-\u1be5\u1c00-\u1c23\u1c4d-\u1c4f\u1c5a-\u1c77\u1ce9-\u1cec\u1cee-\u1cf1\u1cf5-\u1cf6\u2135-\u2138\u2d30-\u2d67\u2d80-\u2d96\u2da0-\u2da6\u2da8-\u2dae\u2db0-\u2db6\u2db8-\u2dbe\u2dc0-\u2dc6\u2dc8-\u2dce\u2dd0-\u2dd6\u2dd8-\u2dde\u3006\u303c\u3041-\u3096\u309f\u30a1-\u30fa\u30ff\u3105-\u312f\u3131-\u318e\u31a0-\u31ba\u31f0-\u31ff\u3400-\u4db5\u4e00-\u9fef\ua000-\ua014\ua016-\ua48c\ua4d0-\ua4f7\ua500-\ua60b\ua610-\ua61f\ua62a-\ua62b\ua66e\ua6a0-\ua6e5\ua78f\ua7f7\ua7fb-\ua801\ua803-\ua805\ua807-\ua80a\ua80c-\ua822\ua840-\ua873\ua882-\ua8b3\ua8f2-\ua8f7\ua8fb\ua8fd-\ua8fe\ua90a-\ua925\ua930-\ua946\ua960-\ua97c\ua984-\ua9b2\ua9e0-\ua9e4\ua9e7-\ua9ef\ua9fa-\ua9fe\uaa00-\uaa28\uaa40-\uaa42\uaa44-\uaa4b\uaa60-\uaa6f\uaa71-\uaa76\uaa7a\uaa7e-\uaaaf\uaab1\uaab5-\uaab6\uaab9-\uaabd\uaac0\uaac2\uaadb-\uaadc\uaae0-\uaaea\uaaf2\uab01-\uab06\uab09-\uab0e\uab11-\uab16\uab20-\uab26\uab28-\uab2e\uabc0-\uabe2\uac00-\ud7a3\ud7b0-\ud7c6\ud7cb-\ud7fb\uf900-\ufa6d\ufa70-\ufad9\ufb1d\ufb1f-\ufb28\ufb2a-\ufb36\ufb38-\ufb3c\ufb3e\ufb40-\ufb41\ufb43-\ufb44\ufb46-\ufbb1\ufbd3-\ufd3d\ufd50-\ufd8f\ufd92-\ufdc7\ufdf0-\ufdfb\ufe70-\ufe74\ufe76-\ufefc\uff66-\uff6f\uff71-\uff9d\uffa0-\uffbe\uffc2-\uffc7\uffca-\uffcf\uffd2-\uffd7\uffda-\uffdc\U00010000-\U0001000b\U0001000d-\U00010026\U00010028-\U0001003a\U0001003c-\U0001003d\U0001003f-\U0001004d\U00010050-\U0001005d\U00010080-\U000100fa\U00010280-\U0001029c\U000102a0-\U000102d0\U00010300-\U0001031f\U0001032d-\U00010340\U00010342-\U00010349\U00010350-\U00010375\U00010380-\U0001039d\U000103a0-\U000103c3\U000103c8-\U000103cf\U00010450-\U0001049d\U00010500-\U00010527\U00010530-\U00010563\U00010600-\U00010736\U00010740-\U00010755\U00010760-\U00010767\U00010800-\U00010805\U00010808\U0001080a-\U00010835\U00010837-\U00010838\U0001083c\U0001083f-\U00010855\U00010860-\U00010876\U00010880-\U0001089e\U000108e0-\U000108f2\U000108f4-\U000108f5\U00010900-\U00010915\U00010920-\U00010939\U00010980-\U000109b7\U000109be-\U000109bf\U00010a00\U00010a10-\U00010a13\U00010a15-\U00010a17\U00010a19-\U00010a35\U00010a60-\U00010a7c\U00010a80-\U00010a9c\U00010ac0-\U00010ac7\U00010ac9-\U00010ae4\U00010b00-\U00010b35\U00010b40-\U00010b55\U00010b60-\U00010b72\U00010b80-\U00010b91\U00010c00-\U00010c48\U00010d00-\U00010d23\U00010f00-\U00010f1c\U00010f27\U00010f30-\U00010f45\U00011003-\U00011037\U00011083-\U000110af\U000110d0-\U000110e8\U00011103-\U00011126\U00011144\U00011150-\U00011172\U00011176\U00011183-\U000111b2\U000111c1-\U000111c4\U000111da\U000111dc\U00011200-\U00011211\U00011213-\U0001122b\U00011280-\U00011286\U00011288\U0001128a-\U0001128d\U0001128f-\U0001129d\U0001129f-\U000112a8\U000112b0-\U000112de\U00011305-\U0001130c\U0001130f-\U00011310\U00011313-\U00011328\U0001132a-\U00011330\U00011332-\U00011333\U00011335-\U00011339\U0001133d\U00011350\U0001135d-\U00011361\U00011400-\U00011434\U00011447-\U0001144a\U00011480-\U000114af\U000114c4-\U000114c5\U000114c7\U00011580-\U000115ae\U000115d8-\U000115db\U00011600-\U0001162f\U00011644\U00011680-\U000116aa\U00011700-\U0001171a\U00011800-\U0001182b\U000118ff\U00011a00\U00011a0b-\U00011a32\U00011a3a\U00011a50\U00011a5c-\U00011a83\U00011a86-\U00011a89\U00011a9d\U00011ac0-\U00011af8\U00011c00-\U00011c08\U00011c0a-\U00011c2e\U00011c40\U00011c72-\U00011c8f\U00011d00-\U00011d06\U00011d08-\U00011d09\U00011d0b-\U00011d30\U00011d46\U00011d60-\U00011d65\U00011d67-\U00011d68\U00011d6a-\U00011d89\U00011d98\U00011ee0-\U00011ef2\U00012000-\U00012399\U00012480-\U00012543\U00013000-\U0001342e\U00014400-\U00014646\U00016800-\U00016a38\U00016a40-\U00016a5e\U00016ad0-\U00016aed\U00016b00-\U00016b2f\U00016b63-\U00016b77\U00016b7d-\U00016b8f\U00016f00-\U00016f44\U00016f50\U00017000-\U000187f1\U00018800-\U00018af2\U0001b000-\U0001b11e\U0001b170-\U0001b2fb\U0001bc00-\U0001bc6a\U0001bc70-\U0001bc7c\U0001bc80-\U0001bc88\U0001bc90-\U0001bc99\U0001e800-\U0001e8c4\U0001ee00-\U0001ee03\U0001ee05-\U0001ee1f\U0001ee21-\U0001ee22\U0001ee24\U0001ee27\U0001ee29-\U0001ee32\U0001ee34-\U0001ee37\U0001ee39\U0001ee3b\U0001ee42\U0001ee47\U0001ee49\U0001ee4b\U0001ee4d-\U0001ee4f\U0001ee51-\U0001ee52\U0001ee54\U0001ee57\U0001ee59\U0001ee5b\U0001ee5d\U0001ee5f\U0001ee61-\U0001ee62\U0001ee64\U0001ee67-\U0001ee6a\U0001ee6c-\U0001ee72\U0001ee74-\U0001ee77\U0001ee79-\U0001ee7c\U0001ee7e\U0001ee80-\U0001ee89\U0001ee8b-\U0001ee9b\U0001eea1-\U0001eea3\U0001eea5-\U0001eea9\U0001eeab-\U0001eebb\U00020000-\U0002a6d6\U0002a700-\U0002b734\U0002b740-\U0002b81d\U0002b820-\U0002cea1\U0002ceb0-\U0002ebe0\U0002f800-\U0002fa1d'</w:t>
        <w:br/>
        <w:br/>
        <w:t>Lt = '\u01c5\u01c8\u01cb\u01f2\u1f88-\u1f8f\u1f98-\u1f9f\u1fa8-\u1faf\u1fbc\u1fcc\u1ffc'</w:t>
        <w:br/>
        <w:br/>
        <w:t>Lu = 'A-Z\xc0-\xd6\xd8-\xde\u0100\u0102\u0104\u0106\u0108\u010a\u010c\u010e\u0110\u0112\u0114\u0116\u0118\u011a\u011c\u011e\u0120\u0122\u0124\u0126\u0128\u012a\u012c\u012e\u0130\u0132\u0134\u0136\u0139\u013b\u013d\u013f\u0141\u0143\u0145\u0147\u014a\u014c\u014e\u0150\u0152\u0154\u0156\u0158\u015a\u015c\u015e\u0160\u0162\u0164\u0166\u0168\u016a\u016c\u016e\u0170\u0172\u0174\u0176\u0178-\u0179\u017b\u017d\u0181-\u0182\u0184\u0186-\u0187\u0189-\u018b\u018e-\u0191\u0193-\u0194\u0196-\u0198\u019c-\u019d\u019f-\u01a0\u01a2\u01a4\u01a6-\u01a7\u01a9\u01ac\u01ae-\u01af\u01b1-\u01b3\u01b5\u01b7-\u01b8\u01bc\u01c4\u01c7\u01ca\u01cd\u01cf\u01d1\u01d3\u01d5\u01d7\u01d9\u01db\u01de\u01e0\u01e2\u01e4\u01e6\u01e8\u01ea\u01ec\u01ee\u01f1\u01f4\u01f6-\u01f8\u01fa\u01fc\u01fe\u0200\u0202\u0204\u0206\u0208\u020a\u020c\u020e\u0210\u0212\u0214\u0216\u0218\u021a\u021c\u021e\u0220\u0222\u0224\u0226\u0228\u022a\u022c\u022e\u0230\u0232\u023a-\u023b\u023d-\u023e\u0241\u0243-\u0246\u0248\u024a\u024c\u024e\u0370\u0372\u0376\u037f\u0386\u0388-\u038a\u038c\u038e-\u038f\u0391-\u03a1\u03a3-\u03ab\u03cf\u03d2-\u03d4\u03d8\u03da\u03dc\u03de\u03e0\u03e2\u03e4\u03e6\u03e8\u03ea\u03ec\u03ee\u03f4\u03f7\u03f9-\u03fa\u03fd-\u042f\u0460\u0462\u0464\u0466\u0468\u046a\u046c\u046e\u0470\u0472\u0474\u0476\u0478\u047a\u047c\u047e\u0480\u048a\u048c\u048e\u0490\u0492\u0494\u0496\u0498\u049a\u049c\u049e\u04a0\u04a2\u04a4\u04a6\u04a8\u04aa\u04ac\u04ae\u04b0\u04b2\u04b4\u04b6\u04b8\u04ba\u04bc\u04be\u04c0-\u04c1\u04c3\u04c5\u04c7\u04c9\u04cb\u04cd\u04d0\u04d2\u04d4\u04d6\u04d8\u04da\u04dc\u04de\u04e0\u04e2\u04e4\u04e6\u04e8\u04ea\u04ec\u04ee\u04f0\u04f2\u04f4\u04f6\u04f8\u04fa\u04fc\u04fe\u0500\u0502\u0504\u0506\u0508\u050a\u050c\u050e\u0510\u0512\u0514\u0516\u0518\u051a\u051c\u051e\u0520\u0522\u0524\u0526\u0528\u052a\u052c\u052e\u0531-\u0556\u10a0-\u10c5\u10c7\u10cd\u13a0-\u13f5\u1c90-\u1cba\u1cbd-\u1cbf\u1e00\u1e02\u1e04\u1e06\u1e08\u1e0a\u1e0c\u1e0e\u1e10\u1e12\u1e14\u1e16\u1e18\u1e1a\u1e1c\u1e1e\u1e20\u1e22\u1e24\u1e26\u1e28\u1e2a\u1e2c\u1e2e\u1e30\u1e32\u1e34\u1e36\u1e38\u1e3a\u1e3c\u1e3e\u1e40\u1e42\u1e44\u1e46\u1e48\u1e4a\u1e4c\u1e4e\u1e50\u1e52\u1e54\u1e56\u1e58\u1e5a\u1e5c\u1e5e\u1e60\u1e62\u1e64\u1e66\u1e68\u1e6a\u1e6c\u1e6e\u1e70\u1e72\u1e74\u1e76\u1e78\u1e7a\u1e7c\u1e7e\u1e80\u1e82\u1e84\u1e86\u1e88\u1e8a\u1e8c\u1e8e\u1e90\u1e92\u1e94\u1e9e\u1ea0\u1ea2\u1ea4\u1ea6\u1ea8\u1eaa\u1eac\u1eae\u1eb0\u1eb2\u1eb4\u1eb6\u1eb8\u1eba\u1ebc\u1ebe\u1ec0\u1ec2\u1ec4\u1ec6\u1ec8\u1eca\u1ecc\u1ece\u1ed0\u1ed2\u1ed4\u1ed6\u1ed8\u1eda\u1edc\u1ede\u1ee0\u1ee2\u1ee4\u1ee6\u1ee8\u1eea\u1eec\u1eee\u1ef0\u1ef2\u1ef4\u1ef6\u1ef8\u1efa\u1efc\u1efe\u1f08-\u1f0f\u1f18-\u1f1d\u1f28-\u1f2f\u1f38-\u1f3f\u1f48-\u1f4d\u1f59\u1f5b\u1f5d\u1f5f\u1f68-\u1f6f\u1fb8-\u1fbb\u1fc8-\u1fcb\u1fd8-\u1fdb\u1fe8-\u1fec\u1ff8-\u1ffb\u2102\u2107\u210b-\u210d\u2110-\u2112\u2115\u2119-\u211d\u2124\u2126\u2128\u212a-\u212d\u2130-\u2133\u213e-\u213f\u2145\u2183\u2c00-\u2c2e\u2c60\u2c62-\u2c64\u2c67\u2c69\u2c6b\u2c6d-\u2c70\u2c72\u2c75\u2c7e-\u2c80\u2c82\u2c84\u2c86\u2c88\u2c8a\u2c8c\u2c8e\u2c90\u2c92\u2c94\u2c96\u2c98\u2c9a\u2c9c\u2c9e\u2ca0\u2ca2\u2ca4\u2ca6\u2ca8\u2caa\u2cac\u2cae\u2cb0\u2cb2\u2cb4\u2cb6\u2cb8\u2cba\u2cbc\u2cbe\u2cc0\u2cc2\u2cc4\u2cc6\u2cc8\u2cca\u2ccc\u2cce\u2cd0\u2cd2\u2cd4\u2cd6\u2cd8\u2cda\u2cdc\u2cde\u2ce0\u2ce2\u2ceb\u2ced\u2cf2\ua640\ua642\ua644\ua646\ua648\ua64a\ua64c\ua64e\ua650\ua652\ua654\ua656\ua658\ua65a\ua65c\ua65e\ua660\ua662\ua664\ua666\ua668\ua66a\ua66c\ua680\ua682\ua684\ua686\ua688\ua68a\ua68c\ua68e\ua690\ua692\ua694\ua696\ua698\ua69a\ua722\ua724\ua726\ua728\ua72a\ua72c\ua72e\ua732\ua734\ua736\ua738\ua73a\ua73c\ua73e\ua740\ua742\ua744\ua746\ua748\ua74a\ua74c\ua74e\ua750\ua752\ua754\ua756\ua758\ua75a\ua75c\ua75e\ua760\ua762\ua764\ua766\ua768\ua76a\ua76c\ua76e\ua779\ua77b\ua77d-\ua77e\ua780\ua782\ua784\ua786\ua78b\ua78d\ua790\ua792\ua796\ua798\ua79a\ua79c\ua79e\ua7a0\ua7a2\ua7a4\ua7a6\ua7a8\ua7aa-\ua7ae\ua7b0-\ua7b4\ua7b6\ua7b8\uff21-\uff3a\U00010400-\U00010427\U000104b0-\U000104d3\U00010c80-\U00010cb2\U000118a0-\U000118bf\U00016e40-\U00016e5f\U0001d400-\U0001d419\U0001d434-\U0001d44d\U0001d468-\U0001d481\U0001d49c\U0001d49e-\U0001d49f\U0001d4a2\U0001d4a5-\U0001d4a6\U0001d4a9-\U0001d4ac\U0001d4ae-\U0001d4b5\U0001d4d0-\U0001d4e9\U0001d504-\U0001d505\U0001d507-\U0001d50a\U0001d50d-\U0001d514\U0001d516-\U0001d51c\U0001d538-\U0001d539\U0001d53b-\U0001d53e\U0001d540-\U0001d544\U0001d546\U0001d54a-\U0001d550\U0001d56c-\U0001d585\U0001d5a0-\U0001d5b9\U0001d5d4-\U0001d5ed\U0001d608-\U0001d621\U0001d63c-\U0001d655\U0001d670-\U0001d689\U0001d6a8-\U0001d6c0\U0001d6e2-\U0001d6fa\U0001d71c-\U0001d734\U0001d756-\U0001d76e\U0001d790-\U0001d7a8\U0001d7ca\U0001e900-\U0001e921'</w:t>
        <w:br/>
        <w:br/>
        <w:t>Mc = '\u0903\u093b\u093e-\u0940\u0949-\u094c\u094e-\u094f\u0982-\u0983\u09be-\u09c0\u09c7-\u09c8\u09cb-\u09cc\u09d7\u0a03\u0a3e-\u0a40\u0a83\u0abe-\u0ac0\u0ac9\u0acb-\u0acc\u0b02-\u0b03\u0b3e\u0b40\u0b47-\u0b48\u0b4b-\u0b4c\u0b57\u0bbe-\u0bbf\u0bc1-\u0bc2\u0bc6-\u0bc8\u0bca-\u0bcc\u0bd7\u0c01-\u0c03\u0c41-\u0c44\u0c82-\u0c83\u0cbe\u0cc0-\u0cc4\u0cc7-\u0cc8\u0cca-\u0ccb\u0cd5-\u0cd6\u0d02-\u0d03\u0d3e-\u0d40\u0d46-\u0d48\u0d4a-\u0d4c\u0d57\u0d82-\u0d83\u0dcf-\u0dd1\u0dd8-\u0ddf\u0df2-\u0df3\u0f3e-\u0f3f\u0f7f\u102b-\u102c\u1031\u1038\u103b-\u103c\u1056-\u1057\u1062-\u1064\u1067-\u106d\u1083-\u1084\u1087-\u108c\u108f\u109a-\u109c\u17b6\u17be-\u17c5\u17c7-\u17c8\u1923-\u1926\u1929-\u192b\u1930-\u1931\u1933-\u1938\u1a19-\u1a1a\u1a55\u1a57\u1a61\u1a63-\u1a64\u1a6d-\u1a72\u1b04\u1b35\u1b3b\u1b3d-\u1b41\u1b43-\u1b44\u1b82\u1ba1\u1ba6-\u1ba7\u1baa\u1be7\u1bea-\u1bec\u1bee\u1bf2-\u1bf3\u1c24-\u1c2b\u1c34-\u1c35\u1ce1\u1cf2-\u1cf3\u1cf7\u302e-\u302f\ua823-\ua824\ua827\ua880-\ua881\ua8b4-\ua8c3\ua952-\ua953\ua983\ua9b4-\ua9b5\ua9ba-\ua9bb\ua9bd-\ua9c0\uaa2f-\uaa30\uaa33-\uaa34\uaa4d\uaa7b\uaa7d\uaaeb\uaaee-\uaaef\uaaf5\uabe3-\uabe4\uabe6-\uabe7\uabe9-\uabea\uabec\U00011000\U00011002\U00011082\U000110b0-\U000110b2\U000110b7-\U000110b8\U0001112c\U00011145-\U00011146\U00011182\U000111b3-\U000111b5\U000111bf-\U000111c0\U0001122c-\U0001122e\U00011232-\U00011233\U00011235\U000112e0-\U000112e2\U00011302-\U00011303\U0001133e-\U0001133f\U00011341-\U00011344\U00011347-\U00011348\U0001134b-\U0001134d\U00011357\U00011362-\U00011363\U00011435-\U00011437\U00011440-\U00011441\U00011445\U000114b0-\U000114b2\U000114b9\U000114bb-\U000114be\U000114c1\U000115af-\U000115b1\U000115b8-\U000115bb\U000115be\U00011630-\U00011632\U0001163b-\U0001163c\U0001163e\U000116ac\U000116ae-\U000116af\U000116b6\U00011720-\U00011721\U00011726\U0001182c-\U0001182e\U00011838\U00011a39\U00011a57-\U00011a58\U00011a97\U00011c2f\U00011c3e\U00011ca9\U00011cb1\U00011cb4\U00011d8a-\U00011d8e\U00011d93-\U00011d94\U00011d96\U00011ef5-\U00011ef6\U00016f51-\U00016f7e\U0001d165-\U0001d166\U0001d16d-\U0001d172'</w:t>
        <w:br/>
        <w:br/>
        <w:t>Me = '\u0488-\u0489\u1abe\u20dd-\u20e0\u20e2-\u20e4\ua670-\ua672'</w:t>
        <w:br/>
        <w:br/>
        <w:t>Mn = '\u0300-\u036f\u0483-\u0487\u0591-\u05bd\u05bf\u05c1-\u05c2\u05c4-\u05c5\u05c7\u0610-\u061a\u064b-\u065f\u0670\u06d6-\u06dc\u06df-\u06e4\u06e7-\u06e8\u06ea-\u06ed\u0711\u0730-\u074a\u07a6-\u07b0\u07eb-\u07f3\u07fd\u0816-\u0819\u081b-\u0823\u0825-\u0827\u0829-\u082d\u0859-\u085b\u08d3-\u08e1\u08e3-\u0902\u093a\u093c\u0941-\u0948\u094d\u0951-\u0957\u0962-\u0963\u0981\u09bc\u09c1-\u09c4\u09cd\u09e2-\u09e3\u09fe\u0a01-\u0a02\u0a3c\u0a41-\u0a42\u0a47-\u0a48\u0a4b-\u0a4d\u0a51\u0a70-\u0a71\u0a75\u0a81-\u0a82\u0abc\u0ac1-\u0ac5\u0ac7-\u0ac8\u0acd\u0ae2-\u0ae3\u0afa-\u0aff\u0b01\u0b3c\u0b3f\u0b41-\u0b44\u0b4d\u0b56\u0b62-\u0b63\u0b82\u0bc0\u0bcd\u0c00\u0c04\u0c3e-\u0c40\u0c46-\u0c48\u0c4a-\u0c4d\u0c55-\u0c56\u0c62-\u0c63\u0c81\u0cbc\u0cbf\u0cc6\u0ccc-\u0ccd\u0ce2-\u0ce3\u0d00-\u0d01\u0d3b-\u0d3c\u0d41-\u0d44\u0d4d\u0d62-\u0d63\u0dca\u0dd2-\u0dd4\u0dd6\u0e31\u0e34-\u0e3a\u0e47-\u0e4e\u0eb1\u0eb4-\u0eb9\u0ebb-\u0ebc\u0ec8-\u0ecd\u0f18-\u0f19\u0f35\u0f37\u0f39\u0f71-\u0f7e\u0f80-\u0f84\u0f86-\u0f87\u0f8d-\u0f97\u0f99-\u0fbc\u0fc6\u102d-\u1030\u1032-\u1037\u1039-\u103a\u103d-\u103e\u1058-\u1059\u105e-\u1060\u1071-\u1074\u1082\u1085-\u1086\u108d\u109d\u135d-\u135f\u1712-\u1714\u1732-\u1734\u1752-\u1753\u1772-\u1773\u17b4-\u17b5\u17b7-\u17bd\u17c6\u17c9-\u17d3\u17dd\u180b-\u180d\u1885-\u1886\u18a9\u1920-\u1922\u1927-\u1928\u1932\u1939-\u193b\u1a17-\u1a18\u1a1b\u1a56\u1a58-\u1a5e\u1a60\u1a62\u1a65-\u1a6c\u1a73-\u1a7c\u1a7f\u1ab0-\u1abd\u1b00-\u1b03\u1b34\u1b36-\u1b3a\u1b3c\u1b42\u1b6b-\u1b73\u1b80-\u1b81\u1ba2-\u1ba5\u1ba8-\u1ba9\u1bab-\u1bad\u1be6\u1be8-\u1be9\u1bed\u1bef-\u1bf1\u1c2c-\u1c33\u1c36-\u1c37\u1cd0-\u1cd2\u1cd4-\u1ce0\u1ce2-\u1ce8\u1ced\u1cf4\u1cf8-\u1cf9\u1dc0-\u1df9\u1dfb-\u1dff\u20d0-\u20dc\u20e1\u20e5-\u20f0\u2cef-\u2cf1\u2d7f\u2de0-\u2dff\u302a-\u302d\u3099-\u309a\ua66f\ua674-\ua67d\ua69e-\ua69f\ua6f0-\ua6f1\ua802\ua806\ua80b\ua825-\ua826\ua8c4-\ua8c5\ua8e0-\ua8f1\ua8ff\ua926-\ua92d\ua947-\ua951\ua980-\ua982\ua9b3\ua9b6-\ua9b9\ua9bc\ua9e5\uaa29-\uaa2e\uaa31-\uaa32\uaa35-\uaa36\uaa43\uaa4c\uaa7c\uaab0\uaab2-\uaab4\uaab7-\uaab8\uaabe-\uaabf\uaac1\uaaec-\uaaed\uaaf6\uabe5\uabe8\uabed\ufb1e\ufe00-\ufe0f\ufe20-\ufe2f\U000101fd\U000102e0\U00010376-\U0001037a\U00010a01-\U00010a03\U00010a05-\U00010a06\U00010a0c-\U00010a0f\U00010a38-\U00010a3a\U00010a3f\U00010ae5-\U00010ae6\U00010d24-\U00010d27\U00010f46-\U00010f50\U00011001\U00011038-\U00011046\U0001107f-\U00011081\U000110b3-\U000110b6\U000110b9-\U000110ba\U00011100-\U00011102\U00011127-\U0001112b\U0001112d-\U00011134\U00011173\U00011180-\U00011181\U000111b6-\U000111be\U000111c9-\U000111cc\U0001122f-\U00011231\U00011234\U00011236-\U00011237\U0001123e\U000112df\U000112e3-\U000112ea\U00011300-\U00011301\U0001133b-\U0001133c\U00011340\U00011366-\U0001136c\U00011370-\U00011374\U00011438-\U0001143f\U00011442-\U00011444\U00011446\U0001145e\U000114b3-\U000114b8\U000114ba\U000114bf-\U000114c0\U000114c2-\U000114c3\U000115b2-\U000115b5\U000115bc-\U000115bd\U000115bf-\U000115c0\U000115dc-\U000115dd\U00011633-\U0001163a\U0001163d\U0001163f-\U00011640\U000116ab\U000116ad\U000116b0-\U000116b5\U000116b7\U0001171d-\U0001171f\U00011722-\U00011725\U00011727-\U0001172b\U0001182f-\U00011837\U00011839-\U0001183a\U00011a01-\U00011a0a\U00011a33-\U00011a38\U00011a3b-\U00011a3e\U00011a47\U00011a51-\U00011a56\U00011a59-\U00011a5b\U00011a8a-\U00011a96\U00011a98-\U00011a99\U00011c30-\U00011c36\U00011c38-\U00011c3d\U00011c3f\U00011c92-\U00011ca7\U00011caa-\U00011cb0\U00011cb2-\U00011cb3\U00011cb5-\U00011cb6\U00011d31-\U00011d36\U00011d3a\U00011d3c-\U00011d3d\U00011d3f-\U00011d45\U00011d47\U00011d90-\U00011d91\U00011d95\U00011d97\U00011ef3-\U00011ef4\U00016af0-\U00016af4\U00016b30-\U00016b36\U00016f8f-\U00016f92\U0001bc9d-\U0001bc9e\U0001d167-\U0001d169\U0001d17b-\U0001d182\U0001d185-\U0001d18b\U0001d1aa-\U0001d1ad\U0001d242-\U0001d244\U0001da00-\U0001da36\U0001da3b-\U0001da6c\U0001da75\U0001da84\U0001da9b-\U0001da9f\U0001daa1-\U0001daaf\U0001e000-\U0001e006\U0001e008-\U0001e018\U0001e01b-\U0001e021\U0001e023-\U0001e024\U0001e026-\U0001e02a\U0001e8d0-\U0001e8d6\U0001e944-\U0001e94a\U000e0100-\U000e01ef'</w:t>
        <w:br/>
        <w:br/>
        <w:t>Nd = '0-9\u0660-\u0669\u06f0-\u06f9\u07c0-\u07c9\u0966-\u096f\u09e6-\u09ef\u0a66-\u0a6f\u0ae6-\u0aef\u0b66-\u0b6f\u0be6-\u0bef\u0c66-\u0c6f\u0ce6-\u0cef\u0d66-\u0d6f\u0de6-\u0def\u0e50-\u0e59\u0ed0-\u0ed9\u0f20-\u0f29\u1040-\u1049\u1090-\u1099\u17e0-\u17e9\u1810-\u1819\u1946-\u194f\u19d0-\u19d9\u1a80-\u1a89\u1a90-\u1a99\u1b50-\u1b59\u1bb0-\u1bb9\u1c40-\u1c49\u1c50-\u1c59\ua620-\ua629\ua8d0-\ua8d9\ua900-\ua909\ua9d0-\ua9d9\ua9f0-\ua9f9\uaa50-\uaa59\uabf0-\uabf9\uff10-\uff19\U000104a0-\U000104a9\U00010d30-\U00010d39\U00011066-\U0001106f\U000110f0-\U000110f9\U00011136-\U0001113f\U000111d0-\U000111d9\U000112f0-\U000112f9\U00011450-\U00011459\U000114d0-\U000114d9\U00011650-\U00011659\U000116c0-\U000116c9\U00011730-\U00011739\U000118e0-\U000118e9\U00011c50-\U00011c59\U00011d50-\U00011d59\U00011da0-\U00011da9\U00016a60-\U00016a69\U00016b50-\U00016b59\U0001d7ce-\U0001d7ff\U0001e950-\U0001e959'</w:t>
        <w:br/>
        <w:br/>
        <w:t>Nl = '\u16ee-\u16f0\u2160-\u2182\u2185-\u2188\u3007\u3021-\u3029\u3038-\u303a\ua6e6-\ua6ef\U00010140-\U00010174\U00010341\U0001034a\U000103d1-\U000103d5\U00012400-\U0001246e'</w:t>
        <w:br/>
        <w:br/>
        <w:t>No = '\xb2-\xb3\xb9\xbc-\xbe\u09f4-\u09f9\u0b72-\u0b77\u0bf0-\u0bf2\u0c78-\u0c7e\u0d58-\u0d5e\u0d70-\u0d78\u0f2a-\u0f33\u1369-\u137c\u17f0-\u17f9\u19da\u2070\u2074-\u2079\u2080-\u2089\u2150-\u215f\u2189\u2460-\u249b\u24ea-\u24ff\u2776-\u2793\u2cfd\u3192-\u3195\u3220-\u3229\u3248-\u324f\u3251-\u325f\u3280-\u3289\u32b1-\u32bf\ua830-\ua835\U00010107-\U00010133\U00010175-\U00010178\U0001018a-\U0001018b\U000102e1-\U000102fb\U00010320-\U00010323\U00010858-\U0001085f\U00010879-\U0001087f\U000108a7-\U000108af\U000108fb-\U000108ff\U00010916-\U0001091b\U000109bc-\U000109bd\U000109c0-\U000109cf\U000109d2-\U000109ff\U00010a40-\U00010a48\U00010a7d-\U00010a7e\U00010a9d-\U00010a9f\U00010aeb-\U00010aef\U00010b58-\U00010b5f\U00010b78-\U00010b7f\U00010ba9-\U00010baf\U00010cfa-\U00010cff\U00010e60-\U00010e7e\U00010f1d-\U00010f26\U00010f51-\U00010f54\U00011052-\U00011065\U000111e1-\U000111f4\U0001173a-\U0001173b\U000118ea-\U000118f2\U00011c5a-\U00011c6c\U00016b5b-\U00016b61\U00016e80-\U00016e96\U0001d2e0-\U0001d2f3\U0001d360-\U0001d378\U0001e8c7-\U0001e8cf\U0001ec71-\U0001ecab\U0001ecad-\U0001ecaf\U0001ecb1-\U0001ecb4\U0001f100-\U0001f10c'</w:t>
        <w:br/>
        <w:br/>
        <w:t>Pc = '_\u203f-\u2040\u2054\ufe33-\ufe34\ufe4d-\ufe4f\uff3f'</w:t>
        <w:br/>
        <w:br/>
        <w:t>Pd = '\\-\u058a\u05be\u1400\u1806\u2010-\u2015\u2e17\u2e1a\u2e3a-\u2e3b\u2e40\u301c\u3030\u30a0\ufe31-\ufe32\ufe58\ufe63\uff0d'</w:t>
        <w:br/>
        <w:br/>
        <w:t>Pe = ')\\]}\u0f3b\u0f3d\u169c\u2046\u207e\u208e\u2309\u230b\u232a\u2769\u276b\u276d\u276f\u2771\u2773\u2775\u27c6\u27e7\u27e9\u27eb\u27ed\u27ef\u2984\u2986\u2988\u298a\u298c\u298e\u2990\u2992\u2994\u2996\u2998\u29d9\u29db\u29fd\u2e23\u2e25\u2e27\u2e29\u3009\u300b\u300d\u300f\u3011\u3015\u3017\u3019\u301b\u301e-\u301f\ufd3e\ufe18\ufe36\ufe38\ufe3a\ufe3c\ufe3e\ufe40\ufe42\ufe44\ufe48\ufe5a\ufe5c\ufe5e\uff09\uff3d\uff5d\uff60\uff63'</w:t>
        <w:br/>
        <w:br/>
        <w:t>Pf = '\xbb\u2019\u201d\u203a\u2e03\u2e05\u2e0a\u2e0d\u2e1d\u2e21'</w:t>
        <w:br/>
        <w:br/>
        <w:t>Pi = '\xab\u2018\u201b-\u201c\u201f\u2039\u2e02\u2e04\u2e09\u2e0c\u2e1c\u2e20'</w:t>
        <w:br/>
        <w:br/>
        <w:t>Po = "!-#%-'*,.-/:-;?-@\\\\\xa1\xa7\xb6-\xb7\xbf\u037e\u0387\u055a-\u055f\u0589\u05c0\u05c3\u05c6\u05f3-\u05f4\u0609-\u060a\u060c-\u060d\u061b\u061e-\u061f\u066a-\u066d\u06d4\u0700-\u070d\u07f7-\u07f9\u0830-\u083e\u085e\u0964-\u0965\u0970\u09fd\u0a76\u0af0\u0c84\u0df4\u0e4f\u0e5a-\u0e5b\u0f04-\u0f12\u0f14\u0f85\u0fd0-\u0fd4\u0fd9-\u0fda\u104a-\u104f\u10fb\u1360-\u1368\u166d-\u166e\u16eb-\u16ed\u1735-\u1736\u17d4-\u17d6\u17d8-\u17da\u1800-\u1805\u1807-\u180a\u1944-\u1945\u1a1e-\u1a1f\u1aa0-\u1aa6\u1aa8-\u1aad\u1b5a-\u1b60\u1bfc-\u1bff\u1c3b-\u1c3f\u1c7e-\u1c7f\u1cc0-\u1cc7\u1cd3\u2016-\u2017\u2020-\u2027\u2030-\u2038\u203b-\u203e\u2041-\u2043\u2047-\u2051\u2053\u2055-\u205e\u2cf9-\u2cfc\u2cfe-\u2cff\u2d70\u2e00-\u2e01\u2e06-\u2e08\u2e0b\u2e0e-\u2e16\u2e18-\u2e19\u2e1b\u2e1e-\u2e1f\u2e2a-\u2e2e\u2e30-\u2e39\u2e3c-\u2e3f\u2e41\u2e43-\u2e4e\u3001-\u3003\u303d\u30fb\ua4fe-\ua4ff\ua60d-\ua60f\ua673\ua67e\ua6f2-\ua6f7\ua874-\ua877\ua8ce-\ua8cf\ua8f8-\ua8fa\ua8fc\ua92e-\ua92f\ua95f\ua9c1-\ua9cd\ua9de-\ua9df\uaa5c-\uaa5f\uaade-\uaadf\uaaf0-\uaaf1\uabeb\ufe10-\ufe16\ufe19\ufe30\ufe45-\ufe46\ufe49-\ufe4c\ufe50-\ufe52\ufe54-\ufe57\ufe5f-\ufe61\ufe68\ufe6a-\ufe6b\uff01-\uff03\uff05-\uff07\uff0a\uff0c\uff0e-\uff0f\uff1a-\uff1b\uff1f-\uff20\uff3c\uff61\uff64-\uff65\U00010100-\U00010102\U0001039f\U000103d0\U0001056f\U00010857\U0001091f\U0001093f\U00010a50-\U00010a58\U00010a7f\U00010af0-\U00010af6\U00010b39-\U00010b3f\U00010b99-\U00010b9c\U00010f55-\U00010f59\U00011047-\U0001104d\U000110bb-\U000110bc\U000110be-\U000110c1\U00011140-\U00011143\U00011174-\U00011175\U000111c5-\U000111c8\U000111cd\U000111db\U000111dd-\U000111df\U00011238-\U0001123d\U000112a9\U0001144b-\U0001144f\U0001145b\U0001145d\U000114c6\U000115c1-\U000115d7\U00011641-\U00011643\U00011660-\U0001166c\U0001173c-\U0001173e\U0001183b\U00011a3f-\U00011a46\U00011a9a-\U00011a9c\U00011a9e-\U00011aa2\U00011c41-\U00011c45\U00011c70-\U00011c71\U00011ef7-\U00011ef8\U00012470-\U00012474\U00016a6e-\U00016a6f\U00016af5\U00016b37-\U00016b3b\U00016b44\U00016e97-\U00016e9a\U0001bc9f\U0001da87-\U0001da8b\U0001e95e-\U0001e95f"</w:t>
        <w:br/>
        <w:br/>
        <w:t>Ps = '(\\[{\u0f3a\u0f3c\u169b\u201a\u201e\u2045\u207d\u208d\u2308\u230a\u2329\u2768\u276a\u276c\u276e\u2770\u2772\u2774\u27c5\u27e6\u27e8\u27ea\u27ec\u27ee\u2983\u2985\u2987\u2989\u298b\u298d\u298f\u2991\u2993\u2995\u2997\u29d8\u29da\u29fc\u2e22\u2e24\u2e26\u2e28\u2e42\u3008\u300a\u300c\u300e\u3010\u3014\u3016\u3018\u301a\u301d\ufd3f\ufe17\ufe35\ufe37\ufe39\ufe3b\ufe3d\ufe3f\ufe41\ufe43\ufe47\ufe59\ufe5b\ufe5d\uff08\uff3b\uff5b\uff5f\uff62'</w:t>
        <w:br/>
        <w:br/>
        <w:t>Sc = '$\xa2-\xa5\u058f\u060b\u07fe-\u07ff\u09f2-\u09f3\u09fb\u0af1\u0bf9\u0e3f\u17db\u20a0-\u20bf\ua838\ufdfc\ufe69\uff04\uffe0-\uffe1\uffe5-\uffe6\U0001ecb0'</w:t>
        <w:br/>
        <w:br/>
        <w:t>Sk = '\\^`\xa8\xaf\xb4\xb8\u02c2-\u02c5\u02d2-\u02df\u02e5-\u02eb\u02ed\u02ef-\u02ff\u0375\u0384-\u0385\u1fbd\u1fbf-\u1fc1\u1fcd-\u1fcf\u1fdd-\u1fdf\u1fed-\u1fef\u1ffd-\u1ffe\u309b-\u309c\ua700-\ua716\ua720-\ua721\ua789-\ua78a\uab5b\ufbb2-\ufbc1\uff3e\uff40\uffe3\U0001f3fb-\U0001f3ff'</w:t>
        <w:br/>
        <w:br/>
        <w:t>Sm = '+&lt;-&gt;|~\xac\xb1\xd7\xf7\u03f6\u0606-\u0608\u2044\u2052\u207a-\u207c\u208a-\u208c\u2118\u2140-\u2144\u214b\u2190-\u2194\u219a-\u219b\u21a0\u21a3\u21a6\u21ae\u21ce-\u21cf\u21d2\u21d4\u21f4-\u22ff\u2320-\u2321\u237c\u239b-\u23b3\u23dc-\u23e1\u25b7\u25c1\u25f8-\u25ff\u266f\u27c0-\u27c4\u27c7-\u27e5\u27f0-\u27ff\u2900-\u2982\u2999-\u29d7\u29dc-\u29fb\u29fe-\u2aff\u2b30-\u2b44\u2b47-\u2b4c\ufb29\ufe62\ufe64-\ufe66\uff0b\uff1c-\uff1e\uff5c\uff5e\uffe2\uffe9-\uffec\U0001d6c1\U0001d6db\U0001d6fb\U0001d715\U0001d735\U0001d74f\U0001d76f\U0001d789\U0001d7a9\U0001d7c3\U0001eef0-\U0001eef1'</w:t>
        <w:br/>
        <w:br/>
        <w:t>So = '\xa6\xa9\xae\xb0\u0482\u058d-\u058e\u060e-\u060f\u06de\u06e9\u06fd-\u06fe\u07f6\u09fa\u0b70\u0bf3-\u0bf8\u0bfa\u0c7f\u0d4f\u0d79\u0f01-\u0f03\u0f13\u0f15-\u0f17\u0f1a-\u0f1f\u0f34\u0f36\u0f38\u0fbe-\u0fc5\u0fc7-\u0fcc\u0fce-\u0fcf\u0fd5-\u0fd8\u109e-\u109f\u1390-\u1399\u1940\u19de-\u19ff\u1b61-\u1b6a\u1b74-\u1b7c\u2100-\u2101\u2103-\u2106\u2108-\u2109\u2114\u2116-\u2117\u211e-\u2123\u2125\u2127\u2129\u212e\u213a-\u213b\u214a\u214c-\u214d\u214f\u218a-\u218b\u2195-\u2199\u219c-\u219f\u21a1-\u21a2\u21a4-\u21a5\u21a7-\u21ad\u21af-\u21cd\u21d0-\u21d1\u21d3\u21d5-\u21f3\u2300-\u2307\u230c-\u231f\u2322-\u2328\u232b-\u237b\u237d-\u239a\u23b4-\u23db\u23e2-\u2426\u2440-\u244a\u249c-\u24e9\u2500-\u25b6\u25b8-\u25c0\u25c2-\u25f7\u2600-\u266e\u2670-\u2767\u2794-\u27bf\u2800-\u28ff\u2b00-\u2b2f\u2b45-\u2b46\u2b4d-\u2b73\u2b76-\u2b95\u2b98-\u2bc8\u2bca-\u2bfe\u2ce5-\u2cea\u2e80-\u2e99\u2e9b-\u2ef3\u2f00-\u2fd5\u2ff0-\u2ffb\u3004\u3012-\u3013\u3020\u3036-\u3037\u303e-\u303f\u3190-\u3191\u3196-\u319f\u31c0-\u31e3\u3200-\u321e\u322a-\u3247\u3250\u3260-\u327f\u328a-\u32b0\u32c0-\u32fe\u3300-\u33ff\u4dc0-\u4dff\ua490-\ua4c6\ua828-\ua82b\ua836-\ua837\ua839\uaa77-\uaa79\ufdfd\uffe4\uffe8\uffed-\uffee\ufffc-\ufffd\U00010137-\U0001013f\U00010179-\U00010189\U0001018c-\U0001018e\U00010190-\U0001019b\U000101a0\U000101d0-\U000101fc\U00010877-\U00010878\U00010ac8\U0001173f\U00016b3c-\U00016b3f\U00016b45\U0001bc9c\U0001d000-\U0001d0f5\U0001d100-\U0001d126\U0001d129-\U0001d164\U0001d16a-\U0001d16c\U0001d183-\U0001d184\U0001d18c-\U0001d1a9\U0001d1ae-\U0001d1e8\U0001d200-\U0001d241\U0001d245\U0001d300-\U0001d356\U0001d800-\U0001d9ff\U0001da37-\U0001da3a\U0001da6d-\U0001da74\U0001da76-\U0001da83\U0001da85-\U0001da86\U0001ecac\U0001f000-\U0001f02b\U0001f030-\U0001f093\U0001f0a0-\U0001f0ae\U0001f0b1-\U0001f0bf\U0001f0c1-\U0001f0cf\U0001f0d1-\U0001f0f5\U0001f110-\U0001f16b\U0001f170-\U0001f1ac\U0001f1e6-\U0001f202\U0001f210-\U0001f23b\U0001f240-\U0001f248\U0001f250-\U0001f251\U0001f260-\U0001f265\U0001f300-\U0001f3fa\U0001f400-\U0001f6d4\U0001f6e0-\U0001f6ec\U0001f6f0-\U0001f6f9\U0001f700-\U0001f773\U0001f780-\U0001f7d8\U0001f800-\U0001f80b\U0001f810-\U0001f847\U0001f850-\U0001f859\U0001f860-\U0001f887\U0001f890-\U0001f8ad\U0001f900-\U0001f90b\U0001f910-\U0001f93e\U0001f940-\U0001f970\U0001f973-\U0001f976\U0001f97a\U0001f97c-\U0001f9a2\U0001f9b0-\U0001f9b9\U0001f9c0-\U0001f9c2\U0001f9d0-\U0001f9ff\U0001fa60-\U0001fa6d'</w:t>
        <w:br/>
        <w:br/>
        <w:t>Zl = '\u2028'</w:t>
        <w:br/>
        <w:br/>
        <w:t>Zp = '\u2029'</w:t>
        <w:br/>
        <w:br/>
        <w:t>Zs = ' \xa0\u1680\u2000-\u200a\u202f\u205f\u3000'</w:t>
        <w:br/>
        <w:br/>
        <w:t>xid_continue = '0-9A-Z_a-z\xaa\xb5\xb7\xba\xc0-\xd6\xd8-\xf6\xf8-\u02c1\u02c6-\u02d1\u02e0-\u02e4\u02ec\u02ee\u0300-\u0374\u0376-\u0377\u037b-\u037d\u037f\u0386-\u038a\u038c\u038e-\u03a1\u03a3-\u03f5\u03f7-\u0481\u0483-\u0487\u048a-\u052f\u0531-\u0556\u0559\u0560-\u0588\u0591-\u05bd\u05bf\u05c1-\u05c2\u05c4-\u05c5\u05c7\u05d0-\u05ea\u05ef-\u05f2\u0610-\u061a\u0620-\u0669\u066e-\u06d3\u06d5-\u06dc\u06df-\u06e8\u06ea-\u06fc\u06ff\u0710-\u074a\u074d-\u07b1\u07c0-\u07f5\u07fa\u07fd\u0800-\u082d\u0840-\u085b\u0860-\u086a\u08a0-\u08b4\u08b6-\u08bd\u08d3-\u08e1\u08e3-\u0963\u0966-\u096f\u0971-\u0983\u0985-\u098c\u098f-\u0990\u0993-\u09a8\u09aa-\u09b0\u09b2\u09b6-\u09b9\u09bc-\u09c4\u09c7-\u09c8\u09cb-\u09ce\u09d7\u09dc-\u09dd\u09df-\u09e3\u09e6-\u09f1\u09fc\u09fe\u0a01-\u0a03\u0a05-\u0a0a\u0a0f-\u0a10\u0a13-\u0a28\u0a2a-\u0a30\u0a32-\u0a33\u0a35-\u0a36\u0a38-\u0a39\u0a3c\u0a3e-\u0a42\u0a47-\u0a48\u0a4b-\u0a4d\u0a51\u0a59-\u0a5c\u0a5e\u0a66-\u0a75\u0a81-\u0a83\u0a85-\u0a8d\u0a8f-\u0a91\u0a93-\u0aa8\u0aaa-\u0ab0\u0ab2-\u0ab3\u0ab5-\u0ab9\u0abc-\u0ac5\u0ac7-\u0ac9\u0acb-\u0acd\u0ad0\u0ae0-\u0ae3\u0ae6-\u0aef\u0af9-\u0aff\u0b01-\u0b03\u0b05-\u0b0c\u0b0f-\u0b10\u0b13-\u0b28\u0b2a-\u0b30\u0b32-\u0b33\u0b35-\u0b39\u0b3c-\u0b44\u0b47-\u0b48\u0b4b-\u0b4d\u0b56-\u0b57\u0b5c-\u0b5d\u0b5f-\u0b63\u0b66-\u0b6f\u0b71\u0b82-\u0b83\u0b85-\u0b8a\u0b8e-\u0b90\u0b92-\u0b95\u0b99-\u0b9a\u0b9c\u0b9e-\u0b9f\u0ba3-\u0ba4\u0ba8-\u0baa\u0bae-\u0bb9\u0bbe-\u0bc2\u0bc6-\u0bc8\u0bca-\u0bcd\u0bd0\u0bd7\u0be6-\u0bef\u0c00-\u0c0c\u0c0e-\u0c10\u0c12-\u0c28\u0c2a-\u0c39\u0c3d-\u0c44\u0c46-\u0c48\u0c4a-\u0c4d\u0c55-\u0c56\u0c58-\u0c5a\u0c60-\u0c63\u0c66-\u0c6f\u0c80-\u0c83\u0c85-\u0c8c\u0c8e-\u0c90\u0c92-\u0ca8\u0caa-\u0cb3\u0cb5-\u0cb9\u0cbc-\u0cc4\u0cc6-\u0cc8\u0cca-\u0ccd\u0cd5-\u0cd6\u0cde\u0ce0-\u0ce3\u0ce6-\u0cef\u0cf1-\u0cf2\u0d00-\u0d03\u0d05-\u0d0c\u0d0e-\u0d10\u0d12-\u0d44\u0d46-\u0d48\u0d4a-\u0d4e\u0d54-\u0d57\u0d5f-\u0d63\u0d66-\u0d6f\u0d7a-\u0d7f\u0d82-\u0d83\u0d85-\u0d96\u0d9a-\u0db1\u0db3-\u0dbb\u0dbd\u0dc0-\u0dc6\u0dca\u0dcf-\u0dd4\u0dd6\u0dd8-\u0ddf\u0de6-\u0def\u0df2-\u0df3\u0e01-\u0e3a\u0e40-\u0e4e\u0e50-\u0e59\u0e81-\u0e82\u0e84\u0e87-\u0e88\u0e8a\u0e8d\u0e94-\u0e97\u0e99-\u0e9f\u0ea1-\u0ea3\u0ea5\u0ea7\u0eaa-\u0eab\u0ead-\u0eb9\u0ebb-\u0ebd\u0ec0-\u0ec4\u0ec6\u0ec8-\u0ecd\u0ed0-\u0ed9\u0edc-\u0edf\u0f00\u0f18-\u0f19\u0f20-\u0f29\u0f35\u0f37\u0f39\u0f3e-\u0f47\u0f49-\u0f6c\u0f71-\u0f84\u0f86-\u0f97\u0f99-\u0fbc\u0fc6\u1000-\u1049\u1050-\u109d\u10a0-\u10c5\u10c7\u10cd\u10d0-\u10fa\u10fc-\u1248\u124a-\u124d\u1250-\u1256\u1258\u125a-\u125d\u1260-\u1288\u128a-\u128d\u1290-\u12b0\u12b2-\u12b5\u12b8-\u12be\u12c0\u12c2-\u12c5\u12c8-\u12d6\u12d8-\u1310\u1312-\u1315\u1318-\u135a\u135d-\u135f\u1369-\u1371\u1380-\u138f\u13a0-\u13f5\u13f8-\u13fd\u1401-\u166c\u166f-\u167f\u1681-\u169a\u16a0-\u16ea\u16ee-\u16f8\u1700-\u170c\u170e-\u1714\u1720-\u1734\u1740-\u1753\u1760-\u176c\u176e-\u1770\u1772-\u1773\u1780-\u17d3\u17d7\u17dc-\u17dd\u17e0-\u17e9\u180b-\u180d\u1810-\u1819\u1820-\u1878\u1880-\u18aa\u18b0-\u18f5\u1900-\u191e\u1920-\u192b\u1930-\u193b\u1946-\u196d\u1970-\u1974\u1980-\u19ab\u19b0-\u19c9\u19d0-\u19da\u1a00-\u1a1b\u1a20-\u1a5e\u1a60-\u1a7c\u1a7f-\u1a89\u1a90-\u1a99\u1aa7\u1ab0-\u1abd\u1b00-\u1b4b\u1b50-\u1b59\u1b6b-\u1b73\u1b80-\u1bf3\u1c00-\u1c37\u1c40-\u1c49\u1c4d-\u1c7d\u1c80-\u1c88\u1c90-\u1cba\u1cbd-\u1cbf\u1cd0-\u1cd2\u1cd4-\u1cf9\u1d00-\u1df9\u1dfb-\u1f15\u1f18-\u1f1d\u1f20-\u1f45\u1f48-\u1f4d\u1f50-\u1f57\u1f59\u1f5b\u1f5d\u1f5f-\u1f7d\u1f80-\u1fb4\u1fb6-\u1fbc\u1fbe\u1fc2-\u1fc4\u1fc6-\u1fcc\u1fd0-\u1fd3\u1fd6-\u1fdb\u1fe0-\u1fec\u1ff2-\u1ff4\u1ff6-\u1ffc\u203f-\u2040\u2054\u2071\u207f\u2090-\u209c\u20d0-\u20dc\u20e1\u20e5-\u20f0\u2102\u2107\u210a-\u2113\u2115\u2118-\u211d\u2124\u2126\u2128\u212a-\u2139\u213c-\u213f\u2145-\u2149\u214e\u2160-\u2188\u2c00-\u2c2e\u2c30-\u2c5e\u2c60-\u2ce4\u2ceb-\u2cf3\u2d00-\u2d25\u2d27\u2d2d\u2d30-\u2d67\u2d6f\u2d7f-\u2d96\u2da0-\u2da6\u2da8-\u2dae\u2db0-\u2db6\u2db8-\u2dbe\u2dc0-\u2dc6\u2dc8-\u2dce\u2dd0-\u2dd6\u2dd8-\u2dde\u2de0-\u2dff\u3005-\u3007\u3021-\u302f\u3031-\u3035\u3038-\u303c\u3041-\u3096\u3099-\u309a\u309d-\u309f\u30a1-\u30fa\u30fc-\u30ff\u3105-\u312f\u3131-\u318e\u31a0-\u31ba\u31f0-\u31ff\u3400-\u4db5\u4e00-\u9fef\ua000-\ua48c\ua4d0-\ua4fd\ua500-\ua60c\ua610-\ua62b\ua640-\ua66f\ua674-\ua67d\ua67f-\ua6f1\ua717-\ua71f\ua722-\ua788\ua78b-\ua7b9\ua7f7-\ua827\ua840-\ua873\ua880-\ua8c5\ua8d0-\ua8d9\ua8e0-\ua8f7\ua8fb\ua8fd-\ua92d\ua930-\ua953\ua960-\ua97c\ua980-\ua9c0\ua9cf-\ua9d9\ua9e0-\ua9fe\uaa00-\uaa36\uaa40-\uaa4d\uaa50-\uaa59\uaa60-\uaa76\uaa7a-\uaac2\uaadb-\uaadd\uaae0-\uaaef\uaaf2-\uaaf6\uab01-\uab06\uab09-\uab0e\uab11-\uab16\uab20-\uab26\uab28-\uab2e\uab30-\uab5a\uab5c-\uab65\uab70-\uabea\uabec-\uabed\uabf0-\uabf9\uac00-\ud7a3\ud7b0-\ud7c6\ud7cb-\ud7fb\uf900-\ufa6d\ufa70-\ufad9\ufb00-\ufb06\ufb13-\ufb17\ufb1d-\ufb28\ufb2a-\ufb36\ufb38-\ufb3c\ufb3e\ufb40-\ufb41\ufb43-\ufb44\ufb46-\ufbb1\ufbd3-\ufc5d\ufc64-\ufd3d\ufd50-\ufd8f\ufd92-\ufdc7\ufdf0-\ufdf9\ufe00-\ufe0f\ufe20-\ufe2f\ufe33-\ufe34\ufe4d-\ufe4f\ufe71\ufe73\ufe77\ufe79\ufe7b\ufe7d\ufe7f-\ufefc\uff10-\uff19\uff21-\uff3a\uff3f\uff41-\uff5a\uff66-\uffbe\uffc2-\uffc7\uffca-\uffcf\uffd2-\uffd7\uffda-\uffdc\U00010000-\U0001000b\U0001000d-\U00010026\U00010028-\U0001003a\U0001003c-\U0001003d\U0001003f-\U0001004d\U00010050-\U0001005d\U00010080-\U000100fa\U00010140-\U00010174\U000101fd\U00010280-\U0001029c\U000102a0-\U000102d0\U000102e0\U00010300-\U0001031f\U0001032d-\U0001034a\U00010350-\U0001037a\U00010380-\U0001039d\U000103a0-\U000103c3\U000103c8-\U000103cf\U000103d1-\U000103d5\U00010400-\U0001049d\U000104a0-\U000104a9\U000104b0-\U000104d3\U000104d8-\U000104fb\U00010500-\U00010527\U00010530-\U00010563\U00010600-\U00010736\U00010740-\U00010755\U00010760-\U00010767\U00010800-\U00010805\U00010808\U0001080a-\U00010835\U00010837-\U00010838\U0001083c\U0001083f-\U00010855\U00010860-\U00010876\U00010880-\U0001089e\U000108e0-\U000108f2\U000108f4-\U000108f5\U00010900-\U00010915\U00010920-\U00010939\U00010980-\U000109b7\U000109be-\U000109bf\U00010a00-\U00010a03\U00010a05-\U00010a06\U00010a0c-\U00010a13\U00010a15-\U00010a17\U00010a19-\U00010a35\U00010a38-\U00010a3a\U00010a3f\U00010a60-\U00010a7c\U00010a80-\U00010a9c\U00010ac0-\U00010ac7\U00010ac9-\U00010ae6\U00010b00-\U00010b35\U00010b40-\U00010b55\U00010b60-\U00010b72\U00010b80-\U00010b91\U00010c00-\U00010c48\U00010c80-\U00010cb2\U00010cc0-\U00010cf2\U00010d00-\U00010d27\U00010d30-\U00010d39\U00010f00-\U00010f1c\U00010f27\U00010f30-\U00010f50\U00011000-\U00011046\U00011066-\U0001106f\U0001107f-\U000110ba\U000110d0-\U000110e8\U000110f0-\U000110f9\U00011100-\U00011134\U00011136-\U0001113f\U00011144-\U00011146\U00011150-\U00011173\U00011176\U00011180-\U000111c4\U000111c9-\U000111cc\U000111d0-\U000111da\U000111dc\U00011200-\U00011211\U00011213-\U00011237\U0001123e\U00011280-\U00011286\U00011288\U0001128a-\U0001128d\U0001128f-\U0001129d\U0001129f-\U000112a8\U000112b0-\U000112ea\U000112f0-\U000112f9\U00011300-\U00011303\U00011305-\U0001130c\U0001130f-\U00011310\U00011313-\U00011328\U0001132a-\U00011330\U00011332-\U00011333\U00011335-\U00011339\U0001133b-\U00011344\U00011347-\U00011348\U0001134b-\U0001134d\U00011350\U00011357\U0001135d-\U00011363\U00011366-\U0001136c\U00011370-\U00011374\U00011400-\U0001144a\U00011450-\U00011459\U0001145e\U00011480-\U000114c5\U000114c7\U000114d0-\U000114d9\U00011580-\U000115b5\U000115b8-\U000115c0\U000115d8-\U000115dd\U00011600-\U00011640\U00011644\U00011650-\U00011659\U00011680-\U000116b7\U000116c0-\U000116c9\U00011700-\U0001171a\U0001171d-\U0001172b\U00011730-\U00011739\U00011800-\U0001183a\U000118a0-\U000118e9\U000118ff\U00011a00-\U00011a3e\U00011a47\U00011a50-\U00011a83\U00011a86-\U00011a99\U00011a9d\U00011ac0-\U00011af8\U00011c00-\U00011c08\U00011c0a-\U00011c36\U00011c38-\U00011c40\U00011c50-\U00011c59\U00011c72-\U00011c8f\U00011c92-\U00011ca7\U00011ca9-\U00011cb6\U00011d00-\U00011d06\U00011d08-\U00011d09\U00011d0b-\U00011d36\U00011d3a\U00011d3c-\U00011d3d\U00011d3f-\U00011d47\U00011d50-\U00011d59\U00011d60-\U00011d65\U00011d67-\U00011d68\U00011d6a-\U00011d8e\U00011d90-\U00011d91\U00011d93-\U00011d98\U00011da0-\U00011da9\U00011ee0-\U00011ef6\U00012000-\U00012399\U00012400-\U0001246e\U00012480-\U00012543\U00013000-\U0001342e\U00014400-\U00014646\U00016800-\U00016a38\U00016a40-\U00016a5e\U00016a60-\U00016a69\U00016ad0-\U00016aed\U00016af0-\U00016af4\U00016b00-\U00016b36\U00016b40-\U00016b43\U00016b50-\U00016b59\U00016b63-\U00016b77\U00016b7d-\U00016b8f\U00016e40-\U00016e7f\U00016f00-\U00016f44\U00016f50-\U00016f7e\U00016f8f-\U00016f9f\U00016fe0-\U00016fe1\U00017000-\U000187f1\U00018800-\U00018af2\U0001b000-\U0001b11e\U0001b170-\U0001b2fb\U0001bc00-\U0001bc6a\U0001bc70-\U0001bc7c\U0001bc80-\U0001bc88\U0001bc90-\U0001bc99\U0001bc9d-\U0001bc9e\U0001d165-\U0001d169\U0001d16d-\U0001d172\U0001d17b-\U0001d182\U0001d185-\U0001d18b\U0001d1aa-\U0001d1ad\U0001d242-\U0001d244\U0001d400-\U0001d454\U0001d456-\U0001d49c\U0001d49e-\U0001d49f\U0001d4a2\U0001d4a5-\U0001d4a6\U0001d4a9-\U0001d4ac\U0001d4ae-\U0001d4b9\U0001d4bb\U0001d4bd-\U0001d4c3\U0001d4c5-\U0001d505\U0001d507-\U0001d50a\U0001d50d-\U0001d514\U0001d516-\U0001d51c\U0001d51e-\U0001d539\U0001d53b-\U0001d53e\U0001d540-\U0001d544\U0001d546\U0001d54a-\U0001d550\U0001d552-\U0001d6a5\U0001d6a8-\U0001d6c0\U0001d6c2-\U0001d6da\U0001d6dc-\U0001d6fa\U0001d6fc-\U0001d714\U0001d716-\U0001d734\U0001d736-\U0001d74e\U0001d750-\U0001d76e\U0001d770-\U0001d788\U0001d78a-\U0001d7a8\U0001d7aa-\U0001d7c2\U0001d7c4-\U0001d7cb\U0001d7ce-\U0001d7ff\U0001da00-\U0001da36\U0001da3b-\U0001da6c\U0001da75\U0001da84\U0001da9b-\U0001da9f\U0001daa1-\U0001daaf\U0001e000-\U0001e006\U0001e008-\U0001e018\U0001e01b-\U0001e021\U0001e023-\U0001e024\U0001e026-\U0001e02a\U0001e800-\U0001e8c4\U0001e8d0-\U0001e8d6\U0001e900-\U0001e94a\U0001e950-\U0001e959\U0001ee00-\U0001ee03\U0001ee05-\U0001ee1f\U0001ee21-\U0001ee22\U0001ee24\U0001ee27\U0001ee29-\U0001ee32\U0001ee34-\U0001ee37\U0001ee39\U0001ee3b\U0001ee42\U0001ee47\U0001ee49\U0001ee4b\U0001ee4d-\U0001ee4f\U0001ee51-\U0001ee52\U0001ee54\U0001ee57\U0001ee59\U0001ee5b\U0001ee5d\U0001ee5f\U0001ee61-\U0001ee62\U0001ee64\U0001ee67-\U0001ee6a\U0001ee6c-\U0001ee72\U0001ee74-\U0001ee77\U0001ee79-\U0001ee7c\U0001ee7e\U0001ee80-\U0001ee89\U0001ee8b-\U0001ee9b\U0001eea1-\U0001eea3\U0001eea5-\U0001eea9\U0001eeab-\U0001eebb\U00020000-\U0002a6d6\U0002a700-\U0002b734\U0002b740-\U0002b81d\U0002b820-\U0002cea1\U0002ceb0-\U0002ebe0\U0002f800-\U0002fa1d\U000e0100-\U000e01ef'</w:t>
        <w:br/>
        <w:br/>
        <w:t>xid_start = 'A-Z_a-z\xaa\xb5\xba\xc0-\xd6\xd8-\xf6\xf8-\u02c1\u02c6-\u02d1\u02e0-\u02e4\u02ec\u02ee\u0370-\u0374\u0376-\u0377\u037b-\u037d\u037f\u0386\u0388-\u038a\u038c\u038e-\u03a1\u03a3-\u03f5\u03f7-\u0481\u048a-\u052f\u0531-\u0556\u0559\u0560-\u0588\u05d0-\u05ea\u05ef-\u05f2\u0620-\u064a\u066e-\u066f\u0671-\u06d3\u06d5\u06e5-\u06e6\u06ee-\u06ef\u06fa-\u06fc\u06ff\u0710\u0712-\u072f\u074d-\u07a5\u07b1\u07ca-\u07ea\u07f4-\u07f5\u07fa\u0800-\u0815\u081a\u0824\u0828\u0840-\u0858\u0860-\u086a\u08a0-\u08b4\u08b6-\u08bd\u0904-\u0939\u093d\u0950\u0958-\u0961\u0971-\u0980\u0985-\u098c\u098f-\u0990\u0993-\u09a8\u09aa-\u09b0\u09b2\u09b6-\u09b9\u09bd\u09ce\u09dc-\u09dd\u09df-\u09e1\u09f0-\u09f1\u09fc\u0a05-\u0a0a\u0a0f-\u0a10\u0a13-\u0a28\u0a2a-\u0a30\u0a32-\u0a33\u0a35-\u0a36\u0a38-\u0a39\u0a59-\u0a5c\u0a5e\u0a72-\u0a74\u0a85-\u0a8d\u0a8f-\u0a91\u0a93-\u0aa8\u0aaa-\u0ab0\u0ab2-\u0ab3\u0ab5-\u0ab9\u0abd\u0ad0\u0ae0-\u0ae1\u0af9\u0b05-\u0b0c\u0b0f-\u0b10\u0b13-\u0b28\u0b2a-\u0b30\u0b32-\u0b33\u0b35-\u0b39\u0b3d\u0b5c-\u0b5d\u0b5f-\u0b61\u0b71\u0b83\u0b85-\u0b8a\u0b8e-\u0b90\u0b92-\u0b95\u0b99-\u0b9a\u0b9c\u0b9e-\u0b9f\u0ba3-\u0ba4\u0ba8-\u0baa\u0bae-\u0bb9\u0bd0\u0c05-\u0c0c\u0c0e-\u0c10\u0c12-\u0c28\u0c2a-\u0c39\u0c3d\u0c58-\u0c5a\u0c60-\u0c61\u0c80\u0c85-\u0c8c\u0c8e-\u0c90\u0c92-\u0ca8\u0caa-\u0cb3\u0cb5-\u0cb9\u0cbd\u0cde\u0ce0-\u0ce1\u0cf1-\u0cf2\u0d05-\u0d0c\u0d0e-\u0d10\u0d12-\u0d3a\u0d3d\u0d4e\u0d54-\u0d56\u0d5f-\u0d61\u0d7a-\u0d7f\u0d85-\u0d96\u0d9a-\u0db1\u0db3-\u0dbb\u0dbd\u0dc0-\u0dc6\u0e01-\u0e30\u0e32\u0e40-\u0e46\u0e81-\u0e82\u0e84\u0e87-\u0e88\u0e8a\u0e8d\u0e94-\u0e97\u0e99-\u0e9f\u0ea1-\u0ea3\u0ea5\u0ea7\u0eaa-\u0eab\u0ead-\u0eb0\u0eb2\u0ebd\u0ec0-\u0ec4\u0ec6\u0edc-\u0edf\u0f00\u0f40-\u0f47\u0f49-\u0f6c\u0f88-\u0f8c\u1000-\u102a\u103f\u1050-\u1055\u105a-\u105d\u1061\u1065-\u1066\u106e-\u1070\u1075-\u1081\u108e\u10a0-\u10c5\u10c7\u10cd\u10d0-\u10fa\u10fc-\u1248\u124a-\u124d\u1250-\u1256\u1258\u125a-\u125d\u1260-\u1288\u128a-\u128d\u1290-\u12b0\u12b2-\u12b5\u12b8-\u12be\u12c0\u12c2-\u12c5\u12c8-\u12d6\u12d8-\u1310\u1312-\u1315\u1318-\u135a\u1380-\u138f\u13a0-\u13f5\u13f8-\u13fd\u1401-\u166c\u166f-\u167f\u1681-\u169a\u16a0-\u16ea\u16ee-\u16f8\u1700-\u170c\u170e-\u1711\u1720-\u1731\u1740-\u1751\u1760-\u176c\u176e-\u1770\u1780-\u17b3\u17d7\u17dc\u1820-\u1878\u1880-\u18a8\u18aa\u18b0-\u18f5\u1900-\u191e\u1950-\u196d\u1970-\u1974\u1980-\u19ab\u19b0-\u19c9\u1a00-\u1a16\u1a20-\u1a54\u1aa7\u1b05-\u1b33\u1b45-\u1b4b\u1b83-\u1ba0\u1bae-\u1baf\u1bba-\u1be5\u1c00-\u1c23\u1c4d-\u1c4f\u1c5a-\u1c7d\u1c80-\u1c88\u1c90-\u1cba\u1cbd-\u1cbf\u1ce9-\u1cec\u1cee-\u1cf1\u1cf5-\u1cf6\u1d00-\u1dbf\u1e00-\u1f15\u1f18-\u1f1d\u1f20-\u1f45\u1f48-\u1f4d\u1f50-\u1f57\u1f59\u1f5b\u1f5d\u1f5f-\u1f7d\u1f80-\u1fb4\u1fb6-\u1fbc\u1fbe\u1fc2-\u1fc4\u1fc6-\u1fcc\u1fd0-\u1fd3\u1fd6-\u1fdb\u1fe0-\u1fec\u1ff2-\u1ff4\u1ff6-\u1ffc\u2071\u207f\u2090-\u209c\u2102\u2107\u210a-\u2113\u2115\u2118-\u211d\u2124\u2126\u2128\u212a-\u2139\u213c-\u213f\u2145-\u2149\u214e\u2160-\u2188\u2c00-\u2c2e\u2c30-\u2c5e\u2c60-\u2ce4\u2ceb-\u2cee\u2cf2-\u2cf3\u2d00-\u2d25\u2d27\u2d2d\u2d30-\u2d67\u2d6f\u2d80-\u2d96\u2da0-\u2da6\u2da8-\u2dae\u2db0-\u2db6\u2db8-\u2dbe\u2dc0-\u2dc6\u2dc8-\u2dce\u2dd0-\u2dd6\u2dd8-\u2dde\u3005-\u3007\u3021-\u3029\u3031-\u3035\u3038-\u303c\u3041-\u3096\u309d-\u309f\u30a1-\u30fa\u30fc-\u30ff\u3105-\u312f\u3131-\u318e\u31a0-\u31ba\u31f0-\u31ff\u3400-\u4db5\u4e00-\u9fef\ua000-\ua48c\ua4d0-\ua4fd\ua500-\ua60c\ua610-\ua61f\ua62a-\ua62b\ua640-\ua66e\ua67f-\ua69d\ua6a0-\ua6ef\ua717-\ua71f\ua722-\ua788\ua78b-\ua7b9\ua7f7-\ua801\ua803-\ua805\ua807-\ua80a\ua80c-\ua822\ua840-\ua873\ua882-\ua8b3\ua8f2-\ua8f7\ua8fb\ua8fd-\ua8fe\ua90a-\ua925\ua930-\ua946\ua960-\ua97c\ua984-\ua9b2\ua9cf\ua9e0-\ua9e4\ua9e6-\ua9ef\ua9fa-\ua9fe\uaa00-\uaa28\uaa40-\uaa42\uaa44-\uaa4b\uaa60-\uaa76\uaa7a\uaa7e-\uaaaf\uaab1\uaab5-\uaab6\uaab9-\uaabd\uaac0\uaac2\uaadb-\uaadd\uaae0-\uaaea\uaaf2-\uaaf4\uab01-\uab06\uab09-\uab0e\uab11-\uab16\uab20-\uab26\uab28-\uab2e\uab30-\uab5a\uab5c-\uab65\uab70-\uabe2\uac00-\ud7a3\ud7b0-\ud7c6\ud7cb-\ud7fb\uf900-\ufa6d\ufa70-\ufad9\ufb00-\ufb06\ufb13-\ufb17\ufb1d\ufb1f-\ufb28\ufb2a-\ufb36\ufb38-\ufb3c\ufb3e\ufb40-\ufb41\ufb43-\ufb44\ufb46-\ufbb1\ufbd3-\ufc5d\ufc64-\ufd3d\ufd50-\ufd8f\ufd92-\ufdc7\ufdf0-\ufdf9\ufe71\ufe73\ufe77\ufe79\ufe7b\ufe7d\ufe7f-\ufefc\uff21-\uff3a\uff41-\uff5a\uff66-\uff9d\uffa0-\uffbe\uffc2-\uffc7\uffca-\uffcf\uffd2-\uffd7\uffda-\uffdc\U00010000-\U0001000b\U0001000d-\U00010026\U00010028-\U0001003a\U0001003c-\U0001003d\U0001003f-\U0001004d\U00010050-\U0001005d\U00010080-\U000100fa\U00010140-\U00010174\U00010280-\U0001029c\U000102a0-\U000102d0\U00010300-\U0001031f\U0001032d-\U0001034a\U00010350-\U00010375\U00010380-\U0001039d\U000103a0-\U000103c3\U000103c8-\U000103cf\U000103d1-\U000103d5\U00010400-\U0001049d\U000104b0-\U000104d3\U000104d8-\U000104fb\U00010500-\U00010527\U00010530-\U00010563\U00010600-\U00010736\U00010740-\U00010755\U00010760-\U00010767\U00010800-\U00010805\U00010808\U0001080a-\U00010835\U00010837-\U00010838\U0001083c\U0001083f-\U00010855\U00010860-\U00010876\U00010880-\U0001089e\U000108e0-\U000108f2\U000108f4-\U000108f5\U00010900-\U00010915\U00010920-\U00010939\U00010980-\U000109b7\U000109be-\U000109bf\U00010a00\U00010a10-\U00010a13\U00010a15-\U00010a17\U00010a19-\U00010a35\U00010a60-\U00010a7c\U00010a80-\U00010a9c\U00010ac0-\U00010ac7\U00010ac9-\U00010ae4\U00010b00-\U00010b35\U00010b40-\U00010b55\U00010b60-\U00010b72\U00010b80-\U00010b91\U00010c00-\U00010c48\U00010c80-\U00010cb2\U00010cc0-\U00010cf2\U00010d00-\U00010d23\U00010f00-\U00010f1c\U00010f27\U00010f30-\U00010f45\U00011003-\U00011037\U00011083-\U000110af\U000110d0-\U000110e8\U00011103-\U00011126\U00011144\U00011150-\U00011172\U00011176\U00011183-\U000111b2\U000111c1-\U000111c4\U000111da\U000111dc\U00011200-\U00011211\U00011213-\U0001122b\U00011280-\U00011286\U00011288\U0001128a-\U0001128d\U0001128f-\U0001129d\U0001129f-\U000112a8\U000112b0-\U000112de\U00011305-\U0001130c\U0001130f-\U00011310\U00011313-\U00011328\U0001132a-\U00011330\U00011332-\U00011333\U00011335-\U00011339\U0001133d\U00011350\U0001135d-\U00011361\U00011400-\U00011434\U00011447-\U0001144a\U00011480-\U000114af\U000114c4-\U000114c5\U000114c7\U00011580-\U000115ae\U000115d8-\U000115db\U00011600-\U0001162f\U00011644\U00011680-\U000116aa\U00011700-\U0001171a\U00011800-\U0001182b\U000118a0-\U000118df\U000118ff\U00011a00\U00011a0b-\U00011a32\U00011a3a\U00011a50\U00011a5c-\U00011a83\U00011a86-\U00011a89\U00011a9d\U00011ac0-\U00011af8\U00011c00-\U00011c08\U00011c0a-\U00011c2e\U00011c40\U00011c72-\U00011c8f\U00011d00-\U00011d06\U00011d08-\U00011d09\U00011d0b-\U00011d30\U00011d46\U00011d60-\U00011d65\U00011d67-\U00011d68\U00011d6a-\U00011d89\U00011d98\U00011ee0-\U00011ef2\U00012000-\U00012399\U00012400-\U0001246e\U00012480-\U00012543\U00013000-\U0001342e\U00014400-\U00014646\U00016800-\U00016a38\U00016a40-\U00016a5e\U00016ad0-\U00016aed\U00016b00-\U00016b2f\U00016b40-\U00016b43\U00016b63-\U00016b77\U00016b7d-\U00016b8f\U00016e40-\U00016e7f\U00016f00-\U00016f44\U00016f50\U00016f93-\U00016f9f\U00016fe0-\U00016fe1\U00017000-\U000187f1\U00018800-\U00018af2\U0001b000-\U0001b11e\U0001b170-\U0001b2fb\U0001bc00-\U0001bc6a\U0001bc70-\U0001bc7c\U0001bc80-\U0001bc88\U0001bc90-\U0001bc99\U0001d400-\U0001d454\U0001d456-\U0001d49c\U0001d49e-\U0001d49f\U0001d4a2\U0001d4a5-\U0001d4a6\U0001d4a9-\U0001d4ac\U0001d4ae-\U0001d4b9\U0001d4bb\U0001d4bd-\U0001d4c3\U0001d4c5-\U0001d505\U0001d507-\U0001d50a\U0001d50d-\U0001d514\U0001d516-\U0001d51c\U0001d51e-\U0001d539\U0001d53b-\U0001d53e\U0001d540-\U0001d544\U0001d546\U0001d54a-\U0001d550\U0001d552-\U0001d6a5\U0001d6a8-\U0001d6c0\U0001d6c2-\U0001d6da\U0001d6dc-\U0001d6fa\U0001d6fc-\U0001d714\U0001d716-\U0001d734\U0001d736-\U0001d74e\U0001d750-\U0001d76e\U0001d770-\U0001d788\U0001d78a-\U0001d7a8\U0001d7aa-\U0001d7c2\U0001d7c4-\U0001d7cb\U0001e800-\U0001e8c4\U0001e900-\U0001e943\U0001ee00-\U0001ee03\U0001ee05-\U0001ee1f\U0001ee21-\U0001ee22\U0001ee24\U0001ee27\U0001ee29-\U0001ee32\U0001ee34-\U0001ee37\U0001ee39\U0001ee3b\U0001ee42\U0001ee47\U0001ee49\U0001ee4b\U0001ee4d-\U0001ee4f\U0001ee51-\U0001ee52\U0001ee54\U0001ee57\U0001ee59\U0001ee5b\U0001ee5d\U0001ee5f\U0001ee61-\U0001ee62\U0001ee64\U0001ee67-\U0001ee6a\U0001ee6c-\U0001ee72\U0001ee74-\U0001ee77\U0001ee79-\U0001ee7c\U0001ee7e\U0001ee80-\U0001ee89\U0001ee8b-\U0001ee9b\U0001eea1-\U0001eea3\U0001eea5-\U0001eea9\U0001eeab-\U0001eebb\U00020000-\U0002a6d6\U0002a700-\U0002b734\U0002b740-\U0002b81d\U0002b820-\U0002cea1\U0002ceb0-\U0002ebe0\U0002f800-\U0002fa1d'</w:t>
        <w:br/>
        <w:br/>
        <w:t>cats = ['Cc', 'Cf', 'Cn', 'Co', 'Cs', 'Ll', 'Lm', 'Lo', 'Lt', 'Lu', 'Mc', 'Me', 'Mn', 'Nd', 'Nl', 'No', 'Pc', 'Pd', 'Pe', 'Pf', 'Pi', 'Po', 'Ps', 'Sc', 'Sk', 'Sm', 'So', 'Zl', 'Zp', 'Zs']</w:t>
        <w:br/>
        <w:br/>
        <w:t># Generated from unidata 11.0.0</w:t>
        <w:br/>
        <w:br/>
        <w:t>def combine(*args):</w:t>
        <w:br/>
        <w:t xml:space="preserve">    return ''.join(globals()[cat] for cat in args)</w:t>
        <w:br/>
        <w:br/>
        <w:br/>
        <w:t>def allexcept(*args):</w:t>
        <w:br/>
        <w:t xml:space="preserve">    newcats = cats[:]</w:t>
        <w:br/>
        <w:t xml:space="preserve">    for arg in args:</w:t>
        <w:br/>
        <w:t xml:space="preserve">        newcats.remove(arg)</w:t>
        <w:br/>
        <w:t xml:space="preserve">    return ''.join(globals()[cat] for cat in newcats)</w:t>
        <w:br/>
        <w:br/>
        <w:br/>
        <w:t>def _handle_runs(char_list):  # pragma: no cover</w:t>
        <w:br/>
        <w:t xml:space="preserve">    buf = []</w:t>
        <w:br/>
        <w:t xml:space="preserve">    for c in char_list:</w:t>
        <w:br/>
        <w:t xml:space="preserve">        if len(c) == 1:</w:t>
        <w:br/>
        <w:t xml:space="preserve">            if buf and buf[-1][1] == chr(ord(c)-1):</w:t>
        <w:br/>
        <w:t xml:space="preserve">                buf[-1] = (buf[-1][0], c)</w:t>
        <w:br/>
        <w:t xml:space="preserve">            else:</w:t>
        <w:br/>
        <w:t xml:space="preserve">                buf.append((c, c))</w:t>
        <w:br/>
        <w:t xml:space="preserve">        else:</w:t>
        <w:br/>
        <w:t xml:space="preserve">            buf.append((c, c))</w:t>
        <w:br/>
        <w:t xml:space="preserve">    for a, b in buf:</w:t>
        <w:br/>
        <w:t xml:space="preserve">        if a == b:</w:t>
        <w:br/>
        <w:t xml:space="preserve">            yield a</w:t>
        <w:br/>
        <w:t xml:space="preserve">        else:</w:t>
        <w:br/>
        <w:t xml:space="preserve">            yield '%s-%s' % (a, b)</w:t>
        <w:br/>
        <w:br/>
        <w:br/>
        <w:t>if __name__ == '__main__':  # pragma: no cover</w:t>
        <w:br/>
        <w:t xml:space="preserve">    import unicodedata</w:t>
        <w:br/>
        <w:br/>
        <w:t xml:space="preserve">    categories = {'xid_start': [], 'xid_continue': []}</w:t>
        <w:br/>
        <w:br/>
        <w:t xml:space="preserve">    with open(__file__, encoding='utf-8') as fp:</w:t>
        <w:br/>
        <w:t xml:space="preserve">        content = fp.read()</w:t>
        <w:br/>
        <w:br/>
        <w:t xml:space="preserve">    header = content[:content.find('Cc =')]</w:t>
        <w:br/>
        <w:t xml:space="preserve">    footer = content[content.find("def combine("):]</w:t>
        <w:br/>
        <w:br/>
        <w:t xml:space="preserve">    for code in range(0x110000):</w:t>
        <w:br/>
        <w:t xml:space="preserve">        c = chr(code)</w:t>
        <w:br/>
        <w:t xml:space="preserve">        cat = unicodedata.category(c)</w:t>
        <w:br/>
        <w:t xml:space="preserve">        if ord(c) == 0xdc00:</w:t>
        <w:br/>
        <w:t xml:space="preserve">            # Hack to avoid combining this combining with the preceding high</w:t>
        <w:br/>
        <w:t xml:space="preserve">            # surrogate, 0xdbff, when doing a repr.</w:t>
        <w:br/>
        <w:t xml:space="preserve">            c = '\\' + c</w:t>
        <w:br/>
        <w:t xml:space="preserve">        elif ord(c) in (0x2d, 0x5b, 0x5c, 0x5d, 0x5e):</w:t>
        <w:br/>
        <w:t xml:space="preserve">            # Escape regex metachars.</w:t>
        <w:br/>
        <w:t xml:space="preserve">            c = '\\' + c</w:t>
        <w:br/>
        <w:t xml:space="preserve">        categories.setdefault(cat, []).append(c)</w:t>
        <w:br/>
        <w:t xml:space="preserve">        # XID_START and XID_CONTINUE are special categories used for matching</w:t>
        <w:br/>
        <w:t xml:space="preserve">        # identifiers in Python 3.</w:t>
        <w:br/>
        <w:t xml:space="preserve">        if c.isidentifier():</w:t>
        <w:br/>
        <w:t xml:space="preserve">            categories['xid_start'].append(c)</w:t>
        <w:br/>
        <w:t xml:space="preserve">        if ('a' + c).isidentifier():</w:t>
        <w:br/>
        <w:t xml:space="preserve">            categories['xid_continue'].append(c)</w:t>
        <w:br/>
        <w:br/>
        <w:t xml:space="preserve">    with open(__file__, 'w', encoding='utf-8') as fp:</w:t>
        <w:br/>
        <w:t xml:space="preserve">        fp.write(header)</w:t>
        <w:br/>
        <w:br/>
        <w:t xml:space="preserve">        for cat in sorted(categories):</w:t>
        <w:br/>
        <w:t xml:space="preserve">            val = ''.join(_handle_runs(categories[cat]))</w:t>
        <w:br/>
        <w:t xml:space="preserve">            fp.write('%s = %a\n\n' % (cat, val))</w:t>
        <w:br/>
        <w:br/>
        <w:t xml:space="preserve">        cats = sorted(categories)</w:t>
        <w:br/>
        <w:t xml:space="preserve">        cats.remove('xid_start')</w:t>
        <w:br/>
        <w:t xml:space="preserve">        cats.remove('xid_continue')</w:t>
        <w:br/>
        <w:t xml:space="preserve">        fp.write('cats = %r\n\n' % cats)</w:t>
        <w:br/>
        <w:br/>
        <w:t xml:space="preserve">        fp.write('# Generated from unidata %s\n\n' % (unicodedata.unidata_version,))</w:t>
        <w:br/>
        <w:br/>
        <w:t xml:space="preserve">        fp.write(footer)</w:t>
        <w:br/>
      </w:r>
    </w:p>
    <w:p>
      <w:r>
        <w:t>Fin du fichier : .venv/lib/python3.12/site-packages/pip/_vendor/pygments/unistring.py</w:t>
      </w:r>
    </w:p>
    <w:p/>
    <w:p>
      <w:r>
        <w:t>Début du fichier : .venv/lib/python3.12/site-packages/pip/_vendor/pygments/util.py</w:t>
      </w:r>
    </w:p>
    <w:p>
      <w:r>
        <w:rPr>
          <w:rFonts w:ascii="Consolas" w:hAnsi="Consolas"/>
        </w:rPr>
        <w:t>"""</w:t>
        <w:br/>
        <w:t xml:space="preserve">    pygments.util</w:t>
        <w:br/>
        <w:t xml:space="preserve">    ~~~~~~~~~~~~~</w:t>
        <w:br/>
        <w:br/>
        <w:t xml:space="preserve">    Utility functions.</w:t>
        <w:br/>
        <w:br/>
        <w:t xml:space="preserve">    :copyright: Copyright 2006-2023 by the Pygments team, see AUTHORS.</w:t>
        <w:br/>
        <w:t xml:space="preserve">    :license: BSD, see LICENSE for details.</w:t>
        <w:br/>
        <w:t>"""</w:t>
        <w:br/>
        <w:br/>
        <w:t>import re</w:t>
        <w:br/>
        <w:t>from io import TextIOWrapper</w:t>
        <w:br/>
        <w:br/>
        <w:br/>
        <w:t>split_path_re = re.compile(r'[/\\ ]')</w:t>
        <w:br/>
        <w:t>doctype_lookup_re = re.compile(r'''</w:t>
        <w:br/>
        <w:t xml:space="preserve">    &lt;!DOCTYPE\s+(</w:t>
        <w:br/>
        <w:t xml:space="preserve">     [a-zA-Z_][a-zA-Z0-9]*</w:t>
        <w:br/>
        <w:t xml:space="preserve">     (?: \s+      # optional in HTML5</w:t>
        <w:br/>
        <w:t xml:space="preserve">     [a-zA-Z_][a-zA-Z0-9]*\s+</w:t>
        <w:br/>
        <w:t xml:space="preserve">     "[^"]*")?</w:t>
        <w:br/>
        <w:t xml:space="preserve">     )</w:t>
        <w:br/>
        <w:t xml:space="preserve">     [^&gt;]*&gt;</w:t>
        <w:br/>
        <w:t>''', re.DOTALL | re.MULTILINE | re.VERBOSE)</w:t>
        <w:br/>
        <w:t>tag_re = re.compile(r'&lt;(.+?)(\s.*?)?&gt;.*?&lt;/.+?&gt;',</w:t>
        <w:br/>
        <w:t xml:space="preserve">                    re.IGNORECASE | re.DOTALL | re.MULTILINE)</w:t>
        <w:br/>
        <w:t>xml_decl_re = re.compile(r'\s*&lt;\?xml[^&gt;]*\?&gt;', re.I)</w:t>
        <w:br/>
        <w:br/>
        <w:br/>
        <w:t>class ClassNotFound(ValueError):</w:t>
        <w:br/>
        <w:t xml:space="preserve">    """Raised if one of the lookup functions didn't find a matching class."""</w:t>
        <w:br/>
        <w:br/>
        <w:br/>
        <w:t>class OptionError(Exception):</w:t>
        <w:br/>
        <w:t xml:space="preserve">    """</w:t>
        <w:br/>
        <w:t xml:space="preserve">    This exception will be raised by all option processing functions if</w:t>
        <w:br/>
        <w:t xml:space="preserve">    the type or value of the argument is not correct.</w:t>
        <w:br/>
        <w:t xml:space="preserve">    """</w:t>
        <w:br/>
        <w:br/>
        <w:t>def get_choice_opt(options, optname, allowed, default=None, normcase=False):</w:t>
        <w:br/>
        <w:t xml:space="preserve">    """</w:t>
        <w:br/>
        <w:t xml:space="preserve">    If the key `optname` from the dictionary is not in the sequence</w:t>
        <w:br/>
        <w:t xml:space="preserve">    `allowed`, raise an error, otherwise return it.</w:t>
        <w:br/>
        <w:t xml:space="preserve">    """</w:t>
        <w:br/>
        <w:t xml:space="preserve">    string = options.get(optname, default)</w:t>
        <w:br/>
        <w:t xml:space="preserve">    if normcase:</w:t>
        <w:br/>
        <w:t xml:space="preserve">        string = string.lower()</w:t>
        <w:br/>
        <w:t xml:space="preserve">    if string not in allowed:</w:t>
        <w:br/>
        <w:t xml:space="preserve">        raise OptionError('Value for option %s must be one of %s' %</w:t>
        <w:br/>
        <w:t xml:space="preserve">                          (optname, ', '.join(map(str, allowed))))</w:t>
        <w:br/>
        <w:t xml:space="preserve">    return string</w:t>
        <w:br/>
        <w:br/>
        <w:br/>
        <w:t>def get_bool_opt(options, optname, default=None):</w:t>
        <w:br/>
        <w:t xml:space="preserve">    """</w:t>
        <w:br/>
        <w:t xml:space="preserve">    Intuitively, this is `options.get(optname, default)`, but restricted to</w:t>
        <w:br/>
        <w:t xml:space="preserve">    Boolean value. The Booleans can be represented as string, in order to accept</w:t>
        <w:br/>
        <w:t xml:space="preserve">    Boolean value from the command line arguments. If the key `optname` is</w:t>
        <w:br/>
        <w:t xml:space="preserve">    present in the dictionary `options` and is not associated with a Boolean,</w:t>
        <w:br/>
        <w:t xml:space="preserve">    raise an `OptionError`. If it is absent, `default` is returned instead.</w:t>
        <w:br/>
        <w:br/>
        <w:t xml:space="preserve">    The valid string values for ``True`` are ``1``, ``yes``, ``true`` and</w:t>
        <w:br/>
        <w:t xml:space="preserve">    ``on``, the ones for ``False`` are ``0``, ``no``, ``false`` and ``off``</w:t>
        <w:br/>
        <w:t xml:space="preserve">    (matched case-insensitively).</w:t>
        <w:br/>
        <w:t xml:space="preserve">    """</w:t>
        <w:br/>
        <w:t xml:space="preserve">    string = options.get(optname, default)</w:t>
        <w:br/>
        <w:t xml:space="preserve">    if isinstance(string, bool):</w:t>
        <w:br/>
        <w:t xml:space="preserve">        return string</w:t>
        <w:br/>
        <w:t xml:space="preserve">    elif isinstance(string, int):</w:t>
        <w:br/>
        <w:t xml:space="preserve">        return bool(string)</w:t>
        <w:br/>
        <w:t xml:space="preserve">    elif not isinstance(string, str):</w:t>
        <w:br/>
        <w:t xml:space="preserve">        raise OptionError('Invalid type %r for option %s; use '</w:t>
        <w:br/>
        <w:t xml:space="preserve">                          '1/0, yes/no, true/false, on/off' % (</w:t>
        <w:br/>
        <w:t xml:space="preserve">                              string, optname))</w:t>
        <w:br/>
        <w:t xml:space="preserve">    elif string.lower() in ('1', 'yes', 'true', 'on'):</w:t>
        <w:br/>
        <w:t xml:space="preserve">        return True</w:t>
        <w:br/>
        <w:t xml:space="preserve">    elif string.lower() in ('0', 'no', 'false', 'off'):</w:t>
        <w:br/>
        <w:t xml:space="preserve">        return False</w:t>
        <w:br/>
        <w:t xml:space="preserve">    else:</w:t>
        <w:br/>
        <w:t xml:space="preserve">        raise OptionError('Invalid value %r for option %s; use '</w:t>
        <w:br/>
        <w:t xml:space="preserve">                          '1/0, yes/no, true/false, on/off' % (</w:t>
        <w:br/>
        <w:t xml:space="preserve">                              string, optname))</w:t>
        <w:br/>
        <w:br/>
        <w:br/>
        <w:t>def get_int_opt(options, optname, default=None):</w:t>
        <w:br/>
        <w:t xml:space="preserve">    """As :func:`get_bool_opt`, but interpret the value as an integer."""</w:t>
        <w:br/>
        <w:t xml:space="preserve">    string = options.get(optname, default)</w:t>
        <w:br/>
        <w:t xml:space="preserve">    try:</w:t>
        <w:br/>
        <w:t xml:space="preserve">        return int(string)</w:t>
        <w:br/>
        <w:t xml:space="preserve">    except TypeError:</w:t>
        <w:br/>
        <w:t xml:space="preserve">        raise OptionError('Invalid type %r for option %s; you '</w:t>
        <w:br/>
        <w:t xml:space="preserve">                          'must give an integer value' % (</w:t>
        <w:br/>
        <w:t xml:space="preserve">                              string, optname))</w:t>
        <w:br/>
        <w:t xml:space="preserve">    except ValueError:</w:t>
        <w:br/>
        <w:t xml:space="preserve">        raise OptionError('Invalid value %r for option %s; you '</w:t>
        <w:br/>
        <w:t xml:space="preserve">                          'must give an integer value' % (</w:t>
        <w:br/>
        <w:t xml:space="preserve">                              string, optname))</w:t>
        <w:br/>
        <w:br/>
        <w:t>def get_list_opt(options, optname, default=None):</w:t>
        <w:br/>
        <w:t xml:space="preserve">    """</w:t>
        <w:br/>
        <w:t xml:space="preserve">    If the key `optname` from the dictionary `options` is a string,</w:t>
        <w:br/>
        <w:t xml:space="preserve">    split it at whitespace and return it. If it is already a list</w:t>
        <w:br/>
        <w:t xml:space="preserve">    or a tuple, it is returned as a list.</w:t>
        <w:br/>
        <w:t xml:space="preserve">    """</w:t>
        <w:br/>
        <w:t xml:space="preserve">    val = options.get(optname, default)</w:t>
        <w:br/>
        <w:t xml:space="preserve">    if isinstance(val, str):</w:t>
        <w:br/>
        <w:t xml:space="preserve">        return val.split()</w:t>
        <w:br/>
        <w:t xml:space="preserve">    elif isinstance(val, (list, tuple)):</w:t>
        <w:br/>
        <w:t xml:space="preserve">        return list(val)</w:t>
        <w:br/>
        <w:t xml:space="preserve">    else:</w:t>
        <w:br/>
        <w:t xml:space="preserve">        raise OptionError('Invalid type %r for option %s; you '</w:t>
        <w:br/>
        <w:t xml:space="preserve">                          'must give a list value' % (</w:t>
        <w:br/>
        <w:t xml:space="preserve">                              val, optname))</w:t>
        <w:br/>
        <w:br/>
        <w:br/>
        <w:t>def docstring_headline(obj):</w:t>
        <w:br/>
        <w:t xml:space="preserve">    if not obj.__doc__:</w:t>
        <w:br/>
        <w:t xml:space="preserve">        return ''</w:t>
        <w:br/>
        <w:t xml:space="preserve">    res = []</w:t>
        <w:br/>
        <w:t xml:space="preserve">    for line in obj.__doc__.strip().splitlines():</w:t>
        <w:br/>
        <w:t xml:space="preserve">        if line.strip():</w:t>
        <w:br/>
        <w:t xml:space="preserve">            res.append(" " + line.strip())</w:t>
        <w:br/>
        <w:t xml:space="preserve">        else:</w:t>
        <w:br/>
        <w:t xml:space="preserve">            break</w:t>
        <w:br/>
        <w:t xml:space="preserve">    return ''.join(res).lstrip()</w:t>
        <w:br/>
        <w:br/>
        <w:br/>
        <w:t>def make_analysator(f):</w:t>
        <w:br/>
        <w:t xml:space="preserve">    """Return a static text analyser function that returns float values."""</w:t>
        <w:br/>
        <w:t xml:space="preserve">    def text_analyse(text):</w:t>
        <w:br/>
        <w:t xml:space="preserve">        try:</w:t>
        <w:br/>
        <w:t xml:space="preserve">            rv = f(text)</w:t>
        <w:br/>
        <w:t xml:space="preserve">        except Exception:</w:t>
        <w:br/>
        <w:t xml:space="preserve">            return 0.0</w:t>
        <w:br/>
        <w:t xml:space="preserve">        if not rv:</w:t>
        <w:br/>
        <w:t xml:space="preserve">            return 0.0</w:t>
        <w:br/>
        <w:t xml:space="preserve">        try:</w:t>
        <w:br/>
        <w:t xml:space="preserve">            return min(1.0, max(0.0, float(rv)))</w:t>
        <w:br/>
        <w:t xml:space="preserve">        except (ValueError, TypeError):</w:t>
        <w:br/>
        <w:t xml:space="preserve">            return 0.0</w:t>
        <w:br/>
        <w:t xml:space="preserve">    text_analyse.__doc__ = f.__doc__</w:t>
        <w:br/>
        <w:t xml:space="preserve">    return staticmethod(text_analyse)</w:t>
        <w:br/>
        <w:br/>
        <w:br/>
        <w:t>def shebang_matches(text, regex):</w:t>
        <w:br/>
        <w:t xml:space="preserve">    r"""Check if the given regular expression matches the last part of the</w:t>
        <w:br/>
        <w:t xml:space="preserve">    shebang if one exists.</w:t>
        <w:br/>
        <w:br/>
        <w:t xml:space="preserve">        &gt;&gt;&gt; from pygments.util import shebang_matches</w:t>
        <w:br/>
        <w:t xml:space="preserve">        &gt;&gt;&gt; shebang_matches('#!/usr/bin/env python', r'python(2\.\d)?')</w:t>
        <w:br/>
        <w:t xml:space="preserve">        True</w:t>
        <w:br/>
        <w:t xml:space="preserve">        &gt;&gt;&gt; shebang_matches('#!/usr/bin/python2.4', r'python(2\.\d)?')</w:t>
        <w:br/>
        <w:t xml:space="preserve">        True</w:t>
        <w:br/>
        <w:t xml:space="preserve">        &gt;&gt;&gt; shebang_matches('#!/usr/bin/python-ruby', r'python(2\.\d)?')</w:t>
        <w:br/>
        <w:t xml:space="preserve">        False</w:t>
        <w:br/>
        <w:t xml:space="preserve">        &gt;&gt;&gt; shebang_matches('#!/usr/bin/python/ruby', r'python(2\.\d)?')</w:t>
        <w:br/>
        <w:t xml:space="preserve">        False</w:t>
        <w:br/>
        <w:t xml:space="preserve">        &gt;&gt;&gt; shebang_matches('#!/usr/bin/startsomethingwith python',</w:t>
        <w:br/>
        <w:t xml:space="preserve">        ...                 r'python(2\.\d)?')</w:t>
        <w:br/>
        <w:t xml:space="preserve">        True</w:t>
        <w:br/>
        <w:br/>
        <w:t xml:space="preserve">    It also checks for common windows executable file extensions::</w:t>
        <w:br/>
        <w:br/>
        <w:t xml:space="preserve">        &gt;&gt;&gt; shebang_matches('#!C:\\Python2.4\\Python.exe', r'python(2\.\d)?')</w:t>
        <w:br/>
        <w:t xml:space="preserve">        True</w:t>
        <w:br/>
        <w:br/>
        <w:t xml:space="preserve">    Parameters (``'-f'`` or ``'--foo'`` are ignored so ``'perl'`` does</w:t>
        <w:br/>
        <w:t xml:space="preserve">    the same as ``'perl -e'``)</w:t>
        <w:br/>
        <w:br/>
        <w:t xml:space="preserve">    Note that this method automatically searches the whole string (eg:</w:t>
        <w:br/>
        <w:t xml:space="preserve">    the regular expression is wrapped in ``'^$'``)</w:t>
        <w:br/>
        <w:t xml:space="preserve">    """</w:t>
        <w:br/>
        <w:t xml:space="preserve">    index = text.find('\n')</w:t>
        <w:br/>
        <w:t xml:space="preserve">    if index &gt;= 0:</w:t>
        <w:br/>
        <w:t xml:space="preserve">        first_line = text[:index].lower()</w:t>
        <w:br/>
        <w:t xml:space="preserve">    else:</w:t>
        <w:br/>
        <w:t xml:space="preserve">        first_line = text.lower()</w:t>
        <w:br/>
        <w:t xml:space="preserve">    if first_line.startswith('#!'):</w:t>
        <w:br/>
        <w:t xml:space="preserve">        try:</w:t>
        <w:br/>
        <w:t xml:space="preserve">            found = [x for x in split_path_re.split(first_line[2:].strip())</w:t>
        <w:br/>
        <w:t xml:space="preserve">                     if x and not x.startswith('-')][-1]</w:t>
        <w:br/>
        <w:t xml:space="preserve">        except IndexError:</w:t>
        <w:br/>
        <w:t xml:space="preserve">            return False</w:t>
        <w:br/>
        <w:t xml:space="preserve">        regex = re.compile(r'^%s(\.(exe|cmd|bat|bin))?$' % regex, re.IGNORECASE)</w:t>
        <w:br/>
        <w:t xml:space="preserve">        if regex.search(found) is not None:</w:t>
        <w:br/>
        <w:t xml:space="preserve">            return True</w:t>
        <w:br/>
        <w:t xml:space="preserve">    return False</w:t>
        <w:br/>
        <w:br/>
        <w:br/>
        <w:t>def doctype_matches(text, regex):</w:t>
        <w:br/>
        <w:t xml:space="preserve">    """Check if the doctype matches a regular expression (if present).</w:t>
        <w:br/>
        <w:br/>
        <w:t xml:space="preserve">    Note that this method only checks the first part of a DOCTYPE.</w:t>
        <w:br/>
        <w:t xml:space="preserve">    eg: 'html PUBLIC "-//W3C//DTD XHTML 1.0 Strict//EN"'</w:t>
        <w:br/>
        <w:t xml:space="preserve">    """</w:t>
        <w:br/>
        <w:t xml:space="preserve">    m = doctype_lookup_re.search(text)</w:t>
        <w:br/>
        <w:t xml:space="preserve">    if m is None:</w:t>
        <w:br/>
        <w:t xml:space="preserve">        return False</w:t>
        <w:br/>
        <w:t xml:space="preserve">    doctype = m.group(1)</w:t>
        <w:br/>
        <w:t xml:space="preserve">    return re.compile(regex, re.I).match(doctype.strip()) is not None</w:t>
        <w:br/>
        <w:br/>
        <w:br/>
        <w:t>def html_doctype_matches(text):</w:t>
        <w:br/>
        <w:t xml:space="preserve">    """Check if the file looks like it has a html doctype."""</w:t>
        <w:br/>
        <w:t xml:space="preserve">    return doctype_matches(text, r'html')</w:t>
        <w:br/>
        <w:br/>
        <w:br/>
        <w:t>_looks_like_xml_cache = {}</w:t>
        <w:br/>
        <w:br/>
        <w:br/>
        <w:t>def looks_like_xml(text):</w:t>
        <w:br/>
        <w:t xml:space="preserve">    """Check if a doctype exists or if we have some tags."""</w:t>
        <w:br/>
        <w:t xml:space="preserve">    if xml_decl_re.match(text):</w:t>
        <w:br/>
        <w:t xml:space="preserve">        return True</w:t>
        <w:br/>
        <w:t xml:space="preserve">    key = hash(text)</w:t>
        <w:br/>
        <w:t xml:space="preserve">    try:</w:t>
        <w:br/>
        <w:t xml:space="preserve">        return _looks_like_xml_cache[key]</w:t>
        <w:br/>
        <w:t xml:space="preserve">    except KeyError:</w:t>
        <w:br/>
        <w:t xml:space="preserve">        m = doctype_lookup_re.search(text)</w:t>
        <w:br/>
        <w:t xml:space="preserve">        if m is not None:</w:t>
        <w:br/>
        <w:t xml:space="preserve">            return True</w:t>
        <w:br/>
        <w:t xml:space="preserve">        rv = tag_re.search(text[:1000]) is not None</w:t>
        <w:br/>
        <w:t xml:space="preserve">        _looks_like_xml_cache[key] = rv</w:t>
        <w:br/>
        <w:t xml:space="preserve">        return rv</w:t>
        <w:br/>
        <w:br/>
        <w:br/>
        <w:t>def surrogatepair(c):</w:t>
        <w:br/>
        <w:t xml:space="preserve">    """Given a unicode character code with length greater than 16 bits,</w:t>
        <w:br/>
        <w:t xml:space="preserve">    return the two 16 bit surrogate pair.</w:t>
        <w:br/>
        <w:t xml:space="preserve">    """</w:t>
        <w:br/>
        <w:t xml:space="preserve">    # From example D28 of:</w:t>
        <w:br/>
        <w:t xml:space="preserve">    # http://www.unicode.org/book/ch03.pdf</w:t>
        <w:br/>
        <w:t xml:space="preserve">    return (0xd7c0 + (c &gt;&gt; 10), (0xdc00 + (c &amp; 0x3ff)))</w:t>
        <w:br/>
        <w:br/>
        <w:br/>
        <w:t>def format_lines(var_name, seq, raw=False, indent_level=0):</w:t>
        <w:br/>
        <w:t xml:space="preserve">    """Formats a sequence of strings for output."""</w:t>
        <w:br/>
        <w:t xml:space="preserve">    lines = []</w:t>
        <w:br/>
        <w:t xml:space="preserve">    base_indent = ' ' * indent_level * 4</w:t>
        <w:br/>
        <w:t xml:space="preserve">    inner_indent = ' ' * (indent_level + 1) * 4</w:t>
        <w:br/>
        <w:t xml:space="preserve">    lines.append(base_indent + var_name + ' = (')</w:t>
        <w:br/>
        <w:t xml:space="preserve">    if raw:</w:t>
        <w:br/>
        <w:t xml:space="preserve">        # These should be preformatted reprs of, say, tuples.</w:t>
        <w:br/>
        <w:t xml:space="preserve">        for i in seq:</w:t>
        <w:br/>
        <w:t xml:space="preserve">            lines.append(inner_indent + i + ',')</w:t>
        <w:br/>
        <w:t xml:space="preserve">    else:</w:t>
        <w:br/>
        <w:t xml:space="preserve">        for i in seq:</w:t>
        <w:br/>
        <w:t xml:space="preserve">            # Force use of single quotes</w:t>
        <w:br/>
        <w:t xml:space="preserve">            r = repr(i + '"')</w:t>
        <w:br/>
        <w:t xml:space="preserve">            lines.append(inner_indent + r[:-2] + r[-1] + ',')</w:t>
        <w:br/>
        <w:t xml:space="preserve">    lines.append(base_indent + ')')</w:t>
        <w:br/>
        <w:t xml:space="preserve">    return '\n'.join(lines)</w:t>
        <w:br/>
        <w:br/>
        <w:br/>
        <w:t>def duplicates_removed(it, already_seen=()):</w:t>
        <w:br/>
        <w:t xml:space="preserve">    """</w:t>
        <w:br/>
        <w:t xml:space="preserve">    Returns a list with duplicates removed from the iterable `it`.</w:t>
        <w:br/>
        <w:br/>
        <w:t xml:space="preserve">    Order is preserved.</w:t>
        <w:br/>
        <w:t xml:space="preserve">    """</w:t>
        <w:br/>
        <w:t xml:space="preserve">    lst = []</w:t>
        <w:br/>
        <w:t xml:space="preserve">    seen = set()</w:t>
        <w:br/>
        <w:t xml:space="preserve">    for i in it:</w:t>
        <w:br/>
        <w:t xml:space="preserve">        if i in seen or i in already_seen:</w:t>
        <w:br/>
        <w:t xml:space="preserve">            continue</w:t>
        <w:br/>
        <w:t xml:space="preserve">        lst.append(i)</w:t>
        <w:br/>
        <w:t xml:space="preserve">        seen.add(i)</w:t>
        <w:br/>
        <w:t xml:space="preserve">    return lst</w:t>
        <w:br/>
        <w:br/>
        <w:br/>
        <w:t>class Future:</w:t>
        <w:br/>
        <w:t xml:space="preserve">    """Generic class to defer some work.</w:t>
        <w:br/>
        <w:br/>
        <w:t xml:space="preserve">    Handled specially in RegexLexerMeta, to support regex string construction at</w:t>
        <w:br/>
        <w:t xml:space="preserve">    first use.</w:t>
        <w:br/>
        <w:t xml:space="preserve">    """</w:t>
        <w:br/>
        <w:t xml:space="preserve">    def get(self):</w:t>
        <w:br/>
        <w:t xml:space="preserve">        raise NotImplementedError</w:t>
        <w:br/>
        <w:br/>
        <w:br/>
        <w:t>def guess_decode(text):</w:t>
        <w:br/>
        <w:t xml:space="preserve">    """Decode *text* with guessed encoding.</w:t>
        <w:br/>
        <w:br/>
        <w:t xml:space="preserve">    First try UTF-8; this should fail for non-UTF-8 encodings.</w:t>
        <w:br/>
        <w:t xml:space="preserve">    Then try the preferred locale encoding.</w:t>
        <w:br/>
        <w:t xml:space="preserve">    Fall back to latin-1, which always works.</w:t>
        <w:br/>
        <w:t xml:space="preserve">    """</w:t>
        <w:br/>
        <w:t xml:space="preserve">    try:</w:t>
        <w:br/>
        <w:t xml:space="preserve">        text = text.decode('utf-8')</w:t>
        <w:br/>
        <w:t xml:space="preserve">        return text, 'utf-8'</w:t>
        <w:br/>
        <w:t xml:space="preserve">    except UnicodeDecodeError:</w:t>
        <w:br/>
        <w:t xml:space="preserve">        try:</w:t>
        <w:br/>
        <w:t xml:space="preserve">            import locale</w:t>
        <w:br/>
        <w:t xml:space="preserve">            prefencoding = locale.getpreferredencoding()</w:t>
        <w:br/>
        <w:t xml:space="preserve">            text = text.decode()</w:t>
        <w:br/>
        <w:t xml:space="preserve">            return text, prefencoding</w:t>
        <w:br/>
        <w:t xml:space="preserve">        except (UnicodeDecodeError, LookupError):</w:t>
        <w:br/>
        <w:t xml:space="preserve">            text = text.decode('latin1')</w:t>
        <w:br/>
        <w:t xml:space="preserve">            return text, 'latin1'</w:t>
        <w:br/>
        <w:br/>
        <w:br/>
        <w:t>def guess_decode_from_terminal(text, term):</w:t>
        <w:br/>
        <w:t xml:space="preserve">    """Decode *text* coming from terminal *term*.</w:t>
        <w:br/>
        <w:br/>
        <w:t xml:space="preserve">    First try the terminal encoding, if given.</w:t>
        <w:br/>
        <w:t xml:space="preserve">    Then try UTF-8.  Then try the preferred locale encoding.</w:t>
        <w:br/>
        <w:t xml:space="preserve">    Fall back to latin-1, which always works.</w:t>
        <w:br/>
        <w:t xml:space="preserve">    """</w:t>
        <w:br/>
        <w:t xml:space="preserve">    if getattr(term, 'encoding', None):</w:t>
        <w:br/>
        <w:t xml:space="preserve">        try:</w:t>
        <w:br/>
        <w:t xml:space="preserve">            text = text.decode(term.encoding)</w:t>
        <w:br/>
        <w:t xml:space="preserve">        except UnicodeDecodeError:</w:t>
        <w:br/>
        <w:t xml:space="preserve">            pass</w:t>
        <w:br/>
        <w:t xml:space="preserve">        else:</w:t>
        <w:br/>
        <w:t xml:space="preserve">            return text, term.encoding</w:t>
        <w:br/>
        <w:t xml:space="preserve">    return guess_decode(text)</w:t>
        <w:br/>
        <w:br/>
        <w:br/>
        <w:t>def terminal_encoding(term):</w:t>
        <w:br/>
        <w:t xml:space="preserve">    """Return our best guess of encoding for the given *term*."""</w:t>
        <w:br/>
        <w:t xml:space="preserve">    if getattr(term, 'encoding', None):</w:t>
        <w:br/>
        <w:t xml:space="preserve">        return term.encoding</w:t>
        <w:br/>
        <w:t xml:space="preserve">    import locale</w:t>
        <w:br/>
        <w:t xml:space="preserve">    return locale.getpreferredencoding()</w:t>
        <w:br/>
        <w:br/>
        <w:br/>
        <w:t>class UnclosingTextIOWrapper(TextIOWrapper):</w:t>
        <w:br/>
        <w:t xml:space="preserve">    # Don't close underlying buffer on destruction.</w:t>
        <w:br/>
        <w:t xml:space="preserve">    def close(self):</w:t>
        <w:br/>
        <w:t xml:space="preserve">        self.flush()</w:t>
        <w:br/>
      </w:r>
    </w:p>
    <w:p>
      <w:r>
        <w:t>Fin du fichier : .venv/lib/python3.12/site-packages/pip/_vendor/pygments/util.py</w:t>
      </w:r>
    </w:p>
    <w:p/>
    <w:p>
      <w:r>
        <w:t>Début du fichier : .venv/lib/python3.12/site-packages/pip/_vendor/pyparsing/__init__.py</w:t>
      </w:r>
    </w:p>
    <w:p>
      <w:r>
        <w:rPr>
          <w:rFonts w:ascii="Consolas" w:hAnsi="Consolas"/>
        </w:rPr>
        <w:t># module pyparsing.py</w:t>
        <w:br/>
        <w:t>#</w:t>
        <w:br/>
        <w:t># Copyright (c) 2003-2022  Paul T. McGuire</w:t>
        <w:br/>
        <w:t>#</w:t>
        <w:br/>
        <w:t># Permission is hereby granted, free of charge, to any person obtaining</w:t>
        <w:br/>
        <w:t># a copy of this software and associated documentation files (the</w:t>
        <w:br/>
        <w:t># "Software"), to deal in the Software without restriction, including</w:t>
        <w:br/>
        <w:t># without limitation the rights to use, copy, modify, merge, publish,</w:t>
        <w:br/>
        <w:t># distribute, sublicense, and/or sell copies of the Software, and to</w:t>
        <w:br/>
        <w:t># permit persons to whom the Software is furnished to do so, subject to</w:t>
        <w:br/>
        <w:t># the following conditions:</w:t>
        <w:br/>
        <w:t>#</w:t>
        <w:br/>
        <w:t># The above copyright notice and this permission notice shall be</w:t>
        <w:br/>
        <w:t># included in all copies or substantial portions of the Software.</w:t>
        <w:br/>
        <w:t>#</w:t>
        <w:br/>
        <w:t># THE SOFTWARE IS PROVIDED "AS IS", WITHOUT WARRANTY OF ANY KIND,</w:t>
        <w:br/>
        <w:t># EXPRESS OR IMPLIED, INCLUDING BUT NOT LIMITED TO THE WARRANTIES OF</w:t>
        <w:br/>
        <w:t># MERCHANTABILITY, FITNESS FOR A PARTICULAR PURPOSE AND NONINFRINGEMENT.</w:t>
        <w:br/>
        <w:t># IN NO EVENT SHALL THE AUTHORS OR COPYRIGHT HOLDERS BE LIABLE FOR ANY</w:t>
        <w:br/>
        <w:t># CLAIM, DAMAGES OR OTHER LIABILITY, WHETHER IN AN ACTION OF CONTRACT,</w:t>
        <w:br/>
        <w:t># TORT OR OTHERWISE, ARISING FROM, OUT OF OR IN CONNECTION WITH THE</w:t>
        <w:br/>
        <w:t># SOFTWARE OR THE USE OR OTHER DEALINGS IN THE SOFTWARE.</w:t>
        <w:br/>
        <w:t>#</w:t>
        <w:br/>
        <w:br/>
        <w:t>__doc__ = """</w:t>
        <w:br/>
        <w:t>pyparsing module - Classes and methods to define and execute parsing grammars</w:t>
        <w:br/>
        <w:t>=============================================================================</w:t>
        <w:br/>
        <w:br/>
        <w:t>The pyparsing module is an alternative approach to creating and</w:t>
        <w:br/>
        <w:t>executing simple grammars, vs. the traditional lex/yacc approach, or the</w:t>
        <w:br/>
        <w:t>use of regular expressions.  With pyparsing, you don't need to learn</w:t>
        <w:br/>
        <w:t>a new syntax for defining grammars or matching expressions - the parsing</w:t>
        <w:br/>
        <w:t>module provides a library of classes that you use to construct the</w:t>
        <w:br/>
        <w:t>grammar directly in Python.</w:t>
        <w:br/>
        <w:br/>
        <w:t>Here is a program to parse "Hello, World!" (or any greeting of the form</w:t>
        <w:br/>
        <w:t>``"&lt;salutation&gt;, &lt;addressee&gt;!"``), built up using :class:`Word`,</w:t>
        <w:br/>
        <w:t>:class:`Literal`, and :class:`And` elements</w:t>
        <w:br/>
        <w:t>(the :meth:`'+'&lt;ParserElement.__add__&gt;` operators create :class:`And` expressions,</w:t>
        <w:br/>
        <w:t>and the strings are auto-converted to :class:`Literal` expressions)::</w:t>
        <w:br/>
        <w:br/>
        <w:t xml:space="preserve">    from pip._vendor.pyparsing import Word, alphas</w:t>
        <w:br/>
        <w:br/>
        <w:t xml:space="preserve">    # define grammar of a greeting</w:t>
        <w:br/>
        <w:t xml:space="preserve">    greet = Word(alphas) + "," + Word(alphas) + "!"</w:t>
        <w:br/>
        <w:br/>
        <w:t xml:space="preserve">    hello = "Hello, World!"</w:t>
        <w:br/>
        <w:t xml:space="preserve">    print(hello, "-&gt;", greet.parse_string(hello))</w:t>
        <w:br/>
        <w:br/>
        <w:t>The program outputs the following::</w:t>
        <w:br/>
        <w:br/>
        <w:t xml:space="preserve">    Hello, World! -&gt; ['Hello', ',', 'World', '!']</w:t>
        <w:br/>
        <w:br/>
        <w:t>The Python representation of the grammar is quite readable, owing to the</w:t>
        <w:br/>
        <w:t>self-explanatory class names, and the use of :class:`'+'&lt;And&gt;`,</w:t>
        <w:br/>
        <w:t>:class:`'|'&lt;MatchFirst&gt;`, :class:`'^'&lt;Or&gt;` and :class:`'&amp;'&lt;Each&gt;` operators.</w:t>
        <w:br/>
        <w:br/>
        <w:t>The :class:`ParseResults` object returned from</w:t>
        <w:br/>
        <w:t>:class:`ParserElement.parse_string` can be</w:t>
        <w:br/>
        <w:t>accessed as a nested list, a dictionary, or an object with named</w:t>
        <w:br/>
        <w:t>attributes.</w:t>
        <w:br/>
        <w:br/>
        <w:t>The pyparsing module handles some of the problems that are typically</w:t>
        <w:br/>
        <w:t>vexing when writing text parsers:</w:t>
        <w:br/>
        <w:br/>
        <w:t xml:space="preserve">  - extra or missing whitespace (the above program will also handle</w:t>
        <w:br/>
        <w:t xml:space="preserve">    "Hello,World!", "Hello  ,  World  !", etc.)</w:t>
        <w:br/>
        <w:t xml:space="preserve">  - quoted strings</w:t>
        <w:br/>
        <w:t xml:space="preserve">  - embedded comments</w:t>
        <w:br/>
        <w:br/>
        <w:br/>
        <w:t>Getting Started -</w:t>
        <w:br/>
        <w:t>-----------------</w:t>
        <w:br/>
        <w:t>Visit the classes :class:`ParserElement` and :class:`ParseResults` to</w:t>
        <w:br/>
        <w:t>see the base classes that most other pyparsing</w:t>
        <w:br/>
        <w:t>classes inherit from. Use the docstrings for examples of how to:</w:t>
        <w:br/>
        <w:br/>
        <w:t xml:space="preserve"> - construct literal match expressions from :class:`Literal` and</w:t>
        <w:br/>
        <w:t xml:space="preserve">   :class:`CaselessLiteral` classes</w:t>
        <w:br/>
        <w:t xml:space="preserve"> - construct character word-group expressions using the :class:`Word`</w:t>
        <w:br/>
        <w:t xml:space="preserve">   class</w:t>
        <w:br/>
        <w:t xml:space="preserve"> - see how to create repetitive expressions using :class:`ZeroOrMore`</w:t>
        <w:br/>
        <w:t xml:space="preserve">   and :class:`OneOrMore` classes</w:t>
        <w:br/>
        <w:t xml:space="preserve"> - use :class:`'+'&lt;And&gt;`, :class:`'|'&lt;MatchFirst&gt;`, :class:`'^'&lt;Or&gt;`,</w:t>
        <w:br/>
        <w:t xml:space="preserve">   and :class:`'&amp;'&lt;Each&gt;` operators to combine simple expressions into</w:t>
        <w:br/>
        <w:t xml:space="preserve">   more complex ones</w:t>
        <w:br/>
        <w:t xml:space="preserve"> - associate names with your parsed results using</w:t>
        <w:br/>
        <w:t xml:space="preserve">   :class:`ParserElement.set_results_name`</w:t>
        <w:br/>
        <w:t xml:space="preserve"> - access the parsed data, which is returned as a :class:`ParseResults`</w:t>
        <w:br/>
        <w:t xml:space="preserve">   object</w:t>
        <w:br/>
        <w:t xml:space="preserve"> - find some helpful expression short-cuts like :class:`DelimitedList`</w:t>
        <w:br/>
        <w:t xml:space="preserve">   and :class:`one_of`</w:t>
        <w:br/>
        <w:t xml:space="preserve"> - find more useful common expressions in the :class:`pyparsing_common`</w:t>
        <w:br/>
        <w:t xml:space="preserve">   namespace class</w:t>
        <w:br/>
        <w:t>"""</w:t>
        <w:br/>
        <w:t>from typing import NamedTuple</w:t>
        <w:br/>
        <w:br/>
        <w:br/>
        <w:t>class version_info(NamedTuple):</w:t>
        <w:br/>
        <w:t xml:space="preserve">    major: int</w:t>
        <w:br/>
        <w:t xml:space="preserve">    minor: int</w:t>
        <w:br/>
        <w:t xml:space="preserve">    micro: int</w:t>
        <w:br/>
        <w:t xml:space="preserve">    releaselevel: str</w:t>
        <w:br/>
        <w:t xml:space="preserve">    serial: int</w:t>
        <w:br/>
        <w:br/>
        <w:t xml:space="preserve">    @property</w:t>
        <w:br/>
        <w:t xml:space="preserve">    def __version__(self):</w:t>
        <w:br/>
        <w:t xml:space="preserve">        return (</w:t>
        <w:br/>
        <w:t xml:space="preserve">            f"{self.major}.{self.minor}.{self.micro}"</w:t>
        <w:br/>
        <w:t xml:space="preserve">            + (</w:t>
        <w:br/>
        <w:t xml:space="preserve">                f"{'r' if self.releaselevel[0] == 'c' else ''}{self.releaselevel[0]}{self.serial}",</w:t>
        <w:br/>
        <w:t xml:space="preserve">                "",</w:t>
        <w:br/>
        <w:t xml:space="preserve">            )[self.releaselevel == "final"]</w:t>
        <w:br/>
        <w:t xml:space="preserve">        )</w:t>
        <w:br/>
        <w:br/>
        <w:t xml:space="preserve">    def __str__(self):</w:t>
        <w:br/>
        <w:t xml:space="preserve">        return f"{__name__} {self.__version__} / {__version_time__}"</w:t>
        <w:br/>
        <w:br/>
        <w:t xml:space="preserve">    def __repr__(self):</w:t>
        <w:br/>
        <w:t xml:space="preserve">        return f"{__name__}.{type(self).__name__}({', '.join('{}={!r}'.format(*nv) for nv in zip(self._fields, self))})"</w:t>
        <w:br/>
        <w:br/>
        <w:br/>
        <w:t>__version_info__ = version_info(3, 1, 0, "final", 1)</w:t>
        <w:br/>
        <w:t>__version_time__ = "18 Jun 2023 14:05 UTC"</w:t>
        <w:br/>
        <w:t>__version__ = __version_info__.__version__</w:t>
        <w:br/>
        <w:t>__versionTime__ = __version_time__</w:t>
        <w:br/>
        <w:t>__author__ = "Paul McGuire &lt;ptmcg.gm+pyparsing@gmail.com&gt;"</w:t>
        <w:br/>
        <w:br/>
        <w:t>from .util import *</w:t>
        <w:br/>
        <w:t>from .exceptions import *</w:t>
        <w:br/>
        <w:t>from .actions import *</w:t>
        <w:br/>
        <w:t>from .core import __diag__, __compat__</w:t>
        <w:br/>
        <w:t>from .results import *</w:t>
        <w:br/>
        <w:t>from .core import *  # type: ignore[misc, assignment]</w:t>
        <w:br/>
        <w:t>from .core import _builtin_exprs as core_builtin_exprs</w:t>
        <w:br/>
        <w:t>from .helpers import *  # type: ignore[misc, assignment]</w:t>
        <w:br/>
        <w:t>from .helpers import _builtin_exprs as helper_builtin_exprs</w:t>
        <w:br/>
        <w:br/>
        <w:t>from .unicode import unicode_set, UnicodeRangeList, pyparsing_unicode as unicode</w:t>
        <w:br/>
        <w:t>from .testing import pyparsing_test as testing</w:t>
        <w:br/>
        <w:t>from .common import (</w:t>
        <w:br/>
        <w:t xml:space="preserve">    pyparsing_common as common,</w:t>
        <w:br/>
        <w:t xml:space="preserve">    _builtin_exprs as common_builtin_exprs,</w:t>
        <w:br/>
        <w:t>)</w:t>
        <w:br/>
        <w:br/>
        <w:t># define backward compat synonyms</w:t>
        <w:br/>
        <w:t>if "pyparsing_unicode" not in globals():</w:t>
        <w:br/>
        <w:t xml:space="preserve">    pyparsing_unicode = unicode  # type: ignore[misc]</w:t>
        <w:br/>
        <w:t>if "pyparsing_common" not in globals():</w:t>
        <w:br/>
        <w:t xml:space="preserve">    pyparsing_common = common  # type: ignore[misc]</w:t>
        <w:br/>
        <w:t>if "pyparsing_test" not in globals():</w:t>
        <w:br/>
        <w:t xml:space="preserve">    pyparsing_test = testing  # type: ignore[misc]</w:t>
        <w:br/>
        <w:br/>
        <w:t>core_builtin_exprs += common_builtin_exprs + helper_builtin_exprs</w:t>
        <w:br/>
        <w:br/>
        <w:br/>
        <w:t>__all__ = [</w:t>
        <w:br/>
        <w:t xml:space="preserve">    "__version__",</w:t>
        <w:br/>
        <w:t xml:space="preserve">    "__version_time__",</w:t>
        <w:br/>
        <w:t xml:space="preserve">    "__author__",</w:t>
        <w:br/>
        <w:t xml:space="preserve">    "__compat__",</w:t>
        <w:br/>
        <w:t xml:space="preserve">    "__diag__",</w:t>
        <w:br/>
        <w:t xml:space="preserve">    "And",</w:t>
        <w:br/>
        <w:t xml:space="preserve">    "AtLineStart",</w:t>
        <w:br/>
        <w:t xml:space="preserve">    "AtStringStart",</w:t>
        <w:br/>
        <w:t xml:space="preserve">    "CaselessKeyword",</w:t>
        <w:br/>
        <w:t xml:space="preserve">    "CaselessLiteral",</w:t>
        <w:br/>
        <w:t xml:space="preserve">    "CharsNotIn",</w:t>
        <w:br/>
        <w:t xml:space="preserve">    "CloseMatch",</w:t>
        <w:br/>
        <w:t xml:space="preserve">    "Combine",</w:t>
        <w:br/>
        <w:t xml:space="preserve">    "DelimitedList",</w:t>
        <w:br/>
        <w:t xml:space="preserve">    "Dict",</w:t>
        <w:br/>
        <w:t xml:space="preserve">    "Each",</w:t>
        <w:br/>
        <w:t xml:space="preserve">    "Empty",</w:t>
        <w:br/>
        <w:t xml:space="preserve">    "FollowedBy",</w:t>
        <w:br/>
        <w:t xml:space="preserve">    "Forward",</w:t>
        <w:br/>
        <w:t xml:space="preserve">    "GoToColumn",</w:t>
        <w:br/>
        <w:t xml:space="preserve">    "Group",</w:t>
        <w:br/>
        <w:t xml:space="preserve">    "IndentedBlock",</w:t>
        <w:br/>
        <w:t xml:space="preserve">    "Keyword",</w:t>
        <w:br/>
        <w:t xml:space="preserve">    "LineEnd",</w:t>
        <w:br/>
        <w:t xml:space="preserve">    "LineStart",</w:t>
        <w:br/>
        <w:t xml:space="preserve">    "Literal",</w:t>
        <w:br/>
        <w:t xml:space="preserve">    "Located",</w:t>
        <w:br/>
        <w:t xml:space="preserve">    "PrecededBy",</w:t>
        <w:br/>
        <w:t xml:space="preserve">    "MatchFirst",</w:t>
        <w:br/>
        <w:t xml:space="preserve">    "NoMatch",</w:t>
        <w:br/>
        <w:t xml:space="preserve">    "NotAny",</w:t>
        <w:br/>
        <w:t xml:space="preserve">    "OneOrMore",</w:t>
        <w:br/>
        <w:t xml:space="preserve">    "OnlyOnce",</w:t>
        <w:br/>
        <w:t xml:space="preserve">    "OpAssoc",</w:t>
        <w:br/>
        <w:t xml:space="preserve">    "Opt",</w:t>
        <w:br/>
        <w:t xml:space="preserve">    "Optional",</w:t>
        <w:br/>
        <w:t xml:space="preserve">    "Or",</w:t>
        <w:br/>
        <w:t xml:space="preserve">    "ParseBaseException",</w:t>
        <w:br/>
        <w:t xml:space="preserve">    "ParseElementEnhance",</w:t>
        <w:br/>
        <w:t xml:space="preserve">    "ParseException",</w:t>
        <w:br/>
        <w:t xml:space="preserve">    "ParseExpression",</w:t>
        <w:br/>
        <w:t xml:space="preserve">    "ParseFatalException",</w:t>
        <w:br/>
        <w:t xml:space="preserve">    "ParseResults",</w:t>
        <w:br/>
        <w:t xml:space="preserve">    "ParseSyntaxException",</w:t>
        <w:br/>
        <w:t xml:space="preserve">    "ParserElement",</w:t>
        <w:br/>
        <w:t xml:space="preserve">    "PositionToken",</w:t>
        <w:br/>
        <w:t xml:space="preserve">    "QuotedString",</w:t>
        <w:br/>
        <w:t xml:space="preserve">    "RecursiveGrammarException",</w:t>
        <w:br/>
        <w:t xml:space="preserve">    "Regex",</w:t>
        <w:br/>
        <w:t xml:space="preserve">    "SkipTo",</w:t>
        <w:br/>
        <w:t xml:space="preserve">    "StringEnd",</w:t>
        <w:br/>
        <w:t xml:space="preserve">    "StringStart",</w:t>
        <w:br/>
        <w:t xml:space="preserve">    "Suppress",</w:t>
        <w:br/>
        <w:t xml:space="preserve">    "Token",</w:t>
        <w:br/>
        <w:t xml:space="preserve">    "TokenConverter",</w:t>
        <w:br/>
        <w:t xml:space="preserve">    "White",</w:t>
        <w:br/>
        <w:t xml:space="preserve">    "Word",</w:t>
        <w:br/>
        <w:t xml:space="preserve">    "WordEnd",</w:t>
        <w:br/>
        <w:t xml:space="preserve">    "WordStart",</w:t>
        <w:br/>
        <w:t xml:space="preserve">    "ZeroOrMore",</w:t>
        <w:br/>
        <w:t xml:space="preserve">    "Char",</w:t>
        <w:br/>
        <w:t xml:space="preserve">    "alphanums",</w:t>
        <w:br/>
        <w:t xml:space="preserve">    "alphas",</w:t>
        <w:br/>
        <w:t xml:space="preserve">    "alphas8bit",</w:t>
        <w:br/>
        <w:t xml:space="preserve">    "any_close_tag",</w:t>
        <w:br/>
        <w:t xml:space="preserve">    "any_open_tag",</w:t>
        <w:br/>
        <w:t xml:space="preserve">    "autoname_elements",</w:t>
        <w:br/>
        <w:t xml:space="preserve">    "c_style_comment",</w:t>
        <w:br/>
        <w:t xml:space="preserve">    "col",</w:t>
        <w:br/>
        <w:t xml:space="preserve">    "common_html_entity",</w:t>
        <w:br/>
        <w:t xml:space="preserve">    "condition_as_parse_action",</w:t>
        <w:br/>
        <w:t xml:space="preserve">    "counted_array",</w:t>
        <w:br/>
        <w:t xml:space="preserve">    "cpp_style_comment",</w:t>
        <w:br/>
        <w:t xml:space="preserve">    "dbl_quoted_string",</w:t>
        <w:br/>
        <w:t xml:space="preserve">    "dbl_slash_comment",</w:t>
        <w:br/>
        <w:t xml:space="preserve">    "delimited_list",</w:t>
        <w:br/>
        <w:t xml:space="preserve">    "dict_of",</w:t>
        <w:br/>
        <w:t xml:space="preserve">    "empty",</w:t>
        <w:br/>
        <w:t xml:space="preserve">    "hexnums",</w:t>
        <w:br/>
        <w:t xml:space="preserve">    "html_comment",</w:t>
        <w:br/>
        <w:t xml:space="preserve">    "identchars",</w:t>
        <w:br/>
        <w:t xml:space="preserve">    "identbodychars",</w:t>
        <w:br/>
        <w:t xml:space="preserve">    "infix_notation",</w:t>
        <w:br/>
        <w:t xml:space="preserve">    "java_style_comment",</w:t>
        <w:br/>
        <w:t xml:space="preserve">    "line",</w:t>
        <w:br/>
        <w:t xml:space="preserve">    "line_end",</w:t>
        <w:br/>
        <w:t xml:space="preserve">    "line_start",</w:t>
        <w:br/>
        <w:t xml:space="preserve">    "lineno",</w:t>
        <w:br/>
        <w:t xml:space="preserve">    "make_html_tags",</w:t>
        <w:br/>
        <w:t xml:space="preserve">    "make_xml_tags",</w:t>
        <w:br/>
        <w:t xml:space="preserve">    "match_only_at_col",</w:t>
        <w:br/>
        <w:t xml:space="preserve">    "match_previous_expr",</w:t>
        <w:br/>
        <w:t xml:space="preserve">    "match_previous_literal",</w:t>
        <w:br/>
        <w:t xml:space="preserve">    "nested_expr",</w:t>
        <w:br/>
        <w:t xml:space="preserve">    "null_debug_action",</w:t>
        <w:br/>
        <w:t xml:space="preserve">    "nums",</w:t>
        <w:br/>
        <w:t xml:space="preserve">    "one_of",</w:t>
        <w:br/>
        <w:t xml:space="preserve">    "original_text_for",</w:t>
        <w:br/>
        <w:t xml:space="preserve">    "printables",</w:t>
        <w:br/>
        <w:t xml:space="preserve">    "punc8bit",</w:t>
        <w:br/>
        <w:t xml:space="preserve">    "pyparsing_common",</w:t>
        <w:br/>
        <w:t xml:space="preserve">    "pyparsing_test",</w:t>
        <w:br/>
        <w:t xml:space="preserve">    "pyparsing_unicode",</w:t>
        <w:br/>
        <w:t xml:space="preserve">    "python_style_comment",</w:t>
        <w:br/>
        <w:t xml:space="preserve">    "quoted_string",</w:t>
        <w:br/>
        <w:t xml:space="preserve">    "remove_quotes",</w:t>
        <w:br/>
        <w:t xml:space="preserve">    "replace_with",</w:t>
        <w:br/>
        <w:t xml:space="preserve">    "replace_html_entity",</w:t>
        <w:br/>
        <w:t xml:space="preserve">    "rest_of_line",</w:t>
        <w:br/>
        <w:t xml:space="preserve">    "sgl_quoted_string",</w:t>
        <w:br/>
        <w:t xml:space="preserve">    "srange",</w:t>
        <w:br/>
        <w:t xml:space="preserve">    "string_end",</w:t>
        <w:br/>
        <w:t xml:space="preserve">    "string_start",</w:t>
        <w:br/>
        <w:t xml:space="preserve">    "token_map",</w:t>
        <w:br/>
        <w:t xml:space="preserve">    "trace_parse_action",</w:t>
        <w:br/>
        <w:t xml:space="preserve">    "ungroup",</w:t>
        <w:br/>
        <w:t xml:space="preserve">    "unicode_set",</w:t>
        <w:br/>
        <w:t xml:space="preserve">    "unicode_string",</w:t>
        <w:br/>
        <w:t xml:space="preserve">    "with_attribute",</w:t>
        <w:br/>
        <w:t xml:space="preserve">    "with_class",</w:t>
        <w:br/>
        <w:t xml:space="preserve">    # pre-PEP8 compatibility names</w:t>
        <w:br/>
        <w:t xml:space="preserve">    "__versionTime__",</w:t>
        <w:br/>
        <w:t xml:space="preserve">    "anyCloseTag",</w:t>
        <w:br/>
        <w:t xml:space="preserve">    "anyOpenTag",</w:t>
        <w:br/>
        <w:t xml:space="preserve">    "cStyleComment",</w:t>
        <w:br/>
        <w:t xml:space="preserve">    "commonHTMLEntity",</w:t>
        <w:br/>
        <w:t xml:space="preserve">    "conditionAsParseAction",</w:t>
        <w:br/>
        <w:t xml:space="preserve">    "countedArray",</w:t>
        <w:br/>
        <w:t xml:space="preserve">    "cppStyleComment",</w:t>
        <w:br/>
        <w:t xml:space="preserve">    "dblQuotedString",</w:t>
        <w:br/>
        <w:t xml:space="preserve">    "dblSlashComment",</w:t>
        <w:br/>
        <w:t xml:space="preserve">    "delimitedList",</w:t>
        <w:br/>
        <w:t xml:space="preserve">    "dictOf",</w:t>
        <w:br/>
        <w:t xml:space="preserve">    "htmlComment",</w:t>
        <w:br/>
        <w:t xml:space="preserve">    "indentedBlock",</w:t>
        <w:br/>
        <w:t xml:space="preserve">    "infixNotation",</w:t>
        <w:br/>
        <w:t xml:space="preserve">    "javaStyleComment",</w:t>
        <w:br/>
        <w:t xml:space="preserve">    "lineEnd",</w:t>
        <w:br/>
        <w:t xml:space="preserve">    "lineStart",</w:t>
        <w:br/>
        <w:t xml:space="preserve">    "locatedExpr",</w:t>
        <w:br/>
        <w:t xml:space="preserve">    "makeHTMLTags",</w:t>
        <w:br/>
        <w:t xml:space="preserve">    "makeXMLTags",</w:t>
        <w:br/>
        <w:t xml:space="preserve">    "matchOnlyAtCol",</w:t>
        <w:br/>
        <w:t xml:space="preserve">    "matchPreviousExpr",</w:t>
        <w:br/>
        <w:t xml:space="preserve">    "matchPreviousLiteral",</w:t>
        <w:br/>
        <w:t xml:space="preserve">    "nestedExpr",</w:t>
        <w:br/>
        <w:t xml:space="preserve">    "nullDebugAction",</w:t>
        <w:br/>
        <w:t xml:space="preserve">    "oneOf",</w:t>
        <w:br/>
        <w:t xml:space="preserve">    "opAssoc",</w:t>
        <w:br/>
        <w:t xml:space="preserve">    "originalTextFor",</w:t>
        <w:br/>
        <w:t xml:space="preserve">    "pythonStyleComment",</w:t>
        <w:br/>
        <w:t xml:space="preserve">    "quotedString",</w:t>
        <w:br/>
        <w:t xml:space="preserve">    "removeQuotes",</w:t>
        <w:br/>
        <w:t xml:space="preserve">    "replaceHTMLEntity",</w:t>
        <w:br/>
        <w:t xml:space="preserve">    "replaceWith",</w:t>
        <w:br/>
        <w:t xml:space="preserve">    "restOfLine",</w:t>
        <w:br/>
        <w:t xml:space="preserve">    "sglQuotedString",</w:t>
        <w:br/>
        <w:t xml:space="preserve">    "stringEnd",</w:t>
        <w:br/>
        <w:t xml:space="preserve">    "stringStart",</w:t>
        <w:br/>
        <w:t xml:space="preserve">    "tokenMap",</w:t>
        <w:br/>
        <w:t xml:space="preserve">    "traceParseAction",</w:t>
        <w:br/>
        <w:t xml:space="preserve">    "unicodeString",</w:t>
        <w:br/>
        <w:t xml:space="preserve">    "withAttribute",</w:t>
        <w:br/>
        <w:t xml:space="preserve">    "withClass",</w:t>
        <w:br/>
        <w:t>]</w:t>
        <w:br/>
      </w:r>
    </w:p>
    <w:p>
      <w:r>
        <w:t>Fin du fichier : .venv/lib/python3.12/site-packages/pip/_vendor/pyparsing/__init__.py</w:t>
      </w:r>
    </w:p>
    <w:p/>
    <w:p>
      <w:r>
        <w:t>Début du fichier : .venv/lib/python3.12/site-packages/pip/_vendor/pyparsing/actions.py</w:t>
      </w:r>
    </w:p>
    <w:p>
      <w:r>
        <w:rPr>
          <w:rFonts w:ascii="Consolas" w:hAnsi="Consolas"/>
        </w:rPr>
        <w:t># actions.py</w:t>
        <w:br/>
        <w:br/>
        <w:t>from .exceptions import ParseException</w:t>
        <w:br/>
        <w:t>from .util import col, replaced_by_pep8</w:t>
        <w:br/>
        <w:br/>
        <w:br/>
        <w:t>class OnlyOnce:</w:t>
        <w:br/>
        <w:t xml:space="preserve">    """</w:t>
        <w:br/>
        <w:t xml:space="preserve">    Wrapper for parse actions, to ensure they are only called once.</w:t>
        <w:br/>
        <w:t xml:space="preserve">    """</w:t>
        <w:br/>
        <w:br/>
        <w:t xml:space="preserve">    def __init__(self, method_call):</w:t>
        <w:br/>
        <w:t xml:space="preserve">        from .core import _trim_arity</w:t>
        <w:br/>
        <w:br/>
        <w:t xml:space="preserve">        self.callable = _trim_arity(method_call)</w:t>
        <w:br/>
        <w:t xml:space="preserve">        self.called = False</w:t>
        <w:br/>
        <w:br/>
        <w:t xml:space="preserve">    def __call__(self, s, l, t):</w:t>
        <w:br/>
        <w:t xml:space="preserve">        if not self.called:</w:t>
        <w:br/>
        <w:t xml:space="preserve">            results = self.callable(s, l, t)</w:t>
        <w:br/>
        <w:t xml:space="preserve">            self.called = True</w:t>
        <w:br/>
        <w:t xml:space="preserve">            return results</w:t>
        <w:br/>
        <w:t xml:space="preserve">        raise ParseException(s, l, "OnlyOnce obj called multiple times w/out reset")</w:t>
        <w:br/>
        <w:br/>
        <w:t xml:space="preserve">    def reset(self):</w:t>
        <w:br/>
        <w:t xml:space="preserve">        """</w:t>
        <w:br/>
        <w:t xml:space="preserve">        Allow the associated parse action to be called once more.</w:t>
        <w:br/>
        <w:t xml:space="preserve">        """</w:t>
        <w:br/>
        <w:br/>
        <w:t xml:space="preserve">        self.called = False</w:t>
        <w:br/>
        <w:br/>
        <w:br/>
        <w:t>def match_only_at_col(n):</w:t>
        <w:br/>
        <w:t xml:space="preserve">    """</w:t>
        <w:br/>
        <w:t xml:space="preserve">    Helper method for defining parse actions that require matching at</w:t>
        <w:br/>
        <w:t xml:space="preserve">    a specific column in the input text.</w:t>
        <w:br/>
        <w:t xml:space="preserve">    """</w:t>
        <w:br/>
        <w:br/>
        <w:t xml:space="preserve">    def verify_col(strg, locn, toks):</w:t>
        <w:br/>
        <w:t xml:space="preserve">        if col(locn, strg) != n:</w:t>
        <w:br/>
        <w:t xml:space="preserve">            raise ParseException(strg, locn, f"matched token not at column {n}")</w:t>
        <w:br/>
        <w:br/>
        <w:t xml:space="preserve">    return verify_col</w:t>
        <w:br/>
        <w:br/>
        <w:br/>
        <w:t>def replace_with(repl_str):</w:t>
        <w:br/>
        <w:t xml:space="preserve">    """</w:t>
        <w:br/>
        <w:t xml:space="preserve">    Helper method for common parse actions that simply return</w:t>
        <w:br/>
        <w:t xml:space="preserve">    a literal value.  Especially useful when used with</w:t>
        <w:br/>
        <w:t xml:space="preserve">    :class:`transform_string&lt;ParserElement.transform_string&gt;` ().</w:t>
        <w:br/>
        <w:br/>
        <w:t xml:space="preserve">    Example::</w:t>
        <w:br/>
        <w:br/>
        <w:t xml:space="preserve">        num = Word(nums).set_parse_action(lambda toks: int(toks[0]))</w:t>
        <w:br/>
        <w:t xml:space="preserve">        na = one_of("N/A NA").set_parse_action(replace_with(math.nan))</w:t>
        <w:br/>
        <w:t xml:space="preserve">        term = na | num</w:t>
        <w:br/>
        <w:br/>
        <w:t xml:space="preserve">        term[1, ...].parse_string("324 234 N/A 234") # -&gt; [324, 234, nan, 234]</w:t>
        <w:br/>
        <w:t xml:space="preserve">    """</w:t>
        <w:br/>
        <w:t xml:space="preserve">    return lambda s, l, t: [repl_str]</w:t>
        <w:br/>
        <w:br/>
        <w:br/>
        <w:t>def remove_quotes(s, l, t):</w:t>
        <w:br/>
        <w:t xml:space="preserve">    """</w:t>
        <w:br/>
        <w:t xml:space="preserve">    Helper parse action for removing quotation marks from parsed</w:t>
        <w:br/>
        <w:t xml:space="preserve">    quoted strings.</w:t>
        <w:br/>
        <w:br/>
        <w:t xml:space="preserve">    Example::</w:t>
        <w:br/>
        <w:br/>
        <w:t xml:space="preserve">        # by default, quotation marks are included in parsed results</w:t>
        <w:br/>
        <w:t xml:space="preserve">        quoted_string.parse_string("'Now is the Winter of our Discontent'") # -&gt; ["'Now is the Winter of our Discontent'"]</w:t>
        <w:br/>
        <w:br/>
        <w:t xml:space="preserve">        # use remove_quotes to strip quotation marks from parsed results</w:t>
        <w:br/>
        <w:t xml:space="preserve">        quoted_string.set_parse_action(remove_quotes)</w:t>
        <w:br/>
        <w:t xml:space="preserve">        quoted_string.parse_string("'Now is the Winter of our Discontent'") # -&gt; ["Now is the Winter of our Discontent"]</w:t>
        <w:br/>
        <w:t xml:space="preserve">    """</w:t>
        <w:br/>
        <w:t xml:space="preserve">    return t[0][1:-1]</w:t>
        <w:br/>
        <w:br/>
        <w:br/>
        <w:t>def with_attribute(*args, **attr_dict):</w:t>
        <w:br/>
        <w:t xml:space="preserve">    """</w:t>
        <w:br/>
        <w:t xml:space="preserve">    Helper to create a validating parse action to be used with start</w:t>
        <w:br/>
        <w:t xml:space="preserve">    tags created with :class:`make_xml_tags` or</w:t>
        <w:br/>
        <w:t xml:space="preserve">    :class:`make_html_tags`. Use ``with_attribute`` to qualify</w:t>
        <w:br/>
        <w:t xml:space="preserve">    a starting tag with a required attribute value, to avoid false</w:t>
        <w:br/>
        <w:t xml:space="preserve">    matches on common tags such as ``&lt;TD&gt;`` or ``&lt;DIV&gt;``.</w:t>
        <w:br/>
        <w:br/>
        <w:t xml:space="preserve">    Call ``with_attribute`` with a series of attribute names and</w:t>
        <w:br/>
        <w:t xml:space="preserve">    values. Specify the list of filter attributes names and values as:</w:t>
        <w:br/>
        <w:br/>
        <w:t xml:space="preserve">    - keyword arguments, as in ``(align="right")``, or</w:t>
        <w:br/>
        <w:t xml:space="preserve">    - as an explicit dict with ``**`` operator, when an attribute</w:t>
        <w:br/>
        <w:t xml:space="preserve">      name is also a Python reserved word, as in ``**{"class":"Customer", "align":"right"}``</w:t>
        <w:br/>
        <w:t xml:space="preserve">    - a list of name-value tuples, as in ``(("ns1:class", "Customer"), ("ns2:align", "right"))``</w:t>
        <w:br/>
        <w:br/>
        <w:t xml:space="preserve">    For attribute names with a namespace prefix, you must use the second</w:t>
        <w:br/>
        <w:t xml:space="preserve">    form.  Attribute names are matched insensitive to upper/lower case.</w:t>
        <w:br/>
        <w:br/>
        <w:t xml:space="preserve">    If just testing for ``class`` (with or without a namespace), use</w:t>
        <w:br/>
        <w:t xml:space="preserve">    :class:`with_class`.</w:t>
        <w:br/>
        <w:br/>
        <w:t xml:space="preserve">    To verify that the attribute exists, but without specifying a value,</w:t>
        <w:br/>
        <w:t xml:space="preserve">    pass ``with_attribute.ANY_VALUE`` as the value.</w:t>
        <w:br/>
        <w:br/>
        <w:t xml:space="preserve">    Example::</w:t>
        <w:br/>
        <w:br/>
        <w:t xml:space="preserve">        html = '''</w:t>
        <w:br/>
        <w:t xml:space="preserve">            &lt;div&gt;</w:t>
        <w:br/>
        <w:t xml:space="preserve">            Some text</w:t>
        <w:br/>
        <w:t xml:space="preserve">            &lt;div type="grid"&gt;1 4 0 1 0&lt;/div&gt;</w:t>
        <w:br/>
        <w:t xml:space="preserve">            &lt;div type="graph"&gt;1,3 2,3 1,1&lt;/div&gt;</w:t>
        <w:br/>
        <w:t xml:space="preserve">            &lt;div&gt;this has no type&lt;/div&gt;</w:t>
        <w:br/>
        <w:t xml:space="preserve">            &lt;/div&gt;</w:t>
        <w:br/>
        <w:br/>
        <w:t xml:space="preserve">        '''</w:t>
        <w:br/>
        <w:t xml:space="preserve">        div,div_end = make_html_tags("div")</w:t>
        <w:br/>
        <w:br/>
        <w:t xml:space="preserve">        # only match div tag having a type attribute with value "grid"</w:t>
        <w:br/>
        <w:t xml:space="preserve">        div_grid = div().set_parse_action(with_attribute(type="grid"))</w:t>
        <w:br/>
        <w:t xml:space="preserve">        grid_expr = div_grid + SkipTo(div | div_end)("body")</w:t>
        <w:br/>
        <w:t xml:space="preserve">        for grid_header in grid_expr.search_string(html):</w:t>
        <w:br/>
        <w:t xml:space="preserve">            print(grid_header.body)</w:t>
        <w:br/>
        <w:br/>
        <w:t xml:space="preserve">        # construct a match with any div tag having a type attribute, regardless of the value</w:t>
        <w:br/>
        <w:t xml:space="preserve">        div_any_type = div().set_parse_action(with_attribute(type=with_attribute.ANY_VALUE))</w:t>
        <w:br/>
        <w:t xml:space="preserve">        div_expr = div_any_type + SkipTo(div | div_end)("body")</w:t>
        <w:br/>
        <w:t xml:space="preserve">        for div_header in div_expr.search_string(html):</w:t>
        <w:br/>
        <w:t xml:space="preserve">            print(div_header.body)</w:t>
        <w:br/>
        <w:br/>
        <w:t xml:space="preserve">    prints::</w:t>
        <w:br/>
        <w:br/>
        <w:t xml:space="preserve">        1 4 0 1 0</w:t>
        <w:br/>
        <w:br/>
        <w:t xml:space="preserve">        1 4 0 1 0</w:t>
        <w:br/>
        <w:t xml:space="preserve">        1,3 2,3 1,1</w:t>
        <w:br/>
        <w:t xml:space="preserve">    """</w:t>
        <w:br/>
        <w:t xml:space="preserve">    if args:</w:t>
        <w:br/>
        <w:t xml:space="preserve">        attrs = args[:]</w:t>
        <w:br/>
        <w:t xml:space="preserve">    else:</w:t>
        <w:br/>
        <w:t xml:space="preserve">        attrs = attr_dict.items()</w:t>
        <w:br/>
        <w:t xml:space="preserve">    attrs = [(k, v) for k, v in attrs]</w:t>
        <w:br/>
        <w:br/>
        <w:t xml:space="preserve">    def pa(s, l, tokens):</w:t>
        <w:br/>
        <w:t xml:space="preserve">        for attrName, attrValue in attrs:</w:t>
        <w:br/>
        <w:t xml:space="preserve">            if attrName not in tokens:</w:t>
        <w:br/>
        <w:t xml:space="preserve">                raise ParseException(s, l, "no matching attribute " + attrName)</w:t>
        <w:br/>
        <w:t xml:space="preserve">            if attrValue != with_attribute.ANY_VALUE and tokens[attrName] != attrValue:</w:t>
        <w:br/>
        <w:t xml:space="preserve">                raise ParseException(</w:t>
        <w:br/>
        <w:t xml:space="preserve">                    s,</w:t>
        <w:br/>
        <w:t xml:space="preserve">                    l,</w:t>
        <w:br/>
        <w:t xml:space="preserve">                    f"attribute {attrName!r} has value {tokens[attrName]!r}, must be {attrValue!r}",</w:t>
        <w:br/>
        <w:t xml:space="preserve">                )</w:t>
        <w:br/>
        <w:br/>
        <w:t xml:space="preserve">    return pa</w:t>
        <w:br/>
        <w:br/>
        <w:br/>
        <w:t>with_attribute.ANY_VALUE = object()  # type: ignore [attr-defined]</w:t>
        <w:br/>
        <w:br/>
        <w:br/>
        <w:t>def with_class(classname, namespace=""):</w:t>
        <w:br/>
        <w:t xml:space="preserve">    """</w:t>
        <w:br/>
        <w:t xml:space="preserve">    Simplified version of :class:`with_attribute` when</w:t>
        <w:br/>
        <w:t xml:space="preserve">    matching on a div class - made difficult because ``class`` is</w:t>
        <w:br/>
        <w:t xml:space="preserve">    a reserved word in Python.</w:t>
        <w:br/>
        <w:br/>
        <w:t xml:space="preserve">    Example::</w:t>
        <w:br/>
        <w:br/>
        <w:t xml:space="preserve">        html = '''</w:t>
        <w:br/>
        <w:t xml:space="preserve">            &lt;div&gt;</w:t>
        <w:br/>
        <w:t xml:space="preserve">            Some text</w:t>
        <w:br/>
        <w:t xml:space="preserve">            &lt;div class="grid"&gt;1 4 0 1 0&lt;/div&gt;</w:t>
        <w:br/>
        <w:t xml:space="preserve">            &lt;div class="graph"&gt;1,3 2,3 1,1&lt;/div&gt;</w:t>
        <w:br/>
        <w:t xml:space="preserve">            &lt;div&gt;this &amp;lt;div&amp;gt; has no class&lt;/div&gt;</w:t>
        <w:br/>
        <w:t xml:space="preserve">            &lt;/div&gt;</w:t>
        <w:br/>
        <w:br/>
        <w:t xml:space="preserve">        '''</w:t>
        <w:br/>
        <w:t xml:space="preserve">        div,div_end = make_html_tags("div")</w:t>
        <w:br/>
        <w:t xml:space="preserve">        div_grid = div().set_parse_action(with_class("grid"))</w:t>
        <w:br/>
        <w:br/>
        <w:t xml:space="preserve">        grid_expr = div_grid + SkipTo(div | div_end)("body")</w:t>
        <w:br/>
        <w:t xml:space="preserve">        for grid_header in grid_expr.search_string(html):</w:t>
        <w:br/>
        <w:t xml:space="preserve">            print(grid_header.body)</w:t>
        <w:br/>
        <w:br/>
        <w:t xml:space="preserve">        div_any_type = div().set_parse_action(with_class(withAttribute.ANY_VALUE))</w:t>
        <w:br/>
        <w:t xml:space="preserve">        div_expr = div_any_type + SkipTo(div | div_end)("body")</w:t>
        <w:br/>
        <w:t xml:space="preserve">        for div_header in div_expr.search_string(html):</w:t>
        <w:br/>
        <w:t xml:space="preserve">            print(div_header.body)</w:t>
        <w:br/>
        <w:br/>
        <w:t xml:space="preserve">    prints::</w:t>
        <w:br/>
        <w:br/>
        <w:t xml:space="preserve">        1 4 0 1 0</w:t>
        <w:br/>
        <w:br/>
        <w:t xml:space="preserve">        1 4 0 1 0</w:t>
        <w:br/>
        <w:t xml:space="preserve">        1,3 2,3 1,1</w:t>
        <w:br/>
        <w:t xml:space="preserve">    """</w:t>
        <w:br/>
        <w:t xml:space="preserve">    classattr = f"{namespace}:class" if namespace else "class"</w:t>
        <w:br/>
        <w:t xml:space="preserve">    return with_attribute(**{classattr: classname})</w:t>
        <w:br/>
        <w:br/>
        <w:br/>
        <w:t># pre-PEP8 compatibility symbols</w:t>
        <w:br/>
        <w:t># fmt: off</w:t>
        <w:br/>
        <w:t>@replaced_by_pep8(replace_with)</w:t>
        <w:br/>
        <w:t>def replaceWith(): ...</w:t>
        <w:br/>
        <w:br/>
        <w:t>@replaced_by_pep8(remove_quotes)</w:t>
        <w:br/>
        <w:t>def removeQuotes(): ...</w:t>
        <w:br/>
        <w:br/>
        <w:t>@replaced_by_pep8(with_attribute)</w:t>
        <w:br/>
        <w:t>def withAttribute(): ...</w:t>
        <w:br/>
        <w:br/>
        <w:t>@replaced_by_pep8(with_class)</w:t>
        <w:br/>
        <w:t>def withClass(): ...</w:t>
        <w:br/>
        <w:br/>
        <w:t>@replaced_by_pep8(match_only_at_col)</w:t>
        <w:br/>
        <w:t>def matchOnlyAtCol(): ...</w:t>
        <w:br/>
        <w:br/>
        <w:t># fmt: on</w:t>
        <w:br/>
      </w:r>
    </w:p>
    <w:p>
      <w:r>
        <w:t>Fin du fichier : .venv/lib/python3.12/site-packages/pip/_vendor/pyparsing/actions.py</w:t>
      </w:r>
    </w:p>
    <w:p/>
    <w:p>
      <w:r>
        <w:t>Début du fichier : .venv/lib/python3.12/site-packages/pip/_vendor/pyparsing/common.py</w:t>
      </w:r>
    </w:p>
    <w:p>
      <w:r>
        <w:rPr>
          <w:rFonts w:ascii="Consolas" w:hAnsi="Consolas"/>
        </w:rPr>
        <w:t># common.py</w:t>
        <w:br/>
        <w:t>from .core import *</w:t>
        <w:br/>
        <w:t>from .helpers import DelimitedList, any_open_tag, any_close_tag</w:t>
        <w:br/>
        <w:t>from datetime import datetime</w:t>
        <w:br/>
        <w:br/>
        <w:br/>
        <w:t># some other useful expressions - using lower-case class name since we are really using this as a namespace</w:t>
        <w:br/>
        <w:t>class pyparsing_common:</w:t>
        <w:br/>
        <w:t xml:space="preserve">    """Here are some common low-level expressions that may be useful in</w:t>
        <w:br/>
        <w:t xml:space="preserve">    jump-starting parser development:</w:t>
        <w:br/>
        <w:br/>
        <w:t xml:space="preserve">    - numeric forms (:class:`integers&lt;integer&gt;`, :class:`reals&lt;real&gt;`,</w:t>
        <w:br/>
        <w:t xml:space="preserve">      :class:`scientific notation&lt;sci_real&gt;`)</w:t>
        <w:br/>
        <w:t xml:space="preserve">    - common :class:`programming identifiers&lt;identifier&gt;`</w:t>
        <w:br/>
        <w:t xml:space="preserve">    - network addresses (:class:`MAC&lt;mac_address&gt;`,</w:t>
        <w:br/>
        <w:t xml:space="preserve">      :class:`IPv4&lt;ipv4_address&gt;`, :class:`IPv6&lt;ipv6_address&gt;`)</w:t>
        <w:br/>
        <w:t xml:space="preserve">    - ISO8601 :class:`dates&lt;iso8601_date&gt;` and</w:t>
        <w:br/>
        <w:t xml:space="preserve">      :class:`datetime&lt;iso8601_datetime&gt;`</w:t>
        <w:br/>
        <w:t xml:space="preserve">    - :class:`UUID&lt;uuid&gt;`</w:t>
        <w:br/>
        <w:t xml:space="preserve">    - :class:`comma-separated list&lt;comma_separated_list&gt;`</w:t>
        <w:br/>
        <w:t xml:space="preserve">    - :class:`url`</w:t>
        <w:br/>
        <w:br/>
        <w:t xml:space="preserve">    Parse actions:</w:t>
        <w:br/>
        <w:br/>
        <w:t xml:space="preserve">    - :class:`convert_to_integer`</w:t>
        <w:br/>
        <w:t xml:space="preserve">    - :class:`convert_to_float`</w:t>
        <w:br/>
        <w:t xml:space="preserve">    - :class:`convert_to_date`</w:t>
        <w:br/>
        <w:t xml:space="preserve">    - :class:`convert_to_datetime`</w:t>
        <w:br/>
        <w:t xml:space="preserve">    - :class:`strip_html_tags`</w:t>
        <w:br/>
        <w:t xml:space="preserve">    - :class:`upcase_tokens`</w:t>
        <w:br/>
        <w:t xml:space="preserve">    - :class:`downcase_tokens`</w:t>
        <w:br/>
        <w:br/>
        <w:t xml:space="preserve">    Example::</w:t>
        <w:br/>
        <w:br/>
        <w:t xml:space="preserve">        pyparsing_common.number.run_tests('''</w:t>
        <w:br/>
        <w:t xml:space="preserve">            # any int or real number, returned as the appropriate type</w:t>
        <w:br/>
        <w:t xml:space="preserve">            100</w:t>
        <w:br/>
        <w:t xml:space="preserve">            -100</w:t>
        <w:br/>
        <w:t xml:space="preserve">            +100</w:t>
        <w:br/>
        <w:t xml:space="preserve">            3.14159</w:t>
        <w:br/>
        <w:t xml:space="preserve">            6.02e23</w:t>
        <w:br/>
        <w:t xml:space="preserve">            1e-12</w:t>
        <w:br/>
        <w:t xml:space="preserve">            ''')</w:t>
        <w:br/>
        <w:br/>
        <w:t xml:space="preserve">        pyparsing_common.fnumber.run_tests('''</w:t>
        <w:br/>
        <w:t xml:space="preserve">            # any int or real number, returned as float</w:t>
        <w:br/>
        <w:t xml:space="preserve">            100</w:t>
        <w:br/>
        <w:t xml:space="preserve">            -100</w:t>
        <w:br/>
        <w:t xml:space="preserve">            +100</w:t>
        <w:br/>
        <w:t xml:space="preserve">            3.14159</w:t>
        <w:br/>
        <w:t xml:space="preserve">            6.02e23</w:t>
        <w:br/>
        <w:t xml:space="preserve">            1e-12</w:t>
        <w:br/>
        <w:t xml:space="preserve">            ''')</w:t>
        <w:br/>
        <w:br/>
        <w:t xml:space="preserve">        pyparsing_common.hex_integer.run_tests('''</w:t>
        <w:br/>
        <w:t xml:space="preserve">            # hex numbers</w:t>
        <w:br/>
        <w:t xml:space="preserve">            100</w:t>
        <w:br/>
        <w:t xml:space="preserve">            FF</w:t>
        <w:br/>
        <w:t xml:space="preserve">            ''')</w:t>
        <w:br/>
        <w:br/>
        <w:t xml:space="preserve">        pyparsing_common.fraction.run_tests('''</w:t>
        <w:br/>
        <w:t xml:space="preserve">            # fractions</w:t>
        <w:br/>
        <w:t xml:space="preserve">            1/2</w:t>
        <w:br/>
        <w:t xml:space="preserve">            -3/4</w:t>
        <w:br/>
        <w:t xml:space="preserve">            ''')</w:t>
        <w:br/>
        <w:br/>
        <w:t xml:space="preserve">        pyparsing_common.mixed_integer.run_tests('''</w:t>
        <w:br/>
        <w:t xml:space="preserve">            # mixed fractions</w:t>
        <w:br/>
        <w:t xml:space="preserve">            1</w:t>
        <w:br/>
        <w:t xml:space="preserve">            1/2</w:t>
        <w:br/>
        <w:t xml:space="preserve">            -3/4</w:t>
        <w:br/>
        <w:t xml:space="preserve">            1-3/4</w:t>
        <w:br/>
        <w:t xml:space="preserve">            ''')</w:t>
        <w:br/>
        <w:br/>
        <w:t xml:space="preserve">        import uuid</w:t>
        <w:br/>
        <w:t xml:space="preserve">        pyparsing_common.uuid.set_parse_action(token_map(uuid.UUID))</w:t>
        <w:br/>
        <w:t xml:space="preserve">        pyparsing_common.uuid.run_tests('''</w:t>
        <w:br/>
        <w:t xml:space="preserve">            # uuid</w:t>
        <w:br/>
        <w:t xml:space="preserve">            12345678-1234-5678-1234-567812345678</w:t>
        <w:br/>
        <w:t xml:space="preserve">            ''')</w:t>
        <w:br/>
        <w:br/>
        <w:t xml:space="preserve">    prints::</w:t>
        <w:br/>
        <w:br/>
        <w:t xml:space="preserve">        # any int or real number, returned as the appropriate type</w:t>
        <w:br/>
        <w:t xml:space="preserve">        100</w:t>
        <w:br/>
        <w:t xml:space="preserve">        [100]</w:t>
        <w:br/>
        <w:br/>
        <w:t xml:space="preserve">        -100</w:t>
        <w:br/>
        <w:t xml:space="preserve">        [-100]</w:t>
        <w:br/>
        <w:br/>
        <w:t xml:space="preserve">        +100</w:t>
        <w:br/>
        <w:t xml:space="preserve">        [100]</w:t>
        <w:br/>
        <w:br/>
        <w:t xml:space="preserve">        3.14159</w:t>
        <w:br/>
        <w:t xml:space="preserve">        [3.14159]</w:t>
        <w:br/>
        <w:br/>
        <w:t xml:space="preserve">        6.02e23</w:t>
        <w:br/>
        <w:t xml:space="preserve">        [6.02e+23]</w:t>
        <w:br/>
        <w:br/>
        <w:t xml:space="preserve">        1e-12</w:t>
        <w:br/>
        <w:t xml:space="preserve">        [1e-12]</w:t>
        <w:br/>
        <w:br/>
        <w:t xml:space="preserve">        # any int or real number, returned as float</w:t>
        <w:br/>
        <w:t xml:space="preserve">        100</w:t>
        <w:br/>
        <w:t xml:space="preserve">        [100.0]</w:t>
        <w:br/>
        <w:br/>
        <w:t xml:space="preserve">        -100</w:t>
        <w:br/>
        <w:t xml:space="preserve">        [-100.0]</w:t>
        <w:br/>
        <w:br/>
        <w:t xml:space="preserve">        +100</w:t>
        <w:br/>
        <w:t xml:space="preserve">        [100.0]</w:t>
        <w:br/>
        <w:br/>
        <w:t xml:space="preserve">        3.14159</w:t>
        <w:br/>
        <w:t xml:space="preserve">        [3.14159]</w:t>
        <w:br/>
        <w:br/>
        <w:t xml:space="preserve">        6.02e23</w:t>
        <w:br/>
        <w:t xml:space="preserve">        [6.02e+23]</w:t>
        <w:br/>
        <w:br/>
        <w:t xml:space="preserve">        1e-12</w:t>
        <w:br/>
        <w:t xml:space="preserve">        [1e-12]</w:t>
        <w:br/>
        <w:br/>
        <w:t xml:space="preserve">        # hex numbers</w:t>
        <w:br/>
        <w:t xml:space="preserve">        100</w:t>
        <w:br/>
        <w:t xml:space="preserve">        [256]</w:t>
        <w:br/>
        <w:br/>
        <w:t xml:space="preserve">        FF</w:t>
        <w:br/>
        <w:t xml:space="preserve">        [255]</w:t>
        <w:br/>
        <w:br/>
        <w:t xml:space="preserve">        # fractions</w:t>
        <w:br/>
        <w:t xml:space="preserve">        1/2</w:t>
        <w:br/>
        <w:t xml:space="preserve">        [0.5]</w:t>
        <w:br/>
        <w:br/>
        <w:t xml:space="preserve">        -3/4</w:t>
        <w:br/>
        <w:t xml:space="preserve">        [-0.75]</w:t>
        <w:br/>
        <w:br/>
        <w:t xml:space="preserve">        # mixed fractions</w:t>
        <w:br/>
        <w:t xml:space="preserve">        1</w:t>
        <w:br/>
        <w:t xml:space="preserve">        [1]</w:t>
        <w:br/>
        <w:br/>
        <w:t xml:space="preserve">        1/2</w:t>
        <w:br/>
        <w:t xml:space="preserve">        [0.5]</w:t>
        <w:br/>
        <w:br/>
        <w:t xml:space="preserve">        -3/4</w:t>
        <w:br/>
        <w:t xml:space="preserve">        [-0.75]</w:t>
        <w:br/>
        <w:br/>
        <w:t xml:space="preserve">        1-3/4</w:t>
        <w:br/>
        <w:t xml:space="preserve">        [1.75]</w:t>
        <w:br/>
        <w:br/>
        <w:t xml:space="preserve">        # uuid</w:t>
        <w:br/>
        <w:t xml:space="preserve">        12345678-1234-5678-1234-567812345678</w:t>
        <w:br/>
        <w:t xml:space="preserve">        [UUID('12345678-1234-5678-1234-567812345678')]</w:t>
        <w:br/>
        <w:t xml:space="preserve">    """</w:t>
        <w:br/>
        <w:br/>
        <w:t xml:space="preserve">    convert_to_integer = token_map(int)</w:t>
        <w:br/>
        <w:t xml:space="preserve">    """</w:t>
        <w:br/>
        <w:t xml:space="preserve">    Parse action for converting parsed integers to Python int</w:t>
        <w:br/>
        <w:t xml:space="preserve">    """</w:t>
        <w:br/>
        <w:br/>
        <w:t xml:space="preserve">    convert_to_float = token_map(float)</w:t>
        <w:br/>
        <w:t xml:space="preserve">    """</w:t>
        <w:br/>
        <w:t xml:space="preserve">    Parse action for converting parsed numbers to Python float</w:t>
        <w:br/>
        <w:t xml:space="preserve">    """</w:t>
        <w:br/>
        <w:br/>
        <w:t xml:space="preserve">    integer = Word(nums).set_name("integer").set_parse_action(convert_to_integer)</w:t>
        <w:br/>
        <w:t xml:space="preserve">    """expression that parses an unsigned integer, returns an int"""</w:t>
        <w:br/>
        <w:br/>
        <w:t xml:space="preserve">    hex_integer = (</w:t>
        <w:br/>
        <w:t xml:space="preserve">        Word(hexnums).set_name("hex integer").set_parse_action(token_map(int, 16))</w:t>
        <w:br/>
        <w:t xml:space="preserve">    )</w:t>
        <w:br/>
        <w:t xml:space="preserve">    """expression that parses a hexadecimal integer, returns an int"""</w:t>
        <w:br/>
        <w:br/>
        <w:t xml:space="preserve">    signed_integer = (</w:t>
        <w:br/>
        <w:t xml:space="preserve">        Regex(r"[+-]?\d+")</w:t>
        <w:br/>
        <w:t xml:space="preserve">        .set_name("signed integer")</w:t>
        <w:br/>
        <w:t xml:space="preserve">        .set_parse_action(convert_to_integer)</w:t>
        <w:br/>
        <w:t xml:space="preserve">    )</w:t>
        <w:br/>
        <w:t xml:space="preserve">    """expression that parses an integer with optional leading sign, returns an int"""</w:t>
        <w:br/>
        <w:br/>
        <w:t xml:space="preserve">    fraction = (</w:t>
        <w:br/>
        <w:t xml:space="preserve">        signed_integer().set_parse_action(convert_to_float)</w:t>
        <w:br/>
        <w:t xml:space="preserve">        + "/"</w:t>
        <w:br/>
        <w:t xml:space="preserve">        + signed_integer().set_parse_action(convert_to_float)</w:t>
        <w:br/>
        <w:t xml:space="preserve">    ).set_name("fraction")</w:t>
        <w:br/>
        <w:t xml:space="preserve">    """fractional expression of an integer divided by an integer, returns a float"""</w:t>
        <w:br/>
        <w:t xml:space="preserve">    fraction.add_parse_action(lambda tt: tt[0] / tt[-1])</w:t>
        <w:br/>
        <w:br/>
        <w:t xml:space="preserve">    mixed_integer = (</w:t>
        <w:br/>
        <w:t xml:space="preserve">        fraction | signed_integer + Opt(Opt("-").suppress() + fraction)</w:t>
        <w:br/>
        <w:t xml:space="preserve">    ).set_name("fraction or mixed integer-fraction")</w:t>
        <w:br/>
        <w:t xml:space="preserve">    """mixed integer of the form 'integer - fraction', with optional leading integer, returns float"""</w:t>
        <w:br/>
        <w:t xml:space="preserve">    mixed_integer.add_parse_action(sum)</w:t>
        <w:br/>
        <w:br/>
        <w:t xml:space="preserve">    real = (</w:t>
        <w:br/>
        <w:t xml:space="preserve">        Regex(r"[+-]?(?:\d+\.\d*|\.\d+)")</w:t>
        <w:br/>
        <w:t xml:space="preserve">        .set_name("real number")</w:t>
        <w:br/>
        <w:t xml:space="preserve">        .set_parse_action(convert_to_float)</w:t>
        <w:br/>
        <w:t xml:space="preserve">    )</w:t>
        <w:br/>
        <w:t xml:space="preserve">    """expression that parses a floating point number and returns a float"""</w:t>
        <w:br/>
        <w:br/>
        <w:t xml:space="preserve">    sci_real = (</w:t>
        <w:br/>
        <w:t xml:space="preserve">        Regex(r"[+-]?(?:\d+(?:[eE][+-]?\d+)|(?:\d+\.\d*|\.\d+)(?:[eE][+-]?\d+)?)")</w:t>
        <w:br/>
        <w:t xml:space="preserve">        .set_name("real number with scientific notation")</w:t>
        <w:br/>
        <w:t xml:space="preserve">        .set_parse_action(convert_to_float)</w:t>
        <w:br/>
        <w:t xml:space="preserve">    )</w:t>
        <w:br/>
        <w:t xml:space="preserve">    """expression that parses a floating point number with optional</w:t>
        <w:br/>
        <w:t xml:space="preserve">    scientific notation and returns a float"""</w:t>
        <w:br/>
        <w:br/>
        <w:t xml:space="preserve">    # streamlining this expression makes the docs nicer-looking</w:t>
        <w:br/>
        <w:t xml:space="preserve">    number = (sci_real | real | signed_integer).setName("number").streamline()</w:t>
        <w:br/>
        <w:t xml:space="preserve">    """any numeric expression, returns the corresponding Python type"""</w:t>
        <w:br/>
        <w:br/>
        <w:t xml:space="preserve">    fnumber = (</w:t>
        <w:br/>
        <w:t xml:space="preserve">        Regex(r"[+-]?\d+\.?\d*([eE][+-]?\d+)?")</w:t>
        <w:br/>
        <w:t xml:space="preserve">        .set_name("fnumber")</w:t>
        <w:br/>
        <w:t xml:space="preserve">        .set_parse_action(convert_to_float)</w:t>
        <w:br/>
        <w:t xml:space="preserve">    )</w:t>
        <w:br/>
        <w:t xml:space="preserve">    """any int or real number, returned as float"""</w:t>
        <w:br/>
        <w:br/>
        <w:t xml:space="preserve">    identifier = Word(identchars, identbodychars).set_name("identifier")</w:t>
        <w:br/>
        <w:t xml:space="preserve">    """typical code identifier (leading alpha or '_', followed by 0 or more alphas, nums, or '_')"""</w:t>
        <w:br/>
        <w:br/>
        <w:t xml:space="preserve">    ipv4_address = Regex(</w:t>
        <w:br/>
        <w:t xml:space="preserve">        r"(25[0-5]|2[0-4][0-9]|1?[0-9]{1,2})(\.(25[0-5]|2[0-4][0-9]|1?[0-9]{1,2})){3}"</w:t>
        <w:br/>
        <w:t xml:space="preserve">    ).set_name("IPv4 address")</w:t>
        <w:br/>
        <w:t xml:space="preserve">    "IPv4 address (``0.0.0.0 - 255.255.255.255``)"</w:t>
        <w:br/>
        <w:br/>
        <w:t xml:space="preserve">    _ipv6_part = Regex(r"[0-9a-fA-F]{1,4}").set_name("hex_integer")</w:t>
        <w:br/>
        <w:t xml:space="preserve">    _full_ipv6_address = (_ipv6_part + (":" + _ipv6_part) * 7).set_name(</w:t>
        <w:br/>
        <w:t xml:space="preserve">        "full IPv6 address"</w:t>
        <w:br/>
        <w:t xml:space="preserve">    )</w:t>
        <w:br/>
        <w:t xml:space="preserve">    _short_ipv6_address = (</w:t>
        <w:br/>
        <w:t xml:space="preserve">        Opt(_ipv6_part + (":" + _ipv6_part) * (0, 6))</w:t>
        <w:br/>
        <w:t xml:space="preserve">        + "::"</w:t>
        <w:br/>
        <w:t xml:space="preserve">        + Opt(_ipv6_part + (":" + _ipv6_part) * (0, 6))</w:t>
        <w:br/>
        <w:t xml:space="preserve">    ).set_name("short IPv6 address")</w:t>
        <w:br/>
        <w:t xml:space="preserve">    _short_ipv6_address.add_condition(</w:t>
        <w:br/>
        <w:t xml:space="preserve">        lambda t: sum(1 for tt in t if pyparsing_common._ipv6_part.matches(tt)) &lt; 8</w:t>
        <w:br/>
        <w:t xml:space="preserve">    )</w:t>
        <w:br/>
        <w:t xml:space="preserve">    _mixed_ipv6_address = ("::ffff:" + ipv4_address).set_name("mixed IPv6 address")</w:t>
        <w:br/>
        <w:t xml:space="preserve">    ipv6_address = Combine(</w:t>
        <w:br/>
        <w:t xml:space="preserve">        (_full_ipv6_address | _mixed_ipv6_address | _short_ipv6_address).set_name(</w:t>
        <w:br/>
        <w:t xml:space="preserve">            "IPv6 address"</w:t>
        <w:br/>
        <w:t xml:space="preserve">        )</w:t>
        <w:br/>
        <w:t xml:space="preserve">    ).set_name("IPv6 address")</w:t>
        <w:br/>
        <w:t xml:space="preserve">    "IPv6 address (long, short, or mixed form)"</w:t>
        <w:br/>
        <w:br/>
        <w:t xml:space="preserve">    mac_address = Regex(</w:t>
        <w:br/>
        <w:t xml:space="preserve">        r"[0-9a-fA-F]{2}([:.-])[0-9a-fA-F]{2}(?:\1[0-9a-fA-F]{2}){4}"</w:t>
        <w:br/>
        <w:t xml:space="preserve">    ).set_name("MAC address")</w:t>
        <w:br/>
        <w:t xml:space="preserve">    "MAC address xx:xx:xx:xx:xx (may also have '-' or '.' delimiters)"</w:t>
        <w:br/>
        <w:br/>
        <w:t xml:space="preserve">    @staticmethod</w:t>
        <w:br/>
        <w:t xml:space="preserve">    def convert_to_date(fmt: str = "%Y-%m-%d"):</w:t>
        <w:br/>
        <w:t xml:space="preserve">        """</w:t>
        <w:br/>
        <w:t xml:space="preserve">        Helper to create a parse action for converting parsed date string to Python datetime.date</w:t>
        <w:br/>
        <w:br/>
        <w:t xml:space="preserve">        Params -</w:t>
        <w:br/>
        <w:t xml:space="preserve">        - fmt - format to be passed to datetime.strptime (default= ``"%Y-%m-%d"``)</w:t>
        <w:br/>
        <w:br/>
        <w:t xml:space="preserve">        Example::</w:t>
        <w:br/>
        <w:br/>
        <w:t xml:space="preserve">            date_expr = pyparsing_common.iso8601_date.copy()</w:t>
        <w:br/>
        <w:t xml:space="preserve">            date_expr.set_parse_action(pyparsing_common.convert_to_date())</w:t>
        <w:br/>
        <w:t xml:space="preserve">            print(date_expr.parse_string("1999-12-31"))</w:t>
        <w:br/>
        <w:br/>
        <w:t xml:space="preserve">        prints::</w:t>
        <w:br/>
        <w:br/>
        <w:t xml:space="preserve">            [datetime.date(1999, 12, 31)]</w:t>
        <w:br/>
        <w:t xml:space="preserve">        """</w:t>
        <w:br/>
        <w:br/>
        <w:t xml:space="preserve">        def cvt_fn(ss, ll, tt):</w:t>
        <w:br/>
        <w:t xml:space="preserve">            try:</w:t>
        <w:br/>
        <w:t xml:space="preserve">                return datetime.strptime(tt[0], fmt).date()</w:t>
        <w:br/>
        <w:t xml:space="preserve">            except ValueError as ve:</w:t>
        <w:br/>
        <w:t xml:space="preserve">                raise ParseException(ss, ll, str(ve))</w:t>
        <w:br/>
        <w:br/>
        <w:t xml:space="preserve">        return cvt_fn</w:t>
        <w:br/>
        <w:br/>
        <w:t xml:space="preserve">    @staticmethod</w:t>
        <w:br/>
        <w:t xml:space="preserve">    def convert_to_datetime(fmt: str = "%Y-%m-%dT%H:%M:%S.%f"):</w:t>
        <w:br/>
        <w:t xml:space="preserve">        """Helper to create a parse action for converting parsed</w:t>
        <w:br/>
        <w:t xml:space="preserve">        datetime string to Python datetime.datetime</w:t>
        <w:br/>
        <w:br/>
        <w:t xml:space="preserve">        Params -</w:t>
        <w:br/>
        <w:t xml:space="preserve">        - fmt - format to be passed to datetime.strptime (default= ``"%Y-%m-%dT%H:%M:%S.%f"``)</w:t>
        <w:br/>
        <w:br/>
        <w:t xml:space="preserve">        Example::</w:t>
        <w:br/>
        <w:br/>
        <w:t xml:space="preserve">            dt_expr = pyparsing_common.iso8601_datetime.copy()</w:t>
        <w:br/>
        <w:t xml:space="preserve">            dt_expr.set_parse_action(pyparsing_common.convert_to_datetime())</w:t>
        <w:br/>
        <w:t xml:space="preserve">            print(dt_expr.parse_string("1999-12-31T23:59:59.999"))</w:t>
        <w:br/>
        <w:br/>
        <w:t xml:space="preserve">        prints::</w:t>
        <w:br/>
        <w:br/>
        <w:t xml:space="preserve">            [datetime.datetime(1999, 12, 31, 23, 59, 59, 999000)]</w:t>
        <w:br/>
        <w:t xml:space="preserve">        """</w:t>
        <w:br/>
        <w:br/>
        <w:t xml:space="preserve">        def cvt_fn(s, l, t):</w:t>
        <w:br/>
        <w:t xml:space="preserve">            try:</w:t>
        <w:br/>
        <w:t xml:space="preserve">                return datetime.strptime(t[0], fmt)</w:t>
        <w:br/>
        <w:t xml:space="preserve">            except ValueError as ve:</w:t>
        <w:br/>
        <w:t xml:space="preserve">                raise ParseException(s, l, str(ve))</w:t>
        <w:br/>
        <w:br/>
        <w:t xml:space="preserve">        return cvt_fn</w:t>
        <w:br/>
        <w:br/>
        <w:t xml:space="preserve">    iso8601_date = Regex(</w:t>
        <w:br/>
        <w:t xml:space="preserve">        r"(?P&lt;year&gt;\d{4})(?:-(?P&lt;month&gt;\d\d)(?:-(?P&lt;day&gt;\d\d))?)?"</w:t>
        <w:br/>
        <w:t xml:space="preserve">    ).set_name("ISO8601 date")</w:t>
        <w:br/>
        <w:t xml:space="preserve">    "ISO8601 date (``yyyy-mm-dd``)"</w:t>
        <w:br/>
        <w:br/>
        <w:t xml:space="preserve">    iso8601_datetime = Regex(</w:t>
        <w:br/>
        <w:t xml:space="preserve">        r"(?P&lt;year&gt;\d{4})-(?P&lt;month&gt;\d\d)-(?P&lt;day&gt;\d\d)[T ](?P&lt;hour&gt;\d\d):(?P&lt;minute&gt;\d\d)(:(?P&lt;second&gt;\d\d(\.\d*)?)?)?(?P&lt;tz&gt;Z|[+-]\d\d:?\d\d)?"</w:t>
        <w:br/>
        <w:t xml:space="preserve">    ).set_name("ISO8601 datetime")</w:t>
        <w:br/>
        <w:t xml:space="preserve">    "ISO8601 datetime (``yyyy-mm-ddThh:mm:ss.s(Z|+-00:00)``) - trailing seconds, milliseconds, and timezone optional; accepts separating ``'T'`` or ``' '``"</w:t>
        <w:br/>
        <w:br/>
        <w:t xml:space="preserve">    uuid = Regex(r"[0-9a-fA-F]{8}(-[0-9a-fA-F]{4}){3}-[0-9a-fA-F]{12}").set_name("UUID")</w:t>
        <w:br/>
        <w:t xml:space="preserve">    "UUID (``xxxxxxxx-xxxx-xxxx-xxxx-xxxxxxxxxxxx``)"</w:t>
        <w:br/>
        <w:br/>
        <w:t xml:space="preserve">    _html_stripper = any_open_tag.suppress() | any_close_tag.suppress()</w:t>
        <w:br/>
        <w:br/>
        <w:t xml:space="preserve">    @staticmethod</w:t>
        <w:br/>
        <w:t xml:space="preserve">    def strip_html_tags(s: str, l: int, tokens: ParseResults):</w:t>
        <w:br/>
        <w:t xml:space="preserve">        """Parse action to remove HTML tags from web page HTML source</w:t>
        <w:br/>
        <w:br/>
        <w:t xml:space="preserve">        Example::</w:t>
        <w:br/>
        <w:br/>
        <w:t xml:space="preserve">            # strip HTML links from normal text</w:t>
        <w:br/>
        <w:t xml:space="preserve">            text = '&lt;td&gt;More info at the &lt;a href="https://github.com/pyparsing/pyparsing/wiki"&gt;pyparsing&lt;/a&gt; wiki page&lt;/td&gt;'</w:t>
        <w:br/>
        <w:t xml:space="preserve">            td, td_end = make_html_tags("TD")</w:t>
        <w:br/>
        <w:t xml:space="preserve">            table_text = td + SkipTo(td_end).set_parse_action(pyparsing_common.strip_html_tags)("body") + td_end</w:t>
        <w:br/>
        <w:t xml:space="preserve">            print(table_text.parse_string(text).body)</w:t>
        <w:br/>
        <w:br/>
        <w:t xml:space="preserve">        Prints::</w:t>
        <w:br/>
        <w:br/>
        <w:t xml:space="preserve">            More info at the pyparsing wiki page</w:t>
        <w:br/>
        <w:t xml:space="preserve">        """</w:t>
        <w:br/>
        <w:t xml:space="preserve">        return pyparsing_common._html_stripper.transform_string(tokens[0])</w:t>
        <w:br/>
        <w:br/>
        <w:t xml:space="preserve">    _commasepitem = (</w:t>
        <w:br/>
        <w:t xml:space="preserve">        Combine(</w:t>
        <w:br/>
        <w:t xml:space="preserve">            OneOrMore(</w:t>
        <w:br/>
        <w:t xml:space="preserve">                ~Literal(",")</w:t>
        <w:br/>
        <w:t xml:space="preserve">                + ~LineEnd()</w:t>
        <w:br/>
        <w:t xml:space="preserve">                + Word(printables, exclude_chars=",")</w:t>
        <w:br/>
        <w:t xml:space="preserve">                + Opt(White(" \t") + ~FollowedBy(LineEnd() | ","))</w:t>
        <w:br/>
        <w:t xml:space="preserve">            )</w:t>
        <w:br/>
        <w:t xml:space="preserve">        )</w:t>
        <w:br/>
        <w:t xml:space="preserve">        .streamline()</w:t>
        <w:br/>
        <w:t xml:space="preserve">        .set_name("commaItem")</w:t>
        <w:br/>
        <w:t xml:space="preserve">    )</w:t>
        <w:br/>
        <w:t xml:space="preserve">    comma_separated_list = DelimitedList(</w:t>
        <w:br/>
        <w:t xml:space="preserve">        Opt(quoted_string.copy() | _commasepitem, default="")</w:t>
        <w:br/>
        <w:t xml:space="preserve">    ).set_name("comma separated list")</w:t>
        <w:br/>
        <w:t xml:space="preserve">    """Predefined expression of 1 or more printable words or quoted strings, separated by commas."""</w:t>
        <w:br/>
        <w:br/>
        <w:t xml:space="preserve">    upcase_tokens = staticmethod(token_map(lambda t: t.upper()))</w:t>
        <w:br/>
        <w:t xml:space="preserve">    """Parse action to convert tokens to upper case."""</w:t>
        <w:br/>
        <w:br/>
        <w:t xml:space="preserve">    downcase_tokens = staticmethod(token_map(lambda t: t.lower()))</w:t>
        <w:br/>
        <w:t xml:space="preserve">    """Parse action to convert tokens to lower case."""</w:t>
        <w:br/>
        <w:br/>
        <w:t xml:space="preserve">    # fmt: off</w:t>
        <w:br/>
        <w:t xml:space="preserve">    url = Regex(</w:t>
        <w:br/>
        <w:t xml:space="preserve">        # https://mathiasbynens.be/demo/url-regex</w:t>
        <w:br/>
        <w:t xml:space="preserve">        # https://gist.github.com/dperini/729294</w:t>
        <w:br/>
        <w:t xml:space="preserve">        r"(?P&lt;url&gt;" +</w:t>
        <w:br/>
        <w:t xml:space="preserve">        # protocol identifier (optional)</w:t>
        <w:br/>
        <w:t xml:space="preserve">        # short syntax // still required</w:t>
        <w:br/>
        <w:t xml:space="preserve">        r"(?:(?:(?P&lt;scheme&gt;https?|ftp):)?\/\/)" +</w:t>
        <w:br/>
        <w:t xml:space="preserve">        # user:pass BasicAuth (optional)</w:t>
        <w:br/>
        <w:t xml:space="preserve">        r"(?:(?P&lt;auth&gt;\S+(?::\S*)?)@)?" +</w:t>
        <w:br/>
        <w:t xml:space="preserve">        r"(?P&lt;host&gt;" +</w:t>
        <w:br/>
        <w:t xml:space="preserve">        # IP address exclusion</w:t>
        <w:br/>
        <w:t xml:space="preserve">        # private &amp; local networks</w:t>
        <w:br/>
        <w:t xml:space="preserve">        r"(?!(?:10|127)(?:\.\d{1,3}){3})" +</w:t>
        <w:br/>
        <w:t xml:space="preserve">        r"(?!(?:169\.254|192\.168)(?:\.\d{1,3}){2})" +</w:t>
        <w:br/>
        <w:t xml:space="preserve">        r"(?!172\.(?:1[6-9]|2\d|3[0-1])(?:\.\d{1,3}){2})" +</w:t>
        <w:br/>
        <w:t xml:space="preserve">        # IP address dotted notation octets</w:t>
        <w:br/>
        <w:t xml:space="preserve">        # excludes loopback network 0.0.0.0</w:t>
        <w:br/>
        <w:t xml:space="preserve">        # excludes reserved space &gt;= 224.0.0.0</w:t>
        <w:br/>
        <w:t xml:space="preserve">        # excludes network &amp; broadcast addresses</w:t>
        <w:br/>
        <w:t xml:space="preserve">        # (first &amp; last IP address of each class)</w:t>
        <w:br/>
        <w:t xml:space="preserve">        r"(?:[1-9]\d?|1\d\d|2[01]\d|22[0-3])" +</w:t>
        <w:br/>
        <w:t xml:space="preserve">        r"(?:\.(?:1?\d{1,2}|2[0-4]\d|25[0-5])){2}" +</w:t>
        <w:br/>
        <w:t xml:space="preserve">        r"(?:\.(?:[1-9]\d?|1\d\d|2[0-4]\d|25[0-4]))" +</w:t>
        <w:br/>
        <w:t xml:space="preserve">        r"|" +</w:t>
        <w:br/>
        <w:t xml:space="preserve">        # host &amp; domain names, may end with dot</w:t>
        <w:br/>
        <w:t xml:space="preserve">        # can be replaced by a shortest alternative</w:t>
        <w:br/>
        <w:t xml:space="preserve">        # (?![-_])(?:[-\w\u00a1-\uffff]{0,63}[^-_]\.)+</w:t>
        <w:br/>
        <w:t xml:space="preserve">        r"(?:" +</w:t>
        <w:br/>
        <w:t xml:space="preserve">        r"(?:" +</w:t>
        <w:br/>
        <w:t xml:space="preserve">        r"[a-z0-9\u00a1-\uffff]" +</w:t>
        <w:br/>
        <w:t xml:space="preserve">        r"[a-z0-9\u00a1-\uffff_-]{0,62}" +</w:t>
        <w:br/>
        <w:t xml:space="preserve">        r")?" +</w:t>
        <w:br/>
        <w:t xml:space="preserve">        r"[a-z0-9\u00a1-\uffff]\." +</w:t>
        <w:br/>
        <w:t xml:space="preserve">        r")+" +</w:t>
        <w:br/>
        <w:t xml:space="preserve">        # TLD identifier name, may end with dot</w:t>
        <w:br/>
        <w:t xml:space="preserve">        r"(?:[a-z\u00a1-\uffff]{2,}\.?)" +</w:t>
        <w:br/>
        <w:t xml:space="preserve">        r")" +</w:t>
        <w:br/>
        <w:t xml:space="preserve">        # port number (optional)</w:t>
        <w:br/>
        <w:t xml:space="preserve">        r"(:(?P&lt;port&gt;\d{2,5}))?" +</w:t>
        <w:br/>
        <w:t xml:space="preserve">        # resource path (optional)</w:t>
        <w:br/>
        <w:t xml:space="preserve">        r"(?P&lt;path&gt;\/[^?# ]*)?" +</w:t>
        <w:br/>
        <w:t xml:space="preserve">        # query string (optional)</w:t>
        <w:br/>
        <w:t xml:space="preserve">        r"(\?(?P&lt;query&gt;[^#]*))?" +</w:t>
        <w:br/>
        <w:t xml:space="preserve">        # fragment (optional)</w:t>
        <w:br/>
        <w:t xml:space="preserve">        r"(#(?P&lt;fragment&gt;\S*))?" +</w:t>
        <w:br/>
        <w:t xml:space="preserve">        r")"</w:t>
        <w:br/>
        <w:t xml:space="preserve">    ).set_name("url")</w:t>
        <w:br/>
        <w:t xml:space="preserve">    """URL (http/https/ftp scheme)"""</w:t>
        <w:br/>
        <w:t xml:space="preserve">    # fmt: on</w:t>
        <w:br/>
        <w:br/>
        <w:t xml:space="preserve">    # pre-PEP8 compatibility names</w:t>
        <w:br/>
        <w:t xml:space="preserve">    convertToInteger = convert_to_integer</w:t>
        <w:br/>
        <w:t xml:space="preserve">    """Deprecated - use :class:`convert_to_integer`"""</w:t>
        <w:br/>
        <w:t xml:space="preserve">    convertToFloat = convert_to_float</w:t>
        <w:br/>
        <w:t xml:space="preserve">    """Deprecated - use :class:`convert_to_float`"""</w:t>
        <w:br/>
        <w:t xml:space="preserve">    convertToDate = convert_to_date</w:t>
        <w:br/>
        <w:t xml:space="preserve">    """Deprecated - use :class:`convert_to_date`"""</w:t>
        <w:br/>
        <w:t xml:space="preserve">    convertToDatetime = convert_to_datetime</w:t>
        <w:br/>
        <w:t xml:space="preserve">    """Deprecated - use :class:`convert_to_datetime`"""</w:t>
        <w:br/>
        <w:t xml:space="preserve">    stripHTMLTags = strip_html_tags</w:t>
        <w:br/>
        <w:t xml:space="preserve">    """Deprecated - use :class:`strip_html_tags`"""</w:t>
        <w:br/>
        <w:t xml:space="preserve">    upcaseTokens = upcase_tokens</w:t>
        <w:br/>
        <w:t xml:space="preserve">    """Deprecated - use :class:`upcase_tokens`"""</w:t>
        <w:br/>
        <w:t xml:space="preserve">    downcaseTokens = downcase_tokens</w:t>
        <w:br/>
        <w:t xml:space="preserve">    """Deprecated - use :class:`downcase_tokens`"""</w:t>
        <w:br/>
        <w:br/>
        <w:br/>
        <w:t>_builtin_exprs = [</w:t>
        <w:br/>
        <w:t xml:space="preserve">    v for v in vars(pyparsing_common).values() if isinstance(v, ParserElement)</w:t>
        <w:br/>
        <w:t>]</w:t>
        <w:br/>
      </w:r>
    </w:p>
    <w:p>
      <w:r>
        <w:t>Fin du fichier : .venv/lib/python3.12/site-packages/pip/_vendor/pyparsing/common.py</w:t>
      </w:r>
    </w:p>
    <w:p/>
    <w:p>
      <w:r>
        <w:t>Début du fichier : .venv/lib/python3.12/site-packages/pip/_vendor/pyparsing/core.py</w:t>
      </w:r>
    </w:p>
    <w:p>
      <w:r>
        <w:rPr>
          <w:rFonts w:ascii="Consolas" w:hAnsi="Consolas"/>
        </w:rPr>
        <w:t>#</w:t>
        <w:br/>
        <w:t># core.py</w:t>
        <w:br/>
        <w:t>#</w:t>
        <w:br/>
        <w:br/>
        <w:t>from collections import deque</w:t>
        <w:br/>
        <w:t>import os</w:t>
        <w:br/>
        <w:t>import typing</w:t>
        <w:br/>
        <w:t>from typing import (</w:t>
        <w:br/>
        <w:t xml:space="preserve">    Any,</w:t>
        <w:br/>
        <w:t xml:space="preserve">    Callable,</w:t>
        <w:br/>
        <w:t xml:space="preserve">    Generator,</w:t>
        <w:br/>
        <w:t xml:space="preserve">    List,</w:t>
        <w:br/>
        <w:t xml:space="preserve">    NamedTuple,</w:t>
        <w:br/>
        <w:t xml:space="preserve">    Sequence,</w:t>
        <w:br/>
        <w:t xml:space="preserve">    Set,</w:t>
        <w:br/>
        <w:t xml:space="preserve">    TextIO,</w:t>
        <w:br/>
        <w:t xml:space="preserve">    Tuple,</w:t>
        <w:br/>
        <w:t xml:space="preserve">    Union,</w:t>
        <w:br/>
        <w:t xml:space="preserve">    cast,</w:t>
        <w:br/>
        <w:t>)</w:t>
        <w:br/>
        <w:t>from abc import ABC, abstractmethod</w:t>
        <w:br/>
        <w:t>from enum import Enum</w:t>
        <w:br/>
        <w:t>import string</w:t>
        <w:br/>
        <w:t>import copy</w:t>
        <w:br/>
        <w:t>import warnings</w:t>
        <w:br/>
        <w:t>import re</w:t>
        <w:br/>
        <w:t>import sys</w:t>
        <w:br/>
        <w:t>from collections.abc import Iterable</w:t>
        <w:br/>
        <w:t>import traceback</w:t>
        <w:br/>
        <w:t>import types</w:t>
        <w:br/>
        <w:t>from operator import itemgetter</w:t>
        <w:br/>
        <w:t>from functools import wraps</w:t>
        <w:br/>
        <w:t>from threading import RLock</w:t>
        <w:br/>
        <w:t>from pathlib import Path</w:t>
        <w:br/>
        <w:br/>
        <w:t>from .util import (</w:t>
        <w:br/>
        <w:t xml:space="preserve">    _FifoCache,</w:t>
        <w:br/>
        <w:t xml:space="preserve">    _UnboundedCache,</w:t>
        <w:br/>
        <w:t xml:space="preserve">    __config_flags,</w:t>
        <w:br/>
        <w:t xml:space="preserve">    _collapse_string_to_ranges,</w:t>
        <w:br/>
        <w:t xml:space="preserve">    _escape_regex_range_chars,</w:t>
        <w:br/>
        <w:t xml:space="preserve">    _bslash,</w:t>
        <w:br/>
        <w:t xml:space="preserve">    _flatten,</w:t>
        <w:br/>
        <w:t xml:space="preserve">    LRUMemo as _LRUMemo,</w:t>
        <w:br/>
        <w:t xml:space="preserve">    UnboundedMemo as _UnboundedMemo,</w:t>
        <w:br/>
        <w:t xml:space="preserve">    replaced_by_pep8,</w:t>
        <w:br/>
        <w:t>)</w:t>
        <w:br/>
        <w:t>from .exceptions import *</w:t>
        <w:br/>
        <w:t>from .actions import *</w:t>
        <w:br/>
        <w:t>from .results import ParseResults, _ParseResultsWithOffset</w:t>
        <w:br/>
        <w:t>from .unicode import pyparsing_unicode</w:t>
        <w:br/>
        <w:br/>
        <w:t>_MAX_INT = sys.maxsize</w:t>
        <w:br/>
        <w:t>str_type: Tuple[type, ...] = (str, bytes)</w:t>
        <w:br/>
        <w:br/>
        <w:t>#</w:t>
        <w:br/>
        <w:t># Copyright (c) 2003-2022  Paul T. McGuire</w:t>
        <w:br/>
        <w:t>#</w:t>
        <w:br/>
        <w:t># Permission is hereby granted, free of charge, to any person obtaining</w:t>
        <w:br/>
        <w:t># a copy of this software and associated documentation files (the</w:t>
        <w:br/>
        <w:t># "Software"), to deal in the Software without restriction, including</w:t>
        <w:br/>
        <w:t># without limitation the rights to use, copy, modify, merge, publish,</w:t>
        <w:br/>
        <w:t># distribute, sublicense, and/or sell copies of the Software, and to</w:t>
        <w:br/>
        <w:t># permit persons to whom the Software is furnished to do so, subject to</w:t>
        <w:br/>
        <w:t># the following conditions:</w:t>
        <w:br/>
        <w:t>#</w:t>
        <w:br/>
        <w:t># The above copyright notice and this permission notice shall be</w:t>
        <w:br/>
        <w:t># included in all copies or substantial portions of the Software.</w:t>
        <w:br/>
        <w:t>#</w:t>
        <w:br/>
        <w:t># THE SOFTWARE IS PROVIDED "AS IS", WITHOUT WARRANTY OF ANY KIND,</w:t>
        <w:br/>
        <w:t># EXPRESS OR IMPLIED, INCLUDING BUT NOT LIMITED TO THE WARRANTIES OF</w:t>
        <w:br/>
        <w:t># MERCHANTABILITY, FITNESS FOR A PARTICULAR PURPOSE AND NONINFRINGEMENT.</w:t>
        <w:br/>
        <w:t># IN NO EVENT SHALL THE AUTHORS OR COPYRIGHT HOLDERS BE LIABLE FOR ANY</w:t>
        <w:br/>
        <w:t># CLAIM, DAMAGES OR OTHER LIABILITY, WHETHER IN AN ACTION OF CONTRACT,</w:t>
        <w:br/>
        <w:t># TORT OR OTHERWISE, ARISING FROM, OUT OF OR IN CONNECTION WITH THE</w:t>
        <w:br/>
        <w:t># SOFTWARE OR THE USE OR OTHER DEALINGS IN THE SOFTWARE.</w:t>
        <w:br/>
        <w:t>#</w:t>
        <w:br/>
        <w:br/>
        <w:br/>
        <w:t>if sys.version_info &gt;= (3, 8):</w:t>
        <w:br/>
        <w:t xml:space="preserve">    from functools import cached_property</w:t>
        <w:br/>
        <w:t>else:</w:t>
        <w:br/>
        <w:br/>
        <w:t xml:space="preserve">    class cached_property:</w:t>
        <w:br/>
        <w:t xml:space="preserve">        def __init__(self, func):</w:t>
        <w:br/>
        <w:t xml:space="preserve">            self._func = func</w:t>
        <w:br/>
        <w:br/>
        <w:t xml:space="preserve">        def __get__(self, instance, owner=None):</w:t>
        <w:br/>
        <w:t xml:space="preserve">            ret = instance.__dict__[self._func.__name__] = self._func(instance)</w:t>
        <w:br/>
        <w:t xml:space="preserve">            return ret</w:t>
        <w:br/>
        <w:br/>
        <w:br/>
        <w:t>class __compat__(__config_flags):</w:t>
        <w:br/>
        <w:t xml:space="preserve">    """</w:t>
        <w:br/>
        <w:t xml:space="preserve">    A cross-version compatibility configuration for pyparsing features that will be</w:t>
        <w:br/>
        <w:t xml:space="preserve">    released in a future version. By setting values in this configuration to True,</w:t>
        <w:br/>
        <w:t xml:space="preserve">    those features can be enabled in prior versions for compatibility development</w:t>
        <w:br/>
        <w:t xml:space="preserve">    and testing.</w:t>
        <w:br/>
        <w:br/>
        <w:t xml:space="preserve">    - ``collect_all_And_tokens`` - flag to enable fix for Issue #63 that fixes erroneous grouping</w:t>
        <w:br/>
        <w:t xml:space="preserve">      of results names when an :class:`And` expression is nested within an :class:`Or` or :class:`MatchFirst`;</w:t>
        <w:br/>
        <w:t xml:space="preserve">      maintained for compatibility, but setting to ``False`` no longer restores pre-2.3.1</w:t>
        <w:br/>
        <w:t xml:space="preserve">      behavior</w:t>
        <w:br/>
        <w:t xml:space="preserve">    """</w:t>
        <w:br/>
        <w:br/>
        <w:t xml:space="preserve">    _type_desc = "compatibility"</w:t>
        <w:br/>
        <w:br/>
        <w:t xml:space="preserve">    collect_all_And_tokens = True</w:t>
        <w:br/>
        <w:br/>
        <w:t xml:space="preserve">    _all_names = [__ for __ in locals() if not __.startswith("_")]</w:t>
        <w:br/>
        <w:t xml:space="preserve">    _fixed_names = """</w:t>
        <w:br/>
        <w:t xml:space="preserve">        collect_all_And_tokens</w:t>
        <w:br/>
        <w:t xml:space="preserve">        """.split()</w:t>
        <w:br/>
        <w:br/>
        <w:br/>
        <w:t>class __diag__(__config_flags):</w:t>
        <w:br/>
        <w:t xml:space="preserve">    _type_desc = "diagnostic"</w:t>
        <w:br/>
        <w:br/>
        <w:t xml:space="preserve">    warn_multiple_tokens_in_named_alternation = False</w:t>
        <w:br/>
        <w:t xml:space="preserve">    warn_ungrouped_named_tokens_in_collection = False</w:t>
        <w:br/>
        <w:t xml:space="preserve">    warn_name_set_on_empty_Forward = False</w:t>
        <w:br/>
        <w:t xml:space="preserve">    warn_on_parse_using_empty_Forward = False</w:t>
        <w:br/>
        <w:t xml:space="preserve">    warn_on_assignment_to_Forward = False</w:t>
        <w:br/>
        <w:t xml:space="preserve">    warn_on_multiple_string_args_to_oneof = False</w:t>
        <w:br/>
        <w:t xml:space="preserve">    warn_on_match_first_with_lshift_operator = False</w:t>
        <w:br/>
        <w:t xml:space="preserve">    enable_debug_on_named_expressions = False</w:t>
        <w:br/>
        <w:br/>
        <w:t xml:space="preserve">    _all_names = [__ for __ in locals() if not __.startswith("_")]</w:t>
        <w:br/>
        <w:t xml:space="preserve">    _warning_names = [name for name in _all_names if name.startswith("warn")]</w:t>
        <w:br/>
        <w:t xml:space="preserve">    _debug_names = [name for name in _all_names if name.startswith("enable_debug")]</w:t>
        <w:br/>
        <w:br/>
        <w:t xml:space="preserve">    @classmethod</w:t>
        <w:br/>
        <w:t xml:space="preserve">    def enable_all_warnings(cls) -&gt; None:</w:t>
        <w:br/>
        <w:t xml:space="preserve">        for name in cls._warning_names:</w:t>
        <w:br/>
        <w:t xml:space="preserve">            cls.enable(name)</w:t>
        <w:br/>
        <w:br/>
        <w:br/>
        <w:t>class Diagnostics(Enum):</w:t>
        <w:br/>
        <w:t xml:space="preserve">    """</w:t>
        <w:br/>
        <w:t xml:space="preserve">    Diagnostic configuration (all default to disabled)</w:t>
        <w:br/>
        <w:br/>
        <w:t xml:space="preserve">    - ``warn_multiple_tokens_in_named_alternation`` - flag to enable warnings when a results</w:t>
        <w:br/>
        <w:t xml:space="preserve">      name is defined on a :class:`MatchFirst` or :class:`Or` expression with one or more :class:`And` subexpressions</w:t>
        <w:br/>
        <w:t xml:space="preserve">    - ``warn_ungrouped_named_tokens_in_collection`` - flag to enable warnings when a results</w:t>
        <w:br/>
        <w:t xml:space="preserve">      name is defined on a containing expression with ungrouped subexpressions that also</w:t>
        <w:br/>
        <w:t xml:space="preserve">      have results names</w:t>
        <w:br/>
        <w:t xml:space="preserve">    - ``warn_name_set_on_empty_Forward`` - flag to enable warnings when a :class:`Forward` is defined</w:t>
        <w:br/>
        <w:t xml:space="preserve">      with a results name, but has no contents defined</w:t>
        <w:br/>
        <w:t xml:space="preserve">    - ``warn_on_parse_using_empty_Forward`` - flag to enable warnings when a :class:`Forward` is</w:t>
        <w:br/>
        <w:t xml:space="preserve">      defined in a grammar but has never had an expression attached to it</w:t>
        <w:br/>
        <w:t xml:space="preserve">    - ``warn_on_assignment_to_Forward`` - flag to enable warnings when a :class:`Forward` is defined</w:t>
        <w:br/>
        <w:t xml:space="preserve">      but is overwritten by assigning using ``'='`` instead of ``'&lt;&lt;='`` or ``'&lt;&lt;'``</w:t>
        <w:br/>
        <w:t xml:space="preserve">    - ``warn_on_multiple_string_args_to_oneof`` - flag to enable warnings when :class:`one_of` is</w:t>
        <w:br/>
        <w:t xml:space="preserve">      incorrectly called with multiple str arguments</w:t>
        <w:br/>
        <w:t xml:space="preserve">    - ``enable_debug_on_named_expressions`` - flag to auto-enable debug on all subsequent</w:t>
        <w:br/>
        <w:t xml:space="preserve">      calls to :class:`ParserElement.set_name`</w:t>
        <w:br/>
        <w:br/>
        <w:t xml:space="preserve">    Diagnostics are enabled/disabled by calling :class:`enable_diag` and :class:`disable_diag`.</w:t>
        <w:br/>
        <w:t xml:space="preserve">    All warnings can be enabled by calling :class:`enable_all_warnings`.</w:t>
        <w:br/>
        <w:t xml:space="preserve">    """</w:t>
        <w:br/>
        <w:br/>
        <w:t xml:space="preserve">    warn_multiple_tokens_in_named_alternation = 0</w:t>
        <w:br/>
        <w:t xml:space="preserve">    warn_ungrouped_named_tokens_in_collection = 1</w:t>
        <w:br/>
        <w:t xml:space="preserve">    warn_name_set_on_empty_Forward = 2</w:t>
        <w:br/>
        <w:t xml:space="preserve">    warn_on_parse_using_empty_Forward = 3</w:t>
        <w:br/>
        <w:t xml:space="preserve">    warn_on_assignment_to_Forward = 4</w:t>
        <w:br/>
        <w:t xml:space="preserve">    warn_on_multiple_string_args_to_oneof = 5</w:t>
        <w:br/>
        <w:t xml:space="preserve">    warn_on_match_first_with_lshift_operator = 6</w:t>
        <w:br/>
        <w:t xml:space="preserve">    enable_debug_on_named_expressions = 7</w:t>
        <w:br/>
        <w:br/>
        <w:br/>
        <w:t>def enable_diag(diag_enum: Diagnostics) -&gt; None:</w:t>
        <w:br/>
        <w:t xml:space="preserve">    """</w:t>
        <w:br/>
        <w:t xml:space="preserve">    Enable a global pyparsing diagnostic flag (see :class:`Diagnostics`).</w:t>
        <w:br/>
        <w:t xml:space="preserve">    """</w:t>
        <w:br/>
        <w:t xml:space="preserve">    __diag__.enable(diag_enum.name)</w:t>
        <w:br/>
        <w:br/>
        <w:br/>
        <w:t>def disable_diag(diag_enum: Diagnostics) -&gt; None:</w:t>
        <w:br/>
        <w:t xml:space="preserve">    """</w:t>
        <w:br/>
        <w:t xml:space="preserve">    Disable a global pyparsing diagnostic flag (see :class:`Diagnostics`).</w:t>
        <w:br/>
        <w:t xml:space="preserve">    """</w:t>
        <w:br/>
        <w:t xml:space="preserve">    __diag__.disable(diag_enum.name)</w:t>
        <w:br/>
        <w:br/>
        <w:br/>
        <w:t>def enable_all_warnings() -&gt; None:</w:t>
        <w:br/>
        <w:t xml:space="preserve">    """</w:t>
        <w:br/>
        <w:t xml:space="preserve">    Enable all global pyparsing diagnostic warnings (see :class:`Diagnostics`).</w:t>
        <w:br/>
        <w:t xml:space="preserve">    """</w:t>
        <w:br/>
        <w:t xml:space="preserve">    __diag__.enable_all_warnings()</w:t>
        <w:br/>
        <w:br/>
        <w:br/>
        <w:t># hide abstract class</w:t>
        <w:br/>
        <w:t>del __config_flags</w:t>
        <w:br/>
        <w:br/>
        <w:br/>
        <w:t>def _should_enable_warnings(</w:t>
        <w:br/>
        <w:t xml:space="preserve">    cmd_line_warn_options: typing.Iterable[str], warn_env_var: typing.Optional[str]</w:t>
        <w:br/>
        <w:t>) -&gt; bool:</w:t>
        <w:br/>
        <w:t xml:space="preserve">    enable = bool(warn_env_var)</w:t>
        <w:br/>
        <w:t xml:space="preserve">    for warn_opt in cmd_line_warn_options:</w:t>
        <w:br/>
        <w:t xml:space="preserve">        w_action, w_message, w_category, w_module, w_line = (warn_opt + "::::").split(</w:t>
        <w:br/>
        <w:t xml:space="preserve">            ":"</w:t>
        <w:br/>
        <w:t xml:space="preserve">        )[:5]</w:t>
        <w:br/>
        <w:t xml:space="preserve">        if not w_action.lower().startswith("i") and (</w:t>
        <w:br/>
        <w:t xml:space="preserve">            not (w_message or w_category or w_module) or w_module == "pyparsing"</w:t>
        <w:br/>
        <w:t xml:space="preserve">        ):</w:t>
        <w:br/>
        <w:t xml:space="preserve">            enable = True</w:t>
        <w:br/>
        <w:t xml:space="preserve">        elif w_action.lower().startswith("i") and w_module in ("pyparsing", ""):</w:t>
        <w:br/>
        <w:t xml:space="preserve">            enable = False</w:t>
        <w:br/>
        <w:t xml:space="preserve">    return enable</w:t>
        <w:br/>
        <w:br/>
        <w:br/>
        <w:t>if _should_enable_warnings(</w:t>
        <w:br/>
        <w:t xml:space="preserve">    sys.warnoptions, os.environ.get("PYPARSINGENABLEALLWARNINGS")</w:t>
        <w:br/>
        <w:t>):</w:t>
        <w:br/>
        <w:t xml:space="preserve">    enable_all_warnings()</w:t>
        <w:br/>
        <w:br/>
        <w:br/>
        <w:t># build list of single arg builtins, that can be used as parse actions</w:t>
        <w:br/>
        <w:t>_single_arg_builtins = {</w:t>
        <w:br/>
        <w:t xml:space="preserve">    sum,</w:t>
        <w:br/>
        <w:t xml:space="preserve">    len,</w:t>
        <w:br/>
        <w:t xml:space="preserve">    sorted,</w:t>
        <w:br/>
        <w:t xml:space="preserve">    reversed,</w:t>
        <w:br/>
        <w:t xml:space="preserve">    list,</w:t>
        <w:br/>
        <w:t xml:space="preserve">    tuple,</w:t>
        <w:br/>
        <w:t xml:space="preserve">    set,</w:t>
        <w:br/>
        <w:t xml:space="preserve">    any,</w:t>
        <w:br/>
        <w:t xml:space="preserve">    all,</w:t>
        <w:br/>
        <w:t xml:space="preserve">    min,</w:t>
        <w:br/>
        <w:t xml:space="preserve">    max,</w:t>
        <w:br/>
        <w:t>}</w:t>
        <w:br/>
        <w:br/>
        <w:t>_generatorType = types.GeneratorType</w:t>
        <w:br/>
        <w:t>ParseImplReturnType = Tuple[int, Any]</w:t>
        <w:br/>
        <w:t>PostParseReturnType = Union[ParseResults, Sequence[ParseResults]]</w:t>
        <w:br/>
        <w:t>ParseAction = Union[</w:t>
        <w:br/>
        <w:t xml:space="preserve">    Callable[[], Any],</w:t>
        <w:br/>
        <w:t xml:space="preserve">    Callable[[ParseResults], Any],</w:t>
        <w:br/>
        <w:t xml:space="preserve">    Callable[[int, ParseResults], Any],</w:t>
        <w:br/>
        <w:t xml:space="preserve">    Callable[[str, int, ParseResults], Any],</w:t>
        <w:br/>
        <w:t>]</w:t>
        <w:br/>
        <w:t>ParseCondition = Union[</w:t>
        <w:br/>
        <w:t xml:space="preserve">    Callable[[], bool],</w:t>
        <w:br/>
        <w:t xml:space="preserve">    Callable[[ParseResults], bool],</w:t>
        <w:br/>
        <w:t xml:space="preserve">    Callable[[int, ParseResults], bool],</w:t>
        <w:br/>
        <w:t xml:space="preserve">    Callable[[str, int, ParseResults], bool],</w:t>
        <w:br/>
        <w:t>]</w:t>
        <w:br/>
        <w:t>ParseFailAction = Callable[[str, int, "ParserElement", Exception], None]</w:t>
        <w:br/>
        <w:t>DebugStartAction = Callable[[str, int, "ParserElement", bool], None]</w:t>
        <w:br/>
        <w:t>DebugSuccessAction = Callable[</w:t>
        <w:br/>
        <w:t xml:space="preserve">    [str, int, int, "ParserElement", ParseResults, bool], None</w:t>
        <w:br/>
        <w:t>]</w:t>
        <w:br/>
        <w:t>DebugExceptionAction = Callable[[str, int, "ParserElement", Exception, bool], None]</w:t>
        <w:br/>
        <w:br/>
        <w:br/>
        <w:t>alphas = string.ascii_uppercase + string.ascii_lowercase</w:t>
        <w:br/>
        <w:t>identchars = pyparsing_unicode.Latin1.identchars</w:t>
        <w:br/>
        <w:t>identbodychars = pyparsing_unicode.Latin1.identbodychars</w:t>
        <w:br/>
        <w:t>nums = "0123456789"</w:t>
        <w:br/>
        <w:t>hexnums = nums + "ABCDEFabcdef"</w:t>
        <w:br/>
        <w:t>alphanums = alphas + nums</w:t>
        <w:br/>
        <w:t>printables = "".join([c for c in string.printable if c not in string.whitespace])</w:t>
        <w:br/>
        <w:br/>
        <w:t>_trim_arity_call_line: traceback.StackSummary = None  # type: ignore[assignment]</w:t>
        <w:br/>
        <w:br/>
        <w:br/>
        <w:t>def _trim_arity(func, max_limit=3):</w:t>
        <w:br/>
        <w:t xml:space="preserve">    """decorator to trim function calls to match the arity of the target"""</w:t>
        <w:br/>
        <w:t xml:space="preserve">    global _trim_arity_call_line</w:t>
        <w:br/>
        <w:br/>
        <w:t xml:space="preserve">    if func in _single_arg_builtins:</w:t>
        <w:br/>
        <w:t xml:space="preserve">        return lambda s, l, t: func(t)</w:t>
        <w:br/>
        <w:br/>
        <w:t xml:space="preserve">    limit = 0</w:t>
        <w:br/>
        <w:t xml:space="preserve">    found_arity = False</w:t>
        <w:br/>
        <w:br/>
        <w:t xml:space="preserve">    # synthesize what would be returned by traceback.extract_stack at the call to</w:t>
        <w:br/>
        <w:t xml:space="preserve">    # user's parse action 'func', so that we don't incur call penalty at parse time</w:t>
        <w:br/>
        <w:br/>
        <w:t xml:space="preserve">    # fmt: off</w:t>
        <w:br/>
        <w:t xml:space="preserve">    LINE_DIFF = 7</w:t>
        <w:br/>
        <w:t xml:space="preserve">    # IF ANY CODE CHANGES, EVEN JUST COMMENTS OR BLANK LINES, BETWEEN THE NEXT LINE AND</w:t>
        <w:br/>
        <w:t xml:space="preserve">    # THE CALL TO FUNC INSIDE WRAPPER, LINE_DIFF MUST BE MODIFIED!!!!</w:t>
        <w:br/>
        <w:t xml:space="preserve">    _trim_arity_call_line = (_trim_arity_call_line or traceback.extract_stack(limit=2)[-1])</w:t>
        <w:br/>
        <w:t xml:space="preserve">    pa_call_line_synth = (_trim_arity_call_line[0], _trim_arity_call_line[1] + LINE_DIFF)</w:t>
        <w:br/>
        <w:br/>
        <w:t xml:space="preserve">    def wrapper(*args):</w:t>
        <w:br/>
        <w:t xml:space="preserve">        nonlocal found_arity, limit</w:t>
        <w:br/>
        <w:t xml:space="preserve">        while 1:</w:t>
        <w:br/>
        <w:t xml:space="preserve">            try:</w:t>
        <w:br/>
        <w:t xml:space="preserve">                ret = func(*args[limit:])</w:t>
        <w:br/>
        <w:t xml:space="preserve">                found_arity = True</w:t>
        <w:br/>
        <w:t xml:space="preserve">                return ret</w:t>
        <w:br/>
        <w:t xml:space="preserve">            except TypeError as te:</w:t>
        <w:br/>
        <w:t xml:space="preserve">                # re-raise TypeErrors if they did not come from our arity testing</w:t>
        <w:br/>
        <w:t xml:space="preserve">                if found_arity:</w:t>
        <w:br/>
        <w:t xml:space="preserve">                    raise</w:t>
        <w:br/>
        <w:t xml:space="preserve">                else:</w:t>
        <w:br/>
        <w:t xml:space="preserve">                    tb = te.__traceback__</w:t>
        <w:br/>
        <w:t xml:space="preserve">                    frames = traceback.extract_tb(tb, limit=2)</w:t>
        <w:br/>
        <w:t xml:space="preserve">                    frame_summary = frames[-1]</w:t>
        <w:br/>
        <w:t xml:space="preserve">                    trim_arity_type_error = (</w:t>
        <w:br/>
        <w:t xml:space="preserve">                        [frame_summary[:2]][-1][:2] == pa_call_line_synth</w:t>
        <w:br/>
        <w:t xml:space="preserve">                    )</w:t>
        <w:br/>
        <w:t xml:space="preserve">                    del tb</w:t>
        <w:br/>
        <w:br/>
        <w:t xml:space="preserve">                    if trim_arity_type_error:</w:t>
        <w:br/>
        <w:t xml:space="preserve">                        if limit &lt; max_limit:</w:t>
        <w:br/>
        <w:t xml:space="preserve">                            limit += 1</w:t>
        <w:br/>
        <w:t xml:space="preserve">                            continue</w:t>
        <w:br/>
        <w:br/>
        <w:t xml:space="preserve">                    raise</w:t>
        <w:br/>
        <w:t xml:space="preserve">    # fmt: on</w:t>
        <w:br/>
        <w:br/>
        <w:t xml:space="preserve">    # copy func name to wrapper for sensible debug output</w:t>
        <w:br/>
        <w:t xml:space="preserve">    # (can't use functools.wraps, since that messes with function signature)</w:t>
        <w:br/>
        <w:t xml:space="preserve">    func_name = getattr(func, "__name__", getattr(func, "__class__").__name__)</w:t>
        <w:br/>
        <w:t xml:space="preserve">    wrapper.__name__ = func_name</w:t>
        <w:br/>
        <w:t xml:space="preserve">    wrapper.__doc__ = func.__doc__</w:t>
        <w:br/>
        <w:br/>
        <w:t xml:space="preserve">    return wrapper</w:t>
        <w:br/>
        <w:br/>
        <w:br/>
        <w:t>def condition_as_parse_action(</w:t>
        <w:br/>
        <w:t xml:space="preserve">    fn: ParseCondition, message: typing.Optional[str] = None, fatal: bool = False</w:t>
        <w:br/>
        <w:t>) -&gt; ParseAction:</w:t>
        <w:br/>
        <w:t xml:space="preserve">    """</w:t>
        <w:br/>
        <w:t xml:space="preserve">    Function to convert a simple predicate function that returns ``True`` or ``False``</w:t>
        <w:br/>
        <w:t xml:space="preserve">    into a parse action. Can be used in places when a parse action is required</w:t>
        <w:br/>
        <w:t xml:space="preserve">    and :class:`ParserElement.add_condition` cannot be used (such as when adding a condition</w:t>
        <w:br/>
        <w:t xml:space="preserve">    to an operator level in :class:`infix_notation`).</w:t>
        <w:br/>
        <w:br/>
        <w:t xml:space="preserve">    Optional keyword arguments:</w:t>
        <w:br/>
        <w:br/>
        <w:t xml:space="preserve">    - ``message`` - define a custom message to be used in the raised exception</w:t>
        <w:br/>
        <w:t xml:space="preserve">    - ``fatal`` - if True, will raise :class:`ParseFatalException` to stop parsing immediately;</w:t>
        <w:br/>
        <w:t xml:space="preserve">      otherwise will raise :class:`ParseException`</w:t>
        <w:br/>
        <w:br/>
        <w:t xml:space="preserve">    """</w:t>
        <w:br/>
        <w:t xml:space="preserve">    msg = message if message is not None else "failed user-defined condition"</w:t>
        <w:br/>
        <w:t xml:space="preserve">    exc_type = ParseFatalException if fatal else ParseException</w:t>
        <w:br/>
        <w:t xml:space="preserve">    fn = _trim_arity(fn)</w:t>
        <w:br/>
        <w:br/>
        <w:t xml:space="preserve">    @wraps(fn)</w:t>
        <w:br/>
        <w:t xml:space="preserve">    def pa(s, l, t):</w:t>
        <w:br/>
        <w:t xml:space="preserve">        if not bool(fn(s, l, t)):</w:t>
        <w:br/>
        <w:t xml:space="preserve">            raise exc_type(s, l, msg)</w:t>
        <w:br/>
        <w:br/>
        <w:t xml:space="preserve">    return pa</w:t>
        <w:br/>
        <w:br/>
        <w:br/>
        <w:t>def _default_start_debug_action(</w:t>
        <w:br/>
        <w:t xml:space="preserve">    instring: str, loc: int, expr: "ParserElement", cache_hit: bool = False</w:t>
        <w:br/>
        <w:t>):</w:t>
        <w:br/>
        <w:t xml:space="preserve">    cache_hit_str = "*" if cache_hit else ""</w:t>
        <w:br/>
        <w:t xml:space="preserve">    print(</w:t>
        <w:br/>
        <w:t xml:space="preserve">        (</w:t>
        <w:br/>
        <w:t xml:space="preserve">            f"{cache_hit_str}Match {expr} at loc {loc}({lineno(loc, instring)},{col(loc, instring)})\n"</w:t>
        <w:br/>
        <w:t xml:space="preserve">            f"  {line(loc, instring)}\n"</w:t>
        <w:br/>
        <w:t xml:space="preserve">            f"  {' ' * (col(loc, instring) - 1)}^"</w:t>
        <w:br/>
        <w:t xml:space="preserve">        )</w:t>
        <w:br/>
        <w:t xml:space="preserve">    )</w:t>
        <w:br/>
        <w:br/>
        <w:br/>
        <w:t>def _default_success_debug_action(</w:t>
        <w:br/>
        <w:t xml:space="preserve">    instring: str,</w:t>
        <w:br/>
        <w:t xml:space="preserve">    startloc: int,</w:t>
        <w:br/>
        <w:t xml:space="preserve">    endloc: int,</w:t>
        <w:br/>
        <w:t xml:space="preserve">    expr: "ParserElement",</w:t>
        <w:br/>
        <w:t xml:space="preserve">    toks: ParseResults,</w:t>
        <w:br/>
        <w:t xml:space="preserve">    cache_hit: bool = False,</w:t>
        <w:br/>
        <w:t>):</w:t>
        <w:br/>
        <w:t xml:space="preserve">    cache_hit_str = "*" if cache_hit else ""</w:t>
        <w:br/>
        <w:t xml:space="preserve">    print(f"{cache_hit_str}Matched {expr} -&gt; {toks.as_list()}")</w:t>
        <w:br/>
        <w:br/>
        <w:br/>
        <w:t>def _default_exception_debug_action(</w:t>
        <w:br/>
        <w:t xml:space="preserve">    instring: str,</w:t>
        <w:br/>
        <w:t xml:space="preserve">    loc: int,</w:t>
        <w:br/>
        <w:t xml:space="preserve">    expr: "ParserElement",</w:t>
        <w:br/>
        <w:t xml:space="preserve">    exc: Exception,</w:t>
        <w:br/>
        <w:t xml:space="preserve">    cache_hit: bool = False,</w:t>
        <w:br/>
        <w:t>):</w:t>
        <w:br/>
        <w:t xml:space="preserve">    cache_hit_str = "*" if cache_hit else ""</w:t>
        <w:br/>
        <w:t xml:space="preserve">    print(f"{cache_hit_str}Match {expr} failed, {type(exc).__name__} raised: {exc}")</w:t>
        <w:br/>
        <w:br/>
        <w:br/>
        <w:t>def null_debug_action(*args):</w:t>
        <w:br/>
        <w:t xml:space="preserve">    """'Do-nothing' debug action, to suppress debugging output during parsing."""</w:t>
        <w:br/>
        <w:br/>
        <w:br/>
        <w:t>class ParserElement(ABC):</w:t>
        <w:br/>
        <w:t xml:space="preserve">    """Abstract base level parser element class."""</w:t>
        <w:br/>
        <w:br/>
        <w:t xml:space="preserve">    DEFAULT_WHITE_CHARS: str = " \n\t\r"</w:t>
        <w:br/>
        <w:t xml:space="preserve">    verbose_stacktrace: bool = False</w:t>
        <w:br/>
        <w:t xml:space="preserve">    _literalStringClass: type = None  # type: ignore[assignment]</w:t>
        <w:br/>
        <w:br/>
        <w:t xml:space="preserve">    @staticmethod</w:t>
        <w:br/>
        <w:t xml:space="preserve">    def set_default_whitespace_chars(chars: str) -&gt; None:</w:t>
        <w:br/>
        <w:t xml:space="preserve">        r"""</w:t>
        <w:br/>
        <w:t xml:space="preserve">        Overrides the default whitespace chars</w:t>
        <w:br/>
        <w:br/>
        <w:t xml:space="preserve">        Example::</w:t>
        <w:br/>
        <w:br/>
        <w:t xml:space="preserve">            # default whitespace chars are space, &lt;TAB&gt; and newline</w:t>
        <w:br/>
        <w:t xml:space="preserve">            Word(alphas)[1, ...].parse_string("abc def\nghi jkl")  # -&gt; ['abc', 'def', 'ghi', 'jkl']</w:t>
        <w:br/>
        <w:br/>
        <w:t xml:space="preserve">            # change to just treat newline as significant</w:t>
        <w:br/>
        <w:t xml:space="preserve">            ParserElement.set_default_whitespace_chars(" \t")</w:t>
        <w:br/>
        <w:t xml:space="preserve">            Word(alphas)[1, ...].parse_string("abc def\nghi jkl")  # -&gt; ['abc', 'def']</w:t>
        <w:br/>
        <w:t xml:space="preserve">        """</w:t>
        <w:br/>
        <w:t xml:space="preserve">        ParserElement.DEFAULT_WHITE_CHARS = chars</w:t>
        <w:br/>
        <w:br/>
        <w:t xml:space="preserve">        # update whitespace all parse expressions defined in this module</w:t>
        <w:br/>
        <w:t xml:space="preserve">        for expr in _builtin_exprs:</w:t>
        <w:br/>
        <w:t xml:space="preserve">            if expr.copyDefaultWhiteChars:</w:t>
        <w:br/>
        <w:t xml:space="preserve">                expr.whiteChars = set(chars)</w:t>
        <w:br/>
        <w:br/>
        <w:t xml:space="preserve">    @staticmethod</w:t>
        <w:br/>
        <w:t xml:space="preserve">    def inline_literals_using(cls: type) -&gt; None:</w:t>
        <w:br/>
        <w:t xml:space="preserve">        """</w:t>
        <w:br/>
        <w:t xml:space="preserve">        Set class to be used for inclusion of string literals into a parser.</w:t>
        <w:br/>
        <w:br/>
        <w:t xml:space="preserve">        Example::</w:t>
        <w:br/>
        <w:br/>
        <w:t xml:space="preserve">            # default literal class used is Literal</w:t>
        <w:br/>
        <w:t xml:space="preserve">            integer = Word(nums)</w:t>
        <w:br/>
        <w:t xml:space="preserve">            date_str = integer("year") + '/' + integer("month") + '/' + integer("day")</w:t>
        <w:br/>
        <w:br/>
        <w:t xml:space="preserve">            date_str.parse_string("1999/12/31")  # -&gt; ['1999', '/', '12', '/', '31']</w:t>
        <w:br/>
        <w:br/>
        <w:br/>
        <w:t xml:space="preserve">            # change to Suppress</w:t>
        <w:br/>
        <w:t xml:space="preserve">            ParserElement.inline_literals_using(Suppress)</w:t>
        <w:br/>
        <w:t xml:space="preserve">            date_str = integer("year") + '/' + integer("month") + '/' + integer("day")</w:t>
        <w:br/>
        <w:br/>
        <w:t xml:space="preserve">            date_str.parse_string("1999/12/31")  # -&gt; ['1999', '12', '31']</w:t>
        <w:br/>
        <w:t xml:space="preserve">        """</w:t>
        <w:br/>
        <w:t xml:space="preserve">        ParserElement._literalStringClass = cls</w:t>
        <w:br/>
        <w:br/>
        <w:t xml:space="preserve">    @classmethod</w:t>
        <w:br/>
        <w:t xml:space="preserve">    def using_each(cls, seq, **class_kwargs):</w:t>
        <w:br/>
        <w:t xml:space="preserve">        """</w:t>
        <w:br/>
        <w:t xml:space="preserve">        Yields a sequence of class(obj, **class_kwargs) for obj in seq.</w:t>
        <w:br/>
        <w:br/>
        <w:t xml:space="preserve">        Example::</w:t>
        <w:br/>
        <w:br/>
        <w:t xml:space="preserve">            LPAR, RPAR, LBRACE, RBRACE, SEMI = Suppress.using_each("(){};")</w:t>
        <w:br/>
        <w:br/>
        <w:t xml:space="preserve">        """</w:t>
        <w:br/>
        <w:t xml:space="preserve">        yield from (cls(obj, **class_kwargs) for obj in seq)</w:t>
        <w:br/>
        <w:br/>
        <w:t xml:space="preserve">    class DebugActions(NamedTuple):</w:t>
        <w:br/>
        <w:t xml:space="preserve">        debug_try: typing.Optional[DebugStartAction]</w:t>
        <w:br/>
        <w:t xml:space="preserve">        debug_match: typing.Optional[DebugSuccessAction]</w:t>
        <w:br/>
        <w:t xml:space="preserve">        debug_fail: typing.Optional[DebugExceptionAction]</w:t>
        <w:br/>
        <w:br/>
        <w:t xml:space="preserve">    def __init__(self, savelist: bool = False):</w:t>
        <w:br/>
        <w:t xml:space="preserve">        self.parseAction: List[ParseAction] = list()</w:t>
        <w:br/>
        <w:t xml:space="preserve">        self.failAction: typing.Optional[ParseFailAction] = None</w:t>
        <w:br/>
        <w:t xml:space="preserve">        self.customName: str = None  # type: ignore[assignment]</w:t>
        <w:br/>
        <w:t xml:space="preserve">        self._defaultName: typing.Optional[str] = None</w:t>
        <w:br/>
        <w:t xml:space="preserve">        self.resultsName: str = None  # type: ignore[assignment]</w:t>
        <w:br/>
        <w:t xml:space="preserve">        self.saveAsList = savelist</w:t>
        <w:br/>
        <w:t xml:space="preserve">        self.skipWhitespace = True</w:t>
        <w:br/>
        <w:t xml:space="preserve">        self.whiteChars = set(ParserElement.DEFAULT_WHITE_CHARS)</w:t>
        <w:br/>
        <w:t xml:space="preserve">        self.copyDefaultWhiteChars = True</w:t>
        <w:br/>
        <w:t xml:space="preserve">        # used when checking for left-recursion</w:t>
        <w:br/>
        <w:t xml:space="preserve">        self.mayReturnEmpty = False</w:t>
        <w:br/>
        <w:t xml:space="preserve">        self.keepTabs = False</w:t>
        <w:br/>
        <w:t xml:space="preserve">        self.ignoreExprs: List["ParserElement"] = list()</w:t>
        <w:br/>
        <w:t xml:space="preserve">        self.debug = False</w:t>
        <w:br/>
        <w:t xml:space="preserve">        self.streamlined = False</w:t>
        <w:br/>
        <w:t xml:space="preserve">        # optimize exception handling for subclasses that don't advance parse index</w:t>
        <w:br/>
        <w:t xml:space="preserve">        self.mayIndexError = True</w:t>
        <w:br/>
        <w:t xml:space="preserve">        self.errmsg = ""</w:t>
        <w:br/>
        <w:t xml:space="preserve">        # mark results names as modal (report only last) or cumulative (list all)</w:t>
        <w:br/>
        <w:t xml:space="preserve">        self.modalResults = True</w:t>
        <w:br/>
        <w:t xml:space="preserve">        # custom debug actions</w:t>
        <w:br/>
        <w:t xml:space="preserve">        self.debugActions = self.DebugActions(None, None, None)</w:t>
        <w:br/>
        <w:t xml:space="preserve">        # avoid redundant calls to preParse</w:t>
        <w:br/>
        <w:t xml:space="preserve">        self.callPreparse = True</w:t>
        <w:br/>
        <w:t xml:space="preserve">        self.callDuringTry = False</w:t>
        <w:br/>
        <w:t xml:space="preserve">        self.suppress_warnings_: List[Diagnostics] = []</w:t>
        <w:br/>
        <w:br/>
        <w:t xml:space="preserve">    def suppress_warning(self, warning_type: Diagnostics) -&gt; "ParserElement":</w:t>
        <w:br/>
        <w:t xml:space="preserve">        """</w:t>
        <w:br/>
        <w:t xml:space="preserve">        Suppress warnings emitted for a particular diagnostic on this expression.</w:t>
        <w:br/>
        <w:br/>
        <w:t xml:space="preserve">        Example::</w:t>
        <w:br/>
        <w:br/>
        <w:t xml:space="preserve">            base = pp.Forward()</w:t>
        <w:br/>
        <w:t xml:space="preserve">            base.suppress_warning(Diagnostics.warn_on_parse_using_empty_Forward)</w:t>
        <w:br/>
        <w:br/>
        <w:t xml:space="preserve">            # statement would normally raise a warning, but is now suppressed</w:t>
        <w:br/>
        <w:t xml:space="preserve">            print(base.parse_string("x"))</w:t>
        <w:br/>
        <w:br/>
        <w:t xml:space="preserve">        """</w:t>
        <w:br/>
        <w:t xml:space="preserve">        self.suppress_warnings_.append(warning_type)</w:t>
        <w:br/>
        <w:t xml:space="preserve">        return self</w:t>
        <w:br/>
        <w:br/>
        <w:t xml:space="preserve">    def visit_all(self):</w:t>
        <w:br/>
        <w:t xml:space="preserve">        """General-purpose method to yield all expressions and sub-expressions</w:t>
        <w:br/>
        <w:t xml:space="preserve">        in a grammar. Typically just for internal use.</w:t>
        <w:br/>
        <w:t xml:space="preserve">        """</w:t>
        <w:br/>
        <w:t xml:space="preserve">        to_visit = deque([self])</w:t>
        <w:br/>
        <w:t xml:space="preserve">        seen = set()</w:t>
        <w:br/>
        <w:t xml:space="preserve">        while to_visit:</w:t>
        <w:br/>
        <w:t xml:space="preserve">            cur = to_visit.popleft()</w:t>
        <w:br/>
        <w:br/>
        <w:t xml:space="preserve">            # guard against looping forever through recursive grammars</w:t>
        <w:br/>
        <w:t xml:space="preserve">            if cur in seen:</w:t>
        <w:br/>
        <w:t xml:space="preserve">                continue</w:t>
        <w:br/>
        <w:t xml:space="preserve">            seen.add(cur)</w:t>
        <w:br/>
        <w:br/>
        <w:t xml:space="preserve">            to_visit.extend(cur.recurse())</w:t>
        <w:br/>
        <w:t xml:space="preserve">            yield cur</w:t>
        <w:br/>
        <w:br/>
        <w:t xml:space="preserve">    def copy(self) -&gt; "ParserElement":</w:t>
        <w:br/>
        <w:t xml:space="preserve">        """</w:t>
        <w:br/>
        <w:t xml:space="preserve">        Make a copy of this :class:`ParserElement`.  Useful for defining</w:t>
        <w:br/>
        <w:t xml:space="preserve">        different parse actions for the same parsing pattern, using copies of</w:t>
        <w:br/>
        <w:t xml:space="preserve">        the original parse element.</w:t>
        <w:br/>
        <w:br/>
        <w:t xml:space="preserve">        Example::</w:t>
        <w:br/>
        <w:br/>
        <w:t xml:space="preserve">            integer = Word(nums).set_parse_action(lambda toks: int(toks[0]))</w:t>
        <w:br/>
        <w:t xml:space="preserve">            integerK = integer.copy().add_parse_action(lambda toks: toks[0] * 1024) + Suppress("K")</w:t>
        <w:br/>
        <w:t xml:space="preserve">            integerM = integer.copy().add_parse_action(lambda toks: toks[0] * 1024 * 1024) + Suppress("M")</w:t>
        <w:br/>
        <w:br/>
        <w:t xml:space="preserve">            print((integerK | integerM | integer)[1, ...].parse_string("5K 100 640K 256M"))</w:t>
        <w:br/>
        <w:br/>
        <w:t xml:space="preserve">        prints::</w:t>
        <w:br/>
        <w:br/>
        <w:t xml:space="preserve">            [5120, 100, 655360, 268435456]</w:t>
        <w:br/>
        <w:br/>
        <w:t xml:space="preserve">        Equivalent form of ``expr.copy()`` is just ``expr()``::</w:t>
        <w:br/>
        <w:br/>
        <w:t xml:space="preserve">            integerM = integer().add_parse_action(lambda toks: toks[0] * 1024 * 1024) + Suppress("M")</w:t>
        <w:br/>
        <w:t xml:space="preserve">        """</w:t>
        <w:br/>
        <w:t xml:space="preserve">        cpy = copy.copy(self)</w:t>
        <w:br/>
        <w:t xml:space="preserve">        cpy.parseAction = self.parseAction[:]</w:t>
        <w:br/>
        <w:t xml:space="preserve">        cpy.ignoreExprs = self.ignoreExprs[:]</w:t>
        <w:br/>
        <w:t xml:space="preserve">        if self.copyDefaultWhiteChars:</w:t>
        <w:br/>
        <w:t xml:space="preserve">            cpy.whiteChars = set(ParserElement.DEFAULT_WHITE_CHARS)</w:t>
        <w:br/>
        <w:t xml:space="preserve">        return cpy</w:t>
        <w:br/>
        <w:br/>
        <w:t xml:space="preserve">    def set_results_name(</w:t>
        <w:br/>
        <w:t xml:space="preserve">        self, name: str, list_all_matches: bool = False, *, listAllMatches: bool = False</w:t>
        <w:br/>
        <w:t xml:space="preserve">    ) -&gt; "ParserElement":</w:t>
        <w:br/>
        <w:t xml:space="preserve">        """</w:t>
        <w:br/>
        <w:t xml:space="preserve">        Define name for referencing matching tokens as a nested attribute</w:t>
        <w:br/>
        <w:t xml:space="preserve">        of the returned parse results.</w:t>
        <w:br/>
        <w:br/>
        <w:t xml:space="preserve">        Normally, results names are assigned as you would assign keys in a dict:</w:t>
        <w:br/>
        <w:t xml:space="preserve">        any existing value is overwritten by later values. If it is necessary to</w:t>
        <w:br/>
        <w:t xml:space="preserve">        keep all values captured for a particular results name, call ``set_results_name``</w:t>
        <w:br/>
        <w:t xml:space="preserve">        with ``list_all_matches`` = True.</w:t>
        <w:br/>
        <w:br/>
        <w:t xml:space="preserve">        NOTE: ``set_results_name`` returns a *copy* of the original :class:`ParserElement` object;</w:t>
        <w:br/>
        <w:t xml:space="preserve">        this is so that the client can define a basic element, such as an</w:t>
        <w:br/>
        <w:t xml:space="preserve">        integer, and reference it in multiple places with different names.</w:t>
        <w:br/>
        <w:br/>
        <w:t xml:space="preserve">        You can also set results names using the abbreviated syntax,</w:t>
        <w:br/>
        <w:t xml:space="preserve">        ``expr("name")`` in place of ``expr.set_results_name("name")``</w:t>
        <w:br/>
        <w:t xml:space="preserve">        - see :class:`__call__`. If ``list_all_matches`` is required, use</w:t>
        <w:br/>
        <w:t xml:space="preserve">        ``expr("name*")``.</w:t>
        <w:br/>
        <w:br/>
        <w:t xml:space="preserve">        Example::</w:t>
        <w:br/>
        <w:br/>
        <w:t xml:space="preserve">            date_str = (integer.set_results_name("year") + '/'</w:t>
        <w:br/>
        <w:t xml:space="preserve">                        + integer.set_results_name("month") + '/'</w:t>
        <w:br/>
        <w:t xml:space="preserve">                        + integer.set_results_name("day"))</w:t>
        <w:br/>
        <w:br/>
        <w:t xml:space="preserve">            # equivalent form:</w:t>
        <w:br/>
        <w:t xml:space="preserve">            date_str = integer("year") + '/' + integer("month") + '/' + integer("day")</w:t>
        <w:br/>
        <w:t xml:space="preserve">        """</w:t>
        <w:br/>
        <w:t xml:space="preserve">        listAllMatches = listAllMatches or list_all_matches</w:t>
        <w:br/>
        <w:t xml:space="preserve">        return self._setResultsName(name, listAllMatches)</w:t>
        <w:br/>
        <w:br/>
        <w:t xml:space="preserve">    def _setResultsName(self, name, listAllMatches=False):</w:t>
        <w:br/>
        <w:t xml:space="preserve">        if name is None:</w:t>
        <w:br/>
        <w:t xml:space="preserve">            return self</w:t>
        <w:br/>
        <w:t xml:space="preserve">        newself = self.copy()</w:t>
        <w:br/>
        <w:t xml:space="preserve">        if name.endswith("*"):</w:t>
        <w:br/>
        <w:t xml:space="preserve">            name = name[:-1]</w:t>
        <w:br/>
        <w:t xml:space="preserve">            listAllMatches = True</w:t>
        <w:br/>
        <w:t xml:space="preserve">        newself.resultsName = name</w:t>
        <w:br/>
        <w:t xml:space="preserve">        newself.modalResults = not listAllMatches</w:t>
        <w:br/>
        <w:t xml:space="preserve">        return newself</w:t>
        <w:br/>
        <w:br/>
        <w:t xml:space="preserve">    def set_break(self, break_flag: bool = True) -&gt; "ParserElement":</w:t>
        <w:br/>
        <w:t xml:space="preserve">        """</w:t>
        <w:br/>
        <w:t xml:space="preserve">        Method to invoke the Python pdb debugger when this element is</w:t>
        <w:br/>
        <w:t xml:space="preserve">        about to be parsed. Set ``break_flag`` to ``True`` to enable, ``False`` to</w:t>
        <w:br/>
        <w:t xml:space="preserve">        disable.</w:t>
        <w:br/>
        <w:t xml:space="preserve">        """</w:t>
        <w:br/>
        <w:t xml:space="preserve">        if break_flag:</w:t>
        <w:br/>
        <w:t xml:space="preserve">            _parseMethod = self._parse</w:t>
        <w:br/>
        <w:br/>
        <w:t xml:space="preserve">            def breaker(instring, loc, doActions=True, callPreParse=True):</w:t>
        <w:br/>
        <w:t xml:space="preserve">                import pdb</w:t>
        <w:br/>
        <w:br/>
        <w:t xml:space="preserve">                # this call to pdb.set_trace() is intentional, not a checkin error</w:t>
        <w:br/>
        <w:t xml:space="preserve">                pdb.set_trace()</w:t>
        <w:br/>
        <w:t xml:space="preserve">                return _parseMethod(instring, loc, doActions, callPreParse)</w:t>
        <w:br/>
        <w:br/>
        <w:t xml:space="preserve">            breaker._originalParseMethod = _parseMethod  # type: ignore [attr-defined]</w:t>
        <w:br/>
        <w:t xml:space="preserve">            self._parse = breaker  # type: ignore [assignment]</w:t>
        <w:br/>
        <w:t xml:space="preserve">        else:</w:t>
        <w:br/>
        <w:t xml:space="preserve">            if hasattr(self._parse, "_originalParseMethod"):</w:t>
        <w:br/>
        <w:t xml:space="preserve">                self._parse = self._parse._originalParseMethod  # type: ignore [attr-defined, assignment]</w:t>
        <w:br/>
        <w:t xml:space="preserve">        return self</w:t>
        <w:br/>
        <w:br/>
        <w:t xml:space="preserve">    def set_parse_action(self, *fns: ParseAction, **kwargs) -&gt; "ParserElement":</w:t>
        <w:br/>
        <w:t xml:space="preserve">        """</w:t>
        <w:br/>
        <w:t xml:space="preserve">        Define one or more actions to perform when successfully matching parse element definition.</w:t>
        <w:br/>
        <w:br/>
        <w:t xml:space="preserve">        Parse actions can be called to perform data conversions, do extra validation,</w:t>
        <w:br/>
        <w:t xml:space="preserve">        update external data structures, or enhance or replace the parsed tokens.</w:t>
        <w:br/>
        <w:t xml:space="preserve">        Each parse action ``fn`` is a callable method with 0-3 arguments, called as</w:t>
        <w:br/>
        <w:t xml:space="preserve">        ``fn(s, loc, toks)`` , ``fn(loc, toks)`` , ``fn(toks)`` , or just ``fn()`` , where:</w:t>
        <w:br/>
        <w:br/>
        <w:t xml:space="preserve">        - ``s``    = the original string being parsed (see note below)</w:t>
        <w:br/>
        <w:t xml:space="preserve">        - ``loc``  = the location of the matching substring</w:t>
        <w:br/>
        <w:t xml:space="preserve">        - ``toks`` = a list of the matched tokens, packaged as a :class:`ParseResults` object</w:t>
        <w:br/>
        <w:br/>
        <w:t xml:space="preserve">        The parsed tokens are passed to the parse action as ParseResults. They can be</w:t>
        <w:br/>
        <w:t xml:space="preserve">        modified in place using list-style append, extend, and pop operations to update</w:t>
        <w:br/>
        <w:t xml:space="preserve">        the parsed list elements; and with dictionary-style item set and del operations</w:t>
        <w:br/>
        <w:t xml:space="preserve">        to add, update, or remove any named results. If the tokens are modified in place,</w:t>
        <w:br/>
        <w:t xml:space="preserve">        it is not necessary to return them with a return statement.</w:t>
        <w:br/>
        <w:br/>
        <w:t xml:space="preserve">        Parse actions can also completely replace the given tokens, with another ``ParseResults``</w:t>
        <w:br/>
        <w:t xml:space="preserve">        object, or with some entirely different object (common for parse actions that perform data</w:t>
        <w:br/>
        <w:t xml:space="preserve">        conversions). A convenient way to build a new parse result is to define the values</w:t>
        <w:br/>
        <w:t xml:space="preserve">        using a dict, and then create the return value using :class:`ParseResults.from_dict`.</w:t>
        <w:br/>
        <w:br/>
        <w:t xml:space="preserve">        If None is passed as the ``fn`` parse action, all previously added parse actions for this</w:t>
        <w:br/>
        <w:t xml:space="preserve">        expression are cleared.</w:t>
        <w:br/>
        <w:br/>
        <w:t xml:space="preserve">        Optional keyword arguments:</w:t>
        <w:br/>
        <w:br/>
        <w:t xml:space="preserve">        - ``call_during_try`` = (default= ``False``) indicate if parse action should be run during</w:t>
        <w:br/>
        <w:t xml:space="preserve">          lookaheads and alternate testing. For parse actions that have side effects, it is</w:t>
        <w:br/>
        <w:t xml:space="preserve">          important to only call the parse action once it is determined that it is being</w:t>
        <w:br/>
        <w:t xml:space="preserve">          called as part of a successful parse. For parse actions that perform additional</w:t>
        <w:br/>
        <w:t xml:space="preserve">          validation, then call_during_try should be passed as True, so that the validation</w:t>
        <w:br/>
        <w:t xml:space="preserve">          code is included in the preliminary "try" parses.</w:t>
        <w:br/>
        <w:br/>
        <w:t xml:space="preserve">        Note: the default parsing behavior is to expand tabs in the input string</w:t>
        <w:br/>
        <w:t xml:space="preserve">        before starting the parsing process.  See :class:`parse_string` for more</w:t>
        <w:br/>
        <w:t xml:space="preserve">        information on parsing strings containing ``&lt;TAB&gt;`` s, and suggested</w:t>
        <w:br/>
        <w:t xml:space="preserve">        methods to maintain a consistent view of the parsed string, the parse</w:t>
        <w:br/>
        <w:t xml:space="preserve">        location, and line and column positions within the parsed string.</w:t>
        <w:br/>
        <w:br/>
        <w:t xml:space="preserve">        Example::</w:t>
        <w:br/>
        <w:br/>
        <w:t xml:space="preserve">            # parse dates in the form YYYY/MM/DD</w:t>
        <w:br/>
        <w:br/>
        <w:t xml:space="preserve">            # use parse action to convert toks from str to int at parse time</w:t>
        <w:br/>
        <w:t xml:space="preserve">            def convert_to_int(toks):</w:t>
        <w:br/>
        <w:t xml:space="preserve">                return int(toks[0])</w:t>
        <w:br/>
        <w:br/>
        <w:t xml:space="preserve">            # use a parse action to verify that the date is a valid date</w:t>
        <w:br/>
        <w:t xml:space="preserve">            def is_valid_date(instring, loc, toks):</w:t>
        <w:br/>
        <w:t xml:space="preserve">                from datetime import date</w:t>
        <w:br/>
        <w:t xml:space="preserve">                year, month, day = toks[::2]</w:t>
        <w:br/>
        <w:t xml:space="preserve">                try:</w:t>
        <w:br/>
        <w:t xml:space="preserve">                    date(year, month, day)</w:t>
        <w:br/>
        <w:t xml:space="preserve">                except ValueError:</w:t>
        <w:br/>
        <w:t xml:space="preserve">                    raise ParseException(instring, loc, "invalid date given")</w:t>
        <w:br/>
        <w:br/>
        <w:t xml:space="preserve">            integer = Word(nums)</w:t>
        <w:br/>
        <w:t xml:space="preserve">            date_str = integer + '/' + integer + '/' + integer</w:t>
        <w:br/>
        <w:br/>
        <w:t xml:space="preserve">            # add parse actions</w:t>
        <w:br/>
        <w:t xml:space="preserve">            integer.set_parse_action(convert_to_int)</w:t>
        <w:br/>
        <w:t xml:space="preserve">            date_str.set_parse_action(is_valid_date)</w:t>
        <w:br/>
        <w:br/>
        <w:t xml:space="preserve">            # note that integer fields are now ints, not strings</w:t>
        <w:br/>
        <w:t xml:space="preserve">            date_str.run_tests('''</w:t>
        <w:br/>
        <w:t xml:space="preserve">                # successful parse - note that integer fields were converted to ints</w:t>
        <w:br/>
        <w:t xml:space="preserve">                1999/12/31</w:t>
        <w:br/>
        <w:br/>
        <w:t xml:space="preserve">                # fail - invalid date</w:t>
        <w:br/>
        <w:t xml:space="preserve">                1999/13/31</w:t>
        <w:br/>
        <w:t xml:space="preserve">                ''')</w:t>
        <w:br/>
        <w:t xml:space="preserve">        """</w:t>
        <w:br/>
        <w:t xml:space="preserve">        if list(fns) == [None]:</w:t>
        <w:br/>
        <w:t xml:space="preserve">            self.parseAction = []</w:t>
        <w:br/>
        <w:t xml:space="preserve">        else:</w:t>
        <w:br/>
        <w:t xml:space="preserve">            if not all(callable(fn) for fn in fns):</w:t>
        <w:br/>
        <w:t xml:space="preserve">                raise TypeError("parse actions must be callable")</w:t>
        <w:br/>
        <w:t xml:space="preserve">            self.parseAction = [_trim_arity(fn) for fn in fns]</w:t>
        <w:br/>
        <w:t xml:space="preserve">            self.callDuringTry = kwargs.get(</w:t>
        <w:br/>
        <w:t xml:space="preserve">                "call_during_try", kwargs.get("callDuringTry", False)</w:t>
        <w:br/>
        <w:t xml:space="preserve">            )</w:t>
        <w:br/>
        <w:t xml:space="preserve">        return self</w:t>
        <w:br/>
        <w:br/>
        <w:t xml:space="preserve">    def add_parse_action(self, *fns: ParseAction, **kwargs) -&gt; "ParserElement":</w:t>
        <w:br/>
        <w:t xml:space="preserve">        """</w:t>
        <w:br/>
        <w:t xml:space="preserve">        Add one or more parse actions to expression's list of parse actions. See :class:`set_parse_action`.</w:t>
        <w:br/>
        <w:br/>
        <w:t xml:space="preserve">        See examples in :class:`copy`.</w:t>
        <w:br/>
        <w:t xml:space="preserve">        """</w:t>
        <w:br/>
        <w:t xml:space="preserve">        self.parseAction += [_trim_arity(fn) for fn in fns]</w:t>
        <w:br/>
        <w:t xml:space="preserve">        self.callDuringTry = self.callDuringTry or kwargs.get(</w:t>
        <w:br/>
        <w:t xml:space="preserve">            "call_during_try", kwargs.get("callDuringTry", False)</w:t>
        <w:br/>
        <w:t xml:space="preserve">        )</w:t>
        <w:br/>
        <w:t xml:space="preserve">        return self</w:t>
        <w:br/>
        <w:br/>
        <w:t xml:space="preserve">    def add_condition(self, *fns: ParseCondition, **kwargs) -&gt; "ParserElement":</w:t>
        <w:br/>
        <w:t xml:space="preserve">        """Add a boolean predicate function to expression's list of parse actions. See</w:t>
        <w:br/>
        <w:t xml:space="preserve">        :class:`set_parse_action` for function call signatures. Unlike ``set_parse_action``,</w:t>
        <w:br/>
        <w:t xml:space="preserve">        functions passed to ``add_condition`` need to return boolean success/fail of the condition.</w:t>
        <w:br/>
        <w:br/>
        <w:t xml:space="preserve">        Optional keyword arguments:</w:t>
        <w:br/>
        <w:br/>
        <w:t xml:space="preserve">        - ``message`` = define a custom message to be used in the raised exception</w:t>
        <w:br/>
        <w:t xml:space="preserve">        - ``fatal`` = if True, will raise ParseFatalException to stop parsing immediately; otherwise will raise</w:t>
        <w:br/>
        <w:t xml:space="preserve">          ParseException</w:t>
        <w:br/>
        <w:t xml:space="preserve">        - ``call_during_try`` = boolean to indicate if this method should be called during internal tryParse calls,</w:t>
        <w:br/>
        <w:t xml:space="preserve">          default=False</w:t>
        <w:br/>
        <w:br/>
        <w:t xml:space="preserve">        Example::</w:t>
        <w:br/>
        <w:br/>
        <w:t xml:space="preserve">            integer = Word(nums).set_parse_action(lambda toks: int(toks[0]))</w:t>
        <w:br/>
        <w:t xml:space="preserve">            year_int = integer.copy()</w:t>
        <w:br/>
        <w:t xml:space="preserve">            year_int.add_condition(lambda toks: toks[0] &gt;= 2000, message="Only support years 2000 and later")</w:t>
        <w:br/>
        <w:t xml:space="preserve">            date_str = year_int + '/' + integer + '/' + integer</w:t>
        <w:br/>
        <w:br/>
        <w:t xml:space="preserve">            result = date_str.parse_string("1999/12/31")  # -&gt; Exception: Only support years 2000 and later (at char 0),</w:t>
        <w:br/>
        <w:t xml:space="preserve">                                                                         (line:1, col:1)</w:t>
        <w:br/>
        <w:t xml:space="preserve">        """</w:t>
        <w:br/>
        <w:t xml:space="preserve">        for fn in fns:</w:t>
        <w:br/>
        <w:t xml:space="preserve">            self.parseAction.append(</w:t>
        <w:br/>
        <w:t xml:space="preserve">                condition_as_parse_action(</w:t>
        <w:br/>
        <w:t xml:space="preserve">                    fn,</w:t>
        <w:br/>
        <w:t xml:space="preserve">                    message=str(kwargs.get("message")),</w:t>
        <w:br/>
        <w:t xml:space="preserve">                    fatal=bool(kwargs.get("fatal", False)),</w:t>
        <w:br/>
        <w:t xml:space="preserve">                )</w:t>
        <w:br/>
        <w:t xml:space="preserve">            )</w:t>
        <w:br/>
        <w:br/>
        <w:t xml:space="preserve">        self.callDuringTry = self.callDuringTry or kwargs.get(</w:t>
        <w:br/>
        <w:t xml:space="preserve">            "call_during_try", kwargs.get("callDuringTry", False)</w:t>
        <w:br/>
        <w:t xml:space="preserve">        )</w:t>
        <w:br/>
        <w:t xml:space="preserve">        return self</w:t>
        <w:br/>
        <w:br/>
        <w:t xml:space="preserve">    def set_fail_action(self, fn: ParseFailAction) -&gt; "ParserElement":</w:t>
        <w:br/>
        <w:t xml:space="preserve">        """</w:t>
        <w:br/>
        <w:t xml:space="preserve">        Define action to perform if parsing fails at this expression.</w:t>
        <w:br/>
        <w:t xml:space="preserve">        Fail acton fn is a callable function that takes the arguments</w:t>
        <w:br/>
        <w:t xml:space="preserve">        ``fn(s, loc, expr, err)`` where:</w:t>
        <w:br/>
        <w:br/>
        <w:t xml:space="preserve">        - ``s`` = string being parsed</w:t>
        <w:br/>
        <w:t xml:space="preserve">        - ``loc`` = location where expression match was attempted and failed</w:t>
        <w:br/>
        <w:t xml:space="preserve">        - ``expr`` = the parse expression that failed</w:t>
        <w:br/>
        <w:t xml:space="preserve">        - ``err`` = the exception thrown</w:t>
        <w:br/>
        <w:br/>
        <w:t xml:space="preserve">        The function returns no value.  It may throw :class:`ParseFatalException`</w:t>
        <w:br/>
        <w:t xml:space="preserve">        if it is desired to stop parsing immediately."""</w:t>
        <w:br/>
        <w:t xml:space="preserve">        self.failAction = fn</w:t>
        <w:br/>
        <w:t xml:space="preserve">        return self</w:t>
        <w:br/>
        <w:br/>
        <w:t xml:space="preserve">    def _skipIgnorables(self, instring: str, loc: int) -&gt; int:</w:t>
        <w:br/>
        <w:t xml:space="preserve">        if not self.ignoreExprs:</w:t>
        <w:br/>
        <w:t xml:space="preserve">            return loc</w:t>
        <w:br/>
        <w:t xml:space="preserve">        exprsFound = True</w:t>
        <w:br/>
        <w:t xml:space="preserve">        ignore_expr_fns = [e._parse for e in self.ignoreExprs]</w:t>
        <w:br/>
        <w:t xml:space="preserve">        while exprsFound:</w:t>
        <w:br/>
        <w:t xml:space="preserve">            exprsFound = False</w:t>
        <w:br/>
        <w:t xml:space="preserve">            for ignore_fn in ignore_expr_fns:</w:t>
        <w:br/>
        <w:t xml:space="preserve">                try:</w:t>
        <w:br/>
        <w:t xml:space="preserve">                    while 1:</w:t>
        <w:br/>
        <w:t xml:space="preserve">                        loc, dummy = ignore_fn(instring, loc)</w:t>
        <w:br/>
        <w:t xml:space="preserve">                        exprsFound = True</w:t>
        <w:br/>
        <w:t xml:space="preserve">                except ParseException:</w:t>
        <w:br/>
        <w:t xml:space="preserve">                    pass</w:t>
        <w:br/>
        <w:t xml:space="preserve">        return loc</w:t>
        <w:br/>
        <w:br/>
        <w:t xml:space="preserve">    def preParse(self, instring: str, loc: int) -&gt; int:</w:t>
        <w:br/>
        <w:t xml:space="preserve">        if self.ignoreExprs:</w:t>
        <w:br/>
        <w:t xml:space="preserve">            loc = self._skipIgnorables(instring, loc)</w:t>
        <w:br/>
        <w:br/>
        <w:t xml:space="preserve">        if self.skipWhitespace:</w:t>
        <w:br/>
        <w:t xml:space="preserve">            instrlen = len(instring)</w:t>
        <w:br/>
        <w:t xml:space="preserve">            white_chars = self.whiteChars</w:t>
        <w:br/>
        <w:t xml:space="preserve">            while loc &lt; instrlen and instring[loc] in white_chars:</w:t>
        <w:br/>
        <w:t xml:space="preserve">                loc += 1</w:t>
        <w:br/>
        <w:br/>
        <w:t xml:space="preserve">        return loc</w:t>
        <w:br/>
        <w:br/>
        <w:t xml:space="preserve">    def parseImpl(self, instring, loc, doActions=True):</w:t>
        <w:br/>
        <w:t xml:space="preserve">        return loc, []</w:t>
        <w:br/>
        <w:br/>
        <w:t xml:space="preserve">    def postParse(self, instring, loc, tokenlist):</w:t>
        <w:br/>
        <w:t xml:space="preserve">        return tokenlist</w:t>
        <w:br/>
        <w:br/>
        <w:t xml:space="preserve">    # @profile</w:t>
        <w:br/>
        <w:t xml:space="preserve">    def _parseNoCache(</w:t>
        <w:br/>
        <w:t xml:space="preserve">        self, instring, loc, doActions=True, callPreParse=True</w:t>
        <w:br/>
        <w:t xml:space="preserve">    ) -&gt; Tuple[int, ParseResults]:</w:t>
        <w:br/>
        <w:t xml:space="preserve">        TRY, MATCH, FAIL = 0, 1, 2</w:t>
        <w:br/>
        <w:t xml:space="preserve">        debugging = self.debug  # and doActions)</w:t>
        <w:br/>
        <w:t xml:space="preserve">        len_instring = len(instring)</w:t>
        <w:br/>
        <w:br/>
        <w:t xml:space="preserve">        if debugging or self.failAction:</w:t>
        <w:br/>
        <w:t xml:space="preserve">            # print("Match {} at loc {}({}, {})".format(self, loc, lineno(loc, instring), col(loc, instring)))</w:t>
        <w:br/>
        <w:t xml:space="preserve">            try:</w:t>
        <w:br/>
        <w:t xml:space="preserve">                if callPreParse and self.callPreparse:</w:t>
        <w:br/>
        <w:t xml:space="preserve">                    pre_loc = self.preParse(instring, loc)</w:t>
        <w:br/>
        <w:t xml:space="preserve">                else:</w:t>
        <w:br/>
        <w:t xml:space="preserve">                    pre_loc = loc</w:t>
        <w:br/>
        <w:t xml:space="preserve">                tokens_start = pre_loc</w:t>
        <w:br/>
        <w:t xml:space="preserve">                if self.debugActions.debug_try:</w:t>
        <w:br/>
        <w:t xml:space="preserve">                    self.debugActions.debug_try(instring, tokens_start, self, False)</w:t>
        <w:br/>
        <w:t xml:space="preserve">                if self.mayIndexError or pre_loc &gt;= len_instring:</w:t>
        <w:br/>
        <w:t xml:space="preserve">                    try:</w:t>
        <w:br/>
        <w:t xml:space="preserve">                        loc, tokens = self.parseImpl(instring, pre_loc, doActions)</w:t>
        <w:br/>
        <w:t xml:space="preserve">                    except IndexError:</w:t>
        <w:br/>
        <w:t xml:space="preserve">                        raise ParseException(instring, len_instring, self.errmsg, self)</w:t>
        <w:br/>
        <w:t xml:space="preserve">                else:</w:t>
        <w:br/>
        <w:t xml:space="preserve">                    loc, tokens = self.parseImpl(instring, pre_loc, doActions)</w:t>
        <w:br/>
        <w:t xml:space="preserve">            except Exception as err:</w:t>
        <w:br/>
        <w:t xml:space="preserve">                # print("Exception raised:", err)</w:t>
        <w:br/>
        <w:t xml:space="preserve">                if self.debugActions.debug_fail:</w:t>
        <w:br/>
        <w:t xml:space="preserve">                    self.debugActions.debug_fail(</w:t>
        <w:br/>
        <w:t xml:space="preserve">                        instring, tokens_start, self, err, False</w:t>
        <w:br/>
        <w:t xml:space="preserve">                    )</w:t>
        <w:br/>
        <w:t xml:space="preserve">                if self.failAction:</w:t>
        <w:br/>
        <w:t xml:space="preserve">                    self.failAction(instring, tokens_start, self, err)</w:t>
        <w:br/>
        <w:t xml:space="preserve">                raise</w:t>
        <w:br/>
        <w:t xml:space="preserve">        else:</w:t>
        <w:br/>
        <w:t xml:space="preserve">            if callPreParse and self.callPreparse:</w:t>
        <w:br/>
        <w:t xml:space="preserve">                pre_loc = self.preParse(instring, loc)</w:t>
        <w:br/>
        <w:t xml:space="preserve">            else:</w:t>
        <w:br/>
        <w:t xml:space="preserve">                pre_loc = loc</w:t>
        <w:br/>
        <w:t xml:space="preserve">            tokens_start = pre_loc</w:t>
        <w:br/>
        <w:t xml:space="preserve">            if self.mayIndexError or pre_loc &gt;= len_instring:</w:t>
        <w:br/>
        <w:t xml:space="preserve">                try:</w:t>
        <w:br/>
        <w:t xml:space="preserve">                    loc, tokens = self.parseImpl(instring, pre_loc, doActions)</w:t>
        <w:br/>
        <w:t xml:space="preserve">                except IndexError:</w:t>
        <w:br/>
        <w:t xml:space="preserve">                    raise ParseException(instring, len_instring, self.errmsg, self)</w:t>
        <w:br/>
        <w:t xml:space="preserve">            else:</w:t>
        <w:br/>
        <w:t xml:space="preserve">                loc, tokens = self.parseImpl(instring, pre_loc, doActions)</w:t>
        <w:br/>
        <w:br/>
        <w:t xml:space="preserve">        tokens = self.postParse(instring, loc, tokens)</w:t>
        <w:br/>
        <w:br/>
        <w:t xml:space="preserve">        ret_tokens = ParseResults(</w:t>
        <w:br/>
        <w:t xml:space="preserve">            tokens, self.resultsName, asList=self.saveAsList, modal=self.modalResults</w:t>
        <w:br/>
        <w:t xml:space="preserve">        )</w:t>
        <w:br/>
        <w:t xml:space="preserve">        if self.parseAction and (doActions or self.callDuringTry):</w:t>
        <w:br/>
        <w:t xml:space="preserve">            if debugging:</w:t>
        <w:br/>
        <w:t xml:space="preserve">                try:</w:t>
        <w:br/>
        <w:t xml:space="preserve">                    for fn in self.parseAction:</w:t>
        <w:br/>
        <w:t xml:space="preserve">                        try:</w:t>
        <w:br/>
        <w:t xml:space="preserve">                            tokens = fn(instring, tokens_start, ret_tokens)  # type: ignore [call-arg, arg-type]</w:t>
        <w:br/>
        <w:t xml:space="preserve">                        except IndexError as parse_action_exc:</w:t>
        <w:br/>
        <w:t xml:space="preserve">                            exc = ParseException("exception raised in parse action")</w:t>
        <w:br/>
        <w:t xml:space="preserve">                            raise exc from parse_action_exc</w:t>
        <w:br/>
        <w:br/>
        <w:t xml:space="preserve">                        if tokens is not None and tokens is not ret_tokens:</w:t>
        <w:br/>
        <w:t xml:space="preserve">                            ret_tokens = ParseResults(</w:t>
        <w:br/>
        <w:t xml:space="preserve">                                tokens,</w:t>
        <w:br/>
        <w:t xml:space="preserve">                                self.resultsName,</w:t>
        <w:br/>
        <w:t xml:space="preserve">                                asList=self.saveAsList</w:t>
        <w:br/>
        <w:t xml:space="preserve">                                and isinstance(tokens, (ParseResults, list)),</w:t>
        <w:br/>
        <w:t xml:space="preserve">                                modal=self.modalResults,</w:t>
        <w:br/>
        <w:t xml:space="preserve">                            )</w:t>
        <w:br/>
        <w:t xml:space="preserve">                except Exception as err:</w:t>
        <w:br/>
        <w:t xml:space="preserve">                    # print "Exception raised in user parse action:", err</w:t>
        <w:br/>
        <w:t xml:space="preserve">                    if self.debugActions.debug_fail:</w:t>
        <w:br/>
        <w:t xml:space="preserve">                        self.debugActions.debug_fail(</w:t>
        <w:br/>
        <w:t xml:space="preserve">                            instring, tokens_start, self, err, False</w:t>
        <w:br/>
        <w:t xml:space="preserve">                        )</w:t>
        <w:br/>
        <w:t xml:space="preserve">                    raise</w:t>
        <w:br/>
        <w:t xml:space="preserve">            else:</w:t>
        <w:br/>
        <w:t xml:space="preserve">                for fn in self.parseAction:</w:t>
        <w:br/>
        <w:t xml:space="preserve">                    try:</w:t>
        <w:br/>
        <w:t xml:space="preserve">                        tokens = fn(instring, tokens_start, ret_tokens)  # type: ignore [call-arg, arg-type]</w:t>
        <w:br/>
        <w:t xml:space="preserve">                    except IndexError as parse_action_exc:</w:t>
        <w:br/>
        <w:t xml:space="preserve">                        exc = ParseException("exception raised in parse action")</w:t>
        <w:br/>
        <w:t xml:space="preserve">                        raise exc from parse_action_exc</w:t>
        <w:br/>
        <w:br/>
        <w:t xml:space="preserve">                    if tokens is not None and tokens is not ret_tokens:</w:t>
        <w:br/>
        <w:t xml:space="preserve">                        ret_tokens = ParseResults(</w:t>
        <w:br/>
        <w:t xml:space="preserve">                            tokens,</w:t>
        <w:br/>
        <w:t xml:space="preserve">                            self.resultsName,</w:t>
        <w:br/>
        <w:t xml:space="preserve">                            asList=self.saveAsList</w:t>
        <w:br/>
        <w:t xml:space="preserve">                            and isinstance(tokens, (ParseResults, list)),</w:t>
        <w:br/>
        <w:t xml:space="preserve">                            modal=self.modalResults,</w:t>
        <w:br/>
        <w:t xml:space="preserve">                        )</w:t>
        <w:br/>
        <w:t xml:space="preserve">        if debugging:</w:t>
        <w:br/>
        <w:t xml:space="preserve">            # print("Matched", self, "-&gt;", ret_tokens.as_list())</w:t>
        <w:br/>
        <w:t xml:space="preserve">            if self.debugActions.debug_match:</w:t>
        <w:br/>
        <w:t xml:space="preserve">                self.debugActions.debug_match(</w:t>
        <w:br/>
        <w:t xml:space="preserve">                    instring, tokens_start, loc, self, ret_tokens, False</w:t>
        <w:br/>
        <w:t xml:space="preserve">                )</w:t>
        <w:br/>
        <w:br/>
        <w:t xml:space="preserve">        return loc, ret_tokens</w:t>
        <w:br/>
        <w:br/>
        <w:t xml:space="preserve">    def try_parse(</w:t>
        <w:br/>
        <w:t xml:space="preserve">        self,</w:t>
        <w:br/>
        <w:t xml:space="preserve">        instring: str,</w:t>
        <w:br/>
        <w:t xml:space="preserve">        loc: int,</w:t>
        <w:br/>
        <w:t xml:space="preserve">        *,</w:t>
        <w:br/>
        <w:t xml:space="preserve">        raise_fatal: bool = False,</w:t>
        <w:br/>
        <w:t xml:space="preserve">        do_actions: bool = False,</w:t>
        <w:br/>
        <w:t xml:space="preserve">    ) -&gt; int:</w:t>
        <w:br/>
        <w:t xml:space="preserve">        try:</w:t>
        <w:br/>
        <w:t xml:space="preserve">            return self._parse(instring, loc, doActions=do_actions)[0]</w:t>
        <w:br/>
        <w:t xml:space="preserve">        except ParseFatalException:</w:t>
        <w:br/>
        <w:t xml:space="preserve">            if raise_fatal:</w:t>
        <w:br/>
        <w:t xml:space="preserve">                raise</w:t>
        <w:br/>
        <w:t xml:space="preserve">            raise ParseException(instring, loc, self.errmsg, self)</w:t>
        <w:br/>
        <w:br/>
        <w:t xml:space="preserve">    def can_parse_next(self, instring: str, loc: int, do_actions: bool = False) -&gt; bool:</w:t>
        <w:br/>
        <w:t xml:space="preserve">        try:</w:t>
        <w:br/>
        <w:t xml:space="preserve">            self.try_parse(instring, loc, do_actions=do_actions)</w:t>
        <w:br/>
        <w:t xml:space="preserve">        except (ParseException, IndexError):</w:t>
        <w:br/>
        <w:t xml:space="preserve">            return False</w:t>
        <w:br/>
        <w:t xml:space="preserve">        else:</w:t>
        <w:br/>
        <w:t xml:space="preserve">            return True</w:t>
        <w:br/>
        <w:br/>
        <w:t xml:space="preserve">    # cache for left-recursion in Forward references</w:t>
        <w:br/>
        <w:t xml:space="preserve">    recursion_lock = RLock()</w:t>
        <w:br/>
        <w:t xml:space="preserve">    recursion_memos: typing.Dict[</w:t>
        <w:br/>
        <w:t xml:space="preserve">        Tuple[int, "Forward", bool], Tuple[int, Union[ParseResults, Exception]]</w:t>
        <w:br/>
        <w:t xml:space="preserve">    ] = {}</w:t>
        <w:br/>
        <w:br/>
        <w:t xml:space="preserve">    class _CacheType(dict):</w:t>
        <w:br/>
        <w:t xml:space="preserve">        """</w:t>
        <w:br/>
        <w:t xml:space="preserve">        class to help type checking</w:t>
        <w:br/>
        <w:t xml:space="preserve">        """</w:t>
        <w:br/>
        <w:br/>
        <w:t xml:space="preserve">        not_in_cache: bool</w:t>
        <w:br/>
        <w:br/>
        <w:t xml:space="preserve">        def get(self, *args):</w:t>
        <w:br/>
        <w:t xml:space="preserve">            ...</w:t>
        <w:br/>
        <w:br/>
        <w:t xml:space="preserve">        def set(self, *args):</w:t>
        <w:br/>
        <w:t xml:space="preserve">            ...</w:t>
        <w:br/>
        <w:br/>
        <w:t xml:space="preserve">    # argument cache for optimizing repeated calls when backtracking through recursive expressions</w:t>
        <w:br/>
        <w:t xml:space="preserve">    packrat_cache = (</w:t>
        <w:br/>
        <w:t xml:space="preserve">        _CacheType()</w:t>
        <w:br/>
        <w:t xml:space="preserve">    )  # set later by enable_packrat(); this is here so that reset_cache() doesn't fail</w:t>
        <w:br/>
        <w:t xml:space="preserve">    packrat_cache_lock = RLock()</w:t>
        <w:br/>
        <w:t xml:space="preserve">    packrat_cache_stats = [0, 0]</w:t>
        <w:br/>
        <w:br/>
        <w:t xml:space="preserve">    # this method gets repeatedly called during backtracking with the same arguments -</w:t>
        <w:br/>
        <w:t xml:space="preserve">    # we can cache these arguments and save ourselves the trouble of re-parsing the contained expression</w:t>
        <w:br/>
        <w:t xml:space="preserve">    def _parseCache(</w:t>
        <w:br/>
        <w:t xml:space="preserve">        self, instring, loc, doActions=True, callPreParse=True</w:t>
        <w:br/>
        <w:t xml:space="preserve">    ) -&gt; Tuple[int, ParseResults]:</w:t>
        <w:br/>
        <w:t xml:space="preserve">        HIT, MISS = 0, 1</w:t>
        <w:br/>
        <w:t xml:space="preserve">        TRY, MATCH, FAIL = 0, 1, 2</w:t>
        <w:br/>
        <w:t xml:space="preserve">        lookup = (self, instring, loc, callPreParse, doActions)</w:t>
        <w:br/>
        <w:t xml:space="preserve">        with ParserElement.packrat_cache_lock:</w:t>
        <w:br/>
        <w:t xml:space="preserve">            cache = ParserElement.packrat_cache</w:t>
        <w:br/>
        <w:t xml:space="preserve">            value = cache.get(lookup)</w:t>
        <w:br/>
        <w:t xml:space="preserve">            if value is cache.not_in_cache:</w:t>
        <w:br/>
        <w:t xml:space="preserve">                ParserElement.packrat_cache_stats[MISS] += 1</w:t>
        <w:br/>
        <w:t xml:space="preserve">                try:</w:t>
        <w:br/>
        <w:t xml:space="preserve">                    value = self._parseNoCache(instring, loc, doActions, callPreParse)</w:t>
        <w:br/>
        <w:t xml:space="preserve">                except ParseBaseException as pe:</w:t>
        <w:br/>
        <w:t xml:space="preserve">                    # cache a copy of the exception, without the traceback</w:t>
        <w:br/>
        <w:t xml:space="preserve">                    cache.set(lookup, pe.__class__(*pe.args))</w:t>
        <w:br/>
        <w:t xml:space="preserve">                    raise</w:t>
        <w:br/>
        <w:t xml:space="preserve">                else:</w:t>
        <w:br/>
        <w:t xml:space="preserve">                    cache.set(lookup, (value[0], value[1].copy(), loc))</w:t>
        <w:br/>
        <w:t xml:space="preserve">                    return value</w:t>
        <w:br/>
        <w:t xml:space="preserve">            else:</w:t>
        <w:br/>
        <w:t xml:space="preserve">                ParserElement.packrat_cache_stats[HIT] += 1</w:t>
        <w:br/>
        <w:t xml:space="preserve">                if self.debug and self.debugActions.debug_try:</w:t>
        <w:br/>
        <w:t xml:space="preserve">                    try:</w:t>
        <w:br/>
        <w:t xml:space="preserve">                        self.debugActions.debug_try(instring, loc, self, cache_hit=True)  # type: ignore [call-arg]</w:t>
        <w:br/>
        <w:t xml:space="preserve">                    except TypeError:</w:t>
        <w:br/>
        <w:t xml:space="preserve">                        pass</w:t>
        <w:br/>
        <w:t xml:space="preserve">                if isinstance(value, Exception):</w:t>
        <w:br/>
        <w:t xml:space="preserve">                    if self.debug and self.debugActions.debug_fail:</w:t>
        <w:br/>
        <w:t xml:space="preserve">                        try:</w:t>
        <w:br/>
        <w:t xml:space="preserve">                            self.debugActions.debug_fail(</w:t>
        <w:br/>
        <w:t xml:space="preserve">                                instring, loc, self, value, cache_hit=True  # type: ignore [call-arg]</w:t>
        <w:br/>
        <w:t xml:space="preserve">                            )</w:t>
        <w:br/>
        <w:t xml:space="preserve">                        except TypeError:</w:t>
        <w:br/>
        <w:t xml:space="preserve">                            pass</w:t>
        <w:br/>
        <w:t xml:space="preserve">                    raise value</w:t>
        <w:br/>
        <w:br/>
        <w:t xml:space="preserve">                value = cast(Tuple[int, ParseResults, int], value)</w:t>
        <w:br/>
        <w:t xml:space="preserve">                loc_, result, endloc = value[0], value[1].copy(), value[2]</w:t>
        <w:br/>
        <w:t xml:space="preserve">                if self.debug and self.debugActions.debug_match:</w:t>
        <w:br/>
        <w:t xml:space="preserve">                    try:</w:t>
        <w:br/>
        <w:t xml:space="preserve">                        self.debugActions.debug_match(</w:t>
        <w:br/>
        <w:t xml:space="preserve">                            instring, loc_, endloc, self, result, cache_hit=True  # type: ignore [call-arg]</w:t>
        <w:br/>
        <w:t xml:space="preserve">                        )</w:t>
        <w:br/>
        <w:t xml:space="preserve">                    except TypeError:</w:t>
        <w:br/>
        <w:t xml:space="preserve">                        pass</w:t>
        <w:br/>
        <w:br/>
        <w:t xml:space="preserve">                return loc_, result</w:t>
        <w:br/>
        <w:br/>
        <w:t xml:space="preserve">    _parse = _parseNoCache</w:t>
        <w:br/>
        <w:br/>
        <w:t xml:space="preserve">    @staticmethod</w:t>
        <w:br/>
        <w:t xml:space="preserve">    def reset_cache() -&gt; None:</w:t>
        <w:br/>
        <w:t xml:space="preserve">        ParserElement.packrat_cache.clear()</w:t>
        <w:br/>
        <w:t xml:space="preserve">        ParserElement.packrat_cache_stats[:] = [0] * len(</w:t>
        <w:br/>
        <w:t xml:space="preserve">            ParserElement.packrat_cache_stats</w:t>
        <w:br/>
        <w:t xml:space="preserve">        )</w:t>
        <w:br/>
        <w:t xml:space="preserve">        ParserElement.recursion_memos.clear()</w:t>
        <w:br/>
        <w:br/>
        <w:t xml:space="preserve">    _packratEnabled = False</w:t>
        <w:br/>
        <w:t xml:space="preserve">    _left_recursion_enabled = False</w:t>
        <w:br/>
        <w:br/>
        <w:t xml:space="preserve">    @staticmethod</w:t>
        <w:br/>
        <w:t xml:space="preserve">    def disable_memoization() -&gt; None:</w:t>
        <w:br/>
        <w:t xml:space="preserve">        """</w:t>
        <w:br/>
        <w:t xml:space="preserve">        Disables active Packrat or Left Recursion parsing and their memoization</w:t>
        <w:br/>
        <w:br/>
        <w:t xml:space="preserve">        This method also works if neither Packrat nor Left Recursion are enabled.</w:t>
        <w:br/>
        <w:t xml:space="preserve">        This makes it safe to call before activating Packrat nor Left Recursion</w:t>
        <w:br/>
        <w:t xml:space="preserve">        to clear any previous settings.</w:t>
        <w:br/>
        <w:t xml:space="preserve">        """</w:t>
        <w:br/>
        <w:t xml:space="preserve">        ParserElement.reset_cache()</w:t>
        <w:br/>
        <w:t xml:space="preserve">        ParserElement._left_recursion_enabled = False</w:t>
        <w:br/>
        <w:t xml:space="preserve">        ParserElement._packratEnabled = False</w:t>
        <w:br/>
        <w:t xml:space="preserve">        ParserElement._parse = ParserElement._parseNoCache</w:t>
        <w:br/>
        <w:br/>
        <w:t xml:space="preserve">    @staticmethod</w:t>
        <w:br/>
        <w:t xml:space="preserve">    def enable_left_recursion(</w:t>
        <w:br/>
        <w:t xml:space="preserve">        cache_size_limit: typing.Optional[int] = None, *, force=False</w:t>
        <w:br/>
        <w:t xml:space="preserve">    ) -&gt; None:</w:t>
        <w:br/>
        <w:t xml:space="preserve">        """</w:t>
        <w:br/>
        <w:t xml:space="preserve">        Enables "bounded recursion" parsing, which allows for both direct and indirect</w:t>
        <w:br/>
        <w:t xml:space="preserve">        left-recursion. During parsing, left-recursive :class:`Forward` elements are</w:t>
        <w:br/>
        <w:t xml:space="preserve">        repeatedly matched with a fixed recursion depth that is gradually increased</w:t>
        <w:br/>
        <w:t xml:space="preserve">        until finding the longest match.</w:t>
        <w:br/>
        <w:br/>
        <w:t xml:space="preserve">        Example::</w:t>
        <w:br/>
        <w:br/>
        <w:t xml:space="preserve">            from pip._vendor import pyparsing as pp</w:t>
        <w:br/>
        <w:t xml:space="preserve">            pp.ParserElement.enable_left_recursion()</w:t>
        <w:br/>
        <w:br/>
        <w:t xml:space="preserve">            E = pp.Forward("E")</w:t>
        <w:br/>
        <w:t xml:space="preserve">            num = pp.Word(pp.nums)</w:t>
        <w:br/>
        <w:t xml:space="preserve">            # match `num`, or `num '+' num`, or `num '+' num '+' num`, ...</w:t>
        <w:br/>
        <w:t xml:space="preserve">            E &lt;&lt;= E + '+' - num | num</w:t>
        <w:br/>
        <w:br/>
        <w:t xml:space="preserve">            print(E.parse_string("1+2+3"))</w:t>
        <w:br/>
        <w:br/>
        <w:t xml:space="preserve">        Recursion search naturally memoizes matches of ``Forward`` elements and may</w:t>
        <w:br/>
        <w:t xml:space="preserve">        thus skip reevaluation of parse actions during backtracking. This may break</w:t>
        <w:br/>
        <w:t xml:space="preserve">        programs with parse actions which rely on strict ordering of side-effects.</w:t>
        <w:br/>
        <w:br/>
        <w:t xml:space="preserve">        Parameters:</w:t>
        <w:br/>
        <w:br/>
        <w:t xml:space="preserve">        - ``cache_size_limit`` - (default=``None``) - memoize at most this many</w:t>
        <w:br/>
        <w:t xml:space="preserve">          ``Forward`` elements during matching; if ``None`` (the default),</w:t>
        <w:br/>
        <w:t xml:space="preserve">          memoize all ``Forward`` elements.</w:t>
        <w:br/>
        <w:br/>
        <w:t xml:space="preserve">        Bounded Recursion parsing works similar but not identical to Packrat parsing,</w:t>
        <w:br/>
        <w:t xml:space="preserve">        thus the two cannot be used together. Use ``force=True`` to disable any</w:t>
        <w:br/>
        <w:t xml:space="preserve">        previous, conflicting settings.</w:t>
        <w:br/>
        <w:t xml:space="preserve">        """</w:t>
        <w:br/>
        <w:t xml:space="preserve">        if force:</w:t>
        <w:br/>
        <w:t xml:space="preserve">            ParserElement.disable_memoization()</w:t>
        <w:br/>
        <w:t xml:space="preserve">        elif ParserElement._packratEnabled:</w:t>
        <w:br/>
        <w:t xml:space="preserve">            raise RuntimeError("Packrat and Bounded Recursion are not compatible")</w:t>
        <w:br/>
        <w:t xml:space="preserve">        if cache_size_limit is None:</w:t>
        <w:br/>
        <w:t xml:space="preserve">            ParserElement.recursion_memos = _UnboundedMemo()  # type: ignore[assignment]</w:t>
        <w:br/>
        <w:t xml:space="preserve">        elif cache_size_limit &gt; 0:</w:t>
        <w:br/>
        <w:t xml:space="preserve">            ParserElement.recursion_memos = _LRUMemo(capacity=cache_size_limit)  # type: ignore[assignment]</w:t>
        <w:br/>
        <w:t xml:space="preserve">        else:</w:t>
        <w:br/>
        <w:t xml:space="preserve">            raise NotImplementedError("Memo size of %s" % cache_size_limit)</w:t>
        <w:br/>
        <w:t xml:space="preserve">        ParserElement._left_recursion_enabled = True</w:t>
        <w:br/>
        <w:br/>
        <w:t xml:space="preserve">    @staticmethod</w:t>
        <w:br/>
        <w:t xml:space="preserve">    def enable_packrat(cache_size_limit: int = 128, *, force: bool = False) -&gt; None:</w:t>
        <w:br/>
        <w:t xml:space="preserve">        """</w:t>
        <w:br/>
        <w:t xml:space="preserve">        Enables "packrat" parsing, which adds memoizing to the parsing logic.</w:t>
        <w:br/>
        <w:t xml:space="preserve">        Repeated parse attempts at the same string location (which happens</w:t>
        <w:br/>
        <w:t xml:space="preserve">        often in many complex grammars) can immediately return a cached value,</w:t>
        <w:br/>
        <w:t xml:space="preserve">        instead of re-executing parsing/validating code.  Memoizing is done of</w:t>
        <w:br/>
        <w:t xml:space="preserve">        both valid results and parsing exceptions.</w:t>
        <w:br/>
        <w:br/>
        <w:t xml:space="preserve">        Parameters:</w:t>
        <w:br/>
        <w:br/>
        <w:t xml:space="preserve">        - ``cache_size_limit`` - (default= ``128``) - if an integer value is provided</w:t>
        <w:br/>
        <w:t xml:space="preserve">          will limit the size of the packrat cache; if None is passed, then</w:t>
        <w:br/>
        <w:t xml:space="preserve">          the cache size will be unbounded; if 0 is passed, the cache will</w:t>
        <w:br/>
        <w:t xml:space="preserve">          be effectively disabled.</w:t>
        <w:br/>
        <w:br/>
        <w:t xml:space="preserve">        This speedup may break existing programs that use parse actions that</w:t>
        <w:br/>
        <w:t xml:space="preserve">        have side-effects.  For this reason, packrat parsing is disabled when</w:t>
        <w:br/>
        <w:t xml:space="preserve">        you first import pyparsing.  To activate the packrat feature, your</w:t>
        <w:br/>
        <w:t xml:space="preserve">        program must call the class method :class:`ParserElement.enable_packrat`.</w:t>
        <w:br/>
        <w:t xml:space="preserve">        For best results, call ``enable_packrat()`` immediately after</w:t>
        <w:br/>
        <w:t xml:space="preserve">        importing pyparsing.</w:t>
        <w:br/>
        <w:br/>
        <w:t xml:space="preserve">        Example::</w:t>
        <w:br/>
        <w:br/>
        <w:t xml:space="preserve">            from pip._vendor import pyparsing</w:t>
        <w:br/>
        <w:t xml:space="preserve">            pyparsing.ParserElement.enable_packrat()</w:t>
        <w:br/>
        <w:br/>
        <w:t xml:space="preserve">        Packrat parsing works similar but not identical to Bounded Recursion parsing,</w:t>
        <w:br/>
        <w:t xml:space="preserve">        thus the two cannot be used together. Use ``force=True`` to disable any</w:t>
        <w:br/>
        <w:t xml:space="preserve">        previous, conflicting settings.</w:t>
        <w:br/>
        <w:t xml:space="preserve">        """</w:t>
        <w:br/>
        <w:t xml:space="preserve">        if force:</w:t>
        <w:br/>
        <w:t xml:space="preserve">            ParserElement.disable_memoization()</w:t>
        <w:br/>
        <w:t xml:space="preserve">        elif ParserElement._left_recursion_enabled:</w:t>
        <w:br/>
        <w:t xml:space="preserve">            raise RuntimeError("Packrat and Bounded Recursion are not compatible")</w:t>
        <w:br/>
        <w:t xml:space="preserve">        if not ParserElement._packratEnabled:</w:t>
        <w:br/>
        <w:t xml:space="preserve">            ParserElement._packratEnabled = True</w:t>
        <w:br/>
        <w:t xml:space="preserve">            if cache_size_limit is None:</w:t>
        <w:br/>
        <w:t xml:space="preserve">                ParserElement.packrat_cache = _UnboundedCache()</w:t>
        <w:br/>
        <w:t xml:space="preserve">            else:</w:t>
        <w:br/>
        <w:t xml:space="preserve">                ParserElement.packrat_cache = _FifoCache(cache_size_limit)  # type: ignore[assignment]</w:t>
        <w:br/>
        <w:t xml:space="preserve">            ParserElement._parse = ParserElement._parseCache</w:t>
        <w:br/>
        <w:br/>
        <w:t xml:space="preserve">    def parse_string(</w:t>
        <w:br/>
        <w:t xml:space="preserve">        self, instring: str, parse_all: bool = False, *, parseAll: bool = False</w:t>
        <w:br/>
        <w:t xml:space="preserve">    ) -&gt; ParseResults:</w:t>
        <w:br/>
        <w:t xml:space="preserve">        """</w:t>
        <w:br/>
        <w:t xml:space="preserve">        Parse a string with respect to the parser definition. This function is intended as the primary interface to the</w:t>
        <w:br/>
        <w:t xml:space="preserve">        client code.</w:t>
        <w:br/>
        <w:br/>
        <w:t xml:space="preserve">        :param instring: The input string to be parsed.</w:t>
        <w:br/>
        <w:t xml:space="preserve">        :param parse_all: If set, the entire input string must match the grammar.</w:t>
        <w:br/>
        <w:t xml:space="preserve">        :param parseAll: retained for pre-PEP8 compatibility, will be removed in a future release.</w:t>
        <w:br/>
        <w:t xml:space="preserve">        :raises ParseException: Raised if ``parse_all`` is set and the input string does not match the whole grammar.</w:t>
        <w:br/>
        <w:t xml:space="preserve">        :returns: the parsed data as a :class:`ParseResults` object, which may be accessed as a `list`, a `dict`, or</w:t>
        <w:br/>
        <w:t xml:space="preserve">          an object with attributes if the given parser includes results names.</w:t>
        <w:br/>
        <w:br/>
        <w:t xml:space="preserve">        If the input string is required to match the entire grammar, ``parse_all`` flag must be set to ``True``. This</w:t>
        <w:br/>
        <w:t xml:space="preserve">        is also equivalent to ending the grammar with :class:`StringEnd`\\ ().</w:t>
        <w:br/>
        <w:br/>
        <w:t xml:space="preserve">        To report proper column numbers, ``parse_string`` operates on a copy of the input string where all tabs are</w:t>
        <w:br/>
        <w:t xml:space="preserve">        converted to spaces (8 spaces per tab, as per the default in ``string.expandtabs``). If the input string</w:t>
        <w:br/>
        <w:t xml:space="preserve">        contains tabs and the grammar uses parse actions that use the ``loc`` argument to index into the string</w:t>
        <w:br/>
        <w:t xml:space="preserve">        being parsed, one can ensure a consistent view of the input string by doing one of the following:</w:t>
        <w:br/>
        <w:br/>
        <w:t xml:space="preserve">        - calling ``parse_with_tabs`` on your grammar before calling ``parse_string`` (see :class:`parse_with_tabs`),</w:t>
        <w:br/>
        <w:t xml:space="preserve">        - define your parse action using the full ``(s,loc,toks)`` signature, and reference the input string using the</w:t>
        <w:br/>
        <w:t xml:space="preserve">          parse action's ``s`` argument, or</w:t>
        <w:br/>
        <w:t xml:space="preserve">        - explicitly expand the tabs in your input string before calling ``parse_string``.</w:t>
        <w:br/>
        <w:br/>
        <w:t xml:space="preserve">        Examples:</w:t>
        <w:br/>
        <w:br/>
        <w:t xml:space="preserve">        By default, partial matches are OK.</w:t>
        <w:br/>
        <w:br/>
        <w:t xml:space="preserve">        &gt;&gt;&gt; res = Word('a').parse_string('aaaaabaaa')</w:t>
        <w:br/>
        <w:t xml:space="preserve">        &gt;&gt;&gt; print(res)</w:t>
        <w:br/>
        <w:t xml:space="preserve">        ['aaaaa']</w:t>
        <w:br/>
        <w:br/>
        <w:t xml:space="preserve">        The parsing behavior varies by the inheriting class of this abstract class. Please refer to the children</w:t>
        <w:br/>
        <w:t xml:space="preserve">        directly to see more examples.</w:t>
        <w:br/>
        <w:br/>
        <w:t xml:space="preserve">        It raises an exception if parse_all flag is set and instring does not match the whole grammar.</w:t>
        <w:br/>
        <w:br/>
        <w:t xml:space="preserve">        &gt;&gt;&gt; res = Word('a').parse_string('aaaaabaaa', parse_all=True)</w:t>
        <w:br/>
        <w:t xml:space="preserve">        Traceback (most recent call last):</w:t>
        <w:br/>
        <w:t xml:space="preserve">        ...</w:t>
        <w:br/>
        <w:t xml:space="preserve">        pyparsing.ParseException: Expected end of text, found 'b'  (at char 5), (line:1, col:6)</w:t>
        <w:br/>
        <w:t xml:space="preserve">        """</w:t>
        <w:br/>
        <w:t xml:space="preserve">        parseAll = parse_all or parseAll</w:t>
        <w:br/>
        <w:br/>
        <w:t xml:space="preserve">        ParserElement.reset_cache()</w:t>
        <w:br/>
        <w:t xml:space="preserve">        if not self.streamlined:</w:t>
        <w:br/>
        <w:t xml:space="preserve">            self.streamline()</w:t>
        <w:br/>
        <w:t xml:space="preserve">        for e in self.ignoreExprs:</w:t>
        <w:br/>
        <w:t xml:space="preserve">            e.streamline()</w:t>
        <w:br/>
        <w:t xml:space="preserve">        if not self.keepTabs:</w:t>
        <w:br/>
        <w:t xml:space="preserve">            instring = instring.expandtabs()</w:t>
        <w:br/>
        <w:t xml:space="preserve">        try:</w:t>
        <w:br/>
        <w:t xml:space="preserve">            loc, tokens = self._parse(instring, 0)</w:t>
        <w:br/>
        <w:t xml:space="preserve">            if parseAll:</w:t>
        <w:br/>
        <w:t xml:space="preserve">                loc = self.preParse(instring, loc)</w:t>
        <w:br/>
        <w:t xml:space="preserve">                se = Empty() + StringEnd()</w:t>
        <w:br/>
        <w:t xml:space="preserve">                se._parse(instring, loc)</w:t>
        <w:br/>
        <w:t xml:space="preserve">        except ParseBaseException as exc:</w:t>
        <w:br/>
        <w:t xml:space="preserve">            if ParserElement.verbose_stacktrace:</w:t>
        <w:br/>
        <w:t xml:space="preserve">                raise</w:t>
        <w:br/>
        <w:t xml:space="preserve">            else:</w:t>
        <w:br/>
        <w:t xml:space="preserve">                # catch and re-raise exception from here, clearing out pyparsing internal stack trace</w:t>
        <w:br/>
        <w:t xml:space="preserve">                raise exc.with_traceback(None)</w:t>
        <w:br/>
        <w:t xml:space="preserve">        else:</w:t>
        <w:br/>
        <w:t xml:space="preserve">            return tokens</w:t>
        <w:br/>
        <w:br/>
        <w:t xml:space="preserve">    def scan_string(</w:t>
        <w:br/>
        <w:t xml:space="preserve">        self,</w:t>
        <w:br/>
        <w:t xml:space="preserve">        instring: str,</w:t>
        <w:br/>
        <w:t xml:space="preserve">        max_matches: int = _MAX_INT,</w:t>
        <w:br/>
        <w:t xml:space="preserve">        overlap: bool = False,</w:t>
        <w:br/>
        <w:t xml:space="preserve">        *,</w:t>
        <w:br/>
        <w:t xml:space="preserve">        debug: bool = False,</w:t>
        <w:br/>
        <w:t xml:space="preserve">        maxMatches: int = _MAX_INT,</w:t>
        <w:br/>
        <w:t xml:space="preserve">    ) -&gt; Generator[Tuple[ParseResults, int, int], None, None]:</w:t>
        <w:br/>
        <w:t xml:space="preserve">        """</w:t>
        <w:br/>
        <w:t xml:space="preserve">        Scan the input string for expression matches.  Each match will return the</w:t>
        <w:br/>
        <w:t xml:space="preserve">        matching tokens, start location, and end location.  May be called with optional</w:t>
        <w:br/>
        <w:t xml:space="preserve">        ``max_matches`` argument, to clip scanning after 'n' matches are found.  If</w:t>
        <w:br/>
        <w:t xml:space="preserve">        ``overlap`` is specified, then overlapping matches will be reported.</w:t>
        <w:br/>
        <w:br/>
        <w:t xml:space="preserve">        Note that the start and end locations are reported relative to the string</w:t>
        <w:br/>
        <w:t xml:space="preserve">        being parsed.  See :class:`parse_string` for more information on parsing</w:t>
        <w:br/>
        <w:t xml:space="preserve">        strings with embedded tabs.</w:t>
        <w:br/>
        <w:br/>
        <w:t xml:space="preserve">        Example::</w:t>
        <w:br/>
        <w:br/>
        <w:t xml:space="preserve">            source = "sldjf123lsdjjkf345sldkjf879lkjsfd987"</w:t>
        <w:br/>
        <w:t xml:space="preserve">            print(source)</w:t>
        <w:br/>
        <w:t xml:space="preserve">            for tokens, start, end in Word(alphas).scan_string(source):</w:t>
        <w:br/>
        <w:t xml:space="preserve">                print(' '*start + '^'*(end-start))</w:t>
        <w:br/>
        <w:t xml:space="preserve">                print(' '*start + tokens[0])</w:t>
        <w:br/>
        <w:br/>
        <w:t xml:space="preserve">        prints::</w:t>
        <w:br/>
        <w:br/>
        <w:t xml:space="preserve">            sldjf123lsdjjkf345sldkjf879lkjsfd987</w:t>
        <w:br/>
        <w:t xml:space="preserve">            ^^^^^</w:t>
        <w:br/>
        <w:t xml:space="preserve">            sldjf</w:t>
        <w:br/>
        <w:t xml:space="preserve">                    ^^^^^^^</w:t>
        <w:br/>
        <w:t xml:space="preserve">                    lsdjjkf</w:t>
        <w:br/>
        <w:t xml:space="preserve">                              ^^^^^^</w:t>
        <w:br/>
        <w:t xml:space="preserve">                              sldkjf</w:t>
        <w:br/>
        <w:t xml:space="preserve">                                       ^^^^^^</w:t>
        <w:br/>
        <w:t xml:space="preserve">                                       lkjsfd</w:t>
        <w:br/>
        <w:t xml:space="preserve">        """</w:t>
        <w:br/>
        <w:t xml:space="preserve">        maxMatches = min(maxMatches, max_matches)</w:t>
        <w:br/>
        <w:t xml:space="preserve">        if not self.streamlined:</w:t>
        <w:br/>
        <w:t xml:space="preserve">            self.streamline()</w:t>
        <w:br/>
        <w:t xml:space="preserve">        for e in self.ignoreExprs:</w:t>
        <w:br/>
        <w:t xml:space="preserve">            e.streamline()</w:t>
        <w:br/>
        <w:br/>
        <w:t xml:space="preserve">        if not self.keepTabs:</w:t>
        <w:br/>
        <w:t xml:space="preserve">            instring = str(instring).expandtabs()</w:t>
        <w:br/>
        <w:t xml:space="preserve">        instrlen = len(instring)</w:t>
        <w:br/>
        <w:t xml:space="preserve">        loc = 0</w:t>
        <w:br/>
        <w:t xml:space="preserve">        preparseFn = self.preParse</w:t>
        <w:br/>
        <w:t xml:space="preserve">        parseFn = self._parse</w:t>
        <w:br/>
        <w:t xml:space="preserve">        ParserElement.resetCache()</w:t>
        <w:br/>
        <w:t xml:space="preserve">        matches = 0</w:t>
        <w:br/>
        <w:t xml:space="preserve">        try:</w:t>
        <w:br/>
        <w:t xml:space="preserve">            while loc &lt;= instrlen and matches &lt; maxMatches:</w:t>
        <w:br/>
        <w:t xml:space="preserve">                try:</w:t>
        <w:br/>
        <w:t xml:space="preserve">                    preloc: int = preparseFn(instring, loc)</w:t>
        <w:br/>
        <w:t xml:space="preserve">                    nextLoc: int</w:t>
        <w:br/>
        <w:t xml:space="preserve">                    tokens: ParseResults</w:t>
        <w:br/>
        <w:t xml:space="preserve">                    nextLoc, tokens = parseFn(instring, preloc, callPreParse=False)</w:t>
        <w:br/>
        <w:t xml:space="preserve">                except ParseException:</w:t>
        <w:br/>
        <w:t xml:space="preserve">                    loc = preloc + 1</w:t>
        <w:br/>
        <w:t xml:space="preserve">                else:</w:t>
        <w:br/>
        <w:t xml:space="preserve">                    if nextLoc &gt; loc:</w:t>
        <w:br/>
        <w:t xml:space="preserve">                        matches += 1</w:t>
        <w:br/>
        <w:t xml:space="preserve">                        if debug:</w:t>
        <w:br/>
        <w:t xml:space="preserve">                            print(</w:t>
        <w:br/>
        <w:t xml:space="preserve">                                {</w:t>
        <w:br/>
        <w:t xml:space="preserve">                                    "tokens": tokens.asList(),</w:t>
        <w:br/>
        <w:t xml:space="preserve">                                    "start": preloc,</w:t>
        <w:br/>
        <w:t xml:space="preserve">                                    "end": nextLoc,</w:t>
        <w:br/>
        <w:t xml:space="preserve">                                }</w:t>
        <w:br/>
        <w:t xml:space="preserve">                            )</w:t>
        <w:br/>
        <w:t xml:space="preserve">                        yield tokens, preloc, nextLoc</w:t>
        <w:br/>
        <w:t xml:space="preserve">                        if overlap:</w:t>
        <w:br/>
        <w:t xml:space="preserve">                            nextloc = preparseFn(instring, loc)</w:t>
        <w:br/>
        <w:t xml:space="preserve">                            if nextloc &gt; loc:</w:t>
        <w:br/>
        <w:t xml:space="preserve">                                loc = nextLoc</w:t>
        <w:br/>
        <w:t xml:space="preserve">                            else:</w:t>
        <w:br/>
        <w:t xml:space="preserve">                                loc += 1</w:t>
        <w:br/>
        <w:t xml:space="preserve">                        else:</w:t>
        <w:br/>
        <w:t xml:space="preserve">                            loc = nextLoc</w:t>
        <w:br/>
        <w:t xml:space="preserve">                    else:</w:t>
        <w:br/>
        <w:t xml:space="preserve">                        loc = preloc + 1</w:t>
        <w:br/>
        <w:t xml:space="preserve">        except ParseBaseException as exc:</w:t>
        <w:br/>
        <w:t xml:space="preserve">            if ParserElement.verbose_stacktrace:</w:t>
        <w:br/>
        <w:t xml:space="preserve">                raise</w:t>
        <w:br/>
        <w:t xml:space="preserve">            else:</w:t>
        <w:br/>
        <w:t xml:space="preserve">                # catch and re-raise exception from here, clears out pyparsing internal stack trace</w:t>
        <w:br/>
        <w:t xml:space="preserve">                raise exc.with_traceback(None)</w:t>
        <w:br/>
        <w:br/>
        <w:t xml:space="preserve">    def transform_string(self, instring: str, *, debug: bool = False) -&gt; str:</w:t>
        <w:br/>
        <w:t xml:space="preserve">        """</w:t>
        <w:br/>
        <w:t xml:space="preserve">        Extension to :class:`scan_string`, to modify matching text with modified tokens that may</w:t>
        <w:br/>
        <w:t xml:space="preserve">        be returned from a parse action.  To use ``transform_string``, define a grammar and</w:t>
        <w:br/>
        <w:t xml:space="preserve">        attach a parse action to it that modifies the returned token list.</w:t>
        <w:br/>
        <w:t xml:space="preserve">        Invoking ``transform_string()`` on a target string will then scan for matches,</w:t>
        <w:br/>
        <w:t xml:space="preserve">        and replace the matched text patterns according to the logic in the parse</w:t>
        <w:br/>
        <w:t xml:space="preserve">        action.  ``transform_string()`` returns the resulting transformed string.</w:t>
        <w:br/>
        <w:br/>
        <w:t xml:space="preserve">        Example::</w:t>
        <w:br/>
        <w:br/>
        <w:t xml:space="preserve">            wd = Word(alphas)</w:t>
        <w:br/>
        <w:t xml:space="preserve">            wd.set_parse_action(lambda toks: toks[0].title())</w:t>
        <w:br/>
        <w:br/>
        <w:t xml:space="preserve">            print(wd.transform_string("now is the winter of our discontent made glorious summer by this sun of york."))</w:t>
        <w:br/>
        <w:br/>
        <w:t xml:space="preserve">        prints::</w:t>
        <w:br/>
        <w:br/>
        <w:t xml:space="preserve">            Now Is The Winter Of Our Discontent Made Glorious Summer By This Sun Of York.</w:t>
        <w:br/>
        <w:t xml:space="preserve">        """</w:t>
        <w:br/>
        <w:t xml:space="preserve">        out: List[str] = []</w:t>
        <w:br/>
        <w:t xml:space="preserve">        lastE = 0</w:t>
        <w:br/>
        <w:t xml:space="preserve">        # force preservation of &lt;TAB&gt;s, to minimize unwanted transformation of string, and to</w:t>
        <w:br/>
        <w:t xml:space="preserve">        # keep string locs straight between transform_string and scan_string</w:t>
        <w:br/>
        <w:t xml:space="preserve">        self.keepTabs = True</w:t>
        <w:br/>
        <w:t xml:space="preserve">        try:</w:t>
        <w:br/>
        <w:t xml:space="preserve">            for t, s, e in self.scan_string(instring, debug=debug):</w:t>
        <w:br/>
        <w:t xml:space="preserve">                out.append(instring[lastE:s])</w:t>
        <w:br/>
        <w:t xml:space="preserve">                if t:</w:t>
        <w:br/>
        <w:t xml:space="preserve">                    if isinstance(t, ParseResults):</w:t>
        <w:br/>
        <w:t xml:space="preserve">                        out += t.as_list()</w:t>
        <w:br/>
        <w:t xml:space="preserve">                    elif isinstance(t, Iterable) and not isinstance(t, str_type):</w:t>
        <w:br/>
        <w:t xml:space="preserve">                        out.extend(t)</w:t>
        <w:br/>
        <w:t xml:space="preserve">                    else:</w:t>
        <w:br/>
        <w:t xml:space="preserve">                        out.append(t)</w:t>
        <w:br/>
        <w:t xml:space="preserve">                lastE = e</w:t>
        <w:br/>
        <w:t xml:space="preserve">            out.append(instring[lastE:])</w:t>
        <w:br/>
        <w:t xml:space="preserve">            out = [o for o in out if o]</w:t>
        <w:br/>
        <w:t xml:space="preserve">            return "".join([str(s) for s in _flatten(out)])</w:t>
        <w:br/>
        <w:t xml:space="preserve">        except ParseBaseException as exc:</w:t>
        <w:br/>
        <w:t xml:space="preserve">            if ParserElement.verbose_stacktrace:</w:t>
        <w:br/>
        <w:t xml:space="preserve">                raise</w:t>
        <w:br/>
        <w:t xml:space="preserve">            else:</w:t>
        <w:br/>
        <w:t xml:space="preserve">                # catch and re-raise exception from here, clears out pyparsing internal stack trace</w:t>
        <w:br/>
        <w:t xml:space="preserve">                raise exc.with_traceback(None)</w:t>
        <w:br/>
        <w:br/>
        <w:t xml:space="preserve">    def search_string(</w:t>
        <w:br/>
        <w:t xml:space="preserve">        self,</w:t>
        <w:br/>
        <w:t xml:space="preserve">        instring: str,</w:t>
        <w:br/>
        <w:t xml:space="preserve">        max_matches: int = _MAX_INT,</w:t>
        <w:br/>
        <w:t xml:space="preserve">        *,</w:t>
        <w:br/>
        <w:t xml:space="preserve">        debug: bool = False,</w:t>
        <w:br/>
        <w:t xml:space="preserve">        maxMatches: int = _MAX_INT,</w:t>
        <w:br/>
        <w:t xml:space="preserve">    ) -&gt; ParseResults:</w:t>
        <w:br/>
        <w:t xml:space="preserve">        """</w:t>
        <w:br/>
        <w:t xml:space="preserve">        Another extension to :class:`scan_string`, simplifying the access to the tokens found</w:t>
        <w:br/>
        <w:t xml:space="preserve">        to match the given parse expression.  May be called with optional</w:t>
        <w:br/>
        <w:t xml:space="preserve">        ``max_matches`` argument, to clip searching after 'n' matches are found.</w:t>
        <w:br/>
        <w:br/>
        <w:t xml:space="preserve">        Example::</w:t>
        <w:br/>
        <w:br/>
        <w:t xml:space="preserve">            # a capitalized word starts with an uppercase letter, followed by zero or more lowercase letters</w:t>
        <w:br/>
        <w:t xml:space="preserve">            cap_word = Word(alphas.upper(), alphas.lower())</w:t>
        <w:br/>
        <w:br/>
        <w:t xml:space="preserve">            print(cap_word.search_string("More than Iron, more than Lead, more than Gold I need Electricity"))</w:t>
        <w:br/>
        <w:br/>
        <w:t xml:space="preserve">            # the sum() builtin can be used to merge results into a single ParseResults object</w:t>
        <w:br/>
        <w:t xml:space="preserve">            print(sum(cap_word.search_string("More than Iron, more than Lead, more than Gold I need Electricity")))</w:t>
        <w:br/>
        <w:br/>
        <w:t xml:space="preserve">        prints::</w:t>
        <w:br/>
        <w:br/>
        <w:t xml:space="preserve">            [['More'], ['Iron'], ['Lead'], ['Gold'], ['I'], ['Electricity']]</w:t>
        <w:br/>
        <w:t xml:space="preserve">            ['More', 'Iron', 'Lead', 'Gold', 'I', 'Electricity']</w:t>
        <w:br/>
        <w:t xml:space="preserve">        """</w:t>
        <w:br/>
        <w:t xml:space="preserve">        maxMatches = min(maxMatches, max_matches)</w:t>
        <w:br/>
        <w:t xml:space="preserve">        try:</w:t>
        <w:br/>
        <w:t xml:space="preserve">            return ParseResults(</w:t>
        <w:br/>
        <w:t xml:space="preserve">                [t for t, s, e in self.scan_string(instring, maxMatches, debug=debug)]</w:t>
        <w:br/>
        <w:t xml:space="preserve">            )</w:t>
        <w:br/>
        <w:t xml:space="preserve">        except ParseBaseException as exc:</w:t>
        <w:br/>
        <w:t xml:space="preserve">            if ParserElement.verbose_stacktrace:</w:t>
        <w:br/>
        <w:t xml:space="preserve">                raise</w:t>
        <w:br/>
        <w:t xml:space="preserve">            else:</w:t>
        <w:br/>
        <w:t xml:space="preserve">                # catch and re-raise exception from here, clears out pyparsing internal stack trace</w:t>
        <w:br/>
        <w:t xml:space="preserve">                raise exc.with_traceback(None)</w:t>
        <w:br/>
        <w:br/>
        <w:t xml:space="preserve">    def split(</w:t>
        <w:br/>
        <w:t xml:space="preserve">        self,</w:t>
        <w:br/>
        <w:t xml:space="preserve">        instring: str,</w:t>
        <w:br/>
        <w:t xml:space="preserve">        maxsplit: int = _MAX_INT,</w:t>
        <w:br/>
        <w:t xml:space="preserve">        include_separators: bool = False,</w:t>
        <w:br/>
        <w:t xml:space="preserve">        *,</w:t>
        <w:br/>
        <w:t xml:space="preserve">        includeSeparators=False,</w:t>
        <w:br/>
        <w:t xml:space="preserve">    ) -&gt; Generator[str, None, None]:</w:t>
        <w:br/>
        <w:t xml:space="preserve">        """</w:t>
        <w:br/>
        <w:t xml:space="preserve">        Generator method to split a string using the given expression as a separator.</w:t>
        <w:br/>
        <w:t xml:space="preserve">        May be called with optional ``maxsplit`` argument, to limit the number of splits;</w:t>
        <w:br/>
        <w:t xml:space="preserve">        and the optional ``include_separators`` argument (default= ``False``), if the separating</w:t>
        <w:br/>
        <w:t xml:space="preserve">        matching text should be included in the split results.</w:t>
        <w:br/>
        <w:br/>
        <w:t xml:space="preserve">        Example::</w:t>
        <w:br/>
        <w:br/>
        <w:t xml:space="preserve">            punc = one_of(list(".,;:/-!?"))</w:t>
        <w:br/>
        <w:t xml:space="preserve">            print(list(punc.split("This, this?, this sentence, is badly punctuated!")))</w:t>
        <w:br/>
        <w:br/>
        <w:t xml:space="preserve">        prints::</w:t>
        <w:br/>
        <w:br/>
        <w:t xml:space="preserve">            ['This', ' this', '', ' this sentence', ' is badly punctuated', '']</w:t>
        <w:br/>
        <w:t xml:space="preserve">        """</w:t>
        <w:br/>
        <w:t xml:space="preserve">        includeSeparators = includeSeparators or include_separators</w:t>
        <w:br/>
        <w:t xml:space="preserve">        last = 0</w:t>
        <w:br/>
        <w:t xml:space="preserve">        for t, s, e in self.scan_string(instring, max_matches=maxsplit):</w:t>
        <w:br/>
        <w:t xml:space="preserve">            yield instring[last:s]</w:t>
        <w:br/>
        <w:t xml:space="preserve">            if includeSeparators:</w:t>
        <w:br/>
        <w:t xml:space="preserve">                yield t[0]</w:t>
        <w:br/>
        <w:t xml:space="preserve">            last = e</w:t>
        <w:br/>
        <w:t xml:space="preserve">        yield instring[last:]</w:t>
        <w:br/>
        <w:br/>
        <w:t xml:space="preserve">    def __add__(self, other) -&gt; "ParserElement":</w:t>
        <w:br/>
        <w:t xml:space="preserve">        """</w:t>
        <w:br/>
        <w:t xml:space="preserve">        Implementation of ``+`` operator - returns :class:`And`. Adding strings to a :class:`ParserElement`</w:t>
        <w:br/>
        <w:t xml:space="preserve">        converts them to :class:`Literal`\\ s by default.</w:t>
        <w:br/>
        <w:br/>
        <w:t xml:space="preserve">        Example::</w:t>
        <w:br/>
        <w:br/>
        <w:t xml:space="preserve">            greet = Word(alphas) + "," + Word(alphas) + "!"</w:t>
        <w:br/>
        <w:t xml:space="preserve">            hello = "Hello, World!"</w:t>
        <w:br/>
        <w:t xml:space="preserve">            print(hello, "-&gt;", greet.parse_string(hello))</w:t>
        <w:br/>
        <w:br/>
        <w:t xml:space="preserve">        prints::</w:t>
        <w:br/>
        <w:br/>
        <w:t xml:space="preserve">            Hello, World! -&gt; ['Hello', ',', 'World', '!']</w:t>
        <w:br/>
        <w:br/>
        <w:t xml:space="preserve">        ``...`` may be used as a parse expression as a short form of :class:`SkipTo`::</w:t>
        <w:br/>
        <w:br/>
        <w:t xml:space="preserve">            Literal('start') + ... + Literal('end')</w:t>
        <w:br/>
        <w:br/>
        <w:t xml:space="preserve">        is equivalent to::</w:t>
        <w:br/>
        <w:br/>
        <w:t xml:space="preserve">            Literal('start') + SkipTo('end')("_skipped*") + Literal('end')</w:t>
        <w:br/>
        <w:br/>
        <w:t xml:space="preserve">        Note that the skipped text is returned with '_skipped' as a results name,</w:t>
        <w:br/>
        <w:t xml:space="preserve">        and to support having multiple skips in the same parser, the value returned is</w:t>
        <w:br/>
        <w:t xml:space="preserve">        a list of all skipped text.</w:t>
        <w:br/>
        <w:t xml:space="preserve">        """</w:t>
        <w:br/>
        <w:t xml:space="preserve">        if other is Ellipsis:</w:t>
        <w:br/>
        <w:t xml:space="preserve">            return _PendingSkip(self)</w:t>
        <w:br/>
        <w:br/>
        <w:t xml:space="preserve">        if isinstance(other, str_type):</w:t>
        <w:br/>
        <w:t xml:space="preserve">            other = self._literalStringClass(other)</w:t>
        <w:br/>
        <w:t xml:space="preserve">        if not isinstance(other, ParserElement):</w:t>
        <w:br/>
        <w:t xml:space="preserve">            return NotImplemented</w:t>
        <w:br/>
        <w:t xml:space="preserve">        return And([self, other])</w:t>
        <w:br/>
        <w:br/>
        <w:t xml:space="preserve">    def __radd__(self, other) -&gt; "ParserElement":</w:t>
        <w:br/>
        <w:t xml:space="preserve">        """</w:t>
        <w:br/>
        <w:t xml:space="preserve">        Implementation of ``+`` operator when left operand is not a :class:`ParserElement`</w:t>
        <w:br/>
        <w:t xml:space="preserve">        """</w:t>
        <w:br/>
        <w:t xml:space="preserve">        if other is Ellipsis:</w:t>
        <w:br/>
        <w:t xml:space="preserve">            return SkipTo(self)("_skipped*") + self</w:t>
        <w:br/>
        <w:br/>
        <w:t xml:space="preserve">        if isinstance(other, str_type):</w:t>
        <w:br/>
        <w:t xml:space="preserve">            other = self._literalStringClass(other)</w:t>
        <w:br/>
        <w:t xml:space="preserve">        if not isinstance(other, ParserElement):</w:t>
        <w:br/>
        <w:t xml:space="preserve">            return NotImplemented</w:t>
        <w:br/>
        <w:t xml:space="preserve">        return other + self</w:t>
        <w:br/>
        <w:br/>
        <w:t xml:space="preserve">    def __sub__(self, other) -&gt; "ParserElement":</w:t>
        <w:br/>
        <w:t xml:space="preserve">        """</w:t>
        <w:br/>
        <w:t xml:space="preserve">        Implementation of ``-`` operator, returns :class:`And` with error stop</w:t>
        <w:br/>
        <w:t xml:space="preserve">        """</w:t>
        <w:br/>
        <w:t xml:space="preserve">        if isinstance(other, str_type):</w:t>
        <w:br/>
        <w:t xml:space="preserve">            other = self._literalStringClass(other)</w:t>
        <w:br/>
        <w:t xml:space="preserve">        if not isinstance(other, ParserElement):</w:t>
        <w:br/>
        <w:t xml:space="preserve">            return NotImplemented</w:t>
        <w:br/>
        <w:t xml:space="preserve">        return self + And._ErrorStop() + other</w:t>
        <w:br/>
        <w:br/>
        <w:t xml:space="preserve">    def __rsub__(self, other) -&gt; "ParserElement":</w:t>
        <w:br/>
        <w:t xml:space="preserve">        """</w:t>
        <w:br/>
        <w:t xml:space="preserve">        Implementation of ``-`` operator when left operand is not a :class:`ParserElement`</w:t>
        <w:br/>
        <w:t xml:space="preserve">        """</w:t>
        <w:br/>
        <w:t xml:space="preserve">        if isinstance(other, str_type):</w:t>
        <w:br/>
        <w:t xml:space="preserve">            other = self._literalStringClass(other)</w:t>
        <w:br/>
        <w:t xml:space="preserve">        if not isinstance(other, ParserElement):</w:t>
        <w:br/>
        <w:t xml:space="preserve">            return NotImplemented</w:t>
        <w:br/>
        <w:t xml:space="preserve">        return other - self</w:t>
        <w:br/>
        <w:br/>
        <w:t xml:space="preserve">    def __mul__(self, other) -&gt; "ParserElement":</w:t>
        <w:br/>
        <w:t xml:space="preserve">        """</w:t>
        <w:br/>
        <w:t xml:space="preserve">        Implementation of ``*`` operator, allows use of ``expr * 3`` in place of</w:t>
        <w:br/>
        <w:t xml:space="preserve">        ``expr + expr + expr``.  Expressions may also be multiplied by a 2-integer</w:t>
        <w:br/>
        <w:t xml:space="preserve">        tuple, similar to ``{min, max}`` multipliers in regular expressions.  Tuples</w:t>
        <w:br/>
        <w:t xml:space="preserve">        may also include ``None`` as in:</w:t>
        <w:br/>
        <w:br/>
        <w:t xml:space="preserve">        - ``expr*(n, None)`` or ``expr*(n, )`` is equivalent</w:t>
        <w:br/>
        <w:t xml:space="preserve">          to ``expr*n + ZeroOrMore(expr)``</w:t>
        <w:br/>
        <w:t xml:space="preserve">          (read as "at least n instances of ``expr``")</w:t>
        <w:br/>
        <w:t xml:space="preserve">        - ``expr*(None, n)`` is equivalent to ``expr*(0, n)``</w:t>
        <w:br/>
        <w:t xml:space="preserve">          (read as "0 to n instances of ``expr``")</w:t>
        <w:br/>
        <w:t xml:space="preserve">        - ``expr*(None, None)`` is equivalent to ``ZeroOrMore(expr)``</w:t>
        <w:br/>
        <w:t xml:space="preserve">        - ``expr*(1, None)`` is equivalent to ``OneOrMore(expr)``</w:t>
        <w:br/>
        <w:br/>
        <w:t xml:space="preserve">        Note that ``expr*(None, n)`` does not raise an exception if</w:t>
        <w:br/>
        <w:t xml:space="preserve">        more than n exprs exist in the input stream; that is,</w:t>
        <w:br/>
        <w:t xml:space="preserve">        ``expr*(None, n)`` does not enforce a maximum number of expr</w:t>
        <w:br/>
        <w:t xml:space="preserve">        occurrences.  If this behavior is desired, then write</w:t>
        <w:br/>
        <w:t xml:space="preserve">        ``expr*(None, n) + ~expr``</w:t>
        <w:br/>
        <w:t xml:space="preserve">        """</w:t>
        <w:br/>
        <w:t xml:space="preserve">        if other is Ellipsis:</w:t>
        <w:br/>
        <w:t xml:space="preserve">            other = (0, None)</w:t>
        <w:br/>
        <w:t xml:space="preserve">        elif isinstance(other, tuple) and other[:1] == (Ellipsis,):</w:t>
        <w:br/>
        <w:t xml:space="preserve">            other = ((0,) + other[1:] + (None,))[:2]</w:t>
        <w:br/>
        <w:br/>
        <w:t xml:space="preserve">        if isinstance(other, int):</w:t>
        <w:br/>
        <w:t xml:space="preserve">            minElements, optElements = other, 0</w:t>
        <w:br/>
        <w:t xml:space="preserve">        elif isinstance(other, tuple):</w:t>
        <w:br/>
        <w:t xml:space="preserve">            other = tuple(o if o is not Ellipsis else None for o in other)</w:t>
        <w:br/>
        <w:t xml:space="preserve">            other = (other + (None, None))[:2]</w:t>
        <w:br/>
        <w:t xml:space="preserve">            if other[0] is None:</w:t>
        <w:br/>
        <w:t xml:space="preserve">                other = (0, other[1])</w:t>
        <w:br/>
        <w:t xml:space="preserve">            if isinstance(other[0], int) and other[1] is None:</w:t>
        <w:br/>
        <w:t xml:space="preserve">                if other[0] == 0:</w:t>
        <w:br/>
        <w:t xml:space="preserve">                    return ZeroOrMore(self)</w:t>
        <w:br/>
        <w:t xml:space="preserve">                if other[0] == 1:</w:t>
        <w:br/>
        <w:t xml:space="preserve">                    return OneOrMore(self)</w:t>
        <w:br/>
        <w:t xml:space="preserve">                else:</w:t>
        <w:br/>
        <w:t xml:space="preserve">                    return self * other[0] + ZeroOrMore(self)</w:t>
        <w:br/>
        <w:t xml:space="preserve">            elif isinstance(other[0], int) and isinstance(other[1], int):</w:t>
        <w:br/>
        <w:t xml:space="preserve">                minElements, optElements = other</w:t>
        <w:br/>
        <w:t xml:space="preserve">                optElements -= minElements</w:t>
        <w:br/>
        <w:t xml:space="preserve">            else:</w:t>
        <w:br/>
        <w:t xml:space="preserve">                return NotImplemented</w:t>
        <w:br/>
        <w:t xml:space="preserve">        else:</w:t>
        <w:br/>
        <w:t xml:space="preserve">            return NotImplemented</w:t>
        <w:br/>
        <w:br/>
        <w:t xml:space="preserve">        if minElements &lt; 0:</w:t>
        <w:br/>
        <w:t xml:space="preserve">            raise ValueError("cannot multiply ParserElement by negative value")</w:t>
        <w:br/>
        <w:t xml:space="preserve">        if optElements &lt; 0:</w:t>
        <w:br/>
        <w:t xml:space="preserve">            raise ValueError(</w:t>
        <w:br/>
        <w:t xml:space="preserve">                "second tuple value must be greater or equal to first tuple value"</w:t>
        <w:br/>
        <w:t xml:space="preserve">            )</w:t>
        <w:br/>
        <w:t xml:space="preserve">        if minElements == optElements == 0:</w:t>
        <w:br/>
        <w:t xml:space="preserve">            return And([])</w:t>
        <w:br/>
        <w:br/>
        <w:t xml:space="preserve">        if optElements:</w:t>
        <w:br/>
        <w:br/>
        <w:t xml:space="preserve">            def makeOptionalList(n):</w:t>
        <w:br/>
        <w:t xml:space="preserve">                if n &gt; 1:</w:t>
        <w:br/>
        <w:t xml:space="preserve">                    return Opt(self + makeOptionalList(n - 1))</w:t>
        <w:br/>
        <w:t xml:space="preserve">                else:</w:t>
        <w:br/>
        <w:t xml:space="preserve">                    return Opt(self)</w:t>
        <w:br/>
        <w:br/>
        <w:t xml:space="preserve">            if minElements:</w:t>
        <w:br/>
        <w:t xml:space="preserve">                if minElements == 1:</w:t>
        <w:br/>
        <w:t xml:space="preserve">                    ret = self + makeOptionalList(optElements)</w:t>
        <w:br/>
        <w:t xml:space="preserve">                else:</w:t>
        <w:br/>
        <w:t xml:space="preserve">                    ret = And([self] * minElements) + makeOptionalList(optElements)</w:t>
        <w:br/>
        <w:t xml:space="preserve">            else:</w:t>
        <w:br/>
        <w:t xml:space="preserve">                ret = makeOptionalList(optElements)</w:t>
        <w:br/>
        <w:t xml:space="preserve">        else:</w:t>
        <w:br/>
        <w:t xml:space="preserve">            if minElements == 1:</w:t>
        <w:br/>
        <w:t xml:space="preserve">                ret = self</w:t>
        <w:br/>
        <w:t xml:space="preserve">            else:</w:t>
        <w:br/>
        <w:t xml:space="preserve">                ret = And([self] * minElements)</w:t>
        <w:br/>
        <w:t xml:space="preserve">        return ret</w:t>
        <w:br/>
        <w:br/>
        <w:t xml:space="preserve">    def __rmul__(self, other) -&gt; "ParserElement":</w:t>
        <w:br/>
        <w:t xml:space="preserve">        return self.__mul__(other)</w:t>
        <w:br/>
        <w:br/>
        <w:t xml:space="preserve">    def __or__(self, other) -&gt; "ParserElement":</w:t>
        <w:br/>
        <w:t xml:space="preserve">        """</w:t>
        <w:br/>
        <w:t xml:space="preserve">        Implementation of ``|`` operator - returns :class:`MatchFirst`</w:t>
        <w:br/>
        <w:t xml:space="preserve">        """</w:t>
        <w:br/>
        <w:t xml:space="preserve">        if other is Ellipsis:</w:t>
        <w:br/>
        <w:t xml:space="preserve">            return _PendingSkip(self, must_skip=True)</w:t>
        <w:br/>
        <w:br/>
        <w:t xml:space="preserve">        if isinstance(other, str_type):</w:t>
        <w:br/>
        <w:t xml:space="preserve">            # `expr | ""` is equivalent to `Opt(expr)`</w:t>
        <w:br/>
        <w:t xml:space="preserve">            if other == "":</w:t>
        <w:br/>
        <w:t xml:space="preserve">                return Opt(self)</w:t>
        <w:br/>
        <w:t xml:space="preserve">            other = self._literalStringClass(other)</w:t>
        <w:br/>
        <w:t xml:space="preserve">        if not isinstance(other, ParserElement):</w:t>
        <w:br/>
        <w:t xml:space="preserve">            return NotImplemented</w:t>
        <w:br/>
        <w:t xml:space="preserve">        return MatchFirst([self, other])</w:t>
        <w:br/>
        <w:br/>
        <w:t xml:space="preserve">    def __ror__(self, other) -&gt; "ParserElement":</w:t>
        <w:br/>
        <w:t xml:space="preserve">        """</w:t>
        <w:br/>
        <w:t xml:space="preserve">        Implementation of ``|`` operator when left operand is not a :class:`ParserElement`</w:t>
        <w:br/>
        <w:t xml:space="preserve">        """</w:t>
        <w:br/>
        <w:t xml:space="preserve">        if isinstance(other, str_type):</w:t>
        <w:br/>
        <w:t xml:space="preserve">            other = self._literalStringClass(other)</w:t>
        <w:br/>
        <w:t xml:space="preserve">        if not isinstance(other, ParserElement):</w:t>
        <w:br/>
        <w:t xml:space="preserve">            return NotImplemented</w:t>
        <w:br/>
        <w:t xml:space="preserve">        return other | self</w:t>
        <w:br/>
        <w:br/>
        <w:t xml:space="preserve">    def __xor__(self, other) -&gt; "ParserElement":</w:t>
        <w:br/>
        <w:t xml:space="preserve">        """</w:t>
        <w:br/>
        <w:t xml:space="preserve">        Implementation of ``^`` operator - returns :class:`Or`</w:t>
        <w:br/>
        <w:t xml:space="preserve">        """</w:t>
        <w:br/>
        <w:t xml:space="preserve">        if isinstance(other, str_type):</w:t>
        <w:br/>
        <w:t xml:space="preserve">            other = self._literalStringClass(other)</w:t>
        <w:br/>
        <w:t xml:space="preserve">        if not isinstance(other, ParserElement):</w:t>
        <w:br/>
        <w:t xml:space="preserve">            return NotImplemented</w:t>
        <w:br/>
        <w:t xml:space="preserve">        return Or([self, other])</w:t>
        <w:br/>
        <w:br/>
        <w:t xml:space="preserve">    def __rxor__(self, other) -&gt; "ParserElement":</w:t>
        <w:br/>
        <w:t xml:space="preserve">        """</w:t>
        <w:br/>
        <w:t xml:space="preserve">        Implementation of ``^`` operator when left operand is not a :class:`ParserElement`</w:t>
        <w:br/>
        <w:t xml:space="preserve">        """</w:t>
        <w:br/>
        <w:t xml:space="preserve">        if isinstance(other, str_type):</w:t>
        <w:br/>
        <w:t xml:space="preserve">            other = self._literalStringClass(other)</w:t>
        <w:br/>
        <w:t xml:space="preserve">        if not isinstance(other, ParserElement):</w:t>
        <w:br/>
        <w:t xml:space="preserve">            return NotImplemented</w:t>
        <w:br/>
        <w:t xml:space="preserve">        return other ^ self</w:t>
        <w:br/>
        <w:br/>
        <w:t xml:space="preserve">    def __and__(self, other) -&gt; "ParserElement":</w:t>
        <w:br/>
        <w:t xml:space="preserve">        """</w:t>
        <w:br/>
        <w:t xml:space="preserve">        Implementation of ``&amp;`` operator - returns :class:`Each`</w:t>
        <w:br/>
        <w:t xml:space="preserve">        """</w:t>
        <w:br/>
        <w:t xml:space="preserve">        if isinstance(other, str_type):</w:t>
        <w:br/>
        <w:t xml:space="preserve">            other = self._literalStringClass(other)</w:t>
        <w:br/>
        <w:t xml:space="preserve">        if not isinstance(other, ParserElement):</w:t>
        <w:br/>
        <w:t xml:space="preserve">            return NotImplemented</w:t>
        <w:br/>
        <w:t xml:space="preserve">        return Each([self, other])</w:t>
        <w:br/>
        <w:br/>
        <w:t xml:space="preserve">    def __rand__(self, other) -&gt; "ParserElement":</w:t>
        <w:br/>
        <w:t xml:space="preserve">        """</w:t>
        <w:br/>
        <w:t xml:space="preserve">        Implementation of ``&amp;`` operator when left operand is not a :class:`ParserElement`</w:t>
        <w:br/>
        <w:t xml:space="preserve">        """</w:t>
        <w:br/>
        <w:t xml:space="preserve">        if isinstance(other, str_type):</w:t>
        <w:br/>
        <w:t xml:space="preserve">            other = self._literalStringClass(other)</w:t>
        <w:br/>
        <w:t xml:space="preserve">        if not isinstance(other, ParserElement):</w:t>
        <w:br/>
        <w:t xml:space="preserve">            return NotImplemented</w:t>
        <w:br/>
        <w:t xml:space="preserve">        return other &amp; self</w:t>
        <w:br/>
        <w:br/>
        <w:t xml:space="preserve">    def __invert__(self) -&gt; "ParserElement":</w:t>
        <w:br/>
        <w:t xml:space="preserve">        """</w:t>
        <w:br/>
        <w:t xml:space="preserve">        Implementation of ``~`` operator - returns :class:`NotAny`</w:t>
        <w:br/>
        <w:t xml:space="preserve">        """</w:t>
        <w:br/>
        <w:t xml:space="preserve">        return NotAny(self)</w:t>
        <w:br/>
        <w:br/>
        <w:t xml:space="preserve">    # disable __iter__ to override legacy use of sequential access to __getitem__ to</w:t>
        <w:br/>
        <w:t xml:space="preserve">    # iterate over a sequence</w:t>
        <w:br/>
        <w:t xml:space="preserve">    __iter__ = None</w:t>
        <w:br/>
        <w:br/>
        <w:t xml:space="preserve">    def __getitem__(self, key):</w:t>
        <w:br/>
        <w:t xml:space="preserve">        """</w:t>
        <w:br/>
        <w:t xml:space="preserve">        use ``[]`` indexing notation as a short form for expression repetition:</w:t>
        <w:br/>
        <w:br/>
        <w:t xml:space="preserve">        - ``expr[n]`` is equivalent to ``expr*n``</w:t>
        <w:br/>
        <w:t xml:space="preserve">        - ``expr[m, n]`` is equivalent to ``expr*(m, n)``</w:t>
        <w:br/>
        <w:t xml:space="preserve">        - ``expr[n, ...]`` or ``expr[n,]`` is equivalent</w:t>
        <w:br/>
        <w:t xml:space="preserve">             to ``expr*n + ZeroOrMore(expr)``</w:t>
        <w:br/>
        <w:t xml:space="preserve">             (read as "at least n instances of ``expr``")</w:t>
        <w:br/>
        <w:t xml:space="preserve">        - ``expr[..., n]`` is equivalent to ``expr*(0, n)``</w:t>
        <w:br/>
        <w:t xml:space="preserve">             (read as "0 to n instances of ``expr``")</w:t>
        <w:br/>
        <w:t xml:space="preserve">        - ``expr[...]`` and ``expr[0, ...]`` are equivalent to ``ZeroOrMore(expr)``</w:t>
        <w:br/>
        <w:t xml:space="preserve">        - ``expr[1, ...]`` is equivalent to ``OneOrMore(expr)``</w:t>
        <w:br/>
        <w:br/>
        <w:t xml:space="preserve">        ``None`` may be used in place of ``...``.</w:t>
        <w:br/>
        <w:br/>
        <w:t xml:space="preserve">        Note that ``expr[..., n]`` and ``expr[m, n]`` do not raise an exception</w:t>
        <w:br/>
        <w:t xml:space="preserve">        if more than ``n`` ``expr``\\ s exist in the input stream.  If this behavior is</w:t>
        <w:br/>
        <w:t xml:space="preserve">        desired, then write ``expr[..., n] + ~expr``.</w:t>
        <w:br/>
        <w:br/>
        <w:t xml:space="preserve">        For repetition with a stop_on expression, use slice notation:</w:t>
        <w:br/>
        <w:br/>
        <w:t xml:space="preserve">        - ``expr[...: end_expr]`` and ``expr[0, ...: end_expr]`` are equivalent to ``ZeroOrMore(expr, stop_on=end_expr)``</w:t>
        <w:br/>
        <w:t xml:space="preserve">        - ``expr[1, ...: end_expr]`` is equivalent to ``OneOrMore(expr, stop_on=end_expr)``</w:t>
        <w:br/>
        <w:br/>
        <w:t xml:space="preserve">        """</w:t>
        <w:br/>
        <w:br/>
        <w:t xml:space="preserve">        stop_on_defined = False</w:t>
        <w:br/>
        <w:t xml:space="preserve">        stop_on = NoMatch()</w:t>
        <w:br/>
        <w:t xml:space="preserve">        if isinstance(key, slice):</w:t>
        <w:br/>
        <w:t xml:space="preserve">            key, stop_on = key.start, key.stop</w:t>
        <w:br/>
        <w:t xml:space="preserve">            if key is None:</w:t>
        <w:br/>
        <w:t xml:space="preserve">                key = ...</w:t>
        <w:br/>
        <w:t xml:space="preserve">            stop_on_defined = True</w:t>
        <w:br/>
        <w:t xml:space="preserve">        elif isinstance(key, tuple) and isinstance(key[-1], slice):</w:t>
        <w:br/>
        <w:t xml:space="preserve">            key, stop_on = (key[0], key[1].start), key[1].stop</w:t>
        <w:br/>
        <w:t xml:space="preserve">            stop_on_defined = True</w:t>
        <w:br/>
        <w:br/>
        <w:t xml:space="preserve">        # convert single arg keys to tuples</w:t>
        <w:br/>
        <w:t xml:space="preserve">        if isinstance(key, str_type):</w:t>
        <w:br/>
        <w:t xml:space="preserve">            key = (key,)</w:t>
        <w:br/>
        <w:t xml:space="preserve">        try:</w:t>
        <w:br/>
        <w:t xml:space="preserve">            iter(key)</w:t>
        <w:br/>
        <w:t xml:space="preserve">        except TypeError:</w:t>
        <w:br/>
        <w:t xml:space="preserve">            key = (key, key)</w:t>
        <w:br/>
        <w:br/>
        <w:t xml:space="preserve">        if len(key) &gt; 2:</w:t>
        <w:br/>
        <w:t xml:space="preserve">            raise TypeError(</w:t>
        <w:br/>
        <w:t xml:space="preserve">                f"only 1 or 2 index arguments supported ({key[:5]}{f'... [{len(key)}]' if len(key) &gt; 5 else ''})"</w:t>
        <w:br/>
        <w:t xml:space="preserve">            )</w:t>
        <w:br/>
        <w:br/>
        <w:t xml:space="preserve">        # clip to 2 elements</w:t>
        <w:br/>
        <w:t xml:space="preserve">        ret = self * tuple(key[:2])</w:t>
        <w:br/>
        <w:t xml:space="preserve">        ret = typing.cast(_MultipleMatch, ret)</w:t>
        <w:br/>
        <w:br/>
        <w:t xml:space="preserve">        if stop_on_defined:</w:t>
        <w:br/>
        <w:t xml:space="preserve">            ret.stopOn(stop_on)</w:t>
        <w:br/>
        <w:br/>
        <w:t xml:space="preserve">        return ret</w:t>
        <w:br/>
        <w:br/>
        <w:t xml:space="preserve">    def __call__(self, name: typing.Optional[str] = None) -&gt; "ParserElement":</w:t>
        <w:br/>
        <w:t xml:space="preserve">        """</w:t>
        <w:br/>
        <w:t xml:space="preserve">        Shortcut for :class:`set_results_name`, with ``list_all_matches=False``.</w:t>
        <w:br/>
        <w:br/>
        <w:t xml:space="preserve">        If ``name`` is given with a trailing ``'*'`` character, then ``list_all_matches`` will be</w:t>
        <w:br/>
        <w:t xml:space="preserve">        passed as ``True``.</w:t>
        <w:br/>
        <w:br/>
        <w:t xml:space="preserve">        If ``name`` is omitted, same as calling :class:`copy`.</w:t>
        <w:br/>
        <w:br/>
        <w:t xml:space="preserve">        Example::</w:t>
        <w:br/>
        <w:br/>
        <w:t xml:space="preserve">            # these are equivalent</w:t>
        <w:br/>
        <w:t xml:space="preserve">            userdata = Word(alphas).set_results_name("name") + Word(nums + "-").set_results_name("socsecno")</w:t>
        <w:br/>
        <w:t xml:space="preserve">            userdata = Word(alphas)("name") + Word(nums + "-")("socsecno")</w:t>
        <w:br/>
        <w:t xml:space="preserve">        """</w:t>
        <w:br/>
        <w:t xml:space="preserve">        if name is not None:</w:t>
        <w:br/>
        <w:t xml:space="preserve">            return self._setResultsName(name)</w:t>
        <w:br/>
        <w:t xml:space="preserve">        else:</w:t>
        <w:br/>
        <w:t xml:space="preserve">            return self.copy()</w:t>
        <w:br/>
        <w:br/>
        <w:t xml:space="preserve">    def suppress(self) -&gt; "ParserElement":</w:t>
        <w:br/>
        <w:t xml:space="preserve">        """</w:t>
        <w:br/>
        <w:t xml:space="preserve">        Suppresses the output of this :class:`ParserElement`; useful to keep punctuation from</w:t>
        <w:br/>
        <w:t xml:space="preserve">        cluttering up returned output.</w:t>
        <w:br/>
        <w:t xml:space="preserve">        """</w:t>
        <w:br/>
        <w:t xml:space="preserve">        return Suppress(self)</w:t>
        <w:br/>
        <w:br/>
        <w:t xml:space="preserve">    def ignore_whitespace(self, recursive: bool = True) -&gt; "ParserElement":</w:t>
        <w:br/>
        <w:t xml:space="preserve">        """</w:t>
        <w:br/>
        <w:t xml:space="preserve">        Enables the skipping of whitespace before matching the characters in the</w:t>
        <w:br/>
        <w:t xml:space="preserve">        :class:`ParserElement`'s defined pattern.</w:t>
        <w:br/>
        <w:br/>
        <w:t xml:space="preserve">        :param recursive: If ``True`` (the default), also enable whitespace skipping in child elements (if any)</w:t>
        <w:br/>
        <w:t xml:space="preserve">        """</w:t>
        <w:br/>
        <w:t xml:space="preserve">        self.skipWhitespace = True</w:t>
        <w:br/>
        <w:t xml:space="preserve">        return self</w:t>
        <w:br/>
        <w:br/>
        <w:t xml:space="preserve">    def leave_whitespace(self, recursive: bool = True) -&gt; "ParserElement":</w:t>
        <w:br/>
        <w:t xml:space="preserve">        """</w:t>
        <w:br/>
        <w:t xml:space="preserve">        Disables the skipping of whitespace before matching the characters in the</w:t>
        <w:br/>
        <w:t xml:space="preserve">        :class:`ParserElement`'s defined pattern.  This is normally only used internally by</w:t>
        <w:br/>
        <w:t xml:space="preserve">        the pyparsing module, but may be needed in some whitespace-sensitive grammars.</w:t>
        <w:br/>
        <w:br/>
        <w:t xml:space="preserve">        :param recursive: If true (the default), also disable whitespace skipping in child elements (if any)</w:t>
        <w:br/>
        <w:t xml:space="preserve">        """</w:t>
        <w:br/>
        <w:t xml:space="preserve">        self.skipWhitespace = False</w:t>
        <w:br/>
        <w:t xml:space="preserve">        return self</w:t>
        <w:br/>
        <w:br/>
        <w:t xml:space="preserve">    def set_whitespace_chars(</w:t>
        <w:br/>
        <w:t xml:space="preserve">        self, chars: Union[Set[str], str], copy_defaults: bool = False</w:t>
        <w:br/>
        <w:t xml:space="preserve">    ) -&gt; "ParserElement":</w:t>
        <w:br/>
        <w:t xml:space="preserve">        """</w:t>
        <w:br/>
        <w:t xml:space="preserve">        Overrides the default whitespace chars</w:t>
        <w:br/>
        <w:t xml:space="preserve">        """</w:t>
        <w:br/>
        <w:t xml:space="preserve">        self.skipWhitespace = True</w:t>
        <w:br/>
        <w:t xml:space="preserve">        self.whiteChars = set(chars)</w:t>
        <w:br/>
        <w:t xml:space="preserve">        self.copyDefaultWhiteChars = copy_defaults</w:t>
        <w:br/>
        <w:t xml:space="preserve">        return self</w:t>
        <w:br/>
        <w:br/>
        <w:t xml:space="preserve">    def parse_with_tabs(self) -&gt; "ParserElement":</w:t>
        <w:br/>
        <w:t xml:space="preserve">        """</w:t>
        <w:br/>
        <w:t xml:space="preserve">        Overrides default behavior to expand ``&lt;TAB&gt;`` s to spaces before parsing the input string.</w:t>
        <w:br/>
        <w:t xml:space="preserve">        Must be called before ``parse_string`` when the input grammar contains elements that</w:t>
        <w:br/>
        <w:t xml:space="preserve">        match ``&lt;TAB&gt;`` characters.</w:t>
        <w:br/>
        <w:t xml:space="preserve">        """</w:t>
        <w:br/>
        <w:t xml:space="preserve">        self.keepTabs = True</w:t>
        <w:br/>
        <w:t xml:space="preserve">        return self</w:t>
        <w:br/>
        <w:br/>
        <w:t xml:space="preserve">    def ignore(self, other: "ParserElement") -&gt; "ParserElement":</w:t>
        <w:br/>
        <w:t xml:space="preserve">        """</w:t>
        <w:br/>
        <w:t xml:space="preserve">        Define expression to be ignored (e.g., comments) while doing pattern</w:t>
        <w:br/>
        <w:t xml:space="preserve">        matching; may be called repeatedly, to define multiple comment or other</w:t>
        <w:br/>
        <w:t xml:space="preserve">        ignorable patterns.</w:t>
        <w:br/>
        <w:br/>
        <w:t xml:space="preserve">        Example::</w:t>
        <w:br/>
        <w:br/>
        <w:t xml:space="preserve">            patt = Word(alphas)[1, ...]</w:t>
        <w:br/>
        <w:t xml:space="preserve">            patt.parse_string('ablaj /* comment */ lskjd')</w:t>
        <w:br/>
        <w:t xml:space="preserve">            # -&gt; ['ablaj']</w:t>
        <w:br/>
        <w:br/>
        <w:t xml:space="preserve">            patt.ignore(c_style_comment)</w:t>
        <w:br/>
        <w:t xml:space="preserve">            patt.parse_string('ablaj /* comment */ lskjd')</w:t>
        <w:br/>
        <w:t xml:space="preserve">            # -&gt; ['ablaj', 'lskjd']</w:t>
        <w:br/>
        <w:t xml:space="preserve">        """</w:t>
        <w:br/>
        <w:t xml:space="preserve">        import typing</w:t>
        <w:br/>
        <w:br/>
        <w:t xml:space="preserve">        if isinstance(other, str_type):</w:t>
        <w:br/>
        <w:t xml:space="preserve">            other = Suppress(other)</w:t>
        <w:br/>
        <w:br/>
        <w:t xml:space="preserve">        if isinstance(other, Suppress):</w:t>
        <w:br/>
        <w:t xml:space="preserve">            if other not in self.ignoreExprs:</w:t>
        <w:br/>
        <w:t xml:space="preserve">                self.ignoreExprs.append(other)</w:t>
        <w:br/>
        <w:t xml:space="preserve">        else:</w:t>
        <w:br/>
        <w:t xml:space="preserve">            self.ignoreExprs.append(Suppress(other.copy()))</w:t>
        <w:br/>
        <w:t xml:space="preserve">        return self</w:t>
        <w:br/>
        <w:br/>
        <w:t xml:space="preserve">    def set_debug_actions(</w:t>
        <w:br/>
        <w:t xml:space="preserve">        self,</w:t>
        <w:br/>
        <w:t xml:space="preserve">        start_action: DebugStartAction,</w:t>
        <w:br/>
        <w:t xml:space="preserve">        success_action: DebugSuccessAction,</w:t>
        <w:br/>
        <w:t xml:space="preserve">        exception_action: DebugExceptionAction,</w:t>
        <w:br/>
        <w:t xml:space="preserve">    ) -&gt; "ParserElement":</w:t>
        <w:br/>
        <w:t xml:space="preserve">        """</w:t>
        <w:br/>
        <w:t xml:space="preserve">        Customize display of debugging messages while doing pattern matching:</w:t>
        <w:br/>
        <w:br/>
        <w:t xml:space="preserve">        - ``start_action`` - method to be called when an expression is about to be parsed;</w:t>
        <w:br/>
        <w:t xml:space="preserve">          should have the signature ``fn(input_string: str, location: int, expression: ParserElement, cache_hit: bool)``</w:t>
        <w:br/>
        <w:br/>
        <w:t xml:space="preserve">        - ``success_action`` - method to be called when an expression has successfully parsed;</w:t>
        <w:br/>
        <w:t xml:space="preserve">          should have the signature ``fn(input_string: str, start_location: int, end_location: int, expression: ParserELement, parsed_tokens: ParseResults, cache_hit: bool)``</w:t>
        <w:br/>
        <w:br/>
        <w:t xml:space="preserve">        - ``exception_action`` - method to be called when expression fails to parse;</w:t>
        <w:br/>
        <w:t xml:space="preserve">          should have the signature ``fn(input_string: str, location: int, expression: ParserElement, exception: Exception, cache_hit: bool)``</w:t>
        <w:br/>
        <w:t xml:space="preserve">        """</w:t>
        <w:br/>
        <w:t xml:space="preserve">        self.debugActions = self.DebugActions(</w:t>
        <w:br/>
        <w:t xml:space="preserve">            start_action or _default_start_debug_action,  # type: ignore[truthy-function]</w:t>
        <w:br/>
        <w:t xml:space="preserve">            success_action or _default_success_debug_action,  # type: ignore[truthy-function]</w:t>
        <w:br/>
        <w:t xml:space="preserve">            exception_action or _default_exception_debug_action,  # type: ignore[truthy-function]</w:t>
        <w:br/>
        <w:t xml:space="preserve">        )</w:t>
        <w:br/>
        <w:t xml:space="preserve">        self.debug = True</w:t>
        <w:br/>
        <w:t xml:space="preserve">        return self</w:t>
        <w:br/>
        <w:br/>
        <w:t xml:space="preserve">    def set_debug(self, flag: bool = True, recurse: bool = False) -&gt; "ParserElement":</w:t>
        <w:br/>
        <w:t xml:space="preserve">        """</w:t>
        <w:br/>
        <w:t xml:space="preserve">        Enable display of debugging messages while doing pattern matching.</w:t>
        <w:br/>
        <w:t xml:space="preserve">        Set ``flag`` to ``True`` to enable, ``False`` to disable.</w:t>
        <w:br/>
        <w:t xml:space="preserve">        Set ``recurse`` to ``True`` to set the debug flag on this expression and all sub-expressions.</w:t>
        <w:br/>
        <w:br/>
        <w:t xml:space="preserve">        Example::</w:t>
        <w:br/>
        <w:br/>
        <w:t xml:space="preserve">            wd = Word(alphas).set_name("alphaword")</w:t>
        <w:br/>
        <w:t xml:space="preserve">            integer = Word(nums).set_name("numword")</w:t>
        <w:br/>
        <w:t xml:space="preserve">            term = wd | integer</w:t>
        <w:br/>
        <w:br/>
        <w:t xml:space="preserve">            # turn on debugging for wd</w:t>
        <w:br/>
        <w:t xml:space="preserve">            wd.set_debug()</w:t>
        <w:br/>
        <w:br/>
        <w:t xml:space="preserve">            term[1, ...].parse_string("abc 123 xyz 890")</w:t>
        <w:br/>
        <w:br/>
        <w:t xml:space="preserve">        prints::</w:t>
        <w:br/>
        <w:br/>
        <w:t xml:space="preserve">            Match alphaword at loc 0(1,1)</w:t>
        <w:br/>
        <w:t xml:space="preserve">            Matched alphaword -&gt; ['abc']</w:t>
        <w:br/>
        <w:t xml:space="preserve">            Match alphaword at loc 3(1,4)</w:t>
        <w:br/>
        <w:t xml:space="preserve">            Exception raised:Expected alphaword (at char 4), (line:1, col:5)</w:t>
        <w:br/>
        <w:t xml:space="preserve">            Match alphaword at loc 7(1,8)</w:t>
        <w:br/>
        <w:t xml:space="preserve">            Matched alphaword -&gt; ['xyz']</w:t>
        <w:br/>
        <w:t xml:space="preserve">            Match alphaword at loc 11(1,12)</w:t>
        <w:br/>
        <w:t xml:space="preserve">            Exception raised:Expected alphaword (at char 12), (line:1, col:13)</w:t>
        <w:br/>
        <w:t xml:space="preserve">            Match alphaword at loc 15(1,16)</w:t>
        <w:br/>
        <w:t xml:space="preserve">            Exception raised:Expected alphaword (at char 15), (line:1, col:16)</w:t>
        <w:br/>
        <w:br/>
        <w:t xml:space="preserve">        The output shown is that produced by the default debug actions - custom debug actions can be</w:t>
        <w:br/>
        <w:t xml:space="preserve">        specified using :class:`set_debug_actions`. Prior to attempting</w:t>
        <w:br/>
        <w:t xml:space="preserve">        to match the ``wd`` expression, the debugging message ``"Match &lt;exprname&gt; at loc &lt;n&gt;(&lt;line&gt;,&lt;col&gt;)"``</w:t>
        <w:br/>
        <w:t xml:space="preserve">        is shown. Then if the parse succeeds, a ``"Matched"`` message is shown, or an ``"Exception raised"``</w:t>
        <w:br/>
        <w:t xml:space="preserve">        message is shown. Also note the use of :class:`set_name` to assign a human-readable name to the expression,</w:t>
        <w:br/>
        <w:t xml:space="preserve">        which makes debugging and exception messages easier to understand - for instance, the default</w:t>
        <w:br/>
        <w:t xml:space="preserve">        name created for the :class:`Word` expression without calling ``set_name`` is ``"W:(A-Za-z)"``.</w:t>
        <w:br/>
        <w:t xml:space="preserve">        """</w:t>
        <w:br/>
        <w:t xml:space="preserve">        if recurse:</w:t>
        <w:br/>
        <w:t xml:space="preserve">            for expr in self.visit_all():</w:t>
        <w:br/>
        <w:t xml:space="preserve">                expr.set_debug(flag, recurse=False)</w:t>
        <w:br/>
        <w:t xml:space="preserve">            return self</w:t>
        <w:br/>
        <w:br/>
        <w:t xml:space="preserve">        if flag:</w:t>
        <w:br/>
        <w:t xml:space="preserve">            self.set_debug_actions(</w:t>
        <w:br/>
        <w:t xml:space="preserve">                _default_start_debug_action,</w:t>
        <w:br/>
        <w:t xml:space="preserve">                _default_success_debug_action,</w:t>
        <w:br/>
        <w:t xml:space="preserve">                _default_exception_debug_action,</w:t>
        <w:br/>
        <w:t xml:space="preserve">            )</w:t>
        <w:br/>
        <w:t xml:space="preserve">        else:</w:t>
        <w:br/>
        <w:t xml:space="preserve">            self.debug = False</w:t>
        <w:br/>
        <w:t xml:space="preserve">        return self</w:t>
        <w:br/>
        <w:br/>
        <w:t xml:space="preserve">    @property</w:t>
        <w:br/>
        <w:t xml:space="preserve">    def default_name(self) -&gt; str:</w:t>
        <w:br/>
        <w:t xml:space="preserve">        if self._defaultName is None:</w:t>
        <w:br/>
        <w:t xml:space="preserve">            self._defaultName = self._generateDefaultName()</w:t>
        <w:br/>
        <w:t xml:space="preserve">        return self._defaultName</w:t>
        <w:br/>
        <w:br/>
        <w:t xml:space="preserve">    @abstractmethod</w:t>
        <w:br/>
        <w:t xml:space="preserve">    def _generateDefaultName(self) -&gt; str:</w:t>
        <w:br/>
        <w:t xml:space="preserve">        """</w:t>
        <w:br/>
        <w:t xml:space="preserve">        Child classes must define this method, which defines how the ``default_name`` is set.</w:t>
        <w:br/>
        <w:t xml:space="preserve">        """</w:t>
        <w:br/>
        <w:br/>
        <w:t xml:space="preserve">    def set_name(self, name: str) -&gt; "ParserElement":</w:t>
        <w:br/>
        <w:t xml:space="preserve">        """</w:t>
        <w:br/>
        <w:t xml:space="preserve">        Define name for this expression, makes debugging and exception messages clearer.</w:t>
        <w:br/>
        <w:br/>
        <w:t xml:space="preserve">        Example::</w:t>
        <w:br/>
        <w:br/>
        <w:t xml:space="preserve">            Word(nums).parse_string("ABC")  # -&gt; Exception: Expected W:(0-9) (at char 0), (line:1, col:1)</w:t>
        <w:br/>
        <w:t xml:space="preserve">            Word(nums).set_name("integer").parse_string("ABC")  # -&gt; Exception: Expected integer (at char 0), (line:1, col:1)</w:t>
        <w:br/>
        <w:t xml:space="preserve">        """</w:t>
        <w:br/>
        <w:t xml:space="preserve">        self.customName = name</w:t>
        <w:br/>
        <w:t xml:space="preserve">        self.errmsg = "Expected " + self.name</w:t>
        <w:br/>
        <w:t xml:space="preserve">        if __diag__.enable_debug_on_named_expressions:</w:t>
        <w:br/>
        <w:t xml:space="preserve">            self.set_debug()</w:t>
        <w:br/>
        <w:t xml:space="preserve">        return self</w:t>
        <w:br/>
        <w:br/>
        <w:t xml:space="preserve">    @property</w:t>
        <w:br/>
        <w:t xml:space="preserve">    def name(self) -&gt; str:</w:t>
        <w:br/>
        <w:t xml:space="preserve">        # This will use a user-defined name if available, but otherwise defaults back to the auto-generated name</w:t>
        <w:br/>
        <w:t xml:space="preserve">        return self.customName if self.customName is not None else self.default_name</w:t>
        <w:br/>
        <w:br/>
        <w:t xml:space="preserve">    def __str__(self) -&gt; str:</w:t>
        <w:br/>
        <w:t xml:space="preserve">        return self.name</w:t>
        <w:br/>
        <w:br/>
        <w:t xml:space="preserve">    def __repr__(self) -&gt; str:</w:t>
        <w:br/>
        <w:t xml:space="preserve">        return str(self)</w:t>
        <w:br/>
        <w:br/>
        <w:t xml:space="preserve">    def streamline(self) -&gt; "ParserElement":</w:t>
        <w:br/>
        <w:t xml:space="preserve">        self.streamlined = True</w:t>
        <w:br/>
        <w:t xml:space="preserve">        self._defaultName = None</w:t>
        <w:br/>
        <w:t xml:space="preserve">        return self</w:t>
        <w:br/>
        <w:br/>
        <w:t xml:space="preserve">    def recurse(self) -&gt; List["ParserElement"]:</w:t>
        <w:br/>
        <w:t xml:space="preserve">        return []</w:t>
        <w:br/>
        <w:br/>
        <w:t xml:space="preserve">    def _checkRecursion(self, parseElementList):</w:t>
        <w:br/>
        <w:t xml:space="preserve">        subRecCheckList = parseElementList[:] + [self]</w:t>
        <w:br/>
        <w:t xml:space="preserve">        for e in self.recurse():</w:t>
        <w:br/>
        <w:t xml:space="preserve">            e._checkRecursion(subRecCheckList)</w:t>
        <w:br/>
        <w:br/>
        <w:t xml:space="preserve">    def validate(self, validateTrace=None) -&gt; None:</w:t>
        <w:br/>
        <w:t xml:space="preserve">        """</w:t>
        <w:br/>
        <w:t xml:space="preserve">        Check defined expressions for valid structure, check for infinite recursive definitions.</w:t>
        <w:br/>
        <w:t xml:space="preserve">        """</w:t>
        <w:br/>
        <w:t xml:space="preserve">        warnings.warn(</w:t>
        <w:br/>
        <w:t xml:space="preserve">            "ParserElement.validate() is deprecated, and should not be used to check for left recursion",</w:t>
        <w:br/>
        <w:t xml:space="preserve">            DeprecationWarning,</w:t>
        <w:br/>
        <w:t xml:space="preserve">            stacklevel=2,</w:t>
        <w:br/>
        <w:t xml:space="preserve">        )</w:t>
        <w:br/>
        <w:t xml:space="preserve">        self._checkRecursion([])</w:t>
        <w:br/>
        <w:br/>
        <w:t xml:space="preserve">    def parse_file(</w:t>
        <w:br/>
        <w:t xml:space="preserve">        self,</w:t>
        <w:br/>
        <w:t xml:space="preserve">        file_or_filename: Union[str, Path, TextIO],</w:t>
        <w:br/>
        <w:t xml:space="preserve">        encoding: str = "utf-8",</w:t>
        <w:br/>
        <w:t xml:space="preserve">        parse_all: bool = False,</w:t>
        <w:br/>
        <w:t xml:space="preserve">        *,</w:t>
        <w:br/>
        <w:t xml:space="preserve">        parseAll: bool = False,</w:t>
        <w:br/>
        <w:t xml:space="preserve">    ) -&gt; ParseResults:</w:t>
        <w:br/>
        <w:t xml:space="preserve">        """</w:t>
        <w:br/>
        <w:t xml:space="preserve">        Execute the parse expression on the given file or filename.</w:t>
        <w:br/>
        <w:t xml:space="preserve">        If a filename is specified (instead of a file object),</w:t>
        <w:br/>
        <w:t xml:space="preserve">        the entire file is opened, read, and closed before parsing.</w:t>
        <w:br/>
        <w:t xml:space="preserve">        """</w:t>
        <w:br/>
        <w:t xml:space="preserve">        parseAll = parseAll or parse_all</w:t>
        <w:br/>
        <w:t xml:space="preserve">        try:</w:t>
        <w:br/>
        <w:t xml:space="preserve">            file_or_filename = typing.cast(TextIO, file_or_filename)</w:t>
        <w:br/>
        <w:t xml:space="preserve">            file_contents = file_or_filename.read()</w:t>
        <w:br/>
        <w:t xml:space="preserve">        except AttributeError:</w:t>
        <w:br/>
        <w:t xml:space="preserve">            file_or_filename = typing.cast(str, file_or_filename)</w:t>
        <w:br/>
        <w:t xml:space="preserve">            with open(file_or_filename, "r", encoding=encoding) as f:</w:t>
        <w:br/>
        <w:t xml:space="preserve">                file_contents = f.read()</w:t>
        <w:br/>
        <w:t xml:space="preserve">        try:</w:t>
        <w:br/>
        <w:t xml:space="preserve">            return self.parse_string(file_contents, parseAll)</w:t>
        <w:br/>
        <w:t xml:space="preserve">        except ParseBaseException as exc:</w:t>
        <w:br/>
        <w:t xml:space="preserve">            if ParserElement.verbose_stacktrace:</w:t>
        <w:br/>
        <w:t xml:space="preserve">                raise</w:t>
        <w:br/>
        <w:t xml:space="preserve">            else:</w:t>
        <w:br/>
        <w:t xml:space="preserve">                # catch and re-raise exception from here, clears out pyparsing internal stack trace</w:t>
        <w:br/>
        <w:t xml:space="preserve">                raise exc.with_traceback(None)</w:t>
        <w:br/>
        <w:br/>
        <w:t xml:space="preserve">    def __eq__(self, other):</w:t>
        <w:br/>
        <w:t xml:space="preserve">        if self is other:</w:t>
        <w:br/>
        <w:t xml:space="preserve">            return True</w:t>
        <w:br/>
        <w:t xml:space="preserve">        elif isinstance(other, str_type):</w:t>
        <w:br/>
        <w:t xml:space="preserve">            return self.matches(other, parse_all=True)</w:t>
        <w:br/>
        <w:t xml:space="preserve">        elif isinstance(other, ParserElement):</w:t>
        <w:br/>
        <w:t xml:space="preserve">            return vars(self) == vars(other)</w:t>
        <w:br/>
        <w:t xml:space="preserve">        return False</w:t>
        <w:br/>
        <w:br/>
        <w:t xml:space="preserve">    def __hash__(self):</w:t>
        <w:br/>
        <w:t xml:space="preserve">        return id(self)</w:t>
        <w:br/>
        <w:br/>
        <w:t xml:space="preserve">    def matches(</w:t>
        <w:br/>
        <w:t xml:space="preserve">        self, test_string: str, parse_all: bool = True, *, parseAll: bool = True</w:t>
        <w:br/>
        <w:t xml:space="preserve">    ) -&gt; bool:</w:t>
        <w:br/>
        <w:t xml:space="preserve">        """</w:t>
        <w:br/>
        <w:t xml:space="preserve">        Method for quick testing of a parser against a test string. Good for simple</w:t>
        <w:br/>
        <w:t xml:space="preserve">        inline microtests of sub expressions while building up larger parser.</w:t>
        <w:br/>
        <w:br/>
        <w:t xml:space="preserve">        Parameters:</w:t>
        <w:br/>
        <w:br/>
        <w:t xml:space="preserve">        - ``test_string`` - to test against this expression for a match</w:t>
        <w:br/>
        <w:t xml:space="preserve">        - ``parse_all`` - (default= ``True``) - flag to pass to :class:`parse_string` when running tests</w:t>
        <w:br/>
        <w:br/>
        <w:t xml:space="preserve">        Example::</w:t>
        <w:br/>
        <w:br/>
        <w:t xml:space="preserve">            expr = Word(nums)</w:t>
        <w:br/>
        <w:t xml:space="preserve">            assert expr.matches("100")</w:t>
        <w:br/>
        <w:t xml:space="preserve">        """</w:t>
        <w:br/>
        <w:t xml:space="preserve">        parseAll = parseAll and parse_all</w:t>
        <w:br/>
        <w:t xml:space="preserve">        try:</w:t>
        <w:br/>
        <w:t xml:space="preserve">            self.parse_string(str(test_string), parse_all=parseAll)</w:t>
        <w:br/>
        <w:t xml:space="preserve">            return True</w:t>
        <w:br/>
        <w:t xml:space="preserve">        except ParseBaseException:</w:t>
        <w:br/>
        <w:t xml:space="preserve">            return False</w:t>
        <w:br/>
        <w:br/>
        <w:t xml:space="preserve">    def run_tests(</w:t>
        <w:br/>
        <w:t xml:space="preserve">        self,</w:t>
        <w:br/>
        <w:t xml:space="preserve">        tests: Union[str, List[str]],</w:t>
        <w:br/>
        <w:t xml:space="preserve">        parse_all: bool = True,</w:t>
        <w:br/>
        <w:t xml:space="preserve">        comment: typing.Optional[Union["ParserElement", str]] = "#",</w:t>
        <w:br/>
        <w:t xml:space="preserve">        full_dump: bool = True,</w:t>
        <w:br/>
        <w:t xml:space="preserve">        print_results: bool = True,</w:t>
        <w:br/>
        <w:t xml:space="preserve">        failure_tests: bool = False,</w:t>
        <w:br/>
        <w:t xml:space="preserve">        post_parse: typing.Optional[Callable[[str, ParseResults], str]] = None,</w:t>
        <w:br/>
        <w:t xml:space="preserve">        file: typing.Optional[TextIO] = None,</w:t>
        <w:br/>
        <w:t xml:space="preserve">        with_line_numbers: bool = False,</w:t>
        <w:br/>
        <w:t xml:space="preserve">        *,</w:t>
        <w:br/>
        <w:t xml:space="preserve">        parseAll: bool = True,</w:t>
        <w:br/>
        <w:t xml:space="preserve">        fullDump: bool = True,</w:t>
        <w:br/>
        <w:t xml:space="preserve">        printResults: bool = True,</w:t>
        <w:br/>
        <w:t xml:space="preserve">        failureTests: bool = False,</w:t>
        <w:br/>
        <w:t xml:space="preserve">        postParse: typing.Optional[Callable[[str, ParseResults], str]] = None,</w:t>
        <w:br/>
        <w:t xml:space="preserve">    ) -&gt; Tuple[bool, List[Tuple[str, Union[ParseResults, Exception]]]]:</w:t>
        <w:br/>
        <w:t xml:space="preserve">        """</w:t>
        <w:br/>
        <w:t xml:space="preserve">        Execute the parse expression on a series of test strings, showing each</w:t>
        <w:br/>
        <w:t xml:space="preserve">        test, the parsed results or where the parse failed. Quick and easy way to</w:t>
        <w:br/>
        <w:t xml:space="preserve">        run a parse expression against a list of sample strings.</w:t>
        <w:br/>
        <w:br/>
        <w:t xml:space="preserve">        Parameters:</w:t>
        <w:br/>
        <w:br/>
        <w:t xml:space="preserve">        - ``tests`` - a list of separate test strings, or a multiline string of test strings</w:t>
        <w:br/>
        <w:t xml:space="preserve">        - ``parse_all`` - (default= ``True``) - flag to pass to :class:`parse_string` when running tests</w:t>
        <w:br/>
        <w:t xml:space="preserve">        - ``comment`` - (default= ``'#'``) - expression for indicating embedded comments in the test</w:t>
        <w:br/>
        <w:t xml:space="preserve">          string; pass None to disable comment filtering</w:t>
        <w:br/>
        <w:t xml:space="preserve">        - ``full_dump`` - (default= ``True``) - dump results as list followed by results names in nested outline;</w:t>
        <w:br/>
        <w:t xml:space="preserve">          if False, only dump nested list</w:t>
        <w:br/>
        <w:t xml:space="preserve">        - ``print_results`` - (default= ``True``) prints test output to stdout</w:t>
        <w:br/>
        <w:t xml:space="preserve">        - ``failure_tests`` - (default= ``False``) indicates if these tests are expected to fail parsing</w:t>
        <w:br/>
        <w:t xml:space="preserve">        - ``post_parse`` - (default= ``None``) optional callback for successful parse results; called as</w:t>
        <w:br/>
        <w:t xml:space="preserve">          `fn(test_string, parse_results)` and returns a string to be added to the test output</w:t>
        <w:br/>
        <w:t xml:space="preserve">        - ``file`` - (default= ``None``) optional file-like object to which test output will be written;</w:t>
        <w:br/>
        <w:t xml:space="preserve">          if None, will default to ``sys.stdout``</w:t>
        <w:br/>
        <w:t xml:space="preserve">        - ``with_line_numbers`` - default= ``False``) show test strings with line and column numbers</w:t>
        <w:br/>
        <w:br/>
        <w:t xml:space="preserve">        Returns: a (success, results) tuple, where success indicates that all tests succeeded</w:t>
        <w:br/>
        <w:t xml:space="preserve">        (or failed if ``failure_tests`` is True), and the results contain a list of lines of each</w:t>
        <w:br/>
        <w:t xml:space="preserve">        test's output</w:t>
        <w:br/>
        <w:br/>
        <w:t xml:space="preserve">        Example::</w:t>
        <w:br/>
        <w:br/>
        <w:t xml:space="preserve">            number_expr = pyparsing_common.number.copy()</w:t>
        <w:br/>
        <w:br/>
        <w:t xml:space="preserve">            result = number_expr.run_tests('''</w:t>
        <w:br/>
        <w:t xml:space="preserve">                # unsigned integer</w:t>
        <w:br/>
        <w:t xml:space="preserve">                100</w:t>
        <w:br/>
        <w:t xml:space="preserve">                # negative integer</w:t>
        <w:br/>
        <w:t xml:space="preserve">                -100</w:t>
        <w:br/>
        <w:t xml:space="preserve">                # float with scientific notation</w:t>
        <w:br/>
        <w:t xml:space="preserve">                6.02e23</w:t>
        <w:br/>
        <w:t xml:space="preserve">                # integer with scientific notation</w:t>
        <w:br/>
        <w:t xml:space="preserve">                1e-12</w:t>
        <w:br/>
        <w:t xml:space="preserve">                ''')</w:t>
        <w:br/>
        <w:t xml:space="preserve">            print("Success" if result[0] else "Failed!")</w:t>
        <w:br/>
        <w:br/>
        <w:t xml:space="preserve">            result = number_expr.run_tests('''</w:t>
        <w:br/>
        <w:t xml:space="preserve">                # stray character</w:t>
        <w:br/>
        <w:t xml:space="preserve">                100Z</w:t>
        <w:br/>
        <w:t xml:space="preserve">                # missing leading digit before '.'</w:t>
        <w:br/>
        <w:t xml:space="preserve">                -.100</w:t>
        <w:br/>
        <w:t xml:space="preserve">                # too many '.'</w:t>
        <w:br/>
        <w:t xml:space="preserve">                3.14.159</w:t>
        <w:br/>
        <w:t xml:space="preserve">                ''', failure_tests=True)</w:t>
        <w:br/>
        <w:t xml:space="preserve">            print("Success" if result[0] else "Failed!")</w:t>
        <w:br/>
        <w:br/>
        <w:t xml:space="preserve">        prints::</w:t>
        <w:br/>
        <w:br/>
        <w:t xml:space="preserve">            # unsigned integer</w:t>
        <w:br/>
        <w:t xml:space="preserve">            100</w:t>
        <w:br/>
        <w:t xml:space="preserve">            [100]</w:t>
        <w:br/>
        <w:br/>
        <w:t xml:space="preserve">            # negative integer</w:t>
        <w:br/>
        <w:t xml:space="preserve">            -100</w:t>
        <w:br/>
        <w:t xml:space="preserve">            [-100]</w:t>
        <w:br/>
        <w:br/>
        <w:t xml:space="preserve">            # float with scientific notation</w:t>
        <w:br/>
        <w:t xml:space="preserve">            6.02e23</w:t>
        <w:br/>
        <w:t xml:space="preserve">            [6.02e+23]</w:t>
        <w:br/>
        <w:br/>
        <w:t xml:space="preserve">            # integer with scientific notation</w:t>
        <w:br/>
        <w:t xml:space="preserve">            1e-12</w:t>
        <w:br/>
        <w:t xml:space="preserve">            [1e-12]</w:t>
        <w:br/>
        <w:br/>
        <w:t xml:space="preserve">            Success</w:t>
        <w:br/>
        <w:br/>
        <w:t xml:space="preserve">            # stray character</w:t>
        <w:br/>
        <w:t xml:space="preserve">            100Z</w:t>
        <w:br/>
        <w:t xml:space="preserve">               ^</w:t>
        <w:br/>
        <w:t xml:space="preserve">            FAIL: Expected end of text (at char 3), (line:1, col:4)</w:t>
        <w:br/>
        <w:br/>
        <w:t xml:space="preserve">            # missing leading digit before '.'</w:t>
        <w:br/>
        <w:t xml:space="preserve">            -.100</w:t>
        <w:br/>
        <w:t xml:space="preserve">            ^</w:t>
        <w:br/>
        <w:t xml:space="preserve">            FAIL: Expected {real number with scientific notation | real number | signed integer} (at char 0), (line:1, col:1)</w:t>
        <w:br/>
        <w:br/>
        <w:t xml:space="preserve">            # too many '.'</w:t>
        <w:br/>
        <w:t xml:space="preserve">            3.14.159</w:t>
        <w:br/>
        <w:t xml:space="preserve">                ^</w:t>
        <w:br/>
        <w:t xml:space="preserve">            FAIL: Expected end of text (at char 4), (line:1, col:5)</w:t>
        <w:br/>
        <w:br/>
        <w:t xml:space="preserve">            Success</w:t>
        <w:br/>
        <w:br/>
        <w:t xml:space="preserve">        Each test string must be on a single line. If you want to test a string that spans multiple</w:t>
        <w:br/>
        <w:t xml:space="preserve">        lines, create a test like this::</w:t>
        <w:br/>
        <w:br/>
        <w:t xml:space="preserve">            expr.run_tests(r"this is a test\\n of strings that spans \\n 3 lines")</w:t>
        <w:br/>
        <w:br/>
        <w:t xml:space="preserve">        (Note that this is a raw string literal, you must include the leading ``'r'``.)</w:t>
        <w:br/>
        <w:t xml:space="preserve">        """</w:t>
        <w:br/>
        <w:t xml:space="preserve">        from .testing import pyparsing_test</w:t>
        <w:br/>
        <w:br/>
        <w:t xml:space="preserve">        parseAll = parseAll and parse_all</w:t>
        <w:br/>
        <w:t xml:space="preserve">        fullDump = fullDump and full_dump</w:t>
        <w:br/>
        <w:t xml:space="preserve">        printResults = printResults and print_results</w:t>
        <w:br/>
        <w:t xml:space="preserve">        failureTests = failureTests or failure_tests</w:t>
        <w:br/>
        <w:t xml:space="preserve">        postParse = postParse or post_parse</w:t>
        <w:br/>
        <w:t xml:space="preserve">        if isinstance(tests, str_type):</w:t>
        <w:br/>
        <w:t xml:space="preserve">            tests = typing.cast(str, tests)</w:t>
        <w:br/>
        <w:t xml:space="preserve">            line_strip = type(tests).strip</w:t>
        <w:br/>
        <w:t xml:space="preserve">            tests = [line_strip(test_line) for test_line in tests.rstrip().splitlines()]</w:t>
        <w:br/>
        <w:t xml:space="preserve">        comment_specified = comment is not None</w:t>
        <w:br/>
        <w:t xml:space="preserve">        if comment_specified:</w:t>
        <w:br/>
        <w:t xml:space="preserve">            if isinstance(comment, str_type):</w:t>
        <w:br/>
        <w:t xml:space="preserve">                comment = typing.cast(str, comment)</w:t>
        <w:br/>
        <w:t xml:space="preserve">                comment = Literal(comment)</w:t>
        <w:br/>
        <w:t xml:space="preserve">        comment = typing.cast(ParserElement, comment)</w:t>
        <w:br/>
        <w:t xml:space="preserve">        if file is None:</w:t>
        <w:br/>
        <w:t xml:space="preserve">            file = sys.stdout</w:t>
        <w:br/>
        <w:t xml:space="preserve">        print_ = file.write</w:t>
        <w:br/>
        <w:br/>
        <w:t xml:space="preserve">        result: Union[ParseResults, Exception]</w:t>
        <w:br/>
        <w:t xml:space="preserve">        allResults: List[Tuple[str, Union[ParseResults, Exception]]] = []</w:t>
        <w:br/>
        <w:t xml:space="preserve">        comments: List[str] = []</w:t>
        <w:br/>
        <w:t xml:space="preserve">        success = True</w:t>
        <w:br/>
        <w:t xml:space="preserve">        NL = Literal(r"\n").add_parse_action(replace_with("\n")).ignore(quoted_string)</w:t>
        <w:br/>
        <w:t xml:space="preserve">        BOM = "\ufeff"</w:t>
        <w:br/>
        <w:t xml:space="preserve">        for t in tests:</w:t>
        <w:br/>
        <w:t xml:space="preserve">            if comment_specified and comment.matches(t, False) or comments and not t:</w:t>
        <w:br/>
        <w:t xml:space="preserve">                comments.append(</w:t>
        <w:br/>
        <w:t xml:space="preserve">                    pyparsing_test.with_line_numbers(t) if with_line_numbers else t</w:t>
        <w:br/>
        <w:t xml:space="preserve">                )</w:t>
        <w:br/>
        <w:t xml:space="preserve">                continue</w:t>
        <w:br/>
        <w:t xml:space="preserve">            if not t:</w:t>
        <w:br/>
        <w:t xml:space="preserve">                continue</w:t>
        <w:br/>
        <w:t xml:space="preserve">            out = [</w:t>
        <w:br/>
        <w:t xml:space="preserve">                "\n" + "\n".join(comments) if comments else "",</w:t>
        <w:br/>
        <w:t xml:space="preserve">                pyparsing_test.with_line_numbers(t) if with_line_numbers else t,</w:t>
        <w:br/>
        <w:t xml:space="preserve">            ]</w:t>
        <w:br/>
        <w:t xml:space="preserve">            comments = []</w:t>
        <w:br/>
        <w:t xml:space="preserve">            try:</w:t>
        <w:br/>
        <w:t xml:space="preserve">                # convert newline marks to actual newlines, and strip leading BOM if present</w:t>
        <w:br/>
        <w:t xml:space="preserve">                t = NL.transform_string(t.lstrip(BOM))</w:t>
        <w:br/>
        <w:t xml:space="preserve">                result = self.parse_string(t, parse_all=parseAll)</w:t>
        <w:br/>
        <w:t xml:space="preserve">            except ParseBaseException as pe:</w:t>
        <w:br/>
        <w:t xml:space="preserve">                fatal = "(FATAL)" if isinstance(pe, ParseFatalException) else ""</w:t>
        <w:br/>
        <w:t xml:space="preserve">                out.append(pe.explain())</w:t>
        <w:br/>
        <w:t xml:space="preserve">                out.append("FAIL: " + str(pe))</w:t>
        <w:br/>
        <w:t xml:space="preserve">                if ParserElement.verbose_stacktrace:</w:t>
        <w:br/>
        <w:t xml:space="preserve">                    out.extend(traceback.format_tb(pe.__traceback__))</w:t>
        <w:br/>
        <w:t xml:space="preserve">                success = success and failureTests</w:t>
        <w:br/>
        <w:t xml:space="preserve">                result = pe</w:t>
        <w:br/>
        <w:t xml:space="preserve">            except Exception as exc:</w:t>
        <w:br/>
        <w:t xml:space="preserve">                out.append(f"FAIL-EXCEPTION: {type(exc).__name__}: {exc}")</w:t>
        <w:br/>
        <w:t xml:space="preserve">                if ParserElement.verbose_stacktrace:</w:t>
        <w:br/>
        <w:t xml:space="preserve">                    out.extend(traceback.format_tb(exc.__traceback__))</w:t>
        <w:br/>
        <w:t xml:space="preserve">                success = success and failureTests</w:t>
        <w:br/>
        <w:t xml:space="preserve">                result = exc</w:t>
        <w:br/>
        <w:t xml:space="preserve">            else:</w:t>
        <w:br/>
        <w:t xml:space="preserve">                success = success and not failureTests</w:t>
        <w:br/>
        <w:t xml:space="preserve">                if postParse is not None:</w:t>
        <w:br/>
        <w:t xml:space="preserve">                    try:</w:t>
        <w:br/>
        <w:t xml:space="preserve">                        pp_value = postParse(t, result)</w:t>
        <w:br/>
        <w:t xml:space="preserve">                        if pp_value is not None:</w:t>
        <w:br/>
        <w:t xml:space="preserve">                            if isinstance(pp_value, ParseResults):</w:t>
        <w:br/>
        <w:t xml:space="preserve">                                out.append(pp_value.dump())</w:t>
        <w:br/>
        <w:t xml:space="preserve">                            else:</w:t>
        <w:br/>
        <w:t xml:space="preserve">                                out.append(str(pp_value))</w:t>
        <w:br/>
        <w:t xml:space="preserve">                        else:</w:t>
        <w:br/>
        <w:t xml:space="preserve">                            out.append(result.dump())</w:t>
        <w:br/>
        <w:t xml:space="preserve">                    except Exception as e:</w:t>
        <w:br/>
        <w:t xml:space="preserve">                        out.append(result.dump(full=fullDump))</w:t>
        <w:br/>
        <w:t xml:space="preserve">                        out.append(</w:t>
        <w:br/>
        <w:t xml:space="preserve">                            f"{postParse.__name__} failed: {type(e).__name__}: {e}"</w:t>
        <w:br/>
        <w:t xml:space="preserve">                        )</w:t>
        <w:br/>
        <w:t xml:space="preserve">                else:</w:t>
        <w:br/>
        <w:t xml:space="preserve">                    out.append(result.dump(full=fullDump))</w:t>
        <w:br/>
        <w:t xml:space="preserve">            out.append("")</w:t>
        <w:br/>
        <w:br/>
        <w:t xml:space="preserve">            if printResults:</w:t>
        <w:br/>
        <w:t xml:space="preserve">                print_("\n".join(out))</w:t>
        <w:br/>
        <w:br/>
        <w:t xml:space="preserve">            allResults.append((t, result))</w:t>
        <w:br/>
        <w:br/>
        <w:t xml:space="preserve">        return success, allResults</w:t>
        <w:br/>
        <w:br/>
        <w:t xml:space="preserve">    def create_diagram(</w:t>
        <w:br/>
        <w:t xml:space="preserve">        self,</w:t>
        <w:br/>
        <w:t xml:space="preserve">        output_html: Union[TextIO, Path, str],</w:t>
        <w:br/>
        <w:t xml:space="preserve">        vertical: int = 3,</w:t>
        <w:br/>
        <w:t xml:space="preserve">        show_results_names: bool = False,</w:t>
        <w:br/>
        <w:t xml:space="preserve">        show_groups: bool = False,</w:t>
        <w:br/>
        <w:t xml:space="preserve">        embed: bool = False,</w:t>
        <w:br/>
        <w:t xml:space="preserve">        **kwargs,</w:t>
        <w:br/>
        <w:t xml:space="preserve">    ) -&gt; None:</w:t>
        <w:br/>
        <w:t xml:space="preserve">        """</w:t>
        <w:br/>
        <w:t xml:space="preserve">        Create a railroad diagram for the parser.</w:t>
        <w:br/>
        <w:br/>
        <w:t xml:space="preserve">        Parameters:</w:t>
        <w:br/>
        <w:br/>
        <w:t xml:space="preserve">        - ``output_html`` (str or file-like object) - output target for generated</w:t>
        <w:br/>
        <w:t xml:space="preserve">          diagram HTML</w:t>
        <w:br/>
        <w:t xml:space="preserve">        - ``vertical`` (int) - threshold for formatting multiple alternatives vertically</w:t>
        <w:br/>
        <w:t xml:space="preserve">          instead of horizontally (default=3)</w:t>
        <w:br/>
        <w:t xml:space="preserve">        - ``show_results_names`` - bool flag whether diagram should show annotations for</w:t>
        <w:br/>
        <w:t xml:space="preserve">          defined results names</w:t>
        <w:br/>
        <w:t xml:space="preserve">        - ``show_groups`` - bool flag whether groups should be highlighted with an unlabeled surrounding box</w:t>
        <w:br/>
        <w:t xml:space="preserve">        - ``embed`` - bool flag whether generated HTML should omit &lt;HEAD&gt;, &lt;BODY&gt;, and &lt;DOCTYPE&gt; tags to embed</w:t>
        <w:br/>
        <w:t xml:space="preserve">          the resulting HTML in an enclosing HTML source</w:t>
        <w:br/>
        <w:t xml:space="preserve">        - ``head`` - str containing additional HTML to insert into the &lt;HEAD&gt; section of the generated code;</w:t>
        <w:br/>
        <w:t xml:space="preserve">          can be used to insert custom CSS styling</w:t>
        <w:br/>
        <w:t xml:space="preserve">        - ``body`` - str containing additional HTML to insert at the beginning of the &lt;BODY&gt; section of the</w:t>
        <w:br/>
        <w:t xml:space="preserve">          generated code</w:t>
        <w:br/>
        <w:br/>
        <w:t xml:space="preserve">        Additional diagram-formatting keyword arguments can also be included;</w:t>
        <w:br/>
        <w:t xml:space="preserve">        see railroad.Diagram class.</w:t>
        <w:br/>
        <w:t xml:space="preserve">        """</w:t>
        <w:br/>
        <w:br/>
        <w:t xml:space="preserve">        try:</w:t>
        <w:br/>
        <w:t xml:space="preserve">            from .diagram import to_railroad, railroad_to_html</w:t>
        <w:br/>
        <w:t xml:space="preserve">        except ImportError as ie:</w:t>
        <w:br/>
        <w:t xml:space="preserve">            raise Exception(</w:t>
        <w:br/>
        <w:t xml:space="preserve">                "must ``pip install pyparsing[diagrams]`` to generate parser railroad diagrams"</w:t>
        <w:br/>
        <w:t xml:space="preserve">            ) from ie</w:t>
        <w:br/>
        <w:br/>
        <w:t xml:space="preserve">        self.streamline()</w:t>
        <w:br/>
        <w:br/>
        <w:t xml:space="preserve">        railroad = to_railroad(</w:t>
        <w:br/>
        <w:t xml:space="preserve">            self,</w:t>
        <w:br/>
        <w:t xml:space="preserve">            vertical=vertical,</w:t>
        <w:br/>
        <w:t xml:space="preserve">            show_results_names=show_results_names,</w:t>
        <w:br/>
        <w:t xml:space="preserve">            show_groups=show_groups,</w:t>
        <w:br/>
        <w:t xml:space="preserve">            diagram_kwargs=kwargs,</w:t>
        <w:br/>
        <w:t xml:space="preserve">        )</w:t>
        <w:br/>
        <w:t xml:space="preserve">        if isinstance(output_html, (str, Path)):</w:t>
        <w:br/>
        <w:t xml:space="preserve">            with open(output_html, "w", encoding="utf-8") as diag_file:</w:t>
        <w:br/>
        <w:t xml:space="preserve">                diag_file.write(railroad_to_html(railroad, embed=embed, **kwargs))</w:t>
        <w:br/>
        <w:t xml:space="preserve">        else:</w:t>
        <w:br/>
        <w:t xml:space="preserve">            # we were passed a file-like object, just write to it</w:t>
        <w:br/>
        <w:t xml:space="preserve">            output_html.write(railroad_to_html(railroad, embed=embed, **kwargs))</w:t>
        <w:br/>
        <w:br/>
        <w:t xml:space="preserve">    # Compatibility synonyms</w:t>
        <w:br/>
        <w:t xml:space="preserve">    # fmt: off</w:t>
        <w:br/>
        <w:t xml:space="preserve">    @staticmethod</w:t>
        <w:br/>
        <w:t xml:space="preserve">    @replaced_by_pep8(inline_literals_using)</w:t>
        <w:br/>
        <w:t xml:space="preserve">    def inlineLiteralsUsing(): ...</w:t>
        <w:br/>
        <w:br/>
        <w:t xml:space="preserve">    @staticmethod</w:t>
        <w:br/>
        <w:t xml:space="preserve">    @replaced_by_pep8(set_default_whitespace_chars)</w:t>
        <w:br/>
        <w:t xml:space="preserve">    def setDefaultWhitespaceChars(): ...</w:t>
        <w:br/>
        <w:br/>
        <w:t xml:space="preserve">    @replaced_by_pep8(set_results_name)</w:t>
        <w:br/>
        <w:t xml:space="preserve">    def setResultsName(self): ...</w:t>
        <w:br/>
        <w:br/>
        <w:t xml:space="preserve">    @replaced_by_pep8(set_break)</w:t>
        <w:br/>
        <w:t xml:space="preserve">    def setBreak(self): ...</w:t>
        <w:br/>
        <w:br/>
        <w:t xml:space="preserve">    @replaced_by_pep8(set_parse_action)</w:t>
        <w:br/>
        <w:t xml:space="preserve">    def setParseAction(self): ...</w:t>
        <w:br/>
        <w:br/>
        <w:t xml:space="preserve">    @replaced_by_pep8(add_parse_action)</w:t>
        <w:br/>
        <w:t xml:space="preserve">    def addParseAction(self): ...</w:t>
        <w:br/>
        <w:br/>
        <w:t xml:space="preserve">    @replaced_by_pep8(add_condition)</w:t>
        <w:br/>
        <w:t xml:space="preserve">    def addCondition(self): ...</w:t>
        <w:br/>
        <w:br/>
        <w:t xml:space="preserve">    @replaced_by_pep8(set_fail_action)</w:t>
        <w:br/>
        <w:t xml:space="preserve">    def setFailAction(self): ...</w:t>
        <w:br/>
        <w:br/>
        <w:t xml:space="preserve">    @replaced_by_pep8(try_parse)</w:t>
        <w:br/>
        <w:t xml:space="preserve">    def tryParse(self): ...</w:t>
        <w:br/>
        <w:br/>
        <w:t xml:space="preserve">    @staticmethod</w:t>
        <w:br/>
        <w:t xml:space="preserve">    @replaced_by_pep8(enable_left_recursion)</w:t>
        <w:br/>
        <w:t xml:space="preserve">    def enableLeftRecursion(): ...</w:t>
        <w:br/>
        <w:br/>
        <w:t xml:space="preserve">    @staticmethod</w:t>
        <w:br/>
        <w:t xml:space="preserve">    @replaced_by_pep8(enable_packrat)</w:t>
        <w:br/>
        <w:t xml:space="preserve">    def enablePackrat(): ...</w:t>
        <w:br/>
        <w:br/>
        <w:t xml:space="preserve">    @replaced_by_pep8(parse_string)</w:t>
        <w:br/>
        <w:t xml:space="preserve">    def parseString(self): ...</w:t>
        <w:br/>
        <w:br/>
        <w:t xml:space="preserve">    @replaced_by_pep8(scan_string)</w:t>
        <w:br/>
        <w:t xml:space="preserve">    def scanString(self): ...</w:t>
        <w:br/>
        <w:br/>
        <w:t xml:space="preserve">    @replaced_by_pep8(transform_string)</w:t>
        <w:br/>
        <w:t xml:space="preserve">    def transformString(self): ...</w:t>
        <w:br/>
        <w:br/>
        <w:t xml:space="preserve">    @replaced_by_pep8(search_string)</w:t>
        <w:br/>
        <w:t xml:space="preserve">    def searchString(self): ...</w:t>
        <w:br/>
        <w:br/>
        <w:t xml:space="preserve">    @replaced_by_pep8(ignore_whitespace)</w:t>
        <w:br/>
        <w:t xml:space="preserve">    def ignoreWhitespace(self): ...</w:t>
        <w:br/>
        <w:br/>
        <w:t xml:space="preserve">    @replaced_by_pep8(leave_whitespace)</w:t>
        <w:br/>
        <w:t xml:space="preserve">    def leaveWhitespace(self): ...</w:t>
        <w:br/>
        <w:br/>
        <w:t xml:space="preserve">    @replaced_by_pep8(set_whitespace_chars)</w:t>
        <w:br/>
        <w:t xml:space="preserve">    def setWhitespaceChars(self): ...</w:t>
        <w:br/>
        <w:br/>
        <w:t xml:space="preserve">    @replaced_by_pep8(parse_with_tabs)</w:t>
        <w:br/>
        <w:t xml:space="preserve">    def parseWithTabs(self): ...</w:t>
        <w:br/>
        <w:br/>
        <w:t xml:space="preserve">    @replaced_by_pep8(set_debug_actions)</w:t>
        <w:br/>
        <w:t xml:space="preserve">    def setDebugActions(self): ...</w:t>
        <w:br/>
        <w:br/>
        <w:t xml:space="preserve">    @replaced_by_pep8(set_debug)</w:t>
        <w:br/>
        <w:t xml:space="preserve">    def setDebug(self): ...</w:t>
        <w:br/>
        <w:br/>
        <w:t xml:space="preserve">    @replaced_by_pep8(set_name)</w:t>
        <w:br/>
        <w:t xml:space="preserve">    def setName(self): ...</w:t>
        <w:br/>
        <w:br/>
        <w:t xml:space="preserve">    @replaced_by_pep8(parse_file)</w:t>
        <w:br/>
        <w:t xml:space="preserve">    def parseFile(self): ...</w:t>
        <w:br/>
        <w:br/>
        <w:t xml:space="preserve">    @replaced_by_pep8(run_tests)</w:t>
        <w:br/>
        <w:t xml:space="preserve">    def runTests(self): ...</w:t>
        <w:br/>
        <w:br/>
        <w:t xml:space="preserve">    canParseNext = can_parse_next</w:t>
        <w:br/>
        <w:t xml:space="preserve">    resetCache = reset_cache</w:t>
        <w:br/>
        <w:t xml:space="preserve">    defaultName = default_name</w:t>
        <w:br/>
        <w:t xml:space="preserve">    # fmt: on</w:t>
        <w:br/>
        <w:br/>
        <w:br/>
        <w:t>class _PendingSkip(ParserElement):</w:t>
        <w:br/>
        <w:t xml:space="preserve">    # internal placeholder class to hold a place were '...' is added to a parser element,</w:t>
        <w:br/>
        <w:t xml:space="preserve">    # once another ParserElement is added, this placeholder will be replaced with a SkipTo</w:t>
        <w:br/>
        <w:t xml:space="preserve">    def __init__(self, expr: ParserElement, must_skip: bool = False):</w:t>
        <w:br/>
        <w:t xml:space="preserve">        super().__init__()</w:t>
        <w:br/>
        <w:t xml:space="preserve">        self.anchor = expr</w:t>
        <w:br/>
        <w:t xml:space="preserve">        self.must_skip = must_skip</w:t>
        <w:br/>
        <w:br/>
        <w:t xml:space="preserve">    def _generateDefaultName(self) -&gt; str:</w:t>
        <w:br/>
        <w:t xml:space="preserve">        return str(self.anchor + Empty()).replace("Empty", "...")</w:t>
        <w:br/>
        <w:br/>
        <w:t xml:space="preserve">    def __add__(self, other) -&gt; "ParserElement":</w:t>
        <w:br/>
        <w:t xml:space="preserve">        skipper = SkipTo(other).set_name("...")("_skipped*")</w:t>
        <w:br/>
        <w:t xml:space="preserve">        if self.must_skip:</w:t>
        <w:br/>
        <w:br/>
        <w:t xml:space="preserve">            def must_skip(t):</w:t>
        <w:br/>
        <w:t xml:space="preserve">                if not t._skipped or t._skipped.as_list() == [""]:</w:t>
        <w:br/>
        <w:t xml:space="preserve">                    del t[0]</w:t>
        <w:br/>
        <w:t xml:space="preserve">                    t.pop("_skipped", None)</w:t>
        <w:br/>
        <w:br/>
        <w:t xml:space="preserve">            def show_skip(t):</w:t>
        <w:br/>
        <w:t xml:space="preserve">                if t._skipped.as_list()[-1:] == [""]:</w:t>
        <w:br/>
        <w:t xml:space="preserve">                    t.pop("_skipped")</w:t>
        <w:br/>
        <w:t xml:space="preserve">                    t["_skipped"] = "missing &lt;" + repr(self.anchor) + "&gt;"</w:t>
        <w:br/>
        <w:br/>
        <w:t xml:space="preserve">            return (</w:t>
        <w:br/>
        <w:t xml:space="preserve">                self.anchor + skipper().add_parse_action(must_skip)</w:t>
        <w:br/>
        <w:t xml:space="preserve">                | skipper().add_parse_action(show_skip)</w:t>
        <w:br/>
        <w:t xml:space="preserve">            ) + other</w:t>
        <w:br/>
        <w:br/>
        <w:t xml:space="preserve">        return self.anchor + skipper + other</w:t>
        <w:br/>
        <w:br/>
        <w:t xml:space="preserve">    def __repr__(self):</w:t>
        <w:br/>
        <w:t xml:space="preserve">        return self.defaultName</w:t>
        <w:br/>
        <w:br/>
        <w:t xml:space="preserve">    def parseImpl(self, *args):</w:t>
        <w:br/>
        <w:t xml:space="preserve">        raise Exception(</w:t>
        <w:br/>
        <w:t xml:space="preserve">            "use of `...` expression without following SkipTo target expression"</w:t>
        <w:br/>
        <w:t xml:space="preserve">        )</w:t>
        <w:br/>
        <w:br/>
        <w:br/>
        <w:t>class Token(ParserElement):</w:t>
        <w:br/>
        <w:t xml:space="preserve">    """Abstract :class:`ParserElement` subclass, for defining atomic</w:t>
        <w:br/>
        <w:t xml:space="preserve">    matching patterns.</w:t>
        <w:br/>
        <w:t xml:space="preserve">    """</w:t>
        <w:br/>
        <w:br/>
        <w:t xml:space="preserve">    def __init__(self):</w:t>
        <w:br/>
        <w:t xml:space="preserve">        super().__init__(savelist=False)</w:t>
        <w:br/>
        <w:br/>
        <w:t xml:space="preserve">    def _generateDefaultName(self) -&gt; str:</w:t>
        <w:br/>
        <w:t xml:space="preserve">        return type(self).__name__</w:t>
        <w:br/>
        <w:br/>
        <w:br/>
        <w:t>class NoMatch(Token):</w:t>
        <w:br/>
        <w:t xml:space="preserve">    """</w:t>
        <w:br/>
        <w:t xml:space="preserve">    A token that will never match.</w:t>
        <w:br/>
        <w:t xml:space="preserve">    """</w:t>
        <w:br/>
        <w:br/>
        <w:t xml:space="preserve">    def __init__(self):</w:t>
        <w:br/>
        <w:t xml:space="preserve">        super().__init__()</w:t>
        <w:br/>
        <w:t xml:space="preserve">        self.mayReturnEmpty = True</w:t>
        <w:br/>
        <w:t xml:space="preserve">        self.mayIndexError = False</w:t>
        <w:br/>
        <w:t xml:space="preserve">        self.errmsg = "Unmatchable token"</w:t>
        <w:br/>
        <w:br/>
        <w:t xml:space="preserve">    def parseImpl(self, instring, loc, doActions=True):</w:t>
        <w:br/>
        <w:t xml:space="preserve">        raise ParseException(instring, loc, self.errmsg, self)</w:t>
        <w:br/>
        <w:br/>
        <w:br/>
        <w:t>class Literal(Token):</w:t>
        <w:br/>
        <w:t xml:space="preserve">    """</w:t>
        <w:br/>
        <w:t xml:space="preserve">    Token to exactly match a specified string.</w:t>
        <w:br/>
        <w:br/>
        <w:t xml:space="preserve">    Example::</w:t>
        <w:br/>
        <w:br/>
        <w:t xml:space="preserve">        Literal('blah').parse_string('blah')  # -&gt; ['blah']</w:t>
        <w:br/>
        <w:t xml:space="preserve">        Literal('blah').parse_string('blahfooblah')  # -&gt; ['blah']</w:t>
        <w:br/>
        <w:t xml:space="preserve">        Literal('blah').parse_string('bla')  # -&gt; Exception: Expected "blah"</w:t>
        <w:br/>
        <w:br/>
        <w:t xml:space="preserve">    For case-insensitive matching, use :class:`CaselessLiteral`.</w:t>
        <w:br/>
        <w:br/>
        <w:t xml:space="preserve">    For keyword matching (force word break before and after the matched string),</w:t>
        <w:br/>
        <w:t xml:space="preserve">    use :class:`Keyword` or :class:`CaselessKeyword`.</w:t>
        <w:br/>
        <w:t xml:space="preserve">    """</w:t>
        <w:br/>
        <w:br/>
        <w:t xml:space="preserve">    def __new__(cls, match_string: str = "", *, matchString: str = ""):</w:t>
        <w:br/>
        <w:t xml:space="preserve">        # Performance tuning: select a subclass with optimized parseImpl</w:t>
        <w:br/>
        <w:t xml:space="preserve">        if cls is Literal:</w:t>
        <w:br/>
        <w:t xml:space="preserve">            match_string = matchString or match_string</w:t>
        <w:br/>
        <w:t xml:space="preserve">            if not match_string:</w:t>
        <w:br/>
        <w:t xml:space="preserve">                return super().__new__(Empty)</w:t>
        <w:br/>
        <w:t xml:space="preserve">            if len(match_string) == 1:</w:t>
        <w:br/>
        <w:t xml:space="preserve">                return super().__new__(_SingleCharLiteral)</w:t>
        <w:br/>
        <w:br/>
        <w:t xml:space="preserve">        # Default behavior</w:t>
        <w:br/>
        <w:t xml:space="preserve">        return super().__new__(cls)</w:t>
        <w:br/>
        <w:br/>
        <w:t xml:space="preserve">    # Needed to make copy.copy() work correctly if we customize __new__</w:t>
        <w:br/>
        <w:t xml:space="preserve">    def __getnewargs__(self):</w:t>
        <w:br/>
        <w:t xml:space="preserve">        return (self.match,)</w:t>
        <w:br/>
        <w:br/>
        <w:t xml:space="preserve">    def __init__(self, match_string: str = "", *, matchString: str = ""):</w:t>
        <w:br/>
        <w:t xml:space="preserve">        super().__init__()</w:t>
        <w:br/>
        <w:t xml:space="preserve">        match_string = matchString or match_string</w:t>
        <w:br/>
        <w:t xml:space="preserve">        self.match = match_string</w:t>
        <w:br/>
        <w:t xml:space="preserve">        self.matchLen = len(match_string)</w:t>
        <w:br/>
        <w:t xml:space="preserve">        self.firstMatchChar = match_string[:1]</w:t>
        <w:br/>
        <w:t xml:space="preserve">        self.errmsg = "Expected " + self.name</w:t>
        <w:br/>
        <w:t xml:space="preserve">        self.mayReturnEmpty = False</w:t>
        <w:br/>
        <w:t xml:space="preserve">        self.mayIndexError = False</w:t>
        <w:br/>
        <w:br/>
        <w:t xml:space="preserve">    def _generateDefaultName(self) -&gt; str:</w:t>
        <w:br/>
        <w:t xml:space="preserve">        return repr(self.match)</w:t>
        <w:br/>
        <w:br/>
        <w:t xml:space="preserve">    def parseImpl(self, instring, loc, doActions=True):</w:t>
        <w:br/>
        <w:t xml:space="preserve">        if instring[loc] == self.firstMatchChar and instring.startswith(</w:t>
        <w:br/>
        <w:t xml:space="preserve">            self.match, loc</w:t>
        <w:br/>
        <w:t xml:space="preserve">        ):</w:t>
        <w:br/>
        <w:t xml:space="preserve">            return loc + self.matchLen, self.match</w:t>
        <w:br/>
        <w:t xml:space="preserve">        raise ParseException(instring, loc, self.errmsg, self)</w:t>
        <w:br/>
        <w:br/>
        <w:br/>
        <w:t>class Empty(Literal):</w:t>
        <w:br/>
        <w:t xml:space="preserve">    """</w:t>
        <w:br/>
        <w:t xml:space="preserve">    An empty token, will always match.</w:t>
        <w:br/>
        <w:t xml:space="preserve">    """</w:t>
        <w:br/>
        <w:br/>
        <w:t xml:space="preserve">    def __init__(self, match_string="", *, matchString=""):</w:t>
        <w:br/>
        <w:t xml:space="preserve">        super().__init__("")</w:t>
        <w:br/>
        <w:t xml:space="preserve">        self.mayReturnEmpty = True</w:t>
        <w:br/>
        <w:t xml:space="preserve">        self.mayIndexError = False</w:t>
        <w:br/>
        <w:br/>
        <w:t xml:space="preserve">    def _generateDefaultName(self) -&gt; str:</w:t>
        <w:br/>
        <w:t xml:space="preserve">        return "Empty"</w:t>
        <w:br/>
        <w:br/>
        <w:t xml:space="preserve">    def parseImpl(self, instring, loc, doActions=True):</w:t>
        <w:br/>
        <w:t xml:space="preserve">        return loc, []</w:t>
        <w:br/>
        <w:br/>
        <w:br/>
        <w:t>class _SingleCharLiteral(Literal):</w:t>
        <w:br/>
        <w:t xml:space="preserve">    def parseImpl(self, instring, loc, doActions=True):</w:t>
        <w:br/>
        <w:t xml:space="preserve">        if instring[loc] == self.firstMatchChar:</w:t>
        <w:br/>
        <w:t xml:space="preserve">            return loc + 1, self.match</w:t>
        <w:br/>
        <w:t xml:space="preserve">        raise ParseException(instring, loc, self.errmsg, self)</w:t>
        <w:br/>
        <w:br/>
        <w:br/>
        <w:t>ParserElement._literalStringClass = Literal</w:t>
        <w:br/>
        <w:br/>
        <w:br/>
        <w:t>class Keyword(Token):</w:t>
        <w:br/>
        <w:t xml:space="preserve">    """</w:t>
        <w:br/>
        <w:t xml:space="preserve">    Token to exactly match a specified string as a keyword, that is,</w:t>
        <w:br/>
        <w:t xml:space="preserve">    it must be immediately preceded and followed by whitespace or</w:t>
        <w:br/>
        <w:t xml:space="preserve">    non-keyword characters. Compare with :class:`Literal`:</w:t>
        <w:br/>
        <w:br/>
        <w:t xml:space="preserve">    - ``Literal("if")`` will match the leading ``'if'`` in</w:t>
        <w:br/>
        <w:t xml:space="preserve">      ``'ifAndOnlyIf'``.</w:t>
        <w:br/>
        <w:t xml:space="preserve">    - ``Keyword("if")`` will not; it will only match the leading</w:t>
        <w:br/>
        <w:t xml:space="preserve">      ``'if'`` in ``'if x=1'``, or ``'if(y==2)'``</w:t>
        <w:br/>
        <w:br/>
        <w:t xml:space="preserve">    Accepts two optional constructor arguments in addition to the</w:t>
        <w:br/>
        <w:t xml:space="preserve">    keyword string:</w:t>
        <w:br/>
        <w:br/>
        <w:t xml:space="preserve">    - ``ident_chars`` is a string of characters that would be valid</w:t>
        <w:br/>
        <w:t xml:space="preserve">      identifier characters, defaulting to all alphanumerics + "_" and</w:t>
        <w:br/>
        <w:t xml:space="preserve">      "$"</w:t>
        <w:br/>
        <w:t xml:space="preserve">    - ``caseless`` allows case-insensitive matching, default is ``False``.</w:t>
        <w:br/>
        <w:br/>
        <w:t xml:space="preserve">    Example::</w:t>
        <w:br/>
        <w:br/>
        <w:t xml:space="preserve">        Keyword("start").parse_string("start")  # -&gt; ['start']</w:t>
        <w:br/>
        <w:t xml:space="preserve">        Keyword("start").parse_string("starting")  # -&gt; Exception</w:t>
        <w:br/>
        <w:br/>
        <w:t xml:space="preserve">    For case-insensitive matching, use :class:`CaselessKeyword`.</w:t>
        <w:br/>
        <w:t xml:space="preserve">    """</w:t>
        <w:br/>
        <w:br/>
        <w:t xml:space="preserve">    DEFAULT_KEYWORD_CHARS = alphanums + "_$"</w:t>
        <w:br/>
        <w:br/>
        <w:t xml:space="preserve">    def __init__(</w:t>
        <w:br/>
        <w:t xml:space="preserve">        self,</w:t>
        <w:br/>
        <w:t xml:space="preserve">        match_string: str = "",</w:t>
        <w:br/>
        <w:t xml:space="preserve">        ident_chars: typing.Optional[str] = None,</w:t>
        <w:br/>
        <w:t xml:space="preserve">        caseless: bool = False,</w:t>
        <w:br/>
        <w:t xml:space="preserve">        *,</w:t>
        <w:br/>
        <w:t xml:space="preserve">        matchString: str = "",</w:t>
        <w:br/>
        <w:t xml:space="preserve">        identChars: typing.Optional[str] = None,</w:t>
        <w:br/>
        <w:t xml:space="preserve">    ):</w:t>
        <w:br/>
        <w:t xml:space="preserve">        super().__init__()</w:t>
        <w:br/>
        <w:t xml:space="preserve">        identChars = identChars or ident_chars</w:t>
        <w:br/>
        <w:t xml:space="preserve">        if identChars is None:</w:t>
        <w:br/>
        <w:t xml:space="preserve">            identChars = Keyword.DEFAULT_KEYWORD_CHARS</w:t>
        <w:br/>
        <w:t xml:space="preserve">        match_string = matchString or match_string</w:t>
        <w:br/>
        <w:t xml:space="preserve">        self.match = match_string</w:t>
        <w:br/>
        <w:t xml:space="preserve">        self.matchLen = len(match_string)</w:t>
        <w:br/>
        <w:t xml:space="preserve">        try:</w:t>
        <w:br/>
        <w:t xml:space="preserve">            self.firstMatchChar = match_string[0]</w:t>
        <w:br/>
        <w:t xml:space="preserve">        except IndexError:</w:t>
        <w:br/>
        <w:t xml:space="preserve">            raise ValueError("null string passed to Keyword; use Empty() instead")</w:t>
        <w:br/>
        <w:t xml:space="preserve">        self.errmsg = f"Expected {type(self).__name__} {self.name}"</w:t>
        <w:br/>
        <w:t xml:space="preserve">        self.mayReturnEmpty = False</w:t>
        <w:br/>
        <w:t xml:space="preserve">        self.mayIndexError = False</w:t>
        <w:br/>
        <w:t xml:space="preserve">        self.caseless = caseless</w:t>
        <w:br/>
        <w:t xml:space="preserve">        if caseless:</w:t>
        <w:br/>
        <w:t xml:space="preserve">            self.caselessmatch = match_string.upper()</w:t>
        <w:br/>
        <w:t xml:space="preserve">            identChars = identChars.upper()</w:t>
        <w:br/>
        <w:t xml:space="preserve">        self.identChars = set(identChars)</w:t>
        <w:br/>
        <w:br/>
        <w:t xml:space="preserve">    def _generateDefaultName(self) -&gt; str:</w:t>
        <w:br/>
        <w:t xml:space="preserve">        return repr(self.match)</w:t>
        <w:br/>
        <w:br/>
        <w:t xml:space="preserve">    def parseImpl(self, instring, loc, doActions=True):</w:t>
        <w:br/>
        <w:t xml:space="preserve">        errmsg = self.errmsg</w:t>
        <w:br/>
        <w:t xml:space="preserve">        errloc = loc</w:t>
        <w:br/>
        <w:t xml:space="preserve">        if self.caseless:</w:t>
        <w:br/>
        <w:t xml:space="preserve">            if instring[loc : loc + self.matchLen].upper() == self.caselessmatch:</w:t>
        <w:br/>
        <w:t xml:space="preserve">                if loc == 0 or instring[loc - 1].upper() not in self.identChars:</w:t>
        <w:br/>
        <w:t xml:space="preserve">                    if (</w:t>
        <w:br/>
        <w:t xml:space="preserve">                        loc &gt;= len(instring) - self.matchLen</w:t>
        <w:br/>
        <w:t xml:space="preserve">                        or instring[loc + self.matchLen].upper() not in self.identChars</w:t>
        <w:br/>
        <w:t xml:space="preserve">                    ):</w:t>
        <w:br/>
        <w:t xml:space="preserve">                        return loc + self.matchLen, self.match</w:t>
        <w:br/>
        <w:t xml:space="preserve">                    else:</w:t>
        <w:br/>
        <w:t xml:space="preserve">                        # followed by keyword char</w:t>
        <w:br/>
        <w:t xml:space="preserve">                        errmsg += ", was immediately followed by keyword character"</w:t>
        <w:br/>
        <w:t xml:space="preserve">                        errloc = loc + self.matchLen</w:t>
        <w:br/>
        <w:t xml:space="preserve">                else:</w:t>
        <w:br/>
        <w:t xml:space="preserve">                    # preceded by keyword char</w:t>
        <w:br/>
        <w:t xml:space="preserve">                    errmsg += ", keyword was immediately preceded by keyword character"</w:t>
        <w:br/>
        <w:t xml:space="preserve">                    errloc = loc - 1</w:t>
        <w:br/>
        <w:t xml:space="preserve">            # else no match just raise plain exception</w:t>
        <w:br/>
        <w:br/>
        <w:t xml:space="preserve">        else:</w:t>
        <w:br/>
        <w:t xml:space="preserve">            if (</w:t>
        <w:br/>
        <w:t xml:space="preserve">                instring[loc] == self.firstMatchChar</w:t>
        <w:br/>
        <w:t xml:space="preserve">                and self.matchLen == 1</w:t>
        <w:br/>
        <w:t xml:space="preserve">                or instring.startswith(self.match, loc)</w:t>
        <w:br/>
        <w:t xml:space="preserve">            ):</w:t>
        <w:br/>
        <w:t xml:space="preserve">                if loc == 0 or instring[loc - 1] not in self.identChars:</w:t>
        <w:br/>
        <w:t xml:space="preserve">                    if (</w:t>
        <w:br/>
        <w:t xml:space="preserve">                        loc &gt;= len(instring) - self.matchLen</w:t>
        <w:br/>
        <w:t xml:space="preserve">                        or instring[loc + self.matchLen] not in self.identChars</w:t>
        <w:br/>
        <w:t xml:space="preserve">                    ):</w:t>
        <w:br/>
        <w:t xml:space="preserve">                        return loc + self.matchLen, self.match</w:t>
        <w:br/>
        <w:t xml:space="preserve">                    else:</w:t>
        <w:br/>
        <w:t xml:space="preserve">                        # followed by keyword char</w:t>
        <w:br/>
        <w:t xml:space="preserve">                        errmsg += (</w:t>
        <w:br/>
        <w:t xml:space="preserve">                            ", keyword was immediately followed by keyword character"</w:t>
        <w:br/>
        <w:t xml:space="preserve">                        )</w:t>
        <w:br/>
        <w:t xml:space="preserve">                        errloc = loc + self.matchLen</w:t>
        <w:br/>
        <w:t xml:space="preserve">                else:</w:t>
        <w:br/>
        <w:t xml:space="preserve">                    # preceded by keyword char</w:t>
        <w:br/>
        <w:t xml:space="preserve">                    errmsg += ", keyword was immediately preceded by keyword character"</w:t>
        <w:br/>
        <w:t xml:space="preserve">                    errloc = loc - 1</w:t>
        <w:br/>
        <w:t xml:space="preserve">            # else no match just raise plain exception</w:t>
        <w:br/>
        <w:br/>
        <w:t xml:space="preserve">        raise ParseException(instring, errloc, errmsg, self)</w:t>
        <w:br/>
        <w:br/>
        <w:t xml:space="preserve">    @staticmethod</w:t>
        <w:br/>
        <w:t xml:space="preserve">    def set_default_keyword_chars(chars) -&gt; None:</w:t>
        <w:br/>
        <w:t xml:space="preserve">        """</w:t>
        <w:br/>
        <w:t xml:space="preserve">        Overrides the default characters used by :class:`Keyword` expressions.</w:t>
        <w:br/>
        <w:t xml:space="preserve">        """</w:t>
        <w:br/>
        <w:t xml:space="preserve">        Keyword.DEFAULT_KEYWORD_CHARS = chars</w:t>
        <w:br/>
        <w:br/>
        <w:t xml:space="preserve">    setDefaultKeywordChars = set_default_keyword_chars</w:t>
        <w:br/>
        <w:br/>
        <w:br/>
        <w:t>class CaselessLiteral(Literal):</w:t>
        <w:br/>
        <w:t xml:space="preserve">    """</w:t>
        <w:br/>
        <w:t xml:space="preserve">    Token to match a specified string, ignoring case of letters.</w:t>
        <w:br/>
        <w:t xml:space="preserve">    Note: the matched results will always be in the case of the given</w:t>
        <w:br/>
        <w:t xml:space="preserve">    match string, NOT the case of the input text.</w:t>
        <w:br/>
        <w:br/>
        <w:t xml:space="preserve">    Example::</w:t>
        <w:br/>
        <w:br/>
        <w:t xml:space="preserve">        CaselessLiteral("CMD")[1, ...].parse_string("cmd CMD Cmd10")</w:t>
        <w:br/>
        <w:t xml:space="preserve">        # -&gt; ['CMD', 'CMD', 'CMD']</w:t>
        <w:br/>
        <w:br/>
        <w:t xml:space="preserve">    (Contrast with example for :class:`CaselessKeyword`.)</w:t>
        <w:br/>
        <w:t xml:space="preserve">    """</w:t>
        <w:br/>
        <w:br/>
        <w:t xml:space="preserve">    def __init__(self, match_string: str = "", *, matchString: str = ""):</w:t>
        <w:br/>
        <w:t xml:space="preserve">        match_string = matchString or match_string</w:t>
        <w:br/>
        <w:t xml:space="preserve">        super().__init__(match_string.upper())</w:t>
        <w:br/>
        <w:t xml:space="preserve">        # Preserve the defining literal.</w:t>
        <w:br/>
        <w:t xml:space="preserve">        self.returnString = match_string</w:t>
        <w:br/>
        <w:t xml:space="preserve">        self.errmsg = "Expected " + self.name</w:t>
        <w:br/>
        <w:br/>
        <w:t xml:space="preserve">    def parseImpl(self, instring, loc, doActions=True):</w:t>
        <w:br/>
        <w:t xml:space="preserve">        if instring[loc : loc + self.matchLen].upper() == self.match:</w:t>
        <w:br/>
        <w:t xml:space="preserve">            return loc + self.matchLen, self.returnString</w:t>
        <w:br/>
        <w:t xml:space="preserve">        raise ParseException(instring, loc, self.errmsg, self)</w:t>
        <w:br/>
        <w:br/>
        <w:br/>
        <w:t>class CaselessKeyword(Keyword):</w:t>
        <w:br/>
        <w:t xml:space="preserve">    """</w:t>
        <w:br/>
        <w:t xml:space="preserve">    Caseless version of :class:`Keyword`.</w:t>
        <w:br/>
        <w:br/>
        <w:t xml:space="preserve">    Example::</w:t>
        <w:br/>
        <w:br/>
        <w:t xml:space="preserve">        CaselessKeyword("CMD")[1, ...].parse_string("cmd CMD Cmd10")</w:t>
        <w:br/>
        <w:t xml:space="preserve">        # -&gt; ['CMD', 'CMD']</w:t>
        <w:br/>
        <w:br/>
        <w:t xml:space="preserve">    (Contrast with example for :class:`CaselessLiteral`.)</w:t>
        <w:br/>
        <w:t xml:space="preserve">    """</w:t>
        <w:br/>
        <w:br/>
        <w:t xml:space="preserve">    def __init__(</w:t>
        <w:br/>
        <w:t xml:space="preserve">        self,</w:t>
        <w:br/>
        <w:t xml:space="preserve">        match_string: str = "",</w:t>
        <w:br/>
        <w:t xml:space="preserve">        ident_chars: typing.Optional[str] = None,</w:t>
        <w:br/>
        <w:t xml:space="preserve">        *,</w:t>
        <w:br/>
        <w:t xml:space="preserve">        matchString: str = "",</w:t>
        <w:br/>
        <w:t xml:space="preserve">        identChars: typing.Optional[str] = None,</w:t>
        <w:br/>
        <w:t xml:space="preserve">    ):</w:t>
        <w:br/>
        <w:t xml:space="preserve">        identChars = identChars or ident_chars</w:t>
        <w:br/>
        <w:t xml:space="preserve">        match_string = matchString or match_string</w:t>
        <w:br/>
        <w:t xml:space="preserve">        super().__init__(match_string, identChars, caseless=True)</w:t>
        <w:br/>
        <w:br/>
        <w:br/>
        <w:t>class CloseMatch(Token):</w:t>
        <w:br/>
        <w:t xml:space="preserve">    """A variation on :class:`Literal` which matches "close" matches,</w:t>
        <w:br/>
        <w:t xml:space="preserve">    that is, strings with at most 'n' mismatching characters.</w:t>
        <w:br/>
        <w:t xml:space="preserve">    :class:`CloseMatch` takes parameters:</w:t>
        <w:br/>
        <w:br/>
        <w:t xml:space="preserve">    - ``match_string`` - string to be matched</w:t>
        <w:br/>
        <w:t xml:space="preserve">    - ``caseless`` - a boolean indicating whether to ignore casing when comparing characters</w:t>
        <w:br/>
        <w:t xml:space="preserve">    - ``max_mismatches`` - (``default=1``) maximum number of</w:t>
        <w:br/>
        <w:t xml:space="preserve">      mismatches allowed to count as a match</w:t>
        <w:br/>
        <w:br/>
        <w:t xml:space="preserve">    The results from a successful parse will contain the matched text</w:t>
        <w:br/>
        <w:t xml:space="preserve">    from the input string and the following named results:</w:t>
        <w:br/>
        <w:br/>
        <w:t xml:space="preserve">    - ``mismatches`` - a list of the positions within the</w:t>
        <w:br/>
        <w:t xml:space="preserve">      match_string where mismatches were found</w:t>
        <w:br/>
        <w:t xml:space="preserve">    - ``original`` - the original match_string used to compare</w:t>
        <w:br/>
        <w:t xml:space="preserve">      against the input string</w:t>
        <w:br/>
        <w:br/>
        <w:t xml:space="preserve">    If ``mismatches`` is an empty list, then the match was an exact</w:t>
        <w:br/>
        <w:t xml:space="preserve">    match.</w:t>
        <w:br/>
        <w:br/>
        <w:t xml:space="preserve">    Example::</w:t>
        <w:br/>
        <w:br/>
        <w:t xml:space="preserve">        patt = CloseMatch("ATCATCGAATGGA")</w:t>
        <w:br/>
        <w:t xml:space="preserve">        patt.parse_string("ATCATCGAAXGGA") # -&gt; (['ATCATCGAAXGGA'], {'mismatches': [[9]], 'original': ['ATCATCGAATGGA']})</w:t>
        <w:br/>
        <w:t xml:space="preserve">        patt.parse_string("ATCAXCGAAXGGA") # -&gt; Exception: Expected 'ATCATCGAATGGA' (with up to 1 mismatches) (at char 0), (line:1, col:1)</w:t>
        <w:br/>
        <w:br/>
        <w:t xml:space="preserve">        # exact match</w:t>
        <w:br/>
        <w:t xml:space="preserve">        patt.parse_string("ATCATCGAATGGA") # -&gt; (['ATCATCGAATGGA'], {'mismatches': [[]], 'original': ['ATCATCGAATGGA']})</w:t>
        <w:br/>
        <w:br/>
        <w:t xml:space="preserve">        # close match allowing up to 2 mismatches</w:t>
        <w:br/>
        <w:t xml:space="preserve">        patt = CloseMatch("ATCATCGAATGGA", max_mismatches=2)</w:t>
        <w:br/>
        <w:t xml:space="preserve">        patt.parse_string("ATCAXCGAAXGGA") # -&gt; (['ATCAXCGAAXGGA'], {'mismatches': [[4, 9]], 'original': ['ATCATCGAATGGA']})</w:t>
        <w:br/>
        <w:t xml:space="preserve">    """</w:t>
        <w:br/>
        <w:br/>
        <w:t xml:space="preserve">    def __init__(</w:t>
        <w:br/>
        <w:t xml:space="preserve">        self,</w:t>
        <w:br/>
        <w:t xml:space="preserve">        match_string: str,</w:t>
        <w:br/>
        <w:t xml:space="preserve">        max_mismatches: typing.Optional[int] = None,</w:t>
        <w:br/>
        <w:t xml:space="preserve">        *,</w:t>
        <w:br/>
        <w:t xml:space="preserve">        maxMismatches: int = 1,</w:t>
        <w:br/>
        <w:t xml:space="preserve">        caseless=False,</w:t>
        <w:br/>
        <w:t xml:space="preserve">    ):</w:t>
        <w:br/>
        <w:t xml:space="preserve">        maxMismatches = max_mismatches if max_mismatches is not None else maxMismatches</w:t>
        <w:br/>
        <w:t xml:space="preserve">        super().__init__()</w:t>
        <w:br/>
        <w:t xml:space="preserve">        self.match_string = match_string</w:t>
        <w:br/>
        <w:t xml:space="preserve">        self.maxMismatches = maxMismatches</w:t>
        <w:br/>
        <w:t xml:space="preserve">        self.errmsg = f"Expected {self.match_string!r} (with up to {self.maxMismatches} mismatches)"</w:t>
        <w:br/>
        <w:t xml:space="preserve">        self.caseless = caseless</w:t>
        <w:br/>
        <w:t xml:space="preserve">        self.mayIndexError = False</w:t>
        <w:br/>
        <w:t xml:space="preserve">        self.mayReturnEmpty = False</w:t>
        <w:br/>
        <w:br/>
        <w:t xml:space="preserve">    def _generateDefaultName(self) -&gt; str:</w:t>
        <w:br/>
        <w:t xml:space="preserve">        return f"{type(self).__name__}:{self.match_string!r}"</w:t>
        <w:br/>
        <w:br/>
        <w:t xml:space="preserve">    def parseImpl(self, instring, loc, doActions=True):</w:t>
        <w:br/>
        <w:t xml:space="preserve">        start = loc</w:t>
        <w:br/>
        <w:t xml:space="preserve">        instrlen = len(instring)</w:t>
        <w:br/>
        <w:t xml:space="preserve">        maxloc = start + len(self.match_string)</w:t>
        <w:br/>
        <w:br/>
        <w:t xml:space="preserve">        if maxloc &lt;= instrlen:</w:t>
        <w:br/>
        <w:t xml:space="preserve">            match_string = self.match_string</w:t>
        <w:br/>
        <w:t xml:space="preserve">            match_stringloc = 0</w:t>
        <w:br/>
        <w:t xml:space="preserve">            mismatches = []</w:t>
        <w:br/>
        <w:t xml:space="preserve">            maxMismatches = self.maxMismatches</w:t>
        <w:br/>
        <w:br/>
        <w:t xml:space="preserve">            for match_stringloc, s_m in enumerate(</w:t>
        <w:br/>
        <w:t xml:space="preserve">                zip(instring[loc:maxloc], match_string)</w:t>
        <w:br/>
        <w:t xml:space="preserve">            ):</w:t>
        <w:br/>
        <w:t xml:space="preserve">                src, mat = s_m</w:t>
        <w:br/>
        <w:t xml:space="preserve">                if self.caseless:</w:t>
        <w:br/>
        <w:t xml:space="preserve">                    src, mat = src.lower(), mat.lower()</w:t>
        <w:br/>
        <w:br/>
        <w:t xml:space="preserve">                if src != mat:</w:t>
        <w:br/>
        <w:t xml:space="preserve">                    mismatches.append(match_stringloc)</w:t>
        <w:br/>
        <w:t xml:space="preserve">                    if len(mismatches) &gt; maxMismatches:</w:t>
        <w:br/>
        <w:t xml:space="preserve">                        break</w:t>
        <w:br/>
        <w:t xml:space="preserve">            else:</w:t>
        <w:br/>
        <w:t xml:space="preserve">                loc = start + match_stringloc + 1</w:t>
        <w:br/>
        <w:t xml:space="preserve">                results = ParseResults([instring[start:loc]])</w:t>
        <w:br/>
        <w:t xml:space="preserve">                results["original"] = match_string</w:t>
        <w:br/>
        <w:t xml:space="preserve">                results["mismatches"] = mismatches</w:t>
        <w:br/>
        <w:t xml:space="preserve">                return loc, results</w:t>
        <w:br/>
        <w:br/>
        <w:t xml:space="preserve">        raise ParseException(instring, loc, self.errmsg, self)</w:t>
        <w:br/>
        <w:br/>
        <w:br/>
        <w:t>class Word(Token):</w:t>
        <w:br/>
        <w:t xml:space="preserve">    """Token for matching words composed of allowed character sets.</w:t>
        <w:br/>
        <w:br/>
        <w:t xml:space="preserve">    Parameters:</w:t>
        <w:br/>
        <w:br/>
        <w:t xml:space="preserve">    - ``init_chars`` - string of all characters that should be used to</w:t>
        <w:br/>
        <w:t xml:space="preserve">      match as a word; "ABC" will match "AAA", "ABAB", "CBAC", etc.;</w:t>
        <w:br/>
        <w:t xml:space="preserve">      if ``body_chars`` is also specified, then this is the string of</w:t>
        <w:br/>
        <w:t xml:space="preserve">      initial characters</w:t>
        <w:br/>
        <w:t xml:space="preserve">    - ``body_chars`` - string of characters that</w:t>
        <w:br/>
        <w:t xml:space="preserve">      can be used for matching after a matched initial character as</w:t>
        <w:br/>
        <w:t xml:space="preserve">      given in ``init_chars``; if omitted, same as the initial characters</w:t>
        <w:br/>
        <w:t xml:space="preserve">      (default=``None``)</w:t>
        <w:br/>
        <w:t xml:space="preserve">    - ``min`` - minimum number of characters to match (default=1)</w:t>
        <w:br/>
        <w:t xml:space="preserve">    - ``max`` - maximum number of characters to match (default=0)</w:t>
        <w:br/>
        <w:t xml:space="preserve">    - ``exact`` - exact number of characters to match (default=0)</w:t>
        <w:br/>
        <w:t xml:space="preserve">    - ``as_keyword`` - match as a keyword (default=``False``)</w:t>
        <w:br/>
        <w:t xml:space="preserve">    - ``exclude_chars`` - characters that might be</w:t>
        <w:br/>
        <w:t xml:space="preserve">      found in the input ``body_chars`` string but which should not be</w:t>
        <w:br/>
        <w:t xml:space="preserve">      accepted for matching ;useful to define a word of all</w:t>
        <w:br/>
        <w:t xml:space="preserve">      printables except for one or two characters, for instance</w:t>
        <w:br/>
        <w:t xml:space="preserve">      (default=``None``)</w:t>
        <w:br/>
        <w:br/>
        <w:t xml:space="preserve">    :class:`srange` is useful for defining custom character set strings</w:t>
        <w:br/>
        <w:t xml:space="preserve">    for defining :class:`Word` expressions, using range notation from</w:t>
        <w:br/>
        <w:t xml:space="preserve">    regular expression character sets.</w:t>
        <w:br/>
        <w:br/>
        <w:t xml:space="preserve">    A common mistake is to use :class:`Word` to match a specific literal</w:t>
        <w:br/>
        <w:t xml:space="preserve">    string, as in ``Word("Address")``. Remember that :class:`Word`</w:t>
        <w:br/>
        <w:t xml:space="preserve">    uses the string argument to define *sets* of matchable characters.</w:t>
        <w:br/>
        <w:t xml:space="preserve">    This expression would match "Add", "AAA", "dAred", or any other word</w:t>
        <w:br/>
        <w:t xml:space="preserve">    made up of the characters 'A', 'd', 'r', 'e', and 's'. To match an</w:t>
        <w:br/>
        <w:t xml:space="preserve">    exact literal string, use :class:`Literal` or :class:`Keyword`.</w:t>
        <w:br/>
        <w:br/>
        <w:t xml:space="preserve">    pyparsing includes helper strings for building Words:</w:t>
        <w:br/>
        <w:br/>
        <w:t xml:space="preserve">    - :class:`alphas`</w:t>
        <w:br/>
        <w:t xml:space="preserve">    - :class:`nums`</w:t>
        <w:br/>
        <w:t xml:space="preserve">    - :class:`alphanums`</w:t>
        <w:br/>
        <w:t xml:space="preserve">    - :class:`hexnums`</w:t>
        <w:br/>
        <w:t xml:space="preserve">    - :class:`alphas8bit` (alphabetic characters in ASCII range 128-255</w:t>
        <w:br/>
        <w:t xml:space="preserve">      - accented, tilded, umlauted, etc.)</w:t>
        <w:br/>
        <w:t xml:space="preserve">    - :class:`punc8bit` (non-alphabetic characters in ASCII range</w:t>
        <w:br/>
        <w:t xml:space="preserve">      128-255 - currency, symbols, superscripts, diacriticals, etc.)</w:t>
        <w:br/>
        <w:t xml:space="preserve">    - :class:`printables` (any non-whitespace character)</w:t>
        <w:br/>
        <w:br/>
        <w:t xml:space="preserve">    ``alphas``, ``nums``, and ``printables`` are also defined in several</w:t>
        <w:br/>
        <w:t xml:space="preserve">    Unicode sets - see :class:`pyparsing_unicode``.</w:t>
        <w:br/>
        <w:br/>
        <w:t xml:space="preserve">    Example::</w:t>
        <w:br/>
        <w:br/>
        <w:t xml:space="preserve">        # a word composed of digits</w:t>
        <w:br/>
        <w:t xml:space="preserve">        integer = Word(nums) # equivalent to Word("0123456789") or Word(srange("0-9"))</w:t>
        <w:br/>
        <w:br/>
        <w:t xml:space="preserve">        # a word with a leading capital, and zero or more lowercase</w:t>
        <w:br/>
        <w:t xml:space="preserve">        capital_word = Word(alphas.upper(), alphas.lower())</w:t>
        <w:br/>
        <w:br/>
        <w:t xml:space="preserve">        # hostnames are alphanumeric, with leading alpha, and '-'</w:t>
        <w:br/>
        <w:t xml:space="preserve">        hostname = Word(alphas, alphanums + '-')</w:t>
        <w:br/>
        <w:br/>
        <w:t xml:space="preserve">        # roman numeral (not a strict parser, accepts invalid mix of characters)</w:t>
        <w:br/>
        <w:t xml:space="preserve">        roman = Word("IVXLCDM")</w:t>
        <w:br/>
        <w:br/>
        <w:t xml:space="preserve">        # any string of non-whitespace characters, except for ','</w:t>
        <w:br/>
        <w:t xml:space="preserve">        csv_value = Word(printables, exclude_chars=",")</w:t>
        <w:br/>
        <w:t xml:space="preserve">    """</w:t>
        <w:br/>
        <w:br/>
        <w:t xml:space="preserve">    def __init__(</w:t>
        <w:br/>
        <w:t xml:space="preserve">        self,</w:t>
        <w:br/>
        <w:t xml:space="preserve">        init_chars: str = "",</w:t>
        <w:br/>
        <w:t xml:space="preserve">        body_chars: typing.Optional[str] = None,</w:t>
        <w:br/>
        <w:t xml:space="preserve">        min: int = 1,</w:t>
        <w:br/>
        <w:t xml:space="preserve">        max: int = 0,</w:t>
        <w:br/>
        <w:t xml:space="preserve">        exact: int = 0,</w:t>
        <w:br/>
        <w:t xml:space="preserve">        as_keyword: bool = False,</w:t>
        <w:br/>
        <w:t xml:space="preserve">        exclude_chars: typing.Optional[str] = None,</w:t>
        <w:br/>
        <w:t xml:space="preserve">        *,</w:t>
        <w:br/>
        <w:t xml:space="preserve">        initChars: typing.Optional[str] = None,</w:t>
        <w:br/>
        <w:t xml:space="preserve">        bodyChars: typing.Optional[str] = None,</w:t>
        <w:br/>
        <w:t xml:space="preserve">        asKeyword: bool = False,</w:t>
        <w:br/>
        <w:t xml:space="preserve">        excludeChars: typing.Optional[str] = None,</w:t>
        <w:br/>
        <w:t xml:space="preserve">    ):</w:t>
        <w:br/>
        <w:t xml:space="preserve">        initChars = initChars or init_chars</w:t>
        <w:br/>
        <w:t xml:space="preserve">        bodyChars = bodyChars or body_chars</w:t>
        <w:br/>
        <w:t xml:space="preserve">        asKeyword = asKeyword or as_keyword</w:t>
        <w:br/>
        <w:t xml:space="preserve">        excludeChars = excludeChars or exclude_chars</w:t>
        <w:br/>
        <w:t xml:space="preserve">        super().__init__()</w:t>
        <w:br/>
        <w:t xml:space="preserve">        if not initChars:</w:t>
        <w:br/>
        <w:t xml:space="preserve">            raise ValueError(</w:t>
        <w:br/>
        <w:t xml:space="preserve">                f"invalid {type(self).__name__}, initChars cannot be empty string"</w:t>
        <w:br/>
        <w:t xml:space="preserve">            )</w:t>
        <w:br/>
        <w:br/>
        <w:t xml:space="preserve">        initChars_set = set(initChars)</w:t>
        <w:br/>
        <w:t xml:space="preserve">        if excludeChars:</w:t>
        <w:br/>
        <w:t xml:space="preserve">            excludeChars_set = set(excludeChars)</w:t>
        <w:br/>
        <w:t xml:space="preserve">            initChars_set -= excludeChars_set</w:t>
        <w:br/>
        <w:t xml:space="preserve">            if bodyChars:</w:t>
        <w:br/>
        <w:t xml:space="preserve">                bodyChars = "".join(set(bodyChars) - excludeChars_set)</w:t>
        <w:br/>
        <w:t xml:space="preserve">        self.initChars = initChars_set</w:t>
        <w:br/>
        <w:t xml:space="preserve">        self.initCharsOrig = "".join(sorted(initChars_set))</w:t>
        <w:br/>
        <w:br/>
        <w:t xml:space="preserve">        if bodyChars:</w:t>
        <w:br/>
        <w:t xml:space="preserve">            self.bodyChars = set(bodyChars)</w:t>
        <w:br/>
        <w:t xml:space="preserve">            self.bodyCharsOrig = "".join(sorted(bodyChars))</w:t>
        <w:br/>
        <w:t xml:space="preserve">        else:</w:t>
        <w:br/>
        <w:t xml:space="preserve">            self.bodyChars = initChars_set</w:t>
        <w:br/>
        <w:t xml:space="preserve">            self.bodyCharsOrig = self.initCharsOrig</w:t>
        <w:br/>
        <w:br/>
        <w:t xml:space="preserve">        self.maxSpecified = max &gt; 0</w:t>
        <w:br/>
        <w:br/>
        <w:t xml:space="preserve">        if min &lt; 1:</w:t>
        <w:br/>
        <w:t xml:space="preserve">            raise ValueError(</w:t>
        <w:br/>
        <w:t xml:space="preserve">                "cannot specify a minimum length &lt; 1; use Opt(Word()) if zero-length word is permitted"</w:t>
        <w:br/>
        <w:t xml:space="preserve">            )</w:t>
        <w:br/>
        <w:br/>
        <w:t xml:space="preserve">        if self.maxSpecified and min &gt; max:</w:t>
        <w:br/>
        <w:t xml:space="preserve">            raise ValueError(</w:t>
        <w:br/>
        <w:t xml:space="preserve">                f"invalid args, if min and max both specified min must be &lt;= max (min={min}, max={max})"</w:t>
        <w:br/>
        <w:t xml:space="preserve">            )</w:t>
        <w:br/>
        <w:br/>
        <w:t xml:space="preserve">        self.minLen = min</w:t>
        <w:br/>
        <w:br/>
        <w:t xml:space="preserve">        if max &gt; 0:</w:t>
        <w:br/>
        <w:t xml:space="preserve">            self.maxLen = max</w:t>
        <w:br/>
        <w:t xml:space="preserve">        else:</w:t>
        <w:br/>
        <w:t xml:space="preserve">            self.maxLen = _MAX_INT</w:t>
        <w:br/>
        <w:br/>
        <w:t xml:space="preserve">        if exact &gt; 0:</w:t>
        <w:br/>
        <w:t xml:space="preserve">            min = max = exact</w:t>
        <w:br/>
        <w:t xml:space="preserve">            self.maxLen = exact</w:t>
        <w:br/>
        <w:t xml:space="preserve">            self.minLen = exact</w:t>
        <w:br/>
        <w:br/>
        <w:t xml:space="preserve">        self.errmsg = "Expected " + self.name</w:t>
        <w:br/>
        <w:t xml:space="preserve">        self.mayIndexError = False</w:t>
        <w:br/>
        <w:t xml:space="preserve">        self.asKeyword = asKeyword</w:t>
        <w:br/>
        <w:t xml:space="preserve">        if self.asKeyword:</w:t>
        <w:br/>
        <w:t xml:space="preserve">            self.errmsg += " as a keyword"</w:t>
        <w:br/>
        <w:br/>
        <w:t xml:space="preserve">        # see if we can make a regex for this Word</w:t>
        <w:br/>
        <w:t xml:space="preserve">        if " " not in (self.initChars | self.bodyChars):</w:t>
        <w:br/>
        <w:t xml:space="preserve">            if len(self.initChars) == 1:</w:t>
        <w:br/>
        <w:t xml:space="preserve">                re_leading_fragment = re.escape(self.initCharsOrig)</w:t>
        <w:br/>
        <w:t xml:space="preserve">            else:</w:t>
        <w:br/>
        <w:t xml:space="preserve">                re_leading_fragment = f"[{_collapse_string_to_ranges(self.initChars)}]"</w:t>
        <w:br/>
        <w:br/>
        <w:t xml:space="preserve">            if self.bodyChars == self.initChars:</w:t>
        <w:br/>
        <w:t xml:space="preserve">                if max == 0:</w:t>
        <w:br/>
        <w:t xml:space="preserve">                    repeat = "+"</w:t>
        <w:br/>
        <w:t xml:space="preserve">                elif max == 1:</w:t>
        <w:br/>
        <w:t xml:space="preserve">                    repeat = ""</w:t>
        <w:br/>
        <w:t xml:space="preserve">                else:</w:t>
        <w:br/>
        <w:t xml:space="preserve">                    if self.minLen != self.maxLen:</w:t>
        <w:br/>
        <w:t xml:space="preserve">                        repeat = f"{{{self.minLen},{'' if self.maxLen == _MAX_INT else self.maxLen}}}"</w:t>
        <w:br/>
        <w:t xml:space="preserve">                    else:</w:t>
        <w:br/>
        <w:t xml:space="preserve">                        repeat = f"{{{self.minLen}}}"</w:t>
        <w:br/>
        <w:t xml:space="preserve">                self.reString = f"{re_leading_fragment}{repeat}"</w:t>
        <w:br/>
        <w:t xml:space="preserve">            else:</w:t>
        <w:br/>
        <w:t xml:space="preserve">                if max == 1:</w:t>
        <w:br/>
        <w:t xml:space="preserve">                    re_body_fragment = ""</w:t>
        <w:br/>
        <w:t xml:space="preserve">                    repeat = ""</w:t>
        <w:br/>
        <w:t xml:space="preserve">                else:</w:t>
        <w:br/>
        <w:t xml:space="preserve">                    re_body_fragment = f"[{_collapse_string_to_ranges(self.bodyChars)}]"</w:t>
        <w:br/>
        <w:t xml:space="preserve">                    if max == 0:</w:t>
        <w:br/>
        <w:t xml:space="preserve">                        repeat = "*"</w:t>
        <w:br/>
        <w:t xml:space="preserve">                    elif max == 2:</w:t>
        <w:br/>
        <w:t xml:space="preserve">                        repeat = "?" if min &lt;= 1 else ""</w:t>
        <w:br/>
        <w:t xml:space="preserve">                    else:</w:t>
        <w:br/>
        <w:t xml:space="preserve">                        if min != max:</w:t>
        <w:br/>
        <w:t xml:space="preserve">                            repeat = f"{{{min - 1 if min &gt; 0 else 0},{max - 1}}}"</w:t>
        <w:br/>
        <w:t xml:space="preserve">                        else:</w:t>
        <w:br/>
        <w:t xml:space="preserve">                            repeat = f"{{{min - 1 if min &gt; 0 else 0}}}"</w:t>
        <w:br/>
        <w:br/>
        <w:t xml:space="preserve">                self.reString = (</w:t>
        <w:br/>
        <w:t xml:space="preserve">                    f"{re_leading_fragment}" f"{re_body_fragment}" f"{repeat}"</w:t>
        <w:br/>
        <w:t xml:space="preserve">                )</w:t>
        <w:br/>
        <w:br/>
        <w:t xml:space="preserve">            if self.asKeyword:</w:t>
        <w:br/>
        <w:t xml:space="preserve">                self.reString = rf"\b{self.reString}\b"</w:t>
        <w:br/>
        <w:br/>
        <w:t xml:space="preserve">            try:</w:t>
        <w:br/>
        <w:t xml:space="preserve">                self.re = re.compile(self.reString)</w:t>
        <w:br/>
        <w:t xml:space="preserve">            except re.error:</w:t>
        <w:br/>
        <w:t xml:space="preserve">                self.re = None  # type: ignore[assignment]</w:t>
        <w:br/>
        <w:t xml:space="preserve">            else:</w:t>
        <w:br/>
        <w:t xml:space="preserve">                self.re_match = self.re.match</w:t>
        <w:br/>
        <w:t xml:space="preserve">                self.parseImpl = self.parseImpl_regex  # type: ignore[assignment]</w:t>
        <w:br/>
        <w:br/>
        <w:t xml:space="preserve">    def _generateDefaultName(self) -&gt; str:</w:t>
        <w:br/>
        <w:t xml:space="preserve">        def charsAsStr(s):</w:t>
        <w:br/>
        <w:t xml:space="preserve">            max_repr_len = 16</w:t>
        <w:br/>
        <w:t xml:space="preserve">            s = _collapse_string_to_ranges(s, re_escape=False)</w:t>
        <w:br/>
        <w:t xml:space="preserve">            if len(s) &gt; max_repr_len:</w:t>
        <w:br/>
        <w:t xml:space="preserve">                return s[: max_repr_len - 3] + "..."</w:t>
        <w:br/>
        <w:t xml:space="preserve">            else:</w:t>
        <w:br/>
        <w:t xml:space="preserve">                return s</w:t>
        <w:br/>
        <w:br/>
        <w:t xml:space="preserve">        if self.initChars != self.bodyChars:</w:t>
        <w:br/>
        <w:t xml:space="preserve">            base = f"W:({charsAsStr(self.initChars)}, {charsAsStr(self.bodyChars)})"</w:t>
        <w:br/>
        <w:t xml:space="preserve">        else:</w:t>
        <w:br/>
        <w:t xml:space="preserve">            base = f"W:({charsAsStr(self.initChars)})"</w:t>
        <w:br/>
        <w:br/>
        <w:t xml:space="preserve">        # add length specification</w:t>
        <w:br/>
        <w:t xml:space="preserve">        if self.minLen &gt; 1 or self.maxLen != _MAX_INT:</w:t>
        <w:br/>
        <w:t xml:space="preserve">            if self.minLen == self.maxLen:</w:t>
        <w:br/>
        <w:t xml:space="preserve">                if self.minLen == 1:</w:t>
        <w:br/>
        <w:t xml:space="preserve">                    return base[2:]</w:t>
        <w:br/>
        <w:t xml:space="preserve">                else:</w:t>
        <w:br/>
        <w:t xml:space="preserve">                    return base + f"{{{self.minLen}}}"</w:t>
        <w:br/>
        <w:t xml:space="preserve">            elif self.maxLen == _MAX_INT:</w:t>
        <w:br/>
        <w:t xml:space="preserve">                return base + f"{{{self.minLen},...}}"</w:t>
        <w:br/>
        <w:t xml:space="preserve">            else:</w:t>
        <w:br/>
        <w:t xml:space="preserve">                return base + f"{{{self.minLen},{self.maxLen}}}"</w:t>
        <w:br/>
        <w:t xml:space="preserve">        return base</w:t>
        <w:br/>
        <w:br/>
        <w:t xml:space="preserve">    def parseImpl(self, instring, loc, doActions=True):</w:t>
        <w:br/>
        <w:t xml:space="preserve">        if instring[loc] not in self.initChars:</w:t>
        <w:br/>
        <w:t xml:space="preserve">            raise ParseException(instring, loc, self.errmsg, self)</w:t>
        <w:br/>
        <w:br/>
        <w:t xml:space="preserve">        start = loc</w:t>
        <w:br/>
        <w:t xml:space="preserve">        loc += 1</w:t>
        <w:br/>
        <w:t xml:space="preserve">        instrlen = len(instring)</w:t>
        <w:br/>
        <w:t xml:space="preserve">        bodychars = self.bodyChars</w:t>
        <w:br/>
        <w:t xml:space="preserve">        maxloc = start + self.maxLen</w:t>
        <w:br/>
        <w:t xml:space="preserve">        maxloc = min(maxloc, instrlen)</w:t>
        <w:br/>
        <w:t xml:space="preserve">        while loc &lt; maxloc and instring[loc] in bodychars:</w:t>
        <w:br/>
        <w:t xml:space="preserve">            loc += 1</w:t>
        <w:br/>
        <w:br/>
        <w:t xml:space="preserve">        throwException = False</w:t>
        <w:br/>
        <w:t xml:space="preserve">        if loc - start &lt; self.minLen:</w:t>
        <w:br/>
        <w:t xml:space="preserve">            throwException = True</w:t>
        <w:br/>
        <w:t xml:space="preserve">        elif self.maxSpecified and loc &lt; instrlen and instring[loc] in bodychars:</w:t>
        <w:br/>
        <w:t xml:space="preserve">            throwException = True</w:t>
        <w:br/>
        <w:t xml:space="preserve">        elif self.asKeyword:</w:t>
        <w:br/>
        <w:t xml:space="preserve">            if (</w:t>
        <w:br/>
        <w:t xml:space="preserve">                start &gt; 0</w:t>
        <w:br/>
        <w:t xml:space="preserve">                and instring[start - 1] in bodychars</w:t>
        <w:br/>
        <w:t xml:space="preserve">                or loc &lt; instrlen</w:t>
        <w:br/>
        <w:t xml:space="preserve">                and instring[loc] in bodychars</w:t>
        <w:br/>
        <w:t xml:space="preserve">            ):</w:t>
        <w:br/>
        <w:t xml:space="preserve">                throwException = True</w:t>
        <w:br/>
        <w:br/>
        <w:t xml:space="preserve">        if throwException:</w:t>
        <w:br/>
        <w:t xml:space="preserve">            raise ParseException(instring, loc, self.errmsg, self)</w:t>
        <w:br/>
        <w:br/>
        <w:t xml:space="preserve">        return loc, instring[start:loc]</w:t>
        <w:br/>
        <w:br/>
        <w:t xml:space="preserve">    def parseImpl_regex(self, instring, loc, doActions=True):</w:t>
        <w:br/>
        <w:t xml:space="preserve">        result = self.re_match(instring, loc)</w:t>
        <w:br/>
        <w:t xml:space="preserve">        if not result:</w:t>
        <w:br/>
        <w:t xml:space="preserve">            raise ParseException(instring, loc, self.errmsg, self)</w:t>
        <w:br/>
        <w:br/>
        <w:t xml:space="preserve">        loc = result.end()</w:t>
        <w:br/>
        <w:t xml:space="preserve">        return loc, result.group()</w:t>
        <w:br/>
        <w:br/>
        <w:br/>
        <w:t>class Char(Word):</w:t>
        <w:br/>
        <w:t xml:space="preserve">    """A short-cut class for defining :class:`Word` ``(characters, exact=1)``,</w:t>
        <w:br/>
        <w:t xml:space="preserve">    when defining a match of any single character in a string of</w:t>
        <w:br/>
        <w:t xml:space="preserve">    characters.</w:t>
        <w:br/>
        <w:t xml:space="preserve">    """</w:t>
        <w:br/>
        <w:br/>
        <w:t xml:space="preserve">    def __init__(</w:t>
        <w:br/>
        <w:t xml:space="preserve">        self,</w:t>
        <w:br/>
        <w:t xml:space="preserve">        charset: str,</w:t>
        <w:br/>
        <w:t xml:space="preserve">        as_keyword: bool = False,</w:t>
        <w:br/>
        <w:t xml:space="preserve">        exclude_chars: typing.Optional[str] = None,</w:t>
        <w:br/>
        <w:t xml:space="preserve">        *,</w:t>
        <w:br/>
        <w:t xml:space="preserve">        asKeyword: bool = False,</w:t>
        <w:br/>
        <w:t xml:space="preserve">        excludeChars: typing.Optional[str] = None,</w:t>
        <w:br/>
        <w:t xml:space="preserve">    ):</w:t>
        <w:br/>
        <w:t xml:space="preserve">        asKeyword = asKeyword or as_keyword</w:t>
        <w:br/>
        <w:t xml:space="preserve">        excludeChars = excludeChars or exclude_chars</w:t>
        <w:br/>
        <w:t xml:space="preserve">        super().__init__(</w:t>
        <w:br/>
        <w:t xml:space="preserve">            charset, exact=1, as_keyword=asKeyword, exclude_chars=excludeChars</w:t>
        <w:br/>
        <w:t xml:space="preserve">        )</w:t>
        <w:br/>
        <w:br/>
        <w:br/>
        <w:t>class Regex(Token):</w:t>
        <w:br/>
        <w:t xml:space="preserve">    r"""Token for matching strings that match a given regular</w:t>
        <w:br/>
        <w:t xml:space="preserve">    expression. Defined with string specifying the regular expression in</w:t>
        <w:br/>
        <w:t xml:space="preserve">    a form recognized by the stdlib Python  `re module &lt;https://docs.python.org/3/library/re.html&gt;`_.</w:t>
        <w:br/>
        <w:t xml:space="preserve">    If the given regex contains named groups (defined using ``(?P&lt;name&gt;...)``),</w:t>
        <w:br/>
        <w:t xml:space="preserve">    these will be preserved as named :class:`ParseResults`.</w:t>
        <w:br/>
        <w:br/>
        <w:t xml:space="preserve">    If instead of the Python stdlib ``re`` module you wish to use a different RE module</w:t>
        <w:br/>
        <w:t xml:space="preserve">    (such as the ``regex`` module), you can do so by building your ``Regex`` object with</w:t>
        <w:br/>
        <w:t xml:space="preserve">    a compiled RE that was compiled using ``regex``.</w:t>
        <w:br/>
        <w:br/>
        <w:t xml:space="preserve">    Example::</w:t>
        <w:br/>
        <w:br/>
        <w:t xml:space="preserve">        realnum = Regex(r"[+-]?\d+\.\d*")</w:t>
        <w:br/>
        <w:t xml:space="preserve">        # ref: https://stackoverflow.com/questions/267399/how-do-you-match-only-valid-roman-numerals-with-a-regular-expression</w:t>
        <w:br/>
        <w:t xml:space="preserve">        roman = Regex(r"M{0,4}(CM|CD|D?{0,3})(XC|XL|L?X{0,3})(IX|IV|V?I{0,3})")</w:t>
        <w:br/>
        <w:br/>
        <w:t xml:space="preserve">        # named fields in a regex will be returned as named results</w:t>
        <w:br/>
        <w:t xml:space="preserve">        date = Regex(r'(?P&lt;year&gt;\d{4})-(?P&lt;month&gt;\d\d?)-(?P&lt;day&gt;\d\d?)')</w:t>
        <w:br/>
        <w:br/>
        <w:t xml:space="preserve">        # the Regex class will accept re's compiled using the regex module</w:t>
        <w:br/>
        <w:t xml:space="preserve">        import regex</w:t>
        <w:br/>
        <w:t xml:space="preserve">        parser = pp.Regex(regex.compile(r'[0-9]'))</w:t>
        <w:br/>
        <w:t xml:space="preserve">    """</w:t>
        <w:br/>
        <w:br/>
        <w:t xml:space="preserve">    def __init__(</w:t>
        <w:br/>
        <w:t xml:space="preserve">        self,</w:t>
        <w:br/>
        <w:t xml:space="preserve">        pattern: Any,</w:t>
        <w:br/>
        <w:t xml:space="preserve">        flags: Union[re.RegexFlag, int] = 0,</w:t>
        <w:br/>
        <w:t xml:space="preserve">        as_group_list: bool = False,</w:t>
        <w:br/>
        <w:t xml:space="preserve">        as_match: bool = False,</w:t>
        <w:br/>
        <w:t xml:space="preserve">        *,</w:t>
        <w:br/>
        <w:t xml:space="preserve">        asGroupList: bool = False,</w:t>
        <w:br/>
        <w:t xml:space="preserve">        asMatch: bool = False,</w:t>
        <w:br/>
        <w:t xml:space="preserve">    ):</w:t>
        <w:br/>
        <w:t xml:space="preserve">        """The parameters ``pattern`` and ``flags`` are passed</w:t>
        <w:br/>
        <w:t xml:space="preserve">        to the ``re.compile()`` function as-is. See the Python</w:t>
        <w:br/>
        <w:t xml:space="preserve">        `re module &lt;https://docs.python.org/3/library/re.html&gt;`_ module for an</w:t>
        <w:br/>
        <w:t xml:space="preserve">        explanation of the acceptable patterns and flags.</w:t>
        <w:br/>
        <w:t xml:space="preserve">        """</w:t>
        <w:br/>
        <w:t xml:space="preserve">        super().__init__()</w:t>
        <w:br/>
        <w:t xml:space="preserve">        asGroupList = asGroupList or as_group_list</w:t>
        <w:br/>
        <w:t xml:space="preserve">        asMatch = asMatch or as_match</w:t>
        <w:br/>
        <w:br/>
        <w:t xml:space="preserve">        if isinstance(pattern, str_type):</w:t>
        <w:br/>
        <w:t xml:space="preserve">            if not pattern:</w:t>
        <w:br/>
        <w:t xml:space="preserve">                raise ValueError("null string passed to Regex; use Empty() instead")</w:t>
        <w:br/>
        <w:br/>
        <w:t xml:space="preserve">            self._re = None</w:t>
        <w:br/>
        <w:t xml:space="preserve">            self.reString = self.pattern = pattern</w:t>
        <w:br/>
        <w:t xml:space="preserve">            self.flags = flags</w:t>
        <w:br/>
        <w:br/>
        <w:t xml:space="preserve">        elif hasattr(pattern, "pattern") and hasattr(pattern, "match"):</w:t>
        <w:br/>
        <w:t xml:space="preserve">            self._re = pattern</w:t>
        <w:br/>
        <w:t xml:space="preserve">            self.pattern = self.reString = pattern.pattern</w:t>
        <w:br/>
        <w:t xml:space="preserve">            self.flags = flags</w:t>
        <w:br/>
        <w:br/>
        <w:t xml:space="preserve">        else:</w:t>
        <w:br/>
        <w:t xml:space="preserve">            raise TypeError(</w:t>
        <w:br/>
        <w:t xml:space="preserve">                "Regex may only be constructed with a string or a compiled RE object"</w:t>
        <w:br/>
        <w:t xml:space="preserve">            )</w:t>
        <w:br/>
        <w:br/>
        <w:t xml:space="preserve">        self.errmsg = "Expected " + self.name</w:t>
        <w:br/>
        <w:t xml:space="preserve">        self.mayIndexError = False</w:t>
        <w:br/>
        <w:t xml:space="preserve">        self.asGroupList = asGroupList</w:t>
        <w:br/>
        <w:t xml:space="preserve">        self.asMatch = asMatch</w:t>
        <w:br/>
        <w:t xml:space="preserve">        if self.asGroupList:</w:t>
        <w:br/>
        <w:t xml:space="preserve">            self.parseImpl = self.parseImplAsGroupList  # type: ignore [assignment]</w:t>
        <w:br/>
        <w:t xml:space="preserve">        if self.asMatch:</w:t>
        <w:br/>
        <w:t xml:space="preserve">            self.parseImpl = self.parseImplAsMatch  # type: ignore [assignment]</w:t>
        <w:br/>
        <w:br/>
        <w:t xml:space="preserve">    @cached_property</w:t>
        <w:br/>
        <w:t xml:space="preserve">    def re(self):</w:t>
        <w:br/>
        <w:t xml:space="preserve">        if self._re:</w:t>
        <w:br/>
        <w:t xml:space="preserve">            return self._re</w:t>
        <w:br/>
        <w:t xml:space="preserve">        else:</w:t>
        <w:br/>
        <w:t xml:space="preserve">            try:</w:t>
        <w:br/>
        <w:t xml:space="preserve">                return re.compile(self.pattern, self.flags)</w:t>
        <w:br/>
        <w:t xml:space="preserve">            except re.error:</w:t>
        <w:br/>
        <w:t xml:space="preserve">                raise ValueError(f"invalid pattern ({self.pattern!r}) passed to Regex")</w:t>
        <w:br/>
        <w:br/>
        <w:t xml:space="preserve">    @cached_property</w:t>
        <w:br/>
        <w:t xml:space="preserve">    def re_match(self):</w:t>
        <w:br/>
        <w:t xml:space="preserve">        return self.re.match</w:t>
        <w:br/>
        <w:br/>
        <w:t xml:space="preserve">    @cached_property</w:t>
        <w:br/>
        <w:t xml:space="preserve">    def mayReturnEmpty(self):</w:t>
        <w:br/>
        <w:t xml:space="preserve">        return self.re_match("") is not None</w:t>
        <w:br/>
        <w:br/>
        <w:t xml:space="preserve">    def _generateDefaultName(self) -&gt; str:</w:t>
        <w:br/>
        <w:t xml:space="preserve">        return "Re:({})".format(repr(self.pattern).replace("\\\\", "\\"))</w:t>
        <w:br/>
        <w:br/>
        <w:t xml:space="preserve">    def parseImpl(self, instring, loc, doActions=True):</w:t>
        <w:br/>
        <w:t xml:space="preserve">        result = self.re_match(instring, loc)</w:t>
        <w:br/>
        <w:t xml:space="preserve">        if not result:</w:t>
        <w:br/>
        <w:t xml:space="preserve">            raise ParseException(instring, loc, self.errmsg, self)</w:t>
        <w:br/>
        <w:br/>
        <w:t xml:space="preserve">        loc = result.end()</w:t>
        <w:br/>
        <w:t xml:space="preserve">        ret = ParseResults(result.group())</w:t>
        <w:br/>
        <w:t xml:space="preserve">        d = result.groupdict()</w:t>
        <w:br/>
        <w:t xml:space="preserve">        if d:</w:t>
        <w:br/>
        <w:t xml:space="preserve">            for k, v in d.items():</w:t>
        <w:br/>
        <w:t xml:space="preserve">                ret[k] = v</w:t>
        <w:br/>
        <w:t xml:space="preserve">        return loc, ret</w:t>
        <w:br/>
        <w:br/>
        <w:t xml:space="preserve">    def parseImplAsGroupList(self, instring, loc, doActions=True):</w:t>
        <w:br/>
        <w:t xml:space="preserve">        result = self.re_match(instring, loc)</w:t>
        <w:br/>
        <w:t xml:space="preserve">        if not result:</w:t>
        <w:br/>
        <w:t xml:space="preserve">            raise ParseException(instring, loc, self.errmsg, self)</w:t>
        <w:br/>
        <w:br/>
        <w:t xml:space="preserve">        loc = result.end()</w:t>
        <w:br/>
        <w:t xml:space="preserve">        ret = result.groups()</w:t>
        <w:br/>
        <w:t xml:space="preserve">        return loc, ret</w:t>
        <w:br/>
        <w:br/>
        <w:t xml:space="preserve">    def parseImplAsMatch(self, instring, loc, doActions=True):</w:t>
        <w:br/>
        <w:t xml:space="preserve">        result = self.re_match(instring, loc)</w:t>
        <w:br/>
        <w:t xml:space="preserve">        if not result:</w:t>
        <w:br/>
        <w:t xml:space="preserve">            raise ParseException(instring, loc, self.errmsg, self)</w:t>
        <w:br/>
        <w:br/>
        <w:t xml:space="preserve">        loc = result.end()</w:t>
        <w:br/>
        <w:t xml:space="preserve">        ret = result</w:t>
        <w:br/>
        <w:t xml:space="preserve">        return loc, ret</w:t>
        <w:br/>
        <w:br/>
        <w:t xml:space="preserve">    def sub(self, repl: str) -&gt; ParserElement:</w:t>
        <w:br/>
        <w:t xml:space="preserve">        r"""</w:t>
        <w:br/>
        <w:t xml:space="preserve">        Return :class:`Regex` with an attached parse action to transform the parsed</w:t>
        <w:br/>
        <w:t xml:space="preserve">        result as if called using `re.sub(expr, repl, string) &lt;https://docs.python.org/3/library/re.html#re.sub&gt;`_.</w:t>
        <w:br/>
        <w:br/>
        <w:t xml:space="preserve">        Example::</w:t>
        <w:br/>
        <w:br/>
        <w:t xml:space="preserve">            make_html = Regex(r"(\w+):(.*?):").sub(r"&lt;\1&gt;\2&lt;/\1&gt;")</w:t>
        <w:br/>
        <w:t xml:space="preserve">            print(make_html.transform_string("h1:main title:"))</w:t>
        <w:br/>
        <w:t xml:space="preserve">            # prints "&lt;h1&gt;main title&lt;/h1&gt;"</w:t>
        <w:br/>
        <w:t xml:space="preserve">        """</w:t>
        <w:br/>
        <w:t xml:space="preserve">        if self.asGroupList:</w:t>
        <w:br/>
        <w:t xml:space="preserve">            raise TypeError("cannot use sub() with Regex(as_group_list=True)")</w:t>
        <w:br/>
        <w:br/>
        <w:t xml:space="preserve">        if self.asMatch and callable(repl):</w:t>
        <w:br/>
        <w:t xml:space="preserve">            raise TypeError(</w:t>
        <w:br/>
        <w:t xml:space="preserve">                "cannot use sub() with a callable with Regex(as_match=True)"</w:t>
        <w:br/>
        <w:t xml:space="preserve">            )</w:t>
        <w:br/>
        <w:br/>
        <w:t xml:space="preserve">        if self.asMatch:</w:t>
        <w:br/>
        <w:br/>
        <w:t xml:space="preserve">            def pa(tokens):</w:t>
        <w:br/>
        <w:t xml:space="preserve">                return tokens[0].expand(repl)</w:t>
        <w:br/>
        <w:br/>
        <w:t xml:space="preserve">        else:</w:t>
        <w:br/>
        <w:br/>
        <w:t xml:space="preserve">            def pa(tokens):</w:t>
        <w:br/>
        <w:t xml:space="preserve">                return self.re.sub(repl, tokens[0])</w:t>
        <w:br/>
        <w:br/>
        <w:t xml:space="preserve">        return self.add_parse_action(pa)</w:t>
        <w:br/>
        <w:br/>
        <w:br/>
        <w:t>class QuotedString(Token):</w:t>
        <w:br/>
        <w:t xml:space="preserve">    r"""</w:t>
        <w:br/>
        <w:t xml:space="preserve">    Token for matching strings that are delimited by quoting characters.</w:t>
        <w:br/>
        <w:br/>
        <w:t xml:space="preserve">    Defined with the following parameters:</w:t>
        <w:br/>
        <w:br/>
        <w:t xml:space="preserve">    - ``quote_char`` - string of one or more characters defining the</w:t>
        <w:br/>
        <w:t xml:space="preserve">      quote delimiting string</w:t>
        <w:br/>
        <w:t xml:space="preserve">    - ``esc_char`` - character to re_escape quotes, typically backslash</w:t>
        <w:br/>
        <w:t xml:space="preserve">      (default= ``None``)</w:t>
        <w:br/>
        <w:t xml:space="preserve">    - ``esc_quote`` - special quote sequence to re_escape an embedded quote</w:t>
        <w:br/>
        <w:t xml:space="preserve">      string (such as SQL's ``""`` to re_escape an embedded ``"``)</w:t>
        <w:br/>
        <w:t xml:space="preserve">      (default= ``None``)</w:t>
        <w:br/>
        <w:t xml:space="preserve">    - ``multiline`` - boolean indicating whether quotes can span</w:t>
        <w:br/>
        <w:t xml:space="preserve">      multiple lines (default= ``False``)</w:t>
        <w:br/>
        <w:t xml:space="preserve">    - ``unquote_results`` - boolean indicating whether the matched text</w:t>
        <w:br/>
        <w:t xml:space="preserve">      should be unquoted (default= ``True``)</w:t>
        <w:br/>
        <w:t xml:space="preserve">    - ``end_quote_char`` - string of one or more characters defining the</w:t>
        <w:br/>
        <w:t xml:space="preserve">      end of the quote delimited string (default= ``None``  =&gt; same as</w:t>
        <w:br/>
        <w:t xml:space="preserve">      quote_char)</w:t>
        <w:br/>
        <w:t xml:space="preserve">    - ``convert_whitespace_escapes`` - convert escaped whitespace</w:t>
        <w:br/>
        <w:t xml:space="preserve">      (``'\t'``, ``'\n'``, etc.) to actual whitespace</w:t>
        <w:br/>
        <w:t xml:space="preserve">      (default= ``True``)</w:t>
        <w:br/>
        <w:br/>
        <w:t xml:space="preserve">    Example::</w:t>
        <w:br/>
        <w:br/>
        <w:t xml:space="preserve">        qs = QuotedString('"')</w:t>
        <w:br/>
        <w:t xml:space="preserve">        print(qs.search_string('lsjdf "This is the quote" sldjf'))</w:t>
        <w:br/>
        <w:t xml:space="preserve">        complex_qs = QuotedString('{{', end_quote_char='}}')</w:t>
        <w:br/>
        <w:t xml:space="preserve">        print(complex_qs.search_string('lsjdf {{This is the "quote"}} sldjf'))</w:t>
        <w:br/>
        <w:t xml:space="preserve">        sql_qs = QuotedString('"', esc_quote='""')</w:t>
        <w:br/>
        <w:t xml:space="preserve">        print(sql_qs.search_string('lsjdf "This is the quote with ""embedded"" quotes" sldjf'))</w:t>
        <w:br/>
        <w:br/>
        <w:t xml:space="preserve">    prints::</w:t>
        <w:br/>
        <w:br/>
        <w:t xml:space="preserve">        [['This is the quote']]</w:t>
        <w:br/>
        <w:t xml:space="preserve">        [['This is the "quote"']]</w:t>
        <w:br/>
        <w:t xml:space="preserve">        [['This is the quote with "embedded" quotes']]</w:t>
        <w:br/>
        <w:t xml:space="preserve">    """</w:t>
        <w:br/>
        <w:t xml:space="preserve">    ws_map = dict(((r"\t", "\t"), (r"\n", "\n"), (r"\f", "\f"), (r"\r", "\r")))</w:t>
        <w:br/>
        <w:br/>
        <w:t xml:space="preserve">    def __init__(</w:t>
        <w:br/>
        <w:t xml:space="preserve">        self,</w:t>
        <w:br/>
        <w:t xml:space="preserve">        quote_char: str = "",</w:t>
        <w:br/>
        <w:t xml:space="preserve">        esc_char: typing.Optional[str] = None,</w:t>
        <w:br/>
        <w:t xml:space="preserve">        esc_quote: typing.Optional[str] = None,</w:t>
        <w:br/>
        <w:t xml:space="preserve">        multiline: bool = False,</w:t>
        <w:br/>
        <w:t xml:space="preserve">        unquote_results: bool = True,</w:t>
        <w:br/>
        <w:t xml:space="preserve">        end_quote_char: typing.Optional[str] = None,</w:t>
        <w:br/>
        <w:t xml:space="preserve">        convert_whitespace_escapes: bool = True,</w:t>
        <w:br/>
        <w:t xml:space="preserve">        *,</w:t>
        <w:br/>
        <w:t xml:space="preserve">        quoteChar: str = "",</w:t>
        <w:br/>
        <w:t xml:space="preserve">        escChar: typing.Optional[str] = None,</w:t>
        <w:br/>
        <w:t xml:space="preserve">        escQuote: typing.Optional[str] = None,</w:t>
        <w:br/>
        <w:t xml:space="preserve">        unquoteResults: bool = True,</w:t>
        <w:br/>
        <w:t xml:space="preserve">        endQuoteChar: typing.Optional[str] = None,</w:t>
        <w:br/>
        <w:t xml:space="preserve">        convertWhitespaceEscapes: bool = True,</w:t>
        <w:br/>
        <w:t xml:space="preserve">    ):</w:t>
        <w:br/>
        <w:t xml:space="preserve">        super().__init__()</w:t>
        <w:br/>
        <w:t xml:space="preserve">        escChar = escChar or esc_char</w:t>
        <w:br/>
        <w:t xml:space="preserve">        escQuote = escQuote or esc_quote</w:t>
        <w:br/>
        <w:t xml:space="preserve">        unquoteResults = unquoteResults and unquote_results</w:t>
        <w:br/>
        <w:t xml:space="preserve">        endQuoteChar = endQuoteChar or end_quote_char</w:t>
        <w:br/>
        <w:t xml:space="preserve">        convertWhitespaceEscapes = (</w:t>
        <w:br/>
        <w:t xml:space="preserve">            convertWhitespaceEscapes and convert_whitespace_escapes</w:t>
        <w:br/>
        <w:t xml:space="preserve">        )</w:t>
        <w:br/>
        <w:t xml:space="preserve">        quote_char = quoteChar or quote_char</w:t>
        <w:br/>
        <w:br/>
        <w:t xml:space="preserve">        # remove white space from quote chars - wont work anyway</w:t>
        <w:br/>
        <w:t xml:space="preserve">        quote_char = quote_char.strip()</w:t>
        <w:br/>
        <w:t xml:space="preserve">        if not quote_char:</w:t>
        <w:br/>
        <w:t xml:space="preserve">            raise ValueError("quote_char cannot be the empty string")</w:t>
        <w:br/>
        <w:br/>
        <w:t xml:space="preserve">        if endQuoteChar is None:</w:t>
        <w:br/>
        <w:t xml:space="preserve">            endQuoteChar = quote_char</w:t>
        <w:br/>
        <w:t xml:space="preserve">        else:</w:t>
        <w:br/>
        <w:t xml:space="preserve">            endQuoteChar = endQuoteChar.strip()</w:t>
        <w:br/>
        <w:t xml:space="preserve">            if not endQuoteChar:</w:t>
        <w:br/>
        <w:t xml:space="preserve">                raise ValueError("end_quote_char cannot be the empty string")</w:t>
        <w:br/>
        <w:br/>
        <w:t xml:space="preserve">        self.quoteChar: str = quote_char</w:t>
        <w:br/>
        <w:t xml:space="preserve">        self.quoteCharLen: int = len(quote_char)</w:t>
        <w:br/>
        <w:t xml:space="preserve">        self.firstQuoteChar: str = quote_char[0]</w:t>
        <w:br/>
        <w:t xml:space="preserve">        self.endQuoteChar: str = endQuoteChar</w:t>
        <w:br/>
        <w:t xml:space="preserve">        self.endQuoteCharLen: int = len(endQuoteChar)</w:t>
        <w:br/>
        <w:t xml:space="preserve">        self.escChar: str = escChar or ""</w:t>
        <w:br/>
        <w:t xml:space="preserve">        self.escQuote: str = escQuote or ""</w:t>
        <w:br/>
        <w:t xml:space="preserve">        self.unquoteResults: bool = unquoteResults</w:t>
        <w:br/>
        <w:t xml:space="preserve">        self.convertWhitespaceEscapes: bool = convertWhitespaceEscapes</w:t>
        <w:br/>
        <w:t xml:space="preserve">        self.multiline = multiline</w:t>
        <w:br/>
        <w:br/>
        <w:t xml:space="preserve">        sep = ""</w:t>
        <w:br/>
        <w:t xml:space="preserve">        inner_pattern = ""</w:t>
        <w:br/>
        <w:br/>
        <w:t xml:space="preserve">        if escQuote:</w:t>
        <w:br/>
        <w:t xml:space="preserve">            inner_pattern += rf"{sep}(?:{re.escape(escQuote)})"</w:t>
        <w:br/>
        <w:t xml:space="preserve">            sep = "|"</w:t>
        <w:br/>
        <w:br/>
        <w:t xml:space="preserve">        if escChar:</w:t>
        <w:br/>
        <w:t xml:space="preserve">            inner_pattern += rf"{sep}(?:{re.escape(escChar)}.)"</w:t>
        <w:br/>
        <w:t xml:space="preserve">            sep = "|"</w:t>
        <w:br/>
        <w:t xml:space="preserve">            self.escCharReplacePattern = re.escape(escChar) + "(.)"</w:t>
        <w:br/>
        <w:br/>
        <w:t xml:space="preserve">        if len(self.endQuoteChar) &gt; 1:</w:t>
        <w:br/>
        <w:t xml:space="preserve">            inner_pattern += (</w:t>
        <w:br/>
        <w:t xml:space="preserve">                f"{sep}(?:"</w:t>
        <w:br/>
        <w:t xml:space="preserve">                + "|".join(</w:t>
        <w:br/>
        <w:t xml:space="preserve">                    f"(?:{re.escape(self.endQuoteChar[:i])}(?!{re.escape(self.endQuoteChar[i:])}))"</w:t>
        <w:br/>
        <w:t xml:space="preserve">                    for i in range(len(self.endQuoteChar) - 1, 0, -1)</w:t>
        <w:br/>
        <w:t xml:space="preserve">                )</w:t>
        <w:br/>
        <w:t xml:space="preserve">                + ")"</w:t>
        <w:br/>
        <w:t xml:space="preserve">            )</w:t>
        <w:br/>
        <w:t xml:space="preserve">            sep = "|"</w:t>
        <w:br/>
        <w:br/>
        <w:t xml:space="preserve">        self.flags = re.RegexFlag(0)</w:t>
        <w:br/>
        <w:br/>
        <w:t xml:space="preserve">        if multiline:</w:t>
        <w:br/>
        <w:t xml:space="preserve">            self.flags = re.MULTILINE | re.DOTALL</w:t>
        <w:br/>
        <w:t xml:space="preserve">            inner_pattern += (</w:t>
        <w:br/>
        <w:t xml:space="preserve">                rf"{sep}(?:[^{_escape_regex_range_chars(self.endQuoteChar[0])}"</w:t>
        <w:br/>
        <w:t xml:space="preserve">                rf"{(_escape_regex_range_chars(escChar) if escChar is not None else '')}])"</w:t>
        <w:br/>
        <w:t xml:space="preserve">            )</w:t>
        <w:br/>
        <w:t xml:space="preserve">        else:</w:t>
        <w:br/>
        <w:t xml:space="preserve">            inner_pattern += (</w:t>
        <w:br/>
        <w:t xml:space="preserve">                rf"{sep}(?:[^{_escape_regex_range_chars(self.endQuoteChar[0])}\n\r"</w:t>
        <w:br/>
        <w:t xml:space="preserve">                rf"{(_escape_regex_range_chars(escChar) if escChar is not None else '')}])"</w:t>
        <w:br/>
        <w:t xml:space="preserve">            )</w:t>
        <w:br/>
        <w:br/>
        <w:t xml:space="preserve">        self.pattern = "".join(</w:t>
        <w:br/>
        <w:t xml:space="preserve">            [</w:t>
        <w:br/>
        <w:t xml:space="preserve">                re.escape(self.quoteChar),</w:t>
        <w:br/>
        <w:t xml:space="preserve">                "(?:",</w:t>
        <w:br/>
        <w:t xml:space="preserve">                inner_pattern,</w:t>
        <w:br/>
        <w:t xml:space="preserve">                ")*",</w:t>
        <w:br/>
        <w:t xml:space="preserve">                re.escape(self.endQuoteChar),</w:t>
        <w:br/>
        <w:t xml:space="preserve">            ]</w:t>
        <w:br/>
        <w:t xml:space="preserve">        )</w:t>
        <w:br/>
        <w:br/>
        <w:t xml:space="preserve">        if self.unquoteResults:</w:t>
        <w:br/>
        <w:t xml:space="preserve">            if self.convertWhitespaceEscapes:</w:t>
        <w:br/>
        <w:t xml:space="preserve">                self.unquote_scan_re = re.compile(</w:t>
        <w:br/>
        <w:t xml:space="preserve">                    rf"({'|'.join(re.escape(k) for k in self.ws_map)})|({re.escape(self.escChar)}.)|(\n|.)",</w:t>
        <w:br/>
        <w:t xml:space="preserve">                    flags=self.flags,</w:t>
        <w:br/>
        <w:t xml:space="preserve">                )</w:t>
        <w:br/>
        <w:t xml:space="preserve">            else:</w:t>
        <w:br/>
        <w:t xml:space="preserve">                self.unquote_scan_re = re.compile(</w:t>
        <w:br/>
        <w:t xml:space="preserve">                    rf"({re.escape(self.escChar)}.)|(\n|.)", flags=self.flags</w:t>
        <w:br/>
        <w:t xml:space="preserve">                )</w:t>
        <w:br/>
        <w:br/>
        <w:t xml:space="preserve">        try:</w:t>
        <w:br/>
        <w:t xml:space="preserve">            self.re = re.compile(self.pattern, self.flags)</w:t>
        <w:br/>
        <w:t xml:space="preserve">            self.reString = self.pattern</w:t>
        <w:br/>
        <w:t xml:space="preserve">            self.re_match = self.re.match</w:t>
        <w:br/>
        <w:t xml:space="preserve">        except re.error:</w:t>
        <w:br/>
        <w:t xml:space="preserve">            raise ValueError(f"invalid pattern {self.pattern!r} passed to Regex")</w:t>
        <w:br/>
        <w:br/>
        <w:t xml:space="preserve">        self.errmsg = "Expected " + self.name</w:t>
        <w:br/>
        <w:t xml:space="preserve">        self.mayIndexError = False</w:t>
        <w:br/>
        <w:t xml:space="preserve">        self.mayReturnEmpty = True</w:t>
        <w:br/>
        <w:br/>
        <w:t xml:space="preserve">    def _generateDefaultName(self) -&gt; str:</w:t>
        <w:br/>
        <w:t xml:space="preserve">        if self.quoteChar == self.endQuoteChar and isinstance(self.quoteChar, str_type):</w:t>
        <w:br/>
        <w:t xml:space="preserve">            return f"string enclosed in {self.quoteChar!r}"</w:t>
        <w:br/>
        <w:br/>
        <w:t xml:space="preserve">        return f"quoted string, starting with {self.quoteChar} ending with {self.endQuoteChar}"</w:t>
        <w:br/>
        <w:br/>
        <w:t xml:space="preserve">    def parseImpl(self, instring, loc, doActions=True):</w:t>
        <w:br/>
        <w:t xml:space="preserve">        result = (</w:t>
        <w:br/>
        <w:t xml:space="preserve">            instring[loc] == self.firstQuoteChar</w:t>
        <w:br/>
        <w:t xml:space="preserve">            and self.re_match(instring, loc)</w:t>
        <w:br/>
        <w:t xml:space="preserve">            or None</w:t>
        <w:br/>
        <w:t xml:space="preserve">        )</w:t>
        <w:br/>
        <w:t xml:space="preserve">        if not result:</w:t>
        <w:br/>
        <w:t xml:space="preserve">            raise ParseException(instring, loc, self.errmsg, self)</w:t>
        <w:br/>
        <w:br/>
        <w:t xml:space="preserve">        loc = result.end()</w:t>
        <w:br/>
        <w:t xml:space="preserve">        ret = result.group()</w:t>
        <w:br/>
        <w:br/>
        <w:t xml:space="preserve">        if self.unquoteResults:</w:t>
        <w:br/>
        <w:t xml:space="preserve">            # strip off quotes</w:t>
        <w:br/>
        <w:t xml:space="preserve">            ret = ret[self.quoteCharLen : -self.endQuoteCharLen]</w:t>
        <w:br/>
        <w:br/>
        <w:t xml:space="preserve">            if isinstance(ret, str_type):</w:t>
        <w:br/>
        <w:t xml:space="preserve">                if self.convertWhitespaceEscapes:</w:t>
        <w:br/>
        <w:t xml:space="preserve">                    ret = "".join(</w:t>
        <w:br/>
        <w:t xml:space="preserve">                        self.ws_map[match.group(1)]</w:t>
        <w:br/>
        <w:t xml:space="preserve">                        if match.group(1)</w:t>
        <w:br/>
        <w:t xml:space="preserve">                        else match.group(2)[-1]</w:t>
        <w:br/>
        <w:t xml:space="preserve">                        if match.group(2)</w:t>
        <w:br/>
        <w:t xml:space="preserve">                        else match.group(3)</w:t>
        <w:br/>
        <w:t xml:space="preserve">                        for match in self.unquote_scan_re.finditer(ret)</w:t>
        <w:br/>
        <w:t xml:space="preserve">                    )</w:t>
        <w:br/>
        <w:t xml:space="preserve">                else:</w:t>
        <w:br/>
        <w:t xml:space="preserve">                    ret = "".join(</w:t>
        <w:br/>
        <w:t xml:space="preserve">                        match.group(1)[-1] if match.group(1) else match.group(2)</w:t>
        <w:br/>
        <w:t xml:space="preserve">                        for match in self.unquote_scan_re.finditer(ret)</w:t>
        <w:br/>
        <w:t xml:space="preserve">                    )</w:t>
        <w:br/>
        <w:br/>
        <w:t xml:space="preserve">                # replace escaped quotes</w:t>
        <w:br/>
        <w:t xml:space="preserve">                if self.escQuote:</w:t>
        <w:br/>
        <w:t xml:space="preserve">                    ret = ret.replace(self.escQuote, self.endQuoteChar)</w:t>
        <w:br/>
        <w:br/>
        <w:t xml:space="preserve">        return loc, ret</w:t>
        <w:br/>
        <w:br/>
        <w:br/>
        <w:t>class CharsNotIn(Token):</w:t>
        <w:br/>
        <w:t xml:space="preserve">    """Token for matching words composed of characters *not* in a given</w:t>
        <w:br/>
        <w:t xml:space="preserve">    set (will include whitespace in matched characters if not listed in</w:t>
        <w:br/>
        <w:t xml:space="preserve">    the provided exclusion set - see example). Defined with string</w:t>
        <w:br/>
        <w:t xml:space="preserve">    containing all disallowed characters, and an optional minimum,</w:t>
        <w:br/>
        <w:t xml:space="preserve">    maximum, and/or exact length.  The default value for ``min`` is</w:t>
        <w:br/>
        <w:t xml:space="preserve">    1 (a minimum value &lt; 1 is not valid); the default values for</w:t>
        <w:br/>
        <w:t xml:space="preserve">    ``max`` and ``exact`` are 0, meaning no maximum or exact</w:t>
        <w:br/>
        <w:t xml:space="preserve">    length restriction.</w:t>
        <w:br/>
        <w:br/>
        <w:t xml:space="preserve">    Example::</w:t>
        <w:br/>
        <w:br/>
        <w:t xml:space="preserve">        # define a comma-separated-value as anything that is not a ','</w:t>
        <w:br/>
        <w:t xml:space="preserve">        csv_value = CharsNotIn(',')</w:t>
        <w:br/>
        <w:t xml:space="preserve">        print(DelimitedList(csv_value).parse_string("dkls,lsdkjf,s12 34,@!#,213"))</w:t>
        <w:br/>
        <w:br/>
        <w:t xml:space="preserve">    prints::</w:t>
        <w:br/>
        <w:br/>
        <w:t xml:space="preserve">        ['dkls', 'lsdkjf', 's12 34', '@!#', '213']</w:t>
        <w:br/>
        <w:t xml:space="preserve">    """</w:t>
        <w:br/>
        <w:br/>
        <w:t xml:space="preserve">    def __init__(</w:t>
        <w:br/>
        <w:t xml:space="preserve">        self,</w:t>
        <w:br/>
        <w:t xml:space="preserve">        not_chars: str = "",</w:t>
        <w:br/>
        <w:t xml:space="preserve">        min: int = 1,</w:t>
        <w:br/>
        <w:t xml:space="preserve">        max: int = 0,</w:t>
        <w:br/>
        <w:t xml:space="preserve">        exact: int = 0,</w:t>
        <w:br/>
        <w:t xml:space="preserve">        *,</w:t>
        <w:br/>
        <w:t xml:space="preserve">        notChars: str = "",</w:t>
        <w:br/>
        <w:t xml:space="preserve">    ):</w:t>
        <w:br/>
        <w:t xml:space="preserve">        super().__init__()</w:t>
        <w:br/>
        <w:t xml:space="preserve">        self.skipWhitespace = False</w:t>
        <w:br/>
        <w:t xml:space="preserve">        self.notChars = not_chars or notChars</w:t>
        <w:br/>
        <w:t xml:space="preserve">        self.notCharsSet = set(self.notChars)</w:t>
        <w:br/>
        <w:br/>
        <w:t xml:space="preserve">        if min &lt; 1:</w:t>
        <w:br/>
        <w:t xml:space="preserve">            raise ValueError(</w:t>
        <w:br/>
        <w:t xml:space="preserve">                "cannot specify a minimum length &lt; 1; use "</w:t>
        <w:br/>
        <w:t xml:space="preserve">                "Opt(CharsNotIn()) if zero-length char group is permitted"</w:t>
        <w:br/>
        <w:t xml:space="preserve">            )</w:t>
        <w:br/>
        <w:br/>
        <w:t xml:space="preserve">        self.minLen = min</w:t>
        <w:br/>
        <w:br/>
        <w:t xml:space="preserve">        if max &gt; 0:</w:t>
        <w:br/>
        <w:t xml:space="preserve">            self.maxLen = max</w:t>
        <w:br/>
        <w:t xml:space="preserve">        else:</w:t>
        <w:br/>
        <w:t xml:space="preserve">            self.maxLen = _MAX_INT</w:t>
        <w:br/>
        <w:br/>
        <w:t xml:space="preserve">        if exact &gt; 0:</w:t>
        <w:br/>
        <w:t xml:space="preserve">            self.maxLen = exact</w:t>
        <w:br/>
        <w:t xml:space="preserve">            self.minLen = exact</w:t>
        <w:br/>
        <w:br/>
        <w:t xml:space="preserve">        self.errmsg = "Expected " + self.name</w:t>
        <w:br/>
        <w:t xml:space="preserve">        self.mayReturnEmpty = self.minLen == 0</w:t>
        <w:br/>
        <w:t xml:space="preserve">        self.mayIndexError = False</w:t>
        <w:br/>
        <w:br/>
        <w:t xml:space="preserve">    def _generateDefaultName(self) -&gt; str:</w:t>
        <w:br/>
        <w:t xml:space="preserve">        not_chars_str = _collapse_string_to_ranges(self.notChars)</w:t>
        <w:br/>
        <w:t xml:space="preserve">        if len(not_chars_str) &gt; 16:</w:t>
        <w:br/>
        <w:t xml:space="preserve">            return f"!W:({self.notChars[: 16 - 3]}...)"</w:t>
        <w:br/>
        <w:t xml:space="preserve">        else:</w:t>
        <w:br/>
        <w:t xml:space="preserve">            return f"!W:({self.notChars})"</w:t>
        <w:br/>
        <w:br/>
        <w:t xml:space="preserve">    def parseImpl(self, instring, loc, doActions=True):</w:t>
        <w:br/>
        <w:t xml:space="preserve">        notchars = self.notCharsSet</w:t>
        <w:br/>
        <w:t xml:space="preserve">        if instring[loc] in notchars:</w:t>
        <w:br/>
        <w:t xml:space="preserve">            raise ParseException(instring, loc, self.errmsg, self)</w:t>
        <w:br/>
        <w:br/>
        <w:t xml:space="preserve">        start = loc</w:t>
        <w:br/>
        <w:t xml:space="preserve">        loc += 1</w:t>
        <w:br/>
        <w:t xml:space="preserve">        maxlen = min(start + self.maxLen, len(instring))</w:t>
        <w:br/>
        <w:t xml:space="preserve">        while loc &lt; maxlen and instring[loc] not in notchars:</w:t>
        <w:br/>
        <w:t xml:space="preserve">            loc += 1</w:t>
        <w:br/>
        <w:br/>
        <w:t xml:space="preserve">        if loc - start &lt; self.minLen:</w:t>
        <w:br/>
        <w:t xml:space="preserve">            raise ParseException(instring, loc, self.errmsg, self)</w:t>
        <w:br/>
        <w:br/>
        <w:t xml:space="preserve">        return loc, instring[start:loc]</w:t>
        <w:br/>
        <w:br/>
        <w:br/>
        <w:t>class White(Token):</w:t>
        <w:br/>
        <w:t xml:space="preserve">    """Special matching class for matching whitespace.  Normally,</w:t>
        <w:br/>
        <w:t xml:space="preserve">    whitespace is ignored by pyparsing grammars.  This class is included</w:t>
        <w:br/>
        <w:t xml:space="preserve">    when some whitespace structures are significant.  Define with</w:t>
        <w:br/>
        <w:t xml:space="preserve">    a string containing the whitespace characters to be matched; default</w:t>
        <w:br/>
        <w:t xml:space="preserve">    is ``" \\t\\r\\n"``.  Also takes optional ``min``,</w:t>
        <w:br/>
        <w:t xml:space="preserve">    ``max``, and ``exact`` arguments, as defined for the</w:t>
        <w:br/>
        <w:t xml:space="preserve">    :class:`Word` class.</w:t>
        <w:br/>
        <w:t xml:space="preserve">    """</w:t>
        <w:br/>
        <w:br/>
        <w:t xml:space="preserve">    whiteStrs = {</w:t>
        <w:br/>
        <w:t xml:space="preserve">        " ": "&lt;SP&gt;",</w:t>
        <w:br/>
        <w:t xml:space="preserve">        "\t": "&lt;TAB&gt;",</w:t>
        <w:br/>
        <w:t xml:space="preserve">        "\n": "&lt;LF&gt;",</w:t>
        <w:br/>
        <w:t xml:space="preserve">        "\r": "&lt;CR&gt;",</w:t>
        <w:br/>
        <w:t xml:space="preserve">        "\f": "&lt;FF&gt;",</w:t>
        <w:br/>
        <w:t xml:space="preserve">        "\u00A0": "&lt;NBSP&gt;",</w:t>
        <w:br/>
        <w:t xml:space="preserve">        "\u1680": "&lt;OGHAM_SPACE_MARK&gt;",</w:t>
        <w:br/>
        <w:t xml:space="preserve">        "\u180E": "&lt;MONGOLIAN_VOWEL_SEPARATOR&gt;",</w:t>
        <w:br/>
        <w:t xml:space="preserve">        "\u2000": "&lt;EN_QUAD&gt;",</w:t>
        <w:br/>
        <w:t xml:space="preserve">        "\u2001": "&lt;EM_QUAD&gt;",</w:t>
        <w:br/>
        <w:t xml:space="preserve">        "\u2002": "&lt;EN_SPACE&gt;",</w:t>
        <w:br/>
        <w:t xml:space="preserve">        "\u2003": "&lt;EM_SPACE&gt;",</w:t>
        <w:br/>
        <w:t xml:space="preserve">        "\u2004": "&lt;THREE-PER-EM_SPACE&gt;",</w:t>
        <w:br/>
        <w:t xml:space="preserve">        "\u2005": "&lt;FOUR-PER-EM_SPACE&gt;",</w:t>
        <w:br/>
        <w:t xml:space="preserve">        "\u2006": "&lt;SIX-PER-EM_SPACE&gt;",</w:t>
        <w:br/>
        <w:t xml:space="preserve">        "\u2007": "&lt;FIGURE_SPACE&gt;",</w:t>
        <w:br/>
        <w:t xml:space="preserve">        "\u2008": "&lt;PUNCTUATION_SPACE&gt;",</w:t>
        <w:br/>
        <w:t xml:space="preserve">        "\u2009": "&lt;THIN_SPACE&gt;",</w:t>
        <w:br/>
        <w:t xml:space="preserve">        "\u200A": "&lt;HAIR_SPACE&gt;",</w:t>
        <w:br/>
        <w:t xml:space="preserve">        "\u200B": "&lt;ZERO_WIDTH_SPACE&gt;",</w:t>
        <w:br/>
        <w:t xml:space="preserve">        "\u202F": "&lt;NNBSP&gt;",</w:t>
        <w:br/>
        <w:t xml:space="preserve">        "\u205F": "&lt;MMSP&gt;",</w:t>
        <w:br/>
        <w:t xml:space="preserve">        "\u3000": "&lt;IDEOGRAPHIC_SPACE&gt;",</w:t>
        <w:br/>
        <w:t xml:space="preserve">    }</w:t>
        <w:br/>
        <w:br/>
        <w:t xml:space="preserve">    def __init__(self, ws: str = " \t\r\n", min: int = 1, max: int = 0, exact: int = 0):</w:t>
        <w:br/>
        <w:t xml:space="preserve">        super().__init__()</w:t>
        <w:br/>
        <w:t xml:space="preserve">        self.matchWhite = ws</w:t>
        <w:br/>
        <w:t xml:space="preserve">        self.set_whitespace_chars(</w:t>
        <w:br/>
        <w:t xml:space="preserve">            "".join(c for c in self.whiteStrs if c not in self.matchWhite),</w:t>
        <w:br/>
        <w:t xml:space="preserve">            copy_defaults=True,</w:t>
        <w:br/>
        <w:t xml:space="preserve">        )</w:t>
        <w:br/>
        <w:t xml:space="preserve">        # self.leave_whitespace()</w:t>
        <w:br/>
        <w:t xml:space="preserve">        self.mayReturnEmpty = True</w:t>
        <w:br/>
        <w:t xml:space="preserve">        self.errmsg = "Expected " + self.name</w:t>
        <w:br/>
        <w:br/>
        <w:t xml:space="preserve">        self.minLen = min</w:t>
        <w:br/>
        <w:br/>
        <w:t xml:space="preserve">        if max &gt; 0:</w:t>
        <w:br/>
        <w:t xml:space="preserve">            self.maxLen = max</w:t>
        <w:br/>
        <w:t xml:space="preserve">        else:</w:t>
        <w:br/>
        <w:t xml:space="preserve">            self.maxLen = _MAX_INT</w:t>
        <w:br/>
        <w:br/>
        <w:t xml:space="preserve">        if exact &gt; 0:</w:t>
        <w:br/>
        <w:t xml:space="preserve">            self.maxLen = exact</w:t>
        <w:br/>
        <w:t xml:space="preserve">            self.minLen = exact</w:t>
        <w:br/>
        <w:br/>
        <w:t xml:space="preserve">    def _generateDefaultName(self) -&gt; str:</w:t>
        <w:br/>
        <w:t xml:space="preserve">        return "".join(White.whiteStrs[c] for c in self.matchWhite)</w:t>
        <w:br/>
        <w:br/>
        <w:t xml:space="preserve">    def parseImpl(self, instring, loc, doActions=True):</w:t>
        <w:br/>
        <w:t xml:space="preserve">        if instring[loc] not in self.matchWhite:</w:t>
        <w:br/>
        <w:t xml:space="preserve">            raise ParseException(instring, loc, self.errmsg, self)</w:t>
        <w:br/>
        <w:t xml:space="preserve">        start = loc</w:t>
        <w:br/>
        <w:t xml:space="preserve">        loc += 1</w:t>
        <w:br/>
        <w:t xml:space="preserve">        maxloc = start + self.maxLen</w:t>
        <w:br/>
        <w:t xml:space="preserve">        maxloc = min(maxloc, len(instring))</w:t>
        <w:br/>
        <w:t xml:space="preserve">        while loc &lt; maxloc and instring[loc] in self.matchWhite:</w:t>
        <w:br/>
        <w:t xml:space="preserve">            loc += 1</w:t>
        <w:br/>
        <w:br/>
        <w:t xml:space="preserve">        if loc - start &lt; self.minLen:</w:t>
        <w:br/>
        <w:t xml:space="preserve">            raise ParseException(instring, loc, self.errmsg, self)</w:t>
        <w:br/>
        <w:br/>
        <w:t xml:space="preserve">        return loc, instring[start:loc]</w:t>
        <w:br/>
        <w:br/>
        <w:br/>
        <w:t>class PositionToken(Token):</w:t>
        <w:br/>
        <w:t xml:space="preserve">    def __init__(self):</w:t>
        <w:br/>
        <w:t xml:space="preserve">        super().__init__()</w:t>
        <w:br/>
        <w:t xml:space="preserve">        self.mayReturnEmpty = True</w:t>
        <w:br/>
        <w:t xml:space="preserve">        self.mayIndexError = False</w:t>
        <w:br/>
        <w:br/>
        <w:br/>
        <w:t>class GoToColumn(PositionToken):</w:t>
        <w:br/>
        <w:t xml:space="preserve">    """Token to advance to a specific column of input text; useful for</w:t>
        <w:br/>
        <w:t xml:space="preserve">    tabular report scraping.</w:t>
        <w:br/>
        <w:t xml:space="preserve">    """</w:t>
        <w:br/>
        <w:br/>
        <w:t xml:space="preserve">    def __init__(self, colno: int):</w:t>
        <w:br/>
        <w:t xml:space="preserve">        super().__init__()</w:t>
        <w:br/>
        <w:t xml:space="preserve">        self.col = colno</w:t>
        <w:br/>
        <w:br/>
        <w:t xml:space="preserve">    def preParse(self, instring: str, loc: int) -&gt; int:</w:t>
        <w:br/>
        <w:t xml:space="preserve">        if col(loc, instring) != self.col:</w:t>
        <w:br/>
        <w:t xml:space="preserve">            instrlen = len(instring)</w:t>
        <w:br/>
        <w:t xml:space="preserve">            if self.ignoreExprs:</w:t>
        <w:br/>
        <w:t xml:space="preserve">                loc = self._skipIgnorables(instring, loc)</w:t>
        <w:br/>
        <w:t xml:space="preserve">            while (</w:t>
        <w:br/>
        <w:t xml:space="preserve">                loc &lt; instrlen</w:t>
        <w:br/>
        <w:t xml:space="preserve">                and instring[loc].isspace()</w:t>
        <w:br/>
        <w:t xml:space="preserve">                and col(loc, instring) != self.col</w:t>
        <w:br/>
        <w:t xml:space="preserve">            ):</w:t>
        <w:br/>
        <w:t xml:space="preserve">                loc += 1</w:t>
        <w:br/>
        <w:t xml:space="preserve">        return loc</w:t>
        <w:br/>
        <w:br/>
        <w:t xml:space="preserve">    def parseImpl(self, instring, loc, doActions=True):</w:t>
        <w:br/>
        <w:t xml:space="preserve">        thiscol = col(loc, instring)</w:t>
        <w:br/>
        <w:t xml:space="preserve">        if thiscol &gt; self.col:</w:t>
        <w:br/>
        <w:t xml:space="preserve">            raise ParseException(instring, loc, "Text not in expected column", self)</w:t>
        <w:br/>
        <w:t xml:space="preserve">        newloc = loc + self.col - thiscol</w:t>
        <w:br/>
        <w:t xml:space="preserve">        ret = instring[loc:newloc]</w:t>
        <w:br/>
        <w:t xml:space="preserve">        return newloc, ret</w:t>
        <w:br/>
        <w:br/>
        <w:br/>
        <w:t>class LineStart(PositionToken):</w:t>
        <w:br/>
        <w:t xml:space="preserve">    r"""Matches if current position is at the beginning of a line within</w:t>
        <w:br/>
        <w:t xml:space="preserve">    the parse string</w:t>
        <w:br/>
        <w:br/>
        <w:t xml:space="preserve">    Example::</w:t>
        <w:br/>
        <w:br/>
        <w:t xml:space="preserve">        test = '''\</w:t>
        <w:br/>
        <w:t xml:space="preserve">        AAA this line</w:t>
        <w:br/>
        <w:t xml:space="preserve">        AAA and this line</w:t>
        <w:br/>
        <w:t xml:space="preserve">          AAA but not this one</w:t>
        <w:br/>
        <w:t xml:space="preserve">        B AAA and definitely not this one</w:t>
        <w:br/>
        <w:t xml:space="preserve">        '''</w:t>
        <w:br/>
        <w:br/>
        <w:t xml:space="preserve">        for t in (LineStart() + 'AAA' + rest_of_line).search_string(test):</w:t>
        <w:br/>
        <w:t xml:space="preserve">            print(t)</w:t>
        <w:br/>
        <w:br/>
        <w:t xml:space="preserve">    prints::</w:t>
        <w:br/>
        <w:br/>
        <w:t xml:space="preserve">        ['AAA', ' this line']</w:t>
        <w:br/>
        <w:t xml:space="preserve">        ['AAA', ' and this line']</w:t>
        <w:br/>
        <w:br/>
        <w:t xml:space="preserve">    """</w:t>
        <w:br/>
        <w:br/>
        <w:t xml:space="preserve">    def __init__(self):</w:t>
        <w:br/>
        <w:t xml:space="preserve">        super().__init__()</w:t>
        <w:br/>
        <w:t xml:space="preserve">        self.leave_whitespace()</w:t>
        <w:br/>
        <w:t xml:space="preserve">        self.orig_whiteChars = set() | self.whiteChars</w:t>
        <w:br/>
        <w:t xml:space="preserve">        self.whiteChars.discard("\n")</w:t>
        <w:br/>
        <w:t xml:space="preserve">        self.skipper = Empty().set_whitespace_chars(self.whiteChars)</w:t>
        <w:br/>
        <w:t xml:space="preserve">        self.errmsg = "Expected start of line"</w:t>
        <w:br/>
        <w:br/>
        <w:t xml:space="preserve">    def preParse(self, instring: str, loc: int) -&gt; int:</w:t>
        <w:br/>
        <w:t xml:space="preserve">        if loc == 0:</w:t>
        <w:br/>
        <w:t xml:space="preserve">            return loc</w:t>
        <w:br/>
        <w:t xml:space="preserve">        else:</w:t>
        <w:br/>
        <w:t xml:space="preserve">            ret = self.skipper.preParse(instring, loc)</w:t>
        <w:br/>
        <w:t xml:space="preserve">            if "\n" in self.orig_whiteChars:</w:t>
        <w:br/>
        <w:t xml:space="preserve">                while instring[ret : ret + 1] == "\n":</w:t>
        <w:br/>
        <w:t xml:space="preserve">                    ret = self.skipper.preParse(instring, ret + 1)</w:t>
        <w:br/>
        <w:t xml:space="preserve">            return ret</w:t>
        <w:br/>
        <w:br/>
        <w:t xml:space="preserve">    def parseImpl(self, instring, loc, doActions=True):</w:t>
        <w:br/>
        <w:t xml:space="preserve">        if col(loc, instring) == 1:</w:t>
        <w:br/>
        <w:t xml:space="preserve">            return loc, []</w:t>
        <w:br/>
        <w:t xml:space="preserve">        raise ParseException(instring, loc, self.errmsg, self)</w:t>
        <w:br/>
        <w:br/>
        <w:br/>
        <w:t>class LineEnd(PositionToken):</w:t>
        <w:br/>
        <w:t xml:space="preserve">    """Matches if current position is at the end of a line within the</w:t>
        <w:br/>
        <w:t xml:space="preserve">    parse string</w:t>
        <w:br/>
        <w:t xml:space="preserve">    """</w:t>
        <w:br/>
        <w:br/>
        <w:t xml:space="preserve">    def __init__(self):</w:t>
        <w:br/>
        <w:t xml:space="preserve">        super().__init__()</w:t>
        <w:br/>
        <w:t xml:space="preserve">        self.whiteChars.discard("\n")</w:t>
        <w:br/>
        <w:t xml:space="preserve">        self.set_whitespace_chars(self.whiteChars, copy_defaults=False)</w:t>
        <w:br/>
        <w:t xml:space="preserve">        self.errmsg = "Expected end of line"</w:t>
        <w:br/>
        <w:br/>
        <w:t xml:space="preserve">    def parseImpl(self, instring, loc, doActions=True):</w:t>
        <w:br/>
        <w:t xml:space="preserve">        if loc &lt; len(instring):</w:t>
        <w:br/>
        <w:t xml:space="preserve">            if instring[loc] == "\n":</w:t>
        <w:br/>
        <w:t xml:space="preserve">                return loc + 1, "\n"</w:t>
        <w:br/>
        <w:t xml:space="preserve">            else:</w:t>
        <w:br/>
        <w:t xml:space="preserve">                raise ParseException(instring, loc, self.errmsg, self)</w:t>
        <w:br/>
        <w:t xml:space="preserve">        elif loc == len(instring):</w:t>
        <w:br/>
        <w:t xml:space="preserve">            return loc + 1, []</w:t>
        <w:br/>
        <w:t xml:space="preserve">        else:</w:t>
        <w:br/>
        <w:t xml:space="preserve">            raise ParseException(instring, loc, self.errmsg, self)</w:t>
        <w:br/>
        <w:br/>
        <w:br/>
        <w:t>class StringStart(PositionToken):</w:t>
        <w:br/>
        <w:t xml:space="preserve">    """Matches if current position is at the beginning of the parse</w:t>
        <w:br/>
        <w:t xml:space="preserve">    string</w:t>
        <w:br/>
        <w:t xml:space="preserve">    """</w:t>
        <w:br/>
        <w:br/>
        <w:t xml:space="preserve">    def __init__(self):</w:t>
        <w:br/>
        <w:t xml:space="preserve">        super().__init__()</w:t>
        <w:br/>
        <w:t xml:space="preserve">        self.errmsg = "Expected start of text"</w:t>
        <w:br/>
        <w:br/>
        <w:t xml:space="preserve">    def parseImpl(self, instring, loc, doActions=True):</w:t>
        <w:br/>
        <w:t xml:space="preserve">        if loc != 0:</w:t>
        <w:br/>
        <w:t xml:space="preserve">            # see if entire string up to here is just whitespace and ignoreables</w:t>
        <w:br/>
        <w:t xml:space="preserve">            if loc != self.preParse(instring, 0):</w:t>
        <w:br/>
        <w:t xml:space="preserve">                raise ParseException(instring, loc, self.errmsg, self)</w:t>
        <w:br/>
        <w:t xml:space="preserve">        return loc, []</w:t>
        <w:br/>
        <w:br/>
        <w:br/>
        <w:t>class StringEnd(PositionToken):</w:t>
        <w:br/>
        <w:t xml:space="preserve">    """</w:t>
        <w:br/>
        <w:t xml:space="preserve">    Matches if current position is at the end of the parse string</w:t>
        <w:br/>
        <w:t xml:space="preserve">    """</w:t>
        <w:br/>
        <w:br/>
        <w:t xml:space="preserve">    def __init__(self):</w:t>
        <w:br/>
        <w:t xml:space="preserve">        super().__init__()</w:t>
        <w:br/>
        <w:t xml:space="preserve">        self.errmsg = "Expected end of text"</w:t>
        <w:br/>
        <w:br/>
        <w:t xml:space="preserve">    def parseImpl(self, instring, loc, doActions=True):</w:t>
        <w:br/>
        <w:t xml:space="preserve">        if loc &lt; len(instring):</w:t>
        <w:br/>
        <w:t xml:space="preserve">            raise ParseException(instring, loc, self.errmsg, self)</w:t>
        <w:br/>
        <w:t xml:space="preserve">        elif loc == len(instring):</w:t>
        <w:br/>
        <w:t xml:space="preserve">            return loc + 1, []</w:t>
        <w:br/>
        <w:t xml:space="preserve">        elif loc &gt; len(instring):</w:t>
        <w:br/>
        <w:t xml:space="preserve">            return loc, []</w:t>
        <w:br/>
        <w:t xml:space="preserve">        else:</w:t>
        <w:br/>
        <w:t xml:space="preserve">            raise ParseException(instring, loc, self.errmsg, self)</w:t>
        <w:br/>
        <w:br/>
        <w:br/>
        <w:t>class WordStart(PositionToken):</w:t>
        <w:br/>
        <w:t xml:space="preserve">    """Matches if the current position is at the beginning of a</w:t>
        <w:br/>
        <w:t xml:space="preserve">    :class:`Word`, and is not preceded by any character in a given</w:t>
        <w:br/>
        <w:t xml:space="preserve">    set of ``word_chars`` (default= ``printables``). To emulate the</w:t>
        <w:br/>
        <w:t xml:space="preserve">    ``\b`` behavior of regular expressions, use</w:t>
        <w:br/>
        <w:t xml:space="preserve">    ``WordStart(alphanums)``. ``WordStart`` will also match at</w:t>
        <w:br/>
        <w:t xml:space="preserve">    the beginning of the string being parsed, or at the beginning of</w:t>
        <w:br/>
        <w:t xml:space="preserve">    a line.</w:t>
        <w:br/>
        <w:t xml:space="preserve">    """</w:t>
        <w:br/>
        <w:br/>
        <w:t xml:space="preserve">    def __init__(self, word_chars: str = printables, *, wordChars: str = printables):</w:t>
        <w:br/>
        <w:t xml:space="preserve">        wordChars = word_chars if wordChars == printables else wordChars</w:t>
        <w:br/>
        <w:t xml:space="preserve">        super().__init__()</w:t>
        <w:br/>
        <w:t xml:space="preserve">        self.wordChars = set(wordChars)</w:t>
        <w:br/>
        <w:t xml:space="preserve">        self.errmsg = "Not at the start of a word"</w:t>
        <w:br/>
        <w:br/>
        <w:t xml:space="preserve">    def parseImpl(self, instring, loc, doActions=True):</w:t>
        <w:br/>
        <w:t xml:space="preserve">        if loc != 0:</w:t>
        <w:br/>
        <w:t xml:space="preserve">            if (</w:t>
        <w:br/>
        <w:t xml:space="preserve">                instring[loc - 1] in self.wordChars</w:t>
        <w:br/>
        <w:t xml:space="preserve">                or instring[loc] not in self.wordChars</w:t>
        <w:br/>
        <w:t xml:space="preserve">            ):</w:t>
        <w:br/>
        <w:t xml:space="preserve">                raise ParseException(instring, loc, self.errmsg, self)</w:t>
        <w:br/>
        <w:t xml:space="preserve">        return loc, []</w:t>
        <w:br/>
        <w:br/>
        <w:br/>
        <w:t>class WordEnd(PositionToken):</w:t>
        <w:br/>
        <w:t xml:space="preserve">    """Matches if the current position is at the end of a :class:`Word`,</w:t>
        <w:br/>
        <w:t xml:space="preserve">    and is not followed by any character in a given set of ``word_chars``</w:t>
        <w:br/>
        <w:t xml:space="preserve">    (default= ``printables``). To emulate the ``\b`` behavior of</w:t>
        <w:br/>
        <w:t xml:space="preserve">    regular expressions, use ``WordEnd(alphanums)``. ``WordEnd``</w:t>
        <w:br/>
        <w:t xml:space="preserve">    will also match at the end of the string being parsed, or at the end</w:t>
        <w:br/>
        <w:t xml:space="preserve">    of a line.</w:t>
        <w:br/>
        <w:t xml:space="preserve">    """</w:t>
        <w:br/>
        <w:br/>
        <w:t xml:space="preserve">    def __init__(self, word_chars: str = printables, *, wordChars: str = printables):</w:t>
        <w:br/>
        <w:t xml:space="preserve">        wordChars = word_chars if wordChars == printables else wordChars</w:t>
        <w:br/>
        <w:t xml:space="preserve">        super().__init__()</w:t>
        <w:br/>
        <w:t xml:space="preserve">        self.wordChars = set(wordChars)</w:t>
        <w:br/>
        <w:t xml:space="preserve">        self.skipWhitespace = False</w:t>
        <w:br/>
        <w:t xml:space="preserve">        self.errmsg = "Not at the end of a word"</w:t>
        <w:br/>
        <w:br/>
        <w:t xml:space="preserve">    def parseImpl(self, instring, loc, doActions=True):</w:t>
        <w:br/>
        <w:t xml:space="preserve">        instrlen = len(instring)</w:t>
        <w:br/>
        <w:t xml:space="preserve">        if instrlen &gt; 0 and loc &lt; instrlen:</w:t>
        <w:br/>
        <w:t xml:space="preserve">            if (</w:t>
        <w:br/>
        <w:t xml:space="preserve">                instring[loc] in self.wordChars</w:t>
        <w:br/>
        <w:t xml:space="preserve">                or instring[loc - 1] not in self.wordChars</w:t>
        <w:br/>
        <w:t xml:space="preserve">            ):</w:t>
        <w:br/>
        <w:t xml:space="preserve">                raise ParseException(instring, loc, self.errmsg, self)</w:t>
        <w:br/>
        <w:t xml:space="preserve">        return loc, []</w:t>
        <w:br/>
        <w:br/>
        <w:br/>
        <w:t>class ParseExpression(ParserElement):</w:t>
        <w:br/>
        <w:t xml:space="preserve">    """Abstract subclass of ParserElement, for combining and</w:t>
        <w:br/>
        <w:t xml:space="preserve">    post-processing parsed tokens.</w:t>
        <w:br/>
        <w:t xml:space="preserve">    """</w:t>
        <w:br/>
        <w:br/>
        <w:t xml:space="preserve">    def __init__(self, exprs: typing.Iterable[ParserElement], savelist: bool = False):</w:t>
        <w:br/>
        <w:t xml:space="preserve">        super().__init__(savelist)</w:t>
        <w:br/>
        <w:t xml:space="preserve">        self.exprs: List[ParserElement]</w:t>
        <w:br/>
        <w:t xml:space="preserve">        if isinstance(exprs, _generatorType):</w:t>
        <w:br/>
        <w:t xml:space="preserve">            exprs = list(exprs)</w:t>
        <w:br/>
        <w:br/>
        <w:t xml:space="preserve">        if isinstance(exprs, str_type):</w:t>
        <w:br/>
        <w:t xml:space="preserve">            self.exprs = [self._literalStringClass(exprs)]</w:t>
        <w:br/>
        <w:t xml:space="preserve">        elif isinstance(exprs, ParserElement):</w:t>
        <w:br/>
        <w:t xml:space="preserve">            self.exprs = [exprs]</w:t>
        <w:br/>
        <w:t xml:space="preserve">        elif isinstance(exprs, Iterable):</w:t>
        <w:br/>
        <w:t xml:space="preserve">            exprs = list(exprs)</w:t>
        <w:br/>
        <w:t xml:space="preserve">            # if sequence of strings provided, wrap with Literal</w:t>
        <w:br/>
        <w:t xml:space="preserve">            if any(isinstance(expr, str_type) for expr in exprs):</w:t>
        <w:br/>
        <w:t xml:space="preserve">                exprs = (</w:t>
        <w:br/>
        <w:t xml:space="preserve">                    self._literalStringClass(e) if isinstance(e, str_type) else e</w:t>
        <w:br/>
        <w:t xml:space="preserve">                    for e in exprs</w:t>
        <w:br/>
        <w:t xml:space="preserve">                )</w:t>
        <w:br/>
        <w:t xml:space="preserve">            self.exprs = list(exprs)</w:t>
        <w:br/>
        <w:t xml:space="preserve">        else:</w:t>
        <w:br/>
        <w:t xml:space="preserve">            try:</w:t>
        <w:br/>
        <w:t xml:space="preserve">                self.exprs = list(exprs)</w:t>
        <w:br/>
        <w:t xml:space="preserve">            except TypeError:</w:t>
        <w:br/>
        <w:t xml:space="preserve">                self.exprs = [exprs]</w:t>
        <w:br/>
        <w:t xml:space="preserve">        self.callPreparse = False</w:t>
        <w:br/>
        <w:br/>
        <w:t xml:space="preserve">    def recurse(self) -&gt; List[ParserElement]:</w:t>
        <w:br/>
        <w:t xml:space="preserve">        return self.exprs[:]</w:t>
        <w:br/>
        <w:br/>
        <w:t xml:space="preserve">    def append(self, other) -&gt; ParserElement:</w:t>
        <w:br/>
        <w:t xml:space="preserve">        self.exprs.append(other)</w:t>
        <w:br/>
        <w:t xml:space="preserve">        self._defaultName = None</w:t>
        <w:br/>
        <w:t xml:space="preserve">        return self</w:t>
        <w:br/>
        <w:br/>
        <w:t xml:space="preserve">    def leave_whitespace(self, recursive: bool = True) -&gt; ParserElement:</w:t>
        <w:br/>
        <w:t xml:space="preserve">        """</w:t>
        <w:br/>
        <w:t xml:space="preserve">        Extends ``leave_whitespace`` defined in base class, and also invokes ``leave_whitespace`` on</w:t>
        <w:br/>
        <w:t xml:space="preserve">           all contained expressions.</w:t>
        <w:br/>
        <w:t xml:space="preserve">        """</w:t>
        <w:br/>
        <w:t xml:space="preserve">        super().leave_whitespace(recursive)</w:t>
        <w:br/>
        <w:br/>
        <w:t xml:space="preserve">        if recursive:</w:t>
        <w:br/>
        <w:t xml:space="preserve">            self.exprs = [e.copy() for e in self.exprs]</w:t>
        <w:br/>
        <w:t xml:space="preserve">            for e in self.exprs:</w:t>
        <w:br/>
        <w:t xml:space="preserve">                e.leave_whitespace(recursive)</w:t>
        <w:br/>
        <w:t xml:space="preserve">        return self</w:t>
        <w:br/>
        <w:br/>
        <w:t xml:space="preserve">    def ignore_whitespace(self, recursive: bool = True) -&gt; ParserElement:</w:t>
        <w:br/>
        <w:t xml:space="preserve">        """</w:t>
        <w:br/>
        <w:t xml:space="preserve">        Extends ``ignore_whitespace`` defined in base class, and also invokes ``leave_whitespace`` on</w:t>
        <w:br/>
        <w:t xml:space="preserve">           all contained expressions.</w:t>
        <w:br/>
        <w:t xml:space="preserve">        """</w:t>
        <w:br/>
        <w:t xml:space="preserve">        super().ignore_whitespace(recursive)</w:t>
        <w:br/>
        <w:t xml:space="preserve">        if recursive:</w:t>
        <w:br/>
        <w:t xml:space="preserve">            self.exprs = [e.copy() for e in self.exprs]</w:t>
        <w:br/>
        <w:t xml:space="preserve">            for e in self.exprs:</w:t>
        <w:br/>
        <w:t xml:space="preserve">                e.ignore_whitespace(recursive)</w:t>
        <w:br/>
        <w:t xml:space="preserve">        return self</w:t>
        <w:br/>
        <w:br/>
        <w:t xml:space="preserve">    def ignore(self, other) -&gt; ParserElement:</w:t>
        <w:br/>
        <w:t xml:space="preserve">        if isinstance(other, Suppress):</w:t>
        <w:br/>
        <w:t xml:space="preserve">            if other not in self.ignoreExprs:</w:t>
        <w:br/>
        <w:t xml:space="preserve">                super().ignore(other)</w:t>
        <w:br/>
        <w:t xml:space="preserve">                for e in self.exprs:</w:t>
        <w:br/>
        <w:t xml:space="preserve">                    e.ignore(self.ignoreExprs[-1])</w:t>
        <w:br/>
        <w:t xml:space="preserve">        else:</w:t>
        <w:br/>
        <w:t xml:space="preserve">            super().ignore(other)</w:t>
        <w:br/>
        <w:t xml:space="preserve">            for e in self.exprs:</w:t>
        <w:br/>
        <w:t xml:space="preserve">                e.ignore(self.ignoreExprs[-1])</w:t>
        <w:br/>
        <w:t xml:space="preserve">        return self</w:t>
        <w:br/>
        <w:br/>
        <w:t xml:space="preserve">    def _generateDefaultName(self) -&gt; str:</w:t>
        <w:br/>
        <w:t xml:space="preserve">        return f"{self.__class__.__name__}:({str(self.exprs)})"</w:t>
        <w:br/>
        <w:br/>
        <w:t xml:space="preserve">    def streamline(self) -&gt; ParserElement:</w:t>
        <w:br/>
        <w:t xml:space="preserve">        if self.streamlined:</w:t>
        <w:br/>
        <w:t xml:space="preserve">            return self</w:t>
        <w:br/>
        <w:br/>
        <w:t xml:space="preserve">        super().streamline()</w:t>
        <w:br/>
        <w:br/>
        <w:t xml:space="preserve">        for e in self.exprs:</w:t>
        <w:br/>
        <w:t xml:space="preserve">            e.streamline()</w:t>
        <w:br/>
        <w:br/>
        <w:t xml:space="preserve">        # collapse nested :class:`And`'s of the form ``And(And(And(a, b), c), d)`` to ``And(a, b, c, d)``</w:t>
        <w:br/>
        <w:t xml:space="preserve">        # but only if there are no parse actions or resultsNames on the nested And's</w:t>
        <w:br/>
        <w:t xml:space="preserve">        # (likewise for :class:`Or`'s and :class:`MatchFirst`'s)</w:t>
        <w:br/>
        <w:t xml:space="preserve">        if len(self.exprs) == 2:</w:t>
        <w:br/>
        <w:t xml:space="preserve">            other = self.exprs[0]</w:t>
        <w:br/>
        <w:t xml:space="preserve">            if (</w:t>
        <w:br/>
        <w:t xml:space="preserve">                isinstance(other, self.__class__)</w:t>
        <w:br/>
        <w:t xml:space="preserve">                and not other.parseAction</w:t>
        <w:br/>
        <w:t xml:space="preserve">                and other.resultsName is None</w:t>
        <w:br/>
        <w:t xml:space="preserve">                and not other.debug</w:t>
        <w:br/>
        <w:t xml:space="preserve">            ):</w:t>
        <w:br/>
        <w:t xml:space="preserve">                self.exprs = other.exprs[:] + [self.exprs[1]]</w:t>
        <w:br/>
        <w:t xml:space="preserve">                self._defaultName = None</w:t>
        <w:br/>
        <w:t xml:space="preserve">                self.mayReturnEmpty |= other.mayReturnEmpty</w:t>
        <w:br/>
        <w:t xml:space="preserve">                self.mayIndexError |= other.mayIndexError</w:t>
        <w:br/>
        <w:br/>
        <w:t xml:space="preserve">            other = self.exprs[-1]</w:t>
        <w:br/>
        <w:t xml:space="preserve">            if (</w:t>
        <w:br/>
        <w:t xml:space="preserve">                isinstance(other, self.__class__)</w:t>
        <w:br/>
        <w:t xml:space="preserve">                and not other.parseAction</w:t>
        <w:br/>
        <w:t xml:space="preserve">                and other.resultsName is None</w:t>
        <w:br/>
        <w:t xml:space="preserve">                and not other.debug</w:t>
        <w:br/>
        <w:t xml:space="preserve">            ):</w:t>
        <w:br/>
        <w:t xml:space="preserve">                self.exprs = self.exprs[:-1] + other.exprs[:]</w:t>
        <w:br/>
        <w:t xml:space="preserve">                self._defaultName = None</w:t>
        <w:br/>
        <w:t xml:space="preserve">                self.mayReturnEmpty |= other.mayReturnEmpty</w:t>
        <w:br/>
        <w:t xml:space="preserve">                self.mayIndexError |= other.mayIndexError</w:t>
        <w:br/>
        <w:br/>
        <w:t xml:space="preserve">        self.errmsg = "Expected " + str(self)</w:t>
        <w:br/>
        <w:br/>
        <w:t xml:space="preserve">        return self</w:t>
        <w:br/>
        <w:br/>
        <w:t xml:space="preserve">    def validate(self, validateTrace=None) -&gt; None:</w:t>
        <w:br/>
        <w:t xml:space="preserve">        warnings.warn(</w:t>
        <w:br/>
        <w:t xml:space="preserve">            "ParserElement.validate() is deprecated, and should not be used to check for left recursion",</w:t>
        <w:br/>
        <w:t xml:space="preserve">            DeprecationWarning,</w:t>
        <w:br/>
        <w:t xml:space="preserve">            stacklevel=2,</w:t>
        <w:br/>
        <w:t xml:space="preserve">        )</w:t>
        <w:br/>
        <w:t xml:space="preserve">        tmp = (validateTrace if validateTrace is not None else [])[:] + [self]</w:t>
        <w:br/>
        <w:t xml:space="preserve">        for e in self.exprs:</w:t>
        <w:br/>
        <w:t xml:space="preserve">            e.validate(tmp)</w:t>
        <w:br/>
        <w:t xml:space="preserve">        self._checkRecursion([])</w:t>
        <w:br/>
        <w:br/>
        <w:t xml:space="preserve">    def copy(self) -&gt; ParserElement:</w:t>
        <w:br/>
        <w:t xml:space="preserve">        ret = super().copy()</w:t>
        <w:br/>
        <w:t xml:space="preserve">        ret = typing.cast(ParseExpression, ret)</w:t>
        <w:br/>
        <w:t xml:space="preserve">        ret.exprs = [e.copy() for e in self.exprs]</w:t>
        <w:br/>
        <w:t xml:space="preserve">        return ret</w:t>
        <w:br/>
        <w:br/>
        <w:t xml:space="preserve">    def _setResultsName(self, name, listAllMatches=False):</w:t>
        <w:br/>
        <w:t xml:space="preserve">        if (</w:t>
        <w:br/>
        <w:t xml:space="preserve">            __diag__.warn_ungrouped_named_tokens_in_collection</w:t>
        <w:br/>
        <w:t xml:space="preserve">            and Diagnostics.warn_ungrouped_named_tokens_in_collection</w:t>
        <w:br/>
        <w:t xml:space="preserve">            not in self.suppress_warnings_</w:t>
        <w:br/>
        <w:t xml:space="preserve">        ):</w:t>
        <w:br/>
        <w:t xml:space="preserve">            for e in self.exprs:</w:t>
        <w:br/>
        <w:t xml:space="preserve">                if (</w:t>
        <w:br/>
        <w:t xml:space="preserve">                    isinstance(e, ParserElement)</w:t>
        <w:br/>
        <w:t xml:space="preserve">                    and e.resultsName</w:t>
        <w:br/>
        <w:t xml:space="preserve">                    and Diagnostics.warn_ungrouped_named_tokens_in_collection</w:t>
        <w:br/>
        <w:t xml:space="preserve">                    not in e.suppress_warnings_</w:t>
        <w:br/>
        <w:t xml:space="preserve">                ):</w:t>
        <w:br/>
        <w:t xml:space="preserve">                    warnings.warn(</w:t>
        <w:br/>
        <w:t xml:space="preserve">                        "{}: setting results name {!r} on {} expression "</w:t>
        <w:br/>
        <w:t xml:space="preserve">                        "collides with {!r} on contained expression".format(</w:t>
        <w:br/>
        <w:t xml:space="preserve">                            "warn_ungrouped_named_tokens_in_collection",</w:t>
        <w:br/>
        <w:t xml:space="preserve">                            name,</w:t>
        <w:br/>
        <w:t xml:space="preserve">                            type(self).__name__,</w:t>
        <w:br/>
        <w:t xml:space="preserve">                            e.resultsName,</w:t>
        <w:br/>
        <w:t xml:space="preserve">                        ),</w:t>
        <w:br/>
        <w:t xml:space="preserve">                        stacklevel=3,</w:t>
        <w:br/>
        <w:t xml:space="preserve">                    )</w:t>
        <w:br/>
        <w:br/>
        <w:t xml:space="preserve">        return super()._setResultsName(name, listAllMatches)</w:t>
        <w:br/>
        <w:br/>
        <w:t xml:space="preserve">    # Compatibility synonyms</w:t>
        <w:br/>
        <w:t xml:space="preserve">    # fmt: off</w:t>
        <w:br/>
        <w:t xml:space="preserve">    @replaced_by_pep8(leave_whitespace)</w:t>
        <w:br/>
        <w:t xml:space="preserve">    def leaveWhitespace(self): ...</w:t>
        <w:br/>
        <w:br/>
        <w:t xml:space="preserve">    @replaced_by_pep8(ignore_whitespace)</w:t>
        <w:br/>
        <w:t xml:space="preserve">    def ignoreWhitespace(self): ...</w:t>
        <w:br/>
        <w:t xml:space="preserve">    # fmt: on</w:t>
        <w:br/>
        <w:br/>
        <w:br/>
        <w:t>class And(ParseExpression):</w:t>
        <w:br/>
        <w:t xml:space="preserve">    """</w:t>
        <w:br/>
        <w:t xml:space="preserve">    Requires all given :class:`ParseExpression` s to be found in the given order.</w:t>
        <w:br/>
        <w:t xml:space="preserve">    Expressions may be separated by whitespace.</w:t>
        <w:br/>
        <w:t xml:space="preserve">    May be constructed using the ``'+'`` operator.</w:t>
        <w:br/>
        <w:t xml:space="preserve">    May also be constructed using the ``'-'`` operator, which will</w:t>
        <w:br/>
        <w:t xml:space="preserve">    suppress backtracking.</w:t>
        <w:br/>
        <w:br/>
        <w:t xml:space="preserve">    Example::</w:t>
        <w:br/>
        <w:br/>
        <w:t xml:space="preserve">        integer = Word(nums)</w:t>
        <w:br/>
        <w:t xml:space="preserve">        name_expr = Word(alphas)[1, ...]</w:t>
        <w:br/>
        <w:br/>
        <w:t xml:space="preserve">        expr = And([integer("id"), name_expr("name"), integer("age")])</w:t>
        <w:br/>
        <w:t xml:space="preserve">        # more easily written as:</w:t>
        <w:br/>
        <w:t xml:space="preserve">        expr = integer("id") + name_expr("name") + integer("age")</w:t>
        <w:br/>
        <w:t xml:space="preserve">    """</w:t>
        <w:br/>
        <w:br/>
        <w:t xml:space="preserve">    class _ErrorStop(Empty):</w:t>
        <w:br/>
        <w:t xml:space="preserve">        def __init__(self, *args, **kwargs):</w:t>
        <w:br/>
        <w:t xml:space="preserve">            super().__init__(*args, **kwargs)</w:t>
        <w:br/>
        <w:t xml:space="preserve">            self.leave_whitespace()</w:t>
        <w:br/>
        <w:br/>
        <w:t xml:space="preserve">        def _generateDefaultName(self) -&gt; str:</w:t>
        <w:br/>
        <w:t xml:space="preserve">            return "-"</w:t>
        <w:br/>
        <w:br/>
        <w:t xml:space="preserve">    def __init__(</w:t>
        <w:br/>
        <w:t xml:space="preserve">        self, exprs_arg: typing.Iterable[ParserElement], savelist: bool = True</w:t>
        <w:br/>
        <w:t xml:space="preserve">    ):</w:t>
        <w:br/>
        <w:t xml:space="preserve">        exprs: List[ParserElement] = list(exprs_arg)</w:t>
        <w:br/>
        <w:t xml:space="preserve">        if exprs and Ellipsis in exprs:</w:t>
        <w:br/>
        <w:t xml:space="preserve">            tmp = []</w:t>
        <w:br/>
        <w:t xml:space="preserve">            for i, expr in enumerate(exprs):</w:t>
        <w:br/>
        <w:t xml:space="preserve">                if expr is Ellipsis:</w:t>
        <w:br/>
        <w:t xml:space="preserve">                    if i &lt; len(exprs) - 1:</w:t>
        <w:br/>
        <w:t xml:space="preserve">                        skipto_arg: ParserElement = typing.cast(</w:t>
        <w:br/>
        <w:t xml:space="preserve">                            ParseExpression, (Empty() + exprs[i + 1])</w:t>
        <w:br/>
        <w:t xml:space="preserve">                        ).exprs[-1]</w:t>
        <w:br/>
        <w:t xml:space="preserve">                        tmp.append(SkipTo(skipto_arg)("_skipped*"))</w:t>
        <w:br/>
        <w:t xml:space="preserve">                    else:</w:t>
        <w:br/>
        <w:t xml:space="preserve">                        raise Exception(</w:t>
        <w:br/>
        <w:t xml:space="preserve">                            "cannot construct And with sequence ending in ..."</w:t>
        <w:br/>
        <w:t xml:space="preserve">                        )</w:t>
        <w:br/>
        <w:t xml:space="preserve">                else:</w:t>
        <w:br/>
        <w:t xml:space="preserve">                    tmp.append(expr)</w:t>
        <w:br/>
        <w:t xml:space="preserve">            exprs[:] = tmp</w:t>
        <w:br/>
        <w:t xml:space="preserve">        super().__init__(exprs, savelist)</w:t>
        <w:br/>
        <w:t xml:space="preserve">        if self.exprs:</w:t>
        <w:br/>
        <w:t xml:space="preserve">            self.mayReturnEmpty = all(e.mayReturnEmpty for e in self.exprs)</w:t>
        <w:br/>
        <w:t xml:space="preserve">            if not isinstance(self.exprs[0], White):</w:t>
        <w:br/>
        <w:t xml:space="preserve">                self.set_whitespace_chars(</w:t>
        <w:br/>
        <w:t xml:space="preserve">                    self.exprs[0].whiteChars,</w:t>
        <w:br/>
        <w:t xml:space="preserve">                    copy_defaults=self.exprs[0].copyDefaultWhiteChars,</w:t>
        <w:br/>
        <w:t xml:space="preserve">                )</w:t>
        <w:br/>
        <w:t xml:space="preserve">                self.skipWhitespace = self.exprs[0].skipWhitespace</w:t>
        <w:br/>
        <w:t xml:space="preserve">            else:</w:t>
        <w:br/>
        <w:t xml:space="preserve">                self.skipWhitespace = False</w:t>
        <w:br/>
        <w:t xml:space="preserve">        else:</w:t>
        <w:br/>
        <w:t xml:space="preserve">            self.mayReturnEmpty = True</w:t>
        <w:br/>
        <w:t xml:space="preserve">        self.callPreparse = True</w:t>
        <w:br/>
        <w:br/>
        <w:t xml:space="preserve">    def streamline(self) -&gt; ParserElement:</w:t>
        <w:br/>
        <w:t xml:space="preserve">        # collapse any _PendingSkip's</w:t>
        <w:br/>
        <w:t xml:space="preserve">        if self.exprs:</w:t>
        <w:br/>
        <w:t xml:space="preserve">            if any(</w:t>
        <w:br/>
        <w:t xml:space="preserve">                isinstance(e, ParseExpression)</w:t>
        <w:br/>
        <w:t xml:space="preserve">                and e.exprs</w:t>
        <w:br/>
        <w:t xml:space="preserve">                and isinstance(e.exprs[-1], _PendingSkip)</w:t>
        <w:br/>
        <w:t xml:space="preserve">                for e in self.exprs[:-1]</w:t>
        <w:br/>
        <w:t xml:space="preserve">            ):</w:t>
        <w:br/>
        <w:t xml:space="preserve">                deleted_expr_marker = NoMatch()</w:t>
        <w:br/>
        <w:t xml:space="preserve">                for i, e in enumerate(self.exprs[:-1]):</w:t>
        <w:br/>
        <w:t xml:space="preserve">                    if e is deleted_expr_marker:</w:t>
        <w:br/>
        <w:t xml:space="preserve">                        continue</w:t>
        <w:br/>
        <w:t xml:space="preserve">                    if (</w:t>
        <w:br/>
        <w:t xml:space="preserve">                        isinstance(e, ParseExpression)</w:t>
        <w:br/>
        <w:t xml:space="preserve">                        and e.exprs</w:t>
        <w:br/>
        <w:t xml:space="preserve">                        and isinstance(e.exprs[-1], _PendingSkip)</w:t>
        <w:br/>
        <w:t xml:space="preserve">                    ):</w:t>
        <w:br/>
        <w:t xml:space="preserve">                        e.exprs[-1] = e.exprs[-1] + self.exprs[i + 1]</w:t>
        <w:br/>
        <w:t xml:space="preserve">                        self.exprs[i + 1] = deleted_expr_marker</w:t>
        <w:br/>
        <w:t xml:space="preserve">                self.exprs = [e for e in self.exprs if e is not deleted_expr_marker]</w:t>
        <w:br/>
        <w:br/>
        <w:t xml:space="preserve">        super().streamline()</w:t>
        <w:br/>
        <w:br/>
        <w:t xml:space="preserve">        # link any IndentedBlocks to the prior expression</w:t>
        <w:br/>
        <w:t xml:space="preserve">        prev: ParserElement</w:t>
        <w:br/>
        <w:t xml:space="preserve">        cur: ParserElement</w:t>
        <w:br/>
        <w:t xml:space="preserve">        for prev, cur in zip(self.exprs, self.exprs[1:]):</w:t>
        <w:br/>
        <w:t xml:space="preserve">            # traverse cur or any first embedded expr of cur looking for an IndentedBlock</w:t>
        <w:br/>
        <w:t xml:space="preserve">            # (but watch out for recursive grammar)</w:t>
        <w:br/>
        <w:t xml:space="preserve">            seen = set()</w:t>
        <w:br/>
        <w:t xml:space="preserve">            while True:</w:t>
        <w:br/>
        <w:t xml:space="preserve">                if id(cur) in seen:</w:t>
        <w:br/>
        <w:t xml:space="preserve">                    break</w:t>
        <w:br/>
        <w:t xml:space="preserve">                seen.add(id(cur))</w:t>
        <w:br/>
        <w:t xml:space="preserve">                if isinstance(cur, IndentedBlock):</w:t>
        <w:br/>
        <w:t xml:space="preserve">                    prev.add_parse_action(</w:t>
        <w:br/>
        <w:t xml:space="preserve">                        lambda s, l, t, cur_=cur: setattr(</w:t>
        <w:br/>
        <w:t xml:space="preserve">                            cur_, "parent_anchor", col(l, s)</w:t>
        <w:br/>
        <w:t xml:space="preserve">                        )</w:t>
        <w:br/>
        <w:t xml:space="preserve">                    )</w:t>
        <w:br/>
        <w:t xml:space="preserve">                    break</w:t>
        <w:br/>
        <w:t xml:space="preserve">                subs = cur.recurse()</w:t>
        <w:br/>
        <w:t xml:space="preserve">                next_first = next(iter(subs), None)</w:t>
        <w:br/>
        <w:t xml:space="preserve">                if next_first is None:</w:t>
        <w:br/>
        <w:t xml:space="preserve">                    break</w:t>
        <w:br/>
        <w:t xml:space="preserve">                cur = typing.cast(ParserElement, next_first)</w:t>
        <w:br/>
        <w:br/>
        <w:t xml:space="preserve">        self.mayReturnEmpty = all(e.mayReturnEmpty for e in self.exprs)</w:t>
        <w:br/>
        <w:t xml:space="preserve">        return self</w:t>
        <w:br/>
        <w:br/>
        <w:t xml:space="preserve">    def parseImpl(self, instring, loc, doActions=True):</w:t>
        <w:br/>
        <w:t xml:space="preserve">        # pass False as callPreParse arg to _parse for first element, since we already</w:t>
        <w:br/>
        <w:t xml:space="preserve">        # pre-parsed the string as part of our And pre-parsing</w:t>
        <w:br/>
        <w:t xml:space="preserve">        loc, resultlist = self.exprs[0]._parse(</w:t>
        <w:br/>
        <w:t xml:space="preserve">            instring, loc, doActions, callPreParse=False</w:t>
        <w:br/>
        <w:t xml:space="preserve">        )</w:t>
        <w:br/>
        <w:t xml:space="preserve">        errorStop = False</w:t>
        <w:br/>
        <w:t xml:space="preserve">        for e in self.exprs[1:]:</w:t>
        <w:br/>
        <w:t xml:space="preserve">            # if isinstance(e, And._ErrorStop):</w:t>
        <w:br/>
        <w:t xml:space="preserve">            if type(e) is And._ErrorStop:</w:t>
        <w:br/>
        <w:t xml:space="preserve">                errorStop = True</w:t>
        <w:br/>
        <w:t xml:space="preserve">                continue</w:t>
        <w:br/>
        <w:t xml:space="preserve">            if errorStop:</w:t>
        <w:br/>
        <w:t xml:space="preserve">                try:</w:t>
        <w:br/>
        <w:t xml:space="preserve">                    loc, exprtokens = e._parse(instring, loc, doActions)</w:t>
        <w:br/>
        <w:t xml:space="preserve">                except ParseSyntaxException:</w:t>
        <w:br/>
        <w:t xml:space="preserve">                    raise</w:t>
        <w:br/>
        <w:t xml:space="preserve">                except ParseBaseException as pe:</w:t>
        <w:br/>
        <w:t xml:space="preserve">                    pe.__traceback__ = None</w:t>
        <w:br/>
        <w:t xml:space="preserve">                    raise ParseSyntaxException._from_exception(pe)</w:t>
        <w:br/>
        <w:t xml:space="preserve">                except IndexError:</w:t>
        <w:br/>
        <w:t xml:space="preserve">                    raise ParseSyntaxException(</w:t>
        <w:br/>
        <w:t xml:space="preserve">                        instring, len(instring), self.errmsg, self</w:t>
        <w:br/>
        <w:t xml:space="preserve">                    )</w:t>
        <w:br/>
        <w:t xml:space="preserve">            else:</w:t>
        <w:br/>
        <w:t xml:space="preserve">                loc, exprtokens = e._parse(instring, loc, doActions)</w:t>
        <w:br/>
        <w:t xml:space="preserve">            resultlist += exprtokens</w:t>
        <w:br/>
        <w:t xml:space="preserve">        return loc, resultlist</w:t>
        <w:br/>
        <w:br/>
        <w:t xml:space="preserve">    def __iadd__(self, other):</w:t>
        <w:br/>
        <w:t xml:space="preserve">        if isinstance(other, str_type):</w:t>
        <w:br/>
        <w:t xml:space="preserve">            other = self._literalStringClass(other)</w:t>
        <w:br/>
        <w:t xml:space="preserve">        if not isinstance(other, ParserElement):</w:t>
        <w:br/>
        <w:t xml:space="preserve">            return NotImplemented</w:t>
        <w:br/>
        <w:t xml:space="preserve">        return self.append(other)  # And([self, other])</w:t>
        <w:br/>
        <w:br/>
        <w:t xml:space="preserve">    def _checkRecursion(self, parseElementList):</w:t>
        <w:br/>
        <w:t xml:space="preserve">        subRecCheckList = parseElementList[:] + [self]</w:t>
        <w:br/>
        <w:t xml:space="preserve">        for e in self.exprs:</w:t>
        <w:br/>
        <w:t xml:space="preserve">            e._checkRecursion(subRecCheckList)</w:t>
        <w:br/>
        <w:t xml:space="preserve">            if not e.mayReturnEmpty:</w:t>
        <w:br/>
        <w:t xml:space="preserve">                break</w:t>
        <w:br/>
        <w:br/>
        <w:t xml:space="preserve">    def _generateDefaultName(self) -&gt; str:</w:t>
        <w:br/>
        <w:t xml:space="preserve">        inner = " ".join(str(e) for e in self.exprs)</w:t>
        <w:br/>
        <w:t xml:space="preserve">        # strip off redundant inner {}'s</w:t>
        <w:br/>
        <w:t xml:space="preserve">        while len(inner) &gt; 1 and inner[0 :: len(inner) - 1] == "{}":</w:t>
        <w:br/>
        <w:t xml:space="preserve">            inner = inner[1:-1]</w:t>
        <w:br/>
        <w:t xml:space="preserve">        return "{" + inner + "}"</w:t>
        <w:br/>
        <w:br/>
        <w:br/>
        <w:t>class Or(ParseExpression):</w:t>
        <w:br/>
        <w:t xml:space="preserve">    """Requires that at least one :class:`ParseExpression` is found. If</w:t>
        <w:br/>
        <w:t xml:space="preserve">    two expressions match, the expression that matches the longest</w:t>
        <w:br/>
        <w:t xml:space="preserve">    string will be used. May be constructed using the ``'^'``</w:t>
        <w:br/>
        <w:t xml:space="preserve">    operator.</w:t>
        <w:br/>
        <w:br/>
        <w:t xml:space="preserve">    Example::</w:t>
        <w:br/>
        <w:br/>
        <w:t xml:space="preserve">        # construct Or using '^' operator</w:t>
        <w:br/>
        <w:br/>
        <w:t xml:space="preserve">        number = Word(nums) ^ Combine(Word(nums) + '.' + Word(nums))</w:t>
        <w:br/>
        <w:t xml:space="preserve">        print(number.search_string("123 3.1416 789"))</w:t>
        <w:br/>
        <w:br/>
        <w:t xml:space="preserve">    prints::</w:t>
        <w:br/>
        <w:br/>
        <w:t xml:space="preserve">        [['123'], ['3.1416'], ['789']]</w:t>
        <w:br/>
        <w:t xml:space="preserve">    """</w:t>
        <w:br/>
        <w:br/>
        <w:t xml:space="preserve">    def __init__(self, exprs: typing.Iterable[ParserElement], savelist: bool = False):</w:t>
        <w:br/>
        <w:t xml:space="preserve">        super().__init__(exprs, savelist)</w:t>
        <w:br/>
        <w:t xml:space="preserve">        if self.exprs:</w:t>
        <w:br/>
        <w:t xml:space="preserve">            self.mayReturnEmpty = any(e.mayReturnEmpty for e in self.exprs)</w:t>
        <w:br/>
        <w:t xml:space="preserve">            self.skipWhitespace = all(e.skipWhitespace for e in self.exprs)</w:t>
        <w:br/>
        <w:t xml:space="preserve">        else:</w:t>
        <w:br/>
        <w:t xml:space="preserve">            self.mayReturnEmpty = True</w:t>
        <w:br/>
        <w:br/>
        <w:t xml:space="preserve">    def streamline(self) -&gt; ParserElement:</w:t>
        <w:br/>
        <w:t xml:space="preserve">        super().streamline()</w:t>
        <w:br/>
        <w:t xml:space="preserve">        if self.exprs:</w:t>
        <w:br/>
        <w:t xml:space="preserve">            self.mayReturnEmpty = any(e.mayReturnEmpty for e in self.exprs)</w:t>
        <w:br/>
        <w:t xml:space="preserve">            self.saveAsList = any(e.saveAsList for e in self.exprs)</w:t>
        <w:br/>
        <w:t xml:space="preserve">            self.skipWhitespace = all(</w:t>
        <w:br/>
        <w:t xml:space="preserve">                e.skipWhitespace and not isinstance(e, White) for e in self.exprs</w:t>
        <w:br/>
        <w:t xml:space="preserve">            )</w:t>
        <w:br/>
        <w:t xml:space="preserve">        else:</w:t>
        <w:br/>
        <w:t xml:space="preserve">            self.saveAsList = False</w:t>
        <w:br/>
        <w:t xml:space="preserve">        return self</w:t>
        <w:br/>
        <w:br/>
        <w:t xml:space="preserve">    def parseImpl(self, instring, loc, doActions=True):</w:t>
        <w:br/>
        <w:t xml:space="preserve">        maxExcLoc = -1</w:t>
        <w:br/>
        <w:t xml:space="preserve">        maxException = None</w:t>
        <w:br/>
        <w:t xml:space="preserve">        matches = []</w:t>
        <w:br/>
        <w:t xml:space="preserve">        fatals = []</w:t>
        <w:br/>
        <w:t xml:space="preserve">        if all(e.callPreparse for e in self.exprs):</w:t>
        <w:br/>
        <w:t xml:space="preserve">            loc = self.preParse(instring, loc)</w:t>
        <w:br/>
        <w:t xml:space="preserve">        for e in self.exprs:</w:t>
        <w:br/>
        <w:t xml:space="preserve">            try:</w:t>
        <w:br/>
        <w:t xml:space="preserve">                loc2 = e.try_parse(instring, loc, raise_fatal=True)</w:t>
        <w:br/>
        <w:t xml:space="preserve">            except ParseFatalException as pfe:</w:t>
        <w:br/>
        <w:t xml:space="preserve">                pfe.__traceback__ = None</w:t>
        <w:br/>
        <w:t xml:space="preserve">                pfe.parser_element = e</w:t>
        <w:br/>
        <w:t xml:space="preserve">                fatals.append(pfe)</w:t>
        <w:br/>
        <w:t xml:space="preserve">                maxException = None</w:t>
        <w:br/>
        <w:t xml:space="preserve">                maxExcLoc = -1</w:t>
        <w:br/>
        <w:t xml:space="preserve">            except ParseException as err:</w:t>
        <w:br/>
        <w:t xml:space="preserve">                if not fatals:</w:t>
        <w:br/>
        <w:t xml:space="preserve">                    err.__traceback__ = None</w:t>
        <w:br/>
        <w:t xml:space="preserve">                    if err.loc &gt; maxExcLoc:</w:t>
        <w:br/>
        <w:t xml:space="preserve">                        maxException = err</w:t>
        <w:br/>
        <w:t xml:space="preserve">                        maxExcLoc = err.loc</w:t>
        <w:br/>
        <w:t xml:space="preserve">            except IndexError:</w:t>
        <w:br/>
        <w:t xml:space="preserve">                if len(instring) &gt; maxExcLoc:</w:t>
        <w:br/>
        <w:t xml:space="preserve">                    maxException = ParseException(</w:t>
        <w:br/>
        <w:t xml:space="preserve">                        instring, len(instring), e.errmsg, self</w:t>
        <w:br/>
        <w:t xml:space="preserve">                    )</w:t>
        <w:br/>
        <w:t xml:space="preserve">                    maxExcLoc = len(instring)</w:t>
        <w:br/>
        <w:t xml:space="preserve">            else:</w:t>
        <w:br/>
        <w:t xml:space="preserve">                # save match among all matches, to retry longest to shortest</w:t>
        <w:br/>
        <w:t xml:space="preserve">                matches.append((loc2, e))</w:t>
        <w:br/>
        <w:br/>
        <w:t xml:space="preserve">        if matches:</w:t>
        <w:br/>
        <w:t xml:space="preserve">            # re-evaluate all matches in descending order of length of match, in case attached actions</w:t>
        <w:br/>
        <w:t xml:space="preserve">            # might change whether or how much they match of the input.</w:t>
        <w:br/>
        <w:t xml:space="preserve">            matches.sort(key=itemgetter(0), reverse=True)</w:t>
        <w:br/>
        <w:br/>
        <w:t xml:space="preserve">            if not doActions:</w:t>
        <w:br/>
        <w:t xml:space="preserve">                # no further conditions or parse actions to change the selection of</w:t>
        <w:br/>
        <w:t xml:space="preserve">                # alternative, so the first match will be the best match</w:t>
        <w:br/>
        <w:t xml:space="preserve">                best_expr = matches[0][1]</w:t>
        <w:br/>
        <w:t xml:space="preserve">                return best_expr._parse(instring, loc, doActions)</w:t>
        <w:br/>
        <w:br/>
        <w:t xml:space="preserve">            longest = -1, None</w:t>
        <w:br/>
        <w:t xml:space="preserve">            for loc1, expr1 in matches:</w:t>
        <w:br/>
        <w:t xml:space="preserve">                if loc1 &lt;= longest[0]:</w:t>
        <w:br/>
        <w:t xml:space="preserve">                    # already have a longer match than this one will deliver, we are done</w:t>
        <w:br/>
        <w:t xml:space="preserve">                    return longest</w:t>
        <w:br/>
        <w:br/>
        <w:t xml:space="preserve">                try:</w:t>
        <w:br/>
        <w:t xml:space="preserve">                    loc2, toks = expr1._parse(instring, loc, doActions)</w:t>
        <w:br/>
        <w:t xml:space="preserve">                except ParseException as err:</w:t>
        <w:br/>
        <w:t xml:space="preserve">                    err.__traceback__ = None</w:t>
        <w:br/>
        <w:t xml:space="preserve">                    if err.loc &gt; maxExcLoc:</w:t>
        <w:br/>
        <w:t xml:space="preserve">                        maxException = err</w:t>
        <w:br/>
        <w:t xml:space="preserve">                        maxExcLoc = err.loc</w:t>
        <w:br/>
        <w:t xml:space="preserve">                else:</w:t>
        <w:br/>
        <w:t xml:space="preserve">                    if loc2 &gt;= loc1:</w:t>
        <w:br/>
        <w:t xml:space="preserve">                        return loc2, toks</w:t>
        <w:br/>
        <w:t xml:space="preserve">                    # didn't match as much as before</w:t>
        <w:br/>
        <w:t xml:space="preserve">                    elif loc2 &gt; longest[0]:</w:t>
        <w:br/>
        <w:t xml:space="preserve">                        longest = loc2, toks</w:t>
        <w:br/>
        <w:br/>
        <w:t xml:space="preserve">            if longest != (-1, None):</w:t>
        <w:br/>
        <w:t xml:space="preserve">                return longest</w:t>
        <w:br/>
        <w:br/>
        <w:t xml:space="preserve">        if fatals:</w:t>
        <w:br/>
        <w:t xml:space="preserve">            if len(fatals) &gt; 1:</w:t>
        <w:br/>
        <w:t xml:space="preserve">                fatals.sort(key=lambda e: -e.loc)</w:t>
        <w:br/>
        <w:t xml:space="preserve">                if fatals[0].loc == fatals[1].loc:</w:t>
        <w:br/>
        <w:t xml:space="preserve">                    fatals.sort(key=lambda e: (-e.loc, -len(str(e.parser_element))))</w:t>
        <w:br/>
        <w:t xml:space="preserve">            max_fatal = fatals[0]</w:t>
        <w:br/>
        <w:t xml:space="preserve">            raise max_fatal</w:t>
        <w:br/>
        <w:br/>
        <w:t xml:space="preserve">        if maxException is not None:</w:t>
        <w:br/>
        <w:t xml:space="preserve">            # infer from this check that all alternatives failed at the current position</w:t>
        <w:br/>
        <w:t xml:space="preserve">            # so emit this collective error message instead of any single error message</w:t>
        <w:br/>
        <w:t xml:space="preserve">            if maxExcLoc == loc:</w:t>
        <w:br/>
        <w:t xml:space="preserve">                maxException.msg = self.errmsg</w:t>
        <w:br/>
        <w:t xml:space="preserve">            raise maxException</w:t>
        <w:br/>
        <w:t xml:space="preserve">        else:</w:t>
        <w:br/>
        <w:t xml:space="preserve">            raise ParseException(</w:t>
        <w:br/>
        <w:t xml:space="preserve">                instring, loc, "no defined alternatives to match", self</w:t>
        <w:br/>
        <w:t xml:space="preserve">            )</w:t>
        <w:br/>
        <w:br/>
        <w:t xml:space="preserve">    def __ixor__(self, other):</w:t>
        <w:br/>
        <w:t xml:space="preserve">        if isinstance(other, str_type):</w:t>
        <w:br/>
        <w:t xml:space="preserve">            other = self._literalStringClass(other)</w:t>
        <w:br/>
        <w:t xml:space="preserve">        if not isinstance(other, ParserElement):</w:t>
        <w:br/>
        <w:t xml:space="preserve">            return NotImplemented</w:t>
        <w:br/>
        <w:t xml:space="preserve">        return self.append(other)  # Or([self, other])</w:t>
        <w:br/>
        <w:br/>
        <w:t xml:space="preserve">    def _generateDefaultName(self) -&gt; str:</w:t>
        <w:br/>
        <w:t xml:space="preserve">        return "{" + " ^ ".join(str(e) for e in self.exprs) + "}"</w:t>
        <w:br/>
        <w:br/>
        <w:t xml:space="preserve">    def _setResultsName(self, name, listAllMatches=False):</w:t>
        <w:br/>
        <w:t xml:space="preserve">        if (</w:t>
        <w:br/>
        <w:t xml:space="preserve">            __diag__.warn_multiple_tokens_in_named_alternation</w:t>
        <w:br/>
        <w:t xml:space="preserve">            and Diagnostics.warn_multiple_tokens_in_named_alternation</w:t>
        <w:br/>
        <w:t xml:space="preserve">            not in self.suppress_warnings_</w:t>
        <w:br/>
        <w:t xml:space="preserve">        ):</w:t>
        <w:br/>
        <w:t xml:space="preserve">            if any(</w:t>
        <w:br/>
        <w:t xml:space="preserve">                isinstance(e, And)</w:t>
        <w:br/>
        <w:t xml:space="preserve">                and Diagnostics.warn_multiple_tokens_in_named_alternation</w:t>
        <w:br/>
        <w:t xml:space="preserve">                not in e.suppress_warnings_</w:t>
        <w:br/>
        <w:t xml:space="preserve">                for e in self.exprs</w:t>
        <w:br/>
        <w:t xml:space="preserve">            ):</w:t>
        <w:br/>
        <w:t xml:space="preserve">                warnings.warn(</w:t>
        <w:br/>
        <w:t xml:space="preserve">                    "{}: setting results name {!r} on {} expression "</w:t>
        <w:br/>
        <w:t xml:space="preserve">                    "will return a list of all parsed tokens in an And alternative, "</w:t>
        <w:br/>
        <w:t xml:space="preserve">                    "in prior versions only the first token was returned; enclose "</w:t>
        <w:br/>
        <w:t xml:space="preserve">                    "contained argument in Group".format(</w:t>
        <w:br/>
        <w:t xml:space="preserve">                        "warn_multiple_tokens_in_named_alternation",</w:t>
        <w:br/>
        <w:t xml:space="preserve">                        name,</w:t>
        <w:br/>
        <w:t xml:space="preserve">                        type(self).__name__,</w:t>
        <w:br/>
        <w:t xml:space="preserve">                    ),</w:t>
        <w:br/>
        <w:t xml:space="preserve">                    stacklevel=3,</w:t>
        <w:br/>
        <w:t xml:space="preserve">                )</w:t>
        <w:br/>
        <w:br/>
        <w:t xml:space="preserve">        return super()._setResultsName(name, listAllMatches)</w:t>
        <w:br/>
        <w:br/>
        <w:br/>
        <w:t>class MatchFirst(ParseExpression):</w:t>
        <w:br/>
        <w:t xml:space="preserve">    """Requires that at least one :class:`ParseExpression` is found. If</w:t>
        <w:br/>
        <w:t xml:space="preserve">    more than one expression matches, the first one listed is the one that will</w:t>
        <w:br/>
        <w:t xml:space="preserve">    match. May be constructed using the ``'|'`` operator.</w:t>
        <w:br/>
        <w:br/>
        <w:t xml:space="preserve">    Example::</w:t>
        <w:br/>
        <w:br/>
        <w:t xml:space="preserve">        # construct MatchFirst using '|' operator</w:t>
        <w:br/>
        <w:br/>
        <w:t xml:space="preserve">        # watch the order of expressions to match</w:t>
        <w:br/>
        <w:t xml:space="preserve">        number = Word(nums) | Combine(Word(nums) + '.' + Word(nums))</w:t>
        <w:br/>
        <w:t xml:space="preserve">        print(number.search_string("123 3.1416 789")) #  Fail! -&gt; [['123'], ['3'], ['1416'], ['789']]</w:t>
        <w:br/>
        <w:br/>
        <w:t xml:space="preserve">        # put more selective expression first</w:t>
        <w:br/>
        <w:t xml:space="preserve">        number = Combine(Word(nums) + '.' + Word(nums)) | Word(nums)</w:t>
        <w:br/>
        <w:t xml:space="preserve">        print(number.search_string("123 3.1416 789")) #  Better -&gt; [['123'], ['3.1416'], ['789']]</w:t>
        <w:br/>
        <w:t xml:space="preserve">    """</w:t>
        <w:br/>
        <w:br/>
        <w:t xml:space="preserve">    def __init__(self, exprs: typing.Iterable[ParserElement], savelist: bool = False):</w:t>
        <w:br/>
        <w:t xml:space="preserve">        super().__init__(exprs, savelist)</w:t>
        <w:br/>
        <w:t xml:space="preserve">        if self.exprs:</w:t>
        <w:br/>
        <w:t xml:space="preserve">            self.mayReturnEmpty = any(e.mayReturnEmpty for e in self.exprs)</w:t>
        <w:br/>
        <w:t xml:space="preserve">            self.skipWhitespace = all(e.skipWhitespace for e in self.exprs)</w:t>
        <w:br/>
        <w:t xml:space="preserve">        else:</w:t>
        <w:br/>
        <w:t xml:space="preserve">            self.mayReturnEmpty = True</w:t>
        <w:br/>
        <w:br/>
        <w:t xml:space="preserve">    def streamline(self) -&gt; ParserElement:</w:t>
        <w:br/>
        <w:t xml:space="preserve">        if self.streamlined:</w:t>
        <w:br/>
        <w:t xml:space="preserve">            return self</w:t>
        <w:br/>
        <w:br/>
        <w:t xml:space="preserve">        super().streamline()</w:t>
        <w:br/>
        <w:t xml:space="preserve">        if self.exprs:</w:t>
        <w:br/>
        <w:t xml:space="preserve">            self.saveAsList = any(e.saveAsList for e in self.exprs)</w:t>
        <w:br/>
        <w:t xml:space="preserve">            self.mayReturnEmpty = any(e.mayReturnEmpty for e in self.exprs)</w:t>
        <w:br/>
        <w:t xml:space="preserve">            self.skipWhitespace = all(</w:t>
        <w:br/>
        <w:t xml:space="preserve">                e.skipWhitespace and not isinstance(e, White) for e in self.exprs</w:t>
        <w:br/>
        <w:t xml:space="preserve">            )</w:t>
        <w:br/>
        <w:t xml:space="preserve">        else:</w:t>
        <w:br/>
        <w:t xml:space="preserve">            self.saveAsList = False</w:t>
        <w:br/>
        <w:t xml:space="preserve">            self.mayReturnEmpty = True</w:t>
        <w:br/>
        <w:t xml:space="preserve">        return self</w:t>
        <w:br/>
        <w:br/>
        <w:t xml:space="preserve">    def parseImpl(self, instring, loc, doActions=True):</w:t>
        <w:br/>
        <w:t xml:space="preserve">        maxExcLoc = -1</w:t>
        <w:br/>
        <w:t xml:space="preserve">        maxException = None</w:t>
        <w:br/>
        <w:br/>
        <w:t xml:space="preserve">        for e in self.exprs:</w:t>
        <w:br/>
        <w:t xml:space="preserve">            try:</w:t>
        <w:br/>
        <w:t xml:space="preserve">                return e._parse(</w:t>
        <w:br/>
        <w:t xml:space="preserve">                    instring,</w:t>
        <w:br/>
        <w:t xml:space="preserve">                    loc,</w:t>
        <w:br/>
        <w:t xml:space="preserve">                    doActions,</w:t>
        <w:br/>
        <w:t xml:space="preserve">                )</w:t>
        <w:br/>
        <w:t xml:space="preserve">            except ParseFatalException as pfe:</w:t>
        <w:br/>
        <w:t xml:space="preserve">                pfe.__traceback__ = None</w:t>
        <w:br/>
        <w:t xml:space="preserve">                pfe.parser_element = e</w:t>
        <w:br/>
        <w:t xml:space="preserve">                raise</w:t>
        <w:br/>
        <w:t xml:space="preserve">            except ParseException as err:</w:t>
        <w:br/>
        <w:t xml:space="preserve">                if err.loc &gt; maxExcLoc:</w:t>
        <w:br/>
        <w:t xml:space="preserve">                    maxException = err</w:t>
        <w:br/>
        <w:t xml:space="preserve">                    maxExcLoc = err.loc</w:t>
        <w:br/>
        <w:t xml:space="preserve">            except IndexError:</w:t>
        <w:br/>
        <w:t xml:space="preserve">                if len(instring) &gt; maxExcLoc:</w:t>
        <w:br/>
        <w:t xml:space="preserve">                    maxException = ParseException(</w:t>
        <w:br/>
        <w:t xml:space="preserve">                        instring, len(instring), e.errmsg, self</w:t>
        <w:br/>
        <w:t xml:space="preserve">                    )</w:t>
        <w:br/>
        <w:t xml:space="preserve">                    maxExcLoc = len(instring)</w:t>
        <w:br/>
        <w:br/>
        <w:t xml:space="preserve">        if maxException is not None:</w:t>
        <w:br/>
        <w:t xml:space="preserve">            # infer from this check that all alternatives failed at the current position</w:t>
        <w:br/>
        <w:t xml:space="preserve">            # so emit this collective error message instead of any individual error message</w:t>
        <w:br/>
        <w:t xml:space="preserve">            if maxExcLoc == loc:</w:t>
        <w:br/>
        <w:t xml:space="preserve">                maxException.msg = self.errmsg</w:t>
        <w:br/>
        <w:t xml:space="preserve">            raise maxException</w:t>
        <w:br/>
        <w:t xml:space="preserve">        else:</w:t>
        <w:br/>
        <w:t xml:space="preserve">            raise ParseException(</w:t>
        <w:br/>
        <w:t xml:space="preserve">                instring, loc, "no defined alternatives to match", self</w:t>
        <w:br/>
        <w:t xml:space="preserve">            )</w:t>
        <w:br/>
        <w:br/>
        <w:t xml:space="preserve">    def __ior__(self, other):</w:t>
        <w:br/>
        <w:t xml:space="preserve">        if isinstance(other, str_type):</w:t>
        <w:br/>
        <w:t xml:space="preserve">            other = self._literalStringClass(other)</w:t>
        <w:br/>
        <w:t xml:space="preserve">        if not isinstance(other, ParserElement):</w:t>
        <w:br/>
        <w:t xml:space="preserve">            return NotImplemented</w:t>
        <w:br/>
        <w:t xml:space="preserve">        return self.append(other)  # MatchFirst([self, other])</w:t>
        <w:br/>
        <w:br/>
        <w:t xml:space="preserve">    def _generateDefaultName(self) -&gt; str:</w:t>
        <w:br/>
        <w:t xml:space="preserve">        return "{" + " | ".join(str(e) for e in self.exprs) + "}"</w:t>
        <w:br/>
        <w:br/>
        <w:t xml:space="preserve">    def _setResultsName(self, name, listAllMatches=False):</w:t>
        <w:br/>
        <w:t xml:space="preserve">        if (</w:t>
        <w:br/>
        <w:t xml:space="preserve">            __diag__.warn_multiple_tokens_in_named_alternation</w:t>
        <w:br/>
        <w:t xml:space="preserve">            and Diagnostics.warn_multiple_tokens_in_named_alternation</w:t>
        <w:br/>
        <w:t xml:space="preserve">            not in self.suppress_warnings_</w:t>
        <w:br/>
        <w:t xml:space="preserve">        ):</w:t>
        <w:br/>
        <w:t xml:space="preserve">            if any(</w:t>
        <w:br/>
        <w:t xml:space="preserve">                isinstance(e, And)</w:t>
        <w:br/>
        <w:t xml:space="preserve">                and Diagnostics.warn_multiple_tokens_in_named_alternation</w:t>
        <w:br/>
        <w:t xml:space="preserve">                not in e.suppress_warnings_</w:t>
        <w:br/>
        <w:t xml:space="preserve">                for e in self.exprs</w:t>
        <w:br/>
        <w:t xml:space="preserve">            ):</w:t>
        <w:br/>
        <w:t xml:space="preserve">                warnings.warn(</w:t>
        <w:br/>
        <w:t xml:space="preserve">                    "{}: setting results name {!r} on {} expression "</w:t>
        <w:br/>
        <w:t xml:space="preserve">                    "will return a list of all parsed tokens in an And alternative, "</w:t>
        <w:br/>
        <w:t xml:space="preserve">                    "in prior versions only the first token was returned; enclose "</w:t>
        <w:br/>
        <w:t xml:space="preserve">                    "contained argument in Group".format(</w:t>
        <w:br/>
        <w:t xml:space="preserve">                        "warn_multiple_tokens_in_named_alternation",</w:t>
        <w:br/>
        <w:t xml:space="preserve">                        name,</w:t>
        <w:br/>
        <w:t xml:space="preserve">                        type(self).__name__,</w:t>
        <w:br/>
        <w:t xml:space="preserve">                    ),</w:t>
        <w:br/>
        <w:t xml:space="preserve">                    stacklevel=3,</w:t>
        <w:br/>
        <w:t xml:space="preserve">                )</w:t>
        <w:br/>
        <w:br/>
        <w:t xml:space="preserve">        return super()._setResultsName(name, listAllMatches)</w:t>
        <w:br/>
        <w:br/>
        <w:br/>
        <w:t>class Each(ParseExpression):</w:t>
        <w:br/>
        <w:t xml:space="preserve">    """Requires all given :class:`ParseExpression` s to be found, but in</w:t>
        <w:br/>
        <w:t xml:space="preserve">    any order. Expressions may be separated by whitespace.</w:t>
        <w:br/>
        <w:br/>
        <w:t xml:space="preserve">    May be constructed using the ``'&amp;'`` operator.</w:t>
        <w:br/>
        <w:br/>
        <w:t xml:space="preserve">    Example::</w:t>
        <w:br/>
        <w:br/>
        <w:t xml:space="preserve">        color = one_of("RED ORANGE YELLOW GREEN BLUE PURPLE BLACK WHITE BROWN")</w:t>
        <w:br/>
        <w:t xml:space="preserve">        shape_type = one_of("SQUARE CIRCLE TRIANGLE STAR HEXAGON OCTAGON")</w:t>
        <w:br/>
        <w:t xml:space="preserve">        integer = Word(nums)</w:t>
        <w:br/>
        <w:t xml:space="preserve">        shape_attr = "shape:" + shape_type("shape")</w:t>
        <w:br/>
        <w:t xml:space="preserve">        posn_attr = "posn:" + Group(integer("x") + ',' + integer("y"))("posn")</w:t>
        <w:br/>
        <w:t xml:space="preserve">        color_attr = "color:" + color("color")</w:t>
        <w:br/>
        <w:t xml:space="preserve">        size_attr = "size:" + integer("size")</w:t>
        <w:br/>
        <w:br/>
        <w:t xml:space="preserve">        # use Each (using operator '&amp;') to accept attributes in any order</w:t>
        <w:br/>
        <w:t xml:space="preserve">        # (shape and posn are required, color and size are optional)</w:t>
        <w:br/>
        <w:t xml:space="preserve">        shape_spec = shape_attr &amp; posn_attr &amp; Opt(color_attr) &amp; Opt(size_attr)</w:t>
        <w:br/>
        <w:br/>
        <w:t xml:space="preserve">        shape_spec.run_tests('''</w:t>
        <w:br/>
        <w:t xml:space="preserve">            shape: SQUARE color: BLACK posn: 100, 120</w:t>
        <w:br/>
        <w:t xml:space="preserve">            shape: CIRCLE size: 50 color: BLUE posn: 50,80</w:t>
        <w:br/>
        <w:t xml:space="preserve">            color:GREEN size:20 shape:TRIANGLE posn:20,40</w:t>
        <w:br/>
        <w:t xml:space="preserve">            '''</w:t>
        <w:br/>
        <w:t xml:space="preserve">            )</w:t>
        <w:br/>
        <w:br/>
        <w:t xml:space="preserve">    prints::</w:t>
        <w:br/>
        <w:br/>
        <w:t xml:space="preserve">        shape: SQUARE color: BLACK posn: 100, 120</w:t>
        <w:br/>
        <w:t xml:space="preserve">        ['shape:', 'SQUARE', 'color:', 'BLACK', 'posn:', ['100', ',', '120']]</w:t>
        <w:br/>
        <w:t xml:space="preserve">        - color: BLACK</w:t>
        <w:br/>
        <w:t xml:space="preserve">        - posn: ['100', ',', '120']</w:t>
        <w:br/>
        <w:t xml:space="preserve">          - x: 100</w:t>
        <w:br/>
        <w:t xml:space="preserve">          - y: 120</w:t>
        <w:br/>
        <w:t xml:space="preserve">        - shape: SQUARE</w:t>
        <w:br/>
        <w:br/>
        <w:br/>
        <w:t xml:space="preserve">        shape: CIRCLE size: 50 color: BLUE posn: 50,80</w:t>
        <w:br/>
        <w:t xml:space="preserve">        ['shape:', 'CIRCLE', 'size:', '50', 'color:', 'BLUE', 'posn:', ['50', ',', '80']]</w:t>
        <w:br/>
        <w:t xml:space="preserve">        - color: BLUE</w:t>
        <w:br/>
        <w:t xml:space="preserve">        - posn: ['50', ',', '80']</w:t>
        <w:br/>
        <w:t xml:space="preserve">          - x: 50</w:t>
        <w:br/>
        <w:t xml:space="preserve">          - y: 80</w:t>
        <w:br/>
        <w:t xml:space="preserve">        - shape: CIRCLE</w:t>
        <w:br/>
        <w:t xml:space="preserve">        - size: 50</w:t>
        <w:br/>
        <w:br/>
        <w:br/>
        <w:t xml:space="preserve">        color: GREEN size: 20 shape: TRIANGLE posn: 20,40</w:t>
        <w:br/>
        <w:t xml:space="preserve">        ['color:', 'GREEN', 'size:', '20', 'shape:', 'TRIANGLE', 'posn:', ['20', ',', '40']]</w:t>
        <w:br/>
        <w:t xml:space="preserve">        - color: GREEN</w:t>
        <w:br/>
        <w:t xml:space="preserve">        - posn: ['20', ',', '40']</w:t>
        <w:br/>
        <w:t xml:space="preserve">          - x: 20</w:t>
        <w:br/>
        <w:t xml:space="preserve">          - y: 40</w:t>
        <w:br/>
        <w:t xml:space="preserve">        - shape: TRIANGLE</w:t>
        <w:br/>
        <w:t xml:space="preserve">        - size: 20</w:t>
        <w:br/>
        <w:t xml:space="preserve">    """</w:t>
        <w:br/>
        <w:br/>
        <w:t xml:space="preserve">    def __init__(self, exprs: typing.Iterable[ParserElement], savelist: bool = True):</w:t>
        <w:br/>
        <w:t xml:space="preserve">        super().__init__(exprs, savelist)</w:t>
        <w:br/>
        <w:t xml:space="preserve">        if self.exprs:</w:t>
        <w:br/>
        <w:t xml:space="preserve">            self.mayReturnEmpty = all(e.mayReturnEmpty for e in self.exprs)</w:t>
        <w:br/>
        <w:t xml:space="preserve">        else:</w:t>
        <w:br/>
        <w:t xml:space="preserve">            self.mayReturnEmpty = True</w:t>
        <w:br/>
        <w:t xml:space="preserve">        self.skipWhitespace = True</w:t>
        <w:br/>
        <w:t xml:space="preserve">        self.initExprGroups = True</w:t>
        <w:br/>
        <w:t xml:space="preserve">        self.saveAsList = True</w:t>
        <w:br/>
        <w:br/>
        <w:t xml:space="preserve">    def __iand__(self, other):</w:t>
        <w:br/>
        <w:t xml:space="preserve">        if isinstance(other, str_type):</w:t>
        <w:br/>
        <w:t xml:space="preserve">            other = self._literalStringClass(other)</w:t>
        <w:br/>
        <w:t xml:space="preserve">        if not isinstance(other, ParserElement):</w:t>
        <w:br/>
        <w:t xml:space="preserve">            return NotImplemented</w:t>
        <w:br/>
        <w:t xml:space="preserve">        return self.append(other)  # Each([self, other])</w:t>
        <w:br/>
        <w:br/>
        <w:t xml:space="preserve">    def streamline(self) -&gt; ParserElement:</w:t>
        <w:br/>
        <w:t xml:space="preserve">        super().streamline()</w:t>
        <w:br/>
        <w:t xml:space="preserve">        if self.exprs:</w:t>
        <w:br/>
        <w:t xml:space="preserve">            self.mayReturnEmpty = all(e.mayReturnEmpty for e in self.exprs)</w:t>
        <w:br/>
        <w:t xml:space="preserve">        else:</w:t>
        <w:br/>
        <w:t xml:space="preserve">            self.mayReturnEmpty = True</w:t>
        <w:br/>
        <w:t xml:space="preserve">        return self</w:t>
        <w:br/>
        <w:br/>
        <w:t xml:space="preserve">    def parseImpl(self, instring, loc, doActions=True):</w:t>
        <w:br/>
        <w:t xml:space="preserve">        if self.initExprGroups:</w:t>
        <w:br/>
        <w:t xml:space="preserve">            self.opt1map = dict(</w:t>
        <w:br/>
        <w:t xml:space="preserve">                (id(e.expr), e) for e in self.exprs if isinstance(e, Opt)</w:t>
        <w:br/>
        <w:t xml:space="preserve">            )</w:t>
        <w:br/>
        <w:t xml:space="preserve">            opt1 = [e.expr for e in self.exprs if isinstance(e, Opt)]</w:t>
        <w:br/>
        <w:t xml:space="preserve">            opt2 = [</w:t>
        <w:br/>
        <w:t xml:space="preserve">                e</w:t>
        <w:br/>
        <w:t xml:space="preserve">                for e in self.exprs</w:t>
        <w:br/>
        <w:t xml:space="preserve">                if e.mayReturnEmpty and not isinstance(e, (Opt, Regex, ZeroOrMore))</w:t>
        <w:br/>
        <w:t xml:space="preserve">            ]</w:t>
        <w:br/>
        <w:t xml:space="preserve">            self.optionals = opt1 + opt2</w:t>
        <w:br/>
        <w:t xml:space="preserve">            self.multioptionals = [</w:t>
        <w:br/>
        <w:t xml:space="preserve">                e.expr.set_results_name(e.resultsName, list_all_matches=True)</w:t>
        <w:br/>
        <w:t xml:space="preserve">                for e in self.exprs</w:t>
        <w:br/>
        <w:t xml:space="preserve">                if isinstance(e, _MultipleMatch)</w:t>
        <w:br/>
        <w:t xml:space="preserve">            ]</w:t>
        <w:br/>
        <w:t xml:space="preserve">            self.multirequired = [</w:t>
        <w:br/>
        <w:t xml:space="preserve">                e.expr.set_results_name(e.resultsName, list_all_matches=True)</w:t>
        <w:br/>
        <w:t xml:space="preserve">                for e in self.exprs</w:t>
        <w:br/>
        <w:t xml:space="preserve">                if isinstance(e, OneOrMore)</w:t>
        <w:br/>
        <w:t xml:space="preserve">            ]</w:t>
        <w:br/>
        <w:t xml:space="preserve">            self.required = [</w:t>
        <w:br/>
        <w:t xml:space="preserve">                e for e in self.exprs if not isinstance(e, (Opt, ZeroOrMore, OneOrMore))</w:t>
        <w:br/>
        <w:t xml:space="preserve">            ]</w:t>
        <w:br/>
        <w:t xml:space="preserve">            self.required += self.multirequired</w:t>
        <w:br/>
        <w:t xml:space="preserve">            self.initExprGroups = False</w:t>
        <w:br/>
        <w:br/>
        <w:t xml:space="preserve">        tmpLoc = loc</w:t>
        <w:br/>
        <w:t xml:space="preserve">        tmpReqd = self.required[:]</w:t>
        <w:br/>
        <w:t xml:space="preserve">        tmpOpt = self.optionals[:]</w:t>
        <w:br/>
        <w:t xml:space="preserve">        multis = self.multioptionals[:]</w:t>
        <w:br/>
        <w:t xml:space="preserve">        matchOrder = []</w:t>
        <w:br/>
        <w:br/>
        <w:t xml:space="preserve">        keepMatching = True</w:t>
        <w:br/>
        <w:t xml:space="preserve">        failed = []</w:t>
        <w:br/>
        <w:t xml:space="preserve">        fatals = []</w:t>
        <w:br/>
        <w:t xml:space="preserve">        while keepMatching:</w:t>
        <w:br/>
        <w:t xml:space="preserve">            tmpExprs = tmpReqd + tmpOpt + multis</w:t>
        <w:br/>
        <w:t xml:space="preserve">            failed.clear()</w:t>
        <w:br/>
        <w:t xml:space="preserve">            fatals.clear()</w:t>
        <w:br/>
        <w:t xml:space="preserve">            for e in tmpExprs:</w:t>
        <w:br/>
        <w:t xml:space="preserve">                try:</w:t>
        <w:br/>
        <w:t xml:space="preserve">                    tmpLoc = e.try_parse(instring, tmpLoc, raise_fatal=True)</w:t>
        <w:br/>
        <w:t xml:space="preserve">                except ParseFatalException as pfe:</w:t>
        <w:br/>
        <w:t xml:space="preserve">                    pfe.__traceback__ = None</w:t>
        <w:br/>
        <w:t xml:space="preserve">                    pfe.parser_element = e</w:t>
        <w:br/>
        <w:t xml:space="preserve">                    fatals.append(pfe)</w:t>
        <w:br/>
        <w:t xml:space="preserve">                    failed.append(e)</w:t>
        <w:br/>
        <w:t xml:space="preserve">                except ParseException:</w:t>
        <w:br/>
        <w:t xml:space="preserve">                    failed.append(e)</w:t>
        <w:br/>
        <w:t xml:space="preserve">                else:</w:t>
        <w:br/>
        <w:t xml:space="preserve">                    matchOrder.append(self.opt1map.get(id(e), e))</w:t>
        <w:br/>
        <w:t xml:space="preserve">                    if e in tmpReqd:</w:t>
        <w:br/>
        <w:t xml:space="preserve">                        tmpReqd.remove(e)</w:t>
        <w:br/>
        <w:t xml:space="preserve">                    elif e in tmpOpt:</w:t>
        <w:br/>
        <w:t xml:space="preserve">                        tmpOpt.remove(e)</w:t>
        <w:br/>
        <w:t xml:space="preserve">            if len(failed) == len(tmpExprs):</w:t>
        <w:br/>
        <w:t xml:space="preserve">                keepMatching = False</w:t>
        <w:br/>
        <w:br/>
        <w:t xml:space="preserve">        # look for any ParseFatalExceptions</w:t>
        <w:br/>
        <w:t xml:space="preserve">        if fatals:</w:t>
        <w:br/>
        <w:t xml:space="preserve">            if len(fatals) &gt; 1:</w:t>
        <w:br/>
        <w:t xml:space="preserve">                fatals.sort(key=lambda e: -e.loc)</w:t>
        <w:br/>
        <w:t xml:space="preserve">                if fatals[0].loc == fatals[1].loc:</w:t>
        <w:br/>
        <w:t xml:space="preserve">                    fatals.sort(key=lambda e: (-e.loc, -len(str(e.parser_element))))</w:t>
        <w:br/>
        <w:t xml:space="preserve">            max_fatal = fatals[0]</w:t>
        <w:br/>
        <w:t xml:space="preserve">            raise max_fatal</w:t>
        <w:br/>
        <w:br/>
        <w:t xml:space="preserve">        if tmpReqd:</w:t>
        <w:br/>
        <w:t xml:space="preserve">            missing = ", ".join([str(e) for e in tmpReqd])</w:t>
        <w:br/>
        <w:t xml:space="preserve">            raise ParseException(</w:t>
        <w:br/>
        <w:t xml:space="preserve">                instring,</w:t>
        <w:br/>
        <w:t xml:space="preserve">                loc,</w:t>
        <w:br/>
        <w:t xml:space="preserve">                f"Missing one or more required elements ({missing})",</w:t>
        <w:br/>
        <w:t xml:space="preserve">            )</w:t>
        <w:br/>
        <w:br/>
        <w:t xml:space="preserve">        # add any unmatched Opts, in case they have default values defined</w:t>
        <w:br/>
        <w:t xml:space="preserve">        matchOrder += [e for e in self.exprs if isinstance(e, Opt) and e.expr in tmpOpt]</w:t>
        <w:br/>
        <w:br/>
        <w:t xml:space="preserve">        total_results = ParseResults([])</w:t>
        <w:br/>
        <w:t xml:space="preserve">        for e in matchOrder:</w:t>
        <w:br/>
        <w:t xml:space="preserve">            loc, results = e._parse(instring, loc, doActions)</w:t>
        <w:br/>
        <w:t xml:space="preserve">            total_results += results</w:t>
        <w:br/>
        <w:br/>
        <w:t xml:space="preserve">        return loc, total_results</w:t>
        <w:br/>
        <w:br/>
        <w:t xml:space="preserve">    def _generateDefaultName(self) -&gt; str:</w:t>
        <w:br/>
        <w:t xml:space="preserve">        return "{" + " &amp; ".join(str(e) for e in self.exprs) + "}"</w:t>
        <w:br/>
        <w:br/>
        <w:br/>
        <w:t>class ParseElementEnhance(ParserElement):</w:t>
        <w:br/>
        <w:t xml:space="preserve">    """Abstract subclass of :class:`ParserElement`, for combining and</w:t>
        <w:br/>
        <w:t xml:space="preserve">    post-processing parsed tokens.</w:t>
        <w:br/>
        <w:t xml:space="preserve">    """</w:t>
        <w:br/>
        <w:br/>
        <w:t xml:space="preserve">    def __init__(self, expr: Union[ParserElement, str], savelist: bool = False):</w:t>
        <w:br/>
        <w:t xml:space="preserve">        super().__init__(savelist)</w:t>
        <w:br/>
        <w:t xml:space="preserve">        if isinstance(expr, str_type):</w:t>
        <w:br/>
        <w:t xml:space="preserve">            expr_str = typing.cast(str, expr)</w:t>
        <w:br/>
        <w:t xml:space="preserve">            if issubclass(self._literalStringClass, Token):</w:t>
        <w:br/>
        <w:t xml:space="preserve">                expr = self._literalStringClass(expr_str)  # type: ignore[call-arg]</w:t>
        <w:br/>
        <w:t xml:space="preserve">            elif issubclass(type(self), self._literalStringClass):</w:t>
        <w:br/>
        <w:t xml:space="preserve">                expr = Literal(expr_str)</w:t>
        <w:br/>
        <w:t xml:space="preserve">            else:</w:t>
        <w:br/>
        <w:t xml:space="preserve">                expr = self._literalStringClass(Literal(expr_str))  # type: ignore[assignment, call-arg]</w:t>
        <w:br/>
        <w:t xml:space="preserve">        expr = typing.cast(ParserElement, expr)</w:t>
        <w:br/>
        <w:t xml:space="preserve">        self.expr = expr</w:t>
        <w:br/>
        <w:t xml:space="preserve">        if expr is not None:</w:t>
        <w:br/>
        <w:t xml:space="preserve">            self.mayIndexError = expr.mayIndexError</w:t>
        <w:br/>
        <w:t xml:space="preserve">            self.mayReturnEmpty = expr.mayReturnEmpty</w:t>
        <w:br/>
        <w:t xml:space="preserve">            self.set_whitespace_chars(</w:t>
        <w:br/>
        <w:t xml:space="preserve">                expr.whiteChars, copy_defaults=expr.copyDefaultWhiteChars</w:t>
        <w:br/>
        <w:t xml:space="preserve">            )</w:t>
        <w:br/>
        <w:t xml:space="preserve">            self.skipWhitespace = expr.skipWhitespace</w:t>
        <w:br/>
        <w:t xml:space="preserve">            self.saveAsList = expr.saveAsList</w:t>
        <w:br/>
        <w:t xml:space="preserve">            self.callPreparse = expr.callPreparse</w:t>
        <w:br/>
        <w:t xml:space="preserve">            self.ignoreExprs.extend(expr.ignoreExprs)</w:t>
        <w:br/>
        <w:br/>
        <w:t xml:space="preserve">    def recurse(self) -&gt; List[ParserElement]:</w:t>
        <w:br/>
        <w:t xml:space="preserve">        return [self.expr] if self.expr is not None else []</w:t>
        <w:br/>
        <w:br/>
        <w:t xml:space="preserve">    def parseImpl(self, instring, loc, doActions=True):</w:t>
        <w:br/>
        <w:t xml:space="preserve">        if self.expr is not None:</w:t>
        <w:br/>
        <w:t xml:space="preserve">            try:</w:t>
        <w:br/>
        <w:t xml:space="preserve">                return self.expr._parse(instring, loc, doActions, callPreParse=False)</w:t>
        <w:br/>
        <w:t xml:space="preserve">            except ParseBaseException as pbe:</w:t>
        <w:br/>
        <w:t xml:space="preserve">                pbe.msg = self.errmsg</w:t>
        <w:br/>
        <w:t xml:space="preserve">                raise</w:t>
        <w:br/>
        <w:t xml:space="preserve">        else:</w:t>
        <w:br/>
        <w:t xml:space="preserve">            raise ParseException(instring, loc, "No expression defined", self)</w:t>
        <w:br/>
        <w:br/>
        <w:t xml:space="preserve">    def leave_whitespace(self, recursive: bool = True) -&gt; ParserElement:</w:t>
        <w:br/>
        <w:t xml:space="preserve">        super().leave_whitespace(recursive)</w:t>
        <w:br/>
        <w:br/>
        <w:t xml:space="preserve">        if recursive:</w:t>
        <w:br/>
        <w:t xml:space="preserve">            if self.expr is not None:</w:t>
        <w:br/>
        <w:t xml:space="preserve">                self.expr = self.expr.copy()</w:t>
        <w:br/>
        <w:t xml:space="preserve">                self.expr.leave_whitespace(recursive)</w:t>
        <w:br/>
        <w:t xml:space="preserve">        return self</w:t>
        <w:br/>
        <w:br/>
        <w:t xml:space="preserve">    def ignore_whitespace(self, recursive: bool = True) -&gt; ParserElement:</w:t>
        <w:br/>
        <w:t xml:space="preserve">        super().ignore_whitespace(recursive)</w:t>
        <w:br/>
        <w:br/>
        <w:t xml:space="preserve">        if recursive:</w:t>
        <w:br/>
        <w:t xml:space="preserve">            if self.expr is not None:</w:t>
        <w:br/>
        <w:t xml:space="preserve">                self.expr = self.expr.copy()</w:t>
        <w:br/>
        <w:t xml:space="preserve">                self.expr.ignore_whitespace(recursive)</w:t>
        <w:br/>
        <w:t xml:space="preserve">        return self</w:t>
        <w:br/>
        <w:br/>
        <w:t xml:space="preserve">    def ignore(self, other) -&gt; ParserElement:</w:t>
        <w:br/>
        <w:t xml:space="preserve">        if isinstance(other, Suppress):</w:t>
        <w:br/>
        <w:t xml:space="preserve">            if other not in self.ignoreExprs:</w:t>
        <w:br/>
        <w:t xml:space="preserve">                super().ignore(other)</w:t>
        <w:br/>
        <w:t xml:space="preserve">                if self.expr is not None:</w:t>
        <w:br/>
        <w:t xml:space="preserve">                    self.expr.ignore(self.ignoreExprs[-1])</w:t>
        <w:br/>
        <w:t xml:space="preserve">        else:</w:t>
        <w:br/>
        <w:t xml:space="preserve">            super().ignore(other)</w:t>
        <w:br/>
        <w:t xml:space="preserve">            if self.expr is not None:</w:t>
        <w:br/>
        <w:t xml:space="preserve">                self.expr.ignore(self.ignoreExprs[-1])</w:t>
        <w:br/>
        <w:t xml:space="preserve">        return self</w:t>
        <w:br/>
        <w:br/>
        <w:t xml:space="preserve">    def streamline(self) -&gt; ParserElement:</w:t>
        <w:br/>
        <w:t xml:space="preserve">        super().streamline()</w:t>
        <w:br/>
        <w:t xml:space="preserve">        if self.expr is not None:</w:t>
        <w:br/>
        <w:t xml:space="preserve">            self.expr.streamline()</w:t>
        <w:br/>
        <w:t xml:space="preserve">        return self</w:t>
        <w:br/>
        <w:br/>
        <w:t xml:space="preserve">    def _checkRecursion(self, parseElementList):</w:t>
        <w:br/>
        <w:t xml:space="preserve">        if self in parseElementList:</w:t>
        <w:br/>
        <w:t xml:space="preserve">            raise RecursiveGrammarException(parseElementList + [self])</w:t>
        <w:br/>
        <w:t xml:space="preserve">        subRecCheckList = parseElementList[:] + [self]</w:t>
        <w:br/>
        <w:t xml:space="preserve">        if self.expr is not None:</w:t>
        <w:br/>
        <w:t xml:space="preserve">            self.expr._checkRecursion(subRecCheckList)</w:t>
        <w:br/>
        <w:br/>
        <w:t xml:space="preserve">    def validate(self, validateTrace=None) -&gt; None:</w:t>
        <w:br/>
        <w:t xml:space="preserve">        warnings.warn(</w:t>
        <w:br/>
        <w:t xml:space="preserve">            "ParserElement.validate() is deprecated, and should not be used to check for left recursion",</w:t>
        <w:br/>
        <w:t xml:space="preserve">            DeprecationWarning,</w:t>
        <w:br/>
        <w:t xml:space="preserve">            stacklevel=2,</w:t>
        <w:br/>
        <w:t xml:space="preserve">        )</w:t>
        <w:br/>
        <w:t xml:space="preserve">        if validateTrace is None:</w:t>
        <w:br/>
        <w:t xml:space="preserve">            validateTrace = []</w:t>
        <w:br/>
        <w:t xml:space="preserve">        tmp = validateTrace[:] + [self]</w:t>
        <w:br/>
        <w:t xml:space="preserve">        if self.expr is not None:</w:t>
        <w:br/>
        <w:t xml:space="preserve">            self.expr.validate(tmp)</w:t>
        <w:br/>
        <w:t xml:space="preserve">        self._checkRecursion([])</w:t>
        <w:br/>
        <w:br/>
        <w:t xml:space="preserve">    def _generateDefaultName(self) -&gt; str:</w:t>
        <w:br/>
        <w:t xml:space="preserve">        return f"{self.__class__.__name__}:({str(self.expr)})"</w:t>
        <w:br/>
        <w:br/>
        <w:t xml:space="preserve">    # Compatibility synonyms</w:t>
        <w:br/>
        <w:t xml:space="preserve">    # fmt: off</w:t>
        <w:br/>
        <w:t xml:space="preserve">    @replaced_by_pep8(leave_whitespace)</w:t>
        <w:br/>
        <w:t xml:space="preserve">    def leaveWhitespace(self): ...</w:t>
        <w:br/>
        <w:br/>
        <w:t xml:space="preserve">    @replaced_by_pep8(ignore_whitespace)</w:t>
        <w:br/>
        <w:t xml:space="preserve">    def ignoreWhitespace(self): ...</w:t>
        <w:br/>
        <w:t xml:space="preserve">    # fmt: on</w:t>
        <w:br/>
        <w:br/>
        <w:br/>
        <w:t>class IndentedBlock(ParseElementEnhance):</w:t>
        <w:br/>
        <w:t xml:space="preserve">    """</w:t>
        <w:br/>
        <w:t xml:space="preserve">    Expression to match one or more expressions at a given indentation level.</w:t>
        <w:br/>
        <w:t xml:space="preserve">    Useful for parsing text where structure is implied by indentation (like Python source code).</w:t>
        <w:br/>
        <w:t xml:space="preserve">    """</w:t>
        <w:br/>
        <w:br/>
        <w:t xml:space="preserve">    class _Indent(Empty):</w:t>
        <w:br/>
        <w:t xml:space="preserve">        def __init__(self, ref_col: int):</w:t>
        <w:br/>
        <w:t xml:space="preserve">            super().__init__()</w:t>
        <w:br/>
        <w:t xml:space="preserve">            self.errmsg = f"expected indent at column {ref_col}"</w:t>
        <w:br/>
        <w:t xml:space="preserve">            self.add_condition(lambda s, l, t: col(l, s) == ref_col)</w:t>
        <w:br/>
        <w:br/>
        <w:t xml:space="preserve">    class _IndentGreater(Empty):</w:t>
        <w:br/>
        <w:t xml:space="preserve">        def __init__(self, ref_col: int):</w:t>
        <w:br/>
        <w:t xml:space="preserve">            super().__init__()</w:t>
        <w:br/>
        <w:t xml:space="preserve">            self.errmsg = f"expected indent at column greater than {ref_col}"</w:t>
        <w:br/>
        <w:t xml:space="preserve">            self.add_condition(lambda s, l, t: col(l, s) &gt; ref_col)</w:t>
        <w:br/>
        <w:br/>
        <w:t xml:space="preserve">    def __init__(</w:t>
        <w:br/>
        <w:t xml:space="preserve">        self, expr: ParserElement, *, recursive: bool = False, grouped: bool = True</w:t>
        <w:br/>
        <w:t xml:space="preserve">    ):</w:t>
        <w:br/>
        <w:t xml:space="preserve">        super().__init__(expr, savelist=True)</w:t>
        <w:br/>
        <w:t xml:space="preserve">        # if recursive:</w:t>
        <w:br/>
        <w:t xml:space="preserve">        #     raise NotImplementedError("IndentedBlock with recursive is not implemented")</w:t>
        <w:br/>
        <w:t xml:space="preserve">        self._recursive = recursive</w:t>
        <w:br/>
        <w:t xml:space="preserve">        self._grouped = grouped</w:t>
        <w:br/>
        <w:t xml:space="preserve">        self.parent_anchor = 1</w:t>
        <w:br/>
        <w:br/>
        <w:t xml:space="preserve">    def parseImpl(self, instring, loc, doActions=True):</w:t>
        <w:br/>
        <w:t xml:space="preserve">        # advance parse position to non-whitespace by using an Empty()</w:t>
        <w:br/>
        <w:t xml:space="preserve">        # this should be the column to be used for all subsequent indented lines</w:t>
        <w:br/>
        <w:t xml:space="preserve">        anchor_loc = Empty().preParse(instring, loc)</w:t>
        <w:br/>
        <w:br/>
        <w:t xml:space="preserve">        # see if self.expr matches at the current location - if not it will raise an exception</w:t>
        <w:br/>
        <w:t xml:space="preserve">        # and no further work is necessary</w:t>
        <w:br/>
        <w:t xml:space="preserve">        self.expr.try_parse(instring, anchor_loc, do_actions=doActions)</w:t>
        <w:br/>
        <w:br/>
        <w:t xml:space="preserve">        indent_col = col(anchor_loc, instring)</w:t>
        <w:br/>
        <w:t xml:space="preserve">        peer_detect_expr = self._Indent(indent_col)</w:t>
        <w:br/>
        <w:br/>
        <w:t xml:space="preserve">        inner_expr = Empty() + peer_detect_expr + self.expr</w:t>
        <w:br/>
        <w:t xml:space="preserve">        if self._recursive:</w:t>
        <w:br/>
        <w:t xml:space="preserve">            sub_indent = self._IndentGreater(indent_col)</w:t>
        <w:br/>
        <w:t xml:space="preserve">            nested_block = IndentedBlock(</w:t>
        <w:br/>
        <w:t xml:space="preserve">                self.expr, recursive=self._recursive, grouped=self._grouped</w:t>
        <w:br/>
        <w:t xml:space="preserve">            )</w:t>
        <w:br/>
        <w:t xml:space="preserve">            nested_block.set_debug(self.debug)</w:t>
        <w:br/>
        <w:t xml:space="preserve">            nested_block.parent_anchor = indent_col</w:t>
        <w:br/>
        <w:t xml:space="preserve">            inner_expr += Opt(sub_indent + nested_block)</w:t>
        <w:br/>
        <w:br/>
        <w:t xml:space="preserve">        inner_expr.set_name(f"inner {hex(id(inner_expr))[-4:].upper()}@{indent_col}")</w:t>
        <w:br/>
        <w:t xml:space="preserve">        block = OneOrMore(inner_expr)</w:t>
        <w:br/>
        <w:br/>
        <w:t xml:space="preserve">        trailing_undent = self._Indent(self.parent_anchor) | StringEnd()</w:t>
        <w:br/>
        <w:br/>
        <w:t xml:space="preserve">        if self._grouped:</w:t>
        <w:br/>
        <w:t xml:space="preserve">            wrapper = Group</w:t>
        <w:br/>
        <w:t xml:space="preserve">        else:</w:t>
        <w:br/>
        <w:t xml:space="preserve">            wrapper = lambda expr: expr</w:t>
        <w:br/>
        <w:t xml:space="preserve">        return (wrapper(block) + Optional(trailing_undent)).parseImpl(</w:t>
        <w:br/>
        <w:t xml:space="preserve">            instring, anchor_loc, doActions</w:t>
        <w:br/>
        <w:t xml:space="preserve">        )</w:t>
        <w:br/>
        <w:br/>
        <w:br/>
        <w:t>class AtStringStart(ParseElementEnhance):</w:t>
        <w:br/>
        <w:t xml:space="preserve">    """Matches if expression matches at the beginning of the parse</w:t>
        <w:br/>
        <w:t xml:space="preserve">    string::</w:t>
        <w:br/>
        <w:br/>
        <w:t xml:space="preserve">        AtStringStart(Word(nums)).parse_string("123")</w:t>
        <w:br/>
        <w:t xml:space="preserve">        # prints ["123"]</w:t>
        <w:br/>
        <w:br/>
        <w:t xml:space="preserve">        AtStringStart(Word(nums)).parse_string("    123")</w:t>
        <w:br/>
        <w:t xml:space="preserve">        # raises ParseException</w:t>
        <w:br/>
        <w:t xml:space="preserve">    """</w:t>
        <w:br/>
        <w:br/>
        <w:t xml:space="preserve">    def __init__(self, expr: Union[ParserElement, str]):</w:t>
        <w:br/>
        <w:t xml:space="preserve">        super().__init__(expr)</w:t>
        <w:br/>
        <w:t xml:space="preserve">        self.callPreparse = False</w:t>
        <w:br/>
        <w:br/>
        <w:t xml:space="preserve">    def parseImpl(self, instring, loc, doActions=True):</w:t>
        <w:br/>
        <w:t xml:space="preserve">        if loc != 0:</w:t>
        <w:br/>
        <w:t xml:space="preserve">            raise ParseException(instring, loc, "not found at string start")</w:t>
        <w:br/>
        <w:t xml:space="preserve">        return super().parseImpl(instring, loc, doActions)</w:t>
        <w:br/>
        <w:br/>
        <w:br/>
        <w:t>class AtLineStart(ParseElementEnhance):</w:t>
        <w:br/>
        <w:t xml:space="preserve">    r"""Matches if an expression matches at the beginning of a line within</w:t>
        <w:br/>
        <w:t xml:space="preserve">    the parse string</w:t>
        <w:br/>
        <w:br/>
        <w:t xml:space="preserve">    Example::</w:t>
        <w:br/>
        <w:br/>
        <w:t xml:space="preserve">        test = '''\</w:t>
        <w:br/>
        <w:t xml:space="preserve">        AAA this line</w:t>
        <w:br/>
        <w:t xml:space="preserve">        AAA and this line</w:t>
        <w:br/>
        <w:t xml:space="preserve">          AAA but not this one</w:t>
        <w:br/>
        <w:t xml:space="preserve">        B AAA and definitely not this one</w:t>
        <w:br/>
        <w:t xml:space="preserve">        '''</w:t>
        <w:br/>
        <w:br/>
        <w:t xml:space="preserve">        for t in (AtLineStart('AAA') + rest_of_line).search_string(test):</w:t>
        <w:br/>
        <w:t xml:space="preserve">            print(t)</w:t>
        <w:br/>
        <w:br/>
        <w:t xml:space="preserve">    prints::</w:t>
        <w:br/>
        <w:br/>
        <w:t xml:space="preserve">        ['AAA', ' this line']</w:t>
        <w:br/>
        <w:t xml:space="preserve">        ['AAA', ' and this line']</w:t>
        <w:br/>
        <w:br/>
        <w:t xml:space="preserve">    """</w:t>
        <w:br/>
        <w:br/>
        <w:t xml:space="preserve">    def __init__(self, expr: Union[ParserElement, str]):</w:t>
        <w:br/>
        <w:t xml:space="preserve">        super().__init__(expr)</w:t>
        <w:br/>
        <w:t xml:space="preserve">        self.callPreparse = False</w:t>
        <w:br/>
        <w:br/>
        <w:t xml:space="preserve">    def parseImpl(self, instring, loc, doActions=True):</w:t>
        <w:br/>
        <w:t xml:space="preserve">        if col(loc, instring) != 1:</w:t>
        <w:br/>
        <w:t xml:space="preserve">            raise ParseException(instring, loc, "not found at line start")</w:t>
        <w:br/>
        <w:t xml:space="preserve">        return super().parseImpl(instring, loc, doActions)</w:t>
        <w:br/>
        <w:br/>
        <w:br/>
        <w:t>class FollowedBy(ParseElementEnhance):</w:t>
        <w:br/>
        <w:t xml:space="preserve">    """Lookahead matching of the given parse expression.</w:t>
        <w:br/>
        <w:t xml:space="preserve">    ``FollowedBy`` does *not* advance the parsing position within</w:t>
        <w:br/>
        <w:t xml:space="preserve">    the input string, it only verifies that the specified parse</w:t>
        <w:br/>
        <w:t xml:space="preserve">    expression matches at the current position.  ``FollowedBy``</w:t>
        <w:br/>
        <w:t xml:space="preserve">    always returns a null token list. If any results names are defined</w:t>
        <w:br/>
        <w:t xml:space="preserve">    in the lookahead expression, those *will* be returned for access by</w:t>
        <w:br/>
        <w:t xml:space="preserve">    name.</w:t>
        <w:br/>
        <w:br/>
        <w:t xml:space="preserve">    Example::</w:t>
        <w:br/>
        <w:br/>
        <w:t xml:space="preserve">        # use FollowedBy to match a label only if it is followed by a ':'</w:t>
        <w:br/>
        <w:t xml:space="preserve">        data_word = Word(alphas)</w:t>
        <w:br/>
        <w:t xml:space="preserve">        label = data_word + FollowedBy(':')</w:t>
        <w:br/>
        <w:t xml:space="preserve">        attr_expr = Group(label + Suppress(':') + OneOrMore(data_word, stop_on=label).set_parse_action(' '.join))</w:t>
        <w:br/>
        <w:br/>
        <w:t xml:space="preserve">        attr_expr[1, ...].parse_string("shape: SQUARE color: BLACK posn: upper left").pprint()</w:t>
        <w:br/>
        <w:br/>
        <w:t xml:space="preserve">    prints::</w:t>
        <w:br/>
        <w:br/>
        <w:t xml:space="preserve">        [['shape', 'SQUARE'], ['color', 'BLACK'], ['posn', 'upper left']]</w:t>
        <w:br/>
        <w:t xml:space="preserve">    """</w:t>
        <w:br/>
        <w:br/>
        <w:t xml:space="preserve">    def __init__(self, expr: Union[ParserElement, str]):</w:t>
        <w:br/>
        <w:t xml:space="preserve">        super().__init__(expr)</w:t>
        <w:br/>
        <w:t xml:space="preserve">        self.mayReturnEmpty = True</w:t>
        <w:br/>
        <w:br/>
        <w:t xml:space="preserve">    def parseImpl(self, instring, loc, doActions=True):</w:t>
        <w:br/>
        <w:t xml:space="preserve">        # by using self._expr.parse and deleting the contents of the returned ParseResults list</w:t>
        <w:br/>
        <w:t xml:space="preserve">        # we keep any named results that were defined in the FollowedBy expression</w:t>
        <w:br/>
        <w:t xml:space="preserve">        _, ret = self.expr._parse(instring, loc, doActions=doActions)</w:t>
        <w:br/>
        <w:t xml:space="preserve">        del ret[:]</w:t>
        <w:br/>
        <w:br/>
        <w:t xml:space="preserve">        return loc, ret</w:t>
        <w:br/>
        <w:br/>
        <w:br/>
        <w:t>class PrecededBy(ParseElementEnhance):</w:t>
        <w:br/>
        <w:t xml:space="preserve">    """Lookbehind matching of the given parse expression.</w:t>
        <w:br/>
        <w:t xml:space="preserve">    ``PrecededBy`` does not advance the parsing position within the</w:t>
        <w:br/>
        <w:t xml:space="preserve">    input string, it only verifies that the specified parse expression</w:t>
        <w:br/>
        <w:t xml:space="preserve">    matches prior to the current position.  ``PrecededBy`` always</w:t>
        <w:br/>
        <w:t xml:space="preserve">    returns a null token list, but if a results name is defined on the</w:t>
        <w:br/>
        <w:t xml:space="preserve">    given expression, it is returned.</w:t>
        <w:br/>
        <w:br/>
        <w:t xml:space="preserve">    Parameters:</w:t>
        <w:br/>
        <w:br/>
        <w:t xml:space="preserve">    - ``expr`` - expression that must match prior to the current parse</w:t>
        <w:br/>
        <w:t xml:space="preserve">      location</w:t>
        <w:br/>
        <w:t xml:space="preserve">    - ``retreat`` - (default= ``None``) - (int) maximum number of characters</w:t>
        <w:br/>
        <w:t xml:space="preserve">      to lookbehind prior to the current parse location</w:t>
        <w:br/>
        <w:br/>
        <w:t xml:space="preserve">    If the lookbehind expression is a string, :class:`Literal`,</w:t>
        <w:br/>
        <w:t xml:space="preserve">    :class:`Keyword`, or a :class:`Word` or :class:`CharsNotIn`</w:t>
        <w:br/>
        <w:t xml:space="preserve">    with a specified exact or maximum length, then the retreat</w:t>
        <w:br/>
        <w:t xml:space="preserve">    parameter is not required. Otherwise, retreat must be specified to</w:t>
        <w:br/>
        <w:t xml:space="preserve">    give a maximum number of characters to look back from</w:t>
        <w:br/>
        <w:t xml:space="preserve">    the current parse position for a lookbehind match.</w:t>
        <w:br/>
        <w:br/>
        <w:t xml:space="preserve">    Example::</w:t>
        <w:br/>
        <w:br/>
        <w:t xml:space="preserve">        # VB-style variable names with type prefixes</w:t>
        <w:br/>
        <w:t xml:space="preserve">        int_var = PrecededBy("#") + pyparsing_common.identifier</w:t>
        <w:br/>
        <w:t xml:space="preserve">        str_var = PrecededBy("$") + pyparsing_common.identifier</w:t>
        <w:br/>
        <w:br/>
        <w:t xml:space="preserve">    """</w:t>
        <w:br/>
        <w:br/>
        <w:t xml:space="preserve">    def __init__(</w:t>
        <w:br/>
        <w:t xml:space="preserve">        self, expr: Union[ParserElement, str], retreat: typing.Optional[int] = None</w:t>
        <w:br/>
        <w:t xml:space="preserve">    ):</w:t>
        <w:br/>
        <w:t xml:space="preserve">        super().__init__(expr)</w:t>
        <w:br/>
        <w:t xml:space="preserve">        self.expr = self.expr().leave_whitespace()</w:t>
        <w:br/>
        <w:t xml:space="preserve">        self.mayReturnEmpty = True</w:t>
        <w:br/>
        <w:t xml:space="preserve">        self.mayIndexError = False</w:t>
        <w:br/>
        <w:t xml:space="preserve">        self.exact = False</w:t>
        <w:br/>
        <w:t xml:space="preserve">        if isinstance(expr, str_type):</w:t>
        <w:br/>
        <w:t xml:space="preserve">            expr = typing.cast(str, expr)</w:t>
        <w:br/>
        <w:t xml:space="preserve">            retreat = len(expr)</w:t>
        <w:br/>
        <w:t xml:space="preserve">            self.exact = True</w:t>
        <w:br/>
        <w:t xml:space="preserve">        elif isinstance(expr, (Literal, Keyword)):</w:t>
        <w:br/>
        <w:t xml:space="preserve">            retreat = expr.matchLen</w:t>
        <w:br/>
        <w:t xml:space="preserve">            self.exact = True</w:t>
        <w:br/>
        <w:t xml:space="preserve">        elif isinstance(expr, (Word, CharsNotIn)) and expr.maxLen != _MAX_INT:</w:t>
        <w:br/>
        <w:t xml:space="preserve">            retreat = expr.maxLen</w:t>
        <w:br/>
        <w:t xml:space="preserve">            self.exact = True</w:t>
        <w:br/>
        <w:t xml:space="preserve">        elif isinstance(expr, PositionToken):</w:t>
        <w:br/>
        <w:t xml:space="preserve">            retreat = 0</w:t>
        <w:br/>
        <w:t xml:space="preserve">            self.exact = True</w:t>
        <w:br/>
        <w:t xml:space="preserve">        self.retreat = retreat</w:t>
        <w:br/>
        <w:t xml:space="preserve">        self.errmsg = "not preceded by " + str(expr)</w:t>
        <w:br/>
        <w:t xml:space="preserve">        self.skipWhitespace = False</w:t>
        <w:br/>
        <w:t xml:space="preserve">        self.parseAction.append(lambda s, l, t: t.__delitem__(slice(None, None)))</w:t>
        <w:br/>
        <w:br/>
        <w:t xml:space="preserve">    def parseImpl(self, instring, loc=0, doActions=True):</w:t>
        <w:br/>
        <w:t xml:space="preserve">        if self.exact:</w:t>
        <w:br/>
        <w:t xml:space="preserve">            if loc &lt; self.retreat:</w:t>
        <w:br/>
        <w:t xml:space="preserve">                raise ParseException(instring, loc, self.errmsg)</w:t>
        <w:br/>
        <w:t xml:space="preserve">            start = loc - self.retreat</w:t>
        <w:br/>
        <w:t xml:space="preserve">            _, ret = self.expr._parse(instring, start)</w:t>
        <w:br/>
        <w:t xml:space="preserve">        else:</w:t>
        <w:br/>
        <w:t xml:space="preserve">            # retreat specified a maximum lookbehind window, iterate</w:t>
        <w:br/>
        <w:t xml:space="preserve">            test_expr = self.expr + StringEnd()</w:t>
        <w:br/>
        <w:t xml:space="preserve">            instring_slice = instring[max(0, loc - self.retreat) : loc]</w:t>
        <w:br/>
        <w:t xml:space="preserve">            last_expr = ParseException(instring, loc, self.errmsg)</w:t>
        <w:br/>
        <w:t xml:space="preserve">            for offset in range(1, min(loc, self.retreat + 1) + 1):</w:t>
        <w:br/>
        <w:t xml:space="preserve">                try:</w:t>
        <w:br/>
        <w:t xml:space="preserve">                    # print('trying', offset, instring_slice, repr(instring_slice[loc - offset:]))</w:t>
        <w:br/>
        <w:t xml:space="preserve">                    _, ret = test_expr._parse(</w:t>
        <w:br/>
        <w:t xml:space="preserve">                        instring_slice, len(instring_slice) - offset</w:t>
        <w:br/>
        <w:t xml:space="preserve">                    )</w:t>
        <w:br/>
        <w:t xml:space="preserve">                except ParseBaseException as pbe:</w:t>
        <w:br/>
        <w:t xml:space="preserve">                    last_expr = pbe</w:t>
        <w:br/>
        <w:t xml:space="preserve">                else:</w:t>
        <w:br/>
        <w:t xml:space="preserve">                    break</w:t>
        <w:br/>
        <w:t xml:space="preserve">            else:</w:t>
        <w:br/>
        <w:t xml:space="preserve">                raise last_expr</w:t>
        <w:br/>
        <w:t xml:space="preserve">        return loc, ret</w:t>
        <w:br/>
        <w:br/>
        <w:br/>
        <w:t>class Located(ParseElementEnhance):</w:t>
        <w:br/>
        <w:t xml:space="preserve">    """</w:t>
        <w:br/>
        <w:t xml:space="preserve">    Decorates a returned token with its starting and ending</w:t>
        <w:br/>
        <w:t xml:space="preserve">    locations in the input string.</w:t>
        <w:br/>
        <w:br/>
        <w:t xml:space="preserve">    This helper adds the following results names:</w:t>
        <w:br/>
        <w:br/>
        <w:t xml:space="preserve">    - ``locn_start`` - location where matched expression begins</w:t>
        <w:br/>
        <w:t xml:space="preserve">    - ``locn_end`` - location where matched expression ends</w:t>
        <w:br/>
        <w:t xml:space="preserve">    - ``value`` - the actual parsed results</w:t>
        <w:br/>
        <w:br/>
        <w:t xml:space="preserve">    Be careful if the input text contains ``&lt;TAB&gt;`` characters, you</w:t>
        <w:br/>
        <w:t xml:space="preserve">    may want to call :class:`ParserElement.parse_with_tabs`</w:t>
        <w:br/>
        <w:br/>
        <w:t xml:space="preserve">    Example::</w:t>
        <w:br/>
        <w:br/>
        <w:t xml:space="preserve">        wd = Word(alphas)</w:t>
        <w:br/>
        <w:t xml:space="preserve">        for match in Located(wd).search_string("ljsdf123lksdjjf123lkkjj1222"):</w:t>
        <w:br/>
        <w:t xml:space="preserve">            print(match)</w:t>
        <w:br/>
        <w:br/>
        <w:t xml:space="preserve">    prints::</w:t>
        <w:br/>
        <w:br/>
        <w:t xml:space="preserve">        [0, ['ljsdf'], 5]</w:t>
        <w:br/>
        <w:t xml:space="preserve">        [8, ['lksdjjf'], 15]</w:t>
        <w:br/>
        <w:t xml:space="preserve">        [18, ['lkkjj'], 23]</w:t>
        <w:br/>
        <w:br/>
        <w:t xml:space="preserve">    """</w:t>
        <w:br/>
        <w:br/>
        <w:t xml:space="preserve">    def parseImpl(self, instring, loc, doActions=True):</w:t>
        <w:br/>
        <w:t xml:space="preserve">        start = loc</w:t>
        <w:br/>
        <w:t xml:space="preserve">        loc, tokens = self.expr._parse(instring, start, doActions, callPreParse=False)</w:t>
        <w:br/>
        <w:t xml:space="preserve">        ret_tokens = ParseResults([start, tokens, loc])</w:t>
        <w:br/>
        <w:t xml:space="preserve">        ret_tokens["locn_start"] = start</w:t>
        <w:br/>
        <w:t xml:space="preserve">        ret_tokens["value"] = tokens</w:t>
        <w:br/>
        <w:t xml:space="preserve">        ret_tokens["locn_end"] = loc</w:t>
        <w:br/>
        <w:t xml:space="preserve">        if self.resultsName:</w:t>
        <w:br/>
        <w:t xml:space="preserve">            # must return as a list, so that the name will be attached to the complete group</w:t>
        <w:br/>
        <w:t xml:space="preserve">            return loc, [ret_tokens]</w:t>
        <w:br/>
        <w:t xml:space="preserve">        else:</w:t>
        <w:br/>
        <w:t xml:space="preserve">            return loc, ret_tokens</w:t>
        <w:br/>
        <w:br/>
        <w:br/>
        <w:t>class NotAny(ParseElementEnhance):</w:t>
        <w:br/>
        <w:t xml:space="preserve">    """</w:t>
        <w:br/>
        <w:t xml:space="preserve">    Lookahead to disallow matching with the given parse expression.</w:t>
        <w:br/>
        <w:t xml:space="preserve">    ``NotAny`` does *not* advance the parsing position within the</w:t>
        <w:br/>
        <w:t xml:space="preserve">    input string, it only verifies that the specified parse expression</w:t>
        <w:br/>
        <w:t xml:space="preserve">    does *not* match at the current position.  Also, ``NotAny`` does</w:t>
        <w:br/>
        <w:t xml:space="preserve">    *not* skip over leading whitespace. ``NotAny`` always returns</w:t>
        <w:br/>
        <w:t xml:space="preserve">    a null token list.  May be constructed using the ``'~'`` operator.</w:t>
        <w:br/>
        <w:br/>
        <w:t xml:space="preserve">    Example::</w:t>
        <w:br/>
        <w:br/>
        <w:t xml:space="preserve">        AND, OR, NOT = map(CaselessKeyword, "AND OR NOT".split())</w:t>
        <w:br/>
        <w:br/>
        <w:t xml:space="preserve">        # take care not to mistake keywords for identifiers</w:t>
        <w:br/>
        <w:t xml:space="preserve">        ident = ~(AND | OR | NOT) + Word(alphas)</w:t>
        <w:br/>
        <w:t xml:space="preserve">        boolean_term = Opt(NOT) + ident</w:t>
        <w:br/>
        <w:br/>
        <w:t xml:space="preserve">        # very crude boolean expression - to support parenthesis groups and</w:t>
        <w:br/>
        <w:t xml:space="preserve">        # operation hierarchy, use infix_notation</w:t>
        <w:br/>
        <w:t xml:space="preserve">        boolean_expr = boolean_term + ((AND | OR) + boolean_term)[...]</w:t>
        <w:br/>
        <w:br/>
        <w:t xml:space="preserve">        # integers that are followed by "." are actually floats</w:t>
        <w:br/>
        <w:t xml:space="preserve">        integer = Word(nums) + ~Char(".")</w:t>
        <w:br/>
        <w:t xml:space="preserve">    """</w:t>
        <w:br/>
        <w:br/>
        <w:t xml:space="preserve">    def __init__(self, expr: Union[ParserElement, str]):</w:t>
        <w:br/>
        <w:t xml:space="preserve">        super().__init__(expr)</w:t>
        <w:br/>
        <w:t xml:space="preserve">        # do NOT use self.leave_whitespace(), don't want to propagate to exprs</w:t>
        <w:br/>
        <w:t xml:space="preserve">        # self.leave_whitespace()</w:t>
        <w:br/>
        <w:t xml:space="preserve">        self.skipWhitespace = False</w:t>
        <w:br/>
        <w:br/>
        <w:t xml:space="preserve">        self.mayReturnEmpty = True</w:t>
        <w:br/>
        <w:t xml:space="preserve">        self.errmsg = "Found unwanted token, " + str(self.expr)</w:t>
        <w:br/>
        <w:br/>
        <w:t xml:space="preserve">    def parseImpl(self, instring, loc, doActions=True):</w:t>
        <w:br/>
        <w:t xml:space="preserve">        if self.expr.can_parse_next(instring, loc, do_actions=doActions):</w:t>
        <w:br/>
        <w:t xml:space="preserve">            raise ParseException(instring, loc, self.errmsg, self)</w:t>
        <w:br/>
        <w:t xml:space="preserve">        return loc, []</w:t>
        <w:br/>
        <w:br/>
        <w:t xml:space="preserve">    def _generateDefaultName(self) -&gt; str:</w:t>
        <w:br/>
        <w:t xml:space="preserve">        return "~{" + str(self.expr) + "}"</w:t>
        <w:br/>
        <w:br/>
        <w:br/>
        <w:t>class _MultipleMatch(ParseElementEnhance):</w:t>
        <w:br/>
        <w:t xml:space="preserve">    def __init__(</w:t>
        <w:br/>
        <w:t xml:space="preserve">        self,</w:t>
        <w:br/>
        <w:t xml:space="preserve">        expr: Union[str, ParserElement],</w:t>
        <w:br/>
        <w:t xml:space="preserve">        stop_on: typing.Optional[Union[ParserElement, str]] = None,</w:t>
        <w:br/>
        <w:t xml:space="preserve">        *,</w:t>
        <w:br/>
        <w:t xml:space="preserve">        stopOn: typing.Optional[Union[ParserElement, str]] = None,</w:t>
        <w:br/>
        <w:t xml:space="preserve">    ):</w:t>
        <w:br/>
        <w:t xml:space="preserve">        super().__init__(expr)</w:t>
        <w:br/>
        <w:t xml:space="preserve">        stopOn = stopOn or stop_on</w:t>
        <w:br/>
        <w:t xml:space="preserve">        self.saveAsList = True</w:t>
        <w:br/>
        <w:t xml:space="preserve">        ender = stopOn</w:t>
        <w:br/>
        <w:t xml:space="preserve">        if isinstance(ender, str_type):</w:t>
        <w:br/>
        <w:t xml:space="preserve">            ender = self._literalStringClass(ender)</w:t>
        <w:br/>
        <w:t xml:space="preserve">        self.stopOn(ender)</w:t>
        <w:br/>
        <w:br/>
        <w:t xml:space="preserve">    def stopOn(self, ender) -&gt; ParserElement:</w:t>
        <w:br/>
        <w:t xml:space="preserve">        if isinstance(ender, str_type):</w:t>
        <w:br/>
        <w:t xml:space="preserve">            ender = self._literalStringClass(ender)</w:t>
        <w:br/>
        <w:t xml:space="preserve">        self.not_ender = ~ender if ender is not None else None</w:t>
        <w:br/>
        <w:t xml:space="preserve">        return self</w:t>
        <w:br/>
        <w:br/>
        <w:t xml:space="preserve">    def parseImpl(self, instring, loc, doActions=True):</w:t>
        <w:br/>
        <w:t xml:space="preserve">        self_expr_parse = self.expr._parse</w:t>
        <w:br/>
        <w:t xml:space="preserve">        self_skip_ignorables = self._skipIgnorables</w:t>
        <w:br/>
        <w:t xml:space="preserve">        check_ender = self.not_ender is not None</w:t>
        <w:br/>
        <w:t xml:space="preserve">        if check_ender:</w:t>
        <w:br/>
        <w:t xml:space="preserve">            try_not_ender = self.not_ender.try_parse</w:t>
        <w:br/>
        <w:br/>
        <w:t xml:space="preserve">        # must be at least one (but first see if we are the stopOn sentinel;</w:t>
        <w:br/>
        <w:t xml:space="preserve">        # if so, fail)</w:t>
        <w:br/>
        <w:t xml:space="preserve">        if check_ender:</w:t>
        <w:br/>
        <w:t xml:space="preserve">            try_not_ender(instring, loc)</w:t>
        <w:br/>
        <w:t xml:space="preserve">        loc, tokens = self_expr_parse(instring, loc, doActions)</w:t>
        <w:br/>
        <w:t xml:space="preserve">        try:</w:t>
        <w:br/>
        <w:t xml:space="preserve">            hasIgnoreExprs = not not self.ignoreExprs</w:t>
        <w:br/>
        <w:t xml:space="preserve">            while 1:</w:t>
        <w:br/>
        <w:t xml:space="preserve">                if check_ender:</w:t>
        <w:br/>
        <w:t xml:space="preserve">                    try_not_ender(instring, loc)</w:t>
        <w:br/>
        <w:t xml:space="preserve">                if hasIgnoreExprs:</w:t>
        <w:br/>
        <w:t xml:space="preserve">                    preloc = self_skip_ignorables(instring, loc)</w:t>
        <w:br/>
        <w:t xml:space="preserve">                else:</w:t>
        <w:br/>
        <w:t xml:space="preserve">                    preloc = loc</w:t>
        <w:br/>
        <w:t xml:space="preserve">                loc, tmptokens = self_expr_parse(instring, preloc, doActions)</w:t>
        <w:br/>
        <w:t xml:space="preserve">                tokens += tmptokens</w:t>
        <w:br/>
        <w:t xml:space="preserve">        except (ParseException, IndexError):</w:t>
        <w:br/>
        <w:t xml:space="preserve">            pass</w:t>
        <w:br/>
        <w:br/>
        <w:t xml:space="preserve">        return loc, tokens</w:t>
        <w:br/>
        <w:br/>
        <w:t xml:space="preserve">    def _setResultsName(self, name, listAllMatches=False):</w:t>
        <w:br/>
        <w:t xml:space="preserve">        if (</w:t>
        <w:br/>
        <w:t xml:space="preserve">            __diag__.warn_ungrouped_named_tokens_in_collection</w:t>
        <w:br/>
        <w:t xml:space="preserve">            and Diagnostics.warn_ungrouped_named_tokens_in_collection</w:t>
        <w:br/>
        <w:t xml:space="preserve">            not in self.suppress_warnings_</w:t>
        <w:br/>
        <w:t xml:space="preserve">        ):</w:t>
        <w:br/>
        <w:t xml:space="preserve">            for e in [self.expr] + self.expr.recurse():</w:t>
        <w:br/>
        <w:t xml:space="preserve">                if (</w:t>
        <w:br/>
        <w:t xml:space="preserve">                    isinstance(e, ParserElement)</w:t>
        <w:br/>
        <w:t xml:space="preserve">                    and e.resultsName</w:t>
        <w:br/>
        <w:t xml:space="preserve">                    and Diagnostics.warn_ungrouped_named_tokens_in_collection</w:t>
        <w:br/>
        <w:t xml:space="preserve">                    not in e.suppress_warnings_</w:t>
        <w:br/>
        <w:t xml:space="preserve">                ):</w:t>
        <w:br/>
        <w:t xml:space="preserve">                    warnings.warn(</w:t>
        <w:br/>
        <w:t xml:space="preserve">                        "{}: setting results name {!r} on {} expression "</w:t>
        <w:br/>
        <w:t xml:space="preserve">                        "collides with {!r} on contained expression".format(</w:t>
        <w:br/>
        <w:t xml:space="preserve">                            "warn_ungrouped_named_tokens_in_collection",</w:t>
        <w:br/>
        <w:t xml:space="preserve">                            name,</w:t>
        <w:br/>
        <w:t xml:space="preserve">                            type(self).__name__,</w:t>
        <w:br/>
        <w:t xml:space="preserve">                            e.resultsName,</w:t>
        <w:br/>
        <w:t xml:space="preserve">                        ),</w:t>
        <w:br/>
        <w:t xml:space="preserve">                        stacklevel=3,</w:t>
        <w:br/>
        <w:t xml:space="preserve">                    )</w:t>
        <w:br/>
        <w:br/>
        <w:t xml:space="preserve">        return super()._setResultsName(name, listAllMatches)</w:t>
        <w:br/>
        <w:br/>
        <w:br/>
        <w:t>class OneOrMore(_MultipleMatch):</w:t>
        <w:br/>
        <w:t xml:space="preserve">    """</w:t>
        <w:br/>
        <w:t xml:space="preserve">    Repetition of one or more of the given expression.</w:t>
        <w:br/>
        <w:br/>
        <w:t xml:space="preserve">    Parameters:</w:t>
        <w:br/>
        <w:br/>
        <w:t xml:space="preserve">    - ``expr`` - expression that must match one or more times</w:t>
        <w:br/>
        <w:t xml:space="preserve">    - ``stop_on`` - (default= ``None``) - expression for a terminating sentinel</w:t>
        <w:br/>
        <w:t xml:space="preserve">      (only required if the sentinel would ordinarily match the repetition</w:t>
        <w:br/>
        <w:t xml:space="preserve">      expression)</w:t>
        <w:br/>
        <w:br/>
        <w:t xml:space="preserve">    Example::</w:t>
        <w:br/>
        <w:br/>
        <w:t xml:space="preserve">        data_word = Word(alphas)</w:t>
        <w:br/>
        <w:t xml:space="preserve">        label = data_word + FollowedBy(':')</w:t>
        <w:br/>
        <w:t xml:space="preserve">        attr_expr = Group(label + Suppress(':') + OneOrMore(data_word).set_parse_action(' '.join))</w:t>
        <w:br/>
        <w:br/>
        <w:t xml:space="preserve">        text = "shape: SQUARE posn: upper left color: BLACK"</w:t>
        <w:br/>
        <w:t xml:space="preserve">        attr_expr[1, ...].parse_string(text).pprint()  # Fail! read 'color' as data instead of next label -&gt; [['shape', 'SQUARE color']]</w:t>
        <w:br/>
        <w:br/>
        <w:t xml:space="preserve">        # use stop_on attribute for OneOrMore to avoid reading label string as part of the data</w:t>
        <w:br/>
        <w:t xml:space="preserve">        attr_expr = Group(label + Suppress(':') + OneOrMore(data_word, stop_on=label).set_parse_action(' '.join))</w:t>
        <w:br/>
        <w:t xml:space="preserve">        OneOrMore(attr_expr).parse_string(text).pprint() # Better -&gt; [['shape', 'SQUARE'], ['posn', 'upper left'], ['color', 'BLACK']]</w:t>
        <w:br/>
        <w:br/>
        <w:t xml:space="preserve">        # could also be written as</w:t>
        <w:br/>
        <w:t xml:space="preserve">        (attr_expr * (1,)).parse_string(text).pprint()</w:t>
        <w:br/>
        <w:t xml:space="preserve">    """</w:t>
        <w:br/>
        <w:br/>
        <w:t xml:space="preserve">    def _generateDefaultName(self) -&gt; str:</w:t>
        <w:br/>
        <w:t xml:space="preserve">        return "{" + str(self.expr) + "}..."</w:t>
        <w:br/>
        <w:br/>
        <w:br/>
        <w:t>class ZeroOrMore(_MultipleMatch):</w:t>
        <w:br/>
        <w:t xml:space="preserve">    """</w:t>
        <w:br/>
        <w:t xml:space="preserve">    Optional repetition of zero or more of the given expression.</w:t>
        <w:br/>
        <w:br/>
        <w:t xml:space="preserve">    Parameters:</w:t>
        <w:br/>
        <w:br/>
        <w:t xml:space="preserve">    - ``expr`` - expression that must match zero or more times</w:t>
        <w:br/>
        <w:t xml:space="preserve">    - ``stop_on`` - expression for a terminating sentinel</w:t>
        <w:br/>
        <w:t xml:space="preserve">      (only required if the sentinel would ordinarily match the repetition</w:t>
        <w:br/>
        <w:t xml:space="preserve">      expression) - (default= ``None``)</w:t>
        <w:br/>
        <w:br/>
        <w:t xml:space="preserve">    Example: similar to :class:`OneOrMore`</w:t>
        <w:br/>
        <w:t xml:space="preserve">    """</w:t>
        <w:br/>
        <w:br/>
        <w:t xml:space="preserve">    def __init__(</w:t>
        <w:br/>
        <w:t xml:space="preserve">        self,</w:t>
        <w:br/>
        <w:t xml:space="preserve">        expr: Union[str, ParserElement],</w:t>
        <w:br/>
        <w:t xml:space="preserve">        stop_on: typing.Optional[Union[ParserElement, str]] = None,</w:t>
        <w:br/>
        <w:t xml:space="preserve">        *,</w:t>
        <w:br/>
        <w:t xml:space="preserve">        stopOn: typing.Optional[Union[ParserElement, str]] = None,</w:t>
        <w:br/>
        <w:t xml:space="preserve">    ):</w:t>
        <w:br/>
        <w:t xml:space="preserve">        super().__init__(expr, stopOn=stopOn or stop_on)</w:t>
        <w:br/>
        <w:t xml:space="preserve">        self.mayReturnEmpty = True</w:t>
        <w:br/>
        <w:br/>
        <w:t xml:space="preserve">    def parseImpl(self, instring, loc, doActions=True):</w:t>
        <w:br/>
        <w:t xml:space="preserve">        try:</w:t>
        <w:br/>
        <w:t xml:space="preserve">            return super().parseImpl(instring, loc, doActions)</w:t>
        <w:br/>
        <w:t xml:space="preserve">        except (ParseException, IndexError):</w:t>
        <w:br/>
        <w:t xml:space="preserve">            return loc, ParseResults([], name=self.resultsName)</w:t>
        <w:br/>
        <w:br/>
        <w:t xml:space="preserve">    def _generateDefaultName(self) -&gt; str:</w:t>
        <w:br/>
        <w:t xml:space="preserve">        return "[" + str(self.expr) + "]..."</w:t>
        <w:br/>
        <w:br/>
        <w:br/>
        <w:t>class DelimitedList(ParseElementEnhance):</w:t>
        <w:br/>
        <w:t xml:space="preserve">    def __init__(</w:t>
        <w:br/>
        <w:t xml:space="preserve">        self,</w:t>
        <w:br/>
        <w:t xml:space="preserve">        expr: Union[str, ParserElement],</w:t>
        <w:br/>
        <w:t xml:space="preserve">        delim: Union[str, ParserElement] = ",",</w:t>
        <w:br/>
        <w:t xml:space="preserve">        combine: bool = False,</w:t>
        <w:br/>
        <w:t xml:space="preserve">        min: typing.Optional[int] = None,</w:t>
        <w:br/>
        <w:t xml:space="preserve">        max: typing.Optional[int] = None,</w:t>
        <w:br/>
        <w:t xml:space="preserve">        *,</w:t>
        <w:br/>
        <w:t xml:space="preserve">        allow_trailing_delim: bool = False,</w:t>
        <w:br/>
        <w:t xml:space="preserve">    ):</w:t>
        <w:br/>
        <w:t xml:space="preserve">        """Helper to define a delimited list of expressions - the delimiter</w:t>
        <w:br/>
        <w:t xml:space="preserve">        defaults to ','. By default, the list elements and delimiters can</w:t>
        <w:br/>
        <w:t xml:space="preserve">        have intervening whitespace, and comments, but this can be</w:t>
        <w:br/>
        <w:t xml:space="preserve">        overridden by passing ``combine=True`` in the constructor. If</w:t>
        <w:br/>
        <w:t xml:space="preserve">        ``combine`` is set to ``True``, the matching tokens are</w:t>
        <w:br/>
        <w:t xml:space="preserve">        returned as a single token string, with the delimiters included;</w:t>
        <w:br/>
        <w:t xml:space="preserve">        otherwise, the matching tokens are returned as a list of tokens,</w:t>
        <w:br/>
        <w:t xml:space="preserve">        with the delimiters suppressed.</w:t>
        <w:br/>
        <w:br/>
        <w:t xml:space="preserve">        If ``allow_trailing_delim`` is set to True, then the list may end with</w:t>
        <w:br/>
        <w:t xml:space="preserve">        a delimiter.</w:t>
        <w:br/>
        <w:br/>
        <w:t xml:space="preserve">        Example::</w:t>
        <w:br/>
        <w:br/>
        <w:t xml:space="preserve">            DelimitedList(Word(alphas)).parse_string("aa,bb,cc") # -&gt; ['aa', 'bb', 'cc']</w:t>
        <w:br/>
        <w:t xml:space="preserve">            DelimitedList(Word(hexnums), delim=':', combine=True).parse_string("AA:BB:CC:DD:EE") # -&gt; ['AA:BB:CC:DD:EE']</w:t>
        <w:br/>
        <w:t xml:space="preserve">        """</w:t>
        <w:br/>
        <w:t xml:space="preserve">        if isinstance(expr, str_type):</w:t>
        <w:br/>
        <w:t xml:space="preserve">            expr = ParserElement._literalStringClass(expr)</w:t>
        <w:br/>
        <w:t xml:space="preserve">        expr = typing.cast(ParserElement, expr)</w:t>
        <w:br/>
        <w:br/>
        <w:t xml:space="preserve">        if min is not None:</w:t>
        <w:br/>
        <w:t xml:space="preserve">            if min &lt; 1:</w:t>
        <w:br/>
        <w:t xml:space="preserve">                raise ValueError("min must be greater than 0")</w:t>
        <w:br/>
        <w:t xml:space="preserve">        if max is not None:</w:t>
        <w:br/>
        <w:t xml:space="preserve">            if min is not None and max &lt; min:</w:t>
        <w:br/>
        <w:t xml:space="preserve">                raise ValueError("max must be greater than, or equal to min")</w:t>
        <w:br/>
        <w:br/>
        <w:t xml:space="preserve">        self.content = expr</w:t>
        <w:br/>
        <w:t xml:space="preserve">        self.raw_delim = str(delim)</w:t>
        <w:br/>
        <w:t xml:space="preserve">        self.delim = delim</w:t>
        <w:br/>
        <w:t xml:space="preserve">        self.combine = combine</w:t>
        <w:br/>
        <w:t xml:space="preserve">        if not combine:</w:t>
        <w:br/>
        <w:t xml:space="preserve">            self.delim = Suppress(delim)</w:t>
        <w:br/>
        <w:t xml:space="preserve">        self.min = min or 1</w:t>
        <w:br/>
        <w:t xml:space="preserve">        self.max = max</w:t>
        <w:br/>
        <w:t xml:space="preserve">        self.allow_trailing_delim = allow_trailing_delim</w:t>
        <w:br/>
        <w:br/>
        <w:t xml:space="preserve">        delim_list_expr = self.content + (self.delim + self.content) * (</w:t>
        <w:br/>
        <w:t xml:space="preserve">            self.min - 1,</w:t>
        <w:br/>
        <w:t xml:space="preserve">            None if self.max is None else self.max - 1,</w:t>
        <w:br/>
        <w:t xml:space="preserve">        )</w:t>
        <w:br/>
        <w:t xml:space="preserve">        if self.allow_trailing_delim:</w:t>
        <w:br/>
        <w:t xml:space="preserve">            delim_list_expr += Opt(self.delim)</w:t>
        <w:br/>
        <w:br/>
        <w:t xml:space="preserve">        if self.combine:</w:t>
        <w:br/>
        <w:t xml:space="preserve">            delim_list_expr = Combine(delim_list_expr)</w:t>
        <w:br/>
        <w:br/>
        <w:t xml:space="preserve">        super().__init__(delim_list_expr, savelist=True)</w:t>
        <w:br/>
        <w:br/>
        <w:t xml:space="preserve">    def _generateDefaultName(self) -&gt; str:</w:t>
        <w:br/>
        <w:t xml:space="preserve">        return "{0} [{1} {0}]...".format(self.content.streamline(), self.raw_delim)</w:t>
        <w:br/>
        <w:br/>
        <w:br/>
        <w:t>class _NullToken:</w:t>
        <w:br/>
        <w:t xml:space="preserve">    def __bool__(self):</w:t>
        <w:br/>
        <w:t xml:space="preserve">        return False</w:t>
        <w:br/>
        <w:br/>
        <w:t xml:space="preserve">    def __str__(self):</w:t>
        <w:br/>
        <w:t xml:space="preserve">        return ""</w:t>
        <w:br/>
        <w:br/>
        <w:br/>
        <w:t>class Opt(ParseElementEnhance):</w:t>
        <w:br/>
        <w:t xml:space="preserve">    """</w:t>
        <w:br/>
        <w:t xml:space="preserve">    Optional matching of the given expression.</w:t>
        <w:br/>
        <w:br/>
        <w:t xml:space="preserve">    Parameters:</w:t>
        <w:br/>
        <w:br/>
        <w:t xml:space="preserve">    - ``expr`` - expression that must match zero or more times</w:t>
        <w:br/>
        <w:t xml:space="preserve">    - ``default`` (optional) - value to be returned if the optional expression is not found.</w:t>
        <w:br/>
        <w:br/>
        <w:t xml:space="preserve">    Example::</w:t>
        <w:br/>
        <w:br/>
        <w:t xml:space="preserve">        # US postal code can be a 5-digit zip, plus optional 4-digit qualifier</w:t>
        <w:br/>
        <w:t xml:space="preserve">        zip = Combine(Word(nums, exact=5) + Opt('-' + Word(nums, exact=4)))</w:t>
        <w:br/>
        <w:t xml:space="preserve">        zip.run_tests('''</w:t>
        <w:br/>
        <w:t xml:space="preserve">            # traditional ZIP code</w:t>
        <w:br/>
        <w:t xml:space="preserve">            12345</w:t>
        <w:br/>
        <w:br/>
        <w:t xml:space="preserve">            # ZIP+4 form</w:t>
        <w:br/>
        <w:t xml:space="preserve">            12101-0001</w:t>
        <w:br/>
        <w:br/>
        <w:t xml:space="preserve">            # invalid ZIP</w:t>
        <w:br/>
        <w:t xml:space="preserve">            98765-</w:t>
        <w:br/>
        <w:t xml:space="preserve">            ''')</w:t>
        <w:br/>
        <w:br/>
        <w:t xml:space="preserve">    prints::</w:t>
        <w:br/>
        <w:br/>
        <w:t xml:space="preserve">        # traditional ZIP code</w:t>
        <w:br/>
        <w:t xml:space="preserve">        12345</w:t>
        <w:br/>
        <w:t xml:space="preserve">        ['12345']</w:t>
        <w:br/>
        <w:br/>
        <w:t xml:space="preserve">        # ZIP+4 form</w:t>
        <w:br/>
        <w:t xml:space="preserve">        12101-0001</w:t>
        <w:br/>
        <w:t xml:space="preserve">        ['12101-0001']</w:t>
        <w:br/>
        <w:br/>
        <w:t xml:space="preserve">        # invalid ZIP</w:t>
        <w:br/>
        <w:t xml:space="preserve">        98765-</w:t>
        <w:br/>
        <w:t xml:space="preserve">             ^</w:t>
        <w:br/>
        <w:t xml:space="preserve">        FAIL: Expected end of text (at char 5), (line:1, col:6)</w:t>
        <w:br/>
        <w:t xml:space="preserve">    """</w:t>
        <w:br/>
        <w:br/>
        <w:t xml:space="preserve">    __optionalNotMatched = _NullToken()</w:t>
        <w:br/>
        <w:br/>
        <w:t xml:space="preserve">    def __init__(</w:t>
        <w:br/>
        <w:t xml:space="preserve">        self, expr: Union[ParserElement, str], default: Any = __optionalNotMatched</w:t>
        <w:br/>
        <w:t xml:space="preserve">    ):</w:t>
        <w:br/>
        <w:t xml:space="preserve">        super().__init__(expr, savelist=False)</w:t>
        <w:br/>
        <w:t xml:space="preserve">        self.saveAsList = self.expr.saveAsList</w:t>
        <w:br/>
        <w:t xml:space="preserve">        self.defaultValue = default</w:t>
        <w:br/>
        <w:t xml:space="preserve">        self.mayReturnEmpty = True</w:t>
        <w:br/>
        <w:br/>
        <w:t xml:space="preserve">    def parseImpl(self, instring, loc, doActions=True):</w:t>
        <w:br/>
        <w:t xml:space="preserve">        self_expr = self.expr</w:t>
        <w:br/>
        <w:t xml:space="preserve">        try:</w:t>
        <w:br/>
        <w:t xml:space="preserve">            loc, tokens = self_expr._parse(instring, loc, doActions, callPreParse=False)</w:t>
        <w:br/>
        <w:t xml:space="preserve">        except (ParseException, IndexError):</w:t>
        <w:br/>
        <w:t xml:space="preserve">            default_value = self.defaultValue</w:t>
        <w:br/>
        <w:t xml:space="preserve">            if default_value is not self.__optionalNotMatched:</w:t>
        <w:br/>
        <w:t xml:space="preserve">                if self_expr.resultsName:</w:t>
        <w:br/>
        <w:t xml:space="preserve">                    tokens = ParseResults([default_value])</w:t>
        <w:br/>
        <w:t xml:space="preserve">                    tokens[self_expr.resultsName] = default_value</w:t>
        <w:br/>
        <w:t xml:space="preserve">                else:</w:t>
        <w:br/>
        <w:t xml:space="preserve">                    tokens = [default_value]</w:t>
        <w:br/>
        <w:t xml:space="preserve">            else:</w:t>
        <w:br/>
        <w:t xml:space="preserve">                tokens = []</w:t>
        <w:br/>
        <w:t xml:space="preserve">        return loc, tokens</w:t>
        <w:br/>
        <w:br/>
        <w:t xml:space="preserve">    def _generateDefaultName(self) -&gt; str:</w:t>
        <w:br/>
        <w:t xml:space="preserve">        inner = str(self.expr)</w:t>
        <w:br/>
        <w:t xml:space="preserve">        # strip off redundant inner {}'s</w:t>
        <w:br/>
        <w:t xml:space="preserve">        while len(inner) &gt; 1 and inner[0 :: len(inner) - 1] == "{}":</w:t>
        <w:br/>
        <w:t xml:space="preserve">            inner = inner[1:-1]</w:t>
        <w:br/>
        <w:t xml:space="preserve">        return "[" + inner + "]"</w:t>
        <w:br/>
        <w:br/>
        <w:br/>
        <w:t>Optional = Opt</w:t>
        <w:br/>
        <w:br/>
        <w:br/>
        <w:t>class SkipTo(ParseElementEnhance):</w:t>
        <w:br/>
        <w:t xml:space="preserve">    """</w:t>
        <w:br/>
        <w:t xml:space="preserve">    Token for skipping over all undefined text until the matched</w:t>
        <w:br/>
        <w:t xml:space="preserve">    expression is found.</w:t>
        <w:br/>
        <w:br/>
        <w:t xml:space="preserve">    Parameters:</w:t>
        <w:br/>
        <w:br/>
        <w:t xml:space="preserve">    - ``expr`` - target expression marking the end of the data to be skipped</w:t>
        <w:br/>
        <w:t xml:space="preserve">    - ``include`` - if ``True``, the target expression is also parsed</w:t>
        <w:br/>
        <w:t xml:space="preserve">      (the skipped text and target expression are returned as a 2-element</w:t>
        <w:br/>
        <w:t xml:space="preserve">      list) (default= ``False``).</w:t>
        <w:br/>
        <w:t xml:space="preserve">    - ``ignore`` - (default= ``None``) used to define grammars (typically quoted strings and</w:t>
        <w:br/>
        <w:t xml:space="preserve">      comments) that might contain false matches to the target expression</w:t>
        <w:br/>
        <w:t xml:space="preserve">    - ``fail_on`` - (default= ``None``) define expressions that are not allowed to be</w:t>
        <w:br/>
        <w:t xml:space="preserve">      included in the skipped test; if found before the target expression is found,</w:t>
        <w:br/>
        <w:t xml:space="preserve">      the :class:`SkipTo` is not a match</w:t>
        <w:br/>
        <w:br/>
        <w:t xml:space="preserve">    Example::</w:t>
        <w:br/>
        <w:br/>
        <w:t xml:space="preserve">        report = '''</w:t>
        <w:br/>
        <w:t xml:space="preserve">            Outstanding Issues Report - 1 Jan 2000</w:t>
        <w:br/>
        <w:br/>
        <w:t xml:space="preserve">               # | Severity | Description                               |  Days Open</w:t>
        <w:br/>
        <w:t xml:space="preserve">            -----+----------+-------------------------------------------+-----------</w:t>
        <w:br/>
        <w:t xml:space="preserve">             101 | Critical | Intermittent system crash                 |          6</w:t>
        <w:br/>
        <w:t xml:space="preserve">              94 | Cosmetic | Spelling error on Login ('log|n')         |         14</w:t>
        <w:br/>
        <w:t xml:space="preserve">              79 | Minor    | System slow when running too many reports |         47</w:t>
        <w:br/>
        <w:t xml:space="preserve">            '''</w:t>
        <w:br/>
        <w:t xml:space="preserve">        integer = Word(nums)</w:t>
        <w:br/>
        <w:t xml:space="preserve">        SEP = Suppress('|')</w:t>
        <w:br/>
        <w:t xml:space="preserve">        # use SkipTo to simply match everything up until the next SEP</w:t>
        <w:br/>
        <w:t xml:space="preserve">        # - ignore quoted strings, so that a '|' character inside a quoted string does not match</w:t>
        <w:br/>
        <w:t xml:space="preserve">        # - parse action will call token.strip() for each matched token, i.e., the description body</w:t>
        <w:br/>
        <w:t xml:space="preserve">        string_data = SkipTo(SEP, ignore=quoted_string)</w:t>
        <w:br/>
        <w:t xml:space="preserve">        string_data.set_parse_action(token_map(str.strip))</w:t>
        <w:br/>
        <w:t xml:space="preserve">        ticket_expr = (integer("issue_num") + SEP</w:t>
        <w:br/>
        <w:t xml:space="preserve">                      + string_data("sev") + SEP</w:t>
        <w:br/>
        <w:t xml:space="preserve">                      + string_data("desc") + SEP</w:t>
        <w:br/>
        <w:t xml:space="preserve">                      + integer("days_open"))</w:t>
        <w:br/>
        <w:br/>
        <w:t xml:space="preserve">        for tkt in ticket_expr.search_string(report):</w:t>
        <w:br/>
        <w:t xml:space="preserve">            print tkt.dump()</w:t>
        <w:br/>
        <w:br/>
        <w:t xml:space="preserve">    prints::</w:t>
        <w:br/>
        <w:br/>
        <w:t xml:space="preserve">        ['101', 'Critical', 'Intermittent system crash', '6']</w:t>
        <w:br/>
        <w:t xml:space="preserve">        - days_open: '6'</w:t>
        <w:br/>
        <w:t xml:space="preserve">        - desc: 'Intermittent system crash'</w:t>
        <w:br/>
        <w:t xml:space="preserve">        - issue_num: '101'</w:t>
        <w:br/>
        <w:t xml:space="preserve">        - sev: 'Critical'</w:t>
        <w:br/>
        <w:t xml:space="preserve">        ['94', 'Cosmetic', "Spelling error on Login ('log|n')", '14']</w:t>
        <w:br/>
        <w:t xml:space="preserve">        - days_open: '14'</w:t>
        <w:br/>
        <w:t xml:space="preserve">        - desc: "Spelling error on Login ('log|n')"</w:t>
        <w:br/>
        <w:t xml:space="preserve">        - issue_num: '94'</w:t>
        <w:br/>
        <w:t xml:space="preserve">        - sev: 'Cosmetic'</w:t>
        <w:br/>
        <w:t xml:space="preserve">        ['79', 'Minor', 'System slow when running too many reports', '47']</w:t>
        <w:br/>
        <w:t xml:space="preserve">        - days_open: '47'</w:t>
        <w:br/>
        <w:t xml:space="preserve">        - desc: 'System slow when running too many reports'</w:t>
        <w:br/>
        <w:t xml:space="preserve">        - issue_num: '79'</w:t>
        <w:br/>
        <w:t xml:space="preserve">        - sev: 'Minor'</w:t>
        <w:br/>
        <w:t xml:space="preserve">    """</w:t>
        <w:br/>
        <w:br/>
        <w:t xml:space="preserve">    def __init__(</w:t>
        <w:br/>
        <w:t xml:space="preserve">        self,</w:t>
        <w:br/>
        <w:t xml:space="preserve">        other: Union[ParserElement, str],</w:t>
        <w:br/>
        <w:t xml:space="preserve">        include: bool = False,</w:t>
        <w:br/>
        <w:t xml:space="preserve">        ignore: typing.Optional[Union[ParserElement, str]] = None,</w:t>
        <w:br/>
        <w:t xml:space="preserve">        fail_on: typing.Optional[Union[ParserElement, str]] = None,</w:t>
        <w:br/>
        <w:t xml:space="preserve">        *,</w:t>
        <w:br/>
        <w:t xml:space="preserve">        failOn: typing.Optional[Union[ParserElement, str]] = None,</w:t>
        <w:br/>
        <w:t xml:space="preserve">    ):</w:t>
        <w:br/>
        <w:t xml:space="preserve">        super().__init__(other)</w:t>
        <w:br/>
        <w:t xml:space="preserve">        failOn = failOn or fail_on</w:t>
        <w:br/>
        <w:t xml:space="preserve">        if ignore is not None:</w:t>
        <w:br/>
        <w:t xml:space="preserve">            self.ignore(ignore)</w:t>
        <w:br/>
        <w:t xml:space="preserve">        self.mayReturnEmpty = True</w:t>
        <w:br/>
        <w:t xml:space="preserve">        self.mayIndexError = False</w:t>
        <w:br/>
        <w:t xml:space="preserve">        self.includeMatch = include</w:t>
        <w:br/>
        <w:t xml:space="preserve">        self.saveAsList = False</w:t>
        <w:br/>
        <w:t xml:space="preserve">        if isinstance(failOn, str_type):</w:t>
        <w:br/>
        <w:t xml:space="preserve">            self.failOn = self._literalStringClass(failOn)</w:t>
        <w:br/>
        <w:t xml:space="preserve">        else:</w:t>
        <w:br/>
        <w:t xml:space="preserve">            self.failOn = failOn</w:t>
        <w:br/>
        <w:t xml:space="preserve">        self.errmsg = "No match found for " + str(self.expr)</w:t>
        <w:br/>
        <w:br/>
        <w:t xml:space="preserve">    def parseImpl(self, instring, loc, doActions=True):</w:t>
        <w:br/>
        <w:t xml:space="preserve">        startloc = loc</w:t>
        <w:br/>
        <w:t xml:space="preserve">        instrlen = len(instring)</w:t>
        <w:br/>
        <w:t xml:space="preserve">        self_expr_parse = self.expr._parse</w:t>
        <w:br/>
        <w:t xml:space="preserve">        self_failOn_canParseNext = (</w:t>
        <w:br/>
        <w:t xml:space="preserve">            self.failOn.canParseNext if self.failOn is not None else None</w:t>
        <w:br/>
        <w:t xml:space="preserve">        )</w:t>
        <w:br/>
        <w:t xml:space="preserve">        self_preParse = self.preParse if self.callPreparse else None</w:t>
        <w:br/>
        <w:br/>
        <w:t xml:space="preserve">        tmploc = loc</w:t>
        <w:br/>
        <w:t xml:space="preserve">        while tmploc &lt;= instrlen:</w:t>
        <w:br/>
        <w:t xml:space="preserve">            if self_failOn_canParseNext is not None:</w:t>
        <w:br/>
        <w:t xml:space="preserve">                # break if failOn expression matches</w:t>
        <w:br/>
        <w:t xml:space="preserve">                if self_failOn_canParseNext(instring, tmploc):</w:t>
        <w:br/>
        <w:t xml:space="preserve">                    break</w:t>
        <w:br/>
        <w:br/>
        <w:t xml:space="preserve">            if self_preParse is not None:</w:t>
        <w:br/>
        <w:t xml:space="preserve">                # skip grammar-ignored expressions</w:t>
        <w:br/>
        <w:t xml:space="preserve">                tmploc = self_preParse(instring, tmploc)</w:t>
        <w:br/>
        <w:br/>
        <w:t xml:space="preserve">            try:</w:t>
        <w:br/>
        <w:t xml:space="preserve">                self_expr_parse(instring, tmploc, doActions=False, callPreParse=False)</w:t>
        <w:br/>
        <w:t xml:space="preserve">            except (ParseException, IndexError):</w:t>
        <w:br/>
        <w:t xml:space="preserve">                # no match, advance loc in string</w:t>
        <w:br/>
        <w:t xml:space="preserve">                tmploc += 1</w:t>
        <w:br/>
        <w:t xml:space="preserve">            else:</w:t>
        <w:br/>
        <w:t xml:space="preserve">                # matched skipto expr, done</w:t>
        <w:br/>
        <w:t xml:space="preserve">                break</w:t>
        <w:br/>
        <w:br/>
        <w:t xml:space="preserve">        else:</w:t>
        <w:br/>
        <w:t xml:space="preserve">            # ran off the end of the input string without matching skipto expr, fail</w:t>
        <w:br/>
        <w:t xml:space="preserve">            raise ParseException(instring, loc, self.errmsg, self)</w:t>
        <w:br/>
        <w:br/>
        <w:t xml:space="preserve">        # build up return values</w:t>
        <w:br/>
        <w:t xml:space="preserve">        loc = tmploc</w:t>
        <w:br/>
        <w:t xml:space="preserve">        skiptext = instring[startloc:loc]</w:t>
        <w:br/>
        <w:t xml:space="preserve">        skipresult = ParseResults(skiptext)</w:t>
        <w:br/>
        <w:br/>
        <w:t xml:space="preserve">        if self.includeMatch:</w:t>
        <w:br/>
        <w:t xml:space="preserve">            loc, mat = self_expr_parse(instring, loc, doActions, callPreParse=False)</w:t>
        <w:br/>
        <w:t xml:space="preserve">            skipresult += mat</w:t>
        <w:br/>
        <w:br/>
        <w:t xml:space="preserve">        return loc, skipresult</w:t>
        <w:br/>
        <w:br/>
        <w:br/>
        <w:t>class Forward(ParseElementEnhance):</w:t>
        <w:br/>
        <w:t xml:space="preserve">    """</w:t>
        <w:br/>
        <w:t xml:space="preserve">    Forward declaration of an expression to be defined later -</w:t>
        <w:br/>
        <w:t xml:space="preserve">    used for recursive grammars, such as algebraic infix notation.</w:t>
        <w:br/>
        <w:t xml:space="preserve">    When the expression is known, it is assigned to the ``Forward``</w:t>
        <w:br/>
        <w:t xml:space="preserve">    variable using the ``'&lt;&lt;'`` operator.</w:t>
        <w:br/>
        <w:br/>
        <w:t xml:space="preserve">    Note: take care when assigning to ``Forward`` not to overlook</w:t>
        <w:br/>
        <w:t xml:space="preserve">    precedence of operators.</w:t>
        <w:br/>
        <w:br/>
        <w:t xml:space="preserve">    Specifically, ``'|'`` has a lower precedence than ``'&lt;&lt;'``, so that::</w:t>
        <w:br/>
        <w:br/>
        <w:t xml:space="preserve">        fwd_expr &lt;&lt; a | b | c</w:t>
        <w:br/>
        <w:br/>
        <w:t xml:space="preserve">    will actually be evaluated as::</w:t>
        <w:br/>
        <w:br/>
        <w:t xml:space="preserve">        (fwd_expr &lt;&lt; a) | b | c</w:t>
        <w:br/>
        <w:br/>
        <w:t xml:space="preserve">    thereby leaving b and c out as parseable alternatives.  It is recommended that you</w:t>
        <w:br/>
        <w:t xml:space="preserve">    explicitly group the values inserted into the ``Forward``::</w:t>
        <w:br/>
        <w:br/>
        <w:t xml:space="preserve">        fwd_expr &lt;&lt; (a | b | c)</w:t>
        <w:br/>
        <w:br/>
        <w:t xml:space="preserve">    Converting to use the ``'&lt;&lt;='`` operator instead will avoid this problem.</w:t>
        <w:br/>
        <w:br/>
        <w:t xml:space="preserve">    See :class:`ParseResults.pprint` for an example of a recursive</w:t>
        <w:br/>
        <w:t xml:space="preserve">    parser created using ``Forward``.</w:t>
        <w:br/>
        <w:t xml:space="preserve">    """</w:t>
        <w:br/>
        <w:br/>
        <w:t xml:space="preserve">    def __init__(self, other: typing.Optional[Union[ParserElement, str]] = None):</w:t>
        <w:br/>
        <w:t xml:space="preserve">        self.caller_frame = traceback.extract_stack(limit=2)[0]</w:t>
        <w:br/>
        <w:t xml:space="preserve">        super().__init__(other, savelist=False)  # type: ignore[arg-type]</w:t>
        <w:br/>
        <w:t xml:space="preserve">        self.lshift_line = None</w:t>
        <w:br/>
        <w:br/>
        <w:t xml:space="preserve">    def __lshift__(self, other) -&gt; "Forward":</w:t>
        <w:br/>
        <w:t xml:space="preserve">        if hasattr(self, "caller_frame"):</w:t>
        <w:br/>
        <w:t xml:space="preserve">            del self.caller_frame</w:t>
        <w:br/>
        <w:t xml:space="preserve">        if isinstance(other, str_type):</w:t>
        <w:br/>
        <w:t xml:space="preserve">            other = self._literalStringClass(other)</w:t>
        <w:br/>
        <w:br/>
        <w:t xml:space="preserve">        if not isinstance(other, ParserElement):</w:t>
        <w:br/>
        <w:t xml:space="preserve">            return NotImplemented</w:t>
        <w:br/>
        <w:br/>
        <w:t xml:space="preserve">        self.expr = other</w:t>
        <w:br/>
        <w:t xml:space="preserve">        self.streamlined = other.streamlined</w:t>
        <w:br/>
        <w:t xml:space="preserve">        self.mayIndexError = self.expr.mayIndexError</w:t>
        <w:br/>
        <w:t xml:space="preserve">        self.mayReturnEmpty = self.expr.mayReturnEmpty</w:t>
        <w:br/>
        <w:t xml:space="preserve">        self.set_whitespace_chars(</w:t>
        <w:br/>
        <w:t xml:space="preserve">            self.expr.whiteChars, copy_defaults=self.expr.copyDefaultWhiteChars</w:t>
        <w:br/>
        <w:t xml:space="preserve">        )</w:t>
        <w:br/>
        <w:t xml:space="preserve">        self.skipWhitespace = self.expr.skipWhitespace</w:t>
        <w:br/>
        <w:t xml:space="preserve">        self.saveAsList = self.expr.saveAsList</w:t>
        <w:br/>
        <w:t xml:space="preserve">        self.ignoreExprs.extend(self.expr.ignoreExprs)</w:t>
        <w:br/>
        <w:t xml:space="preserve">        self.lshift_line = traceback.extract_stack(limit=2)[-2]  # type: ignore[assignment]</w:t>
        <w:br/>
        <w:t xml:space="preserve">        return self</w:t>
        <w:br/>
        <w:br/>
        <w:t xml:space="preserve">    def __ilshift__(self, other) -&gt; "Forward":</w:t>
        <w:br/>
        <w:t xml:space="preserve">        if not isinstance(other, ParserElement):</w:t>
        <w:br/>
        <w:t xml:space="preserve">            return NotImplemented</w:t>
        <w:br/>
        <w:br/>
        <w:t xml:space="preserve">        return self &lt;&lt; other</w:t>
        <w:br/>
        <w:br/>
        <w:t xml:space="preserve">    def __or__(self, other) -&gt; "ParserElement":</w:t>
        <w:br/>
        <w:t xml:space="preserve">        caller_line = traceback.extract_stack(limit=2)[-2]</w:t>
        <w:br/>
        <w:t xml:space="preserve">        if (</w:t>
        <w:br/>
        <w:t xml:space="preserve">            __diag__.warn_on_match_first_with_lshift_operator</w:t>
        <w:br/>
        <w:t xml:space="preserve">            and caller_line == self.lshift_line</w:t>
        <w:br/>
        <w:t xml:space="preserve">            and Diagnostics.warn_on_match_first_with_lshift_operator</w:t>
        <w:br/>
        <w:t xml:space="preserve">            not in self.suppress_warnings_</w:t>
        <w:br/>
        <w:t xml:space="preserve">        ):</w:t>
        <w:br/>
        <w:t xml:space="preserve">            warnings.warn(</w:t>
        <w:br/>
        <w:t xml:space="preserve">                "using '&lt;&lt;' operator with '|' is probably an error, use '&lt;&lt;='",</w:t>
        <w:br/>
        <w:t xml:space="preserve">                stacklevel=2,</w:t>
        <w:br/>
        <w:t xml:space="preserve">            )</w:t>
        <w:br/>
        <w:t xml:space="preserve">        ret = super().__or__(other)</w:t>
        <w:br/>
        <w:t xml:space="preserve">        return ret</w:t>
        <w:br/>
        <w:br/>
        <w:t xml:space="preserve">    def __del__(self):</w:t>
        <w:br/>
        <w:t xml:space="preserve">        # see if we are getting dropped because of '=' reassignment of var instead of '&lt;&lt;=' or '&lt;&lt;'</w:t>
        <w:br/>
        <w:t xml:space="preserve">        if (</w:t>
        <w:br/>
        <w:t xml:space="preserve">            self.expr is None</w:t>
        <w:br/>
        <w:t xml:space="preserve">            and __diag__.warn_on_assignment_to_Forward</w:t>
        <w:br/>
        <w:t xml:space="preserve">            and Diagnostics.warn_on_assignment_to_Forward not in self.suppress_warnings_</w:t>
        <w:br/>
        <w:t xml:space="preserve">        ):</w:t>
        <w:br/>
        <w:t xml:space="preserve">            warnings.warn_explicit(</w:t>
        <w:br/>
        <w:t xml:space="preserve">                "Forward defined here but no expression attached later using '&lt;&lt;=' or '&lt;&lt;'",</w:t>
        <w:br/>
        <w:t xml:space="preserve">                UserWarning,</w:t>
        <w:br/>
        <w:t xml:space="preserve">                filename=self.caller_frame.filename,</w:t>
        <w:br/>
        <w:t xml:space="preserve">                lineno=self.caller_frame.lineno,</w:t>
        <w:br/>
        <w:t xml:space="preserve">            )</w:t>
        <w:br/>
        <w:br/>
        <w:t xml:space="preserve">    def parseImpl(self, instring, loc, doActions=True):</w:t>
        <w:br/>
        <w:t xml:space="preserve">        if (</w:t>
        <w:br/>
        <w:t xml:space="preserve">            self.expr is None</w:t>
        <w:br/>
        <w:t xml:space="preserve">            and __diag__.warn_on_parse_using_empty_Forward</w:t>
        <w:br/>
        <w:t xml:space="preserve">            and Diagnostics.warn_on_parse_using_empty_Forward</w:t>
        <w:br/>
        <w:t xml:space="preserve">            not in self.suppress_warnings_</w:t>
        <w:br/>
        <w:t xml:space="preserve">        ):</w:t>
        <w:br/>
        <w:t xml:space="preserve">            # walk stack until parse_string, scan_string, search_string, or transform_string is found</w:t>
        <w:br/>
        <w:t xml:space="preserve">            parse_fns = (</w:t>
        <w:br/>
        <w:t xml:space="preserve">                "parse_string",</w:t>
        <w:br/>
        <w:t xml:space="preserve">                "scan_string",</w:t>
        <w:br/>
        <w:t xml:space="preserve">                "search_string",</w:t>
        <w:br/>
        <w:t xml:space="preserve">                "transform_string",</w:t>
        <w:br/>
        <w:t xml:space="preserve">            )</w:t>
        <w:br/>
        <w:t xml:space="preserve">            tb = traceback.extract_stack(limit=200)</w:t>
        <w:br/>
        <w:t xml:space="preserve">            for i, frm in enumerate(reversed(tb), start=1):</w:t>
        <w:br/>
        <w:t xml:space="preserve">                if frm.name in parse_fns:</w:t>
        <w:br/>
        <w:t xml:space="preserve">                    stacklevel = i + 1</w:t>
        <w:br/>
        <w:t xml:space="preserve">                    break</w:t>
        <w:br/>
        <w:t xml:space="preserve">            else:</w:t>
        <w:br/>
        <w:t xml:space="preserve">                stacklevel = 2</w:t>
        <w:br/>
        <w:t xml:space="preserve">            warnings.warn(</w:t>
        <w:br/>
        <w:t xml:space="preserve">                "Forward expression was never assigned a value, will not parse any input",</w:t>
        <w:br/>
        <w:t xml:space="preserve">                stacklevel=stacklevel,</w:t>
        <w:br/>
        <w:t xml:space="preserve">            )</w:t>
        <w:br/>
        <w:t xml:space="preserve">        if not ParserElement._left_recursion_enabled:</w:t>
        <w:br/>
        <w:t xml:space="preserve">            return super().parseImpl(instring, loc, doActions)</w:t>
        <w:br/>
        <w:t xml:space="preserve">        # ## Bounded Recursion algorithm ##</w:t>
        <w:br/>
        <w:t xml:space="preserve">        # Recursion only needs to be processed at ``Forward`` elements, since they are</w:t>
        <w:br/>
        <w:t xml:space="preserve">        # the only ones that can actually refer to themselves. The general idea is</w:t>
        <w:br/>
        <w:t xml:space="preserve">        # to handle recursion stepwise: We start at no recursion, then recurse once,</w:t>
        <w:br/>
        <w:t xml:space="preserve">        # recurse twice, ..., until more recursion offers no benefit (we hit the bound).</w:t>
        <w:br/>
        <w:t xml:space="preserve">        #</w:t>
        <w:br/>
        <w:t xml:space="preserve">        # The "trick" here is that each ``Forward`` gets evaluated in two contexts</w:t>
        <w:br/>
        <w:t xml:space="preserve">        # - to *match* a specific recursion level, and</w:t>
        <w:br/>
        <w:t xml:space="preserve">        # - to *search* the bounded recursion level</w:t>
        <w:br/>
        <w:t xml:space="preserve">        # and the two run concurrently. The *search* must *match* each recursion level</w:t>
        <w:br/>
        <w:t xml:space="preserve">        # to find the best possible match. This is handled by a memo table, which</w:t>
        <w:br/>
        <w:t xml:space="preserve">        # provides the previous match to the next level match attempt.</w:t>
        <w:br/>
        <w:t xml:space="preserve">        #</w:t>
        <w:br/>
        <w:t xml:space="preserve">        # See also "Left Recursion in Parsing Expression Grammars", Medeiros et al.</w:t>
        <w:br/>
        <w:t xml:space="preserve">        #</w:t>
        <w:br/>
        <w:t xml:space="preserve">        # There is a complication since we not only *parse* but also *transform* via</w:t>
        <w:br/>
        <w:t xml:space="preserve">        # actions: We do not want to run the actions too often while expanding. Thus,</w:t>
        <w:br/>
        <w:t xml:space="preserve">        # we expand using `doActions=False` and only run `doActions=True` if the next</w:t>
        <w:br/>
        <w:t xml:space="preserve">        # recursion level is acceptable.</w:t>
        <w:br/>
        <w:t xml:space="preserve">        with ParserElement.recursion_lock:</w:t>
        <w:br/>
        <w:t xml:space="preserve">            memo = ParserElement.recursion_memos</w:t>
        <w:br/>
        <w:t xml:space="preserve">            try:</w:t>
        <w:br/>
        <w:t xml:space="preserve">                # we are parsing at a specific recursion expansion - use it as-is</w:t>
        <w:br/>
        <w:t xml:space="preserve">                prev_loc, prev_result = memo[loc, self, doActions]</w:t>
        <w:br/>
        <w:t xml:space="preserve">                if isinstance(prev_result, Exception):</w:t>
        <w:br/>
        <w:t xml:space="preserve">                    raise prev_result</w:t>
        <w:br/>
        <w:t xml:space="preserve">                return prev_loc, prev_result.copy()</w:t>
        <w:br/>
        <w:t xml:space="preserve">            except KeyError:</w:t>
        <w:br/>
        <w:t xml:space="preserve">                act_key = (loc, self, True)</w:t>
        <w:br/>
        <w:t xml:space="preserve">                peek_key = (loc, self, False)</w:t>
        <w:br/>
        <w:t xml:space="preserve">                # we are searching for the best recursion expansion - keep on improving</w:t>
        <w:br/>
        <w:t xml:space="preserve">                # both `doActions` cases must be tracked separately here!</w:t>
        <w:br/>
        <w:t xml:space="preserve">                prev_loc, prev_peek = memo[peek_key] = (</w:t>
        <w:br/>
        <w:t xml:space="preserve">                    loc - 1,</w:t>
        <w:br/>
        <w:t xml:space="preserve">                    ParseException(</w:t>
        <w:br/>
        <w:t xml:space="preserve">                        instring, loc, "Forward recursion without base case", self</w:t>
        <w:br/>
        <w:t xml:space="preserve">                    ),</w:t>
        <w:br/>
        <w:t xml:space="preserve">                )</w:t>
        <w:br/>
        <w:t xml:space="preserve">                if doActions:</w:t>
        <w:br/>
        <w:t xml:space="preserve">                    memo[act_key] = memo[peek_key]</w:t>
        <w:br/>
        <w:t xml:space="preserve">                while True:</w:t>
        <w:br/>
        <w:t xml:space="preserve">                    try:</w:t>
        <w:br/>
        <w:t xml:space="preserve">                        new_loc, new_peek = super().parseImpl(instring, loc, False)</w:t>
        <w:br/>
        <w:t xml:space="preserve">                    except ParseException:</w:t>
        <w:br/>
        <w:t xml:space="preserve">                        # we failed before getting any match – do not hide the error</w:t>
        <w:br/>
        <w:t xml:space="preserve">                        if isinstance(prev_peek, Exception):</w:t>
        <w:br/>
        <w:t xml:space="preserve">                            raise</w:t>
        <w:br/>
        <w:t xml:space="preserve">                        new_loc, new_peek = prev_loc, prev_peek</w:t>
        <w:br/>
        <w:t xml:space="preserve">                    # the match did not get better: we are done</w:t>
        <w:br/>
        <w:t xml:space="preserve">                    if new_loc &lt;= prev_loc:</w:t>
        <w:br/>
        <w:t xml:space="preserve">                        if doActions:</w:t>
        <w:br/>
        <w:t xml:space="preserve">                            # replace the match for doActions=False as well,</w:t>
        <w:br/>
        <w:t xml:space="preserve">                            # in case the action did backtrack</w:t>
        <w:br/>
        <w:t xml:space="preserve">                            prev_loc, prev_result = memo[peek_key] = memo[act_key]</w:t>
        <w:br/>
        <w:t xml:space="preserve">                            del memo[peek_key], memo[act_key]</w:t>
        <w:br/>
        <w:t xml:space="preserve">                            return prev_loc, prev_result.copy()</w:t>
        <w:br/>
        <w:t xml:space="preserve">                        del memo[peek_key]</w:t>
        <w:br/>
        <w:t xml:space="preserve">                        return prev_loc, prev_peek.copy()</w:t>
        <w:br/>
        <w:t xml:space="preserve">                    # the match did get better: see if we can improve further</w:t>
        <w:br/>
        <w:t xml:space="preserve">                    else:</w:t>
        <w:br/>
        <w:t xml:space="preserve">                        if doActions:</w:t>
        <w:br/>
        <w:t xml:space="preserve">                            try:</w:t>
        <w:br/>
        <w:t xml:space="preserve">                                memo[act_key] = super().parseImpl(instring, loc, True)</w:t>
        <w:br/>
        <w:t xml:space="preserve">                            except ParseException as e:</w:t>
        <w:br/>
        <w:t xml:space="preserve">                                memo[peek_key] = memo[act_key] = (new_loc, e)</w:t>
        <w:br/>
        <w:t xml:space="preserve">                                raise</w:t>
        <w:br/>
        <w:t xml:space="preserve">                        prev_loc, prev_peek = memo[peek_key] = new_loc, new_peek</w:t>
        <w:br/>
        <w:br/>
        <w:t xml:space="preserve">    def leave_whitespace(self, recursive: bool = True) -&gt; ParserElement:</w:t>
        <w:br/>
        <w:t xml:space="preserve">        self.skipWhitespace = False</w:t>
        <w:br/>
        <w:t xml:space="preserve">        return self</w:t>
        <w:br/>
        <w:br/>
        <w:t xml:space="preserve">    def ignore_whitespace(self, recursive: bool = True) -&gt; ParserElement:</w:t>
        <w:br/>
        <w:t xml:space="preserve">        self.skipWhitespace = True</w:t>
        <w:br/>
        <w:t xml:space="preserve">        return self</w:t>
        <w:br/>
        <w:br/>
        <w:t xml:space="preserve">    def streamline(self) -&gt; ParserElement:</w:t>
        <w:br/>
        <w:t xml:space="preserve">        if not self.streamlined:</w:t>
        <w:br/>
        <w:t xml:space="preserve">            self.streamlined = True</w:t>
        <w:br/>
        <w:t xml:space="preserve">            if self.expr is not None:</w:t>
        <w:br/>
        <w:t xml:space="preserve">                self.expr.streamline()</w:t>
        <w:br/>
        <w:t xml:space="preserve">        return self</w:t>
        <w:br/>
        <w:br/>
        <w:t xml:space="preserve">    def validate(self, validateTrace=None) -&gt; None:</w:t>
        <w:br/>
        <w:t xml:space="preserve">        warnings.warn(</w:t>
        <w:br/>
        <w:t xml:space="preserve">            "ParserElement.validate() is deprecated, and should not be used to check for left recursion",</w:t>
        <w:br/>
        <w:t xml:space="preserve">            DeprecationWarning,</w:t>
        <w:br/>
        <w:t xml:space="preserve">            stacklevel=2,</w:t>
        <w:br/>
        <w:t xml:space="preserve">        )</w:t>
        <w:br/>
        <w:t xml:space="preserve">        if validateTrace is None:</w:t>
        <w:br/>
        <w:t xml:space="preserve">            validateTrace = []</w:t>
        <w:br/>
        <w:br/>
        <w:t xml:space="preserve">        if self not in validateTrace:</w:t>
        <w:br/>
        <w:t xml:space="preserve">            tmp = validateTrace[:] + [self]</w:t>
        <w:br/>
        <w:t xml:space="preserve">            if self.expr is not None:</w:t>
        <w:br/>
        <w:t xml:space="preserve">                self.expr.validate(tmp)</w:t>
        <w:br/>
        <w:t xml:space="preserve">        self._checkRecursion([])</w:t>
        <w:br/>
        <w:br/>
        <w:t xml:space="preserve">    def _generateDefaultName(self) -&gt; str:</w:t>
        <w:br/>
        <w:t xml:space="preserve">        # Avoid infinite recursion by setting a temporary _defaultName</w:t>
        <w:br/>
        <w:t xml:space="preserve">        self._defaultName = ": ..."</w:t>
        <w:br/>
        <w:br/>
        <w:t xml:space="preserve">        # Use the string representation of main expression.</w:t>
        <w:br/>
        <w:t xml:space="preserve">        retString = "..."</w:t>
        <w:br/>
        <w:t xml:space="preserve">        try:</w:t>
        <w:br/>
        <w:t xml:space="preserve">            if self.expr is not None:</w:t>
        <w:br/>
        <w:t xml:space="preserve">                retString = str(self.expr)[:1000]</w:t>
        <w:br/>
        <w:t xml:space="preserve">            else:</w:t>
        <w:br/>
        <w:t xml:space="preserve">                retString = "None"</w:t>
        <w:br/>
        <w:t xml:space="preserve">        finally:</w:t>
        <w:br/>
        <w:t xml:space="preserve">            return self.__class__.__name__ + ": " + retString</w:t>
        <w:br/>
        <w:br/>
        <w:t xml:space="preserve">    def copy(self) -&gt; ParserElement:</w:t>
        <w:br/>
        <w:t xml:space="preserve">        if self.expr is not None:</w:t>
        <w:br/>
        <w:t xml:space="preserve">            return super().copy()</w:t>
        <w:br/>
        <w:t xml:space="preserve">        else:</w:t>
        <w:br/>
        <w:t xml:space="preserve">            ret = Forward()</w:t>
        <w:br/>
        <w:t xml:space="preserve">            ret &lt;&lt;= self</w:t>
        <w:br/>
        <w:t xml:space="preserve">            return ret</w:t>
        <w:br/>
        <w:br/>
        <w:t xml:space="preserve">    def _setResultsName(self, name, list_all_matches=False):</w:t>
        <w:br/>
        <w:t xml:space="preserve">        if (</w:t>
        <w:br/>
        <w:t xml:space="preserve">            __diag__.warn_name_set_on_empty_Forward</w:t>
        <w:br/>
        <w:t xml:space="preserve">            and Diagnostics.warn_name_set_on_empty_Forward</w:t>
        <w:br/>
        <w:t xml:space="preserve">            not in self.suppress_warnings_</w:t>
        <w:br/>
        <w:t xml:space="preserve">        ):</w:t>
        <w:br/>
        <w:t xml:space="preserve">            if self.expr is None:</w:t>
        <w:br/>
        <w:t xml:space="preserve">                warnings.warn(</w:t>
        <w:br/>
        <w:t xml:space="preserve">                    "{}: setting results name {!r} on {} expression "</w:t>
        <w:br/>
        <w:t xml:space="preserve">                    "that has no contained expression".format(</w:t>
        <w:br/>
        <w:t xml:space="preserve">                        "warn_name_set_on_empty_Forward", name, type(self).__name__</w:t>
        <w:br/>
        <w:t xml:space="preserve">                    ),</w:t>
        <w:br/>
        <w:t xml:space="preserve">                    stacklevel=3,</w:t>
        <w:br/>
        <w:t xml:space="preserve">                )</w:t>
        <w:br/>
        <w:br/>
        <w:t xml:space="preserve">        return super()._setResultsName(name, list_all_matches)</w:t>
        <w:br/>
        <w:br/>
        <w:t xml:space="preserve">    # Compatibility synonyms</w:t>
        <w:br/>
        <w:t xml:space="preserve">    # fmt: off</w:t>
        <w:br/>
        <w:t xml:space="preserve">    @replaced_by_pep8(leave_whitespace)</w:t>
        <w:br/>
        <w:t xml:space="preserve">    def leaveWhitespace(self): ...</w:t>
        <w:br/>
        <w:br/>
        <w:t xml:space="preserve">    @replaced_by_pep8(ignore_whitespace)</w:t>
        <w:br/>
        <w:t xml:space="preserve">    def ignoreWhitespace(self): ...</w:t>
        <w:br/>
        <w:t xml:space="preserve">    # fmt: on</w:t>
        <w:br/>
        <w:br/>
        <w:br/>
        <w:t>class TokenConverter(ParseElementEnhance):</w:t>
        <w:br/>
        <w:t xml:space="preserve">    """</w:t>
        <w:br/>
        <w:t xml:space="preserve">    Abstract subclass of :class:`ParseExpression`, for converting parsed results.</w:t>
        <w:br/>
        <w:t xml:space="preserve">    """</w:t>
        <w:br/>
        <w:br/>
        <w:t xml:space="preserve">    def __init__(self, expr: Union[ParserElement, str], savelist=False):</w:t>
        <w:br/>
        <w:t xml:space="preserve">        super().__init__(expr)  # , savelist)</w:t>
        <w:br/>
        <w:t xml:space="preserve">        self.saveAsList = False</w:t>
        <w:br/>
        <w:br/>
        <w:br/>
        <w:t>class Combine(TokenConverter):</w:t>
        <w:br/>
        <w:t xml:space="preserve">    """Converter to concatenate all matching tokens to a single string.</w:t>
        <w:br/>
        <w:t xml:space="preserve">    By default, the matching patterns must also be contiguous in the</w:t>
        <w:br/>
        <w:t xml:space="preserve">    input string; this can be disabled by specifying</w:t>
        <w:br/>
        <w:t xml:space="preserve">    ``'adjacent=False'`` in the constructor.</w:t>
        <w:br/>
        <w:br/>
        <w:t xml:space="preserve">    Example::</w:t>
        <w:br/>
        <w:br/>
        <w:t xml:space="preserve">        real = Word(nums) + '.' + Word(nums)</w:t>
        <w:br/>
        <w:t xml:space="preserve">        print(real.parse_string('3.1416')) # -&gt; ['3', '.', '1416']</w:t>
        <w:br/>
        <w:t xml:space="preserve">        # will also erroneously match the following</w:t>
        <w:br/>
        <w:t xml:space="preserve">        print(real.parse_string('3. 1416')) # -&gt; ['3', '.', '1416']</w:t>
        <w:br/>
        <w:br/>
        <w:t xml:space="preserve">        real = Combine(Word(nums) + '.' + Word(nums))</w:t>
        <w:br/>
        <w:t xml:space="preserve">        print(real.parse_string('3.1416')) # -&gt; ['3.1416']</w:t>
        <w:br/>
        <w:t xml:space="preserve">        # no match when there are internal spaces</w:t>
        <w:br/>
        <w:t xml:space="preserve">        print(real.parse_string('3. 1416')) # -&gt; Exception: Expected W:(0123...)</w:t>
        <w:br/>
        <w:t xml:space="preserve">    """</w:t>
        <w:br/>
        <w:br/>
        <w:t xml:space="preserve">    def __init__(</w:t>
        <w:br/>
        <w:t xml:space="preserve">        self,</w:t>
        <w:br/>
        <w:t xml:space="preserve">        expr: ParserElement,</w:t>
        <w:br/>
        <w:t xml:space="preserve">        join_string: str = "",</w:t>
        <w:br/>
        <w:t xml:space="preserve">        adjacent: bool = True,</w:t>
        <w:br/>
        <w:t xml:space="preserve">        *,</w:t>
        <w:br/>
        <w:t xml:space="preserve">        joinString: typing.Optional[str] = None,</w:t>
        <w:br/>
        <w:t xml:space="preserve">    ):</w:t>
        <w:br/>
        <w:t xml:space="preserve">        super().__init__(expr)</w:t>
        <w:br/>
        <w:t xml:space="preserve">        joinString = joinString if joinString is not None else join_string</w:t>
        <w:br/>
        <w:t xml:space="preserve">        # suppress whitespace-stripping in contained parse expressions, but re-enable it on the Combine itself</w:t>
        <w:br/>
        <w:t xml:space="preserve">        if adjacent:</w:t>
        <w:br/>
        <w:t xml:space="preserve">            self.leave_whitespace()</w:t>
        <w:br/>
        <w:t xml:space="preserve">        self.adjacent = adjacent</w:t>
        <w:br/>
        <w:t xml:space="preserve">        self.skipWhitespace = True</w:t>
        <w:br/>
        <w:t xml:space="preserve">        self.joinString = joinString</w:t>
        <w:br/>
        <w:t xml:space="preserve">        self.callPreparse = True</w:t>
        <w:br/>
        <w:br/>
        <w:t xml:space="preserve">    def ignore(self, other) -&gt; ParserElement:</w:t>
        <w:br/>
        <w:t xml:space="preserve">        if self.adjacent:</w:t>
        <w:br/>
        <w:t xml:space="preserve">            ParserElement.ignore(self, other)</w:t>
        <w:br/>
        <w:t xml:space="preserve">        else:</w:t>
        <w:br/>
        <w:t xml:space="preserve">            super().ignore(other)</w:t>
        <w:br/>
        <w:t xml:space="preserve">        return self</w:t>
        <w:br/>
        <w:br/>
        <w:t xml:space="preserve">    def postParse(self, instring, loc, tokenlist):</w:t>
        <w:br/>
        <w:t xml:space="preserve">        retToks = tokenlist.copy()</w:t>
        <w:br/>
        <w:t xml:space="preserve">        del retToks[:]</w:t>
        <w:br/>
        <w:t xml:space="preserve">        retToks += ParseResults(</w:t>
        <w:br/>
        <w:t xml:space="preserve">            ["".join(tokenlist._asStringList(self.joinString))], modal=self.modalResults</w:t>
        <w:br/>
        <w:t xml:space="preserve">        )</w:t>
        <w:br/>
        <w:br/>
        <w:t xml:space="preserve">        if self.resultsName and retToks.haskeys():</w:t>
        <w:br/>
        <w:t xml:space="preserve">            return [retToks]</w:t>
        <w:br/>
        <w:t xml:space="preserve">        else:</w:t>
        <w:br/>
        <w:t xml:space="preserve">            return retToks</w:t>
        <w:br/>
        <w:br/>
        <w:br/>
        <w:t>class Group(TokenConverter):</w:t>
        <w:br/>
        <w:t xml:space="preserve">    """Converter to return the matched tokens as a list - useful for</w:t>
        <w:br/>
        <w:t xml:space="preserve">    returning tokens of :class:`ZeroOrMore` and :class:`OneOrMore` expressions.</w:t>
        <w:br/>
        <w:br/>
        <w:t xml:space="preserve">    The optional ``aslist`` argument when set to True will return the</w:t>
        <w:br/>
        <w:t xml:space="preserve">    parsed tokens as a Python list instead of a pyparsing ParseResults.</w:t>
        <w:br/>
        <w:br/>
        <w:t xml:space="preserve">    Example::</w:t>
        <w:br/>
        <w:br/>
        <w:t xml:space="preserve">        ident = Word(alphas)</w:t>
        <w:br/>
        <w:t xml:space="preserve">        num = Word(nums)</w:t>
        <w:br/>
        <w:t xml:space="preserve">        term = ident | num</w:t>
        <w:br/>
        <w:t xml:space="preserve">        func = ident + Opt(DelimitedList(term))</w:t>
        <w:br/>
        <w:t xml:space="preserve">        print(func.parse_string("fn a, b, 100"))</w:t>
        <w:br/>
        <w:t xml:space="preserve">        # -&gt; ['fn', 'a', 'b', '100']</w:t>
        <w:br/>
        <w:br/>
        <w:t xml:space="preserve">        func = ident + Group(Opt(DelimitedList(term)))</w:t>
        <w:br/>
        <w:t xml:space="preserve">        print(func.parse_string("fn a, b, 100"))</w:t>
        <w:br/>
        <w:t xml:space="preserve">        # -&gt; ['fn', ['a', 'b', '100']]</w:t>
        <w:br/>
        <w:t xml:space="preserve">    """</w:t>
        <w:br/>
        <w:br/>
        <w:t xml:space="preserve">    def __init__(self, expr: ParserElement, aslist: bool = False):</w:t>
        <w:br/>
        <w:t xml:space="preserve">        super().__init__(expr)</w:t>
        <w:br/>
        <w:t xml:space="preserve">        self.saveAsList = True</w:t>
        <w:br/>
        <w:t xml:space="preserve">        self._asPythonList = aslist</w:t>
        <w:br/>
        <w:br/>
        <w:t xml:space="preserve">    def postParse(self, instring, loc, tokenlist):</w:t>
        <w:br/>
        <w:t xml:space="preserve">        if self._asPythonList:</w:t>
        <w:br/>
        <w:t xml:space="preserve">            return ParseResults.List(</w:t>
        <w:br/>
        <w:t xml:space="preserve">                tokenlist.asList()</w:t>
        <w:br/>
        <w:t xml:space="preserve">                if isinstance(tokenlist, ParseResults)</w:t>
        <w:br/>
        <w:t xml:space="preserve">                else list(tokenlist)</w:t>
        <w:br/>
        <w:t xml:space="preserve">            )</w:t>
        <w:br/>
        <w:t xml:space="preserve">        else:</w:t>
        <w:br/>
        <w:t xml:space="preserve">            return [tokenlist]</w:t>
        <w:br/>
        <w:br/>
        <w:br/>
        <w:t>class Dict(TokenConverter):</w:t>
        <w:br/>
        <w:t xml:space="preserve">    """Converter to return a repetitive expression as a list, but also</w:t>
        <w:br/>
        <w:t xml:space="preserve">    as a dictionary. Each element can also be referenced using the first</w:t>
        <w:br/>
        <w:t xml:space="preserve">    token in the expression as its key. Useful for tabular report</w:t>
        <w:br/>
        <w:t xml:space="preserve">    scraping when the first column can be used as a item key.</w:t>
        <w:br/>
        <w:br/>
        <w:t xml:space="preserve">    The optional ``asdict`` argument when set to True will return the</w:t>
        <w:br/>
        <w:t xml:space="preserve">    parsed tokens as a Python dict instead of a pyparsing ParseResults.</w:t>
        <w:br/>
        <w:br/>
        <w:t xml:space="preserve">    Example::</w:t>
        <w:br/>
        <w:br/>
        <w:t xml:space="preserve">        data_word = Word(alphas)</w:t>
        <w:br/>
        <w:t xml:space="preserve">        label = data_word + FollowedBy(':')</w:t>
        <w:br/>
        <w:br/>
        <w:t xml:space="preserve">        text = "shape: SQUARE posn: upper left color: light blue texture: burlap"</w:t>
        <w:br/>
        <w:t xml:space="preserve">        attr_expr = (label + Suppress(':') + OneOrMore(data_word, stop_on=label).set_parse_action(' '.join))</w:t>
        <w:br/>
        <w:br/>
        <w:t xml:space="preserve">        # print attributes as plain groups</w:t>
        <w:br/>
        <w:t xml:space="preserve">        print(attr_expr[1, ...].parse_string(text).dump())</w:t>
        <w:br/>
        <w:br/>
        <w:t xml:space="preserve">        # instead of OneOrMore(expr), parse using Dict(Group(expr)[1, ...]) - Dict will auto-assign names</w:t>
        <w:br/>
        <w:t xml:space="preserve">        result = Dict(Group(attr_expr)[1, ...]).parse_string(text)</w:t>
        <w:br/>
        <w:t xml:space="preserve">        print(result.dump())</w:t>
        <w:br/>
        <w:br/>
        <w:t xml:space="preserve">        # access named fields as dict entries, or output as dict</w:t>
        <w:br/>
        <w:t xml:space="preserve">        print(result['shape'])</w:t>
        <w:br/>
        <w:t xml:space="preserve">        print(result.as_dict())</w:t>
        <w:br/>
        <w:br/>
        <w:t xml:space="preserve">    prints::</w:t>
        <w:br/>
        <w:br/>
        <w:t xml:space="preserve">        ['shape', 'SQUARE', 'posn', 'upper left', 'color', 'light blue', 'texture', 'burlap']</w:t>
        <w:br/>
        <w:t xml:space="preserve">        [['shape', 'SQUARE'], ['posn', 'upper left'], ['color', 'light blue'], ['texture', 'burlap']]</w:t>
        <w:br/>
        <w:t xml:space="preserve">        - color: 'light blue'</w:t>
        <w:br/>
        <w:t xml:space="preserve">        - posn: 'upper left'</w:t>
        <w:br/>
        <w:t xml:space="preserve">        - shape: 'SQUARE'</w:t>
        <w:br/>
        <w:t xml:space="preserve">        - texture: 'burlap'</w:t>
        <w:br/>
        <w:t xml:space="preserve">        SQUARE</w:t>
        <w:br/>
        <w:t xml:space="preserve">        {'color': 'light blue', 'posn': 'upper left', 'texture': 'burlap', 'shape': 'SQUARE'}</w:t>
        <w:br/>
        <w:br/>
        <w:t xml:space="preserve">    See more examples at :class:`ParseResults` of accessing fields by results name.</w:t>
        <w:br/>
        <w:t xml:space="preserve">    """</w:t>
        <w:br/>
        <w:br/>
        <w:t xml:space="preserve">    def __init__(self, expr: ParserElement, asdict: bool = False):</w:t>
        <w:br/>
        <w:t xml:space="preserve">        super().__init__(expr)</w:t>
        <w:br/>
        <w:t xml:space="preserve">        self.saveAsList = True</w:t>
        <w:br/>
        <w:t xml:space="preserve">        self._asPythonDict = asdict</w:t>
        <w:br/>
        <w:br/>
        <w:t xml:space="preserve">    def postParse(self, instring, loc, tokenlist):</w:t>
        <w:br/>
        <w:t xml:space="preserve">        for i, tok in enumerate(tokenlist):</w:t>
        <w:br/>
        <w:t xml:space="preserve">            if len(tok) == 0:</w:t>
        <w:br/>
        <w:t xml:space="preserve">                continue</w:t>
        <w:br/>
        <w:br/>
        <w:t xml:space="preserve">            ikey = tok[0]</w:t>
        <w:br/>
        <w:t xml:space="preserve">            if isinstance(ikey, int):</w:t>
        <w:br/>
        <w:t xml:space="preserve">                ikey = str(ikey).strip()</w:t>
        <w:br/>
        <w:br/>
        <w:t xml:space="preserve">            if len(tok) == 1:</w:t>
        <w:br/>
        <w:t xml:space="preserve">                tokenlist[ikey] = _ParseResultsWithOffset("", i)</w:t>
        <w:br/>
        <w:br/>
        <w:t xml:space="preserve">            elif len(tok) == 2 and not isinstance(tok[1], ParseResults):</w:t>
        <w:br/>
        <w:t xml:space="preserve">                tokenlist[ikey] = _ParseResultsWithOffset(tok[1], i)</w:t>
        <w:br/>
        <w:br/>
        <w:t xml:space="preserve">            else:</w:t>
        <w:br/>
        <w:t xml:space="preserve">                try:</w:t>
        <w:br/>
        <w:t xml:space="preserve">                    dictvalue = tok.copy()  # ParseResults(i)</w:t>
        <w:br/>
        <w:t xml:space="preserve">                except Exception:</w:t>
        <w:br/>
        <w:t xml:space="preserve">                    exc = TypeError(</w:t>
        <w:br/>
        <w:t xml:space="preserve">                        "could not extract dict values from parsed results"</w:t>
        <w:br/>
        <w:t xml:space="preserve">                        " - Dict expression must contain Grouped expressions"</w:t>
        <w:br/>
        <w:t xml:space="preserve">                    )</w:t>
        <w:br/>
        <w:t xml:space="preserve">                    raise exc from None</w:t>
        <w:br/>
        <w:br/>
        <w:t xml:space="preserve">                del dictvalue[0]</w:t>
        <w:br/>
        <w:br/>
        <w:t xml:space="preserve">                if len(dictvalue) != 1 or (</w:t>
        <w:br/>
        <w:t xml:space="preserve">                    isinstance(dictvalue, ParseResults) and dictvalue.haskeys()</w:t>
        <w:br/>
        <w:t xml:space="preserve">                ):</w:t>
        <w:br/>
        <w:t xml:space="preserve">                    tokenlist[ikey] = _ParseResultsWithOffset(dictvalue, i)</w:t>
        <w:br/>
        <w:t xml:space="preserve">                else:</w:t>
        <w:br/>
        <w:t xml:space="preserve">                    tokenlist[ikey] = _ParseResultsWithOffset(dictvalue[0], i)</w:t>
        <w:br/>
        <w:br/>
        <w:t xml:space="preserve">        if self._asPythonDict:</w:t>
        <w:br/>
        <w:t xml:space="preserve">            return [tokenlist.as_dict()] if self.resultsName else tokenlist.as_dict()</w:t>
        <w:br/>
        <w:t xml:space="preserve">        else:</w:t>
        <w:br/>
        <w:t xml:space="preserve">            return [tokenlist] if self.resultsName else tokenlist</w:t>
        <w:br/>
        <w:br/>
        <w:br/>
        <w:t>class Suppress(TokenConverter):</w:t>
        <w:br/>
        <w:t xml:space="preserve">    """Converter for ignoring the results of a parsed expression.</w:t>
        <w:br/>
        <w:br/>
        <w:t xml:space="preserve">    Example::</w:t>
        <w:br/>
        <w:br/>
        <w:t xml:space="preserve">        source = "a, b, c,d"</w:t>
        <w:br/>
        <w:t xml:space="preserve">        wd = Word(alphas)</w:t>
        <w:br/>
        <w:t xml:space="preserve">        wd_list1 = wd + (',' + wd)[...]</w:t>
        <w:br/>
        <w:t xml:space="preserve">        print(wd_list1.parse_string(source))</w:t>
        <w:br/>
        <w:br/>
        <w:t xml:space="preserve">        # often, delimiters that are useful during parsing are just in the</w:t>
        <w:br/>
        <w:t xml:space="preserve">        # way afterward - use Suppress to keep them out of the parsed output</w:t>
        <w:br/>
        <w:t xml:space="preserve">        wd_list2 = wd + (Suppress(',') + wd)[...]</w:t>
        <w:br/>
        <w:t xml:space="preserve">        print(wd_list2.parse_string(source))</w:t>
        <w:br/>
        <w:br/>
        <w:t xml:space="preserve">        # Skipped text (using '...') can be suppressed as well</w:t>
        <w:br/>
        <w:t xml:space="preserve">        source = "lead in START relevant text END trailing text"</w:t>
        <w:br/>
        <w:t xml:space="preserve">        start_marker = Keyword("START")</w:t>
        <w:br/>
        <w:t xml:space="preserve">        end_marker = Keyword("END")</w:t>
        <w:br/>
        <w:t xml:space="preserve">        find_body = Suppress(...) + start_marker + ... + end_marker</w:t>
        <w:br/>
        <w:t xml:space="preserve">        print(find_body.parse_string(source)</w:t>
        <w:br/>
        <w:br/>
        <w:t xml:space="preserve">    prints::</w:t>
        <w:br/>
        <w:br/>
        <w:t xml:space="preserve">        ['a', ',', 'b', ',', 'c', ',', 'd']</w:t>
        <w:br/>
        <w:t xml:space="preserve">        ['a', 'b', 'c', 'd']</w:t>
        <w:br/>
        <w:t xml:space="preserve">        ['START', 'relevant text ', 'END']</w:t>
        <w:br/>
        <w:br/>
        <w:t xml:space="preserve">    (See also :class:`DelimitedList`.)</w:t>
        <w:br/>
        <w:t xml:space="preserve">    """</w:t>
        <w:br/>
        <w:br/>
        <w:t xml:space="preserve">    def __init__(self, expr: Union[ParserElement, str], savelist: bool = False):</w:t>
        <w:br/>
        <w:t xml:space="preserve">        if expr is ...:</w:t>
        <w:br/>
        <w:t xml:space="preserve">            expr = _PendingSkip(NoMatch())</w:t>
        <w:br/>
        <w:t xml:space="preserve">        super().__init__(expr)</w:t>
        <w:br/>
        <w:br/>
        <w:t xml:space="preserve">    def __add__(self, other) -&gt; "ParserElement":</w:t>
        <w:br/>
        <w:t xml:space="preserve">        if isinstance(self.expr, _PendingSkip):</w:t>
        <w:br/>
        <w:t xml:space="preserve">            return Suppress(SkipTo(other)) + other</w:t>
        <w:br/>
        <w:t xml:space="preserve">        else:</w:t>
        <w:br/>
        <w:t xml:space="preserve">            return super().__add__(other)</w:t>
        <w:br/>
        <w:br/>
        <w:t xml:space="preserve">    def __sub__(self, other) -&gt; "ParserElement":</w:t>
        <w:br/>
        <w:t xml:space="preserve">        if isinstance(self.expr, _PendingSkip):</w:t>
        <w:br/>
        <w:t xml:space="preserve">            return Suppress(SkipTo(other)) - other</w:t>
        <w:br/>
        <w:t xml:space="preserve">        else:</w:t>
        <w:br/>
        <w:t xml:space="preserve">            return super().__sub__(other)</w:t>
        <w:br/>
        <w:br/>
        <w:t xml:space="preserve">    def postParse(self, instring, loc, tokenlist):</w:t>
        <w:br/>
        <w:t xml:space="preserve">        return []</w:t>
        <w:br/>
        <w:br/>
        <w:t xml:space="preserve">    def suppress(self) -&gt; ParserElement:</w:t>
        <w:br/>
        <w:t xml:space="preserve">        return self</w:t>
        <w:br/>
        <w:br/>
        <w:br/>
        <w:t>def trace_parse_action(f: ParseAction) -&gt; ParseAction:</w:t>
        <w:br/>
        <w:t xml:space="preserve">    """Decorator for debugging parse actions.</w:t>
        <w:br/>
        <w:br/>
        <w:t xml:space="preserve">    When the parse action is called, this decorator will print</w:t>
        <w:br/>
        <w:t xml:space="preserve">    ``"&gt;&gt; entering method-name(line:&lt;current_source_line&gt;, &lt;parse_location&gt;, &lt;matched_tokens&gt;)"``.</w:t>
        <w:br/>
        <w:t xml:space="preserve">    When the parse action completes, the decorator will print</w:t>
        <w:br/>
        <w:t xml:space="preserve">    ``"&lt;&lt;"`` followed by the returned value, or any exception that the parse action raised.</w:t>
        <w:br/>
        <w:br/>
        <w:t xml:space="preserve">    Example::</w:t>
        <w:br/>
        <w:br/>
        <w:t xml:space="preserve">        wd = Word(alphas)</w:t>
        <w:br/>
        <w:br/>
        <w:t xml:space="preserve">        @trace_parse_action</w:t>
        <w:br/>
        <w:t xml:space="preserve">        def remove_duplicate_chars(tokens):</w:t>
        <w:br/>
        <w:t xml:space="preserve">            return ''.join(sorted(set(''.join(tokens))))</w:t>
        <w:br/>
        <w:br/>
        <w:t xml:space="preserve">        wds = wd[1, ...].set_parse_action(remove_duplicate_chars)</w:t>
        <w:br/>
        <w:t xml:space="preserve">        print(wds.parse_string("slkdjs sld sldd sdlf sdljf"))</w:t>
        <w:br/>
        <w:br/>
        <w:t xml:space="preserve">    prints::</w:t>
        <w:br/>
        <w:br/>
        <w:t xml:space="preserve">        &gt;&gt;entering remove_duplicate_chars(line: 'slkdjs sld sldd sdlf sdljf', 0, (['slkdjs', 'sld', 'sldd', 'sdlf', 'sdljf'], {}))</w:t>
        <w:br/>
        <w:t xml:space="preserve">        &lt;&lt;leaving remove_duplicate_chars (ret: 'dfjkls')</w:t>
        <w:br/>
        <w:t xml:space="preserve">        ['dfjkls']</w:t>
        <w:br/>
        <w:t xml:space="preserve">    """</w:t>
        <w:br/>
        <w:t xml:space="preserve">    f = _trim_arity(f)</w:t>
        <w:br/>
        <w:br/>
        <w:t xml:space="preserve">    def z(*paArgs):</w:t>
        <w:br/>
        <w:t xml:space="preserve">        thisFunc = f.__name__</w:t>
        <w:br/>
        <w:t xml:space="preserve">        s, l, t = paArgs[-3:]</w:t>
        <w:br/>
        <w:t xml:space="preserve">        if len(paArgs) &gt; 3:</w:t>
        <w:br/>
        <w:t xml:space="preserve">            thisFunc = paArgs[0].__class__.__name__ + "." + thisFunc</w:t>
        <w:br/>
        <w:t xml:space="preserve">        sys.stderr.write(f"&gt;&gt;entering {thisFunc}(line: {line(l, s)!r}, {l}, {t!r})\n")</w:t>
        <w:br/>
        <w:t xml:space="preserve">        try:</w:t>
        <w:br/>
        <w:t xml:space="preserve">            ret = f(*paArgs)</w:t>
        <w:br/>
        <w:t xml:space="preserve">        except Exception as exc:</w:t>
        <w:br/>
        <w:t xml:space="preserve">            sys.stderr.write(f"&lt;&lt;leaving {thisFunc} (exception: {exc})\n")</w:t>
        <w:br/>
        <w:t xml:space="preserve">            raise</w:t>
        <w:br/>
        <w:t xml:space="preserve">        sys.stderr.write(f"&lt;&lt;leaving {thisFunc} (ret: {ret!r})\n")</w:t>
        <w:br/>
        <w:t xml:space="preserve">        return ret</w:t>
        <w:br/>
        <w:br/>
        <w:t xml:space="preserve">    z.__name__ = f.__name__</w:t>
        <w:br/>
        <w:t xml:space="preserve">    return z</w:t>
        <w:br/>
        <w:br/>
        <w:br/>
        <w:t># convenience constants for positional expressions</w:t>
        <w:br/>
        <w:t>empty = Empty().set_name("empty")</w:t>
        <w:br/>
        <w:t>line_start = LineStart().set_name("line_start")</w:t>
        <w:br/>
        <w:t>line_end = LineEnd().set_name("line_end")</w:t>
        <w:br/>
        <w:t>string_start = StringStart().set_name("string_start")</w:t>
        <w:br/>
        <w:t>string_end = StringEnd().set_name("string_end")</w:t>
        <w:br/>
        <w:br/>
        <w:t>_escapedPunc = Regex(r"\\[\\[\]\/\-\*\.\$\+\^\?()~ ]").set_parse_action(</w:t>
        <w:br/>
        <w:t xml:space="preserve">    lambda s, l, t: t[0][1]</w:t>
        <w:br/>
        <w:t>)</w:t>
        <w:br/>
        <w:t>_escapedHexChar = Regex(r"\\0?[xX][0-9a-fA-F]+").set_parse_action(</w:t>
        <w:br/>
        <w:t xml:space="preserve">    lambda s, l, t: chr(int(t[0].lstrip(r"\0x"), 16))</w:t>
        <w:br/>
        <w:t>)</w:t>
        <w:br/>
        <w:t>_escapedOctChar = Regex(r"\\0[0-7]+").set_parse_action(</w:t>
        <w:br/>
        <w:t xml:space="preserve">    lambda s, l, t: chr(int(t[0][1:], 8))</w:t>
        <w:br/>
        <w:t>)</w:t>
        <w:br/>
        <w:t>_singleChar = (</w:t>
        <w:br/>
        <w:t xml:space="preserve">    _escapedPunc | _escapedHexChar | _escapedOctChar | CharsNotIn(r"\]", exact=1)</w:t>
        <w:br/>
        <w:t>)</w:t>
        <w:br/>
        <w:t>_charRange = Group(_singleChar + Suppress("-") + _singleChar)</w:t>
        <w:br/>
        <w:t>_reBracketExpr = (</w:t>
        <w:br/>
        <w:t xml:space="preserve">    Literal("[")</w:t>
        <w:br/>
        <w:t xml:space="preserve">    + Opt("^").set_results_name("negate")</w:t>
        <w:br/>
        <w:t xml:space="preserve">    + Group(OneOrMore(_charRange | _singleChar)).set_results_name("body")</w:t>
        <w:br/>
        <w:t xml:space="preserve">    + Literal("]")</w:t>
        <w:br/>
        <w:t>)</w:t>
        <w:br/>
        <w:br/>
        <w:br/>
        <w:t>def srange(s: str) -&gt; str:</w:t>
        <w:br/>
        <w:t xml:space="preserve">    r"""Helper to easily define string ranges for use in :class:`Word`</w:t>
        <w:br/>
        <w:t xml:space="preserve">    construction. Borrows syntax from regexp ``'[]'`` string range</w:t>
        <w:br/>
        <w:t xml:space="preserve">    definitions::</w:t>
        <w:br/>
        <w:br/>
        <w:t xml:space="preserve">        srange("[0-9]")   -&gt; "0123456789"</w:t>
        <w:br/>
        <w:t xml:space="preserve">        srange("[a-z]")   -&gt; "abcdefghijklmnopqrstuvwxyz"</w:t>
        <w:br/>
        <w:t xml:space="preserve">        srange("[a-z$_]") -&gt; "abcdefghijklmnopqrstuvwxyz$_"</w:t>
        <w:br/>
        <w:br/>
        <w:t xml:space="preserve">    The input string must be enclosed in []'s, and the returned string</w:t>
        <w:br/>
        <w:t xml:space="preserve">    is the expanded character set joined into a single string. The</w:t>
        <w:br/>
        <w:t xml:space="preserve">    values enclosed in the []'s may be:</w:t>
        <w:br/>
        <w:br/>
        <w:t xml:space="preserve">    - a single character</w:t>
        <w:br/>
        <w:t xml:space="preserve">    - an escaped character with a leading backslash (such as ``\-``</w:t>
        <w:br/>
        <w:t xml:space="preserve">      or ``\]``)</w:t>
        <w:br/>
        <w:t xml:space="preserve">    - an escaped hex character with a leading ``'\x'``</w:t>
        <w:br/>
        <w:t xml:space="preserve">      (``\x21``, which is a ``'!'`` character) (``\0x##``</w:t>
        <w:br/>
        <w:t xml:space="preserve">      is also supported for backwards compatibility)</w:t>
        <w:br/>
        <w:t xml:space="preserve">    - an escaped octal character with a leading ``'\0'``</w:t>
        <w:br/>
        <w:t xml:space="preserve">      (``\041``, which is a ``'!'`` character)</w:t>
        <w:br/>
        <w:t xml:space="preserve">    - a range of any of the above, separated by a dash (``'a-z'``,</w:t>
        <w:br/>
        <w:t xml:space="preserve">      etc.)</w:t>
        <w:br/>
        <w:t xml:space="preserve">    - any combination of the above (``'aeiouy'``,</w:t>
        <w:br/>
        <w:t xml:space="preserve">      ``'a-zA-Z0-9_$'``, etc.)</w:t>
        <w:br/>
        <w:t xml:space="preserve">    """</w:t>
        <w:br/>
        <w:t xml:space="preserve">    _expanded = (</w:t>
        <w:br/>
        <w:t xml:space="preserve">        lambda p: p</w:t>
        <w:br/>
        <w:t xml:space="preserve">        if not isinstance(p, ParseResults)</w:t>
        <w:br/>
        <w:t xml:space="preserve">        else "".join(chr(c) for c in range(ord(p[0]), ord(p[1]) + 1))</w:t>
        <w:br/>
        <w:t xml:space="preserve">    )</w:t>
        <w:br/>
        <w:t xml:space="preserve">    try:</w:t>
        <w:br/>
        <w:t xml:space="preserve">        return "".join(_expanded(part) for part in _reBracketExpr.parse_string(s).body)</w:t>
        <w:br/>
        <w:t xml:space="preserve">    except Exception as e:</w:t>
        <w:br/>
        <w:t xml:space="preserve">        return ""</w:t>
        <w:br/>
        <w:br/>
        <w:br/>
        <w:t>def token_map(func, *args) -&gt; ParseAction:</w:t>
        <w:br/>
        <w:t xml:space="preserve">    """Helper to define a parse action by mapping a function to all</w:t>
        <w:br/>
        <w:t xml:space="preserve">    elements of a :class:`ParseResults` list. If any additional args are passed,</w:t>
        <w:br/>
        <w:t xml:space="preserve">    they are forwarded to the given function as additional arguments</w:t>
        <w:br/>
        <w:t xml:space="preserve">    after the token, as in</w:t>
        <w:br/>
        <w:t xml:space="preserve">    ``hex_integer = Word(hexnums).set_parse_action(token_map(int, 16))``,</w:t>
        <w:br/>
        <w:t xml:space="preserve">    which will convert the parsed data to an integer using base 16.</w:t>
        <w:br/>
        <w:br/>
        <w:t xml:space="preserve">    Example (compare the last to example in :class:`ParserElement.transform_string`::</w:t>
        <w:br/>
        <w:br/>
        <w:t xml:space="preserve">        hex_ints = Word(hexnums)[1, ...].set_parse_action(token_map(int, 16))</w:t>
        <w:br/>
        <w:t xml:space="preserve">        hex_ints.run_tests('''</w:t>
        <w:br/>
        <w:t xml:space="preserve">            00 11 22 aa FF 0a 0d 1a</w:t>
        <w:br/>
        <w:t xml:space="preserve">            ''')</w:t>
        <w:br/>
        <w:br/>
        <w:t xml:space="preserve">        upperword = Word(alphas).set_parse_action(token_map(str.upper))</w:t>
        <w:br/>
        <w:t xml:space="preserve">        upperword[1, ...].run_tests('''</w:t>
        <w:br/>
        <w:t xml:space="preserve">            my kingdom for a horse</w:t>
        <w:br/>
        <w:t xml:space="preserve">            ''')</w:t>
        <w:br/>
        <w:br/>
        <w:t xml:space="preserve">        wd = Word(alphas).set_parse_action(token_map(str.title))</w:t>
        <w:br/>
        <w:t xml:space="preserve">        wd[1, ...].set_parse_action(' '.join).run_tests('''</w:t>
        <w:br/>
        <w:t xml:space="preserve">            now is the winter of our discontent made glorious summer by this sun of york</w:t>
        <w:br/>
        <w:t xml:space="preserve">            ''')</w:t>
        <w:br/>
        <w:br/>
        <w:t xml:space="preserve">    prints::</w:t>
        <w:br/>
        <w:br/>
        <w:t xml:space="preserve">        00 11 22 aa FF 0a 0d 1a</w:t>
        <w:br/>
        <w:t xml:space="preserve">        [0, 17, 34, 170, 255, 10, 13, 26]</w:t>
        <w:br/>
        <w:br/>
        <w:t xml:space="preserve">        my kingdom for a horse</w:t>
        <w:br/>
        <w:t xml:space="preserve">        ['MY', 'KINGDOM', 'FOR', 'A', 'HORSE']</w:t>
        <w:br/>
        <w:br/>
        <w:t xml:space="preserve">        now is the winter of our discontent made glorious summer by this sun of york</w:t>
        <w:br/>
        <w:t xml:space="preserve">        ['Now Is The Winter Of Our Discontent Made Glorious Summer By This Sun Of York']</w:t>
        <w:br/>
        <w:t xml:space="preserve">    """</w:t>
        <w:br/>
        <w:br/>
        <w:t xml:space="preserve">    def pa(s, l, t):</w:t>
        <w:br/>
        <w:t xml:space="preserve">        return [func(tokn, *args) for tokn in t]</w:t>
        <w:br/>
        <w:br/>
        <w:t xml:space="preserve">    func_name = getattr(func, "__name__", getattr(func, "__class__").__name__)</w:t>
        <w:br/>
        <w:t xml:space="preserve">    pa.__name__ = func_name</w:t>
        <w:br/>
        <w:br/>
        <w:t xml:space="preserve">    return pa</w:t>
        <w:br/>
        <w:br/>
        <w:br/>
        <w:t>def autoname_elements() -&gt; None:</w:t>
        <w:br/>
        <w:t xml:space="preserve">    """</w:t>
        <w:br/>
        <w:t xml:space="preserve">    Utility to simplify mass-naming of parser elements, for</w:t>
        <w:br/>
        <w:t xml:space="preserve">    generating railroad diagram with named subdiagrams.</w:t>
        <w:br/>
        <w:t xml:space="preserve">    """</w:t>
        <w:br/>
        <w:t xml:space="preserve">    calling_frame = sys._getframe().f_back</w:t>
        <w:br/>
        <w:t xml:space="preserve">    if calling_frame is None:</w:t>
        <w:br/>
        <w:t xml:space="preserve">        return</w:t>
        <w:br/>
        <w:t xml:space="preserve">    calling_frame = typing.cast(types.FrameType, calling_frame)</w:t>
        <w:br/>
        <w:t xml:space="preserve">    for name, var in calling_frame.f_locals.items():</w:t>
        <w:br/>
        <w:t xml:space="preserve">        if isinstance(var, ParserElement) and not var.customName:</w:t>
        <w:br/>
        <w:t xml:space="preserve">            var.set_name(name)</w:t>
        <w:br/>
        <w:br/>
        <w:br/>
        <w:t>dbl_quoted_string = Combine(</w:t>
        <w:br/>
        <w:t xml:space="preserve">    Regex(r'"(?:[^"\n\r\\]|(?:"")|(?:\\(?:[^x]|x[0-9a-fA-F]+)))*') + '"'</w:t>
        <w:br/>
        <w:t>).set_name("string enclosed in double quotes")</w:t>
        <w:br/>
        <w:br/>
        <w:t>sgl_quoted_string = Combine(</w:t>
        <w:br/>
        <w:t xml:space="preserve">    Regex(r"'(?:[^'\n\r\\]|(?:'')|(?:\\(?:[^x]|x[0-9a-fA-F]+)))*") + "'"</w:t>
        <w:br/>
        <w:t>).set_name("string enclosed in single quotes")</w:t>
        <w:br/>
        <w:br/>
        <w:t>quoted_string = Combine(</w:t>
        <w:br/>
        <w:t xml:space="preserve">    (Regex(r'"(?:[^"\n\r\\]|(?:"")|(?:\\(?:[^x]|x[0-9a-fA-F]+)))*') + '"').set_name(</w:t>
        <w:br/>
        <w:t xml:space="preserve">        "double quoted string"</w:t>
        <w:br/>
        <w:t xml:space="preserve">    )</w:t>
        <w:br/>
        <w:t xml:space="preserve">    | (Regex(r"'(?:[^'\n\r\\]|(?:'')|(?:\\(?:[^x]|x[0-9a-fA-F]+)))*") + "'").set_name(</w:t>
        <w:br/>
        <w:t xml:space="preserve">        "single quoted string"</w:t>
        <w:br/>
        <w:t xml:space="preserve">    )</w:t>
        <w:br/>
        <w:t>).set_name("quoted string using single or double quotes")</w:t>
        <w:br/>
        <w:br/>
        <w:t>python_quoted_string = Combine(</w:t>
        <w:br/>
        <w:t xml:space="preserve">    (Regex(r'"""(?:[^"\\]|""(?!")|"(?!"")|\\.)*', flags=re.MULTILINE) + '"""').set_name(</w:t>
        <w:br/>
        <w:t xml:space="preserve">        "multiline double quoted string"</w:t>
        <w:br/>
        <w:t xml:space="preserve">    )</w:t>
        <w:br/>
        <w:t xml:space="preserve">    ^ (</w:t>
        <w:br/>
        <w:t xml:space="preserve">        Regex(r"'''(?:[^'\\]|''(?!')|'(?!'')|\\.)*", flags=re.MULTILINE) + "'''"</w:t>
        <w:br/>
        <w:t xml:space="preserve">    ).set_name("multiline single quoted string")</w:t>
        <w:br/>
        <w:t xml:space="preserve">    ^ (Regex(r'"(?:[^"\n\r\\]|(?:\\")|(?:\\(?:[^x]|x[0-9a-fA-F]+)))*') + '"').set_name(</w:t>
        <w:br/>
        <w:t xml:space="preserve">        "double quoted string"</w:t>
        <w:br/>
        <w:t xml:space="preserve">    )</w:t>
        <w:br/>
        <w:t xml:space="preserve">    ^ (Regex(r"'(?:[^'\n\r\\]|(?:\\')|(?:\\(?:[^x]|x[0-9a-fA-F]+)))*") + "'").set_name(</w:t>
        <w:br/>
        <w:t xml:space="preserve">        "single quoted string"</w:t>
        <w:br/>
        <w:t xml:space="preserve">    )</w:t>
        <w:br/>
        <w:t>).set_name("Python quoted string")</w:t>
        <w:br/>
        <w:br/>
        <w:t>unicode_string = Combine("u" + quoted_string.copy()).set_name("unicode string literal")</w:t>
        <w:br/>
        <w:br/>
        <w:br/>
        <w:t>alphas8bit = srange(r"[\0xc0-\0xd6\0xd8-\0xf6\0xf8-\0xff]")</w:t>
        <w:br/>
        <w:t>punc8bit = srange(r"[\0xa1-\0xbf\0xd7\0xf7]")</w:t>
        <w:br/>
        <w:br/>
        <w:t># build list of built-in expressions, for future reference if a global default value</w:t>
        <w:br/>
        <w:t># gets updated</w:t>
        <w:br/>
        <w:t>_builtin_exprs: List[ParserElement] = [</w:t>
        <w:br/>
        <w:t xml:space="preserve">    v for v in vars().values() if isinstance(v, ParserElement)</w:t>
        <w:br/>
        <w:t>]</w:t>
        <w:br/>
        <w:br/>
        <w:t># backward compatibility names</w:t>
        <w:br/>
        <w:t># fmt: off</w:t>
        <w:br/>
        <w:t>sglQuotedString = sgl_quoted_string</w:t>
        <w:br/>
        <w:t>dblQuotedString = dbl_quoted_string</w:t>
        <w:br/>
        <w:t>quotedString = quoted_string</w:t>
        <w:br/>
        <w:t>unicodeString = unicode_string</w:t>
        <w:br/>
        <w:t>lineStart = line_start</w:t>
        <w:br/>
        <w:t>lineEnd = line_end</w:t>
        <w:br/>
        <w:t>stringStart = string_start</w:t>
        <w:br/>
        <w:t>stringEnd = string_end</w:t>
        <w:br/>
        <w:br/>
        <w:t>@replaced_by_pep8(null_debug_action)</w:t>
        <w:br/>
        <w:t>def nullDebugAction(): ...</w:t>
        <w:br/>
        <w:br/>
        <w:t>@replaced_by_pep8(trace_parse_action)</w:t>
        <w:br/>
        <w:t>def traceParseAction(): ...</w:t>
        <w:br/>
        <w:br/>
        <w:t>@replaced_by_pep8(condition_as_parse_action)</w:t>
        <w:br/>
        <w:t>def conditionAsParseAction(): ...</w:t>
        <w:br/>
        <w:br/>
        <w:t>@replaced_by_pep8(token_map)</w:t>
        <w:br/>
        <w:t>def tokenMap(): ...</w:t>
        <w:br/>
        <w:t># fmt: on</w:t>
        <w:br/>
      </w:r>
    </w:p>
    <w:p>
      <w:r>
        <w:t>Fin du fichier : .venv/lib/python3.12/site-packages/pip/_vendor/pyparsing/core.py</w:t>
      </w:r>
    </w:p>
    <w:p/>
    <w:p>
      <w:r>
        <w:t>Début du fichier : .venv/lib/python3.12/site-packages/pip/_vendor/pyparsing/diagram/__init__.py</w:t>
      </w:r>
    </w:p>
    <w:p>
      <w:r>
        <w:rPr>
          <w:rFonts w:ascii="Consolas" w:hAnsi="Consolas"/>
        </w:rPr>
        <w:t># mypy: ignore-errors</w:t>
        <w:br/>
        <w:t>import railroad</w:t>
        <w:br/>
        <w:t>from pip._vendor import pyparsing</w:t>
        <w:br/>
        <w:t>import typing</w:t>
        <w:br/>
        <w:t>from typing import (</w:t>
        <w:br/>
        <w:t xml:space="preserve">    List,</w:t>
        <w:br/>
        <w:t xml:space="preserve">    NamedTuple,</w:t>
        <w:br/>
        <w:t xml:space="preserve">    Generic,</w:t>
        <w:br/>
        <w:t xml:space="preserve">    TypeVar,</w:t>
        <w:br/>
        <w:t xml:space="preserve">    Dict,</w:t>
        <w:br/>
        <w:t xml:space="preserve">    Callable,</w:t>
        <w:br/>
        <w:t xml:space="preserve">    Set,</w:t>
        <w:br/>
        <w:t xml:space="preserve">    Iterable,</w:t>
        <w:br/>
        <w:t>)</w:t>
        <w:br/>
        <w:t>from jinja2 import Template</w:t>
        <w:br/>
        <w:t>from io import StringIO</w:t>
        <w:br/>
        <w:t>import inspect</w:t>
        <w:br/>
        <w:br/>
        <w:br/>
        <w:t>jinja2_template_source = """\</w:t>
        <w:br/>
        <w:t>{% if not embed %}</w:t>
        <w:br/>
        <w:t>&lt;!DOCTYPE html&gt;</w:t>
        <w:br/>
        <w:t>&lt;html&gt;</w:t>
        <w:br/>
        <w:t>&lt;head&gt;</w:t>
        <w:br/>
        <w:t>{% endif %}</w:t>
        <w:br/>
        <w:t xml:space="preserve">    {% if not head %}</w:t>
        <w:br/>
        <w:t xml:space="preserve">        &lt;style&gt;</w:t>
        <w:br/>
        <w:t xml:space="preserve">            .railroad-heading {</w:t>
        <w:br/>
        <w:t xml:space="preserve">                font-family: monospace;</w:t>
        <w:br/>
        <w:t xml:space="preserve">            }</w:t>
        <w:br/>
        <w:t xml:space="preserve">        &lt;/style&gt;</w:t>
        <w:br/>
        <w:t xml:space="preserve">    {% else %}</w:t>
        <w:br/>
        <w:t xml:space="preserve">        {{ head | safe }}</w:t>
        <w:br/>
        <w:t xml:space="preserve">    {% endif %}</w:t>
        <w:br/>
        <w:t>{% if not embed %}</w:t>
        <w:br/>
        <w:t>&lt;/head&gt;</w:t>
        <w:br/>
        <w:t>&lt;body&gt;</w:t>
        <w:br/>
        <w:t>{% endif %}</w:t>
        <w:br/>
        <w:t>{{ body | safe }}</w:t>
        <w:br/>
        <w:t>{% for diagram in diagrams %}</w:t>
        <w:br/>
        <w:t xml:space="preserve">    &lt;div class="railroad-group"&gt;</w:t>
        <w:br/>
        <w:t xml:space="preserve">        &lt;h1 class="railroad-heading"&gt;{{ diagram.title }}&lt;/h1&gt;</w:t>
        <w:br/>
        <w:t xml:space="preserve">        &lt;div class="railroad-description"&gt;{{ diagram.text }}&lt;/div&gt;</w:t>
        <w:br/>
        <w:t xml:space="preserve">        &lt;div class="railroad-svg"&gt;</w:t>
        <w:br/>
        <w:t xml:space="preserve">            {{ diagram.svg }}</w:t>
        <w:br/>
        <w:t xml:space="preserve">        &lt;/div&gt;</w:t>
        <w:br/>
        <w:t xml:space="preserve">    &lt;/div&gt;</w:t>
        <w:br/>
        <w:t>{% endfor %}</w:t>
        <w:br/>
        <w:t>{% if not embed %}</w:t>
        <w:br/>
        <w:t>&lt;/body&gt;</w:t>
        <w:br/>
        <w:t>&lt;/html&gt;</w:t>
        <w:br/>
        <w:t>{% endif %}</w:t>
        <w:br/>
        <w:t>"""</w:t>
        <w:br/>
        <w:br/>
        <w:t>template = Template(jinja2_template_source)</w:t>
        <w:br/>
        <w:br/>
        <w:t># Note: ideally this would be a dataclass, but we're supporting Python 3.5+ so we can't do this yet</w:t>
        <w:br/>
        <w:t>NamedDiagram = NamedTuple(</w:t>
        <w:br/>
        <w:t xml:space="preserve">    "NamedDiagram",</w:t>
        <w:br/>
        <w:t xml:space="preserve">    [("name", str), ("diagram", typing.Optional[railroad.DiagramItem]), ("index", int)],</w:t>
        <w:br/>
        <w:t>)</w:t>
        <w:br/>
        <w:t>"""</w:t>
        <w:br/>
        <w:t>A simple structure for associating a name with a railroad diagram</w:t>
        <w:br/>
        <w:t>"""</w:t>
        <w:br/>
        <w:br/>
        <w:t>T = TypeVar("T")</w:t>
        <w:br/>
        <w:br/>
        <w:br/>
        <w:t>class EachItem(railroad.Group):</w:t>
        <w:br/>
        <w:t xml:space="preserve">    """</w:t>
        <w:br/>
        <w:t xml:space="preserve">    Custom railroad item to compose a:</w:t>
        <w:br/>
        <w:t xml:space="preserve">    - Group containing a</w:t>
        <w:br/>
        <w:t xml:space="preserve">      - OneOrMore containing a</w:t>
        <w:br/>
        <w:t xml:space="preserve">        - Choice of the elements in the Each</w:t>
        <w:br/>
        <w:t xml:space="preserve">    with the group label indicating that all must be matched</w:t>
        <w:br/>
        <w:t xml:space="preserve">    """</w:t>
        <w:br/>
        <w:br/>
        <w:t xml:space="preserve">    all_label = "[ALL]"</w:t>
        <w:br/>
        <w:br/>
        <w:t xml:space="preserve">    def __init__(self, *items):</w:t>
        <w:br/>
        <w:t xml:space="preserve">        choice_item = railroad.Choice(len(items) - 1, *items)</w:t>
        <w:br/>
        <w:t xml:space="preserve">        one_or_more_item = railroad.OneOrMore(item=choice_item)</w:t>
        <w:br/>
        <w:t xml:space="preserve">        super().__init__(one_or_more_item, label=self.all_label)</w:t>
        <w:br/>
        <w:br/>
        <w:br/>
        <w:t>class AnnotatedItem(railroad.Group):</w:t>
        <w:br/>
        <w:t xml:space="preserve">    """</w:t>
        <w:br/>
        <w:t xml:space="preserve">    Simple subclass of Group that creates an annotation label</w:t>
        <w:br/>
        <w:t xml:space="preserve">    """</w:t>
        <w:br/>
        <w:br/>
        <w:t xml:space="preserve">    def __init__(self, label: str, item):</w:t>
        <w:br/>
        <w:t xml:space="preserve">        super().__init__(item=item, label="[{}]".format(label) if label else label)</w:t>
        <w:br/>
        <w:br/>
        <w:br/>
        <w:t>class EditablePartial(Generic[T]):</w:t>
        <w:br/>
        <w:t xml:space="preserve">    """</w:t>
        <w:br/>
        <w:t xml:space="preserve">    Acts like a functools.partial, but can be edited. In other words, it represents a type that hasn't yet been</w:t>
        <w:br/>
        <w:t xml:space="preserve">    constructed.</w:t>
        <w:br/>
        <w:t xml:space="preserve">    """</w:t>
        <w:br/>
        <w:br/>
        <w:t xml:space="preserve">    # We need this here because the railroad constructors actually transform the data, so can't be called until the</w:t>
        <w:br/>
        <w:t xml:space="preserve">    # entire tree is assembled</w:t>
        <w:br/>
        <w:br/>
        <w:t xml:space="preserve">    def __init__(self, func: Callable[..., T], args: list, kwargs: dict):</w:t>
        <w:br/>
        <w:t xml:space="preserve">        self.func = func</w:t>
        <w:br/>
        <w:t xml:space="preserve">        self.args = args</w:t>
        <w:br/>
        <w:t xml:space="preserve">        self.kwargs = kwargs</w:t>
        <w:br/>
        <w:br/>
        <w:t xml:space="preserve">    @classmethod</w:t>
        <w:br/>
        <w:t xml:space="preserve">    def from_call(cls, func: Callable[..., T], *args, **kwargs) -&gt; "EditablePartial[T]":</w:t>
        <w:br/>
        <w:t xml:space="preserve">        """</w:t>
        <w:br/>
        <w:t xml:space="preserve">        If you call this function in the same way that you would call the constructor, it will store the arguments</w:t>
        <w:br/>
        <w:t xml:space="preserve">        as you expect. For example EditablePartial.from_call(Fraction, 1, 3)() == Fraction(1, 3)</w:t>
        <w:br/>
        <w:t xml:space="preserve">        """</w:t>
        <w:br/>
        <w:t xml:space="preserve">        return EditablePartial(func=func, args=list(args), kwargs=kwargs)</w:t>
        <w:br/>
        <w:br/>
        <w:t xml:space="preserve">    @property</w:t>
        <w:br/>
        <w:t xml:space="preserve">    def name(self):</w:t>
        <w:br/>
        <w:t xml:space="preserve">        return self.kwargs["name"]</w:t>
        <w:br/>
        <w:br/>
        <w:t xml:space="preserve">    def __call__(self) -&gt; T:</w:t>
        <w:br/>
        <w:t xml:space="preserve">        """</w:t>
        <w:br/>
        <w:t xml:space="preserve">        Evaluate the partial and return the result</w:t>
        <w:br/>
        <w:t xml:space="preserve">        """</w:t>
        <w:br/>
        <w:t xml:space="preserve">        args = self.args.copy()</w:t>
        <w:br/>
        <w:t xml:space="preserve">        kwargs = self.kwargs.copy()</w:t>
        <w:br/>
        <w:br/>
        <w:t xml:space="preserve">        # This is a helpful hack to allow you to specify varargs parameters (e.g. *args) as keyword args (e.g.</w:t>
        <w:br/>
        <w:t xml:space="preserve">        # args=['list', 'of', 'things'])</w:t>
        <w:br/>
        <w:t xml:space="preserve">        arg_spec = inspect.getfullargspec(self.func)</w:t>
        <w:br/>
        <w:t xml:space="preserve">        if arg_spec.varargs in self.kwargs:</w:t>
        <w:br/>
        <w:t xml:space="preserve">            args += kwargs.pop(arg_spec.varargs)</w:t>
        <w:br/>
        <w:br/>
        <w:t xml:space="preserve">        return self.func(*args, **kwargs)</w:t>
        <w:br/>
        <w:br/>
        <w:br/>
        <w:t>def railroad_to_html(diagrams: List[NamedDiagram], embed=False, **kwargs) -&gt; str:</w:t>
        <w:br/>
        <w:t xml:space="preserve">    """</w:t>
        <w:br/>
        <w:t xml:space="preserve">    Given a list of NamedDiagram, produce a single HTML string that visualises those diagrams</w:t>
        <w:br/>
        <w:t xml:space="preserve">    :params kwargs: kwargs to be passed in to the template</w:t>
        <w:br/>
        <w:t xml:space="preserve">    """</w:t>
        <w:br/>
        <w:t xml:space="preserve">    data = []</w:t>
        <w:br/>
        <w:t xml:space="preserve">    for diagram in diagrams:</w:t>
        <w:br/>
        <w:t xml:space="preserve">        if diagram.diagram is None:</w:t>
        <w:br/>
        <w:t xml:space="preserve">            continue</w:t>
        <w:br/>
        <w:t xml:space="preserve">        io = StringIO()</w:t>
        <w:br/>
        <w:t xml:space="preserve">        try:</w:t>
        <w:br/>
        <w:t xml:space="preserve">            css = kwargs.get('css')</w:t>
        <w:br/>
        <w:t xml:space="preserve">            diagram.diagram.writeStandalone(io.write, css=css)</w:t>
        <w:br/>
        <w:t xml:space="preserve">        except AttributeError:</w:t>
        <w:br/>
        <w:t xml:space="preserve">            diagram.diagram.writeSvg(io.write)</w:t>
        <w:br/>
        <w:t xml:space="preserve">        title = diagram.name</w:t>
        <w:br/>
        <w:t xml:space="preserve">        if diagram.index == 0:</w:t>
        <w:br/>
        <w:t xml:space="preserve">            title += " (root)"</w:t>
        <w:br/>
        <w:t xml:space="preserve">        data.append({"title": title, "text": "", "svg": io.getvalue()})</w:t>
        <w:br/>
        <w:br/>
        <w:t xml:space="preserve">    return template.render(diagrams=data, embed=embed, **kwargs)</w:t>
        <w:br/>
        <w:br/>
        <w:br/>
        <w:t>def resolve_partial(partial: "EditablePartial[T]") -&gt; T:</w:t>
        <w:br/>
        <w:t xml:space="preserve">    """</w:t>
        <w:br/>
        <w:t xml:space="preserve">    Recursively resolves a collection of Partials into whatever type they are</w:t>
        <w:br/>
        <w:t xml:space="preserve">    """</w:t>
        <w:br/>
        <w:t xml:space="preserve">    if isinstance(partial, EditablePartial):</w:t>
        <w:br/>
        <w:t xml:space="preserve">        partial.args = resolve_partial(partial.args)</w:t>
        <w:br/>
        <w:t xml:space="preserve">        partial.kwargs = resolve_partial(partial.kwargs)</w:t>
        <w:br/>
        <w:t xml:space="preserve">        return partial()</w:t>
        <w:br/>
        <w:t xml:space="preserve">    elif isinstance(partial, list):</w:t>
        <w:br/>
        <w:t xml:space="preserve">        return [resolve_partial(x) for x in partial]</w:t>
        <w:br/>
        <w:t xml:space="preserve">    elif isinstance(partial, dict):</w:t>
        <w:br/>
        <w:t xml:space="preserve">        return {key: resolve_partial(x) for key, x in partial.items()}</w:t>
        <w:br/>
        <w:t xml:space="preserve">    else:</w:t>
        <w:br/>
        <w:t xml:space="preserve">        return partial</w:t>
        <w:br/>
        <w:br/>
        <w:br/>
        <w:t>def to_railroad(</w:t>
        <w:br/>
        <w:t xml:space="preserve">    element: pyparsing.ParserElement,</w:t>
        <w:br/>
        <w:t xml:space="preserve">    diagram_kwargs: typing.Optional[dict] = None,</w:t>
        <w:br/>
        <w:t xml:space="preserve">    vertical: int = 3,</w:t>
        <w:br/>
        <w:t xml:space="preserve">    show_results_names: bool = False,</w:t>
        <w:br/>
        <w:t xml:space="preserve">    show_groups: bool = False,</w:t>
        <w:br/>
        <w:t>) -&gt; List[NamedDiagram]:</w:t>
        <w:br/>
        <w:t xml:space="preserve">    """</w:t>
        <w:br/>
        <w:t xml:space="preserve">    Convert a pyparsing element tree into a list of diagrams. This is the recommended entrypoint to diagram</w:t>
        <w:br/>
        <w:t xml:space="preserve">    creation if you want to access the Railroad tree before it is converted to HTML</w:t>
        <w:br/>
        <w:t xml:space="preserve">    :param element: base element of the parser being diagrammed</w:t>
        <w:br/>
        <w:t xml:space="preserve">    :param diagram_kwargs: kwargs to pass to the Diagram() constructor</w:t>
        <w:br/>
        <w:t xml:space="preserve">    :param vertical: (optional) - int - limit at which number of alternatives should be</w:t>
        <w:br/>
        <w:t xml:space="preserve">       shown vertically instead of horizontally</w:t>
        <w:br/>
        <w:t xml:space="preserve">    :param show_results_names - bool to indicate whether results name annotations should be</w:t>
        <w:br/>
        <w:t xml:space="preserve">       included in the diagram</w:t>
        <w:br/>
        <w:t xml:space="preserve">    :param show_groups - bool to indicate whether groups should be highlighted with an unlabeled</w:t>
        <w:br/>
        <w:t xml:space="preserve">       surrounding box</w:t>
        <w:br/>
        <w:t xml:space="preserve">    """</w:t>
        <w:br/>
        <w:t xml:space="preserve">    # Convert the whole tree underneath the root</w:t>
        <w:br/>
        <w:t xml:space="preserve">    lookup = ConverterState(diagram_kwargs=diagram_kwargs or {})</w:t>
        <w:br/>
        <w:t xml:space="preserve">    _to_diagram_element(</w:t>
        <w:br/>
        <w:t xml:space="preserve">        element,</w:t>
        <w:br/>
        <w:t xml:space="preserve">        lookup=lookup,</w:t>
        <w:br/>
        <w:t xml:space="preserve">        parent=None,</w:t>
        <w:br/>
        <w:t xml:space="preserve">        vertical=vertical,</w:t>
        <w:br/>
        <w:t xml:space="preserve">        show_results_names=show_results_names,</w:t>
        <w:br/>
        <w:t xml:space="preserve">        show_groups=show_groups,</w:t>
        <w:br/>
        <w:t xml:space="preserve">    )</w:t>
        <w:br/>
        <w:br/>
        <w:t xml:space="preserve">    root_id = id(element)</w:t>
        <w:br/>
        <w:t xml:space="preserve">    # Convert the root if it hasn't been already</w:t>
        <w:br/>
        <w:t xml:space="preserve">    if root_id in lookup:</w:t>
        <w:br/>
        <w:t xml:space="preserve">        if not element.customName:</w:t>
        <w:br/>
        <w:t xml:space="preserve">            lookup[root_id].name = ""</w:t>
        <w:br/>
        <w:t xml:space="preserve">        lookup[root_id].mark_for_extraction(root_id, lookup, force=True)</w:t>
        <w:br/>
        <w:br/>
        <w:t xml:space="preserve">    # Now that we're finished, we can convert from intermediate structures into Railroad elements</w:t>
        <w:br/>
        <w:t xml:space="preserve">    diags = list(lookup.diagrams.values())</w:t>
        <w:br/>
        <w:t xml:space="preserve">    if len(diags) &gt; 1:</w:t>
        <w:br/>
        <w:t xml:space="preserve">        # collapse out duplicate diags with the same name</w:t>
        <w:br/>
        <w:t xml:space="preserve">        seen = set()</w:t>
        <w:br/>
        <w:t xml:space="preserve">        deduped_diags = []</w:t>
        <w:br/>
        <w:t xml:space="preserve">        for d in diags:</w:t>
        <w:br/>
        <w:t xml:space="preserve">            # don't extract SkipTo elements, they are uninformative as subdiagrams</w:t>
        <w:br/>
        <w:t xml:space="preserve">            if d.name == "...":</w:t>
        <w:br/>
        <w:t xml:space="preserve">                continue</w:t>
        <w:br/>
        <w:t xml:space="preserve">            if d.name is not None and d.name not in seen:</w:t>
        <w:br/>
        <w:t xml:space="preserve">                seen.add(d.name)</w:t>
        <w:br/>
        <w:t xml:space="preserve">                deduped_diags.append(d)</w:t>
        <w:br/>
        <w:t xml:space="preserve">        resolved = [resolve_partial(partial) for partial in deduped_diags]</w:t>
        <w:br/>
        <w:t xml:space="preserve">    else:</w:t>
        <w:br/>
        <w:t xml:space="preserve">        # special case - if just one diagram, always display it, even if</w:t>
        <w:br/>
        <w:t xml:space="preserve">        # it has no name</w:t>
        <w:br/>
        <w:t xml:space="preserve">        resolved = [resolve_partial(partial) for partial in diags]</w:t>
        <w:br/>
        <w:t xml:space="preserve">    return sorted(resolved, key=lambda diag: diag.index)</w:t>
        <w:br/>
        <w:br/>
        <w:br/>
        <w:t>def _should_vertical(</w:t>
        <w:br/>
        <w:t xml:space="preserve">    specification: int, exprs: Iterable[pyparsing.ParserElement]</w:t>
        <w:br/>
        <w:t>) -&gt; bool:</w:t>
        <w:br/>
        <w:t xml:space="preserve">    """</w:t>
        <w:br/>
        <w:t xml:space="preserve">    Returns true if we should return a vertical list of elements</w:t>
        <w:br/>
        <w:t xml:space="preserve">    """</w:t>
        <w:br/>
        <w:t xml:space="preserve">    if specification is None:</w:t>
        <w:br/>
        <w:t xml:space="preserve">        return False</w:t>
        <w:br/>
        <w:t xml:space="preserve">    else:</w:t>
        <w:br/>
        <w:t xml:space="preserve">        return len(_visible_exprs(exprs)) &gt;= specification</w:t>
        <w:br/>
        <w:br/>
        <w:br/>
        <w:t>class ElementState:</w:t>
        <w:br/>
        <w:t xml:space="preserve">    """</w:t>
        <w:br/>
        <w:t xml:space="preserve">    State recorded for an individual pyparsing Element</w:t>
        <w:br/>
        <w:t xml:space="preserve">    """</w:t>
        <w:br/>
        <w:br/>
        <w:t xml:space="preserve">    # Note: this should be a dataclass, but we have to support Python 3.5</w:t>
        <w:br/>
        <w:t xml:space="preserve">    def __init__(</w:t>
        <w:br/>
        <w:t xml:space="preserve">        self,</w:t>
        <w:br/>
        <w:t xml:space="preserve">        element: pyparsing.ParserElement,</w:t>
        <w:br/>
        <w:t xml:space="preserve">        converted: EditablePartial,</w:t>
        <w:br/>
        <w:t xml:space="preserve">        parent: EditablePartial,</w:t>
        <w:br/>
        <w:t xml:space="preserve">        number: int,</w:t>
        <w:br/>
        <w:t xml:space="preserve">        name: str = None,</w:t>
        <w:br/>
        <w:t xml:space="preserve">        parent_index: typing.Optional[int] = None,</w:t>
        <w:br/>
        <w:t xml:space="preserve">    ):</w:t>
        <w:br/>
        <w:t xml:space="preserve">        #: The pyparsing element that this represents</w:t>
        <w:br/>
        <w:t xml:space="preserve">        self.element: pyparsing.ParserElement = element</w:t>
        <w:br/>
        <w:t xml:space="preserve">        #: The name of the element</w:t>
        <w:br/>
        <w:t xml:space="preserve">        self.name: typing.Optional[str] = name</w:t>
        <w:br/>
        <w:t xml:space="preserve">        #: The output Railroad element in an unconverted state</w:t>
        <w:br/>
        <w:t xml:space="preserve">        self.converted: EditablePartial = converted</w:t>
        <w:br/>
        <w:t xml:space="preserve">        #: The parent Railroad element, which we store so that we can extract this if it's duplicated</w:t>
        <w:br/>
        <w:t xml:space="preserve">        self.parent: EditablePartial = parent</w:t>
        <w:br/>
        <w:t xml:space="preserve">        #: The order in which we found this element, used for sorting diagrams if this is extracted into a diagram</w:t>
        <w:br/>
        <w:t xml:space="preserve">        self.number: int = number</w:t>
        <w:br/>
        <w:t xml:space="preserve">        #: The index of this inside its parent</w:t>
        <w:br/>
        <w:t xml:space="preserve">        self.parent_index: typing.Optional[int] = parent_index</w:t>
        <w:br/>
        <w:t xml:space="preserve">        #: If true, we should extract this out into a subdiagram</w:t>
        <w:br/>
        <w:t xml:space="preserve">        self.extract: bool = False</w:t>
        <w:br/>
        <w:t xml:space="preserve">        #: If true, all of this element's children have been filled out</w:t>
        <w:br/>
        <w:t xml:space="preserve">        self.complete: bool = False</w:t>
        <w:br/>
        <w:br/>
        <w:t xml:space="preserve">    def mark_for_extraction(</w:t>
        <w:br/>
        <w:t xml:space="preserve">        self, el_id: int, state: "ConverterState", name: str = None, force: bool = False</w:t>
        <w:br/>
        <w:t xml:space="preserve">    ):</w:t>
        <w:br/>
        <w:t xml:space="preserve">        """</w:t>
        <w:br/>
        <w:t xml:space="preserve">        Called when this instance has been seen twice, and thus should eventually be extracted into a sub-diagram</w:t>
        <w:br/>
        <w:t xml:space="preserve">        :param el_id: id of the element</w:t>
        <w:br/>
        <w:t xml:space="preserve">        :param state: element/diagram state tracker</w:t>
        <w:br/>
        <w:t xml:space="preserve">        :param name: name to use for this element's text</w:t>
        <w:br/>
        <w:t xml:space="preserve">        :param force: If true, force extraction now, regardless of the state of this. Only useful for extracting the</w:t>
        <w:br/>
        <w:t xml:space="preserve">        root element when we know we're finished</w:t>
        <w:br/>
        <w:t xml:space="preserve">        """</w:t>
        <w:br/>
        <w:t xml:space="preserve">        self.extract = True</w:t>
        <w:br/>
        <w:br/>
        <w:t xml:space="preserve">        # Set the name</w:t>
        <w:br/>
        <w:t xml:space="preserve">        if not self.name:</w:t>
        <w:br/>
        <w:t xml:space="preserve">            if name:</w:t>
        <w:br/>
        <w:t xml:space="preserve">                # Allow forcing a custom name</w:t>
        <w:br/>
        <w:t xml:space="preserve">                self.name = name</w:t>
        <w:br/>
        <w:t xml:space="preserve">            elif self.element.customName:</w:t>
        <w:br/>
        <w:t xml:space="preserve">                self.name = self.element.customName</w:t>
        <w:br/>
        <w:t xml:space="preserve">            else:</w:t>
        <w:br/>
        <w:t xml:space="preserve">                self.name = ""</w:t>
        <w:br/>
        <w:br/>
        <w:t xml:space="preserve">        # Just because this is marked for extraction doesn't mean we can do it yet. We may have to wait for children</w:t>
        <w:br/>
        <w:t xml:space="preserve">        # to be added</w:t>
        <w:br/>
        <w:t xml:space="preserve">        # Also, if this is just a string literal etc, don't bother extracting it</w:t>
        <w:br/>
        <w:t xml:space="preserve">        if force or (self.complete and _worth_extracting(self.element)):</w:t>
        <w:br/>
        <w:t xml:space="preserve">            state.extract_into_diagram(el_id)</w:t>
        <w:br/>
        <w:br/>
        <w:br/>
        <w:t>class ConverterState:</w:t>
        <w:br/>
        <w:t xml:space="preserve">    """</w:t>
        <w:br/>
        <w:t xml:space="preserve">    Stores some state that persists between recursions into the element tree</w:t>
        <w:br/>
        <w:t xml:space="preserve">    """</w:t>
        <w:br/>
        <w:br/>
        <w:t xml:space="preserve">    def __init__(self, diagram_kwargs: typing.Optional[dict] = None):</w:t>
        <w:br/>
        <w:t xml:space="preserve">        #: A dictionary mapping ParserElements to state relating to them</w:t>
        <w:br/>
        <w:t xml:space="preserve">        self._element_diagram_states: Dict[int, ElementState] = {}</w:t>
        <w:br/>
        <w:t xml:space="preserve">        #: A dictionary mapping ParserElement IDs to subdiagrams generated from them</w:t>
        <w:br/>
        <w:t xml:space="preserve">        self.diagrams: Dict[int, EditablePartial[NamedDiagram]] = {}</w:t>
        <w:br/>
        <w:t xml:space="preserve">        #: The index of the next unnamed element</w:t>
        <w:br/>
        <w:t xml:space="preserve">        self.unnamed_index: int = 1</w:t>
        <w:br/>
        <w:t xml:space="preserve">        #: The index of the next element. This is used for sorting</w:t>
        <w:br/>
        <w:t xml:space="preserve">        self.index: int = 0</w:t>
        <w:br/>
        <w:t xml:space="preserve">        #: Shared kwargs that are used to customize the construction of diagrams</w:t>
        <w:br/>
        <w:t xml:space="preserve">        self.diagram_kwargs: dict = diagram_kwargs or {}</w:t>
        <w:br/>
        <w:t xml:space="preserve">        self.extracted_diagram_names: Set[str] = set()</w:t>
        <w:br/>
        <w:br/>
        <w:t xml:space="preserve">    def __setitem__(self, key: int, value: ElementState):</w:t>
        <w:br/>
        <w:t xml:space="preserve">        self._element_diagram_states[key] = value</w:t>
        <w:br/>
        <w:br/>
        <w:t xml:space="preserve">    def __getitem__(self, key: int) -&gt; ElementState:</w:t>
        <w:br/>
        <w:t xml:space="preserve">        return self._element_diagram_states[key]</w:t>
        <w:br/>
        <w:br/>
        <w:t xml:space="preserve">    def __delitem__(self, key: int):</w:t>
        <w:br/>
        <w:t xml:space="preserve">        del self._element_diagram_states[key]</w:t>
        <w:br/>
        <w:br/>
        <w:t xml:space="preserve">    def __contains__(self, key: int):</w:t>
        <w:br/>
        <w:t xml:space="preserve">        return key in self._element_diagram_states</w:t>
        <w:br/>
        <w:br/>
        <w:t xml:space="preserve">    def generate_unnamed(self) -&gt; int:</w:t>
        <w:br/>
        <w:t xml:space="preserve">        """</w:t>
        <w:br/>
        <w:t xml:space="preserve">        Generate a number used in the name of an otherwise unnamed diagram</w:t>
        <w:br/>
        <w:t xml:space="preserve">        """</w:t>
        <w:br/>
        <w:t xml:space="preserve">        self.unnamed_index += 1</w:t>
        <w:br/>
        <w:t xml:space="preserve">        return self.unnamed_index</w:t>
        <w:br/>
        <w:br/>
        <w:t xml:space="preserve">    def generate_index(self) -&gt; int:</w:t>
        <w:br/>
        <w:t xml:space="preserve">        """</w:t>
        <w:br/>
        <w:t xml:space="preserve">        Generate a number used to index a diagram</w:t>
        <w:br/>
        <w:t xml:space="preserve">        """</w:t>
        <w:br/>
        <w:t xml:space="preserve">        self.index += 1</w:t>
        <w:br/>
        <w:t xml:space="preserve">        return self.index</w:t>
        <w:br/>
        <w:br/>
        <w:t xml:space="preserve">    def extract_into_diagram(self, el_id: int):</w:t>
        <w:br/>
        <w:t xml:space="preserve">        """</w:t>
        <w:br/>
        <w:t xml:space="preserve">        Used when we encounter the same token twice in the same tree. When this</w:t>
        <w:br/>
        <w:t xml:space="preserve">        happens, we replace all instances of that token with a terminal, and</w:t>
        <w:br/>
        <w:t xml:space="preserve">        create a new subdiagram for the token</w:t>
        <w:br/>
        <w:t xml:space="preserve">        """</w:t>
        <w:br/>
        <w:t xml:space="preserve">        position = self[el_id]</w:t>
        <w:br/>
        <w:br/>
        <w:t xml:space="preserve">        # Replace the original definition of this element with a regular block</w:t>
        <w:br/>
        <w:t xml:space="preserve">        if position.parent:</w:t>
        <w:br/>
        <w:t xml:space="preserve">            ret = EditablePartial.from_call(railroad.NonTerminal, text=position.name)</w:t>
        <w:br/>
        <w:t xml:space="preserve">            if "item" in position.parent.kwargs:</w:t>
        <w:br/>
        <w:t xml:space="preserve">                position.parent.kwargs["item"] = ret</w:t>
        <w:br/>
        <w:t xml:space="preserve">            elif "items" in position.parent.kwargs:</w:t>
        <w:br/>
        <w:t xml:space="preserve">                position.parent.kwargs["items"][position.parent_index] = ret</w:t>
        <w:br/>
        <w:br/>
        <w:t xml:space="preserve">        # If the element we're extracting is a group, skip to its content but keep the title</w:t>
        <w:br/>
        <w:t xml:space="preserve">        if position.converted.func == railroad.Group:</w:t>
        <w:br/>
        <w:t xml:space="preserve">            content = position.converted.kwargs["item"]</w:t>
        <w:br/>
        <w:t xml:space="preserve">        else:</w:t>
        <w:br/>
        <w:t xml:space="preserve">            content = position.converted</w:t>
        <w:br/>
        <w:br/>
        <w:t xml:space="preserve">        self.diagrams[el_id] = EditablePartial.from_call(</w:t>
        <w:br/>
        <w:t xml:space="preserve">            NamedDiagram,</w:t>
        <w:br/>
        <w:t xml:space="preserve">            name=position.name,</w:t>
        <w:br/>
        <w:t xml:space="preserve">            diagram=EditablePartial.from_call(</w:t>
        <w:br/>
        <w:t xml:space="preserve">                railroad.Diagram, content, **self.diagram_kwargs</w:t>
        <w:br/>
        <w:t xml:space="preserve">            ),</w:t>
        <w:br/>
        <w:t xml:space="preserve">            index=position.number,</w:t>
        <w:br/>
        <w:t xml:space="preserve">        )</w:t>
        <w:br/>
        <w:br/>
        <w:t xml:space="preserve">        del self[el_id]</w:t>
        <w:br/>
        <w:br/>
        <w:br/>
        <w:t>def _worth_extracting(element: pyparsing.ParserElement) -&gt; bool:</w:t>
        <w:br/>
        <w:t xml:space="preserve">    """</w:t>
        <w:br/>
        <w:t xml:space="preserve">    Returns true if this element is worth having its own sub-diagram. Simply, if any of its children</w:t>
        <w:br/>
        <w:t xml:space="preserve">    themselves have children, then its complex enough to extract</w:t>
        <w:br/>
        <w:t xml:space="preserve">    """</w:t>
        <w:br/>
        <w:t xml:space="preserve">    children = element.recurse()</w:t>
        <w:br/>
        <w:t xml:space="preserve">    return any(child.recurse() for child in children)</w:t>
        <w:br/>
        <w:br/>
        <w:br/>
        <w:t>def _apply_diagram_item_enhancements(fn):</w:t>
        <w:br/>
        <w:t xml:space="preserve">    """</w:t>
        <w:br/>
        <w:t xml:space="preserve">    decorator to ensure enhancements to a diagram item (such as results name annotations)</w:t>
        <w:br/>
        <w:t xml:space="preserve">    get applied on return from _to_diagram_element (we do this since there are several</w:t>
        <w:br/>
        <w:t xml:space="preserve">    returns in _to_diagram_element)</w:t>
        <w:br/>
        <w:t xml:space="preserve">    """</w:t>
        <w:br/>
        <w:br/>
        <w:t xml:space="preserve">    def _inner(</w:t>
        <w:br/>
        <w:t xml:space="preserve">        element: pyparsing.ParserElement,</w:t>
        <w:br/>
        <w:t xml:space="preserve">        parent: typing.Optional[EditablePartial],</w:t>
        <w:br/>
        <w:t xml:space="preserve">        lookup: ConverterState = None,</w:t>
        <w:br/>
        <w:t xml:space="preserve">        vertical: int = None,</w:t>
        <w:br/>
        <w:t xml:space="preserve">        index: int = 0,</w:t>
        <w:br/>
        <w:t xml:space="preserve">        name_hint: str = None,</w:t>
        <w:br/>
        <w:t xml:space="preserve">        show_results_names: bool = False,</w:t>
        <w:br/>
        <w:t xml:space="preserve">        show_groups: bool = False,</w:t>
        <w:br/>
        <w:t xml:space="preserve">    ) -&gt; typing.Optional[EditablePartial]:</w:t>
        <w:br/>
        <w:t xml:space="preserve">        ret = fn(</w:t>
        <w:br/>
        <w:t xml:space="preserve">            element,</w:t>
        <w:br/>
        <w:t xml:space="preserve">            parent,</w:t>
        <w:br/>
        <w:t xml:space="preserve">            lookup,</w:t>
        <w:br/>
        <w:t xml:space="preserve">            vertical,</w:t>
        <w:br/>
        <w:t xml:space="preserve">            index,</w:t>
        <w:br/>
        <w:t xml:space="preserve">            name_hint,</w:t>
        <w:br/>
        <w:t xml:space="preserve">            show_results_names,</w:t>
        <w:br/>
        <w:t xml:space="preserve">            show_groups,</w:t>
        <w:br/>
        <w:t xml:space="preserve">        )</w:t>
        <w:br/>
        <w:br/>
        <w:t xml:space="preserve">        # apply annotation for results name, if present</w:t>
        <w:br/>
        <w:t xml:space="preserve">        if show_results_names and ret is not None:</w:t>
        <w:br/>
        <w:t xml:space="preserve">            element_results_name = element.resultsName</w:t>
        <w:br/>
        <w:t xml:space="preserve">            if element_results_name:</w:t>
        <w:br/>
        <w:t xml:space="preserve">                # add "*" to indicate if this is a "list all results" name</w:t>
        <w:br/>
        <w:t xml:space="preserve">                element_results_name += "" if element.modalResults else "*"</w:t>
        <w:br/>
        <w:t xml:space="preserve">                ret = EditablePartial.from_call(</w:t>
        <w:br/>
        <w:t xml:space="preserve">                    railroad.Group, item=ret, label=element_results_name</w:t>
        <w:br/>
        <w:t xml:space="preserve">                )</w:t>
        <w:br/>
        <w:br/>
        <w:t xml:space="preserve">        return ret</w:t>
        <w:br/>
        <w:br/>
        <w:t xml:space="preserve">    return _inner</w:t>
        <w:br/>
        <w:br/>
        <w:br/>
        <w:t>def _visible_exprs(exprs: Iterable[pyparsing.ParserElement]):</w:t>
        <w:br/>
        <w:t xml:space="preserve">    non_diagramming_exprs = (</w:t>
        <w:br/>
        <w:t xml:space="preserve">        pyparsing.ParseElementEnhance,</w:t>
        <w:br/>
        <w:t xml:space="preserve">        pyparsing.PositionToken,</w:t>
        <w:br/>
        <w:t xml:space="preserve">        pyparsing.And._ErrorStop,</w:t>
        <w:br/>
        <w:t xml:space="preserve">    )</w:t>
        <w:br/>
        <w:t xml:space="preserve">    return [</w:t>
        <w:br/>
        <w:t xml:space="preserve">        e</w:t>
        <w:br/>
        <w:t xml:space="preserve">        for e in exprs</w:t>
        <w:br/>
        <w:t xml:space="preserve">        if not (e.customName or e.resultsName or isinstance(e, non_diagramming_exprs))</w:t>
        <w:br/>
        <w:t xml:space="preserve">    ]</w:t>
        <w:br/>
        <w:br/>
        <w:br/>
        <w:t>@_apply_diagram_item_enhancements</w:t>
        <w:br/>
        <w:t>def _to_diagram_element(</w:t>
        <w:br/>
        <w:t xml:space="preserve">    element: pyparsing.ParserElement,</w:t>
        <w:br/>
        <w:t xml:space="preserve">    parent: typing.Optional[EditablePartial],</w:t>
        <w:br/>
        <w:t xml:space="preserve">    lookup: ConverterState = None,</w:t>
        <w:br/>
        <w:t xml:space="preserve">    vertical: int = None,</w:t>
        <w:br/>
        <w:t xml:space="preserve">    index: int = 0,</w:t>
        <w:br/>
        <w:t xml:space="preserve">    name_hint: str = None,</w:t>
        <w:br/>
        <w:t xml:space="preserve">    show_results_names: bool = False,</w:t>
        <w:br/>
        <w:t xml:space="preserve">    show_groups: bool = False,</w:t>
        <w:br/>
        <w:t>) -&gt; typing.Optional[EditablePartial]:</w:t>
        <w:br/>
        <w:t xml:space="preserve">    """</w:t>
        <w:br/>
        <w:t xml:space="preserve">    Recursively converts a PyParsing Element to a railroad Element</w:t>
        <w:br/>
        <w:t xml:space="preserve">    :param lookup: The shared converter state that keeps track of useful things</w:t>
        <w:br/>
        <w:t xml:space="preserve">    :param index: The index of this element within the parent</w:t>
        <w:br/>
        <w:t xml:space="preserve">    :param parent: The parent of this element in the output tree</w:t>
        <w:br/>
        <w:t xml:space="preserve">    :param vertical: Controls at what point we make a list of elements vertical. If this is an integer (the default),</w:t>
        <w:br/>
        <w:t xml:space="preserve">    it sets the threshold of the number of items before we go vertical. If True, always go vertical, if False, never</w:t>
        <w:br/>
        <w:t xml:space="preserve">    do so</w:t>
        <w:br/>
        <w:t xml:space="preserve">    :param name_hint: If provided, this will override the generated name</w:t>
        <w:br/>
        <w:t xml:space="preserve">    :param show_results_names: bool flag indicating whether to add annotations for results names</w:t>
        <w:br/>
        <w:t xml:space="preserve">    :returns: The converted version of the input element, but as a Partial that hasn't yet been constructed</w:t>
        <w:br/>
        <w:t xml:space="preserve">    :param show_groups: bool flag indicating whether to show groups using bounding box</w:t>
        <w:br/>
        <w:t xml:space="preserve">    """</w:t>
        <w:br/>
        <w:t xml:space="preserve">    exprs = element.recurse()</w:t>
        <w:br/>
        <w:t xml:space="preserve">    name = name_hint or element.customName or element.__class__.__name__</w:t>
        <w:br/>
        <w:br/>
        <w:t xml:space="preserve">    # Python's id() is used to provide a unique identifier for elements</w:t>
        <w:br/>
        <w:t xml:space="preserve">    el_id = id(element)</w:t>
        <w:br/>
        <w:br/>
        <w:t xml:space="preserve">    element_results_name = element.resultsName</w:t>
        <w:br/>
        <w:br/>
        <w:t xml:space="preserve">    # Here we basically bypass processing certain wrapper elements if they contribute nothing to the diagram</w:t>
        <w:br/>
        <w:t xml:space="preserve">    if not element.customName:</w:t>
        <w:br/>
        <w:t xml:space="preserve">        if isinstance(</w:t>
        <w:br/>
        <w:t xml:space="preserve">            element,</w:t>
        <w:br/>
        <w:t xml:space="preserve">            (</w:t>
        <w:br/>
        <w:t xml:space="preserve">                # pyparsing.TokenConverter,</w:t>
        <w:br/>
        <w:t xml:space="preserve">                # pyparsing.Forward,</w:t>
        <w:br/>
        <w:t xml:space="preserve">                pyparsing.Located,</w:t>
        <w:br/>
        <w:t xml:space="preserve">            ),</w:t>
        <w:br/>
        <w:t xml:space="preserve">        ):</w:t>
        <w:br/>
        <w:t xml:space="preserve">            # However, if this element has a useful custom name, and its child does not, we can pass it on to the child</w:t>
        <w:br/>
        <w:t xml:space="preserve">            if exprs:</w:t>
        <w:br/>
        <w:t xml:space="preserve">                if not exprs[0].customName:</w:t>
        <w:br/>
        <w:t xml:space="preserve">                    propagated_name = name</w:t>
        <w:br/>
        <w:t xml:space="preserve">                else:</w:t>
        <w:br/>
        <w:t xml:space="preserve">                    propagated_name = None</w:t>
        <w:br/>
        <w:br/>
        <w:t xml:space="preserve">                return _to_diagram_element(</w:t>
        <w:br/>
        <w:t xml:space="preserve">                    element.expr,</w:t>
        <w:br/>
        <w:t xml:space="preserve">                    parent=parent,</w:t>
        <w:br/>
        <w:t xml:space="preserve">                    lookup=lookup,</w:t>
        <w:br/>
        <w:t xml:space="preserve">                    vertical=vertical,</w:t>
        <w:br/>
        <w:t xml:space="preserve">                    index=index,</w:t>
        <w:br/>
        <w:t xml:space="preserve">                    name_hint=propagated_name,</w:t>
        <w:br/>
        <w:t xml:space="preserve">                    show_results_names=show_results_names,</w:t>
        <w:br/>
        <w:t xml:space="preserve">                    show_groups=show_groups,</w:t>
        <w:br/>
        <w:t xml:space="preserve">                )</w:t>
        <w:br/>
        <w:br/>
        <w:t xml:space="preserve">    # If the element isn't worth extracting, we always treat it as the first time we say it</w:t>
        <w:br/>
        <w:t xml:space="preserve">    if _worth_extracting(element):</w:t>
        <w:br/>
        <w:t xml:space="preserve">        if el_id in lookup:</w:t>
        <w:br/>
        <w:t xml:space="preserve">            # If we've seen this element exactly once before, we are only just now finding out that it's a duplicate,</w:t>
        <w:br/>
        <w:t xml:space="preserve">            # so we have to extract it into a new diagram.</w:t>
        <w:br/>
        <w:t xml:space="preserve">            looked_up = lookup[el_id]</w:t>
        <w:br/>
        <w:t xml:space="preserve">            looked_up.mark_for_extraction(el_id, lookup, name=name_hint)</w:t>
        <w:br/>
        <w:t xml:space="preserve">            ret = EditablePartial.from_call(railroad.NonTerminal, text=looked_up.name)</w:t>
        <w:br/>
        <w:t xml:space="preserve">            return ret</w:t>
        <w:br/>
        <w:br/>
        <w:t xml:space="preserve">        elif el_id in lookup.diagrams:</w:t>
        <w:br/>
        <w:t xml:space="preserve">            # If we have seen the element at least twice before, and have already extracted it into a subdiagram, we</w:t>
        <w:br/>
        <w:t xml:space="preserve">            # just put in a marker element that refers to the sub-diagram</w:t>
        <w:br/>
        <w:t xml:space="preserve">            ret = EditablePartial.from_call(</w:t>
        <w:br/>
        <w:t xml:space="preserve">                railroad.NonTerminal, text=lookup.diagrams[el_id].kwargs["name"]</w:t>
        <w:br/>
        <w:t xml:space="preserve">            )</w:t>
        <w:br/>
        <w:t xml:space="preserve">            return ret</w:t>
        <w:br/>
        <w:br/>
        <w:t xml:space="preserve">    # Recursively convert child elements</w:t>
        <w:br/>
        <w:t xml:space="preserve">    # Here we find the most relevant Railroad element for matching pyparsing Element</w:t>
        <w:br/>
        <w:t xml:space="preserve">    # We use ``items=[]`` here to hold the place for where the child elements will go once created</w:t>
        <w:br/>
        <w:t xml:space="preserve">    if isinstance(element, pyparsing.And):</w:t>
        <w:br/>
        <w:t xml:space="preserve">        # detect And's created with ``expr*N`` notation - for these use a OneOrMore with a repeat</w:t>
        <w:br/>
        <w:t xml:space="preserve">        # (all will have the same name, and resultsName)</w:t>
        <w:br/>
        <w:t xml:space="preserve">        if not exprs:</w:t>
        <w:br/>
        <w:t xml:space="preserve">            return None</w:t>
        <w:br/>
        <w:t xml:space="preserve">        if len(set((e.name, e.resultsName) for e in exprs)) == 1:</w:t>
        <w:br/>
        <w:t xml:space="preserve">            ret = EditablePartial.from_call(</w:t>
        <w:br/>
        <w:t xml:space="preserve">                railroad.OneOrMore, item="", repeat=str(len(exprs))</w:t>
        <w:br/>
        <w:t xml:space="preserve">            )</w:t>
        <w:br/>
        <w:t xml:space="preserve">        elif _should_vertical(vertical, exprs):</w:t>
        <w:br/>
        <w:t xml:space="preserve">            ret = EditablePartial.from_call(railroad.Stack, items=[])</w:t>
        <w:br/>
        <w:t xml:space="preserve">        else:</w:t>
        <w:br/>
        <w:t xml:space="preserve">            ret = EditablePartial.from_call(railroad.Sequence, items=[])</w:t>
        <w:br/>
        <w:t xml:space="preserve">    elif isinstance(element, (pyparsing.Or, pyparsing.MatchFirst)):</w:t>
        <w:br/>
        <w:t xml:space="preserve">        if not exprs:</w:t>
        <w:br/>
        <w:t xml:space="preserve">            return None</w:t>
        <w:br/>
        <w:t xml:space="preserve">        if _should_vertical(vertical, exprs):</w:t>
        <w:br/>
        <w:t xml:space="preserve">            ret = EditablePartial.from_call(railroad.Choice, 0, items=[])</w:t>
        <w:br/>
        <w:t xml:space="preserve">        else:</w:t>
        <w:br/>
        <w:t xml:space="preserve">            ret = EditablePartial.from_call(railroad.HorizontalChoice, items=[])</w:t>
        <w:br/>
        <w:t xml:space="preserve">    elif isinstance(element, pyparsing.Each):</w:t>
        <w:br/>
        <w:t xml:space="preserve">        if not exprs:</w:t>
        <w:br/>
        <w:t xml:space="preserve">            return None</w:t>
        <w:br/>
        <w:t xml:space="preserve">        ret = EditablePartial.from_call(EachItem, items=[])</w:t>
        <w:br/>
        <w:t xml:space="preserve">    elif isinstance(element, pyparsing.NotAny):</w:t>
        <w:br/>
        <w:t xml:space="preserve">        ret = EditablePartial.from_call(AnnotatedItem, label="NOT", item="")</w:t>
        <w:br/>
        <w:t xml:space="preserve">    elif isinstance(element, pyparsing.FollowedBy):</w:t>
        <w:br/>
        <w:t xml:space="preserve">        ret = EditablePartial.from_call(AnnotatedItem, label="LOOKAHEAD", item="")</w:t>
        <w:br/>
        <w:t xml:space="preserve">    elif isinstance(element, pyparsing.PrecededBy):</w:t>
        <w:br/>
        <w:t xml:space="preserve">        ret = EditablePartial.from_call(AnnotatedItem, label="LOOKBEHIND", item="")</w:t>
        <w:br/>
        <w:t xml:space="preserve">    elif isinstance(element, pyparsing.Group):</w:t>
        <w:br/>
        <w:t xml:space="preserve">        if show_groups:</w:t>
        <w:br/>
        <w:t xml:space="preserve">            ret = EditablePartial.from_call(AnnotatedItem, label="", item="")</w:t>
        <w:br/>
        <w:t xml:space="preserve">        else:</w:t>
        <w:br/>
        <w:t xml:space="preserve">            ret = EditablePartial.from_call(railroad.Group, label="", item="")</w:t>
        <w:br/>
        <w:t xml:space="preserve">    elif isinstance(element, pyparsing.TokenConverter):</w:t>
        <w:br/>
        <w:t xml:space="preserve">        label = type(element).__name__.lower()</w:t>
        <w:br/>
        <w:t xml:space="preserve">        if label == "tokenconverter":</w:t>
        <w:br/>
        <w:t xml:space="preserve">            ret = EditablePartial.from_call(railroad.Sequence, items=[])</w:t>
        <w:br/>
        <w:t xml:space="preserve">        else:</w:t>
        <w:br/>
        <w:t xml:space="preserve">            ret = EditablePartial.from_call(AnnotatedItem, label=label, item="")</w:t>
        <w:br/>
        <w:t xml:space="preserve">    elif isinstance(element, pyparsing.Opt):</w:t>
        <w:br/>
        <w:t xml:space="preserve">        ret = EditablePartial.from_call(railroad.Optional, item="")</w:t>
        <w:br/>
        <w:t xml:space="preserve">    elif isinstance(element, pyparsing.OneOrMore):</w:t>
        <w:br/>
        <w:t xml:space="preserve">        ret = EditablePartial.from_call(railroad.OneOrMore, item="")</w:t>
        <w:br/>
        <w:t xml:space="preserve">    elif isinstance(element, pyparsing.ZeroOrMore):</w:t>
        <w:br/>
        <w:t xml:space="preserve">        ret = EditablePartial.from_call(railroad.ZeroOrMore, item="")</w:t>
        <w:br/>
        <w:t xml:space="preserve">    elif isinstance(element, pyparsing.Group):</w:t>
        <w:br/>
        <w:t xml:space="preserve">        ret = EditablePartial.from_call(</w:t>
        <w:br/>
        <w:t xml:space="preserve">            railroad.Group, item=None, label=element_results_name</w:t>
        <w:br/>
        <w:t xml:space="preserve">        )</w:t>
        <w:br/>
        <w:t xml:space="preserve">    elif isinstance(element, pyparsing.Empty) and not element.customName:</w:t>
        <w:br/>
        <w:t xml:space="preserve">        # Skip unnamed "Empty" elements</w:t>
        <w:br/>
        <w:t xml:space="preserve">        ret = None</w:t>
        <w:br/>
        <w:t xml:space="preserve">    elif isinstance(element, pyparsing.ParseElementEnhance):</w:t>
        <w:br/>
        <w:t xml:space="preserve">        ret = EditablePartial.from_call(railroad.Sequence, items=[])</w:t>
        <w:br/>
        <w:t xml:space="preserve">    elif len(exprs) &gt; 0 and not element_results_name:</w:t>
        <w:br/>
        <w:t xml:space="preserve">        ret = EditablePartial.from_call(railroad.Group, item="", label=name)</w:t>
        <w:br/>
        <w:t xml:space="preserve">    elif len(exprs) &gt; 0:</w:t>
        <w:br/>
        <w:t xml:space="preserve">        ret = EditablePartial.from_call(railroad.Sequence, items=[])</w:t>
        <w:br/>
        <w:t xml:space="preserve">    else:</w:t>
        <w:br/>
        <w:t xml:space="preserve">        terminal = EditablePartial.from_call(railroad.Terminal, element.defaultName)</w:t>
        <w:br/>
        <w:t xml:space="preserve">        ret = terminal</w:t>
        <w:br/>
        <w:br/>
        <w:t xml:space="preserve">    if ret is None:</w:t>
        <w:br/>
        <w:t xml:space="preserve">        return</w:t>
        <w:br/>
        <w:br/>
        <w:t xml:space="preserve">    # Indicate this element's position in the tree so we can extract it if necessary</w:t>
        <w:br/>
        <w:t xml:space="preserve">    lookup[el_id] = ElementState(</w:t>
        <w:br/>
        <w:t xml:space="preserve">        element=element,</w:t>
        <w:br/>
        <w:t xml:space="preserve">        converted=ret,</w:t>
        <w:br/>
        <w:t xml:space="preserve">        parent=parent,</w:t>
        <w:br/>
        <w:t xml:space="preserve">        parent_index=index,</w:t>
        <w:br/>
        <w:t xml:space="preserve">        number=lookup.generate_index(),</w:t>
        <w:br/>
        <w:t xml:space="preserve">    )</w:t>
        <w:br/>
        <w:t xml:space="preserve">    if element.customName:</w:t>
        <w:br/>
        <w:t xml:space="preserve">        lookup[el_id].mark_for_extraction(el_id, lookup, element.customName)</w:t>
        <w:br/>
        <w:br/>
        <w:t xml:space="preserve">    i = 0</w:t>
        <w:br/>
        <w:t xml:space="preserve">    for expr in exprs:</w:t>
        <w:br/>
        <w:t xml:space="preserve">        # Add a placeholder index in case we have to extract the child before we even add it to the parent</w:t>
        <w:br/>
        <w:t xml:space="preserve">        if "items" in ret.kwargs:</w:t>
        <w:br/>
        <w:t xml:space="preserve">            ret.kwargs["items"].insert(i, None)</w:t>
        <w:br/>
        <w:br/>
        <w:t xml:space="preserve">        item = _to_diagram_element(</w:t>
        <w:br/>
        <w:t xml:space="preserve">            expr,</w:t>
        <w:br/>
        <w:t xml:space="preserve">            parent=ret,</w:t>
        <w:br/>
        <w:t xml:space="preserve">            lookup=lookup,</w:t>
        <w:br/>
        <w:t xml:space="preserve">            vertical=vertical,</w:t>
        <w:br/>
        <w:t xml:space="preserve">            index=i,</w:t>
        <w:br/>
        <w:t xml:space="preserve">            show_results_names=show_results_names,</w:t>
        <w:br/>
        <w:t xml:space="preserve">            show_groups=show_groups,</w:t>
        <w:br/>
        <w:t xml:space="preserve">        )</w:t>
        <w:br/>
        <w:br/>
        <w:t xml:space="preserve">        # Some elements don't need to be shown in the diagram</w:t>
        <w:br/>
        <w:t xml:space="preserve">        if item is not None:</w:t>
        <w:br/>
        <w:t xml:space="preserve">            if "item" in ret.kwargs:</w:t>
        <w:br/>
        <w:t xml:space="preserve">                ret.kwargs["item"] = item</w:t>
        <w:br/>
        <w:t xml:space="preserve">            elif "items" in ret.kwargs:</w:t>
        <w:br/>
        <w:t xml:space="preserve">                # If we've already extracted the child, don't touch this index, since it's occupied by a nonterminal</w:t>
        <w:br/>
        <w:t xml:space="preserve">                ret.kwargs["items"][i] = item</w:t>
        <w:br/>
        <w:t xml:space="preserve">                i += 1</w:t>
        <w:br/>
        <w:t xml:space="preserve">        elif "items" in ret.kwargs:</w:t>
        <w:br/>
        <w:t xml:space="preserve">            # If we're supposed to skip this element, remove it from the parent</w:t>
        <w:br/>
        <w:t xml:space="preserve">            del ret.kwargs["items"][i]</w:t>
        <w:br/>
        <w:br/>
        <w:t xml:space="preserve">    # If all this items children are none, skip this item</w:t>
        <w:br/>
        <w:t xml:space="preserve">    if ret and (</w:t>
        <w:br/>
        <w:t xml:space="preserve">        ("items" in ret.kwargs and len(ret.kwargs["items"]) == 0)</w:t>
        <w:br/>
        <w:t xml:space="preserve">        or ("item" in ret.kwargs and ret.kwargs["item"] is None)</w:t>
        <w:br/>
        <w:t xml:space="preserve">    ):</w:t>
        <w:br/>
        <w:t xml:space="preserve">        ret = EditablePartial.from_call(railroad.Terminal, name)</w:t>
        <w:br/>
        <w:br/>
        <w:t xml:space="preserve">    # Mark this element as "complete", ie it has all of its children</w:t>
        <w:br/>
        <w:t xml:space="preserve">    if el_id in lookup:</w:t>
        <w:br/>
        <w:t xml:space="preserve">        lookup[el_id].complete = True</w:t>
        <w:br/>
        <w:br/>
        <w:t xml:space="preserve">    if el_id in lookup and lookup[el_id].extract and lookup[el_id].complete:</w:t>
        <w:br/>
        <w:t xml:space="preserve">        lookup.extract_into_diagram(el_id)</w:t>
        <w:br/>
        <w:t xml:space="preserve">        if ret is not None:</w:t>
        <w:br/>
        <w:t xml:space="preserve">            ret = EditablePartial.from_call(</w:t>
        <w:br/>
        <w:t xml:space="preserve">                railroad.NonTerminal, text=lookup.diagrams[el_id].kwargs["name"]</w:t>
        <w:br/>
        <w:t xml:space="preserve">            )</w:t>
        <w:br/>
        <w:br/>
        <w:t xml:space="preserve">    return ret</w:t>
        <w:br/>
      </w:r>
    </w:p>
    <w:p>
      <w:r>
        <w:t>Fin du fichier : .venv/lib/python3.12/site-packages/pip/_vendor/pyparsing/diagram/__init__.py</w:t>
      </w:r>
    </w:p>
    <w:p/>
    <w:p>
      <w:r>
        <w:t>Début du fichier : .venv/lib/python3.12/site-packages/pip/_vendor/pyparsing/exceptions.py</w:t>
      </w:r>
    </w:p>
    <w:p>
      <w:r>
        <w:rPr>
          <w:rFonts w:ascii="Consolas" w:hAnsi="Consolas"/>
        </w:rPr>
        <w:t># exceptions.py</w:t>
        <w:br/>
        <w:br/>
        <w:t>import re</w:t>
        <w:br/>
        <w:t>import sys</w:t>
        <w:br/>
        <w:t>import typing</w:t>
        <w:br/>
        <w:br/>
        <w:t>from .util import (</w:t>
        <w:br/>
        <w:t xml:space="preserve">    col,</w:t>
        <w:br/>
        <w:t xml:space="preserve">    line,</w:t>
        <w:br/>
        <w:t xml:space="preserve">    lineno,</w:t>
        <w:br/>
        <w:t xml:space="preserve">    _collapse_string_to_ranges,</w:t>
        <w:br/>
        <w:t xml:space="preserve">    replaced_by_pep8,</w:t>
        <w:br/>
        <w:t>)</w:t>
        <w:br/>
        <w:t>from .unicode import pyparsing_unicode as ppu</w:t>
        <w:br/>
        <w:br/>
        <w:br/>
        <w:t>class ExceptionWordUnicode(ppu.Latin1, ppu.LatinA, ppu.LatinB, ppu.Greek, ppu.Cyrillic):</w:t>
        <w:br/>
        <w:t xml:space="preserve">    pass</w:t>
        <w:br/>
        <w:br/>
        <w:br/>
        <w:t>_extract_alphanums = _collapse_string_to_ranges(ExceptionWordUnicode.alphanums)</w:t>
        <w:br/>
        <w:t>_exception_word_extractor = re.compile("([" + _extract_alphanums + "]{1,16})|.")</w:t>
        <w:br/>
        <w:br/>
        <w:br/>
        <w:t>class ParseBaseException(Exception):</w:t>
        <w:br/>
        <w:t xml:space="preserve">    """base exception class for all parsing runtime exceptions"""</w:t>
        <w:br/>
        <w:br/>
        <w:t xml:space="preserve">    loc: int</w:t>
        <w:br/>
        <w:t xml:space="preserve">    msg: str</w:t>
        <w:br/>
        <w:t xml:space="preserve">    pstr: str</w:t>
        <w:br/>
        <w:t xml:space="preserve">    parser_element: typing.Any  # "ParserElement"</w:t>
        <w:br/>
        <w:t xml:space="preserve">    args: typing.Tuple[str, int, typing.Optional[str]]</w:t>
        <w:br/>
        <w:br/>
        <w:t xml:space="preserve">    __slots__ = (</w:t>
        <w:br/>
        <w:t xml:space="preserve">        "loc",</w:t>
        <w:br/>
        <w:t xml:space="preserve">        "msg",</w:t>
        <w:br/>
        <w:t xml:space="preserve">        "pstr",</w:t>
        <w:br/>
        <w:t xml:space="preserve">        "parser_element",</w:t>
        <w:br/>
        <w:t xml:space="preserve">        "args",</w:t>
        <w:br/>
        <w:t xml:space="preserve">    )</w:t>
        <w:br/>
        <w:br/>
        <w:t xml:space="preserve">    # Performance tuning: we construct a *lot* of these, so keep this</w:t>
        <w:br/>
        <w:t xml:space="preserve">    # constructor as small and fast as possible</w:t>
        <w:br/>
        <w:t xml:space="preserve">    def __init__(</w:t>
        <w:br/>
        <w:t xml:space="preserve">        self,</w:t>
        <w:br/>
        <w:t xml:space="preserve">        pstr: str,</w:t>
        <w:br/>
        <w:t xml:space="preserve">        loc: int = 0,</w:t>
        <w:br/>
        <w:t xml:space="preserve">        msg: typing.Optional[str] = None,</w:t>
        <w:br/>
        <w:t xml:space="preserve">        elem=None,</w:t>
        <w:br/>
        <w:t xml:space="preserve">    ):</w:t>
        <w:br/>
        <w:t xml:space="preserve">        self.loc = loc</w:t>
        <w:br/>
        <w:t xml:space="preserve">        if msg is None:</w:t>
        <w:br/>
        <w:t xml:space="preserve">            self.msg = pstr</w:t>
        <w:br/>
        <w:t xml:space="preserve">            self.pstr = ""</w:t>
        <w:br/>
        <w:t xml:space="preserve">        else:</w:t>
        <w:br/>
        <w:t xml:space="preserve">            self.msg = msg</w:t>
        <w:br/>
        <w:t xml:space="preserve">            self.pstr = pstr</w:t>
        <w:br/>
        <w:t xml:space="preserve">        self.parser_element = elem</w:t>
        <w:br/>
        <w:t xml:space="preserve">        self.args = (pstr, loc, msg)</w:t>
        <w:br/>
        <w:br/>
        <w:t xml:space="preserve">    @staticmethod</w:t>
        <w:br/>
        <w:t xml:space="preserve">    def explain_exception(exc, depth=16):</w:t>
        <w:br/>
        <w:t xml:space="preserve">        """</w:t>
        <w:br/>
        <w:t xml:space="preserve">        Method to take an exception and translate the Python internal traceback into a list</w:t>
        <w:br/>
        <w:t xml:space="preserve">        of the pyparsing expressions that caused the exception to be raised.</w:t>
        <w:br/>
        <w:br/>
        <w:t xml:space="preserve">        Parameters:</w:t>
        <w:br/>
        <w:br/>
        <w:t xml:space="preserve">        - exc - exception raised during parsing (need not be a ParseException, in support</w:t>
        <w:br/>
        <w:t xml:space="preserve">          of Python exceptions that might be raised in a parse action)</w:t>
        <w:br/>
        <w:t xml:space="preserve">        - depth (default=16) - number of levels back in the stack trace to list expression</w:t>
        <w:br/>
        <w:t xml:space="preserve">          and function names; if None, the full stack trace names will be listed; if 0, only</w:t>
        <w:br/>
        <w:t xml:space="preserve">          the failing input line, marker, and exception string will be shown</w:t>
        <w:br/>
        <w:br/>
        <w:t xml:space="preserve">        Returns a multi-line string listing the ParserElements and/or function names in the</w:t>
        <w:br/>
        <w:t xml:space="preserve">        exception's stack trace.</w:t>
        <w:br/>
        <w:t xml:space="preserve">        """</w:t>
        <w:br/>
        <w:t xml:space="preserve">        import inspect</w:t>
        <w:br/>
        <w:t xml:space="preserve">        from .core import ParserElement</w:t>
        <w:br/>
        <w:br/>
        <w:t xml:space="preserve">        if depth is None:</w:t>
        <w:br/>
        <w:t xml:space="preserve">            depth = sys.getrecursionlimit()</w:t>
        <w:br/>
        <w:t xml:space="preserve">        ret = []</w:t>
        <w:br/>
        <w:t xml:space="preserve">        if isinstance(exc, ParseBaseException):</w:t>
        <w:br/>
        <w:t xml:space="preserve">            ret.append(exc.line)</w:t>
        <w:br/>
        <w:t xml:space="preserve">            ret.append(" " * (exc.column - 1) + "^")</w:t>
        <w:br/>
        <w:t xml:space="preserve">        ret.append(f"{type(exc).__name__}: {exc}")</w:t>
        <w:br/>
        <w:br/>
        <w:t xml:space="preserve">        if depth &gt; 0:</w:t>
        <w:br/>
        <w:t xml:space="preserve">            callers = inspect.getinnerframes(exc.__traceback__, context=depth)</w:t>
        <w:br/>
        <w:t xml:space="preserve">            seen = set()</w:t>
        <w:br/>
        <w:t xml:space="preserve">            for i, ff in enumerate(callers[-depth:]):</w:t>
        <w:br/>
        <w:t xml:space="preserve">                frm = ff[0]</w:t>
        <w:br/>
        <w:br/>
        <w:t xml:space="preserve">                f_self = frm.f_locals.get("self", None)</w:t>
        <w:br/>
        <w:t xml:space="preserve">                if isinstance(f_self, ParserElement):</w:t>
        <w:br/>
        <w:t xml:space="preserve">                    if not frm.f_code.co_name.startswith(</w:t>
        <w:br/>
        <w:t xml:space="preserve">                        ("parseImpl", "_parseNoCache")</w:t>
        <w:br/>
        <w:t xml:space="preserve">                    ):</w:t>
        <w:br/>
        <w:t xml:space="preserve">                        continue</w:t>
        <w:br/>
        <w:t xml:space="preserve">                    if id(f_self) in seen:</w:t>
        <w:br/>
        <w:t xml:space="preserve">                        continue</w:t>
        <w:br/>
        <w:t xml:space="preserve">                    seen.add(id(f_self))</w:t>
        <w:br/>
        <w:br/>
        <w:t xml:space="preserve">                    self_type = type(f_self)</w:t>
        <w:br/>
        <w:t xml:space="preserve">                    ret.append(</w:t>
        <w:br/>
        <w:t xml:space="preserve">                        f"{self_type.__module__}.{self_type.__name__} - {f_self}"</w:t>
        <w:br/>
        <w:t xml:space="preserve">                    )</w:t>
        <w:br/>
        <w:br/>
        <w:t xml:space="preserve">                elif f_self is not None:</w:t>
        <w:br/>
        <w:t xml:space="preserve">                    self_type = type(f_self)</w:t>
        <w:br/>
        <w:t xml:space="preserve">                    ret.append(f"{self_type.__module__}.{self_type.__name__}")</w:t>
        <w:br/>
        <w:br/>
        <w:t xml:space="preserve">                else:</w:t>
        <w:br/>
        <w:t xml:space="preserve">                    code = frm.f_code</w:t>
        <w:br/>
        <w:t xml:space="preserve">                    if code.co_name in ("wrapper", "&lt;module&gt;"):</w:t>
        <w:br/>
        <w:t xml:space="preserve">                        continue</w:t>
        <w:br/>
        <w:br/>
        <w:t xml:space="preserve">                    ret.append(code.co_name)</w:t>
        <w:br/>
        <w:br/>
        <w:t xml:space="preserve">                depth -= 1</w:t>
        <w:br/>
        <w:t xml:space="preserve">                if not depth:</w:t>
        <w:br/>
        <w:t xml:space="preserve">                    break</w:t>
        <w:br/>
        <w:br/>
        <w:t xml:space="preserve">        return "\n".join(ret)</w:t>
        <w:br/>
        <w:br/>
        <w:t xml:space="preserve">    @classmethod</w:t>
        <w:br/>
        <w:t xml:space="preserve">    def _from_exception(cls, pe):</w:t>
        <w:br/>
        <w:t xml:space="preserve">        """</w:t>
        <w:br/>
        <w:t xml:space="preserve">        internal factory method to simplify creating one type of ParseException</w:t>
        <w:br/>
        <w:t xml:space="preserve">        from another - avoids having __init__ signature conflicts among subclasses</w:t>
        <w:br/>
        <w:t xml:space="preserve">        """</w:t>
        <w:br/>
        <w:t xml:space="preserve">        return cls(pe.pstr, pe.loc, pe.msg, pe.parser_element)</w:t>
        <w:br/>
        <w:br/>
        <w:t xml:space="preserve">    @property</w:t>
        <w:br/>
        <w:t xml:space="preserve">    def line(self) -&gt; str:</w:t>
        <w:br/>
        <w:t xml:space="preserve">        """</w:t>
        <w:br/>
        <w:t xml:space="preserve">        Return the line of text where the exception occurred.</w:t>
        <w:br/>
        <w:t xml:space="preserve">        """</w:t>
        <w:br/>
        <w:t xml:space="preserve">        return line(self.loc, self.pstr)</w:t>
        <w:br/>
        <w:br/>
        <w:t xml:space="preserve">    @property</w:t>
        <w:br/>
        <w:t xml:space="preserve">    def lineno(self) -&gt; int:</w:t>
        <w:br/>
        <w:t xml:space="preserve">        """</w:t>
        <w:br/>
        <w:t xml:space="preserve">        Return the 1-based line number of text where the exception occurred.</w:t>
        <w:br/>
        <w:t xml:space="preserve">        """</w:t>
        <w:br/>
        <w:t xml:space="preserve">        return lineno(self.loc, self.pstr)</w:t>
        <w:br/>
        <w:br/>
        <w:t xml:space="preserve">    @property</w:t>
        <w:br/>
        <w:t xml:space="preserve">    def col(self) -&gt; int:</w:t>
        <w:br/>
        <w:t xml:space="preserve">        """</w:t>
        <w:br/>
        <w:t xml:space="preserve">        Return the 1-based column on the line of text where the exception occurred.</w:t>
        <w:br/>
        <w:t xml:space="preserve">        """</w:t>
        <w:br/>
        <w:t xml:space="preserve">        return col(self.loc, self.pstr)</w:t>
        <w:br/>
        <w:br/>
        <w:t xml:space="preserve">    @property</w:t>
        <w:br/>
        <w:t xml:space="preserve">    def column(self) -&gt; int:</w:t>
        <w:br/>
        <w:t xml:space="preserve">        """</w:t>
        <w:br/>
        <w:t xml:space="preserve">        Return the 1-based column on the line of text where the exception occurred.</w:t>
        <w:br/>
        <w:t xml:space="preserve">        """</w:t>
        <w:br/>
        <w:t xml:space="preserve">        return col(self.loc, self.pstr)</w:t>
        <w:br/>
        <w:br/>
        <w:t xml:space="preserve">    # pre-PEP8 compatibility</w:t>
        <w:br/>
        <w:t xml:space="preserve">    @property</w:t>
        <w:br/>
        <w:t xml:space="preserve">    def parserElement(self):</w:t>
        <w:br/>
        <w:t xml:space="preserve">        return self.parser_element</w:t>
        <w:br/>
        <w:br/>
        <w:t xml:space="preserve">    @parserElement.setter</w:t>
        <w:br/>
        <w:t xml:space="preserve">    def parserElement(self, elem):</w:t>
        <w:br/>
        <w:t xml:space="preserve">        self.parser_element = elem</w:t>
        <w:br/>
        <w:br/>
        <w:t xml:space="preserve">    def __str__(self) -&gt; str:</w:t>
        <w:br/>
        <w:t xml:space="preserve">        if self.pstr:</w:t>
        <w:br/>
        <w:t xml:space="preserve">            if self.loc &gt;= len(self.pstr):</w:t>
        <w:br/>
        <w:t xml:space="preserve">                foundstr = ", found end of text"</w:t>
        <w:br/>
        <w:t xml:space="preserve">            else:</w:t>
        <w:br/>
        <w:t xml:space="preserve">                # pull out next word at error location</w:t>
        <w:br/>
        <w:t xml:space="preserve">                found_match = _exception_word_extractor.match(self.pstr, self.loc)</w:t>
        <w:br/>
        <w:t xml:space="preserve">                if found_match is not None:</w:t>
        <w:br/>
        <w:t xml:space="preserve">                    found = found_match.group(0)</w:t>
        <w:br/>
        <w:t xml:space="preserve">                else:</w:t>
        <w:br/>
        <w:t xml:space="preserve">                    found = self.pstr[self.loc : self.loc + 1]</w:t>
        <w:br/>
        <w:t xml:space="preserve">                foundstr = (", found %r" % found).replace(r"\\", "\\")</w:t>
        <w:br/>
        <w:t xml:space="preserve">        else:</w:t>
        <w:br/>
        <w:t xml:space="preserve">            foundstr = ""</w:t>
        <w:br/>
        <w:t xml:space="preserve">        return f"{self.msg}{foundstr}  (at char {self.loc}), (line:{self.lineno}, col:{self.column})"</w:t>
        <w:br/>
        <w:br/>
        <w:t xml:space="preserve">    def __repr__(self):</w:t>
        <w:br/>
        <w:t xml:space="preserve">        return str(self)</w:t>
        <w:br/>
        <w:br/>
        <w:t xml:space="preserve">    def mark_input_line(</w:t>
        <w:br/>
        <w:t xml:space="preserve">        self, marker_string: typing.Optional[str] = None, *, markerString: str = "&gt;!&lt;"</w:t>
        <w:br/>
        <w:t xml:space="preserve">    ) -&gt; str:</w:t>
        <w:br/>
        <w:t xml:space="preserve">        """</w:t>
        <w:br/>
        <w:t xml:space="preserve">        Extracts the exception line from the input string, and marks</w:t>
        <w:br/>
        <w:t xml:space="preserve">        the location of the exception with a special symbol.</w:t>
        <w:br/>
        <w:t xml:space="preserve">        """</w:t>
        <w:br/>
        <w:t xml:space="preserve">        markerString = marker_string if marker_string is not None else markerString</w:t>
        <w:br/>
        <w:t xml:space="preserve">        line_str = self.line</w:t>
        <w:br/>
        <w:t xml:space="preserve">        line_column = self.column - 1</w:t>
        <w:br/>
        <w:t xml:space="preserve">        if markerString:</w:t>
        <w:br/>
        <w:t xml:space="preserve">            line_str = "".join(</w:t>
        <w:br/>
        <w:t xml:space="preserve">                (line_str[:line_column], markerString, line_str[line_column:])</w:t>
        <w:br/>
        <w:t xml:space="preserve">            )</w:t>
        <w:br/>
        <w:t xml:space="preserve">        return line_str.strip()</w:t>
        <w:br/>
        <w:br/>
        <w:t xml:space="preserve">    def explain(self, depth=16) -&gt; str:</w:t>
        <w:br/>
        <w:t xml:space="preserve">        """</w:t>
        <w:br/>
        <w:t xml:space="preserve">        Method to translate the Python internal traceback into a list</w:t>
        <w:br/>
        <w:t xml:space="preserve">        of the pyparsing expressions that caused the exception to be raised.</w:t>
        <w:br/>
        <w:br/>
        <w:t xml:space="preserve">        Parameters:</w:t>
        <w:br/>
        <w:br/>
        <w:t xml:space="preserve">        - depth (default=16) - number of levels back in the stack trace to list expression</w:t>
        <w:br/>
        <w:t xml:space="preserve">          and function names; if None, the full stack trace names will be listed; if 0, only</w:t>
        <w:br/>
        <w:t xml:space="preserve">          the failing input line, marker, and exception string will be shown</w:t>
        <w:br/>
        <w:br/>
        <w:t xml:space="preserve">        Returns a multi-line string listing the ParserElements and/or function names in the</w:t>
        <w:br/>
        <w:t xml:space="preserve">        exception's stack trace.</w:t>
        <w:br/>
        <w:br/>
        <w:t xml:space="preserve">        Example::</w:t>
        <w:br/>
        <w:br/>
        <w:t xml:space="preserve">            expr = pp.Word(pp.nums) * 3</w:t>
        <w:br/>
        <w:t xml:space="preserve">            try:</w:t>
        <w:br/>
        <w:t xml:space="preserve">                expr.parse_string("123 456 A789")</w:t>
        <w:br/>
        <w:t xml:space="preserve">            except pp.ParseException as pe:</w:t>
        <w:br/>
        <w:t xml:space="preserve">                print(pe.explain(depth=0))</w:t>
        <w:br/>
        <w:br/>
        <w:t xml:space="preserve">        prints::</w:t>
        <w:br/>
        <w:br/>
        <w:t xml:space="preserve">            123 456 A789</w:t>
        <w:br/>
        <w:t xml:space="preserve">                    ^</w:t>
        <w:br/>
        <w:t xml:space="preserve">            ParseException: Expected W:(0-9), found 'A'  (at char 8), (line:1, col:9)</w:t>
        <w:br/>
        <w:br/>
        <w:t xml:space="preserve">        Note: the diagnostic output will include string representations of the expressions</w:t>
        <w:br/>
        <w:t xml:space="preserve">        that failed to parse. These representations will be more helpful if you use `set_name` to</w:t>
        <w:br/>
        <w:t xml:space="preserve">        give identifiable names to your expressions. Otherwise they will use the default string</w:t>
        <w:br/>
        <w:t xml:space="preserve">        forms, which may be cryptic to read.</w:t>
        <w:br/>
        <w:br/>
        <w:t xml:space="preserve">        Note: pyparsing's default truncation of exception tracebacks may also truncate the</w:t>
        <w:br/>
        <w:t xml:space="preserve">        stack of expressions that are displayed in the ``explain`` output. To get the full listing</w:t>
        <w:br/>
        <w:t xml:space="preserve">        of parser expressions, you may have to set ``ParserElement.verbose_stacktrace = True``</w:t>
        <w:br/>
        <w:t xml:space="preserve">        """</w:t>
        <w:br/>
        <w:t xml:space="preserve">        return self.explain_exception(self, depth)</w:t>
        <w:br/>
        <w:br/>
        <w:t xml:space="preserve">    # fmt: off</w:t>
        <w:br/>
        <w:t xml:space="preserve">    @replaced_by_pep8(mark_input_line)</w:t>
        <w:br/>
        <w:t xml:space="preserve">    def markInputline(self): ...</w:t>
        <w:br/>
        <w:t xml:space="preserve">    # fmt: on</w:t>
        <w:br/>
        <w:br/>
        <w:br/>
        <w:t>class ParseException(ParseBaseException):</w:t>
        <w:br/>
        <w:t xml:space="preserve">    """</w:t>
        <w:br/>
        <w:t xml:space="preserve">    Exception thrown when a parse expression doesn't match the input string</w:t>
        <w:br/>
        <w:br/>
        <w:t xml:space="preserve">    Example::</w:t>
        <w:br/>
        <w:br/>
        <w:t xml:space="preserve">        try:</w:t>
        <w:br/>
        <w:t xml:space="preserve">            Word(nums).set_name("integer").parse_string("ABC")</w:t>
        <w:br/>
        <w:t xml:space="preserve">        except ParseException as pe:</w:t>
        <w:br/>
        <w:t xml:space="preserve">            print(pe)</w:t>
        <w:br/>
        <w:t xml:space="preserve">            print("column: {}".format(pe.column))</w:t>
        <w:br/>
        <w:br/>
        <w:t xml:space="preserve">    prints::</w:t>
        <w:br/>
        <w:br/>
        <w:t xml:space="preserve">       Expected integer (at char 0), (line:1, col:1)</w:t>
        <w:br/>
        <w:t xml:space="preserve">        column: 1</w:t>
        <w:br/>
        <w:br/>
        <w:t xml:space="preserve">    """</w:t>
        <w:br/>
        <w:br/>
        <w:br/>
        <w:t>class ParseFatalException(ParseBaseException):</w:t>
        <w:br/>
        <w:t xml:space="preserve">    """</w:t>
        <w:br/>
        <w:t xml:space="preserve">    User-throwable exception thrown when inconsistent parse content</w:t>
        <w:br/>
        <w:t xml:space="preserve">    is found; stops all parsing immediately</w:t>
        <w:br/>
        <w:t xml:space="preserve">    """</w:t>
        <w:br/>
        <w:br/>
        <w:br/>
        <w:t>class ParseSyntaxException(ParseFatalException):</w:t>
        <w:br/>
        <w:t xml:space="preserve">    """</w:t>
        <w:br/>
        <w:t xml:space="preserve">    Just like :class:`ParseFatalException`, but thrown internally</w:t>
        <w:br/>
        <w:t xml:space="preserve">    when an :class:`ErrorStop&lt;And._ErrorStop&gt;` ('-' operator) indicates</w:t>
        <w:br/>
        <w:t xml:space="preserve">    that parsing is to stop immediately because an unbacktrackable</w:t>
        <w:br/>
        <w:t xml:space="preserve">    syntax error has been found.</w:t>
        <w:br/>
        <w:t xml:space="preserve">    """</w:t>
        <w:br/>
        <w:br/>
        <w:br/>
        <w:t>class RecursiveGrammarException(Exception):</w:t>
        <w:br/>
        <w:t xml:space="preserve">    """</w:t>
        <w:br/>
        <w:t xml:space="preserve">    Exception thrown by :class:`ParserElement.validate` if the</w:t>
        <w:br/>
        <w:t xml:space="preserve">    grammar could be left-recursive; parser may need to enable</w:t>
        <w:br/>
        <w:t xml:space="preserve">    left recursion using :class:`ParserElement.enable_left_recursion&lt;ParserElement.enable_left_recursion&gt;`</w:t>
        <w:br/>
        <w:t xml:space="preserve">    """</w:t>
        <w:br/>
        <w:br/>
        <w:t xml:space="preserve">    def __init__(self, parseElementList):</w:t>
        <w:br/>
        <w:t xml:space="preserve">        self.parseElementTrace = parseElementList</w:t>
        <w:br/>
        <w:br/>
        <w:t xml:space="preserve">    def __str__(self) -&gt; str:</w:t>
        <w:br/>
        <w:t xml:space="preserve">        return f"RecursiveGrammarException: {self.parseElementTrace}"</w:t>
        <w:br/>
      </w:r>
    </w:p>
    <w:p>
      <w:r>
        <w:t>Fin du fichier : .venv/lib/python3.12/site-packages/pip/_vendor/pyparsing/exceptions.py</w:t>
      </w:r>
    </w:p>
    <w:p/>
    <w:p>
      <w:r>
        <w:t>Début du fichier : .venv/lib/python3.12/site-packages/pip/_vendor/pyparsing/helpers.py</w:t>
      </w:r>
    </w:p>
    <w:p>
      <w:r>
        <w:rPr>
          <w:rFonts w:ascii="Consolas" w:hAnsi="Consolas"/>
        </w:rPr>
        <w:t># helpers.py</w:t>
        <w:br/>
        <w:t>import html.entities</w:t>
        <w:br/>
        <w:t>import re</w:t>
        <w:br/>
        <w:t>import sys</w:t>
        <w:br/>
        <w:t>import typing</w:t>
        <w:br/>
        <w:br/>
        <w:t>from . import __diag__</w:t>
        <w:br/>
        <w:t>from .core import *</w:t>
        <w:br/>
        <w:t>from .util import (</w:t>
        <w:br/>
        <w:t xml:space="preserve">    _bslash,</w:t>
        <w:br/>
        <w:t xml:space="preserve">    _flatten,</w:t>
        <w:br/>
        <w:t xml:space="preserve">    _escape_regex_range_chars,</w:t>
        <w:br/>
        <w:t xml:space="preserve">    replaced_by_pep8,</w:t>
        <w:br/>
        <w:t>)</w:t>
        <w:br/>
        <w:br/>
        <w:br/>
        <w:t>#</w:t>
        <w:br/>
        <w:t># global helpers</w:t>
        <w:br/>
        <w:t>#</w:t>
        <w:br/>
        <w:t>def counted_array(</w:t>
        <w:br/>
        <w:t xml:space="preserve">    expr: ParserElement,</w:t>
        <w:br/>
        <w:t xml:space="preserve">    int_expr: typing.Optional[ParserElement] = None,</w:t>
        <w:br/>
        <w:t xml:space="preserve">    *,</w:t>
        <w:br/>
        <w:t xml:space="preserve">    intExpr: typing.Optional[ParserElement] = None,</w:t>
        <w:br/>
        <w:t>) -&gt; ParserElement:</w:t>
        <w:br/>
        <w:t xml:space="preserve">    """Helper to define a counted list of expressions.</w:t>
        <w:br/>
        <w:br/>
        <w:t xml:space="preserve">    This helper defines a pattern of the form::</w:t>
        <w:br/>
        <w:br/>
        <w:t xml:space="preserve">        integer expr expr expr...</w:t>
        <w:br/>
        <w:br/>
        <w:t xml:space="preserve">    where the leading integer tells how many expr expressions follow.</w:t>
        <w:br/>
        <w:t xml:space="preserve">    The matched tokens returns the array of expr tokens as a list - the</w:t>
        <w:br/>
        <w:t xml:space="preserve">    leading count token is suppressed.</w:t>
        <w:br/>
        <w:br/>
        <w:t xml:space="preserve">    If ``int_expr`` is specified, it should be a pyparsing expression</w:t>
        <w:br/>
        <w:t xml:space="preserve">    that produces an integer value.</w:t>
        <w:br/>
        <w:br/>
        <w:t xml:space="preserve">    Example::</w:t>
        <w:br/>
        <w:br/>
        <w:t xml:space="preserve">        counted_array(Word(alphas)).parse_string('2 ab cd ef')  # -&gt; ['ab', 'cd']</w:t>
        <w:br/>
        <w:br/>
        <w:t xml:space="preserve">        # in this parser, the leading integer value is given in binary,</w:t>
        <w:br/>
        <w:t xml:space="preserve">        # '10' indicating that 2 values are in the array</w:t>
        <w:br/>
        <w:t xml:space="preserve">        binary_constant = Word('01').set_parse_action(lambda t: int(t[0], 2))</w:t>
        <w:br/>
        <w:t xml:space="preserve">        counted_array(Word(alphas), int_expr=binary_constant).parse_string('10 ab cd ef')  # -&gt; ['ab', 'cd']</w:t>
        <w:br/>
        <w:br/>
        <w:t xml:space="preserve">        # if other fields must be parsed after the count but before the</w:t>
        <w:br/>
        <w:t xml:space="preserve">        # list items, give the fields results names and they will</w:t>
        <w:br/>
        <w:t xml:space="preserve">        # be preserved in the returned ParseResults:</w:t>
        <w:br/>
        <w:t xml:space="preserve">        count_with_metadata = integer + Word(alphas)("type")</w:t>
        <w:br/>
        <w:t xml:space="preserve">        typed_array = counted_array(Word(alphanums), int_expr=count_with_metadata)("items")</w:t>
        <w:br/>
        <w:t xml:space="preserve">        result = typed_array.parse_string("3 bool True True False")</w:t>
        <w:br/>
        <w:t xml:space="preserve">        print(result.dump())</w:t>
        <w:br/>
        <w:br/>
        <w:t xml:space="preserve">        # prints</w:t>
        <w:br/>
        <w:t xml:space="preserve">        # ['True', 'True', 'False']</w:t>
        <w:br/>
        <w:t xml:space="preserve">        # - items: ['True', 'True', 'False']</w:t>
        <w:br/>
        <w:t xml:space="preserve">        # - type: 'bool'</w:t>
        <w:br/>
        <w:t xml:space="preserve">    """</w:t>
        <w:br/>
        <w:t xml:space="preserve">    intExpr = intExpr or int_expr</w:t>
        <w:br/>
        <w:t xml:space="preserve">    array_expr = Forward()</w:t>
        <w:br/>
        <w:br/>
        <w:t xml:space="preserve">    def count_field_parse_action(s, l, t):</w:t>
        <w:br/>
        <w:t xml:space="preserve">        nonlocal array_expr</w:t>
        <w:br/>
        <w:t xml:space="preserve">        n = t[0]</w:t>
        <w:br/>
        <w:t xml:space="preserve">        array_expr &lt;&lt;= (expr * n) if n else Empty()</w:t>
        <w:br/>
        <w:t xml:space="preserve">        # clear list contents, but keep any named results</w:t>
        <w:br/>
        <w:t xml:space="preserve">        del t[:]</w:t>
        <w:br/>
        <w:br/>
        <w:t xml:space="preserve">    if intExpr is None:</w:t>
        <w:br/>
        <w:t xml:space="preserve">        intExpr = Word(nums).set_parse_action(lambda t: int(t[0]))</w:t>
        <w:br/>
        <w:t xml:space="preserve">    else:</w:t>
        <w:br/>
        <w:t xml:space="preserve">        intExpr = intExpr.copy()</w:t>
        <w:br/>
        <w:t xml:space="preserve">    intExpr.set_name("arrayLen")</w:t>
        <w:br/>
        <w:t xml:space="preserve">    intExpr.add_parse_action(count_field_parse_action, call_during_try=True)</w:t>
        <w:br/>
        <w:t xml:space="preserve">    return (intExpr + array_expr).set_name("(len) " + str(expr) + "...")</w:t>
        <w:br/>
        <w:br/>
        <w:br/>
        <w:t>def match_previous_literal(expr: ParserElement) -&gt; ParserElement:</w:t>
        <w:br/>
        <w:t xml:space="preserve">    """Helper to define an expression that is indirectly defined from</w:t>
        <w:br/>
        <w:t xml:space="preserve">    the tokens matched in a previous expression, that is, it looks for</w:t>
        <w:br/>
        <w:t xml:space="preserve">    a 'repeat' of a previous expression.  For example::</w:t>
        <w:br/>
        <w:br/>
        <w:t xml:space="preserve">        first = Word(nums)</w:t>
        <w:br/>
        <w:t xml:space="preserve">        second = match_previous_literal(first)</w:t>
        <w:br/>
        <w:t xml:space="preserve">        match_expr = first + ":" + second</w:t>
        <w:br/>
        <w:br/>
        <w:t xml:space="preserve">    will match ``"1:1"``, but not ``"1:2"``.  Because this</w:t>
        <w:br/>
        <w:t xml:space="preserve">    matches a previous literal, will also match the leading</w:t>
        <w:br/>
        <w:t xml:space="preserve">    ``"1:1"`` in ``"1:10"``. If this is not desired, use</w:t>
        <w:br/>
        <w:t xml:space="preserve">    :class:`match_previous_expr`. Do *not* use with packrat parsing</w:t>
        <w:br/>
        <w:t xml:space="preserve">    enabled.</w:t>
        <w:br/>
        <w:t xml:space="preserve">    """</w:t>
        <w:br/>
        <w:t xml:space="preserve">    rep = Forward()</w:t>
        <w:br/>
        <w:br/>
        <w:t xml:space="preserve">    def copy_token_to_repeater(s, l, t):</w:t>
        <w:br/>
        <w:t xml:space="preserve">        if t:</w:t>
        <w:br/>
        <w:t xml:space="preserve">            if len(t) == 1:</w:t>
        <w:br/>
        <w:t xml:space="preserve">                rep &lt;&lt; t[0]</w:t>
        <w:br/>
        <w:t xml:space="preserve">            else:</w:t>
        <w:br/>
        <w:t xml:space="preserve">                # flatten t tokens</w:t>
        <w:br/>
        <w:t xml:space="preserve">                tflat = _flatten(t.as_list())</w:t>
        <w:br/>
        <w:t xml:space="preserve">                rep &lt;&lt; And(Literal(tt) for tt in tflat)</w:t>
        <w:br/>
        <w:t xml:space="preserve">        else:</w:t>
        <w:br/>
        <w:t xml:space="preserve">            rep &lt;&lt; Empty()</w:t>
        <w:br/>
        <w:br/>
        <w:t xml:space="preserve">    expr.add_parse_action(copy_token_to_repeater, callDuringTry=True)</w:t>
        <w:br/>
        <w:t xml:space="preserve">    rep.set_name("(prev) " + str(expr))</w:t>
        <w:br/>
        <w:t xml:space="preserve">    return rep</w:t>
        <w:br/>
        <w:br/>
        <w:br/>
        <w:t>def match_previous_expr(expr: ParserElement) -&gt; ParserElement:</w:t>
        <w:br/>
        <w:t xml:space="preserve">    """Helper to define an expression that is indirectly defined from</w:t>
        <w:br/>
        <w:t xml:space="preserve">    the tokens matched in a previous expression, that is, it looks for</w:t>
        <w:br/>
        <w:t xml:space="preserve">    a 'repeat' of a previous expression.  For example::</w:t>
        <w:br/>
        <w:br/>
        <w:t xml:space="preserve">        first = Word(nums)</w:t>
        <w:br/>
        <w:t xml:space="preserve">        second = match_previous_expr(first)</w:t>
        <w:br/>
        <w:t xml:space="preserve">        match_expr = first + ":" + second</w:t>
        <w:br/>
        <w:br/>
        <w:t xml:space="preserve">    will match ``"1:1"``, but not ``"1:2"``.  Because this</w:t>
        <w:br/>
        <w:t xml:space="preserve">    matches by expressions, will *not* match the leading ``"1:1"``</w:t>
        <w:br/>
        <w:t xml:space="preserve">    in ``"1:10"``; the expressions are evaluated first, and then</w:t>
        <w:br/>
        <w:t xml:space="preserve">    compared, so ``"1"`` is compared with ``"10"``. Do *not* use</w:t>
        <w:br/>
        <w:t xml:space="preserve">    with packrat parsing enabled.</w:t>
        <w:br/>
        <w:t xml:space="preserve">    """</w:t>
        <w:br/>
        <w:t xml:space="preserve">    rep = Forward()</w:t>
        <w:br/>
        <w:t xml:space="preserve">    e2 = expr.copy()</w:t>
        <w:br/>
        <w:t xml:space="preserve">    rep &lt;&lt;= e2</w:t>
        <w:br/>
        <w:br/>
        <w:t xml:space="preserve">    def copy_token_to_repeater(s, l, t):</w:t>
        <w:br/>
        <w:t xml:space="preserve">        matchTokens = _flatten(t.as_list())</w:t>
        <w:br/>
        <w:br/>
        <w:t xml:space="preserve">        def must_match_these_tokens(s, l, t):</w:t>
        <w:br/>
        <w:t xml:space="preserve">            theseTokens = _flatten(t.as_list())</w:t>
        <w:br/>
        <w:t xml:space="preserve">            if theseTokens != matchTokens:</w:t>
        <w:br/>
        <w:t xml:space="preserve">                raise ParseException(</w:t>
        <w:br/>
        <w:t xml:space="preserve">                    s, l, f"Expected {matchTokens}, found{theseTokens}"</w:t>
        <w:br/>
        <w:t xml:space="preserve">                )</w:t>
        <w:br/>
        <w:br/>
        <w:t xml:space="preserve">        rep.set_parse_action(must_match_these_tokens, callDuringTry=True)</w:t>
        <w:br/>
        <w:br/>
        <w:t xml:space="preserve">    expr.add_parse_action(copy_token_to_repeater, callDuringTry=True)</w:t>
        <w:br/>
        <w:t xml:space="preserve">    rep.set_name("(prev) " + str(expr))</w:t>
        <w:br/>
        <w:t xml:space="preserve">    return rep</w:t>
        <w:br/>
        <w:br/>
        <w:br/>
        <w:t>def one_of(</w:t>
        <w:br/>
        <w:t xml:space="preserve">    strs: Union[typing.Iterable[str], str],</w:t>
        <w:br/>
        <w:t xml:space="preserve">    caseless: bool = False,</w:t>
        <w:br/>
        <w:t xml:space="preserve">    use_regex: bool = True,</w:t>
        <w:br/>
        <w:t xml:space="preserve">    as_keyword: bool = False,</w:t>
        <w:br/>
        <w:t xml:space="preserve">    *,</w:t>
        <w:br/>
        <w:t xml:space="preserve">    useRegex: bool = True,</w:t>
        <w:br/>
        <w:t xml:space="preserve">    asKeyword: bool = False,</w:t>
        <w:br/>
        <w:t>) -&gt; ParserElement:</w:t>
        <w:br/>
        <w:t xml:space="preserve">    """Helper to quickly define a set of alternative :class:`Literal` s,</w:t>
        <w:br/>
        <w:t xml:space="preserve">    and makes sure to do longest-first testing when there is a conflict,</w:t>
        <w:br/>
        <w:t xml:space="preserve">    regardless of the input order, but returns</w:t>
        <w:br/>
        <w:t xml:space="preserve">    a :class:`MatchFirst` for best performance.</w:t>
        <w:br/>
        <w:br/>
        <w:t xml:space="preserve">    Parameters:</w:t>
        <w:br/>
        <w:br/>
        <w:t xml:space="preserve">    - ``strs`` - a string of space-delimited literals, or a collection of</w:t>
        <w:br/>
        <w:t xml:space="preserve">      string literals</w:t>
        <w:br/>
        <w:t xml:space="preserve">    - ``caseless`` - treat all literals as caseless - (default= ``False``)</w:t>
        <w:br/>
        <w:t xml:space="preserve">    - ``use_regex`` - as an optimization, will</w:t>
        <w:br/>
        <w:t xml:space="preserve">      generate a :class:`Regex` object; otherwise, will generate</w:t>
        <w:br/>
        <w:t xml:space="preserve">      a :class:`MatchFirst` object (if ``caseless=True`` or ``as_keyword=True``, or if</w:t>
        <w:br/>
        <w:t xml:space="preserve">      creating a :class:`Regex` raises an exception) - (default= ``True``)</w:t>
        <w:br/>
        <w:t xml:space="preserve">    - ``as_keyword`` - enforce :class:`Keyword`-style matching on the</w:t>
        <w:br/>
        <w:t xml:space="preserve">      generated expressions - (default= ``False``)</w:t>
        <w:br/>
        <w:t xml:space="preserve">    - ``asKeyword`` and ``useRegex`` are retained for pre-PEP8 compatibility,</w:t>
        <w:br/>
        <w:t xml:space="preserve">      but will be removed in a future release</w:t>
        <w:br/>
        <w:br/>
        <w:t xml:space="preserve">    Example::</w:t>
        <w:br/>
        <w:br/>
        <w:t xml:space="preserve">        comp_oper = one_of("&lt; = &gt; &lt;= &gt;= !=")</w:t>
        <w:br/>
        <w:t xml:space="preserve">        var = Word(alphas)</w:t>
        <w:br/>
        <w:t xml:space="preserve">        number = Word(nums)</w:t>
        <w:br/>
        <w:t xml:space="preserve">        term = var | number</w:t>
        <w:br/>
        <w:t xml:space="preserve">        comparison_expr = term + comp_oper + term</w:t>
        <w:br/>
        <w:t xml:space="preserve">        print(comparison_expr.search_string("B = 12  AA=23 B&lt;=AA AA&gt;12"))</w:t>
        <w:br/>
        <w:br/>
        <w:t xml:space="preserve">    prints::</w:t>
        <w:br/>
        <w:br/>
        <w:t xml:space="preserve">        [['B', '=', '12'], ['AA', '=', '23'], ['B', '&lt;=', 'AA'], ['AA', '&gt;', '12']]</w:t>
        <w:br/>
        <w:t xml:space="preserve">    """</w:t>
        <w:br/>
        <w:t xml:space="preserve">    asKeyword = asKeyword or as_keyword</w:t>
        <w:br/>
        <w:t xml:space="preserve">    useRegex = useRegex and use_regex</w:t>
        <w:br/>
        <w:br/>
        <w:t xml:space="preserve">    if (</w:t>
        <w:br/>
        <w:t xml:space="preserve">        isinstance(caseless, str_type)</w:t>
        <w:br/>
        <w:t xml:space="preserve">        and __diag__.warn_on_multiple_string_args_to_oneof</w:t>
        <w:br/>
        <w:t xml:space="preserve">    ):</w:t>
        <w:br/>
        <w:t xml:space="preserve">        warnings.warn(</w:t>
        <w:br/>
        <w:t xml:space="preserve">            "More than one string argument passed to one_of, pass"</w:t>
        <w:br/>
        <w:t xml:space="preserve">            " choices as a list or space-delimited string",</w:t>
        <w:br/>
        <w:t xml:space="preserve">            stacklevel=2,</w:t>
        <w:br/>
        <w:t xml:space="preserve">        )</w:t>
        <w:br/>
        <w:br/>
        <w:t xml:space="preserve">    if caseless:</w:t>
        <w:br/>
        <w:t xml:space="preserve">        isequal = lambda a, b: a.upper() == b.upper()</w:t>
        <w:br/>
        <w:t xml:space="preserve">        masks = lambda a, b: b.upper().startswith(a.upper())</w:t>
        <w:br/>
        <w:t xml:space="preserve">        parseElementClass = CaselessKeyword if asKeyword else CaselessLiteral</w:t>
        <w:br/>
        <w:t xml:space="preserve">    else:</w:t>
        <w:br/>
        <w:t xml:space="preserve">        isequal = lambda a, b: a == b</w:t>
        <w:br/>
        <w:t xml:space="preserve">        masks = lambda a, b: b.startswith(a)</w:t>
        <w:br/>
        <w:t xml:space="preserve">        parseElementClass = Keyword if asKeyword else Literal</w:t>
        <w:br/>
        <w:br/>
        <w:t xml:space="preserve">    symbols: List[str] = []</w:t>
        <w:br/>
        <w:t xml:space="preserve">    if isinstance(strs, str_type):</w:t>
        <w:br/>
        <w:t xml:space="preserve">        strs = typing.cast(str, strs)</w:t>
        <w:br/>
        <w:t xml:space="preserve">        symbols = strs.split()</w:t>
        <w:br/>
        <w:t xml:space="preserve">    elif isinstance(strs, Iterable):</w:t>
        <w:br/>
        <w:t xml:space="preserve">        symbols = list(strs)</w:t>
        <w:br/>
        <w:t xml:space="preserve">    else:</w:t>
        <w:br/>
        <w:t xml:space="preserve">        raise TypeError("Invalid argument to one_of, expected string or iterable")</w:t>
        <w:br/>
        <w:t xml:space="preserve">    if not symbols:</w:t>
        <w:br/>
        <w:t xml:space="preserve">        return NoMatch()</w:t>
        <w:br/>
        <w:br/>
        <w:t xml:space="preserve">    # reorder given symbols to take care to avoid masking longer choices with shorter ones</w:t>
        <w:br/>
        <w:t xml:space="preserve">    # (but only if the given symbols are not just single characters)</w:t>
        <w:br/>
        <w:t xml:space="preserve">    if any(len(sym) &gt; 1 for sym in symbols):</w:t>
        <w:br/>
        <w:t xml:space="preserve">        i = 0</w:t>
        <w:br/>
        <w:t xml:space="preserve">        while i &lt; len(symbols) - 1:</w:t>
        <w:br/>
        <w:t xml:space="preserve">            cur = symbols[i]</w:t>
        <w:br/>
        <w:t xml:space="preserve">            for j, other in enumerate(symbols[i + 1 :]):</w:t>
        <w:br/>
        <w:t xml:space="preserve">                if isequal(other, cur):</w:t>
        <w:br/>
        <w:t xml:space="preserve">                    del symbols[i + j + 1]</w:t>
        <w:br/>
        <w:t xml:space="preserve">                    break</w:t>
        <w:br/>
        <w:t xml:space="preserve">                elif masks(cur, other):</w:t>
        <w:br/>
        <w:t xml:space="preserve">                    del symbols[i + j + 1]</w:t>
        <w:br/>
        <w:t xml:space="preserve">                    symbols.insert(i, other)</w:t>
        <w:br/>
        <w:t xml:space="preserve">                    break</w:t>
        <w:br/>
        <w:t xml:space="preserve">            else:</w:t>
        <w:br/>
        <w:t xml:space="preserve">                i += 1</w:t>
        <w:br/>
        <w:br/>
        <w:t xml:space="preserve">    if useRegex:</w:t>
        <w:br/>
        <w:t xml:space="preserve">        re_flags: int = re.IGNORECASE if caseless else 0</w:t>
        <w:br/>
        <w:br/>
        <w:t xml:space="preserve">        try:</w:t>
        <w:br/>
        <w:t xml:space="preserve">            if all(len(sym) == 1 for sym in symbols):</w:t>
        <w:br/>
        <w:t xml:space="preserve">                # symbols are just single characters, create range regex pattern</w:t>
        <w:br/>
        <w:t xml:space="preserve">                patt = f"[{''.join(_escape_regex_range_chars(sym) for sym in symbols)}]"</w:t>
        <w:br/>
        <w:t xml:space="preserve">            else:</w:t>
        <w:br/>
        <w:t xml:space="preserve">                patt = "|".join(re.escape(sym) for sym in symbols)</w:t>
        <w:br/>
        <w:br/>
        <w:t xml:space="preserve">            # wrap with \b word break markers if defining as keywords</w:t>
        <w:br/>
        <w:t xml:space="preserve">            if asKeyword:</w:t>
        <w:br/>
        <w:t xml:space="preserve">                patt = rf"\b(?:{patt})\b"</w:t>
        <w:br/>
        <w:br/>
        <w:t xml:space="preserve">            ret = Regex(patt, flags=re_flags).set_name(" | ".join(symbols))</w:t>
        <w:br/>
        <w:br/>
        <w:t xml:space="preserve">            if caseless:</w:t>
        <w:br/>
        <w:t xml:space="preserve">                # add parse action to return symbols as specified, not in random</w:t>
        <w:br/>
        <w:t xml:space="preserve">                # casing as found in input string</w:t>
        <w:br/>
        <w:t xml:space="preserve">                symbol_map = {sym.lower(): sym for sym in symbols}</w:t>
        <w:br/>
        <w:t xml:space="preserve">                ret.add_parse_action(lambda s, l, t: symbol_map[t[0].lower()])</w:t>
        <w:br/>
        <w:br/>
        <w:t xml:space="preserve">            return ret</w:t>
        <w:br/>
        <w:br/>
        <w:t xml:space="preserve">        except re.error:</w:t>
        <w:br/>
        <w:t xml:space="preserve">            warnings.warn(</w:t>
        <w:br/>
        <w:t xml:space="preserve">                "Exception creating Regex for one_of, building MatchFirst", stacklevel=2</w:t>
        <w:br/>
        <w:t xml:space="preserve">            )</w:t>
        <w:br/>
        <w:br/>
        <w:t xml:space="preserve">    # last resort, just use MatchFirst</w:t>
        <w:br/>
        <w:t xml:space="preserve">    return MatchFirst(parseElementClass(sym) for sym in symbols).set_name(</w:t>
        <w:br/>
        <w:t xml:space="preserve">        " | ".join(symbols)</w:t>
        <w:br/>
        <w:t xml:space="preserve">    )</w:t>
        <w:br/>
        <w:br/>
        <w:br/>
        <w:t>def dict_of(key: ParserElement, value: ParserElement) -&gt; ParserElement:</w:t>
        <w:br/>
        <w:t xml:space="preserve">    """Helper to easily and clearly define a dictionary by specifying</w:t>
        <w:br/>
        <w:t xml:space="preserve">    the respective patterns for the key and value.  Takes care of</w:t>
        <w:br/>
        <w:t xml:space="preserve">    defining the :class:`Dict`, :class:`ZeroOrMore`, and</w:t>
        <w:br/>
        <w:t xml:space="preserve">    :class:`Group` tokens in the proper order.  The key pattern</w:t>
        <w:br/>
        <w:t xml:space="preserve">    can include delimiting markers or punctuation, as long as they are</w:t>
        <w:br/>
        <w:t xml:space="preserve">    suppressed, thereby leaving the significant key text.  The value</w:t>
        <w:br/>
        <w:t xml:space="preserve">    pattern can include named results, so that the :class:`Dict` results</w:t>
        <w:br/>
        <w:t xml:space="preserve">    can include named token fields.</w:t>
        <w:br/>
        <w:br/>
        <w:t xml:space="preserve">    Example::</w:t>
        <w:br/>
        <w:br/>
        <w:t xml:space="preserve">        text = "shape: SQUARE posn: upper left color: light blue texture: burlap"</w:t>
        <w:br/>
        <w:t xml:space="preserve">        attr_expr = (label + Suppress(':') + OneOrMore(data_word, stop_on=label).set_parse_action(' '.join))</w:t>
        <w:br/>
        <w:t xml:space="preserve">        print(attr_expr[1, ...].parse_string(text).dump())</w:t>
        <w:br/>
        <w:br/>
        <w:t xml:space="preserve">        attr_label = label</w:t>
        <w:br/>
        <w:t xml:space="preserve">        attr_value = Suppress(':') + OneOrMore(data_word, stop_on=label).set_parse_action(' '.join)</w:t>
        <w:br/>
        <w:br/>
        <w:t xml:space="preserve">        # similar to Dict, but simpler call format</w:t>
        <w:br/>
        <w:t xml:space="preserve">        result = dict_of(attr_label, attr_value).parse_string(text)</w:t>
        <w:br/>
        <w:t xml:space="preserve">        print(result.dump())</w:t>
        <w:br/>
        <w:t xml:space="preserve">        print(result['shape'])</w:t>
        <w:br/>
        <w:t xml:space="preserve">        print(result.shape)  # object attribute access works too</w:t>
        <w:br/>
        <w:t xml:space="preserve">        print(result.as_dict())</w:t>
        <w:br/>
        <w:br/>
        <w:t xml:space="preserve">    prints::</w:t>
        <w:br/>
        <w:br/>
        <w:t xml:space="preserve">        [['shape', 'SQUARE'], ['posn', 'upper left'], ['color', 'light blue'], ['texture', 'burlap']]</w:t>
        <w:br/>
        <w:t xml:space="preserve">        - color: 'light blue'</w:t>
        <w:br/>
        <w:t xml:space="preserve">        - posn: 'upper left'</w:t>
        <w:br/>
        <w:t xml:space="preserve">        - shape: 'SQUARE'</w:t>
        <w:br/>
        <w:t xml:space="preserve">        - texture: 'burlap'</w:t>
        <w:br/>
        <w:t xml:space="preserve">        SQUARE</w:t>
        <w:br/>
        <w:t xml:space="preserve">        SQUARE</w:t>
        <w:br/>
        <w:t xml:space="preserve">        {'color': 'light blue', 'shape': 'SQUARE', 'posn': 'upper left', 'texture': 'burlap'}</w:t>
        <w:br/>
        <w:t xml:space="preserve">    """</w:t>
        <w:br/>
        <w:t xml:space="preserve">    return Dict(OneOrMore(Group(key + value)))</w:t>
        <w:br/>
        <w:br/>
        <w:br/>
        <w:t>def original_text_for(</w:t>
        <w:br/>
        <w:t xml:space="preserve">    expr: ParserElement, as_string: bool = True, *, asString: bool = True</w:t>
        <w:br/>
        <w:t>) -&gt; ParserElement:</w:t>
        <w:br/>
        <w:t xml:space="preserve">    """Helper to return the original, untokenized text for a given</w:t>
        <w:br/>
        <w:t xml:space="preserve">    expression.  Useful to restore the parsed fields of an HTML start</w:t>
        <w:br/>
        <w:t xml:space="preserve">    tag into the raw tag text itself, or to revert separate tokens with</w:t>
        <w:br/>
        <w:t xml:space="preserve">    intervening whitespace back to the original matching input text. By</w:t>
        <w:br/>
        <w:t xml:space="preserve">    default, returns a string containing the original parsed text.</w:t>
        <w:br/>
        <w:br/>
        <w:t xml:space="preserve">    If the optional ``as_string`` argument is passed as</w:t>
        <w:br/>
        <w:t xml:space="preserve">    ``False``, then the return value is</w:t>
        <w:br/>
        <w:t xml:space="preserve">    a :class:`ParseResults` containing any results names that</w:t>
        <w:br/>
        <w:t xml:space="preserve">    were originally matched, and a single token containing the original</w:t>
        <w:br/>
        <w:t xml:space="preserve">    matched text from the input string.  So if the expression passed to</w:t>
        <w:br/>
        <w:t xml:space="preserve">    :class:`original_text_for` contains expressions with defined</w:t>
        <w:br/>
        <w:t xml:space="preserve">    results names, you must set ``as_string`` to ``False`` if you</w:t>
        <w:br/>
        <w:t xml:space="preserve">    want to preserve those results name values.</w:t>
        <w:br/>
        <w:br/>
        <w:t xml:space="preserve">    The ``asString`` pre-PEP8 argument is retained for compatibility,</w:t>
        <w:br/>
        <w:t xml:space="preserve">    but will be removed in a future release.</w:t>
        <w:br/>
        <w:br/>
        <w:t xml:space="preserve">    Example::</w:t>
        <w:br/>
        <w:br/>
        <w:t xml:space="preserve">        src = "this is test &lt;b&gt; bold &lt;i&gt;text&lt;/i&gt; &lt;/b&gt; normal text "</w:t>
        <w:br/>
        <w:t xml:space="preserve">        for tag in ("b", "i"):</w:t>
        <w:br/>
        <w:t xml:space="preserve">            opener, closer = make_html_tags(tag)</w:t>
        <w:br/>
        <w:t xml:space="preserve">            patt = original_text_for(opener + ... + closer)</w:t>
        <w:br/>
        <w:t xml:space="preserve">            print(patt.search_string(src)[0])</w:t>
        <w:br/>
        <w:br/>
        <w:t xml:space="preserve">    prints::</w:t>
        <w:br/>
        <w:br/>
        <w:t xml:space="preserve">        ['&lt;b&gt; bold &lt;i&gt;text&lt;/i&gt; &lt;/b&gt;']</w:t>
        <w:br/>
        <w:t xml:space="preserve">        ['&lt;i&gt;text&lt;/i&gt;']</w:t>
        <w:br/>
        <w:t xml:space="preserve">    """</w:t>
        <w:br/>
        <w:t xml:space="preserve">    asString = asString and as_string</w:t>
        <w:br/>
        <w:br/>
        <w:t xml:space="preserve">    locMarker = Empty().set_parse_action(lambda s, loc, t: loc)</w:t>
        <w:br/>
        <w:t xml:space="preserve">    endlocMarker = locMarker.copy()</w:t>
        <w:br/>
        <w:t xml:space="preserve">    endlocMarker.callPreparse = False</w:t>
        <w:br/>
        <w:t xml:space="preserve">    matchExpr = locMarker("_original_start") + expr + endlocMarker("_original_end")</w:t>
        <w:br/>
        <w:t xml:space="preserve">    if asString:</w:t>
        <w:br/>
        <w:t xml:space="preserve">        extractText = lambda s, l, t: s[t._original_start : t._original_end]</w:t>
        <w:br/>
        <w:t xml:space="preserve">    else:</w:t>
        <w:br/>
        <w:br/>
        <w:t xml:space="preserve">        def extractText(s, l, t):</w:t>
        <w:br/>
        <w:t xml:space="preserve">            t[:] = [s[t.pop("_original_start") : t.pop("_original_end")]]</w:t>
        <w:br/>
        <w:br/>
        <w:t xml:space="preserve">    matchExpr.set_parse_action(extractText)</w:t>
        <w:br/>
        <w:t xml:space="preserve">    matchExpr.ignoreExprs = expr.ignoreExprs</w:t>
        <w:br/>
        <w:t xml:space="preserve">    matchExpr.suppress_warning(Diagnostics.warn_ungrouped_named_tokens_in_collection)</w:t>
        <w:br/>
        <w:t xml:space="preserve">    return matchExpr</w:t>
        <w:br/>
        <w:br/>
        <w:br/>
        <w:t>def ungroup(expr: ParserElement) -&gt; ParserElement:</w:t>
        <w:br/>
        <w:t xml:space="preserve">    """Helper to undo pyparsing's default grouping of And expressions,</w:t>
        <w:br/>
        <w:t xml:space="preserve">    even if all but one are non-empty.</w:t>
        <w:br/>
        <w:t xml:space="preserve">    """</w:t>
        <w:br/>
        <w:t xml:space="preserve">    return TokenConverter(expr).add_parse_action(lambda t: t[0])</w:t>
        <w:br/>
        <w:br/>
        <w:br/>
        <w:t>def locatedExpr(expr: ParserElement) -&gt; ParserElement:</w:t>
        <w:br/>
        <w:t xml:space="preserve">    """</w:t>
        <w:br/>
        <w:t xml:space="preserve">    (DEPRECATED - future code should use the :class:`Located` class)</w:t>
        <w:br/>
        <w:t xml:space="preserve">    Helper to decorate a returned token with its starting and ending</w:t>
        <w:br/>
        <w:t xml:space="preserve">    locations in the input string.</w:t>
        <w:br/>
        <w:br/>
        <w:t xml:space="preserve">    This helper adds the following results names:</w:t>
        <w:br/>
        <w:br/>
        <w:t xml:space="preserve">    - ``locn_start`` - location where matched expression begins</w:t>
        <w:br/>
        <w:t xml:space="preserve">    - ``locn_end`` - location where matched expression ends</w:t>
        <w:br/>
        <w:t xml:space="preserve">    - ``value`` - the actual parsed results</w:t>
        <w:br/>
        <w:br/>
        <w:t xml:space="preserve">    Be careful if the input text contains ``&lt;TAB&gt;`` characters, you</w:t>
        <w:br/>
        <w:t xml:space="preserve">    may want to call :class:`ParserElement.parse_with_tabs`</w:t>
        <w:br/>
        <w:br/>
        <w:t xml:space="preserve">    Example::</w:t>
        <w:br/>
        <w:br/>
        <w:t xml:space="preserve">        wd = Word(alphas)</w:t>
        <w:br/>
        <w:t xml:space="preserve">        for match in locatedExpr(wd).search_string("ljsdf123lksdjjf123lkkjj1222"):</w:t>
        <w:br/>
        <w:t xml:space="preserve">            print(match)</w:t>
        <w:br/>
        <w:br/>
        <w:t xml:space="preserve">    prints::</w:t>
        <w:br/>
        <w:br/>
        <w:t xml:space="preserve">        [[0, 'ljsdf', 5]]</w:t>
        <w:br/>
        <w:t xml:space="preserve">        [[8, 'lksdjjf', 15]]</w:t>
        <w:br/>
        <w:t xml:space="preserve">        [[18, 'lkkjj', 23]]</w:t>
        <w:br/>
        <w:t xml:space="preserve">    """</w:t>
        <w:br/>
        <w:t xml:space="preserve">    locator = Empty().set_parse_action(lambda ss, ll, tt: ll)</w:t>
        <w:br/>
        <w:t xml:space="preserve">    return Group(</w:t>
        <w:br/>
        <w:t xml:space="preserve">        locator("locn_start")</w:t>
        <w:br/>
        <w:t xml:space="preserve">        + expr("value")</w:t>
        <w:br/>
        <w:t xml:space="preserve">        + locator.copy().leaveWhitespace()("locn_end")</w:t>
        <w:br/>
        <w:t xml:space="preserve">    )</w:t>
        <w:br/>
        <w:br/>
        <w:br/>
        <w:t>def nested_expr(</w:t>
        <w:br/>
        <w:t xml:space="preserve">    opener: Union[str, ParserElement] = "(",</w:t>
        <w:br/>
        <w:t xml:space="preserve">    closer: Union[str, ParserElement] = ")",</w:t>
        <w:br/>
        <w:t xml:space="preserve">    content: typing.Optional[ParserElement] = None,</w:t>
        <w:br/>
        <w:t xml:space="preserve">    ignore_expr: ParserElement = quoted_string(),</w:t>
        <w:br/>
        <w:t xml:space="preserve">    *,</w:t>
        <w:br/>
        <w:t xml:space="preserve">    ignoreExpr: ParserElement = quoted_string(),</w:t>
        <w:br/>
        <w:t>) -&gt; ParserElement:</w:t>
        <w:br/>
        <w:t xml:space="preserve">    """Helper method for defining nested lists enclosed in opening and</w:t>
        <w:br/>
        <w:t xml:space="preserve">    closing delimiters (``"("`` and ``")"`` are the default).</w:t>
        <w:br/>
        <w:br/>
        <w:t xml:space="preserve">    Parameters:</w:t>
        <w:br/>
        <w:br/>
        <w:t xml:space="preserve">    - ``opener`` - opening character for a nested list</w:t>
        <w:br/>
        <w:t xml:space="preserve">      (default= ``"("``); can also be a pyparsing expression</w:t>
        <w:br/>
        <w:t xml:space="preserve">    - ``closer`` - closing character for a nested list</w:t>
        <w:br/>
        <w:t xml:space="preserve">      (default= ``")"``); can also be a pyparsing expression</w:t>
        <w:br/>
        <w:t xml:space="preserve">    - ``content`` - expression for items within the nested lists</w:t>
        <w:br/>
        <w:t xml:space="preserve">      (default= ``None``)</w:t>
        <w:br/>
        <w:t xml:space="preserve">    - ``ignore_expr`` - expression for ignoring opening and closing delimiters</w:t>
        <w:br/>
        <w:t xml:space="preserve">      (default= :class:`quoted_string`)</w:t>
        <w:br/>
        <w:t xml:space="preserve">    - ``ignoreExpr`` - this pre-PEP8 argument is retained for compatibility</w:t>
        <w:br/>
        <w:t xml:space="preserve">      but will be removed in a future release</w:t>
        <w:br/>
        <w:br/>
        <w:t xml:space="preserve">    If an expression is not provided for the content argument, the</w:t>
        <w:br/>
        <w:t xml:space="preserve">    nested expression will capture all whitespace-delimited content</w:t>
        <w:br/>
        <w:t xml:space="preserve">    between delimiters as a list of separate values.</w:t>
        <w:br/>
        <w:br/>
        <w:t xml:space="preserve">    Use the ``ignore_expr`` argument to define expressions that may</w:t>
        <w:br/>
        <w:t xml:space="preserve">    contain opening or closing characters that should not be treated as</w:t>
        <w:br/>
        <w:t xml:space="preserve">    opening or closing characters for nesting, such as quoted_string or</w:t>
        <w:br/>
        <w:t xml:space="preserve">    a comment expression.  Specify multiple expressions using an</w:t>
        <w:br/>
        <w:t xml:space="preserve">    :class:`Or` or :class:`MatchFirst`. The default is</w:t>
        <w:br/>
        <w:t xml:space="preserve">    :class:`quoted_string`, but if no expressions are to be ignored, then</w:t>
        <w:br/>
        <w:t xml:space="preserve">    pass ``None`` for this argument.</w:t>
        <w:br/>
        <w:br/>
        <w:t xml:space="preserve">    Example::</w:t>
        <w:br/>
        <w:br/>
        <w:t xml:space="preserve">        data_type = one_of("void int short long char float double")</w:t>
        <w:br/>
        <w:t xml:space="preserve">        decl_data_type = Combine(data_type + Opt(Word('*')))</w:t>
        <w:br/>
        <w:t xml:space="preserve">        ident = Word(alphas+'_', alphanums+'_')</w:t>
        <w:br/>
        <w:t xml:space="preserve">        number = pyparsing_common.number</w:t>
        <w:br/>
        <w:t xml:space="preserve">        arg = Group(decl_data_type + ident)</w:t>
        <w:br/>
        <w:t xml:space="preserve">        LPAR, RPAR = map(Suppress, "()")</w:t>
        <w:br/>
        <w:br/>
        <w:t xml:space="preserve">        code_body = nested_expr('{', '}', ignore_expr=(quoted_string | c_style_comment))</w:t>
        <w:br/>
        <w:br/>
        <w:t xml:space="preserve">        c_function = (decl_data_type("type")</w:t>
        <w:br/>
        <w:t xml:space="preserve">                      + ident("name")</w:t>
        <w:br/>
        <w:t xml:space="preserve">                      + LPAR + Opt(DelimitedList(arg), [])("args") + RPAR</w:t>
        <w:br/>
        <w:t xml:space="preserve">                      + code_body("body"))</w:t>
        <w:br/>
        <w:t xml:space="preserve">        c_function.ignore(c_style_comment)</w:t>
        <w:br/>
        <w:br/>
        <w:t xml:space="preserve">        source_code = '''</w:t>
        <w:br/>
        <w:t xml:space="preserve">            int is_odd(int x) {</w:t>
        <w:br/>
        <w:t xml:space="preserve">                return (x%2);</w:t>
        <w:br/>
        <w:t xml:space="preserve">            }</w:t>
        <w:br/>
        <w:br/>
        <w:t xml:space="preserve">            int dec_to_hex(char hchar) {</w:t>
        <w:br/>
        <w:t xml:space="preserve">                if (hchar &gt;= '0' &amp;&amp; hchar &lt;= '9') {</w:t>
        <w:br/>
        <w:t xml:space="preserve">                    return (ord(hchar)-ord('0'));</w:t>
        <w:br/>
        <w:t xml:space="preserve">                } else {</w:t>
        <w:br/>
        <w:t xml:space="preserve">                    return (10+ord(hchar)-ord('A'));</w:t>
        <w:br/>
        <w:t xml:space="preserve">                }</w:t>
        <w:br/>
        <w:t xml:space="preserve">            }</w:t>
        <w:br/>
        <w:t xml:space="preserve">        '''</w:t>
        <w:br/>
        <w:t xml:space="preserve">        for func in c_function.search_string(source_code):</w:t>
        <w:br/>
        <w:t xml:space="preserve">            print("%(name)s (%(type)s) args: %(args)s" % func)</w:t>
        <w:br/>
        <w:br/>
        <w:br/>
        <w:t xml:space="preserve">    prints::</w:t>
        <w:br/>
        <w:br/>
        <w:t xml:space="preserve">        is_odd (int) args: [['int', 'x']]</w:t>
        <w:br/>
        <w:t xml:space="preserve">        dec_to_hex (int) args: [['char', 'hchar']]</w:t>
        <w:br/>
        <w:t xml:space="preserve">    """</w:t>
        <w:br/>
        <w:t xml:space="preserve">    if ignoreExpr != ignore_expr:</w:t>
        <w:br/>
        <w:t xml:space="preserve">        ignoreExpr = ignore_expr if ignoreExpr == quoted_string() else ignoreExpr</w:t>
        <w:br/>
        <w:t xml:space="preserve">    if opener == closer:</w:t>
        <w:br/>
        <w:t xml:space="preserve">        raise ValueError("opening and closing strings cannot be the same")</w:t>
        <w:br/>
        <w:t xml:space="preserve">    if content is None:</w:t>
        <w:br/>
        <w:t xml:space="preserve">        if isinstance(opener, str_type) and isinstance(closer, str_type):</w:t>
        <w:br/>
        <w:t xml:space="preserve">            opener = typing.cast(str, opener)</w:t>
        <w:br/>
        <w:t xml:space="preserve">            closer = typing.cast(str, closer)</w:t>
        <w:br/>
        <w:t xml:space="preserve">            if len(opener) == 1 and len(closer) == 1:</w:t>
        <w:br/>
        <w:t xml:space="preserve">                if ignoreExpr is not None:</w:t>
        <w:br/>
        <w:t xml:space="preserve">                    content = Combine(</w:t>
        <w:br/>
        <w:t xml:space="preserve">                        OneOrMore(</w:t>
        <w:br/>
        <w:t xml:space="preserve">                            ~ignoreExpr</w:t>
        <w:br/>
        <w:t xml:space="preserve">                            + CharsNotIn(</w:t>
        <w:br/>
        <w:t xml:space="preserve">                                opener + closer + ParserElement.DEFAULT_WHITE_CHARS,</w:t>
        <w:br/>
        <w:t xml:space="preserve">                                exact=1,</w:t>
        <w:br/>
        <w:t xml:space="preserve">                            )</w:t>
        <w:br/>
        <w:t xml:space="preserve">                        )</w:t>
        <w:br/>
        <w:t xml:space="preserve">                    ).set_parse_action(lambda t: t[0].strip())</w:t>
        <w:br/>
        <w:t xml:space="preserve">                else:</w:t>
        <w:br/>
        <w:t xml:space="preserve">                    content = empty.copy() + CharsNotIn(</w:t>
        <w:br/>
        <w:t xml:space="preserve">                        opener + closer + ParserElement.DEFAULT_WHITE_CHARS</w:t>
        <w:br/>
        <w:t xml:space="preserve">                    ).set_parse_action(lambda t: t[0].strip())</w:t>
        <w:br/>
        <w:t xml:space="preserve">            else:</w:t>
        <w:br/>
        <w:t xml:space="preserve">                if ignoreExpr is not None:</w:t>
        <w:br/>
        <w:t xml:space="preserve">                    content = Combine(</w:t>
        <w:br/>
        <w:t xml:space="preserve">                        OneOrMore(</w:t>
        <w:br/>
        <w:t xml:space="preserve">                            ~ignoreExpr</w:t>
        <w:br/>
        <w:t xml:space="preserve">                            + ~Literal(opener)</w:t>
        <w:br/>
        <w:t xml:space="preserve">                            + ~Literal(closer)</w:t>
        <w:br/>
        <w:t xml:space="preserve">                            + CharsNotIn(ParserElement.DEFAULT_WHITE_CHARS, exact=1)</w:t>
        <w:br/>
        <w:t xml:space="preserve">                        )</w:t>
        <w:br/>
        <w:t xml:space="preserve">                    ).set_parse_action(lambda t: t[0].strip())</w:t>
        <w:br/>
        <w:t xml:space="preserve">                else:</w:t>
        <w:br/>
        <w:t xml:space="preserve">                    content = Combine(</w:t>
        <w:br/>
        <w:t xml:space="preserve">                        OneOrMore(</w:t>
        <w:br/>
        <w:t xml:space="preserve">                            ~Literal(opener)</w:t>
        <w:br/>
        <w:t xml:space="preserve">                            + ~Literal(closer)</w:t>
        <w:br/>
        <w:t xml:space="preserve">                            + CharsNotIn(ParserElement.DEFAULT_WHITE_CHARS, exact=1)</w:t>
        <w:br/>
        <w:t xml:space="preserve">                        )</w:t>
        <w:br/>
        <w:t xml:space="preserve">                    ).set_parse_action(lambda t: t[0].strip())</w:t>
        <w:br/>
        <w:t xml:space="preserve">        else:</w:t>
        <w:br/>
        <w:t xml:space="preserve">            raise ValueError(</w:t>
        <w:br/>
        <w:t xml:space="preserve">                "opening and closing arguments must be strings if no content expression is given"</w:t>
        <w:br/>
        <w:t xml:space="preserve">            )</w:t>
        <w:br/>
        <w:t xml:space="preserve">    ret = Forward()</w:t>
        <w:br/>
        <w:t xml:space="preserve">    if ignoreExpr is not None:</w:t>
        <w:br/>
        <w:t xml:space="preserve">        ret &lt;&lt;= Group(</w:t>
        <w:br/>
        <w:t xml:space="preserve">            Suppress(opener) + ZeroOrMore(ignoreExpr | ret | content) + Suppress(closer)</w:t>
        <w:br/>
        <w:t xml:space="preserve">        )</w:t>
        <w:br/>
        <w:t xml:space="preserve">    else:</w:t>
        <w:br/>
        <w:t xml:space="preserve">        ret &lt;&lt;= Group(Suppress(opener) + ZeroOrMore(ret | content) + Suppress(closer))</w:t>
        <w:br/>
        <w:t xml:space="preserve">    ret.set_name("nested %s%s expression" % (opener, closer))</w:t>
        <w:br/>
        <w:t xml:space="preserve">    return ret</w:t>
        <w:br/>
        <w:br/>
        <w:br/>
        <w:t>def _makeTags(tagStr, xml, suppress_LT=Suppress("&lt;"), suppress_GT=Suppress("&gt;")):</w:t>
        <w:br/>
        <w:t xml:space="preserve">    """Internal helper to construct opening and closing tag expressions, given a tag name"""</w:t>
        <w:br/>
        <w:t xml:space="preserve">    if isinstance(tagStr, str_type):</w:t>
        <w:br/>
        <w:t xml:space="preserve">        resname = tagStr</w:t>
        <w:br/>
        <w:t xml:space="preserve">        tagStr = Keyword(tagStr, caseless=not xml)</w:t>
        <w:br/>
        <w:t xml:space="preserve">    else:</w:t>
        <w:br/>
        <w:t xml:space="preserve">        resname = tagStr.name</w:t>
        <w:br/>
        <w:br/>
        <w:t xml:space="preserve">    tagAttrName = Word(alphas, alphanums + "_-:")</w:t>
        <w:br/>
        <w:t xml:space="preserve">    if xml:</w:t>
        <w:br/>
        <w:t xml:space="preserve">        tagAttrValue = dbl_quoted_string.copy().set_parse_action(remove_quotes)</w:t>
        <w:br/>
        <w:t xml:space="preserve">        openTag = (</w:t>
        <w:br/>
        <w:t xml:space="preserve">            suppress_LT</w:t>
        <w:br/>
        <w:t xml:space="preserve">            + tagStr("tag")</w:t>
        <w:br/>
        <w:t xml:space="preserve">            + Dict(ZeroOrMore(Group(tagAttrName + Suppress("=") + tagAttrValue)))</w:t>
        <w:br/>
        <w:t xml:space="preserve">            + Opt("/", default=[False])("empty").set_parse_action(</w:t>
        <w:br/>
        <w:t xml:space="preserve">                lambda s, l, t: t[0] == "/"</w:t>
        <w:br/>
        <w:t xml:space="preserve">            )</w:t>
        <w:br/>
        <w:t xml:space="preserve">            + suppress_GT</w:t>
        <w:br/>
        <w:t xml:space="preserve">        )</w:t>
        <w:br/>
        <w:t xml:space="preserve">    else:</w:t>
        <w:br/>
        <w:t xml:space="preserve">        tagAttrValue = quoted_string.copy().set_parse_action(remove_quotes) | Word(</w:t>
        <w:br/>
        <w:t xml:space="preserve">            printables, exclude_chars="&gt;"</w:t>
        <w:br/>
        <w:t xml:space="preserve">        )</w:t>
        <w:br/>
        <w:t xml:space="preserve">        openTag = (</w:t>
        <w:br/>
        <w:t xml:space="preserve">            suppress_LT</w:t>
        <w:br/>
        <w:t xml:space="preserve">            + tagStr("tag")</w:t>
        <w:br/>
        <w:t xml:space="preserve">            + Dict(</w:t>
        <w:br/>
        <w:t xml:space="preserve">                ZeroOrMore(</w:t>
        <w:br/>
        <w:t xml:space="preserve">                    Group(</w:t>
        <w:br/>
        <w:t xml:space="preserve">                        tagAttrName.set_parse_action(lambda t: t[0].lower())</w:t>
        <w:br/>
        <w:t xml:space="preserve">                        + Opt(Suppress("=") + tagAttrValue)</w:t>
        <w:br/>
        <w:t xml:space="preserve">                    )</w:t>
        <w:br/>
        <w:t xml:space="preserve">                )</w:t>
        <w:br/>
        <w:t xml:space="preserve">            )</w:t>
        <w:br/>
        <w:t xml:space="preserve">            + Opt("/", default=[False])("empty").set_parse_action(</w:t>
        <w:br/>
        <w:t xml:space="preserve">                lambda s, l, t: t[0] == "/"</w:t>
        <w:br/>
        <w:t xml:space="preserve">            )</w:t>
        <w:br/>
        <w:t xml:space="preserve">            + suppress_GT</w:t>
        <w:br/>
        <w:t xml:space="preserve">        )</w:t>
        <w:br/>
        <w:t xml:space="preserve">    closeTag = Combine(Literal("&lt;/") + tagStr + "&gt;", adjacent=False)</w:t>
        <w:br/>
        <w:br/>
        <w:t xml:space="preserve">    openTag.set_name("&lt;%s&gt;" % resname)</w:t>
        <w:br/>
        <w:t xml:space="preserve">    # add start&lt;tagname&gt; results name in parse action now that ungrouped names are not reported at two levels</w:t>
        <w:br/>
        <w:t xml:space="preserve">    openTag.add_parse_action(</w:t>
        <w:br/>
        <w:t xml:space="preserve">        lambda t: t.__setitem__(</w:t>
        <w:br/>
        <w:t xml:space="preserve">            "start" + "".join(resname.replace(":", " ").title().split()), t.copy()</w:t>
        <w:br/>
        <w:t xml:space="preserve">        )</w:t>
        <w:br/>
        <w:t xml:space="preserve">    )</w:t>
        <w:br/>
        <w:t xml:space="preserve">    closeTag = closeTag(</w:t>
        <w:br/>
        <w:t xml:space="preserve">        "end" + "".join(resname.replace(":", " ").title().split())</w:t>
        <w:br/>
        <w:t xml:space="preserve">    ).set_name("&lt;/%s&gt;" % resname)</w:t>
        <w:br/>
        <w:t xml:space="preserve">    openTag.tag = resname</w:t>
        <w:br/>
        <w:t xml:space="preserve">    closeTag.tag = resname</w:t>
        <w:br/>
        <w:t xml:space="preserve">    openTag.tag_body = SkipTo(closeTag())</w:t>
        <w:br/>
        <w:t xml:space="preserve">    return openTag, closeTag</w:t>
        <w:br/>
        <w:br/>
        <w:br/>
        <w:t>def make_html_tags(</w:t>
        <w:br/>
        <w:t xml:space="preserve">    tag_str: Union[str, ParserElement]</w:t>
        <w:br/>
        <w:t>) -&gt; Tuple[ParserElement, ParserElement]:</w:t>
        <w:br/>
        <w:t xml:space="preserve">    """Helper to construct opening and closing tag expressions for HTML,</w:t>
        <w:br/>
        <w:t xml:space="preserve">    given a tag name. Matches tags in either upper or lower case,</w:t>
        <w:br/>
        <w:t xml:space="preserve">    attributes with namespaces and with quoted or unquoted values.</w:t>
        <w:br/>
        <w:br/>
        <w:t xml:space="preserve">    Example::</w:t>
        <w:br/>
        <w:br/>
        <w:t xml:space="preserve">        text = '&lt;td&gt;More info at the &lt;a href="https://github.com/pyparsing/pyparsing/wiki"&gt;pyparsing&lt;/a&gt; wiki page&lt;/td&gt;'</w:t>
        <w:br/>
        <w:t xml:space="preserve">        # make_html_tags returns pyparsing expressions for the opening and</w:t>
        <w:br/>
        <w:t xml:space="preserve">        # closing tags as a 2-tuple</w:t>
        <w:br/>
        <w:t xml:space="preserve">        a, a_end = make_html_tags("A")</w:t>
        <w:br/>
        <w:t xml:space="preserve">        link_expr = a + SkipTo(a_end)("link_text") + a_end</w:t>
        <w:br/>
        <w:br/>
        <w:t xml:space="preserve">        for link in link_expr.search_string(text):</w:t>
        <w:br/>
        <w:t xml:space="preserve">            # attributes in the &lt;A&gt; tag (like "href" shown here) are</w:t>
        <w:br/>
        <w:t xml:space="preserve">            # also accessible as named results</w:t>
        <w:br/>
        <w:t xml:space="preserve">            print(link.link_text, '-&gt;', link.href)</w:t>
        <w:br/>
        <w:br/>
        <w:t xml:space="preserve">    prints::</w:t>
        <w:br/>
        <w:br/>
        <w:t xml:space="preserve">        pyparsing -&gt; https://github.com/pyparsing/pyparsing/wiki</w:t>
        <w:br/>
        <w:t xml:space="preserve">    """</w:t>
        <w:br/>
        <w:t xml:space="preserve">    return _makeTags(tag_str, False)</w:t>
        <w:br/>
        <w:br/>
        <w:br/>
        <w:t>def make_xml_tags(</w:t>
        <w:br/>
        <w:t xml:space="preserve">    tag_str: Union[str, ParserElement]</w:t>
        <w:br/>
        <w:t>) -&gt; Tuple[ParserElement, ParserElement]:</w:t>
        <w:br/>
        <w:t xml:space="preserve">    """Helper to construct opening and closing tag expressions for XML,</w:t>
        <w:br/>
        <w:t xml:space="preserve">    given a tag name. Matches tags only in the given upper/lower case.</w:t>
        <w:br/>
        <w:br/>
        <w:t xml:space="preserve">    Example: similar to :class:`make_html_tags`</w:t>
        <w:br/>
        <w:t xml:space="preserve">    """</w:t>
        <w:br/>
        <w:t xml:space="preserve">    return _makeTags(tag_str, True)</w:t>
        <w:br/>
        <w:br/>
        <w:br/>
        <w:t>any_open_tag: ParserElement</w:t>
        <w:br/>
        <w:t>any_close_tag: ParserElement</w:t>
        <w:br/>
        <w:t>any_open_tag, any_close_tag = make_html_tags(</w:t>
        <w:br/>
        <w:t xml:space="preserve">    Word(alphas, alphanums + "_:").set_name("any tag")</w:t>
        <w:br/>
        <w:t>)</w:t>
        <w:br/>
        <w:br/>
        <w:t>_htmlEntityMap = {k.rstrip(";"): v for k, v in html.entities.html5.items()}</w:t>
        <w:br/>
        <w:t>common_html_entity = Regex("&amp;(?P&lt;entity&gt;" + "|".join(_htmlEntityMap) + ");").set_name(</w:t>
        <w:br/>
        <w:t xml:space="preserve">    "common HTML entity"</w:t>
        <w:br/>
        <w:t>)</w:t>
        <w:br/>
        <w:br/>
        <w:br/>
        <w:t>def replace_html_entity(s, l, t):</w:t>
        <w:br/>
        <w:t xml:space="preserve">    """Helper parser action to replace common HTML entities with their special characters"""</w:t>
        <w:br/>
        <w:t xml:space="preserve">    return _htmlEntityMap.get(t.entity)</w:t>
        <w:br/>
        <w:br/>
        <w:br/>
        <w:t>class OpAssoc(Enum):</w:t>
        <w:br/>
        <w:t xml:space="preserve">    """Enumeration of operator associativity</w:t>
        <w:br/>
        <w:t xml:space="preserve">    - used in constructing InfixNotationOperatorSpec for :class:`infix_notation`"""</w:t>
        <w:br/>
        <w:br/>
        <w:t xml:space="preserve">    LEFT = 1</w:t>
        <w:br/>
        <w:t xml:space="preserve">    RIGHT = 2</w:t>
        <w:br/>
        <w:br/>
        <w:br/>
        <w:t>InfixNotationOperatorArgType = Union[</w:t>
        <w:br/>
        <w:t xml:space="preserve">    ParserElement, str, Tuple[Union[ParserElement, str], Union[ParserElement, str]]</w:t>
        <w:br/>
        <w:t>]</w:t>
        <w:br/>
        <w:t>InfixNotationOperatorSpec = Union[</w:t>
        <w:br/>
        <w:t xml:space="preserve">    Tuple[</w:t>
        <w:br/>
        <w:t xml:space="preserve">        InfixNotationOperatorArgType,</w:t>
        <w:br/>
        <w:t xml:space="preserve">        int,</w:t>
        <w:br/>
        <w:t xml:space="preserve">        OpAssoc,</w:t>
        <w:br/>
        <w:t xml:space="preserve">        typing.Optional[ParseAction],</w:t>
        <w:br/>
        <w:t xml:space="preserve">    ],</w:t>
        <w:br/>
        <w:t xml:space="preserve">    Tuple[</w:t>
        <w:br/>
        <w:t xml:space="preserve">        InfixNotationOperatorArgType,</w:t>
        <w:br/>
        <w:t xml:space="preserve">        int,</w:t>
        <w:br/>
        <w:t xml:space="preserve">        OpAssoc,</w:t>
        <w:br/>
        <w:t xml:space="preserve">    ],</w:t>
        <w:br/>
        <w:t>]</w:t>
        <w:br/>
        <w:br/>
        <w:br/>
        <w:t>def infix_notation(</w:t>
        <w:br/>
        <w:t xml:space="preserve">    base_expr: ParserElement,</w:t>
        <w:br/>
        <w:t xml:space="preserve">    op_list: List[InfixNotationOperatorSpec],</w:t>
        <w:br/>
        <w:t xml:space="preserve">    lpar: Union[str, ParserElement] = Suppress("("),</w:t>
        <w:br/>
        <w:t xml:space="preserve">    rpar: Union[str, ParserElement] = Suppress(")"),</w:t>
        <w:br/>
        <w:t>) -&gt; ParserElement:</w:t>
        <w:br/>
        <w:t xml:space="preserve">    """Helper method for constructing grammars of expressions made up of</w:t>
        <w:br/>
        <w:t xml:space="preserve">    operators working in a precedence hierarchy.  Operators may be unary</w:t>
        <w:br/>
        <w:t xml:space="preserve">    or binary, left- or right-associative.  Parse actions can also be</w:t>
        <w:br/>
        <w:t xml:space="preserve">    attached to operator expressions. The generated parser will also</w:t>
        <w:br/>
        <w:t xml:space="preserve">    recognize the use of parentheses to override operator precedences</w:t>
        <w:br/>
        <w:t xml:space="preserve">    (see example below).</w:t>
        <w:br/>
        <w:br/>
        <w:t xml:space="preserve">    Note: if you define a deep operator list, you may see performance</w:t>
        <w:br/>
        <w:t xml:space="preserve">    issues when using infix_notation. See</w:t>
        <w:br/>
        <w:t xml:space="preserve">    :class:`ParserElement.enable_packrat` for a mechanism to potentially</w:t>
        <w:br/>
        <w:t xml:space="preserve">    improve your parser performance.</w:t>
        <w:br/>
        <w:br/>
        <w:t xml:space="preserve">    Parameters:</w:t>
        <w:br/>
        <w:br/>
        <w:t xml:space="preserve">    - ``base_expr`` - expression representing the most basic operand to</w:t>
        <w:br/>
        <w:t xml:space="preserve">      be used in the expression</w:t>
        <w:br/>
        <w:t xml:space="preserve">    - ``op_list`` - list of tuples, one for each operator precedence level</w:t>
        <w:br/>
        <w:t xml:space="preserve">      in the expression grammar; each tuple is of the form ``(op_expr,</w:t>
        <w:br/>
        <w:t xml:space="preserve">      num_operands, right_left_assoc, (optional)parse_action)``, where:</w:t>
        <w:br/>
        <w:br/>
        <w:t xml:space="preserve">      - ``op_expr`` is the pyparsing expression for the operator; may also</w:t>
        <w:br/>
        <w:t xml:space="preserve">        be a string, which will be converted to a Literal; if ``num_operands``</w:t>
        <w:br/>
        <w:t xml:space="preserve">        is 3, ``op_expr`` is a tuple of two expressions, for the two</w:t>
        <w:br/>
        <w:t xml:space="preserve">        operators separating the 3 terms</w:t>
        <w:br/>
        <w:t xml:space="preserve">      - ``num_operands`` is the number of terms for this operator (must be 1,</w:t>
        <w:br/>
        <w:t xml:space="preserve">        2, or 3)</w:t>
        <w:br/>
        <w:t xml:space="preserve">      - ``right_left_assoc`` is the indicator whether the operator is right</w:t>
        <w:br/>
        <w:t xml:space="preserve">        or left associative, using the pyparsing-defined constants</w:t>
        <w:br/>
        <w:t xml:space="preserve">        ``OpAssoc.RIGHT`` and ``OpAssoc.LEFT``.</w:t>
        <w:br/>
        <w:t xml:space="preserve">      - ``parse_action`` is the parse action to be associated with</w:t>
        <w:br/>
        <w:t xml:space="preserve">        expressions matching this operator expression (the parse action</w:t>
        <w:br/>
        <w:t xml:space="preserve">        tuple member may be omitted); if the parse action is passed</w:t>
        <w:br/>
        <w:t xml:space="preserve">        a tuple or list of functions, this is equivalent to calling</w:t>
        <w:br/>
        <w:t xml:space="preserve">        ``set_parse_action(*fn)``</w:t>
        <w:br/>
        <w:t xml:space="preserve">        (:class:`ParserElement.set_parse_action`)</w:t>
        <w:br/>
        <w:t xml:space="preserve">    - ``lpar`` - expression for matching left-parentheses; if passed as a</w:t>
        <w:br/>
        <w:t xml:space="preserve">      str, then will be parsed as ``Suppress(lpar)``. If lpar is passed as</w:t>
        <w:br/>
        <w:t xml:space="preserve">      an expression (such as ``Literal('(')``), then it will be kept in</w:t>
        <w:br/>
        <w:t xml:space="preserve">      the parsed results, and grouped with them. (default= ``Suppress('(')``)</w:t>
        <w:br/>
        <w:t xml:space="preserve">    - ``rpar`` - expression for matching right-parentheses; if passed as a</w:t>
        <w:br/>
        <w:t xml:space="preserve">      str, then will be parsed as ``Suppress(rpar)``. If rpar is passed as</w:t>
        <w:br/>
        <w:t xml:space="preserve">      an expression (such as ``Literal(')')``), then it will be kept in</w:t>
        <w:br/>
        <w:t xml:space="preserve">      the parsed results, and grouped with them. (default= ``Suppress(')')``)</w:t>
        <w:br/>
        <w:br/>
        <w:t xml:space="preserve">    Example::</w:t>
        <w:br/>
        <w:br/>
        <w:t xml:space="preserve">        # simple example of four-function arithmetic with ints and</w:t>
        <w:br/>
        <w:t xml:space="preserve">        # variable names</w:t>
        <w:br/>
        <w:t xml:space="preserve">        integer = pyparsing_common.signed_integer</w:t>
        <w:br/>
        <w:t xml:space="preserve">        varname = pyparsing_common.identifier</w:t>
        <w:br/>
        <w:br/>
        <w:t xml:space="preserve">        arith_expr = infix_notation(integer | varname,</w:t>
        <w:br/>
        <w:t xml:space="preserve">            [</w:t>
        <w:br/>
        <w:t xml:space="preserve">            ('-', 1, OpAssoc.RIGHT),</w:t>
        <w:br/>
        <w:t xml:space="preserve">            (one_of('* /'), 2, OpAssoc.LEFT),</w:t>
        <w:br/>
        <w:t xml:space="preserve">            (one_of('+ -'), 2, OpAssoc.LEFT),</w:t>
        <w:br/>
        <w:t xml:space="preserve">            ])</w:t>
        <w:br/>
        <w:br/>
        <w:t xml:space="preserve">        arith_expr.run_tests('''</w:t>
        <w:br/>
        <w:t xml:space="preserve">            5+3*6</w:t>
        <w:br/>
        <w:t xml:space="preserve">            (5+3)*6</w:t>
        <w:br/>
        <w:t xml:space="preserve">            -2--11</w:t>
        <w:br/>
        <w:t xml:space="preserve">            ''', full_dump=False)</w:t>
        <w:br/>
        <w:br/>
        <w:t xml:space="preserve">    prints::</w:t>
        <w:br/>
        <w:br/>
        <w:t xml:space="preserve">        5+3*6</w:t>
        <w:br/>
        <w:t xml:space="preserve">        [[5, '+', [3, '*', 6]]]</w:t>
        <w:br/>
        <w:br/>
        <w:t xml:space="preserve">        (5+3)*6</w:t>
        <w:br/>
        <w:t xml:space="preserve">        [[[5, '+', 3], '*', 6]]</w:t>
        <w:br/>
        <w:br/>
        <w:t xml:space="preserve">        (5+x)*y</w:t>
        <w:br/>
        <w:t xml:space="preserve">        [[[5, '+', 'x'], '*', 'y']]</w:t>
        <w:br/>
        <w:br/>
        <w:t xml:space="preserve">        -2--11</w:t>
        <w:br/>
        <w:t xml:space="preserve">        [[['-', 2], '-', ['-', 11]]]</w:t>
        <w:br/>
        <w:t xml:space="preserve">    """</w:t>
        <w:br/>
        <w:br/>
        <w:t xml:space="preserve">    # captive version of FollowedBy that does not do parse actions or capture results names</w:t>
        <w:br/>
        <w:t xml:space="preserve">    class _FB(FollowedBy):</w:t>
        <w:br/>
        <w:t xml:space="preserve">        def parseImpl(self, instring, loc, doActions=True):</w:t>
        <w:br/>
        <w:t xml:space="preserve">            self.expr.try_parse(instring, loc)</w:t>
        <w:br/>
        <w:t xml:space="preserve">            return loc, []</w:t>
        <w:br/>
        <w:br/>
        <w:t xml:space="preserve">    _FB.__name__ = "FollowedBy&gt;"</w:t>
        <w:br/>
        <w:br/>
        <w:t xml:space="preserve">    ret = Forward()</w:t>
        <w:br/>
        <w:t xml:space="preserve">    if isinstance(lpar, str):</w:t>
        <w:br/>
        <w:t xml:space="preserve">        lpar = Suppress(lpar)</w:t>
        <w:br/>
        <w:t xml:space="preserve">    if isinstance(rpar, str):</w:t>
        <w:br/>
        <w:t xml:space="preserve">        rpar = Suppress(rpar)</w:t>
        <w:br/>
        <w:br/>
        <w:t xml:space="preserve">    # if lpar and rpar are not suppressed, wrap in group</w:t>
        <w:br/>
        <w:t xml:space="preserve">    if not (isinstance(rpar, Suppress) and isinstance(rpar, Suppress)):</w:t>
        <w:br/>
        <w:t xml:space="preserve">        lastExpr = base_expr | Group(lpar + ret + rpar)</w:t>
        <w:br/>
        <w:t xml:space="preserve">    else:</w:t>
        <w:br/>
        <w:t xml:space="preserve">        lastExpr = base_expr | (lpar + ret + rpar)</w:t>
        <w:br/>
        <w:br/>
        <w:t xml:space="preserve">    arity: int</w:t>
        <w:br/>
        <w:t xml:space="preserve">    rightLeftAssoc: opAssoc</w:t>
        <w:br/>
        <w:t xml:space="preserve">    pa: typing.Optional[ParseAction]</w:t>
        <w:br/>
        <w:t xml:space="preserve">    opExpr1: ParserElement</w:t>
        <w:br/>
        <w:t xml:space="preserve">    opExpr2: ParserElement</w:t>
        <w:br/>
        <w:t xml:space="preserve">    for i, operDef in enumerate(op_list):</w:t>
        <w:br/>
        <w:t xml:space="preserve">        opExpr, arity, rightLeftAssoc, pa = (operDef + (None,))[:4]  # type: ignore[assignment]</w:t>
        <w:br/>
        <w:t xml:space="preserve">        if isinstance(opExpr, str_type):</w:t>
        <w:br/>
        <w:t xml:space="preserve">            opExpr = ParserElement._literalStringClass(opExpr)</w:t>
        <w:br/>
        <w:t xml:space="preserve">        opExpr = typing.cast(ParserElement, opExpr)</w:t>
        <w:br/>
        <w:t xml:space="preserve">        if arity == 3:</w:t>
        <w:br/>
        <w:t xml:space="preserve">            if not isinstance(opExpr, (tuple, list)) or len(opExpr) != 2:</w:t>
        <w:br/>
        <w:t xml:space="preserve">                raise ValueError(</w:t>
        <w:br/>
        <w:t xml:space="preserve">                    "if numterms=3, opExpr must be a tuple or list of two expressions"</w:t>
        <w:br/>
        <w:t xml:space="preserve">                )</w:t>
        <w:br/>
        <w:t xml:space="preserve">            opExpr1, opExpr2 = opExpr</w:t>
        <w:br/>
        <w:t xml:space="preserve">            term_name = f"{opExpr1}{opExpr2} term"</w:t>
        <w:br/>
        <w:t xml:space="preserve">        else:</w:t>
        <w:br/>
        <w:t xml:space="preserve">            term_name = f"{opExpr} term"</w:t>
        <w:br/>
        <w:br/>
        <w:t xml:space="preserve">        if not 1 &lt;= arity &lt;= 3:</w:t>
        <w:br/>
        <w:t xml:space="preserve">            raise ValueError("operator must be unary (1), binary (2), or ternary (3)")</w:t>
        <w:br/>
        <w:br/>
        <w:t xml:space="preserve">        if rightLeftAssoc not in (OpAssoc.LEFT, OpAssoc.RIGHT):</w:t>
        <w:br/>
        <w:t xml:space="preserve">            raise ValueError("operator must indicate right or left associativity")</w:t>
        <w:br/>
        <w:br/>
        <w:t xml:space="preserve">        thisExpr: ParserElement = Forward().set_name(term_name)</w:t>
        <w:br/>
        <w:t xml:space="preserve">        thisExpr = typing.cast(Forward, thisExpr)</w:t>
        <w:br/>
        <w:t xml:space="preserve">        if rightLeftAssoc is OpAssoc.LEFT:</w:t>
        <w:br/>
        <w:t xml:space="preserve">            if arity == 1:</w:t>
        <w:br/>
        <w:t xml:space="preserve">                matchExpr = _FB(lastExpr + opExpr) + Group(lastExpr + opExpr[1, ...])</w:t>
        <w:br/>
        <w:t xml:space="preserve">            elif arity == 2:</w:t>
        <w:br/>
        <w:t xml:space="preserve">                if opExpr is not None:</w:t>
        <w:br/>
        <w:t xml:space="preserve">                    matchExpr = _FB(lastExpr + opExpr + lastExpr) + Group(</w:t>
        <w:br/>
        <w:t xml:space="preserve">                        lastExpr + (opExpr + lastExpr)[1, ...]</w:t>
        <w:br/>
        <w:t xml:space="preserve">                    )</w:t>
        <w:br/>
        <w:t xml:space="preserve">                else:</w:t>
        <w:br/>
        <w:t xml:space="preserve">                    matchExpr = _FB(lastExpr + lastExpr) + Group(lastExpr[2, ...])</w:t>
        <w:br/>
        <w:t xml:space="preserve">            elif arity == 3:</w:t>
        <w:br/>
        <w:t xml:space="preserve">                matchExpr = _FB(</w:t>
        <w:br/>
        <w:t xml:space="preserve">                    lastExpr + opExpr1 + lastExpr + opExpr2 + lastExpr</w:t>
        <w:br/>
        <w:t xml:space="preserve">                ) + Group(lastExpr + OneOrMore(opExpr1 + lastExpr + opExpr2 + lastExpr))</w:t>
        <w:br/>
        <w:t xml:space="preserve">        elif rightLeftAssoc is OpAssoc.RIGHT:</w:t>
        <w:br/>
        <w:t xml:space="preserve">            if arity == 1:</w:t>
        <w:br/>
        <w:t xml:space="preserve">                # try to avoid LR with this extra test</w:t>
        <w:br/>
        <w:t xml:space="preserve">                if not isinstance(opExpr, Opt):</w:t>
        <w:br/>
        <w:t xml:space="preserve">                    opExpr = Opt(opExpr)</w:t>
        <w:br/>
        <w:t xml:space="preserve">                matchExpr = _FB(opExpr.expr + thisExpr) + Group(opExpr + thisExpr)</w:t>
        <w:br/>
        <w:t xml:space="preserve">            elif arity == 2:</w:t>
        <w:br/>
        <w:t xml:space="preserve">                if opExpr is not None:</w:t>
        <w:br/>
        <w:t xml:space="preserve">                    matchExpr = _FB(lastExpr + opExpr + thisExpr) + Group(</w:t>
        <w:br/>
        <w:t xml:space="preserve">                        lastExpr + (opExpr + thisExpr)[1, ...]</w:t>
        <w:br/>
        <w:t xml:space="preserve">                    )</w:t>
        <w:br/>
        <w:t xml:space="preserve">                else:</w:t>
        <w:br/>
        <w:t xml:space="preserve">                    matchExpr = _FB(lastExpr + thisExpr) + Group(</w:t>
        <w:br/>
        <w:t xml:space="preserve">                        lastExpr + thisExpr[1, ...]</w:t>
        <w:br/>
        <w:t xml:space="preserve">                    )</w:t>
        <w:br/>
        <w:t xml:space="preserve">            elif arity == 3:</w:t>
        <w:br/>
        <w:t xml:space="preserve">                matchExpr = _FB(</w:t>
        <w:br/>
        <w:t xml:space="preserve">                    lastExpr + opExpr1 + thisExpr + opExpr2 + thisExpr</w:t>
        <w:br/>
        <w:t xml:space="preserve">                ) + Group(lastExpr + opExpr1 + thisExpr + opExpr2 + thisExpr)</w:t>
        <w:br/>
        <w:t xml:space="preserve">        if pa:</w:t>
        <w:br/>
        <w:t xml:space="preserve">            if isinstance(pa, (tuple, list)):</w:t>
        <w:br/>
        <w:t xml:space="preserve">                matchExpr.set_parse_action(*pa)</w:t>
        <w:br/>
        <w:t xml:space="preserve">            else:</w:t>
        <w:br/>
        <w:t xml:space="preserve">                matchExpr.set_parse_action(pa)</w:t>
        <w:br/>
        <w:t xml:space="preserve">        thisExpr &lt;&lt;= (matchExpr | lastExpr).setName(term_name)</w:t>
        <w:br/>
        <w:t xml:space="preserve">        lastExpr = thisExpr</w:t>
        <w:br/>
        <w:t xml:space="preserve">    ret &lt;&lt;= lastExpr</w:t>
        <w:br/>
        <w:t xml:space="preserve">    return ret</w:t>
        <w:br/>
        <w:br/>
        <w:br/>
        <w:t>def indentedBlock(blockStatementExpr, indentStack, indent=True, backup_stacks=[]):</w:t>
        <w:br/>
        <w:t xml:space="preserve">    """</w:t>
        <w:br/>
        <w:t xml:space="preserve">    (DEPRECATED - use :class:`IndentedBlock` class instead)</w:t>
        <w:br/>
        <w:t xml:space="preserve">    Helper method for defining space-delimited indentation blocks,</w:t>
        <w:br/>
        <w:t xml:space="preserve">    such as those used to define block statements in Python source code.</w:t>
        <w:br/>
        <w:br/>
        <w:t xml:space="preserve">    Parameters:</w:t>
        <w:br/>
        <w:br/>
        <w:t xml:space="preserve">    - ``blockStatementExpr`` - expression defining syntax of statement that</w:t>
        <w:br/>
        <w:t xml:space="preserve">      is repeated within the indented block</w:t>
        <w:br/>
        <w:t xml:space="preserve">    - ``indentStack`` - list created by caller to manage indentation stack</w:t>
        <w:br/>
        <w:t xml:space="preserve">      (multiple ``statementWithIndentedBlock`` expressions within a single</w:t>
        <w:br/>
        <w:t xml:space="preserve">      grammar should share a common ``indentStack``)</w:t>
        <w:br/>
        <w:t xml:space="preserve">    - ``indent`` - boolean indicating whether block must be indented beyond</w:t>
        <w:br/>
        <w:t xml:space="preserve">      the current level; set to ``False`` for block of left-most statements</w:t>
        <w:br/>
        <w:t xml:space="preserve">      (default= ``True``)</w:t>
        <w:br/>
        <w:br/>
        <w:t xml:space="preserve">    A valid block must contain at least one ``blockStatement``.</w:t>
        <w:br/>
        <w:br/>
        <w:t xml:space="preserve">    (Note that indentedBlock uses internal parse actions which make it</w:t>
        <w:br/>
        <w:t xml:space="preserve">    incompatible with packrat parsing.)</w:t>
        <w:br/>
        <w:br/>
        <w:t xml:space="preserve">    Example::</w:t>
        <w:br/>
        <w:br/>
        <w:t xml:space="preserve">        data = '''</w:t>
        <w:br/>
        <w:t xml:space="preserve">        def A(z):</w:t>
        <w:br/>
        <w:t xml:space="preserve">          A1</w:t>
        <w:br/>
        <w:t xml:space="preserve">          B = 100</w:t>
        <w:br/>
        <w:t xml:space="preserve">          G = A2</w:t>
        <w:br/>
        <w:t xml:space="preserve">          A2</w:t>
        <w:br/>
        <w:t xml:space="preserve">          A3</w:t>
        <w:br/>
        <w:t xml:space="preserve">        B</w:t>
        <w:br/>
        <w:t xml:space="preserve">        def BB(a,b,c):</w:t>
        <w:br/>
        <w:t xml:space="preserve">          BB1</w:t>
        <w:br/>
        <w:t xml:space="preserve">          def BBA():</w:t>
        <w:br/>
        <w:t xml:space="preserve">            bba1</w:t>
        <w:br/>
        <w:t xml:space="preserve">            bba2</w:t>
        <w:br/>
        <w:t xml:space="preserve">            bba3</w:t>
        <w:br/>
        <w:t xml:space="preserve">        C</w:t>
        <w:br/>
        <w:t xml:space="preserve">        D</w:t>
        <w:br/>
        <w:t xml:space="preserve">        def spam(x,y):</w:t>
        <w:br/>
        <w:t xml:space="preserve">             def eggs(z):</w:t>
        <w:br/>
        <w:t xml:space="preserve">                 pass</w:t>
        <w:br/>
        <w:t xml:space="preserve">        '''</w:t>
        <w:br/>
        <w:br/>
        <w:br/>
        <w:t xml:space="preserve">        indentStack = [1]</w:t>
        <w:br/>
        <w:t xml:space="preserve">        stmt = Forward()</w:t>
        <w:br/>
        <w:br/>
        <w:t xml:space="preserve">        identifier = Word(alphas, alphanums)</w:t>
        <w:br/>
        <w:t xml:space="preserve">        funcDecl = ("def" + identifier + Group("(" + Opt(delimitedList(identifier)) + ")") + ":")</w:t>
        <w:br/>
        <w:t xml:space="preserve">        func_body = indentedBlock(stmt, indentStack)</w:t>
        <w:br/>
        <w:t xml:space="preserve">        funcDef = Group(funcDecl + func_body)</w:t>
        <w:br/>
        <w:br/>
        <w:t xml:space="preserve">        rvalue = Forward()</w:t>
        <w:br/>
        <w:t xml:space="preserve">        funcCall = Group(identifier + "(" + Opt(delimitedList(rvalue)) + ")")</w:t>
        <w:br/>
        <w:t xml:space="preserve">        rvalue &lt;&lt; (funcCall | identifier | Word(nums))</w:t>
        <w:br/>
        <w:t xml:space="preserve">        assignment = Group(identifier + "=" + rvalue)</w:t>
        <w:br/>
        <w:t xml:space="preserve">        stmt &lt;&lt; (funcDef | assignment | identifier)</w:t>
        <w:br/>
        <w:br/>
        <w:t xml:space="preserve">        module_body = stmt[1, ...]</w:t>
        <w:br/>
        <w:br/>
        <w:t xml:space="preserve">        parseTree = module_body.parseString(data)</w:t>
        <w:br/>
        <w:t xml:space="preserve">        parseTree.pprint()</w:t>
        <w:br/>
        <w:br/>
        <w:t xml:space="preserve">    prints::</w:t>
        <w:br/>
        <w:br/>
        <w:t xml:space="preserve">        [['def',</w:t>
        <w:br/>
        <w:t xml:space="preserve">          'A',</w:t>
        <w:br/>
        <w:t xml:space="preserve">          ['(', 'z', ')'],</w:t>
        <w:br/>
        <w:t xml:space="preserve">          ':',</w:t>
        <w:br/>
        <w:t xml:space="preserve">          [['A1'], [['B', '=', '100']], [['G', '=', 'A2']], ['A2'], ['A3']]],</w:t>
        <w:br/>
        <w:t xml:space="preserve">         'B',</w:t>
        <w:br/>
        <w:t xml:space="preserve">         ['def',</w:t>
        <w:br/>
        <w:t xml:space="preserve">          'BB',</w:t>
        <w:br/>
        <w:t xml:space="preserve">          ['(', 'a', 'b', 'c', ')'],</w:t>
        <w:br/>
        <w:t xml:space="preserve">          ':',</w:t>
        <w:br/>
        <w:t xml:space="preserve">          [['BB1'], [['def', 'BBA', ['(', ')'], ':', [['bba1'], ['bba2'], ['bba3']]]]]],</w:t>
        <w:br/>
        <w:t xml:space="preserve">         'C',</w:t>
        <w:br/>
        <w:t xml:space="preserve">         'D',</w:t>
        <w:br/>
        <w:t xml:space="preserve">         ['def',</w:t>
        <w:br/>
        <w:t xml:space="preserve">          'spam',</w:t>
        <w:br/>
        <w:t xml:space="preserve">          ['(', 'x', 'y', ')'],</w:t>
        <w:br/>
        <w:t xml:space="preserve">          ':',</w:t>
        <w:br/>
        <w:t xml:space="preserve">          [[['def', 'eggs', ['(', 'z', ')'], ':', [['pass']]]]]]]</w:t>
        <w:br/>
        <w:t xml:space="preserve">    """</w:t>
        <w:br/>
        <w:t xml:space="preserve">    backup_stacks.append(indentStack[:])</w:t>
        <w:br/>
        <w:br/>
        <w:t xml:space="preserve">    def reset_stack():</w:t>
        <w:br/>
        <w:t xml:space="preserve">        indentStack[:] = backup_stacks[-1]</w:t>
        <w:br/>
        <w:br/>
        <w:t xml:space="preserve">    def checkPeerIndent(s, l, t):</w:t>
        <w:br/>
        <w:t xml:space="preserve">        if l &gt;= len(s):</w:t>
        <w:br/>
        <w:t xml:space="preserve">            return</w:t>
        <w:br/>
        <w:t xml:space="preserve">        curCol = col(l, s)</w:t>
        <w:br/>
        <w:t xml:space="preserve">        if curCol != indentStack[-1]:</w:t>
        <w:br/>
        <w:t xml:space="preserve">            if curCol &gt; indentStack[-1]:</w:t>
        <w:br/>
        <w:t xml:space="preserve">                raise ParseException(s, l, "illegal nesting")</w:t>
        <w:br/>
        <w:t xml:space="preserve">            raise ParseException(s, l, "not a peer entry")</w:t>
        <w:br/>
        <w:br/>
        <w:t xml:space="preserve">    def checkSubIndent(s, l, t):</w:t>
        <w:br/>
        <w:t xml:space="preserve">        curCol = col(l, s)</w:t>
        <w:br/>
        <w:t xml:space="preserve">        if curCol &gt; indentStack[-1]:</w:t>
        <w:br/>
        <w:t xml:space="preserve">            indentStack.append(curCol)</w:t>
        <w:br/>
        <w:t xml:space="preserve">        else:</w:t>
        <w:br/>
        <w:t xml:space="preserve">            raise ParseException(s, l, "not a subentry")</w:t>
        <w:br/>
        <w:br/>
        <w:t xml:space="preserve">    def checkUnindent(s, l, t):</w:t>
        <w:br/>
        <w:t xml:space="preserve">        if l &gt;= len(s):</w:t>
        <w:br/>
        <w:t xml:space="preserve">            return</w:t>
        <w:br/>
        <w:t xml:space="preserve">        curCol = col(l, s)</w:t>
        <w:br/>
        <w:t xml:space="preserve">        if not (indentStack and curCol in indentStack):</w:t>
        <w:br/>
        <w:t xml:space="preserve">            raise ParseException(s, l, "not an unindent")</w:t>
        <w:br/>
        <w:t xml:space="preserve">        if curCol &lt; indentStack[-1]:</w:t>
        <w:br/>
        <w:t xml:space="preserve">            indentStack.pop()</w:t>
        <w:br/>
        <w:br/>
        <w:t xml:space="preserve">    NL = OneOrMore(LineEnd().set_whitespace_chars("\t ").suppress())</w:t>
        <w:br/>
        <w:t xml:space="preserve">    INDENT = (Empty() + Empty().set_parse_action(checkSubIndent)).set_name("INDENT")</w:t>
        <w:br/>
        <w:t xml:space="preserve">    PEER = Empty().set_parse_action(checkPeerIndent).set_name("")</w:t>
        <w:br/>
        <w:t xml:space="preserve">    UNDENT = Empty().set_parse_action(checkUnindent).set_name("UNINDENT")</w:t>
        <w:br/>
        <w:t xml:space="preserve">    if indent:</w:t>
        <w:br/>
        <w:t xml:space="preserve">        smExpr = Group(</w:t>
        <w:br/>
        <w:t xml:space="preserve">            Opt(NL)</w:t>
        <w:br/>
        <w:t xml:space="preserve">            + INDENT</w:t>
        <w:br/>
        <w:t xml:space="preserve">            + OneOrMore(PEER + Group(blockStatementExpr) + Opt(NL))</w:t>
        <w:br/>
        <w:t xml:space="preserve">            + UNDENT</w:t>
        <w:br/>
        <w:t xml:space="preserve">        )</w:t>
        <w:br/>
        <w:t xml:space="preserve">    else:</w:t>
        <w:br/>
        <w:t xml:space="preserve">        smExpr = Group(</w:t>
        <w:br/>
        <w:t xml:space="preserve">            Opt(NL)</w:t>
        <w:br/>
        <w:t xml:space="preserve">            + OneOrMore(PEER + Group(blockStatementExpr) + Opt(NL))</w:t>
        <w:br/>
        <w:t xml:space="preserve">            + Opt(UNDENT)</w:t>
        <w:br/>
        <w:t xml:space="preserve">        )</w:t>
        <w:br/>
        <w:br/>
        <w:t xml:space="preserve">    # add a parse action to remove backup_stack from list of backups</w:t>
        <w:br/>
        <w:t xml:space="preserve">    smExpr.add_parse_action(</w:t>
        <w:br/>
        <w:t xml:space="preserve">        lambda: backup_stacks.pop(-1) and None if backup_stacks else None</w:t>
        <w:br/>
        <w:t xml:space="preserve">    )</w:t>
        <w:br/>
        <w:t xml:space="preserve">    smExpr.set_fail_action(lambda a, b, c, d: reset_stack())</w:t>
        <w:br/>
        <w:t xml:space="preserve">    blockStatementExpr.ignore(_bslash + LineEnd())</w:t>
        <w:br/>
        <w:t xml:space="preserve">    return smExpr.set_name("indented block")</w:t>
        <w:br/>
        <w:br/>
        <w:br/>
        <w:t># it's easy to get these comment structures wrong - they're very common, so may as well make them available</w:t>
        <w:br/>
        <w:t>c_style_comment = Combine(Regex(r"/\*(?:[^*]|\*(?!/))*") + "*/").set_name(</w:t>
        <w:br/>
        <w:t xml:space="preserve">    "C style comment"</w:t>
        <w:br/>
        <w:t>)</w:t>
        <w:br/>
        <w:t>"Comment of the form ``/* ... */``"</w:t>
        <w:br/>
        <w:br/>
        <w:t>html_comment = Regex(r"&lt;!--[\s\S]*?--&gt;").set_name("HTML comment")</w:t>
        <w:br/>
        <w:t>"Comment of the form ``&lt;!-- ... --&gt;``"</w:t>
        <w:br/>
        <w:br/>
        <w:t>rest_of_line = Regex(r".*").leave_whitespace().set_name("rest of line")</w:t>
        <w:br/>
        <w:t>dbl_slash_comment = Regex(r"//(?:\\\n|[^\n])*").set_name("// comment")</w:t>
        <w:br/>
        <w:t>"Comment of the form ``// ... (to end of line)``"</w:t>
        <w:br/>
        <w:br/>
        <w:t>cpp_style_comment = Combine(</w:t>
        <w:br/>
        <w:t xml:space="preserve">    Regex(r"/\*(?:[^*]|\*(?!/))*") + "*/" | dbl_slash_comment</w:t>
        <w:br/>
        <w:t>).set_name("C++ style comment")</w:t>
        <w:br/>
        <w:t>"Comment of either form :class:`c_style_comment` or :class:`dbl_slash_comment`"</w:t>
        <w:br/>
        <w:br/>
        <w:t>java_style_comment = cpp_style_comment</w:t>
        <w:br/>
        <w:t>"Same as :class:`cpp_style_comment`"</w:t>
        <w:br/>
        <w:br/>
        <w:t>python_style_comment = Regex(r"#.*").set_name("Python style comment")</w:t>
        <w:br/>
        <w:t>"Comment of the form ``# ... (to end of line)``"</w:t>
        <w:br/>
        <w:br/>
        <w:br/>
        <w:t># build list of built-in expressions, for future reference if a global default value</w:t>
        <w:br/>
        <w:t># gets updated</w:t>
        <w:br/>
        <w:t>_builtin_exprs: List[ParserElement] = [</w:t>
        <w:br/>
        <w:t xml:space="preserve">    v for v in vars().values() if isinstance(v, ParserElement)</w:t>
        <w:br/>
        <w:t>]</w:t>
        <w:br/>
        <w:br/>
        <w:br/>
        <w:t># compatibility function, superseded by DelimitedList class</w:t>
        <w:br/>
        <w:t>def delimited_list(</w:t>
        <w:br/>
        <w:t xml:space="preserve">    expr: Union[str, ParserElement],</w:t>
        <w:br/>
        <w:t xml:space="preserve">    delim: Union[str, ParserElement] = ",",</w:t>
        <w:br/>
        <w:t xml:space="preserve">    combine: bool = False,</w:t>
        <w:br/>
        <w:t xml:space="preserve">    min: typing.Optional[int] = None,</w:t>
        <w:br/>
        <w:t xml:space="preserve">    max: typing.Optional[int] = None,</w:t>
        <w:br/>
        <w:t xml:space="preserve">    *,</w:t>
        <w:br/>
        <w:t xml:space="preserve">    allow_trailing_delim: bool = False,</w:t>
        <w:br/>
        <w:t>) -&gt; ParserElement:</w:t>
        <w:br/>
        <w:t xml:space="preserve">    """(DEPRECATED - use :class:`DelimitedList` class)"""</w:t>
        <w:br/>
        <w:t xml:space="preserve">    return DelimitedList(</w:t>
        <w:br/>
        <w:t xml:space="preserve">        expr, delim, combine, min, max, allow_trailing_delim=allow_trailing_delim</w:t>
        <w:br/>
        <w:t xml:space="preserve">    )</w:t>
        <w:br/>
        <w:br/>
        <w:br/>
        <w:t># pre-PEP8 compatible names</w:t>
        <w:br/>
        <w:t># fmt: off</w:t>
        <w:br/>
        <w:t>opAssoc = OpAssoc</w:t>
        <w:br/>
        <w:t>anyOpenTag = any_open_tag</w:t>
        <w:br/>
        <w:t>anyCloseTag = any_close_tag</w:t>
        <w:br/>
        <w:t>commonHTMLEntity = common_html_entity</w:t>
        <w:br/>
        <w:t>cStyleComment = c_style_comment</w:t>
        <w:br/>
        <w:t>htmlComment = html_comment</w:t>
        <w:br/>
        <w:t>restOfLine = rest_of_line</w:t>
        <w:br/>
        <w:t>dblSlashComment = dbl_slash_comment</w:t>
        <w:br/>
        <w:t>cppStyleComment = cpp_style_comment</w:t>
        <w:br/>
        <w:t>javaStyleComment = java_style_comment</w:t>
        <w:br/>
        <w:t>pythonStyleComment = python_style_comment</w:t>
        <w:br/>
        <w:br/>
        <w:t>@replaced_by_pep8(DelimitedList)</w:t>
        <w:br/>
        <w:t>def delimitedList(): ...</w:t>
        <w:br/>
        <w:br/>
        <w:t>@replaced_by_pep8(DelimitedList)</w:t>
        <w:br/>
        <w:t>def delimited_list(): ...</w:t>
        <w:br/>
        <w:br/>
        <w:t>@replaced_by_pep8(counted_array)</w:t>
        <w:br/>
        <w:t>def countedArray(): ...</w:t>
        <w:br/>
        <w:br/>
        <w:t>@replaced_by_pep8(match_previous_literal)</w:t>
        <w:br/>
        <w:t>def matchPreviousLiteral(): ...</w:t>
        <w:br/>
        <w:br/>
        <w:t>@replaced_by_pep8(match_previous_expr)</w:t>
        <w:br/>
        <w:t>def matchPreviousExpr(): ...</w:t>
        <w:br/>
        <w:br/>
        <w:t>@replaced_by_pep8(one_of)</w:t>
        <w:br/>
        <w:t>def oneOf(): ...</w:t>
        <w:br/>
        <w:br/>
        <w:t>@replaced_by_pep8(dict_of)</w:t>
        <w:br/>
        <w:t>def dictOf(): ...</w:t>
        <w:br/>
        <w:br/>
        <w:t>@replaced_by_pep8(original_text_for)</w:t>
        <w:br/>
        <w:t>def originalTextFor(): ...</w:t>
        <w:br/>
        <w:br/>
        <w:t>@replaced_by_pep8(nested_expr)</w:t>
        <w:br/>
        <w:t>def nestedExpr(): ...</w:t>
        <w:br/>
        <w:br/>
        <w:t>@replaced_by_pep8(make_html_tags)</w:t>
        <w:br/>
        <w:t>def makeHTMLTags(): ...</w:t>
        <w:br/>
        <w:br/>
        <w:t>@replaced_by_pep8(make_xml_tags)</w:t>
        <w:br/>
        <w:t>def makeXMLTags(): ...</w:t>
        <w:br/>
        <w:br/>
        <w:t>@replaced_by_pep8(replace_html_entity)</w:t>
        <w:br/>
        <w:t>def replaceHTMLEntity(): ...</w:t>
        <w:br/>
        <w:br/>
        <w:t>@replaced_by_pep8(infix_notation)</w:t>
        <w:br/>
        <w:t>def infixNotation(): ...</w:t>
        <w:br/>
        <w:t># fmt: on</w:t>
        <w:br/>
      </w:r>
    </w:p>
    <w:p>
      <w:r>
        <w:t>Fin du fichier : .venv/lib/python3.12/site-packages/pip/_vendor/pyparsing/helpers.py</w:t>
      </w:r>
    </w:p>
    <w:p/>
    <w:p>
      <w:r>
        <w:t>Début du fichier : .venv/lib/python3.12/site-packages/pip/_vendor/pyparsing/results.py</w:t>
      </w:r>
    </w:p>
    <w:p>
      <w:r>
        <w:rPr>
          <w:rFonts w:ascii="Consolas" w:hAnsi="Consolas"/>
        </w:rPr>
        <w:t># results.py</w:t>
        <w:br/>
        <w:t>from collections.abc import (</w:t>
        <w:br/>
        <w:t xml:space="preserve">    MutableMapping,</w:t>
        <w:br/>
        <w:t xml:space="preserve">    Mapping,</w:t>
        <w:br/>
        <w:t xml:space="preserve">    MutableSequence,</w:t>
        <w:br/>
        <w:t xml:space="preserve">    Iterator,</w:t>
        <w:br/>
        <w:t xml:space="preserve">    Sequence,</w:t>
        <w:br/>
        <w:t xml:space="preserve">    Container,</w:t>
        <w:br/>
        <w:t>)</w:t>
        <w:br/>
        <w:t>import pprint</w:t>
        <w:br/>
        <w:t>from typing import Tuple, Any, Dict, Set, List</w:t>
        <w:br/>
        <w:br/>
        <w:t>str_type: Tuple[type, ...] = (str, bytes)</w:t>
        <w:br/>
        <w:t>_generator_type = type((_ for _ in ()))</w:t>
        <w:br/>
        <w:br/>
        <w:br/>
        <w:t>class _ParseResultsWithOffset:</w:t>
        <w:br/>
        <w:t xml:space="preserve">    tup: Tuple["ParseResults", int]</w:t>
        <w:br/>
        <w:t xml:space="preserve">    __slots__ = ["tup"]</w:t>
        <w:br/>
        <w:br/>
        <w:t xml:space="preserve">    def __init__(self, p1: "ParseResults", p2: int):</w:t>
        <w:br/>
        <w:t xml:space="preserve">        self.tup: Tuple[ParseResults, int] = (p1, p2)</w:t>
        <w:br/>
        <w:br/>
        <w:t xml:space="preserve">    def __getitem__(self, i):</w:t>
        <w:br/>
        <w:t xml:space="preserve">        return self.tup[i]</w:t>
        <w:br/>
        <w:br/>
        <w:t xml:space="preserve">    def __getstate__(self):</w:t>
        <w:br/>
        <w:t xml:space="preserve">        return self.tup</w:t>
        <w:br/>
        <w:br/>
        <w:t xml:space="preserve">    def __setstate__(self, *args):</w:t>
        <w:br/>
        <w:t xml:space="preserve">        self.tup = args[0]</w:t>
        <w:br/>
        <w:br/>
        <w:br/>
        <w:t>class ParseResults:</w:t>
        <w:br/>
        <w:t xml:space="preserve">    """Structured parse results, to provide multiple means of access to</w:t>
        <w:br/>
        <w:t xml:space="preserve">    the parsed data:</w:t>
        <w:br/>
        <w:br/>
        <w:t xml:space="preserve">    - as a list (``len(results)``)</w:t>
        <w:br/>
        <w:t xml:space="preserve">    - by list index (``results[0], results[1]``, etc.)</w:t>
        <w:br/>
        <w:t xml:space="preserve">    - by attribute (``results.&lt;results_name&gt;`` - see :class:`ParserElement.set_results_name`)</w:t>
        <w:br/>
        <w:br/>
        <w:t xml:space="preserve">    Example::</w:t>
        <w:br/>
        <w:br/>
        <w:t xml:space="preserve">        integer = Word(nums)</w:t>
        <w:br/>
        <w:t xml:space="preserve">        date_str = (integer.set_results_name("year") + '/'</w:t>
        <w:br/>
        <w:t xml:space="preserve">                    + integer.set_results_name("month") + '/'</w:t>
        <w:br/>
        <w:t xml:space="preserve">                    + integer.set_results_name("day"))</w:t>
        <w:br/>
        <w:t xml:space="preserve">        # equivalent form:</w:t>
        <w:br/>
        <w:t xml:space="preserve">        # date_str = (integer("year") + '/'</w:t>
        <w:br/>
        <w:t xml:space="preserve">        #             + integer("month") + '/'</w:t>
        <w:br/>
        <w:t xml:space="preserve">        #             + integer("day"))</w:t>
        <w:br/>
        <w:br/>
        <w:t xml:space="preserve">        # parse_string returns a ParseResults object</w:t>
        <w:br/>
        <w:t xml:space="preserve">        result = date_str.parse_string("1999/12/31")</w:t>
        <w:br/>
        <w:br/>
        <w:t xml:space="preserve">        def test(s, fn=repr):</w:t>
        <w:br/>
        <w:t xml:space="preserve">            print(f"{s} -&gt; {fn(eval(s))}")</w:t>
        <w:br/>
        <w:t xml:space="preserve">        test("list(result)")</w:t>
        <w:br/>
        <w:t xml:space="preserve">        test("result[0]")</w:t>
        <w:br/>
        <w:t xml:space="preserve">        test("result['month']")</w:t>
        <w:br/>
        <w:t xml:space="preserve">        test("result.day")</w:t>
        <w:br/>
        <w:t xml:space="preserve">        test("'month' in result")</w:t>
        <w:br/>
        <w:t xml:space="preserve">        test("'minutes' in result")</w:t>
        <w:br/>
        <w:t xml:space="preserve">        test("result.dump()", str)</w:t>
        <w:br/>
        <w:br/>
        <w:t xml:space="preserve">    prints::</w:t>
        <w:br/>
        <w:br/>
        <w:t xml:space="preserve">        list(result) -&gt; ['1999', '/', '12', '/', '31']</w:t>
        <w:br/>
        <w:t xml:space="preserve">        result[0] -&gt; '1999'</w:t>
        <w:br/>
        <w:t xml:space="preserve">        result['month'] -&gt; '12'</w:t>
        <w:br/>
        <w:t xml:space="preserve">        result.day -&gt; '31'</w:t>
        <w:br/>
        <w:t xml:space="preserve">        'month' in result -&gt; True</w:t>
        <w:br/>
        <w:t xml:space="preserve">        'minutes' in result -&gt; False</w:t>
        <w:br/>
        <w:t xml:space="preserve">        result.dump() -&gt; ['1999', '/', '12', '/', '31']</w:t>
        <w:br/>
        <w:t xml:space="preserve">        - day: '31'</w:t>
        <w:br/>
        <w:t xml:space="preserve">        - month: '12'</w:t>
        <w:br/>
        <w:t xml:space="preserve">        - year: '1999'</w:t>
        <w:br/>
        <w:t xml:space="preserve">    """</w:t>
        <w:br/>
        <w:br/>
        <w:t xml:space="preserve">    _null_values: Tuple[Any, ...] = (None, [], ())</w:t>
        <w:br/>
        <w:br/>
        <w:t xml:space="preserve">    _name: str</w:t>
        <w:br/>
        <w:t xml:space="preserve">    _parent: "ParseResults"</w:t>
        <w:br/>
        <w:t xml:space="preserve">    _all_names: Set[str]</w:t>
        <w:br/>
        <w:t xml:space="preserve">    _modal: bool</w:t>
        <w:br/>
        <w:t xml:space="preserve">    _toklist: List[Any]</w:t>
        <w:br/>
        <w:t xml:space="preserve">    _tokdict: Dict[str, Any]</w:t>
        <w:br/>
        <w:br/>
        <w:t xml:space="preserve">    __slots__ = (</w:t>
        <w:br/>
        <w:t xml:space="preserve">        "_name",</w:t>
        <w:br/>
        <w:t xml:space="preserve">        "_parent",</w:t>
        <w:br/>
        <w:t xml:space="preserve">        "_all_names",</w:t>
        <w:br/>
        <w:t xml:space="preserve">        "_modal",</w:t>
        <w:br/>
        <w:t xml:space="preserve">        "_toklist",</w:t>
        <w:br/>
        <w:t xml:space="preserve">        "_tokdict",</w:t>
        <w:br/>
        <w:t xml:space="preserve">    )</w:t>
        <w:br/>
        <w:br/>
        <w:t xml:space="preserve">    class List(list):</w:t>
        <w:br/>
        <w:t xml:space="preserve">        """</w:t>
        <w:br/>
        <w:t xml:space="preserve">        Simple wrapper class to distinguish parsed list results that should be preserved</w:t>
        <w:br/>
        <w:t xml:space="preserve">        as actual Python lists, instead of being converted to :class:`ParseResults`::</w:t>
        <w:br/>
        <w:br/>
        <w:t xml:space="preserve">            LBRACK, RBRACK = map(pp.Suppress, "[]")</w:t>
        <w:br/>
        <w:t xml:space="preserve">            element = pp.Forward()</w:t>
        <w:br/>
        <w:t xml:space="preserve">            item = ppc.integer</w:t>
        <w:br/>
        <w:t xml:space="preserve">            element_list = LBRACK + pp.DelimitedList(element) + RBRACK</w:t>
        <w:br/>
        <w:br/>
        <w:t xml:space="preserve">            # add parse actions to convert from ParseResults to actual Python collection types</w:t>
        <w:br/>
        <w:t xml:space="preserve">            def as_python_list(t):</w:t>
        <w:br/>
        <w:t xml:space="preserve">                return pp.ParseResults.List(t.as_list())</w:t>
        <w:br/>
        <w:t xml:space="preserve">            element_list.add_parse_action(as_python_list)</w:t>
        <w:br/>
        <w:br/>
        <w:t xml:space="preserve">            element &lt;&lt;= item | element_list</w:t>
        <w:br/>
        <w:br/>
        <w:t xml:space="preserve">            element.run_tests('''</w:t>
        <w:br/>
        <w:t xml:space="preserve">                100</w:t>
        <w:br/>
        <w:t xml:space="preserve">                [2,3,4]</w:t>
        <w:br/>
        <w:t xml:space="preserve">                [[2, 1],3,4]</w:t>
        <w:br/>
        <w:t xml:space="preserve">                [(2, 1),3,4]</w:t>
        <w:br/>
        <w:t xml:space="preserve">                (2,3,4)</w:t>
        <w:br/>
        <w:t xml:space="preserve">                ''', post_parse=lambda s, r: (r[0], type(r[0])))</w:t>
        <w:br/>
        <w:br/>
        <w:t xml:space="preserve">        prints::</w:t>
        <w:br/>
        <w:br/>
        <w:t xml:space="preserve">            100</w:t>
        <w:br/>
        <w:t xml:space="preserve">            (100, &lt;class 'int'&gt;)</w:t>
        <w:br/>
        <w:br/>
        <w:t xml:space="preserve">            [2,3,4]</w:t>
        <w:br/>
        <w:t xml:space="preserve">            ([2, 3, 4], &lt;class 'list'&gt;)</w:t>
        <w:br/>
        <w:br/>
        <w:t xml:space="preserve">            [[2, 1],3,4]</w:t>
        <w:br/>
        <w:t xml:space="preserve">            ([[2, 1], 3, 4], &lt;class 'list'&gt;)</w:t>
        <w:br/>
        <w:br/>
        <w:t xml:space="preserve">        (Used internally by :class:`Group` when `aslist=True`.)</w:t>
        <w:br/>
        <w:t xml:space="preserve">        """</w:t>
        <w:br/>
        <w:br/>
        <w:t xml:space="preserve">        def __new__(cls, contained=None):</w:t>
        <w:br/>
        <w:t xml:space="preserve">            if contained is None:</w:t>
        <w:br/>
        <w:t xml:space="preserve">                contained = []</w:t>
        <w:br/>
        <w:br/>
        <w:t xml:space="preserve">            if not isinstance(contained, list):</w:t>
        <w:br/>
        <w:t xml:space="preserve">                raise TypeError(</w:t>
        <w:br/>
        <w:t xml:space="preserve">                    f"{cls.__name__} may only be constructed with a list, not {type(contained).__name__}"</w:t>
        <w:br/>
        <w:t xml:space="preserve">                )</w:t>
        <w:br/>
        <w:br/>
        <w:t xml:space="preserve">            return list.__new__(cls)</w:t>
        <w:br/>
        <w:br/>
        <w:t xml:space="preserve">    def __new__(cls, toklist=None, name=None, **kwargs):</w:t>
        <w:br/>
        <w:t xml:space="preserve">        if isinstance(toklist, ParseResults):</w:t>
        <w:br/>
        <w:t xml:space="preserve">            return toklist</w:t>
        <w:br/>
        <w:t xml:space="preserve">        self = object.__new__(cls)</w:t>
        <w:br/>
        <w:t xml:space="preserve">        self._name = None</w:t>
        <w:br/>
        <w:t xml:space="preserve">        self._parent = None</w:t>
        <w:br/>
        <w:t xml:space="preserve">        self._all_names = set()</w:t>
        <w:br/>
        <w:br/>
        <w:t xml:space="preserve">        if toklist is None:</w:t>
        <w:br/>
        <w:t xml:space="preserve">            self._toklist = []</w:t>
        <w:br/>
        <w:t xml:space="preserve">        elif isinstance(toklist, (list, _generator_type)):</w:t>
        <w:br/>
        <w:t xml:space="preserve">            self._toklist = (</w:t>
        <w:br/>
        <w:t xml:space="preserve">                [toklist[:]]</w:t>
        <w:br/>
        <w:t xml:space="preserve">                if isinstance(toklist, ParseResults.List)</w:t>
        <w:br/>
        <w:t xml:space="preserve">                else list(toklist)</w:t>
        <w:br/>
        <w:t xml:space="preserve">            )</w:t>
        <w:br/>
        <w:t xml:space="preserve">        else:</w:t>
        <w:br/>
        <w:t xml:space="preserve">            self._toklist = [toklist]</w:t>
        <w:br/>
        <w:t xml:space="preserve">        self._tokdict = dict()</w:t>
        <w:br/>
        <w:t xml:space="preserve">        return self</w:t>
        <w:br/>
        <w:br/>
        <w:t xml:space="preserve">    # Performance tuning: we construct a *lot* of these, so keep this</w:t>
        <w:br/>
        <w:t xml:space="preserve">    # constructor as small and fast as possible</w:t>
        <w:br/>
        <w:t xml:space="preserve">    def __init__(</w:t>
        <w:br/>
        <w:t xml:space="preserve">        self, toklist=None, name=None, asList=True, modal=True, isinstance=isinstance</w:t>
        <w:br/>
        <w:t xml:space="preserve">    ):</w:t>
        <w:br/>
        <w:t xml:space="preserve">        self._tokdict: Dict[str, _ParseResultsWithOffset]</w:t>
        <w:br/>
        <w:t xml:space="preserve">        self._modal = modal</w:t>
        <w:br/>
        <w:t xml:space="preserve">        if name is not None and name != "":</w:t>
        <w:br/>
        <w:t xml:space="preserve">            if isinstance(name, int):</w:t>
        <w:br/>
        <w:t xml:space="preserve">                name = str(name)</w:t>
        <w:br/>
        <w:t xml:space="preserve">            if not modal:</w:t>
        <w:br/>
        <w:t xml:space="preserve">                self._all_names = {name}</w:t>
        <w:br/>
        <w:t xml:space="preserve">            self._name = name</w:t>
        <w:br/>
        <w:t xml:space="preserve">            if toklist not in self._null_values:</w:t>
        <w:br/>
        <w:t xml:space="preserve">                if isinstance(toklist, (str_type, type)):</w:t>
        <w:br/>
        <w:t xml:space="preserve">                    toklist = [toklist]</w:t>
        <w:br/>
        <w:t xml:space="preserve">                if asList:</w:t>
        <w:br/>
        <w:t xml:space="preserve">                    if isinstance(toklist, ParseResults):</w:t>
        <w:br/>
        <w:t xml:space="preserve">                        self[name] = _ParseResultsWithOffset(</w:t>
        <w:br/>
        <w:t xml:space="preserve">                            ParseResults(toklist._toklist), 0</w:t>
        <w:br/>
        <w:t xml:space="preserve">                        )</w:t>
        <w:br/>
        <w:t xml:space="preserve">                    else:</w:t>
        <w:br/>
        <w:t xml:space="preserve">                        self[name] = _ParseResultsWithOffset(</w:t>
        <w:br/>
        <w:t xml:space="preserve">                            ParseResults(toklist[0]), 0</w:t>
        <w:br/>
        <w:t xml:space="preserve">                        )</w:t>
        <w:br/>
        <w:t xml:space="preserve">                    self[name]._name = name</w:t>
        <w:br/>
        <w:t xml:space="preserve">                else:</w:t>
        <w:br/>
        <w:t xml:space="preserve">                    try:</w:t>
        <w:br/>
        <w:t xml:space="preserve">                        self[name] = toklist[0]</w:t>
        <w:br/>
        <w:t xml:space="preserve">                    except (KeyError, TypeError, IndexError):</w:t>
        <w:br/>
        <w:t xml:space="preserve">                        if toklist is not self:</w:t>
        <w:br/>
        <w:t xml:space="preserve">                            self[name] = toklist</w:t>
        <w:br/>
        <w:t xml:space="preserve">                        else:</w:t>
        <w:br/>
        <w:t xml:space="preserve">                            self._name = name</w:t>
        <w:br/>
        <w:br/>
        <w:t xml:space="preserve">    def __getitem__(self, i):</w:t>
        <w:br/>
        <w:t xml:space="preserve">        if isinstance(i, (int, slice)):</w:t>
        <w:br/>
        <w:t xml:space="preserve">            return self._toklist[i]</w:t>
        <w:br/>
        <w:t xml:space="preserve">        else:</w:t>
        <w:br/>
        <w:t xml:space="preserve">            if i not in self._all_names:</w:t>
        <w:br/>
        <w:t xml:space="preserve">                return self._tokdict[i][-1][0]</w:t>
        <w:br/>
        <w:t xml:space="preserve">            else:</w:t>
        <w:br/>
        <w:t xml:space="preserve">                return ParseResults([v[0] for v in self._tokdict[i]])</w:t>
        <w:br/>
        <w:br/>
        <w:t xml:space="preserve">    def __setitem__(self, k, v, isinstance=isinstance):</w:t>
        <w:br/>
        <w:t xml:space="preserve">        if isinstance(v, _ParseResultsWithOffset):</w:t>
        <w:br/>
        <w:t xml:space="preserve">            self._tokdict[k] = self._tokdict.get(k, list()) + [v]</w:t>
        <w:br/>
        <w:t xml:space="preserve">            sub = v[0]</w:t>
        <w:br/>
        <w:t xml:space="preserve">        elif isinstance(k, (int, slice)):</w:t>
        <w:br/>
        <w:t xml:space="preserve">            self._toklist[k] = v</w:t>
        <w:br/>
        <w:t xml:space="preserve">            sub = v</w:t>
        <w:br/>
        <w:t xml:space="preserve">        else:</w:t>
        <w:br/>
        <w:t xml:space="preserve">            self._tokdict[k] = self._tokdict.get(k, list()) + [</w:t>
        <w:br/>
        <w:t xml:space="preserve">                _ParseResultsWithOffset(v, 0)</w:t>
        <w:br/>
        <w:t xml:space="preserve">            ]</w:t>
        <w:br/>
        <w:t xml:space="preserve">            sub = v</w:t>
        <w:br/>
        <w:t xml:space="preserve">        if isinstance(sub, ParseResults):</w:t>
        <w:br/>
        <w:t xml:space="preserve">            sub._parent = self</w:t>
        <w:br/>
        <w:br/>
        <w:t xml:space="preserve">    def __delitem__(self, i):</w:t>
        <w:br/>
        <w:t xml:space="preserve">        if isinstance(i, (int, slice)):</w:t>
        <w:br/>
        <w:t xml:space="preserve">            mylen = len(self._toklist)</w:t>
        <w:br/>
        <w:t xml:space="preserve">            del self._toklist[i]</w:t>
        <w:br/>
        <w:br/>
        <w:t xml:space="preserve">            # convert int to slice</w:t>
        <w:br/>
        <w:t xml:space="preserve">            if isinstance(i, int):</w:t>
        <w:br/>
        <w:t xml:space="preserve">                if i &lt; 0:</w:t>
        <w:br/>
        <w:t xml:space="preserve">                    i += mylen</w:t>
        <w:br/>
        <w:t xml:space="preserve">                i = slice(i, i + 1)</w:t>
        <w:br/>
        <w:t xml:space="preserve">            # get removed indices</w:t>
        <w:br/>
        <w:t xml:space="preserve">            removed = list(range(*i.indices(mylen)))</w:t>
        <w:br/>
        <w:t xml:space="preserve">            removed.reverse()</w:t>
        <w:br/>
        <w:t xml:space="preserve">            # fixup indices in token dictionary</w:t>
        <w:br/>
        <w:t xml:space="preserve">            for name, occurrences in self._tokdict.items():</w:t>
        <w:br/>
        <w:t xml:space="preserve">                for j in removed:</w:t>
        <w:br/>
        <w:t xml:space="preserve">                    for k, (value, position) in enumerate(occurrences):</w:t>
        <w:br/>
        <w:t xml:space="preserve">                        occurrences[k] = _ParseResultsWithOffset(</w:t>
        <w:br/>
        <w:t xml:space="preserve">                            value, position - (position &gt; j)</w:t>
        <w:br/>
        <w:t xml:space="preserve">                        )</w:t>
        <w:br/>
        <w:t xml:space="preserve">        else:</w:t>
        <w:br/>
        <w:t xml:space="preserve">            del self._tokdict[i]</w:t>
        <w:br/>
        <w:br/>
        <w:t xml:space="preserve">    def __contains__(self, k) -&gt; bool:</w:t>
        <w:br/>
        <w:t xml:space="preserve">        return k in self._tokdict</w:t>
        <w:br/>
        <w:br/>
        <w:t xml:space="preserve">    def __len__(self) -&gt; int:</w:t>
        <w:br/>
        <w:t xml:space="preserve">        return len(self._toklist)</w:t>
        <w:br/>
        <w:br/>
        <w:t xml:space="preserve">    def __bool__(self) -&gt; bool:</w:t>
        <w:br/>
        <w:t xml:space="preserve">        return not not (self._toklist or self._tokdict)</w:t>
        <w:br/>
        <w:br/>
        <w:t xml:space="preserve">    def __iter__(self) -&gt; Iterator:</w:t>
        <w:br/>
        <w:t xml:space="preserve">        return iter(self._toklist)</w:t>
        <w:br/>
        <w:br/>
        <w:t xml:space="preserve">    def __reversed__(self) -&gt; Iterator:</w:t>
        <w:br/>
        <w:t xml:space="preserve">        return iter(self._toklist[::-1])</w:t>
        <w:br/>
        <w:br/>
        <w:t xml:space="preserve">    def keys(self):</w:t>
        <w:br/>
        <w:t xml:space="preserve">        return iter(self._tokdict)</w:t>
        <w:br/>
        <w:br/>
        <w:t xml:space="preserve">    def values(self):</w:t>
        <w:br/>
        <w:t xml:space="preserve">        return (self[k] for k in self.keys())</w:t>
        <w:br/>
        <w:br/>
        <w:t xml:space="preserve">    def items(self):</w:t>
        <w:br/>
        <w:t xml:space="preserve">        return ((k, self[k]) for k in self.keys())</w:t>
        <w:br/>
        <w:br/>
        <w:t xml:space="preserve">    def haskeys(self) -&gt; bool:</w:t>
        <w:br/>
        <w:t xml:space="preserve">        """</w:t>
        <w:br/>
        <w:t xml:space="preserve">        Since ``keys()`` returns an iterator, this method is helpful in bypassing</w:t>
        <w:br/>
        <w:t xml:space="preserve">        code that looks for the existence of any defined results names."""</w:t>
        <w:br/>
        <w:t xml:space="preserve">        return not not self._tokdict</w:t>
        <w:br/>
        <w:br/>
        <w:t xml:space="preserve">    def pop(self, *args, **kwargs):</w:t>
        <w:br/>
        <w:t xml:space="preserve">        """</w:t>
        <w:br/>
        <w:t xml:space="preserve">        Removes and returns item at specified index (default= ``last``).</w:t>
        <w:br/>
        <w:t xml:space="preserve">        Supports both ``list`` and ``dict`` semantics for ``pop()``. If</w:t>
        <w:br/>
        <w:t xml:space="preserve">        passed no argument or an integer argument, it will use ``list``</w:t>
        <w:br/>
        <w:t xml:space="preserve">        semantics and pop tokens from the list of parsed tokens. If passed</w:t>
        <w:br/>
        <w:t xml:space="preserve">        a non-integer argument (most likely a string), it will use ``dict``</w:t>
        <w:br/>
        <w:t xml:space="preserve">        semantics and pop the corresponding value from any defined results</w:t>
        <w:br/>
        <w:t xml:space="preserve">        names. A second default return value argument is supported, just as in</w:t>
        <w:br/>
        <w:t xml:space="preserve">        ``dict.pop()``.</w:t>
        <w:br/>
        <w:br/>
        <w:t xml:space="preserve">        Example::</w:t>
        <w:br/>
        <w:br/>
        <w:t xml:space="preserve">            numlist = Word(nums)[...]</w:t>
        <w:br/>
        <w:t xml:space="preserve">            print(numlist.parse_string("0 123 321")) # -&gt; ['0', '123', '321']</w:t>
        <w:br/>
        <w:br/>
        <w:t xml:space="preserve">            def remove_first(tokens):</w:t>
        <w:br/>
        <w:t xml:space="preserve">                tokens.pop(0)</w:t>
        <w:br/>
        <w:t xml:space="preserve">            numlist.add_parse_action(remove_first)</w:t>
        <w:br/>
        <w:t xml:space="preserve">            print(numlist.parse_string("0 123 321")) # -&gt; ['123', '321']</w:t>
        <w:br/>
        <w:br/>
        <w:t xml:space="preserve">            label = Word(alphas)</w:t>
        <w:br/>
        <w:t xml:space="preserve">            patt = label("LABEL") + Word(nums)[1, ...]</w:t>
        <w:br/>
        <w:t xml:space="preserve">            print(patt.parse_string("AAB 123 321").dump())</w:t>
        <w:br/>
        <w:br/>
        <w:t xml:space="preserve">            # Use pop() in a parse action to remove named result (note that corresponding value is not</w:t>
        <w:br/>
        <w:t xml:space="preserve">            # removed from list form of results)</w:t>
        <w:br/>
        <w:t xml:space="preserve">            def remove_LABEL(tokens):</w:t>
        <w:br/>
        <w:t xml:space="preserve">                tokens.pop("LABEL")</w:t>
        <w:br/>
        <w:t xml:space="preserve">                return tokens</w:t>
        <w:br/>
        <w:t xml:space="preserve">            patt.add_parse_action(remove_LABEL)</w:t>
        <w:br/>
        <w:t xml:space="preserve">            print(patt.parse_string("AAB 123 321").dump())</w:t>
        <w:br/>
        <w:br/>
        <w:t xml:space="preserve">        prints::</w:t>
        <w:br/>
        <w:br/>
        <w:t xml:space="preserve">            ['AAB', '123', '321']</w:t>
        <w:br/>
        <w:t xml:space="preserve">            - LABEL: 'AAB'</w:t>
        <w:br/>
        <w:br/>
        <w:t xml:space="preserve">            ['AAB', '123', '321']</w:t>
        <w:br/>
        <w:t xml:space="preserve">        """</w:t>
        <w:br/>
        <w:t xml:space="preserve">        if not args:</w:t>
        <w:br/>
        <w:t xml:space="preserve">            args = [-1]</w:t>
        <w:br/>
        <w:t xml:space="preserve">        for k, v in kwargs.items():</w:t>
        <w:br/>
        <w:t xml:space="preserve">            if k == "default":</w:t>
        <w:br/>
        <w:t xml:space="preserve">                args = (args[0], v)</w:t>
        <w:br/>
        <w:t xml:space="preserve">            else:</w:t>
        <w:br/>
        <w:t xml:space="preserve">                raise TypeError(f"pop() got an unexpected keyword argument {k!r}")</w:t>
        <w:br/>
        <w:t xml:space="preserve">        if isinstance(args[0], int) or len(args) == 1 or args[0] in self:</w:t>
        <w:br/>
        <w:t xml:space="preserve">            index = args[0]</w:t>
        <w:br/>
        <w:t xml:space="preserve">            ret = self[index]</w:t>
        <w:br/>
        <w:t xml:space="preserve">            del self[index]</w:t>
        <w:br/>
        <w:t xml:space="preserve">            return ret</w:t>
        <w:br/>
        <w:t xml:space="preserve">        else:</w:t>
        <w:br/>
        <w:t xml:space="preserve">            defaultvalue = args[1]</w:t>
        <w:br/>
        <w:t xml:space="preserve">            return defaultvalue</w:t>
        <w:br/>
        <w:br/>
        <w:t xml:space="preserve">    def get(self, key, default_value=None):</w:t>
        <w:br/>
        <w:t xml:space="preserve">        """</w:t>
        <w:br/>
        <w:t xml:space="preserve">        Returns named result matching the given key, or if there is no</w:t>
        <w:br/>
        <w:t xml:space="preserve">        such name, then returns the given ``default_value`` or ``None`` if no</w:t>
        <w:br/>
        <w:t xml:space="preserve">        ``default_value`` is specified.</w:t>
        <w:br/>
        <w:br/>
        <w:t xml:space="preserve">        Similar to ``dict.get()``.</w:t>
        <w:br/>
        <w:br/>
        <w:t xml:space="preserve">        Example::</w:t>
        <w:br/>
        <w:br/>
        <w:t xml:space="preserve">            integer = Word(nums)</w:t>
        <w:br/>
        <w:t xml:space="preserve">            date_str = integer("year") + '/' + integer("month") + '/' + integer("day")</w:t>
        <w:br/>
        <w:br/>
        <w:t xml:space="preserve">            result = date_str.parse_string("1999/12/31")</w:t>
        <w:br/>
        <w:t xml:space="preserve">            print(result.get("year")) # -&gt; '1999'</w:t>
        <w:br/>
        <w:t xml:space="preserve">            print(result.get("hour", "not specified")) # -&gt; 'not specified'</w:t>
        <w:br/>
        <w:t xml:space="preserve">            print(result.get("hour")) # -&gt; None</w:t>
        <w:br/>
        <w:t xml:space="preserve">        """</w:t>
        <w:br/>
        <w:t xml:space="preserve">        if key in self:</w:t>
        <w:br/>
        <w:t xml:space="preserve">            return self[key]</w:t>
        <w:br/>
        <w:t xml:space="preserve">        else:</w:t>
        <w:br/>
        <w:t xml:space="preserve">            return default_value</w:t>
        <w:br/>
        <w:br/>
        <w:t xml:space="preserve">    def insert(self, index, ins_string):</w:t>
        <w:br/>
        <w:t xml:space="preserve">        """</w:t>
        <w:br/>
        <w:t xml:space="preserve">        Inserts new element at location index in the list of parsed tokens.</w:t>
        <w:br/>
        <w:br/>
        <w:t xml:space="preserve">        Similar to ``list.insert()``.</w:t>
        <w:br/>
        <w:br/>
        <w:t xml:space="preserve">        Example::</w:t>
        <w:br/>
        <w:br/>
        <w:t xml:space="preserve">            numlist = Word(nums)[...]</w:t>
        <w:br/>
        <w:t xml:space="preserve">            print(numlist.parse_string("0 123 321")) # -&gt; ['0', '123', '321']</w:t>
        <w:br/>
        <w:br/>
        <w:t xml:space="preserve">            # use a parse action to insert the parse location in the front of the parsed results</w:t>
        <w:br/>
        <w:t xml:space="preserve">            def insert_locn(locn, tokens):</w:t>
        <w:br/>
        <w:t xml:space="preserve">                tokens.insert(0, locn)</w:t>
        <w:br/>
        <w:t xml:space="preserve">            numlist.add_parse_action(insert_locn)</w:t>
        <w:br/>
        <w:t xml:space="preserve">            print(numlist.parse_string("0 123 321")) # -&gt; [0, '0', '123', '321']</w:t>
        <w:br/>
        <w:t xml:space="preserve">        """</w:t>
        <w:br/>
        <w:t xml:space="preserve">        self._toklist.insert(index, ins_string)</w:t>
        <w:br/>
        <w:t xml:space="preserve">        # fixup indices in token dictionary</w:t>
        <w:br/>
        <w:t xml:space="preserve">        for name, occurrences in self._tokdict.items():</w:t>
        <w:br/>
        <w:t xml:space="preserve">            for k, (value, position) in enumerate(occurrences):</w:t>
        <w:br/>
        <w:t xml:space="preserve">                occurrences[k] = _ParseResultsWithOffset(</w:t>
        <w:br/>
        <w:t xml:space="preserve">                    value, position + (position &gt; index)</w:t>
        <w:br/>
        <w:t xml:space="preserve">                )</w:t>
        <w:br/>
        <w:br/>
        <w:t xml:space="preserve">    def append(self, item):</w:t>
        <w:br/>
        <w:t xml:space="preserve">        """</w:t>
        <w:br/>
        <w:t xml:space="preserve">        Add single element to end of ``ParseResults`` list of elements.</w:t>
        <w:br/>
        <w:br/>
        <w:t xml:space="preserve">        Example::</w:t>
        <w:br/>
        <w:br/>
        <w:t xml:space="preserve">            numlist = Word(nums)[...]</w:t>
        <w:br/>
        <w:t xml:space="preserve">            print(numlist.parse_string("0 123 321")) # -&gt; ['0', '123', '321']</w:t>
        <w:br/>
        <w:br/>
        <w:t xml:space="preserve">            # use a parse action to compute the sum of the parsed integers, and add it to the end</w:t>
        <w:br/>
        <w:t xml:space="preserve">            def append_sum(tokens):</w:t>
        <w:br/>
        <w:t xml:space="preserve">                tokens.append(sum(map(int, tokens)))</w:t>
        <w:br/>
        <w:t xml:space="preserve">            numlist.add_parse_action(append_sum)</w:t>
        <w:br/>
        <w:t xml:space="preserve">            print(numlist.parse_string("0 123 321")) # -&gt; ['0', '123', '321', 444]</w:t>
        <w:br/>
        <w:t xml:space="preserve">        """</w:t>
        <w:br/>
        <w:t xml:space="preserve">        self._toklist.append(item)</w:t>
        <w:br/>
        <w:br/>
        <w:t xml:space="preserve">    def extend(self, itemseq):</w:t>
        <w:br/>
        <w:t xml:space="preserve">        """</w:t>
        <w:br/>
        <w:t xml:space="preserve">        Add sequence of elements to end of ``ParseResults`` list of elements.</w:t>
        <w:br/>
        <w:br/>
        <w:t xml:space="preserve">        Example::</w:t>
        <w:br/>
        <w:br/>
        <w:t xml:space="preserve">            patt = Word(alphas)[1, ...]</w:t>
        <w:br/>
        <w:br/>
        <w:t xml:space="preserve">            # use a parse action to append the reverse of the matched strings, to make a palindrome</w:t>
        <w:br/>
        <w:t xml:space="preserve">            def make_palindrome(tokens):</w:t>
        <w:br/>
        <w:t xml:space="preserve">                tokens.extend(reversed([t[::-1] for t in tokens]))</w:t>
        <w:br/>
        <w:t xml:space="preserve">                return ''.join(tokens)</w:t>
        <w:br/>
        <w:t xml:space="preserve">            patt.add_parse_action(make_palindrome)</w:t>
        <w:br/>
        <w:t xml:space="preserve">            print(patt.parse_string("lskdj sdlkjf lksd")) # -&gt; 'lskdjsdlkjflksddsklfjkldsjdksl'</w:t>
        <w:br/>
        <w:t xml:space="preserve">        """</w:t>
        <w:br/>
        <w:t xml:space="preserve">        if isinstance(itemseq, ParseResults):</w:t>
        <w:br/>
        <w:t xml:space="preserve">            self.__iadd__(itemseq)</w:t>
        <w:br/>
        <w:t xml:space="preserve">        else:</w:t>
        <w:br/>
        <w:t xml:space="preserve">            self._toklist.extend(itemseq)</w:t>
        <w:br/>
        <w:br/>
        <w:t xml:space="preserve">    def clear(self):</w:t>
        <w:br/>
        <w:t xml:space="preserve">        """</w:t>
        <w:br/>
        <w:t xml:space="preserve">        Clear all elements and results names.</w:t>
        <w:br/>
        <w:t xml:space="preserve">        """</w:t>
        <w:br/>
        <w:t xml:space="preserve">        del self._toklist[:]</w:t>
        <w:br/>
        <w:t xml:space="preserve">        self._tokdict.clear()</w:t>
        <w:br/>
        <w:br/>
        <w:t xml:space="preserve">    def __getattr__(self, name):</w:t>
        <w:br/>
        <w:t xml:space="preserve">        try:</w:t>
        <w:br/>
        <w:t xml:space="preserve">            return self[name]</w:t>
        <w:br/>
        <w:t xml:space="preserve">        except KeyError:</w:t>
        <w:br/>
        <w:t xml:space="preserve">            if name.startswith("__"):</w:t>
        <w:br/>
        <w:t xml:space="preserve">                raise AttributeError(name)</w:t>
        <w:br/>
        <w:t xml:space="preserve">            return ""</w:t>
        <w:br/>
        <w:br/>
        <w:t xml:space="preserve">    def __add__(self, other: "ParseResults") -&gt; "ParseResults":</w:t>
        <w:br/>
        <w:t xml:space="preserve">        ret = self.copy()</w:t>
        <w:br/>
        <w:t xml:space="preserve">        ret += other</w:t>
        <w:br/>
        <w:t xml:space="preserve">        return ret</w:t>
        <w:br/>
        <w:br/>
        <w:t xml:space="preserve">    def __iadd__(self, other: "ParseResults") -&gt; "ParseResults":</w:t>
        <w:br/>
        <w:t xml:space="preserve">        if not other:</w:t>
        <w:br/>
        <w:t xml:space="preserve">            return self</w:t>
        <w:br/>
        <w:br/>
        <w:t xml:space="preserve">        if other._tokdict:</w:t>
        <w:br/>
        <w:t xml:space="preserve">            offset = len(self._toklist)</w:t>
        <w:br/>
        <w:t xml:space="preserve">            addoffset = lambda a: offset if a &lt; 0 else a + offset</w:t>
        <w:br/>
        <w:t xml:space="preserve">            otheritems = other._tokdict.items()</w:t>
        <w:br/>
        <w:t xml:space="preserve">            otherdictitems = [</w:t>
        <w:br/>
        <w:t xml:space="preserve">                (k, _ParseResultsWithOffset(v[0], addoffset(v[1])))</w:t>
        <w:br/>
        <w:t xml:space="preserve">                for k, vlist in otheritems</w:t>
        <w:br/>
        <w:t xml:space="preserve">                for v in vlist</w:t>
        <w:br/>
        <w:t xml:space="preserve">            ]</w:t>
        <w:br/>
        <w:t xml:space="preserve">            for k, v in otherdictitems:</w:t>
        <w:br/>
        <w:t xml:space="preserve">                self[k] = v</w:t>
        <w:br/>
        <w:t xml:space="preserve">                if isinstance(v[0], ParseResults):</w:t>
        <w:br/>
        <w:t xml:space="preserve">                    v[0]._parent = self</w:t>
        <w:br/>
        <w:br/>
        <w:t xml:space="preserve">        self._toklist += other._toklist</w:t>
        <w:br/>
        <w:t xml:space="preserve">        self._all_names |= other._all_names</w:t>
        <w:br/>
        <w:t xml:space="preserve">        return self</w:t>
        <w:br/>
        <w:br/>
        <w:t xml:space="preserve">    def __radd__(self, other) -&gt; "ParseResults":</w:t>
        <w:br/>
        <w:t xml:space="preserve">        if isinstance(other, int) and other == 0:</w:t>
        <w:br/>
        <w:t xml:space="preserve">            # useful for merging many ParseResults using sum() builtin</w:t>
        <w:br/>
        <w:t xml:space="preserve">            return self.copy()</w:t>
        <w:br/>
        <w:t xml:space="preserve">        else:</w:t>
        <w:br/>
        <w:t xml:space="preserve">            # this may raise a TypeError - so be it</w:t>
        <w:br/>
        <w:t xml:space="preserve">            return other + self</w:t>
        <w:br/>
        <w:br/>
        <w:t xml:space="preserve">    def __repr__(self) -&gt; str:</w:t>
        <w:br/>
        <w:t xml:space="preserve">        return f"{type(self).__name__}({self._toklist!r}, {self.as_dict()})"</w:t>
        <w:br/>
        <w:br/>
        <w:t xml:space="preserve">    def __str__(self) -&gt; str:</w:t>
        <w:br/>
        <w:t xml:space="preserve">        return (</w:t>
        <w:br/>
        <w:t xml:space="preserve">            "["</w:t>
        <w:br/>
        <w:t xml:space="preserve">            + ", ".join(</w:t>
        <w:br/>
        <w:t xml:space="preserve">                [</w:t>
        <w:br/>
        <w:t xml:space="preserve">                    str(i) if isinstance(i, ParseResults) else repr(i)</w:t>
        <w:br/>
        <w:t xml:space="preserve">                    for i in self._toklist</w:t>
        <w:br/>
        <w:t xml:space="preserve">                ]</w:t>
        <w:br/>
        <w:t xml:space="preserve">            )</w:t>
        <w:br/>
        <w:t xml:space="preserve">            + "]"</w:t>
        <w:br/>
        <w:t xml:space="preserve">        )</w:t>
        <w:br/>
        <w:br/>
        <w:t xml:space="preserve">    def _asStringList(self, sep=""):</w:t>
        <w:br/>
        <w:t xml:space="preserve">        out = []</w:t>
        <w:br/>
        <w:t xml:space="preserve">        for item in self._toklist:</w:t>
        <w:br/>
        <w:t xml:space="preserve">            if out and sep:</w:t>
        <w:br/>
        <w:t xml:space="preserve">                out.append(sep)</w:t>
        <w:br/>
        <w:t xml:space="preserve">            if isinstance(item, ParseResults):</w:t>
        <w:br/>
        <w:t xml:space="preserve">                out += item._asStringList()</w:t>
        <w:br/>
        <w:t xml:space="preserve">            else:</w:t>
        <w:br/>
        <w:t xml:space="preserve">                out.append(str(item))</w:t>
        <w:br/>
        <w:t xml:space="preserve">        return out</w:t>
        <w:br/>
        <w:br/>
        <w:t xml:space="preserve">    def as_list(self) -&gt; list:</w:t>
        <w:br/>
        <w:t xml:space="preserve">        """</w:t>
        <w:br/>
        <w:t xml:space="preserve">        Returns the parse results as a nested list of matching tokens, all converted to strings.</w:t>
        <w:br/>
        <w:br/>
        <w:t xml:space="preserve">        Example::</w:t>
        <w:br/>
        <w:br/>
        <w:t xml:space="preserve">            patt = Word(alphas)[1, ...]</w:t>
        <w:br/>
        <w:t xml:space="preserve">            result = patt.parse_string("sldkj lsdkj sldkj")</w:t>
        <w:br/>
        <w:t xml:space="preserve">            # even though the result prints in string-like form, it is actually a pyparsing ParseResults</w:t>
        <w:br/>
        <w:t xml:space="preserve">            print(type(result), result) # -&gt; &lt;class 'pyparsing.ParseResults'&gt; ['sldkj', 'lsdkj', 'sldkj']</w:t>
        <w:br/>
        <w:br/>
        <w:t xml:space="preserve">            # Use as_list() to create an actual list</w:t>
        <w:br/>
        <w:t xml:space="preserve">            result_list = result.as_list()</w:t>
        <w:br/>
        <w:t xml:space="preserve">            print(type(result_list), result_list) # -&gt; &lt;class 'list'&gt; ['sldkj', 'lsdkj', 'sldkj']</w:t>
        <w:br/>
        <w:t xml:space="preserve">        """</w:t>
        <w:br/>
        <w:t xml:space="preserve">        return [</w:t>
        <w:br/>
        <w:t xml:space="preserve">            res.as_list() if isinstance(res, ParseResults) else res</w:t>
        <w:br/>
        <w:t xml:space="preserve">            for res in self._toklist</w:t>
        <w:br/>
        <w:t xml:space="preserve">        ]</w:t>
        <w:br/>
        <w:br/>
        <w:t xml:space="preserve">    def as_dict(self) -&gt; dict:</w:t>
        <w:br/>
        <w:t xml:space="preserve">        """</w:t>
        <w:br/>
        <w:t xml:space="preserve">        Returns the named parse results as a nested dictionary.</w:t>
        <w:br/>
        <w:br/>
        <w:t xml:space="preserve">        Example::</w:t>
        <w:br/>
        <w:br/>
        <w:t xml:space="preserve">            integer = Word(nums)</w:t>
        <w:br/>
        <w:t xml:space="preserve">            date_str = integer("year") + '/' + integer("month") + '/' + integer("day")</w:t>
        <w:br/>
        <w:br/>
        <w:t xml:space="preserve">            result = date_str.parse_string('12/31/1999')</w:t>
        <w:br/>
        <w:t xml:space="preserve">            print(type(result), repr(result)) # -&gt; &lt;class 'pyparsing.ParseResults'&gt; (['12', '/', '31', '/', '1999'], {'day': [('1999', 4)], 'year': [('12', 0)], 'month': [('31', 2)]})</w:t>
        <w:br/>
        <w:br/>
        <w:t xml:space="preserve">            result_dict = result.as_dict()</w:t>
        <w:br/>
        <w:t xml:space="preserve">            print(type(result_dict), repr(result_dict)) # -&gt; &lt;class 'dict'&gt; {'day': '1999', 'year': '12', 'month': '31'}</w:t>
        <w:br/>
        <w:br/>
        <w:t xml:space="preserve">            # even though a ParseResults supports dict-like access, sometime you just need to have a dict</w:t>
        <w:br/>
        <w:t xml:space="preserve">            import json</w:t>
        <w:br/>
        <w:t xml:space="preserve">            print(json.dumps(result)) # -&gt; Exception: TypeError: ... is not JSON serializable</w:t>
        <w:br/>
        <w:t xml:space="preserve">            print(json.dumps(result.as_dict())) # -&gt; {"month": "31", "day": "1999", "year": "12"}</w:t>
        <w:br/>
        <w:t xml:space="preserve">        """</w:t>
        <w:br/>
        <w:br/>
        <w:t xml:space="preserve">        def to_item(obj):</w:t>
        <w:br/>
        <w:t xml:space="preserve">            if isinstance(obj, ParseResults):</w:t>
        <w:br/>
        <w:t xml:space="preserve">                return obj.as_dict() if obj.haskeys() else [to_item(v) for v in obj]</w:t>
        <w:br/>
        <w:t xml:space="preserve">            else:</w:t>
        <w:br/>
        <w:t xml:space="preserve">                return obj</w:t>
        <w:br/>
        <w:br/>
        <w:t xml:space="preserve">        return dict((k, to_item(v)) for k, v in self.items())</w:t>
        <w:br/>
        <w:br/>
        <w:t xml:space="preserve">    def copy(self) -&gt; "ParseResults":</w:t>
        <w:br/>
        <w:t xml:space="preserve">        """</w:t>
        <w:br/>
        <w:t xml:space="preserve">        Returns a new shallow copy of a :class:`ParseResults` object. `ParseResults`</w:t>
        <w:br/>
        <w:t xml:space="preserve">        items contained within the source are shared with the copy. Use</w:t>
        <w:br/>
        <w:t xml:space="preserve">        :class:`ParseResults.deepcopy()` to create a copy with its own separate</w:t>
        <w:br/>
        <w:t xml:space="preserve">        content values.</w:t>
        <w:br/>
        <w:t xml:space="preserve">        """</w:t>
        <w:br/>
        <w:t xml:space="preserve">        ret = ParseResults(self._toklist)</w:t>
        <w:br/>
        <w:t xml:space="preserve">        ret._tokdict = self._tokdict.copy()</w:t>
        <w:br/>
        <w:t xml:space="preserve">        ret._parent = self._parent</w:t>
        <w:br/>
        <w:t xml:space="preserve">        ret._all_names |= self._all_names</w:t>
        <w:br/>
        <w:t xml:space="preserve">        ret._name = self._name</w:t>
        <w:br/>
        <w:t xml:space="preserve">        return ret</w:t>
        <w:br/>
        <w:br/>
        <w:t xml:space="preserve">    def deepcopy(self) -&gt; "ParseResults":</w:t>
        <w:br/>
        <w:t xml:space="preserve">        """</w:t>
        <w:br/>
        <w:t xml:space="preserve">        Returns a new deep copy of a :class:`ParseResults` object.</w:t>
        <w:br/>
        <w:t xml:space="preserve">        """</w:t>
        <w:br/>
        <w:t xml:space="preserve">        ret = self.copy()</w:t>
        <w:br/>
        <w:t xml:space="preserve">        # replace values with copies if they are of known mutable types</w:t>
        <w:br/>
        <w:t xml:space="preserve">        for i, obj in enumerate(self._toklist):</w:t>
        <w:br/>
        <w:t xml:space="preserve">            if isinstance(obj, ParseResults):</w:t>
        <w:br/>
        <w:t xml:space="preserve">                self._toklist[i] = obj.deepcopy()</w:t>
        <w:br/>
        <w:t xml:space="preserve">            elif isinstance(obj, (str, bytes)):</w:t>
        <w:br/>
        <w:t xml:space="preserve">                pass</w:t>
        <w:br/>
        <w:t xml:space="preserve">            elif isinstance(obj, MutableMapping):</w:t>
        <w:br/>
        <w:t xml:space="preserve">                self._toklist[i] = dest = type(obj)()</w:t>
        <w:br/>
        <w:t xml:space="preserve">                for k, v in obj.items():</w:t>
        <w:br/>
        <w:t xml:space="preserve">                    dest[k] = v.deepcopy() if isinstance(v, ParseResults) else v</w:t>
        <w:br/>
        <w:t xml:space="preserve">            elif isinstance(obj, Container):</w:t>
        <w:br/>
        <w:t xml:space="preserve">                self._toklist[i] = type(obj)(</w:t>
        <w:br/>
        <w:t xml:space="preserve">                    v.deepcopy() if isinstance(v, ParseResults) else v for v in obj</w:t>
        <w:br/>
        <w:t xml:space="preserve">                )</w:t>
        <w:br/>
        <w:t xml:space="preserve">        return ret</w:t>
        <w:br/>
        <w:br/>
        <w:t xml:space="preserve">    def get_name(self):</w:t>
        <w:br/>
        <w:t xml:space="preserve">        r"""</w:t>
        <w:br/>
        <w:t xml:space="preserve">        Returns the results name for this token expression. Useful when several</w:t>
        <w:br/>
        <w:t xml:space="preserve">        different expressions might match at a particular location.</w:t>
        <w:br/>
        <w:br/>
        <w:t xml:space="preserve">        Example::</w:t>
        <w:br/>
        <w:br/>
        <w:t xml:space="preserve">            integer = Word(nums)</w:t>
        <w:br/>
        <w:t xml:space="preserve">            ssn_expr = Regex(r"\d\d\d-\d\d-\d\d\d\d")</w:t>
        <w:br/>
        <w:t xml:space="preserve">            house_number_expr = Suppress('#') + Word(nums, alphanums)</w:t>
        <w:br/>
        <w:t xml:space="preserve">            user_data = (Group(house_number_expr)("house_number")</w:t>
        <w:br/>
        <w:t xml:space="preserve">                        | Group(ssn_expr)("ssn")</w:t>
        <w:br/>
        <w:t xml:space="preserve">                        | Group(integer)("age"))</w:t>
        <w:br/>
        <w:t xml:space="preserve">            user_info = user_data[1, ...]</w:t>
        <w:br/>
        <w:br/>
        <w:t xml:space="preserve">            result = user_info.parse_string("22 111-22-3333 #221B")</w:t>
        <w:br/>
        <w:t xml:space="preserve">            for item in result:</w:t>
        <w:br/>
        <w:t xml:space="preserve">                print(item.get_name(), ':', item[0])</w:t>
        <w:br/>
        <w:br/>
        <w:t xml:space="preserve">        prints::</w:t>
        <w:br/>
        <w:br/>
        <w:t xml:space="preserve">            age : 22</w:t>
        <w:br/>
        <w:t xml:space="preserve">            ssn : 111-22-3333</w:t>
        <w:br/>
        <w:t xml:space="preserve">            house_number : 221B</w:t>
        <w:br/>
        <w:t xml:space="preserve">        """</w:t>
        <w:br/>
        <w:t xml:space="preserve">        if self._name:</w:t>
        <w:br/>
        <w:t xml:space="preserve">            return self._name</w:t>
        <w:br/>
        <w:t xml:space="preserve">        elif self._parent:</w:t>
        <w:br/>
        <w:t xml:space="preserve">            par: "ParseResults" = self._parent</w:t>
        <w:br/>
        <w:t xml:space="preserve">            parent_tokdict_items = par._tokdict.items()</w:t>
        <w:br/>
        <w:t xml:space="preserve">            return next(</w:t>
        <w:br/>
        <w:t xml:space="preserve">                (</w:t>
        <w:br/>
        <w:t xml:space="preserve">                    k</w:t>
        <w:br/>
        <w:t xml:space="preserve">                    for k, vlist in parent_tokdict_items</w:t>
        <w:br/>
        <w:t xml:space="preserve">                    for v, loc in vlist</w:t>
        <w:br/>
        <w:t xml:space="preserve">                    if v is self</w:t>
        <w:br/>
        <w:t xml:space="preserve">                ),</w:t>
        <w:br/>
        <w:t xml:space="preserve">                None,</w:t>
        <w:br/>
        <w:t xml:space="preserve">            )</w:t>
        <w:br/>
        <w:t xml:space="preserve">        elif (</w:t>
        <w:br/>
        <w:t xml:space="preserve">            len(self) == 1</w:t>
        <w:br/>
        <w:t xml:space="preserve">            and len(self._tokdict) == 1</w:t>
        <w:br/>
        <w:t xml:space="preserve">            and next(iter(self._tokdict.values()))[0][1] in (0, -1)</w:t>
        <w:br/>
        <w:t xml:space="preserve">        ):</w:t>
        <w:br/>
        <w:t xml:space="preserve">            return next(iter(self._tokdict.keys()))</w:t>
        <w:br/>
        <w:t xml:space="preserve">        else:</w:t>
        <w:br/>
        <w:t xml:space="preserve">            return None</w:t>
        <w:br/>
        <w:br/>
        <w:t xml:space="preserve">    def dump(self, indent="", full=True, include_list=True, _depth=0) -&gt; str:</w:t>
        <w:br/>
        <w:t xml:space="preserve">        """</w:t>
        <w:br/>
        <w:t xml:space="preserve">        Diagnostic method for listing out the contents of</w:t>
        <w:br/>
        <w:t xml:space="preserve">        a :class:`ParseResults`. Accepts an optional ``indent`` argument so</w:t>
        <w:br/>
        <w:t xml:space="preserve">        that this string can be embedded in a nested display of other data.</w:t>
        <w:br/>
        <w:br/>
        <w:t xml:space="preserve">        Example::</w:t>
        <w:br/>
        <w:br/>
        <w:t xml:space="preserve">            integer = Word(nums)</w:t>
        <w:br/>
        <w:t xml:space="preserve">            date_str = integer("year") + '/' + integer("month") + '/' + integer("day")</w:t>
        <w:br/>
        <w:br/>
        <w:t xml:space="preserve">            result = date_str.parse_string('1999/12/31')</w:t>
        <w:br/>
        <w:t xml:space="preserve">            print(result.dump())</w:t>
        <w:br/>
        <w:br/>
        <w:t xml:space="preserve">        prints::</w:t>
        <w:br/>
        <w:br/>
        <w:t xml:space="preserve">            ['1999', '/', '12', '/', '31']</w:t>
        <w:br/>
        <w:t xml:space="preserve">            - day: '31'</w:t>
        <w:br/>
        <w:t xml:space="preserve">            - month: '12'</w:t>
        <w:br/>
        <w:t xml:space="preserve">            - year: '1999'</w:t>
        <w:br/>
        <w:t xml:space="preserve">        """</w:t>
        <w:br/>
        <w:t xml:space="preserve">        out = []</w:t>
        <w:br/>
        <w:t xml:space="preserve">        NL = "\n"</w:t>
        <w:br/>
        <w:t xml:space="preserve">        out.append(indent + str(self.as_list()) if include_list else "")</w:t>
        <w:br/>
        <w:br/>
        <w:t xml:space="preserve">        if full:</w:t>
        <w:br/>
        <w:t xml:space="preserve">            if self.haskeys():</w:t>
        <w:br/>
        <w:t xml:space="preserve">                items = sorted((str(k), v) for k, v in self.items())</w:t>
        <w:br/>
        <w:t xml:space="preserve">                for k, v in items:</w:t>
        <w:br/>
        <w:t xml:space="preserve">                    if out:</w:t>
        <w:br/>
        <w:t xml:space="preserve">                        out.append(NL)</w:t>
        <w:br/>
        <w:t xml:space="preserve">                    out.append(f"{indent}{('  ' * _depth)}- {k}: ")</w:t>
        <w:br/>
        <w:t xml:space="preserve">                    if isinstance(v, ParseResults):</w:t>
        <w:br/>
        <w:t xml:space="preserve">                        if v:</w:t>
        <w:br/>
        <w:t xml:space="preserve">                            out.append(</w:t>
        <w:br/>
        <w:t xml:space="preserve">                                v.dump(</w:t>
        <w:br/>
        <w:t xml:space="preserve">                                    indent=indent,</w:t>
        <w:br/>
        <w:t xml:space="preserve">                                    full=full,</w:t>
        <w:br/>
        <w:t xml:space="preserve">                                    include_list=include_list,</w:t>
        <w:br/>
        <w:t xml:space="preserve">                                    _depth=_depth + 1,</w:t>
        <w:br/>
        <w:t xml:space="preserve">                                )</w:t>
        <w:br/>
        <w:t xml:space="preserve">                            )</w:t>
        <w:br/>
        <w:t xml:space="preserve">                        else:</w:t>
        <w:br/>
        <w:t xml:space="preserve">                            out.append(str(v))</w:t>
        <w:br/>
        <w:t xml:space="preserve">                    else:</w:t>
        <w:br/>
        <w:t xml:space="preserve">                        out.append(repr(v))</w:t>
        <w:br/>
        <w:t xml:space="preserve">            if any(isinstance(vv, ParseResults) for vv in self):</w:t>
        <w:br/>
        <w:t xml:space="preserve">                v = self</w:t>
        <w:br/>
        <w:t xml:space="preserve">                for i, vv in enumerate(v):</w:t>
        <w:br/>
        <w:t xml:space="preserve">                    if isinstance(vv, ParseResults):</w:t>
        <w:br/>
        <w:t xml:space="preserve">                        out.append(</w:t>
        <w:br/>
        <w:t xml:space="preserve">                            "\n{}{}[{}]:\n{}{}{}".format(</w:t>
        <w:br/>
        <w:t xml:space="preserve">                                indent,</w:t>
        <w:br/>
        <w:t xml:space="preserve">                                ("  " * (_depth)),</w:t>
        <w:br/>
        <w:t xml:space="preserve">                                i,</w:t>
        <w:br/>
        <w:t xml:space="preserve">                                indent,</w:t>
        <w:br/>
        <w:t xml:space="preserve">                                ("  " * (_depth + 1)),</w:t>
        <w:br/>
        <w:t xml:space="preserve">                                vv.dump(</w:t>
        <w:br/>
        <w:t xml:space="preserve">                                    indent=indent,</w:t>
        <w:br/>
        <w:t xml:space="preserve">                                    full=full,</w:t>
        <w:br/>
        <w:t xml:space="preserve">                                    include_list=include_list,</w:t>
        <w:br/>
        <w:t xml:space="preserve">                                    _depth=_depth + 1,</w:t>
        <w:br/>
        <w:t xml:space="preserve">                                ),</w:t>
        <w:br/>
        <w:t xml:space="preserve">                            )</w:t>
        <w:br/>
        <w:t xml:space="preserve">                        )</w:t>
        <w:br/>
        <w:t xml:space="preserve">                    else:</w:t>
        <w:br/>
        <w:t xml:space="preserve">                        out.append(</w:t>
        <w:br/>
        <w:t xml:space="preserve">                            "\n%s%s[%d]:\n%s%s%s"</w:t>
        <w:br/>
        <w:t xml:space="preserve">                            % (</w:t>
        <w:br/>
        <w:t xml:space="preserve">                                indent,</w:t>
        <w:br/>
        <w:t xml:space="preserve">                                ("  " * (_depth)),</w:t>
        <w:br/>
        <w:t xml:space="preserve">                                i,</w:t>
        <w:br/>
        <w:t xml:space="preserve">                                indent,</w:t>
        <w:br/>
        <w:t xml:space="preserve">                                ("  " * (_depth + 1)),</w:t>
        <w:br/>
        <w:t xml:space="preserve">                                str(vv),</w:t>
        <w:br/>
        <w:t xml:space="preserve">                            )</w:t>
        <w:br/>
        <w:t xml:space="preserve">                        )</w:t>
        <w:br/>
        <w:br/>
        <w:t xml:space="preserve">        return "".join(out)</w:t>
        <w:br/>
        <w:br/>
        <w:t xml:space="preserve">    def pprint(self, *args, **kwargs):</w:t>
        <w:br/>
        <w:t xml:space="preserve">        """</w:t>
        <w:br/>
        <w:t xml:space="preserve">        Pretty-printer for parsed results as a list, using the</w:t>
        <w:br/>
        <w:t xml:space="preserve">        `pprint &lt;https://docs.python.org/3/library/pprint.html&gt;`_ module.</w:t>
        <w:br/>
        <w:t xml:space="preserve">        Accepts additional positional or keyword args as defined for</w:t>
        <w:br/>
        <w:t xml:space="preserve">        `pprint.pprint &lt;https://docs.python.org/3/library/pprint.html#pprint.pprint&gt;`_ .</w:t>
        <w:br/>
        <w:br/>
        <w:t xml:space="preserve">        Example::</w:t>
        <w:br/>
        <w:br/>
        <w:t xml:space="preserve">            ident = Word(alphas, alphanums)</w:t>
        <w:br/>
        <w:t xml:space="preserve">            num = Word(nums)</w:t>
        <w:br/>
        <w:t xml:space="preserve">            func = Forward()</w:t>
        <w:br/>
        <w:t xml:space="preserve">            term = ident | num | Group('(' + func + ')')</w:t>
        <w:br/>
        <w:t xml:space="preserve">            func &lt;&lt;= ident + Group(Optional(DelimitedList(term)))</w:t>
        <w:br/>
        <w:t xml:space="preserve">            result = func.parse_string("fna a,b,(fnb c,d,200),100")</w:t>
        <w:br/>
        <w:t xml:space="preserve">            result.pprint(width=40)</w:t>
        <w:br/>
        <w:br/>
        <w:t xml:space="preserve">        prints::</w:t>
        <w:br/>
        <w:br/>
        <w:t xml:space="preserve">            ['fna',</w:t>
        <w:br/>
        <w:t xml:space="preserve">             ['a',</w:t>
        <w:br/>
        <w:t xml:space="preserve">              'b',</w:t>
        <w:br/>
        <w:t xml:space="preserve">              ['(', 'fnb', ['c', 'd', '200'], ')'],</w:t>
        <w:br/>
        <w:t xml:space="preserve">              '100']]</w:t>
        <w:br/>
        <w:t xml:space="preserve">        """</w:t>
        <w:br/>
        <w:t xml:space="preserve">        pprint.pprint(self.as_list(), *args, **kwargs)</w:t>
        <w:br/>
        <w:br/>
        <w:t xml:space="preserve">    # add support for pickle protocol</w:t>
        <w:br/>
        <w:t xml:space="preserve">    def __getstate__(self):</w:t>
        <w:br/>
        <w:t xml:space="preserve">        return (</w:t>
        <w:br/>
        <w:t xml:space="preserve">            self._toklist,</w:t>
        <w:br/>
        <w:t xml:space="preserve">            (</w:t>
        <w:br/>
        <w:t xml:space="preserve">                self._tokdict.copy(),</w:t>
        <w:br/>
        <w:t xml:space="preserve">                None,</w:t>
        <w:br/>
        <w:t xml:space="preserve">                self._all_names,</w:t>
        <w:br/>
        <w:t xml:space="preserve">                self._name,</w:t>
        <w:br/>
        <w:t xml:space="preserve">            ),</w:t>
        <w:br/>
        <w:t xml:space="preserve">        )</w:t>
        <w:br/>
        <w:br/>
        <w:t xml:space="preserve">    def __setstate__(self, state):</w:t>
        <w:br/>
        <w:t xml:space="preserve">        self._toklist, (self._tokdict, par, inAccumNames, self._name) = state</w:t>
        <w:br/>
        <w:t xml:space="preserve">        self._all_names = set(inAccumNames)</w:t>
        <w:br/>
        <w:t xml:space="preserve">        self._parent = None</w:t>
        <w:br/>
        <w:br/>
        <w:t xml:space="preserve">    def __getnewargs__(self):</w:t>
        <w:br/>
        <w:t xml:space="preserve">        return self._toklist, self._name</w:t>
        <w:br/>
        <w:br/>
        <w:t xml:space="preserve">    def __dir__(self):</w:t>
        <w:br/>
        <w:t xml:space="preserve">        return dir(type(self)) + list(self.keys())</w:t>
        <w:br/>
        <w:br/>
        <w:t xml:space="preserve">    @classmethod</w:t>
        <w:br/>
        <w:t xml:space="preserve">    def from_dict(cls, other, name=None) -&gt; "ParseResults":</w:t>
        <w:br/>
        <w:t xml:space="preserve">        """</w:t>
        <w:br/>
        <w:t xml:space="preserve">        Helper classmethod to construct a ``ParseResults`` from a ``dict``, preserving the</w:t>
        <w:br/>
        <w:t xml:space="preserve">        name-value relations as results names. If an optional ``name`` argument is</w:t>
        <w:br/>
        <w:t xml:space="preserve">        given, a nested ``ParseResults`` will be returned.</w:t>
        <w:br/>
        <w:t xml:space="preserve">        """</w:t>
        <w:br/>
        <w:br/>
        <w:t xml:space="preserve">        def is_iterable(obj):</w:t>
        <w:br/>
        <w:t xml:space="preserve">            try:</w:t>
        <w:br/>
        <w:t xml:space="preserve">                iter(obj)</w:t>
        <w:br/>
        <w:t xml:space="preserve">            except Exception:</w:t>
        <w:br/>
        <w:t xml:space="preserve">                return False</w:t>
        <w:br/>
        <w:t xml:space="preserve">            # str's are iterable, but in pyparsing, we don't want to iterate over them</w:t>
        <w:br/>
        <w:t xml:space="preserve">            else:</w:t>
        <w:br/>
        <w:t xml:space="preserve">                return not isinstance(obj, str_type)</w:t>
        <w:br/>
        <w:br/>
        <w:t xml:space="preserve">        ret = cls([])</w:t>
        <w:br/>
        <w:t xml:space="preserve">        for k, v in other.items():</w:t>
        <w:br/>
        <w:t xml:space="preserve">            if isinstance(v, Mapping):</w:t>
        <w:br/>
        <w:t xml:space="preserve">                ret += cls.from_dict(v, name=k)</w:t>
        <w:br/>
        <w:t xml:space="preserve">            else:</w:t>
        <w:br/>
        <w:t xml:space="preserve">                ret += cls([v], name=k, asList=is_iterable(v))</w:t>
        <w:br/>
        <w:t xml:space="preserve">        if name is not None:</w:t>
        <w:br/>
        <w:t xml:space="preserve">            ret = cls([ret], name=name)</w:t>
        <w:br/>
        <w:t xml:space="preserve">        return ret</w:t>
        <w:br/>
        <w:br/>
        <w:t xml:space="preserve">    asList = as_list</w:t>
        <w:br/>
        <w:t xml:space="preserve">    """Deprecated - use :class:`as_list`"""</w:t>
        <w:br/>
        <w:t xml:space="preserve">    asDict = as_dict</w:t>
        <w:br/>
        <w:t xml:space="preserve">    """Deprecated - use :class:`as_dict`"""</w:t>
        <w:br/>
        <w:t xml:space="preserve">    getName = get_name</w:t>
        <w:br/>
        <w:t xml:space="preserve">    """Deprecated - use :class:`get_name`"""</w:t>
        <w:br/>
        <w:br/>
        <w:br/>
        <w:t>MutableMapping.register(ParseResults)</w:t>
        <w:br/>
        <w:t>MutableSequence.register(ParseResults)</w:t>
        <w:br/>
      </w:r>
    </w:p>
    <w:p>
      <w:r>
        <w:t>Fin du fichier : .venv/lib/python3.12/site-packages/pip/_vendor/pyparsing/results.py</w:t>
      </w:r>
    </w:p>
    <w:p/>
    <w:p>
      <w:r>
        <w:t>Début du fichier : .venv/lib/python3.12/site-packages/pip/_vendor/pyparsing/testing.py</w:t>
      </w:r>
    </w:p>
    <w:p>
      <w:r>
        <w:rPr>
          <w:rFonts w:ascii="Consolas" w:hAnsi="Consolas"/>
        </w:rPr>
        <w:t># testing.py</w:t>
        <w:br/>
        <w:br/>
        <w:t>from contextlib import contextmanager</w:t>
        <w:br/>
        <w:t>import typing</w:t>
        <w:br/>
        <w:br/>
        <w:t>from .core import (</w:t>
        <w:br/>
        <w:t xml:space="preserve">    ParserElement,</w:t>
        <w:br/>
        <w:t xml:space="preserve">    ParseException,</w:t>
        <w:br/>
        <w:t xml:space="preserve">    Keyword,</w:t>
        <w:br/>
        <w:t xml:space="preserve">    __diag__,</w:t>
        <w:br/>
        <w:t xml:space="preserve">    __compat__,</w:t>
        <w:br/>
        <w:t>)</w:t>
        <w:br/>
        <w:br/>
        <w:br/>
        <w:t>class pyparsing_test:</w:t>
        <w:br/>
        <w:t xml:space="preserve">    """</w:t>
        <w:br/>
        <w:t xml:space="preserve">    namespace class for classes useful in writing unit tests</w:t>
        <w:br/>
        <w:t xml:space="preserve">    """</w:t>
        <w:br/>
        <w:br/>
        <w:t xml:space="preserve">    class reset_pyparsing_context:</w:t>
        <w:br/>
        <w:t xml:space="preserve">        """</w:t>
        <w:br/>
        <w:t xml:space="preserve">        Context manager to be used when writing unit tests that modify pyparsing config values:</w:t>
        <w:br/>
        <w:t xml:space="preserve">        - packrat parsing</w:t>
        <w:br/>
        <w:t xml:space="preserve">        - bounded recursion parsing</w:t>
        <w:br/>
        <w:t xml:space="preserve">        - default whitespace characters.</w:t>
        <w:br/>
        <w:t xml:space="preserve">        - default keyword characters</w:t>
        <w:br/>
        <w:t xml:space="preserve">        - literal string auto-conversion class</w:t>
        <w:br/>
        <w:t xml:space="preserve">        - __diag__ settings</w:t>
        <w:br/>
        <w:br/>
        <w:t xml:space="preserve">        Example::</w:t>
        <w:br/>
        <w:br/>
        <w:t xml:space="preserve">            with reset_pyparsing_context():</w:t>
        <w:br/>
        <w:t xml:space="preserve">                # test that literals used to construct a grammar are automatically suppressed</w:t>
        <w:br/>
        <w:t xml:space="preserve">                ParserElement.inlineLiteralsUsing(Suppress)</w:t>
        <w:br/>
        <w:br/>
        <w:t xml:space="preserve">                term = Word(alphas) | Word(nums)</w:t>
        <w:br/>
        <w:t xml:space="preserve">                group = Group('(' + term[...] + ')')</w:t>
        <w:br/>
        <w:br/>
        <w:t xml:space="preserve">                # assert that the '()' characters are not included in the parsed tokens</w:t>
        <w:br/>
        <w:t xml:space="preserve">                self.assertParseAndCheckList(group, "(abc 123 def)", ['abc', '123', 'def'])</w:t>
        <w:br/>
        <w:br/>
        <w:t xml:space="preserve">            # after exiting context manager, literals are converted to Literal expressions again</w:t>
        <w:br/>
        <w:t xml:space="preserve">        """</w:t>
        <w:br/>
        <w:br/>
        <w:t xml:space="preserve">        def __init__(self):</w:t>
        <w:br/>
        <w:t xml:space="preserve">            self._save_context = {}</w:t>
        <w:br/>
        <w:br/>
        <w:t xml:space="preserve">        def save(self):</w:t>
        <w:br/>
        <w:t xml:space="preserve">            self._save_context["default_whitespace"] = ParserElement.DEFAULT_WHITE_CHARS</w:t>
        <w:br/>
        <w:t xml:space="preserve">            self._save_context["default_keyword_chars"] = Keyword.DEFAULT_KEYWORD_CHARS</w:t>
        <w:br/>
        <w:br/>
        <w:t xml:space="preserve">            self._save_context[</w:t>
        <w:br/>
        <w:t xml:space="preserve">                "literal_string_class"</w:t>
        <w:br/>
        <w:t xml:space="preserve">            ] = ParserElement._literalStringClass</w:t>
        <w:br/>
        <w:br/>
        <w:t xml:space="preserve">            self._save_context["verbose_stacktrace"] = ParserElement.verbose_stacktrace</w:t>
        <w:br/>
        <w:br/>
        <w:t xml:space="preserve">            self._save_context["packrat_enabled"] = ParserElement._packratEnabled</w:t>
        <w:br/>
        <w:t xml:space="preserve">            if ParserElement._packratEnabled:</w:t>
        <w:br/>
        <w:t xml:space="preserve">                self._save_context[</w:t>
        <w:br/>
        <w:t xml:space="preserve">                    "packrat_cache_size"</w:t>
        <w:br/>
        <w:t xml:space="preserve">                ] = ParserElement.packrat_cache.size</w:t>
        <w:br/>
        <w:t xml:space="preserve">            else:</w:t>
        <w:br/>
        <w:t xml:space="preserve">                self._save_context["packrat_cache_size"] = None</w:t>
        <w:br/>
        <w:t xml:space="preserve">            self._save_context["packrat_parse"] = ParserElement._parse</w:t>
        <w:br/>
        <w:t xml:space="preserve">            self._save_context[</w:t>
        <w:br/>
        <w:t xml:space="preserve">                "recursion_enabled"</w:t>
        <w:br/>
        <w:t xml:space="preserve">            ] = ParserElement._left_recursion_enabled</w:t>
        <w:br/>
        <w:br/>
        <w:t xml:space="preserve">            self._save_context["__diag__"] = {</w:t>
        <w:br/>
        <w:t xml:space="preserve">                name: getattr(__diag__, name) for name in __diag__._all_names</w:t>
        <w:br/>
        <w:t xml:space="preserve">            }</w:t>
        <w:br/>
        <w:br/>
        <w:t xml:space="preserve">            self._save_context["__compat__"] = {</w:t>
        <w:br/>
        <w:t xml:space="preserve">                "collect_all_And_tokens": __compat__.collect_all_And_tokens</w:t>
        <w:br/>
        <w:t xml:space="preserve">            }</w:t>
        <w:br/>
        <w:br/>
        <w:t xml:space="preserve">            return self</w:t>
        <w:br/>
        <w:br/>
        <w:t xml:space="preserve">        def restore(self):</w:t>
        <w:br/>
        <w:t xml:space="preserve">            # reset pyparsing global state</w:t>
        <w:br/>
        <w:t xml:space="preserve">            if (</w:t>
        <w:br/>
        <w:t xml:space="preserve">                ParserElement.DEFAULT_WHITE_CHARS</w:t>
        <w:br/>
        <w:t xml:space="preserve">                != self._save_context["default_whitespace"]</w:t>
        <w:br/>
        <w:t xml:space="preserve">            ):</w:t>
        <w:br/>
        <w:t xml:space="preserve">                ParserElement.set_default_whitespace_chars(</w:t>
        <w:br/>
        <w:t xml:space="preserve">                    self._save_context["default_whitespace"]</w:t>
        <w:br/>
        <w:t xml:space="preserve">                )</w:t>
        <w:br/>
        <w:br/>
        <w:t xml:space="preserve">            ParserElement.verbose_stacktrace = self._save_context["verbose_stacktrace"]</w:t>
        <w:br/>
        <w:br/>
        <w:t xml:space="preserve">            Keyword.DEFAULT_KEYWORD_CHARS = self._save_context["default_keyword_chars"]</w:t>
        <w:br/>
        <w:t xml:space="preserve">            ParserElement.inlineLiteralsUsing(</w:t>
        <w:br/>
        <w:t xml:space="preserve">                self._save_context["literal_string_class"]</w:t>
        <w:br/>
        <w:t xml:space="preserve">            )</w:t>
        <w:br/>
        <w:br/>
        <w:t xml:space="preserve">            for name, value in self._save_context["__diag__"].items():</w:t>
        <w:br/>
        <w:t xml:space="preserve">                (__diag__.enable if value else __diag__.disable)(name)</w:t>
        <w:br/>
        <w:br/>
        <w:t xml:space="preserve">            ParserElement._packratEnabled = False</w:t>
        <w:br/>
        <w:t xml:space="preserve">            if self._save_context["packrat_enabled"]:</w:t>
        <w:br/>
        <w:t xml:space="preserve">                ParserElement.enable_packrat(self._save_context["packrat_cache_size"])</w:t>
        <w:br/>
        <w:t xml:space="preserve">            else:</w:t>
        <w:br/>
        <w:t xml:space="preserve">                ParserElement._parse = self._save_context["packrat_parse"]</w:t>
        <w:br/>
        <w:t xml:space="preserve">            ParserElement._left_recursion_enabled = self._save_context[</w:t>
        <w:br/>
        <w:t xml:space="preserve">                "recursion_enabled"</w:t>
        <w:br/>
        <w:t xml:space="preserve">            ]</w:t>
        <w:br/>
        <w:br/>
        <w:t xml:space="preserve">            __compat__.collect_all_And_tokens = self._save_context["__compat__"]</w:t>
        <w:br/>
        <w:br/>
        <w:t xml:space="preserve">            return self</w:t>
        <w:br/>
        <w:br/>
        <w:t xml:space="preserve">        def copy(self):</w:t>
        <w:br/>
        <w:t xml:space="preserve">            ret = type(self)()</w:t>
        <w:br/>
        <w:t xml:space="preserve">            ret._save_context.update(self._save_context)</w:t>
        <w:br/>
        <w:t xml:space="preserve">            return ret</w:t>
        <w:br/>
        <w:br/>
        <w:t xml:space="preserve">        def __enter__(self):</w:t>
        <w:br/>
        <w:t xml:space="preserve">            return self.save()</w:t>
        <w:br/>
        <w:br/>
        <w:t xml:space="preserve">        def __exit__(self, *args):</w:t>
        <w:br/>
        <w:t xml:space="preserve">            self.restore()</w:t>
        <w:br/>
        <w:br/>
        <w:t xml:space="preserve">    class TestParseResultsAsserts:</w:t>
        <w:br/>
        <w:t xml:space="preserve">        """</w:t>
        <w:br/>
        <w:t xml:space="preserve">        A mixin class to add parse results assertion methods to normal unittest.TestCase classes.</w:t>
        <w:br/>
        <w:t xml:space="preserve">        """</w:t>
        <w:br/>
        <w:br/>
        <w:t xml:space="preserve">        def assertParseResultsEquals(</w:t>
        <w:br/>
        <w:t xml:space="preserve">            self, result, expected_list=None, expected_dict=None, msg=None</w:t>
        <w:br/>
        <w:t xml:space="preserve">        ):</w:t>
        <w:br/>
        <w:t xml:space="preserve">            """</w:t>
        <w:br/>
        <w:t xml:space="preserve">            Unit test assertion to compare a :class:`ParseResults` object with an optional ``expected_list``,</w:t>
        <w:br/>
        <w:t xml:space="preserve">            and compare any defined results names with an optional ``expected_dict``.</w:t>
        <w:br/>
        <w:t xml:space="preserve">            """</w:t>
        <w:br/>
        <w:t xml:space="preserve">            if expected_list is not None:</w:t>
        <w:br/>
        <w:t xml:space="preserve">                self.assertEqual(expected_list, result.as_list(), msg=msg)</w:t>
        <w:br/>
        <w:t xml:space="preserve">            if expected_dict is not None:</w:t>
        <w:br/>
        <w:t xml:space="preserve">                self.assertEqual(expected_dict, result.as_dict(), msg=msg)</w:t>
        <w:br/>
        <w:br/>
        <w:t xml:space="preserve">        def assertParseAndCheckList(</w:t>
        <w:br/>
        <w:t xml:space="preserve">            self, expr, test_string, expected_list, msg=None, verbose=True</w:t>
        <w:br/>
        <w:t xml:space="preserve">        ):</w:t>
        <w:br/>
        <w:t xml:space="preserve">            """</w:t>
        <w:br/>
        <w:t xml:space="preserve">            Convenience wrapper assert to test a parser element and input string, and assert that</w:t>
        <w:br/>
        <w:t xml:space="preserve">            the resulting ``ParseResults.asList()`` is equal to the ``expected_list``.</w:t>
        <w:br/>
        <w:t xml:space="preserve">            """</w:t>
        <w:br/>
        <w:t xml:space="preserve">            result = expr.parse_string(test_string, parse_all=True)</w:t>
        <w:br/>
        <w:t xml:space="preserve">            if verbose:</w:t>
        <w:br/>
        <w:t xml:space="preserve">                print(result.dump())</w:t>
        <w:br/>
        <w:t xml:space="preserve">            else:</w:t>
        <w:br/>
        <w:t xml:space="preserve">                print(result.as_list())</w:t>
        <w:br/>
        <w:t xml:space="preserve">            self.assertParseResultsEquals(result, expected_list=expected_list, msg=msg)</w:t>
        <w:br/>
        <w:br/>
        <w:t xml:space="preserve">        def assertParseAndCheckDict(</w:t>
        <w:br/>
        <w:t xml:space="preserve">            self, expr, test_string, expected_dict, msg=None, verbose=True</w:t>
        <w:br/>
        <w:t xml:space="preserve">        ):</w:t>
        <w:br/>
        <w:t xml:space="preserve">            """</w:t>
        <w:br/>
        <w:t xml:space="preserve">            Convenience wrapper assert to test a parser element and input string, and assert that</w:t>
        <w:br/>
        <w:t xml:space="preserve">            the resulting ``ParseResults.asDict()`` is equal to the ``expected_dict``.</w:t>
        <w:br/>
        <w:t xml:space="preserve">            """</w:t>
        <w:br/>
        <w:t xml:space="preserve">            result = expr.parse_string(test_string, parseAll=True)</w:t>
        <w:br/>
        <w:t xml:space="preserve">            if verbose:</w:t>
        <w:br/>
        <w:t xml:space="preserve">                print(result.dump())</w:t>
        <w:br/>
        <w:t xml:space="preserve">            else:</w:t>
        <w:br/>
        <w:t xml:space="preserve">                print(result.as_list())</w:t>
        <w:br/>
        <w:t xml:space="preserve">            self.assertParseResultsEquals(result, expected_dict=expected_dict, msg=msg)</w:t>
        <w:br/>
        <w:br/>
        <w:t xml:space="preserve">        def assertRunTestResults(</w:t>
        <w:br/>
        <w:t xml:space="preserve">            self, run_tests_report, expected_parse_results=None, msg=None</w:t>
        <w:br/>
        <w:t xml:space="preserve">        ):</w:t>
        <w:br/>
        <w:t xml:space="preserve">            """</w:t>
        <w:br/>
        <w:t xml:space="preserve">            Unit test assertion to evaluate output of ``ParserElement.runTests()``. If a list of</w:t>
        <w:br/>
        <w:t xml:space="preserve">            list-dict tuples is given as the ``expected_parse_results`` argument, then these are zipped</w:t>
        <w:br/>
        <w:t xml:space="preserve">            with the report tuples returned by ``runTests`` and evaluated using ``assertParseResultsEquals``.</w:t>
        <w:br/>
        <w:t xml:space="preserve">            Finally, asserts that the overall ``runTests()`` success value is ``True``.</w:t>
        <w:br/>
        <w:br/>
        <w:t xml:space="preserve">            :param run_tests_report: tuple(bool, [tuple(str, ParseResults or Exception)]) returned from runTests</w:t>
        <w:br/>
        <w:t xml:space="preserve">            :param expected_parse_results (optional): [tuple(str, list, dict, Exception)]</w:t>
        <w:br/>
        <w:t xml:space="preserve">            """</w:t>
        <w:br/>
        <w:t xml:space="preserve">            run_test_success, run_test_results = run_tests_report</w:t>
        <w:br/>
        <w:br/>
        <w:t xml:space="preserve">            if expected_parse_results is not None:</w:t>
        <w:br/>
        <w:t xml:space="preserve">                merged = [</w:t>
        <w:br/>
        <w:t xml:space="preserve">                    (*rpt, expected)</w:t>
        <w:br/>
        <w:t xml:space="preserve">                    for rpt, expected in zip(run_test_results, expected_parse_results)</w:t>
        <w:br/>
        <w:t xml:space="preserve">                ]</w:t>
        <w:br/>
        <w:t xml:space="preserve">                for test_string, result, expected in merged:</w:t>
        <w:br/>
        <w:t xml:space="preserve">                    # expected should be a tuple containing a list and/or a dict or an exception,</w:t>
        <w:br/>
        <w:t xml:space="preserve">                    # and optional failure message string</w:t>
        <w:br/>
        <w:t xml:space="preserve">                    # an empty tuple will skip any result validation</w:t>
        <w:br/>
        <w:t xml:space="preserve">                    fail_msg = next(</w:t>
        <w:br/>
        <w:t xml:space="preserve">                        (exp for exp in expected if isinstance(exp, str)), None</w:t>
        <w:br/>
        <w:t xml:space="preserve">                    )</w:t>
        <w:br/>
        <w:t xml:space="preserve">                    expected_exception = next(</w:t>
        <w:br/>
        <w:t xml:space="preserve">                        (</w:t>
        <w:br/>
        <w:t xml:space="preserve">                            exp</w:t>
        <w:br/>
        <w:t xml:space="preserve">                            for exp in expected</w:t>
        <w:br/>
        <w:t xml:space="preserve">                            if isinstance(exp, type) and issubclass(exp, Exception)</w:t>
        <w:br/>
        <w:t xml:space="preserve">                        ),</w:t>
        <w:br/>
        <w:t xml:space="preserve">                        None,</w:t>
        <w:br/>
        <w:t xml:space="preserve">                    )</w:t>
        <w:br/>
        <w:t xml:space="preserve">                    if expected_exception is not None:</w:t>
        <w:br/>
        <w:t xml:space="preserve">                        with self.assertRaises(</w:t>
        <w:br/>
        <w:t xml:space="preserve">                            expected_exception=expected_exception, msg=fail_msg or msg</w:t>
        <w:br/>
        <w:t xml:space="preserve">                        ):</w:t>
        <w:br/>
        <w:t xml:space="preserve">                            if isinstance(result, Exception):</w:t>
        <w:br/>
        <w:t xml:space="preserve">                                raise result</w:t>
        <w:br/>
        <w:t xml:space="preserve">                    else:</w:t>
        <w:br/>
        <w:t xml:space="preserve">                        expected_list = next(</w:t>
        <w:br/>
        <w:t xml:space="preserve">                            (exp for exp in expected if isinstance(exp, list)), None</w:t>
        <w:br/>
        <w:t xml:space="preserve">                        )</w:t>
        <w:br/>
        <w:t xml:space="preserve">                        expected_dict = next(</w:t>
        <w:br/>
        <w:t xml:space="preserve">                            (exp for exp in expected if isinstance(exp, dict)), None</w:t>
        <w:br/>
        <w:t xml:space="preserve">                        )</w:t>
        <w:br/>
        <w:t xml:space="preserve">                        if (expected_list, expected_dict) != (None, None):</w:t>
        <w:br/>
        <w:t xml:space="preserve">                            self.assertParseResultsEquals(</w:t>
        <w:br/>
        <w:t xml:space="preserve">                                result,</w:t>
        <w:br/>
        <w:t xml:space="preserve">                                expected_list=expected_list,</w:t>
        <w:br/>
        <w:t xml:space="preserve">                                expected_dict=expected_dict,</w:t>
        <w:br/>
        <w:t xml:space="preserve">                                msg=fail_msg or msg,</w:t>
        <w:br/>
        <w:t xml:space="preserve">                            )</w:t>
        <w:br/>
        <w:t xml:space="preserve">                        else:</w:t>
        <w:br/>
        <w:t xml:space="preserve">                            # warning here maybe?</w:t>
        <w:br/>
        <w:t xml:space="preserve">                            print(f"no validation for {test_string!r}")</w:t>
        <w:br/>
        <w:br/>
        <w:t xml:space="preserve">            # do this last, in case some specific test results can be reported instead</w:t>
        <w:br/>
        <w:t xml:space="preserve">            self.assertTrue(</w:t>
        <w:br/>
        <w:t xml:space="preserve">                run_test_success, msg=msg if msg is not None else "failed runTests"</w:t>
        <w:br/>
        <w:t xml:space="preserve">            )</w:t>
        <w:br/>
        <w:br/>
        <w:t xml:space="preserve">        @contextmanager</w:t>
        <w:br/>
        <w:t xml:space="preserve">        def assertRaisesParseException(self, exc_type=ParseException, msg=None):</w:t>
        <w:br/>
        <w:t xml:space="preserve">            with self.assertRaises(exc_type, msg=msg):</w:t>
        <w:br/>
        <w:t xml:space="preserve">                yield</w:t>
        <w:br/>
        <w:br/>
        <w:t xml:space="preserve">    @staticmethod</w:t>
        <w:br/>
        <w:t xml:space="preserve">    def with_line_numbers(</w:t>
        <w:br/>
        <w:t xml:space="preserve">        s: str,</w:t>
        <w:br/>
        <w:t xml:space="preserve">        start_line: typing.Optional[int] = None,</w:t>
        <w:br/>
        <w:t xml:space="preserve">        end_line: typing.Optional[int] = None,</w:t>
        <w:br/>
        <w:t xml:space="preserve">        expand_tabs: bool = True,</w:t>
        <w:br/>
        <w:t xml:space="preserve">        eol_mark: str = "|",</w:t>
        <w:br/>
        <w:t xml:space="preserve">        mark_spaces: typing.Optional[str] = None,</w:t>
        <w:br/>
        <w:t xml:space="preserve">        mark_control: typing.Optional[str] = None,</w:t>
        <w:br/>
        <w:t xml:space="preserve">    ) -&gt; str:</w:t>
        <w:br/>
        <w:t xml:space="preserve">        """</w:t>
        <w:br/>
        <w:t xml:space="preserve">        Helpful method for debugging a parser - prints a string with line and column numbers.</w:t>
        <w:br/>
        <w:t xml:space="preserve">        (Line and column numbers are 1-based.)</w:t>
        <w:br/>
        <w:br/>
        <w:t xml:space="preserve">        :param s: tuple(bool, str - string to be printed with line and column numbers</w:t>
        <w:br/>
        <w:t xml:space="preserve">        :param start_line: int - (optional) starting line number in s to print (default=1)</w:t>
        <w:br/>
        <w:t xml:space="preserve">        :param end_line: int - (optional) ending line number in s to print (default=len(s))</w:t>
        <w:br/>
        <w:t xml:space="preserve">        :param expand_tabs: bool - (optional) expand tabs to spaces, to match the pyparsing default</w:t>
        <w:br/>
        <w:t xml:space="preserve">        :param eol_mark: str - (optional) string to mark the end of lines, helps visualize trailing spaces (default="|")</w:t>
        <w:br/>
        <w:t xml:space="preserve">        :param mark_spaces: str - (optional) special character to display in place of spaces</w:t>
        <w:br/>
        <w:t xml:space="preserve">        :param mark_control: str - (optional) convert non-printing control characters to a placeholding</w:t>
        <w:br/>
        <w:t xml:space="preserve">                                 character; valid values:</w:t>
        <w:br/>
        <w:t xml:space="preserve">                                 - "unicode" - replaces control chars with Unicode symbols, such as "␍" and "␊"</w:t>
        <w:br/>
        <w:t xml:space="preserve">                                 - any single character string - replace control characters with given string</w:t>
        <w:br/>
        <w:t xml:space="preserve">                                 - None (default) - string is displayed as-is</w:t>
        <w:br/>
        <w:br/>
        <w:t xml:space="preserve">        :return: str - input string with leading line numbers and column number headers</w:t>
        <w:br/>
        <w:t xml:space="preserve">        """</w:t>
        <w:br/>
        <w:t xml:space="preserve">        if expand_tabs:</w:t>
        <w:br/>
        <w:t xml:space="preserve">            s = s.expandtabs()</w:t>
        <w:br/>
        <w:t xml:space="preserve">        if mark_control is not None:</w:t>
        <w:br/>
        <w:t xml:space="preserve">            mark_control = typing.cast(str, mark_control)</w:t>
        <w:br/>
        <w:t xml:space="preserve">            if mark_control == "unicode":</w:t>
        <w:br/>
        <w:t xml:space="preserve">                transtable_map = {</w:t>
        <w:br/>
        <w:t xml:space="preserve">                    c: u for c, u in zip(range(0, 33), range(0x2400, 0x2433))</w:t>
        <w:br/>
        <w:t xml:space="preserve">                }</w:t>
        <w:br/>
        <w:t xml:space="preserve">                transtable_map[127] = 0x2421</w:t>
        <w:br/>
        <w:t xml:space="preserve">                tbl = str.maketrans(transtable_map)</w:t>
        <w:br/>
        <w:t xml:space="preserve">                eol_mark = ""</w:t>
        <w:br/>
        <w:t xml:space="preserve">            else:</w:t>
        <w:br/>
        <w:t xml:space="preserve">                ord_mark_control = ord(mark_control)</w:t>
        <w:br/>
        <w:t xml:space="preserve">                tbl = str.maketrans(</w:t>
        <w:br/>
        <w:t xml:space="preserve">                    {c: ord_mark_control for c in list(range(0, 32)) + [127]}</w:t>
        <w:br/>
        <w:t xml:space="preserve">                )</w:t>
        <w:br/>
        <w:t xml:space="preserve">            s = s.translate(tbl)</w:t>
        <w:br/>
        <w:t xml:space="preserve">        if mark_spaces is not None and mark_spaces != " ":</w:t>
        <w:br/>
        <w:t xml:space="preserve">            if mark_spaces == "unicode":</w:t>
        <w:br/>
        <w:t xml:space="preserve">                tbl = str.maketrans({9: 0x2409, 32: 0x2423})</w:t>
        <w:br/>
        <w:t xml:space="preserve">                s = s.translate(tbl)</w:t>
        <w:br/>
        <w:t xml:space="preserve">            else:</w:t>
        <w:br/>
        <w:t xml:space="preserve">                s = s.replace(" ", mark_spaces)</w:t>
        <w:br/>
        <w:t xml:space="preserve">        if start_line is None:</w:t>
        <w:br/>
        <w:t xml:space="preserve">            start_line = 1</w:t>
        <w:br/>
        <w:t xml:space="preserve">        if end_line is None:</w:t>
        <w:br/>
        <w:t xml:space="preserve">            end_line = len(s)</w:t>
        <w:br/>
        <w:t xml:space="preserve">        end_line = min(end_line, len(s))</w:t>
        <w:br/>
        <w:t xml:space="preserve">        start_line = min(max(1, start_line), end_line)</w:t>
        <w:br/>
        <w:br/>
        <w:t xml:space="preserve">        if mark_control != "unicode":</w:t>
        <w:br/>
        <w:t xml:space="preserve">            s_lines = s.splitlines()[start_line - 1 : end_line]</w:t>
        <w:br/>
        <w:t xml:space="preserve">        else:</w:t>
        <w:br/>
        <w:t xml:space="preserve">            s_lines = [line + "␊" for line in s.split("␊")[start_line - 1 : end_line]]</w:t>
        <w:br/>
        <w:t xml:space="preserve">        if not s_lines:</w:t>
        <w:br/>
        <w:t xml:space="preserve">            return ""</w:t>
        <w:br/>
        <w:br/>
        <w:t xml:space="preserve">        lineno_width = len(str(end_line))</w:t>
        <w:br/>
        <w:t xml:space="preserve">        max_line_len = max(len(line) for line in s_lines)</w:t>
        <w:br/>
        <w:t xml:space="preserve">        lead = " " * (lineno_width + 1)</w:t>
        <w:br/>
        <w:t xml:space="preserve">        if max_line_len &gt;= 99:</w:t>
        <w:br/>
        <w:t xml:space="preserve">            header0 = (</w:t>
        <w:br/>
        <w:t xml:space="preserve">                lead</w:t>
        <w:br/>
        <w:t xml:space="preserve">                + "".join(</w:t>
        <w:br/>
        <w:t xml:space="preserve">                    f"{' ' * 99}{(i + 1) % 100}"</w:t>
        <w:br/>
        <w:t xml:space="preserve">                    for i in range(max(max_line_len // 100, 1))</w:t>
        <w:br/>
        <w:t xml:space="preserve">                )</w:t>
        <w:br/>
        <w:t xml:space="preserve">                + "\n"</w:t>
        <w:br/>
        <w:t xml:space="preserve">            )</w:t>
        <w:br/>
        <w:t xml:space="preserve">        else:</w:t>
        <w:br/>
        <w:t xml:space="preserve">            header0 = ""</w:t>
        <w:br/>
        <w:t xml:space="preserve">        header1 = (</w:t>
        <w:br/>
        <w:t xml:space="preserve">            header0</w:t>
        <w:br/>
        <w:t xml:space="preserve">            + lead</w:t>
        <w:br/>
        <w:t xml:space="preserve">            + "".join(f"         {(i + 1) % 10}" for i in range(-(-max_line_len // 10)))</w:t>
        <w:br/>
        <w:t xml:space="preserve">            + "\n"</w:t>
        <w:br/>
        <w:t xml:space="preserve">        )</w:t>
        <w:br/>
        <w:t xml:space="preserve">        header2 = lead + "1234567890" * (-(-max_line_len // 10)) + "\n"</w:t>
        <w:br/>
        <w:t xml:space="preserve">        return (</w:t>
        <w:br/>
        <w:t xml:space="preserve">            header1</w:t>
        <w:br/>
        <w:t xml:space="preserve">            + header2</w:t>
        <w:br/>
        <w:t xml:space="preserve">            + "\n".join(</w:t>
        <w:br/>
        <w:t xml:space="preserve">                f"{i:{lineno_width}d}:{line}{eol_mark}"</w:t>
        <w:br/>
        <w:t xml:space="preserve">                for i, line in enumerate(s_lines, start=start_line)</w:t>
        <w:br/>
        <w:t xml:space="preserve">            )</w:t>
        <w:br/>
        <w:t xml:space="preserve">            + "\n"</w:t>
        <w:br/>
        <w:t xml:space="preserve">        )</w:t>
        <w:br/>
      </w:r>
    </w:p>
    <w:p>
      <w:r>
        <w:t>Fin du fichier : .venv/lib/python3.12/site-packages/pip/_vendor/pyparsing/testing.py</w:t>
      </w:r>
    </w:p>
    <w:p/>
    <w:p>
      <w:r>
        <w:t>Début du fichier : .venv/lib/python3.12/site-packages/pip/_vendor/pyparsing/unicode.py</w:t>
      </w:r>
    </w:p>
    <w:p>
      <w:r>
        <w:rPr>
          <w:rFonts w:ascii="Consolas" w:hAnsi="Consolas"/>
        </w:rPr>
        <w:t># unicode.py</w:t>
        <w:br/>
        <w:br/>
        <w:t>import sys</w:t>
        <w:br/>
        <w:t>from itertools import filterfalse</w:t>
        <w:br/>
        <w:t>from typing import List, Tuple, Union</w:t>
        <w:br/>
        <w:br/>
        <w:br/>
        <w:t>class _lazyclassproperty:</w:t>
        <w:br/>
        <w:t xml:space="preserve">    def __init__(self, fn):</w:t>
        <w:br/>
        <w:t xml:space="preserve">        self.fn = fn</w:t>
        <w:br/>
        <w:t xml:space="preserve">        self.__doc__ = fn.__doc__</w:t>
        <w:br/>
        <w:t xml:space="preserve">        self.__name__ = fn.__name__</w:t>
        <w:br/>
        <w:br/>
        <w:t xml:space="preserve">    def __get__(self, obj, cls):</w:t>
        <w:br/>
        <w:t xml:space="preserve">        if cls is None:</w:t>
        <w:br/>
        <w:t xml:space="preserve">            cls = type(obj)</w:t>
        <w:br/>
        <w:t xml:space="preserve">        if not hasattr(cls, "_intern") or any(</w:t>
        <w:br/>
        <w:t xml:space="preserve">            cls._intern is getattr(superclass, "_intern", [])</w:t>
        <w:br/>
        <w:t xml:space="preserve">            for superclass in cls.__mro__[1:]</w:t>
        <w:br/>
        <w:t xml:space="preserve">        ):</w:t>
        <w:br/>
        <w:t xml:space="preserve">            cls._intern = {}</w:t>
        <w:br/>
        <w:t xml:space="preserve">        attrname = self.fn.__name__</w:t>
        <w:br/>
        <w:t xml:space="preserve">        if attrname not in cls._intern:</w:t>
        <w:br/>
        <w:t xml:space="preserve">            cls._intern[attrname] = self.fn(cls)</w:t>
        <w:br/>
        <w:t xml:space="preserve">        return cls._intern[attrname]</w:t>
        <w:br/>
        <w:br/>
        <w:br/>
        <w:t>UnicodeRangeList = List[Union[Tuple[int, int], Tuple[int]]]</w:t>
        <w:br/>
        <w:br/>
        <w:br/>
        <w:t>class unicode_set:</w:t>
        <w:br/>
        <w:t xml:space="preserve">    """</w:t>
        <w:br/>
        <w:t xml:space="preserve">    A set of Unicode characters, for language-specific strings for</w:t>
        <w:br/>
        <w:t xml:space="preserve">    ``alphas``, ``nums``, ``alphanums``, and ``printables``.</w:t>
        <w:br/>
        <w:t xml:space="preserve">    A unicode_set is defined by a list of ranges in the Unicode character</w:t>
        <w:br/>
        <w:t xml:space="preserve">    set, in a class attribute ``_ranges``. Ranges can be specified using</w:t>
        <w:br/>
        <w:t xml:space="preserve">    2-tuples or a 1-tuple, such as::</w:t>
        <w:br/>
        <w:br/>
        <w:t xml:space="preserve">        _ranges = [</w:t>
        <w:br/>
        <w:t xml:space="preserve">            (0x0020, 0x007e),</w:t>
        <w:br/>
        <w:t xml:space="preserve">            (0x00a0, 0x00ff),</w:t>
        <w:br/>
        <w:t xml:space="preserve">            (0x0100,),</w:t>
        <w:br/>
        <w:t xml:space="preserve">            ]</w:t>
        <w:br/>
        <w:br/>
        <w:t xml:space="preserve">    Ranges are left- and right-inclusive. A 1-tuple of (x,) is treated as (x, x).</w:t>
        <w:br/>
        <w:br/>
        <w:t xml:space="preserve">    A unicode set can also be defined using multiple inheritance of other unicode sets::</w:t>
        <w:br/>
        <w:br/>
        <w:t xml:space="preserve">        class CJK(Chinese, Japanese, Korean):</w:t>
        <w:br/>
        <w:t xml:space="preserve">            pass</w:t>
        <w:br/>
        <w:t xml:space="preserve">    """</w:t>
        <w:br/>
        <w:br/>
        <w:t xml:space="preserve">    _ranges: UnicodeRangeList = []</w:t>
        <w:br/>
        <w:br/>
        <w:t xml:space="preserve">    @_lazyclassproperty</w:t>
        <w:br/>
        <w:t xml:space="preserve">    def _chars_for_ranges(cls):</w:t>
        <w:br/>
        <w:t xml:space="preserve">        ret = []</w:t>
        <w:br/>
        <w:t xml:space="preserve">        for cc in cls.__mro__:</w:t>
        <w:br/>
        <w:t xml:space="preserve">            if cc is unicode_set:</w:t>
        <w:br/>
        <w:t xml:space="preserve">                break</w:t>
        <w:br/>
        <w:t xml:space="preserve">            for rr in getattr(cc, "_ranges", ()):</w:t>
        <w:br/>
        <w:t xml:space="preserve">                ret.extend(range(rr[0], rr[-1] + 1))</w:t>
        <w:br/>
        <w:t xml:space="preserve">        return [chr(c) for c in sorted(set(ret))]</w:t>
        <w:br/>
        <w:br/>
        <w:t xml:space="preserve">    @_lazyclassproperty</w:t>
        <w:br/>
        <w:t xml:space="preserve">    def printables(cls):</w:t>
        <w:br/>
        <w:t xml:space="preserve">        """all non-whitespace characters in this range"""</w:t>
        <w:br/>
        <w:t xml:space="preserve">        return "".join(filterfalse(str.isspace, cls._chars_for_ranges))</w:t>
        <w:br/>
        <w:br/>
        <w:t xml:space="preserve">    @_lazyclassproperty</w:t>
        <w:br/>
        <w:t xml:space="preserve">    def alphas(cls):</w:t>
        <w:br/>
        <w:t xml:space="preserve">        """all alphabetic characters in this range"""</w:t>
        <w:br/>
        <w:t xml:space="preserve">        return "".join(filter(str.isalpha, cls._chars_for_ranges))</w:t>
        <w:br/>
        <w:br/>
        <w:t xml:space="preserve">    @_lazyclassproperty</w:t>
        <w:br/>
        <w:t xml:space="preserve">    def nums(cls):</w:t>
        <w:br/>
        <w:t xml:space="preserve">        """all numeric digit characters in this range"""</w:t>
        <w:br/>
        <w:t xml:space="preserve">        return "".join(filter(str.isdigit, cls._chars_for_ranges))</w:t>
        <w:br/>
        <w:br/>
        <w:t xml:space="preserve">    @_lazyclassproperty</w:t>
        <w:br/>
        <w:t xml:space="preserve">    def alphanums(cls):</w:t>
        <w:br/>
        <w:t xml:space="preserve">        """all alphanumeric characters in this range"""</w:t>
        <w:br/>
        <w:t xml:space="preserve">        return cls.alphas + cls.nums</w:t>
        <w:br/>
        <w:br/>
        <w:t xml:space="preserve">    @_lazyclassproperty</w:t>
        <w:br/>
        <w:t xml:space="preserve">    def identchars(cls):</w:t>
        <w:br/>
        <w:t xml:space="preserve">        """all characters in this range that are valid identifier characters, plus underscore '_'"""</w:t>
        <w:br/>
        <w:t xml:space="preserve">        return "".join(</w:t>
        <w:br/>
        <w:t xml:space="preserve">            sorted(</w:t>
        <w:br/>
        <w:t xml:space="preserve">                set(</w:t>
        <w:br/>
        <w:t xml:space="preserve">                    "".join(filter(str.isidentifier, cls._chars_for_ranges))</w:t>
        <w:br/>
        <w:t xml:space="preserve">                    + "ABCDEFGHIJKLMNOPQRSTUVWXYZabcdefghijklmnopqrstuvwxyzªµº"</w:t>
        <w:br/>
        <w:t xml:space="preserve">                    + "ÀÁÂÃÄÅÆÇÈÉÊËÌÍÎÏÐÑÒÓÔÕÖØÙÚÛÜÝÞßàáâãäåæçèéêëìíîïðñòóôõöøùúûüýþÿ"</w:t>
        <w:br/>
        <w:t xml:space="preserve">                    + "_"</w:t>
        <w:br/>
        <w:t xml:space="preserve">                )</w:t>
        <w:br/>
        <w:t xml:space="preserve">            )</w:t>
        <w:br/>
        <w:t xml:space="preserve">        )</w:t>
        <w:br/>
        <w:br/>
        <w:t xml:space="preserve">    @_lazyclassproperty</w:t>
        <w:br/>
        <w:t xml:space="preserve">    def identbodychars(cls):</w:t>
        <w:br/>
        <w:t xml:space="preserve">        """</w:t>
        <w:br/>
        <w:t xml:space="preserve">        all characters in this range that are valid identifier body characters,</w:t>
        <w:br/>
        <w:t xml:space="preserve">        plus the digits 0-9, and · (Unicode MIDDLE DOT)</w:t>
        <w:br/>
        <w:t xml:space="preserve">        """</w:t>
        <w:br/>
        <w:t xml:space="preserve">        return "".join(</w:t>
        <w:br/>
        <w:t xml:space="preserve">            sorted(</w:t>
        <w:br/>
        <w:t xml:space="preserve">                set(</w:t>
        <w:br/>
        <w:t xml:space="preserve">                    cls.identchars</w:t>
        <w:br/>
        <w:t xml:space="preserve">                    + "0123456789·"</w:t>
        <w:br/>
        <w:t xml:space="preserve">                    + "".join(</w:t>
        <w:br/>
        <w:t xml:space="preserve">                        [c for c in cls._chars_for_ranges if ("_" + c).isidentifier()]</w:t>
        <w:br/>
        <w:t xml:space="preserve">                    )</w:t>
        <w:br/>
        <w:t xml:space="preserve">                )</w:t>
        <w:br/>
        <w:t xml:space="preserve">            )</w:t>
        <w:br/>
        <w:t xml:space="preserve">        )</w:t>
        <w:br/>
        <w:br/>
        <w:t xml:space="preserve">    @_lazyclassproperty</w:t>
        <w:br/>
        <w:t xml:space="preserve">    def identifier(cls):</w:t>
        <w:br/>
        <w:t xml:space="preserve">        """</w:t>
        <w:br/>
        <w:t xml:space="preserve">        a pyparsing Word expression for an identifier using this range's definitions for</w:t>
        <w:br/>
        <w:t xml:space="preserve">        identchars and identbodychars</w:t>
        <w:br/>
        <w:t xml:space="preserve">        """</w:t>
        <w:br/>
        <w:t xml:space="preserve">        from pip._vendor.pyparsing import Word</w:t>
        <w:br/>
        <w:br/>
        <w:t xml:space="preserve">        return Word(cls.identchars, cls.identbodychars)</w:t>
        <w:br/>
        <w:br/>
        <w:br/>
        <w:t>class pyparsing_unicode(unicode_set):</w:t>
        <w:br/>
        <w:t xml:space="preserve">    """</w:t>
        <w:br/>
        <w:t xml:space="preserve">    A namespace class for defining common language unicode_sets.</w:t>
        <w:br/>
        <w:t xml:space="preserve">    """</w:t>
        <w:br/>
        <w:br/>
        <w:t xml:space="preserve">    # fmt: off</w:t>
        <w:br/>
        <w:br/>
        <w:t xml:space="preserve">    # define ranges in language character sets</w:t>
        <w:br/>
        <w:t xml:space="preserve">    _ranges: UnicodeRangeList = [</w:t>
        <w:br/>
        <w:t xml:space="preserve">        (0x0020, sys.maxunicode),</w:t>
        <w:br/>
        <w:t xml:space="preserve">    ]</w:t>
        <w:br/>
        <w:br/>
        <w:t xml:space="preserve">    class BasicMultilingualPlane(unicode_set):</w:t>
        <w:br/>
        <w:t xml:space="preserve">        """Unicode set for the Basic Multilingual Plane"""</w:t>
        <w:br/>
        <w:t xml:space="preserve">        _ranges: UnicodeRangeList = [</w:t>
        <w:br/>
        <w:t xml:space="preserve">            (0x0020, 0xFFFF),</w:t>
        <w:br/>
        <w:t xml:space="preserve">        ]</w:t>
        <w:br/>
        <w:br/>
        <w:t xml:space="preserve">    class Latin1(unicode_set):</w:t>
        <w:br/>
        <w:t xml:space="preserve">        """Unicode set for Latin-1 Unicode Character Range"""</w:t>
        <w:br/>
        <w:t xml:space="preserve">        _ranges: UnicodeRangeList = [</w:t>
        <w:br/>
        <w:t xml:space="preserve">            (0x0020, 0x007E),</w:t>
        <w:br/>
        <w:t xml:space="preserve">            (0x00A0, 0x00FF),</w:t>
        <w:br/>
        <w:t xml:space="preserve">        ]</w:t>
        <w:br/>
        <w:br/>
        <w:t xml:space="preserve">    class LatinA(unicode_set):</w:t>
        <w:br/>
        <w:t xml:space="preserve">        """Unicode set for Latin-A Unicode Character Range"""</w:t>
        <w:br/>
        <w:t xml:space="preserve">        _ranges: UnicodeRangeList = [</w:t>
        <w:br/>
        <w:t xml:space="preserve">            (0x0100, 0x017F),</w:t>
        <w:br/>
        <w:t xml:space="preserve">        ]</w:t>
        <w:br/>
        <w:br/>
        <w:t xml:space="preserve">    class LatinB(unicode_set):</w:t>
        <w:br/>
        <w:t xml:space="preserve">        """Unicode set for Latin-B Unicode Character Range"""</w:t>
        <w:br/>
        <w:t xml:space="preserve">        _ranges: UnicodeRangeList = [</w:t>
        <w:br/>
        <w:t xml:space="preserve">            (0x0180, 0x024F),</w:t>
        <w:br/>
        <w:t xml:space="preserve">        ]</w:t>
        <w:br/>
        <w:br/>
        <w:t xml:space="preserve">    class Greek(unicode_set):</w:t>
        <w:br/>
        <w:t xml:space="preserve">        """Unicode set for Greek Unicode Character Ranges"""</w:t>
        <w:br/>
        <w:t xml:space="preserve">        _ranges: UnicodeRangeList = [</w:t>
        <w:br/>
        <w:t xml:space="preserve">            (0x0342, 0x0345),</w:t>
        <w:br/>
        <w:t xml:space="preserve">            (0x0370, 0x0377),</w:t>
        <w:br/>
        <w:t xml:space="preserve">            (0x037A, 0x037F),</w:t>
        <w:br/>
        <w:t xml:space="preserve">            (0x0384, 0x038A),</w:t>
        <w:br/>
        <w:t xml:space="preserve">            (0x038C,),</w:t>
        <w:br/>
        <w:t xml:space="preserve">            (0x038E, 0x03A1),</w:t>
        <w:br/>
        <w:t xml:space="preserve">            (0x03A3, 0x03E1),</w:t>
        <w:br/>
        <w:t xml:space="preserve">            (0x03F0, 0x03FF),</w:t>
        <w:br/>
        <w:t xml:space="preserve">            (0x1D26, 0x1D2A),</w:t>
        <w:br/>
        <w:t xml:space="preserve">            (0x1D5E,),</w:t>
        <w:br/>
        <w:t xml:space="preserve">            (0x1D60,),</w:t>
        <w:br/>
        <w:t xml:space="preserve">            (0x1D66, 0x1D6A),</w:t>
        <w:br/>
        <w:t xml:space="preserve">            (0x1F00, 0x1F15),</w:t>
        <w:br/>
        <w:t xml:space="preserve">            (0x1F18, 0x1F1D),</w:t>
        <w:br/>
        <w:t xml:space="preserve">            (0x1F20, 0x1F45),</w:t>
        <w:br/>
        <w:t xml:space="preserve">            (0x1F48, 0x1F4D),</w:t>
        <w:br/>
        <w:t xml:space="preserve">            (0x1F50, 0x1F57),</w:t>
        <w:br/>
        <w:t xml:space="preserve">            (0x1F59,),</w:t>
        <w:br/>
        <w:t xml:space="preserve">            (0x1F5B,),</w:t>
        <w:br/>
        <w:t xml:space="preserve">            (0x1F5D,),</w:t>
        <w:br/>
        <w:t xml:space="preserve">            (0x1F5F, 0x1F7D),</w:t>
        <w:br/>
        <w:t xml:space="preserve">            (0x1F80, 0x1FB4),</w:t>
        <w:br/>
        <w:t xml:space="preserve">            (0x1FB6, 0x1FC4),</w:t>
        <w:br/>
        <w:t xml:space="preserve">            (0x1FC6, 0x1FD3),</w:t>
        <w:br/>
        <w:t xml:space="preserve">            (0x1FD6, 0x1FDB),</w:t>
        <w:br/>
        <w:t xml:space="preserve">            (0x1FDD, 0x1FEF),</w:t>
        <w:br/>
        <w:t xml:space="preserve">            (0x1FF2, 0x1FF4),</w:t>
        <w:br/>
        <w:t xml:space="preserve">            (0x1FF6, 0x1FFE),</w:t>
        <w:br/>
        <w:t xml:space="preserve">            (0x2129,),</w:t>
        <w:br/>
        <w:t xml:space="preserve">            (0x2719, 0x271A),</w:t>
        <w:br/>
        <w:t xml:space="preserve">            (0xAB65,),</w:t>
        <w:br/>
        <w:t xml:space="preserve">            (0x10140, 0x1018D),</w:t>
        <w:br/>
        <w:t xml:space="preserve">            (0x101A0,),</w:t>
        <w:br/>
        <w:t xml:space="preserve">            (0x1D200, 0x1D245),</w:t>
        <w:br/>
        <w:t xml:space="preserve">            (0x1F7A1, 0x1F7A7),</w:t>
        <w:br/>
        <w:t xml:space="preserve">        ]</w:t>
        <w:br/>
        <w:br/>
        <w:t xml:space="preserve">    class Cyrillic(unicode_set):</w:t>
        <w:br/>
        <w:t xml:space="preserve">        """Unicode set for Cyrillic Unicode Character Range"""</w:t>
        <w:br/>
        <w:t xml:space="preserve">        _ranges: UnicodeRangeList = [</w:t>
        <w:br/>
        <w:t xml:space="preserve">            (0x0400, 0x052F),</w:t>
        <w:br/>
        <w:t xml:space="preserve">            (0x1C80, 0x1C88),</w:t>
        <w:br/>
        <w:t xml:space="preserve">            (0x1D2B,),</w:t>
        <w:br/>
        <w:t xml:space="preserve">            (0x1D78,),</w:t>
        <w:br/>
        <w:t xml:space="preserve">            (0x2DE0, 0x2DFF),</w:t>
        <w:br/>
        <w:t xml:space="preserve">            (0xA640, 0xA672),</w:t>
        <w:br/>
        <w:t xml:space="preserve">            (0xA674, 0xA69F),</w:t>
        <w:br/>
        <w:t xml:space="preserve">            (0xFE2E, 0xFE2F),</w:t>
        <w:br/>
        <w:t xml:space="preserve">        ]</w:t>
        <w:br/>
        <w:br/>
        <w:t xml:space="preserve">    class Chinese(unicode_set):</w:t>
        <w:br/>
        <w:t xml:space="preserve">        """Unicode set for Chinese Unicode Character Range"""</w:t>
        <w:br/>
        <w:t xml:space="preserve">        _ranges: UnicodeRangeList = [</w:t>
        <w:br/>
        <w:t xml:space="preserve">            (0x2E80, 0x2E99),</w:t>
        <w:br/>
        <w:t xml:space="preserve">            (0x2E9B, 0x2EF3),</w:t>
        <w:br/>
        <w:t xml:space="preserve">            (0x31C0, 0x31E3),</w:t>
        <w:br/>
        <w:t xml:space="preserve">            (0x3400, 0x4DB5),</w:t>
        <w:br/>
        <w:t xml:space="preserve">            (0x4E00, 0x9FEF),</w:t>
        <w:br/>
        <w:t xml:space="preserve">            (0xA700, 0xA707),</w:t>
        <w:br/>
        <w:t xml:space="preserve">            (0xF900, 0xFA6D),</w:t>
        <w:br/>
        <w:t xml:space="preserve">            (0xFA70, 0xFAD9),</w:t>
        <w:br/>
        <w:t xml:space="preserve">            (0x16FE2, 0x16FE3),</w:t>
        <w:br/>
        <w:t xml:space="preserve">            (0x1F210, 0x1F212),</w:t>
        <w:br/>
        <w:t xml:space="preserve">            (0x1F214, 0x1F23B),</w:t>
        <w:br/>
        <w:t xml:space="preserve">            (0x1F240, 0x1F248),</w:t>
        <w:br/>
        <w:t xml:space="preserve">            (0x20000, 0x2A6D6),</w:t>
        <w:br/>
        <w:t xml:space="preserve">            (0x2A700, 0x2B734),</w:t>
        <w:br/>
        <w:t xml:space="preserve">            (0x2B740, 0x2B81D),</w:t>
        <w:br/>
        <w:t xml:space="preserve">            (0x2B820, 0x2CEA1),</w:t>
        <w:br/>
        <w:t xml:space="preserve">            (0x2CEB0, 0x2EBE0),</w:t>
        <w:br/>
        <w:t xml:space="preserve">            (0x2F800, 0x2FA1D),</w:t>
        <w:br/>
        <w:t xml:space="preserve">        ]</w:t>
        <w:br/>
        <w:br/>
        <w:t xml:space="preserve">    class Japanese(unicode_set):</w:t>
        <w:br/>
        <w:t xml:space="preserve">        """Unicode set for Japanese Unicode Character Range, combining Kanji, Hiragana, and Katakana ranges"""</w:t>
        <w:br/>
        <w:br/>
        <w:t xml:space="preserve">        class Kanji(unicode_set):</w:t>
        <w:br/>
        <w:t xml:space="preserve">            "Unicode set for Kanji Unicode Character Range"</w:t>
        <w:br/>
        <w:t xml:space="preserve">            _ranges: UnicodeRangeList = [</w:t>
        <w:br/>
        <w:t xml:space="preserve">                (0x4E00, 0x9FBF),</w:t>
        <w:br/>
        <w:t xml:space="preserve">                (0x3000, 0x303F),</w:t>
        <w:br/>
        <w:t xml:space="preserve">            ]</w:t>
        <w:br/>
        <w:br/>
        <w:t xml:space="preserve">        class Hiragana(unicode_set):</w:t>
        <w:br/>
        <w:t xml:space="preserve">            """Unicode set for Hiragana Unicode Character Range"""</w:t>
        <w:br/>
        <w:t xml:space="preserve">            _ranges: UnicodeRangeList = [</w:t>
        <w:br/>
        <w:t xml:space="preserve">                (0x3041, 0x3096),</w:t>
        <w:br/>
        <w:t xml:space="preserve">                (0x3099, 0x30A0),</w:t>
        <w:br/>
        <w:t xml:space="preserve">                (0x30FC,),</w:t>
        <w:br/>
        <w:t xml:space="preserve">                (0xFF70,),</w:t>
        <w:br/>
        <w:t xml:space="preserve">                (0x1B001,),</w:t>
        <w:br/>
        <w:t xml:space="preserve">                (0x1B150, 0x1B152),</w:t>
        <w:br/>
        <w:t xml:space="preserve">                (0x1F200,),</w:t>
        <w:br/>
        <w:t xml:space="preserve">            ]</w:t>
        <w:br/>
        <w:br/>
        <w:t xml:space="preserve">        class Katakana(unicode_set):</w:t>
        <w:br/>
        <w:t xml:space="preserve">            """Unicode set for Katakana  Unicode Character Range"""</w:t>
        <w:br/>
        <w:t xml:space="preserve">            _ranges: UnicodeRangeList = [</w:t>
        <w:br/>
        <w:t xml:space="preserve">                (0x3099, 0x309C),</w:t>
        <w:br/>
        <w:t xml:space="preserve">                (0x30A0, 0x30FF),</w:t>
        <w:br/>
        <w:t xml:space="preserve">                (0x31F0, 0x31FF),</w:t>
        <w:br/>
        <w:t xml:space="preserve">                (0x32D0, 0x32FE),</w:t>
        <w:br/>
        <w:t xml:space="preserve">                (0xFF65, 0xFF9F),</w:t>
        <w:br/>
        <w:t xml:space="preserve">                (0x1B000,),</w:t>
        <w:br/>
        <w:t xml:space="preserve">                (0x1B164, 0x1B167),</w:t>
        <w:br/>
        <w:t xml:space="preserve">                (0x1F201, 0x1F202),</w:t>
        <w:br/>
        <w:t xml:space="preserve">                (0x1F213,),</w:t>
        <w:br/>
        <w:t xml:space="preserve">            ]</w:t>
        <w:br/>
        <w:br/>
        <w:t xml:space="preserve">        漢字 = Kanji</w:t>
        <w:br/>
        <w:t xml:space="preserve">        カタカナ = Katakana</w:t>
        <w:br/>
        <w:t xml:space="preserve">        ひらがな = Hiragana</w:t>
        <w:br/>
        <w:br/>
        <w:t xml:space="preserve">        _ranges = (</w:t>
        <w:br/>
        <w:t xml:space="preserve">            Kanji._ranges</w:t>
        <w:br/>
        <w:t xml:space="preserve">            + Hiragana._ranges</w:t>
        <w:br/>
        <w:t xml:space="preserve">            + Katakana._ranges</w:t>
        <w:br/>
        <w:t xml:space="preserve">        )</w:t>
        <w:br/>
        <w:br/>
        <w:t xml:space="preserve">    class Hangul(unicode_set):</w:t>
        <w:br/>
        <w:t xml:space="preserve">        """Unicode set for Hangul (Korean) Unicode Character Range"""</w:t>
        <w:br/>
        <w:t xml:space="preserve">        _ranges: UnicodeRangeList = [</w:t>
        <w:br/>
        <w:t xml:space="preserve">            (0x1100, 0x11FF),</w:t>
        <w:br/>
        <w:t xml:space="preserve">            (0x302E, 0x302F),</w:t>
        <w:br/>
        <w:t xml:space="preserve">            (0x3131, 0x318E),</w:t>
        <w:br/>
        <w:t xml:space="preserve">            (0x3200, 0x321C),</w:t>
        <w:br/>
        <w:t xml:space="preserve">            (0x3260, 0x327B),</w:t>
        <w:br/>
        <w:t xml:space="preserve">            (0x327E,),</w:t>
        <w:br/>
        <w:t xml:space="preserve">            (0xA960, 0xA97C),</w:t>
        <w:br/>
        <w:t xml:space="preserve">            (0xAC00, 0xD7A3),</w:t>
        <w:br/>
        <w:t xml:space="preserve">            (0xD7B0, 0xD7C6),</w:t>
        <w:br/>
        <w:t xml:space="preserve">            (0xD7CB, 0xD7FB),</w:t>
        <w:br/>
        <w:t xml:space="preserve">            (0xFFA0, 0xFFBE),</w:t>
        <w:br/>
        <w:t xml:space="preserve">            (0xFFC2, 0xFFC7),</w:t>
        <w:br/>
        <w:t xml:space="preserve">            (0xFFCA, 0xFFCF),</w:t>
        <w:br/>
        <w:t xml:space="preserve">            (0xFFD2, 0xFFD7),</w:t>
        <w:br/>
        <w:t xml:space="preserve">            (0xFFDA, 0xFFDC),</w:t>
        <w:br/>
        <w:t xml:space="preserve">        ]</w:t>
        <w:br/>
        <w:br/>
        <w:t xml:space="preserve">    Korean = Hangul</w:t>
        <w:br/>
        <w:br/>
        <w:t xml:space="preserve">    class CJK(Chinese, Japanese, Hangul):</w:t>
        <w:br/>
        <w:t xml:space="preserve">        """Unicode set for combined Chinese, Japanese, and Korean (CJK) Unicode Character Range"""</w:t>
        <w:br/>
        <w:br/>
        <w:t xml:space="preserve">    class Thai(unicode_set):</w:t>
        <w:br/>
        <w:t xml:space="preserve">        """Unicode set for Thai Unicode Character Range"""</w:t>
        <w:br/>
        <w:t xml:space="preserve">        _ranges: UnicodeRangeList = [</w:t>
        <w:br/>
        <w:t xml:space="preserve">            (0x0E01, 0x0E3A),</w:t>
        <w:br/>
        <w:t xml:space="preserve">            (0x0E3F, 0x0E5B)</w:t>
        <w:br/>
        <w:t xml:space="preserve">        ]</w:t>
        <w:br/>
        <w:br/>
        <w:t xml:space="preserve">    class Arabic(unicode_set):</w:t>
        <w:br/>
        <w:t xml:space="preserve">        """Unicode set for Arabic Unicode Character Range"""</w:t>
        <w:br/>
        <w:t xml:space="preserve">        _ranges: UnicodeRangeList = [</w:t>
        <w:br/>
        <w:t xml:space="preserve">            (0x0600, 0x061B),</w:t>
        <w:br/>
        <w:t xml:space="preserve">            (0x061E, 0x06FF),</w:t>
        <w:br/>
        <w:t xml:space="preserve">            (0x0700, 0x077F),</w:t>
        <w:br/>
        <w:t xml:space="preserve">        ]</w:t>
        <w:br/>
        <w:br/>
        <w:t xml:space="preserve">    class Hebrew(unicode_set):</w:t>
        <w:br/>
        <w:t xml:space="preserve">        """Unicode set for Hebrew Unicode Character Range"""</w:t>
        <w:br/>
        <w:t xml:space="preserve">        _ranges: UnicodeRangeList = [</w:t>
        <w:br/>
        <w:t xml:space="preserve">            (0x0591, 0x05C7),</w:t>
        <w:br/>
        <w:t xml:space="preserve">            (0x05D0, 0x05EA),</w:t>
        <w:br/>
        <w:t xml:space="preserve">            (0x05EF, 0x05F4),</w:t>
        <w:br/>
        <w:t xml:space="preserve">            (0xFB1D, 0xFB36),</w:t>
        <w:br/>
        <w:t xml:space="preserve">            (0xFB38, 0xFB3C),</w:t>
        <w:br/>
        <w:t xml:space="preserve">            (0xFB3E,),</w:t>
        <w:br/>
        <w:t xml:space="preserve">            (0xFB40, 0xFB41),</w:t>
        <w:br/>
        <w:t xml:space="preserve">            (0xFB43, 0xFB44),</w:t>
        <w:br/>
        <w:t xml:space="preserve">            (0xFB46, 0xFB4F),</w:t>
        <w:br/>
        <w:t xml:space="preserve">        ]</w:t>
        <w:br/>
        <w:br/>
        <w:t xml:space="preserve">    class Devanagari(unicode_set):</w:t>
        <w:br/>
        <w:t xml:space="preserve">        """Unicode set for Devanagari Unicode Character Range"""</w:t>
        <w:br/>
        <w:t xml:space="preserve">        _ranges: UnicodeRangeList = [</w:t>
        <w:br/>
        <w:t xml:space="preserve">            (0x0900, 0x097F),</w:t>
        <w:br/>
        <w:t xml:space="preserve">            (0xA8E0, 0xA8FF)</w:t>
        <w:br/>
        <w:t xml:space="preserve">        ]</w:t>
        <w:br/>
        <w:br/>
        <w:t xml:space="preserve">    BMP = BasicMultilingualPlane</w:t>
        <w:br/>
        <w:br/>
        <w:t xml:space="preserve">    # add language identifiers using language Unicode</w:t>
        <w:br/>
        <w:t xml:space="preserve">    العربية = Arabic</w:t>
        <w:br/>
        <w:t xml:space="preserve">    中文 = Chinese</w:t>
        <w:br/>
        <w:t xml:space="preserve">    кириллица = Cyrillic</w:t>
        <w:br/>
        <w:t xml:space="preserve">    Ελληνικά = Greek</w:t>
        <w:br/>
        <w:t xml:space="preserve">    עִברִית = Hebrew</w:t>
        <w:br/>
        <w:t xml:space="preserve">    日本語 = Japanese</w:t>
        <w:br/>
        <w:t xml:space="preserve">    한국어 = Korean</w:t>
        <w:br/>
        <w:t xml:space="preserve">    ไทย = Thai</w:t>
        <w:br/>
        <w:t xml:space="preserve">    देवनागरी = Devanagari</w:t>
        <w:br/>
        <w:br/>
        <w:t xml:space="preserve">    # fmt: on</w:t>
        <w:br/>
      </w:r>
    </w:p>
    <w:p>
      <w:r>
        <w:t>Fin du fichier : .venv/lib/python3.12/site-packages/pip/_vendor/pyparsing/unicode.py</w:t>
      </w:r>
    </w:p>
    <w:p/>
    <w:p>
      <w:r>
        <w:t>Début du fichier : .venv/lib/python3.12/site-packages/pip/_vendor/pyparsing/util.py</w:t>
      </w:r>
    </w:p>
    <w:p>
      <w:r>
        <w:rPr>
          <w:rFonts w:ascii="Consolas" w:hAnsi="Consolas"/>
        </w:rPr>
        <w:t># util.py</w:t>
        <w:br/>
        <w:t>import inspect</w:t>
        <w:br/>
        <w:t>import warnings</w:t>
        <w:br/>
        <w:t>import types</w:t>
        <w:br/>
        <w:t>import collections</w:t>
        <w:br/>
        <w:t>import itertools</w:t>
        <w:br/>
        <w:t>from functools import lru_cache, wraps</w:t>
        <w:br/>
        <w:t>from typing import Callable, List, Union, Iterable, TypeVar, cast</w:t>
        <w:br/>
        <w:br/>
        <w:t>_bslash = chr(92)</w:t>
        <w:br/>
        <w:t>C = TypeVar("C", bound=Callable)</w:t>
        <w:br/>
        <w:br/>
        <w:br/>
        <w:t>class __config_flags:</w:t>
        <w:br/>
        <w:t xml:space="preserve">    """Internal class for defining compatibility and debugging flags"""</w:t>
        <w:br/>
        <w:br/>
        <w:t xml:space="preserve">    _all_names: List[str] = []</w:t>
        <w:br/>
        <w:t xml:space="preserve">    _fixed_names: List[str] = []</w:t>
        <w:br/>
        <w:t xml:space="preserve">    _type_desc = "configuration"</w:t>
        <w:br/>
        <w:br/>
        <w:t xml:space="preserve">    @classmethod</w:t>
        <w:br/>
        <w:t xml:space="preserve">    def _set(cls, dname, value):</w:t>
        <w:br/>
        <w:t xml:space="preserve">        if dname in cls._fixed_names:</w:t>
        <w:br/>
        <w:t xml:space="preserve">            warnings.warn(</w:t>
        <w:br/>
        <w:t xml:space="preserve">                f"{cls.__name__}.{dname} {cls._type_desc} is {str(getattr(cls, dname)).upper()}"</w:t>
        <w:br/>
        <w:t xml:space="preserve">                f" and cannot be overridden",</w:t>
        <w:br/>
        <w:t xml:space="preserve">                stacklevel=3,</w:t>
        <w:br/>
        <w:t xml:space="preserve">            )</w:t>
        <w:br/>
        <w:t xml:space="preserve">            return</w:t>
        <w:br/>
        <w:t xml:space="preserve">        if dname in cls._all_names:</w:t>
        <w:br/>
        <w:t xml:space="preserve">            setattr(cls, dname, value)</w:t>
        <w:br/>
        <w:t xml:space="preserve">        else:</w:t>
        <w:br/>
        <w:t xml:space="preserve">            raise ValueError(f"no such {cls._type_desc} {dname!r}")</w:t>
        <w:br/>
        <w:br/>
        <w:t xml:space="preserve">    enable = classmethod(lambda cls, name: cls._set(name, True))</w:t>
        <w:br/>
        <w:t xml:space="preserve">    disable = classmethod(lambda cls, name: cls._set(name, False))</w:t>
        <w:br/>
        <w:br/>
        <w:br/>
        <w:t>@lru_cache(maxsize=128)</w:t>
        <w:br/>
        <w:t>def col(loc: int, strg: str) -&gt; int:</w:t>
        <w:br/>
        <w:t xml:space="preserve">    """</w:t>
        <w:br/>
        <w:t xml:space="preserve">    Returns current column within a string, counting newlines as line separators.</w:t>
        <w:br/>
        <w:t xml:space="preserve">    The first column is number 1.</w:t>
        <w:br/>
        <w:br/>
        <w:t xml:space="preserve">    Note: the default parsing behavior is to expand tabs in the input string</w:t>
        <w:br/>
        <w:t xml:space="preserve">    before starting the parsing process.  See</w:t>
        <w:br/>
        <w:t xml:space="preserve">    :class:`ParserElement.parse_string` for more</w:t>
        <w:br/>
        <w:t xml:space="preserve">    information on parsing strings containing ``&lt;TAB&gt;`` s, and suggested</w:t>
        <w:br/>
        <w:t xml:space="preserve">    methods to maintain a consistent view of the parsed string, the parse</w:t>
        <w:br/>
        <w:t xml:space="preserve">    location, and line and column positions within the parsed string.</w:t>
        <w:br/>
        <w:t xml:space="preserve">    """</w:t>
        <w:br/>
        <w:t xml:space="preserve">    s = strg</w:t>
        <w:br/>
        <w:t xml:space="preserve">    return 1 if 0 &lt; loc &lt; len(s) and s[loc - 1] == "\n" else loc - s.rfind("\n", 0, loc)</w:t>
        <w:br/>
        <w:br/>
        <w:br/>
        <w:t>@lru_cache(maxsize=128)</w:t>
        <w:br/>
        <w:t>def lineno(loc: int, strg: str) -&gt; int:</w:t>
        <w:br/>
        <w:t xml:space="preserve">    """Returns current line number within a string, counting newlines as line separators.</w:t>
        <w:br/>
        <w:t xml:space="preserve">    The first line is number 1.</w:t>
        <w:br/>
        <w:br/>
        <w:t xml:space="preserve">    Note - the default parsing behavior is to expand tabs in the input string</w:t>
        <w:br/>
        <w:t xml:space="preserve">    before starting the parsing process.  See :class:`ParserElement.parse_string`</w:t>
        <w:br/>
        <w:t xml:space="preserve">    for more information on parsing strings containing ``&lt;TAB&gt;`` s, and</w:t>
        <w:br/>
        <w:t xml:space="preserve">    suggested methods to maintain a consistent view of the parsed string, the</w:t>
        <w:br/>
        <w:t xml:space="preserve">    parse location, and line and column positions within the parsed string.</w:t>
        <w:br/>
        <w:t xml:space="preserve">    """</w:t>
        <w:br/>
        <w:t xml:space="preserve">    return strg.count("\n", 0, loc) + 1</w:t>
        <w:br/>
        <w:br/>
        <w:br/>
        <w:t>@lru_cache(maxsize=128)</w:t>
        <w:br/>
        <w:t>def line(loc: int, strg: str) -&gt; str:</w:t>
        <w:br/>
        <w:t xml:space="preserve">    """</w:t>
        <w:br/>
        <w:t xml:space="preserve">    Returns the line of text containing loc within a string, counting newlines as line separators.</w:t>
        <w:br/>
        <w:t xml:space="preserve">    """</w:t>
        <w:br/>
        <w:t xml:space="preserve">    last_cr = strg.rfind("\n", 0, loc)</w:t>
        <w:br/>
        <w:t xml:space="preserve">    next_cr = strg.find("\n", loc)</w:t>
        <w:br/>
        <w:t xml:space="preserve">    return strg[last_cr + 1 : next_cr] if next_cr &gt;= 0 else strg[last_cr + 1 :]</w:t>
        <w:br/>
        <w:br/>
        <w:br/>
        <w:t>class _UnboundedCache:</w:t>
        <w:br/>
        <w:t xml:space="preserve">    def __init__(self):</w:t>
        <w:br/>
        <w:t xml:space="preserve">        cache = {}</w:t>
        <w:br/>
        <w:t xml:space="preserve">        cache_get = cache.get</w:t>
        <w:br/>
        <w:t xml:space="preserve">        self.not_in_cache = not_in_cache = object()</w:t>
        <w:br/>
        <w:br/>
        <w:t xml:space="preserve">        def get(_, key):</w:t>
        <w:br/>
        <w:t xml:space="preserve">            return cache_get(key, not_in_cache)</w:t>
        <w:br/>
        <w:br/>
        <w:t xml:space="preserve">        def set_(_, key, value):</w:t>
        <w:br/>
        <w:t xml:space="preserve">            cache[key] = value</w:t>
        <w:br/>
        <w:br/>
        <w:t xml:space="preserve">        def clear(_):</w:t>
        <w:br/>
        <w:t xml:space="preserve">            cache.clear()</w:t>
        <w:br/>
        <w:br/>
        <w:t xml:space="preserve">        self.size = None</w:t>
        <w:br/>
        <w:t xml:space="preserve">        self.get = types.MethodType(get, self)</w:t>
        <w:br/>
        <w:t xml:space="preserve">        self.set = types.MethodType(set_, self)</w:t>
        <w:br/>
        <w:t xml:space="preserve">        self.clear = types.MethodType(clear, self)</w:t>
        <w:br/>
        <w:br/>
        <w:br/>
        <w:t>class _FifoCache:</w:t>
        <w:br/>
        <w:t xml:space="preserve">    def __init__(self, size):</w:t>
        <w:br/>
        <w:t xml:space="preserve">        self.not_in_cache = not_in_cache = object()</w:t>
        <w:br/>
        <w:t xml:space="preserve">        cache = {}</w:t>
        <w:br/>
        <w:t xml:space="preserve">        keyring = [object()] * size</w:t>
        <w:br/>
        <w:t xml:space="preserve">        cache_get = cache.get</w:t>
        <w:br/>
        <w:t xml:space="preserve">        cache_pop = cache.pop</w:t>
        <w:br/>
        <w:t xml:space="preserve">        keyiter = itertools.cycle(range(size))</w:t>
        <w:br/>
        <w:br/>
        <w:t xml:space="preserve">        def get(_, key):</w:t>
        <w:br/>
        <w:t xml:space="preserve">            return cache_get(key, not_in_cache)</w:t>
        <w:br/>
        <w:br/>
        <w:t xml:space="preserve">        def set_(_, key, value):</w:t>
        <w:br/>
        <w:t xml:space="preserve">            cache[key] = value</w:t>
        <w:br/>
        <w:t xml:space="preserve">            i = next(keyiter)</w:t>
        <w:br/>
        <w:t xml:space="preserve">            cache_pop(keyring[i], None)</w:t>
        <w:br/>
        <w:t xml:space="preserve">            keyring[i] = key</w:t>
        <w:br/>
        <w:br/>
        <w:t xml:space="preserve">        def clear(_):</w:t>
        <w:br/>
        <w:t xml:space="preserve">            cache.clear()</w:t>
        <w:br/>
        <w:t xml:space="preserve">            keyring[:] = [object()] * size</w:t>
        <w:br/>
        <w:br/>
        <w:t xml:space="preserve">        self.size = size</w:t>
        <w:br/>
        <w:t xml:space="preserve">        self.get = types.MethodType(get, self)</w:t>
        <w:br/>
        <w:t xml:space="preserve">        self.set = types.MethodType(set_, self)</w:t>
        <w:br/>
        <w:t xml:space="preserve">        self.clear = types.MethodType(clear, self)</w:t>
        <w:br/>
        <w:br/>
        <w:br/>
        <w:t>class LRUMemo:</w:t>
        <w:br/>
        <w:t xml:space="preserve">    """</w:t>
        <w:br/>
        <w:t xml:space="preserve">    A memoizing mapping that retains `capacity` deleted items</w:t>
        <w:br/>
        <w:br/>
        <w:t xml:space="preserve">    The memo tracks retained items by their access order; once `capacity` items</w:t>
        <w:br/>
        <w:t xml:space="preserve">    are retained, the least recently used item is discarded.</w:t>
        <w:br/>
        <w:t xml:space="preserve">    """</w:t>
        <w:br/>
        <w:br/>
        <w:t xml:space="preserve">    def __init__(self, capacity):</w:t>
        <w:br/>
        <w:t xml:space="preserve">        self._capacity = capacity</w:t>
        <w:br/>
        <w:t xml:space="preserve">        self._active = {}</w:t>
        <w:br/>
        <w:t xml:space="preserve">        self._memory = collections.OrderedDict()</w:t>
        <w:br/>
        <w:br/>
        <w:t xml:space="preserve">    def __getitem__(self, key):</w:t>
        <w:br/>
        <w:t xml:space="preserve">        try:</w:t>
        <w:br/>
        <w:t xml:space="preserve">            return self._active[key]</w:t>
        <w:br/>
        <w:t xml:space="preserve">        except KeyError:</w:t>
        <w:br/>
        <w:t xml:space="preserve">            self._memory.move_to_end(key)</w:t>
        <w:br/>
        <w:t xml:space="preserve">            return self._memory[key]</w:t>
        <w:br/>
        <w:br/>
        <w:t xml:space="preserve">    def __setitem__(self, key, value):</w:t>
        <w:br/>
        <w:t xml:space="preserve">        self._memory.pop(key, None)</w:t>
        <w:br/>
        <w:t xml:space="preserve">        self._active[key] = value</w:t>
        <w:br/>
        <w:br/>
        <w:t xml:space="preserve">    def __delitem__(self, key):</w:t>
        <w:br/>
        <w:t xml:space="preserve">        try:</w:t>
        <w:br/>
        <w:t xml:space="preserve">            value = self._active.pop(key)</w:t>
        <w:br/>
        <w:t xml:space="preserve">        except KeyError:</w:t>
        <w:br/>
        <w:t xml:space="preserve">            pass</w:t>
        <w:br/>
        <w:t xml:space="preserve">        else:</w:t>
        <w:br/>
        <w:t xml:space="preserve">            while len(self._memory) &gt;= self._capacity:</w:t>
        <w:br/>
        <w:t xml:space="preserve">                self._memory.popitem(last=False)</w:t>
        <w:br/>
        <w:t xml:space="preserve">            self._memory[key] = value</w:t>
        <w:br/>
        <w:br/>
        <w:t xml:space="preserve">    def clear(self):</w:t>
        <w:br/>
        <w:t xml:space="preserve">        self._active.clear()</w:t>
        <w:br/>
        <w:t xml:space="preserve">        self._memory.clear()</w:t>
        <w:br/>
        <w:br/>
        <w:br/>
        <w:t>class UnboundedMemo(dict):</w:t>
        <w:br/>
        <w:t xml:space="preserve">    """</w:t>
        <w:br/>
        <w:t xml:space="preserve">    A memoizing mapping that retains all deleted items</w:t>
        <w:br/>
        <w:t xml:space="preserve">    """</w:t>
        <w:br/>
        <w:br/>
        <w:t xml:space="preserve">    def __delitem__(self, key):</w:t>
        <w:br/>
        <w:t xml:space="preserve">        pass</w:t>
        <w:br/>
        <w:br/>
        <w:br/>
        <w:t>def _escape_regex_range_chars(s: str) -&gt; str:</w:t>
        <w:br/>
        <w:t xml:space="preserve">    # escape these chars: ^-[]</w:t>
        <w:br/>
        <w:t xml:space="preserve">    for c in r"\^-[]":</w:t>
        <w:br/>
        <w:t xml:space="preserve">        s = s.replace(c, _bslash + c)</w:t>
        <w:br/>
        <w:t xml:space="preserve">    s = s.replace("\n", r"\n")</w:t>
        <w:br/>
        <w:t xml:space="preserve">    s = s.replace("\t", r"\t")</w:t>
        <w:br/>
        <w:t xml:space="preserve">    return str(s)</w:t>
        <w:br/>
        <w:br/>
        <w:br/>
        <w:t>def _collapse_string_to_ranges(</w:t>
        <w:br/>
        <w:t xml:space="preserve">    s: Union[str, Iterable[str]], re_escape: bool = True</w:t>
        <w:br/>
        <w:t>) -&gt; str:</w:t>
        <w:br/>
        <w:t xml:space="preserve">    def is_consecutive(c):</w:t>
        <w:br/>
        <w:t xml:space="preserve">        c_int = ord(c)</w:t>
        <w:br/>
        <w:t xml:space="preserve">        is_consecutive.prev, prev = c_int, is_consecutive.prev</w:t>
        <w:br/>
        <w:t xml:space="preserve">        if c_int - prev &gt; 1:</w:t>
        <w:br/>
        <w:t xml:space="preserve">            is_consecutive.value = next(is_consecutive.counter)</w:t>
        <w:br/>
        <w:t xml:space="preserve">        return is_consecutive.value</w:t>
        <w:br/>
        <w:br/>
        <w:t xml:space="preserve">    is_consecutive.prev = 0  # type: ignore [attr-defined]</w:t>
        <w:br/>
        <w:t xml:space="preserve">    is_consecutive.counter = itertools.count()  # type: ignore [attr-defined]</w:t>
        <w:br/>
        <w:t xml:space="preserve">    is_consecutive.value = -1  # type: ignore [attr-defined]</w:t>
        <w:br/>
        <w:br/>
        <w:t xml:space="preserve">    def escape_re_range_char(c):</w:t>
        <w:br/>
        <w:t xml:space="preserve">        return "\\" + c if c in r"\^-][" else c</w:t>
        <w:br/>
        <w:br/>
        <w:t xml:space="preserve">    def no_escape_re_range_char(c):</w:t>
        <w:br/>
        <w:t xml:space="preserve">        return c</w:t>
        <w:br/>
        <w:br/>
        <w:t xml:space="preserve">    if not re_escape:</w:t>
        <w:br/>
        <w:t xml:space="preserve">        escape_re_range_char = no_escape_re_range_char</w:t>
        <w:br/>
        <w:br/>
        <w:t xml:space="preserve">    ret = []</w:t>
        <w:br/>
        <w:t xml:space="preserve">    s = "".join(sorted(set(s)))</w:t>
        <w:br/>
        <w:t xml:space="preserve">    if len(s) &gt; 3:</w:t>
        <w:br/>
        <w:t xml:space="preserve">        for _, chars in itertools.groupby(s, key=is_consecutive):</w:t>
        <w:br/>
        <w:t xml:space="preserve">            first = last = next(chars)</w:t>
        <w:br/>
        <w:t xml:space="preserve">            last = collections.deque(</w:t>
        <w:br/>
        <w:t xml:space="preserve">                itertools.chain(iter([last]), chars), maxlen=1</w:t>
        <w:br/>
        <w:t xml:space="preserve">            ).pop()</w:t>
        <w:br/>
        <w:t xml:space="preserve">            if first == last:</w:t>
        <w:br/>
        <w:t xml:space="preserve">                ret.append(escape_re_range_char(first))</w:t>
        <w:br/>
        <w:t xml:space="preserve">            else:</w:t>
        <w:br/>
        <w:t xml:space="preserve">                sep = "" if ord(last) == ord(first) + 1 else "-"</w:t>
        <w:br/>
        <w:t xml:space="preserve">                ret.append(</w:t>
        <w:br/>
        <w:t xml:space="preserve">                    f"{escape_re_range_char(first)}{sep}{escape_re_range_char(last)}"</w:t>
        <w:br/>
        <w:t xml:space="preserve">                )</w:t>
        <w:br/>
        <w:t xml:space="preserve">    else:</w:t>
        <w:br/>
        <w:t xml:space="preserve">        ret = [escape_re_range_char(c) for c in s]</w:t>
        <w:br/>
        <w:br/>
        <w:t xml:space="preserve">    return "".join(ret)</w:t>
        <w:br/>
        <w:br/>
        <w:br/>
        <w:t>def _flatten(ll: list) -&gt; list:</w:t>
        <w:br/>
        <w:t xml:space="preserve">    ret = []</w:t>
        <w:br/>
        <w:t xml:space="preserve">    for i in ll:</w:t>
        <w:br/>
        <w:t xml:space="preserve">        if isinstance(i, list):</w:t>
        <w:br/>
        <w:t xml:space="preserve">            ret.extend(_flatten(i))</w:t>
        <w:br/>
        <w:t xml:space="preserve">        else:</w:t>
        <w:br/>
        <w:t xml:space="preserve">            ret.append(i)</w:t>
        <w:br/>
        <w:t xml:space="preserve">    return ret</w:t>
        <w:br/>
        <w:br/>
        <w:br/>
        <w:t>def _make_synonym_function(compat_name: str, fn: C) -&gt; C:</w:t>
        <w:br/>
        <w:t xml:space="preserve">    # In a future version, uncomment the code in the internal _inner() functions</w:t>
        <w:br/>
        <w:t xml:space="preserve">    # to begin emitting DeprecationWarnings.</w:t>
        <w:br/>
        <w:br/>
        <w:t xml:space="preserve">    # Unwrap staticmethod/classmethod</w:t>
        <w:br/>
        <w:t xml:space="preserve">    fn = getattr(fn, "__func__", fn)</w:t>
        <w:br/>
        <w:br/>
        <w:t xml:space="preserve">    # (Presence of 'self' arg in signature is used by explain_exception() methods, so we take</w:t>
        <w:br/>
        <w:t xml:space="preserve">    # some extra steps to add it if present in decorated function.)</w:t>
        <w:br/>
        <w:t xml:space="preserve">    if "self" == list(inspect.signature(fn).parameters)[0]:</w:t>
        <w:br/>
        <w:br/>
        <w:t xml:space="preserve">        @wraps(fn)</w:t>
        <w:br/>
        <w:t xml:space="preserve">        def _inner(self, *args, **kwargs):</w:t>
        <w:br/>
        <w:t xml:space="preserve">            # warnings.warn(</w:t>
        <w:br/>
        <w:t xml:space="preserve">            #     f"Deprecated - use {fn.__name__}", DeprecationWarning, stacklevel=3</w:t>
        <w:br/>
        <w:t xml:space="preserve">            # )</w:t>
        <w:br/>
        <w:t xml:space="preserve">            return fn(self, *args, **kwargs)</w:t>
        <w:br/>
        <w:br/>
        <w:t xml:space="preserve">    else:</w:t>
        <w:br/>
        <w:br/>
        <w:t xml:space="preserve">        @wraps(fn)</w:t>
        <w:br/>
        <w:t xml:space="preserve">        def _inner(*args, **kwargs):</w:t>
        <w:br/>
        <w:t xml:space="preserve">            # warnings.warn(</w:t>
        <w:br/>
        <w:t xml:space="preserve">            #     f"Deprecated - use {fn.__name__}", DeprecationWarning, stacklevel=3</w:t>
        <w:br/>
        <w:t xml:space="preserve">            # )</w:t>
        <w:br/>
        <w:t xml:space="preserve">            return fn(*args, **kwargs)</w:t>
        <w:br/>
        <w:br/>
        <w:t xml:space="preserve">    _inner.__doc__ = f"""Deprecated - use :class:`{fn.__name__}`"""</w:t>
        <w:br/>
        <w:t xml:space="preserve">    _inner.__name__ = compat_name</w:t>
        <w:br/>
        <w:t xml:space="preserve">    _inner.__annotations__ = fn.__annotations__</w:t>
        <w:br/>
        <w:t xml:space="preserve">    if isinstance(fn, types.FunctionType):</w:t>
        <w:br/>
        <w:t xml:space="preserve">        _inner.__kwdefaults__ = fn.__kwdefaults__</w:t>
        <w:br/>
        <w:t xml:space="preserve">    elif isinstance(fn, type) and hasattr(fn, "__init__"):</w:t>
        <w:br/>
        <w:t xml:space="preserve">        _inner.__kwdefaults__ = fn.__init__.__kwdefaults__</w:t>
        <w:br/>
        <w:t xml:space="preserve">    else:</w:t>
        <w:br/>
        <w:t xml:space="preserve">        _inner.__kwdefaults__ = None</w:t>
        <w:br/>
        <w:t xml:space="preserve">    _inner.__qualname__ = fn.__qualname__</w:t>
        <w:br/>
        <w:t xml:space="preserve">    return cast(C, _inner)</w:t>
        <w:br/>
        <w:br/>
        <w:br/>
        <w:t>def replaced_by_pep8(fn: C) -&gt; Callable[[Callable], C]:</w:t>
        <w:br/>
        <w:t xml:space="preserve">    """</w:t>
        <w:br/>
        <w:t xml:space="preserve">    Decorator for pre-PEP8 compatibility synonyms, to link them to the new function.</w:t>
        <w:br/>
        <w:t xml:space="preserve">    """</w:t>
        <w:br/>
        <w:t xml:space="preserve">    return lambda other: _make_synonym_function(other.__name__, fn)</w:t>
        <w:br/>
      </w:r>
    </w:p>
    <w:p>
      <w:r>
        <w:t>Fin du fichier : .venv/lib/python3.12/site-packages/pip/_vendor/pyparsing/util.py</w:t>
      </w:r>
    </w:p>
    <w:p/>
    <w:p>
      <w:r>
        <w:t>Début du fichier : .venv/lib/python3.12/site-packages/pip/_vendor/pyproject_hooks/__init__.py</w:t>
      </w:r>
    </w:p>
    <w:p>
      <w:r>
        <w:rPr>
          <w:rFonts w:ascii="Consolas" w:hAnsi="Consolas"/>
        </w:rPr>
        <w:t>"""Wrappers to call pyproject.toml-based build backend hooks.</w:t>
        <w:br/>
        <w:t>"""</w:t>
        <w:br/>
        <w:br/>
        <w:t>from ._impl import (</w:t>
        <w:br/>
        <w:t xml:space="preserve">    BackendInvalid,</w:t>
        <w:br/>
        <w:t xml:space="preserve">    BackendUnavailable,</w:t>
        <w:br/>
        <w:t xml:space="preserve">    BuildBackendHookCaller,</w:t>
        <w:br/>
        <w:t xml:space="preserve">    HookMissing,</w:t>
        <w:br/>
        <w:t xml:space="preserve">    UnsupportedOperation,</w:t>
        <w:br/>
        <w:t xml:space="preserve">    default_subprocess_runner,</w:t>
        <w:br/>
        <w:t xml:space="preserve">    quiet_subprocess_runner,</w:t>
        <w:br/>
        <w:t>)</w:t>
        <w:br/>
        <w:br/>
        <w:t>__version__ = '1.0.0'</w:t>
        <w:br/>
        <w:t>__all__ = [</w:t>
        <w:br/>
        <w:t xml:space="preserve">    'BackendUnavailable',</w:t>
        <w:br/>
        <w:t xml:space="preserve">    'BackendInvalid',</w:t>
        <w:br/>
        <w:t xml:space="preserve">    'HookMissing',</w:t>
        <w:br/>
        <w:t xml:space="preserve">    'UnsupportedOperation',</w:t>
        <w:br/>
        <w:t xml:space="preserve">    'default_subprocess_runner',</w:t>
        <w:br/>
        <w:t xml:space="preserve">    'quiet_subprocess_runner',</w:t>
        <w:br/>
        <w:t xml:space="preserve">    'BuildBackendHookCaller',</w:t>
        <w:br/>
        <w:t>]</w:t>
        <w:br/>
      </w:r>
    </w:p>
    <w:p>
      <w:r>
        <w:t>Fin du fichier : .venv/lib/python3.12/site-packages/pip/_vendor/pyproject_hooks/__init__.py</w:t>
      </w:r>
    </w:p>
    <w:p/>
    <w:p>
      <w:r>
        <w:t>Début du fichier : .venv/lib/python3.12/site-packages/pip/_vendor/pyproject_hooks/_compat.py</w:t>
      </w:r>
    </w:p>
    <w:p>
      <w:r>
        <w:rPr>
          <w:rFonts w:ascii="Consolas" w:hAnsi="Consolas"/>
        </w:rPr>
        <w:t>__all__ = ("tomllib",)</w:t>
        <w:br/>
        <w:br/>
        <w:t>import sys</w:t>
        <w:br/>
        <w:br/>
        <w:t>if sys.version_info &gt;= (3, 11):</w:t>
        <w:br/>
        <w:t xml:space="preserve">    import tomllib</w:t>
        <w:br/>
        <w:t>else:</w:t>
        <w:br/>
        <w:t xml:space="preserve">    from pip._vendor import tomli as tomllib</w:t>
        <w:br/>
      </w:r>
    </w:p>
    <w:p>
      <w:r>
        <w:t>Fin du fichier : .venv/lib/python3.12/site-packages/pip/_vendor/pyproject_hooks/_compat.py</w:t>
      </w:r>
    </w:p>
    <w:p/>
    <w:p>
      <w:r>
        <w:t>Début du fichier : .venv/lib/python3.12/site-packages/pip/_vendor/pyproject_hooks/_impl.py</w:t>
      </w:r>
    </w:p>
    <w:p>
      <w:r>
        <w:rPr>
          <w:rFonts w:ascii="Consolas" w:hAnsi="Consolas"/>
        </w:rPr>
        <w:t>import json</w:t>
        <w:br/>
        <w:t>import os</w:t>
        <w:br/>
        <w:t>import sys</w:t>
        <w:br/>
        <w:t>import tempfile</w:t>
        <w:br/>
        <w:t>from contextlib import contextmanager</w:t>
        <w:br/>
        <w:t>from os.path import abspath</w:t>
        <w:br/>
        <w:t>from os.path import join as pjoin</w:t>
        <w:br/>
        <w:t>from subprocess import STDOUT, check_call, check_output</w:t>
        <w:br/>
        <w:br/>
        <w:t>from ._in_process import _in_proc_script_path</w:t>
        <w:br/>
        <w:br/>
        <w:br/>
        <w:t>def write_json(obj, path, **kwargs):</w:t>
        <w:br/>
        <w:t xml:space="preserve">    with open(path, 'w', encoding='utf-8') as f:</w:t>
        <w:br/>
        <w:t xml:space="preserve">        json.dump(obj, f, **kwargs)</w:t>
        <w:br/>
        <w:br/>
        <w:br/>
        <w:t>def read_json(path):</w:t>
        <w:br/>
        <w:t xml:space="preserve">    with open(path, encoding='utf-8') as f:</w:t>
        <w:br/>
        <w:t xml:space="preserve">        return json.load(f)</w:t>
        <w:br/>
        <w:br/>
        <w:br/>
        <w:t>class BackendUnavailable(Exception):</w:t>
        <w:br/>
        <w:t xml:space="preserve">    """Will be raised if the backend cannot be imported in the hook process."""</w:t>
        <w:br/>
        <w:t xml:space="preserve">    def __init__(self, traceback):</w:t>
        <w:br/>
        <w:t xml:space="preserve">        self.traceback = traceback</w:t>
        <w:br/>
        <w:br/>
        <w:br/>
        <w:t>class BackendInvalid(Exception):</w:t>
        <w:br/>
        <w:t xml:space="preserve">    """Will be raised if the backend is invalid."""</w:t>
        <w:br/>
        <w:t xml:space="preserve">    def __init__(self, backend_name, backend_path, message):</w:t>
        <w:br/>
        <w:t xml:space="preserve">        super().__init__(message)</w:t>
        <w:br/>
        <w:t xml:space="preserve">        self.backend_name = backend_name</w:t>
        <w:br/>
        <w:t xml:space="preserve">        self.backend_path = backend_path</w:t>
        <w:br/>
        <w:br/>
        <w:br/>
        <w:t>class HookMissing(Exception):</w:t>
        <w:br/>
        <w:t xml:space="preserve">    """Will be raised on missing hooks (if a fallback can't be used)."""</w:t>
        <w:br/>
        <w:t xml:space="preserve">    def __init__(self, hook_name):</w:t>
        <w:br/>
        <w:t xml:space="preserve">        super().__init__(hook_name)</w:t>
        <w:br/>
        <w:t xml:space="preserve">        self.hook_name = hook_name</w:t>
        <w:br/>
        <w:br/>
        <w:br/>
        <w:t>class UnsupportedOperation(Exception):</w:t>
        <w:br/>
        <w:t xml:space="preserve">    """May be raised by build_sdist if the backend indicates that it can't."""</w:t>
        <w:br/>
        <w:t xml:space="preserve">    def __init__(self, traceback):</w:t>
        <w:br/>
        <w:t xml:space="preserve">        self.traceback = traceback</w:t>
        <w:br/>
        <w:br/>
        <w:br/>
        <w:t>def default_subprocess_runner(cmd, cwd=None, extra_environ=None):</w:t>
        <w:br/>
        <w:t xml:space="preserve">    """The default method of calling the wrapper subprocess.</w:t>
        <w:br/>
        <w:br/>
        <w:t xml:space="preserve">    This uses :func:`subprocess.check_call` under the hood.</w:t>
        <w:br/>
        <w:t xml:space="preserve">    """</w:t>
        <w:br/>
        <w:t xml:space="preserve">    env = os.environ.copy()</w:t>
        <w:br/>
        <w:t xml:space="preserve">    if extra_environ:</w:t>
        <w:br/>
        <w:t xml:space="preserve">        env.update(extra_environ)</w:t>
        <w:br/>
        <w:br/>
        <w:t xml:space="preserve">    check_call(cmd, cwd=cwd, env=env)</w:t>
        <w:br/>
        <w:br/>
        <w:br/>
        <w:t>def quiet_subprocess_runner(cmd, cwd=None, extra_environ=None):</w:t>
        <w:br/>
        <w:t xml:space="preserve">    """Call the subprocess while suppressing output.</w:t>
        <w:br/>
        <w:br/>
        <w:t xml:space="preserve">    This uses :func:`subprocess.check_output` under the hood.</w:t>
        <w:br/>
        <w:t xml:space="preserve">    """</w:t>
        <w:br/>
        <w:t xml:space="preserve">    env = os.environ.copy()</w:t>
        <w:br/>
        <w:t xml:space="preserve">    if extra_environ:</w:t>
        <w:br/>
        <w:t xml:space="preserve">        env.update(extra_environ)</w:t>
        <w:br/>
        <w:br/>
        <w:t xml:space="preserve">    check_output(cmd, cwd=cwd, env=env, stderr=STDOUT)</w:t>
        <w:br/>
        <w:br/>
        <w:br/>
        <w:t>def norm_and_check(source_tree, requested):</w:t>
        <w:br/>
        <w:t xml:space="preserve">    """Normalise and check a backend path.</w:t>
        <w:br/>
        <w:br/>
        <w:t xml:space="preserve">    Ensure that the requested backend path is specified as a relative path,</w:t>
        <w:br/>
        <w:t xml:space="preserve">    and resolves to a location under the given source tree.</w:t>
        <w:br/>
        <w:br/>
        <w:t xml:space="preserve">    Return an absolute version of the requested path.</w:t>
        <w:br/>
        <w:t xml:space="preserve">    """</w:t>
        <w:br/>
        <w:t xml:space="preserve">    if os.path.isabs(requested):</w:t>
        <w:br/>
        <w:t xml:space="preserve">        raise ValueError("paths must be relative")</w:t>
        <w:br/>
        <w:br/>
        <w:t xml:space="preserve">    abs_source = os.path.abspath(source_tree)</w:t>
        <w:br/>
        <w:t xml:space="preserve">    abs_requested = os.path.normpath(os.path.join(abs_source, requested))</w:t>
        <w:br/>
        <w:t xml:space="preserve">    # We have to use commonprefix for Python 2.7 compatibility. So we</w:t>
        <w:br/>
        <w:t xml:space="preserve">    # normalise case to avoid problems because commonprefix is a character</w:t>
        <w:br/>
        <w:t xml:space="preserve">    # based comparison :-(</w:t>
        <w:br/>
        <w:t xml:space="preserve">    norm_source = os.path.normcase(abs_source)</w:t>
        <w:br/>
        <w:t xml:space="preserve">    norm_requested = os.path.normcase(abs_requested)</w:t>
        <w:br/>
        <w:t xml:space="preserve">    if os.path.commonprefix([norm_source, norm_requested]) != norm_source:</w:t>
        <w:br/>
        <w:t xml:space="preserve">        raise ValueError("paths must be inside source tree")</w:t>
        <w:br/>
        <w:br/>
        <w:t xml:space="preserve">    return abs_requested</w:t>
        <w:br/>
        <w:br/>
        <w:br/>
        <w:t>class BuildBackendHookCaller:</w:t>
        <w:br/>
        <w:t xml:space="preserve">    """A wrapper to call the build backend hooks for a source directory.</w:t>
        <w:br/>
        <w:t xml:space="preserve">    """</w:t>
        <w:br/>
        <w:br/>
        <w:t xml:space="preserve">    def __init__(</w:t>
        <w:br/>
        <w:t xml:space="preserve">            self,</w:t>
        <w:br/>
        <w:t xml:space="preserve">            source_dir,</w:t>
        <w:br/>
        <w:t xml:space="preserve">            build_backend,</w:t>
        <w:br/>
        <w:t xml:space="preserve">            backend_path=None,</w:t>
        <w:br/>
        <w:t xml:space="preserve">            runner=None,</w:t>
        <w:br/>
        <w:t xml:space="preserve">            python_executable=None,</w:t>
        <w:br/>
        <w:t xml:space="preserve">    ):</w:t>
        <w:br/>
        <w:t xml:space="preserve">        """</w:t>
        <w:br/>
        <w:t xml:space="preserve">        :param source_dir: The source directory to invoke the build backend for</w:t>
        <w:br/>
        <w:t xml:space="preserve">        :param build_backend: The build backend spec</w:t>
        <w:br/>
        <w:t xml:space="preserve">        :param backend_path: Additional path entries for the build backend spec</w:t>
        <w:br/>
        <w:t xml:space="preserve">        :param runner: The :ref:`subprocess runner &lt;Subprocess Runners&gt;` to use</w:t>
        <w:br/>
        <w:t xml:space="preserve">        :param python_executable:</w:t>
        <w:br/>
        <w:t xml:space="preserve">            The Python executable used to invoke the build backend</w:t>
        <w:br/>
        <w:t xml:space="preserve">        """</w:t>
        <w:br/>
        <w:t xml:space="preserve">        if runner is None:</w:t>
        <w:br/>
        <w:t xml:space="preserve">            runner = default_subprocess_runner</w:t>
        <w:br/>
        <w:br/>
        <w:t xml:space="preserve">        self.source_dir = abspath(source_dir)</w:t>
        <w:br/>
        <w:t xml:space="preserve">        self.build_backend = build_backend</w:t>
        <w:br/>
        <w:t xml:space="preserve">        if backend_path:</w:t>
        <w:br/>
        <w:t xml:space="preserve">            backend_path = [</w:t>
        <w:br/>
        <w:t xml:space="preserve">                norm_and_check(self.source_dir, p) for p in backend_path</w:t>
        <w:br/>
        <w:t xml:space="preserve">            ]</w:t>
        <w:br/>
        <w:t xml:space="preserve">        self.backend_path = backend_path</w:t>
        <w:br/>
        <w:t xml:space="preserve">        self._subprocess_runner = runner</w:t>
        <w:br/>
        <w:t xml:space="preserve">        if not python_executable:</w:t>
        <w:br/>
        <w:t xml:space="preserve">            python_executable = sys.executable</w:t>
        <w:br/>
        <w:t xml:space="preserve">        self.python_executable = python_executable</w:t>
        <w:br/>
        <w:br/>
        <w:t xml:space="preserve">    @contextmanager</w:t>
        <w:br/>
        <w:t xml:space="preserve">    def subprocess_runner(self, runner):</w:t>
        <w:br/>
        <w:t xml:space="preserve">        """A context manager for temporarily overriding the default</w:t>
        <w:br/>
        <w:t xml:space="preserve">        :ref:`subprocess runner &lt;Subprocess Runners&gt;`.</w:t>
        <w:br/>
        <w:br/>
        <w:t xml:space="preserve">        .. code-block:: python</w:t>
        <w:br/>
        <w:br/>
        <w:t xml:space="preserve">            hook_caller = BuildBackendHookCaller(...)</w:t>
        <w:br/>
        <w:t xml:space="preserve">            with hook_caller.subprocess_runner(quiet_subprocess_runner):</w:t>
        <w:br/>
        <w:t xml:space="preserve">                ...</w:t>
        <w:br/>
        <w:t xml:space="preserve">        """</w:t>
        <w:br/>
        <w:t xml:space="preserve">        prev = self._subprocess_runner</w:t>
        <w:br/>
        <w:t xml:space="preserve">        self._subprocess_runner = runner</w:t>
        <w:br/>
        <w:t xml:space="preserve">        try:</w:t>
        <w:br/>
        <w:t xml:space="preserve">            yield</w:t>
        <w:br/>
        <w:t xml:space="preserve">        finally:</w:t>
        <w:br/>
        <w:t xml:space="preserve">            self._subprocess_runner = prev</w:t>
        <w:br/>
        <w:br/>
        <w:t xml:space="preserve">    def _supported_features(self):</w:t>
        <w:br/>
        <w:t xml:space="preserve">        """Return the list of optional features supported by the backend."""</w:t>
        <w:br/>
        <w:t xml:space="preserve">        return self._call_hook('_supported_features', {})</w:t>
        <w:br/>
        <w:br/>
        <w:t xml:space="preserve">    def get_requires_for_build_wheel(self, config_settings=None):</w:t>
        <w:br/>
        <w:t xml:space="preserve">        """Get additional dependencies required for building a wheel.</w:t>
        <w:br/>
        <w:br/>
        <w:t xml:space="preserve">        :returns: A list of :pep:`dependency specifiers &lt;508&gt;`.</w:t>
        <w:br/>
        <w:t xml:space="preserve">        :rtype: list[str]</w:t>
        <w:br/>
        <w:br/>
        <w:t xml:space="preserve">        .. admonition:: Fallback</w:t>
        <w:br/>
        <w:br/>
        <w:t xml:space="preserve">            If the build backend does not defined a hook with this name, an</w:t>
        <w:br/>
        <w:t xml:space="preserve">            empty list will be returned.</w:t>
        <w:br/>
        <w:t xml:space="preserve">        """</w:t>
        <w:br/>
        <w:t xml:space="preserve">        return self._call_hook('get_requires_for_build_wheel', {</w:t>
        <w:br/>
        <w:t xml:space="preserve">            'config_settings': config_settings</w:t>
        <w:br/>
        <w:t xml:space="preserve">        })</w:t>
        <w:br/>
        <w:br/>
        <w:t xml:space="preserve">    def prepare_metadata_for_build_wheel(</w:t>
        <w:br/>
        <w:t xml:space="preserve">            self, metadata_directory, config_settings=None,</w:t>
        <w:br/>
        <w:t xml:space="preserve">            _allow_fallback=True):</w:t>
        <w:br/>
        <w:t xml:space="preserve">        """Prepare a ``*.dist-info`` folder with metadata for this project.</w:t>
        <w:br/>
        <w:br/>
        <w:t xml:space="preserve">        :returns: Name of the newly created subfolder within</w:t>
        <w:br/>
        <w:t xml:space="preserve">                  ``metadata_directory``, containing the metadata.</w:t>
        <w:br/>
        <w:t xml:space="preserve">        :rtype: str</w:t>
        <w:br/>
        <w:br/>
        <w:t xml:space="preserve">        .. admonition:: Fallback</w:t>
        <w:br/>
        <w:br/>
        <w:t xml:space="preserve">            If the build backend does not define a hook with this name and</w:t>
        <w:br/>
        <w:t xml:space="preserve">            ``_allow_fallback`` is truthy, the backend will be asked to build a</w:t>
        <w:br/>
        <w:t xml:space="preserve">            wheel via the ``build_wheel`` hook and the dist-info extracted from</w:t>
        <w:br/>
        <w:t xml:space="preserve">            that will be returned.</w:t>
        <w:br/>
        <w:t xml:space="preserve">        """</w:t>
        <w:br/>
        <w:t xml:space="preserve">        return self._call_hook('prepare_metadata_for_build_wheel', {</w:t>
        <w:br/>
        <w:t xml:space="preserve">            'metadata_directory': abspath(metadata_directory),</w:t>
        <w:br/>
        <w:t xml:space="preserve">            'config_settings': config_settings,</w:t>
        <w:br/>
        <w:t xml:space="preserve">            '_allow_fallback': _allow_fallback,</w:t>
        <w:br/>
        <w:t xml:space="preserve">        })</w:t>
        <w:br/>
        <w:br/>
        <w:t xml:space="preserve">    def build_wheel(</w:t>
        <w:br/>
        <w:t xml:space="preserve">            self, wheel_directory, config_settings=None,</w:t>
        <w:br/>
        <w:t xml:space="preserve">            metadata_directory=None):</w:t>
        <w:br/>
        <w:t xml:space="preserve">        """Build a wheel from this project.</w:t>
        <w:br/>
        <w:br/>
        <w:t xml:space="preserve">        :returns:</w:t>
        <w:br/>
        <w:t xml:space="preserve">            The name of the newly created wheel within ``wheel_directory``.</w:t>
        <w:br/>
        <w:br/>
        <w:t xml:space="preserve">        .. admonition:: Interaction with fallback</w:t>
        <w:br/>
        <w:br/>
        <w:t xml:space="preserve">            If the ``build_wheel`` hook was called in the fallback for</w:t>
        <w:br/>
        <w:t xml:space="preserve">            :meth:`prepare_metadata_for_build_wheel`, the build backend would</w:t>
        <w:br/>
        <w:t xml:space="preserve">            not be invoked. Instead, the previously built wheel will be copied</w:t>
        <w:br/>
        <w:t xml:space="preserve">            to ``wheel_directory`` and the name of that file will be returned.</w:t>
        <w:br/>
        <w:t xml:space="preserve">        """</w:t>
        <w:br/>
        <w:t xml:space="preserve">        if metadata_directory is not None:</w:t>
        <w:br/>
        <w:t xml:space="preserve">            metadata_directory = abspath(metadata_directory)</w:t>
        <w:br/>
        <w:t xml:space="preserve">        return self._call_hook('build_wheel', {</w:t>
        <w:br/>
        <w:t xml:space="preserve">            'wheel_directory': abspath(wheel_directory),</w:t>
        <w:br/>
        <w:t xml:space="preserve">            'config_settings': config_settings,</w:t>
        <w:br/>
        <w:t xml:space="preserve">            'metadata_directory': metadata_directory,</w:t>
        <w:br/>
        <w:t xml:space="preserve">        })</w:t>
        <w:br/>
        <w:br/>
        <w:t xml:space="preserve">    def get_requires_for_build_editable(self, config_settings=None):</w:t>
        <w:br/>
        <w:t xml:space="preserve">        """Get additional dependencies required for building an editable wheel.</w:t>
        <w:br/>
        <w:br/>
        <w:t xml:space="preserve">        :returns: A list of :pep:`dependency specifiers &lt;508&gt;`.</w:t>
        <w:br/>
        <w:t xml:space="preserve">        :rtype: list[str]</w:t>
        <w:br/>
        <w:br/>
        <w:t xml:space="preserve">        .. admonition:: Fallback</w:t>
        <w:br/>
        <w:br/>
        <w:t xml:space="preserve">            If the build backend does not defined a hook with this name, an</w:t>
        <w:br/>
        <w:t xml:space="preserve">            empty list will be returned.</w:t>
        <w:br/>
        <w:t xml:space="preserve">        """</w:t>
        <w:br/>
        <w:t xml:space="preserve">        return self._call_hook('get_requires_for_build_editable', {</w:t>
        <w:br/>
        <w:t xml:space="preserve">            'config_settings': config_settings</w:t>
        <w:br/>
        <w:t xml:space="preserve">        })</w:t>
        <w:br/>
        <w:br/>
        <w:t xml:space="preserve">    def prepare_metadata_for_build_editable(</w:t>
        <w:br/>
        <w:t xml:space="preserve">            self, metadata_directory, config_settings=None,</w:t>
        <w:br/>
        <w:t xml:space="preserve">            _allow_fallback=True):</w:t>
        <w:br/>
        <w:t xml:space="preserve">        """Prepare a ``*.dist-info`` folder with metadata for this project.</w:t>
        <w:br/>
        <w:br/>
        <w:t xml:space="preserve">        :returns: Name of the newly created subfolder within</w:t>
        <w:br/>
        <w:t xml:space="preserve">                  ``metadata_directory``, containing the metadata.</w:t>
        <w:br/>
        <w:t xml:space="preserve">        :rtype: str</w:t>
        <w:br/>
        <w:br/>
        <w:t xml:space="preserve">        .. admonition:: Fallback</w:t>
        <w:br/>
        <w:br/>
        <w:t xml:space="preserve">            If the build backend does not define a hook with this name and</w:t>
        <w:br/>
        <w:t xml:space="preserve">            ``_allow_fallback`` is truthy, the backend will be asked to build a</w:t>
        <w:br/>
        <w:t xml:space="preserve">            wheel via the ``build_editable`` hook and the dist-info</w:t>
        <w:br/>
        <w:t xml:space="preserve">            extracted from that will be returned.</w:t>
        <w:br/>
        <w:t xml:space="preserve">        """</w:t>
        <w:br/>
        <w:t xml:space="preserve">        return self._call_hook('prepare_metadata_for_build_editable', {</w:t>
        <w:br/>
        <w:t xml:space="preserve">            'metadata_directory': abspath(metadata_directory),</w:t>
        <w:br/>
        <w:t xml:space="preserve">            'config_settings': config_settings,</w:t>
        <w:br/>
        <w:t xml:space="preserve">            '_allow_fallback': _allow_fallback,</w:t>
        <w:br/>
        <w:t xml:space="preserve">        })</w:t>
        <w:br/>
        <w:br/>
        <w:t xml:space="preserve">    def build_editable(</w:t>
        <w:br/>
        <w:t xml:space="preserve">            self, wheel_directory, config_settings=None,</w:t>
        <w:br/>
        <w:t xml:space="preserve">            metadata_directory=None):</w:t>
        <w:br/>
        <w:t xml:space="preserve">        """Build an editable wheel from this project.</w:t>
        <w:br/>
        <w:br/>
        <w:t xml:space="preserve">        :returns:</w:t>
        <w:br/>
        <w:t xml:space="preserve">            The name of the newly created wheel within ``wheel_directory``.</w:t>
        <w:br/>
        <w:br/>
        <w:t xml:space="preserve">        .. admonition:: Interaction with fallback</w:t>
        <w:br/>
        <w:br/>
        <w:t xml:space="preserve">            If the ``build_editable`` hook was called in the fallback for</w:t>
        <w:br/>
        <w:t xml:space="preserve">            :meth:`prepare_metadata_for_build_editable`, the build backend</w:t>
        <w:br/>
        <w:t xml:space="preserve">            would not be invoked. Instead, the previously built wheel will be</w:t>
        <w:br/>
        <w:t xml:space="preserve">            copied to ``wheel_directory`` and the name of that file will be</w:t>
        <w:br/>
        <w:t xml:space="preserve">            returned.</w:t>
        <w:br/>
        <w:t xml:space="preserve">        """</w:t>
        <w:br/>
        <w:t xml:space="preserve">        if metadata_directory is not None:</w:t>
        <w:br/>
        <w:t xml:space="preserve">            metadata_directory = abspath(metadata_directory)</w:t>
        <w:br/>
        <w:t xml:space="preserve">        return self._call_hook('build_editable', {</w:t>
        <w:br/>
        <w:t xml:space="preserve">            'wheel_directory': abspath(wheel_directory),</w:t>
        <w:br/>
        <w:t xml:space="preserve">            'config_settings': config_settings,</w:t>
        <w:br/>
        <w:t xml:space="preserve">            'metadata_directory': metadata_directory,</w:t>
        <w:br/>
        <w:t xml:space="preserve">        })</w:t>
        <w:br/>
        <w:br/>
        <w:t xml:space="preserve">    def get_requires_for_build_sdist(self, config_settings=None):</w:t>
        <w:br/>
        <w:t xml:space="preserve">        """Get additional dependencies required for building an sdist.</w:t>
        <w:br/>
        <w:br/>
        <w:t xml:space="preserve">        :returns: A list of :pep:`dependency specifiers &lt;508&gt;`.</w:t>
        <w:br/>
        <w:t xml:space="preserve">        :rtype: list[str]</w:t>
        <w:br/>
        <w:t xml:space="preserve">        """</w:t>
        <w:br/>
        <w:t xml:space="preserve">        return self._call_hook('get_requires_for_build_sdist', {</w:t>
        <w:br/>
        <w:t xml:space="preserve">            'config_settings': config_settings</w:t>
        <w:br/>
        <w:t xml:space="preserve">        })</w:t>
        <w:br/>
        <w:br/>
        <w:t xml:space="preserve">    def build_sdist(self, sdist_directory, config_settings=None):</w:t>
        <w:br/>
        <w:t xml:space="preserve">        """Build an sdist from this project.</w:t>
        <w:br/>
        <w:br/>
        <w:t xml:space="preserve">        :returns:</w:t>
        <w:br/>
        <w:t xml:space="preserve">            The name of the newly created sdist within ``wheel_directory``.</w:t>
        <w:br/>
        <w:t xml:space="preserve">        """</w:t>
        <w:br/>
        <w:t xml:space="preserve">        return self._call_hook('build_sdist', {</w:t>
        <w:br/>
        <w:t xml:space="preserve">            'sdist_directory': abspath(sdist_directory),</w:t>
        <w:br/>
        <w:t xml:space="preserve">            'config_settings': config_settings,</w:t>
        <w:br/>
        <w:t xml:space="preserve">        })</w:t>
        <w:br/>
        <w:br/>
        <w:t xml:space="preserve">    def _call_hook(self, hook_name, kwargs):</w:t>
        <w:br/>
        <w:t xml:space="preserve">        extra_environ = {'PEP517_BUILD_BACKEND': self.build_backend}</w:t>
        <w:br/>
        <w:br/>
        <w:t xml:space="preserve">        if self.backend_path:</w:t>
        <w:br/>
        <w:t xml:space="preserve">            backend_path = os.pathsep.join(self.backend_path)</w:t>
        <w:br/>
        <w:t xml:space="preserve">            extra_environ['PEP517_BACKEND_PATH'] = backend_path</w:t>
        <w:br/>
        <w:br/>
        <w:t xml:space="preserve">        with tempfile.TemporaryDirectory() as td:</w:t>
        <w:br/>
        <w:t xml:space="preserve">            hook_input = {'kwargs': kwargs}</w:t>
        <w:br/>
        <w:t xml:space="preserve">            write_json(hook_input, pjoin(td, 'input.json'), indent=2)</w:t>
        <w:br/>
        <w:br/>
        <w:t xml:space="preserve">            # Run the hook in a subprocess</w:t>
        <w:br/>
        <w:t xml:space="preserve">            with _in_proc_script_path() as script:</w:t>
        <w:br/>
        <w:t xml:space="preserve">                python = self.python_executable</w:t>
        <w:br/>
        <w:t xml:space="preserve">                self._subprocess_runner(</w:t>
        <w:br/>
        <w:t xml:space="preserve">                    [python, abspath(str(script)), hook_name, td],</w:t>
        <w:br/>
        <w:t xml:space="preserve">                    cwd=self.source_dir,</w:t>
        <w:br/>
        <w:t xml:space="preserve">                    extra_environ=extra_environ</w:t>
        <w:br/>
        <w:t xml:space="preserve">                )</w:t>
        <w:br/>
        <w:br/>
        <w:t xml:space="preserve">            data = read_json(pjoin(td, 'output.json'))</w:t>
        <w:br/>
        <w:t xml:space="preserve">            if data.get('unsupported'):</w:t>
        <w:br/>
        <w:t xml:space="preserve">                raise UnsupportedOperation(data.get('traceback', ''))</w:t>
        <w:br/>
        <w:t xml:space="preserve">            if data.get('no_backend'):</w:t>
        <w:br/>
        <w:t xml:space="preserve">                raise BackendUnavailable(data.get('traceback', ''))</w:t>
        <w:br/>
        <w:t xml:space="preserve">            if data.get('backend_invalid'):</w:t>
        <w:br/>
        <w:t xml:space="preserve">                raise BackendInvalid(</w:t>
        <w:br/>
        <w:t xml:space="preserve">                    backend_name=self.build_backend,</w:t>
        <w:br/>
        <w:t xml:space="preserve">                    backend_path=self.backend_path,</w:t>
        <w:br/>
        <w:t xml:space="preserve">                    message=data.get('backend_error', '')</w:t>
        <w:br/>
        <w:t xml:space="preserve">                )</w:t>
        <w:br/>
        <w:t xml:space="preserve">            if data.get('hook_missing'):</w:t>
        <w:br/>
        <w:t xml:space="preserve">                raise HookMissing(data.get('missing_hook_name') or hook_name)</w:t>
        <w:br/>
        <w:t xml:space="preserve">            return data['return_val']</w:t>
        <w:br/>
      </w:r>
    </w:p>
    <w:p>
      <w:r>
        <w:t>Fin du fichier : .venv/lib/python3.12/site-packages/pip/_vendor/pyproject_hooks/_impl.py</w:t>
      </w:r>
    </w:p>
    <w:p/>
    <w:p>
      <w:r>
        <w:t>Début du fichier : .venv/lib/python3.12/site-packages/pip/_vendor/pyproject_hooks/_in_process/__init__.py</w:t>
      </w:r>
    </w:p>
    <w:p>
      <w:r>
        <w:rPr>
          <w:rFonts w:ascii="Consolas" w:hAnsi="Consolas"/>
        </w:rPr>
        <w:t>"""This is a subpackage because the directory is on sys.path for _in_process.py</w:t>
        <w:br/>
        <w:br/>
        <w:t>The subpackage should stay as empty as possible to avoid shadowing modules that</w:t>
        <w:br/>
        <w:t>the backend might import.</w:t>
        <w:br/>
        <w:t>"""</w:t>
        <w:br/>
        <w:br/>
        <w:t>import importlib.resources as resources</w:t>
        <w:br/>
        <w:br/>
        <w:t>try:</w:t>
        <w:br/>
        <w:t xml:space="preserve">    resources.files</w:t>
        <w:br/>
        <w:t>except AttributeError:</w:t>
        <w:br/>
        <w:t xml:space="preserve">    # Python 3.8 compatibility</w:t>
        <w:br/>
        <w:t xml:space="preserve">    def _in_proc_script_path():</w:t>
        <w:br/>
        <w:t xml:space="preserve">        return resources.path(__package__, '_in_process.py')</w:t>
        <w:br/>
        <w:t>else:</w:t>
        <w:br/>
        <w:t xml:space="preserve">    def _in_proc_script_path():</w:t>
        <w:br/>
        <w:t xml:space="preserve">        return resources.as_file(</w:t>
        <w:br/>
        <w:t xml:space="preserve">            resources.files(__package__).joinpath('_in_process.py'))</w:t>
        <w:br/>
      </w:r>
    </w:p>
    <w:p>
      <w:r>
        <w:t>Fin du fichier : .venv/lib/python3.12/site-packages/pip/_vendor/pyproject_hooks/_in_process/__init__.py</w:t>
      </w:r>
    </w:p>
    <w:p/>
    <w:p>
      <w:r>
        <w:t>Début du fichier : .venv/lib/python3.12/site-packages/pip/_vendor/pyproject_hooks/_in_process/_in_process.py</w:t>
      </w:r>
    </w:p>
    <w:p>
      <w:r>
        <w:rPr>
          <w:rFonts w:ascii="Consolas" w:hAnsi="Consolas"/>
        </w:rPr>
        <w:t>"""This is invoked in a subprocess to call the build backend hooks.</w:t>
        <w:br/>
        <w:br/>
        <w:t>It expects:</w:t>
        <w:br/>
        <w:t>- Command line args: hook_name, control_dir</w:t>
        <w:br/>
        <w:t>- Environment variables:</w:t>
        <w:br/>
        <w:t xml:space="preserve">      PEP517_BUILD_BACKEND=entry.point:spec</w:t>
        <w:br/>
        <w:t xml:space="preserve">      PEP517_BACKEND_PATH=paths (separated with os.pathsep)</w:t>
        <w:br/>
        <w:t>- control_dir/input.json:</w:t>
        <w:br/>
        <w:t xml:space="preserve">  - {"kwargs": {...}}</w:t>
        <w:br/>
        <w:br/>
        <w:t>Results:</w:t>
        <w:br/>
        <w:t>- control_dir/output.json</w:t>
        <w:br/>
        <w:t xml:space="preserve">  - {"return_val": ...}</w:t>
        <w:br/>
        <w:t>"""</w:t>
        <w:br/>
        <w:t>import json</w:t>
        <w:br/>
        <w:t>import os</w:t>
        <w:br/>
        <w:t>import os.path</w:t>
        <w:br/>
        <w:t>import re</w:t>
        <w:br/>
        <w:t>import shutil</w:t>
        <w:br/>
        <w:t>import sys</w:t>
        <w:br/>
        <w:t>import traceback</w:t>
        <w:br/>
        <w:t>from glob import glob</w:t>
        <w:br/>
        <w:t>from importlib import import_module</w:t>
        <w:br/>
        <w:t>from os.path import join as pjoin</w:t>
        <w:br/>
        <w:br/>
        <w:t># This file is run as a script, and `import wrappers` is not zip-safe, so we</w:t>
        <w:br/>
        <w:t># include write_json() and read_json() from wrappers.py.</w:t>
        <w:br/>
        <w:br/>
        <w:br/>
        <w:t>def write_json(obj, path, **kwargs):</w:t>
        <w:br/>
        <w:t xml:space="preserve">    with open(path, 'w', encoding='utf-8') as f:</w:t>
        <w:br/>
        <w:t xml:space="preserve">        json.dump(obj, f, **kwargs)</w:t>
        <w:br/>
        <w:br/>
        <w:br/>
        <w:t>def read_json(path):</w:t>
        <w:br/>
        <w:t xml:space="preserve">    with open(path, encoding='utf-8') as f:</w:t>
        <w:br/>
        <w:t xml:space="preserve">        return json.load(f)</w:t>
        <w:br/>
        <w:br/>
        <w:br/>
        <w:t>class BackendUnavailable(Exception):</w:t>
        <w:br/>
        <w:t xml:space="preserve">    """Raised if we cannot import the backend"""</w:t>
        <w:br/>
        <w:t xml:space="preserve">    def __init__(self, traceback):</w:t>
        <w:br/>
        <w:t xml:space="preserve">        self.traceback = traceback</w:t>
        <w:br/>
        <w:br/>
        <w:br/>
        <w:t>class BackendInvalid(Exception):</w:t>
        <w:br/>
        <w:t xml:space="preserve">    """Raised if the backend is invalid"""</w:t>
        <w:br/>
        <w:t xml:space="preserve">    def __init__(self, message):</w:t>
        <w:br/>
        <w:t xml:space="preserve">        self.message = message</w:t>
        <w:br/>
        <w:br/>
        <w:br/>
        <w:t>class HookMissing(Exception):</w:t>
        <w:br/>
        <w:t xml:space="preserve">    """Raised if a hook is missing and we are not executing the fallback"""</w:t>
        <w:br/>
        <w:t xml:space="preserve">    def __init__(self, hook_name=None):</w:t>
        <w:br/>
        <w:t xml:space="preserve">        super().__init__(hook_name)</w:t>
        <w:br/>
        <w:t xml:space="preserve">        self.hook_name = hook_name</w:t>
        <w:br/>
        <w:br/>
        <w:br/>
        <w:t>def contained_in(filename, directory):</w:t>
        <w:br/>
        <w:t xml:space="preserve">    """Test if a file is located within the given directory."""</w:t>
        <w:br/>
        <w:t xml:space="preserve">    filename = os.path.normcase(os.path.abspath(filename))</w:t>
        <w:br/>
        <w:t xml:space="preserve">    directory = os.path.normcase(os.path.abspath(directory))</w:t>
        <w:br/>
        <w:t xml:space="preserve">    return os.path.commonprefix([filename, directory]) == directory</w:t>
        <w:br/>
        <w:br/>
        <w:br/>
        <w:t>def _build_backend():</w:t>
        <w:br/>
        <w:t xml:space="preserve">    """Find and load the build backend"""</w:t>
        <w:br/>
        <w:t xml:space="preserve">    # Add in-tree backend directories to the front of sys.path.</w:t>
        <w:br/>
        <w:t xml:space="preserve">    backend_path = os.environ.get('PEP517_BACKEND_PATH')</w:t>
        <w:br/>
        <w:t xml:space="preserve">    if backend_path:</w:t>
        <w:br/>
        <w:t xml:space="preserve">        extra_pathitems = backend_path.split(os.pathsep)</w:t>
        <w:br/>
        <w:t xml:space="preserve">        sys.path[:0] = extra_pathitems</w:t>
        <w:br/>
        <w:br/>
        <w:t xml:space="preserve">    ep = os.environ['PEP517_BUILD_BACKEND']</w:t>
        <w:br/>
        <w:t xml:space="preserve">    mod_path, _, obj_path = ep.partition(':')</w:t>
        <w:br/>
        <w:t xml:space="preserve">    try:</w:t>
        <w:br/>
        <w:t xml:space="preserve">        obj = import_module(mod_path)</w:t>
        <w:br/>
        <w:t xml:space="preserve">    except ImportError:</w:t>
        <w:br/>
        <w:t xml:space="preserve">        raise BackendUnavailable(traceback.format_exc())</w:t>
        <w:br/>
        <w:br/>
        <w:t xml:space="preserve">    if backend_path:</w:t>
        <w:br/>
        <w:t xml:space="preserve">        if not any(</w:t>
        <w:br/>
        <w:t xml:space="preserve">            contained_in(obj.__file__, path)</w:t>
        <w:br/>
        <w:t xml:space="preserve">            for path in extra_pathitems</w:t>
        <w:br/>
        <w:t xml:space="preserve">        ):</w:t>
        <w:br/>
        <w:t xml:space="preserve">            raise BackendInvalid("Backend was not loaded from backend-path")</w:t>
        <w:br/>
        <w:br/>
        <w:t xml:space="preserve">    if obj_path:</w:t>
        <w:br/>
        <w:t xml:space="preserve">        for path_part in obj_path.split('.'):</w:t>
        <w:br/>
        <w:t xml:space="preserve">            obj = getattr(obj, path_part)</w:t>
        <w:br/>
        <w:t xml:space="preserve">    return obj</w:t>
        <w:br/>
        <w:br/>
        <w:br/>
        <w:t>def _supported_features():</w:t>
        <w:br/>
        <w:t xml:space="preserve">    """Return the list of options features supported by the backend.</w:t>
        <w:br/>
        <w:br/>
        <w:t xml:space="preserve">    Returns a list of strings.</w:t>
        <w:br/>
        <w:t xml:space="preserve">    The only possible value is 'build_editable'.</w:t>
        <w:br/>
        <w:t xml:space="preserve">    """</w:t>
        <w:br/>
        <w:t xml:space="preserve">    backend = _build_backend()</w:t>
        <w:br/>
        <w:t xml:space="preserve">    features = []</w:t>
        <w:br/>
        <w:t xml:space="preserve">    if hasattr(backend, "build_editable"):</w:t>
        <w:br/>
        <w:t xml:space="preserve">        features.append("build_editable")</w:t>
        <w:br/>
        <w:t xml:space="preserve">    return features</w:t>
        <w:br/>
        <w:br/>
        <w:br/>
        <w:t>def get_requires_for_build_wheel(config_settings):</w:t>
        <w:br/>
        <w:t xml:space="preserve">    """Invoke the optional get_requires_for_build_wheel hook</w:t>
        <w:br/>
        <w:br/>
        <w:t xml:space="preserve">    Returns [] if the hook is not defined.</w:t>
        <w:br/>
        <w:t xml:space="preserve">    """</w:t>
        <w:br/>
        <w:t xml:space="preserve">    backend = _build_backend()</w:t>
        <w:br/>
        <w:t xml:space="preserve">    try:</w:t>
        <w:br/>
        <w:t xml:space="preserve">        hook = backend.get_requires_for_build_wheel</w:t>
        <w:br/>
        <w:t xml:space="preserve">    except AttributeError:</w:t>
        <w:br/>
        <w:t xml:space="preserve">        return []</w:t>
        <w:br/>
        <w:t xml:space="preserve">    else:</w:t>
        <w:br/>
        <w:t xml:space="preserve">        return hook(config_settings)</w:t>
        <w:br/>
        <w:br/>
        <w:br/>
        <w:t>def get_requires_for_build_editable(config_settings):</w:t>
        <w:br/>
        <w:t xml:space="preserve">    """Invoke the optional get_requires_for_build_editable hook</w:t>
        <w:br/>
        <w:br/>
        <w:t xml:space="preserve">    Returns [] if the hook is not defined.</w:t>
        <w:br/>
        <w:t xml:space="preserve">    """</w:t>
        <w:br/>
        <w:t xml:space="preserve">    backend = _build_backend()</w:t>
        <w:br/>
        <w:t xml:space="preserve">    try:</w:t>
        <w:br/>
        <w:t xml:space="preserve">        hook = backend.get_requires_for_build_editable</w:t>
        <w:br/>
        <w:t xml:space="preserve">    except AttributeError:</w:t>
        <w:br/>
        <w:t xml:space="preserve">        return []</w:t>
        <w:br/>
        <w:t xml:space="preserve">    else:</w:t>
        <w:br/>
        <w:t xml:space="preserve">        return hook(config_settings)</w:t>
        <w:br/>
        <w:br/>
        <w:br/>
        <w:t>def prepare_metadata_for_build_wheel(</w:t>
        <w:br/>
        <w:t xml:space="preserve">        metadata_directory, config_settings, _allow_fallback):</w:t>
        <w:br/>
        <w:t xml:space="preserve">    """Invoke optional prepare_metadata_for_build_wheel</w:t>
        <w:br/>
        <w:br/>
        <w:t xml:space="preserve">    Implements a fallback by building a wheel if the hook isn't defined,</w:t>
        <w:br/>
        <w:t xml:space="preserve">    unless _allow_fallback is False in which case HookMissing is raised.</w:t>
        <w:br/>
        <w:t xml:space="preserve">    """</w:t>
        <w:br/>
        <w:t xml:space="preserve">    backend = _build_backend()</w:t>
        <w:br/>
        <w:t xml:space="preserve">    try:</w:t>
        <w:br/>
        <w:t xml:space="preserve">        hook = backend.prepare_metadata_for_build_wheel</w:t>
        <w:br/>
        <w:t xml:space="preserve">    except AttributeError:</w:t>
        <w:br/>
        <w:t xml:space="preserve">        if not _allow_fallback:</w:t>
        <w:br/>
        <w:t xml:space="preserve">            raise HookMissing()</w:t>
        <w:br/>
        <w:t xml:space="preserve">    else:</w:t>
        <w:br/>
        <w:t xml:space="preserve">        return hook(metadata_directory, config_settings)</w:t>
        <w:br/>
        <w:t xml:space="preserve">    # fallback to build_wheel outside the try block to avoid exception chaining</w:t>
        <w:br/>
        <w:t xml:space="preserve">    # which can be confusing to users and is not relevant</w:t>
        <w:br/>
        <w:t xml:space="preserve">    whl_basename = backend.build_wheel(metadata_directory, config_settings)</w:t>
        <w:br/>
        <w:t xml:space="preserve">    return _get_wheel_metadata_from_wheel(whl_basename, metadata_directory,</w:t>
        <w:br/>
        <w:t xml:space="preserve">                                          config_settings)</w:t>
        <w:br/>
        <w:br/>
        <w:br/>
        <w:t>def prepare_metadata_for_build_editable(</w:t>
        <w:br/>
        <w:t xml:space="preserve">        metadata_directory, config_settings, _allow_fallback):</w:t>
        <w:br/>
        <w:t xml:space="preserve">    """Invoke optional prepare_metadata_for_build_editable</w:t>
        <w:br/>
        <w:br/>
        <w:t xml:space="preserve">    Implements a fallback by building an editable wheel if the hook isn't</w:t>
        <w:br/>
        <w:t xml:space="preserve">    defined, unless _allow_fallback is False in which case HookMissing is</w:t>
        <w:br/>
        <w:t xml:space="preserve">    raised.</w:t>
        <w:br/>
        <w:t xml:space="preserve">    """</w:t>
        <w:br/>
        <w:t xml:space="preserve">    backend = _build_backend()</w:t>
        <w:br/>
        <w:t xml:space="preserve">    try:</w:t>
        <w:br/>
        <w:t xml:space="preserve">        hook = backend.prepare_metadata_for_build_editable</w:t>
        <w:br/>
        <w:t xml:space="preserve">    except AttributeError:</w:t>
        <w:br/>
        <w:t xml:space="preserve">        if not _allow_fallback:</w:t>
        <w:br/>
        <w:t xml:space="preserve">            raise HookMissing()</w:t>
        <w:br/>
        <w:t xml:space="preserve">        try:</w:t>
        <w:br/>
        <w:t xml:space="preserve">            build_hook = backend.build_editable</w:t>
        <w:br/>
        <w:t xml:space="preserve">        except AttributeError:</w:t>
        <w:br/>
        <w:t xml:space="preserve">            raise HookMissing(hook_name='build_editable')</w:t>
        <w:br/>
        <w:t xml:space="preserve">        else:</w:t>
        <w:br/>
        <w:t xml:space="preserve">            whl_basename = build_hook(metadata_directory, config_settings)</w:t>
        <w:br/>
        <w:t xml:space="preserve">            return _get_wheel_metadata_from_wheel(whl_basename,</w:t>
        <w:br/>
        <w:t xml:space="preserve">                                                  metadata_directory,</w:t>
        <w:br/>
        <w:t xml:space="preserve">                                                  config_settings)</w:t>
        <w:br/>
        <w:t xml:space="preserve">    else:</w:t>
        <w:br/>
        <w:t xml:space="preserve">        return hook(metadata_directory, config_settings)</w:t>
        <w:br/>
        <w:br/>
        <w:br/>
        <w:t>WHEEL_BUILT_MARKER = 'PEP517_ALREADY_BUILT_WHEEL'</w:t>
        <w:br/>
        <w:br/>
        <w:br/>
        <w:t>def _dist_info_files(whl_zip):</w:t>
        <w:br/>
        <w:t xml:space="preserve">    """Identify the .dist-info folder inside a wheel ZipFile."""</w:t>
        <w:br/>
        <w:t xml:space="preserve">    res = []</w:t>
        <w:br/>
        <w:t xml:space="preserve">    for path in whl_zip.namelist():</w:t>
        <w:br/>
        <w:t xml:space="preserve">        m = re.match(r'[^/\\]+-[^/\\]+\.dist-info/', path)</w:t>
        <w:br/>
        <w:t xml:space="preserve">        if m:</w:t>
        <w:br/>
        <w:t xml:space="preserve">            res.append(path)</w:t>
        <w:br/>
        <w:t xml:space="preserve">    if res:</w:t>
        <w:br/>
        <w:t xml:space="preserve">        return res</w:t>
        <w:br/>
        <w:t xml:space="preserve">    raise Exception("No .dist-info folder found in wheel")</w:t>
        <w:br/>
        <w:br/>
        <w:br/>
        <w:t>def _get_wheel_metadata_from_wheel(</w:t>
        <w:br/>
        <w:t xml:space="preserve">        whl_basename, metadata_directory, config_settings):</w:t>
        <w:br/>
        <w:t xml:space="preserve">    """Extract the metadata from a wheel.</w:t>
        <w:br/>
        <w:br/>
        <w:t xml:space="preserve">    Fallback for when the build backend does not</w:t>
        <w:br/>
        <w:t xml:space="preserve">    define the 'get_wheel_metadata' hook.</w:t>
        <w:br/>
        <w:t xml:space="preserve">    """</w:t>
        <w:br/>
        <w:t xml:space="preserve">    from zipfile import ZipFile</w:t>
        <w:br/>
        <w:t xml:space="preserve">    with open(os.path.join(metadata_directory, WHEEL_BUILT_MARKER), 'wb'):</w:t>
        <w:br/>
        <w:t xml:space="preserve">        pass  # Touch marker file</w:t>
        <w:br/>
        <w:br/>
        <w:t xml:space="preserve">    whl_file = os.path.join(metadata_directory, whl_basename)</w:t>
        <w:br/>
        <w:t xml:space="preserve">    with ZipFile(whl_file) as zipf:</w:t>
        <w:br/>
        <w:t xml:space="preserve">        dist_info = _dist_info_files(zipf)</w:t>
        <w:br/>
        <w:t xml:space="preserve">        zipf.extractall(path=metadata_directory, members=dist_info)</w:t>
        <w:br/>
        <w:t xml:space="preserve">    return dist_info[0].split('/')[0]</w:t>
        <w:br/>
        <w:br/>
        <w:br/>
        <w:t>def _find_already_built_wheel(metadata_directory):</w:t>
        <w:br/>
        <w:t xml:space="preserve">    """Check for a wheel already built during the get_wheel_metadata hook.</w:t>
        <w:br/>
        <w:t xml:space="preserve">    """</w:t>
        <w:br/>
        <w:t xml:space="preserve">    if not metadata_directory:</w:t>
        <w:br/>
        <w:t xml:space="preserve">        return None</w:t>
        <w:br/>
        <w:t xml:space="preserve">    metadata_parent = os.path.dirname(metadata_directory)</w:t>
        <w:br/>
        <w:t xml:space="preserve">    if not os.path.isfile(pjoin(metadata_parent, WHEEL_BUILT_MARKER)):</w:t>
        <w:br/>
        <w:t xml:space="preserve">        return None</w:t>
        <w:br/>
        <w:br/>
        <w:t xml:space="preserve">    whl_files = glob(os.path.join(metadata_parent, '*.whl'))</w:t>
        <w:br/>
        <w:t xml:space="preserve">    if not whl_files:</w:t>
        <w:br/>
        <w:t xml:space="preserve">        print('Found wheel built marker, but no .whl files')</w:t>
        <w:br/>
        <w:t xml:space="preserve">        return None</w:t>
        <w:br/>
        <w:t xml:space="preserve">    if len(whl_files) &gt; 1:</w:t>
        <w:br/>
        <w:t xml:space="preserve">        print('Found multiple .whl files; unspecified behaviour. '</w:t>
        <w:br/>
        <w:t xml:space="preserve">              'Will call build_wheel.')</w:t>
        <w:br/>
        <w:t xml:space="preserve">        return None</w:t>
        <w:br/>
        <w:br/>
        <w:t xml:space="preserve">    # Exactly one .whl file</w:t>
        <w:br/>
        <w:t xml:space="preserve">    return whl_files[0]</w:t>
        <w:br/>
        <w:br/>
        <w:br/>
        <w:t>def build_wheel(wheel_directory, config_settings, metadata_directory=None):</w:t>
        <w:br/>
        <w:t xml:space="preserve">    """Invoke the mandatory build_wheel hook.</w:t>
        <w:br/>
        <w:br/>
        <w:t xml:space="preserve">    If a wheel was already built in the</w:t>
        <w:br/>
        <w:t xml:space="preserve">    prepare_metadata_for_build_wheel fallback, this</w:t>
        <w:br/>
        <w:t xml:space="preserve">    will copy it rather than rebuilding the wheel.</w:t>
        <w:br/>
        <w:t xml:space="preserve">    """</w:t>
        <w:br/>
        <w:t xml:space="preserve">    prebuilt_whl = _find_already_built_wheel(metadata_directory)</w:t>
        <w:br/>
        <w:t xml:space="preserve">    if prebuilt_whl:</w:t>
        <w:br/>
        <w:t xml:space="preserve">        shutil.copy2(prebuilt_whl, wheel_directory)</w:t>
        <w:br/>
        <w:t xml:space="preserve">        return os.path.basename(prebuilt_whl)</w:t>
        <w:br/>
        <w:br/>
        <w:t xml:space="preserve">    return _build_backend().build_wheel(wheel_directory, config_settings,</w:t>
        <w:br/>
        <w:t xml:space="preserve">                                        metadata_directory)</w:t>
        <w:br/>
        <w:br/>
        <w:br/>
        <w:t>def build_editable(wheel_directory, config_settings, metadata_directory=None):</w:t>
        <w:br/>
        <w:t xml:space="preserve">    """Invoke the optional build_editable hook.</w:t>
        <w:br/>
        <w:br/>
        <w:t xml:space="preserve">    If a wheel was already built in the</w:t>
        <w:br/>
        <w:t xml:space="preserve">    prepare_metadata_for_build_editable fallback, this</w:t>
        <w:br/>
        <w:t xml:space="preserve">    will copy it rather than rebuilding the wheel.</w:t>
        <w:br/>
        <w:t xml:space="preserve">    """</w:t>
        <w:br/>
        <w:t xml:space="preserve">    backend = _build_backend()</w:t>
        <w:br/>
        <w:t xml:space="preserve">    try:</w:t>
        <w:br/>
        <w:t xml:space="preserve">        hook = backend.build_editable</w:t>
        <w:br/>
        <w:t xml:space="preserve">    except AttributeError:</w:t>
        <w:br/>
        <w:t xml:space="preserve">        raise HookMissing()</w:t>
        <w:br/>
        <w:t xml:space="preserve">    else:</w:t>
        <w:br/>
        <w:t xml:space="preserve">        prebuilt_whl = _find_already_built_wheel(metadata_directory)</w:t>
        <w:br/>
        <w:t xml:space="preserve">        if prebuilt_whl:</w:t>
        <w:br/>
        <w:t xml:space="preserve">            shutil.copy2(prebuilt_whl, wheel_directory)</w:t>
        <w:br/>
        <w:t xml:space="preserve">            return os.path.basename(prebuilt_whl)</w:t>
        <w:br/>
        <w:br/>
        <w:t xml:space="preserve">        return hook(wheel_directory, config_settings, metadata_directory)</w:t>
        <w:br/>
        <w:br/>
        <w:br/>
        <w:t>def get_requires_for_build_sdist(config_settings):</w:t>
        <w:br/>
        <w:t xml:space="preserve">    """Invoke the optional get_requires_for_build_wheel hook</w:t>
        <w:br/>
        <w:br/>
        <w:t xml:space="preserve">    Returns [] if the hook is not defined.</w:t>
        <w:br/>
        <w:t xml:space="preserve">    """</w:t>
        <w:br/>
        <w:t xml:space="preserve">    backend = _build_backend()</w:t>
        <w:br/>
        <w:t xml:space="preserve">    try:</w:t>
        <w:br/>
        <w:t xml:space="preserve">        hook = backend.get_requires_for_build_sdist</w:t>
        <w:br/>
        <w:t xml:space="preserve">    except AttributeError:</w:t>
        <w:br/>
        <w:t xml:space="preserve">        return []</w:t>
        <w:br/>
        <w:t xml:space="preserve">    else:</w:t>
        <w:br/>
        <w:t xml:space="preserve">        return hook(config_settings)</w:t>
        <w:br/>
        <w:br/>
        <w:br/>
        <w:t>class _DummyException(Exception):</w:t>
        <w:br/>
        <w:t xml:space="preserve">    """Nothing should ever raise this exception"""</w:t>
        <w:br/>
        <w:br/>
        <w:br/>
        <w:t>class GotUnsupportedOperation(Exception):</w:t>
        <w:br/>
        <w:t xml:space="preserve">    """For internal use when backend raises UnsupportedOperation"""</w:t>
        <w:br/>
        <w:t xml:space="preserve">    def __init__(self, traceback):</w:t>
        <w:br/>
        <w:t xml:space="preserve">        self.traceback = traceback</w:t>
        <w:br/>
        <w:br/>
        <w:br/>
        <w:t>def build_sdist(sdist_directory, config_settings):</w:t>
        <w:br/>
        <w:t xml:space="preserve">    """Invoke the mandatory build_sdist hook."""</w:t>
        <w:br/>
        <w:t xml:space="preserve">    backend = _build_backend()</w:t>
        <w:br/>
        <w:t xml:space="preserve">    try:</w:t>
        <w:br/>
        <w:t xml:space="preserve">        return backend.build_sdist(sdist_directory, config_settings)</w:t>
        <w:br/>
        <w:t xml:space="preserve">    except getattr(backend, 'UnsupportedOperation', _DummyException):</w:t>
        <w:br/>
        <w:t xml:space="preserve">        raise GotUnsupportedOperation(traceback.format_exc())</w:t>
        <w:br/>
        <w:br/>
        <w:br/>
        <w:t>HOOK_NAMES = {</w:t>
        <w:br/>
        <w:t xml:space="preserve">    'get_requires_for_build_wheel',</w:t>
        <w:br/>
        <w:t xml:space="preserve">    'prepare_metadata_for_build_wheel',</w:t>
        <w:br/>
        <w:t xml:space="preserve">    'build_wheel',</w:t>
        <w:br/>
        <w:t xml:space="preserve">    'get_requires_for_build_editable',</w:t>
        <w:br/>
        <w:t xml:space="preserve">    'prepare_metadata_for_build_editable',</w:t>
        <w:br/>
        <w:t xml:space="preserve">    'build_editable',</w:t>
        <w:br/>
        <w:t xml:space="preserve">    'get_requires_for_build_sdist',</w:t>
        <w:br/>
        <w:t xml:space="preserve">    'build_sdist',</w:t>
        <w:br/>
        <w:t xml:space="preserve">    '_supported_features',</w:t>
        <w:br/>
        <w:t>}</w:t>
        <w:br/>
        <w:br/>
        <w:br/>
        <w:t>def main():</w:t>
        <w:br/>
        <w:t xml:space="preserve">    if len(sys.argv) &lt; 3:</w:t>
        <w:br/>
        <w:t xml:space="preserve">        sys.exit("Needs args: hook_name, control_dir")</w:t>
        <w:br/>
        <w:t xml:space="preserve">    hook_name = sys.argv[1]</w:t>
        <w:br/>
        <w:t xml:space="preserve">    control_dir = sys.argv[2]</w:t>
        <w:br/>
        <w:t xml:space="preserve">    if hook_name not in HOOK_NAMES:</w:t>
        <w:br/>
        <w:t xml:space="preserve">        sys.exit("Unknown hook: %s" % hook_name)</w:t>
        <w:br/>
        <w:t xml:space="preserve">    hook = globals()[hook_name]</w:t>
        <w:br/>
        <w:br/>
        <w:t xml:space="preserve">    hook_input = read_json(pjoin(control_dir, 'input.json'))</w:t>
        <w:br/>
        <w:br/>
        <w:t xml:space="preserve">    json_out = {'unsupported': False, 'return_val': None}</w:t>
        <w:br/>
        <w:t xml:space="preserve">    try:</w:t>
        <w:br/>
        <w:t xml:space="preserve">        json_out['return_val'] = hook(**hook_input['kwargs'])</w:t>
        <w:br/>
        <w:t xml:space="preserve">    except BackendUnavailable as e:</w:t>
        <w:br/>
        <w:t xml:space="preserve">        json_out['no_backend'] = True</w:t>
        <w:br/>
        <w:t xml:space="preserve">        json_out['traceback'] = e.traceback</w:t>
        <w:br/>
        <w:t xml:space="preserve">    except BackendInvalid as e:</w:t>
        <w:br/>
        <w:t xml:space="preserve">        json_out['backend_invalid'] = True</w:t>
        <w:br/>
        <w:t xml:space="preserve">        json_out['backend_error'] = e.message</w:t>
        <w:br/>
        <w:t xml:space="preserve">    except GotUnsupportedOperation as e:</w:t>
        <w:br/>
        <w:t xml:space="preserve">        json_out['unsupported'] = True</w:t>
        <w:br/>
        <w:t xml:space="preserve">        json_out['traceback'] = e.traceback</w:t>
        <w:br/>
        <w:t xml:space="preserve">    except HookMissing as e:</w:t>
        <w:br/>
        <w:t xml:space="preserve">        json_out['hook_missing'] = True</w:t>
        <w:br/>
        <w:t xml:space="preserve">        json_out['missing_hook_name'] = e.hook_name or hook_name</w:t>
        <w:br/>
        <w:br/>
        <w:t xml:space="preserve">    write_json(json_out, pjoin(control_dir, 'output.json'), indent=2)</w:t>
        <w:br/>
        <w:br/>
        <w:br/>
        <w:t>if __name__ == '__main__':</w:t>
        <w:br/>
        <w:t xml:space="preserve">    main()</w:t>
        <w:br/>
      </w:r>
    </w:p>
    <w:p>
      <w:r>
        <w:t>Fin du fichier : .venv/lib/python3.12/site-packages/pip/_vendor/pyproject_hooks/_in_process/_in_process.py</w:t>
      </w:r>
    </w:p>
    <w:p/>
    <w:p>
      <w:r>
        <w:t>Début du fichier : .venv/lib/python3.12/site-packages/pip/_vendor/requests/__init__.py</w:t>
      </w:r>
    </w:p>
    <w:p>
      <w:r>
        <w:rPr>
          <w:rFonts w:ascii="Consolas" w:hAnsi="Consolas"/>
        </w:rPr>
        <w:t>#   __</w:t>
        <w:br/>
        <w:t>#  /__)  _  _     _   _ _/   _</w:t>
        <w:br/>
        <w:t># / (   (- (/ (/ (- _)  /  _)</w:t>
        <w:br/>
        <w:t>#          /</w:t>
        <w:br/>
        <w:br/>
        <w:t>"""</w:t>
        <w:br/>
        <w:t>Requests HTTP Library</w:t>
        <w:br/>
        <w:t>~~~~~~~~~~~~~~~~~~~~~</w:t>
        <w:br/>
        <w:br/>
        <w:t>Requests is an HTTP library, written in Python, for human beings.</w:t>
        <w:br/>
        <w:t>Basic GET usage:</w:t>
        <w:br/>
        <w:br/>
        <w:t xml:space="preserve">   &gt;&gt;&gt; import requests</w:t>
        <w:br/>
        <w:t xml:space="preserve">   &gt;&gt;&gt; r = requests.get('https://www.python.org')</w:t>
        <w:br/>
        <w:t xml:space="preserve">   &gt;&gt;&gt; r.status_code</w:t>
        <w:br/>
        <w:t xml:space="preserve">   200</w:t>
        <w:br/>
        <w:t xml:space="preserve">   &gt;&gt;&gt; b'Python is a programming language' in r.content</w:t>
        <w:br/>
        <w:t xml:space="preserve">   True</w:t>
        <w:br/>
        <w:br/>
        <w:t>... or POST:</w:t>
        <w:br/>
        <w:br/>
        <w:t xml:space="preserve">   &gt;&gt;&gt; payload = dict(key1='value1', key2='value2')</w:t>
        <w:br/>
        <w:t xml:space="preserve">   &gt;&gt;&gt; r = requests.post('https://httpbin.org/post', data=payload)</w:t>
        <w:br/>
        <w:t xml:space="preserve">   &gt;&gt;&gt; print(r.text)</w:t>
        <w:br/>
        <w:t xml:space="preserve">   {</w:t>
        <w:br/>
        <w:t xml:space="preserve">     ...</w:t>
        <w:br/>
        <w:t xml:space="preserve">     "form": {</w:t>
        <w:br/>
        <w:t xml:space="preserve">       "key1": "value1",</w:t>
        <w:br/>
        <w:t xml:space="preserve">       "key2": "value2"</w:t>
        <w:br/>
        <w:t xml:space="preserve">     },</w:t>
        <w:br/>
        <w:t xml:space="preserve">     ...</w:t>
        <w:br/>
        <w:t xml:space="preserve">   }</w:t>
        <w:br/>
        <w:br/>
        <w:t>The other HTTP methods are supported - see `requests.api`. Full documentation</w:t>
        <w:br/>
        <w:t>is at &lt;https://requests.readthedocs.io&gt;.</w:t>
        <w:br/>
        <w:br/>
        <w:t>:copyright: (c) 2017 by Kenneth Reitz.</w:t>
        <w:br/>
        <w:t>:license: Apache 2.0, see LICENSE for more details.</w:t>
        <w:br/>
        <w:t>"""</w:t>
        <w:br/>
        <w:br/>
        <w:t>import warnings</w:t>
        <w:br/>
        <w:br/>
        <w:t>from pip._vendor import urllib3</w:t>
        <w:br/>
        <w:br/>
        <w:t>from .exceptions import RequestsDependencyWarning</w:t>
        <w:br/>
        <w:br/>
        <w:t>charset_normalizer_version = None</w:t>
        <w:br/>
        <w:br/>
        <w:t>try:</w:t>
        <w:br/>
        <w:t xml:space="preserve">    from pip._vendor.chardet import __version__ as chardet_version</w:t>
        <w:br/>
        <w:t>except ImportError:</w:t>
        <w:br/>
        <w:t xml:space="preserve">    chardet_version = None</w:t>
        <w:br/>
        <w:br/>
        <w:br/>
        <w:t>def check_compatibility(urllib3_version, chardet_version, charset_normalizer_version):</w:t>
        <w:br/>
        <w:t xml:space="preserve">    urllib3_version = urllib3_version.split(".")</w:t>
        <w:br/>
        <w:t xml:space="preserve">    assert urllib3_version != ["dev"]  # Verify urllib3 isn't installed from git.</w:t>
        <w:br/>
        <w:br/>
        <w:t xml:space="preserve">    # Sometimes, urllib3 only reports its version as 16.1.</w:t>
        <w:br/>
        <w:t xml:space="preserve">    if len(urllib3_version) == 2:</w:t>
        <w:br/>
        <w:t xml:space="preserve">        urllib3_version.append("0")</w:t>
        <w:br/>
        <w:br/>
        <w:t xml:space="preserve">    # Check urllib3 for compatibility.</w:t>
        <w:br/>
        <w:t xml:space="preserve">    major, minor, patch = urllib3_version  # noqa: F811</w:t>
        <w:br/>
        <w:t xml:space="preserve">    major, minor, patch = int(major), int(minor), int(patch)</w:t>
        <w:br/>
        <w:t xml:space="preserve">    # urllib3 &gt;= 1.21.1</w:t>
        <w:br/>
        <w:t xml:space="preserve">    assert major &gt;= 1</w:t>
        <w:br/>
        <w:t xml:space="preserve">    if major == 1:</w:t>
        <w:br/>
        <w:t xml:space="preserve">        assert minor &gt;= 21</w:t>
        <w:br/>
        <w:br/>
        <w:t xml:space="preserve">    # Check charset_normalizer for compatibility.</w:t>
        <w:br/>
        <w:t xml:space="preserve">    if chardet_version:</w:t>
        <w:br/>
        <w:t xml:space="preserve">        major, minor, patch = chardet_version.split(".")[:3]</w:t>
        <w:br/>
        <w:t xml:space="preserve">        major, minor, patch = int(major), int(minor), int(patch)</w:t>
        <w:br/>
        <w:t xml:space="preserve">        # chardet_version &gt;= 3.0.2, &lt; 6.0.0</w:t>
        <w:br/>
        <w:t xml:space="preserve">        assert (3, 0, 2) &lt;= (major, minor, patch) &lt; (6, 0, 0)</w:t>
        <w:br/>
        <w:t xml:space="preserve">    elif charset_normalizer_version:</w:t>
        <w:br/>
        <w:t xml:space="preserve">        major, minor, patch = charset_normalizer_version.split(".")[:3]</w:t>
        <w:br/>
        <w:t xml:space="preserve">        major, minor, patch = int(major), int(minor), int(patch)</w:t>
        <w:br/>
        <w:t xml:space="preserve">        # charset_normalizer &gt;= 2.0.0 &lt; 4.0.0</w:t>
        <w:br/>
        <w:t xml:space="preserve">        assert (2, 0, 0) &lt;= (major, minor, patch) &lt; (4, 0, 0)</w:t>
        <w:br/>
        <w:t xml:space="preserve">    else:</w:t>
        <w:br/>
        <w:t xml:space="preserve">        raise Exception("You need either charset_normalizer or chardet installed")</w:t>
        <w:br/>
        <w:br/>
        <w:br/>
        <w:t>def _check_cryptography(cryptography_version):</w:t>
        <w:br/>
        <w:t xml:space="preserve">    # cryptography &lt; 1.3.4</w:t>
        <w:br/>
        <w:t xml:space="preserve">    try:</w:t>
        <w:br/>
        <w:t xml:space="preserve">        cryptography_version = list(map(int, cryptography_version.split(".")))</w:t>
        <w:br/>
        <w:t xml:space="preserve">    except ValueError:</w:t>
        <w:br/>
        <w:t xml:space="preserve">        return</w:t>
        <w:br/>
        <w:br/>
        <w:t xml:space="preserve">    if cryptography_version &lt; [1, 3, 4]:</w:t>
        <w:br/>
        <w:t xml:space="preserve">        warning = "Old version of cryptography ({}) may cause slowdown.".format(</w:t>
        <w:br/>
        <w:t xml:space="preserve">            cryptography_version</w:t>
        <w:br/>
        <w:t xml:space="preserve">        )</w:t>
        <w:br/>
        <w:t xml:space="preserve">        warnings.warn(warning, RequestsDependencyWarning)</w:t>
        <w:br/>
        <w:br/>
        <w:br/>
        <w:t># Check imported dependencies for compatibility.</w:t>
        <w:br/>
        <w:t>try:</w:t>
        <w:br/>
        <w:t xml:space="preserve">    check_compatibility(</w:t>
        <w:br/>
        <w:t xml:space="preserve">        urllib3.__version__, chardet_version, charset_normalizer_version</w:t>
        <w:br/>
        <w:t xml:space="preserve">    )</w:t>
        <w:br/>
        <w:t>except (AssertionError, ValueError):</w:t>
        <w:br/>
        <w:t xml:space="preserve">    warnings.warn(</w:t>
        <w:br/>
        <w:t xml:space="preserve">        "urllib3 ({}) or chardet ({})/charset_normalizer ({}) doesn't match a supported "</w:t>
        <w:br/>
        <w:t xml:space="preserve">        "version!".format(</w:t>
        <w:br/>
        <w:t xml:space="preserve">            urllib3.__version__, chardet_version, charset_normalizer_version</w:t>
        <w:br/>
        <w:t xml:space="preserve">        ),</w:t>
        <w:br/>
        <w:t xml:space="preserve">        RequestsDependencyWarning,</w:t>
        <w:br/>
        <w:t xml:space="preserve">    )</w:t>
        <w:br/>
        <w:br/>
        <w:t># Attempt to enable urllib3's fallback for SNI support</w:t>
        <w:br/>
        <w:t># if the standard library doesn't support SNI or the</w:t>
        <w:br/>
        <w:t># 'ssl' library isn't available.</w:t>
        <w:br/>
        <w:t>try:</w:t>
        <w:br/>
        <w:t xml:space="preserve">    # Note: This logic prevents upgrading cryptography on Windows, if imported</w:t>
        <w:br/>
        <w:t xml:space="preserve">    #       as part of pip.</w:t>
        <w:br/>
        <w:t xml:space="preserve">    from pip._internal.utils.compat import WINDOWS</w:t>
        <w:br/>
        <w:t xml:space="preserve">    if not WINDOWS:</w:t>
        <w:br/>
        <w:t xml:space="preserve">        raise ImportError("pip internals: don't import cryptography on Windows")</w:t>
        <w:br/>
        <w:t xml:space="preserve">    try:</w:t>
        <w:br/>
        <w:t xml:space="preserve">        import ssl</w:t>
        <w:br/>
        <w:t xml:space="preserve">    except ImportError:</w:t>
        <w:br/>
        <w:t xml:space="preserve">        ssl = None</w:t>
        <w:br/>
        <w:br/>
        <w:t xml:space="preserve">    if not getattr(ssl, "HAS_SNI", False):</w:t>
        <w:br/>
        <w:t xml:space="preserve">        from pip._vendor.urllib3.contrib import pyopenssl</w:t>
        <w:br/>
        <w:br/>
        <w:t xml:space="preserve">        pyopenssl.inject_into_urllib3()</w:t>
        <w:br/>
        <w:br/>
        <w:t xml:space="preserve">        # Check cryptography version</w:t>
        <w:br/>
        <w:t xml:space="preserve">        from cryptography import __version__ as cryptography_version</w:t>
        <w:br/>
        <w:br/>
        <w:t xml:space="preserve">        _check_cryptography(cryptography_version)</w:t>
        <w:br/>
        <w:t>except ImportError:</w:t>
        <w:br/>
        <w:t xml:space="preserve">    pass</w:t>
        <w:br/>
        <w:br/>
        <w:t># urllib3's DependencyWarnings should be silenced.</w:t>
        <w:br/>
        <w:t>from pip._vendor.urllib3.exceptions import DependencyWarning</w:t>
        <w:br/>
        <w:br/>
        <w:t>warnings.simplefilter("ignore", DependencyWarning)</w:t>
        <w:br/>
        <w:br/>
        <w:t># Set default logging handler to avoid "No handler found" warnings.</w:t>
        <w:br/>
        <w:t>import logging</w:t>
        <w:br/>
        <w:t>from logging import NullHandler</w:t>
        <w:br/>
        <w:br/>
        <w:t>from . import packages, utils</w:t>
        <w:br/>
        <w:t>from .__version__ import (</w:t>
        <w:br/>
        <w:t xml:space="preserve">    __author__,</w:t>
        <w:br/>
        <w:t xml:space="preserve">    __author_email__,</w:t>
        <w:br/>
        <w:t xml:space="preserve">    __build__,</w:t>
        <w:br/>
        <w:t xml:space="preserve">    __cake__,</w:t>
        <w:br/>
        <w:t xml:space="preserve">    __copyright__,</w:t>
        <w:br/>
        <w:t xml:space="preserve">    __description__,</w:t>
        <w:br/>
        <w:t xml:space="preserve">    __license__,</w:t>
        <w:br/>
        <w:t xml:space="preserve">    __title__,</w:t>
        <w:br/>
        <w:t xml:space="preserve">    __url__,</w:t>
        <w:br/>
        <w:t xml:space="preserve">    __version__,</w:t>
        <w:br/>
        <w:t>)</w:t>
        <w:br/>
        <w:t>from .api import delete, get, head, options, patch, post, put, request</w:t>
        <w:br/>
        <w:t>from .exceptions import (</w:t>
        <w:br/>
        <w:t xml:space="preserve">    ConnectionError,</w:t>
        <w:br/>
        <w:t xml:space="preserve">    ConnectTimeout,</w:t>
        <w:br/>
        <w:t xml:space="preserve">    FileModeWarning,</w:t>
        <w:br/>
        <w:t xml:space="preserve">    HTTPError,</w:t>
        <w:br/>
        <w:t xml:space="preserve">    JSONDecodeError,</w:t>
        <w:br/>
        <w:t xml:space="preserve">    ReadTimeout,</w:t>
        <w:br/>
        <w:t xml:space="preserve">    RequestException,</w:t>
        <w:br/>
        <w:t xml:space="preserve">    Timeout,</w:t>
        <w:br/>
        <w:t xml:space="preserve">    TooManyRedirects,</w:t>
        <w:br/>
        <w:t xml:space="preserve">    URLRequired,</w:t>
        <w:br/>
        <w:t>)</w:t>
        <w:br/>
        <w:t>from .models import PreparedRequest, Request, Response</w:t>
        <w:br/>
        <w:t>from .sessions import Session, session</w:t>
        <w:br/>
        <w:t>from .status_codes import codes</w:t>
        <w:br/>
        <w:br/>
        <w:t>logging.getLogger(__name__).addHandler(NullHandler())</w:t>
        <w:br/>
        <w:br/>
        <w:t># FileModeWarnings go off per the default.</w:t>
        <w:br/>
        <w:t>warnings.simplefilter("default", FileModeWarning, append=True)</w:t>
        <w:br/>
      </w:r>
    </w:p>
    <w:p>
      <w:r>
        <w:t>Fin du fichier : .venv/lib/python3.12/site-packages/pip/_vendor/requests/__init__.py</w:t>
      </w:r>
    </w:p>
    <w:p/>
    <w:p>
      <w:r>
        <w:t>Début du fichier : .venv/lib/python3.12/site-packages/pip/_vendor/requests/__version__.py</w:t>
      </w:r>
    </w:p>
    <w:p>
      <w:r>
        <w:rPr>
          <w:rFonts w:ascii="Consolas" w:hAnsi="Consolas"/>
        </w:rPr>
        <w:t># .-. .-. .-. . . .-. .-. .-. .-.</w:t>
        <w:br/>
        <w:t># |(  |-  |.| | | |-  `-.  |  `-.</w:t>
        <w:br/>
        <w:t># ' ' `-' `-`.`-' `-' `-'  '  `-'</w:t>
        <w:br/>
        <w:br/>
        <w:t>__title__ = "requests"</w:t>
        <w:br/>
        <w:t>__description__ = "Python HTTP for Humans."</w:t>
        <w:br/>
        <w:t>__url__ = "https://requests.readthedocs.io"</w:t>
        <w:br/>
        <w:t>__version__ = "2.31.0"</w:t>
        <w:br/>
        <w:t>__build__ = 0x023100</w:t>
        <w:br/>
        <w:t>__author__ = "Kenneth Reitz"</w:t>
        <w:br/>
        <w:t>__author_email__ = "me@kennethreitz.org"</w:t>
        <w:br/>
        <w:t>__license__ = "Apache 2.0"</w:t>
        <w:br/>
        <w:t>__copyright__ = "Copyright Kenneth Reitz"</w:t>
        <w:br/>
        <w:t>__cake__ = "\u2728 \U0001f370 \u2728"</w:t>
        <w:br/>
      </w:r>
    </w:p>
    <w:p>
      <w:r>
        <w:t>Fin du fichier : .venv/lib/python3.12/site-packages/pip/_vendor/requests/__version__.py</w:t>
      </w:r>
    </w:p>
    <w:p/>
    <w:p>
      <w:r>
        <w:t>Début du fichier : .venv/lib/python3.12/site-packages/pip/_vendor/requests/_internal_utils.py</w:t>
      </w:r>
    </w:p>
    <w:p>
      <w:r>
        <w:rPr>
          <w:rFonts w:ascii="Consolas" w:hAnsi="Consolas"/>
        </w:rPr>
        <w:t>"""</w:t>
        <w:br/>
        <w:t>requests._internal_utils</w:t>
        <w:br/>
        <w:t>~~~~~~~~~~~~~~</w:t>
        <w:br/>
        <w:br/>
        <w:t>Provides utility functions that are consumed internally by Requests</w:t>
        <w:br/>
        <w:t>which depend on extremely few external helpers (such as compat)</w:t>
        <w:br/>
        <w:t>"""</w:t>
        <w:br/>
        <w:t>import re</w:t>
        <w:br/>
        <w:br/>
        <w:t>from .compat import builtin_str</w:t>
        <w:br/>
        <w:br/>
        <w:t>_VALID_HEADER_NAME_RE_BYTE = re.compile(rb"^[^:\s][^:\r\n]*$")</w:t>
        <w:br/>
        <w:t>_VALID_HEADER_NAME_RE_STR = re.compile(r"^[^:\s][^:\r\n]*$")</w:t>
        <w:br/>
        <w:t>_VALID_HEADER_VALUE_RE_BYTE = re.compile(rb"^\S[^\r\n]*$|^$")</w:t>
        <w:br/>
        <w:t>_VALID_HEADER_VALUE_RE_STR = re.compile(r"^\S[^\r\n]*$|^$")</w:t>
        <w:br/>
        <w:br/>
        <w:t>_HEADER_VALIDATORS_STR = (_VALID_HEADER_NAME_RE_STR, _VALID_HEADER_VALUE_RE_STR)</w:t>
        <w:br/>
        <w:t>_HEADER_VALIDATORS_BYTE = (_VALID_HEADER_NAME_RE_BYTE, _VALID_HEADER_VALUE_RE_BYTE)</w:t>
        <w:br/>
        <w:t>HEADER_VALIDATORS = {</w:t>
        <w:br/>
        <w:t xml:space="preserve">    bytes: _HEADER_VALIDATORS_BYTE,</w:t>
        <w:br/>
        <w:t xml:space="preserve">    str: _HEADER_VALIDATORS_STR,</w:t>
        <w:br/>
        <w:t>}</w:t>
        <w:br/>
        <w:br/>
        <w:br/>
        <w:t>def to_native_string(string, encoding="ascii"):</w:t>
        <w:br/>
        <w:t xml:space="preserve">    """Given a string object, regardless of type, returns a representation of</w:t>
        <w:br/>
        <w:t xml:space="preserve">    that string in the native string type, encoding and decoding where</w:t>
        <w:br/>
        <w:t xml:space="preserve">    necessary. This assumes ASCII unless told otherwise.</w:t>
        <w:br/>
        <w:t xml:space="preserve">    """</w:t>
        <w:br/>
        <w:t xml:space="preserve">    if isinstance(string, builtin_str):</w:t>
        <w:br/>
        <w:t xml:space="preserve">        out = string</w:t>
        <w:br/>
        <w:t xml:space="preserve">    else:</w:t>
        <w:br/>
        <w:t xml:space="preserve">        out = string.decode(encoding)</w:t>
        <w:br/>
        <w:br/>
        <w:t xml:space="preserve">    return out</w:t>
        <w:br/>
        <w:br/>
        <w:br/>
        <w:t>def unicode_is_ascii(u_string):</w:t>
        <w:br/>
        <w:t xml:space="preserve">    """Determine if unicode string only contains ASCII characters.</w:t>
        <w:br/>
        <w:br/>
        <w:t xml:space="preserve">    :param str u_string: unicode string to check. Must be unicode</w:t>
        <w:br/>
        <w:t xml:space="preserve">        and not Python 2 `str`.</w:t>
        <w:br/>
        <w:t xml:space="preserve">    :rtype: bool</w:t>
        <w:br/>
        <w:t xml:space="preserve">    """</w:t>
        <w:br/>
        <w:t xml:space="preserve">    assert isinstance(u_string, str)</w:t>
        <w:br/>
        <w:t xml:space="preserve">    try:</w:t>
        <w:br/>
        <w:t xml:space="preserve">        u_string.encode("ascii")</w:t>
        <w:br/>
        <w:t xml:space="preserve">        return True</w:t>
        <w:br/>
        <w:t xml:space="preserve">    except UnicodeEncodeError:</w:t>
        <w:br/>
        <w:t xml:space="preserve">        return False</w:t>
        <w:br/>
      </w:r>
    </w:p>
    <w:p>
      <w:r>
        <w:t>Fin du fichier : .venv/lib/python3.12/site-packages/pip/_vendor/requests/_internal_utils.py</w:t>
      </w:r>
    </w:p>
    <w:p/>
    <w:p>
      <w:r>
        <w:t>Début du fichier : .venv/lib/python3.12/site-packages/pip/_vendor/requests/adapters.py</w:t>
      </w:r>
    </w:p>
    <w:p>
      <w:r>
        <w:rPr>
          <w:rFonts w:ascii="Consolas" w:hAnsi="Consolas"/>
        </w:rPr>
        <w:t>"""</w:t>
        <w:br/>
        <w:t>requests.adapters</w:t>
        <w:br/>
        <w:t>~~~~~~~~~~~~~~~~~</w:t>
        <w:br/>
        <w:br/>
        <w:t>This module contains the transport adapters that Requests uses to define</w:t>
        <w:br/>
        <w:t>and maintain connections.</w:t>
        <w:br/>
        <w:t>"""</w:t>
        <w:br/>
        <w:br/>
        <w:t>import os.path</w:t>
        <w:br/>
        <w:t>import socket  # noqa: F401</w:t>
        <w:br/>
        <w:br/>
        <w:t>from pip._vendor.urllib3.exceptions import ClosedPoolError, ConnectTimeoutError</w:t>
        <w:br/>
        <w:t>from pip._vendor.urllib3.exceptions import HTTPError as _HTTPError</w:t>
        <w:br/>
        <w:t>from pip._vendor.urllib3.exceptions import InvalidHeader as _InvalidHeader</w:t>
        <w:br/>
        <w:t>from pip._vendor.urllib3.exceptions import (</w:t>
        <w:br/>
        <w:t xml:space="preserve">    LocationValueError,</w:t>
        <w:br/>
        <w:t xml:space="preserve">    MaxRetryError,</w:t>
        <w:br/>
        <w:t xml:space="preserve">    NewConnectionError,</w:t>
        <w:br/>
        <w:t xml:space="preserve">    ProtocolError,</w:t>
        <w:br/>
        <w:t>)</w:t>
        <w:br/>
        <w:t>from pip._vendor.urllib3.exceptions import ProxyError as _ProxyError</w:t>
        <w:br/>
        <w:t>from pip._vendor.urllib3.exceptions import ReadTimeoutError, ResponseError</w:t>
        <w:br/>
        <w:t>from pip._vendor.urllib3.exceptions import SSLError as _SSLError</w:t>
        <w:br/>
        <w:t>from pip._vendor.urllib3.poolmanager import PoolManager, proxy_from_url</w:t>
        <w:br/>
        <w:t>from pip._vendor.urllib3.util import Timeout as TimeoutSauce</w:t>
        <w:br/>
        <w:t>from pip._vendor.urllib3.util import parse_url</w:t>
        <w:br/>
        <w:t>from pip._vendor.urllib3.util.retry import Retry</w:t>
        <w:br/>
        <w:br/>
        <w:t>from .auth import _basic_auth_str</w:t>
        <w:br/>
        <w:t>from .compat import basestring, urlparse</w:t>
        <w:br/>
        <w:t>from .cookies import extract_cookies_to_jar</w:t>
        <w:br/>
        <w:t>from .exceptions import (</w:t>
        <w:br/>
        <w:t xml:space="preserve">    ConnectionError,</w:t>
        <w:br/>
        <w:t xml:space="preserve">    ConnectTimeout,</w:t>
        <w:br/>
        <w:t xml:space="preserve">    InvalidHeader,</w:t>
        <w:br/>
        <w:t xml:space="preserve">    InvalidProxyURL,</w:t>
        <w:br/>
        <w:t xml:space="preserve">    InvalidSchema,</w:t>
        <w:br/>
        <w:t xml:space="preserve">    InvalidURL,</w:t>
        <w:br/>
        <w:t xml:space="preserve">    ProxyError,</w:t>
        <w:br/>
        <w:t xml:space="preserve">    ReadTimeout,</w:t>
        <w:br/>
        <w:t xml:space="preserve">    RetryError,</w:t>
        <w:br/>
        <w:t xml:space="preserve">    SSLError,</w:t>
        <w:br/>
        <w:t>)</w:t>
        <w:br/>
        <w:t>from .models import Response</w:t>
        <w:br/>
        <w:t>from .structures import CaseInsensitiveDict</w:t>
        <w:br/>
        <w:t>from .utils import (</w:t>
        <w:br/>
        <w:t xml:space="preserve">    DEFAULT_CA_BUNDLE_PATH,</w:t>
        <w:br/>
        <w:t xml:space="preserve">    extract_zipped_paths,</w:t>
        <w:br/>
        <w:t xml:space="preserve">    get_auth_from_url,</w:t>
        <w:br/>
        <w:t xml:space="preserve">    get_encoding_from_headers,</w:t>
        <w:br/>
        <w:t xml:space="preserve">    prepend_scheme_if_needed,</w:t>
        <w:br/>
        <w:t xml:space="preserve">    select_proxy,</w:t>
        <w:br/>
        <w:t xml:space="preserve">    urldefragauth,</w:t>
        <w:br/>
        <w:t>)</w:t>
        <w:br/>
        <w:br/>
        <w:t>try:</w:t>
        <w:br/>
        <w:t xml:space="preserve">    from pip._vendor.urllib3.contrib.socks import SOCKSProxyManager</w:t>
        <w:br/>
        <w:t>except ImportError:</w:t>
        <w:br/>
        <w:br/>
        <w:t xml:space="preserve">    def SOCKSProxyManager(*args, **kwargs):</w:t>
        <w:br/>
        <w:t xml:space="preserve">        raise InvalidSchema("Missing dependencies for SOCKS support.")</w:t>
        <w:br/>
        <w:br/>
        <w:br/>
        <w:t>DEFAULT_POOLBLOCK = False</w:t>
        <w:br/>
        <w:t>DEFAULT_POOLSIZE = 10</w:t>
        <w:br/>
        <w:t>DEFAULT_RETRIES = 0</w:t>
        <w:br/>
        <w:t>DEFAULT_POOL_TIMEOUT = None</w:t>
        <w:br/>
        <w:br/>
        <w:br/>
        <w:t>class BaseAdapter:</w:t>
        <w:br/>
        <w:t xml:space="preserve">    """The Base Transport Adapter"""</w:t>
        <w:br/>
        <w:br/>
        <w:t xml:space="preserve">    def __init__(self):</w:t>
        <w:br/>
        <w:t xml:space="preserve">        super().__init__()</w:t>
        <w:br/>
        <w:br/>
        <w:t xml:space="preserve">    def send(</w:t>
        <w:br/>
        <w:t xml:space="preserve">        self, request, stream=False, timeout=None, verify=True, cert=None, proxies=None</w:t>
        <w:br/>
        <w:t xml:space="preserve">    ):</w:t>
        <w:br/>
        <w:t xml:space="preserve">        """Sends PreparedRequest object. Returns Response object.</w:t>
        <w:br/>
        <w:br/>
        <w:t xml:space="preserve">        :param request: The :class:`PreparedRequest &lt;PreparedRequest&gt;` being sent.</w:t>
        <w:br/>
        <w:t xml:space="preserve">        :param stream: (optional) Whether to stream the request content.</w:t>
        <w:br/>
        <w:t xml:space="preserve">        :param timeout: (optional) How long to wait for the server to send</w:t>
        <w:br/>
        <w:t xml:space="preserve">            data before giving up, as a float, or a :ref:`(connect timeout,</w:t>
        <w:br/>
        <w:t xml:space="preserve">            read timeout) &lt;timeouts&gt;` tuple.</w:t>
        <w:br/>
        <w:t xml:space="preserve">        :type timeout: float or tuple</w:t>
        <w:br/>
        <w:t xml:space="preserve">        :param verify: (optional) Either a boolean, in which case it controls whether we verify</w:t>
        <w:br/>
        <w:t xml:space="preserve">            the server's TLS certificate, or a string, in which case it must be a path</w:t>
        <w:br/>
        <w:t xml:space="preserve">            to a CA bundle to use</w:t>
        <w:br/>
        <w:t xml:space="preserve">        :param cert: (optional) Any user-provided SSL certificate to be trusted.</w:t>
        <w:br/>
        <w:t xml:space="preserve">        :param proxies: (optional) The proxies dictionary to apply to the request.</w:t>
        <w:br/>
        <w:t xml:space="preserve">        """</w:t>
        <w:br/>
        <w:t xml:space="preserve">        raise NotImplementedError</w:t>
        <w:br/>
        <w:br/>
        <w:t xml:space="preserve">    def close(self):</w:t>
        <w:br/>
        <w:t xml:space="preserve">        """Cleans up adapter specific items."""</w:t>
        <w:br/>
        <w:t xml:space="preserve">        raise NotImplementedError</w:t>
        <w:br/>
        <w:br/>
        <w:br/>
        <w:t>class HTTPAdapter(BaseAdapter):</w:t>
        <w:br/>
        <w:t xml:space="preserve">    """The built-in HTTP Adapter for urllib3.</w:t>
        <w:br/>
        <w:br/>
        <w:t xml:space="preserve">    Provides a general-case interface for Requests sessions to contact HTTP and</w:t>
        <w:br/>
        <w:t xml:space="preserve">    HTTPS urls by implementing the Transport Adapter interface. This class will</w:t>
        <w:br/>
        <w:t xml:space="preserve">    usually be created by the :class:`Session &lt;Session&gt;` class under the</w:t>
        <w:br/>
        <w:t xml:space="preserve">    covers.</w:t>
        <w:br/>
        <w:br/>
        <w:t xml:space="preserve">    :param pool_connections: The number of urllib3 connection pools to cache.</w:t>
        <w:br/>
        <w:t xml:space="preserve">    :param pool_maxsize: The maximum number of connections to save in the pool.</w:t>
        <w:br/>
        <w:t xml:space="preserve">    :param max_retries: The maximum number of retries each connection</w:t>
        <w:br/>
        <w:t xml:space="preserve">        should attempt. Note, this applies only to failed DNS lookups, socket</w:t>
        <w:br/>
        <w:t xml:space="preserve">        connections and connection timeouts, never to requests where data has</w:t>
        <w:br/>
        <w:t xml:space="preserve">        made it to the server. By default, Requests does not retry failed</w:t>
        <w:br/>
        <w:t xml:space="preserve">        connections. If you need granular control over the conditions under</w:t>
        <w:br/>
        <w:t xml:space="preserve">        which we retry a request, import urllib3's ``Retry`` class and pass</w:t>
        <w:br/>
        <w:t xml:space="preserve">        that instead.</w:t>
        <w:br/>
        <w:t xml:space="preserve">    :param pool_block: Whether the connection pool should block for connections.</w:t>
        <w:br/>
        <w:br/>
        <w:t xml:space="preserve">    Usage::</w:t>
        <w:br/>
        <w:br/>
        <w:t xml:space="preserve">      &gt;&gt;&gt; import requests</w:t>
        <w:br/>
        <w:t xml:space="preserve">      &gt;&gt;&gt; s = requests.Session()</w:t>
        <w:br/>
        <w:t xml:space="preserve">      &gt;&gt;&gt; a = requests.adapters.HTTPAdapter(max_retries=3)</w:t>
        <w:br/>
        <w:t xml:space="preserve">      &gt;&gt;&gt; s.mount('http://', a)</w:t>
        <w:br/>
        <w:t xml:space="preserve">    """</w:t>
        <w:br/>
        <w:br/>
        <w:t xml:space="preserve">    __attrs__ = [</w:t>
        <w:br/>
        <w:t xml:space="preserve">        "max_retries",</w:t>
        <w:br/>
        <w:t xml:space="preserve">        "config",</w:t>
        <w:br/>
        <w:t xml:space="preserve">        "_pool_connections",</w:t>
        <w:br/>
        <w:t xml:space="preserve">        "_pool_maxsize",</w:t>
        <w:br/>
        <w:t xml:space="preserve">        "_pool_block",</w:t>
        <w:br/>
        <w:t xml:space="preserve">    ]</w:t>
        <w:br/>
        <w:br/>
        <w:t xml:space="preserve">    def __init__(</w:t>
        <w:br/>
        <w:t xml:space="preserve">        self,</w:t>
        <w:br/>
        <w:t xml:space="preserve">        pool_connections=DEFAULT_POOLSIZE,</w:t>
        <w:br/>
        <w:t xml:space="preserve">        pool_maxsize=DEFAULT_POOLSIZE,</w:t>
        <w:br/>
        <w:t xml:space="preserve">        max_retries=DEFAULT_RETRIES,</w:t>
        <w:br/>
        <w:t xml:space="preserve">        pool_block=DEFAULT_POOLBLOCK,</w:t>
        <w:br/>
        <w:t xml:space="preserve">    ):</w:t>
        <w:br/>
        <w:t xml:space="preserve">        if max_retries == DEFAULT_RETRIES:</w:t>
        <w:br/>
        <w:t xml:space="preserve">            self.max_retries = Retry(0, read=False)</w:t>
        <w:br/>
        <w:t xml:space="preserve">        else:</w:t>
        <w:br/>
        <w:t xml:space="preserve">            self.max_retries = Retry.from_int(max_retries)</w:t>
        <w:br/>
        <w:t xml:space="preserve">        self.config = {}</w:t>
        <w:br/>
        <w:t xml:space="preserve">        self.proxy_manager = {}</w:t>
        <w:br/>
        <w:br/>
        <w:t xml:space="preserve">        super().__init__()</w:t>
        <w:br/>
        <w:br/>
        <w:t xml:space="preserve">        self._pool_connections = pool_connections</w:t>
        <w:br/>
        <w:t xml:space="preserve">        self._pool_maxsize = pool_maxsize</w:t>
        <w:br/>
        <w:t xml:space="preserve">        self._pool_block = pool_block</w:t>
        <w:br/>
        <w:br/>
        <w:t xml:space="preserve">        self.init_poolmanager(pool_connections, pool_maxsize, block=pool_block)</w:t>
        <w:br/>
        <w:br/>
        <w:t xml:space="preserve">    def __getstate__(self):</w:t>
        <w:br/>
        <w:t xml:space="preserve">        return {attr: getattr(self, attr, None) for attr in self.__attrs__}</w:t>
        <w:br/>
        <w:br/>
        <w:t xml:space="preserve">    def __setstate__(self, state):</w:t>
        <w:br/>
        <w:t xml:space="preserve">        # Can't handle by adding 'proxy_manager' to self.__attrs__ because</w:t>
        <w:br/>
        <w:t xml:space="preserve">        # self.poolmanager uses a lambda function, which isn't pickleable.</w:t>
        <w:br/>
        <w:t xml:space="preserve">        self.proxy_manager = {}</w:t>
        <w:br/>
        <w:t xml:space="preserve">        self.config = {}</w:t>
        <w:br/>
        <w:br/>
        <w:t xml:space="preserve">        for attr, value in state.items():</w:t>
        <w:br/>
        <w:t xml:space="preserve">            setattr(self, attr, value)</w:t>
        <w:br/>
        <w:br/>
        <w:t xml:space="preserve">        self.init_poolmanager(</w:t>
        <w:br/>
        <w:t xml:space="preserve">            self._pool_connections, self._pool_maxsize, block=self._pool_block</w:t>
        <w:br/>
        <w:t xml:space="preserve">        )</w:t>
        <w:br/>
        <w:br/>
        <w:t xml:space="preserve">    def init_poolmanager(</w:t>
        <w:br/>
        <w:t xml:space="preserve">        self, connections, maxsize, block=DEFAULT_POOLBLOCK, **pool_kwargs</w:t>
        <w:br/>
        <w:t xml:space="preserve">    ):</w:t>
        <w:br/>
        <w:t xml:space="preserve">        """Initializes a urllib3 PoolManager.</w:t>
        <w:br/>
        <w:br/>
        <w:t xml:space="preserve">        This method should not be called from user code, and is only</w:t>
        <w:br/>
        <w:t xml:space="preserve">        exposed for use when subclassing the</w:t>
        <w:br/>
        <w:t xml:space="preserve">        :class:`HTTPAdapter &lt;requests.adapters.HTTPAdapter&gt;`.</w:t>
        <w:br/>
        <w:br/>
        <w:t xml:space="preserve">        :param connections: The number of urllib3 connection pools to cache.</w:t>
        <w:br/>
        <w:t xml:space="preserve">        :param maxsize: The maximum number of connections to save in the pool.</w:t>
        <w:br/>
        <w:t xml:space="preserve">        :param block: Block when no free connections are available.</w:t>
        <w:br/>
        <w:t xml:space="preserve">        :param pool_kwargs: Extra keyword arguments used to initialize the Pool Manager.</w:t>
        <w:br/>
        <w:t xml:space="preserve">        """</w:t>
        <w:br/>
        <w:t xml:space="preserve">        # save these values for pickling</w:t>
        <w:br/>
        <w:t xml:space="preserve">        self._pool_connections = connections</w:t>
        <w:br/>
        <w:t xml:space="preserve">        self._pool_maxsize = maxsize</w:t>
        <w:br/>
        <w:t xml:space="preserve">        self._pool_block = block</w:t>
        <w:br/>
        <w:br/>
        <w:t xml:space="preserve">        self.poolmanager = PoolManager(</w:t>
        <w:br/>
        <w:t xml:space="preserve">            num_pools=connections,</w:t>
        <w:br/>
        <w:t xml:space="preserve">            maxsize=maxsize,</w:t>
        <w:br/>
        <w:t xml:space="preserve">            block=block,</w:t>
        <w:br/>
        <w:t xml:space="preserve">            **pool_kwargs,</w:t>
        <w:br/>
        <w:t xml:space="preserve">        )</w:t>
        <w:br/>
        <w:br/>
        <w:t xml:space="preserve">    def proxy_manager_for(self, proxy, **proxy_kwargs):</w:t>
        <w:br/>
        <w:t xml:space="preserve">        """Return urllib3 ProxyManager for the given proxy.</w:t>
        <w:br/>
        <w:br/>
        <w:t xml:space="preserve">        This method should not be called from user code, and is only</w:t>
        <w:br/>
        <w:t xml:space="preserve">        exposed for use when subclassing the</w:t>
        <w:br/>
        <w:t xml:space="preserve">        :class:`HTTPAdapter &lt;requests.adapters.HTTPAdapter&gt;`.</w:t>
        <w:br/>
        <w:br/>
        <w:t xml:space="preserve">        :param proxy: The proxy to return a urllib3 ProxyManager for.</w:t>
        <w:br/>
        <w:t xml:space="preserve">        :param proxy_kwargs: Extra keyword arguments used to configure the Proxy Manager.</w:t>
        <w:br/>
        <w:t xml:space="preserve">        :returns: ProxyManager</w:t>
        <w:br/>
        <w:t xml:space="preserve">        :rtype: urllib3.ProxyManager</w:t>
        <w:br/>
        <w:t xml:space="preserve">        """</w:t>
        <w:br/>
        <w:t xml:space="preserve">        if proxy in self.proxy_manager:</w:t>
        <w:br/>
        <w:t xml:space="preserve">            manager = self.proxy_manager[proxy]</w:t>
        <w:br/>
        <w:t xml:space="preserve">        elif proxy.lower().startswith("socks"):</w:t>
        <w:br/>
        <w:t xml:space="preserve">            username, password = get_auth_from_url(proxy)</w:t>
        <w:br/>
        <w:t xml:space="preserve">            manager = self.proxy_manager[proxy] = SOCKSProxyManager(</w:t>
        <w:br/>
        <w:t xml:space="preserve">                proxy,</w:t>
        <w:br/>
        <w:t xml:space="preserve">                username=username,</w:t>
        <w:br/>
        <w:t xml:space="preserve">                password=password,</w:t>
        <w:br/>
        <w:t xml:space="preserve">                num_pools=self._pool_connections,</w:t>
        <w:br/>
        <w:t xml:space="preserve">                maxsize=self._pool_maxsize,</w:t>
        <w:br/>
        <w:t xml:space="preserve">                block=self._pool_block,</w:t>
        <w:br/>
        <w:t xml:space="preserve">                **proxy_kwargs,</w:t>
        <w:br/>
        <w:t xml:space="preserve">            )</w:t>
        <w:br/>
        <w:t xml:space="preserve">        else:</w:t>
        <w:br/>
        <w:t xml:space="preserve">            proxy_headers = self.proxy_headers(proxy)</w:t>
        <w:br/>
        <w:t xml:space="preserve">            manager = self.proxy_manager[proxy] = proxy_from_url(</w:t>
        <w:br/>
        <w:t xml:space="preserve">                proxy,</w:t>
        <w:br/>
        <w:t xml:space="preserve">                proxy_headers=proxy_headers,</w:t>
        <w:br/>
        <w:t xml:space="preserve">                num_pools=self._pool_connections,</w:t>
        <w:br/>
        <w:t xml:space="preserve">                maxsize=self._pool_maxsize,</w:t>
        <w:br/>
        <w:t xml:space="preserve">                block=self._pool_block,</w:t>
        <w:br/>
        <w:t xml:space="preserve">                **proxy_kwargs,</w:t>
        <w:br/>
        <w:t xml:space="preserve">            )</w:t>
        <w:br/>
        <w:br/>
        <w:t xml:space="preserve">        return manager</w:t>
        <w:br/>
        <w:br/>
        <w:t xml:space="preserve">    def cert_verify(self, conn, url, verify, cert):</w:t>
        <w:br/>
        <w:t xml:space="preserve">        """Verify a SSL certificate. This method should not be called from user</w:t>
        <w:br/>
        <w:t xml:space="preserve">        code, and is only exposed for use when subclassing the</w:t>
        <w:br/>
        <w:t xml:space="preserve">        :class:`HTTPAdapter &lt;requests.adapters.HTTPAdapter&gt;`.</w:t>
        <w:br/>
        <w:br/>
        <w:t xml:space="preserve">        :param conn: The urllib3 connection object associated with the cert.</w:t>
        <w:br/>
        <w:t xml:space="preserve">        :param url: The requested URL.</w:t>
        <w:br/>
        <w:t xml:space="preserve">        :param verify: Either a boolean, in which case it controls whether we verify</w:t>
        <w:br/>
        <w:t xml:space="preserve">            the server's TLS certificate, or a string, in which case it must be a path</w:t>
        <w:br/>
        <w:t xml:space="preserve">            to a CA bundle to use</w:t>
        <w:br/>
        <w:t xml:space="preserve">        :param cert: The SSL certificate to verify.</w:t>
        <w:br/>
        <w:t xml:space="preserve">        """</w:t>
        <w:br/>
        <w:t xml:space="preserve">        if url.lower().startswith("https") and verify:</w:t>
        <w:br/>
        <w:br/>
        <w:t xml:space="preserve">            cert_loc = None</w:t>
        <w:br/>
        <w:br/>
        <w:t xml:space="preserve">            # Allow self-specified cert location.</w:t>
        <w:br/>
        <w:t xml:space="preserve">            if verify is not True:</w:t>
        <w:br/>
        <w:t xml:space="preserve">                cert_loc = verify</w:t>
        <w:br/>
        <w:br/>
        <w:t xml:space="preserve">            if not cert_loc:</w:t>
        <w:br/>
        <w:t xml:space="preserve">                cert_loc = extract_zipped_paths(DEFAULT_CA_BUNDLE_PATH)</w:t>
        <w:br/>
        <w:br/>
        <w:t xml:space="preserve">            if not cert_loc or not os.path.exists(cert_loc):</w:t>
        <w:br/>
        <w:t xml:space="preserve">                raise OSError(</w:t>
        <w:br/>
        <w:t xml:space="preserve">                    f"Could not find a suitable TLS CA certificate bundle, "</w:t>
        <w:br/>
        <w:t xml:space="preserve">                    f"invalid path: {cert_loc}"</w:t>
        <w:br/>
        <w:t xml:space="preserve">                )</w:t>
        <w:br/>
        <w:br/>
        <w:t xml:space="preserve">            conn.cert_reqs = "CERT_REQUIRED"</w:t>
        <w:br/>
        <w:br/>
        <w:t xml:space="preserve">            if not os.path.isdir(cert_loc):</w:t>
        <w:br/>
        <w:t xml:space="preserve">                conn.ca_certs = cert_loc</w:t>
        <w:br/>
        <w:t xml:space="preserve">            else:</w:t>
        <w:br/>
        <w:t xml:space="preserve">                conn.ca_cert_dir = cert_loc</w:t>
        <w:br/>
        <w:t xml:space="preserve">        else:</w:t>
        <w:br/>
        <w:t xml:space="preserve">            conn.cert_reqs = "CERT_NONE"</w:t>
        <w:br/>
        <w:t xml:space="preserve">            conn.ca_certs = None</w:t>
        <w:br/>
        <w:t xml:space="preserve">            conn.ca_cert_dir = None</w:t>
        <w:br/>
        <w:br/>
        <w:t xml:space="preserve">        if cert:</w:t>
        <w:br/>
        <w:t xml:space="preserve">            if not isinstance(cert, basestring):</w:t>
        <w:br/>
        <w:t xml:space="preserve">                conn.cert_file = cert[0]</w:t>
        <w:br/>
        <w:t xml:space="preserve">                conn.key_file = cert[1]</w:t>
        <w:br/>
        <w:t xml:space="preserve">            else:</w:t>
        <w:br/>
        <w:t xml:space="preserve">                conn.cert_file = cert</w:t>
        <w:br/>
        <w:t xml:space="preserve">                conn.key_file = None</w:t>
        <w:br/>
        <w:t xml:space="preserve">            if conn.cert_file and not os.path.exists(conn.cert_file):</w:t>
        <w:br/>
        <w:t xml:space="preserve">                raise OSError(</w:t>
        <w:br/>
        <w:t xml:space="preserve">                    f"Could not find the TLS certificate file, "</w:t>
        <w:br/>
        <w:t xml:space="preserve">                    f"invalid path: {conn.cert_file}"</w:t>
        <w:br/>
        <w:t xml:space="preserve">                )</w:t>
        <w:br/>
        <w:t xml:space="preserve">            if conn.key_file and not os.path.exists(conn.key_file):</w:t>
        <w:br/>
        <w:t xml:space="preserve">                raise OSError(</w:t>
        <w:br/>
        <w:t xml:space="preserve">                    f"Could not find the TLS key file, invalid path: {conn.key_file}"</w:t>
        <w:br/>
        <w:t xml:space="preserve">                )</w:t>
        <w:br/>
        <w:br/>
        <w:t xml:space="preserve">    def build_response(self, req, resp):</w:t>
        <w:br/>
        <w:t xml:space="preserve">        """Builds a :class:`Response &lt;requests.Response&gt;` object from a urllib3</w:t>
        <w:br/>
        <w:t xml:space="preserve">        response. This should not be called from user code, and is only exposed</w:t>
        <w:br/>
        <w:t xml:space="preserve">        for use when subclassing the</w:t>
        <w:br/>
        <w:t xml:space="preserve">        :class:`HTTPAdapter &lt;requests.adapters.HTTPAdapter&gt;`</w:t>
        <w:br/>
        <w:br/>
        <w:t xml:space="preserve">        :param req: The :class:`PreparedRequest &lt;PreparedRequest&gt;` used to generate the response.</w:t>
        <w:br/>
        <w:t xml:space="preserve">        :param resp: The urllib3 response object.</w:t>
        <w:br/>
        <w:t xml:space="preserve">        :rtype: requests.Response</w:t>
        <w:br/>
        <w:t xml:space="preserve">        """</w:t>
        <w:br/>
        <w:t xml:space="preserve">        response = Response()</w:t>
        <w:br/>
        <w:br/>
        <w:t xml:space="preserve">        # Fallback to None if there's no status_code, for whatever reason.</w:t>
        <w:br/>
        <w:t xml:space="preserve">        response.status_code = getattr(resp, "status", None)</w:t>
        <w:br/>
        <w:br/>
        <w:t xml:space="preserve">        # Make headers case-insensitive.</w:t>
        <w:br/>
        <w:t xml:space="preserve">        response.headers = CaseInsensitiveDict(getattr(resp, "headers", {}))</w:t>
        <w:br/>
        <w:br/>
        <w:t xml:space="preserve">        # Set encoding.</w:t>
        <w:br/>
        <w:t xml:space="preserve">        response.encoding = get_encoding_from_headers(response.headers)</w:t>
        <w:br/>
        <w:t xml:space="preserve">        response.raw = resp</w:t>
        <w:br/>
        <w:t xml:space="preserve">        response.reason = response.raw.reason</w:t>
        <w:br/>
        <w:br/>
        <w:t xml:space="preserve">        if isinstance(req.url, bytes):</w:t>
        <w:br/>
        <w:t xml:space="preserve">            response.url = req.url.decode("utf-8")</w:t>
        <w:br/>
        <w:t xml:space="preserve">        else:</w:t>
        <w:br/>
        <w:t xml:space="preserve">            response.url = req.url</w:t>
        <w:br/>
        <w:br/>
        <w:t xml:space="preserve">        # Add new cookies from the server.</w:t>
        <w:br/>
        <w:t xml:space="preserve">        extract_cookies_to_jar(response.cookies, req, resp)</w:t>
        <w:br/>
        <w:br/>
        <w:t xml:space="preserve">        # Give the Response some context.</w:t>
        <w:br/>
        <w:t xml:space="preserve">        response.request = req</w:t>
        <w:br/>
        <w:t xml:space="preserve">        response.connection = self</w:t>
        <w:br/>
        <w:br/>
        <w:t xml:space="preserve">        return response</w:t>
        <w:br/>
        <w:br/>
        <w:t xml:space="preserve">    def get_connection(self, url, proxies=None):</w:t>
        <w:br/>
        <w:t xml:space="preserve">        """Returns a urllib3 connection for the given URL. This should not be</w:t>
        <w:br/>
        <w:t xml:space="preserve">        called from user code, and is only exposed for use when subclassing the</w:t>
        <w:br/>
        <w:t xml:space="preserve">        :class:`HTTPAdapter &lt;requests.adapters.HTTPAdapter&gt;`.</w:t>
        <w:br/>
        <w:br/>
        <w:t xml:space="preserve">        :param url: The URL to connect to.</w:t>
        <w:br/>
        <w:t xml:space="preserve">        :param proxies: (optional) A Requests-style dictionary of proxies used on this request.</w:t>
        <w:br/>
        <w:t xml:space="preserve">        :rtype: urllib3.ConnectionPool</w:t>
        <w:br/>
        <w:t xml:space="preserve">        """</w:t>
        <w:br/>
        <w:t xml:space="preserve">        proxy = select_proxy(url, proxies)</w:t>
        <w:br/>
        <w:br/>
        <w:t xml:space="preserve">        if proxy:</w:t>
        <w:br/>
        <w:t xml:space="preserve">            proxy = prepend_scheme_if_needed(proxy, "http")</w:t>
        <w:br/>
        <w:t xml:space="preserve">            proxy_url = parse_url(proxy)</w:t>
        <w:br/>
        <w:t xml:space="preserve">            if not proxy_url.host:</w:t>
        <w:br/>
        <w:t xml:space="preserve">                raise InvalidProxyURL(</w:t>
        <w:br/>
        <w:t xml:space="preserve">                    "Please check proxy URL. It is malformed "</w:t>
        <w:br/>
        <w:t xml:space="preserve">                    "and could be missing the host."</w:t>
        <w:br/>
        <w:t xml:space="preserve">                )</w:t>
        <w:br/>
        <w:t xml:space="preserve">            proxy_manager = self.proxy_manager_for(proxy)</w:t>
        <w:br/>
        <w:t xml:space="preserve">            conn = proxy_manager.connection_from_url(url)</w:t>
        <w:br/>
        <w:t xml:space="preserve">        else:</w:t>
        <w:br/>
        <w:t xml:space="preserve">            # Only scheme should be lower case</w:t>
        <w:br/>
        <w:t xml:space="preserve">            parsed = urlparse(url)</w:t>
        <w:br/>
        <w:t xml:space="preserve">            url = parsed.geturl()</w:t>
        <w:br/>
        <w:t xml:space="preserve">            conn = self.poolmanager.connection_from_url(url)</w:t>
        <w:br/>
        <w:br/>
        <w:t xml:space="preserve">        return conn</w:t>
        <w:br/>
        <w:br/>
        <w:t xml:space="preserve">    def close(self):</w:t>
        <w:br/>
        <w:t xml:space="preserve">        """Disposes of any internal state.</w:t>
        <w:br/>
        <w:br/>
        <w:t xml:space="preserve">        Currently, this closes the PoolManager and any active ProxyManager,</w:t>
        <w:br/>
        <w:t xml:space="preserve">        which closes any pooled connections.</w:t>
        <w:br/>
        <w:t xml:space="preserve">        """</w:t>
        <w:br/>
        <w:t xml:space="preserve">        self.poolmanager.clear()</w:t>
        <w:br/>
        <w:t xml:space="preserve">        for proxy in self.proxy_manager.values():</w:t>
        <w:br/>
        <w:t xml:space="preserve">            proxy.clear()</w:t>
        <w:br/>
        <w:br/>
        <w:t xml:space="preserve">    def request_url(self, request, proxies):</w:t>
        <w:br/>
        <w:t xml:space="preserve">        """Obtain the url to use when making the final request.</w:t>
        <w:br/>
        <w:br/>
        <w:t xml:space="preserve">        If the message is being sent through a HTTP proxy, the full URL has to</w:t>
        <w:br/>
        <w:t xml:space="preserve">        be used. Otherwise, we should only use the path portion of the URL.</w:t>
        <w:br/>
        <w:br/>
        <w:t xml:space="preserve">        This should not be called from user code, and is only exposed for use</w:t>
        <w:br/>
        <w:t xml:space="preserve">        when subclassing the</w:t>
        <w:br/>
        <w:t xml:space="preserve">        :class:`HTTPAdapter &lt;requests.adapters.HTTPAdapter&gt;`.</w:t>
        <w:br/>
        <w:br/>
        <w:t xml:space="preserve">        :param request: The :class:`PreparedRequest &lt;PreparedRequest&gt;` being sent.</w:t>
        <w:br/>
        <w:t xml:space="preserve">        :param proxies: A dictionary of schemes or schemes and hosts to proxy URLs.</w:t>
        <w:br/>
        <w:t xml:space="preserve">        :rtype: str</w:t>
        <w:br/>
        <w:t xml:space="preserve">        """</w:t>
        <w:br/>
        <w:t xml:space="preserve">        proxy = select_proxy(request.url, proxies)</w:t>
        <w:br/>
        <w:t xml:space="preserve">        scheme = urlparse(request.url).scheme</w:t>
        <w:br/>
        <w:br/>
        <w:t xml:space="preserve">        is_proxied_http_request = proxy and scheme != "https"</w:t>
        <w:br/>
        <w:t xml:space="preserve">        using_socks_proxy = False</w:t>
        <w:br/>
        <w:t xml:space="preserve">        if proxy:</w:t>
        <w:br/>
        <w:t xml:space="preserve">            proxy_scheme = urlparse(proxy).scheme.lower()</w:t>
        <w:br/>
        <w:t xml:space="preserve">            using_socks_proxy = proxy_scheme.startswith("socks")</w:t>
        <w:br/>
        <w:br/>
        <w:t xml:space="preserve">        url = request.path_url</w:t>
        <w:br/>
        <w:t xml:space="preserve">        if is_proxied_http_request and not using_socks_proxy:</w:t>
        <w:br/>
        <w:t xml:space="preserve">            url = urldefragauth(request.url)</w:t>
        <w:br/>
        <w:br/>
        <w:t xml:space="preserve">        return url</w:t>
        <w:br/>
        <w:br/>
        <w:t xml:space="preserve">    def add_headers(self, request, **kwargs):</w:t>
        <w:br/>
        <w:t xml:space="preserve">        """Add any headers needed by the connection. As of v2.0 this does</w:t>
        <w:br/>
        <w:t xml:space="preserve">        nothing by default, but is left for overriding by users that subclass</w:t>
        <w:br/>
        <w:t xml:space="preserve">        the :class:`HTTPAdapter &lt;requests.adapters.HTTPAdapter&gt;`.</w:t>
        <w:br/>
        <w:br/>
        <w:t xml:space="preserve">        This should not be called from user code, and is only exposed for use</w:t>
        <w:br/>
        <w:t xml:space="preserve">        when subclassing the</w:t>
        <w:br/>
        <w:t xml:space="preserve">        :class:`HTTPAdapter &lt;requests.adapters.HTTPAdapter&gt;`.</w:t>
        <w:br/>
        <w:br/>
        <w:t xml:space="preserve">        :param request: The :class:`PreparedRequest &lt;PreparedRequest&gt;` to add headers to.</w:t>
        <w:br/>
        <w:t xml:space="preserve">        :param kwargs: The keyword arguments from the call to send().</w:t>
        <w:br/>
        <w:t xml:space="preserve">        """</w:t>
        <w:br/>
        <w:t xml:space="preserve">        pass</w:t>
        <w:br/>
        <w:br/>
        <w:t xml:space="preserve">    def proxy_headers(self, proxy):</w:t>
        <w:br/>
        <w:t xml:space="preserve">        """Returns a dictionary of the headers to add to any request sent</w:t>
        <w:br/>
        <w:t xml:space="preserve">        through a proxy. This works with urllib3 magic to ensure that they are</w:t>
        <w:br/>
        <w:t xml:space="preserve">        correctly sent to the proxy, rather than in a tunnelled request if</w:t>
        <w:br/>
        <w:t xml:space="preserve">        CONNECT is being used.</w:t>
        <w:br/>
        <w:br/>
        <w:t xml:space="preserve">        This should not be called from user code, and is only exposed for use</w:t>
        <w:br/>
        <w:t xml:space="preserve">        when subclassing the</w:t>
        <w:br/>
        <w:t xml:space="preserve">        :class:`HTTPAdapter &lt;requests.adapters.HTTPAdapter&gt;`.</w:t>
        <w:br/>
        <w:br/>
        <w:t xml:space="preserve">        :param proxy: The url of the proxy being used for this request.</w:t>
        <w:br/>
        <w:t xml:space="preserve">        :rtype: dict</w:t>
        <w:br/>
        <w:t xml:space="preserve">        """</w:t>
        <w:br/>
        <w:t xml:space="preserve">        headers = {}</w:t>
        <w:br/>
        <w:t xml:space="preserve">        username, password = get_auth_from_url(proxy)</w:t>
        <w:br/>
        <w:br/>
        <w:t xml:space="preserve">        if username:</w:t>
        <w:br/>
        <w:t xml:space="preserve">            headers["Proxy-Authorization"] = _basic_auth_str(username, password)</w:t>
        <w:br/>
        <w:br/>
        <w:t xml:space="preserve">        return headers</w:t>
        <w:br/>
        <w:br/>
        <w:t xml:space="preserve">    def send(</w:t>
        <w:br/>
        <w:t xml:space="preserve">        self, request, stream=False, timeout=None, verify=True, cert=None, proxies=None</w:t>
        <w:br/>
        <w:t xml:space="preserve">    ):</w:t>
        <w:br/>
        <w:t xml:space="preserve">        """Sends PreparedRequest object. Returns Response object.</w:t>
        <w:br/>
        <w:br/>
        <w:t xml:space="preserve">        :param request: The :class:`PreparedRequest &lt;PreparedRequest&gt;` being sent.</w:t>
        <w:br/>
        <w:t xml:space="preserve">        :param stream: (optional) Whether to stream the request content.</w:t>
        <w:br/>
        <w:t xml:space="preserve">        :param timeout: (optional) How long to wait for the server to send</w:t>
        <w:br/>
        <w:t xml:space="preserve">            data before giving up, as a float, or a :ref:`(connect timeout,</w:t>
        <w:br/>
        <w:t xml:space="preserve">            read timeout) &lt;timeouts&gt;` tuple.</w:t>
        <w:br/>
        <w:t xml:space="preserve">        :type timeout: float or tuple or urllib3 Timeout object</w:t>
        <w:br/>
        <w:t xml:space="preserve">        :param verify: (optional) Either a boolean, in which case it controls whether</w:t>
        <w:br/>
        <w:t xml:space="preserve">            we verify the server's TLS certificate, or a string, in which case it</w:t>
        <w:br/>
        <w:t xml:space="preserve">            must be a path to a CA bundle to use</w:t>
        <w:br/>
        <w:t xml:space="preserve">        :param cert: (optional) Any user-provided SSL certificate to be trusted.</w:t>
        <w:br/>
        <w:t xml:space="preserve">        :param proxies: (optional) The proxies dictionary to apply to the request.</w:t>
        <w:br/>
        <w:t xml:space="preserve">        :rtype: requests.Response</w:t>
        <w:br/>
        <w:t xml:space="preserve">        """</w:t>
        <w:br/>
        <w:br/>
        <w:t xml:space="preserve">        try:</w:t>
        <w:br/>
        <w:t xml:space="preserve">            conn = self.get_connection(request.url, proxies)</w:t>
        <w:br/>
        <w:t xml:space="preserve">        except LocationValueError as e:</w:t>
        <w:br/>
        <w:t xml:space="preserve">            raise InvalidURL(e, request=request)</w:t>
        <w:br/>
        <w:br/>
        <w:t xml:space="preserve">        self.cert_verify(conn, request.url, verify, cert)</w:t>
        <w:br/>
        <w:t xml:space="preserve">        url = self.request_url(request, proxies)</w:t>
        <w:br/>
        <w:t xml:space="preserve">        self.add_headers(</w:t>
        <w:br/>
        <w:t xml:space="preserve">            request,</w:t>
        <w:br/>
        <w:t xml:space="preserve">            stream=stream,</w:t>
        <w:br/>
        <w:t xml:space="preserve">            timeout=timeout,</w:t>
        <w:br/>
        <w:t xml:space="preserve">            verify=verify,</w:t>
        <w:br/>
        <w:t xml:space="preserve">            cert=cert,</w:t>
        <w:br/>
        <w:t xml:space="preserve">            proxies=proxies,</w:t>
        <w:br/>
        <w:t xml:space="preserve">        )</w:t>
        <w:br/>
        <w:br/>
        <w:t xml:space="preserve">        chunked = not (request.body is None or "Content-Length" in request.headers)</w:t>
        <w:br/>
        <w:br/>
        <w:t xml:space="preserve">        if isinstance(timeout, tuple):</w:t>
        <w:br/>
        <w:t xml:space="preserve">            try:</w:t>
        <w:br/>
        <w:t xml:space="preserve">                connect, read = timeout</w:t>
        <w:br/>
        <w:t xml:space="preserve">                timeout = TimeoutSauce(connect=connect, read=read)</w:t>
        <w:br/>
        <w:t xml:space="preserve">            except ValueError:</w:t>
        <w:br/>
        <w:t xml:space="preserve">                raise ValueError(</w:t>
        <w:br/>
        <w:t xml:space="preserve">                    f"Invalid timeout {timeout}. Pass a (connect, read) timeout tuple, "</w:t>
        <w:br/>
        <w:t xml:space="preserve">                    f"or a single float to set both timeouts to the same value."</w:t>
        <w:br/>
        <w:t xml:space="preserve">                )</w:t>
        <w:br/>
        <w:t xml:space="preserve">        elif isinstance(timeout, TimeoutSauce):</w:t>
        <w:br/>
        <w:t xml:space="preserve">            pass</w:t>
        <w:br/>
        <w:t xml:space="preserve">        else:</w:t>
        <w:br/>
        <w:t xml:space="preserve">            timeout = TimeoutSauce(connect=timeout, read=timeout)</w:t>
        <w:br/>
        <w:br/>
        <w:t xml:space="preserve">        try:</w:t>
        <w:br/>
        <w:t xml:space="preserve">            resp = conn.urlopen(</w:t>
        <w:br/>
        <w:t xml:space="preserve">                method=request.method,</w:t>
        <w:br/>
        <w:t xml:space="preserve">                url=url,</w:t>
        <w:br/>
        <w:t xml:space="preserve">                body=request.body,</w:t>
        <w:br/>
        <w:t xml:space="preserve">                headers=request.headers,</w:t>
        <w:br/>
        <w:t xml:space="preserve">                redirect=False,</w:t>
        <w:br/>
        <w:t xml:space="preserve">                assert_same_host=False,</w:t>
        <w:br/>
        <w:t xml:space="preserve">                preload_content=False,</w:t>
        <w:br/>
        <w:t xml:space="preserve">                decode_content=False,</w:t>
        <w:br/>
        <w:t xml:space="preserve">                retries=self.max_retries,</w:t>
        <w:br/>
        <w:t xml:space="preserve">                timeout=timeout,</w:t>
        <w:br/>
        <w:t xml:space="preserve">                chunked=chunked,</w:t>
        <w:br/>
        <w:t xml:space="preserve">            )</w:t>
        <w:br/>
        <w:br/>
        <w:t xml:space="preserve">        except (ProtocolError, OSError) as err:</w:t>
        <w:br/>
        <w:t xml:space="preserve">            raise ConnectionError(err, request=request)</w:t>
        <w:br/>
        <w:br/>
        <w:t xml:space="preserve">        except MaxRetryError as e:</w:t>
        <w:br/>
        <w:t xml:space="preserve">            if isinstance(e.reason, ConnectTimeoutError):</w:t>
        <w:br/>
        <w:t xml:space="preserve">                # TODO: Remove this in 3.0.0: see #2811</w:t>
        <w:br/>
        <w:t xml:space="preserve">                if not isinstance(e.reason, NewConnectionError):</w:t>
        <w:br/>
        <w:t xml:space="preserve">                    raise ConnectTimeout(e, request=request)</w:t>
        <w:br/>
        <w:br/>
        <w:t xml:space="preserve">            if isinstance(e.reason, ResponseError):</w:t>
        <w:br/>
        <w:t xml:space="preserve">                raise RetryError(e, request=request)</w:t>
        <w:br/>
        <w:br/>
        <w:t xml:space="preserve">            if isinstance(e.reason, _ProxyError):</w:t>
        <w:br/>
        <w:t xml:space="preserve">                raise ProxyError(e, request=request)</w:t>
        <w:br/>
        <w:br/>
        <w:t xml:space="preserve">            if isinstance(e.reason, _SSLError):</w:t>
        <w:br/>
        <w:t xml:space="preserve">                # This branch is for urllib3 v1.22 and later.</w:t>
        <w:br/>
        <w:t xml:space="preserve">                raise SSLError(e, request=request)</w:t>
        <w:br/>
        <w:br/>
        <w:t xml:space="preserve">            raise ConnectionError(e, request=request)</w:t>
        <w:br/>
        <w:br/>
        <w:t xml:space="preserve">        except ClosedPoolError as e:</w:t>
        <w:br/>
        <w:t xml:space="preserve">            raise ConnectionError(e, request=request)</w:t>
        <w:br/>
        <w:br/>
        <w:t xml:space="preserve">        except _ProxyError as e:</w:t>
        <w:br/>
        <w:t xml:space="preserve">            raise ProxyError(e)</w:t>
        <w:br/>
        <w:br/>
        <w:t xml:space="preserve">        except (_SSLError, _HTTPError) as e:</w:t>
        <w:br/>
        <w:t xml:space="preserve">            if isinstance(e, _SSLError):</w:t>
        <w:br/>
        <w:t xml:space="preserve">                # This branch is for urllib3 versions earlier than v1.22</w:t>
        <w:br/>
        <w:t xml:space="preserve">                raise SSLError(e, request=request)</w:t>
        <w:br/>
        <w:t xml:space="preserve">            elif isinstance(e, ReadTimeoutError):</w:t>
        <w:br/>
        <w:t xml:space="preserve">                raise ReadTimeout(e, request=request)</w:t>
        <w:br/>
        <w:t xml:space="preserve">            elif isinstance(e, _InvalidHeader):</w:t>
        <w:br/>
        <w:t xml:space="preserve">                raise InvalidHeader(e, request=request)</w:t>
        <w:br/>
        <w:t xml:space="preserve">            else:</w:t>
        <w:br/>
        <w:t xml:space="preserve">                raise</w:t>
        <w:br/>
        <w:br/>
        <w:t xml:space="preserve">        return self.build_response(request, resp)</w:t>
        <w:br/>
      </w:r>
    </w:p>
    <w:p>
      <w:r>
        <w:t>Fin du fichier : .venv/lib/python3.12/site-packages/pip/_vendor/requests/adapters.py</w:t>
      </w:r>
    </w:p>
    <w:p/>
    <w:p>
      <w:r>
        <w:t>Début du fichier : .venv/lib/python3.12/site-packages/pip/_vendor/requests/api.py</w:t>
      </w:r>
    </w:p>
    <w:p>
      <w:r>
        <w:rPr>
          <w:rFonts w:ascii="Consolas" w:hAnsi="Consolas"/>
        </w:rPr>
        <w:t>"""</w:t>
        <w:br/>
        <w:t>requests.api</w:t>
        <w:br/>
        <w:t>~~~~~~~~~~~~</w:t>
        <w:br/>
        <w:br/>
        <w:t>This module implements the Requests API.</w:t>
        <w:br/>
        <w:br/>
        <w:t>:copyright: (c) 2012 by Kenneth Reitz.</w:t>
        <w:br/>
        <w:t>:license: Apache2, see LICENSE for more details.</w:t>
        <w:br/>
        <w:t>"""</w:t>
        <w:br/>
        <w:br/>
        <w:t>from . import sessions</w:t>
        <w:br/>
        <w:br/>
        <w:br/>
        <w:t>def request(method, url, **kwargs):</w:t>
        <w:br/>
        <w:t xml:space="preserve">    """Constructs and sends a :class:`Request &lt;Request&gt;`.</w:t>
        <w:br/>
        <w:br/>
        <w:t xml:space="preserve">    :param method: method for the new :class:`Request` object: ``GET``, ``OPTIONS``, ``HEAD``, ``POST``, ``PUT``, ``PATCH``, or ``DELETE``.</w:t>
        <w:br/>
        <w:t xml:space="preserve">    :param url: URL for the new :class:`Request` object.</w:t>
        <w:br/>
        <w:t xml:space="preserve">    :param params: (optional) Dictionary, list of tuples or bytes to send</w:t>
        <w:br/>
        <w:t xml:space="preserve">        in the query string for the :class:`Request`.</w:t>
        <w:br/>
        <w:t xml:space="preserve">    :param data: (optional) Dictionary, list of tuples, bytes, or file-like</w:t>
        <w:br/>
        <w:t xml:space="preserve">        object to send in the body of the :class:`Request`.</w:t>
        <w:br/>
        <w:t xml:space="preserve">    :param json: (optional) A JSON serializable Python object to send in the body of the :class:`Request`.</w:t>
        <w:br/>
        <w:t xml:space="preserve">    :param headers: (optional) Dictionary of HTTP Headers to send with the :class:`Request`.</w:t>
        <w:br/>
        <w:t xml:space="preserve">    :param cookies: (optional) Dict or CookieJar object to send with the :class:`Request`.</w:t>
        <w:br/>
        <w:t xml:space="preserve">    :param files: (optional) Dictionary of ``'name': file-like-objects`` (or ``{'name': file-tuple}``) for multipart encoding upload.</w:t>
        <w:br/>
        <w:t xml:space="preserve">        ``file-tuple`` can be a 2-tuple ``('filename', fileobj)``, 3-tuple ``('filename', fileobj, 'content_type')``</w:t>
        <w:br/>
        <w:t xml:space="preserve">        or a 4-tuple ``('filename', fileobj, 'content_type', custom_headers)``, where ``'content-type'`` is a string</w:t>
        <w:br/>
        <w:t xml:space="preserve">        defining the content type of the given file and ``custom_headers`` a dict-like object containing additional headers</w:t>
        <w:br/>
        <w:t xml:space="preserve">        to add for the file.</w:t>
        <w:br/>
        <w:t xml:space="preserve">    :param auth: (optional) Auth tuple to enable Basic/Digest/Custom HTTP Auth.</w:t>
        <w:br/>
        <w:t xml:space="preserve">    :param timeout: (optional) How many seconds to wait for the server to send data</w:t>
        <w:br/>
        <w:t xml:space="preserve">        before giving up, as a float, or a :ref:`(connect timeout, read</w:t>
        <w:br/>
        <w:t xml:space="preserve">        timeout) &lt;timeouts&gt;` tuple.</w:t>
        <w:br/>
        <w:t xml:space="preserve">    :type timeout: float or tuple</w:t>
        <w:br/>
        <w:t xml:space="preserve">    :param allow_redirects: (optional) Boolean. Enable/disable GET/OPTIONS/POST/PUT/PATCH/DELETE/HEAD redirection. Defaults to ``True``.</w:t>
        <w:br/>
        <w:t xml:space="preserve">    :type allow_redirects: bool</w:t>
        <w:br/>
        <w:t xml:space="preserve">    :param proxies: (optional) Dictionary mapping protocol to the URL of the proxy.</w:t>
        <w:br/>
        <w:t xml:space="preserve">    :param verify: (optional) Either a boolean, in which case it controls whether we verify</w:t>
        <w:br/>
        <w:t xml:space="preserve">            the server's TLS certificate, or a string, in which case it must be a path</w:t>
        <w:br/>
        <w:t xml:space="preserve">            to a CA bundle to use. Defaults to ``True``.</w:t>
        <w:br/>
        <w:t xml:space="preserve">    :param stream: (optional) if ``False``, the response content will be immediately downloaded.</w:t>
        <w:br/>
        <w:t xml:space="preserve">    :param cert: (optional) if String, path to ssl client cert file (.pem). If Tuple, ('cert', 'key') pair.</w:t>
        <w:br/>
        <w:t xml:space="preserve">    :return: :class:`Response &lt;Response&gt;` object</w:t>
        <w:br/>
        <w:t xml:space="preserve">    :rtype: requests.Response</w:t>
        <w:br/>
        <w:br/>
        <w:t xml:space="preserve">    Usage::</w:t>
        <w:br/>
        <w:br/>
        <w:t xml:space="preserve">      &gt;&gt;&gt; import requests</w:t>
        <w:br/>
        <w:t xml:space="preserve">      &gt;&gt;&gt; req = requests.request('GET', 'https://httpbin.org/get')</w:t>
        <w:br/>
        <w:t xml:space="preserve">      &gt;&gt;&gt; req</w:t>
        <w:br/>
        <w:t xml:space="preserve">      &lt;Response [200]&gt;</w:t>
        <w:br/>
        <w:t xml:space="preserve">    """</w:t>
        <w:br/>
        <w:br/>
        <w:t xml:space="preserve">    # By using the 'with' statement we are sure the session is closed, thus we</w:t>
        <w:br/>
        <w:t xml:space="preserve">    # avoid leaving sockets open which can trigger a ResourceWarning in some</w:t>
        <w:br/>
        <w:t xml:space="preserve">    # cases, and look like a memory leak in others.</w:t>
        <w:br/>
        <w:t xml:space="preserve">    with sessions.Session() as session:</w:t>
        <w:br/>
        <w:t xml:space="preserve">        return session.request(method=method, url=url, **kwargs)</w:t>
        <w:br/>
        <w:br/>
        <w:br/>
        <w:t>def get(url, params=None, **kwargs):</w:t>
        <w:br/>
        <w:t xml:space="preserve">    r"""Sends a GET request.</w:t>
        <w:br/>
        <w:br/>
        <w:t xml:space="preserve">    :param url: URL for the new :class:`Request` object.</w:t>
        <w:br/>
        <w:t xml:space="preserve">    :param params: (optional) Dictionary, list of tuples or bytes to send</w:t>
        <w:br/>
        <w:t xml:space="preserve">        in the query string for the :class:`Request`.</w:t>
        <w:br/>
        <w:t xml:space="preserve">    :param \*\*kwargs: Optional arguments that ``request`` takes.</w:t>
        <w:br/>
        <w:t xml:space="preserve">    :return: :class:`Response &lt;Response&gt;` object</w:t>
        <w:br/>
        <w:t xml:space="preserve">    :rtype: requests.Response</w:t>
        <w:br/>
        <w:t xml:space="preserve">    """</w:t>
        <w:br/>
        <w:br/>
        <w:t xml:space="preserve">    return request("get", url, params=params, **kwargs)</w:t>
        <w:br/>
        <w:br/>
        <w:br/>
        <w:t>def options(url, **kwargs):</w:t>
        <w:br/>
        <w:t xml:space="preserve">    r"""Sends an OPTIONS request.</w:t>
        <w:br/>
        <w:br/>
        <w:t xml:space="preserve">    :param url: URL for the new :class:`Request` object.</w:t>
        <w:br/>
        <w:t xml:space="preserve">    :param \*\*kwargs: Optional arguments that ``request`` takes.</w:t>
        <w:br/>
        <w:t xml:space="preserve">    :return: :class:`Response &lt;Response&gt;` object</w:t>
        <w:br/>
        <w:t xml:space="preserve">    :rtype: requests.Response</w:t>
        <w:br/>
        <w:t xml:space="preserve">    """</w:t>
        <w:br/>
        <w:br/>
        <w:t xml:space="preserve">    return request("options", url, **kwargs)</w:t>
        <w:br/>
        <w:br/>
        <w:br/>
        <w:t>def head(url, **kwargs):</w:t>
        <w:br/>
        <w:t xml:space="preserve">    r"""Sends a HEAD request.</w:t>
        <w:br/>
        <w:br/>
        <w:t xml:space="preserve">    :param url: URL for the new :class:`Request` object.</w:t>
        <w:br/>
        <w:t xml:space="preserve">    :param \*\*kwargs: Optional arguments that ``request`` takes. If</w:t>
        <w:br/>
        <w:t xml:space="preserve">        `allow_redirects` is not provided, it will be set to `False` (as</w:t>
        <w:br/>
        <w:t xml:space="preserve">        opposed to the default :meth:`request` behavior).</w:t>
        <w:br/>
        <w:t xml:space="preserve">    :return: :class:`Response &lt;Response&gt;` object</w:t>
        <w:br/>
        <w:t xml:space="preserve">    :rtype: requests.Response</w:t>
        <w:br/>
        <w:t xml:space="preserve">    """</w:t>
        <w:br/>
        <w:br/>
        <w:t xml:space="preserve">    kwargs.setdefault("allow_redirects", False)</w:t>
        <w:br/>
        <w:t xml:space="preserve">    return request("head", url, **kwargs)</w:t>
        <w:br/>
        <w:br/>
        <w:br/>
        <w:t>def post(url, data=None, json=None, **kwargs):</w:t>
        <w:br/>
        <w:t xml:space="preserve">    r"""Sends a POST request.</w:t>
        <w:br/>
        <w:br/>
        <w:t xml:space="preserve">    :param url: URL for the new :class:`Request` object.</w:t>
        <w:br/>
        <w:t xml:space="preserve">    :param data: (optional) Dictionary, list of tuples, bytes, or file-like</w:t>
        <w:br/>
        <w:t xml:space="preserve">        object to send in the body of the :class:`Request`.</w:t>
        <w:br/>
        <w:t xml:space="preserve">    :param json: (optional) A JSON serializable Python object to send in the body of the :class:`Request`.</w:t>
        <w:br/>
        <w:t xml:space="preserve">    :param \*\*kwargs: Optional arguments that ``request`` takes.</w:t>
        <w:br/>
        <w:t xml:space="preserve">    :return: :class:`Response &lt;Response&gt;` object</w:t>
        <w:br/>
        <w:t xml:space="preserve">    :rtype: requests.Response</w:t>
        <w:br/>
        <w:t xml:space="preserve">    """</w:t>
        <w:br/>
        <w:br/>
        <w:t xml:space="preserve">    return request("post", url, data=data, json=json, **kwargs)</w:t>
        <w:br/>
        <w:br/>
        <w:br/>
        <w:t>def put(url, data=None, **kwargs):</w:t>
        <w:br/>
        <w:t xml:space="preserve">    r"""Sends a PUT request.</w:t>
        <w:br/>
        <w:br/>
        <w:t xml:space="preserve">    :param url: URL for the new :class:`Request` object.</w:t>
        <w:br/>
        <w:t xml:space="preserve">    :param data: (optional) Dictionary, list of tuples, bytes, or file-like</w:t>
        <w:br/>
        <w:t xml:space="preserve">        object to send in the body of the :class:`Request`.</w:t>
        <w:br/>
        <w:t xml:space="preserve">    :param json: (optional) A JSON serializable Python object to send in the body of the :class:`Request`.</w:t>
        <w:br/>
        <w:t xml:space="preserve">    :param \*\*kwargs: Optional arguments that ``request`` takes.</w:t>
        <w:br/>
        <w:t xml:space="preserve">    :return: :class:`Response &lt;Response&gt;` object</w:t>
        <w:br/>
        <w:t xml:space="preserve">    :rtype: requests.Response</w:t>
        <w:br/>
        <w:t xml:space="preserve">    """</w:t>
        <w:br/>
        <w:br/>
        <w:t xml:space="preserve">    return request("put", url, data=data, **kwargs)</w:t>
        <w:br/>
        <w:br/>
        <w:br/>
        <w:t>def patch(url, data=None, **kwargs):</w:t>
        <w:br/>
        <w:t xml:space="preserve">    r"""Sends a PATCH request.</w:t>
        <w:br/>
        <w:br/>
        <w:t xml:space="preserve">    :param url: URL for the new :class:`Request` object.</w:t>
        <w:br/>
        <w:t xml:space="preserve">    :param data: (optional) Dictionary, list of tuples, bytes, or file-like</w:t>
        <w:br/>
        <w:t xml:space="preserve">        object to send in the body of the :class:`Request`.</w:t>
        <w:br/>
        <w:t xml:space="preserve">    :param json: (optional) A JSON serializable Python object to send in the body of the :class:`Request`.</w:t>
        <w:br/>
        <w:t xml:space="preserve">    :param \*\*kwargs: Optional arguments that ``request`` takes.</w:t>
        <w:br/>
        <w:t xml:space="preserve">    :return: :class:`Response &lt;Response&gt;` object</w:t>
        <w:br/>
        <w:t xml:space="preserve">    :rtype: requests.Response</w:t>
        <w:br/>
        <w:t xml:space="preserve">    """</w:t>
        <w:br/>
        <w:br/>
        <w:t xml:space="preserve">    return request("patch", url, data=data, **kwargs)</w:t>
        <w:br/>
        <w:br/>
        <w:br/>
        <w:t>def delete(url, **kwargs):</w:t>
        <w:br/>
        <w:t xml:space="preserve">    r"""Sends a DELETE request.</w:t>
        <w:br/>
        <w:br/>
        <w:t xml:space="preserve">    :param url: URL for the new :class:`Request` object.</w:t>
        <w:br/>
        <w:t xml:space="preserve">    :param \*\*kwargs: Optional arguments that ``request`` takes.</w:t>
        <w:br/>
        <w:t xml:space="preserve">    :return: :class:`Response &lt;Response&gt;` object</w:t>
        <w:br/>
        <w:t xml:space="preserve">    :rtype: requests.Response</w:t>
        <w:br/>
        <w:t xml:space="preserve">    """</w:t>
        <w:br/>
        <w:br/>
        <w:t xml:space="preserve">    return request("delete", url, **kwargs)</w:t>
        <w:br/>
      </w:r>
    </w:p>
    <w:p>
      <w:r>
        <w:t>Fin du fichier : .venv/lib/python3.12/site-packages/pip/_vendor/requests/api.py</w:t>
      </w:r>
    </w:p>
    <w:p/>
    <w:p>
      <w:r>
        <w:t>Début du fichier : .venv/lib/python3.12/site-packages/pip/_vendor/requests/auth.py</w:t>
      </w:r>
    </w:p>
    <w:p>
      <w:r>
        <w:rPr>
          <w:rFonts w:ascii="Consolas" w:hAnsi="Consolas"/>
        </w:rPr>
        <w:t>"""</w:t>
        <w:br/>
        <w:t>requests.auth</w:t>
        <w:br/>
        <w:t>~~~~~~~~~~~~~</w:t>
        <w:br/>
        <w:br/>
        <w:t>This module contains the authentication handlers for Requests.</w:t>
        <w:br/>
        <w:t>"""</w:t>
        <w:br/>
        <w:br/>
        <w:t>import hashlib</w:t>
        <w:br/>
        <w:t>import os</w:t>
        <w:br/>
        <w:t>import re</w:t>
        <w:br/>
        <w:t>import threading</w:t>
        <w:br/>
        <w:t>import time</w:t>
        <w:br/>
        <w:t>import warnings</w:t>
        <w:br/>
        <w:t>from base64 import b64encode</w:t>
        <w:br/>
        <w:br/>
        <w:t>from ._internal_utils import to_native_string</w:t>
        <w:br/>
        <w:t>from .compat import basestring, str, urlparse</w:t>
        <w:br/>
        <w:t>from .cookies import extract_cookies_to_jar</w:t>
        <w:br/>
        <w:t>from .utils import parse_dict_header</w:t>
        <w:br/>
        <w:br/>
        <w:t>CONTENT_TYPE_FORM_URLENCODED = "application/x-www-form-urlencoded"</w:t>
        <w:br/>
        <w:t>CONTENT_TYPE_MULTI_PART = "multipart/form-data"</w:t>
        <w:br/>
        <w:br/>
        <w:br/>
        <w:t>def _basic_auth_str(username, password):</w:t>
        <w:br/>
        <w:t xml:space="preserve">    """Returns a Basic Auth string."""</w:t>
        <w:br/>
        <w:br/>
        <w:t xml:space="preserve">    # "I want us to put a big-ol' comment on top of it that</w:t>
        <w:br/>
        <w:t xml:space="preserve">    # says that this behaviour is dumb but we need to preserve</w:t>
        <w:br/>
        <w:t xml:space="preserve">    # it because people are relying on it."</w:t>
        <w:br/>
        <w:t xml:space="preserve">    #    - Lukasa</w:t>
        <w:br/>
        <w:t xml:space="preserve">    #</w:t>
        <w:br/>
        <w:t xml:space="preserve">    # These are here solely to maintain backwards compatibility</w:t>
        <w:br/>
        <w:t xml:space="preserve">    # for things like ints. This will be removed in 3.0.0.</w:t>
        <w:br/>
        <w:t xml:space="preserve">    if not isinstance(username, basestring):</w:t>
        <w:br/>
        <w:t xml:space="preserve">        warnings.warn(</w:t>
        <w:br/>
        <w:t xml:space="preserve">            "Non-string usernames will no longer be supported in Requests "</w:t>
        <w:br/>
        <w:t xml:space="preserve">            "3.0.0. Please convert the object you've passed in ({!r}) to "</w:t>
        <w:br/>
        <w:t xml:space="preserve">            "a string or bytes object in the near future to avoid "</w:t>
        <w:br/>
        <w:t xml:space="preserve">            "problems.".format(username),</w:t>
        <w:br/>
        <w:t xml:space="preserve">            category=DeprecationWarning,</w:t>
        <w:br/>
        <w:t xml:space="preserve">        )</w:t>
        <w:br/>
        <w:t xml:space="preserve">        username = str(username)</w:t>
        <w:br/>
        <w:br/>
        <w:t xml:space="preserve">    if not isinstance(password, basestring):</w:t>
        <w:br/>
        <w:t xml:space="preserve">        warnings.warn(</w:t>
        <w:br/>
        <w:t xml:space="preserve">            "Non-string passwords will no longer be supported in Requests "</w:t>
        <w:br/>
        <w:t xml:space="preserve">            "3.0.0. Please convert the object you've passed in ({!r}) to "</w:t>
        <w:br/>
        <w:t xml:space="preserve">            "a string or bytes object in the near future to avoid "</w:t>
        <w:br/>
        <w:t xml:space="preserve">            "problems.".format(type(password)),</w:t>
        <w:br/>
        <w:t xml:space="preserve">            category=DeprecationWarning,</w:t>
        <w:br/>
        <w:t xml:space="preserve">        )</w:t>
        <w:br/>
        <w:t xml:space="preserve">        password = str(password)</w:t>
        <w:br/>
        <w:t xml:space="preserve">    # -- End Removal --</w:t>
        <w:br/>
        <w:br/>
        <w:t xml:space="preserve">    if isinstance(username, str):</w:t>
        <w:br/>
        <w:t xml:space="preserve">        username = username.encode("latin1")</w:t>
        <w:br/>
        <w:br/>
        <w:t xml:space="preserve">    if isinstance(password, str):</w:t>
        <w:br/>
        <w:t xml:space="preserve">        password = password.encode("latin1")</w:t>
        <w:br/>
        <w:br/>
        <w:t xml:space="preserve">    authstr = "Basic " + to_native_string(</w:t>
        <w:br/>
        <w:t xml:space="preserve">        b64encode(b":".join((username, password))).strip()</w:t>
        <w:br/>
        <w:t xml:space="preserve">    )</w:t>
        <w:br/>
        <w:br/>
        <w:t xml:space="preserve">    return authstr</w:t>
        <w:br/>
        <w:br/>
        <w:br/>
        <w:t>class AuthBase:</w:t>
        <w:br/>
        <w:t xml:space="preserve">    """Base class that all auth implementations derive from"""</w:t>
        <w:br/>
        <w:br/>
        <w:t xml:space="preserve">    def __call__(self, r):</w:t>
        <w:br/>
        <w:t xml:space="preserve">        raise NotImplementedError("Auth hooks must be callable.")</w:t>
        <w:br/>
        <w:br/>
        <w:br/>
        <w:t>class HTTPBasicAuth(AuthBase):</w:t>
        <w:br/>
        <w:t xml:space="preserve">    """Attaches HTTP Basic Authentication to the given Request object."""</w:t>
        <w:br/>
        <w:br/>
        <w:t xml:space="preserve">    def __init__(self, username, password):</w:t>
        <w:br/>
        <w:t xml:space="preserve">        self.username = username</w:t>
        <w:br/>
        <w:t xml:space="preserve">        self.password = password</w:t>
        <w:br/>
        <w:br/>
        <w:t xml:space="preserve">    def __eq__(self, other):</w:t>
        <w:br/>
        <w:t xml:space="preserve">        return all(</w:t>
        <w:br/>
        <w:t xml:space="preserve">            [</w:t>
        <w:br/>
        <w:t xml:space="preserve">                self.username == getattr(other, "username", None),</w:t>
        <w:br/>
        <w:t xml:space="preserve">                self.password == getattr(other, "password", None),</w:t>
        <w:br/>
        <w:t xml:space="preserve">            ]</w:t>
        <w:br/>
        <w:t xml:space="preserve">        )</w:t>
        <w:br/>
        <w:br/>
        <w:t xml:space="preserve">    def __ne__(self, other):</w:t>
        <w:br/>
        <w:t xml:space="preserve">        return not self == other</w:t>
        <w:br/>
        <w:br/>
        <w:t xml:space="preserve">    def __call__(self, r):</w:t>
        <w:br/>
        <w:t xml:space="preserve">        r.headers["Authorization"] = _basic_auth_str(self.username, self.password)</w:t>
        <w:br/>
        <w:t xml:space="preserve">        return r</w:t>
        <w:br/>
        <w:br/>
        <w:br/>
        <w:t>class HTTPProxyAuth(HTTPBasicAuth):</w:t>
        <w:br/>
        <w:t xml:space="preserve">    """Attaches HTTP Proxy Authentication to a given Request object."""</w:t>
        <w:br/>
        <w:br/>
        <w:t xml:space="preserve">    def __call__(self, r):</w:t>
        <w:br/>
        <w:t xml:space="preserve">        r.headers["Proxy-Authorization"] = _basic_auth_str(self.username, self.password)</w:t>
        <w:br/>
        <w:t xml:space="preserve">        return r</w:t>
        <w:br/>
        <w:br/>
        <w:br/>
        <w:t>class HTTPDigestAuth(AuthBase):</w:t>
        <w:br/>
        <w:t xml:space="preserve">    """Attaches HTTP Digest Authentication to the given Request object."""</w:t>
        <w:br/>
        <w:br/>
        <w:t xml:space="preserve">    def __init__(self, username, password):</w:t>
        <w:br/>
        <w:t xml:space="preserve">        self.username = username</w:t>
        <w:br/>
        <w:t xml:space="preserve">        self.password = password</w:t>
        <w:br/>
        <w:t xml:space="preserve">        # Keep state in per-thread local storage</w:t>
        <w:br/>
        <w:t xml:space="preserve">        self._thread_local = threading.local()</w:t>
        <w:br/>
        <w:br/>
        <w:t xml:space="preserve">    def init_per_thread_state(self):</w:t>
        <w:br/>
        <w:t xml:space="preserve">        # Ensure state is initialized just once per-thread</w:t>
        <w:br/>
        <w:t xml:space="preserve">        if not hasattr(self._thread_local, "init"):</w:t>
        <w:br/>
        <w:t xml:space="preserve">            self._thread_local.init = True</w:t>
        <w:br/>
        <w:t xml:space="preserve">            self._thread_local.last_nonce = ""</w:t>
        <w:br/>
        <w:t xml:space="preserve">            self._thread_local.nonce_count = 0</w:t>
        <w:br/>
        <w:t xml:space="preserve">            self._thread_local.chal = {}</w:t>
        <w:br/>
        <w:t xml:space="preserve">            self._thread_local.pos = None</w:t>
        <w:br/>
        <w:t xml:space="preserve">            self._thread_local.num_401_calls = None</w:t>
        <w:br/>
        <w:br/>
        <w:t xml:space="preserve">    def build_digest_header(self, method, url):</w:t>
        <w:br/>
        <w:t xml:space="preserve">        """</w:t>
        <w:br/>
        <w:t xml:space="preserve">        :rtype: str</w:t>
        <w:br/>
        <w:t xml:space="preserve">        """</w:t>
        <w:br/>
        <w:br/>
        <w:t xml:space="preserve">        realm = self._thread_local.chal["realm"]</w:t>
        <w:br/>
        <w:t xml:space="preserve">        nonce = self._thread_local.chal["nonce"]</w:t>
        <w:br/>
        <w:t xml:space="preserve">        qop = self._thread_local.chal.get("qop")</w:t>
        <w:br/>
        <w:t xml:space="preserve">        algorithm = self._thread_local.chal.get("algorithm")</w:t>
        <w:br/>
        <w:t xml:space="preserve">        opaque = self._thread_local.chal.get("opaque")</w:t>
        <w:br/>
        <w:t xml:space="preserve">        hash_utf8 = None</w:t>
        <w:br/>
        <w:br/>
        <w:t xml:space="preserve">        if algorithm is None:</w:t>
        <w:br/>
        <w:t xml:space="preserve">            _algorithm = "MD5"</w:t>
        <w:br/>
        <w:t xml:space="preserve">        else:</w:t>
        <w:br/>
        <w:t xml:space="preserve">            _algorithm = algorithm.upper()</w:t>
        <w:br/>
        <w:t xml:space="preserve">        # lambdas assume digest modules are imported at the top level</w:t>
        <w:br/>
        <w:t xml:space="preserve">        if _algorithm == "MD5" or _algorithm == "MD5-SESS":</w:t>
        <w:br/>
        <w:br/>
        <w:t xml:space="preserve">            def md5_utf8(x):</w:t>
        <w:br/>
        <w:t xml:space="preserve">                if isinstance(x, str):</w:t>
        <w:br/>
        <w:t xml:space="preserve">                    x = x.encode("utf-8")</w:t>
        <w:br/>
        <w:t xml:space="preserve">                return hashlib.md5(x).hexdigest()</w:t>
        <w:br/>
        <w:br/>
        <w:t xml:space="preserve">            hash_utf8 = md5_utf8</w:t>
        <w:br/>
        <w:t xml:space="preserve">        elif _algorithm == "SHA":</w:t>
        <w:br/>
        <w:br/>
        <w:t xml:space="preserve">            def sha_utf8(x):</w:t>
        <w:br/>
        <w:t xml:space="preserve">                if isinstance(x, str):</w:t>
        <w:br/>
        <w:t xml:space="preserve">                    x = x.encode("utf-8")</w:t>
        <w:br/>
        <w:t xml:space="preserve">                return hashlib.sha1(x).hexdigest()</w:t>
        <w:br/>
        <w:br/>
        <w:t xml:space="preserve">            hash_utf8 = sha_utf8</w:t>
        <w:br/>
        <w:t xml:space="preserve">        elif _algorithm == "SHA-256":</w:t>
        <w:br/>
        <w:br/>
        <w:t xml:space="preserve">            def sha256_utf8(x):</w:t>
        <w:br/>
        <w:t xml:space="preserve">                if isinstance(x, str):</w:t>
        <w:br/>
        <w:t xml:space="preserve">                    x = x.encode("utf-8")</w:t>
        <w:br/>
        <w:t xml:space="preserve">                return hashlib.sha256(x).hexdigest()</w:t>
        <w:br/>
        <w:br/>
        <w:t xml:space="preserve">            hash_utf8 = sha256_utf8</w:t>
        <w:br/>
        <w:t xml:space="preserve">        elif _algorithm == "SHA-512":</w:t>
        <w:br/>
        <w:br/>
        <w:t xml:space="preserve">            def sha512_utf8(x):</w:t>
        <w:br/>
        <w:t xml:space="preserve">                if isinstance(x, str):</w:t>
        <w:br/>
        <w:t xml:space="preserve">                    x = x.encode("utf-8")</w:t>
        <w:br/>
        <w:t xml:space="preserve">                return hashlib.sha512(x).hexdigest()</w:t>
        <w:br/>
        <w:br/>
        <w:t xml:space="preserve">            hash_utf8 = sha512_utf8</w:t>
        <w:br/>
        <w:br/>
        <w:t xml:space="preserve">        KD = lambda s, d: hash_utf8(f"{s}:{d}")  # noqa:E731</w:t>
        <w:br/>
        <w:br/>
        <w:t xml:space="preserve">        if hash_utf8 is None:</w:t>
        <w:br/>
        <w:t xml:space="preserve">            return None</w:t>
        <w:br/>
        <w:br/>
        <w:t xml:space="preserve">        # XXX not implemented yet</w:t>
        <w:br/>
        <w:t xml:space="preserve">        entdig = None</w:t>
        <w:br/>
        <w:t xml:space="preserve">        p_parsed = urlparse(url)</w:t>
        <w:br/>
        <w:t xml:space="preserve">        #: path is request-uri defined in RFC 2616 which should not be empty</w:t>
        <w:br/>
        <w:t xml:space="preserve">        path = p_parsed.path or "/"</w:t>
        <w:br/>
        <w:t xml:space="preserve">        if p_parsed.query:</w:t>
        <w:br/>
        <w:t xml:space="preserve">            path += f"?{p_parsed.query}"</w:t>
        <w:br/>
        <w:br/>
        <w:t xml:space="preserve">        A1 = f"{self.username}:{realm}:{self.password}"</w:t>
        <w:br/>
        <w:t xml:space="preserve">        A2 = f"{method}:{path}"</w:t>
        <w:br/>
        <w:br/>
        <w:t xml:space="preserve">        HA1 = hash_utf8(A1)</w:t>
        <w:br/>
        <w:t xml:space="preserve">        HA2 = hash_utf8(A2)</w:t>
        <w:br/>
        <w:br/>
        <w:t xml:space="preserve">        if nonce == self._thread_local.last_nonce:</w:t>
        <w:br/>
        <w:t xml:space="preserve">            self._thread_local.nonce_count += 1</w:t>
        <w:br/>
        <w:t xml:space="preserve">        else:</w:t>
        <w:br/>
        <w:t xml:space="preserve">            self._thread_local.nonce_count = 1</w:t>
        <w:br/>
        <w:t xml:space="preserve">        ncvalue = f"{self._thread_local.nonce_count:08x}"</w:t>
        <w:br/>
        <w:t xml:space="preserve">        s = str(self._thread_local.nonce_count).encode("utf-8")</w:t>
        <w:br/>
        <w:t xml:space="preserve">        s += nonce.encode("utf-8")</w:t>
        <w:br/>
        <w:t xml:space="preserve">        s += time.ctime().encode("utf-8")</w:t>
        <w:br/>
        <w:t xml:space="preserve">        s += os.urandom(8)</w:t>
        <w:br/>
        <w:br/>
        <w:t xml:space="preserve">        cnonce = hashlib.sha1(s).hexdigest()[:16]</w:t>
        <w:br/>
        <w:t xml:space="preserve">        if _algorithm == "MD5-SESS":</w:t>
        <w:br/>
        <w:t xml:space="preserve">            HA1 = hash_utf8(f"{HA1}:{nonce}:{cnonce}")</w:t>
        <w:br/>
        <w:br/>
        <w:t xml:space="preserve">        if not qop:</w:t>
        <w:br/>
        <w:t xml:space="preserve">            respdig = KD(HA1, f"{nonce}:{HA2}")</w:t>
        <w:br/>
        <w:t xml:space="preserve">        elif qop == "auth" or "auth" in qop.split(","):</w:t>
        <w:br/>
        <w:t xml:space="preserve">            noncebit = f"{nonce}:{ncvalue}:{cnonce}:auth:{HA2}"</w:t>
        <w:br/>
        <w:t xml:space="preserve">            respdig = KD(HA1, noncebit)</w:t>
        <w:br/>
        <w:t xml:space="preserve">        else:</w:t>
        <w:br/>
        <w:t xml:space="preserve">            # XXX handle auth-int.</w:t>
        <w:br/>
        <w:t xml:space="preserve">            return None</w:t>
        <w:br/>
        <w:br/>
        <w:t xml:space="preserve">        self._thread_local.last_nonce = nonce</w:t>
        <w:br/>
        <w:br/>
        <w:t xml:space="preserve">        # XXX should the partial digests be encoded too?</w:t>
        <w:br/>
        <w:t xml:space="preserve">        base = (</w:t>
        <w:br/>
        <w:t xml:space="preserve">            f'username="{self.username}", realm="{realm}", nonce="{nonce}", '</w:t>
        <w:br/>
        <w:t xml:space="preserve">            f'uri="{path}", response="{respdig}"'</w:t>
        <w:br/>
        <w:t xml:space="preserve">        )</w:t>
        <w:br/>
        <w:t xml:space="preserve">        if opaque:</w:t>
        <w:br/>
        <w:t xml:space="preserve">            base += f', opaque="{opaque}"'</w:t>
        <w:br/>
        <w:t xml:space="preserve">        if algorithm:</w:t>
        <w:br/>
        <w:t xml:space="preserve">            base += f', algorithm="{algorithm}"'</w:t>
        <w:br/>
        <w:t xml:space="preserve">        if entdig:</w:t>
        <w:br/>
        <w:t xml:space="preserve">            base += f', digest="{entdig}"'</w:t>
        <w:br/>
        <w:t xml:space="preserve">        if qop:</w:t>
        <w:br/>
        <w:t xml:space="preserve">            base += f', qop="auth", nc={ncvalue}, cnonce="{cnonce}"'</w:t>
        <w:br/>
        <w:br/>
        <w:t xml:space="preserve">        return f"Digest {base}"</w:t>
        <w:br/>
        <w:br/>
        <w:t xml:space="preserve">    def handle_redirect(self, r, **kwargs):</w:t>
        <w:br/>
        <w:t xml:space="preserve">        """Reset num_401_calls counter on redirects."""</w:t>
        <w:br/>
        <w:t xml:space="preserve">        if r.is_redirect:</w:t>
        <w:br/>
        <w:t xml:space="preserve">            self._thread_local.num_401_calls = 1</w:t>
        <w:br/>
        <w:br/>
        <w:t xml:space="preserve">    def handle_401(self, r, **kwargs):</w:t>
        <w:br/>
        <w:t xml:space="preserve">        """</w:t>
        <w:br/>
        <w:t xml:space="preserve">        Takes the given response and tries digest-auth, if needed.</w:t>
        <w:br/>
        <w:br/>
        <w:t xml:space="preserve">        :rtype: requests.Response</w:t>
        <w:br/>
        <w:t xml:space="preserve">        """</w:t>
        <w:br/>
        <w:br/>
        <w:t xml:space="preserve">        # If response is not 4xx, do not auth</w:t>
        <w:br/>
        <w:t xml:space="preserve">        # See https://github.com/psf/requests/issues/3772</w:t>
        <w:br/>
        <w:t xml:space="preserve">        if not 400 &lt;= r.status_code &lt; 500:</w:t>
        <w:br/>
        <w:t xml:space="preserve">            self._thread_local.num_401_calls = 1</w:t>
        <w:br/>
        <w:t xml:space="preserve">            return r</w:t>
        <w:br/>
        <w:br/>
        <w:t xml:space="preserve">        if self._thread_local.pos is not None:</w:t>
        <w:br/>
        <w:t xml:space="preserve">            # Rewind the file position indicator of the body to where</w:t>
        <w:br/>
        <w:t xml:space="preserve">            # it was to resend the request.</w:t>
        <w:br/>
        <w:t xml:space="preserve">            r.request.body.seek(self._thread_local.pos)</w:t>
        <w:br/>
        <w:t xml:space="preserve">        s_auth = r.headers.get("www-authenticate", "")</w:t>
        <w:br/>
        <w:br/>
        <w:t xml:space="preserve">        if "digest" in s_auth.lower() and self._thread_local.num_401_calls &lt; 2:</w:t>
        <w:br/>
        <w:br/>
        <w:t xml:space="preserve">            self._thread_local.num_401_calls += 1</w:t>
        <w:br/>
        <w:t xml:space="preserve">            pat = re.compile(r"digest ", flags=re.IGNORECASE)</w:t>
        <w:br/>
        <w:t xml:space="preserve">            self._thread_local.chal = parse_dict_header(pat.sub("", s_auth, count=1))</w:t>
        <w:br/>
        <w:br/>
        <w:t xml:space="preserve">            # Consume content and release the original connection</w:t>
        <w:br/>
        <w:t xml:space="preserve">            # to allow our new request to reuse the same one.</w:t>
        <w:br/>
        <w:t xml:space="preserve">            r.content</w:t>
        <w:br/>
        <w:t xml:space="preserve">            r.close()</w:t>
        <w:br/>
        <w:t xml:space="preserve">            prep = r.request.copy()</w:t>
        <w:br/>
        <w:t xml:space="preserve">            extract_cookies_to_jar(prep._cookies, r.request, r.raw)</w:t>
        <w:br/>
        <w:t xml:space="preserve">            prep.prepare_cookies(prep._cookies)</w:t>
        <w:br/>
        <w:br/>
        <w:t xml:space="preserve">            prep.headers["Authorization"] = self.build_digest_header(</w:t>
        <w:br/>
        <w:t xml:space="preserve">                prep.method, prep.url</w:t>
        <w:br/>
        <w:t xml:space="preserve">            )</w:t>
        <w:br/>
        <w:t xml:space="preserve">            _r = r.connection.send(prep, **kwargs)</w:t>
        <w:br/>
        <w:t xml:space="preserve">            _r.history.append(r)</w:t>
        <w:br/>
        <w:t xml:space="preserve">            _r.request = prep</w:t>
        <w:br/>
        <w:br/>
        <w:t xml:space="preserve">            return _r</w:t>
        <w:br/>
        <w:br/>
        <w:t xml:space="preserve">        self._thread_local.num_401_calls = 1</w:t>
        <w:br/>
        <w:t xml:space="preserve">        return r</w:t>
        <w:br/>
        <w:br/>
        <w:t xml:space="preserve">    def __call__(self, r):</w:t>
        <w:br/>
        <w:t xml:space="preserve">        # Initialize per-thread state, if needed</w:t>
        <w:br/>
        <w:t xml:space="preserve">        self.init_per_thread_state()</w:t>
        <w:br/>
        <w:t xml:space="preserve">        # If we have a saved nonce, skip the 401</w:t>
        <w:br/>
        <w:t xml:space="preserve">        if self._thread_local.last_nonce:</w:t>
        <w:br/>
        <w:t xml:space="preserve">            r.headers["Authorization"] = self.build_digest_header(r.method, r.url)</w:t>
        <w:br/>
        <w:t xml:space="preserve">        try:</w:t>
        <w:br/>
        <w:t xml:space="preserve">            self._thread_local.pos = r.body.tell()</w:t>
        <w:br/>
        <w:t xml:space="preserve">        except AttributeError:</w:t>
        <w:br/>
        <w:t xml:space="preserve">            # In the case of HTTPDigestAuth being reused and the body of</w:t>
        <w:br/>
        <w:t xml:space="preserve">            # the previous request was a file-like object, pos has the</w:t>
        <w:br/>
        <w:t xml:space="preserve">            # file position of the previous body. Ensure it's set to</w:t>
        <w:br/>
        <w:t xml:space="preserve">            # None.</w:t>
        <w:br/>
        <w:t xml:space="preserve">            self._thread_local.pos = None</w:t>
        <w:br/>
        <w:t xml:space="preserve">        r.register_hook("response", self.handle_401)</w:t>
        <w:br/>
        <w:t xml:space="preserve">        r.register_hook("response", self.handle_redirect)</w:t>
        <w:br/>
        <w:t xml:space="preserve">        self._thread_local.num_401_calls = 1</w:t>
        <w:br/>
        <w:br/>
        <w:t xml:space="preserve">        return r</w:t>
        <w:br/>
        <w:br/>
        <w:t xml:space="preserve">    def __eq__(self, other):</w:t>
        <w:br/>
        <w:t xml:space="preserve">        return all(</w:t>
        <w:br/>
        <w:t xml:space="preserve">            [</w:t>
        <w:br/>
        <w:t xml:space="preserve">                self.username == getattr(other, "username", None),</w:t>
        <w:br/>
        <w:t xml:space="preserve">                self.password == getattr(other, "password", None),</w:t>
        <w:br/>
        <w:t xml:space="preserve">            ]</w:t>
        <w:br/>
        <w:t xml:space="preserve">        )</w:t>
        <w:br/>
        <w:br/>
        <w:t xml:space="preserve">    def __ne__(self, other):</w:t>
        <w:br/>
        <w:t xml:space="preserve">        return not self == other</w:t>
        <w:br/>
      </w:r>
    </w:p>
    <w:p>
      <w:r>
        <w:t>Fin du fichier : .venv/lib/python3.12/site-packages/pip/_vendor/requests/auth.py</w:t>
      </w:r>
    </w:p>
    <w:p/>
    <w:p>
      <w:r>
        <w:t>Début du fichier : .venv/lib/python3.12/site-packages/pip/_vendor/requests/certs.py</w:t>
      </w:r>
    </w:p>
    <w:p>
      <w:r>
        <w:rPr>
          <w:rFonts w:ascii="Consolas" w:hAnsi="Consolas"/>
        </w:rPr>
        <w:t>#!/usr/bin/env python</w:t>
        <w:br/>
        <w:br/>
        <w:t>"""</w:t>
        <w:br/>
        <w:t>requests.certs</w:t>
        <w:br/>
        <w:t>~~~~~~~~~~~~~~</w:t>
        <w:br/>
        <w:br/>
        <w:t>This module returns the preferred default CA certificate bundle. There is</w:t>
        <w:br/>
        <w:t>only one — the one from the certifi package.</w:t>
        <w:br/>
        <w:br/>
        <w:t>If you are packaging Requests, e.g., for a Linux distribution or a managed</w:t>
        <w:br/>
        <w:t>environment, you can change the definition of where() to return a separately</w:t>
        <w:br/>
        <w:t>packaged CA bundle.</w:t>
        <w:br/>
        <w:t>"""</w:t>
        <w:br/>
        <w:br/>
        <w:t>import os</w:t>
        <w:br/>
        <w:br/>
        <w:t>if "_PIP_STANDALONE_CERT" not in os.environ:</w:t>
        <w:br/>
        <w:t xml:space="preserve">    from pip._vendor.certifi import where</w:t>
        <w:br/>
        <w:t>else:</w:t>
        <w:br/>
        <w:t xml:space="preserve">    def where():</w:t>
        <w:br/>
        <w:t xml:space="preserve">        return os.environ["_PIP_STANDALONE_CERT"]</w:t>
        <w:br/>
        <w:br/>
        <w:t>if __name__ == "__main__":</w:t>
        <w:br/>
        <w:t xml:space="preserve">    print(where())</w:t>
        <w:br/>
      </w:r>
    </w:p>
    <w:p>
      <w:r>
        <w:t>Fin du fichier : .venv/lib/python3.12/site-packages/pip/_vendor/requests/certs.py</w:t>
      </w:r>
    </w:p>
    <w:p/>
    <w:p>
      <w:r>
        <w:t>Début du fichier : .venv/lib/python3.12/site-packages/pip/_vendor/requests/compat.py</w:t>
      </w:r>
    </w:p>
    <w:p>
      <w:r>
        <w:rPr>
          <w:rFonts w:ascii="Consolas" w:hAnsi="Consolas"/>
        </w:rPr>
        <w:t>"""</w:t>
        <w:br/>
        <w:t>requests.compat</w:t>
        <w:br/>
        <w:t>~~~~~~~~~~~~~~~</w:t>
        <w:br/>
        <w:br/>
        <w:t>This module previously handled import compatibility issues</w:t>
        <w:br/>
        <w:t>between Python 2 and Python 3. It remains for backwards</w:t>
        <w:br/>
        <w:t>compatibility until the next major version.</w:t>
        <w:br/>
        <w:t>"""</w:t>
        <w:br/>
        <w:br/>
        <w:t>from pip._vendor import chardet</w:t>
        <w:br/>
        <w:br/>
        <w:t>import sys</w:t>
        <w:br/>
        <w:br/>
        <w:t># -------</w:t>
        <w:br/>
        <w:t># Pythons</w:t>
        <w:br/>
        <w:t># -------</w:t>
        <w:br/>
        <w:br/>
        <w:t># Syntax sugar.</w:t>
        <w:br/>
        <w:t>_ver = sys.version_info</w:t>
        <w:br/>
        <w:br/>
        <w:t>#: Python 2.x?</w:t>
        <w:br/>
        <w:t>is_py2 = _ver[0] == 2</w:t>
        <w:br/>
        <w:br/>
        <w:t>#: Python 3.x?</w:t>
        <w:br/>
        <w:t>is_py3 = _ver[0] == 3</w:t>
        <w:br/>
        <w:br/>
        <w:t># Note: We've patched out simplejson support in pip because it prevents</w:t>
        <w:br/>
        <w:t>#       upgrading simplejson on Windows.</w:t>
        <w:br/>
        <w:t>import json</w:t>
        <w:br/>
        <w:t>from json import JSONDecodeError</w:t>
        <w:br/>
        <w:br/>
        <w:t># Keep OrderedDict for backwards compatibility.</w:t>
        <w:br/>
        <w:t>from collections import OrderedDict</w:t>
        <w:br/>
        <w:t>from collections.abc import Callable, Mapping, MutableMapping</w:t>
        <w:br/>
        <w:t>from http import cookiejar as cookielib</w:t>
        <w:br/>
        <w:t>from http.cookies import Morsel</w:t>
        <w:br/>
        <w:t>from io import StringIO</w:t>
        <w:br/>
        <w:br/>
        <w:t># --------------</w:t>
        <w:br/>
        <w:t># Legacy Imports</w:t>
        <w:br/>
        <w:t># --------------</w:t>
        <w:br/>
        <w:t>from urllib.parse import (</w:t>
        <w:br/>
        <w:t xml:space="preserve">    quote,</w:t>
        <w:br/>
        <w:t xml:space="preserve">    quote_plus,</w:t>
        <w:br/>
        <w:t xml:space="preserve">    unquote,</w:t>
        <w:br/>
        <w:t xml:space="preserve">    unquote_plus,</w:t>
        <w:br/>
        <w:t xml:space="preserve">    urldefrag,</w:t>
        <w:br/>
        <w:t xml:space="preserve">    urlencode,</w:t>
        <w:br/>
        <w:t xml:space="preserve">    urljoin,</w:t>
        <w:br/>
        <w:t xml:space="preserve">    urlparse,</w:t>
        <w:br/>
        <w:t xml:space="preserve">    urlsplit,</w:t>
        <w:br/>
        <w:t xml:space="preserve">    urlunparse,</w:t>
        <w:br/>
        <w:t>)</w:t>
        <w:br/>
        <w:t>from urllib.request import (</w:t>
        <w:br/>
        <w:t xml:space="preserve">    getproxies,</w:t>
        <w:br/>
        <w:t xml:space="preserve">    getproxies_environment,</w:t>
        <w:br/>
        <w:t xml:space="preserve">    parse_http_list,</w:t>
        <w:br/>
        <w:t xml:space="preserve">    proxy_bypass,</w:t>
        <w:br/>
        <w:t xml:space="preserve">    proxy_bypass_environment,</w:t>
        <w:br/>
        <w:t>)</w:t>
        <w:br/>
        <w:br/>
        <w:t>builtin_str = str</w:t>
        <w:br/>
        <w:t>str = str</w:t>
        <w:br/>
        <w:t>bytes = bytes</w:t>
        <w:br/>
        <w:t>basestring = (str, bytes)</w:t>
        <w:br/>
        <w:t>numeric_types = (int, float)</w:t>
        <w:br/>
        <w:t>integer_types = (int,)</w:t>
        <w:br/>
      </w:r>
    </w:p>
    <w:p>
      <w:r>
        <w:t>Fin du fichier : .venv/lib/python3.12/site-packages/pip/_vendor/requests/compat.py</w:t>
      </w:r>
    </w:p>
    <w:p/>
    <w:p>
      <w:r>
        <w:t>Début du fichier : .venv/lib/python3.12/site-packages/pip/_vendor/requests/cookies.py</w:t>
      </w:r>
    </w:p>
    <w:p>
      <w:r>
        <w:rPr>
          <w:rFonts w:ascii="Consolas" w:hAnsi="Consolas"/>
        </w:rPr>
        <w:t>"""</w:t>
        <w:br/>
        <w:t>requests.cookies</w:t>
        <w:br/>
        <w:t>~~~~~~~~~~~~~~~~</w:t>
        <w:br/>
        <w:br/>
        <w:t>Compatibility code to be able to use `cookielib.CookieJar` with requests.</w:t>
        <w:br/>
        <w:br/>
        <w:t>requests.utils imports from here, so be careful with imports.</w:t>
        <w:br/>
        <w:t>"""</w:t>
        <w:br/>
        <w:br/>
        <w:t>import calendar</w:t>
        <w:br/>
        <w:t>import copy</w:t>
        <w:br/>
        <w:t>import time</w:t>
        <w:br/>
        <w:br/>
        <w:t>from ._internal_utils import to_native_string</w:t>
        <w:br/>
        <w:t>from .compat import Morsel, MutableMapping, cookielib, urlparse, urlunparse</w:t>
        <w:br/>
        <w:br/>
        <w:t>try:</w:t>
        <w:br/>
        <w:t xml:space="preserve">    import threading</w:t>
        <w:br/>
        <w:t>except ImportError:</w:t>
        <w:br/>
        <w:t xml:space="preserve">    import dummy_threading as threading</w:t>
        <w:br/>
        <w:br/>
        <w:br/>
        <w:t>class MockRequest:</w:t>
        <w:br/>
        <w:t xml:space="preserve">    """Wraps a `requests.Request` to mimic a `urllib2.Request`.</w:t>
        <w:br/>
        <w:br/>
        <w:t xml:space="preserve">    The code in `cookielib.CookieJar` expects this interface in order to correctly</w:t>
        <w:br/>
        <w:t xml:space="preserve">    manage cookie policies, i.e., determine whether a cookie can be set, given the</w:t>
        <w:br/>
        <w:t xml:space="preserve">    domains of the request and the cookie.</w:t>
        <w:br/>
        <w:br/>
        <w:t xml:space="preserve">    The original request object is read-only. The client is responsible for collecting</w:t>
        <w:br/>
        <w:t xml:space="preserve">    the new headers via `get_new_headers()` and interpreting them appropriately. You</w:t>
        <w:br/>
        <w:t xml:space="preserve">    probably want `get_cookie_header`, defined below.</w:t>
        <w:br/>
        <w:t xml:space="preserve">    """</w:t>
        <w:br/>
        <w:br/>
        <w:t xml:space="preserve">    def __init__(self, request):</w:t>
        <w:br/>
        <w:t xml:space="preserve">        self._r = request</w:t>
        <w:br/>
        <w:t xml:space="preserve">        self._new_headers = {}</w:t>
        <w:br/>
        <w:t xml:space="preserve">        self.type = urlparse(self._r.url).scheme</w:t>
        <w:br/>
        <w:br/>
        <w:t xml:space="preserve">    def get_type(self):</w:t>
        <w:br/>
        <w:t xml:space="preserve">        return self.type</w:t>
        <w:br/>
        <w:br/>
        <w:t xml:space="preserve">    def get_host(self):</w:t>
        <w:br/>
        <w:t xml:space="preserve">        return urlparse(self._r.url).netloc</w:t>
        <w:br/>
        <w:br/>
        <w:t xml:space="preserve">    def get_origin_req_host(self):</w:t>
        <w:br/>
        <w:t xml:space="preserve">        return self.get_host()</w:t>
        <w:br/>
        <w:br/>
        <w:t xml:space="preserve">    def get_full_url(self):</w:t>
        <w:br/>
        <w:t xml:space="preserve">        # Only return the response's URL if the user hadn't set the Host</w:t>
        <w:br/>
        <w:t xml:space="preserve">        # header</w:t>
        <w:br/>
        <w:t xml:space="preserve">        if not self._r.headers.get("Host"):</w:t>
        <w:br/>
        <w:t xml:space="preserve">            return self._r.url</w:t>
        <w:br/>
        <w:t xml:space="preserve">        # If they did set it, retrieve it and reconstruct the expected domain</w:t>
        <w:br/>
        <w:t xml:space="preserve">        host = to_native_string(self._r.headers["Host"], encoding="utf-8")</w:t>
        <w:br/>
        <w:t xml:space="preserve">        parsed = urlparse(self._r.url)</w:t>
        <w:br/>
        <w:t xml:space="preserve">        # Reconstruct the URL as we expect it</w:t>
        <w:br/>
        <w:t xml:space="preserve">        return urlunparse(</w:t>
        <w:br/>
        <w:t xml:space="preserve">            [</w:t>
        <w:br/>
        <w:t xml:space="preserve">                parsed.scheme,</w:t>
        <w:br/>
        <w:t xml:space="preserve">                host,</w:t>
        <w:br/>
        <w:t xml:space="preserve">                parsed.path,</w:t>
        <w:br/>
        <w:t xml:space="preserve">                parsed.params,</w:t>
        <w:br/>
        <w:t xml:space="preserve">                parsed.query,</w:t>
        <w:br/>
        <w:t xml:space="preserve">                parsed.fragment,</w:t>
        <w:br/>
        <w:t xml:space="preserve">            ]</w:t>
        <w:br/>
        <w:t xml:space="preserve">        )</w:t>
        <w:br/>
        <w:br/>
        <w:t xml:space="preserve">    def is_unverifiable(self):</w:t>
        <w:br/>
        <w:t xml:space="preserve">        return True</w:t>
        <w:br/>
        <w:br/>
        <w:t xml:space="preserve">    def has_header(self, name):</w:t>
        <w:br/>
        <w:t xml:space="preserve">        return name in self._r.headers or name in self._new_headers</w:t>
        <w:br/>
        <w:br/>
        <w:t xml:space="preserve">    def get_header(self, name, default=None):</w:t>
        <w:br/>
        <w:t xml:space="preserve">        return self._r.headers.get(name, self._new_headers.get(name, default))</w:t>
        <w:br/>
        <w:br/>
        <w:t xml:space="preserve">    def add_header(self, key, val):</w:t>
        <w:br/>
        <w:t xml:space="preserve">        """cookielib has no legitimate use for this method; add it back if you find one."""</w:t>
        <w:br/>
        <w:t xml:space="preserve">        raise NotImplementedError(</w:t>
        <w:br/>
        <w:t xml:space="preserve">            "Cookie headers should be added with add_unredirected_header()"</w:t>
        <w:br/>
        <w:t xml:space="preserve">        )</w:t>
        <w:br/>
        <w:br/>
        <w:t xml:space="preserve">    def add_unredirected_header(self, name, value):</w:t>
        <w:br/>
        <w:t xml:space="preserve">        self._new_headers[name] = value</w:t>
        <w:br/>
        <w:br/>
        <w:t xml:space="preserve">    def get_new_headers(self):</w:t>
        <w:br/>
        <w:t xml:space="preserve">        return self._new_headers</w:t>
        <w:br/>
        <w:br/>
        <w:t xml:space="preserve">    @property</w:t>
        <w:br/>
        <w:t xml:space="preserve">    def unverifiable(self):</w:t>
        <w:br/>
        <w:t xml:space="preserve">        return self.is_unverifiable()</w:t>
        <w:br/>
        <w:br/>
        <w:t xml:space="preserve">    @property</w:t>
        <w:br/>
        <w:t xml:space="preserve">    def origin_req_host(self):</w:t>
        <w:br/>
        <w:t xml:space="preserve">        return self.get_origin_req_host()</w:t>
        <w:br/>
        <w:br/>
        <w:t xml:space="preserve">    @property</w:t>
        <w:br/>
        <w:t xml:space="preserve">    def host(self):</w:t>
        <w:br/>
        <w:t xml:space="preserve">        return self.get_host()</w:t>
        <w:br/>
        <w:br/>
        <w:br/>
        <w:t>class MockResponse:</w:t>
        <w:br/>
        <w:t xml:space="preserve">    """Wraps a `httplib.HTTPMessage` to mimic a `urllib.addinfourl`.</w:t>
        <w:br/>
        <w:br/>
        <w:t xml:space="preserve">    ...what? Basically, expose the parsed HTTP headers from the server response</w:t>
        <w:br/>
        <w:t xml:space="preserve">    the way `cookielib` expects to see them.</w:t>
        <w:br/>
        <w:t xml:space="preserve">    """</w:t>
        <w:br/>
        <w:br/>
        <w:t xml:space="preserve">    def __init__(self, headers):</w:t>
        <w:br/>
        <w:t xml:space="preserve">        """Make a MockResponse for `cookielib` to read.</w:t>
        <w:br/>
        <w:br/>
        <w:t xml:space="preserve">        :param headers: a httplib.HTTPMessage or analogous carrying the headers</w:t>
        <w:br/>
        <w:t xml:space="preserve">        """</w:t>
        <w:br/>
        <w:t xml:space="preserve">        self._headers = headers</w:t>
        <w:br/>
        <w:br/>
        <w:t xml:space="preserve">    def info(self):</w:t>
        <w:br/>
        <w:t xml:space="preserve">        return self._headers</w:t>
        <w:br/>
        <w:br/>
        <w:t xml:space="preserve">    def getheaders(self, name):</w:t>
        <w:br/>
        <w:t xml:space="preserve">        self._headers.getheaders(name)</w:t>
        <w:br/>
        <w:br/>
        <w:br/>
        <w:t>def extract_cookies_to_jar(jar, request, response):</w:t>
        <w:br/>
        <w:t xml:space="preserve">    """Extract the cookies from the response into a CookieJar.</w:t>
        <w:br/>
        <w:br/>
        <w:t xml:space="preserve">    :param jar: cookielib.CookieJar (not necessarily a RequestsCookieJar)</w:t>
        <w:br/>
        <w:t xml:space="preserve">    :param request: our own requests.Request object</w:t>
        <w:br/>
        <w:t xml:space="preserve">    :param response: urllib3.HTTPResponse object</w:t>
        <w:br/>
        <w:t xml:space="preserve">    """</w:t>
        <w:br/>
        <w:t xml:space="preserve">    if not (hasattr(response, "_original_response") and response._original_response):</w:t>
        <w:br/>
        <w:t xml:space="preserve">        return</w:t>
        <w:br/>
        <w:t xml:space="preserve">    # the _original_response field is the wrapped httplib.HTTPResponse object,</w:t>
        <w:br/>
        <w:t xml:space="preserve">    req = MockRequest(request)</w:t>
        <w:br/>
        <w:t xml:space="preserve">    # pull out the HTTPMessage with the headers and put it in the mock:</w:t>
        <w:br/>
        <w:t xml:space="preserve">    res = MockResponse(response._original_response.msg)</w:t>
        <w:br/>
        <w:t xml:space="preserve">    jar.extract_cookies(res, req)</w:t>
        <w:br/>
        <w:br/>
        <w:br/>
        <w:t>def get_cookie_header(jar, request):</w:t>
        <w:br/>
        <w:t xml:space="preserve">    """</w:t>
        <w:br/>
        <w:t xml:space="preserve">    Produce an appropriate Cookie header string to be sent with `request`, or None.</w:t>
        <w:br/>
        <w:br/>
        <w:t xml:space="preserve">    :rtype: str</w:t>
        <w:br/>
        <w:t xml:space="preserve">    """</w:t>
        <w:br/>
        <w:t xml:space="preserve">    r = MockRequest(request)</w:t>
        <w:br/>
        <w:t xml:space="preserve">    jar.add_cookie_header(r)</w:t>
        <w:br/>
        <w:t xml:space="preserve">    return r.get_new_headers().get("Cookie")</w:t>
        <w:br/>
        <w:br/>
        <w:br/>
        <w:t>def remove_cookie_by_name(cookiejar, name, domain=None, path=None):</w:t>
        <w:br/>
        <w:t xml:space="preserve">    """Unsets a cookie by name, by default over all domains and paths.</w:t>
        <w:br/>
        <w:br/>
        <w:t xml:space="preserve">    Wraps CookieJar.clear(), is O(n).</w:t>
        <w:br/>
        <w:t xml:space="preserve">    """</w:t>
        <w:br/>
        <w:t xml:space="preserve">    clearables = []</w:t>
        <w:br/>
        <w:t xml:space="preserve">    for cookie in cookiejar:</w:t>
        <w:br/>
        <w:t xml:space="preserve">        if cookie.name != name:</w:t>
        <w:br/>
        <w:t xml:space="preserve">            continue</w:t>
        <w:br/>
        <w:t xml:space="preserve">        if domain is not None and domain != cookie.domain:</w:t>
        <w:br/>
        <w:t xml:space="preserve">            continue</w:t>
        <w:br/>
        <w:t xml:space="preserve">        if path is not None and path != cookie.path:</w:t>
        <w:br/>
        <w:t xml:space="preserve">            continue</w:t>
        <w:br/>
        <w:t xml:space="preserve">        clearables.append((cookie.domain, cookie.path, cookie.name))</w:t>
        <w:br/>
        <w:br/>
        <w:t xml:space="preserve">    for domain, path, name in clearables:</w:t>
        <w:br/>
        <w:t xml:space="preserve">        cookiejar.clear(domain, path, name)</w:t>
        <w:br/>
        <w:br/>
        <w:br/>
        <w:t>class CookieConflictError(RuntimeError):</w:t>
        <w:br/>
        <w:t xml:space="preserve">    """There are two cookies that meet the criteria specified in the cookie jar.</w:t>
        <w:br/>
        <w:t xml:space="preserve">    Use .get and .set and include domain and path args in order to be more specific.</w:t>
        <w:br/>
        <w:t xml:space="preserve">    """</w:t>
        <w:br/>
        <w:br/>
        <w:br/>
        <w:t>class RequestsCookieJar(cookielib.CookieJar, MutableMapping):</w:t>
        <w:br/>
        <w:t xml:space="preserve">    """Compatibility class; is a cookielib.CookieJar, but exposes a dict</w:t>
        <w:br/>
        <w:t xml:space="preserve">    interface.</w:t>
        <w:br/>
        <w:br/>
        <w:t xml:space="preserve">    This is the CookieJar we create by default for requests and sessions that</w:t>
        <w:br/>
        <w:t xml:space="preserve">    don't specify one, since some clients may expect response.cookies and</w:t>
        <w:br/>
        <w:t xml:space="preserve">    session.cookies to support dict operations.</w:t>
        <w:br/>
        <w:br/>
        <w:t xml:space="preserve">    Requests does not use the dict interface internally; it's just for</w:t>
        <w:br/>
        <w:t xml:space="preserve">    compatibility with external client code. All requests code should work</w:t>
        <w:br/>
        <w:t xml:space="preserve">    out of the box with externally provided instances of ``CookieJar``, e.g.</w:t>
        <w:br/>
        <w:t xml:space="preserve">    ``LWPCookieJar`` and ``FileCookieJar``.</w:t>
        <w:br/>
        <w:br/>
        <w:t xml:space="preserve">    Unlike a regular CookieJar, this class is pickleable.</w:t>
        <w:br/>
        <w:br/>
        <w:t xml:space="preserve">    .. warning:: dictionary operations that are normally O(1) may be O(n).</w:t>
        <w:br/>
        <w:t xml:space="preserve">    """</w:t>
        <w:br/>
        <w:br/>
        <w:t xml:space="preserve">    def get(self, name, default=None, domain=None, path=None):</w:t>
        <w:br/>
        <w:t xml:space="preserve">        """Dict-like get() that also supports optional domain and path args in</w:t>
        <w:br/>
        <w:t xml:space="preserve">        order to resolve naming collisions from using one cookie jar over</w:t>
        <w:br/>
        <w:t xml:space="preserve">        multiple domains.</w:t>
        <w:br/>
        <w:br/>
        <w:t xml:space="preserve">        .. warning:: operation is O(n), not O(1).</w:t>
        <w:br/>
        <w:t xml:space="preserve">        """</w:t>
        <w:br/>
        <w:t xml:space="preserve">        try:</w:t>
        <w:br/>
        <w:t xml:space="preserve">            return self._find_no_duplicates(name, domain, path)</w:t>
        <w:br/>
        <w:t xml:space="preserve">        except KeyError:</w:t>
        <w:br/>
        <w:t xml:space="preserve">            return default</w:t>
        <w:br/>
        <w:br/>
        <w:t xml:space="preserve">    def set(self, name, value, **kwargs):</w:t>
        <w:br/>
        <w:t xml:space="preserve">        """Dict-like set() that also supports optional domain and path args in</w:t>
        <w:br/>
        <w:t xml:space="preserve">        order to resolve naming collisions from using one cookie jar over</w:t>
        <w:br/>
        <w:t xml:space="preserve">        multiple domains.</w:t>
        <w:br/>
        <w:t xml:space="preserve">        """</w:t>
        <w:br/>
        <w:t xml:space="preserve">        # support client code that unsets cookies by assignment of a None value:</w:t>
        <w:br/>
        <w:t xml:space="preserve">        if value is None:</w:t>
        <w:br/>
        <w:t xml:space="preserve">            remove_cookie_by_name(</w:t>
        <w:br/>
        <w:t xml:space="preserve">                self, name, domain=kwargs.get("domain"), path=kwargs.get("path")</w:t>
        <w:br/>
        <w:t xml:space="preserve">            )</w:t>
        <w:br/>
        <w:t xml:space="preserve">            return</w:t>
        <w:br/>
        <w:br/>
        <w:t xml:space="preserve">        if isinstance(value, Morsel):</w:t>
        <w:br/>
        <w:t xml:space="preserve">            c = morsel_to_cookie(value)</w:t>
        <w:br/>
        <w:t xml:space="preserve">        else:</w:t>
        <w:br/>
        <w:t xml:space="preserve">            c = create_cookie(name, value, **kwargs)</w:t>
        <w:br/>
        <w:t xml:space="preserve">        self.set_cookie(c)</w:t>
        <w:br/>
        <w:t xml:space="preserve">        return c</w:t>
        <w:br/>
        <w:br/>
        <w:t xml:space="preserve">    def iterkeys(self):</w:t>
        <w:br/>
        <w:t xml:space="preserve">        """Dict-like iterkeys() that returns an iterator of names of cookies</w:t>
        <w:br/>
        <w:t xml:space="preserve">        from the jar.</w:t>
        <w:br/>
        <w:br/>
        <w:t xml:space="preserve">        .. seealso:: itervalues() and iteritems().</w:t>
        <w:br/>
        <w:t xml:space="preserve">        """</w:t>
        <w:br/>
        <w:t xml:space="preserve">        for cookie in iter(self):</w:t>
        <w:br/>
        <w:t xml:space="preserve">            yield cookie.name</w:t>
        <w:br/>
        <w:br/>
        <w:t xml:space="preserve">    def keys(self):</w:t>
        <w:br/>
        <w:t xml:space="preserve">        """Dict-like keys() that returns a list of names of cookies from the</w:t>
        <w:br/>
        <w:t xml:space="preserve">        jar.</w:t>
        <w:br/>
        <w:br/>
        <w:t xml:space="preserve">        .. seealso:: values() and items().</w:t>
        <w:br/>
        <w:t xml:space="preserve">        """</w:t>
        <w:br/>
        <w:t xml:space="preserve">        return list(self.iterkeys())</w:t>
        <w:br/>
        <w:br/>
        <w:t xml:space="preserve">    def itervalues(self):</w:t>
        <w:br/>
        <w:t xml:space="preserve">        """Dict-like itervalues() that returns an iterator of values of cookies</w:t>
        <w:br/>
        <w:t xml:space="preserve">        from the jar.</w:t>
        <w:br/>
        <w:br/>
        <w:t xml:space="preserve">        .. seealso:: iterkeys() and iteritems().</w:t>
        <w:br/>
        <w:t xml:space="preserve">        """</w:t>
        <w:br/>
        <w:t xml:space="preserve">        for cookie in iter(self):</w:t>
        <w:br/>
        <w:t xml:space="preserve">            yield cookie.value</w:t>
        <w:br/>
        <w:br/>
        <w:t xml:space="preserve">    def values(self):</w:t>
        <w:br/>
        <w:t xml:space="preserve">        """Dict-like values() that returns a list of values of cookies from the</w:t>
        <w:br/>
        <w:t xml:space="preserve">        jar.</w:t>
        <w:br/>
        <w:br/>
        <w:t xml:space="preserve">        .. seealso:: keys() and items().</w:t>
        <w:br/>
        <w:t xml:space="preserve">        """</w:t>
        <w:br/>
        <w:t xml:space="preserve">        return list(self.itervalues())</w:t>
        <w:br/>
        <w:br/>
        <w:t xml:space="preserve">    def iteritems(self):</w:t>
        <w:br/>
        <w:t xml:space="preserve">        """Dict-like iteritems() that returns an iterator of name-value tuples</w:t>
        <w:br/>
        <w:t xml:space="preserve">        from the jar.</w:t>
        <w:br/>
        <w:br/>
        <w:t xml:space="preserve">        .. seealso:: iterkeys() and itervalues().</w:t>
        <w:br/>
        <w:t xml:space="preserve">        """</w:t>
        <w:br/>
        <w:t xml:space="preserve">        for cookie in iter(self):</w:t>
        <w:br/>
        <w:t xml:space="preserve">            yield cookie.name, cookie.value</w:t>
        <w:br/>
        <w:br/>
        <w:t xml:space="preserve">    def items(self):</w:t>
        <w:br/>
        <w:t xml:space="preserve">        """Dict-like items() that returns a list of name-value tuples from the</w:t>
        <w:br/>
        <w:t xml:space="preserve">        jar. Allows client-code to call ``dict(RequestsCookieJar)`` and get a</w:t>
        <w:br/>
        <w:t xml:space="preserve">        vanilla python dict of key value pairs.</w:t>
        <w:br/>
        <w:br/>
        <w:t xml:space="preserve">        .. seealso:: keys() and values().</w:t>
        <w:br/>
        <w:t xml:space="preserve">        """</w:t>
        <w:br/>
        <w:t xml:space="preserve">        return list(self.iteritems())</w:t>
        <w:br/>
        <w:br/>
        <w:t xml:space="preserve">    def list_domains(self):</w:t>
        <w:br/>
        <w:t xml:space="preserve">        """Utility method to list all the domains in the jar."""</w:t>
        <w:br/>
        <w:t xml:space="preserve">        domains = []</w:t>
        <w:br/>
        <w:t xml:space="preserve">        for cookie in iter(self):</w:t>
        <w:br/>
        <w:t xml:space="preserve">            if cookie.domain not in domains:</w:t>
        <w:br/>
        <w:t xml:space="preserve">                domains.append(cookie.domain)</w:t>
        <w:br/>
        <w:t xml:space="preserve">        return domains</w:t>
        <w:br/>
        <w:br/>
        <w:t xml:space="preserve">    def list_paths(self):</w:t>
        <w:br/>
        <w:t xml:space="preserve">        """Utility method to list all the paths in the jar."""</w:t>
        <w:br/>
        <w:t xml:space="preserve">        paths = []</w:t>
        <w:br/>
        <w:t xml:space="preserve">        for cookie in iter(self):</w:t>
        <w:br/>
        <w:t xml:space="preserve">            if cookie.path not in paths:</w:t>
        <w:br/>
        <w:t xml:space="preserve">                paths.append(cookie.path)</w:t>
        <w:br/>
        <w:t xml:space="preserve">        return paths</w:t>
        <w:br/>
        <w:br/>
        <w:t xml:space="preserve">    def multiple_domains(self):</w:t>
        <w:br/>
        <w:t xml:space="preserve">        """Returns True if there are multiple domains in the jar.</w:t>
        <w:br/>
        <w:t xml:space="preserve">        Returns False otherwise.</w:t>
        <w:br/>
        <w:br/>
        <w:t xml:space="preserve">        :rtype: bool</w:t>
        <w:br/>
        <w:t xml:space="preserve">        """</w:t>
        <w:br/>
        <w:t xml:space="preserve">        domains = []</w:t>
        <w:br/>
        <w:t xml:space="preserve">        for cookie in iter(self):</w:t>
        <w:br/>
        <w:t xml:space="preserve">            if cookie.domain is not None and cookie.domain in domains:</w:t>
        <w:br/>
        <w:t xml:space="preserve">                return True</w:t>
        <w:br/>
        <w:t xml:space="preserve">            domains.append(cookie.domain)</w:t>
        <w:br/>
        <w:t xml:space="preserve">        return False  # there is only one domain in jar</w:t>
        <w:br/>
        <w:br/>
        <w:t xml:space="preserve">    def get_dict(self, domain=None, path=None):</w:t>
        <w:br/>
        <w:t xml:space="preserve">        """Takes as an argument an optional domain and path and returns a plain</w:t>
        <w:br/>
        <w:t xml:space="preserve">        old Python dict of name-value pairs of cookies that meet the</w:t>
        <w:br/>
        <w:t xml:space="preserve">        requirements.</w:t>
        <w:br/>
        <w:br/>
        <w:t xml:space="preserve">        :rtype: dict</w:t>
        <w:br/>
        <w:t xml:space="preserve">        """</w:t>
        <w:br/>
        <w:t xml:space="preserve">        dictionary = {}</w:t>
        <w:br/>
        <w:t xml:space="preserve">        for cookie in iter(self):</w:t>
        <w:br/>
        <w:t xml:space="preserve">            if (domain is None or cookie.domain == domain) and (</w:t>
        <w:br/>
        <w:t xml:space="preserve">                path is None or cookie.path == path</w:t>
        <w:br/>
        <w:t xml:space="preserve">            ):</w:t>
        <w:br/>
        <w:t xml:space="preserve">                dictionary[cookie.name] = cookie.value</w:t>
        <w:br/>
        <w:t xml:space="preserve">        return dictionary</w:t>
        <w:br/>
        <w:br/>
        <w:t xml:space="preserve">    def __contains__(self, name):</w:t>
        <w:br/>
        <w:t xml:space="preserve">        try:</w:t>
        <w:br/>
        <w:t xml:space="preserve">            return super().__contains__(name)</w:t>
        <w:br/>
        <w:t xml:space="preserve">        except CookieConflictError:</w:t>
        <w:br/>
        <w:t xml:space="preserve">            return True</w:t>
        <w:br/>
        <w:br/>
        <w:t xml:space="preserve">    def __getitem__(self, name):</w:t>
        <w:br/>
        <w:t xml:space="preserve">        """Dict-like __getitem__() for compatibility with client code. Throws</w:t>
        <w:br/>
        <w:t xml:space="preserve">        exception if there are more than one cookie with name. In that case,</w:t>
        <w:br/>
        <w:t xml:space="preserve">        use the more explicit get() method instead.</w:t>
        <w:br/>
        <w:br/>
        <w:t xml:space="preserve">        .. warning:: operation is O(n), not O(1).</w:t>
        <w:br/>
        <w:t xml:space="preserve">        """</w:t>
        <w:br/>
        <w:t xml:space="preserve">        return self._find_no_duplicates(name)</w:t>
        <w:br/>
        <w:br/>
        <w:t xml:space="preserve">    def __setitem__(self, name, value):</w:t>
        <w:br/>
        <w:t xml:space="preserve">        """Dict-like __setitem__ for compatibility with client code. Throws</w:t>
        <w:br/>
        <w:t xml:space="preserve">        exception if there is already a cookie of that name in the jar. In that</w:t>
        <w:br/>
        <w:t xml:space="preserve">        case, use the more explicit set() method instead.</w:t>
        <w:br/>
        <w:t xml:space="preserve">        """</w:t>
        <w:br/>
        <w:t xml:space="preserve">        self.set(name, value)</w:t>
        <w:br/>
        <w:br/>
        <w:t xml:space="preserve">    def __delitem__(self, name):</w:t>
        <w:br/>
        <w:t xml:space="preserve">        """Deletes a cookie given a name. Wraps ``cookielib.CookieJar``'s</w:t>
        <w:br/>
        <w:t xml:space="preserve">        ``remove_cookie_by_name()``.</w:t>
        <w:br/>
        <w:t xml:space="preserve">        """</w:t>
        <w:br/>
        <w:t xml:space="preserve">        remove_cookie_by_name(self, name)</w:t>
        <w:br/>
        <w:br/>
        <w:t xml:space="preserve">    def set_cookie(self, cookie, *args, **kwargs):</w:t>
        <w:br/>
        <w:t xml:space="preserve">        if (</w:t>
        <w:br/>
        <w:t xml:space="preserve">            hasattr(cookie.value, "startswith")</w:t>
        <w:br/>
        <w:t xml:space="preserve">            and cookie.value.startswith('"')</w:t>
        <w:br/>
        <w:t xml:space="preserve">            and cookie.value.endswith('"')</w:t>
        <w:br/>
        <w:t xml:space="preserve">        ):</w:t>
        <w:br/>
        <w:t xml:space="preserve">            cookie.value = cookie.value.replace('\\"', "")</w:t>
        <w:br/>
        <w:t xml:space="preserve">        return super().set_cookie(cookie, *args, **kwargs)</w:t>
        <w:br/>
        <w:br/>
        <w:t xml:space="preserve">    def update(self, other):</w:t>
        <w:br/>
        <w:t xml:space="preserve">        """Updates this jar with cookies from another CookieJar or dict-like"""</w:t>
        <w:br/>
        <w:t xml:space="preserve">        if isinstance(other, cookielib.CookieJar):</w:t>
        <w:br/>
        <w:t xml:space="preserve">            for cookie in other:</w:t>
        <w:br/>
        <w:t xml:space="preserve">                self.set_cookie(copy.copy(cookie))</w:t>
        <w:br/>
        <w:t xml:space="preserve">        else:</w:t>
        <w:br/>
        <w:t xml:space="preserve">            super().update(other)</w:t>
        <w:br/>
        <w:br/>
        <w:t xml:space="preserve">    def _find(self, name, domain=None, path=None):</w:t>
        <w:br/>
        <w:t xml:space="preserve">        """Requests uses this method internally to get cookie values.</w:t>
        <w:br/>
        <w:br/>
        <w:t xml:space="preserve">        If there are conflicting cookies, _find arbitrarily chooses one.</w:t>
        <w:br/>
        <w:t xml:space="preserve">        See _find_no_duplicates if you want an exception thrown if there are</w:t>
        <w:br/>
        <w:t xml:space="preserve">        conflicting cookies.</w:t>
        <w:br/>
        <w:br/>
        <w:t xml:space="preserve">        :param name: a string containing name of cookie</w:t>
        <w:br/>
        <w:t xml:space="preserve">        :param domain: (optional) string containing domain of cookie</w:t>
        <w:br/>
        <w:t xml:space="preserve">        :param path: (optional) string containing path of cookie</w:t>
        <w:br/>
        <w:t xml:space="preserve">        :return: cookie.value</w:t>
        <w:br/>
        <w:t xml:space="preserve">        """</w:t>
        <w:br/>
        <w:t xml:space="preserve">        for cookie in iter(self):</w:t>
        <w:br/>
        <w:t xml:space="preserve">            if cookie.name == name:</w:t>
        <w:br/>
        <w:t xml:space="preserve">                if domain is None or cookie.domain == domain:</w:t>
        <w:br/>
        <w:t xml:space="preserve">                    if path is None or cookie.path == path:</w:t>
        <w:br/>
        <w:t xml:space="preserve">                        return cookie.value</w:t>
        <w:br/>
        <w:br/>
        <w:t xml:space="preserve">        raise KeyError(f"name={name!r}, domain={domain!r}, path={path!r}")</w:t>
        <w:br/>
        <w:br/>
        <w:t xml:space="preserve">    def _find_no_duplicates(self, name, domain=None, path=None):</w:t>
        <w:br/>
        <w:t xml:space="preserve">        """Both ``__get_item__`` and ``get`` call this function: it's never</w:t>
        <w:br/>
        <w:t xml:space="preserve">        used elsewhere in Requests.</w:t>
        <w:br/>
        <w:br/>
        <w:t xml:space="preserve">        :param name: a string containing name of cookie</w:t>
        <w:br/>
        <w:t xml:space="preserve">        :param domain: (optional) string containing domain of cookie</w:t>
        <w:br/>
        <w:t xml:space="preserve">        :param path: (optional) string containing path of cookie</w:t>
        <w:br/>
        <w:t xml:space="preserve">        :raises KeyError: if cookie is not found</w:t>
        <w:br/>
        <w:t xml:space="preserve">        :raises CookieConflictError: if there are multiple cookies</w:t>
        <w:br/>
        <w:t xml:space="preserve">            that match name and optionally domain and path</w:t>
        <w:br/>
        <w:t xml:space="preserve">        :return: cookie.value</w:t>
        <w:br/>
        <w:t xml:space="preserve">        """</w:t>
        <w:br/>
        <w:t xml:space="preserve">        toReturn = None</w:t>
        <w:br/>
        <w:t xml:space="preserve">        for cookie in iter(self):</w:t>
        <w:br/>
        <w:t xml:space="preserve">            if cookie.name == name:</w:t>
        <w:br/>
        <w:t xml:space="preserve">                if domain is None or cookie.domain == domain:</w:t>
        <w:br/>
        <w:t xml:space="preserve">                    if path is None or cookie.path == path:</w:t>
        <w:br/>
        <w:t xml:space="preserve">                        if toReturn is not None:</w:t>
        <w:br/>
        <w:t xml:space="preserve">                            # if there are multiple cookies that meet passed in criteria</w:t>
        <w:br/>
        <w:t xml:space="preserve">                            raise CookieConflictError(</w:t>
        <w:br/>
        <w:t xml:space="preserve">                                f"There are multiple cookies with name, {name!r}"</w:t>
        <w:br/>
        <w:t xml:space="preserve">                            )</w:t>
        <w:br/>
        <w:t xml:space="preserve">                        # we will eventually return this as long as no cookie conflict</w:t>
        <w:br/>
        <w:t xml:space="preserve">                        toReturn = cookie.value</w:t>
        <w:br/>
        <w:br/>
        <w:t xml:space="preserve">        if toReturn:</w:t>
        <w:br/>
        <w:t xml:space="preserve">            return toReturn</w:t>
        <w:br/>
        <w:t xml:space="preserve">        raise KeyError(f"name={name!r}, domain={domain!r}, path={path!r}")</w:t>
        <w:br/>
        <w:br/>
        <w:t xml:space="preserve">    def __getstate__(self):</w:t>
        <w:br/>
        <w:t xml:space="preserve">        """Unlike a normal CookieJar, this class is pickleable."""</w:t>
        <w:br/>
        <w:t xml:space="preserve">        state = self.__dict__.copy()</w:t>
        <w:br/>
        <w:t xml:space="preserve">        # remove the unpickleable RLock object</w:t>
        <w:br/>
        <w:t xml:space="preserve">        state.pop("_cookies_lock")</w:t>
        <w:br/>
        <w:t xml:space="preserve">        return state</w:t>
        <w:br/>
        <w:br/>
        <w:t xml:space="preserve">    def __setstate__(self, state):</w:t>
        <w:br/>
        <w:t xml:space="preserve">        """Unlike a normal CookieJar, this class is pickleable."""</w:t>
        <w:br/>
        <w:t xml:space="preserve">        self.__dict__.update(state)</w:t>
        <w:br/>
        <w:t xml:space="preserve">        if "_cookies_lock" not in self.__dict__:</w:t>
        <w:br/>
        <w:t xml:space="preserve">            self._cookies_lock = threading.RLock()</w:t>
        <w:br/>
        <w:br/>
        <w:t xml:space="preserve">    def copy(self):</w:t>
        <w:br/>
        <w:t xml:space="preserve">        """Return a copy of this RequestsCookieJar."""</w:t>
        <w:br/>
        <w:t xml:space="preserve">        new_cj = RequestsCookieJar()</w:t>
        <w:br/>
        <w:t xml:space="preserve">        new_cj.set_policy(self.get_policy())</w:t>
        <w:br/>
        <w:t xml:space="preserve">        new_cj.update(self)</w:t>
        <w:br/>
        <w:t xml:space="preserve">        return new_cj</w:t>
        <w:br/>
        <w:br/>
        <w:t xml:space="preserve">    def get_policy(self):</w:t>
        <w:br/>
        <w:t xml:space="preserve">        """Return the CookiePolicy instance used."""</w:t>
        <w:br/>
        <w:t xml:space="preserve">        return self._policy</w:t>
        <w:br/>
        <w:br/>
        <w:br/>
        <w:t>def _copy_cookie_jar(jar):</w:t>
        <w:br/>
        <w:t xml:space="preserve">    if jar is None:</w:t>
        <w:br/>
        <w:t xml:space="preserve">        return None</w:t>
        <w:br/>
        <w:br/>
        <w:t xml:space="preserve">    if hasattr(jar, "copy"):</w:t>
        <w:br/>
        <w:t xml:space="preserve">        # We're dealing with an instance of RequestsCookieJar</w:t>
        <w:br/>
        <w:t xml:space="preserve">        return jar.copy()</w:t>
        <w:br/>
        <w:t xml:space="preserve">    # We're dealing with a generic CookieJar instance</w:t>
        <w:br/>
        <w:t xml:space="preserve">    new_jar = copy.copy(jar)</w:t>
        <w:br/>
        <w:t xml:space="preserve">    new_jar.clear()</w:t>
        <w:br/>
        <w:t xml:space="preserve">    for cookie in jar:</w:t>
        <w:br/>
        <w:t xml:space="preserve">        new_jar.set_cookie(copy.copy(cookie))</w:t>
        <w:br/>
        <w:t xml:space="preserve">    return new_jar</w:t>
        <w:br/>
        <w:br/>
        <w:br/>
        <w:t>def create_cookie(name, value, **kwargs):</w:t>
        <w:br/>
        <w:t xml:space="preserve">    """Make a cookie from underspecified parameters.</w:t>
        <w:br/>
        <w:br/>
        <w:t xml:space="preserve">    By default, the pair of `name` and `value` will be set for the domain ''</w:t>
        <w:br/>
        <w:t xml:space="preserve">    and sent on every request (this is sometimes called a "supercookie").</w:t>
        <w:br/>
        <w:t xml:space="preserve">    """</w:t>
        <w:br/>
        <w:t xml:space="preserve">    result = {</w:t>
        <w:br/>
        <w:t xml:space="preserve">        "version": 0,</w:t>
        <w:br/>
        <w:t xml:space="preserve">        "name": name,</w:t>
        <w:br/>
        <w:t xml:space="preserve">        "value": value,</w:t>
        <w:br/>
        <w:t xml:space="preserve">        "port": None,</w:t>
        <w:br/>
        <w:t xml:space="preserve">        "domain": "",</w:t>
        <w:br/>
        <w:t xml:space="preserve">        "path": "/",</w:t>
        <w:br/>
        <w:t xml:space="preserve">        "secure": False,</w:t>
        <w:br/>
        <w:t xml:space="preserve">        "expires": None,</w:t>
        <w:br/>
        <w:t xml:space="preserve">        "discard": True,</w:t>
        <w:br/>
        <w:t xml:space="preserve">        "comment": None,</w:t>
        <w:br/>
        <w:t xml:space="preserve">        "comment_url": None,</w:t>
        <w:br/>
        <w:t xml:space="preserve">        "rest": {"HttpOnly": None},</w:t>
        <w:br/>
        <w:t xml:space="preserve">        "rfc2109": False,</w:t>
        <w:br/>
        <w:t xml:space="preserve">    }</w:t>
        <w:br/>
        <w:br/>
        <w:t xml:space="preserve">    badargs = set(kwargs) - set(result)</w:t>
        <w:br/>
        <w:t xml:space="preserve">    if badargs:</w:t>
        <w:br/>
        <w:t xml:space="preserve">        raise TypeError(</w:t>
        <w:br/>
        <w:t xml:space="preserve">            f"create_cookie() got unexpected keyword arguments: {list(badargs)}"</w:t>
        <w:br/>
        <w:t xml:space="preserve">        )</w:t>
        <w:br/>
        <w:br/>
        <w:t xml:space="preserve">    result.update(kwargs)</w:t>
        <w:br/>
        <w:t xml:space="preserve">    result["port_specified"] = bool(result["port"])</w:t>
        <w:br/>
        <w:t xml:space="preserve">    result["domain_specified"] = bool(result["domain"])</w:t>
        <w:br/>
        <w:t xml:space="preserve">    result["domain_initial_dot"] = result["domain"].startswith(".")</w:t>
        <w:br/>
        <w:t xml:space="preserve">    result["path_specified"] = bool(result["path"])</w:t>
        <w:br/>
        <w:br/>
        <w:t xml:space="preserve">    return cookielib.Cookie(**result)</w:t>
        <w:br/>
        <w:br/>
        <w:br/>
        <w:t>def morsel_to_cookie(morsel):</w:t>
        <w:br/>
        <w:t xml:space="preserve">    """Convert a Morsel object into a Cookie containing the one k/v pair."""</w:t>
        <w:br/>
        <w:br/>
        <w:t xml:space="preserve">    expires = None</w:t>
        <w:br/>
        <w:t xml:space="preserve">    if morsel["max-age"]:</w:t>
        <w:br/>
        <w:t xml:space="preserve">        try:</w:t>
        <w:br/>
        <w:t xml:space="preserve">            expires = int(time.time() + int(morsel["max-age"]))</w:t>
        <w:br/>
        <w:t xml:space="preserve">        except ValueError:</w:t>
        <w:br/>
        <w:t xml:space="preserve">            raise TypeError(f"max-age: {morsel['max-age']} must be integer")</w:t>
        <w:br/>
        <w:t xml:space="preserve">    elif morsel["expires"]:</w:t>
        <w:br/>
        <w:t xml:space="preserve">        time_template = "%a, %d-%b-%Y %H:%M:%S GMT"</w:t>
        <w:br/>
        <w:t xml:space="preserve">        expires = calendar.timegm(time.strptime(morsel["expires"], time_template))</w:t>
        <w:br/>
        <w:t xml:space="preserve">    return create_cookie(</w:t>
        <w:br/>
        <w:t xml:space="preserve">        comment=morsel["comment"],</w:t>
        <w:br/>
        <w:t xml:space="preserve">        comment_url=bool(morsel["comment"]),</w:t>
        <w:br/>
        <w:t xml:space="preserve">        discard=False,</w:t>
        <w:br/>
        <w:t xml:space="preserve">        domain=morsel["domain"],</w:t>
        <w:br/>
        <w:t xml:space="preserve">        expires=expires,</w:t>
        <w:br/>
        <w:t xml:space="preserve">        name=morsel.key,</w:t>
        <w:br/>
        <w:t xml:space="preserve">        path=morsel["path"],</w:t>
        <w:br/>
        <w:t xml:space="preserve">        port=None,</w:t>
        <w:br/>
        <w:t xml:space="preserve">        rest={"HttpOnly": morsel["httponly"]},</w:t>
        <w:br/>
        <w:t xml:space="preserve">        rfc2109=False,</w:t>
        <w:br/>
        <w:t xml:space="preserve">        secure=bool(morsel["secure"]),</w:t>
        <w:br/>
        <w:t xml:space="preserve">        value=morsel.value,</w:t>
        <w:br/>
        <w:t xml:space="preserve">        version=morsel["version"] or 0,</w:t>
        <w:br/>
        <w:t xml:space="preserve">    )</w:t>
        <w:br/>
        <w:br/>
        <w:br/>
        <w:t>def cookiejar_from_dict(cookie_dict, cookiejar=None, overwrite=True):</w:t>
        <w:br/>
        <w:t xml:space="preserve">    """Returns a CookieJar from a key/value dictionary.</w:t>
        <w:br/>
        <w:br/>
        <w:t xml:space="preserve">    :param cookie_dict: Dict of key/values to insert into CookieJar.</w:t>
        <w:br/>
        <w:t xml:space="preserve">    :param cookiejar: (optional) A cookiejar to add the cookies to.</w:t>
        <w:br/>
        <w:t xml:space="preserve">    :param overwrite: (optional) If False, will not replace cookies</w:t>
        <w:br/>
        <w:t xml:space="preserve">        already in the jar with new ones.</w:t>
        <w:br/>
        <w:t xml:space="preserve">    :rtype: CookieJar</w:t>
        <w:br/>
        <w:t xml:space="preserve">    """</w:t>
        <w:br/>
        <w:t xml:space="preserve">    if cookiejar is None:</w:t>
        <w:br/>
        <w:t xml:space="preserve">        cookiejar = RequestsCookieJar()</w:t>
        <w:br/>
        <w:br/>
        <w:t xml:space="preserve">    if cookie_dict is not None:</w:t>
        <w:br/>
        <w:t xml:space="preserve">        names_from_jar = [cookie.name for cookie in cookiejar]</w:t>
        <w:br/>
        <w:t xml:space="preserve">        for name in cookie_dict:</w:t>
        <w:br/>
        <w:t xml:space="preserve">            if overwrite or (name not in names_from_jar):</w:t>
        <w:br/>
        <w:t xml:space="preserve">                cookiejar.set_cookie(create_cookie(name, cookie_dict[name]))</w:t>
        <w:br/>
        <w:br/>
        <w:t xml:space="preserve">    return cookiejar</w:t>
        <w:br/>
        <w:br/>
        <w:br/>
        <w:t>def merge_cookies(cookiejar, cookies):</w:t>
        <w:br/>
        <w:t xml:space="preserve">    """Add cookies to cookiejar and returns a merged CookieJar.</w:t>
        <w:br/>
        <w:br/>
        <w:t xml:space="preserve">    :param cookiejar: CookieJar object to add the cookies to.</w:t>
        <w:br/>
        <w:t xml:space="preserve">    :param cookies: Dictionary or CookieJar object to be added.</w:t>
        <w:br/>
        <w:t xml:space="preserve">    :rtype: CookieJar</w:t>
        <w:br/>
        <w:t xml:space="preserve">    """</w:t>
        <w:br/>
        <w:t xml:space="preserve">    if not isinstance(cookiejar, cookielib.CookieJar):</w:t>
        <w:br/>
        <w:t xml:space="preserve">        raise ValueError("You can only merge into CookieJar")</w:t>
        <w:br/>
        <w:br/>
        <w:t xml:space="preserve">    if isinstance(cookies, dict):</w:t>
        <w:br/>
        <w:t xml:space="preserve">        cookiejar = cookiejar_from_dict(cookies, cookiejar=cookiejar, overwrite=False)</w:t>
        <w:br/>
        <w:t xml:space="preserve">    elif isinstance(cookies, cookielib.CookieJar):</w:t>
        <w:br/>
        <w:t xml:space="preserve">        try:</w:t>
        <w:br/>
        <w:t xml:space="preserve">            cookiejar.update(cookies)</w:t>
        <w:br/>
        <w:t xml:space="preserve">        except AttributeError:</w:t>
        <w:br/>
        <w:t xml:space="preserve">            for cookie_in_jar in cookies:</w:t>
        <w:br/>
        <w:t xml:space="preserve">                cookiejar.set_cookie(cookie_in_jar)</w:t>
        <w:br/>
        <w:br/>
        <w:t xml:space="preserve">    return cookiejar</w:t>
        <w:br/>
      </w:r>
    </w:p>
    <w:p>
      <w:r>
        <w:t>Fin du fichier : .venv/lib/python3.12/site-packages/pip/_vendor/requests/cookies.py</w:t>
      </w:r>
    </w:p>
    <w:p/>
    <w:p>
      <w:r>
        <w:t>Début du fichier : .venv/lib/python3.12/site-packages/pip/_vendor/requests/exceptions.py</w:t>
      </w:r>
    </w:p>
    <w:p>
      <w:r>
        <w:rPr>
          <w:rFonts w:ascii="Consolas" w:hAnsi="Consolas"/>
        </w:rPr>
        <w:t>"""</w:t>
        <w:br/>
        <w:t>requests.exceptions</w:t>
        <w:br/>
        <w:t>~~~~~~~~~~~~~~~~~~~</w:t>
        <w:br/>
        <w:br/>
        <w:t>This module contains the set of Requests' exceptions.</w:t>
        <w:br/>
        <w:t>"""</w:t>
        <w:br/>
        <w:t>from pip._vendor.urllib3.exceptions import HTTPError as BaseHTTPError</w:t>
        <w:br/>
        <w:br/>
        <w:t>from .compat import JSONDecodeError as CompatJSONDecodeError</w:t>
        <w:br/>
        <w:br/>
        <w:br/>
        <w:t>class RequestException(IOError):</w:t>
        <w:br/>
        <w:t xml:space="preserve">    """There was an ambiguous exception that occurred while handling your</w:t>
        <w:br/>
        <w:t xml:space="preserve">    request.</w:t>
        <w:br/>
        <w:t xml:space="preserve">    """</w:t>
        <w:br/>
        <w:br/>
        <w:t xml:space="preserve">    def __init__(self, *args, **kwargs):</w:t>
        <w:br/>
        <w:t xml:space="preserve">        """Initialize RequestException with `request` and `response` objects."""</w:t>
        <w:br/>
        <w:t xml:space="preserve">        response = kwargs.pop("response", None)</w:t>
        <w:br/>
        <w:t xml:space="preserve">        self.response = response</w:t>
        <w:br/>
        <w:t xml:space="preserve">        self.request = kwargs.pop("request", None)</w:t>
        <w:br/>
        <w:t xml:space="preserve">        if response is not None and not self.request and hasattr(response, "request"):</w:t>
        <w:br/>
        <w:t xml:space="preserve">            self.request = self.response.request</w:t>
        <w:br/>
        <w:t xml:space="preserve">        super().__init__(*args, **kwargs)</w:t>
        <w:br/>
        <w:br/>
        <w:br/>
        <w:t>class InvalidJSONError(RequestException):</w:t>
        <w:br/>
        <w:t xml:space="preserve">    """A JSON error occurred."""</w:t>
        <w:br/>
        <w:br/>
        <w:br/>
        <w:t>class JSONDecodeError(InvalidJSONError, CompatJSONDecodeError):</w:t>
        <w:br/>
        <w:t xml:space="preserve">    """Couldn't decode the text into json"""</w:t>
        <w:br/>
        <w:br/>
        <w:t xml:space="preserve">    def __init__(self, *args, **kwargs):</w:t>
        <w:br/>
        <w:t xml:space="preserve">        """</w:t>
        <w:br/>
        <w:t xml:space="preserve">        Construct the JSONDecodeError instance first with all</w:t>
        <w:br/>
        <w:t xml:space="preserve">        args. Then use it's args to construct the IOError so that</w:t>
        <w:br/>
        <w:t xml:space="preserve">        the json specific args aren't used as IOError specific args</w:t>
        <w:br/>
        <w:t xml:space="preserve">        and the error message from JSONDecodeError is preserved.</w:t>
        <w:br/>
        <w:t xml:space="preserve">        """</w:t>
        <w:br/>
        <w:t xml:space="preserve">        CompatJSONDecodeError.__init__(self, *args)</w:t>
        <w:br/>
        <w:t xml:space="preserve">        InvalidJSONError.__init__(self, *self.args, **kwargs)</w:t>
        <w:br/>
        <w:br/>
        <w:br/>
        <w:t>class HTTPError(RequestException):</w:t>
        <w:br/>
        <w:t xml:space="preserve">    """An HTTP error occurred."""</w:t>
        <w:br/>
        <w:br/>
        <w:br/>
        <w:t>class ConnectionError(RequestException):</w:t>
        <w:br/>
        <w:t xml:space="preserve">    """A Connection error occurred."""</w:t>
        <w:br/>
        <w:br/>
        <w:br/>
        <w:t>class ProxyError(ConnectionError):</w:t>
        <w:br/>
        <w:t xml:space="preserve">    """A proxy error occurred."""</w:t>
        <w:br/>
        <w:br/>
        <w:br/>
        <w:t>class SSLError(ConnectionError):</w:t>
        <w:br/>
        <w:t xml:space="preserve">    """An SSL error occurred."""</w:t>
        <w:br/>
        <w:br/>
        <w:br/>
        <w:t>class Timeout(RequestException):</w:t>
        <w:br/>
        <w:t xml:space="preserve">    """The request timed out.</w:t>
        <w:br/>
        <w:br/>
        <w:t xml:space="preserve">    Catching this error will catch both</w:t>
        <w:br/>
        <w:t xml:space="preserve">    :exc:`~requests.exceptions.ConnectTimeout` and</w:t>
        <w:br/>
        <w:t xml:space="preserve">    :exc:`~requests.exceptions.ReadTimeout` errors.</w:t>
        <w:br/>
        <w:t xml:space="preserve">    """</w:t>
        <w:br/>
        <w:br/>
        <w:br/>
        <w:t>class ConnectTimeout(ConnectionError, Timeout):</w:t>
        <w:br/>
        <w:t xml:space="preserve">    """The request timed out while trying to connect to the remote server.</w:t>
        <w:br/>
        <w:br/>
        <w:t xml:space="preserve">    Requests that produced this error are safe to retry.</w:t>
        <w:br/>
        <w:t xml:space="preserve">    """</w:t>
        <w:br/>
        <w:br/>
        <w:br/>
        <w:t>class ReadTimeout(Timeout):</w:t>
        <w:br/>
        <w:t xml:space="preserve">    """The server did not send any data in the allotted amount of time."""</w:t>
        <w:br/>
        <w:br/>
        <w:br/>
        <w:t>class URLRequired(RequestException):</w:t>
        <w:br/>
        <w:t xml:space="preserve">    """A valid URL is required to make a request."""</w:t>
        <w:br/>
        <w:br/>
        <w:br/>
        <w:t>class TooManyRedirects(RequestException):</w:t>
        <w:br/>
        <w:t xml:space="preserve">    """Too many redirects."""</w:t>
        <w:br/>
        <w:br/>
        <w:br/>
        <w:t>class MissingSchema(RequestException, ValueError):</w:t>
        <w:br/>
        <w:t xml:space="preserve">    """The URL scheme (e.g. http or https) is missing."""</w:t>
        <w:br/>
        <w:br/>
        <w:br/>
        <w:t>class InvalidSchema(RequestException, ValueError):</w:t>
        <w:br/>
        <w:t xml:space="preserve">    """The URL scheme provided is either invalid or unsupported."""</w:t>
        <w:br/>
        <w:br/>
        <w:br/>
        <w:t>class InvalidURL(RequestException, ValueError):</w:t>
        <w:br/>
        <w:t xml:space="preserve">    """The URL provided was somehow invalid."""</w:t>
        <w:br/>
        <w:br/>
        <w:br/>
        <w:t>class InvalidHeader(RequestException, ValueError):</w:t>
        <w:br/>
        <w:t xml:space="preserve">    """The header value provided was somehow invalid."""</w:t>
        <w:br/>
        <w:br/>
        <w:br/>
        <w:t>class InvalidProxyURL(InvalidURL):</w:t>
        <w:br/>
        <w:t xml:space="preserve">    """The proxy URL provided is invalid."""</w:t>
        <w:br/>
        <w:br/>
        <w:br/>
        <w:t>class ChunkedEncodingError(RequestException):</w:t>
        <w:br/>
        <w:t xml:space="preserve">    """The server declared chunked encoding but sent an invalid chunk."""</w:t>
        <w:br/>
        <w:br/>
        <w:br/>
        <w:t>class ContentDecodingError(RequestException, BaseHTTPError):</w:t>
        <w:br/>
        <w:t xml:space="preserve">    """Failed to decode response content."""</w:t>
        <w:br/>
        <w:br/>
        <w:br/>
        <w:t>class StreamConsumedError(RequestException, TypeError):</w:t>
        <w:br/>
        <w:t xml:space="preserve">    """The content for this response was already consumed."""</w:t>
        <w:br/>
        <w:br/>
        <w:br/>
        <w:t>class RetryError(RequestException):</w:t>
        <w:br/>
        <w:t xml:space="preserve">    """Custom retries logic failed"""</w:t>
        <w:br/>
        <w:br/>
        <w:br/>
        <w:t>class UnrewindableBodyError(RequestException):</w:t>
        <w:br/>
        <w:t xml:space="preserve">    """Requests encountered an error when trying to rewind a body."""</w:t>
        <w:br/>
        <w:br/>
        <w:br/>
        <w:t># Warnings</w:t>
        <w:br/>
        <w:br/>
        <w:br/>
        <w:t>class RequestsWarning(Warning):</w:t>
        <w:br/>
        <w:t xml:space="preserve">    """Base warning for Requests."""</w:t>
        <w:br/>
        <w:br/>
        <w:br/>
        <w:t>class FileModeWarning(RequestsWarning, DeprecationWarning):</w:t>
        <w:br/>
        <w:t xml:space="preserve">    """A file was opened in text mode, but Requests determined its binary length."""</w:t>
        <w:br/>
        <w:br/>
        <w:br/>
        <w:t>class RequestsDependencyWarning(RequestsWarning):</w:t>
        <w:br/>
        <w:t xml:space="preserve">    """An imported dependency doesn't match the expected version range."""</w:t>
        <w:br/>
      </w:r>
    </w:p>
    <w:p>
      <w:r>
        <w:t>Fin du fichier : .venv/lib/python3.12/site-packages/pip/_vendor/requests/exceptions.py</w:t>
      </w:r>
    </w:p>
    <w:p/>
    <w:p>
      <w:r>
        <w:t>Début du fichier : .venv/lib/python3.12/site-packages/pip/_vendor/requests/help.py</w:t>
      </w:r>
    </w:p>
    <w:p>
      <w:r>
        <w:rPr>
          <w:rFonts w:ascii="Consolas" w:hAnsi="Consolas"/>
        </w:rPr>
        <w:t>"""Module containing bug report helper(s)."""</w:t>
        <w:br/>
        <w:br/>
        <w:t>import json</w:t>
        <w:br/>
        <w:t>import platform</w:t>
        <w:br/>
        <w:t>import ssl</w:t>
        <w:br/>
        <w:t>import sys</w:t>
        <w:br/>
        <w:br/>
        <w:t>from pip._vendor import idna</w:t>
        <w:br/>
        <w:t>from pip._vendor import urllib3</w:t>
        <w:br/>
        <w:br/>
        <w:t>from . import __version__ as requests_version</w:t>
        <w:br/>
        <w:br/>
        <w:t>charset_normalizer = None</w:t>
        <w:br/>
        <w:br/>
        <w:t>try:</w:t>
        <w:br/>
        <w:t xml:space="preserve">    from pip._vendor import chardet</w:t>
        <w:br/>
        <w:t>except ImportError:</w:t>
        <w:br/>
        <w:t xml:space="preserve">    chardet = None</w:t>
        <w:br/>
        <w:br/>
        <w:t>try:</w:t>
        <w:br/>
        <w:t xml:space="preserve">    from pip._vendor.urllib3.contrib import pyopenssl</w:t>
        <w:br/>
        <w:t>except ImportError:</w:t>
        <w:br/>
        <w:t xml:space="preserve">    pyopenssl = None</w:t>
        <w:br/>
        <w:t xml:space="preserve">    OpenSSL = None</w:t>
        <w:br/>
        <w:t xml:space="preserve">    cryptography = None</w:t>
        <w:br/>
        <w:t>else:</w:t>
        <w:br/>
        <w:t xml:space="preserve">    import cryptography</w:t>
        <w:br/>
        <w:t xml:space="preserve">    import OpenSSL</w:t>
        <w:br/>
        <w:br/>
        <w:br/>
        <w:t>def _implementation():</w:t>
        <w:br/>
        <w:t xml:space="preserve">    """Return a dict with the Python implementation and version.</w:t>
        <w:br/>
        <w:br/>
        <w:t xml:space="preserve">    Provide both the name and the version of the Python implementation</w:t>
        <w:br/>
        <w:t xml:space="preserve">    currently running. For example, on CPython 3.10.3 it will return</w:t>
        <w:br/>
        <w:t xml:space="preserve">    {'name': 'CPython', 'version': '3.10.3'}.</w:t>
        <w:br/>
        <w:br/>
        <w:t xml:space="preserve">    This function works best on CPython and PyPy: in particular, it probably</w:t>
        <w:br/>
        <w:t xml:space="preserve">    doesn't work for Jython or IronPython. Future investigation should be done</w:t>
        <w:br/>
        <w:t xml:space="preserve">    to work out the correct shape of the code for those platforms.</w:t>
        <w:br/>
        <w:t xml:space="preserve">    """</w:t>
        <w:br/>
        <w:t xml:space="preserve">    implementation = platform.python_implementation()</w:t>
        <w:br/>
        <w:br/>
        <w:t xml:space="preserve">    if implementation == "CPython":</w:t>
        <w:br/>
        <w:t xml:space="preserve">        implementation_version = platform.python_version()</w:t>
        <w:br/>
        <w:t xml:space="preserve">    elif implementation == "PyPy":</w:t>
        <w:br/>
        <w:t xml:space="preserve">        implementation_version = "{}.{}.{}".format(</w:t>
        <w:br/>
        <w:t xml:space="preserve">            sys.pypy_version_info.major,</w:t>
        <w:br/>
        <w:t xml:space="preserve">            sys.pypy_version_info.minor,</w:t>
        <w:br/>
        <w:t xml:space="preserve">            sys.pypy_version_info.micro,</w:t>
        <w:br/>
        <w:t xml:space="preserve">        )</w:t>
        <w:br/>
        <w:t xml:space="preserve">        if sys.pypy_version_info.releaselevel != "final":</w:t>
        <w:br/>
        <w:t xml:space="preserve">            implementation_version = "".join(</w:t>
        <w:br/>
        <w:t xml:space="preserve">                [implementation_version, sys.pypy_version_info.releaselevel]</w:t>
        <w:br/>
        <w:t xml:space="preserve">            )</w:t>
        <w:br/>
        <w:t xml:space="preserve">    elif implementation == "Jython":</w:t>
        <w:br/>
        <w:t xml:space="preserve">        implementation_version = platform.python_version()  # Complete Guess</w:t>
        <w:br/>
        <w:t xml:space="preserve">    elif implementation == "IronPython":</w:t>
        <w:br/>
        <w:t xml:space="preserve">        implementation_version = platform.python_version()  # Complete Guess</w:t>
        <w:br/>
        <w:t xml:space="preserve">    else:</w:t>
        <w:br/>
        <w:t xml:space="preserve">        implementation_version = "Unknown"</w:t>
        <w:br/>
        <w:br/>
        <w:t xml:space="preserve">    return {"name": implementation, "version": implementation_version}</w:t>
        <w:br/>
        <w:br/>
        <w:br/>
        <w:t>def info():</w:t>
        <w:br/>
        <w:t xml:space="preserve">    """Generate information for a bug report."""</w:t>
        <w:br/>
        <w:t xml:space="preserve">    try:</w:t>
        <w:br/>
        <w:t xml:space="preserve">        platform_info = {</w:t>
        <w:br/>
        <w:t xml:space="preserve">            "system": platform.system(),</w:t>
        <w:br/>
        <w:t xml:space="preserve">            "release": platform.release(),</w:t>
        <w:br/>
        <w:t xml:space="preserve">        }</w:t>
        <w:br/>
        <w:t xml:space="preserve">    except OSError:</w:t>
        <w:br/>
        <w:t xml:space="preserve">        platform_info = {</w:t>
        <w:br/>
        <w:t xml:space="preserve">            "system": "Unknown",</w:t>
        <w:br/>
        <w:t xml:space="preserve">            "release": "Unknown",</w:t>
        <w:br/>
        <w:t xml:space="preserve">        }</w:t>
        <w:br/>
        <w:br/>
        <w:t xml:space="preserve">    implementation_info = _implementation()</w:t>
        <w:br/>
        <w:t xml:space="preserve">    urllib3_info = {"version": urllib3.__version__}</w:t>
        <w:br/>
        <w:t xml:space="preserve">    charset_normalizer_info = {"version": None}</w:t>
        <w:br/>
        <w:t xml:space="preserve">    chardet_info = {"version": None}</w:t>
        <w:br/>
        <w:t xml:space="preserve">    if charset_normalizer:</w:t>
        <w:br/>
        <w:t xml:space="preserve">        charset_normalizer_info = {"version": charset_normalizer.__version__}</w:t>
        <w:br/>
        <w:t xml:space="preserve">    if chardet:</w:t>
        <w:br/>
        <w:t xml:space="preserve">        chardet_info = {"version": chardet.__version__}</w:t>
        <w:br/>
        <w:br/>
        <w:t xml:space="preserve">    pyopenssl_info = {</w:t>
        <w:br/>
        <w:t xml:space="preserve">        "version": None,</w:t>
        <w:br/>
        <w:t xml:space="preserve">        "openssl_version": "",</w:t>
        <w:br/>
        <w:t xml:space="preserve">    }</w:t>
        <w:br/>
        <w:t xml:space="preserve">    if OpenSSL:</w:t>
        <w:br/>
        <w:t xml:space="preserve">        pyopenssl_info = {</w:t>
        <w:br/>
        <w:t xml:space="preserve">            "version": OpenSSL.__version__,</w:t>
        <w:br/>
        <w:t xml:space="preserve">            "openssl_version": f"{OpenSSL.SSL.OPENSSL_VERSION_NUMBER:x}",</w:t>
        <w:br/>
        <w:t xml:space="preserve">        }</w:t>
        <w:br/>
        <w:t xml:space="preserve">    cryptography_info = {</w:t>
        <w:br/>
        <w:t xml:space="preserve">        "version": getattr(cryptography, "__version__", ""),</w:t>
        <w:br/>
        <w:t xml:space="preserve">    }</w:t>
        <w:br/>
        <w:t xml:space="preserve">    idna_info = {</w:t>
        <w:br/>
        <w:t xml:space="preserve">        "version": getattr(idna, "__version__", ""),</w:t>
        <w:br/>
        <w:t xml:space="preserve">    }</w:t>
        <w:br/>
        <w:br/>
        <w:t xml:space="preserve">    system_ssl = ssl.OPENSSL_VERSION_NUMBER</w:t>
        <w:br/>
        <w:t xml:space="preserve">    system_ssl_info = {"version": f"{system_ssl:x}" if system_ssl is not None else ""}</w:t>
        <w:br/>
        <w:br/>
        <w:t xml:space="preserve">    return {</w:t>
        <w:br/>
        <w:t xml:space="preserve">        "platform": platform_info,</w:t>
        <w:br/>
        <w:t xml:space="preserve">        "implementation": implementation_info,</w:t>
        <w:br/>
        <w:t xml:space="preserve">        "system_ssl": system_ssl_info,</w:t>
        <w:br/>
        <w:t xml:space="preserve">        "using_pyopenssl": pyopenssl is not None,</w:t>
        <w:br/>
        <w:t xml:space="preserve">        "using_charset_normalizer": chardet is None,</w:t>
        <w:br/>
        <w:t xml:space="preserve">        "pyOpenSSL": pyopenssl_info,</w:t>
        <w:br/>
        <w:t xml:space="preserve">        "urllib3": urllib3_info,</w:t>
        <w:br/>
        <w:t xml:space="preserve">        "chardet": chardet_info,</w:t>
        <w:br/>
        <w:t xml:space="preserve">        "charset_normalizer": charset_normalizer_info,</w:t>
        <w:br/>
        <w:t xml:space="preserve">        "cryptography": cryptography_info,</w:t>
        <w:br/>
        <w:t xml:space="preserve">        "idna": idna_info,</w:t>
        <w:br/>
        <w:t xml:space="preserve">        "requests": {</w:t>
        <w:br/>
        <w:t xml:space="preserve">            "version": requests_version,</w:t>
        <w:br/>
        <w:t xml:space="preserve">        },</w:t>
        <w:br/>
        <w:t xml:space="preserve">    }</w:t>
        <w:br/>
        <w:br/>
        <w:br/>
        <w:t>def main():</w:t>
        <w:br/>
        <w:t xml:space="preserve">    """Pretty-print the bug information as JSON."""</w:t>
        <w:br/>
        <w:t xml:space="preserve">    print(json.dumps(info(), sort_keys=True, indent=2))</w:t>
        <w:br/>
        <w:br/>
        <w:br/>
        <w:t>if __name__ == "__main__":</w:t>
        <w:br/>
        <w:t xml:space="preserve">    main()</w:t>
        <w:br/>
      </w:r>
    </w:p>
    <w:p>
      <w:r>
        <w:t>Fin du fichier : .venv/lib/python3.12/site-packages/pip/_vendor/requests/help.py</w:t>
      </w:r>
    </w:p>
    <w:p/>
    <w:p>
      <w:r>
        <w:t>Début du fichier : .venv/lib/python3.12/site-packages/pip/_vendor/requests/hooks.py</w:t>
      </w:r>
    </w:p>
    <w:p>
      <w:r>
        <w:rPr>
          <w:rFonts w:ascii="Consolas" w:hAnsi="Consolas"/>
        </w:rPr>
        <w:t>"""</w:t>
        <w:br/>
        <w:t>requests.hooks</w:t>
        <w:br/>
        <w:t>~~~~~~~~~~~~~~</w:t>
        <w:br/>
        <w:br/>
        <w:t>This module provides the capabilities for the Requests hooks system.</w:t>
        <w:br/>
        <w:br/>
        <w:t>Available hooks:</w:t>
        <w:br/>
        <w:br/>
        <w:t>``response``:</w:t>
        <w:br/>
        <w:t xml:space="preserve">    The response generated from a Request.</w:t>
        <w:br/>
        <w:t>"""</w:t>
        <w:br/>
        <w:t>HOOKS = ["response"]</w:t>
        <w:br/>
        <w:br/>
        <w:br/>
        <w:t>def default_hooks():</w:t>
        <w:br/>
        <w:t xml:space="preserve">    return {event: [] for event in HOOKS}</w:t>
        <w:br/>
        <w:br/>
        <w:br/>
        <w:t># TODO: response is the only one</w:t>
        <w:br/>
        <w:br/>
        <w:br/>
        <w:t>def dispatch_hook(key, hooks, hook_data, **kwargs):</w:t>
        <w:br/>
        <w:t xml:space="preserve">    """Dispatches a hook dictionary on a given piece of data."""</w:t>
        <w:br/>
        <w:t xml:space="preserve">    hooks = hooks or {}</w:t>
        <w:br/>
        <w:t xml:space="preserve">    hooks = hooks.get(key)</w:t>
        <w:br/>
        <w:t xml:space="preserve">    if hooks:</w:t>
        <w:br/>
        <w:t xml:space="preserve">        if hasattr(hooks, "__call__"):</w:t>
        <w:br/>
        <w:t xml:space="preserve">            hooks = [hooks]</w:t>
        <w:br/>
        <w:t xml:space="preserve">        for hook in hooks:</w:t>
        <w:br/>
        <w:t xml:space="preserve">            _hook_data = hook(hook_data, **kwargs)</w:t>
        <w:br/>
        <w:t xml:space="preserve">            if _hook_data is not None:</w:t>
        <w:br/>
        <w:t xml:space="preserve">                hook_data = _hook_data</w:t>
        <w:br/>
        <w:t xml:space="preserve">    return hook_data</w:t>
        <w:br/>
      </w:r>
    </w:p>
    <w:p>
      <w:r>
        <w:t>Fin du fichier : .venv/lib/python3.12/site-packages/pip/_vendor/requests/hooks.py</w:t>
      </w:r>
    </w:p>
    <w:p/>
    <w:p>
      <w:r>
        <w:t>Début du fichier : .venv/lib/python3.12/site-packages/pip/_vendor/requests/models.py</w:t>
      </w:r>
    </w:p>
    <w:p>
      <w:r>
        <w:rPr>
          <w:rFonts w:ascii="Consolas" w:hAnsi="Consolas"/>
        </w:rPr>
        <w:t>"""</w:t>
        <w:br/>
        <w:t>requests.models</w:t>
        <w:br/>
        <w:t>~~~~~~~~~~~~~~~</w:t>
        <w:br/>
        <w:br/>
        <w:t>This module contains the primary objects that power Requests.</w:t>
        <w:br/>
        <w:t>"""</w:t>
        <w:br/>
        <w:br/>
        <w:t>import datetime</w:t>
        <w:br/>
        <w:br/>
        <w:t># Import encoding now, to avoid implicit import later.</w:t>
        <w:br/>
        <w:t># Implicit import within threads may cause LookupError when standard library is in a ZIP,</w:t>
        <w:br/>
        <w:t># such as in Embedded Python. See https://github.com/psf/requests/issues/3578.</w:t>
        <w:br/>
        <w:t>import encodings.idna  # noqa: F401</w:t>
        <w:br/>
        <w:t>from io import UnsupportedOperation</w:t>
        <w:br/>
        <w:br/>
        <w:t>from pip._vendor.urllib3.exceptions import (</w:t>
        <w:br/>
        <w:t xml:space="preserve">    DecodeError,</w:t>
        <w:br/>
        <w:t xml:space="preserve">    LocationParseError,</w:t>
        <w:br/>
        <w:t xml:space="preserve">    ProtocolError,</w:t>
        <w:br/>
        <w:t xml:space="preserve">    ReadTimeoutError,</w:t>
        <w:br/>
        <w:t xml:space="preserve">    SSLError,</w:t>
        <w:br/>
        <w:t>)</w:t>
        <w:br/>
        <w:t>from pip._vendor.urllib3.fields import RequestField</w:t>
        <w:br/>
        <w:t>from pip._vendor.urllib3.filepost import encode_multipart_formdata</w:t>
        <w:br/>
        <w:t>from pip._vendor.urllib3.util import parse_url</w:t>
        <w:br/>
        <w:br/>
        <w:t>from ._internal_utils import to_native_string, unicode_is_ascii</w:t>
        <w:br/>
        <w:t>from .auth import HTTPBasicAuth</w:t>
        <w:br/>
        <w:t>from .compat import (</w:t>
        <w:br/>
        <w:t xml:space="preserve">    Callable,</w:t>
        <w:br/>
        <w:t xml:space="preserve">    JSONDecodeError,</w:t>
        <w:br/>
        <w:t xml:space="preserve">    Mapping,</w:t>
        <w:br/>
        <w:t xml:space="preserve">    basestring,</w:t>
        <w:br/>
        <w:t xml:space="preserve">    builtin_str,</w:t>
        <w:br/>
        <w:t xml:space="preserve">    chardet,</w:t>
        <w:br/>
        <w:t xml:space="preserve">    cookielib,</w:t>
        <w:br/>
        <w:t>)</w:t>
        <w:br/>
        <w:t>from .compat import json as complexjson</w:t>
        <w:br/>
        <w:t>from .compat import urlencode, urlsplit, urlunparse</w:t>
        <w:br/>
        <w:t>from .cookies import _copy_cookie_jar, cookiejar_from_dict, get_cookie_header</w:t>
        <w:br/>
        <w:t>from .exceptions import (</w:t>
        <w:br/>
        <w:t xml:space="preserve">    ChunkedEncodingError,</w:t>
        <w:br/>
        <w:t xml:space="preserve">    ConnectionError,</w:t>
        <w:br/>
        <w:t xml:space="preserve">    ContentDecodingError,</w:t>
        <w:br/>
        <w:t xml:space="preserve">    HTTPError,</w:t>
        <w:br/>
        <w:t xml:space="preserve">    InvalidJSONError,</w:t>
        <w:br/>
        <w:t xml:space="preserve">    InvalidURL,</w:t>
        <w:br/>
        <w:t>)</w:t>
        <w:br/>
        <w:t>from .exceptions import JSONDecodeError as RequestsJSONDecodeError</w:t>
        <w:br/>
        <w:t>from .exceptions import MissingSchema</w:t>
        <w:br/>
        <w:t>from .exceptions import SSLError as RequestsSSLError</w:t>
        <w:br/>
        <w:t>from .exceptions import StreamConsumedError</w:t>
        <w:br/>
        <w:t>from .hooks import default_hooks</w:t>
        <w:br/>
        <w:t>from .status_codes import codes</w:t>
        <w:br/>
        <w:t>from .structures import CaseInsensitiveDict</w:t>
        <w:br/>
        <w:t>from .utils import (</w:t>
        <w:br/>
        <w:t xml:space="preserve">    check_header_validity,</w:t>
        <w:br/>
        <w:t xml:space="preserve">    get_auth_from_url,</w:t>
        <w:br/>
        <w:t xml:space="preserve">    guess_filename,</w:t>
        <w:br/>
        <w:t xml:space="preserve">    guess_json_utf,</w:t>
        <w:br/>
        <w:t xml:space="preserve">    iter_slices,</w:t>
        <w:br/>
        <w:t xml:space="preserve">    parse_header_links,</w:t>
        <w:br/>
        <w:t xml:space="preserve">    requote_uri,</w:t>
        <w:br/>
        <w:t xml:space="preserve">    stream_decode_response_unicode,</w:t>
        <w:br/>
        <w:t xml:space="preserve">    super_len,</w:t>
        <w:br/>
        <w:t xml:space="preserve">    to_key_val_list,</w:t>
        <w:br/>
        <w:t>)</w:t>
        <w:br/>
        <w:br/>
        <w:t>#: The set of HTTP status codes that indicate an automatically</w:t>
        <w:br/>
        <w:t>#: processable redirect.</w:t>
        <w:br/>
        <w:t>REDIRECT_STATI = (</w:t>
        <w:br/>
        <w:t xml:space="preserve">    codes.moved,  # 301</w:t>
        <w:br/>
        <w:t xml:space="preserve">    codes.found,  # 302</w:t>
        <w:br/>
        <w:t xml:space="preserve">    codes.other,  # 303</w:t>
        <w:br/>
        <w:t xml:space="preserve">    codes.temporary_redirect,  # 307</w:t>
        <w:br/>
        <w:t xml:space="preserve">    codes.permanent_redirect,  # 308</w:t>
        <w:br/>
        <w:t>)</w:t>
        <w:br/>
        <w:br/>
        <w:t>DEFAULT_REDIRECT_LIMIT = 30</w:t>
        <w:br/>
        <w:t>CONTENT_CHUNK_SIZE = 10 * 1024</w:t>
        <w:br/>
        <w:t>ITER_CHUNK_SIZE = 512</w:t>
        <w:br/>
        <w:br/>
        <w:br/>
        <w:t>class RequestEncodingMixin:</w:t>
        <w:br/>
        <w:t xml:space="preserve">    @property</w:t>
        <w:br/>
        <w:t xml:space="preserve">    def path_url(self):</w:t>
        <w:br/>
        <w:t xml:space="preserve">        """Build the path URL to use."""</w:t>
        <w:br/>
        <w:br/>
        <w:t xml:space="preserve">        url = []</w:t>
        <w:br/>
        <w:br/>
        <w:t xml:space="preserve">        p = urlsplit(self.url)</w:t>
        <w:br/>
        <w:br/>
        <w:t xml:space="preserve">        path = p.path</w:t>
        <w:br/>
        <w:t xml:space="preserve">        if not path:</w:t>
        <w:br/>
        <w:t xml:space="preserve">            path = "/"</w:t>
        <w:br/>
        <w:br/>
        <w:t xml:space="preserve">        url.append(path)</w:t>
        <w:br/>
        <w:br/>
        <w:t xml:space="preserve">        query = p.query</w:t>
        <w:br/>
        <w:t xml:space="preserve">        if query:</w:t>
        <w:br/>
        <w:t xml:space="preserve">            url.append("?")</w:t>
        <w:br/>
        <w:t xml:space="preserve">            url.append(query)</w:t>
        <w:br/>
        <w:br/>
        <w:t xml:space="preserve">        return "".join(url)</w:t>
        <w:br/>
        <w:br/>
        <w:t xml:space="preserve">    @staticmethod</w:t>
        <w:br/>
        <w:t xml:space="preserve">    def _encode_params(data):</w:t>
        <w:br/>
        <w:t xml:space="preserve">        """Encode parameters in a piece of data.</w:t>
        <w:br/>
        <w:br/>
        <w:t xml:space="preserve">        Will successfully encode parameters when passed as a dict or a list of</w:t>
        <w:br/>
        <w:t xml:space="preserve">        2-tuples. Order is retained if data is a list of 2-tuples but arbitrary</w:t>
        <w:br/>
        <w:t xml:space="preserve">        if parameters are supplied as a dict.</w:t>
        <w:br/>
        <w:t xml:space="preserve">        """</w:t>
        <w:br/>
        <w:br/>
        <w:t xml:space="preserve">        if isinstance(data, (str, bytes)):</w:t>
        <w:br/>
        <w:t xml:space="preserve">            return data</w:t>
        <w:br/>
        <w:t xml:space="preserve">        elif hasattr(data, "read"):</w:t>
        <w:br/>
        <w:t xml:space="preserve">            return data</w:t>
        <w:br/>
        <w:t xml:space="preserve">        elif hasattr(data, "__iter__"):</w:t>
        <w:br/>
        <w:t xml:space="preserve">            result = []</w:t>
        <w:br/>
        <w:t xml:space="preserve">            for k, vs in to_key_val_list(data):</w:t>
        <w:br/>
        <w:t xml:space="preserve">                if isinstance(vs, basestring) or not hasattr(vs, "__iter__"):</w:t>
        <w:br/>
        <w:t xml:space="preserve">                    vs = [vs]</w:t>
        <w:br/>
        <w:t xml:space="preserve">                for v in vs:</w:t>
        <w:br/>
        <w:t xml:space="preserve">                    if v is not None:</w:t>
        <w:br/>
        <w:t xml:space="preserve">                        result.append(</w:t>
        <w:br/>
        <w:t xml:space="preserve">                            (</w:t>
        <w:br/>
        <w:t xml:space="preserve">                                k.encode("utf-8") if isinstance(k, str) else k,</w:t>
        <w:br/>
        <w:t xml:space="preserve">                                v.encode("utf-8") if isinstance(v, str) else v,</w:t>
        <w:br/>
        <w:t xml:space="preserve">                            )</w:t>
        <w:br/>
        <w:t xml:space="preserve">                        )</w:t>
        <w:br/>
        <w:t xml:space="preserve">            return urlencode(result, doseq=True)</w:t>
        <w:br/>
        <w:t xml:space="preserve">        else:</w:t>
        <w:br/>
        <w:t xml:space="preserve">            return data</w:t>
        <w:br/>
        <w:br/>
        <w:t xml:space="preserve">    @staticmethod</w:t>
        <w:br/>
        <w:t xml:space="preserve">    def _encode_files(files, data):</w:t>
        <w:br/>
        <w:t xml:space="preserve">        """Build the body for a multipart/form-data request.</w:t>
        <w:br/>
        <w:br/>
        <w:t xml:space="preserve">        Will successfully encode files when passed as a dict or a list of</w:t>
        <w:br/>
        <w:t xml:space="preserve">        tuples. Order is retained if data is a list of tuples but arbitrary</w:t>
        <w:br/>
        <w:t xml:space="preserve">        if parameters are supplied as a dict.</w:t>
        <w:br/>
        <w:t xml:space="preserve">        The tuples may be 2-tuples (filename, fileobj), 3-tuples (filename, fileobj, contentype)</w:t>
        <w:br/>
        <w:t xml:space="preserve">        or 4-tuples (filename, fileobj, contentype, custom_headers).</w:t>
        <w:br/>
        <w:t xml:space="preserve">        """</w:t>
        <w:br/>
        <w:t xml:space="preserve">        if not files:</w:t>
        <w:br/>
        <w:t xml:space="preserve">            raise ValueError("Files must be provided.")</w:t>
        <w:br/>
        <w:t xml:space="preserve">        elif isinstance(data, basestring):</w:t>
        <w:br/>
        <w:t xml:space="preserve">            raise ValueError("Data must not be a string.")</w:t>
        <w:br/>
        <w:br/>
        <w:t xml:space="preserve">        new_fields = []</w:t>
        <w:br/>
        <w:t xml:space="preserve">        fields = to_key_val_list(data or {})</w:t>
        <w:br/>
        <w:t xml:space="preserve">        files = to_key_val_list(files or {})</w:t>
        <w:br/>
        <w:br/>
        <w:t xml:space="preserve">        for field, val in fields:</w:t>
        <w:br/>
        <w:t xml:space="preserve">            if isinstance(val, basestring) or not hasattr(val, "__iter__"):</w:t>
        <w:br/>
        <w:t xml:space="preserve">                val = [val]</w:t>
        <w:br/>
        <w:t xml:space="preserve">            for v in val:</w:t>
        <w:br/>
        <w:t xml:space="preserve">                if v is not None:</w:t>
        <w:br/>
        <w:t xml:space="preserve">                    # Don't call str() on bytestrings: in Py3 it all goes wrong.</w:t>
        <w:br/>
        <w:t xml:space="preserve">                    if not isinstance(v, bytes):</w:t>
        <w:br/>
        <w:t xml:space="preserve">                        v = str(v)</w:t>
        <w:br/>
        <w:br/>
        <w:t xml:space="preserve">                    new_fields.append(</w:t>
        <w:br/>
        <w:t xml:space="preserve">                        (</w:t>
        <w:br/>
        <w:t xml:space="preserve">                            field.decode("utf-8")</w:t>
        <w:br/>
        <w:t xml:space="preserve">                            if isinstance(field, bytes)</w:t>
        <w:br/>
        <w:t xml:space="preserve">                            else field,</w:t>
        <w:br/>
        <w:t xml:space="preserve">                            v.encode("utf-8") if isinstance(v, str) else v,</w:t>
        <w:br/>
        <w:t xml:space="preserve">                        )</w:t>
        <w:br/>
        <w:t xml:space="preserve">                    )</w:t>
        <w:br/>
        <w:br/>
        <w:t xml:space="preserve">        for (k, v) in files:</w:t>
        <w:br/>
        <w:t xml:space="preserve">            # support for explicit filename</w:t>
        <w:br/>
        <w:t xml:space="preserve">            ft = None</w:t>
        <w:br/>
        <w:t xml:space="preserve">            fh = None</w:t>
        <w:br/>
        <w:t xml:space="preserve">            if isinstance(v, (tuple, list)):</w:t>
        <w:br/>
        <w:t xml:space="preserve">                if len(v) == 2:</w:t>
        <w:br/>
        <w:t xml:space="preserve">                    fn, fp = v</w:t>
        <w:br/>
        <w:t xml:space="preserve">                elif len(v) == 3:</w:t>
        <w:br/>
        <w:t xml:space="preserve">                    fn, fp, ft = v</w:t>
        <w:br/>
        <w:t xml:space="preserve">                else:</w:t>
        <w:br/>
        <w:t xml:space="preserve">                    fn, fp, ft, fh = v</w:t>
        <w:br/>
        <w:t xml:space="preserve">            else:</w:t>
        <w:br/>
        <w:t xml:space="preserve">                fn = guess_filename(v) or k</w:t>
        <w:br/>
        <w:t xml:space="preserve">                fp = v</w:t>
        <w:br/>
        <w:br/>
        <w:t xml:space="preserve">            if isinstance(fp, (str, bytes, bytearray)):</w:t>
        <w:br/>
        <w:t xml:space="preserve">                fdata = fp</w:t>
        <w:br/>
        <w:t xml:space="preserve">            elif hasattr(fp, "read"):</w:t>
        <w:br/>
        <w:t xml:space="preserve">                fdata = fp.read()</w:t>
        <w:br/>
        <w:t xml:space="preserve">            elif fp is None:</w:t>
        <w:br/>
        <w:t xml:space="preserve">                continue</w:t>
        <w:br/>
        <w:t xml:space="preserve">            else:</w:t>
        <w:br/>
        <w:t xml:space="preserve">                fdata = fp</w:t>
        <w:br/>
        <w:br/>
        <w:t xml:space="preserve">            rf = RequestField(name=k, data=fdata, filename=fn, headers=fh)</w:t>
        <w:br/>
        <w:t xml:space="preserve">            rf.make_multipart(content_type=ft)</w:t>
        <w:br/>
        <w:t xml:space="preserve">            new_fields.append(rf)</w:t>
        <w:br/>
        <w:br/>
        <w:t xml:space="preserve">        body, content_type = encode_multipart_formdata(new_fields)</w:t>
        <w:br/>
        <w:br/>
        <w:t xml:space="preserve">        return body, content_type</w:t>
        <w:br/>
        <w:br/>
        <w:br/>
        <w:t>class RequestHooksMixin:</w:t>
        <w:br/>
        <w:t xml:space="preserve">    def register_hook(self, event, hook):</w:t>
        <w:br/>
        <w:t xml:space="preserve">        """Properly register a hook."""</w:t>
        <w:br/>
        <w:br/>
        <w:t xml:space="preserve">        if event not in self.hooks:</w:t>
        <w:br/>
        <w:t xml:space="preserve">            raise ValueError(f'Unsupported event specified, with event name "{event}"')</w:t>
        <w:br/>
        <w:br/>
        <w:t xml:space="preserve">        if isinstance(hook, Callable):</w:t>
        <w:br/>
        <w:t xml:space="preserve">            self.hooks[event].append(hook)</w:t>
        <w:br/>
        <w:t xml:space="preserve">        elif hasattr(hook, "__iter__"):</w:t>
        <w:br/>
        <w:t xml:space="preserve">            self.hooks[event].extend(h for h in hook if isinstance(h, Callable))</w:t>
        <w:br/>
        <w:br/>
        <w:t xml:space="preserve">    def deregister_hook(self, event, hook):</w:t>
        <w:br/>
        <w:t xml:space="preserve">        """Deregister a previously registered hook.</w:t>
        <w:br/>
        <w:t xml:space="preserve">        Returns True if the hook existed, False if not.</w:t>
        <w:br/>
        <w:t xml:space="preserve">        """</w:t>
        <w:br/>
        <w:br/>
        <w:t xml:space="preserve">        try:</w:t>
        <w:br/>
        <w:t xml:space="preserve">            self.hooks[event].remove(hook)</w:t>
        <w:br/>
        <w:t xml:space="preserve">            return True</w:t>
        <w:br/>
        <w:t xml:space="preserve">        except ValueError:</w:t>
        <w:br/>
        <w:t xml:space="preserve">            return False</w:t>
        <w:br/>
        <w:br/>
        <w:br/>
        <w:t>class Request(RequestHooksMixin):</w:t>
        <w:br/>
        <w:t xml:space="preserve">    """A user-created :class:`Request &lt;Request&gt;` object.</w:t>
        <w:br/>
        <w:br/>
        <w:t xml:space="preserve">    Used to prepare a :class:`PreparedRequest &lt;PreparedRequest&gt;`, which is sent to the server.</w:t>
        <w:br/>
        <w:br/>
        <w:t xml:space="preserve">    :param method: HTTP method to use.</w:t>
        <w:br/>
        <w:t xml:space="preserve">    :param url: URL to send.</w:t>
        <w:br/>
        <w:t xml:space="preserve">    :param headers: dictionary of headers to send.</w:t>
        <w:br/>
        <w:t xml:space="preserve">    :param files: dictionary of {filename: fileobject} files to multipart upload.</w:t>
        <w:br/>
        <w:t xml:space="preserve">    :param data: the body to attach to the request. If a dictionary or</w:t>
        <w:br/>
        <w:t xml:space="preserve">        list of tuples ``[(key, value)]`` is provided, form-encoding will</w:t>
        <w:br/>
        <w:t xml:space="preserve">        take place.</w:t>
        <w:br/>
        <w:t xml:space="preserve">    :param json: json for the body to attach to the request (if files or data is not specified).</w:t>
        <w:br/>
        <w:t xml:space="preserve">    :param params: URL parameters to append to the URL. If a dictionary or</w:t>
        <w:br/>
        <w:t xml:space="preserve">        list of tuples ``[(key, value)]`` is provided, form-encoding will</w:t>
        <w:br/>
        <w:t xml:space="preserve">        take place.</w:t>
        <w:br/>
        <w:t xml:space="preserve">    :param auth: Auth handler or (user, pass) tuple.</w:t>
        <w:br/>
        <w:t xml:space="preserve">    :param cookies: dictionary or CookieJar of cookies to attach to this request.</w:t>
        <w:br/>
        <w:t xml:space="preserve">    :param hooks: dictionary of callback hooks, for internal usage.</w:t>
        <w:br/>
        <w:br/>
        <w:t xml:space="preserve">    Usage::</w:t>
        <w:br/>
        <w:br/>
        <w:t xml:space="preserve">      &gt;&gt;&gt; import requests</w:t>
        <w:br/>
        <w:t xml:space="preserve">      &gt;&gt;&gt; req = requests.Request('GET', 'https://httpbin.org/get')</w:t>
        <w:br/>
        <w:t xml:space="preserve">      &gt;&gt;&gt; req.prepare()</w:t>
        <w:br/>
        <w:t xml:space="preserve">      &lt;PreparedRequest [GET]&gt;</w:t>
        <w:br/>
        <w:t xml:space="preserve">    """</w:t>
        <w:br/>
        <w:br/>
        <w:t xml:space="preserve">    def __init__(</w:t>
        <w:br/>
        <w:t xml:space="preserve">        self,</w:t>
        <w:br/>
        <w:t xml:space="preserve">        method=None,</w:t>
        <w:br/>
        <w:t xml:space="preserve">        url=None,</w:t>
        <w:br/>
        <w:t xml:space="preserve">        headers=None,</w:t>
        <w:br/>
        <w:t xml:space="preserve">        files=None,</w:t>
        <w:br/>
        <w:t xml:space="preserve">        data=None,</w:t>
        <w:br/>
        <w:t xml:space="preserve">        params=None,</w:t>
        <w:br/>
        <w:t xml:space="preserve">        auth=None,</w:t>
        <w:br/>
        <w:t xml:space="preserve">        cookies=None,</w:t>
        <w:br/>
        <w:t xml:space="preserve">        hooks=None,</w:t>
        <w:br/>
        <w:t xml:space="preserve">        json=None,</w:t>
        <w:br/>
        <w:t xml:space="preserve">    ):</w:t>
        <w:br/>
        <w:br/>
        <w:t xml:space="preserve">        # Default empty dicts for dict params.</w:t>
        <w:br/>
        <w:t xml:space="preserve">        data = [] if data is None else data</w:t>
        <w:br/>
        <w:t xml:space="preserve">        files = [] if files is None else files</w:t>
        <w:br/>
        <w:t xml:space="preserve">        headers = {} if headers is None else headers</w:t>
        <w:br/>
        <w:t xml:space="preserve">        params = {} if params is None else params</w:t>
        <w:br/>
        <w:t xml:space="preserve">        hooks = {} if hooks is None else hooks</w:t>
        <w:br/>
        <w:br/>
        <w:t xml:space="preserve">        self.hooks = default_hooks()</w:t>
        <w:br/>
        <w:t xml:space="preserve">        for (k, v) in list(hooks.items()):</w:t>
        <w:br/>
        <w:t xml:space="preserve">            self.register_hook(event=k, hook=v)</w:t>
        <w:br/>
        <w:br/>
        <w:t xml:space="preserve">        self.method = method</w:t>
        <w:br/>
        <w:t xml:space="preserve">        self.url = url</w:t>
        <w:br/>
        <w:t xml:space="preserve">        self.headers = headers</w:t>
        <w:br/>
        <w:t xml:space="preserve">        self.files = files</w:t>
        <w:br/>
        <w:t xml:space="preserve">        self.data = data</w:t>
        <w:br/>
        <w:t xml:space="preserve">        self.json = json</w:t>
        <w:br/>
        <w:t xml:space="preserve">        self.params = params</w:t>
        <w:br/>
        <w:t xml:space="preserve">        self.auth = auth</w:t>
        <w:br/>
        <w:t xml:space="preserve">        self.cookies = cookies</w:t>
        <w:br/>
        <w:br/>
        <w:t xml:space="preserve">    def __repr__(self):</w:t>
        <w:br/>
        <w:t xml:space="preserve">        return f"&lt;Request [{self.method}]&gt;"</w:t>
        <w:br/>
        <w:br/>
        <w:t xml:space="preserve">    def prepare(self):</w:t>
        <w:br/>
        <w:t xml:space="preserve">        """Constructs a :class:`PreparedRequest &lt;PreparedRequest&gt;` for transmission and returns it."""</w:t>
        <w:br/>
        <w:t xml:space="preserve">        p = PreparedRequest()</w:t>
        <w:br/>
        <w:t xml:space="preserve">        p.prepare(</w:t>
        <w:br/>
        <w:t xml:space="preserve">            method=self.method,</w:t>
        <w:br/>
        <w:t xml:space="preserve">            url=self.url,</w:t>
        <w:br/>
        <w:t xml:space="preserve">            headers=self.headers,</w:t>
        <w:br/>
        <w:t xml:space="preserve">            files=self.files,</w:t>
        <w:br/>
        <w:t xml:space="preserve">            data=self.data,</w:t>
        <w:br/>
        <w:t xml:space="preserve">            json=self.json,</w:t>
        <w:br/>
        <w:t xml:space="preserve">            params=self.params,</w:t>
        <w:br/>
        <w:t xml:space="preserve">            auth=self.auth,</w:t>
        <w:br/>
        <w:t xml:space="preserve">            cookies=self.cookies,</w:t>
        <w:br/>
        <w:t xml:space="preserve">            hooks=self.hooks,</w:t>
        <w:br/>
        <w:t xml:space="preserve">        )</w:t>
        <w:br/>
        <w:t xml:space="preserve">        return p</w:t>
        <w:br/>
        <w:br/>
        <w:br/>
        <w:t>class PreparedRequest(RequestEncodingMixin, RequestHooksMixin):</w:t>
        <w:br/>
        <w:t xml:space="preserve">    """The fully mutable :class:`PreparedRequest &lt;PreparedRequest&gt;` object,</w:t>
        <w:br/>
        <w:t xml:space="preserve">    containing the exact bytes that will be sent to the server.</w:t>
        <w:br/>
        <w:br/>
        <w:t xml:space="preserve">    Instances are generated from a :class:`Request &lt;Request&gt;` object, and</w:t>
        <w:br/>
        <w:t xml:space="preserve">    should not be instantiated manually; doing so may produce undesirable</w:t>
        <w:br/>
        <w:t xml:space="preserve">    effects.</w:t>
        <w:br/>
        <w:br/>
        <w:t xml:space="preserve">    Usage::</w:t>
        <w:br/>
        <w:br/>
        <w:t xml:space="preserve">      &gt;&gt;&gt; import requests</w:t>
        <w:br/>
        <w:t xml:space="preserve">      &gt;&gt;&gt; req = requests.Request('GET', 'https://httpbin.org/get')</w:t>
        <w:br/>
        <w:t xml:space="preserve">      &gt;&gt;&gt; r = req.prepare()</w:t>
        <w:br/>
        <w:t xml:space="preserve">      &gt;&gt;&gt; r</w:t>
        <w:br/>
        <w:t xml:space="preserve">      &lt;PreparedRequest [GET]&gt;</w:t>
        <w:br/>
        <w:br/>
        <w:t xml:space="preserve">      &gt;&gt;&gt; s = requests.Session()</w:t>
        <w:br/>
        <w:t xml:space="preserve">      &gt;&gt;&gt; s.send(r)</w:t>
        <w:br/>
        <w:t xml:space="preserve">      &lt;Response [200]&gt;</w:t>
        <w:br/>
        <w:t xml:space="preserve">    """</w:t>
        <w:br/>
        <w:br/>
        <w:t xml:space="preserve">    def __init__(self):</w:t>
        <w:br/>
        <w:t xml:space="preserve">        #: HTTP verb to send to the server.</w:t>
        <w:br/>
        <w:t xml:space="preserve">        self.method = None</w:t>
        <w:br/>
        <w:t xml:space="preserve">        #: HTTP URL to send the request to.</w:t>
        <w:br/>
        <w:t xml:space="preserve">        self.url = None</w:t>
        <w:br/>
        <w:t xml:space="preserve">        #: dictionary of HTTP headers.</w:t>
        <w:br/>
        <w:t xml:space="preserve">        self.headers = None</w:t>
        <w:br/>
        <w:t xml:space="preserve">        # The `CookieJar` used to create the Cookie header will be stored here</w:t>
        <w:br/>
        <w:t xml:space="preserve">        # after prepare_cookies is called</w:t>
        <w:br/>
        <w:t xml:space="preserve">        self._cookies = None</w:t>
        <w:br/>
        <w:t xml:space="preserve">        #: request body to send to the server.</w:t>
        <w:br/>
        <w:t xml:space="preserve">        self.body = None</w:t>
        <w:br/>
        <w:t xml:space="preserve">        #: dictionary of callback hooks, for internal usage.</w:t>
        <w:br/>
        <w:t xml:space="preserve">        self.hooks = default_hooks()</w:t>
        <w:br/>
        <w:t xml:space="preserve">        #: integer denoting starting position of a readable file-like body.</w:t>
        <w:br/>
        <w:t xml:space="preserve">        self._body_position = None</w:t>
        <w:br/>
        <w:br/>
        <w:t xml:space="preserve">    def prepare(</w:t>
        <w:br/>
        <w:t xml:space="preserve">        self,</w:t>
        <w:br/>
        <w:t xml:space="preserve">        method=None,</w:t>
        <w:br/>
        <w:t xml:space="preserve">        url=None,</w:t>
        <w:br/>
        <w:t xml:space="preserve">        headers=None,</w:t>
        <w:br/>
        <w:t xml:space="preserve">        files=None,</w:t>
        <w:br/>
        <w:t xml:space="preserve">        data=None,</w:t>
        <w:br/>
        <w:t xml:space="preserve">        params=None,</w:t>
        <w:br/>
        <w:t xml:space="preserve">        auth=None,</w:t>
        <w:br/>
        <w:t xml:space="preserve">        cookies=None,</w:t>
        <w:br/>
        <w:t xml:space="preserve">        hooks=None,</w:t>
        <w:br/>
        <w:t xml:space="preserve">        json=None,</w:t>
        <w:br/>
        <w:t xml:space="preserve">    ):</w:t>
        <w:br/>
        <w:t xml:space="preserve">        """Prepares the entire request with the given parameters."""</w:t>
        <w:br/>
        <w:br/>
        <w:t xml:space="preserve">        self.prepare_method(method)</w:t>
        <w:br/>
        <w:t xml:space="preserve">        self.prepare_url(url, params)</w:t>
        <w:br/>
        <w:t xml:space="preserve">        self.prepare_headers(headers)</w:t>
        <w:br/>
        <w:t xml:space="preserve">        self.prepare_cookies(cookies)</w:t>
        <w:br/>
        <w:t xml:space="preserve">        self.prepare_body(data, files, json)</w:t>
        <w:br/>
        <w:t xml:space="preserve">        self.prepare_auth(auth, url)</w:t>
        <w:br/>
        <w:br/>
        <w:t xml:space="preserve">        # Note that prepare_auth must be last to enable authentication schemes</w:t>
        <w:br/>
        <w:t xml:space="preserve">        # such as OAuth to work on a fully prepared request.</w:t>
        <w:br/>
        <w:br/>
        <w:t xml:space="preserve">        # This MUST go after prepare_auth. Authenticators could add a hook</w:t>
        <w:br/>
        <w:t xml:space="preserve">        self.prepare_hooks(hooks)</w:t>
        <w:br/>
        <w:br/>
        <w:t xml:space="preserve">    def __repr__(self):</w:t>
        <w:br/>
        <w:t xml:space="preserve">        return f"&lt;PreparedRequest [{self.method}]&gt;"</w:t>
        <w:br/>
        <w:br/>
        <w:t xml:space="preserve">    def copy(self):</w:t>
        <w:br/>
        <w:t xml:space="preserve">        p = PreparedRequest()</w:t>
        <w:br/>
        <w:t xml:space="preserve">        p.method = self.method</w:t>
        <w:br/>
        <w:t xml:space="preserve">        p.url = self.url</w:t>
        <w:br/>
        <w:t xml:space="preserve">        p.headers = self.headers.copy() if self.headers is not None else None</w:t>
        <w:br/>
        <w:t xml:space="preserve">        p._cookies = _copy_cookie_jar(self._cookies)</w:t>
        <w:br/>
        <w:t xml:space="preserve">        p.body = self.body</w:t>
        <w:br/>
        <w:t xml:space="preserve">        p.hooks = self.hooks</w:t>
        <w:br/>
        <w:t xml:space="preserve">        p._body_position = self._body_position</w:t>
        <w:br/>
        <w:t xml:space="preserve">        return p</w:t>
        <w:br/>
        <w:br/>
        <w:t xml:space="preserve">    def prepare_method(self, method):</w:t>
        <w:br/>
        <w:t xml:space="preserve">        """Prepares the given HTTP method."""</w:t>
        <w:br/>
        <w:t xml:space="preserve">        self.method = method</w:t>
        <w:br/>
        <w:t xml:space="preserve">        if self.method is not None:</w:t>
        <w:br/>
        <w:t xml:space="preserve">            self.method = to_native_string(self.method.upper())</w:t>
        <w:br/>
        <w:br/>
        <w:t xml:space="preserve">    @staticmethod</w:t>
        <w:br/>
        <w:t xml:space="preserve">    def _get_idna_encoded_host(host):</w:t>
        <w:br/>
        <w:t xml:space="preserve">        from pip._vendor import idna</w:t>
        <w:br/>
        <w:br/>
        <w:t xml:space="preserve">        try:</w:t>
        <w:br/>
        <w:t xml:space="preserve">            host = idna.encode(host, uts46=True).decode("utf-8")</w:t>
        <w:br/>
        <w:t xml:space="preserve">        except idna.IDNAError:</w:t>
        <w:br/>
        <w:t xml:space="preserve">            raise UnicodeError</w:t>
        <w:br/>
        <w:t xml:space="preserve">        return host</w:t>
        <w:br/>
        <w:br/>
        <w:t xml:space="preserve">    def prepare_url(self, url, params):</w:t>
        <w:br/>
        <w:t xml:space="preserve">        """Prepares the given HTTP URL."""</w:t>
        <w:br/>
        <w:t xml:space="preserve">        #: Accept objects that have string representations.</w:t>
        <w:br/>
        <w:t xml:space="preserve">        #: We're unable to blindly call unicode/str functions</w:t>
        <w:br/>
        <w:t xml:space="preserve">        #: as this will include the bytestring indicator (b'')</w:t>
        <w:br/>
        <w:t xml:space="preserve">        #: on python 3.x.</w:t>
        <w:br/>
        <w:t xml:space="preserve">        #: https://github.com/psf/requests/pull/2238</w:t>
        <w:br/>
        <w:t xml:space="preserve">        if isinstance(url, bytes):</w:t>
        <w:br/>
        <w:t xml:space="preserve">            url = url.decode("utf8")</w:t>
        <w:br/>
        <w:t xml:space="preserve">        else:</w:t>
        <w:br/>
        <w:t xml:space="preserve">            url = str(url)</w:t>
        <w:br/>
        <w:br/>
        <w:t xml:space="preserve">        # Remove leading whitespaces from url</w:t>
        <w:br/>
        <w:t xml:space="preserve">        url = url.lstrip()</w:t>
        <w:br/>
        <w:br/>
        <w:t xml:space="preserve">        # Don't do any URL preparation for non-HTTP schemes like `mailto`,</w:t>
        <w:br/>
        <w:t xml:space="preserve">        # `data` etc to work around exceptions from `url_parse`, which</w:t>
        <w:br/>
        <w:t xml:space="preserve">        # handles RFC 3986 only.</w:t>
        <w:br/>
        <w:t xml:space="preserve">        if ":" in url and not url.lower().startswith("http"):</w:t>
        <w:br/>
        <w:t xml:space="preserve">            self.url = url</w:t>
        <w:br/>
        <w:t xml:space="preserve">            return</w:t>
        <w:br/>
        <w:br/>
        <w:t xml:space="preserve">        # Support for unicode domain names and paths.</w:t>
        <w:br/>
        <w:t xml:space="preserve">        try:</w:t>
        <w:br/>
        <w:t xml:space="preserve">            scheme, auth, host, port, path, query, fragment = parse_url(url)</w:t>
        <w:br/>
        <w:t xml:space="preserve">        except LocationParseError as e:</w:t>
        <w:br/>
        <w:t xml:space="preserve">            raise InvalidURL(*e.args)</w:t>
        <w:br/>
        <w:br/>
        <w:t xml:space="preserve">        if not scheme:</w:t>
        <w:br/>
        <w:t xml:space="preserve">            raise MissingSchema(</w:t>
        <w:br/>
        <w:t xml:space="preserve">                f"Invalid URL {url!r}: No scheme supplied. "</w:t>
        <w:br/>
        <w:t xml:space="preserve">                f"Perhaps you meant https://{url}?"</w:t>
        <w:br/>
        <w:t xml:space="preserve">            )</w:t>
        <w:br/>
        <w:br/>
        <w:t xml:space="preserve">        if not host:</w:t>
        <w:br/>
        <w:t xml:space="preserve">            raise InvalidURL(f"Invalid URL {url!r}: No host supplied")</w:t>
        <w:br/>
        <w:br/>
        <w:t xml:space="preserve">        # In general, we want to try IDNA encoding the hostname if the string contains</w:t>
        <w:br/>
        <w:t xml:space="preserve">        # non-ASCII characters. This allows users to automatically get the correct IDNA</w:t>
        <w:br/>
        <w:t xml:space="preserve">        # behaviour. For strings containing only ASCII characters, we need to also verify</w:t>
        <w:br/>
        <w:t xml:space="preserve">        # it doesn't start with a wildcard (*), before allowing the unencoded hostname.</w:t>
        <w:br/>
        <w:t xml:space="preserve">        if not unicode_is_ascii(host):</w:t>
        <w:br/>
        <w:t xml:space="preserve">            try:</w:t>
        <w:br/>
        <w:t xml:space="preserve">                host = self._get_idna_encoded_host(host)</w:t>
        <w:br/>
        <w:t xml:space="preserve">            except UnicodeError:</w:t>
        <w:br/>
        <w:t xml:space="preserve">                raise InvalidURL("URL has an invalid label.")</w:t>
        <w:br/>
        <w:t xml:space="preserve">        elif host.startswith(("*", ".")):</w:t>
        <w:br/>
        <w:t xml:space="preserve">            raise InvalidURL("URL has an invalid label.")</w:t>
        <w:br/>
        <w:br/>
        <w:t xml:space="preserve">        # Carefully reconstruct the network location</w:t>
        <w:br/>
        <w:t xml:space="preserve">        netloc = auth or ""</w:t>
        <w:br/>
        <w:t xml:space="preserve">        if netloc:</w:t>
        <w:br/>
        <w:t xml:space="preserve">            netloc += "@"</w:t>
        <w:br/>
        <w:t xml:space="preserve">        netloc += host</w:t>
        <w:br/>
        <w:t xml:space="preserve">        if port:</w:t>
        <w:br/>
        <w:t xml:space="preserve">            netloc += f":{port}"</w:t>
        <w:br/>
        <w:br/>
        <w:t xml:space="preserve">        # Bare domains aren't valid URLs.</w:t>
        <w:br/>
        <w:t xml:space="preserve">        if not path:</w:t>
        <w:br/>
        <w:t xml:space="preserve">            path = "/"</w:t>
        <w:br/>
        <w:br/>
        <w:t xml:space="preserve">        if isinstance(params, (str, bytes)):</w:t>
        <w:br/>
        <w:t xml:space="preserve">            params = to_native_string(params)</w:t>
        <w:br/>
        <w:br/>
        <w:t xml:space="preserve">        enc_params = self._encode_params(params)</w:t>
        <w:br/>
        <w:t xml:space="preserve">        if enc_params:</w:t>
        <w:br/>
        <w:t xml:space="preserve">            if query:</w:t>
        <w:br/>
        <w:t xml:space="preserve">                query = f"{query}&amp;{enc_params}"</w:t>
        <w:br/>
        <w:t xml:space="preserve">            else:</w:t>
        <w:br/>
        <w:t xml:space="preserve">                query = enc_params</w:t>
        <w:br/>
        <w:br/>
        <w:t xml:space="preserve">        url = requote_uri(urlunparse([scheme, netloc, path, None, query, fragment]))</w:t>
        <w:br/>
        <w:t xml:space="preserve">        self.url = url</w:t>
        <w:br/>
        <w:br/>
        <w:t xml:space="preserve">    def prepare_headers(self, headers):</w:t>
        <w:br/>
        <w:t xml:space="preserve">        """Prepares the given HTTP headers."""</w:t>
        <w:br/>
        <w:br/>
        <w:t xml:space="preserve">        self.headers = CaseInsensitiveDict()</w:t>
        <w:br/>
        <w:t xml:space="preserve">        if headers:</w:t>
        <w:br/>
        <w:t xml:space="preserve">            for header in headers.items():</w:t>
        <w:br/>
        <w:t xml:space="preserve">                # Raise exception on invalid header value.</w:t>
        <w:br/>
        <w:t xml:space="preserve">                check_header_validity(header)</w:t>
        <w:br/>
        <w:t xml:space="preserve">                name, value = header</w:t>
        <w:br/>
        <w:t xml:space="preserve">                self.headers[to_native_string(name)] = value</w:t>
        <w:br/>
        <w:br/>
        <w:t xml:space="preserve">    def prepare_body(self, data, files, json=None):</w:t>
        <w:br/>
        <w:t xml:space="preserve">        """Prepares the given HTTP body data."""</w:t>
        <w:br/>
        <w:br/>
        <w:t xml:space="preserve">        # Check if file, fo, generator, iterator.</w:t>
        <w:br/>
        <w:t xml:space="preserve">        # If not, run through normal process.</w:t>
        <w:br/>
        <w:br/>
        <w:t xml:space="preserve">        # Nottin' on you.</w:t>
        <w:br/>
        <w:t xml:space="preserve">        body = None</w:t>
        <w:br/>
        <w:t xml:space="preserve">        content_type = None</w:t>
        <w:br/>
        <w:br/>
        <w:t xml:space="preserve">        if not data and json is not None:</w:t>
        <w:br/>
        <w:t xml:space="preserve">            # urllib3 requires a bytes-like body. Python 2's json.dumps</w:t>
        <w:br/>
        <w:t xml:space="preserve">            # provides this natively, but Python 3 gives a Unicode string.</w:t>
        <w:br/>
        <w:t xml:space="preserve">            content_type = "application/json"</w:t>
        <w:br/>
        <w:br/>
        <w:t xml:space="preserve">            try:</w:t>
        <w:br/>
        <w:t xml:space="preserve">                body = complexjson.dumps(json, allow_nan=False)</w:t>
        <w:br/>
        <w:t xml:space="preserve">            except ValueError as ve:</w:t>
        <w:br/>
        <w:t xml:space="preserve">                raise InvalidJSONError(ve, request=self)</w:t>
        <w:br/>
        <w:br/>
        <w:t xml:space="preserve">            if not isinstance(body, bytes):</w:t>
        <w:br/>
        <w:t xml:space="preserve">                body = body.encode("utf-8")</w:t>
        <w:br/>
        <w:br/>
        <w:t xml:space="preserve">        is_stream = all(</w:t>
        <w:br/>
        <w:t xml:space="preserve">            [</w:t>
        <w:br/>
        <w:t xml:space="preserve">                hasattr(data, "__iter__"),</w:t>
        <w:br/>
        <w:t xml:space="preserve">                not isinstance(data, (basestring, list, tuple, Mapping)),</w:t>
        <w:br/>
        <w:t xml:space="preserve">            ]</w:t>
        <w:br/>
        <w:t xml:space="preserve">        )</w:t>
        <w:br/>
        <w:br/>
        <w:t xml:space="preserve">        if is_stream:</w:t>
        <w:br/>
        <w:t xml:space="preserve">            try:</w:t>
        <w:br/>
        <w:t xml:space="preserve">                length = super_len(data)</w:t>
        <w:br/>
        <w:t xml:space="preserve">            except (TypeError, AttributeError, UnsupportedOperation):</w:t>
        <w:br/>
        <w:t xml:space="preserve">                length = None</w:t>
        <w:br/>
        <w:br/>
        <w:t xml:space="preserve">            body = data</w:t>
        <w:br/>
        <w:br/>
        <w:t xml:space="preserve">            if getattr(body, "tell", None) is not None:</w:t>
        <w:br/>
        <w:t xml:space="preserve">                # Record the current file position before reading.</w:t>
        <w:br/>
        <w:t xml:space="preserve">                # This will allow us to rewind a file in the event</w:t>
        <w:br/>
        <w:t xml:space="preserve">                # of a redirect.</w:t>
        <w:br/>
        <w:t xml:space="preserve">                try:</w:t>
        <w:br/>
        <w:t xml:space="preserve">                    self._body_position = body.tell()</w:t>
        <w:br/>
        <w:t xml:space="preserve">                except OSError:</w:t>
        <w:br/>
        <w:t xml:space="preserve">                    # This differentiates from None, allowing us to catch</w:t>
        <w:br/>
        <w:t xml:space="preserve">                    # a failed `tell()` later when trying to rewind the body</w:t>
        <w:br/>
        <w:t xml:space="preserve">                    self._body_position = object()</w:t>
        <w:br/>
        <w:br/>
        <w:t xml:space="preserve">            if files:</w:t>
        <w:br/>
        <w:t xml:space="preserve">                raise NotImplementedError(</w:t>
        <w:br/>
        <w:t xml:space="preserve">                    "Streamed bodies and files are mutually exclusive."</w:t>
        <w:br/>
        <w:t xml:space="preserve">                )</w:t>
        <w:br/>
        <w:br/>
        <w:t xml:space="preserve">            if length:</w:t>
        <w:br/>
        <w:t xml:space="preserve">                self.headers["Content-Length"] = builtin_str(length)</w:t>
        <w:br/>
        <w:t xml:space="preserve">            else:</w:t>
        <w:br/>
        <w:t xml:space="preserve">                self.headers["Transfer-Encoding"] = "chunked"</w:t>
        <w:br/>
        <w:t xml:space="preserve">        else:</w:t>
        <w:br/>
        <w:t xml:space="preserve">            # Multi-part file uploads.</w:t>
        <w:br/>
        <w:t xml:space="preserve">            if files:</w:t>
        <w:br/>
        <w:t xml:space="preserve">                (body, content_type) = self._encode_files(files, data)</w:t>
        <w:br/>
        <w:t xml:space="preserve">            else:</w:t>
        <w:br/>
        <w:t xml:space="preserve">                if data:</w:t>
        <w:br/>
        <w:t xml:space="preserve">                    body = self._encode_params(data)</w:t>
        <w:br/>
        <w:t xml:space="preserve">                    if isinstance(data, basestring) or hasattr(data, "read"):</w:t>
        <w:br/>
        <w:t xml:space="preserve">                        content_type = None</w:t>
        <w:br/>
        <w:t xml:space="preserve">                    else:</w:t>
        <w:br/>
        <w:t xml:space="preserve">                        content_type = "application/x-www-form-urlencoded"</w:t>
        <w:br/>
        <w:br/>
        <w:t xml:space="preserve">            self.prepare_content_length(body)</w:t>
        <w:br/>
        <w:br/>
        <w:t xml:space="preserve">            # Add content-type if it wasn't explicitly provided.</w:t>
        <w:br/>
        <w:t xml:space="preserve">            if content_type and ("content-type" not in self.headers):</w:t>
        <w:br/>
        <w:t xml:space="preserve">                self.headers["Content-Type"] = content_type</w:t>
        <w:br/>
        <w:br/>
        <w:t xml:space="preserve">        self.body = body</w:t>
        <w:br/>
        <w:br/>
        <w:t xml:space="preserve">    def prepare_content_length(self, body):</w:t>
        <w:br/>
        <w:t xml:space="preserve">        """Prepare Content-Length header based on request method and body"""</w:t>
        <w:br/>
        <w:t xml:space="preserve">        if body is not None:</w:t>
        <w:br/>
        <w:t xml:space="preserve">            length = super_len(body)</w:t>
        <w:br/>
        <w:t xml:space="preserve">            if length:</w:t>
        <w:br/>
        <w:t xml:space="preserve">                # If length exists, set it. Otherwise, we fallback</w:t>
        <w:br/>
        <w:t xml:space="preserve">                # to Transfer-Encoding: chunked.</w:t>
        <w:br/>
        <w:t xml:space="preserve">                self.headers["Content-Length"] = builtin_str(length)</w:t>
        <w:br/>
        <w:t xml:space="preserve">        elif (</w:t>
        <w:br/>
        <w:t xml:space="preserve">            self.method not in ("GET", "HEAD")</w:t>
        <w:br/>
        <w:t xml:space="preserve">            and self.headers.get("Content-Length") is None</w:t>
        <w:br/>
        <w:t xml:space="preserve">        ):</w:t>
        <w:br/>
        <w:t xml:space="preserve">            # Set Content-Length to 0 for methods that can have a body</w:t>
        <w:br/>
        <w:t xml:space="preserve">            # but don't provide one. (i.e. not GET or HEAD)</w:t>
        <w:br/>
        <w:t xml:space="preserve">            self.headers["Content-Length"] = "0"</w:t>
        <w:br/>
        <w:br/>
        <w:t xml:space="preserve">    def prepare_auth(self, auth, url=""):</w:t>
        <w:br/>
        <w:t xml:space="preserve">        """Prepares the given HTTP auth data."""</w:t>
        <w:br/>
        <w:br/>
        <w:t xml:space="preserve">        # If no Auth is explicitly provided, extract it from the URL first.</w:t>
        <w:br/>
        <w:t xml:space="preserve">        if auth is None:</w:t>
        <w:br/>
        <w:t xml:space="preserve">            url_auth = get_auth_from_url(self.url)</w:t>
        <w:br/>
        <w:t xml:space="preserve">            auth = url_auth if any(url_auth) else None</w:t>
        <w:br/>
        <w:br/>
        <w:t xml:space="preserve">        if auth:</w:t>
        <w:br/>
        <w:t xml:space="preserve">            if isinstance(auth, tuple) and len(auth) == 2:</w:t>
        <w:br/>
        <w:t xml:space="preserve">                # special-case basic HTTP auth</w:t>
        <w:br/>
        <w:t xml:space="preserve">                auth = HTTPBasicAuth(*auth)</w:t>
        <w:br/>
        <w:br/>
        <w:t xml:space="preserve">            # Allow auth to make its changes.</w:t>
        <w:br/>
        <w:t xml:space="preserve">            r = auth(self)</w:t>
        <w:br/>
        <w:br/>
        <w:t xml:space="preserve">            # Update self to reflect the auth changes.</w:t>
        <w:br/>
        <w:t xml:space="preserve">            self.__dict__.update(r.__dict__)</w:t>
        <w:br/>
        <w:br/>
        <w:t xml:space="preserve">            # Recompute Content-Length</w:t>
        <w:br/>
        <w:t xml:space="preserve">            self.prepare_content_length(self.body)</w:t>
        <w:br/>
        <w:br/>
        <w:t xml:space="preserve">    def prepare_cookies(self, cookies):</w:t>
        <w:br/>
        <w:t xml:space="preserve">        """Prepares the given HTTP cookie data.</w:t>
        <w:br/>
        <w:br/>
        <w:t xml:space="preserve">        This function eventually generates a ``Cookie`` header from the</w:t>
        <w:br/>
        <w:t xml:space="preserve">        given cookies using cookielib. Due to cookielib's design, the header</w:t>
        <w:br/>
        <w:t xml:space="preserve">        will not be regenerated if it already exists, meaning this function</w:t>
        <w:br/>
        <w:t xml:space="preserve">        can only be called once for the life of the</w:t>
        <w:br/>
        <w:t xml:space="preserve">        :class:`PreparedRequest &lt;PreparedRequest&gt;` object. Any subsequent calls</w:t>
        <w:br/>
        <w:t xml:space="preserve">        to ``prepare_cookies`` will have no actual effect, unless the "Cookie"</w:t>
        <w:br/>
        <w:t xml:space="preserve">        header is removed beforehand.</w:t>
        <w:br/>
        <w:t xml:space="preserve">        """</w:t>
        <w:br/>
        <w:t xml:space="preserve">        if isinstance(cookies, cookielib.CookieJar):</w:t>
        <w:br/>
        <w:t xml:space="preserve">            self._cookies = cookies</w:t>
        <w:br/>
        <w:t xml:space="preserve">        else:</w:t>
        <w:br/>
        <w:t xml:space="preserve">            self._cookies = cookiejar_from_dict(cookies)</w:t>
        <w:br/>
        <w:br/>
        <w:t xml:space="preserve">        cookie_header = get_cookie_header(self._cookies, self)</w:t>
        <w:br/>
        <w:t xml:space="preserve">        if cookie_header is not None:</w:t>
        <w:br/>
        <w:t xml:space="preserve">            self.headers["Cookie"] = cookie_header</w:t>
        <w:br/>
        <w:br/>
        <w:t xml:space="preserve">    def prepare_hooks(self, hooks):</w:t>
        <w:br/>
        <w:t xml:space="preserve">        """Prepares the given hooks."""</w:t>
        <w:br/>
        <w:t xml:space="preserve">        # hooks can be passed as None to the prepare method and to this</w:t>
        <w:br/>
        <w:t xml:space="preserve">        # method. To prevent iterating over None, simply use an empty list</w:t>
        <w:br/>
        <w:t xml:space="preserve">        # if hooks is False-y</w:t>
        <w:br/>
        <w:t xml:space="preserve">        hooks = hooks or []</w:t>
        <w:br/>
        <w:t xml:space="preserve">        for event in hooks:</w:t>
        <w:br/>
        <w:t xml:space="preserve">            self.register_hook(event, hooks[event])</w:t>
        <w:br/>
        <w:br/>
        <w:br/>
        <w:t>class Response:</w:t>
        <w:br/>
        <w:t xml:space="preserve">    """The :class:`Response &lt;Response&gt;` object, which contains a</w:t>
        <w:br/>
        <w:t xml:space="preserve">    server's response to an HTTP request.</w:t>
        <w:br/>
        <w:t xml:space="preserve">    """</w:t>
        <w:br/>
        <w:br/>
        <w:t xml:space="preserve">    __attrs__ = [</w:t>
        <w:br/>
        <w:t xml:space="preserve">        "_content",</w:t>
        <w:br/>
        <w:t xml:space="preserve">        "status_code",</w:t>
        <w:br/>
        <w:t xml:space="preserve">        "headers",</w:t>
        <w:br/>
        <w:t xml:space="preserve">        "url",</w:t>
        <w:br/>
        <w:t xml:space="preserve">        "history",</w:t>
        <w:br/>
        <w:t xml:space="preserve">        "encoding",</w:t>
        <w:br/>
        <w:t xml:space="preserve">        "reason",</w:t>
        <w:br/>
        <w:t xml:space="preserve">        "cookies",</w:t>
        <w:br/>
        <w:t xml:space="preserve">        "elapsed",</w:t>
        <w:br/>
        <w:t xml:space="preserve">        "request",</w:t>
        <w:br/>
        <w:t xml:space="preserve">    ]</w:t>
        <w:br/>
        <w:br/>
        <w:t xml:space="preserve">    def __init__(self):</w:t>
        <w:br/>
        <w:t xml:space="preserve">        self._content = False</w:t>
        <w:br/>
        <w:t xml:space="preserve">        self._content_consumed = False</w:t>
        <w:br/>
        <w:t xml:space="preserve">        self._next = None</w:t>
        <w:br/>
        <w:br/>
        <w:t xml:space="preserve">        #: Integer Code of responded HTTP Status, e.g. 404 or 200.</w:t>
        <w:br/>
        <w:t xml:space="preserve">        self.status_code = None</w:t>
        <w:br/>
        <w:br/>
        <w:t xml:space="preserve">        #: Case-insensitive Dictionary of Response Headers.</w:t>
        <w:br/>
        <w:t xml:space="preserve">        #: For example, ``headers['content-encoding']`` will return the</w:t>
        <w:br/>
        <w:t xml:space="preserve">        #: value of a ``'Content-Encoding'`` response header.</w:t>
        <w:br/>
        <w:t xml:space="preserve">        self.headers = CaseInsensitiveDict()</w:t>
        <w:br/>
        <w:br/>
        <w:t xml:space="preserve">        #: File-like object representation of response (for advanced usage).</w:t>
        <w:br/>
        <w:t xml:space="preserve">        #: Use of ``raw`` requires that ``stream=True`` be set on the request.</w:t>
        <w:br/>
        <w:t xml:space="preserve">        #: This requirement does not apply for use internally to Requests.</w:t>
        <w:br/>
        <w:t xml:space="preserve">        self.raw = None</w:t>
        <w:br/>
        <w:br/>
        <w:t xml:space="preserve">        #: Final URL location of Response.</w:t>
        <w:br/>
        <w:t xml:space="preserve">        self.url = None</w:t>
        <w:br/>
        <w:br/>
        <w:t xml:space="preserve">        #: Encoding to decode with when accessing r.text.</w:t>
        <w:br/>
        <w:t xml:space="preserve">        self.encoding = None</w:t>
        <w:br/>
        <w:br/>
        <w:t xml:space="preserve">        #: A list of :class:`Response &lt;Response&gt;` objects from</w:t>
        <w:br/>
        <w:t xml:space="preserve">        #: the history of the Request. Any redirect responses will end</w:t>
        <w:br/>
        <w:t xml:space="preserve">        #: up here. The list is sorted from the oldest to the most recent request.</w:t>
        <w:br/>
        <w:t xml:space="preserve">        self.history = []</w:t>
        <w:br/>
        <w:br/>
        <w:t xml:space="preserve">        #: Textual reason of responded HTTP Status, e.g. "Not Found" or "OK".</w:t>
        <w:br/>
        <w:t xml:space="preserve">        self.reason = None</w:t>
        <w:br/>
        <w:br/>
        <w:t xml:space="preserve">        #: A CookieJar of Cookies the server sent back.</w:t>
        <w:br/>
        <w:t xml:space="preserve">        self.cookies = cookiejar_from_dict({})</w:t>
        <w:br/>
        <w:br/>
        <w:t xml:space="preserve">        #: The amount of time elapsed between sending the request</w:t>
        <w:br/>
        <w:t xml:space="preserve">        #: and the arrival of the response (as a timedelta).</w:t>
        <w:br/>
        <w:t xml:space="preserve">        #: This property specifically measures the time taken between sending</w:t>
        <w:br/>
        <w:t xml:space="preserve">        #: the first byte of the request and finishing parsing the headers. It</w:t>
        <w:br/>
        <w:t xml:space="preserve">        #: is therefore unaffected by consuming the response content or the</w:t>
        <w:br/>
        <w:t xml:space="preserve">        #: value of the ``stream`` keyword argument.</w:t>
        <w:br/>
        <w:t xml:space="preserve">        self.elapsed = datetime.timedelta(0)</w:t>
        <w:br/>
        <w:br/>
        <w:t xml:space="preserve">        #: The :class:`PreparedRequest &lt;PreparedRequest&gt;` object to which this</w:t>
        <w:br/>
        <w:t xml:space="preserve">        #: is a response.</w:t>
        <w:br/>
        <w:t xml:space="preserve">        self.request = None</w:t>
        <w:br/>
        <w:br/>
        <w:t xml:space="preserve">    def __enter__(self):</w:t>
        <w:br/>
        <w:t xml:space="preserve">        return self</w:t>
        <w:br/>
        <w:br/>
        <w:t xml:space="preserve">    def __exit__(self, *args):</w:t>
        <w:br/>
        <w:t xml:space="preserve">        self.close()</w:t>
        <w:br/>
        <w:br/>
        <w:t xml:space="preserve">    def __getstate__(self):</w:t>
        <w:br/>
        <w:t xml:space="preserve">        # Consume everything; accessing the content attribute makes</w:t>
        <w:br/>
        <w:t xml:space="preserve">        # sure the content has been fully read.</w:t>
        <w:br/>
        <w:t xml:space="preserve">        if not self._content_consumed:</w:t>
        <w:br/>
        <w:t xml:space="preserve">            self.content</w:t>
        <w:br/>
        <w:br/>
        <w:t xml:space="preserve">        return {attr: getattr(self, attr, None) for attr in self.__attrs__}</w:t>
        <w:br/>
        <w:br/>
        <w:t xml:space="preserve">    def __setstate__(self, state):</w:t>
        <w:br/>
        <w:t xml:space="preserve">        for name, value in state.items():</w:t>
        <w:br/>
        <w:t xml:space="preserve">            setattr(self, name, value)</w:t>
        <w:br/>
        <w:br/>
        <w:t xml:space="preserve">        # pickled objects do not have .raw</w:t>
        <w:br/>
        <w:t xml:space="preserve">        setattr(self, "_content_consumed", True)</w:t>
        <w:br/>
        <w:t xml:space="preserve">        setattr(self, "raw", None)</w:t>
        <w:br/>
        <w:br/>
        <w:t xml:space="preserve">    def __repr__(self):</w:t>
        <w:br/>
        <w:t xml:space="preserve">        return f"&lt;Response [{self.status_code}]&gt;"</w:t>
        <w:br/>
        <w:br/>
        <w:t xml:space="preserve">    def __bool__(self):</w:t>
        <w:br/>
        <w:t xml:space="preserve">        """Returns True if :attr:`status_code` is less than 400.</w:t>
        <w:br/>
        <w:br/>
        <w:t xml:space="preserve">        This attribute checks if the status code of the response is between</w:t>
        <w:br/>
        <w:t xml:space="preserve">        400 and 600 to see if there was a client error or a server error. If</w:t>
        <w:br/>
        <w:t xml:space="preserve">        the status code, is between 200 and 400, this will return True. This</w:t>
        <w:br/>
        <w:t xml:space="preserve">        is **not** a check to see if the response code is ``200 OK``.</w:t>
        <w:br/>
        <w:t xml:space="preserve">        """</w:t>
        <w:br/>
        <w:t xml:space="preserve">        return self.ok</w:t>
        <w:br/>
        <w:br/>
        <w:t xml:space="preserve">    def __nonzero__(self):</w:t>
        <w:br/>
        <w:t xml:space="preserve">        """Returns True if :attr:`status_code` is less than 400.</w:t>
        <w:br/>
        <w:br/>
        <w:t xml:space="preserve">        This attribute checks if the status code of the response is between</w:t>
        <w:br/>
        <w:t xml:space="preserve">        400 and 600 to see if there was a client error or a server error. If</w:t>
        <w:br/>
        <w:t xml:space="preserve">        the status code, is between 200 and 400, this will return True. This</w:t>
        <w:br/>
        <w:t xml:space="preserve">        is **not** a check to see if the response code is ``200 OK``.</w:t>
        <w:br/>
        <w:t xml:space="preserve">        """</w:t>
        <w:br/>
        <w:t xml:space="preserve">        return self.ok</w:t>
        <w:br/>
        <w:br/>
        <w:t xml:space="preserve">    def __iter__(self):</w:t>
        <w:br/>
        <w:t xml:space="preserve">        """Allows you to use a response as an iterator."""</w:t>
        <w:br/>
        <w:t xml:space="preserve">        return self.iter_content(128)</w:t>
        <w:br/>
        <w:br/>
        <w:t xml:space="preserve">    @property</w:t>
        <w:br/>
        <w:t xml:space="preserve">    def ok(self):</w:t>
        <w:br/>
        <w:t xml:space="preserve">        """Returns True if :attr:`status_code` is less than 400, False if not.</w:t>
        <w:br/>
        <w:br/>
        <w:t xml:space="preserve">        This attribute checks if the status code of the response is between</w:t>
        <w:br/>
        <w:t xml:space="preserve">        400 and 600 to see if there was a client error or a server error. If</w:t>
        <w:br/>
        <w:t xml:space="preserve">        the status code is between 200 and 400, this will return True. This</w:t>
        <w:br/>
        <w:t xml:space="preserve">        is **not** a check to see if the response code is ``200 OK``.</w:t>
        <w:br/>
        <w:t xml:space="preserve">        """</w:t>
        <w:br/>
        <w:t xml:space="preserve">        try:</w:t>
        <w:br/>
        <w:t xml:space="preserve">            self.raise_for_status()</w:t>
        <w:br/>
        <w:t xml:space="preserve">        except HTTPError:</w:t>
        <w:br/>
        <w:t xml:space="preserve">            return False</w:t>
        <w:br/>
        <w:t xml:space="preserve">        return True</w:t>
        <w:br/>
        <w:br/>
        <w:t xml:space="preserve">    @property</w:t>
        <w:br/>
        <w:t xml:space="preserve">    def is_redirect(self):</w:t>
        <w:br/>
        <w:t xml:space="preserve">        """True if this Response is a well-formed HTTP redirect that could have</w:t>
        <w:br/>
        <w:t xml:space="preserve">        been processed automatically (by :meth:`Session.resolve_redirects`).</w:t>
        <w:br/>
        <w:t xml:space="preserve">        """</w:t>
        <w:br/>
        <w:t xml:space="preserve">        return "location" in self.headers and self.status_code in REDIRECT_STATI</w:t>
        <w:br/>
        <w:br/>
        <w:t xml:space="preserve">    @property</w:t>
        <w:br/>
        <w:t xml:space="preserve">    def is_permanent_redirect(self):</w:t>
        <w:br/>
        <w:t xml:space="preserve">        """True if this Response one of the permanent versions of redirect."""</w:t>
        <w:br/>
        <w:t xml:space="preserve">        return "location" in self.headers and self.status_code in (</w:t>
        <w:br/>
        <w:t xml:space="preserve">            codes.moved_permanently,</w:t>
        <w:br/>
        <w:t xml:space="preserve">            codes.permanent_redirect,</w:t>
        <w:br/>
        <w:t xml:space="preserve">        )</w:t>
        <w:br/>
        <w:br/>
        <w:t xml:space="preserve">    @property</w:t>
        <w:br/>
        <w:t xml:space="preserve">    def next(self):</w:t>
        <w:br/>
        <w:t xml:space="preserve">        """Returns a PreparedRequest for the next request in a redirect chain, if there is one."""</w:t>
        <w:br/>
        <w:t xml:space="preserve">        return self._next</w:t>
        <w:br/>
        <w:br/>
        <w:t xml:space="preserve">    @property</w:t>
        <w:br/>
        <w:t xml:space="preserve">    def apparent_encoding(self):</w:t>
        <w:br/>
        <w:t xml:space="preserve">        """The apparent encoding, provided by the charset_normalizer or chardet libraries."""</w:t>
        <w:br/>
        <w:t xml:space="preserve">        return chardet.detect(self.content)["encoding"]</w:t>
        <w:br/>
        <w:br/>
        <w:t xml:space="preserve">    def iter_content(self, chunk_size=1, decode_unicode=False):</w:t>
        <w:br/>
        <w:t xml:space="preserve">        """Iterates over the response data.  When stream=True is set on the</w:t>
        <w:br/>
        <w:t xml:space="preserve">        request, this avoids reading the content at once into memory for</w:t>
        <w:br/>
        <w:t xml:space="preserve">        large responses.  The chunk size is the number of bytes it should</w:t>
        <w:br/>
        <w:t xml:space="preserve">        read into memory.  This is not necessarily the length of each item</w:t>
        <w:br/>
        <w:t xml:space="preserve">        returned as decoding can take place.</w:t>
        <w:br/>
        <w:br/>
        <w:t xml:space="preserve">        chunk_size must be of type int or None. A value of None will</w:t>
        <w:br/>
        <w:t xml:space="preserve">        function differently depending on the value of `stream`.</w:t>
        <w:br/>
        <w:t xml:space="preserve">        stream=True will read data as it arrives in whatever size the</w:t>
        <w:br/>
        <w:t xml:space="preserve">        chunks are received. If stream=False, data is returned as</w:t>
        <w:br/>
        <w:t xml:space="preserve">        a single chunk.</w:t>
        <w:br/>
        <w:br/>
        <w:t xml:space="preserve">        If decode_unicode is True, content will be decoded using the best</w:t>
        <w:br/>
        <w:t xml:space="preserve">        available encoding based on the response.</w:t>
        <w:br/>
        <w:t xml:space="preserve">        """</w:t>
        <w:br/>
        <w:br/>
        <w:t xml:space="preserve">        def generate():</w:t>
        <w:br/>
        <w:t xml:space="preserve">            # Special case for urllib3.</w:t>
        <w:br/>
        <w:t xml:space="preserve">            if hasattr(self.raw, "stream"):</w:t>
        <w:br/>
        <w:t xml:space="preserve">                try:</w:t>
        <w:br/>
        <w:t xml:space="preserve">                    yield from self.raw.stream(chunk_size, decode_content=True)</w:t>
        <w:br/>
        <w:t xml:space="preserve">                except ProtocolError as e:</w:t>
        <w:br/>
        <w:t xml:space="preserve">                    raise ChunkedEncodingError(e)</w:t>
        <w:br/>
        <w:t xml:space="preserve">                except DecodeError as e:</w:t>
        <w:br/>
        <w:t xml:space="preserve">                    raise ContentDecodingError(e)</w:t>
        <w:br/>
        <w:t xml:space="preserve">                except ReadTimeoutError as e:</w:t>
        <w:br/>
        <w:t xml:space="preserve">                    raise ConnectionError(e)</w:t>
        <w:br/>
        <w:t xml:space="preserve">                except SSLError as e:</w:t>
        <w:br/>
        <w:t xml:space="preserve">                    raise RequestsSSLError(e)</w:t>
        <w:br/>
        <w:t xml:space="preserve">            else:</w:t>
        <w:br/>
        <w:t xml:space="preserve">                # Standard file-like object.</w:t>
        <w:br/>
        <w:t xml:space="preserve">                while True:</w:t>
        <w:br/>
        <w:t xml:space="preserve">                    chunk = self.raw.read(chunk_size)</w:t>
        <w:br/>
        <w:t xml:space="preserve">                    if not chunk:</w:t>
        <w:br/>
        <w:t xml:space="preserve">                        break</w:t>
        <w:br/>
        <w:t xml:space="preserve">                    yield chunk</w:t>
        <w:br/>
        <w:br/>
        <w:t xml:space="preserve">            self._content_consumed = True</w:t>
        <w:br/>
        <w:br/>
        <w:t xml:space="preserve">        if self._content_consumed and isinstance(self._content, bool):</w:t>
        <w:br/>
        <w:t xml:space="preserve">            raise StreamConsumedError()</w:t>
        <w:br/>
        <w:t xml:space="preserve">        elif chunk_size is not None and not isinstance(chunk_size, int):</w:t>
        <w:br/>
        <w:t xml:space="preserve">            raise TypeError(</w:t>
        <w:br/>
        <w:t xml:space="preserve">                f"chunk_size must be an int, it is instead a {type(chunk_size)}."</w:t>
        <w:br/>
        <w:t xml:space="preserve">            )</w:t>
        <w:br/>
        <w:t xml:space="preserve">        # simulate reading small chunks of the content</w:t>
        <w:br/>
        <w:t xml:space="preserve">        reused_chunks = iter_slices(self._content, chunk_size)</w:t>
        <w:br/>
        <w:br/>
        <w:t xml:space="preserve">        stream_chunks = generate()</w:t>
        <w:br/>
        <w:br/>
        <w:t xml:space="preserve">        chunks = reused_chunks if self._content_consumed else stream_chunks</w:t>
        <w:br/>
        <w:br/>
        <w:t xml:space="preserve">        if decode_unicode:</w:t>
        <w:br/>
        <w:t xml:space="preserve">            chunks = stream_decode_response_unicode(chunks, self)</w:t>
        <w:br/>
        <w:br/>
        <w:t xml:space="preserve">        return chunks</w:t>
        <w:br/>
        <w:br/>
        <w:t xml:space="preserve">    def iter_lines(</w:t>
        <w:br/>
        <w:t xml:space="preserve">        self, chunk_size=ITER_CHUNK_SIZE, decode_unicode=False, delimiter=None</w:t>
        <w:br/>
        <w:t xml:space="preserve">    ):</w:t>
        <w:br/>
        <w:t xml:space="preserve">        """Iterates over the response data, one line at a time.  When</w:t>
        <w:br/>
        <w:t xml:space="preserve">        stream=True is set on the request, this avoids reading the</w:t>
        <w:br/>
        <w:t xml:space="preserve">        content at once into memory for large responses.</w:t>
        <w:br/>
        <w:br/>
        <w:t xml:space="preserve">        .. note:: This method is not reentrant safe.</w:t>
        <w:br/>
        <w:t xml:space="preserve">        """</w:t>
        <w:br/>
        <w:br/>
        <w:t xml:space="preserve">        pending = None</w:t>
        <w:br/>
        <w:br/>
        <w:t xml:space="preserve">        for chunk in self.iter_content(</w:t>
        <w:br/>
        <w:t xml:space="preserve">            chunk_size=chunk_size, decode_unicode=decode_unicode</w:t>
        <w:br/>
        <w:t xml:space="preserve">        ):</w:t>
        <w:br/>
        <w:br/>
        <w:t xml:space="preserve">            if pending is not None:</w:t>
        <w:br/>
        <w:t xml:space="preserve">                chunk = pending + chunk</w:t>
        <w:br/>
        <w:br/>
        <w:t xml:space="preserve">            if delimiter:</w:t>
        <w:br/>
        <w:t xml:space="preserve">                lines = chunk.split(delimiter)</w:t>
        <w:br/>
        <w:t xml:space="preserve">            else:</w:t>
        <w:br/>
        <w:t xml:space="preserve">                lines = chunk.splitlines()</w:t>
        <w:br/>
        <w:br/>
        <w:t xml:space="preserve">            if lines and lines[-1] and chunk and lines[-1][-1] == chunk[-1]:</w:t>
        <w:br/>
        <w:t xml:space="preserve">                pending = lines.pop()</w:t>
        <w:br/>
        <w:t xml:space="preserve">            else:</w:t>
        <w:br/>
        <w:t xml:space="preserve">                pending = None</w:t>
        <w:br/>
        <w:br/>
        <w:t xml:space="preserve">            yield from lines</w:t>
        <w:br/>
        <w:br/>
        <w:t xml:space="preserve">        if pending is not None:</w:t>
        <w:br/>
        <w:t xml:space="preserve">            yield pending</w:t>
        <w:br/>
        <w:br/>
        <w:t xml:space="preserve">    @property</w:t>
        <w:br/>
        <w:t xml:space="preserve">    def content(self):</w:t>
        <w:br/>
        <w:t xml:space="preserve">        """Content of the response, in bytes."""</w:t>
        <w:br/>
        <w:br/>
        <w:t xml:space="preserve">        if self._content is False:</w:t>
        <w:br/>
        <w:t xml:space="preserve">            # Read the contents.</w:t>
        <w:br/>
        <w:t xml:space="preserve">            if self._content_consumed:</w:t>
        <w:br/>
        <w:t xml:space="preserve">                raise RuntimeError("The content for this response was already consumed")</w:t>
        <w:br/>
        <w:br/>
        <w:t xml:space="preserve">            if self.status_code == 0 or self.raw is None:</w:t>
        <w:br/>
        <w:t xml:space="preserve">                self._content = None</w:t>
        <w:br/>
        <w:t xml:space="preserve">            else:</w:t>
        <w:br/>
        <w:t xml:space="preserve">                self._content = b"".join(self.iter_content(CONTENT_CHUNK_SIZE)) or b""</w:t>
        <w:br/>
        <w:br/>
        <w:t xml:space="preserve">        self._content_consumed = True</w:t>
        <w:br/>
        <w:t xml:space="preserve">        # don't need to release the connection; that's been handled by urllib3</w:t>
        <w:br/>
        <w:t xml:space="preserve">        # since we exhausted the data.</w:t>
        <w:br/>
        <w:t xml:space="preserve">        return self._content</w:t>
        <w:br/>
        <w:br/>
        <w:t xml:space="preserve">    @property</w:t>
        <w:br/>
        <w:t xml:space="preserve">    def text(self):</w:t>
        <w:br/>
        <w:t xml:space="preserve">        """Content of the response, in unicode.</w:t>
        <w:br/>
        <w:br/>
        <w:t xml:space="preserve">        If Response.encoding is None, encoding will be guessed using</w:t>
        <w:br/>
        <w:t xml:space="preserve">        ``charset_normalizer`` or ``chardet``.</w:t>
        <w:br/>
        <w:br/>
        <w:t xml:space="preserve">        The encoding of the response content is determined based solely on HTTP</w:t>
        <w:br/>
        <w:t xml:space="preserve">        headers, following RFC 2616 to the letter. If you can take advantage of</w:t>
        <w:br/>
        <w:t xml:space="preserve">        non-HTTP knowledge to make a better guess at the encoding, you should</w:t>
        <w:br/>
        <w:t xml:space="preserve">        set ``r.encoding`` appropriately before accessing this property.</w:t>
        <w:br/>
        <w:t xml:space="preserve">        """</w:t>
        <w:br/>
        <w:br/>
        <w:t xml:space="preserve">        # Try charset from content-type</w:t>
        <w:br/>
        <w:t xml:space="preserve">        content = None</w:t>
        <w:br/>
        <w:t xml:space="preserve">        encoding = self.encoding</w:t>
        <w:br/>
        <w:br/>
        <w:t xml:space="preserve">        if not self.content:</w:t>
        <w:br/>
        <w:t xml:space="preserve">            return ""</w:t>
        <w:br/>
        <w:br/>
        <w:t xml:space="preserve">        # Fallback to auto-detected encoding.</w:t>
        <w:br/>
        <w:t xml:space="preserve">        if self.encoding is None:</w:t>
        <w:br/>
        <w:t xml:space="preserve">            encoding = self.apparent_encoding</w:t>
        <w:br/>
        <w:br/>
        <w:t xml:space="preserve">        # Decode unicode from given encoding.</w:t>
        <w:br/>
        <w:t xml:space="preserve">        try:</w:t>
        <w:br/>
        <w:t xml:space="preserve">            content = str(self.content, encoding, errors="replace")</w:t>
        <w:br/>
        <w:t xml:space="preserve">        except (LookupError, TypeError):</w:t>
        <w:br/>
        <w:t xml:space="preserve">            # A LookupError is raised if the encoding was not found which could</w:t>
        <w:br/>
        <w:t xml:space="preserve">            # indicate a misspelling or similar mistake.</w:t>
        <w:br/>
        <w:t xml:space="preserve">            #</w:t>
        <w:br/>
        <w:t xml:space="preserve">            # A TypeError can be raised if encoding is None</w:t>
        <w:br/>
        <w:t xml:space="preserve">            #</w:t>
        <w:br/>
        <w:t xml:space="preserve">            # So we try blindly encoding.</w:t>
        <w:br/>
        <w:t xml:space="preserve">            content = str(self.content, errors="replace")</w:t>
        <w:br/>
        <w:br/>
        <w:t xml:space="preserve">        return content</w:t>
        <w:br/>
        <w:br/>
        <w:t xml:space="preserve">    def json(self, **kwargs):</w:t>
        <w:br/>
        <w:t xml:space="preserve">        r"""Returns the json-encoded content of a response, if any.</w:t>
        <w:br/>
        <w:br/>
        <w:t xml:space="preserve">        :param \*\*kwargs: Optional arguments that ``json.loads`` takes.</w:t>
        <w:br/>
        <w:t xml:space="preserve">        :raises requests.exceptions.JSONDecodeError: If the response body does not</w:t>
        <w:br/>
        <w:t xml:space="preserve">            contain valid json.</w:t>
        <w:br/>
        <w:t xml:space="preserve">        """</w:t>
        <w:br/>
        <w:br/>
        <w:t xml:space="preserve">        if not self.encoding and self.content and len(self.content) &gt; 3:</w:t>
        <w:br/>
        <w:t xml:space="preserve">            # No encoding set. JSON RFC 4627 section 3 states we should expect</w:t>
        <w:br/>
        <w:t xml:space="preserve">            # UTF-8, -16 or -32. Detect which one to use; If the detection or</w:t>
        <w:br/>
        <w:t xml:space="preserve">            # decoding fails, fall back to `self.text` (using charset_normalizer to make</w:t>
        <w:br/>
        <w:t xml:space="preserve">            # a best guess).</w:t>
        <w:br/>
        <w:t xml:space="preserve">            encoding = guess_json_utf(self.content)</w:t>
        <w:br/>
        <w:t xml:space="preserve">            if encoding is not None:</w:t>
        <w:br/>
        <w:t xml:space="preserve">                try:</w:t>
        <w:br/>
        <w:t xml:space="preserve">                    return complexjson.loads(self.content.decode(encoding), **kwargs)</w:t>
        <w:br/>
        <w:t xml:space="preserve">                except UnicodeDecodeError:</w:t>
        <w:br/>
        <w:t xml:space="preserve">                    # Wrong UTF codec detected; usually because it's not UTF-8</w:t>
        <w:br/>
        <w:t xml:space="preserve">                    # but some other 8-bit codec.  This is an RFC violation,</w:t>
        <w:br/>
        <w:t xml:space="preserve">                    # and the server didn't bother to tell us what codec *was*</w:t>
        <w:br/>
        <w:t xml:space="preserve">                    # used.</w:t>
        <w:br/>
        <w:t xml:space="preserve">                    pass</w:t>
        <w:br/>
        <w:t xml:space="preserve">                except JSONDecodeError as e:</w:t>
        <w:br/>
        <w:t xml:space="preserve">                    raise RequestsJSONDecodeError(e.msg, e.doc, e.pos)</w:t>
        <w:br/>
        <w:br/>
        <w:t xml:space="preserve">        try:</w:t>
        <w:br/>
        <w:t xml:space="preserve">            return complexjson.loads(self.text, **kwargs)</w:t>
        <w:br/>
        <w:t xml:space="preserve">        except JSONDecodeError as e:</w:t>
        <w:br/>
        <w:t xml:space="preserve">            # Catch JSON-related errors and raise as requests.JSONDecodeError</w:t>
        <w:br/>
        <w:t xml:space="preserve">            # This aliases json.JSONDecodeError and simplejson.JSONDecodeError</w:t>
        <w:br/>
        <w:t xml:space="preserve">            raise RequestsJSONDecodeError(e.msg, e.doc, e.pos)</w:t>
        <w:br/>
        <w:br/>
        <w:t xml:space="preserve">    @property</w:t>
        <w:br/>
        <w:t xml:space="preserve">    def links(self):</w:t>
        <w:br/>
        <w:t xml:space="preserve">        """Returns the parsed header links of the response, if any."""</w:t>
        <w:br/>
        <w:br/>
        <w:t xml:space="preserve">        header = self.headers.get("link")</w:t>
        <w:br/>
        <w:br/>
        <w:t xml:space="preserve">        resolved_links = {}</w:t>
        <w:br/>
        <w:br/>
        <w:t xml:space="preserve">        if header:</w:t>
        <w:br/>
        <w:t xml:space="preserve">            links = parse_header_links(header)</w:t>
        <w:br/>
        <w:br/>
        <w:t xml:space="preserve">            for link in links:</w:t>
        <w:br/>
        <w:t xml:space="preserve">                key = link.get("rel") or link.get("url")</w:t>
        <w:br/>
        <w:t xml:space="preserve">                resolved_links[key] = link</w:t>
        <w:br/>
        <w:br/>
        <w:t xml:space="preserve">        return resolved_links</w:t>
        <w:br/>
        <w:br/>
        <w:t xml:space="preserve">    def raise_for_status(self):</w:t>
        <w:br/>
        <w:t xml:space="preserve">        """Raises :class:`HTTPError`, if one occurred."""</w:t>
        <w:br/>
        <w:br/>
        <w:t xml:space="preserve">        http_error_msg = ""</w:t>
        <w:br/>
        <w:t xml:space="preserve">        if isinstance(self.reason, bytes):</w:t>
        <w:br/>
        <w:t xml:space="preserve">            # We attempt to decode utf-8 first because some servers</w:t>
        <w:br/>
        <w:t xml:space="preserve">            # choose to localize their reason strings. If the string</w:t>
        <w:br/>
        <w:t xml:space="preserve">            # isn't utf-8, we fall back to iso-8859-1 for all other</w:t>
        <w:br/>
        <w:t xml:space="preserve">            # encodings. (See PR #3538)</w:t>
        <w:br/>
        <w:t xml:space="preserve">            try:</w:t>
        <w:br/>
        <w:t xml:space="preserve">                reason = self.reason.decode("utf-8")</w:t>
        <w:br/>
        <w:t xml:space="preserve">            except UnicodeDecodeError:</w:t>
        <w:br/>
        <w:t xml:space="preserve">                reason = self.reason.decode("iso-8859-1")</w:t>
        <w:br/>
        <w:t xml:space="preserve">        else:</w:t>
        <w:br/>
        <w:t xml:space="preserve">            reason = self.reason</w:t>
        <w:br/>
        <w:br/>
        <w:t xml:space="preserve">        if 400 &lt;= self.status_code &lt; 500:</w:t>
        <w:br/>
        <w:t xml:space="preserve">            http_error_msg = (</w:t>
        <w:br/>
        <w:t xml:space="preserve">                f"{self.status_code} Client Error: {reason} for url: {self.url}"</w:t>
        <w:br/>
        <w:t xml:space="preserve">            )</w:t>
        <w:br/>
        <w:br/>
        <w:t xml:space="preserve">        elif 500 &lt;= self.status_code &lt; 600:</w:t>
        <w:br/>
        <w:t xml:space="preserve">            http_error_msg = (</w:t>
        <w:br/>
        <w:t xml:space="preserve">                f"{self.status_code} Server Error: {reason} for url: {self.url}"</w:t>
        <w:br/>
        <w:t xml:space="preserve">            )</w:t>
        <w:br/>
        <w:br/>
        <w:t xml:space="preserve">        if http_error_msg:</w:t>
        <w:br/>
        <w:t xml:space="preserve">            raise HTTPError(http_error_msg, response=self)</w:t>
        <w:br/>
        <w:br/>
        <w:t xml:space="preserve">    def close(self):</w:t>
        <w:br/>
        <w:t xml:space="preserve">        """Releases the connection back to the pool. Once this method has been</w:t>
        <w:br/>
        <w:t xml:space="preserve">        called the underlying ``raw`` object must not be accessed again.</w:t>
        <w:br/>
        <w:br/>
        <w:t xml:space="preserve">        *Note: Should not normally need to be called explicitly.*</w:t>
        <w:br/>
        <w:t xml:space="preserve">        """</w:t>
        <w:br/>
        <w:t xml:space="preserve">        if not self._content_consumed:</w:t>
        <w:br/>
        <w:t xml:space="preserve">            self.raw.close()</w:t>
        <w:br/>
        <w:br/>
        <w:t xml:space="preserve">        release_conn = getattr(self.raw, "release_conn", None)</w:t>
        <w:br/>
        <w:t xml:space="preserve">        if release_conn is not None:</w:t>
        <w:br/>
        <w:t xml:space="preserve">            release_conn()</w:t>
        <w:br/>
      </w:r>
    </w:p>
    <w:p>
      <w:r>
        <w:t>Fin du fichier : .venv/lib/python3.12/site-packages/pip/_vendor/requests/models.py</w:t>
      </w:r>
    </w:p>
    <w:p/>
    <w:p>
      <w:r>
        <w:t>Début du fichier : .venv/lib/python3.12/site-packages/pip/_vendor/requests/packages.py</w:t>
      </w:r>
    </w:p>
    <w:p>
      <w:r>
        <w:rPr>
          <w:rFonts w:ascii="Consolas" w:hAnsi="Consolas"/>
        </w:rPr>
        <w:t>import sys</w:t>
        <w:br/>
        <w:br/>
        <w:t># This code exists for backwards compatibility reasons.</w:t>
        <w:br/>
        <w:t># I don't like it either. Just look the other way. :)</w:t>
        <w:br/>
        <w:br/>
        <w:t>for package in ('urllib3', 'idna', 'chardet'):</w:t>
        <w:br/>
        <w:t xml:space="preserve">    vendored_package = "pip._vendor." + package</w:t>
        <w:br/>
        <w:t xml:space="preserve">    locals()[package] = __import__(vendored_package)</w:t>
        <w:br/>
        <w:t xml:space="preserve">    # This traversal is apparently necessary such that the identities are</w:t>
        <w:br/>
        <w:t xml:space="preserve">    # preserved (requests.packages.urllib3.* is urllib3.*)</w:t>
        <w:br/>
        <w:t xml:space="preserve">    for mod in list(sys.modules):</w:t>
        <w:br/>
        <w:t xml:space="preserve">        if mod == vendored_package or mod.startswith(vendored_package + '.'):</w:t>
        <w:br/>
        <w:t xml:space="preserve">            unprefixed_mod = mod[len("pip._vendor."):]</w:t>
        <w:br/>
        <w:t xml:space="preserve">            sys.modules['pip._vendor.requests.packages.' + unprefixed_mod] = sys.modules[mod]</w:t>
        <w:br/>
        <w:br/>
        <w:t># Kinda cool, though, right?</w:t>
        <w:br/>
      </w:r>
    </w:p>
    <w:p>
      <w:r>
        <w:t>Fin du fichier : .venv/lib/python3.12/site-packages/pip/_vendor/requests/packages.py</w:t>
      </w:r>
    </w:p>
    <w:p/>
    <w:p>
      <w:r>
        <w:t>Début du fichier : .venv/lib/python3.12/site-packages/pip/_vendor/requests/sessions.py</w:t>
      </w:r>
    </w:p>
    <w:p>
      <w:r>
        <w:rPr>
          <w:rFonts w:ascii="Consolas" w:hAnsi="Consolas"/>
        </w:rPr>
        <w:t>"""</w:t>
        <w:br/>
        <w:t>requests.sessions</w:t>
        <w:br/>
        <w:t>~~~~~~~~~~~~~~~~~</w:t>
        <w:br/>
        <w:br/>
        <w:t>This module provides a Session object to manage and persist settings across</w:t>
        <w:br/>
        <w:t>requests (cookies, auth, proxies).</w:t>
        <w:br/>
        <w:t>"""</w:t>
        <w:br/>
        <w:t>import os</w:t>
        <w:br/>
        <w:t>import sys</w:t>
        <w:br/>
        <w:t>import time</w:t>
        <w:br/>
        <w:t>from collections import OrderedDict</w:t>
        <w:br/>
        <w:t>from datetime import timedelta</w:t>
        <w:br/>
        <w:br/>
        <w:t>from ._internal_utils import to_native_string</w:t>
        <w:br/>
        <w:t>from .adapters import HTTPAdapter</w:t>
        <w:br/>
        <w:t>from .auth import _basic_auth_str</w:t>
        <w:br/>
        <w:t>from .compat import Mapping, cookielib, urljoin, urlparse</w:t>
        <w:br/>
        <w:t>from .cookies import (</w:t>
        <w:br/>
        <w:t xml:space="preserve">    RequestsCookieJar,</w:t>
        <w:br/>
        <w:t xml:space="preserve">    cookiejar_from_dict,</w:t>
        <w:br/>
        <w:t xml:space="preserve">    extract_cookies_to_jar,</w:t>
        <w:br/>
        <w:t xml:space="preserve">    merge_cookies,</w:t>
        <w:br/>
        <w:t>)</w:t>
        <w:br/>
        <w:t>from .exceptions import (</w:t>
        <w:br/>
        <w:t xml:space="preserve">    ChunkedEncodingError,</w:t>
        <w:br/>
        <w:t xml:space="preserve">    ContentDecodingError,</w:t>
        <w:br/>
        <w:t xml:space="preserve">    InvalidSchema,</w:t>
        <w:br/>
        <w:t xml:space="preserve">    TooManyRedirects,</w:t>
        <w:br/>
        <w:t>)</w:t>
        <w:br/>
        <w:t>from .hooks import default_hooks, dispatch_hook</w:t>
        <w:br/>
        <w:br/>
        <w:t># formerly defined here, reexposed here for backward compatibility</w:t>
        <w:br/>
        <w:t>from .models import (  # noqa: F401</w:t>
        <w:br/>
        <w:t xml:space="preserve">    DEFAULT_REDIRECT_LIMIT,</w:t>
        <w:br/>
        <w:t xml:space="preserve">    REDIRECT_STATI,</w:t>
        <w:br/>
        <w:t xml:space="preserve">    PreparedRequest,</w:t>
        <w:br/>
        <w:t xml:space="preserve">    Request,</w:t>
        <w:br/>
        <w:t>)</w:t>
        <w:br/>
        <w:t>from .status_codes import codes</w:t>
        <w:br/>
        <w:t>from .structures import CaseInsensitiveDict</w:t>
        <w:br/>
        <w:t>from .utils import (  # noqa: F401</w:t>
        <w:br/>
        <w:t xml:space="preserve">    DEFAULT_PORTS,</w:t>
        <w:br/>
        <w:t xml:space="preserve">    default_headers,</w:t>
        <w:br/>
        <w:t xml:space="preserve">    get_auth_from_url,</w:t>
        <w:br/>
        <w:t xml:space="preserve">    get_environ_proxies,</w:t>
        <w:br/>
        <w:t xml:space="preserve">    get_netrc_auth,</w:t>
        <w:br/>
        <w:t xml:space="preserve">    requote_uri,</w:t>
        <w:br/>
        <w:t xml:space="preserve">    resolve_proxies,</w:t>
        <w:br/>
        <w:t xml:space="preserve">    rewind_body,</w:t>
        <w:br/>
        <w:t xml:space="preserve">    should_bypass_proxies,</w:t>
        <w:br/>
        <w:t xml:space="preserve">    to_key_val_list,</w:t>
        <w:br/>
        <w:t>)</w:t>
        <w:br/>
        <w:br/>
        <w:t># Preferred clock, based on which one is more accurate on a given system.</w:t>
        <w:br/>
        <w:t>if sys.platform == "win32":</w:t>
        <w:br/>
        <w:t xml:space="preserve">    preferred_clock = time.perf_counter</w:t>
        <w:br/>
        <w:t>else:</w:t>
        <w:br/>
        <w:t xml:space="preserve">    preferred_clock = time.time</w:t>
        <w:br/>
        <w:br/>
        <w:br/>
        <w:t>def merge_setting(request_setting, session_setting, dict_class=OrderedDict):</w:t>
        <w:br/>
        <w:t xml:space="preserve">    """Determines appropriate setting for a given request, taking into account</w:t>
        <w:br/>
        <w:t xml:space="preserve">    the explicit setting on that request, and the setting in the session. If a</w:t>
        <w:br/>
        <w:t xml:space="preserve">    setting is a dictionary, they will be merged together using `dict_class`</w:t>
        <w:br/>
        <w:t xml:space="preserve">    """</w:t>
        <w:br/>
        <w:br/>
        <w:t xml:space="preserve">    if session_setting is None:</w:t>
        <w:br/>
        <w:t xml:space="preserve">        return request_setting</w:t>
        <w:br/>
        <w:br/>
        <w:t xml:space="preserve">    if request_setting is None:</w:t>
        <w:br/>
        <w:t xml:space="preserve">        return session_setting</w:t>
        <w:br/>
        <w:br/>
        <w:t xml:space="preserve">    # Bypass if not a dictionary (e.g. verify)</w:t>
        <w:br/>
        <w:t xml:space="preserve">    if not (</w:t>
        <w:br/>
        <w:t xml:space="preserve">        isinstance(session_setting, Mapping) and isinstance(request_setting, Mapping)</w:t>
        <w:br/>
        <w:t xml:space="preserve">    ):</w:t>
        <w:br/>
        <w:t xml:space="preserve">        return request_setting</w:t>
        <w:br/>
        <w:br/>
        <w:t xml:space="preserve">    merged_setting = dict_class(to_key_val_list(session_setting))</w:t>
        <w:br/>
        <w:t xml:space="preserve">    merged_setting.update(to_key_val_list(request_setting))</w:t>
        <w:br/>
        <w:br/>
        <w:t xml:space="preserve">    # Remove keys that are set to None. Extract keys first to avoid altering</w:t>
        <w:br/>
        <w:t xml:space="preserve">    # the dictionary during iteration.</w:t>
        <w:br/>
        <w:t xml:space="preserve">    none_keys = [k for (k, v) in merged_setting.items() if v is None]</w:t>
        <w:br/>
        <w:t xml:space="preserve">    for key in none_keys:</w:t>
        <w:br/>
        <w:t xml:space="preserve">        del merged_setting[key]</w:t>
        <w:br/>
        <w:br/>
        <w:t xml:space="preserve">    return merged_setting</w:t>
        <w:br/>
        <w:br/>
        <w:br/>
        <w:t>def merge_hooks(request_hooks, session_hooks, dict_class=OrderedDict):</w:t>
        <w:br/>
        <w:t xml:space="preserve">    """Properly merges both requests and session hooks.</w:t>
        <w:br/>
        <w:br/>
        <w:t xml:space="preserve">    This is necessary because when request_hooks == {'response': []}, the</w:t>
        <w:br/>
        <w:t xml:space="preserve">    merge breaks Session hooks entirely.</w:t>
        <w:br/>
        <w:t xml:space="preserve">    """</w:t>
        <w:br/>
        <w:t xml:space="preserve">    if session_hooks is None or session_hooks.get("response") == []:</w:t>
        <w:br/>
        <w:t xml:space="preserve">        return request_hooks</w:t>
        <w:br/>
        <w:br/>
        <w:t xml:space="preserve">    if request_hooks is None or request_hooks.get("response") == []:</w:t>
        <w:br/>
        <w:t xml:space="preserve">        return session_hooks</w:t>
        <w:br/>
        <w:br/>
        <w:t xml:space="preserve">    return merge_setting(request_hooks, session_hooks, dict_class)</w:t>
        <w:br/>
        <w:br/>
        <w:br/>
        <w:t>class SessionRedirectMixin:</w:t>
        <w:br/>
        <w:t xml:space="preserve">    def get_redirect_target(self, resp):</w:t>
        <w:br/>
        <w:t xml:space="preserve">        """Receives a Response. Returns a redirect URI or ``None``"""</w:t>
        <w:br/>
        <w:t xml:space="preserve">        # Due to the nature of how requests processes redirects this method will</w:t>
        <w:br/>
        <w:t xml:space="preserve">        # be called at least once upon the original response and at least twice</w:t>
        <w:br/>
        <w:t xml:space="preserve">        # on each subsequent redirect response (if any).</w:t>
        <w:br/>
        <w:t xml:space="preserve">        # If a custom mixin is used to handle this logic, it may be advantageous</w:t>
        <w:br/>
        <w:t xml:space="preserve">        # to cache the redirect location onto the response object as a private</w:t>
        <w:br/>
        <w:t xml:space="preserve">        # attribute.</w:t>
        <w:br/>
        <w:t xml:space="preserve">        if resp.is_redirect:</w:t>
        <w:br/>
        <w:t xml:space="preserve">            location = resp.headers["location"]</w:t>
        <w:br/>
        <w:t xml:space="preserve">            # Currently the underlying http module on py3 decode headers</w:t>
        <w:br/>
        <w:t xml:space="preserve">            # in latin1, but empirical evidence suggests that latin1 is very</w:t>
        <w:br/>
        <w:t xml:space="preserve">            # rarely used with non-ASCII characters in HTTP headers.</w:t>
        <w:br/>
        <w:t xml:space="preserve">            # It is more likely to get UTF8 header rather than latin1.</w:t>
        <w:br/>
        <w:t xml:space="preserve">            # This causes incorrect handling of UTF8 encoded location headers.</w:t>
        <w:br/>
        <w:t xml:space="preserve">            # To solve this, we re-encode the location in latin1.</w:t>
        <w:br/>
        <w:t xml:space="preserve">            location = location.encode("latin1")</w:t>
        <w:br/>
        <w:t xml:space="preserve">            return to_native_string(location, "utf8")</w:t>
        <w:br/>
        <w:t xml:space="preserve">        return None</w:t>
        <w:br/>
        <w:br/>
        <w:t xml:space="preserve">    def should_strip_auth(self, old_url, new_url):</w:t>
        <w:br/>
        <w:t xml:space="preserve">        """Decide whether Authorization header should be removed when redirecting"""</w:t>
        <w:br/>
        <w:t xml:space="preserve">        old_parsed = urlparse(old_url)</w:t>
        <w:br/>
        <w:t xml:space="preserve">        new_parsed = urlparse(new_url)</w:t>
        <w:br/>
        <w:t xml:space="preserve">        if old_parsed.hostname != new_parsed.hostname:</w:t>
        <w:br/>
        <w:t xml:space="preserve">            return True</w:t>
        <w:br/>
        <w:t xml:space="preserve">        # Special case: allow http -&gt; https redirect when using the standard</w:t>
        <w:br/>
        <w:t xml:space="preserve">        # ports. This isn't specified by RFC 7235, but is kept to avoid</w:t>
        <w:br/>
        <w:t xml:space="preserve">        # breaking backwards compatibility with older versions of requests</w:t>
        <w:br/>
        <w:t xml:space="preserve">        # that allowed any redirects on the same host.</w:t>
        <w:br/>
        <w:t xml:space="preserve">        if (</w:t>
        <w:br/>
        <w:t xml:space="preserve">            old_parsed.scheme == "http"</w:t>
        <w:br/>
        <w:t xml:space="preserve">            and old_parsed.port in (80, None)</w:t>
        <w:br/>
        <w:t xml:space="preserve">            and new_parsed.scheme == "https"</w:t>
        <w:br/>
        <w:t xml:space="preserve">            and new_parsed.port in (443, None)</w:t>
        <w:br/>
        <w:t xml:space="preserve">        ):</w:t>
        <w:br/>
        <w:t xml:space="preserve">            return False</w:t>
        <w:br/>
        <w:br/>
        <w:t xml:space="preserve">        # Handle default port usage corresponding to scheme.</w:t>
        <w:br/>
        <w:t xml:space="preserve">        changed_port = old_parsed.port != new_parsed.port</w:t>
        <w:br/>
        <w:t xml:space="preserve">        changed_scheme = old_parsed.scheme != new_parsed.scheme</w:t>
        <w:br/>
        <w:t xml:space="preserve">        default_port = (DEFAULT_PORTS.get(old_parsed.scheme, None), None)</w:t>
        <w:br/>
        <w:t xml:space="preserve">        if (</w:t>
        <w:br/>
        <w:t xml:space="preserve">            not changed_scheme</w:t>
        <w:br/>
        <w:t xml:space="preserve">            and old_parsed.port in default_port</w:t>
        <w:br/>
        <w:t xml:space="preserve">            and new_parsed.port in default_port</w:t>
        <w:br/>
        <w:t xml:space="preserve">        ):</w:t>
        <w:br/>
        <w:t xml:space="preserve">            return False</w:t>
        <w:br/>
        <w:br/>
        <w:t xml:space="preserve">        # Standard case: root URI must match</w:t>
        <w:br/>
        <w:t xml:space="preserve">        return changed_port or changed_scheme</w:t>
        <w:br/>
        <w:br/>
        <w:t xml:space="preserve">    def resolve_redirects(</w:t>
        <w:br/>
        <w:t xml:space="preserve">        self,</w:t>
        <w:br/>
        <w:t xml:space="preserve">        resp,</w:t>
        <w:br/>
        <w:t xml:space="preserve">        req,</w:t>
        <w:br/>
        <w:t xml:space="preserve">        stream=False,</w:t>
        <w:br/>
        <w:t xml:space="preserve">        timeout=None,</w:t>
        <w:br/>
        <w:t xml:space="preserve">        verify=True,</w:t>
        <w:br/>
        <w:t xml:space="preserve">        cert=None,</w:t>
        <w:br/>
        <w:t xml:space="preserve">        proxies=None,</w:t>
        <w:br/>
        <w:t xml:space="preserve">        yield_requests=False,</w:t>
        <w:br/>
        <w:t xml:space="preserve">        **adapter_kwargs,</w:t>
        <w:br/>
        <w:t xml:space="preserve">    ):</w:t>
        <w:br/>
        <w:t xml:space="preserve">        """Receives a Response. Returns a generator of Responses or Requests."""</w:t>
        <w:br/>
        <w:br/>
        <w:t xml:space="preserve">        hist = []  # keep track of history</w:t>
        <w:br/>
        <w:br/>
        <w:t xml:space="preserve">        url = self.get_redirect_target(resp)</w:t>
        <w:br/>
        <w:t xml:space="preserve">        previous_fragment = urlparse(req.url).fragment</w:t>
        <w:br/>
        <w:t xml:space="preserve">        while url:</w:t>
        <w:br/>
        <w:t xml:space="preserve">            prepared_request = req.copy()</w:t>
        <w:br/>
        <w:br/>
        <w:t xml:space="preserve">            # Update history and keep track of redirects.</w:t>
        <w:br/>
        <w:t xml:space="preserve">            # resp.history must ignore the original request in this loop</w:t>
        <w:br/>
        <w:t xml:space="preserve">            hist.append(resp)</w:t>
        <w:br/>
        <w:t xml:space="preserve">            resp.history = hist[1:]</w:t>
        <w:br/>
        <w:br/>
        <w:t xml:space="preserve">            try:</w:t>
        <w:br/>
        <w:t xml:space="preserve">                resp.content  # Consume socket so it can be released</w:t>
        <w:br/>
        <w:t xml:space="preserve">            except (ChunkedEncodingError, ContentDecodingError, RuntimeError):</w:t>
        <w:br/>
        <w:t xml:space="preserve">                resp.raw.read(decode_content=False)</w:t>
        <w:br/>
        <w:br/>
        <w:t xml:space="preserve">            if len(resp.history) &gt;= self.max_redirects:</w:t>
        <w:br/>
        <w:t xml:space="preserve">                raise TooManyRedirects(</w:t>
        <w:br/>
        <w:t xml:space="preserve">                    f"Exceeded {self.max_redirects} redirects.", response=resp</w:t>
        <w:br/>
        <w:t xml:space="preserve">                )</w:t>
        <w:br/>
        <w:br/>
        <w:t xml:space="preserve">            # Release the connection back into the pool.</w:t>
        <w:br/>
        <w:t xml:space="preserve">            resp.close()</w:t>
        <w:br/>
        <w:br/>
        <w:t xml:space="preserve">            # Handle redirection without scheme (see: RFC 1808 Section 4)</w:t>
        <w:br/>
        <w:t xml:space="preserve">            if url.startswith("//"):</w:t>
        <w:br/>
        <w:t xml:space="preserve">                parsed_rurl = urlparse(resp.url)</w:t>
        <w:br/>
        <w:t xml:space="preserve">                url = ":".join([to_native_string(parsed_rurl.scheme), url])</w:t>
        <w:br/>
        <w:br/>
        <w:t xml:space="preserve">            # Normalize url case and attach previous fragment if needed (RFC 7231 7.1.2)</w:t>
        <w:br/>
        <w:t xml:space="preserve">            parsed = urlparse(url)</w:t>
        <w:br/>
        <w:t xml:space="preserve">            if parsed.fragment == "" and previous_fragment:</w:t>
        <w:br/>
        <w:t xml:space="preserve">                parsed = parsed._replace(fragment=previous_fragment)</w:t>
        <w:br/>
        <w:t xml:space="preserve">            elif parsed.fragment:</w:t>
        <w:br/>
        <w:t xml:space="preserve">                previous_fragment = parsed.fragment</w:t>
        <w:br/>
        <w:t xml:space="preserve">            url = parsed.geturl()</w:t>
        <w:br/>
        <w:br/>
        <w:t xml:space="preserve">            # Facilitate relative 'location' headers, as allowed by RFC 7231.</w:t>
        <w:br/>
        <w:t xml:space="preserve">            # (e.g. '/path/to/resource' instead of 'http://domain.tld/path/to/resource')</w:t>
        <w:br/>
        <w:t xml:space="preserve">            # Compliant with RFC3986, we percent encode the url.</w:t>
        <w:br/>
        <w:t xml:space="preserve">            if not parsed.netloc:</w:t>
        <w:br/>
        <w:t xml:space="preserve">                url = urljoin(resp.url, requote_uri(url))</w:t>
        <w:br/>
        <w:t xml:space="preserve">            else:</w:t>
        <w:br/>
        <w:t xml:space="preserve">                url = requote_uri(url)</w:t>
        <w:br/>
        <w:br/>
        <w:t xml:space="preserve">            prepared_request.url = to_native_string(url)</w:t>
        <w:br/>
        <w:br/>
        <w:t xml:space="preserve">            self.rebuild_method(prepared_request, resp)</w:t>
        <w:br/>
        <w:br/>
        <w:t xml:space="preserve">            # https://github.com/psf/requests/issues/1084</w:t>
        <w:br/>
        <w:t xml:space="preserve">            if resp.status_code not in (</w:t>
        <w:br/>
        <w:t xml:space="preserve">                codes.temporary_redirect,</w:t>
        <w:br/>
        <w:t xml:space="preserve">                codes.permanent_redirect,</w:t>
        <w:br/>
        <w:t xml:space="preserve">            ):</w:t>
        <w:br/>
        <w:t xml:space="preserve">                # https://github.com/psf/requests/issues/3490</w:t>
        <w:br/>
        <w:t xml:space="preserve">                purged_headers = ("Content-Length", "Content-Type", "Transfer-Encoding")</w:t>
        <w:br/>
        <w:t xml:space="preserve">                for header in purged_headers:</w:t>
        <w:br/>
        <w:t xml:space="preserve">                    prepared_request.headers.pop(header, None)</w:t>
        <w:br/>
        <w:t xml:space="preserve">                prepared_request.body = None</w:t>
        <w:br/>
        <w:br/>
        <w:t xml:space="preserve">            headers = prepared_request.headers</w:t>
        <w:br/>
        <w:t xml:space="preserve">            headers.pop("Cookie", None)</w:t>
        <w:br/>
        <w:br/>
        <w:t xml:space="preserve">            # Extract any cookies sent on the response to the cookiejar</w:t>
        <w:br/>
        <w:t xml:space="preserve">            # in the new request. Because we've mutated our copied prepared</w:t>
        <w:br/>
        <w:t xml:space="preserve">            # request, use the old one that we haven't yet touched.</w:t>
        <w:br/>
        <w:t xml:space="preserve">            extract_cookies_to_jar(prepared_request._cookies, req, resp.raw)</w:t>
        <w:br/>
        <w:t xml:space="preserve">            merge_cookies(prepared_request._cookies, self.cookies)</w:t>
        <w:br/>
        <w:t xml:space="preserve">            prepared_request.prepare_cookies(prepared_request._cookies)</w:t>
        <w:br/>
        <w:br/>
        <w:t xml:space="preserve">            # Rebuild auth and proxy information.</w:t>
        <w:br/>
        <w:t xml:space="preserve">            proxies = self.rebuild_proxies(prepared_request, proxies)</w:t>
        <w:br/>
        <w:t xml:space="preserve">            self.rebuild_auth(prepared_request, resp)</w:t>
        <w:br/>
        <w:br/>
        <w:t xml:space="preserve">            # A failed tell() sets `_body_position` to `object()`. This non-None</w:t>
        <w:br/>
        <w:t xml:space="preserve">            # value ensures `rewindable` will be True, allowing us to raise an</w:t>
        <w:br/>
        <w:t xml:space="preserve">            # UnrewindableBodyError, instead of hanging the connection.</w:t>
        <w:br/>
        <w:t xml:space="preserve">            rewindable = prepared_request._body_position is not None and (</w:t>
        <w:br/>
        <w:t xml:space="preserve">                "Content-Length" in headers or "Transfer-Encoding" in headers</w:t>
        <w:br/>
        <w:t xml:space="preserve">            )</w:t>
        <w:br/>
        <w:br/>
        <w:t xml:space="preserve">            # Attempt to rewind consumed file-like object.</w:t>
        <w:br/>
        <w:t xml:space="preserve">            if rewindable:</w:t>
        <w:br/>
        <w:t xml:space="preserve">                rewind_body(prepared_request)</w:t>
        <w:br/>
        <w:br/>
        <w:t xml:space="preserve">            # Override the original request.</w:t>
        <w:br/>
        <w:t xml:space="preserve">            req = prepared_request</w:t>
        <w:br/>
        <w:br/>
        <w:t xml:space="preserve">            if yield_requests:</w:t>
        <w:br/>
        <w:t xml:space="preserve">                yield req</w:t>
        <w:br/>
        <w:t xml:space="preserve">            else:</w:t>
        <w:br/>
        <w:br/>
        <w:t xml:space="preserve">                resp = self.send(</w:t>
        <w:br/>
        <w:t xml:space="preserve">                    req,</w:t>
        <w:br/>
        <w:t xml:space="preserve">                    stream=stream,</w:t>
        <w:br/>
        <w:t xml:space="preserve">                    timeout=timeout,</w:t>
        <w:br/>
        <w:t xml:space="preserve">                    verify=verify,</w:t>
        <w:br/>
        <w:t xml:space="preserve">                    cert=cert,</w:t>
        <w:br/>
        <w:t xml:space="preserve">                    proxies=proxies,</w:t>
        <w:br/>
        <w:t xml:space="preserve">                    allow_redirects=False,</w:t>
        <w:br/>
        <w:t xml:space="preserve">                    **adapter_kwargs,</w:t>
        <w:br/>
        <w:t xml:space="preserve">                )</w:t>
        <w:br/>
        <w:br/>
        <w:t xml:space="preserve">                extract_cookies_to_jar(self.cookies, prepared_request, resp.raw)</w:t>
        <w:br/>
        <w:br/>
        <w:t xml:space="preserve">                # extract redirect url, if any, for the next loop</w:t>
        <w:br/>
        <w:t xml:space="preserve">                url = self.get_redirect_target(resp)</w:t>
        <w:br/>
        <w:t xml:space="preserve">                yield resp</w:t>
        <w:br/>
        <w:br/>
        <w:t xml:space="preserve">    def rebuild_auth(self, prepared_request, response):</w:t>
        <w:br/>
        <w:t xml:space="preserve">        """When being redirected we may want to strip authentication from the</w:t>
        <w:br/>
        <w:t xml:space="preserve">        request to avoid leaking credentials. This method intelligently removes</w:t>
        <w:br/>
        <w:t xml:space="preserve">        and reapplies authentication where possible to avoid credential loss.</w:t>
        <w:br/>
        <w:t xml:space="preserve">        """</w:t>
        <w:br/>
        <w:t xml:space="preserve">        headers = prepared_request.headers</w:t>
        <w:br/>
        <w:t xml:space="preserve">        url = prepared_request.url</w:t>
        <w:br/>
        <w:br/>
        <w:t xml:space="preserve">        if "Authorization" in headers and self.should_strip_auth(</w:t>
        <w:br/>
        <w:t xml:space="preserve">            response.request.url, url</w:t>
        <w:br/>
        <w:t xml:space="preserve">        ):</w:t>
        <w:br/>
        <w:t xml:space="preserve">            # If we get redirected to a new host, we should strip out any</w:t>
        <w:br/>
        <w:t xml:space="preserve">            # authentication headers.</w:t>
        <w:br/>
        <w:t xml:space="preserve">            del headers["Authorization"]</w:t>
        <w:br/>
        <w:br/>
        <w:t xml:space="preserve">        # .netrc might have more auth for us on our new host.</w:t>
        <w:br/>
        <w:t xml:space="preserve">        new_auth = get_netrc_auth(url) if self.trust_env else None</w:t>
        <w:br/>
        <w:t xml:space="preserve">        if new_auth is not None:</w:t>
        <w:br/>
        <w:t xml:space="preserve">            prepared_request.prepare_auth(new_auth)</w:t>
        <w:br/>
        <w:br/>
        <w:t xml:space="preserve">    def rebuild_proxies(self, prepared_request, proxies):</w:t>
        <w:br/>
        <w:t xml:space="preserve">        """This method re-evaluates the proxy configuration by considering the</w:t>
        <w:br/>
        <w:t xml:space="preserve">        environment variables. If we are redirected to a URL covered by</w:t>
        <w:br/>
        <w:t xml:space="preserve">        NO_PROXY, we strip the proxy configuration. Otherwise, we set missing</w:t>
        <w:br/>
        <w:t xml:space="preserve">        proxy keys for this URL (in case they were stripped by a previous</w:t>
        <w:br/>
        <w:t xml:space="preserve">        redirect).</w:t>
        <w:br/>
        <w:br/>
        <w:t xml:space="preserve">        This method also replaces the Proxy-Authorization header where</w:t>
        <w:br/>
        <w:t xml:space="preserve">        necessary.</w:t>
        <w:br/>
        <w:br/>
        <w:t xml:space="preserve">        :rtype: dict</w:t>
        <w:br/>
        <w:t xml:space="preserve">        """</w:t>
        <w:br/>
        <w:t xml:space="preserve">        headers = prepared_request.headers</w:t>
        <w:br/>
        <w:t xml:space="preserve">        scheme = urlparse(prepared_request.url).scheme</w:t>
        <w:br/>
        <w:t xml:space="preserve">        new_proxies = resolve_proxies(prepared_request, proxies, self.trust_env)</w:t>
        <w:br/>
        <w:br/>
        <w:t xml:space="preserve">        if "Proxy-Authorization" in headers:</w:t>
        <w:br/>
        <w:t xml:space="preserve">            del headers["Proxy-Authorization"]</w:t>
        <w:br/>
        <w:br/>
        <w:t xml:space="preserve">        try:</w:t>
        <w:br/>
        <w:t xml:space="preserve">            username, password = get_auth_from_url(new_proxies[scheme])</w:t>
        <w:br/>
        <w:t xml:space="preserve">        except KeyError:</w:t>
        <w:br/>
        <w:t xml:space="preserve">            username, password = None, None</w:t>
        <w:br/>
        <w:br/>
        <w:t xml:space="preserve">        # urllib3 handles proxy authorization for us in the standard adapter.</w:t>
        <w:br/>
        <w:t xml:space="preserve">        # Avoid appending this to TLS tunneled requests where it may be leaked.</w:t>
        <w:br/>
        <w:t xml:space="preserve">        if not scheme.startswith('https') and username and password:</w:t>
        <w:br/>
        <w:t xml:space="preserve">            headers["Proxy-Authorization"] = _basic_auth_str(username, password)</w:t>
        <w:br/>
        <w:br/>
        <w:t xml:space="preserve">        return new_proxies</w:t>
        <w:br/>
        <w:br/>
        <w:t xml:space="preserve">    def rebuild_method(self, prepared_request, response):</w:t>
        <w:br/>
        <w:t xml:space="preserve">        """When being redirected we may want to change the method of the request</w:t>
        <w:br/>
        <w:t xml:space="preserve">        based on certain specs or browser behavior.</w:t>
        <w:br/>
        <w:t xml:space="preserve">        """</w:t>
        <w:br/>
        <w:t xml:space="preserve">        method = prepared_request.method</w:t>
        <w:br/>
        <w:br/>
        <w:t xml:space="preserve">        # https://tools.ietf.org/html/rfc7231#section-6.4.4</w:t>
        <w:br/>
        <w:t xml:space="preserve">        if response.status_code == codes.see_other and method != "HEAD":</w:t>
        <w:br/>
        <w:t xml:space="preserve">            method = "GET"</w:t>
        <w:br/>
        <w:br/>
        <w:t xml:space="preserve">        # Do what the browsers do, despite standards...</w:t>
        <w:br/>
        <w:t xml:space="preserve">        # First, turn 302s into GETs.</w:t>
        <w:br/>
        <w:t xml:space="preserve">        if response.status_code == codes.found and method != "HEAD":</w:t>
        <w:br/>
        <w:t xml:space="preserve">            method = "GET"</w:t>
        <w:br/>
        <w:br/>
        <w:t xml:space="preserve">        # Second, if a POST is responded to with a 301, turn it into a GET.</w:t>
        <w:br/>
        <w:t xml:space="preserve">        # This bizarre behaviour is explained in Issue 1704.</w:t>
        <w:br/>
        <w:t xml:space="preserve">        if response.status_code == codes.moved and method == "POST":</w:t>
        <w:br/>
        <w:t xml:space="preserve">            method = "GET"</w:t>
        <w:br/>
        <w:br/>
        <w:t xml:space="preserve">        prepared_request.method = method</w:t>
        <w:br/>
        <w:br/>
        <w:br/>
        <w:t>class Session(SessionRedirectMixin):</w:t>
        <w:br/>
        <w:t xml:space="preserve">    """A Requests session.</w:t>
        <w:br/>
        <w:br/>
        <w:t xml:space="preserve">    Provides cookie persistence, connection-pooling, and configuration.</w:t>
        <w:br/>
        <w:br/>
        <w:t xml:space="preserve">    Basic Usage::</w:t>
        <w:br/>
        <w:br/>
        <w:t xml:space="preserve">      &gt;&gt;&gt; import requests</w:t>
        <w:br/>
        <w:t xml:space="preserve">      &gt;&gt;&gt; s = requests.Session()</w:t>
        <w:br/>
        <w:t xml:space="preserve">      &gt;&gt;&gt; s.get('https://httpbin.org/get')</w:t>
        <w:br/>
        <w:t xml:space="preserve">      &lt;Response [200]&gt;</w:t>
        <w:br/>
        <w:br/>
        <w:t xml:space="preserve">    Or as a context manager::</w:t>
        <w:br/>
        <w:br/>
        <w:t xml:space="preserve">      &gt;&gt;&gt; with requests.Session() as s:</w:t>
        <w:br/>
        <w:t xml:space="preserve">      ...     s.get('https://httpbin.org/get')</w:t>
        <w:br/>
        <w:t xml:space="preserve">      &lt;Response [200]&gt;</w:t>
        <w:br/>
        <w:t xml:space="preserve">    """</w:t>
        <w:br/>
        <w:br/>
        <w:t xml:space="preserve">    __attrs__ = [</w:t>
        <w:br/>
        <w:t xml:space="preserve">        "headers",</w:t>
        <w:br/>
        <w:t xml:space="preserve">        "cookies",</w:t>
        <w:br/>
        <w:t xml:space="preserve">        "auth",</w:t>
        <w:br/>
        <w:t xml:space="preserve">        "proxies",</w:t>
        <w:br/>
        <w:t xml:space="preserve">        "hooks",</w:t>
        <w:br/>
        <w:t xml:space="preserve">        "params",</w:t>
        <w:br/>
        <w:t xml:space="preserve">        "verify",</w:t>
        <w:br/>
        <w:t xml:space="preserve">        "cert",</w:t>
        <w:br/>
        <w:t xml:space="preserve">        "adapters",</w:t>
        <w:br/>
        <w:t xml:space="preserve">        "stream",</w:t>
        <w:br/>
        <w:t xml:space="preserve">        "trust_env",</w:t>
        <w:br/>
        <w:t xml:space="preserve">        "max_redirects",</w:t>
        <w:br/>
        <w:t xml:space="preserve">    ]</w:t>
        <w:br/>
        <w:br/>
        <w:t xml:space="preserve">    def __init__(self):</w:t>
        <w:br/>
        <w:br/>
        <w:t xml:space="preserve">        #: A case-insensitive dictionary of headers to be sent on each</w:t>
        <w:br/>
        <w:t xml:space="preserve">        #: :class:`Request &lt;Request&gt;` sent from this</w:t>
        <w:br/>
        <w:t xml:space="preserve">        #: :class:`Session &lt;Session&gt;`.</w:t>
        <w:br/>
        <w:t xml:space="preserve">        self.headers = default_headers()</w:t>
        <w:br/>
        <w:br/>
        <w:t xml:space="preserve">        #: Default Authentication tuple or object to attach to</w:t>
        <w:br/>
        <w:t xml:space="preserve">        #: :class:`Request &lt;Request&gt;`.</w:t>
        <w:br/>
        <w:t xml:space="preserve">        self.auth = None</w:t>
        <w:br/>
        <w:br/>
        <w:t xml:space="preserve">        #: Dictionary mapping protocol or protocol and host to the URL of the proxy</w:t>
        <w:br/>
        <w:t xml:space="preserve">        #: (e.g. {'http': 'foo.bar:3128', 'http://host.name': 'foo.bar:4012'}) to</w:t>
        <w:br/>
        <w:t xml:space="preserve">        #: be used on each :class:`Request &lt;Request&gt;`.</w:t>
        <w:br/>
        <w:t xml:space="preserve">        self.proxies = {}</w:t>
        <w:br/>
        <w:br/>
        <w:t xml:space="preserve">        #: Event-handling hooks.</w:t>
        <w:br/>
        <w:t xml:space="preserve">        self.hooks = default_hooks()</w:t>
        <w:br/>
        <w:br/>
        <w:t xml:space="preserve">        #: Dictionary of querystring data to attach to each</w:t>
        <w:br/>
        <w:t xml:space="preserve">        #: :class:`Request &lt;Request&gt;`. The dictionary values may be lists for</w:t>
        <w:br/>
        <w:t xml:space="preserve">        #: representing multivalued query parameters.</w:t>
        <w:br/>
        <w:t xml:space="preserve">        self.params = {}</w:t>
        <w:br/>
        <w:br/>
        <w:t xml:space="preserve">        #: Stream response content default.</w:t>
        <w:br/>
        <w:t xml:space="preserve">        self.stream = False</w:t>
        <w:br/>
        <w:br/>
        <w:t xml:space="preserve">        #: SSL Verification default.</w:t>
        <w:br/>
        <w:t xml:space="preserve">        #: Defaults to `True`, requiring requests to verify the TLS certificate at the</w:t>
        <w:br/>
        <w:t xml:space="preserve">        #: remote end.</w:t>
        <w:br/>
        <w:t xml:space="preserve">        #: If verify is set to `False`, requests will accept any TLS certificate</w:t>
        <w:br/>
        <w:t xml:space="preserve">        #: presented by the server, and will ignore hostname mismatches and/or</w:t>
        <w:br/>
        <w:t xml:space="preserve">        #: expired certificates, which will make your application vulnerable to</w:t>
        <w:br/>
        <w:t xml:space="preserve">        #: man-in-the-middle (MitM) attacks.</w:t>
        <w:br/>
        <w:t xml:space="preserve">        #: Only set this to `False` for testing.</w:t>
        <w:br/>
        <w:t xml:space="preserve">        self.verify = True</w:t>
        <w:br/>
        <w:br/>
        <w:t xml:space="preserve">        #: SSL client certificate default, if String, path to ssl client</w:t>
        <w:br/>
        <w:t xml:space="preserve">        #: cert file (.pem). If Tuple, ('cert', 'key') pair.</w:t>
        <w:br/>
        <w:t xml:space="preserve">        self.cert = None</w:t>
        <w:br/>
        <w:br/>
        <w:t xml:space="preserve">        #: Maximum number of redirects allowed. If the request exceeds this</w:t>
        <w:br/>
        <w:t xml:space="preserve">        #: limit, a :class:`TooManyRedirects` exception is raised.</w:t>
        <w:br/>
        <w:t xml:space="preserve">        #: This defaults to requests.models.DEFAULT_REDIRECT_LIMIT, which is</w:t>
        <w:br/>
        <w:t xml:space="preserve">        #: 30.</w:t>
        <w:br/>
        <w:t xml:space="preserve">        self.max_redirects = DEFAULT_REDIRECT_LIMIT</w:t>
        <w:br/>
        <w:br/>
        <w:t xml:space="preserve">        #: Trust environment settings for proxy configuration, default</w:t>
        <w:br/>
        <w:t xml:space="preserve">        #: authentication and similar.</w:t>
        <w:br/>
        <w:t xml:space="preserve">        self.trust_env = True</w:t>
        <w:br/>
        <w:br/>
        <w:t xml:space="preserve">        #: A CookieJar containing all currently outstanding cookies set on this</w:t>
        <w:br/>
        <w:t xml:space="preserve">        #: session. By default it is a</w:t>
        <w:br/>
        <w:t xml:space="preserve">        #: :class:`RequestsCookieJar &lt;requests.cookies.RequestsCookieJar&gt;`, but</w:t>
        <w:br/>
        <w:t xml:space="preserve">        #: may be any other ``cookielib.CookieJar`` compatible object.</w:t>
        <w:br/>
        <w:t xml:space="preserve">        self.cookies = cookiejar_from_dict({})</w:t>
        <w:br/>
        <w:br/>
        <w:t xml:space="preserve">        # Default connection adapters.</w:t>
        <w:br/>
        <w:t xml:space="preserve">        self.adapters = OrderedDict()</w:t>
        <w:br/>
        <w:t xml:space="preserve">        self.mount("https://", HTTPAdapter())</w:t>
        <w:br/>
        <w:t xml:space="preserve">        self.mount("http://", HTTPAdapter())</w:t>
        <w:br/>
        <w:br/>
        <w:t xml:space="preserve">    def __enter__(self):</w:t>
        <w:br/>
        <w:t xml:space="preserve">        return self</w:t>
        <w:br/>
        <w:br/>
        <w:t xml:space="preserve">    def __exit__(self, *args):</w:t>
        <w:br/>
        <w:t xml:space="preserve">        self.close()</w:t>
        <w:br/>
        <w:br/>
        <w:t xml:space="preserve">    def prepare_request(self, request):</w:t>
        <w:br/>
        <w:t xml:space="preserve">        """Constructs a :class:`PreparedRequest &lt;PreparedRequest&gt;` for</w:t>
        <w:br/>
        <w:t xml:space="preserve">        transmission and returns it. The :class:`PreparedRequest` has settings</w:t>
        <w:br/>
        <w:t xml:space="preserve">        merged from the :class:`Request &lt;Request&gt;` instance and those of the</w:t>
        <w:br/>
        <w:t xml:space="preserve">        :class:`Session`.</w:t>
        <w:br/>
        <w:br/>
        <w:t xml:space="preserve">        :param request: :class:`Request` instance to prepare with this</w:t>
        <w:br/>
        <w:t xml:space="preserve">            session's settings.</w:t>
        <w:br/>
        <w:t xml:space="preserve">        :rtype: requests.PreparedRequest</w:t>
        <w:br/>
        <w:t xml:space="preserve">        """</w:t>
        <w:br/>
        <w:t xml:space="preserve">        cookies = request.cookies or {}</w:t>
        <w:br/>
        <w:br/>
        <w:t xml:space="preserve">        # Bootstrap CookieJar.</w:t>
        <w:br/>
        <w:t xml:space="preserve">        if not isinstance(cookies, cookielib.CookieJar):</w:t>
        <w:br/>
        <w:t xml:space="preserve">            cookies = cookiejar_from_dict(cookies)</w:t>
        <w:br/>
        <w:br/>
        <w:t xml:space="preserve">        # Merge with session cookies</w:t>
        <w:br/>
        <w:t xml:space="preserve">        merged_cookies = merge_cookies(</w:t>
        <w:br/>
        <w:t xml:space="preserve">            merge_cookies(RequestsCookieJar(), self.cookies), cookies</w:t>
        <w:br/>
        <w:t xml:space="preserve">        )</w:t>
        <w:br/>
        <w:br/>
        <w:t xml:space="preserve">        # Set environment's basic authentication if not explicitly set.</w:t>
        <w:br/>
        <w:t xml:space="preserve">        auth = request.auth</w:t>
        <w:br/>
        <w:t xml:space="preserve">        if self.trust_env and not auth and not self.auth:</w:t>
        <w:br/>
        <w:t xml:space="preserve">            auth = get_netrc_auth(request.url)</w:t>
        <w:br/>
        <w:br/>
        <w:t xml:space="preserve">        p = PreparedRequest()</w:t>
        <w:br/>
        <w:t xml:space="preserve">        p.prepare(</w:t>
        <w:br/>
        <w:t xml:space="preserve">            method=request.method.upper(),</w:t>
        <w:br/>
        <w:t xml:space="preserve">            url=request.url,</w:t>
        <w:br/>
        <w:t xml:space="preserve">            files=request.files,</w:t>
        <w:br/>
        <w:t xml:space="preserve">            data=request.data,</w:t>
        <w:br/>
        <w:t xml:space="preserve">            json=request.json,</w:t>
        <w:br/>
        <w:t xml:space="preserve">            headers=merge_setting(</w:t>
        <w:br/>
        <w:t xml:space="preserve">                request.headers, self.headers, dict_class=CaseInsensitiveDict</w:t>
        <w:br/>
        <w:t xml:space="preserve">            ),</w:t>
        <w:br/>
        <w:t xml:space="preserve">            params=merge_setting(request.params, self.params),</w:t>
        <w:br/>
        <w:t xml:space="preserve">            auth=merge_setting(auth, self.auth),</w:t>
        <w:br/>
        <w:t xml:space="preserve">            cookies=merged_cookies,</w:t>
        <w:br/>
        <w:t xml:space="preserve">            hooks=merge_hooks(request.hooks, self.hooks),</w:t>
        <w:br/>
        <w:t xml:space="preserve">        )</w:t>
        <w:br/>
        <w:t xml:space="preserve">        return p</w:t>
        <w:br/>
        <w:br/>
        <w:t xml:space="preserve">    def request(</w:t>
        <w:br/>
        <w:t xml:space="preserve">        self,</w:t>
        <w:br/>
        <w:t xml:space="preserve">        method,</w:t>
        <w:br/>
        <w:t xml:space="preserve">        url,</w:t>
        <w:br/>
        <w:t xml:space="preserve">        params=None,</w:t>
        <w:br/>
        <w:t xml:space="preserve">        data=None,</w:t>
        <w:br/>
        <w:t xml:space="preserve">        headers=None,</w:t>
        <w:br/>
        <w:t xml:space="preserve">        cookies=None,</w:t>
        <w:br/>
        <w:t xml:space="preserve">        files=None,</w:t>
        <w:br/>
        <w:t xml:space="preserve">        auth=None,</w:t>
        <w:br/>
        <w:t xml:space="preserve">        timeout=None,</w:t>
        <w:br/>
        <w:t xml:space="preserve">        allow_redirects=True,</w:t>
        <w:br/>
        <w:t xml:space="preserve">        proxies=None,</w:t>
        <w:br/>
        <w:t xml:space="preserve">        hooks=None,</w:t>
        <w:br/>
        <w:t xml:space="preserve">        stream=None,</w:t>
        <w:br/>
        <w:t xml:space="preserve">        verify=None,</w:t>
        <w:br/>
        <w:t xml:space="preserve">        cert=None,</w:t>
        <w:br/>
        <w:t xml:space="preserve">        json=None,</w:t>
        <w:br/>
        <w:t xml:space="preserve">    ):</w:t>
        <w:br/>
        <w:t xml:space="preserve">        """Constructs a :class:`Request &lt;Request&gt;`, prepares it and sends it.</w:t>
        <w:br/>
        <w:t xml:space="preserve">        Returns :class:`Response &lt;Response&gt;` object.</w:t>
        <w:br/>
        <w:br/>
        <w:t xml:space="preserve">        :param method: method for the new :class:`Request` object.</w:t>
        <w:br/>
        <w:t xml:space="preserve">        :param url: URL for the new :class:`Request` object.</w:t>
        <w:br/>
        <w:t xml:space="preserve">        :param params: (optional) Dictionary or bytes to be sent in the query</w:t>
        <w:br/>
        <w:t xml:space="preserve">            string for the :class:`Request`.</w:t>
        <w:br/>
        <w:t xml:space="preserve">        :param data: (optional) Dictionary, list of tuples, bytes, or file-like</w:t>
        <w:br/>
        <w:t xml:space="preserve">            object to send in the body of the :class:`Request`.</w:t>
        <w:br/>
        <w:t xml:space="preserve">        :param json: (optional) json to send in the body of the</w:t>
        <w:br/>
        <w:t xml:space="preserve">            :class:`Request`.</w:t>
        <w:br/>
        <w:t xml:space="preserve">        :param headers: (optional) Dictionary of HTTP Headers to send with the</w:t>
        <w:br/>
        <w:t xml:space="preserve">            :class:`Request`.</w:t>
        <w:br/>
        <w:t xml:space="preserve">        :param cookies: (optional) Dict or CookieJar object to send with the</w:t>
        <w:br/>
        <w:t xml:space="preserve">            :class:`Request`.</w:t>
        <w:br/>
        <w:t xml:space="preserve">        :param files: (optional) Dictionary of ``'filename': file-like-objects``</w:t>
        <w:br/>
        <w:t xml:space="preserve">            for multipart encoding upload.</w:t>
        <w:br/>
        <w:t xml:space="preserve">        :param auth: (optional) Auth tuple or callable to enable</w:t>
        <w:br/>
        <w:t xml:space="preserve">            Basic/Digest/Custom HTTP Auth.</w:t>
        <w:br/>
        <w:t xml:space="preserve">        :param timeout: (optional) How long to wait for the server to send</w:t>
        <w:br/>
        <w:t xml:space="preserve">            data before giving up, as a float, or a :ref:`(connect timeout,</w:t>
        <w:br/>
        <w:t xml:space="preserve">            read timeout) &lt;timeouts&gt;` tuple.</w:t>
        <w:br/>
        <w:t xml:space="preserve">        :type timeout: float or tuple</w:t>
        <w:br/>
        <w:t xml:space="preserve">        :param allow_redirects: (optional) Set to True by default.</w:t>
        <w:br/>
        <w:t xml:space="preserve">        :type allow_redirects: bool</w:t>
        <w:br/>
        <w:t xml:space="preserve">        :param proxies: (optional) Dictionary mapping protocol or protocol and</w:t>
        <w:br/>
        <w:t xml:space="preserve">            hostname to the URL of the proxy.</w:t>
        <w:br/>
        <w:t xml:space="preserve">        :param stream: (optional) whether to immediately download the response</w:t>
        <w:br/>
        <w:t xml:space="preserve">            content. Defaults to ``False``.</w:t>
        <w:br/>
        <w:t xml:space="preserve">        :param verify: (optional) Either a boolean, in which case it controls whether we verify</w:t>
        <w:br/>
        <w:t xml:space="preserve">            the server's TLS certificate, or a string, in which case it must be a path</w:t>
        <w:br/>
        <w:t xml:space="preserve">            to a CA bundle to use. Defaults to ``True``. When set to</w:t>
        <w:br/>
        <w:t xml:space="preserve">            ``False``, requests will accept any TLS certificate presented by</w:t>
        <w:br/>
        <w:t xml:space="preserve">            the server, and will ignore hostname mismatches and/or expired</w:t>
        <w:br/>
        <w:t xml:space="preserve">            certificates, which will make your application vulnerable to</w:t>
        <w:br/>
        <w:t xml:space="preserve">            man-in-the-middle (MitM) attacks. Setting verify to ``False``</w:t>
        <w:br/>
        <w:t xml:space="preserve">            may be useful during local development or testing.</w:t>
        <w:br/>
        <w:t xml:space="preserve">        :param cert: (optional) if String, path to ssl client cert file (.pem).</w:t>
        <w:br/>
        <w:t xml:space="preserve">            If Tuple, ('cert', 'key') pair.</w:t>
        <w:br/>
        <w:t xml:space="preserve">        :rtype: requests.Response</w:t>
        <w:br/>
        <w:t xml:space="preserve">        """</w:t>
        <w:br/>
        <w:t xml:space="preserve">        # Create the Request.</w:t>
        <w:br/>
        <w:t xml:space="preserve">        req = Request(</w:t>
        <w:br/>
        <w:t xml:space="preserve">            method=method.upper(),</w:t>
        <w:br/>
        <w:t xml:space="preserve">            url=url,</w:t>
        <w:br/>
        <w:t xml:space="preserve">            headers=headers,</w:t>
        <w:br/>
        <w:t xml:space="preserve">            files=files,</w:t>
        <w:br/>
        <w:t xml:space="preserve">            data=data or {},</w:t>
        <w:br/>
        <w:t xml:space="preserve">            json=json,</w:t>
        <w:br/>
        <w:t xml:space="preserve">            params=params or {},</w:t>
        <w:br/>
        <w:t xml:space="preserve">            auth=auth,</w:t>
        <w:br/>
        <w:t xml:space="preserve">            cookies=cookies,</w:t>
        <w:br/>
        <w:t xml:space="preserve">            hooks=hooks,</w:t>
        <w:br/>
        <w:t xml:space="preserve">        )</w:t>
        <w:br/>
        <w:t xml:space="preserve">        prep = self.prepare_request(req)</w:t>
        <w:br/>
        <w:br/>
        <w:t xml:space="preserve">        proxies = proxies or {}</w:t>
        <w:br/>
        <w:br/>
        <w:t xml:space="preserve">        settings = self.merge_environment_settings(</w:t>
        <w:br/>
        <w:t xml:space="preserve">            prep.url, proxies, stream, verify, cert</w:t>
        <w:br/>
        <w:t xml:space="preserve">        )</w:t>
        <w:br/>
        <w:br/>
        <w:t xml:space="preserve">        # Send the request.</w:t>
        <w:br/>
        <w:t xml:space="preserve">        send_kwargs = {</w:t>
        <w:br/>
        <w:t xml:space="preserve">            "timeout": timeout,</w:t>
        <w:br/>
        <w:t xml:space="preserve">            "allow_redirects": allow_redirects,</w:t>
        <w:br/>
        <w:t xml:space="preserve">        }</w:t>
        <w:br/>
        <w:t xml:space="preserve">        send_kwargs.update(settings)</w:t>
        <w:br/>
        <w:t xml:space="preserve">        resp = self.send(prep, **send_kwargs)</w:t>
        <w:br/>
        <w:br/>
        <w:t xml:space="preserve">        return resp</w:t>
        <w:br/>
        <w:br/>
        <w:t xml:space="preserve">    def get(self, url, **kwargs):</w:t>
        <w:br/>
        <w:t xml:space="preserve">        r"""Sends a GET request. Returns :class:`Response` object.</w:t>
        <w:br/>
        <w:br/>
        <w:t xml:space="preserve">        :param url: URL for the new :class:`Request` object.</w:t>
        <w:br/>
        <w:t xml:space="preserve">        :param \*\*kwargs: Optional arguments that ``request`` takes.</w:t>
        <w:br/>
        <w:t xml:space="preserve">        :rtype: requests.Response</w:t>
        <w:br/>
        <w:t xml:space="preserve">        """</w:t>
        <w:br/>
        <w:br/>
        <w:t xml:space="preserve">        kwargs.setdefault("allow_redirects", True)</w:t>
        <w:br/>
        <w:t xml:space="preserve">        return self.request("GET", url, **kwargs)</w:t>
        <w:br/>
        <w:br/>
        <w:t xml:space="preserve">    def options(self, url, **kwargs):</w:t>
        <w:br/>
        <w:t xml:space="preserve">        r"""Sends a OPTIONS request. Returns :class:`Response` object.</w:t>
        <w:br/>
        <w:br/>
        <w:t xml:space="preserve">        :param url: URL for the new :class:`Request` object.</w:t>
        <w:br/>
        <w:t xml:space="preserve">        :param \*\*kwargs: Optional arguments that ``request`` takes.</w:t>
        <w:br/>
        <w:t xml:space="preserve">        :rtype: requests.Response</w:t>
        <w:br/>
        <w:t xml:space="preserve">        """</w:t>
        <w:br/>
        <w:br/>
        <w:t xml:space="preserve">        kwargs.setdefault("allow_redirects", True)</w:t>
        <w:br/>
        <w:t xml:space="preserve">        return self.request("OPTIONS", url, **kwargs)</w:t>
        <w:br/>
        <w:br/>
        <w:t xml:space="preserve">    def head(self, url, **kwargs):</w:t>
        <w:br/>
        <w:t xml:space="preserve">        r"""Sends a HEAD request. Returns :class:`Response` object.</w:t>
        <w:br/>
        <w:br/>
        <w:t xml:space="preserve">        :param url: URL for the new :class:`Request` object.</w:t>
        <w:br/>
        <w:t xml:space="preserve">        :param \*\*kwargs: Optional arguments that ``request`` takes.</w:t>
        <w:br/>
        <w:t xml:space="preserve">        :rtype: requests.Response</w:t>
        <w:br/>
        <w:t xml:space="preserve">        """</w:t>
        <w:br/>
        <w:br/>
        <w:t xml:space="preserve">        kwargs.setdefault("allow_redirects", False)</w:t>
        <w:br/>
        <w:t xml:space="preserve">        return self.request("HEAD", url, **kwargs)</w:t>
        <w:br/>
        <w:br/>
        <w:t xml:space="preserve">    def post(self, url, data=None, json=None, **kwargs):</w:t>
        <w:br/>
        <w:t xml:space="preserve">        r"""Sends a POST request. Returns :class:`Response` object.</w:t>
        <w:br/>
        <w:br/>
        <w:t xml:space="preserve">        :param url: URL for the new :class:`Request` object.</w:t>
        <w:br/>
        <w:t xml:space="preserve">        :param data: (optional) Dictionary, list of tuples, bytes, or file-like</w:t>
        <w:br/>
        <w:t xml:space="preserve">            object to send in the body of the :class:`Request`.</w:t>
        <w:br/>
        <w:t xml:space="preserve">        :param json: (optional) json to send in the body of the :class:`Request`.</w:t>
        <w:br/>
        <w:t xml:space="preserve">        :param \*\*kwargs: Optional arguments that ``request`` takes.</w:t>
        <w:br/>
        <w:t xml:space="preserve">        :rtype: requests.Response</w:t>
        <w:br/>
        <w:t xml:space="preserve">        """</w:t>
        <w:br/>
        <w:br/>
        <w:t xml:space="preserve">        return self.request("POST", url, data=data, json=json, **kwargs)</w:t>
        <w:br/>
        <w:br/>
        <w:t xml:space="preserve">    def put(self, url, data=None, **kwargs):</w:t>
        <w:br/>
        <w:t xml:space="preserve">        r"""Sends a PUT request. Returns :class:`Response` object.</w:t>
        <w:br/>
        <w:br/>
        <w:t xml:space="preserve">        :param url: URL for the new :class:`Request` object.</w:t>
        <w:br/>
        <w:t xml:space="preserve">        :param data: (optional) Dictionary, list of tuples, bytes, or file-like</w:t>
        <w:br/>
        <w:t xml:space="preserve">            object to send in the body of the :class:`Request`.</w:t>
        <w:br/>
        <w:t xml:space="preserve">        :param \*\*kwargs: Optional arguments that ``request`` takes.</w:t>
        <w:br/>
        <w:t xml:space="preserve">        :rtype: requests.Response</w:t>
        <w:br/>
        <w:t xml:space="preserve">        """</w:t>
        <w:br/>
        <w:br/>
        <w:t xml:space="preserve">        return self.request("PUT", url, data=data, **kwargs)</w:t>
        <w:br/>
        <w:br/>
        <w:t xml:space="preserve">    def patch(self, url, data=None, **kwargs):</w:t>
        <w:br/>
        <w:t xml:space="preserve">        r"""Sends a PATCH request. Returns :class:`Response` object.</w:t>
        <w:br/>
        <w:br/>
        <w:t xml:space="preserve">        :param url: URL for the new :class:`Request` object.</w:t>
        <w:br/>
        <w:t xml:space="preserve">        :param data: (optional) Dictionary, list of tuples, bytes, or file-like</w:t>
        <w:br/>
        <w:t xml:space="preserve">            object to send in the body of the :class:`Request`.</w:t>
        <w:br/>
        <w:t xml:space="preserve">        :param \*\*kwargs: Optional arguments that ``request`` takes.</w:t>
        <w:br/>
        <w:t xml:space="preserve">        :rtype: requests.Response</w:t>
        <w:br/>
        <w:t xml:space="preserve">        """</w:t>
        <w:br/>
        <w:br/>
        <w:t xml:space="preserve">        return self.request("PATCH", url, data=data, **kwargs)</w:t>
        <w:br/>
        <w:br/>
        <w:t xml:space="preserve">    def delete(self, url, **kwargs):</w:t>
        <w:br/>
        <w:t xml:space="preserve">        r"""Sends a DELETE request. Returns :class:`Response` object.</w:t>
        <w:br/>
        <w:br/>
        <w:t xml:space="preserve">        :param url: URL for the new :class:`Request` object.</w:t>
        <w:br/>
        <w:t xml:space="preserve">        :param \*\*kwargs: Optional arguments that ``request`` takes.</w:t>
        <w:br/>
        <w:t xml:space="preserve">        :rtype: requests.Response</w:t>
        <w:br/>
        <w:t xml:space="preserve">        """</w:t>
        <w:br/>
        <w:br/>
        <w:t xml:space="preserve">        return self.request("DELETE", url, **kwargs)</w:t>
        <w:br/>
        <w:br/>
        <w:t xml:space="preserve">    def send(self, request, **kwargs):</w:t>
        <w:br/>
        <w:t xml:space="preserve">        """Send a given PreparedRequest.</w:t>
        <w:br/>
        <w:br/>
        <w:t xml:space="preserve">        :rtype: requests.Response</w:t>
        <w:br/>
        <w:t xml:space="preserve">        """</w:t>
        <w:br/>
        <w:t xml:space="preserve">        # Set defaults that the hooks can utilize to ensure they always have</w:t>
        <w:br/>
        <w:t xml:space="preserve">        # the correct parameters to reproduce the previous request.</w:t>
        <w:br/>
        <w:t xml:space="preserve">        kwargs.setdefault("stream", self.stream)</w:t>
        <w:br/>
        <w:t xml:space="preserve">        kwargs.setdefault("verify", self.verify)</w:t>
        <w:br/>
        <w:t xml:space="preserve">        kwargs.setdefault("cert", self.cert)</w:t>
        <w:br/>
        <w:t xml:space="preserve">        if "proxies" not in kwargs:</w:t>
        <w:br/>
        <w:t xml:space="preserve">            kwargs["proxies"] = resolve_proxies(request, self.proxies, self.trust_env)</w:t>
        <w:br/>
        <w:br/>
        <w:t xml:space="preserve">        # It's possible that users might accidentally send a Request object.</w:t>
        <w:br/>
        <w:t xml:space="preserve">        # Guard against that specific failure case.</w:t>
        <w:br/>
        <w:t xml:space="preserve">        if isinstance(request, Request):</w:t>
        <w:br/>
        <w:t xml:space="preserve">            raise ValueError("You can only send PreparedRequests.")</w:t>
        <w:br/>
        <w:br/>
        <w:t xml:space="preserve">        # Set up variables needed for resolve_redirects and dispatching of hooks</w:t>
        <w:br/>
        <w:t xml:space="preserve">        allow_redirects = kwargs.pop("allow_redirects", True)</w:t>
        <w:br/>
        <w:t xml:space="preserve">        stream = kwargs.get("stream")</w:t>
        <w:br/>
        <w:t xml:space="preserve">        hooks = request.hooks</w:t>
        <w:br/>
        <w:br/>
        <w:t xml:space="preserve">        # Get the appropriate adapter to use</w:t>
        <w:br/>
        <w:t xml:space="preserve">        adapter = self.get_adapter(url=request.url)</w:t>
        <w:br/>
        <w:br/>
        <w:t xml:space="preserve">        # Start time (approximately) of the request</w:t>
        <w:br/>
        <w:t xml:space="preserve">        start = preferred_clock()</w:t>
        <w:br/>
        <w:br/>
        <w:t xml:space="preserve">        # Send the request</w:t>
        <w:br/>
        <w:t xml:space="preserve">        r = adapter.send(request, **kwargs)</w:t>
        <w:br/>
        <w:br/>
        <w:t xml:space="preserve">        # Total elapsed time of the request (approximately)</w:t>
        <w:br/>
        <w:t xml:space="preserve">        elapsed = preferred_clock() - start</w:t>
        <w:br/>
        <w:t xml:space="preserve">        r.elapsed = timedelta(seconds=elapsed)</w:t>
        <w:br/>
        <w:br/>
        <w:t xml:space="preserve">        # Response manipulation hooks</w:t>
        <w:br/>
        <w:t xml:space="preserve">        r = dispatch_hook("response", hooks, r, **kwargs)</w:t>
        <w:br/>
        <w:br/>
        <w:t xml:space="preserve">        # Persist cookies</w:t>
        <w:br/>
        <w:t xml:space="preserve">        if r.history:</w:t>
        <w:br/>
        <w:br/>
        <w:t xml:space="preserve">            # If the hooks create history then we want those cookies too</w:t>
        <w:br/>
        <w:t xml:space="preserve">            for resp in r.history:</w:t>
        <w:br/>
        <w:t xml:space="preserve">                extract_cookies_to_jar(self.cookies, resp.request, resp.raw)</w:t>
        <w:br/>
        <w:br/>
        <w:t xml:space="preserve">        extract_cookies_to_jar(self.cookies, request, r.raw)</w:t>
        <w:br/>
        <w:br/>
        <w:t xml:space="preserve">        # Resolve redirects if allowed.</w:t>
        <w:br/>
        <w:t xml:space="preserve">        if allow_redirects:</w:t>
        <w:br/>
        <w:t xml:space="preserve">            # Redirect resolving generator.</w:t>
        <w:br/>
        <w:t xml:space="preserve">            gen = self.resolve_redirects(r, request, **kwargs)</w:t>
        <w:br/>
        <w:t xml:space="preserve">            history = [resp for resp in gen]</w:t>
        <w:br/>
        <w:t xml:space="preserve">        else:</w:t>
        <w:br/>
        <w:t xml:space="preserve">            history = []</w:t>
        <w:br/>
        <w:br/>
        <w:t xml:space="preserve">        # Shuffle things around if there's history.</w:t>
        <w:br/>
        <w:t xml:space="preserve">        if history:</w:t>
        <w:br/>
        <w:t xml:space="preserve">            # Insert the first (original) request at the start</w:t>
        <w:br/>
        <w:t xml:space="preserve">            history.insert(0, r)</w:t>
        <w:br/>
        <w:t xml:space="preserve">            # Get the last request made</w:t>
        <w:br/>
        <w:t xml:space="preserve">            r = history.pop()</w:t>
        <w:br/>
        <w:t xml:space="preserve">            r.history = history</w:t>
        <w:br/>
        <w:br/>
        <w:t xml:space="preserve">        # If redirects aren't being followed, store the response on the Request for Response.next().</w:t>
        <w:br/>
        <w:t xml:space="preserve">        if not allow_redirects:</w:t>
        <w:br/>
        <w:t xml:space="preserve">            try:</w:t>
        <w:br/>
        <w:t xml:space="preserve">                r._next = next(</w:t>
        <w:br/>
        <w:t xml:space="preserve">                    self.resolve_redirects(r, request, yield_requests=True, **kwargs)</w:t>
        <w:br/>
        <w:t xml:space="preserve">                )</w:t>
        <w:br/>
        <w:t xml:space="preserve">            except StopIteration:</w:t>
        <w:br/>
        <w:t xml:space="preserve">                pass</w:t>
        <w:br/>
        <w:br/>
        <w:t xml:space="preserve">        if not stream:</w:t>
        <w:br/>
        <w:t xml:space="preserve">            r.content</w:t>
        <w:br/>
        <w:br/>
        <w:t xml:space="preserve">        return r</w:t>
        <w:br/>
        <w:br/>
        <w:t xml:space="preserve">    def merge_environment_settings(self, url, proxies, stream, verify, cert):</w:t>
        <w:br/>
        <w:t xml:space="preserve">        """</w:t>
        <w:br/>
        <w:t xml:space="preserve">        Check the environment and merge it with some settings.</w:t>
        <w:br/>
        <w:br/>
        <w:t xml:space="preserve">        :rtype: dict</w:t>
        <w:br/>
        <w:t xml:space="preserve">        """</w:t>
        <w:br/>
        <w:t xml:space="preserve">        # Gather clues from the surrounding environment.</w:t>
        <w:br/>
        <w:t xml:space="preserve">        if self.trust_env:</w:t>
        <w:br/>
        <w:t xml:space="preserve">            # Set environment's proxies.</w:t>
        <w:br/>
        <w:t xml:space="preserve">            no_proxy = proxies.get("no_proxy") if proxies is not None else None</w:t>
        <w:br/>
        <w:t xml:space="preserve">            env_proxies = get_environ_proxies(url, no_proxy=no_proxy)</w:t>
        <w:br/>
        <w:t xml:space="preserve">            for (k, v) in env_proxies.items():</w:t>
        <w:br/>
        <w:t xml:space="preserve">                proxies.setdefault(k, v)</w:t>
        <w:br/>
        <w:br/>
        <w:t xml:space="preserve">            # Look for requests environment configuration</w:t>
        <w:br/>
        <w:t xml:space="preserve">            # and be compatible with cURL.</w:t>
        <w:br/>
        <w:t xml:space="preserve">            if verify is True or verify is None:</w:t>
        <w:br/>
        <w:t xml:space="preserve">                verify = (</w:t>
        <w:br/>
        <w:t xml:space="preserve">                    os.environ.get("REQUESTS_CA_BUNDLE")</w:t>
        <w:br/>
        <w:t xml:space="preserve">                    or os.environ.get("CURL_CA_BUNDLE")</w:t>
        <w:br/>
        <w:t xml:space="preserve">                    or verify</w:t>
        <w:br/>
        <w:t xml:space="preserve">                )</w:t>
        <w:br/>
        <w:br/>
        <w:t xml:space="preserve">        # Merge all the kwargs.</w:t>
        <w:br/>
        <w:t xml:space="preserve">        proxies = merge_setting(proxies, self.proxies)</w:t>
        <w:br/>
        <w:t xml:space="preserve">        stream = merge_setting(stream, self.stream)</w:t>
        <w:br/>
        <w:t xml:space="preserve">        verify = merge_setting(verify, self.verify)</w:t>
        <w:br/>
        <w:t xml:space="preserve">        cert = merge_setting(cert, self.cert)</w:t>
        <w:br/>
        <w:br/>
        <w:t xml:space="preserve">        return {"proxies": proxies, "stream": stream, "verify": verify, "cert": cert}</w:t>
        <w:br/>
        <w:br/>
        <w:t xml:space="preserve">    def get_adapter(self, url):</w:t>
        <w:br/>
        <w:t xml:space="preserve">        """</w:t>
        <w:br/>
        <w:t xml:space="preserve">        Returns the appropriate connection adapter for the given URL.</w:t>
        <w:br/>
        <w:br/>
        <w:t xml:space="preserve">        :rtype: requests.adapters.BaseAdapter</w:t>
        <w:br/>
        <w:t xml:space="preserve">        """</w:t>
        <w:br/>
        <w:t xml:space="preserve">        for (prefix, adapter) in self.adapters.items():</w:t>
        <w:br/>
        <w:br/>
        <w:t xml:space="preserve">            if url.lower().startswith(prefix.lower()):</w:t>
        <w:br/>
        <w:t xml:space="preserve">                return adapter</w:t>
        <w:br/>
        <w:br/>
        <w:t xml:space="preserve">        # Nothing matches :-/</w:t>
        <w:br/>
        <w:t xml:space="preserve">        raise InvalidSchema(f"No connection adapters were found for {url!r}")</w:t>
        <w:br/>
        <w:br/>
        <w:t xml:space="preserve">    def close(self):</w:t>
        <w:br/>
        <w:t xml:space="preserve">        """Closes all adapters and as such the session"""</w:t>
        <w:br/>
        <w:t xml:space="preserve">        for v in self.adapters.values():</w:t>
        <w:br/>
        <w:t xml:space="preserve">            v.close()</w:t>
        <w:br/>
        <w:br/>
        <w:t xml:space="preserve">    def mount(self, prefix, adapter):</w:t>
        <w:br/>
        <w:t xml:space="preserve">        """Registers a connection adapter to a prefix.</w:t>
        <w:br/>
        <w:br/>
        <w:t xml:space="preserve">        Adapters are sorted in descending order by prefix length.</w:t>
        <w:br/>
        <w:t xml:space="preserve">        """</w:t>
        <w:br/>
        <w:t xml:space="preserve">        self.adapters[prefix] = adapter</w:t>
        <w:br/>
        <w:t xml:space="preserve">        keys_to_move = [k for k in self.adapters if len(k) &lt; len(prefix)]</w:t>
        <w:br/>
        <w:br/>
        <w:t xml:space="preserve">        for key in keys_to_move:</w:t>
        <w:br/>
        <w:t xml:space="preserve">            self.adapters[key] = self.adapters.pop(key)</w:t>
        <w:br/>
        <w:br/>
        <w:t xml:space="preserve">    def __getstate__(self):</w:t>
        <w:br/>
        <w:t xml:space="preserve">        state = {attr: getattr(self, attr, None) for attr in self.__attrs__}</w:t>
        <w:br/>
        <w:t xml:space="preserve">        return state</w:t>
        <w:br/>
        <w:br/>
        <w:t xml:space="preserve">    def __setstate__(self, state):</w:t>
        <w:br/>
        <w:t xml:space="preserve">        for attr, value in state.items():</w:t>
        <w:br/>
        <w:t xml:space="preserve">            setattr(self, attr, value)</w:t>
        <w:br/>
        <w:br/>
        <w:br/>
        <w:t>def session():</w:t>
        <w:br/>
        <w:t xml:space="preserve">    """</w:t>
        <w:br/>
        <w:t xml:space="preserve">    Returns a :class:`Session` for context-management.</w:t>
        <w:br/>
        <w:br/>
        <w:t xml:space="preserve">    .. deprecated:: 1.0.0</w:t>
        <w:br/>
        <w:br/>
        <w:t xml:space="preserve">        This method has been deprecated since version 1.0.0 and is only kept for</w:t>
        <w:br/>
        <w:t xml:space="preserve">        backwards compatibility. New code should use :class:`~requests.sessions.Session`</w:t>
        <w:br/>
        <w:t xml:space="preserve">        to create a session. This may be removed at a future date.</w:t>
        <w:br/>
        <w:br/>
        <w:t xml:space="preserve">    :rtype: Session</w:t>
        <w:br/>
        <w:t xml:space="preserve">    """</w:t>
        <w:br/>
        <w:t xml:space="preserve">    return Session()</w:t>
        <w:br/>
      </w:r>
    </w:p>
    <w:p>
      <w:r>
        <w:t>Fin du fichier : .venv/lib/python3.12/site-packages/pip/_vendor/requests/sessions.py</w:t>
      </w:r>
    </w:p>
    <w:p/>
    <w:p>
      <w:r>
        <w:t>Début du fichier : .venv/lib/python3.12/site-packages/pip/_vendor/requests/status_codes.py</w:t>
      </w:r>
    </w:p>
    <w:p>
      <w:r>
        <w:rPr>
          <w:rFonts w:ascii="Consolas" w:hAnsi="Consolas"/>
        </w:rPr>
        <w:t>r"""</w:t>
        <w:br/>
        <w:t>The ``codes`` object defines a mapping from common names for HTTP statuses</w:t>
        <w:br/>
        <w:t>to their numerical codes, accessible either as attributes or as dictionary</w:t>
        <w:br/>
        <w:t>items.</w:t>
        <w:br/>
        <w:br/>
        <w:t>Example::</w:t>
        <w:br/>
        <w:br/>
        <w:t xml:space="preserve">    &gt;&gt;&gt; import requests</w:t>
        <w:br/>
        <w:t xml:space="preserve">    &gt;&gt;&gt; requests.codes['temporary_redirect']</w:t>
        <w:br/>
        <w:t xml:space="preserve">    307</w:t>
        <w:br/>
        <w:t xml:space="preserve">    &gt;&gt;&gt; requests.codes.teapot</w:t>
        <w:br/>
        <w:t xml:space="preserve">    418</w:t>
        <w:br/>
        <w:t xml:space="preserve">    &gt;&gt;&gt; requests.codes['\o/']</w:t>
        <w:br/>
        <w:t xml:space="preserve">    200</w:t>
        <w:br/>
        <w:br/>
        <w:t>Some codes have multiple names, and both upper- and lower-case versions of</w:t>
        <w:br/>
        <w:t>the names are allowed. For example, ``codes.ok``, ``codes.OK``, and</w:t>
        <w:br/>
        <w:t>``codes.okay`` all correspond to the HTTP status code 200.</w:t>
        <w:br/>
        <w:t>"""</w:t>
        <w:br/>
        <w:br/>
        <w:t>from .structures import LookupDict</w:t>
        <w:br/>
        <w:br/>
        <w:t>_codes = {</w:t>
        <w:br/>
        <w:t xml:space="preserve">    # Informational.</w:t>
        <w:br/>
        <w:t xml:space="preserve">    100: ("continue",),</w:t>
        <w:br/>
        <w:t xml:space="preserve">    101: ("switching_protocols",),</w:t>
        <w:br/>
        <w:t xml:space="preserve">    102: ("processing",),</w:t>
        <w:br/>
        <w:t xml:space="preserve">    103: ("checkpoint",),</w:t>
        <w:br/>
        <w:t xml:space="preserve">    122: ("uri_too_long", "request_uri_too_long"),</w:t>
        <w:br/>
        <w:t xml:space="preserve">    200: ("ok", "okay", "all_ok", "all_okay", "all_good", "\\o/", "✓"),</w:t>
        <w:br/>
        <w:t xml:space="preserve">    201: ("created",),</w:t>
        <w:br/>
        <w:t xml:space="preserve">    202: ("accepted",),</w:t>
        <w:br/>
        <w:t xml:space="preserve">    203: ("non_authoritative_info", "non_authoritative_information"),</w:t>
        <w:br/>
        <w:t xml:space="preserve">    204: ("no_content",),</w:t>
        <w:br/>
        <w:t xml:space="preserve">    205: ("reset_content", "reset"),</w:t>
        <w:br/>
        <w:t xml:space="preserve">    206: ("partial_content", "partial"),</w:t>
        <w:br/>
        <w:t xml:space="preserve">    207: ("multi_status", "multiple_status", "multi_stati", "multiple_stati"),</w:t>
        <w:br/>
        <w:t xml:space="preserve">    208: ("already_reported",),</w:t>
        <w:br/>
        <w:t xml:space="preserve">    226: ("im_used",),</w:t>
        <w:br/>
        <w:t xml:space="preserve">    # Redirection.</w:t>
        <w:br/>
        <w:t xml:space="preserve">    300: ("multiple_choices",),</w:t>
        <w:br/>
        <w:t xml:space="preserve">    301: ("moved_permanently", "moved", "\\o-"),</w:t>
        <w:br/>
        <w:t xml:space="preserve">    302: ("found",),</w:t>
        <w:br/>
        <w:t xml:space="preserve">    303: ("see_other", "other"),</w:t>
        <w:br/>
        <w:t xml:space="preserve">    304: ("not_modified",),</w:t>
        <w:br/>
        <w:t xml:space="preserve">    305: ("use_proxy",),</w:t>
        <w:br/>
        <w:t xml:space="preserve">    306: ("switch_proxy",),</w:t>
        <w:br/>
        <w:t xml:space="preserve">    307: ("temporary_redirect", "temporary_moved", "temporary"),</w:t>
        <w:br/>
        <w:t xml:space="preserve">    308: (</w:t>
        <w:br/>
        <w:t xml:space="preserve">        "permanent_redirect",</w:t>
        <w:br/>
        <w:t xml:space="preserve">        "resume_incomplete",</w:t>
        <w:br/>
        <w:t xml:space="preserve">        "resume",</w:t>
        <w:br/>
        <w:t xml:space="preserve">    ),  # "resume" and "resume_incomplete" to be removed in 3.0</w:t>
        <w:br/>
        <w:t xml:space="preserve">    # Client Error.</w:t>
        <w:br/>
        <w:t xml:space="preserve">    400: ("bad_request", "bad"),</w:t>
        <w:br/>
        <w:t xml:space="preserve">    401: ("unauthorized",),</w:t>
        <w:br/>
        <w:t xml:space="preserve">    402: ("payment_required", "payment"),</w:t>
        <w:br/>
        <w:t xml:space="preserve">    403: ("forbidden",),</w:t>
        <w:br/>
        <w:t xml:space="preserve">    404: ("not_found", "-o-"),</w:t>
        <w:br/>
        <w:t xml:space="preserve">    405: ("method_not_allowed", "not_allowed"),</w:t>
        <w:br/>
        <w:t xml:space="preserve">    406: ("not_acceptable",),</w:t>
        <w:br/>
        <w:t xml:space="preserve">    407: ("proxy_authentication_required", "proxy_auth", "proxy_authentication"),</w:t>
        <w:br/>
        <w:t xml:space="preserve">    408: ("request_timeout", "timeout"),</w:t>
        <w:br/>
        <w:t xml:space="preserve">    409: ("conflict",),</w:t>
        <w:br/>
        <w:t xml:space="preserve">    410: ("gone",),</w:t>
        <w:br/>
        <w:t xml:space="preserve">    411: ("length_required",),</w:t>
        <w:br/>
        <w:t xml:space="preserve">    412: ("precondition_failed", "precondition"),</w:t>
        <w:br/>
        <w:t xml:space="preserve">    413: ("request_entity_too_large",),</w:t>
        <w:br/>
        <w:t xml:space="preserve">    414: ("request_uri_too_large",),</w:t>
        <w:br/>
        <w:t xml:space="preserve">    415: ("unsupported_media_type", "unsupported_media", "media_type"),</w:t>
        <w:br/>
        <w:t xml:space="preserve">    416: (</w:t>
        <w:br/>
        <w:t xml:space="preserve">        "requested_range_not_satisfiable",</w:t>
        <w:br/>
        <w:t xml:space="preserve">        "requested_range",</w:t>
        <w:br/>
        <w:t xml:space="preserve">        "range_not_satisfiable",</w:t>
        <w:br/>
        <w:t xml:space="preserve">    ),</w:t>
        <w:br/>
        <w:t xml:space="preserve">    417: ("expectation_failed",),</w:t>
        <w:br/>
        <w:t xml:space="preserve">    418: ("im_a_teapot", "teapot", "i_am_a_teapot"),</w:t>
        <w:br/>
        <w:t xml:space="preserve">    421: ("misdirected_request",),</w:t>
        <w:br/>
        <w:t xml:space="preserve">    422: ("unprocessable_entity", "unprocessable"),</w:t>
        <w:br/>
        <w:t xml:space="preserve">    423: ("locked",),</w:t>
        <w:br/>
        <w:t xml:space="preserve">    424: ("failed_dependency", "dependency"),</w:t>
        <w:br/>
        <w:t xml:space="preserve">    425: ("unordered_collection", "unordered"),</w:t>
        <w:br/>
        <w:t xml:space="preserve">    426: ("upgrade_required", "upgrade"),</w:t>
        <w:br/>
        <w:t xml:space="preserve">    428: ("precondition_required", "precondition"),</w:t>
        <w:br/>
        <w:t xml:space="preserve">    429: ("too_many_requests", "too_many"),</w:t>
        <w:br/>
        <w:t xml:space="preserve">    431: ("header_fields_too_large", "fields_too_large"),</w:t>
        <w:br/>
        <w:t xml:space="preserve">    444: ("no_response", "none"),</w:t>
        <w:br/>
        <w:t xml:space="preserve">    449: ("retry_with", "retry"),</w:t>
        <w:br/>
        <w:t xml:space="preserve">    450: ("blocked_by_windows_parental_controls", "parental_controls"),</w:t>
        <w:br/>
        <w:t xml:space="preserve">    451: ("unavailable_for_legal_reasons", "legal_reasons"),</w:t>
        <w:br/>
        <w:t xml:space="preserve">    499: ("client_closed_request",),</w:t>
        <w:br/>
        <w:t xml:space="preserve">    # Server Error.</w:t>
        <w:br/>
        <w:t xml:space="preserve">    500: ("internal_server_error", "server_error", "/o\\", "✗"),</w:t>
        <w:br/>
        <w:t xml:space="preserve">    501: ("not_implemented",),</w:t>
        <w:br/>
        <w:t xml:space="preserve">    502: ("bad_gateway",),</w:t>
        <w:br/>
        <w:t xml:space="preserve">    503: ("service_unavailable", "unavailable"),</w:t>
        <w:br/>
        <w:t xml:space="preserve">    504: ("gateway_timeout",),</w:t>
        <w:br/>
        <w:t xml:space="preserve">    505: ("http_version_not_supported", "http_version"),</w:t>
        <w:br/>
        <w:t xml:space="preserve">    506: ("variant_also_negotiates",),</w:t>
        <w:br/>
        <w:t xml:space="preserve">    507: ("insufficient_storage",),</w:t>
        <w:br/>
        <w:t xml:space="preserve">    509: ("bandwidth_limit_exceeded", "bandwidth"),</w:t>
        <w:br/>
        <w:t xml:space="preserve">    510: ("not_extended",),</w:t>
        <w:br/>
        <w:t xml:space="preserve">    511: ("network_authentication_required", "network_auth", "network_authentication"),</w:t>
        <w:br/>
        <w:t>}</w:t>
        <w:br/>
        <w:br/>
        <w:t>codes = LookupDict(name="status_codes")</w:t>
        <w:br/>
        <w:br/>
        <w:br/>
        <w:t>def _init():</w:t>
        <w:br/>
        <w:t xml:space="preserve">    for code, titles in _codes.items():</w:t>
        <w:br/>
        <w:t xml:space="preserve">        for title in titles:</w:t>
        <w:br/>
        <w:t xml:space="preserve">            setattr(codes, title, code)</w:t>
        <w:br/>
        <w:t xml:space="preserve">            if not title.startswith(("\\", "/")):</w:t>
        <w:br/>
        <w:t xml:space="preserve">                setattr(codes, title.upper(), code)</w:t>
        <w:br/>
        <w:br/>
        <w:t xml:space="preserve">    def doc(code):</w:t>
        <w:br/>
        <w:t xml:space="preserve">        names = ", ".join(f"``{n}``" for n in _codes[code])</w:t>
        <w:br/>
        <w:t xml:space="preserve">        return "* %d: %s" % (code, names)</w:t>
        <w:br/>
        <w:br/>
        <w:t xml:space="preserve">    global __doc__</w:t>
        <w:br/>
        <w:t xml:space="preserve">    __doc__ = (</w:t>
        <w:br/>
        <w:t xml:space="preserve">        __doc__ + "\n" + "\n".join(doc(code) for code in sorted(_codes))</w:t>
        <w:br/>
        <w:t xml:space="preserve">        if __doc__ is not None</w:t>
        <w:br/>
        <w:t xml:space="preserve">        else None</w:t>
        <w:br/>
        <w:t xml:space="preserve">    )</w:t>
        <w:br/>
        <w:br/>
        <w:br/>
        <w:t>_init()</w:t>
        <w:br/>
      </w:r>
    </w:p>
    <w:p>
      <w:r>
        <w:t>Fin du fichier : .venv/lib/python3.12/site-packages/pip/_vendor/requests/status_codes.py</w:t>
      </w:r>
    </w:p>
    <w:p/>
    <w:p>
      <w:r>
        <w:t>Début du fichier : .venv/lib/python3.12/site-packages/pip/_vendor/requests/structures.py</w:t>
      </w:r>
    </w:p>
    <w:p>
      <w:r>
        <w:rPr>
          <w:rFonts w:ascii="Consolas" w:hAnsi="Consolas"/>
        </w:rPr>
        <w:t>"""</w:t>
        <w:br/>
        <w:t>requests.structures</w:t>
        <w:br/>
        <w:t>~~~~~~~~~~~~~~~~~~~</w:t>
        <w:br/>
        <w:br/>
        <w:t>Data structures that power Requests.</w:t>
        <w:br/>
        <w:t>"""</w:t>
        <w:br/>
        <w:br/>
        <w:t>from collections import OrderedDict</w:t>
        <w:br/>
        <w:br/>
        <w:t>from .compat import Mapping, MutableMapping</w:t>
        <w:br/>
        <w:br/>
        <w:br/>
        <w:t>class CaseInsensitiveDict(MutableMapping):</w:t>
        <w:br/>
        <w:t xml:space="preserve">    """A case-insensitive ``dict``-like object.</w:t>
        <w:br/>
        <w:br/>
        <w:t xml:space="preserve">    Implements all methods and operations of</w:t>
        <w:br/>
        <w:t xml:space="preserve">    ``MutableMapping`` as well as dict's ``copy``. Also</w:t>
        <w:br/>
        <w:t xml:space="preserve">    provides ``lower_items``.</w:t>
        <w:br/>
        <w:br/>
        <w:t xml:space="preserve">    All keys are expected to be strings. The structure remembers the</w:t>
        <w:br/>
        <w:t xml:space="preserve">    case of the last key to be set, and ``iter(instance)``,</w:t>
        <w:br/>
        <w:t xml:space="preserve">    ``keys()``, ``items()``, ``iterkeys()``, and ``iteritems()``</w:t>
        <w:br/>
        <w:t xml:space="preserve">    will contain case-sensitive keys. However, querying and contains</w:t>
        <w:br/>
        <w:t xml:space="preserve">    testing is case insensitive::</w:t>
        <w:br/>
        <w:br/>
        <w:t xml:space="preserve">        cid = CaseInsensitiveDict()</w:t>
        <w:br/>
        <w:t xml:space="preserve">        cid['Accept'] = 'application/json'</w:t>
        <w:br/>
        <w:t xml:space="preserve">        cid['aCCEPT'] == 'application/json'  # True</w:t>
        <w:br/>
        <w:t xml:space="preserve">        list(cid) == ['Accept']  # True</w:t>
        <w:br/>
        <w:br/>
        <w:t xml:space="preserve">    For example, ``headers['content-encoding']`` will return the</w:t>
        <w:br/>
        <w:t xml:space="preserve">    value of a ``'Content-Encoding'`` response header, regardless</w:t>
        <w:br/>
        <w:t xml:space="preserve">    of how the header name was originally stored.</w:t>
        <w:br/>
        <w:br/>
        <w:t xml:space="preserve">    If the constructor, ``.update``, or equality comparison</w:t>
        <w:br/>
        <w:t xml:space="preserve">    operations are given keys that have equal ``.lower()``s, the</w:t>
        <w:br/>
        <w:t xml:space="preserve">    behavior is undefined.</w:t>
        <w:br/>
        <w:t xml:space="preserve">    """</w:t>
        <w:br/>
        <w:br/>
        <w:t xml:space="preserve">    def __init__(self, data=None, **kwargs):</w:t>
        <w:br/>
        <w:t xml:space="preserve">        self._store = OrderedDict()</w:t>
        <w:br/>
        <w:t xml:space="preserve">        if data is None:</w:t>
        <w:br/>
        <w:t xml:space="preserve">            data = {}</w:t>
        <w:br/>
        <w:t xml:space="preserve">        self.update(data, **kwargs)</w:t>
        <w:br/>
        <w:br/>
        <w:t xml:space="preserve">    def __setitem__(self, key, value):</w:t>
        <w:br/>
        <w:t xml:space="preserve">        # Use the lowercased key for lookups, but store the actual</w:t>
        <w:br/>
        <w:t xml:space="preserve">        # key alongside the value.</w:t>
        <w:br/>
        <w:t xml:space="preserve">        self._store[key.lower()] = (key, value)</w:t>
        <w:br/>
        <w:br/>
        <w:t xml:space="preserve">    def __getitem__(self, key):</w:t>
        <w:br/>
        <w:t xml:space="preserve">        return self._store[key.lower()][1]</w:t>
        <w:br/>
        <w:br/>
        <w:t xml:space="preserve">    def __delitem__(self, key):</w:t>
        <w:br/>
        <w:t xml:space="preserve">        del self._store[key.lower()]</w:t>
        <w:br/>
        <w:br/>
        <w:t xml:space="preserve">    def __iter__(self):</w:t>
        <w:br/>
        <w:t xml:space="preserve">        return (casedkey for casedkey, mappedvalue in self._store.values())</w:t>
        <w:br/>
        <w:br/>
        <w:t xml:space="preserve">    def __len__(self):</w:t>
        <w:br/>
        <w:t xml:space="preserve">        return len(self._store)</w:t>
        <w:br/>
        <w:br/>
        <w:t xml:space="preserve">    def lower_items(self):</w:t>
        <w:br/>
        <w:t xml:space="preserve">        """Like iteritems(), but with all lowercase keys."""</w:t>
        <w:br/>
        <w:t xml:space="preserve">        return ((lowerkey, keyval[1]) for (lowerkey, keyval) in self._store.items())</w:t>
        <w:br/>
        <w:br/>
        <w:t xml:space="preserve">    def __eq__(self, other):</w:t>
        <w:br/>
        <w:t xml:space="preserve">        if isinstance(other, Mapping):</w:t>
        <w:br/>
        <w:t xml:space="preserve">            other = CaseInsensitiveDict(other)</w:t>
        <w:br/>
        <w:t xml:space="preserve">        else:</w:t>
        <w:br/>
        <w:t xml:space="preserve">            return NotImplemented</w:t>
        <w:br/>
        <w:t xml:space="preserve">        # Compare insensitively</w:t>
        <w:br/>
        <w:t xml:space="preserve">        return dict(self.lower_items()) == dict(other.lower_items())</w:t>
        <w:br/>
        <w:br/>
        <w:t xml:space="preserve">    # Copy is required</w:t>
        <w:br/>
        <w:t xml:space="preserve">    def copy(self):</w:t>
        <w:br/>
        <w:t xml:space="preserve">        return CaseInsensitiveDict(self._store.values())</w:t>
        <w:br/>
        <w:br/>
        <w:t xml:space="preserve">    def __repr__(self):</w:t>
        <w:br/>
        <w:t xml:space="preserve">        return str(dict(self.items()))</w:t>
        <w:br/>
        <w:br/>
        <w:br/>
        <w:t>class LookupDict(dict):</w:t>
        <w:br/>
        <w:t xml:space="preserve">    """Dictionary lookup object."""</w:t>
        <w:br/>
        <w:br/>
        <w:t xml:space="preserve">    def __init__(self, name=None):</w:t>
        <w:br/>
        <w:t xml:space="preserve">        self.name = name</w:t>
        <w:br/>
        <w:t xml:space="preserve">        super().__init__()</w:t>
        <w:br/>
        <w:br/>
        <w:t xml:space="preserve">    def __repr__(self):</w:t>
        <w:br/>
        <w:t xml:space="preserve">        return f"&lt;lookup '{self.name}'&gt;"</w:t>
        <w:br/>
        <w:br/>
        <w:t xml:space="preserve">    def __getitem__(self, key):</w:t>
        <w:br/>
        <w:t xml:space="preserve">        # We allow fall-through here, so values default to None</w:t>
        <w:br/>
        <w:br/>
        <w:t xml:space="preserve">        return self.__dict__.get(key, None)</w:t>
        <w:br/>
        <w:br/>
        <w:t xml:space="preserve">    def get(self, key, default=None):</w:t>
        <w:br/>
        <w:t xml:space="preserve">        return self.__dict__.get(key, default)</w:t>
        <w:br/>
      </w:r>
    </w:p>
    <w:p>
      <w:r>
        <w:t>Fin du fichier : .venv/lib/python3.12/site-packages/pip/_vendor/requests/structures.py</w:t>
      </w:r>
    </w:p>
    <w:p/>
    <w:p>
      <w:r>
        <w:t>Début du fichier : .venv/lib/python3.12/site-packages/pip/_vendor/requests/utils.py</w:t>
      </w:r>
    </w:p>
    <w:p>
      <w:r>
        <w:rPr>
          <w:rFonts w:ascii="Consolas" w:hAnsi="Consolas"/>
        </w:rPr>
        <w:t>"""</w:t>
        <w:br/>
        <w:t>requests.utils</w:t>
        <w:br/>
        <w:t>~~~~~~~~~~~~~~</w:t>
        <w:br/>
        <w:br/>
        <w:t>This module provides utility functions that are used within Requests</w:t>
        <w:br/>
        <w:t>that are also useful for external consumption.</w:t>
        <w:br/>
        <w:t>"""</w:t>
        <w:br/>
        <w:br/>
        <w:t>import codecs</w:t>
        <w:br/>
        <w:t>import contextlib</w:t>
        <w:br/>
        <w:t>import io</w:t>
        <w:br/>
        <w:t>import os</w:t>
        <w:br/>
        <w:t>import re</w:t>
        <w:br/>
        <w:t>import socket</w:t>
        <w:br/>
        <w:t>import struct</w:t>
        <w:br/>
        <w:t>import sys</w:t>
        <w:br/>
        <w:t>import tempfile</w:t>
        <w:br/>
        <w:t>import warnings</w:t>
        <w:br/>
        <w:t>import zipfile</w:t>
        <w:br/>
        <w:t>from collections import OrderedDict</w:t>
        <w:br/>
        <w:br/>
        <w:t>from pip._vendor.urllib3.util import make_headers, parse_url</w:t>
        <w:br/>
        <w:br/>
        <w:t>from . import certs</w:t>
        <w:br/>
        <w:t>from .__version__ import __version__</w:t>
        <w:br/>
        <w:br/>
        <w:t># to_native_string is unused here, but imported here for backwards compatibility</w:t>
        <w:br/>
        <w:t>from ._internal_utils import (  # noqa: F401</w:t>
        <w:br/>
        <w:t xml:space="preserve">    _HEADER_VALIDATORS_BYTE,</w:t>
        <w:br/>
        <w:t xml:space="preserve">    _HEADER_VALIDATORS_STR,</w:t>
        <w:br/>
        <w:t xml:space="preserve">    HEADER_VALIDATORS,</w:t>
        <w:br/>
        <w:t xml:space="preserve">    to_native_string,</w:t>
        <w:br/>
        <w:t>)</w:t>
        <w:br/>
        <w:t>from .compat import (</w:t>
        <w:br/>
        <w:t xml:space="preserve">    Mapping,</w:t>
        <w:br/>
        <w:t xml:space="preserve">    basestring,</w:t>
        <w:br/>
        <w:t xml:space="preserve">    bytes,</w:t>
        <w:br/>
        <w:t xml:space="preserve">    getproxies,</w:t>
        <w:br/>
        <w:t xml:space="preserve">    getproxies_environment,</w:t>
        <w:br/>
        <w:t xml:space="preserve">    integer_types,</w:t>
        <w:br/>
        <w:t>)</w:t>
        <w:br/>
        <w:t>from .compat import parse_http_list as _parse_list_header</w:t>
        <w:br/>
        <w:t>from .compat import (</w:t>
        <w:br/>
        <w:t xml:space="preserve">    proxy_bypass,</w:t>
        <w:br/>
        <w:t xml:space="preserve">    proxy_bypass_environment,</w:t>
        <w:br/>
        <w:t xml:space="preserve">    quote,</w:t>
        <w:br/>
        <w:t xml:space="preserve">    str,</w:t>
        <w:br/>
        <w:t xml:space="preserve">    unquote,</w:t>
        <w:br/>
        <w:t xml:space="preserve">    urlparse,</w:t>
        <w:br/>
        <w:t xml:space="preserve">    urlunparse,</w:t>
        <w:br/>
        <w:t>)</w:t>
        <w:br/>
        <w:t>from .cookies import cookiejar_from_dict</w:t>
        <w:br/>
        <w:t>from .exceptions import (</w:t>
        <w:br/>
        <w:t xml:space="preserve">    FileModeWarning,</w:t>
        <w:br/>
        <w:t xml:space="preserve">    InvalidHeader,</w:t>
        <w:br/>
        <w:t xml:space="preserve">    InvalidURL,</w:t>
        <w:br/>
        <w:t xml:space="preserve">    UnrewindableBodyError,</w:t>
        <w:br/>
        <w:t>)</w:t>
        <w:br/>
        <w:t>from .structures import CaseInsensitiveDict</w:t>
        <w:br/>
        <w:br/>
        <w:t>NETRC_FILES = (".netrc", "_netrc")</w:t>
        <w:br/>
        <w:br/>
        <w:t>DEFAULT_CA_BUNDLE_PATH = certs.where()</w:t>
        <w:br/>
        <w:br/>
        <w:t>DEFAULT_PORTS = {"http": 80, "https": 443}</w:t>
        <w:br/>
        <w:br/>
        <w:t># Ensure that ', ' is used to preserve previous delimiter behavior.</w:t>
        <w:br/>
        <w:t>DEFAULT_ACCEPT_ENCODING = ", ".join(</w:t>
        <w:br/>
        <w:t xml:space="preserve">    re.split(r",\s*", make_headers(accept_encoding=True)["accept-encoding"])</w:t>
        <w:br/>
        <w:t>)</w:t>
        <w:br/>
        <w:br/>
        <w:br/>
        <w:t>if sys.platform == "win32":</w:t>
        <w:br/>
        <w:t xml:space="preserve">    # provide a proxy_bypass version on Windows without DNS lookups</w:t>
        <w:br/>
        <w:br/>
        <w:t xml:space="preserve">    def proxy_bypass_registry(host):</w:t>
        <w:br/>
        <w:t xml:space="preserve">        try:</w:t>
        <w:br/>
        <w:t xml:space="preserve">            import winreg</w:t>
        <w:br/>
        <w:t xml:space="preserve">        except ImportError:</w:t>
        <w:br/>
        <w:t xml:space="preserve">            return False</w:t>
        <w:br/>
        <w:br/>
        <w:t xml:space="preserve">        try:</w:t>
        <w:br/>
        <w:t xml:space="preserve">            internetSettings = winreg.OpenKey(</w:t>
        <w:br/>
        <w:t xml:space="preserve">                winreg.HKEY_CURRENT_USER,</w:t>
        <w:br/>
        <w:t xml:space="preserve">                r"Software\Microsoft\Windows\CurrentVersion\Internet Settings",</w:t>
        <w:br/>
        <w:t xml:space="preserve">            )</w:t>
        <w:br/>
        <w:t xml:space="preserve">            # ProxyEnable could be REG_SZ or REG_DWORD, normalizing it</w:t>
        <w:br/>
        <w:t xml:space="preserve">            proxyEnable = int(winreg.QueryValueEx(internetSettings, "ProxyEnable")[0])</w:t>
        <w:br/>
        <w:t xml:space="preserve">            # ProxyOverride is almost always a string</w:t>
        <w:br/>
        <w:t xml:space="preserve">            proxyOverride = winreg.QueryValueEx(internetSettings, "ProxyOverride")[0]</w:t>
        <w:br/>
        <w:t xml:space="preserve">        except (OSError, ValueError):</w:t>
        <w:br/>
        <w:t xml:space="preserve">            return False</w:t>
        <w:br/>
        <w:t xml:space="preserve">        if not proxyEnable or not proxyOverride:</w:t>
        <w:br/>
        <w:t xml:space="preserve">            return False</w:t>
        <w:br/>
        <w:br/>
        <w:t xml:space="preserve">        # make a check value list from the registry entry: replace the</w:t>
        <w:br/>
        <w:t xml:space="preserve">        # '&lt;local&gt;' string by the localhost entry and the corresponding</w:t>
        <w:br/>
        <w:t xml:space="preserve">        # canonical entry.</w:t>
        <w:br/>
        <w:t xml:space="preserve">        proxyOverride = proxyOverride.split(";")</w:t>
        <w:br/>
        <w:t xml:space="preserve">        # now check if we match one of the registry values.</w:t>
        <w:br/>
        <w:t xml:space="preserve">        for test in proxyOverride:</w:t>
        <w:br/>
        <w:t xml:space="preserve">            if test == "&lt;local&gt;":</w:t>
        <w:br/>
        <w:t xml:space="preserve">                if "." not in host:</w:t>
        <w:br/>
        <w:t xml:space="preserve">                    return True</w:t>
        <w:br/>
        <w:t xml:space="preserve">            test = test.replace(".", r"\.")  # mask dots</w:t>
        <w:br/>
        <w:t xml:space="preserve">            test = test.replace("*", r".*")  # change glob sequence</w:t>
        <w:br/>
        <w:t xml:space="preserve">            test = test.replace("?", r".")  # change glob char</w:t>
        <w:br/>
        <w:t xml:space="preserve">            if re.match(test, host, re.I):</w:t>
        <w:br/>
        <w:t xml:space="preserve">                return True</w:t>
        <w:br/>
        <w:t xml:space="preserve">        return False</w:t>
        <w:br/>
        <w:br/>
        <w:t xml:space="preserve">    def proxy_bypass(host):  # noqa</w:t>
        <w:br/>
        <w:t xml:space="preserve">        """Return True, if the host should be bypassed.</w:t>
        <w:br/>
        <w:br/>
        <w:t xml:space="preserve">        Checks proxy settings gathered from the environment, if specified,</w:t>
        <w:br/>
        <w:t xml:space="preserve">        or the registry.</w:t>
        <w:br/>
        <w:t xml:space="preserve">        """</w:t>
        <w:br/>
        <w:t xml:space="preserve">        if getproxies_environment():</w:t>
        <w:br/>
        <w:t xml:space="preserve">            return proxy_bypass_environment(host)</w:t>
        <w:br/>
        <w:t xml:space="preserve">        else:</w:t>
        <w:br/>
        <w:t xml:space="preserve">            return proxy_bypass_registry(host)</w:t>
        <w:br/>
        <w:br/>
        <w:br/>
        <w:t>def dict_to_sequence(d):</w:t>
        <w:br/>
        <w:t xml:space="preserve">    """Returns an internal sequence dictionary update."""</w:t>
        <w:br/>
        <w:br/>
        <w:t xml:space="preserve">    if hasattr(d, "items"):</w:t>
        <w:br/>
        <w:t xml:space="preserve">        d = d.items()</w:t>
        <w:br/>
        <w:br/>
        <w:t xml:space="preserve">    return d</w:t>
        <w:br/>
        <w:br/>
        <w:br/>
        <w:t>def super_len(o):</w:t>
        <w:br/>
        <w:t xml:space="preserve">    total_length = None</w:t>
        <w:br/>
        <w:t xml:space="preserve">    current_position = 0</w:t>
        <w:br/>
        <w:br/>
        <w:t xml:space="preserve">    if hasattr(o, "__len__"):</w:t>
        <w:br/>
        <w:t xml:space="preserve">        total_length = len(o)</w:t>
        <w:br/>
        <w:br/>
        <w:t xml:space="preserve">    elif hasattr(o, "len"):</w:t>
        <w:br/>
        <w:t xml:space="preserve">        total_length = o.len</w:t>
        <w:br/>
        <w:br/>
        <w:t xml:space="preserve">    elif hasattr(o, "fileno"):</w:t>
        <w:br/>
        <w:t xml:space="preserve">        try:</w:t>
        <w:br/>
        <w:t xml:space="preserve">            fileno = o.fileno()</w:t>
        <w:br/>
        <w:t xml:space="preserve">        except (io.UnsupportedOperation, AttributeError):</w:t>
        <w:br/>
        <w:t xml:space="preserve">            # AttributeError is a surprising exception, seeing as how we've just checked</w:t>
        <w:br/>
        <w:t xml:space="preserve">            # that `hasattr(o, 'fileno')`.  It happens for objects obtained via</w:t>
        <w:br/>
        <w:t xml:space="preserve">            # `Tarfile.extractfile()`, per issue 5229.</w:t>
        <w:br/>
        <w:t xml:space="preserve">            pass</w:t>
        <w:br/>
        <w:t xml:space="preserve">        else:</w:t>
        <w:br/>
        <w:t xml:space="preserve">            total_length = os.fstat(fileno).st_size</w:t>
        <w:br/>
        <w:br/>
        <w:t xml:space="preserve">            # Having used fstat to determine the file length, we need to</w:t>
        <w:br/>
        <w:t xml:space="preserve">            # confirm that this file was opened up in binary mode.</w:t>
        <w:br/>
        <w:t xml:space="preserve">            if "b" not in o.mode:</w:t>
        <w:br/>
        <w:t xml:space="preserve">                warnings.warn(</w:t>
        <w:br/>
        <w:t xml:space="preserve">                    (</w:t>
        <w:br/>
        <w:t xml:space="preserve">                        "Requests has determined the content-length for this "</w:t>
        <w:br/>
        <w:t xml:space="preserve">                        "request using the binary size of the file: however, the "</w:t>
        <w:br/>
        <w:t xml:space="preserve">                        "file has been opened in text mode (i.e. without the 'b' "</w:t>
        <w:br/>
        <w:t xml:space="preserve">                        "flag in the mode). This may lead to an incorrect "</w:t>
        <w:br/>
        <w:t xml:space="preserve">                        "content-length. In Requests 3.0, support will be removed "</w:t>
        <w:br/>
        <w:t xml:space="preserve">                        "for files in text mode."</w:t>
        <w:br/>
        <w:t xml:space="preserve">                    ),</w:t>
        <w:br/>
        <w:t xml:space="preserve">                    FileModeWarning,</w:t>
        <w:br/>
        <w:t xml:space="preserve">                )</w:t>
        <w:br/>
        <w:br/>
        <w:t xml:space="preserve">    if hasattr(o, "tell"):</w:t>
        <w:br/>
        <w:t xml:space="preserve">        try:</w:t>
        <w:br/>
        <w:t xml:space="preserve">            current_position = o.tell()</w:t>
        <w:br/>
        <w:t xml:space="preserve">        except OSError:</w:t>
        <w:br/>
        <w:t xml:space="preserve">            # This can happen in some weird situations, such as when the file</w:t>
        <w:br/>
        <w:t xml:space="preserve">            # is actually a special file descriptor like stdin. In this</w:t>
        <w:br/>
        <w:t xml:space="preserve">            # instance, we don't know what the length is, so set it to zero and</w:t>
        <w:br/>
        <w:t xml:space="preserve">            # let requests chunk it instead.</w:t>
        <w:br/>
        <w:t xml:space="preserve">            if total_length is not None:</w:t>
        <w:br/>
        <w:t xml:space="preserve">                current_position = total_length</w:t>
        <w:br/>
        <w:t xml:space="preserve">        else:</w:t>
        <w:br/>
        <w:t xml:space="preserve">            if hasattr(o, "seek") and total_length is None:</w:t>
        <w:br/>
        <w:t xml:space="preserve">                # StringIO and BytesIO have seek but no usable fileno</w:t>
        <w:br/>
        <w:t xml:space="preserve">                try:</w:t>
        <w:br/>
        <w:t xml:space="preserve">                    # seek to end of file</w:t>
        <w:br/>
        <w:t xml:space="preserve">                    o.seek(0, 2)</w:t>
        <w:br/>
        <w:t xml:space="preserve">                    total_length = o.tell()</w:t>
        <w:br/>
        <w:br/>
        <w:t xml:space="preserve">                    # seek back to current position to support</w:t>
        <w:br/>
        <w:t xml:space="preserve">                    # partially read file-like objects</w:t>
        <w:br/>
        <w:t xml:space="preserve">                    o.seek(current_position or 0)</w:t>
        <w:br/>
        <w:t xml:space="preserve">                except OSError:</w:t>
        <w:br/>
        <w:t xml:space="preserve">                    total_length = 0</w:t>
        <w:br/>
        <w:br/>
        <w:t xml:space="preserve">    if total_length is None:</w:t>
        <w:br/>
        <w:t xml:space="preserve">        total_length = 0</w:t>
        <w:br/>
        <w:br/>
        <w:t xml:space="preserve">    return max(0, total_length - current_position)</w:t>
        <w:br/>
        <w:br/>
        <w:br/>
        <w:t>def get_netrc_auth(url, raise_errors=False):</w:t>
        <w:br/>
        <w:t xml:space="preserve">    """Returns the Requests tuple auth for a given url from netrc."""</w:t>
        <w:br/>
        <w:br/>
        <w:t xml:space="preserve">    netrc_file = os.environ.get("NETRC")</w:t>
        <w:br/>
        <w:t xml:space="preserve">    if netrc_file is not None:</w:t>
        <w:br/>
        <w:t xml:space="preserve">        netrc_locations = (netrc_file,)</w:t>
        <w:br/>
        <w:t xml:space="preserve">    else:</w:t>
        <w:br/>
        <w:t xml:space="preserve">        netrc_locations = (f"~/{f}" for f in NETRC_FILES)</w:t>
        <w:br/>
        <w:br/>
        <w:t xml:space="preserve">    try:</w:t>
        <w:br/>
        <w:t xml:space="preserve">        from netrc import NetrcParseError, netrc</w:t>
        <w:br/>
        <w:br/>
        <w:t xml:space="preserve">        netrc_path = None</w:t>
        <w:br/>
        <w:br/>
        <w:t xml:space="preserve">        for f in netrc_locations:</w:t>
        <w:br/>
        <w:t xml:space="preserve">            try:</w:t>
        <w:br/>
        <w:t xml:space="preserve">                loc = os.path.expanduser(f)</w:t>
        <w:br/>
        <w:t xml:space="preserve">            except KeyError:</w:t>
        <w:br/>
        <w:t xml:space="preserve">                # os.path.expanduser can fail when $HOME is undefined and</w:t>
        <w:br/>
        <w:t xml:space="preserve">                # getpwuid fails. See https://bugs.python.org/issue20164 &amp;</w:t>
        <w:br/>
        <w:t xml:space="preserve">                # https://github.com/psf/requests/issues/1846</w:t>
        <w:br/>
        <w:t xml:space="preserve">                return</w:t>
        <w:br/>
        <w:br/>
        <w:t xml:space="preserve">            if os.path.exists(loc):</w:t>
        <w:br/>
        <w:t xml:space="preserve">                netrc_path = loc</w:t>
        <w:br/>
        <w:t xml:space="preserve">                break</w:t>
        <w:br/>
        <w:br/>
        <w:t xml:space="preserve">        # Abort early if there isn't one.</w:t>
        <w:br/>
        <w:t xml:space="preserve">        if netrc_path is None:</w:t>
        <w:br/>
        <w:t xml:space="preserve">            return</w:t>
        <w:br/>
        <w:br/>
        <w:t xml:space="preserve">        ri = urlparse(url)</w:t>
        <w:br/>
        <w:t xml:space="preserve">        host = ri.hostname</w:t>
        <w:br/>
        <w:br/>
        <w:t xml:space="preserve">        try:</w:t>
        <w:br/>
        <w:t xml:space="preserve">            _netrc = netrc(netrc_path).authenticators(host)</w:t>
        <w:br/>
        <w:t xml:space="preserve">            if _netrc:</w:t>
        <w:br/>
        <w:t xml:space="preserve">                # Return with login / password</w:t>
        <w:br/>
        <w:t xml:space="preserve">                login_i = 0 if _netrc[0] else 1</w:t>
        <w:br/>
        <w:t xml:space="preserve">                return (_netrc[login_i], _netrc[2])</w:t>
        <w:br/>
        <w:t xml:space="preserve">        except (NetrcParseError, OSError):</w:t>
        <w:br/>
        <w:t xml:space="preserve">            # If there was a parsing error or a permissions issue reading the file,</w:t>
        <w:br/>
        <w:t xml:space="preserve">            # we'll just skip netrc auth unless explicitly asked to raise errors.</w:t>
        <w:br/>
        <w:t xml:space="preserve">            if raise_errors:</w:t>
        <w:br/>
        <w:t xml:space="preserve">                raise</w:t>
        <w:br/>
        <w:br/>
        <w:t xml:space="preserve">    # App Engine hackiness.</w:t>
        <w:br/>
        <w:t xml:space="preserve">    except (ImportError, AttributeError):</w:t>
        <w:br/>
        <w:t xml:space="preserve">        pass</w:t>
        <w:br/>
        <w:br/>
        <w:br/>
        <w:t>def guess_filename(obj):</w:t>
        <w:br/>
        <w:t xml:space="preserve">    """Tries to guess the filename of the given object."""</w:t>
        <w:br/>
        <w:t xml:space="preserve">    name = getattr(obj, "name", None)</w:t>
        <w:br/>
        <w:t xml:space="preserve">    if name and isinstance(name, basestring) and name[0] != "&lt;" and name[-1] != "&gt;":</w:t>
        <w:br/>
        <w:t xml:space="preserve">        return os.path.basename(name)</w:t>
        <w:br/>
        <w:br/>
        <w:br/>
        <w:t>def extract_zipped_paths(path):</w:t>
        <w:br/>
        <w:t xml:space="preserve">    """Replace nonexistent paths that look like they refer to a member of a zip</w:t>
        <w:br/>
        <w:t xml:space="preserve">    archive with the location of an extracted copy of the target, or else</w:t>
        <w:br/>
        <w:t xml:space="preserve">    just return the provided path unchanged.</w:t>
        <w:br/>
        <w:t xml:space="preserve">    """</w:t>
        <w:br/>
        <w:t xml:space="preserve">    if os.path.exists(path):</w:t>
        <w:br/>
        <w:t xml:space="preserve">        # this is already a valid path, no need to do anything further</w:t>
        <w:br/>
        <w:t xml:space="preserve">        return path</w:t>
        <w:br/>
        <w:br/>
        <w:t xml:space="preserve">    # find the first valid part of the provided path and treat that as a zip archive</w:t>
        <w:br/>
        <w:t xml:space="preserve">    # assume the rest of the path is the name of a member in the archive</w:t>
        <w:br/>
        <w:t xml:space="preserve">    archive, member = os.path.split(path)</w:t>
        <w:br/>
        <w:t xml:space="preserve">    while archive and not os.path.exists(archive):</w:t>
        <w:br/>
        <w:t xml:space="preserve">        archive, prefix = os.path.split(archive)</w:t>
        <w:br/>
        <w:t xml:space="preserve">        if not prefix:</w:t>
        <w:br/>
        <w:t xml:space="preserve">            # If we don't check for an empty prefix after the split (in other words, archive remains unchanged after the split),</w:t>
        <w:br/>
        <w:t xml:space="preserve">            # we _can_ end up in an infinite loop on a rare corner case affecting a small number of users</w:t>
        <w:br/>
        <w:t xml:space="preserve">            break</w:t>
        <w:br/>
        <w:t xml:space="preserve">        member = "/".join([prefix, member])</w:t>
        <w:br/>
        <w:br/>
        <w:t xml:space="preserve">    if not zipfile.is_zipfile(archive):</w:t>
        <w:br/>
        <w:t xml:space="preserve">        return path</w:t>
        <w:br/>
        <w:br/>
        <w:t xml:space="preserve">    zip_file = zipfile.ZipFile(archive)</w:t>
        <w:br/>
        <w:t xml:space="preserve">    if member not in zip_file.namelist():</w:t>
        <w:br/>
        <w:t xml:space="preserve">        return path</w:t>
        <w:br/>
        <w:br/>
        <w:t xml:space="preserve">    # we have a valid zip archive and a valid member of that archive</w:t>
        <w:br/>
        <w:t xml:space="preserve">    tmp = tempfile.gettempdir()</w:t>
        <w:br/>
        <w:t xml:space="preserve">    extracted_path = os.path.join(tmp, member.split("/")[-1])</w:t>
        <w:br/>
        <w:t xml:space="preserve">    if not os.path.exists(extracted_path):</w:t>
        <w:br/>
        <w:t xml:space="preserve">        # use read + write to avoid the creating nested folders, we only want the file, avoids mkdir racing condition</w:t>
        <w:br/>
        <w:t xml:space="preserve">        with atomic_open(extracted_path) as file_handler:</w:t>
        <w:br/>
        <w:t xml:space="preserve">            file_handler.write(zip_file.read(member))</w:t>
        <w:br/>
        <w:t xml:space="preserve">    return extracted_path</w:t>
        <w:br/>
        <w:br/>
        <w:br/>
        <w:t>@contextlib.contextmanager</w:t>
        <w:br/>
        <w:t>def atomic_open(filename):</w:t>
        <w:br/>
        <w:t xml:space="preserve">    """Write a file to the disk in an atomic fashion"""</w:t>
        <w:br/>
        <w:t xml:space="preserve">    tmp_descriptor, tmp_name = tempfile.mkstemp(dir=os.path.dirname(filename))</w:t>
        <w:br/>
        <w:t xml:space="preserve">    try:</w:t>
        <w:br/>
        <w:t xml:space="preserve">        with os.fdopen(tmp_descriptor, "wb") as tmp_handler:</w:t>
        <w:br/>
        <w:t xml:space="preserve">            yield tmp_handler</w:t>
        <w:br/>
        <w:t xml:space="preserve">        os.replace(tmp_name, filename)</w:t>
        <w:br/>
        <w:t xml:space="preserve">    except BaseException:</w:t>
        <w:br/>
        <w:t xml:space="preserve">        os.remove(tmp_name)</w:t>
        <w:br/>
        <w:t xml:space="preserve">        raise</w:t>
        <w:br/>
        <w:br/>
        <w:br/>
        <w:t>def from_key_val_list(value):</w:t>
        <w:br/>
        <w:t xml:space="preserve">    """Take an object and test to see if it can be represented as a</w:t>
        <w:br/>
        <w:t xml:space="preserve">    dictionary. Unless it can not be represented as such, return an</w:t>
        <w:br/>
        <w:t xml:space="preserve">    OrderedDict, e.g.,</w:t>
        <w:br/>
        <w:br/>
        <w:t xml:space="preserve">    ::</w:t>
        <w:br/>
        <w:br/>
        <w:t xml:space="preserve">        &gt;&gt;&gt; from_key_val_list([('key', 'val')])</w:t>
        <w:br/>
        <w:t xml:space="preserve">        OrderedDict([('key', 'val')])</w:t>
        <w:br/>
        <w:t xml:space="preserve">        &gt;&gt;&gt; from_key_val_list('string')</w:t>
        <w:br/>
        <w:t xml:space="preserve">        Traceback (most recent call last):</w:t>
        <w:br/>
        <w:t xml:space="preserve">        ...</w:t>
        <w:br/>
        <w:t xml:space="preserve">        ValueError: cannot encode objects that are not 2-tuples</w:t>
        <w:br/>
        <w:t xml:space="preserve">        &gt;&gt;&gt; from_key_val_list({'key': 'val'})</w:t>
        <w:br/>
        <w:t xml:space="preserve">        OrderedDict([('key', 'val')])</w:t>
        <w:br/>
        <w:br/>
        <w:t xml:space="preserve">    :rtype: OrderedDict</w:t>
        <w:br/>
        <w:t xml:space="preserve">    """</w:t>
        <w:br/>
        <w:t xml:space="preserve">    if value is None:</w:t>
        <w:br/>
        <w:t xml:space="preserve">        return None</w:t>
        <w:br/>
        <w:br/>
        <w:t xml:space="preserve">    if isinstance(value, (str, bytes, bool, int)):</w:t>
        <w:br/>
        <w:t xml:space="preserve">        raise ValueError("cannot encode objects that are not 2-tuples")</w:t>
        <w:br/>
        <w:br/>
        <w:t xml:space="preserve">    return OrderedDict(value)</w:t>
        <w:br/>
        <w:br/>
        <w:br/>
        <w:t>def to_key_val_list(value):</w:t>
        <w:br/>
        <w:t xml:space="preserve">    """Take an object and test to see if it can be represented as a</w:t>
        <w:br/>
        <w:t xml:space="preserve">    dictionary. If it can be, return a list of tuples, e.g.,</w:t>
        <w:br/>
        <w:br/>
        <w:t xml:space="preserve">    ::</w:t>
        <w:br/>
        <w:br/>
        <w:t xml:space="preserve">        &gt;&gt;&gt; to_key_val_list([('key', 'val')])</w:t>
        <w:br/>
        <w:t xml:space="preserve">        [('key', 'val')]</w:t>
        <w:br/>
        <w:t xml:space="preserve">        &gt;&gt;&gt; to_key_val_list({'key': 'val'})</w:t>
        <w:br/>
        <w:t xml:space="preserve">        [('key', 'val')]</w:t>
        <w:br/>
        <w:t xml:space="preserve">        &gt;&gt;&gt; to_key_val_list('string')</w:t>
        <w:br/>
        <w:t xml:space="preserve">        Traceback (most recent call last):</w:t>
        <w:br/>
        <w:t xml:space="preserve">        ...</w:t>
        <w:br/>
        <w:t xml:space="preserve">        ValueError: cannot encode objects that are not 2-tuples</w:t>
        <w:br/>
        <w:br/>
        <w:t xml:space="preserve">    :rtype: list</w:t>
        <w:br/>
        <w:t xml:space="preserve">    """</w:t>
        <w:br/>
        <w:t xml:space="preserve">    if value is None:</w:t>
        <w:br/>
        <w:t xml:space="preserve">        return None</w:t>
        <w:br/>
        <w:br/>
        <w:t xml:space="preserve">    if isinstance(value, (str, bytes, bool, int)):</w:t>
        <w:br/>
        <w:t xml:space="preserve">        raise ValueError("cannot encode objects that are not 2-tuples")</w:t>
        <w:br/>
        <w:br/>
        <w:t xml:space="preserve">    if isinstance(value, Mapping):</w:t>
        <w:br/>
        <w:t xml:space="preserve">        value = value.items()</w:t>
        <w:br/>
        <w:br/>
        <w:t xml:space="preserve">    return list(value)</w:t>
        <w:br/>
        <w:br/>
        <w:br/>
        <w:t># From mitsuhiko/werkzeug (used with permission).</w:t>
        <w:br/>
        <w:t>def parse_list_header(value):</w:t>
        <w:br/>
        <w:t xml:space="preserve">    """Parse lists as described by RFC 2068 Section 2.</w:t>
        <w:br/>
        <w:br/>
        <w:t xml:space="preserve">    In particular, parse comma-separated lists where the elements of</w:t>
        <w:br/>
        <w:t xml:space="preserve">    the list may include quoted-strings.  A quoted-string could</w:t>
        <w:br/>
        <w:t xml:space="preserve">    contain a comma.  A non-quoted string could have quotes in the</w:t>
        <w:br/>
        <w:t xml:space="preserve">    middle.  Quotes are removed automatically after parsing.</w:t>
        <w:br/>
        <w:br/>
        <w:t xml:space="preserve">    It basically works like :func:`parse_set_header` just that items</w:t>
        <w:br/>
        <w:t xml:space="preserve">    may appear multiple times and case sensitivity is preserved.</w:t>
        <w:br/>
        <w:br/>
        <w:t xml:space="preserve">    The return value is a standard :class:`list`:</w:t>
        <w:br/>
        <w:br/>
        <w:t xml:space="preserve">    &gt;&gt;&gt; parse_list_header('token, "quoted value"')</w:t>
        <w:br/>
        <w:t xml:space="preserve">    ['token', 'quoted value']</w:t>
        <w:br/>
        <w:br/>
        <w:t xml:space="preserve">    To create a header from the :class:`list` again, use the</w:t>
        <w:br/>
        <w:t xml:space="preserve">    :func:`dump_header` function.</w:t>
        <w:br/>
        <w:br/>
        <w:t xml:space="preserve">    :param value: a string with a list header.</w:t>
        <w:br/>
        <w:t xml:space="preserve">    :return: :class:`list`</w:t>
        <w:br/>
        <w:t xml:space="preserve">    :rtype: list</w:t>
        <w:br/>
        <w:t xml:space="preserve">    """</w:t>
        <w:br/>
        <w:t xml:space="preserve">    result = []</w:t>
        <w:br/>
        <w:t xml:space="preserve">    for item in _parse_list_header(value):</w:t>
        <w:br/>
        <w:t xml:space="preserve">        if item[:1] == item[-1:] == '"':</w:t>
        <w:br/>
        <w:t xml:space="preserve">            item = unquote_header_value(item[1:-1])</w:t>
        <w:br/>
        <w:t xml:space="preserve">        result.append(item)</w:t>
        <w:br/>
        <w:t xml:space="preserve">    return result</w:t>
        <w:br/>
        <w:br/>
        <w:br/>
        <w:t># From mitsuhiko/werkzeug (used with permission).</w:t>
        <w:br/>
        <w:t>def parse_dict_header(value):</w:t>
        <w:br/>
        <w:t xml:space="preserve">    """Parse lists of key, value pairs as described by RFC 2068 Section 2 and</w:t>
        <w:br/>
        <w:t xml:space="preserve">    convert them into a python dict:</w:t>
        <w:br/>
        <w:br/>
        <w:t xml:space="preserve">    &gt;&gt;&gt; d = parse_dict_header('foo="is a fish", bar="as well"')</w:t>
        <w:br/>
        <w:t xml:space="preserve">    &gt;&gt;&gt; type(d) is dict</w:t>
        <w:br/>
        <w:t xml:space="preserve">    True</w:t>
        <w:br/>
        <w:t xml:space="preserve">    &gt;&gt;&gt; sorted(d.items())</w:t>
        <w:br/>
        <w:t xml:space="preserve">    [('bar', 'as well'), ('foo', 'is a fish')]</w:t>
        <w:br/>
        <w:br/>
        <w:t xml:space="preserve">    If there is no value for a key it will be `None`:</w:t>
        <w:br/>
        <w:br/>
        <w:t xml:space="preserve">    &gt;&gt;&gt; parse_dict_header('key_without_value')</w:t>
        <w:br/>
        <w:t xml:space="preserve">    {'key_without_value': None}</w:t>
        <w:br/>
        <w:br/>
        <w:t xml:space="preserve">    To create a header from the :class:`dict` again, use the</w:t>
        <w:br/>
        <w:t xml:space="preserve">    :func:`dump_header` function.</w:t>
        <w:br/>
        <w:br/>
        <w:t xml:space="preserve">    :param value: a string with a dict header.</w:t>
        <w:br/>
        <w:t xml:space="preserve">    :return: :class:`dict`</w:t>
        <w:br/>
        <w:t xml:space="preserve">    :rtype: dict</w:t>
        <w:br/>
        <w:t xml:space="preserve">    """</w:t>
        <w:br/>
        <w:t xml:space="preserve">    result = {}</w:t>
        <w:br/>
        <w:t xml:space="preserve">    for item in _parse_list_header(value):</w:t>
        <w:br/>
        <w:t xml:space="preserve">        if "=" not in item:</w:t>
        <w:br/>
        <w:t xml:space="preserve">            result[item] = None</w:t>
        <w:br/>
        <w:t xml:space="preserve">            continue</w:t>
        <w:br/>
        <w:t xml:space="preserve">        name, value = item.split("=", 1)</w:t>
        <w:br/>
        <w:t xml:space="preserve">        if value[:1] == value[-1:] == '"':</w:t>
        <w:br/>
        <w:t xml:space="preserve">            value = unquote_header_value(value[1:-1])</w:t>
        <w:br/>
        <w:t xml:space="preserve">        result[name] = value</w:t>
        <w:br/>
        <w:t xml:space="preserve">    return result</w:t>
        <w:br/>
        <w:br/>
        <w:br/>
        <w:t># From mitsuhiko/werkzeug (used with permission).</w:t>
        <w:br/>
        <w:t>def unquote_header_value(value, is_filename=False):</w:t>
        <w:br/>
        <w:t xml:space="preserve">    r"""Unquotes a header value.  (Reversal of :func:`quote_header_value`).</w:t>
        <w:br/>
        <w:t xml:space="preserve">    This does not use the real unquoting but what browsers are actually</w:t>
        <w:br/>
        <w:t xml:space="preserve">    using for quoting.</w:t>
        <w:br/>
        <w:br/>
        <w:t xml:space="preserve">    :param value: the header value to unquote.</w:t>
        <w:br/>
        <w:t xml:space="preserve">    :rtype: str</w:t>
        <w:br/>
        <w:t xml:space="preserve">    """</w:t>
        <w:br/>
        <w:t xml:space="preserve">    if value and value[0] == value[-1] == '"':</w:t>
        <w:br/>
        <w:t xml:space="preserve">        # this is not the real unquoting, but fixing this so that the</w:t>
        <w:br/>
        <w:t xml:space="preserve">        # RFC is met will result in bugs with internet explorer and</w:t>
        <w:br/>
        <w:t xml:space="preserve">        # probably some other browsers as well.  IE for example is</w:t>
        <w:br/>
        <w:t xml:space="preserve">        # uploading files with "C:\foo\bar.txt" as filename</w:t>
        <w:br/>
        <w:t xml:space="preserve">        value = value[1:-1]</w:t>
        <w:br/>
        <w:br/>
        <w:t xml:space="preserve">        # if this is a filename and the starting characters look like</w:t>
        <w:br/>
        <w:t xml:space="preserve">        # a UNC path, then just return the value without quotes.  Using the</w:t>
        <w:br/>
        <w:t xml:space="preserve">        # replace sequence below on a UNC path has the effect of turning</w:t>
        <w:br/>
        <w:t xml:space="preserve">        # the leading double slash into a single slash and then</w:t>
        <w:br/>
        <w:t xml:space="preserve">        # _fix_ie_filename() doesn't work correctly.  See #458.</w:t>
        <w:br/>
        <w:t xml:space="preserve">        if not is_filename or value[:2] != "\\\\":</w:t>
        <w:br/>
        <w:t xml:space="preserve">            return value.replace("\\\\", "\\").replace('\\"', '"')</w:t>
        <w:br/>
        <w:t xml:space="preserve">    return value</w:t>
        <w:br/>
        <w:br/>
        <w:br/>
        <w:t>def dict_from_cookiejar(cj):</w:t>
        <w:br/>
        <w:t xml:space="preserve">    """Returns a key/value dictionary from a CookieJar.</w:t>
        <w:br/>
        <w:br/>
        <w:t xml:space="preserve">    :param cj: CookieJar object to extract cookies from.</w:t>
        <w:br/>
        <w:t xml:space="preserve">    :rtype: dict</w:t>
        <w:br/>
        <w:t xml:space="preserve">    """</w:t>
        <w:br/>
        <w:br/>
        <w:t xml:space="preserve">    cookie_dict = {}</w:t>
        <w:br/>
        <w:br/>
        <w:t xml:space="preserve">    for cookie in cj:</w:t>
        <w:br/>
        <w:t xml:space="preserve">        cookie_dict[cookie.name] = cookie.value</w:t>
        <w:br/>
        <w:br/>
        <w:t xml:space="preserve">    return cookie_dict</w:t>
        <w:br/>
        <w:br/>
        <w:br/>
        <w:t>def add_dict_to_cookiejar(cj, cookie_dict):</w:t>
        <w:br/>
        <w:t xml:space="preserve">    """Returns a CookieJar from a key/value dictionary.</w:t>
        <w:br/>
        <w:br/>
        <w:t xml:space="preserve">    :param cj: CookieJar to insert cookies into.</w:t>
        <w:br/>
        <w:t xml:space="preserve">    :param cookie_dict: Dict of key/values to insert into CookieJar.</w:t>
        <w:br/>
        <w:t xml:space="preserve">    :rtype: CookieJar</w:t>
        <w:br/>
        <w:t xml:space="preserve">    """</w:t>
        <w:br/>
        <w:br/>
        <w:t xml:space="preserve">    return cookiejar_from_dict(cookie_dict, cj)</w:t>
        <w:br/>
        <w:br/>
        <w:br/>
        <w:t>def get_encodings_from_content(content):</w:t>
        <w:br/>
        <w:t xml:space="preserve">    """Returns encodings from given content string.</w:t>
        <w:br/>
        <w:br/>
        <w:t xml:space="preserve">    :param content: bytestring to extract encodings from.</w:t>
        <w:br/>
        <w:t xml:space="preserve">    """</w:t>
        <w:br/>
        <w:t xml:space="preserve">    warnings.warn(</w:t>
        <w:br/>
        <w:t xml:space="preserve">        (</w:t>
        <w:br/>
        <w:t xml:space="preserve">            "In requests 3.0, get_encodings_from_content will be removed. For "</w:t>
        <w:br/>
        <w:t xml:space="preserve">            "more information, please see the discussion on issue #2266. (This"</w:t>
        <w:br/>
        <w:t xml:space="preserve">            " warning should only appear once.)"</w:t>
        <w:br/>
        <w:t xml:space="preserve">        ),</w:t>
        <w:br/>
        <w:t xml:space="preserve">        DeprecationWarning,</w:t>
        <w:br/>
        <w:t xml:space="preserve">    )</w:t>
        <w:br/>
        <w:br/>
        <w:t xml:space="preserve">    charset_re = re.compile(r'&lt;meta.*?charset=["\']*(.+?)["\'&gt;]', flags=re.I)</w:t>
        <w:br/>
        <w:t xml:space="preserve">    pragma_re = re.compile(r'&lt;meta.*?content=["\']*;?charset=(.+?)["\'&gt;]', flags=re.I)</w:t>
        <w:br/>
        <w:t xml:space="preserve">    xml_re = re.compile(r'^&lt;\?xml.*?encoding=["\']*(.+?)["\'&gt;]')</w:t>
        <w:br/>
        <w:br/>
        <w:t xml:space="preserve">    return (</w:t>
        <w:br/>
        <w:t xml:space="preserve">        charset_re.findall(content)</w:t>
        <w:br/>
        <w:t xml:space="preserve">        + pragma_re.findall(content)</w:t>
        <w:br/>
        <w:t xml:space="preserve">        + xml_re.findall(content)</w:t>
        <w:br/>
        <w:t xml:space="preserve">    )</w:t>
        <w:br/>
        <w:br/>
        <w:br/>
        <w:t>def _parse_content_type_header(header):</w:t>
        <w:br/>
        <w:t xml:space="preserve">    """Returns content type and parameters from given header</w:t>
        <w:br/>
        <w:br/>
        <w:t xml:space="preserve">    :param header: string</w:t>
        <w:br/>
        <w:t xml:space="preserve">    :return: tuple containing content type and dictionary of</w:t>
        <w:br/>
        <w:t xml:space="preserve">         parameters</w:t>
        <w:br/>
        <w:t xml:space="preserve">    """</w:t>
        <w:br/>
        <w:br/>
        <w:t xml:space="preserve">    tokens = header.split(";")</w:t>
        <w:br/>
        <w:t xml:space="preserve">    content_type, params = tokens[0].strip(), tokens[1:]</w:t>
        <w:br/>
        <w:t xml:space="preserve">    params_dict = {}</w:t>
        <w:br/>
        <w:t xml:space="preserve">    items_to_strip = "\"' "</w:t>
        <w:br/>
        <w:br/>
        <w:t xml:space="preserve">    for param in params:</w:t>
        <w:br/>
        <w:t xml:space="preserve">        param = param.strip()</w:t>
        <w:br/>
        <w:t xml:space="preserve">        if param:</w:t>
        <w:br/>
        <w:t xml:space="preserve">            key, value = param, True</w:t>
        <w:br/>
        <w:t xml:space="preserve">            index_of_equals = param.find("=")</w:t>
        <w:br/>
        <w:t xml:space="preserve">            if index_of_equals != -1:</w:t>
        <w:br/>
        <w:t xml:space="preserve">                key = param[:index_of_equals].strip(items_to_strip)</w:t>
        <w:br/>
        <w:t xml:space="preserve">                value = param[index_of_equals + 1 :].strip(items_to_strip)</w:t>
        <w:br/>
        <w:t xml:space="preserve">            params_dict[key.lower()] = value</w:t>
        <w:br/>
        <w:t xml:space="preserve">    return content_type, params_dict</w:t>
        <w:br/>
        <w:br/>
        <w:br/>
        <w:t>def get_encoding_from_headers(headers):</w:t>
        <w:br/>
        <w:t xml:space="preserve">    """Returns encodings from given HTTP Header Dict.</w:t>
        <w:br/>
        <w:br/>
        <w:t xml:space="preserve">    :param headers: dictionary to extract encoding from.</w:t>
        <w:br/>
        <w:t xml:space="preserve">    :rtype: str</w:t>
        <w:br/>
        <w:t xml:space="preserve">    """</w:t>
        <w:br/>
        <w:br/>
        <w:t xml:space="preserve">    content_type = headers.get("content-type")</w:t>
        <w:br/>
        <w:br/>
        <w:t xml:space="preserve">    if not content_type:</w:t>
        <w:br/>
        <w:t xml:space="preserve">        return None</w:t>
        <w:br/>
        <w:br/>
        <w:t xml:space="preserve">    content_type, params = _parse_content_type_header(content_type)</w:t>
        <w:br/>
        <w:br/>
        <w:t xml:space="preserve">    if "charset" in params:</w:t>
        <w:br/>
        <w:t xml:space="preserve">        return params["charset"].strip("'\"")</w:t>
        <w:br/>
        <w:br/>
        <w:t xml:space="preserve">    if "text" in content_type:</w:t>
        <w:br/>
        <w:t xml:space="preserve">        return "ISO-8859-1"</w:t>
        <w:br/>
        <w:br/>
        <w:t xml:space="preserve">    if "application/json" in content_type:</w:t>
        <w:br/>
        <w:t xml:space="preserve">        # Assume UTF-8 based on RFC 4627: https://www.ietf.org/rfc/rfc4627.txt since the charset was unset</w:t>
        <w:br/>
        <w:t xml:space="preserve">        return "utf-8"</w:t>
        <w:br/>
        <w:br/>
        <w:br/>
        <w:t>def stream_decode_response_unicode(iterator, r):</w:t>
        <w:br/>
        <w:t xml:space="preserve">    """Stream decodes an iterator."""</w:t>
        <w:br/>
        <w:br/>
        <w:t xml:space="preserve">    if r.encoding is None:</w:t>
        <w:br/>
        <w:t xml:space="preserve">        yield from iterator</w:t>
        <w:br/>
        <w:t xml:space="preserve">        return</w:t>
        <w:br/>
        <w:br/>
        <w:t xml:space="preserve">    decoder = codecs.getincrementaldecoder(r.encoding)(errors="replace")</w:t>
        <w:br/>
        <w:t xml:space="preserve">    for chunk in iterator:</w:t>
        <w:br/>
        <w:t xml:space="preserve">        rv = decoder.decode(chunk)</w:t>
        <w:br/>
        <w:t xml:space="preserve">        if rv:</w:t>
        <w:br/>
        <w:t xml:space="preserve">            yield rv</w:t>
        <w:br/>
        <w:t xml:space="preserve">    rv = decoder.decode(b"", final=True)</w:t>
        <w:br/>
        <w:t xml:space="preserve">    if rv:</w:t>
        <w:br/>
        <w:t xml:space="preserve">        yield rv</w:t>
        <w:br/>
        <w:br/>
        <w:br/>
        <w:t>def iter_slices(string, slice_length):</w:t>
        <w:br/>
        <w:t xml:space="preserve">    """Iterate over slices of a string."""</w:t>
        <w:br/>
        <w:t xml:space="preserve">    pos = 0</w:t>
        <w:br/>
        <w:t xml:space="preserve">    if slice_length is None or slice_length &lt;= 0:</w:t>
        <w:br/>
        <w:t xml:space="preserve">        slice_length = len(string)</w:t>
        <w:br/>
        <w:t xml:space="preserve">    while pos &lt; len(string):</w:t>
        <w:br/>
        <w:t xml:space="preserve">        yield string[pos : pos + slice_length]</w:t>
        <w:br/>
        <w:t xml:space="preserve">        pos += slice_length</w:t>
        <w:br/>
        <w:br/>
        <w:br/>
        <w:t>def get_unicode_from_response(r):</w:t>
        <w:br/>
        <w:t xml:space="preserve">    """Returns the requested content back in unicode.</w:t>
        <w:br/>
        <w:br/>
        <w:t xml:space="preserve">    :param r: Response object to get unicode content from.</w:t>
        <w:br/>
        <w:br/>
        <w:t xml:space="preserve">    Tried:</w:t>
        <w:br/>
        <w:br/>
        <w:t xml:space="preserve">    1. charset from content-type</w:t>
        <w:br/>
        <w:t xml:space="preserve">    2. fall back and replace all unicode characters</w:t>
        <w:br/>
        <w:br/>
        <w:t xml:space="preserve">    :rtype: str</w:t>
        <w:br/>
        <w:t xml:space="preserve">    """</w:t>
        <w:br/>
        <w:t xml:space="preserve">    warnings.warn(</w:t>
        <w:br/>
        <w:t xml:space="preserve">        (</w:t>
        <w:br/>
        <w:t xml:space="preserve">            "In requests 3.0, get_unicode_from_response will be removed. For "</w:t>
        <w:br/>
        <w:t xml:space="preserve">            "more information, please see the discussion on issue #2266. (This"</w:t>
        <w:br/>
        <w:t xml:space="preserve">            " warning should only appear once.)"</w:t>
        <w:br/>
        <w:t xml:space="preserve">        ),</w:t>
        <w:br/>
        <w:t xml:space="preserve">        DeprecationWarning,</w:t>
        <w:br/>
        <w:t xml:space="preserve">    )</w:t>
        <w:br/>
        <w:br/>
        <w:t xml:space="preserve">    tried_encodings = []</w:t>
        <w:br/>
        <w:br/>
        <w:t xml:space="preserve">    # Try charset from content-type</w:t>
        <w:br/>
        <w:t xml:space="preserve">    encoding = get_encoding_from_headers(r.headers)</w:t>
        <w:br/>
        <w:br/>
        <w:t xml:space="preserve">    if encoding:</w:t>
        <w:br/>
        <w:t xml:space="preserve">        try:</w:t>
        <w:br/>
        <w:t xml:space="preserve">            return str(r.content, encoding)</w:t>
        <w:br/>
        <w:t xml:space="preserve">        except UnicodeError:</w:t>
        <w:br/>
        <w:t xml:space="preserve">            tried_encodings.append(encoding)</w:t>
        <w:br/>
        <w:br/>
        <w:t xml:space="preserve">    # Fall back:</w:t>
        <w:br/>
        <w:t xml:space="preserve">    try:</w:t>
        <w:br/>
        <w:t xml:space="preserve">        return str(r.content, encoding, errors="replace")</w:t>
        <w:br/>
        <w:t xml:space="preserve">    except TypeError:</w:t>
        <w:br/>
        <w:t xml:space="preserve">        return r.content</w:t>
        <w:br/>
        <w:br/>
        <w:br/>
        <w:t># The unreserved URI characters (RFC 3986)</w:t>
        <w:br/>
        <w:t>UNRESERVED_SET = frozenset(</w:t>
        <w:br/>
        <w:t xml:space="preserve">    "ABCDEFGHIJKLMNOPQRSTUVWXYZabcdefghijklmnopqrstuvwxyz" + "0123456789-._~"</w:t>
        <w:br/>
        <w:t>)</w:t>
        <w:br/>
        <w:br/>
        <w:br/>
        <w:t>def unquote_unreserved(uri):</w:t>
        <w:br/>
        <w:t xml:space="preserve">    """Un-escape any percent-escape sequences in a URI that are unreserved</w:t>
        <w:br/>
        <w:t xml:space="preserve">    characters. This leaves all reserved, illegal and non-ASCII bytes encoded.</w:t>
        <w:br/>
        <w:br/>
        <w:t xml:space="preserve">    :rtype: str</w:t>
        <w:br/>
        <w:t xml:space="preserve">    """</w:t>
        <w:br/>
        <w:t xml:space="preserve">    parts = uri.split("%")</w:t>
        <w:br/>
        <w:t xml:space="preserve">    for i in range(1, len(parts)):</w:t>
        <w:br/>
        <w:t xml:space="preserve">        h = parts[i][0:2]</w:t>
        <w:br/>
        <w:t xml:space="preserve">        if len(h) == 2 and h.isalnum():</w:t>
        <w:br/>
        <w:t xml:space="preserve">            try:</w:t>
        <w:br/>
        <w:t xml:space="preserve">                c = chr(int(h, 16))</w:t>
        <w:br/>
        <w:t xml:space="preserve">            except ValueError:</w:t>
        <w:br/>
        <w:t xml:space="preserve">                raise InvalidURL(f"Invalid percent-escape sequence: '{h}'")</w:t>
        <w:br/>
        <w:br/>
        <w:t xml:space="preserve">            if c in UNRESERVED_SET:</w:t>
        <w:br/>
        <w:t xml:space="preserve">                parts[i] = c + parts[i][2:]</w:t>
        <w:br/>
        <w:t xml:space="preserve">            else:</w:t>
        <w:br/>
        <w:t xml:space="preserve">                parts[i] = f"%{parts[i]}"</w:t>
        <w:br/>
        <w:t xml:space="preserve">        else:</w:t>
        <w:br/>
        <w:t xml:space="preserve">            parts[i] = f"%{parts[i]}"</w:t>
        <w:br/>
        <w:t xml:space="preserve">    return "".join(parts)</w:t>
        <w:br/>
        <w:br/>
        <w:br/>
        <w:t>def requote_uri(uri):</w:t>
        <w:br/>
        <w:t xml:space="preserve">    """Re-quote the given URI.</w:t>
        <w:br/>
        <w:br/>
        <w:t xml:space="preserve">    This function passes the given URI through an unquote/quote cycle to</w:t>
        <w:br/>
        <w:t xml:space="preserve">    ensure that it is fully and consistently quoted.</w:t>
        <w:br/>
        <w:br/>
        <w:t xml:space="preserve">    :rtype: str</w:t>
        <w:br/>
        <w:t xml:space="preserve">    """</w:t>
        <w:br/>
        <w:t xml:space="preserve">    safe_with_percent = "!#$%&amp;'()*+,/:;=?@[]~"</w:t>
        <w:br/>
        <w:t xml:space="preserve">    safe_without_percent = "!#$&amp;'()*+,/:;=?@[]~"</w:t>
        <w:br/>
        <w:t xml:space="preserve">    try:</w:t>
        <w:br/>
        <w:t xml:space="preserve">        # Unquote only the unreserved characters</w:t>
        <w:br/>
        <w:t xml:space="preserve">        # Then quote only illegal characters (do not quote reserved,</w:t>
        <w:br/>
        <w:t xml:space="preserve">        # unreserved, or '%')</w:t>
        <w:br/>
        <w:t xml:space="preserve">        return quote(unquote_unreserved(uri), safe=safe_with_percent)</w:t>
        <w:br/>
        <w:t xml:space="preserve">    except InvalidURL:</w:t>
        <w:br/>
        <w:t xml:space="preserve">        # We couldn't unquote the given URI, so let's try quoting it, but</w:t>
        <w:br/>
        <w:t xml:space="preserve">        # there may be unquoted '%'s in the URI. We need to make sure they're</w:t>
        <w:br/>
        <w:t xml:space="preserve">        # properly quoted so they do not cause issues elsewhere.</w:t>
        <w:br/>
        <w:t xml:space="preserve">        return quote(uri, safe=safe_without_percent)</w:t>
        <w:br/>
        <w:br/>
        <w:br/>
        <w:t>def address_in_network(ip, net):</w:t>
        <w:br/>
        <w:t xml:space="preserve">    """This function allows you to check if an IP belongs to a network subnet</w:t>
        <w:br/>
        <w:br/>
        <w:t xml:space="preserve">    Example: returns True if ip = 192.168.1.1 and net = 192.168.1.0/24</w:t>
        <w:br/>
        <w:t xml:space="preserve">             returns False if ip = 192.168.1.1 and net = 192.168.100.0/24</w:t>
        <w:br/>
        <w:br/>
        <w:t xml:space="preserve">    :rtype: bool</w:t>
        <w:br/>
        <w:t xml:space="preserve">    """</w:t>
        <w:br/>
        <w:t xml:space="preserve">    ipaddr = struct.unpack("=L", socket.inet_aton(ip))[0]</w:t>
        <w:br/>
        <w:t xml:space="preserve">    netaddr, bits = net.split("/")</w:t>
        <w:br/>
        <w:t xml:space="preserve">    netmask = struct.unpack("=L", socket.inet_aton(dotted_netmask(int(bits))))[0]</w:t>
        <w:br/>
        <w:t xml:space="preserve">    network = struct.unpack("=L", socket.inet_aton(netaddr))[0] &amp; netmask</w:t>
        <w:br/>
        <w:t xml:space="preserve">    return (ipaddr &amp; netmask) == (network &amp; netmask)</w:t>
        <w:br/>
        <w:br/>
        <w:br/>
        <w:t>def dotted_netmask(mask):</w:t>
        <w:br/>
        <w:t xml:space="preserve">    """Converts mask from /xx format to xxx.xxx.xxx.xxx</w:t>
        <w:br/>
        <w:br/>
        <w:t xml:space="preserve">    Example: if mask is 24 function returns 255.255.255.0</w:t>
        <w:br/>
        <w:br/>
        <w:t xml:space="preserve">    :rtype: str</w:t>
        <w:br/>
        <w:t xml:space="preserve">    """</w:t>
        <w:br/>
        <w:t xml:space="preserve">    bits = 0xFFFFFFFF ^ (1 &lt;&lt; 32 - mask) - 1</w:t>
        <w:br/>
        <w:t xml:space="preserve">    return socket.inet_ntoa(struct.pack("&gt;I", bits))</w:t>
        <w:br/>
        <w:br/>
        <w:br/>
        <w:t>def is_ipv4_address(string_ip):</w:t>
        <w:br/>
        <w:t xml:space="preserve">    """</w:t>
        <w:br/>
        <w:t xml:space="preserve">    :rtype: bool</w:t>
        <w:br/>
        <w:t xml:space="preserve">    """</w:t>
        <w:br/>
        <w:t xml:space="preserve">    try:</w:t>
        <w:br/>
        <w:t xml:space="preserve">        socket.inet_aton(string_ip)</w:t>
        <w:br/>
        <w:t xml:space="preserve">    except OSError:</w:t>
        <w:br/>
        <w:t xml:space="preserve">        return False</w:t>
        <w:br/>
        <w:t xml:space="preserve">    return True</w:t>
        <w:br/>
        <w:br/>
        <w:br/>
        <w:t>def is_valid_cidr(string_network):</w:t>
        <w:br/>
        <w:t xml:space="preserve">    """</w:t>
        <w:br/>
        <w:t xml:space="preserve">    Very simple check of the cidr format in no_proxy variable.</w:t>
        <w:br/>
        <w:br/>
        <w:t xml:space="preserve">    :rtype: bool</w:t>
        <w:br/>
        <w:t xml:space="preserve">    """</w:t>
        <w:br/>
        <w:t xml:space="preserve">    if string_network.count("/") == 1:</w:t>
        <w:br/>
        <w:t xml:space="preserve">        try:</w:t>
        <w:br/>
        <w:t xml:space="preserve">            mask = int(string_network.split("/")[1])</w:t>
        <w:br/>
        <w:t xml:space="preserve">        except ValueError:</w:t>
        <w:br/>
        <w:t xml:space="preserve">            return False</w:t>
        <w:br/>
        <w:br/>
        <w:t xml:space="preserve">        if mask &lt; 1 or mask &gt; 32:</w:t>
        <w:br/>
        <w:t xml:space="preserve">            return False</w:t>
        <w:br/>
        <w:br/>
        <w:t xml:space="preserve">        try:</w:t>
        <w:br/>
        <w:t xml:space="preserve">            socket.inet_aton(string_network.split("/")[0])</w:t>
        <w:br/>
        <w:t xml:space="preserve">        except OSError:</w:t>
        <w:br/>
        <w:t xml:space="preserve">            return False</w:t>
        <w:br/>
        <w:t xml:space="preserve">    else:</w:t>
        <w:br/>
        <w:t xml:space="preserve">        return False</w:t>
        <w:br/>
        <w:t xml:space="preserve">    return True</w:t>
        <w:br/>
        <w:br/>
        <w:br/>
        <w:t>@contextlib.contextmanager</w:t>
        <w:br/>
        <w:t>def set_environ(env_name, value):</w:t>
        <w:br/>
        <w:t xml:space="preserve">    """Set the environment variable 'env_name' to 'value'</w:t>
        <w:br/>
        <w:br/>
        <w:t xml:space="preserve">    Save previous value, yield, and then restore the previous value stored in</w:t>
        <w:br/>
        <w:t xml:space="preserve">    the environment variable 'env_name'.</w:t>
        <w:br/>
        <w:br/>
        <w:t xml:space="preserve">    If 'value' is None, do nothing"""</w:t>
        <w:br/>
        <w:t xml:space="preserve">    value_changed = value is not None</w:t>
        <w:br/>
        <w:t xml:space="preserve">    if value_changed:</w:t>
        <w:br/>
        <w:t xml:space="preserve">        old_value = os.environ.get(env_name)</w:t>
        <w:br/>
        <w:t xml:space="preserve">        os.environ[env_name] = value</w:t>
        <w:br/>
        <w:t xml:space="preserve">    try:</w:t>
        <w:br/>
        <w:t xml:space="preserve">        yield</w:t>
        <w:br/>
        <w:t xml:space="preserve">    finally:</w:t>
        <w:br/>
        <w:t xml:space="preserve">        if value_changed:</w:t>
        <w:br/>
        <w:t xml:space="preserve">            if old_value is None:</w:t>
        <w:br/>
        <w:t xml:space="preserve">                del os.environ[env_name]</w:t>
        <w:br/>
        <w:t xml:space="preserve">            else:</w:t>
        <w:br/>
        <w:t xml:space="preserve">                os.environ[env_name] = old_value</w:t>
        <w:br/>
        <w:br/>
        <w:br/>
        <w:t>def should_bypass_proxies(url, no_proxy):</w:t>
        <w:br/>
        <w:t xml:space="preserve">    """</w:t>
        <w:br/>
        <w:t xml:space="preserve">    Returns whether we should bypass proxies or not.</w:t>
        <w:br/>
        <w:br/>
        <w:t xml:space="preserve">    :rtype: bool</w:t>
        <w:br/>
        <w:t xml:space="preserve">    """</w:t>
        <w:br/>
        <w:t xml:space="preserve">    # Prioritize lowercase environment variables over uppercase</w:t>
        <w:br/>
        <w:t xml:space="preserve">    # to keep a consistent behaviour with other http projects (curl, wget).</w:t>
        <w:br/>
        <w:t xml:space="preserve">    def get_proxy(key):</w:t>
        <w:br/>
        <w:t xml:space="preserve">        return os.environ.get(key) or os.environ.get(key.upper())</w:t>
        <w:br/>
        <w:br/>
        <w:t xml:space="preserve">    # First check whether no_proxy is defined. If it is, check that the URL</w:t>
        <w:br/>
        <w:t xml:space="preserve">    # we're getting isn't in the no_proxy list.</w:t>
        <w:br/>
        <w:t xml:space="preserve">    no_proxy_arg = no_proxy</w:t>
        <w:br/>
        <w:t xml:space="preserve">    if no_proxy is None:</w:t>
        <w:br/>
        <w:t xml:space="preserve">        no_proxy = get_proxy("no_proxy")</w:t>
        <w:br/>
        <w:t xml:space="preserve">    parsed = urlparse(url)</w:t>
        <w:br/>
        <w:br/>
        <w:t xml:space="preserve">    if parsed.hostname is None:</w:t>
        <w:br/>
        <w:t xml:space="preserve">        # URLs don't always have hostnames, e.g. file:/// urls.</w:t>
        <w:br/>
        <w:t xml:space="preserve">        return True</w:t>
        <w:br/>
        <w:br/>
        <w:t xml:space="preserve">    if no_proxy:</w:t>
        <w:br/>
        <w:t xml:space="preserve">        # We need to check whether we match here. We need to see if we match</w:t>
        <w:br/>
        <w:t xml:space="preserve">        # the end of the hostname, both with and without the port.</w:t>
        <w:br/>
        <w:t xml:space="preserve">        no_proxy = (host for host in no_proxy.replace(" ", "").split(",") if host)</w:t>
        <w:br/>
        <w:br/>
        <w:t xml:space="preserve">        if is_ipv4_address(parsed.hostname):</w:t>
        <w:br/>
        <w:t xml:space="preserve">            for proxy_ip in no_proxy:</w:t>
        <w:br/>
        <w:t xml:space="preserve">                if is_valid_cidr(proxy_ip):</w:t>
        <w:br/>
        <w:t xml:space="preserve">                    if address_in_network(parsed.hostname, proxy_ip):</w:t>
        <w:br/>
        <w:t xml:space="preserve">                        return True</w:t>
        <w:br/>
        <w:t xml:space="preserve">                elif parsed.hostname == proxy_ip:</w:t>
        <w:br/>
        <w:t xml:space="preserve">                    # If no_proxy ip was defined in plain IP notation instead of cidr notation &amp;</w:t>
        <w:br/>
        <w:t xml:space="preserve">                    # matches the IP of the index</w:t>
        <w:br/>
        <w:t xml:space="preserve">                    return True</w:t>
        <w:br/>
        <w:t xml:space="preserve">        else:</w:t>
        <w:br/>
        <w:t xml:space="preserve">            host_with_port = parsed.hostname</w:t>
        <w:br/>
        <w:t xml:space="preserve">            if parsed.port:</w:t>
        <w:br/>
        <w:t xml:space="preserve">                host_with_port += f":{parsed.port}"</w:t>
        <w:br/>
        <w:br/>
        <w:t xml:space="preserve">            for host in no_proxy:</w:t>
        <w:br/>
        <w:t xml:space="preserve">                if parsed.hostname.endswith(host) or host_with_port.endswith(host):</w:t>
        <w:br/>
        <w:t xml:space="preserve">                    # The URL does match something in no_proxy, so we don't want</w:t>
        <w:br/>
        <w:t xml:space="preserve">                    # to apply the proxies on this URL.</w:t>
        <w:br/>
        <w:t xml:space="preserve">                    return True</w:t>
        <w:br/>
        <w:br/>
        <w:t xml:space="preserve">    with set_environ("no_proxy", no_proxy_arg):</w:t>
        <w:br/>
        <w:t xml:space="preserve">        # parsed.hostname can be `None` in cases such as a file URI.</w:t>
        <w:br/>
        <w:t xml:space="preserve">        try:</w:t>
        <w:br/>
        <w:t xml:space="preserve">            bypass = proxy_bypass(parsed.hostname)</w:t>
        <w:br/>
        <w:t xml:space="preserve">        except (TypeError, socket.gaierror):</w:t>
        <w:br/>
        <w:t xml:space="preserve">            bypass = False</w:t>
        <w:br/>
        <w:br/>
        <w:t xml:space="preserve">    if bypass:</w:t>
        <w:br/>
        <w:t xml:space="preserve">        return True</w:t>
        <w:br/>
        <w:br/>
        <w:t xml:space="preserve">    return False</w:t>
        <w:br/>
        <w:br/>
        <w:br/>
        <w:t>def get_environ_proxies(url, no_proxy=None):</w:t>
        <w:br/>
        <w:t xml:space="preserve">    """</w:t>
        <w:br/>
        <w:t xml:space="preserve">    Return a dict of environment proxies.</w:t>
        <w:br/>
        <w:br/>
        <w:t xml:space="preserve">    :rtype: dict</w:t>
        <w:br/>
        <w:t xml:space="preserve">    """</w:t>
        <w:br/>
        <w:t xml:space="preserve">    if should_bypass_proxies(url, no_proxy=no_proxy):</w:t>
        <w:br/>
        <w:t xml:space="preserve">        return {}</w:t>
        <w:br/>
        <w:t xml:space="preserve">    else:</w:t>
        <w:br/>
        <w:t xml:space="preserve">        return getproxies()</w:t>
        <w:br/>
        <w:br/>
        <w:br/>
        <w:t>def select_proxy(url, proxies):</w:t>
        <w:br/>
        <w:t xml:space="preserve">    """Select a proxy for the url, if applicable.</w:t>
        <w:br/>
        <w:br/>
        <w:t xml:space="preserve">    :param url: The url being for the request</w:t>
        <w:br/>
        <w:t xml:space="preserve">    :param proxies: A dictionary of schemes or schemes and hosts to proxy URLs</w:t>
        <w:br/>
        <w:t xml:space="preserve">    """</w:t>
        <w:br/>
        <w:t xml:space="preserve">    proxies = proxies or {}</w:t>
        <w:br/>
        <w:t xml:space="preserve">    urlparts = urlparse(url)</w:t>
        <w:br/>
        <w:t xml:space="preserve">    if urlparts.hostname is None:</w:t>
        <w:br/>
        <w:t xml:space="preserve">        return proxies.get(urlparts.scheme, proxies.get("all"))</w:t>
        <w:br/>
        <w:br/>
        <w:t xml:space="preserve">    proxy_keys = [</w:t>
        <w:br/>
        <w:t xml:space="preserve">        urlparts.scheme + "://" + urlparts.hostname,</w:t>
        <w:br/>
        <w:t xml:space="preserve">        urlparts.scheme,</w:t>
        <w:br/>
        <w:t xml:space="preserve">        "all://" + urlparts.hostname,</w:t>
        <w:br/>
        <w:t xml:space="preserve">        "all",</w:t>
        <w:br/>
        <w:t xml:space="preserve">    ]</w:t>
        <w:br/>
        <w:t xml:space="preserve">    proxy = None</w:t>
        <w:br/>
        <w:t xml:space="preserve">    for proxy_key in proxy_keys:</w:t>
        <w:br/>
        <w:t xml:space="preserve">        if proxy_key in proxies:</w:t>
        <w:br/>
        <w:t xml:space="preserve">            proxy = proxies[proxy_key]</w:t>
        <w:br/>
        <w:t xml:space="preserve">            break</w:t>
        <w:br/>
        <w:br/>
        <w:t xml:space="preserve">    return proxy</w:t>
        <w:br/>
        <w:br/>
        <w:br/>
        <w:t>def resolve_proxies(request, proxies, trust_env=True):</w:t>
        <w:br/>
        <w:t xml:space="preserve">    """This method takes proxy information from a request and configuration</w:t>
        <w:br/>
        <w:t xml:space="preserve">    input to resolve a mapping of target proxies. This will consider settings</w:t>
        <w:br/>
        <w:t xml:space="preserve">    such a NO_PROXY to strip proxy configurations.</w:t>
        <w:br/>
        <w:br/>
        <w:t xml:space="preserve">    :param request: Request or PreparedRequest</w:t>
        <w:br/>
        <w:t xml:space="preserve">    :param proxies: A dictionary of schemes or schemes and hosts to proxy URLs</w:t>
        <w:br/>
        <w:t xml:space="preserve">    :param trust_env: Boolean declaring whether to trust environment configs</w:t>
        <w:br/>
        <w:br/>
        <w:t xml:space="preserve">    :rtype: dict</w:t>
        <w:br/>
        <w:t xml:space="preserve">    """</w:t>
        <w:br/>
        <w:t xml:space="preserve">    proxies = proxies if proxies is not None else {}</w:t>
        <w:br/>
        <w:t xml:space="preserve">    url = request.url</w:t>
        <w:br/>
        <w:t xml:space="preserve">    scheme = urlparse(url).scheme</w:t>
        <w:br/>
        <w:t xml:space="preserve">    no_proxy = proxies.get("no_proxy")</w:t>
        <w:br/>
        <w:t xml:space="preserve">    new_proxies = proxies.copy()</w:t>
        <w:br/>
        <w:br/>
        <w:t xml:space="preserve">    if trust_env and not should_bypass_proxies(url, no_proxy=no_proxy):</w:t>
        <w:br/>
        <w:t xml:space="preserve">        environ_proxies = get_environ_proxies(url, no_proxy=no_proxy)</w:t>
        <w:br/>
        <w:br/>
        <w:t xml:space="preserve">        proxy = environ_proxies.get(scheme, environ_proxies.get("all"))</w:t>
        <w:br/>
        <w:br/>
        <w:t xml:space="preserve">        if proxy:</w:t>
        <w:br/>
        <w:t xml:space="preserve">            new_proxies.setdefault(scheme, proxy)</w:t>
        <w:br/>
        <w:t xml:space="preserve">    return new_proxies</w:t>
        <w:br/>
        <w:br/>
        <w:br/>
        <w:t>def default_user_agent(name="python-requests"):</w:t>
        <w:br/>
        <w:t xml:space="preserve">    """</w:t>
        <w:br/>
        <w:t xml:space="preserve">    Return a string representing the default user agent.</w:t>
        <w:br/>
        <w:br/>
        <w:t xml:space="preserve">    :rtype: str</w:t>
        <w:br/>
        <w:t xml:space="preserve">    """</w:t>
        <w:br/>
        <w:t xml:space="preserve">    return f"{name}/{__version__}"</w:t>
        <w:br/>
        <w:br/>
        <w:br/>
        <w:t>def default_headers():</w:t>
        <w:br/>
        <w:t xml:space="preserve">    """</w:t>
        <w:br/>
        <w:t xml:space="preserve">    :rtype: requests.structures.CaseInsensitiveDict</w:t>
        <w:br/>
        <w:t xml:space="preserve">    """</w:t>
        <w:br/>
        <w:t xml:space="preserve">    return CaseInsensitiveDict(</w:t>
        <w:br/>
        <w:t xml:space="preserve">        {</w:t>
        <w:br/>
        <w:t xml:space="preserve">            "User-Agent": default_user_agent(),</w:t>
        <w:br/>
        <w:t xml:space="preserve">            "Accept-Encoding": DEFAULT_ACCEPT_ENCODING,</w:t>
        <w:br/>
        <w:t xml:space="preserve">            "Accept": "*/*",</w:t>
        <w:br/>
        <w:t xml:space="preserve">            "Connection": "keep-alive",</w:t>
        <w:br/>
        <w:t xml:space="preserve">        }</w:t>
        <w:br/>
        <w:t xml:space="preserve">    )</w:t>
        <w:br/>
        <w:br/>
        <w:br/>
        <w:t>def parse_header_links(value):</w:t>
        <w:br/>
        <w:t xml:space="preserve">    """Return a list of parsed link headers proxies.</w:t>
        <w:br/>
        <w:br/>
        <w:t xml:space="preserve">    i.e. Link: &lt;http:/.../front.jpeg&gt;; rel=front; type="image/jpeg",&lt;http://.../back.jpeg&gt;; rel=back;type="image/jpeg"</w:t>
        <w:br/>
        <w:br/>
        <w:t xml:space="preserve">    :rtype: list</w:t>
        <w:br/>
        <w:t xml:space="preserve">    """</w:t>
        <w:br/>
        <w:br/>
        <w:t xml:space="preserve">    links = []</w:t>
        <w:br/>
        <w:br/>
        <w:t xml:space="preserve">    replace_chars = " '\""</w:t>
        <w:br/>
        <w:br/>
        <w:t xml:space="preserve">    value = value.strip(replace_chars)</w:t>
        <w:br/>
        <w:t xml:space="preserve">    if not value:</w:t>
        <w:br/>
        <w:t xml:space="preserve">        return links</w:t>
        <w:br/>
        <w:br/>
        <w:t xml:space="preserve">    for val in re.split(", *&lt;", value):</w:t>
        <w:br/>
        <w:t xml:space="preserve">        try:</w:t>
        <w:br/>
        <w:t xml:space="preserve">            url, params = val.split(";", 1)</w:t>
        <w:br/>
        <w:t xml:space="preserve">        except ValueError:</w:t>
        <w:br/>
        <w:t xml:space="preserve">            url, params = val, ""</w:t>
        <w:br/>
        <w:br/>
        <w:t xml:space="preserve">        link = {"url": url.strip("&lt;&gt; '\"")}</w:t>
        <w:br/>
        <w:br/>
        <w:t xml:space="preserve">        for param in params.split(";"):</w:t>
        <w:br/>
        <w:t xml:space="preserve">            try:</w:t>
        <w:br/>
        <w:t xml:space="preserve">                key, value = param.split("=")</w:t>
        <w:br/>
        <w:t xml:space="preserve">            except ValueError:</w:t>
        <w:br/>
        <w:t xml:space="preserve">                break</w:t>
        <w:br/>
        <w:br/>
        <w:t xml:space="preserve">            link[key.strip(replace_chars)] = value.strip(replace_chars)</w:t>
        <w:br/>
        <w:br/>
        <w:t xml:space="preserve">        links.append(link)</w:t>
        <w:br/>
        <w:br/>
        <w:t xml:space="preserve">    return links</w:t>
        <w:br/>
        <w:br/>
        <w:br/>
        <w:t># Null bytes; no need to recreate these on each call to guess_json_utf</w:t>
        <w:br/>
        <w:t>_null = "\x00".encode("ascii")  # encoding to ASCII for Python 3</w:t>
        <w:br/>
        <w:t>_null2 = _null * 2</w:t>
        <w:br/>
        <w:t>_null3 = _null * 3</w:t>
        <w:br/>
        <w:br/>
        <w:br/>
        <w:t>def guess_json_utf(data):</w:t>
        <w:br/>
        <w:t xml:space="preserve">    """</w:t>
        <w:br/>
        <w:t xml:space="preserve">    :rtype: str</w:t>
        <w:br/>
        <w:t xml:space="preserve">    """</w:t>
        <w:br/>
        <w:t xml:space="preserve">    # JSON always starts with two ASCII characters, so detection is as</w:t>
        <w:br/>
        <w:t xml:space="preserve">    # easy as counting the nulls and from their location and count</w:t>
        <w:br/>
        <w:t xml:space="preserve">    # determine the encoding. Also detect a BOM, if present.</w:t>
        <w:br/>
        <w:t xml:space="preserve">    sample = data[:4]</w:t>
        <w:br/>
        <w:t xml:space="preserve">    if sample in (codecs.BOM_UTF32_LE, codecs.BOM_UTF32_BE):</w:t>
        <w:br/>
        <w:t xml:space="preserve">        return "utf-32"  # BOM included</w:t>
        <w:br/>
        <w:t xml:space="preserve">    if sample[:3] == codecs.BOM_UTF8:</w:t>
        <w:br/>
        <w:t xml:space="preserve">        return "utf-8-sig"  # BOM included, MS style (discouraged)</w:t>
        <w:br/>
        <w:t xml:space="preserve">    if sample[:2] in (codecs.BOM_UTF16_LE, codecs.BOM_UTF16_BE):</w:t>
        <w:br/>
        <w:t xml:space="preserve">        return "utf-16"  # BOM included</w:t>
        <w:br/>
        <w:t xml:space="preserve">    nullcount = sample.count(_null)</w:t>
        <w:br/>
        <w:t xml:space="preserve">    if nullcount == 0:</w:t>
        <w:br/>
        <w:t xml:space="preserve">        return "utf-8"</w:t>
        <w:br/>
        <w:t xml:space="preserve">    if nullcount == 2:</w:t>
        <w:br/>
        <w:t xml:space="preserve">        if sample[::2] == _null2:  # 1st and 3rd are null</w:t>
        <w:br/>
        <w:t xml:space="preserve">            return "utf-16-be"</w:t>
        <w:br/>
        <w:t xml:space="preserve">        if sample[1::2] == _null2:  # 2nd and 4th are null</w:t>
        <w:br/>
        <w:t xml:space="preserve">            return "utf-16-le"</w:t>
        <w:br/>
        <w:t xml:space="preserve">        # Did not detect 2 valid UTF-16 ascii-range characters</w:t>
        <w:br/>
        <w:t xml:space="preserve">    if nullcount == 3:</w:t>
        <w:br/>
        <w:t xml:space="preserve">        if sample[:3] == _null3:</w:t>
        <w:br/>
        <w:t xml:space="preserve">            return "utf-32-be"</w:t>
        <w:br/>
        <w:t xml:space="preserve">        if sample[1:] == _null3:</w:t>
        <w:br/>
        <w:t xml:space="preserve">            return "utf-32-le"</w:t>
        <w:br/>
        <w:t xml:space="preserve">        # Did not detect a valid UTF-32 ascii-range character</w:t>
        <w:br/>
        <w:t xml:space="preserve">    return None</w:t>
        <w:br/>
        <w:br/>
        <w:br/>
        <w:t>def prepend_scheme_if_needed(url, new_scheme):</w:t>
        <w:br/>
        <w:t xml:space="preserve">    """Given a URL that may or may not have a scheme, prepend the given scheme.</w:t>
        <w:br/>
        <w:t xml:space="preserve">    Does not replace a present scheme with the one provided as an argument.</w:t>
        <w:br/>
        <w:br/>
        <w:t xml:space="preserve">    :rtype: str</w:t>
        <w:br/>
        <w:t xml:space="preserve">    """</w:t>
        <w:br/>
        <w:t xml:space="preserve">    parsed = parse_url(url)</w:t>
        <w:br/>
        <w:t xml:space="preserve">    scheme, auth, host, port, path, query, fragment = parsed</w:t>
        <w:br/>
        <w:br/>
        <w:t xml:space="preserve">    # A defect in urlparse determines that there isn't a netloc present in some</w:t>
        <w:br/>
        <w:t xml:space="preserve">    # urls. We previously assumed parsing was overly cautious, and swapped the</w:t>
        <w:br/>
        <w:t xml:space="preserve">    # netloc and path. Due to a lack of tests on the original defect, this is</w:t>
        <w:br/>
        <w:t xml:space="preserve">    # maintained with parse_url for backwards compatibility.</w:t>
        <w:br/>
        <w:t xml:space="preserve">    netloc = parsed.netloc</w:t>
        <w:br/>
        <w:t xml:space="preserve">    if not netloc:</w:t>
        <w:br/>
        <w:t xml:space="preserve">        netloc, path = path, netloc</w:t>
        <w:br/>
        <w:br/>
        <w:t xml:space="preserve">    if auth:</w:t>
        <w:br/>
        <w:t xml:space="preserve">        # parse_url doesn't provide the netloc with auth</w:t>
        <w:br/>
        <w:t xml:space="preserve">        # so we'll add it ourselves.</w:t>
        <w:br/>
        <w:t xml:space="preserve">        netloc = "@".join([auth, netloc])</w:t>
        <w:br/>
        <w:t xml:space="preserve">    if scheme is None:</w:t>
        <w:br/>
        <w:t xml:space="preserve">        scheme = new_scheme</w:t>
        <w:br/>
        <w:t xml:space="preserve">    if path is None:</w:t>
        <w:br/>
        <w:t xml:space="preserve">        path = ""</w:t>
        <w:br/>
        <w:br/>
        <w:t xml:space="preserve">    return urlunparse((scheme, netloc, path, "", query, fragment))</w:t>
        <w:br/>
        <w:br/>
        <w:br/>
        <w:t>def get_auth_from_url(url):</w:t>
        <w:br/>
        <w:t xml:space="preserve">    """Given a url with authentication components, extract them into a tuple of</w:t>
        <w:br/>
        <w:t xml:space="preserve">    username,password.</w:t>
        <w:br/>
        <w:br/>
        <w:t xml:space="preserve">    :rtype: (str,str)</w:t>
        <w:br/>
        <w:t xml:space="preserve">    """</w:t>
        <w:br/>
        <w:t xml:space="preserve">    parsed = urlparse(url)</w:t>
        <w:br/>
        <w:br/>
        <w:t xml:space="preserve">    try:</w:t>
        <w:br/>
        <w:t xml:space="preserve">        auth = (unquote(parsed.username), unquote(parsed.password))</w:t>
        <w:br/>
        <w:t xml:space="preserve">    except (AttributeError, TypeError):</w:t>
        <w:br/>
        <w:t xml:space="preserve">        auth = ("", "")</w:t>
        <w:br/>
        <w:br/>
        <w:t xml:space="preserve">    return auth</w:t>
        <w:br/>
        <w:br/>
        <w:br/>
        <w:t>def check_header_validity(header):</w:t>
        <w:br/>
        <w:t xml:space="preserve">    """Verifies that header parts don't contain leading whitespace</w:t>
        <w:br/>
        <w:t xml:space="preserve">    reserved characters, or return characters.</w:t>
        <w:br/>
        <w:br/>
        <w:t xml:space="preserve">    :param header: tuple, in the format (name, value).</w:t>
        <w:br/>
        <w:t xml:space="preserve">    """</w:t>
        <w:br/>
        <w:t xml:space="preserve">    name, value = header</w:t>
        <w:br/>
        <w:t xml:space="preserve">    _validate_header_part(header, name, 0)</w:t>
        <w:br/>
        <w:t xml:space="preserve">    _validate_header_part(header, value, 1)</w:t>
        <w:br/>
        <w:br/>
        <w:br/>
        <w:t>def _validate_header_part(header, header_part, header_validator_index):</w:t>
        <w:br/>
        <w:t xml:space="preserve">    if isinstance(header_part, str):</w:t>
        <w:br/>
        <w:t xml:space="preserve">        validator = _HEADER_VALIDATORS_STR[header_validator_index]</w:t>
        <w:br/>
        <w:t xml:space="preserve">    elif isinstance(header_part, bytes):</w:t>
        <w:br/>
        <w:t xml:space="preserve">        validator = _HEADER_VALIDATORS_BYTE[header_validator_index]</w:t>
        <w:br/>
        <w:t xml:space="preserve">    else:</w:t>
        <w:br/>
        <w:t xml:space="preserve">        raise InvalidHeader(</w:t>
        <w:br/>
        <w:t xml:space="preserve">            f"Header part ({header_part!r}) from {header} "</w:t>
        <w:br/>
        <w:t xml:space="preserve">            f"must be of type str or bytes, not {type(header_part)}"</w:t>
        <w:br/>
        <w:t xml:space="preserve">        )</w:t>
        <w:br/>
        <w:br/>
        <w:t xml:space="preserve">    if not validator.match(header_part):</w:t>
        <w:br/>
        <w:t xml:space="preserve">        header_kind = "name" if header_validator_index == 0 else "value"</w:t>
        <w:br/>
        <w:t xml:space="preserve">        raise InvalidHeader(</w:t>
        <w:br/>
        <w:t xml:space="preserve">            f"Invalid leading whitespace, reserved character(s), or return"</w:t>
        <w:br/>
        <w:t xml:space="preserve">            f"character(s) in header {header_kind}: {header_part!r}"</w:t>
        <w:br/>
        <w:t xml:space="preserve">        )</w:t>
        <w:br/>
        <w:br/>
        <w:br/>
        <w:t>def urldefragauth(url):</w:t>
        <w:br/>
        <w:t xml:space="preserve">    """</w:t>
        <w:br/>
        <w:t xml:space="preserve">    Given a url remove the fragment and the authentication part.</w:t>
        <w:br/>
        <w:br/>
        <w:t xml:space="preserve">    :rtype: str</w:t>
        <w:br/>
        <w:t xml:space="preserve">    """</w:t>
        <w:br/>
        <w:t xml:space="preserve">    scheme, netloc, path, params, query, fragment = urlparse(url)</w:t>
        <w:br/>
        <w:br/>
        <w:t xml:space="preserve">    # see func:`prepend_scheme_if_needed`</w:t>
        <w:br/>
        <w:t xml:space="preserve">    if not netloc:</w:t>
        <w:br/>
        <w:t xml:space="preserve">        netloc, path = path, netloc</w:t>
        <w:br/>
        <w:br/>
        <w:t xml:space="preserve">    netloc = netloc.rsplit("@", 1)[-1]</w:t>
        <w:br/>
        <w:br/>
        <w:t xml:space="preserve">    return urlunparse((scheme, netloc, path, params, query, ""))</w:t>
        <w:br/>
        <w:br/>
        <w:br/>
        <w:t>def rewind_body(prepared_request):</w:t>
        <w:br/>
        <w:t xml:space="preserve">    """Move file pointer back to its recorded starting position</w:t>
        <w:br/>
        <w:t xml:space="preserve">    so it can be read again on redirect.</w:t>
        <w:br/>
        <w:t xml:space="preserve">    """</w:t>
        <w:br/>
        <w:t xml:space="preserve">    body_seek = getattr(prepared_request.body, "seek", None)</w:t>
        <w:br/>
        <w:t xml:space="preserve">    if body_seek is not None and isinstance(</w:t>
        <w:br/>
        <w:t xml:space="preserve">        prepared_request._body_position, integer_types</w:t>
        <w:br/>
        <w:t xml:space="preserve">    ):</w:t>
        <w:br/>
        <w:t xml:space="preserve">        try:</w:t>
        <w:br/>
        <w:t xml:space="preserve">            body_seek(prepared_request._body_position)</w:t>
        <w:br/>
        <w:t xml:space="preserve">        except OSError:</w:t>
        <w:br/>
        <w:t xml:space="preserve">            raise UnrewindableBodyError(</w:t>
        <w:br/>
        <w:t xml:space="preserve">                "An error occurred when rewinding request body for redirect."</w:t>
        <w:br/>
        <w:t xml:space="preserve">            )</w:t>
        <w:br/>
        <w:t xml:space="preserve">    else:</w:t>
        <w:br/>
        <w:t xml:space="preserve">        raise UnrewindableBodyError("Unable to rewind request body for redirect.")</w:t>
        <w:br/>
      </w:r>
    </w:p>
    <w:p>
      <w:r>
        <w:t>Fin du fichier : .venv/lib/python3.12/site-packages/pip/_vendor/requests/utils.py</w:t>
      </w:r>
    </w:p>
    <w:p/>
    <w:p>
      <w:r>
        <w:t>Début du fichier : .venv/lib/python3.12/site-packages/pip/_vendor/resolvelib/__init__.py</w:t>
      </w:r>
    </w:p>
    <w:p>
      <w:r>
        <w:rPr>
          <w:rFonts w:ascii="Consolas" w:hAnsi="Consolas"/>
        </w:rPr>
        <w:t>__all__ = [</w:t>
        <w:br/>
        <w:t xml:space="preserve">    "__version__",</w:t>
        <w:br/>
        <w:t xml:space="preserve">    "AbstractProvider",</w:t>
        <w:br/>
        <w:t xml:space="preserve">    "AbstractResolver",</w:t>
        <w:br/>
        <w:t xml:space="preserve">    "BaseReporter",</w:t>
        <w:br/>
        <w:t xml:space="preserve">    "InconsistentCandidate",</w:t>
        <w:br/>
        <w:t xml:space="preserve">    "Resolver",</w:t>
        <w:br/>
        <w:t xml:space="preserve">    "RequirementsConflicted",</w:t>
        <w:br/>
        <w:t xml:space="preserve">    "ResolutionError",</w:t>
        <w:br/>
        <w:t xml:space="preserve">    "ResolutionImpossible",</w:t>
        <w:br/>
        <w:t xml:space="preserve">    "ResolutionTooDeep",</w:t>
        <w:br/>
        <w:t>]</w:t>
        <w:br/>
        <w:br/>
        <w:t>__version__ = "1.0.1"</w:t>
        <w:br/>
        <w:br/>
        <w:br/>
        <w:t>from .providers import AbstractProvider, AbstractResolver</w:t>
        <w:br/>
        <w:t>from .reporters import BaseReporter</w:t>
        <w:br/>
        <w:t>from .resolvers import (</w:t>
        <w:br/>
        <w:t xml:space="preserve">    InconsistentCandidate,</w:t>
        <w:br/>
        <w:t xml:space="preserve">    RequirementsConflicted,</w:t>
        <w:br/>
        <w:t xml:space="preserve">    ResolutionError,</w:t>
        <w:br/>
        <w:t xml:space="preserve">    ResolutionImpossible,</w:t>
        <w:br/>
        <w:t xml:space="preserve">    ResolutionTooDeep,</w:t>
        <w:br/>
        <w:t xml:space="preserve">    Resolver,</w:t>
        <w:br/>
        <w:t>)</w:t>
        <w:br/>
      </w:r>
    </w:p>
    <w:p>
      <w:r>
        <w:t>Fin du fichier : .venv/lib/python3.12/site-packages/pip/_vendor/resolvelib/__init__.py</w:t>
      </w:r>
    </w:p>
    <w:p/>
    <w:p>
      <w:r>
        <w:t>Début du fichier : .venv/lib/python3.12/site-packages/pip/_vendor/resolvelib/compat/__init__.py</w:t>
      </w:r>
    </w:p>
    <w:p>
      <w:r>
        <w:rPr>
          <w:rFonts w:ascii="Consolas" w:hAnsi="Consolas"/>
        </w:rPr>
      </w:r>
    </w:p>
    <w:p>
      <w:r>
        <w:t>Fin du fichier : .venv/lib/python3.12/site-packages/pip/_vendor/resolvelib/compat/__init__.py</w:t>
      </w:r>
    </w:p>
    <w:p/>
    <w:p>
      <w:r>
        <w:t>Début du fichier : .venv/lib/python3.12/site-packages/pip/_vendor/resolvelib/compat/collections_abc.py</w:t>
      </w:r>
    </w:p>
    <w:p>
      <w:r>
        <w:rPr>
          <w:rFonts w:ascii="Consolas" w:hAnsi="Consolas"/>
        </w:rPr>
        <w:t>__all__ = ["Mapping", "Sequence"]</w:t>
        <w:br/>
        <w:br/>
        <w:t>try:</w:t>
        <w:br/>
        <w:t xml:space="preserve">    from collections.abc import Mapping, Sequence</w:t>
        <w:br/>
        <w:t>except ImportError:</w:t>
        <w:br/>
        <w:t xml:space="preserve">    from collections import Mapping, Sequence</w:t>
        <w:br/>
      </w:r>
    </w:p>
    <w:p>
      <w:r>
        <w:t>Fin du fichier : .venv/lib/python3.12/site-packages/pip/_vendor/resolvelib/compat/collections_abc.py</w:t>
      </w:r>
    </w:p>
    <w:p/>
    <w:p>
      <w:r>
        <w:t>Début du fichier : .venv/lib/python3.12/site-packages/pip/_vendor/resolvelib/providers.py</w:t>
      </w:r>
    </w:p>
    <w:p>
      <w:r>
        <w:rPr>
          <w:rFonts w:ascii="Consolas" w:hAnsi="Consolas"/>
        </w:rPr>
        <w:t>class AbstractProvider(object):</w:t>
        <w:br/>
        <w:t xml:space="preserve">    """Delegate class to provide the required interface for the resolver."""</w:t>
        <w:br/>
        <w:br/>
        <w:t xml:space="preserve">    def identify(self, requirement_or_candidate):</w:t>
        <w:br/>
        <w:t xml:space="preserve">        """Given a requirement, return an identifier for it.</w:t>
        <w:br/>
        <w:br/>
        <w:t xml:space="preserve">        This is used to identify a requirement, e.g. whether two requirements</w:t>
        <w:br/>
        <w:t xml:space="preserve">        should have their specifier parts merged.</w:t>
        <w:br/>
        <w:t xml:space="preserve">        """</w:t>
        <w:br/>
        <w:t xml:space="preserve">        raise NotImplementedError</w:t>
        <w:br/>
        <w:br/>
        <w:t xml:space="preserve">    def get_preference(</w:t>
        <w:br/>
        <w:t xml:space="preserve">        self,</w:t>
        <w:br/>
        <w:t xml:space="preserve">        identifier,</w:t>
        <w:br/>
        <w:t xml:space="preserve">        resolutions,</w:t>
        <w:br/>
        <w:t xml:space="preserve">        candidates,</w:t>
        <w:br/>
        <w:t xml:space="preserve">        information,</w:t>
        <w:br/>
        <w:t xml:space="preserve">        backtrack_causes,</w:t>
        <w:br/>
        <w:t xml:space="preserve">    ):</w:t>
        <w:br/>
        <w:t xml:space="preserve">        """Produce a sort key for given requirement based on preference.</w:t>
        <w:br/>
        <w:br/>
        <w:t xml:space="preserve">        The preference is defined as "I think this requirement should be</w:t>
        <w:br/>
        <w:t xml:space="preserve">        resolved first". The lower the return value is, the more preferred</w:t>
        <w:br/>
        <w:t xml:space="preserve">        this group of arguments is.</w:t>
        <w:br/>
        <w:br/>
        <w:t xml:space="preserve">        :param identifier: An identifier as returned by ``identify()``. This</w:t>
        <w:br/>
        <w:t xml:space="preserve">            identifies the dependency matches which should be returned.</w:t>
        <w:br/>
        <w:t xml:space="preserve">        :param resolutions: Mapping of candidates currently pinned by the</w:t>
        <w:br/>
        <w:t xml:space="preserve">            resolver. Each key is an identifier, and the value is a candidate.</w:t>
        <w:br/>
        <w:t xml:space="preserve">            The candidate may conflict with requirements from ``information``.</w:t>
        <w:br/>
        <w:t xml:space="preserve">        :param candidates: Mapping of each dependency's possible candidates.</w:t>
        <w:br/>
        <w:t xml:space="preserve">            Each value is an iterator of candidates.</w:t>
        <w:br/>
        <w:t xml:space="preserve">        :param information: Mapping of requirement information of each package.</w:t>
        <w:br/>
        <w:t xml:space="preserve">            Each value is an iterator of *requirement information*.</w:t>
        <w:br/>
        <w:t xml:space="preserve">        :param backtrack_causes: Sequence of requirement information that were</w:t>
        <w:br/>
        <w:t xml:space="preserve">            the requirements that caused the resolver to most recently backtrack.</w:t>
        <w:br/>
        <w:br/>
        <w:t xml:space="preserve">        A *requirement information* instance is a named tuple with two members:</w:t>
        <w:br/>
        <w:br/>
        <w:t xml:space="preserve">        * ``requirement`` specifies a requirement contributing to the current</w:t>
        <w:br/>
        <w:t xml:space="preserve">          list of candidates.</w:t>
        <w:br/>
        <w:t xml:space="preserve">        * ``parent`` specifies the candidate that provides (depended on) the</w:t>
        <w:br/>
        <w:t xml:space="preserve">          requirement, or ``None`` to indicate a root requirement.</w:t>
        <w:br/>
        <w:br/>
        <w:t xml:space="preserve">        The preference could depend on various issues, including (not</w:t>
        <w:br/>
        <w:t xml:space="preserve">        necessarily in this order):</w:t>
        <w:br/>
        <w:br/>
        <w:t xml:space="preserve">        * Is this package pinned in the current resolution result?</w:t>
        <w:br/>
        <w:t xml:space="preserve">        * How relaxed is the requirement? Stricter ones should probably be</w:t>
        <w:br/>
        <w:t xml:space="preserve">          worked on first? (I don't know, actually.)</w:t>
        <w:br/>
        <w:t xml:space="preserve">        * How many possibilities are there to satisfy this requirement? Those</w:t>
        <w:br/>
        <w:t xml:space="preserve">          with few left should likely be worked on first, I guess?</w:t>
        <w:br/>
        <w:t xml:space="preserve">        * Are there any known conflicts for this requirement? We should</w:t>
        <w:br/>
        <w:t xml:space="preserve">          probably work on those with the most known conflicts.</w:t>
        <w:br/>
        <w:br/>
        <w:t xml:space="preserve">        A sortable value should be returned (this will be used as the ``key``</w:t>
        <w:br/>
        <w:t xml:space="preserve">        parameter of the built-in sorting function). The smaller the value is,</w:t>
        <w:br/>
        <w:t xml:space="preserve">        the more preferred this requirement is (i.e. the sorting function</w:t>
        <w:br/>
        <w:t xml:space="preserve">        is called with ``reverse=False``).</w:t>
        <w:br/>
        <w:t xml:space="preserve">        """</w:t>
        <w:br/>
        <w:t xml:space="preserve">        raise NotImplementedError</w:t>
        <w:br/>
        <w:br/>
        <w:t xml:space="preserve">    def find_matches(self, identifier, requirements, incompatibilities):</w:t>
        <w:br/>
        <w:t xml:space="preserve">        """Find all possible candidates that satisfy the given constraints.</w:t>
        <w:br/>
        <w:br/>
        <w:t xml:space="preserve">        :param identifier: An identifier as returned by ``identify()``. This</w:t>
        <w:br/>
        <w:t xml:space="preserve">            identifies the dependency matches of which should be returned.</w:t>
        <w:br/>
        <w:t xml:space="preserve">        :param requirements: A mapping of requirements that all returned</w:t>
        <w:br/>
        <w:t xml:space="preserve">            candidates must satisfy. Each key is an identifier, and the value</w:t>
        <w:br/>
        <w:t xml:space="preserve">            an iterator of requirements for that dependency.</w:t>
        <w:br/>
        <w:t xml:space="preserve">        :param incompatibilities: A mapping of known incompatibilities of</w:t>
        <w:br/>
        <w:t xml:space="preserve">            each dependency. Each key is an identifier, and the value an</w:t>
        <w:br/>
        <w:t xml:space="preserve">            iterator of incompatibilities known to the resolver. All</w:t>
        <w:br/>
        <w:t xml:space="preserve">            incompatibilities *must* be excluded from the return value.</w:t>
        <w:br/>
        <w:br/>
        <w:t xml:space="preserve">        This should try to get candidates based on the requirements' types.</w:t>
        <w:br/>
        <w:t xml:space="preserve">        For VCS, local, and archive requirements, the one-and-only match is</w:t>
        <w:br/>
        <w:t xml:space="preserve">        returned, and for a "named" requirement, the index(es) should be</w:t>
        <w:br/>
        <w:t xml:space="preserve">        consulted to find concrete candidates for this requirement.</w:t>
        <w:br/>
        <w:br/>
        <w:t xml:space="preserve">        The return value should produce candidates ordered by preference; the</w:t>
        <w:br/>
        <w:t xml:space="preserve">        most preferred candidate should come first. The return type may be one</w:t>
        <w:br/>
        <w:t xml:space="preserve">        of the following:</w:t>
        <w:br/>
        <w:br/>
        <w:t xml:space="preserve">        * A callable that returns an iterator that yields candidates.</w:t>
        <w:br/>
        <w:t xml:space="preserve">        * An collection of candidates.</w:t>
        <w:br/>
        <w:t xml:space="preserve">        * An iterable of candidates. This will be consumed immediately into a</w:t>
        <w:br/>
        <w:t xml:space="preserve">          list of candidates.</w:t>
        <w:br/>
        <w:t xml:space="preserve">        """</w:t>
        <w:br/>
        <w:t xml:space="preserve">        raise NotImplementedError</w:t>
        <w:br/>
        <w:br/>
        <w:t xml:space="preserve">    def is_satisfied_by(self, requirement, candidate):</w:t>
        <w:br/>
        <w:t xml:space="preserve">        """Whether the given requirement can be satisfied by a candidate.</w:t>
        <w:br/>
        <w:br/>
        <w:t xml:space="preserve">        The candidate is guaranteed to have been generated from the</w:t>
        <w:br/>
        <w:t xml:space="preserve">        requirement.</w:t>
        <w:br/>
        <w:br/>
        <w:t xml:space="preserve">        A boolean should be returned to indicate whether ``candidate`` is a</w:t>
        <w:br/>
        <w:t xml:space="preserve">        viable solution to the requirement.</w:t>
        <w:br/>
        <w:t xml:space="preserve">        """</w:t>
        <w:br/>
        <w:t xml:space="preserve">        raise NotImplementedError</w:t>
        <w:br/>
        <w:br/>
        <w:t xml:space="preserve">    def get_dependencies(self, candidate):</w:t>
        <w:br/>
        <w:t xml:space="preserve">        """Get dependencies of a candidate.</w:t>
        <w:br/>
        <w:br/>
        <w:t xml:space="preserve">        This should return a collection of requirements that `candidate`</w:t>
        <w:br/>
        <w:t xml:space="preserve">        specifies as its dependencies.</w:t>
        <w:br/>
        <w:t xml:space="preserve">        """</w:t>
        <w:br/>
        <w:t xml:space="preserve">        raise NotImplementedError</w:t>
        <w:br/>
        <w:br/>
        <w:br/>
        <w:t>class AbstractResolver(object):</w:t>
        <w:br/>
        <w:t xml:space="preserve">    """The thing that performs the actual resolution work."""</w:t>
        <w:br/>
        <w:br/>
        <w:t xml:space="preserve">    base_exception = Exception</w:t>
        <w:br/>
        <w:br/>
        <w:t xml:space="preserve">    def __init__(self, provider, reporter):</w:t>
        <w:br/>
        <w:t xml:space="preserve">        self.provider = provider</w:t>
        <w:br/>
        <w:t xml:space="preserve">        self.reporter = reporter</w:t>
        <w:br/>
        <w:br/>
        <w:t xml:space="preserve">    def resolve(self, requirements, **kwargs):</w:t>
        <w:br/>
        <w:t xml:space="preserve">        """Take a collection of constraints, spit out the resolution result.</w:t>
        <w:br/>
        <w:br/>
        <w:t xml:space="preserve">        This returns a representation of the final resolution state, with one</w:t>
        <w:br/>
        <w:t xml:space="preserve">        guarenteed attribute ``mapping`` that contains resolved candidates as</w:t>
        <w:br/>
        <w:t xml:space="preserve">        values. The keys are their respective identifiers.</w:t>
        <w:br/>
        <w:br/>
        <w:t xml:space="preserve">        :param requirements: A collection of constraints.</w:t>
        <w:br/>
        <w:t xml:space="preserve">        :param kwargs: Additional keyword arguments that subclasses may accept.</w:t>
        <w:br/>
        <w:br/>
        <w:t xml:space="preserve">        :raises: ``self.base_exception`` or its subclass.</w:t>
        <w:br/>
        <w:t xml:space="preserve">        """</w:t>
        <w:br/>
        <w:t xml:space="preserve">        raise NotImplementedError</w:t>
        <w:br/>
      </w:r>
    </w:p>
    <w:p>
      <w:r>
        <w:t>Fin du fichier : .venv/lib/python3.12/site-packages/pip/_vendor/resolvelib/providers.py</w:t>
      </w:r>
    </w:p>
    <w:p/>
    <w:p>
      <w:r>
        <w:t>Début du fichier : .venv/lib/python3.12/site-packages/pip/_vendor/resolvelib/reporters.py</w:t>
      </w:r>
    </w:p>
    <w:p>
      <w:r>
        <w:rPr>
          <w:rFonts w:ascii="Consolas" w:hAnsi="Consolas"/>
        </w:rPr>
        <w:t>class BaseReporter(object):</w:t>
        <w:br/>
        <w:t xml:space="preserve">    """Delegate class to provider progress reporting for the resolver."""</w:t>
        <w:br/>
        <w:br/>
        <w:t xml:space="preserve">    def starting(self):</w:t>
        <w:br/>
        <w:t xml:space="preserve">        """Called before the resolution actually starts."""</w:t>
        <w:br/>
        <w:br/>
        <w:t xml:space="preserve">    def starting_round(self, index):</w:t>
        <w:br/>
        <w:t xml:space="preserve">        """Called before each round of resolution starts.</w:t>
        <w:br/>
        <w:br/>
        <w:t xml:space="preserve">        The index is zero-based.</w:t>
        <w:br/>
        <w:t xml:space="preserve">        """</w:t>
        <w:br/>
        <w:br/>
        <w:t xml:space="preserve">    def ending_round(self, index, state):</w:t>
        <w:br/>
        <w:t xml:space="preserve">        """Called before each round of resolution ends.</w:t>
        <w:br/>
        <w:br/>
        <w:t xml:space="preserve">        This is NOT called if the resolution ends at this round. Use `ending`</w:t>
        <w:br/>
        <w:t xml:space="preserve">        if you want to report finalization. The index is zero-based.</w:t>
        <w:br/>
        <w:t xml:space="preserve">        """</w:t>
        <w:br/>
        <w:br/>
        <w:t xml:space="preserve">    def ending(self, state):</w:t>
        <w:br/>
        <w:t xml:space="preserve">        """Called before the resolution ends successfully."""</w:t>
        <w:br/>
        <w:br/>
        <w:t xml:space="preserve">    def adding_requirement(self, requirement, parent):</w:t>
        <w:br/>
        <w:t xml:space="preserve">        """Called when adding a new requirement into the resolve criteria.</w:t>
        <w:br/>
        <w:br/>
        <w:t xml:space="preserve">        :param requirement: The additional requirement to be applied to filter</w:t>
        <w:br/>
        <w:t xml:space="preserve">            the available candidaites.</w:t>
        <w:br/>
        <w:t xml:space="preserve">        :param parent: The candidate that requires ``requirement`` as a</w:t>
        <w:br/>
        <w:t xml:space="preserve">            dependency, or None if ``requirement`` is one of the root</w:t>
        <w:br/>
        <w:t xml:space="preserve">            requirements passed in from ``Resolver.resolve()``.</w:t>
        <w:br/>
        <w:t xml:space="preserve">        """</w:t>
        <w:br/>
        <w:br/>
        <w:t xml:space="preserve">    def resolving_conflicts(self, causes):</w:t>
        <w:br/>
        <w:t xml:space="preserve">        """Called when starting to attempt requirement conflict resolution.</w:t>
        <w:br/>
        <w:br/>
        <w:t xml:space="preserve">        :param causes: The information on the collision that caused the backtracking.</w:t>
        <w:br/>
        <w:t xml:space="preserve">        """</w:t>
        <w:br/>
        <w:br/>
        <w:t xml:space="preserve">    def rejecting_candidate(self, criterion, candidate):</w:t>
        <w:br/>
        <w:t xml:space="preserve">        """Called when rejecting a candidate during backtracking."""</w:t>
        <w:br/>
        <w:br/>
        <w:t xml:space="preserve">    def pinning(self, candidate):</w:t>
        <w:br/>
        <w:t xml:space="preserve">        """Called when adding a candidate to the potential solution."""</w:t>
        <w:br/>
      </w:r>
    </w:p>
    <w:p>
      <w:r>
        <w:t>Fin du fichier : .venv/lib/python3.12/site-packages/pip/_vendor/resolvelib/reporters.py</w:t>
      </w:r>
    </w:p>
    <w:p/>
    <w:p>
      <w:r>
        <w:t>Début du fichier : .venv/lib/python3.12/site-packages/pip/_vendor/resolvelib/resolvers.py</w:t>
      </w:r>
    </w:p>
    <w:p>
      <w:r>
        <w:rPr>
          <w:rFonts w:ascii="Consolas" w:hAnsi="Consolas"/>
        </w:rPr>
        <w:t>import collections</w:t>
        <w:br/>
        <w:t>import itertools</w:t>
        <w:br/>
        <w:t>import operator</w:t>
        <w:br/>
        <w:br/>
        <w:t>from .providers import AbstractResolver</w:t>
        <w:br/>
        <w:t>from .structs import DirectedGraph, IteratorMapping, build_iter_view</w:t>
        <w:br/>
        <w:br/>
        <w:t>RequirementInformation = collections.namedtuple(</w:t>
        <w:br/>
        <w:t xml:space="preserve">    "RequirementInformation", ["requirement", "parent"]</w:t>
        <w:br/>
        <w:t>)</w:t>
        <w:br/>
        <w:br/>
        <w:br/>
        <w:t>class ResolverException(Exception):</w:t>
        <w:br/>
        <w:t xml:space="preserve">    """A base class for all exceptions raised by this module.</w:t>
        <w:br/>
        <w:br/>
        <w:t xml:space="preserve">    Exceptions derived by this class should all be handled in this module. Any</w:t>
        <w:br/>
        <w:t xml:space="preserve">    bubbling pass the resolver should be treated as a bug.</w:t>
        <w:br/>
        <w:t xml:space="preserve">    """</w:t>
        <w:br/>
        <w:br/>
        <w:br/>
        <w:t>class RequirementsConflicted(ResolverException):</w:t>
        <w:br/>
        <w:t xml:space="preserve">    def __init__(self, criterion):</w:t>
        <w:br/>
        <w:t xml:space="preserve">        super(RequirementsConflicted, self).__init__(criterion)</w:t>
        <w:br/>
        <w:t xml:space="preserve">        self.criterion = criterion</w:t>
        <w:br/>
        <w:br/>
        <w:t xml:space="preserve">    def __str__(self):</w:t>
        <w:br/>
        <w:t xml:space="preserve">        return "Requirements conflict: {}".format(</w:t>
        <w:br/>
        <w:t xml:space="preserve">            ", ".join(repr(r) for r in self.criterion.iter_requirement()),</w:t>
        <w:br/>
        <w:t xml:space="preserve">        )</w:t>
        <w:br/>
        <w:br/>
        <w:br/>
        <w:t>class InconsistentCandidate(ResolverException):</w:t>
        <w:br/>
        <w:t xml:space="preserve">    def __init__(self, candidate, criterion):</w:t>
        <w:br/>
        <w:t xml:space="preserve">        super(InconsistentCandidate, self).__init__(candidate, criterion)</w:t>
        <w:br/>
        <w:t xml:space="preserve">        self.candidate = candidate</w:t>
        <w:br/>
        <w:t xml:space="preserve">        self.criterion = criterion</w:t>
        <w:br/>
        <w:br/>
        <w:t xml:space="preserve">    def __str__(self):</w:t>
        <w:br/>
        <w:t xml:space="preserve">        return "Provided candidate {!r} does not satisfy {}".format(</w:t>
        <w:br/>
        <w:t xml:space="preserve">            self.candidate,</w:t>
        <w:br/>
        <w:t xml:space="preserve">            ", ".join(repr(r) for r in self.criterion.iter_requirement()),</w:t>
        <w:br/>
        <w:t xml:space="preserve">        )</w:t>
        <w:br/>
        <w:br/>
        <w:br/>
        <w:t>class Criterion(object):</w:t>
        <w:br/>
        <w:t xml:space="preserve">    """Representation of possible resolution results of a package.</w:t>
        <w:br/>
        <w:br/>
        <w:t xml:space="preserve">    This holds three attributes:</w:t>
        <w:br/>
        <w:br/>
        <w:t xml:space="preserve">    * `information` is a collection of `RequirementInformation` pairs.</w:t>
        <w:br/>
        <w:t xml:space="preserve">      Each pair is a requirement contributing to this criterion, and the</w:t>
        <w:br/>
        <w:t xml:space="preserve">      candidate that provides the requirement.</w:t>
        <w:br/>
        <w:t xml:space="preserve">    * `incompatibilities` is a collection of all known not-to-work candidates</w:t>
        <w:br/>
        <w:t xml:space="preserve">      to exclude from consideration.</w:t>
        <w:br/>
        <w:t xml:space="preserve">    * `candidates` is a collection containing all possible candidates deducted</w:t>
        <w:br/>
        <w:t xml:space="preserve">      from the union of contributing requirements and known incompatibilities.</w:t>
        <w:br/>
        <w:t xml:space="preserve">      It should never be empty, except when the criterion is an attribute of a</w:t>
        <w:br/>
        <w:t xml:space="preserve">      raised `RequirementsConflicted` (in which case it is always empty).</w:t>
        <w:br/>
        <w:br/>
        <w:t xml:space="preserve">    .. note::</w:t>
        <w:br/>
        <w:t xml:space="preserve">        This class is intended to be externally immutable. **Do not** mutate</w:t>
        <w:br/>
        <w:t xml:space="preserve">        any of its attribute containers.</w:t>
        <w:br/>
        <w:t xml:space="preserve">    """</w:t>
        <w:br/>
        <w:br/>
        <w:t xml:space="preserve">    def __init__(self, candidates, information, incompatibilities):</w:t>
        <w:br/>
        <w:t xml:space="preserve">        self.candidates = candidates</w:t>
        <w:br/>
        <w:t xml:space="preserve">        self.information = information</w:t>
        <w:br/>
        <w:t xml:space="preserve">        self.incompatibilities = incompatibilities</w:t>
        <w:br/>
        <w:br/>
        <w:t xml:space="preserve">    def __repr__(self):</w:t>
        <w:br/>
        <w:t xml:space="preserve">        requirements = ", ".join(</w:t>
        <w:br/>
        <w:t xml:space="preserve">            "({!r}, via={!r})".format(req, parent)</w:t>
        <w:br/>
        <w:t xml:space="preserve">            for req, parent in self.information</w:t>
        <w:br/>
        <w:t xml:space="preserve">        )</w:t>
        <w:br/>
        <w:t xml:space="preserve">        return "Criterion({})".format(requirements)</w:t>
        <w:br/>
        <w:br/>
        <w:t xml:space="preserve">    def iter_requirement(self):</w:t>
        <w:br/>
        <w:t xml:space="preserve">        return (i.requirement for i in self.information)</w:t>
        <w:br/>
        <w:br/>
        <w:t xml:space="preserve">    def iter_parent(self):</w:t>
        <w:br/>
        <w:t xml:space="preserve">        return (i.parent for i in self.information)</w:t>
        <w:br/>
        <w:br/>
        <w:br/>
        <w:t>class ResolutionError(ResolverException):</w:t>
        <w:br/>
        <w:t xml:space="preserve">    pass</w:t>
        <w:br/>
        <w:br/>
        <w:br/>
        <w:t>class ResolutionImpossible(ResolutionError):</w:t>
        <w:br/>
        <w:t xml:space="preserve">    def __init__(self, causes):</w:t>
        <w:br/>
        <w:t xml:space="preserve">        super(ResolutionImpossible, self).__init__(causes)</w:t>
        <w:br/>
        <w:t xml:space="preserve">        # causes is a list of RequirementInformation objects</w:t>
        <w:br/>
        <w:t xml:space="preserve">        self.causes = causes</w:t>
        <w:br/>
        <w:br/>
        <w:br/>
        <w:t>class ResolutionTooDeep(ResolutionError):</w:t>
        <w:br/>
        <w:t xml:space="preserve">    def __init__(self, round_count):</w:t>
        <w:br/>
        <w:t xml:space="preserve">        super(ResolutionTooDeep, self).__init__(round_count)</w:t>
        <w:br/>
        <w:t xml:space="preserve">        self.round_count = round_count</w:t>
        <w:br/>
        <w:br/>
        <w:br/>
        <w:t># Resolution state in a round.</w:t>
        <w:br/>
        <w:t>State = collections.namedtuple("State", "mapping criteria backtrack_causes")</w:t>
        <w:br/>
        <w:br/>
        <w:br/>
        <w:t>class Resolution(object):</w:t>
        <w:br/>
        <w:t xml:space="preserve">    """Stateful resolution object.</w:t>
        <w:br/>
        <w:br/>
        <w:t xml:space="preserve">    This is designed as a one-off object that holds information to kick start</w:t>
        <w:br/>
        <w:t xml:space="preserve">    the resolution process, and holds the results afterwards.</w:t>
        <w:br/>
        <w:t xml:space="preserve">    """</w:t>
        <w:br/>
        <w:br/>
        <w:t xml:space="preserve">    def __init__(self, provider, reporter):</w:t>
        <w:br/>
        <w:t xml:space="preserve">        self._p = provider</w:t>
        <w:br/>
        <w:t xml:space="preserve">        self._r = reporter</w:t>
        <w:br/>
        <w:t xml:space="preserve">        self._states = []</w:t>
        <w:br/>
        <w:br/>
        <w:t xml:space="preserve">    @property</w:t>
        <w:br/>
        <w:t xml:space="preserve">    def state(self):</w:t>
        <w:br/>
        <w:t xml:space="preserve">        try:</w:t>
        <w:br/>
        <w:t xml:space="preserve">            return self._states[-1]</w:t>
        <w:br/>
        <w:t xml:space="preserve">        except IndexError:</w:t>
        <w:br/>
        <w:t xml:space="preserve">            raise AttributeError("state")</w:t>
        <w:br/>
        <w:br/>
        <w:t xml:space="preserve">    def _push_new_state(self):</w:t>
        <w:br/>
        <w:t xml:space="preserve">        """Push a new state into history.</w:t>
        <w:br/>
        <w:br/>
        <w:t xml:space="preserve">        This new state will be used to hold resolution results of the next</w:t>
        <w:br/>
        <w:t xml:space="preserve">        coming round.</w:t>
        <w:br/>
        <w:t xml:space="preserve">        """</w:t>
        <w:br/>
        <w:t xml:space="preserve">        base = self._states[-1]</w:t>
        <w:br/>
        <w:t xml:space="preserve">        state = State(</w:t>
        <w:br/>
        <w:t xml:space="preserve">            mapping=base.mapping.copy(),</w:t>
        <w:br/>
        <w:t xml:space="preserve">            criteria=base.criteria.copy(),</w:t>
        <w:br/>
        <w:t xml:space="preserve">            backtrack_causes=base.backtrack_causes[:],</w:t>
        <w:br/>
        <w:t xml:space="preserve">        )</w:t>
        <w:br/>
        <w:t xml:space="preserve">        self._states.append(state)</w:t>
        <w:br/>
        <w:br/>
        <w:t xml:space="preserve">    def _add_to_criteria(self, criteria, requirement, parent):</w:t>
        <w:br/>
        <w:t xml:space="preserve">        self._r.adding_requirement(requirement=requirement, parent=parent)</w:t>
        <w:br/>
        <w:br/>
        <w:t xml:space="preserve">        identifier = self._p.identify(requirement_or_candidate=requirement)</w:t>
        <w:br/>
        <w:t xml:space="preserve">        criterion = criteria.get(identifier)</w:t>
        <w:br/>
        <w:t xml:space="preserve">        if criterion:</w:t>
        <w:br/>
        <w:t xml:space="preserve">            incompatibilities = list(criterion.incompatibilities)</w:t>
        <w:br/>
        <w:t xml:space="preserve">        else:</w:t>
        <w:br/>
        <w:t xml:space="preserve">            incompatibilities = []</w:t>
        <w:br/>
        <w:br/>
        <w:t xml:space="preserve">        matches = self._p.find_matches(</w:t>
        <w:br/>
        <w:t xml:space="preserve">            identifier=identifier,</w:t>
        <w:br/>
        <w:t xml:space="preserve">            requirements=IteratorMapping(</w:t>
        <w:br/>
        <w:t xml:space="preserve">                criteria,</w:t>
        <w:br/>
        <w:t xml:space="preserve">                operator.methodcaller("iter_requirement"),</w:t>
        <w:br/>
        <w:t xml:space="preserve">                {identifier: [requirement]},</w:t>
        <w:br/>
        <w:t xml:space="preserve">            ),</w:t>
        <w:br/>
        <w:t xml:space="preserve">            incompatibilities=IteratorMapping(</w:t>
        <w:br/>
        <w:t xml:space="preserve">                criteria,</w:t>
        <w:br/>
        <w:t xml:space="preserve">                operator.attrgetter("incompatibilities"),</w:t>
        <w:br/>
        <w:t xml:space="preserve">                {identifier: incompatibilities},</w:t>
        <w:br/>
        <w:t xml:space="preserve">            ),</w:t>
        <w:br/>
        <w:t xml:space="preserve">        )</w:t>
        <w:br/>
        <w:br/>
        <w:t xml:space="preserve">        if criterion:</w:t>
        <w:br/>
        <w:t xml:space="preserve">            information = list(criterion.information)</w:t>
        <w:br/>
        <w:t xml:space="preserve">            information.append(RequirementInformation(requirement, parent))</w:t>
        <w:br/>
        <w:t xml:space="preserve">        else:</w:t>
        <w:br/>
        <w:t xml:space="preserve">            information = [RequirementInformation(requirement, parent)]</w:t>
        <w:br/>
        <w:br/>
        <w:t xml:space="preserve">        criterion = Criterion(</w:t>
        <w:br/>
        <w:t xml:space="preserve">            candidates=build_iter_view(matches),</w:t>
        <w:br/>
        <w:t xml:space="preserve">            information=information,</w:t>
        <w:br/>
        <w:t xml:space="preserve">            incompatibilities=incompatibilities,</w:t>
        <w:br/>
        <w:t xml:space="preserve">        )</w:t>
        <w:br/>
        <w:t xml:space="preserve">        if not criterion.candidates:</w:t>
        <w:br/>
        <w:t xml:space="preserve">            raise RequirementsConflicted(criterion)</w:t>
        <w:br/>
        <w:t xml:space="preserve">        criteria[identifier] = criterion</w:t>
        <w:br/>
        <w:br/>
        <w:t xml:space="preserve">    def _remove_information_from_criteria(self, criteria, parents):</w:t>
        <w:br/>
        <w:t xml:space="preserve">        """Remove information from parents of criteria.</w:t>
        <w:br/>
        <w:br/>
        <w:t xml:space="preserve">        Concretely, removes all values from each criterion's ``information``</w:t>
        <w:br/>
        <w:t xml:space="preserve">        field that have one of ``parents`` as provider of the requirement.</w:t>
        <w:br/>
        <w:br/>
        <w:t xml:space="preserve">        :param criteria: The criteria to update.</w:t>
        <w:br/>
        <w:t xml:space="preserve">        :param parents: Identifiers for which to remove information from all criteria.</w:t>
        <w:br/>
        <w:t xml:space="preserve">        """</w:t>
        <w:br/>
        <w:t xml:space="preserve">        if not parents:</w:t>
        <w:br/>
        <w:t xml:space="preserve">            return</w:t>
        <w:br/>
        <w:t xml:space="preserve">        for key, criterion in criteria.items():</w:t>
        <w:br/>
        <w:t xml:space="preserve">            criteria[key] = Criterion(</w:t>
        <w:br/>
        <w:t xml:space="preserve">                criterion.candidates,</w:t>
        <w:br/>
        <w:t xml:space="preserve">                [</w:t>
        <w:br/>
        <w:t xml:space="preserve">                    information</w:t>
        <w:br/>
        <w:t xml:space="preserve">                    for information in criterion.information</w:t>
        <w:br/>
        <w:t xml:space="preserve">                    if (</w:t>
        <w:br/>
        <w:t xml:space="preserve">                        information.parent is None</w:t>
        <w:br/>
        <w:t xml:space="preserve">                        or self._p.identify(information.parent) not in parents</w:t>
        <w:br/>
        <w:t xml:space="preserve">                    )</w:t>
        <w:br/>
        <w:t xml:space="preserve">                ],</w:t>
        <w:br/>
        <w:t xml:space="preserve">                criterion.incompatibilities,</w:t>
        <w:br/>
        <w:t xml:space="preserve">            )</w:t>
        <w:br/>
        <w:br/>
        <w:t xml:space="preserve">    def _get_preference(self, name):</w:t>
        <w:br/>
        <w:t xml:space="preserve">        return self._p.get_preference(</w:t>
        <w:br/>
        <w:t xml:space="preserve">            identifier=name,</w:t>
        <w:br/>
        <w:t xml:space="preserve">            resolutions=self.state.mapping,</w:t>
        <w:br/>
        <w:t xml:space="preserve">            candidates=IteratorMapping(</w:t>
        <w:br/>
        <w:t xml:space="preserve">                self.state.criteria,</w:t>
        <w:br/>
        <w:t xml:space="preserve">                operator.attrgetter("candidates"),</w:t>
        <w:br/>
        <w:t xml:space="preserve">            ),</w:t>
        <w:br/>
        <w:t xml:space="preserve">            information=IteratorMapping(</w:t>
        <w:br/>
        <w:t xml:space="preserve">                self.state.criteria,</w:t>
        <w:br/>
        <w:t xml:space="preserve">                operator.attrgetter("information"),</w:t>
        <w:br/>
        <w:t xml:space="preserve">            ),</w:t>
        <w:br/>
        <w:t xml:space="preserve">            backtrack_causes=self.state.backtrack_causes,</w:t>
        <w:br/>
        <w:t xml:space="preserve">        )</w:t>
        <w:br/>
        <w:br/>
        <w:t xml:space="preserve">    def _is_current_pin_satisfying(self, name, criterion):</w:t>
        <w:br/>
        <w:t xml:space="preserve">        try:</w:t>
        <w:br/>
        <w:t xml:space="preserve">            current_pin = self.state.mapping[name]</w:t>
        <w:br/>
        <w:t xml:space="preserve">        except KeyError:</w:t>
        <w:br/>
        <w:t xml:space="preserve">            return False</w:t>
        <w:br/>
        <w:t xml:space="preserve">        return all(</w:t>
        <w:br/>
        <w:t xml:space="preserve">            self._p.is_satisfied_by(requirement=r, candidate=current_pin)</w:t>
        <w:br/>
        <w:t xml:space="preserve">            for r in criterion.iter_requirement()</w:t>
        <w:br/>
        <w:t xml:space="preserve">        )</w:t>
        <w:br/>
        <w:br/>
        <w:t xml:space="preserve">    def _get_updated_criteria(self, candidate):</w:t>
        <w:br/>
        <w:t xml:space="preserve">        criteria = self.state.criteria.copy()</w:t>
        <w:br/>
        <w:t xml:space="preserve">        for requirement in self._p.get_dependencies(candidate=candidate):</w:t>
        <w:br/>
        <w:t xml:space="preserve">            self._add_to_criteria(criteria, requirement, parent=candidate)</w:t>
        <w:br/>
        <w:t xml:space="preserve">        return criteria</w:t>
        <w:br/>
        <w:br/>
        <w:t xml:space="preserve">    def _attempt_to_pin_criterion(self, name):</w:t>
        <w:br/>
        <w:t xml:space="preserve">        criterion = self.state.criteria[name]</w:t>
        <w:br/>
        <w:br/>
        <w:t xml:space="preserve">        causes = []</w:t>
        <w:br/>
        <w:t xml:space="preserve">        for candidate in criterion.candidates:</w:t>
        <w:br/>
        <w:t xml:space="preserve">            try:</w:t>
        <w:br/>
        <w:t xml:space="preserve">                criteria = self._get_updated_criteria(candidate)</w:t>
        <w:br/>
        <w:t xml:space="preserve">            except RequirementsConflicted as e:</w:t>
        <w:br/>
        <w:t xml:space="preserve">                self._r.rejecting_candidate(e.criterion, candidate)</w:t>
        <w:br/>
        <w:t xml:space="preserve">                causes.append(e.criterion)</w:t>
        <w:br/>
        <w:t xml:space="preserve">                continue</w:t>
        <w:br/>
        <w:br/>
        <w:t xml:space="preserve">            # Check the newly-pinned candidate actually works. This should</w:t>
        <w:br/>
        <w:t xml:space="preserve">            # always pass under normal circumstances, but in the case of a</w:t>
        <w:br/>
        <w:t xml:space="preserve">            # faulty provider, we will raise an error to notify the implementer</w:t>
        <w:br/>
        <w:t xml:space="preserve">            # to fix find_matches() and/or is_satisfied_by().</w:t>
        <w:br/>
        <w:t xml:space="preserve">            satisfied = all(</w:t>
        <w:br/>
        <w:t xml:space="preserve">                self._p.is_satisfied_by(requirement=r, candidate=candidate)</w:t>
        <w:br/>
        <w:t xml:space="preserve">                for r in criterion.iter_requirement()</w:t>
        <w:br/>
        <w:t xml:space="preserve">            )</w:t>
        <w:br/>
        <w:t xml:space="preserve">            if not satisfied:</w:t>
        <w:br/>
        <w:t xml:space="preserve">                raise InconsistentCandidate(candidate, criterion)</w:t>
        <w:br/>
        <w:br/>
        <w:t xml:space="preserve">            self._r.pinning(candidate=candidate)</w:t>
        <w:br/>
        <w:t xml:space="preserve">            self.state.criteria.update(criteria)</w:t>
        <w:br/>
        <w:br/>
        <w:t xml:space="preserve">            # Put newly-pinned candidate at the end. This is essential because</w:t>
        <w:br/>
        <w:t xml:space="preserve">            # backtracking looks at this mapping to get the last pin.</w:t>
        <w:br/>
        <w:t xml:space="preserve">            self.state.mapping.pop(name, None)</w:t>
        <w:br/>
        <w:t xml:space="preserve">            self.state.mapping[name] = candidate</w:t>
        <w:br/>
        <w:br/>
        <w:t xml:space="preserve">            return []</w:t>
        <w:br/>
        <w:br/>
        <w:t xml:space="preserve">        # All candidates tried, nothing works. This criterion is a dead</w:t>
        <w:br/>
        <w:t xml:space="preserve">        # end, signal for backtracking.</w:t>
        <w:br/>
        <w:t xml:space="preserve">        return causes</w:t>
        <w:br/>
        <w:br/>
        <w:t xml:space="preserve">    def _backjump(self, causes):</w:t>
        <w:br/>
        <w:t xml:space="preserve">        """Perform backjumping.</w:t>
        <w:br/>
        <w:br/>
        <w:t xml:space="preserve">        When we enter here, the stack is like this::</w:t>
        <w:br/>
        <w:br/>
        <w:t xml:space="preserve">            [ state Z ]</w:t>
        <w:br/>
        <w:t xml:space="preserve">            [ state Y ]</w:t>
        <w:br/>
        <w:t xml:space="preserve">            [ state X ]</w:t>
        <w:br/>
        <w:t xml:space="preserve">            .... earlier states are irrelevant.</w:t>
        <w:br/>
        <w:br/>
        <w:t xml:space="preserve">        1. No pins worked for Z, so it does not have a pin.</w:t>
        <w:br/>
        <w:t xml:space="preserve">        2. We want to reset state Y to unpinned, and pin another candidate.</w:t>
        <w:br/>
        <w:t xml:space="preserve">        3. State X holds what state Y was before the pin, but does not</w:t>
        <w:br/>
        <w:t xml:space="preserve">           have the incompatibility information gathered in state Y.</w:t>
        <w:br/>
        <w:br/>
        <w:t xml:space="preserve">        Each iteration of the loop will:</w:t>
        <w:br/>
        <w:br/>
        <w:t xml:space="preserve">        1.  Identify Z. The incompatibility is not always caused by the latest</w:t>
        <w:br/>
        <w:t xml:space="preserve">            state. For example, given three requirements A, B and C, with</w:t>
        <w:br/>
        <w:t xml:space="preserve">            dependencies A1, B1 and C1, where A1 and B1 are incompatible: the</w:t>
        <w:br/>
        <w:t xml:space="preserve">            last state might be related to C, so we want to discard the</w:t>
        <w:br/>
        <w:t xml:space="preserve">            previous state.</w:t>
        <w:br/>
        <w:t xml:space="preserve">        2.  Discard Z.</w:t>
        <w:br/>
        <w:t xml:space="preserve">        3.  Discard Y but remember its incompatibility information gathered</w:t>
        <w:br/>
        <w:t xml:space="preserve">            previously, and the failure we're dealing with right now.</w:t>
        <w:br/>
        <w:t xml:space="preserve">        4.  Push a new state Y' based on X, and apply the incompatibility</w:t>
        <w:br/>
        <w:t xml:space="preserve">            information from Y to Y'.</w:t>
        <w:br/>
        <w:t xml:space="preserve">        5a. If this causes Y' to conflict, we need to backtrack again. Make Y'</w:t>
        <w:br/>
        <w:t xml:space="preserve">            the new Z and go back to step 2.</w:t>
        <w:br/>
        <w:t xml:space="preserve">        5b. If the incompatibilities apply cleanly, end backtracking.</w:t>
        <w:br/>
        <w:t xml:space="preserve">        """</w:t>
        <w:br/>
        <w:t xml:space="preserve">        incompatible_reqs = itertools.chain(</w:t>
        <w:br/>
        <w:t xml:space="preserve">            (c.parent for c in causes if c.parent is not None),</w:t>
        <w:br/>
        <w:t xml:space="preserve">            (c.requirement for c in causes),</w:t>
        <w:br/>
        <w:t xml:space="preserve">        )</w:t>
        <w:br/>
        <w:t xml:space="preserve">        incompatible_deps = {self._p.identify(r) for r in incompatible_reqs}</w:t>
        <w:br/>
        <w:t xml:space="preserve">        while len(self._states) &gt;= 3:</w:t>
        <w:br/>
        <w:t xml:space="preserve">            # Remove the state that triggered backtracking.</w:t>
        <w:br/>
        <w:t xml:space="preserve">            del self._states[-1]</w:t>
        <w:br/>
        <w:br/>
        <w:t xml:space="preserve">            # Ensure to backtrack to a state that caused the incompatibility</w:t>
        <w:br/>
        <w:t xml:space="preserve">            incompatible_state = False</w:t>
        <w:br/>
        <w:t xml:space="preserve">            while not incompatible_state:</w:t>
        <w:br/>
        <w:t xml:space="preserve">                # Retrieve the last candidate pin and known incompatibilities.</w:t>
        <w:br/>
        <w:t xml:space="preserve">                try:</w:t>
        <w:br/>
        <w:t xml:space="preserve">                    broken_state = self._states.pop()</w:t>
        <w:br/>
        <w:t xml:space="preserve">                    name, candidate = broken_state.mapping.popitem()</w:t>
        <w:br/>
        <w:t xml:space="preserve">                except (IndexError, KeyError):</w:t>
        <w:br/>
        <w:t xml:space="preserve">                    raise ResolutionImpossible(causes)</w:t>
        <w:br/>
        <w:t xml:space="preserve">                current_dependencies = {</w:t>
        <w:br/>
        <w:t xml:space="preserve">                    self._p.identify(d)</w:t>
        <w:br/>
        <w:t xml:space="preserve">                    for d in self._p.get_dependencies(candidate)</w:t>
        <w:br/>
        <w:t xml:space="preserve">                }</w:t>
        <w:br/>
        <w:t xml:space="preserve">                incompatible_state = not current_dependencies.isdisjoint(</w:t>
        <w:br/>
        <w:t xml:space="preserve">                    incompatible_deps</w:t>
        <w:br/>
        <w:t xml:space="preserve">                )</w:t>
        <w:br/>
        <w:br/>
        <w:t xml:space="preserve">            incompatibilities_from_broken = [</w:t>
        <w:br/>
        <w:t xml:space="preserve">                (k, list(v.incompatibilities))</w:t>
        <w:br/>
        <w:t xml:space="preserve">                for k, v in broken_state.criteria.items()</w:t>
        <w:br/>
        <w:t xml:space="preserve">            ]</w:t>
        <w:br/>
        <w:br/>
        <w:t xml:space="preserve">            # Also mark the newly known incompatibility.</w:t>
        <w:br/>
        <w:t xml:space="preserve">            incompatibilities_from_broken.append((name, [candidate]))</w:t>
        <w:br/>
        <w:br/>
        <w:t xml:space="preserve">            # Create a new state from the last known-to-work one, and apply</w:t>
        <w:br/>
        <w:t xml:space="preserve">            # the previously gathered incompatibility information.</w:t>
        <w:br/>
        <w:t xml:space="preserve">            def _patch_criteria():</w:t>
        <w:br/>
        <w:t xml:space="preserve">                for k, incompatibilities in incompatibilities_from_broken:</w:t>
        <w:br/>
        <w:t xml:space="preserve">                    if not incompatibilities:</w:t>
        <w:br/>
        <w:t xml:space="preserve">                        continue</w:t>
        <w:br/>
        <w:t xml:space="preserve">                    try:</w:t>
        <w:br/>
        <w:t xml:space="preserve">                        criterion = self.state.criteria[k]</w:t>
        <w:br/>
        <w:t xml:space="preserve">                    except KeyError:</w:t>
        <w:br/>
        <w:t xml:space="preserve">                        continue</w:t>
        <w:br/>
        <w:t xml:space="preserve">                    matches = self._p.find_matches(</w:t>
        <w:br/>
        <w:t xml:space="preserve">                        identifier=k,</w:t>
        <w:br/>
        <w:t xml:space="preserve">                        requirements=IteratorMapping(</w:t>
        <w:br/>
        <w:t xml:space="preserve">                            self.state.criteria,</w:t>
        <w:br/>
        <w:t xml:space="preserve">                            operator.methodcaller("iter_requirement"),</w:t>
        <w:br/>
        <w:t xml:space="preserve">                        ),</w:t>
        <w:br/>
        <w:t xml:space="preserve">                        incompatibilities=IteratorMapping(</w:t>
        <w:br/>
        <w:t xml:space="preserve">                            self.state.criteria,</w:t>
        <w:br/>
        <w:t xml:space="preserve">                            operator.attrgetter("incompatibilities"),</w:t>
        <w:br/>
        <w:t xml:space="preserve">                            {k: incompatibilities},</w:t>
        <w:br/>
        <w:t xml:space="preserve">                        ),</w:t>
        <w:br/>
        <w:t xml:space="preserve">                    )</w:t>
        <w:br/>
        <w:t xml:space="preserve">                    candidates = build_iter_view(matches)</w:t>
        <w:br/>
        <w:t xml:space="preserve">                    if not candidates:</w:t>
        <w:br/>
        <w:t xml:space="preserve">                        return False</w:t>
        <w:br/>
        <w:t xml:space="preserve">                    incompatibilities.extend(criterion.incompatibilities)</w:t>
        <w:br/>
        <w:t xml:space="preserve">                    self.state.criteria[k] = Criterion(</w:t>
        <w:br/>
        <w:t xml:space="preserve">                        candidates=candidates,</w:t>
        <w:br/>
        <w:t xml:space="preserve">                        information=list(criterion.information),</w:t>
        <w:br/>
        <w:t xml:space="preserve">                        incompatibilities=incompatibilities,</w:t>
        <w:br/>
        <w:t xml:space="preserve">                    )</w:t>
        <w:br/>
        <w:t xml:space="preserve">                return True</w:t>
        <w:br/>
        <w:br/>
        <w:t xml:space="preserve">            self._push_new_state()</w:t>
        <w:br/>
        <w:t xml:space="preserve">            success = _patch_criteria()</w:t>
        <w:br/>
        <w:br/>
        <w:t xml:space="preserve">            # It works! Let's work on this new state.</w:t>
        <w:br/>
        <w:t xml:space="preserve">            if success:</w:t>
        <w:br/>
        <w:t xml:space="preserve">                return True</w:t>
        <w:br/>
        <w:br/>
        <w:t xml:space="preserve">            # State does not work after applying known incompatibilities.</w:t>
        <w:br/>
        <w:t xml:space="preserve">            # Try the still previous state.</w:t>
        <w:br/>
        <w:br/>
        <w:t xml:space="preserve">        # No way to backtrack anymore.</w:t>
        <w:br/>
        <w:t xml:space="preserve">        return False</w:t>
        <w:br/>
        <w:br/>
        <w:t xml:space="preserve">    def resolve(self, requirements, max_rounds):</w:t>
        <w:br/>
        <w:t xml:space="preserve">        if self._states:</w:t>
        <w:br/>
        <w:t xml:space="preserve">            raise RuntimeError("already resolved")</w:t>
        <w:br/>
        <w:br/>
        <w:t xml:space="preserve">        self._r.starting()</w:t>
        <w:br/>
        <w:br/>
        <w:t xml:space="preserve">        # Initialize the root state.</w:t>
        <w:br/>
        <w:t xml:space="preserve">        self._states = [</w:t>
        <w:br/>
        <w:t xml:space="preserve">            State(</w:t>
        <w:br/>
        <w:t xml:space="preserve">                mapping=collections.OrderedDict(),</w:t>
        <w:br/>
        <w:t xml:space="preserve">                criteria={},</w:t>
        <w:br/>
        <w:t xml:space="preserve">                backtrack_causes=[],</w:t>
        <w:br/>
        <w:t xml:space="preserve">            )</w:t>
        <w:br/>
        <w:t xml:space="preserve">        ]</w:t>
        <w:br/>
        <w:t xml:space="preserve">        for r in requirements:</w:t>
        <w:br/>
        <w:t xml:space="preserve">            try:</w:t>
        <w:br/>
        <w:t xml:space="preserve">                self._add_to_criteria(self.state.criteria, r, parent=None)</w:t>
        <w:br/>
        <w:t xml:space="preserve">            except RequirementsConflicted as e:</w:t>
        <w:br/>
        <w:t xml:space="preserve">                raise ResolutionImpossible(e.criterion.information)</w:t>
        <w:br/>
        <w:br/>
        <w:t xml:space="preserve">        # The root state is saved as a sentinel so the first ever pin can have</w:t>
        <w:br/>
        <w:t xml:space="preserve">        # something to backtrack to if it fails. The root state is basically</w:t>
        <w:br/>
        <w:t xml:space="preserve">        # pinning the virtual "root" package in the graph.</w:t>
        <w:br/>
        <w:t xml:space="preserve">        self._push_new_state()</w:t>
        <w:br/>
        <w:br/>
        <w:t xml:space="preserve">        for round_index in range(max_rounds):</w:t>
        <w:br/>
        <w:t xml:space="preserve">            self._r.starting_round(index=round_index)</w:t>
        <w:br/>
        <w:br/>
        <w:t xml:space="preserve">            unsatisfied_names = [</w:t>
        <w:br/>
        <w:t xml:space="preserve">                key</w:t>
        <w:br/>
        <w:t xml:space="preserve">                for key, criterion in self.state.criteria.items()</w:t>
        <w:br/>
        <w:t xml:space="preserve">                if not self._is_current_pin_satisfying(key, criterion)</w:t>
        <w:br/>
        <w:t xml:space="preserve">            ]</w:t>
        <w:br/>
        <w:br/>
        <w:t xml:space="preserve">            # All criteria are accounted for. Nothing more to pin, we are done!</w:t>
        <w:br/>
        <w:t xml:space="preserve">            if not unsatisfied_names:</w:t>
        <w:br/>
        <w:t xml:space="preserve">                self._r.ending(state=self.state)</w:t>
        <w:br/>
        <w:t xml:space="preserve">                return self.state</w:t>
        <w:br/>
        <w:br/>
        <w:t xml:space="preserve">            # keep track of satisfied names to calculate diff after pinning</w:t>
        <w:br/>
        <w:t xml:space="preserve">            satisfied_names = set(self.state.criteria.keys()) - set(</w:t>
        <w:br/>
        <w:t xml:space="preserve">                unsatisfied_names</w:t>
        <w:br/>
        <w:t xml:space="preserve">            )</w:t>
        <w:br/>
        <w:br/>
        <w:t xml:space="preserve">            # Choose the most preferred unpinned criterion to try.</w:t>
        <w:br/>
        <w:t xml:space="preserve">            name = min(unsatisfied_names, key=self._get_preference)</w:t>
        <w:br/>
        <w:t xml:space="preserve">            failure_causes = self._attempt_to_pin_criterion(name)</w:t>
        <w:br/>
        <w:br/>
        <w:t xml:space="preserve">            if failure_causes:</w:t>
        <w:br/>
        <w:t xml:space="preserve">                causes = [i for c in failure_causes for i in c.information]</w:t>
        <w:br/>
        <w:t xml:space="preserve">                # Backjump if pinning fails. The backjump process puts us in</w:t>
        <w:br/>
        <w:t xml:space="preserve">                # an unpinned state, so we can work on it in the next round.</w:t>
        <w:br/>
        <w:t xml:space="preserve">                self._r.resolving_conflicts(causes=causes)</w:t>
        <w:br/>
        <w:t xml:space="preserve">                success = self._backjump(causes)</w:t>
        <w:br/>
        <w:t xml:space="preserve">                self.state.backtrack_causes[:] = causes</w:t>
        <w:br/>
        <w:br/>
        <w:t xml:space="preserve">                # Dead ends everywhere. Give up.</w:t>
        <w:br/>
        <w:t xml:space="preserve">                if not success:</w:t>
        <w:br/>
        <w:t xml:space="preserve">                    raise ResolutionImpossible(self.state.backtrack_causes)</w:t>
        <w:br/>
        <w:t xml:space="preserve">            else:</w:t>
        <w:br/>
        <w:t xml:space="preserve">                # discard as information sources any invalidated names</w:t>
        <w:br/>
        <w:t xml:space="preserve">                # (unsatisfied names that were previously satisfied)</w:t>
        <w:br/>
        <w:t xml:space="preserve">                newly_unsatisfied_names = {</w:t>
        <w:br/>
        <w:t xml:space="preserve">                    key</w:t>
        <w:br/>
        <w:t xml:space="preserve">                    for key, criterion in self.state.criteria.items()</w:t>
        <w:br/>
        <w:t xml:space="preserve">                    if key in satisfied_names</w:t>
        <w:br/>
        <w:t xml:space="preserve">                    and not self._is_current_pin_satisfying(key, criterion)</w:t>
        <w:br/>
        <w:t xml:space="preserve">                }</w:t>
        <w:br/>
        <w:t xml:space="preserve">                self._remove_information_from_criteria(</w:t>
        <w:br/>
        <w:t xml:space="preserve">                    self.state.criteria, newly_unsatisfied_names</w:t>
        <w:br/>
        <w:t xml:space="preserve">                )</w:t>
        <w:br/>
        <w:t xml:space="preserve">                # Pinning was successful. Push a new state to do another pin.</w:t>
        <w:br/>
        <w:t xml:space="preserve">                self._push_new_state()</w:t>
        <w:br/>
        <w:br/>
        <w:t xml:space="preserve">            self._r.ending_round(index=round_index, state=self.state)</w:t>
        <w:br/>
        <w:br/>
        <w:t xml:space="preserve">        raise ResolutionTooDeep(max_rounds)</w:t>
        <w:br/>
        <w:br/>
        <w:br/>
        <w:t>def _has_route_to_root(criteria, key, all_keys, connected):</w:t>
        <w:br/>
        <w:t xml:space="preserve">    if key in connected:</w:t>
        <w:br/>
        <w:t xml:space="preserve">        return True</w:t>
        <w:br/>
        <w:t xml:space="preserve">    if key not in criteria:</w:t>
        <w:br/>
        <w:t xml:space="preserve">        return False</w:t>
        <w:br/>
        <w:t xml:space="preserve">    for p in criteria[key].iter_parent():</w:t>
        <w:br/>
        <w:t xml:space="preserve">        try:</w:t>
        <w:br/>
        <w:t xml:space="preserve">            pkey = all_keys[id(p)]</w:t>
        <w:br/>
        <w:t xml:space="preserve">        except KeyError:</w:t>
        <w:br/>
        <w:t xml:space="preserve">            continue</w:t>
        <w:br/>
        <w:t xml:space="preserve">        if pkey in connected:</w:t>
        <w:br/>
        <w:t xml:space="preserve">            connected.add(key)</w:t>
        <w:br/>
        <w:t xml:space="preserve">            return True</w:t>
        <w:br/>
        <w:t xml:space="preserve">        if _has_route_to_root(criteria, pkey, all_keys, connected):</w:t>
        <w:br/>
        <w:t xml:space="preserve">            connected.add(key)</w:t>
        <w:br/>
        <w:t xml:space="preserve">            return True</w:t>
        <w:br/>
        <w:t xml:space="preserve">    return False</w:t>
        <w:br/>
        <w:br/>
        <w:br/>
        <w:t>Result = collections.namedtuple("Result", "mapping graph criteria")</w:t>
        <w:br/>
        <w:br/>
        <w:br/>
        <w:t>def _build_result(state):</w:t>
        <w:br/>
        <w:t xml:space="preserve">    mapping = state.mapping</w:t>
        <w:br/>
        <w:t xml:space="preserve">    all_keys = {id(v): k for k, v in mapping.items()}</w:t>
        <w:br/>
        <w:t xml:space="preserve">    all_keys[id(None)] = None</w:t>
        <w:br/>
        <w:br/>
        <w:t xml:space="preserve">    graph = DirectedGraph()</w:t>
        <w:br/>
        <w:t xml:space="preserve">    graph.add(None)  # Sentinel as root dependencies' parent.</w:t>
        <w:br/>
        <w:br/>
        <w:t xml:space="preserve">    connected = {None}</w:t>
        <w:br/>
        <w:t xml:space="preserve">    for key, criterion in state.criteria.items():</w:t>
        <w:br/>
        <w:t xml:space="preserve">        if not _has_route_to_root(state.criteria, key, all_keys, connected):</w:t>
        <w:br/>
        <w:t xml:space="preserve">            continue</w:t>
        <w:br/>
        <w:t xml:space="preserve">        if key not in graph:</w:t>
        <w:br/>
        <w:t xml:space="preserve">            graph.add(key)</w:t>
        <w:br/>
        <w:t xml:space="preserve">        for p in criterion.iter_parent():</w:t>
        <w:br/>
        <w:t xml:space="preserve">            try:</w:t>
        <w:br/>
        <w:t xml:space="preserve">                pkey = all_keys[id(p)]</w:t>
        <w:br/>
        <w:t xml:space="preserve">            except KeyError:</w:t>
        <w:br/>
        <w:t xml:space="preserve">                continue</w:t>
        <w:br/>
        <w:t xml:space="preserve">            if pkey not in graph:</w:t>
        <w:br/>
        <w:t xml:space="preserve">                graph.add(pkey)</w:t>
        <w:br/>
        <w:t xml:space="preserve">            graph.connect(pkey, key)</w:t>
        <w:br/>
        <w:br/>
        <w:t xml:space="preserve">    return Result(</w:t>
        <w:br/>
        <w:t xml:space="preserve">        mapping={k: v for k, v in mapping.items() if k in connected},</w:t>
        <w:br/>
        <w:t xml:space="preserve">        graph=graph,</w:t>
        <w:br/>
        <w:t xml:space="preserve">        criteria=state.criteria,</w:t>
        <w:br/>
        <w:t xml:space="preserve">    )</w:t>
        <w:br/>
        <w:br/>
        <w:br/>
        <w:t>class Resolver(AbstractResolver):</w:t>
        <w:br/>
        <w:t xml:space="preserve">    """The thing that performs the actual resolution work."""</w:t>
        <w:br/>
        <w:br/>
        <w:t xml:space="preserve">    base_exception = ResolverException</w:t>
        <w:br/>
        <w:br/>
        <w:t xml:space="preserve">    def resolve(self, requirements, max_rounds=100):</w:t>
        <w:br/>
        <w:t xml:space="preserve">        """Take a collection of constraints, spit out the resolution result.</w:t>
        <w:br/>
        <w:br/>
        <w:t xml:space="preserve">        The return value is a representation to the final resolution result. It</w:t>
        <w:br/>
        <w:t xml:space="preserve">        is a tuple subclass with three public members:</w:t>
        <w:br/>
        <w:br/>
        <w:t xml:space="preserve">        * `mapping`: A dict of resolved candidates. Each key is an identifier</w:t>
        <w:br/>
        <w:t xml:space="preserve">            of a requirement (as returned by the provider's `identify` method),</w:t>
        <w:br/>
        <w:t xml:space="preserve">            and the value is the resolved candidate.</w:t>
        <w:br/>
        <w:t xml:space="preserve">        * `graph`: A `DirectedGraph` instance representing the dependency tree.</w:t>
        <w:br/>
        <w:t xml:space="preserve">            The vertices are keys of `mapping`, and each edge represents *why*</w:t>
        <w:br/>
        <w:t xml:space="preserve">            a particular package is included. A special vertex `None` is</w:t>
        <w:br/>
        <w:t xml:space="preserve">            included to represent parents of user-supplied requirements.</w:t>
        <w:br/>
        <w:t xml:space="preserve">        * `criteria`: A dict of "criteria" that hold detailed information on</w:t>
        <w:br/>
        <w:t xml:space="preserve">            how edges in the graph are derived. Each key is an identifier of a</w:t>
        <w:br/>
        <w:t xml:space="preserve">            requirement, and the value is a `Criterion` instance.</w:t>
        <w:br/>
        <w:br/>
        <w:t xml:space="preserve">        The following exceptions may be raised if a resolution cannot be found:</w:t>
        <w:br/>
        <w:br/>
        <w:t xml:space="preserve">        * `ResolutionImpossible`: A resolution cannot be found for the given</w:t>
        <w:br/>
        <w:t xml:space="preserve">            combination of requirements. The `causes` attribute of the</w:t>
        <w:br/>
        <w:t xml:space="preserve">            exception is a list of (requirement, parent), giving the</w:t>
        <w:br/>
        <w:t xml:space="preserve">            requirements that could not be satisfied.</w:t>
        <w:br/>
        <w:t xml:space="preserve">        * `ResolutionTooDeep`: The dependency tree is too deeply nested and</w:t>
        <w:br/>
        <w:t xml:space="preserve">            the resolver gave up. This is usually caused by a circular</w:t>
        <w:br/>
        <w:t xml:space="preserve">            dependency, but you can try to resolve this by increasing the</w:t>
        <w:br/>
        <w:t xml:space="preserve">            `max_rounds` argument.</w:t>
        <w:br/>
        <w:t xml:space="preserve">        """</w:t>
        <w:br/>
        <w:t xml:space="preserve">        resolution = Resolution(self.provider, self.reporter)</w:t>
        <w:br/>
        <w:t xml:space="preserve">        state = resolution.resolve(requirements, max_rounds=max_rounds)</w:t>
        <w:br/>
        <w:t xml:space="preserve">        return _build_result(state)</w:t>
        <w:br/>
      </w:r>
    </w:p>
    <w:p>
      <w:r>
        <w:t>Fin du fichier : .venv/lib/python3.12/site-packages/pip/_vendor/resolvelib/resolvers.py</w:t>
      </w:r>
    </w:p>
    <w:p/>
    <w:p>
      <w:r>
        <w:t>Début du fichier : .venv/lib/python3.12/site-packages/pip/_vendor/resolvelib/structs.py</w:t>
      </w:r>
    </w:p>
    <w:p>
      <w:r>
        <w:rPr>
          <w:rFonts w:ascii="Consolas" w:hAnsi="Consolas"/>
        </w:rPr>
        <w:t>import itertools</w:t>
        <w:br/>
        <w:br/>
        <w:t>from .compat import collections_abc</w:t>
        <w:br/>
        <w:br/>
        <w:br/>
        <w:t>class DirectedGraph(object):</w:t>
        <w:br/>
        <w:t xml:space="preserve">    """A graph structure with directed edges."""</w:t>
        <w:br/>
        <w:br/>
        <w:t xml:space="preserve">    def __init__(self):</w:t>
        <w:br/>
        <w:t xml:space="preserve">        self._vertices = set()</w:t>
        <w:br/>
        <w:t xml:space="preserve">        self._forwards = {}  # &lt;key&gt; -&gt; Set[&lt;key&gt;]</w:t>
        <w:br/>
        <w:t xml:space="preserve">        self._backwards = {}  # &lt;key&gt; -&gt; Set[&lt;key&gt;]</w:t>
        <w:br/>
        <w:br/>
        <w:t xml:space="preserve">    def __iter__(self):</w:t>
        <w:br/>
        <w:t xml:space="preserve">        return iter(self._vertices)</w:t>
        <w:br/>
        <w:br/>
        <w:t xml:space="preserve">    def __len__(self):</w:t>
        <w:br/>
        <w:t xml:space="preserve">        return len(self._vertices)</w:t>
        <w:br/>
        <w:br/>
        <w:t xml:space="preserve">    def __contains__(self, key):</w:t>
        <w:br/>
        <w:t xml:space="preserve">        return key in self._vertices</w:t>
        <w:br/>
        <w:br/>
        <w:t xml:space="preserve">    def copy(self):</w:t>
        <w:br/>
        <w:t xml:space="preserve">        """Return a shallow copy of this graph."""</w:t>
        <w:br/>
        <w:t xml:space="preserve">        other = DirectedGraph()</w:t>
        <w:br/>
        <w:t xml:space="preserve">        other._vertices = set(self._vertices)</w:t>
        <w:br/>
        <w:t xml:space="preserve">        other._forwards = {k: set(v) for k, v in self._forwards.items()}</w:t>
        <w:br/>
        <w:t xml:space="preserve">        other._backwards = {k: set(v) for k, v in self._backwards.items()}</w:t>
        <w:br/>
        <w:t xml:space="preserve">        return other</w:t>
        <w:br/>
        <w:br/>
        <w:t xml:space="preserve">    def add(self, key):</w:t>
        <w:br/>
        <w:t xml:space="preserve">        """Add a new vertex to the graph."""</w:t>
        <w:br/>
        <w:t xml:space="preserve">        if key in self._vertices:</w:t>
        <w:br/>
        <w:t xml:space="preserve">            raise ValueError("vertex exists")</w:t>
        <w:br/>
        <w:t xml:space="preserve">        self._vertices.add(key)</w:t>
        <w:br/>
        <w:t xml:space="preserve">        self._forwards[key] = set()</w:t>
        <w:br/>
        <w:t xml:space="preserve">        self._backwards[key] = set()</w:t>
        <w:br/>
        <w:br/>
        <w:t xml:space="preserve">    def remove(self, key):</w:t>
        <w:br/>
        <w:t xml:space="preserve">        """Remove a vertex from the graph, disconnecting all edges from/to it."""</w:t>
        <w:br/>
        <w:t xml:space="preserve">        self._vertices.remove(key)</w:t>
        <w:br/>
        <w:t xml:space="preserve">        for f in self._forwards.pop(key):</w:t>
        <w:br/>
        <w:t xml:space="preserve">            self._backwards[f].remove(key)</w:t>
        <w:br/>
        <w:t xml:space="preserve">        for t in self._backwards.pop(key):</w:t>
        <w:br/>
        <w:t xml:space="preserve">            self._forwards[t].remove(key)</w:t>
        <w:br/>
        <w:br/>
        <w:t xml:space="preserve">    def connected(self, f, t):</w:t>
        <w:br/>
        <w:t xml:space="preserve">        return f in self._backwards[t] and t in self._forwards[f]</w:t>
        <w:br/>
        <w:br/>
        <w:t xml:space="preserve">    def connect(self, f, t):</w:t>
        <w:br/>
        <w:t xml:space="preserve">        """Connect two existing vertices.</w:t>
        <w:br/>
        <w:br/>
        <w:t xml:space="preserve">        Nothing happens if the vertices are already connected.</w:t>
        <w:br/>
        <w:t xml:space="preserve">        """</w:t>
        <w:br/>
        <w:t xml:space="preserve">        if t not in self._vertices:</w:t>
        <w:br/>
        <w:t xml:space="preserve">            raise KeyError(t)</w:t>
        <w:br/>
        <w:t xml:space="preserve">        self._forwards[f].add(t)</w:t>
        <w:br/>
        <w:t xml:space="preserve">        self._backwards[t].add(f)</w:t>
        <w:br/>
        <w:br/>
        <w:t xml:space="preserve">    def iter_edges(self):</w:t>
        <w:br/>
        <w:t xml:space="preserve">        for f, children in self._forwards.items():</w:t>
        <w:br/>
        <w:t xml:space="preserve">            for t in children:</w:t>
        <w:br/>
        <w:t xml:space="preserve">                yield f, t</w:t>
        <w:br/>
        <w:br/>
        <w:t xml:space="preserve">    def iter_children(self, key):</w:t>
        <w:br/>
        <w:t xml:space="preserve">        return iter(self._forwards[key])</w:t>
        <w:br/>
        <w:br/>
        <w:t xml:space="preserve">    def iter_parents(self, key):</w:t>
        <w:br/>
        <w:t xml:space="preserve">        return iter(self._backwards[key])</w:t>
        <w:br/>
        <w:br/>
        <w:br/>
        <w:t>class IteratorMapping(collections_abc.Mapping):</w:t>
        <w:br/>
        <w:t xml:space="preserve">    def __init__(self, mapping, accessor, appends=None):</w:t>
        <w:br/>
        <w:t xml:space="preserve">        self._mapping = mapping</w:t>
        <w:br/>
        <w:t xml:space="preserve">        self._accessor = accessor</w:t>
        <w:br/>
        <w:t xml:space="preserve">        self._appends = appends or {}</w:t>
        <w:br/>
        <w:br/>
        <w:t xml:space="preserve">    def __repr__(self):</w:t>
        <w:br/>
        <w:t xml:space="preserve">        return "IteratorMapping({!r}, {!r}, {!r})".format(</w:t>
        <w:br/>
        <w:t xml:space="preserve">            self._mapping,</w:t>
        <w:br/>
        <w:t xml:space="preserve">            self._accessor,</w:t>
        <w:br/>
        <w:t xml:space="preserve">            self._appends,</w:t>
        <w:br/>
        <w:t xml:space="preserve">        )</w:t>
        <w:br/>
        <w:br/>
        <w:t xml:space="preserve">    def __bool__(self):</w:t>
        <w:br/>
        <w:t xml:space="preserve">        return bool(self._mapping or self._appends)</w:t>
        <w:br/>
        <w:br/>
        <w:t xml:space="preserve">    __nonzero__ = __bool__  # XXX: Python 2.</w:t>
        <w:br/>
        <w:br/>
        <w:t xml:space="preserve">    def __contains__(self, key):</w:t>
        <w:br/>
        <w:t xml:space="preserve">        return key in self._mapping or key in self._appends</w:t>
        <w:br/>
        <w:br/>
        <w:t xml:space="preserve">    def __getitem__(self, k):</w:t>
        <w:br/>
        <w:t xml:space="preserve">        try:</w:t>
        <w:br/>
        <w:t xml:space="preserve">            v = self._mapping[k]</w:t>
        <w:br/>
        <w:t xml:space="preserve">        except KeyError:</w:t>
        <w:br/>
        <w:t xml:space="preserve">            return iter(self._appends[k])</w:t>
        <w:br/>
        <w:t xml:space="preserve">        return itertools.chain(self._accessor(v), self._appends.get(k, ()))</w:t>
        <w:br/>
        <w:br/>
        <w:t xml:space="preserve">    def __iter__(self):</w:t>
        <w:br/>
        <w:t xml:space="preserve">        more = (k for k in self._appends if k not in self._mapping)</w:t>
        <w:br/>
        <w:t xml:space="preserve">        return itertools.chain(self._mapping, more)</w:t>
        <w:br/>
        <w:br/>
        <w:t xml:space="preserve">    def __len__(self):</w:t>
        <w:br/>
        <w:t xml:space="preserve">        more = sum(1 for k in self._appends if k not in self._mapping)</w:t>
        <w:br/>
        <w:t xml:space="preserve">        return len(self._mapping) + more</w:t>
        <w:br/>
        <w:br/>
        <w:br/>
        <w:t>class _FactoryIterableView(object):</w:t>
        <w:br/>
        <w:t xml:space="preserve">    """Wrap an iterator factory returned by `find_matches()`.</w:t>
        <w:br/>
        <w:br/>
        <w:t xml:space="preserve">    Calling `iter()` on this class would invoke the underlying iterator</w:t>
        <w:br/>
        <w:t xml:space="preserve">    factory, making it a "collection with ordering" that can be iterated</w:t>
        <w:br/>
        <w:t xml:space="preserve">    through multiple times, but lacks random access methods presented in</w:t>
        <w:br/>
        <w:t xml:space="preserve">    built-in Python sequence types.</w:t>
        <w:br/>
        <w:t xml:space="preserve">    """</w:t>
        <w:br/>
        <w:br/>
        <w:t xml:space="preserve">    def __init__(self, factory):</w:t>
        <w:br/>
        <w:t xml:space="preserve">        self._factory = factory</w:t>
        <w:br/>
        <w:t xml:space="preserve">        self._iterable = None</w:t>
        <w:br/>
        <w:br/>
        <w:t xml:space="preserve">    def __repr__(self):</w:t>
        <w:br/>
        <w:t xml:space="preserve">        return "{}({})".format(type(self).__name__, list(self))</w:t>
        <w:br/>
        <w:br/>
        <w:t xml:space="preserve">    def __bool__(self):</w:t>
        <w:br/>
        <w:t xml:space="preserve">        try:</w:t>
        <w:br/>
        <w:t xml:space="preserve">            next(iter(self))</w:t>
        <w:br/>
        <w:t xml:space="preserve">        except StopIteration:</w:t>
        <w:br/>
        <w:t xml:space="preserve">            return False</w:t>
        <w:br/>
        <w:t xml:space="preserve">        return True</w:t>
        <w:br/>
        <w:br/>
        <w:t xml:space="preserve">    __nonzero__ = __bool__  # XXX: Python 2.</w:t>
        <w:br/>
        <w:br/>
        <w:t xml:space="preserve">    def __iter__(self):</w:t>
        <w:br/>
        <w:t xml:space="preserve">        iterable = (</w:t>
        <w:br/>
        <w:t xml:space="preserve">            self._factory() if self._iterable is None else self._iterable</w:t>
        <w:br/>
        <w:t xml:space="preserve">        )</w:t>
        <w:br/>
        <w:t xml:space="preserve">        self._iterable, current = itertools.tee(iterable)</w:t>
        <w:br/>
        <w:t xml:space="preserve">        return current</w:t>
        <w:br/>
        <w:br/>
        <w:br/>
        <w:t>class _SequenceIterableView(object):</w:t>
        <w:br/>
        <w:t xml:space="preserve">    """Wrap an iterable returned by find_matches().</w:t>
        <w:br/>
        <w:br/>
        <w:t xml:space="preserve">    This is essentially just a proxy to the underlying sequence that provides</w:t>
        <w:br/>
        <w:t xml:space="preserve">    the same interface as `_FactoryIterableView`.</w:t>
        <w:br/>
        <w:t xml:space="preserve">    """</w:t>
        <w:br/>
        <w:br/>
        <w:t xml:space="preserve">    def __init__(self, sequence):</w:t>
        <w:br/>
        <w:t xml:space="preserve">        self._sequence = sequence</w:t>
        <w:br/>
        <w:br/>
        <w:t xml:space="preserve">    def __repr__(self):</w:t>
        <w:br/>
        <w:t xml:space="preserve">        return "{}({})".format(type(self).__name__, self._sequence)</w:t>
        <w:br/>
        <w:br/>
        <w:t xml:space="preserve">    def __bool__(self):</w:t>
        <w:br/>
        <w:t xml:space="preserve">        return bool(self._sequence)</w:t>
        <w:br/>
        <w:br/>
        <w:t xml:space="preserve">    __nonzero__ = __bool__  # XXX: Python 2.</w:t>
        <w:br/>
        <w:br/>
        <w:t xml:space="preserve">    def __iter__(self):</w:t>
        <w:br/>
        <w:t xml:space="preserve">        return iter(self._sequence)</w:t>
        <w:br/>
        <w:br/>
        <w:br/>
        <w:t>def build_iter_view(matches):</w:t>
        <w:br/>
        <w:t xml:space="preserve">    """Build an iterable view from the value returned by `find_matches()`."""</w:t>
        <w:br/>
        <w:t xml:space="preserve">    if callable(matches):</w:t>
        <w:br/>
        <w:t xml:space="preserve">        return _FactoryIterableView(matches)</w:t>
        <w:br/>
        <w:t xml:space="preserve">    if not isinstance(matches, collections_abc.Sequence):</w:t>
        <w:br/>
        <w:t xml:space="preserve">        matches = list(matches)</w:t>
        <w:br/>
        <w:t xml:space="preserve">    return _SequenceIterableView(matches)</w:t>
        <w:br/>
      </w:r>
    </w:p>
    <w:p>
      <w:r>
        <w:t>Fin du fichier : .venv/lib/python3.12/site-packages/pip/_vendor/resolvelib/structs.py</w:t>
      </w:r>
    </w:p>
    <w:p/>
    <w:p>
      <w:r>
        <w:t>Début du fichier : .venv/lib/python3.12/site-packages/pip/_vendor/rich/__init__.py</w:t>
      </w:r>
    </w:p>
    <w:p>
      <w:r>
        <w:rPr>
          <w:rFonts w:ascii="Consolas" w:hAnsi="Consolas"/>
        </w:rPr>
        <w:t>"""Rich text and beautiful formatting in the terminal."""</w:t>
        <w:br/>
        <w:br/>
        <w:t>import os</w:t>
        <w:br/>
        <w:t>from typing import IO, TYPE_CHECKING, Any, Callable, Optional, Union</w:t>
        <w:br/>
        <w:br/>
        <w:t>from ._extension import load_ipython_extension  # noqa: F401</w:t>
        <w:br/>
        <w:br/>
        <w:t>__all__ = ["get_console", "reconfigure", "print", "inspect", "print_json"]</w:t>
        <w:br/>
        <w:br/>
        <w:t>if TYPE_CHECKING:</w:t>
        <w:br/>
        <w:t xml:space="preserve">    from .console import Console</w:t>
        <w:br/>
        <w:br/>
        <w:t># Global console used by alternative print</w:t>
        <w:br/>
        <w:t>_console: Optional["Console"] = None</w:t>
        <w:br/>
        <w:br/>
        <w:t>try:</w:t>
        <w:br/>
        <w:t xml:space="preserve">    _IMPORT_CWD = os.path.abspath(os.getcwd())</w:t>
        <w:br/>
        <w:t>except FileNotFoundError:</w:t>
        <w:br/>
        <w:t xml:space="preserve">    # Can happen if the cwd has been deleted</w:t>
        <w:br/>
        <w:t xml:space="preserve">    _IMPORT_CWD = ""</w:t>
        <w:br/>
        <w:br/>
        <w:br/>
        <w:t>def get_console() -&gt; "Console":</w:t>
        <w:br/>
        <w:t xml:space="preserve">    """Get a global :class:`~rich.console.Console` instance. This function is used when Rich requires a Console,</w:t>
        <w:br/>
        <w:t xml:space="preserve">    and hasn't been explicitly given one.</w:t>
        <w:br/>
        <w:br/>
        <w:t xml:space="preserve">    Returns:</w:t>
        <w:br/>
        <w:t xml:space="preserve">        Console: A console instance.</w:t>
        <w:br/>
        <w:t xml:space="preserve">    """</w:t>
        <w:br/>
        <w:t xml:space="preserve">    global _console</w:t>
        <w:br/>
        <w:t xml:space="preserve">    if _console is None:</w:t>
        <w:br/>
        <w:t xml:space="preserve">        from .console import Console</w:t>
        <w:br/>
        <w:br/>
        <w:t xml:space="preserve">        _console = Console()</w:t>
        <w:br/>
        <w:br/>
        <w:t xml:space="preserve">    return _console</w:t>
        <w:br/>
        <w:br/>
        <w:br/>
        <w:t>def reconfigure(*args: Any, **kwargs: Any) -&gt; None:</w:t>
        <w:br/>
        <w:t xml:space="preserve">    """Reconfigures the global console by replacing it with another.</w:t>
        <w:br/>
        <w:br/>
        <w:t xml:space="preserve">    Args:</w:t>
        <w:br/>
        <w:t xml:space="preserve">        *args (Any): Positional arguments for the replacement :class:`~rich.console.Console`.</w:t>
        <w:br/>
        <w:t xml:space="preserve">        **kwargs (Any): Keyword arguments for the replacement :class:`~rich.console.Console`.</w:t>
        <w:br/>
        <w:t xml:space="preserve">    """</w:t>
        <w:br/>
        <w:t xml:space="preserve">    from pip._vendor.rich.console import Console</w:t>
        <w:br/>
        <w:br/>
        <w:t xml:space="preserve">    new_console = Console(*args, **kwargs)</w:t>
        <w:br/>
        <w:t xml:space="preserve">    _console = get_console()</w:t>
        <w:br/>
        <w:t xml:space="preserve">    _console.__dict__ = new_console.__dict__</w:t>
        <w:br/>
        <w:br/>
        <w:br/>
        <w:t>def print(</w:t>
        <w:br/>
        <w:t xml:space="preserve">    *objects: Any,</w:t>
        <w:br/>
        <w:t xml:space="preserve">    sep: str = " ",</w:t>
        <w:br/>
        <w:t xml:space="preserve">    end: str = "\n",</w:t>
        <w:br/>
        <w:t xml:space="preserve">    file: Optional[IO[str]] = None,</w:t>
        <w:br/>
        <w:t xml:space="preserve">    flush: bool = False,</w:t>
        <w:br/>
        <w:t>) -&gt; None:</w:t>
        <w:br/>
        <w:t xml:space="preserve">    r"""Print object(s) supplied via positional arguments.</w:t>
        <w:br/>
        <w:t xml:space="preserve">    This function has an identical signature to the built-in print.</w:t>
        <w:br/>
        <w:t xml:space="preserve">    For more advanced features, see the :class:`~rich.console.Console` class.</w:t>
        <w:br/>
        <w:br/>
        <w:t xml:space="preserve">    Args:</w:t>
        <w:br/>
        <w:t xml:space="preserve">        sep (str, optional): Separator between printed objects. Defaults to " ".</w:t>
        <w:br/>
        <w:t xml:space="preserve">        end (str, optional): Character to write at end of output. Defaults to "\\n".</w:t>
        <w:br/>
        <w:t xml:space="preserve">        file (IO[str], optional): File to write to, or None for stdout. Defaults to None.</w:t>
        <w:br/>
        <w:t xml:space="preserve">        flush (bool, optional): Has no effect as Rich always flushes output. Defaults to False.</w:t>
        <w:br/>
        <w:br/>
        <w:t xml:space="preserve">    """</w:t>
        <w:br/>
        <w:t xml:space="preserve">    from .console import Console</w:t>
        <w:br/>
        <w:br/>
        <w:t xml:space="preserve">    write_console = get_console() if file is None else Console(file=file)</w:t>
        <w:br/>
        <w:t xml:space="preserve">    return write_console.print(*objects, sep=sep, end=end)</w:t>
        <w:br/>
        <w:br/>
        <w:br/>
        <w:t>def print_json(</w:t>
        <w:br/>
        <w:t xml:space="preserve">    json: Optional[str] = None,</w:t>
        <w:br/>
        <w:t xml:space="preserve">    *,</w:t>
        <w:br/>
        <w:t xml:space="preserve">    data: Any = None,</w:t>
        <w:br/>
        <w:t xml:space="preserve">    indent: Union[None, int, str] = 2,</w:t>
        <w:br/>
        <w:t xml:space="preserve">    highlight: bool = True,</w:t>
        <w:br/>
        <w:t xml:space="preserve">    skip_keys: bool = False,</w:t>
        <w:br/>
        <w:t xml:space="preserve">    ensure_ascii: bool = False,</w:t>
        <w:br/>
        <w:t xml:space="preserve">    check_circular: bool = True,</w:t>
        <w:br/>
        <w:t xml:space="preserve">    allow_nan: bool = True,</w:t>
        <w:br/>
        <w:t xml:space="preserve">    default: Optional[Callable[[Any], Any]] = None,</w:t>
        <w:br/>
        <w:t xml:space="preserve">    sort_keys: bool = False,</w:t>
        <w:br/>
        <w:t>) -&gt; None:</w:t>
        <w:br/>
        <w:t xml:space="preserve">    """Pretty prints JSON. Output will be valid JSON.</w:t>
        <w:br/>
        <w:br/>
        <w:t xml:space="preserve">    Args:</w:t>
        <w:br/>
        <w:t xml:space="preserve">        json (str): A string containing JSON.</w:t>
        <w:br/>
        <w:t xml:space="preserve">        data (Any): If json is not supplied, then encode this data.</w:t>
        <w:br/>
        <w:t xml:space="preserve">        indent (int, optional): Number of spaces to indent. Defaults to 2.</w:t>
        <w:br/>
        <w:t xml:space="preserve">        highlight (bool, optional): Enable highlighting of output: Defaults to True.</w:t>
        <w:br/>
        <w:t xml:space="preserve">        skip_keys (bool, optional): Skip keys not of a basic type. Defaults to False.</w:t>
        <w:br/>
        <w:t xml:space="preserve">        ensure_ascii (bool, optional): Escape all non-ascii characters. Defaults to False.</w:t>
        <w:br/>
        <w:t xml:space="preserve">        check_circular (bool, optional): Check for circular references. Defaults to True.</w:t>
        <w:br/>
        <w:t xml:space="preserve">        allow_nan (bool, optional): Allow NaN and Infinity values. Defaults to True.</w:t>
        <w:br/>
        <w:t xml:space="preserve">        default (Callable, optional): A callable that converts values that can not be encoded</w:t>
        <w:br/>
        <w:t xml:space="preserve">            in to something that can be JSON encoded. Defaults to None.</w:t>
        <w:br/>
        <w:t xml:space="preserve">        sort_keys (bool, optional): Sort dictionary keys. Defaults to False.</w:t>
        <w:br/>
        <w:t xml:space="preserve">    """</w:t>
        <w:br/>
        <w:br/>
        <w:t xml:space="preserve">    get_console().print_json(</w:t>
        <w:br/>
        <w:t xml:space="preserve">        json,</w:t>
        <w:br/>
        <w:t xml:space="preserve">        data=data,</w:t>
        <w:br/>
        <w:t xml:space="preserve">        indent=indent,</w:t>
        <w:br/>
        <w:t xml:space="preserve">        highlight=highlight,</w:t>
        <w:br/>
        <w:t xml:space="preserve">        skip_keys=skip_keys,</w:t>
        <w:br/>
        <w:t xml:space="preserve">        ensure_ascii=ensure_ascii,</w:t>
        <w:br/>
        <w:t xml:space="preserve">        check_circular=check_circular,</w:t>
        <w:br/>
        <w:t xml:space="preserve">        allow_nan=allow_nan,</w:t>
        <w:br/>
        <w:t xml:space="preserve">        default=default,</w:t>
        <w:br/>
        <w:t xml:space="preserve">        sort_keys=sort_keys,</w:t>
        <w:br/>
        <w:t xml:space="preserve">    )</w:t>
        <w:br/>
        <w:br/>
        <w:br/>
        <w:t>def inspect(</w:t>
        <w:br/>
        <w:t xml:space="preserve">    obj: Any,</w:t>
        <w:br/>
        <w:t xml:space="preserve">    *,</w:t>
        <w:br/>
        <w:t xml:space="preserve">    console: Optional["Console"] = None,</w:t>
        <w:br/>
        <w:t xml:space="preserve">    title: Optional[str] = None,</w:t>
        <w:br/>
        <w:t xml:space="preserve">    help: bool = False,</w:t>
        <w:br/>
        <w:t xml:space="preserve">    methods: bool = False,</w:t>
        <w:br/>
        <w:t xml:space="preserve">    docs: bool = True,</w:t>
        <w:br/>
        <w:t xml:space="preserve">    private: bool = False,</w:t>
        <w:br/>
        <w:t xml:space="preserve">    dunder: bool = False,</w:t>
        <w:br/>
        <w:t xml:space="preserve">    sort: bool = True,</w:t>
        <w:br/>
        <w:t xml:space="preserve">    all: bool = False,</w:t>
        <w:br/>
        <w:t xml:space="preserve">    value: bool = True,</w:t>
        <w:br/>
        <w:t>) -&gt; None:</w:t>
        <w:br/>
        <w:t xml:space="preserve">    """Inspect any Python object.</w:t>
        <w:br/>
        <w:br/>
        <w:t xml:space="preserve">    * inspect(&lt;OBJECT&gt;) to see summarized info.</w:t>
        <w:br/>
        <w:t xml:space="preserve">    * inspect(&lt;OBJECT&gt;, methods=True) to see methods.</w:t>
        <w:br/>
        <w:t xml:space="preserve">    * inspect(&lt;OBJECT&gt;, help=True) to see full (non-abbreviated) help.</w:t>
        <w:br/>
        <w:t xml:space="preserve">    * inspect(&lt;OBJECT&gt;, private=True) to see private attributes (single underscore).</w:t>
        <w:br/>
        <w:t xml:space="preserve">    * inspect(&lt;OBJECT&gt;, dunder=True) to see attributes beginning with double underscore.</w:t>
        <w:br/>
        <w:t xml:space="preserve">    * inspect(&lt;OBJECT&gt;, all=True) to see all attributes.</w:t>
        <w:br/>
        <w:br/>
        <w:t xml:space="preserve">    Args:</w:t>
        <w:br/>
        <w:t xml:space="preserve">        obj (Any): An object to inspect.</w:t>
        <w:br/>
        <w:t xml:space="preserve">        title (str, optional): Title to display over inspect result, or None use type. Defaults to None.</w:t>
        <w:br/>
        <w:t xml:space="preserve">        help (bool, optional): Show full help text rather than just first paragraph. Defaults to False.</w:t>
        <w:br/>
        <w:t xml:space="preserve">        methods (bool, optional): Enable inspection of callables. Defaults to False.</w:t>
        <w:br/>
        <w:t xml:space="preserve">        docs (bool, optional): Also render doc strings. Defaults to True.</w:t>
        <w:br/>
        <w:t xml:space="preserve">        private (bool, optional): Show private attributes (beginning with underscore). Defaults to False.</w:t>
        <w:br/>
        <w:t xml:space="preserve">        dunder (bool, optional): Show attributes starting with double underscore. Defaults to False.</w:t>
        <w:br/>
        <w:t xml:space="preserve">        sort (bool, optional): Sort attributes alphabetically. Defaults to True.</w:t>
        <w:br/>
        <w:t xml:space="preserve">        all (bool, optional): Show all attributes. Defaults to False.</w:t>
        <w:br/>
        <w:t xml:space="preserve">        value (bool, optional): Pretty print value. Defaults to True.</w:t>
        <w:br/>
        <w:t xml:space="preserve">    """</w:t>
        <w:br/>
        <w:t xml:space="preserve">    _console = console or get_console()</w:t>
        <w:br/>
        <w:t xml:space="preserve">    from pip._vendor.rich._inspect import Inspect</w:t>
        <w:br/>
        <w:br/>
        <w:t xml:space="preserve">    # Special case for inspect(inspect)</w:t>
        <w:br/>
        <w:t xml:space="preserve">    is_inspect = obj is inspect</w:t>
        <w:br/>
        <w:br/>
        <w:t xml:space="preserve">    _inspect = Inspect(</w:t>
        <w:br/>
        <w:t xml:space="preserve">        obj,</w:t>
        <w:br/>
        <w:t xml:space="preserve">        title=title,</w:t>
        <w:br/>
        <w:t xml:space="preserve">        help=is_inspect or help,</w:t>
        <w:br/>
        <w:t xml:space="preserve">        methods=is_inspect or methods,</w:t>
        <w:br/>
        <w:t xml:space="preserve">        docs=is_inspect or docs,</w:t>
        <w:br/>
        <w:t xml:space="preserve">        private=private,</w:t>
        <w:br/>
        <w:t xml:space="preserve">        dunder=dunder,</w:t>
        <w:br/>
        <w:t xml:space="preserve">        sort=sort,</w:t>
        <w:br/>
        <w:t xml:space="preserve">        all=all,</w:t>
        <w:br/>
        <w:t xml:space="preserve">        value=value,</w:t>
        <w:br/>
        <w:t xml:space="preserve">    )</w:t>
        <w:br/>
        <w:t xml:space="preserve">    _console.print(_inspect)</w:t>
        <w:br/>
        <w:br/>
        <w:br/>
        <w:t>if __name__ == "__main__":  # pragma: no cover</w:t>
        <w:br/>
        <w:t xml:space="preserve">    print("Hello, **World**")</w:t>
        <w:br/>
      </w:r>
    </w:p>
    <w:p>
      <w:r>
        <w:t>Fin du fichier : .venv/lib/python3.12/site-packages/pip/_vendor/rich/__init__.py</w:t>
      </w:r>
    </w:p>
    <w:p/>
    <w:p>
      <w:r>
        <w:t>Début du fichier : .venv/lib/python3.12/site-packages/pip/_vendor/rich/__main__.py</w:t>
      </w:r>
    </w:p>
    <w:p>
      <w:r>
        <w:rPr>
          <w:rFonts w:ascii="Consolas" w:hAnsi="Consolas"/>
        </w:rPr>
        <w:t>import colorsys</w:t>
        <w:br/>
        <w:t>import io</w:t>
        <w:br/>
        <w:t>from time import process_time</w:t>
        <w:br/>
        <w:br/>
        <w:t>from pip._vendor.rich import box</w:t>
        <w:br/>
        <w:t>from pip._vendor.rich.color import Color</w:t>
        <w:br/>
        <w:t>from pip._vendor.rich.console import Console, ConsoleOptions, Group, RenderableType, RenderResult</w:t>
        <w:br/>
        <w:t>from pip._vendor.rich.markdown import Markdown</w:t>
        <w:br/>
        <w:t>from pip._vendor.rich.measure import Measurement</w:t>
        <w:br/>
        <w:t>from pip._vendor.rich.pretty import Pretty</w:t>
        <w:br/>
        <w:t>from pip._vendor.rich.segment import Segment</w:t>
        <w:br/>
        <w:t>from pip._vendor.rich.style import Style</w:t>
        <w:br/>
        <w:t>from pip._vendor.rich.syntax import Syntax</w:t>
        <w:br/>
        <w:t>from pip._vendor.rich.table import Table</w:t>
        <w:br/>
        <w:t>from pip._vendor.rich.text import Text</w:t>
        <w:br/>
        <w:br/>
        <w:br/>
        <w:t>class ColorBox:</w:t>
        <w:br/>
        <w:t xml:space="preserve">    def __rich_console__(</w:t>
        <w:br/>
        <w:t xml:space="preserve">        self, console: Console, options: ConsoleOptions</w:t>
        <w:br/>
        <w:t xml:space="preserve">    ) -&gt; RenderResult:</w:t>
        <w:br/>
        <w:t xml:space="preserve">        for y in range(0, 5):</w:t>
        <w:br/>
        <w:t xml:space="preserve">            for x in range(options.max_width):</w:t>
        <w:br/>
        <w:t xml:space="preserve">                h = x / options.max_width</w:t>
        <w:br/>
        <w:t xml:space="preserve">                l = 0.1 + ((y / 5) * 0.7)</w:t>
        <w:br/>
        <w:t xml:space="preserve">                r1, g1, b1 = colorsys.hls_to_rgb(h, l, 1.0)</w:t>
        <w:br/>
        <w:t xml:space="preserve">                r2, g2, b2 = colorsys.hls_to_rgb(h, l + 0.7 / 10, 1.0)</w:t>
        <w:br/>
        <w:t xml:space="preserve">                bgcolor = Color.from_rgb(r1 * 255, g1 * 255, b1 * 255)</w:t>
        <w:br/>
        <w:t xml:space="preserve">                color = Color.from_rgb(r2 * 255, g2 * 255, b2 * 255)</w:t>
        <w:br/>
        <w:t xml:space="preserve">                yield Segment("▄", Style(color=color, bgcolor=bgcolor))</w:t>
        <w:br/>
        <w:t xml:space="preserve">            yield Segment.line()</w:t>
        <w:br/>
        <w:br/>
        <w:t xml:space="preserve">    def __rich_measure__(</w:t>
        <w:br/>
        <w:t xml:space="preserve">        self, console: "Console", options: ConsoleOptions</w:t>
        <w:br/>
        <w:t xml:space="preserve">    ) -&gt; Measurement:</w:t>
        <w:br/>
        <w:t xml:space="preserve">        return Measurement(1, options.max_width)</w:t>
        <w:br/>
        <w:br/>
        <w:br/>
        <w:t>def make_test_card() -&gt; Table:</w:t>
        <w:br/>
        <w:t xml:space="preserve">    """Get a renderable that demonstrates a number of features."""</w:t>
        <w:br/>
        <w:t xml:space="preserve">    table = Table.grid(padding=1, pad_edge=True)</w:t>
        <w:br/>
        <w:t xml:space="preserve">    table.title = "Rich features"</w:t>
        <w:br/>
        <w:t xml:space="preserve">    table.add_column("Feature", no_wrap=True, justify="center", style="bold red")</w:t>
        <w:br/>
        <w:t xml:space="preserve">    table.add_column("Demonstration")</w:t>
        <w:br/>
        <w:br/>
        <w:t xml:space="preserve">    color_table = Table(</w:t>
        <w:br/>
        <w:t xml:space="preserve">        box=None,</w:t>
        <w:br/>
        <w:t xml:space="preserve">        expand=False,</w:t>
        <w:br/>
        <w:t xml:space="preserve">        show_header=False,</w:t>
        <w:br/>
        <w:t xml:space="preserve">        show_edge=False,</w:t>
        <w:br/>
        <w:t xml:space="preserve">        pad_edge=False,</w:t>
        <w:br/>
        <w:t xml:space="preserve">    )</w:t>
        <w:br/>
        <w:t xml:space="preserve">    color_table.add_row(</w:t>
        <w:br/>
        <w:t xml:space="preserve">        (</w:t>
        <w:br/>
        <w:t xml:space="preserve">            "✓ [bold green]4-bit color[/]\n"</w:t>
        <w:br/>
        <w:t xml:space="preserve">            "✓ [bold blue]8-bit color[/]\n"</w:t>
        <w:br/>
        <w:t xml:space="preserve">            "✓ [bold magenta]Truecolor (16.7 million)[/]\n"</w:t>
        <w:br/>
        <w:t xml:space="preserve">            "✓ [bold yellow]Dumb terminals[/]\n"</w:t>
        <w:br/>
        <w:t xml:space="preserve">            "✓ [bold cyan]Automatic color conversion"</w:t>
        <w:br/>
        <w:t xml:space="preserve">        ),</w:t>
        <w:br/>
        <w:t xml:space="preserve">        ColorBox(),</w:t>
        <w:br/>
        <w:t xml:space="preserve">    )</w:t>
        <w:br/>
        <w:br/>
        <w:t xml:space="preserve">    table.add_row("Colors", color_table)</w:t>
        <w:br/>
        <w:br/>
        <w:t xml:space="preserve">    table.add_row(</w:t>
        <w:br/>
        <w:t xml:space="preserve">        "Styles",</w:t>
        <w:br/>
        <w:t xml:space="preserve">        "All ansi styles: [bold]bold[/], [dim]dim[/], [italic]italic[/italic], [underline]underline[/], [strike]strikethrough[/], [reverse]reverse[/], and even [blink]blink[/].",</w:t>
        <w:br/>
        <w:t xml:space="preserve">    )</w:t>
        <w:br/>
        <w:br/>
        <w:t xml:space="preserve">    lorem = "Lorem ipsum dolor sit amet, consectetur adipiscing elit. Quisque in metus sed sapien ultricies pretium a at justo. Maecenas luctus velit et auctor maximus."</w:t>
        <w:br/>
        <w:t xml:space="preserve">    lorem_table = Table.grid(padding=1, collapse_padding=True)</w:t>
        <w:br/>
        <w:t xml:space="preserve">    lorem_table.pad_edge = False</w:t>
        <w:br/>
        <w:t xml:space="preserve">    lorem_table.add_row(</w:t>
        <w:br/>
        <w:t xml:space="preserve">        Text(lorem, justify="left", style="green"),</w:t>
        <w:br/>
        <w:t xml:space="preserve">        Text(lorem, justify="center", style="yellow"),</w:t>
        <w:br/>
        <w:t xml:space="preserve">        Text(lorem, justify="right", style="blue"),</w:t>
        <w:br/>
        <w:t xml:space="preserve">        Text(lorem, justify="full", style="red"),</w:t>
        <w:br/>
        <w:t xml:space="preserve">    )</w:t>
        <w:br/>
        <w:t xml:space="preserve">    table.add_row(</w:t>
        <w:br/>
        <w:t xml:space="preserve">        "Text",</w:t>
        <w:br/>
        <w:t xml:space="preserve">        Group(</w:t>
        <w:br/>
        <w:t xml:space="preserve">            Text.from_markup(</w:t>
        <w:br/>
        <w:t xml:space="preserve">                """Word wrap text. Justify [green]left[/], [yellow]center[/], [blue]right[/] or [red]full[/].\n"""</w:t>
        <w:br/>
        <w:t xml:space="preserve">            ),</w:t>
        <w:br/>
        <w:t xml:space="preserve">            lorem_table,</w:t>
        <w:br/>
        <w:t xml:space="preserve">        ),</w:t>
        <w:br/>
        <w:t xml:space="preserve">    )</w:t>
        <w:br/>
        <w:br/>
        <w:t xml:space="preserve">    def comparison(renderable1: RenderableType, renderable2: RenderableType) -&gt; Table:</w:t>
        <w:br/>
        <w:t xml:space="preserve">        table = Table(show_header=False, pad_edge=False, box=None, expand=True)</w:t>
        <w:br/>
        <w:t xml:space="preserve">        table.add_column("1", ratio=1)</w:t>
        <w:br/>
        <w:t xml:space="preserve">        table.add_column("2", ratio=1)</w:t>
        <w:br/>
        <w:t xml:space="preserve">        table.add_row(renderable1, renderable2)</w:t>
        <w:br/>
        <w:t xml:space="preserve">        return table</w:t>
        <w:br/>
        <w:br/>
        <w:t xml:space="preserve">    table.add_row(</w:t>
        <w:br/>
        <w:t xml:space="preserve">        "Asian\nlanguage\nsupport",</w:t>
        <w:br/>
        <w:t xml:space="preserve">        ":flag_for_china:  该库支持中文，日文和韩文文本！\n:flag_for_japan:  ライブラリは中国語、日本語、韓国語のテキストをサポートしています\n:flag_for_south_korea:  이 라이브러리는 중국어, 일본어 및 한국어 텍스트를 지원합니다",</w:t>
        <w:br/>
        <w:t xml:space="preserve">    )</w:t>
        <w:br/>
        <w:br/>
        <w:t xml:space="preserve">    markup_example = (</w:t>
        <w:br/>
        <w:t xml:space="preserve">        "[bold magenta]Rich[/] supports a simple [i]bbcode[/i]-like [b]markup[/b] for [yellow]color[/], [underline]style[/], and emoji! "</w:t>
        <w:br/>
        <w:t xml:space="preserve">        ":+1: :apple: :ant: :bear: :baguette_bread: :bus: "</w:t>
        <w:br/>
        <w:t xml:space="preserve">    )</w:t>
        <w:br/>
        <w:t xml:space="preserve">    table.add_row("Markup", markup_example)</w:t>
        <w:br/>
        <w:br/>
        <w:t xml:space="preserve">    example_table = Table(</w:t>
        <w:br/>
        <w:t xml:space="preserve">        show_edge=False,</w:t>
        <w:br/>
        <w:t xml:space="preserve">        show_header=True,</w:t>
        <w:br/>
        <w:t xml:space="preserve">        expand=False,</w:t>
        <w:br/>
        <w:t xml:space="preserve">        row_styles=["none", "dim"],</w:t>
        <w:br/>
        <w:t xml:space="preserve">        box=box.SIMPLE,</w:t>
        <w:br/>
        <w:t xml:space="preserve">    )</w:t>
        <w:br/>
        <w:t xml:space="preserve">    example_table.add_column("[green]Date", style="green", no_wrap=True)</w:t>
        <w:br/>
        <w:t xml:space="preserve">    example_table.add_column("[blue]Title", style="blue")</w:t>
        <w:br/>
        <w:t xml:space="preserve">    example_table.add_column(</w:t>
        <w:br/>
        <w:t xml:space="preserve">        "[cyan]Production Budget",</w:t>
        <w:br/>
        <w:t xml:space="preserve">        style="cyan",</w:t>
        <w:br/>
        <w:t xml:space="preserve">        justify="right",</w:t>
        <w:br/>
        <w:t xml:space="preserve">        no_wrap=True,</w:t>
        <w:br/>
        <w:t xml:space="preserve">    )</w:t>
        <w:br/>
        <w:t xml:space="preserve">    example_table.add_column(</w:t>
        <w:br/>
        <w:t xml:space="preserve">        "[magenta]Box Office",</w:t>
        <w:br/>
        <w:t xml:space="preserve">        style="magenta",</w:t>
        <w:br/>
        <w:t xml:space="preserve">        justify="right",</w:t>
        <w:br/>
        <w:t xml:space="preserve">        no_wrap=True,</w:t>
        <w:br/>
        <w:t xml:space="preserve">    )</w:t>
        <w:br/>
        <w:t xml:space="preserve">    example_table.add_row(</w:t>
        <w:br/>
        <w:t xml:space="preserve">        "Dec 20, 2019",</w:t>
        <w:br/>
        <w:t xml:space="preserve">        "Star Wars: The Rise of Skywalker",</w:t>
        <w:br/>
        <w:t xml:space="preserve">        "$275,000,000",</w:t>
        <w:br/>
        <w:t xml:space="preserve">        "$375,126,118",</w:t>
        <w:br/>
        <w:t xml:space="preserve">    )</w:t>
        <w:br/>
        <w:t xml:space="preserve">    example_table.add_row(</w:t>
        <w:br/>
        <w:t xml:space="preserve">        "May 25, 2018",</w:t>
        <w:br/>
        <w:t xml:space="preserve">        "[b]Solo[/]: A Star Wars Story",</w:t>
        <w:br/>
        <w:t xml:space="preserve">        "$275,000,000",</w:t>
        <w:br/>
        <w:t xml:space="preserve">        "$393,151,347",</w:t>
        <w:br/>
        <w:t xml:space="preserve">    )</w:t>
        <w:br/>
        <w:t xml:space="preserve">    example_table.add_row(</w:t>
        <w:br/>
        <w:t xml:space="preserve">        "Dec 15, 2017",</w:t>
        <w:br/>
        <w:t xml:space="preserve">        "Star Wars Ep. VIII: The Last Jedi",</w:t>
        <w:br/>
        <w:t xml:space="preserve">        "$262,000,000",</w:t>
        <w:br/>
        <w:t xml:space="preserve">        "[bold]$1,332,539,889[/bold]",</w:t>
        <w:br/>
        <w:t xml:space="preserve">    )</w:t>
        <w:br/>
        <w:t xml:space="preserve">    example_table.add_row(</w:t>
        <w:br/>
        <w:t xml:space="preserve">        "May 19, 1999",</w:t>
        <w:br/>
        <w:t xml:space="preserve">        "Star Wars Ep. [b]I[/b]: [i]The phantom Menace",</w:t>
        <w:br/>
        <w:t xml:space="preserve">        "$115,000,000",</w:t>
        <w:br/>
        <w:t xml:space="preserve">        "$1,027,044,677",</w:t>
        <w:br/>
        <w:t xml:space="preserve">    )</w:t>
        <w:br/>
        <w:br/>
        <w:t xml:space="preserve">    table.add_row("Tables", example_table)</w:t>
        <w:br/>
        <w:br/>
        <w:t xml:space="preserve">    code = '''\</w:t>
        <w:br/>
        <w:t>def iter_last(values: Iterable[T]) -&gt; Iterable[Tuple[bool, T]]:</w:t>
        <w:br/>
        <w:t xml:space="preserve">    """Iterate and generate a tuple with a flag for last value."""</w:t>
        <w:br/>
        <w:t xml:space="preserve">    iter_values = iter(values)</w:t>
        <w:br/>
        <w:t xml:space="preserve">    try:</w:t>
        <w:br/>
        <w:t xml:space="preserve">        previous_value = next(iter_values)</w:t>
        <w:br/>
        <w:t xml:space="preserve">    except StopIteration:</w:t>
        <w:br/>
        <w:t xml:space="preserve">        return</w:t>
        <w:br/>
        <w:t xml:space="preserve">    for value in iter_values:</w:t>
        <w:br/>
        <w:t xml:space="preserve">        yield False, previous_value</w:t>
        <w:br/>
        <w:t xml:space="preserve">        previous_value = value</w:t>
        <w:br/>
        <w:t xml:space="preserve">    yield True, previous_value'''</w:t>
        <w:br/>
        <w:br/>
        <w:t xml:space="preserve">    pretty_data = {</w:t>
        <w:br/>
        <w:t xml:space="preserve">        "foo": [</w:t>
        <w:br/>
        <w:t xml:space="preserve">            3.1427,</w:t>
        <w:br/>
        <w:t xml:space="preserve">            (</w:t>
        <w:br/>
        <w:t xml:space="preserve">                "Paul Atreides",</w:t>
        <w:br/>
        <w:t xml:space="preserve">                "Vladimir Harkonnen",</w:t>
        <w:br/>
        <w:t xml:space="preserve">                "Thufir Hawat",</w:t>
        <w:br/>
        <w:t xml:space="preserve">            ),</w:t>
        <w:br/>
        <w:t xml:space="preserve">        ],</w:t>
        <w:br/>
        <w:t xml:space="preserve">        "atomic": (False, True, None),</w:t>
        <w:br/>
        <w:t xml:space="preserve">    }</w:t>
        <w:br/>
        <w:t xml:space="preserve">    table.add_row(</w:t>
        <w:br/>
        <w:t xml:space="preserve">        "Syntax\nhighlighting\n&amp;\npretty\nprinting",</w:t>
        <w:br/>
        <w:t xml:space="preserve">        comparison(</w:t>
        <w:br/>
        <w:t xml:space="preserve">            Syntax(code, "python3", line_numbers=True, indent_guides=True),</w:t>
        <w:br/>
        <w:t xml:space="preserve">            Pretty(pretty_data, indent_guides=True),</w:t>
        <w:br/>
        <w:t xml:space="preserve">        ),</w:t>
        <w:br/>
        <w:t xml:space="preserve">    )</w:t>
        <w:br/>
        <w:br/>
        <w:t xml:space="preserve">    markdown_example = """\</w:t>
        <w:br/>
        <w:t># Markdown</w:t>
        <w:br/>
        <w:br/>
        <w:t>Supports much of the *markdown* __syntax__!</w:t>
        <w:br/>
        <w:br/>
        <w:t>- Headers</w:t>
        <w:br/>
        <w:t>- Basic formatting: **bold**, *italic*, `code`</w:t>
        <w:br/>
        <w:t>- Block quotes</w:t>
        <w:br/>
        <w:t>- Lists, and more...</w:t>
        <w:br/>
        <w:t xml:space="preserve">    """</w:t>
        <w:br/>
        <w:t xml:space="preserve">    table.add_row(</w:t>
        <w:br/>
        <w:t xml:space="preserve">        "Markdown", comparison("[cyan]" + markdown_example, Markdown(markdown_example))</w:t>
        <w:br/>
        <w:t xml:space="preserve">    )</w:t>
        <w:br/>
        <w:br/>
        <w:t xml:space="preserve">    table.add_row(</w:t>
        <w:br/>
        <w:t xml:space="preserve">        "+more!",</w:t>
        <w:br/>
        <w:t xml:space="preserve">        """Progress bars, columns, styled logging handler, tracebacks, etc...""",</w:t>
        <w:br/>
        <w:t xml:space="preserve">    )</w:t>
        <w:br/>
        <w:t xml:space="preserve">    return table</w:t>
        <w:br/>
        <w:br/>
        <w:br/>
        <w:t>if __name__ == "__main__":  # pragma: no cover</w:t>
        <w:br/>
        <w:br/>
        <w:t xml:space="preserve">    console = Console(</w:t>
        <w:br/>
        <w:t xml:space="preserve">        file=io.StringIO(),</w:t>
        <w:br/>
        <w:t xml:space="preserve">        force_terminal=True,</w:t>
        <w:br/>
        <w:t xml:space="preserve">    )</w:t>
        <w:br/>
        <w:t xml:space="preserve">    test_card = make_test_card()</w:t>
        <w:br/>
        <w:br/>
        <w:t xml:space="preserve">    # Print once to warm cache</w:t>
        <w:br/>
        <w:t xml:space="preserve">    start = process_time()</w:t>
        <w:br/>
        <w:t xml:space="preserve">    console.print(test_card)</w:t>
        <w:br/>
        <w:t xml:space="preserve">    pre_cache_taken = round((process_time() - start) * 1000.0, 1)</w:t>
        <w:br/>
        <w:br/>
        <w:t xml:space="preserve">    console.file = io.StringIO()</w:t>
        <w:br/>
        <w:br/>
        <w:t xml:space="preserve">    start = process_time()</w:t>
        <w:br/>
        <w:t xml:space="preserve">    console.print(test_card)</w:t>
        <w:br/>
        <w:t xml:space="preserve">    taken = round((process_time() - start) * 1000.0, 1)</w:t>
        <w:br/>
        <w:br/>
        <w:t xml:space="preserve">    c = Console(record=True)</w:t>
        <w:br/>
        <w:t xml:space="preserve">    c.print(test_card)</w:t>
        <w:br/>
        <w:br/>
        <w:t xml:space="preserve">    print(f"rendered in {pre_cache_taken}ms (cold cache)")</w:t>
        <w:br/>
        <w:t xml:space="preserve">    print(f"rendered in {taken}ms (warm cache)")</w:t>
        <w:br/>
        <w:br/>
        <w:t xml:space="preserve">    from pip._vendor.rich.panel import Panel</w:t>
        <w:br/>
        <w:br/>
        <w:t xml:space="preserve">    console = Console()</w:t>
        <w:br/>
        <w:br/>
        <w:t xml:space="preserve">    sponsor_message = Table.grid(padding=1)</w:t>
        <w:br/>
        <w:t xml:space="preserve">    sponsor_message.add_column(style="green", justify="right")</w:t>
        <w:br/>
        <w:t xml:space="preserve">    sponsor_message.add_column(no_wrap=True)</w:t>
        <w:br/>
        <w:br/>
        <w:t xml:space="preserve">    sponsor_message.add_row(</w:t>
        <w:br/>
        <w:t xml:space="preserve">        "Textualize",</w:t>
        <w:br/>
        <w:t xml:space="preserve">        "[u blue link=https://github.com/textualize]https://github.com/textualize",</w:t>
        <w:br/>
        <w:t xml:space="preserve">    )</w:t>
        <w:br/>
        <w:t xml:space="preserve">    sponsor_message.add_row(</w:t>
        <w:br/>
        <w:t xml:space="preserve">        "Twitter",</w:t>
        <w:br/>
        <w:t xml:space="preserve">        "[u blue link=https://twitter.com/willmcgugan]https://twitter.com/willmcgugan",</w:t>
        <w:br/>
        <w:t xml:space="preserve">    )</w:t>
        <w:br/>
        <w:br/>
        <w:t xml:space="preserve">    intro_message = Text.from_markup(</w:t>
        <w:br/>
        <w:t xml:space="preserve">        """\</w:t>
        <w:br/>
        <w:t>We hope you enjoy using Rich!</w:t>
        <w:br/>
        <w:br/>
        <w:t>Rich is maintained with [red]:heart:[/] by [link=https://www.textualize.io]Textualize.io[/]</w:t>
        <w:br/>
        <w:br/>
        <w:t>- Will McGugan"""</w:t>
        <w:br/>
        <w:t xml:space="preserve">    )</w:t>
        <w:br/>
        <w:br/>
        <w:t xml:space="preserve">    message = Table.grid(padding=2)</w:t>
        <w:br/>
        <w:t xml:space="preserve">    message.add_column()</w:t>
        <w:br/>
        <w:t xml:space="preserve">    message.add_column(no_wrap=True)</w:t>
        <w:br/>
        <w:t xml:space="preserve">    message.add_row(intro_message, sponsor_message)</w:t>
        <w:br/>
        <w:br/>
        <w:t xml:space="preserve">    console.print(</w:t>
        <w:br/>
        <w:t xml:space="preserve">        Panel.fit(</w:t>
        <w:br/>
        <w:t xml:space="preserve">            message,</w:t>
        <w:br/>
        <w:t xml:space="preserve">            box=box.ROUNDED,</w:t>
        <w:br/>
        <w:t xml:space="preserve">            padding=(1, 2),</w:t>
        <w:br/>
        <w:t xml:space="preserve">            title="[b red]Thanks for trying out Rich!",</w:t>
        <w:br/>
        <w:t xml:space="preserve">            border_style="bright_blue",</w:t>
        <w:br/>
        <w:t xml:space="preserve">        ),</w:t>
        <w:br/>
        <w:t xml:space="preserve">        justify="center",</w:t>
        <w:br/>
        <w:t xml:space="preserve">    )</w:t>
        <w:br/>
      </w:r>
    </w:p>
    <w:p>
      <w:r>
        <w:t>Fin du fichier : .venv/lib/python3.12/site-packages/pip/_vendor/rich/__main__.py</w:t>
      </w:r>
    </w:p>
    <w:p/>
    <w:p>
      <w:r>
        <w:t>Début du fichier : .venv/lib/python3.12/site-packages/pip/_vendor/rich/_cell_widths.py</w:t>
      </w:r>
    </w:p>
    <w:p>
      <w:r>
        <w:rPr>
          <w:rFonts w:ascii="Consolas" w:hAnsi="Consolas"/>
        </w:rPr>
        <w:t># Auto generated by make_terminal_widths.py</w:t>
        <w:br/>
        <w:br/>
        <w:t>CELL_WIDTHS = [</w:t>
        <w:br/>
        <w:t xml:space="preserve">    (0, 0, 0),</w:t>
        <w:br/>
        <w:t xml:space="preserve">    (1, 31, -1),</w:t>
        <w:br/>
        <w:t xml:space="preserve">    (127, 159, -1),</w:t>
        <w:br/>
        <w:t xml:space="preserve">    (768, 879, 0),</w:t>
        <w:br/>
        <w:t xml:space="preserve">    (1155, 1161, 0),</w:t>
        <w:br/>
        <w:t xml:space="preserve">    (1425, 1469, 0),</w:t>
        <w:br/>
        <w:t xml:space="preserve">    (1471, 1471, 0),</w:t>
        <w:br/>
        <w:t xml:space="preserve">    (1473, 1474, 0),</w:t>
        <w:br/>
        <w:t xml:space="preserve">    (1476, 1477, 0),</w:t>
        <w:br/>
        <w:t xml:space="preserve">    (1479, 1479, 0),</w:t>
        <w:br/>
        <w:t xml:space="preserve">    (1552, 1562, 0),</w:t>
        <w:br/>
        <w:t xml:space="preserve">    (1611, 1631, 0),</w:t>
        <w:br/>
        <w:t xml:space="preserve">    (1648, 1648, 0),</w:t>
        <w:br/>
        <w:t xml:space="preserve">    (1750, 1756, 0),</w:t>
        <w:br/>
        <w:t xml:space="preserve">    (1759, 1764, 0),</w:t>
        <w:br/>
        <w:t xml:space="preserve">    (1767, 1768, 0),</w:t>
        <w:br/>
        <w:t xml:space="preserve">    (1770, 1773, 0),</w:t>
        <w:br/>
        <w:t xml:space="preserve">    (1809, 1809, 0),</w:t>
        <w:br/>
        <w:t xml:space="preserve">    (1840, 1866, 0),</w:t>
        <w:br/>
        <w:t xml:space="preserve">    (1958, 1968, 0),</w:t>
        <w:br/>
        <w:t xml:space="preserve">    (2027, 2035, 0),</w:t>
        <w:br/>
        <w:t xml:space="preserve">    (2045, 2045, 0),</w:t>
        <w:br/>
        <w:t xml:space="preserve">    (2070, 2073, 0),</w:t>
        <w:br/>
        <w:t xml:space="preserve">    (2075, 2083, 0),</w:t>
        <w:br/>
        <w:t xml:space="preserve">    (2085, 2087, 0),</w:t>
        <w:br/>
        <w:t xml:space="preserve">    (2089, 2093, 0),</w:t>
        <w:br/>
        <w:t xml:space="preserve">    (2137, 2139, 0),</w:t>
        <w:br/>
        <w:t xml:space="preserve">    (2259, 2273, 0),</w:t>
        <w:br/>
        <w:t xml:space="preserve">    (2275, 2306, 0),</w:t>
        <w:br/>
        <w:t xml:space="preserve">    (2362, 2362, 0),</w:t>
        <w:br/>
        <w:t xml:space="preserve">    (2364, 2364, 0),</w:t>
        <w:br/>
        <w:t xml:space="preserve">    (2369, 2376, 0),</w:t>
        <w:br/>
        <w:t xml:space="preserve">    (2381, 2381, 0),</w:t>
        <w:br/>
        <w:t xml:space="preserve">    (2385, 2391, 0),</w:t>
        <w:br/>
        <w:t xml:space="preserve">    (2402, 2403, 0),</w:t>
        <w:br/>
        <w:t xml:space="preserve">    (2433, 2433, 0),</w:t>
        <w:br/>
        <w:t xml:space="preserve">    (2492, 2492, 0),</w:t>
        <w:br/>
        <w:t xml:space="preserve">    (2497, 2500, 0),</w:t>
        <w:br/>
        <w:t xml:space="preserve">    (2509, 2509, 0),</w:t>
        <w:br/>
        <w:t xml:space="preserve">    (2530, 2531, 0),</w:t>
        <w:br/>
        <w:t xml:space="preserve">    (2558, 2558, 0),</w:t>
        <w:br/>
        <w:t xml:space="preserve">    (2561, 2562, 0),</w:t>
        <w:br/>
        <w:t xml:space="preserve">    (2620, 2620, 0),</w:t>
        <w:br/>
        <w:t xml:space="preserve">    (2625, 2626, 0),</w:t>
        <w:br/>
        <w:t xml:space="preserve">    (2631, 2632, 0),</w:t>
        <w:br/>
        <w:t xml:space="preserve">    (2635, 2637, 0),</w:t>
        <w:br/>
        <w:t xml:space="preserve">    (2641, 2641, 0),</w:t>
        <w:br/>
        <w:t xml:space="preserve">    (2672, 2673, 0),</w:t>
        <w:br/>
        <w:t xml:space="preserve">    (2677, 2677, 0),</w:t>
        <w:br/>
        <w:t xml:space="preserve">    (2689, 2690, 0),</w:t>
        <w:br/>
        <w:t xml:space="preserve">    (2748, 2748, 0),</w:t>
        <w:br/>
        <w:t xml:space="preserve">    (2753, 2757, 0),</w:t>
        <w:br/>
        <w:t xml:space="preserve">    (2759, 2760, 0),</w:t>
        <w:br/>
        <w:t xml:space="preserve">    (2765, 2765, 0),</w:t>
        <w:br/>
        <w:t xml:space="preserve">    (2786, 2787, 0),</w:t>
        <w:br/>
        <w:t xml:space="preserve">    (2810, 2815, 0),</w:t>
        <w:br/>
        <w:t xml:space="preserve">    (2817, 2817, 0),</w:t>
        <w:br/>
        <w:t xml:space="preserve">    (2876, 2876, 0),</w:t>
        <w:br/>
        <w:t xml:space="preserve">    (2879, 2879, 0),</w:t>
        <w:br/>
        <w:t xml:space="preserve">    (2881, 2884, 0),</w:t>
        <w:br/>
        <w:t xml:space="preserve">    (2893, 2893, 0),</w:t>
        <w:br/>
        <w:t xml:space="preserve">    (2901, 2902, 0),</w:t>
        <w:br/>
        <w:t xml:space="preserve">    (2914, 2915, 0),</w:t>
        <w:br/>
        <w:t xml:space="preserve">    (2946, 2946, 0),</w:t>
        <w:br/>
        <w:t xml:space="preserve">    (3008, 3008, 0),</w:t>
        <w:br/>
        <w:t xml:space="preserve">    (3021, 3021, 0),</w:t>
        <w:br/>
        <w:t xml:space="preserve">    (3072, 3072, 0),</w:t>
        <w:br/>
        <w:t xml:space="preserve">    (3076, 3076, 0),</w:t>
        <w:br/>
        <w:t xml:space="preserve">    (3134, 3136, 0),</w:t>
        <w:br/>
        <w:t xml:space="preserve">    (3142, 3144, 0),</w:t>
        <w:br/>
        <w:t xml:space="preserve">    (3146, 3149, 0),</w:t>
        <w:br/>
        <w:t xml:space="preserve">    (3157, 3158, 0),</w:t>
        <w:br/>
        <w:t xml:space="preserve">    (3170, 3171, 0),</w:t>
        <w:br/>
        <w:t xml:space="preserve">    (3201, 3201, 0),</w:t>
        <w:br/>
        <w:t xml:space="preserve">    (3260, 3260, 0),</w:t>
        <w:br/>
        <w:t xml:space="preserve">    (3263, 3263, 0),</w:t>
        <w:br/>
        <w:t xml:space="preserve">    (3270, 3270, 0),</w:t>
        <w:br/>
        <w:t xml:space="preserve">    (3276, 3277, 0),</w:t>
        <w:br/>
        <w:t xml:space="preserve">    (3298, 3299, 0),</w:t>
        <w:br/>
        <w:t xml:space="preserve">    (3328, 3329, 0),</w:t>
        <w:br/>
        <w:t xml:space="preserve">    (3387, 3388, 0),</w:t>
        <w:br/>
        <w:t xml:space="preserve">    (3393, 3396, 0),</w:t>
        <w:br/>
        <w:t xml:space="preserve">    (3405, 3405, 0),</w:t>
        <w:br/>
        <w:t xml:space="preserve">    (3426, 3427, 0),</w:t>
        <w:br/>
        <w:t xml:space="preserve">    (3457, 3457, 0),</w:t>
        <w:br/>
        <w:t xml:space="preserve">    (3530, 3530, 0),</w:t>
        <w:br/>
        <w:t xml:space="preserve">    (3538, 3540, 0),</w:t>
        <w:br/>
        <w:t xml:space="preserve">    (3542, 3542, 0),</w:t>
        <w:br/>
        <w:t xml:space="preserve">    (3633, 3633, 0),</w:t>
        <w:br/>
        <w:t xml:space="preserve">    (3636, 3642, 0),</w:t>
        <w:br/>
        <w:t xml:space="preserve">    (3655, 3662, 0),</w:t>
        <w:br/>
        <w:t xml:space="preserve">    (3761, 3761, 0),</w:t>
        <w:br/>
        <w:t xml:space="preserve">    (3764, 3772, 0),</w:t>
        <w:br/>
        <w:t xml:space="preserve">    (3784, 3789, 0),</w:t>
        <w:br/>
        <w:t xml:space="preserve">    (3864, 3865, 0),</w:t>
        <w:br/>
        <w:t xml:space="preserve">    (3893, 3893, 0),</w:t>
        <w:br/>
        <w:t xml:space="preserve">    (3895, 3895, 0),</w:t>
        <w:br/>
        <w:t xml:space="preserve">    (3897, 3897, 0),</w:t>
        <w:br/>
        <w:t xml:space="preserve">    (3953, 3966, 0),</w:t>
        <w:br/>
        <w:t xml:space="preserve">    (3968, 3972, 0),</w:t>
        <w:br/>
        <w:t xml:space="preserve">    (3974, 3975, 0),</w:t>
        <w:br/>
        <w:t xml:space="preserve">    (3981, 3991, 0),</w:t>
        <w:br/>
        <w:t xml:space="preserve">    (3993, 4028, 0),</w:t>
        <w:br/>
        <w:t xml:space="preserve">    (4038, 4038, 0),</w:t>
        <w:br/>
        <w:t xml:space="preserve">    (4141, 4144, 0),</w:t>
        <w:br/>
        <w:t xml:space="preserve">    (4146, 4151, 0),</w:t>
        <w:br/>
        <w:t xml:space="preserve">    (4153, 4154, 0),</w:t>
        <w:br/>
        <w:t xml:space="preserve">    (4157, 4158, 0),</w:t>
        <w:br/>
        <w:t xml:space="preserve">    (4184, 4185, 0),</w:t>
        <w:br/>
        <w:t xml:space="preserve">    (4190, 4192, 0),</w:t>
        <w:br/>
        <w:t xml:space="preserve">    (4209, 4212, 0),</w:t>
        <w:br/>
        <w:t xml:space="preserve">    (4226, 4226, 0),</w:t>
        <w:br/>
        <w:t xml:space="preserve">    (4229, 4230, 0),</w:t>
        <w:br/>
        <w:t xml:space="preserve">    (4237, 4237, 0),</w:t>
        <w:br/>
        <w:t xml:space="preserve">    (4253, 4253, 0),</w:t>
        <w:br/>
        <w:t xml:space="preserve">    (4352, 4447, 2),</w:t>
        <w:br/>
        <w:t xml:space="preserve">    (4957, 4959, 0),</w:t>
        <w:br/>
        <w:t xml:space="preserve">    (5906, 5908, 0),</w:t>
        <w:br/>
        <w:t xml:space="preserve">    (5938, 5940, 0),</w:t>
        <w:br/>
        <w:t xml:space="preserve">    (5970, 5971, 0),</w:t>
        <w:br/>
        <w:t xml:space="preserve">    (6002, 6003, 0),</w:t>
        <w:br/>
        <w:t xml:space="preserve">    (6068, 6069, 0),</w:t>
        <w:br/>
        <w:t xml:space="preserve">    (6071, 6077, 0),</w:t>
        <w:br/>
        <w:t xml:space="preserve">    (6086, 6086, 0),</w:t>
        <w:br/>
        <w:t xml:space="preserve">    (6089, 6099, 0),</w:t>
        <w:br/>
        <w:t xml:space="preserve">    (6109, 6109, 0),</w:t>
        <w:br/>
        <w:t xml:space="preserve">    (6155, 6157, 0),</w:t>
        <w:br/>
        <w:t xml:space="preserve">    (6277, 6278, 0),</w:t>
        <w:br/>
        <w:t xml:space="preserve">    (6313, 6313, 0),</w:t>
        <w:br/>
        <w:t xml:space="preserve">    (6432, 6434, 0),</w:t>
        <w:br/>
        <w:t xml:space="preserve">    (6439, 6440, 0),</w:t>
        <w:br/>
        <w:t xml:space="preserve">    (6450, 6450, 0),</w:t>
        <w:br/>
        <w:t xml:space="preserve">    (6457, 6459, 0),</w:t>
        <w:br/>
        <w:t xml:space="preserve">    (6679, 6680, 0),</w:t>
        <w:br/>
        <w:t xml:space="preserve">    (6683, 6683, 0),</w:t>
        <w:br/>
        <w:t xml:space="preserve">    (6742, 6742, 0),</w:t>
        <w:br/>
        <w:t xml:space="preserve">    (6744, 6750, 0),</w:t>
        <w:br/>
        <w:t xml:space="preserve">    (6752, 6752, 0),</w:t>
        <w:br/>
        <w:t xml:space="preserve">    (6754, 6754, 0),</w:t>
        <w:br/>
        <w:t xml:space="preserve">    (6757, 6764, 0),</w:t>
        <w:br/>
        <w:t xml:space="preserve">    (6771, 6780, 0),</w:t>
        <w:br/>
        <w:t xml:space="preserve">    (6783, 6783, 0),</w:t>
        <w:br/>
        <w:t xml:space="preserve">    (6832, 6848, 0),</w:t>
        <w:br/>
        <w:t xml:space="preserve">    (6912, 6915, 0),</w:t>
        <w:br/>
        <w:t xml:space="preserve">    (6964, 6964, 0),</w:t>
        <w:br/>
        <w:t xml:space="preserve">    (6966, 6970, 0),</w:t>
        <w:br/>
        <w:t xml:space="preserve">    (6972, 6972, 0),</w:t>
        <w:br/>
        <w:t xml:space="preserve">    (6978, 6978, 0),</w:t>
        <w:br/>
        <w:t xml:space="preserve">    (7019, 7027, 0),</w:t>
        <w:br/>
        <w:t xml:space="preserve">    (7040, 7041, 0),</w:t>
        <w:br/>
        <w:t xml:space="preserve">    (7074, 7077, 0),</w:t>
        <w:br/>
        <w:t xml:space="preserve">    (7080, 7081, 0),</w:t>
        <w:br/>
        <w:t xml:space="preserve">    (7083, 7085, 0),</w:t>
        <w:br/>
        <w:t xml:space="preserve">    (7142, 7142, 0),</w:t>
        <w:br/>
        <w:t xml:space="preserve">    (7144, 7145, 0),</w:t>
        <w:br/>
        <w:t xml:space="preserve">    (7149, 7149, 0),</w:t>
        <w:br/>
        <w:t xml:space="preserve">    (7151, 7153, 0),</w:t>
        <w:br/>
        <w:t xml:space="preserve">    (7212, 7219, 0),</w:t>
        <w:br/>
        <w:t xml:space="preserve">    (7222, 7223, 0),</w:t>
        <w:br/>
        <w:t xml:space="preserve">    (7376, 7378, 0),</w:t>
        <w:br/>
        <w:t xml:space="preserve">    (7380, 7392, 0),</w:t>
        <w:br/>
        <w:t xml:space="preserve">    (7394, 7400, 0),</w:t>
        <w:br/>
        <w:t xml:space="preserve">    (7405, 7405, 0),</w:t>
        <w:br/>
        <w:t xml:space="preserve">    (7412, 7412, 0),</w:t>
        <w:br/>
        <w:t xml:space="preserve">    (7416, 7417, 0),</w:t>
        <w:br/>
        <w:t xml:space="preserve">    (7616, 7673, 0),</w:t>
        <w:br/>
        <w:t xml:space="preserve">    (7675, 7679, 0),</w:t>
        <w:br/>
        <w:t xml:space="preserve">    (8203, 8207, 0),</w:t>
        <w:br/>
        <w:t xml:space="preserve">    (8232, 8238, 0),</w:t>
        <w:br/>
        <w:t xml:space="preserve">    (8288, 8291, 0),</w:t>
        <w:br/>
        <w:t xml:space="preserve">    (8400, 8432, 0),</w:t>
        <w:br/>
        <w:t xml:space="preserve">    (8986, 8987, 2),</w:t>
        <w:br/>
        <w:t xml:space="preserve">    (9001, 9002, 2),</w:t>
        <w:br/>
        <w:t xml:space="preserve">    (9193, 9196, 2),</w:t>
        <w:br/>
        <w:t xml:space="preserve">    (9200, 9200, 2),</w:t>
        <w:br/>
        <w:t xml:space="preserve">    (9203, 9203, 2),</w:t>
        <w:br/>
        <w:t xml:space="preserve">    (9725, 9726, 2),</w:t>
        <w:br/>
        <w:t xml:space="preserve">    (9748, 9749, 2),</w:t>
        <w:br/>
        <w:t xml:space="preserve">    (9800, 9811, 2),</w:t>
        <w:br/>
        <w:t xml:space="preserve">    (9855, 9855, 2),</w:t>
        <w:br/>
        <w:t xml:space="preserve">    (9875, 9875, 2),</w:t>
        <w:br/>
        <w:t xml:space="preserve">    (9889, 9889, 2),</w:t>
        <w:br/>
        <w:t xml:space="preserve">    (9898, 9899, 2),</w:t>
        <w:br/>
        <w:t xml:space="preserve">    (9917, 9918, 2),</w:t>
        <w:br/>
        <w:t xml:space="preserve">    (9924, 9925, 2),</w:t>
        <w:br/>
        <w:t xml:space="preserve">    (9934, 9934, 2),</w:t>
        <w:br/>
        <w:t xml:space="preserve">    (9940, 9940, 2),</w:t>
        <w:br/>
        <w:t xml:space="preserve">    (9962, 9962, 2),</w:t>
        <w:br/>
        <w:t xml:space="preserve">    (9970, 9971, 2),</w:t>
        <w:br/>
        <w:t xml:space="preserve">    (9973, 9973, 2),</w:t>
        <w:br/>
        <w:t xml:space="preserve">    (9978, 9978, 2),</w:t>
        <w:br/>
        <w:t xml:space="preserve">    (9981, 9981, 2),</w:t>
        <w:br/>
        <w:t xml:space="preserve">    (9989, 9989, 2),</w:t>
        <w:br/>
        <w:t xml:space="preserve">    (9994, 9995, 2),</w:t>
        <w:br/>
        <w:t xml:space="preserve">    (10024, 10024, 2),</w:t>
        <w:br/>
        <w:t xml:space="preserve">    (10060, 10060, 2),</w:t>
        <w:br/>
        <w:t xml:space="preserve">    (10062, 10062, 2),</w:t>
        <w:br/>
        <w:t xml:space="preserve">    (10067, 10069, 2),</w:t>
        <w:br/>
        <w:t xml:space="preserve">    (10071, 10071, 2),</w:t>
        <w:br/>
        <w:t xml:space="preserve">    (10133, 10135, 2),</w:t>
        <w:br/>
        <w:t xml:space="preserve">    (10160, 10160, 2),</w:t>
        <w:br/>
        <w:t xml:space="preserve">    (10175, 10175, 2),</w:t>
        <w:br/>
        <w:t xml:space="preserve">    (11035, 11036, 2),</w:t>
        <w:br/>
        <w:t xml:space="preserve">    (11088, 11088, 2),</w:t>
        <w:br/>
        <w:t xml:space="preserve">    (11093, 11093, 2),</w:t>
        <w:br/>
        <w:t xml:space="preserve">    (11503, 11505, 0),</w:t>
        <w:br/>
        <w:t xml:space="preserve">    (11647, 11647, 0),</w:t>
        <w:br/>
        <w:t xml:space="preserve">    (11744, 11775, 0),</w:t>
        <w:br/>
        <w:t xml:space="preserve">    (11904, 11929, 2),</w:t>
        <w:br/>
        <w:t xml:space="preserve">    (11931, 12019, 2),</w:t>
        <w:br/>
        <w:t xml:space="preserve">    (12032, 12245, 2),</w:t>
        <w:br/>
        <w:t xml:space="preserve">    (12272, 12283, 2),</w:t>
        <w:br/>
        <w:t xml:space="preserve">    (12288, 12329, 2),</w:t>
        <w:br/>
        <w:t xml:space="preserve">    (12330, 12333, 0),</w:t>
        <w:br/>
        <w:t xml:space="preserve">    (12334, 12350, 2),</w:t>
        <w:br/>
        <w:t xml:space="preserve">    (12353, 12438, 2),</w:t>
        <w:br/>
        <w:t xml:space="preserve">    (12441, 12442, 0),</w:t>
        <w:br/>
        <w:t xml:space="preserve">    (12443, 12543, 2),</w:t>
        <w:br/>
        <w:t xml:space="preserve">    (12549, 12591, 2),</w:t>
        <w:br/>
        <w:t xml:space="preserve">    (12593, 12686, 2),</w:t>
        <w:br/>
        <w:t xml:space="preserve">    (12688, 12771, 2),</w:t>
        <w:br/>
        <w:t xml:space="preserve">    (12784, 12830, 2),</w:t>
        <w:br/>
        <w:t xml:space="preserve">    (12832, 12871, 2),</w:t>
        <w:br/>
        <w:t xml:space="preserve">    (12880, 19903, 2),</w:t>
        <w:br/>
        <w:t xml:space="preserve">    (19968, 42124, 2),</w:t>
        <w:br/>
        <w:t xml:space="preserve">    (42128, 42182, 2),</w:t>
        <w:br/>
        <w:t xml:space="preserve">    (42607, 42610, 0),</w:t>
        <w:br/>
        <w:t xml:space="preserve">    (42612, 42621, 0),</w:t>
        <w:br/>
        <w:t xml:space="preserve">    (42654, 42655, 0),</w:t>
        <w:br/>
        <w:t xml:space="preserve">    (42736, 42737, 0),</w:t>
        <w:br/>
        <w:t xml:space="preserve">    (43010, 43010, 0),</w:t>
        <w:br/>
        <w:t xml:space="preserve">    (43014, 43014, 0),</w:t>
        <w:br/>
        <w:t xml:space="preserve">    (43019, 43019, 0),</w:t>
        <w:br/>
        <w:t xml:space="preserve">    (43045, 43046, 0),</w:t>
        <w:br/>
        <w:t xml:space="preserve">    (43052, 43052, 0),</w:t>
        <w:br/>
        <w:t xml:space="preserve">    (43204, 43205, 0),</w:t>
        <w:br/>
        <w:t xml:space="preserve">    (43232, 43249, 0),</w:t>
        <w:br/>
        <w:t xml:space="preserve">    (43263, 43263, 0),</w:t>
        <w:br/>
        <w:t xml:space="preserve">    (43302, 43309, 0),</w:t>
        <w:br/>
        <w:t xml:space="preserve">    (43335, 43345, 0),</w:t>
        <w:br/>
        <w:t xml:space="preserve">    (43360, 43388, 2),</w:t>
        <w:br/>
        <w:t xml:space="preserve">    (43392, 43394, 0),</w:t>
        <w:br/>
        <w:t xml:space="preserve">    (43443, 43443, 0),</w:t>
        <w:br/>
        <w:t xml:space="preserve">    (43446, 43449, 0),</w:t>
        <w:br/>
        <w:t xml:space="preserve">    (43452, 43453, 0),</w:t>
        <w:br/>
        <w:t xml:space="preserve">    (43493, 43493, 0),</w:t>
        <w:br/>
        <w:t xml:space="preserve">    (43561, 43566, 0),</w:t>
        <w:br/>
        <w:t xml:space="preserve">    (43569, 43570, 0),</w:t>
        <w:br/>
        <w:t xml:space="preserve">    (43573, 43574, 0),</w:t>
        <w:br/>
        <w:t xml:space="preserve">    (43587, 43587, 0),</w:t>
        <w:br/>
        <w:t xml:space="preserve">    (43596, 43596, 0),</w:t>
        <w:br/>
        <w:t xml:space="preserve">    (43644, 43644, 0),</w:t>
        <w:br/>
        <w:t xml:space="preserve">    (43696, 43696, 0),</w:t>
        <w:br/>
        <w:t xml:space="preserve">    (43698, 43700, 0),</w:t>
        <w:br/>
        <w:t xml:space="preserve">    (43703, 43704, 0),</w:t>
        <w:br/>
        <w:t xml:space="preserve">    (43710, 43711, 0),</w:t>
        <w:br/>
        <w:t xml:space="preserve">    (43713, 43713, 0),</w:t>
        <w:br/>
        <w:t xml:space="preserve">    (43756, 43757, 0),</w:t>
        <w:br/>
        <w:t xml:space="preserve">    (43766, 43766, 0),</w:t>
        <w:br/>
        <w:t xml:space="preserve">    (44005, 44005, 0),</w:t>
        <w:br/>
        <w:t xml:space="preserve">    (44008, 44008, 0),</w:t>
        <w:br/>
        <w:t xml:space="preserve">    (44013, 44013, 0),</w:t>
        <w:br/>
        <w:t xml:space="preserve">    (44032, 55203, 2),</w:t>
        <w:br/>
        <w:t xml:space="preserve">    (63744, 64255, 2),</w:t>
        <w:br/>
        <w:t xml:space="preserve">    (64286, 64286, 0),</w:t>
        <w:br/>
        <w:t xml:space="preserve">    (65024, 65039, 0),</w:t>
        <w:br/>
        <w:t xml:space="preserve">    (65040, 65049, 2),</w:t>
        <w:br/>
        <w:t xml:space="preserve">    (65056, 65071, 0),</w:t>
        <w:br/>
        <w:t xml:space="preserve">    (65072, 65106, 2),</w:t>
        <w:br/>
        <w:t xml:space="preserve">    (65108, 65126, 2),</w:t>
        <w:br/>
        <w:t xml:space="preserve">    (65128, 65131, 2),</w:t>
        <w:br/>
        <w:t xml:space="preserve">    (65281, 65376, 2),</w:t>
        <w:br/>
        <w:t xml:space="preserve">    (65504, 65510, 2),</w:t>
        <w:br/>
        <w:t xml:space="preserve">    (66045, 66045, 0),</w:t>
        <w:br/>
        <w:t xml:space="preserve">    (66272, 66272, 0),</w:t>
        <w:br/>
        <w:t xml:space="preserve">    (66422, 66426, 0),</w:t>
        <w:br/>
        <w:t xml:space="preserve">    (68097, 68099, 0),</w:t>
        <w:br/>
        <w:t xml:space="preserve">    (68101, 68102, 0),</w:t>
        <w:br/>
        <w:t xml:space="preserve">    (68108, 68111, 0),</w:t>
        <w:br/>
        <w:t xml:space="preserve">    (68152, 68154, 0),</w:t>
        <w:br/>
        <w:t xml:space="preserve">    (68159, 68159, 0),</w:t>
        <w:br/>
        <w:t xml:space="preserve">    (68325, 68326, 0),</w:t>
        <w:br/>
        <w:t xml:space="preserve">    (68900, 68903, 0),</w:t>
        <w:br/>
        <w:t xml:space="preserve">    (69291, 69292, 0),</w:t>
        <w:br/>
        <w:t xml:space="preserve">    (69446, 69456, 0),</w:t>
        <w:br/>
        <w:t xml:space="preserve">    (69633, 69633, 0),</w:t>
        <w:br/>
        <w:t xml:space="preserve">    (69688, 69702, 0),</w:t>
        <w:br/>
        <w:t xml:space="preserve">    (69759, 69761, 0),</w:t>
        <w:br/>
        <w:t xml:space="preserve">    (69811, 69814, 0),</w:t>
        <w:br/>
        <w:t xml:space="preserve">    (69817, 69818, 0),</w:t>
        <w:br/>
        <w:t xml:space="preserve">    (69888, 69890, 0),</w:t>
        <w:br/>
        <w:t xml:space="preserve">    (69927, 69931, 0),</w:t>
        <w:br/>
        <w:t xml:space="preserve">    (69933, 69940, 0),</w:t>
        <w:br/>
        <w:t xml:space="preserve">    (70003, 70003, 0),</w:t>
        <w:br/>
        <w:t xml:space="preserve">    (70016, 70017, 0),</w:t>
        <w:br/>
        <w:t xml:space="preserve">    (70070, 70078, 0),</w:t>
        <w:br/>
        <w:t xml:space="preserve">    (70089, 70092, 0),</w:t>
        <w:br/>
        <w:t xml:space="preserve">    (70095, 70095, 0),</w:t>
        <w:br/>
        <w:t xml:space="preserve">    (70191, 70193, 0),</w:t>
        <w:br/>
        <w:t xml:space="preserve">    (70196, 70196, 0),</w:t>
        <w:br/>
        <w:t xml:space="preserve">    (70198, 70199, 0),</w:t>
        <w:br/>
        <w:t xml:space="preserve">    (70206, 70206, 0),</w:t>
        <w:br/>
        <w:t xml:space="preserve">    (70367, 70367, 0),</w:t>
        <w:br/>
        <w:t xml:space="preserve">    (70371, 70378, 0),</w:t>
        <w:br/>
        <w:t xml:space="preserve">    (70400, 70401, 0),</w:t>
        <w:br/>
        <w:t xml:space="preserve">    (70459, 70460, 0),</w:t>
        <w:br/>
        <w:t xml:space="preserve">    (70464, 70464, 0),</w:t>
        <w:br/>
        <w:t xml:space="preserve">    (70502, 70508, 0),</w:t>
        <w:br/>
        <w:t xml:space="preserve">    (70512, 70516, 0),</w:t>
        <w:br/>
        <w:t xml:space="preserve">    (70712, 70719, 0),</w:t>
        <w:br/>
        <w:t xml:space="preserve">    (70722, 70724, 0),</w:t>
        <w:br/>
        <w:t xml:space="preserve">    (70726, 70726, 0),</w:t>
        <w:br/>
        <w:t xml:space="preserve">    (70750, 70750, 0),</w:t>
        <w:br/>
        <w:t xml:space="preserve">    (70835, 70840, 0),</w:t>
        <w:br/>
        <w:t xml:space="preserve">    (70842, 70842, 0),</w:t>
        <w:br/>
        <w:t xml:space="preserve">    (70847, 70848, 0),</w:t>
        <w:br/>
        <w:t xml:space="preserve">    (70850, 70851, 0),</w:t>
        <w:br/>
        <w:t xml:space="preserve">    (71090, 71093, 0),</w:t>
        <w:br/>
        <w:t xml:space="preserve">    (71100, 71101, 0),</w:t>
        <w:br/>
        <w:t xml:space="preserve">    (71103, 71104, 0),</w:t>
        <w:br/>
        <w:t xml:space="preserve">    (71132, 71133, 0),</w:t>
        <w:br/>
        <w:t xml:space="preserve">    (71219, 71226, 0),</w:t>
        <w:br/>
        <w:t xml:space="preserve">    (71229, 71229, 0),</w:t>
        <w:br/>
        <w:t xml:space="preserve">    (71231, 71232, 0),</w:t>
        <w:br/>
        <w:t xml:space="preserve">    (71339, 71339, 0),</w:t>
        <w:br/>
        <w:t xml:space="preserve">    (71341, 71341, 0),</w:t>
        <w:br/>
        <w:t xml:space="preserve">    (71344, 71349, 0),</w:t>
        <w:br/>
        <w:t xml:space="preserve">    (71351, 71351, 0),</w:t>
        <w:br/>
        <w:t xml:space="preserve">    (71453, 71455, 0),</w:t>
        <w:br/>
        <w:t xml:space="preserve">    (71458, 71461, 0),</w:t>
        <w:br/>
        <w:t xml:space="preserve">    (71463, 71467, 0),</w:t>
        <w:br/>
        <w:t xml:space="preserve">    (71727, 71735, 0),</w:t>
        <w:br/>
        <w:t xml:space="preserve">    (71737, 71738, 0),</w:t>
        <w:br/>
        <w:t xml:space="preserve">    (71995, 71996, 0),</w:t>
        <w:br/>
        <w:t xml:space="preserve">    (71998, 71998, 0),</w:t>
        <w:br/>
        <w:t xml:space="preserve">    (72003, 72003, 0),</w:t>
        <w:br/>
        <w:t xml:space="preserve">    (72148, 72151, 0),</w:t>
        <w:br/>
        <w:t xml:space="preserve">    (72154, 72155, 0),</w:t>
        <w:br/>
        <w:t xml:space="preserve">    (72160, 72160, 0),</w:t>
        <w:br/>
        <w:t xml:space="preserve">    (72193, 72202, 0),</w:t>
        <w:br/>
        <w:t xml:space="preserve">    (72243, 72248, 0),</w:t>
        <w:br/>
        <w:t xml:space="preserve">    (72251, 72254, 0),</w:t>
        <w:br/>
        <w:t xml:space="preserve">    (72263, 72263, 0),</w:t>
        <w:br/>
        <w:t xml:space="preserve">    (72273, 72278, 0),</w:t>
        <w:br/>
        <w:t xml:space="preserve">    (72281, 72283, 0),</w:t>
        <w:br/>
        <w:t xml:space="preserve">    (72330, 72342, 0),</w:t>
        <w:br/>
        <w:t xml:space="preserve">    (72344, 72345, 0),</w:t>
        <w:br/>
        <w:t xml:space="preserve">    (72752, 72758, 0),</w:t>
        <w:br/>
        <w:t xml:space="preserve">    (72760, 72765, 0),</w:t>
        <w:br/>
        <w:t xml:space="preserve">    (72767, 72767, 0),</w:t>
        <w:br/>
        <w:t xml:space="preserve">    (72850, 72871, 0),</w:t>
        <w:br/>
        <w:t xml:space="preserve">    (72874, 72880, 0),</w:t>
        <w:br/>
        <w:t xml:space="preserve">    (72882, 72883, 0),</w:t>
        <w:br/>
        <w:t xml:space="preserve">    (72885, 72886, 0),</w:t>
        <w:br/>
        <w:t xml:space="preserve">    (73009, 73014, 0),</w:t>
        <w:br/>
        <w:t xml:space="preserve">    (73018, 73018, 0),</w:t>
        <w:br/>
        <w:t xml:space="preserve">    (73020, 73021, 0),</w:t>
        <w:br/>
        <w:t xml:space="preserve">    (73023, 73029, 0),</w:t>
        <w:br/>
        <w:t xml:space="preserve">    (73031, 73031, 0),</w:t>
        <w:br/>
        <w:t xml:space="preserve">    (73104, 73105, 0),</w:t>
        <w:br/>
        <w:t xml:space="preserve">    (73109, 73109, 0),</w:t>
        <w:br/>
        <w:t xml:space="preserve">    (73111, 73111, 0),</w:t>
        <w:br/>
        <w:t xml:space="preserve">    (73459, 73460, 0),</w:t>
        <w:br/>
        <w:t xml:space="preserve">    (92912, 92916, 0),</w:t>
        <w:br/>
        <w:t xml:space="preserve">    (92976, 92982, 0),</w:t>
        <w:br/>
        <w:t xml:space="preserve">    (94031, 94031, 0),</w:t>
        <w:br/>
        <w:t xml:space="preserve">    (94095, 94098, 0),</w:t>
        <w:br/>
        <w:t xml:space="preserve">    (94176, 94179, 2),</w:t>
        <w:br/>
        <w:t xml:space="preserve">    (94180, 94180, 0),</w:t>
        <w:br/>
        <w:t xml:space="preserve">    (94192, 94193, 2),</w:t>
        <w:br/>
        <w:t xml:space="preserve">    (94208, 100343, 2),</w:t>
        <w:br/>
        <w:t xml:space="preserve">    (100352, 101589, 2),</w:t>
        <w:br/>
        <w:t xml:space="preserve">    (101632, 101640, 2),</w:t>
        <w:br/>
        <w:t xml:space="preserve">    (110592, 110878, 2),</w:t>
        <w:br/>
        <w:t xml:space="preserve">    (110928, 110930, 2),</w:t>
        <w:br/>
        <w:t xml:space="preserve">    (110948, 110951, 2),</w:t>
        <w:br/>
        <w:t xml:space="preserve">    (110960, 111355, 2),</w:t>
        <w:br/>
        <w:t xml:space="preserve">    (113821, 113822, 0),</w:t>
        <w:br/>
        <w:t xml:space="preserve">    (119143, 119145, 0),</w:t>
        <w:br/>
        <w:t xml:space="preserve">    (119163, 119170, 0),</w:t>
        <w:br/>
        <w:t xml:space="preserve">    (119173, 119179, 0),</w:t>
        <w:br/>
        <w:t xml:space="preserve">    (119210, 119213, 0),</w:t>
        <w:br/>
        <w:t xml:space="preserve">    (119362, 119364, 0),</w:t>
        <w:br/>
        <w:t xml:space="preserve">    (121344, 121398, 0),</w:t>
        <w:br/>
        <w:t xml:space="preserve">    (121403, 121452, 0),</w:t>
        <w:br/>
        <w:t xml:space="preserve">    (121461, 121461, 0),</w:t>
        <w:br/>
        <w:t xml:space="preserve">    (121476, 121476, 0),</w:t>
        <w:br/>
        <w:t xml:space="preserve">    (121499, 121503, 0),</w:t>
        <w:br/>
        <w:t xml:space="preserve">    (121505, 121519, 0),</w:t>
        <w:br/>
        <w:t xml:space="preserve">    (122880, 122886, 0),</w:t>
        <w:br/>
        <w:t xml:space="preserve">    (122888, 122904, 0),</w:t>
        <w:br/>
        <w:t xml:space="preserve">    (122907, 122913, 0),</w:t>
        <w:br/>
        <w:t xml:space="preserve">    (122915, 122916, 0),</w:t>
        <w:br/>
        <w:t xml:space="preserve">    (122918, 122922, 0),</w:t>
        <w:br/>
        <w:t xml:space="preserve">    (123184, 123190, 0),</w:t>
        <w:br/>
        <w:t xml:space="preserve">    (123628, 123631, 0),</w:t>
        <w:br/>
        <w:t xml:space="preserve">    (125136, 125142, 0),</w:t>
        <w:br/>
        <w:t xml:space="preserve">    (125252, 125258, 0),</w:t>
        <w:br/>
        <w:t xml:space="preserve">    (126980, 126980, 2),</w:t>
        <w:br/>
        <w:t xml:space="preserve">    (127183, 127183, 2),</w:t>
        <w:br/>
        <w:t xml:space="preserve">    (127374, 127374, 2),</w:t>
        <w:br/>
        <w:t xml:space="preserve">    (127377, 127386, 2),</w:t>
        <w:br/>
        <w:t xml:space="preserve">    (127488, 127490, 2),</w:t>
        <w:br/>
        <w:t xml:space="preserve">    (127504, 127547, 2),</w:t>
        <w:br/>
        <w:t xml:space="preserve">    (127552, 127560, 2),</w:t>
        <w:br/>
        <w:t xml:space="preserve">    (127568, 127569, 2),</w:t>
        <w:br/>
        <w:t xml:space="preserve">    (127584, 127589, 2),</w:t>
        <w:br/>
        <w:t xml:space="preserve">    (127744, 127776, 2),</w:t>
        <w:br/>
        <w:t xml:space="preserve">    (127789, 127797, 2),</w:t>
        <w:br/>
        <w:t xml:space="preserve">    (127799, 127868, 2),</w:t>
        <w:br/>
        <w:t xml:space="preserve">    (127870, 127891, 2),</w:t>
        <w:br/>
        <w:t xml:space="preserve">    (127904, 127946, 2),</w:t>
        <w:br/>
        <w:t xml:space="preserve">    (127951, 127955, 2),</w:t>
        <w:br/>
        <w:t xml:space="preserve">    (127968, 127984, 2),</w:t>
        <w:br/>
        <w:t xml:space="preserve">    (127988, 127988, 2),</w:t>
        <w:br/>
        <w:t xml:space="preserve">    (127992, 128062, 2),</w:t>
        <w:br/>
        <w:t xml:space="preserve">    (128064, 128064, 2),</w:t>
        <w:br/>
        <w:t xml:space="preserve">    (128066, 128252, 2),</w:t>
        <w:br/>
        <w:t xml:space="preserve">    (128255, 128317, 2),</w:t>
        <w:br/>
        <w:t xml:space="preserve">    (128331, 128334, 2),</w:t>
        <w:br/>
        <w:t xml:space="preserve">    (128336, 128359, 2),</w:t>
        <w:br/>
        <w:t xml:space="preserve">    (128378, 128378, 2),</w:t>
        <w:br/>
        <w:t xml:space="preserve">    (128405, 128406, 2),</w:t>
        <w:br/>
        <w:t xml:space="preserve">    (128420, 128420, 2),</w:t>
        <w:br/>
        <w:t xml:space="preserve">    (128507, 128591, 2),</w:t>
        <w:br/>
        <w:t xml:space="preserve">    (128640, 128709, 2),</w:t>
        <w:br/>
        <w:t xml:space="preserve">    (128716, 128716, 2),</w:t>
        <w:br/>
        <w:t xml:space="preserve">    (128720, 128722, 2),</w:t>
        <w:br/>
        <w:t xml:space="preserve">    (128725, 128727, 2),</w:t>
        <w:br/>
        <w:t xml:space="preserve">    (128747, 128748, 2),</w:t>
        <w:br/>
        <w:t xml:space="preserve">    (128756, 128764, 2),</w:t>
        <w:br/>
        <w:t xml:space="preserve">    (128992, 129003, 2),</w:t>
        <w:br/>
        <w:t xml:space="preserve">    (129292, 129338, 2),</w:t>
        <w:br/>
        <w:t xml:space="preserve">    (129340, 129349, 2),</w:t>
        <w:br/>
        <w:t xml:space="preserve">    (129351, 129400, 2),</w:t>
        <w:br/>
        <w:t xml:space="preserve">    (129402, 129483, 2),</w:t>
        <w:br/>
        <w:t xml:space="preserve">    (129485, 129535, 2),</w:t>
        <w:br/>
        <w:t xml:space="preserve">    (129648, 129652, 2),</w:t>
        <w:br/>
        <w:t xml:space="preserve">    (129656, 129658, 2),</w:t>
        <w:br/>
        <w:t xml:space="preserve">    (129664, 129670, 2),</w:t>
        <w:br/>
        <w:t xml:space="preserve">    (129680, 129704, 2),</w:t>
        <w:br/>
        <w:t xml:space="preserve">    (129712, 129718, 2),</w:t>
        <w:br/>
        <w:t xml:space="preserve">    (129728, 129730, 2),</w:t>
        <w:br/>
        <w:t xml:space="preserve">    (129744, 129750, 2),</w:t>
        <w:br/>
        <w:t xml:space="preserve">    (131072, 196605, 2),</w:t>
        <w:br/>
        <w:t xml:space="preserve">    (196608, 262141, 2),</w:t>
        <w:br/>
        <w:t xml:space="preserve">    (917760, 917999, 0),</w:t>
        <w:br/>
        <w:t>]</w:t>
        <w:br/>
      </w:r>
    </w:p>
    <w:p>
      <w:r>
        <w:t>Fin du fichier : .venv/lib/python3.12/site-packages/pip/_vendor/rich/_cell_widths.py</w:t>
      </w:r>
    </w:p>
    <w:p/>
    <w:p>
      <w:r>
        <w:t>Début du fichier : .venv/lib/python3.12/site-packages/pip/_vendor/rich/_emoji_codes.py</w:t>
      </w:r>
    </w:p>
    <w:p>
      <w:r>
        <w:rPr>
          <w:rFonts w:ascii="Consolas" w:hAnsi="Consolas"/>
        </w:rPr>
        <w:t>EMOJI = {</w:t>
        <w:br/>
        <w:t xml:space="preserve">    "1st_place_medal": "🥇",</w:t>
        <w:br/>
        <w:t xml:space="preserve">    "2nd_place_medal": "🥈",</w:t>
        <w:br/>
        <w:t xml:space="preserve">    "3rd_place_medal": "🥉",</w:t>
        <w:br/>
        <w:t xml:space="preserve">    "ab_button_(blood_type)": "🆎",</w:t>
        <w:br/>
        <w:t xml:space="preserve">    "atm_sign": "🏧",</w:t>
        <w:br/>
        <w:t xml:space="preserve">    "a_button_(blood_type)": "🅰",</w:t>
        <w:br/>
        <w:t xml:space="preserve">    "afghanistan": "🇦🇫",</w:t>
        <w:br/>
        <w:t xml:space="preserve">    "albania": "🇦🇱",</w:t>
        <w:br/>
        <w:t xml:space="preserve">    "algeria": "🇩🇿",</w:t>
        <w:br/>
        <w:t xml:space="preserve">    "american_samoa": "🇦🇸",</w:t>
        <w:br/>
        <w:t xml:space="preserve">    "andorra": "🇦🇩",</w:t>
        <w:br/>
        <w:t xml:space="preserve">    "angola": "🇦🇴",</w:t>
        <w:br/>
        <w:t xml:space="preserve">    "anguilla": "🇦🇮",</w:t>
        <w:br/>
        <w:t xml:space="preserve">    "antarctica": "🇦🇶",</w:t>
        <w:br/>
        <w:t xml:space="preserve">    "antigua_&amp;_barbuda": "🇦🇬",</w:t>
        <w:br/>
        <w:t xml:space="preserve">    "aquarius": "♒",</w:t>
        <w:br/>
        <w:t xml:space="preserve">    "argentina": "🇦🇷",</w:t>
        <w:br/>
        <w:t xml:space="preserve">    "aries": "♈",</w:t>
        <w:br/>
        <w:t xml:space="preserve">    "armenia": "🇦🇲",</w:t>
        <w:br/>
        <w:t xml:space="preserve">    "aruba": "🇦🇼",</w:t>
        <w:br/>
        <w:t xml:space="preserve">    "ascension_island": "🇦🇨",</w:t>
        <w:br/>
        <w:t xml:space="preserve">    "australia": "🇦🇺",</w:t>
        <w:br/>
        <w:t xml:space="preserve">    "austria": "🇦🇹",</w:t>
        <w:br/>
        <w:t xml:space="preserve">    "azerbaijan": "🇦🇿",</w:t>
        <w:br/>
        <w:t xml:space="preserve">    "back_arrow": "🔙",</w:t>
        <w:br/>
        <w:t xml:space="preserve">    "b_button_(blood_type)": "🅱",</w:t>
        <w:br/>
        <w:t xml:space="preserve">    "bahamas": "🇧🇸",</w:t>
        <w:br/>
        <w:t xml:space="preserve">    "bahrain": "🇧🇭",</w:t>
        <w:br/>
        <w:t xml:space="preserve">    "bangladesh": "🇧🇩",</w:t>
        <w:br/>
        <w:t xml:space="preserve">    "barbados": "🇧🇧",</w:t>
        <w:br/>
        <w:t xml:space="preserve">    "belarus": "🇧🇾",</w:t>
        <w:br/>
        <w:t xml:space="preserve">    "belgium": "🇧🇪",</w:t>
        <w:br/>
        <w:t xml:space="preserve">    "belize": "🇧🇿",</w:t>
        <w:br/>
        <w:t xml:space="preserve">    "benin": "🇧🇯",</w:t>
        <w:br/>
        <w:t xml:space="preserve">    "bermuda": "🇧🇲",</w:t>
        <w:br/>
        <w:t xml:space="preserve">    "bhutan": "🇧🇹",</w:t>
        <w:br/>
        <w:t xml:space="preserve">    "bolivia": "🇧🇴",</w:t>
        <w:br/>
        <w:t xml:space="preserve">    "bosnia_&amp;_herzegovina": "🇧🇦",</w:t>
        <w:br/>
        <w:t xml:space="preserve">    "botswana": "🇧🇼",</w:t>
        <w:br/>
        <w:t xml:space="preserve">    "bouvet_island": "🇧🇻",</w:t>
        <w:br/>
        <w:t xml:space="preserve">    "brazil": "🇧🇷",</w:t>
        <w:br/>
        <w:t xml:space="preserve">    "british_indian_ocean_territory": "🇮🇴",</w:t>
        <w:br/>
        <w:t xml:space="preserve">    "british_virgin_islands": "🇻🇬",</w:t>
        <w:br/>
        <w:t xml:space="preserve">    "brunei": "🇧🇳",</w:t>
        <w:br/>
        <w:t xml:space="preserve">    "bulgaria": "🇧🇬",</w:t>
        <w:br/>
        <w:t xml:space="preserve">    "burkina_faso": "🇧🇫",</w:t>
        <w:br/>
        <w:t xml:space="preserve">    "burundi": "🇧🇮",</w:t>
        <w:br/>
        <w:t xml:space="preserve">    "cl_button": "🆑",</w:t>
        <w:br/>
        <w:t xml:space="preserve">    "cool_button": "🆒",</w:t>
        <w:br/>
        <w:t xml:space="preserve">    "cambodia": "🇰🇭",</w:t>
        <w:br/>
        <w:t xml:space="preserve">    "cameroon": "🇨🇲",</w:t>
        <w:br/>
        <w:t xml:space="preserve">    "canada": "🇨🇦",</w:t>
        <w:br/>
        <w:t xml:space="preserve">    "canary_islands": "🇮🇨",</w:t>
        <w:br/>
        <w:t xml:space="preserve">    "cancer": "♋",</w:t>
        <w:br/>
        <w:t xml:space="preserve">    "cape_verde": "🇨🇻",</w:t>
        <w:br/>
        <w:t xml:space="preserve">    "capricorn": "♑",</w:t>
        <w:br/>
        <w:t xml:space="preserve">    "caribbean_netherlands": "🇧🇶",</w:t>
        <w:br/>
        <w:t xml:space="preserve">    "cayman_islands": "🇰🇾",</w:t>
        <w:br/>
        <w:t xml:space="preserve">    "central_african_republic": "🇨🇫",</w:t>
        <w:br/>
        <w:t xml:space="preserve">    "ceuta_&amp;_melilla": "🇪🇦",</w:t>
        <w:br/>
        <w:t xml:space="preserve">    "chad": "🇹🇩",</w:t>
        <w:br/>
        <w:t xml:space="preserve">    "chile": "🇨🇱",</w:t>
        <w:br/>
        <w:t xml:space="preserve">    "china": "🇨🇳",</w:t>
        <w:br/>
        <w:t xml:space="preserve">    "christmas_island": "🇨🇽",</w:t>
        <w:br/>
        <w:t xml:space="preserve">    "christmas_tree": "🎄",</w:t>
        <w:br/>
        <w:t xml:space="preserve">    "clipperton_island": "🇨🇵",</w:t>
        <w:br/>
        <w:t xml:space="preserve">    "cocos_(keeling)_islands": "🇨🇨",</w:t>
        <w:br/>
        <w:t xml:space="preserve">    "colombia": "🇨🇴",</w:t>
        <w:br/>
        <w:t xml:space="preserve">    "comoros": "🇰🇲",</w:t>
        <w:br/>
        <w:t xml:space="preserve">    "congo_-_brazzaville": "🇨🇬",</w:t>
        <w:br/>
        <w:t xml:space="preserve">    "congo_-_kinshasa": "🇨🇩",</w:t>
        <w:br/>
        <w:t xml:space="preserve">    "cook_islands": "🇨🇰",</w:t>
        <w:br/>
        <w:t xml:space="preserve">    "costa_rica": "🇨🇷",</w:t>
        <w:br/>
        <w:t xml:space="preserve">    "croatia": "🇭🇷",</w:t>
        <w:br/>
        <w:t xml:space="preserve">    "cuba": "🇨🇺",</w:t>
        <w:br/>
        <w:t xml:space="preserve">    "curaçao": "🇨🇼",</w:t>
        <w:br/>
        <w:t xml:space="preserve">    "cyprus": "🇨🇾",</w:t>
        <w:br/>
        <w:t xml:space="preserve">    "czechia": "🇨🇿",</w:t>
        <w:br/>
        <w:t xml:space="preserve">    "côte_d’ivoire": "🇨🇮",</w:t>
        <w:br/>
        <w:t xml:space="preserve">    "denmark": "🇩🇰",</w:t>
        <w:br/>
        <w:t xml:space="preserve">    "diego_garcia": "🇩🇬",</w:t>
        <w:br/>
        <w:t xml:space="preserve">    "djibouti": "🇩🇯",</w:t>
        <w:br/>
        <w:t xml:space="preserve">    "dominica": "🇩🇲",</w:t>
        <w:br/>
        <w:t xml:space="preserve">    "dominican_republic": "🇩🇴",</w:t>
        <w:br/>
        <w:t xml:space="preserve">    "end_arrow": "🔚",</w:t>
        <w:br/>
        <w:t xml:space="preserve">    "ecuador": "🇪🇨",</w:t>
        <w:br/>
        <w:t xml:space="preserve">    "egypt": "🇪🇬",</w:t>
        <w:br/>
        <w:t xml:space="preserve">    "el_salvador": "🇸🇻",</w:t>
        <w:br/>
        <w:t xml:space="preserve">    "england": "🏴\U000e0067\U000e0062\U000e0065\U000e006e\U000e0067\U000e007f",</w:t>
        <w:br/>
        <w:t xml:space="preserve">    "equatorial_guinea": "🇬🇶",</w:t>
        <w:br/>
        <w:t xml:space="preserve">    "eritrea": "🇪🇷",</w:t>
        <w:br/>
        <w:t xml:space="preserve">    "estonia": "🇪🇪",</w:t>
        <w:br/>
        <w:t xml:space="preserve">    "ethiopia": "🇪🇹",</w:t>
        <w:br/>
        <w:t xml:space="preserve">    "european_union": "🇪🇺",</w:t>
        <w:br/>
        <w:t xml:space="preserve">    "free_button": "🆓",</w:t>
        <w:br/>
        <w:t xml:space="preserve">    "falkland_islands": "🇫🇰",</w:t>
        <w:br/>
        <w:t xml:space="preserve">    "faroe_islands": "🇫🇴",</w:t>
        <w:br/>
        <w:t xml:space="preserve">    "fiji": "🇫🇯",</w:t>
        <w:br/>
        <w:t xml:space="preserve">    "finland": "🇫🇮",</w:t>
        <w:br/>
        <w:t xml:space="preserve">    "france": "🇫🇷",</w:t>
        <w:br/>
        <w:t xml:space="preserve">    "french_guiana": "🇬🇫",</w:t>
        <w:br/>
        <w:t xml:space="preserve">    "french_polynesia": "🇵🇫",</w:t>
        <w:br/>
        <w:t xml:space="preserve">    "french_southern_territories": "🇹🇫",</w:t>
        <w:br/>
        <w:t xml:space="preserve">    "gabon": "🇬🇦",</w:t>
        <w:br/>
        <w:t xml:space="preserve">    "gambia": "🇬🇲",</w:t>
        <w:br/>
        <w:t xml:space="preserve">    "gemini": "♊",</w:t>
        <w:br/>
        <w:t xml:space="preserve">    "georgia": "🇬🇪",</w:t>
        <w:br/>
        <w:t xml:space="preserve">    "germany": "🇩🇪",</w:t>
        <w:br/>
        <w:t xml:space="preserve">    "ghana": "🇬🇭",</w:t>
        <w:br/>
        <w:t xml:space="preserve">    "gibraltar": "🇬🇮",</w:t>
        <w:br/>
        <w:t xml:space="preserve">    "greece": "🇬🇷",</w:t>
        <w:br/>
        <w:t xml:space="preserve">    "greenland": "🇬🇱",</w:t>
        <w:br/>
        <w:t xml:space="preserve">    "grenada": "🇬🇩",</w:t>
        <w:br/>
        <w:t xml:space="preserve">    "guadeloupe": "🇬🇵",</w:t>
        <w:br/>
        <w:t xml:space="preserve">    "guam": "🇬🇺",</w:t>
        <w:br/>
        <w:t xml:space="preserve">    "guatemala": "🇬🇹",</w:t>
        <w:br/>
        <w:t xml:space="preserve">    "guernsey": "🇬🇬",</w:t>
        <w:br/>
        <w:t xml:space="preserve">    "guinea": "🇬🇳",</w:t>
        <w:br/>
        <w:t xml:space="preserve">    "guinea-bissau": "🇬🇼",</w:t>
        <w:br/>
        <w:t xml:space="preserve">    "guyana": "🇬🇾",</w:t>
        <w:br/>
        <w:t xml:space="preserve">    "haiti": "🇭🇹",</w:t>
        <w:br/>
        <w:t xml:space="preserve">    "heard_&amp;_mcdonald_islands": "🇭🇲",</w:t>
        <w:br/>
        <w:t xml:space="preserve">    "honduras": "🇭🇳",</w:t>
        <w:br/>
        <w:t xml:space="preserve">    "hong_kong_sar_china": "🇭🇰",</w:t>
        <w:br/>
        <w:t xml:space="preserve">    "hungary": "🇭🇺",</w:t>
        <w:br/>
        <w:t xml:space="preserve">    "id_button": "🆔",</w:t>
        <w:br/>
        <w:t xml:space="preserve">    "iceland": "🇮🇸",</w:t>
        <w:br/>
        <w:t xml:space="preserve">    "india": "🇮🇳",</w:t>
        <w:br/>
        <w:t xml:space="preserve">    "indonesia": "🇮🇩",</w:t>
        <w:br/>
        <w:t xml:space="preserve">    "iran": "🇮🇷",</w:t>
        <w:br/>
        <w:t xml:space="preserve">    "iraq": "🇮🇶",</w:t>
        <w:br/>
        <w:t xml:space="preserve">    "ireland": "🇮🇪",</w:t>
        <w:br/>
        <w:t xml:space="preserve">    "isle_of_man": "🇮🇲",</w:t>
        <w:br/>
        <w:t xml:space="preserve">    "israel": "🇮🇱",</w:t>
        <w:br/>
        <w:t xml:space="preserve">    "italy": "🇮🇹",</w:t>
        <w:br/>
        <w:t xml:space="preserve">    "jamaica": "🇯🇲",</w:t>
        <w:br/>
        <w:t xml:space="preserve">    "japan": "🗾",</w:t>
        <w:br/>
        <w:t xml:space="preserve">    "japanese_acceptable_button": "🉑",</w:t>
        <w:br/>
        <w:t xml:space="preserve">    "japanese_application_button": "🈸",</w:t>
        <w:br/>
        <w:t xml:space="preserve">    "japanese_bargain_button": "🉐",</w:t>
        <w:br/>
        <w:t xml:space="preserve">    "japanese_castle": "🏯",</w:t>
        <w:br/>
        <w:t xml:space="preserve">    "japanese_congratulations_button": "㊗",</w:t>
        <w:br/>
        <w:t xml:space="preserve">    "japanese_discount_button": "🈹",</w:t>
        <w:br/>
        <w:t xml:space="preserve">    "japanese_dolls": "🎎",</w:t>
        <w:br/>
        <w:t xml:space="preserve">    "japanese_free_of_charge_button": "🈚",</w:t>
        <w:br/>
        <w:t xml:space="preserve">    "japanese_here_button": "🈁",</w:t>
        <w:br/>
        <w:t xml:space="preserve">    "japanese_monthly_amount_button": "🈷",</w:t>
        <w:br/>
        <w:t xml:space="preserve">    "japanese_no_vacancy_button": "🈵",</w:t>
        <w:br/>
        <w:t xml:space="preserve">    "japanese_not_free_of_charge_button": "🈶",</w:t>
        <w:br/>
        <w:t xml:space="preserve">    "japanese_open_for_business_button": "🈺",</w:t>
        <w:br/>
        <w:t xml:space="preserve">    "japanese_passing_grade_button": "🈴",</w:t>
        <w:br/>
        <w:t xml:space="preserve">    "japanese_post_office": "🏣",</w:t>
        <w:br/>
        <w:t xml:space="preserve">    "japanese_prohibited_button": "🈲",</w:t>
        <w:br/>
        <w:t xml:space="preserve">    "japanese_reserved_button": "🈯",</w:t>
        <w:br/>
        <w:t xml:space="preserve">    "japanese_secret_button": "㊙",</w:t>
        <w:br/>
        <w:t xml:space="preserve">    "japanese_service_charge_button": "🈂",</w:t>
        <w:br/>
        <w:t xml:space="preserve">    "japanese_symbol_for_beginner": "🔰",</w:t>
        <w:br/>
        <w:t xml:space="preserve">    "japanese_vacancy_button": "🈳",</w:t>
        <w:br/>
        <w:t xml:space="preserve">    "jersey": "🇯🇪",</w:t>
        <w:br/>
        <w:t xml:space="preserve">    "jordan": "🇯🇴",</w:t>
        <w:br/>
        <w:t xml:space="preserve">    "kazakhstan": "🇰🇿",</w:t>
        <w:br/>
        <w:t xml:space="preserve">    "kenya": "🇰🇪",</w:t>
        <w:br/>
        <w:t xml:space="preserve">    "kiribati": "🇰🇮",</w:t>
        <w:br/>
        <w:t xml:space="preserve">    "kosovo": "🇽🇰",</w:t>
        <w:br/>
        <w:t xml:space="preserve">    "kuwait": "🇰🇼",</w:t>
        <w:br/>
        <w:t xml:space="preserve">    "kyrgyzstan": "🇰🇬",</w:t>
        <w:br/>
        <w:t xml:space="preserve">    "laos": "🇱🇦",</w:t>
        <w:br/>
        <w:t xml:space="preserve">    "latvia": "🇱🇻",</w:t>
        <w:br/>
        <w:t xml:space="preserve">    "lebanon": "🇱🇧",</w:t>
        <w:br/>
        <w:t xml:space="preserve">    "leo": "♌",</w:t>
        <w:br/>
        <w:t xml:space="preserve">    "lesotho": "🇱🇸",</w:t>
        <w:br/>
        <w:t xml:space="preserve">    "liberia": "🇱🇷",</w:t>
        <w:br/>
        <w:t xml:space="preserve">    "libra": "♎",</w:t>
        <w:br/>
        <w:t xml:space="preserve">    "libya": "🇱🇾",</w:t>
        <w:br/>
        <w:t xml:space="preserve">    "liechtenstein": "🇱🇮",</w:t>
        <w:br/>
        <w:t xml:space="preserve">    "lithuania": "🇱🇹",</w:t>
        <w:br/>
        <w:t xml:space="preserve">    "luxembourg": "🇱🇺",</w:t>
        <w:br/>
        <w:t xml:space="preserve">    "macau_sar_china": "🇲🇴",</w:t>
        <w:br/>
        <w:t xml:space="preserve">    "macedonia": "🇲🇰",</w:t>
        <w:br/>
        <w:t xml:space="preserve">    "madagascar": "🇲🇬",</w:t>
        <w:br/>
        <w:t xml:space="preserve">    "malawi": "🇲🇼",</w:t>
        <w:br/>
        <w:t xml:space="preserve">    "malaysia": "🇲🇾",</w:t>
        <w:br/>
        <w:t xml:space="preserve">    "maldives": "🇲🇻",</w:t>
        <w:br/>
        <w:t xml:space="preserve">    "mali": "🇲🇱",</w:t>
        <w:br/>
        <w:t xml:space="preserve">    "malta": "🇲🇹",</w:t>
        <w:br/>
        <w:t xml:space="preserve">    "marshall_islands": "🇲🇭",</w:t>
        <w:br/>
        <w:t xml:space="preserve">    "martinique": "🇲🇶",</w:t>
        <w:br/>
        <w:t xml:space="preserve">    "mauritania": "🇲🇷",</w:t>
        <w:br/>
        <w:t xml:space="preserve">    "mauritius": "🇲🇺",</w:t>
        <w:br/>
        <w:t xml:space="preserve">    "mayotte": "🇾🇹",</w:t>
        <w:br/>
        <w:t xml:space="preserve">    "mexico": "🇲🇽",</w:t>
        <w:br/>
        <w:t xml:space="preserve">    "micronesia": "🇫🇲",</w:t>
        <w:br/>
        <w:t xml:space="preserve">    "moldova": "🇲🇩",</w:t>
        <w:br/>
        <w:t xml:space="preserve">    "monaco": "🇲🇨",</w:t>
        <w:br/>
        <w:t xml:space="preserve">    "mongolia": "🇲🇳",</w:t>
        <w:br/>
        <w:t xml:space="preserve">    "montenegro": "🇲🇪",</w:t>
        <w:br/>
        <w:t xml:space="preserve">    "montserrat": "🇲🇸",</w:t>
        <w:br/>
        <w:t xml:space="preserve">    "morocco": "🇲🇦",</w:t>
        <w:br/>
        <w:t xml:space="preserve">    "mozambique": "🇲🇿",</w:t>
        <w:br/>
        <w:t xml:space="preserve">    "mrs._claus": "🤶",</w:t>
        <w:br/>
        <w:t xml:space="preserve">    "mrs._claus_dark_skin_tone": "🤶🏿",</w:t>
        <w:br/>
        <w:t xml:space="preserve">    "mrs._claus_light_skin_tone": "🤶🏻",</w:t>
        <w:br/>
        <w:t xml:space="preserve">    "mrs._claus_medium-dark_skin_tone": "🤶🏾",</w:t>
        <w:br/>
        <w:t xml:space="preserve">    "mrs._claus_medium-light_skin_tone": "🤶🏼",</w:t>
        <w:br/>
        <w:t xml:space="preserve">    "mrs._claus_medium_skin_tone": "🤶🏽",</w:t>
        <w:br/>
        <w:t xml:space="preserve">    "myanmar_(burma)": "🇲🇲",</w:t>
        <w:br/>
        <w:t xml:space="preserve">    "new_button": "🆕",</w:t>
        <w:br/>
        <w:t xml:space="preserve">    "ng_button": "🆖",</w:t>
        <w:br/>
        <w:t xml:space="preserve">    "namibia": "🇳🇦",</w:t>
        <w:br/>
        <w:t xml:space="preserve">    "nauru": "🇳🇷",</w:t>
        <w:br/>
        <w:t xml:space="preserve">    "nepal": "🇳🇵",</w:t>
        <w:br/>
        <w:t xml:space="preserve">    "netherlands": "🇳🇱",</w:t>
        <w:br/>
        <w:t xml:space="preserve">    "new_caledonia": "🇳🇨",</w:t>
        <w:br/>
        <w:t xml:space="preserve">    "new_zealand": "🇳🇿",</w:t>
        <w:br/>
        <w:t xml:space="preserve">    "nicaragua": "🇳🇮",</w:t>
        <w:br/>
        <w:t xml:space="preserve">    "niger": "🇳🇪",</w:t>
        <w:br/>
        <w:t xml:space="preserve">    "nigeria": "🇳🇬",</w:t>
        <w:br/>
        <w:t xml:space="preserve">    "niue": "🇳🇺",</w:t>
        <w:br/>
        <w:t xml:space="preserve">    "norfolk_island": "🇳🇫",</w:t>
        <w:br/>
        <w:t xml:space="preserve">    "north_korea": "🇰🇵",</w:t>
        <w:br/>
        <w:t xml:space="preserve">    "northern_mariana_islands": "🇲🇵",</w:t>
        <w:br/>
        <w:t xml:space="preserve">    "norway": "🇳🇴",</w:t>
        <w:br/>
        <w:t xml:space="preserve">    "ok_button": "🆗",</w:t>
        <w:br/>
        <w:t xml:space="preserve">    "ok_hand": "👌",</w:t>
        <w:br/>
        <w:t xml:space="preserve">    "ok_hand_dark_skin_tone": "👌🏿",</w:t>
        <w:br/>
        <w:t xml:space="preserve">    "ok_hand_light_skin_tone": "👌🏻",</w:t>
        <w:br/>
        <w:t xml:space="preserve">    "ok_hand_medium-dark_skin_tone": "👌🏾",</w:t>
        <w:br/>
        <w:t xml:space="preserve">    "ok_hand_medium-light_skin_tone": "👌🏼",</w:t>
        <w:br/>
        <w:t xml:space="preserve">    "ok_hand_medium_skin_tone": "👌🏽",</w:t>
        <w:br/>
        <w:t xml:space="preserve">    "on!_arrow": "🔛",</w:t>
        <w:br/>
        <w:t xml:space="preserve">    "o_button_(blood_type)": "🅾",</w:t>
        <w:br/>
        <w:t xml:space="preserve">    "oman": "🇴🇲",</w:t>
        <w:br/>
        <w:t xml:space="preserve">    "ophiuchus": "⛎",</w:t>
        <w:br/>
        <w:t xml:space="preserve">    "p_button": "🅿",</w:t>
        <w:br/>
        <w:t xml:space="preserve">    "pakistan": "🇵🇰",</w:t>
        <w:br/>
        <w:t xml:space="preserve">    "palau": "🇵🇼",</w:t>
        <w:br/>
        <w:t xml:space="preserve">    "palestinian_territories": "🇵🇸",</w:t>
        <w:br/>
        <w:t xml:space="preserve">    "panama": "🇵🇦",</w:t>
        <w:br/>
        <w:t xml:space="preserve">    "papua_new_guinea": "🇵🇬",</w:t>
        <w:br/>
        <w:t xml:space="preserve">    "paraguay": "🇵🇾",</w:t>
        <w:br/>
        <w:t xml:space="preserve">    "peru": "🇵🇪",</w:t>
        <w:br/>
        <w:t xml:space="preserve">    "philippines": "🇵🇭",</w:t>
        <w:br/>
        <w:t xml:space="preserve">    "pisces": "♓",</w:t>
        <w:br/>
        <w:t xml:space="preserve">    "pitcairn_islands": "🇵🇳",</w:t>
        <w:br/>
        <w:t xml:space="preserve">    "poland": "🇵🇱",</w:t>
        <w:br/>
        <w:t xml:space="preserve">    "portugal": "🇵🇹",</w:t>
        <w:br/>
        <w:t xml:space="preserve">    "puerto_rico": "🇵🇷",</w:t>
        <w:br/>
        <w:t xml:space="preserve">    "qatar": "🇶🇦",</w:t>
        <w:br/>
        <w:t xml:space="preserve">    "romania": "🇷🇴",</w:t>
        <w:br/>
        <w:t xml:space="preserve">    "russia": "🇷🇺",</w:t>
        <w:br/>
        <w:t xml:space="preserve">    "rwanda": "🇷🇼",</w:t>
        <w:br/>
        <w:t xml:space="preserve">    "réunion": "🇷🇪",</w:t>
        <w:br/>
        <w:t xml:space="preserve">    "soon_arrow": "🔜",</w:t>
        <w:br/>
        <w:t xml:space="preserve">    "sos_button": "🆘",</w:t>
        <w:br/>
        <w:t xml:space="preserve">    "sagittarius": "♐",</w:t>
        <w:br/>
        <w:t xml:space="preserve">    "samoa": "🇼🇸",</w:t>
        <w:br/>
        <w:t xml:space="preserve">    "san_marino": "🇸🇲",</w:t>
        <w:br/>
        <w:t xml:space="preserve">    "santa_claus": "🎅",</w:t>
        <w:br/>
        <w:t xml:space="preserve">    "santa_claus_dark_skin_tone": "🎅🏿",</w:t>
        <w:br/>
        <w:t xml:space="preserve">    "santa_claus_light_skin_tone": "🎅🏻",</w:t>
        <w:br/>
        <w:t xml:space="preserve">    "santa_claus_medium-dark_skin_tone": "🎅🏾",</w:t>
        <w:br/>
        <w:t xml:space="preserve">    "santa_claus_medium-light_skin_tone": "🎅🏼",</w:t>
        <w:br/>
        <w:t xml:space="preserve">    "santa_claus_medium_skin_tone": "🎅🏽",</w:t>
        <w:br/>
        <w:t xml:space="preserve">    "saudi_arabia": "🇸🇦",</w:t>
        <w:br/>
        <w:t xml:space="preserve">    "scorpio": "♏",</w:t>
        <w:br/>
        <w:t xml:space="preserve">    "scotland": "🏴\U000e0067\U000e0062\U000e0073\U000e0063\U000e0074\U000e007f",</w:t>
        <w:br/>
        <w:t xml:space="preserve">    "senegal": "🇸🇳",</w:t>
        <w:br/>
        <w:t xml:space="preserve">    "serbia": "🇷🇸",</w:t>
        <w:br/>
        <w:t xml:space="preserve">    "seychelles": "🇸🇨",</w:t>
        <w:br/>
        <w:t xml:space="preserve">    "sierra_leone": "🇸🇱",</w:t>
        <w:br/>
        <w:t xml:space="preserve">    "singapore": "🇸🇬",</w:t>
        <w:br/>
        <w:t xml:space="preserve">    "sint_maarten": "🇸🇽",</w:t>
        <w:br/>
        <w:t xml:space="preserve">    "slovakia": "🇸🇰",</w:t>
        <w:br/>
        <w:t xml:space="preserve">    "slovenia": "🇸🇮",</w:t>
        <w:br/>
        <w:t xml:space="preserve">    "solomon_islands": "🇸🇧",</w:t>
        <w:br/>
        <w:t xml:space="preserve">    "somalia": "🇸🇴",</w:t>
        <w:br/>
        <w:t xml:space="preserve">    "south_africa": "🇿🇦",</w:t>
        <w:br/>
        <w:t xml:space="preserve">    "south_georgia_&amp;_south_sandwich_islands": "🇬🇸",</w:t>
        <w:br/>
        <w:t xml:space="preserve">    "south_korea": "🇰🇷",</w:t>
        <w:br/>
        <w:t xml:space="preserve">    "south_sudan": "🇸🇸",</w:t>
        <w:br/>
        <w:t xml:space="preserve">    "spain": "🇪🇸",</w:t>
        <w:br/>
        <w:t xml:space="preserve">    "sri_lanka": "🇱🇰",</w:t>
        <w:br/>
        <w:t xml:space="preserve">    "st._barthélemy": "🇧🇱",</w:t>
        <w:br/>
        <w:t xml:space="preserve">    "st._helena": "🇸🇭",</w:t>
        <w:br/>
        <w:t xml:space="preserve">    "st._kitts_&amp;_nevis": "🇰🇳",</w:t>
        <w:br/>
        <w:t xml:space="preserve">    "st._lucia": "🇱🇨",</w:t>
        <w:br/>
        <w:t xml:space="preserve">    "st._martin": "🇲🇫",</w:t>
        <w:br/>
        <w:t xml:space="preserve">    "st._pierre_&amp;_miquelon": "🇵🇲",</w:t>
        <w:br/>
        <w:t xml:space="preserve">    "st._vincent_&amp;_grenadines": "🇻🇨",</w:t>
        <w:br/>
        <w:t xml:space="preserve">    "statue_of_liberty": "🗽",</w:t>
        <w:br/>
        <w:t xml:space="preserve">    "sudan": "🇸🇩",</w:t>
        <w:br/>
        <w:t xml:space="preserve">    "suriname": "🇸🇷",</w:t>
        <w:br/>
        <w:t xml:space="preserve">    "svalbard_&amp;_jan_mayen": "🇸🇯",</w:t>
        <w:br/>
        <w:t xml:space="preserve">    "swaziland": "🇸🇿",</w:t>
        <w:br/>
        <w:t xml:space="preserve">    "sweden": "🇸🇪",</w:t>
        <w:br/>
        <w:t xml:space="preserve">    "switzerland": "🇨🇭",</w:t>
        <w:br/>
        <w:t xml:space="preserve">    "syria": "🇸🇾",</w:t>
        <w:br/>
        <w:t xml:space="preserve">    "são_tomé_&amp;_príncipe": "🇸🇹",</w:t>
        <w:br/>
        <w:t xml:space="preserve">    "t-rex": "🦖",</w:t>
        <w:br/>
        <w:t xml:space="preserve">    "top_arrow": "🔝",</w:t>
        <w:br/>
        <w:t xml:space="preserve">    "taiwan": "🇹🇼",</w:t>
        <w:br/>
        <w:t xml:space="preserve">    "tajikistan": "🇹🇯",</w:t>
        <w:br/>
        <w:t xml:space="preserve">    "tanzania": "🇹🇿",</w:t>
        <w:br/>
        <w:t xml:space="preserve">    "taurus": "♉",</w:t>
        <w:br/>
        <w:t xml:space="preserve">    "thailand": "🇹🇭",</w:t>
        <w:br/>
        <w:t xml:space="preserve">    "timor-leste": "🇹🇱",</w:t>
        <w:br/>
        <w:t xml:space="preserve">    "togo": "🇹🇬",</w:t>
        <w:br/>
        <w:t xml:space="preserve">    "tokelau": "🇹🇰",</w:t>
        <w:br/>
        <w:t xml:space="preserve">    "tokyo_tower": "🗼",</w:t>
        <w:br/>
        <w:t xml:space="preserve">    "tonga": "🇹🇴",</w:t>
        <w:br/>
        <w:t xml:space="preserve">    "trinidad_&amp;_tobago": "🇹🇹",</w:t>
        <w:br/>
        <w:t xml:space="preserve">    "tristan_da_cunha": "🇹🇦",</w:t>
        <w:br/>
        <w:t xml:space="preserve">    "tunisia": "🇹🇳",</w:t>
        <w:br/>
        <w:t xml:space="preserve">    "turkey": "🦃",</w:t>
        <w:br/>
        <w:t xml:space="preserve">    "turkmenistan": "🇹🇲",</w:t>
        <w:br/>
        <w:t xml:space="preserve">    "turks_&amp;_caicos_islands": "🇹🇨",</w:t>
        <w:br/>
        <w:t xml:space="preserve">    "tuvalu": "🇹🇻",</w:t>
        <w:br/>
        <w:t xml:space="preserve">    "u.s._outlying_islands": "🇺🇲",</w:t>
        <w:br/>
        <w:t xml:space="preserve">    "u.s._virgin_islands": "🇻🇮",</w:t>
        <w:br/>
        <w:t xml:space="preserve">    "up!_button": "🆙",</w:t>
        <w:br/>
        <w:t xml:space="preserve">    "uganda": "🇺🇬",</w:t>
        <w:br/>
        <w:t xml:space="preserve">    "ukraine": "🇺🇦",</w:t>
        <w:br/>
        <w:t xml:space="preserve">    "united_arab_emirates": "🇦🇪",</w:t>
        <w:br/>
        <w:t xml:space="preserve">    "united_kingdom": "🇬🇧",</w:t>
        <w:br/>
        <w:t xml:space="preserve">    "united_nations": "🇺🇳",</w:t>
        <w:br/>
        <w:t xml:space="preserve">    "united_states": "🇺🇸",</w:t>
        <w:br/>
        <w:t xml:space="preserve">    "uruguay": "🇺🇾",</w:t>
        <w:br/>
        <w:t xml:space="preserve">    "uzbekistan": "🇺🇿",</w:t>
        <w:br/>
        <w:t xml:space="preserve">    "vs_button": "🆚",</w:t>
        <w:br/>
        <w:t xml:space="preserve">    "vanuatu": "🇻🇺",</w:t>
        <w:br/>
        <w:t xml:space="preserve">    "vatican_city": "🇻🇦",</w:t>
        <w:br/>
        <w:t xml:space="preserve">    "venezuela": "🇻🇪",</w:t>
        <w:br/>
        <w:t xml:space="preserve">    "vietnam": "🇻🇳",</w:t>
        <w:br/>
        <w:t xml:space="preserve">    "virgo": "♍",</w:t>
        <w:br/>
        <w:t xml:space="preserve">    "wales": "🏴\U000e0067\U000e0062\U000e0077\U000e006c\U000e0073\U000e007f",</w:t>
        <w:br/>
        <w:t xml:space="preserve">    "wallis_&amp;_futuna": "🇼🇫",</w:t>
        <w:br/>
        <w:t xml:space="preserve">    "western_sahara": "🇪🇭",</w:t>
        <w:br/>
        <w:t xml:space="preserve">    "yemen": "🇾🇪",</w:t>
        <w:br/>
        <w:t xml:space="preserve">    "zambia": "🇿🇲",</w:t>
        <w:br/>
        <w:t xml:space="preserve">    "zimbabwe": "🇿🇼",</w:t>
        <w:br/>
        <w:t xml:space="preserve">    "abacus": "🧮",</w:t>
        <w:br/>
        <w:t xml:space="preserve">    "adhesive_bandage": "🩹",</w:t>
        <w:br/>
        <w:t xml:space="preserve">    "admission_tickets": "🎟",</w:t>
        <w:br/>
        <w:t xml:space="preserve">    "adult": "🧑",</w:t>
        <w:br/>
        <w:t xml:space="preserve">    "adult_dark_skin_tone": "🧑🏿",</w:t>
        <w:br/>
        <w:t xml:space="preserve">    "adult_light_skin_tone": "🧑🏻",</w:t>
        <w:br/>
        <w:t xml:space="preserve">    "adult_medium-dark_skin_tone": "🧑🏾",</w:t>
        <w:br/>
        <w:t xml:space="preserve">    "adult_medium-light_skin_tone": "🧑🏼",</w:t>
        <w:br/>
        <w:t xml:space="preserve">    "adult_medium_skin_tone": "🧑🏽",</w:t>
        <w:br/>
        <w:t xml:space="preserve">    "aerial_tramway": "🚡",</w:t>
        <w:br/>
        <w:t xml:space="preserve">    "airplane": "✈",</w:t>
        <w:br/>
        <w:t xml:space="preserve">    "airplane_arrival": "🛬",</w:t>
        <w:br/>
        <w:t xml:space="preserve">    "airplane_departure": "🛫",</w:t>
        <w:br/>
        <w:t xml:space="preserve">    "alarm_clock": "⏰",</w:t>
        <w:br/>
        <w:t xml:space="preserve">    "alembic": "⚗",</w:t>
        <w:br/>
        <w:t xml:space="preserve">    "alien": "👽",</w:t>
        <w:br/>
        <w:t xml:space="preserve">    "alien_monster": "👾",</w:t>
        <w:br/>
        <w:t xml:space="preserve">    "ambulance": "🚑",</w:t>
        <w:br/>
        <w:t xml:space="preserve">    "american_football": "🏈",</w:t>
        <w:br/>
        <w:t xml:space="preserve">    "amphora": "🏺",</w:t>
        <w:br/>
        <w:t xml:space="preserve">    "anchor": "⚓",</w:t>
        <w:br/>
        <w:t xml:space="preserve">    "anger_symbol": "💢",</w:t>
        <w:br/>
        <w:t xml:space="preserve">    "angry_face": "😠",</w:t>
        <w:br/>
        <w:t xml:space="preserve">    "angry_face_with_horns": "👿",</w:t>
        <w:br/>
        <w:t xml:space="preserve">    "anguished_face": "😧",</w:t>
        <w:br/>
        <w:t xml:space="preserve">    "ant": "🐜",</w:t>
        <w:br/>
        <w:t xml:space="preserve">    "antenna_bars": "📶",</w:t>
        <w:br/>
        <w:t xml:space="preserve">    "anxious_face_with_sweat": "😰",</w:t>
        <w:br/>
        <w:t xml:space="preserve">    "articulated_lorry": "🚛",</w:t>
        <w:br/>
        <w:t xml:space="preserve">    "artist_palette": "🎨",</w:t>
        <w:br/>
        <w:t xml:space="preserve">    "astonished_face": "😲",</w:t>
        <w:br/>
        <w:t xml:space="preserve">    "atom_symbol": "⚛",</w:t>
        <w:br/>
        <w:t xml:space="preserve">    "auto_rickshaw": "🛺",</w:t>
        <w:br/>
        <w:t xml:space="preserve">    "automobile": "🚗",</w:t>
        <w:br/>
        <w:t xml:space="preserve">    "avocado": "🥑",</w:t>
        <w:br/>
        <w:t xml:space="preserve">    "axe": "🪓",</w:t>
        <w:br/>
        <w:t xml:space="preserve">    "baby": "👶",</w:t>
        <w:br/>
        <w:t xml:space="preserve">    "baby_angel": "👼",</w:t>
        <w:br/>
        <w:t xml:space="preserve">    "baby_angel_dark_skin_tone": "👼🏿",</w:t>
        <w:br/>
        <w:t xml:space="preserve">    "baby_angel_light_skin_tone": "👼🏻",</w:t>
        <w:br/>
        <w:t xml:space="preserve">    "baby_angel_medium-dark_skin_tone": "👼🏾",</w:t>
        <w:br/>
        <w:t xml:space="preserve">    "baby_angel_medium-light_skin_tone": "👼🏼",</w:t>
        <w:br/>
        <w:t xml:space="preserve">    "baby_angel_medium_skin_tone": "👼🏽",</w:t>
        <w:br/>
        <w:t xml:space="preserve">    "baby_bottle": "🍼",</w:t>
        <w:br/>
        <w:t xml:space="preserve">    "baby_chick": "🐤",</w:t>
        <w:br/>
        <w:t xml:space="preserve">    "baby_dark_skin_tone": "👶🏿",</w:t>
        <w:br/>
        <w:t xml:space="preserve">    "baby_light_skin_tone": "👶🏻",</w:t>
        <w:br/>
        <w:t xml:space="preserve">    "baby_medium-dark_skin_tone": "👶🏾",</w:t>
        <w:br/>
        <w:t xml:space="preserve">    "baby_medium-light_skin_tone": "👶🏼",</w:t>
        <w:br/>
        <w:t xml:space="preserve">    "baby_medium_skin_tone": "👶🏽",</w:t>
        <w:br/>
        <w:t xml:space="preserve">    "baby_symbol": "🚼",</w:t>
        <w:br/>
        <w:t xml:space="preserve">    "backhand_index_pointing_down": "👇",</w:t>
        <w:br/>
        <w:t xml:space="preserve">    "backhand_index_pointing_down_dark_skin_tone": "👇🏿",</w:t>
        <w:br/>
        <w:t xml:space="preserve">    "backhand_index_pointing_down_light_skin_tone": "👇🏻",</w:t>
        <w:br/>
        <w:t xml:space="preserve">    "backhand_index_pointing_down_medium-dark_skin_tone": "👇🏾",</w:t>
        <w:br/>
        <w:t xml:space="preserve">    "backhand_index_pointing_down_medium-light_skin_tone": "👇🏼",</w:t>
        <w:br/>
        <w:t xml:space="preserve">    "backhand_index_pointing_down_medium_skin_tone": "👇🏽",</w:t>
        <w:br/>
        <w:t xml:space="preserve">    "backhand_index_pointing_left": "👈",</w:t>
        <w:br/>
        <w:t xml:space="preserve">    "backhand_index_pointing_left_dark_skin_tone": "👈🏿",</w:t>
        <w:br/>
        <w:t xml:space="preserve">    "backhand_index_pointing_left_light_skin_tone": "👈🏻",</w:t>
        <w:br/>
        <w:t xml:space="preserve">    "backhand_index_pointing_left_medium-dark_skin_tone": "👈🏾",</w:t>
        <w:br/>
        <w:t xml:space="preserve">    "backhand_index_pointing_left_medium-light_skin_tone": "👈🏼",</w:t>
        <w:br/>
        <w:t xml:space="preserve">    "backhand_index_pointing_left_medium_skin_tone": "👈🏽",</w:t>
        <w:br/>
        <w:t xml:space="preserve">    "backhand_index_pointing_right": "👉",</w:t>
        <w:br/>
        <w:t xml:space="preserve">    "backhand_index_pointing_right_dark_skin_tone": "👉🏿",</w:t>
        <w:br/>
        <w:t xml:space="preserve">    "backhand_index_pointing_right_light_skin_tone": "👉🏻",</w:t>
        <w:br/>
        <w:t xml:space="preserve">    "backhand_index_pointing_right_medium-dark_skin_tone": "👉🏾",</w:t>
        <w:br/>
        <w:t xml:space="preserve">    "backhand_index_pointing_right_medium-light_skin_tone": "👉🏼",</w:t>
        <w:br/>
        <w:t xml:space="preserve">    "backhand_index_pointing_right_medium_skin_tone": "👉🏽",</w:t>
        <w:br/>
        <w:t xml:space="preserve">    "backhand_index_pointing_up": "👆",</w:t>
        <w:br/>
        <w:t xml:space="preserve">    "backhand_index_pointing_up_dark_skin_tone": "👆🏿",</w:t>
        <w:br/>
        <w:t xml:space="preserve">    "backhand_index_pointing_up_light_skin_tone": "👆🏻",</w:t>
        <w:br/>
        <w:t xml:space="preserve">    "backhand_index_pointing_up_medium-dark_skin_tone": "👆🏾",</w:t>
        <w:br/>
        <w:t xml:space="preserve">    "backhand_index_pointing_up_medium-light_skin_tone": "👆🏼",</w:t>
        <w:br/>
        <w:t xml:space="preserve">    "backhand_index_pointing_up_medium_skin_tone": "👆🏽",</w:t>
        <w:br/>
        <w:t xml:space="preserve">    "bacon": "🥓",</w:t>
        <w:br/>
        <w:t xml:space="preserve">    "badger": "🦡",</w:t>
        <w:br/>
        <w:t xml:space="preserve">    "badminton": "🏸",</w:t>
        <w:br/>
        <w:t xml:space="preserve">    "bagel": "🥯",</w:t>
        <w:br/>
        <w:t xml:space="preserve">    "baggage_claim": "🛄",</w:t>
        <w:br/>
        <w:t xml:space="preserve">    "baguette_bread": "🥖",</w:t>
        <w:br/>
        <w:t xml:space="preserve">    "balance_scale": "⚖",</w:t>
        <w:br/>
        <w:t xml:space="preserve">    "bald": "🦲",</w:t>
        <w:br/>
        <w:t xml:space="preserve">    "bald_man": "👨\u200d🦲",</w:t>
        <w:br/>
        <w:t xml:space="preserve">    "bald_woman": "👩\u200d🦲",</w:t>
        <w:br/>
        <w:t xml:space="preserve">    "ballet_shoes": "🩰",</w:t>
        <w:br/>
        <w:t xml:space="preserve">    "balloon": "🎈",</w:t>
        <w:br/>
        <w:t xml:space="preserve">    "ballot_box_with_ballot": "🗳",</w:t>
        <w:br/>
        <w:t xml:space="preserve">    "ballot_box_with_check": "☑",</w:t>
        <w:br/>
        <w:t xml:space="preserve">    "banana": "🍌",</w:t>
        <w:br/>
        <w:t xml:space="preserve">    "banjo": "🪕",</w:t>
        <w:br/>
        <w:t xml:space="preserve">    "bank": "🏦",</w:t>
        <w:br/>
        <w:t xml:space="preserve">    "bar_chart": "📊",</w:t>
        <w:br/>
        <w:t xml:space="preserve">    "barber_pole": "💈",</w:t>
        <w:br/>
        <w:t xml:space="preserve">    "baseball": "⚾",</w:t>
        <w:br/>
        <w:t xml:space="preserve">    "basket": "🧺",</w:t>
        <w:br/>
        <w:t xml:space="preserve">    "basketball": "🏀",</w:t>
        <w:br/>
        <w:t xml:space="preserve">    "bat": "🦇",</w:t>
        <w:br/>
        <w:t xml:space="preserve">    "bathtub": "🛁",</w:t>
        <w:br/>
        <w:t xml:space="preserve">    "battery": "🔋",</w:t>
        <w:br/>
        <w:t xml:space="preserve">    "beach_with_umbrella": "🏖",</w:t>
        <w:br/>
        <w:t xml:space="preserve">    "beaming_face_with_smiling_eyes": "😁",</w:t>
        <w:br/>
        <w:t xml:space="preserve">    "bear_face": "🐻",</w:t>
        <w:br/>
        <w:t xml:space="preserve">    "bearded_person": "🧔",</w:t>
        <w:br/>
        <w:t xml:space="preserve">    "bearded_person_dark_skin_tone": "🧔🏿",</w:t>
        <w:br/>
        <w:t xml:space="preserve">    "bearded_person_light_skin_tone": "🧔🏻",</w:t>
        <w:br/>
        <w:t xml:space="preserve">    "bearded_person_medium-dark_skin_tone": "🧔🏾",</w:t>
        <w:br/>
        <w:t xml:space="preserve">    "bearded_person_medium-light_skin_tone": "🧔🏼",</w:t>
        <w:br/>
        <w:t xml:space="preserve">    "bearded_person_medium_skin_tone": "🧔🏽",</w:t>
        <w:br/>
        <w:t xml:space="preserve">    "beating_heart": "💓",</w:t>
        <w:br/>
        <w:t xml:space="preserve">    "bed": "🛏",</w:t>
        <w:br/>
        <w:t xml:space="preserve">    "beer_mug": "🍺",</w:t>
        <w:br/>
        <w:t xml:space="preserve">    "bell": "🔔",</w:t>
        <w:br/>
        <w:t xml:space="preserve">    "bell_with_slash": "🔕",</w:t>
        <w:br/>
        <w:t xml:space="preserve">    "bellhop_bell": "🛎",</w:t>
        <w:br/>
        <w:t xml:space="preserve">    "bento_box": "🍱",</w:t>
        <w:br/>
        <w:t xml:space="preserve">    "beverage_box": "🧃",</w:t>
        <w:br/>
        <w:t xml:space="preserve">    "bicycle": "🚲",</w:t>
        <w:br/>
        <w:t xml:space="preserve">    "bikini": "👙",</w:t>
        <w:br/>
        <w:t xml:space="preserve">    "billed_cap": "🧢",</w:t>
        <w:br/>
        <w:t xml:space="preserve">    "biohazard": "☣",</w:t>
        <w:br/>
        <w:t xml:space="preserve">    "bird": "🐦",</w:t>
        <w:br/>
        <w:t xml:space="preserve">    "birthday_cake": "🎂",</w:t>
        <w:br/>
        <w:t xml:space="preserve">    "black_circle": "⚫",</w:t>
        <w:br/>
        <w:t xml:space="preserve">    "black_flag": "🏴",</w:t>
        <w:br/>
        <w:t xml:space="preserve">    "black_heart": "🖤",</w:t>
        <w:br/>
        <w:t xml:space="preserve">    "black_large_square": "⬛",</w:t>
        <w:br/>
        <w:t xml:space="preserve">    "black_medium-small_square": "◾",</w:t>
        <w:br/>
        <w:t xml:space="preserve">    "black_medium_square": "◼",</w:t>
        <w:br/>
        <w:t xml:space="preserve">    "black_nib": "✒",</w:t>
        <w:br/>
        <w:t xml:space="preserve">    "black_small_square": "▪",</w:t>
        <w:br/>
        <w:t xml:space="preserve">    "black_square_button": "🔲",</w:t>
        <w:br/>
        <w:t xml:space="preserve">    "blond-haired_man": "👱\u200d♂️",</w:t>
        <w:br/>
        <w:t xml:space="preserve">    "blond-haired_man_dark_skin_tone": "👱🏿\u200d♂️",</w:t>
        <w:br/>
        <w:t xml:space="preserve">    "blond-haired_man_light_skin_tone": "👱🏻\u200d♂️",</w:t>
        <w:br/>
        <w:t xml:space="preserve">    "blond-haired_man_medium-dark_skin_tone": "👱🏾\u200d♂️",</w:t>
        <w:br/>
        <w:t xml:space="preserve">    "blond-haired_man_medium-light_skin_tone": "👱🏼\u200d♂️",</w:t>
        <w:br/>
        <w:t xml:space="preserve">    "blond-haired_man_medium_skin_tone": "👱🏽\u200d♂️",</w:t>
        <w:br/>
        <w:t xml:space="preserve">    "blond-haired_person": "👱",</w:t>
        <w:br/>
        <w:t xml:space="preserve">    "blond-haired_person_dark_skin_tone": "👱🏿",</w:t>
        <w:br/>
        <w:t xml:space="preserve">    "blond-haired_person_light_skin_tone": "👱🏻",</w:t>
        <w:br/>
        <w:t xml:space="preserve">    "blond-haired_person_medium-dark_skin_tone": "👱🏾",</w:t>
        <w:br/>
        <w:t xml:space="preserve">    "blond-haired_person_medium-light_skin_tone": "👱🏼",</w:t>
        <w:br/>
        <w:t xml:space="preserve">    "blond-haired_person_medium_skin_tone": "👱🏽",</w:t>
        <w:br/>
        <w:t xml:space="preserve">    "blond-haired_woman": "👱\u200d♀️",</w:t>
        <w:br/>
        <w:t xml:space="preserve">    "blond-haired_woman_dark_skin_tone": "👱🏿\u200d♀️",</w:t>
        <w:br/>
        <w:t xml:space="preserve">    "blond-haired_woman_light_skin_tone": "👱🏻\u200d♀️",</w:t>
        <w:br/>
        <w:t xml:space="preserve">    "blond-haired_woman_medium-dark_skin_tone": "👱🏾\u200d♀️",</w:t>
        <w:br/>
        <w:t xml:space="preserve">    "blond-haired_woman_medium-light_skin_tone": "👱🏼\u200d♀️",</w:t>
        <w:br/>
        <w:t xml:space="preserve">    "blond-haired_woman_medium_skin_tone": "👱🏽\u200d♀️",</w:t>
        <w:br/>
        <w:t xml:space="preserve">    "blossom": "🌼",</w:t>
        <w:br/>
        <w:t xml:space="preserve">    "blowfish": "🐡",</w:t>
        <w:br/>
        <w:t xml:space="preserve">    "blue_book": "📘",</w:t>
        <w:br/>
        <w:t xml:space="preserve">    "blue_circle": "🔵",</w:t>
        <w:br/>
        <w:t xml:space="preserve">    "blue_heart": "💙",</w:t>
        <w:br/>
        <w:t xml:space="preserve">    "blue_square": "🟦",</w:t>
        <w:br/>
        <w:t xml:space="preserve">    "boar": "🐗",</w:t>
        <w:br/>
        <w:t xml:space="preserve">    "bomb": "💣",</w:t>
        <w:br/>
        <w:t xml:space="preserve">    "bone": "🦴",</w:t>
        <w:br/>
        <w:t xml:space="preserve">    "bookmark": "🔖",</w:t>
        <w:br/>
        <w:t xml:space="preserve">    "bookmark_tabs": "📑",</w:t>
        <w:br/>
        <w:t xml:space="preserve">    "books": "📚",</w:t>
        <w:br/>
        <w:t xml:space="preserve">    "bottle_with_popping_cork": "🍾",</w:t>
        <w:br/>
        <w:t xml:space="preserve">    "bouquet": "💐",</w:t>
        <w:br/>
        <w:t xml:space="preserve">    "bow_and_arrow": "🏹",</w:t>
        <w:br/>
        <w:t xml:space="preserve">    "bowl_with_spoon": "🥣",</w:t>
        <w:br/>
        <w:t xml:space="preserve">    "bowling": "🎳",</w:t>
        <w:br/>
        <w:t xml:space="preserve">    "boxing_glove": "🥊",</w:t>
        <w:br/>
        <w:t xml:space="preserve">    "boy": "👦",</w:t>
        <w:br/>
        <w:t xml:space="preserve">    "boy_dark_skin_tone": "👦🏿",</w:t>
        <w:br/>
        <w:t xml:space="preserve">    "boy_light_skin_tone": "👦🏻",</w:t>
        <w:br/>
        <w:t xml:space="preserve">    "boy_medium-dark_skin_tone": "👦🏾",</w:t>
        <w:br/>
        <w:t xml:space="preserve">    "boy_medium-light_skin_tone": "👦🏼",</w:t>
        <w:br/>
        <w:t xml:space="preserve">    "boy_medium_skin_tone": "👦🏽",</w:t>
        <w:br/>
        <w:t xml:space="preserve">    "brain": "🧠",</w:t>
        <w:br/>
        <w:t xml:space="preserve">    "bread": "🍞",</w:t>
        <w:br/>
        <w:t xml:space="preserve">    "breast-feeding": "🤱",</w:t>
        <w:br/>
        <w:t xml:space="preserve">    "breast-feeding_dark_skin_tone": "🤱🏿",</w:t>
        <w:br/>
        <w:t xml:space="preserve">    "breast-feeding_light_skin_tone": "🤱🏻",</w:t>
        <w:br/>
        <w:t xml:space="preserve">    "breast-feeding_medium-dark_skin_tone": "🤱🏾",</w:t>
        <w:br/>
        <w:t xml:space="preserve">    "breast-feeding_medium-light_skin_tone": "🤱🏼",</w:t>
        <w:br/>
        <w:t xml:space="preserve">    "breast-feeding_medium_skin_tone": "🤱🏽",</w:t>
        <w:br/>
        <w:t xml:space="preserve">    "brick": "🧱",</w:t>
        <w:br/>
        <w:t xml:space="preserve">    "bride_with_veil": "👰",</w:t>
        <w:br/>
        <w:t xml:space="preserve">    "bride_with_veil_dark_skin_tone": "👰🏿",</w:t>
        <w:br/>
        <w:t xml:space="preserve">    "bride_with_veil_light_skin_tone": "👰🏻",</w:t>
        <w:br/>
        <w:t xml:space="preserve">    "bride_with_veil_medium-dark_skin_tone": "👰🏾",</w:t>
        <w:br/>
        <w:t xml:space="preserve">    "bride_with_veil_medium-light_skin_tone": "👰🏼",</w:t>
        <w:br/>
        <w:t xml:space="preserve">    "bride_with_veil_medium_skin_tone": "👰🏽",</w:t>
        <w:br/>
        <w:t xml:space="preserve">    "bridge_at_night": "🌉",</w:t>
        <w:br/>
        <w:t xml:space="preserve">    "briefcase": "💼",</w:t>
        <w:br/>
        <w:t xml:space="preserve">    "briefs": "🩲",</w:t>
        <w:br/>
        <w:t xml:space="preserve">    "bright_button": "🔆",</w:t>
        <w:br/>
        <w:t xml:space="preserve">    "broccoli": "🥦",</w:t>
        <w:br/>
        <w:t xml:space="preserve">    "broken_heart": "💔",</w:t>
        <w:br/>
        <w:t xml:space="preserve">    "broom": "🧹",</w:t>
        <w:br/>
        <w:t xml:space="preserve">    "brown_circle": "🟤",</w:t>
        <w:br/>
        <w:t xml:space="preserve">    "brown_heart": "🤎",</w:t>
        <w:br/>
        <w:t xml:space="preserve">    "brown_square": "🟫",</w:t>
        <w:br/>
        <w:t xml:space="preserve">    "bug": "🐛",</w:t>
        <w:br/>
        <w:t xml:space="preserve">    "building_construction": "🏗",</w:t>
        <w:br/>
        <w:t xml:space="preserve">    "bullet_train": "🚅",</w:t>
        <w:br/>
        <w:t xml:space="preserve">    "burrito": "🌯",</w:t>
        <w:br/>
        <w:t xml:space="preserve">    "bus": "🚌",</w:t>
        <w:br/>
        <w:t xml:space="preserve">    "bus_stop": "🚏",</w:t>
        <w:br/>
        <w:t xml:space="preserve">    "bust_in_silhouette": "👤",</w:t>
        <w:br/>
        <w:t xml:space="preserve">    "busts_in_silhouette": "👥",</w:t>
        <w:br/>
        <w:t xml:space="preserve">    "butter": "🧈",</w:t>
        <w:br/>
        <w:t xml:space="preserve">    "butterfly": "🦋",</w:t>
        <w:br/>
        <w:t xml:space="preserve">    "cactus": "🌵",</w:t>
        <w:br/>
        <w:t xml:space="preserve">    "calendar": "📆",</w:t>
        <w:br/>
        <w:t xml:space="preserve">    "call_me_hand": "🤙",</w:t>
        <w:br/>
        <w:t xml:space="preserve">    "call_me_hand_dark_skin_tone": "🤙🏿",</w:t>
        <w:br/>
        <w:t xml:space="preserve">    "call_me_hand_light_skin_tone": "🤙🏻",</w:t>
        <w:br/>
        <w:t xml:space="preserve">    "call_me_hand_medium-dark_skin_tone": "🤙🏾",</w:t>
        <w:br/>
        <w:t xml:space="preserve">    "call_me_hand_medium-light_skin_tone": "🤙🏼",</w:t>
        <w:br/>
        <w:t xml:space="preserve">    "call_me_hand_medium_skin_tone": "🤙🏽",</w:t>
        <w:br/>
        <w:t xml:space="preserve">    "camel": "🐫",</w:t>
        <w:br/>
        <w:t xml:space="preserve">    "camera": "📷",</w:t>
        <w:br/>
        <w:t xml:space="preserve">    "camera_with_flash": "📸",</w:t>
        <w:br/>
        <w:t xml:space="preserve">    "camping": "🏕",</w:t>
        <w:br/>
        <w:t xml:space="preserve">    "candle": "🕯",</w:t>
        <w:br/>
        <w:t xml:space="preserve">    "candy": "🍬",</w:t>
        <w:br/>
        <w:t xml:space="preserve">    "canned_food": "🥫",</w:t>
        <w:br/>
        <w:t xml:space="preserve">    "canoe": "🛶",</w:t>
        <w:br/>
        <w:t xml:space="preserve">    "card_file_box": "🗃",</w:t>
        <w:br/>
        <w:t xml:space="preserve">    "card_index": "📇",</w:t>
        <w:br/>
        <w:t xml:space="preserve">    "card_index_dividers": "🗂",</w:t>
        <w:br/>
        <w:t xml:space="preserve">    "carousel_horse": "🎠",</w:t>
        <w:br/>
        <w:t xml:space="preserve">    "carp_streamer": "🎏",</w:t>
        <w:br/>
        <w:t xml:space="preserve">    "carrot": "🥕",</w:t>
        <w:br/>
        <w:t xml:space="preserve">    "castle": "🏰",</w:t>
        <w:br/>
        <w:t xml:space="preserve">    "cat": "🐱",</w:t>
        <w:br/>
        <w:t xml:space="preserve">    "cat_face": "🐱",</w:t>
        <w:br/>
        <w:t xml:space="preserve">    "cat_face_with_tears_of_joy": "😹",</w:t>
        <w:br/>
        <w:t xml:space="preserve">    "cat_face_with_wry_smile": "😼",</w:t>
        <w:br/>
        <w:t xml:space="preserve">    "chains": "⛓",</w:t>
        <w:br/>
        <w:t xml:space="preserve">    "chair": "🪑",</w:t>
        <w:br/>
        <w:t xml:space="preserve">    "chart_decreasing": "📉",</w:t>
        <w:br/>
        <w:t xml:space="preserve">    "chart_increasing": "📈",</w:t>
        <w:br/>
        <w:t xml:space="preserve">    "chart_increasing_with_yen": "💹",</w:t>
        <w:br/>
        <w:t xml:space="preserve">    "cheese_wedge": "🧀",</w:t>
        <w:br/>
        <w:t xml:space="preserve">    "chequered_flag": "🏁",</w:t>
        <w:br/>
        <w:t xml:space="preserve">    "cherries": "🍒",</w:t>
        <w:br/>
        <w:t xml:space="preserve">    "cherry_blossom": "🌸",</w:t>
        <w:br/>
        <w:t xml:space="preserve">    "chess_pawn": "♟",</w:t>
        <w:br/>
        <w:t xml:space="preserve">    "chestnut": "🌰",</w:t>
        <w:br/>
        <w:t xml:space="preserve">    "chicken": "🐔",</w:t>
        <w:br/>
        <w:t xml:space="preserve">    "child": "🧒",</w:t>
        <w:br/>
        <w:t xml:space="preserve">    "child_dark_skin_tone": "🧒🏿",</w:t>
        <w:br/>
        <w:t xml:space="preserve">    "child_light_skin_tone": "🧒🏻",</w:t>
        <w:br/>
        <w:t xml:space="preserve">    "child_medium-dark_skin_tone": "🧒🏾",</w:t>
        <w:br/>
        <w:t xml:space="preserve">    "child_medium-light_skin_tone": "🧒🏼",</w:t>
        <w:br/>
        <w:t xml:space="preserve">    "child_medium_skin_tone": "🧒🏽",</w:t>
        <w:br/>
        <w:t xml:space="preserve">    "children_crossing": "🚸",</w:t>
        <w:br/>
        <w:t xml:space="preserve">    "chipmunk": "🐿",</w:t>
        <w:br/>
        <w:t xml:space="preserve">    "chocolate_bar": "🍫",</w:t>
        <w:br/>
        <w:t xml:space="preserve">    "chopsticks": "🥢",</w:t>
        <w:br/>
        <w:t xml:space="preserve">    "church": "⛪",</w:t>
        <w:br/>
        <w:t xml:space="preserve">    "cigarette": "🚬",</w:t>
        <w:br/>
        <w:t xml:space="preserve">    "cinema": "🎦",</w:t>
        <w:br/>
        <w:t xml:space="preserve">    "circled_m": "Ⓜ",</w:t>
        <w:br/>
        <w:t xml:space="preserve">    "circus_tent": "🎪",</w:t>
        <w:br/>
        <w:t xml:space="preserve">    "cityscape": "🏙",</w:t>
        <w:br/>
        <w:t xml:space="preserve">    "cityscape_at_dusk": "🌆",</w:t>
        <w:br/>
        <w:t xml:space="preserve">    "clamp": "🗜",</w:t>
        <w:br/>
        <w:t xml:space="preserve">    "clapper_board": "🎬",</w:t>
        <w:br/>
        <w:t xml:space="preserve">    "clapping_hands": "👏",</w:t>
        <w:br/>
        <w:t xml:space="preserve">    "clapping_hands_dark_skin_tone": "👏🏿",</w:t>
        <w:br/>
        <w:t xml:space="preserve">    "clapping_hands_light_skin_tone": "👏🏻",</w:t>
        <w:br/>
        <w:t xml:space="preserve">    "clapping_hands_medium-dark_skin_tone": "👏🏾",</w:t>
        <w:br/>
        <w:t xml:space="preserve">    "clapping_hands_medium-light_skin_tone": "👏🏼",</w:t>
        <w:br/>
        <w:t xml:space="preserve">    "clapping_hands_medium_skin_tone": "👏🏽",</w:t>
        <w:br/>
        <w:t xml:space="preserve">    "classical_building": "🏛",</w:t>
        <w:br/>
        <w:t xml:space="preserve">    "clinking_beer_mugs": "🍻",</w:t>
        <w:br/>
        <w:t xml:space="preserve">    "clinking_glasses": "🥂",</w:t>
        <w:br/>
        <w:t xml:space="preserve">    "clipboard": "📋",</w:t>
        <w:br/>
        <w:t xml:space="preserve">    "clockwise_vertical_arrows": "🔃",</w:t>
        <w:br/>
        <w:t xml:space="preserve">    "closed_book": "📕",</w:t>
        <w:br/>
        <w:t xml:space="preserve">    "closed_mailbox_with_lowered_flag": "📪",</w:t>
        <w:br/>
        <w:t xml:space="preserve">    "closed_mailbox_with_raised_flag": "📫",</w:t>
        <w:br/>
        <w:t xml:space="preserve">    "closed_umbrella": "🌂",</w:t>
        <w:br/>
        <w:t xml:space="preserve">    "cloud": "☁",</w:t>
        <w:br/>
        <w:t xml:space="preserve">    "cloud_with_lightning": "🌩",</w:t>
        <w:br/>
        <w:t xml:space="preserve">    "cloud_with_lightning_and_rain": "⛈",</w:t>
        <w:br/>
        <w:t xml:space="preserve">    "cloud_with_rain": "🌧",</w:t>
        <w:br/>
        <w:t xml:space="preserve">    "cloud_with_snow": "🌨",</w:t>
        <w:br/>
        <w:t xml:space="preserve">    "clown_face": "🤡",</w:t>
        <w:br/>
        <w:t xml:space="preserve">    "club_suit": "♣",</w:t>
        <w:br/>
        <w:t xml:space="preserve">    "clutch_bag": "👝",</w:t>
        <w:br/>
        <w:t xml:space="preserve">    "coat": "🧥",</w:t>
        <w:br/>
        <w:t xml:space="preserve">    "cocktail_glass": "🍸",</w:t>
        <w:br/>
        <w:t xml:space="preserve">    "coconut": "🥥",</w:t>
        <w:br/>
        <w:t xml:space="preserve">    "coffin": "⚰",</w:t>
        <w:br/>
        <w:t xml:space="preserve">    "cold_face": "🥶",</w:t>
        <w:br/>
        <w:t xml:space="preserve">    "collision": "💥",</w:t>
        <w:br/>
        <w:t xml:space="preserve">    "comet": "☄",</w:t>
        <w:br/>
        <w:t xml:space="preserve">    "compass": "🧭",</w:t>
        <w:br/>
        <w:t xml:space="preserve">    "computer_disk": "💽",</w:t>
        <w:br/>
        <w:t xml:space="preserve">    "computer_mouse": "🖱",</w:t>
        <w:br/>
        <w:t xml:space="preserve">    "confetti_ball": "🎊",</w:t>
        <w:br/>
        <w:t xml:space="preserve">    "confounded_face": "😖",</w:t>
        <w:br/>
        <w:t xml:space="preserve">    "confused_face": "😕",</w:t>
        <w:br/>
        <w:t xml:space="preserve">    "construction": "🚧",</w:t>
        <w:br/>
        <w:t xml:space="preserve">    "construction_worker": "👷",</w:t>
        <w:br/>
        <w:t xml:space="preserve">    "construction_worker_dark_skin_tone": "👷🏿",</w:t>
        <w:br/>
        <w:t xml:space="preserve">    "construction_worker_light_skin_tone": "👷🏻",</w:t>
        <w:br/>
        <w:t xml:space="preserve">    "construction_worker_medium-dark_skin_tone": "👷🏾",</w:t>
        <w:br/>
        <w:t xml:space="preserve">    "construction_worker_medium-light_skin_tone": "👷🏼",</w:t>
        <w:br/>
        <w:t xml:space="preserve">    "construction_worker_medium_skin_tone": "👷🏽",</w:t>
        <w:br/>
        <w:t xml:space="preserve">    "control_knobs": "🎛",</w:t>
        <w:br/>
        <w:t xml:space="preserve">    "convenience_store": "🏪",</w:t>
        <w:br/>
        <w:t xml:space="preserve">    "cooked_rice": "🍚",</w:t>
        <w:br/>
        <w:t xml:space="preserve">    "cookie": "🍪",</w:t>
        <w:br/>
        <w:t xml:space="preserve">    "cooking": "🍳",</w:t>
        <w:br/>
        <w:t xml:space="preserve">    "copyright": "©",</w:t>
        <w:br/>
        <w:t xml:space="preserve">    "couch_and_lamp": "🛋",</w:t>
        <w:br/>
        <w:t xml:space="preserve">    "counterclockwise_arrows_button": "🔄",</w:t>
        <w:br/>
        <w:t xml:space="preserve">    "couple_with_heart": "💑",</w:t>
        <w:br/>
        <w:t xml:space="preserve">    "couple_with_heart_man_man": "👨\u200d❤️\u200d👨",</w:t>
        <w:br/>
        <w:t xml:space="preserve">    "couple_with_heart_woman_man": "👩\u200d❤️\u200d👨",</w:t>
        <w:br/>
        <w:t xml:space="preserve">    "couple_with_heart_woman_woman": "👩\u200d❤️\u200d👩",</w:t>
        <w:br/>
        <w:t xml:space="preserve">    "cow": "🐮",</w:t>
        <w:br/>
        <w:t xml:space="preserve">    "cow_face": "🐮",</w:t>
        <w:br/>
        <w:t xml:space="preserve">    "cowboy_hat_face": "🤠",</w:t>
        <w:br/>
        <w:t xml:space="preserve">    "crab": "🦀",</w:t>
        <w:br/>
        <w:t xml:space="preserve">    "crayon": "🖍",</w:t>
        <w:br/>
        <w:t xml:space="preserve">    "credit_card": "💳",</w:t>
        <w:br/>
        <w:t xml:space="preserve">    "crescent_moon": "🌙",</w:t>
        <w:br/>
        <w:t xml:space="preserve">    "cricket": "🦗",</w:t>
        <w:br/>
        <w:t xml:space="preserve">    "cricket_game": "🏏",</w:t>
        <w:br/>
        <w:t xml:space="preserve">    "crocodile": "🐊",</w:t>
        <w:br/>
        <w:t xml:space="preserve">    "croissant": "🥐",</w:t>
        <w:br/>
        <w:t xml:space="preserve">    "cross_mark": "❌",</w:t>
        <w:br/>
        <w:t xml:space="preserve">    "cross_mark_button": "❎",</w:t>
        <w:br/>
        <w:t xml:space="preserve">    "crossed_fingers": "🤞",</w:t>
        <w:br/>
        <w:t xml:space="preserve">    "crossed_fingers_dark_skin_tone": "🤞🏿",</w:t>
        <w:br/>
        <w:t xml:space="preserve">    "crossed_fingers_light_skin_tone": "🤞🏻",</w:t>
        <w:br/>
        <w:t xml:space="preserve">    "crossed_fingers_medium-dark_skin_tone": "🤞🏾",</w:t>
        <w:br/>
        <w:t xml:space="preserve">    "crossed_fingers_medium-light_skin_tone": "🤞🏼",</w:t>
        <w:br/>
        <w:t xml:space="preserve">    "crossed_fingers_medium_skin_tone": "🤞🏽",</w:t>
        <w:br/>
        <w:t xml:space="preserve">    "crossed_flags": "🎌",</w:t>
        <w:br/>
        <w:t xml:space="preserve">    "crossed_swords": "⚔",</w:t>
        <w:br/>
        <w:t xml:space="preserve">    "crown": "👑",</w:t>
        <w:br/>
        <w:t xml:space="preserve">    "crying_cat_face": "😿",</w:t>
        <w:br/>
        <w:t xml:space="preserve">    "crying_face": "😢",</w:t>
        <w:br/>
        <w:t xml:space="preserve">    "crystal_ball": "🔮",</w:t>
        <w:br/>
        <w:t xml:space="preserve">    "cucumber": "🥒",</w:t>
        <w:br/>
        <w:t xml:space="preserve">    "cupcake": "🧁",</w:t>
        <w:br/>
        <w:t xml:space="preserve">    "cup_with_straw": "🥤",</w:t>
        <w:br/>
        <w:t xml:space="preserve">    "curling_stone": "🥌",</w:t>
        <w:br/>
        <w:t xml:space="preserve">    "curly_hair": "🦱",</w:t>
        <w:br/>
        <w:t xml:space="preserve">    "curly-haired_man": "👨\u200d🦱",</w:t>
        <w:br/>
        <w:t xml:space="preserve">    "curly-haired_woman": "👩\u200d🦱",</w:t>
        <w:br/>
        <w:t xml:space="preserve">    "curly_loop": "➰",</w:t>
        <w:br/>
        <w:t xml:space="preserve">    "currency_exchange": "💱",</w:t>
        <w:br/>
        <w:t xml:space="preserve">    "curry_rice": "🍛",</w:t>
        <w:br/>
        <w:t xml:space="preserve">    "custard": "🍮",</w:t>
        <w:br/>
        <w:t xml:space="preserve">    "customs": "🛃",</w:t>
        <w:br/>
        <w:t xml:space="preserve">    "cut_of_meat": "🥩",</w:t>
        <w:br/>
        <w:t xml:space="preserve">    "cyclone": "🌀",</w:t>
        <w:br/>
        <w:t xml:space="preserve">    "dagger": "🗡",</w:t>
        <w:br/>
        <w:t xml:space="preserve">    "dango": "🍡",</w:t>
        <w:br/>
        <w:t xml:space="preserve">    "dashing_away": "💨",</w:t>
        <w:br/>
        <w:t xml:space="preserve">    "deaf_person": "🧏",</w:t>
        <w:br/>
        <w:t xml:space="preserve">    "deciduous_tree": "🌳",</w:t>
        <w:br/>
        <w:t xml:space="preserve">    "deer": "🦌",</w:t>
        <w:br/>
        <w:t xml:space="preserve">    "delivery_truck": "🚚",</w:t>
        <w:br/>
        <w:t xml:space="preserve">    "department_store": "🏬",</w:t>
        <w:br/>
        <w:t xml:space="preserve">    "derelict_house": "🏚",</w:t>
        <w:br/>
        <w:t xml:space="preserve">    "desert": "🏜",</w:t>
        <w:br/>
        <w:t xml:space="preserve">    "desert_island": "🏝",</w:t>
        <w:br/>
        <w:t xml:space="preserve">    "desktop_computer": "🖥",</w:t>
        <w:br/>
        <w:t xml:space="preserve">    "detective": "🕵",</w:t>
        <w:br/>
        <w:t xml:space="preserve">    "detective_dark_skin_tone": "🕵🏿",</w:t>
        <w:br/>
        <w:t xml:space="preserve">    "detective_light_skin_tone": "🕵🏻",</w:t>
        <w:br/>
        <w:t xml:space="preserve">    "detective_medium-dark_skin_tone": "🕵🏾",</w:t>
        <w:br/>
        <w:t xml:space="preserve">    "detective_medium-light_skin_tone": "🕵🏼",</w:t>
        <w:br/>
        <w:t xml:space="preserve">    "detective_medium_skin_tone": "🕵🏽",</w:t>
        <w:br/>
        <w:t xml:space="preserve">    "diamond_suit": "♦",</w:t>
        <w:br/>
        <w:t xml:space="preserve">    "diamond_with_a_dot": "💠",</w:t>
        <w:br/>
        <w:t xml:space="preserve">    "dim_button": "🔅",</w:t>
        <w:br/>
        <w:t xml:space="preserve">    "direct_hit": "🎯",</w:t>
        <w:br/>
        <w:t xml:space="preserve">    "disappointed_face": "😞",</w:t>
        <w:br/>
        <w:t xml:space="preserve">    "diving_mask": "🤿",</w:t>
        <w:br/>
        <w:t xml:space="preserve">    "diya_lamp": "🪔",</w:t>
        <w:br/>
        <w:t xml:space="preserve">    "dizzy": "💫",</w:t>
        <w:br/>
        <w:t xml:space="preserve">    "dizzy_face": "😵",</w:t>
        <w:br/>
        <w:t xml:space="preserve">    "dna": "🧬",</w:t>
        <w:br/>
        <w:t xml:space="preserve">    "dog": "🐶",</w:t>
        <w:br/>
        <w:t xml:space="preserve">    "dog_face": "🐶",</w:t>
        <w:br/>
        <w:t xml:space="preserve">    "dollar_banknote": "💵",</w:t>
        <w:br/>
        <w:t xml:space="preserve">    "dolphin": "🐬",</w:t>
        <w:br/>
        <w:t xml:space="preserve">    "door": "🚪",</w:t>
        <w:br/>
        <w:t xml:space="preserve">    "dotted_six-pointed_star": "🔯",</w:t>
        <w:br/>
        <w:t xml:space="preserve">    "double_curly_loop": "➿",</w:t>
        <w:br/>
        <w:t xml:space="preserve">    "double_exclamation_mark": "‼",</w:t>
        <w:br/>
        <w:t xml:space="preserve">    "doughnut": "🍩",</w:t>
        <w:br/>
        <w:t xml:space="preserve">    "dove": "🕊",</w:t>
        <w:br/>
        <w:t xml:space="preserve">    "down-left_arrow": "↙",</w:t>
        <w:br/>
        <w:t xml:space="preserve">    "down-right_arrow": "↘",</w:t>
        <w:br/>
        <w:t xml:space="preserve">    "down_arrow": "⬇",</w:t>
        <w:br/>
        <w:t xml:space="preserve">    "downcast_face_with_sweat": "😓",</w:t>
        <w:br/>
        <w:t xml:space="preserve">    "downwards_button": "🔽",</w:t>
        <w:br/>
        <w:t xml:space="preserve">    "dragon": "🐉",</w:t>
        <w:br/>
        <w:t xml:space="preserve">    "dragon_face": "🐲",</w:t>
        <w:br/>
        <w:t xml:space="preserve">    "dress": "👗",</w:t>
        <w:br/>
        <w:t xml:space="preserve">    "drooling_face": "🤤",</w:t>
        <w:br/>
        <w:t xml:space="preserve">    "drop_of_blood": "🩸",</w:t>
        <w:br/>
        <w:t xml:space="preserve">    "droplet": "💧",</w:t>
        <w:br/>
        <w:t xml:space="preserve">    "drum": "🥁",</w:t>
        <w:br/>
        <w:t xml:space="preserve">    "duck": "🦆",</w:t>
        <w:br/>
        <w:t xml:space="preserve">    "dumpling": "🥟",</w:t>
        <w:br/>
        <w:t xml:space="preserve">    "dvd": "📀",</w:t>
        <w:br/>
        <w:t xml:space="preserve">    "e-mail": "📧",</w:t>
        <w:br/>
        <w:t xml:space="preserve">    "eagle": "🦅",</w:t>
        <w:br/>
        <w:t xml:space="preserve">    "ear": "👂",</w:t>
        <w:br/>
        <w:t xml:space="preserve">    "ear_dark_skin_tone": "👂🏿",</w:t>
        <w:br/>
        <w:t xml:space="preserve">    "ear_light_skin_tone": "👂🏻",</w:t>
        <w:br/>
        <w:t xml:space="preserve">    "ear_medium-dark_skin_tone": "👂🏾",</w:t>
        <w:br/>
        <w:t xml:space="preserve">    "ear_medium-light_skin_tone": "👂🏼",</w:t>
        <w:br/>
        <w:t xml:space="preserve">    "ear_medium_skin_tone": "👂🏽",</w:t>
        <w:br/>
        <w:t xml:space="preserve">    "ear_of_corn": "🌽",</w:t>
        <w:br/>
        <w:t xml:space="preserve">    "ear_with_hearing_aid": "🦻",</w:t>
        <w:br/>
        <w:t xml:space="preserve">    "egg": "🍳",</w:t>
        <w:br/>
        <w:t xml:space="preserve">    "eggplant": "🍆",</w:t>
        <w:br/>
        <w:t xml:space="preserve">    "eight-pointed_star": "✴",</w:t>
        <w:br/>
        <w:t xml:space="preserve">    "eight-spoked_asterisk": "✳",</w:t>
        <w:br/>
        <w:t xml:space="preserve">    "eight-thirty": "🕣",</w:t>
        <w:br/>
        <w:t xml:space="preserve">    "eight_o’clock": "🕗",</w:t>
        <w:br/>
        <w:t xml:space="preserve">    "eject_button": "⏏",</w:t>
        <w:br/>
        <w:t xml:space="preserve">    "electric_plug": "🔌",</w:t>
        <w:br/>
        <w:t xml:space="preserve">    "elephant": "🐘",</w:t>
        <w:br/>
        <w:t xml:space="preserve">    "eleven-thirty": "🕦",</w:t>
        <w:br/>
        <w:t xml:space="preserve">    "eleven_o’clock": "🕚",</w:t>
        <w:br/>
        <w:t xml:space="preserve">    "elf": "🧝",</w:t>
        <w:br/>
        <w:t xml:space="preserve">    "elf_dark_skin_tone": "🧝🏿",</w:t>
        <w:br/>
        <w:t xml:space="preserve">    "elf_light_skin_tone": "🧝🏻",</w:t>
        <w:br/>
        <w:t xml:space="preserve">    "elf_medium-dark_skin_tone": "🧝🏾",</w:t>
        <w:br/>
        <w:t xml:space="preserve">    "elf_medium-light_skin_tone": "🧝🏼",</w:t>
        <w:br/>
        <w:t xml:space="preserve">    "elf_medium_skin_tone": "🧝🏽",</w:t>
        <w:br/>
        <w:t xml:space="preserve">    "envelope": "✉",</w:t>
        <w:br/>
        <w:t xml:space="preserve">    "envelope_with_arrow": "📩",</w:t>
        <w:br/>
        <w:t xml:space="preserve">    "euro_banknote": "💶",</w:t>
        <w:br/>
        <w:t xml:space="preserve">    "evergreen_tree": "🌲",</w:t>
        <w:br/>
        <w:t xml:space="preserve">    "ewe": "🐑",</w:t>
        <w:br/>
        <w:t xml:space="preserve">    "exclamation_mark": "❗",</w:t>
        <w:br/>
        <w:t xml:space="preserve">    "exclamation_question_mark": "⁉",</w:t>
        <w:br/>
        <w:t xml:space="preserve">    "exploding_head": "🤯",</w:t>
        <w:br/>
        <w:t xml:space="preserve">    "expressionless_face": "😑",</w:t>
        <w:br/>
        <w:t xml:space="preserve">    "eye": "👁",</w:t>
        <w:br/>
        <w:t xml:space="preserve">    "eye_in_speech_bubble": "👁️\u200d🗨️",</w:t>
        <w:br/>
        <w:t xml:space="preserve">    "eyes": "👀",</w:t>
        <w:br/>
        <w:t xml:space="preserve">    "face_blowing_a_kiss": "😘",</w:t>
        <w:br/>
        <w:t xml:space="preserve">    "face_savoring_food": "😋",</w:t>
        <w:br/>
        <w:t xml:space="preserve">    "face_screaming_in_fear": "😱",</w:t>
        <w:br/>
        <w:t xml:space="preserve">    "face_vomiting": "🤮",</w:t>
        <w:br/>
        <w:t xml:space="preserve">    "face_with_hand_over_mouth": "🤭",</w:t>
        <w:br/>
        <w:t xml:space="preserve">    "face_with_head-bandage": "🤕",</w:t>
        <w:br/>
        <w:t xml:space="preserve">    "face_with_medical_mask": "😷",</w:t>
        <w:br/>
        <w:t xml:space="preserve">    "face_with_monocle": "🧐",</w:t>
        <w:br/>
        <w:t xml:space="preserve">    "face_with_open_mouth": "😮",</w:t>
        <w:br/>
        <w:t xml:space="preserve">    "face_with_raised_eyebrow": "🤨",</w:t>
        <w:br/>
        <w:t xml:space="preserve">    "face_with_rolling_eyes": "🙄",</w:t>
        <w:br/>
        <w:t xml:space="preserve">    "face_with_steam_from_nose": "😤",</w:t>
        <w:br/>
        <w:t xml:space="preserve">    "face_with_symbols_on_mouth": "🤬",</w:t>
        <w:br/>
        <w:t xml:space="preserve">    "face_with_tears_of_joy": "😂",</w:t>
        <w:br/>
        <w:t xml:space="preserve">    "face_with_thermometer": "🤒",</w:t>
        <w:br/>
        <w:t xml:space="preserve">    "face_with_tongue": "😛",</w:t>
        <w:br/>
        <w:t xml:space="preserve">    "face_without_mouth": "😶",</w:t>
        <w:br/>
        <w:t xml:space="preserve">    "factory": "🏭",</w:t>
        <w:br/>
        <w:t xml:space="preserve">    "fairy": "🧚",</w:t>
        <w:br/>
        <w:t xml:space="preserve">    "fairy_dark_skin_tone": "🧚🏿",</w:t>
        <w:br/>
        <w:t xml:space="preserve">    "fairy_light_skin_tone": "🧚🏻",</w:t>
        <w:br/>
        <w:t xml:space="preserve">    "fairy_medium-dark_skin_tone": "🧚🏾",</w:t>
        <w:br/>
        <w:t xml:space="preserve">    "fairy_medium-light_skin_tone": "🧚🏼",</w:t>
        <w:br/>
        <w:t xml:space="preserve">    "fairy_medium_skin_tone": "🧚🏽",</w:t>
        <w:br/>
        <w:t xml:space="preserve">    "falafel": "🧆",</w:t>
        <w:br/>
        <w:t xml:space="preserve">    "fallen_leaf": "🍂",</w:t>
        <w:br/>
        <w:t xml:space="preserve">    "family": "👪",</w:t>
        <w:br/>
        <w:t xml:space="preserve">    "family_man_boy": "👨\u200d👦",</w:t>
        <w:br/>
        <w:t xml:space="preserve">    "family_man_boy_boy": "👨\u200d👦\u200d👦",</w:t>
        <w:br/>
        <w:t xml:space="preserve">    "family_man_girl": "👨\u200d👧",</w:t>
        <w:br/>
        <w:t xml:space="preserve">    "family_man_girl_boy": "👨\u200d👧\u200d👦",</w:t>
        <w:br/>
        <w:t xml:space="preserve">    "family_man_girl_girl": "👨\u200d👧\u200d👧",</w:t>
        <w:br/>
        <w:t xml:space="preserve">    "family_man_man_boy": "👨\u200d👨\u200d👦",</w:t>
        <w:br/>
        <w:t xml:space="preserve">    "family_man_man_boy_boy": "👨\u200d👨\u200d👦\u200d👦",</w:t>
        <w:br/>
        <w:t xml:space="preserve">    "family_man_man_girl": "👨\u200d👨\u200d👧",</w:t>
        <w:br/>
        <w:t xml:space="preserve">    "family_man_man_girl_boy": "👨\u200d👨\u200d👧\u200d👦",</w:t>
        <w:br/>
        <w:t xml:space="preserve">    "family_man_man_girl_girl": "👨\u200d👨\u200d👧\u200d👧",</w:t>
        <w:br/>
        <w:t xml:space="preserve">    "family_man_woman_boy": "👨\u200d👩\u200d👦",</w:t>
        <w:br/>
        <w:t xml:space="preserve">    "family_man_woman_boy_boy": "👨\u200d👩\u200d👦\u200d👦",</w:t>
        <w:br/>
        <w:t xml:space="preserve">    "family_man_woman_girl": "👨\u200d👩\u200d👧",</w:t>
        <w:br/>
        <w:t xml:space="preserve">    "family_man_woman_girl_boy": "👨\u200d👩\u200d👧\u200d👦",</w:t>
        <w:br/>
        <w:t xml:space="preserve">    "family_man_woman_girl_girl": "👨\u200d👩\u200d👧\u200d👧",</w:t>
        <w:br/>
        <w:t xml:space="preserve">    "family_woman_boy": "👩\u200d👦",</w:t>
        <w:br/>
        <w:t xml:space="preserve">    "family_woman_boy_boy": "👩\u200d👦\u200d👦",</w:t>
        <w:br/>
        <w:t xml:space="preserve">    "family_woman_girl": "👩\u200d👧",</w:t>
        <w:br/>
        <w:t xml:space="preserve">    "family_woman_girl_boy": "👩\u200d👧\u200d👦",</w:t>
        <w:br/>
        <w:t xml:space="preserve">    "family_woman_girl_girl": "👩\u200d👧\u200d👧",</w:t>
        <w:br/>
        <w:t xml:space="preserve">    "family_woman_woman_boy": "👩\u200d👩\u200d👦",</w:t>
        <w:br/>
        <w:t xml:space="preserve">    "family_woman_woman_boy_boy": "👩\u200d👩\u200d👦\u200d👦",</w:t>
        <w:br/>
        <w:t xml:space="preserve">    "family_woman_woman_girl": "👩\u200d👩\u200d👧",</w:t>
        <w:br/>
        <w:t xml:space="preserve">    "family_woman_woman_girl_boy": "👩\u200d👩\u200d👧\u200d👦",</w:t>
        <w:br/>
        <w:t xml:space="preserve">    "family_woman_woman_girl_girl": "👩\u200d👩\u200d👧\u200d👧",</w:t>
        <w:br/>
        <w:t xml:space="preserve">    "fast-forward_button": "⏩",</w:t>
        <w:br/>
        <w:t xml:space="preserve">    "fast_down_button": "⏬",</w:t>
        <w:br/>
        <w:t xml:space="preserve">    "fast_reverse_button": "⏪",</w:t>
        <w:br/>
        <w:t xml:space="preserve">    "fast_up_button": "⏫",</w:t>
        <w:br/>
        <w:t xml:space="preserve">    "fax_machine": "📠",</w:t>
        <w:br/>
        <w:t xml:space="preserve">    "fearful_face": "😨",</w:t>
        <w:br/>
        <w:t xml:space="preserve">    "female_sign": "♀",</w:t>
        <w:br/>
        <w:t xml:space="preserve">    "ferris_wheel": "🎡",</w:t>
        <w:br/>
        <w:t xml:space="preserve">    "ferry": "⛴",</w:t>
        <w:br/>
        <w:t xml:space="preserve">    "field_hockey": "🏑",</w:t>
        <w:br/>
        <w:t xml:space="preserve">    "file_cabinet": "🗄",</w:t>
        <w:br/>
        <w:t xml:space="preserve">    "file_folder": "📁",</w:t>
        <w:br/>
        <w:t xml:space="preserve">    "film_frames": "🎞",</w:t>
        <w:br/>
        <w:t xml:space="preserve">    "film_projector": "📽",</w:t>
        <w:br/>
        <w:t xml:space="preserve">    "fire": "🔥",</w:t>
        <w:br/>
        <w:t xml:space="preserve">    "fire_extinguisher": "🧯",</w:t>
        <w:br/>
        <w:t xml:space="preserve">    "firecracker": "🧨",</w:t>
        <w:br/>
        <w:t xml:space="preserve">    "fire_engine": "🚒",</w:t>
        <w:br/>
        <w:t xml:space="preserve">    "fireworks": "🎆",</w:t>
        <w:br/>
        <w:t xml:space="preserve">    "first_quarter_moon": "🌓",</w:t>
        <w:br/>
        <w:t xml:space="preserve">    "first_quarter_moon_face": "🌛",</w:t>
        <w:br/>
        <w:t xml:space="preserve">    "fish": "🐟",</w:t>
        <w:br/>
        <w:t xml:space="preserve">    "fish_cake_with_swirl": "🍥",</w:t>
        <w:br/>
        <w:t xml:space="preserve">    "fishing_pole": "🎣",</w:t>
        <w:br/>
        <w:t xml:space="preserve">    "five-thirty": "🕠",</w:t>
        <w:br/>
        <w:t xml:space="preserve">    "five_o’clock": "🕔",</w:t>
        <w:br/>
        <w:t xml:space="preserve">    "flag_in_hole": "⛳",</w:t>
        <w:br/>
        <w:t xml:space="preserve">    "flamingo": "🦩",</w:t>
        <w:br/>
        <w:t xml:space="preserve">    "flashlight": "🔦",</w:t>
        <w:br/>
        <w:t xml:space="preserve">    "flat_shoe": "🥿",</w:t>
        <w:br/>
        <w:t xml:space="preserve">    "fleur-de-lis": "⚜",</w:t>
        <w:br/>
        <w:t xml:space="preserve">    "flexed_biceps": "💪",</w:t>
        <w:br/>
        <w:t xml:space="preserve">    "flexed_biceps_dark_skin_tone": "💪🏿",</w:t>
        <w:br/>
        <w:t xml:space="preserve">    "flexed_biceps_light_skin_tone": "💪🏻",</w:t>
        <w:br/>
        <w:t xml:space="preserve">    "flexed_biceps_medium-dark_skin_tone": "💪🏾",</w:t>
        <w:br/>
        <w:t xml:space="preserve">    "flexed_biceps_medium-light_skin_tone": "💪🏼",</w:t>
        <w:br/>
        <w:t xml:space="preserve">    "flexed_biceps_medium_skin_tone": "💪🏽",</w:t>
        <w:br/>
        <w:t xml:space="preserve">    "floppy_disk": "💾",</w:t>
        <w:br/>
        <w:t xml:space="preserve">    "flower_playing_cards": "🎴",</w:t>
        <w:br/>
        <w:t xml:space="preserve">    "flushed_face": "😳",</w:t>
        <w:br/>
        <w:t xml:space="preserve">    "flying_disc": "🥏",</w:t>
        <w:br/>
        <w:t xml:space="preserve">    "flying_saucer": "🛸",</w:t>
        <w:br/>
        <w:t xml:space="preserve">    "fog": "🌫",</w:t>
        <w:br/>
        <w:t xml:space="preserve">    "foggy": "🌁",</w:t>
        <w:br/>
        <w:t xml:space="preserve">    "folded_hands": "🙏",</w:t>
        <w:br/>
        <w:t xml:space="preserve">    "folded_hands_dark_skin_tone": "🙏🏿",</w:t>
        <w:br/>
        <w:t xml:space="preserve">    "folded_hands_light_skin_tone": "🙏🏻",</w:t>
        <w:br/>
        <w:t xml:space="preserve">    "folded_hands_medium-dark_skin_tone": "🙏🏾",</w:t>
        <w:br/>
        <w:t xml:space="preserve">    "folded_hands_medium-light_skin_tone": "🙏🏼",</w:t>
        <w:br/>
        <w:t xml:space="preserve">    "folded_hands_medium_skin_tone": "🙏🏽",</w:t>
        <w:br/>
        <w:t xml:space="preserve">    "foot": "🦶",</w:t>
        <w:br/>
        <w:t xml:space="preserve">    "footprints": "👣",</w:t>
        <w:br/>
        <w:t xml:space="preserve">    "fork_and_knife": "🍴",</w:t>
        <w:br/>
        <w:t xml:space="preserve">    "fork_and_knife_with_plate": "🍽",</w:t>
        <w:br/>
        <w:t xml:space="preserve">    "fortune_cookie": "🥠",</w:t>
        <w:br/>
        <w:t xml:space="preserve">    "fountain": "⛲",</w:t>
        <w:br/>
        <w:t xml:space="preserve">    "fountain_pen": "🖋",</w:t>
        <w:br/>
        <w:t xml:space="preserve">    "four-thirty": "🕟",</w:t>
        <w:br/>
        <w:t xml:space="preserve">    "four_leaf_clover": "🍀",</w:t>
        <w:br/>
        <w:t xml:space="preserve">    "four_o’clock": "🕓",</w:t>
        <w:br/>
        <w:t xml:space="preserve">    "fox_face": "🦊",</w:t>
        <w:br/>
        <w:t xml:space="preserve">    "framed_picture": "🖼",</w:t>
        <w:br/>
        <w:t xml:space="preserve">    "french_fries": "🍟",</w:t>
        <w:br/>
        <w:t xml:space="preserve">    "fried_shrimp": "🍤",</w:t>
        <w:br/>
        <w:t xml:space="preserve">    "frog_face": "🐸",</w:t>
        <w:br/>
        <w:t xml:space="preserve">    "front-facing_baby_chick": "🐥",</w:t>
        <w:br/>
        <w:t xml:space="preserve">    "frowning_face": "☹",</w:t>
        <w:br/>
        <w:t xml:space="preserve">    "frowning_face_with_open_mouth": "😦",</w:t>
        <w:br/>
        <w:t xml:space="preserve">    "fuel_pump": "⛽",</w:t>
        <w:br/>
        <w:t xml:space="preserve">    "full_moon": "🌕",</w:t>
        <w:br/>
        <w:t xml:space="preserve">    "full_moon_face": "🌝",</w:t>
        <w:br/>
        <w:t xml:space="preserve">    "funeral_urn": "⚱",</w:t>
        <w:br/>
        <w:t xml:space="preserve">    "game_die": "🎲",</w:t>
        <w:br/>
        <w:t xml:space="preserve">    "garlic": "🧄",</w:t>
        <w:br/>
        <w:t xml:space="preserve">    "gear": "⚙",</w:t>
        <w:br/>
        <w:t xml:space="preserve">    "gem_stone": "💎",</w:t>
        <w:br/>
        <w:t xml:space="preserve">    "genie": "🧞",</w:t>
        <w:br/>
        <w:t xml:space="preserve">    "ghost": "👻",</w:t>
        <w:br/>
        <w:t xml:space="preserve">    "giraffe": "🦒",</w:t>
        <w:br/>
        <w:t xml:space="preserve">    "girl": "👧",</w:t>
        <w:br/>
        <w:t xml:space="preserve">    "girl_dark_skin_tone": "👧🏿",</w:t>
        <w:br/>
        <w:t xml:space="preserve">    "girl_light_skin_tone": "👧🏻",</w:t>
        <w:br/>
        <w:t xml:space="preserve">    "girl_medium-dark_skin_tone": "👧🏾",</w:t>
        <w:br/>
        <w:t xml:space="preserve">    "girl_medium-light_skin_tone": "👧🏼",</w:t>
        <w:br/>
        <w:t xml:space="preserve">    "girl_medium_skin_tone": "👧🏽",</w:t>
        <w:br/>
        <w:t xml:space="preserve">    "glass_of_milk": "🥛",</w:t>
        <w:br/>
        <w:t xml:space="preserve">    "glasses": "👓",</w:t>
        <w:br/>
        <w:t xml:space="preserve">    "globe_showing_americas": "🌎",</w:t>
        <w:br/>
        <w:t xml:space="preserve">    "globe_showing_asia-australia": "🌏",</w:t>
        <w:br/>
        <w:t xml:space="preserve">    "globe_showing_europe-africa": "🌍",</w:t>
        <w:br/>
        <w:t xml:space="preserve">    "globe_with_meridians": "🌐",</w:t>
        <w:br/>
        <w:t xml:space="preserve">    "gloves": "🧤",</w:t>
        <w:br/>
        <w:t xml:space="preserve">    "glowing_star": "🌟",</w:t>
        <w:br/>
        <w:t xml:space="preserve">    "goal_net": "🥅",</w:t>
        <w:br/>
        <w:t xml:space="preserve">    "goat": "🐐",</w:t>
        <w:br/>
        <w:t xml:space="preserve">    "goblin": "👺",</w:t>
        <w:br/>
        <w:t xml:space="preserve">    "goggles": "🥽",</w:t>
        <w:br/>
        <w:t xml:space="preserve">    "gorilla": "🦍",</w:t>
        <w:br/>
        <w:t xml:space="preserve">    "graduation_cap": "🎓",</w:t>
        <w:br/>
        <w:t xml:space="preserve">    "grapes": "🍇",</w:t>
        <w:br/>
        <w:t xml:space="preserve">    "green_apple": "🍏",</w:t>
        <w:br/>
        <w:t xml:space="preserve">    "green_book": "📗",</w:t>
        <w:br/>
        <w:t xml:space="preserve">    "green_circle": "🟢",</w:t>
        <w:br/>
        <w:t xml:space="preserve">    "green_heart": "💚",</w:t>
        <w:br/>
        <w:t xml:space="preserve">    "green_salad": "🥗",</w:t>
        <w:br/>
        <w:t xml:space="preserve">    "green_square": "🟩",</w:t>
        <w:br/>
        <w:t xml:space="preserve">    "grimacing_face": "😬",</w:t>
        <w:br/>
        <w:t xml:space="preserve">    "grinning_cat_face": "😺",</w:t>
        <w:br/>
        <w:t xml:space="preserve">    "grinning_cat_face_with_smiling_eyes": "😸",</w:t>
        <w:br/>
        <w:t xml:space="preserve">    "grinning_face": "😀",</w:t>
        <w:br/>
        <w:t xml:space="preserve">    "grinning_face_with_big_eyes": "😃",</w:t>
        <w:br/>
        <w:t xml:space="preserve">    "grinning_face_with_smiling_eyes": "😄",</w:t>
        <w:br/>
        <w:t xml:space="preserve">    "grinning_face_with_sweat": "😅",</w:t>
        <w:br/>
        <w:t xml:space="preserve">    "grinning_squinting_face": "😆",</w:t>
        <w:br/>
        <w:t xml:space="preserve">    "growing_heart": "💗",</w:t>
        <w:br/>
        <w:t xml:space="preserve">    "guard": "💂",</w:t>
        <w:br/>
        <w:t xml:space="preserve">    "guard_dark_skin_tone": "💂🏿",</w:t>
        <w:br/>
        <w:t xml:space="preserve">    "guard_light_skin_tone": "💂🏻",</w:t>
        <w:br/>
        <w:t xml:space="preserve">    "guard_medium-dark_skin_tone": "💂🏾",</w:t>
        <w:br/>
        <w:t xml:space="preserve">    "guard_medium-light_skin_tone": "💂🏼",</w:t>
        <w:br/>
        <w:t xml:space="preserve">    "guard_medium_skin_tone": "💂🏽",</w:t>
        <w:br/>
        <w:t xml:space="preserve">    "guide_dog": "🦮",</w:t>
        <w:br/>
        <w:t xml:space="preserve">    "guitar": "🎸",</w:t>
        <w:br/>
        <w:t xml:space="preserve">    "hamburger": "🍔",</w:t>
        <w:br/>
        <w:t xml:space="preserve">    "hammer": "🔨",</w:t>
        <w:br/>
        <w:t xml:space="preserve">    "hammer_and_pick": "⚒",</w:t>
        <w:br/>
        <w:t xml:space="preserve">    "hammer_and_wrench": "🛠",</w:t>
        <w:br/>
        <w:t xml:space="preserve">    "hamster_face": "🐹",</w:t>
        <w:br/>
        <w:t xml:space="preserve">    "hand_with_fingers_splayed": "🖐",</w:t>
        <w:br/>
        <w:t xml:space="preserve">    "hand_with_fingers_splayed_dark_skin_tone": "🖐🏿",</w:t>
        <w:br/>
        <w:t xml:space="preserve">    "hand_with_fingers_splayed_light_skin_tone": "🖐🏻",</w:t>
        <w:br/>
        <w:t xml:space="preserve">    "hand_with_fingers_splayed_medium-dark_skin_tone": "🖐🏾",</w:t>
        <w:br/>
        <w:t xml:space="preserve">    "hand_with_fingers_splayed_medium-light_skin_tone": "🖐🏼",</w:t>
        <w:br/>
        <w:t xml:space="preserve">    "hand_with_fingers_splayed_medium_skin_tone": "🖐🏽",</w:t>
        <w:br/>
        <w:t xml:space="preserve">    "handbag": "👜",</w:t>
        <w:br/>
        <w:t xml:space="preserve">    "handshake": "🤝",</w:t>
        <w:br/>
        <w:t xml:space="preserve">    "hatching_chick": "🐣",</w:t>
        <w:br/>
        <w:t xml:space="preserve">    "headphone": "🎧",</w:t>
        <w:br/>
        <w:t xml:space="preserve">    "hear-no-evil_monkey": "🙉",</w:t>
        <w:br/>
        <w:t xml:space="preserve">    "heart_decoration": "💟",</w:t>
        <w:br/>
        <w:t xml:space="preserve">    "heart_suit": "♥",</w:t>
        <w:br/>
        <w:t xml:space="preserve">    "heart_with_arrow": "💘",</w:t>
        <w:br/>
        <w:t xml:space="preserve">    "heart_with_ribbon": "💝",</w:t>
        <w:br/>
        <w:t xml:space="preserve">    "heavy_check_mark": "✔",</w:t>
        <w:br/>
        <w:t xml:space="preserve">    "heavy_division_sign": "➗",</w:t>
        <w:br/>
        <w:t xml:space="preserve">    "heavy_dollar_sign": "💲",</w:t>
        <w:br/>
        <w:t xml:space="preserve">    "heavy_heart_exclamation": "❣",</w:t>
        <w:br/>
        <w:t xml:space="preserve">    "heavy_large_circle": "⭕",</w:t>
        <w:br/>
        <w:t xml:space="preserve">    "heavy_minus_sign": "➖",</w:t>
        <w:br/>
        <w:t xml:space="preserve">    "heavy_multiplication_x": "✖",</w:t>
        <w:br/>
        <w:t xml:space="preserve">    "heavy_plus_sign": "➕",</w:t>
        <w:br/>
        <w:t xml:space="preserve">    "hedgehog": "🦔",</w:t>
        <w:br/>
        <w:t xml:space="preserve">    "helicopter": "🚁",</w:t>
        <w:br/>
        <w:t xml:space="preserve">    "herb": "🌿",</w:t>
        <w:br/>
        <w:t xml:space="preserve">    "hibiscus": "🌺",</w:t>
        <w:br/>
        <w:t xml:space="preserve">    "high-heeled_shoe": "👠",</w:t>
        <w:br/>
        <w:t xml:space="preserve">    "high-speed_train": "🚄",</w:t>
        <w:br/>
        <w:t xml:space="preserve">    "high_voltage": "⚡",</w:t>
        <w:br/>
        <w:t xml:space="preserve">    "hiking_boot": "🥾",</w:t>
        <w:br/>
        <w:t xml:space="preserve">    "hindu_temple": "🛕",</w:t>
        <w:br/>
        <w:t xml:space="preserve">    "hippopotamus": "🦛",</w:t>
        <w:br/>
        <w:t xml:space="preserve">    "hole": "🕳",</w:t>
        <w:br/>
        <w:t xml:space="preserve">    "honey_pot": "🍯",</w:t>
        <w:br/>
        <w:t xml:space="preserve">    "honeybee": "🐝",</w:t>
        <w:br/>
        <w:t xml:space="preserve">    "horizontal_traffic_light": "🚥",</w:t>
        <w:br/>
        <w:t xml:space="preserve">    "horse": "🐴",</w:t>
        <w:br/>
        <w:t xml:space="preserve">    "horse_face": "🐴",</w:t>
        <w:br/>
        <w:t xml:space="preserve">    "horse_racing": "🏇",</w:t>
        <w:br/>
        <w:t xml:space="preserve">    "horse_racing_dark_skin_tone": "🏇🏿",</w:t>
        <w:br/>
        <w:t xml:space="preserve">    "horse_racing_light_skin_tone": "🏇🏻",</w:t>
        <w:br/>
        <w:t xml:space="preserve">    "horse_racing_medium-dark_skin_tone": "🏇🏾",</w:t>
        <w:br/>
        <w:t xml:space="preserve">    "horse_racing_medium-light_skin_tone": "🏇🏼",</w:t>
        <w:br/>
        <w:t xml:space="preserve">    "horse_racing_medium_skin_tone": "🏇🏽",</w:t>
        <w:br/>
        <w:t xml:space="preserve">    "hospital": "🏥",</w:t>
        <w:br/>
        <w:t xml:space="preserve">    "hot_beverage": "☕",</w:t>
        <w:br/>
        <w:t xml:space="preserve">    "hot_dog": "🌭",</w:t>
        <w:br/>
        <w:t xml:space="preserve">    "hot_face": "🥵",</w:t>
        <w:br/>
        <w:t xml:space="preserve">    "hot_pepper": "🌶",</w:t>
        <w:br/>
        <w:t xml:space="preserve">    "hot_springs": "♨",</w:t>
        <w:br/>
        <w:t xml:space="preserve">    "hotel": "🏨",</w:t>
        <w:br/>
        <w:t xml:space="preserve">    "hourglass_done": "⌛",</w:t>
        <w:br/>
        <w:t xml:space="preserve">    "hourglass_not_done": "⏳",</w:t>
        <w:br/>
        <w:t xml:space="preserve">    "house": "🏠",</w:t>
        <w:br/>
        <w:t xml:space="preserve">    "house_with_garden": "🏡",</w:t>
        <w:br/>
        <w:t xml:space="preserve">    "houses": "🏘",</w:t>
        <w:br/>
        <w:t xml:space="preserve">    "hugging_face": "🤗",</w:t>
        <w:br/>
        <w:t xml:space="preserve">    "hundred_points": "💯",</w:t>
        <w:br/>
        <w:t xml:space="preserve">    "hushed_face": "😯",</w:t>
        <w:br/>
        <w:t xml:space="preserve">    "ice": "🧊",</w:t>
        <w:br/>
        <w:t xml:space="preserve">    "ice_cream": "🍨",</w:t>
        <w:br/>
        <w:t xml:space="preserve">    "ice_hockey": "🏒",</w:t>
        <w:br/>
        <w:t xml:space="preserve">    "ice_skate": "⛸",</w:t>
        <w:br/>
        <w:t xml:space="preserve">    "inbox_tray": "📥",</w:t>
        <w:br/>
        <w:t xml:space="preserve">    "incoming_envelope": "📨",</w:t>
        <w:br/>
        <w:t xml:space="preserve">    "index_pointing_up": "☝",</w:t>
        <w:br/>
        <w:t xml:space="preserve">    "index_pointing_up_dark_skin_tone": "☝🏿",</w:t>
        <w:br/>
        <w:t xml:space="preserve">    "index_pointing_up_light_skin_tone": "☝🏻",</w:t>
        <w:br/>
        <w:t xml:space="preserve">    "index_pointing_up_medium-dark_skin_tone": "☝🏾",</w:t>
        <w:br/>
        <w:t xml:space="preserve">    "index_pointing_up_medium-light_skin_tone": "☝🏼",</w:t>
        <w:br/>
        <w:t xml:space="preserve">    "index_pointing_up_medium_skin_tone": "☝🏽",</w:t>
        <w:br/>
        <w:t xml:space="preserve">    "infinity": "♾",</w:t>
        <w:br/>
        <w:t xml:space="preserve">    "information": "ℹ",</w:t>
        <w:br/>
        <w:t xml:space="preserve">    "input_latin_letters": "🔤",</w:t>
        <w:br/>
        <w:t xml:space="preserve">    "input_latin_lowercase": "🔡",</w:t>
        <w:br/>
        <w:t xml:space="preserve">    "input_latin_uppercase": "🔠",</w:t>
        <w:br/>
        <w:t xml:space="preserve">    "input_numbers": "🔢",</w:t>
        <w:br/>
        <w:t xml:space="preserve">    "input_symbols": "🔣",</w:t>
        <w:br/>
        <w:t xml:space="preserve">    "jack-o-lantern": "🎃",</w:t>
        <w:br/>
        <w:t xml:space="preserve">    "jeans": "👖",</w:t>
        <w:br/>
        <w:t xml:space="preserve">    "jigsaw": "🧩",</w:t>
        <w:br/>
        <w:t xml:space="preserve">    "joker": "🃏",</w:t>
        <w:br/>
        <w:t xml:space="preserve">    "joystick": "🕹",</w:t>
        <w:br/>
        <w:t xml:space="preserve">    "kaaba": "🕋",</w:t>
        <w:br/>
        <w:t xml:space="preserve">    "kangaroo": "🦘",</w:t>
        <w:br/>
        <w:t xml:space="preserve">    "key": "🔑",</w:t>
        <w:br/>
        <w:t xml:space="preserve">    "keyboard": "⌨",</w:t>
        <w:br/>
        <w:t xml:space="preserve">    "keycap_#": "#️⃣",</w:t>
        <w:br/>
        <w:t xml:space="preserve">    "keycap_*": "*️⃣",</w:t>
        <w:br/>
        <w:t xml:space="preserve">    "keycap_0": "0️⃣",</w:t>
        <w:br/>
        <w:t xml:space="preserve">    "keycap_1": "1️⃣",</w:t>
        <w:br/>
        <w:t xml:space="preserve">    "keycap_10": "🔟",</w:t>
        <w:br/>
        <w:t xml:space="preserve">    "keycap_2": "2️⃣",</w:t>
        <w:br/>
        <w:t xml:space="preserve">    "keycap_3": "3️⃣",</w:t>
        <w:br/>
        <w:t xml:space="preserve">    "keycap_4": "4️⃣",</w:t>
        <w:br/>
        <w:t xml:space="preserve">    "keycap_5": "5️⃣",</w:t>
        <w:br/>
        <w:t xml:space="preserve">    "keycap_6": "6️⃣",</w:t>
        <w:br/>
        <w:t xml:space="preserve">    "keycap_7": "7️⃣",</w:t>
        <w:br/>
        <w:t xml:space="preserve">    "keycap_8": "8️⃣",</w:t>
        <w:br/>
        <w:t xml:space="preserve">    "keycap_9": "9️⃣",</w:t>
        <w:br/>
        <w:t xml:space="preserve">    "kick_scooter": "🛴",</w:t>
        <w:br/>
        <w:t xml:space="preserve">    "kimono": "👘",</w:t>
        <w:br/>
        <w:t xml:space="preserve">    "kiss": "💋",</w:t>
        <w:br/>
        <w:t xml:space="preserve">    "kiss_man_man": "👨\u200d❤️\u200d💋\u200d👨",</w:t>
        <w:br/>
        <w:t xml:space="preserve">    "kiss_mark": "💋",</w:t>
        <w:br/>
        <w:t xml:space="preserve">    "kiss_woman_man": "👩\u200d❤️\u200d💋\u200d👨",</w:t>
        <w:br/>
        <w:t xml:space="preserve">    "kiss_woman_woman": "👩\u200d❤️\u200d💋\u200d👩",</w:t>
        <w:br/>
        <w:t xml:space="preserve">    "kissing_cat_face": "😽",</w:t>
        <w:br/>
        <w:t xml:space="preserve">    "kissing_face": "😗",</w:t>
        <w:br/>
        <w:t xml:space="preserve">    "kissing_face_with_closed_eyes": "😚",</w:t>
        <w:br/>
        <w:t xml:space="preserve">    "kissing_face_with_smiling_eyes": "😙",</w:t>
        <w:br/>
        <w:t xml:space="preserve">    "kitchen_knife": "🔪",</w:t>
        <w:br/>
        <w:t xml:space="preserve">    "kite": "🪁",</w:t>
        <w:br/>
        <w:t xml:space="preserve">    "kiwi_fruit": "🥝",</w:t>
        <w:br/>
        <w:t xml:space="preserve">    "koala": "🐨",</w:t>
        <w:br/>
        <w:t xml:space="preserve">    "lab_coat": "🥼",</w:t>
        <w:br/>
        <w:t xml:space="preserve">    "label": "🏷",</w:t>
        <w:br/>
        <w:t xml:space="preserve">    "lacrosse": "🥍",</w:t>
        <w:br/>
        <w:t xml:space="preserve">    "lady_beetle": "🐞",</w:t>
        <w:br/>
        <w:t xml:space="preserve">    "laptop_computer": "💻",</w:t>
        <w:br/>
        <w:t xml:space="preserve">    "large_blue_diamond": "🔷",</w:t>
        <w:br/>
        <w:t xml:space="preserve">    "large_orange_diamond": "🔶",</w:t>
        <w:br/>
        <w:t xml:space="preserve">    "last_quarter_moon": "🌗",</w:t>
        <w:br/>
        <w:t xml:space="preserve">    "last_quarter_moon_face": "🌜",</w:t>
        <w:br/>
        <w:t xml:space="preserve">    "last_track_button": "⏮",</w:t>
        <w:br/>
        <w:t xml:space="preserve">    "latin_cross": "✝",</w:t>
        <w:br/>
        <w:t xml:space="preserve">    "leaf_fluttering_in_wind": "🍃",</w:t>
        <w:br/>
        <w:t xml:space="preserve">    "leafy_green": "🥬",</w:t>
        <w:br/>
        <w:t xml:space="preserve">    "ledger": "📒",</w:t>
        <w:br/>
        <w:t xml:space="preserve">    "left-facing_fist": "🤛",</w:t>
        <w:br/>
        <w:t xml:space="preserve">    "left-facing_fist_dark_skin_tone": "🤛🏿",</w:t>
        <w:br/>
        <w:t xml:space="preserve">    "left-facing_fist_light_skin_tone": "🤛🏻",</w:t>
        <w:br/>
        <w:t xml:space="preserve">    "left-facing_fist_medium-dark_skin_tone": "🤛🏾",</w:t>
        <w:br/>
        <w:t xml:space="preserve">    "left-facing_fist_medium-light_skin_tone": "🤛🏼",</w:t>
        <w:br/>
        <w:t xml:space="preserve">    "left-facing_fist_medium_skin_tone": "🤛🏽",</w:t>
        <w:br/>
        <w:t xml:space="preserve">    "left-right_arrow": "↔",</w:t>
        <w:br/>
        <w:t xml:space="preserve">    "left_arrow": "⬅",</w:t>
        <w:br/>
        <w:t xml:space="preserve">    "left_arrow_curving_right": "↪",</w:t>
        <w:br/>
        <w:t xml:space="preserve">    "left_luggage": "🛅",</w:t>
        <w:br/>
        <w:t xml:space="preserve">    "left_speech_bubble": "🗨",</w:t>
        <w:br/>
        <w:t xml:space="preserve">    "leg": "🦵",</w:t>
        <w:br/>
        <w:t xml:space="preserve">    "lemon": "🍋",</w:t>
        <w:br/>
        <w:t xml:space="preserve">    "leopard": "🐆",</w:t>
        <w:br/>
        <w:t xml:space="preserve">    "level_slider": "🎚",</w:t>
        <w:br/>
        <w:t xml:space="preserve">    "light_bulb": "💡",</w:t>
        <w:br/>
        <w:t xml:space="preserve">    "light_rail": "🚈",</w:t>
        <w:br/>
        <w:t xml:space="preserve">    "link": "🔗",</w:t>
        <w:br/>
        <w:t xml:space="preserve">    "linked_paperclips": "🖇",</w:t>
        <w:br/>
        <w:t xml:space="preserve">    "lion_face": "🦁",</w:t>
        <w:br/>
        <w:t xml:space="preserve">    "lipstick": "💄",</w:t>
        <w:br/>
        <w:t xml:space="preserve">    "litter_in_bin_sign": "🚮",</w:t>
        <w:br/>
        <w:t xml:space="preserve">    "lizard": "🦎",</w:t>
        <w:br/>
        <w:t xml:space="preserve">    "llama": "🦙",</w:t>
        <w:br/>
        <w:t xml:space="preserve">    "lobster": "🦞",</w:t>
        <w:br/>
        <w:t xml:space="preserve">    "locked": "🔒",</w:t>
        <w:br/>
        <w:t xml:space="preserve">    "locked_with_key": "🔐",</w:t>
        <w:br/>
        <w:t xml:space="preserve">    "locked_with_pen": "🔏",</w:t>
        <w:br/>
        <w:t xml:space="preserve">    "locomotive": "🚂",</w:t>
        <w:br/>
        <w:t xml:space="preserve">    "lollipop": "🍭",</w:t>
        <w:br/>
        <w:t xml:space="preserve">    "lotion_bottle": "🧴",</w:t>
        <w:br/>
        <w:t xml:space="preserve">    "loudly_crying_face": "😭",</w:t>
        <w:br/>
        <w:t xml:space="preserve">    "loudspeaker": "📢",</w:t>
        <w:br/>
        <w:t xml:space="preserve">    "love-you_gesture": "🤟",</w:t>
        <w:br/>
        <w:t xml:space="preserve">    "love-you_gesture_dark_skin_tone": "🤟🏿",</w:t>
        <w:br/>
        <w:t xml:space="preserve">    "love-you_gesture_light_skin_tone": "🤟🏻",</w:t>
        <w:br/>
        <w:t xml:space="preserve">    "love-you_gesture_medium-dark_skin_tone": "🤟🏾",</w:t>
        <w:br/>
        <w:t xml:space="preserve">    "love-you_gesture_medium-light_skin_tone": "🤟🏼",</w:t>
        <w:br/>
        <w:t xml:space="preserve">    "love-you_gesture_medium_skin_tone": "🤟🏽",</w:t>
        <w:br/>
        <w:t xml:space="preserve">    "love_hotel": "🏩",</w:t>
        <w:br/>
        <w:t xml:space="preserve">    "love_letter": "💌",</w:t>
        <w:br/>
        <w:t xml:space="preserve">    "luggage": "🧳",</w:t>
        <w:br/>
        <w:t xml:space="preserve">    "lying_face": "🤥",</w:t>
        <w:br/>
        <w:t xml:space="preserve">    "mage": "🧙",</w:t>
        <w:br/>
        <w:t xml:space="preserve">    "mage_dark_skin_tone": "🧙🏿",</w:t>
        <w:br/>
        <w:t xml:space="preserve">    "mage_light_skin_tone": "🧙🏻",</w:t>
        <w:br/>
        <w:t xml:space="preserve">    "mage_medium-dark_skin_tone": "🧙🏾",</w:t>
        <w:br/>
        <w:t xml:space="preserve">    "mage_medium-light_skin_tone": "🧙🏼",</w:t>
        <w:br/>
        <w:t xml:space="preserve">    "mage_medium_skin_tone": "🧙🏽",</w:t>
        <w:br/>
        <w:t xml:space="preserve">    "magnet": "🧲",</w:t>
        <w:br/>
        <w:t xml:space="preserve">    "magnifying_glass_tilted_left": "🔍",</w:t>
        <w:br/>
        <w:t xml:space="preserve">    "magnifying_glass_tilted_right": "🔎",</w:t>
        <w:br/>
        <w:t xml:space="preserve">    "mahjong_red_dragon": "🀄",</w:t>
        <w:br/>
        <w:t xml:space="preserve">    "male_sign": "♂",</w:t>
        <w:br/>
        <w:t xml:space="preserve">    "man": "👨",</w:t>
        <w:br/>
        <w:t xml:space="preserve">    "man_and_woman_holding_hands": "👫",</w:t>
        <w:br/>
        <w:t xml:space="preserve">    "man_artist": "👨\u200d🎨",</w:t>
        <w:br/>
        <w:t xml:space="preserve">    "man_artist_dark_skin_tone": "👨🏿\u200d🎨",</w:t>
        <w:br/>
        <w:t xml:space="preserve">    "man_artist_light_skin_tone": "👨🏻\u200d🎨",</w:t>
        <w:br/>
        <w:t xml:space="preserve">    "man_artist_medium-dark_skin_tone": "👨🏾\u200d🎨",</w:t>
        <w:br/>
        <w:t xml:space="preserve">    "man_artist_medium-light_skin_tone": "👨🏼\u200d🎨",</w:t>
        <w:br/>
        <w:t xml:space="preserve">    "man_artist_medium_skin_tone": "👨🏽\u200d🎨",</w:t>
        <w:br/>
        <w:t xml:space="preserve">    "man_astronaut": "👨\u200d🚀",</w:t>
        <w:br/>
        <w:t xml:space="preserve">    "man_astronaut_dark_skin_tone": "👨🏿\u200d🚀",</w:t>
        <w:br/>
        <w:t xml:space="preserve">    "man_astronaut_light_skin_tone": "👨🏻\u200d🚀",</w:t>
        <w:br/>
        <w:t xml:space="preserve">    "man_astronaut_medium-dark_skin_tone": "👨🏾\u200d🚀",</w:t>
        <w:br/>
        <w:t xml:space="preserve">    "man_astronaut_medium-light_skin_tone": "👨🏼\u200d🚀",</w:t>
        <w:br/>
        <w:t xml:space="preserve">    "man_astronaut_medium_skin_tone": "👨🏽\u200d🚀",</w:t>
        <w:br/>
        <w:t xml:space="preserve">    "man_biking": "🚴\u200d♂️",</w:t>
        <w:br/>
        <w:t xml:space="preserve">    "man_biking_dark_skin_tone": "🚴🏿\u200d♂️",</w:t>
        <w:br/>
        <w:t xml:space="preserve">    "man_biking_light_skin_tone": "🚴🏻\u200d♂️",</w:t>
        <w:br/>
        <w:t xml:space="preserve">    "man_biking_medium-dark_skin_tone": "🚴🏾\u200d♂️",</w:t>
        <w:br/>
        <w:t xml:space="preserve">    "man_biking_medium-light_skin_tone": "🚴🏼\u200d♂️",</w:t>
        <w:br/>
        <w:t xml:space="preserve">    "man_biking_medium_skin_tone": "🚴🏽\u200d♂️",</w:t>
        <w:br/>
        <w:t xml:space="preserve">    "man_bouncing_ball": "⛹️\u200d♂️",</w:t>
        <w:br/>
        <w:t xml:space="preserve">    "man_bouncing_ball_dark_skin_tone": "⛹🏿\u200d♂️",</w:t>
        <w:br/>
        <w:t xml:space="preserve">    "man_bouncing_ball_light_skin_tone": "⛹🏻\u200d♂️",</w:t>
        <w:br/>
        <w:t xml:space="preserve">    "man_bouncing_ball_medium-dark_skin_tone": "⛹🏾\u200d♂️",</w:t>
        <w:br/>
        <w:t xml:space="preserve">    "man_bouncing_ball_medium-light_skin_tone": "⛹🏼\u200d♂️",</w:t>
        <w:br/>
        <w:t xml:space="preserve">    "man_bouncing_ball_medium_skin_tone": "⛹🏽\u200d♂️",</w:t>
        <w:br/>
        <w:t xml:space="preserve">    "man_bowing": "🙇\u200d♂️",</w:t>
        <w:br/>
        <w:t xml:space="preserve">    "man_bowing_dark_skin_tone": "🙇🏿\u200d♂️",</w:t>
        <w:br/>
        <w:t xml:space="preserve">    "man_bowing_light_skin_tone": "🙇🏻\u200d♂️",</w:t>
        <w:br/>
        <w:t xml:space="preserve">    "man_bowing_medium-dark_skin_tone": "🙇🏾\u200d♂️",</w:t>
        <w:br/>
        <w:t xml:space="preserve">    "man_bowing_medium-light_skin_tone": "🙇🏼\u200d♂️",</w:t>
        <w:br/>
        <w:t xml:space="preserve">    "man_bowing_medium_skin_tone": "🙇🏽\u200d♂️",</w:t>
        <w:br/>
        <w:t xml:space="preserve">    "man_cartwheeling": "🤸\u200d♂️",</w:t>
        <w:br/>
        <w:t xml:space="preserve">    "man_cartwheeling_dark_skin_tone": "🤸🏿\u200d♂️",</w:t>
        <w:br/>
        <w:t xml:space="preserve">    "man_cartwheeling_light_skin_tone": "🤸🏻\u200d♂️",</w:t>
        <w:br/>
        <w:t xml:space="preserve">    "man_cartwheeling_medium-dark_skin_tone": "🤸🏾\u200d♂️",</w:t>
        <w:br/>
        <w:t xml:space="preserve">    "man_cartwheeling_medium-light_skin_tone": "🤸🏼\u200d♂️",</w:t>
        <w:br/>
        <w:t xml:space="preserve">    "man_cartwheeling_medium_skin_tone": "🤸🏽\u200d♂️",</w:t>
        <w:br/>
        <w:t xml:space="preserve">    "man_climbing": "🧗\u200d♂️",</w:t>
        <w:br/>
        <w:t xml:space="preserve">    "man_climbing_dark_skin_tone": "🧗🏿\u200d♂️",</w:t>
        <w:br/>
        <w:t xml:space="preserve">    "man_climbing_light_skin_tone": "🧗🏻\u200d♂️",</w:t>
        <w:br/>
        <w:t xml:space="preserve">    "man_climbing_medium-dark_skin_tone": "🧗🏾\u200d♂️",</w:t>
        <w:br/>
        <w:t xml:space="preserve">    "man_climbing_medium-light_skin_tone": "🧗🏼\u200d♂️",</w:t>
        <w:br/>
        <w:t xml:space="preserve">    "man_climbing_medium_skin_tone": "🧗🏽\u200d♂️",</w:t>
        <w:br/>
        <w:t xml:space="preserve">    "man_construction_worker": "👷\u200d♂️",</w:t>
        <w:br/>
        <w:t xml:space="preserve">    "man_construction_worker_dark_skin_tone": "👷🏿\u200d♂️",</w:t>
        <w:br/>
        <w:t xml:space="preserve">    "man_construction_worker_light_skin_tone": "👷🏻\u200d♂️",</w:t>
        <w:br/>
        <w:t xml:space="preserve">    "man_construction_worker_medium-dark_skin_tone": "👷🏾\u200d♂️",</w:t>
        <w:br/>
        <w:t xml:space="preserve">    "man_construction_worker_medium-light_skin_tone": "👷🏼\u200d♂️",</w:t>
        <w:br/>
        <w:t xml:space="preserve">    "man_construction_worker_medium_skin_tone": "👷🏽\u200d♂️",</w:t>
        <w:br/>
        <w:t xml:space="preserve">    "man_cook": "👨\u200d🍳",</w:t>
        <w:br/>
        <w:t xml:space="preserve">    "man_cook_dark_skin_tone": "👨🏿\u200d🍳",</w:t>
        <w:br/>
        <w:t xml:space="preserve">    "man_cook_light_skin_tone": "👨🏻\u200d🍳",</w:t>
        <w:br/>
        <w:t xml:space="preserve">    "man_cook_medium-dark_skin_tone": "👨🏾\u200d🍳",</w:t>
        <w:br/>
        <w:t xml:space="preserve">    "man_cook_medium-light_skin_tone": "👨🏼\u200d🍳",</w:t>
        <w:br/>
        <w:t xml:space="preserve">    "man_cook_medium_skin_tone": "👨🏽\u200d🍳",</w:t>
        <w:br/>
        <w:t xml:space="preserve">    "man_dancing": "🕺",</w:t>
        <w:br/>
        <w:t xml:space="preserve">    "man_dancing_dark_skin_tone": "🕺🏿",</w:t>
        <w:br/>
        <w:t xml:space="preserve">    "man_dancing_light_skin_tone": "🕺🏻",</w:t>
        <w:br/>
        <w:t xml:space="preserve">    "man_dancing_medium-dark_skin_tone": "🕺🏾",</w:t>
        <w:br/>
        <w:t xml:space="preserve">    "man_dancing_medium-light_skin_tone": "🕺🏼",</w:t>
        <w:br/>
        <w:t xml:space="preserve">    "man_dancing_medium_skin_tone": "🕺🏽",</w:t>
        <w:br/>
        <w:t xml:space="preserve">    "man_dark_skin_tone": "👨🏿",</w:t>
        <w:br/>
        <w:t xml:space="preserve">    "man_detective": "🕵️\u200d♂️",</w:t>
        <w:br/>
        <w:t xml:space="preserve">    "man_detective_dark_skin_tone": "🕵🏿\u200d♂️",</w:t>
        <w:br/>
        <w:t xml:space="preserve">    "man_detective_light_skin_tone": "🕵🏻\u200d♂️",</w:t>
        <w:br/>
        <w:t xml:space="preserve">    "man_detective_medium-dark_skin_tone": "🕵🏾\u200d♂️",</w:t>
        <w:br/>
        <w:t xml:space="preserve">    "man_detective_medium-light_skin_tone": "🕵🏼\u200d♂️",</w:t>
        <w:br/>
        <w:t xml:space="preserve">    "man_detective_medium_skin_tone": "🕵🏽\u200d♂️",</w:t>
        <w:br/>
        <w:t xml:space="preserve">    "man_elf": "🧝\u200d♂️",</w:t>
        <w:br/>
        <w:t xml:space="preserve">    "man_elf_dark_skin_tone": "🧝🏿\u200d♂️",</w:t>
        <w:br/>
        <w:t xml:space="preserve">    "man_elf_light_skin_tone": "🧝🏻\u200d♂️",</w:t>
        <w:br/>
        <w:t xml:space="preserve">    "man_elf_medium-dark_skin_tone": "🧝🏾\u200d♂️",</w:t>
        <w:br/>
        <w:t xml:space="preserve">    "man_elf_medium-light_skin_tone": "🧝🏼\u200d♂️",</w:t>
        <w:br/>
        <w:t xml:space="preserve">    "man_elf_medium_skin_tone": "🧝🏽\u200d♂️",</w:t>
        <w:br/>
        <w:t xml:space="preserve">    "man_facepalming": "🤦\u200d♂️",</w:t>
        <w:br/>
        <w:t xml:space="preserve">    "man_facepalming_dark_skin_tone": "🤦🏿\u200d♂️",</w:t>
        <w:br/>
        <w:t xml:space="preserve">    "man_facepalming_light_skin_tone": "🤦🏻\u200d♂️",</w:t>
        <w:br/>
        <w:t xml:space="preserve">    "man_facepalming_medium-dark_skin_tone": "🤦🏾\u200d♂️",</w:t>
        <w:br/>
        <w:t xml:space="preserve">    "man_facepalming_medium-light_skin_tone": "🤦🏼\u200d♂️",</w:t>
        <w:br/>
        <w:t xml:space="preserve">    "man_facepalming_medium_skin_tone": "🤦🏽\u200d♂️",</w:t>
        <w:br/>
        <w:t xml:space="preserve">    "man_factory_worker": "👨\u200d🏭",</w:t>
        <w:br/>
        <w:t xml:space="preserve">    "man_factory_worker_dark_skin_tone": "👨🏿\u200d🏭",</w:t>
        <w:br/>
        <w:t xml:space="preserve">    "man_factory_worker_light_skin_tone": "👨🏻\u200d🏭",</w:t>
        <w:br/>
        <w:t xml:space="preserve">    "man_factory_worker_medium-dark_skin_tone": "👨🏾\u200d🏭",</w:t>
        <w:br/>
        <w:t xml:space="preserve">    "man_factory_worker_medium-light_skin_tone": "👨🏼\u200d🏭",</w:t>
        <w:br/>
        <w:t xml:space="preserve">    "man_factory_worker_medium_skin_tone": "👨🏽\u200d🏭",</w:t>
        <w:br/>
        <w:t xml:space="preserve">    "man_fairy": "🧚\u200d♂️",</w:t>
        <w:br/>
        <w:t xml:space="preserve">    "man_fairy_dark_skin_tone": "🧚🏿\u200d♂️",</w:t>
        <w:br/>
        <w:t xml:space="preserve">    "man_fairy_light_skin_tone": "🧚🏻\u200d♂️",</w:t>
        <w:br/>
        <w:t xml:space="preserve">    "man_fairy_medium-dark_skin_tone": "🧚🏾\u200d♂️",</w:t>
        <w:br/>
        <w:t xml:space="preserve">    "man_fairy_medium-light_skin_tone": "🧚🏼\u200d♂️",</w:t>
        <w:br/>
        <w:t xml:space="preserve">    "man_fairy_medium_skin_tone": "🧚🏽\u200d♂️",</w:t>
        <w:br/>
        <w:t xml:space="preserve">    "man_farmer": "👨\u200d🌾",</w:t>
        <w:br/>
        <w:t xml:space="preserve">    "man_farmer_dark_skin_tone": "👨🏿\u200d🌾",</w:t>
        <w:br/>
        <w:t xml:space="preserve">    "man_farmer_light_skin_tone": "👨🏻\u200d🌾",</w:t>
        <w:br/>
        <w:t xml:space="preserve">    "man_farmer_medium-dark_skin_tone": "👨🏾\u200d🌾",</w:t>
        <w:br/>
        <w:t xml:space="preserve">    "man_farmer_medium-light_skin_tone": "👨🏼\u200d🌾",</w:t>
        <w:br/>
        <w:t xml:space="preserve">    "man_farmer_medium_skin_tone": "👨🏽\u200d🌾",</w:t>
        <w:br/>
        <w:t xml:space="preserve">    "man_firefighter": "👨\u200d🚒",</w:t>
        <w:br/>
        <w:t xml:space="preserve">    "man_firefighter_dark_skin_tone": "👨🏿\u200d🚒",</w:t>
        <w:br/>
        <w:t xml:space="preserve">    "man_firefighter_light_skin_tone": "👨🏻\u200d🚒",</w:t>
        <w:br/>
        <w:t xml:space="preserve">    "man_firefighter_medium-dark_skin_tone": "👨🏾\u200d🚒",</w:t>
        <w:br/>
        <w:t xml:space="preserve">    "man_firefighter_medium-light_skin_tone": "👨🏼\u200d🚒",</w:t>
        <w:br/>
        <w:t xml:space="preserve">    "man_firefighter_medium_skin_tone": "👨🏽\u200d🚒",</w:t>
        <w:br/>
        <w:t xml:space="preserve">    "man_frowning": "🙍\u200d♂️",</w:t>
        <w:br/>
        <w:t xml:space="preserve">    "man_frowning_dark_skin_tone": "🙍🏿\u200d♂️",</w:t>
        <w:br/>
        <w:t xml:space="preserve">    "man_frowning_light_skin_tone": "🙍🏻\u200d♂️",</w:t>
        <w:br/>
        <w:t xml:space="preserve">    "man_frowning_medium-dark_skin_tone": "🙍🏾\u200d♂️",</w:t>
        <w:br/>
        <w:t xml:space="preserve">    "man_frowning_medium-light_skin_tone": "🙍🏼\u200d♂️",</w:t>
        <w:br/>
        <w:t xml:space="preserve">    "man_frowning_medium_skin_tone": "🙍🏽\u200d♂️",</w:t>
        <w:br/>
        <w:t xml:space="preserve">    "man_genie": "🧞\u200d♂️",</w:t>
        <w:br/>
        <w:t xml:space="preserve">    "man_gesturing_no": "🙅\u200d♂️",</w:t>
        <w:br/>
        <w:t xml:space="preserve">    "man_gesturing_no_dark_skin_tone": "🙅🏿\u200d♂️",</w:t>
        <w:br/>
        <w:t xml:space="preserve">    "man_gesturing_no_light_skin_tone": "🙅🏻\u200d♂️",</w:t>
        <w:br/>
        <w:t xml:space="preserve">    "man_gesturing_no_medium-dark_skin_tone": "🙅🏾\u200d♂️",</w:t>
        <w:br/>
        <w:t xml:space="preserve">    "man_gesturing_no_medium-light_skin_tone": "🙅🏼\u200d♂️",</w:t>
        <w:br/>
        <w:t xml:space="preserve">    "man_gesturing_no_medium_skin_tone": "🙅🏽\u200d♂️",</w:t>
        <w:br/>
        <w:t xml:space="preserve">    "man_gesturing_ok": "🙆\u200d♂️",</w:t>
        <w:br/>
        <w:t xml:space="preserve">    "man_gesturing_ok_dark_skin_tone": "🙆🏿\u200d♂️",</w:t>
        <w:br/>
        <w:t xml:space="preserve">    "man_gesturing_ok_light_skin_tone": "🙆🏻\u200d♂️",</w:t>
        <w:br/>
        <w:t xml:space="preserve">    "man_gesturing_ok_medium-dark_skin_tone": "🙆🏾\u200d♂️",</w:t>
        <w:br/>
        <w:t xml:space="preserve">    "man_gesturing_ok_medium-light_skin_tone": "🙆🏼\u200d♂️",</w:t>
        <w:br/>
        <w:t xml:space="preserve">    "man_gesturing_ok_medium_skin_tone": "🙆🏽\u200d♂️",</w:t>
        <w:br/>
        <w:t xml:space="preserve">    "man_getting_haircut": "💇\u200d♂️",</w:t>
        <w:br/>
        <w:t xml:space="preserve">    "man_getting_haircut_dark_skin_tone": "💇🏿\u200d♂️",</w:t>
        <w:br/>
        <w:t xml:space="preserve">    "man_getting_haircut_light_skin_tone": "💇🏻\u200d♂️",</w:t>
        <w:br/>
        <w:t xml:space="preserve">    "man_getting_haircut_medium-dark_skin_tone": "💇🏾\u200d♂️",</w:t>
        <w:br/>
        <w:t xml:space="preserve">    "man_getting_haircut_medium-light_skin_tone": "💇🏼\u200d♂️",</w:t>
        <w:br/>
        <w:t xml:space="preserve">    "man_getting_haircut_medium_skin_tone": "💇🏽\u200d♂️",</w:t>
        <w:br/>
        <w:t xml:space="preserve">    "man_getting_massage": "💆\u200d♂️",</w:t>
        <w:br/>
        <w:t xml:space="preserve">    "man_getting_massage_dark_skin_tone": "💆🏿\u200d♂️",</w:t>
        <w:br/>
        <w:t xml:space="preserve">    "man_getting_massage_light_skin_tone": "💆🏻\u200d♂️",</w:t>
        <w:br/>
        <w:t xml:space="preserve">    "man_getting_massage_medium-dark_skin_tone": "💆🏾\u200d♂️",</w:t>
        <w:br/>
        <w:t xml:space="preserve">    "man_getting_massage_medium-light_skin_tone": "💆🏼\u200d♂️",</w:t>
        <w:br/>
        <w:t xml:space="preserve">    "man_getting_massage_medium_skin_tone": "💆🏽\u200d♂️",</w:t>
        <w:br/>
        <w:t xml:space="preserve">    "man_golfing": "🏌️\u200d♂️",</w:t>
        <w:br/>
        <w:t xml:space="preserve">    "man_golfing_dark_skin_tone": "🏌🏿\u200d♂️",</w:t>
        <w:br/>
        <w:t xml:space="preserve">    "man_golfing_light_skin_tone": "🏌🏻\u200d♂️",</w:t>
        <w:br/>
        <w:t xml:space="preserve">    "man_golfing_medium-dark_skin_tone": "🏌🏾\u200d♂️",</w:t>
        <w:br/>
        <w:t xml:space="preserve">    "man_golfing_medium-light_skin_tone": "🏌🏼\u200d♂️",</w:t>
        <w:br/>
        <w:t xml:space="preserve">    "man_golfing_medium_skin_tone": "🏌🏽\u200d♂️",</w:t>
        <w:br/>
        <w:t xml:space="preserve">    "man_guard": "💂\u200d♂️",</w:t>
        <w:br/>
        <w:t xml:space="preserve">    "man_guard_dark_skin_tone": "💂🏿\u200d♂️",</w:t>
        <w:br/>
        <w:t xml:space="preserve">    "man_guard_light_skin_tone": "💂🏻\u200d♂️",</w:t>
        <w:br/>
        <w:t xml:space="preserve">    "man_guard_medium-dark_skin_tone": "💂🏾\u200d♂️",</w:t>
        <w:br/>
        <w:t xml:space="preserve">    "man_guard_medium-light_skin_tone": "💂🏼\u200d♂️",</w:t>
        <w:br/>
        <w:t xml:space="preserve">    "man_guard_medium_skin_tone": "💂🏽\u200d♂️",</w:t>
        <w:br/>
        <w:t xml:space="preserve">    "man_health_worker": "👨\u200d⚕️",</w:t>
        <w:br/>
        <w:t xml:space="preserve">    "man_health_worker_dark_skin_tone": "👨🏿\u200d⚕️",</w:t>
        <w:br/>
        <w:t xml:space="preserve">    "man_health_worker_light_skin_tone": "👨🏻\u200d⚕️",</w:t>
        <w:br/>
        <w:t xml:space="preserve">    "man_health_worker_medium-dark_skin_tone": "👨🏾\u200d⚕️",</w:t>
        <w:br/>
        <w:t xml:space="preserve">    "man_health_worker_medium-light_skin_tone": "👨🏼\u200d⚕️",</w:t>
        <w:br/>
        <w:t xml:space="preserve">    "man_health_worker_medium_skin_tone": "👨🏽\u200d⚕️",</w:t>
        <w:br/>
        <w:t xml:space="preserve">    "man_in_lotus_position": "🧘\u200d♂️",</w:t>
        <w:br/>
        <w:t xml:space="preserve">    "man_in_lotus_position_dark_skin_tone": "🧘🏿\u200d♂️",</w:t>
        <w:br/>
        <w:t xml:space="preserve">    "man_in_lotus_position_light_skin_tone": "🧘🏻\u200d♂️",</w:t>
        <w:br/>
        <w:t xml:space="preserve">    "man_in_lotus_position_medium-dark_skin_tone": "🧘🏾\u200d♂️",</w:t>
        <w:br/>
        <w:t xml:space="preserve">    "man_in_lotus_position_medium-light_skin_tone": "🧘🏼\u200d♂️",</w:t>
        <w:br/>
        <w:t xml:space="preserve">    "man_in_lotus_position_medium_skin_tone": "🧘🏽\u200d♂️",</w:t>
        <w:br/>
        <w:t xml:space="preserve">    "man_in_manual_wheelchair": "👨\u200d🦽",</w:t>
        <w:br/>
        <w:t xml:space="preserve">    "man_in_motorized_wheelchair": "👨\u200d🦼",</w:t>
        <w:br/>
        <w:t xml:space="preserve">    "man_in_steamy_room": "🧖\u200d♂️",</w:t>
        <w:br/>
        <w:t xml:space="preserve">    "man_in_steamy_room_dark_skin_tone": "🧖🏿\u200d♂️",</w:t>
        <w:br/>
        <w:t xml:space="preserve">    "man_in_steamy_room_light_skin_tone": "🧖🏻\u200d♂️",</w:t>
        <w:br/>
        <w:t xml:space="preserve">    "man_in_steamy_room_medium-dark_skin_tone": "🧖🏾\u200d♂️",</w:t>
        <w:br/>
        <w:t xml:space="preserve">    "man_in_steamy_room_medium-light_skin_tone": "🧖🏼\u200d♂️",</w:t>
        <w:br/>
        <w:t xml:space="preserve">    "man_in_steamy_room_medium_skin_tone": "🧖🏽\u200d♂️",</w:t>
        <w:br/>
        <w:t xml:space="preserve">    "man_in_suit_levitating": "🕴",</w:t>
        <w:br/>
        <w:t xml:space="preserve">    "man_in_suit_levitating_dark_skin_tone": "🕴🏿",</w:t>
        <w:br/>
        <w:t xml:space="preserve">    "man_in_suit_levitating_light_skin_tone": "🕴🏻",</w:t>
        <w:br/>
        <w:t xml:space="preserve">    "man_in_suit_levitating_medium-dark_skin_tone": "🕴🏾",</w:t>
        <w:br/>
        <w:t xml:space="preserve">    "man_in_suit_levitating_medium-light_skin_tone": "🕴🏼",</w:t>
        <w:br/>
        <w:t xml:space="preserve">    "man_in_suit_levitating_medium_skin_tone": "🕴🏽",</w:t>
        <w:br/>
        <w:t xml:space="preserve">    "man_in_tuxedo": "🤵",</w:t>
        <w:br/>
        <w:t xml:space="preserve">    "man_in_tuxedo_dark_skin_tone": "🤵🏿",</w:t>
        <w:br/>
        <w:t xml:space="preserve">    "man_in_tuxedo_light_skin_tone": "🤵🏻",</w:t>
        <w:br/>
        <w:t xml:space="preserve">    "man_in_tuxedo_medium-dark_skin_tone": "🤵🏾",</w:t>
        <w:br/>
        <w:t xml:space="preserve">    "man_in_tuxedo_medium-light_skin_tone": "🤵🏼",</w:t>
        <w:br/>
        <w:t xml:space="preserve">    "man_in_tuxedo_medium_skin_tone": "🤵🏽",</w:t>
        <w:br/>
        <w:t xml:space="preserve">    "man_judge": "👨\u200d⚖️",</w:t>
        <w:br/>
        <w:t xml:space="preserve">    "man_judge_dark_skin_tone": "👨🏿\u200d⚖️",</w:t>
        <w:br/>
        <w:t xml:space="preserve">    "man_judge_light_skin_tone": "👨🏻\u200d⚖️",</w:t>
        <w:br/>
        <w:t xml:space="preserve">    "man_judge_medium-dark_skin_tone": "👨🏾\u200d⚖️",</w:t>
        <w:br/>
        <w:t xml:space="preserve">    "man_judge_medium-light_skin_tone": "👨🏼\u200d⚖️",</w:t>
        <w:br/>
        <w:t xml:space="preserve">    "man_judge_medium_skin_tone": "👨🏽\u200d⚖️",</w:t>
        <w:br/>
        <w:t xml:space="preserve">    "man_juggling": "🤹\u200d♂️",</w:t>
        <w:br/>
        <w:t xml:space="preserve">    "man_juggling_dark_skin_tone": "🤹🏿\u200d♂️",</w:t>
        <w:br/>
        <w:t xml:space="preserve">    "man_juggling_light_skin_tone": "🤹🏻\u200d♂️",</w:t>
        <w:br/>
        <w:t xml:space="preserve">    "man_juggling_medium-dark_skin_tone": "🤹🏾\u200d♂️",</w:t>
        <w:br/>
        <w:t xml:space="preserve">    "man_juggling_medium-light_skin_tone": "🤹🏼\u200d♂️",</w:t>
        <w:br/>
        <w:t xml:space="preserve">    "man_juggling_medium_skin_tone": "🤹🏽\u200d♂️",</w:t>
        <w:br/>
        <w:t xml:space="preserve">    "man_lifting_weights": "🏋️\u200d♂️",</w:t>
        <w:br/>
        <w:t xml:space="preserve">    "man_lifting_weights_dark_skin_tone": "🏋🏿\u200d♂️",</w:t>
        <w:br/>
        <w:t xml:space="preserve">    "man_lifting_weights_light_skin_tone": "🏋🏻\u200d♂️",</w:t>
        <w:br/>
        <w:t xml:space="preserve">    "man_lifting_weights_medium-dark_skin_tone": "🏋🏾\u200d♂️",</w:t>
        <w:br/>
        <w:t xml:space="preserve">    "man_lifting_weights_medium-light_skin_tone": "🏋🏼\u200d♂️",</w:t>
        <w:br/>
        <w:t xml:space="preserve">    "man_lifting_weights_medium_skin_tone": "🏋🏽\u200d♂️",</w:t>
        <w:br/>
        <w:t xml:space="preserve">    "man_light_skin_tone": "👨🏻",</w:t>
        <w:br/>
        <w:t xml:space="preserve">    "man_mage": "🧙\u200d♂️",</w:t>
        <w:br/>
        <w:t xml:space="preserve">    "man_mage_dark_skin_tone": "🧙🏿\u200d♂️",</w:t>
        <w:br/>
        <w:t xml:space="preserve">    "man_mage_light_skin_tone": "🧙🏻\u200d♂️",</w:t>
        <w:br/>
        <w:t xml:space="preserve">    "man_mage_medium-dark_skin_tone": "🧙🏾\u200d♂️",</w:t>
        <w:br/>
        <w:t xml:space="preserve">    "man_mage_medium-light_skin_tone": "🧙🏼\u200d♂️",</w:t>
        <w:br/>
        <w:t xml:space="preserve">    "man_mage_medium_skin_tone": "🧙🏽\u200d♂️",</w:t>
        <w:br/>
        <w:t xml:space="preserve">    "man_mechanic": "👨\u200d🔧",</w:t>
        <w:br/>
        <w:t xml:space="preserve">    "man_mechanic_dark_skin_tone": "👨🏿\u200d🔧",</w:t>
        <w:br/>
        <w:t xml:space="preserve">    "man_mechanic_light_skin_tone": "👨🏻\u200d🔧",</w:t>
        <w:br/>
        <w:t xml:space="preserve">    "man_mechanic_medium-dark_skin_tone": "👨🏾\u200d🔧",</w:t>
        <w:br/>
        <w:t xml:space="preserve">    "man_mechanic_medium-light_skin_tone": "👨🏼\u200d🔧",</w:t>
        <w:br/>
        <w:t xml:space="preserve">    "man_mechanic_medium_skin_tone": "👨🏽\u200d🔧",</w:t>
        <w:br/>
        <w:t xml:space="preserve">    "man_medium-dark_skin_tone": "👨🏾",</w:t>
        <w:br/>
        <w:t xml:space="preserve">    "man_medium-light_skin_tone": "👨🏼",</w:t>
        <w:br/>
        <w:t xml:space="preserve">    "man_medium_skin_tone": "👨🏽",</w:t>
        <w:br/>
        <w:t xml:space="preserve">    "man_mountain_biking": "🚵\u200d♂️",</w:t>
        <w:br/>
        <w:t xml:space="preserve">    "man_mountain_biking_dark_skin_tone": "🚵🏿\u200d♂️",</w:t>
        <w:br/>
        <w:t xml:space="preserve">    "man_mountain_biking_light_skin_tone": "🚵🏻\u200d♂️",</w:t>
        <w:br/>
        <w:t xml:space="preserve">    "man_mountain_biking_medium-dark_skin_tone": "🚵🏾\u200d♂️",</w:t>
        <w:br/>
        <w:t xml:space="preserve">    "man_mountain_biking_medium-light_skin_tone": "🚵🏼\u200d♂️",</w:t>
        <w:br/>
        <w:t xml:space="preserve">    "man_mountain_biking_medium_skin_tone": "🚵🏽\u200d♂️",</w:t>
        <w:br/>
        <w:t xml:space="preserve">    "man_office_worker": "👨\u200d💼",</w:t>
        <w:br/>
        <w:t xml:space="preserve">    "man_office_worker_dark_skin_tone": "👨🏿\u200d💼",</w:t>
        <w:br/>
        <w:t xml:space="preserve">    "man_office_worker_light_skin_tone": "👨🏻\u200d💼",</w:t>
        <w:br/>
        <w:t xml:space="preserve">    "man_office_worker_medium-dark_skin_tone": "👨🏾\u200d💼",</w:t>
        <w:br/>
        <w:t xml:space="preserve">    "man_office_worker_medium-light_skin_tone": "👨🏼\u200d💼",</w:t>
        <w:br/>
        <w:t xml:space="preserve">    "man_office_worker_medium_skin_tone": "👨🏽\u200d💼",</w:t>
        <w:br/>
        <w:t xml:space="preserve">    "man_pilot": "👨\u200d✈️",</w:t>
        <w:br/>
        <w:t xml:space="preserve">    "man_pilot_dark_skin_tone": "👨🏿\u200d✈️",</w:t>
        <w:br/>
        <w:t xml:space="preserve">    "man_pilot_light_skin_tone": "👨🏻\u200d✈️",</w:t>
        <w:br/>
        <w:t xml:space="preserve">    "man_pilot_medium-dark_skin_tone": "👨🏾\u200d✈️",</w:t>
        <w:br/>
        <w:t xml:space="preserve">    "man_pilot_medium-light_skin_tone": "👨🏼\u200d✈️",</w:t>
        <w:br/>
        <w:t xml:space="preserve">    "man_pilot_medium_skin_tone": "👨🏽\u200d✈️",</w:t>
        <w:br/>
        <w:t xml:space="preserve">    "man_playing_handball": "🤾\u200d♂️",</w:t>
        <w:br/>
        <w:t xml:space="preserve">    "man_playing_handball_dark_skin_tone": "🤾🏿\u200d♂️",</w:t>
        <w:br/>
        <w:t xml:space="preserve">    "man_playing_handball_light_skin_tone": "🤾🏻\u200d♂️",</w:t>
        <w:br/>
        <w:t xml:space="preserve">    "man_playing_handball_medium-dark_skin_tone": "🤾🏾\u200d♂️",</w:t>
        <w:br/>
        <w:t xml:space="preserve">    "man_playing_handball_medium-light_skin_tone": "🤾🏼\u200d♂️",</w:t>
        <w:br/>
        <w:t xml:space="preserve">    "man_playing_handball_medium_skin_tone": "🤾🏽\u200d♂️",</w:t>
        <w:br/>
        <w:t xml:space="preserve">    "man_playing_water_polo": "🤽\u200d♂️",</w:t>
        <w:br/>
        <w:t xml:space="preserve">    "man_playing_water_polo_dark_skin_tone": "🤽🏿\u200d♂️",</w:t>
        <w:br/>
        <w:t xml:space="preserve">    "man_playing_water_polo_light_skin_tone": "🤽🏻\u200d♂️",</w:t>
        <w:br/>
        <w:t xml:space="preserve">    "man_playing_water_polo_medium-dark_skin_tone": "🤽🏾\u200d♂️",</w:t>
        <w:br/>
        <w:t xml:space="preserve">    "man_playing_water_polo_medium-light_skin_tone": "🤽🏼\u200d♂️",</w:t>
        <w:br/>
        <w:t xml:space="preserve">    "man_playing_water_polo_medium_skin_tone": "🤽🏽\u200d♂️",</w:t>
        <w:br/>
        <w:t xml:space="preserve">    "man_police_officer": "👮\u200d♂️",</w:t>
        <w:br/>
        <w:t xml:space="preserve">    "man_police_officer_dark_skin_tone": "👮🏿\u200d♂️",</w:t>
        <w:br/>
        <w:t xml:space="preserve">    "man_police_officer_light_skin_tone": "👮🏻\u200d♂️",</w:t>
        <w:br/>
        <w:t xml:space="preserve">    "man_police_officer_medium-dark_skin_tone": "👮🏾\u200d♂️",</w:t>
        <w:br/>
        <w:t xml:space="preserve">    "man_police_officer_medium-light_skin_tone": "👮🏼\u200d♂️",</w:t>
        <w:br/>
        <w:t xml:space="preserve">    "man_police_officer_medium_skin_tone": "👮🏽\u200d♂️",</w:t>
        <w:br/>
        <w:t xml:space="preserve">    "man_pouting": "🙎\u200d♂️",</w:t>
        <w:br/>
        <w:t xml:space="preserve">    "man_pouting_dark_skin_tone": "🙎🏿\u200d♂️",</w:t>
        <w:br/>
        <w:t xml:space="preserve">    "man_pouting_light_skin_tone": "🙎🏻\u200d♂️",</w:t>
        <w:br/>
        <w:t xml:space="preserve">    "man_pouting_medium-dark_skin_tone": "🙎🏾\u200d♂️",</w:t>
        <w:br/>
        <w:t xml:space="preserve">    "man_pouting_medium-light_skin_tone": "🙎🏼\u200d♂️",</w:t>
        <w:br/>
        <w:t xml:space="preserve">    "man_pouting_medium_skin_tone": "🙎🏽\u200d♂️",</w:t>
        <w:br/>
        <w:t xml:space="preserve">    "man_raising_hand": "🙋\u200d♂️",</w:t>
        <w:br/>
        <w:t xml:space="preserve">    "man_raising_hand_dark_skin_tone": "🙋🏿\u200d♂️",</w:t>
        <w:br/>
        <w:t xml:space="preserve">    "man_raising_hand_light_skin_tone": "🙋🏻\u200d♂️",</w:t>
        <w:br/>
        <w:t xml:space="preserve">    "man_raising_hand_medium-dark_skin_tone": "🙋🏾\u200d♂️",</w:t>
        <w:br/>
        <w:t xml:space="preserve">    "man_raising_hand_medium-light_skin_tone": "🙋🏼\u200d♂️",</w:t>
        <w:br/>
        <w:t xml:space="preserve">    "man_raising_hand_medium_skin_tone": "🙋🏽\u200d♂️",</w:t>
        <w:br/>
        <w:t xml:space="preserve">    "man_rowing_boat": "🚣\u200d♂️",</w:t>
        <w:br/>
        <w:t xml:space="preserve">    "man_rowing_boat_dark_skin_tone": "🚣🏿\u200d♂️",</w:t>
        <w:br/>
        <w:t xml:space="preserve">    "man_rowing_boat_light_skin_tone": "🚣🏻\u200d♂️",</w:t>
        <w:br/>
        <w:t xml:space="preserve">    "man_rowing_boat_medium-dark_skin_tone": "🚣🏾\u200d♂️",</w:t>
        <w:br/>
        <w:t xml:space="preserve">    "man_rowing_boat_medium-light_skin_tone": "🚣🏼\u200d♂️",</w:t>
        <w:br/>
        <w:t xml:space="preserve">    "man_rowing_boat_medium_skin_tone": "🚣🏽\u200d♂️",</w:t>
        <w:br/>
        <w:t xml:space="preserve">    "man_running": "🏃\u200d♂️",</w:t>
        <w:br/>
        <w:t xml:space="preserve">    "man_running_dark_skin_tone": "🏃🏿\u200d♂️",</w:t>
        <w:br/>
        <w:t xml:space="preserve">    "man_running_light_skin_tone": "🏃🏻\u200d♂️",</w:t>
        <w:br/>
        <w:t xml:space="preserve">    "man_running_medium-dark_skin_tone": "🏃🏾\u200d♂️",</w:t>
        <w:br/>
        <w:t xml:space="preserve">    "man_running_medium-light_skin_tone": "🏃🏼\u200d♂️",</w:t>
        <w:br/>
        <w:t xml:space="preserve">    "man_running_medium_skin_tone": "🏃🏽\u200d♂️",</w:t>
        <w:br/>
        <w:t xml:space="preserve">    "man_scientist": "👨\u200d🔬",</w:t>
        <w:br/>
        <w:t xml:space="preserve">    "man_scientist_dark_skin_tone": "👨🏿\u200d🔬",</w:t>
        <w:br/>
        <w:t xml:space="preserve">    "man_scientist_light_skin_tone": "👨🏻\u200d🔬",</w:t>
        <w:br/>
        <w:t xml:space="preserve">    "man_scientist_medium-dark_skin_tone": "👨🏾\u200d🔬",</w:t>
        <w:br/>
        <w:t xml:space="preserve">    "man_scientist_medium-light_skin_tone": "👨🏼\u200d🔬",</w:t>
        <w:br/>
        <w:t xml:space="preserve">    "man_scientist_medium_skin_tone": "👨🏽\u200d🔬",</w:t>
        <w:br/>
        <w:t xml:space="preserve">    "man_shrugging": "🤷\u200d♂️",</w:t>
        <w:br/>
        <w:t xml:space="preserve">    "man_shrugging_dark_skin_tone": "🤷🏿\u200d♂️",</w:t>
        <w:br/>
        <w:t xml:space="preserve">    "man_shrugging_light_skin_tone": "🤷🏻\u200d♂️",</w:t>
        <w:br/>
        <w:t xml:space="preserve">    "man_shrugging_medium-dark_skin_tone": "🤷🏾\u200d♂️",</w:t>
        <w:br/>
        <w:t xml:space="preserve">    "man_shrugging_medium-light_skin_tone": "🤷🏼\u200d♂️",</w:t>
        <w:br/>
        <w:t xml:space="preserve">    "man_shrugging_medium_skin_tone": "🤷🏽\u200d♂️",</w:t>
        <w:br/>
        <w:t xml:space="preserve">    "man_singer": "👨\u200d🎤",</w:t>
        <w:br/>
        <w:t xml:space="preserve">    "man_singer_dark_skin_tone": "👨🏿\u200d🎤",</w:t>
        <w:br/>
        <w:t xml:space="preserve">    "man_singer_light_skin_tone": "👨🏻\u200d🎤",</w:t>
        <w:br/>
        <w:t xml:space="preserve">    "man_singer_medium-dark_skin_tone": "👨🏾\u200d🎤",</w:t>
        <w:br/>
        <w:t xml:space="preserve">    "man_singer_medium-light_skin_tone": "👨🏼\u200d🎤",</w:t>
        <w:br/>
        <w:t xml:space="preserve">    "man_singer_medium_skin_tone": "👨🏽\u200d🎤",</w:t>
        <w:br/>
        <w:t xml:space="preserve">    "man_student": "👨\u200d🎓",</w:t>
        <w:br/>
        <w:t xml:space="preserve">    "man_student_dark_skin_tone": "👨🏿\u200d🎓",</w:t>
        <w:br/>
        <w:t xml:space="preserve">    "man_student_light_skin_tone": "👨🏻\u200d🎓",</w:t>
        <w:br/>
        <w:t xml:space="preserve">    "man_student_medium-dark_skin_tone": "👨🏾\u200d🎓",</w:t>
        <w:br/>
        <w:t xml:space="preserve">    "man_student_medium-light_skin_tone": "👨🏼\u200d🎓",</w:t>
        <w:br/>
        <w:t xml:space="preserve">    "man_student_medium_skin_tone": "👨🏽\u200d🎓",</w:t>
        <w:br/>
        <w:t xml:space="preserve">    "man_surfing": "🏄\u200d♂️",</w:t>
        <w:br/>
        <w:t xml:space="preserve">    "man_surfing_dark_skin_tone": "🏄🏿\u200d♂️",</w:t>
        <w:br/>
        <w:t xml:space="preserve">    "man_surfing_light_skin_tone": "🏄🏻\u200d♂️",</w:t>
        <w:br/>
        <w:t xml:space="preserve">    "man_surfing_medium-dark_skin_tone": "🏄🏾\u200d♂️",</w:t>
        <w:br/>
        <w:t xml:space="preserve">    "man_surfing_medium-light_skin_tone": "🏄🏼\u200d♂️",</w:t>
        <w:br/>
        <w:t xml:space="preserve">    "man_surfing_medium_skin_tone": "🏄🏽\u200d♂️",</w:t>
        <w:br/>
        <w:t xml:space="preserve">    "man_swimming": "🏊\u200d♂️",</w:t>
        <w:br/>
        <w:t xml:space="preserve">    "man_swimming_dark_skin_tone": "🏊🏿\u200d♂️",</w:t>
        <w:br/>
        <w:t xml:space="preserve">    "man_swimming_light_skin_tone": "🏊🏻\u200d♂️",</w:t>
        <w:br/>
        <w:t xml:space="preserve">    "man_swimming_medium-dark_skin_tone": "🏊🏾\u200d♂️",</w:t>
        <w:br/>
        <w:t xml:space="preserve">    "man_swimming_medium-light_skin_tone": "🏊🏼\u200d♂️",</w:t>
        <w:br/>
        <w:t xml:space="preserve">    "man_swimming_medium_skin_tone": "🏊🏽\u200d♂️",</w:t>
        <w:br/>
        <w:t xml:space="preserve">    "man_teacher": "👨\u200d🏫",</w:t>
        <w:br/>
        <w:t xml:space="preserve">    "man_teacher_dark_skin_tone": "👨🏿\u200d🏫",</w:t>
        <w:br/>
        <w:t xml:space="preserve">    "man_teacher_light_skin_tone": "👨🏻\u200d🏫",</w:t>
        <w:br/>
        <w:t xml:space="preserve">    "man_teacher_medium-dark_skin_tone": "👨🏾\u200d🏫",</w:t>
        <w:br/>
        <w:t xml:space="preserve">    "man_teacher_medium-light_skin_tone": "👨🏼\u200d🏫",</w:t>
        <w:br/>
        <w:t xml:space="preserve">    "man_teacher_medium_skin_tone": "👨🏽\u200d🏫",</w:t>
        <w:br/>
        <w:t xml:space="preserve">    "man_technologist": "👨\u200d💻",</w:t>
        <w:br/>
        <w:t xml:space="preserve">    "man_technologist_dark_skin_tone": "👨🏿\u200d💻",</w:t>
        <w:br/>
        <w:t xml:space="preserve">    "man_technologist_light_skin_tone": "👨🏻\u200d💻",</w:t>
        <w:br/>
        <w:t xml:space="preserve">    "man_technologist_medium-dark_skin_tone": "👨🏾\u200d💻",</w:t>
        <w:br/>
        <w:t xml:space="preserve">    "man_technologist_medium-light_skin_tone": "👨🏼\u200d💻",</w:t>
        <w:br/>
        <w:t xml:space="preserve">    "man_technologist_medium_skin_tone": "👨🏽\u200d💻",</w:t>
        <w:br/>
        <w:t xml:space="preserve">    "man_tipping_hand": "💁\u200d♂️",</w:t>
        <w:br/>
        <w:t xml:space="preserve">    "man_tipping_hand_dark_skin_tone": "💁🏿\u200d♂️",</w:t>
        <w:br/>
        <w:t xml:space="preserve">    "man_tipping_hand_light_skin_tone": "💁🏻\u200d♂️",</w:t>
        <w:br/>
        <w:t xml:space="preserve">    "man_tipping_hand_medium-dark_skin_tone": "💁🏾\u200d♂️",</w:t>
        <w:br/>
        <w:t xml:space="preserve">    "man_tipping_hand_medium-light_skin_tone": "💁🏼\u200d♂️",</w:t>
        <w:br/>
        <w:t xml:space="preserve">    "man_tipping_hand_medium_skin_tone": "💁🏽\u200d♂️",</w:t>
        <w:br/>
        <w:t xml:space="preserve">    "man_vampire": "🧛\u200d♂️",</w:t>
        <w:br/>
        <w:t xml:space="preserve">    "man_vampire_dark_skin_tone": "🧛🏿\u200d♂️",</w:t>
        <w:br/>
        <w:t xml:space="preserve">    "man_vampire_light_skin_tone": "🧛🏻\u200d♂️",</w:t>
        <w:br/>
        <w:t xml:space="preserve">    "man_vampire_medium-dark_skin_tone": "🧛🏾\u200d♂️",</w:t>
        <w:br/>
        <w:t xml:space="preserve">    "man_vampire_medium-light_skin_tone": "🧛🏼\u200d♂️",</w:t>
        <w:br/>
        <w:t xml:space="preserve">    "man_vampire_medium_skin_tone": "🧛🏽\u200d♂️",</w:t>
        <w:br/>
        <w:t xml:space="preserve">    "man_walking": "🚶\u200d♂️",</w:t>
        <w:br/>
        <w:t xml:space="preserve">    "man_walking_dark_skin_tone": "🚶🏿\u200d♂️",</w:t>
        <w:br/>
        <w:t xml:space="preserve">    "man_walking_light_skin_tone": "🚶🏻\u200d♂️",</w:t>
        <w:br/>
        <w:t xml:space="preserve">    "man_walking_medium-dark_skin_tone": "🚶🏾\u200d♂️",</w:t>
        <w:br/>
        <w:t xml:space="preserve">    "man_walking_medium-light_skin_tone": "🚶🏼\u200d♂️",</w:t>
        <w:br/>
        <w:t xml:space="preserve">    "man_walking_medium_skin_tone": "🚶🏽\u200d♂️",</w:t>
        <w:br/>
        <w:t xml:space="preserve">    "man_wearing_turban": "👳\u200d♂️",</w:t>
        <w:br/>
        <w:t xml:space="preserve">    "man_wearing_turban_dark_skin_tone": "👳🏿\u200d♂️",</w:t>
        <w:br/>
        <w:t xml:space="preserve">    "man_wearing_turban_light_skin_tone": "👳🏻\u200d♂️",</w:t>
        <w:br/>
        <w:t xml:space="preserve">    "man_wearing_turban_medium-dark_skin_tone": "👳🏾\u200d♂️",</w:t>
        <w:br/>
        <w:t xml:space="preserve">    "man_wearing_turban_medium-light_skin_tone": "👳🏼\u200d♂️",</w:t>
        <w:br/>
        <w:t xml:space="preserve">    "man_wearing_turban_medium_skin_tone": "👳🏽\u200d♂️",</w:t>
        <w:br/>
        <w:t xml:space="preserve">    "man_with_probing_cane": "👨\u200d🦯",</w:t>
        <w:br/>
        <w:t xml:space="preserve">    "man_with_chinese_cap": "👲",</w:t>
        <w:br/>
        <w:t xml:space="preserve">    "man_with_chinese_cap_dark_skin_tone": "👲🏿",</w:t>
        <w:br/>
        <w:t xml:space="preserve">    "man_with_chinese_cap_light_skin_tone": "👲🏻",</w:t>
        <w:br/>
        <w:t xml:space="preserve">    "man_with_chinese_cap_medium-dark_skin_tone": "👲🏾",</w:t>
        <w:br/>
        <w:t xml:space="preserve">    "man_with_chinese_cap_medium-light_skin_tone": "👲🏼",</w:t>
        <w:br/>
        <w:t xml:space="preserve">    "man_with_chinese_cap_medium_skin_tone": "👲🏽",</w:t>
        <w:br/>
        <w:t xml:space="preserve">    "man_zombie": "🧟\u200d♂️",</w:t>
        <w:br/>
        <w:t xml:space="preserve">    "mango": "🥭",</w:t>
        <w:br/>
        <w:t xml:space="preserve">    "mantelpiece_clock": "🕰",</w:t>
        <w:br/>
        <w:t xml:space="preserve">    "manual_wheelchair": "🦽",</w:t>
        <w:br/>
        <w:t xml:space="preserve">    "man’s_shoe": "👞",</w:t>
        <w:br/>
        <w:t xml:space="preserve">    "map_of_japan": "🗾",</w:t>
        <w:br/>
        <w:t xml:space="preserve">    "maple_leaf": "🍁",</w:t>
        <w:br/>
        <w:t xml:space="preserve">    "martial_arts_uniform": "🥋",</w:t>
        <w:br/>
        <w:t xml:space="preserve">    "mate": "🧉",</w:t>
        <w:br/>
        <w:t xml:space="preserve">    "meat_on_bone": "🍖",</w:t>
        <w:br/>
        <w:t xml:space="preserve">    "mechanical_arm": "🦾",</w:t>
        <w:br/>
        <w:t xml:space="preserve">    "mechanical_leg": "🦿",</w:t>
        <w:br/>
        <w:t xml:space="preserve">    "medical_symbol": "⚕",</w:t>
        <w:br/>
        <w:t xml:space="preserve">    "megaphone": "📣",</w:t>
        <w:br/>
        <w:t xml:space="preserve">    "melon": "🍈",</w:t>
        <w:br/>
        <w:t xml:space="preserve">    "memo": "📝",</w:t>
        <w:br/>
        <w:t xml:space="preserve">    "men_with_bunny_ears": "👯\u200d♂️",</w:t>
        <w:br/>
        <w:t xml:space="preserve">    "men_wrestling": "🤼\u200d♂️",</w:t>
        <w:br/>
        <w:t xml:space="preserve">    "menorah": "🕎",</w:t>
        <w:br/>
        <w:t xml:space="preserve">    "men’s_room": "🚹",</w:t>
        <w:br/>
        <w:t xml:space="preserve">    "mermaid": "🧜\u200d♀️",</w:t>
        <w:br/>
        <w:t xml:space="preserve">    "mermaid_dark_skin_tone": "🧜🏿\u200d♀️",</w:t>
        <w:br/>
        <w:t xml:space="preserve">    "mermaid_light_skin_tone": "🧜🏻\u200d♀️",</w:t>
        <w:br/>
        <w:t xml:space="preserve">    "mermaid_medium-dark_skin_tone": "🧜🏾\u200d♀️",</w:t>
        <w:br/>
        <w:t xml:space="preserve">    "mermaid_medium-light_skin_tone": "🧜🏼\u200d♀️",</w:t>
        <w:br/>
        <w:t xml:space="preserve">    "mermaid_medium_skin_tone": "🧜🏽\u200d♀️",</w:t>
        <w:br/>
        <w:t xml:space="preserve">    "merman": "🧜\u200d♂️",</w:t>
        <w:br/>
        <w:t xml:space="preserve">    "merman_dark_skin_tone": "🧜🏿\u200d♂️",</w:t>
        <w:br/>
        <w:t xml:space="preserve">    "merman_light_skin_tone": "🧜🏻\u200d♂️",</w:t>
        <w:br/>
        <w:t xml:space="preserve">    "merman_medium-dark_skin_tone": "🧜🏾\u200d♂️",</w:t>
        <w:br/>
        <w:t xml:space="preserve">    "merman_medium-light_skin_tone": "🧜🏼\u200d♂️",</w:t>
        <w:br/>
        <w:t xml:space="preserve">    "merman_medium_skin_tone": "🧜🏽\u200d♂️",</w:t>
        <w:br/>
        <w:t xml:space="preserve">    "merperson": "🧜",</w:t>
        <w:br/>
        <w:t xml:space="preserve">    "merperson_dark_skin_tone": "🧜🏿",</w:t>
        <w:br/>
        <w:t xml:space="preserve">    "merperson_light_skin_tone": "🧜🏻",</w:t>
        <w:br/>
        <w:t xml:space="preserve">    "merperson_medium-dark_skin_tone": "🧜🏾",</w:t>
        <w:br/>
        <w:t xml:space="preserve">    "merperson_medium-light_skin_tone": "🧜🏼",</w:t>
        <w:br/>
        <w:t xml:space="preserve">    "merperson_medium_skin_tone": "🧜🏽",</w:t>
        <w:br/>
        <w:t xml:space="preserve">    "metro": "🚇",</w:t>
        <w:br/>
        <w:t xml:space="preserve">    "microbe": "🦠",</w:t>
        <w:br/>
        <w:t xml:space="preserve">    "microphone": "🎤",</w:t>
        <w:br/>
        <w:t xml:space="preserve">    "microscope": "🔬",</w:t>
        <w:br/>
        <w:t xml:space="preserve">    "middle_finger": "🖕",</w:t>
        <w:br/>
        <w:t xml:space="preserve">    "middle_finger_dark_skin_tone": "🖕🏿",</w:t>
        <w:br/>
        <w:t xml:space="preserve">    "middle_finger_light_skin_tone": "🖕🏻",</w:t>
        <w:br/>
        <w:t xml:space="preserve">    "middle_finger_medium-dark_skin_tone": "🖕🏾",</w:t>
        <w:br/>
        <w:t xml:space="preserve">    "middle_finger_medium-light_skin_tone": "🖕🏼",</w:t>
        <w:br/>
        <w:t xml:space="preserve">    "middle_finger_medium_skin_tone": "🖕🏽",</w:t>
        <w:br/>
        <w:t xml:space="preserve">    "military_medal": "🎖",</w:t>
        <w:br/>
        <w:t xml:space="preserve">    "milky_way": "🌌",</w:t>
        <w:br/>
        <w:t xml:space="preserve">    "minibus": "🚐",</w:t>
        <w:br/>
        <w:t xml:space="preserve">    "moai": "🗿",</w:t>
        <w:br/>
        <w:t xml:space="preserve">    "mobile_phone": "📱",</w:t>
        <w:br/>
        <w:t xml:space="preserve">    "mobile_phone_off": "📴",</w:t>
        <w:br/>
        <w:t xml:space="preserve">    "mobile_phone_with_arrow": "📲",</w:t>
        <w:br/>
        <w:t xml:space="preserve">    "money-mouth_face": "🤑",</w:t>
        <w:br/>
        <w:t xml:space="preserve">    "money_bag": "💰",</w:t>
        <w:br/>
        <w:t xml:space="preserve">    "money_with_wings": "💸",</w:t>
        <w:br/>
        <w:t xml:space="preserve">    "monkey": "🐒",</w:t>
        <w:br/>
        <w:t xml:space="preserve">    "monkey_face": "🐵",</w:t>
        <w:br/>
        <w:t xml:space="preserve">    "monorail": "🚝",</w:t>
        <w:br/>
        <w:t xml:space="preserve">    "moon_cake": "🥮",</w:t>
        <w:br/>
        <w:t xml:space="preserve">    "moon_viewing_ceremony": "🎑",</w:t>
        <w:br/>
        <w:t xml:space="preserve">    "mosque": "🕌",</w:t>
        <w:br/>
        <w:t xml:space="preserve">    "mosquito": "🦟",</w:t>
        <w:br/>
        <w:t xml:space="preserve">    "motor_boat": "🛥",</w:t>
        <w:br/>
        <w:t xml:space="preserve">    "motor_scooter": "🛵",</w:t>
        <w:br/>
        <w:t xml:space="preserve">    "motorcycle": "🏍",</w:t>
        <w:br/>
        <w:t xml:space="preserve">    "motorized_wheelchair": "🦼",</w:t>
        <w:br/>
        <w:t xml:space="preserve">    "motorway": "🛣",</w:t>
        <w:br/>
        <w:t xml:space="preserve">    "mount_fuji": "🗻",</w:t>
        <w:br/>
        <w:t xml:space="preserve">    "mountain": "⛰",</w:t>
        <w:br/>
        <w:t xml:space="preserve">    "mountain_cableway": "🚠",</w:t>
        <w:br/>
        <w:t xml:space="preserve">    "mountain_railway": "🚞",</w:t>
        <w:br/>
        <w:t xml:space="preserve">    "mouse": "🐭",</w:t>
        <w:br/>
        <w:t xml:space="preserve">    "mouse_face": "🐭",</w:t>
        <w:br/>
        <w:t xml:space="preserve">    "mouth": "👄",</w:t>
        <w:br/>
        <w:t xml:space="preserve">    "movie_camera": "🎥",</w:t>
        <w:br/>
        <w:t xml:space="preserve">    "mushroom": "🍄",</w:t>
        <w:br/>
        <w:t xml:space="preserve">    "musical_keyboard": "🎹",</w:t>
        <w:br/>
        <w:t xml:space="preserve">    "musical_note": "🎵",</w:t>
        <w:br/>
        <w:t xml:space="preserve">    "musical_notes": "🎶",</w:t>
        <w:br/>
        <w:t xml:space="preserve">    "musical_score": "🎼",</w:t>
        <w:br/>
        <w:t xml:space="preserve">    "muted_speaker": "🔇",</w:t>
        <w:br/>
        <w:t xml:space="preserve">    "nail_polish": "💅",</w:t>
        <w:br/>
        <w:t xml:space="preserve">    "nail_polish_dark_skin_tone": "💅🏿",</w:t>
        <w:br/>
        <w:t xml:space="preserve">    "nail_polish_light_skin_tone": "💅🏻",</w:t>
        <w:br/>
        <w:t xml:space="preserve">    "nail_polish_medium-dark_skin_tone": "💅🏾",</w:t>
        <w:br/>
        <w:t xml:space="preserve">    "nail_polish_medium-light_skin_tone": "💅🏼",</w:t>
        <w:br/>
        <w:t xml:space="preserve">    "nail_polish_medium_skin_tone": "💅🏽",</w:t>
        <w:br/>
        <w:t xml:space="preserve">    "name_badge": "📛",</w:t>
        <w:br/>
        <w:t xml:space="preserve">    "national_park": "🏞",</w:t>
        <w:br/>
        <w:t xml:space="preserve">    "nauseated_face": "🤢",</w:t>
        <w:br/>
        <w:t xml:space="preserve">    "nazar_amulet": "🧿",</w:t>
        <w:br/>
        <w:t xml:space="preserve">    "necktie": "👔",</w:t>
        <w:br/>
        <w:t xml:space="preserve">    "nerd_face": "🤓",</w:t>
        <w:br/>
        <w:t xml:space="preserve">    "neutral_face": "😐",</w:t>
        <w:br/>
        <w:t xml:space="preserve">    "new_moon": "🌑",</w:t>
        <w:br/>
        <w:t xml:space="preserve">    "new_moon_face": "🌚",</w:t>
        <w:br/>
        <w:t xml:space="preserve">    "newspaper": "📰",</w:t>
        <w:br/>
        <w:t xml:space="preserve">    "next_track_button": "⏭",</w:t>
        <w:br/>
        <w:t xml:space="preserve">    "night_with_stars": "🌃",</w:t>
        <w:br/>
        <w:t xml:space="preserve">    "nine-thirty": "🕤",</w:t>
        <w:br/>
        <w:t xml:space="preserve">    "nine_o’clock": "🕘",</w:t>
        <w:br/>
        <w:t xml:space="preserve">    "no_bicycles": "🚳",</w:t>
        <w:br/>
        <w:t xml:space="preserve">    "no_entry": "⛔",</w:t>
        <w:br/>
        <w:t xml:space="preserve">    "no_littering": "🚯",</w:t>
        <w:br/>
        <w:t xml:space="preserve">    "no_mobile_phones": "📵",</w:t>
        <w:br/>
        <w:t xml:space="preserve">    "no_one_under_eighteen": "🔞",</w:t>
        <w:br/>
        <w:t xml:space="preserve">    "no_pedestrians": "🚷",</w:t>
        <w:br/>
        <w:t xml:space="preserve">    "no_smoking": "🚭",</w:t>
        <w:br/>
        <w:t xml:space="preserve">    "non-potable_water": "🚱",</w:t>
        <w:br/>
        <w:t xml:space="preserve">    "nose": "👃",</w:t>
        <w:br/>
        <w:t xml:space="preserve">    "nose_dark_skin_tone": "👃🏿",</w:t>
        <w:br/>
        <w:t xml:space="preserve">    "nose_light_skin_tone": "👃🏻",</w:t>
        <w:br/>
        <w:t xml:space="preserve">    "nose_medium-dark_skin_tone": "👃🏾",</w:t>
        <w:br/>
        <w:t xml:space="preserve">    "nose_medium-light_skin_tone": "👃🏼",</w:t>
        <w:br/>
        <w:t xml:space="preserve">    "nose_medium_skin_tone": "👃🏽",</w:t>
        <w:br/>
        <w:t xml:space="preserve">    "notebook": "📓",</w:t>
        <w:br/>
        <w:t xml:space="preserve">    "notebook_with_decorative_cover": "📔",</w:t>
        <w:br/>
        <w:t xml:space="preserve">    "nut_and_bolt": "🔩",</w:t>
        <w:br/>
        <w:t xml:space="preserve">    "octopus": "🐙",</w:t>
        <w:br/>
        <w:t xml:space="preserve">    "oden": "🍢",</w:t>
        <w:br/>
        <w:t xml:space="preserve">    "office_building": "🏢",</w:t>
        <w:br/>
        <w:t xml:space="preserve">    "ogre": "👹",</w:t>
        <w:br/>
        <w:t xml:space="preserve">    "oil_drum": "🛢",</w:t>
        <w:br/>
        <w:t xml:space="preserve">    "old_key": "🗝",</w:t>
        <w:br/>
        <w:t xml:space="preserve">    "old_man": "👴",</w:t>
        <w:br/>
        <w:t xml:space="preserve">    "old_man_dark_skin_tone": "👴🏿",</w:t>
        <w:br/>
        <w:t xml:space="preserve">    "old_man_light_skin_tone": "👴🏻",</w:t>
        <w:br/>
        <w:t xml:space="preserve">    "old_man_medium-dark_skin_tone": "👴🏾",</w:t>
        <w:br/>
        <w:t xml:space="preserve">    "old_man_medium-light_skin_tone": "👴🏼",</w:t>
        <w:br/>
        <w:t xml:space="preserve">    "old_man_medium_skin_tone": "👴🏽",</w:t>
        <w:br/>
        <w:t xml:space="preserve">    "old_woman": "👵",</w:t>
        <w:br/>
        <w:t xml:space="preserve">    "old_woman_dark_skin_tone": "👵🏿",</w:t>
        <w:br/>
        <w:t xml:space="preserve">    "old_woman_light_skin_tone": "👵🏻",</w:t>
        <w:br/>
        <w:t xml:space="preserve">    "old_woman_medium-dark_skin_tone": "👵🏾",</w:t>
        <w:br/>
        <w:t xml:space="preserve">    "old_woman_medium-light_skin_tone": "👵🏼",</w:t>
        <w:br/>
        <w:t xml:space="preserve">    "old_woman_medium_skin_tone": "👵🏽",</w:t>
        <w:br/>
        <w:t xml:space="preserve">    "older_adult": "🧓",</w:t>
        <w:br/>
        <w:t xml:space="preserve">    "older_adult_dark_skin_tone": "🧓🏿",</w:t>
        <w:br/>
        <w:t xml:space="preserve">    "older_adult_light_skin_tone": "🧓🏻",</w:t>
        <w:br/>
        <w:t xml:space="preserve">    "older_adult_medium-dark_skin_tone": "🧓🏾",</w:t>
        <w:br/>
        <w:t xml:space="preserve">    "older_adult_medium-light_skin_tone": "🧓🏼",</w:t>
        <w:br/>
        <w:t xml:space="preserve">    "older_adult_medium_skin_tone": "🧓🏽",</w:t>
        <w:br/>
        <w:t xml:space="preserve">    "om": "🕉",</w:t>
        <w:br/>
        <w:t xml:space="preserve">    "oncoming_automobile": "🚘",</w:t>
        <w:br/>
        <w:t xml:space="preserve">    "oncoming_bus": "🚍",</w:t>
        <w:br/>
        <w:t xml:space="preserve">    "oncoming_fist": "👊",</w:t>
        <w:br/>
        <w:t xml:space="preserve">    "oncoming_fist_dark_skin_tone": "👊🏿",</w:t>
        <w:br/>
        <w:t xml:space="preserve">    "oncoming_fist_light_skin_tone": "👊🏻",</w:t>
        <w:br/>
        <w:t xml:space="preserve">    "oncoming_fist_medium-dark_skin_tone": "👊🏾",</w:t>
        <w:br/>
        <w:t xml:space="preserve">    "oncoming_fist_medium-light_skin_tone": "👊🏼",</w:t>
        <w:br/>
        <w:t xml:space="preserve">    "oncoming_fist_medium_skin_tone": "👊🏽",</w:t>
        <w:br/>
        <w:t xml:space="preserve">    "oncoming_police_car": "🚔",</w:t>
        <w:br/>
        <w:t xml:space="preserve">    "oncoming_taxi": "🚖",</w:t>
        <w:br/>
        <w:t xml:space="preserve">    "one-piece_swimsuit": "🩱",</w:t>
        <w:br/>
        <w:t xml:space="preserve">    "one-thirty": "🕜",</w:t>
        <w:br/>
        <w:t xml:space="preserve">    "one_o’clock": "🕐",</w:t>
        <w:br/>
        <w:t xml:space="preserve">    "onion": "🧅",</w:t>
        <w:br/>
        <w:t xml:space="preserve">    "open_book": "📖",</w:t>
        <w:br/>
        <w:t xml:space="preserve">    "open_file_folder": "📂",</w:t>
        <w:br/>
        <w:t xml:space="preserve">    "open_hands": "👐",</w:t>
        <w:br/>
        <w:t xml:space="preserve">    "open_hands_dark_skin_tone": "👐🏿",</w:t>
        <w:br/>
        <w:t xml:space="preserve">    "open_hands_light_skin_tone": "👐🏻",</w:t>
        <w:br/>
        <w:t xml:space="preserve">    "open_hands_medium-dark_skin_tone": "👐🏾",</w:t>
        <w:br/>
        <w:t xml:space="preserve">    "open_hands_medium-light_skin_tone": "👐🏼",</w:t>
        <w:br/>
        <w:t xml:space="preserve">    "open_hands_medium_skin_tone": "👐🏽",</w:t>
        <w:br/>
        <w:t xml:space="preserve">    "open_mailbox_with_lowered_flag": "📭",</w:t>
        <w:br/>
        <w:t xml:space="preserve">    "open_mailbox_with_raised_flag": "📬",</w:t>
        <w:br/>
        <w:t xml:space="preserve">    "optical_disk": "💿",</w:t>
        <w:br/>
        <w:t xml:space="preserve">    "orange_book": "📙",</w:t>
        <w:br/>
        <w:t xml:space="preserve">    "orange_circle": "🟠",</w:t>
        <w:br/>
        <w:t xml:space="preserve">    "orange_heart": "🧡",</w:t>
        <w:br/>
        <w:t xml:space="preserve">    "orange_square": "🟧",</w:t>
        <w:br/>
        <w:t xml:space="preserve">    "orangutan": "🦧",</w:t>
        <w:br/>
        <w:t xml:space="preserve">    "orthodox_cross": "☦",</w:t>
        <w:br/>
        <w:t xml:space="preserve">    "otter": "🦦",</w:t>
        <w:br/>
        <w:t xml:space="preserve">    "outbox_tray": "📤",</w:t>
        <w:br/>
        <w:t xml:space="preserve">    "owl": "🦉",</w:t>
        <w:br/>
        <w:t xml:space="preserve">    "ox": "🐂",</w:t>
        <w:br/>
        <w:t xml:space="preserve">    "oyster": "🦪",</w:t>
        <w:br/>
        <w:t xml:space="preserve">    "package": "📦",</w:t>
        <w:br/>
        <w:t xml:space="preserve">    "page_facing_up": "📄",</w:t>
        <w:br/>
        <w:t xml:space="preserve">    "page_with_curl": "📃",</w:t>
        <w:br/>
        <w:t xml:space="preserve">    "pager": "📟",</w:t>
        <w:br/>
        <w:t xml:space="preserve">    "paintbrush": "🖌",</w:t>
        <w:br/>
        <w:t xml:space="preserve">    "palm_tree": "🌴",</w:t>
        <w:br/>
        <w:t xml:space="preserve">    "palms_up_together": "🤲",</w:t>
        <w:br/>
        <w:t xml:space="preserve">    "palms_up_together_dark_skin_tone": "🤲🏿",</w:t>
        <w:br/>
        <w:t xml:space="preserve">    "palms_up_together_light_skin_tone": "🤲🏻",</w:t>
        <w:br/>
        <w:t xml:space="preserve">    "palms_up_together_medium-dark_skin_tone": "🤲🏾",</w:t>
        <w:br/>
        <w:t xml:space="preserve">    "palms_up_together_medium-light_skin_tone": "🤲🏼",</w:t>
        <w:br/>
        <w:t xml:space="preserve">    "palms_up_together_medium_skin_tone": "🤲🏽",</w:t>
        <w:br/>
        <w:t xml:space="preserve">    "pancakes": "🥞",</w:t>
        <w:br/>
        <w:t xml:space="preserve">    "panda_face": "🐼",</w:t>
        <w:br/>
        <w:t xml:space="preserve">    "paperclip": "📎",</w:t>
        <w:br/>
        <w:t xml:space="preserve">    "parrot": "🦜",</w:t>
        <w:br/>
        <w:t xml:space="preserve">    "part_alternation_mark": "〽",</w:t>
        <w:br/>
        <w:t xml:space="preserve">    "party_popper": "🎉",</w:t>
        <w:br/>
        <w:t xml:space="preserve">    "partying_face": "🥳",</w:t>
        <w:br/>
        <w:t xml:space="preserve">    "passenger_ship": "🛳",</w:t>
        <w:br/>
        <w:t xml:space="preserve">    "passport_control": "🛂",</w:t>
        <w:br/>
        <w:t xml:space="preserve">    "pause_button": "⏸",</w:t>
        <w:br/>
        <w:t xml:space="preserve">    "paw_prints": "🐾",</w:t>
        <w:br/>
        <w:t xml:space="preserve">    "peace_symbol": "☮",</w:t>
        <w:br/>
        <w:t xml:space="preserve">    "peach": "🍑",</w:t>
        <w:br/>
        <w:t xml:space="preserve">    "peacock": "🦚",</w:t>
        <w:br/>
        <w:t xml:space="preserve">    "peanuts": "🥜",</w:t>
        <w:br/>
        <w:t xml:space="preserve">    "pear": "🍐",</w:t>
        <w:br/>
        <w:t xml:space="preserve">    "pen": "🖊",</w:t>
        <w:br/>
        <w:t xml:space="preserve">    "pencil": "📝",</w:t>
        <w:br/>
        <w:t xml:space="preserve">    "penguin": "🐧",</w:t>
        <w:br/>
        <w:t xml:space="preserve">    "pensive_face": "😔",</w:t>
        <w:br/>
        <w:t xml:space="preserve">    "people_holding_hands": "🧑\u200d🤝\u200d🧑",</w:t>
        <w:br/>
        <w:t xml:space="preserve">    "people_with_bunny_ears": "👯",</w:t>
        <w:br/>
        <w:t xml:space="preserve">    "people_wrestling": "🤼",</w:t>
        <w:br/>
        <w:t xml:space="preserve">    "performing_arts": "🎭",</w:t>
        <w:br/>
        <w:t xml:space="preserve">    "persevering_face": "😣",</w:t>
        <w:br/>
        <w:t xml:space="preserve">    "person_biking": "🚴",</w:t>
        <w:br/>
        <w:t xml:space="preserve">    "person_biking_dark_skin_tone": "🚴🏿",</w:t>
        <w:br/>
        <w:t xml:space="preserve">    "person_biking_light_skin_tone": "🚴🏻",</w:t>
        <w:br/>
        <w:t xml:space="preserve">    "person_biking_medium-dark_skin_tone": "🚴🏾",</w:t>
        <w:br/>
        <w:t xml:space="preserve">    "person_biking_medium-light_skin_tone": "🚴🏼",</w:t>
        <w:br/>
        <w:t xml:space="preserve">    "person_biking_medium_skin_tone": "🚴🏽",</w:t>
        <w:br/>
        <w:t xml:space="preserve">    "person_bouncing_ball": "⛹",</w:t>
        <w:br/>
        <w:t xml:space="preserve">    "person_bouncing_ball_dark_skin_tone": "⛹🏿",</w:t>
        <w:br/>
        <w:t xml:space="preserve">    "person_bouncing_ball_light_skin_tone": "⛹🏻",</w:t>
        <w:br/>
        <w:t xml:space="preserve">    "person_bouncing_ball_medium-dark_skin_tone": "⛹🏾",</w:t>
        <w:br/>
        <w:t xml:space="preserve">    "person_bouncing_ball_medium-light_skin_tone": "⛹🏼",</w:t>
        <w:br/>
        <w:t xml:space="preserve">    "person_bouncing_ball_medium_skin_tone": "⛹🏽",</w:t>
        <w:br/>
        <w:t xml:space="preserve">    "person_bowing": "🙇",</w:t>
        <w:br/>
        <w:t xml:space="preserve">    "person_bowing_dark_skin_tone": "🙇🏿",</w:t>
        <w:br/>
        <w:t xml:space="preserve">    "person_bowing_light_skin_tone": "🙇🏻",</w:t>
        <w:br/>
        <w:t xml:space="preserve">    "person_bowing_medium-dark_skin_tone": "🙇🏾",</w:t>
        <w:br/>
        <w:t xml:space="preserve">    "person_bowing_medium-light_skin_tone": "🙇🏼",</w:t>
        <w:br/>
        <w:t xml:space="preserve">    "person_bowing_medium_skin_tone": "🙇🏽",</w:t>
        <w:br/>
        <w:t xml:space="preserve">    "person_cartwheeling": "🤸",</w:t>
        <w:br/>
        <w:t xml:space="preserve">    "person_cartwheeling_dark_skin_tone": "🤸🏿",</w:t>
        <w:br/>
        <w:t xml:space="preserve">    "person_cartwheeling_light_skin_tone": "🤸🏻",</w:t>
        <w:br/>
        <w:t xml:space="preserve">    "person_cartwheeling_medium-dark_skin_tone": "🤸🏾",</w:t>
        <w:br/>
        <w:t xml:space="preserve">    "person_cartwheeling_medium-light_skin_tone": "🤸🏼",</w:t>
        <w:br/>
        <w:t xml:space="preserve">    "person_cartwheeling_medium_skin_tone": "🤸🏽",</w:t>
        <w:br/>
        <w:t xml:space="preserve">    "person_climbing": "🧗",</w:t>
        <w:br/>
        <w:t xml:space="preserve">    "person_climbing_dark_skin_tone": "🧗🏿",</w:t>
        <w:br/>
        <w:t xml:space="preserve">    "person_climbing_light_skin_tone": "🧗🏻",</w:t>
        <w:br/>
        <w:t xml:space="preserve">    "person_climbing_medium-dark_skin_tone": "🧗🏾",</w:t>
        <w:br/>
        <w:t xml:space="preserve">    "person_climbing_medium-light_skin_tone": "🧗🏼",</w:t>
        <w:br/>
        <w:t xml:space="preserve">    "person_climbing_medium_skin_tone": "🧗🏽",</w:t>
        <w:br/>
        <w:t xml:space="preserve">    "person_facepalming": "🤦",</w:t>
        <w:br/>
        <w:t xml:space="preserve">    "person_facepalming_dark_skin_tone": "🤦🏿",</w:t>
        <w:br/>
        <w:t xml:space="preserve">    "person_facepalming_light_skin_tone": "🤦🏻",</w:t>
        <w:br/>
        <w:t xml:space="preserve">    "person_facepalming_medium-dark_skin_tone": "🤦🏾",</w:t>
        <w:br/>
        <w:t xml:space="preserve">    "person_facepalming_medium-light_skin_tone": "🤦🏼",</w:t>
        <w:br/>
        <w:t xml:space="preserve">    "person_facepalming_medium_skin_tone": "🤦🏽",</w:t>
        <w:br/>
        <w:t xml:space="preserve">    "person_fencing": "🤺",</w:t>
        <w:br/>
        <w:t xml:space="preserve">    "person_frowning": "🙍",</w:t>
        <w:br/>
        <w:t xml:space="preserve">    "person_frowning_dark_skin_tone": "🙍🏿",</w:t>
        <w:br/>
        <w:t xml:space="preserve">    "person_frowning_light_skin_tone": "🙍🏻",</w:t>
        <w:br/>
        <w:t xml:space="preserve">    "person_frowning_medium-dark_skin_tone": "🙍🏾",</w:t>
        <w:br/>
        <w:t xml:space="preserve">    "person_frowning_medium-light_skin_tone": "🙍🏼",</w:t>
        <w:br/>
        <w:t xml:space="preserve">    "person_frowning_medium_skin_tone": "🙍🏽",</w:t>
        <w:br/>
        <w:t xml:space="preserve">    "person_gesturing_no": "🙅",</w:t>
        <w:br/>
        <w:t xml:space="preserve">    "person_gesturing_no_dark_skin_tone": "🙅🏿",</w:t>
        <w:br/>
        <w:t xml:space="preserve">    "person_gesturing_no_light_skin_tone": "🙅🏻",</w:t>
        <w:br/>
        <w:t xml:space="preserve">    "person_gesturing_no_medium-dark_skin_tone": "🙅🏾",</w:t>
        <w:br/>
        <w:t xml:space="preserve">    "person_gesturing_no_medium-light_skin_tone": "🙅🏼",</w:t>
        <w:br/>
        <w:t xml:space="preserve">    "person_gesturing_no_medium_skin_tone": "🙅🏽",</w:t>
        <w:br/>
        <w:t xml:space="preserve">    "person_gesturing_ok": "🙆",</w:t>
        <w:br/>
        <w:t xml:space="preserve">    "person_gesturing_ok_dark_skin_tone": "🙆🏿",</w:t>
        <w:br/>
        <w:t xml:space="preserve">    "person_gesturing_ok_light_skin_tone": "🙆🏻",</w:t>
        <w:br/>
        <w:t xml:space="preserve">    "person_gesturing_ok_medium-dark_skin_tone": "🙆🏾",</w:t>
        <w:br/>
        <w:t xml:space="preserve">    "person_gesturing_ok_medium-light_skin_tone": "🙆🏼",</w:t>
        <w:br/>
        <w:t xml:space="preserve">    "person_gesturing_ok_medium_skin_tone": "🙆🏽",</w:t>
        <w:br/>
        <w:t xml:space="preserve">    "person_getting_haircut": "💇",</w:t>
        <w:br/>
        <w:t xml:space="preserve">    "person_getting_haircut_dark_skin_tone": "💇🏿",</w:t>
        <w:br/>
        <w:t xml:space="preserve">    "person_getting_haircut_light_skin_tone": "💇🏻",</w:t>
        <w:br/>
        <w:t xml:space="preserve">    "person_getting_haircut_medium-dark_skin_tone": "💇🏾",</w:t>
        <w:br/>
        <w:t xml:space="preserve">    "person_getting_haircut_medium-light_skin_tone": "💇🏼",</w:t>
        <w:br/>
        <w:t xml:space="preserve">    "person_getting_haircut_medium_skin_tone": "💇🏽",</w:t>
        <w:br/>
        <w:t xml:space="preserve">    "person_getting_massage": "💆",</w:t>
        <w:br/>
        <w:t xml:space="preserve">    "person_getting_massage_dark_skin_tone": "💆🏿",</w:t>
        <w:br/>
        <w:t xml:space="preserve">    "person_getting_massage_light_skin_tone": "💆🏻",</w:t>
        <w:br/>
        <w:t xml:space="preserve">    "person_getting_massage_medium-dark_skin_tone": "💆🏾",</w:t>
        <w:br/>
        <w:t xml:space="preserve">    "person_getting_massage_medium-light_skin_tone": "💆🏼",</w:t>
        <w:br/>
        <w:t xml:space="preserve">    "person_getting_massage_medium_skin_tone": "💆🏽",</w:t>
        <w:br/>
        <w:t xml:space="preserve">    "person_golfing": "🏌",</w:t>
        <w:br/>
        <w:t xml:space="preserve">    "person_golfing_dark_skin_tone": "🏌🏿",</w:t>
        <w:br/>
        <w:t xml:space="preserve">    "person_golfing_light_skin_tone": "🏌🏻",</w:t>
        <w:br/>
        <w:t xml:space="preserve">    "person_golfing_medium-dark_skin_tone": "🏌🏾",</w:t>
        <w:br/>
        <w:t xml:space="preserve">    "person_golfing_medium-light_skin_tone": "🏌🏼",</w:t>
        <w:br/>
        <w:t xml:space="preserve">    "person_golfing_medium_skin_tone": "🏌🏽",</w:t>
        <w:br/>
        <w:t xml:space="preserve">    "person_in_bed": "🛌",</w:t>
        <w:br/>
        <w:t xml:space="preserve">    "person_in_bed_dark_skin_tone": "🛌🏿",</w:t>
        <w:br/>
        <w:t xml:space="preserve">    "person_in_bed_light_skin_tone": "🛌🏻",</w:t>
        <w:br/>
        <w:t xml:space="preserve">    "person_in_bed_medium-dark_skin_tone": "🛌🏾",</w:t>
        <w:br/>
        <w:t xml:space="preserve">    "person_in_bed_medium-light_skin_tone": "🛌🏼",</w:t>
        <w:br/>
        <w:t xml:space="preserve">    "person_in_bed_medium_skin_tone": "🛌🏽",</w:t>
        <w:br/>
        <w:t xml:space="preserve">    "person_in_lotus_position": "🧘",</w:t>
        <w:br/>
        <w:t xml:space="preserve">    "person_in_lotus_position_dark_skin_tone": "🧘🏿",</w:t>
        <w:br/>
        <w:t xml:space="preserve">    "person_in_lotus_position_light_skin_tone": "🧘🏻",</w:t>
        <w:br/>
        <w:t xml:space="preserve">    "person_in_lotus_position_medium-dark_skin_tone": "🧘🏾",</w:t>
        <w:br/>
        <w:t xml:space="preserve">    "person_in_lotus_position_medium-light_skin_tone": "🧘🏼",</w:t>
        <w:br/>
        <w:t xml:space="preserve">    "person_in_lotus_position_medium_skin_tone": "🧘🏽",</w:t>
        <w:br/>
        <w:t xml:space="preserve">    "person_in_steamy_room": "🧖",</w:t>
        <w:br/>
        <w:t xml:space="preserve">    "person_in_steamy_room_dark_skin_tone": "🧖🏿",</w:t>
        <w:br/>
        <w:t xml:space="preserve">    "person_in_steamy_room_light_skin_tone": "🧖🏻",</w:t>
        <w:br/>
        <w:t xml:space="preserve">    "person_in_steamy_room_medium-dark_skin_tone": "🧖🏾",</w:t>
        <w:br/>
        <w:t xml:space="preserve">    "person_in_steamy_room_medium-light_skin_tone": "🧖🏼",</w:t>
        <w:br/>
        <w:t xml:space="preserve">    "person_in_steamy_room_medium_skin_tone": "🧖🏽",</w:t>
        <w:br/>
        <w:t xml:space="preserve">    "person_juggling": "🤹",</w:t>
        <w:br/>
        <w:t xml:space="preserve">    "person_juggling_dark_skin_tone": "🤹🏿",</w:t>
        <w:br/>
        <w:t xml:space="preserve">    "person_juggling_light_skin_tone": "🤹🏻",</w:t>
        <w:br/>
        <w:t xml:space="preserve">    "person_juggling_medium-dark_skin_tone": "🤹🏾",</w:t>
        <w:br/>
        <w:t xml:space="preserve">    "person_juggling_medium-light_skin_tone": "🤹🏼",</w:t>
        <w:br/>
        <w:t xml:space="preserve">    "person_juggling_medium_skin_tone": "🤹🏽",</w:t>
        <w:br/>
        <w:t xml:space="preserve">    "person_kneeling": "🧎",</w:t>
        <w:br/>
        <w:t xml:space="preserve">    "person_lifting_weights": "🏋",</w:t>
        <w:br/>
        <w:t xml:space="preserve">    "person_lifting_weights_dark_skin_tone": "🏋🏿",</w:t>
        <w:br/>
        <w:t xml:space="preserve">    "person_lifting_weights_light_skin_tone": "🏋🏻",</w:t>
        <w:br/>
        <w:t xml:space="preserve">    "person_lifting_weights_medium-dark_skin_tone": "🏋🏾",</w:t>
        <w:br/>
        <w:t xml:space="preserve">    "person_lifting_weights_medium-light_skin_tone": "🏋🏼",</w:t>
        <w:br/>
        <w:t xml:space="preserve">    "person_lifting_weights_medium_skin_tone": "🏋🏽",</w:t>
        <w:br/>
        <w:t xml:space="preserve">    "person_mountain_biking": "🚵",</w:t>
        <w:br/>
        <w:t xml:space="preserve">    "person_mountain_biking_dark_skin_tone": "🚵🏿",</w:t>
        <w:br/>
        <w:t xml:space="preserve">    "person_mountain_biking_light_skin_tone": "🚵🏻",</w:t>
        <w:br/>
        <w:t xml:space="preserve">    "person_mountain_biking_medium-dark_skin_tone": "🚵🏾",</w:t>
        <w:br/>
        <w:t xml:space="preserve">    "person_mountain_biking_medium-light_skin_tone": "🚵🏼",</w:t>
        <w:br/>
        <w:t xml:space="preserve">    "person_mountain_biking_medium_skin_tone": "🚵🏽",</w:t>
        <w:br/>
        <w:t xml:space="preserve">    "person_playing_handball": "🤾",</w:t>
        <w:br/>
        <w:t xml:space="preserve">    "person_playing_handball_dark_skin_tone": "🤾🏿",</w:t>
        <w:br/>
        <w:t xml:space="preserve">    "person_playing_handball_light_skin_tone": "🤾🏻",</w:t>
        <w:br/>
        <w:t xml:space="preserve">    "person_playing_handball_medium-dark_skin_tone": "🤾🏾",</w:t>
        <w:br/>
        <w:t xml:space="preserve">    "person_playing_handball_medium-light_skin_tone": "🤾🏼",</w:t>
        <w:br/>
        <w:t xml:space="preserve">    "person_playing_handball_medium_skin_tone": "🤾🏽",</w:t>
        <w:br/>
        <w:t xml:space="preserve">    "person_playing_water_polo": "🤽",</w:t>
        <w:br/>
        <w:t xml:space="preserve">    "person_playing_water_polo_dark_skin_tone": "🤽🏿",</w:t>
        <w:br/>
        <w:t xml:space="preserve">    "person_playing_water_polo_light_skin_tone": "🤽🏻",</w:t>
        <w:br/>
        <w:t xml:space="preserve">    "person_playing_water_polo_medium-dark_skin_tone": "🤽🏾",</w:t>
        <w:br/>
        <w:t xml:space="preserve">    "person_playing_water_polo_medium-light_skin_tone": "🤽🏼",</w:t>
        <w:br/>
        <w:t xml:space="preserve">    "person_playing_water_polo_medium_skin_tone": "🤽🏽",</w:t>
        <w:br/>
        <w:t xml:space="preserve">    "person_pouting": "🙎",</w:t>
        <w:br/>
        <w:t xml:space="preserve">    "person_pouting_dark_skin_tone": "🙎🏿",</w:t>
        <w:br/>
        <w:t xml:space="preserve">    "person_pouting_light_skin_tone": "🙎🏻",</w:t>
        <w:br/>
        <w:t xml:space="preserve">    "person_pouting_medium-dark_skin_tone": "🙎🏾",</w:t>
        <w:br/>
        <w:t xml:space="preserve">    "person_pouting_medium-light_skin_tone": "🙎🏼",</w:t>
        <w:br/>
        <w:t xml:space="preserve">    "person_pouting_medium_skin_tone": "🙎🏽",</w:t>
        <w:br/>
        <w:t xml:space="preserve">    "person_raising_hand": "🙋",</w:t>
        <w:br/>
        <w:t xml:space="preserve">    "person_raising_hand_dark_skin_tone": "🙋🏿",</w:t>
        <w:br/>
        <w:t xml:space="preserve">    "person_raising_hand_light_skin_tone": "🙋🏻",</w:t>
        <w:br/>
        <w:t xml:space="preserve">    "person_raising_hand_medium-dark_skin_tone": "🙋🏾",</w:t>
        <w:br/>
        <w:t xml:space="preserve">    "person_raising_hand_medium-light_skin_tone": "🙋🏼",</w:t>
        <w:br/>
        <w:t xml:space="preserve">    "person_raising_hand_medium_skin_tone": "🙋🏽",</w:t>
        <w:br/>
        <w:t xml:space="preserve">    "person_rowing_boat": "🚣",</w:t>
        <w:br/>
        <w:t xml:space="preserve">    "person_rowing_boat_dark_skin_tone": "🚣🏿",</w:t>
        <w:br/>
        <w:t xml:space="preserve">    "person_rowing_boat_light_skin_tone": "🚣🏻",</w:t>
        <w:br/>
        <w:t xml:space="preserve">    "person_rowing_boat_medium-dark_skin_tone": "🚣🏾",</w:t>
        <w:br/>
        <w:t xml:space="preserve">    "person_rowing_boat_medium-light_skin_tone": "🚣🏼",</w:t>
        <w:br/>
        <w:t xml:space="preserve">    "person_rowing_boat_medium_skin_tone": "🚣🏽",</w:t>
        <w:br/>
        <w:t xml:space="preserve">    "person_running": "🏃",</w:t>
        <w:br/>
        <w:t xml:space="preserve">    "person_running_dark_skin_tone": "🏃🏿",</w:t>
        <w:br/>
        <w:t xml:space="preserve">    "person_running_light_skin_tone": "🏃🏻",</w:t>
        <w:br/>
        <w:t xml:space="preserve">    "person_running_medium-dark_skin_tone": "🏃🏾",</w:t>
        <w:br/>
        <w:t xml:space="preserve">    "person_running_medium-light_skin_tone": "🏃🏼",</w:t>
        <w:br/>
        <w:t xml:space="preserve">    "person_running_medium_skin_tone": "🏃🏽",</w:t>
        <w:br/>
        <w:t xml:space="preserve">    "person_shrugging": "🤷",</w:t>
        <w:br/>
        <w:t xml:space="preserve">    "person_shrugging_dark_skin_tone": "🤷🏿",</w:t>
        <w:br/>
        <w:t xml:space="preserve">    "person_shrugging_light_skin_tone": "🤷🏻",</w:t>
        <w:br/>
        <w:t xml:space="preserve">    "person_shrugging_medium-dark_skin_tone": "🤷🏾",</w:t>
        <w:br/>
        <w:t xml:space="preserve">    "person_shrugging_medium-light_skin_tone": "🤷🏼",</w:t>
        <w:br/>
        <w:t xml:space="preserve">    "person_shrugging_medium_skin_tone": "🤷🏽",</w:t>
        <w:br/>
        <w:t xml:space="preserve">    "person_standing": "🧍",</w:t>
        <w:br/>
        <w:t xml:space="preserve">    "person_surfing": "🏄",</w:t>
        <w:br/>
        <w:t xml:space="preserve">    "person_surfing_dark_skin_tone": "🏄🏿",</w:t>
        <w:br/>
        <w:t xml:space="preserve">    "person_surfing_light_skin_tone": "🏄🏻",</w:t>
        <w:br/>
        <w:t xml:space="preserve">    "person_surfing_medium-dark_skin_tone": "🏄🏾",</w:t>
        <w:br/>
        <w:t xml:space="preserve">    "person_surfing_medium-light_skin_tone": "🏄🏼",</w:t>
        <w:br/>
        <w:t xml:space="preserve">    "person_surfing_medium_skin_tone": "🏄🏽",</w:t>
        <w:br/>
        <w:t xml:space="preserve">    "person_swimming": "🏊",</w:t>
        <w:br/>
        <w:t xml:space="preserve">    "person_swimming_dark_skin_tone": "🏊🏿",</w:t>
        <w:br/>
        <w:t xml:space="preserve">    "person_swimming_light_skin_tone": "🏊🏻",</w:t>
        <w:br/>
        <w:t xml:space="preserve">    "person_swimming_medium-dark_skin_tone": "🏊🏾",</w:t>
        <w:br/>
        <w:t xml:space="preserve">    "person_swimming_medium-light_skin_tone": "🏊🏼",</w:t>
        <w:br/>
        <w:t xml:space="preserve">    "person_swimming_medium_skin_tone": "🏊🏽",</w:t>
        <w:br/>
        <w:t xml:space="preserve">    "person_taking_bath": "🛀",</w:t>
        <w:br/>
        <w:t xml:space="preserve">    "person_taking_bath_dark_skin_tone": "🛀🏿",</w:t>
        <w:br/>
        <w:t xml:space="preserve">    "person_taking_bath_light_skin_tone": "🛀🏻",</w:t>
        <w:br/>
        <w:t xml:space="preserve">    "person_taking_bath_medium-dark_skin_tone": "🛀🏾",</w:t>
        <w:br/>
        <w:t xml:space="preserve">    "person_taking_bath_medium-light_skin_tone": "🛀🏼",</w:t>
        <w:br/>
        <w:t xml:space="preserve">    "person_taking_bath_medium_skin_tone": "🛀🏽",</w:t>
        <w:br/>
        <w:t xml:space="preserve">    "person_tipping_hand": "💁",</w:t>
        <w:br/>
        <w:t xml:space="preserve">    "person_tipping_hand_dark_skin_tone": "💁🏿",</w:t>
        <w:br/>
        <w:t xml:space="preserve">    "person_tipping_hand_light_skin_tone": "💁🏻",</w:t>
        <w:br/>
        <w:t xml:space="preserve">    "person_tipping_hand_medium-dark_skin_tone": "💁🏾",</w:t>
        <w:br/>
        <w:t xml:space="preserve">    "person_tipping_hand_medium-light_skin_tone": "💁🏼",</w:t>
        <w:br/>
        <w:t xml:space="preserve">    "person_tipping_hand_medium_skin_tone": "💁🏽",</w:t>
        <w:br/>
        <w:t xml:space="preserve">    "person_walking": "🚶",</w:t>
        <w:br/>
        <w:t xml:space="preserve">    "person_walking_dark_skin_tone": "🚶🏿",</w:t>
        <w:br/>
        <w:t xml:space="preserve">    "person_walking_light_skin_tone": "🚶🏻",</w:t>
        <w:br/>
        <w:t xml:space="preserve">    "person_walking_medium-dark_skin_tone": "🚶🏾",</w:t>
        <w:br/>
        <w:t xml:space="preserve">    "person_walking_medium-light_skin_tone": "🚶🏼",</w:t>
        <w:br/>
        <w:t xml:space="preserve">    "person_walking_medium_skin_tone": "🚶🏽",</w:t>
        <w:br/>
        <w:t xml:space="preserve">    "person_wearing_turban": "👳",</w:t>
        <w:br/>
        <w:t xml:space="preserve">    "person_wearing_turban_dark_skin_tone": "👳🏿",</w:t>
        <w:br/>
        <w:t xml:space="preserve">    "person_wearing_turban_light_skin_tone": "👳🏻",</w:t>
        <w:br/>
        <w:t xml:space="preserve">    "person_wearing_turban_medium-dark_skin_tone": "👳🏾",</w:t>
        <w:br/>
        <w:t xml:space="preserve">    "person_wearing_turban_medium-light_skin_tone": "👳🏼",</w:t>
        <w:br/>
        <w:t xml:space="preserve">    "person_wearing_turban_medium_skin_tone": "👳🏽",</w:t>
        <w:br/>
        <w:t xml:space="preserve">    "petri_dish": "🧫",</w:t>
        <w:br/>
        <w:t xml:space="preserve">    "pick": "⛏",</w:t>
        <w:br/>
        <w:t xml:space="preserve">    "pie": "🥧",</w:t>
        <w:br/>
        <w:t xml:space="preserve">    "pig": "🐷",</w:t>
        <w:br/>
        <w:t xml:space="preserve">    "pig_face": "🐷",</w:t>
        <w:br/>
        <w:t xml:space="preserve">    "pig_nose": "🐽",</w:t>
        <w:br/>
        <w:t xml:space="preserve">    "pile_of_poo": "💩",</w:t>
        <w:br/>
        <w:t xml:space="preserve">    "pill": "💊",</w:t>
        <w:br/>
        <w:t xml:space="preserve">    "pinching_hand": "🤏",</w:t>
        <w:br/>
        <w:t xml:space="preserve">    "pine_decoration": "🎍",</w:t>
        <w:br/>
        <w:t xml:space="preserve">    "pineapple": "🍍",</w:t>
        <w:br/>
        <w:t xml:space="preserve">    "ping_pong": "🏓",</w:t>
        <w:br/>
        <w:t xml:space="preserve">    "pirate_flag": "🏴\u200d☠️",</w:t>
        <w:br/>
        <w:t xml:space="preserve">    "pistol": "🔫",</w:t>
        <w:br/>
        <w:t xml:space="preserve">    "pizza": "🍕",</w:t>
        <w:br/>
        <w:t xml:space="preserve">    "place_of_worship": "🛐",</w:t>
        <w:br/>
        <w:t xml:space="preserve">    "play_button": "▶",</w:t>
        <w:br/>
        <w:t xml:space="preserve">    "play_or_pause_button": "⏯",</w:t>
        <w:br/>
        <w:t xml:space="preserve">    "pleading_face": "🥺",</w:t>
        <w:br/>
        <w:t xml:space="preserve">    "police_car": "🚓",</w:t>
        <w:br/>
        <w:t xml:space="preserve">    "police_car_light": "🚨",</w:t>
        <w:br/>
        <w:t xml:space="preserve">    "police_officer": "👮",</w:t>
        <w:br/>
        <w:t xml:space="preserve">    "police_officer_dark_skin_tone": "👮🏿",</w:t>
        <w:br/>
        <w:t xml:space="preserve">    "police_officer_light_skin_tone": "👮🏻",</w:t>
        <w:br/>
        <w:t xml:space="preserve">    "police_officer_medium-dark_skin_tone": "👮🏾",</w:t>
        <w:br/>
        <w:t xml:space="preserve">    "police_officer_medium-light_skin_tone": "👮🏼",</w:t>
        <w:br/>
        <w:t xml:space="preserve">    "police_officer_medium_skin_tone": "👮🏽",</w:t>
        <w:br/>
        <w:t xml:space="preserve">    "poodle": "🐩",</w:t>
        <w:br/>
        <w:t xml:space="preserve">    "pool_8_ball": "🎱",</w:t>
        <w:br/>
        <w:t xml:space="preserve">    "popcorn": "🍿",</w:t>
        <w:br/>
        <w:t xml:space="preserve">    "post_office": "🏣",</w:t>
        <w:br/>
        <w:t xml:space="preserve">    "postal_horn": "📯",</w:t>
        <w:br/>
        <w:t xml:space="preserve">    "postbox": "📮",</w:t>
        <w:br/>
        <w:t xml:space="preserve">    "pot_of_food": "🍲",</w:t>
        <w:br/>
        <w:t xml:space="preserve">    "potable_water": "🚰",</w:t>
        <w:br/>
        <w:t xml:space="preserve">    "potato": "🥔",</w:t>
        <w:br/>
        <w:t xml:space="preserve">    "poultry_leg": "🍗",</w:t>
        <w:br/>
        <w:t xml:space="preserve">    "pound_banknote": "💷",</w:t>
        <w:br/>
        <w:t xml:space="preserve">    "pouting_cat_face": "😾",</w:t>
        <w:br/>
        <w:t xml:space="preserve">    "pouting_face": "😡",</w:t>
        <w:br/>
        <w:t xml:space="preserve">    "prayer_beads": "📿",</w:t>
        <w:br/>
        <w:t xml:space="preserve">    "pregnant_woman": "🤰",</w:t>
        <w:br/>
        <w:t xml:space="preserve">    "pregnant_woman_dark_skin_tone": "🤰🏿",</w:t>
        <w:br/>
        <w:t xml:space="preserve">    "pregnant_woman_light_skin_tone": "🤰🏻",</w:t>
        <w:br/>
        <w:t xml:space="preserve">    "pregnant_woman_medium-dark_skin_tone": "🤰🏾",</w:t>
        <w:br/>
        <w:t xml:space="preserve">    "pregnant_woman_medium-light_skin_tone": "🤰🏼",</w:t>
        <w:br/>
        <w:t xml:space="preserve">    "pregnant_woman_medium_skin_tone": "🤰🏽",</w:t>
        <w:br/>
        <w:t xml:space="preserve">    "pretzel": "🥨",</w:t>
        <w:br/>
        <w:t xml:space="preserve">    "probing_cane": "🦯",</w:t>
        <w:br/>
        <w:t xml:space="preserve">    "prince": "🤴",</w:t>
        <w:br/>
        <w:t xml:space="preserve">    "prince_dark_skin_tone": "🤴🏿",</w:t>
        <w:br/>
        <w:t xml:space="preserve">    "prince_light_skin_tone": "🤴🏻",</w:t>
        <w:br/>
        <w:t xml:space="preserve">    "prince_medium-dark_skin_tone": "🤴🏾",</w:t>
        <w:br/>
        <w:t xml:space="preserve">    "prince_medium-light_skin_tone": "🤴🏼",</w:t>
        <w:br/>
        <w:t xml:space="preserve">    "prince_medium_skin_tone": "🤴🏽",</w:t>
        <w:br/>
        <w:t xml:space="preserve">    "princess": "👸",</w:t>
        <w:br/>
        <w:t xml:space="preserve">    "princess_dark_skin_tone": "👸🏿",</w:t>
        <w:br/>
        <w:t xml:space="preserve">    "princess_light_skin_tone": "👸🏻",</w:t>
        <w:br/>
        <w:t xml:space="preserve">    "princess_medium-dark_skin_tone": "👸🏾",</w:t>
        <w:br/>
        <w:t xml:space="preserve">    "princess_medium-light_skin_tone": "👸🏼",</w:t>
        <w:br/>
        <w:t xml:space="preserve">    "princess_medium_skin_tone": "👸🏽",</w:t>
        <w:br/>
        <w:t xml:space="preserve">    "printer": "🖨",</w:t>
        <w:br/>
        <w:t xml:space="preserve">    "prohibited": "🚫",</w:t>
        <w:br/>
        <w:t xml:space="preserve">    "purple_circle": "🟣",</w:t>
        <w:br/>
        <w:t xml:space="preserve">    "purple_heart": "💜",</w:t>
        <w:br/>
        <w:t xml:space="preserve">    "purple_square": "🟪",</w:t>
        <w:br/>
        <w:t xml:space="preserve">    "purse": "👛",</w:t>
        <w:br/>
        <w:t xml:space="preserve">    "pushpin": "📌",</w:t>
        <w:br/>
        <w:t xml:space="preserve">    "question_mark": "❓",</w:t>
        <w:br/>
        <w:t xml:space="preserve">    "rabbit": "🐰",</w:t>
        <w:br/>
        <w:t xml:space="preserve">    "rabbit_face": "🐰",</w:t>
        <w:br/>
        <w:t xml:space="preserve">    "raccoon": "🦝",</w:t>
        <w:br/>
        <w:t xml:space="preserve">    "racing_car": "🏎",</w:t>
        <w:br/>
        <w:t xml:space="preserve">    "radio": "📻",</w:t>
        <w:br/>
        <w:t xml:space="preserve">    "radio_button": "🔘",</w:t>
        <w:br/>
        <w:t xml:space="preserve">    "radioactive": "☢",</w:t>
        <w:br/>
        <w:t xml:space="preserve">    "railway_car": "🚃",</w:t>
        <w:br/>
        <w:t xml:space="preserve">    "railway_track": "🛤",</w:t>
        <w:br/>
        <w:t xml:space="preserve">    "rainbow": "🌈",</w:t>
        <w:br/>
        <w:t xml:space="preserve">    "rainbow_flag": "🏳️\u200d🌈",</w:t>
        <w:br/>
        <w:t xml:space="preserve">    "raised_back_of_hand": "🤚",</w:t>
        <w:br/>
        <w:t xml:space="preserve">    "raised_back_of_hand_dark_skin_tone": "🤚🏿",</w:t>
        <w:br/>
        <w:t xml:space="preserve">    "raised_back_of_hand_light_skin_tone": "🤚🏻",</w:t>
        <w:br/>
        <w:t xml:space="preserve">    "raised_back_of_hand_medium-dark_skin_tone": "🤚🏾",</w:t>
        <w:br/>
        <w:t xml:space="preserve">    "raised_back_of_hand_medium-light_skin_tone": "🤚🏼",</w:t>
        <w:br/>
        <w:t xml:space="preserve">    "raised_back_of_hand_medium_skin_tone": "🤚🏽",</w:t>
        <w:br/>
        <w:t xml:space="preserve">    "raised_fist": "✊",</w:t>
        <w:br/>
        <w:t xml:space="preserve">    "raised_fist_dark_skin_tone": "✊🏿",</w:t>
        <w:br/>
        <w:t xml:space="preserve">    "raised_fist_light_skin_tone": "✊🏻",</w:t>
        <w:br/>
        <w:t xml:space="preserve">    "raised_fist_medium-dark_skin_tone": "✊🏾",</w:t>
        <w:br/>
        <w:t xml:space="preserve">    "raised_fist_medium-light_skin_tone": "✊🏼",</w:t>
        <w:br/>
        <w:t xml:space="preserve">    "raised_fist_medium_skin_tone": "✊🏽",</w:t>
        <w:br/>
        <w:t xml:space="preserve">    "raised_hand": "✋",</w:t>
        <w:br/>
        <w:t xml:space="preserve">    "raised_hand_dark_skin_tone": "✋🏿",</w:t>
        <w:br/>
        <w:t xml:space="preserve">    "raised_hand_light_skin_tone": "✋🏻",</w:t>
        <w:br/>
        <w:t xml:space="preserve">    "raised_hand_medium-dark_skin_tone": "✋🏾",</w:t>
        <w:br/>
        <w:t xml:space="preserve">    "raised_hand_medium-light_skin_tone": "✋🏼",</w:t>
        <w:br/>
        <w:t xml:space="preserve">    "raised_hand_medium_skin_tone": "✋🏽",</w:t>
        <w:br/>
        <w:t xml:space="preserve">    "raising_hands": "🙌",</w:t>
        <w:br/>
        <w:t xml:space="preserve">    "raising_hands_dark_skin_tone": "🙌🏿",</w:t>
        <w:br/>
        <w:t xml:space="preserve">    "raising_hands_light_skin_tone": "🙌🏻",</w:t>
        <w:br/>
        <w:t xml:space="preserve">    "raising_hands_medium-dark_skin_tone": "🙌🏾",</w:t>
        <w:br/>
        <w:t xml:space="preserve">    "raising_hands_medium-light_skin_tone": "🙌🏼",</w:t>
        <w:br/>
        <w:t xml:space="preserve">    "raising_hands_medium_skin_tone": "🙌🏽",</w:t>
        <w:br/>
        <w:t xml:space="preserve">    "ram": "🐏",</w:t>
        <w:br/>
        <w:t xml:space="preserve">    "rat": "🐀",</w:t>
        <w:br/>
        <w:t xml:space="preserve">    "razor": "🪒",</w:t>
        <w:br/>
        <w:t xml:space="preserve">    "ringed_planet": "🪐",</w:t>
        <w:br/>
        <w:t xml:space="preserve">    "receipt": "🧾",</w:t>
        <w:br/>
        <w:t xml:space="preserve">    "record_button": "⏺",</w:t>
        <w:br/>
        <w:t xml:space="preserve">    "recycling_symbol": "♻",</w:t>
        <w:br/>
        <w:t xml:space="preserve">    "red_apple": "🍎",</w:t>
        <w:br/>
        <w:t xml:space="preserve">    "red_circle": "🔴",</w:t>
        <w:br/>
        <w:t xml:space="preserve">    "red_envelope": "🧧",</w:t>
        <w:br/>
        <w:t xml:space="preserve">    "red_hair": "🦰",</w:t>
        <w:br/>
        <w:t xml:space="preserve">    "red-haired_man": "👨\u200d🦰",</w:t>
        <w:br/>
        <w:t xml:space="preserve">    "red-haired_woman": "👩\u200d🦰",</w:t>
        <w:br/>
        <w:t xml:space="preserve">    "red_heart": "❤",</w:t>
        <w:br/>
        <w:t xml:space="preserve">    "red_paper_lantern": "🏮",</w:t>
        <w:br/>
        <w:t xml:space="preserve">    "red_square": "🟥",</w:t>
        <w:br/>
        <w:t xml:space="preserve">    "red_triangle_pointed_down": "🔻",</w:t>
        <w:br/>
        <w:t xml:space="preserve">    "red_triangle_pointed_up": "🔺",</w:t>
        <w:br/>
        <w:t xml:space="preserve">    "registered": "®",</w:t>
        <w:br/>
        <w:t xml:space="preserve">    "relieved_face": "😌",</w:t>
        <w:br/>
        <w:t xml:space="preserve">    "reminder_ribbon": "🎗",</w:t>
        <w:br/>
        <w:t xml:space="preserve">    "repeat_button": "🔁",</w:t>
        <w:br/>
        <w:t xml:space="preserve">    "repeat_single_button": "🔂",</w:t>
        <w:br/>
        <w:t xml:space="preserve">    "rescue_worker’s_helmet": "⛑",</w:t>
        <w:br/>
        <w:t xml:space="preserve">    "restroom": "🚻",</w:t>
        <w:br/>
        <w:t xml:space="preserve">    "reverse_button": "◀",</w:t>
        <w:br/>
        <w:t xml:space="preserve">    "revolving_hearts": "💞",</w:t>
        <w:br/>
        <w:t xml:space="preserve">    "rhinoceros": "🦏",</w:t>
        <w:br/>
        <w:t xml:space="preserve">    "ribbon": "🎀",</w:t>
        <w:br/>
        <w:t xml:space="preserve">    "rice_ball": "🍙",</w:t>
        <w:br/>
        <w:t xml:space="preserve">    "rice_cracker": "🍘",</w:t>
        <w:br/>
        <w:t xml:space="preserve">    "right-facing_fist": "🤜",</w:t>
        <w:br/>
        <w:t xml:space="preserve">    "right-facing_fist_dark_skin_tone": "🤜🏿",</w:t>
        <w:br/>
        <w:t xml:space="preserve">    "right-facing_fist_light_skin_tone": "🤜🏻",</w:t>
        <w:br/>
        <w:t xml:space="preserve">    "right-facing_fist_medium-dark_skin_tone": "🤜🏾",</w:t>
        <w:br/>
        <w:t xml:space="preserve">    "right-facing_fist_medium-light_skin_tone": "🤜🏼",</w:t>
        <w:br/>
        <w:t xml:space="preserve">    "right-facing_fist_medium_skin_tone": "🤜🏽",</w:t>
        <w:br/>
        <w:t xml:space="preserve">    "right_anger_bubble": "🗯",</w:t>
        <w:br/>
        <w:t xml:space="preserve">    "right_arrow": "➡",</w:t>
        <w:br/>
        <w:t xml:space="preserve">    "right_arrow_curving_down": "⤵",</w:t>
        <w:br/>
        <w:t xml:space="preserve">    "right_arrow_curving_left": "↩",</w:t>
        <w:br/>
        <w:t xml:space="preserve">    "right_arrow_curving_up": "⤴",</w:t>
        <w:br/>
        <w:t xml:space="preserve">    "ring": "💍",</w:t>
        <w:br/>
        <w:t xml:space="preserve">    "roasted_sweet_potato": "🍠",</w:t>
        <w:br/>
        <w:t xml:space="preserve">    "robot_face": "🤖",</w:t>
        <w:br/>
        <w:t xml:space="preserve">    "rocket": "🚀",</w:t>
        <w:br/>
        <w:t xml:space="preserve">    "roll_of_paper": "🧻",</w:t>
        <w:br/>
        <w:t xml:space="preserve">    "rolled-up_newspaper": "🗞",</w:t>
        <w:br/>
        <w:t xml:space="preserve">    "roller_coaster": "🎢",</w:t>
        <w:br/>
        <w:t xml:space="preserve">    "rolling_on_the_floor_laughing": "🤣",</w:t>
        <w:br/>
        <w:t xml:space="preserve">    "rooster": "🐓",</w:t>
        <w:br/>
        <w:t xml:space="preserve">    "rose": "🌹",</w:t>
        <w:br/>
        <w:t xml:space="preserve">    "rosette": "🏵",</w:t>
        <w:br/>
        <w:t xml:space="preserve">    "round_pushpin": "📍",</w:t>
        <w:br/>
        <w:t xml:space="preserve">    "rugby_football": "🏉",</w:t>
        <w:br/>
        <w:t xml:space="preserve">    "running_shirt": "🎽",</w:t>
        <w:br/>
        <w:t xml:space="preserve">    "running_shoe": "👟",</w:t>
        <w:br/>
        <w:t xml:space="preserve">    "sad_but_relieved_face": "😥",</w:t>
        <w:br/>
        <w:t xml:space="preserve">    "safety_pin": "🧷",</w:t>
        <w:br/>
        <w:t xml:space="preserve">    "safety_vest": "🦺",</w:t>
        <w:br/>
        <w:t xml:space="preserve">    "salt": "🧂",</w:t>
        <w:br/>
        <w:t xml:space="preserve">    "sailboat": "⛵",</w:t>
        <w:br/>
        <w:t xml:space="preserve">    "sake": "🍶",</w:t>
        <w:br/>
        <w:t xml:space="preserve">    "sandwich": "🥪",</w:t>
        <w:br/>
        <w:t xml:space="preserve">    "sari": "🥻",</w:t>
        <w:br/>
        <w:t xml:space="preserve">    "satellite": "📡",</w:t>
        <w:br/>
        <w:t xml:space="preserve">    "satellite_antenna": "📡",</w:t>
        <w:br/>
        <w:t xml:space="preserve">    "sauropod": "🦕",</w:t>
        <w:br/>
        <w:t xml:space="preserve">    "saxophone": "🎷",</w:t>
        <w:br/>
        <w:t xml:space="preserve">    "scarf": "🧣",</w:t>
        <w:br/>
        <w:t xml:space="preserve">    "school": "🏫",</w:t>
        <w:br/>
        <w:t xml:space="preserve">    "school_backpack": "🎒",</w:t>
        <w:br/>
        <w:t xml:space="preserve">    "scissors": "✂",</w:t>
        <w:br/>
        <w:t xml:space="preserve">    "scorpion": "🦂",</w:t>
        <w:br/>
        <w:t xml:space="preserve">    "scroll": "📜",</w:t>
        <w:br/>
        <w:t xml:space="preserve">    "seat": "💺",</w:t>
        <w:br/>
        <w:t xml:space="preserve">    "see-no-evil_monkey": "🙈",</w:t>
        <w:br/>
        <w:t xml:space="preserve">    "seedling": "🌱",</w:t>
        <w:br/>
        <w:t xml:space="preserve">    "selfie": "🤳",</w:t>
        <w:br/>
        <w:t xml:space="preserve">    "selfie_dark_skin_tone": "🤳🏿",</w:t>
        <w:br/>
        <w:t xml:space="preserve">    "selfie_light_skin_tone": "🤳🏻",</w:t>
        <w:br/>
        <w:t xml:space="preserve">    "selfie_medium-dark_skin_tone": "🤳🏾",</w:t>
        <w:br/>
        <w:t xml:space="preserve">    "selfie_medium-light_skin_tone": "🤳🏼",</w:t>
        <w:br/>
        <w:t xml:space="preserve">    "selfie_medium_skin_tone": "🤳🏽",</w:t>
        <w:br/>
        <w:t xml:space="preserve">    "service_dog": "🐕\u200d🦺",</w:t>
        <w:br/>
        <w:t xml:space="preserve">    "seven-thirty": "🕢",</w:t>
        <w:br/>
        <w:t xml:space="preserve">    "seven_o’clock": "🕖",</w:t>
        <w:br/>
        <w:t xml:space="preserve">    "shallow_pan_of_food": "🥘",</w:t>
        <w:br/>
        <w:t xml:space="preserve">    "shamrock": "☘",</w:t>
        <w:br/>
        <w:t xml:space="preserve">    "shark": "🦈",</w:t>
        <w:br/>
        <w:t xml:space="preserve">    "shaved_ice": "🍧",</w:t>
        <w:br/>
        <w:t xml:space="preserve">    "sheaf_of_rice": "🌾",</w:t>
        <w:br/>
        <w:t xml:space="preserve">    "shield": "🛡",</w:t>
        <w:br/>
        <w:t xml:space="preserve">    "shinto_shrine": "⛩",</w:t>
        <w:br/>
        <w:t xml:space="preserve">    "ship": "🚢",</w:t>
        <w:br/>
        <w:t xml:space="preserve">    "shooting_star": "🌠",</w:t>
        <w:br/>
        <w:t xml:space="preserve">    "shopping_bags": "🛍",</w:t>
        <w:br/>
        <w:t xml:space="preserve">    "shopping_cart": "🛒",</w:t>
        <w:br/>
        <w:t xml:space="preserve">    "shortcake": "🍰",</w:t>
        <w:br/>
        <w:t xml:space="preserve">    "shorts": "🩳",</w:t>
        <w:br/>
        <w:t xml:space="preserve">    "shower": "🚿",</w:t>
        <w:br/>
        <w:t xml:space="preserve">    "shrimp": "🦐",</w:t>
        <w:br/>
        <w:t xml:space="preserve">    "shuffle_tracks_button": "🔀",</w:t>
        <w:br/>
        <w:t xml:space="preserve">    "shushing_face": "🤫",</w:t>
        <w:br/>
        <w:t xml:space="preserve">    "sign_of_the_horns": "🤘",</w:t>
        <w:br/>
        <w:t xml:space="preserve">    "sign_of_the_horns_dark_skin_tone": "🤘🏿",</w:t>
        <w:br/>
        <w:t xml:space="preserve">    "sign_of_the_horns_light_skin_tone": "🤘🏻",</w:t>
        <w:br/>
        <w:t xml:space="preserve">    "sign_of_the_horns_medium-dark_skin_tone": "🤘🏾",</w:t>
        <w:br/>
        <w:t xml:space="preserve">    "sign_of_the_horns_medium-light_skin_tone": "🤘🏼",</w:t>
        <w:br/>
        <w:t xml:space="preserve">    "sign_of_the_horns_medium_skin_tone": "🤘🏽",</w:t>
        <w:br/>
        <w:t xml:space="preserve">    "six-thirty": "🕡",</w:t>
        <w:br/>
        <w:t xml:space="preserve">    "six_o’clock": "🕕",</w:t>
        <w:br/>
        <w:t xml:space="preserve">    "skateboard": "🛹",</w:t>
        <w:br/>
        <w:t xml:space="preserve">    "skier": "⛷",</w:t>
        <w:br/>
        <w:t xml:space="preserve">    "skis": "🎿",</w:t>
        <w:br/>
        <w:t xml:space="preserve">    "skull": "💀",</w:t>
        <w:br/>
        <w:t xml:space="preserve">    "skull_and_crossbones": "☠",</w:t>
        <w:br/>
        <w:t xml:space="preserve">    "skunk": "🦨",</w:t>
        <w:br/>
        <w:t xml:space="preserve">    "sled": "🛷",</w:t>
        <w:br/>
        <w:t xml:space="preserve">    "sleeping_face": "😴",</w:t>
        <w:br/>
        <w:t xml:space="preserve">    "sleepy_face": "😪",</w:t>
        <w:br/>
        <w:t xml:space="preserve">    "slightly_frowning_face": "🙁",</w:t>
        <w:br/>
        <w:t xml:space="preserve">    "slightly_smiling_face": "🙂",</w:t>
        <w:br/>
        <w:t xml:space="preserve">    "slot_machine": "🎰",</w:t>
        <w:br/>
        <w:t xml:space="preserve">    "sloth": "🦥",</w:t>
        <w:br/>
        <w:t xml:space="preserve">    "small_airplane": "🛩",</w:t>
        <w:br/>
        <w:t xml:space="preserve">    "small_blue_diamond": "🔹",</w:t>
        <w:br/>
        <w:t xml:space="preserve">    "small_orange_diamond": "🔸",</w:t>
        <w:br/>
        <w:t xml:space="preserve">    "smiling_cat_face_with_heart-eyes": "😻",</w:t>
        <w:br/>
        <w:t xml:space="preserve">    "smiling_face": "☺",</w:t>
        <w:br/>
        <w:t xml:space="preserve">    "smiling_face_with_halo": "😇",</w:t>
        <w:br/>
        <w:t xml:space="preserve">    "smiling_face_with_3_hearts": "🥰",</w:t>
        <w:br/>
        <w:t xml:space="preserve">    "smiling_face_with_heart-eyes": "😍",</w:t>
        <w:br/>
        <w:t xml:space="preserve">    "smiling_face_with_horns": "😈",</w:t>
        <w:br/>
        <w:t xml:space="preserve">    "smiling_face_with_smiling_eyes": "😊",</w:t>
        <w:br/>
        <w:t xml:space="preserve">    "smiling_face_with_sunglasses": "😎",</w:t>
        <w:br/>
        <w:t xml:space="preserve">    "smirking_face": "😏",</w:t>
        <w:br/>
        <w:t xml:space="preserve">    "snail": "🐌",</w:t>
        <w:br/>
        <w:t xml:space="preserve">    "snake": "🐍",</w:t>
        <w:br/>
        <w:t xml:space="preserve">    "sneezing_face": "🤧",</w:t>
        <w:br/>
        <w:t xml:space="preserve">    "snow-capped_mountain": "🏔",</w:t>
        <w:br/>
        <w:t xml:space="preserve">    "snowboarder": "🏂",</w:t>
        <w:br/>
        <w:t xml:space="preserve">    "snowboarder_dark_skin_tone": "🏂🏿",</w:t>
        <w:br/>
        <w:t xml:space="preserve">    "snowboarder_light_skin_tone": "🏂🏻",</w:t>
        <w:br/>
        <w:t xml:space="preserve">    "snowboarder_medium-dark_skin_tone": "🏂🏾",</w:t>
        <w:br/>
        <w:t xml:space="preserve">    "snowboarder_medium-light_skin_tone": "🏂🏼",</w:t>
        <w:br/>
        <w:t xml:space="preserve">    "snowboarder_medium_skin_tone": "🏂🏽",</w:t>
        <w:br/>
        <w:t xml:space="preserve">    "snowflake": "❄",</w:t>
        <w:br/>
        <w:t xml:space="preserve">    "snowman": "☃",</w:t>
        <w:br/>
        <w:t xml:space="preserve">    "snowman_without_snow": "⛄",</w:t>
        <w:br/>
        <w:t xml:space="preserve">    "soap": "🧼",</w:t>
        <w:br/>
        <w:t xml:space="preserve">    "soccer_ball": "⚽",</w:t>
        <w:br/>
        <w:t xml:space="preserve">    "socks": "🧦",</w:t>
        <w:br/>
        <w:t xml:space="preserve">    "softball": "🥎",</w:t>
        <w:br/>
        <w:t xml:space="preserve">    "soft_ice_cream": "🍦",</w:t>
        <w:br/>
        <w:t xml:space="preserve">    "spade_suit": "♠",</w:t>
        <w:br/>
        <w:t xml:space="preserve">    "spaghetti": "🍝",</w:t>
        <w:br/>
        <w:t xml:space="preserve">    "sparkle": "❇",</w:t>
        <w:br/>
        <w:t xml:space="preserve">    "sparkler": "🎇",</w:t>
        <w:br/>
        <w:t xml:space="preserve">    "sparkles": "✨",</w:t>
        <w:br/>
        <w:t xml:space="preserve">    "sparkling_heart": "💖",</w:t>
        <w:br/>
        <w:t xml:space="preserve">    "speak-no-evil_monkey": "🙊",</w:t>
        <w:br/>
        <w:t xml:space="preserve">    "speaker_high_volume": "🔊",</w:t>
        <w:br/>
        <w:t xml:space="preserve">    "speaker_low_volume": "🔈",</w:t>
        <w:br/>
        <w:t xml:space="preserve">    "speaker_medium_volume": "🔉",</w:t>
        <w:br/>
        <w:t xml:space="preserve">    "speaking_head": "🗣",</w:t>
        <w:br/>
        <w:t xml:space="preserve">    "speech_balloon": "💬",</w:t>
        <w:br/>
        <w:t xml:space="preserve">    "speedboat": "🚤",</w:t>
        <w:br/>
        <w:t xml:space="preserve">    "spider": "🕷",</w:t>
        <w:br/>
        <w:t xml:space="preserve">    "spider_web": "🕸",</w:t>
        <w:br/>
        <w:t xml:space="preserve">    "spiral_calendar": "🗓",</w:t>
        <w:br/>
        <w:t xml:space="preserve">    "spiral_notepad": "🗒",</w:t>
        <w:br/>
        <w:t xml:space="preserve">    "spiral_shell": "🐚",</w:t>
        <w:br/>
        <w:t xml:space="preserve">    "spoon": "🥄",</w:t>
        <w:br/>
        <w:t xml:space="preserve">    "sponge": "🧽",</w:t>
        <w:br/>
        <w:t xml:space="preserve">    "sport_utility_vehicle": "🚙",</w:t>
        <w:br/>
        <w:t xml:space="preserve">    "sports_medal": "🏅",</w:t>
        <w:br/>
        <w:t xml:space="preserve">    "spouting_whale": "🐳",</w:t>
        <w:br/>
        <w:t xml:space="preserve">    "squid": "🦑",</w:t>
        <w:br/>
        <w:t xml:space="preserve">    "squinting_face_with_tongue": "😝",</w:t>
        <w:br/>
        <w:t xml:space="preserve">    "stadium": "🏟",</w:t>
        <w:br/>
        <w:t xml:space="preserve">    "star-struck": "🤩",</w:t>
        <w:br/>
        <w:t xml:space="preserve">    "star_and_crescent": "☪",</w:t>
        <w:br/>
        <w:t xml:space="preserve">    "star_of_david": "✡",</w:t>
        <w:br/>
        <w:t xml:space="preserve">    "station": "🚉",</w:t>
        <w:br/>
        <w:t xml:space="preserve">    "steaming_bowl": "🍜",</w:t>
        <w:br/>
        <w:t xml:space="preserve">    "stethoscope": "🩺",</w:t>
        <w:br/>
        <w:t xml:space="preserve">    "stop_button": "⏹",</w:t>
        <w:br/>
        <w:t xml:space="preserve">    "stop_sign": "🛑",</w:t>
        <w:br/>
        <w:t xml:space="preserve">    "stopwatch": "⏱",</w:t>
        <w:br/>
        <w:t xml:space="preserve">    "straight_ruler": "📏",</w:t>
        <w:br/>
        <w:t xml:space="preserve">    "strawberry": "🍓",</w:t>
        <w:br/>
        <w:t xml:space="preserve">    "studio_microphone": "🎙",</w:t>
        <w:br/>
        <w:t xml:space="preserve">    "stuffed_flatbread": "🥙",</w:t>
        <w:br/>
        <w:t xml:space="preserve">    "sun": "☀",</w:t>
        <w:br/>
        <w:t xml:space="preserve">    "sun_behind_cloud": "⛅",</w:t>
        <w:br/>
        <w:t xml:space="preserve">    "sun_behind_large_cloud": "🌥",</w:t>
        <w:br/>
        <w:t xml:space="preserve">    "sun_behind_rain_cloud": "🌦",</w:t>
        <w:br/>
        <w:t xml:space="preserve">    "sun_behind_small_cloud": "🌤",</w:t>
        <w:br/>
        <w:t xml:space="preserve">    "sun_with_face": "🌞",</w:t>
        <w:br/>
        <w:t xml:space="preserve">    "sunflower": "🌻",</w:t>
        <w:br/>
        <w:t xml:space="preserve">    "sunglasses": "😎",</w:t>
        <w:br/>
        <w:t xml:space="preserve">    "sunrise": "🌅",</w:t>
        <w:br/>
        <w:t xml:space="preserve">    "sunrise_over_mountains": "🌄",</w:t>
        <w:br/>
        <w:t xml:space="preserve">    "sunset": "🌇",</w:t>
        <w:br/>
        <w:t xml:space="preserve">    "superhero": "🦸",</w:t>
        <w:br/>
        <w:t xml:space="preserve">    "supervillain": "🦹",</w:t>
        <w:br/>
        <w:t xml:space="preserve">    "sushi": "🍣",</w:t>
        <w:br/>
        <w:t xml:space="preserve">    "suspension_railway": "🚟",</w:t>
        <w:br/>
        <w:t xml:space="preserve">    "swan": "🦢",</w:t>
        <w:br/>
        <w:t xml:space="preserve">    "sweat_droplets": "💦",</w:t>
        <w:br/>
        <w:t xml:space="preserve">    "synagogue": "🕍",</w:t>
        <w:br/>
        <w:t xml:space="preserve">    "syringe": "💉",</w:t>
        <w:br/>
        <w:t xml:space="preserve">    "t-shirt": "👕",</w:t>
        <w:br/>
        <w:t xml:space="preserve">    "taco": "🌮",</w:t>
        <w:br/>
        <w:t xml:space="preserve">    "takeout_box": "🥡",</w:t>
        <w:br/>
        <w:t xml:space="preserve">    "tanabata_tree": "🎋",</w:t>
        <w:br/>
        <w:t xml:space="preserve">    "tangerine": "🍊",</w:t>
        <w:br/>
        <w:t xml:space="preserve">    "taxi": "🚕",</w:t>
        <w:br/>
        <w:t xml:space="preserve">    "teacup_without_handle": "🍵",</w:t>
        <w:br/>
        <w:t xml:space="preserve">    "tear-off_calendar": "📆",</w:t>
        <w:br/>
        <w:t xml:space="preserve">    "teddy_bear": "🧸",</w:t>
        <w:br/>
        <w:t xml:space="preserve">    "telephone": "☎",</w:t>
        <w:br/>
        <w:t xml:space="preserve">    "telephone_receiver": "📞",</w:t>
        <w:br/>
        <w:t xml:space="preserve">    "telescope": "🔭",</w:t>
        <w:br/>
        <w:t xml:space="preserve">    "television": "📺",</w:t>
        <w:br/>
        <w:t xml:space="preserve">    "ten-thirty": "🕥",</w:t>
        <w:br/>
        <w:t xml:space="preserve">    "ten_o’clock": "🕙",</w:t>
        <w:br/>
        <w:t xml:space="preserve">    "tennis": "🎾",</w:t>
        <w:br/>
        <w:t xml:space="preserve">    "tent": "⛺",</w:t>
        <w:br/>
        <w:t xml:space="preserve">    "test_tube": "🧪",</w:t>
        <w:br/>
        <w:t xml:space="preserve">    "thermometer": "🌡",</w:t>
        <w:br/>
        <w:t xml:space="preserve">    "thinking_face": "🤔",</w:t>
        <w:br/>
        <w:t xml:space="preserve">    "thought_balloon": "💭",</w:t>
        <w:br/>
        <w:t xml:space="preserve">    "thread": "🧵",</w:t>
        <w:br/>
        <w:t xml:space="preserve">    "three-thirty": "🕞",</w:t>
        <w:br/>
        <w:t xml:space="preserve">    "three_o’clock": "🕒",</w:t>
        <w:br/>
        <w:t xml:space="preserve">    "thumbs_down": "👎",</w:t>
        <w:br/>
        <w:t xml:space="preserve">    "thumbs_down_dark_skin_tone": "👎🏿",</w:t>
        <w:br/>
        <w:t xml:space="preserve">    "thumbs_down_light_skin_tone": "👎🏻",</w:t>
        <w:br/>
        <w:t xml:space="preserve">    "thumbs_down_medium-dark_skin_tone": "👎🏾",</w:t>
        <w:br/>
        <w:t xml:space="preserve">    "thumbs_down_medium-light_skin_tone": "👎🏼",</w:t>
        <w:br/>
        <w:t xml:space="preserve">    "thumbs_down_medium_skin_tone": "👎🏽",</w:t>
        <w:br/>
        <w:t xml:space="preserve">    "thumbs_up": "👍",</w:t>
        <w:br/>
        <w:t xml:space="preserve">    "thumbs_up_dark_skin_tone": "👍🏿",</w:t>
        <w:br/>
        <w:t xml:space="preserve">    "thumbs_up_light_skin_tone": "👍🏻",</w:t>
        <w:br/>
        <w:t xml:space="preserve">    "thumbs_up_medium-dark_skin_tone": "👍🏾",</w:t>
        <w:br/>
        <w:t xml:space="preserve">    "thumbs_up_medium-light_skin_tone": "👍🏼",</w:t>
        <w:br/>
        <w:t xml:space="preserve">    "thumbs_up_medium_skin_tone": "👍🏽",</w:t>
        <w:br/>
        <w:t xml:space="preserve">    "ticket": "🎫",</w:t>
        <w:br/>
        <w:t xml:space="preserve">    "tiger": "🐯",</w:t>
        <w:br/>
        <w:t xml:space="preserve">    "tiger_face": "🐯",</w:t>
        <w:br/>
        <w:t xml:space="preserve">    "timer_clock": "⏲",</w:t>
        <w:br/>
        <w:t xml:space="preserve">    "tired_face": "😫",</w:t>
        <w:br/>
        <w:t xml:space="preserve">    "toolbox": "🧰",</w:t>
        <w:br/>
        <w:t xml:space="preserve">    "toilet": "🚽",</w:t>
        <w:br/>
        <w:t xml:space="preserve">    "tomato": "🍅",</w:t>
        <w:br/>
        <w:t xml:space="preserve">    "tongue": "👅",</w:t>
        <w:br/>
        <w:t xml:space="preserve">    "tooth": "🦷",</w:t>
        <w:br/>
        <w:t xml:space="preserve">    "top_hat": "🎩",</w:t>
        <w:br/>
        <w:t xml:space="preserve">    "tornado": "🌪",</w:t>
        <w:br/>
        <w:t xml:space="preserve">    "trackball": "🖲",</w:t>
        <w:br/>
        <w:t xml:space="preserve">    "tractor": "🚜",</w:t>
        <w:br/>
        <w:t xml:space="preserve">    "trade_mark": "™",</w:t>
        <w:br/>
        <w:t xml:space="preserve">    "train": "🚋",</w:t>
        <w:br/>
        <w:t xml:space="preserve">    "tram": "🚊",</w:t>
        <w:br/>
        <w:t xml:space="preserve">    "tram_car": "🚋",</w:t>
        <w:br/>
        <w:t xml:space="preserve">    "triangular_flag": "🚩",</w:t>
        <w:br/>
        <w:t xml:space="preserve">    "triangular_ruler": "📐",</w:t>
        <w:br/>
        <w:t xml:space="preserve">    "trident_emblem": "🔱",</w:t>
        <w:br/>
        <w:t xml:space="preserve">    "trolleybus": "🚎",</w:t>
        <w:br/>
        <w:t xml:space="preserve">    "trophy": "🏆",</w:t>
        <w:br/>
        <w:t xml:space="preserve">    "tropical_drink": "🍹",</w:t>
        <w:br/>
        <w:t xml:space="preserve">    "tropical_fish": "🐠",</w:t>
        <w:br/>
        <w:t xml:space="preserve">    "trumpet": "🎺",</w:t>
        <w:br/>
        <w:t xml:space="preserve">    "tulip": "🌷",</w:t>
        <w:br/>
        <w:t xml:space="preserve">    "tumbler_glass": "🥃",</w:t>
        <w:br/>
        <w:t xml:space="preserve">    "turtle": "🐢",</w:t>
        <w:br/>
        <w:t xml:space="preserve">    "twelve-thirty": "🕧",</w:t>
        <w:br/>
        <w:t xml:space="preserve">    "twelve_o’clock": "🕛",</w:t>
        <w:br/>
        <w:t xml:space="preserve">    "two-hump_camel": "🐫",</w:t>
        <w:br/>
        <w:t xml:space="preserve">    "two-thirty": "🕝",</w:t>
        <w:br/>
        <w:t xml:space="preserve">    "two_hearts": "💕",</w:t>
        <w:br/>
        <w:t xml:space="preserve">    "two_men_holding_hands": "👬",</w:t>
        <w:br/>
        <w:t xml:space="preserve">    "two_o’clock": "🕑",</w:t>
        <w:br/>
        <w:t xml:space="preserve">    "two_women_holding_hands": "👭",</w:t>
        <w:br/>
        <w:t xml:space="preserve">    "umbrella": "☂",</w:t>
        <w:br/>
        <w:t xml:space="preserve">    "umbrella_on_ground": "⛱",</w:t>
        <w:br/>
        <w:t xml:space="preserve">    "umbrella_with_rain_drops": "☔",</w:t>
        <w:br/>
        <w:t xml:space="preserve">    "unamused_face": "😒",</w:t>
        <w:br/>
        <w:t xml:space="preserve">    "unicorn_face": "🦄",</w:t>
        <w:br/>
        <w:t xml:space="preserve">    "unlocked": "🔓",</w:t>
        <w:br/>
        <w:t xml:space="preserve">    "up-down_arrow": "↕",</w:t>
        <w:br/>
        <w:t xml:space="preserve">    "up-left_arrow": "↖",</w:t>
        <w:br/>
        <w:t xml:space="preserve">    "up-right_arrow": "↗",</w:t>
        <w:br/>
        <w:t xml:space="preserve">    "up_arrow": "⬆",</w:t>
        <w:br/>
        <w:t xml:space="preserve">    "upside-down_face": "🙃",</w:t>
        <w:br/>
        <w:t xml:space="preserve">    "upwards_button": "🔼",</w:t>
        <w:br/>
        <w:t xml:space="preserve">    "vampire": "🧛",</w:t>
        <w:br/>
        <w:t xml:space="preserve">    "vampire_dark_skin_tone": "🧛🏿",</w:t>
        <w:br/>
        <w:t xml:space="preserve">    "vampire_light_skin_tone": "🧛🏻",</w:t>
        <w:br/>
        <w:t xml:space="preserve">    "vampire_medium-dark_skin_tone": "🧛🏾",</w:t>
        <w:br/>
        <w:t xml:space="preserve">    "vampire_medium-light_skin_tone": "🧛🏼",</w:t>
        <w:br/>
        <w:t xml:space="preserve">    "vampire_medium_skin_tone": "🧛🏽",</w:t>
        <w:br/>
        <w:t xml:space="preserve">    "vertical_traffic_light": "🚦",</w:t>
        <w:br/>
        <w:t xml:space="preserve">    "vibration_mode": "📳",</w:t>
        <w:br/>
        <w:t xml:space="preserve">    "victory_hand": "✌",</w:t>
        <w:br/>
        <w:t xml:space="preserve">    "victory_hand_dark_skin_tone": "✌🏿",</w:t>
        <w:br/>
        <w:t xml:space="preserve">    "victory_hand_light_skin_tone": "✌🏻",</w:t>
        <w:br/>
        <w:t xml:space="preserve">    "victory_hand_medium-dark_skin_tone": "✌🏾",</w:t>
        <w:br/>
        <w:t xml:space="preserve">    "victory_hand_medium-light_skin_tone": "✌🏼",</w:t>
        <w:br/>
        <w:t xml:space="preserve">    "victory_hand_medium_skin_tone": "✌🏽",</w:t>
        <w:br/>
        <w:t xml:space="preserve">    "video_camera": "📹",</w:t>
        <w:br/>
        <w:t xml:space="preserve">    "video_game": "🎮",</w:t>
        <w:br/>
        <w:t xml:space="preserve">    "videocassette": "📼",</w:t>
        <w:br/>
        <w:t xml:space="preserve">    "violin": "🎻",</w:t>
        <w:br/>
        <w:t xml:space="preserve">    "volcano": "🌋",</w:t>
        <w:br/>
        <w:t xml:space="preserve">    "volleyball": "🏐",</w:t>
        <w:br/>
        <w:t xml:space="preserve">    "vulcan_salute": "🖖",</w:t>
        <w:br/>
        <w:t xml:space="preserve">    "vulcan_salute_dark_skin_tone": "🖖🏿",</w:t>
        <w:br/>
        <w:t xml:space="preserve">    "vulcan_salute_light_skin_tone": "🖖🏻",</w:t>
        <w:br/>
        <w:t xml:space="preserve">    "vulcan_salute_medium-dark_skin_tone": "🖖🏾",</w:t>
        <w:br/>
        <w:t xml:space="preserve">    "vulcan_salute_medium-light_skin_tone": "🖖🏼",</w:t>
        <w:br/>
        <w:t xml:space="preserve">    "vulcan_salute_medium_skin_tone": "🖖🏽",</w:t>
        <w:br/>
        <w:t xml:space="preserve">    "waffle": "🧇",</w:t>
        <w:br/>
        <w:t xml:space="preserve">    "waning_crescent_moon": "🌘",</w:t>
        <w:br/>
        <w:t xml:space="preserve">    "waning_gibbous_moon": "🌖",</w:t>
        <w:br/>
        <w:t xml:space="preserve">    "warning": "⚠",</w:t>
        <w:br/>
        <w:t xml:space="preserve">    "wastebasket": "🗑",</w:t>
        <w:br/>
        <w:t xml:space="preserve">    "watch": "⌚",</w:t>
        <w:br/>
        <w:t xml:space="preserve">    "water_buffalo": "🐃",</w:t>
        <w:br/>
        <w:t xml:space="preserve">    "water_closet": "🚾",</w:t>
        <w:br/>
        <w:t xml:space="preserve">    "water_wave": "🌊",</w:t>
        <w:br/>
        <w:t xml:space="preserve">    "watermelon": "🍉",</w:t>
        <w:br/>
        <w:t xml:space="preserve">    "waving_hand": "👋",</w:t>
        <w:br/>
        <w:t xml:space="preserve">    "waving_hand_dark_skin_tone": "👋🏿",</w:t>
        <w:br/>
        <w:t xml:space="preserve">    "waving_hand_light_skin_tone": "👋🏻",</w:t>
        <w:br/>
        <w:t xml:space="preserve">    "waving_hand_medium-dark_skin_tone": "👋🏾",</w:t>
        <w:br/>
        <w:t xml:space="preserve">    "waving_hand_medium-light_skin_tone": "👋🏼",</w:t>
        <w:br/>
        <w:t xml:space="preserve">    "waving_hand_medium_skin_tone": "👋🏽",</w:t>
        <w:br/>
        <w:t xml:space="preserve">    "wavy_dash": "〰",</w:t>
        <w:br/>
        <w:t xml:space="preserve">    "waxing_crescent_moon": "🌒",</w:t>
        <w:br/>
        <w:t xml:space="preserve">    "waxing_gibbous_moon": "🌔",</w:t>
        <w:br/>
        <w:t xml:space="preserve">    "weary_cat_face": "🙀",</w:t>
        <w:br/>
        <w:t xml:space="preserve">    "weary_face": "😩",</w:t>
        <w:br/>
        <w:t xml:space="preserve">    "wedding": "💒",</w:t>
        <w:br/>
        <w:t xml:space="preserve">    "whale": "🐳",</w:t>
        <w:br/>
        <w:t xml:space="preserve">    "wheel_of_dharma": "☸",</w:t>
        <w:br/>
        <w:t xml:space="preserve">    "wheelchair_symbol": "♿",</w:t>
        <w:br/>
        <w:t xml:space="preserve">    "white_circle": "⚪",</w:t>
        <w:br/>
        <w:t xml:space="preserve">    "white_exclamation_mark": "❕",</w:t>
        <w:br/>
        <w:t xml:space="preserve">    "white_flag": "🏳",</w:t>
        <w:br/>
        <w:t xml:space="preserve">    "white_flower": "💮",</w:t>
        <w:br/>
        <w:t xml:space="preserve">    "white_hair": "🦳",</w:t>
        <w:br/>
        <w:t xml:space="preserve">    "white-haired_man": "👨\u200d🦳",</w:t>
        <w:br/>
        <w:t xml:space="preserve">    "white-haired_woman": "👩\u200d🦳",</w:t>
        <w:br/>
        <w:t xml:space="preserve">    "white_heart": "🤍",</w:t>
        <w:br/>
        <w:t xml:space="preserve">    "white_heavy_check_mark": "✅",</w:t>
        <w:br/>
        <w:t xml:space="preserve">    "white_large_square": "⬜",</w:t>
        <w:br/>
        <w:t xml:space="preserve">    "white_medium-small_square": "◽",</w:t>
        <w:br/>
        <w:t xml:space="preserve">    "white_medium_square": "◻",</w:t>
        <w:br/>
        <w:t xml:space="preserve">    "white_medium_star": "⭐",</w:t>
        <w:br/>
        <w:t xml:space="preserve">    "white_question_mark": "❔",</w:t>
        <w:br/>
        <w:t xml:space="preserve">    "white_small_square": "▫",</w:t>
        <w:br/>
        <w:t xml:space="preserve">    "white_square_button": "🔳",</w:t>
        <w:br/>
        <w:t xml:space="preserve">    "wilted_flower": "🥀",</w:t>
        <w:br/>
        <w:t xml:space="preserve">    "wind_chime": "🎐",</w:t>
        <w:br/>
        <w:t xml:space="preserve">    "wind_face": "🌬",</w:t>
        <w:br/>
        <w:t xml:space="preserve">    "wine_glass": "🍷",</w:t>
        <w:br/>
        <w:t xml:space="preserve">    "winking_face": "😉",</w:t>
        <w:br/>
        <w:t xml:space="preserve">    "winking_face_with_tongue": "😜",</w:t>
        <w:br/>
        <w:t xml:space="preserve">    "wolf_face": "🐺",</w:t>
        <w:br/>
        <w:t xml:space="preserve">    "woman": "👩",</w:t>
        <w:br/>
        <w:t xml:space="preserve">    "woman_artist": "👩\u200d🎨",</w:t>
        <w:br/>
        <w:t xml:space="preserve">    "woman_artist_dark_skin_tone": "👩🏿\u200d🎨",</w:t>
        <w:br/>
        <w:t xml:space="preserve">    "woman_artist_light_skin_tone": "👩🏻\u200d🎨",</w:t>
        <w:br/>
        <w:t xml:space="preserve">    "woman_artist_medium-dark_skin_tone": "👩🏾\u200d🎨",</w:t>
        <w:br/>
        <w:t xml:space="preserve">    "woman_artist_medium-light_skin_tone": "👩🏼\u200d🎨",</w:t>
        <w:br/>
        <w:t xml:space="preserve">    "woman_artist_medium_skin_tone": "👩🏽\u200d🎨",</w:t>
        <w:br/>
        <w:t xml:space="preserve">    "woman_astronaut": "👩\u200d🚀",</w:t>
        <w:br/>
        <w:t xml:space="preserve">    "woman_astronaut_dark_skin_tone": "👩🏿\u200d🚀",</w:t>
        <w:br/>
        <w:t xml:space="preserve">    "woman_astronaut_light_skin_tone": "👩🏻\u200d🚀",</w:t>
        <w:br/>
        <w:t xml:space="preserve">    "woman_astronaut_medium-dark_skin_tone": "👩🏾\u200d🚀",</w:t>
        <w:br/>
        <w:t xml:space="preserve">    "woman_astronaut_medium-light_skin_tone": "👩🏼\u200d🚀",</w:t>
        <w:br/>
        <w:t xml:space="preserve">    "woman_astronaut_medium_skin_tone": "👩🏽\u200d🚀",</w:t>
        <w:br/>
        <w:t xml:space="preserve">    "woman_biking": "🚴\u200d♀️",</w:t>
        <w:br/>
        <w:t xml:space="preserve">    "woman_biking_dark_skin_tone": "🚴🏿\u200d♀️",</w:t>
        <w:br/>
        <w:t xml:space="preserve">    "woman_biking_light_skin_tone": "🚴🏻\u200d♀️",</w:t>
        <w:br/>
        <w:t xml:space="preserve">    "woman_biking_medium-dark_skin_tone": "🚴🏾\u200d♀️",</w:t>
        <w:br/>
        <w:t xml:space="preserve">    "woman_biking_medium-light_skin_tone": "🚴🏼\u200d♀️",</w:t>
        <w:br/>
        <w:t xml:space="preserve">    "woman_biking_medium_skin_tone": "🚴🏽\u200d♀️",</w:t>
        <w:br/>
        <w:t xml:space="preserve">    "woman_bouncing_ball": "⛹️\u200d♀️",</w:t>
        <w:br/>
        <w:t xml:space="preserve">    "woman_bouncing_ball_dark_skin_tone": "⛹🏿\u200d♀️",</w:t>
        <w:br/>
        <w:t xml:space="preserve">    "woman_bouncing_ball_light_skin_tone": "⛹🏻\u200d♀️",</w:t>
        <w:br/>
        <w:t xml:space="preserve">    "woman_bouncing_ball_medium-dark_skin_tone": "⛹🏾\u200d♀️",</w:t>
        <w:br/>
        <w:t xml:space="preserve">    "woman_bouncing_ball_medium-light_skin_tone": "⛹🏼\u200d♀️",</w:t>
        <w:br/>
        <w:t xml:space="preserve">    "woman_bouncing_ball_medium_skin_tone": "⛹🏽\u200d♀️",</w:t>
        <w:br/>
        <w:t xml:space="preserve">    "woman_bowing": "🙇\u200d♀️",</w:t>
        <w:br/>
        <w:t xml:space="preserve">    "woman_bowing_dark_skin_tone": "🙇🏿\u200d♀️",</w:t>
        <w:br/>
        <w:t xml:space="preserve">    "woman_bowing_light_skin_tone": "🙇🏻\u200d♀️",</w:t>
        <w:br/>
        <w:t xml:space="preserve">    "woman_bowing_medium-dark_skin_tone": "🙇🏾\u200d♀️",</w:t>
        <w:br/>
        <w:t xml:space="preserve">    "woman_bowing_medium-light_skin_tone": "🙇🏼\u200d♀️",</w:t>
        <w:br/>
        <w:t xml:space="preserve">    "woman_bowing_medium_skin_tone": "🙇🏽\u200d♀️",</w:t>
        <w:br/>
        <w:t xml:space="preserve">    "woman_cartwheeling": "🤸\u200d♀️",</w:t>
        <w:br/>
        <w:t xml:space="preserve">    "woman_cartwheeling_dark_skin_tone": "🤸🏿\u200d♀️",</w:t>
        <w:br/>
        <w:t xml:space="preserve">    "woman_cartwheeling_light_skin_tone": "🤸🏻\u200d♀️",</w:t>
        <w:br/>
        <w:t xml:space="preserve">    "woman_cartwheeling_medium-dark_skin_tone": "🤸🏾\u200d♀️",</w:t>
        <w:br/>
        <w:t xml:space="preserve">    "woman_cartwheeling_medium-light_skin_tone": "🤸🏼\u200d♀️",</w:t>
        <w:br/>
        <w:t xml:space="preserve">    "woman_cartwheeling_medium_skin_tone": "🤸🏽\u200d♀️",</w:t>
        <w:br/>
        <w:t xml:space="preserve">    "woman_climbing": "🧗\u200d♀️",</w:t>
        <w:br/>
        <w:t xml:space="preserve">    "woman_climbing_dark_skin_tone": "🧗🏿\u200d♀️",</w:t>
        <w:br/>
        <w:t xml:space="preserve">    "woman_climbing_light_skin_tone": "🧗🏻\u200d♀️",</w:t>
        <w:br/>
        <w:t xml:space="preserve">    "woman_climbing_medium-dark_skin_tone": "🧗🏾\u200d♀️",</w:t>
        <w:br/>
        <w:t xml:space="preserve">    "woman_climbing_medium-light_skin_tone": "🧗🏼\u200d♀️",</w:t>
        <w:br/>
        <w:t xml:space="preserve">    "woman_climbing_medium_skin_tone": "🧗🏽\u200d♀️",</w:t>
        <w:br/>
        <w:t xml:space="preserve">    "woman_construction_worker": "👷\u200d♀️",</w:t>
        <w:br/>
        <w:t xml:space="preserve">    "woman_construction_worker_dark_skin_tone": "👷🏿\u200d♀️",</w:t>
        <w:br/>
        <w:t xml:space="preserve">    "woman_construction_worker_light_skin_tone": "👷🏻\u200d♀️",</w:t>
        <w:br/>
        <w:t xml:space="preserve">    "woman_construction_worker_medium-dark_skin_tone": "👷🏾\u200d♀️",</w:t>
        <w:br/>
        <w:t xml:space="preserve">    "woman_construction_worker_medium-light_skin_tone": "👷🏼\u200d♀️",</w:t>
        <w:br/>
        <w:t xml:space="preserve">    "woman_construction_worker_medium_skin_tone": "👷🏽\u200d♀️",</w:t>
        <w:br/>
        <w:t xml:space="preserve">    "woman_cook": "👩\u200d🍳",</w:t>
        <w:br/>
        <w:t xml:space="preserve">    "woman_cook_dark_skin_tone": "👩🏿\u200d🍳",</w:t>
        <w:br/>
        <w:t xml:space="preserve">    "woman_cook_light_skin_tone": "👩🏻\u200d🍳",</w:t>
        <w:br/>
        <w:t xml:space="preserve">    "woman_cook_medium-dark_skin_tone": "👩🏾\u200d🍳",</w:t>
        <w:br/>
        <w:t xml:space="preserve">    "woman_cook_medium-light_skin_tone": "👩🏼\u200d🍳",</w:t>
        <w:br/>
        <w:t xml:space="preserve">    "woman_cook_medium_skin_tone": "👩🏽\u200d🍳",</w:t>
        <w:br/>
        <w:t xml:space="preserve">    "woman_dancing": "💃",</w:t>
        <w:br/>
        <w:t xml:space="preserve">    "woman_dancing_dark_skin_tone": "💃🏿",</w:t>
        <w:br/>
        <w:t xml:space="preserve">    "woman_dancing_light_skin_tone": "💃🏻",</w:t>
        <w:br/>
        <w:t xml:space="preserve">    "woman_dancing_medium-dark_skin_tone": "💃🏾",</w:t>
        <w:br/>
        <w:t xml:space="preserve">    "woman_dancing_medium-light_skin_tone": "💃🏼",</w:t>
        <w:br/>
        <w:t xml:space="preserve">    "woman_dancing_medium_skin_tone": "💃🏽",</w:t>
        <w:br/>
        <w:t xml:space="preserve">    "woman_dark_skin_tone": "👩🏿",</w:t>
        <w:br/>
        <w:t xml:space="preserve">    "woman_detective": "🕵️\u200d♀️",</w:t>
        <w:br/>
        <w:t xml:space="preserve">    "woman_detective_dark_skin_tone": "🕵🏿\u200d♀️",</w:t>
        <w:br/>
        <w:t xml:space="preserve">    "woman_detective_light_skin_tone": "🕵🏻\u200d♀️",</w:t>
        <w:br/>
        <w:t xml:space="preserve">    "woman_detective_medium-dark_skin_tone": "🕵🏾\u200d♀️",</w:t>
        <w:br/>
        <w:t xml:space="preserve">    "woman_detective_medium-light_skin_tone": "🕵🏼\u200d♀️",</w:t>
        <w:br/>
        <w:t xml:space="preserve">    "woman_detective_medium_skin_tone": "🕵🏽\u200d♀️",</w:t>
        <w:br/>
        <w:t xml:space="preserve">    "woman_elf": "🧝\u200d♀️",</w:t>
        <w:br/>
        <w:t xml:space="preserve">    "woman_elf_dark_skin_tone": "🧝🏿\u200d♀️",</w:t>
        <w:br/>
        <w:t xml:space="preserve">    "woman_elf_light_skin_tone": "🧝🏻\u200d♀️",</w:t>
        <w:br/>
        <w:t xml:space="preserve">    "woman_elf_medium-dark_skin_tone": "🧝🏾\u200d♀️",</w:t>
        <w:br/>
        <w:t xml:space="preserve">    "woman_elf_medium-light_skin_tone": "🧝🏼\u200d♀️",</w:t>
        <w:br/>
        <w:t xml:space="preserve">    "woman_elf_medium_skin_tone": "🧝🏽\u200d♀️",</w:t>
        <w:br/>
        <w:t xml:space="preserve">    "woman_facepalming": "🤦\u200d♀️",</w:t>
        <w:br/>
        <w:t xml:space="preserve">    "woman_facepalming_dark_skin_tone": "🤦🏿\u200d♀️",</w:t>
        <w:br/>
        <w:t xml:space="preserve">    "woman_facepalming_light_skin_tone": "🤦🏻\u200d♀️",</w:t>
        <w:br/>
        <w:t xml:space="preserve">    "woman_facepalming_medium-dark_skin_tone": "🤦🏾\u200d♀️",</w:t>
        <w:br/>
        <w:t xml:space="preserve">    "woman_facepalming_medium-light_skin_tone": "🤦🏼\u200d♀️",</w:t>
        <w:br/>
        <w:t xml:space="preserve">    "woman_facepalming_medium_skin_tone": "🤦🏽\u200d♀️",</w:t>
        <w:br/>
        <w:t xml:space="preserve">    "woman_factory_worker": "👩\u200d🏭",</w:t>
        <w:br/>
        <w:t xml:space="preserve">    "woman_factory_worker_dark_skin_tone": "👩🏿\u200d🏭",</w:t>
        <w:br/>
        <w:t xml:space="preserve">    "woman_factory_worker_light_skin_tone": "👩🏻\u200d🏭",</w:t>
        <w:br/>
        <w:t xml:space="preserve">    "woman_factory_worker_medium-dark_skin_tone": "👩🏾\u200d🏭",</w:t>
        <w:br/>
        <w:t xml:space="preserve">    "woman_factory_worker_medium-light_skin_tone": "👩🏼\u200d🏭",</w:t>
        <w:br/>
        <w:t xml:space="preserve">    "woman_factory_worker_medium_skin_tone": "👩🏽\u200d🏭",</w:t>
        <w:br/>
        <w:t xml:space="preserve">    "woman_fairy": "🧚\u200d♀️",</w:t>
        <w:br/>
        <w:t xml:space="preserve">    "woman_fairy_dark_skin_tone": "🧚🏿\u200d♀️",</w:t>
        <w:br/>
        <w:t xml:space="preserve">    "woman_fairy_light_skin_tone": "🧚🏻\u200d♀️",</w:t>
        <w:br/>
        <w:t xml:space="preserve">    "woman_fairy_medium-dark_skin_tone": "🧚🏾\u200d♀️",</w:t>
        <w:br/>
        <w:t xml:space="preserve">    "woman_fairy_medium-light_skin_tone": "🧚🏼\u200d♀️",</w:t>
        <w:br/>
        <w:t xml:space="preserve">    "woman_fairy_medium_skin_tone": "🧚🏽\u200d♀️",</w:t>
        <w:br/>
        <w:t xml:space="preserve">    "woman_farmer": "👩\u200d🌾",</w:t>
        <w:br/>
        <w:t xml:space="preserve">    "woman_farmer_dark_skin_tone": "👩🏿\u200d🌾",</w:t>
        <w:br/>
        <w:t xml:space="preserve">    "woman_farmer_light_skin_tone": "👩🏻\u200d🌾",</w:t>
        <w:br/>
        <w:t xml:space="preserve">    "woman_farmer_medium-dark_skin_tone": "👩🏾\u200d🌾",</w:t>
        <w:br/>
        <w:t xml:space="preserve">    "woman_farmer_medium-light_skin_tone": "👩🏼\u200d🌾",</w:t>
        <w:br/>
        <w:t xml:space="preserve">    "woman_farmer_medium_skin_tone": "👩🏽\u200d🌾",</w:t>
        <w:br/>
        <w:t xml:space="preserve">    "woman_firefighter": "👩\u200d🚒",</w:t>
        <w:br/>
        <w:t xml:space="preserve">    "woman_firefighter_dark_skin_tone": "👩🏿\u200d🚒",</w:t>
        <w:br/>
        <w:t xml:space="preserve">    "woman_firefighter_light_skin_tone": "👩🏻\u200d🚒",</w:t>
        <w:br/>
        <w:t xml:space="preserve">    "woman_firefighter_medium-dark_skin_tone": "👩🏾\u200d🚒",</w:t>
        <w:br/>
        <w:t xml:space="preserve">    "woman_firefighter_medium-light_skin_tone": "👩🏼\u200d🚒",</w:t>
        <w:br/>
        <w:t xml:space="preserve">    "woman_firefighter_medium_skin_tone": "👩🏽\u200d🚒",</w:t>
        <w:br/>
        <w:t xml:space="preserve">    "woman_frowning": "🙍\u200d♀️",</w:t>
        <w:br/>
        <w:t xml:space="preserve">    "woman_frowning_dark_skin_tone": "🙍🏿\u200d♀️",</w:t>
        <w:br/>
        <w:t xml:space="preserve">    "woman_frowning_light_skin_tone": "🙍🏻\u200d♀️",</w:t>
        <w:br/>
        <w:t xml:space="preserve">    "woman_frowning_medium-dark_skin_tone": "🙍🏾\u200d♀️",</w:t>
        <w:br/>
        <w:t xml:space="preserve">    "woman_frowning_medium-light_skin_tone": "🙍🏼\u200d♀️",</w:t>
        <w:br/>
        <w:t xml:space="preserve">    "woman_frowning_medium_skin_tone": "🙍🏽\u200d♀️",</w:t>
        <w:br/>
        <w:t xml:space="preserve">    "woman_genie": "🧞\u200d♀️",</w:t>
        <w:br/>
        <w:t xml:space="preserve">    "woman_gesturing_no": "🙅\u200d♀️",</w:t>
        <w:br/>
        <w:t xml:space="preserve">    "woman_gesturing_no_dark_skin_tone": "🙅🏿\u200d♀️",</w:t>
        <w:br/>
        <w:t xml:space="preserve">    "woman_gesturing_no_light_skin_tone": "🙅🏻\u200d♀️",</w:t>
        <w:br/>
        <w:t xml:space="preserve">    "woman_gesturing_no_medium-dark_skin_tone": "🙅🏾\u200d♀️",</w:t>
        <w:br/>
        <w:t xml:space="preserve">    "woman_gesturing_no_medium-light_skin_tone": "🙅🏼\u200d♀️",</w:t>
        <w:br/>
        <w:t xml:space="preserve">    "woman_gesturing_no_medium_skin_tone": "🙅🏽\u200d♀️",</w:t>
        <w:br/>
        <w:t xml:space="preserve">    "woman_gesturing_ok": "🙆\u200d♀️",</w:t>
        <w:br/>
        <w:t xml:space="preserve">    "woman_gesturing_ok_dark_skin_tone": "🙆🏿\u200d♀️",</w:t>
        <w:br/>
        <w:t xml:space="preserve">    "woman_gesturing_ok_light_skin_tone": "🙆🏻\u200d♀️",</w:t>
        <w:br/>
        <w:t xml:space="preserve">    "woman_gesturing_ok_medium-dark_skin_tone": "🙆🏾\u200d♀️",</w:t>
        <w:br/>
        <w:t xml:space="preserve">    "woman_gesturing_ok_medium-light_skin_tone": "🙆🏼\u200d♀️",</w:t>
        <w:br/>
        <w:t xml:space="preserve">    "woman_gesturing_ok_medium_skin_tone": "🙆🏽\u200d♀️",</w:t>
        <w:br/>
        <w:t xml:space="preserve">    "woman_getting_haircut": "💇\u200d♀️",</w:t>
        <w:br/>
        <w:t xml:space="preserve">    "woman_getting_haircut_dark_skin_tone": "💇🏿\u200d♀️",</w:t>
        <w:br/>
        <w:t xml:space="preserve">    "woman_getting_haircut_light_skin_tone": "💇🏻\u200d♀️",</w:t>
        <w:br/>
        <w:t xml:space="preserve">    "woman_getting_haircut_medium-dark_skin_tone": "💇🏾\u200d♀️",</w:t>
        <w:br/>
        <w:t xml:space="preserve">    "woman_getting_haircut_medium-light_skin_tone": "💇🏼\u200d♀️",</w:t>
        <w:br/>
        <w:t xml:space="preserve">    "woman_getting_haircut_medium_skin_tone": "💇🏽\u200d♀️",</w:t>
        <w:br/>
        <w:t xml:space="preserve">    "woman_getting_massage": "💆\u200d♀️",</w:t>
        <w:br/>
        <w:t xml:space="preserve">    "woman_getting_massage_dark_skin_tone": "💆🏿\u200d♀️",</w:t>
        <w:br/>
        <w:t xml:space="preserve">    "woman_getting_massage_light_skin_tone": "💆🏻\u200d♀️",</w:t>
        <w:br/>
        <w:t xml:space="preserve">    "woman_getting_massage_medium-dark_skin_tone": "💆🏾\u200d♀️",</w:t>
        <w:br/>
        <w:t xml:space="preserve">    "woman_getting_massage_medium-light_skin_tone": "💆🏼\u200d♀️",</w:t>
        <w:br/>
        <w:t xml:space="preserve">    "woman_getting_massage_medium_skin_tone": "💆🏽\u200d♀️",</w:t>
        <w:br/>
        <w:t xml:space="preserve">    "woman_golfing": "🏌️\u200d♀️",</w:t>
        <w:br/>
        <w:t xml:space="preserve">    "woman_golfing_dark_skin_tone": "🏌🏿\u200d♀️",</w:t>
        <w:br/>
        <w:t xml:space="preserve">    "woman_golfing_light_skin_tone": "🏌🏻\u200d♀️",</w:t>
        <w:br/>
        <w:t xml:space="preserve">    "woman_golfing_medium-dark_skin_tone": "🏌🏾\u200d♀️",</w:t>
        <w:br/>
        <w:t xml:space="preserve">    "woman_golfing_medium-light_skin_tone": "🏌🏼\u200d♀️",</w:t>
        <w:br/>
        <w:t xml:space="preserve">    "woman_golfing_medium_skin_tone": "🏌🏽\u200d♀️",</w:t>
        <w:br/>
        <w:t xml:space="preserve">    "woman_guard": "💂\u200d♀️",</w:t>
        <w:br/>
        <w:t xml:space="preserve">    "woman_guard_dark_skin_tone": "💂🏿\u200d♀️",</w:t>
        <w:br/>
        <w:t xml:space="preserve">    "woman_guard_light_skin_tone": "💂🏻\u200d♀️",</w:t>
        <w:br/>
        <w:t xml:space="preserve">    "woman_guard_medium-dark_skin_tone": "💂🏾\u200d♀️",</w:t>
        <w:br/>
        <w:t xml:space="preserve">    "woman_guard_medium-light_skin_tone": "💂🏼\u200d♀️",</w:t>
        <w:br/>
        <w:t xml:space="preserve">    "woman_guard_medium_skin_tone": "💂🏽\u200d♀️",</w:t>
        <w:br/>
        <w:t xml:space="preserve">    "woman_health_worker": "👩\u200d⚕️",</w:t>
        <w:br/>
        <w:t xml:space="preserve">    "woman_health_worker_dark_skin_tone": "👩🏿\u200d⚕️",</w:t>
        <w:br/>
        <w:t xml:space="preserve">    "woman_health_worker_light_skin_tone": "👩🏻\u200d⚕️",</w:t>
        <w:br/>
        <w:t xml:space="preserve">    "woman_health_worker_medium-dark_skin_tone": "👩🏾\u200d⚕️",</w:t>
        <w:br/>
        <w:t xml:space="preserve">    "woman_health_worker_medium-light_skin_tone": "👩🏼\u200d⚕️",</w:t>
        <w:br/>
        <w:t xml:space="preserve">    "woman_health_worker_medium_skin_tone": "👩🏽\u200d⚕️",</w:t>
        <w:br/>
        <w:t xml:space="preserve">    "woman_in_lotus_position": "🧘\u200d♀️",</w:t>
        <w:br/>
        <w:t xml:space="preserve">    "woman_in_lotus_position_dark_skin_tone": "🧘🏿\u200d♀️",</w:t>
        <w:br/>
        <w:t xml:space="preserve">    "woman_in_lotus_position_light_skin_tone": "🧘🏻\u200d♀️",</w:t>
        <w:br/>
        <w:t xml:space="preserve">    "woman_in_lotus_position_medium-dark_skin_tone": "🧘🏾\u200d♀️",</w:t>
        <w:br/>
        <w:t xml:space="preserve">    "woman_in_lotus_position_medium-light_skin_tone": "🧘🏼\u200d♀️",</w:t>
        <w:br/>
        <w:t xml:space="preserve">    "woman_in_lotus_position_medium_skin_tone": "🧘🏽\u200d♀️",</w:t>
        <w:br/>
        <w:t xml:space="preserve">    "woman_in_manual_wheelchair": "👩\u200d🦽",</w:t>
        <w:br/>
        <w:t xml:space="preserve">    "woman_in_motorized_wheelchair": "👩\u200d🦼",</w:t>
        <w:br/>
        <w:t xml:space="preserve">    "woman_in_steamy_room": "🧖\u200d♀️",</w:t>
        <w:br/>
        <w:t xml:space="preserve">    "woman_in_steamy_room_dark_skin_tone": "🧖🏿\u200d♀️",</w:t>
        <w:br/>
        <w:t xml:space="preserve">    "woman_in_steamy_room_light_skin_tone": "🧖🏻\u200d♀️",</w:t>
        <w:br/>
        <w:t xml:space="preserve">    "woman_in_steamy_room_medium-dark_skin_tone": "🧖🏾\u200d♀️",</w:t>
        <w:br/>
        <w:t xml:space="preserve">    "woman_in_steamy_room_medium-light_skin_tone": "🧖🏼\u200d♀️",</w:t>
        <w:br/>
        <w:t xml:space="preserve">    "woman_in_steamy_room_medium_skin_tone": "🧖🏽\u200d♀️",</w:t>
        <w:br/>
        <w:t xml:space="preserve">    "woman_judge": "👩\u200d⚖️",</w:t>
        <w:br/>
        <w:t xml:space="preserve">    "woman_judge_dark_skin_tone": "👩🏿\u200d⚖️",</w:t>
        <w:br/>
        <w:t xml:space="preserve">    "woman_judge_light_skin_tone": "👩🏻\u200d⚖️",</w:t>
        <w:br/>
        <w:t xml:space="preserve">    "woman_judge_medium-dark_skin_tone": "👩🏾\u200d⚖️",</w:t>
        <w:br/>
        <w:t xml:space="preserve">    "woman_judge_medium-light_skin_tone": "👩🏼\u200d⚖️",</w:t>
        <w:br/>
        <w:t xml:space="preserve">    "woman_judge_medium_skin_tone": "👩🏽\u200d⚖️",</w:t>
        <w:br/>
        <w:t xml:space="preserve">    "woman_juggling": "🤹\u200d♀️",</w:t>
        <w:br/>
        <w:t xml:space="preserve">    "woman_juggling_dark_skin_tone": "🤹🏿\u200d♀️",</w:t>
        <w:br/>
        <w:t xml:space="preserve">    "woman_juggling_light_skin_tone": "🤹🏻\u200d♀️",</w:t>
        <w:br/>
        <w:t xml:space="preserve">    "woman_juggling_medium-dark_skin_tone": "🤹🏾\u200d♀️",</w:t>
        <w:br/>
        <w:t xml:space="preserve">    "woman_juggling_medium-light_skin_tone": "🤹🏼\u200d♀️",</w:t>
        <w:br/>
        <w:t xml:space="preserve">    "woman_juggling_medium_skin_tone": "🤹🏽\u200d♀️",</w:t>
        <w:br/>
        <w:t xml:space="preserve">    "woman_lifting_weights": "🏋️\u200d♀️",</w:t>
        <w:br/>
        <w:t xml:space="preserve">    "woman_lifting_weights_dark_skin_tone": "🏋🏿\u200d♀️",</w:t>
        <w:br/>
        <w:t xml:space="preserve">    "woman_lifting_weights_light_skin_tone": "🏋🏻\u200d♀️",</w:t>
        <w:br/>
        <w:t xml:space="preserve">    "woman_lifting_weights_medium-dark_skin_tone": "🏋🏾\u200d♀️",</w:t>
        <w:br/>
        <w:t xml:space="preserve">    "woman_lifting_weights_medium-light_skin_tone": "🏋🏼\u200d♀️",</w:t>
        <w:br/>
        <w:t xml:space="preserve">    "woman_lifting_weights_medium_skin_tone": "🏋🏽\u200d♀️",</w:t>
        <w:br/>
        <w:t xml:space="preserve">    "woman_light_skin_tone": "👩🏻",</w:t>
        <w:br/>
        <w:t xml:space="preserve">    "woman_mage": "🧙\u200d♀️",</w:t>
        <w:br/>
        <w:t xml:space="preserve">    "woman_mage_dark_skin_tone": "🧙🏿\u200d♀️",</w:t>
        <w:br/>
        <w:t xml:space="preserve">    "woman_mage_light_skin_tone": "🧙🏻\u200d♀️",</w:t>
        <w:br/>
        <w:t xml:space="preserve">    "woman_mage_medium-dark_skin_tone": "🧙🏾\u200d♀️",</w:t>
        <w:br/>
        <w:t xml:space="preserve">    "woman_mage_medium-light_skin_tone": "🧙🏼\u200d♀️",</w:t>
        <w:br/>
        <w:t xml:space="preserve">    "woman_mage_medium_skin_tone": "🧙🏽\u200d♀️",</w:t>
        <w:br/>
        <w:t xml:space="preserve">    "woman_mechanic": "👩\u200d🔧",</w:t>
        <w:br/>
        <w:t xml:space="preserve">    "woman_mechanic_dark_skin_tone": "👩🏿\u200d🔧",</w:t>
        <w:br/>
        <w:t xml:space="preserve">    "woman_mechanic_light_skin_tone": "👩🏻\u200d🔧",</w:t>
        <w:br/>
        <w:t xml:space="preserve">    "woman_mechanic_medium-dark_skin_tone": "👩🏾\u200d🔧",</w:t>
        <w:br/>
        <w:t xml:space="preserve">    "woman_mechanic_medium-light_skin_tone": "👩🏼\u200d🔧",</w:t>
        <w:br/>
        <w:t xml:space="preserve">    "woman_mechanic_medium_skin_tone": "👩🏽\u200d🔧",</w:t>
        <w:br/>
        <w:t xml:space="preserve">    "woman_medium-dark_skin_tone": "👩🏾",</w:t>
        <w:br/>
        <w:t xml:space="preserve">    "woman_medium-light_skin_tone": "👩🏼",</w:t>
        <w:br/>
        <w:t xml:space="preserve">    "woman_medium_skin_tone": "👩🏽",</w:t>
        <w:br/>
        <w:t xml:space="preserve">    "woman_mountain_biking": "🚵\u200d♀️",</w:t>
        <w:br/>
        <w:t xml:space="preserve">    "woman_mountain_biking_dark_skin_tone": "🚵🏿\u200d♀️",</w:t>
        <w:br/>
        <w:t xml:space="preserve">    "woman_mountain_biking_light_skin_tone": "🚵🏻\u200d♀️",</w:t>
        <w:br/>
        <w:t xml:space="preserve">    "woman_mountain_biking_medium-dark_skin_tone": "🚵🏾\u200d♀️",</w:t>
        <w:br/>
        <w:t xml:space="preserve">    "woman_mountain_biking_medium-light_skin_tone": "🚵🏼\u200d♀️",</w:t>
        <w:br/>
        <w:t xml:space="preserve">    "woman_mountain_biking_medium_skin_tone": "🚵🏽\u200d♀️",</w:t>
        <w:br/>
        <w:t xml:space="preserve">    "woman_office_worker": "👩\u200d💼",</w:t>
        <w:br/>
        <w:t xml:space="preserve">    "woman_office_worker_dark_skin_tone": "👩🏿\u200d💼",</w:t>
        <w:br/>
        <w:t xml:space="preserve">    "woman_office_worker_light_skin_tone": "👩🏻\u200d💼",</w:t>
        <w:br/>
        <w:t xml:space="preserve">    "woman_office_worker_medium-dark_skin_tone": "👩🏾\u200d💼",</w:t>
        <w:br/>
        <w:t xml:space="preserve">    "woman_office_worker_medium-light_skin_tone": "👩🏼\u200d💼",</w:t>
        <w:br/>
        <w:t xml:space="preserve">    "woman_office_worker_medium_skin_tone": "👩🏽\u200d💼",</w:t>
        <w:br/>
        <w:t xml:space="preserve">    "woman_pilot": "👩\u200d✈️",</w:t>
        <w:br/>
        <w:t xml:space="preserve">    "woman_pilot_dark_skin_tone": "👩🏿\u200d✈️",</w:t>
        <w:br/>
        <w:t xml:space="preserve">    "woman_pilot_light_skin_tone": "👩🏻\u200d✈️",</w:t>
        <w:br/>
        <w:t xml:space="preserve">    "woman_pilot_medium-dark_skin_tone": "👩🏾\u200d✈️",</w:t>
        <w:br/>
        <w:t xml:space="preserve">    "woman_pilot_medium-light_skin_tone": "👩🏼\u200d✈️",</w:t>
        <w:br/>
        <w:t xml:space="preserve">    "woman_pilot_medium_skin_tone": "👩🏽\u200d✈️",</w:t>
        <w:br/>
        <w:t xml:space="preserve">    "woman_playing_handball": "🤾\u200d♀️",</w:t>
        <w:br/>
        <w:t xml:space="preserve">    "woman_playing_handball_dark_skin_tone": "🤾🏿\u200d♀️",</w:t>
        <w:br/>
        <w:t xml:space="preserve">    "woman_playing_handball_light_skin_tone": "🤾🏻\u200d♀️",</w:t>
        <w:br/>
        <w:t xml:space="preserve">    "woman_playing_handball_medium-dark_skin_tone": "🤾🏾\u200d♀️",</w:t>
        <w:br/>
        <w:t xml:space="preserve">    "woman_playing_handball_medium-light_skin_tone": "🤾🏼\u200d♀️",</w:t>
        <w:br/>
        <w:t xml:space="preserve">    "woman_playing_handball_medium_skin_tone": "🤾🏽\u200d♀️",</w:t>
        <w:br/>
        <w:t xml:space="preserve">    "woman_playing_water_polo": "🤽\u200d♀️",</w:t>
        <w:br/>
        <w:t xml:space="preserve">    "woman_playing_water_polo_dark_skin_tone": "🤽🏿\u200d♀️",</w:t>
        <w:br/>
        <w:t xml:space="preserve">    "woman_playing_water_polo_light_skin_tone": "🤽🏻\u200d♀️",</w:t>
        <w:br/>
        <w:t xml:space="preserve">    "woman_playing_water_polo_medium-dark_skin_tone": "🤽🏾\u200d♀️",</w:t>
        <w:br/>
        <w:t xml:space="preserve">    "woman_playing_water_polo_medium-light_skin_tone": "🤽🏼\u200d♀️",</w:t>
        <w:br/>
        <w:t xml:space="preserve">    "woman_playing_water_polo_medium_skin_tone": "🤽🏽\u200d♀️",</w:t>
        <w:br/>
        <w:t xml:space="preserve">    "woman_police_officer": "👮\u200d♀️",</w:t>
        <w:br/>
        <w:t xml:space="preserve">    "woman_police_officer_dark_skin_tone": "👮🏿\u200d♀️",</w:t>
        <w:br/>
        <w:t xml:space="preserve">    "woman_police_officer_light_skin_tone": "👮🏻\u200d♀️",</w:t>
        <w:br/>
        <w:t xml:space="preserve">    "woman_police_officer_medium-dark_skin_tone": "👮🏾\u200d♀️",</w:t>
        <w:br/>
        <w:t xml:space="preserve">    "woman_police_officer_medium-light_skin_tone": "👮🏼\u200d♀️",</w:t>
        <w:br/>
        <w:t xml:space="preserve">    "woman_police_officer_medium_skin_tone": "👮🏽\u200d♀️",</w:t>
        <w:br/>
        <w:t xml:space="preserve">    "woman_pouting": "🙎\u200d♀️",</w:t>
        <w:br/>
        <w:t xml:space="preserve">    "woman_pouting_dark_skin_tone": "🙎🏿\u200d♀️",</w:t>
        <w:br/>
        <w:t xml:space="preserve">    "woman_pouting_light_skin_tone": "🙎🏻\u200d♀️",</w:t>
        <w:br/>
        <w:t xml:space="preserve">    "woman_pouting_medium-dark_skin_tone": "🙎🏾\u200d♀️",</w:t>
        <w:br/>
        <w:t xml:space="preserve">    "woman_pouting_medium-light_skin_tone": "🙎🏼\u200d♀️",</w:t>
        <w:br/>
        <w:t xml:space="preserve">    "woman_pouting_medium_skin_tone": "🙎🏽\u200d♀️",</w:t>
        <w:br/>
        <w:t xml:space="preserve">    "woman_raising_hand": "🙋\u200d♀️",</w:t>
        <w:br/>
        <w:t xml:space="preserve">    "woman_raising_hand_dark_skin_tone": "🙋🏿\u200d♀️",</w:t>
        <w:br/>
        <w:t xml:space="preserve">    "woman_raising_hand_light_skin_tone": "🙋🏻\u200d♀️",</w:t>
        <w:br/>
        <w:t xml:space="preserve">    "woman_raising_hand_medium-dark_skin_tone": "🙋🏾\u200d♀️",</w:t>
        <w:br/>
        <w:t xml:space="preserve">    "woman_raising_hand_medium-light_skin_tone": "🙋🏼\u200d♀️",</w:t>
        <w:br/>
        <w:t xml:space="preserve">    "woman_raising_hand_medium_skin_tone": "🙋🏽\u200d♀️",</w:t>
        <w:br/>
        <w:t xml:space="preserve">    "woman_rowing_boat": "🚣\u200d♀️",</w:t>
        <w:br/>
        <w:t xml:space="preserve">    "woman_rowing_boat_dark_skin_tone": "🚣🏿\u200d♀️",</w:t>
        <w:br/>
        <w:t xml:space="preserve">    "woman_rowing_boat_light_skin_tone": "🚣🏻\u200d♀️",</w:t>
        <w:br/>
        <w:t xml:space="preserve">    "woman_rowing_boat_medium-dark_skin_tone": "🚣🏾\u200d♀️",</w:t>
        <w:br/>
        <w:t xml:space="preserve">    "woman_rowing_boat_medium-light_skin_tone": "🚣🏼\u200d♀️",</w:t>
        <w:br/>
        <w:t xml:space="preserve">    "woman_rowing_boat_medium_skin_tone": "🚣🏽\u200d♀️",</w:t>
        <w:br/>
        <w:t xml:space="preserve">    "woman_running": "🏃\u200d♀️",</w:t>
        <w:br/>
        <w:t xml:space="preserve">    "woman_running_dark_skin_tone": "🏃🏿\u200d♀️",</w:t>
        <w:br/>
        <w:t xml:space="preserve">    "woman_running_light_skin_tone": "🏃🏻\u200d♀️",</w:t>
        <w:br/>
        <w:t xml:space="preserve">    "woman_running_medium-dark_skin_tone": "🏃🏾\u200d♀️",</w:t>
        <w:br/>
        <w:t xml:space="preserve">    "woman_running_medium-light_skin_tone": "🏃🏼\u200d♀️",</w:t>
        <w:br/>
        <w:t xml:space="preserve">    "woman_running_medium_skin_tone": "🏃🏽\u200d♀️",</w:t>
        <w:br/>
        <w:t xml:space="preserve">    "woman_scientist": "👩\u200d🔬",</w:t>
        <w:br/>
        <w:t xml:space="preserve">    "woman_scientist_dark_skin_tone": "👩🏿\u200d🔬",</w:t>
        <w:br/>
        <w:t xml:space="preserve">    "woman_scientist_light_skin_tone": "👩🏻\u200d🔬",</w:t>
        <w:br/>
        <w:t xml:space="preserve">    "woman_scientist_medium-dark_skin_tone": "👩🏾\u200d🔬",</w:t>
        <w:br/>
        <w:t xml:space="preserve">    "woman_scientist_medium-light_skin_tone": "👩🏼\u200d🔬",</w:t>
        <w:br/>
        <w:t xml:space="preserve">    "woman_scientist_medium_skin_tone": "👩🏽\u200d🔬",</w:t>
        <w:br/>
        <w:t xml:space="preserve">    "woman_shrugging": "🤷\u200d♀️",</w:t>
        <w:br/>
        <w:t xml:space="preserve">    "woman_shrugging_dark_skin_tone": "🤷🏿\u200d♀️",</w:t>
        <w:br/>
        <w:t xml:space="preserve">    "woman_shrugging_light_skin_tone": "🤷🏻\u200d♀️",</w:t>
        <w:br/>
        <w:t xml:space="preserve">    "woman_shrugging_medium-dark_skin_tone": "🤷🏾\u200d♀️",</w:t>
        <w:br/>
        <w:t xml:space="preserve">    "woman_shrugging_medium-light_skin_tone": "🤷🏼\u200d♀️",</w:t>
        <w:br/>
        <w:t xml:space="preserve">    "woman_shrugging_medium_skin_tone": "🤷🏽\u200d♀️",</w:t>
        <w:br/>
        <w:t xml:space="preserve">    "woman_singer": "👩\u200d🎤",</w:t>
        <w:br/>
        <w:t xml:space="preserve">    "woman_singer_dark_skin_tone": "👩🏿\u200d🎤",</w:t>
        <w:br/>
        <w:t xml:space="preserve">    "woman_singer_light_skin_tone": "👩🏻\u200d🎤",</w:t>
        <w:br/>
        <w:t xml:space="preserve">    "woman_singer_medium-dark_skin_tone": "👩🏾\u200d🎤",</w:t>
        <w:br/>
        <w:t xml:space="preserve">    "woman_singer_medium-light_skin_tone": "👩🏼\u200d🎤",</w:t>
        <w:br/>
        <w:t xml:space="preserve">    "woman_singer_medium_skin_tone": "👩🏽\u200d🎤",</w:t>
        <w:br/>
        <w:t xml:space="preserve">    "woman_student": "👩\u200d🎓",</w:t>
        <w:br/>
        <w:t xml:space="preserve">    "woman_student_dark_skin_tone": "👩🏿\u200d🎓",</w:t>
        <w:br/>
        <w:t xml:space="preserve">    "woman_student_light_skin_tone": "👩🏻\u200d🎓",</w:t>
        <w:br/>
        <w:t xml:space="preserve">    "woman_student_medium-dark_skin_tone": "👩🏾\u200d🎓",</w:t>
        <w:br/>
        <w:t xml:space="preserve">    "woman_student_medium-light_skin_tone": "👩🏼\u200d🎓",</w:t>
        <w:br/>
        <w:t xml:space="preserve">    "woman_student_medium_skin_tone": "👩🏽\u200d🎓",</w:t>
        <w:br/>
        <w:t xml:space="preserve">    "woman_surfing": "🏄\u200d♀️",</w:t>
        <w:br/>
        <w:t xml:space="preserve">    "woman_surfing_dark_skin_tone": "🏄🏿\u200d♀️",</w:t>
        <w:br/>
        <w:t xml:space="preserve">    "woman_surfing_light_skin_tone": "🏄🏻\u200d♀️",</w:t>
        <w:br/>
        <w:t xml:space="preserve">    "woman_surfing_medium-dark_skin_tone": "🏄🏾\u200d♀️",</w:t>
        <w:br/>
        <w:t xml:space="preserve">    "woman_surfing_medium-light_skin_tone": "🏄🏼\u200d♀️",</w:t>
        <w:br/>
        <w:t xml:space="preserve">    "woman_surfing_medium_skin_tone": "🏄🏽\u200d♀️",</w:t>
        <w:br/>
        <w:t xml:space="preserve">    "woman_swimming": "🏊\u200d♀️",</w:t>
        <w:br/>
        <w:t xml:space="preserve">    "woman_swimming_dark_skin_tone": "🏊🏿\u200d♀️",</w:t>
        <w:br/>
        <w:t xml:space="preserve">    "woman_swimming_light_skin_tone": "🏊🏻\u200d♀️",</w:t>
        <w:br/>
        <w:t xml:space="preserve">    "woman_swimming_medium-dark_skin_tone": "🏊🏾\u200d♀️",</w:t>
        <w:br/>
        <w:t xml:space="preserve">    "woman_swimming_medium-light_skin_tone": "🏊🏼\u200d♀️",</w:t>
        <w:br/>
        <w:t xml:space="preserve">    "woman_swimming_medium_skin_tone": "🏊🏽\u200d♀️",</w:t>
        <w:br/>
        <w:t xml:space="preserve">    "woman_teacher": "👩\u200d🏫",</w:t>
        <w:br/>
        <w:t xml:space="preserve">    "woman_teacher_dark_skin_tone": "👩🏿\u200d🏫",</w:t>
        <w:br/>
        <w:t xml:space="preserve">    "woman_teacher_light_skin_tone": "👩🏻\u200d🏫",</w:t>
        <w:br/>
        <w:t xml:space="preserve">    "woman_teacher_medium-dark_skin_tone": "👩🏾\u200d🏫",</w:t>
        <w:br/>
        <w:t xml:space="preserve">    "woman_teacher_medium-light_skin_tone": "👩🏼\u200d🏫",</w:t>
        <w:br/>
        <w:t xml:space="preserve">    "woman_teacher_medium_skin_tone": "👩🏽\u200d🏫",</w:t>
        <w:br/>
        <w:t xml:space="preserve">    "woman_technologist": "👩\u200d💻",</w:t>
        <w:br/>
        <w:t xml:space="preserve">    "woman_technologist_dark_skin_tone": "👩🏿\u200d💻",</w:t>
        <w:br/>
        <w:t xml:space="preserve">    "woman_technologist_light_skin_tone": "👩🏻\u200d💻",</w:t>
        <w:br/>
        <w:t xml:space="preserve">    "woman_technologist_medium-dark_skin_tone": "👩🏾\u200d💻",</w:t>
        <w:br/>
        <w:t xml:space="preserve">    "woman_technologist_medium-light_skin_tone": "👩🏼\u200d💻",</w:t>
        <w:br/>
        <w:t xml:space="preserve">    "woman_technologist_medium_skin_tone": "👩🏽\u200d💻",</w:t>
        <w:br/>
        <w:t xml:space="preserve">    "woman_tipping_hand": "💁\u200d♀️",</w:t>
        <w:br/>
        <w:t xml:space="preserve">    "woman_tipping_hand_dark_skin_tone": "💁🏿\u200d♀️",</w:t>
        <w:br/>
        <w:t xml:space="preserve">    "woman_tipping_hand_light_skin_tone": "💁🏻\u200d♀️",</w:t>
        <w:br/>
        <w:t xml:space="preserve">    "woman_tipping_hand_medium-dark_skin_tone": "💁🏾\u200d♀️",</w:t>
        <w:br/>
        <w:t xml:space="preserve">    "woman_tipping_hand_medium-light_skin_tone": "💁🏼\u200d♀️",</w:t>
        <w:br/>
        <w:t xml:space="preserve">    "woman_tipping_hand_medium_skin_tone": "💁🏽\u200d♀️",</w:t>
        <w:br/>
        <w:t xml:space="preserve">    "woman_vampire": "🧛\u200d♀️",</w:t>
        <w:br/>
        <w:t xml:space="preserve">    "woman_vampire_dark_skin_tone": "🧛🏿\u200d♀️",</w:t>
        <w:br/>
        <w:t xml:space="preserve">    "woman_vampire_light_skin_tone": "🧛🏻\u200d♀️",</w:t>
        <w:br/>
        <w:t xml:space="preserve">    "woman_vampire_medium-dark_skin_tone": "🧛🏾\u200d♀️",</w:t>
        <w:br/>
        <w:t xml:space="preserve">    "woman_vampire_medium-light_skin_tone": "🧛🏼\u200d♀️",</w:t>
        <w:br/>
        <w:t xml:space="preserve">    "woman_vampire_medium_skin_tone": "🧛🏽\u200d♀️",</w:t>
        <w:br/>
        <w:t xml:space="preserve">    "woman_walking": "🚶\u200d♀️",</w:t>
        <w:br/>
        <w:t xml:space="preserve">    "woman_walking_dark_skin_tone": "🚶🏿\u200d♀️",</w:t>
        <w:br/>
        <w:t xml:space="preserve">    "woman_walking_light_skin_tone": "🚶🏻\u200d♀️",</w:t>
        <w:br/>
        <w:t xml:space="preserve">    "woman_walking_medium-dark_skin_tone": "🚶🏾\u200d♀️",</w:t>
        <w:br/>
        <w:t xml:space="preserve">    "woman_walking_medium-light_skin_tone": "🚶🏼\u200d♀️",</w:t>
        <w:br/>
        <w:t xml:space="preserve">    "woman_walking_medium_skin_tone": "🚶🏽\u200d♀️",</w:t>
        <w:br/>
        <w:t xml:space="preserve">    "woman_wearing_turban": "👳\u200d♀️",</w:t>
        <w:br/>
        <w:t xml:space="preserve">    "woman_wearing_turban_dark_skin_tone": "👳🏿\u200d♀️",</w:t>
        <w:br/>
        <w:t xml:space="preserve">    "woman_wearing_turban_light_skin_tone": "👳🏻\u200d♀️",</w:t>
        <w:br/>
        <w:t xml:space="preserve">    "woman_wearing_turban_medium-dark_skin_tone": "👳🏾\u200d♀️",</w:t>
        <w:br/>
        <w:t xml:space="preserve">    "woman_wearing_turban_medium-light_skin_tone": "👳🏼\u200d♀️",</w:t>
        <w:br/>
        <w:t xml:space="preserve">    "woman_wearing_turban_medium_skin_tone": "👳🏽\u200d♀️",</w:t>
        <w:br/>
        <w:t xml:space="preserve">    "woman_with_headscarf": "🧕",</w:t>
        <w:br/>
        <w:t xml:space="preserve">    "woman_with_headscarf_dark_skin_tone": "🧕🏿",</w:t>
        <w:br/>
        <w:t xml:space="preserve">    "woman_with_headscarf_light_skin_tone": "🧕🏻",</w:t>
        <w:br/>
        <w:t xml:space="preserve">    "woman_with_headscarf_medium-dark_skin_tone": "🧕🏾",</w:t>
        <w:br/>
        <w:t xml:space="preserve">    "woman_with_headscarf_medium-light_skin_tone": "🧕🏼",</w:t>
        <w:br/>
        <w:t xml:space="preserve">    "woman_with_headscarf_medium_skin_tone": "🧕🏽",</w:t>
        <w:br/>
        <w:t xml:space="preserve">    "woman_with_probing_cane": "👩\u200d🦯",</w:t>
        <w:br/>
        <w:t xml:space="preserve">    "woman_zombie": "🧟\u200d♀️",</w:t>
        <w:br/>
        <w:t xml:space="preserve">    "woman’s_boot": "👢",</w:t>
        <w:br/>
        <w:t xml:space="preserve">    "woman’s_clothes": "👚",</w:t>
        <w:br/>
        <w:t xml:space="preserve">    "woman’s_hat": "👒",</w:t>
        <w:br/>
        <w:t xml:space="preserve">    "woman’s_sandal": "👡",</w:t>
        <w:br/>
        <w:t xml:space="preserve">    "women_with_bunny_ears": "👯\u200d♀️",</w:t>
        <w:br/>
        <w:t xml:space="preserve">    "women_wrestling": "🤼\u200d♀️",</w:t>
        <w:br/>
        <w:t xml:space="preserve">    "women’s_room": "🚺",</w:t>
        <w:br/>
        <w:t xml:space="preserve">    "woozy_face": "🥴",</w:t>
        <w:br/>
        <w:t xml:space="preserve">    "world_map": "🗺",</w:t>
        <w:br/>
        <w:t xml:space="preserve">    "worried_face": "😟",</w:t>
        <w:br/>
        <w:t xml:space="preserve">    "wrapped_gift": "🎁",</w:t>
        <w:br/>
        <w:t xml:space="preserve">    "wrench": "🔧",</w:t>
        <w:br/>
        <w:t xml:space="preserve">    "writing_hand": "✍",</w:t>
        <w:br/>
        <w:t xml:space="preserve">    "writing_hand_dark_skin_tone": "✍🏿",</w:t>
        <w:br/>
        <w:t xml:space="preserve">    "writing_hand_light_skin_tone": "✍🏻",</w:t>
        <w:br/>
        <w:t xml:space="preserve">    "writing_hand_medium-dark_skin_tone": "✍🏾",</w:t>
        <w:br/>
        <w:t xml:space="preserve">    "writing_hand_medium-light_skin_tone": "✍🏼",</w:t>
        <w:br/>
        <w:t xml:space="preserve">    "writing_hand_medium_skin_tone": "✍🏽",</w:t>
        <w:br/>
        <w:t xml:space="preserve">    "yarn": "🧶",</w:t>
        <w:br/>
        <w:t xml:space="preserve">    "yawning_face": "🥱",</w:t>
        <w:br/>
        <w:t xml:space="preserve">    "yellow_circle": "🟡",</w:t>
        <w:br/>
        <w:t xml:space="preserve">    "yellow_heart": "💛",</w:t>
        <w:br/>
        <w:t xml:space="preserve">    "yellow_square": "🟨",</w:t>
        <w:br/>
        <w:t xml:space="preserve">    "yen_banknote": "💴",</w:t>
        <w:br/>
        <w:t xml:space="preserve">    "yo-yo": "🪀",</w:t>
        <w:br/>
        <w:t xml:space="preserve">    "yin_yang": "☯",</w:t>
        <w:br/>
        <w:t xml:space="preserve">    "zany_face": "🤪",</w:t>
        <w:br/>
        <w:t xml:space="preserve">    "zebra": "🦓",</w:t>
        <w:br/>
        <w:t xml:space="preserve">    "zipper-mouth_face": "🤐",</w:t>
        <w:br/>
        <w:t xml:space="preserve">    "zombie": "🧟",</w:t>
        <w:br/>
        <w:t xml:space="preserve">    "zzz": "💤",</w:t>
        <w:br/>
        <w:t xml:space="preserve">    "åland_islands": "🇦🇽",</w:t>
        <w:br/>
        <w:t xml:space="preserve">    "keycap_asterisk": "*⃣",</w:t>
        <w:br/>
        <w:t xml:space="preserve">    "keycap_digit_eight": "8⃣",</w:t>
        <w:br/>
        <w:t xml:space="preserve">    "keycap_digit_five": "5⃣",</w:t>
        <w:br/>
        <w:t xml:space="preserve">    "keycap_digit_four": "4⃣",</w:t>
        <w:br/>
        <w:t xml:space="preserve">    "keycap_digit_nine": "9⃣",</w:t>
        <w:br/>
        <w:t xml:space="preserve">    "keycap_digit_one": "1⃣",</w:t>
        <w:br/>
        <w:t xml:space="preserve">    "keycap_digit_seven": "7⃣",</w:t>
        <w:br/>
        <w:t xml:space="preserve">    "keycap_digit_six": "6⃣",</w:t>
        <w:br/>
        <w:t xml:space="preserve">    "keycap_digit_three": "3⃣",</w:t>
        <w:br/>
        <w:t xml:space="preserve">    "keycap_digit_two": "2⃣",</w:t>
        <w:br/>
        <w:t xml:space="preserve">    "keycap_digit_zero": "0⃣",</w:t>
        <w:br/>
        <w:t xml:space="preserve">    "keycap_number_sign": "#⃣",</w:t>
        <w:br/>
        <w:t xml:space="preserve">    "light_skin_tone": "🏻",</w:t>
        <w:br/>
        <w:t xml:space="preserve">    "medium_light_skin_tone": "🏼",</w:t>
        <w:br/>
        <w:t xml:space="preserve">    "medium_skin_tone": "🏽",</w:t>
        <w:br/>
        <w:t xml:space="preserve">    "medium_dark_skin_tone": "🏾",</w:t>
        <w:br/>
        <w:t xml:space="preserve">    "dark_skin_tone": "🏿",</w:t>
        <w:br/>
        <w:t xml:space="preserve">    "regional_indicator_symbol_letter_a": "🇦",</w:t>
        <w:br/>
        <w:t xml:space="preserve">    "regional_indicator_symbol_letter_b": "🇧",</w:t>
        <w:br/>
        <w:t xml:space="preserve">    "regional_indicator_symbol_letter_c": "🇨",</w:t>
        <w:br/>
        <w:t xml:space="preserve">    "regional_indicator_symbol_letter_d": "🇩",</w:t>
        <w:br/>
        <w:t xml:space="preserve">    "regional_indicator_symbol_letter_e": "🇪",</w:t>
        <w:br/>
        <w:t xml:space="preserve">    "regional_indicator_symbol_letter_f": "🇫",</w:t>
        <w:br/>
        <w:t xml:space="preserve">    "regional_indicator_symbol_letter_g": "🇬",</w:t>
        <w:br/>
        <w:t xml:space="preserve">    "regional_indicator_symbol_letter_h": "🇭",</w:t>
        <w:br/>
        <w:t xml:space="preserve">    "regional_indicator_symbol_letter_i": "🇮",</w:t>
        <w:br/>
        <w:t xml:space="preserve">    "regional_indicator_symbol_letter_j": "🇯",</w:t>
        <w:br/>
        <w:t xml:space="preserve">    "regional_indicator_symbol_letter_k": "🇰",</w:t>
        <w:br/>
        <w:t xml:space="preserve">    "regional_indicator_symbol_letter_l": "🇱",</w:t>
        <w:br/>
        <w:t xml:space="preserve">    "regional_indicator_symbol_letter_m": "🇲",</w:t>
        <w:br/>
        <w:t xml:space="preserve">    "regional_indicator_symbol_letter_n": "🇳",</w:t>
        <w:br/>
        <w:t xml:space="preserve">    "regional_indicator_symbol_letter_o": "🇴",</w:t>
        <w:br/>
        <w:t xml:space="preserve">    "regional_indicator_symbol_letter_p": "🇵",</w:t>
        <w:br/>
        <w:t xml:space="preserve">    "regional_indicator_symbol_letter_q": "🇶",</w:t>
        <w:br/>
        <w:t xml:space="preserve">    "regional_indicator_symbol_letter_r": "🇷",</w:t>
        <w:br/>
        <w:t xml:space="preserve">    "regional_indicator_symbol_letter_s": "🇸",</w:t>
        <w:br/>
        <w:t xml:space="preserve">    "regional_indicator_symbol_letter_t": "🇹",</w:t>
        <w:br/>
        <w:t xml:space="preserve">    "regional_indicator_symbol_letter_u": "🇺",</w:t>
        <w:br/>
        <w:t xml:space="preserve">    "regional_indicator_symbol_letter_v": "🇻",</w:t>
        <w:br/>
        <w:t xml:space="preserve">    "regional_indicator_symbol_letter_w": "🇼",</w:t>
        <w:br/>
        <w:t xml:space="preserve">    "regional_indicator_symbol_letter_x": "🇽",</w:t>
        <w:br/>
        <w:t xml:space="preserve">    "regional_indicator_symbol_letter_y": "🇾",</w:t>
        <w:br/>
        <w:t xml:space="preserve">    "regional_indicator_symbol_letter_z": "🇿",</w:t>
        <w:br/>
        <w:t xml:space="preserve">    "airplane_arriving": "🛬",</w:t>
        <w:br/>
        <w:t xml:space="preserve">    "space_invader": "👾",</w:t>
        <w:br/>
        <w:t xml:space="preserve">    "football": "🏈",</w:t>
        <w:br/>
        <w:t xml:space="preserve">    "anger": "💢",</w:t>
        <w:br/>
        <w:t xml:space="preserve">    "angry": "😠",</w:t>
        <w:br/>
        <w:t xml:space="preserve">    "anguished": "😧",</w:t>
        <w:br/>
        <w:t xml:space="preserve">    "signal_strength": "📶",</w:t>
        <w:br/>
        <w:t xml:space="preserve">    "arrows_counterclockwise": "🔄",</w:t>
        <w:br/>
        <w:t xml:space="preserve">    "arrow_heading_down": "⤵",</w:t>
        <w:br/>
        <w:t xml:space="preserve">    "arrow_heading_up": "⤴",</w:t>
        <w:br/>
        <w:t xml:space="preserve">    "art": "🎨",</w:t>
        <w:br/>
        <w:t xml:space="preserve">    "astonished": "😲",</w:t>
        <w:br/>
        <w:t xml:space="preserve">    "athletic_shoe": "👟",</w:t>
        <w:br/>
        <w:t xml:space="preserve">    "atm": "🏧",</w:t>
        <w:br/>
        <w:t xml:space="preserve">    "car": "🚗",</w:t>
        <w:br/>
        <w:t xml:space="preserve">    "red_car": "🚗",</w:t>
        <w:br/>
        <w:t xml:space="preserve">    "angel": "👼",</w:t>
        <w:br/>
        <w:t xml:space="preserve">    "back": "🔙",</w:t>
        <w:br/>
        <w:t xml:space="preserve">    "badminton_racquet_and_shuttlecock": "🏸",</w:t>
        <w:br/>
        <w:t xml:space="preserve">    "dollar": "💵",</w:t>
        <w:br/>
        <w:t xml:space="preserve">    "euro": "💶",</w:t>
        <w:br/>
        <w:t xml:space="preserve">    "pound": "💷",</w:t>
        <w:br/>
        <w:t xml:space="preserve">    "yen": "💴",</w:t>
        <w:br/>
        <w:t xml:space="preserve">    "barber": "💈",</w:t>
        <w:br/>
        <w:t xml:space="preserve">    "bath": "🛀",</w:t>
        <w:br/>
        <w:t xml:space="preserve">    "bear": "🐻",</w:t>
        <w:br/>
        <w:t xml:space="preserve">    "heartbeat": "💓",</w:t>
        <w:br/>
        <w:t xml:space="preserve">    "beer": "🍺",</w:t>
        <w:br/>
        <w:t xml:space="preserve">    "no_bell": "🔕",</w:t>
        <w:br/>
        <w:t xml:space="preserve">    "bento": "🍱",</w:t>
        <w:br/>
        <w:t xml:space="preserve">    "bike": "🚲",</w:t>
        <w:br/>
        <w:t xml:space="preserve">    "bicyclist": "🚴",</w:t>
        <w:br/>
        <w:t xml:space="preserve">    "8ball": "🎱",</w:t>
        <w:br/>
        <w:t xml:space="preserve">    "biohazard_sign": "☣",</w:t>
        <w:br/>
        <w:t xml:space="preserve">    "birthday": "🎂",</w:t>
        <w:br/>
        <w:t xml:space="preserve">    "black_circle_for_record": "⏺",</w:t>
        <w:br/>
        <w:t xml:space="preserve">    "clubs": "♣",</w:t>
        <w:br/>
        <w:t xml:space="preserve">    "diamonds": "♦",</w:t>
        <w:br/>
        <w:t xml:space="preserve">    "arrow_double_down": "⏬",</w:t>
        <w:br/>
        <w:t xml:space="preserve">    "hearts": "♥",</w:t>
        <w:br/>
        <w:t xml:space="preserve">    "rewind": "⏪",</w:t>
        <w:br/>
        <w:t xml:space="preserve">    "black_left__pointing_double_triangle_with_vertical_bar": "⏮",</w:t>
        <w:br/>
        <w:t xml:space="preserve">    "arrow_backward": "◀",</w:t>
        <w:br/>
        <w:t xml:space="preserve">    "black_medium_small_square": "◾",</w:t>
        <w:br/>
        <w:t xml:space="preserve">    "question": "❓",</w:t>
        <w:br/>
        <w:t xml:space="preserve">    "fast_forward": "⏩",</w:t>
        <w:br/>
        <w:t xml:space="preserve">    "black_right__pointing_double_triangle_with_vertical_bar": "⏭",</w:t>
        <w:br/>
        <w:t xml:space="preserve">    "arrow_forward": "▶",</w:t>
        <w:br/>
        <w:t xml:space="preserve">    "black_right__pointing_triangle_with_double_vertical_bar": "⏯",</w:t>
        <w:br/>
        <w:t xml:space="preserve">    "arrow_right": "➡",</w:t>
        <w:br/>
        <w:t xml:space="preserve">    "spades": "♠",</w:t>
        <w:br/>
        <w:t xml:space="preserve">    "black_square_for_stop": "⏹",</w:t>
        <w:br/>
        <w:t xml:space="preserve">    "sunny": "☀",</w:t>
        <w:br/>
        <w:t xml:space="preserve">    "phone": "☎",</w:t>
        <w:br/>
        <w:t xml:space="preserve">    "recycle": "♻",</w:t>
        <w:br/>
        <w:t xml:space="preserve">    "arrow_double_up": "⏫",</w:t>
        <w:br/>
        <w:t xml:space="preserve">    "busstop": "🚏",</w:t>
        <w:br/>
        <w:t xml:space="preserve">    "date": "📅",</w:t>
        <w:br/>
        <w:t xml:space="preserve">    "flags": "🎏",</w:t>
        <w:br/>
        <w:t xml:space="preserve">    "cat2": "🐈",</w:t>
        <w:br/>
        <w:t xml:space="preserve">    "joy_cat": "😹",</w:t>
        <w:br/>
        <w:t xml:space="preserve">    "smirk_cat": "😼",</w:t>
        <w:br/>
        <w:t xml:space="preserve">    "chart_with_downwards_trend": "📉",</w:t>
        <w:br/>
        <w:t xml:space="preserve">    "chart_with_upwards_trend": "📈",</w:t>
        <w:br/>
        <w:t xml:space="preserve">    "chart": "💹",</w:t>
        <w:br/>
        <w:t xml:space="preserve">    "mega": "📣",</w:t>
        <w:br/>
        <w:t xml:space="preserve">    "checkered_flag": "🏁",</w:t>
        <w:br/>
        <w:t xml:space="preserve">    "accept": "🉑",</w:t>
        <w:br/>
        <w:t xml:space="preserve">    "ideograph_advantage": "🉐",</w:t>
        <w:br/>
        <w:t xml:space="preserve">    "congratulations": "㊗",</w:t>
        <w:br/>
        <w:t xml:space="preserve">    "secret": "㊙",</w:t>
        <w:br/>
        <w:t xml:space="preserve">    "m": "Ⓜ",</w:t>
        <w:br/>
        <w:t xml:space="preserve">    "city_sunset": "🌆",</w:t>
        <w:br/>
        <w:t xml:space="preserve">    "clapper": "🎬",</w:t>
        <w:br/>
        <w:t xml:space="preserve">    "clap": "👏",</w:t>
        <w:br/>
        <w:t xml:space="preserve">    "beers": "🍻",</w:t>
        <w:br/>
        <w:t xml:space="preserve">    "clock830": "🕣",</w:t>
        <w:br/>
        <w:t xml:space="preserve">    "clock8": "🕗",</w:t>
        <w:br/>
        <w:t xml:space="preserve">    "clock1130": "🕦",</w:t>
        <w:br/>
        <w:t xml:space="preserve">    "clock11": "🕚",</w:t>
        <w:br/>
        <w:t xml:space="preserve">    "clock530": "🕠",</w:t>
        <w:br/>
        <w:t xml:space="preserve">    "clock5": "🕔",</w:t>
        <w:br/>
        <w:t xml:space="preserve">    "clock430": "🕟",</w:t>
        <w:br/>
        <w:t xml:space="preserve">    "clock4": "🕓",</w:t>
        <w:br/>
        <w:t xml:space="preserve">    "clock930": "🕤",</w:t>
        <w:br/>
        <w:t xml:space="preserve">    "clock9": "🕘",</w:t>
        <w:br/>
        <w:t xml:space="preserve">    "clock130": "🕜",</w:t>
        <w:br/>
        <w:t xml:space="preserve">    "clock1": "🕐",</w:t>
        <w:br/>
        <w:t xml:space="preserve">    "clock730": "🕢",</w:t>
        <w:br/>
        <w:t xml:space="preserve">    "clock7": "🕖",</w:t>
        <w:br/>
        <w:t xml:space="preserve">    "clock630": "🕡",</w:t>
        <w:br/>
        <w:t xml:space="preserve">    "clock6": "🕕",</w:t>
        <w:br/>
        <w:t xml:space="preserve">    "clock1030": "🕥",</w:t>
        <w:br/>
        <w:t xml:space="preserve">    "clock10": "🕙",</w:t>
        <w:br/>
        <w:t xml:space="preserve">    "clock330": "🕞",</w:t>
        <w:br/>
        <w:t xml:space="preserve">    "clock3": "🕒",</w:t>
        <w:br/>
        <w:t xml:space="preserve">    "clock1230": "🕧",</w:t>
        <w:br/>
        <w:t xml:space="preserve">    "clock12": "🕛",</w:t>
        <w:br/>
        <w:t xml:space="preserve">    "clock230": "🕝",</w:t>
        <w:br/>
        <w:t xml:space="preserve">    "clock2": "🕑",</w:t>
        <w:br/>
        <w:t xml:space="preserve">    "arrows_clockwise": "🔃",</w:t>
        <w:br/>
        <w:t xml:space="preserve">    "repeat": "🔁",</w:t>
        <w:br/>
        <w:t xml:space="preserve">    "repeat_one": "🔂",</w:t>
        <w:br/>
        <w:t xml:space="preserve">    "closed_lock_with_key": "🔐",</w:t>
        <w:br/>
        <w:t xml:space="preserve">    "mailbox_closed": "📪",</w:t>
        <w:br/>
        <w:t xml:space="preserve">    "mailbox": "📫",</w:t>
        <w:br/>
        <w:t xml:space="preserve">    "cloud_with_tornado": "🌪",</w:t>
        <w:br/>
        <w:t xml:space="preserve">    "cocktail": "🍸",</w:t>
        <w:br/>
        <w:t xml:space="preserve">    "boom": "💥",</w:t>
        <w:br/>
        <w:t xml:space="preserve">    "compression": "🗜",</w:t>
        <w:br/>
        <w:t xml:space="preserve">    "confounded": "😖",</w:t>
        <w:br/>
        <w:t xml:space="preserve">    "confused": "😕",</w:t>
        <w:br/>
        <w:t xml:space="preserve">    "rice": "🍚",</w:t>
        <w:br/>
        <w:t xml:space="preserve">    "cow2": "🐄",</w:t>
        <w:br/>
        <w:t xml:space="preserve">    "cricket_bat_and_ball": "🏏",</w:t>
        <w:br/>
        <w:t xml:space="preserve">    "x": "❌",</w:t>
        <w:br/>
        <w:t xml:space="preserve">    "cry": "😢",</w:t>
        <w:br/>
        <w:t xml:space="preserve">    "curry": "🍛",</w:t>
        <w:br/>
        <w:t xml:space="preserve">    "dagger_knife": "🗡",</w:t>
        <w:br/>
        <w:t xml:space="preserve">    "dancer": "💃",</w:t>
        <w:br/>
        <w:t xml:space="preserve">    "dark_sunglasses": "🕶",</w:t>
        <w:br/>
        <w:t xml:space="preserve">    "dash": "💨",</w:t>
        <w:br/>
        <w:t xml:space="preserve">    "truck": "🚚",</w:t>
        <w:br/>
        <w:t xml:space="preserve">    "derelict_house_building": "🏚",</w:t>
        <w:br/>
        <w:t xml:space="preserve">    "diamond_shape_with_a_dot_inside": "💠",</w:t>
        <w:br/>
        <w:t xml:space="preserve">    "dart": "🎯",</w:t>
        <w:br/>
        <w:t xml:space="preserve">    "disappointed_relieved": "😥",</w:t>
        <w:br/>
        <w:t xml:space="preserve">    "disappointed": "😞",</w:t>
        <w:br/>
        <w:t xml:space="preserve">    "do_not_litter": "🚯",</w:t>
        <w:br/>
        <w:t xml:space="preserve">    "dog2": "🐕",</w:t>
        <w:br/>
        <w:t xml:space="preserve">    "flipper": "🐬",</w:t>
        <w:br/>
        <w:t xml:space="preserve">    "loop": "➿",</w:t>
        <w:br/>
        <w:t xml:space="preserve">    "bangbang": "‼",</w:t>
        <w:br/>
        <w:t xml:space="preserve">    "double_vertical_bar": "⏸",</w:t>
        <w:br/>
        <w:t xml:space="preserve">    "dove_of_peace": "🕊",</w:t>
        <w:br/>
        <w:t xml:space="preserve">    "small_red_triangle_down": "🔻",</w:t>
        <w:br/>
        <w:t xml:space="preserve">    "arrow_down_small": "🔽",</w:t>
        <w:br/>
        <w:t xml:space="preserve">    "arrow_down": "⬇",</w:t>
        <w:br/>
        <w:t xml:space="preserve">    "dromedary_camel": "🐪",</w:t>
        <w:br/>
        <w:t xml:space="preserve">    "e__mail": "📧",</w:t>
        <w:br/>
        <w:t xml:space="preserve">    "corn": "🌽",</w:t>
        <w:br/>
        <w:t xml:space="preserve">    "ear_of_rice": "🌾",</w:t>
        <w:br/>
        <w:t xml:space="preserve">    "earth_americas": "🌎",</w:t>
        <w:br/>
        <w:t xml:space="preserve">    "earth_asia": "🌏",</w:t>
        <w:br/>
        <w:t xml:space="preserve">    "earth_africa": "🌍",</w:t>
        <w:br/>
        <w:t xml:space="preserve">    "eight_pointed_black_star": "✴",</w:t>
        <w:br/>
        <w:t xml:space="preserve">    "eight_spoked_asterisk": "✳",</w:t>
        <w:br/>
        <w:t xml:space="preserve">    "eject_symbol": "⏏",</w:t>
        <w:br/>
        <w:t xml:space="preserve">    "bulb": "💡",</w:t>
        <w:br/>
        <w:t xml:space="preserve">    "emoji_modifier_fitzpatrick_type__1__2": "🏻",</w:t>
        <w:br/>
        <w:t xml:space="preserve">    "emoji_modifier_fitzpatrick_type__3": "🏼",</w:t>
        <w:br/>
        <w:t xml:space="preserve">    "emoji_modifier_fitzpatrick_type__4": "🏽",</w:t>
        <w:br/>
        <w:t xml:space="preserve">    "emoji_modifier_fitzpatrick_type__5": "🏾",</w:t>
        <w:br/>
        <w:t xml:space="preserve">    "emoji_modifier_fitzpatrick_type__6": "🏿",</w:t>
        <w:br/>
        <w:t xml:space="preserve">    "end": "🔚",</w:t>
        <w:br/>
        <w:t xml:space="preserve">    "email": "✉",</w:t>
        <w:br/>
        <w:t xml:space="preserve">    "european_castle": "🏰",</w:t>
        <w:br/>
        <w:t xml:space="preserve">    "european_post_office": "🏤",</w:t>
        <w:br/>
        <w:t xml:space="preserve">    "interrobang": "⁉",</w:t>
        <w:br/>
        <w:t xml:space="preserve">    "expressionless": "😑",</w:t>
        <w:br/>
        <w:t xml:space="preserve">    "eyeglasses": "👓",</w:t>
        <w:br/>
        <w:t xml:space="preserve">    "massage": "💆",</w:t>
        <w:br/>
        <w:t xml:space="preserve">    "yum": "😋",</w:t>
        <w:br/>
        <w:t xml:space="preserve">    "scream": "😱",</w:t>
        <w:br/>
        <w:t xml:space="preserve">    "kissing_heart": "😘",</w:t>
        <w:br/>
        <w:t xml:space="preserve">    "sweat": "😓",</w:t>
        <w:br/>
        <w:t xml:space="preserve">    "face_with_head__bandage": "🤕",</w:t>
        <w:br/>
        <w:t xml:space="preserve">    "triumph": "😤",</w:t>
        <w:br/>
        <w:t xml:space="preserve">    "mask": "😷",</w:t>
        <w:br/>
        <w:t xml:space="preserve">    "no_good": "🙅",</w:t>
        <w:br/>
        <w:t xml:space="preserve">    "ok_woman": "🙆",</w:t>
        <w:br/>
        <w:t xml:space="preserve">    "open_mouth": "😮",</w:t>
        <w:br/>
        <w:t xml:space="preserve">    "cold_sweat": "😰",</w:t>
        <w:br/>
        <w:t xml:space="preserve">    "stuck_out_tongue": "😛",</w:t>
        <w:br/>
        <w:t xml:space="preserve">    "stuck_out_tongue_closed_eyes": "😝",</w:t>
        <w:br/>
        <w:t xml:space="preserve">    "stuck_out_tongue_winking_eye": "😜",</w:t>
        <w:br/>
        <w:t xml:space="preserve">    "joy": "😂",</w:t>
        <w:br/>
        <w:t xml:space="preserve">    "no_mouth": "😶",</w:t>
        <w:br/>
        <w:t xml:space="preserve">    "santa": "🎅",</w:t>
        <w:br/>
        <w:t xml:space="preserve">    "fax": "📠",</w:t>
        <w:br/>
        <w:t xml:space="preserve">    "fearful": "😨",</w:t>
        <w:br/>
        <w:t xml:space="preserve">    "field_hockey_stick_and_ball": "🏑",</w:t>
        <w:br/>
        <w:t xml:space="preserve">    "first_quarter_moon_with_face": "🌛",</w:t>
        <w:br/>
        <w:t xml:space="preserve">    "fish_cake": "🍥",</w:t>
        <w:br/>
        <w:t xml:space="preserve">    "fishing_pole_and_fish": "🎣",</w:t>
        <w:br/>
        <w:t xml:space="preserve">    "facepunch": "👊",</w:t>
        <w:br/>
        <w:t xml:space="preserve">    "punch": "👊",</w:t>
        <w:br/>
        <w:t xml:space="preserve">    "flag_for_afghanistan": "🇦🇫",</w:t>
        <w:br/>
        <w:t xml:space="preserve">    "flag_for_albania": "🇦🇱",</w:t>
        <w:br/>
        <w:t xml:space="preserve">    "flag_for_algeria": "🇩🇿",</w:t>
        <w:br/>
        <w:t xml:space="preserve">    "flag_for_american_samoa": "🇦🇸",</w:t>
        <w:br/>
        <w:t xml:space="preserve">    "flag_for_andorra": "🇦🇩",</w:t>
        <w:br/>
        <w:t xml:space="preserve">    "flag_for_angola": "🇦🇴",</w:t>
        <w:br/>
        <w:t xml:space="preserve">    "flag_for_anguilla": "🇦🇮",</w:t>
        <w:br/>
        <w:t xml:space="preserve">    "flag_for_antarctica": "🇦🇶",</w:t>
        <w:br/>
        <w:t xml:space="preserve">    "flag_for_antigua_&amp;_barbuda": "🇦🇬",</w:t>
        <w:br/>
        <w:t xml:space="preserve">    "flag_for_argentina": "🇦🇷",</w:t>
        <w:br/>
        <w:t xml:space="preserve">    "flag_for_armenia": "🇦🇲",</w:t>
        <w:br/>
        <w:t xml:space="preserve">    "flag_for_aruba": "🇦🇼",</w:t>
        <w:br/>
        <w:t xml:space="preserve">    "flag_for_ascension_island": "🇦🇨",</w:t>
        <w:br/>
        <w:t xml:space="preserve">    "flag_for_australia": "🇦🇺",</w:t>
        <w:br/>
        <w:t xml:space="preserve">    "flag_for_austria": "🇦🇹",</w:t>
        <w:br/>
        <w:t xml:space="preserve">    "flag_for_azerbaijan": "🇦🇿",</w:t>
        <w:br/>
        <w:t xml:space="preserve">    "flag_for_bahamas": "🇧🇸",</w:t>
        <w:br/>
        <w:t xml:space="preserve">    "flag_for_bahrain": "🇧🇭",</w:t>
        <w:br/>
        <w:t xml:space="preserve">    "flag_for_bangladesh": "🇧🇩",</w:t>
        <w:br/>
        <w:t xml:space="preserve">    "flag_for_barbados": "🇧🇧",</w:t>
        <w:br/>
        <w:t xml:space="preserve">    "flag_for_belarus": "🇧🇾",</w:t>
        <w:br/>
        <w:t xml:space="preserve">    "flag_for_belgium": "🇧🇪",</w:t>
        <w:br/>
        <w:t xml:space="preserve">    "flag_for_belize": "🇧🇿",</w:t>
        <w:br/>
        <w:t xml:space="preserve">    "flag_for_benin": "🇧🇯",</w:t>
        <w:br/>
        <w:t xml:space="preserve">    "flag_for_bermuda": "🇧🇲",</w:t>
        <w:br/>
        <w:t xml:space="preserve">    "flag_for_bhutan": "🇧🇹",</w:t>
        <w:br/>
        <w:t xml:space="preserve">    "flag_for_bolivia": "🇧🇴",</w:t>
        <w:br/>
        <w:t xml:space="preserve">    "flag_for_bosnia_&amp;_herzegovina": "🇧🇦",</w:t>
        <w:br/>
        <w:t xml:space="preserve">    "flag_for_botswana": "🇧🇼",</w:t>
        <w:br/>
        <w:t xml:space="preserve">    "flag_for_bouvet_island": "🇧🇻",</w:t>
        <w:br/>
        <w:t xml:space="preserve">    "flag_for_brazil": "🇧🇷",</w:t>
        <w:br/>
        <w:t xml:space="preserve">    "flag_for_british_indian_ocean_territory": "🇮🇴",</w:t>
        <w:br/>
        <w:t xml:space="preserve">    "flag_for_british_virgin_islands": "🇻🇬",</w:t>
        <w:br/>
        <w:t xml:space="preserve">    "flag_for_brunei": "🇧🇳",</w:t>
        <w:br/>
        <w:t xml:space="preserve">    "flag_for_bulgaria": "🇧🇬",</w:t>
        <w:br/>
        <w:t xml:space="preserve">    "flag_for_burkina_faso": "🇧🇫",</w:t>
        <w:br/>
        <w:t xml:space="preserve">    "flag_for_burundi": "🇧🇮",</w:t>
        <w:br/>
        <w:t xml:space="preserve">    "flag_for_cambodia": "🇰🇭",</w:t>
        <w:br/>
        <w:t xml:space="preserve">    "flag_for_cameroon": "🇨🇲",</w:t>
        <w:br/>
        <w:t xml:space="preserve">    "flag_for_canada": "🇨🇦",</w:t>
        <w:br/>
        <w:t xml:space="preserve">    "flag_for_canary_islands": "🇮🇨",</w:t>
        <w:br/>
        <w:t xml:space="preserve">    "flag_for_cape_verde": "🇨🇻",</w:t>
        <w:br/>
        <w:t xml:space="preserve">    "flag_for_caribbean_netherlands": "🇧🇶",</w:t>
        <w:br/>
        <w:t xml:space="preserve">    "flag_for_cayman_islands": "🇰🇾",</w:t>
        <w:br/>
        <w:t xml:space="preserve">    "flag_for_central_african_republic": "🇨🇫",</w:t>
        <w:br/>
        <w:t xml:space="preserve">    "flag_for_ceuta_&amp;_melilla": "🇪🇦",</w:t>
        <w:br/>
        <w:t xml:space="preserve">    "flag_for_chad": "🇹🇩",</w:t>
        <w:br/>
        <w:t xml:space="preserve">    "flag_for_chile": "🇨🇱",</w:t>
        <w:br/>
        <w:t xml:space="preserve">    "flag_for_china": "🇨🇳",</w:t>
        <w:br/>
        <w:t xml:space="preserve">    "flag_for_christmas_island": "🇨🇽",</w:t>
        <w:br/>
        <w:t xml:space="preserve">    "flag_for_clipperton_island": "🇨🇵",</w:t>
        <w:br/>
        <w:t xml:space="preserve">    "flag_for_cocos__islands": "🇨🇨",</w:t>
        <w:br/>
        <w:t xml:space="preserve">    "flag_for_colombia": "🇨🇴",</w:t>
        <w:br/>
        <w:t xml:space="preserve">    "flag_for_comoros": "🇰🇲",</w:t>
        <w:br/>
        <w:t xml:space="preserve">    "flag_for_congo____brazzaville": "🇨🇬",</w:t>
        <w:br/>
        <w:t xml:space="preserve">    "flag_for_congo____kinshasa": "🇨🇩",</w:t>
        <w:br/>
        <w:t xml:space="preserve">    "flag_for_cook_islands": "🇨🇰",</w:t>
        <w:br/>
        <w:t xml:space="preserve">    "flag_for_costa_rica": "🇨🇷",</w:t>
        <w:br/>
        <w:t xml:space="preserve">    "flag_for_croatia": "🇭🇷",</w:t>
        <w:br/>
        <w:t xml:space="preserve">    "flag_for_cuba": "🇨🇺",</w:t>
        <w:br/>
        <w:t xml:space="preserve">    "flag_for_curaçao": "🇨🇼",</w:t>
        <w:br/>
        <w:t xml:space="preserve">    "flag_for_cyprus": "🇨🇾",</w:t>
        <w:br/>
        <w:t xml:space="preserve">    "flag_for_czech_republic": "🇨🇿",</w:t>
        <w:br/>
        <w:t xml:space="preserve">    "flag_for_côte_d’ivoire": "🇨🇮",</w:t>
        <w:br/>
        <w:t xml:space="preserve">    "flag_for_denmark": "🇩🇰",</w:t>
        <w:br/>
        <w:t xml:space="preserve">    "flag_for_diego_garcia": "🇩🇬",</w:t>
        <w:br/>
        <w:t xml:space="preserve">    "flag_for_djibouti": "🇩🇯",</w:t>
        <w:br/>
        <w:t xml:space="preserve">    "flag_for_dominica": "🇩🇲",</w:t>
        <w:br/>
        <w:t xml:space="preserve">    "flag_for_dominican_republic": "🇩🇴",</w:t>
        <w:br/>
        <w:t xml:space="preserve">    "flag_for_ecuador": "🇪🇨",</w:t>
        <w:br/>
        <w:t xml:space="preserve">    "flag_for_egypt": "🇪🇬",</w:t>
        <w:br/>
        <w:t xml:space="preserve">    "flag_for_el_salvador": "🇸🇻",</w:t>
        <w:br/>
        <w:t xml:space="preserve">    "flag_for_equatorial_guinea": "🇬🇶",</w:t>
        <w:br/>
        <w:t xml:space="preserve">    "flag_for_eritrea": "🇪🇷",</w:t>
        <w:br/>
        <w:t xml:space="preserve">    "flag_for_estonia": "🇪🇪",</w:t>
        <w:br/>
        <w:t xml:space="preserve">    "flag_for_ethiopia": "🇪🇹",</w:t>
        <w:br/>
        <w:t xml:space="preserve">    "flag_for_european_union": "🇪🇺",</w:t>
        <w:br/>
        <w:t xml:space="preserve">    "flag_for_falkland_islands": "🇫🇰",</w:t>
        <w:br/>
        <w:t xml:space="preserve">    "flag_for_faroe_islands": "🇫🇴",</w:t>
        <w:br/>
        <w:t xml:space="preserve">    "flag_for_fiji": "🇫🇯",</w:t>
        <w:br/>
        <w:t xml:space="preserve">    "flag_for_finland": "🇫🇮",</w:t>
        <w:br/>
        <w:t xml:space="preserve">    "flag_for_france": "🇫🇷",</w:t>
        <w:br/>
        <w:t xml:space="preserve">    "flag_for_french_guiana": "🇬🇫",</w:t>
        <w:br/>
        <w:t xml:space="preserve">    "flag_for_french_polynesia": "🇵🇫",</w:t>
        <w:br/>
        <w:t xml:space="preserve">    "flag_for_french_southern_territories": "🇹🇫",</w:t>
        <w:br/>
        <w:t xml:space="preserve">    "flag_for_gabon": "🇬🇦",</w:t>
        <w:br/>
        <w:t xml:space="preserve">    "flag_for_gambia": "🇬🇲",</w:t>
        <w:br/>
        <w:t xml:space="preserve">    "flag_for_georgia": "🇬🇪",</w:t>
        <w:br/>
        <w:t xml:space="preserve">    "flag_for_germany": "🇩🇪",</w:t>
        <w:br/>
        <w:t xml:space="preserve">    "flag_for_ghana": "🇬🇭",</w:t>
        <w:br/>
        <w:t xml:space="preserve">    "flag_for_gibraltar": "🇬🇮",</w:t>
        <w:br/>
        <w:t xml:space="preserve">    "flag_for_greece": "🇬🇷",</w:t>
        <w:br/>
        <w:t xml:space="preserve">    "flag_for_greenland": "🇬🇱",</w:t>
        <w:br/>
        <w:t xml:space="preserve">    "flag_for_grenada": "🇬🇩",</w:t>
        <w:br/>
        <w:t xml:space="preserve">    "flag_for_guadeloupe": "🇬🇵",</w:t>
        <w:br/>
        <w:t xml:space="preserve">    "flag_for_guam": "🇬🇺",</w:t>
        <w:br/>
        <w:t xml:space="preserve">    "flag_for_guatemala": "🇬🇹",</w:t>
        <w:br/>
        <w:t xml:space="preserve">    "flag_for_guernsey": "🇬🇬",</w:t>
        <w:br/>
        <w:t xml:space="preserve">    "flag_for_guinea": "🇬🇳",</w:t>
        <w:br/>
        <w:t xml:space="preserve">    "flag_for_guinea__bissau": "🇬🇼",</w:t>
        <w:br/>
        <w:t xml:space="preserve">    "flag_for_guyana": "🇬🇾",</w:t>
        <w:br/>
        <w:t xml:space="preserve">    "flag_for_haiti": "🇭🇹",</w:t>
        <w:br/>
        <w:t xml:space="preserve">    "flag_for_heard_&amp;_mcdonald_islands": "🇭🇲",</w:t>
        <w:br/>
        <w:t xml:space="preserve">    "flag_for_honduras": "🇭🇳",</w:t>
        <w:br/>
        <w:t xml:space="preserve">    "flag_for_hong_kong": "🇭🇰",</w:t>
        <w:br/>
        <w:t xml:space="preserve">    "flag_for_hungary": "🇭🇺",</w:t>
        <w:br/>
        <w:t xml:space="preserve">    "flag_for_iceland": "🇮🇸",</w:t>
        <w:br/>
        <w:t xml:space="preserve">    "flag_for_india": "🇮🇳",</w:t>
        <w:br/>
        <w:t xml:space="preserve">    "flag_for_indonesia": "🇮🇩",</w:t>
        <w:br/>
        <w:t xml:space="preserve">    "flag_for_iran": "🇮🇷",</w:t>
        <w:br/>
        <w:t xml:space="preserve">    "flag_for_iraq": "🇮🇶",</w:t>
        <w:br/>
        <w:t xml:space="preserve">    "flag_for_ireland": "🇮🇪",</w:t>
        <w:br/>
        <w:t xml:space="preserve">    "flag_for_isle_of_man": "🇮🇲",</w:t>
        <w:br/>
        <w:t xml:space="preserve">    "flag_for_israel": "🇮🇱",</w:t>
        <w:br/>
        <w:t xml:space="preserve">    "flag_for_italy": "🇮🇹",</w:t>
        <w:br/>
        <w:t xml:space="preserve">    "flag_for_jamaica": "🇯🇲",</w:t>
        <w:br/>
        <w:t xml:space="preserve">    "flag_for_japan": "🇯🇵",</w:t>
        <w:br/>
        <w:t xml:space="preserve">    "flag_for_jersey": "🇯🇪",</w:t>
        <w:br/>
        <w:t xml:space="preserve">    "flag_for_jordan": "🇯🇴",</w:t>
        <w:br/>
        <w:t xml:space="preserve">    "flag_for_kazakhstan": "🇰🇿",</w:t>
        <w:br/>
        <w:t xml:space="preserve">    "flag_for_kenya": "🇰🇪",</w:t>
        <w:br/>
        <w:t xml:space="preserve">    "flag_for_kiribati": "🇰🇮",</w:t>
        <w:br/>
        <w:t xml:space="preserve">    "flag_for_kosovo": "🇽🇰",</w:t>
        <w:br/>
        <w:t xml:space="preserve">    "flag_for_kuwait": "🇰🇼",</w:t>
        <w:br/>
        <w:t xml:space="preserve">    "flag_for_kyrgyzstan": "🇰🇬",</w:t>
        <w:br/>
        <w:t xml:space="preserve">    "flag_for_laos": "🇱🇦",</w:t>
        <w:br/>
        <w:t xml:space="preserve">    "flag_for_latvia": "🇱🇻",</w:t>
        <w:br/>
        <w:t xml:space="preserve">    "flag_for_lebanon": "🇱🇧",</w:t>
        <w:br/>
        <w:t xml:space="preserve">    "flag_for_lesotho": "🇱🇸",</w:t>
        <w:br/>
        <w:t xml:space="preserve">    "flag_for_liberia": "🇱🇷",</w:t>
        <w:br/>
        <w:t xml:space="preserve">    "flag_for_libya": "🇱🇾",</w:t>
        <w:br/>
        <w:t xml:space="preserve">    "flag_for_liechtenstein": "🇱🇮",</w:t>
        <w:br/>
        <w:t xml:space="preserve">    "flag_for_lithuania": "🇱🇹",</w:t>
        <w:br/>
        <w:t xml:space="preserve">    "flag_for_luxembourg": "🇱🇺",</w:t>
        <w:br/>
        <w:t xml:space="preserve">    "flag_for_macau": "🇲🇴",</w:t>
        <w:br/>
        <w:t xml:space="preserve">    "flag_for_macedonia": "🇲🇰",</w:t>
        <w:br/>
        <w:t xml:space="preserve">    "flag_for_madagascar": "🇲🇬",</w:t>
        <w:br/>
        <w:t xml:space="preserve">    "flag_for_malawi": "🇲🇼",</w:t>
        <w:br/>
        <w:t xml:space="preserve">    "flag_for_malaysia": "🇲🇾",</w:t>
        <w:br/>
        <w:t xml:space="preserve">    "flag_for_maldives": "🇲🇻",</w:t>
        <w:br/>
        <w:t xml:space="preserve">    "flag_for_mali": "🇲🇱",</w:t>
        <w:br/>
        <w:t xml:space="preserve">    "flag_for_malta": "🇲🇹",</w:t>
        <w:br/>
        <w:t xml:space="preserve">    "flag_for_marshall_islands": "🇲🇭",</w:t>
        <w:br/>
        <w:t xml:space="preserve">    "flag_for_martinique": "🇲🇶",</w:t>
        <w:br/>
        <w:t xml:space="preserve">    "flag_for_mauritania": "🇲🇷",</w:t>
        <w:br/>
        <w:t xml:space="preserve">    "flag_for_mauritius": "🇲🇺",</w:t>
        <w:br/>
        <w:t xml:space="preserve">    "flag_for_mayotte": "🇾🇹",</w:t>
        <w:br/>
        <w:t xml:space="preserve">    "flag_for_mexico": "🇲🇽",</w:t>
        <w:br/>
        <w:t xml:space="preserve">    "flag_for_micronesia": "🇫🇲",</w:t>
        <w:br/>
        <w:t xml:space="preserve">    "flag_for_moldova": "🇲🇩",</w:t>
        <w:br/>
        <w:t xml:space="preserve">    "flag_for_monaco": "🇲🇨",</w:t>
        <w:br/>
        <w:t xml:space="preserve">    "flag_for_mongolia": "🇲🇳",</w:t>
        <w:br/>
        <w:t xml:space="preserve">    "flag_for_montenegro": "🇲🇪",</w:t>
        <w:br/>
        <w:t xml:space="preserve">    "flag_for_montserrat": "🇲🇸",</w:t>
        <w:br/>
        <w:t xml:space="preserve">    "flag_for_morocco": "🇲🇦",</w:t>
        <w:br/>
        <w:t xml:space="preserve">    "flag_for_mozambique": "🇲🇿",</w:t>
        <w:br/>
        <w:t xml:space="preserve">    "flag_for_myanmar": "🇲🇲",</w:t>
        <w:br/>
        <w:t xml:space="preserve">    "flag_for_namibia": "🇳🇦",</w:t>
        <w:br/>
        <w:t xml:space="preserve">    "flag_for_nauru": "🇳🇷",</w:t>
        <w:br/>
        <w:t xml:space="preserve">    "flag_for_nepal": "🇳🇵",</w:t>
        <w:br/>
        <w:t xml:space="preserve">    "flag_for_netherlands": "🇳🇱",</w:t>
        <w:br/>
        <w:t xml:space="preserve">    "flag_for_new_caledonia": "🇳🇨",</w:t>
        <w:br/>
        <w:t xml:space="preserve">    "flag_for_new_zealand": "🇳🇿",</w:t>
        <w:br/>
        <w:t xml:space="preserve">    "flag_for_nicaragua": "🇳🇮",</w:t>
        <w:br/>
        <w:t xml:space="preserve">    "flag_for_niger": "🇳🇪",</w:t>
        <w:br/>
        <w:t xml:space="preserve">    "flag_for_nigeria": "🇳🇬",</w:t>
        <w:br/>
        <w:t xml:space="preserve">    "flag_for_niue": "🇳🇺",</w:t>
        <w:br/>
        <w:t xml:space="preserve">    "flag_for_norfolk_island": "🇳🇫",</w:t>
        <w:br/>
        <w:t xml:space="preserve">    "flag_for_north_korea": "🇰🇵",</w:t>
        <w:br/>
        <w:t xml:space="preserve">    "flag_for_northern_mariana_islands": "🇲🇵",</w:t>
        <w:br/>
        <w:t xml:space="preserve">    "flag_for_norway": "🇳🇴",</w:t>
        <w:br/>
        <w:t xml:space="preserve">    "flag_for_oman": "🇴🇲",</w:t>
        <w:br/>
        <w:t xml:space="preserve">    "flag_for_pakistan": "🇵🇰",</w:t>
        <w:br/>
        <w:t xml:space="preserve">    "flag_for_palau": "🇵🇼",</w:t>
        <w:br/>
        <w:t xml:space="preserve">    "flag_for_palestinian_territories": "🇵🇸",</w:t>
        <w:br/>
        <w:t xml:space="preserve">    "flag_for_panama": "🇵🇦",</w:t>
        <w:br/>
        <w:t xml:space="preserve">    "flag_for_papua_new_guinea": "🇵🇬",</w:t>
        <w:br/>
        <w:t xml:space="preserve">    "flag_for_paraguay": "🇵🇾",</w:t>
        <w:br/>
        <w:t xml:space="preserve">    "flag_for_peru": "🇵🇪",</w:t>
        <w:br/>
        <w:t xml:space="preserve">    "flag_for_philippines": "🇵🇭",</w:t>
        <w:br/>
        <w:t xml:space="preserve">    "flag_for_pitcairn_islands": "🇵🇳",</w:t>
        <w:br/>
        <w:t xml:space="preserve">    "flag_for_poland": "🇵🇱",</w:t>
        <w:br/>
        <w:t xml:space="preserve">    "flag_for_portugal": "🇵🇹",</w:t>
        <w:br/>
        <w:t xml:space="preserve">    "flag_for_puerto_rico": "🇵🇷",</w:t>
        <w:br/>
        <w:t xml:space="preserve">    "flag_for_qatar": "🇶🇦",</w:t>
        <w:br/>
        <w:t xml:space="preserve">    "flag_for_romania": "🇷🇴",</w:t>
        <w:br/>
        <w:t xml:space="preserve">    "flag_for_russia": "🇷🇺",</w:t>
        <w:br/>
        <w:t xml:space="preserve">    "flag_for_rwanda": "🇷🇼",</w:t>
        <w:br/>
        <w:t xml:space="preserve">    "flag_for_réunion": "🇷🇪",</w:t>
        <w:br/>
        <w:t xml:space="preserve">    "flag_for_samoa": "🇼🇸",</w:t>
        <w:br/>
        <w:t xml:space="preserve">    "flag_for_san_marino": "🇸🇲",</w:t>
        <w:br/>
        <w:t xml:space="preserve">    "flag_for_saudi_arabia": "🇸🇦",</w:t>
        <w:br/>
        <w:t xml:space="preserve">    "flag_for_senegal": "🇸🇳",</w:t>
        <w:br/>
        <w:t xml:space="preserve">    "flag_for_serbia": "🇷🇸",</w:t>
        <w:br/>
        <w:t xml:space="preserve">    "flag_for_seychelles": "🇸🇨",</w:t>
        <w:br/>
        <w:t xml:space="preserve">    "flag_for_sierra_leone": "🇸🇱",</w:t>
        <w:br/>
        <w:t xml:space="preserve">    "flag_for_singapore": "🇸🇬",</w:t>
        <w:br/>
        <w:t xml:space="preserve">    "flag_for_sint_maarten": "🇸🇽",</w:t>
        <w:br/>
        <w:t xml:space="preserve">    "flag_for_slovakia": "🇸🇰",</w:t>
        <w:br/>
        <w:t xml:space="preserve">    "flag_for_slovenia": "🇸🇮",</w:t>
        <w:br/>
        <w:t xml:space="preserve">    "flag_for_solomon_islands": "🇸🇧",</w:t>
        <w:br/>
        <w:t xml:space="preserve">    "flag_for_somalia": "🇸🇴",</w:t>
        <w:br/>
        <w:t xml:space="preserve">    "flag_for_south_africa": "🇿🇦",</w:t>
        <w:br/>
        <w:t xml:space="preserve">    "flag_for_south_georgia_&amp;_south_sandwich_islands": "🇬🇸",</w:t>
        <w:br/>
        <w:t xml:space="preserve">    "flag_for_south_korea": "🇰🇷",</w:t>
        <w:br/>
        <w:t xml:space="preserve">    "flag_for_south_sudan": "🇸🇸",</w:t>
        <w:br/>
        <w:t xml:space="preserve">    "flag_for_spain": "🇪🇸",</w:t>
        <w:br/>
        <w:t xml:space="preserve">    "flag_for_sri_lanka": "🇱🇰",</w:t>
        <w:br/>
        <w:t xml:space="preserve">    "flag_for_st._barthélemy": "🇧🇱",</w:t>
        <w:br/>
        <w:t xml:space="preserve">    "flag_for_st._helena": "🇸🇭",</w:t>
        <w:br/>
        <w:t xml:space="preserve">    "flag_for_st._kitts_&amp;_nevis": "🇰🇳",</w:t>
        <w:br/>
        <w:t xml:space="preserve">    "flag_for_st._lucia": "🇱🇨",</w:t>
        <w:br/>
        <w:t xml:space="preserve">    "flag_for_st._martin": "🇲🇫",</w:t>
        <w:br/>
        <w:t xml:space="preserve">    "flag_for_st._pierre_&amp;_miquelon": "🇵🇲",</w:t>
        <w:br/>
        <w:t xml:space="preserve">    "flag_for_st._vincent_&amp;_grenadines": "🇻🇨",</w:t>
        <w:br/>
        <w:t xml:space="preserve">    "flag_for_sudan": "🇸🇩",</w:t>
        <w:br/>
        <w:t xml:space="preserve">    "flag_for_suriname": "🇸🇷",</w:t>
        <w:br/>
        <w:t xml:space="preserve">    "flag_for_svalbard_&amp;_jan_mayen": "🇸🇯",</w:t>
        <w:br/>
        <w:t xml:space="preserve">    "flag_for_swaziland": "🇸🇿",</w:t>
        <w:br/>
        <w:t xml:space="preserve">    "flag_for_sweden": "🇸🇪",</w:t>
        <w:br/>
        <w:t xml:space="preserve">    "flag_for_switzerland": "🇨🇭",</w:t>
        <w:br/>
        <w:t xml:space="preserve">    "flag_for_syria": "🇸🇾",</w:t>
        <w:br/>
        <w:t xml:space="preserve">    "flag_for_são_tomé_&amp;_príncipe": "🇸🇹",</w:t>
        <w:br/>
        <w:t xml:space="preserve">    "flag_for_taiwan": "🇹🇼",</w:t>
        <w:br/>
        <w:t xml:space="preserve">    "flag_for_tajikistan": "🇹🇯",</w:t>
        <w:br/>
        <w:t xml:space="preserve">    "flag_for_tanzania": "🇹🇿",</w:t>
        <w:br/>
        <w:t xml:space="preserve">    "flag_for_thailand": "🇹🇭",</w:t>
        <w:br/>
        <w:t xml:space="preserve">    "flag_for_timor__leste": "🇹🇱",</w:t>
        <w:br/>
        <w:t xml:space="preserve">    "flag_for_togo": "🇹🇬",</w:t>
        <w:br/>
        <w:t xml:space="preserve">    "flag_for_tokelau": "🇹🇰",</w:t>
        <w:br/>
        <w:t xml:space="preserve">    "flag_for_tonga": "🇹🇴",</w:t>
        <w:br/>
        <w:t xml:space="preserve">    "flag_for_trinidad_&amp;_tobago": "🇹🇹",</w:t>
        <w:br/>
        <w:t xml:space="preserve">    "flag_for_tristan_da_cunha": "🇹🇦",</w:t>
        <w:br/>
        <w:t xml:space="preserve">    "flag_for_tunisia": "🇹🇳",</w:t>
        <w:br/>
        <w:t xml:space="preserve">    "flag_for_turkey": "🇹🇷",</w:t>
        <w:br/>
        <w:t xml:space="preserve">    "flag_for_turkmenistan": "🇹🇲",</w:t>
        <w:br/>
        <w:t xml:space="preserve">    "flag_for_turks_&amp;_caicos_islands": "🇹🇨",</w:t>
        <w:br/>
        <w:t xml:space="preserve">    "flag_for_tuvalu": "🇹🇻",</w:t>
        <w:br/>
        <w:t xml:space="preserve">    "flag_for_u.s._outlying_islands": "🇺🇲",</w:t>
        <w:br/>
        <w:t xml:space="preserve">    "flag_for_u.s._virgin_islands": "🇻🇮",</w:t>
        <w:br/>
        <w:t xml:space="preserve">    "flag_for_uganda": "🇺🇬",</w:t>
        <w:br/>
        <w:t xml:space="preserve">    "flag_for_ukraine": "🇺🇦",</w:t>
        <w:br/>
        <w:t xml:space="preserve">    "flag_for_united_arab_emirates": "🇦🇪",</w:t>
        <w:br/>
        <w:t xml:space="preserve">    "flag_for_united_kingdom": "🇬🇧",</w:t>
        <w:br/>
        <w:t xml:space="preserve">    "flag_for_united_states": "🇺🇸",</w:t>
        <w:br/>
        <w:t xml:space="preserve">    "flag_for_uruguay": "🇺🇾",</w:t>
        <w:br/>
        <w:t xml:space="preserve">    "flag_for_uzbekistan": "🇺🇿",</w:t>
        <w:br/>
        <w:t xml:space="preserve">    "flag_for_vanuatu": "🇻🇺",</w:t>
        <w:br/>
        <w:t xml:space="preserve">    "flag_for_vatican_city": "🇻🇦",</w:t>
        <w:br/>
        <w:t xml:space="preserve">    "flag_for_venezuela": "🇻🇪",</w:t>
        <w:br/>
        <w:t xml:space="preserve">    "flag_for_vietnam": "🇻🇳",</w:t>
        <w:br/>
        <w:t xml:space="preserve">    "flag_for_wallis_&amp;_futuna": "🇼🇫",</w:t>
        <w:br/>
        <w:t xml:space="preserve">    "flag_for_western_sahara": "🇪🇭",</w:t>
        <w:br/>
        <w:t xml:space="preserve">    "flag_for_yemen": "🇾🇪",</w:t>
        <w:br/>
        <w:t xml:space="preserve">    "flag_for_zambia": "🇿🇲",</w:t>
        <w:br/>
        <w:t xml:space="preserve">    "flag_for_zimbabwe": "🇿🇼",</w:t>
        <w:br/>
        <w:t xml:space="preserve">    "flag_for_åland_islands": "🇦🇽",</w:t>
        <w:br/>
        <w:t xml:space="preserve">    "golf": "⛳",</w:t>
        <w:br/>
        <w:t xml:space="preserve">    "fleur__de__lis": "⚜",</w:t>
        <w:br/>
        <w:t xml:space="preserve">    "muscle": "💪",</w:t>
        <w:br/>
        <w:t xml:space="preserve">    "flushed": "😳",</w:t>
        <w:br/>
        <w:t xml:space="preserve">    "frame_with_picture": "🖼",</w:t>
        <w:br/>
        <w:t xml:space="preserve">    "fries": "🍟",</w:t>
        <w:br/>
        <w:t xml:space="preserve">    "frog": "🐸",</w:t>
        <w:br/>
        <w:t xml:space="preserve">    "hatched_chick": "🐥",</w:t>
        <w:br/>
        <w:t xml:space="preserve">    "frowning": "😦",</w:t>
        <w:br/>
        <w:t xml:space="preserve">    "fuelpump": "⛽",</w:t>
        <w:br/>
        <w:t xml:space="preserve">    "full_moon_with_face": "🌝",</w:t>
        <w:br/>
        <w:t xml:space="preserve">    "gem": "💎",</w:t>
        <w:br/>
        <w:t xml:space="preserve">    "star2": "🌟",</w:t>
        <w:br/>
        <w:t xml:space="preserve">    "golfer": "🏌",</w:t>
        <w:br/>
        <w:t xml:space="preserve">    "mortar_board": "🎓",</w:t>
        <w:br/>
        <w:t xml:space="preserve">    "grimacing": "😬",</w:t>
        <w:br/>
        <w:t xml:space="preserve">    "smile_cat": "😸",</w:t>
        <w:br/>
        <w:t xml:space="preserve">    "grinning": "😀",</w:t>
        <w:br/>
        <w:t xml:space="preserve">    "grin": "😁",</w:t>
        <w:br/>
        <w:t xml:space="preserve">    "heartpulse": "💗",</w:t>
        <w:br/>
        <w:t xml:space="preserve">    "guardsman": "💂",</w:t>
        <w:br/>
        <w:t xml:space="preserve">    "haircut": "💇",</w:t>
        <w:br/>
        <w:t xml:space="preserve">    "hamster": "🐹",</w:t>
        <w:br/>
        <w:t xml:space="preserve">    "raising_hand": "🙋",</w:t>
        <w:br/>
        <w:t xml:space="preserve">    "headphones": "🎧",</w:t>
        <w:br/>
        <w:t xml:space="preserve">    "hear_no_evil": "🙉",</w:t>
        <w:br/>
        <w:t xml:space="preserve">    "cupid": "💘",</w:t>
        <w:br/>
        <w:t xml:space="preserve">    "gift_heart": "💝",</w:t>
        <w:br/>
        <w:t xml:space="preserve">    "heart": "❤",</w:t>
        <w:br/>
        <w:t xml:space="preserve">    "exclamation": "❗",</w:t>
        <w:br/>
        <w:t xml:space="preserve">    "heavy_exclamation_mark": "❗",</w:t>
        <w:br/>
        <w:t xml:space="preserve">    "heavy_heart_exclamation_mark_ornament": "❣",</w:t>
        <w:br/>
        <w:t xml:space="preserve">    "o": "⭕",</w:t>
        <w:br/>
        <w:t xml:space="preserve">    "helm_symbol": "⎈",</w:t>
        <w:br/>
        <w:t xml:space="preserve">    "helmet_with_white_cross": "⛑",</w:t>
        <w:br/>
        <w:t xml:space="preserve">    "high_heel": "👠",</w:t>
        <w:br/>
        <w:t xml:space="preserve">    "bullettrain_side": "🚄",</w:t>
        <w:br/>
        <w:t xml:space="preserve">    "bullettrain_front": "🚅",</w:t>
        <w:br/>
        <w:t xml:space="preserve">    "high_brightness": "🔆",</w:t>
        <w:br/>
        <w:t xml:space="preserve">    "zap": "⚡",</w:t>
        <w:br/>
        <w:t xml:space="preserve">    "hocho": "🔪",</w:t>
        <w:br/>
        <w:t xml:space="preserve">    "knife": "🔪",</w:t>
        <w:br/>
        <w:t xml:space="preserve">    "bee": "🐝",</w:t>
        <w:br/>
        <w:t xml:space="preserve">    "traffic_light": "🚥",</w:t>
        <w:br/>
        <w:t xml:space="preserve">    "racehorse": "🐎",</w:t>
        <w:br/>
        <w:t xml:space="preserve">    "coffee": "☕",</w:t>
        <w:br/>
        <w:t xml:space="preserve">    "hotsprings": "♨",</w:t>
        <w:br/>
        <w:t xml:space="preserve">    "hourglass": "⌛",</w:t>
        <w:br/>
        <w:t xml:space="preserve">    "hourglass_flowing_sand": "⏳",</w:t>
        <w:br/>
        <w:t xml:space="preserve">    "house_buildings": "🏘",</w:t>
        <w:br/>
        <w:t xml:space="preserve">    "100": "💯",</w:t>
        <w:br/>
        <w:t xml:space="preserve">    "hushed": "😯",</w:t>
        <w:br/>
        <w:t xml:space="preserve">    "ice_hockey_stick_and_puck": "🏒",</w:t>
        <w:br/>
        <w:t xml:space="preserve">    "imp": "👿",</w:t>
        <w:br/>
        <w:t xml:space="preserve">    "information_desk_person": "💁",</w:t>
        <w:br/>
        <w:t xml:space="preserve">    "information_source": "ℹ",</w:t>
        <w:br/>
        <w:t xml:space="preserve">    "capital_abcd": "🔠",</w:t>
        <w:br/>
        <w:t xml:space="preserve">    "abc": "🔤",</w:t>
        <w:br/>
        <w:t xml:space="preserve">    "abcd": "🔡",</w:t>
        <w:br/>
        <w:t xml:space="preserve">    "1234": "🔢",</w:t>
        <w:br/>
        <w:t xml:space="preserve">    "symbols": "🔣",</w:t>
        <w:br/>
        <w:t xml:space="preserve">    "izakaya_lantern": "🏮",</w:t>
        <w:br/>
        <w:t xml:space="preserve">    "lantern": "🏮",</w:t>
        <w:br/>
        <w:t xml:space="preserve">    "jack_o_lantern": "🎃",</w:t>
        <w:br/>
        <w:t xml:space="preserve">    "dolls": "🎎",</w:t>
        <w:br/>
        <w:t xml:space="preserve">    "japanese_goblin": "👺",</w:t>
        <w:br/>
        <w:t xml:space="preserve">    "japanese_ogre": "👹",</w:t>
        <w:br/>
        <w:t xml:space="preserve">    "beginner": "🔰",</w:t>
        <w:br/>
        <w:t xml:space="preserve">    "zero": "0️⃣",</w:t>
        <w:br/>
        <w:t xml:space="preserve">    "one": "1️⃣",</w:t>
        <w:br/>
        <w:t xml:space="preserve">    "ten": "🔟",</w:t>
        <w:br/>
        <w:t xml:space="preserve">    "two": "2️⃣",</w:t>
        <w:br/>
        <w:t xml:space="preserve">    "three": "3️⃣",</w:t>
        <w:br/>
        <w:t xml:space="preserve">    "four": "4️⃣",</w:t>
        <w:br/>
        <w:t xml:space="preserve">    "five": "5️⃣",</w:t>
        <w:br/>
        <w:t xml:space="preserve">    "six": "6️⃣",</w:t>
        <w:br/>
        <w:t xml:space="preserve">    "seven": "7️⃣",</w:t>
        <w:br/>
        <w:t xml:space="preserve">    "eight": "8️⃣",</w:t>
        <w:br/>
        <w:t xml:space="preserve">    "nine": "9️⃣",</w:t>
        <w:br/>
        <w:t xml:space="preserve">    "couplekiss": "💏",</w:t>
        <w:br/>
        <w:t xml:space="preserve">    "kissing_cat": "😽",</w:t>
        <w:br/>
        <w:t xml:space="preserve">    "kissing": "😗",</w:t>
        <w:br/>
        <w:t xml:space="preserve">    "kissing_closed_eyes": "😚",</w:t>
        <w:br/>
        <w:t xml:space="preserve">    "kissing_smiling_eyes": "😙",</w:t>
        <w:br/>
        <w:t xml:space="preserve">    "beetle": "🐞",</w:t>
        <w:br/>
        <w:t xml:space="preserve">    "large_blue_circle": "🔵",</w:t>
        <w:br/>
        <w:t xml:space="preserve">    "last_quarter_moon_with_face": "🌜",</w:t>
        <w:br/>
        <w:t xml:space="preserve">    "leaves": "🍃",</w:t>
        <w:br/>
        <w:t xml:space="preserve">    "mag": "🔍",</w:t>
        <w:br/>
        <w:t xml:space="preserve">    "left_right_arrow": "↔",</w:t>
        <w:br/>
        <w:t xml:space="preserve">    "leftwards_arrow_with_hook": "↩",</w:t>
        <w:br/>
        <w:t xml:space="preserve">    "arrow_left": "⬅",</w:t>
        <w:br/>
        <w:t xml:space="preserve">    "lock": "🔒",</w:t>
        <w:br/>
        <w:t xml:space="preserve">    "lock_with_ink_pen": "🔏",</w:t>
        <w:br/>
        <w:t xml:space="preserve">    "sob": "😭",</w:t>
        <w:br/>
        <w:t xml:space="preserve">    "low_brightness": "🔅",</w:t>
        <w:br/>
        <w:t xml:space="preserve">    "lower_left_ballpoint_pen": "🖊",</w:t>
        <w:br/>
        <w:t xml:space="preserve">    "lower_left_crayon": "🖍",</w:t>
        <w:br/>
        <w:t xml:space="preserve">    "lower_left_fountain_pen": "🖋",</w:t>
        <w:br/>
        <w:t xml:space="preserve">    "lower_left_paintbrush": "🖌",</w:t>
        <w:br/>
        <w:t xml:space="preserve">    "mahjong": "🀄",</w:t>
        <w:br/>
        <w:t xml:space="preserve">    "couple": "👫",</w:t>
        <w:br/>
        <w:t xml:space="preserve">    "man_in_business_suit_levitating": "🕴",</w:t>
        <w:br/>
        <w:t xml:space="preserve">    "man_with_gua_pi_mao": "👲",</w:t>
        <w:br/>
        <w:t xml:space="preserve">    "man_with_turban": "👳",</w:t>
        <w:br/>
        <w:t xml:space="preserve">    "mans_shoe": "👞",</w:t>
        <w:br/>
        <w:t xml:space="preserve">    "shoe": "👞",</w:t>
        <w:br/>
        <w:t xml:space="preserve">    "menorah_with_nine_branches": "🕎",</w:t>
        <w:br/>
        <w:t xml:space="preserve">    "mens": "🚹",</w:t>
        <w:br/>
        <w:t xml:space="preserve">    "minidisc": "💽",</w:t>
        <w:br/>
        <w:t xml:space="preserve">    "iphone": "📱",</w:t>
        <w:br/>
        <w:t xml:space="preserve">    "calling": "📲",</w:t>
        <w:br/>
        <w:t xml:space="preserve">    "money__mouth_face": "🤑",</w:t>
        <w:br/>
        <w:t xml:space="preserve">    "moneybag": "💰",</w:t>
        <w:br/>
        <w:t xml:space="preserve">    "rice_scene": "🎑",</w:t>
        <w:br/>
        <w:t xml:space="preserve">    "mountain_bicyclist": "🚵",</w:t>
        <w:br/>
        <w:t xml:space="preserve">    "mouse2": "🐁",</w:t>
        <w:br/>
        <w:t xml:space="preserve">    "lips": "👄",</w:t>
        <w:br/>
        <w:t xml:space="preserve">    "moyai": "🗿",</w:t>
        <w:br/>
        <w:t xml:space="preserve">    "notes": "🎶",</w:t>
        <w:br/>
        <w:t xml:space="preserve">    "nail_care": "💅",</w:t>
        <w:br/>
        <w:t xml:space="preserve">    "ab": "🆎",</w:t>
        <w:br/>
        <w:t xml:space="preserve">    "negative_squared_cross_mark": "❎",</w:t>
        <w:br/>
        <w:t xml:space="preserve">    "a": "🅰",</w:t>
        <w:br/>
        <w:t xml:space="preserve">    "b": "🅱",</w:t>
        <w:br/>
        <w:t xml:space="preserve">    "o2": "🅾",</w:t>
        <w:br/>
        <w:t xml:space="preserve">    "parking": "🅿",</w:t>
        <w:br/>
        <w:t xml:space="preserve">    "new_moon_with_face": "🌚",</w:t>
        <w:br/>
        <w:t xml:space="preserve">    "no_entry_sign": "🚫",</w:t>
        <w:br/>
        <w:t xml:space="preserve">    "underage": "🔞",</w:t>
        <w:br/>
        <w:t xml:space="preserve">    "non__potable_water": "🚱",</w:t>
        <w:br/>
        <w:t xml:space="preserve">    "arrow_upper_right": "↗",</w:t>
        <w:br/>
        <w:t xml:space="preserve">    "arrow_upper_left": "↖",</w:t>
        <w:br/>
        <w:t xml:space="preserve">    "office": "🏢",</w:t>
        <w:br/>
        <w:t xml:space="preserve">    "older_man": "👴",</w:t>
        <w:br/>
        <w:t xml:space="preserve">    "older_woman": "👵",</w:t>
        <w:br/>
        <w:t xml:space="preserve">    "om_symbol": "🕉",</w:t>
        <w:br/>
        <w:t xml:space="preserve">    "on": "🔛",</w:t>
        <w:br/>
        <w:t xml:space="preserve">    "book": "📖",</w:t>
        <w:br/>
        <w:t xml:space="preserve">    "unlock": "🔓",</w:t>
        <w:br/>
        <w:t xml:space="preserve">    "mailbox_with_no_mail": "📭",</w:t>
        <w:br/>
        <w:t xml:space="preserve">    "mailbox_with_mail": "📬",</w:t>
        <w:br/>
        <w:t xml:space="preserve">    "cd": "💿",</w:t>
        <w:br/>
        <w:t xml:space="preserve">    "tada": "🎉",</w:t>
        <w:br/>
        <w:t xml:space="preserve">    "feet": "🐾",</w:t>
        <w:br/>
        <w:t xml:space="preserve">    "walking": "🚶",</w:t>
        <w:br/>
        <w:t xml:space="preserve">    "pencil2": "✏",</w:t>
        <w:br/>
        <w:t xml:space="preserve">    "pensive": "😔",</w:t>
        <w:br/>
        <w:t xml:space="preserve">    "persevere": "😣",</w:t>
        <w:br/>
        <w:t xml:space="preserve">    "bow": "🙇",</w:t>
        <w:br/>
        <w:t xml:space="preserve">    "raised_hands": "🙌",</w:t>
        <w:br/>
        <w:t xml:space="preserve">    "person_with_ball": "⛹",</w:t>
        <w:br/>
        <w:t xml:space="preserve">    "person_with_blond_hair": "👱",</w:t>
        <w:br/>
        <w:t xml:space="preserve">    "pray": "🙏",</w:t>
        <w:br/>
        <w:t xml:space="preserve">    "person_with_pouting_face": "🙎",</w:t>
        <w:br/>
        <w:t xml:space="preserve">    "computer": "💻",</w:t>
        <w:br/>
        <w:t xml:space="preserve">    "pig2": "🐖",</w:t>
        <w:br/>
        <w:t xml:space="preserve">    "hankey": "💩",</w:t>
        <w:br/>
        <w:t xml:space="preserve">    "poop": "💩",</w:t>
        <w:br/>
        <w:t xml:space="preserve">    "shit": "💩",</w:t>
        <w:br/>
        <w:t xml:space="preserve">    "bamboo": "🎍",</w:t>
        <w:br/>
        <w:t xml:space="preserve">    "gun": "🔫",</w:t>
        <w:br/>
        <w:t xml:space="preserve">    "black_joker": "🃏",</w:t>
        <w:br/>
        <w:t xml:space="preserve">    "rotating_light": "🚨",</w:t>
        <w:br/>
        <w:t xml:space="preserve">    "cop": "👮",</w:t>
        <w:br/>
        <w:t xml:space="preserve">    "stew": "🍲",</w:t>
        <w:br/>
        <w:t xml:space="preserve">    "pouch": "👝",</w:t>
        <w:br/>
        <w:t xml:space="preserve">    "pouting_cat": "😾",</w:t>
        <w:br/>
        <w:t xml:space="preserve">    "rage": "😡",</w:t>
        <w:br/>
        <w:t xml:space="preserve">    "put_litter_in_its_place": "🚮",</w:t>
        <w:br/>
        <w:t xml:space="preserve">    "rabbit2": "🐇",</w:t>
        <w:br/>
        <w:t xml:space="preserve">    "racing_motorcycle": "🏍",</w:t>
        <w:br/>
        <w:t xml:space="preserve">    "radioactive_sign": "☢",</w:t>
        <w:br/>
        <w:t xml:space="preserve">    "fist": "✊",</w:t>
        <w:br/>
        <w:t xml:space="preserve">    "hand": "✋",</w:t>
        <w:br/>
        <w:t xml:space="preserve">    "raised_hand_with_fingers_splayed": "🖐",</w:t>
        <w:br/>
        <w:t xml:space="preserve">    "raised_hand_with_part_between_middle_and_ring_fingers": "🖖",</w:t>
        <w:br/>
        <w:t xml:space="preserve">    "blue_car": "🚙",</w:t>
        <w:br/>
        <w:t xml:space="preserve">    "apple": "🍎",</w:t>
        <w:br/>
        <w:t xml:space="preserve">    "relieved": "😌",</w:t>
        <w:br/>
        <w:t xml:space="preserve">    "reversed_hand_with_middle_finger_extended": "🖕",</w:t>
        <w:br/>
        <w:t xml:space="preserve">    "mag_right": "🔎",</w:t>
        <w:br/>
        <w:t xml:space="preserve">    "arrow_right_hook": "↪",</w:t>
        <w:br/>
        <w:t xml:space="preserve">    "sweet_potato": "🍠",</w:t>
        <w:br/>
        <w:t xml:space="preserve">    "robot": "🤖",</w:t>
        <w:br/>
        <w:t xml:space="preserve">    "rolled__up_newspaper": "🗞",</w:t>
        <w:br/>
        <w:t xml:space="preserve">    "rowboat": "🚣",</w:t>
        <w:br/>
        <w:t xml:space="preserve">    "runner": "🏃",</w:t>
        <w:br/>
        <w:t xml:space="preserve">    "running": "🏃",</w:t>
        <w:br/>
        <w:t xml:space="preserve">    "running_shirt_with_sash": "🎽",</w:t>
        <w:br/>
        <w:t xml:space="preserve">    "boat": "⛵",</w:t>
        <w:br/>
        <w:t xml:space="preserve">    "scales": "⚖",</w:t>
        <w:br/>
        <w:t xml:space="preserve">    "school_satchel": "🎒",</w:t>
        <w:br/>
        <w:t xml:space="preserve">    "scorpius": "♏",</w:t>
        <w:br/>
        <w:t xml:space="preserve">    "see_no_evil": "🙈",</w:t>
        <w:br/>
        <w:t xml:space="preserve">    "sheep": "🐑",</w:t>
        <w:br/>
        <w:t xml:space="preserve">    "stars": "🌠",</w:t>
        <w:br/>
        <w:t xml:space="preserve">    "cake": "🍰",</w:t>
        <w:br/>
        <w:t xml:space="preserve">    "six_pointed_star": "🔯",</w:t>
        <w:br/>
        <w:t xml:space="preserve">    "ski": "🎿",</w:t>
        <w:br/>
        <w:t xml:space="preserve">    "sleeping_accommodation": "🛌",</w:t>
        <w:br/>
        <w:t xml:space="preserve">    "sleeping": "😴",</w:t>
        <w:br/>
        <w:t xml:space="preserve">    "sleepy": "😪",</w:t>
        <w:br/>
        <w:t xml:space="preserve">    "sleuth_or_spy": "🕵",</w:t>
        <w:br/>
        <w:t xml:space="preserve">    "heart_eyes_cat": "😻",</w:t>
        <w:br/>
        <w:t xml:space="preserve">    "smiley_cat": "😺",</w:t>
        <w:br/>
        <w:t xml:space="preserve">    "innocent": "😇",</w:t>
        <w:br/>
        <w:t xml:space="preserve">    "heart_eyes": "😍",</w:t>
        <w:br/>
        <w:t xml:space="preserve">    "smiling_imp": "😈",</w:t>
        <w:br/>
        <w:t xml:space="preserve">    "smiley": "😃",</w:t>
        <w:br/>
        <w:t xml:space="preserve">    "sweat_smile": "😅",</w:t>
        <w:br/>
        <w:t xml:space="preserve">    "smile": "😄",</w:t>
        <w:br/>
        <w:t xml:space="preserve">    "laughing": "😆",</w:t>
        <w:br/>
        <w:t xml:space="preserve">    "satisfied": "😆",</w:t>
        <w:br/>
        <w:t xml:space="preserve">    "blush": "😊",</w:t>
        <w:br/>
        <w:t xml:space="preserve">    "smirk": "😏",</w:t>
        <w:br/>
        <w:t xml:space="preserve">    "smoking": "🚬",</w:t>
        <w:br/>
        <w:t xml:space="preserve">    "snow_capped_mountain": "🏔",</w:t>
        <w:br/>
        <w:t xml:space="preserve">    "soccer": "⚽",</w:t>
        <w:br/>
        <w:t xml:space="preserve">    "icecream": "🍦",</w:t>
        <w:br/>
        <w:t xml:space="preserve">    "soon": "🔜",</w:t>
        <w:br/>
        <w:t xml:space="preserve">    "arrow_lower_right": "↘",</w:t>
        <w:br/>
        <w:t xml:space="preserve">    "arrow_lower_left": "↙",</w:t>
        <w:br/>
        <w:t xml:space="preserve">    "speak_no_evil": "🙊",</w:t>
        <w:br/>
        <w:t xml:space="preserve">    "speaker": "🔈",</w:t>
        <w:br/>
        <w:t xml:space="preserve">    "mute": "🔇",</w:t>
        <w:br/>
        <w:t xml:space="preserve">    "sound": "🔉",</w:t>
        <w:br/>
        <w:t xml:space="preserve">    "loud_sound": "🔊",</w:t>
        <w:br/>
        <w:t xml:space="preserve">    "speaking_head_in_silhouette": "🗣",</w:t>
        <w:br/>
        <w:t xml:space="preserve">    "spiral_calendar_pad": "🗓",</w:t>
        <w:br/>
        <w:t xml:space="preserve">    "spiral_note_pad": "🗒",</w:t>
        <w:br/>
        <w:t xml:space="preserve">    "shell": "🐚",</w:t>
        <w:br/>
        <w:t xml:space="preserve">    "sweat_drops": "💦",</w:t>
        <w:br/>
        <w:t xml:space="preserve">    "u5272": "🈹",</w:t>
        <w:br/>
        <w:t xml:space="preserve">    "u5408": "🈴",</w:t>
        <w:br/>
        <w:t xml:space="preserve">    "u55b6": "🈺",</w:t>
        <w:br/>
        <w:t xml:space="preserve">    "u6307": "🈯",</w:t>
        <w:br/>
        <w:t xml:space="preserve">    "u6708": "🈷",</w:t>
        <w:br/>
        <w:t xml:space="preserve">    "u6709": "🈶",</w:t>
        <w:br/>
        <w:t xml:space="preserve">    "u6e80": "🈵",</w:t>
        <w:br/>
        <w:t xml:space="preserve">    "u7121": "🈚",</w:t>
        <w:br/>
        <w:t xml:space="preserve">    "u7533": "🈸",</w:t>
        <w:br/>
        <w:t xml:space="preserve">    "u7981": "🈲",</w:t>
        <w:br/>
        <w:t xml:space="preserve">    "u7a7a": "🈳",</w:t>
        <w:br/>
        <w:t xml:space="preserve">    "cl": "🆑",</w:t>
        <w:br/>
        <w:t xml:space="preserve">    "cool": "🆒",</w:t>
        <w:br/>
        <w:t xml:space="preserve">    "free": "🆓",</w:t>
        <w:br/>
        <w:t xml:space="preserve">    "id": "🆔",</w:t>
        <w:br/>
        <w:t xml:space="preserve">    "koko": "🈁",</w:t>
        <w:br/>
        <w:t xml:space="preserve">    "sa": "🈂",</w:t>
        <w:br/>
        <w:t xml:space="preserve">    "new": "🆕",</w:t>
        <w:br/>
        <w:t xml:space="preserve">    "ng": "🆖",</w:t>
        <w:br/>
        <w:t xml:space="preserve">    "ok": "🆗",</w:t>
        <w:br/>
        <w:t xml:space="preserve">    "sos": "🆘",</w:t>
        <w:br/>
        <w:t xml:space="preserve">    "up": "🆙",</w:t>
        <w:br/>
        <w:t xml:space="preserve">    "vs": "🆚",</w:t>
        <w:br/>
        <w:t xml:space="preserve">    "steam_locomotive": "🚂",</w:t>
        <w:br/>
        <w:t xml:space="preserve">    "ramen": "🍜",</w:t>
        <w:br/>
        <w:t xml:space="preserve">    "partly_sunny": "⛅",</w:t>
        <w:br/>
        <w:t xml:space="preserve">    "city_sunrise": "🌇",</w:t>
        <w:br/>
        <w:t xml:space="preserve">    "surfer": "🏄",</w:t>
        <w:br/>
        <w:t xml:space="preserve">    "swimmer": "🏊",</w:t>
        <w:br/>
        <w:t xml:space="preserve">    "shirt": "👕",</w:t>
        <w:br/>
        <w:t xml:space="preserve">    "tshirt": "👕",</w:t>
        <w:br/>
        <w:t xml:space="preserve">    "table_tennis_paddle_and_ball": "🏓",</w:t>
        <w:br/>
        <w:t xml:space="preserve">    "tea": "🍵",</w:t>
        <w:br/>
        <w:t xml:space="preserve">    "tv": "📺",</w:t>
        <w:br/>
        <w:t xml:space="preserve">    "three_button_mouse": "🖱",</w:t>
        <w:br/>
        <w:t xml:space="preserve">    "+1": "👍",</w:t>
        <w:br/>
        <w:t xml:space="preserve">    "thumbsup": "👍",</w:t>
        <w:br/>
        <w:t xml:space="preserve">    "__1": "👎",</w:t>
        <w:br/>
        <w:t xml:space="preserve">    "-1": "👎",</w:t>
        <w:br/>
        <w:t xml:space="preserve">    "thumbsdown": "👎",</w:t>
        <w:br/>
        <w:t xml:space="preserve">    "thunder_cloud_and_rain": "⛈",</w:t>
        <w:br/>
        <w:t xml:space="preserve">    "tiger2": "🐅",</w:t>
        <w:br/>
        <w:t xml:space="preserve">    "tophat": "🎩",</w:t>
        <w:br/>
        <w:t xml:space="preserve">    "top": "🔝",</w:t>
        <w:br/>
        <w:t xml:space="preserve">    "tm": "™",</w:t>
        <w:br/>
        <w:t xml:space="preserve">    "train2": "🚆",</w:t>
        <w:br/>
        <w:t xml:space="preserve">    "triangular_flag_on_post": "🚩",</w:t>
        <w:br/>
        <w:t xml:space="preserve">    "trident": "🔱",</w:t>
        <w:br/>
        <w:t xml:space="preserve">    "twisted_rightwards_arrows": "🔀",</w:t>
        <w:br/>
        <w:t xml:space="preserve">    "unamused": "😒",</w:t>
        <w:br/>
        <w:t xml:space="preserve">    "small_red_triangle": "🔺",</w:t>
        <w:br/>
        <w:t xml:space="preserve">    "arrow_up_small": "🔼",</w:t>
        <w:br/>
        <w:t xml:space="preserve">    "arrow_up_down": "↕",</w:t>
        <w:br/>
        <w:t xml:space="preserve">    "upside__down_face": "🙃",</w:t>
        <w:br/>
        <w:t xml:space="preserve">    "arrow_up": "⬆",</w:t>
        <w:br/>
        <w:t xml:space="preserve">    "v": "✌",</w:t>
        <w:br/>
        <w:t xml:space="preserve">    "vhs": "📼",</w:t>
        <w:br/>
        <w:t xml:space="preserve">    "wc": "🚾",</w:t>
        <w:br/>
        <w:t xml:space="preserve">    "ocean": "🌊",</w:t>
        <w:br/>
        <w:t xml:space="preserve">    "waving_black_flag": "🏴",</w:t>
        <w:br/>
        <w:t xml:space="preserve">    "wave": "👋",</w:t>
        <w:br/>
        <w:t xml:space="preserve">    "waving_white_flag": "🏳",</w:t>
        <w:br/>
        <w:t xml:space="preserve">    "moon": "🌔",</w:t>
        <w:br/>
        <w:t xml:space="preserve">    "scream_cat": "🙀",</w:t>
        <w:br/>
        <w:t xml:space="preserve">    "weary": "😩",</w:t>
        <w:br/>
        <w:t xml:space="preserve">    "weight_lifter": "🏋",</w:t>
        <w:br/>
        <w:t xml:space="preserve">    "whale2": "🐋",</w:t>
        <w:br/>
        <w:t xml:space="preserve">    "wheelchair": "♿",</w:t>
        <w:br/>
        <w:t xml:space="preserve">    "point_down": "👇",</w:t>
        <w:br/>
        <w:t xml:space="preserve">    "grey_exclamation": "❕",</w:t>
        <w:br/>
        <w:t xml:space="preserve">    "white_frowning_face": "☹",</w:t>
        <w:br/>
        <w:t xml:space="preserve">    "white_check_mark": "✅",</w:t>
        <w:br/>
        <w:t xml:space="preserve">    "point_left": "👈",</w:t>
        <w:br/>
        <w:t xml:space="preserve">    "white_medium_small_square": "◽",</w:t>
        <w:br/>
        <w:t xml:space="preserve">    "star": "⭐",</w:t>
        <w:br/>
        <w:t xml:space="preserve">    "grey_question": "❔",</w:t>
        <w:br/>
        <w:t xml:space="preserve">    "point_right": "👉",</w:t>
        <w:br/>
        <w:t xml:space="preserve">    "relaxed": "☺",</w:t>
        <w:br/>
        <w:t xml:space="preserve">    "white_sun_behind_cloud": "🌥",</w:t>
        <w:br/>
        <w:t xml:space="preserve">    "white_sun_behind_cloud_with_rain": "🌦",</w:t>
        <w:br/>
        <w:t xml:space="preserve">    "white_sun_with_small_cloud": "🌤",</w:t>
        <w:br/>
        <w:t xml:space="preserve">    "point_up_2": "👆",</w:t>
        <w:br/>
        <w:t xml:space="preserve">    "point_up": "☝",</w:t>
        <w:br/>
        <w:t xml:space="preserve">    "wind_blowing_face": "🌬",</w:t>
        <w:br/>
        <w:t xml:space="preserve">    "wink": "😉",</w:t>
        <w:br/>
        <w:t xml:space="preserve">    "wolf": "🐺",</w:t>
        <w:br/>
        <w:t xml:space="preserve">    "dancers": "👯",</w:t>
        <w:br/>
        <w:t xml:space="preserve">    "boot": "👢",</w:t>
        <w:br/>
        <w:t xml:space="preserve">    "womans_clothes": "👚",</w:t>
        <w:br/>
        <w:t xml:space="preserve">    "womans_hat": "👒",</w:t>
        <w:br/>
        <w:t xml:space="preserve">    "sandal": "👡",</w:t>
        <w:br/>
        <w:t xml:space="preserve">    "womens": "🚺",</w:t>
        <w:br/>
        <w:t xml:space="preserve">    "worried": "😟",</w:t>
        <w:br/>
        <w:t xml:space="preserve">    "gift": "🎁",</w:t>
        <w:br/>
        <w:t xml:space="preserve">    "zipper__mouth_face": "🤐",</w:t>
        <w:br/>
        <w:t xml:space="preserve">    "regional_indicator_a": "🇦",</w:t>
        <w:br/>
        <w:t xml:space="preserve">    "regional_indicator_b": "🇧",</w:t>
        <w:br/>
        <w:t xml:space="preserve">    "regional_indicator_c": "🇨",</w:t>
        <w:br/>
        <w:t xml:space="preserve">    "regional_indicator_d": "🇩",</w:t>
        <w:br/>
        <w:t xml:space="preserve">    "regional_indicator_e": "🇪",</w:t>
        <w:br/>
        <w:t xml:space="preserve">    "regional_indicator_f": "🇫",</w:t>
        <w:br/>
        <w:t xml:space="preserve">    "regional_indicator_g": "🇬",</w:t>
        <w:br/>
        <w:t xml:space="preserve">    "regional_indicator_h": "🇭",</w:t>
        <w:br/>
        <w:t xml:space="preserve">    "regional_indicator_i": "🇮",</w:t>
        <w:br/>
        <w:t xml:space="preserve">    "regional_indicator_j": "🇯",</w:t>
        <w:br/>
        <w:t xml:space="preserve">    "regional_indicator_k": "🇰",</w:t>
        <w:br/>
        <w:t xml:space="preserve">    "regional_indicator_l": "🇱",</w:t>
        <w:br/>
        <w:t xml:space="preserve">    "regional_indicator_m": "🇲",</w:t>
        <w:br/>
        <w:t xml:space="preserve">    "regional_indicator_n": "🇳",</w:t>
        <w:br/>
        <w:t xml:space="preserve">    "regional_indicator_o": "🇴",</w:t>
        <w:br/>
        <w:t xml:space="preserve">    "regional_indicator_p": "🇵",</w:t>
        <w:br/>
        <w:t xml:space="preserve">    "regional_indicator_q": "🇶",</w:t>
        <w:br/>
        <w:t xml:space="preserve">    "regional_indicator_r": "🇷",</w:t>
        <w:br/>
        <w:t xml:space="preserve">    "regional_indicator_s": "🇸",</w:t>
        <w:br/>
        <w:t xml:space="preserve">    "regional_indicator_t": "🇹",</w:t>
        <w:br/>
        <w:t xml:space="preserve">    "regional_indicator_u": "🇺",</w:t>
        <w:br/>
        <w:t xml:space="preserve">    "regional_indicator_v": "🇻",</w:t>
        <w:br/>
        <w:t xml:space="preserve">    "regional_indicator_w": "🇼",</w:t>
        <w:br/>
        <w:t xml:space="preserve">    "regional_indicator_x": "🇽",</w:t>
        <w:br/>
        <w:t xml:space="preserve">    "regional_indicator_y": "🇾",</w:t>
        <w:br/>
        <w:t xml:space="preserve">    "regional_indicator_z": "🇿",</w:t>
        <w:br/>
        <w:t>}</w:t>
        <w:br/>
      </w:r>
    </w:p>
    <w:p>
      <w:r>
        <w:t>Fin du fichier : .venv/lib/python3.12/site-packages/pip/_vendor/rich/_emoji_codes.py</w:t>
      </w:r>
    </w:p>
    <w:p/>
    <w:p>
      <w:r>
        <w:t>Début du fichier : .venv/lib/python3.12/site-packages/pip/_vendor/rich/_emoji_replace.py</w:t>
      </w:r>
    </w:p>
    <w:p>
      <w:r>
        <w:rPr>
          <w:rFonts w:ascii="Consolas" w:hAnsi="Consolas"/>
        </w:rPr>
        <w:t>from typing import Callable, Match, Optional</w:t>
        <w:br/>
        <w:t>import re</w:t>
        <w:br/>
        <w:br/>
        <w:t>from ._emoji_codes import EMOJI</w:t>
        <w:br/>
        <w:br/>
        <w:br/>
        <w:t>_ReStringMatch = Match[str]  # regex match object</w:t>
        <w:br/>
        <w:t>_ReSubCallable = Callable[[_ReStringMatch], str]  # Callable invoked by re.sub</w:t>
        <w:br/>
        <w:t>_EmojiSubMethod = Callable[[_ReSubCallable, str], str]  # Sub method of a compiled re</w:t>
        <w:br/>
        <w:br/>
        <w:br/>
        <w:t>def _emoji_replace(</w:t>
        <w:br/>
        <w:t xml:space="preserve">    text: str,</w:t>
        <w:br/>
        <w:t xml:space="preserve">    default_variant: Optional[str] = None,</w:t>
        <w:br/>
        <w:t xml:space="preserve">    _emoji_sub: _EmojiSubMethod = re.compile(r"(:(\S*?)(?:(?:\-)(emoji|text))?:)").sub,</w:t>
        <w:br/>
        <w:t>) -&gt; str:</w:t>
        <w:br/>
        <w:t xml:space="preserve">    """Replace emoji code in text."""</w:t>
        <w:br/>
        <w:t xml:space="preserve">    get_emoji = EMOJI.__getitem__</w:t>
        <w:br/>
        <w:t xml:space="preserve">    variants = {"text": "\uFE0E", "emoji": "\uFE0F"}</w:t>
        <w:br/>
        <w:t xml:space="preserve">    get_variant = variants.get</w:t>
        <w:br/>
        <w:t xml:space="preserve">    default_variant_code = variants.get(default_variant, "") if default_variant else ""</w:t>
        <w:br/>
        <w:br/>
        <w:t xml:space="preserve">    def do_replace(match: Match[str]) -&gt; str:</w:t>
        <w:br/>
        <w:t xml:space="preserve">        emoji_code, emoji_name, variant = match.groups()</w:t>
        <w:br/>
        <w:t xml:space="preserve">        try:</w:t>
        <w:br/>
        <w:t xml:space="preserve">            return get_emoji(emoji_name.lower()) + get_variant(</w:t>
        <w:br/>
        <w:t xml:space="preserve">                variant, default_variant_code</w:t>
        <w:br/>
        <w:t xml:space="preserve">            )</w:t>
        <w:br/>
        <w:t xml:space="preserve">        except KeyError:</w:t>
        <w:br/>
        <w:t xml:space="preserve">            return emoji_code</w:t>
        <w:br/>
        <w:br/>
        <w:t xml:space="preserve">    return _emoji_sub(do_replace, text)</w:t>
        <w:br/>
      </w:r>
    </w:p>
    <w:p>
      <w:r>
        <w:t>Fin du fichier : .venv/lib/python3.12/site-packages/pip/_vendor/rich/_emoji_replace.py</w:t>
      </w:r>
    </w:p>
    <w:p/>
    <w:p>
      <w:r>
        <w:t>Début du fichier : .venv/lib/python3.12/site-packages/pip/_vendor/rich/_export_format.py</w:t>
      </w:r>
    </w:p>
    <w:p>
      <w:r>
        <w:rPr>
          <w:rFonts w:ascii="Consolas" w:hAnsi="Consolas"/>
        </w:rPr>
        <w:t>CONSOLE_HTML_FORMAT = """\</w:t>
        <w:br/>
        <w:t>&lt;!DOCTYPE html&gt;</w:t>
        <w:br/>
        <w:t>&lt;head&gt;</w:t>
        <w:br/>
        <w:t>&lt;meta charset="UTF-8"&gt;</w:t>
        <w:br/>
        <w:t>&lt;style&gt;</w:t>
        <w:br/>
        <w:t>{stylesheet}</w:t>
        <w:br/>
        <w:t>body {{</w:t>
        <w:br/>
        <w:t xml:space="preserve">    color: {foreground};</w:t>
        <w:br/>
        <w:t xml:space="preserve">    background-color: {background};</w:t>
        <w:br/>
        <w:t>}}</w:t>
        <w:br/>
        <w:t>&lt;/style&gt;</w:t>
        <w:br/>
        <w:t>&lt;/head&gt;</w:t>
        <w:br/>
        <w:t>&lt;html&gt;</w:t>
        <w:br/>
        <w:t>&lt;body&gt;</w:t>
        <w:br/>
        <w:t xml:space="preserve">    &lt;pre style="font-family:Menlo,'DejaVu Sans Mono',consolas,'Courier New',monospace"&gt;&lt;code&gt;{code}&lt;/code&gt;&lt;/pre&gt;</w:t>
        <w:br/>
        <w:t>&lt;/body&gt;</w:t>
        <w:br/>
        <w:t>&lt;/html&gt;</w:t>
        <w:br/>
        <w:t>"""</w:t>
        <w:br/>
        <w:br/>
        <w:t>CONSOLE_SVG_FORMAT = """\</w:t>
        <w:br/>
        <w:t>&lt;svg class="rich-terminal" viewBox="0 0 {width} {height}" xmlns="http://www.w3.org/2000/svg"&gt;</w:t>
        <w:br/>
        <w:t xml:space="preserve">    &lt;!-- Generated with Rich https://www.textualize.io --&gt;</w:t>
        <w:br/>
        <w:t xml:space="preserve">    &lt;style&gt;</w:t>
        <w:br/>
        <w:br/>
        <w:t xml:space="preserve">    @font-face {{</w:t>
        <w:br/>
        <w:t xml:space="preserve">        font-family: "Fira Code";</w:t>
        <w:br/>
        <w:t xml:space="preserve">        src: local("FiraCode-Regular"),</w:t>
        <w:br/>
        <w:t xml:space="preserve">                url("https://cdnjs.cloudflare.com/ajax/libs/firacode/6.2.0/woff2/FiraCode-Regular.woff2") format("woff2"),</w:t>
        <w:br/>
        <w:t xml:space="preserve">                url("https://cdnjs.cloudflare.com/ajax/libs/firacode/6.2.0/woff/FiraCode-Regular.woff") format("woff");</w:t>
        <w:br/>
        <w:t xml:space="preserve">        font-style: normal;</w:t>
        <w:br/>
        <w:t xml:space="preserve">        font-weight: 400;</w:t>
        <w:br/>
        <w:t xml:space="preserve">    }}</w:t>
        <w:br/>
        <w:t xml:space="preserve">    @font-face {{</w:t>
        <w:br/>
        <w:t xml:space="preserve">        font-family: "Fira Code";</w:t>
        <w:br/>
        <w:t xml:space="preserve">        src: local("FiraCode-Bold"),</w:t>
        <w:br/>
        <w:t xml:space="preserve">                url("https://cdnjs.cloudflare.com/ajax/libs/firacode/6.2.0/woff2/FiraCode-Bold.woff2") format("woff2"),</w:t>
        <w:br/>
        <w:t xml:space="preserve">                url("https://cdnjs.cloudflare.com/ajax/libs/firacode/6.2.0/woff/FiraCode-Bold.woff") format("woff");</w:t>
        <w:br/>
        <w:t xml:space="preserve">        font-style: bold;</w:t>
        <w:br/>
        <w:t xml:space="preserve">        font-weight: 700;</w:t>
        <w:br/>
        <w:t xml:space="preserve">    }}</w:t>
        <w:br/>
        <w:br/>
        <w:t xml:space="preserve">    .{unique_id}-matrix {{</w:t>
        <w:br/>
        <w:t xml:space="preserve">        font-family: Fira Code, monospace;</w:t>
        <w:br/>
        <w:t xml:space="preserve">        font-size: {char_height}px;</w:t>
        <w:br/>
        <w:t xml:space="preserve">        line-height: {line_height}px;</w:t>
        <w:br/>
        <w:t xml:space="preserve">        font-variant-east-asian: full-width;</w:t>
        <w:br/>
        <w:t xml:space="preserve">    }}</w:t>
        <w:br/>
        <w:br/>
        <w:t xml:space="preserve">    .{unique_id}-title {{</w:t>
        <w:br/>
        <w:t xml:space="preserve">        font-size: 18px;</w:t>
        <w:br/>
        <w:t xml:space="preserve">        font-weight: bold;</w:t>
        <w:br/>
        <w:t xml:space="preserve">        font-family: arial;</w:t>
        <w:br/>
        <w:t xml:space="preserve">    }}</w:t>
        <w:br/>
        <w:br/>
        <w:t xml:space="preserve">    {styles}</w:t>
        <w:br/>
        <w:t xml:space="preserve">    &lt;/style&gt;</w:t>
        <w:br/>
        <w:br/>
        <w:t xml:space="preserve">    &lt;defs&gt;</w:t>
        <w:br/>
        <w:t xml:space="preserve">    &lt;clipPath id="{unique_id}-clip-terminal"&gt;</w:t>
        <w:br/>
        <w:t xml:space="preserve">      &lt;rect x="0" y="0" width="{terminal_width}" height="{terminal_height}" /&gt;</w:t>
        <w:br/>
        <w:t xml:space="preserve">    &lt;/clipPath&gt;</w:t>
        <w:br/>
        <w:t xml:space="preserve">    {lines}</w:t>
        <w:br/>
        <w:t xml:space="preserve">    &lt;/defs&gt;</w:t>
        <w:br/>
        <w:br/>
        <w:t xml:space="preserve">    {chrome}</w:t>
        <w:br/>
        <w:t xml:space="preserve">    &lt;g transform="translate({terminal_x}, {terminal_y})" clip-path="url(#{unique_id}-clip-terminal)"&gt;</w:t>
        <w:br/>
        <w:t xml:space="preserve">    {backgrounds}</w:t>
        <w:br/>
        <w:t xml:space="preserve">    &lt;g class="{unique_id}-matrix"&gt;</w:t>
        <w:br/>
        <w:t xml:space="preserve">    {matrix}</w:t>
        <w:br/>
        <w:t xml:space="preserve">    &lt;/g&gt;</w:t>
        <w:br/>
        <w:t xml:space="preserve">    &lt;/g&gt;</w:t>
        <w:br/>
        <w:t>&lt;/svg&gt;</w:t>
        <w:br/>
        <w:t>"""</w:t>
        <w:br/>
        <w:br/>
        <w:t>_SVG_FONT_FAMILY = "Rich Fira Code"</w:t>
        <w:br/>
        <w:t>_SVG_CLASSES_PREFIX = "rich-svg"</w:t>
        <w:br/>
      </w:r>
    </w:p>
    <w:p>
      <w:r>
        <w:t>Fin du fichier : .venv/lib/python3.12/site-packages/pip/_vendor/rich/_export_format.py</w:t>
      </w:r>
    </w:p>
    <w:p/>
    <w:p>
      <w:r>
        <w:t>Début du fichier : .venv/lib/python3.12/site-packages/pip/_vendor/rich/_extension.py</w:t>
      </w:r>
    </w:p>
    <w:p>
      <w:r>
        <w:rPr>
          <w:rFonts w:ascii="Consolas" w:hAnsi="Consolas"/>
        </w:rPr>
        <w:t>from typing import Any</w:t>
        <w:br/>
        <w:br/>
        <w:br/>
        <w:t>def load_ipython_extension(ip: Any) -&gt; None:  # pragma: no cover</w:t>
        <w:br/>
        <w:t xml:space="preserve">    # prevent circular import</w:t>
        <w:br/>
        <w:t xml:space="preserve">    from pip._vendor.rich.pretty import install</w:t>
        <w:br/>
        <w:t xml:space="preserve">    from pip._vendor.rich.traceback import install as tr_install</w:t>
        <w:br/>
        <w:br/>
        <w:t xml:space="preserve">    install()</w:t>
        <w:br/>
        <w:t xml:space="preserve">    tr_install()</w:t>
        <w:br/>
      </w:r>
    </w:p>
    <w:p>
      <w:r>
        <w:t>Fin du fichier : .venv/lib/python3.12/site-packages/pip/_vendor/rich/_extension.py</w:t>
      </w:r>
    </w:p>
    <w:p/>
    <w:p>
      <w:r>
        <w:t>Début du fichier : .venv/lib/python3.12/site-packages/pip/_vendor/rich/_fileno.py</w:t>
      </w:r>
    </w:p>
    <w:p>
      <w:r>
        <w:rPr>
          <w:rFonts w:ascii="Consolas" w:hAnsi="Consolas"/>
        </w:rPr>
        <w:t>from __future__ import annotations</w:t>
        <w:br/>
        <w:br/>
        <w:t>from typing import IO, Callable</w:t>
        <w:br/>
        <w:br/>
        <w:br/>
        <w:t>def get_fileno(file_like: IO[str]) -&gt; int | None:</w:t>
        <w:br/>
        <w:t xml:space="preserve">    """Get fileno() from a file, accounting for poorly implemented file-like objects.</w:t>
        <w:br/>
        <w:br/>
        <w:t xml:space="preserve">    Args:</w:t>
        <w:br/>
        <w:t xml:space="preserve">        file_like (IO): A file-like object.</w:t>
        <w:br/>
        <w:br/>
        <w:t xml:space="preserve">    Returns:</w:t>
        <w:br/>
        <w:t xml:space="preserve">        int | None: The result of fileno if available, or None if operation failed.</w:t>
        <w:br/>
        <w:t xml:space="preserve">    """</w:t>
        <w:br/>
        <w:t xml:space="preserve">    fileno: Callable[[], int] | None = getattr(file_like, "fileno", None)</w:t>
        <w:br/>
        <w:t xml:space="preserve">    if fileno is not None:</w:t>
        <w:br/>
        <w:t xml:space="preserve">        try:</w:t>
        <w:br/>
        <w:t xml:space="preserve">            return fileno()</w:t>
        <w:br/>
        <w:t xml:space="preserve">        except Exception:</w:t>
        <w:br/>
        <w:t xml:space="preserve">            # `fileno` is documented as potentially raising a OSError</w:t>
        <w:br/>
        <w:t xml:space="preserve">            # Alas, from the issues, there are so many poorly implemented file-like objects,</w:t>
        <w:br/>
        <w:t xml:space="preserve">            # that `fileno()` can raise just about anything.</w:t>
        <w:br/>
        <w:t xml:space="preserve">            return None</w:t>
        <w:br/>
        <w:t xml:space="preserve">    return None</w:t>
        <w:br/>
      </w:r>
    </w:p>
    <w:p>
      <w:r>
        <w:t>Fin du fichier : .venv/lib/python3.12/site-packages/pip/_vendor/rich/_fileno.py</w:t>
      </w:r>
    </w:p>
    <w:p/>
    <w:p>
      <w:r>
        <w:t>Début du fichier : .venv/lib/python3.12/site-packages/pip/_vendor/rich/_inspect.py</w:t>
      </w:r>
    </w:p>
    <w:p>
      <w:r>
        <w:rPr>
          <w:rFonts w:ascii="Consolas" w:hAnsi="Consolas"/>
        </w:rPr>
        <w:t>from __future__ import absolute_import</w:t>
        <w:br/>
        <w:br/>
        <w:t>import inspect</w:t>
        <w:br/>
        <w:t>from inspect import cleandoc, getdoc, getfile, isclass, ismodule, signature</w:t>
        <w:br/>
        <w:t>from typing import Any, Collection, Iterable, Optional, Tuple, Type, Union</w:t>
        <w:br/>
        <w:br/>
        <w:t>from .console import Group, RenderableType</w:t>
        <w:br/>
        <w:t>from .control import escape_control_codes</w:t>
        <w:br/>
        <w:t>from .highlighter import ReprHighlighter</w:t>
        <w:br/>
        <w:t>from .jupyter import JupyterMixin</w:t>
        <w:br/>
        <w:t>from .panel import Panel</w:t>
        <w:br/>
        <w:t>from .pretty import Pretty</w:t>
        <w:br/>
        <w:t>from .table import Table</w:t>
        <w:br/>
        <w:t>from .text import Text, TextType</w:t>
        <w:br/>
        <w:br/>
        <w:br/>
        <w:t>def _first_paragraph(doc: str) -&gt; str:</w:t>
        <w:br/>
        <w:t xml:space="preserve">    """Get the first paragraph from a docstring."""</w:t>
        <w:br/>
        <w:t xml:space="preserve">    paragraph, _, _ = doc.partition("\n\n")</w:t>
        <w:br/>
        <w:t xml:space="preserve">    return paragraph</w:t>
        <w:br/>
        <w:br/>
        <w:br/>
        <w:t>class Inspect(JupyterMixin):</w:t>
        <w:br/>
        <w:t xml:space="preserve">    """A renderable to inspect any Python Object.</w:t>
        <w:br/>
        <w:br/>
        <w:t xml:space="preserve">    Args:</w:t>
        <w:br/>
        <w:t xml:space="preserve">        obj (Any): An object to inspect.</w:t>
        <w:br/>
        <w:t xml:space="preserve">        title (str, optional): Title to display over inspect result, or None use type. Defaults to None.</w:t>
        <w:br/>
        <w:t xml:space="preserve">        help (bool, optional): Show full help text rather than just first paragraph. Defaults to False.</w:t>
        <w:br/>
        <w:t xml:space="preserve">        methods (bool, optional): Enable inspection of callables. Defaults to False.</w:t>
        <w:br/>
        <w:t xml:space="preserve">        docs (bool, optional): Also render doc strings. Defaults to True.</w:t>
        <w:br/>
        <w:t xml:space="preserve">        private (bool, optional): Show private attributes (beginning with underscore). Defaults to False.</w:t>
        <w:br/>
        <w:t xml:space="preserve">        dunder (bool, optional): Show attributes starting with double underscore. Defaults to False.</w:t>
        <w:br/>
        <w:t xml:space="preserve">        sort (bool, optional): Sort attributes alphabetically. Defaults to True.</w:t>
        <w:br/>
        <w:t xml:space="preserve">        all (bool, optional): Show all attributes. Defaults to False.</w:t>
        <w:br/>
        <w:t xml:space="preserve">        value (bool, optional): Pretty print value of object. Defaults to True.</w:t>
        <w:br/>
        <w:t xml:space="preserve">    """</w:t>
        <w:br/>
        <w:br/>
        <w:t xml:space="preserve">    def __init__(</w:t>
        <w:br/>
        <w:t xml:space="preserve">        self,</w:t>
        <w:br/>
        <w:t xml:space="preserve">        obj: Any,</w:t>
        <w:br/>
        <w:t xml:space="preserve">        *,</w:t>
        <w:br/>
        <w:t xml:space="preserve">        title: Optional[TextType] = None,</w:t>
        <w:br/>
        <w:t xml:space="preserve">        help: bool = False,</w:t>
        <w:br/>
        <w:t xml:space="preserve">        methods: bool = False,</w:t>
        <w:br/>
        <w:t xml:space="preserve">        docs: bool = True,</w:t>
        <w:br/>
        <w:t xml:space="preserve">        private: bool = False,</w:t>
        <w:br/>
        <w:t xml:space="preserve">        dunder: bool = False,</w:t>
        <w:br/>
        <w:t xml:space="preserve">        sort: bool = True,</w:t>
        <w:br/>
        <w:t xml:space="preserve">        all: bool = True,</w:t>
        <w:br/>
        <w:t xml:space="preserve">        value: bool = True,</w:t>
        <w:br/>
        <w:t xml:space="preserve">    ) -&gt; None:</w:t>
        <w:br/>
        <w:t xml:space="preserve">        self.highlighter = ReprHighlighter()</w:t>
        <w:br/>
        <w:t xml:space="preserve">        self.obj = obj</w:t>
        <w:br/>
        <w:t xml:space="preserve">        self.title = title or self._make_title(obj)</w:t>
        <w:br/>
        <w:t xml:space="preserve">        if all:</w:t>
        <w:br/>
        <w:t xml:space="preserve">            methods = private = dunder = True</w:t>
        <w:br/>
        <w:t xml:space="preserve">        self.help = help</w:t>
        <w:br/>
        <w:t xml:space="preserve">        self.methods = methods</w:t>
        <w:br/>
        <w:t xml:space="preserve">        self.docs = docs or help</w:t>
        <w:br/>
        <w:t xml:space="preserve">        self.private = private or dunder</w:t>
        <w:br/>
        <w:t xml:space="preserve">        self.dunder = dunder</w:t>
        <w:br/>
        <w:t xml:space="preserve">        self.sort = sort</w:t>
        <w:br/>
        <w:t xml:space="preserve">        self.value = value</w:t>
        <w:br/>
        <w:br/>
        <w:t xml:space="preserve">    def _make_title(self, obj: Any) -&gt; Text:</w:t>
        <w:br/>
        <w:t xml:space="preserve">        """Make a default title."""</w:t>
        <w:br/>
        <w:t xml:space="preserve">        title_str = (</w:t>
        <w:br/>
        <w:t xml:space="preserve">            str(obj)</w:t>
        <w:br/>
        <w:t xml:space="preserve">            if (isclass(obj) or callable(obj) or ismodule(obj))</w:t>
        <w:br/>
        <w:t xml:space="preserve">            else str(type(obj))</w:t>
        <w:br/>
        <w:t xml:space="preserve">        )</w:t>
        <w:br/>
        <w:t xml:space="preserve">        title_text = self.highlighter(title_str)</w:t>
        <w:br/>
        <w:t xml:space="preserve">        return title_text</w:t>
        <w:br/>
        <w:br/>
        <w:t xml:space="preserve">    def __rich__(self) -&gt; Panel:</w:t>
        <w:br/>
        <w:t xml:space="preserve">        return Panel.fit(</w:t>
        <w:br/>
        <w:t xml:space="preserve">            Group(*self._render()),</w:t>
        <w:br/>
        <w:t xml:space="preserve">            title=self.title,</w:t>
        <w:br/>
        <w:t xml:space="preserve">            border_style="scope.border",</w:t>
        <w:br/>
        <w:t xml:space="preserve">            padding=(0, 1),</w:t>
        <w:br/>
        <w:t xml:space="preserve">        )</w:t>
        <w:br/>
        <w:br/>
        <w:t xml:space="preserve">    def _get_signature(self, name: str, obj: Any) -&gt; Optional[Text]:</w:t>
        <w:br/>
        <w:t xml:space="preserve">        """Get a signature for a callable."""</w:t>
        <w:br/>
        <w:t xml:space="preserve">        try:</w:t>
        <w:br/>
        <w:t xml:space="preserve">            _signature = str(signature(obj)) + ":"</w:t>
        <w:br/>
        <w:t xml:space="preserve">        except ValueError:</w:t>
        <w:br/>
        <w:t xml:space="preserve">            _signature = "(...)"</w:t>
        <w:br/>
        <w:t xml:space="preserve">        except TypeError:</w:t>
        <w:br/>
        <w:t xml:space="preserve">            return None</w:t>
        <w:br/>
        <w:br/>
        <w:t xml:space="preserve">        source_filename: Optional[str] = None</w:t>
        <w:br/>
        <w:t xml:space="preserve">        try:</w:t>
        <w:br/>
        <w:t xml:space="preserve">            source_filename = getfile(obj)</w:t>
        <w:br/>
        <w:t xml:space="preserve">        except (OSError, TypeError):</w:t>
        <w:br/>
        <w:t xml:space="preserve">            # OSError is raised if obj has no source file, e.g. when defined in REPL.</w:t>
        <w:br/>
        <w:t xml:space="preserve">            pass</w:t>
        <w:br/>
        <w:br/>
        <w:t xml:space="preserve">        callable_name = Text(name, style="inspect.callable")</w:t>
        <w:br/>
        <w:t xml:space="preserve">        if source_filename:</w:t>
        <w:br/>
        <w:t xml:space="preserve">            callable_name.stylize(f"link file://{source_filename}")</w:t>
        <w:br/>
        <w:t xml:space="preserve">        signature_text = self.highlighter(_signature)</w:t>
        <w:br/>
        <w:br/>
        <w:t xml:space="preserve">        qualname = name or getattr(obj, "__qualname__", name)</w:t>
        <w:br/>
        <w:br/>
        <w:t xml:space="preserve">        # If obj is a module, there may be classes (which are callable) to display</w:t>
        <w:br/>
        <w:t xml:space="preserve">        if inspect.isclass(obj):</w:t>
        <w:br/>
        <w:t xml:space="preserve">            prefix = "class"</w:t>
        <w:br/>
        <w:t xml:space="preserve">        elif inspect.iscoroutinefunction(obj):</w:t>
        <w:br/>
        <w:t xml:space="preserve">            prefix = "async def"</w:t>
        <w:br/>
        <w:t xml:space="preserve">        else:</w:t>
        <w:br/>
        <w:t xml:space="preserve">            prefix = "def"</w:t>
        <w:br/>
        <w:br/>
        <w:t xml:space="preserve">        qual_signature = Text.assemble(</w:t>
        <w:br/>
        <w:t xml:space="preserve">            (f"{prefix} ", f"inspect.{prefix.replace(' ', '_')}"),</w:t>
        <w:br/>
        <w:t xml:space="preserve">            (qualname, "inspect.callable"),</w:t>
        <w:br/>
        <w:t xml:space="preserve">            signature_text,</w:t>
        <w:br/>
        <w:t xml:space="preserve">        )</w:t>
        <w:br/>
        <w:br/>
        <w:t xml:space="preserve">        return qual_signature</w:t>
        <w:br/>
        <w:br/>
        <w:t xml:space="preserve">    def _render(self) -&gt; Iterable[RenderableType]:</w:t>
        <w:br/>
        <w:t xml:space="preserve">        """Render object."""</w:t>
        <w:br/>
        <w:br/>
        <w:t xml:space="preserve">        def sort_items(item: Tuple[str, Any]) -&gt; Tuple[bool, str]:</w:t>
        <w:br/>
        <w:t xml:space="preserve">            key, (_error, value) = item</w:t>
        <w:br/>
        <w:t xml:space="preserve">            return (callable(value), key.strip("_").lower())</w:t>
        <w:br/>
        <w:br/>
        <w:t xml:space="preserve">        def safe_getattr(attr_name: str) -&gt; Tuple[Any, Any]:</w:t>
        <w:br/>
        <w:t xml:space="preserve">            """Get attribute or any exception."""</w:t>
        <w:br/>
        <w:t xml:space="preserve">            try:</w:t>
        <w:br/>
        <w:t xml:space="preserve">                return (None, getattr(obj, attr_name))</w:t>
        <w:br/>
        <w:t xml:space="preserve">            except Exception as error:</w:t>
        <w:br/>
        <w:t xml:space="preserve">                return (error, None)</w:t>
        <w:br/>
        <w:br/>
        <w:t xml:space="preserve">        obj = self.obj</w:t>
        <w:br/>
        <w:t xml:space="preserve">        keys = dir(obj)</w:t>
        <w:br/>
        <w:t xml:space="preserve">        total_items = len(keys)</w:t>
        <w:br/>
        <w:t xml:space="preserve">        if not self.dunder:</w:t>
        <w:br/>
        <w:t xml:space="preserve">            keys = [key for key in keys if not key.startswith("__")]</w:t>
        <w:br/>
        <w:t xml:space="preserve">        if not self.private:</w:t>
        <w:br/>
        <w:t xml:space="preserve">            keys = [key for key in keys if not key.startswith("_")]</w:t>
        <w:br/>
        <w:t xml:space="preserve">        not_shown_count = total_items - len(keys)</w:t>
        <w:br/>
        <w:t xml:space="preserve">        items = [(key, safe_getattr(key)) for key in keys]</w:t>
        <w:br/>
        <w:t xml:space="preserve">        if self.sort:</w:t>
        <w:br/>
        <w:t xml:space="preserve">            items.sort(key=sort_items)</w:t>
        <w:br/>
        <w:br/>
        <w:t xml:space="preserve">        items_table = Table.grid(padding=(0, 1), expand=False)</w:t>
        <w:br/>
        <w:t xml:space="preserve">        items_table.add_column(justify="right")</w:t>
        <w:br/>
        <w:t xml:space="preserve">        add_row = items_table.add_row</w:t>
        <w:br/>
        <w:t xml:space="preserve">        highlighter = self.highlighter</w:t>
        <w:br/>
        <w:br/>
        <w:t xml:space="preserve">        if callable(obj):</w:t>
        <w:br/>
        <w:t xml:space="preserve">            signature = self._get_signature("", obj)</w:t>
        <w:br/>
        <w:t xml:space="preserve">            if signature is not None:</w:t>
        <w:br/>
        <w:t xml:space="preserve">                yield signature</w:t>
        <w:br/>
        <w:t xml:space="preserve">                yield ""</w:t>
        <w:br/>
        <w:br/>
        <w:t xml:space="preserve">        if self.docs:</w:t>
        <w:br/>
        <w:t xml:space="preserve">            _doc = self._get_formatted_doc(obj)</w:t>
        <w:br/>
        <w:t xml:space="preserve">            if _doc is not None:</w:t>
        <w:br/>
        <w:t xml:space="preserve">                doc_text = Text(_doc, style="inspect.help")</w:t>
        <w:br/>
        <w:t xml:space="preserve">                doc_text = highlighter(doc_text)</w:t>
        <w:br/>
        <w:t xml:space="preserve">                yield doc_text</w:t>
        <w:br/>
        <w:t xml:space="preserve">                yield ""</w:t>
        <w:br/>
        <w:br/>
        <w:t xml:space="preserve">        if self.value and not (isclass(obj) or callable(obj) or ismodule(obj)):</w:t>
        <w:br/>
        <w:t xml:space="preserve">            yield Panel(</w:t>
        <w:br/>
        <w:t xml:space="preserve">                Pretty(obj, indent_guides=True, max_length=10, max_string=60),</w:t>
        <w:br/>
        <w:t xml:space="preserve">                border_style="inspect.value.border",</w:t>
        <w:br/>
        <w:t xml:space="preserve">            )</w:t>
        <w:br/>
        <w:t xml:space="preserve">            yield ""</w:t>
        <w:br/>
        <w:br/>
        <w:t xml:space="preserve">        for key, (error, value) in items:</w:t>
        <w:br/>
        <w:t xml:space="preserve">            key_text = Text.assemble(</w:t>
        <w:br/>
        <w:t xml:space="preserve">                (</w:t>
        <w:br/>
        <w:t xml:space="preserve">                    key,</w:t>
        <w:br/>
        <w:t xml:space="preserve">                    "inspect.attr.dunder" if key.startswith("__") else "inspect.attr",</w:t>
        <w:br/>
        <w:t xml:space="preserve">                ),</w:t>
        <w:br/>
        <w:t xml:space="preserve">                (" =", "inspect.equals"),</w:t>
        <w:br/>
        <w:t xml:space="preserve">            )</w:t>
        <w:br/>
        <w:t xml:space="preserve">            if error is not None:</w:t>
        <w:br/>
        <w:t xml:space="preserve">                warning = key_text.copy()</w:t>
        <w:br/>
        <w:t xml:space="preserve">                warning.stylize("inspect.error")</w:t>
        <w:br/>
        <w:t xml:space="preserve">                add_row(warning, highlighter(repr(error)))</w:t>
        <w:br/>
        <w:t xml:space="preserve">                continue</w:t>
        <w:br/>
        <w:br/>
        <w:t xml:space="preserve">            if callable(value):</w:t>
        <w:br/>
        <w:t xml:space="preserve">                if not self.methods:</w:t>
        <w:br/>
        <w:t xml:space="preserve">                    continue</w:t>
        <w:br/>
        <w:br/>
        <w:t xml:space="preserve">                _signature_text = self._get_signature(key, value)</w:t>
        <w:br/>
        <w:t xml:space="preserve">                if _signature_text is None:</w:t>
        <w:br/>
        <w:t xml:space="preserve">                    add_row(key_text, Pretty(value, highlighter=highlighter))</w:t>
        <w:br/>
        <w:t xml:space="preserve">                else:</w:t>
        <w:br/>
        <w:t xml:space="preserve">                    if self.docs:</w:t>
        <w:br/>
        <w:t xml:space="preserve">                        docs = self._get_formatted_doc(value)</w:t>
        <w:br/>
        <w:t xml:space="preserve">                        if docs is not None:</w:t>
        <w:br/>
        <w:t xml:space="preserve">                            _signature_text.append("\n" if "\n" in docs else " ")</w:t>
        <w:br/>
        <w:t xml:space="preserve">                            doc = highlighter(docs)</w:t>
        <w:br/>
        <w:t xml:space="preserve">                            doc.stylize("inspect.doc")</w:t>
        <w:br/>
        <w:t xml:space="preserve">                            _signature_text.append(doc)</w:t>
        <w:br/>
        <w:br/>
        <w:t xml:space="preserve">                    add_row(key_text, _signature_text)</w:t>
        <w:br/>
        <w:t xml:space="preserve">            else:</w:t>
        <w:br/>
        <w:t xml:space="preserve">                add_row(key_text, Pretty(value, highlighter=highlighter))</w:t>
        <w:br/>
        <w:t xml:space="preserve">        if items_table.row_count:</w:t>
        <w:br/>
        <w:t xml:space="preserve">            yield items_table</w:t>
        <w:br/>
        <w:t xml:space="preserve">        elif not_shown_count:</w:t>
        <w:br/>
        <w:t xml:space="preserve">            yield Text.from_markup(</w:t>
        <w:br/>
        <w:t xml:space="preserve">                f"[b cyan]{not_shown_count}[/][i] attribute(s) not shown.[/i] "</w:t>
        <w:br/>
        <w:t xml:space="preserve">                f"Run [b][magenta]inspect[/]([not b]inspect[/])[/b] for options."</w:t>
        <w:br/>
        <w:t xml:space="preserve">            )</w:t>
        <w:br/>
        <w:br/>
        <w:t xml:space="preserve">    def _get_formatted_doc(self, object_: Any) -&gt; Optional[str]:</w:t>
        <w:br/>
        <w:t xml:space="preserve">        """</w:t>
        <w:br/>
        <w:t xml:space="preserve">        Extract the docstring of an object, process it and returns it.</w:t>
        <w:br/>
        <w:t xml:space="preserve">        The processing consists in cleaning up the doctring's indentation,</w:t>
        <w:br/>
        <w:t xml:space="preserve">        taking only its 1st paragraph if `self.help` is not True,</w:t>
        <w:br/>
        <w:t xml:space="preserve">        and escape its control codes.</w:t>
        <w:br/>
        <w:br/>
        <w:t xml:space="preserve">        Args:</w:t>
        <w:br/>
        <w:t xml:space="preserve">            object_ (Any): the object to get the docstring from.</w:t>
        <w:br/>
        <w:br/>
        <w:t xml:space="preserve">        Returns:</w:t>
        <w:br/>
        <w:t xml:space="preserve">            Optional[str]: the processed docstring, or None if no docstring was found.</w:t>
        <w:br/>
        <w:t xml:space="preserve">        """</w:t>
        <w:br/>
        <w:t xml:space="preserve">        docs = getdoc(object_)</w:t>
        <w:br/>
        <w:t xml:space="preserve">        if docs is None:</w:t>
        <w:br/>
        <w:t xml:space="preserve">            return None</w:t>
        <w:br/>
        <w:t xml:space="preserve">        docs = cleandoc(docs).strip()</w:t>
        <w:br/>
        <w:t xml:space="preserve">        if not self.help:</w:t>
        <w:br/>
        <w:t xml:space="preserve">            docs = _first_paragraph(docs)</w:t>
        <w:br/>
        <w:t xml:space="preserve">        return escape_control_codes(docs)</w:t>
        <w:br/>
        <w:br/>
        <w:br/>
        <w:t>def get_object_types_mro(obj: Union[object, Type[Any]]) -&gt; Tuple[type, ...]:</w:t>
        <w:br/>
        <w:t xml:space="preserve">    """Returns the MRO of an object's class, or of the object itself if it's a class."""</w:t>
        <w:br/>
        <w:t xml:space="preserve">    if not hasattr(obj, "__mro__"):</w:t>
        <w:br/>
        <w:t xml:space="preserve">        # N.B. we cannot use `if type(obj) is type` here because it doesn't work with</w:t>
        <w:br/>
        <w:t xml:space="preserve">        # some types of classes, such as the ones that use abc.ABCMeta.</w:t>
        <w:br/>
        <w:t xml:space="preserve">        obj = type(obj)</w:t>
        <w:br/>
        <w:t xml:space="preserve">    return getattr(obj, "__mro__", ())</w:t>
        <w:br/>
        <w:br/>
        <w:br/>
        <w:t>def get_object_types_mro_as_strings(obj: object) -&gt; Collection[str]:</w:t>
        <w:br/>
        <w:t xml:space="preserve">    """</w:t>
        <w:br/>
        <w:t xml:space="preserve">    Returns the MRO of an object's class as full qualified names, or of the object itself if it's a class.</w:t>
        <w:br/>
        <w:br/>
        <w:t xml:space="preserve">    Examples:</w:t>
        <w:br/>
        <w:t xml:space="preserve">        `object_types_mro_as_strings(JSONDecoder)` will return `['json.decoder.JSONDecoder', 'builtins.object']`</w:t>
        <w:br/>
        <w:t xml:space="preserve">    """</w:t>
        <w:br/>
        <w:t xml:space="preserve">    return [</w:t>
        <w:br/>
        <w:t xml:space="preserve">        f'{getattr(type_, "__module__", "")}.{getattr(type_, "__qualname__", "")}'</w:t>
        <w:br/>
        <w:t xml:space="preserve">        for type_ in get_object_types_mro(obj)</w:t>
        <w:br/>
        <w:t xml:space="preserve">    ]</w:t>
        <w:br/>
        <w:br/>
        <w:br/>
        <w:t>def is_object_one_of_types(</w:t>
        <w:br/>
        <w:t xml:space="preserve">    obj: object, fully_qualified_types_names: Collection[str]</w:t>
        <w:br/>
        <w:t>) -&gt; bool:</w:t>
        <w:br/>
        <w:t xml:space="preserve">    """</w:t>
        <w:br/>
        <w:t xml:space="preserve">    Returns `True` if the given object's class (or the object itself, if it's a class) has one of the</w:t>
        <w:br/>
        <w:t xml:space="preserve">    fully qualified names in its MRO.</w:t>
        <w:br/>
        <w:t xml:space="preserve">    """</w:t>
        <w:br/>
        <w:t xml:space="preserve">    for type_name in get_object_types_mro_as_strings(obj):</w:t>
        <w:br/>
        <w:t xml:space="preserve">        if type_name in fully_qualified_types_names:</w:t>
        <w:br/>
        <w:t xml:space="preserve">            return True</w:t>
        <w:br/>
        <w:t xml:space="preserve">    return False</w:t>
        <w:br/>
      </w:r>
    </w:p>
    <w:p>
      <w:r>
        <w:t>Fin du fichier : .venv/lib/python3.12/site-packages/pip/_vendor/rich/_inspect.py</w:t>
      </w:r>
    </w:p>
    <w:p/>
    <w:p>
      <w:r>
        <w:t>Début du fichier : .venv/lib/python3.12/site-packages/pip/_vendor/rich/_log_render.py</w:t>
      </w:r>
    </w:p>
    <w:p>
      <w:r>
        <w:rPr>
          <w:rFonts w:ascii="Consolas" w:hAnsi="Consolas"/>
        </w:rPr>
        <w:t>from datetime import datetime</w:t>
        <w:br/>
        <w:t>from typing import Iterable, List, Optional, TYPE_CHECKING, Union, Callable</w:t>
        <w:br/>
        <w:br/>
        <w:br/>
        <w:t>from .text import Text, TextType</w:t>
        <w:br/>
        <w:br/>
        <w:t>if TYPE_CHECKING:</w:t>
        <w:br/>
        <w:t xml:space="preserve">    from .console import Console, ConsoleRenderable, RenderableType</w:t>
        <w:br/>
        <w:t xml:space="preserve">    from .table import Table</w:t>
        <w:br/>
        <w:br/>
        <w:t>FormatTimeCallable = Callable[[datetime], Text]</w:t>
        <w:br/>
        <w:br/>
        <w:br/>
        <w:t>class LogRender:</w:t>
        <w:br/>
        <w:t xml:space="preserve">    def __init__(</w:t>
        <w:br/>
        <w:t xml:space="preserve">        self,</w:t>
        <w:br/>
        <w:t xml:space="preserve">        show_time: bool = True,</w:t>
        <w:br/>
        <w:t xml:space="preserve">        show_level: bool = False,</w:t>
        <w:br/>
        <w:t xml:space="preserve">        show_path: bool = True,</w:t>
        <w:br/>
        <w:t xml:space="preserve">        time_format: Union[str, FormatTimeCallable] = "[%x %X]",</w:t>
        <w:br/>
        <w:t xml:space="preserve">        omit_repeated_times: bool = True,</w:t>
        <w:br/>
        <w:t xml:space="preserve">        level_width: Optional[int] = 8,</w:t>
        <w:br/>
        <w:t xml:space="preserve">    ) -&gt; None:</w:t>
        <w:br/>
        <w:t xml:space="preserve">        self.show_time = show_time</w:t>
        <w:br/>
        <w:t xml:space="preserve">        self.show_level = show_level</w:t>
        <w:br/>
        <w:t xml:space="preserve">        self.show_path = show_path</w:t>
        <w:br/>
        <w:t xml:space="preserve">        self.time_format = time_format</w:t>
        <w:br/>
        <w:t xml:space="preserve">        self.omit_repeated_times = omit_repeated_times</w:t>
        <w:br/>
        <w:t xml:space="preserve">        self.level_width = level_width</w:t>
        <w:br/>
        <w:t xml:space="preserve">        self._last_time: Optional[Text] = None</w:t>
        <w:br/>
        <w:br/>
        <w:t xml:space="preserve">    def __call__(</w:t>
        <w:br/>
        <w:t xml:space="preserve">        self,</w:t>
        <w:br/>
        <w:t xml:space="preserve">        console: "Console",</w:t>
        <w:br/>
        <w:t xml:space="preserve">        renderables: Iterable["ConsoleRenderable"],</w:t>
        <w:br/>
        <w:t xml:space="preserve">        log_time: Optional[datetime] = None,</w:t>
        <w:br/>
        <w:t xml:space="preserve">        time_format: Optional[Union[str, FormatTimeCallable]] = None,</w:t>
        <w:br/>
        <w:t xml:space="preserve">        level: TextType = "",</w:t>
        <w:br/>
        <w:t xml:space="preserve">        path: Optional[str] = None,</w:t>
        <w:br/>
        <w:t xml:space="preserve">        line_no: Optional[int] = None,</w:t>
        <w:br/>
        <w:t xml:space="preserve">        link_path: Optional[str] = None,</w:t>
        <w:br/>
        <w:t xml:space="preserve">    ) -&gt; "Table":</w:t>
        <w:br/>
        <w:t xml:space="preserve">        from .containers import Renderables</w:t>
        <w:br/>
        <w:t xml:space="preserve">        from .table import Table</w:t>
        <w:br/>
        <w:br/>
        <w:t xml:space="preserve">        output = Table.grid(padding=(0, 1))</w:t>
        <w:br/>
        <w:t xml:space="preserve">        output.expand = True</w:t>
        <w:br/>
        <w:t xml:space="preserve">        if self.show_time:</w:t>
        <w:br/>
        <w:t xml:space="preserve">            output.add_column(style="log.time")</w:t>
        <w:br/>
        <w:t xml:space="preserve">        if self.show_level:</w:t>
        <w:br/>
        <w:t xml:space="preserve">            output.add_column(style="log.level", width=self.level_width)</w:t>
        <w:br/>
        <w:t xml:space="preserve">        output.add_column(ratio=1, style="log.message", overflow="fold")</w:t>
        <w:br/>
        <w:t xml:space="preserve">        if self.show_path and path:</w:t>
        <w:br/>
        <w:t xml:space="preserve">            output.add_column(style="log.path")</w:t>
        <w:br/>
        <w:t xml:space="preserve">        row: List["RenderableType"] = []</w:t>
        <w:br/>
        <w:t xml:space="preserve">        if self.show_time:</w:t>
        <w:br/>
        <w:t xml:space="preserve">            log_time = log_time or console.get_datetime()</w:t>
        <w:br/>
        <w:t xml:space="preserve">            time_format = time_format or self.time_format</w:t>
        <w:br/>
        <w:t xml:space="preserve">            if callable(time_format):</w:t>
        <w:br/>
        <w:t xml:space="preserve">                log_time_display = time_format(log_time)</w:t>
        <w:br/>
        <w:t xml:space="preserve">            else:</w:t>
        <w:br/>
        <w:t xml:space="preserve">                log_time_display = Text(log_time.strftime(time_format))</w:t>
        <w:br/>
        <w:t xml:space="preserve">            if log_time_display == self._last_time and self.omit_repeated_times:</w:t>
        <w:br/>
        <w:t xml:space="preserve">                row.append(Text(" " * len(log_time_display)))</w:t>
        <w:br/>
        <w:t xml:space="preserve">            else:</w:t>
        <w:br/>
        <w:t xml:space="preserve">                row.append(log_time_display)</w:t>
        <w:br/>
        <w:t xml:space="preserve">                self._last_time = log_time_display</w:t>
        <w:br/>
        <w:t xml:space="preserve">        if self.show_level:</w:t>
        <w:br/>
        <w:t xml:space="preserve">            row.append(level)</w:t>
        <w:br/>
        <w:br/>
        <w:t xml:space="preserve">        row.append(Renderables(renderables))</w:t>
        <w:br/>
        <w:t xml:space="preserve">        if self.show_path and path:</w:t>
        <w:br/>
        <w:t xml:space="preserve">            path_text = Text()</w:t>
        <w:br/>
        <w:t xml:space="preserve">            path_text.append(</w:t>
        <w:br/>
        <w:t xml:space="preserve">                path, style=f"link file://{link_path}" if link_path else ""</w:t>
        <w:br/>
        <w:t xml:space="preserve">            )</w:t>
        <w:br/>
        <w:t xml:space="preserve">            if line_no:</w:t>
        <w:br/>
        <w:t xml:space="preserve">                path_text.append(":")</w:t>
        <w:br/>
        <w:t xml:space="preserve">                path_text.append(</w:t>
        <w:br/>
        <w:t xml:space="preserve">                    f"{line_no}",</w:t>
        <w:br/>
        <w:t xml:space="preserve">                    style=f"link file://{link_path}#{line_no}" if link_path else "",</w:t>
        <w:br/>
        <w:t xml:space="preserve">                )</w:t>
        <w:br/>
        <w:t xml:space="preserve">            row.append(path_text)</w:t>
        <w:br/>
        <w:br/>
        <w:t xml:space="preserve">        output.add_row(*row)</w:t>
        <w:br/>
        <w:t xml:space="preserve">        return output</w:t>
        <w:br/>
        <w:br/>
        <w:br/>
        <w:t>if __name__ == "__main__":  # pragma: no cover</w:t>
        <w:br/>
        <w:t xml:space="preserve">    from pip._vendor.rich.console import Console</w:t>
        <w:br/>
        <w:br/>
        <w:t xml:space="preserve">    c = Console()</w:t>
        <w:br/>
        <w:t xml:space="preserve">    c.print("[on blue]Hello", justify="right")</w:t>
        <w:br/>
        <w:t xml:space="preserve">    c.log("[on blue]hello", justify="right")</w:t>
        <w:br/>
      </w:r>
    </w:p>
    <w:p>
      <w:r>
        <w:t>Fin du fichier : .venv/lib/python3.12/site-packages/pip/_vendor/rich/_log_render.py</w:t>
      </w:r>
    </w:p>
    <w:p/>
    <w:p>
      <w:r>
        <w:t>Début du fichier : .venv/lib/python3.12/site-packages/pip/_vendor/rich/_loop.py</w:t>
      </w:r>
    </w:p>
    <w:p>
      <w:r>
        <w:rPr>
          <w:rFonts w:ascii="Consolas" w:hAnsi="Consolas"/>
        </w:rPr>
        <w:t>from typing import Iterable, Tuple, TypeVar</w:t>
        <w:br/>
        <w:br/>
        <w:t>T = TypeVar("T")</w:t>
        <w:br/>
        <w:br/>
        <w:br/>
        <w:t>def loop_first(values: Iterable[T]) -&gt; Iterable[Tuple[bool, T]]:</w:t>
        <w:br/>
        <w:t xml:space="preserve">    """Iterate and generate a tuple with a flag for first value."""</w:t>
        <w:br/>
        <w:t xml:space="preserve">    iter_values = iter(values)</w:t>
        <w:br/>
        <w:t xml:space="preserve">    try:</w:t>
        <w:br/>
        <w:t xml:space="preserve">        value = next(iter_values)</w:t>
        <w:br/>
        <w:t xml:space="preserve">    except StopIteration:</w:t>
        <w:br/>
        <w:t xml:space="preserve">        return</w:t>
        <w:br/>
        <w:t xml:space="preserve">    yield True, value</w:t>
        <w:br/>
        <w:t xml:space="preserve">    for value in iter_values:</w:t>
        <w:br/>
        <w:t xml:space="preserve">        yield False, value</w:t>
        <w:br/>
        <w:br/>
        <w:br/>
        <w:t>def loop_last(values: Iterable[T]) -&gt; Iterable[Tuple[bool, T]]:</w:t>
        <w:br/>
        <w:t xml:space="preserve">    """Iterate and generate a tuple with a flag for last value."""</w:t>
        <w:br/>
        <w:t xml:space="preserve">    iter_values = iter(values)</w:t>
        <w:br/>
        <w:t xml:space="preserve">    try:</w:t>
        <w:br/>
        <w:t xml:space="preserve">        previous_value = next(iter_values)</w:t>
        <w:br/>
        <w:t xml:space="preserve">    except StopIteration:</w:t>
        <w:br/>
        <w:t xml:space="preserve">        return</w:t>
        <w:br/>
        <w:t xml:space="preserve">    for value in iter_values:</w:t>
        <w:br/>
        <w:t xml:space="preserve">        yield False, previous_value</w:t>
        <w:br/>
        <w:t xml:space="preserve">        previous_value = value</w:t>
        <w:br/>
        <w:t xml:space="preserve">    yield True, previous_value</w:t>
        <w:br/>
        <w:br/>
        <w:br/>
        <w:t>def loop_first_last(values: Iterable[T]) -&gt; Iterable[Tuple[bool, bool, T]]:</w:t>
        <w:br/>
        <w:t xml:space="preserve">    """Iterate and generate a tuple with a flag for first and last value."""</w:t>
        <w:br/>
        <w:t xml:space="preserve">    iter_values = iter(values)</w:t>
        <w:br/>
        <w:t xml:space="preserve">    try:</w:t>
        <w:br/>
        <w:t xml:space="preserve">        previous_value = next(iter_values)</w:t>
        <w:br/>
        <w:t xml:space="preserve">    except StopIteration:</w:t>
        <w:br/>
        <w:t xml:space="preserve">        return</w:t>
        <w:br/>
        <w:t xml:space="preserve">    first = True</w:t>
        <w:br/>
        <w:t xml:space="preserve">    for value in iter_values:</w:t>
        <w:br/>
        <w:t xml:space="preserve">        yield first, False, previous_value</w:t>
        <w:br/>
        <w:t xml:space="preserve">        first = False</w:t>
        <w:br/>
        <w:t xml:space="preserve">        previous_value = value</w:t>
        <w:br/>
        <w:t xml:space="preserve">    yield first, True, previous_value</w:t>
        <w:br/>
      </w:r>
    </w:p>
    <w:p>
      <w:r>
        <w:t>Fin du fichier : .venv/lib/python3.12/site-packages/pip/_vendor/rich/_loop.py</w:t>
      </w:r>
    </w:p>
    <w:p/>
    <w:p>
      <w:r>
        <w:t>Début du fichier : .venv/lib/python3.12/site-packages/pip/_vendor/rich/_null_file.py</w:t>
      </w:r>
    </w:p>
    <w:p>
      <w:r>
        <w:rPr>
          <w:rFonts w:ascii="Consolas" w:hAnsi="Consolas"/>
        </w:rPr>
        <w:t>from types import TracebackType</w:t>
        <w:br/>
        <w:t>from typing import IO, Iterable, Iterator, List, Optional, Type</w:t>
        <w:br/>
        <w:br/>
        <w:br/>
        <w:t>class NullFile(IO[str]):</w:t>
        <w:br/>
        <w:t xml:space="preserve">    def close(self) -&gt; None:</w:t>
        <w:br/>
        <w:t xml:space="preserve">        pass</w:t>
        <w:br/>
        <w:br/>
        <w:t xml:space="preserve">    def isatty(self) -&gt; bool:</w:t>
        <w:br/>
        <w:t xml:space="preserve">        return False</w:t>
        <w:br/>
        <w:br/>
        <w:t xml:space="preserve">    def read(self, __n: int = 1) -&gt; str:</w:t>
        <w:br/>
        <w:t xml:space="preserve">        return ""</w:t>
        <w:br/>
        <w:br/>
        <w:t xml:space="preserve">    def readable(self) -&gt; bool:</w:t>
        <w:br/>
        <w:t xml:space="preserve">        return False</w:t>
        <w:br/>
        <w:br/>
        <w:t xml:space="preserve">    def readline(self, __limit: int = 1) -&gt; str:</w:t>
        <w:br/>
        <w:t xml:space="preserve">        return ""</w:t>
        <w:br/>
        <w:br/>
        <w:t xml:space="preserve">    def readlines(self, __hint: int = 1) -&gt; List[str]:</w:t>
        <w:br/>
        <w:t xml:space="preserve">        return []</w:t>
        <w:br/>
        <w:br/>
        <w:t xml:space="preserve">    def seek(self, __offset: int, __whence: int = 1) -&gt; int:</w:t>
        <w:br/>
        <w:t xml:space="preserve">        return 0</w:t>
        <w:br/>
        <w:br/>
        <w:t xml:space="preserve">    def seekable(self) -&gt; bool:</w:t>
        <w:br/>
        <w:t xml:space="preserve">        return False</w:t>
        <w:br/>
        <w:br/>
        <w:t xml:space="preserve">    def tell(self) -&gt; int:</w:t>
        <w:br/>
        <w:t xml:space="preserve">        return 0</w:t>
        <w:br/>
        <w:br/>
        <w:t xml:space="preserve">    def truncate(self, __size: Optional[int] = 1) -&gt; int:</w:t>
        <w:br/>
        <w:t xml:space="preserve">        return 0</w:t>
        <w:br/>
        <w:br/>
        <w:t xml:space="preserve">    def writable(self) -&gt; bool:</w:t>
        <w:br/>
        <w:t xml:space="preserve">        return False</w:t>
        <w:br/>
        <w:br/>
        <w:t xml:space="preserve">    def writelines(self, __lines: Iterable[str]) -&gt; None:</w:t>
        <w:br/>
        <w:t xml:space="preserve">        pass</w:t>
        <w:br/>
        <w:br/>
        <w:t xml:space="preserve">    def __next__(self) -&gt; str:</w:t>
        <w:br/>
        <w:t xml:space="preserve">        return ""</w:t>
        <w:br/>
        <w:br/>
        <w:t xml:space="preserve">    def __iter__(self) -&gt; Iterator[str]:</w:t>
        <w:br/>
        <w:t xml:space="preserve">        return iter([""])</w:t>
        <w:br/>
        <w:br/>
        <w:t xml:space="preserve">    def __enter__(self) -&gt; IO[str]:</w:t>
        <w:br/>
        <w:t xml:space="preserve">        pass</w:t>
        <w:br/>
        <w:br/>
        <w:t xml:space="preserve">    def __exit__(</w:t>
        <w:br/>
        <w:t xml:space="preserve">        self,</w:t>
        <w:br/>
        <w:t xml:space="preserve">        __t: Optional[Type[BaseException]],</w:t>
        <w:br/>
        <w:t xml:space="preserve">        __value: Optional[BaseException],</w:t>
        <w:br/>
        <w:t xml:space="preserve">        __traceback: Optional[TracebackType],</w:t>
        <w:br/>
        <w:t xml:space="preserve">    ) -&gt; None:</w:t>
        <w:br/>
        <w:t xml:space="preserve">        pass</w:t>
        <w:br/>
        <w:br/>
        <w:t xml:space="preserve">    def write(self, text: str) -&gt; int:</w:t>
        <w:br/>
        <w:t xml:space="preserve">        return 0</w:t>
        <w:br/>
        <w:br/>
        <w:t xml:space="preserve">    def flush(self) -&gt; None:</w:t>
        <w:br/>
        <w:t xml:space="preserve">        pass</w:t>
        <w:br/>
        <w:br/>
        <w:t xml:space="preserve">    def fileno(self) -&gt; int:</w:t>
        <w:br/>
        <w:t xml:space="preserve">        return -1</w:t>
        <w:br/>
        <w:br/>
        <w:br/>
        <w:t>NULL_FILE = NullFile()</w:t>
        <w:br/>
      </w:r>
    </w:p>
    <w:p>
      <w:r>
        <w:t>Fin du fichier : .venv/lib/python3.12/site-packages/pip/_vendor/rich/_null_file.py</w:t>
      </w:r>
    </w:p>
    <w:p/>
    <w:p>
      <w:r>
        <w:t>Début du fichier : .venv/lib/python3.12/site-packages/pip/_vendor/rich/_palettes.py</w:t>
      </w:r>
    </w:p>
    <w:p>
      <w:r>
        <w:rPr>
          <w:rFonts w:ascii="Consolas" w:hAnsi="Consolas"/>
        </w:rPr>
        <w:t>from .palette import Palette</w:t>
        <w:br/>
        <w:br/>
        <w:br/>
        <w:t># Taken from https://en.wikipedia.org/wiki/ANSI_escape_code (Windows 10 column)</w:t>
        <w:br/>
        <w:t>WINDOWS_PALETTE = Palette(</w:t>
        <w:br/>
        <w:t xml:space="preserve">    [</w:t>
        <w:br/>
        <w:t xml:space="preserve">        (12, 12, 12),</w:t>
        <w:br/>
        <w:t xml:space="preserve">        (197, 15, 31),</w:t>
        <w:br/>
        <w:t xml:space="preserve">        (19, 161, 14),</w:t>
        <w:br/>
        <w:t xml:space="preserve">        (193, 156, 0),</w:t>
        <w:br/>
        <w:t xml:space="preserve">        (0, 55, 218),</w:t>
        <w:br/>
        <w:t xml:space="preserve">        (136, 23, 152),</w:t>
        <w:br/>
        <w:t xml:space="preserve">        (58, 150, 221),</w:t>
        <w:br/>
        <w:t xml:space="preserve">        (204, 204, 204),</w:t>
        <w:br/>
        <w:t xml:space="preserve">        (118, 118, 118),</w:t>
        <w:br/>
        <w:t xml:space="preserve">        (231, 72, 86),</w:t>
        <w:br/>
        <w:t xml:space="preserve">        (22, 198, 12),</w:t>
        <w:br/>
        <w:t xml:space="preserve">        (249, 241, 165),</w:t>
        <w:br/>
        <w:t xml:space="preserve">        (59, 120, 255),</w:t>
        <w:br/>
        <w:t xml:space="preserve">        (180, 0, 158),</w:t>
        <w:br/>
        <w:t xml:space="preserve">        (97, 214, 214),</w:t>
        <w:br/>
        <w:t xml:space="preserve">        (242, 242, 242),</w:t>
        <w:br/>
        <w:t xml:space="preserve">    ]</w:t>
        <w:br/>
        <w:t>)</w:t>
        <w:br/>
        <w:br/>
        <w:t># # The standard ansi colors (including bright variants)</w:t>
        <w:br/>
        <w:t>STANDARD_PALETTE = Palette(</w:t>
        <w:br/>
        <w:t xml:space="preserve">    [</w:t>
        <w:br/>
        <w:t xml:space="preserve">        (0, 0, 0),</w:t>
        <w:br/>
        <w:t xml:space="preserve">        (170, 0, 0),</w:t>
        <w:br/>
        <w:t xml:space="preserve">        (0, 170, 0),</w:t>
        <w:br/>
        <w:t xml:space="preserve">        (170, 85, 0),</w:t>
        <w:br/>
        <w:t xml:space="preserve">        (0, 0, 170),</w:t>
        <w:br/>
        <w:t xml:space="preserve">        (170, 0, 170),</w:t>
        <w:br/>
        <w:t xml:space="preserve">        (0, 170, 170),</w:t>
        <w:br/>
        <w:t xml:space="preserve">        (170, 170, 170),</w:t>
        <w:br/>
        <w:t xml:space="preserve">        (85, 85, 85),</w:t>
        <w:br/>
        <w:t xml:space="preserve">        (255, 85, 85),</w:t>
        <w:br/>
        <w:t xml:space="preserve">        (85, 255, 85),</w:t>
        <w:br/>
        <w:t xml:space="preserve">        (255, 255, 85),</w:t>
        <w:br/>
        <w:t xml:space="preserve">        (85, 85, 255),</w:t>
        <w:br/>
        <w:t xml:space="preserve">        (255, 85, 255),</w:t>
        <w:br/>
        <w:t xml:space="preserve">        (85, 255, 255),</w:t>
        <w:br/>
        <w:t xml:space="preserve">        (255, 255, 255),</w:t>
        <w:br/>
        <w:t xml:space="preserve">    ]</w:t>
        <w:br/>
        <w:t>)</w:t>
        <w:br/>
        <w:br/>
        <w:br/>
        <w:t># The 256 color palette</w:t>
        <w:br/>
        <w:t>EIGHT_BIT_PALETTE = Palette(</w:t>
        <w:br/>
        <w:t xml:space="preserve">    [</w:t>
        <w:br/>
        <w:t xml:space="preserve">        (0, 0, 0),</w:t>
        <w:br/>
        <w:t xml:space="preserve">        (128, 0, 0),</w:t>
        <w:br/>
        <w:t xml:space="preserve">        (0, 128, 0),</w:t>
        <w:br/>
        <w:t xml:space="preserve">        (128, 128, 0),</w:t>
        <w:br/>
        <w:t xml:space="preserve">        (0, 0, 128),</w:t>
        <w:br/>
        <w:t xml:space="preserve">        (128, 0, 128),</w:t>
        <w:br/>
        <w:t xml:space="preserve">        (0, 128, 128),</w:t>
        <w:br/>
        <w:t xml:space="preserve">        (192, 192, 192),</w:t>
        <w:br/>
        <w:t xml:space="preserve">        (128, 128, 128),</w:t>
        <w:br/>
        <w:t xml:space="preserve">        (255, 0, 0),</w:t>
        <w:br/>
        <w:t xml:space="preserve">        (0, 255, 0),</w:t>
        <w:br/>
        <w:t xml:space="preserve">        (255, 255, 0),</w:t>
        <w:br/>
        <w:t xml:space="preserve">        (0, 0, 255),</w:t>
        <w:br/>
        <w:t xml:space="preserve">        (255, 0, 255),</w:t>
        <w:br/>
        <w:t xml:space="preserve">        (0, 255, 255),</w:t>
        <w:br/>
        <w:t xml:space="preserve">        (255, 255, 255),</w:t>
        <w:br/>
        <w:t xml:space="preserve">        (0, 0, 0),</w:t>
        <w:br/>
        <w:t xml:space="preserve">        (0, 0, 95),</w:t>
        <w:br/>
        <w:t xml:space="preserve">        (0, 0, 135),</w:t>
        <w:br/>
        <w:t xml:space="preserve">        (0, 0, 175),</w:t>
        <w:br/>
        <w:t xml:space="preserve">        (0, 0, 215),</w:t>
        <w:br/>
        <w:t xml:space="preserve">        (0, 0, 255),</w:t>
        <w:br/>
        <w:t xml:space="preserve">        (0, 95, 0),</w:t>
        <w:br/>
        <w:t xml:space="preserve">        (0, 95, 95),</w:t>
        <w:br/>
        <w:t xml:space="preserve">        (0, 95, 135),</w:t>
        <w:br/>
        <w:t xml:space="preserve">        (0, 95, 175),</w:t>
        <w:br/>
        <w:t xml:space="preserve">        (0, 95, 215),</w:t>
        <w:br/>
        <w:t xml:space="preserve">        (0, 95, 255),</w:t>
        <w:br/>
        <w:t xml:space="preserve">        (0, 135, 0),</w:t>
        <w:br/>
        <w:t xml:space="preserve">        (0, 135, 95),</w:t>
        <w:br/>
        <w:t xml:space="preserve">        (0, 135, 135),</w:t>
        <w:br/>
        <w:t xml:space="preserve">        (0, 135, 175),</w:t>
        <w:br/>
        <w:t xml:space="preserve">        (0, 135, 215),</w:t>
        <w:br/>
        <w:t xml:space="preserve">        (0, 135, 255),</w:t>
        <w:br/>
        <w:t xml:space="preserve">        (0, 175, 0),</w:t>
        <w:br/>
        <w:t xml:space="preserve">        (0, 175, 95),</w:t>
        <w:br/>
        <w:t xml:space="preserve">        (0, 175, 135),</w:t>
        <w:br/>
        <w:t xml:space="preserve">        (0, 175, 175),</w:t>
        <w:br/>
        <w:t xml:space="preserve">        (0, 175, 215),</w:t>
        <w:br/>
        <w:t xml:space="preserve">        (0, 175, 255),</w:t>
        <w:br/>
        <w:t xml:space="preserve">        (0, 215, 0),</w:t>
        <w:br/>
        <w:t xml:space="preserve">        (0, 215, 95),</w:t>
        <w:br/>
        <w:t xml:space="preserve">        (0, 215, 135),</w:t>
        <w:br/>
        <w:t xml:space="preserve">        (0, 215, 175),</w:t>
        <w:br/>
        <w:t xml:space="preserve">        (0, 215, 215),</w:t>
        <w:br/>
        <w:t xml:space="preserve">        (0, 215, 255),</w:t>
        <w:br/>
        <w:t xml:space="preserve">        (0, 255, 0),</w:t>
        <w:br/>
        <w:t xml:space="preserve">        (0, 255, 95),</w:t>
        <w:br/>
        <w:t xml:space="preserve">        (0, 255, 135),</w:t>
        <w:br/>
        <w:t xml:space="preserve">        (0, 255, 175),</w:t>
        <w:br/>
        <w:t xml:space="preserve">        (0, 255, 215),</w:t>
        <w:br/>
        <w:t xml:space="preserve">        (0, 255, 255),</w:t>
        <w:br/>
        <w:t xml:space="preserve">        (95, 0, 0),</w:t>
        <w:br/>
        <w:t xml:space="preserve">        (95, 0, 95),</w:t>
        <w:br/>
        <w:t xml:space="preserve">        (95, 0, 135),</w:t>
        <w:br/>
        <w:t xml:space="preserve">        (95, 0, 175),</w:t>
        <w:br/>
        <w:t xml:space="preserve">        (95, 0, 215),</w:t>
        <w:br/>
        <w:t xml:space="preserve">        (95, 0, 255),</w:t>
        <w:br/>
        <w:t xml:space="preserve">        (95, 95, 0),</w:t>
        <w:br/>
        <w:t xml:space="preserve">        (95, 95, 95),</w:t>
        <w:br/>
        <w:t xml:space="preserve">        (95, 95, 135),</w:t>
        <w:br/>
        <w:t xml:space="preserve">        (95, 95, 175),</w:t>
        <w:br/>
        <w:t xml:space="preserve">        (95, 95, 215),</w:t>
        <w:br/>
        <w:t xml:space="preserve">        (95, 95, 255),</w:t>
        <w:br/>
        <w:t xml:space="preserve">        (95, 135, 0),</w:t>
        <w:br/>
        <w:t xml:space="preserve">        (95, 135, 95),</w:t>
        <w:br/>
        <w:t xml:space="preserve">        (95, 135, 135),</w:t>
        <w:br/>
        <w:t xml:space="preserve">        (95, 135, 175),</w:t>
        <w:br/>
        <w:t xml:space="preserve">        (95, 135, 215),</w:t>
        <w:br/>
        <w:t xml:space="preserve">        (95, 135, 255),</w:t>
        <w:br/>
        <w:t xml:space="preserve">        (95, 175, 0),</w:t>
        <w:br/>
        <w:t xml:space="preserve">        (95, 175, 95),</w:t>
        <w:br/>
        <w:t xml:space="preserve">        (95, 175, 135),</w:t>
        <w:br/>
        <w:t xml:space="preserve">        (95, 175, 175),</w:t>
        <w:br/>
        <w:t xml:space="preserve">        (95, 175, 215),</w:t>
        <w:br/>
        <w:t xml:space="preserve">        (95, 175, 255),</w:t>
        <w:br/>
        <w:t xml:space="preserve">        (95, 215, 0),</w:t>
        <w:br/>
        <w:t xml:space="preserve">        (95, 215, 95),</w:t>
        <w:br/>
        <w:t xml:space="preserve">        (95, 215, 135),</w:t>
        <w:br/>
        <w:t xml:space="preserve">        (95, 215, 175),</w:t>
        <w:br/>
        <w:t xml:space="preserve">        (95, 215, 215),</w:t>
        <w:br/>
        <w:t xml:space="preserve">        (95, 215, 255),</w:t>
        <w:br/>
        <w:t xml:space="preserve">        (95, 255, 0),</w:t>
        <w:br/>
        <w:t xml:space="preserve">        (95, 255, 95),</w:t>
        <w:br/>
        <w:t xml:space="preserve">        (95, 255, 135),</w:t>
        <w:br/>
        <w:t xml:space="preserve">        (95, 255, 175),</w:t>
        <w:br/>
        <w:t xml:space="preserve">        (95, 255, 215),</w:t>
        <w:br/>
        <w:t xml:space="preserve">        (95, 255, 255),</w:t>
        <w:br/>
        <w:t xml:space="preserve">        (135, 0, 0),</w:t>
        <w:br/>
        <w:t xml:space="preserve">        (135, 0, 95),</w:t>
        <w:br/>
        <w:t xml:space="preserve">        (135, 0, 135),</w:t>
        <w:br/>
        <w:t xml:space="preserve">        (135, 0, 175),</w:t>
        <w:br/>
        <w:t xml:space="preserve">        (135, 0, 215),</w:t>
        <w:br/>
        <w:t xml:space="preserve">        (135, 0, 255),</w:t>
        <w:br/>
        <w:t xml:space="preserve">        (135, 95, 0),</w:t>
        <w:br/>
        <w:t xml:space="preserve">        (135, 95, 95),</w:t>
        <w:br/>
        <w:t xml:space="preserve">        (135, 95, 135),</w:t>
        <w:br/>
        <w:t xml:space="preserve">        (135, 95, 175),</w:t>
        <w:br/>
        <w:t xml:space="preserve">        (135, 95, 215),</w:t>
        <w:br/>
        <w:t xml:space="preserve">        (135, 95, 255),</w:t>
        <w:br/>
        <w:t xml:space="preserve">        (135, 135, 0),</w:t>
        <w:br/>
        <w:t xml:space="preserve">        (135, 135, 95),</w:t>
        <w:br/>
        <w:t xml:space="preserve">        (135, 135, 135),</w:t>
        <w:br/>
        <w:t xml:space="preserve">        (135, 135, 175),</w:t>
        <w:br/>
        <w:t xml:space="preserve">        (135, 135, 215),</w:t>
        <w:br/>
        <w:t xml:space="preserve">        (135, 135, 255),</w:t>
        <w:br/>
        <w:t xml:space="preserve">        (135, 175, 0),</w:t>
        <w:br/>
        <w:t xml:space="preserve">        (135, 175, 95),</w:t>
        <w:br/>
        <w:t xml:space="preserve">        (135, 175, 135),</w:t>
        <w:br/>
        <w:t xml:space="preserve">        (135, 175, 175),</w:t>
        <w:br/>
        <w:t xml:space="preserve">        (135, 175, 215),</w:t>
        <w:br/>
        <w:t xml:space="preserve">        (135, 175, 255),</w:t>
        <w:br/>
        <w:t xml:space="preserve">        (135, 215, 0),</w:t>
        <w:br/>
        <w:t xml:space="preserve">        (135, 215, 95),</w:t>
        <w:br/>
        <w:t xml:space="preserve">        (135, 215, 135),</w:t>
        <w:br/>
        <w:t xml:space="preserve">        (135, 215, 175),</w:t>
        <w:br/>
        <w:t xml:space="preserve">        (135, 215, 215),</w:t>
        <w:br/>
        <w:t xml:space="preserve">        (135, 215, 255),</w:t>
        <w:br/>
        <w:t xml:space="preserve">        (135, 255, 0),</w:t>
        <w:br/>
        <w:t xml:space="preserve">        (135, 255, 95),</w:t>
        <w:br/>
        <w:t xml:space="preserve">        (135, 255, 135),</w:t>
        <w:br/>
        <w:t xml:space="preserve">        (135, 255, 175),</w:t>
        <w:br/>
        <w:t xml:space="preserve">        (135, 255, 215),</w:t>
        <w:br/>
        <w:t xml:space="preserve">        (135, 255, 255),</w:t>
        <w:br/>
        <w:t xml:space="preserve">        (175, 0, 0),</w:t>
        <w:br/>
        <w:t xml:space="preserve">        (175, 0, 95),</w:t>
        <w:br/>
        <w:t xml:space="preserve">        (175, 0, 135),</w:t>
        <w:br/>
        <w:t xml:space="preserve">        (175, 0, 175),</w:t>
        <w:br/>
        <w:t xml:space="preserve">        (175, 0, 215),</w:t>
        <w:br/>
        <w:t xml:space="preserve">        (175, 0, 255),</w:t>
        <w:br/>
        <w:t xml:space="preserve">        (175, 95, 0),</w:t>
        <w:br/>
        <w:t xml:space="preserve">        (175, 95, 95),</w:t>
        <w:br/>
        <w:t xml:space="preserve">        (175, 95, 135),</w:t>
        <w:br/>
        <w:t xml:space="preserve">        (175, 95, 175),</w:t>
        <w:br/>
        <w:t xml:space="preserve">        (175, 95, 215),</w:t>
        <w:br/>
        <w:t xml:space="preserve">        (175, 95, 255),</w:t>
        <w:br/>
        <w:t xml:space="preserve">        (175, 135, 0),</w:t>
        <w:br/>
        <w:t xml:space="preserve">        (175, 135, 95),</w:t>
        <w:br/>
        <w:t xml:space="preserve">        (175, 135, 135),</w:t>
        <w:br/>
        <w:t xml:space="preserve">        (175, 135, 175),</w:t>
        <w:br/>
        <w:t xml:space="preserve">        (175, 135, 215),</w:t>
        <w:br/>
        <w:t xml:space="preserve">        (175, 135, 255),</w:t>
        <w:br/>
        <w:t xml:space="preserve">        (175, 175, 0),</w:t>
        <w:br/>
        <w:t xml:space="preserve">        (175, 175, 95),</w:t>
        <w:br/>
        <w:t xml:space="preserve">        (175, 175, 135),</w:t>
        <w:br/>
        <w:t xml:space="preserve">        (175, 175, 175),</w:t>
        <w:br/>
        <w:t xml:space="preserve">        (175, 175, 215),</w:t>
        <w:br/>
        <w:t xml:space="preserve">        (175, 175, 255),</w:t>
        <w:br/>
        <w:t xml:space="preserve">        (175, 215, 0),</w:t>
        <w:br/>
        <w:t xml:space="preserve">        (175, 215, 95),</w:t>
        <w:br/>
        <w:t xml:space="preserve">        (175, 215, 135),</w:t>
        <w:br/>
        <w:t xml:space="preserve">        (175, 215, 175),</w:t>
        <w:br/>
        <w:t xml:space="preserve">        (175, 215, 215),</w:t>
        <w:br/>
        <w:t xml:space="preserve">        (175, 215, 255),</w:t>
        <w:br/>
        <w:t xml:space="preserve">        (175, 255, 0),</w:t>
        <w:br/>
        <w:t xml:space="preserve">        (175, 255, 95),</w:t>
        <w:br/>
        <w:t xml:space="preserve">        (175, 255, 135),</w:t>
        <w:br/>
        <w:t xml:space="preserve">        (175, 255, 175),</w:t>
        <w:br/>
        <w:t xml:space="preserve">        (175, 255, 215),</w:t>
        <w:br/>
        <w:t xml:space="preserve">        (175, 255, 255),</w:t>
        <w:br/>
        <w:t xml:space="preserve">        (215, 0, 0),</w:t>
        <w:br/>
        <w:t xml:space="preserve">        (215, 0, 95),</w:t>
        <w:br/>
        <w:t xml:space="preserve">        (215, 0, 135),</w:t>
        <w:br/>
        <w:t xml:space="preserve">        (215, 0, 175),</w:t>
        <w:br/>
        <w:t xml:space="preserve">        (215, 0, 215),</w:t>
        <w:br/>
        <w:t xml:space="preserve">        (215, 0, 255),</w:t>
        <w:br/>
        <w:t xml:space="preserve">        (215, 95, 0),</w:t>
        <w:br/>
        <w:t xml:space="preserve">        (215, 95, 95),</w:t>
        <w:br/>
        <w:t xml:space="preserve">        (215, 95, 135),</w:t>
        <w:br/>
        <w:t xml:space="preserve">        (215, 95, 175),</w:t>
        <w:br/>
        <w:t xml:space="preserve">        (215, 95, 215),</w:t>
        <w:br/>
        <w:t xml:space="preserve">        (215, 95, 255),</w:t>
        <w:br/>
        <w:t xml:space="preserve">        (215, 135, 0),</w:t>
        <w:br/>
        <w:t xml:space="preserve">        (215, 135, 95),</w:t>
        <w:br/>
        <w:t xml:space="preserve">        (215, 135, 135),</w:t>
        <w:br/>
        <w:t xml:space="preserve">        (215, 135, 175),</w:t>
        <w:br/>
        <w:t xml:space="preserve">        (215, 135, 215),</w:t>
        <w:br/>
        <w:t xml:space="preserve">        (215, 135, 255),</w:t>
        <w:br/>
        <w:t xml:space="preserve">        (215, 175, 0),</w:t>
        <w:br/>
        <w:t xml:space="preserve">        (215, 175, 95),</w:t>
        <w:br/>
        <w:t xml:space="preserve">        (215, 175, 135),</w:t>
        <w:br/>
        <w:t xml:space="preserve">        (215, 175, 175),</w:t>
        <w:br/>
        <w:t xml:space="preserve">        (215, 175, 215),</w:t>
        <w:br/>
        <w:t xml:space="preserve">        (215, 175, 255),</w:t>
        <w:br/>
        <w:t xml:space="preserve">        (215, 215, 0),</w:t>
        <w:br/>
        <w:t xml:space="preserve">        (215, 215, 95),</w:t>
        <w:br/>
        <w:t xml:space="preserve">        (215, 215, 135),</w:t>
        <w:br/>
        <w:t xml:space="preserve">        (215, 215, 175),</w:t>
        <w:br/>
        <w:t xml:space="preserve">        (215, 215, 215),</w:t>
        <w:br/>
        <w:t xml:space="preserve">        (215, 215, 255),</w:t>
        <w:br/>
        <w:t xml:space="preserve">        (215, 255, 0),</w:t>
        <w:br/>
        <w:t xml:space="preserve">        (215, 255, 95),</w:t>
        <w:br/>
        <w:t xml:space="preserve">        (215, 255, 135),</w:t>
        <w:br/>
        <w:t xml:space="preserve">        (215, 255, 175),</w:t>
        <w:br/>
        <w:t xml:space="preserve">        (215, 255, 215),</w:t>
        <w:br/>
        <w:t xml:space="preserve">        (215, 255, 255),</w:t>
        <w:br/>
        <w:t xml:space="preserve">        (255, 0, 0),</w:t>
        <w:br/>
        <w:t xml:space="preserve">        (255, 0, 95),</w:t>
        <w:br/>
        <w:t xml:space="preserve">        (255, 0, 135),</w:t>
        <w:br/>
        <w:t xml:space="preserve">        (255, 0, 175),</w:t>
        <w:br/>
        <w:t xml:space="preserve">        (255, 0, 215),</w:t>
        <w:br/>
        <w:t xml:space="preserve">        (255, 0, 255),</w:t>
        <w:br/>
        <w:t xml:space="preserve">        (255, 95, 0),</w:t>
        <w:br/>
        <w:t xml:space="preserve">        (255, 95, 95),</w:t>
        <w:br/>
        <w:t xml:space="preserve">        (255, 95, 135),</w:t>
        <w:br/>
        <w:t xml:space="preserve">        (255, 95, 175),</w:t>
        <w:br/>
        <w:t xml:space="preserve">        (255, 95, 215),</w:t>
        <w:br/>
        <w:t xml:space="preserve">        (255, 95, 255),</w:t>
        <w:br/>
        <w:t xml:space="preserve">        (255, 135, 0),</w:t>
        <w:br/>
        <w:t xml:space="preserve">        (255, 135, 95),</w:t>
        <w:br/>
        <w:t xml:space="preserve">        (255, 135, 135),</w:t>
        <w:br/>
        <w:t xml:space="preserve">        (255, 135, 175),</w:t>
        <w:br/>
        <w:t xml:space="preserve">        (255, 135, 215),</w:t>
        <w:br/>
        <w:t xml:space="preserve">        (255, 135, 255),</w:t>
        <w:br/>
        <w:t xml:space="preserve">        (255, 175, 0),</w:t>
        <w:br/>
        <w:t xml:space="preserve">        (255, 175, 95),</w:t>
        <w:br/>
        <w:t xml:space="preserve">        (255, 175, 135),</w:t>
        <w:br/>
        <w:t xml:space="preserve">        (255, 175, 175),</w:t>
        <w:br/>
        <w:t xml:space="preserve">        (255, 175, 215),</w:t>
        <w:br/>
        <w:t xml:space="preserve">        (255, 175, 255),</w:t>
        <w:br/>
        <w:t xml:space="preserve">        (255, 215, 0),</w:t>
        <w:br/>
        <w:t xml:space="preserve">        (255, 215, 95),</w:t>
        <w:br/>
        <w:t xml:space="preserve">        (255, 215, 135),</w:t>
        <w:br/>
        <w:t xml:space="preserve">        (255, 215, 175),</w:t>
        <w:br/>
        <w:t xml:space="preserve">        (255, 215, 215),</w:t>
        <w:br/>
        <w:t xml:space="preserve">        (255, 215, 255),</w:t>
        <w:br/>
        <w:t xml:space="preserve">        (255, 255, 0),</w:t>
        <w:br/>
        <w:t xml:space="preserve">        (255, 255, 95),</w:t>
        <w:br/>
        <w:t xml:space="preserve">        (255, 255, 135),</w:t>
        <w:br/>
        <w:t xml:space="preserve">        (255, 255, 175),</w:t>
        <w:br/>
        <w:t xml:space="preserve">        (255, 255, 215),</w:t>
        <w:br/>
        <w:t xml:space="preserve">        (255, 255, 255),</w:t>
        <w:br/>
        <w:t xml:space="preserve">        (8, 8, 8),</w:t>
        <w:br/>
        <w:t xml:space="preserve">        (18, 18, 18),</w:t>
        <w:br/>
        <w:t xml:space="preserve">        (28, 28, 28),</w:t>
        <w:br/>
        <w:t xml:space="preserve">        (38, 38, 38),</w:t>
        <w:br/>
        <w:t xml:space="preserve">        (48, 48, 48),</w:t>
        <w:br/>
        <w:t xml:space="preserve">        (58, 58, 58),</w:t>
        <w:br/>
        <w:t xml:space="preserve">        (68, 68, 68),</w:t>
        <w:br/>
        <w:t xml:space="preserve">        (78, 78, 78),</w:t>
        <w:br/>
        <w:t xml:space="preserve">        (88, 88, 88),</w:t>
        <w:br/>
        <w:t xml:space="preserve">        (98, 98, 98),</w:t>
        <w:br/>
        <w:t xml:space="preserve">        (108, 108, 108),</w:t>
        <w:br/>
        <w:t xml:space="preserve">        (118, 118, 118),</w:t>
        <w:br/>
        <w:t xml:space="preserve">        (128, 128, 128),</w:t>
        <w:br/>
        <w:t xml:space="preserve">        (138, 138, 138),</w:t>
        <w:br/>
        <w:t xml:space="preserve">        (148, 148, 148),</w:t>
        <w:br/>
        <w:t xml:space="preserve">        (158, 158, 158),</w:t>
        <w:br/>
        <w:t xml:space="preserve">        (168, 168, 168),</w:t>
        <w:br/>
        <w:t xml:space="preserve">        (178, 178, 178),</w:t>
        <w:br/>
        <w:t xml:space="preserve">        (188, 188, 188),</w:t>
        <w:br/>
        <w:t xml:space="preserve">        (198, 198, 198),</w:t>
        <w:br/>
        <w:t xml:space="preserve">        (208, 208, 208),</w:t>
        <w:br/>
        <w:t xml:space="preserve">        (218, 218, 218),</w:t>
        <w:br/>
        <w:t xml:space="preserve">        (228, 228, 228),</w:t>
        <w:br/>
        <w:t xml:space="preserve">        (238, 238, 238),</w:t>
        <w:br/>
        <w:t xml:space="preserve">    ]</w:t>
        <w:br/>
        <w:t>)</w:t>
        <w:br/>
      </w:r>
    </w:p>
    <w:p>
      <w:r>
        <w:t>Fin du fichier : .venv/lib/python3.12/site-packages/pip/_vendor/rich/_palettes.py</w:t>
      </w:r>
    </w:p>
    <w:p/>
    <w:p>
      <w:r>
        <w:t>Début du fichier : .venv/lib/python3.12/site-packages/pip/_vendor/rich/_pick.py</w:t>
      </w:r>
    </w:p>
    <w:p>
      <w:r>
        <w:rPr>
          <w:rFonts w:ascii="Consolas" w:hAnsi="Consolas"/>
        </w:rPr>
        <w:t>from typing import Optional</w:t>
        <w:br/>
        <w:br/>
        <w:br/>
        <w:t>def pick_bool(*values: Optional[bool]) -&gt; bool:</w:t>
        <w:br/>
        <w:t xml:space="preserve">    """Pick the first non-none bool or return the last value.</w:t>
        <w:br/>
        <w:br/>
        <w:t xml:space="preserve">    Args:</w:t>
        <w:br/>
        <w:t xml:space="preserve">        *values (bool): Any number of boolean or None values.</w:t>
        <w:br/>
        <w:br/>
        <w:t xml:space="preserve">    Returns:</w:t>
        <w:br/>
        <w:t xml:space="preserve">        bool: First non-none boolean.</w:t>
        <w:br/>
        <w:t xml:space="preserve">    """</w:t>
        <w:br/>
        <w:t xml:space="preserve">    assert values, "1 or more values required"</w:t>
        <w:br/>
        <w:t xml:space="preserve">    for value in values:</w:t>
        <w:br/>
        <w:t xml:space="preserve">        if value is not None:</w:t>
        <w:br/>
        <w:t xml:space="preserve">            return value</w:t>
        <w:br/>
        <w:t xml:space="preserve">    return bool(value)</w:t>
        <w:br/>
      </w:r>
    </w:p>
    <w:p>
      <w:r>
        <w:t>Fin du fichier : .venv/lib/python3.12/site-packages/pip/_vendor/rich/_pick.py</w:t>
      </w:r>
    </w:p>
    <w:p/>
    <w:p>
      <w:r>
        <w:t>Début du fichier : .venv/lib/python3.12/site-packages/pip/_vendor/rich/_ratio.py</w:t>
      </w:r>
    </w:p>
    <w:p>
      <w:r>
        <w:rPr>
          <w:rFonts w:ascii="Consolas" w:hAnsi="Consolas"/>
        </w:rPr>
        <w:t>import sys</w:t>
        <w:br/>
        <w:t>from fractions import Fraction</w:t>
        <w:br/>
        <w:t>from math import ceil</w:t>
        <w:br/>
        <w:t>from typing import cast, List, Optional, Sequence</w:t>
        <w:br/>
        <w:br/>
        <w:t>if sys.version_info &gt;= (3, 8):</w:t>
        <w:br/>
        <w:t xml:space="preserve">    from typing import Protocol</w:t>
        <w:br/>
        <w:t>else:</w:t>
        <w:br/>
        <w:t xml:space="preserve">    from pip._vendor.typing_extensions import Protocol  # pragma: no cover</w:t>
        <w:br/>
        <w:br/>
        <w:br/>
        <w:t>class Edge(Protocol):</w:t>
        <w:br/>
        <w:t xml:space="preserve">    """Any object that defines an edge (such as Layout)."""</w:t>
        <w:br/>
        <w:br/>
        <w:t xml:space="preserve">    size: Optional[int] = None</w:t>
        <w:br/>
        <w:t xml:space="preserve">    ratio: int = 1</w:t>
        <w:br/>
        <w:t xml:space="preserve">    minimum_size: int = 1</w:t>
        <w:br/>
        <w:br/>
        <w:br/>
        <w:t>def ratio_resolve(total: int, edges: Sequence[Edge]) -&gt; List[int]:</w:t>
        <w:br/>
        <w:t xml:space="preserve">    """Divide total space to satisfy size, ratio, and minimum_size, constraints.</w:t>
        <w:br/>
        <w:br/>
        <w:t xml:space="preserve">    The returned list of integers should add up to total in most cases, unless it is</w:t>
        <w:br/>
        <w:t xml:space="preserve">    impossible to satisfy all the constraints. For instance, if there are two edges</w:t>
        <w:br/>
        <w:t xml:space="preserve">    with a minimum size of 20 each and `total` is 30 then the returned list will be</w:t>
        <w:br/>
        <w:t xml:space="preserve">    greater than total. In practice, this would mean that a Layout object would</w:t>
        <w:br/>
        <w:t xml:space="preserve">    clip the rows that would overflow the screen height.</w:t>
        <w:br/>
        <w:br/>
        <w:t xml:space="preserve">    Args:</w:t>
        <w:br/>
        <w:t xml:space="preserve">        total (int): Total number of characters.</w:t>
        <w:br/>
        <w:t xml:space="preserve">        edges (List[Edge]): Edges within total space.</w:t>
        <w:br/>
        <w:br/>
        <w:t xml:space="preserve">    Returns:</w:t>
        <w:br/>
        <w:t xml:space="preserve">        List[int]: Number of characters for each edge.</w:t>
        <w:br/>
        <w:t xml:space="preserve">    """</w:t>
        <w:br/>
        <w:t xml:space="preserve">    # Size of edge or None for yet to be determined</w:t>
        <w:br/>
        <w:t xml:space="preserve">    sizes = [(edge.size or None) for edge in edges]</w:t>
        <w:br/>
        <w:br/>
        <w:t xml:space="preserve">    _Fraction = Fraction</w:t>
        <w:br/>
        <w:br/>
        <w:t xml:space="preserve">    # While any edges haven't been calculated</w:t>
        <w:br/>
        <w:t xml:space="preserve">    while None in sizes:</w:t>
        <w:br/>
        <w:t xml:space="preserve">        # Get flexible edges and index to map these back on to sizes list</w:t>
        <w:br/>
        <w:t xml:space="preserve">        flexible_edges = [</w:t>
        <w:br/>
        <w:t xml:space="preserve">            (index, edge)</w:t>
        <w:br/>
        <w:t xml:space="preserve">            for index, (size, edge) in enumerate(zip(sizes, edges))</w:t>
        <w:br/>
        <w:t xml:space="preserve">            if size is None</w:t>
        <w:br/>
        <w:t xml:space="preserve">        ]</w:t>
        <w:br/>
        <w:t xml:space="preserve">        # Remaining space in total</w:t>
        <w:br/>
        <w:t xml:space="preserve">        remaining = total - sum(size or 0 for size in sizes)</w:t>
        <w:br/>
        <w:t xml:space="preserve">        if remaining &lt;= 0:</w:t>
        <w:br/>
        <w:t xml:space="preserve">            # No room for flexible edges</w:t>
        <w:br/>
        <w:t xml:space="preserve">            return [</w:t>
        <w:br/>
        <w:t xml:space="preserve">                ((edge.minimum_size or 1) if size is None else size)</w:t>
        <w:br/>
        <w:t xml:space="preserve">                for size, edge in zip(sizes, edges)</w:t>
        <w:br/>
        <w:t xml:space="preserve">            ]</w:t>
        <w:br/>
        <w:t xml:space="preserve">        # Calculate number of characters in a ratio portion</w:t>
        <w:br/>
        <w:t xml:space="preserve">        portion = _Fraction(</w:t>
        <w:br/>
        <w:t xml:space="preserve">            remaining, sum((edge.ratio or 1) for _, edge in flexible_edges)</w:t>
        <w:br/>
        <w:t xml:space="preserve">        )</w:t>
        <w:br/>
        <w:br/>
        <w:t xml:space="preserve">        # If any edges will be less than their minimum, replace size with the minimum</w:t>
        <w:br/>
        <w:t xml:space="preserve">        for index, edge in flexible_edges:</w:t>
        <w:br/>
        <w:t xml:space="preserve">            if portion * edge.ratio &lt;= edge.minimum_size:</w:t>
        <w:br/>
        <w:t xml:space="preserve">                sizes[index] = edge.minimum_size</w:t>
        <w:br/>
        <w:t xml:space="preserve">                # New fixed size will invalidate calculations, so we need to repeat the process</w:t>
        <w:br/>
        <w:t xml:space="preserve">                break</w:t>
        <w:br/>
        <w:t xml:space="preserve">        else:</w:t>
        <w:br/>
        <w:t xml:space="preserve">            # Distribute flexible space and compensate for rounding error</w:t>
        <w:br/>
        <w:t xml:space="preserve">            # Since edge sizes can only be integers we need to add the remainder</w:t>
        <w:br/>
        <w:t xml:space="preserve">            # to the following line</w:t>
        <w:br/>
        <w:t xml:space="preserve">            remainder = _Fraction(0)</w:t>
        <w:br/>
        <w:t xml:space="preserve">            for index, edge in flexible_edges:</w:t>
        <w:br/>
        <w:t xml:space="preserve">                size, remainder = divmod(portion * edge.ratio + remainder, 1)</w:t>
        <w:br/>
        <w:t xml:space="preserve">                sizes[index] = size</w:t>
        <w:br/>
        <w:t xml:space="preserve">            break</w:t>
        <w:br/>
        <w:t xml:space="preserve">    # Sizes now contains integers only</w:t>
        <w:br/>
        <w:t xml:space="preserve">    return cast(List[int], sizes)</w:t>
        <w:br/>
        <w:br/>
        <w:br/>
        <w:t>def ratio_reduce(</w:t>
        <w:br/>
        <w:t xml:space="preserve">    total: int, ratios: List[int], maximums: List[int], values: List[int]</w:t>
        <w:br/>
        <w:t>) -&gt; List[int]:</w:t>
        <w:br/>
        <w:t xml:space="preserve">    """Divide an integer total in to parts based on ratios.</w:t>
        <w:br/>
        <w:br/>
        <w:t xml:space="preserve">    Args:</w:t>
        <w:br/>
        <w:t xml:space="preserve">        total (int): The total to divide.</w:t>
        <w:br/>
        <w:t xml:space="preserve">        ratios (List[int]): A list of integer ratios.</w:t>
        <w:br/>
        <w:t xml:space="preserve">        maximums (List[int]): List of maximums values for each slot.</w:t>
        <w:br/>
        <w:t xml:space="preserve">        values (List[int]): List of values</w:t>
        <w:br/>
        <w:br/>
        <w:t xml:space="preserve">    Returns:</w:t>
        <w:br/>
        <w:t xml:space="preserve">        List[int]: A list of integers guaranteed to sum to total.</w:t>
        <w:br/>
        <w:t xml:space="preserve">    """</w:t>
        <w:br/>
        <w:t xml:space="preserve">    ratios = [ratio if _max else 0 for ratio, _max in zip(ratios, maximums)]</w:t>
        <w:br/>
        <w:t xml:space="preserve">    total_ratio = sum(ratios)</w:t>
        <w:br/>
        <w:t xml:space="preserve">    if not total_ratio:</w:t>
        <w:br/>
        <w:t xml:space="preserve">        return values[:]</w:t>
        <w:br/>
        <w:t xml:space="preserve">    total_remaining = total</w:t>
        <w:br/>
        <w:t xml:space="preserve">    result: List[int] = []</w:t>
        <w:br/>
        <w:t xml:space="preserve">    append = result.append</w:t>
        <w:br/>
        <w:t xml:space="preserve">    for ratio, maximum, value in zip(ratios, maximums, values):</w:t>
        <w:br/>
        <w:t xml:space="preserve">        if ratio and total_ratio &gt; 0:</w:t>
        <w:br/>
        <w:t xml:space="preserve">            distributed = min(maximum, round(ratio * total_remaining / total_ratio))</w:t>
        <w:br/>
        <w:t xml:space="preserve">            append(value - distributed)</w:t>
        <w:br/>
        <w:t xml:space="preserve">            total_remaining -= distributed</w:t>
        <w:br/>
        <w:t xml:space="preserve">            total_ratio -= ratio</w:t>
        <w:br/>
        <w:t xml:space="preserve">        else:</w:t>
        <w:br/>
        <w:t xml:space="preserve">            append(value)</w:t>
        <w:br/>
        <w:t xml:space="preserve">    return result</w:t>
        <w:br/>
        <w:br/>
        <w:br/>
        <w:t>def ratio_distribute(</w:t>
        <w:br/>
        <w:t xml:space="preserve">    total: int, ratios: List[int], minimums: Optional[List[int]] = None</w:t>
        <w:br/>
        <w:t>) -&gt; List[int]:</w:t>
        <w:br/>
        <w:t xml:space="preserve">    """Distribute an integer total in to parts based on ratios.</w:t>
        <w:br/>
        <w:br/>
        <w:t xml:space="preserve">    Args:</w:t>
        <w:br/>
        <w:t xml:space="preserve">        total (int): The total to divide.</w:t>
        <w:br/>
        <w:t xml:space="preserve">        ratios (List[int]): A list of integer ratios.</w:t>
        <w:br/>
        <w:t xml:space="preserve">        minimums (List[int]): List of minimum values for each slot.</w:t>
        <w:br/>
        <w:br/>
        <w:t xml:space="preserve">    Returns:</w:t>
        <w:br/>
        <w:t xml:space="preserve">        List[int]: A list of integers guaranteed to sum to total.</w:t>
        <w:br/>
        <w:t xml:space="preserve">    """</w:t>
        <w:br/>
        <w:t xml:space="preserve">    if minimums:</w:t>
        <w:br/>
        <w:t xml:space="preserve">        ratios = [ratio if _min else 0 for ratio, _min in zip(ratios, minimums)]</w:t>
        <w:br/>
        <w:t xml:space="preserve">    total_ratio = sum(ratios)</w:t>
        <w:br/>
        <w:t xml:space="preserve">    assert total_ratio &gt; 0, "Sum of ratios must be &gt; 0"</w:t>
        <w:br/>
        <w:br/>
        <w:t xml:space="preserve">    total_remaining = total</w:t>
        <w:br/>
        <w:t xml:space="preserve">    distributed_total: List[int] = []</w:t>
        <w:br/>
        <w:t xml:space="preserve">    append = distributed_total.append</w:t>
        <w:br/>
        <w:t xml:space="preserve">    if minimums is None:</w:t>
        <w:br/>
        <w:t xml:space="preserve">        _minimums = [0] * len(ratios)</w:t>
        <w:br/>
        <w:t xml:space="preserve">    else:</w:t>
        <w:br/>
        <w:t xml:space="preserve">        _minimums = minimums</w:t>
        <w:br/>
        <w:t xml:space="preserve">    for ratio, minimum in zip(ratios, _minimums):</w:t>
        <w:br/>
        <w:t xml:space="preserve">        if total_ratio &gt; 0:</w:t>
        <w:br/>
        <w:t xml:space="preserve">            distributed = max(minimum, ceil(ratio * total_remaining / total_ratio))</w:t>
        <w:br/>
        <w:t xml:space="preserve">        else:</w:t>
        <w:br/>
        <w:t xml:space="preserve">            distributed = total_remaining</w:t>
        <w:br/>
        <w:t xml:space="preserve">        append(distributed)</w:t>
        <w:br/>
        <w:t xml:space="preserve">        total_ratio -= ratio</w:t>
        <w:br/>
        <w:t xml:space="preserve">        total_remaining -= distributed</w:t>
        <w:br/>
        <w:t xml:space="preserve">    return distributed_total</w:t>
        <w:br/>
        <w:br/>
        <w:br/>
        <w:t>if __name__ == "__main__":</w:t>
        <w:br/>
        <w:t xml:space="preserve">    from dataclasses import dataclass</w:t>
        <w:br/>
        <w:br/>
        <w:t xml:space="preserve">    @dataclass</w:t>
        <w:br/>
        <w:t xml:space="preserve">    class E:</w:t>
        <w:br/>
        <w:br/>
        <w:t xml:space="preserve">        size: Optional[int] = None</w:t>
        <w:br/>
        <w:t xml:space="preserve">        ratio: int = 1</w:t>
        <w:br/>
        <w:t xml:space="preserve">        minimum_size: int = 1</w:t>
        <w:br/>
        <w:br/>
        <w:t xml:space="preserve">    resolved = ratio_resolve(110, [E(None, 1, 1), E(None, 1, 1), E(None, 1, 1)])</w:t>
        <w:br/>
        <w:t xml:space="preserve">    print(sum(resolved))</w:t>
        <w:br/>
      </w:r>
    </w:p>
    <w:p>
      <w:r>
        <w:t>Fin du fichier : .venv/lib/python3.12/site-packages/pip/_vendor/rich/_ratio.py</w:t>
      </w:r>
    </w:p>
    <w:p/>
    <w:p>
      <w:r>
        <w:t>Début du fichier : .venv/lib/python3.12/site-packages/pip/_vendor/rich/_spinners.py</w:t>
      </w:r>
    </w:p>
    <w:p>
      <w:r>
        <w:rPr>
          <w:rFonts w:ascii="Consolas" w:hAnsi="Consolas"/>
        </w:rPr>
        <w:t>"""</w:t>
        <w:br/>
        <w:t>Spinners are from:</w:t>
        <w:br/>
        <w:t>* cli-spinners:</w:t>
        <w:br/>
        <w:t xml:space="preserve">    MIT License</w:t>
        <w:br/>
        <w:t xml:space="preserve">    Copyright (c) Sindre Sorhus &lt;sindresorhus@gmail.com&gt; (sindresorhus.com)</w:t>
        <w:br/>
        <w:t xml:space="preserve">    Permission is hereby granted, free of charge, to any person obtaining a copy</w:t>
        <w:br/>
        <w:t xml:space="preserve">    of this software and associated documentation files (the "Software"), to deal</w:t>
        <w:br/>
        <w:t xml:space="preserve">    in the Software without restriction, including without limitation the rights to</w:t>
        <w:br/>
        <w:t xml:space="preserve">    use, copy, modify, merge, publish, distribute, sublicense, and/or sell copies of</w:t>
        <w:br/>
        <w:t xml:space="preserve">    the Software, and to permit persons to whom the Software is furnished to do so,</w:t>
        <w:br/>
        <w:t xml:space="preserve">    subject to the following conditions:</w:t>
        <w:br/>
        <w:t xml:space="preserve">    The above copyright notice and this permission notice shall be included</w:t>
        <w:br/>
        <w:t xml:space="preserve">    in all copies or substantial portions of the Software.</w:t>
        <w:br/>
        <w:t xml:space="preserve">    THE SOFTWARE IS PROVIDED "AS IS", WITHOUT WARRANTY OF ANY KIND, EXPRESS OR IMPLIED,</w:t>
        <w:br/>
        <w:t xml:space="preserve">    INCLUDING BUT NOT LIMITED TO THE WARRANTIES OF MERCHANTABILITY, FITNESS FOR A PARTICULAR</w:t>
        <w:br/>
        <w:t xml:space="preserve">    PURPOSE AND NONINFRINGEMENT. IN NO EVENT SHALL THE AUTHORS OR COPYRIGHT HOLDERS BE LIABLE</w:t>
        <w:br/>
        <w:t xml:space="preserve">    FOR ANY CLAIM, DAMAGES OR OTHER LIABILITY, WHETHER IN AN ACTION OF CONTRACT, TORT OR OTHERWISE,</w:t>
        <w:br/>
        <w:t xml:space="preserve">    ARISING FROM, OUT OF OR IN CONNECTION WITH THE SOFTWARE OR THE USE OR OTHER DEALINGS</w:t>
        <w:br/>
        <w:t xml:space="preserve">    IN THE SOFTWARE.</w:t>
        <w:br/>
        <w:t>"""</w:t>
        <w:br/>
        <w:br/>
        <w:t>SPINNERS = {</w:t>
        <w:br/>
        <w:t xml:space="preserve">    "dots": {</w:t>
        <w:br/>
        <w:t xml:space="preserve">        "interval": 80,</w:t>
        <w:br/>
        <w:t xml:space="preserve">        "frames": "⠋⠙⠹⠸⠼⠴⠦⠧⠇⠏",</w:t>
        <w:br/>
        <w:t xml:space="preserve">    },</w:t>
        <w:br/>
        <w:t xml:space="preserve">    "dots2": {"interval": 80, "frames": "⣾⣽⣻⢿⡿⣟⣯⣷"},</w:t>
        <w:br/>
        <w:t xml:space="preserve">    "dots3": {</w:t>
        <w:br/>
        <w:t xml:space="preserve">        "interval": 80,</w:t>
        <w:br/>
        <w:t xml:space="preserve">        "frames": "⠋⠙⠚⠞⠖⠦⠴⠲⠳⠓",</w:t>
        <w:br/>
        <w:t xml:space="preserve">    },</w:t>
        <w:br/>
        <w:t xml:space="preserve">    "dots4": {</w:t>
        <w:br/>
        <w:t xml:space="preserve">        "interval": 80,</w:t>
        <w:br/>
        <w:t xml:space="preserve">        "frames": "⠄⠆⠇⠋⠙⠸⠰⠠⠰⠸⠙⠋⠇⠆",</w:t>
        <w:br/>
        <w:t xml:space="preserve">    },</w:t>
        <w:br/>
        <w:t xml:space="preserve">    "dots5": {</w:t>
        <w:br/>
        <w:t xml:space="preserve">        "interval": 80,</w:t>
        <w:br/>
        <w:t xml:space="preserve">        "frames": "⠋⠙⠚⠒⠂⠂⠒⠲⠴⠦⠖⠒⠐⠐⠒⠓⠋",</w:t>
        <w:br/>
        <w:t xml:space="preserve">    },</w:t>
        <w:br/>
        <w:t xml:space="preserve">    "dots6": {</w:t>
        <w:br/>
        <w:t xml:space="preserve">        "interval": 80,</w:t>
        <w:br/>
        <w:t xml:space="preserve">        "frames": "⠁⠉⠙⠚⠒⠂⠂⠒⠲⠴⠤⠄⠄⠤⠴⠲⠒⠂⠂⠒⠚⠙⠉⠁",</w:t>
        <w:br/>
        <w:t xml:space="preserve">    },</w:t>
        <w:br/>
        <w:t xml:space="preserve">    "dots7": {</w:t>
        <w:br/>
        <w:t xml:space="preserve">        "interval": 80,</w:t>
        <w:br/>
        <w:t xml:space="preserve">        "frames": "⠈⠉⠋⠓⠒⠐⠐⠒⠖⠦⠤⠠⠠⠤⠦⠖⠒⠐⠐⠒⠓⠋⠉⠈",</w:t>
        <w:br/>
        <w:t xml:space="preserve">    },</w:t>
        <w:br/>
        <w:t xml:space="preserve">    "dots8": {</w:t>
        <w:br/>
        <w:t xml:space="preserve">        "interval": 80,</w:t>
        <w:br/>
        <w:t xml:space="preserve">        "frames": "⠁⠁⠉⠙⠚⠒⠂⠂⠒⠲⠴⠤⠄⠄⠤⠠⠠⠤⠦⠖⠒⠐⠐⠒⠓⠋⠉⠈⠈",</w:t>
        <w:br/>
        <w:t xml:space="preserve">    },</w:t>
        <w:br/>
        <w:t xml:space="preserve">    "dots9": {"interval": 80, "frames": "⢹⢺⢼⣸⣇⡧⡗⡏"},</w:t>
        <w:br/>
        <w:t xml:space="preserve">    "dots10": {"interval": 80, "frames": "⢄⢂⢁⡁⡈⡐⡠"},</w:t>
        <w:br/>
        <w:t xml:space="preserve">    "dots11": {"interval": 100, "frames": "⠁⠂⠄⡀⢀⠠⠐⠈"},</w:t>
        <w:br/>
        <w:t xml:space="preserve">    "dots12": {</w:t>
        <w:br/>
        <w:t xml:space="preserve">        "interval": 80,</w:t>
        <w:br/>
        <w:t xml:space="preserve">        "frames":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"dots8Bit": {</w:t>
        <w:br/>
        <w:t xml:space="preserve">        "interval": 80,</w:t>
        <w:br/>
        <w:t xml:space="preserve">        "frames": "⠀⠁⠂⠃⠄⠅⠆⠇⡀⡁⡂⡃⡄⡅⡆⡇⠈⠉⠊⠋⠌⠍⠎⠏⡈⡉⡊⡋⡌⡍⡎⡏⠐⠑⠒⠓⠔⠕⠖⠗⡐⡑⡒⡓⡔⡕⡖⡗⠘⠙⠚⠛⠜⠝⠞⠟⡘⡙"</w:t>
        <w:br/>
        <w:t xml:space="preserve">        "⡚⡛⡜⡝⡞⡟⠠⠡⠢⠣⠤⠥⠦⠧⡠⡡⡢⡣⡤⡥⡦⡧⠨⠩⠪⠫⠬⠭⠮⠯⡨⡩⡪⡫⡬⡭⡮⡯⠰⠱⠲⠳⠴⠵⠶⠷⡰⡱⡲⡳⡴⡵⡶⡷⠸⠹⠺⠻"</w:t>
        <w:br/>
        <w:t xml:space="preserve">        "⠼⠽⠾⠿⡸⡹⡺⡻⡼⡽⡾⡿⢀⢁⢂⢃⢄⢅⢆⢇⣀⣁⣂⣃⣄⣅⣆⣇⢈⢉⢊⢋⢌⢍⢎⢏⣈⣉⣊⣋⣌⣍⣎⣏⢐⢑⢒⢓⢔⢕⢖⢗⣐⣑⣒⣓⣔⣕"</w:t>
        <w:br/>
        <w:t xml:space="preserve">        "⣖⣗⢘⢙⢚⢛⢜⢝⢞⢟⣘⣙⣚⣛⣜⣝⣞⣟⢠⢡⢢⢣⢤⢥⢦⢧⣠⣡⣢⣣⣤⣥⣦⣧⢨⢩⢪⢫⢬⢭⢮⢯⣨⣩⣪⣫⣬⣭⣮⣯⢰⢱⢲⢳⢴⢵⢶⢷"</w:t>
        <w:br/>
        <w:t xml:space="preserve">        "⣰⣱⣲⣳⣴⣵⣶⣷⢸⢹⢺⢻⢼⢽⢾⢿⣸⣹⣺⣻⣼⣽⣾⣿",</w:t>
        <w:br/>
        <w:t xml:space="preserve">    },</w:t>
        <w:br/>
        <w:t xml:space="preserve">    "line": {"interval": 130, "frames": ["-", "\\", "|", "/"]},</w:t>
        <w:br/>
        <w:t xml:space="preserve">    "line2": {"interval": 100, "frames": "⠂-–—–-"},</w:t>
        <w:br/>
        <w:t xml:space="preserve">    "pipe": {"interval": 100, "frames": "┤┘┴└├┌┬┐"},</w:t>
        <w:br/>
        <w:t xml:space="preserve">    "simpleDots": {"interval": 400, "frames": [".  ", ".. ", "...", "   "]},</w:t>
        <w:br/>
        <w:t xml:space="preserve">    "simpleDotsScrolling": {</w:t>
        <w:br/>
        <w:t xml:space="preserve">        "interval": 200,</w:t>
        <w:br/>
        <w:t xml:space="preserve">        "frames": [".  ", ".. ", "...", " ..", "  .", "   "],</w:t>
        <w:br/>
        <w:t xml:space="preserve">    },</w:t>
        <w:br/>
        <w:t xml:space="preserve">    "star": {"interval": 70, "frames": "✶✸✹✺✹✷"},</w:t>
        <w:br/>
        <w:t xml:space="preserve">    "star2": {"interval": 80, "frames": "+x*"},</w:t>
        <w:br/>
        <w:t xml:space="preserve">    "flip": {</w:t>
        <w:br/>
        <w:t xml:space="preserve">        "interval": 70,</w:t>
        <w:br/>
        <w:t xml:space="preserve">        "frames": "___-``'´-___",</w:t>
        <w:br/>
        <w:t xml:space="preserve">    },</w:t>
        <w:br/>
        <w:t xml:space="preserve">    "hamburger": {"interval": 100, "frames": "☱☲☴"},</w:t>
        <w:br/>
        <w:t xml:space="preserve">    "growVertical": {</w:t>
        <w:br/>
        <w:t xml:space="preserve">        "interval": 120,</w:t>
        <w:br/>
        <w:t xml:space="preserve">        "frames": "▁▃▄▅▆▇▆▅▄▃",</w:t>
        <w:br/>
        <w:t xml:space="preserve">    },</w:t>
        <w:br/>
        <w:t xml:space="preserve">    "growHorizontal": {</w:t>
        <w:br/>
        <w:t xml:space="preserve">        "interval": 120,</w:t>
        <w:br/>
        <w:t xml:space="preserve">        "frames": "▏▎▍▌▋▊▉▊▋▌▍▎",</w:t>
        <w:br/>
        <w:t xml:space="preserve">    },</w:t>
        <w:br/>
        <w:t xml:space="preserve">    "balloon": {"interval": 140, "frames": " .oO@* "},</w:t>
        <w:br/>
        <w:t xml:space="preserve">    "balloon2": {"interval": 120, "frames": ".oO°Oo."},</w:t>
        <w:br/>
        <w:t xml:space="preserve">    "noise": {"interval": 100, "frames": "▓▒░"},</w:t>
        <w:br/>
        <w:t xml:space="preserve">    "bounce": {"interval": 120, "frames": "⠁⠂⠄⠂"},</w:t>
        <w:br/>
        <w:t xml:space="preserve">    "boxBounce": {"interval": 120, "frames": "▖▘▝▗"},</w:t>
        <w:br/>
        <w:t xml:space="preserve">    "boxBounce2": {"interval": 100, "frames": "▌▀▐▄"},</w:t>
        <w:br/>
        <w:t xml:space="preserve">    "triangle": {"interval": 50, "frames": "◢◣◤◥"},</w:t>
        <w:br/>
        <w:t xml:space="preserve">    "arc": {"interval": 100, "frames": "◜◠◝◞◡◟"},</w:t>
        <w:br/>
        <w:t xml:space="preserve">    "circle": {"interval": 120, "frames": "◡⊙◠"},</w:t>
        <w:br/>
        <w:t xml:space="preserve">    "squareCorners": {"interval": 180, "frames": "◰◳◲◱"},</w:t>
        <w:br/>
        <w:t xml:space="preserve">    "circleQuarters": {"interval": 120, "frames": "◴◷◶◵"},</w:t>
        <w:br/>
        <w:t xml:space="preserve">    "circleHalves": {"interval": 50, "frames": "◐◓◑◒"},</w:t>
        <w:br/>
        <w:t xml:space="preserve">    "squish": {"interval": 100, "frames": "╫╪"},</w:t>
        <w:br/>
        <w:t xml:space="preserve">    "toggle": {"interval": 250, "frames": "⊶⊷"},</w:t>
        <w:br/>
        <w:t xml:space="preserve">    "toggle2": {"interval": 80, "frames": "▫▪"},</w:t>
        <w:br/>
        <w:t xml:space="preserve">    "toggle3": {"interval": 120, "frames": "□■"},</w:t>
        <w:br/>
        <w:t xml:space="preserve">    "toggle4": {"interval": 100, "frames": "■□▪▫"},</w:t>
        <w:br/>
        <w:t xml:space="preserve">    "toggle5": {"interval": 100, "frames": "▮▯"},</w:t>
        <w:br/>
        <w:t xml:space="preserve">    "toggle6": {"interval": 300, "frames": "ဝ၀"},</w:t>
        <w:br/>
        <w:t xml:space="preserve">    "toggle7": {"interval": 80, "frames": "⦾⦿"},</w:t>
        <w:br/>
        <w:t xml:space="preserve">    "toggle8": {"interval": 100, "frames": "◍◌"},</w:t>
        <w:br/>
        <w:t xml:space="preserve">    "toggle9": {"interval": 100, "frames": "◉◎"},</w:t>
        <w:br/>
        <w:t xml:space="preserve">    "toggle10": {"interval": 100, "frames": "㊂㊀㊁"},</w:t>
        <w:br/>
        <w:t xml:space="preserve">    "toggle11": {"interval": 50, "frames": "⧇⧆"},</w:t>
        <w:br/>
        <w:t xml:space="preserve">    "toggle12": {"interval": 120, "frames": "☗☖"},</w:t>
        <w:br/>
        <w:t xml:space="preserve">    "toggle13": {"interval": 80, "frames": "=*-"},</w:t>
        <w:br/>
        <w:t xml:space="preserve">    "arrow": {"interval": 100, "frames": "←↖↑↗→↘↓↙"},</w:t>
        <w:br/>
        <w:t xml:space="preserve">    "arrow2": {</w:t>
        <w:br/>
        <w:t xml:space="preserve">        "interval": 80,</w:t>
        <w:br/>
        <w:t xml:space="preserve">        "frames": ["⬆️ ", "↗️ ", "➡️ ", "↘️ ", "⬇️ ", "↙️ ", "⬅️ ", "↖️ "],</w:t>
        <w:br/>
        <w:t xml:space="preserve">    },</w:t>
        <w:br/>
        <w:t xml:space="preserve">    "arrow3": {</w:t>
        <w:br/>
        <w:t xml:space="preserve">        "interval": 120,</w:t>
        <w:br/>
        <w:t xml:space="preserve">        "frames": ["▹▹▹▹▹", "▸▹▹▹▹", "▹▸▹▹▹", "▹▹▸▹▹", "▹▹▹▸▹", "▹▹▹▹▸"],</w:t>
        <w:br/>
        <w:t xml:space="preserve">    },</w:t>
        <w:br/>
        <w:t xml:space="preserve">    "bouncingBar": {</w:t>
        <w:br/>
        <w:t xml:space="preserve">        "interval": 80,</w:t>
        <w:br/>
        <w:t xml:space="preserve">        "frames":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w:t>
        <w:br/>
        <w:t xml:space="preserve">            "[=== ]",</w:t>
        <w:br/>
        <w:t xml:space="preserve">            "[==  ]",</w:t>
        <w:br/>
        <w:t xml:space="preserve">            "[=   ]",</w:t>
        <w:br/>
        <w:t xml:space="preserve">        ],</w:t>
        <w:br/>
        <w:t xml:space="preserve">    },</w:t>
        <w:br/>
        <w:t xml:space="preserve">    "bouncingBall": {</w:t>
        <w:br/>
        <w:t xml:space="preserve">        "interval": 80,</w:t>
        <w:br/>
        <w:t xml:space="preserve">        "frames": [</w:t>
        <w:br/>
        <w:t xml:space="preserve">            "( ●    )",</w:t>
        <w:br/>
        <w:t xml:space="preserve">            "(  ●   )",</w:t>
        <w:br/>
        <w:t xml:space="preserve">            "(   ●  )",</w:t>
        <w:br/>
        <w:t xml:space="preserve">            "(    ● )",</w:t>
        <w:br/>
        <w:t xml:space="preserve">            "(     ●)",</w:t>
        <w:br/>
        <w:t xml:space="preserve">            "(    ● )",</w:t>
        <w:br/>
        <w:t xml:space="preserve">            "(   ●  )",</w:t>
        <w:br/>
        <w:t xml:space="preserve">            "(  ●   )",</w:t>
        <w:br/>
        <w:t xml:space="preserve">            "( ●    )",</w:t>
        <w:br/>
        <w:t xml:space="preserve">            "(●     )",</w:t>
        <w:br/>
        <w:t xml:space="preserve">        ],</w:t>
        <w:br/>
        <w:t xml:space="preserve">    },</w:t>
        <w:br/>
        <w:t xml:space="preserve">    "smiley": {"interval": 200, "frames": ["😄 ", "😝 "]},</w:t>
        <w:br/>
        <w:t xml:space="preserve">    "monkey": {"interval": 300, "frames": ["🙈 ", "🙈 ", "🙉 ", "🙊 "]},</w:t>
        <w:br/>
        <w:t xml:space="preserve">    "hearts": {"interval": 100, "frames": ["💛 ", "💙 ", "💜 ", "💚 ", "❤️ "]},</w:t>
        <w:br/>
        <w:t xml:space="preserve">    "clock": {</w:t>
        <w:br/>
        <w:t xml:space="preserve">        "interval": 100,</w:t>
        <w:br/>
        <w:t xml:space="preserve">        "frames":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w:t>
        <w:br/>
        <w:t xml:space="preserve">    },</w:t>
        <w:br/>
        <w:t xml:space="preserve">    "earth": {"interval": 180, "frames": ["🌍 ", "🌎 ", "🌏 "]},</w:t>
        <w:br/>
        <w:t xml:space="preserve">    "material": {</w:t>
        <w:br/>
        <w:t xml:space="preserve">        "interval": 17,</w:t>
        <w:br/>
        <w:t xml:space="preserve">        "frames":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"moon": {</w:t>
        <w:br/>
        <w:t xml:space="preserve">        "interval": 80,</w:t>
        <w:br/>
        <w:t xml:space="preserve">        "frames": ["🌑 ", "🌒 ", "🌓 ", "🌔 ", "🌕 ", "🌖 ", "🌗 ", "🌘 "],</w:t>
        <w:br/>
        <w:t xml:space="preserve">    },</w:t>
        <w:br/>
        <w:t xml:space="preserve">    "runner": {"interval": 140, "frames": ["🚶 ", "🏃 "]},</w:t>
        <w:br/>
        <w:t xml:space="preserve">    "pong": {</w:t>
        <w:br/>
        <w:t xml:space="preserve">        "interval": 80,</w:t>
        <w:br/>
        <w:t xml:space="preserve">        "frames": [</w:t>
        <w:br/>
        <w:t xml:space="preserve">            "▐⠂       ▌",</w:t>
        <w:br/>
        <w:t xml:space="preserve">            "▐⠈       ▌",</w:t>
        <w:br/>
        <w:t xml:space="preserve">            "▐ ⠂      ▌",</w:t>
        <w:br/>
        <w:t xml:space="preserve">            "▐ ⠠      ▌",</w:t>
        <w:br/>
        <w:t xml:space="preserve">            "▐  ⡀     ▌",</w:t>
        <w:br/>
        <w:t xml:space="preserve">            "▐  ⠠     ▌",</w:t>
        <w:br/>
        <w:t xml:space="preserve">            "▐   ⠂    ▌",</w:t>
        <w:br/>
        <w:t xml:space="preserve">            "▐   ⠈    ▌",</w:t>
        <w:br/>
        <w:t xml:space="preserve">            "▐    ⠂   ▌",</w:t>
        <w:br/>
        <w:t xml:space="preserve">            "▐    ⠠   ▌",</w:t>
        <w:br/>
        <w:t xml:space="preserve">            "▐     ⡀  ▌",</w:t>
        <w:br/>
        <w:t xml:space="preserve">            "▐     ⠠  ▌",</w:t>
        <w:br/>
        <w:t xml:space="preserve">            "▐      ⠂ ▌",</w:t>
        <w:br/>
        <w:t xml:space="preserve">            "▐      ⠈ ▌",</w:t>
        <w:br/>
        <w:t xml:space="preserve">            "▐       ⠂▌",</w:t>
        <w:br/>
        <w:t xml:space="preserve">            "▐       ⠠▌",</w:t>
        <w:br/>
        <w:t xml:space="preserve">            "▐       ⡀▌",</w:t>
        <w:br/>
        <w:t xml:space="preserve">            "▐      ⠠ ▌",</w:t>
        <w:br/>
        <w:t xml:space="preserve">            "▐      ⠂ ▌",</w:t>
        <w:br/>
        <w:t xml:space="preserve">            "▐     ⠈  ▌",</w:t>
        <w:br/>
        <w:t xml:space="preserve">            "▐     ⠂  ▌",</w:t>
        <w:br/>
        <w:t xml:space="preserve">            "▐    ⠠   ▌",</w:t>
        <w:br/>
        <w:t xml:space="preserve">            "▐    ⡀   ▌",</w:t>
        <w:br/>
        <w:t xml:space="preserve">            "▐   ⠠    ▌",</w:t>
        <w:br/>
        <w:t xml:space="preserve">            "▐   ⠂    ▌",</w:t>
        <w:br/>
        <w:t xml:space="preserve">            "▐  ⠈     ▌",</w:t>
        <w:br/>
        <w:t xml:space="preserve">            "▐  ⠂     ▌",</w:t>
        <w:br/>
        <w:t xml:space="preserve">            "▐ ⠠      ▌",</w:t>
        <w:br/>
        <w:t xml:space="preserve">            "▐ ⡀      ▌",</w:t>
        <w:br/>
        <w:t xml:space="preserve">            "▐⠠       ▌",</w:t>
        <w:br/>
        <w:t xml:space="preserve">        ],</w:t>
        <w:br/>
        <w:t xml:space="preserve">    },</w:t>
        <w:br/>
        <w:t xml:space="preserve">    "shark": {</w:t>
        <w:br/>
        <w:t xml:space="preserve">        "interval": 120,</w:t>
        <w:br/>
        <w:t xml:space="preserve">        "frames": [</w:t>
        <w:br/>
        <w:t xml:space="preserve">            "▐|\\____________▌",</w:t>
        <w:br/>
        <w:t xml:space="preserve">            "▐_|\\___________▌",</w:t>
        <w:br/>
        <w:t xml:space="preserve">            "▐__|\\__________▌",</w:t>
        <w:br/>
        <w:t xml:space="preserve">            "▐___|\\_________▌",</w:t>
        <w:br/>
        <w:t xml:space="preserve">            "▐____|\\________▌",</w:t>
        <w:br/>
        <w:t xml:space="preserve">            "▐_____|\\_______▌",</w:t>
        <w:br/>
        <w:t xml:space="preserve">            "▐______|\\______▌",</w:t>
        <w:br/>
        <w:t xml:space="preserve">            "▐_______|\\_____▌",</w:t>
        <w:br/>
        <w:t xml:space="preserve">            "▐________|\\____▌",</w:t>
        <w:br/>
        <w:t xml:space="preserve">            "▐_________|\\___▌",</w:t>
        <w:br/>
        <w:t xml:space="preserve">            "▐__________|\\__▌",</w:t>
        <w:br/>
        <w:t xml:space="preserve">            "▐___________|\\_▌",</w:t>
        <w:br/>
        <w:t xml:space="preserve">            "▐____________|\\▌",</w:t>
        <w:br/>
        <w:t xml:space="preserve">            "▐____________/|▌",</w:t>
        <w:br/>
        <w:t xml:space="preserve">            "▐___________/|_▌",</w:t>
        <w:br/>
        <w:t xml:space="preserve">            "▐__________/|__▌",</w:t>
        <w:br/>
        <w:t xml:space="preserve">            "▐_________/|___▌",</w:t>
        <w:br/>
        <w:t xml:space="preserve">            "▐________/|____▌",</w:t>
        <w:br/>
        <w:t xml:space="preserve">            "▐_______/|_____▌",</w:t>
        <w:br/>
        <w:t xml:space="preserve">            "▐______/|______▌",</w:t>
        <w:br/>
        <w:t xml:space="preserve">            "▐_____/|_______▌",</w:t>
        <w:br/>
        <w:t xml:space="preserve">            "▐____/|________▌",</w:t>
        <w:br/>
        <w:t xml:space="preserve">            "▐___/|_________▌",</w:t>
        <w:br/>
        <w:t xml:space="preserve">            "▐__/|__________▌",</w:t>
        <w:br/>
        <w:t xml:space="preserve">            "▐_/|___________▌",</w:t>
        <w:br/>
        <w:t xml:space="preserve">            "▐/|____________▌",</w:t>
        <w:br/>
        <w:t xml:space="preserve">        ],</w:t>
        <w:br/>
        <w:t xml:space="preserve">    },</w:t>
        <w:br/>
        <w:t xml:space="preserve">    "dqpb": {"interval": 100, "frames": "dqpb"},</w:t>
        <w:br/>
        <w:t xml:space="preserve">    "weather": {</w:t>
        <w:br/>
        <w:t xml:space="preserve">        "interval": 100,</w:t>
        <w:br/>
        <w:t xml:space="preserve">        "frames":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w:t>
        <w:br/>
        <w:t xml:space="preserve">    },</w:t>
        <w:br/>
        <w:t xml:space="preserve">    "christmas": {"interval": 400, "frames": "🌲🎄"},</w:t>
        <w:br/>
        <w:t xml:space="preserve">    "grenade": {</w:t>
        <w:br/>
        <w:t xml:space="preserve">        "interval": 80,</w:t>
        <w:br/>
        <w:t xml:space="preserve">        "frames": [</w:t>
        <w:br/>
        <w:t xml:space="preserve">            "،   ",</w:t>
        <w:br/>
        <w:t xml:space="preserve">            "′   ",</w:t>
        <w:br/>
        <w:t xml:space="preserve">            " ´ ",</w:t>
        <w:br/>
        <w:t xml:space="preserve">            " ‾ ",</w:t>
        <w:br/>
        <w:t xml:space="preserve">            "  ⸌",</w:t>
        <w:br/>
        <w:t xml:space="preserve">            "  ⸊",</w:t>
        <w:br/>
        <w:t xml:space="preserve">            "  |",</w:t>
        <w:br/>
        <w:t xml:space="preserve">            "  ⁎",</w:t>
        <w:br/>
        <w:t xml:space="preserve">            "  ⁕",</w:t>
        <w:br/>
        <w:t xml:space="preserve">            " ෴ ",</w:t>
        <w:br/>
        <w:t xml:space="preserve">            "  ⁓",</w:t>
        <w:br/>
        <w:t xml:space="preserve">            "   ",</w:t>
        <w:br/>
        <w:t xml:space="preserve">            "   ",</w:t>
        <w:br/>
        <w:t xml:space="preserve">            "   ",</w:t>
        <w:br/>
        <w:t xml:space="preserve">        ],</w:t>
        <w:br/>
        <w:t xml:space="preserve">    },</w:t>
        <w:br/>
        <w:t xml:space="preserve">    "point": {"interval": 125, "frames": ["∙∙∙", "●∙∙", "∙●∙", "∙∙●", "∙∙∙"]},</w:t>
        <w:br/>
        <w:t xml:space="preserve">    "layer": {"interval": 150, "frames": "-=≡"},</w:t>
        <w:br/>
        <w:t xml:space="preserve">    "betaWave": {</w:t>
        <w:br/>
        <w:t xml:space="preserve">        "interval": 80,</w:t>
        <w:br/>
        <w:t xml:space="preserve">        "frames": [</w:t>
        <w:br/>
        <w:t xml:space="preserve">            "ρββββββ",</w:t>
        <w:br/>
        <w:t xml:space="preserve">            "βρβββββ",</w:t>
        <w:br/>
        <w:t xml:space="preserve">            "ββρββββ",</w:t>
        <w:br/>
        <w:t xml:space="preserve">            "βββρβββ",</w:t>
        <w:br/>
        <w:t xml:space="preserve">            "ββββρββ",</w:t>
        <w:br/>
        <w:t xml:space="preserve">            "βββββρβ",</w:t>
        <w:br/>
        <w:t xml:space="preserve">            "ββββββρ",</w:t>
        <w:br/>
        <w:t xml:space="preserve">        ],</w:t>
        <w:br/>
        <w:t xml:space="preserve">    },</w:t>
        <w:br/>
        <w:t xml:space="preserve">    "aesthetic": {</w:t>
        <w:br/>
        <w:t xml:space="preserve">        "interval": 80,</w:t>
        <w:br/>
        <w:t xml:space="preserve">        "frames":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w:t>
        <w:br/>
      </w:r>
    </w:p>
    <w:p>
      <w:r>
        <w:t>Fin du fichier : .venv/lib/python3.12/site-packages/pip/_vendor/rich/_spinners.py</w:t>
      </w:r>
    </w:p>
    <w:p/>
    <w:p>
      <w:r>
        <w:t>Début du fichier : .venv/lib/python3.12/site-packages/pip/_vendor/rich/_stack.py</w:t>
      </w:r>
    </w:p>
    <w:p>
      <w:r>
        <w:rPr>
          <w:rFonts w:ascii="Consolas" w:hAnsi="Consolas"/>
        </w:rPr>
        <w:t>from typing import List, TypeVar</w:t>
        <w:br/>
        <w:br/>
        <w:t>T = TypeVar("T")</w:t>
        <w:br/>
        <w:br/>
        <w:br/>
        <w:t>class Stack(List[T]):</w:t>
        <w:br/>
        <w:t xml:space="preserve">    """A small shim over builtin list."""</w:t>
        <w:br/>
        <w:br/>
        <w:t xml:space="preserve">    @property</w:t>
        <w:br/>
        <w:t xml:space="preserve">    def top(self) -&gt; T:</w:t>
        <w:br/>
        <w:t xml:space="preserve">        """Get top of stack."""</w:t>
        <w:br/>
        <w:t xml:space="preserve">        return self[-1]</w:t>
        <w:br/>
        <w:br/>
        <w:t xml:space="preserve">    def push(self, item: T) -&gt; None:</w:t>
        <w:br/>
        <w:t xml:space="preserve">        """Push an item on to the stack (append in stack nomenclature)."""</w:t>
        <w:br/>
        <w:t xml:space="preserve">        self.append(item)</w:t>
        <w:br/>
      </w:r>
    </w:p>
    <w:p>
      <w:r>
        <w:t>Fin du fichier : .venv/lib/python3.12/site-packages/pip/_vendor/rich/_stack.py</w:t>
      </w:r>
    </w:p>
    <w:p/>
    <w:p>
      <w:r>
        <w:t>Début du fichier : .venv/lib/python3.12/site-packages/pip/_vendor/rich/_timer.py</w:t>
      </w:r>
    </w:p>
    <w:p>
      <w:r>
        <w:rPr>
          <w:rFonts w:ascii="Consolas" w:hAnsi="Consolas"/>
        </w:rPr>
        <w:t>"""</w:t>
        <w:br/>
        <w:t>Timer context manager, only used in debug.</w:t>
        <w:br/>
        <w:br/>
        <w:t>"""</w:t>
        <w:br/>
        <w:br/>
        <w:t>from time import time</w:t>
        <w:br/>
        <w:br/>
        <w:t>import contextlib</w:t>
        <w:br/>
        <w:t>from typing import Generator</w:t>
        <w:br/>
        <w:br/>
        <w:br/>
        <w:t>@contextlib.contextmanager</w:t>
        <w:br/>
        <w:t>def timer(subject: str = "time") -&gt; Generator[None, None, None]:</w:t>
        <w:br/>
        <w:t xml:space="preserve">    """print the elapsed time. (only used in debugging)"""</w:t>
        <w:br/>
        <w:t xml:space="preserve">    start = time()</w:t>
        <w:br/>
        <w:t xml:space="preserve">    yield</w:t>
        <w:br/>
        <w:t xml:space="preserve">    elapsed = time() - start</w:t>
        <w:br/>
        <w:t xml:space="preserve">    elapsed_ms = elapsed * 1000</w:t>
        <w:br/>
        <w:t xml:space="preserve">    print(f"{subject} elapsed {elapsed_ms:.1f}ms")</w:t>
        <w:br/>
      </w:r>
    </w:p>
    <w:p>
      <w:r>
        <w:t>Fin du fichier : .venv/lib/python3.12/site-packages/pip/_vendor/rich/_timer.py</w:t>
      </w:r>
    </w:p>
    <w:p/>
    <w:p>
      <w:r>
        <w:t>Début du fichier : .venv/lib/python3.12/site-packages/pip/_vendor/rich/_win32_console.py</w:t>
      </w:r>
    </w:p>
    <w:p>
      <w:r>
        <w:rPr>
          <w:rFonts w:ascii="Consolas" w:hAnsi="Consolas"/>
        </w:rPr>
        <w:t>"""Light wrapper around the Win32 Console API - this module should only be imported on Windows</w:t>
        <w:br/>
        <w:br/>
        <w:t>The API that this module wraps is documented at https://docs.microsoft.com/en-us/windows/console/console-functions</w:t>
        <w:br/>
        <w:t>"""</w:t>
        <w:br/>
        <w:t>import ctypes</w:t>
        <w:br/>
        <w:t>import sys</w:t>
        <w:br/>
        <w:t>from typing import Any</w:t>
        <w:br/>
        <w:br/>
        <w:t>windll: Any = None</w:t>
        <w:br/>
        <w:t>if sys.platform == "win32":</w:t>
        <w:br/>
        <w:t xml:space="preserve">    windll = ctypes.LibraryLoader(ctypes.WinDLL)</w:t>
        <w:br/>
        <w:t>else:</w:t>
        <w:br/>
        <w:t xml:space="preserve">    raise ImportError(f"{__name__} can only be imported on Windows")</w:t>
        <w:br/>
        <w:br/>
        <w:t>import time</w:t>
        <w:br/>
        <w:t>from ctypes import Structure, byref, wintypes</w:t>
        <w:br/>
        <w:t>from typing import IO, NamedTuple, Type, cast</w:t>
        <w:br/>
        <w:br/>
        <w:t>from pip._vendor.rich.color import ColorSystem</w:t>
        <w:br/>
        <w:t>from pip._vendor.rich.style import Style</w:t>
        <w:br/>
        <w:br/>
        <w:t>STDOUT = -11</w:t>
        <w:br/>
        <w:t>ENABLE_VIRTUAL_TERMINAL_PROCESSING = 4</w:t>
        <w:br/>
        <w:br/>
        <w:t>COORD = wintypes._COORD</w:t>
        <w:br/>
        <w:br/>
        <w:br/>
        <w:t>class LegacyWindowsError(Exception):</w:t>
        <w:br/>
        <w:t xml:space="preserve">    pass</w:t>
        <w:br/>
        <w:br/>
        <w:br/>
        <w:t>class WindowsCoordinates(NamedTuple):</w:t>
        <w:br/>
        <w:t xml:space="preserve">    """Coordinates in the Windows Console API are (y, x), not (x, y).</w:t>
        <w:br/>
        <w:t xml:space="preserve">    This class is intended to prevent that confusion.</w:t>
        <w:br/>
        <w:t xml:space="preserve">    Rows and columns are indexed from 0.</w:t>
        <w:br/>
        <w:t xml:space="preserve">    This class can be used in place of wintypes._COORD in arguments and argtypes.</w:t>
        <w:br/>
        <w:t xml:space="preserve">    """</w:t>
        <w:br/>
        <w:br/>
        <w:t xml:space="preserve">    row: int</w:t>
        <w:br/>
        <w:t xml:space="preserve">    col: int</w:t>
        <w:br/>
        <w:br/>
        <w:t xml:space="preserve">    @classmethod</w:t>
        <w:br/>
        <w:t xml:space="preserve">    def from_param(cls, value: "WindowsCoordinates") -&gt; COORD:</w:t>
        <w:br/>
        <w:t xml:space="preserve">        """Converts a WindowsCoordinates into a wintypes _COORD structure.</w:t>
        <w:br/>
        <w:t xml:space="preserve">        This classmethod is internally called by ctypes to perform the conversion.</w:t>
        <w:br/>
        <w:br/>
        <w:t xml:space="preserve">        Args:</w:t>
        <w:br/>
        <w:t xml:space="preserve">            value (WindowsCoordinates): The input coordinates to convert.</w:t>
        <w:br/>
        <w:br/>
        <w:t xml:space="preserve">        Returns:</w:t>
        <w:br/>
        <w:t xml:space="preserve">            wintypes._COORD: The converted coordinates struct.</w:t>
        <w:br/>
        <w:t xml:space="preserve">        """</w:t>
        <w:br/>
        <w:t xml:space="preserve">        return COORD(value.col, value.row)</w:t>
        <w:br/>
        <w:br/>
        <w:br/>
        <w:t>class CONSOLE_SCREEN_BUFFER_INFO(Structure):</w:t>
        <w:br/>
        <w:t xml:space="preserve">    _fields_ = [</w:t>
        <w:br/>
        <w:t xml:space="preserve">        ("dwSize", COORD),</w:t>
        <w:br/>
        <w:t xml:space="preserve">        ("dwCursorPosition", COORD),</w:t>
        <w:br/>
        <w:t xml:space="preserve">        ("wAttributes", wintypes.WORD),</w:t>
        <w:br/>
        <w:t xml:space="preserve">        ("srWindow", wintypes.SMALL_RECT),</w:t>
        <w:br/>
        <w:t xml:space="preserve">        ("dwMaximumWindowSize", COORD),</w:t>
        <w:br/>
        <w:t xml:space="preserve">    ]</w:t>
        <w:br/>
        <w:br/>
        <w:br/>
        <w:t>class CONSOLE_CURSOR_INFO(ctypes.Structure):</w:t>
        <w:br/>
        <w:t xml:space="preserve">    _fields_ = [("dwSize", wintypes.DWORD), ("bVisible", wintypes.BOOL)]</w:t>
        <w:br/>
        <w:br/>
        <w:br/>
        <w:t>_GetStdHandle = windll.kernel32.GetStdHandle</w:t>
        <w:br/>
        <w:t>_GetStdHandle.argtypes = [</w:t>
        <w:br/>
        <w:t xml:space="preserve">    wintypes.DWORD,</w:t>
        <w:br/>
        <w:t>]</w:t>
        <w:br/>
        <w:t>_GetStdHandle.restype = wintypes.HANDLE</w:t>
        <w:br/>
        <w:br/>
        <w:br/>
        <w:t>def GetStdHandle(handle: int = STDOUT) -&gt; wintypes.HANDLE:</w:t>
        <w:br/>
        <w:t xml:space="preserve">    """Retrieves a handle to the specified standard device (standard input, standard output, or standard error).</w:t>
        <w:br/>
        <w:br/>
        <w:t xml:space="preserve">    Args:</w:t>
        <w:br/>
        <w:t xml:space="preserve">        handle (int): Integer identifier for the handle. Defaults to -11 (stdout).</w:t>
        <w:br/>
        <w:br/>
        <w:t xml:space="preserve">    Returns:</w:t>
        <w:br/>
        <w:t xml:space="preserve">        wintypes.HANDLE: The handle</w:t>
        <w:br/>
        <w:t xml:space="preserve">    """</w:t>
        <w:br/>
        <w:t xml:space="preserve">    return cast(wintypes.HANDLE, _GetStdHandle(handle))</w:t>
        <w:br/>
        <w:br/>
        <w:br/>
        <w:t>_GetConsoleMode = windll.kernel32.GetConsoleMode</w:t>
        <w:br/>
        <w:t>_GetConsoleMode.argtypes = [wintypes.HANDLE, wintypes.LPDWORD]</w:t>
        <w:br/>
        <w:t>_GetConsoleMode.restype = wintypes.BOOL</w:t>
        <w:br/>
        <w:br/>
        <w:br/>
        <w:t>def GetConsoleMode(std_handle: wintypes.HANDLE) -&gt; int:</w:t>
        <w:br/>
        <w:t xml:space="preserve">    """Retrieves the current input mode of a console's input buffer</w:t>
        <w:br/>
        <w:t xml:space="preserve">    or the current output mode of a console screen buffer.</w:t>
        <w:br/>
        <w:br/>
        <w:t xml:space="preserve">    Args:</w:t>
        <w:br/>
        <w:t xml:space="preserve">        std_handle (wintypes.HANDLE): A handle to the console input buffer or the console screen buffer.</w:t>
        <w:br/>
        <w:br/>
        <w:t xml:space="preserve">    Raises:</w:t>
        <w:br/>
        <w:t xml:space="preserve">        LegacyWindowsError: If any error occurs while calling the Windows console API.</w:t>
        <w:br/>
        <w:br/>
        <w:t xml:space="preserve">    Returns:</w:t>
        <w:br/>
        <w:t xml:space="preserve">        int: Value representing the current console mode as documented at</w:t>
        <w:br/>
        <w:t xml:space="preserve">            https://docs.microsoft.com/en-us/windows/console/getconsolemode#parameters</w:t>
        <w:br/>
        <w:t xml:space="preserve">    """</w:t>
        <w:br/>
        <w:br/>
        <w:t xml:space="preserve">    console_mode = wintypes.DWORD()</w:t>
        <w:br/>
        <w:t xml:space="preserve">    success = bool(_GetConsoleMode(std_handle, console_mode))</w:t>
        <w:br/>
        <w:t xml:space="preserve">    if not success:</w:t>
        <w:br/>
        <w:t xml:space="preserve">        raise LegacyWindowsError("Unable to get legacy Windows Console Mode")</w:t>
        <w:br/>
        <w:t xml:space="preserve">    return console_mode.value</w:t>
        <w:br/>
        <w:br/>
        <w:br/>
        <w:t>_FillConsoleOutputCharacterW = windll.kernel32.FillConsoleOutputCharacterW</w:t>
        <w:br/>
        <w:t>_FillConsoleOutputCharacterW.argtypes = [</w:t>
        <w:br/>
        <w:t xml:space="preserve">    wintypes.HANDLE,</w:t>
        <w:br/>
        <w:t xml:space="preserve">    ctypes.c_char,</w:t>
        <w:br/>
        <w:t xml:space="preserve">    wintypes.DWORD,</w:t>
        <w:br/>
        <w:t xml:space="preserve">    cast(Type[COORD], WindowsCoordinates),</w:t>
        <w:br/>
        <w:t xml:space="preserve">    ctypes.POINTER(wintypes.DWORD),</w:t>
        <w:br/>
        <w:t>]</w:t>
        <w:br/>
        <w:t>_FillConsoleOutputCharacterW.restype = wintypes.BOOL</w:t>
        <w:br/>
        <w:br/>
        <w:br/>
        <w:t>def FillConsoleOutputCharacter(</w:t>
        <w:br/>
        <w:t xml:space="preserve">    std_handle: wintypes.HANDLE,</w:t>
        <w:br/>
        <w:t xml:space="preserve">    char: str,</w:t>
        <w:br/>
        <w:t xml:space="preserve">    length: int,</w:t>
        <w:br/>
        <w:t xml:space="preserve">    start: WindowsCoordinates,</w:t>
        <w:br/>
        <w:t>) -&gt; int:</w:t>
        <w:br/>
        <w:t xml:space="preserve">    """Writes a character to the console screen buffer a specified number of times, beginning at the specified coordinates.</w:t>
        <w:br/>
        <w:br/>
        <w:t xml:space="preserve">    Args:</w:t>
        <w:br/>
        <w:t xml:space="preserve">        std_handle (wintypes.HANDLE): A handle to the console input buffer or the console screen buffer.</w:t>
        <w:br/>
        <w:t xml:space="preserve">        char (str): The character to write. Must be a string of length 1.</w:t>
        <w:br/>
        <w:t xml:space="preserve">        length (int): The number of times to write the character.</w:t>
        <w:br/>
        <w:t xml:space="preserve">        start (WindowsCoordinates): The coordinates to start writing at.</w:t>
        <w:br/>
        <w:br/>
        <w:t xml:space="preserve">    Returns:</w:t>
        <w:br/>
        <w:t xml:space="preserve">        int: The number of characters written.</w:t>
        <w:br/>
        <w:t xml:space="preserve">    """</w:t>
        <w:br/>
        <w:t xml:space="preserve">    character = ctypes.c_char(char.encode())</w:t>
        <w:br/>
        <w:t xml:space="preserve">    num_characters = wintypes.DWORD(length)</w:t>
        <w:br/>
        <w:t xml:space="preserve">    num_written = wintypes.DWORD(0)</w:t>
        <w:br/>
        <w:t xml:space="preserve">    _FillConsoleOutputCharacterW(</w:t>
        <w:br/>
        <w:t xml:space="preserve">        std_handle,</w:t>
        <w:br/>
        <w:t xml:space="preserve">        character,</w:t>
        <w:br/>
        <w:t xml:space="preserve">        num_characters,</w:t>
        <w:br/>
        <w:t xml:space="preserve">        start,</w:t>
        <w:br/>
        <w:t xml:space="preserve">        byref(num_written),</w:t>
        <w:br/>
        <w:t xml:space="preserve">    )</w:t>
        <w:br/>
        <w:t xml:space="preserve">    return num_written.value</w:t>
        <w:br/>
        <w:br/>
        <w:br/>
        <w:t>_FillConsoleOutputAttribute = windll.kernel32.FillConsoleOutputAttribute</w:t>
        <w:br/>
        <w:t>_FillConsoleOutputAttribute.argtypes = [</w:t>
        <w:br/>
        <w:t xml:space="preserve">    wintypes.HANDLE,</w:t>
        <w:br/>
        <w:t xml:space="preserve">    wintypes.WORD,</w:t>
        <w:br/>
        <w:t xml:space="preserve">    wintypes.DWORD,</w:t>
        <w:br/>
        <w:t xml:space="preserve">    cast(Type[COORD], WindowsCoordinates),</w:t>
        <w:br/>
        <w:t xml:space="preserve">    ctypes.POINTER(wintypes.DWORD),</w:t>
        <w:br/>
        <w:t>]</w:t>
        <w:br/>
        <w:t>_FillConsoleOutputAttribute.restype = wintypes.BOOL</w:t>
        <w:br/>
        <w:br/>
        <w:br/>
        <w:t>def FillConsoleOutputAttribute(</w:t>
        <w:br/>
        <w:t xml:space="preserve">    std_handle: wintypes.HANDLE,</w:t>
        <w:br/>
        <w:t xml:space="preserve">    attributes: int,</w:t>
        <w:br/>
        <w:t xml:space="preserve">    length: int,</w:t>
        <w:br/>
        <w:t xml:space="preserve">    start: WindowsCoordinates,</w:t>
        <w:br/>
        <w:t>) -&gt; int:</w:t>
        <w:br/>
        <w:t xml:space="preserve">    """Sets the character attributes for a specified number of character cells,</w:t>
        <w:br/>
        <w:t xml:space="preserve">    beginning at the specified coordinates in a screen buffer.</w:t>
        <w:br/>
        <w:br/>
        <w:t xml:space="preserve">    Args:</w:t>
        <w:br/>
        <w:t xml:space="preserve">        std_handle (wintypes.HANDLE): A handle to the console input buffer or the console screen buffer.</w:t>
        <w:br/>
        <w:t xml:space="preserve">        attributes (int): Integer value representing the foreground and background colours of the cells.</w:t>
        <w:br/>
        <w:t xml:space="preserve">        length (int): The number of cells to set the output attribute of.</w:t>
        <w:br/>
        <w:t xml:space="preserve">        start (WindowsCoordinates): The coordinates of the first cell whose attributes are to be set.</w:t>
        <w:br/>
        <w:br/>
        <w:t xml:space="preserve">    Returns:</w:t>
        <w:br/>
        <w:t xml:space="preserve">        int: The number of cells whose attributes were actually set.</w:t>
        <w:br/>
        <w:t xml:space="preserve">    """</w:t>
        <w:br/>
        <w:t xml:space="preserve">    num_cells = wintypes.DWORD(length)</w:t>
        <w:br/>
        <w:t xml:space="preserve">    style_attrs = wintypes.WORD(attributes)</w:t>
        <w:br/>
        <w:t xml:space="preserve">    num_written = wintypes.DWORD(0)</w:t>
        <w:br/>
        <w:t xml:space="preserve">    _FillConsoleOutputAttribute(</w:t>
        <w:br/>
        <w:t xml:space="preserve">        std_handle, style_attrs, num_cells, start, byref(num_written)</w:t>
        <w:br/>
        <w:t xml:space="preserve">    )</w:t>
        <w:br/>
        <w:t xml:space="preserve">    return num_written.value</w:t>
        <w:br/>
        <w:br/>
        <w:br/>
        <w:t>_SetConsoleTextAttribute = windll.kernel32.SetConsoleTextAttribute</w:t>
        <w:br/>
        <w:t>_SetConsoleTextAttribute.argtypes = [</w:t>
        <w:br/>
        <w:t xml:space="preserve">    wintypes.HANDLE,</w:t>
        <w:br/>
        <w:t xml:space="preserve">    wintypes.WORD,</w:t>
        <w:br/>
        <w:t>]</w:t>
        <w:br/>
        <w:t>_SetConsoleTextAttribute.restype = wintypes.BOOL</w:t>
        <w:br/>
        <w:br/>
        <w:br/>
        <w:t>def SetConsoleTextAttribute(</w:t>
        <w:br/>
        <w:t xml:space="preserve">    std_handle: wintypes.HANDLE, attributes: wintypes.WORD</w:t>
        <w:br/>
        <w:t>) -&gt; bool:</w:t>
        <w:br/>
        <w:t xml:space="preserve">    """Set the colour attributes for all text written after this function is called.</w:t>
        <w:br/>
        <w:br/>
        <w:t xml:space="preserve">    Args:</w:t>
        <w:br/>
        <w:t xml:space="preserve">        std_handle (wintypes.HANDLE): A handle to the console input buffer or the console screen buffer.</w:t>
        <w:br/>
        <w:t xml:space="preserve">        attributes (int): Integer value representing the foreground and background colours.</w:t>
        <w:br/>
        <w:br/>
        <w:br/>
        <w:t xml:space="preserve">    Returns:</w:t>
        <w:br/>
        <w:t xml:space="preserve">        bool: True if the attribute was set successfully, otherwise False.</w:t>
        <w:br/>
        <w:t xml:space="preserve">    """</w:t>
        <w:br/>
        <w:t xml:space="preserve">    return bool(_SetConsoleTextAttribute(std_handle, attributes))</w:t>
        <w:br/>
        <w:br/>
        <w:br/>
        <w:t>_GetConsoleScreenBufferInfo = windll.kernel32.GetConsoleScreenBufferInfo</w:t>
        <w:br/>
        <w:t>_GetConsoleScreenBufferInfo.argtypes = [</w:t>
        <w:br/>
        <w:t xml:space="preserve">    wintypes.HANDLE,</w:t>
        <w:br/>
        <w:t xml:space="preserve">    ctypes.POINTER(CONSOLE_SCREEN_BUFFER_INFO),</w:t>
        <w:br/>
        <w:t>]</w:t>
        <w:br/>
        <w:t>_GetConsoleScreenBufferInfo.restype = wintypes.BOOL</w:t>
        <w:br/>
        <w:br/>
        <w:br/>
        <w:t>def GetConsoleScreenBufferInfo(</w:t>
        <w:br/>
        <w:t xml:space="preserve">    std_handle: wintypes.HANDLE,</w:t>
        <w:br/>
        <w:t>) -&gt; CONSOLE_SCREEN_BUFFER_INFO:</w:t>
        <w:br/>
        <w:t xml:space="preserve">    """Retrieves information about the specified console screen buffer.</w:t>
        <w:br/>
        <w:br/>
        <w:t xml:space="preserve">    Args:</w:t>
        <w:br/>
        <w:t xml:space="preserve">        std_handle (wintypes.HANDLE): A handle to the console input buffer or the console screen buffer.</w:t>
        <w:br/>
        <w:br/>
        <w:t xml:space="preserve">    Returns:</w:t>
        <w:br/>
        <w:t xml:space="preserve">        CONSOLE_SCREEN_BUFFER_INFO: A CONSOLE_SCREEN_BUFFER_INFO ctype struct contain information about</w:t>
        <w:br/>
        <w:t xml:space="preserve">            screen size, cursor position, colour attributes, and more."""</w:t>
        <w:br/>
        <w:t xml:space="preserve">    console_screen_buffer_info = CONSOLE_SCREEN_BUFFER_INFO()</w:t>
        <w:br/>
        <w:t xml:space="preserve">    _GetConsoleScreenBufferInfo(std_handle, byref(console_screen_buffer_info))</w:t>
        <w:br/>
        <w:t xml:space="preserve">    return console_screen_buffer_info</w:t>
        <w:br/>
        <w:br/>
        <w:br/>
        <w:t>_SetConsoleCursorPosition = windll.kernel32.SetConsoleCursorPosition</w:t>
        <w:br/>
        <w:t>_SetConsoleCursorPosition.argtypes = [</w:t>
        <w:br/>
        <w:t xml:space="preserve">    wintypes.HANDLE,</w:t>
        <w:br/>
        <w:t xml:space="preserve">    cast(Type[COORD], WindowsCoordinates),</w:t>
        <w:br/>
        <w:t>]</w:t>
        <w:br/>
        <w:t>_SetConsoleCursorPosition.restype = wintypes.BOOL</w:t>
        <w:br/>
        <w:br/>
        <w:br/>
        <w:t>def SetConsoleCursorPosition(</w:t>
        <w:br/>
        <w:t xml:space="preserve">    std_handle: wintypes.HANDLE, coords: WindowsCoordinates</w:t>
        <w:br/>
        <w:t>) -&gt; bool:</w:t>
        <w:br/>
        <w:t xml:space="preserve">    """Set the position of the cursor in the console screen</w:t>
        <w:br/>
        <w:br/>
        <w:t xml:space="preserve">    Args:</w:t>
        <w:br/>
        <w:t xml:space="preserve">        std_handle (wintypes.HANDLE): A handle to the console input buffer or the console screen buffer.</w:t>
        <w:br/>
        <w:t xml:space="preserve">        coords (WindowsCoordinates): The coordinates to move the cursor to.</w:t>
        <w:br/>
        <w:br/>
        <w:t xml:space="preserve">    Returns:</w:t>
        <w:br/>
        <w:t xml:space="preserve">        bool: True if the function succeeds, otherwise False.</w:t>
        <w:br/>
        <w:t xml:space="preserve">    """</w:t>
        <w:br/>
        <w:t xml:space="preserve">    return bool(_SetConsoleCursorPosition(std_handle, coords))</w:t>
        <w:br/>
        <w:br/>
        <w:br/>
        <w:t>_GetConsoleCursorInfo = windll.kernel32.GetConsoleCursorInfo</w:t>
        <w:br/>
        <w:t>_GetConsoleCursorInfo.argtypes = [</w:t>
        <w:br/>
        <w:t xml:space="preserve">    wintypes.HANDLE,</w:t>
        <w:br/>
        <w:t xml:space="preserve">    ctypes.POINTER(CONSOLE_CURSOR_INFO),</w:t>
        <w:br/>
        <w:t>]</w:t>
        <w:br/>
        <w:t>_GetConsoleCursorInfo.restype = wintypes.BOOL</w:t>
        <w:br/>
        <w:br/>
        <w:br/>
        <w:t>def GetConsoleCursorInfo(</w:t>
        <w:br/>
        <w:t xml:space="preserve">    std_handle: wintypes.HANDLE, cursor_info: CONSOLE_CURSOR_INFO</w:t>
        <w:br/>
        <w:t>) -&gt; bool:</w:t>
        <w:br/>
        <w:t xml:space="preserve">    """Get the cursor info - used to get cursor visibility and width</w:t>
        <w:br/>
        <w:br/>
        <w:t xml:space="preserve">    Args:</w:t>
        <w:br/>
        <w:t xml:space="preserve">        std_handle (wintypes.HANDLE): A handle to the console input buffer or the console screen buffer.</w:t>
        <w:br/>
        <w:t xml:space="preserve">        cursor_info (CONSOLE_CURSOR_INFO): CONSOLE_CURSOR_INFO ctype struct that receives information</w:t>
        <w:br/>
        <w:t xml:space="preserve">            about the console's cursor.</w:t>
        <w:br/>
        <w:br/>
        <w:t xml:space="preserve">    Returns:</w:t>
        <w:br/>
        <w:t xml:space="preserve">          bool: True if the function succeeds, otherwise False.</w:t>
        <w:br/>
        <w:t xml:space="preserve">    """</w:t>
        <w:br/>
        <w:t xml:space="preserve">    return bool(_GetConsoleCursorInfo(std_handle, byref(cursor_info)))</w:t>
        <w:br/>
        <w:br/>
        <w:br/>
        <w:t>_SetConsoleCursorInfo = windll.kernel32.SetConsoleCursorInfo</w:t>
        <w:br/>
        <w:t>_SetConsoleCursorInfo.argtypes = [</w:t>
        <w:br/>
        <w:t xml:space="preserve">    wintypes.HANDLE,</w:t>
        <w:br/>
        <w:t xml:space="preserve">    ctypes.POINTER(CONSOLE_CURSOR_INFO),</w:t>
        <w:br/>
        <w:t>]</w:t>
        <w:br/>
        <w:t>_SetConsoleCursorInfo.restype = wintypes.BOOL</w:t>
        <w:br/>
        <w:br/>
        <w:br/>
        <w:t>def SetConsoleCursorInfo(</w:t>
        <w:br/>
        <w:t xml:space="preserve">    std_handle: wintypes.HANDLE, cursor_info: CONSOLE_CURSOR_INFO</w:t>
        <w:br/>
        <w:t>) -&gt; bool:</w:t>
        <w:br/>
        <w:t xml:space="preserve">    """Set the cursor info - used for adjusting cursor visibility and width</w:t>
        <w:br/>
        <w:br/>
        <w:t xml:space="preserve">    Args:</w:t>
        <w:br/>
        <w:t xml:space="preserve">        std_handle (wintypes.HANDLE): A handle to the console input buffer or the console screen buffer.</w:t>
        <w:br/>
        <w:t xml:space="preserve">        cursor_info (CONSOLE_CURSOR_INFO): CONSOLE_CURSOR_INFO ctype struct containing the new cursor info.</w:t>
        <w:br/>
        <w:br/>
        <w:t xml:space="preserve">    Returns:</w:t>
        <w:br/>
        <w:t xml:space="preserve">          bool: True if the function succeeds, otherwise False.</w:t>
        <w:br/>
        <w:t xml:space="preserve">    """</w:t>
        <w:br/>
        <w:t xml:space="preserve">    return bool(_SetConsoleCursorInfo(std_handle, byref(cursor_info)))</w:t>
        <w:br/>
        <w:br/>
        <w:br/>
        <w:t>_SetConsoleTitle = windll.kernel32.SetConsoleTitleW</w:t>
        <w:br/>
        <w:t>_SetConsoleTitle.argtypes = [wintypes.LPCWSTR]</w:t>
        <w:br/>
        <w:t>_SetConsoleTitle.restype = wintypes.BOOL</w:t>
        <w:br/>
        <w:br/>
        <w:br/>
        <w:t>def SetConsoleTitle(title: str) -&gt; bool:</w:t>
        <w:br/>
        <w:t xml:space="preserve">    """Sets the title of the current console window</w:t>
        <w:br/>
        <w:br/>
        <w:t xml:space="preserve">    Args:</w:t>
        <w:br/>
        <w:t xml:space="preserve">        title (str): The new title of the console window.</w:t>
        <w:br/>
        <w:br/>
        <w:t xml:space="preserve">    Returns:</w:t>
        <w:br/>
        <w:t xml:space="preserve">        bool: True if the function succeeds, otherwise False.</w:t>
        <w:br/>
        <w:t xml:space="preserve">    """</w:t>
        <w:br/>
        <w:t xml:space="preserve">    return bool(_SetConsoleTitle(title))</w:t>
        <w:br/>
        <w:br/>
        <w:br/>
        <w:t>class LegacyWindowsTerm:</w:t>
        <w:br/>
        <w:t xml:space="preserve">    """This class allows interaction with the legacy Windows Console API. It should only be used in the context</w:t>
        <w:br/>
        <w:t xml:space="preserve">    of environments where virtual terminal processing is not available. However, if it is used in a Windows environment,</w:t>
        <w:br/>
        <w:t xml:space="preserve">    the entire API should work.</w:t>
        <w:br/>
        <w:br/>
        <w:t xml:space="preserve">    Args:</w:t>
        <w:br/>
        <w:t xml:space="preserve">        file (IO[str]): The file which the Windows Console API HANDLE is retrieved from, defaults to sys.stdout.</w:t>
        <w:br/>
        <w:t xml:space="preserve">    """</w:t>
        <w:br/>
        <w:br/>
        <w:t xml:space="preserve">    BRIGHT_BIT = 8</w:t>
        <w:br/>
        <w:br/>
        <w:t xml:space="preserve">    # Indices are ANSI color numbers, values are the corresponding Windows Console API color numbers</w:t>
        <w:br/>
        <w:t xml:space="preserve">    ANSI_TO_WINDOWS = [</w:t>
        <w:br/>
        <w:t xml:space="preserve">        0,  # black                      The Windows colours are defined in wincon.h as follows:</w:t>
        <w:br/>
        <w:t xml:space="preserve">        4,  # red                         define FOREGROUND_BLUE            0x0001 -- 0000 0001</w:t>
        <w:br/>
        <w:t xml:space="preserve">        2,  # green                       define FOREGROUND_GREEN           0x0002 -- 0000 0010</w:t>
        <w:br/>
        <w:t xml:space="preserve">        6,  # yellow                      define FOREGROUND_RED             0x0004 -- 0000 0100</w:t>
        <w:br/>
        <w:t xml:space="preserve">        1,  # blue                        define FOREGROUND_INTENSITY       0x0008 -- 0000 1000</w:t>
        <w:br/>
        <w:t xml:space="preserve">        5,  # magenta                     define BACKGROUND_BLUE            0x0010 -- 0001 0000</w:t>
        <w:br/>
        <w:t xml:space="preserve">        3,  # cyan                        define BACKGROUND_GREEN           0x0020 -- 0010 0000</w:t>
        <w:br/>
        <w:t xml:space="preserve">        7,  # white                       define BACKGROUND_RED             0x0040 -- 0100 0000</w:t>
        <w:br/>
        <w:t xml:space="preserve">        8,  # bright black (grey)         define BACKGROUND_INTENSITY       0x0080 -- 1000 0000</w:t>
        <w:br/>
        <w:t xml:space="preserve">        12,  # bright red</w:t>
        <w:br/>
        <w:t xml:space="preserve">        10,  # bright green</w:t>
        <w:br/>
        <w:t xml:space="preserve">        14,  # bright yellow</w:t>
        <w:br/>
        <w:t xml:space="preserve">        9,  # bright blue</w:t>
        <w:br/>
        <w:t xml:space="preserve">        13,  # bright magenta</w:t>
        <w:br/>
        <w:t xml:space="preserve">        11,  # bright cyan</w:t>
        <w:br/>
        <w:t xml:space="preserve">        15,  # bright white</w:t>
        <w:br/>
        <w:t xml:space="preserve">    ]</w:t>
        <w:br/>
        <w:br/>
        <w:t xml:space="preserve">    def __init__(self, file: "IO[str]") -&gt; None:</w:t>
        <w:br/>
        <w:t xml:space="preserve">        handle = GetStdHandle(STDOUT)</w:t>
        <w:br/>
        <w:t xml:space="preserve">        self._handle = handle</w:t>
        <w:br/>
        <w:t xml:space="preserve">        default_text = GetConsoleScreenBufferInfo(handle).wAttributes</w:t>
        <w:br/>
        <w:t xml:space="preserve">        self._default_text = default_text</w:t>
        <w:br/>
        <w:br/>
        <w:t xml:space="preserve">        self._default_fore = default_text &amp; 7</w:t>
        <w:br/>
        <w:t xml:space="preserve">        self._default_back = (default_text &gt;&gt; 4) &amp; 7</w:t>
        <w:br/>
        <w:t xml:space="preserve">        self._default_attrs = self._default_fore | (self._default_back &lt;&lt; 4)</w:t>
        <w:br/>
        <w:br/>
        <w:t xml:space="preserve">        self._file = file</w:t>
        <w:br/>
        <w:t xml:space="preserve">        self.write = file.write</w:t>
        <w:br/>
        <w:t xml:space="preserve">        self.flush = file.flush</w:t>
        <w:br/>
        <w:br/>
        <w:t xml:space="preserve">    @property</w:t>
        <w:br/>
        <w:t xml:space="preserve">    def cursor_position(self) -&gt; WindowsCoordinates:</w:t>
        <w:br/>
        <w:t xml:space="preserve">        """Returns the current position of the cursor (0-based)</w:t>
        <w:br/>
        <w:br/>
        <w:t xml:space="preserve">        Returns:</w:t>
        <w:br/>
        <w:t xml:space="preserve">            WindowsCoordinates: The current cursor position.</w:t>
        <w:br/>
        <w:t xml:space="preserve">        """</w:t>
        <w:br/>
        <w:t xml:space="preserve">        coord: COORD = GetConsoleScreenBufferInfo(self._handle).dwCursorPosition</w:t>
        <w:br/>
        <w:t xml:space="preserve">        return WindowsCoordinates(row=cast(int, coord.Y), col=cast(int, coord.X))</w:t>
        <w:br/>
        <w:br/>
        <w:t xml:space="preserve">    @property</w:t>
        <w:br/>
        <w:t xml:space="preserve">    def screen_size(self) -&gt; WindowsCoordinates:</w:t>
        <w:br/>
        <w:t xml:space="preserve">        """Returns the current size of the console screen buffer, in character columns and rows</w:t>
        <w:br/>
        <w:br/>
        <w:t xml:space="preserve">        Returns:</w:t>
        <w:br/>
        <w:t xml:space="preserve">            WindowsCoordinates: The width and height of the screen as WindowsCoordinates.</w:t>
        <w:br/>
        <w:t xml:space="preserve">        """</w:t>
        <w:br/>
        <w:t xml:space="preserve">        screen_size: COORD = GetConsoleScreenBufferInfo(self._handle).dwSize</w:t>
        <w:br/>
        <w:t xml:space="preserve">        return WindowsCoordinates(</w:t>
        <w:br/>
        <w:t xml:space="preserve">            row=cast(int, screen_size.Y), col=cast(int, screen_size.X)</w:t>
        <w:br/>
        <w:t xml:space="preserve">        )</w:t>
        <w:br/>
        <w:br/>
        <w:t xml:space="preserve">    def write_text(self, text: str) -&gt; None:</w:t>
        <w:br/>
        <w:t xml:space="preserve">        """Write text directly to the terminal without any modification of styles</w:t>
        <w:br/>
        <w:br/>
        <w:t xml:space="preserve">        Args:</w:t>
        <w:br/>
        <w:t xml:space="preserve">            text (str): The text to write to the console</w:t>
        <w:br/>
        <w:t xml:space="preserve">        """</w:t>
        <w:br/>
        <w:t xml:space="preserve">        self.write(text)</w:t>
        <w:br/>
        <w:t xml:space="preserve">        self.flush()</w:t>
        <w:br/>
        <w:br/>
        <w:t xml:space="preserve">    def write_styled(self, text: str, style: Style) -&gt; None:</w:t>
        <w:br/>
        <w:t xml:space="preserve">        """Write styled text to the terminal.</w:t>
        <w:br/>
        <w:br/>
        <w:t xml:space="preserve">        Args:</w:t>
        <w:br/>
        <w:t xml:space="preserve">            text (str): The text to write</w:t>
        <w:br/>
        <w:t xml:space="preserve">            style (Style): The style of the text</w:t>
        <w:br/>
        <w:t xml:space="preserve">        """</w:t>
        <w:br/>
        <w:t xml:space="preserve">        color = style.color</w:t>
        <w:br/>
        <w:t xml:space="preserve">        bgcolor = style.bgcolor</w:t>
        <w:br/>
        <w:t xml:space="preserve">        if style.reverse:</w:t>
        <w:br/>
        <w:t xml:space="preserve">            color, bgcolor = bgcolor, color</w:t>
        <w:br/>
        <w:br/>
        <w:t xml:space="preserve">        if color:</w:t>
        <w:br/>
        <w:t xml:space="preserve">            fore = color.downgrade(ColorSystem.WINDOWS).number</w:t>
        <w:br/>
        <w:t xml:space="preserve">            fore = fore if fore is not None else 7  # Default to ANSI 7: White</w:t>
        <w:br/>
        <w:t xml:space="preserve">            if style.bold:</w:t>
        <w:br/>
        <w:t xml:space="preserve">                fore = fore | self.BRIGHT_BIT</w:t>
        <w:br/>
        <w:t xml:space="preserve">            if style.dim:</w:t>
        <w:br/>
        <w:t xml:space="preserve">                fore = fore &amp; ~self.BRIGHT_BIT</w:t>
        <w:br/>
        <w:t xml:space="preserve">            fore = self.ANSI_TO_WINDOWS[fore]</w:t>
        <w:br/>
        <w:t xml:space="preserve">        else:</w:t>
        <w:br/>
        <w:t xml:space="preserve">            fore = self._default_fore</w:t>
        <w:br/>
        <w:br/>
        <w:t xml:space="preserve">        if bgcolor:</w:t>
        <w:br/>
        <w:t xml:space="preserve">            back = bgcolor.downgrade(ColorSystem.WINDOWS).number</w:t>
        <w:br/>
        <w:t xml:space="preserve">            back = back if back is not None else 0  # Default to ANSI 0: Black</w:t>
        <w:br/>
        <w:t xml:space="preserve">            back = self.ANSI_TO_WINDOWS[back]</w:t>
        <w:br/>
        <w:t xml:space="preserve">        else:</w:t>
        <w:br/>
        <w:t xml:space="preserve">            back = self._default_back</w:t>
        <w:br/>
        <w:br/>
        <w:t xml:space="preserve">        assert fore is not None</w:t>
        <w:br/>
        <w:t xml:space="preserve">        assert back is not None</w:t>
        <w:br/>
        <w:br/>
        <w:t xml:space="preserve">        SetConsoleTextAttribute(</w:t>
        <w:br/>
        <w:t xml:space="preserve">            self._handle, attributes=ctypes.c_ushort(fore | (back &lt;&lt; 4))</w:t>
        <w:br/>
        <w:t xml:space="preserve">        )</w:t>
        <w:br/>
        <w:t xml:space="preserve">        self.write_text(text)</w:t>
        <w:br/>
        <w:t xml:space="preserve">        SetConsoleTextAttribute(self._handle, attributes=self._default_text)</w:t>
        <w:br/>
        <w:br/>
        <w:t xml:space="preserve">    def move_cursor_to(self, new_position: WindowsCoordinates) -&gt; None:</w:t>
        <w:br/>
        <w:t xml:space="preserve">        """Set the position of the cursor</w:t>
        <w:br/>
        <w:br/>
        <w:t xml:space="preserve">        Args:</w:t>
        <w:br/>
        <w:t xml:space="preserve">            new_position (WindowsCoordinates): The WindowsCoordinates representing the new position of the cursor.</w:t>
        <w:br/>
        <w:t xml:space="preserve">        """</w:t>
        <w:br/>
        <w:t xml:space="preserve">        if new_position.col &lt; 0 or new_position.row &lt; 0:</w:t>
        <w:br/>
        <w:t xml:space="preserve">            return</w:t>
        <w:br/>
        <w:t xml:space="preserve">        SetConsoleCursorPosition(self._handle, coords=new_position)</w:t>
        <w:br/>
        <w:br/>
        <w:t xml:space="preserve">    def erase_line(self) -&gt; None:</w:t>
        <w:br/>
        <w:t xml:space="preserve">        """Erase all content on the line the cursor is currently located at"""</w:t>
        <w:br/>
        <w:t xml:space="preserve">        screen_size = self.screen_size</w:t>
        <w:br/>
        <w:t xml:space="preserve">        cursor_position = self.cursor_position</w:t>
        <w:br/>
        <w:t xml:space="preserve">        cells_to_erase = screen_size.col</w:t>
        <w:br/>
        <w:t xml:space="preserve">        start_coordinates = WindowsCoordinates(row=cursor_position.row, col=0)</w:t>
        <w:br/>
        <w:t xml:space="preserve">        FillConsoleOutputCharacter(</w:t>
        <w:br/>
        <w:t xml:space="preserve">            self._handle, " ", length=cells_to_erase, start=start_coordinates</w:t>
        <w:br/>
        <w:t xml:space="preserve">        )</w:t>
        <w:br/>
        <w:t xml:space="preserve">        FillConsoleOutputAttribute(</w:t>
        <w:br/>
        <w:t xml:space="preserve">            self._handle,</w:t>
        <w:br/>
        <w:t xml:space="preserve">            self._default_attrs,</w:t>
        <w:br/>
        <w:t xml:space="preserve">            length=cells_to_erase,</w:t>
        <w:br/>
        <w:t xml:space="preserve">            start=start_coordinates,</w:t>
        <w:br/>
        <w:t xml:space="preserve">        )</w:t>
        <w:br/>
        <w:br/>
        <w:t xml:space="preserve">    def erase_end_of_line(self) -&gt; None:</w:t>
        <w:br/>
        <w:t xml:space="preserve">        """Erase all content from the cursor position to the end of that line"""</w:t>
        <w:br/>
        <w:t xml:space="preserve">        cursor_position = self.cursor_position</w:t>
        <w:br/>
        <w:t xml:space="preserve">        cells_to_erase = self.screen_size.col - cursor_position.col</w:t>
        <w:br/>
        <w:t xml:space="preserve">        FillConsoleOutputCharacter(</w:t>
        <w:br/>
        <w:t xml:space="preserve">            self._handle, " ", length=cells_to_erase, start=cursor_position</w:t>
        <w:br/>
        <w:t xml:space="preserve">        )</w:t>
        <w:br/>
        <w:t xml:space="preserve">        FillConsoleOutputAttribute(</w:t>
        <w:br/>
        <w:t xml:space="preserve">            self._handle,</w:t>
        <w:br/>
        <w:t xml:space="preserve">            self._default_attrs,</w:t>
        <w:br/>
        <w:t xml:space="preserve">            length=cells_to_erase,</w:t>
        <w:br/>
        <w:t xml:space="preserve">            start=cursor_position,</w:t>
        <w:br/>
        <w:t xml:space="preserve">        )</w:t>
        <w:br/>
        <w:br/>
        <w:t xml:space="preserve">    def erase_start_of_line(self) -&gt; None:</w:t>
        <w:br/>
        <w:t xml:space="preserve">        """Erase all content from the cursor position to the start of that line"""</w:t>
        <w:br/>
        <w:t xml:space="preserve">        row, col = self.cursor_position</w:t>
        <w:br/>
        <w:t xml:space="preserve">        start = WindowsCoordinates(row, 0)</w:t>
        <w:br/>
        <w:t xml:space="preserve">        FillConsoleOutputCharacter(self._handle, " ", length=col, start=start)</w:t>
        <w:br/>
        <w:t xml:space="preserve">        FillConsoleOutputAttribute(</w:t>
        <w:br/>
        <w:t xml:space="preserve">            self._handle, self._default_attrs, length=col, start=start</w:t>
        <w:br/>
        <w:t xml:space="preserve">        )</w:t>
        <w:br/>
        <w:br/>
        <w:t xml:space="preserve">    def move_cursor_up(self) -&gt; None:</w:t>
        <w:br/>
        <w:t xml:space="preserve">        """Move the cursor up a single cell"""</w:t>
        <w:br/>
        <w:t xml:space="preserve">        cursor_position = self.cursor_position</w:t>
        <w:br/>
        <w:t xml:space="preserve">        SetConsoleCursorPosition(</w:t>
        <w:br/>
        <w:t xml:space="preserve">            self._handle,</w:t>
        <w:br/>
        <w:t xml:space="preserve">            coords=WindowsCoordinates(</w:t>
        <w:br/>
        <w:t xml:space="preserve">                row=cursor_position.row - 1, col=cursor_position.col</w:t>
        <w:br/>
        <w:t xml:space="preserve">            ),</w:t>
        <w:br/>
        <w:t xml:space="preserve">        )</w:t>
        <w:br/>
        <w:br/>
        <w:t xml:space="preserve">    def move_cursor_down(self) -&gt; None:</w:t>
        <w:br/>
        <w:t xml:space="preserve">        """Move the cursor down a single cell"""</w:t>
        <w:br/>
        <w:t xml:space="preserve">        cursor_position = self.cursor_position</w:t>
        <w:br/>
        <w:t xml:space="preserve">        SetConsoleCursorPosition(</w:t>
        <w:br/>
        <w:t xml:space="preserve">            self._handle,</w:t>
        <w:br/>
        <w:t xml:space="preserve">            coords=WindowsCoordinates(</w:t>
        <w:br/>
        <w:t xml:space="preserve">                row=cursor_position.row + 1,</w:t>
        <w:br/>
        <w:t xml:space="preserve">                col=cursor_position.col,</w:t>
        <w:br/>
        <w:t xml:space="preserve">            ),</w:t>
        <w:br/>
        <w:t xml:space="preserve">        )</w:t>
        <w:br/>
        <w:br/>
        <w:t xml:space="preserve">    def move_cursor_forward(self) -&gt; None:</w:t>
        <w:br/>
        <w:t xml:space="preserve">        """Move the cursor forward a single cell. Wrap to the next line if required."""</w:t>
        <w:br/>
        <w:t xml:space="preserve">        row, col = self.cursor_position</w:t>
        <w:br/>
        <w:t xml:space="preserve">        if col == self.screen_size.col - 1:</w:t>
        <w:br/>
        <w:t xml:space="preserve">            row += 1</w:t>
        <w:br/>
        <w:t xml:space="preserve">            col = 0</w:t>
        <w:br/>
        <w:t xml:space="preserve">        else:</w:t>
        <w:br/>
        <w:t xml:space="preserve">            col += 1</w:t>
        <w:br/>
        <w:t xml:space="preserve">        SetConsoleCursorPosition(</w:t>
        <w:br/>
        <w:t xml:space="preserve">            self._handle, coords=WindowsCoordinates(row=row, col=col)</w:t>
        <w:br/>
        <w:t xml:space="preserve">        )</w:t>
        <w:br/>
        <w:br/>
        <w:t xml:space="preserve">    def move_cursor_to_column(self, column: int) -&gt; None:</w:t>
        <w:br/>
        <w:t xml:space="preserve">        """Move cursor to the column specified by the zero-based column index, staying on the same row</w:t>
        <w:br/>
        <w:br/>
        <w:t xml:space="preserve">        Args:</w:t>
        <w:br/>
        <w:t xml:space="preserve">            column (int): The zero-based column index to move the cursor to.</w:t>
        <w:br/>
        <w:t xml:space="preserve">        """</w:t>
        <w:br/>
        <w:t xml:space="preserve">        row, _ = self.cursor_position</w:t>
        <w:br/>
        <w:t xml:space="preserve">        SetConsoleCursorPosition(self._handle, coords=WindowsCoordinates(row, column))</w:t>
        <w:br/>
        <w:br/>
        <w:t xml:space="preserve">    def move_cursor_backward(self) -&gt; None:</w:t>
        <w:br/>
        <w:t xml:space="preserve">        """Move the cursor backward a single cell. Wrap to the previous line if required."""</w:t>
        <w:br/>
        <w:t xml:space="preserve">        row, col = self.cursor_position</w:t>
        <w:br/>
        <w:t xml:space="preserve">        if col == 0:</w:t>
        <w:br/>
        <w:t xml:space="preserve">            row -= 1</w:t>
        <w:br/>
        <w:t xml:space="preserve">            col = self.screen_size.col - 1</w:t>
        <w:br/>
        <w:t xml:space="preserve">        else:</w:t>
        <w:br/>
        <w:t xml:space="preserve">            col -= 1</w:t>
        <w:br/>
        <w:t xml:space="preserve">        SetConsoleCursorPosition(</w:t>
        <w:br/>
        <w:t xml:space="preserve">            self._handle, coords=WindowsCoordinates(row=row, col=col)</w:t>
        <w:br/>
        <w:t xml:space="preserve">        )</w:t>
        <w:br/>
        <w:br/>
        <w:t xml:space="preserve">    def hide_cursor(self) -&gt; None:</w:t>
        <w:br/>
        <w:t xml:space="preserve">        """Hide the cursor"""</w:t>
        <w:br/>
        <w:t xml:space="preserve">        current_cursor_size = self._get_cursor_size()</w:t>
        <w:br/>
        <w:t xml:space="preserve">        invisible_cursor = CONSOLE_CURSOR_INFO(dwSize=current_cursor_size, bVisible=0)</w:t>
        <w:br/>
        <w:t xml:space="preserve">        SetConsoleCursorInfo(self._handle, cursor_info=invisible_cursor)</w:t>
        <w:br/>
        <w:br/>
        <w:t xml:space="preserve">    def show_cursor(self) -&gt; None:</w:t>
        <w:br/>
        <w:t xml:space="preserve">        """Show the cursor"""</w:t>
        <w:br/>
        <w:t xml:space="preserve">        current_cursor_size = self._get_cursor_size()</w:t>
        <w:br/>
        <w:t xml:space="preserve">        visible_cursor = CONSOLE_CURSOR_INFO(dwSize=current_cursor_size, bVisible=1)</w:t>
        <w:br/>
        <w:t xml:space="preserve">        SetConsoleCursorInfo(self._handle, cursor_info=visible_cursor)</w:t>
        <w:br/>
        <w:br/>
        <w:t xml:space="preserve">    def set_title(self, title: str) -&gt; None:</w:t>
        <w:br/>
        <w:t xml:space="preserve">        """Set the title of the terminal window</w:t>
        <w:br/>
        <w:br/>
        <w:t xml:space="preserve">        Args:</w:t>
        <w:br/>
        <w:t xml:space="preserve">            title (str): The new title of the console window</w:t>
        <w:br/>
        <w:t xml:space="preserve">        """</w:t>
        <w:br/>
        <w:t xml:space="preserve">        assert len(title) &lt; 255, "Console title must be less than 255 characters"</w:t>
        <w:br/>
        <w:t xml:space="preserve">        SetConsoleTitle(title)</w:t>
        <w:br/>
        <w:br/>
        <w:t xml:space="preserve">    def _get_cursor_size(self) -&gt; int:</w:t>
        <w:br/>
        <w:t xml:space="preserve">        """Get the percentage of the character cell that is filled by the cursor"""</w:t>
        <w:br/>
        <w:t xml:space="preserve">        cursor_info = CONSOLE_CURSOR_INFO()</w:t>
        <w:br/>
        <w:t xml:space="preserve">        GetConsoleCursorInfo(self._handle, cursor_info=cursor_info)</w:t>
        <w:br/>
        <w:t xml:space="preserve">        return int(cursor_info.dwSize)</w:t>
        <w:br/>
        <w:br/>
        <w:br/>
        <w:t>if __name__ == "__main__":</w:t>
        <w:br/>
        <w:t xml:space="preserve">    handle = GetStdHandle()</w:t>
        <w:br/>
        <w:br/>
        <w:t xml:space="preserve">    from pip._vendor.rich.console import Console</w:t>
        <w:br/>
        <w:br/>
        <w:t xml:space="preserve">    console = Console()</w:t>
        <w:br/>
        <w:br/>
        <w:t xml:space="preserve">    term = LegacyWindowsTerm(sys.stdout)</w:t>
        <w:br/>
        <w:t xml:space="preserve">    term.set_title("Win32 Console Examples")</w:t>
        <w:br/>
        <w:br/>
        <w:t xml:space="preserve">    style = Style(color="black", bgcolor="red")</w:t>
        <w:br/>
        <w:br/>
        <w:t xml:space="preserve">    heading = Style.parse("black on green")</w:t>
        <w:br/>
        <w:br/>
        <w:t xml:space="preserve">    # Check colour output</w:t>
        <w:br/>
        <w:t xml:space="preserve">    console.rule("Checking colour output")</w:t>
        <w:br/>
        <w:t xml:space="preserve">    console.print("[on red]on red!")</w:t>
        <w:br/>
        <w:t xml:space="preserve">    console.print("[blue]blue!")</w:t>
        <w:br/>
        <w:t xml:space="preserve">    console.print("[yellow]yellow!")</w:t>
        <w:br/>
        <w:t xml:space="preserve">    console.print("[bold yellow]bold yellow!")</w:t>
        <w:br/>
        <w:t xml:space="preserve">    console.print("[bright_yellow]bright_yellow!")</w:t>
        <w:br/>
        <w:t xml:space="preserve">    console.print("[dim bright_yellow]dim bright_yellow!")</w:t>
        <w:br/>
        <w:t xml:space="preserve">    console.print("[italic cyan]italic cyan!")</w:t>
        <w:br/>
        <w:t xml:space="preserve">    console.print("[bold white on blue]bold white on blue!")</w:t>
        <w:br/>
        <w:t xml:space="preserve">    console.print("[reverse bold white on blue]reverse bold white on blue!")</w:t>
        <w:br/>
        <w:t xml:space="preserve">    console.print("[bold black on cyan]bold black on cyan!")</w:t>
        <w:br/>
        <w:t xml:space="preserve">    console.print("[black on green]black on green!")</w:t>
        <w:br/>
        <w:t xml:space="preserve">    console.print("[blue on green]blue on green!")</w:t>
        <w:br/>
        <w:t xml:space="preserve">    console.print("[white on black]white on black!")</w:t>
        <w:br/>
        <w:t xml:space="preserve">    console.print("[black on white]black on white!")</w:t>
        <w:br/>
        <w:t xml:space="preserve">    console.print("[#1BB152 on #DA812D]#1BB152 on #DA812D!")</w:t>
        <w:br/>
        <w:br/>
        <w:t xml:space="preserve">    # Check cursor movement</w:t>
        <w:br/>
        <w:t xml:space="preserve">    console.rule("Checking cursor movement")</w:t>
        <w:br/>
        <w:t xml:space="preserve">    console.print()</w:t>
        <w:br/>
        <w:t xml:space="preserve">    term.move_cursor_backward()</w:t>
        <w:br/>
        <w:t xml:space="preserve">    term.move_cursor_backward()</w:t>
        <w:br/>
        <w:t xml:space="preserve">    term.write_text("went back and wrapped to prev line")</w:t>
        <w:br/>
        <w:t xml:space="preserve">    time.sleep(1)</w:t>
        <w:br/>
        <w:t xml:space="preserve">    term.move_cursor_up()</w:t>
        <w:br/>
        <w:t xml:space="preserve">    term.write_text("we go up")</w:t>
        <w:br/>
        <w:t xml:space="preserve">    time.sleep(1)</w:t>
        <w:br/>
        <w:t xml:space="preserve">    term.move_cursor_down()</w:t>
        <w:br/>
        <w:t xml:space="preserve">    term.write_text("and down")</w:t>
        <w:br/>
        <w:t xml:space="preserve">    time.sleep(1)</w:t>
        <w:br/>
        <w:t xml:space="preserve">    term.move_cursor_up()</w:t>
        <w:br/>
        <w:t xml:space="preserve">    term.move_cursor_backward()</w:t>
        <w:br/>
        <w:t xml:space="preserve">    term.move_cursor_backward()</w:t>
        <w:br/>
        <w:t xml:space="preserve">    term.write_text("we went up and back 2")</w:t>
        <w:br/>
        <w:t xml:space="preserve">    time.sleep(1)</w:t>
        <w:br/>
        <w:t xml:space="preserve">    term.move_cursor_down()</w:t>
        <w:br/>
        <w:t xml:space="preserve">    term.move_cursor_backward()</w:t>
        <w:br/>
        <w:t xml:space="preserve">    term.move_cursor_backward()</w:t>
        <w:br/>
        <w:t xml:space="preserve">    term.write_text("we went down and back 2")</w:t>
        <w:br/>
        <w:t xml:space="preserve">    time.sleep(1)</w:t>
        <w:br/>
        <w:br/>
        <w:t xml:space="preserve">    # Check erasing of lines</w:t>
        <w:br/>
        <w:t xml:space="preserve">    term.hide_cursor()</w:t>
        <w:br/>
        <w:t xml:space="preserve">    console.print()</w:t>
        <w:br/>
        <w:t xml:space="preserve">    console.rule("Checking line erasing")</w:t>
        <w:br/>
        <w:t xml:space="preserve">    console.print("\n...Deleting to the start of the line...")</w:t>
        <w:br/>
        <w:t xml:space="preserve">    term.write_text("The red arrow shows the cursor location, and direction of erase")</w:t>
        <w:br/>
        <w:t xml:space="preserve">    time.sleep(1)</w:t>
        <w:br/>
        <w:t xml:space="preserve">    term.move_cursor_to_column(16)</w:t>
        <w:br/>
        <w:t xml:space="preserve">    term.write_styled("&lt;", Style.parse("black on red"))</w:t>
        <w:br/>
        <w:t xml:space="preserve">    term.move_cursor_backward()</w:t>
        <w:br/>
        <w:t xml:space="preserve">    time.sleep(1)</w:t>
        <w:br/>
        <w:t xml:space="preserve">    term.erase_start_of_line()</w:t>
        <w:br/>
        <w:t xml:space="preserve">    time.sleep(1)</w:t>
        <w:br/>
        <w:br/>
        <w:t xml:space="preserve">    console.print("\n\n...And to the end of the line...")</w:t>
        <w:br/>
        <w:t xml:space="preserve">    term.write_text("The red arrow shows the cursor location, and direction of erase")</w:t>
        <w:br/>
        <w:t xml:space="preserve">    time.sleep(1)</w:t>
        <w:br/>
        <w:br/>
        <w:t xml:space="preserve">    term.move_cursor_to_column(16)</w:t>
        <w:br/>
        <w:t xml:space="preserve">    term.write_styled("&gt;", Style.parse("black on red"))</w:t>
        <w:br/>
        <w:t xml:space="preserve">    time.sleep(1)</w:t>
        <w:br/>
        <w:t xml:space="preserve">    term.erase_end_of_line()</w:t>
        <w:br/>
        <w:t xml:space="preserve">    time.sleep(1)</w:t>
        <w:br/>
        <w:br/>
        <w:t xml:space="preserve">    console.print("\n\n...Now the whole line will be erased...")</w:t>
        <w:br/>
        <w:t xml:space="preserve">    term.write_styled("I'm going to disappear!", style=Style.parse("black on cyan"))</w:t>
        <w:br/>
        <w:t xml:space="preserve">    time.sleep(1)</w:t>
        <w:br/>
        <w:t xml:space="preserve">    term.erase_line()</w:t>
        <w:br/>
        <w:br/>
        <w:t xml:space="preserve">    term.show_cursor()</w:t>
        <w:br/>
        <w:t xml:space="preserve">    print("\n")</w:t>
        <w:br/>
      </w:r>
    </w:p>
    <w:p>
      <w:r>
        <w:t>Fin du fichier : .venv/lib/python3.12/site-packages/pip/_vendor/rich/_win32_console.py</w:t>
      </w:r>
    </w:p>
    <w:p/>
    <w:p>
      <w:r>
        <w:t>Début du fichier : .venv/lib/python3.12/site-packages/pip/_vendor/rich/_windows.py</w:t>
      </w:r>
    </w:p>
    <w:p>
      <w:r>
        <w:rPr>
          <w:rFonts w:ascii="Consolas" w:hAnsi="Consolas"/>
        </w:rPr>
        <w:t>import sys</w:t>
        <w:br/>
        <w:t>from dataclasses import dataclass</w:t>
        <w:br/>
        <w:br/>
        <w:br/>
        <w:t>@dataclass</w:t>
        <w:br/>
        <w:t>class WindowsConsoleFeatures:</w:t>
        <w:br/>
        <w:t xml:space="preserve">    """Windows features available."""</w:t>
        <w:br/>
        <w:br/>
        <w:t xml:space="preserve">    vt: bool = False</w:t>
        <w:br/>
        <w:t xml:space="preserve">    """The console supports VT codes."""</w:t>
        <w:br/>
        <w:t xml:space="preserve">    truecolor: bool = False</w:t>
        <w:br/>
        <w:t xml:space="preserve">    """The console supports truecolor."""</w:t>
        <w:br/>
        <w:br/>
        <w:br/>
        <w:t>try:</w:t>
        <w:br/>
        <w:t xml:space="preserve">    import ctypes</w:t>
        <w:br/>
        <w:t xml:space="preserve">    from ctypes import LibraryLoader</w:t>
        <w:br/>
        <w:br/>
        <w:t xml:space="preserve">    if sys.platform == "win32":</w:t>
        <w:br/>
        <w:t xml:space="preserve">        windll = LibraryLoader(ctypes.WinDLL)</w:t>
        <w:br/>
        <w:t xml:space="preserve">    else:</w:t>
        <w:br/>
        <w:t xml:space="preserve">        windll = None</w:t>
        <w:br/>
        <w:t xml:space="preserve">        raise ImportError("Not windows")</w:t>
        <w:br/>
        <w:br/>
        <w:t xml:space="preserve">    from pip._vendor.rich._win32_console import (</w:t>
        <w:br/>
        <w:t xml:space="preserve">        ENABLE_VIRTUAL_TERMINAL_PROCESSING,</w:t>
        <w:br/>
        <w:t xml:space="preserve">        GetConsoleMode,</w:t>
        <w:br/>
        <w:t xml:space="preserve">        GetStdHandle,</w:t>
        <w:br/>
        <w:t xml:space="preserve">        LegacyWindowsError,</w:t>
        <w:br/>
        <w:t xml:space="preserve">    )</w:t>
        <w:br/>
        <w:br/>
        <w:t>except (AttributeError, ImportError, ValueError):</w:t>
        <w:br/>
        <w:br/>
        <w:t xml:space="preserve">    # Fallback if we can't load the Windows DLL</w:t>
        <w:br/>
        <w:t xml:space="preserve">    def get_windows_console_features() -&gt; WindowsConsoleFeatures:</w:t>
        <w:br/>
        <w:t xml:space="preserve">        features = WindowsConsoleFeatures()</w:t>
        <w:br/>
        <w:t xml:space="preserve">        return features</w:t>
        <w:br/>
        <w:br/>
        <w:t>else:</w:t>
        <w:br/>
        <w:br/>
        <w:t xml:space="preserve">    def get_windows_console_features() -&gt; WindowsConsoleFeatures:</w:t>
        <w:br/>
        <w:t xml:space="preserve">        """Get windows console features.</w:t>
        <w:br/>
        <w:br/>
        <w:t xml:space="preserve">        Returns:</w:t>
        <w:br/>
        <w:t xml:space="preserve">            WindowsConsoleFeatures: An instance of WindowsConsoleFeatures.</w:t>
        <w:br/>
        <w:t xml:space="preserve">        """</w:t>
        <w:br/>
        <w:t xml:space="preserve">        handle = GetStdHandle()</w:t>
        <w:br/>
        <w:t xml:space="preserve">        try:</w:t>
        <w:br/>
        <w:t xml:space="preserve">            console_mode = GetConsoleMode(handle)</w:t>
        <w:br/>
        <w:t xml:space="preserve">            success = True</w:t>
        <w:br/>
        <w:t xml:space="preserve">        except LegacyWindowsError:</w:t>
        <w:br/>
        <w:t xml:space="preserve">            console_mode = 0</w:t>
        <w:br/>
        <w:t xml:space="preserve">            success = False</w:t>
        <w:br/>
        <w:t xml:space="preserve">        vt = bool(success and console_mode &amp; ENABLE_VIRTUAL_TERMINAL_PROCESSING)</w:t>
        <w:br/>
        <w:t xml:space="preserve">        truecolor = False</w:t>
        <w:br/>
        <w:t xml:space="preserve">        if vt:</w:t>
        <w:br/>
        <w:t xml:space="preserve">            win_version = sys.getwindowsversion()</w:t>
        <w:br/>
        <w:t xml:space="preserve">            truecolor = win_version.major &gt; 10 or (</w:t>
        <w:br/>
        <w:t xml:space="preserve">                win_version.major == 10 and win_version.build &gt;= 15063</w:t>
        <w:br/>
        <w:t xml:space="preserve">            )</w:t>
        <w:br/>
        <w:t xml:space="preserve">        features = WindowsConsoleFeatures(vt=vt, truecolor=truecolor)</w:t>
        <w:br/>
        <w:t xml:space="preserve">        return features</w:t>
        <w:br/>
        <w:br/>
        <w:br/>
        <w:t>if __name__ == "__main__":</w:t>
        <w:br/>
        <w:t xml:space="preserve">    import platform</w:t>
        <w:br/>
        <w:br/>
        <w:t xml:space="preserve">    features = get_windows_console_features()</w:t>
        <w:br/>
        <w:t xml:space="preserve">    from pip._vendor.rich import print</w:t>
        <w:br/>
        <w:br/>
        <w:t xml:space="preserve">    print(f'platform="{platform.system()}"')</w:t>
        <w:br/>
        <w:t xml:space="preserve">    print(repr(features))</w:t>
        <w:br/>
      </w:r>
    </w:p>
    <w:p>
      <w:r>
        <w:t>Fin du fichier : .venv/lib/python3.12/site-packages/pip/_vendor/rich/_windows.py</w:t>
      </w:r>
    </w:p>
    <w:p/>
    <w:p>
      <w:r>
        <w:t>Début du fichier : .venv/lib/python3.12/site-packages/pip/_vendor/rich/_windows_renderer.py</w:t>
      </w:r>
    </w:p>
    <w:p>
      <w:r>
        <w:rPr>
          <w:rFonts w:ascii="Consolas" w:hAnsi="Consolas"/>
        </w:rPr>
        <w:t>from typing import Iterable, Sequence, Tuple, cast</w:t>
        <w:br/>
        <w:br/>
        <w:t>from pip._vendor.rich._win32_console import LegacyWindowsTerm, WindowsCoordinates</w:t>
        <w:br/>
        <w:t>from pip._vendor.rich.segment import ControlCode, ControlType, Segment</w:t>
        <w:br/>
        <w:br/>
        <w:br/>
        <w:t>def legacy_windows_render(buffer: Iterable[Segment], term: LegacyWindowsTerm) -&gt; None:</w:t>
        <w:br/>
        <w:t xml:space="preserve">    """Makes appropriate Windows Console API calls based on the segments in the buffer.</w:t>
        <w:br/>
        <w:br/>
        <w:t xml:space="preserve">    Args:</w:t>
        <w:br/>
        <w:t xml:space="preserve">        buffer (Iterable[Segment]): Iterable of Segments to convert to Win32 API calls.</w:t>
        <w:br/>
        <w:t xml:space="preserve">        term (LegacyWindowsTerm): Used to call the Windows Console API.</w:t>
        <w:br/>
        <w:t xml:space="preserve">    """</w:t>
        <w:br/>
        <w:t xml:space="preserve">    for text, style, control in buffer:</w:t>
        <w:br/>
        <w:t xml:space="preserve">        if not control:</w:t>
        <w:br/>
        <w:t xml:space="preserve">            if style:</w:t>
        <w:br/>
        <w:t xml:space="preserve">                term.write_styled(text, style)</w:t>
        <w:br/>
        <w:t xml:space="preserve">            else:</w:t>
        <w:br/>
        <w:t xml:space="preserve">                term.write_text(text)</w:t>
        <w:br/>
        <w:t xml:space="preserve">        else:</w:t>
        <w:br/>
        <w:t xml:space="preserve">            control_codes: Sequence[ControlCode] = control</w:t>
        <w:br/>
        <w:t xml:space="preserve">            for control_code in control_codes:</w:t>
        <w:br/>
        <w:t xml:space="preserve">                control_type = control_code[0]</w:t>
        <w:br/>
        <w:t xml:space="preserve">                if control_type == ControlType.CURSOR_MOVE_TO:</w:t>
        <w:br/>
        <w:t xml:space="preserve">                    _, x, y = cast(Tuple[ControlType, int, int], control_code)</w:t>
        <w:br/>
        <w:t xml:space="preserve">                    term.move_cursor_to(WindowsCoordinates(row=y - 1, col=x - 1))</w:t>
        <w:br/>
        <w:t xml:space="preserve">                elif control_type == ControlType.CARRIAGE_RETURN:</w:t>
        <w:br/>
        <w:t xml:space="preserve">                    term.write_text("\r")</w:t>
        <w:br/>
        <w:t xml:space="preserve">                elif control_type == ControlType.HOME:</w:t>
        <w:br/>
        <w:t xml:space="preserve">                    term.move_cursor_to(WindowsCoordinates(0, 0))</w:t>
        <w:br/>
        <w:t xml:space="preserve">                elif control_type == ControlType.CURSOR_UP:</w:t>
        <w:br/>
        <w:t xml:space="preserve">                    term.move_cursor_up()</w:t>
        <w:br/>
        <w:t xml:space="preserve">                elif control_type == ControlType.CURSOR_DOWN:</w:t>
        <w:br/>
        <w:t xml:space="preserve">                    term.move_cursor_down()</w:t>
        <w:br/>
        <w:t xml:space="preserve">                elif control_type == ControlType.CURSOR_FORWARD:</w:t>
        <w:br/>
        <w:t xml:space="preserve">                    term.move_cursor_forward()</w:t>
        <w:br/>
        <w:t xml:space="preserve">                elif control_type == ControlType.CURSOR_BACKWARD:</w:t>
        <w:br/>
        <w:t xml:space="preserve">                    term.move_cursor_backward()</w:t>
        <w:br/>
        <w:t xml:space="preserve">                elif control_type == ControlType.CURSOR_MOVE_TO_COLUMN:</w:t>
        <w:br/>
        <w:t xml:space="preserve">                    _, column = cast(Tuple[ControlType, int], control_code)</w:t>
        <w:br/>
        <w:t xml:space="preserve">                    term.move_cursor_to_column(column - 1)</w:t>
        <w:br/>
        <w:t xml:space="preserve">                elif control_type == ControlType.HIDE_CURSOR:</w:t>
        <w:br/>
        <w:t xml:space="preserve">                    term.hide_cursor()</w:t>
        <w:br/>
        <w:t xml:space="preserve">                elif control_type == ControlType.SHOW_CURSOR:</w:t>
        <w:br/>
        <w:t xml:space="preserve">                    term.show_cursor()</w:t>
        <w:br/>
        <w:t xml:space="preserve">                elif control_type == ControlType.ERASE_IN_LINE:</w:t>
        <w:br/>
        <w:t xml:space="preserve">                    _, mode = cast(Tuple[ControlType, int], control_code)</w:t>
        <w:br/>
        <w:t xml:space="preserve">                    if mode == 0:</w:t>
        <w:br/>
        <w:t xml:space="preserve">                        term.erase_end_of_line()</w:t>
        <w:br/>
        <w:t xml:space="preserve">                    elif mode == 1:</w:t>
        <w:br/>
        <w:t xml:space="preserve">                        term.erase_start_of_line()</w:t>
        <w:br/>
        <w:t xml:space="preserve">                    elif mode == 2:</w:t>
        <w:br/>
        <w:t xml:space="preserve">                        term.erase_line()</w:t>
        <w:br/>
        <w:t xml:space="preserve">                elif control_type == ControlType.SET_WINDOW_TITLE:</w:t>
        <w:br/>
        <w:t xml:space="preserve">                    _, title = cast(Tuple[ControlType, str], control_code)</w:t>
        <w:br/>
        <w:t xml:space="preserve">                    term.set_title(title)</w:t>
        <w:br/>
      </w:r>
    </w:p>
    <w:p>
      <w:r>
        <w:t>Fin du fichier : .venv/lib/python3.12/site-packages/pip/_vendor/rich/_windows_renderer.py</w:t>
      </w:r>
    </w:p>
    <w:p/>
    <w:p>
      <w:r>
        <w:t>Début du fichier : .venv/lib/python3.12/site-packages/pip/_vendor/rich/_wrap.py</w:t>
      </w:r>
    </w:p>
    <w:p>
      <w:r>
        <w:rPr>
          <w:rFonts w:ascii="Consolas" w:hAnsi="Consolas"/>
        </w:rPr>
        <w:t>import re</w:t>
        <w:br/>
        <w:t>from typing import Iterable, List, Tuple</w:t>
        <w:br/>
        <w:br/>
        <w:t>from ._loop import loop_last</w:t>
        <w:br/>
        <w:t>from .cells import cell_len, chop_cells</w:t>
        <w:br/>
        <w:br/>
        <w:t>re_word = re.compile(r"\s*\S+\s*")</w:t>
        <w:br/>
        <w:br/>
        <w:br/>
        <w:t>def words(text: str) -&gt; Iterable[Tuple[int, int, str]]:</w:t>
        <w:br/>
        <w:t xml:space="preserve">    position = 0</w:t>
        <w:br/>
        <w:t xml:space="preserve">    word_match = re_word.match(text, position)</w:t>
        <w:br/>
        <w:t xml:space="preserve">    while word_match is not None:</w:t>
        <w:br/>
        <w:t xml:space="preserve">        start, end = word_match.span()</w:t>
        <w:br/>
        <w:t xml:space="preserve">        word = word_match.group(0)</w:t>
        <w:br/>
        <w:t xml:space="preserve">        yield start, end, word</w:t>
        <w:br/>
        <w:t xml:space="preserve">        word_match = re_word.match(text, end)</w:t>
        <w:br/>
        <w:br/>
        <w:br/>
        <w:t>def divide_line(text: str, width: int, fold: bool = True) -&gt; List[int]:</w:t>
        <w:br/>
        <w:t xml:space="preserve">    divides: List[int] = []</w:t>
        <w:br/>
        <w:t xml:space="preserve">    append = divides.append</w:t>
        <w:br/>
        <w:t xml:space="preserve">    line_position = 0</w:t>
        <w:br/>
        <w:t xml:space="preserve">    _cell_len = cell_len</w:t>
        <w:br/>
        <w:t xml:space="preserve">    for start, _end, word in words(text):</w:t>
        <w:br/>
        <w:t xml:space="preserve">        word_length = _cell_len(word.rstrip())</w:t>
        <w:br/>
        <w:t xml:space="preserve">        if line_position + word_length &gt; width:</w:t>
        <w:br/>
        <w:t xml:space="preserve">            if word_length &gt; width:</w:t>
        <w:br/>
        <w:t xml:space="preserve">                if fold:</w:t>
        <w:br/>
        <w:t xml:space="preserve">                    chopped_words = chop_cells(word, max_size=width, position=0)</w:t>
        <w:br/>
        <w:t xml:space="preserve">                    for last, line in loop_last(chopped_words):</w:t>
        <w:br/>
        <w:t xml:space="preserve">                        if start:</w:t>
        <w:br/>
        <w:t xml:space="preserve">                            append(start)</w:t>
        <w:br/>
        <w:br/>
        <w:t xml:space="preserve">                        if last:</w:t>
        <w:br/>
        <w:t xml:space="preserve">                            line_position = _cell_len(line)</w:t>
        <w:br/>
        <w:t xml:space="preserve">                        else:</w:t>
        <w:br/>
        <w:t xml:space="preserve">                            start += len(line)</w:t>
        <w:br/>
        <w:t xml:space="preserve">                else:</w:t>
        <w:br/>
        <w:t xml:space="preserve">                    if start:</w:t>
        <w:br/>
        <w:t xml:space="preserve">                        append(start)</w:t>
        <w:br/>
        <w:t xml:space="preserve">                    line_position = _cell_len(word)</w:t>
        <w:br/>
        <w:t xml:space="preserve">            elif line_position and start:</w:t>
        <w:br/>
        <w:t xml:space="preserve">                append(start)</w:t>
        <w:br/>
        <w:t xml:space="preserve">                line_position = _cell_len(word)</w:t>
        <w:br/>
        <w:t xml:space="preserve">        else:</w:t>
        <w:br/>
        <w:t xml:space="preserve">            line_position += _cell_len(word)</w:t>
        <w:br/>
        <w:t xml:space="preserve">    return divides</w:t>
        <w:br/>
        <w:br/>
        <w:br/>
        <w:t>if __name__ == "__main__":  # pragma: no cover</w:t>
        <w:br/>
        <w:t xml:space="preserve">    from .console import Console</w:t>
        <w:br/>
        <w:br/>
        <w:t xml:space="preserve">    console = Console(width=10)</w:t>
        <w:br/>
        <w:t xml:space="preserve">    console.print("12345 abcdefghijklmnopqrstuvwyxzABCDEFGHIJKLMNOPQRSTUVWXYZ 12345")</w:t>
        <w:br/>
        <w:t xml:space="preserve">    print(chop_cells("abcdefghijklmnopqrstuvwxyz", 10, position=2))</w:t>
        <w:br/>
      </w:r>
    </w:p>
    <w:p>
      <w:r>
        <w:t>Fin du fichier : .venv/lib/python3.12/site-packages/pip/_vendor/rich/_wrap.py</w:t>
      </w:r>
    </w:p>
    <w:p/>
    <w:p>
      <w:r>
        <w:t>Début du fichier : .venv/lib/python3.12/site-packages/pip/_vendor/rich/abc.py</w:t>
      </w:r>
    </w:p>
    <w:p>
      <w:r>
        <w:rPr>
          <w:rFonts w:ascii="Consolas" w:hAnsi="Consolas"/>
        </w:rPr>
        <w:t>from abc import ABC</w:t>
        <w:br/>
        <w:br/>
        <w:br/>
        <w:t>class RichRenderable(ABC):</w:t>
        <w:br/>
        <w:t xml:space="preserve">    """An abstract base class for Rich renderables.</w:t>
        <w:br/>
        <w:br/>
        <w:t xml:space="preserve">    Note that there is no need to extend this class, the intended use is to check if an</w:t>
        <w:br/>
        <w:t xml:space="preserve">    object supports the Rich renderable protocol. For example::</w:t>
        <w:br/>
        <w:br/>
        <w:t xml:space="preserve">        if isinstance(my_object, RichRenderable):</w:t>
        <w:br/>
        <w:t xml:space="preserve">            console.print(my_object)</w:t>
        <w:br/>
        <w:br/>
        <w:t xml:space="preserve">    """</w:t>
        <w:br/>
        <w:br/>
        <w:t xml:space="preserve">    @classmethod</w:t>
        <w:br/>
        <w:t xml:space="preserve">    def __subclasshook__(cls, other: type) -&gt; bool:</w:t>
        <w:br/>
        <w:t xml:space="preserve">        """Check if this class supports the rich render protocol."""</w:t>
        <w:br/>
        <w:t xml:space="preserve">        return hasattr(other, "__rich_console__") or hasattr(other, "__rich__")</w:t>
        <w:br/>
        <w:br/>
        <w:br/>
        <w:t>if __name__ == "__main__":  # pragma: no cover</w:t>
        <w:br/>
        <w:t xml:space="preserve">    from pip._vendor.rich.text import Text</w:t>
        <w:br/>
        <w:br/>
        <w:t xml:space="preserve">    t = Text()</w:t>
        <w:br/>
        <w:t xml:space="preserve">    print(isinstance(Text, RichRenderable))</w:t>
        <w:br/>
        <w:t xml:space="preserve">    print(isinstance(t, RichRenderable))</w:t>
        <w:br/>
        <w:br/>
        <w:t xml:space="preserve">    class Foo:</w:t>
        <w:br/>
        <w:t xml:space="preserve">        pass</w:t>
        <w:br/>
        <w:br/>
        <w:t xml:space="preserve">    f = Foo()</w:t>
        <w:br/>
        <w:t xml:space="preserve">    print(isinstance(f, RichRenderable))</w:t>
        <w:br/>
        <w:t xml:space="preserve">    print(isinstance("", RichRenderable))</w:t>
        <w:br/>
      </w:r>
    </w:p>
    <w:p>
      <w:r>
        <w:t>Fin du fichier : .venv/lib/python3.12/site-packages/pip/_vendor/rich/abc.py</w:t>
      </w:r>
    </w:p>
    <w:p/>
    <w:p>
      <w:r>
        <w:t>Début du fichier : .venv/lib/python3.12/site-packages/pip/_vendor/rich/align.py</w:t>
      </w:r>
    </w:p>
    <w:p>
      <w:r>
        <w:rPr>
          <w:rFonts w:ascii="Consolas" w:hAnsi="Consolas"/>
        </w:rPr>
        <w:t>import sys</w:t>
        <w:br/>
        <w:t>from itertools import chain</w:t>
        <w:br/>
        <w:t>from typing import TYPE_CHECKING, Iterable, Optional</w:t>
        <w:br/>
        <w:br/>
        <w:t>if sys.version_info &gt;= (3, 8):</w:t>
        <w:br/>
        <w:t xml:space="preserve">    from typing import Literal</w:t>
        <w:br/>
        <w:t>else:</w:t>
        <w:br/>
        <w:t xml:space="preserve">    from pip._vendor.typing_extensions import Literal  # pragma: no cover</w:t>
        <w:br/>
        <w:br/>
        <w:t>from .constrain import Constrain</w:t>
        <w:br/>
        <w:t>from .jupyter import JupyterMixin</w:t>
        <w:br/>
        <w:t>from .measure import Measurement</w:t>
        <w:br/>
        <w:t>from .segment import Segment</w:t>
        <w:br/>
        <w:t>from .style import StyleType</w:t>
        <w:br/>
        <w:br/>
        <w:t>if TYPE_CHECKING:</w:t>
        <w:br/>
        <w:t xml:space="preserve">    from .console import Console, ConsoleOptions, RenderableType, RenderResult</w:t>
        <w:br/>
        <w:br/>
        <w:t>AlignMethod = Literal["left", "center", "right"]</w:t>
        <w:br/>
        <w:t>VerticalAlignMethod = Literal["top", "middle", "bottom"]</w:t>
        <w:br/>
        <w:br/>
        <w:br/>
        <w:t>class Align(JupyterMixin):</w:t>
        <w:br/>
        <w:t xml:space="preserve">    """Align a renderable by adding spaces if necessary.</w:t>
        <w:br/>
        <w:br/>
        <w:t xml:space="preserve">    Args:</w:t>
        <w:br/>
        <w:t xml:space="preserve">        renderable (RenderableType): A console renderable.</w:t>
        <w:br/>
        <w:t xml:space="preserve">        align (AlignMethod): One of "left", "center", or "right""</w:t>
        <w:br/>
        <w:t xml:space="preserve">        style (StyleType, optional): An optional style to apply to the background.</w:t>
        <w:br/>
        <w:t xml:space="preserve">        vertical (Optional[VerticalAlginMethod], optional): Optional vertical align, one of "top", "middle", or "bottom". Defaults to None.</w:t>
        <w:br/>
        <w:t xml:space="preserve">        pad (bool, optional): Pad the right with spaces. Defaults to True.</w:t>
        <w:br/>
        <w:t xml:space="preserve">        width (int, optional): Restrict contents to given width, or None to use default width. Defaults to None.</w:t>
        <w:br/>
        <w:t xml:space="preserve">        height (int, optional): Set height of align renderable, or None to fit to contents. Defaults to None.</w:t>
        <w:br/>
        <w:br/>
        <w:t xml:space="preserve">    Raises:</w:t>
        <w:br/>
        <w:t xml:space="preserve">        ValueError: if ``align`` is not one of the expected values.</w:t>
        <w:br/>
        <w:t xml:space="preserve">    """</w:t>
        <w:br/>
        <w:br/>
        <w:t xml:space="preserve">    def __init__(</w:t>
        <w:br/>
        <w:t xml:space="preserve">        self,</w:t>
        <w:br/>
        <w:t xml:space="preserve">        renderable: "RenderableType",</w:t>
        <w:br/>
        <w:t xml:space="preserve">        align: AlignMethod = "left",</w:t>
        <w:br/>
        <w:t xml:space="preserve">        style: Optional[StyleType] = None,</w:t>
        <w:br/>
        <w:t xml:space="preserve">        *,</w:t>
        <w:br/>
        <w:t xml:space="preserve">        vertical: Optional[VerticalAlignMethod] = None,</w:t>
        <w:br/>
        <w:t xml:space="preserve">        pad: bool = True,</w:t>
        <w:br/>
        <w:t xml:space="preserve">        width: Optional[int] = None,</w:t>
        <w:br/>
        <w:t xml:space="preserve">        height: Optional[int] = None,</w:t>
        <w:br/>
        <w:t xml:space="preserve">    ) -&gt; None:</w:t>
        <w:br/>
        <w:t xml:space="preserve">        if align not in ("left", "center", "right"):</w:t>
        <w:br/>
        <w:t xml:space="preserve">            raise ValueError(</w:t>
        <w:br/>
        <w:t xml:space="preserve">                f'invalid value for align, expected "left", "center", or "right" (not {align!r})'</w:t>
        <w:br/>
        <w:t xml:space="preserve">            )</w:t>
        <w:br/>
        <w:t xml:space="preserve">        if vertical is not None and vertical not in ("top", "middle", "bottom"):</w:t>
        <w:br/>
        <w:t xml:space="preserve">            raise ValueError(</w:t>
        <w:br/>
        <w:t xml:space="preserve">                f'invalid value for vertical, expected "top", "middle", or "bottom" (not {vertical!r})'</w:t>
        <w:br/>
        <w:t xml:space="preserve">            )</w:t>
        <w:br/>
        <w:t xml:space="preserve">        self.renderable = renderable</w:t>
        <w:br/>
        <w:t xml:space="preserve">        self.align = align</w:t>
        <w:br/>
        <w:t xml:space="preserve">        self.style = style</w:t>
        <w:br/>
        <w:t xml:space="preserve">        self.vertical = vertical</w:t>
        <w:br/>
        <w:t xml:space="preserve">        self.pad = pad</w:t>
        <w:br/>
        <w:t xml:space="preserve">        self.width = width</w:t>
        <w:br/>
        <w:t xml:space="preserve">        self.height = height</w:t>
        <w:br/>
        <w:br/>
        <w:t xml:space="preserve">    def __repr__(self) -&gt; str:</w:t>
        <w:br/>
        <w:t xml:space="preserve">        return f"Align({self.renderable!r}, {self.align!r})"</w:t>
        <w:br/>
        <w:br/>
        <w:t xml:space="preserve">    @classmethod</w:t>
        <w:br/>
        <w:t xml:space="preserve">    def left(</w:t>
        <w:br/>
        <w:t xml:space="preserve">        cls,</w:t>
        <w:br/>
        <w:t xml:space="preserve">        renderable: "RenderableType",</w:t>
        <w:br/>
        <w:t xml:space="preserve">        style: Optional[StyleType] = None,</w:t>
        <w:br/>
        <w:t xml:space="preserve">        *,</w:t>
        <w:br/>
        <w:t xml:space="preserve">        vertical: Optional[VerticalAlignMethod] = None,</w:t>
        <w:br/>
        <w:t xml:space="preserve">        pad: bool = True,</w:t>
        <w:br/>
        <w:t xml:space="preserve">        width: Optional[int] = None,</w:t>
        <w:br/>
        <w:t xml:space="preserve">        height: Optional[int] = None,</w:t>
        <w:br/>
        <w:t xml:space="preserve">    ) -&gt; "Align":</w:t>
        <w:br/>
        <w:t xml:space="preserve">        """Align a renderable to the left."""</w:t>
        <w:br/>
        <w:t xml:space="preserve">        return cls(</w:t>
        <w:br/>
        <w:t xml:space="preserve">            renderable,</w:t>
        <w:br/>
        <w:t xml:space="preserve">            "left",</w:t>
        <w:br/>
        <w:t xml:space="preserve">            style=style,</w:t>
        <w:br/>
        <w:t xml:space="preserve">            vertical=vertical,</w:t>
        <w:br/>
        <w:t xml:space="preserve">            pad=pad,</w:t>
        <w:br/>
        <w:t xml:space="preserve">            width=width,</w:t>
        <w:br/>
        <w:t xml:space="preserve">            height=height,</w:t>
        <w:br/>
        <w:t xml:space="preserve">        )</w:t>
        <w:br/>
        <w:br/>
        <w:t xml:space="preserve">    @classmethod</w:t>
        <w:br/>
        <w:t xml:space="preserve">    def center(</w:t>
        <w:br/>
        <w:t xml:space="preserve">        cls,</w:t>
        <w:br/>
        <w:t xml:space="preserve">        renderable: "RenderableType",</w:t>
        <w:br/>
        <w:t xml:space="preserve">        style: Optional[StyleType] = None,</w:t>
        <w:br/>
        <w:t xml:space="preserve">        *,</w:t>
        <w:br/>
        <w:t xml:space="preserve">        vertical: Optional[VerticalAlignMethod] = None,</w:t>
        <w:br/>
        <w:t xml:space="preserve">        pad: bool = True,</w:t>
        <w:br/>
        <w:t xml:space="preserve">        width: Optional[int] = None,</w:t>
        <w:br/>
        <w:t xml:space="preserve">        height: Optional[int] = None,</w:t>
        <w:br/>
        <w:t xml:space="preserve">    ) -&gt; "Align":</w:t>
        <w:br/>
        <w:t xml:space="preserve">        """Align a renderable to the center."""</w:t>
        <w:br/>
        <w:t xml:space="preserve">        return cls(</w:t>
        <w:br/>
        <w:t xml:space="preserve">            renderable,</w:t>
        <w:br/>
        <w:t xml:space="preserve">            "center",</w:t>
        <w:br/>
        <w:t xml:space="preserve">            style=style,</w:t>
        <w:br/>
        <w:t xml:space="preserve">            vertical=vertical,</w:t>
        <w:br/>
        <w:t xml:space="preserve">            pad=pad,</w:t>
        <w:br/>
        <w:t xml:space="preserve">            width=width,</w:t>
        <w:br/>
        <w:t xml:space="preserve">            height=height,</w:t>
        <w:br/>
        <w:t xml:space="preserve">        )</w:t>
        <w:br/>
        <w:br/>
        <w:t xml:space="preserve">    @classmethod</w:t>
        <w:br/>
        <w:t xml:space="preserve">    def right(</w:t>
        <w:br/>
        <w:t xml:space="preserve">        cls,</w:t>
        <w:br/>
        <w:t xml:space="preserve">        renderable: "RenderableType",</w:t>
        <w:br/>
        <w:t xml:space="preserve">        style: Optional[StyleType] = None,</w:t>
        <w:br/>
        <w:t xml:space="preserve">        *,</w:t>
        <w:br/>
        <w:t xml:space="preserve">        vertical: Optional[VerticalAlignMethod] = None,</w:t>
        <w:br/>
        <w:t xml:space="preserve">        pad: bool = True,</w:t>
        <w:br/>
        <w:t xml:space="preserve">        width: Optional[int] = None,</w:t>
        <w:br/>
        <w:t xml:space="preserve">        height: Optional[int] = None,</w:t>
        <w:br/>
        <w:t xml:space="preserve">    ) -&gt; "Align":</w:t>
        <w:br/>
        <w:t xml:space="preserve">        """Align a renderable to the right."""</w:t>
        <w:br/>
        <w:t xml:space="preserve">        return cls(</w:t>
        <w:br/>
        <w:t xml:space="preserve">            renderable,</w:t>
        <w:br/>
        <w:t xml:space="preserve">            "right",</w:t>
        <w:br/>
        <w:t xml:space="preserve">            style=style,</w:t>
        <w:br/>
        <w:t xml:space="preserve">            vertical=vertical,</w:t>
        <w:br/>
        <w:t xml:space="preserve">            pad=pad,</w:t>
        <w:br/>
        <w:t xml:space="preserve">            width=width,</w:t>
        <w:br/>
        <w:t xml:space="preserve">            height=height,</w:t>
        <w:br/>
        <w:t xml:space="preserve">        )</w:t>
        <w:br/>
        <w:br/>
        <w:t xml:space="preserve">    def __rich_console__(</w:t>
        <w:br/>
        <w:t xml:space="preserve">        self, console: "Console", options: "ConsoleOptions"</w:t>
        <w:br/>
        <w:t xml:space="preserve">    ) -&gt; "RenderResult":</w:t>
        <w:br/>
        <w:t xml:space="preserve">        align = self.align</w:t>
        <w:br/>
        <w:t xml:space="preserve">        width = console.measure(self.renderable, options=options).maximum</w:t>
        <w:br/>
        <w:t xml:space="preserve">        rendered = console.render(</w:t>
        <w:br/>
        <w:t xml:space="preserve">            Constrain(</w:t>
        <w:br/>
        <w:t xml:space="preserve">                self.renderable, width if self.width is None else min(width, self.width)</w:t>
        <w:br/>
        <w:t xml:space="preserve">            ),</w:t>
        <w:br/>
        <w:t xml:space="preserve">            options.update(height=None),</w:t>
        <w:br/>
        <w:t xml:space="preserve">        )</w:t>
        <w:br/>
        <w:t xml:space="preserve">        lines = list(Segment.split_lines(rendered))</w:t>
        <w:br/>
        <w:t xml:space="preserve">        width, height = Segment.get_shape(lines)</w:t>
        <w:br/>
        <w:t xml:space="preserve">        lines = Segment.set_shape(lines, width, height)</w:t>
        <w:br/>
        <w:t xml:space="preserve">        new_line = Segment.line()</w:t>
        <w:br/>
        <w:t xml:space="preserve">        excess_space = options.max_width - width</w:t>
        <w:br/>
        <w:t xml:space="preserve">        style = console.get_style(self.style) if self.style is not None else None</w:t>
        <w:br/>
        <w:br/>
        <w:t xml:space="preserve">        def generate_segments() -&gt; Iterable[Segment]:</w:t>
        <w:br/>
        <w:t xml:space="preserve">            if excess_space &lt;= 0:</w:t>
        <w:br/>
        <w:t xml:space="preserve">                # Exact fit</w:t>
        <w:br/>
        <w:t xml:space="preserve">                for line in lines:</w:t>
        <w:br/>
        <w:t xml:space="preserve">                    yield from line</w:t>
        <w:br/>
        <w:t xml:space="preserve">                    yield new_line</w:t>
        <w:br/>
        <w:br/>
        <w:t xml:space="preserve">            elif align == "left":</w:t>
        <w:br/>
        <w:t xml:space="preserve">                # Pad on the right</w:t>
        <w:br/>
        <w:t xml:space="preserve">                pad = Segment(" " * excess_space, style) if self.pad else None</w:t>
        <w:br/>
        <w:t xml:space="preserve">                for line in lines:</w:t>
        <w:br/>
        <w:t xml:space="preserve">                    yield from line</w:t>
        <w:br/>
        <w:t xml:space="preserve">                    if pad:</w:t>
        <w:br/>
        <w:t xml:space="preserve">                        yield pad</w:t>
        <w:br/>
        <w:t xml:space="preserve">                    yield new_line</w:t>
        <w:br/>
        <w:br/>
        <w:t xml:space="preserve">            elif align == "center":</w:t>
        <w:br/>
        <w:t xml:space="preserve">                # Pad left and right</w:t>
        <w:br/>
        <w:t xml:space="preserve">                left = excess_space // 2</w:t>
        <w:br/>
        <w:t xml:space="preserve">                pad = Segment(" " * left, style)</w:t>
        <w:br/>
        <w:t xml:space="preserve">                pad_right = (</w:t>
        <w:br/>
        <w:t xml:space="preserve">                    Segment(" " * (excess_space - left), style) if self.pad else None</w:t>
        <w:br/>
        <w:t xml:space="preserve">                )</w:t>
        <w:br/>
        <w:t xml:space="preserve">                for line in lines:</w:t>
        <w:br/>
        <w:t xml:space="preserve">                    if left:</w:t>
        <w:br/>
        <w:t xml:space="preserve">                        yield pad</w:t>
        <w:br/>
        <w:t xml:space="preserve">                    yield from line</w:t>
        <w:br/>
        <w:t xml:space="preserve">                    if pad_right:</w:t>
        <w:br/>
        <w:t xml:space="preserve">                        yield pad_right</w:t>
        <w:br/>
        <w:t xml:space="preserve">                    yield new_line</w:t>
        <w:br/>
        <w:br/>
        <w:t xml:space="preserve">            elif align == "right":</w:t>
        <w:br/>
        <w:t xml:space="preserve">                # Padding on left</w:t>
        <w:br/>
        <w:t xml:space="preserve">                pad = Segment(" " * excess_space, style)</w:t>
        <w:br/>
        <w:t xml:space="preserve">                for line in lines:</w:t>
        <w:br/>
        <w:t xml:space="preserve">                    yield pad</w:t>
        <w:br/>
        <w:t xml:space="preserve">                    yield from line</w:t>
        <w:br/>
        <w:t xml:space="preserve">                    yield new_line</w:t>
        <w:br/>
        <w:br/>
        <w:t xml:space="preserve">        blank_line = (</w:t>
        <w:br/>
        <w:t xml:space="preserve">            Segment(f"{' ' * (self.width or options.max_width)}\n", style)</w:t>
        <w:br/>
        <w:t xml:space="preserve">            if self.pad</w:t>
        <w:br/>
        <w:t xml:space="preserve">            else Segment("\n")</w:t>
        <w:br/>
        <w:t xml:space="preserve">        )</w:t>
        <w:br/>
        <w:br/>
        <w:t xml:space="preserve">        def blank_lines(count: int) -&gt; Iterable[Segment]:</w:t>
        <w:br/>
        <w:t xml:space="preserve">            if count &gt; 0:</w:t>
        <w:br/>
        <w:t xml:space="preserve">                for _ in range(count):</w:t>
        <w:br/>
        <w:t xml:space="preserve">                    yield blank_line</w:t>
        <w:br/>
        <w:br/>
        <w:t xml:space="preserve">        vertical_height = self.height or options.height</w:t>
        <w:br/>
        <w:t xml:space="preserve">        iter_segments: Iterable[Segment]</w:t>
        <w:br/>
        <w:t xml:space="preserve">        if self.vertical and vertical_height is not None:</w:t>
        <w:br/>
        <w:t xml:space="preserve">            if self.vertical == "top":</w:t>
        <w:br/>
        <w:t xml:space="preserve">                bottom_space = vertical_height - height</w:t>
        <w:br/>
        <w:t xml:space="preserve">                iter_segments = chain(generate_segments(), blank_lines(bottom_space))</w:t>
        <w:br/>
        <w:t xml:space="preserve">            elif self.vertical == "middle":</w:t>
        <w:br/>
        <w:t xml:space="preserve">                top_space = (vertical_height - height) // 2</w:t>
        <w:br/>
        <w:t xml:space="preserve">                bottom_space = vertical_height - top_space - height</w:t>
        <w:br/>
        <w:t xml:space="preserve">                iter_segments = chain(</w:t>
        <w:br/>
        <w:t xml:space="preserve">                    blank_lines(top_space),</w:t>
        <w:br/>
        <w:t xml:space="preserve">                    generate_segments(),</w:t>
        <w:br/>
        <w:t xml:space="preserve">                    blank_lines(bottom_space),</w:t>
        <w:br/>
        <w:t xml:space="preserve">                )</w:t>
        <w:br/>
        <w:t xml:space="preserve">            else:  #  self.vertical == "bottom":</w:t>
        <w:br/>
        <w:t xml:space="preserve">                top_space = vertical_height - height</w:t>
        <w:br/>
        <w:t xml:space="preserve">                iter_segments = chain(blank_lines(top_space), generate_segments())</w:t>
        <w:br/>
        <w:t xml:space="preserve">        else:</w:t>
        <w:br/>
        <w:t xml:space="preserve">            iter_segments = generate_segments()</w:t>
        <w:br/>
        <w:t xml:space="preserve">        if self.style:</w:t>
        <w:br/>
        <w:t xml:space="preserve">            style = console.get_style(self.style)</w:t>
        <w:br/>
        <w:t xml:space="preserve">            iter_segments = Segment.apply_style(iter_segments, style)</w:t>
        <w:br/>
        <w:t xml:space="preserve">        yield from iter_segments</w:t>
        <w:br/>
        <w:br/>
        <w:t xml:space="preserve">    def __rich_measure__(</w:t>
        <w:br/>
        <w:t xml:space="preserve">        self, console: "Console", options: "ConsoleOptions"</w:t>
        <w:br/>
        <w:t xml:space="preserve">    ) -&gt; Measurement:</w:t>
        <w:br/>
        <w:t xml:space="preserve">        measurement = Measurement.get(console, options, self.renderable)</w:t>
        <w:br/>
        <w:t xml:space="preserve">        return measurement</w:t>
        <w:br/>
        <w:br/>
        <w:br/>
        <w:t>class VerticalCenter(JupyterMixin):</w:t>
        <w:br/>
        <w:t xml:space="preserve">    """Vertically aligns a renderable.</w:t>
        <w:br/>
        <w:br/>
        <w:t xml:space="preserve">    Warn:</w:t>
        <w:br/>
        <w:t xml:space="preserve">        This class is deprecated and may be removed in a future version. Use Align class with</w:t>
        <w:br/>
        <w:t xml:space="preserve">        `vertical="middle"`.</w:t>
        <w:br/>
        <w:br/>
        <w:t xml:space="preserve">    Args:</w:t>
        <w:br/>
        <w:t xml:space="preserve">        renderable (RenderableType): A renderable object.</w:t>
        <w:br/>
        <w:t xml:space="preserve">    """</w:t>
        <w:br/>
        <w:br/>
        <w:t xml:space="preserve">    def __init__(</w:t>
        <w:br/>
        <w:t xml:space="preserve">        self,</w:t>
        <w:br/>
        <w:t xml:space="preserve">        renderable: "RenderableType",</w:t>
        <w:br/>
        <w:t xml:space="preserve">        style: Optional[StyleType] = None,</w:t>
        <w:br/>
        <w:t xml:space="preserve">    ) -&gt; None:</w:t>
        <w:br/>
        <w:t xml:space="preserve">        self.renderable = renderable</w:t>
        <w:br/>
        <w:t xml:space="preserve">        self.style = style</w:t>
        <w:br/>
        <w:br/>
        <w:t xml:space="preserve">    def __repr__(self) -&gt; str:</w:t>
        <w:br/>
        <w:t xml:space="preserve">        return f"VerticalCenter({self.renderable!r})"</w:t>
        <w:br/>
        <w:br/>
        <w:t xml:space="preserve">    def __rich_console__(</w:t>
        <w:br/>
        <w:t xml:space="preserve">        self, console: "Console", options: "ConsoleOptions"</w:t>
        <w:br/>
        <w:t xml:space="preserve">    ) -&gt; "RenderResult":</w:t>
        <w:br/>
        <w:t xml:space="preserve">        style = console.get_style(self.style) if self.style is not None else None</w:t>
        <w:br/>
        <w:t xml:space="preserve">        lines = console.render_lines(</w:t>
        <w:br/>
        <w:t xml:space="preserve">            self.renderable, options.update(height=None), pad=False</w:t>
        <w:br/>
        <w:t xml:space="preserve">        )</w:t>
        <w:br/>
        <w:t xml:space="preserve">        width, _height = Segment.get_shape(lines)</w:t>
        <w:br/>
        <w:t xml:space="preserve">        new_line = Segment.line()</w:t>
        <w:br/>
        <w:t xml:space="preserve">        height = options.height or options.size.height</w:t>
        <w:br/>
        <w:t xml:space="preserve">        top_space = (height - len(lines)) // 2</w:t>
        <w:br/>
        <w:t xml:space="preserve">        bottom_space = height - top_space - len(lines)</w:t>
        <w:br/>
        <w:t xml:space="preserve">        blank_line = Segment(f"{' ' * width}", style)</w:t>
        <w:br/>
        <w:br/>
        <w:t xml:space="preserve">        def blank_lines(count: int) -&gt; Iterable[Segment]:</w:t>
        <w:br/>
        <w:t xml:space="preserve">            for _ in range(count):</w:t>
        <w:br/>
        <w:t xml:space="preserve">                yield blank_line</w:t>
        <w:br/>
        <w:t xml:space="preserve">                yield new_line</w:t>
        <w:br/>
        <w:br/>
        <w:t xml:space="preserve">        if top_space &gt; 0:</w:t>
        <w:br/>
        <w:t xml:space="preserve">            yield from blank_lines(top_space)</w:t>
        <w:br/>
        <w:t xml:space="preserve">        for line in lines:</w:t>
        <w:br/>
        <w:t xml:space="preserve">            yield from line</w:t>
        <w:br/>
        <w:t xml:space="preserve">            yield new_line</w:t>
        <w:br/>
        <w:t xml:space="preserve">        if bottom_space &gt; 0:</w:t>
        <w:br/>
        <w:t xml:space="preserve">            yield from blank_lines(bottom_space)</w:t>
        <w:br/>
        <w:br/>
        <w:t xml:space="preserve">    def __rich_measure__(</w:t>
        <w:br/>
        <w:t xml:space="preserve">        self, console: "Console", options: "ConsoleOptions"</w:t>
        <w:br/>
        <w:t xml:space="preserve">    ) -&gt; Measurement:</w:t>
        <w:br/>
        <w:t xml:space="preserve">        measurement = Measurement.get(console, options, self.renderable)</w:t>
        <w:br/>
        <w:t xml:space="preserve">        return measurement</w:t>
        <w:br/>
        <w:br/>
        <w:br/>
        <w:t>if __name__ == "__main__":  # pragma: no cover</w:t>
        <w:br/>
        <w:t xml:space="preserve">    from pip._vendor.rich.console import Console, Group</w:t>
        <w:br/>
        <w:t xml:space="preserve">    from pip._vendor.rich.highlighter import ReprHighlighter</w:t>
        <w:br/>
        <w:t xml:space="preserve">    from pip._vendor.rich.panel import Panel</w:t>
        <w:br/>
        <w:br/>
        <w:t xml:space="preserve">    highlighter = ReprHighlighter()</w:t>
        <w:br/>
        <w:t xml:space="preserve">    console = Console()</w:t>
        <w:br/>
        <w:br/>
        <w:t xml:space="preserve">    panel = Panel(</w:t>
        <w:br/>
        <w:t xml:space="preserve">        Group(</w:t>
        <w:br/>
        <w:t xml:space="preserve">            Align.left(highlighter("align='left'")),</w:t>
        <w:br/>
        <w:t xml:space="preserve">            Align.center(highlighter("align='center'")),</w:t>
        <w:br/>
        <w:t xml:space="preserve">            Align.right(highlighter("align='right'")),</w:t>
        <w:br/>
        <w:t xml:space="preserve">        ),</w:t>
        <w:br/>
        <w:t xml:space="preserve">        width=60,</w:t>
        <w:br/>
        <w:t xml:space="preserve">        style="on dark_blue",</w:t>
        <w:br/>
        <w:t xml:space="preserve">        title="Align",</w:t>
        <w:br/>
        <w:t xml:space="preserve">    )</w:t>
        <w:br/>
        <w:br/>
        <w:t xml:space="preserve">    console.print(</w:t>
        <w:br/>
        <w:t xml:space="preserve">        Align.center(panel, vertical="middle", style="on red", height=console.height)</w:t>
        <w:br/>
        <w:t xml:space="preserve">    )</w:t>
        <w:br/>
      </w:r>
    </w:p>
    <w:p>
      <w:r>
        <w:t>Fin du fichier : .venv/lib/python3.12/site-packages/pip/_vendor/rich/align.py</w:t>
      </w:r>
    </w:p>
    <w:p/>
    <w:p>
      <w:r>
        <w:t>Début du fichier : .venv/lib/python3.12/site-packages/pip/_vendor/rich/ansi.py</w:t>
      </w:r>
    </w:p>
    <w:p>
      <w:r>
        <w:rPr>
          <w:rFonts w:ascii="Consolas" w:hAnsi="Consolas"/>
        </w:rPr>
        <w:t>import re</w:t>
        <w:br/>
        <w:t>import sys</w:t>
        <w:br/>
        <w:t>from contextlib import suppress</w:t>
        <w:br/>
        <w:t>from typing import Iterable, NamedTuple, Optional</w:t>
        <w:br/>
        <w:br/>
        <w:t>from .color import Color</w:t>
        <w:br/>
        <w:t>from .style import Style</w:t>
        <w:br/>
        <w:t>from .text import Text</w:t>
        <w:br/>
        <w:br/>
        <w:t>re_ansi = re.compile(</w:t>
        <w:br/>
        <w:t xml:space="preserve">    r"""</w:t>
        <w:br/>
        <w:t>(?:\x1b\](.*?)\x1b\\)|</w:t>
        <w:br/>
        <w:t>(?:\x1b([(@-Z\\-_]|\[[0-?]*[ -/]*[@-~]))</w:t>
        <w:br/>
        <w:t>""",</w:t>
        <w:br/>
        <w:t xml:space="preserve">    re.VERBOSE,</w:t>
        <w:br/>
        <w:t>)</w:t>
        <w:br/>
        <w:br/>
        <w:br/>
        <w:t>class _AnsiToken(NamedTuple):</w:t>
        <w:br/>
        <w:t xml:space="preserve">    """Result of ansi tokenized string."""</w:t>
        <w:br/>
        <w:br/>
        <w:t xml:space="preserve">    plain: str = ""</w:t>
        <w:br/>
        <w:t xml:space="preserve">    sgr: Optional[str] = ""</w:t>
        <w:br/>
        <w:t xml:space="preserve">    osc: Optional[str] = ""</w:t>
        <w:br/>
        <w:br/>
        <w:br/>
        <w:t>def _ansi_tokenize(ansi_text: str) -&gt; Iterable[_AnsiToken]:</w:t>
        <w:br/>
        <w:t xml:space="preserve">    """Tokenize a string in to plain text and ANSI codes.</w:t>
        <w:br/>
        <w:br/>
        <w:t xml:space="preserve">    Args:</w:t>
        <w:br/>
        <w:t xml:space="preserve">        ansi_text (str): A String containing ANSI codes.</w:t>
        <w:br/>
        <w:br/>
        <w:t xml:space="preserve">    Yields:</w:t>
        <w:br/>
        <w:t xml:space="preserve">        AnsiToken: A named tuple of (plain, sgr, osc)</w:t>
        <w:br/>
        <w:t xml:space="preserve">    """</w:t>
        <w:br/>
        <w:br/>
        <w:t xml:space="preserve">    position = 0</w:t>
        <w:br/>
        <w:t xml:space="preserve">    sgr: Optional[str]</w:t>
        <w:br/>
        <w:t xml:space="preserve">    osc: Optional[str]</w:t>
        <w:br/>
        <w:t xml:space="preserve">    for match in re_ansi.finditer(ansi_text):</w:t>
        <w:br/>
        <w:t xml:space="preserve">        start, end = match.span(0)</w:t>
        <w:br/>
        <w:t xml:space="preserve">        osc, sgr = match.groups()</w:t>
        <w:br/>
        <w:t xml:space="preserve">        if start &gt; position:</w:t>
        <w:br/>
        <w:t xml:space="preserve">            yield _AnsiToken(ansi_text[position:start])</w:t>
        <w:br/>
        <w:t xml:space="preserve">        if sgr:</w:t>
        <w:br/>
        <w:t xml:space="preserve">            if sgr == "(":</w:t>
        <w:br/>
        <w:t xml:space="preserve">                position = end + 1</w:t>
        <w:br/>
        <w:t xml:space="preserve">                continue</w:t>
        <w:br/>
        <w:t xml:space="preserve">            if sgr.endswith("m"):</w:t>
        <w:br/>
        <w:t xml:space="preserve">                yield _AnsiToken("", sgr[1:-1], osc)</w:t>
        <w:br/>
        <w:t xml:space="preserve">        else:</w:t>
        <w:br/>
        <w:t xml:space="preserve">            yield _AnsiToken("", sgr, osc)</w:t>
        <w:br/>
        <w:t xml:space="preserve">        position = end</w:t>
        <w:br/>
        <w:t xml:space="preserve">    if position &lt; len(ansi_text):</w:t>
        <w:br/>
        <w:t xml:space="preserve">        yield _AnsiToken(ansi_text[position:])</w:t>
        <w:br/>
        <w:br/>
        <w:br/>
        <w:t>SGR_STYLE_MAP = {</w:t>
        <w:br/>
        <w:t xml:space="preserve">    1: "bold",</w:t>
        <w:br/>
        <w:t xml:space="preserve">    2: "dim",</w:t>
        <w:br/>
        <w:t xml:space="preserve">    3: "italic",</w:t>
        <w:br/>
        <w:t xml:space="preserve">    4: "underline",</w:t>
        <w:br/>
        <w:t xml:space="preserve">    5: "blink",</w:t>
        <w:br/>
        <w:t xml:space="preserve">    6: "blink2",</w:t>
        <w:br/>
        <w:t xml:space="preserve">    7: "reverse",</w:t>
        <w:br/>
        <w:t xml:space="preserve">    8: "conceal",</w:t>
        <w:br/>
        <w:t xml:space="preserve">    9: "strike",</w:t>
        <w:br/>
        <w:t xml:space="preserve">    21: "underline2",</w:t>
        <w:br/>
        <w:t xml:space="preserve">    22: "not dim not bold",</w:t>
        <w:br/>
        <w:t xml:space="preserve">    23: "not italic",</w:t>
        <w:br/>
        <w:t xml:space="preserve">    24: "not underline",</w:t>
        <w:br/>
        <w:t xml:space="preserve">    25: "not blink",</w:t>
        <w:br/>
        <w:t xml:space="preserve">    26: "not blink2",</w:t>
        <w:br/>
        <w:t xml:space="preserve">    27: "not reverse",</w:t>
        <w:br/>
        <w:t xml:space="preserve">    28: "not conceal",</w:t>
        <w:br/>
        <w:t xml:space="preserve">    29: "not strike",</w:t>
        <w:br/>
        <w:t xml:space="preserve">    30: "color(0)",</w:t>
        <w:br/>
        <w:t xml:space="preserve">    31: "color(1)",</w:t>
        <w:br/>
        <w:t xml:space="preserve">    32: "color(2)",</w:t>
        <w:br/>
        <w:t xml:space="preserve">    33: "color(3)",</w:t>
        <w:br/>
        <w:t xml:space="preserve">    34: "color(4)",</w:t>
        <w:br/>
        <w:t xml:space="preserve">    35: "color(5)",</w:t>
        <w:br/>
        <w:t xml:space="preserve">    36: "color(6)",</w:t>
        <w:br/>
        <w:t xml:space="preserve">    37: "color(7)",</w:t>
        <w:br/>
        <w:t xml:space="preserve">    39: "default",</w:t>
        <w:br/>
        <w:t xml:space="preserve">    40: "on color(0)",</w:t>
        <w:br/>
        <w:t xml:space="preserve">    41: "on color(1)",</w:t>
        <w:br/>
        <w:t xml:space="preserve">    42: "on color(2)",</w:t>
        <w:br/>
        <w:t xml:space="preserve">    43: "on color(3)",</w:t>
        <w:br/>
        <w:t xml:space="preserve">    44: "on color(4)",</w:t>
        <w:br/>
        <w:t xml:space="preserve">    45: "on color(5)",</w:t>
        <w:br/>
        <w:t xml:space="preserve">    46: "on color(6)",</w:t>
        <w:br/>
        <w:t xml:space="preserve">    47: "on color(7)",</w:t>
        <w:br/>
        <w:t xml:space="preserve">    49: "on default",</w:t>
        <w:br/>
        <w:t xml:space="preserve">    51: "frame",</w:t>
        <w:br/>
        <w:t xml:space="preserve">    52: "encircle",</w:t>
        <w:br/>
        <w:t xml:space="preserve">    53: "overline",</w:t>
        <w:br/>
        <w:t xml:space="preserve">    54: "not frame not encircle",</w:t>
        <w:br/>
        <w:t xml:space="preserve">    55: "not overline",</w:t>
        <w:br/>
        <w:t xml:space="preserve">    90: "color(8)",</w:t>
        <w:br/>
        <w:t xml:space="preserve">    91: "color(9)",</w:t>
        <w:br/>
        <w:t xml:space="preserve">    92: "color(10)",</w:t>
        <w:br/>
        <w:t xml:space="preserve">    93: "color(11)",</w:t>
        <w:br/>
        <w:t xml:space="preserve">    94: "color(12)",</w:t>
        <w:br/>
        <w:t xml:space="preserve">    95: "color(13)",</w:t>
        <w:br/>
        <w:t xml:space="preserve">    96: "color(14)",</w:t>
        <w:br/>
        <w:t xml:space="preserve">    97: "color(15)",</w:t>
        <w:br/>
        <w:t xml:space="preserve">    100: "on color(8)",</w:t>
        <w:br/>
        <w:t xml:space="preserve">    101: "on color(9)",</w:t>
        <w:br/>
        <w:t xml:space="preserve">    102: "on color(10)",</w:t>
        <w:br/>
        <w:t xml:space="preserve">    103: "on color(11)",</w:t>
        <w:br/>
        <w:t xml:space="preserve">    104: "on color(12)",</w:t>
        <w:br/>
        <w:t xml:space="preserve">    105: "on color(13)",</w:t>
        <w:br/>
        <w:t xml:space="preserve">    106: "on color(14)",</w:t>
        <w:br/>
        <w:t xml:space="preserve">    107: "on color(15)",</w:t>
        <w:br/>
        <w:t>}</w:t>
        <w:br/>
        <w:br/>
        <w:br/>
        <w:t>class AnsiDecoder:</w:t>
        <w:br/>
        <w:t xml:space="preserve">    """Translate ANSI code in to styled Text."""</w:t>
        <w:br/>
        <w:br/>
        <w:t xml:space="preserve">    def __init__(self) -&gt; None:</w:t>
        <w:br/>
        <w:t xml:space="preserve">        self.style = Style.null()</w:t>
        <w:br/>
        <w:br/>
        <w:t xml:space="preserve">    def decode(self, terminal_text: str) -&gt; Iterable[Text]:</w:t>
        <w:br/>
        <w:t xml:space="preserve">        """Decode ANSI codes in an iterable of lines.</w:t>
        <w:br/>
        <w:br/>
        <w:t xml:space="preserve">        Args:</w:t>
        <w:br/>
        <w:t xml:space="preserve">            lines (Iterable[str]): An iterable of lines of terminal output.</w:t>
        <w:br/>
        <w:br/>
        <w:t xml:space="preserve">        Yields:</w:t>
        <w:br/>
        <w:t xml:space="preserve">            Text: Marked up Text.</w:t>
        <w:br/>
        <w:t xml:space="preserve">        """</w:t>
        <w:br/>
        <w:t xml:space="preserve">        for line in terminal_text.splitlines():</w:t>
        <w:br/>
        <w:t xml:space="preserve">            yield self.decode_line(line)</w:t>
        <w:br/>
        <w:br/>
        <w:t xml:space="preserve">    def decode_line(self, line: str) -&gt; Text:</w:t>
        <w:br/>
        <w:t xml:space="preserve">        """Decode a line containing ansi codes.</w:t>
        <w:br/>
        <w:br/>
        <w:t xml:space="preserve">        Args:</w:t>
        <w:br/>
        <w:t xml:space="preserve">            line (str): A line of terminal output.</w:t>
        <w:br/>
        <w:br/>
        <w:t xml:space="preserve">        Returns:</w:t>
        <w:br/>
        <w:t xml:space="preserve">            Text: A Text instance marked up according to ansi codes.</w:t>
        <w:br/>
        <w:t xml:space="preserve">        """</w:t>
        <w:br/>
        <w:t xml:space="preserve">        from_ansi = Color.from_ansi</w:t>
        <w:br/>
        <w:t xml:space="preserve">        from_rgb = Color.from_rgb</w:t>
        <w:br/>
        <w:t xml:space="preserve">        _Style = Style</w:t>
        <w:br/>
        <w:t xml:space="preserve">        text = Text()</w:t>
        <w:br/>
        <w:t xml:space="preserve">        append = text.append</w:t>
        <w:br/>
        <w:t xml:space="preserve">        line = line.rsplit("\r", 1)[-1]</w:t>
        <w:br/>
        <w:t xml:space="preserve">        for plain_text, sgr, osc in _ansi_tokenize(line):</w:t>
        <w:br/>
        <w:t xml:space="preserve">            if plain_text:</w:t>
        <w:br/>
        <w:t xml:space="preserve">                append(plain_text, self.style or None)</w:t>
        <w:br/>
        <w:t xml:space="preserve">            elif osc is not None:</w:t>
        <w:br/>
        <w:t xml:space="preserve">                if osc.startswith("8;"):</w:t>
        <w:br/>
        <w:t xml:space="preserve">                    _params, semicolon, link = osc[2:].partition(";")</w:t>
        <w:br/>
        <w:t xml:space="preserve">                    if semicolon:</w:t>
        <w:br/>
        <w:t xml:space="preserve">                        self.style = self.style.update_link(link or None)</w:t>
        <w:br/>
        <w:t xml:space="preserve">            elif sgr is not None:</w:t>
        <w:br/>
        <w:t xml:space="preserve">                # Translate in to semi-colon separated codes</w:t>
        <w:br/>
        <w:t xml:space="preserve">                # Ignore invalid codes, because we want to be lenient</w:t>
        <w:br/>
        <w:t xml:space="preserve">                codes = [</w:t>
        <w:br/>
        <w:t xml:space="preserve">                    min(255, int(_code) if _code else 0)</w:t>
        <w:br/>
        <w:t xml:space="preserve">                    for _code in sgr.split(";")</w:t>
        <w:br/>
        <w:t xml:space="preserve">                    if _code.isdigit() or _code == ""</w:t>
        <w:br/>
        <w:t xml:space="preserve">                ]</w:t>
        <w:br/>
        <w:t xml:space="preserve">                iter_codes = iter(codes)</w:t>
        <w:br/>
        <w:t xml:space="preserve">                for code in iter_codes:</w:t>
        <w:br/>
        <w:t xml:space="preserve">                    if code == 0:</w:t>
        <w:br/>
        <w:t xml:space="preserve">                        # reset</w:t>
        <w:br/>
        <w:t xml:space="preserve">                        self.style = _Style.null()</w:t>
        <w:br/>
        <w:t xml:space="preserve">                    elif code in SGR_STYLE_MAP:</w:t>
        <w:br/>
        <w:t xml:space="preserve">                        # styles</w:t>
        <w:br/>
        <w:t xml:space="preserve">                        self.style += _Style.parse(SGR_STYLE_MAP[code])</w:t>
        <w:br/>
        <w:t xml:space="preserve">                    elif code == 38:</w:t>
        <w:br/>
        <w:t xml:space="preserve">                        #  Foreground</w:t>
        <w:br/>
        <w:t xml:space="preserve">                        with suppress(StopIteration):</w:t>
        <w:br/>
        <w:t xml:space="preserve">                            color_type = next(iter_codes)</w:t>
        <w:br/>
        <w:t xml:space="preserve">                            if color_type == 5:</w:t>
        <w:br/>
        <w:t xml:space="preserve">                                self.style += _Style.from_color(</w:t>
        <w:br/>
        <w:t xml:space="preserve">                                    from_ansi(next(iter_codes))</w:t>
        <w:br/>
        <w:t xml:space="preserve">                                )</w:t>
        <w:br/>
        <w:t xml:space="preserve">                            elif color_type == 2:</w:t>
        <w:br/>
        <w:t xml:space="preserve">                                self.style += _Style.from_color(</w:t>
        <w:br/>
        <w:t xml:space="preserve">                                    from_rgb(</w:t>
        <w:br/>
        <w:t xml:space="preserve">                                        next(iter_codes),</w:t>
        <w:br/>
        <w:t xml:space="preserve">                                        next(iter_codes),</w:t>
        <w:br/>
        <w:t xml:space="preserve">                                        next(iter_codes),</w:t>
        <w:br/>
        <w:t xml:space="preserve">                                    )</w:t>
        <w:br/>
        <w:t xml:space="preserve">                                )</w:t>
        <w:br/>
        <w:t xml:space="preserve">                    elif code == 48:</w:t>
        <w:br/>
        <w:t xml:space="preserve">                        # Background</w:t>
        <w:br/>
        <w:t xml:space="preserve">                        with suppress(StopIteration):</w:t>
        <w:br/>
        <w:t xml:space="preserve">                            color_type = next(iter_codes)</w:t>
        <w:br/>
        <w:t xml:space="preserve">                            if color_type == 5:</w:t>
        <w:br/>
        <w:t xml:space="preserve">                                self.style += _Style.from_color(</w:t>
        <w:br/>
        <w:t xml:space="preserve">                                    None, from_ansi(next(iter_codes))</w:t>
        <w:br/>
        <w:t xml:space="preserve">                                )</w:t>
        <w:br/>
        <w:t xml:space="preserve">                            elif color_type == 2:</w:t>
        <w:br/>
        <w:t xml:space="preserve">                                self.style += _Style.from_color(</w:t>
        <w:br/>
        <w:t xml:space="preserve">                                    None,</w:t>
        <w:br/>
        <w:t xml:space="preserve">                                    from_rgb(</w:t>
        <w:br/>
        <w:t xml:space="preserve">                                        next(iter_codes),</w:t>
        <w:br/>
        <w:t xml:space="preserve">                                        next(iter_codes),</w:t>
        <w:br/>
        <w:t xml:space="preserve">                                        next(iter_codes),</w:t>
        <w:br/>
        <w:t xml:space="preserve">                                    ),</w:t>
        <w:br/>
        <w:t xml:space="preserve">                                )</w:t>
        <w:br/>
        <w:br/>
        <w:t xml:space="preserve">        return text</w:t>
        <w:br/>
        <w:br/>
        <w:br/>
        <w:t>if sys.platform != "win32" and __name__ == "__main__":  # pragma: no cover</w:t>
        <w:br/>
        <w:t xml:space="preserve">    import io</w:t>
        <w:br/>
        <w:t xml:space="preserve">    import os</w:t>
        <w:br/>
        <w:t xml:space="preserve">    import pty</w:t>
        <w:br/>
        <w:t xml:space="preserve">    import sys</w:t>
        <w:br/>
        <w:br/>
        <w:t xml:space="preserve">    decoder = AnsiDecoder()</w:t>
        <w:br/>
        <w:br/>
        <w:t xml:space="preserve">    stdout = io.BytesIO()</w:t>
        <w:br/>
        <w:br/>
        <w:t xml:space="preserve">    def read(fd: int) -&gt; bytes:</w:t>
        <w:br/>
        <w:t xml:space="preserve">        data = os.read(fd, 1024)</w:t>
        <w:br/>
        <w:t xml:space="preserve">        stdout.write(data)</w:t>
        <w:br/>
        <w:t xml:space="preserve">        return data</w:t>
        <w:br/>
        <w:br/>
        <w:t xml:space="preserve">    pty.spawn(sys.argv[1:], read)</w:t>
        <w:br/>
        <w:br/>
        <w:t xml:space="preserve">    from .console import Console</w:t>
        <w:br/>
        <w:br/>
        <w:t xml:space="preserve">    console = Console(record=True)</w:t>
        <w:br/>
        <w:br/>
        <w:t xml:space="preserve">    stdout_result = stdout.getvalue().decode("utf-8")</w:t>
        <w:br/>
        <w:t xml:space="preserve">    print(stdout_result)</w:t>
        <w:br/>
        <w:br/>
        <w:t xml:space="preserve">    for line in decoder.decode(stdout_result):</w:t>
        <w:br/>
        <w:t xml:space="preserve">        console.print(line)</w:t>
        <w:br/>
        <w:br/>
        <w:t xml:space="preserve">    console.save_html("stdout.html")</w:t>
        <w:br/>
      </w:r>
    </w:p>
    <w:p>
      <w:r>
        <w:t>Fin du fichier : .venv/lib/python3.12/site-packages/pip/_vendor/rich/ansi.py</w:t>
      </w:r>
    </w:p>
    <w:p/>
    <w:p>
      <w:r>
        <w:t>Début du fichier : .venv/lib/python3.12/site-packages/pip/_vendor/rich/bar.py</w:t>
      </w:r>
    </w:p>
    <w:p>
      <w:r>
        <w:rPr>
          <w:rFonts w:ascii="Consolas" w:hAnsi="Consolas"/>
        </w:rPr>
        <w:t>from typing import Optional, Union</w:t>
        <w:br/>
        <w:br/>
        <w:t>from .color import Color</w:t>
        <w:br/>
        <w:t>from .console import Console, ConsoleOptions, RenderResult</w:t>
        <w:br/>
        <w:t>from .jupyter import JupyterMixin</w:t>
        <w:br/>
        <w:t>from .measure import Measurement</w:t>
        <w:br/>
        <w:t>from .segment import Segment</w:t>
        <w:br/>
        <w:t>from .style import Style</w:t>
        <w:br/>
        <w:br/>
        <w:t># There are left-aligned characters for 1/8 to 7/8, but</w:t>
        <w:br/>
        <w:t># the right-aligned characters exist only for 1/8 and 4/8.</w:t>
        <w:br/>
        <w:t>BEGIN_BLOCK_ELEMENTS = ["█", "█", "█", "▐", "▐", "▐", "▕", "▕"]</w:t>
        <w:br/>
        <w:t>END_BLOCK_ELEMENTS = [" ", "▏", "▎", "▍", "▌", "▋", "▊", "▉"]</w:t>
        <w:br/>
        <w:t>FULL_BLOCK = "█"</w:t>
        <w:br/>
        <w:br/>
        <w:br/>
        <w:t>class Bar(JupyterMixin):</w:t>
        <w:br/>
        <w:t xml:space="preserve">    """Renders a solid block bar.</w:t>
        <w:br/>
        <w:br/>
        <w:t xml:space="preserve">    Args:</w:t>
        <w:br/>
        <w:t xml:space="preserve">        size (float): Value for the end of the bar.</w:t>
        <w:br/>
        <w:t xml:space="preserve">        begin (float): Begin point (between 0 and size, inclusive).</w:t>
        <w:br/>
        <w:t xml:space="preserve">        end (float): End point (between 0 and size, inclusive).</w:t>
        <w:br/>
        <w:t xml:space="preserve">        width (int, optional): Width of the bar, or ``None`` for maximum width. Defaults to None.</w:t>
        <w:br/>
        <w:t xml:space="preserve">        color (Union[Color, str], optional): Color of the bar. Defaults to "default".</w:t>
        <w:br/>
        <w:t xml:space="preserve">        bgcolor (Union[Color, str], optional): Color of bar background. Defaults to "default".</w:t>
        <w:br/>
        <w:t xml:space="preserve">    """</w:t>
        <w:br/>
        <w:br/>
        <w:t xml:space="preserve">    def __init__(</w:t>
        <w:br/>
        <w:t xml:space="preserve">        self,</w:t>
        <w:br/>
        <w:t xml:space="preserve">        size: float,</w:t>
        <w:br/>
        <w:t xml:space="preserve">        begin: float,</w:t>
        <w:br/>
        <w:t xml:space="preserve">        end: float,</w:t>
        <w:br/>
        <w:t xml:space="preserve">        *,</w:t>
        <w:br/>
        <w:t xml:space="preserve">        width: Optional[int] = None,</w:t>
        <w:br/>
        <w:t xml:space="preserve">        color: Union[Color, str] = "default",</w:t>
        <w:br/>
        <w:t xml:space="preserve">        bgcolor: Union[Color, str] = "default",</w:t>
        <w:br/>
        <w:t xml:space="preserve">    ):</w:t>
        <w:br/>
        <w:t xml:space="preserve">        self.size = size</w:t>
        <w:br/>
        <w:t xml:space="preserve">        self.begin = max(begin, 0)</w:t>
        <w:br/>
        <w:t xml:space="preserve">        self.end = min(end, size)</w:t>
        <w:br/>
        <w:t xml:space="preserve">        self.width = width</w:t>
        <w:br/>
        <w:t xml:space="preserve">        self.style = Style(color=color, bgcolor=bgcolor)</w:t>
        <w:br/>
        <w:br/>
        <w:t xml:space="preserve">    def __repr__(self) -&gt; str:</w:t>
        <w:br/>
        <w:t xml:space="preserve">        return f"Bar({self.size}, {self.begin}, {self.end})"</w:t>
        <w:br/>
        <w:br/>
        <w:t xml:space="preserve">    def __rich_console__(</w:t>
        <w:br/>
        <w:t xml:space="preserve">        self, console: Console, options: ConsoleOptions</w:t>
        <w:br/>
        <w:t xml:space="preserve">    ) -&gt; RenderResult:</w:t>
        <w:br/>
        <w:br/>
        <w:t xml:space="preserve">        width = min(</w:t>
        <w:br/>
        <w:t xml:space="preserve">            self.width if self.width is not None else options.max_width,</w:t>
        <w:br/>
        <w:t xml:space="preserve">            options.max_width,</w:t>
        <w:br/>
        <w:t xml:space="preserve">        )</w:t>
        <w:br/>
        <w:br/>
        <w:t xml:space="preserve">        if self.begin &gt;= self.end:</w:t>
        <w:br/>
        <w:t xml:space="preserve">            yield Segment(" " * width, self.style)</w:t>
        <w:br/>
        <w:t xml:space="preserve">            yield Segment.line()</w:t>
        <w:br/>
        <w:t xml:space="preserve">            return</w:t>
        <w:br/>
        <w:br/>
        <w:t xml:space="preserve">        prefix_complete_eights = int(width * 8 * self.begin / self.size)</w:t>
        <w:br/>
        <w:t xml:space="preserve">        prefix_bar_count = prefix_complete_eights // 8</w:t>
        <w:br/>
        <w:t xml:space="preserve">        prefix_eights_count = prefix_complete_eights % 8</w:t>
        <w:br/>
        <w:br/>
        <w:t xml:space="preserve">        body_complete_eights = int(width * 8 * self.end / self.size)</w:t>
        <w:br/>
        <w:t xml:space="preserve">        body_bar_count = body_complete_eights // 8</w:t>
        <w:br/>
        <w:t xml:space="preserve">        body_eights_count = body_complete_eights % 8</w:t>
        <w:br/>
        <w:br/>
        <w:t xml:space="preserve">        # When start and end fall into the same cell, we ideally should render</w:t>
        <w:br/>
        <w:t xml:space="preserve">        # a symbol that's "center-aligned", but there is no good symbol in Unicode.</w:t>
        <w:br/>
        <w:t xml:space="preserve">        # In this case, we fall back to right-aligned block symbol for simplicity.</w:t>
        <w:br/>
        <w:br/>
        <w:t xml:space="preserve">        prefix = " " * prefix_bar_count</w:t>
        <w:br/>
        <w:t xml:space="preserve">        if prefix_eights_count:</w:t>
        <w:br/>
        <w:t xml:space="preserve">            prefix += BEGIN_BLOCK_ELEMENTS[prefix_eights_count]</w:t>
        <w:br/>
        <w:br/>
        <w:t xml:space="preserve">        body = FULL_BLOCK * body_bar_count</w:t>
        <w:br/>
        <w:t xml:space="preserve">        if body_eights_count:</w:t>
        <w:br/>
        <w:t xml:space="preserve">            body += END_BLOCK_ELEMENTS[body_eights_count]</w:t>
        <w:br/>
        <w:br/>
        <w:t xml:space="preserve">        suffix = " " * (width - len(body))</w:t>
        <w:br/>
        <w:br/>
        <w:t xml:space="preserve">        yield Segment(prefix + body[len(prefix) :] + suffix, self.style)</w:t>
        <w:br/>
        <w:t xml:space="preserve">        yield Segment.line()</w:t>
        <w:br/>
        <w:br/>
        <w:t xml:space="preserve">    def __rich_measure__(</w:t>
        <w:br/>
        <w:t xml:space="preserve">        self, console: Console, options: ConsoleOptions</w:t>
        <w:br/>
        <w:t xml:space="preserve">    ) -&gt; Measurement:</w:t>
        <w:br/>
        <w:t xml:space="preserve">        return (</w:t>
        <w:br/>
        <w:t xml:space="preserve">            Measurement(self.width, self.width)</w:t>
        <w:br/>
        <w:t xml:space="preserve">            if self.width is not None</w:t>
        <w:br/>
        <w:t xml:space="preserve">            else Measurement(4, options.max_width)</w:t>
        <w:br/>
        <w:t xml:space="preserve">        )</w:t>
        <w:br/>
      </w:r>
    </w:p>
    <w:p>
      <w:r>
        <w:t>Fin du fichier : .venv/lib/python3.12/site-packages/pip/_vendor/rich/bar.py</w:t>
      </w:r>
    </w:p>
    <w:p/>
    <w:p>
      <w:r>
        <w:t>Début du fichier : .venv/lib/python3.12/site-packages/pip/_vendor/rich/box.py</w:t>
      </w:r>
    </w:p>
    <w:p>
      <w:r>
        <w:rPr>
          <w:rFonts w:ascii="Consolas" w:hAnsi="Consolas"/>
        </w:rPr>
        <w:t>import sys</w:t>
        <w:br/>
        <w:t>from typing import TYPE_CHECKING, Iterable, List</w:t>
        <w:br/>
        <w:br/>
        <w:t>if sys.version_info &gt;= (3, 8):</w:t>
        <w:br/>
        <w:t xml:space="preserve">    from typing import Literal</w:t>
        <w:br/>
        <w:t>else:</w:t>
        <w:br/>
        <w:t xml:space="preserve">    from pip._vendor.typing_extensions import Literal  # pragma: no cover</w:t>
        <w:br/>
        <w:br/>
        <w:br/>
        <w:t>from ._loop import loop_last</w:t>
        <w:br/>
        <w:br/>
        <w:t>if TYPE_CHECKING:</w:t>
        <w:br/>
        <w:t xml:space="preserve">    from pip._vendor.rich.console import ConsoleOptions</w:t>
        <w:br/>
        <w:br/>
        <w:br/>
        <w:t>class Box:</w:t>
        <w:br/>
        <w:t xml:space="preserve">    """Defines characters to render boxes.</w:t>
        <w:br/>
        <w:br/>
        <w:t xml:space="preserve">    ┌─┬┐ top</w:t>
        <w:br/>
        <w:t xml:space="preserve">    │ ││ head</w:t>
        <w:br/>
        <w:t xml:space="preserve">    ├─┼┤ head_row</w:t>
        <w:br/>
        <w:t xml:space="preserve">    │ ││ mid</w:t>
        <w:br/>
        <w:t xml:space="preserve">    ├─┼┤ row</w:t>
        <w:br/>
        <w:t xml:space="preserve">    ├─┼┤ foot_row</w:t>
        <w:br/>
        <w:t xml:space="preserve">    │ ││ foot</w:t>
        <w:br/>
        <w:t xml:space="preserve">    └─┴┘ bottom</w:t>
        <w:br/>
        <w:br/>
        <w:t xml:space="preserve">    Args:</w:t>
        <w:br/>
        <w:t xml:space="preserve">        box (str): Characters making up box.</w:t>
        <w:br/>
        <w:t xml:space="preserve">        ascii (bool, optional): True if this box uses ascii characters only. Default is False.</w:t>
        <w:br/>
        <w:t xml:space="preserve">    """</w:t>
        <w:br/>
        <w:br/>
        <w:t xml:space="preserve">    def __init__(self, box: str, *, ascii: bool = False) -&gt; None:</w:t>
        <w:br/>
        <w:t xml:space="preserve">        self._box = box</w:t>
        <w:br/>
        <w:t xml:space="preserve">        self.ascii = ascii</w:t>
        <w:br/>
        <w:t xml:space="preserve">        line1, line2, line3, line4, line5, line6, line7, line8 = box.splitlines()</w:t>
        <w:br/>
        <w:t xml:space="preserve">        # top</w:t>
        <w:br/>
        <w:t xml:space="preserve">        self.top_left, self.top, self.top_divider, self.top_right = iter(line1)</w:t>
        <w:br/>
        <w:t xml:space="preserve">        # head</w:t>
        <w:br/>
        <w:t xml:space="preserve">        self.head_left, _, self.head_vertical, self.head_right = iter(line2)</w:t>
        <w:br/>
        <w:t xml:space="preserve">        # head_row</w:t>
        <w:br/>
        <w:t xml:space="preserve">        (</w:t>
        <w:br/>
        <w:t xml:space="preserve">            self.head_row_left,</w:t>
        <w:br/>
        <w:t xml:space="preserve">            self.head_row_horizontal,</w:t>
        <w:br/>
        <w:t xml:space="preserve">            self.head_row_cross,</w:t>
        <w:br/>
        <w:t xml:space="preserve">            self.head_row_right,</w:t>
        <w:br/>
        <w:t xml:space="preserve">        ) = iter(line3)</w:t>
        <w:br/>
        <w:br/>
        <w:t xml:space="preserve">        # mid</w:t>
        <w:br/>
        <w:t xml:space="preserve">        self.mid_left, _, self.mid_vertical, self.mid_right = iter(line4)</w:t>
        <w:br/>
        <w:t xml:space="preserve">        # row</w:t>
        <w:br/>
        <w:t xml:space="preserve">        self.row_left, self.row_horizontal, self.row_cross, self.row_right = iter(line5)</w:t>
        <w:br/>
        <w:t xml:space="preserve">        # foot_row</w:t>
        <w:br/>
        <w:t xml:space="preserve">        (</w:t>
        <w:br/>
        <w:t xml:space="preserve">            self.foot_row_left,</w:t>
        <w:br/>
        <w:t xml:space="preserve">            self.foot_row_horizontal,</w:t>
        <w:br/>
        <w:t xml:space="preserve">            self.foot_row_cross,</w:t>
        <w:br/>
        <w:t xml:space="preserve">            self.foot_row_right,</w:t>
        <w:br/>
        <w:t xml:space="preserve">        ) = iter(line6)</w:t>
        <w:br/>
        <w:t xml:space="preserve">        # foot</w:t>
        <w:br/>
        <w:t xml:space="preserve">        self.foot_left, _, self.foot_vertical, self.foot_right = iter(line7)</w:t>
        <w:br/>
        <w:t xml:space="preserve">        # bottom</w:t>
        <w:br/>
        <w:t xml:space="preserve">        self.bottom_left, self.bottom, self.bottom_divider, self.bottom_right = iter(</w:t>
        <w:br/>
        <w:t xml:space="preserve">            line8</w:t>
        <w:br/>
        <w:t xml:space="preserve">        )</w:t>
        <w:br/>
        <w:br/>
        <w:t xml:space="preserve">    def __repr__(self) -&gt; str:</w:t>
        <w:br/>
        <w:t xml:space="preserve">        return "Box(...)"</w:t>
        <w:br/>
        <w:br/>
        <w:t xml:space="preserve">    def __str__(self) -&gt; str:</w:t>
        <w:br/>
        <w:t xml:space="preserve">        return self._box</w:t>
        <w:br/>
        <w:br/>
        <w:t xml:space="preserve">    def substitute(self, options: "ConsoleOptions", safe: bool = True) -&gt; "Box":</w:t>
        <w:br/>
        <w:t xml:space="preserve">        """Substitute this box for another if it won't render due to platform issues.</w:t>
        <w:br/>
        <w:br/>
        <w:t xml:space="preserve">        Args:</w:t>
        <w:br/>
        <w:t xml:space="preserve">            options (ConsoleOptions): Console options used in rendering.</w:t>
        <w:br/>
        <w:t xml:space="preserve">            safe (bool, optional): Substitute this for another Box if there are known problems</w:t>
        <w:br/>
        <w:t xml:space="preserve">                displaying on the platform (currently only relevant on Windows). Default is True.</w:t>
        <w:br/>
        <w:br/>
        <w:t xml:space="preserve">        Returns:</w:t>
        <w:br/>
        <w:t xml:space="preserve">            Box: A different Box or the same Box.</w:t>
        <w:br/>
        <w:t xml:space="preserve">        """</w:t>
        <w:br/>
        <w:t xml:space="preserve">        box = self</w:t>
        <w:br/>
        <w:t xml:space="preserve">        if options.legacy_windows and safe:</w:t>
        <w:br/>
        <w:t xml:space="preserve">            box = LEGACY_WINDOWS_SUBSTITUTIONS.get(box, box)</w:t>
        <w:br/>
        <w:t xml:space="preserve">        if options.ascii_only and not box.ascii:</w:t>
        <w:br/>
        <w:t xml:space="preserve">            box = ASCII</w:t>
        <w:br/>
        <w:t xml:space="preserve">        return box</w:t>
        <w:br/>
        <w:br/>
        <w:t xml:space="preserve">    def get_plain_headed_box(self) -&gt; "Box":</w:t>
        <w:br/>
        <w:t xml:space="preserve">        """If this box uses special characters for the borders of the header, then</w:t>
        <w:br/>
        <w:t xml:space="preserve">        return the equivalent box that does not.</w:t>
        <w:br/>
        <w:br/>
        <w:t xml:space="preserve">        Returns:</w:t>
        <w:br/>
        <w:t xml:space="preserve">            Box: The most similar Box that doesn't use header-specific box characters.</w:t>
        <w:br/>
        <w:t xml:space="preserve">                If the current Box already satisfies this criterion, then it's returned.</w:t>
        <w:br/>
        <w:t xml:space="preserve">        """</w:t>
        <w:br/>
        <w:t xml:space="preserve">        return PLAIN_HEADED_SUBSTITUTIONS.get(self, self)</w:t>
        <w:br/>
        <w:br/>
        <w:t xml:space="preserve">    def get_top(self, widths: Iterable[int]) -&gt; str:</w:t>
        <w:br/>
        <w:t xml:space="preserve">        """Get the top of a simple box.</w:t>
        <w:br/>
        <w:br/>
        <w:t xml:space="preserve">        Args:</w:t>
        <w:br/>
        <w:t xml:space="preserve">            widths (List[int]): Widths of columns.</w:t>
        <w:br/>
        <w:br/>
        <w:t xml:space="preserve">        Returns:</w:t>
        <w:br/>
        <w:t xml:space="preserve">            str: A string of box characters.</w:t>
        <w:br/>
        <w:t xml:space="preserve">        """</w:t>
        <w:br/>
        <w:br/>
        <w:t xml:space="preserve">        parts: List[str] = []</w:t>
        <w:br/>
        <w:t xml:space="preserve">        append = parts.append</w:t>
        <w:br/>
        <w:t xml:space="preserve">        append(self.top_left)</w:t>
        <w:br/>
        <w:t xml:space="preserve">        for last, width in loop_last(widths):</w:t>
        <w:br/>
        <w:t xml:space="preserve">            append(self.top * width)</w:t>
        <w:br/>
        <w:t xml:space="preserve">            if not last:</w:t>
        <w:br/>
        <w:t xml:space="preserve">                append(self.top_divider)</w:t>
        <w:br/>
        <w:t xml:space="preserve">        append(self.top_right)</w:t>
        <w:br/>
        <w:t xml:space="preserve">        return "".join(parts)</w:t>
        <w:br/>
        <w:br/>
        <w:t xml:space="preserve">    def get_row(</w:t>
        <w:br/>
        <w:t xml:space="preserve">        self,</w:t>
        <w:br/>
        <w:t xml:space="preserve">        widths: Iterable[int],</w:t>
        <w:br/>
        <w:t xml:space="preserve">        level: Literal["head", "row", "foot", "mid"] = "row",</w:t>
        <w:br/>
        <w:t xml:space="preserve">        edge: bool = True,</w:t>
        <w:br/>
        <w:t xml:space="preserve">    ) -&gt; str:</w:t>
        <w:br/>
        <w:t xml:space="preserve">        """Get the top of a simple box.</w:t>
        <w:br/>
        <w:br/>
        <w:t xml:space="preserve">        Args:</w:t>
        <w:br/>
        <w:t xml:space="preserve">            width (List[int]): Widths of columns.</w:t>
        <w:br/>
        <w:br/>
        <w:t xml:space="preserve">        Returns:</w:t>
        <w:br/>
        <w:t xml:space="preserve">            str: A string of box characters.</w:t>
        <w:br/>
        <w:t xml:space="preserve">        """</w:t>
        <w:br/>
        <w:t xml:space="preserve">        if level == "head":</w:t>
        <w:br/>
        <w:t xml:space="preserve">            left = self.head_row_left</w:t>
        <w:br/>
        <w:t xml:space="preserve">            horizontal = self.head_row_horizontal</w:t>
        <w:br/>
        <w:t xml:space="preserve">            cross = self.head_row_cross</w:t>
        <w:br/>
        <w:t xml:space="preserve">            right = self.head_row_right</w:t>
        <w:br/>
        <w:t xml:space="preserve">        elif level == "row":</w:t>
        <w:br/>
        <w:t xml:space="preserve">            left = self.row_left</w:t>
        <w:br/>
        <w:t xml:space="preserve">            horizontal = self.row_horizontal</w:t>
        <w:br/>
        <w:t xml:space="preserve">            cross = self.row_cross</w:t>
        <w:br/>
        <w:t xml:space="preserve">            right = self.row_right</w:t>
        <w:br/>
        <w:t xml:space="preserve">        elif level == "mid":</w:t>
        <w:br/>
        <w:t xml:space="preserve">            left = self.mid_left</w:t>
        <w:br/>
        <w:t xml:space="preserve">            horizontal = " "</w:t>
        <w:br/>
        <w:t xml:space="preserve">            cross = self.mid_vertical</w:t>
        <w:br/>
        <w:t xml:space="preserve">            right = self.mid_right</w:t>
        <w:br/>
        <w:t xml:space="preserve">        elif level == "foot":</w:t>
        <w:br/>
        <w:t xml:space="preserve">            left = self.foot_row_left</w:t>
        <w:br/>
        <w:t xml:space="preserve">            horizontal = self.foot_row_horizontal</w:t>
        <w:br/>
        <w:t xml:space="preserve">            cross = self.foot_row_cross</w:t>
        <w:br/>
        <w:t xml:space="preserve">            right = self.foot_row_right</w:t>
        <w:br/>
        <w:t xml:space="preserve">        else:</w:t>
        <w:br/>
        <w:t xml:space="preserve">            raise ValueError("level must be 'head', 'row' or 'foot'")</w:t>
        <w:br/>
        <w:br/>
        <w:t xml:space="preserve">        parts: List[str] = []</w:t>
        <w:br/>
        <w:t xml:space="preserve">        append = parts.append</w:t>
        <w:br/>
        <w:t xml:space="preserve">        if edge:</w:t>
        <w:br/>
        <w:t xml:space="preserve">            append(left)</w:t>
        <w:br/>
        <w:t xml:space="preserve">        for last, width in loop_last(widths):</w:t>
        <w:br/>
        <w:t xml:space="preserve">            append(horizontal * width)</w:t>
        <w:br/>
        <w:t xml:space="preserve">            if not last:</w:t>
        <w:br/>
        <w:t xml:space="preserve">                append(cross)</w:t>
        <w:br/>
        <w:t xml:space="preserve">        if edge:</w:t>
        <w:br/>
        <w:t xml:space="preserve">            append(right)</w:t>
        <w:br/>
        <w:t xml:space="preserve">        return "".join(parts)</w:t>
        <w:br/>
        <w:br/>
        <w:t xml:space="preserve">    def get_bottom(self, widths: Iterable[int]) -&gt; str:</w:t>
        <w:br/>
        <w:t xml:space="preserve">        """Get the bottom of a simple box.</w:t>
        <w:br/>
        <w:br/>
        <w:t xml:space="preserve">        Args:</w:t>
        <w:br/>
        <w:t xml:space="preserve">            widths (List[int]): Widths of columns.</w:t>
        <w:br/>
        <w:br/>
        <w:t xml:space="preserve">        Returns:</w:t>
        <w:br/>
        <w:t xml:space="preserve">            str: A string of box characters.</w:t>
        <w:br/>
        <w:t xml:space="preserve">        """</w:t>
        <w:br/>
        <w:br/>
        <w:t xml:space="preserve">        parts: List[str] = []</w:t>
        <w:br/>
        <w:t xml:space="preserve">        append = parts.append</w:t>
        <w:br/>
        <w:t xml:space="preserve">        append(self.bottom_left)</w:t>
        <w:br/>
        <w:t xml:space="preserve">        for last, width in loop_last(widths):</w:t>
        <w:br/>
        <w:t xml:space="preserve">            append(self.bottom * width)</w:t>
        <w:br/>
        <w:t xml:space="preserve">            if not last:</w:t>
        <w:br/>
        <w:t xml:space="preserve">                append(self.bottom_divider)</w:t>
        <w:br/>
        <w:t xml:space="preserve">        append(self.bottom_right)</w:t>
        <w:br/>
        <w:t xml:space="preserve">        return "".join(parts)</w:t>
        <w:br/>
        <w:br/>
        <w:br/>
        <w:t>ASCII: Box = Box(</w:t>
        <w:br/>
        <w:t xml:space="preserve">    """\</w:t>
        <w:br/>
        <w:t>+--+</w:t>
        <w:br/>
        <w:t>| ||</w:t>
        <w:br/>
        <w:t>|-+|</w:t>
        <w:br/>
        <w:t>| ||</w:t>
        <w:br/>
        <w:t>|-+|</w:t>
        <w:br/>
        <w:t>|-+|</w:t>
        <w:br/>
        <w:t>| ||</w:t>
        <w:br/>
        <w:t>+--+</w:t>
        <w:br/>
        <w:t>""",</w:t>
        <w:br/>
        <w:t xml:space="preserve">    ascii=True,</w:t>
        <w:br/>
        <w:t>)</w:t>
        <w:br/>
        <w:br/>
        <w:t>ASCII2: Box = Box(</w:t>
        <w:br/>
        <w:t xml:space="preserve">    """\</w:t>
        <w:br/>
        <w:t>+-++</w:t>
        <w:br/>
        <w:t>| ||</w:t>
        <w:br/>
        <w:t>+-++</w:t>
        <w:br/>
        <w:t>| ||</w:t>
        <w:br/>
        <w:t>+-++</w:t>
        <w:br/>
        <w:t>+-++</w:t>
        <w:br/>
        <w:t>| ||</w:t>
        <w:br/>
        <w:t>+-++</w:t>
        <w:br/>
        <w:t>""",</w:t>
        <w:br/>
        <w:t xml:space="preserve">    ascii=True,</w:t>
        <w:br/>
        <w:t>)</w:t>
        <w:br/>
        <w:br/>
        <w:t>ASCII_DOUBLE_HEAD: Box = Box(</w:t>
        <w:br/>
        <w:t xml:space="preserve">    """\</w:t>
        <w:br/>
        <w:t>+-++</w:t>
        <w:br/>
        <w:t>| ||</w:t>
        <w:br/>
        <w:t>+=++</w:t>
        <w:br/>
        <w:t>| ||</w:t>
        <w:br/>
        <w:t>+-++</w:t>
        <w:br/>
        <w:t>+-++</w:t>
        <w:br/>
        <w:t>| ||</w:t>
        <w:br/>
        <w:t>+-++</w:t>
        <w:br/>
        <w:t>""",</w:t>
        <w:br/>
        <w:t xml:space="preserve">    ascii=True,</w:t>
        <w:br/>
        <w:t>)</w:t>
        <w:br/>
        <w:br/>
        <w:t>SQUARE: Box = Box(</w:t>
        <w:br/>
        <w:t xml:space="preserve">    """\</w:t>
        <w:br/>
        <w:t>┌─┬┐</w:t>
        <w:br/>
        <w:t>│ ││</w:t>
        <w:br/>
        <w:t>├─┼┤</w:t>
        <w:br/>
        <w:t>│ ││</w:t>
        <w:br/>
        <w:t>├─┼┤</w:t>
        <w:br/>
        <w:t>├─┼┤</w:t>
        <w:br/>
        <w:t>│ ││</w:t>
        <w:br/>
        <w:t>└─┴┘</w:t>
        <w:br/>
        <w:t>"""</w:t>
        <w:br/>
        <w:t>)</w:t>
        <w:br/>
        <w:br/>
        <w:t>SQUARE_DOUBLE_HEAD: Box = Box(</w:t>
        <w:br/>
        <w:t xml:space="preserve">    """\</w:t>
        <w:br/>
        <w:t>┌─┬┐</w:t>
        <w:br/>
        <w:t>│ ││</w:t>
        <w:br/>
        <w:t>╞═╪╡</w:t>
        <w:br/>
        <w:t>│ ││</w:t>
        <w:br/>
        <w:t>├─┼┤</w:t>
        <w:br/>
        <w:t>├─┼┤</w:t>
        <w:br/>
        <w:t>│ ││</w:t>
        <w:br/>
        <w:t>└─┴┘</w:t>
        <w:br/>
        <w:t>"""</w:t>
        <w:br/>
        <w:t>)</w:t>
        <w:br/>
        <w:br/>
        <w:t>MINIMAL: Box = Box(</w:t>
        <w:br/>
        <w:t xml:space="preserve">    """\</w:t>
        <w:br/>
        <w:t xml:space="preserve">  ╷ </w:t>
        <w:br/>
        <w:t xml:space="preserve">  │ </w:t>
        <w:br/>
        <w:t>╶─┼╴</w:t>
        <w:br/>
        <w:t xml:space="preserve">  │ </w:t>
        <w:br/>
        <w:t>╶─┼╴</w:t>
        <w:br/>
        <w:t>╶─┼╴</w:t>
        <w:br/>
        <w:t xml:space="preserve">  │ </w:t>
        <w:br/>
        <w:t xml:space="preserve">  ╵ </w:t>
        <w:br/>
        <w:t>"""</w:t>
        <w:br/>
        <w:t>)</w:t>
        <w:br/>
        <w:br/>
        <w:br/>
        <w:t>MINIMAL_HEAVY_HEAD: Box = Box(</w:t>
        <w:br/>
        <w:t xml:space="preserve">    """\</w:t>
        <w:br/>
        <w:t xml:space="preserve">  ╷ </w:t>
        <w:br/>
        <w:t xml:space="preserve">  │ </w:t>
        <w:br/>
        <w:t>╺━┿╸</w:t>
        <w:br/>
        <w:t xml:space="preserve">  │ </w:t>
        <w:br/>
        <w:t>╶─┼╴</w:t>
        <w:br/>
        <w:t>╶─┼╴</w:t>
        <w:br/>
        <w:t xml:space="preserve">  │ </w:t>
        <w:br/>
        <w:t xml:space="preserve">  ╵ </w:t>
        <w:br/>
        <w:t>"""</w:t>
        <w:br/>
        <w:t>)</w:t>
        <w:br/>
        <w:br/>
        <w:t>MINIMAL_DOUBLE_HEAD: Box = Box(</w:t>
        <w:br/>
        <w:t xml:space="preserve">    """\</w:t>
        <w:br/>
        <w:t xml:space="preserve">  ╷ </w:t>
        <w:br/>
        <w:t xml:space="preserve">  │ </w:t>
        <w:br/>
        <w:t xml:space="preserve"> ═╪ </w:t>
        <w:br/>
        <w:t xml:space="preserve">  │ </w:t>
        <w:br/>
        <w:t xml:space="preserve"> ─┼ </w:t>
        <w:br/>
        <w:t xml:space="preserve"> ─┼ </w:t>
        <w:br/>
        <w:t xml:space="preserve">  │ </w:t>
        <w:br/>
        <w:t xml:space="preserve">  ╵ </w:t>
        <w:br/>
        <w:t>"""</w:t>
        <w:br/>
        <w:t>)</w:t>
        <w:br/>
        <w:br/>
        <w:br/>
        <w:t>SIMPLE: Box = Box(</w:t>
        <w:br/>
        <w:t xml:space="preserve">    """\</w:t>
        <w:br/>
        <w:t xml:space="preserve">    </w:t>
        <w:br/>
        <w:t xml:space="preserve">    </w:t>
        <w:br/>
        <w:t xml:space="preserve"> ── </w:t>
        <w:br/>
        <w:t xml:space="preserve">    </w:t>
        <w:br/>
        <w:t xml:space="preserve">    </w:t>
        <w:br/>
        <w:t xml:space="preserve"> ── </w:t>
        <w:br/>
        <w:t xml:space="preserve">    </w:t>
        <w:br/>
        <w:t xml:space="preserve">    </w:t>
        <w:br/>
        <w:t>"""</w:t>
        <w:br/>
        <w:t>)</w:t>
        <w:br/>
        <w:br/>
        <w:t>SIMPLE_HEAD: Box = Box(</w:t>
        <w:br/>
        <w:t xml:space="preserve">    """\</w:t>
        <w:br/>
        <w:t xml:space="preserve">    </w:t>
        <w:br/>
        <w:t xml:space="preserve">    </w:t>
        <w:br/>
        <w:t xml:space="preserve"> ── </w:t>
        <w:br/>
        <w:t xml:space="preserve">    </w:t>
        <w:br/>
        <w:t xml:space="preserve">    </w:t>
        <w:br/>
        <w:t xml:space="preserve">    </w:t>
        <w:br/>
        <w:t xml:space="preserve">    </w:t>
        <w:br/>
        <w:t xml:space="preserve">    </w:t>
        <w:br/>
        <w:t>"""</w:t>
        <w:br/>
        <w:t>)</w:t>
        <w:br/>
        <w:br/>
        <w:br/>
        <w:t>SIMPLE_HEAVY: Box = Box(</w:t>
        <w:br/>
        <w:t xml:space="preserve">    """\</w:t>
        <w:br/>
        <w:t xml:space="preserve">    </w:t>
        <w:br/>
        <w:t xml:space="preserve">    </w:t>
        <w:br/>
        <w:t xml:space="preserve"> ━━ </w:t>
        <w:br/>
        <w:t xml:space="preserve">    </w:t>
        <w:br/>
        <w:t xml:space="preserve">    </w:t>
        <w:br/>
        <w:t xml:space="preserve"> ━━ </w:t>
        <w:br/>
        <w:t xml:space="preserve">    </w:t>
        <w:br/>
        <w:t xml:space="preserve">    </w:t>
        <w:br/>
        <w:t>"""</w:t>
        <w:br/>
        <w:t>)</w:t>
        <w:br/>
        <w:br/>
        <w:br/>
        <w:t>HORIZONTALS: Box = Box(</w:t>
        <w:br/>
        <w:t xml:space="preserve">    """\</w:t>
        <w:br/>
        <w:t xml:space="preserve"> ── </w:t>
        <w:br/>
        <w:t xml:space="preserve">    </w:t>
        <w:br/>
        <w:t xml:space="preserve"> ── </w:t>
        <w:br/>
        <w:t xml:space="preserve">    </w:t>
        <w:br/>
        <w:t xml:space="preserve"> ── </w:t>
        <w:br/>
        <w:t xml:space="preserve"> ── </w:t>
        <w:br/>
        <w:t xml:space="preserve">    </w:t>
        <w:br/>
        <w:t xml:space="preserve"> ── </w:t>
        <w:br/>
        <w:t>"""</w:t>
        <w:br/>
        <w:t>)</w:t>
        <w:br/>
        <w:br/>
        <w:t>ROUNDED: Box = Box(</w:t>
        <w:br/>
        <w:t xml:space="preserve">    """\</w:t>
        <w:br/>
        <w:t>╭─┬╮</w:t>
        <w:br/>
        <w:t>│ ││</w:t>
        <w:br/>
        <w:t>├─┼┤</w:t>
        <w:br/>
        <w:t>│ ││</w:t>
        <w:br/>
        <w:t>├─┼┤</w:t>
        <w:br/>
        <w:t>├─┼┤</w:t>
        <w:br/>
        <w:t>│ ││</w:t>
        <w:br/>
        <w:t>╰─┴╯</w:t>
        <w:br/>
        <w:t>"""</w:t>
        <w:br/>
        <w:t>)</w:t>
        <w:br/>
        <w:br/>
        <w:t>HEAVY: Box = Box(</w:t>
        <w:br/>
        <w:t xml:space="preserve">    """\</w:t>
        <w:br/>
        <w:t>┏━┳┓</w:t>
        <w:br/>
        <w:t>┃ ┃┃</w:t>
        <w:br/>
        <w:t>┣━╋┫</w:t>
        <w:br/>
        <w:t>┃ ┃┃</w:t>
        <w:br/>
        <w:t>┣━╋┫</w:t>
        <w:br/>
        <w:t>┣━╋┫</w:t>
        <w:br/>
        <w:t>┃ ┃┃</w:t>
        <w:br/>
        <w:t>┗━┻┛</w:t>
        <w:br/>
        <w:t>"""</w:t>
        <w:br/>
        <w:t>)</w:t>
        <w:br/>
        <w:br/>
        <w:t>HEAVY_EDGE: Box = Box(</w:t>
        <w:br/>
        <w:t xml:space="preserve">    """\</w:t>
        <w:br/>
        <w:t>┏━┯┓</w:t>
        <w:br/>
        <w:t>┃ │┃</w:t>
        <w:br/>
        <w:t>┠─┼┨</w:t>
        <w:br/>
        <w:t>┃ │┃</w:t>
        <w:br/>
        <w:t>┠─┼┨</w:t>
        <w:br/>
        <w:t>┠─┼┨</w:t>
        <w:br/>
        <w:t>┃ │┃</w:t>
        <w:br/>
        <w:t>┗━┷┛</w:t>
        <w:br/>
        <w:t>"""</w:t>
        <w:br/>
        <w:t>)</w:t>
        <w:br/>
        <w:br/>
        <w:t>HEAVY_HEAD: Box = Box(</w:t>
        <w:br/>
        <w:t xml:space="preserve">    """\</w:t>
        <w:br/>
        <w:t>┏━┳┓</w:t>
        <w:br/>
        <w:t>┃ ┃┃</w:t>
        <w:br/>
        <w:t>┡━╇┩</w:t>
        <w:br/>
        <w:t>│ ││</w:t>
        <w:br/>
        <w:t>├─┼┤</w:t>
        <w:br/>
        <w:t>├─┼┤</w:t>
        <w:br/>
        <w:t>│ ││</w:t>
        <w:br/>
        <w:t>└─┴┘</w:t>
        <w:br/>
        <w:t>"""</w:t>
        <w:br/>
        <w:t>)</w:t>
        <w:br/>
        <w:br/>
        <w:t>DOUBLE: Box = Box(</w:t>
        <w:br/>
        <w:t xml:space="preserve">    """\</w:t>
        <w:br/>
        <w:t>╔═╦╗</w:t>
        <w:br/>
        <w:t>║ ║║</w:t>
        <w:br/>
        <w:t>╠═╬╣</w:t>
        <w:br/>
        <w:t>║ ║║</w:t>
        <w:br/>
        <w:t>╠═╬╣</w:t>
        <w:br/>
        <w:t>╠═╬╣</w:t>
        <w:br/>
        <w:t>║ ║║</w:t>
        <w:br/>
        <w:t>╚═╩╝</w:t>
        <w:br/>
        <w:t>"""</w:t>
        <w:br/>
        <w:t>)</w:t>
        <w:br/>
        <w:br/>
        <w:t>DOUBLE_EDGE: Box = Box(</w:t>
        <w:br/>
        <w:t xml:space="preserve">    """\</w:t>
        <w:br/>
        <w:t>╔═╤╗</w:t>
        <w:br/>
        <w:t>║ │║</w:t>
        <w:br/>
        <w:t>╟─┼╢</w:t>
        <w:br/>
        <w:t>║ │║</w:t>
        <w:br/>
        <w:t>╟─┼╢</w:t>
        <w:br/>
        <w:t>╟─┼╢</w:t>
        <w:br/>
        <w:t>║ │║</w:t>
        <w:br/>
        <w:t>╚═╧╝</w:t>
        <w:br/>
        <w:t>"""</w:t>
        <w:br/>
        <w:t>)</w:t>
        <w:br/>
        <w:br/>
        <w:t>MARKDOWN: Box = Box(</w:t>
        <w:br/>
        <w:t xml:space="preserve">    """\</w:t>
        <w:br/>
        <w:t xml:space="preserve">    </w:t>
        <w:br/>
        <w:t>| ||</w:t>
        <w:br/>
        <w:t>|-||</w:t>
        <w:br/>
        <w:t>| ||</w:t>
        <w:br/>
        <w:t>|-||</w:t>
        <w:br/>
        <w:t>|-||</w:t>
        <w:br/>
        <w:t>| ||</w:t>
        <w:br/>
        <w:t xml:space="preserve">    </w:t>
        <w:br/>
        <w:t>""",</w:t>
        <w:br/>
        <w:t xml:space="preserve">    ascii=True,</w:t>
        <w:br/>
        <w:t>)</w:t>
        <w:br/>
        <w:br/>
        <w:t># Map Boxes that don't render with raster fonts on to equivalent that do</w:t>
        <w:br/>
        <w:t>LEGACY_WINDOWS_SUBSTITUTIONS = {</w:t>
        <w:br/>
        <w:t xml:space="preserve">    ROUNDED: SQUARE,</w:t>
        <w:br/>
        <w:t xml:space="preserve">    MINIMAL_HEAVY_HEAD: MINIMAL,</w:t>
        <w:br/>
        <w:t xml:space="preserve">    SIMPLE_HEAVY: SIMPLE,</w:t>
        <w:br/>
        <w:t xml:space="preserve">    HEAVY: SQUARE,</w:t>
        <w:br/>
        <w:t xml:space="preserve">    HEAVY_EDGE: SQUARE,</w:t>
        <w:br/>
        <w:t xml:space="preserve">    HEAVY_HEAD: SQUARE,</w:t>
        <w:br/>
        <w:t>}</w:t>
        <w:br/>
        <w:br/>
        <w:t># Map headed boxes to their headerless equivalents</w:t>
        <w:br/>
        <w:t>PLAIN_HEADED_SUBSTITUTIONS = {</w:t>
        <w:br/>
        <w:t xml:space="preserve">    HEAVY_HEAD: SQUARE,</w:t>
        <w:br/>
        <w:t xml:space="preserve">    SQUARE_DOUBLE_HEAD: SQUARE,</w:t>
        <w:br/>
        <w:t xml:space="preserve">    MINIMAL_DOUBLE_HEAD: MINIMAL,</w:t>
        <w:br/>
        <w:t xml:space="preserve">    MINIMAL_HEAVY_HEAD: MINIMAL,</w:t>
        <w:br/>
        <w:t xml:space="preserve">    ASCII_DOUBLE_HEAD: ASCII2,</w:t>
        <w:br/>
        <w:t>}</w:t>
        <w:br/>
        <w:br/>
        <w:br/>
        <w:t>if __name__ == "__main__":  # pragma: no cover</w:t>
        <w:br/>
        <w:br/>
        <w:t xml:space="preserve">    from pip._vendor.rich.columns import Columns</w:t>
        <w:br/>
        <w:t xml:space="preserve">    from pip._vendor.rich.panel import Panel</w:t>
        <w:br/>
        <w:br/>
        <w:t xml:space="preserve">    from . import box as box</w:t>
        <w:br/>
        <w:t xml:space="preserve">    from .console import Console</w:t>
        <w:br/>
        <w:t xml:space="preserve">    from .table import Table</w:t>
        <w:br/>
        <w:t xml:space="preserve">    from .text import Text</w:t>
        <w:br/>
        <w:br/>
        <w:t xml:space="preserve">    console = Console(record=True)</w:t>
        <w:br/>
        <w:br/>
        <w:t xml:space="preserve">    BOXES = [</w:t>
        <w:br/>
        <w:t xml:space="preserve">        "ASCII",</w:t>
        <w:br/>
        <w:t xml:space="preserve">        "ASCII2",</w:t>
        <w:br/>
        <w:t xml:space="preserve">        "ASCII_DOUBLE_HEAD",</w:t>
        <w:br/>
        <w:t xml:space="preserve">        "SQUARE",</w:t>
        <w:br/>
        <w:t xml:space="preserve">        "SQUARE_DOUBLE_HEAD",</w:t>
        <w:br/>
        <w:t xml:space="preserve">        "MINIMAL",</w:t>
        <w:br/>
        <w:t xml:space="preserve">        "MINIMAL_HEAVY_HEAD",</w:t>
        <w:br/>
        <w:t xml:space="preserve">        "MINIMAL_DOUBLE_HEAD",</w:t>
        <w:br/>
        <w:t xml:space="preserve">        "SIMPLE",</w:t>
        <w:br/>
        <w:t xml:space="preserve">        "SIMPLE_HEAD",</w:t>
        <w:br/>
        <w:t xml:space="preserve">        "SIMPLE_HEAVY",</w:t>
        <w:br/>
        <w:t xml:space="preserve">        "HORIZONTALS",</w:t>
        <w:br/>
        <w:t xml:space="preserve">        "ROUNDED",</w:t>
        <w:br/>
        <w:t xml:space="preserve">        "HEAVY",</w:t>
        <w:br/>
        <w:t xml:space="preserve">        "HEAVY_EDGE",</w:t>
        <w:br/>
        <w:t xml:space="preserve">        "HEAVY_HEAD",</w:t>
        <w:br/>
        <w:t xml:space="preserve">        "DOUBLE",</w:t>
        <w:br/>
        <w:t xml:space="preserve">        "DOUBLE_EDGE",</w:t>
        <w:br/>
        <w:t xml:space="preserve">        "MARKDOWN",</w:t>
        <w:br/>
        <w:t xml:space="preserve">    ]</w:t>
        <w:br/>
        <w:br/>
        <w:t xml:space="preserve">    console.print(Panel("[bold green]Box Constants", style="green"), justify="center")</w:t>
        <w:br/>
        <w:t xml:space="preserve">    console.print()</w:t>
        <w:br/>
        <w:br/>
        <w:t xml:space="preserve">    columns = Columns(expand=True, padding=2)</w:t>
        <w:br/>
        <w:t xml:space="preserve">    for box_name in sorted(BOXES):</w:t>
        <w:br/>
        <w:t xml:space="preserve">        table = Table(</w:t>
        <w:br/>
        <w:t xml:space="preserve">            show_footer=True, style="dim", border_style="not dim", expand=True</w:t>
        <w:br/>
        <w:t xml:space="preserve">        )</w:t>
        <w:br/>
        <w:t xml:space="preserve">        table.add_column("Header 1", "Footer 1")</w:t>
        <w:br/>
        <w:t xml:space="preserve">        table.add_column("Header 2", "Footer 2")</w:t>
        <w:br/>
        <w:t xml:space="preserve">        table.add_row("Cell", "Cell")</w:t>
        <w:br/>
        <w:t xml:space="preserve">        table.add_row("Cell", "Cell")</w:t>
        <w:br/>
        <w:t xml:space="preserve">        table.box = getattr(box, box_name)</w:t>
        <w:br/>
        <w:t xml:space="preserve">        table.title = Text(f"box.{box_name}", style="magenta")</w:t>
        <w:br/>
        <w:t xml:space="preserve">        columns.add_renderable(table)</w:t>
        <w:br/>
        <w:t xml:space="preserve">    console.print(columns)</w:t>
        <w:br/>
        <w:br/>
        <w:t xml:space="preserve">    # console.save_svg("box.svg")</w:t>
        <w:br/>
      </w:r>
    </w:p>
    <w:p>
      <w:r>
        <w:t>Fin du fichier : .venv/lib/python3.12/site-packages/pip/_vendor/rich/box.py</w:t>
      </w:r>
    </w:p>
    <w:p/>
    <w:p>
      <w:r>
        <w:t>Début du fichier : .venv/lib/python3.12/site-packages/pip/_vendor/rich/cells.py</w:t>
      </w:r>
    </w:p>
    <w:p>
      <w:r>
        <w:rPr>
          <w:rFonts w:ascii="Consolas" w:hAnsi="Consolas"/>
        </w:rPr>
        <w:t>import re</w:t>
        <w:br/>
        <w:t>from functools import lru_cache</w:t>
        <w:br/>
        <w:t>from typing import Callable, List</w:t>
        <w:br/>
        <w:br/>
        <w:t>from ._cell_widths import CELL_WIDTHS</w:t>
        <w:br/>
        <w:br/>
        <w:t># Regex to match sequence of the most common character ranges</w:t>
        <w:br/>
        <w:t>_is_single_cell_widths = re.compile("^[\u0020-\u006f\u00a0\u02ff\u0370-\u0482]*$").match</w:t>
        <w:br/>
        <w:br/>
        <w:br/>
        <w:t>@lru_cache(4096)</w:t>
        <w:br/>
        <w:t>def cached_cell_len(text: str) -&gt; int:</w:t>
        <w:br/>
        <w:t xml:space="preserve">    """Get the number of cells required to display text.</w:t>
        <w:br/>
        <w:br/>
        <w:t xml:space="preserve">    This method always caches, which may use up a lot of memory. It is recommended to use</w:t>
        <w:br/>
        <w:t xml:space="preserve">    `cell_len` over this method.</w:t>
        <w:br/>
        <w:br/>
        <w:t xml:space="preserve">    Args:</w:t>
        <w:br/>
        <w:t xml:space="preserve">        text (str): Text to display.</w:t>
        <w:br/>
        <w:br/>
        <w:t xml:space="preserve">    Returns:</w:t>
        <w:br/>
        <w:t xml:space="preserve">        int: Get the number of cells required to display text.</w:t>
        <w:br/>
        <w:t xml:space="preserve">    """</w:t>
        <w:br/>
        <w:t xml:space="preserve">    _get_size = get_character_cell_size</w:t>
        <w:br/>
        <w:t xml:space="preserve">    total_size = sum(_get_size(character) for character in text)</w:t>
        <w:br/>
        <w:t xml:space="preserve">    return total_size</w:t>
        <w:br/>
        <w:br/>
        <w:br/>
        <w:t>def cell_len(text: str, _cell_len: Callable[[str], int] = cached_cell_len) -&gt; int:</w:t>
        <w:br/>
        <w:t xml:space="preserve">    """Get the number of cells required to display text.</w:t>
        <w:br/>
        <w:br/>
        <w:t xml:space="preserve">    Args:</w:t>
        <w:br/>
        <w:t xml:space="preserve">        text (str): Text to display.</w:t>
        <w:br/>
        <w:br/>
        <w:t xml:space="preserve">    Returns:</w:t>
        <w:br/>
        <w:t xml:space="preserve">        int: Get the number of cells required to display text.</w:t>
        <w:br/>
        <w:t xml:space="preserve">    """</w:t>
        <w:br/>
        <w:t xml:space="preserve">    if len(text) &lt; 512:</w:t>
        <w:br/>
        <w:t xml:space="preserve">        return _cell_len(text)</w:t>
        <w:br/>
        <w:t xml:space="preserve">    _get_size = get_character_cell_size</w:t>
        <w:br/>
        <w:t xml:space="preserve">    total_size = sum(_get_size(character) for character in text)</w:t>
        <w:br/>
        <w:t xml:space="preserve">    return total_size</w:t>
        <w:br/>
        <w:br/>
        <w:br/>
        <w:t>@lru_cache(maxsize=4096)</w:t>
        <w:br/>
        <w:t>def get_character_cell_size(character: str) -&gt; int:</w:t>
        <w:br/>
        <w:t xml:space="preserve">    """Get the cell size of a character.</w:t>
        <w:br/>
        <w:br/>
        <w:t xml:space="preserve">    Args:</w:t>
        <w:br/>
        <w:t xml:space="preserve">        character (str): A single character.</w:t>
        <w:br/>
        <w:br/>
        <w:t xml:space="preserve">    Returns:</w:t>
        <w:br/>
        <w:t xml:space="preserve">        int: Number of cells (0, 1 or 2) occupied by that character.</w:t>
        <w:br/>
        <w:t xml:space="preserve">    """</w:t>
        <w:br/>
        <w:t xml:space="preserve">    return _get_codepoint_cell_size(ord(character))</w:t>
        <w:br/>
        <w:br/>
        <w:br/>
        <w:t>@lru_cache(maxsize=4096)</w:t>
        <w:br/>
        <w:t>def _get_codepoint_cell_size(codepoint: int) -&gt; int:</w:t>
        <w:br/>
        <w:t xml:space="preserve">    """Get the cell size of a character.</w:t>
        <w:br/>
        <w:br/>
        <w:t xml:space="preserve">    Args:</w:t>
        <w:br/>
        <w:t xml:space="preserve">        codepoint (int): Codepoint of a character.</w:t>
        <w:br/>
        <w:br/>
        <w:t xml:space="preserve">    Returns:</w:t>
        <w:br/>
        <w:t xml:space="preserve">        int: Number of cells (0, 1 or 2) occupied by that character.</w:t>
        <w:br/>
        <w:t xml:space="preserve">    """</w:t>
        <w:br/>
        <w:br/>
        <w:t xml:space="preserve">    _table = CELL_WIDTHS</w:t>
        <w:br/>
        <w:t xml:space="preserve">    lower_bound = 0</w:t>
        <w:br/>
        <w:t xml:space="preserve">    upper_bound = len(_table) - 1</w:t>
        <w:br/>
        <w:t xml:space="preserve">    index = (lower_bound + upper_bound) // 2</w:t>
        <w:br/>
        <w:t xml:space="preserve">    while True:</w:t>
        <w:br/>
        <w:t xml:space="preserve">        start, end, width = _table[index]</w:t>
        <w:br/>
        <w:t xml:space="preserve">        if codepoint &lt; start:</w:t>
        <w:br/>
        <w:t xml:space="preserve">            upper_bound = index - 1</w:t>
        <w:br/>
        <w:t xml:space="preserve">        elif codepoint &gt; end:</w:t>
        <w:br/>
        <w:t xml:space="preserve">            lower_bound = index + 1</w:t>
        <w:br/>
        <w:t xml:space="preserve">        else:</w:t>
        <w:br/>
        <w:t xml:space="preserve">            return 0 if width == -1 else width</w:t>
        <w:br/>
        <w:t xml:space="preserve">        if upper_bound &lt; lower_bound:</w:t>
        <w:br/>
        <w:t xml:space="preserve">            break</w:t>
        <w:br/>
        <w:t xml:space="preserve">        index = (lower_bound + upper_bound) // 2</w:t>
        <w:br/>
        <w:t xml:space="preserve">    return 1</w:t>
        <w:br/>
        <w:br/>
        <w:br/>
        <w:t>def set_cell_size(text: str, total: int) -&gt; str:</w:t>
        <w:br/>
        <w:t xml:space="preserve">    """Set the length of a string to fit within given number of cells."""</w:t>
        <w:br/>
        <w:br/>
        <w:t xml:space="preserve">    if _is_single_cell_widths(text):</w:t>
        <w:br/>
        <w:t xml:space="preserve">        size = len(text)</w:t>
        <w:br/>
        <w:t xml:space="preserve">        if size &lt; total:</w:t>
        <w:br/>
        <w:t xml:space="preserve">            return text + " " * (total - size)</w:t>
        <w:br/>
        <w:t xml:space="preserve">        return text[:total]</w:t>
        <w:br/>
        <w:br/>
        <w:t xml:space="preserve">    if total &lt;= 0:</w:t>
        <w:br/>
        <w:t xml:space="preserve">        return ""</w:t>
        <w:br/>
        <w:t xml:space="preserve">    cell_size = cell_len(text)</w:t>
        <w:br/>
        <w:t xml:space="preserve">    if cell_size == total:</w:t>
        <w:br/>
        <w:t xml:space="preserve">        return text</w:t>
        <w:br/>
        <w:t xml:space="preserve">    if cell_size &lt; total:</w:t>
        <w:br/>
        <w:t xml:space="preserve">        return text + " " * (total - cell_size)</w:t>
        <w:br/>
        <w:br/>
        <w:t xml:space="preserve">    start = 0</w:t>
        <w:br/>
        <w:t xml:space="preserve">    end = len(text)</w:t>
        <w:br/>
        <w:br/>
        <w:t xml:space="preserve">    # Binary search until we find the right size</w:t>
        <w:br/>
        <w:t xml:space="preserve">    while True:</w:t>
        <w:br/>
        <w:t xml:space="preserve">        pos = (start + end) // 2</w:t>
        <w:br/>
        <w:t xml:space="preserve">        before = text[: pos + 1]</w:t>
        <w:br/>
        <w:t xml:space="preserve">        before_len = cell_len(before)</w:t>
        <w:br/>
        <w:t xml:space="preserve">        if before_len == total + 1 and cell_len(before[-1]) == 2:</w:t>
        <w:br/>
        <w:t xml:space="preserve">            return before[:-1] + " "</w:t>
        <w:br/>
        <w:t xml:space="preserve">        if before_len == total:</w:t>
        <w:br/>
        <w:t xml:space="preserve">            return before</w:t>
        <w:br/>
        <w:t xml:space="preserve">        if before_len &gt; total:</w:t>
        <w:br/>
        <w:t xml:space="preserve">            end = pos</w:t>
        <w:br/>
        <w:t xml:space="preserve">        else:</w:t>
        <w:br/>
        <w:t xml:space="preserve">            start = pos</w:t>
        <w:br/>
        <w:br/>
        <w:br/>
        <w:t># TODO: This is inefficient</w:t>
        <w:br/>
        <w:t># TODO: This might not work with CWJ type characters</w:t>
        <w:br/>
        <w:t>def chop_cells(text: str, max_size: int, position: int = 0) -&gt; List[str]:</w:t>
        <w:br/>
        <w:t xml:space="preserve">    """Break text in to equal (cell) length strings, returning the characters in reverse</w:t>
        <w:br/>
        <w:t xml:space="preserve">    order"""</w:t>
        <w:br/>
        <w:t xml:space="preserve">    _get_character_cell_size = get_character_cell_size</w:t>
        <w:br/>
        <w:t xml:space="preserve">    characters = [</w:t>
        <w:br/>
        <w:t xml:space="preserve">        (character, _get_character_cell_size(character)) for character in text</w:t>
        <w:br/>
        <w:t xml:space="preserve">    ]</w:t>
        <w:br/>
        <w:t xml:space="preserve">    total_size = position</w:t>
        <w:br/>
        <w:t xml:space="preserve">    lines: List[List[str]] = [[]]</w:t>
        <w:br/>
        <w:t xml:space="preserve">    append = lines[-1].append</w:t>
        <w:br/>
        <w:br/>
        <w:t xml:space="preserve">    for character, size in reversed(characters):</w:t>
        <w:br/>
        <w:t xml:space="preserve">        if total_size + size &gt; max_size:</w:t>
        <w:br/>
        <w:t xml:space="preserve">            lines.append([character])</w:t>
        <w:br/>
        <w:t xml:space="preserve">            append = lines[-1].append</w:t>
        <w:br/>
        <w:t xml:space="preserve">            total_size = size</w:t>
        <w:br/>
        <w:t xml:space="preserve">        else:</w:t>
        <w:br/>
        <w:t xml:space="preserve">            total_size += size</w:t>
        <w:br/>
        <w:t xml:space="preserve">            append(character)</w:t>
        <w:br/>
        <w:br/>
        <w:t xml:space="preserve">    return ["".join(line) for line in lines]</w:t>
        <w:br/>
        <w:br/>
        <w:br/>
        <w:t>if __name__ == "__main__":  # pragma: no cover</w:t>
        <w:br/>
        <w:br/>
        <w:t xml:space="preserve">    print(get_character_cell_size("😽"))</w:t>
        <w:br/>
        <w:t xml:space="preserve">    for line in chop_cells("""这是对亚洲语言支持的测试。面对模棱两可的想法，拒绝猜测的诱惑。""", 8):</w:t>
        <w:br/>
        <w:t xml:space="preserve">        print(line)</w:t>
        <w:br/>
        <w:t xml:space="preserve">    for n in range(80, 1, -1):</w:t>
        <w:br/>
        <w:t xml:space="preserve">        print(set_cell_size("""这是对亚洲语言支持的测试。面对模棱两可的想法，拒绝猜测的诱惑。""", n) + "|")</w:t>
        <w:br/>
        <w:t xml:space="preserve">        print("x" * n)</w:t>
        <w:br/>
      </w:r>
    </w:p>
    <w:p>
      <w:r>
        <w:t>Fin du fichier : .venv/lib/python3.12/site-packages/pip/_vendor/rich/cells.py</w:t>
      </w:r>
    </w:p>
    <w:p/>
    <w:p>
      <w:r>
        <w:t>Début du fichier : .venv/lib/python3.12/site-packages/pip/_vendor/rich/color.py</w:t>
      </w:r>
    </w:p>
    <w:p>
      <w:r>
        <w:rPr>
          <w:rFonts w:ascii="Consolas" w:hAnsi="Consolas"/>
        </w:rPr>
        <w:t>import platform</w:t>
        <w:br/>
        <w:t>import re</w:t>
        <w:br/>
        <w:t>from colorsys import rgb_to_hls</w:t>
        <w:br/>
        <w:t>from enum import IntEnum</w:t>
        <w:br/>
        <w:t>from functools import lru_cache</w:t>
        <w:br/>
        <w:t>from typing import TYPE_CHECKING, NamedTuple, Optional, Tuple</w:t>
        <w:br/>
        <w:br/>
        <w:t>from ._palettes import EIGHT_BIT_PALETTE, STANDARD_PALETTE, WINDOWS_PALETTE</w:t>
        <w:br/>
        <w:t>from .color_triplet import ColorTriplet</w:t>
        <w:br/>
        <w:t>from .repr import Result, rich_repr</w:t>
        <w:br/>
        <w:t>from .terminal_theme import DEFAULT_TERMINAL_THEME</w:t>
        <w:br/>
        <w:br/>
        <w:t>if TYPE_CHECKING:  # pragma: no cover</w:t>
        <w:br/>
        <w:t xml:space="preserve">    from .terminal_theme import TerminalTheme</w:t>
        <w:br/>
        <w:t xml:space="preserve">    from .text import Text</w:t>
        <w:br/>
        <w:br/>
        <w:br/>
        <w:t>WINDOWS = platform.system() == "Windows"</w:t>
        <w:br/>
        <w:br/>
        <w:br/>
        <w:t>class ColorSystem(IntEnum):</w:t>
        <w:br/>
        <w:t xml:space="preserve">    """One of the 3 color system supported by terminals."""</w:t>
        <w:br/>
        <w:br/>
        <w:t xml:space="preserve">    STANDARD = 1</w:t>
        <w:br/>
        <w:t xml:space="preserve">    EIGHT_BIT = 2</w:t>
        <w:br/>
        <w:t xml:space="preserve">    TRUECOLOR = 3</w:t>
        <w:br/>
        <w:t xml:space="preserve">    WINDOWS = 4</w:t>
        <w:br/>
        <w:br/>
        <w:t xml:space="preserve">    def __repr__(self) -&gt; str:</w:t>
        <w:br/>
        <w:t xml:space="preserve">        return f"ColorSystem.{self.name}"</w:t>
        <w:br/>
        <w:br/>
        <w:t xml:space="preserve">    def __str__(self) -&gt; str:</w:t>
        <w:br/>
        <w:t xml:space="preserve">        return repr(self)</w:t>
        <w:br/>
        <w:br/>
        <w:br/>
        <w:t>class ColorType(IntEnum):</w:t>
        <w:br/>
        <w:t xml:space="preserve">    """Type of color stored in Color class."""</w:t>
        <w:br/>
        <w:br/>
        <w:t xml:space="preserve">    DEFAULT = 0</w:t>
        <w:br/>
        <w:t xml:space="preserve">    STANDARD = 1</w:t>
        <w:br/>
        <w:t xml:space="preserve">    EIGHT_BIT = 2</w:t>
        <w:br/>
        <w:t xml:space="preserve">    TRUECOLOR = 3</w:t>
        <w:br/>
        <w:t xml:space="preserve">    WINDOWS = 4</w:t>
        <w:br/>
        <w:br/>
        <w:t xml:space="preserve">    def __repr__(self) -&gt; str:</w:t>
        <w:br/>
        <w:t xml:space="preserve">        return f"ColorType.{self.name}"</w:t>
        <w:br/>
        <w:br/>
        <w:br/>
        <w:t>ANSI_COLOR_NAMES = {</w:t>
        <w:br/>
        <w:t xml:space="preserve">    "black": 0,</w:t>
        <w:br/>
        <w:t xml:space="preserve">    "red": 1,</w:t>
        <w:br/>
        <w:t xml:space="preserve">    "green": 2,</w:t>
        <w:br/>
        <w:t xml:space="preserve">    "yellow": 3,</w:t>
        <w:br/>
        <w:t xml:space="preserve">    "blue": 4,</w:t>
        <w:br/>
        <w:t xml:space="preserve">    "magenta": 5,</w:t>
        <w:br/>
        <w:t xml:space="preserve">    "cyan": 6,</w:t>
        <w:br/>
        <w:t xml:space="preserve">    "white": 7,</w:t>
        <w:br/>
        <w:t xml:space="preserve">    "bright_black": 8,</w:t>
        <w:br/>
        <w:t xml:space="preserve">    "bright_red": 9,</w:t>
        <w:br/>
        <w:t xml:space="preserve">    "bright_green": 10,</w:t>
        <w:br/>
        <w:t xml:space="preserve">    "bright_yellow": 11,</w:t>
        <w:br/>
        <w:t xml:space="preserve">    "bright_blue": 12,</w:t>
        <w:br/>
        <w:t xml:space="preserve">    "bright_magenta": 13,</w:t>
        <w:br/>
        <w:t xml:space="preserve">    "bright_cyan": 14,</w:t>
        <w:br/>
        <w:t xml:space="preserve">    "bright_white": 15,</w:t>
        <w:br/>
        <w:t xml:space="preserve">    "grey0": 16,</w:t>
        <w:br/>
        <w:t xml:space="preserve">    "gray0": 16,</w:t>
        <w:br/>
        <w:t xml:space="preserve">    "navy_blue": 17,</w:t>
        <w:br/>
        <w:t xml:space="preserve">    "dark_blue": 18,</w:t>
        <w:br/>
        <w:t xml:space="preserve">    "blue3": 20,</w:t>
        <w:br/>
        <w:t xml:space="preserve">    "blue1": 21,</w:t>
        <w:br/>
        <w:t xml:space="preserve">    "dark_green": 22,</w:t>
        <w:br/>
        <w:t xml:space="preserve">    "deep_sky_blue4": 25,</w:t>
        <w:br/>
        <w:t xml:space="preserve">    "dodger_blue3": 26,</w:t>
        <w:br/>
        <w:t xml:space="preserve">    "dodger_blue2": 27,</w:t>
        <w:br/>
        <w:t xml:space="preserve">    "green4": 28,</w:t>
        <w:br/>
        <w:t xml:space="preserve">    "spring_green4": 29,</w:t>
        <w:br/>
        <w:t xml:space="preserve">    "turquoise4": 30,</w:t>
        <w:br/>
        <w:t xml:space="preserve">    "deep_sky_blue3": 32,</w:t>
        <w:br/>
        <w:t xml:space="preserve">    "dodger_blue1": 33,</w:t>
        <w:br/>
        <w:t xml:space="preserve">    "green3": 40,</w:t>
        <w:br/>
        <w:t xml:space="preserve">    "spring_green3": 41,</w:t>
        <w:br/>
        <w:t xml:space="preserve">    "dark_cyan": 36,</w:t>
        <w:br/>
        <w:t xml:space="preserve">    "light_sea_green": 37,</w:t>
        <w:br/>
        <w:t xml:space="preserve">    "deep_sky_blue2": 38,</w:t>
        <w:br/>
        <w:t xml:space="preserve">    "deep_sky_blue1": 39,</w:t>
        <w:br/>
        <w:t xml:space="preserve">    "spring_green2": 47,</w:t>
        <w:br/>
        <w:t xml:space="preserve">    "cyan3": 43,</w:t>
        <w:br/>
        <w:t xml:space="preserve">    "dark_turquoise": 44,</w:t>
        <w:br/>
        <w:t xml:space="preserve">    "turquoise2": 45,</w:t>
        <w:br/>
        <w:t xml:space="preserve">    "green1": 46,</w:t>
        <w:br/>
        <w:t xml:space="preserve">    "spring_green1": 48,</w:t>
        <w:br/>
        <w:t xml:space="preserve">    "medium_spring_green": 49,</w:t>
        <w:br/>
        <w:t xml:space="preserve">    "cyan2": 50,</w:t>
        <w:br/>
        <w:t xml:space="preserve">    "cyan1": 51,</w:t>
        <w:br/>
        <w:t xml:space="preserve">    "dark_red": 88,</w:t>
        <w:br/>
        <w:t xml:space="preserve">    "deep_pink4": 125,</w:t>
        <w:br/>
        <w:t xml:space="preserve">    "purple4": 55,</w:t>
        <w:br/>
        <w:t xml:space="preserve">    "purple3": 56,</w:t>
        <w:br/>
        <w:t xml:space="preserve">    "blue_violet": 57,</w:t>
        <w:br/>
        <w:t xml:space="preserve">    "orange4": 94,</w:t>
        <w:br/>
        <w:t xml:space="preserve">    "grey37": 59,</w:t>
        <w:br/>
        <w:t xml:space="preserve">    "gray37": 59,</w:t>
        <w:br/>
        <w:t xml:space="preserve">    "medium_purple4": 60,</w:t>
        <w:br/>
        <w:t xml:space="preserve">    "slate_blue3": 62,</w:t>
        <w:br/>
        <w:t xml:space="preserve">    "royal_blue1": 63,</w:t>
        <w:br/>
        <w:t xml:space="preserve">    "chartreuse4": 64,</w:t>
        <w:br/>
        <w:t xml:space="preserve">    "dark_sea_green4": 71,</w:t>
        <w:br/>
        <w:t xml:space="preserve">    "pale_turquoise4": 66,</w:t>
        <w:br/>
        <w:t xml:space="preserve">    "steel_blue": 67,</w:t>
        <w:br/>
        <w:t xml:space="preserve">    "steel_blue3": 68,</w:t>
        <w:br/>
        <w:t xml:space="preserve">    "cornflower_blue": 69,</w:t>
        <w:br/>
        <w:t xml:space="preserve">    "chartreuse3": 76,</w:t>
        <w:br/>
        <w:t xml:space="preserve">    "cadet_blue": 73,</w:t>
        <w:br/>
        <w:t xml:space="preserve">    "sky_blue3": 74,</w:t>
        <w:br/>
        <w:t xml:space="preserve">    "steel_blue1": 81,</w:t>
        <w:br/>
        <w:t xml:space="preserve">    "pale_green3": 114,</w:t>
        <w:br/>
        <w:t xml:space="preserve">    "sea_green3": 78,</w:t>
        <w:br/>
        <w:t xml:space="preserve">    "aquamarine3": 79,</w:t>
        <w:br/>
        <w:t xml:space="preserve">    "medium_turquoise": 80,</w:t>
        <w:br/>
        <w:t xml:space="preserve">    "chartreuse2": 112,</w:t>
        <w:br/>
        <w:t xml:space="preserve">    "sea_green2": 83,</w:t>
        <w:br/>
        <w:t xml:space="preserve">    "sea_green1": 85,</w:t>
        <w:br/>
        <w:t xml:space="preserve">    "aquamarine1": 122,</w:t>
        <w:br/>
        <w:t xml:space="preserve">    "dark_slate_gray2": 87,</w:t>
        <w:br/>
        <w:t xml:space="preserve">    "dark_magenta": 91,</w:t>
        <w:br/>
        <w:t xml:space="preserve">    "dark_violet": 128,</w:t>
        <w:br/>
        <w:t xml:space="preserve">    "purple": 129,</w:t>
        <w:br/>
        <w:t xml:space="preserve">    "light_pink4": 95,</w:t>
        <w:br/>
        <w:t xml:space="preserve">    "plum4": 96,</w:t>
        <w:br/>
        <w:t xml:space="preserve">    "medium_purple3": 98,</w:t>
        <w:br/>
        <w:t xml:space="preserve">    "slate_blue1": 99,</w:t>
        <w:br/>
        <w:t xml:space="preserve">    "yellow4": 106,</w:t>
        <w:br/>
        <w:t xml:space="preserve">    "wheat4": 101,</w:t>
        <w:br/>
        <w:t xml:space="preserve">    "grey53": 102,</w:t>
        <w:br/>
        <w:t xml:space="preserve">    "gray53": 102,</w:t>
        <w:br/>
        <w:t xml:space="preserve">    "light_slate_grey": 103,</w:t>
        <w:br/>
        <w:t xml:space="preserve">    "light_slate_gray": 103,</w:t>
        <w:br/>
        <w:t xml:space="preserve">    "medium_purple": 104,</w:t>
        <w:br/>
        <w:t xml:space="preserve">    "light_slate_blue": 105,</w:t>
        <w:br/>
        <w:t xml:space="preserve">    "dark_olive_green3": 149,</w:t>
        <w:br/>
        <w:t xml:space="preserve">    "dark_sea_green": 108,</w:t>
        <w:br/>
        <w:t xml:space="preserve">    "light_sky_blue3": 110,</w:t>
        <w:br/>
        <w:t xml:space="preserve">    "sky_blue2": 111,</w:t>
        <w:br/>
        <w:t xml:space="preserve">    "dark_sea_green3": 150,</w:t>
        <w:br/>
        <w:t xml:space="preserve">    "dark_slate_gray3": 116,</w:t>
        <w:br/>
        <w:t xml:space="preserve">    "sky_blue1": 117,</w:t>
        <w:br/>
        <w:t xml:space="preserve">    "chartreuse1": 118,</w:t>
        <w:br/>
        <w:t xml:space="preserve">    "light_green": 120,</w:t>
        <w:br/>
        <w:t xml:space="preserve">    "pale_green1": 156,</w:t>
        <w:br/>
        <w:t xml:space="preserve">    "dark_slate_gray1": 123,</w:t>
        <w:br/>
        <w:t xml:space="preserve">    "red3": 160,</w:t>
        <w:br/>
        <w:t xml:space="preserve">    "medium_violet_red": 126,</w:t>
        <w:br/>
        <w:t xml:space="preserve">    "magenta3": 164,</w:t>
        <w:br/>
        <w:t xml:space="preserve">    "dark_orange3": 166,</w:t>
        <w:br/>
        <w:t xml:space="preserve">    "indian_red": 167,</w:t>
        <w:br/>
        <w:t xml:space="preserve">    "hot_pink3": 168,</w:t>
        <w:br/>
        <w:t xml:space="preserve">    "medium_orchid3": 133,</w:t>
        <w:br/>
        <w:t xml:space="preserve">    "medium_orchid": 134,</w:t>
        <w:br/>
        <w:t xml:space="preserve">    "medium_purple2": 140,</w:t>
        <w:br/>
        <w:t xml:space="preserve">    "dark_goldenrod": 136,</w:t>
        <w:br/>
        <w:t xml:space="preserve">    "light_salmon3": 173,</w:t>
        <w:br/>
        <w:t xml:space="preserve">    "rosy_brown": 138,</w:t>
        <w:br/>
        <w:t xml:space="preserve">    "grey63": 139,</w:t>
        <w:br/>
        <w:t xml:space="preserve">    "gray63": 139,</w:t>
        <w:br/>
        <w:t xml:space="preserve">    "medium_purple1": 141,</w:t>
        <w:br/>
        <w:t xml:space="preserve">    "gold3": 178,</w:t>
        <w:br/>
        <w:t xml:space="preserve">    "dark_khaki": 143,</w:t>
        <w:br/>
        <w:t xml:space="preserve">    "navajo_white3": 144,</w:t>
        <w:br/>
        <w:t xml:space="preserve">    "grey69": 145,</w:t>
        <w:br/>
        <w:t xml:space="preserve">    "gray69": 145,</w:t>
        <w:br/>
        <w:t xml:space="preserve">    "light_steel_blue3": 146,</w:t>
        <w:br/>
        <w:t xml:space="preserve">    "light_steel_blue": 147,</w:t>
        <w:br/>
        <w:t xml:space="preserve">    "yellow3": 184,</w:t>
        <w:br/>
        <w:t xml:space="preserve">    "dark_sea_green2": 157,</w:t>
        <w:br/>
        <w:t xml:space="preserve">    "light_cyan3": 152,</w:t>
        <w:br/>
        <w:t xml:space="preserve">    "light_sky_blue1": 153,</w:t>
        <w:br/>
        <w:t xml:space="preserve">    "green_yellow": 154,</w:t>
        <w:br/>
        <w:t xml:space="preserve">    "dark_olive_green2": 155,</w:t>
        <w:br/>
        <w:t xml:space="preserve">    "dark_sea_green1": 193,</w:t>
        <w:br/>
        <w:t xml:space="preserve">    "pale_turquoise1": 159,</w:t>
        <w:br/>
        <w:t xml:space="preserve">    "deep_pink3": 162,</w:t>
        <w:br/>
        <w:t xml:space="preserve">    "magenta2": 200,</w:t>
        <w:br/>
        <w:t xml:space="preserve">    "hot_pink2": 169,</w:t>
        <w:br/>
        <w:t xml:space="preserve">    "orchid": 170,</w:t>
        <w:br/>
        <w:t xml:space="preserve">    "medium_orchid1": 207,</w:t>
        <w:br/>
        <w:t xml:space="preserve">    "orange3": 172,</w:t>
        <w:br/>
        <w:t xml:space="preserve">    "light_pink3": 174,</w:t>
        <w:br/>
        <w:t xml:space="preserve">    "pink3": 175,</w:t>
        <w:br/>
        <w:t xml:space="preserve">    "plum3": 176,</w:t>
        <w:br/>
        <w:t xml:space="preserve">    "violet": 177,</w:t>
        <w:br/>
        <w:t xml:space="preserve">    "light_goldenrod3": 179,</w:t>
        <w:br/>
        <w:t xml:space="preserve">    "tan": 180,</w:t>
        <w:br/>
        <w:t xml:space="preserve">    "misty_rose3": 181,</w:t>
        <w:br/>
        <w:t xml:space="preserve">    "thistle3": 182,</w:t>
        <w:br/>
        <w:t xml:space="preserve">    "plum2": 183,</w:t>
        <w:br/>
        <w:t xml:space="preserve">    "khaki3": 185,</w:t>
        <w:br/>
        <w:t xml:space="preserve">    "light_goldenrod2": 222,</w:t>
        <w:br/>
        <w:t xml:space="preserve">    "light_yellow3": 187,</w:t>
        <w:br/>
        <w:t xml:space="preserve">    "grey84": 188,</w:t>
        <w:br/>
        <w:t xml:space="preserve">    "gray84": 188,</w:t>
        <w:br/>
        <w:t xml:space="preserve">    "light_steel_blue1": 189,</w:t>
        <w:br/>
        <w:t xml:space="preserve">    "yellow2": 190,</w:t>
        <w:br/>
        <w:t xml:space="preserve">    "dark_olive_green1": 192,</w:t>
        <w:br/>
        <w:t xml:space="preserve">    "honeydew2": 194,</w:t>
        <w:br/>
        <w:t xml:space="preserve">    "light_cyan1": 195,</w:t>
        <w:br/>
        <w:t xml:space="preserve">    "red1": 196,</w:t>
        <w:br/>
        <w:t xml:space="preserve">    "deep_pink2": 197,</w:t>
        <w:br/>
        <w:t xml:space="preserve">    "deep_pink1": 199,</w:t>
        <w:br/>
        <w:t xml:space="preserve">    "magenta1": 201,</w:t>
        <w:br/>
        <w:t xml:space="preserve">    "orange_red1": 202,</w:t>
        <w:br/>
        <w:t xml:space="preserve">    "indian_red1": 204,</w:t>
        <w:br/>
        <w:t xml:space="preserve">    "hot_pink": 206,</w:t>
        <w:br/>
        <w:t xml:space="preserve">    "dark_orange": 208,</w:t>
        <w:br/>
        <w:t xml:space="preserve">    "salmon1": 209,</w:t>
        <w:br/>
        <w:t xml:space="preserve">    "light_coral": 210,</w:t>
        <w:br/>
        <w:t xml:space="preserve">    "pale_violet_red1": 211,</w:t>
        <w:br/>
        <w:t xml:space="preserve">    "orchid2": 212,</w:t>
        <w:br/>
        <w:t xml:space="preserve">    "orchid1": 213,</w:t>
        <w:br/>
        <w:t xml:space="preserve">    "orange1": 214,</w:t>
        <w:br/>
        <w:t xml:space="preserve">    "sandy_brown": 215,</w:t>
        <w:br/>
        <w:t xml:space="preserve">    "light_salmon1": 216,</w:t>
        <w:br/>
        <w:t xml:space="preserve">    "light_pink1": 217,</w:t>
        <w:br/>
        <w:t xml:space="preserve">    "pink1": 218,</w:t>
        <w:br/>
        <w:t xml:space="preserve">    "plum1": 219,</w:t>
        <w:br/>
        <w:t xml:space="preserve">    "gold1": 220,</w:t>
        <w:br/>
        <w:t xml:space="preserve">    "navajo_white1": 223,</w:t>
        <w:br/>
        <w:t xml:space="preserve">    "misty_rose1": 224,</w:t>
        <w:br/>
        <w:t xml:space="preserve">    "thistle1": 225,</w:t>
        <w:br/>
        <w:t xml:space="preserve">    "yellow1": 226,</w:t>
        <w:br/>
        <w:t xml:space="preserve">    "light_goldenrod1": 227,</w:t>
        <w:br/>
        <w:t xml:space="preserve">    "khaki1": 228,</w:t>
        <w:br/>
        <w:t xml:space="preserve">    "wheat1": 229,</w:t>
        <w:br/>
        <w:t xml:space="preserve">    "cornsilk1": 230,</w:t>
        <w:br/>
        <w:t xml:space="preserve">    "grey100": 231,</w:t>
        <w:br/>
        <w:t xml:space="preserve">    "gray100": 231,</w:t>
        <w:br/>
        <w:t xml:space="preserve">    "grey3": 232,</w:t>
        <w:br/>
        <w:t xml:space="preserve">    "gray3": 232,</w:t>
        <w:br/>
        <w:t xml:space="preserve">    "grey7": 233,</w:t>
        <w:br/>
        <w:t xml:space="preserve">    "gray7": 233,</w:t>
        <w:br/>
        <w:t xml:space="preserve">    "grey11": 234,</w:t>
        <w:br/>
        <w:t xml:space="preserve">    "gray11": 234,</w:t>
        <w:br/>
        <w:t xml:space="preserve">    "grey15": 235,</w:t>
        <w:br/>
        <w:t xml:space="preserve">    "gray15": 235,</w:t>
        <w:br/>
        <w:t xml:space="preserve">    "grey19": 236,</w:t>
        <w:br/>
        <w:t xml:space="preserve">    "gray19": 236,</w:t>
        <w:br/>
        <w:t xml:space="preserve">    "grey23": 237,</w:t>
        <w:br/>
        <w:t xml:space="preserve">    "gray23": 237,</w:t>
        <w:br/>
        <w:t xml:space="preserve">    "grey27": 238,</w:t>
        <w:br/>
        <w:t xml:space="preserve">    "gray27": 238,</w:t>
        <w:br/>
        <w:t xml:space="preserve">    "grey30": 239,</w:t>
        <w:br/>
        <w:t xml:space="preserve">    "gray30": 239,</w:t>
        <w:br/>
        <w:t xml:space="preserve">    "grey35": 240,</w:t>
        <w:br/>
        <w:t xml:space="preserve">    "gray35": 240,</w:t>
        <w:br/>
        <w:t xml:space="preserve">    "grey39": 241,</w:t>
        <w:br/>
        <w:t xml:space="preserve">    "gray39": 241,</w:t>
        <w:br/>
        <w:t xml:space="preserve">    "grey42": 242,</w:t>
        <w:br/>
        <w:t xml:space="preserve">    "gray42": 242,</w:t>
        <w:br/>
        <w:t xml:space="preserve">    "grey46": 243,</w:t>
        <w:br/>
        <w:t xml:space="preserve">    "gray46": 243,</w:t>
        <w:br/>
        <w:t xml:space="preserve">    "grey50": 244,</w:t>
        <w:br/>
        <w:t xml:space="preserve">    "gray50": 244,</w:t>
        <w:br/>
        <w:t xml:space="preserve">    "grey54": 245,</w:t>
        <w:br/>
        <w:t xml:space="preserve">    "gray54": 245,</w:t>
        <w:br/>
        <w:t xml:space="preserve">    "grey58": 246,</w:t>
        <w:br/>
        <w:t xml:space="preserve">    "gray58": 246,</w:t>
        <w:br/>
        <w:t xml:space="preserve">    "grey62": 247,</w:t>
        <w:br/>
        <w:t xml:space="preserve">    "gray62": 247,</w:t>
        <w:br/>
        <w:t xml:space="preserve">    "grey66": 248,</w:t>
        <w:br/>
        <w:t xml:space="preserve">    "gray66": 248,</w:t>
        <w:br/>
        <w:t xml:space="preserve">    "grey70": 249,</w:t>
        <w:br/>
        <w:t xml:space="preserve">    "gray70": 249,</w:t>
        <w:br/>
        <w:t xml:space="preserve">    "grey74": 250,</w:t>
        <w:br/>
        <w:t xml:space="preserve">    "gray74": 250,</w:t>
        <w:br/>
        <w:t xml:space="preserve">    "grey78": 251,</w:t>
        <w:br/>
        <w:t xml:space="preserve">    "gray78": 251,</w:t>
        <w:br/>
        <w:t xml:space="preserve">    "grey82": 252,</w:t>
        <w:br/>
        <w:t xml:space="preserve">    "gray82": 252,</w:t>
        <w:br/>
        <w:t xml:space="preserve">    "grey85": 253,</w:t>
        <w:br/>
        <w:t xml:space="preserve">    "gray85": 253,</w:t>
        <w:br/>
        <w:t xml:space="preserve">    "grey89": 254,</w:t>
        <w:br/>
        <w:t xml:space="preserve">    "gray89": 254,</w:t>
        <w:br/>
        <w:t xml:space="preserve">    "grey93": 255,</w:t>
        <w:br/>
        <w:t xml:space="preserve">    "gray93": 255,</w:t>
        <w:br/>
        <w:t>}</w:t>
        <w:br/>
        <w:br/>
        <w:br/>
        <w:t>class ColorParseError(Exception):</w:t>
        <w:br/>
        <w:t xml:space="preserve">    """The color could not be parsed."""</w:t>
        <w:br/>
        <w:br/>
        <w:br/>
        <w:t>RE_COLOR = re.compile(</w:t>
        <w:br/>
        <w:t xml:space="preserve">    r"""^</w:t>
        <w:br/>
        <w:t>\#([0-9a-f]{6})$|</w:t>
        <w:br/>
        <w:t>color\(([0-9]{1,3})\)$|</w:t>
        <w:br/>
        <w:t>rgb\(([\d\s,]+)\)$</w:t>
        <w:br/>
        <w:t>""",</w:t>
        <w:br/>
        <w:t xml:space="preserve">    re.VERBOSE,</w:t>
        <w:br/>
        <w:t>)</w:t>
        <w:br/>
        <w:br/>
        <w:br/>
        <w:t>@rich_repr</w:t>
        <w:br/>
        <w:t>class Color(NamedTuple):</w:t>
        <w:br/>
        <w:t xml:space="preserve">    """Terminal color definition."""</w:t>
        <w:br/>
        <w:br/>
        <w:t xml:space="preserve">    name: str</w:t>
        <w:br/>
        <w:t xml:space="preserve">    """The name of the color (typically the input to Color.parse)."""</w:t>
        <w:br/>
        <w:t xml:space="preserve">    type: ColorType</w:t>
        <w:br/>
        <w:t xml:space="preserve">    """The type of the color."""</w:t>
        <w:br/>
        <w:t xml:space="preserve">    number: Optional[int] = None</w:t>
        <w:br/>
        <w:t xml:space="preserve">    """The color number, if a standard color, or None."""</w:t>
        <w:br/>
        <w:t xml:space="preserve">    triplet: Optional[ColorTriplet] = None</w:t>
        <w:br/>
        <w:t xml:space="preserve">    """A triplet of color components, if an RGB color."""</w:t>
        <w:br/>
        <w:br/>
        <w:t xml:space="preserve">    def __rich__(self) -&gt; "Text":</w:t>
        <w:br/>
        <w:t xml:space="preserve">        """Displays the actual color if Rich printed."""</w:t>
        <w:br/>
        <w:t xml:space="preserve">        from .style import Style</w:t>
        <w:br/>
        <w:t xml:space="preserve">        from .text import Text</w:t>
        <w:br/>
        <w:br/>
        <w:t xml:space="preserve">        return Text.assemble(</w:t>
        <w:br/>
        <w:t xml:space="preserve">            f"&lt;color {self.name!r} ({self.type.name.lower()})",</w:t>
        <w:br/>
        <w:t xml:space="preserve">            ("⬤", Style(color=self)),</w:t>
        <w:br/>
        <w:t xml:space="preserve">            " &gt;",</w:t>
        <w:br/>
        <w:t xml:space="preserve">        )</w:t>
        <w:br/>
        <w:br/>
        <w:t xml:space="preserve">    def __rich_repr__(self) -&gt; Result:</w:t>
        <w:br/>
        <w:t xml:space="preserve">        yield self.name</w:t>
        <w:br/>
        <w:t xml:space="preserve">        yield self.type</w:t>
        <w:br/>
        <w:t xml:space="preserve">        yield "number", self.number, None</w:t>
        <w:br/>
        <w:t xml:space="preserve">        yield "triplet", self.triplet, None</w:t>
        <w:br/>
        <w:br/>
        <w:t xml:space="preserve">    @property</w:t>
        <w:br/>
        <w:t xml:space="preserve">    def system(self) -&gt; ColorSystem:</w:t>
        <w:br/>
        <w:t xml:space="preserve">        """Get the native color system for this color."""</w:t>
        <w:br/>
        <w:t xml:space="preserve">        if self.type == ColorType.DEFAULT:</w:t>
        <w:br/>
        <w:t xml:space="preserve">            return ColorSystem.STANDARD</w:t>
        <w:br/>
        <w:t xml:space="preserve">        return ColorSystem(int(self.type))</w:t>
        <w:br/>
        <w:br/>
        <w:t xml:space="preserve">    @property</w:t>
        <w:br/>
        <w:t xml:space="preserve">    def is_system_defined(self) -&gt; bool:</w:t>
        <w:br/>
        <w:t xml:space="preserve">        """Check if the color is ultimately defined by the system."""</w:t>
        <w:br/>
        <w:t xml:space="preserve">        return self.system not in (ColorSystem.EIGHT_BIT, ColorSystem.TRUECOLOR)</w:t>
        <w:br/>
        <w:br/>
        <w:t xml:space="preserve">    @property</w:t>
        <w:br/>
        <w:t xml:space="preserve">    def is_default(self) -&gt; bool:</w:t>
        <w:br/>
        <w:t xml:space="preserve">        """Check if the color is a default color."""</w:t>
        <w:br/>
        <w:t xml:space="preserve">        return self.type == ColorType.DEFAULT</w:t>
        <w:br/>
        <w:br/>
        <w:t xml:space="preserve">    def get_truecolor(</w:t>
        <w:br/>
        <w:t xml:space="preserve">        self, theme: Optional["TerminalTheme"] = None, foreground: bool = True</w:t>
        <w:br/>
        <w:t xml:space="preserve">    ) -&gt; ColorTriplet:</w:t>
        <w:br/>
        <w:t xml:space="preserve">        """Get an equivalent color triplet for this color.</w:t>
        <w:br/>
        <w:br/>
        <w:t xml:space="preserve">        Args:</w:t>
        <w:br/>
        <w:t xml:space="preserve">            theme (TerminalTheme, optional): Optional terminal theme, or None to use default. Defaults to None.</w:t>
        <w:br/>
        <w:t xml:space="preserve">            foreground (bool, optional): True for a foreground color, or False for background. Defaults to True.</w:t>
        <w:br/>
        <w:br/>
        <w:t xml:space="preserve">        Returns:</w:t>
        <w:br/>
        <w:t xml:space="preserve">            ColorTriplet: A color triplet containing RGB components.</w:t>
        <w:br/>
        <w:t xml:space="preserve">        """</w:t>
        <w:br/>
        <w:br/>
        <w:t xml:space="preserve">        if theme is None:</w:t>
        <w:br/>
        <w:t xml:space="preserve">            theme = DEFAULT_TERMINAL_THEME</w:t>
        <w:br/>
        <w:t xml:space="preserve">        if self.type == ColorType.TRUECOLOR:</w:t>
        <w:br/>
        <w:t xml:space="preserve">            assert self.triplet is not None</w:t>
        <w:br/>
        <w:t xml:space="preserve">            return self.triplet</w:t>
        <w:br/>
        <w:t xml:space="preserve">        elif self.type == ColorType.EIGHT_BIT:</w:t>
        <w:br/>
        <w:t xml:space="preserve">            assert self.number is not None</w:t>
        <w:br/>
        <w:t xml:space="preserve">            return EIGHT_BIT_PALETTE[self.number]</w:t>
        <w:br/>
        <w:t xml:space="preserve">        elif self.type == ColorType.STANDARD:</w:t>
        <w:br/>
        <w:t xml:space="preserve">            assert self.number is not None</w:t>
        <w:br/>
        <w:t xml:space="preserve">            return theme.ansi_colors[self.number]</w:t>
        <w:br/>
        <w:t xml:space="preserve">        elif self.type == ColorType.WINDOWS:</w:t>
        <w:br/>
        <w:t xml:space="preserve">            assert self.number is not None</w:t>
        <w:br/>
        <w:t xml:space="preserve">            return WINDOWS_PALETTE[self.number]</w:t>
        <w:br/>
        <w:t xml:space="preserve">        else:  # self.type == ColorType.DEFAULT:</w:t>
        <w:br/>
        <w:t xml:space="preserve">            assert self.number is None</w:t>
        <w:br/>
        <w:t xml:space="preserve">            return theme.foreground_color if foreground else theme.background_color</w:t>
        <w:br/>
        <w:br/>
        <w:t xml:space="preserve">    @classmethod</w:t>
        <w:br/>
        <w:t xml:space="preserve">    def from_ansi(cls, number: int) -&gt; "Color":</w:t>
        <w:br/>
        <w:t xml:space="preserve">        """Create a Color number from it's 8-bit ansi number.</w:t>
        <w:br/>
        <w:br/>
        <w:t xml:space="preserve">        Args:</w:t>
        <w:br/>
        <w:t xml:space="preserve">            number (int): A number between 0-255 inclusive.</w:t>
        <w:br/>
        <w:br/>
        <w:t xml:space="preserve">        Returns:</w:t>
        <w:br/>
        <w:t xml:space="preserve">            Color: A new Color instance.</w:t>
        <w:br/>
        <w:t xml:space="preserve">        """</w:t>
        <w:br/>
        <w:t xml:space="preserve">        return cls(</w:t>
        <w:br/>
        <w:t xml:space="preserve">            name=f"color({number})",</w:t>
        <w:br/>
        <w:t xml:space="preserve">            type=(ColorType.STANDARD if number &lt; 16 else ColorType.EIGHT_BIT),</w:t>
        <w:br/>
        <w:t xml:space="preserve">            number=number,</w:t>
        <w:br/>
        <w:t xml:space="preserve">        )</w:t>
        <w:br/>
        <w:br/>
        <w:t xml:space="preserve">    @classmethod</w:t>
        <w:br/>
        <w:t xml:space="preserve">    def from_triplet(cls, triplet: "ColorTriplet") -&gt; "Color":</w:t>
        <w:br/>
        <w:t xml:space="preserve">        """Create a truecolor RGB color from a triplet of values.</w:t>
        <w:br/>
        <w:br/>
        <w:t xml:space="preserve">        Args:</w:t>
        <w:br/>
        <w:t xml:space="preserve">            triplet (ColorTriplet): A color triplet containing red, green and blue components.</w:t>
        <w:br/>
        <w:br/>
        <w:t xml:space="preserve">        Returns:</w:t>
        <w:br/>
        <w:t xml:space="preserve">            Color: A new color object.</w:t>
        <w:br/>
        <w:t xml:space="preserve">        """</w:t>
        <w:br/>
        <w:t xml:space="preserve">        return cls(name=triplet.hex, type=ColorType.TRUECOLOR, triplet=triplet)</w:t>
        <w:br/>
        <w:br/>
        <w:t xml:space="preserve">    @classmethod</w:t>
        <w:br/>
        <w:t xml:space="preserve">    def from_rgb(cls, red: float, green: float, blue: float) -&gt; "Color":</w:t>
        <w:br/>
        <w:t xml:space="preserve">        """Create a truecolor from three color components in the range(0-&gt;255).</w:t>
        <w:br/>
        <w:br/>
        <w:t xml:space="preserve">        Args:</w:t>
        <w:br/>
        <w:t xml:space="preserve">            red (float): Red component in range 0-255.</w:t>
        <w:br/>
        <w:t xml:space="preserve">            green (float): Green component in range 0-255.</w:t>
        <w:br/>
        <w:t xml:space="preserve">            blue (float): Blue component in range 0-255.</w:t>
        <w:br/>
        <w:br/>
        <w:t xml:space="preserve">        Returns:</w:t>
        <w:br/>
        <w:t xml:space="preserve">            Color: A new color object.</w:t>
        <w:br/>
        <w:t xml:space="preserve">        """</w:t>
        <w:br/>
        <w:t xml:space="preserve">        return cls.from_triplet(ColorTriplet(int(red), int(green), int(blue)))</w:t>
        <w:br/>
        <w:br/>
        <w:t xml:space="preserve">    @classmethod</w:t>
        <w:br/>
        <w:t xml:space="preserve">    def default(cls) -&gt; "Color":</w:t>
        <w:br/>
        <w:t xml:space="preserve">        """Get a Color instance representing the default color.</w:t>
        <w:br/>
        <w:br/>
        <w:t xml:space="preserve">        Returns:</w:t>
        <w:br/>
        <w:t xml:space="preserve">            Color: Default color.</w:t>
        <w:br/>
        <w:t xml:space="preserve">        """</w:t>
        <w:br/>
        <w:t xml:space="preserve">        return cls(name="default", type=ColorType.DEFAULT)</w:t>
        <w:br/>
        <w:br/>
        <w:t xml:space="preserve">    @classmethod</w:t>
        <w:br/>
        <w:t xml:space="preserve">    @lru_cache(maxsize=1024)</w:t>
        <w:br/>
        <w:t xml:space="preserve">    def parse(cls, color: str) -&gt; "Color":</w:t>
        <w:br/>
        <w:t xml:space="preserve">        """Parse a color definition."""</w:t>
        <w:br/>
        <w:t xml:space="preserve">        original_color = color</w:t>
        <w:br/>
        <w:t xml:space="preserve">        color = color.lower().strip()</w:t>
        <w:br/>
        <w:br/>
        <w:t xml:space="preserve">        if color == "default":</w:t>
        <w:br/>
        <w:t xml:space="preserve">            return cls(color, type=ColorType.DEFAULT)</w:t>
        <w:br/>
        <w:br/>
        <w:t xml:space="preserve">        color_number = ANSI_COLOR_NAMES.get(color)</w:t>
        <w:br/>
        <w:t xml:space="preserve">        if color_number is not None:</w:t>
        <w:br/>
        <w:t xml:space="preserve">            return cls(</w:t>
        <w:br/>
        <w:t xml:space="preserve">                color,</w:t>
        <w:br/>
        <w:t xml:space="preserve">                type=(ColorType.STANDARD if color_number &lt; 16 else ColorType.EIGHT_BIT),</w:t>
        <w:br/>
        <w:t xml:space="preserve">                number=color_number,</w:t>
        <w:br/>
        <w:t xml:space="preserve">            )</w:t>
        <w:br/>
        <w:br/>
        <w:t xml:space="preserve">        color_match = RE_COLOR.match(color)</w:t>
        <w:br/>
        <w:t xml:space="preserve">        if color_match is None:</w:t>
        <w:br/>
        <w:t xml:space="preserve">            raise ColorParseError(f"{original_color!r} is not a valid color")</w:t>
        <w:br/>
        <w:br/>
        <w:t xml:space="preserve">        color_24, color_8, color_rgb = color_match.groups()</w:t>
        <w:br/>
        <w:t xml:space="preserve">        if color_24:</w:t>
        <w:br/>
        <w:t xml:space="preserve">            triplet = ColorTriplet(</w:t>
        <w:br/>
        <w:t xml:space="preserve">                int(color_24[0:2], 16), int(color_24[2:4], 16), int(color_24[4:6], 16)</w:t>
        <w:br/>
        <w:t xml:space="preserve">            )</w:t>
        <w:br/>
        <w:t xml:space="preserve">            return cls(color, ColorType.TRUECOLOR, triplet=triplet)</w:t>
        <w:br/>
        <w:br/>
        <w:t xml:space="preserve">        elif color_8:</w:t>
        <w:br/>
        <w:t xml:space="preserve">            number = int(color_8)</w:t>
        <w:br/>
        <w:t xml:space="preserve">            if number &gt; 255:</w:t>
        <w:br/>
        <w:t xml:space="preserve">                raise ColorParseError(f"color number must be &lt;= 255 in {color!r}")</w:t>
        <w:br/>
        <w:t xml:space="preserve">            return cls(</w:t>
        <w:br/>
        <w:t xml:space="preserve">                color,</w:t>
        <w:br/>
        <w:t xml:space="preserve">                type=(ColorType.STANDARD if number &lt; 16 else ColorType.EIGHT_BIT),</w:t>
        <w:br/>
        <w:t xml:space="preserve">                number=number,</w:t>
        <w:br/>
        <w:t xml:space="preserve">            )</w:t>
        <w:br/>
        <w:br/>
        <w:t xml:space="preserve">        else:  #  color_rgb:</w:t>
        <w:br/>
        <w:t xml:space="preserve">            components = color_rgb.split(",")</w:t>
        <w:br/>
        <w:t xml:space="preserve">            if len(components) != 3:</w:t>
        <w:br/>
        <w:t xml:space="preserve">                raise ColorParseError(</w:t>
        <w:br/>
        <w:t xml:space="preserve">                    f"expected three components in {original_color!r}"</w:t>
        <w:br/>
        <w:t xml:space="preserve">                )</w:t>
        <w:br/>
        <w:t xml:space="preserve">            red, green, blue = components</w:t>
        <w:br/>
        <w:t xml:space="preserve">            triplet = ColorTriplet(int(red), int(green), int(blue))</w:t>
        <w:br/>
        <w:t xml:space="preserve">            if not all(component &lt;= 255 for component in triplet):</w:t>
        <w:br/>
        <w:t xml:space="preserve">                raise ColorParseError(</w:t>
        <w:br/>
        <w:t xml:space="preserve">                    f"color components must be &lt;= 255 in {original_color!r}"</w:t>
        <w:br/>
        <w:t xml:space="preserve">                )</w:t>
        <w:br/>
        <w:t xml:space="preserve">            return cls(color, ColorType.TRUECOLOR, triplet=triplet)</w:t>
        <w:br/>
        <w:br/>
        <w:t xml:space="preserve">    @lru_cache(maxsize=1024)</w:t>
        <w:br/>
        <w:t xml:space="preserve">    def get_ansi_codes(self, foreground: bool = True) -&gt; Tuple[str, ...]:</w:t>
        <w:br/>
        <w:t xml:space="preserve">        """Get the ANSI escape codes for this color."""</w:t>
        <w:br/>
        <w:t xml:space="preserve">        _type = self.type</w:t>
        <w:br/>
        <w:t xml:space="preserve">        if _type == ColorType.DEFAULT:</w:t>
        <w:br/>
        <w:t xml:space="preserve">            return ("39" if foreground else "49",)</w:t>
        <w:br/>
        <w:br/>
        <w:t xml:space="preserve">        elif _type == ColorType.WINDOWS:</w:t>
        <w:br/>
        <w:t xml:space="preserve">            number = self.number</w:t>
        <w:br/>
        <w:t xml:space="preserve">            assert number is not None</w:t>
        <w:br/>
        <w:t xml:space="preserve">            fore, back = (30, 40) if number &lt; 8 else (82, 92)</w:t>
        <w:br/>
        <w:t xml:space="preserve">            return (str(fore + number if foreground else back + number),)</w:t>
        <w:br/>
        <w:br/>
        <w:t xml:space="preserve">        elif _type == ColorType.STANDARD:</w:t>
        <w:br/>
        <w:t xml:space="preserve">            number = self.number</w:t>
        <w:br/>
        <w:t xml:space="preserve">            assert number is not None</w:t>
        <w:br/>
        <w:t xml:space="preserve">            fore, back = (30, 40) if number &lt; 8 else (82, 92)</w:t>
        <w:br/>
        <w:t xml:space="preserve">            return (str(fore + number if foreground else back + number),)</w:t>
        <w:br/>
        <w:br/>
        <w:t xml:space="preserve">        elif _type == ColorType.EIGHT_BIT:</w:t>
        <w:br/>
        <w:t xml:space="preserve">            assert self.number is not None</w:t>
        <w:br/>
        <w:t xml:space="preserve">            return ("38" if foreground else "48", "5", str(self.number))</w:t>
        <w:br/>
        <w:br/>
        <w:t xml:space="preserve">        else:  # self.standard == ColorStandard.TRUECOLOR:</w:t>
        <w:br/>
        <w:t xml:space="preserve">            assert self.triplet is not None</w:t>
        <w:br/>
        <w:t xml:space="preserve">            red, green, blue = self.triplet</w:t>
        <w:br/>
        <w:t xml:space="preserve">            return ("38" if foreground else "48", "2", str(red), str(green), str(blue))</w:t>
        <w:br/>
        <w:br/>
        <w:t xml:space="preserve">    @lru_cache(maxsize=1024)</w:t>
        <w:br/>
        <w:t xml:space="preserve">    def downgrade(self, system: ColorSystem) -&gt; "Color":</w:t>
        <w:br/>
        <w:t xml:space="preserve">        """Downgrade a color system to a system with fewer colors."""</w:t>
        <w:br/>
        <w:br/>
        <w:t xml:space="preserve">        if self.type in (ColorType.DEFAULT, system):</w:t>
        <w:br/>
        <w:t xml:space="preserve">            return self</w:t>
        <w:br/>
        <w:t xml:space="preserve">        # Convert to 8-bit color from truecolor color</w:t>
        <w:br/>
        <w:t xml:space="preserve">        if system == ColorSystem.EIGHT_BIT and self.system == ColorSystem.TRUECOLOR:</w:t>
        <w:br/>
        <w:t xml:space="preserve">            assert self.triplet is not None</w:t>
        <w:br/>
        <w:t xml:space="preserve">            _h, l, s = rgb_to_hls(*self.triplet.normalized)</w:t>
        <w:br/>
        <w:t xml:space="preserve">            # If saturation is under 15% assume it is grayscale</w:t>
        <w:br/>
        <w:t xml:space="preserve">            if s &lt; 0.15:</w:t>
        <w:br/>
        <w:t xml:space="preserve">                gray = round(l * 25.0)</w:t>
        <w:br/>
        <w:t xml:space="preserve">                if gray == 0:</w:t>
        <w:br/>
        <w:t xml:space="preserve">                    color_number = 16</w:t>
        <w:br/>
        <w:t xml:space="preserve">                elif gray == 25:</w:t>
        <w:br/>
        <w:t xml:space="preserve">                    color_number = 231</w:t>
        <w:br/>
        <w:t xml:space="preserve">                else:</w:t>
        <w:br/>
        <w:t xml:space="preserve">                    color_number = 231 + gray</w:t>
        <w:br/>
        <w:t xml:space="preserve">                return Color(self.name, ColorType.EIGHT_BIT, number=color_number)</w:t>
        <w:br/>
        <w:br/>
        <w:t xml:space="preserve">            red, green, blue = self.triplet</w:t>
        <w:br/>
        <w:t xml:space="preserve">            six_red = red / 95 if red &lt; 95 else 1 + (red - 95) / 40</w:t>
        <w:br/>
        <w:t xml:space="preserve">            six_green = green / 95 if green &lt; 95 else 1 + (green - 95) / 40</w:t>
        <w:br/>
        <w:t xml:space="preserve">            six_blue = blue / 95 if blue &lt; 95 else 1 + (blue - 95) / 40</w:t>
        <w:br/>
        <w:br/>
        <w:t xml:space="preserve">            color_number = (</w:t>
        <w:br/>
        <w:t xml:space="preserve">                16 + 36 * round(six_red) + 6 * round(six_green) + round(six_blue)</w:t>
        <w:br/>
        <w:t xml:space="preserve">            )</w:t>
        <w:br/>
        <w:t xml:space="preserve">            return Color(self.name, ColorType.EIGHT_BIT, number=color_number)</w:t>
        <w:br/>
        <w:br/>
        <w:t xml:space="preserve">        # Convert to standard from truecolor or 8-bit</w:t>
        <w:br/>
        <w:t xml:space="preserve">        elif system == ColorSystem.STANDARD:</w:t>
        <w:br/>
        <w:t xml:space="preserve">            if self.system == ColorSystem.TRUECOLOR:</w:t>
        <w:br/>
        <w:t xml:space="preserve">                assert self.triplet is not None</w:t>
        <w:br/>
        <w:t xml:space="preserve">                triplet = self.triplet</w:t>
        <w:br/>
        <w:t xml:space="preserve">            else:  # self.system == ColorSystem.EIGHT_BIT</w:t>
        <w:br/>
        <w:t xml:space="preserve">                assert self.number is not None</w:t>
        <w:br/>
        <w:t xml:space="preserve">                triplet = ColorTriplet(*EIGHT_BIT_PALETTE[self.number])</w:t>
        <w:br/>
        <w:br/>
        <w:t xml:space="preserve">            color_number = STANDARD_PALETTE.match(triplet)</w:t>
        <w:br/>
        <w:t xml:space="preserve">            return Color(self.name, ColorType.STANDARD, number=color_number)</w:t>
        <w:br/>
        <w:br/>
        <w:t xml:space="preserve">        elif system == ColorSystem.WINDOWS:</w:t>
        <w:br/>
        <w:t xml:space="preserve">            if self.system == ColorSystem.TRUECOLOR:</w:t>
        <w:br/>
        <w:t xml:space="preserve">                assert self.triplet is not None</w:t>
        <w:br/>
        <w:t xml:space="preserve">                triplet = self.triplet</w:t>
        <w:br/>
        <w:t xml:space="preserve">            else:  # self.system == ColorSystem.EIGHT_BIT</w:t>
        <w:br/>
        <w:t xml:space="preserve">                assert self.number is not None</w:t>
        <w:br/>
        <w:t xml:space="preserve">                if self.number &lt; 16:</w:t>
        <w:br/>
        <w:t xml:space="preserve">                    return Color(self.name, ColorType.WINDOWS, number=self.number)</w:t>
        <w:br/>
        <w:t xml:space="preserve">                triplet = ColorTriplet(*EIGHT_BIT_PALETTE[self.number])</w:t>
        <w:br/>
        <w:br/>
        <w:t xml:space="preserve">            color_number = WINDOWS_PALETTE.match(triplet)</w:t>
        <w:br/>
        <w:t xml:space="preserve">            return Color(self.name, ColorType.WINDOWS, number=color_number)</w:t>
        <w:br/>
        <w:br/>
        <w:t xml:space="preserve">        return self</w:t>
        <w:br/>
        <w:br/>
        <w:br/>
        <w:t>def parse_rgb_hex(hex_color: str) -&gt; ColorTriplet:</w:t>
        <w:br/>
        <w:t xml:space="preserve">    """Parse six hex characters in to RGB triplet."""</w:t>
        <w:br/>
        <w:t xml:space="preserve">    assert len(hex_color) == 6, "must be 6 characters"</w:t>
        <w:br/>
        <w:t xml:space="preserve">    color = ColorTriplet(</w:t>
        <w:br/>
        <w:t xml:space="preserve">        int(hex_color[0:2], 16), int(hex_color[2:4], 16), int(hex_color[4:6], 16)</w:t>
        <w:br/>
        <w:t xml:space="preserve">    )</w:t>
        <w:br/>
        <w:t xml:space="preserve">    return color</w:t>
        <w:br/>
        <w:br/>
        <w:br/>
        <w:t>def blend_rgb(</w:t>
        <w:br/>
        <w:t xml:space="preserve">    color1: ColorTriplet, color2: ColorTriplet, cross_fade: float = 0.5</w:t>
        <w:br/>
        <w:t>) -&gt; ColorTriplet:</w:t>
        <w:br/>
        <w:t xml:space="preserve">    """Blend one RGB color in to another."""</w:t>
        <w:br/>
        <w:t xml:space="preserve">    r1, g1, b1 = color1</w:t>
        <w:br/>
        <w:t xml:space="preserve">    r2, g2, b2 = color2</w:t>
        <w:br/>
        <w:t xml:space="preserve">    new_color = ColorTriplet(</w:t>
        <w:br/>
        <w:t xml:space="preserve">        int(r1 + (r2 - r1) * cross_fade),</w:t>
        <w:br/>
        <w:t xml:space="preserve">        int(g1 + (g2 - g1) * cross_fade),</w:t>
        <w:br/>
        <w:t xml:space="preserve">        int(b1 + (b2 - b1) * cross_fade),</w:t>
        <w:br/>
        <w:t xml:space="preserve">    )</w:t>
        <w:br/>
        <w:t xml:space="preserve">    return new_color</w:t>
        <w:br/>
        <w:br/>
        <w:br/>
        <w:t>if __name__ == "__main__":  # pragma: no cover</w:t>
        <w:br/>
        <w:br/>
        <w:t xml:space="preserve">    from .console import Console</w:t>
        <w:br/>
        <w:t xml:space="preserve">    from .table import Table</w:t>
        <w:br/>
        <w:t xml:space="preserve">    from .text import Text</w:t>
        <w:br/>
        <w:br/>
        <w:t xml:space="preserve">    console = Console()</w:t>
        <w:br/>
        <w:br/>
        <w:t xml:space="preserve">    table = Table(show_footer=False, show_edge=True)</w:t>
        <w:br/>
        <w:t xml:space="preserve">    table.add_column("Color", width=10, overflow="ellipsis")</w:t>
        <w:br/>
        <w:t xml:space="preserve">    table.add_column("Number", justify="right", style="yellow")</w:t>
        <w:br/>
        <w:t xml:space="preserve">    table.add_column("Name", style="green")</w:t>
        <w:br/>
        <w:t xml:space="preserve">    table.add_column("Hex", style="blue")</w:t>
        <w:br/>
        <w:t xml:space="preserve">    table.add_column("RGB", style="magenta")</w:t>
        <w:br/>
        <w:br/>
        <w:t xml:space="preserve">    colors = sorted((v, k) for k, v in ANSI_COLOR_NAMES.items())</w:t>
        <w:br/>
        <w:t xml:space="preserve">    for color_number, name in colors:</w:t>
        <w:br/>
        <w:t xml:space="preserve">        if "grey" in name:</w:t>
        <w:br/>
        <w:t xml:space="preserve">            continue</w:t>
        <w:br/>
        <w:t xml:space="preserve">        color_cell = Text(" " * 10, style=f"on {name}")</w:t>
        <w:br/>
        <w:t xml:space="preserve">        if color_number &lt; 16:</w:t>
        <w:br/>
        <w:t xml:space="preserve">            table.add_row(color_cell, f"{color_number}", Text(f'"{name}"'))</w:t>
        <w:br/>
        <w:t xml:space="preserve">        else:</w:t>
        <w:br/>
        <w:t xml:space="preserve">            color = EIGHT_BIT_PALETTE[color_number]  # type: ignore[has-type]</w:t>
        <w:br/>
        <w:t xml:space="preserve">            table.add_row(</w:t>
        <w:br/>
        <w:t xml:space="preserve">                color_cell, str(color_number), Text(f'"{name}"'), color.hex, color.rgb</w:t>
        <w:br/>
        <w:t xml:space="preserve">            )</w:t>
        <w:br/>
        <w:br/>
        <w:t xml:space="preserve">    console.print(table)</w:t>
        <w:br/>
      </w:r>
    </w:p>
    <w:p>
      <w:r>
        <w:t>Fin du fichier : .venv/lib/python3.12/site-packages/pip/_vendor/rich/color.py</w:t>
      </w:r>
    </w:p>
    <w:p/>
    <w:p>
      <w:r>
        <w:t>Début du fichier : .venv/lib/python3.12/site-packages/pip/_vendor/rich/color_triplet.py</w:t>
      </w:r>
    </w:p>
    <w:p>
      <w:r>
        <w:rPr>
          <w:rFonts w:ascii="Consolas" w:hAnsi="Consolas"/>
        </w:rPr>
        <w:t>from typing import NamedTuple, Tuple</w:t>
        <w:br/>
        <w:br/>
        <w:br/>
        <w:t>class ColorTriplet(NamedTuple):</w:t>
        <w:br/>
        <w:t xml:space="preserve">    """The red, green, and blue components of a color."""</w:t>
        <w:br/>
        <w:br/>
        <w:t xml:space="preserve">    red: int</w:t>
        <w:br/>
        <w:t xml:space="preserve">    """Red component in 0 to 255 range."""</w:t>
        <w:br/>
        <w:t xml:space="preserve">    green: int</w:t>
        <w:br/>
        <w:t xml:space="preserve">    """Green component in 0 to 255 range."""</w:t>
        <w:br/>
        <w:t xml:space="preserve">    blue: int</w:t>
        <w:br/>
        <w:t xml:space="preserve">    """Blue component in 0 to 255 range."""</w:t>
        <w:br/>
        <w:br/>
        <w:t xml:space="preserve">    @property</w:t>
        <w:br/>
        <w:t xml:space="preserve">    def hex(self) -&gt; str:</w:t>
        <w:br/>
        <w:t xml:space="preserve">        """get the color triplet in CSS style."""</w:t>
        <w:br/>
        <w:t xml:space="preserve">        red, green, blue = self</w:t>
        <w:br/>
        <w:t xml:space="preserve">        return f"#{red:02x}{green:02x}{blue:02x}"</w:t>
        <w:br/>
        <w:br/>
        <w:t xml:space="preserve">    @property</w:t>
        <w:br/>
        <w:t xml:space="preserve">    def rgb(self) -&gt; str:</w:t>
        <w:br/>
        <w:t xml:space="preserve">        """The color in RGB format.</w:t>
        <w:br/>
        <w:br/>
        <w:t xml:space="preserve">        Returns:</w:t>
        <w:br/>
        <w:t xml:space="preserve">            str: An rgb color, e.g. ``"rgb(100,23,255)"``.</w:t>
        <w:br/>
        <w:t xml:space="preserve">        """</w:t>
        <w:br/>
        <w:t xml:space="preserve">        red, green, blue = self</w:t>
        <w:br/>
        <w:t xml:space="preserve">        return f"rgb({red},{green},{blue})"</w:t>
        <w:br/>
        <w:br/>
        <w:t xml:space="preserve">    @property</w:t>
        <w:br/>
        <w:t xml:space="preserve">    def normalized(self) -&gt; Tuple[float, float, float]:</w:t>
        <w:br/>
        <w:t xml:space="preserve">        """Convert components into floats between 0 and 1.</w:t>
        <w:br/>
        <w:br/>
        <w:t xml:space="preserve">        Returns:</w:t>
        <w:br/>
        <w:t xml:space="preserve">            Tuple[float, float, float]: A tuple of three normalized colour components.</w:t>
        <w:br/>
        <w:t xml:space="preserve">        """</w:t>
        <w:br/>
        <w:t xml:space="preserve">        red, green, blue = self</w:t>
        <w:br/>
        <w:t xml:space="preserve">        return red / 255.0, green / 255.0, blue / 255.0</w:t>
        <w:br/>
      </w:r>
    </w:p>
    <w:p>
      <w:r>
        <w:t>Fin du fichier : .venv/lib/python3.12/site-packages/pip/_vendor/rich/color_triplet.py</w:t>
      </w:r>
    </w:p>
    <w:p/>
    <w:p>
      <w:r>
        <w:t>Début du fichier : .venv/lib/python3.12/site-packages/pip/_vendor/rich/columns.py</w:t>
      </w:r>
    </w:p>
    <w:p>
      <w:r>
        <w:rPr>
          <w:rFonts w:ascii="Consolas" w:hAnsi="Consolas"/>
        </w:rPr>
        <w:t>from collections import defaultdict</w:t>
        <w:br/>
        <w:t>from itertools import chain</w:t>
        <w:br/>
        <w:t>from operator import itemgetter</w:t>
        <w:br/>
        <w:t>from typing import Dict, Iterable, List, Optional, Tuple</w:t>
        <w:br/>
        <w:br/>
        <w:t>from .align import Align, AlignMethod</w:t>
        <w:br/>
        <w:t>from .console import Console, ConsoleOptions, RenderableType, RenderResult</w:t>
        <w:br/>
        <w:t>from .constrain import Constrain</w:t>
        <w:br/>
        <w:t>from .measure import Measurement</w:t>
        <w:br/>
        <w:t>from .padding import Padding, PaddingDimensions</w:t>
        <w:br/>
        <w:t>from .table import Table</w:t>
        <w:br/>
        <w:t>from .text import TextType</w:t>
        <w:br/>
        <w:t>from .jupyter import JupyterMixin</w:t>
        <w:br/>
        <w:br/>
        <w:br/>
        <w:t>class Columns(JupyterMixin):</w:t>
        <w:br/>
        <w:t xml:space="preserve">    """Display renderables in neat columns.</w:t>
        <w:br/>
        <w:br/>
        <w:t xml:space="preserve">    Args:</w:t>
        <w:br/>
        <w:t xml:space="preserve">        renderables (Iterable[RenderableType]): Any number of Rich renderables (including str).</w:t>
        <w:br/>
        <w:t xml:space="preserve">        width (int, optional): The desired width of the columns, or None to auto detect. Defaults to None.</w:t>
        <w:br/>
        <w:t xml:space="preserve">        padding (PaddingDimensions, optional): Optional padding around cells. Defaults to (0, 1).</w:t>
        <w:br/>
        <w:t xml:space="preserve">        expand (bool, optional): Expand columns to full width. Defaults to False.</w:t>
        <w:br/>
        <w:t xml:space="preserve">        equal (bool, optional): Arrange in to equal sized columns. Defaults to False.</w:t>
        <w:br/>
        <w:t xml:space="preserve">        column_first (bool, optional): Align items from top to bottom (rather than left to right). Defaults to False.</w:t>
        <w:br/>
        <w:t xml:space="preserve">        right_to_left (bool, optional): Start column from right hand side. Defaults to False.</w:t>
        <w:br/>
        <w:t xml:space="preserve">        align (str, optional): Align value ("left", "right", or "center") or None for default. Defaults to None.</w:t>
        <w:br/>
        <w:t xml:space="preserve">        title (TextType, optional): Optional title for Columns.</w:t>
        <w:br/>
        <w:t xml:space="preserve">    """</w:t>
        <w:br/>
        <w:br/>
        <w:t xml:space="preserve">    def __init__(</w:t>
        <w:br/>
        <w:t xml:space="preserve">        self,</w:t>
        <w:br/>
        <w:t xml:space="preserve">        renderables: Optional[Iterable[RenderableType]] = None,</w:t>
        <w:br/>
        <w:t xml:space="preserve">        padding: PaddingDimensions = (0, 1),</w:t>
        <w:br/>
        <w:t xml:space="preserve">        *,</w:t>
        <w:br/>
        <w:t xml:space="preserve">        width: Optional[int] = None,</w:t>
        <w:br/>
        <w:t xml:space="preserve">        expand: bool = False,</w:t>
        <w:br/>
        <w:t xml:space="preserve">        equal: bool = False,</w:t>
        <w:br/>
        <w:t xml:space="preserve">        column_first: bool = False,</w:t>
        <w:br/>
        <w:t xml:space="preserve">        right_to_left: bool = False,</w:t>
        <w:br/>
        <w:t xml:space="preserve">        align: Optional[AlignMethod] = None,</w:t>
        <w:br/>
        <w:t xml:space="preserve">        title: Optional[TextType] = None,</w:t>
        <w:br/>
        <w:t xml:space="preserve">    ) -&gt; None:</w:t>
        <w:br/>
        <w:t xml:space="preserve">        self.renderables = list(renderables or [])</w:t>
        <w:br/>
        <w:t xml:space="preserve">        self.width = width</w:t>
        <w:br/>
        <w:t xml:space="preserve">        self.padding = padding</w:t>
        <w:br/>
        <w:t xml:space="preserve">        self.expand = expand</w:t>
        <w:br/>
        <w:t xml:space="preserve">        self.equal = equal</w:t>
        <w:br/>
        <w:t xml:space="preserve">        self.column_first = column_first</w:t>
        <w:br/>
        <w:t xml:space="preserve">        self.right_to_left = right_to_left</w:t>
        <w:br/>
        <w:t xml:space="preserve">        self.align: Optional[AlignMethod] = align</w:t>
        <w:br/>
        <w:t xml:space="preserve">        self.title = title</w:t>
        <w:br/>
        <w:br/>
        <w:t xml:space="preserve">    def add_renderable(self, renderable: RenderableType) -&gt; None:</w:t>
        <w:br/>
        <w:t xml:space="preserve">        """Add a renderable to the columns.</w:t>
        <w:br/>
        <w:br/>
        <w:t xml:space="preserve">        Args:</w:t>
        <w:br/>
        <w:t xml:space="preserve">            renderable (RenderableType): Any renderable object.</w:t>
        <w:br/>
        <w:t xml:space="preserve">        """</w:t>
        <w:br/>
        <w:t xml:space="preserve">        self.renderables.append(renderable)</w:t>
        <w:br/>
        <w:br/>
        <w:t xml:space="preserve">    def __rich_console__(</w:t>
        <w:br/>
        <w:t xml:space="preserve">        self, console: Console, options: ConsoleOptions</w:t>
        <w:br/>
        <w:t xml:space="preserve">    ) -&gt; RenderResult:</w:t>
        <w:br/>
        <w:t xml:space="preserve">        render_str = console.render_str</w:t>
        <w:br/>
        <w:t xml:space="preserve">        renderables = [</w:t>
        <w:br/>
        <w:t xml:space="preserve">            render_str(renderable) if isinstance(renderable, str) else renderable</w:t>
        <w:br/>
        <w:t xml:space="preserve">            for renderable in self.renderables</w:t>
        <w:br/>
        <w:t xml:space="preserve">        ]</w:t>
        <w:br/>
        <w:t xml:space="preserve">        if not renderables:</w:t>
        <w:br/>
        <w:t xml:space="preserve">            return</w:t>
        <w:br/>
        <w:t xml:space="preserve">        _top, right, _bottom, left = Padding.unpack(self.padding)</w:t>
        <w:br/>
        <w:t xml:space="preserve">        width_padding = max(left, right)</w:t>
        <w:br/>
        <w:t xml:space="preserve">        max_width = options.max_width</w:t>
        <w:br/>
        <w:t xml:space="preserve">        widths: Dict[int, int] = defaultdict(int)</w:t>
        <w:br/>
        <w:t xml:space="preserve">        column_count = len(renderables)</w:t>
        <w:br/>
        <w:br/>
        <w:t xml:space="preserve">        get_measurement = Measurement.get</w:t>
        <w:br/>
        <w:t xml:space="preserve">        renderable_widths = [</w:t>
        <w:br/>
        <w:t xml:space="preserve">            get_measurement(console, options, renderable).maximum</w:t>
        <w:br/>
        <w:t xml:space="preserve">            for renderable in renderables</w:t>
        <w:br/>
        <w:t xml:space="preserve">        ]</w:t>
        <w:br/>
        <w:t xml:space="preserve">        if self.equal:</w:t>
        <w:br/>
        <w:t xml:space="preserve">            renderable_widths = [max(renderable_widths)] * len(renderable_widths)</w:t>
        <w:br/>
        <w:br/>
        <w:t xml:space="preserve">        def iter_renderables(</w:t>
        <w:br/>
        <w:t xml:space="preserve">            column_count: int,</w:t>
        <w:br/>
        <w:t xml:space="preserve">        ) -&gt; Iterable[Tuple[int, Optional[RenderableType]]]:</w:t>
        <w:br/>
        <w:t xml:space="preserve">            item_count = len(renderables)</w:t>
        <w:br/>
        <w:t xml:space="preserve">            if self.column_first:</w:t>
        <w:br/>
        <w:t xml:space="preserve">                width_renderables = list(zip(renderable_widths, renderables))</w:t>
        <w:br/>
        <w:br/>
        <w:t xml:space="preserve">                column_lengths: List[int] = [item_count // column_count] * column_count</w:t>
        <w:br/>
        <w:t xml:space="preserve">                for col_no in range(item_count % column_count):</w:t>
        <w:br/>
        <w:t xml:space="preserve">                    column_lengths[col_no] += 1</w:t>
        <w:br/>
        <w:br/>
        <w:t xml:space="preserve">                row_count = (item_count + column_count - 1) // column_count</w:t>
        <w:br/>
        <w:t xml:space="preserve">                cells = [[-1] * column_count for _ in range(row_count)]</w:t>
        <w:br/>
        <w:t xml:space="preserve">                row = col = 0</w:t>
        <w:br/>
        <w:t xml:space="preserve">                for index in range(item_count):</w:t>
        <w:br/>
        <w:t xml:space="preserve">                    cells[row][col] = index</w:t>
        <w:br/>
        <w:t xml:space="preserve">                    column_lengths[col] -= 1</w:t>
        <w:br/>
        <w:t xml:space="preserve">                    if column_lengths[col]:</w:t>
        <w:br/>
        <w:t xml:space="preserve">                        row += 1</w:t>
        <w:br/>
        <w:t xml:space="preserve">                    else:</w:t>
        <w:br/>
        <w:t xml:space="preserve">                        col += 1</w:t>
        <w:br/>
        <w:t xml:space="preserve">                        row = 0</w:t>
        <w:br/>
        <w:t xml:space="preserve">                for index in chain.from_iterable(cells):</w:t>
        <w:br/>
        <w:t xml:space="preserve">                    if index == -1:</w:t>
        <w:br/>
        <w:t xml:space="preserve">                        break</w:t>
        <w:br/>
        <w:t xml:space="preserve">                    yield width_renderables[index]</w:t>
        <w:br/>
        <w:t xml:space="preserve">            else:</w:t>
        <w:br/>
        <w:t xml:space="preserve">                yield from zip(renderable_widths, renderables)</w:t>
        <w:br/>
        <w:t xml:space="preserve">            # Pad odd elements with spaces</w:t>
        <w:br/>
        <w:t xml:space="preserve">            if item_count % column_count:</w:t>
        <w:br/>
        <w:t xml:space="preserve">                for _ in range(column_count - (item_count % column_count)):</w:t>
        <w:br/>
        <w:t xml:space="preserve">                    yield 0, None</w:t>
        <w:br/>
        <w:br/>
        <w:t xml:space="preserve">        table = Table.grid(padding=self.padding, collapse_padding=True, pad_edge=False)</w:t>
        <w:br/>
        <w:t xml:space="preserve">        table.expand = self.expand</w:t>
        <w:br/>
        <w:t xml:space="preserve">        table.title = self.title</w:t>
        <w:br/>
        <w:br/>
        <w:t xml:space="preserve">        if self.width is not None:</w:t>
        <w:br/>
        <w:t xml:space="preserve">            column_count = (max_width) // (self.width + width_padding)</w:t>
        <w:br/>
        <w:t xml:space="preserve">            for _ in range(column_count):</w:t>
        <w:br/>
        <w:t xml:space="preserve">                table.add_column(width=self.width)</w:t>
        <w:br/>
        <w:t xml:space="preserve">        else:</w:t>
        <w:br/>
        <w:t xml:space="preserve">            while column_count &gt; 1:</w:t>
        <w:br/>
        <w:t xml:space="preserve">                widths.clear()</w:t>
        <w:br/>
        <w:t xml:space="preserve">                column_no = 0</w:t>
        <w:br/>
        <w:t xml:space="preserve">                for renderable_width, _ in iter_renderables(column_count):</w:t>
        <w:br/>
        <w:t xml:space="preserve">                    widths[column_no] = max(widths[column_no], renderable_width)</w:t>
        <w:br/>
        <w:t xml:space="preserve">                    total_width = sum(widths.values()) + width_padding * (</w:t>
        <w:br/>
        <w:t xml:space="preserve">                        len(widths) - 1</w:t>
        <w:br/>
        <w:t xml:space="preserve">                    )</w:t>
        <w:br/>
        <w:t xml:space="preserve">                    if total_width &gt; max_width:</w:t>
        <w:br/>
        <w:t xml:space="preserve">                        column_count = len(widths) - 1</w:t>
        <w:br/>
        <w:t xml:space="preserve">                        break</w:t>
        <w:br/>
        <w:t xml:space="preserve">                    else:</w:t>
        <w:br/>
        <w:t xml:space="preserve">                        column_no = (column_no + 1) % column_count</w:t>
        <w:br/>
        <w:t xml:space="preserve">                else:</w:t>
        <w:br/>
        <w:t xml:space="preserve">                    break</w:t>
        <w:br/>
        <w:br/>
        <w:t xml:space="preserve">        get_renderable = itemgetter(1)</w:t>
        <w:br/>
        <w:t xml:space="preserve">        _renderables = [</w:t>
        <w:br/>
        <w:t xml:space="preserve">            get_renderable(_renderable)</w:t>
        <w:br/>
        <w:t xml:space="preserve">            for _renderable in iter_renderables(column_count)</w:t>
        <w:br/>
        <w:t xml:space="preserve">        ]</w:t>
        <w:br/>
        <w:t xml:space="preserve">        if self.equal:</w:t>
        <w:br/>
        <w:t xml:space="preserve">            _renderables = [</w:t>
        <w:br/>
        <w:t xml:space="preserve">                None</w:t>
        <w:br/>
        <w:t xml:space="preserve">                if renderable is None</w:t>
        <w:br/>
        <w:t xml:space="preserve">                else Constrain(renderable, renderable_widths[0])</w:t>
        <w:br/>
        <w:t xml:space="preserve">                for renderable in _renderables</w:t>
        <w:br/>
        <w:t xml:space="preserve">            ]</w:t>
        <w:br/>
        <w:t xml:space="preserve">        if self.align:</w:t>
        <w:br/>
        <w:t xml:space="preserve">            align = self.align</w:t>
        <w:br/>
        <w:t xml:space="preserve">            _Align = Align</w:t>
        <w:br/>
        <w:t xml:space="preserve">            _renderables = [</w:t>
        <w:br/>
        <w:t xml:space="preserve">                None if renderable is None else _Align(renderable, align)</w:t>
        <w:br/>
        <w:t xml:space="preserve">                for renderable in _renderables</w:t>
        <w:br/>
        <w:t xml:space="preserve">            ]</w:t>
        <w:br/>
        <w:br/>
        <w:t xml:space="preserve">        right_to_left = self.right_to_left</w:t>
        <w:br/>
        <w:t xml:space="preserve">        add_row = table.add_row</w:t>
        <w:br/>
        <w:t xml:space="preserve">        for start in range(0, len(_renderables), column_count):</w:t>
        <w:br/>
        <w:t xml:space="preserve">            row = _renderables[start : start + column_count]</w:t>
        <w:br/>
        <w:t xml:space="preserve">            if right_to_left:</w:t>
        <w:br/>
        <w:t xml:space="preserve">                row = row[::-1]</w:t>
        <w:br/>
        <w:t xml:space="preserve">            add_row(*row)</w:t>
        <w:br/>
        <w:t xml:space="preserve">        yield table</w:t>
        <w:br/>
        <w:br/>
        <w:br/>
        <w:t>if __name__ == "__main__":  # pragma: no cover</w:t>
        <w:br/>
        <w:t xml:space="preserve">    import os</w:t>
        <w:br/>
        <w:br/>
        <w:t xml:space="preserve">    console = Console()</w:t>
        <w:br/>
        <w:br/>
        <w:t xml:space="preserve">    files = [f"{i} {s}" for i, s in enumerate(sorted(os.listdir()))]</w:t>
        <w:br/>
        <w:t xml:space="preserve">    columns = Columns(files, padding=(0, 1), expand=False, equal=False)</w:t>
        <w:br/>
        <w:t xml:space="preserve">    console.print(columns)</w:t>
        <w:br/>
        <w:t xml:space="preserve">    console.rule()</w:t>
        <w:br/>
        <w:t xml:space="preserve">    columns.column_first = True</w:t>
        <w:br/>
        <w:t xml:space="preserve">    console.print(columns)</w:t>
        <w:br/>
        <w:t xml:space="preserve">    columns.right_to_left = True</w:t>
        <w:br/>
        <w:t xml:space="preserve">    console.rule()</w:t>
        <w:br/>
        <w:t xml:space="preserve">    console.print(columns)</w:t>
        <w:br/>
      </w:r>
    </w:p>
    <w:p>
      <w:r>
        <w:t>Fin du fichier : .venv/lib/python3.12/site-packages/pip/_vendor/rich/columns.py</w:t>
      </w:r>
    </w:p>
    <w:p/>
    <w:p>
      <w:r>
        <w:t>Début du fichier : .venv/lib/python3.12/site-packages/pip/_vendor/rich/console.py</w:t>
      </w:r>
    </w:p>
    <w:p>
      <w:r>
        <w:rPr>
          <w:rFonts w:ascii="Consolas" w:hAnsi="Consolas"/>
        </w:rPr>
        <w:t>import inspect</w:t>
        <w:br/>
        <w:t>import os</w:t>
        <w:br/>
        <w:t>import platform</w:t>
        <w:br/>
        <w:t>import sys</w:t>
        <w:br/>
        <w:t>import threading</w:t>
        <w:br/>
        <w:t>import zlib</w:t>
        <w:br/>
        <w:t>from abc import ABC, abstractmethod</w:t>
        <w:br/>
        <w:t>from dataclasses import dataclass, field</w:t>
        <w:br/>
        <w:t>from datetime import datetime</w:t>
        <w:br/>
        <w:t>from functools import wraps</w:t>
        <w:br/>
        <w:t>from getpass import getpass</w:t>
        <w:br/>
        <w:t>from html import escape</w:t>
        <w:br/>
        <w:t>from inspect import isclass</w:t>
        <w:br/>
        <w:t>from itertools import islice</w:t>
        <w:br/>
        <w:t>from math import ceil</w:t>
        <w:br/>
        <w:t>from time import monotonic</w:t>
        <w:br/>
        <w:t>from types import FrameType, ModuleType, TracebackType</w:t>
        <w:br/>
        <w:t>from typing import (</w:t>
        <w:br/>
        <w:t xml:space="preserve">    IO,</w:t>
        <w:br/>
        <w:t xml:space="preserve">    TYPE_CHECKING,</w:t>
        <w:br/>
        <w:t xml:space="preserve">    Any,</w:t>
        <w:br/>
        <w:t xml:space="preserve">    Callable,</w:t>
        <w:br/>
        <w:t xml:space="preserve">    Dict,</w:t>
        <w:br/>
        <w:t xml:space="preserve">    Iterable,</w:t>
        <w:br/>
        <w:t xml:space="preserve">    List,</w:t>
        <w:br/>
        <w:t xml:space="preserve">    Mapping,</w:t>
        <w:br/>
        <w:t xml:space="preserve">    NamedTuple,</w:t>
        <w:br/>
        <w:t xml:space="preserve">    Optional,</w:t>
        <w:br/>
        <w:t xml:space="preserve">    TextIO,</w:t>
        <w:br/>
        <w:t xml:space="preserve">    Tuple,</w:t>
        <w:br/>
        <w:t xml:space="preserve">    Type,</w:t>
        <w:br/>
        <w:t xml:space="preserve">    Union,</w:t>
        <w:br/>
        <w:t xml:space="preserve">    cast,</w:t>
        <w:br/>
        <w:t>)</w:t>
        <w:br/>
        <w:br/>
        <w:t>from pip._vendor.rich._null_file import NULL_FILE</w:t>
        <w:br/>
        <w:br/>
        <w:t>if sys.version_info &gt;= (3, 8):</w:t>
        <w:br/>
        <w:t xml:space="preserve">    from typing import Literal, Protocol, runtime_checkable</w:t>
        <w:br/>
        <w:t>else:</w:t>
        <w:br/>
        <w:t xml:space="preserve">    from pip._vendor.typing_extensions import (</w:t>
        <w:br/>
        <w:t xml:space="preserve">        Literal,</w:t>
        <w:br/>
        <w:t xml:space="preserve">        Protocol,</w:t>
        <w:br/>
        <w:t xml:space="preserve">        runtime_checkable,</w:t>
        <w:br/>
        <w:t xml:space="preserve">    )  # pragma: no cover</w:t>
        <w:br/>
        <w:br/>
        <w:t>from . import errors, themes</w:t>
        <w:br/>
        <w:t>from ._emoji_replace import _emoji_replace</w:t>
        <w:br/>
        <w:t>from ._export_format import CONSOLE_HTML_FORMAT, CONSOLE_SVG_FORMAT</w:t>
        <w:br/>
        <w:t>from ._fileno import get_fileno</w:t>
        <w:br/>
        <w:t>from ._log_render import FormatTimeCallable, LogRender</w:t>
        <w:br/>
        <w:t>from .align import Align, AlignMethod</w:t>
        <w:br/>
        <w:t>from .color import ColorSystem, blend_rgb</w:t>
        <w:br/>
        <w:t>from .control import Control</w:t>
        <w:br/>
        <w:t>from .emoji import EmojiVariant</w:t>
        <w:br/>
        <w:t>from .highlighter import NullHighlighter, ReprHighlighter</w:t>
        <w:br/>
        <w:t>from .markup import render as render_markup</w:t>
        <w:br/>
        <w:t>from .measure import Measurement, measure_renderables</w:t>
        <w:br/>
        <w:t>from .pager import Pager, SystemPager</w:t>
        <w:br/>
        <w:t>from .pretty import Pretty, is_expandable</w:t>
        <w:br/>
        <w:t>from .protocol import rich_cast</w:t>
        <w:br/>
        <w:t>from .region import Region</w:t>
        <w:br/>
        <w:t>from .scope import render_scope</w:t>
        <w:br/>
        <w:t>from .screen import Screen</w:t>
        <w:br/>
        <w:t>from .segment import Segment</w:t>
        <w:br/>
        <w:t>from .style import Style, StyleType</w:t>
        <w:br/>
        <w:t>from .styled import Styled</w:t>
        <w:br/>
        <w:t>from .terminal_theme import DEFAULT_TERMINAL_THEME, SVG_EXPORT_THEME, TerminalTheme</w:t>
        <w:br/>
        <w:t>from .text import Text, TextType</w:t>
        <w:br/>
        <w:t>from .theme import Theme, ThemeStack</w:t>
        <w:br/>
        <w:br/>
        <w:t>if TYPE_CHECKING:</w:t>
        <w:br/>
        <w:t xml:space="preserve">    from ._windows import WindowsConsoleFeatures</w:t>
        <w:br/>
        <w:t xml:space="preserve">    from .live import Live</w:t>
        <w:br/>
        <w:t xml:space="preserve">    from .status import Status</w:t>
        <w:br/>
        <w:br/>
        <w:t>JUPYTER_DEFAULT_COLUMNS = 115</w:t>
        <w:br/>
        <w:t>JUPYTER_DEFAULT_LINES = 100</w:t>
        <w:br/>
        <w:t>WINDOWS = platform.system() == "Windows"</w:t>
        <w:br/>
        <w:br/>
        <w:t>HighlighterType = Callable[[Union[str, "Text"]], "Text"]</w:t>
        <w:br/>
        <w:t>JustifyMethod = Literal["default", "left", "center", "right", "full"]</w:t>
        <w:br/>
        <w:t>OverflowMethod = Literal["fold", "crop", "ellipsis", "ignore"]</w:t>
        <w:br/>
        <w:br/>
        <w:br/>
        <w:t>class NoChange:</w:t>
        <w:br/>
        <w:t xml:space="preserve">    pass</w:t>
        <w:br/>
        <w:br/>
        <w:br/>
        <w:t>NO_CHANGE = NoChange()</w:t>
        <w:br/>
        <w:br/>
        <w:t>try:</w:t>
        <w:br/>
        <w:t xml:space="preserve">    _STDIN_FILENO = sys.__stdin__.fileno()</w:t>
        <w:br/>
        <w:t>except Exception:</w:t>
        <w:br/>
        <w:t xml:space="preserve">    _STDIN_FILENO = 0</w:t>
        <w:br/>
        <w:t>try:</w:t>
        <w:br/>
        <w:t xml:space="preserve">    _STDOUT_FILENO = sys.__stdout__.fileno()</w:t>
        <w:br/>
        <w:t>except Exception:</w:t>
        <w:br/>
        <w:t xml:space="preserve">    _STDOUT_FILENO = 1</w:t>
        <w:br/>
        <w:t>try:</w:t>
        <w:br/>
        <w:t xml:space="preserve">    _STDERR_FILENO = sys.__stderr__.fileno()</w:t>
        <w:br/>
        <w:t>except Exception:</w:t>
        <w:br/>
        <w:t xml:space="preserve">    _STDERR_FILENO = 2</w:t>
        <w:br/>
        <w:br/>
        <w:t>_STD_STREAMS = (_STDIN_FILENO, _STDOUT_FILENO, _STDERR_FILENO)</w:t>
        <w:br/>
        <w:t>_STD_STREAMS_OUTPUT = (_STDOUT_FILENO, _STDERR_FILENO)</w:t>
        <w:br/>
        <w:br/>
        <w:br/>
        <w:t>_TERM_COLORS = {</w:t>
        <w:br/>
        <w:t xml:space="preserve">    "kitty": ColorSystem.EIGHT_BIT,</w:t>
        <w:br/>
        <w:t xml:space="preserve">    "256color": ColorSystem.EIGHT_BIT,</w:t>
        <w:br/>
        <w:t xml:space="preserve">    "16color": ColorSystem.STANDARD,</w:t>
        <w:br/>
        <w:t>}</w:t>
        <w:br/>
        <w:br/>
        <w:br/>
        <w:t>class ConsoleDimensions(NamedTuple):</w:t>
        <w:br/>
        <w:t xml:space="preserve">    """Size of the terminal."""</w:t>
        <w:br/>
        <w:br/>
        <w:t xml:space="preserve">    width: int</w:t>
        <w:br/>
        <w:t xml:space="preserve">    """The width of the console in 'cells'."""</w:t>
        <w:br/>
        <w:t xml:space="preserve">    height: int</w:t>
        <w:br/>
        <w:t xml:space="preserve">    """The height of the console in lines."""</w:t>
        <w:br/>
        <w:br/>
        <w:br/>
        <w:t>@dataclass</w:t>
        <w:br/>
        <w:t>class ConsoleOptions:</w:t>
        <w:br/>
        <w:t xml:space="preserve">    """Options for __rich_console__ method."""</w:t>
        <w:br/>
        <w:br/>
        <w:t xml:space="preserve">    size: ConsoleDimensions</w:t>
        <w:br/>
        <w:t xml:space="preserve">    """Size of console."""</w:t>
        <w:br/>
        <w:t xml:space="preserve">    legacy_windows: bool</w:t>
        <w:br/>
        <w:t xml:space="preserve">    """legacy_windows: flag for legacy windows."""</w:t>
        <w:br/>
        <w:t xml:space="preserve">    min_width: int</w:t>
        <w:br/>
        <w:t xml:space="preserve">    """Minimum width of renderable."""</w:t>
        <w:br/>
        <w:t xml:space="preserve">    max_width: int</w:t>
        <w:br/>
        <w:t xml:space="preserve">    """Maximum width of renderable."""</w:t>
        <w:br/>
        <w:t xml:space="preserve">    is_terminal: bool</w:t>
        <w:br/>
        <w:t xml:space="preserve">    """True if the target is a terminal, otherwise False."""</w:t>
        <w:br/>
        <w:t xml:space="preserve">    encoding: str</w:t>
        <w:br/>
        <w:t xml:space="preserve">    """Encoding of terminal."""</w:t>
        <w:br/>
        <w:t xml:space="preserve">    max_height: int</w:t>
        <w:br/>
        <w:t xml:space="preserve">    """Height of container (starts as terminal)"""</w:t>
        <w:br/>
        <w:t xml:space="preserve">    justify: Optional[JustifyMethod] = None</w:t>
        <w:br/>
        <w:t xml:space="preserve">    """Justify value override for renderable."""</w:t>
        <w:br/>
        <w:t xml:space="preserve">    overflow: Optional[OverflowMethod] = None</w:t>
        <w:br/>
        <w:t xml:space="preserve">    """Overflow value override for renderable."""</w:t>
        <w:br/>
        <w:t xml:space="preserve">    no_wrap: Optional[bool] = False</w:t>
        <w:br/>
        <w:t xml:space="preserve">    """Disable wrapping for text."""</w:t>
        <w:br/>
        <w:t xml:space="preserve">    highlight: Optional[bool] = None</w:t>
        <w:br/>
        <w:t xml:space="preserve">    """Highlight override for render_str."""</w:t>
        <w:br/>
        <w:t xml:space="preserve">    markup: Optional[bool] = None</w:t>
        <w:br/>
        <w:t xml:space="preserve">    """Enable markup when rendering strings."""</w:t>
        <w:br/>
        <w:t xml:space="preserve">    height: Optional[int] = None</w:t>
        <w:br/>
        <w:br/>
        <w:t xml:space="preserve">    @property</w:t>
        <w:br/>
        <w:t xml:space="preserve">    def ascii_only(self) -&gt; bool:</w:t>
        <w:br/>
        <w:t xml:space="preserve">        """Check if renderables should use ascii only."""</w:t>
        <w:br/>
        <w:t xml:space="preserve">        return not self.encoding.startswith("utf")</w:t>
        <w:br/>
        <w:br/>
        <w:t xml:space="preserve">    def copy(self) -&gt; "ConsoleOptions":</w:t>
        <w:br/>
        <w:t xml:space="preserve">        """Return a copy of the options.</w:t>
        <w:br/>
        <w:br/>
        <w:t xml:space="preserve">        Returns:</w:t>
        <w:br/>
        <w:t xml:space="preserve">            ConsoleOptions: a copy of self.</w:t>
        <w:br/>
        <w:t xml:space="preserve">        """</w:t>
        <w:br/>
        <w:t xml:space="preserve">        options: ConsoleOptions = ConsoleOptions.__new__(ConsoleOptions)</w:t>
        <w:br/>
        <w:t xml:space="preserve">        options.__dict__ = self.__dict__.copy()</w:t>
        <w:br/>
        <w:t xml:space="preserve">        return options</w:t>
        <w:br/>
        <w:br/>
        <w:t xml:space="preserve">    def update(</w:t>
        <w:br/>
        <w:t xml:space="preserve">        self,</w:t>
        <w:br/>
        <w:t xml:space="preserve">        *,</w:t>
        <w:br/>
        <w:t xml:space="preserve">        width: Union[int, NoChange] = NO_CHANGE,</w:t>
        <w:br/>
        <w:t xml:space="preserve">        min_width: Union[int, NoChange] = NO_CHANGE,</w:t>
        <w:br/>
        <w:t xml:space="preserve">        max_width: Union[int, NoChange] = NO_CHANGE,</w:t>
        <w:br/>
        <w:t xml:space="preserve">        justify: Union[Optional[JustifyMethod], NoChange] = NO_CHANGE,</w:t>
        <w:br/>
        <w:t xml:space="preserve">        overflow: Union[Optional[OverflowMethod], NoChange] = NO_CHANGE,</w:t>
        <w:br/>
        <w:t xml:space="preserve">        no_wrap: Union[Optional[bool], NoChange] = NO_CHANGE,</w:t>
        <w:br/>
        <w:t xml:space="preserve">        highlight: Union[Optional[bool], NoChange] = NO_CHANGE,</w:t>
        <w:br/>
        <w:t xml:space="preserve">        markup: Union[Optional[bool], NoChange] = NO_CHANGE,</w:t>
        <w:br/>
        <w:t xml:space="preserve">        height: Union[Optional[int], NoChange] = NO_CHANGE,</w:t>
        <w:br/>
        <w:t xml:space="preserve">    ) -&gt; "ConsoleOptions":</w:t>
        <w:br/>
        <w:t xml:space="preserve">        """Update values, return a copy."""</w:t>
        <w:br/>
        <w:t xml:space="preserve">        options = self.copy()</w:t>
        <w:br/>
        <w:t xml:space="preserve">        if not isinstance(width, NoChange):</w:t>
        <w:br/>
        <w:t xml:space="preserve">            options.min_width = options.max_width = max(0, width)</w:t>
        <w:br/>
        <w:t xml:space="preserve">        if not isinstance(min_width, NoChange):</w:t>
        <w:br/>
        <w:t xml:space="preserve">            options.min_width = min_width</w:t>
        <w:br/>
        <w:t xml:space="preserve">        if not isinstance(max_width, NoChange):</w:t>
        <w:br/>
        <w:t xml:space="preserve">            options.max_width = max_width</w:t>
        <w:br/>
        <w:t xml:space="preserve">        if not isinstance(justify, NoChange):</w:t>
        <w:br/>
        <w:t xml:space="preserve">            options.justify = justify</w:t>
        <w:br/>
        <w:t xml:space="preserve">        if not isinstance(overflow, NoChange):</w:t>
        <w:br/>
        <w:t xml:space="preserve">            options.overflow = overflow</w:t>
        <w:br/>
        <w:t xml:space="preserve">        if not isinstance(no_wrap, NoChange):</w:t>
        <w:br/>
        <w:t xml:space="preserve">            options.no_wrap = no_wrap</w:t>
        <w:br/>
        <w:t xml:space="preserve">        if not isinstance(highlight, NoChange):</w:t>
        <w:br/>
        <w:t xml:space="preserve">            options.highlight = highlight</w:t>
        <w:br/>
        <w:t xml:space="preserve">        if not isinstance(markup, NoChange):</w:t>
        <w:br/>
        <w:t xml:space="preserve">            options.markup = markup</w:t>
        <w:br/>
        <w:t xml:space="preserve">        if not isinstance(height, NoChange):</w:t>
        <w:br/>
        <w:t xml:space="preserve">            if height is not None:</w:t>
        <w:br/>
        <w:t xml:space="preserve">                options.max_height = height</w:t>
        <w:br/>
        <w:t xml:space="preserve">            options.height = None if height is None else max(0, height)</w:t>
        <w:br/>
        <w:t xml:space="preserve">        return options</w:t>
        <w:br/>
        <w:br/>
        <w:t xml:space="preserve">    def update_width(self, width: int) -&gt; "ConsoleOptions":</w:t>
        <w:br/>
        <w:t xml:space="preserve">        """Update just the width, return a copy.</w:t>
        <w:br/>
        <w:br/>
        <w:t xml:space="preserve">        Args:</w:t>
        <w:br/>
        <w:t xml:space="preserve">            width (int): New width (sets both min_width and max_width)</w:t>
        <w:br/>
        <w:br/>
        <w:t xml:space="preserve">        Returns:</w:t>
        <w:br/>
        <w:t xml:space="preserve">            ~ConsoleOptions: New console options instance.</w:t>
        <w:br/>
        <w:t xml:space="preserve">        """</w:t>
        <w:br/>
        <w:t xml:space="preserve">        options = self.copy()</w:t>
        <w:br/>
        <w:t xml:space="preserve">        options.min_width = options.max_width = max(0, width)</w:t>
        <w:br/>
        <w:t xml:space="preserve">        return options</w:t>
        <w:br/>
        <w:br/>
        <w:t xml:space="preserve">    def update_height(self, height: int) -&gt; "ConsoleOptions":</w:t>
        <w:br/>
        <w:t xml:space="preserve">        """Update the height, and return a copy.</w:t>
        <w:br/>
        <w:br/>
        <w:t xml:space="preserve">        Args:</w:t>
        <w:br/>
        <w:t xml:space="preserve">            height (int): New height</w:t>
        <w:br/>
        <w:br/>
        <w:t xml:space="preserve">        Returns:</w:t>
        <w:br/>
        <w:t xml:space="preserve">            ~ConsoleOptions: New Console options instance.</w:t>
        <w:br/>
        <w:t xml:space="preserve">        """</w:t>
        <w:br/>
        <w:t xml:space="preserve">        options = self.copy()</w:t>
        <w:br/>
        <w:t xml:space="preserve">        options.max_height = options.height = height</w:t>
        <w:br/>
        <w:t xml:space="preserve">        return options</w:t>
        <w:br/>
        <w:br/>
        <w:t xml:space="preserve">    def reset_height(self) -&gt; "ConsoleOptions":</w:t>
        <w:br/>
        <w:t xml:space="preserve">        """Return a copy of the options with height set to ``None``.</w:t>
        <w:br/>
        <w:br/>
        <w:t xml:space="preserve">        Returns:</w:t>
        <w:br/>
        <w:t xml:space="preserve">            ~ConsoleOptions: New console options instance.</w:t>
        <w:br/>
        <w:t xml:space="preserve">        """</w:t>
        <w:br/>
        <w:t xml:space="preserve">        options = self.copy()</w:t>
        <w:br/>
        <w:t xml:space="preserve">        options.height = None</w:t>
        <w:br/>
        <w:t xml:space="preserve">        return options</w:t>
        <w:br/>
        <w:br/>
        <w:t xml:space="preserve">    def update_dimensions(self, width: int, height: int) -&gt; "ConsoleOptions":</w:t>
        <w:br/>
        <w:t xml:space="preserve">        """Update the width and height, and return a copy.</w:t>
        <w:br/>
        <w:br/>
        <w:t xml:space="preserve">        Args:</w:t>
        <w:br/>
        <w:t xml:space="preserve">            width (int): New width (sets both min_width and max_width).</w:t>
        <w:br/>
        <w:t xml:space="preserve">            height (int): New height.</w:t>
        <w:br/>
        <w:br/>
        <w:t xml:space="preserve">        Returns:</w:t>
        <w:br/>
        <w:t xml:space="preserve">            ~ConsoleOptions: New console options instance.</w:t>
        <w:br/>
        <w:t xml:space="preserve">        """</w:t>
        <w:br/>
        <w:t xml:space="preserve">        options = self.copy()</w:t>
        <w:br/>
        <w:t xml:space="preserve">        options.min_width = options.max_width = max(0, width)</w:t>
        <w:br/>
        <w:t xml:space="preserve">        options.height = options.max_height = height</w:t>
        <w:br/>
        <w:t xml:space="preserve">        return options</w:t>
        <w:br/>
        <w:br/>
        <w:br/>
        <w:t>@runtime_checkable</w:t>
        <w:br/>
        <w:t>class RichCast(Protocol):</w:t>
        <w:br/>
        <w:t xml:space="preserve">    """An object that may be 'cast' to a console renderable."""</w:t>
        <w:br/>
        <w:br/>
        <w:t xml:space="preserve">    def __rich__(</w:t>
        <w:br/>
        <w:t xml:space="preserve">        self,</w:t>
        <w:br/>
        <w:t xml:space="preserve">    ) -&gt; Union["ConsoleRenderable", "RichCast", str]:  # pragma: no cover</w:t>
        <w:br/>
        <w:t xml:space="preserve">        ...</w:t>
        <w:br/>
        <w:br/>
        <w:br/>
        <w:t>@runtime_checkable</w:t>
        <w:br/>
        <w:t>class ConsoleRenderable(Protocol):</w:t>
        <w:br/>
        <w:t xml:space="preserve">    """An object that supports the console protocol."""</w:t>
        <w:br/>
        <w:br/>
        <w:t xml:space="preserve">    def __rich_console__(</w:t>
        <w:br/>
        <w:t xml:space="preserve">        self, console: "Console", options: "ConsoleOptions"</w:t>
        <w:br/>
        <w:t xml:space="preserve">    ) -&gt; "RenderResult":  # pragma: no cover</w:t>
        <w:br/>
        <w:t xml:space="preserve">        ...</w:t>
        <w:br/>
        <w:br/>
        <w:br/>
        <w:t># A type that may be rendered by Console.</w:t>
        <w:br/>
        <w:t>RenderableType = Union[ConsoleRenderable, RichCast, str]</w:t>
        <w:br/>
        <w:br/>
        <w:t># The result of calling a __rich_console__ method.</w:t>
        <w:br/>
        <w:t>RenderResult = Iterable[Union[RenderableType, Segment]]</w:t>
        <w:br/>
        <w:br/>
        <w:t>_null_highlighter = NullHighlighter()</w:t>
        <w:br/>
        <w:br/>
        <w:br/>
        <w:t>class CaptureError(Exception):</w:t>
        <w:br/>
        <w:t xml:space="preserve">    """An error in the Capture context manager."""</w:t>
        <w:br/>
        <w:br/>
        <w:br/>
        <w:t>class NewLine:</w:t>
        <w:br/>
        <w:t xml:space="preserve">    """A renderable to generate new line(s)"""</w:t>
        <w:br/>
        <w:br/>
        <w:t xml:space="preserve">    def __init__(self, count: int = 1) -&gt; None:</w:t>
        <w:br/>
        <w:t xml:space="preserve">        self.count = count</w:t>
        <w:br/>
        <w:br/>
        <w:t xml:space="preserve">    def __rich_console__(</w:t>
        <w:br/>
        <w:t xml:space="preserve">        self, console: "Console", options: "ConsoleOptions"</w:t>
        <w:br/>
        <w:t xml:space="preserve">    ) -&gt; Iterable[Segment]:</w:t>
        <w:br/>
        <w:t xml:space="preserve">        yield Segment("\n" * self.count)</w:t>
        <w:br/>
        <w:br/>
        <w:br/>
        <w:t>class ScreenUpdate:</w:t>
        <w:br/>
        <w:t xml:space="preserve">    """Render a list of lines at a given offset."""</w:t>
        <w:br/>
        <w:br/>
        <w:t xml:space="preserve">    def __init__(self, lines: List[List[Segment]], x: int, y: int) -&gt; None:</w:t>
        <w:br/>
        <w:t xml:space="preserve">        self._lines = lines</w:t>
        <w:br/>
        <w:t xml:space="preserve">        self.x = x</w:t>
        <w:br/>
        <w:t xml:space="preserve">        self.y = y</w:t>
        <w:br/>
        <w:br/>
        <w:t xml:space="preserve">    def __rich_console__(</w:t>
        <w:br/>
        <w:t xml:space="preserve">        self, console: "Console", options: ConsoleOptions</w:t>
        <w:br/>
        <w:t xml:space="preserve">    ) -&gt; RenderResult:</w:t>
        <w:br/>
        <w:t xml:space="preserve">        x = self.x</w:t>
        <w:br/>
        <w:t xml:space="preserve">        move_to = Control.move_to</w:t>
        <w:br/>
        <w:t xml:space="preserve">        for offset, line in enumerate(self._lines, self.y):</w:t>
        <w:br/>
        <w:t xml:space="preserve">            yield move_to(x, offset)</w:t>
        <w:br/>
        <w:t xml:space="preserve">            yield from line</w:t>
        <w:br/>
        <w:br/>
        <w:br/>
        <w:t>class Capture:</w:t>
        <w:br/>
        <w:t xml:space="preserve">    """Context manager to capture the result of printing to the console.</w:t>
        <w:br/>
        <w:t xml:space="preserve">    See :meth:`~rich.console.Console.capture` for how to use.</w:t>
        <w:br/>
        <w:br/>
        <w:t xml:space="preserve">    Args:</w:t>
        <w:br/>
        <w:t xml:space="preserve">        console (Console): A console instance to capture output.</w:t>
        <w:br/>
        <w:t xml:space="preserve">    """</w:t>
        <w:br/>
        <w:br/>
        <w:t xml:space="preserve">    def __init__(self, console: "Console") -&gt; None:</w:t>
        <w:br/>
        <w:t xml:space="preserve">        self._console = console</w:t>
        <w:br/>
        <w:t xml:space="preserve">        self._result: Optional[str] = None</w:t>
        <w:br/>
        <w:br/>
        <w:t xml:space="preserve">    def __enter__(self) -&gt; "Capture":</w:t>
        <w:br/>
        <w:t xml:space="preserve">        self._console.begin_capture()</w:t>
        <w:br/>
        <w:t xml:space="preserve">        return self</w:t>
        <w:br/>
        <w:br/>
        <w:t xml:space="preserve">    def __exit__(</w:t>
        <w:br/>
        <w:t xml:space="preserve">        self,</w:t>
        <w:br/>
        <w:t xml:space="preserve">        exc_type: Optional[Type[BaseException]],</w:t>
        <w:br/>
        <w:t xml:space="preserve">        exc_val: Optional[BaseException],</w:t>
        <w:br/>
        <w:t xml:space="preserve">        exc_tb: Optional[TracebackType],</w:t>
        <w:br/>
        <w:t xml:space="preserve">    ) -&gt; None:</w:t>
        <w:br/>
        <w:t xml:space="preserve">        self._result = self._console.end_capture()</w:t>
        <w:br/>
        <w:br/>
        <w:t xml:space="preserve">    def get(self) -&gt; str:</w:t>
        <w:br/>
        <w:t xml:space="preserve">        """Get the result of the capture."""</w:t>
        <w:br/>
        <w:t xml:space="preserve">        if self._result is None:</w:t>
        <w:br/>
        <w:t xml:space="preserve">            raise CaptureError(</w:t>
        <w:br/>
        <w:t xml:space="preserve">                "Capture result is not available until context manager exits."</w:t>
        <w:br/>
        <w:t xml:space="preserve">            )</w:t>
        <w:br/>
        <w:t xml:space="preserve">        return self._result</w:t>
        <w:br/>
        <w:br/>
        <w:br/>
        <w:t>class ThemeContext:</w:t>
        <w:br/>
        <w:t xml:space="preserve">    """A context manager to use a temporary theme. See :meth:`~rich.console.Console.use_theme` for usage."""</w:t>
        <w:br/>
        <w:br/>
        <w:t xml:space="preserve">    def __init__(self, console: "Console", theme: Theme, inherit: bool = True) -&gt; None:</w:t>
        <w:br/>
        <w:t xml:space="preserve">        self.console = console</w:t>
        <w:br/>
        <w:t xml:space="preserve">        self.theme = theme</w:t>
        <w:br/>
        <w:t xml:space="preserve">        self.inherit = inherit</w:t>
        <w:br/>
        <w:br/>
        <w:t xml:space="preserve">    def __enter__(self) -&gt; "ThemeContext":</w:t>
        <w:br/>
        <w:t xml:space="preserve">        self.console.push_theme(self.theme)</w:t>
        <w:br/>
        <w:t xml:space="preserve">        return self</w:t>
        <w:br/>
        <w:br/>
        <w:t xml:space="preserve">    def __exit__(</w:t>
        <w:br/>
        <w:t xml:space="preserve">        self,</w:t>
        <w:br/>
        <w:t xml:space="preserve">        exc_type: Optional[Type[BaseException]],</w:t>
        <w:br/>
        <w:t xml:space="preserve">        exc_val: Optional[BaseException],</w:t>
        <w:br/>
        <w:t xml:space="preserve">        exc_tb: Optional[TracebackType],</w:t>
        <w:br/>
        <w:t xml:space="preserve">    ) -&gt; None:</w:t>
        <w:br/>
        <w:t xml:space="preserve">        self.console.pop_theme()</w:t>
        <w:br/>
        <w:br/>
        <w:br/>
        <w:t>class PagerContext:</w:t>
        <w:br/>
        <w:t xml:space="preserve">    """A context manager that 'pages' content. See :meth:`~rich.console.Console.pager` for usage."""</w:t>
        <w:br/>
        <w:br/>
        <w:t xml:space="preserve">    def __init__(</w:t>
        <w:br/>
        <w:t xml:space="preserve">        self,</w:t>
        <w:br/>
        <w:t xml:space="preserve">        console: "Console",</w:t>
        <w:br/>
        <w:t xml:space="preserve">        pager: Optional[Pager] = None,</w:t>
        <w:br/>
        <w:t xml:space="preserve">        styles: bool = False,</w:t>
        <w:br/>
        <w:t xml:space="preserve">        links: bool = False,</w:t>
        <w:br/>
        <w:t xml:space="preserve">    ) -&gt; None:</w:t>
        <w:br/>
        <w:t xml:space="preserve">        self._console = console</w:t>
        <w:br/>
        <w:t xml:space="preserve">        self.pager = SystemPager() if pager is None else pager</w:t>
        <w:br/>
        <w:t xml:space="preserve">        self.styles = styles</w:t>
        <w:br/>
        <w:t xml:space="preserve">        self.links = links</w:t>
        <w:br/>
        <w:br/>
        <w:t xml:space="preserve">    def __enter__(self) -&gt; "PagerContext":</w:t>
        <w:br/>
        <w:t xml:space="preserve">        self._console._enter_buffer()</w:t>
        <w:br/>
        <w:t xml:space="preserve">        return self</w:t>
        <w:br/>
        <w:br/>
        <w:t xml:space="preserve">    def __exit__(</w:t>
        <w:br/>
        <w:t xml:space="preserve">        self,</w:t>
        <w:br/>
        <w:t xml:space="preserve">        exc_type: Optional[Type[BaseException]],</w:t>
        <w:br/>
        <w:t xml:space="preserve">        exc_val: Optional[BaseException],</w:t>
        <w:br/>
        <w:t xml:space="preserve">        exc_tb: Optional[TracebackType],</w:t>
        <w:br/>
        <w:t xml:space="preserve">    ) -&gt; None:</w:t>
        <w:br/>
        <w:t xml:space="preserve">        if exc_type is None:</w:t>
        <w:br/>
        <w:t xml:space="preserve">            with self._console._lock:</w:t>
        <w:br/>
        <w:t xml:space="preserve">                buffer: List[Segment] = self._console._buffer[:]</w:t>
        <w:br/>
        <w:t xml:space="preserve">                del self._console._buffer[:]</w:t>
        <w:br/>
        <w:t xml:space="preserve">                segments: Iterable[Segment] = buffer</w:t>
        <w:br/>
        <w:t xml:space="preserve">                if not self.styles:</w:t>
        <w:br/>
        <w:t xml:space="preserve">                    segments = Segment.strip_styles(segments)</w:t>
        <w:br/>
        <w:t xml:space="preserve">                elif not self.links:</w:t>
        <w:br/>
        <w:t xml:space="preserve">                    segments = Segment.strip_links(segments)</w:t>
        <w:br/>
        <w:t xml:space="preserve">                content = self._console._render_buffer(segments)</w:t>
        <w:br/>
        <w:t xml:space="preserve">            self.pager.show(content)</w:t>
        <w:br/>
        <w:t xml:space="preserve">        self._console._exit_buffer()</w:t>
        <w:br/>
        <w:br/>
        <w:br/>
        <w:t>class ScreenContext:</w:t>
        <w:br/>
        <w:t xml:space="preserve">    """A context manager that enables an alternative screen. See :meth:`~rich.console.Console.screen` for usage."""</w:t>
        <w:br/>
        <w:br/>
        <w:t xml:space="preserve">    def __init__(</w:t>
        <w:br/>
        <w:t xml:space="preserve">        self, console: "Console", hide_cursor: bool, style: StyleType = ""</w:t>
        <w:br/>
        <w:t xml:space="preserve">    ) -&gt; None:</w:t>
        <w:br/>
        <w:t xml:space="preserve">        self.console = console</w:t>
        <w:br/>
        <w:t xml:space="preserve">        self.hide_cursor = hide_cursor</w:t>
        <w:br/>
        <w:t xml:space="preserve">        self.screen = Screen(style=style)</w:t>
        <w:br/>
        <w:t xml:space="preserve">        self._changed = False</w:t>
        <w:br/>
        <w:br/>
        <w:t xml:space="preserve">    def update(</w:t>
        <w:br/>
        <w:t xml:space="preserve">        self, *renderables: RenderableType, style: Optional[StyleType] = None</w:t>
        <w:br/>
        <w:t xml:space="preserve">    ) -&gt; None:</w:t>
        <w:br/>
        <w:t xml:space="preserve">        """Update the screen.</w:t>
        <w:br/>
        <w:br/>
        <w:t xml:space="preserve">        Args:</w:t>
        <w:br/>
        <w:t xml:space="preserve">            renderable (RenderableType, optional): Optional renderable to replace current renderable,</w:t>
        <w:br/>
        <w:t xml:space="preserve">                or None for no change. Defaults to None.</w:t>
        <w:br/>
        <w:t xml:space="preserve">            style: (Style, optional): Replacement style, or None for no change. Defaults to None.</w:t>
        <w:br/>
        <w:t xml:space="preserve">        """</w:t>
        <w:br/>
        <w:t xml:space="preserve">        if renderables:</w:t>
        <w:br/>
        <w:t xml:space="preserve">            self.screen.renderable = (</w:t>
        <w:br/>
        <w:t xml:space="preserve">                Group(*renderables) if len(renderables) &gt; 1 else renderables[0]</w:t>
        <w:br/>
        <w:t xml:space="preserve">            )</w:t>
        <w:br/>
        <w:t xml:space="preserve">        if style is not None:</w:t>
        <w:br/>
        <w:t xml:space="preserve">            self.screen.style = style</w:t>
        <w:br/>
        <w:t xml:space="preserve">        self.console.print(self.screen, end="")</w:t>
        <w:br/>
        <w:br/>
        <w:t xml:space="preserve">    def __enter__(self) -&gt; "ScreenContext":</w:t>
        <w:br/>
        <w:t xml:space="preserve">        self._changed = self.console.set_alt_screen(True)</w:t>
        <w:br/>
        <w:t xml:space="preserve">        if self._changed and self.hide_cursor:</w:t>
        <w:br/>
        <w:t xml:space="preserve">            self.console.show_cursor(False)</w:t>
        <w:br/>
        <w:t xml:space="preserve">        return self</w:t>
        <w:br/>
        <w:br/>
        <w:t xml:space="preserve">    def __exit__(</w:t>
        <w:br/>
        <w:t xml:space="preserve">        self,</w:t>
        <w:br/>
        <w:t xml:space="preserve">        exc_type: Optional[Type[BaseException]],</w:t>
        <w:br/>
        <w:t xml:space="preserve">        exc_val: Optional[BaseException],</w:t>
        <w:br/>
        <w:t xml:space="preserve">        exc_tb: Optional[TracebackType],</w:t>
        <w:br/>
        <w:t xml:space="preserve">    ) -&gt; None:</w:t>
        <w:br/>
        <w:t xml:space="preserve">        if self._changed:</w:t>
        <w:br/>
        <w:t xml:space="preserve">            self.console.set_alt_screen(False)</w:t>
        <w:br/>
        <w:t xml:space="preserve">            if self.hide_cursor:</w:t>
        <w:br/>
        <w:t xml:space="preserve">                self.console.show_cursor(True)</w:t>
        <w:br/>
        <w:br/>
        <w:br/>
        <w:t>class Group:</w:t>
        <w:br/>
        <w:t xml:space="preserve">    """Takes a group of renderables and returns a renderable object that renders the group.</w:t>
        <w:br/>
        <w:br/>
        <w:t xml:space="preserve">    Args:</w:t>
        <w:br/>
        <w:t xml:space="preserve">        renderables (Iterable[RenderableType]): An iterable of renderable objects.</w:t>
        <w:br/>
        <w:t xml:space="preserve">        fit (bool, optional): Fit dimension of group to contents, or fill available space. Defaults to True.</w:t>
        <w:br/>
        <w:t xml:space="preserve">    """</w:t>
        <w:br/>
        <w:br/>
        <w:t xml:space="preserve">    def __init__(self, *renderables: "RenderableType", fit: bool = True) -&gt; None:</w:t>
        <w:br/>
        <w:t xml:space="preserve">        self._renderables = renderables</w:t>
        <w:br/>
        <w:t xml:space="preserve">        self.fit = fit</w:t>
        <w:br/>
        <w:t xml:space="preserve">        self._render: Optional[List[RenderableType]] = None</w:t>
        <w:br/>
        <w:br/>
        <w:t xml:space="preserve">    @property</w:t>
        <w:br/>
        <w:t xml:space="preserve">    def renderables(self) -&gt; List["RenderableType"]:</w:t>
        <w:br/>
        <w:t xml:space="preserve">        if self._render is None:</w:t>
        <w:br/>
        <w:t xml:space="preserve">            self._render = list(self._renderables)</w:t>
        <w:br/>
        <w:t xml:space="preserve">        return self._render</w:t>
        <w:br/>
        <w:br/>
        <w:t xml:space="preserve">    def __rich_measure__(</w:t>
        <w:br/>
        <w:t xml:space="preserve">        self, console: "Console", options: "ConsoleOptions"</w:t>
        <w:br/>
        <w:t xml:space="preserve">    ) -&gt; "Measurement":</w:t>
        <w:br/>
        <w:t xml:space="preserve">        if self.fit:</w:t>
        <w:br/>
        <w:t xml:space="preserve">            return measure_renderables(console, options, self.renderables)</w:t>
        <w:br/>
        <w:t xml:space="preserve">        else:</w:t>
        <w:br/>
        <w:t xml:space="preserve">            return Measurement(options.max_width, options.max_width)</w:t>
        <w:br/>
        <w:br/>
        <w:t xml:space="preserve">    def __rich_console__(</w:t>
        <w:br/>
        <w:t xml:space="preserve">        self, console: "Console", options: "ConsoleOptions"</w:t>
        <w:br/>
        <w:t xml:space="preserve">    ) -&gt; RenderResult:</w:t>
        <w:br/>
        <w:t xml:space="preserve">        yield from self.renderables</w:t>
        <w:br/>
        <w:br/>
        <w:br/>
        <w:t>def group(fit: bool = True) -&gt; Callable[..., Callable[..., Group]]:</w:t>
        <w:br/>
        <w:t xml:space="preserve">    """A decorator that turns an iterable of renderables in to a group.</w:t>
        <w:br/>
        <w:br/>
        <w:t xml:space="preserve">    Args:</w:t>
        <w:br/>
        <w:t xml:space="preserve">        fit (bool, optional): Fit dimension of group to contents, or fill available space. Defaults to True.</w:t>
        <w:br/>
        <w:t xml:space="preserve">    """</w:t>
        <w:br/>
        <w:br/>
        <w:t xml:space="preserve">    def decorator(</w:t>
        <w:br/>
        <w:t xml:space="preserve">        method: Callable[..., Iterable[RenderableType]]</w:t>
        <w:br/>
        <w:t xml:space="preserve">    ) -&gt; Callable[..., Group]:</w:t>
        <w:br/>
        <w:t xml:space="preserve">        """Convert a method that returns an iterable of renderables in to a Group."""</w:t>
        <w:br/>
        <w:br/>
        <w:t xml:space="preserve">        @wraps(method)</w:t>
        <w:br/>
        <w:t xml:space="preserve">        def _replace(*args: Any, **kwargs: Any) -&gt; Group:</w:t>
        <w:br/>
        <w:t xml:space="preserve">            renderables = method(*args, **kwargs)</w:t>
        <w:br/>
        <w:t xml:space="preserve">            return Group(*renderables, fit=fit)</w:t>
        <w:br/>
        <w:br/>
        <w:t xml:space="preserve">        return _replace</w:t>
        <w:br/>
        <w:br/>
        <w:t xml:space="preserve">    return decorator</w:t>
        <w:br/>
        <w:br/>
        <w:br/>
        <w:t>def _is_jupyter() -&gt; bool:  # pragma: no cover</w:t>
        <w:br/>
        <w:t xml:space="preserve">    """Check if we're running in a Jupyter notebook."""</w:t>
        <w:br/>
        <w:t xml:space="preserve">    try:</w:t>
        <w:br/>
        <w:t xml:space="preserve">        get_ipython  # type: ignore[name-defined]</w:t>
        <w:br/>
        <w:t xml:space="preserve">    except NameError:</w:t>
        <w:br/>
        <w:t xml:space="preserve">        return False</w:t>
        <w:br/>
        <w:t xml:space="preserve">    ipython = get_ipython()  # type: ignore[name-defined]</w:t>
        <w:br/>
        <w:t xml:space="preserve">    shell = ipython.__class__.__name__</w:t>
        <w:br/>
        <w:t xml:space="preserve">    if (</w:t>
        <w:br/>
        <w:t xml:space="preserve">        "google.colab" in str(ipython.__class__)</w:t>
        <w:br/>
        <w:t xml:space="preserve">        or os.getenv("DATABRICKS_RUNTIME_VERSION")</w:t>
        <w:br/>
        <w:t xml:space="preserve">        or shell == "ZMQInteractiveShell"</w:t>
        <w:br/>
        <w:t xml:space="preserve">    ):</w:t>
        <w:br/>
        <w:t xml:space="preserve">        return True  # Jupyter notebook or qtconsole</w:t>
        <w:br/>
        <w:t xml:space="preserve">    elif shell == "TerminalInteractiveShell":</w:t>
        <w:br/>
        <w:t xml:space="preserve">        return False  # Terminal running IPython</w:t>
        <w:br/>
        <w:t xml:space="preserve">    else:</w:t>
        <w:br/>
        <w:t xml:space="preserve">        return False  # Other type (?)</w:t>
        <w:br/>
        <w:br/>
        <w:br/>
        <w:t>COLOR_SYSTEMS = {</w:t>
        <w:br/>
        <w:t xml:space="preserve">    "standard": ColorSystem.STANDARD,</w:t>
        <w:br/>
        <w:t xml:space="preserve">    "256": ColorSystem.EIGHT_BIT,</w:t>
        <w:br/>
        <w:t xml:space="preserve">    "truecolor": ColorSystem.TRUECOLOR,</w:t>
        <w:br/>
        <w:t xml:space="preserve">    "windows": ColorSystem.WINDOWS,</w:t>
        <w:br/>
        <w:t>}</w:t>
        <w:br/>
        <w:br/>
        <w:t>_COLOR_SYSTEMS_NAMES = {system: name for name, system in COLOR_SYSTEMS.items()}</w:t>
        <w:br/>
        <w:br/>
        <w:br/>
        <w:t>@dataclass</w:t>
        <w:br/>
        <w:t>class ConsoleThreadLocals(threading.local):</w:t>
        <w:br/>
        <w:t xml:space="preserve">    """Thread local values for Console context."""</w:t>
        <w:br/>
        <w:br/>
        <w:t xml:space="preserve">    theme_stack: ThemeStack</w:t>
        <w:br/>
        <w:t xml:space="preserve">    buffer: List[Segment] = field(default_factory=list)</w:t>
        <w:br/>
        <w:t xml:space="preserve">    buffer_index: int = 0</w:t>
        <w:br/>
        <w:br/>
        <w:br/>
        <w:t>class RenderHook(ABC):</w:t>
        <w:br/>
        <w:t xml:space="preserve">    """Provides hooks in to the render process."""</w:t>
        <w:br/>
        <w:br/>
        <w:t xml:space="preserve">    @abstractmethod</w:t>
        <w:br/>
        <w:t xml:space="preserve">    def process_renderables(</w:t>
        <w:br/>
        <w:t xml:space="preserve">        self, renderables: List[ConsoleRenderable]</w:t>
        <w:br/>
        <w:t xml:space="preserve">    ) -&gt; List[ConsoleRenderable]:</w:t>
        <w:br/>
        <w:t xml:space="preserve">        """Called with a list of objects to render.</w:t>
        <w:br/>
        <w:br/>
        <w:t xml:space="preserve">        This method can return a new list of renderables, or modify and return the same list.</w:t>
        <w:br/>
        <w:br/>
        <w:t xml:space="preserve">        Args:</w:t>
        <w:br/>
        <w:t xml:space="preserve">            renderables (List[ConsoleRenderable]): A number of renderable objects.</w:t>
        <w:br/>
        <w:br/>
        <w:t xml:space="preserve">        Returns:</w:t>
        <w:br/>
        <w:t xml:space="preserve">            List[ConsoleRenderable]: A replacement list of renderables.</w:t>
        <w:br/>
        <w:t xml:space="preserve">        """</w:t>
        <w:br/>
        <w:br/>
        <w:br/>
        <w:t>_windows_console_features: Optional["WindowsConsoleFeatures"] = None</w:t>
        <w:br/>
        <w:br/>
        <w:br/>
        <w:t>def get_windows_console_features() -&gt; "WindowsConsoleFeatures":  # pragma: no cover</w:t>
        <w:br/>
        <w:t xml:space="preserve">    global _windows_console_features</w:t>
        <w:br/>
        <w:t xml:space="preserve">    if _windows_console_features is not None:</w:t>
        <w:br/>
        <w:t xml:space="preserve">        return _windows_console_features</w:t>
        <w:br/>
        <w:t xml:space="preserve">    from ._windows import get_windows_console_features</w:t>
        <w:br/>
        <w:br/>
        <w:t xml:space="preserve">    _windows_console_features = get_windows_console_features()</w:t>
        <w:br/>
        <w:t xml:space="preserve">    return _windows_console_features</w:t>
        <w:br/>
        <w:br/>
        <w:br/>
        <w:t>def detect_legacy_windows() -&gt; bool:</w:t>
        <w:br/>
        <w:t xml:space="preserve">    """Detect legacy Windows."""</w:t>
        <w:br/>
        <w:t xml:space="preserve">    return WINDOWS and not get_windows_console_features().vt</w:t>
        <w:br/>
        <w:br/>
        <w:br/>
        <w:t>class Console:</w:t>
        <w:br/>
        <w:t xml:space="preserve">    """A high level console interface.</w:t>
        <w:br/>
        <w:br/>
        <w:t xml:space="preserve">    Args:</w:t>
        <w:br/>
        <w:t xml:space="preserve">        color_system (str, optional): The color system supported by your terminal,</w:t>
        <w:br/>
        <w:t xml:space="preserve">            either ``"standard"``, ``"256"`` or ``"truecolor"``. Leave as ``"auto"`` to autodetect.</w:t>
        <w:br/>
        <w:t xml:space="preserve">        force_terminal (Optional[bool], optional): Enable/disable terminal control codes, or None to auto-detect terminal. Defaults to None.</w:t>
        <w:br/>
        <w:t xml:space="preserve">        force_jupyter (Optional[bool], optional): Enable/disable Jupyter rendering, or None to auto-detect Jupyter. Defaults to None.</w:t>
        <w:br/>
        <w:t xml:space="preserve">        force_interactive (Optional[bool], optional): Enable/disable interactive mode, or None to auto detect. Defaults to None.</w:t>
        <w:br/>
        <w:t xml:space="preserve">        soft_wrap (Optional[bool], optional): Set soft wrap default on print method. Defaults to False.</w:t>
        <w:br/>
        <w:t xml:space="preserve">        theme (Theme, optional): An optional style theme object, or ``None`` for default theme.</w:t>
        <w:br/>
        <w:t xml:space="preserve">        stderr (bool, optional): Use stderr rather than stdout if ``file`` is not specified. Defaults to False.</w:t>
        <w:br/>
        <w:t xml:space="preserve">        file (IO, optional): A file object where the console should write to. Defaults to stdout.</w:t>
        <w:br/>
        <w:t xml:space="preserve">        quiet (bool, Optional): Boolean to suppress all output. Defaults to False.</w:t>
        <w:br/>
        <w:t xml:space="preserve">        width (int, optional): The width of the terminal. Leave as default to auto-detect width.</w:t>
        <w:br/>
        <w:t xml:space="preserve">        height (int, optional): The height of the terminal. Leave as default to auto-detect height.</w:t>
        <w:br/>
        <w:t xml:space="preserve">        style (StyleType, optional): Style to apply to all output, or None for no style. Defaults to None.</w:t>
        <w:br/>
        <w:t xml:space="preserve">        no_color (Optional[bool], optional): Enabled no color mode, or None to auto detect. Defaults to None.</w:t>
        <w:br/>
        <w:t xml:space="preserve">        tab_size (int, optional): Number of spaces used to replace a tab character. Defaults to 8.</w:t>
        <w:br/>
        <w:t xml:space="preserve">        record (bool, optional): Boolean to enable recording of terminal output,</w:t>
        <w:br/>
        <w:t xml:space="preserve">            required to call :meth:`export_html`, :meth:`export_svg`, and :meth:`export_text`. Defaults to False.</w:t>
        <w:br/>
        <w:t xml:space="preserve">        markup (bool, optional): Boolean to enable :ref:`console_markup`. Defaults to True.</w:t>
        <w:br/>
        <w:t xml:space="preserve">        emoji (bool, optional): Enable emoji code. Defaults to True.</w:t>
        <w:br/>
        <w:t xml:space="preserve">        emoji_variant (str, optional): Optional emoji variant, either "text" or "emoji". Defaults to None.</w:t>
        <w:br/>
        <w:t xml:space="preserve">        highlight (bool, optional): Enable automatic highlighting. Defaults to True.</w:t>
        <w:br/>
        <w:t xml:space="preserve">        log_time (bool, optional): Boolean to enable logging of time by :meth:`log` methods. Defaults to True.</w:t>
        <w:br/>
        <w:t xml:space="preserve">        log_path (bool, optional): Boolean to enable the logging of the caller by :meth:`log`. Defaults to True.</w:t>
        <w:br/>
        <w:t xml:space="preserve">        log_time_format (Union[str, TimeFormatterCallable], optional): If ``log_time`` is enabled, either string for strftime or callable that formats the time. Defaults to "[%X] ".</w:t>
        <w:br/>
        <w:t xml:space="preserve">        highlighter (HighlighterType, optional): Default highlighter.</w:t>
        <w:br/>
        <w:t xml:space="preserve">        legacy_windows (bool, optional): Enable legacy Windows mode, or ``None`` to auto detect. Defaults to ``None``.</w:t>
        <w:br/>
        <w:t xml:space="preserve">        safe_box (bool, optional): Restrict box options that don't render on legacy Windows.</w:t>
        <w:br/>
        <w:t xml:space="preserve">        get_datetime (Callable[[], datetime], optional): Callable that gets the current time as a datetime.datetime object (used by Console.log),</w:t>
        <w:br/>
        <w:t xml:space="preserve">            or None for datetime.now.</w:t>
        <w:br/>
        <w:t xml:space="preserve">        get_time (Callable[[], time], optional): Callable that gets the current time in seconds, default uses time.monotonic.</w:t>
        <w:br/>
        <w:t xml:space="preserve">    """</w:t>
        <w:br/>
        <w:br/>
        <w:t xml:space="preserve">    _environ: Mapping[str, str] = os.environ</w:t>
        <w:br/>
        <w:br/>
        <w:t xml:space="preserve">    def __init__(</w:t>
        <w:br/>
        <w:t xml:space="preserve">        self,</w:t>
        <w:br/>
        <w:t xml:space="preserve">        *,</w:t>
        <w:br/>
        <w:t xml:space="preserve">        color_system: Optional[</w:t>
        <w:br/>
        <w:t xml:space="preserve">            Literal["auto", "standard", "256", "truecolor", "windows"]</w:t>
        <w:br/>
        <w:t xml:space="preserve">        ] = "auto",</w:t>
        <w:br/>
        <w:t xml:space="preserve">        force_terminal: Optional[bool] = None,</w:t>
        <w:br/>
        <w:t xml:space="preserve">        force_jupyter: Optional[bool] = None,</w:t>
        <w:br/>
        <w:t xml:space="preserve">        force_interactive: Optional[bool] = None,</w:t>
        <w:br/>
        <w:t xml:space="preserve">        soft_wrap: bool = False,</w:t>
        <w:br/>
        <w:t xml:space="preserve">        theme: Optional[Theme] = None,</w:t>
        <w:br/>
        <w:t xml:space="preserve">        stderr: bool = False,</w:t>
        <w:br/>
        <w:t xml:space="preserve">        file: Optional[IO[str]] = None,</w:t>
        <w:br/>
        <w:t xml:space="preserve">        quiet: bool = False,</w:t>
        <w:br/>
        <w:t xml:space="preserve">        width: Optional[int] = None,</w:t>
        <w:br/>
        <w:t xml:space="preserve">        height: Optional[int] = None,</w:t>
        <w:br/>
        <w:t xml:space="preserve">        style: Optional[StyleType] = None,</w:t>
        <w:br/>
        <w:t xml:space="preserve">        no_color: Optional[bool] = None,</w:t>
        <w:br/>
        <w:t xml:space="preserve">        tab_size: int = 8,</w:t>
        <w:br/>
        <w:t xml:space="preserve">        record: bool = False,</w:t>
        <w:br/>
        <w:t xml:space="preserve">        markup: bool = True,</w:t>
        <w:br/>
        <w:t xml:space="preserve">        emoji: bool = True,</w:t>
        <w:br/>
        <w:t xml:space="preserve">        emoji_variant: Optional[EmojiVariant] = None,</w:t>
        <w:br/>
        <w:t xml:space="preserve">        highlight: bool = True,</w:t>
        <w:br/>
        <w:t xml:space="preserve">        log_time: bool = True,</w:t>
        <w:br/>
        <w:t xml:space="preserve">        log_path: bool = True,</w:t>
        <w:br/>
        <w:t xml:space="preserve">        log_time_format: Union[str, FormatTimeCallable] = "[%X]",</w:t>
        <w:br/>
        <w:t xml:space="preserve">        highlighter: Optional["HighlighterType"] = ReprHighlighter(),</w:t>
        <w:br/>
        <w:t xml:space="preserve">        legacy_windows: Optional[bool] = None,</w:t>
        <w:br/>
        <w:t xml:space="preserve">        safe_box: bool = True,</w:t>
        <w:br/>
        <w:t xml:space="preserve">        get_datetime: Optional[Callable[[], datetime]] = None,</w:t>
        <w:br/>
        <w:t xml:space="preserve">        get_time: Optional[Callable[[], float]] = None,</w:t>
        <w:br/>
        <w:t xml:space="preserve">        _environ: Optional[Mapping[str, str]] = None,</w:t>
        <w:br/>
        <w:t xml:space="preserve">    ):</w:t>
        <w:br/>
        <w:t xml:space="preserve">        # Copy of os.environ allows us to replace it for testing</w:t>
        <w:br/>
        <w:t xml:space="preserve">        if _environ is not None:</w:t>
        <w:br/>
        <w:t xml:space="preserve">            self._environ = _environ</w:t>
        <w:br/>
        <w:br/>
        <w:t xml:space="preserve">        self.is_jupyter = _is_jupyter() if force_jupyter is None else force_jupyter</w:t>
        <w:br/>
        <w:t xml:space="preserve">        if self.is_jupyter:</w:t>
        <w:br/>
        <w:t xml:space="preserve">            if width is None:</w:t>
        <w:br/>
        <w:t xml:space="preserve">                jupyter_columns = self._environ.get("JUPYTER_COLUMNS")</w:t>
        <w:br/>
        <w:t xml:space="preserve">                if jupyter_columns is not None and jupyter_columns.isdigit():</w:t>
        <w:br/>
        <w:t xml:space="preserve">                    width = int(jupyter_columns)</w:t>
        <w:br/>
        <w:t xml:space="preserve">                else:</w:t>
        <w:br/>
        <w:t xml:space="preserve">                    width = JUPYTER_DEFAULT_COLUMNS</w:t>
        <w:br/>
        <w:t xml:space="preserve">            if height is None:</w:t>
        <w:br/>
        <w:t xml:space="preserve">                jupyter_lines = self._environ.get("JUPYTER_LINES")</w:t>
        <w:br/>
        <w:t xml:space="preserve">                if jupyter_lines is not None and jupyter_lines.isdigit():</w:t>
        <w:br/>
        <w:t xml:space="preserve">                    height = int(jupyter_lines)</w:t>
        <w:br/>
        <w:t xml:space="preserve">                else:</w:t>
        <w:br/>
        <w:t xml:space="preserve">                    height = JUPYTER_DEFAULT_LINES</w:t>
        <w:br/>
        <w:br/>
        <w:t xml:space="preserve">        self.tab_size = tab_size</w:t>
        <w:br/>
        <w:t xml:space="preserve">        self.record = record</w:t>
        <w:br/>
        <w:t xml:space="preserve">        self._markup = markup</w:t>
        <w:br/>
        <w:t xml:space="preserve">        self._emoji = emoji</w:t>
        <w:br/>
        <w:t xml:space="preserve">        self._emoji_variant: Optional[EmojiVariant] = emoji_variant</w:t>
        <w:br/>
        <w:t xml:space="preserve">        self._highlight = highlight</w:t>
        <w:br/>
        <w:t xml:space="preserve">        self.legacy_windows: bool = (</w:t>
        <w:br/>
        <w:t xml:space="preserve">            (detect_legacy_windows() and not self.is_jupyter)</w:t>
        <w:br/>
        <w:t xml:space="preserve">            if legacy_windows is None</w:t>
        <w:br/>
        <w:t xml:space="preserve">            else legacy_windows</w:t>
        <w:br/>
        <w:t xml:space="preserve">        )</w:t>
        <w:br/>
        <w:br/>
        <w:t xml:space="preserve">        if width is None:</w:t>
        <w:br/>
        <w:t xml:space="preserve">            columns = self._environ.get("COLUMNS")</w:t>
        <w:br/>
        <w:t xml:space="preserve">            if columns is not None and columns.isdigit():</w:t>
        <w:br/>
        <w:t xml:space="preserve">                width = int(columns) - self.legacy_windows</w:t>
        <w:br/>
        <w:t xml:space="preserve">        if height is None:</w:t>
        <w:br/>
        <w:t xml:space="preserve">            lines = self._environ.get("LINES")</w:t>
        <w:br/>
        <w:t xml:space="preserve">            if lines is not None and lines.isdigit():</w:t>
        <w:br/>
        <w:t xml:space="preserve">                height = int(lines)</w:t>
        <w:br/>
        <w:br/>
        <w:t xml:space="preserve">        self.soft_wrap = soft_wrap</w:t>
        <w:br/>
        <w:t xml:space="preserve">        self._width = width</w:t>
        <w:br/>
        <w:t xml:space="preserve">        self._height = height</w:t>
        <w:br/>
        <w:br/>
        <w:t xml:space="preserve">        self._color_system: Optional[ColorSystem]</w:t>
        <w:br/>
        <w:br/>
        <w:t xml:space="preserve">        self._force_terminal = None</w:t>
        <w:br/>
        <w:t xml:space="preserve">        if force_terminal is not None:</w:t>
        <w:br/>
        <w:t xml:space="preserve">            self._force_terminal = force_terminal</w:t>
        <w:br/>
        <w:br/>
        <w:t xml:space="preserve">        self._file = file</w:t>
        <w:br/>
        <w:t xml:space="preserve">        self.quiet = quiet</w:t>
        <w:br/>
        <w:t xml:space="preserve">        self.stderr = stderr</w:t>
        <w:br/>
        <w:br/>
        <w:t xml:space="preserve">        if color_system is None:</w:t>
        <w:br/>
        <w:t xml:space="preserve">            self._color_system = None</w:t>
        <w:br/>
        <w:t xml:space="preserve">        elif color_system == "auto":</w:t>
        <w:br/>
        <w:t xml:space="preserve">            self._color_system = self._detect_color_system()</w:t>
        <w:br/>
        <w:t xml:space="preserve">        else:</w:t>
        <w:br/>
        <w:t xml:space="preserve">            self._color_system = COLOR_SYSTEMS[color_system]</w:t>
        <w:br/>
        <w:br/>
        <w:t xml:space="preserve">        self._lock = threading.RLock()</w:t>
        <w:br/>
        <w:t xml:space="preserve">        self._log_render = LogRender(</w:t>
        <w:br/>
        <w:t xml:space="preserve">            show_time=log_time,</w:t>
        <w:br/>
        <w:t xml:space="preserve">            show_path=log_path,</w:t>
        <w:br/>
        <w:t xml:space="preserve">            time_format=log_time_format,</w:t>
        <w:br/>
        <w:t xml:space="preserve">        )</w:t>
        <w:br/>
        <w:t xml:space="preserve">        self.highlighter: HighlighterType = highlighter or _null_highlighter</w:t>
        <w:br/>
        <w:t xml:space="preserve">        self.safe_box = safe_box</w:t>
        <w:br/>
        <w:t xml:space="preserve">        self.get_datetime = get_datetime or datetime.now</w:t>
        <w:br/>
        <w:t xml:space="preserve">        self.get_time = get_time or monotonic</w:t>
        <w:br/>
        <w:t xml:space="preserve">        self.style = style</w:t>
        <w:br/>
        <w:t xml:space="preserve">        self.no_color = (</w:t>
        <w:br/>
        <w:t xml:space="preserve">            no_color if no_color is not None else "NO_COLOR" in self._environ</w:t>
        <w:br/>
        <w:t xml:space="preserve">        )</w:t>
        <w:br/>
        <w:t xml:space="preserve">        self.is_interactive = (</w:t>
        <w:br/>
        <w:t xml:space="preserve">            (self.is_terminal and not self.is_dumb_terminal)</w:t>
        <w:br/>
        <w:t xml:space="preserve">            if force_interactive is None</w:t>
        <w:br/>
        <w:t xml:space="preserve">            else force_interactive</w:t>
        <w:br/>
        <w:t xml:space="preserve">        )</w:t>
        <w:br/>
        <w:br/>
        <w:t xml:space="preserve">        self._record_buffer_lock = threading.RLock()</w:t>
        <w:br/>
        <w:t xml:space="preserve">        self._thread_locals = ConsoleThreadLocals(</w:t>
        <w:br/>
        <w:t xml:space="preserve">            theme_stack=ThemeStack(themes.DEFAULT if theme is None else theme)</w:t>
        <w:br/>
        <w:t xml:space="preserve">        )</w:t>
        <w:br/>
        <w:t xml:space="preserve">        self._record_buffer: List[Segment] = []</w:t>
        <w:br/>
        <w:t xml:space="preserve">        self._render_hooks: List[RenderHook] = []</w:t>
        <w:br/>
        <w:t xml:space="preserve">        self._live: Optional["Live"] = None</w:t>
        <w:br/>
        <w:t xml:space="preserve">        self._is_alt_screen = False</w:t>
        <w:br/>
        <w:br/>
        <w:t xml:space="preserve">    def __repr__(self) -&gt; str:</w:t>
        <w:br/>
        <w:t xml:space="preserve">        return f"&lt;console width={self.width} {self._color_system!s}&gt;"</w:t>
        <w:br/>
        <w:br/>
        <w:t xml:space="preserve">    @property</w:t>
        <w:br/>
        <w:t xml:space="preserve">    def file(self) -&gt; IO[str]:</w:t>
        <w:br/>
        <w:t xml:space="preserve">        """Get the file object to write to."""</w:t>
        <w:br/>
        <w:t xml:space="preserve">        file = self._file or (sys.stderr if self.stderr else sys.stdout)</w:t>
        <w:br/>
        <w:t xml:space="preserve">        file = getattr(file, "rich_proxied_file", file)</w:t>
        <w:br/>
        <w:t xml:space="preserve">        if file is None:</w:t>
        <w:br/>
        <w:t xml:space="preserve">            file = NULL_FILE</w:t>
        <w:br/>
        <w:t xml:space="preserve">        return file</w:t>
        <w:br/>
        <w:br/>
        <w:t xml:space="preserve">    @file.setter</w:t>
        <w:br/>
        <w:t xml:space="preserve">    def file(self, new_file: IO[str]) -&gt; None:</w:t>
        <w:br/>
        <w:t xml:space="preserve">        """Set a new file object."""</w:t>
        <w:br/>
        <w:t xml:space="preserve">        self._file = new_file</w:t>
        <w:br/>
        <w:br/>
        <w:t xml:space="preserve">    @property</w:t>
        <w:br/>
        <w:t xml:space="preserve">    def _buffer(self) -&gt; List[Segment]:</w:t>
        <w:br/>
        <w:t xml:space="preserve">        """Get a thread local buffer."""</w:t>
        <w:br/>
        <w:t xml:space="preserve">        return self._thread_locals.buffer</w:t>
        <w:br/>
        <w:br/>
        <w:t xml:space="preserve">    @property</w:t>
        <w:br/>
        <w:t xml:space="preserve">    def _buffer_index(self) -&gt; int:</w:t>
        <w:br/>
        <w:t xml:space="preserve">        """Get a thread local buffer."""</w:t>
        <w:br/>
        <w:t xml:space="preserve">        return self._thread_locals.buffer_index</w:t>
        <w:br/>
        <w:br/>
        <w:t xml:space="preserve">    @_buffer_index.setter</w:t>
        <w:br/>
        <w:t xml:space="preserve">    def _buffer_index(self, value: int) -&gt; None:</w:t>
        <w:br/>
        <w:t xml:space="preserve">        self._thread_locals.buffer_index = value</w:t>
        <w:br/>
        <w:br/>
        <w:t xml:space="preserve">    @property</w:t>
        <w:br/>
        <w:t xml:space="preserve">    def _theme_stack(self) -&gt; ThemeStack:</w:t>
        <w:br/>
        <w:t xml:space="preserve">        """Get the thread local theme stack."""</w:t>
        <w:br/>
        <w:t xml:space="preserve">        return self._thread_locals.theme_stack</w:t>
        <w:br/>
        <w:br/>
        <w:t xml:space="preserve">    def _detect_color_system(self) -&gt; Optional[ColorSystem]:</w:t>
        <w:br/>
        <w:t xml:space="preserve">        """Detect color system from env vars."""</w:t>
        <w:br/>
        <w:t xml:space="preserve">        if self.is_jupyter:</w:t>
        <w:br/>
        <w:t xml:space="preserve">            return ColorSystem.TRUECOLOR</w:t>
        <w:br/>
        <w:t xml:space="preserve">        if not self.is_terminal or self.is_dumb_terminal:</w:t>
        <w:br/>
        <w:t xml:space="preserve">            return None</w:t>
        <w:br/>
        <w:t xml:space="preserve">        if WINDOWS:  # pragma: no cover</w:t>
        <w:br/>
        <w:t xml:space="preserve">            if self.legacy_windows:  # pragma: no cover</w:t>
        <w:br/>
        <w:t xml:space="preserve">                return ColorSystem.WINDOWS</w:t>
        <w:br/>
        <w:t xml:space="preserve">            windows_console_features = get_windows_console_features()</w:t>
        <w:br/>
        <w:t xml:space="preserve">            return (</w:t>
        <w:br/>
        <w:t xml:space="preserve">                ColorSystem.TRUECOLOR</w:t>
        <w:br/>
        <w:t xml:space="preserve">                if windows_console_features.truecolor</w:t>
        <w:br/>
        <w:t xml:space="preserve">                else ColorSystem.EIGHT_BIT</w:t>
        <w:br/>
        <w:t xml:space="preserve">            )</w:t>
        <w:br/>
        <w:t xml:space="preserve">        else:</w:t>
        <w:br/>
        <w:t xml:space="preserve">            color_term = self._environ.get("COLORTERM", "").strip().lower()</w:t>
        <w:br/>
        <w:t xml:space="preserve">            if color_term in ("truecolor", "24bit"):</w:t>
        <w:br/>
        <w:t xml:space="preserve">                return ColorSystem.TRUECOLOR</w:t>
        <w:br/>
        <w:t xml:space="preserve">            term = self._environ.get("TERM", "").strip().lower()</w:t>
        <w:br/>
        <w:t xml:space="preserve">            _term_name, _hyphen, colors = term.rpartition("-")</w:t>
        <w:br/>
        <w:t xml:space="preserve">            color_system = _TERM_COLORS.get(colors, ColorSystem.STANDARD)</w:t>
        <w:br/>
        <w:t xml:space="preserve">            return color_system</w:t>
        <w:br/>
        <w:br/>
        <w:t xml:space="preserve">    def _enter_buffer(self) -&gt; None:</w:t>
        <w:br/>
        <w:t xml:space="preserve">        """Enter in to a buffer context, and buffer all output."""</w:t>
        <w:br/>
        <w:t xml:space="preserve">        self._buffer_index += 1</w:t>
        <w:br/>
        <w:br/>
        <w:t xml:space="preserve">    def _exit_buffer(self) -&gt; None:</w:t>
        <w:br/>
        <w:t xml:space="preserve">        """Leave buffer context, and render content if required."""</w:t>
        <w:br/>
        <w:t xml:space="preserve">        self._buffer_index -= 1</w:t>
        <w:br/>
        <w:t xml:space="preserve">        self._check_buffer()</w:t>
        <w:br/>
        <w:br/>
        <w:t xml:space="preserve">    def set_live(self, live: "Live") -&gt; None:</w:t>
        <w:br/>
        <w:t xml:space="preserve">        """Set Live instance. Used by Live context manager.</w:t>
        <w:br/>
        <w:br/>
        <w:t xml:space="preserve">        Args:</w:t>
        <w:br/>
        <w:t xml:space="preserve">            live (Live): Live instance using this Console.</w:t>
        <w:br/>
        <w:br/>
        <w:t xml:space="preserve">        Raises:</w:t>
        <w:br/>
        <w:t xml:space="preserve">            errors.LiveError: If this Console has a Live context currently active.</w:t>
        <w:br/>
        <w:t xml:space="preserve">        """</w:t>
        <w:br/>
        <w:t xml:space="preserve">        with self._lock:</w:t>
        <w:br/>
        <w:t xml:space="preserve">            if self._live is not None:</w:t>
        <w:br/>
        <w:t xml:space="preserve">                raise errors.LiveError("Only one live display may be active at once")</w:t>
        <w:br/>
        <w:t xml:space="preserve">            self._live = live</w:t>
        <w:br/>
        <w:br/>
        <w:t xml:space="preserve">    def clear_live(self) -&gt; None:</w:t>
        <w:br/>
        <w:t xml:space="preserve">        """Clear the Live instance."""</w:t>
        <w:br/>
        <w:t xml:space="preserve">        with self._lock:</w:t>
        <w:br/>
        <w:t xml:space="preserve">            self._live = None</w:t>
        <w:br/>
        <w:br/>
        <w:t xml:space="preserve">    def push_render_hook(self, hook: RenderHook) -&gt; None:</w:t>
        <w:br/>
        <w:t xml:space="preserve">        """Add a new render hook to the stack.</w:t>
        <w:br/>
        <w:br/>
        <w:t xml:space="preserve">        Args:</w:t>
        <w:br/>
        <w:t xml:space="preserve">            hook (RenderHook): Render hook instance.</w:t>
        <w:br/>
        <w:t xml:space="preserve">        """</w:t>
        <w:br/>
        <w:t xml:space="preserve">        with self._lock:</w:t>
        <w:br/>
        <w:t xml:space="preserve">            self._render_hooks.append(hook)</w:t>
        <w:br/>
        <w:br/>
        <w:t xml:space="preserve">    def pop_render_hook(self) -&gt; None:</w:t>
        <w:br/>
        <w:t xml:space="preserve">        """Pop the last renderhook from the stack."""</w:t>
        <w:br/>
        <w:t xml:space="preserve">        with self._lock:</w:t>
        <w:br/>
        <w:t xml:space="preserve">            self._render_hooks.pop()</w:t>
        <w:br/>
        <w:br/>
        <w:t xml:space="preserve">    def __enter__(self) -&gt; "Console":</w:t>
        <w:br/>
        <w:t xml:space="preserve">        """Own context manager to enter buffer context."""</w:t>
        <w:br/>
        <w:t xml:space="preserve">        self._enter_buffer()</w:t>
        <w:br/>
        <w:t xml:space="preserve">        return self</w:t>
        <w:br/>
        <w:br/>
        <w:t xml:space="preserve">    def __exit__(self, exc_type: Any, exc_value: Any, traceback: Any) -&gt; None:</w:t>
        <w:br/>
        <w:t xml:space="preserve">        """Exit buffer context."""</w:t>
        <w:br/>
        <w:t xml:space="preserve">        self._exit_buffer()</w:t>
        <w:br/>
        <w:br/>
        <w:t xml:space="preserve">    def begin_capture(self) -&gt; None:</w:t>
        <w:br/>
        <w:t xml:space="preserve">        """Begin capturing console output. Call :meth:`end_capture` to exit capture mode and return output."""</w:t>
        <w:br/>
        <w:t xml:space="preserve">        self._enter_buffer()</w:t>
        <w:br/>
        <w:br/>
        <w:t xml:space="preserve">    def end_capture(self) -&gt; str:</w:t>
        <w:br/>
        <w:t xml:space="preserve">        """End capture mode and return captured string.</w:t>
        <w:br/>
        <w:br/>
        <w:t xml:space="preserve">        Returns:</w:t>
        <w:br/>
        <w:t xml:space="preserve">            str: Console output.</w:t>
        <w:br/>
        <w:t xml:space="preserve">        """</w:t>
        <w:br/>
        <w:t xml:space="preserve">        render_result = self._render_buffer(self._buffer)</w:t>
        <w:br/>
        <w:t xml:space="preserve">        del self._buffer[:]</w:t>
        <w:br/>
        <w:t xml:space="preserve">        self._exit_buffer()</w:t>
        <w:br/>
        <w:t xml:space="preserve">        return render_result</w:t>
        <w:br/>
        <w:br/>
        <w:t xml:space="preserve">    def push_theme(self, theme: Theme, *, inherit: bool = True) -&gt; None:</w:t>
        <w:br/>
        <w:t xml:space="preserve">        """Push a new theme on to the top of the stack, replacing the styles from the previous theme.</w:t>
        <w:br/>
        <w:t xml:space="preserve">        Generally speaking, you should call :meth:`~rich.console.Console.use_theme` to get a context manager, rather</w:t>
        <w:br/>
        <w:t xml:space="preserve">        than calling this method directly.</w:t>
        <w:br/>
        <w:br/>
        <w:t xml:space="preserve">        Args:</w:t>
        <w:br/>
        <w:t xml:space="preserve">            theme (Theme): A theme instance.</w:t>
        <w:br/>
        <w:t xml:space="preserve">            inherit (bool, optional): Inherit existing styles. Defaults to True.</w:t>
        <w:br/>
        <w:t xml:space="preserve">        """</w:t>
        <w:br/>
        <w:t xml:space="preserve">        self._theme_stack.push_theme(theme, inherit=inherit)</w:t>
        <w:br/>
        <w:br/>
        <w:t xml:space="preserve">    def pop_theme(self) -&gt; None:</w:t>
        <w:br/>
        <w:t xml:space="preserve">        """Remove theme from top of stack, restoring previous theme."""</w:t>
        <w:br/>
        <w:t xml:space="preserve">        self._theme_stack.pop_theme()</w:t>
        <w:br/>
        <w:br/>
        <w:t xml:space="preserve">    def use_theme(self, theme: Theme, *, inherit: bool = True) -&gt; ThemeContext:</w:t>
        <w:br/>
        <w:t xml:space="preserve">        """Use a different theme for the duration of the context manager.</w:t>
        <w:br/>
        <w:br/>
        <w:t xml:space="preserve">        Args:</w:t>
        <w:br/>
        <w:t xml:space="preserve">            theme (Theme): Theme instance to user.</w:t>
        <w:br/>
        <w:t xml:space="preserve">            inherit (bool, optional): Inherit existing console styles. Defaults to True.</w:t>
        <w:br/>
        <w:br/>
        <w:t xml:space="preserve">        Returns:</w:t>
        <w:br/>
        <w:t xml:space="preserve">            ThemeContext: [description]</w:t>
        <w:br/>
        <w:t xml:space="preserve">        """</w:t>
        <w:br/>
        <w:t xml:space="preserve">        return ThemeContext(self, theme, inherit)</w:t>
        <w:br/>
        <w:br/>
        <w:t xml:space="preserve">    @property</w:t>
        <w:br/>
        <w:t xml:space="preserve">    def color_system(self) -&gt; Optional[str]:</w:t>
        <w:br/>
        <w:t xml:space="preserve">        """Get color system string.</w:t>
        <w:br/>
        <w:br/>
        <w:t xml:space="preserve">        Returns:</w:t>
        <w:br/>
        <w:t xml:space="preserve">            Optional[str]: "standard", "256" or "truecolor".</w:t>
        <w:br/>
        <w:t xml:space="preserve">        """</w:t>
        <w:br/>
        <w:br/>
        <w:t xml:space="preserve">        if self._color_system is not None:</w:t>
        <w:br/>
        <w:t xml:space="preserve">            return _COLOR_SYSTEMS_NAMES[self._color_system]</w:t>
        <w:br/>
        <w:t xml:space="preserve">        else:</w:t>
        <w:br/>
        <w:t xml:space="preserve">            return None</w:t>
        <w:br/>
        <w:br/>
        <w:t xml:space="preserve">    @property</w:t>
        <w:br/>
        <w:t xml:space="preserve">    def encoding(self) -&gt; str:</w:t>
        <w:br/>
        <w:t xml:space="preserve">        """Get the encoding of the console file, e.g. ``"utf-8"``.</w:t>
        <w:br/>
        <w:br/>
        <w:t xml:space="preserve">        Returns:</w:t>
        <w:br/>
        <w:t xml:space="preserve">            str: A standard encoding string.</w:t>
        <w:br/>
        <w:t xml:space="preserve">        """</w:t>
        <w:br/>
        <w:t xml:space="preserve">        return (getattr(self.file, "encoding", "utf-8") or "utf-8").lower()</w:t>
        <w:br/>
        <w:br/>
        <w:t xml:space="preserve">    @property</w:t>
        <w:br/>
        <w:t xml:space="preserve">    def is_terminal(self) -&gt; bool:</w:t>
        <w:br/>
        <w:t xml:space="preserve">        """Check if the console is writing to a terminal.</w:t>
        <w:br/>
        <w:br/>
        <w:t xml:space="preserve">        Returns:</w:t>
        <w:br/>
        <w:t xml:space="preserve">            bool: True if the console writing to a device capable of</w:t>
        <w:br/>
        <w:t xml:space="preserve">            understanding terminal codes, otherwise False.</w:t>
        <w:br/>
        <w:t xml:space="preserve">        """</w:t>
        <w:br/>
        <w:t xml:space="preserve">        if self._force_terminal is not None:</w:t>
        <w:br/>
        <w:t xml:space="preserve">            return self._force_terminal</w:t>
        <w:br/>
        <w:br/>
        <w:t xml:space="preserve">        if hasattr(sys.stdin, "__module__") and sys.stdin.__module__.startswith(</w:t>
        <w:br/>
        <w:t xml:space="preserve">            "idlelib"</w:t>
        <w:br/>
        <w:t xml:space="preserve">        ):</w:t>
        <w:br/>
        <w:t xml:space="preserve">            # Return False for Idle which claims to be a tty but can't handle ansi codes</w:t>
        <w:br/>
        <w:t xml:space="preserve">            return False</w:t>
        <w:br/>
        <w:br/>
        <w:t xml:space="preserve">        if self.is_jupyter:</w:t>
        <w:br/>
        <w:t xml:space="preserve">            # return False for Jupyter, which may have FORCE_COLOR set</w:t>
        <w:br/>
        <w:t xml:space="preserve">            return False</w:t>
        <w:br/>
        <w:br/>
        <w:t xml:space="preserve">        # If FORCE_COLOR env var has any value at all, we assume a terminal.</w:t>
        <w:br/>
        <w:t xml:space="preserve">        force_color = self._environ.get("FORCE_COLOR")</w:t>
        <w:br/>
        <w:t xml:space="preserve">        if force_color is not None:</w:t>
        <w:br/>
        <w:t xml:space="preserve">            self._force_terminal = True</w:t>
        <w:br/>
        <w:t xml:space="preserve">            return True</w:t>
        <w:br/>
        <w:br/>
        <w:t xml:space="preserve">        isatty: Optional[Callable[[], bool]] = getattr(self.file, "isatty", None)</w:t>
        <w:br/>
        <w:t xml:space="preserve">        try:</w:t>
        <w:br/>
        <w:t xml:space="preserve">            return False if isatty is None else isatty()</w:t>
        <w:br/>
        <w:t xml:space="preserve">        except ValueError:</w:t>
        <w:br/>
        <w:t xml:space="preserve">            # in some situation (at the end of a pytest run for example) isatty() can raise</w:t>
        <w:br/>
        <w:t xml:space="preserve">            # ValueError: I/O operation on closed file</w:t>
        <w:br/>
        <w:t xml:space="preserve">            # return False because we aren't in a terminal anymore</w:t>
        <w:br/>
        <w:t xml:space="preserve">            return False</w:t>
        <w:br/>
        <w:br/>
        <w:t xml:space="preserve">    @property</w:t>
        <w:br/>
        <w:t xml:space="preserve">    def is_dumb_terminal(self) -&gt; bool:</w:t>
        <w:br/>
        <w:t xml:space="preserve">        """Detect dumb terminal.</w:t>
        <w:br/>
        <w:br/>
        <w:t xml:space="preserve">        Returns:</w:t>
        <w:br/>
        <w:t xml:space="preserve">            bool: True if writing to a dumb terminal, otherwise False.</w:t>
        <w:br/>
        <w:br/>
        <w:t xml:space="preserve">        """</w:t>
        <w:br/>
        <w:t xml:space="preserve">        _term = self._environ.get("TERM", "")</w:t>
        <w:br/>
        <w:t xml:space="preserve">        is_dumb = _term.lower() in ("dumb", "unknown")</w:t>
        <w:br/>
        <w:t xml:space="preserve">        return self.is_terminal and is_dumb</w:t>
        <w:br/>
        <w:br/>
        <w:t xml:space="preserve">    @property</w:t>
        <w:br/>
        <w:t xml:space="preserve">    def options(self) -&gt; ConsoleOptions:</w:t>
        <w:br/>
        <w:t xml:space="preserve">        """Get default console options."""</w:t>
        <w:br/>
        <w:t xml:space="preserve">        return ConsoleOptions(</w:t>
        <w:br/>
        <w:t xml:space="preserve">            max_height=self.size.height,</w:t>
        <w:br/>
        <w:t xml:space="preserve">            size=self.size,</w:t>
        <w:br/>
        <w:t xml:space="preserve">            legacy_windows=self.legacy_windows,</w:t>
        <w:br/>
        <w:t xml:space="preserve">            min_width=1,</w:t>
        <w:br/>
        <w:t xml:space="preserve">            max_width=self.width,</w:t>
        <w:br/>
        <w:t xml:space="preserve">            encoding=self.encoding,</w:t>
        <w:br/>
        <w:t xml:space="preserve">            is_terminal=self.is_terminal,</w:t>
        <w:br/>
        <w:t xml:space="preserve">        )</w:t>
        <w:br/>
        <w:br/>
        <w:t xml:space="preserve">    @property</w:t>
        <w:br/>
        <w:t xml:space="preserve">    def size(self) -&gt; ConsoleDimensions:</w:t>
        <w:br/>
        <w:t xml:space="preserve">        """Get the size of the console.</w:t>
        <w:br/>
        <w:br/>
        <w:t xml:space="preserve">        Returns:</w:t>
        <w:br/>
        <w:t xml:space="preserve">            ConsoleDimensions: A named tuple containing the dimensions.</w:t>
        <w:br/>
        <w:t xml:space="preserve">        """</w:t>
        <w:br/>
        <w:br/>
        <w:t xml:space="preserve">        if self._width is not None and self._height is not None:</w:t>
        <w:br/>
        <w:t xml:space="preserve">            return ConsoleDimensions(self._width - self.legacy_windows, self._height)</w:t>
        <w:br/>
        <w:br/>
        <w:t xml:space="preserve">        if self.is_dumb_terminal:</w:t>
        <w:br/>
        <w:t xml:space="preserve">            return ConsoleDimensions(80, 25)</w:t>
        <w:br/>
        <w:br/>
        <w:t xml:space="preserve">        width: Optional[int] = None</w:t>
        <w:br/>
        <w:t xml:space="preserve">        height: Optional[int] = None</w:t>
        <w:br/>
        <w:br/>
        <w:t xml:space="preserve">        if WINDOWS:  # pragma: no cover</w:t>
        <w:br/>
        <w:t xml:space="preserve">            try:</w:t>
        <w:br/>
        <w:t xml:space="preserve">                width, height = os.get_terminal_size()</w:t>
        <w:br/>
        <w:t xml:space="preserve">            except (AttributeError, ValueError, OSError):  # Probably not a terminal</w:t>
        <w:br/>
        <w:t xml:space="preserve">                pass</w:t>
        <w:br/>
        <w:t xml:space="preserve">        else:</w:t>
        <w:br/>
        <w:t xml:space="preserve">            for file_descriptor in _STD_STREAMS:</w:t>
        <w:br/>
        <w:t xml:space="preserve">                try:</w:t>
        <w:br/>
        <w:t xml:space="preserve">                    width, height = os.get_terminal_size(file_descriptor)</w:t>
        <w:br/>
        <w:t xml:space="preserve">                except (AttributeError, ValueError, OSError):</w:t>
        <w:br/>
        <w:t xml:space="preserve">                    pass</w:t>
        <w:br/>
        <w:t xml:space="preserve">                else:</w:t>
        <w:br/>
        <w:t xml:space="preserve">                    break</w:t>
        <w:br/>
        <w:br/>
        <w:t xml:space="preserve">        columns = self._environ.get("COLUMNS")</w:t>
        <w:br/>
        <w:t xml:space="preserve">        if columns is not None and columns.isdigit():</w:t>
        <w:br/>
        <w:t xml:space="preserve">            width = int(columns)</w:t>
        <w:br/>
        <w:t xml:space="preserve">        lines = self._environ.get("LINES")</w:t>
        <w:br/>
        <w:t xml:space="preserve">        if lines is not None and lines.isdigit():</w:t>
        <w:br/>
        <w:t xml:space="preserve">            height = int(lines)</w:t>
        <w:br/>
        <w:br/>
        <w:t xml:space="preserve">        # get_terminal_size can report 0, 0 if run from pseudo-terminal</w:t>
        <w:br/>
        <w:t xml:space="preserve">        width = width or 80</w:t>
        <w:br/>
        <w:t xml:space="preserve">        height = height or 25</w:t>
        <w:br/>
        <w:t xml:space="preserve">        return ConsoleDimensions(</w:t>
        <w:br/>
        <w:t xml:space="preserve">            width - self.legacy_windows if self._width is None else self._width,</w:t>
        <w:br/>
        <w:t xml:space="preserve">            height if self._height is None else self._height,</w:t>
        <w:br/>
        <w:t xml:space="preserve">        )</w:t>
        <w:br/>
        <w:br/>
        <w:t xml:space="preserve">    @size.setter</w:t>
        <w:br/>
        <w:t xml:space="preserve">    def size(self, new_size: Tuple[int, int]) -&gt; None:</w:t>
        <w:br/>
        <w:t xml:space="preserve">        """Set a new size for the terminal.</w:t>
        <w:br/>
        <w:br/>
        <w:t xml:space="preserve">        Args:</w:t>
        <w:br/>
        <w:t xml:space="preserve">            new_size (Tuple[int, int]): New width and height.</w:t>
        <w:br/>
        <w:t xml:space="preserve">        """</w:t>
        <w:br/>
        <w:t xml:space="preserve">        width, height = new_size</w:t>
        <w:br/>
        <w:t xml:space="preserve">        self._width = width</w:t>
        <w:br/>
        <w:t xml:space="preserve">        self._height = height</w:t>
        <w:br/>
        <w:br/>
        <w:t xml:space="preserve">    @property</w:t>
        <w:br/>
        <w:t xml:space="preserve">    def width(self) -&gt; int:</w:t>
        <w:br/>
        <w:t xml:space="preserve">        """Get the width of the console.</w:t>
        <w:br/>
        <w:br/>
        <w:t xml:space="preserve">        Returns:</w:t>
        <w:br/>
        <w:t xml:space="preserve">            int: The width (in characters) of the console.</w:t>
        <w:br/>
        <w:t xml:space="preserve">        """</w:t>
        <w:br/>
        <w:t xml:space="preserve">        return self.size.width</w:t>
        <w:br/>
        <w:br/>
        <w:t xml:space="preserve">    @width.setter</w:t>
        <w:br/>
        <w:t xml:space="preserve">    def width(self, width: int) -&gt; None:</w:t>
        <w:br/>
        <w:t xml:space="preserve">        """Set width.</w:t>
        <w:br/>
        <w:br/>
        <w:t xml:space="preserve">        Args:</w:t>
        <w:br/>
        <w:t xml:space="preserve">            width (int): New width.</w:t>
        <w:br/>
        <w:t xml:space="preserve">        """</w:t>
        <w:br/>
        <w:t xml:space="preserve">        self._width = width</w:t>
        <w:br/>
        <w:br/>
        <w:t xml:space="preserve">    @property</w:t>
        <w:br/>
        <w:t xml:space="preserve">    def height(self) -&gt; int:</w:t>
        <w:br/>
        <w:t xml:space="preserve">        """Get the height of the console.</w:t>
        <w:br/>
        <w:br/>
        <w:t xml:space="preserve">        Returns:</w:t>
        <w:br/>
        <w:t xml:space="preserve">            int: The height (in lines) of the console.</w:t>
        <w:br/>
        <w:t xml:space="preserve">        """</w:t>
        <w:br/>
        <w:t xml:space="preserve">        return self.size.height</w:t>
        <w:br/>
        <w:br/>
        <w:t xml:space="preserve">    @height.setter</w:t>
        <w:br/>
        <w:t xml:space="preserve">    def height(self, height: int) -&gt; None:</w:t>
        <w:br/>
        <w:t xml:space="preserve">        """Set height.</w:t>
        <w:br/>
        <w:br/>
        <w:t xml:space="preserve">        Args:</w:t>
        <w:br/>
        <w:t xml:space="preserve">            height (int): new height.</w:t>
        <w:br/>
        <w:t xml:space="preserve">        """</w:t>
        <w:br/>
        <w:t xml:space="preserve">        self._height = height</w:t>
        <w:br/>
        <w:br/>
        <w:t xml:space="preserve">    def bell(self) -&gt; None:</w:t>
        <w:br/>
        <w:t xml:space="preserve">        """Play a 'bell' sound (if supported by the terminal)."""</w:t>
        <w:br/>
        <w:t xml:space="preserve">        self.control(Control.bell())</w:t>
        <w:br/>
        <w:br/>
        <w:t xml:space="preserve">    def capture(self) -&gt; Capture:</w:t>
        <w:br/>
        <w:t xml:space="preserve">        """A context manager to *capture* the result of print() or log() in a string,</w:t>
        <w:br/>
        <w:t xml:space="preserve">        rather than writing it to the console.</w:t>
        <w:br/>
        <w:br/>
        <w:t xml:space="preserve">        Example:</w:t>
        <w:br/>
        <w:t xml:space="preserve">            &gt;&gt;&gt; from rich.console import Console</w:t>
        <w:br/>
        <w:t xml:space="preserve">            &gt;&gt;&gt; console = Console()</w:t>
        <w:br/>
        <w:t xml:space="preserve">            &gt;&gt;&gt; with console.capture() as capture:</w:t>
        <w:br/>
        <w:t xml:space="preserve">            ...     console.print("[bold magenta]Hello World[/]")</w:t>
        <w:br/>
        <w:t xml:space="preserve">            &gt;&gt;&gt; print(capture.get())</w:t>
        <w:br/>
        <w:br/>
        <w:t xml:space="preserve">        Returns:</w:t>
        <w:br/>
        <w:t xml:space="preserve">            Capture: Context manager with disables writing to the terminal.</w:t>
        <w:br/>
        <w:t xml:space="preserve">        """</w:t>
        <w:br/>
        <w:t xml:space="preserve">        capture = Capture(self)</w:t>
        <w:br/>
        <w:t xml:space="preserve">        return capture</w:t>
        <w:br/>
        <w:br/>
        <w:t xml:space="preserve">    def pager(</w:t>
        <w:br/>
        <w:t xml:space="preserve">        self, pager: Optional[Pager] = None, styles: bool = False, links: bool = False</w:t>
        <w:br/>
        <w:t xml:space="preserve">    ) -&gt; PagerContext:</w:t>
        <w:br/>
        <w:t xml:space="preserve">        """A context manager to display anything printed within a "pager". The pager application</w:t>
        <w:br/>
        <w:t xml:space="preserve">        is defined by the system and will typically support at least pressing a key to scroll.</w:t>
        <w:br/>
        <w:br/>
        <w:t xml:space="preserve">        Args:</w:t>
        <w:br/>
        <w:t xml:space="preserve">            pager (Pager, optional): A pager object, or None to use :class:`~rich.pager.SystemPager`. Defaults to None.</w:t>
        <w:br/>
        <w:t xml:space="preserve">            styles (bool, optional): Show styles in pager. Defaults to False.</w:t>
        <w:br/>
        <w:t xml:space="preserve">            links (bool, optional): Show links in pager. Defaults to False.</w:t>
        <w:br/>
        <w:br/>
        <w:t xml:space="preserve">        Example:</w:t>
        <w:br/>
        <w:t xml:space="preserve">            &gt;&gt;&gt; from rich.console import Console</w:t>
        <w:br/>
        <w:t xml:space="preserve">            &gt;&gt;&gt; from rich.__main__ import make_test_card</w:t>
        <w:br/>
        <w:t xml:space="preserve">            &gt;&gt;&gt; console = Console()</w:t>
        <w:br/>
        <w:t xml:space="preserve">            &gt;&gt;&gt; with console.pager():</w:t>
        <w:br/>
        <w:t xml:space="preserve">                    console.print(make_test_card())</w:t>
        <w:br/>
        <w:br/>
        <w:t xml:space="preserve">        Returns:</w:t>
        <w:br/>
        <w:t xml:space="preserve">            PagerContext: A context manager.</w:t>
        <w:br/>
        <w:t xml:space="preserve">        """</w:t>
        <w:br/>
        <w:t xml:space="preserve">        return PagerContext(self, pager=pager, styles=styles, links=links)</w:t>
        <w:br/>
        <w:br/>
        <w:t xml:space="preserve">    def line(self, count: int = 1) -&gt; None:</w:t>
        <w:br/>
        <w:t xml:space="preserve">        """Write new line(s).</w:t>
        <w:br/>
        <w:br/>
        <w:t xml:space="preserve">        Args:</w:t>
        <w:br/>
        <w:t xml:space="preserve">            count (int, optional): Number of new lines. Defaults to 1.</w:t>
        <w:br/>
        <w:t xml:space="preserve">        """</w:t>
        <w:br/>
        <w:br/>
        <w:t xml:space="preserve">        assert count &gt;= 0, "count must be &gt;= 0"</w:t>
        <w:br/>
        <w:t xml:space="preserve">        self.print(NewLine(count))</w:t>
        <w:br/>
        <w:br/>
        <w:t xml:space="preserve">    def clear(self, home: bool = True) -&gt; None:</w:t>
        <w:br/>
        <w:t xml:space="preserve">        """Clear the screen.</w:t>
        <w:br/>
        <w:br/>
        <w:t xml:space="preserve">        Args:</w:t>
        <w:br/>
        <w:t xml:space="preserve">            home (bool, optional): Also move the cursor to 'home' position. Defaults to True.</w:t>
        <w:br/>
        <w:t xml:space="preserve">        """</w:t>
        <w:br/>
        <w:t xml:space="preserve">        if home:</w:t>
        <w:br/>
        <w:t xml:space="preserve">            self.control(Control.clear(), Control.home())</w:t>
        <w:br/>
        <w:t xml:space="preserve">        else:</w:t>
        <w:br/>
        <w:t xml:space="preserve">            self.control(Control.clear())</w:t>
        <w:br/>
        <w:br/>
        <w:t xml:space="preserve">    def status(</w:t>
        <w:br/>
        <w:t xml:space="preserve">        self,</w:t>
        <w:br/>
        <w:t xml:space="preserve">        status: RenderableType,</w:t>
        <w:br/>
        <w:t xml:space="preserve">        *,</w:t>
        <w:br/>
        <w:t xml:space="preserve">        spinner: str = "dots",</w:t>
        <w:br/>
        <w:t xml:space="preserve">        spinner_style: StyleType = "status.spinner",</w:t>
        <w:br/>
        <w:t xml:space="preserve">        speed: float = 1.0,</w:t>
        <w:br/>
        <w:t xml:space="preserve">        refresh_per_second: float = 12.5,</w:t>
        <w:br/>
        <w:t xml:space="preserve">    ) -&gt; "Status":</w:t>
        <w:br/>
        <w:t xml:space="preserve">        """Display a status and spinner.</w:t>
        <w:br/>
        <w:br/>
        <w:t xml:space="preserve">        Args:</w:t>
        <w:br/>
        <w:t xml:space="preserve">            status (RenderableType): A status renderable (str or Text typically).</w:t>
        <w:br/>
        <w:t xml:space="preserve">            spinner (str, optional): Name of spinner animation (see python -m rich.spinner). Defaults to "dots".</w:t>
        <w:br/>
        <w:t xml:space="preserve">            spinner_style (StyleType, optional): Style of spinner. Defaults to "status.spinner".</w:t>
        <w:br/>
        <w:t xml:space="preserve">            speed (float, optional): Speed factor for spinner animation. Defaults to 1.0.</w:t>
        <w:br/>
        <w:t xml:space="preserve">            refresh_per_second (float, optional): Number of refreshes per second. Defaults to 12.5.</w:t>
        <w:br/>
        <w:br/>
        <w:t xml:space="preserve">        Returns:</w:t>
        <w:br/>
        <w:t xml:space="preserve">            Status: A Status object that may be used as a context manager.</w:t>
        <w:br/>
        <w:t xml:space="preserve">        """</w:t>
        <w:br/>
        <w:t xml:space="preserve">        from .status import Status</w:t>
        <w:br/>
        <w:br/>
        <w:t xml:space="preserve">        status_renderable = Status(</w:t>
        <w:br/>
        <w:t xml:space="preserve">            status,</w:t>
        <w:br/>
        <w:t xml:space="preserve">            console=self,</w:t>
        <w:br/>
        <w:t xml:space="preserve">            spinner=spinner,</w:t>
        <w:br/>
        <w:t xml:space="preserve">            spinner_style=spinner_style,</w:t>
        <w:br/>
        <w:t xml:space="preserve">            speed=speed,</w:t>
        <w:br/>
        <w:t xml:space="preserve">            refresh_per_second=refresh_per_second,</w:t>
        <w:br/>
        <w:t xml:space="preserve">        )</w:t>
        <w:br/>
        <w:t xml:space="preserve">        return status_renderable</w:t>
        <w:br/>
        <w:br/>
        <w:t xml:space="preserve">    def show_cursor(self, show: bool = True) -&gt; bool:</w:t>
        <w:br/>
        <w:t xml:space="preserve">        """Show or hide the cursor.</w:t>
        <w:br/>
        <w:br/>
        <w:t xml:space="preserve">        Args:</w:t>
        <w:br/>
        <w:t xml:space="preserve">            show (bool, optional): Set visibility of the cursor.</w:t>
        <w:br/>
        <w:t xml:space="preserve">        """</w:t>
        <w:br/>
        <w:t xml:space="preserve">        if self.is_terminal:</w:t>
        <w:br/>
        <w:t xml:space="preserve">            self.control(Control.show_cursor(show))</w:t>
        <w:br/>
        <w:t xml:space="preserve">            return True</w:t>
        <w:br/>
        <w:t xml:space="preserve">        return False</w:t>
        <w:br/>
        <w:br/>
        <w:t xml:space="preserve">    def set_alt_screen(self, enable: bool = True) -&gt; bool:</w:t>
        <w:br/>
        <w:t xml:space="preserve">        """Enables alternative screen mode.</w:t>
        <w:br/>
        <w:br/>
        <w:t xml:space="preserve">        Note, if you enable this mode, you should ensure that is disabled before</w:t>
        <w:br/>
        <w:t xml:space="preserve">        the application exits. See :meth:`~rich.Console.screen` for a context manager</w:t>
        <w:br/>
        <w:t xml:space="preserve">        that handles this for you.</w:t>
        <w:br/>
        <w:br/>
        <w:t xml:space="preserve">        Args:</w:t>
        <w:br/>
        <w:t xml:space="preserve">            enable (bool, optional): Enable (True) or disable (False) alternate screen. Defaults to True.</w:t>
        <w:br/>
        <w:br/>
        <w:t xml:space="preserve">        Returns:</w:t>
        <w:br/>
        <w:t xml:space="preserve">            bool: True if the control codes were written.</w:t>
        <w:br/>
        <w:br/>
        <w:t xml:space="preserve">        """</w:t>
        <w:br/>
        <w:t xml:space="preserve">        changed = False</w:t>
        <w:br/>
        <w:t xml:space="preserve">        if self.is_terminal and not self.legacy_windows:</w:t>
        <w:br/>
        <w:t xml:space="preserve">            self.control(Control.alt_screen(enable))</w:t>
        <w:br/>
        <w:t xml:space="preserve">            changed = True</w:t>
        <w:br/>
        <w:t xml:space="preserve">            self._is_alt_screen = enable</w:t>
        <w:br/>
        <w:t xml:space="preserve">        return changed</w:t>
        <w:br/>
        <w:br/>
        <w:t xml:space="preserve">    @property</w:t>
        <w:br/>
        <w:t xml:space="preserve">    def is_alt_screen(self) -&gt; bool:</w:t>
        <w:br/>
        <w:t xml:space="preserve">        """Check if the alt screen was enabled.</w:t>
        <w:br/>
        <w:br/>
        <w:t xml:space="preserve">        Returns:</w:t>
        <w:br/>
        <w:t xml:space="preserve">            bool: True if the alt screen was enabled, otherwise False.</w:t>
        <w:br/>
        <w:t xml:space="preserve">        """</w:t>
        <w:br/>
        <w:t xml:space="preserve">        return self._is_alt_screen</w:t>
        <w:br/>
        <w:br/>
        <w:t xml:space="preserve">    def set_window_title(self, title: str) -&gt; bool:</w:t>
        <w:br/>
        <w:t xml:space="preserve">        """Set the title of the console terminal window.</w:t>
        <w:br/>
        <w:br/>
        <w:t xml:space="preserve">        Warning: There is no means within Rich of "resetting" the window title to its</w:t>
        <w:br/>
        <w:t xml:space="preserve">        previous value, meaning the title you set will persist even after your application</w:t>
        <w:br/>
        <w:t xml:space="preserve">        exits.</w:t>
        <w:br/>
        <w:br/>
        <w:t xml:space="preserve">        ``fish`` shell resets the window title before and after each command by default,</w:t>
        <w:br/>
        <w:t xml:space="preserve">        negating this issue. Windows Terminal and command prompt will also reset the title for you.</w:t>
        <w:br/>
        <w:t xml:space="preserve">        Most other shells and terminals, however, do not do this.</w:t>
        <w:br/>
        <w:br/>
        <w:t xml:space="preserve">        Some terminals may require configuration changes before you can set the title.</w:t>
        <w:br/>
        <w:t xml:space="preserve">        Some terminals may not support setting the title at all.</w:t>
        <w:br/>
        <w:br/>
        <w:t xml:space="preserve">        Other software (including the terminal itself, the shell, custom prompts, plugins, etc.)</w:t>
        <w:br/>
        <w:t xml:space="preserve">        may also set the terminal window title. This could result in whatever value you write</w:t>
        <w:br/>
        <w:t xml:space="preserve">        using this method being overwritten.</w:t>
        <w:br/>
        <w:br/>
        <w:t xml:space="preserve">        Args:</w:t>
        <w:br/>
        <w:t xml:space="preserve">            title (str): The new title of the terminal window.</w:t>
        <w:br/>
        <w:br/>
        <w:t xml:space="preserve">        Returns:</w:t>
        <w:br/>
        <w:t xml:space="preserve">            bool: True if the control code to change the terminal title was</w:t>
        <w:br/>
        <w:t xml:space="preserve">                written, otherwise False. Note that a return value of True</w:t>
        <w:br/>
        <w:t xml:space="preserve">                does not guarantee that the window title has actually changed,</w:t>
        <w:br/>
        <w:t xml:space="preserve">                since the feature may be unsupported/disabled in some terminals.</w:t>
        <w:br/>
        <w:t xml:space="preserve">        """</w:t>
        <w:br/>
        <w:t xml:space="preserve">        if self.is_terminal:</w:t>
        <w:br/>
        <w:t xml:space="preserve">            self.control(Control.title(title))</w:t>
        <w:br/>
        <w:t xml:space="preserve">            return True</w:t>
        <w:br/>
        <w:t xml:space="preserve">        return False</w:t>
        <w:br/>
        <w:br/>
        <w:t xml:space="preserve">    def screen(</w:t>
        <w:br/>
        <w:t xml:space="preserve">        self, hide_cursor: bool = True, style: Optional[StyleType] = None</w:t>
        <w:br/>
        <w:t xml:space="preserve">    ) -&gt; "ScreenContext":</w:t>
        <w:br/>
        <w:t xml:space="preserve">        """Context manager to enable and disable 'alternative screen' mode.</w:t>
        <w:br/>
        <w:br/>
        <w:t xml:space="preserve">        Args:</w:t>
        <w:br/>
        <w:t xml:space="preserve">            hide_cursor (bool, optional): Also hide the cursor. Defaults to False.</w:t>
        <w:br/>
        <w:t xml:space="preserve">            style (Style, optional): Optional style for screen. Defaults to None.</w:t>
        <w:br/>
        <w:br/>
        <w:t xml:space="preserve">        Returns:</w:t>
        <w:br/>
        <w:t xml:space="preserve">            ~ScreenContext: Context which enables alternate screen on enter, and disables it on exit.</w:t>
        <w:br/>
        <w:t xml:space="preserve">        """</w:t>
        <w:br/>
        <w:t xml:space="preserve">        return ScreenContext(self, hide_cursor=hide_cursor, style=style or "")</w:t>
        <w:br/>
        <w:br/>
        <w:t xml:space="preserve">    def measure(</w:t>
        <w:br/>
        <w:t xml:space="preserve">        self, renderable: RenderableType, *, options: Optional[ConsoleOptions] = None</w:t>
        <w:br/>
        <w:t xml:space="preserve">    ) -&gt; Measurement:</w:t>
        <w:br/>
        <w:t xml:space="preserve">        """Measure a renderable. Returns a :class:`~rich.measure.Measurement` object which contains</w:t>
        <w:br/>
        <w:t xml:space="preserve">        information regarding the number of characters required to print the renderable.</w:t>
        <w:br/>
        <w:br/>
        <w:t xml:space="preserve">        Args:</w:t>
        <w:br/>
        <w:t xml:space="preserve">            renderable (RenderableType): Any renderable or string.</w:t>
        <w:br/>
        <w:t xml:space="preserve">            options (Optional[ConsoleOptions], optional): Options to use when measuring, or None</w:t>
        <w:br/>
        <w:t xml:space="preserve">                to use default options. Defaults to None.</w:t>
        <w:br/>
        <w:br/>
        <w:t xml:space="preserve">        Returns:</w:t>
        <w:br/>
        <w:t xml:space="preserve">            Measurement: A measurement of the renderable.</w:t>
        <w:br/>
        <w:t xml:space="preserve">        """</w:t>
        <w:br/>
        <w:t xml:space="preserve">        measurement = Measurement.get(self, options or self.options, renderable)</w:t>
        <w:br/>
        <w:t xml:space="preserve">        return measurement</w:t>
        <w:br/>
        <w:br/>
        <w:t xml:space="preserve">    def render(</w:t>
        <w:br/>
        <w:t xml:space="preserve">        self, renderable: RenderableType, options: Optional[ConsoleOptions] = None</w:t>
        <w:br/>
        <w:t xml:space="preserve">    ) -&gt; Iterable[Segment]:</w:t>
        <w:br/>
        <w:t xml:space="preserve">        """Render an object in to an iterable of `Segment` instances.</w:t>
        <w:br/>
        <w:br/>
        <w:t xml:space="preserve">        This method contains the logic for rendering objects with the console protocol.</w:t>
        <w:br/>
        <w:t xml:space="preserve">        You are unlikely to need to use it directly, unless you are extending the library.</w:t>
        <w:br/>
        <w:br/>
        <w:t xml:space="preserve">        Args:</w:t>
        <w:br/>
        <w:t xml:space="preserve">            renderable (RenderableType): An object supporting the console protocol, or</w:t>
        <w:br/>
        <w:t xml:space="preserve">                an object that may be converted to a string.</w:t>
        <w:br/>
        <w:t xml:space="preserve">            options (ConsoleOptions, optional): An options object, or None to use self.options. Defaults to None.</w:t>
        <w:br/>
        <w:br/>
        <w:t xml:space="preserve">        Returns:</w:t>
        <w:br/>
        <w:t xml:space="preserve">            Iterable[Segment]: An iterable of segments that may be rendered.</w:t>
        <w:br/>
        <w:t xml:space="preserve">        """</w:t>
        <w:br/>
        <w:br/>
        <w:t xml:space="preserve">        _options = options or self.options</w:t>
        <w:br/>
        <w:t xml:space="preserve">        if _options.max_width &lt; 1:</w:t>
        <w:br/>
        <w:t xml:space="preserve">            # No space to render anything. This prevents potential recursion errors.</w:t>
        <w:br/>
        <w:t xml:space="preserve">            return</w:t>
        <w:br/>
        <w:t xml:space="preserve">        render_iterable: RenderResult</w:t>
        <w:br/>
        <w:br/>
        <w:t xml:space="preserve">        renderable = rich_cast(renderable)</w:t>
        <w:br/>
        <w:t xml:space="preserve">        if hasattr(renderable, "__rich_console__") and not isclass(renderable):</w:t>
        <w:br/>
        <w:t xml:space="preserve">            render_iterable = renderable.__rich_console__(self, _options)  # type: ignore[union-attr]</w:t>
        <w:br/>
        <w:t xml:space="preserve">        elif isinstance(renderable, str):</w:t>
        <w:br/>
        <w:t xml:space="preserve">            text_renderable = self.render_str(</w:t>
        <w:br/>
        <w:t xml:space="preserve">                renderable, highlight=_options.highlight, markup=_options.markup</w:t>
        <w:br/>
        <w:t xml:space="preserve">            )</w:t>
        <w:br/>
        <w:t xml:space="preserve">            render_iterable = text_renderable.__rich_console__(self, _options)</w:t>
        <w:br/>
        <w:t xml:space="preserve">        else:</w:t>
        <w:br/>
        <w:t xml:space="preserve">            raise errors.NotRenderableError(</w:t>
        <w:br/>
        <w:t xml:space="preserve">                f"Unable to render {renderable!r}; "</w:t>
        <w:br/>
        <w:t xml:space="preserve">                "A str, Segment or object with __rich_console__ method is required"</w:t>
        <w:br/>
        <w:t xml:space="preserve">            )</w:t>
        <w:br/>
        <w:br/>
        <w:t xml:space="preserve">        try:</w:t>
        <w:br/>
        <w:t xml:space="preserve">            iter_render = iter(render_iterable)</w:t>
        <w:br/>
        <w:t xml:space="preserve">        except TypeError:</w:t>
        <w:br/>
        <w:t xml:space="preserve">            raise errors.NotRenderableError(</w:t>
        <w:br/>
        <w:t xml:space="preserve">                f"object {render_iterable!r} is not renderable"</w:t>
        <w:br/>
        <w:t xml:space="preserve">            )</w:t>
        <w:br/>
        <w:t xml:space="preserve">        _Segment = Segment</w:t>
        <w:br/>
        <w:t xml:space="preserve">        _options = _options.reset_height()</w:t>
        <w:br/>
        <w:t xml:space="preserve">        for render_output in iter_render:</w:t>
        <w:br/>
        <w:t xml:space="preserve">            if isinstance(render_output, _Segment):</w:t>
        <w:br/>
        <w:t xml:space="preserve">                yield render_output</w:t>
        <w:br/>
        <w:t xml:space="preserve">            else:</w:t>
        <w:br/>
        <w:t xml:space="preserve">                yield from self.render(render_output, _options)</w:t>
        <w:br/>
        <w:br/>
        <w:t xml:space="preserve">    def render_lines(</w:t>
        <w:br/>
        <w:t xml:space="preserve">        self,</w:t>
        <w:br/>
        <w:t xml:space="preserve">        renderable: RenderableType,</w:t>
        <w:br/>
        <w:t xml:space="preserve">        options: Optional[ConsoleOptions] = None,</w:t>
        <w:br/>
        <w:t xml:space="preserve">        *,</w:t>
        <w:br/>
        <w:t xml:space="preserve">        style: Optional[Style] = None,</w:t>
        <w:br/>
        <w:t xml:space="preserve">        pad: bool = True,</w:t>
        <w:br/>
        <w:t xml:space="preserve">        new_lines: bool = False,</w:t>
        <w:br/>
        <w:t xml:space="preserve">    ) -&gt; List[List[Segment]]:</w:t>
        <w:br/>
        <w:t xml:space="preserve">        """Render objects in to a list of lines.</w:t>
        <w:br/>
        <w:br/>
        <w:t xml:space="preserve">        The output of render_lines is useful when further formatting of rendered console text</w:t>
        <w:br/>
        <w:t xml:space="preserve">        is required, such as the Panel class which draws a border around any renderable object.</w:t>
        <w:br/>
        <w:br/>
        <w:t xml:space="preserve">        Args:</w:t>
        <w:br/>
        <w:t xml:space="preserve">            renderable (RenderableType): Any object renderable in the console.</w:t>
        <w:br/>
        <w:t xml:space="preserve">            options (Optional[ConsoleOptions], optional): Console options, or None to use self.options. Default to ``None``.</w:t>
        <w:br/>
        <w:t xml:space="preserve">            style (Style, optional): Optional style to apply to renderables. Defaults to ``None``.</w:t>
        <w:br/>
        <w:t xml:space="preserve">            pad (bool, optional): Pad lines shorter than render width. Defaults to ``True``.</w:t>
        <w:br/>
        <w:t xml:space="preserve">            new_lines (bool, optional): Include "\n" characters at end of lines.</w:t>
        <w:br/>
        <w:br/>
        <w:t xml:space="preserve">        Returns:</w:t>
        <w:br/>
        <w:t xml:space="preserve">            List[List[Segment]]: A list of lines, where a line is a list of Segment objects.</w:t>
        <w:br/>
        <w:t xml:space="preserve">        """</w:t>
        <w:br/>
        <w:t xml:space="preserve">        with self._lock:</w:t>
        <w:br/>
        <w:t xml:space="preserve">            render_options = options or self.options</w:t>
        <w:br/>
        <w:t xml:space="preserve">            _rendered = self.render(renderable, render_options)</w:t>
        <w:br/>
        <w:t xml:space="preserve">            if style:</w:t>
        <w:br/>
        <w:t xml:space="preserve">                _rendered = Segment.apply_style(_rendered, style)</w:t>
        <w:br/>
        <w:br/>
        <w:t xml:space="preserve">            render_height = render_options.height</w:t>
        <w:br/>
        <w:t xml:space="preserve">            if render_height is not None:</w:t>
        <w:br/>
        <w:t xml:space="preserve">                render_height = max(0, render_height)</w:t>
        <w:br/>
        <w:br/>
        <w:t xml:space="preserve">            lines = list(</w:t>
        <w:br/>
        <w:t xml:space="preserve">                islice(</w:t>
        <w:br/>
        <w:t xml:space="preserve">                    Segment.split_and_crop_lines(</w:t>
        <w:br/>
        <w:t xml:space="preserve">                        _rendered,</w:t>
        <w:br/>
        <w:t xml:space="preserve">                        render_options.max_width,</w:t>
        <w:br/>
        <w:t xml:space="preserve">                        include_new_lines=new_lines,</w:t>
        <w:br/>
        <w:t xml:space="preserve">                        pad=pad,</w:t>
        <w:br/>
        <w:t xml:space="preserve">                        style=style,</w:t>
        <w:br/>
        <w:t xml:space="preserve">                    ),</w:t>
        <w:br/>
        <w:t xml:space="preserve">                    None,</w:t>
        <w:br/>
        <w:t xml:space="preserve">                    render_height,</w:t>
        <w:br/>
        <w:t xml:space="preserve">                )</w:t>
        <w:br/>
        <w:t xml:space="preserve">            )</w:t>
        <w:br/>
        <w:t xml:space="preserve">            if render_options.height is not None:</w:t>
        <w:br/>
        <w:t xml:space="preserve">                extra_lines = render_options.height - len(lines)</w:t>
        <w:br/>
        <w:t xml:space="preserve">                if extra_lines &gt; 0:</w:t>
        <w:br/>
        <w:t xml:space="preserve">                    pad_line = [</w:t>
        <w:br/>
        <w:t xml:space="preserve">                        [Segment(" " * render_options.max_width, style), Segment("\n")]</w:t>
        <w:br/>
        <w:t xml:space="preserve">                        if new_lines</w:t>
        <w:br/>
        <w:t xml:space="preserve">                        else [Segment(" " * render_options.max_width, style)]</w:t>
        <w:br/>
        <w:t xml:space="preserve">                    ]</w:t>
        <w:br/>
        <w:t xml:space="preserve">                    lines.extend(pad_line * extra_lines)</w:t>
        <w:br/>
        <w:br/>
        <w:t xml:space="preserve">            return lines</w:t>
        <w:br/>
        <w:br/>
        <w:t xml:space="preserve">    def render_str(</w:t>
        <w:br/>
        <w:t xml:space="preserve">        self,</w:t>
        <w:br/>
        <w:t xml:space="preserve">        text: str,</w:t>
        <w:br/>
        <w:t xml:space="preserve">        *,</w:t>
        <w:br/>
        <w:t xml:space="preserve">        style: Union[str, Style] = "",</w:t>
        <w:br/>
        <w:t xml:space="preserve">        justify: Optional[JustifyMethod] = None,</w:t>
        <w:br/>
        <w:t xml:space="preserve">        overflow: Optional[OverflowMethod] = None,</w:t>
        <w:br/>
        <w:t xml:space="preserve">        emoji: Optional[bool] = None,</w:t>
        <w:br/>
        <w:t xml:space="preserve">        markup: Optional[bool] = None,</w:t>
        <w:br/>
        <w:t xml:space="preserve">        highlight: Optional[bool] = None,</w:t>
        <w:br/>
        <w:t xml:space="preserve">        highlighter: Optional[HighlighterType] = None,</w:t>
        <w:br/>
        <w:t xml:space="preserve">    ) -&gt; "Text":</w:t>
        <w:br/>
        <w:t xml:space="preserve">        """Convert a string to a Text instance. This is called automatically if</w:t>
        <w:br/>
        <w:t xml:space="preserve">        you print or log a string.</w:t>
        <w:br/>
        <w:br/>
        <w:t xml:space="preserve">        Args:</w:t>
        <w:br/>
        <w:t xml:space="preserve">            text (str): Text to render.</w:t>
        <w:br/>
        <w:t xml:space="preserve">            style (Union[str, Style], optional): Style to apply to rendered text.</w:t>
        <w:br/>
        <w:t xml:space="preserve">            justify (str, optional): Justify method: "default", "left", "center", "full", or "right". Defaults to ``None``.</w:t>
        <w:br/>
        <w:t xml:space="preserve">            overflow (str, optional): Overflow method: "crop", "fold", or "ellipsis". Defaults to ``None``.</w:t>
        <w:br/>
        <w:t xml:space="preserve">            emoji (Optional[bool], optional): Enable emoji, or ``None`` to use Console default.</w:t>
        <w:br/>
        <w:t xml:space="preserve">            markup (Optional[bool], optional): Enable markup, or ``None`` to use Console default.</w:t>
        <w:br/>
        <w:t xml:space="preserve">            highlight (Optional[bool], optional): Enable highlighting, or ``None`` to use Console default.</w:t>
        <w:br/>
        <w:t xml:space="preserve">            highlighter (HighlighterType, optional): Optional highlighter to apply.</w:t>
        <w:br/>
        <w:t xml:space="preserve">        Returns:</w:t>
        <w:br/>
        <w:t xml:space="preserve">            ConsoleRenderable: Renderable object.</w:t>
        <w:br/>
        <w:br/>
        <w:t xml:space="preserve">        """</w:t>
        <w:br/>
        <w:t xml:space="preserve">        emoji_enabled = emoji or (emoji is None and self._emoji)</w:t>
        <w:br/>
        <w:t xml:space="preserve">        markup_enabled = markup or (markup is None and self._markup)</w:t>
        <w:br/>
        <w:t xml:space="preserve">        highlight_enabled = highlight or (highlight is None and self._highlight)</w:t>
        <w:br/>
        <w:br/>
        <w:t xml:space="preserve">        if markup_enabled:</w:t>
        <w:br/>
        <w:t xml:space="preserve">            rich_text = render_markup(</w:t>
        <w:br/>
        <w:t xml:space="preserve">                text,</w:t>
        <w:br/>
        <w:t xml:space="preserve">                style=style,</w:t>
        <w:br/>
        <w:t xml:space="preserve">                emoji=emoji_enabled,</w:t>
        <w:br/>
        <w:t xml:space="preserve">                emoji_variant=self._emoji_variant,</w:t>
        <w:br/>
        <w:t xml:space="preserve">            )</w:t>
        <w:br/>
        <w:t xml:space="preserve">            rich_text.justify = justify</w:t>
        <w:br/>
        <w:t xml:space="preserve">            rich_text.overflow = overflow</w:t>
        <w:br/>
        <w:t xml:space="preserve">        else:</w:t>
        <w:br/>
        <w:t xml:space="preserve">            rich_text = Text(</w:t>
        <w:br/>
        <w:t xml:space="preserve">                _emoji_replace(text, default_variant=self._emoji_variant)</w:t>
        <w:br/>
        <w:t xml:space="preserve">                if emoji_enabled</w:t>
        <w:br/>
        <w:t xml:space="preserve">                else text,</w:t>
        <w:br/>
        <w:t xml:space="preserve">                justify=justify,</w:t>
        <w:br/>
        <w:t xml:space="preserve">                overflow=overflow,</w:t>
        <w:br/>
        <w:t xml:space="preserve">                style=style,</w:t>
        <w:br/>
        <w:t xml:space="preserve">            )</w:t>
        <w:br/>
        <w:br/>
        <w:t xml:space="preserve">        _highlighter = (highlighter or self.highlighter) if highlight_enabled else None</w:t>
        <w:br/>
        <w:t xml:space="preserve">        if _highlighter is not None:</w:t>
        <w:br/>
        <w:t xml:space="preserve">            highlight_text = _highlighter(str(rich_text))</w:t>
        <w:br/>
        <w:t xml:space="preserve">            highlight_text.copy_styles(rich_text)</w:t>
        <w:br/>
        <w:t xml:space="preserve">            return highlight_text</w:t>
        <w:br/>
        <w:br/>
        <w:t xml:space="preserve">        return rich_text</w:t>
        <w:br/>
        <w:br/>
        <w:t xml:space="preserve">    def get_style(</w:t>
        <w:br/>
        <w:t xml:space="preserve">        self, name: Union[str, Style], *, default: Optional[Union[Style, str]] = None</w:t>
        <w:br/>
        <w:t xml:space="preserve">    ) -&gt; Style:</w:t>
        <w:br/>
        <w:t xml:space="preserve">        """Get a Style instance by its theme name or parse a definition.</w:t>
        <w:br/>
        <w:br/>
        <w:t xml:space="preserve">        Args:</w:t>
        <w:br/>
        <w:t xml:space="preserve">            name (str): The name of a style or a style definition.</w:t>
        <w:br/>
        <w:br/>
        <w:t xml:space="preserve">        Returns:</w:t>
        <w:br/>
        <w:t xml:space="preserve">            Style: A Style object.</w:t>
        <w:br/>
        <w:br/>
        <w:t xml:space="preserve">        Raises:</w:t>
        <w:br/>
        <w:t xml:space="preserve">            MissingStyle: If no style could be parsed from name.</w:t>
        <w:br/>
        <w:br/>
        <w:t xml:space="preserve">        """</w:t>
        <w:br/>
        <w:t xml:space="preserve">        if isinstance(name, Style):</w:t>
        <w:br/>
        <w:t xml:space="preserve">            return name</w:t>
        <w:br/>
        <w:br/>
        <w:t xml:space="preserve">        try:</w:t>
        <w:br/>
        <w:t xml:space="preserve">            style = self._theme_stack.get(name)</w:t>
        <w:br/>
        <w:t xml:space="preserve">            if style is None:</w:t>
        <w:br/>
        <w:t xml:space="preserve">                style = Style.parse(name)</w:t>
        <w:br/>
        <w:t xml:space="preserve">            return style.copy() if style.link else style</w:t>
        <w:br/>
        <w:t xml:space="preserve">        except errors.StyleSyntaxError as error:</w:t>
        <w:br/>
        <w:t xml:space="preserve">            if default is not None:</w:t>
        <w:br/>
        <w:t xml:space="preserve">                return self.get_style(default)</w:t>
        <w:br/>
        <w:t xml:space="preserve">            raise errors.MissingStyle(</w:t>
        <w:br/>
        <w:t xml:space="preserve">                f"Failed to get style {name!r}; {error}"</w:t>
        <w:br/>
        <w:t xml:space="preserve">            ) from None</w:t>
        <w:br/>
        <w:br/>
        <w:t xml:space="preserve">    def _collect_renderables(</w:t>
        <w:br/>
        <w:t xml:space="preserve">        self,</w:t>
        <w:br/>
        <w:t xml:space="preserve">        objects: Iterable[Any],</w:t>
        <w:br/>
        <w:t xml:space="preserve">        sep: str,</w:t>
        <w:br/>
        <w:t xml:space="preserve">        end: str,</w:t>
        <w:br/>
        <w:t xml:space="preserve">        *,</w:t>
        <w:br/>
        <w:t xml:space="preserve">        justify: Optional[JustifyMethod] = None,</w:t>
        <w:br/>
        <w:t xml:space="preserve">        emoji: Optional[bool] = None,</w:t>
        <w:br/>
        <w:t xml:space="preserve">        markup: Optional[bool] = None,</w:t>
        <w:br/>
        <w:t xml:space="preserve">        highlight: Optional[bool] = None,</w:t>
        <w:br/>
        <w:t xml:space="preserve">    ) -&gt; List[ConsoleRenderable]:</w:t>
        <w:br/>
        <w:t xml:space="preserve">        """Combine a number of renderables and text into one renderable.</w:t>
        <w:br/>
        <w:br/>
        <w:t xml:space="preserve">        Args:</w:t>
        <w:br/>
        <w:t xml:space="preserve">            objects (Iterable[Any]): Anything that Rich can render.</w:t>
        <w:br/>
        <w:t xml:space="preserve">            sep (str): String to write between print data.</w:t>
        <w:br/>
        <w:t xml:space="preserve">            end (str): String to write at end of print data.</w:t>
        <w:br/>
        <w:t xml:space="preserve">            justify (str, optional): One of "left", "right", "center", or "full". Defaults to ``None``.</w:t>
        <w:br/>
        <w:t xml:space="preserve">            emoji (Optional[bool], optional): Enable emoji code, or ``None`` to use console default.</w:t>
        <w:br/>
        <w:t xml:space="preserve">            markup (Optional[bool], optional): Enable markup, or ``None`` to use console default.</w:t>
        <w:br/>
        <w:t xml:space="preserve">            highlight (Optional[bool], optional): Enable automatic highlighting, or ``None`` to use console default.</w:t>
        <w:br/>
        <w:br/>
        <w:t xml:space="preserve">        Returns:</w:t>
        <w:br/>
        <w:t xml:space="preserve">            List[ConsoleRenderable]: A list of things to render.</w:t>
        <w:br/>
        <w:t xml:space="preserve">        """</w:t>
        <w:br/>
        <w:t xml:space="preserve">        renderables: List[ConsoleRenderable] = []</w:t>
        <w:br/>
        <w:t xml:space="preserve">        _append = renderables.append</w:t>
        <w:br/>
        <w:t xml:space="preserve">        text: List[Text] = []</w:t>
        <w:br/>
        <w:t xml:space="preserve">        append_text = text.append</w:t>
        <w:br/>
        <w:br/>
        <w:t xml:space="preserve">        append = _append</w:t>
        <w:br/>
        <w:t xml:space="preserve">        if justify in ("left", "center", "right"):</w:t>
        <w:br/>
        <w:br/>
        <w:t xml:space="preserve">            def align_append(renderable: RenderableType) -&gt; None:</w:t>
        <w:br/>
        <w:t xml:space="preserve">                _append(Align(renderable, cast(AlignMethod, justify)))</w:t>
        <w:br/>
        <w:br/>
        <w:t xml:space="preserve">            append = align_append</w:t>
        <w:br/>
        <w:br/>
        <w:t xml:space="preserve">        _highlighter: HighlighterType = _null_highlighter</w:t>
        <w:br/>
        <w:t xml:space="preserve">        if highlight or (highlight is None and self._highlight):</w:t>
        <w:br/>
        <w:t xml:space="preserve">            _highlighter = self.highlighter</w:t>
        <w:br/>
        <w:br/>
        <w:t xml:space="preserve">        def check_text() -&gt; None:</w:t>
        <w:br/>
        <w:t xml:space="preserve">            if text:</w:t>
        <w:br/>
        <w:t xml:space="preserve">                sep_text = Text(sep, justify=justify, end=end)</w:t>
        <w:br/>
        <w:t xml:space="preserve">                append(sep_text.join(text))</w:t>
        <w:br/>
        <w:t xml:space="preserve">                text.clear()</w:t>
        <w:br/>
        <w:br/>
        <w:t xml:space="preserve">        for renderable in objects:</w:t>
        <w:br/>
        <w:t xml:space="preserve">            renderable = rich_cast(renderable)</w:t>
        <w:br/>
        <w:t xml:space="preserve">            if isinstance(renderable, str):</w:t>
        <w:br/>
        <w:t xml:space="preserve">                append_text(</w:t>
        <w:br/>
        <w:t xml:space="preserve">                    self.render_str(</w:t>
        <w:br/>
        <w:t xml:space="preserve">                        renderable, emoji=emoji, markup=markup, highlighter=_highlighter</w:t>
        <w:br/>
        <w:t xml:space="preserve">                    )</w:t>
        <w:br/>
        <w:t xml:space="preserve">                )</w:t>
        <w:br/>
        <w:t xml:space="preserve">            elif isinstance(renderable, Text):</w:t>
        <w:br/>
        <w:t xml:space="preserve">                append_text(renderable)</w:t>
        <w:br/>
        <w:t xml:space="preserve">            elif isinstance(renderable, ConsoleRenderable):</w:t>
        <w:br/>
        <w:t xml:space="preserve">                check_text()</w:t>
        <w:br/>
        <w:t xml:space="preserve">                append(renderable)</w:t>
        <w:br/>
        <w:t xml:space="preserve">            elif is_expandable(renderable):</w:t>
        <w:br/>
        <w:t xml:space="preserve">                check_text()</w:t>
        <w:br/>
        <w:t xml:space="preserve">                append(Pretty(renderable, highlighter=_highlighter))</w:t>
        <w:br/>
        <w:t xml:space="preserve">            else:</w:t>
        <w:br/>
        <w:t xml:space="preserve">                append_text(_highlighter(str(renderable)))</w:t>
        <w:br/>
        <w:br/>
        <w:t xml:space="preserve">        check_text()</w:t>
        <w:br/>
        <w:br/>
        <w:t xml:space="preserve">        if self.style is not None:</w:t>
        <w:br/>
        <w:t xml:space="preserve">            style = self.get_style(self.style)</w:t>
        <w:br/>
        <w:t xml:space="preserve">            renderables = [Styled(renderable, style) for renderable in renderables]</w:t>
        <w:br/>
        <w:br/>
        <w:t xml:space="preserve">        return renderables</w:t>
        <w:br/>
        <w:br/>
        <w:t xml:space="preserve">    def rule(</w:t>
        <w:br/>
        <w:t xml:space="preserve">        self,</w:t>
        <w:br/>
        <w:t xml:space="preserve">        title: TextType = "",</w:t>
        <w:br/>
        <w:t xml:space="preserve">        *,</w:t>
        <w:br/>
        <w:t xml:space="preserve">        characters: str = "─",</w:t>
        <w:br/>
        <w:t xml:space="preserve">        style: Union[str, Style] = "rule.line",</w:t>
        <w:br/>
        <w:t xml:space="preserve">        align: AlignMethod = "center",</w:t>
        <w:br/>
        <w:t xml:space="preserve">    ) -&gt; None:</w:t>
        <w:br/>
        <w:t xml:space="preserve">        """Draw a line with optional centered title.</w:t>
        <w:br/>
        <w:br/>
        <w:t xml:space="preserve">        Args:</w:t>
        <w:br/>
        <w:t xml:space="preserve">            title (str, optional): Text to render over the rule. Defaults to "".</w:t>
        <w:br/>
        <w:t xml:space="preserve">            characters (str, optional): Character(s) to form the line. Defaults to "─".</w:t>
        <w:br/>
        <w:t xml:space="preserve">            style (str, optional): Style of line. Defaults to "rule.line".</w:t>
        <w:br/>
        <w:t xml:space="preserve">            align (str, optional): How to align the title, one of "left", "center", or "right". Defaults to "center".</w:t>
        <w:br/>
        <w:t xml:space="preserve">        """</w:t>
        <w:br/>
        <w:t xml:space="preserve">        from .rule import Rule</w:t>
        <w:br/>
        <w:br/>
        <w:t xml:space="preserve">        rule = Rule(title=title, characters=characters, style=style, align=align)</w:t>
        <w:br/>
        <w:t xml:space="preserve">        self.print(rule)</w:t>
        <w:br/>
        <w:br/>
        <w:t xml:space="preserve">    def control(self, *control: Control) -&gt; None:</w:t>
        <w:br/>
        <w:t xml:space="preserve">        """Insert non-printing control codes.</w:t>
        <w:br/>
        <w:br/>
        <w:t xml:space="preserve">        Args:</w:t>
        <w:br/>
        <w:t xml:space="preserve">            control_codes (str): Control codes, such as those that may move the cursor.</w:t>
        <w:br/>
        <w:t xml:space="preserve">        """</w:t>
        <w:br/>
        <w:t xml:space="preserve">        if not self.is_dumb_terminal:</w:t>
        <w:br/>
        <w:t xml:space="preserve">            with self:</w:t>
        <w:br/>
        <w:t xml:space="preserve">                self._buffer.extend(_control.segment for _control in control)</w:t>
        <w:br/>
        <w:br/>
        <w:t xml:space="preserve">    def out(</w:t>
        <w:br/>
        <w:t xml:space="preserve">        self,</w:t>
        <w:br/>
        <w:t xml:space="preserve">        *objects: Any,</w:t>
        <w:br/>
        <w:t xml:space="preserve">        sep: str = " ",</w:t>
        <w:br/>
        <w:t xml:space="preserve">        end: str = "\n",</w:t>
        <w:br/>
        <w:t xml:space="preserve">        style: Optional[Union[str, Style]] = None,</w:t>
        <w:br/>
        <w:t xml:space="preserve">        highlight: Optional[bool] = None,</w:t>
        <w:br/>
        <w:t xml:space="preserve">    ) -&gt; None:</w:t>
        <w:br/>
        <w:t xml:space="preserve">        """Output to the terminal. This is a low-level way of writing to the terminal which unlike</w:t>
        <w:br/>
        <w:t xml:space="preserve">        :meth:`~rich.console.Console.print` won't pretty print, wrap text, or apply markup, but will</w:t>
        <w:br/>
        <w:t xml:space="preserve">        optionally apply highlighting and a basic style.</w:t>
        <w:br/>
        <w:br/>
        <w:t xml:space="preserve">        Args:</w:t>
        <w:br/>
        <w:t xml:space="preserve">            sep (str, optional): String to write between print data. Defaults to " ".</w:t>
        <w:br/>
        <w:t xml:space="preserve">            end (str, optional): String to write at end of print data. Defaults to "\\\\n".</w:t>
        <w:br/>
        <w:t xml:space="preserve">            style (Union[str, Style], optional): A style to apply to output. Defaults to None.</w:t>
        <w:br/>
        <w:t xml:space="preserve">            highlight (Optional[bool], optional): Enable automatic highlighting, or ``None`` to use</w:t>
        <w:br/>
        <w:t xml:space="preserve">                console default. Defaults to ``None``.</w:t>
        <w:br/>
        <w:t xml:space="preserve">        """</w:t>
        <w:br/>
        <w:t xml:space="preserve">        raw_output: str = sep.join(str(_object) for _object in objects)</w:t>
        <w:br/>
        <w:t xml:space="preserve">        self.print(</w:t>
        <w:br/>
        <w:t xml:space="preserve">            raw_output,</w:t>
        <w:br/>
        <w:t xml:space="preserve">            style=style,</w:t>
        <w:br/>
        <w:t xml:space="preserve">            highlight=highlight,</w:t>
        <w:br/>
        <w:t xml:space="preserve">            emoji=False,</w:t>
        <w:br/>
        <w:t xml:space="preserve">            markup=False,</w:t>
        <w:br/>
        <w:t xml:space="preserve">            no_wrap=True,</w:t>
        <w:br/>
        <w:t xml:space="preserve">            overflow="ignore",</w:t>
        <w:br/>
        <w:t xml:space="preserve">            crop=False,</w:t>
        <w:br/>
        <w:t xml:space="preserve">            end=end,</w:t>
        <w:br/>
        <w:t xml:space="preserve">        )</w:t>
        <w:br/>
        <w:br/>
        <w:t xml:space="preserve">    def print(</w:t>
        <w:br/>
        <w:t xml:space="preserve">        self,</w:t>
        <w:br/>
        <w:t xml:space="preserve">        *objects: Any,</w:t>
        <w:br/>
        <w:t xml:space="preserve">        sep: str = " ",</w:t>
        <w:br/>
        <w:t xml:space="preserve">        end: str = "\n",</w:t>
        <w:br/>
        <w:t xml:space="preserve">        style: Optional[Union[str, Style]] = None,</w:t>
        <w:br/>
        <w:t xml:space="preserve">        justify: Optional[JustifyMethod] = None,</w:t>
        <w:br/>
        <w:t xml:space="preserve">        overflow: Optional[OverflowMethod] = None,</w:t>
        <w:br/>
        <w:t xml:space="preserve">        no_wrap: Optional[bool] = None,</w:t>
        <w:br/>
        <w:t xml:space="preserve">        emoji: Optional[bool] = None,</w:t>
        <w:br/>
        <w:t xml:space="preserve">        markup: Optional[bool] = None,</w:t>
        <w:br/>
        <w:t xml:space="preserve">        highlight: Optional[bool] = None,</w:t>
        <w:br/>
        <w:t xml:space="preserve">        width: Optional[int] = None,</w:t>
        <w:br/>
        <w:t xml:space="preserve">        height: Optional[int] = None,</w:t>
        <w:br/>
        <w:t xml:space="preserve">        crop: bool = True,</w:t>
        <w:br/>
        <w:t xml:space="preserve">        soft_wrap: Optional[bool] = None,</w:t>
        <w:br/>
        <w:t xml:space="preserve">        new_line_start: bool = False,</w:t>
        <w:br/>
        <w:t xml:space="preserve">    ) -&gt; None:</w:t>
        <w:br/>
        <w:t xml:space="preserve">        """Print to the console.</w:t>
        <w:br/>
        <w:br/>
        <w:t xml:space="preserve">        Args:</w:t>
        <w:br/>
        <w:t xml:space="preserve">            objects (positional args): Objects to log to the terminal.</w:t>
        <w:br/>
        <w:t xml:space="preserve">            sep (str, optional): String to write between print data. Defaults to " ".</w:t>
        <w:br/>
        <w:t xml:space="preserve">            end (str, optional): String to write at end of print data. Defaults to "\\\\n".</w:t>
        <w:br/>
        <w:t xml:space="preserve">            style (Union[str, Style], optional): A style to apply to output. Defaults to None.</w:t>
        <w:br/>
        <w:t xml:space="preserve">            justify (str, optional): Justify method: "default", "left", "right", "center", or "full". Defaults to ``None``.</w:t>
        <w:br/>
        <w:t xml:space="preserve">            overflow (str, optional): Overflow method: "ignore", "crop", "fold", or "ellipsis". Defaults to None.</w:t>
        <w:br/>
        <w:t xml:space="preserve">            no_wrap (Optional[bool], optional): Disable word wrapping. Defaults to None.</w:t>
        <w:br/>
        <w:t xml:space="preserve">            emoji (Optional[bool], optional): Enable emoji code, or ``None`` to use console default. Defaults to ``None``.</w:t>
        <w:br/>
        <w:t xml:space="preserve">            markup (Optional[bool], optional): Enable markup, or ``None`` to use console default. Defaults to ``None``.</w:t>
        <w:br/>
        <w:t xml:space="preserve">            highlight (Optional[bool], optional): Enable automatic highlighting, or ``None`` to use console default. Defaults to ``None``.</w:t>
        <w:br/>
        <w:t xml:space="preserve">            width (Optional[int], optional): Width of output, or ``None`` to auto-detect. Defaults to ``None``.</w:t>
        <w:br/>
        <w:t xml:space="preserve">            crop (Optional[bool], optional): Crop output to width of terminal. Defaults to True.</w:t>
        <w:br/>
        <w:t xml:space="preserve">            soft_wrap (bool, optional): Enable soft wrap mode which disables word wrapping and cropping of text or ``None`` for</w:t>
        <w:br/>
        <w:t xml:space="preserve">                Console default. Defaults to ``None``.</w:t>
        <w:br/>
        <w:t xml:space="preserve">            new_line_start (bool, False): Insert a new line at the start if the output contains more than one line. Defaults to ``False``.</w:t>
        <w:br/>
        <w:t xml:space="preserve">        """</w:t>
        <w:br/>
        <w:t xml:space="preserve">        if not objects:</w:t>
        <w:br/>
        <w:t xml:space="preserve">            objects = (NewLine(),)</w:t>
        <w:br/>
        <w:br/>
        <w:t xml:space="preserve">        if soft_wrap is None:</w:t>
        <w:br/>
        <w:t xml:space="preserve">            soft_wrap = self.soft_wrap</w:t>
        <w:br/>
        <w:t xml:space="preserve">        if soft_wrap:</w:t>
        <w:br/>
        <w:t xml:space="preserve">            if no_wrap is None:</w:t>
        <w:br/>
        <w:t xml:space="preserve">                no_wrap = True</w:t>
        <w:br/>
        <w:t xml:space="preserve">            if overflow is None:</w:t>
        <w:br/>
        <w:t xml:space="preserve">                overflow = "ignore"</w:t>
        <w:br/>
        <w:t xml:space="preserve">            crop = False</w:t>
        <w:br/>
        <w:t xml:space="preserve">        render_hooks = self._render_hooks[:]</w:t>
        <w:br/>
        <w:t xml:space="preserve">        with self:</w:t>
        <w:br/>
        <w:t xml:space="preserve">            renderables = self._collect_renderables(</w:t>
        <w:br/>
        <w:t xml:space="preserve">                objects,</w:t>
        <w:br/>
        <w:t xml:space="preserve">                sep,</w:t>
        <w:br/>
        <w:t xml:space="preserve">                end,</w:t>
        <w:br/>
        <w:t xml:space="preserve">                justify=justify,</w:t>
        <w:br/>
        <w:t xml:space="preserve">                emoji=emoji,</w:t>
        <w:br/>
        <w:t xml:space="preserve">                markup=markup,</w:t>
        <w:br/>
        <w:t xml:space="preserve">                highlight=highlight,</w:t>
        <w:br/>
        <w:t xml:space="preserve">            )</w:t>
        <w:br/>
        <w:t xml:space="preserve">            for hook in render_hooks:</w:t>
        <w:br/>
        <w:t xml:space="preserve">                renderables = hook.process_renderables(renderables)</w:t>
        <w:br/>
        <w:t xml:space="preserve">            render_options = self.options.update(</w:t>
        <w:br/>
        <w:t xml:space="preserve">                justify=justify,</w:t>
        <w:br/>
        <w:t xml:space="preserve">                overflow=overflow,</w:t>
        <w:br/>
        <w:t xml:space="preserve">                width=min(width, self.width) if width is not None else NO_CHANGE,</w:t>
        <w:br/>
        <w:t xml:space="preserve">                height=height,</w:t>
        <w:br/>
        <w:t xml:space="preserve">                no_wrap=no_wrap,</w:t>
        <w:br/>
        <w:t xml:space="preserve">                markup=markup,</w:t>
        <w:br/>
        <w:t xml:space="preserve">                highlight=highlight,</w:t>
        <w:br/>
        <w:t xml:space="preserve">            )</w:t>
        <w:br/>
        <w:br/>
        <w:t xml:space="preserve">            new_segments: List[Segment] = []</w:t>
        <w:br/>
        <w:t xml:space="preserve">            extend = new_segments.extend</w:t>
        <w:br/>
        <w:t xml:space="preserve">            render = self.render</w:t>
        <w:br/>
        <w:t xml:space="preserve">            if style is None:</w:t>
        <w:br/>
        <w:t xml:space="preserve">                for renderable in renderables:</w:t>
        <w:br/>
        <w:t xml:space="preserve">                    extend(render(renderable, render_options))</w:t>
        <w:br/>
        <w:t xml:space="preserve">            else:</w:t>
        <w:br/>
        <w:t xml:space="preserve">                for renderable in renderables:</w:t>
        <w:br/>
        <w:t xml:space="preserve">                    extend(</w:t>
        <w:br/>
        <w:t xml:space="preserve">                        Segment.apply_style(</w:t>
        <w:br/>
        <w:t xml:space="preserve">                            render(renderable, render_options), self.get_style(style)</w:t>
        <w:br/>
        <w:t xml:space="preserve">                        )</w:t>
        <w:br/>
        <w:t xml:space="preserve">                    )</w:t>
        <w:br/>
        <w:t xml:space="preserve">            if new_line_start:</w:t>
        <w:br/>
        <w:t xml:space="preserve">                if (</w:t>
        <w:br/>
        <w:t xml:space="preserve">                    len("".join(segment.text for segment in new_segments).splitlines())</w:t>
        <w:br/>
        <w:t xml:space="preserve">                    &gt; 1</w:t>
        <w:br/>
        <w:t xml:space="preserve">                ):</w:t>
        <w:br/>
        <w:t xml:space="preserve">                    new_segments.insert(0, Segment.line())</w:t>
        <w:br/>
        <w:t xml:space="preserve">            if crop:</w:t>
        <w:br/>
        <w:t xml:space="preserve">                buffer_extend = self._buffer.extend</w:t>
        <w:br/>
        <w:t xml:space="preserve">                for line in Segment.split_and_crop_lines(</w:t>
        <w:br/>
        <w:t xml:space="preserve">                    new_segments, self.width, pad=False</w:t>
        <w:br/>
        <w:t xml:space="preserve">                ):</w:t>
        <w:br/>
        <w:t xml:space="preserve">                    buffer_extend(line)</w:t>
        <w:br/>
        <w:t xml:space="preserve">            else:</w:t>
        <w:br/>
        <w:t xml:space="preserve">                self._buffer.extend(new_segments)</w:t>
        <w:br/>
        <w:br/>
        <w:t xml:space="preserve">    def print_json(</w:t>
        <w:br/>
        <w:t xml:space="preserve">        self,</w:t>
        <w:br/>
        <w:t xml:space="preserve">        json: Optional[str] = None,</w:t>
        <w:br/>
        <w:t xml:space="preserve">        *,</w:t>
        <w:br/>
        <w:t xml:space="preserve">        data: Any = None,</w:t>
        <w:br/>
        <w:t xml:space="preserve">        indent: Union[None, int, str] = 2,</w:t>
        <w:br/>
        <w:t xml:space="preserve">        highlight: bool = True,</w:t>
        <w:br/>
        <w:t xml:space="preserve">        skip_keys: bool = False,</w:t>
        <w:br/>
        <w:t xml:space="preserve">        ensure_ascii: bool = False,</w:t>
        <w:br/>
        <w:t xml:space="preserve">        check_circular: bool = True,</w:t>
        <w:br/>
        <w:t xml:space="preserve">        allow_nan: bool = True,</w:t>
        <w:br/>
        <w:t xml:space="preserve">        default: Optional[Callable[[Any], Any]] = None,</w:t>
        <w:br/>
        <w:t xml:space="preserve">        sort_keys: bool = False,</w:t>
        <w:br/>
        <w:t xml:space="preserve">    ) -&gt; None:</w:t>
        <w:br/>
        <w:t xml:space="preserve">        """Pretty prints JSON. Output will be valid JSON.</w:t>
        <w:br/>
        <w:br/>
        <w:t xml:space="preserve">        Args:</w:t>
        <w:br/>
        <w:t xml:space="preserve">            json (Optional[str]): A string containing JSON.</w:t>
        <w:br/>
        <w:t xml:space="preserve">            data (Any): If json is not supplied, then encode this data.</w:t>
        <w:br/>
        <w:t xml:space="preserve">            indent (Union[None, int, str], optional): Number of spaces to indent. Defaults to 2.</w:t>
        <w:br/>
        <w:t xml:space="preserve">            highlight (bool, optional): Enable highlighting of output: Defaults to True.</w:t>
        <w:br/>
        <w:t xml:space="preserve">            skip_keys (bool, optional): Skip keys not of a basic type. Defaults to False.</w:t>
        <w:br/>
        <w:t xml:space="preserve">            ensure_ascii (bool, optional): Escape all non-ascii characters. Defaults to False.</w:t>
        <w:br/>
        <w:t xml:space="preserve">            check_circular (bool, optional): Check for circular references. Defaults to True.</w:t>
        <w:br/>
        <w:t xml:space="preserve">            allow_nan (bool, optional): Allow NaN and Infinity values. Defaults to True.</w:t>
        <w:br/>
        <w:t xml:space="preserve">            default (Callable, optional): A callable that converts values that can not be encoded</w:t>
        <w:br/>
        <w:t xml:space="preserve">                in to something that can be JSON encoded. Defaults to None.</w:t>
        <w:br/>
        <w:t xml:space="preserve">            sort_keys (bool, optional): Sort dictionary keys. Defaults to False.</w:t>
        <w:br/>
        <w:t xml:space="preserve">        """</w:t>
        <w:br/>
        <w:t xml:space="preserve">        from pip._vendor.rich.json import JSON</w:t>
        <w:br/>
        <w:br/>
        <w:t xml:space="preserve">        if json is None:</w:t>
        <w:br/>
        <w:t xml:space="preserve">            json_renderable = JSON.from_data(</w:t>
        <w:br/>
        <w:t xml:space="preserve">                data,</w:t>
        <w:br/>
        <w:t xml:space="preserve">                indent=indent,</w:t>
        <w:br/>
        <w:t xml:space="preserve">                highlight=highlight,</w:t>
        <w:br/>
        <w:t xml:space="preserve">                skip_keys=skip_keys,</w:t>
        <w:br/>
        <w:t xml:space="preserve">                ensure_ascii=ensure_ascii,</w:t>
        <w:br/>
        <w:t xml:space="preserve">                check_circular=check_circular,</w:t>
        <w:br/>
        <w:t xml:space="preserve">                allow_nan=allow_nan,</w:t>
        <w:br/>
        <w:t xml:space="preserve">                default=default,</w:t>
        <w:br/>
        <w:t xml:space="preserve">                sort_keys=sort_keys,</w:t>
        <w:br/>
        <w:t xml:space="preserve">            )</w:t>
        <w:br/>
        <w:t xml:space="preserve">        else:</w:t>
        <w:br/>
        <w:t xml:space="preserve">            if not isinstance(json, str):</w:t>
        <w:br/>
        <w:t xml:space="preserve">                raise TypeError(</w:t>
        <w:br/>
        <w:t xml:space="preserve">                    f"json must be str. Did you mean print_json(data={json!r}) ?"</w:t>
        <w:br/>
        <w:t xml:space="preserve">                )</w:t>
        <w:br/>
        <w:t xml:space="preserve">            json_renderable = JSON(</w:t>
        <w:br/>
        <w:t xml:space="preserve">                json,</w:t>
        <w:br/>
        <w:t xml:space="preserve">                indent=indent,</w:t>
        <w:br/>
        <w:t xml:space="preserve">                highlight=highlight,</w:t>
        <w:br/>
        <w:t xml:space="preserve">                skip_keys=skip_keys,</w:t>
        <w:br/>
        <w:t xml:space="preserve">                ensure_ascii=ensure_ascii,</w:t>
        <w:br/>
        <w:t xml:space="preserve">                check_circular=check_circular,</w:t>
        <w:br/>
        <w:t xml:space="preserve">                allow_nan=allow_nan,</w:t>
        <w:br/>
        <w:t xml:space="preserve">                default=default,</w:t>
        <w:br/>
        <w:t xml:space="preserve">                sort_keys=sort_keys,</w:t>
        <w:br/>
        <w:t xml:space="preserve">            )</w:t>
        <w:br/>
        <w:t xml:space="preserve">        self.print(json_renderable, soft_wrap=True)</w:t>
        <w:br/>
        <w:br/>
        <w:t xml:space="preserve">    def update_screen(</w:t>
        <w:br/>
        <w:t xml:space="preserve">        self,</w:t>
        <w:br/>
        <w:t xml:space="preserve">        renderable: RenderableType,</w:t>
        <w:br/>
        <w:t xml:space="preserve">        *,</w:t>
        <w:br/>
        <w:t xml:space="preserve">        region: Optional[Region] = None,</w:t>
        <w:br/>
        <w:t xml:space="preserve">        options: Optional[ConsoleOptions] = None,</w:t>
        <w:br/>
        <w:t xml:space="preserve">    ) -&gt; None:</w:t>
        <w:br/>
        <w:t xml:space="preserve">        """Update the screen at a given offset.</w:t>
        <w:br/>
        <w:br/>
        <w:t xml:space="preserve">        Args:</w:t>
        <w:br/>
        <w:t xml:space="preserve">            renderable (RenderableType): A Rich renderable.</w:t>
        <w:br/>
        <w:t xml:space="preserve">            region (Region, optional): Region of screen to update, or None for entire screen. Defaults to None.</w:t>
        <w:br/>
        <w:t xml:space="preserve">            x (int, optional): x offset. Defaults to 0.</w:t>
        <w:br/>
        <w:t xml:space="preserve">            y (int, optional): y offset. Defaults to 0.</w:t>
        <w:br/>
        <w:br/>
        <w:t xml:space="preserve">        Raises:</w:t>
        <w:br/>
        <w:t xml:space="preserve">            errors.NoAltScreen: If the Console isn't in alt screen mode.</w:t>
        <w:br/>
        <w:br/>
        <w:t xml:space="preserve">        """</w:t>
        <w:br/>
        <w:t xml:space="preserve">        if not self.is_alt_screen:</w:t>
        <w:br/>
        <w:t xml:space="preserve">            raise errors.NoAltScreen("Alt screen must be enabled to call update_screen")</w:t>
        <w:br/>
        <w:t xml:space="preserve">        render_options = options or self.options</w:t>
        <w:br/>
        <w:t xml:space="preserve">        if region is None:</w:t>
        <w:br/>
        <w:t xml:space="preserve">            x = y = 0</w:t>
        <w:br/>
        <w:t xml:space="preserve">            render_options = render_options.update_dimensions(</w:t>
        <w:br/>
        <w:t xml:space="preserve">                render_options.max_width, render_options.height or self.height</w:t>
        <w:br/>
        <w:t xml:space="preserve">            )</w:t>
        <w:br/>
        <w:t xml:space="preserve">        else:</w:t>
        <w:br/>
        <w:t xml:space="preserve">            x, y, width, height = region</w:t>
        <w:br/>
        <w:t xml:space="preserve">            render_options = render_options.update_dimensions(width, height)</w:t>
        <w:br/>
        <w:br/>
        <w:t xml:space="preserve">        lines = self.render_lines(renderable, options=render_options)</w:t>
        <w:br/>
        <w:t xml:space="preserve">        self.update_screen_lines(lines, x, y)</w:t>
        <w:br/>
        <w:br/>
        <w:t xml:space="preserve">    def update_screen_lines(</w:t>
        <w:br/>
        <w:t xml:space="preserve">        self, lines: List[List[Segment]], x: int = 0, y: int = 0</w:t>
        <w:br/>
        <w:t xml:space="preserve">    ) -&gt; None:</w:t>
        <w:br/>
        <w:t xml:space="preserve">        """Update lines of the screen at a given offset.</w:t>
        <w:br/>
        <w:br/>
        <w:t xml:space="preserve">        Args:</w:t>
        <w:br/>
        <w:t xml:space="preserve">            lines (List[List[Segment]]): Rendered lines (as produced by :meth:`~rich.Console.render_lines`).</w:t>
        <w:br/>
        <w:t xml:space="preserve">            x (int, optional): x offset (column no). Defaults to 0.</w:t>
        <w:br/>
        <w:t xml:space="preserve">            y (int, optional): y offset (column no). Defaults to 0.</w:t>
        <w:br/>
        <w:br/>
        <w:t xml:space="preserve">        Raises:</w:t>
        <w:br/>
        <w:t xml:space="preserve">            errors.NoAltScreen: If the Console isn't in alt screen mode.</w:t>
        <w:br/>
        <w:t xml:space="preserve">        """</w:t>
        <w:br/>
        <w:t xml:space="preserve">        if not self.is_alt_screen:</w:t>
        <w:br/>
        <w:t xml:space="preserve">            raise errors.NoAltScreen("Alt screen must be enabled to call update_screen")</w:t>
        <w:br/>
        <w:t xml:space="preserve">        screen_update = ScreenUpdate(lines, x, y)</w:t>
        <w:br/>
        <w:t xml:space="preserve">        segments = self.render(screen_update)</w:t>
        <w:br/>
        <w:t xml:space="preserve">        self._buffer.extend(segments)</w:t>
        <w:br/>
        <w:t xml:space="preserve">        self._check_buffer()</w:t>
        <w:br/>
        <w:br/>
        <w:t xml:space="preserve">    def print_exception(</w:t>
        <w:br/>
        <w:t xml:space="preserve">        self,</w:t>
        <w:br/>
        <w:t xml:space="preserve">        *,</w:t>
        <w:br/>
        <w:t xml:space="preserve">        width: Optional[int] = 100,</w:t>
        <w:br/>
        <w:t xml:space="preserve">        extra_lines: int = 3,</w:t>
        <w:br/>
        <w:t xml:space="preserve">        theme: Optional[str] = None,</w:t>
        <w:br/>
        <w:t xml:space="preserve">        word_wrap: bool = False,</w:t>
        <w:br/>
        <w:t xml:space="preserve">        show_locals: bool = False,</w:t>
        <w:br/>
        <w:t xml:space="preserve">        suppress: Iterable[Union[str, ModuleType]] = (),</w:t>
        <w:br/>
        <w:t xml:space="preserve">        max_frames: int = 100,</w:t>
        <w:br/>
        <w:t xml:space="preserve">    ) -&gt; None:</w:t>
        <w:br/>
        <w:t xml:space="preserve">        """Prints a rich render of the last exception and traceback.</w:t>
        <w:br/>
        <w:br/>
        <w:t xml:space="preserve">        Args:</w:t>
        <w:br/>
        <w:t xml:space="preserve">            width (Optional[int], optional): Number of characters used to render code. Defaults to 100.</w:t>
        <w:br/>
        <w:t xml:space="preserve">            extra_lines (int, optional): Additional lines of code to render. Defaults to 3.</w:t>
        <w:br/>
        <w:t xml:space="preserve">            theme (str, optional): Override pygments theme used in traceback</w:t>
        <w:br/>
        <w:t xml:space="preserve">            word_wrap (bool, optional): Enable word wrapping of long lines. Defaults to False.</w:t>
        <w:br/>
        <w:t xml:space="preserve">            show_locals (bool, optional): Enable display of local variables. Defaults to False.</w:t>
        <w:br/>
        <w:t xml:space="preserve">            suppress (Iterable[Union[str, ModuleType]]): Optional sequence of modules or paths to exclude from traceback.</w:t>
        <w:br/>
        <w:t xml:space="preserve">            max_frames (int): Maximum number of frames to show in a traceback, 0 for no maximum. Defaults to 100.</w:t>
        <w:br/>
        <w:t xml:space="preserve">        """</w:t>
        <w:br/>
        <w:t xml:space="preserve">        from .traceback import Traceback</w:t>
        <w:br/>
        <w:br/>
        <w:t xml:space="preserve">        traceback = Traceback(</w:t>
        <w:br/>
        <w:t xml:space="preserve">            width=width,</w:t>
        <w:br/>
        <w:t xml:space="preserve">            extra_lines=extra_lines,</w:t>
        <w:br/>
        <w:t xml:space="preserve">            theme=theme,</w:t>
        <w:br/>
        <w:t xml:space="preserve">            word_wrap=word_wrap,</w:t>
        <w:br/>
        <w:t xml:space="preserve">            show_locals=show_locals,</w:t>
        <w:br/>
        <w:t xml:space="preserve">            suppress=suppress,</w:t>
        <w:br/>
        <w:t xml:space="preserve">            max_frames=max_frames,</w:t>
        <w:br/>
        <w:t xml:space="preserve">        )</w:t>
        <w:br/>
        <w:t xml:space="preserve">        self.print(traceback)</w:t>
        <w:br/>
        <w:br/>
        <w:t xml:space="preserve">    @staticmethod</w:t>
        <w:br/>
        <w:t xml:space="preserve">    def _caller_frame_info(</w:t>
        <w:br/>
        <w:t xml:space="preserve">        offset: int,</w:t>
        <w:br/>
        <w:t xml:space="preserve">        currentframe: Callable[[], Optional[FrameType]] = inspect.currentframe,</w:t>
        <w:br/>
        <w:t xml:space="preserve">    ) -&gt; Tuple[str, int, Dict[str, Any]]:</w:t>
        <w:br/>
        <w:t xml:space="preserve">        """Get caller frame information.</w:t>
        <w:br/>
        <w:br/>
        <w:t xml:space="preserve">        Args:</w:t>
        <w:br/>
        <w:t xml:space="preserve">            offset (int): the caller offset within the current frame stack.</w:t>
        <w:br/>
        <w:t xml:space="preserve">            currentframe (Callable[[], Optional[FrameType]], optional): the callable to use to</w:t>
        <w:br/>
        <w:t xml:space="preserve">                retrieve the current frame. Defaults to ``inspect.currentframe``.</w:t>
        <w:br/>
        <w:br/>
        <w:t xml:space="preserve">        Returns:</w:t>
        <w:br/>
        <w:t xml:space="preserve">            Tuple[str, int, Dict[str, Any]]: A tuple containing the filename, the line number and</w:t>
        <w:br/>
        <w:t xml:space="preserve">                the dictionary of local variables associated with the caller frame.</w:t>
        <w:br/>
        <w:br/>
        <w:t xml:space="preserve">        Raises:</w:t>
        <w:br/>
        <w:t xml:space="preserve">            RuntimeError: If the stack offset is invalid.</w:t>
        <w:br/>
        <w:t xml:space="preserve">        """</w:t>
        <w:br/>
        <w:t xml:space="preserve">        # Ignore the frame of this local helper</w:t>
        <w:br/>
        <w:t xml:space="preserve">        offset += 1</w:t>
        <w:br/>
        <w:br/>
        <w:t xml:space="preserve">        frame = currentframe()</w:t>
        <w:br/>
        <w:t xml:space="preserve">        if frame is not None:</w:t>
        <w:br/>
        <w:t xml:space="preserve">            # Use the faster currentframe where implemented</w:t>
        <w:br/>
        <w:t xml:space="preserve">            while offset and frame is not None:</w:t>
        <w:br/>
        <w:t xml:space="preserve">                frame = frame.f_back</w:t>
        <w:br/>
        <w:t xml:space="preserve">                offset -= 1</w:t>
        <w:br/>
        <w:t xml:space="preserve">            assert frame is not None</w:t>
        <w:br/>
        <w:t xml:space="preserve">            return frame.f_code.co_filename, frame.f_lineno, frame.f_locals</w:t>
        <w:br/>
        <w:t xml:space="preserve">        else:</w:t>
        <w:br/>
        <w:t xml:space="preserve">            # Fallback to the slower stack</w:t>
        <w:br/>
        <w:t xml:space="preserve">            frame_info = inspect.stack()[offset]</w:t>
        <w:br/>
        <w:t xml:space="preserve">            return frame_info.filename, frame_info.lineno, frame_info.frame.f_locals</w:t>
        <w:br/>
        <w:br/>
        <w:t xml:space="preserve">    def log(</w:t>
        <w:br/>
        <w:t xml:space="preserve">        self,</w:t>
        <w:br/>
        <w:t xml:space="preserve">        *objects: Any,</w:t>
        <w:br/>
        <w:t xml:space="preserve">        sep: str = " ",</w:t>
        <w:br/>
        <w:t xml:space="preserve">        end: str = "\n",</w:t>
        <w:br/>
        <w:t xml:space="preserve">        style: Optional[Union[str, Style]] = None,</w:t>
        <w:br/>
        <w:t xml:space="preserve">        justify: Optional[JustifyMethod] = None,</w:t>
        <w:br/>
        <w:t xml:space="preserve">        emoji: Optional[bool] = None,</w:t>
        <w:br/>
        <w:t xml:space="preserve">        markup: Optional[bool] = None,</w:t>
        <w:br/>
        <w:t xml:space="preserve">        highlight: Optional[bool] = None,</w:t>
        <w:br/>
        <w:t xml:space="preserve">        log_locals: bool = False,</w:t>
        <w:br/>
        <w:t xml:space="preserve">        _stack_offset: int = 1,</w:t>
        <w:br/>
        <w:t xml:space="preserve">    ) -&gt; None:</w:t>
        <w:br/>
        <w:t xml:space="preserve">        """Log rich content to the terminal.</w:t>
        <w:br/>
        <w:br/>
        <w:t xml:space="preserve">        Args:</w:t>
        <w:br/>
        <w:t xml:space="preserve">            objects (positional args): Objects to log to the terminal.</w:t>
        <w:br/>
        <w:t xml:space="preserve">            sep (str, optional): String to write between print data. Defaults to " ".</w:t>
        <w:br/>
        <w:t xml:space="preserve">            end (str, optional): String to write at end of print data. Defaults to "\\\\n".</w:t>
        <w:br/>
        <w:t xml:space="preserve">            style (Union[str, Style], optional): A style to apply to output. Defaults to None.</w:t>
        <w:br/>
        <w:t xml:space="preserve">            justify (str, optional): One of "left", "right", "center", or "full". Defaults to ``None``.</w:t>
        <w:br/>
        <w:t xml:space="preserve">            overflow (str, optional): Overflow method: "crop", "fold", or "ellipsis". Defaults to None.</w:t>
        <w:br/>
        <w:t xml:space="preserve">            emoji (Optional[bool], optional): Enable emoji code, or ``None`` to use console default. Defaults to None.</w:t>
        <w:br/>
        <w:t xml:space="preserve">            markup (Optional[bool], optional): Enable markup, or ``None`` to use console default. Defaults to None.</w:t>
        <w:br/>
        <w:t xml:space="preserve">            highlight (Optional[bool], optional): Enable automatic highlighting, or ``None`` to use console default. Defaults to None.</w:t>
        <w:br/>
        <w:t xml:space="preserve">            log_locals (bool, optional): Boolean to enable logging of locals where ``log()``</w:t>
        <w:br/>
        <w:t xml:space="preserve">                was called. Defaults to False.</w:t>
        <w:br/>
        <w:t xml:space="preserve">            _stack_offset (int, optional): Offset of caller from end of call stack. Defaults to 1.</w:t>
        <w:br/>
        <w:t xml:space="preserve">        """</w:t>
        <w:br/>
        <w:t xml:space="preserve">        if not objects:</w:t>
        <w:br/>
        <w:t xml:space="preserve">            objects = (NewLine(),)</w:t>
        <w:br/>
        <w:br/>
        <w:t xml:space="preserve">        render_hooks = self._render_hooks[:]</w:t>
        <w:br/>
        <w:br/>
        <w:t xml:space="preserve">        with self:</w:t>
        <w:br/>
        <w:t xml:space="preserve">            renderables = self._collect_renderables(</w:t>
        <w:br/>
        <w:t xml:space="preserve">                objects,</w:t>
        <w:br/>
        <w:t xml:space="preserve">                sep,</w:t>
        <w:br/>
        <w:t xml:space="preserve">                end,</w:t>
        <w:br/>
        <w:t xml:space="preserve">                justify=justify,</w:t>
        <w:br/>
        <w:t xml:space="preserve">                emoji=emoji,</w:t>
        <w:br/>
        <w:t xml:space="preserve">                markup=markup,</w:t>
        <w:br/>
        <w:t xml:space="preserve">                highlight=highlight,</w:t>
        <w:br/>
        <w:t xml:space="preserve">            )</w:t>
        <w:br/>
        <w:t xml:space="preserve">            if style is not None:</w:t>
        <w:br/>
        <w:t xml:space="preserve">                renderables = [Styled(renderable, style) for renderable in renderables]</w:t>
        <w:br/>
        <w:br/>
        <w:t xml:space="preserve">            filename, line_no, locals = self._caller_frame_info(_stack_offset)</w:t>
        <w:br/>
        <w:t xml:space="preserve">            link_path = None if filename.startswith("&lt;") else os.path.abspath(filename)</w:t>
        <w:br/>
        <w:t xml:space="preserve">            path = filename.rpartition(os.sep)[-1]</w:t>
        <w:br/>
        <w:t xml:space="preserve">            if log_locals:</w:t>
        <w:br/>
        <w:t xml:space="preserve">                locals_map = {</w:t>
        <w:br/>
        <w:t xml:space="preserve">                    key: value</w:t>
        <w:br/>
        <w:t xml:space="preserve">                    for key, value in locals.items()</w:t>
        <w:br/>
        <w:t xml:space="preserve">                    if not key.startswith("__")</w:t>
        <w:br/>
        <w:t xml:space="preserve">                }</w:t>
        <w:br/>
        <w:t xml:space="preserve">                renderables.append(render_scope(locals_map, title="[i]locals"))</w:t>
        <w:br/>
        <w:br/>
        <w:t xml:space="preserve">            renderables = [</w:t>
        <w:br/>
        <w:t xml:space="preserve">                self._log_render(</w:t>
        <w:br/>
        <w:t xml:space="preserve">                    self,</w:t>
        <w:br/>
        <w:t xml:space="preserve">                    renderables,</w:t>
        <w:br/>
        <w:t xml:space="preserve">                    log_time=self.get_datetime(),</w:t>
        <w:br/>
        <w:t xml:space="preserve">                    path=path,</w:t>
        <w:br/>
        <w:t xml:space="preserve">                    line_no=line_no,</w:t>
        <w:br/>
        <w:t xml:space="preserve">                    link_path=link_path,</w:t>
        <w:br/>
        <w:t xml:space="preserve">                )</w:t>
        <w:br/>
        <w:t xml:space="preserve">            ]</w:t>
        <w:br/>
        <w:t xml:space="preserve">            for hook in render_hooks:</w:t>
        <w:br/>
        <w:t xml:space="preserve">                renderables = hook.process_renderables(renderables)</w:t>
        <w:br/>
        <w:t xml:space="preserve">            new_segments: List[Segment] = []</w:t>
        <w:br/>
        <w:t xml:space="preserve">            extend = new_segments.extend</w:t>
        <w:br/>
        <w:t xml:space="preserve">            render = self.render</w:t>
        <w:br/>
        <w:t xml:space="preserve">            render_options = self.options</w:t>
        <w:br/>
        <w:t xml:space="preserve">            for renderable in renderables:</w:t>
        <w:br/>
        <w:t xml:space="preserve">                extend(render(renderable, render_options))</w:t>
        <w:br/>
        <w:t xml:space="preserve">            buffer_extend = self._buffer.extend</w:t>
        <w:br/>
        <w:t xml:space="preserve">            for line in Segment.split_and_crop_lines(</w:t>
        <w:br/>
        <w:t xml:space="preserve">                new_segments, self.width, pad=False</w:t>
        <w:br/>
        <w:t xml:space="preserve">            ):</w:t>
        <w:br/>
        <w:t xml:space="preserve">                buffer_extend(line)</w:t>
        <w:br/>
        <w:br/>
        <w:t xml:space="preserve">    def _check_buffer(self) -&gt; None:</w:t>
        <w:br/>
        <w:t xml:space="preserve">        """Check if the buffer may be rendered. Render it if it can (e.g. Console.quiet is False)</w:t>
        <w:br/>
        <w:t xml:space="preserve">        Rendering is supported on Windows, Unix and Jupyter environments. For</w:t>
        <w:br/>
        <w:t xml:space="preserve">        legacy Windows consoles, the win32 API is called directly.</w:t>
        <w:br/>
        <w:t xml:space="preserve">        This method will also record what it renders if recording is enabled via Console.record.</w:t>
        <w:br/>
        <w:t xml:space="preserve">        """</w:t>
        <w:br/>
        <w:t xml:space="preserve">        if self.quiet:</w:t>
        <w:br/>
        <w:t xml:space="preserve">            del self._buffer[:]</w:t>
        <w:br/>
        <w:t xml:space="preserve">            return</w:t>
        <w:br/>
        <w:t xml:space="preserve">        with self._lock:</w:t>
        <w:br/>
        <w:t xml:space="preserve">            if self.record:</w:t>
        <w:br/>
        <w:t xml:space="preserve">                with self._record_buffer_lock:</w:t>
        <w:br/>
        <w:t xml:space="preserve">                    self._record_buffer.extend(self._buffer[:])</w:t>
        <w:br/>
        <w:br/>
        <w:t xml:space="preserve">            if self._buffer_index == 0:</w:t>
        <w:br/>
        <w:t xml:space="preserve">                if self.is_jupyter:  # pragma: no cover</w:t>
        <w:br/>
        <w:t xml:space="preserve">                    from .jupyter import display</w:t>
        <w:br/>
        <w:br/>
        <w:t xml:space="preserve">                    display(self._buffer, self._render_buffer(self._buffer[:]))</w:t>
        <w:br/>
        <w:t xml:space="preserve">                    del self._buffer[:]</w:t>
        <w:br/>
        <w:t xml:space="preserve">                else:</w:t>
        <w:br/>
        <w:t xml:space="preserve">                    if WINDOWS:</w:t>
        <w:br/>
        <w:t xml:space="preserve">                        use_legacy_windows_render = False</w:t>
        <w:br/>
        <w:t xml:space="preserve">                        if self.legacy_windows:</w:t>
        <w:br/>
        <w:t xml:space="preserve">                            fileno = get_fileno(self.file)</w:t>
        <w:br/>
        <w:t xml:space="preserve">                            if fileno is not None:</w:t>
        <w:br/>
        <w:t xml:space="preserve">                                use_legacy_windows_render = (</w:t>
        <w:br/>
        <w:t xml:space="preserve">                                    fileno in _STD_STREAMS_OUTPUT</w:t>
        <w:br/>
        <w:t xml:space="preserve">                                )</w:t>
        <w:br/>
        <w:br/>
        <w:t xml:space="preserve">                        if use_legacy_windows_render:</w:t>
        <w:br/>
        <w:t xml:space="preserve">                            from pip._vendor.rich._win32_console import LegacyWindowsTerm</w:t>
        <w:br/>
        <w:t xml:space="preserve">                            from pip._vendor.rich._windows_renderer import legacy_windows_render</w:t>
        <w:br/>
        <w:br/>
        <w:t xml:space="preserve">                            buffer = self._buffer[:]</w:t>
        <w:br/>
        <w:t xml:space="preserve">                            if self.no_color and self._color_system:</w:t>
        <w:br/>
        <w:t xml:space="preserve">                                buffer = list(Segment.remove_color(buffer))</w:t>
        <w:br/>
        <w:br/>
        <w:t xml:space="preserve">                            legacy_windows_render(buffer, LegacyWindowsTerm(self.file))</w:t>
        <w:br/>
        <w:t xml:space="preserve">                        else:</w:t>
        <w:br/>
        <w:t xml:space="preserve">                            # Either a non-std stream on legacy Windows, or modern Windows.</w:t>
        <w:br/>
        <w:t xml:space="preserve">                            text = self._render_buffer(self._buffer[:])</w:t>
        <w:br/>
        <w:t xml:space="preserve">                            # https://bugs.python.org/issue37871</w:t>
        <w:br/>
        <w:t xml:space="preserve">                            # https://github.com/python/cpython/issues/82052</w:t>
        <w:br/>
        <w:t xml:space="preserve">                            # We need to avoid writing more than 32Kb in a single write, due to the above bug</w:t>
        <w:br/>
        <w:t xml:space="preserve">                            write = self.file.write</w:t>
        <w:br/>
        <w:t xml:space="preserve">                            # Worse case scenario, every character is 4 bytes of utf-8</w:t>
        <w:br/>
        <w:t xml:space="preserve">                            MAX_WRITE = 32 * 1024 // 4</w:t>
        <w:br/>
        <w:t xml:space="preserve">                            try:</w:t>
        <w:br/>
        <w:t xml:space="preserve">                                if len(text) &lt;= MAX_WRITE:</w:t>
        <w:br/>
        <w:t xml:space="preserve">                                    write(text)</w:t>
        <w:br/>
        <w:t xml:space="preserve">                                else:</w:t>
        <w:br/>
        <w:t xml:space="preserve">                                    batch: List[str] = []</w:t>
        <w:br/>
        <w:t xml:space="preserve">                                    batch_append = batch.append</w:t>
        <w:br/>
        <w:t xml:space="preserve">                                    size = 0</w:t>
        <w:br/>
        <w:t xml:space="preserve">                                    for line in text.splitlines(True):</w:t>
        <w:br/>
        <w:t xml:space="preserve">                                        if size + len(line) &gt; MAX_WRITE and batch:</w:t>
        <w:br/>
        <w:t xml:space="preserve">                                            write("".join(batch))</w:t>
        <w:br/>
        <w:t xml:space="preserve">                                            batch.clear()</w:t>
        <w:br/>
        <w:t xml:space="preserve">                                            size = 0</w:t>
        <w:br/>
        <w:t xml:space="preserve">                                        batch_append(line)</w:t>
        <w:br/>
        <w:t xml:space="preserve">                                        size += len(line)</w:t>
        <w:br/>
        <w:t xml:space="preserve">                                    if batch:</w:t>
        <w:br/>
        <w:t xml:space="preserve">                                        write("".join(batch))</w:t>
        <w:br/>
        <w:t xml:space="preserve">                                        batch.clear()</w:t>
        <w:br/>
        <w:t xml:space="preserve">                            except UnicodeEncodeError as error:</w:t>
        <w:br/>
        <w:t xml:space="preserve">                                error.reason = f"{error.reason}\n*** You may need to add PYTHONIOENCODING=utf-8 to your environment ***"</w:t>
        <w:br/>
        <w:t xml:space="preserve">                                raise</w:t>
        <w:br/>
        <w:t xml:space="preserve">                    else:</w:t>
        <w:br/>
        <w:t xml:space="preserve">                        text = self._render_buffer(self._buffer[:])</w:t>
        <w:br/>
        <w:t xml:space="preserve">                        try:</w:t>
        <w:br/>
        <w:t xml:space="preserve">                            self.file.write(text)</w:t>
        <w:br/>
        <w:t xml:space="preserve">                        except UnicodeEncodeError as error:</w:t>
        <w:br/>
        <w:t xml:space="preserve">                            error.reason = f"{error.reason}\n*** You may need to add PYTHONIOENCODING=utf-8 to your environment ***"</w:t>
        <w:br/>
        <w:t xml:space="preserve">                            raise</w:t>
        <w:br/>
        <w:br/>
        <w:t xml:space="preserve">                    self.file.flush()</w:t>
        <w:br/>
        <w:t xml:space="preserve">                    del self._buffer[:]</w:t>
        <w:br/>
        <w:br/>
        <w:t xml:space="preserve">    def _render_buffer(self, buffer: Iterable[Segment]) -&gt; str:</w:t>
        <w:br/>
        <w:t xml:space="preserve">        """Render buffered output, and clear buffer."""</w:t>
        <w:br/>
        <w:t xml:space="preserve">        output: List[str] = []</w:t>
        <w:br/>
        <w:t xml:space="preserve">        append = output.append</w:t>
        <w:br/>
        <w:t xml:space="preserve">        color_system = self._color_system</w:t>
        <w:br/>
        <w:t xml:space="preserve">        legacy_windows = self.legacy_windows</w:t>
        <w:br/>
        <w:t xml:space="preserve">        not_terminal = not self.is_terminal</w:t>
        <w:br/>
        <w:t xml:space="preserve">        if self.no_color and color_system:</w:t>
        <w:br/>
        <w:t xml:space="preserve">            buffer = Segment.remove_color(buffer)</w:t>
        <w:br/>
        <w:t xml:space="preserve">        for text, style, control in buffer:</w:t>
        <w:br/>
        <w:t xml:space="preserve">            if style:</w:t>
        <w:br/>
        <w:t xml:space="preserve">                append(</w:t>
        <w:br/>
        <w:t xml:space="preserve">                    style.render(</w:t>
        <w:br/>
        <w:t xml:space="preserve">                        text,</w:t>
        <w:br/>
        <w:t xml:space="preserve">                        color_system=color_system,</w:t>
        <w:br/>
        <w:t xml:space="preserve">                        legacy_windows=legacy_windows,</w:t>
        <w:br/>
        <w:t xml:space="preserve">                    )</w:t>
        <w:br/>
        <w:t xml:space="preserve">                )</w:t>
        <w:br/>
        <w:t xml:space="preserve">            elif not (not_terminal and control):</w:t>
        <w:br/>
        <w:t xml:space="preserve">                append(text)</w:t>
        <w:br/>
        <w:br/>
        <w:t xml:space="preserve">        rendered = "".join(output)</w:t>
        <w:br/>
        <w:t xml:space="preserve">        return rendered</w:t>
        <w:br/>
        <w:br/>
        <w:t xml:space="preserve">    def input(</w:t>
        <w:br/>
        <w:t xml:space="preserve">        self,</w:t>
        <w:br/>
        <w:t xml:space="preserve">        prompt: TextType = "",</w:t>
        <w:br/>
        <w:t xml:space="preserve">        *,</w:t>
        <w:br/>
        <w:t xml:space="preserve">        markup: bool = True,</w:t>
        <w:br/>
        <w:t xml:space="preserve">        emoji: bool = True,</w:t>
        <w:br/>
        <w:t xml:space="preserve">        password: bool = False,</w:t>
        <w:br/>
        <w:t xml:space="preserve">        stream: Optional[TextIO] = None,</w:t>
        <w:br/>
        <w:t xml:space="preserve">    ) -&gt; str:</w:t>
        <w:br/>
        <w:t xml:space="preserve">        """Displays a prompt and waits for input from the user. The prompt may contain color / style.</w:t>
        <w:br/>
        <w:br/>
        <w:t xml:space="preserve">        It works in the same way as Python's builtin :func:`input` function and provides elaborate line editing and history features if Python's builtin :mod:`readline` module is previously loaded.</w:t>
        <w:br/>
        <w:br/>
        <w:t xml:space="preserve">        Args:</w:t>
        <w:br/>
        <w:t xml:space="preserve">            prompt (Union[str, Text]): Text to render in the prompt.</w:t>
        <w:br/>
        <w:t xml:space="preserve">            markup (bool, optional): Enable console markup (requires a str prompt). Defaults to True.</w:t>
        <w:br/>
        <w:t xml:space="preserve">            emoji (bool, optional): Enable emoji (requires a str prompt). Defaults to True.</w:t>
        <w:br/>
        <w:t xml:space="preserve">            password: (bool, optional): Hide typed text. Defaults to False.</w:t>
        <w:br/>
        <w:t xml:space="preserve">            stream: (TextIO, optional): Optional file to read input from (rather than stdin). Defaults to None.</w:t>
        <w:br/>
        <w:br/>
        <w:t xml:space="preserve">        Returns:</w:t>
        <w:br/>
        <w:t xml:space="preserve">            str: Text read from stdin.</w:t>
        <w:br/>
        <w:t xml:space="preserve">        """</w:t>
        <w:br/>
        <w:t xml:space="preserve">        if prompt:</w:t>
        <w:br/>
        <w:t xml:space="preserve">            self.print(prompt, markup=markup, emoji=emoji, end="")</w:t>
        <w:br/>
        <w:t xml:space="preserve">        if password:</w:t>
        <w:br/>
        <w:t xml:space="preserve">            result = getpass("", stream=stream)</w:t>
        <w:br/>
        <w:t xml:space="preserve">        else:</w:t>
        <w:br/>
        <w:t xml:space="preserve">            if stream:</w:t>
        <w:br/>
        <w:t xml:space="preserve">                result = stream.readline()</w:t>
        <w:br/>
        <w:t xml:space="preserve">            else:</w:t>
        <w:br/>
        <w:t xml:space="preserve">                result = input()</w:t>
        <w:br/>
        <w:t xml:space="preserve">        return result</w:t>
        <w:br/>
        <w:br/>
        <w:t xml:space="preserve">    def export_text(self, *, clear: bool = True, styles: bool = False) -&gt; str:</w:t>
        <w:br/>
        <w:t xml:space="preserve">        """Generate text from console contents (requires record=True argument in constructor).</w:t>
        <w:br/>
        <w:br/>
        <w:t xml:space="preserve">        Args:</w:t>
        <w:br/>
        <w:t xml:space="preserve">            clear (bool, optional): Clear record buffer after exporting. Defaults to ``True``.</w:t>
        <w:br/>
        <w:t xml:space="preserve">            styles (bool, optional): If ``True``, ansi escape codes will be included. ``False`` for plain text.</w:t>
        <w:br/>
        <w:t xml:space="preserve">                Defaults to ``False``.</w:t>
        <w:br/>
        <w:br/>
        <w:t xml:space="preserve">        Returns:</w:t>
        <w:br/>
        <w:t xml:space="preserve">            str: String containing console contents.</w:t>
        <w:br/>
        <w:br/>
        <w:t xml:space="preserve">        """</w:t>
        <w:br/>
        <w:t xml:space="preserve">        assert (</w:t>
        <w:br/>
        <w:t xml:space="preserve">            self.record</w:t>
        <w:br/>
        <w:t xml:space="preserve">        ), "To export console contents set record=True in the constructor or instance"</w:t>
        <w:br/>
        <w:br/>
        <w:t xml:space="preserve">        with self._record_buffer_lock:</w:t>
        <w:br/>
        <w:t xml:space="preserve">            if styles:</w:t>
        <w:br/>
        <w:t xml:space="preserve">                text = "".join(</w:t>
        <w:br/>
        <w:t xml:space="preserve">                    (style.render(text) if style else text)</w:t>
        <w:br/>
        <w:t xml:space="preserve">                    for text, style, _ in self._record_buffer</w:t>
        <w:br/>
        <w:t xml:space="preserve">                )</w:t>
        <w:br/>
        <w:t xml:space="preserve">            else:</w:t>
        <w:br/>
        <w:t xml:space="preserve">                text = "".join(</w:t>
        <w:br/>
        <w:t xml:space="preserve">                    segment.text</w:t>
        <w:br/>
        <w:t xml:space="preserve">                    for segment in self._record_buffer</w:t>
        <w:br/>
        <w:t xml:space="preserve">                    if not segment.control</w:t>
        <w:br/>
        <w:t xml:space="preserve">                )</w:t>
        <w:br/>
        <w:t xml:space="preserve">            if clear:</w:t>
        <w:br/>
        <w:t xml:space="preserve">                del self._record_buffer[:]</w:t>
        <w:br/>
        <w:t xml:space="preserve">        return text</w:t>
        <w:br/>
        <w:br/>
        <w:t xml:space="preserve">    def save_text(self, path: str, *, clear: bool = True, styles: bool = False) -&gt; None:</w:t>
        <w:br/>
        <w:t xml:space="preserve">        """Generate text from console and save to a given location (requires record=True argument in constructor).</w:t>
        <w:br/>
        <w:br/>
        <w:t xml:space="preserve">        Args:</w:t>
        <w:br/>
        <w:t xml:space="preserve">            path (str): Path to write text files.</w:t>
        <w:br/>
        <w:t xml:space="preserve">            clear (bool, optional): Clear record buffer after exporting. Defaults to ``True``.</w:t>
        <w:br/>
        <w:t xml:space="preserve">            styles (bool, optional): If ``True``, ansi style codes will be included. ``False`` for plain text.</w:t>
        <w:br/>
        <w:t xml:space="preserve">                Defaults to ``False``.</w:t>
        <w:br/>
        <w:br/>
        <w:t xml:space="preserve">        """</w:t>
        <w:br/>
        <w:t xml:space="preserve">        text = self.export_text(clear=clear, styles=styles)</w:t>
        <w:br/>
        <w:t xml:space="preserve">        with open(path, "wt", encoding="utf-8") as write_file:</w:t>
        <w:br/>
        <w:t xml:space="preserve">            write_file.write(text)</w:t>
        <w:br/>
        <w:br/>
        <w:t xml:space="preserve">    def export_html(</w:t>
        <w:br/>
        <w:t xml:space="preserve">        self,</w:t>
        <w:br/>
        <w:t xml:space="preserve">        *,</w:t>
        <w:br/>
        <w:t xml:space="preserve">        theme: Optional[TerminalTheme] = None,</w:t>
        <w:br/>
        <w:t xml:space="preserve">        clear: bool = True,</w:t>
        <w:br/>
        <w:t xml:space="preserve">        code_format: Optional[str] = None,</w:t>
        <w:br/>
        <w:t xml:space="preserve">        inline_styles: bool = False,</w:t>
        <w:br/>
        <w:t xml:space="preserve">    ) -&gt; str:</w:t>
        <w:br/>
        <w:t xml:space="preserve">        """Generate HTML from console contents (requires record=True argument in constructor).</w:t>
        <w:br/>
        <w:br/>
        <w:t xml:space="preserve">        Args:</w:t>
        <w:br/>
        <w:t xml:space="preserve">            theme (TerminalTheme, optional): TerminalTheme object containing console colors.</w:t>
        <w:br/>
        <w:t xml:space="preserve">            clear (bool, optional): Clear record buffer after exporting. Defaults to ``True``.</w:t>
        <w:br/>
        <w:t xml:space="preserve">            code_format (str, optional): Format string to render HTML. In addition to '{foreground}',</w:t>
        <w:br/>
        <w:t xml:space="preserve">                '{background}', and '{code}', should contain '{stylesheet}' if inline_styles is ``False``.</w:t>
        <w:br/>
        <w:t xml:space="preserve">            inline_styles (bool, optional): If ``True`` styles will be inlined in to spans, which makes files</w:t>
        <w:br/>
        <w:t xml:space="preserve">                larger but easier to cut and paste markup. If ``False``, styles will be embedded in a style tag.</w:t>
        <w:br/>
        <w:t xml:space="preserve">                Defaults to False.</w:t>
        <w:br/>
        <w:br/>
        <w:t xml:space="preserve">        Returns:</w:t>
        <w:br/>
        <w:t xml:space="preserve">            str: String containing console contents as HTML.</w:t>
        <w:br/>
        <w:t xml:space="preserve">        """</w:t>
        <w:br/>
        <w:t xml:space="preserve">        assert (</w:t>
        <w:br/>
        <w:t xml:space="preserve">            self.record</w:t>
        <w:br/>
        <w:t xml:space="preserve">        ), "To export console contents set record=True in the constructor or instance"</w:t>
        <w:br/>
        <w:t xml:space="preserve">        fragments: List[str] = []</w:t>
        <w:br/>
        <w:t xml:space="preserve">        append = fragments.append</w:t>
        <w:br/>
        <w:t xml:space="preserve">        _theme = theme or DEFAULT_TERMINAL_THEME</w:t>
        <w:br/>
        <w:t xml:space="preserve">        stylesheet = ""</w:t>
        <w:br/>
        <w:br/>
        <w:t xml:space="preserve">        render_code_format = CONSOLE_HTML_FORMAT if code_format is None else code_format</w:t>
        <w:br/>
        <w:br/>
        <w:t xml:space="preserve">        with self._record_buffer_lock:</w:t>
        <w:br/>
        <w:t xml:space="preserve">            if inline_styles:</w:t>
        <w:br/>
        <w:t xml:space="preserve">                for text, style, _ in Segment.filter_control(</w:t>
        <w:br/>
        <w:t xml:space="preserve">                    Segment.simplify(self._record_buffer)</w:t>
        <w:br/>
        <w:t xml:space="preserve">                ):</w:t>
        <w:br/>
        <w:t xml:space="preserve">                    text = escape(text)</w:t>
        <w:br/>
        <w:t xml:space="preserve">                    if style:</w:t>
        <w:br/>
        <w:t xml:space="preserve">                        rule = style.get_html_style(_theme)</w:t>
        <w:br/>
        <w:t xml:space="preserve">                        if style.link:</w:t>
        <w:br/>
        <w:t xml:space="preserve">                            text = f'&lt;a href="{style.link}"&gt;{text}&lt;/a&gt;'</w:t>
        <w:br/>
        <w:t xml:space="preserve">                        text = f'&lt;span style="{rule}"&gt;{text}&lt;/span&gt;' if rule else text</w:t>
        <w:br/>
        <w:t xml:space="preserve">                    append(text)</w:t>
        <w:br/>
        <w:t xml:space="preserve">            else:</w:t>
        <w:br/>
        <w:t xml:space="preserve">                styles: Dict[str, int] = {}</w:t>
        <w:br/>
        <w:t xml:space="preserve">                for text, style, _ in Segment.filter_control(</w:t>
        <w:br/>
        <w:t xml:space="preserve">                    Segment.simplify(self._record_buffer)</w:t>
        <w:br/>
        <w:t xml:space="preserve">                ):</w:t>
        <w:br/>
        <w:t xml:space="preserve">                    text = escape(text)</w:t>
        <w:br/>
        <w:t xml:space="preserve">                    if style:</w:t>
        <w:br/>
        <w:t xml:space="preserve">                        rule = style.get_html_style(_theme)</w:t>
        <w:br/>
        <w:t xml:space="preserve">                        style_number = styles.setdefault(rule, len(styles) + 1)</w:t>
        <w:br/>
        <w:t xml:space="preserve">                        if style.link:</w:t>
        <w:br/>
        <w:t xml:space="preserve">                            text = f'&lt;a class="r{style_number}" href="{style.link}"&gt;{text}&lt;/a&gt;'</w:t>
        <w:br/>
        <w:t xml:space="preserve">                        else:</w:t>
        <w:br/>
        <w:t xml:space="preserve">                            text = f'&lt;span class="r{style_number}"&gt;{text}&lt;/span&gt;'</w:t>
        <w:br/>
        <w:t xml:space="preserve">                    append(text)</w:t>
        <w:br/>
        <w:t xml:space="preserve">                stylesheet_rules: List[str] = []</w:t>
        <w:br/>
        <w:t xml:space="preserve">                stylesheet_append = stylesheet_rules.append</w:t>
        <w:br/>
        <w:t xml:space="preserve">                for style_rule, style_number in styles.items():</w:t>
        <w:br/>
        <w:t xml:space="preserve">                    if style_rule:</w:t>
        <w:br/>
        <w:t xml:space="preserve">                        stylesheet_append(f".r{style_number} {{{style_rule}}}")</w:t>
        <w:br/>
        <w:t xml:space="preserve">                stylesheet = "\n".join(stylesheet_rules)</w:t>
        <w:br/>
        <w:br/>
        <w:t xml:space="preserve">            rendered_code = render_code_format.format(</w:t>
        <w:br/>
        <w:t xml:space="preserve">                code="".join(fragments),</w:t>
        <w:br/>
        <w:t xml:space="preserve">                stylesheet=stylesheet,</w:t>
        <w:br/>
        <w:t xml:space="preserve">                foreground=_theme.foreground_color.hex,</w:t>
        <w:br/>
        <w:t xml:space="preserve">                background=_theme.background_color.hex,</w:t>
        <w:br/>
        <w:t xml:space="preserve">            )</w:t>
        <w:br/>
        <w:t xml:space="preserve">            if clear:</w:t>
        <w:br/>
        <w:t xml:space="preserve">                del self._record_buffer[:]</w:t>
        <w:br/>
        <w:t xml:space="preserve">        return rendered_code</w:t>
        <w:br/>
        <w:br/>
        <w:t xml:space="preserve">    def save_html(</w:t>
        <w:br/>
        <w:t xml:space="preserve">        self,</w:t>
        <w:br/>
        <w:t xml:space="preserve">        path: str,</w:t>
        <w:br/>
        <w:t xml:space="preserve">        *,</w:t>
        <w:br/>
        <w:t xml:space="preserve">        theme: Optional[TerminalTheme] = None,</w:t>
        <w:br/>
        <w:t xml:space="preserve">        clear: bool = True,</w:t>
        <w:br/>
        <w:t xml:space="preserve">        code_format: str = CONSOLE_HTML_FORMAT,</w:t>
        <w:br/>
        <w:t xml:space="preserve">        inline_styles: bool = False,</w:t>
        <w:br/>
        <w:t xml:space="preserve">    ) -&gt; None:</w:t>
        <w:br/>
        <w:t xml:space="preserve">        """Generate HTML from console contents and write to a file (requires record=True argument in constructor).</w:t>
        <w:br/>
        <w:br/>
        <w:t xml:space="preserve">        Args:</w:t>
        <w:br/>
        <w:t xml:space="preserve">            path (str): Path to write html file.</w:t>
        <w:br/>
        <w:t xml:space="preserve">            theme (TerminalTheme, optional): TerminalTheme object containing console colors.</w:t>
        <w:br/>
        <w:t xml:space="preserve">            clear (bool, optional): Clear record buffer after exporting. Defaults to ``True``.</w:t>
        <w:br/>
        <w:t xml:space="preserve">            code_format (str, optional): Format string to render HTML. In addition to '{foreground}',</w:t>
        <w:br/>
        <w:t xml:space="preserve">                '{background}', and '{code}', should contain '{stylesheet}' if inline_styles is ``False``.</w:t>
        <w:br/>
        <w:t xml:space="preserve">            inline_styles (bool, optional): If ``True`` styles will be inlined in to spans, which makes files</w:t>
        <w:br/>
        <w:t xml:space="preserve">                larger but easier to cut and paste markup. If ``False``, styles will be embedded in a style tag.</w:t>
        <w:br/>
        <w:t xml:space="preserve">                Defaults to False.</w:t>
        <w:br/>
        <w:br/>
        <w:t xml:space="preserve">        """</w:t>
        <w:br/>
        <w:t xml:space="preserve">        html = self.export_html(</w:t>
        <w:br/>
        <w:t xml:space="preserve">            theme=theme,</w:t>
        <w:br/>
        <w:t xml:space="preserve">            clear=clear,</w:t>
        <w:br/>
        <w:t xml:space="preserve">            code_format=code_format,</w:t>
        <w:br/>
        <w:t xml:space="preserve">            inline_styles=inline_styles,</w:t>
        <w:br/>
        <w:t xml:space="preserve">        )</w:t>
        <w:br/>
        <w:t xml:space="preserve">        with open(path, "wt", encoding="utf-8") as write_file:</w:t>
        <w:br/>
        <w:t xml:space="preserve">            write_file.write(html)</w:t>
        <w:br/>
        <w:br/>
        <w:t xml:space="preserve">    def export_svg(</w:t>
        <w:br/>
        <w:t xml:space="preserve">        self,</w:t>
        <w:br/>
        <w:t xml:space="preserve">        *,</w:t>
        <w:br/>
        <w:t xml:space="preserve">        title: str = "Rich",</w:t>
        <w:br/>
        <w:t xml:space="preserve">        theme: Optional[TerminalTheme] = None,</w:t>
        <w:br/>
        <w:t xml:space="preserve">        clear: bool = True,</w:t>
        <w:br/>
        <w:t xml:space="preserve">        code_format: str = CONSOLE_SVG_FORMAT,</w:t>
        <w:br/>
        <w:t xml:space="preserve">        font_aspect_ratio: float = 0.61,</w:t>
        <w:br/>
        <w:t xml:space="preserve">        unique_id: Optional[str] = None,</w:t>
        <w:br/>
        <w:t xml:space="preserve">    ) -&gt; str:</w:t>
        <w:br/>
        <w:t xml:space="preserve">        """</w:t>
        <w:br/>
        <w:t xml:space="preserve">        Generate an SVG from the console contents (requires record=True in Console constructor).</w:t>
        <w:br/>
        <w:br/>
        <w:t xml:space="preserve">        Args:</w:t>
        <w:br/>
        <w:t xml:space="preserve">            title (str, optional): The title of the tab in the output image</w:t>
        <w:br/>
        <w:t xml:space="preserve">            theme (TerminalTheme, optional): The ``TerminalTheme`` object to use to style the terminal</w:t>
        <w:br/>
        <w:t xml:space="preserve">            clear (bool, optional): Clear record buffer after exporting. Defaults to ``True``</w:t>
        <w:br/>
        <w:t xml:space="preserve">            code_format (str, optional): Format string used to generate the SVG. Rich will inject a number of variables</w:t>
        <w:br/>
        <w:t xml:space="preserve">                into the string in order to form the final SVG output. The default template used and the variables</w:t>
        <w:br/>
        <w:t xml:space="preserve">                injected by Rich can be found by inspecting the ``console.CONSOLE_SVG_FORMAT`` variable.</w:t>
        <w:br/>
        <w:t xml:space="preserve">            font_aspect_ratio (float, optional): The width to height ratio of the font used in the ``code_format``</w:t>
        <w:br/>
        <w:t xml:space="preserve">                string. Defaults to 0.61, which is the width to height ratio of Fira Code (the default font).</w:t>
        <w:br/>
        <w:t xml:space="preserve">                If you aren't specifying a different font inside ``code_format``, you probably don't need this.</w:t>
        <w:br/>
        <w:t xml:space="preserve">            unique_id (str, optional): unique id that is used as the prefix for various elements (CSS styles, node</w:t>
        <w:br/>
        <w:t xml:space="preserve">                ids). If not set, this defaults to a computed value based on the recorded content.</w:t>
        <w:br/>
        <w:t xml:space="preserve">        """</w:t>
        <w:br/>
        <w:br/>
        <w:t xml:space="preserve">        from pip._vendor.rich.cells import cell_len</w:t>
        <w:br/>
        <w:br/>
        <w:t xml:space="preserve">        style_cache: Dict[Style, str] = {}</w:t>
        <w:br/>
        <w:br/>
        <w:t xml:space="preserve">        def get_svg_style(style: Style) -&gt; str:</w:t>
        <w:br/>
        <w:t xml:space="preserve">            """Convert a Style to CSS rules for SVG."""</w:t>
        <w:br/>
        <w:t xml:space="preserve">            if style in style_cache:</w:t>
        <w:br/>
        <w:t xml:space="preserve">                return style_cache[style]</w:t>
        <w:br/>
        <w:t xml:space="preserve">            css_rules = []</w:t>
        <w:br/>
        <w:t xml:space="preserve">            color = (</w:t>
        <w:br/>
        <w:t xml:space="preserve">                _theme.foreground_color</w:t>
        <w:br/>
        <w:t xml:space="preserve">                if (style.color is None or style.color.is_default)</w:t>
        <w:br/>
        <w:t xml:space="preserve">                else style.color.get_truecolor(_theme)</w:t>
        <w:br/>
        <w:t xml:space="preserve">            )</w:t>
        <w:br/>
        <w:t xml:space="preserve">            bgcolor = (</w:t>
        <w:br/>
        <w:t xml:space="preserve">                _theme.background_color</w:t>
        <w:br/>
        <w:t xml:space="preserve">                if (style.bgcolor is None or style.bgcolor.is_default)</w:t>
        <w:br/>
        <w:t xml:space="preserve">                else style.bgcolor.get_truecolor(_theme)</w:t>
        <w:br/>
        <w:t xml:space="preserve">            )</w:t>
        <w:br/>
        <w:t xml:space="preserve">            if style.reverse:</w:t>
        <w:br/>
        <w:t xml:space="preserve">                color, bgcolor = bgcolor, color</w:t>
        <w:br/>
        <w:t xml:space="preserve">            if style.dim:</w:t>
        <w:br/>
        <w:t xml:space="preserve">                color = blend_rgb(color, bgcolor, 0.4)</w:t>
        <w:br/>
        <w:t xml:space="preserve">            css_rules.append(f"fill: {color.hex}")</w:t>
        <w:br/>
        <w:t xml:space="preserve">            if style.bold:</w:t>
        <w:br/>
        <w:t xml:space="preserve">                css_rules.append("font-weight: bold")</w:t>
        <w:br/>
        <w:t xml:space="preserve">            if style.italic:</w:t>
        <w:br/>
        <w:t xml:space="preserve">                css_rules.append("font-style: italic;")</w:t>
        <w:br/>
        <w:t xml:space="preserve">            if style.underline:</w:t>
        <w:br/>
        <w:t xml:space="preserve">                css_rules.append("text-decoration: underline;")</w:t>
        <w:br/>
        <w:t xml:space="preserve">            if style.strike:</w:t>
        <w:br/>
        <w:t xml:space="preserve">                css_rules.append("text-decoration: line-through;")</w:t>
        <w:br/>
        <w:br/>
        <w:t xml:space="preserve">            css = ";".join(css_rules)</w:t>
        <w:br/>
        <w:t xml:space="preserve">            style_cache[style] = css</w:t>
        <w:br/>
        <w:t xml:space="preserve">            return css</w:t>
        <w:br/>
        <w:br/>
        <w:t xml:space="preserve">        _theme = theme or SVG_EXPORT_THEME</w:t>
        <w:br/>
        <w:br/>
        <w:t xml:space="preserve">        width = self.width</w:t>
        <w:br/>
        <w:t xml:space="preserve">        char_height = 20</w:t>
        <w:br/>
        <w:t xml:space="preserve">        char_width = char_height * font_aspect_ratio</w:t>
        <w:br/>
        <w:t xml:space="preserve">        line_height = char_height * 1.22</w:t>
        <w:br/>
        <w:br/>
        <w:t xml:space="preserve">        margin_top = 1</w:t>
        <w:br/>
        <w:t xml:space="preserve">        margin_right = 1</w:t>
        <w:br/>
        <w:t xml:space="preserve">        margin_bottom = 1</w:t>
        <w:br/>
        <w:t xml:space="preserve">        margin_left = 1</w:t>
        <w:br/>
        <w:br/>
        <w:t xml:space="preserve">        padding_top = 40</w:t>
        <w:br/>
        <w:t xml:space="preserve">        padding_right = 8</w:t>
        <w:br/>
        <w:t xml:space="preserve">        padding_bottom = 8</w:t>
        <w:br/>
        <w:t xml:space="preserve">        padding_left = 8</w:t>
        <w:br/>
        <w:br/>
        <w:t xml:space="preserve">        padding_width = padding_left + padding_right</w:t>
        <w:br/>
        <w:t xml:space="preserve">        padding_height = padding_top + padding_bottom</w:t>
        <w:br/>
        <w:t xml:space="preserve">        margin_width = margin_left + margin_right</w:t>
        <w:br/>
        <w:t xml:space="preserve">        margin_height = margin_top + margin_bottom</w:t>
        <w:br/>
        <w:br/>
        <w:t xml:space="preserve">        text_backgrounds: List[str] = []</w:t>
        <w:br/>
        <w:t xml:space="preserve">        text_group: List[str] = []</w:t>
        <w:br/>
        <w:t xml:space="preserve">        classes: Dict[str, int] = {}</w:t>
        <w:br/>
        <w:t xml:space="preserve">        style_no = 1</w:t>
        <w:br/>
        <w:br/>
        <w:t xml:space="preserve">        def escape_text(text: str) -&gt; str:</w:t>
        <w:br/>
        <w:t xml:space="preserve">            """HTML escape text and replace spaces with nbsp."""</w:t>
        <w:br/>
        <w:t xml:space="preserve">            return escape(text).replace(" ", "&amp;#160;")</w:t>
        <w:br/>
        <w:br/>
        <w:t xml:space="preserve">        def make_tag(</w:t>
        <w:br/>
        <w:t xml:space="preserve">            name: str, content: Optional[str] = None, **attribs: object</w:t>
        <w:br/>
        <w:t xml:space="preserve">        ) -&gt; str:</w:t>
        <w:br/>
        <w:t xml:space="preserve">            """Make a tag from name, content, and attributes."""</w:t>
        <w:br/>
        <w:br/>
        <w:t xml:space="preserve">            def stringify(value: object) -&gt; str:</w:t>
        <w:br/>
        <w:t xml:space="preserve">                if isinstance(value, (float)):</w:t>
        <w:br/>
        <w:t xml:space="preserve">                    return format(value, "g")</w:t>
        <w:br/>
        <w:t xml:space="preserve">                return str(value)</w:t>
        <w:br/>
        <w:br/>
        <w:t xml:space="preserve">            tag_attribs = " ".join(</w:t>
        <w:br/>
        <w:t xml:space="preserve">                f'{k.lstrip("_").replace("_", "-")}="{stringify(v)}"'</w:t>
        <w:br/>
        <w:t xml:space="preserve">                for k, v in attribs.items()</w:t>
        <w:br/>
        <w:t xml:space="preserve">            )</w:t>
        <w:br/>
        <w:t xml:space="preserve">            return (</w:t>
        <w:br/>
        <w:t xml:space="preserve">                f"&lt;{name} {tag_attribs}&gt;{content}&lt;/{name}&gt;"</w:t>
        <w:br/>
        <w:t xml:space="preserve">                if content</w:t>
        <w:br/>
        <w:t xml:space="preserve">                else f"&lt;{name} {tag_attribs}/&gt;"</w:t>
        <w:br/>
        <w:t xml:space="preserve">            )</w:t>
        <w:br/>
        <w:br/>
        <w:t xml:space="preserve">        with self._record_buffer_lock:</w:t>
        <w:br/>
        <w:t xml:space="preserve">            segments = list(Segment.filter_control(self._record_buffer))</w:t>
        <w:br/>
        <w:t xml:space="preserve">            if clear:</w:t>
        <w:br/>
        <w:t xml:space="preserve">                self._record_buffer.clear()</w:t>
        <w:br/>
        <w:br/>
        <w:t xml:space="preserve">        if unique_id is None:</w:t>
        <w:br/>
        <w:t xml:space="preserve">            unique_id = "terminal-" + str(</w:t>
        <w:br/>
        <w:t xml:space="preserve">                zlib.adler32(</w:t>
        <w:br/>
        <w:t xml:space="preserve">                    ("".join(repr(segment) for segment in segments)).encode(</w:t>
        <w:br/>
        <w:t xml:space="preserve">                        "utf-8",</w:t>
        <w:br/>
        <w:t xml:space="preserve">                        "ignore",</w:t>
        <w:br/>
        <w:t xml:space="preserve">                    )</w:t>
        <w:br/>
        <w:t xml:space="preserve">                    + title.encode("utf-8", "ignore")</w:t>
        <w:br/>
        <w:t xml:space="preserve">                )</w:t>
        <w:br/>
        <w:t xml:space="preserve">            )</w:t>
        <w:br/>
        <w:t xml:space="preserve">        y = 0</w:t>
        <w:br/>
        <w:t xml:space="preserve">        for y, line in enumerate(Segment.split_and_crop_lines(segments, length=width)):</w:t>
        <w:br/>
        <w:t xml:space="preserve">            x = 0</w:t>
        <w:br/>
        <w:t xml:space="preserve">            for text, style, _control in line:</w:t>
        <w:br/>
        <w:t xml:space="preserve">                style = style or Style()</w:t>
        <w:br/>
        <w:t xml:space="preserve">                rules = get_svg_style(style)</w:t>
        <w:br/>
        <w:t xml:space="preserve">                if rules not in classes:</w:t>
        <w:br/>
        <w:t xml:space="preserve">                    classes[rules] = style_no</w:t>
        <w:br/>
        <w:t xml:space="preserve">                    style_no += 1</w:t>
        <w:br/>
        <w:t xml:space="preserve">                class_name = f"r{classes[rules]}"</w:t>
        <w:br/>
        <w:br/>
        <w:t xml:space="preserve">                if style.reverse:</w:t>
        <w:br/>
        <w:t xml:space="preserve">                    has_background = True</w:t>
        <w:br/>
        <w:t xml:space="preserve">                    background = (</w:t>
        <w:br/>
        <w:t xml:space="preserve">                        _theme.foreground_color.hex</w:t>
        <w:br/>
        <w:t xml:space="preserve">                        if style.color is None</w:t>
        <w:br/>
        <w:t xml:space="preserve">                        else style.color.get_truecolor(_theme).hex</w:t>
        <w:br/>
        <w:t xml:space="preserve">                    )</w:t>
        <w:br/>
        <w:t xml:space="preserve">                else:</w:t>
        <w:br/>
        <w:t xml:space="preserve">                    bgcolor = style.bgcolor</w:t>
        <w:br/>
        <w:t xml:space="preserve">                    has_background = bgcolor is not None and not bgcolor.is_default</w:t>
        <w:br/>
        <w:t xml:space="preserve">                    background = (</w:t>
        <w:br/>
        <w:t xml:space="preserve">                        _theme.background_color.hex</w:t>
        <w:br/>
        <w:t xml:space="preserve">                        if style.bgcolor is None</w:t>
        <w:br/>
        <w:t xml:space="preserve">                        else style.bgcolor.get_truecolor(_theme).hex</w:t>
        <w:br/>
        <w:t xml:space="preserve">                    )</w:t>
        <w:br/>
        <w:br/>
        <w:t xml:space="preserve">                text_length = cell_len(text)</w:t>
        <w:br/>
        <w:t xml:space="preserve">                if has_background:</w:t>
        <w:br/>
        <w:t xml:space="preserve">                    text_backgrounds.append(</w:t>
        <w:br/>
        <w:t xml:space="preserve">                        make_tag(</w:t>
        <w:br/>
        <w:t xml:space="preserve">                            "rect",</w:t>
        <w:br/>
        <w:t xml:space="preserve">                            fill=background,</w:t>
        <w:br/>
        <w:t xml:space="preserve">                            x=x * char_width,</w:t>
        <w:br/>
        <w:t xml:space="preserve">                            y=y * line_height + 1.5,</w:t>
        <w:br/>
        <w:t xml:space="preserve">                            width=char_width * text_length,</w:t>
        <w:br/>
        <w:t xml:space="preserve">                            height=line_height + 0.25,</w:t>
        <w:br/>
        <w:t xml:space="preserve">                            shape_rendering="crispEdges",</w:t>
        <w:br/>
        <w:t xml:space="preserve">                        )</w:t>
        <w:br/>
        <w:t xml:space="preserve">                    )</w:t>
        <w:br/>
        <w:br/>
        <w:t xml:space="preserve">                if text != " " * len(text):</w:t>
        <w:br/>
        <w:t xml:space="preserve">                    text_group.append(</w:t>
        <w:br/>
        <w:t xml:space="preserve">                        make_tag(</w:t>
        <w:br/>
        <w:t xml:space="preserve">                            "text",</w:t>
        <w:br/>
        <w:t xml:space="preserve">                            escape_text(text),</w:t>
        <w:br/>
        <w:t xml:space="preserve">                            _class=f"{unique_id}-{class_name}",</w:t>
        <w:br/>
        <w:t xml:space="preserve">                            x=x * char_width,</w:t>
        <w:br/>
        <w:t xml:space="preserve">                            y=y * line_height + char_height,</w:t>
        <w:br/>
        <w:t xml:space="preserve">                            textLength=char_width * len(text),</w:t>
        <w:br/>
        <w:t xml:space="preserve">                            clip_path=f"url(#{unique_id}-line-{y})",</w:t>
        <w:br/>
        <w:t xml:space="preserve">                        )</w:t>
        <w:br/>
        <w:t xml:space="preserve">                    )</w:t>
        <w:br/>
        <w:t xml:space="preserve">                x += cell_len(text)</w:t>
        <w:br/>
        <w:br/>
        <w:t xml:space="preserve">        line_offsets = [line_no * line_height + 1.5 for line_no in range(y)]</w:t>
        <w:br/>
        <w:t xml:space="preserve">        lines = "\n".join(</w:t>
        <w:br/>
        <w:t xml:space="preserve">            f"""&lt;clipPath id="{unique_id}-line-{line_no}"&gt;</w:t>
        <w:br/>
        <w:t xml:space="preserve">    {make_tag("rect", x=0, y=offset, width=char_width * width, height=line_height + 0.25)}</w:t>
        <w:br/>
        <w:t xml:space="preserve">            &lt;/clipPath&gt;"""</w:t>
        <w:br/>
        <w:t xml:space="preserve">            for line_no, offset in enumerate(line_offsets)</w:t>
        <w:br/>
        <w:t xml:space="preserve">        )</w:t>
        <w:br/>
        <w:br/>
        <w:t xml:space="preserve">        styles = "\n".join(</w:t>
        <w:br/>
        <w:t xml:space="preserve">            f".{unique_id}-r{rule_no} {{ {css} }}" for css, rule_no in classes.items()</w:t>
        <w:br/>
        <w:t xml:space="preserve">        )</w:t>
        <w:br/>
        <w:t xml:space="preserve">        backgrounds = "".join(text_backgrounds)</w:t>
        <w:br/>
        <w:t xml:space="preserve">        matrix = "".join(text_group)</w:t>
        <w:br/>
        <w:br/>
        <w:t xml:space="preserve">        terminal_width = ceil(width * char_width + padding_width)</w:t>
        <w:br/>
        <w:t xml:space="preserve">        terminal_height = (y + 1) * line_height + padding_height</w:t>
        <w:br/>
        <w:t xml:space="preserve">        chrome = make_tag(</w:t>
        <w:br/>
        <w:t xml:space="preserve">            "rect",</w:t>
        <w:br/>
        <w:t xml:space="preserve">            fill=_theme.background_color.hex,</w:t>
        <w:br/>
        <w:t xml:space="preserve">            stroke="rgba(255,255,255,0.35)",</w:t>
        <w:br/>
        <w:t xml:space="preserve">            stroke_width="1",</w:t>
        <w:br/>
        <w:t xml:space="preserve">            x=margin_left,</w:t>
        <w:br/>
        <w:t xml:space="preserve">            y=margin_top,</w:t>
        <w:br/>
        <w:t xml:space="preserve">            width=terminal_width,</w:t>
        <w:br/>
        <w:t xml:space="preserve">            height=terminal_height,</w:t>
        <w:br/>
        <w:t xml:space="preserve">            rx=8,</w:t>
        <w:br/>
        <w:t xml:space="preserve">        )</w:t>
        <w:br/>
        <w:br/>
        <w:t xml:space="preserve">        title_color = _theme.foreground_color.hex</w:t>
        <w:br/>
        <w:t xml:space="preserve">        if title:</w:t>
        <w:br/>
        <w:t xml:space="preserve">            chrome += make_tag(</w:t>
        <w:br/>
        <w:t xml:space="preserve">                "text",</w:t>
        <w:br/>
        <w:t xml:space="preserve">                escape_text(title),</w:t>
        <w:br/>
        <w:t xml:space="preserve">                _class=f"{unique_id}-title",</w:t>
        <w:br/>
        <w:t xml:space="preserve">                fill=title_color,</w:t>
        <w:br/>
        <w:t xml:space="preserve">                text_anchor="middle",</w:t>
        <w:br/>
        <w:t xml:space="preserve">                x=terminal_width // 2,</w:t>
        <w:br/>
        <w:t xml:space="preserve">                y=margin_top + char_height + 6,</w:t>
        <w:br/>
        <w:t xml:space="preserve">            )</w:t>
        <w:br/>
        <w:t xml:space="preserve">        chrome += f"""</w:t>
        <w:br/>
        <w:t xml:space="preserve">            &lt;g transform="translate(26,22)"&gt;</w:t>
        <w:br/>
        <w:t xml:space="preserve">            &lt;circle cx="0" cy="0" r="7" fill="#ff5f57"/&gt;</w:t>
        <w:br/>
        <w:t xml:space="preserve">            &lt;circle cx="22" cy="0" r="7" fill="#febc2e"/&gt;</w:t>
        <w:br/>
        <w:t xml:space="preserve">            &lt;circle cx="44" cy="0" r="7" fill="#28c840"/&gt;</w:t>
        <w:br/>
        <w:t xml:space="preserve">            &lt;/g&gt;</w:t>
        <w:br/>
        <w:t xml:space="preserve">        """</w:t>
        <w:br/>
        <w:br/>
        <w:t xml:space="preserve">        svg = code_format.format(</w:t>
        <w:br/>
        <w:t xml:space="preserve">            unique_id=unique_id,</w:t>
        <w:br/>
        <w:t xml:space="preserve">            char_width=char_width,</w:t>
        <w:br/>
        <w:t xml:space="preserve">            char_height=char_height,</w:t>
        <w:br/>
        <w:t xml:space="preserve">            line_height=line_height,</w:t>
        <w:br/>
        <w:t xml:space="preserve">            terminal_width=char_width * width - 1,</w:t>
        <w:br/>
        <w:t xml:space="preserve">            terminal_height=(y + 1) * line_height - 1,</w:t>
        <w:br/>
        <w:t xml:space="preserve">            width=terminal_width + margin_width,</w:t>
        <w:br/>
        <w:t xml:space="preserve">            height=terminal_height + margin_height,</w:t>
        <w:br/>
        <w:t xml:space="preserve">            terminal_x=margin_left + padding_left,</w:t>
        <w:br/>
        <w:t xml:space="preserve">            terminal_y=margin_top + padding_top,</w:t>
        <w:br/>
        <w:t xml:space="preserve">            styles=styles,</w:t>
        <w:br/>
        <w:t xml:space="preserve">            chrome=chrome,</w:t>
        <w:br/>
        <w:t xml:space="preserve">            backgrounds=backgrounds,</w:t>
        <w:br/>
        <w:t xml:space="preserve">            matrix=matrix,</w:t>
        <w:br/>
        <w:t xml:space="preserve">            lines=lines,</w:t>
        <w:br/>
        <w:t xml:space="preserve">        )</w:t>
        <w:br/>
        <w:t xml:space="preserve">        return svg</w:t>
        <w:br/>
        <w:br/>
        <w:t xml:space="preserve">    def save_svg(</w:t>
        <w:br/>
        <w:t xml:space="preserve">        self,</w:t>
        <w:br/>
        <w:t xml:space="preserve">        path: str,</w:t>
        <w:br/>
        <w:t xml:space="preserve">        *,</w:t>
        <w:br/>
        <w:t xml:space="preserve">        title: str = "Rich",</w:t>
        <w:br/>
        <w:t xml:space="preserve">        theme: Optional[TerminalTheme] = None,</w:t>
        <w:br/>
        <w:t xml:space="preserve">        clear: bool = True,</w:t>
        <w:br/>
        <w:t xml:space="preserve">        code_format: str = CONSOLE_SVG_FORMAT,</w:t>
        <w:br/>
        <w:t xml:space="preserve">        font_aspect_ratio: float = 0.61,</w:t>
        <w:br/>
        <w:t xml:space="preserve">        unique_id: Optional[str] = None,</w:t>
        <w:br/>
        <w:t xml:space="preserve">    ) -&gt; None:</w:t>
        <w:br/>
        <w:t xml:space="preserve">        """Generate an SVG file from the console contents (requires record=True in Console constructor).</w:t>
        <w:br/>
        <w:br/>
        <w:t xml:space="preserve">        Args:</w:t>
        <w:br/>
        <w:t xml:space="preserve">            path (str): The path to write the SVG to.</w:t>
        <w:br/>
        <w:t xml:space="preserve">            title (str, optional): The title of the tab in the output image</w:t>
        <w:br/>
        <w:t xml:space="preserve">            theme (TerminalTheme, optional): The ``TerminalTheme`` object to use to style the terminal</w:t>
        <w:br/>
        <w:t xml:space="preserve">            clear (bool, optional): Clear record buffer after exporting. Defaults to ``True``</w:t>
        <w:br/>
        <w:t xml:space="preserve">            code_format (str, optional): Format string used to generate the SVG. Rich will inject a number of variables</w:t>
        <w:br/>
        <w:t xml:space="preserve">                into the string in order to form the final SVG output. The default template used and the variables</w:t>
        <w:br/>
        <w:t xml:space="preserve">                injected by Rich can be found by inspecting the ``console.CONSOLE_SVG_FORMAT`` variable.</w:t>
        <w:br/>
        <w:t xml:space="preserve">            font_aspect_ratio (float, optional): The width to height ratio of the font used in the ``code_format``</w:t>
        <w:br/>
        <w:t xml:space="preserve">                string. Defaults to 0.61, which is the width to height ratio of Fira Code (the default font).</w:t>
        <w:br/>
        <w:t xml:space="preserve">                If you aren't specifying a different font inside ``code_format``, you probably don't need this.</w:t>
        <w:br/>
        <w:t xml:space="preserve">            unique_id (str, optional): unique id that is used as the prefix for various elements (CSS styles, node</w:t>
        <w:br/>
        <w:t xml:space="preserve">                ids). If not set, this defaults to a computed value based on the recorded content.</w:t>
        <w:br/>
        <w:t xml:space="preserve">        """</w:t>
        <w:br/>
        <w:t xml:space="preserve">        svg = self.export_svg(</w:t>
        <w:br/>
        <w:t xml:space="preserve">            title=title,</w:t>
        <w:br/>
        <w:t xml:space="preserve">            theme=theme,</w:t>
        <w:br/>
        <w:t xml:space="preserve">            clear=clear,</w:t>
        <w:br/>
        <w:t xml:space="preserve">            code_format=code_format,</w:t>
        <w:br/>
        <w:t xml:space="preserve">            font_aspect_ratio=font_aspect_ratio,</w:t>
        <w:br/>
        <w:t xml:space="preserve">            unique_id=unique_id,</w:t>
        <w:br/>
        <w:t xml:space="preserve">        )</w:t>
        <w:br/>
        <w:t xml:space="preserve">        with open(path, "wt", encoding="utf-8") as write_file:</w:t>
        <w:br/>
        <w:t xml:space="preserve">            write_file.write(svg)</w:t>
        <w:br/>
        <w:br/>
        <w:br/>
        <w:t>def _svg_hash(svg_main_code: str) -&gt; str:</w:t>
        <w:br/>
        <w:t xml:space="preserve">    """Returns a unique hash for the given SVG main code.</w:t>
        <w:br/>
        <w:br/>
        <w:t xml:space="preserve">    Args:</w:t>
        <w:br/>
        <w:t xml:space="preserve">        svg_main_code (str): The content we're going to inject in the SVG envelope.</w:t>
        <w:br/>
        <w:br/>
        <w:t xml:space="preserve">    Returns:</w:t>
        <w:br/>
        <w:t xml:space="preserve">        str: a hash of the given content</w:t>
        <w:br/>
        <w:t xml:space="preserve">    """</w:t>
        <w:br/>
        <w:t xml:space="preserve">    return str(zlib.adler32(svg_main_code.encode()))</w:t>
        <w:br/>
        <w:br/>
        <w:br/>
        <w:t>if __name__ == "__main__":  # pragma: no cover</w:t>
        <w:br/>
        <w:t xml:space="preserve">    console = Console(record=True)</w:t>
        <w:br/>
        <w:br/>
        <w:t xml:space="preserve">    console.log(</w:t>
        <w:br/>
        <w:t xml:space="preserve">        "JSONRPC [i]request[/i]",</w:t>
        <w:br/>
        <w:t xml:space="preserve">        5,</w:t>
        <w:br/>
        <w:t xml:space="preserve">        1.3,</w:t>
        <w:br/>
        <w:t xml:space="preserve">        True,</w:t>
        <w:br/>
        <w:t xml:space="preserve">        False,</w:t>
        <w:br/>
        <w:t xml:space="preserve">        None,</w:t>
        <w:br/>
        <w:t xml:space="preserve">        {</w:t>
        <w:br/>
        <w:t xml:space="preserve">            "jsonrpc": "2.0",</w:t>
        <w:br/>
        <w:t xml:space="preserve">            "method": "subtract",</w:t>
        <w:br/>
        <w:t xml:space="preserve">            "params": {"minuend": 42, "subtrahend": 23},</w:t>
        <w:br/>
        <w:t xml:space="preserve">            "id": 3,</w:t>
        <w:br/>
        <w:t xml:space="preserve">        },</w:t>
        <w:br/>
        <w:t xml:space="preserve">    )</w:t>
        <w:br/>
        <w:br/>
        <w:t xml:space="preserve">    console.log("Hello, World!", "{'a': 1}", repr(console))</w:t>
        <w:br/>
        <w:br/>
        <w:t xml:space="preserve">    console.print(</w:t>
        <w:br/>
        <w:t xml:space="preserve">        {</w:t>
        <w:br/>
        <w:t xml:space="preserve">            "name": None,</w:t>
        <w:br/>
        <w:t xml:space="preserve">            "empty": [],</w:t>
        <w:br/>
        <w:t xml:space="preserve">            "quiz": {</w:t>
        <w:br/>
        <w:t xml:space="preserve">                "sport": {</w:t>
        <w:br/>
        <w:t xml:space="preserve">                    "answered": True,</w:t>
        <w:br/>
        <w:t xml:space="preserve">                    "q1": {</w:t>
        <w:br/>
        <w:t xml:space="preserve">                        "question": "Which one is correct team name in NBA?",</w:t>
        <w:br/>
        <w:t xml:space="preserve">                        "options": [</w:t>
        <w:br/>
        <w:t xml:space="preserve">                            "New York Bulls",</w:t>
        <w:br/>
        <w:t xml:space="preserve">                            "Los Angeles Kings",</w:t>
        <w:br/>
        <w:t xml:space="preserve">                            "Golden State Warriors",</w:t>
        <w:br/>
        <w:t xml:space="preserve">                            "Huston Rocket",</w:t>
        <w:br/>
        <w:t xml:space="preserve">                        ],</w:t>
        <w:br/>
        <w:t xml:space="preserve">                        "answer": "Huston Rocket",</w:t>
        <w:br/>
        <w:t xml:space="preserve">                    },</w:t>
        <w:br/>
        <w:t xml:space="preserve">                },</w:t>
        <w:br/>
        <w:t xml:space="preserve">                "maths": {</w:t>
        <w:br/>
        <w:t xml:space="preserve">                    "answered": False,</w:t>
        <w:br/>
        <w:t xml:space="preserve">                    "q1": {</w:t>
        <w:br/>
        <w:t xml:space="preserve">                        "question": "5 + 7 = ?",</w:t>
        <w:br/>
        <w:t xml:space="preserve">                        "options": [10, 11, 12, 13],</w:t>
        <w:br/>
        <w:t xml:space="preserve">                        "answer": 12,</w:t>
        <w:br/>
        <w:t xml:space="preserve">                    },</w:t>
        <w:br/>
        <w:t xml:space="preserve">                    "q2": {</w:t>
        <w:br/>
        <w:t xml:space="preserve">                        "question": "12 - 8 = ?",</w:t>
        <w:br/>
        <w:t xml:space="preserve">                        "options": [1, 2, 3, 4],</w:t>
        <w:br/>
        <w:t xml:space="preserve">                        "answer": 4,</w:t>
        <w:br/>
        <w:t xml:space="preserve">                    },</w:t>
        <w:br/>
        <w:t xml:space="preserve">                },</w:t>
        <w:br/>
        <w:t xml:space="preserve">            },</w:t>
        <w:br/>
        <w:t xml:space="preserve">        }</w:t>
        <w:br/>
        <w:t xml:space="preserve">    )</w:t>
        <w:br/>
      </w:r>
    </w:p>
    <w:p>
      <w:r>
        <w:t>Fin du fichier : .venv/lib/python3.12/site-packages/pip/_vendor/rich/console.py</w:t>
      </w:r>
    </w:p>
    <w:p/>
    <w:p>
      <w:r>
        <w:t>Début du fichier : .venv/lib/python3.12/site-packages/pip/_vendor/rich/constrain.py</w:t>
      </w:r>
    </w:p>
    <w:p>
      <w:r>
        <w:rPr>
          <w:rFonts w:ascii="Consolas" w:hAnsi="Consolas"/>
        </w:rPr>
        <w:t>from typing import Optional, TYPE_CHECKING</w:t>
        <w:br/>
        <w:br/>
        <w:t>from .jupyter import JupyterMixin</w:t>
        <w:br/>
        <w:t>from .measure import Measurement</w:t>
        <w:br/>
        <w:br/>
        <w:t>if TYPE_CHECKING:</w:t>
        <w:br/>
        <w:t xml:space="preserve">    from .console import Console, ConsoleOptions, RenderableType, RenderResult</w:t>
        <w:br/>
        <w:br/>
        <w:br/>
        <w:t>class Constrain(JupyterMixin):</w:t>
        <w:br/>
        <w:t xml:space="preserve">    """Constrain the width of a renderable to a given number of characters.</w:t>
        <w:br/>
        <w:br/>
        <w:t xml:space="preserve">    Args:</w:t>
        <w:br/>
        <w:t xml:space="preserve">        renderable (RenderableType): A renderable object.</w:t>
        <w:br/>
        <w:t xml:space="preserve">        width (int, optional): The maximum width (in characters) to render. Defaults to 80.</w:t>
        <w:br/>
        <w:t xml:space="preserve">    """</w:t>
        <w:br/>
        <w:br/>
        <w:t xml:space="preserve">    def __init__(self, renderable: "RenderableType", width: Optional[int] = 80) -&gt; None:</w:t>
        <w:br/>
        <w:t xml:space="preserve">        self.renderable = renderable</w:t>
        <w:br/>
        <w:t xml:space="preserve">        self.width = width</w:t>
        <w:br/>
        <w:br/>
        <w:t xml:space="preserve">    def __rich_console__(</w:t>
        <w:br/>
        <w:t xml:space="preserve">        self, console: "Console", options: "ConsoleOptions"</w:t>
        <w:br/>
        <w:t xml:space="preserve">    ) -&gt; "RenderResult":</w:t>
        <w:br/>
        <w:t xml:space="preserve">        if self.width is None:</w:t>
        <w:br/>
        <w:t xml:space="preserve">            yield self.renderable</w:t>
        <w:br/>
        <w:t xml:space="preserve">        else:</w:t>
        <w:br/>
        <w:t xml:space="preserve">            child_options = options.update_width(min(self.width, options.max_width))</w:t>
        <w:br/>
        <w:t xml:space="preserve">            yield from console.render(self.renderable, child_options)</w:t>
        <w:br/>
        <w:br/>
        <w:t xml:space="preserve">    def __rich_measure__(</w:t>
        <w:br/>
        <w:t xml:space="preserve">        self, console: "Console", options: "ConsoleOptions"</w:t>
        <w:br/>
        <w:t xml:space="preserve">    ) -&gt; "Measurement":</w:t>
        <w:br/>
        <w:t xml:space="preserve">        if self.width is not None:</w:t>
        <w:br/>
        <w:t xml:space="preserve">            options = options.update_width(self.width)</w:t>
        <w:br/>
        <w:t xml:space="preserve">        measurement = Measurement.get(console, options, self.renderable)</w:t>
        <w:br/>
        <w:t xml:space="preserve">        return measurement</w:t>
        <w:br/>
      </w:r>
    </w:p>
    <w:p>
      <w:r>
        <w:t>Fin du fichier : .venv/lib/python3.12/site-packages/pip/_vendor/rich/constrain.py</w:t>
      </w:r>
    </w:p>
    <w:p/>
    <w:p>
      <w:r>
        <w:t>Début du fichier : .venv/lib/python3.12/site-packages/pip/_vendor/rich/containers.py</w:t>
      </w:r>
    </w:p>
    <w:p>
      <w:r>
        <w:rPr>
          <w:rFonts w:ascii="Consolas" w:hAnsi="Consolas"/>
        </w:rPr>
        <w:t>from itertools import zip_longest</w:t>
        <w:br/>
        <w:t>from typing import (</w:t>
        <w:br/>
        <w:t xml:space="preserve">    Iterator,</w:t>
        <w:br/>
        <w:t xml:space="preserve">    Iterable,</w:t>
        <w:br/>
        <w:t xml:space="preserve">    List,</w:t>
        <w:br/>
        <w:t xml:space="preserve">    Optional,</w:t>
        <w:br/>
        <w:t xml:space="preserve">    Union,</w:t>
        <w:br/>
        <w:t xml:space="preserve">    overload,</w:t>
        <w:br/>
        <w:t xml:space="preserve">    TypeVar,</w:t>
        <w:br/>
        <w:t xml:space="preserve">    TYPE_CHECKING,</w:t>
        <w:br/>
        <w:t>)</w:t>
        <w:br/>
        <w:br/>
        <w:t>if TYPE_CHECKING:</w:t>
        <w:br/>
        <w:t xml:space="preserve">    from .console import (</w:t>
        <w:br/>
        <w:t xml:space="preserve">        Console,</w:t>
        <w:br/>
        <w:t xml:space="preserve">        ConsoleOptions,</w:t>
        <w:br/>
        <w:t xml:space="preserve">        JustifyMethod,</w:t>
        <w:br/>
        <w:t xml:space="preserve">        OverflowMethod,</w:t>
        <w:br/>
        <w:t xml:space="preserve">        RenderResult,</w:t>
        <w:br/>
        <w:t xml:space="preserve">        RenderableType,</w:t>
        <w:br/>
        <w:t xml:space="preserve">    )</w:t>
        <w:br/>
        <w:t xml:space="preserve">    from .text import Text</w:t>
        <w:br/>
        <w:br/>
        <w:t>from .cells import cell_len</w:t>
        <w:br/>
        <w:t>from .measure import Measurement</w:t>
        <w:br/>
        <w:br/>
        <w:t>T = TypeVar("T")</w:t>
        <w:br/>
        <w:br/>
        <w:br/>
        <w:t>class Renderables:</w:t>
        <w:br/>
        <w:t xml:space="preserve">    """A list subclass which renders its contents to the console."""</w:t>
        <w:br/>
        <w:br/>
        <w:t xml:space="preserve">    def __init__(</w:t>
        <w:br/>
        <w:t xml:space="preserve">        self, renderables: Optional[Iterable["RenderableType"]] = None</w:t>
        <w:br/>
        <w:t xml:space="preserve">    ) -&gt; None:</w:t>
        <w:br/>
        <w:t xml:space="preserve">        self._renderables: List["RenderableType"] = (</w:t>
        <w:br/>
        <w:t xml:space="preserve">            list(renderables) if renderables is not None else []</w:t>
        <w:br/>
        <w:t xml:space="preserve">        )</w:t>
        <w:br/>
        <w:br/>
        <w:t xml:space="preserve">    def __rich_console__(</w:t>
        <w:br/>
        <w:t xml:space="preserve">        self, console: "Console", options: "ConsoleOptions"</w:t>
        <w:br/>
        <w:t xml:space="preserve">    ) -&gt; "RenderResult":</w:t>
        <w:br/>
        <w:t xml:space="preserve">        """Console render method to insert line-breaks."""</w:t>
        <w:br/>
        <w:t xml:space="preserve">        yield from self._renderables</w:t>
        <w:br/>
        <w:br/>
        <w:t xml:space="preserve">    def __rich_measure__(</w:t>
        <w:br/>
        <w:t xml:space="preserve">        self, console: "Console", options: "ConsoleOptions"</w:t>
        <w:br/>
        <w:t xml:space="preserve">    ) -&gt; "Measurement":</w:t>
        <w:br/>
        <w:t xml:space="preserve">        dimensions = [</w:t>
        <w:br/>
        <w:t xml:space="preserve">            Measurement.get(console, options, renderable)</w:t>
        <w:br/>
        <w:t xml:space="preserve">            for renderable in self._renderables</w:t>
        <w:br/>
        <w:t xml:space="preserve">        ]</w:t>
        <w:br/>
        <w:t xml:space="preserve">        if not dimensions:</w:t>
        <w:br/>
        <w:t xml:space="preserve">            return Measurement(1, 1)</w:t>
        <w:br/>
        <w:t xml:space="preserve">        _min = max(dimension.minimum for dimension in dimensions)</w:t>
        <w:br/>
        <w:t xml:space="preserve">        _max = max(dimension.maximum for dimension in dimensions)</w:t>
        <w:br/>
        <w:t xml:space="preserve">        return Measurement(_min, _max)</w:t>
        <w:br/>
        <w:br/>
        <w:t xml:space="preserve">    def append(self, renderable: "RenderableType") -&gt; None:</w:t>
        <w:br/>
        <w:t xml:space="preserve">        self._renderables.append(renderable)</w:t>
        <w:br/>
        <w:br/>
        <w:t xml:space="preserve">    def __iter__(self) -&gt; Iterable["RenderableType"]:</w:t>
        <w:br/>
        <w:t xml:space="preserve">        return iter(self._renderables)</w:t>
        <w:br/>
        <w:br/>
        <w:br/>
        <w:t>class Lines:</w:t>
        <w:br/>
        <w:t xml:space="preserve">    """A list subclass which can render to the console."""</w:t>
        <w:br/>
        <w:br/>
        <w:t xml:space="preserve">    def __init__(self, lines: Iterable["Text"] = ()) -&gt; None:</w:t>
        <w:br/>
        <w:t xml:space="preserve">        self._lines: List["Text"] = list(lines)</w:t>
        <w:br/>
        <w:br/>
        <w:t xml:space="preserve">    def __repr__(self) -&gt; str:</w:t>
        <w:br/>
        <w:t xml:space="preserve">        return f"Lines({self._lines!r})"</w:t>
        <w:br/>
        <w:br/>
        <w:t xml:space="preserve">    def __iter__(self) -&gt; Iterator["Text"]:</w:t>
        <w:br/>
        <w:t xml:space="preserve">        return iter(self._lines)</w:t>
        <w:br/>
        <w:br/>
        <w:t xml:space="preserve">    @overload</w:t>
        <w:br/>
        <w:t xml:space="preserve">    def __getitem__(self, index: int) -&gt; "Text":</w:t>
        <w:br/>
        <w:t xml:space="preserve">        ...</w:t>
        <w:br/>
        <w:br/>
        <w:t xml:space="preserve">    @overload</w:t>
        <w:br/>
        <w:t xml:space="preserve">    def __getitem__(self, index: slice) -&gt; List["Text"]:</w:t>
        <w:br/>
        <w:t xml:space="preserve">        ...</w:t>
        <w:br/>
        <w:br/>
        <w:t xml:space="preserve">    def __getitem__(self, index: Union[slice, int]) -&gt; Union["Text", List["Text"]]:</w:t>
        <w:br/>
        <w:t xml:space="preserve">        return self._lines[index]</w:t>
        <w:br/>
        <w:br/>
        <w:t xml:space="preserve">    def __setitem__(self, index: int, value: "Text") -&gt; "Lines":</w:t>
        <w:br/>
        <w:t xml:space="preserve">        self._lines[index] = value</w:t>
        <w:br/>
        <w:t xml:space="preserve">        return self</w:t>
        <w:br/>
        <w:br/>
        <w:t xml:space="preserve">    def __len__(self) -&gt; int:</w:t>
        <w:br/>
        <w:t xml:space="preserve">        return self._lines.__len__()</w:t>
        <w:br/>
        <w:br/>
        <w:t xml:space="preserve">    def __rich_console__(</w:t>
        <w:br/>
        <w:t xml:space="preserve">        self, console: "Console", options: "ConsoleOptions"</w:t>
        <w:br/>
        <w:t xml:space="preserve">    ) -&gt; "RenderResult":</w:t>
        <w:br/>
        <w:t xml:space="preserve">        """Console render method to insert line-breaks."""</w:t>
        <w:br/>
        <w:t xml:space="preserve">        yield from self._lines</w:t>
        <w:br/>
        <w:br/>
        <w:t xml:space="preserve">    def append(self, line: "Text") -&gt; None:</w:t>
        <w:br/>
        <w:t xml:space="preserve">        self._lines.append(line)</w:t>
        <w:br/>
        <w:br/>
        <w:t xml:space="preserve">    def extend(self, lines: Iterable["Text"]) -&gt; None:</w:t>
        <w:br/>
        <w:t xml:space="preserve">        self._lines.extend(lines)</w:t>
        <w:br/>
        <w:br/>
        <w:t xml:space="preserve">    def pop(self, index: int = -1) -&gt; "Text":</w:t>
        <w:br/>
        <w:t xml:space="preserve">        return self._lines.pop(index)</w:t>
        <w:br/>
        <w:br/>
        <w:t xml:space="preserve">    def justify(</w:t>
        <w:br/>
        <w:t xml:space="preserve">        self,</w:t>
        <w:br/>
        <w:t xml:space="preserve">        console: "Console",</w:t>
        <w:br/>
        <w:t xml:space="preserve">        width: int,</w:t>
        <w:br/>
        <w:t xml:space="preserve">        justify: "JustifyMethod" = "left",</w:t>
        <w:br/>
        <w:t xml:space="preserve">        overflow: "OverflowMethod" = "fold",</w:t>
        <w:br/>
        <w:t xml:space="preserve">    ) -&gt; None:</w:t>
        <w:br/>
        <w:t xml:space="preserve">        """Justify and overflow text to a given width.</w:t>
        <w:br/>
        <w:br/>
        <w:t xml:space="preserve">        Args:</w:t>
        <w:br/>
        <w:t xml:space="preserve">            console (Console): Console instance.</w:t>
        <w:br/>
        <w:t xml:space="preserve">            width (int): Number of characters per line.</w:t>
        <w:br/>
        <w:t xml:space="preserve">            justify (str, optional): Default justify method for text: "left", "center", "full" or "right". Defaults to "left".</w:t>
        <w:br/>
        <w:t xml:space="preserve">            overflow (str, optional): Default overflow for text: "crop", "fold", or "ellipsis". Defaults to "fold".</w:t>
        <w:br/>
        <w:br/>
        <w:t xml:space="preserve">        """</w:t>
        <w:br/>
        <w:t xml:space="preserve">        from .text import Text</w:t>
        <w:br/>
        <w:br/>
        <w:t xml:space="preserve">        if justify == "left":</w:t>
        <w:br/>
        <w:t xml:space="preserve">            for line in self._lines:</w:t>
        <w:br/>
        <w:t xml:space="preserve">                line.truncate(width, overflow=overflow, pad=True)</w:t>
        <w:br/>
        <w:t xml:space="preserve">        elif justify == "center":</w:t>
        <w:br/>
        <w:t xml:space="preserve">            for line in self._lines:</w:t>
        <w:br/>
        <w:t xml:space="preserve">                line.rstrip()</w:t>
        <w:br/>
        <w:t xml:space="preserve">                line.truncate(width, overflow=overflow)</w:t>
        <w:br/>
        <w:t xml:space="preserve">                line.pad_left((width - cell_len(line.plain)) // 2)</w:t>
        <w:br/>
        <w:t xml:space="preserve">                line.pad_right(width - cell_len(line.plain))</w:t>
        <w:br/>
        <w:t xml:space="preserve">        elif justify == "right":</w:t>
        <w:br/>
        <w:t xml:space="preserve">            for line in self._lines:</w:t>
        <w:br/>
        <w:t xml:space="preserve">                line.rstrip()</w:t>
        <w:br/>
        <w:t xml:space="preserve">                line.truncate(width, overflow=overflow)</w:t>
        <w:br/>
        <w:t xml:space="preserve">                line.pad_left(width - cell_len(line.plain))</w:t>
        <w:br/>
        <w:t xml:space="preserve">        elif justify == "full":</w:t>
        <w:br/>
        <w:t xml:space="preserve">            for line_index, line in enumerate(self._lines):</w:t>
        <w:br/>
        <w:t xml:space="preserve">                if line_index == len(self._lines) - 1:</w:t>
        <w:br/>
        <w:t xml:space="preserve">                    break</w:t>
        <w:br/>
        <w:t xml:space="preserve">                words = line.split(" ")</w:t>
        <w:br/>
        <w:t xml:space="preserve">                words_size = sum(cell_len(word.plain) for word in words)</w:t>
        <w:br/>
        <w:t xml:space="preserve">                num_spaces = len(words) - 1</w:t>
        <w:br/>
        <w:t xml:space="preserve">                spaces = [1 for _ in range(num_spaces)]</w:t>
        <w:br/>
        <w:t xml:space="preserve">                index = 0</w:t>
        <w:br/>
        <w:t xml:space="preserve">                if spaces:</w:t>
        <w:br/>
        <w:t xml:space="preserve">                    while words_size + num_spaces &lt; width:</w:t>
        <w:br/>
        <w:t xml:space="preserve">                        spaces[len(spaces) - index - 1] += 1</w:t>
        <w:br/>
        <w:t xml:space="preserve">                        num_spaces += 1</w:t>
        <w:br/>
        <w:t xml:space="preserve">                        index = (index + 1) % len(spaces)</w:t>
        <w:br/>
        <w:t xml:space="preserve">                tokens: List[Text] = []</w:t>
        <w:br/>
        <w:t xml:space="preserve">                for index, (word, next_word) in enumerate(</w:t>
        <w:br/>
        <w:t xml:space="preserve">                    zip_longest(words, words[1:])</w:t>
        <w:br/>
        <w:t xml:space="preserve">                ):</w:t>
        <w:br/>
        <w:t xml:space="preserve">                    tokens.append(word)</w:t>
        <w:br/>
        <w:t xml:space="preserve">                    if index &lt; len(spaces):</w:t>
        <w:br/>
        <w:t xml:space="preserve">                        style = word.get_style_at_offset(console, -1)</w:t>
        <w:br/>
        <w:t xml:space="preserve">                        next_style = next_word.get_style_at_offset(console, 0)</w:t>
        <w:br/>
        <w:t xml:space="preserve">                        space_style = style if style == next_style else line.style</w:t>
        <w:br/>
        <w:t xml:space="preserve">                        tokens.append(Text(" " * spaces[index], style=space_style))</w:t>
        <w:br/>
        <w:t xml:space="preserve">                self[line_index] = Text("").join(tokens)</w:t>
        <w:br/>
      </w:r>
    </w:p>
    <w:p>
      <w:r>
        <w:t>Fin du fichier : .venv/lib/python3.12/site-packages/pip/_vendor/rich/containers.py</w:t>
      </w:r>
    </w:p>
    <w:p/>
    <w:p>
      <w:r>
        <w:t>Début du fichier : .venv/lib/python3.12/site-packages/pip/_vendor/rich/control.py</w:t>
      </w:r>
    </w:p>
    <w:p>
      <w:r>
        <w:rPr>
          <w:rFonts w:ascii="Consolas" w:hAnsi="Consolas"/>
        </w:rPr>
        <w:t>import sys</w:t>
        <w:br/>
        <w:t>import time</w:t>
        <w:br/>
        <w:t>from typing import TYPE_CHECKING, Callable, Dict, Iterable, List, Union</w:t>
        <w:br/>
        <w:br/>
        <w:t>if sys.version_info &gt;= (3, 8):</w:t>
        <w:br/>
        <w:t xml:space="preserve">    from typing import Final</w:t>
        <w:br/>
        <w:t>else:</w:t>
        <w:br/>
        <w:t xml:space="preserve">    from pip._vendor.typing_extensions import Final  # pragma: no cover</w:t>
        <w:br/>
        <w:br/>
        <w:t>from .segment import ControlCode, ControlType, Segment</w:t>
        <w:br/>
        <w:br/>
        <w:t>if TYPE_CHECKING:</w:t>
        <w:br/>
        <w:t xml:space="preserve">    from .console import Console, ConsoleOptions, RenderResult</w:t>
        <w:br/>
        <w:br/>
        <w:t>STRIP_CONTROL_CODES: Final = [</w:t>
        <w:br/>
        <w:t xml:space="preserve">    7,  # Bell</w:t>
        <w:br/>
        <w:t xml:space="preserve">    8,  # Backspace</w:t>
        <w:br/>
        <w:t xml:space="preserve">    11,  # Vertical tab</w:t>
        <w:br/>
        <w:t xml:space="preserve">    12,  # Form feed</w:t>
        <w:br/>
        <w:t xml:space="preserve">    13,  # Carriage return</w:t>
        <w:br/>
        <w:t>]</w:t>
        <w:br/>
        <w:t>_CONTROL_STRIP_TRANSLATE: Final = {</w:t>
        <w:br/>
        <w:t xml:space="preserve">    _codepoint: None for _codepoint in STRIP_CONTROL_CODES</w:t>
        <w:br/>
        <w:t>}</w:t>
        <w:br/>
        <w:br/>
        <w:t>CONTROL_ESCAPE: Final = {</w:t>
        <w:br/>
        <w:t xml:space="preserve">    7: "\\a",</w:t>
        <w:br/>
        <w:t xml:space="preserve">    8: "\\b",</w:t>
        <w:br/>
        <w:t xml:space="preserve">    11: "\\v",</w:t>
        <w:br/>
        <w:t xml:space="preserve">    12: "\\f",</w:t>
        <w:br/>
        <w:t xml:space="preserve">    13: "\\r",</w:t>
        <w:br/>
        <w:t>}</w:t>
        <w:br/>
        <w:br/>
        <w:t>CONTROL_CODES_FORMAT: Dict[int, Callable[..., str]] = {</w:t>
        <w:br/>
        <w:t xml:space="preserve">    ControlType.BELL: lambda: "\x07",</w:t>
        <w:br/>
        <w:t xml:space="preserve">    ControlType.CARRIAGE_RETURN: lambda: "\r",</w:t>
        <w:br/>
        <w:t xml:space="preserve">    ControlType.HOME: lambda: "\x1b[H",</w:t>
        <w:br/>
        <w:t xml:space="preserve">    ControlType.CLEAR: lambda: "\x1b[2J",</w:t>
        <w:br/>
        <w:t xml:space="preserve">    ControlType.ENABLE_ALT_SCREEN: lambda: "\x1b[?1049h",</w:t>
        <w:br/>
        <w:t xml:space="preserve">    ControlType.DISABLE_ALT_SCREEN: lambda: "\x1b[?1049l",</w:t>
        <w:br/>
        <w:t xml:space="preserve">    ControlType.SHOW_CURSOR: lambda: "\x1b[?25h",</w:t>
        <w:br/>
        <w:t xml:space="preserve">    ControlType.HIDE_CURSOR: lambda: "\x1b[?25l",</w:t>
        <w:br/>
        <w:t xml:space="preserve">    ControlType.CURSOR_UP: lambda param: f"\x1b[{param}A",</w:t>
        <w:br/>
        <w:t xml:space="preserve">    ControlType.CURSOR_DOWN: lambda param: f"\x1b[{param}B",</w:t>
        <w:br/>
        <w:t xml:space="preserve">    ControlType.CURSOR_FORWARD: lambda param: f"\x1b[{param}C",</w:t>
        <w:br/>
        <w:t xml:space="preserve">    ControlType.CURSOR_BACKWARD: lambda param: f"\x1b[{param}D",</w:t>
        <w:br/>
        <w:t xml:space="preserve">    ControlType.CURSOR_MOVE_TO_COLUMN: lambda param: f"\x1b[{param+1}G",</w:t>
        <w:br/>
        <w:t xml:space="preserve">    ControlType.ERASE_IN_LINE: lambda param: f"\x1b[{param}K",</w:t>
        <w:br/>
        <w:t xml:space="preserve">    ControlType.CURSOR_MOVE_TO: lambda x, y: f"\x1b[{y+1};{x+1}H",</w:t>
        <w:br/>
        <w:t xml:space="preserve">    ControlType.SET_WINDOW_TITLE: lambda title: f"\x1b]0;{title}\x07",</w:t>
        <w:br/>
        <w:t>}</w:t>
        <w:br/>
        <w:br/>
        <w:br/>
        <w:t>class Control:</w:t>
        <w:br/>
        <w:t xml:space="preserve">    """A renderable that inserts a control code (non printable but may move cursor).</w:t>
        <w:br/>
        <w:br/>
        <w:t xml:space="preserve">    Args:</w:t>
        <w:br/>
        <w:t xml:space="preserve">        *codes (str): Positional arguments are either a :class:`~rich.segment.ControlType` enum or a</w:t>
        <w:br/>
        <w:t xml:space="preserve">            tuple of ControlType and an integer parameter</w:t>
        <w:br/>
        <w:t xml:space="preserve">    """</w:t>
        <w:br/>
        <w:br/>
        <w:t xml:space="preserve">    __slots__ = ["segment"]</w:t>
        <w:br/>
        <w:br/>
        <w:t xml:space="preserve">    def __init__(self, *codes: Union[ControlType, ControlCode]) -&gt; None:</w:t>
        <w:br/>
        <w:t xml:space="preserve">        control_codes: List[ControlCode] = [</w:t>
        <w:br/>
        <w:t xml:space="preserve">            (code,) if isinstance(code, ControlType) else code for code in codes</w:t>
        <w:br/>
        <w:t xml:space="preserve">        ]</w:t>
        <w:br/>
        <w:t xml:space="preserve">        _format_map = CONTROL_CODES_FORMAT</w:t>
        <w:br/>
        <w:t xml:space="preserve">        rendered_codes = "".join(</w:t>
        <w:br/>
        <w:t xml:space="preserve">            _format_map[code](*parameters) for code, *parameters in control_codes</w:t>
        <w:br/>
        <w:t xml:space="preserve">        )</w:t>
        <w:br/>
        <w:t xml:space="preserve">        self.segment = Segment(rendered_codes, None, control_codes)</w:t>
        <w:br/>
        <w:br/>
        <w:t xml:space="preserve">    @classmethod</w:t>
        <w:br/>
        <w:t xml:space="preserve">    def bell(cls) -&gt; "Control":</w:t>
        <w:br/>
        <w:t xml:space="preserve">        """Ring the 'bell'."""</w:t>
        <w:br/>
        <w:t xml:space="preserve">        return cls(ControlType.BELL)</w:t>
        <w:br/>
        <w:br/>
        <w:t xml:space="preserve">    @classmethod</w:t>
        <w:br/>
        <w:t xml:space="preserve">    def home(cls) -&gt; "Control":</w:t>
        <w:br/>
        <w:t xml:space="preserve">        """Move cursor to 'home' position."""</w:t>
        <w:br/>
        <w:t xml:space="preserve">        return cls(ControlType.HOME)</w:t>
        <w:br/>
        <w:br/>
        <w:t xml:space="preserve">    @classmethod</w:t>
        <w:br/>
        <w:t xml:space="preserve">    def move(cls, x: int = 0, y: int = 0) -&gt; "Control":</w:t>
        <w:br/>
        <w:t xml:space="preserve">        """Move cursor relative to current position.</w:t>
        <w:br/>
        <w:br/>
        <w:t xml:space="preserve">        Args:</w:t>
        <w:br/>
        <w:t xml:space="preserve">            x (int): X offset.</w:t>
        <w:br/>
        <w:t xml:space="preserve">            y (int): Y offset.</w:t>
        <w:br/>
        <w:br/>
        <w:t xml:space="preserve">        Returns:</w:t>
        <w:br/>
        <w:t xml:space="preserve">            ~Control: Control object.</w:t>
        <w:br/>
        <w:br/>
        <w:t xml:space="preserve">        """</w:t>
        <w:br/>
        <w:br/>
        <w:t xml:space="preserve">        def get_codes() -&gt; Iterable[ControlCode]:</w:t>
        <w:br/>
        <w:t xml:space="preserve">            control = ControlType</w:t>
        <w:br/>
        <w:t xml:space="preserve">            if x:</w:t>
        <w:br/>
        <w:t xml:space="preserve">                yield (</w:t>
        <w:br/>
        <w:t xml:space="preserve">                    control.CURSOR_FORWARD if x &gt; 0 else control.CURSOR_BACKWARD,</w:t>
        <w:br/>
        <w:t xml:space="preserve">                    abs(x),</w:t>
        <w:br/>
        <w:t xml:space="preserve">                )</w:t>
        <w:br/>
        <w:t xml:space="preserve">            if y:</w:t>
        <w:br/>
        <w:t xml:space="preserve">                yield (</w:t>
        <w:br/>
        <w:t xml:space="preserve">                    control.CURSOR_DOWN if y &gt; 0 else control.CURSOR_UP,</w:t>
        <w:br/>
        <w:t xml:space="preserve">                    abs(y),</w:t>
        <w:br/>
        <w:t xml:space="preserve">                )</w:t>
        <w:br/>
        <w:br/>
        <w:t xml:space="preserve">        control = cls(*get_codes())</w:t>
        <w:br/>
        <w:t xml:space="preserve">        return control</w:t>
        <w:br/>
        <w:br/>
        <w:t xml:space="preserve">    @classmethod</w:t>
        <w:br/>
        <w:t xml:space="preserve">    def move_to_column(cls, x: int, y: int = 0) -&gt; "Control":</w:t>
        <w:br/>
        <w:t xml:space="preserve">        """Move to the given column, optionally add offset to row.</w:t>
        <w:br/>
        <w:br/>
        <w:t xml:space="preserve">        Returns:</w:t>
        <w:br/>
        <w:t xml:space="preserve">            x (int): absolute x (column)</w:t>
        <w:br/>
        <w:t xml:space="preserve">            y (int): optional y offset (row)</w:t>
        <w:br/>
        <w:br/>
        <w:t xml:space="preserve">        Returns:</w:t>
        <w:br/>
        <w:t xml:space="preserve">            ~Control: Control object.</w:t>
        <w:br/>
        <w:t xml:space="preserve">        """</w:t>
        <w:br/>
        <w:br/>
        <w:t xml:space="preserve">        return (</w:t>
        <w:br/>
        <w:t xml:space="preserve">            cls(</w:t>
        <w:br/>
        <w:t xml:space="preserve">                (ControlType.CURSOR_MOVE_TO_COLUMN, x),</w:t>
        <w:br/>
        <w:t xml:space="preserve">                (</w:t>
        <w:br/>
        <w:t xml:space="preserve">                    ControlType.CURSOR_DOWN if y &gt; 0 else ControlType.CURSOR_UP,</w:t>
        <w:br/>
        <w:t xml:space="preserve">                    abs(y),</w:t>
        <w:br/>
        <w:t xml:space="preserve">                ),</w:t>
        <w:br/>
        <w:t xml:space="preserve">            )</w:t>
        <w:br/>
        <w:t xml:space="preserve">            if y</w:t>
        <w:br/>
        <w:t xml:space="preserve">            else cls((ControlType.CURSOR_MOVE_TO_COLUMN, x))</w:t>
        <w:br/>
        <w:t xml:space="preserve">        )</w:t>
        <w:br/>
        <w:br/>
        <w:t xml:space="preserve">    @classmethod</w:t>
        <w:br/>
        <w:t xml:space="preserve">    def move_to(cls, x: int, y: int) -&gt; "Control":</w:t>
        <w:br/>
        <w:t xml:space="preserve">        """Move cursor to absolute position.</w:t>
        <w:br/>
        <w:br/>
        <w:t xml:space="preserve">        Args:</w:t>
        <w:br/>
        <w:t xml:space="preserve">            x (int): x offset (column)</w:t>
        <w:br/>
        <w:t xml:space="preserve">            y (int): y offset (row)</w:t>
        <w:br/>
        <w:br/>
        <w:t xml:space="preserve">        Returns:</w:t>
        <w:br/>
        <w:t xml:space="preserve">            ~Control: Control object.</w:t>
        <w:br/>
        <w:t xml:space="preserve">        """</w:t>
        <w:br/>
        <w:t xml:space="preserve">        return cls((ControlType.CURSOR_MOVE_TO, x, y))</w:t>
        <w:br/>
        <w:br/>
        <w:t xml:space="preserve">    @classmethod</w:t>
        <w:br/>
        <w:t xml:space="preserve">    def clear(cls) -&gt; "Control":</w:t>
        <w:br/>
        <w:t xml:space="preserve">        """Clear the screen."""</w:t>
        <w:br/>
        <w:t xml:space="preserve">        return cls(ControlType.CLEAR)</w:t>
        <w:br/>
        <w:br/>
        <w:t xml:space="preserve">    @classmethod</w:t>
        <w:br/>
        <w:t xml:space="preserve">    def show_cursor(cls, show: bool) -&gt; "Control":</w:t>
        <w:br/>
        <w:t xml:space="preserve">        """Show or hide the cursor."""</w:t>
        <w:br/>
        <w:t xml:space="preserve">        return cls(ControlType.SHOW_CURSOR if show else ControlType.HIDE_CURSOR)</w:t>
        <w:br/>
        <w:br/>
        <w:t xml:space="preserve">    @classmethod</w:t>
        <w:br/>
        <w:t xml:space="preserve">    def alt_screen(cls, enable: bool) -&gt; "Control":</w:t>
        <w:br/>
        <w:t xml:space="preserve">        """Enable or disable alt screen."""</w:t>
        <w:br/>
        <w:t xml:space="preserve">        if enable:</w:t>
        <w:br/>
        <w:t xml:space="preserve">            return cls(ControlType.ENABLE_ALT_SCREEN, ControlType.HOME)</w:t>
        <w:br/>
        <w:t xml:space="preserve">        else:</w:t>
        <w:br/>
        <w:t xml:space="preserve">            return cls(ControlType.DISABLE_ALT_SCREEN)</w:t>
        <w:br/>
        <w:br/>
        <w:t xml:space="preserve">    @classmethod</w:t>
        <w:br/>
        <w:t xml:space="preserve">    def title(cls, title: str) -&gt; "Control":</w:t>
        <w:br/>
        <w:t xml:space="preserve">        """Set the terminal window title</w:t>
        <w:br/>
        <w:br/>
        <w:t xml:space="preserve">        Args:</w:t>
        <w:br/>
        <w:t xml:space="preserve">            title (str): The new terminal window title</w:t>
        <w:br/>
        <w:t xml:space="preserve">        """</w:t>
        <w:br/>
        <w:t xml:space="preserve">        return cls((ControlType.SET_WINDOW_TITLE, title))</w:t>
        <w:br/>
        <w:br/>
        <w:t xml:space="preserve">    def __str__(self) -&gt; str:</w:t>
        <w:br/>
        <w:t xml:space="preserve">        return self.segment.text</w:t>
        <w:br/>
        <w:br/>
        <w:t xml:space="preserve">    def __rich_console__(</w:t>
        <w:br/>
        <w:t xml:space="preserve">        self, console: "Console", options: "ConsoleOptions"</w:t>
        <w:br/>
        <w:t xml:space="preserve">    ) -&gt; "RenderResult":</w:t>
        <w:br/>
        <w:t xml:space="preserve">        if self.segment.text:</w:t>
        <w:br/>
        <w:t xml:space="preserve">            yield self.segment</w:t>
        <w:br/>
        <w:br/>
        <w:br/>
        <w:t>def strip_control_codes(</w:t>
        <w:br/>
        <w:t xml:space="preserve">    text: str, _translate_table: Dict[int, None] = _CONTROL_STRIP_TRANSLATE</w:t>
        <w:br/>
        <w:t>) -&gt; str:</w:t>
        <w:br/>
        <w:t xml:space="preserve">    """Remove control codes from text.</w:t>
        <w:br/>
        <w:br/>
        <w:t xml:space="preserve">    Args:</w:t>
        <w:br/>
        <w:t xml:space="preserve">        text (str): A string possibly contain control codes.</w:t>
        <w:br/>
        <w:br/>
        <w:t xml:space="preserve">    Returns:</w:t>
        <w:br/>
        <w:t xml:space="preserve">        str: String with control codes removed.</w:t>
        <w:br/>
        <w:t xml:space="preserve">    """</w:t>
        <w:br/>
        <w:t xml:space="preserve">    return text.translate(_translate_table)</w:t>
        <w:br/>
        <w:br/>
        <w:br/>
        <w:t>def escape_control_codes(</w:t>
        <w:br/>
        <w:t xml:space="preserve">    text: str,</w:t>
        <w:br/>
        <w:t xml:space="preserve">    _translate_table: Dict[int, str] = CONTROL_ESCAPE,</w:t>
        <w:br/>
        <w:t>) -&gt; str:</w:t>
        <w:br/>
        <w:t xml:space="preserve">    """Replace control codes with their "escaped" equivalent in the given text.</w:t>
        <w:br/>
        <w:t xml:space="preserve">    (e.g. "\b" becomes "\\b")</w:t>
        <w:br/>
        <w:br/>
        <w:t xml:space="preserve">    Args:</w:t>
        <w:br/>
        <w:t xml:space="preserve">        text (str): A string possibly containing control codes.</w:t>
        <w:br/>
        <w:br/>
        <w:t xml:space="preserve">    Returns:</w:t>
        <w:br/>
        <w:t xml:space="preserve">        str: String with control codes replaced with their escaped version.</w:t>
        <w:br/>
        <w:t xml:space="preserve">    """</w:t>
        <w:br/>
        <w:t xml:space="preserve">    return text.translate(_translate_table)</w:t>
        <w:br/>
        <w:br/>
        <w:br/>
        <w:t>if __name__ == "__main__":  # pragma: no cover</w:t>
        <w:br/>
        <w:t xml:space="preserve">    from pip._vendor.rich.console import Console</w:t>
        <w:br/>
        <w:br/>
        <w:t xml:space="preserve">    console = Console()</w:t>
        <w:br/>
        <w:t xml:space="preserve">    console.print("Look at the title of your terminal window ^")</w:t>
        <w:br/>
        <w:t xml:space="preserve">    # console.print(Control((ControlType.SET_WINDOW_TITLE, "Hello, world!")))</w:t>
        <w:br/>
        <w:t xml:space="preserve">    for i in range(10):</w:t>
        <w:br/>
        <w:t xml:space="preserve">        console.set_window_title("🚀 Loading" + "." * i)</w:t>
        <w:br/>
        <w:t xml:space="preserve">        time.sleep(0.5)</w:t>
        <w:br/>
      </w:r>
    </w:p>
    <w:p>
      <w:r>
        <w:t>Fin du fichier : .venv/lib/python3.12/site-packages/pip/_vendor/rich/control.py</w:t>
      </w:r>
    </w:p>
    <w:p/>
    <w:p>
      <w:r>
        <w:t>Début du fichier : .venv/lib/python3.12/site-packages/pip/_vendor/rich/default_styles.py</w:t>
      </w:r>
    </w:p>
    <w:p>
      <w:r>
        <w:rPr>
          <w:rFonts w:ascii="Consolas" w:hAnsi="Consolas"/>
        </w:rPr>
        <w:t>from typing import Dict</w:t>
        <w:br/>
        <w:br/>
        <w:t>from .style import Style</w:t>
        <w:br/>
        <w:br/>
        <w:t>DEFAULT_STYLES: Dict[str, Style] = {</w:t>
        <w:br/>
        <w:t xml:space="preserve">    "none": Style.null(),</w:t>
        <w:br/>
        <w:t xml:space="preserve">    "reset": Style(</w:t>
        <w:br/>
        <w:t xml:space="preserve">        color="default",</w:t>
        <w:br/>
        <w:t xml:space="preserve">        bgcolor="default",</w:t>
        <w:br/>
        <w:t xml:space="preserve">        dim=False,</w:t>
        <w:br/>
        <w:t xml:space="preserve">        bold=False,</w:t>
        <w:br/>
        <w:t xml:space="preserve">        italic=False,</w:t>
        <w:br/>
        <w:t xml:space="preserve">        underline=False,</w:t>
        <w:br/>
        <w:t xml:space="preserve">        blink=False,</w:t>
        <w:br/>
        <w:t xml:space="preserve">        blink2=False,</w:t>
        <w:br/>
        <w:t xml:space="preserve">        reverse=False,</w:t>
        <w:br/>
        <w:t xml:space="preserve">        conceal=False,</w:t>
        <w:br/>
        <w:t xml:space="preserve">        strike=False,</w:t>
        <w:br/>
        <w:t xml:space="preserve">    ),</w:t>
        <w:br/>
        <w:t xml:space="preserve">    "dim": Style(dim=True),</w:t>
        <w:br/>
        <w:t xml:space="preserve">    "bright": Style(dim=False),</w:t>
        <w:br/>
        <w:t xml:space="preserve">    "bold": Style(bold=True),</w:t>
        <w:br/>
        <w:t xml:space="preserve">    "strong": Style(bold=True),</w:t>
        <w:br/>
        <w:t xml:space="preserve">    "code": Style(reverse=True, bold=True),</w:t>
        <w:br/>
        <w:t xml:space="preserve">    "italic": Style(italic=True),</w:t>
        <w:br/>
        <w:t xml:space="preserve">    "emphasize": Style(italic=True),</w:t>
        <w:br/>
        <w:t xml:space="preserve">    "underline": Style(underline=True),</w:t>
        <w:br/>
        <w:t xml:space="preserve">    "blink": Style(blink=True),</w:t>
        <w:br/>
        <w:t xml:space="preserve">    "blink2": Style(blink2=True),</w:t>
        <w:br/>
        <w:t xml:space="preserve">    "reverse": Style(reverse=True),</w:t>
        <w:br/>
        <w:t xml:space="preserve">    "strike": Style(strike=True),</w:t>
        <w:br/>
        <w:t xml:space="preserve">    "black": Style(color="black"),</w:t>
        <w:br/>
        <w:t xml:space="preserve">    "red": Style(color="red"),</w:t>
        <w:br/>
        <w:t xml:space="preserve">    "green": Style(color="green"),</w:t>
        <w:br/>
        <w:t xml:space="preserve">    "yellow": Style(color="yellow"),</w:t>
        <w:br/>
        <w:t xml:space="preserve">    "magenta": Style(color="magenta"),</w:t>
        <w:br/>
        <w:t xml:space="preserve">    "cyan": Style(color="cyan"),</w:t>
        <w:br/>
        <w:t xml:space="preserve">    "white": Style(color="white"),</w:t>
        <w:br/>
        <w:t xml:space="preserve">    "inspect.attr": Style(color="yellow", italic=True),</w:t>
        <w:br/>
        <w:t xml:space="preserve">    "inspect.attr.dunder": Style(color="yellow", italic=True, dim=True),</w:t>
        <w:br/>
        <w:t xml:space="preserve">    "inspect.callable": Style(bold=True, color="red"),</w:t>
        <w:br/>
        <w:t xml:space="preserve">    "inspect.async_def": Style(italic=True, color="bright_cyan"),</w:t>
        <w:br/>
        <w:t xml:space="preserve">    "inspect.def": Style(italic=True, color="bright_cyan"),</w:t>
        <w:br/>
        <w:t xml:space="preserve">    "inspect.class": Style(italic=True, color="bright_cyan"),</w:t>
        <w:br/>
        <w:t xml:space="preserve">    "inspect.error": Style(bold=True, color="red"),</w:t>
        <w:br/>
        <w:t xml:space="preserve">    "inspect.equals": Style(),</w:t>
        <w:br/>
        <w:t xml:space="preserve">    "inspect.help": Style(color="cyan"),</w:t>
        <w:br/>
        <w:t xml:space="preserve">    "inspect.doc": Style(dim=True),</w:t>
        <w:br/>
        <w:t xml:space="preserve">    "inspect.value.border": Style(color="green"),</w:t>
        <w:br/>
        <w:t xml:space="preserve">    "live.ellipsis": Style(bold=True, color="red"),</w:t>
        <w:br/>
        <w:t xml:space="preserve">    "layout.tree.row": Style(dim=False, color="red"),</w:t>
        <w:br/>
        <w:t xml:space="preserve">    "layout.tree.column": Style(dim=False, color="blue"),</w:t>
        <w:br/>
        <w:t xml:space="preserve">    "logging.keyword": Style(bold=True, color="yellow"),</w:t>
        <w:br/>
        <w:t xml:space="preserve">    "logging.level.notset": Style(dim=True),</w:t>
        <w:br/>
        <w:t xml:space="preserve">    "logging.level.debug": Style(color="green"),</w:t>
        <w:br/>
        <w:t xml:space="preserve">    "logging.level.info": Style(color="blue"),</w:t>
        <w:br/>
        <w:t xml:space="preserve">    "logging.level.warning": Style(color="red"),</w:t>
        <w:br/>
        <w:t xml:space="preserve">    "logging.level.error": Style(color="red", bold=True),</w:t>
        <w:br/>
        <w:t xml:space="preserve">    "logging.level.critical": Style(color="red", bold=True, reverse=True),</w:t>
        <w:br/>
        <w:t xml:space="preserve">    "log.level": Style.null(),</w:t>
        <w:br/>
        <w:t xml:space="preserve">    "log.time": Style(color="cyan", dim=True),</w:t>
        <w:br/>
        <w:t xml:space="preserve">    "log.message": Style.null(),</w:t>
        <w:br/>
        <w:t xml:space="preserve">    "log.path": Style(dim=True),</w:t>
        <w:br/>
        <w:t xml:space="preserve">    "repr.ellipsis": Style(color="yellow"),</w:t>
        <w:br/>
        <w:t xml:space="preserve">    "repr.indent": Style(color="green", dim=True),</w:t>
        <w:br/>
        <w:t xml:space="preserve">    "repr.error": Style(color="red", bold=True),</w:t>
        <w:br/>
        <w:t xml:space="preserve">    "repr.str": Style(color="green", italic=False, bold=False),</w:t>
        <w:br/>
        <w:t xml:space="preserve">    "repr.brace": Style(bold=True),</w:t>
        <w:br/>
        <w:t xml:space="preserve">    "repr.comma": Style(bold=True),</w:t>
        <w:br/>
        <w:t xml:space="preserve">    "repr.ipv4": Style(bold=True, color="bright_green"),</w:t>
        <w:br/>
        <w:t xml:space="preserve">    "repr.ipv6": Style(bold=True, color="bright_green"),</w:t>
        <w:br/>
        <w:t xml:space="preserve">    "repr.eui48": Style(bold=True, color="bright_green"),</w:t>
        <w:br/>
        <w:t xml:space="preserve">    "repr.eui64": Style(bold=True, color="bright_green"),</w:t>
        <w:br/>
        <w:t xml:space="preserve">    "repr.tag_start": Style(bold=True),</w:t>
        <w:br/>
        <w:t xml:space="preserve">    "repr.tag_name": Style(color="bright_magenta", bold=True),</w:t>
        <w:br/>
        <w:t xml:space="preserve">    "repr.tag_contents": Style(color="default"),</w:t>
        <w:br/>
        <w:t xml:space="preserve">    "repr.tag_end": Style(bold=True),</w:t>
        <w:br/>
        <w:t xml:space="preserve">    "repr.attrib_name": Style(color="yellow", italic=False),</w:t>
        <w:br/>
        <w:t xml:space="preserve">    "repr.attrib_equal": Style(bold=True),</w:t>
        <w:br/>
        <w:t xml:space="preserve">    "repr.attrib_value": Style(color="magenta", italic=False),</w:t>
        <w:br/>
        <w:t xml:space="preserve">    "repr.number": Style(color="cyan", bold=True, italic=False),</w:t>
        <w:br/>
        <w:t xml:space="preserve">    "repr.number_complex": Style(color="cyan", bold=True, italic=False),  # same</w:t>
        <w:br/>
        <w:t xml:space="preserve">    "repr.bool_true": Style(color="bright_green", italic=True),</w:t>
        <w:br/>
        <w:t xml:space="preserve">    "repr.bool_false": Style(color="bright_red", italic=True),</w:t>
        <w:br/>
        <w:t xml:space="preserve">    "repr.none": Style(color="magenta", italic=True),</w:t>
        <w:br/>
        <w:t xml:space="preserve">    "repr.url": Style(underline=True, color="bright_blue", italic=False, bold=False),</w:t>
        <w:br/>
        <w:t xml:space="preserve">    "repr.uuid": Style(color="bright_yellow", bold=False),</w:t>
        <w:br/>
        <w:t xml:space="preserve">    "repr.call": Style(color="magenta", bold=True),</w:t>
        <w:br/>
        <w:t xml:space="preserve">    "repr.path": Style(color="magenta"),</w:t>
        <w:br/>
        <w:t xml:space="preserve">    "repr.filename": Style(color="bright_magenta"),</w:t>
        <w:br/>
        <w:t xml:space="preserve">    "rule.line": Style(color="bright_green"),</w:t>
        <w:br/>
        <w:t xml:space="preserve">    "rule.text": Style.null(),</w:t>
        <w:br/>
        <w:t xml:space="preserve">    "json.brace": Style(bold=True),</w:t>
        <w:br/>
        <w:t xml:space="preserve">    "json.bool_true": Style(color="bright_green", italic=True),</w:t>
        <w:br/>
        <w:t xml:space="preserve">    "json.bool_false": Style(color="bright_red", italic=True),</w:t>
        <w:br/>
        <w:t xml:space="preserve">    "json.null": Style(color="magenta", italic=True),</w:t>
        <w:br/>
        <w:t xml:space="preserve">    "json.number": Style(color="cyan", bold=True, italic=False),</w:t>
        <w:br/>
        <w:t xml:space="preserve">    "json.str": Style(color="green", italic=False, bold=False),</w:t>
        <w:br/>
        <w:t xml:space="preserve">    "json.key": Style(color="blue", bold=True),</w:t>
        <w:br/>
        <w:t xml:space="preserve">    "prompt": Style.null(),</w:t>
        <w:br/>
        <w:t xml:space="preserve">    "prompt.choices": Style(color="magenta", bold=True),</w:t>
        <w:br/>
        <w:t xml:space="preserve">    "prompt.default": Style(color="cyan", bold=True),</w:t>
        <w:br/>
        <w:t xml:space="preserve">    "prompt.invalid": Style(color="red"),</w:t>
        <w:br/>
        <w:t xml:space="preserve">    "prompt.invalid.choice": Style(color="red"),</w:t>
        <w:br/>
        <w:t xml:space="preserve">    "pretty": Style.null(),</w:t>
        <w:br/>
        <w:t xml:space="preserve">    "scope.border": Style(color="blue"),</w:t>
        <w:br/>
        <w:t xml:space="preserve">    "scope.key": Style(color="yellow", italic=True),</w:t>
        <w:br/>
        <w:t xml:space="preserve">    "scope.key.special": Style(color="yellow", italic=True, dim=True),</w:t>
        <w:br/>
        <w:t xml:space="preserve">    "scope.equals": Style(color="red"),</w:t>
        <w:br/>
        <w:t xml:space="preserve">    "table.header": Style(bold=True),</w:t>
        <w:br/>
        <w:t xml:space="preserve">    "table.footer": Style(bold=True),</w:t>
        <w:br/>
        <w:t xml:space="preserve">    "table.cell": Style.null(),</w:t>
        <w:br/>
        <w:t xml:space="preserve">    "table.title": Style(italic=True),</w:t>
        <w:br/>
        <w:t xml:space="preserve">    "table.caption": Style(italic=True, dim=True),</w:t>
        <w:br/>
        <w:t xml:space="preserve">    "traceback.error": Style(color="red", italic=True),</w:t>
        <w:br/>
        <w:t xml:space="preserve">    "traceback.border.syntax_error": Style(color="bright_red"),</w:t>
        <w:br/>
        <w:t xml:space="preserve">    "traceback.border": Style(color="red"),</w:t>
        <w:br/>
        <w:t xml:space="preserve">    "traceback.text": Style.null(),</w:t>
        <w:br/>
        <w:t xml:space="preserve">    "traceback.title": Style(color="red", bold=True),</w:t>
        <w:br/>
        <w:t xml:space="preserve">    "traceback.exc_type": Style(color="bright_red", bold=True),</w:t>
        <w:br/>
        <w:t xml:space="preserve">    "traceback.exc_value": Style.null(),</w:t>
        <w:br/>
        <w:t xml:space="preserve">    "traceback.offset": Style(color="bright_red", bold=True),</w:t>
        <w:br/>
        <w:t xml:space="preserve">    "bar.back": Style(color="grey23"),</w:t>
        <w:br/>
        <w:t xml:space="preserve">    "bar.complete": Style(color="rgb(249,38,114)"),</w:t>
        <w:br/>
        <w:t xml:space="preserve">    "bar.finished": Style(color="rgb(114,156,31)"),</w:t>
        <w:br/>
        <w:t xml:space="preserve">    "bar.pulse": Style(color="rgb(249,38,114)"),</w:t>
        <w:br/>
        <w:t xml:space="preserve">    "progress.description": Style.null(),</w:t>
        <w:br/>
        <w:t xml:space="preserve">    "progress.filesize": Style(color="green"),</w:t>
        <w:br/>
        <w:t xml:space="preserve">    "progress.filesize.total": Style(color="green"),</w:t>
        <w:br/>
        <w:t xml:space="preserve">    "progress.download": Style(color="green"),</w:t>
        <w:br/>
        <w:t xml:space="preserve">    "progress.elapsed": Style(color="yellow"),</w:t>
        <w:br/>
        <w:t xml:space="preserve">    "progress.percentage": Style(color="magenta"),</w:t>
        <w:br/>
        <w:t xml:space="preserve">    "progress.remaining": Style(color="cyan"),</w:t>
        <w:br/>
        <w:t xml:space="preserve">    "progress.data.speed": Style(color="red"),</w:t>
        <w:br/>
        <w:t xml:space="preserve">    "progress.spinner": Style(color="green"),</w:t>
        <w:br/>
        <w:t xml:space="preserve">    "status.spinner": Style(color="green"),</w:t>
        <w:br/>
        <w:t xml:space="preserve">    "tree": Style(),</w:t>
        <w:br/>
        <w:t xml:space="preserve">    "tree.line": Style(),</w:t>
        <w:br/>
        <w:t xml:space="preserve">    "markdown.paragraph": Style(),</w:t>
        <w:br/>
        <w:t xml:space="preserve">    "markdown.text": Style(),</w:t>
        <w:br/>
        <w:t xml:space="preserve">    "markdown.em": Style(italic=True),</w:t>
        <w:br/>
        <w:t xml:space="preserve">    "markdown.emph": Style(italic=True),  # For commonmark backwards compatibility</w:t>
        <w:br/>
        <w:t xml:space="preserve">    "markdown.strong": Style(bold=True),</w:t>
        <w:br/>
        <w:t xml:space="preserve">    "markdown.code": Style(bold=True, color="cyan", bgcolor="black"),</w:t>
        <w:br/>
        <w:t xml:space="preserve">    "markdown.code_block": Style(color="cyan", bgcolor="black"),</w:t>
        <w:br/>
        <w:t xml:space="preserve">    "markdown.block_quote": Style(color="magenta"),</w:t>
        <w:br/>
        <w:t xml:space="preserve">    "markdown.list": Style(color="cyan"),</w:t>
        <w:br/>
        <w:t xml:space="preserve">    "markdown.item": Style(),</w:t>
        <w:br/>
        <w:t xml:space="preserve">    "markdown.item.bullet": Style(color="yellow", bold=True),</w:t>
        <w:br/>
        <w:t xml:space="preserve">    "markdown.item.number": Style(color="yellow", bold=True),</w:t>
        <w:br/>
        <w:t xml:space="preserve">    "markdown.hr": Style(color="yellow"),</w:t>
        <w:br/>
        <w:t xml:space="preserve">    "markdown.h1.border": Style(),</w:t>
        <w:br/>
        <w:t xml:space="preserve">    "markdown.h1": Style(bold=True),</w:t>
        <w:br/>
        <w:t xml:space="preserve">    "markdown.h2": Style(bold=True, underline=True),</w:t>
        <w:br/>
        <w:t xml:space="preserve">    "markdown.h3": Style(bold=True),</w:t>
        <w:br/>
        <w:t xml:space="preserve">    "markdown.h4": Style(bold=True, dim=True),</w:t>
        <w:br/>
        <w:t xml:space="preserve">    "markdown.h5": Style(underline=True),</w:t>
        <w:br/>
        <w:t xml:space="preserve">    "markdown.h6": Style(italic=True),</w:t>
        <w:br/>
        <w:t xml:space="preserve">    "markdown.h7": Style(italic=True, dim=True),</w:t>
        <w:br/>
        <w:t xml:space="preserve">    "markdown.link": Style(color="bright_blue"),</w:t>
        <w:br/>
        <w:t xml:space="preserve">    "markdown.link_url": Style(color="blue", underline=True),</w:t>
        <w:br/>
        <w:t xml:space="preserve">    "markdown.s": Style(strike=True),</w:t>
        <w:br/>
        <w:t xml:space="preserve">    "iso8601.date": Style(color="blue"),</w:t>
        <w:br/>
        <w:t xml:space="preserve">    "iso8601.time": Style(color="magenta"),</w:t>
        <w:br/>
        <w:t xml:space="preserve">    "iso8601.timezone": Style(color="yellow"),</w:t>
        <w:br/>
        <w:t>}</w:t>
        <w:br/>
        <w:br/>
        <w:br/>
        <w:t>if __name__ == "__main__":  # pragma: no cover</w:t>
        <w:br/>
        <w:t xml:space="preserve">    import argparse</w:t>
        <w:br/>
        <w:t xml:space="preserve">    import io</w:t>
        <w:br/>
        <w:br/>
        <w:t xml:space="preserve">    from pip._vendor.rich.console import Console</w:t>
        <w:br/>
        <w:t xml:space="preserve">    from pip._vendor.rich.table import Table</w:t>
        <w:br/>
        <w:t xml:space="preserve">    from pip._vendor.rich.text import Text</w:t>
        <w:br/>
        <w:br/>
        <w:t xml:space="preserve">    parser = argparse.ArgumentParser()</w:t>
        <w:br/>
        <w:t xml:space="preserve">    parser.add_argument("--html", action="store_true", help="Export as HTML table")</w:t>
        <w:br/>
        <w:t xml:space="preserve">    args = parser.parse_args()</w:t>
        <w:br/>
        <w:t xml:space="preserve">    html: bool = args.html</w:t>
        <w:br/>
        <w:t xml:space="preserve">    console = Console(record=True, width=70, file=io.StringIO()) if html else Console()</w:t>
        <w:br/>
        <w:br/>
        <w:t xml:space="preserve">    table = Table("Name", "Styling")</w:t>
        <w:br/>
        <w:br/>
        <w:t xml:space="preserve">    for style_name, style in DEFAULT_STYLES.items():</w:t>
        <w:br/>
        <w:t xml:space="preserve">        table.add_row(Text(style_name, style=style), str(style))</w:t>
        <w:br/>
        <w:br/>
        <w:t xml:space="preserve">    console.print(table)</w:t>
        <w:br/>
        <w:t xml:space="preserve">    if html:</w:t>
        <w:br/>
        <w:t xml:space="preserve">        print(console.export_html(inline_styles=True))</w:t>
        <w:br/>
      </w:r>
    </w:p>
    <w:p>
      <w:r>
        <w:t>Fin du fichier : .venv/lib/python3.12/site-packages/pip/_vendor/rich/default_styles.py</w:t>
      </w:r>
    </w:p>
    <w:p/>
    <w:p>
      <w:r>
        <w:t>Début du fichier : .venv/lib/python3.12/site-packages/pip/_vendor/rich/diagnose.py</w:t>
      </w:r>
    </w:p>
    <w:p>
      <w:r>
        <w:rPr>
          <w:rFonts w:ascii="Consolas" w:hAnsi="Consolas"/>
        </w:rPr>
        <w:t>import os</w:t>
        <w:br/>
        <w:t>import platform</w:t>
        <w:br/>
        <w:br/>
        <w:t>from pip._vendor.rich import inspect</w:t>
        <w:br/>
        <w:t>from pip._vendor.rich.console import Console, get_windows_console_features</w:t>
        <w:br/>
        <w:t>from pip._vendor.rich.panel import Panel</w:t>
        <w:br/>
        <w:t>from pip._vendor.rich.pretty import Pretty</w:t>
        <w:br/>
        <w:br/>
        <w:br/>
        <w:t>def report() -&gt; None:  # pragma: no cover</w:t>
        <w:br/>
        <w:t xml:space="preserve">    """Print a report to the terminal with debugging information"""</w:t>
        <w:br/>
        <w:t xml:space="preserve">    console = Console()</w:t>
        <w:br/>
        <w:t xml:space="preserve">    inspect(console)</w:t>
        <w:br/>
        <w:t xml:space="preserve">    features = get_windows_console_features()</w:t>
        <w:br/>
        <w:t xml:space="preserve">    inspect(features)</w:t>
        <w:br/>
        <w:br/>
        <w:t xml:space="preserve">    env_names = (</w:t>
        <w:br/>
        <w:t xml:space="preserve">        "TERM",</w:t>
        <w:br/>
        <w:t xml:space="preserve">        "COLORTERM",</w:t>
        <w:br/>
        <w:t xml:space="preserve">        "CLICOLOR",</w:t>
        <w:br/>
        <w:t xml:space="preserve">        "NO_COLOR",</w:t>
        <w:br/>
        <w:t xml:space="preserve">        "TERM_PROGRAM",</w:t>
        <w:br/>
        <w:t xml:space="preserve">        "COLUMNS",</w:t>
        <w:br/>
        <w:t xml:space="preserve">        "LINES",</w:t>
        <w:br/>
        <w:t xml:space="preserve">        "JUPYTER_COLUMNS",</w:t>
        <w:br/>
        <w:t xml:space="preserve">        "JUPYTER_LINES",</w:t>
        <w:br/>
        <w:t xml:space="preserve">        "JPY_PARENT_PID",</w:t>
        <w:br/>
        <w:t xml:space="preserve">        "VSCODE_VERBOSE_LOGGING",</w:t>
        <w:br/>
        <w:t xml:space="preserve">    )</w:t>
        <w:br/>
        <w:t xml:space="preserve">    env = {name: os.getenv(name) for name in env_names}</w:t>
        <w:br/>
        <w:t xml:space="preserve">    console.print(Panel.fit((Pretty(env)), title="[b]Environment Variables"))</w:t>
        <w:br/>
        <w:br/>
        <w:t xml:space="preserve">    console.print(f'platform="{platform.system()}"')</w:t>
        <w:br/>
        <w:br/>
        <w:br/>
        <w:t>if __name__ == "__main__":  # pragma: no cover</w:t>
        <w:br/>
        <w:t xml:space="preserve">    report()</w:t>
        <w:br/>
      </w:r>
    </w:p>
    <w:p>
      <w:r>
        <w:t>Fin du fichier : .venv/lib/python3.12/site-packages/pip/_vendor/rich/diagnose.py</w:t>
      </w:r>
    </w:p>
    <w:p/>
    <w:p>
      <w:r>
        <w:t>Début du fichier : .venv/lib/python3.12/site-packages/pip/_vendor/rich/emoji.py</w:t>
      </w:r>
    </w:p>
    <w:p>
      <w:r>
        <w:rPr>
          <w:rFonts w:ascii="Consolas" w:hAnsi="Consolas"/>
        </w:rPr>
        <w:t>import sys</w:t>
        <w:br/>
        <w:t>from typing import TYPE_CHECKING, Optional, Union</w:t>
        <w:br/>
        <w:br/>
        <w:t>from .jupyter import JupyterMixin</w:t>
        <w:br/>
        <w:t>from .segment import Segment</w:t>
        <w:br/>
        <w:t>from .style import Style</w:t>
        <w:br/>
        <w:t>from ._emoji_codes import EMOJI</w:t>
        <w:br/>
        <w:t>from ._emoji_replace import _emoji_replace</w:t>
        <w:br/>
        <w:br/>
        <w:t>if sys.version_info &gt;= (3, 8):</w:t>
        <w:br/>
        <w:t xml:space="preserve">    from typing import Literal</w:t>
        <w:br/>
        <w:t>else:</w:t>
        <w:br/>
        <w:t xml:space="preserve">    from pip._vendor.typing_extensions import Literal  # pragma: no cover</w:t>
        <w:br/>
        <w:br/>
        <w:br/>
        <w:t>if TYPE_CHECKING:</w:t>
        <w:br/>
        <w:t xml:space="preserve">    from .console import Console, ConsoleOptions, RenderResult</w:t>
        <w:br/>
        <w:br/>
        <w:br/>
        <w:t>EmojiVariant = Literal["emoji", "text"]</w:t>
        <w:br/>
        <w:br/>
        <w:br/>
        <w:t>class NoEmoji(Exception):</w:t>
        <w:br/>
        <w:t xml:space="preserve">    """No emoji by that name."""</w:t>
        <w:br/>
        <w:br/>
        <w:br/>
        <w:t>class Emoji(JupyterMixin):</w:t>
        <w:br/>
        <w:t xml:space="preserve">    __slots__ = ["name", "style", "_char", "variant"]</w:t>
        <w:br/>
        <w:br/>
        <w:t xml:space="preserve">    VARIANTS = {"text": "\uFE0E", "emoji": "\uFE0F"}</w:t>
        <w:br/>
        <w:br/>
        <w:t xml:space="preserve">    def __init__(</w:t>
        <w:br/>
        <w:t xml:space="preserve">        self,</w:t>
        <w:br/>
        <w:t xml:space="preserve">        name: str,</w:t>
        <w:br/>
        <w:t xml:space="preserve">        style: Union[str, Style] = "none",</w:t>
        <w:br/>
        <w:t xml:space="preserve">        variant: Optional[EmojiVariant] = None,</w:t>
        <w:br/>
        <w:t xml:space="preserve">    ) -&gt; None:</w:t>
        <w:br/>
        <w:t xml:space="preserve">        """A single emoji character.</w:t>
        <w:br/>
        <w:br/>
        <w:t xml:space="preserve">        Args:</w:t>
        <w:br/>
        <w:t xml:space="preserve">            name (str): Name of emoji.</w:t>
        <w:br/>
        <w:t xml:space="preserve">            style (Union[str, Style], optional): Optional style. Defaults to None.</w:t>
        <w:br/>
        <w:br/>
        <w:t xml:space="preserve">        Raises:</w:t>
        <w:br/>
        <w:t xml:space="preserve">            NoEmoji: If the emoji doesn't exist.</w:t>
        <w:br/>
        <w:t xml:space="preserve">        """</w:t>
        <w:br/>
        <w:t xml:space="preserve">        self.name = name</w:t>
        <w:br/>
        <w:t xml:space="preserve">        self.style = style</w:t>
        <w:br/>
        <w:t xml:space="preserve">        self.variant = variant</w:t>
        <w:br/>
        <w:t xml:space="preserve">        try:</w:t>
        <w:br/>
        <w:t xml:space="preserve">            self._char = EMOJI[name]</w:t>
        <w:br/>
        <w:t xml:space="preserve">        except KeyError:</w:t>
        <w:br/>
        <w:t xml:space="preserve">            raise NoEmoji(f"No emoji called {name!r}")</w:t>
        <w:br/>
        <w:t xml:space="preserve">        if variant is not None:</w:t>
        <w:br/>
        <w:t xml:space="preserve">            self._char += self.VARIANTS.get(variant, "")</w:t>
        <w:br/>
        <w:br/>
        <w:t xml:space="preserve">    @classmethod</w:t>
        <w:br/>
        <w:t xml:space="preserve">    def replace(cls, text: str) -&gt; str:</w:t>
        <w:br/>
        <w:t xml:space="preserve">        """Replace emoji markup with corresponding unicode characters.</w:t>
        <w:br/>
        <w:br/>
        <w:t xml:space="preserve">        Args:</w:t>
        <w:br/>
        <w:t xml:space="preserve">            text (str): A string with emojis codes, e.g. "Hello :smiley:!"</w:t>
        <w:br/>
        <w:br/>
        <w:t xml:space="preserve">        Returns:</w:t>
        <w:br/>
        <w:t xml:space="preserve">            str: A string with emoji codes replaces with actual emoji.</w:t>
        <w:br/>
        <w:t xml:space="preserve">        """</w:t>
        <w:br/>
        <w:t xml:space="preserve">        return _emoji_replace(text)</w:t>
        <w:br/>
        <w:br/>
        <w:t xml:space="preserve">    def __repr__(self) -&gt; str:</w:t>
        <w:br/>
        <w:t xml:space="preserve">        return f"&lt;emoji {self.name!r}&gt;"</w:t>
        <w:br/>
        <w:br/>
        <w:t xml:space="preserve">    def __str__(self) -&gt; str:</w:t>
        <w:br/>
        <w:t xml:space="preserve">        return self._char</w:t>
        <w:br/>
        <w:br/>
        <w:t xml:space="preserve">    def __rich_console__(</w:t>
        <w:br/>
        <w:t xml:space="preserve">        self, console: "Console", options: "ConsoleOptions"</w:t>
        <w:br/>
        <w:t xml:space="preserve">    ) -&gt; "RenderResult":</w:t>
        <w:br/>
        <w:t xml:space="preserve">        yield Segment(self._char, console.get_style(self.style))</w:t>
        <w:br/>
        <w:br/>
        <w:br/>
        <w:t>if __name__ == "__main__":  # pragma: no cover</w:t>
        <w:br/>
        <w:t xml:space="preserve">    import sys</w:t>
        <w:br/>
        <w:br/>
        <w:t xml:space="preserve">    from pip._vendor.rich.columns import Columns</w:t>
        <w:br/>
        <w:t xml:space="preserve">    from pip._vendor.rich.console import Console</w:t>
        <w:br/>
        <w:br/>
        <w:t xml:space="preserve">    console = Console(record=True)</w:t>
        <w:br/>
        <w:br/>
        <w:t xml:space="preserve">    columns = Columns(</w:t>
        <w:br/>
        <w:t xml:space="preserve">        (f":{name}: {name}" for name in sorted(EMOJI.keys()) if "\u200D" not in name),</w:t>
        <w:br/>
        <w:t xml:space="preserve">        column_first=True,</w:t>
        <w:br/>
        <w:t xml:space="preserve">    )</w:t>
        <w:br/>
        <w:br/>
        <w:t xml:space="preserve">    console.print(columns)</w:t>
        <w:br/>
        <w:t xml:space="preserve">    if len(sys.argv) &gt; 1:</w:t>
        <w:br/>
        <w:t xml:space="preserve">        console.save_html(sys.argv[1])</w:t>
        <w:br/>
      </w:r>
    </w:p>
    <w:p>
      <w:r>
        <w:t>Fin du fichier : .venv/lib/python3.12/site-packages/pip/_vendor/rich/emoji.py</w:t>
      </w:r>
    </w:p>
    <w:p/>
    <w:p>
      <w:r>
        <w:t>Début du fichier : .venv/lib/python3.12/site-packages/pip/_vendor/rich/errors.py</w:t>
      </w:r>
    </w:p>
    <w:p>
      <w:r>
        <w:rPr>
          <w:rFonts w:ascii="Consolas" w:hAnsi="Consolas"/>
        </w:rPr>
        <w:t>class ConsoleError(Exception):</w:t>
        <w:br/>
        <w:t xml:space="preserve">    """An error in console operation."""</w:t>
        <w:br/>
        <w:br/>
        <w:br/>
        <w:t>class StyleError(Exception):</w:t>
        <w:br/>
        <w:t xml:space="preserve">    """An error in styles."""</w:t>
        <w:br/>
        <w:br/>
        <w:br/>
        <w:t>class StyleSyntaxError(ConsoleError):</w:t>
        <w:br/>
        <w:t xml:space="preserve">    """Style was badly formatted."""</w:t>
        <w:br/>
        <w:br/>
        <w:br/>
        <w:t>class MissingStyle(StyleError):</w:t>
        <w:br/>
        <w:t xml:space="preserve">    """No such style."""</w:t>
        <w:br/>
        <w:br/>
        <w:br/>
        <w:t>class StyleStackError(ConsoleError):</w:t>
        <w:br/>
        <w:t xml:space="preserve">    """Style stack is invalid."""</w:t>
        <w:br/>
        <w:br/>
        <w:br/>
        <w:t>class NotRenderableError(ConsoleError):</w:t>
        <w:br/>
        <w:t xml:space="preserve">    """Object is not renderable."""</w:t>
        <w:br/>
        <w:br/>
        <w:br/>
        <w:t>class MarkupError(ConsoleError):</w:t>
        <w:br/>
        <w:t xml:space="preserve">    """Markup was badly formatted."""</w:t>
        <w:br/>
        <w:br/>
        <w:br/>
        <w:t>class LiveError(ConsoleError):</w:t>
        <w:br/>
        <w:t xml:space="preserve">    """Error related to Live display."""</w:t>
        <w:br/>
        <w:br/>
        <w:br/>
        <w:t>class NoAltScreen(ConsoleError):</w:t>
        <w:br/>
        <w:t xml:space="preserve">    """Alt screen mode was required."""</w:t>
        <w:br/>
      </w:r>
    </w:p>
    <w:p>
      <w:r>
        <w:t>Fin du fichier : .venv/lib/python3.12/site-packages/pip/_vendor/rich/errors.py</w:t>
      </w:r>
    </w:p>
    <w:p/>
    <w:p>
      <w:r>
        <w:t>Début du fichier : .venv/lib/python3.12/site-packages/pip/_vendor/rich/file_proxy.py</w:t>
      </w:r>
    </w:p>
    <w:p>
      <w:r>
        <w:rPr>
          <w:rFonts w:ascii="Consolas" w:hAnsi="Consolas"/>
        </w:rPr>
        <w:t>import io</w:t>
        <w:br/>
        <w:t>from typing import IO, TYPE_CHECKING, Any, List</w:t>
        <w:br/>
        <w:br/>
        <w:t>from .ansi import AnsiDecoder</w:t>
        <w:br/>
        <w:t>from .text import Text</w:t>
        <w:br/>
        <w:br/>
        <w:t>if TYPE_CHECKING:</w:t>
        <w:br/>
        <w:t xml:space="preserve">    from .console import Console</w:t>
        <w:br/>
        <w:br/>
        <w:br/>
        <w:t>class FileProxy(io.TextIOBase):</w:t>
        <w:br/>
        <w:t xml:space="preserve">    """Wraps a file (e.g. sys.stdout) and redirects writes to a console."""</w:t>
        <w:br/>
        <w:br/>
        <w:t xml:space="preserve">    def __init__(self, console: "Console", file: IO[str]) -&gt; None:</w:t>
        <w:br/>
        <w:t xml:space="preserve">        self.__console = console</w:t>
        <w:br/>
        <w:t xml:space="preserve">        self.__file = file</w:t>
        <w:br/>
        <w:t xml:space="preserve">        self.__buffer: List[str] = []</w:t>
        <w:br/>
        <w:t xml:space="preserve">        self.__ansi_decoder = AnsiDecoder()</w:t>
        <w:br/>
        <w:br/>
        <w:t xml:space="preserve">    @property</w:t>
        <w:br/>
        <w:t xml:space="preserve">    def rich_proxied_file(self) -&gt; IO[str]:</w:t>
        <w:br/>
        <w:t xml:space="preserve">        """Get proxied file."""</w:t>
        <w:br/>
        <w:t xml:space="preserve">        return self.__file</w:t>
        <w:br/>
        <w:br/>
        <w:t xml:space="preserve">    def __getattr__(self, name: str) -&gt; Any:</w:t>
        <w:br/>
        <w:t xml:space="preserve">        return getattr(self.__file, name)</w:t>
        <w:br/>
        <w:br/>
        <w:t xml:space="preserve">    def write(self, text: str) -&gt; int:</w:t>
        <w:br/>
        <w:t xml:space="preserve">        if not isinstance(text, str):</w:t>
        <w:br/>
        <w:t xml:space="preserve">            raise TypeError(f"write() argument must be str, not {type(text).__name__}")</w:t>
        <w:br/>
        <w:t xml:space="preserve">        buffer = self.__buffer</w:t>
        <w:br/>
        <w:t xml:space="preserve">        lines: List[str] = []</w:t>
        <w:br/>
        <w:t xml:space="preserve">        while text:</w:t>
        <w:br/>
        <w:t xml:space="preserve">            line, new_line, text = text.partition("\n")</w:t>
        <w:br/>
        <w:t xml:space="preserve">            if new_line:</w:t>
        <w:br/>
        <w:t xml:space="preserve">                lines.append("".join(buffer) + line)</w:t>
        <w:br/>
        <w:t xml:space="preserve">                buffer.clear()</w:t>
        <w:br/>
        <w:t xml:space="preserve">            else:</w:t>
        <w:br/>
        <w:t xml:space="preserve">                buffer.append(line)</w:t>
        <w:br/>
        <w:t xml:space="preserve">                break</w:t>
        <w:br/>
        <w:t xml:space="preserve">        if lines:</w:t>
        <w:br/>
        <w:t xml:space="preserve">            console = self.__console</w:t>
        <w:br/>
        <w:t xml:space="preserve">            with console:</w:t>
        <w:br/>
        <w:t xml:space="preserve">                output = Text("\n").join(</w:t>
        <w:br/>
        <w:t xml:space="preserve">                    self.__ansi_decoder.decode_line(line) for line in lines</w:t>
        <w:br/>
        <w:t xml:space="preserve">                )</w:t>
        <w:br/>
        <w:t xml:space="preserve">                console.print(output)</w:t>
        <w:br/>
        <w:t xml:space="preserve">        return len(text)</w:t>
        <w:br/>
        <w:br/>
        <w:t xml:space="preserve">    def flush(self) -&gt; None:</w:t>
        <w:br/>
        <w:t xml:space="preserve">        output = "".join(self.__buffer)</w:t>
        <w:br/>
        <w:t xml:space="preserve">        if output:</w:t>
        <w:br/>
        <w:t xml:space="preserve">            self.__console.print(output)</w:t>
        <w:br/>
        <w:t xml:space="preserve">        del self.__buffer[:]</w:t>
        <w:br/>
        <w:br/>
        <w:t xml:space="preserve">    def fileno(self) -&gt; int:</w:t>
        <w:br/>
        <w:t xml:space="preserve">        return self.__file.fileno()</w:t>
        <w:br/>
      </w:r>
    </w:p>
    <w:p>
      <w:r>
        <w:t>Fin du fichier : .venv/lib/python3.12/site-packages/pip/_vendor/rich/file_proxy.py</w:t>
      </w:r>
    </w:p>
    <w:p/>
    <w:p>
      <w:r>
        <w:t>Début du fichier : .venv/lib/python3.12/site-packages/pip/_vendor/rich/filesize.py</w:t>
      </w:r>
    </w:p>
    <w:p>
      <w:r>
        <w:rPr>
          <w:rFonts w:ascii="Consolas" w:hAnsi="Consolas"/>
        </w:rPr>
        <w:t># coding: utf-8</w:t>
        <w:br/>
        <w:t>"""Functions for reporting filesizes. Borrowed from https://github.com/PyFilesystem/pyfilesystem2</w:t>
        <w:br/>
        <w:br/>
        <w:t>The functions declared in this module should cover the different</w:t>
        <w:br/>
        <w:t>use cases needed to generate a string representation of a file size</w:t>
        <w:br/>
        <w:t>using several different units. Since there are many standards regarding</w:t>
        <w:br/>
        <w:t>file size units, three different functions have been implemented.</w:t>
        <w:br/>
        <w:br/>
        <w:t>See Also:</w:t>
        <w:br/>
        <w:t xml:space="preserve">    * `Wikipedia: Binary prefix &lt;https://en.wikipedia.org/wiki/Binary_prefix&gt;`_</w:t>
        <w:br/>
        <w:br/>
        <w:t>"""</w:t>
        <w:br/>
        <w:br/>
        <w:t>__all__ = ["decimal"]</w:t>
        <w:br/>
        <w:br/>
        <w:t>from typing import Iterable, List, Optional, Tuple</w:t>
        <w:br/>
        <w:br/>
        <w:br/>
        <w:t>def _to_str(</w:t>
        <w:br/>
        <w:t xml:space="preserve">    size: int,</w:t>
        <w:br/>
        <w:t xml:space="preserve">    suffixes: Iterable[str],</w:t>
        <w:br/>
        <w:t xml:space="preserve">    base: int,</w:t>
        <w:br/>
        <w:t xml:space="preserve">    *,</w:t>
        <w:br/>
        <w:t xml:space="preserve">    precision: Optional[int] = 1,</w:t>
        <w:br/>
        <w:t xml:space="preserve">    separator: Optional[str] = " ",</w:t>
        <w:br/>
        <w:t>) -&gt; str:</w:t>
        <w:br/>
        <w:t xml:space="preserve">    if size == 1:</w:t>
        <w:br/>
        <w:t xml:space="preserve">        return "1 byte"</w:t>
        <w:br/>
        <w:t xml:space="preserve">    elif size &lt; base:</w:t>
        <w:br/>
        <w:t xml:space="preserve">        return "{:,} bytes".format(size)</w:t>
        <w:br/>
        <w:br/>
        <w:t xml:space="preserve">    for i, suffix in enumerate(suffixes, 2):  # noqa: B007</w:t>
        <w:br/>
        <w:t xml:space="preserve">        unit = base**i</w:t>
        <w:br/>
        <w:t xml:space="preserve">        if size &lt; unit:</w:t>
        <w:br/>
        <w:t xml:space="preserve">            break</w:t>
        <w:br/>
        <w:t xml:space="preserve">    return "{:,.{precision}f}{separator}{}".format(</w:t>
        <w:br/>
        <w:t xml:space="preserve">        (base * size / unit),</w:t>
        <w:br/>
        <w:t xml:space="preserve">        suffix,</w:t>
        <w:br/>
        <w:t xml:space="preserve">        precision=precision,</w:t>
        <w:br/>
        <w:t xml:space="preserve">        separator=separator,</w:t>
        <w:br/>
        <w:t xml:space="preserve">    )</w:t>
        <w:br/>
        <w:br/>
        <w:br/>
        <w:t>def pick_unit_and_suffix(size: int, suffixes: List[str], base: int) -&gt; Tuple[int, str]:</w:t>
        <w:br/>
        <w:t xml:space="preserve">    """Pick a suffix and base for the given size."""</w:t>
        <w:br/>
        <w:t xml:space="preserve">    for i, suffix in enumerate(suffixes):</w:t>
        <w:br/>
        <w:t xml:space="preserve">        unit = base**i</w:t>
        <w:br/>
        <w:t xml:space="preserve">        if size &lt; unit * base:</w:t>
        <w:br/>
        <w:t xml:space="preserve">            break</w:t>
        <w:br/>
        <w:t xml:space="preserve">    return unit, suffix</w:t>
        <w:br/>
        <w:br/>
        <w:br/>
        <w:t>def decimal(</w:t>
        <w:br/>
        <w:t xml:space="preserve">    size: int,</w:t>
        <w:br/>
        <w:t xml:space="preserve">    *,</w:t>
        <w:br/>
        <w:t xml:space="preserve">    precision: Optional[int] = 1,</w:t>
        <w:br/>
        <w:t xml:space="preserve">    separator: Optional[str] = " ",</w:t>
        <w:br/>
        <w:t>) -&gt; str:</w:t>
        <w:br/>
        <w:t xml:space="preserve">    """Convert a filesize in to a string (powers of 1000, SI prefixes).</w:t>
        <w:br/>
        <w:br/>
        <w:t xml:space="preserve">    In this convention, ``1000 B = 1 kB``.</w:t>
        <w:br/>
        <w:br/>
        <w:t xml:space="preserve">    This is typically the format used to advertise the storage</w:t>
        <w:br/>
        <w:t xml:space="preserve">    capacity of USB flash drives and the like (*256 MB* meaning</w:t>
        <w:br/>
        <w:t xml:space="preserve">    actually a storage capacity of more than *256 000 000 B*),</w:t>
        <w:br/>
        <w:t xml:space="preserve">    or used by **Mac OS X** since v10.6 to report file sizes.</w:t>
        <w:br/>
        <w:br/>
        <w:t xml:space="preserve">    Arguments:</w:t>
        <w:br/>
        <w:t xml:space="preserve">        int (size): A file size.</w:t>
        <w:br/>
        <w:t xml:space="preserve">        int (precision): The number of decimal places to include (default = 1).</w:t>
        <w:br/>
        <w:t xml:space="preserve">        str (separator): The string to separate the value from the units (default = " ").</w:t>
        <w:br/>
        <w:br/>
        <w:t xml:space="preserve">    Returns:</w:t>
        <w:br/>
        <w:t xml:space="preserve">        `str`: A string containing a abbreviated file size and units.</w:t>
        <w:br/>
        <w:br/>
        <w:t xml:space="preserve">    Example:</w:t>
        <w:br/>
        <w:t xml:space="preserve">        &gt;&gt;&gt; filesize.decimal(30000)</w:t>
        <w:br/>
        <w:t xml:space="preserve">        '30.0 kB'</w:t>
        <w:br/>
        <w:t xml:space="preserve">        &gt;&gt;&gt; filesize.decimal(30000, precision=2, separator="")</w:t>
        <w:br/>
        <w:t xml:space="preserve">        '30.00kB'</w:t>
        <w:br/>
        <w:br/>
        <w:t xml:space="preserve">    """</w:t>
        <w:br/>
        <w:t xml:space="preserve">    return _to_str(</w:t>
        <w:br/>
        <w:t xml:space="preserve">        size,</w:t>
        <w:br/>
        <w:t xml:space="preserve">        ("kB", "MB", "GB", "TB", "PB", "EB", "ZB", "YB"),</w:t>
        <w:br/>
        <w:t xml:space="preserve">        1000,</w:t>
        <w:br/>
        <w:t xml:space="preserve">        precision=precision,</w:t>
        <w:br/>
        <w:t xml:space="preserve">        separator=separator,</w:t>
        <w:br/>
        <w:t xml:space="preserve">    )</w:t>
        <w:br/>
      </w:r>
    </w:p>
    <w:p>
      <w:r>
        <w:t>Fin du fichier : .venv/lib/python3.12/site-packages/pip/_vendor/rich/filesize.py</w:t>
      </w:r>
    </w:p>
    <w:p/>
    <w:p>
      <w:r>
        <w:t>Début du fichier : .venv/lib/python3.12/site-packages/pip/_vendor/rich/highlighter.py</w:t>
      </w:r>
    </w:p>
    <w:p>
      <w:r>
        <w:rPr>
          <w:rFonts w:ascii="Consolas" w:hAnsi="Consolas"/>
        </w:rPr>
        <w:t>import re</w:t>
        <w:br/>
        <w:t>from abc import ABC, abstractmethod</w:t>
        <w:br/>
        <w:t>from typing import List, Union</w:t>
        <w:br/>
        <w:br/>
        <w:t>from .text import Span, Text</w:t>
        <w:br/>
        <w:br/>
        <w:br/>
        <w:t>def _combine_regex(*regexes: str) -&gt; str:</w:t>
        <w:br/>
        <w:t xml:space="preserve">    """Combine a number of regexes in to a single regex.</w:t>
        <w:br/>
        <w:br/>
        <w:t xml:space="preserve">    Returns:</w:t>
        <w:br/>
        <w:t xml:space="preserve">        str: New regex with all regexes ORed together.</w:t>
        <w:br/>
        <w:t xml:space="preserve">    """</w:t>
        <w:br/>
        <w:t xml:space="preserve">    return "|".join(regexes)</w:t>
        <w:br/>
        <w:br/>
        <w:br/>
        <w:t>class Highlighter(ABC):</w:t>
        <w:br/>
        <w:t xml:space="preserve">    """Abstract base class for highlighters."""</w:t>
        <w:br/>
        <w:br/>
        <w:t xml:space="preserve">    def __call__(self, text: Union[str, Text]) -&gt; Text:</w:t>
        <w:br/>
        <w:t xml:space="preserve">        """Highlight a str or Text instance.</w:t>
        <w:br/>
        <w:br/>
        <w:t xml:space="preserve">        Args:</w:t>
        <w:br/>
        <w:t xml:space="preserve">            text (Union[str, ~Text]): Text to highlight.</w:t>
        <w:br/>
        <w:br/>
        <w:t xml:space="preserve">        Raises:</w:t>
        <w:br/>
        <w:t xml:space="preserve">            TypeError: If not called with text or str.</w:t>
        <w:br/>
        <w:br/>
        <w:t xml:space="preserve">        Returns:</w:t>
        <w:br/>
        <w:t xml:space="preserve">            Text: A test instance with highlighting applied.</w:t>
        <w:br/>
        <w:t xml:space="preserve">        """</w:t>
        <w:br/>
        <w:t xml:space="preserve">        if isinstance(text, str):</w:t>
        <w:br/>
        <w:t xml:space="preserve">            highlight_text = Text(text)</w:t>
        <w:br/>
        <w:t xml:space="preserve">        elif isinstance(text, Text):</w:t>
        <w:br/>
        <w:t xml:space="preserve">            highlight_text = text.copy()</w:t>
        <w:br/>
        <w:t xml:space="preserve">        else:</w:t>
        <w:br/>
        <w:t xml:space="preserve">            raise TypeError(f"str or Text instance required, not {text!r}")</w:t>
        <w:br/>
        <w:t xml:space="preserve">        self.highlight(highlight_text)</w:t>
        <w:br/>
        <w:t xml:space="preserve">        return highlight_text</w:t>
        <w:br/>
        <w:br/>
        <w:t xml:space="preserve">    @abstractmethod</w:t>
        <w:br/>
        <w:t xml:space="preserve">    def highlight(self, text: Text) -&gt; None:</w:t>
        <w:br/>
        <w:t xml:space="preserve">        """Apply highlighting in place to text.</w:t>
        <w:br/>
        <w:br/>
        <w:t xml:space="preserve">        Args:</w:t>
        <w:br/>
        <w:t xml:space="preserve">            text (~Text): A text object highlight.</w:t>
        <w:br/>
        <w:t xml:space="preserve">        """</w:t>
        <w:br/>
        <w:br/>
        <w:br/>
        <w:t>class NullHighlighter(Highlighter):</w:t>
        <w:br/>
        <w:t xml:space="preserve">    """A highlighter object that doesn't highlight.</w:t>
        <w:br/>
        <w:br/>
        <w:t xml:space="preserve">    May be used to disable highlighting entirely.</w:t>
        <w:br/>
        <w:br/>
        <w:t xml:space="preserve">    """</w:t>
        <w:br/>
        <w:br/>
        <w:t xml:space="preserve">    def highlight(self, text: Text) -&gt; None:</w:t>
        <w:br/>
        <w:t xml:space="preserve">        """Nothing to do"""</w:t>
        <w:br/>
        <w:br/>
        <w:br/>
        <w:t>class RegexHighlighter(Highlighter):</w:t>
        <w:br/>
        <w:t xml:space="preserve">    """Applies highlighting from a list of regular expressions."""</w:t>
        <w:br/>
        <w:br/>
        <w:t xml:space="preserve">    highlights: List[str] = []</w:t>
        <w:br/>
        <w:t xml:space="preserve">    base_style: str = ""</w:t>
        <w:br/>
        <w:br/>
        <w:t xml:space="preserve">    def highlight(self, text: Text) -&gt; None:</w:t>
        <w:br/>
        <w:t xml:space="preserve">        """Highlight :class:`rich.text.Text` using regular expressions.</w:t>
        <w:br/>
        <w:br/>
        <w:t xml:space="preserve">        Args:</w:t>
        <w:br/>
        <w:t xml:space="preserve">            text (~Text): Text to highlighted.</w:t>
        <w:br/>
        <w:br/>
        <w:t xml:space="preserve">        """</w:t>
        <w:br/>
        <w:br/>
        <w:t xml:space="preserve">        highlight_regex = text.highlight_regex</w:t>
        <w:br/>
        <w:t xml:space="preserve">        for re_highlight in self.highlights:</w:t>
        <w:br/>
        <w:t xml:space="preserve">            highlight_regex(re_highlight, style_prefix=self.base_style)</w:t>
        <w:br/>
        <w:br/>
        <w:br/>
        <w:t>class ReprHighlighter(RegexHighlighter):</w:t>
        <w:br/>
        <w:t xml:space="preserve">    """Highlights the text typically produced from ``__repr__`` methods."""</w:t>
        <w:br/>
        <w:br/>
        <w:t xml:space="preserve">    base_style = "repr."</w:t>
        <w:br/>
        <w:t xml:space="preserve">    highlights = [</w:t>
        <w:br/>
        <w:t xml:space="preserve">        r"(?P&lt;tag_start&gt;&lt;)(?P&lt;tag_name&gt;[-\w.:|]*)(?P&lt;tag_contents&gt;[\w\W]*)(?P&lt;tag_end&gt;&gt;)",</w:t>
        <w:br/>
        <w:t xml:space="preserve">        r'(?P&lt;attrib_name&gt;[\w_]{1,50})=(?P&lt;attrib_value&gt;"?[\w_]+"?)?',</w:t>
        <w:br/>
        <w:t xml:space="preserve">        r"(?P&lt;brace&gt;[][{}()])",</w:t>
        <w:br/>
        <w:t xml:space="preserve">        _combine_regex(</w:t>
        <w:br/>
        <w:t xml:space="preserve">            r"(?P&lt;ipv4&gt;[0-9]{1,3}\.[0-9]{1,3}\.[0-9]{1,3}\.[0-9]{1,3})",</w:t>
        <w:br/>
        <w:t xml:space="preserve">            r"(?P&lt;ipv6&gt;([A-Fa-f0-9]{1,4}::?){1,7}[A-Fa-f0-9]{1,4})",</w:t>
        <w:br/>
        <w:t xml:space="preserve">            r"(?P&lt;eui64&gt;(?:[0-9A-Fa-f]{1,2}-){7}[0-9A-Fa-f]{1,2}|(?:[0-9A-Fa-f]{1,2}:){7}[0-9A-Fa-f]{1,2}|(?:[0-9A-Fa-f]{4}\.){3}[0-9A-Fa-f]{4})",</w:t>
        <w:br/>
        <w:t xml:space="preserve">            r"(?P&lt;eui48&gt;(?:[0-9A-Fa-f]{1,2}-){5}[0-9A-Fa-f]{1,2}|(?:[0-9A-Fa-f]{1,2}:){5}[0-9A-Fa-f]{1,2}|(?:[0-9A-Fa-f]{4}\.){2}[0-9A-Fa-f]{4})",</w:t>
        <w:br/>
        <w:t xml:space="preserve">            r"(?P&lt;uuid&gt;[a-fA-F0-9]{8}-[a-fA-F0-9]{4}-[a-fA-F0-9]{4}-[a-fA-F0-9]{4}-[a-fA-F0-9]{12})",</w:t>
        <w:br/>
        <w:t xml:space="preserve">            r"(?P&lt;call&gt;[\w.]*?)\(",</w:t>
        <w:br/>
        <w:t xml:space="preserve">            r"\b(?P&lt;bool_true&gt;True)\b|\b(?P&lt;bool_false&gt;False)\b|\b(?P&lt;none&gt;None)\b",</w:t>
        <w:br/>
        <w:t xml:space="preserve">            r"(?P&lt;ellipsis&gt;\.\.\.)",</w:t>
        <w:br/>
        <w:t xml:space="preserve">            r"(?P&lt;number_complex&gt;(?&lt;!\w)(?:\-?[0-9]+\.?[0-9]*(?:e[-+]?\d+?)?)(?:[-+](?:[0-9]+\.?[0-9]*(?:e[-+]?\d+)?))?j)",</w:t>
        <w:br/>
        <w:t xml:space="preserve">            r"(?P&lt;number&gt;(?&lt;!\w)\-?[0-9]+\.?[0-9]*(e[-+]?\d+?)?\b|0x[0-9a-fA-F]*)",</w:t>
        <w:br/>
        <w:t xml:space="preserve">            r"(?P&lt;path&gt;\B(/[-\w._+]+)*\/)(?P&lt;filename&gt;[-\w._+]*)?",</w:t>
        <w:br/>
        <w:t xml:space="preserve">            r"(?&lt;![\\\w])(?P&lt;str&gt;b?'''.*?(?&lt;!\\)'''|b?'.*?(?&lt;!\\)'|b?\"\"\".*?(?&lt;!\\)\"\"\"|b?\".*?(?&lt;!\\)\")",</w:t>
        <w:br/>
        <w:t xml:space="preserve">            r"(?P&lt;url&gt;(file|https|http|ws|wss)://[-0-9a-zA-Z$_+!`(),.?/;:&amp;=%#]*)",</w:t>
        <w:br/>
        <w:t xml:space="preserve">        ),</w:t>
        <w:br/>
        <w:t xml:space="preserve">    ]</w:t>
        <w:br/>
        <w:br/>
        <w:br/>
        <w:t>class JSONHighlighter(RegexHighlighter):</w:t>
        <w:br/>
        <w:t xml:space="preserve">    """Highlights JSON"""</w:t>
        <w:br/>
        <w:br/>
        <w:t xml:space="preserve">    # Captures the start and end of JSON strings, handling escaped quotes</w:t>
        <w:br/>
        <w:t xml:space="preserve">    JSON_STR = r"(?&lt;![\\\w])(?P&lt;str&gt;b?\".*?(?&lt;!\\)\")"</w:t>
        <w:br/>
        <w:t xml:space="preserve">    JSON_WHITESPACE = {" ", "\n", "\r", "\t"}</w:t>
        <w:br/>
        <w:br/>
        <w:t xml:space="preserve">    base_style = "json."</w:t>
        <w:br/>
        <w:t xml:space="preserve">    highlights = [</w:t>
        <w:br/>
        <w:t xml:space="preserve">        _combine_regex(</w:t>
        <w:br/>
        <w:t xml:space="preserve">            r"(?P&lt;brace&gt;[\{\[\(\)\]\}])",</w:t>
        <w:br/>
        <w:t xml:space="preserve">            r"\b(?P&lt;bool_true&gt;true)\b|\b(?P&lt;bool_false&gt;false)\b|\b(?P&lt;null&gt;null)\b",</w:t>
        <w:br/>
        <w:t xml:space="preserve">            r"(?P&lt;number&gt;(?&lt;!\w)\-?[0-9]+\.?[0-9]*(e[\-\+]?\d+?)?\b|0x[0-9a-fA-F]*)",</w:t>
        <w:br/>
        <w:t xml:space="preserve">            JSON_STR,</w:t>
        <w:br/>
        <w:t xml:space="preserve">        ),</w:t>
        <w:br/>
        <w:t xml:space="preserve">    ]</w:t>
        <w:br/>
        <w:br/>
        <w:t xml:space="preserve">    def highlight(self, text: Text) -&gt; None:</w:t>
        <w:br/>
        <w:t xml:space="preserve">        super().highlight(text)</w:t>
        <w:br/>
        <w:br/>
        <w:t xml:space="preserve">        # Additional work to handle highlighting JSON keys</w:t>
        <w:br/>
        <w:t xml:space="preserve">        plain = text.plain</w:t>
        <w:br/>
        <w:t xml:space="preserve">        append = text.spans.append</w:t>
        <w:br/>
        <w:t xml:space="preserve">        whitespace = self.JSON_WHITESPACE</w:t>
        <w:br/>
        <w:t xml:space="preserve">        for match in re.finditer(self.JSON_STR, plain):</w:t>
        <w:br/>
        <w:t xml:space="preserve">            start, end = match.span()</w:t>
        <w:br/>
        <w:t xml:space="preserve">            cursor = end</w:t>
        <w:br/>
        <w:t xml:space="preserve">            while cursor &lt; len(plain):</w:t>
        <w:br/>
        <w:t xml:space="preserve">                char = plain[cursor]</w:t>
        <w:br/>
        <w:t xml:space="preserve">                cursor += 1</w:t>
        <w:br/>
        <w:t xml:space="preserve">                if char == ":":</w:t>
        <w:br/>
        <w:t xml:space="preserve">                    append(Span(start, end, "json.key"))</w:t>
        <w:br/>
        <w:t xml:space="preserve">                elif char in whitespace:</w:t>
        <w:br/>
        <w:t xml:space="preserve">                    continue</w:t>
        <w:br/>
        <w:t xml:space="preserve">                break</w:t>
        <w:br/>
        <w:br/>
        <w:br/>
        <w:t>class ISO8601Highlighter(RegexHighlighter):</w:t>
        <w:br/>
        <w:t xml:space="preserve">    """Highlights the ISO8601 date time strings.</w:t>
        <w:br/>
        <w:t xml:space="preserve">    Regex reference: https://www.oreilly.com/library/view/regular-expressions-cookbook/9781449327453/ch04s07.html</w:t>
        <w:br/>
        <w:t xml:space="preserve">    """</w:t>
        <w:br/>
        <w:br/>
        <w:t xml:space="preserve">    base_style = "iso8601."</w:t>
        <w:br/>
        <w:t xml:space="preserve">    highlights = [</w:t>
        <w:br/>
        <w:t xml:space="preserve">        #</w:t>
        <w:br/>
        <w:t xml:space="preserve">        # Dates</w:t>
        <w:br/>
        <w:t xml:space="preserve">        #</w:t>
        <w:br/>
        <w:t xml:space="preserve">        # Calendar month (e.g. 2008-08). The hyphen is required</w:t>
        <w:br/>
        <w:t xml:space="preserve">        r"^(?P&lt;year&gt;[0-9]{4})-(?P&lt;month&gt;1[0-2]|0[1-9])$",</w:t>
        <w:br/>
        <w:t xml:space="preserve">        # Calendar date w/o hyphens (e.g. 20080830)</w:t>
        <w:br/>
        <w:t xml:space="preserve">        r"^(?P&lt;date&gt;(?P&lt;year&gt;[0-9]{4})(?P&lt;month&gt;1[0-2]|0[1-9])(?P&lt;day&gt;3[01]|0[1-9]|[12][0-9]))$",</w:t>
        <w:br/>
        <w:t xml:space="preserve">        # Ordinal date (e.g. 2008-243). The hyphen is optional</w:t>
        <w:br/>
        <w:t xml:space="preserve">        r"^(?P&lt;date&gt;(?P&lt;year&gt;[0-9]{4})-?(?P&lt;day&gt;36[0-6]|3[0-5][0-9]|[12][0-9]{2}|0[1-9][0-9]|00[1-9]))$",</w:t>
        <w:br/>
        <w:t xml:space="preserve">        #</w:t>
        <w:br/>
        <w:t xml:space="preserve">        # Weeks</w:t>
        <w:br/>
        <w:t xml:space="preserve">        #</w:t>
        <w:br/>
        <w:t xml:space="preserve">        # Week of the year (e.g., 2008-W35). The hyphen is optional</w:t>
        <w:br/>
        <w:t xml:space="preserve">        r"^(?P&lt;date&gt;(?P&lt;year&gt;[0-9]{4})-?W(?P&lt;week&gt;5[0-3]|[1-4][0-9]|0[1-9]))$",</w:t>
        <w:br/>
        <w:t xml:space="preserve">        # Week date (e.g., 2008-W35-6). The hyphens are optional</w:t>
        <w:br/>
        <w:t xml:space="preserve">        r"^(?P&lt;date&gt;(?P&lt;year&gt;[0-9]{4})-?W(?P&lt;week&gt;5[0-3]|[1-4][0-9]|0[1-9])-?(?P&lt;day&gt;[1-7]))$",</w:t>
        <w:br/>
        <w:t xml:space="preserve">        #</w:t>
        <w:br/>
        <w:t xml:space="preserve">        # Times</w:t>
        <w:br/>
        <w:t xml:space="preserve">        #</w:t>
        <w:br/>
        <w:t xml:space="preserve">        # Hours and minutes (e.g., 17:21). The colon is optional</w:t>
        <w:br/>
        <w:t xml:space="preserve">        r"^(?P&lt;time&gt;(?P&lt;hour&gt;2[0-3]|[01][0-9]):?(?P&lt;minute&gt;[0-5][0-9]))$",</w:t>
        <w:br/>
        <w:t xml:space="preserve">        # Hours, minutes, and seconds w/o colons (e.g., 172159)</w:t>
        <w:br/>
        <w:t xml:space="preserve">        r"^(?P&lt;time&gt;(?P&lt;hour&gt;2[0-3]|[01][0-9])(?P&lt;minute&gt;[0-5][0-9])(?P&lt;second&gt;[0-5][0-9]))$",</w:t>
        <w:br/>
        <w:t xml:space="preserve">        # Time zone designator (e.g., Z, +07 or +07:00). The colons and the minutes are optional</w:t>
        <w:br/>
        <w:t xml:space="preserve">        r"^(?P&lt;timezone&gt;(Z|[+-](?:2[0-3]|[01][0-9])(?::?(?:[0-5][0-9]))?))$",</w:t>
        <w:br/>
        <w:t xml:space="preserve">        # Hours, minutes, and seconds with time zone designator (e.g., 17:21:59+07:00).</w:t>
        <w:br/>
        <w:t xml:space="preserve">        # All the colons are optional. The minutes in the time zone designator are also optional</w:t>
        <w:br/>
        <w:t xml:space="preserve">        r"^(?P&lt;time&gt;(?P&lt;hour&gt;2[0-3]|[01][0-9])(?P&lt;minute&gt;[0-5][0-9])(?P&lt;second&gt;[0-5][0-9]))(?P&lt;timezone&gt;Z|[+-](?:2[0-3]|[01][0-9])(?::?(?:[0-5][0-9]))?)$",</w:t>
        <w:br/>
        <w:t xml:space="preserve">        #</w:t>
        <w:br/>
        <w:t xml:space="preserve">        # Date and Time</w:t>
        <w:br/>
        <w:t xml:space="preserve">        #</w:t>
        <w:br/>
        <w:t xml:space="preserve">        # Calendar date with hours, minutes, and seconds (e.g., 2008-08-30 17:21:59 or 20080830 172159).</w:t>
        <w:br/>
        <w:t xml:space="preserve">        # A space is required between the date and the time. The hyphens and colons are optional.</w:t>
        <w:br/>
        <w:t xml:space="preserve">        # This regex matches dates and times that specify some hyphens or colons but omit others.</w:t>
        <w:br/>
        <w:t xml:space="preserve">        # This does not follow ISO 8601</w:t>
        <w:br/>
        <w:t xml:space="preserve">        r"^(?P&lt;date&gt;(?P&lt;year&gt;[0-9]{4})(?P&lt;hyphen&gt;-)?(?P&lt;month&gt;1[0-2]|0[1-9])(?(hyphen)-)(?P&lt;day&gt;3[01]|0[1-9]|[12][0-9])) (?P&lt;time&gt;(?P&lt;hour&gt;2[0-3]|[01][0-9])(?(hyphen):)(?P&lt;minute&gt;[0-5][0-9])(?(hyphen):)(?P&lt;second&gt;[0-5][0-9]))$",</w:t>
        <w:br/>
        <w:t xml:space="preserve">        #</w:t>
        <w:br/>
        <w:t xml:space="preserve">        # XML Schema dates and times</w:t>
        <w:br/>
        <w:t xml:space="preserve">        #</w:t>
        <w:br/>
        <w:t xml:space="preserve">        # Date, with optional time zone (e.g., 2008-08-30 or 2008-08-30+07:00).</w:t>
        <w:br/>
        <w:t xml:space="preserve">        # Hyphens are required. This is the XML Schema 'date' type</w:t>
        <w:br/>
        <w:t xml:space="preserve">        r"^(?P&lt;date&gt;(?P&lt;year&gt;-?(?:[1-9][0-9]*)?[0-9]{4})-(?P&lt;month&gt;1[0-2]|0[1-9])-(?P&lt;day&gt;3[01]|0[1-9]|[12][0-9]))(?P&lt;timezone&gt;Z|[+-](?:2[0-3]|[01][0-9]):[0-5][0-9])?$",</w:t>
        <w:br/>
        <w:t xml:space="preserve">        # Time, with optional fractional seconds and time zone (e.g., 01:45:36 or 01:45:36.123+07:00).</w:t>
        <w:br/>
        <w:t xml:space="preserve">        # There is no limit on the number of digits for the fractional seconds. This is the XML Schema 'time' type</w:t>
        <w:br/>
        <w:t xml:space="preserve">        r"^(?P&lt;time&gt;(?P&lt;hour&gt;2[0-3]|[01][0-9]):(?P&lt;minute&gt;[0-5][0-9]):(?P&lt;second&gt;[0-5][0-9])(?P&lt;frac&gt;\.[0-9]+)?)(?P&lt;timezone&gt;Z|[+-](?:2[0-3]|[01][0-9]):[0-5][0-9])?$",</w:t>
        <w:br/>
        <w:t xml:space="preserve">        # Date and time, with optional fractional seconds and time zone (e.g., 2008-08-30T01:45:36 or 2008-08-30T01:45:36.123Z).</w:t>
        <w:br/>
        <w:t xml:space="preserve">        # This is the XML Schema 'dateTime' type</w:t>
        <w:br/>
        <w:t xml:space="preserve">        r"^(?P&lt;date&gt;(?P&lt;year&gt;-?(?:[1-9][0-9]*)?[0-9]{4})-(?P&lt;month&gt;1[0-2]|0[1-9])-(?P&lt;day&gt;3[01]|0[1-9]|[12][0-9]))T(?P&lt;time&gt;(?P&lt;hour&gt;2[0-3]|[01][0-9]):(?P&lt;minute&gt;[0-5][0-9]):(?P&lt;second&gt;[0-5][0-9])(?P&lt;ms&gt;\.[0-9]+)?)(?P&lt;timezone&gt;Z|[+-](?:2[0-3]|[01][0-9]):[0-5][0-9])?$",</w:t>
        <w:br/>
        <w:t xml:space="preserve">    ]</w:t>
        <w:br/>
        <w:br/>
        <w:br/>
        <w:t>if __name__ == "__main__":  # pragma: no cover</w:t>
        <w:br/>
        <w:t xml:space="preserve">    from .console import Console</w:t>
        <w:br/>
        <w:br/>
        <w:t xml:space="preserve">    console = Console()</w:t>
        <w:br/>
        <w:t xml:space="preserve">    console.print("[bold green]hello world![/bold green]")</w:t>
        <w:br/>
        <w:t xml:space="preserve">    console.print("'[bold green]hello world![/bold green]'")</w:t>
        <w:br/>
        <w:br/>
        <w:t xml:space="preserve">    console.print(" /foo")</w:t>
        <w:br/>
        <w:t xml:space="preserve">    console.print("/foo/")</w:t>
        <w:br/>
        <w:t xml:space="preserve">    console.print("/foo/bar")</w:t>
        <w:br/>
        <w:t xml:space="preserve">    console.print("foo/bar/baz")</w:t>
        <w:br/>
        <w:br/>
        <w:t xml:space="preserve">    console.print("/foo/bar/baz?foo=bar+egg&amp;egg=baz")</w:t>
        <w:br/>
        <w:t xml:space="preserve">    console.print("/foo/bar/baz/")</w:t>
        <w:br/>
        <w:t xml:space="preserve">    console.print("/foo/bar/baz/egg")</w:t>
        <w:br/>
        <w:t xml:space="preserve">    console.print("/foo/bar/baz/egg.py")</w:t>
        <w:br/>
        <w:t xml:space="preserve">    console.print("/foo/bar/baz/egg.py word")</w:t>
        <w:br/>
        <w:t xml:space="preserve">    console.print(" /foo/bar/baz/egg.py word")</w:t>
        <w:br/>
        <w:t xml:space="preserve">    console.print("foo /foo/bar/baz/egg.py word")</w:t>
        <w:br/>
        <w:t xml:space="preserve">    console.print("foo /foo/bar/ba._++z/egg+.py word")</w:t>
        <w:br/>
        <w:t xml:space="preserve">    console.print("https://example.org?foo=bar#header")</w:t>
        <w:br/>
        <w:br/>
        <w:t xml:space="preserve">    console.print(1234567.34)</w:t>
        <w:br/>
        <w:t xml:space="preserve">    console.print(1 / 2)</w:t>
        <w:br/>
        <w:t xml:space="preserve">    console.print(-1 / 123123123123)</w:t>
        <w:br/>
        <w:br/>
        <w:t xml:space="preserve">    console.print(</w:t>
        <w:br/>
        <w:t xml:space="preserve">        "127.0.1.1 bar 192.168.1.4 2001:0db8:85a3:0000:0000:8a2e:0370:7334 foo"</w:t>
        <w:br/>
        <w:t xml:space="preserve">    )</w:t>
        <w:br/>
        <w:t xml:space="preserve">    import json</w:t>
        <w:br/>
        <w:br/>
        <w:t xml:space="preserve">    console.print_json(json.dumps(obj={"name": "apple", "count": 1}), indent=None)</w:t>
        <w:br/>
      </w:r>
    </w:p>
    <w:p>
      <w:r>
        <w:t>Fin du fichier : .venv/lib/python3.12/site-packages/pip/_vendor/rich/highlighter.py</w:t>
      </w:r>
    </w:p>
    <w:p/>
    <w:p>
      <w:r>
        <w:t>Début du fichier : .venv/lib/python3.12/site-packages/pip/_vendor/rich/json.py</w:t>
      </w:r>
    </w:p>
    <w:p>
      <w:r>
        <w:rPr>
          <w:rFonts w:ascii="Consolas" w:hAnsi="Consolas"/>
        </w:rPr>
        <w:t>from pathlib import Path</w:t>
        <w:br/>
        <w:t>from json import loads, dumps</w:t>
        <w:br/>
        <w:t>from typing import Any, Callable, Optional, Union</w:t>
        <w:br/>
        <w:br/>
        <w:t>from .text import Text</w:t>
        <w:br/>
        <w:t>from .highlighter import JSONHighlighter, NullHighlighter</w:t>
        <w:br/>
        <w:br/>
        <w:br/>
        <w:t>class JSON:</w:t>
        <w:br/>
        <w:t xml:space="preserve">    """A renderable which pretty prints JSON.</w:t>
        <w:br/>
        <w:br/>
        <w:t xml:space="preserve">    Args:</w:t>
        <w:br/>
        <w:t xml:space="preserve">        json (str): JSON encoded data.</w:t>
        <w:br/>
        <w:t xml:space="preserve">        indent (Union[None, int, str], optional): Number of characters to indent by. Defaults to 2.</w:t>
        <w:br/>
        <w:t xml:space="preserve">        highlight (bool, optional): Enable highlighting. Defaults to True.</w:t>
        <w:br/>
        <w:t xml:space="preserve">        skip_keys (bool, optional): Skip keys not of a basic type. Defaults to False.</w:t>
        <w:br/>
        <w:t xml:space="preserve">        ensure_ascii (bool, optional): Escape all non-ascii characters. Defaults to False.</w:t>
        <w:br/>
        <w:t xml:space="preserve">        check_circular (bool, optional): Check for circular references. Defaults to True.</w:t>
        <w:br/>
        <w:t xml:space="preserve">        allow_nan (bool, optional): Allow NaN and Infinity values. Defaults to True.</w:t>
        <w:br/>
        <w:t xml:space="preserve">        default (Callable, optional): A callable that converts values that can not be encoded</w:t>
        <w:br/>
        <w:t xml:space="preserve">            in to something that can be JSON encoded. Defaults to None.</w:t>
        <w:br/>
        <w:t xml:space="preserve">        sort_keys (bool, optional): Sort dictionary keys. Defaults to False.</w:t>
        <w:br/>
        <w:t xml:space="preserve">    """</w:t>
        <w:br/>
        <w:br/>
        <w:t xml:space="preserve">    def __init__(</w:t>
        <w:br/>
        <w:t xml:space="preserve">        self,</w:t>
        <w:br/>
        <w:t xml:space="preserve">        json: str,</w:t>
        <w:br/>
        <w:t xml:space="preserve">        indent: Union[None, int, str] = 2,</w:t>
        <w:br/>
        <w:t xml:space="preserve">        highlight: bool = True,</w:t>
        <w:br/>
        <w:t xml:space="preserve">        skip_keys: bool = False,</w:t>
        <w:br/>
        <w:t xml:space="preserve">        ensure_ascii: bool = False,</w:t>
        <w:br/>
        <w:t xml:space="preserve">        check_circular: bool = True,</w:t>
        <w:br/>
        <w:t xml:space="preserve">        allow_nan: bool = True,</w:t>
        <w:br/>
        <w:t xml:space="preserve">        default: Optional[Callable[[Any], Any]] = None,</w:t>
        <w:br/>
        <w:t xml:space="preserve">        sort_keys: bool = False,</w:t>
        <w:br/>
        <w:t xml:space="preserve">    ) -&gt; None:</w:t>
        <w:br/>
        <w:t xml:space="preserve">        data = loads(json)</w:t>
        <w:br/>
        <w:t xml:space="preserve">        json = dumps(</w:t>
        <w:br/>
        <w:t xml:space="preserve">            data,</w:t>
        <w:br/>
        <w:t xml:space="preserve">            indent=indent,</w:t>
        <w:br/>
        <w:t xml:space="preserve">            skipkeys=skip_keys,</w:t>
        <w:br/>
        <w:t xml:space="preserve">            ensure_ascii=ensure_ascii,</w:t>
        <w:br/>
        <w:t xml:space="preserve">            check_circular=check_circular,</w:t>
        <w:br/>
        <w:t xml:space="preserve">            allow_nan=allow_nan,</w:t>
        <w:br/>
        <w:t xml:space="preserve">            default=default,</w:t>
        <w:br/>
        <w:t xml:space="preserve">            sort_keys=sort_keys,</w:t>
        <w:br/>
        <w:t xml:space="preserve">        )</w:t>
        <w:br/>
        <w:t xml:space="preserve">        highlighter = JSONHighlighter() if highlight else NullHighlighter()</w:t>
        <w:br/>
        <w:t xml:space="preserve">        self.text = highlighter(json)</w:t>
        <w:br/>
        <w:t xml:space="preserve">        self.text.no_wrap = True</w:t>
        <w:br/>
        <w:t xml:space="preserve">        self.text.overflow = None</w:t>
        <w:br/>
        <w:br/>
        <w:t xml:space="preserve">    @classmethod</w:t>
        <w:br/>
        <w:t xml:space="preserve">    def from_data(</w:t>
        <w:br/>
        <w:t xml:space="preserve">        cls,</w:t>
        <w:br/>
        <w:t xml:space="preserve">        data: Any,</w:t>
        <w:br/>
        <w:t xml:space="preserve">        indent: Union[None, int, str] = 2,</w:t>
        <w:br/>
        <w:t xml:space="preserve">        highlight: bool = True,</w:t>
        <w:br/>
        <w:t xml:space="preserve">        skip_keys: bool = False,</w:t>
        <w:br/>
        <w:t xml:space="preserve">        ensure_ascii: bool = False,</w:t>
        <w:br/>
        <w:t xml:space="preserve">        check_circular: bool = True,</w:t>
        <w:br/>
        <w:t xml:space="preserve">        allow_nan: bool = True,</w:t>
        <w:br/>
        <w:t xml:space="preserve">        default: Optional[Callable[[Any], Any]] = None,</w:t>
        <w:br/>
        <w:t xml:space="preserve">        sort_keys: bool = False,</w:t>
        <w:br/>
        <w:t xml:space="preserve">    ) -&gt; "JSON":</w:t>
        <w:br/>
        <w:t xml:space="preserve">        """Encodes a JSON object from arbitrary data.</w:t>
        <w:br/>
        <w:br/>
        <w:t xml:space="preserve">        Args:</w:t>
        <w:br/>
        <w:t xml:space="preserve">            data (Any): An object that may be encoded in to JSON</w:t>
        <w:br/>
        <w:t xml:space="preserve">            indent (Union[None, int, str], optional): Number of characters to indent by. Defaults to 2.</w:t>
        <w:br/>
        <w:t xml:space="preserve">            highlight (bool, optional): Enable highlighting. Defaults to True.</w:t>
        <w:br/>
        <w:t xml:space="preserve">            default (Callable, optional): Optional callable which will be called for objects that cannot be serialized. Defaults to None.</w:t>
        <w:br/>
        <w:t xml:space="preserve">            skip_keys (bool, optional): Skip keys not of a basic type. Defaults to False.</w:t>
        <w:br/>
        <w:t xml:space="preserve">            ensure_ascii (bool, optional): Escape all non-ascii characters. Defaults to False.</w:t>
        <w:br/>
        <w:t xml:space="preserve">            check_circular (bool, optional): Check for circular references. Defaults to True.</w:t>
        <w:br/>
        <w:t xml:space="preserve">            allow_nan (bool, optional): Allow NaN and Infinity values. Defaults to True.</w:t>
        <w:br/>
        <w:t xml:space="preserve">            default (Callable, optional): A callable that converts values that can not be encoded</w:t>
        <w:br/>
        <w:t xml:space="preserve">                in to something that can be JSON encoded. Defaults to None.</w:t>
        <w:br/>
        <w:t xml:space="preserve">            sort_keys (bool, optional): Sort dictionary keys. Defaults to False.</w:t>
        <w:br/>
        <w:br/>
        <w:t xml:space="preserve">        Returns:</w:t>
        <w:br/>
        <w:t xml:space="preserve">            JSON: New JSON object from the given data.</w:t>
        <w:br/>
        <w:t xml:space="preserve">        """</w:t>
        <w:br/>
        <w:t xml:space="preserve">        json_instance: "JSON" = cls.__new__(cls)</w:t>
        <w:br/>
        <w:t xml:space="preserve">        json = dumps(</w:t>
        <w:br/>
        <w:t xml:space="preserve">            data,</w:t>
        <w:br/>
        <w:t xml:space="preserve">            indent=indent,</w:t>
        <w:br/>
        <w:t xml:space="preserve">            skipkeys=skip_keys,</w:t>
        <w:br/>
        <w:t xml:space="preserve">            ensure_ascii=ensure_ascii,</w:t>
        <w:br/>
        <w:t xml:space="preserve">            check_circular=check_circular,</w:t>
        <w:br/>
        <w:t xml:space="preserve">            allow_nan=allow_nan,</w:t>
        <w:br/>
        <w:t xml:space="preserve">            default=default,</w:t>
        <w:br/>
        <w:t xml:space="preserve">            sort_keys=sort_keys,</w:t>
        <w:br/>
        <w:t xml:space="preserve">        )</w:t>
        <w:br/>
        <w:t xml:space="preserve">        highlighter = JSONHighlighter() if highlight else NullHighlighter()</w:t>
        <w:br/>
        <w:t xml:space="preserve">        json_instance.text = highlighter(json)</w:t>
        <w:br/>
        <w:t xml:space="preserve">        json_instance.text.no_wrap = True</w:t>
        <w:br/>
        <w:t xml:space="preserve">        json_instance.text.overflow = None</w:t>
        <w:br/>
        <w:t xml:space="preserve">        return json_instance</w:t>
        <w:br/>
        <w:br/>
        <w:t xml:space="preserve">    def __rich__(self) -&gt; Text:</w:t>
        <w:br/>
        <w:t xml:space="preserve">        return self.text</w:t>
        <w:br/>
        <w:br/>
        <w:br/>
        <w:t>if __name__ == "__main__":</w:t>
        <w:br/>
        <w:br/>
        <w:t xml:space="preserve">    import argparse</w:t>
        <w:br/>
        <w:t xml:space="preserve">    import sys</w:t>
        <w:br/>
        <w:br/>
        <w:t xml:space="preserve">    parser = argparse.ArgumentParser(description="Pretty print json")</w:t>
        <w:br/>
        <w:t xml:space="preserve">    parser.add_argument(</w:t>
        <w:br/>
        <w:t xml:space="preserve">        "path",</w:t>
        <w:br/>
        <w:t xml:space="preserve">        metavar="PATH",</w:t>
        <w:br/>
        <w:t xml:space="preserve">        help="path to file, or - for stdin",</w:t>
        <w:br/>
        <w:t xml:space="preserve">    )</w:t>
        <w:br/>
        <w:t xml:space="preserve">    parser.add_argument(</w:t>
        <w:br/>
        <w:t xml:space="preserve">        "-i",</w:t>
        <w:br/>
        <w:t xml:space="preserve">        "--indent",</w:t>
        <w:br/>
        <w:t xml:space="preserve">        metavar="SPACES",</w:t>
        <w:br/>
        <w:t xml:space="preserve">        type=int,</w:t>
        <w:br/>
        <w:t xml:space="preserve">        help="Number of spaces in an indent",</w:t>
        <w:br/>
        <w:t xml:space="preserve">        default=2,</w:t>
        <w:br/>
        <w:t xml:space="preserve">    )</w:t>
        <w:br/>
        <w:t xml:space="preserve">    args = parser.parse_args()</w:t>
        <w:br/>
        <w:br/>
        <w:t xml:space="preserve">    from pip._vendor.rich.console import Console</w:t>
        <w:br/>
        <w:br/>
        <w:t xml:space="preserve">    console = Console()</w:t>
        <w:br/>
        <w:t xml:space="preserve">    error_console = Console(stderr=True)</w:t>
        <w:br/>
        <w:br/>
        <w:t xml:space="preserve">    try:</w:t>
        <w:br/>
        <w:t xml:space="preserve">        if args.path == "-":</w:t>
        <w:br/>
        <w:t xml:space="preserve">            json_data = sys.stdin.read()</w:t>
        <w:br/>
        <w:t xml:space="preserve">        else:</w:t>
        <w:br/>
        <w:t xml:space="preserve">            json_data = Path(args.path).read_text()</w:t>
        <w:br/>
        <w:t xml:space="preserve">    except Exception as error:</w:t>
        <w:br/>
        <w:t xml:space="preserve">        error_console.print(f"Unable to read {args.path!r}; {error}")</w:t>
        <w:br/>
        <w:t xml:space="preserve">        sys.exit(-1)</w:t>
        <w:br/>
        <w:br/>
        <w:t xml:space="preserve">    console.print(JSON(json_data, indent=args.indent), soft_wrap=True)</w:t>
        <w:br/>
      </w:r>
    </w:p>
    <w:p>
      <w:r>
        <w:t>Fin du fichier : .venv/lib/python3.12/site-packages/pip/_vendor/rich/json.py</w:t>
      </w:r>
    </w:p>
    <w:p/>
    <w:p>
      <w:r>
        <w:t>Début du fichier : .venv/lib/python3.12/site-packages/pip/_vendor/rich/jupyter.py</w:t>
      </w:r>
    </w:p>
    <w:p>
      <w:r>
        <w:rPr>
          <w:rFonts w:ascii="Consolas" w:hAnsi="Consolas"/>
        </w:rPr>
        <w:t>from typing import TYPE_CHECKING, Any, Dict, Iterable, List, Sequence</w:t>
        <w:br/>
        <w:br/>
        <w:t>if TYPE_CHECKING:</w:t>
        <w:br/>
        <w:t xml:space="preserve">    from pip._vendor.rich.console import ConsoleRenderable</w:t>
        <w:br/>
        <w:br/>
        <w:t>from . import get_console</w:t>
        <w:br/>
        <w:t>from .segment import Segment</w:t>
        <w:br/>
        <w:t>from .terminal_theme import DEFAULT_TERMINAL_THEME</w:t>
        <w:br/>
        <w:br/>
        <w:t>if TYPE_CHECKING:</w:t>
        <w:br/>
        <w:t xml:space="preserve">    from pip._vendor.rich.console import ConsoleRenderable</w:t>
        <w:br/>
        <w:br/>
        <w:t>JUPYTER_HTML_FORMAT = """\</w:t>
        <w:br/>
        <w:t>&lt;pre style="white-space:pre;overflow-x:auto;line-height:normal;font-family:Menlo,'DejaVu Sans Mono',consolas,'Courier New',monospace"&gt;{code}&lt;/pre&gt;</w:t>
        <w:br/>
        <w:t>"""</w:t>
        <w:br/>
        <w:br/>
        <w:br/>
        <w:t>class JupyterRenderable:</w:t>
        <w:br/>
        <w:t xml:space="preserve">    """A shim to write html to Jupyter notebook."""</w:t>
        <w:br/>
        <w:br/>
        <w:t xml:space="preserve">    def __init__(self, html: str, text: str) -&gt; None:</w:t>
        <w:br/>
        <w:t xml:space="preserve">        self.html = html</w:t>
        <w:br/>
        <w:t xml:space="preserve">        self.text = text</w:t>
        <w:br/>
        <w:br/>
        <w:t xml:space="preserve">    def _repr_mimebundle_(</w:t>
        <w:br/>
        <w:t xml:space="preserve">        self, include: Sequence[str], exclude: Sequence[str], **kwargs: Any</w:t>
        <w:br/>
        <w:t xml:space="preserve">    ) -&gt; Dict[str, str]:</w:t>
        <w:br/>
        <w:t xml:space="preserve">        data = {"text/plain": self.text, "text/html": self.html}</w:t>
        <w:br/>
        <w:t xml:space="preserve">        if include:</w:t>
        <w:br/>
        <w:t xml:space="preserve">            data = {k: v for (k, v) in data.items() if k in include}</w:t>
        <w:br/>
        <w:t xml:space="preserve">        if exclude:</w:t>
        <w:br/>
        <w:t xml:space="preserve">            data = {k: v for (k, v) in data.items() if k not in exclude}</w:t>
        <w:br/>
        <w:t xml:space="preserve">        return data</w:t>
        <w:br/>
        <w:br/>
        <w:br/>
        <w:t>class JupyterMixin:</w:t>
        <w:br/>
        <w:t xml:space="preserve">    """Add to an Rich renderable to make it render in Jupyter notebook."""</w:t>
        <w:br/>
        <w:br/>
        <w:t xml:space="preserve">    __slots__ = ()</w:t>
        <w:br/>
        <w:br/>
        <w:t xml:space="preserve">    def _repr_mimebundle_(</w:t>
        <w:br/>
        <w:t xml:space="preserve">        self: "ConsoleRenderable",</w:t>
        <w:br/>
        <w:t xml:space="preserve">        include: Sequence[str],</w:t>
        <w:br/>
        <w:t xml:space="preserve">        exclude: Sequence[str],</w:t>
        <w:br/>
        <w:t xml:space="preserve">        **kwargs: Any,</w:t>
        <w:br/>
        <w:t xml:space="preserve">    ) -&gt; Dict[str, str]:</w:t>
        <w:br/>
        <w:t xml:space="preserve">        console = get_console()</w:t>
        <w:br/>
        <w:t xml:space="preserve">        segments = list(console.render(self, console.options))</w:t>
        <w:br/>
        <w:t xml:space="preserve">        html = _render_segments(segments)</w:t>
        <w:br/>
        <w:t xml:space="preserve">        text = console._render_buffer(segments)</w:t>
        <w:br/>
        <w:t xml:space="preserve">        data = {"text/plain": text, "text/html": html}</w:t>
        <w:br/>
        <w:t xml:space="preserve">        if include:</w:t>
        <w:br/>
        <w:t xml:space="preserve">            data = {k: v for (k, v) in data.items() if k in include}</w:t>
        <w:br/>
        <w:t xml:space="preserve">        if exclude:</w:t>
        <w:br/>
        <w:t xml:space="preserve">            data = {k: v for (k, v) in data.items() if k not in exclude}</w:t>
        <w:br/>
        <w:t xml:space="preserve">        return data</w:t>
        <w:br/>
        <w:br/>
        <w:br/>
        <w:t>def _render_segments(segments: Iterable[Segment]) -&gt; str:</w:t>
        <w:br/>
        <w:t xml:space="preserve">    def escape(text: str) -&gt; str:</w:t>
        <w:br/>
        <w:t xml:space="preserve">        """Escape html."""</w:t>
        <w:br/>
        <w:t xml:space="preserve">        return text.replace("&amp;", "&amp;amp;").replace("&lt;", "&amp;lt;").replace("&gt;", "&amp;gt;")</w:t>
        <w:br/>
        <w:br/>
        <w:t xml:space="preserve">    fragments: List[str] = []</w:t>
        <w:br/>
        <w:t xml:space="preserve">    append_fragment = fragments.append</w:t>
        <w:br/>
        <w:t xml:space="preserve">    theme = DEFAULT_TERMINAL_THEME</w:t>
        <w:br/>
        <w:t xml:space="preserve">    for text, style, control in Segment.simplify(segments):</w:t>
        <w:br/>
        <w:t xml:space="preserve">        if control:</w:t>
        <w:br/>
        <w:t xml:space="preserve">            continue</w:t>
        <w:br/>
        <w:t xml:space="preserve">        text = escape(text)</w:t>
        <w:br/>
        <w:t xml:space="preserve">        if style:</w:t>
        <w:br/>
        <w:t xml:space="preserve">            rule = style.get_html_style(theme)</w:t>
        <w:br/>
        <w:t xml:space="preserve">            text = f'&lt;span style="{rule}"&gt;{text}&lt;/span&gt;' if rule else text</w:t>
        <w:br/>
        <w:t xml:space="preserve">            if style.link:</w:t>
        <w:br/>
        <w:t xml:space="preserve">                text = f'&lt;a href="{style.link}" target="_blank"&gt;{text}&lt;/a&gt;'</w:t>
        <w:br/>
        <w:t xml:space="preserve">        append_fragment(text)</w:t>
        <w:br/>
        <w:br/>
        <w:t xml:space="preserve">    code = "".join(fragments)</w:t>
        <w:br/>
        <w:t xml:space="preserve">    html = JUPYTER_HTML_FORMAT.format(code=code)</w:t>
        <w:br/>
        <w:br/>
        <w:t xml:space="preserve">    return html</w:t>
        <w:br/>
        <w:br/>
        <w:br/>
        <w:t>def display(segments: Iterable[Segment], text: str) -&gt; None:</w:t>
        <w:br/>
        <w:t xml:space="preserve">    """Render segments to Jupyter."""</w:t>
        <w:br/>
        <w:t xml:space="preserve">    html = _render_segments(segments)</w:t>
        <w:br/>
        <w:t xml:space="preserve">    jupyter_renderable = JupyterRenderable(html, text)</w:t>
        <w:br/>
        <w:t xml:space="preserve">    try:</w:t>
        <w:br/>
        <w:t xml:space="preserve">        from IPython.display import display as ipython_display</w:t>
        <w:br/>
        <w:br/>
        <w:t xml:space="preserve">        ipython_display(jupyter_renderable)</w:t>
        <w:br/>
        <w:t xml:space="preserve">    except ModuleNotFoundError:</w:t>
        <w:br/>
        <w:t xml:space="preserve">        # Handle the case where the Console has force_jupyter=True,</w:t>
        <w:br/>
        <w:t xml:space="preserve">        # but IPython is not installed.</w:t>
        <w:br/>
        <w:t xml:space="preserve">        pass</w:t>
        <w:br/>
        <w:br/>
        <w:br/>
        <w:t>def print(*args: Any, **kwargs: Any) -&gt; None:</w:t>
        <w:br/>
        <w:t xml:space="preserve">    """Proxy for Console print."""</w:t>
        <w:br/>
        <w:t xml:space="preserve">    console = get_console()</w:t>
        <w:br/>
        <w:t xml:space="preserve">    return console.print(*args, **kwargs)</w:t>
        <w:br/>
      </w:r>
    </w:p>
    <w:p>
      <w:r>
        <w:t>Fin du fichier : .venv/lib/python3.12/site-packages/pip/_vendor/rich/jupyter.py</w:t>
      </w:r>
    </w:p>
    <w:p/>
    <w:p>
      <w:r>
        <w:t>Début du fichier : .venv/lib/python3.12/site-packages/pip/_vendor/rich/layout.py</w:t>
      </w:r>
    </w:p>
    <w:p>
      <w:r>
        <w:rPr>
          <w:rFonts w:ascii="Consolas" w:hAnsi="Consolas"/>
        </w:rPr>
        <w:t>from abc import ABC, abstractmethod</w:t>
        <w:br/>
        <w:t>from itertools import islice</w:t>
        <w:br/>
        <w:t>from operator import itemgetter</w:t>
        <w:br/>
        <w:t>from threading import RLock</w:t>
        <w:br/>
        <w:t>from typing import (</w:t>
        <w:br/>
        <w:t xml:space="preserve">    TYPE_CHECKING,</w:t>
        <w:br/>
        <w:t xml:space="preserve">    Dict,</w:t>
        <w:br/>
        <w:t xml:space="preserve">    Iterable,</w:t>
        <w:br/>
        <w:t xml:space="preserve">    List,</w:t>
        <w:br/>
        <w:t xml:space="preserve">    NamedTuple,</w:t>
        <w:br/>
        <w:t xml:space="preserve">    Optional,</w:t>
        <w:br/>
        <w:t xml:space="preserve">    Sequence,</w:t>
        <w:br/>
        <w:t xml:space="preserve">    Tuple,</w:t>
        <w:br/>
        <w:t xml:space="preserve">    Union,</w:t>
        <w:br/>
        <w:t>)</w:t>
        <w:br/>
        <w:br/>
        <w:t>from ._ratio import ratio_resolve</w:t>
        <w:br/>
        <w:t>from .align import Align</w:t>
        <w:br/>
        <w:t>from .console import Console, ConsoleOptions, RenderableType, RenderResult</w:t>
        <w:br/>
        <w:t>from .highlighter import ReprHighlighter</w:t>
        <w:br/>
        <w:t>from .panel import Panel</w:t>
        <w:br/>
        <w:t>from .pretty import Pretty</w:t>
        <w:br/>
        <w:t>from .region import Region</w:t>
        <w:br/>
        <w:t>from .repr import Result, rich_repr</w:t>
        <w:br/>
        <w:t>from .segment import Segment</w:t>
        <w:br/>
        <w:t>from .style import StyleType</w:t>
        <w:br/>
        <w:br/>
        <w:t>if TYPE_CHECKING:</w:t>
        <w:br/>
        <w:t xml:space="preserve">    from pip._vendor.rich.tree import Tree</w:t>
        <w:br/>
        <w:br/>
        <w:br/>
        <w:t>class LayoutRender(NamedTuple):</w:t>
        <w:br/>
        <w:t xml:space="preserve">    """An individual layout render."""</w:t>
        <w:br/>
        <w:br/>
        <w:t xml:space="preserve">    region: Region</w:t>
        <w:br/>
        <w:t xml:space="preserve">    render: List[List[Segment]]</w:t>
        <w:br/>
        <w:br/>
        <w:br/>
        <w:t>RegionMap = Dict["Layout", Region]</w:t>
        <w:br/>
        <w:t>RenderMap = Dict["Layout", LayoutRender]</w:t>
        <w:br/>
        <w:br/>
        <w:br/>
        <w:t>class LayoutError(Exception):</w:t>
        <w:br/>
        <w:t xml:space="preserve">    """Layout related error."""</w:t>
        <w:br/>
        <w:br/>
        <w:br/>
        <w:t>class NoSplitter(LayoutError):</w:t>
        <w:br/>
        <w:t xml:space="preserve">    """Requested splitter does not exist."""</w:t>
        <w:br/>
        <w:br/>
        <w:br/>
        <w:t>class _Placeholder:</w:t>
        <w:br/>
        <w:t xml:space="preserve">    """An internal renderable used as a Layout placeholder."""</w:t>
        <w:br/>
        <w:br/>
        <w:t xml:space="preserve">    highlighter = ReprHighlighter()</w:t>
        <w:br/>
        <w:br/>
        <w:t xml:space="preserve">    def __init__(self, layout: "Layout", style: StyleType = "") -&gt; None:</w:t>
        <w:br/>
        <w:t xml:space="preserve">        self.layout = layout</w:t>
        <w:br/>
        <w:t xml:space="preserve">        self.style = style</w:t>
        <w:br/>
        <w:br/>
        <w:t xml:space="preserve">    def __rich_console__(</w:t>
        <w:br/>
        <w:t xml:space="preserve">        self, console: Console, options: ConsoleOptions</w:t>
        <w:br/>
        <w:t xml:space="preserve">    ) -&gt; RenderResult:</w:t>
        <w:br/>
        <w:t xml:space="preserve">        width = options.max_width</w:t>
        <w:br/>
        <w:t xml:space="preserve">        height = options.height or options.size.height</w:t>
        <w:br/>
        <w:t xml:space="preserve">        layout = self.layout</w:t>
        <w:br/>
        <w:t xml:space="preserve">        title = (</w:t>
        <w:br/>
        <w:t xml:space="preserve">            f"{layout.name!r} ({width} x {height})"</w:t>
        <w:br/>
        <w:t xml:space="preserve">            if layout.name</w:t>
        <w:br/>
        <w:t xml:space="preserve">            else f"({width} x {height})"</w:t>
        <w:br/>
        <w:t xml:space="preserve">        )</w:t>
        <w:br/>
        <w:t xml:space="preserve">        yield Panel(</w:t>
        <w:br/>
        <w:t xml:space="preserve">            Align.center(Pretty(layout), vertical="middle"),</w:t>
        <w:br/>
        <w:t xml:space="preserve">            style=self.style,</w:t>
        <w:br/>
        <w:t xml:space="preserve">            title=self.highlighter(title),</w:t>
        <w:br/>
        <w:t xml:space="preserve">            border_style="blue",</w:t>
        <w:br/>
        <w:t xml:space="preserve">            height=height,</w:t>
        <w:br/>
        <w:t xml:space="preserve">        )</w:t>
        <w:br/>
        <w:br/>
        <w:br/>
        <w:t>class Splitter(ABC):</w:t>
        <w:br/>
        <w:t xml:space="preserve">    """Base class for a splitter."""</w:t>
        <w:br/>
        <w:br/>
        <w:t xml:space="preserve">    name: str = ""</w:t>
        <w:br/>
        <w:br/>
        <w:t xml:space="preserve">    @abstractmethod</w:t>
        <w:br/>
        <w:t xml:space="preserve">    def get_tree_icon(self) -&gt; str:</w:t>
        <w:br/>
        <w:t xml:space="preserve">        """Get the icon (emoji) used in layout.tree"""</w:t>
        <w:br/>
        <w:br/>
        <w:t xml:space="preserve">    @abstractmethod</w:t>
        <w:br/>
        <w:t xml:space="preserve">    def divide(</w:t>
        <w:br/>
        <w:t xml:space="preserve">        self, children: Sequence["Layout"], region: Region</w:t>
        <w:br/>
        <w:t xml:space="preserve">    ) -&gt; Iterable[Tuple["Layout", Region]]:</w:t>
        <w:br/>
        <w:t xml:space="preserve">        """Divide a region amongst several child layouts.</w:t>
        <w:br/>
        <w:br/>
        <w:t xml:space="preserve">        Args:</w:t>
        <w:br/>
        <w:t xml:space="preserve">            children (Sequence(Layout)): A number of child layouts.</w:t>
        <w:br/>
        <w:t xml:space="preserve">            region (Region): A rectangular region to divide.</w:t>
        <w:br/>
        <w:t xml:space="preserve">        """</w:t>
        <w:br/>
        <w:br/>
        <w:br/>
        <w:t>class RowSplitter(Splitter):</w:t>
        <w:br/>
        <w:t xml:space="preserve">    """Split a layout region in to rows."""</w:t>
        <w:br/>
        <w:br/>
        <w:t xml:space="preserve">    name = "row"</w:t>
        <w:br/>
        <w:br/>
        <w:t xml:space="preserve">    def get_tree_icon(self) -&gt; str:</w:t>
        <w:br/>
        <w:t xml:space="preserve">        return "[layout.tree.row]⬌"</w:t>
        <w:br/>
        <w:br/>
        <w:t xml:space="preserve">    def divide(</w:t>
        <w:br/>
        <w:t xml:space="preserve">        self, children: Sequence["Layout"], region: Region</w:t>
        <w:br/>
        <w:t xml:space="preserve">    ) -&gt; Iterable[Tuple["Layout", Region]]:</w:t>
        <w:br/>
        <w:t xml:space="preserve">        x, y, width, height = region</w:t>
        <w:br/>
        <w:t xml:space="preserve">        render_widths = ratio_resolve(width, children)</w:t>
        <w:br/>
        <w:t xml:space="preserve">        offset = 0</w:t>
        <w:br/>
        <w:t xml:space="preserve">        _Region = Region</w:t>
        <w:br/>
        <w:t xml:space="preserve">        for child, child_width in zip(children, render_widths):</w:t>
        <w:br/>
        <w:t xml:space="preserve">            yield child, _Region(x + offset, y, child_width, height)</w:t>
        <w:br/>
        <w:t xml:space="preserve">            offset += child_width</w:t>
        <w:br/>
        <w:br/>
        <w:br/>
        <w:t>class ColumnSplitter(Splitter):</w:t>
        <w:br/>
        <w:t xml:space="preserve">    """Split a layout region in to columns."""</w:t>
        <w:br/>
        <w:br/>
        <w:t xml:space="preserve">    name = "column"</w:t>
        <w:br/>
        <w:br/>
        <w:t xml:space="preserve">    def get_tree_icon(self) -&gt; str:</w:t>
        <w:br/>
        <w:t xml:space="preserve">        return "[layout.tree.column]⬍"</w:t>
        <w:br/>
        <w:br/>
        <w:t xml:space="preserve">    def divide(</w:t>
        <w:br/>
        <w:t xml:space="preserve">        self, children: Sequence["Layout"], region: Region</w:t>
        <w:br/>
        <w:t xml:space="preserve">    ) -&gt; Iterable[Tuple["Layout", Region]]:</w:t>
        <w:br/>
        <w:t xml:space="preserve">        x, y, width, height = region</w:t>
        <w:br/>
        <w:t xml:space="preserve">        render_heights = ratio_resolve(height, children)</w:t>
        <w:br/>
        <w:t xml:space="preserve">        offset = 0</w:t>
        <w:br/>
        <w:t xml:space="preserve">        _Region = Region</w:t>
        <w:br/>
        <w:t xml:space="preserve">        for child, child_height in zip(children, render_heights):</w:t>
        <w:br/>
        <w:t xml:space="preserve">            yield child, _Region(x, y + offset, width, child_height)</w:t>
        <w:br/>
        <w:t xml:space="preserve">            offset += child_height</w:t>
        <w:br/>
        <w:br/>
        <w:br/>
        <w:t>@rich_repr</w:t>
        <w:br/>
        <w:t>class Layout:</w:t>
        <w:br/>
        <w:t xml:space="preserve">    """A renderable to divide a fixed height in to rows or columns.</w:t>
        <w:br/>
        <w:br/>
        <w:t xml:space="preserve">    Args:</w:t>
        <w:br/>
        <w:t xml:space="preserve">        renderable (RenderableType, optional): Renderable content, or None for placeholder. Defaults to None.</w:t>
        <w:br/>
        <w:t xml:space="preserve">        name (str, optional): Optional identifier for Layout. Defaults to None.</w:t>
        <w:br/>
        <w:t xml:space="preserve">        size (int, optional): Optional fixed size of layout. Defaults to None.</w:t>
        <w:br/>
        <w:t xml:space="preserve">        minimum_size (int, optional): Minimum size of layout. Defaults to 1.</w:t>
        <w:br/>
        <w:t xml:space="preserve">        ratio (int, optional): Optional ratio for flexible layout. Defaults to 1.</w:t>
        <w:br/>
        <w:t xml:space="preserve">        visible (bool, optional): Visibility of layout. Defaults to True.</w:t>
        <w:br/>
        <w:t xml:space="preserve">    """</w:t>
        <w:br/>
        <w:br/>
        <w:t xml:space="preserve">    splitters = {"row": RowSplitter, "column": ColumnSplitter}</w:t>
        <w:br/>
        <w:br/>
        <w:t xml:space="preserve">    def __init__(</w:t>
        <w:br/>
        <w:t xml:space="preserve">        self,</w:t>
        <w:br/>
        <w:t xml:space="preserve">        renderable: Optional[RenderableType] = None,</w:t>
        <w:br/>
        <w:t xml:space="preserve">        *,</w:t>
        <w:br/>
        <w:t xml:space="preserve">        name: Optional[str] = None,</w:t>
        <w:br/>
        <w:t xml:space="preserve">        size: Optional[int] = None,</w:t>
        <w:br/>
        <w:t xml:space="preserve">        minimum_size: int = 1,</w:t>
        <w:br/>
        <w:t xml:space="preserve">        ratio: int = 1,</w:t>
        <w:br/>
        <w:t xml:space="preserve">        visible: bool = True,</w:t>
        <w:br/>
        <w:t xml:space="preserve">    ) -&gt; None:</w:t>
        <w:br/>
        <w:t xml:space="preserve">        self._renderable = renderable or _Placeholder(self)</w:t>
        <w:br/>
        <w:t xml:space="preserve">        self.size = size</w:t>
        <w:br/>
        <w:t xml:space="preserve">        self.minimum_size = minimum_size</w:t>
        <w:br/>
        <w:t xml:space="preserve">        self.ratio = ratio</w:t>
        <w:br/>
        <w:t xml:space="preserve">        self.name = name</w:t>
        <w:br/>
        <w:t xml:space="preserve">        self.visible = visible</w:t>
        <w:br/>
        <w:t xml:space="preserve">        self.splitter: Splitter = self.splitters["column"]()</w:t>
        <w:br/>
        <w:t xml:space="preserve">        self._children: List[Layout] = []</w:t>
        <w:br/>
        <w:t xml:space="preserve">        self._render_map: RenderMap = {}</w:t>
        <w:br/>
        <w:t xml:space="preserve">        self._lock = RLock()</w:t>
        <w:br/>
        <w:br/>
        <w:t xml:space="preserve">    def __rich_repr__(self) -&gt; Result:</w:t>
        <w:br/>
        <w:t xml:space="preserve">        yield "name", self.name, None</w:t>
        <w:br/>
        <w:t xml:space="preserve">        yield "size", self.size, None</w:t>
        <w:br/>
        <w:t xml:space="preserve">        yield "minimum_size", self.minimum_size, 1</w:t>
        <w:br/>
        <w:t xml:space="preserve">        yield "ratio", self.ratio, 1</w:t>
        <w:br/>
        <w:br/>
        <w:t xml:space="preserve">    @property</w:t>
        <w:br/>
        <w:t xml:space="preserve">    def renderable(self) -&gt; RenderableType:</w:t>
        <w:br/>
        <w:t xml:space="preserve">        """Layout renderable."""</w:t>
        <w:br/>
        <w:t xml:space="preserve">        return self if self._children else self._renderable</w:t>
        <w:br/>
        <w:br/>
        <w:t xml:space="preserve">    @property</w:t>
        <w:br/>
        <w:t xml:space="preserve">    def children(self) -&gt; List["Layout"]:</w:t>
        <w:br/>
        <w:t xml:space="preserve">        """Gets (visible) layout children."""</w:t>
        <w:br/>
        <w:t xml:space="preserve">        return [child for child in self._children if child.visible]</w:t>
        <w:br/>
        <w:br/>
        <w:t xml:space="preserve">    @property</w:t>
        <w:br/>
        <w:t xml:space="preserve">    def map(self) -&gt; RenderMap:</w:t>
        <w:br/>
        <w:t xml:space="preserve">        """Get a map of the last render."""</w:t>
        <w:br/>
        <w:t xml:space="preserve">        return self._render_map</w:t>
        <w:br/>
        <w:br/>
        <w:t xml:space="preserve">    def get(self, name: str) -&gt; Optional["Layout"]:</w:t>
        <w:br/>
        <w:t xml:space="preserve">        """Get a named layout, or None if it doesn't exist.</w:t>
        <w:br/>
        <w:br/>
        <w:t xml:space="preserve">        Args:</w:t>
        <w:br/>
        <w:t xml:space="preserve">            name (str): Name of layout.</w:t>
        <w:br/>
        <w:br/>
        <w:t xml:space="preserve">        Returns:</w:t>
        <w:br/>
        <w:t xml:space="preserve">            Optional[Layout]: Layout instance or None if no layout was found.</w:t>
        <w:br/>
        <w:t xml:space="preserve">        """</w:t>
        <w:br/>
        <w:t xml:space="preserve">        if self.name == name:</w:t>
        <w:br/>
        <w:t xml:space="preserve">            return self</w:t>
        <w:br/>
        <w:t xml:space="preserve">        else:</w:t>
        <w:br/>
        <w:t xml:space="preserve">            for child in self._children:</w:t>
        <w:br/>
        <w:t xml:space="preserve">                named_layout = child.get(name)</w:t>
        <w:br/>
        <w:t xml:space="preserve">                if named_layout is not None:</w:t>
        <w:br/>
        <w:t xml:space="preserve">                    return named_layout</w:t>
        <w:br/>
        <w:t xml:space="preserve">        return None</w:t>
        <w:br/>
        <w:br/>
        <w:t xml:space="preserve">    def __getitem__(self, name: str) -&gt; "Layout":</w:t>
        <w:br/>
        <w:t xml:space="preserve">        layout = self.get(name)</w:t>
        <w:br/>
        <w:t xml:space="preserve">        if layout is None:</w:t>
        <w:br/>
        <w:t xml:space="preserve">            raise KeyError(f"No layout with name {name!r}")</w:t>
        <w:br/>
        <w:t xml:space="preserve">        return layout</w:t>
        <w:br/>
        <w:br/>
        <w:t xml:space="preserve">    @property</w:t>
        <w:br/>
        <w:t xml:space="preserve">    def tree(self) -&gt; "Tree":</w:t>
        <w:br/>
        <w:t xml:space="preserve">        """Get a tree renderable to show layout structure."""</w:t>
        <w:br/>
        <w:t xml:space="preserve">        from pip._vendor.rich.styled import Styled</w:t>
        <w:br/>
        <w:t xml:space="preserve">        from pip._vendor.rich.table import Table</w:t>
        <w:br/>
        <w:t xml:space="preserve">        from pip._vendor.rich.tree import Tree</w:t>
        <w:br/>
        <w:br/>
        <w:t xml:space="preserve">        def summary(layout: "Layout") -&gt; Table:</w:t>
        <w:br/>
        <w:br/>
        <w:t xml:space="preserve">            icon = layout.splitter.get_tree_icon()</w:t>
        <w:br/>
        <w:br/>
        <w:t xml:space="preserve">            table = Table.grid(padding=(0, 1, 0, 0))</w:t>
        <w:br/>
        <w:br/>
        <w:t xml:space="preserve">            text: RenderableType = (</w:t>
        <w:br/>
        <w:t xml:space="preserve">                Pretty(layout) if layout.visible else Styled(Pretty(layout), "dim")</w:t>
        <w:br/>
        <w:t xml:space="preserve">            )</w:t>
        <w:br/>
        <w:t xml:space="preserve">            table.add_row(icon, text)</w:t>
        <w:br/>
        <w:t xml:space="preserve">            _summary = table</w:t>
        <w:br/>
        <w:t xml:space="preserve">            return _summary</w:t>
        <w:br/>
        <w:br/>
        <w:t xml:space="preserve">        layout = self</w:t>
        <w:br/>
        <w:t xml:space="preserve">        tree = Tree(</w:t>
        <w:br/>
        <w:t xml:space="preserve">            summary(layout),</w:t>
        <w:br/>
        <w:t xml:space="preserve">            guide_style=f"layout.tree.{layout.splitter.name}",</w:t>
        <w:br/>
        <w:t xml:space="preserve">            highlight=True,</w:t>
        <w:br/>
        <w:t xml:space="preserve">        )</w:t>
        <w:br/>
        <w:br/>
        <w:t xml:space="preserve">        def recurse(tree: "Tree", layout: "Layout") -&gt; None:</w:t>
        <w:br/>
        <w:t xml:space="preserve">            for child in layout._children:</w:t>
        <w:br/>
        <w:t xml:space="preserve">                recurse(</w:t>
        <w:br/>
        <w:t xml:space="preserve">                    tree.add(</w:t>
        <w:br/>
        <w:t xml:space="preserve">                        summary(child),</w:t>
        <w:br/>
        <w:t xml:space="preserve">                        guide_style=f"layout.tree.{child.splitter.name}",</w:t>
        <w:br/>
        <w:t xml:space="preserve">                    ),</w:t>
        <w:br/>
        <w:t xml:space="preserve">                    child,</w:t>
        <w:br/>
        <w:t xml:space="preserve">                )</w:t>
        <w:br/>
        <w:br/>
        <w:t xml:space="preserve">        recurse(tree, self)</w:t>
        <w:br/>
        <w:t xml:space="preserve">        return tree</w:t>
        <w:br/>
        <w:br/>
        <w:t xml:space="preserve">    def split(</w:t>
        <w:br/>
        <w:t xml:space="preserve">        self,</w:t>
        <w:br/>
        <w:t xml:space="preserve">        *layouts: Union["Layout", RenderableType],</w:t>
        <w:br/>
        <w:t xml:space="preserve">        splitter: Union[Splitter, str] = "column",</w:t>
        <w:br/>
        <w:t xml:space="preserve">    ) -&gt; None:</w:t>
        <w:br/>
        <w:t xml:space="preserve">        """Split the layout in to multiple sub-layouts.</w:t>
        <w:br/>
        <w:br/>
        <w:t xml:space="preserve">        Args:</w:t>
        <w:br/>
        <w:t xml:space="preserve">            *layouts (Layout): Positional arguments should be (sub) Layout instances.</w:t>
        <w:br/>
        <w:t xml:space="preserve">            splitter (Union[Splitter, str]): Splitter instance or name of splitter.</w:t>
        <w:br/>
        <w:t xml:space="preserve">        """</w:t>
        <w:br/>
        <w:t xml:space="preserve">        _layouts = [</w:t>
        <w:br/>
        <w:t xml:space="preserve">            layout if isinstance(layout, Layout) else Layout(layout)</w:t>
        <w:br/>
        <w:t xml:space="preserve">            for layout in layouts</w:t>
        <w:br/>
        <w:t xml:space="preserve">        ]</w:t>
        <w:br/>
        <w:t xml:space="preserve">        try:</w:t>
        <w:br/>
        <w:t xml:space="preserve">            self.splitter = (</w:t>
        <w:br/>
        <w:t xml:space="preserve">                splitter</w:t>
        <w:br/>
        <w:t xml:space="preserve">                if isinstance(splitter, Splitter)</w:t>
        <w:br/>
        <w:t xml:space="preserve">                else self.splitters[splitter]()</w:t>
        <w:br/>
        <w:t xml:space="preserve">            )</w:t>
        <w:br/>
        <w:t xml:space="preserve">        except KeyError:</w:t>
        <w:br/>
        <w:t xml:space="preserve">            raise NoSplitter(f"No splitter called {splitter!r}")</w:t>
        <w:br/>
        <w:t xml:space="preserve">        self._children[:] = _layouts</w:t>
        <w:br/>
        <w:br/>
        <w:t xml:space="preserve">    def add_split(self, *layouts: Union["Layout", RenderableType]) -&gt; None:</w:t>
        <w:br/>
        <w:t xml:space="preserve">        """Add a new layout(s) to existing split.</w:t>
        <w:br/>
        <w:br/>
        <w:t xml:space="preserve">        Args:</w:t>
        <w:br/>
        <w:t xml:space="preserve">            *layouts (Union[Layout, RenderableType]): Positional arguments should be renderables or (sub) Layout instances.</w:t>
        <w:br/>
        <w:br/>
        <w:t xml:space="preserve">        """</w:t>
        <w:br/>
        <w:t xml:space="preserve">        _layouts = (</w:t>
        <w:br/>
        <w:t xml:space="preserve">            layout if isinstance(layout, Layout) else Layout(layout)</w:t>
        <w:br/>
        <w:t xml:space="preserve">            for layout in layouts</w:t>
        <w:br/>
        <w:t xml:space="preserve">        )</w:t>
        <w:br/>
        <w:t xml:space="preserve">        self._children.extend(_layouts)</w:t>
        <w:br/>
        <w:br/>
        <w:t xml:space="preserve">    def split_row(self, *layouts: Union["Layout", RenderableType]) -&gt; None:</w:t>
        <w:br/>
        <w:t xml:space="preserve">        """Split the layout in to a row (layouts side by side).</w:t>
        <w:br/>
        <w:br/>
        <w:t xml:space="preserve">        Args:</w:t>
        <w:br/>
        <w:t xml:space="preserve">            *layouts (Layout): Positional arguments should be (sub) Layout instances.</w:t>
        <w:br/>
        <w:t xml:space="preserve">        """</w:t>
        <w:br/>
        <w:t xml:space="preserve">        self.split(*layouts, splitter="row")</w:t>
        <w:br/>
        <w:br/>
        <w:t xml:space="preserve">    def split_column(self, *layouts: Union["Layout", RenderableType]) -&gt; None:</w:t>
        <w:br/>
        <w:t xml:space="preserve">        """Split the layout in to a column (layouts stacked on top of each other).</w:t>
        <w:br/>
        <w:br/>
        <w:t xml:space="preserve">        Args:</w:t>
        <w:br/>
        <w:t xml:space="preserve">            *layouts (Layout): Positional arguments should be (sub) Layout instances.</w:t>
        <w:br/>
        <w:t xml:space="preserve">        """</w:t>
        <w:br/>
        <w:t xml:space="preserve">        self.split(*layouts, splitter="column")</w:t>
        <w:br/>
        <w:br/>
        <w:t xml:space="preserve">    def unsplit(self) -&gt; None:</w:t>
        <w:br/>
        <w:t xml:space="preserve">        """Reset splits to initial state."""</w:t>
        <w:br/>
        <w:t xml:space="preserve">        del self._children[:]</w:t>
        <w:br/>
        <w:br/>
        <w:t xml:space="preserve">    def update(self, renderable: RenderableType) -&gt; None:</w:t>
        <w:br/>
        <w:t xml:space="preserve">        """Update renderable.</w:t>
        <w:br/>
        <w:br/>
        <w:t xml:space="preserve">        Args:</w:t>
        <w:br/>
        <w:t xml:space="preserve">            renderable (RenderableType): New renderable object.</w:t>
        <w:br/>
        <w:t xml:space="preserve">        """</w:t>
        <w:br/>
        <w:t xml:space="preserve">        with self._lock:</w:t>
        <w:br/>
        <w:t xml:space="preserve">            self._renderable = renderable</w:t>
        <w:br/>
        <w:br/>
        <w:t xml:space="preserve">    def refresh_screen(self, console: "Console", layout_name: str) -&gt; None:</w:t>
        <w:br/>
        <w:t xml:space="preserve">        """Refresh a sub-layout.</w:t>
        <w:br/>
        <w:br/>
        <w:t xml:space="preserve">        Args:</w:t>
        <w:br/>
        <w:t xml:space="preserve">            console (Console): Console instance where Layout is to be rendered.</w:t>
        <w:br/>
        <w:t xml:space="preserve">            layout_name (str): Name of layout.</w:t>
        <w:br/>
        <w:t xml:space="preserve">        """</w:t>
        <w:br/>
        <w:t xml:space="preserve">        with self._lock:</w:t>
        <w:br/>
        <w:t xml:space="preserve">            layout = self[layout_name]</w:t>
        <w:br/>
        <w:t xml:space="preserve">            region, _lines = self._render_map[layout]</w:t>
        <w:br/>
        <w:t xml:space="preserve">            (x, y, width, height) = region</w:t>
        <w:br/>
        <w:t xml:space="preserve">            lines = console.render_lines(</w:t>
        <w:br/>
        <w:t xml:space="preserve">                layout, console.options.update_dimensions(width, height)</w:t>
        <w:br/>
        <w:t xml:space="preserve">            )</w:t>
        <w:br/>
        <w:t xml:space="preserve">            self._render_map[layout] = LayoutRender(region, lines)</w:t>
        <w:br/>
        <w:t xml:space="preserve">            console.update_screen_lines(lines, x, y)</w:t>
        <w:br/>
        <w:br/>
        <w:t xml:space="preserve">    def _make_region_map(self, width: int, height: int) -&gt; RegionMap:</w:t>
        <w:br/>
        <w:t xml:space="preserve">        """Create a dict that maps layout on to Region."""</w:t>
        <w:br/>
        <w:t xml:space="preserve">        stack: List[Tuple[Layout, Region]] = [(self, Region(0, 0, width, height))]</w:t>
        <w:br/>
        <w:t xml:space="preserve">        push = stack.append</w:t>
        <w:br/>
        <w:t xml:space="preserve">        pop = stack.pop</w:t>
        <w:br/>
        <w:t xml:space="preserve">        layout_regions: List[Tuple[Layout, Region]] = []</w:t>
        <w:br/>
        <w:t xml:space="preserve">        append_layout_region = layout_regions.append</w:t>
        <w:br/>
        <w:t xml:space="preserve">        while stack:</w:t>
        <w:br/>
        <w:t xml:space="preserve">            append_layout_region(pop())</w:t>
        <w:br/>
        <w:t xml:space="preserve">            layout, region = layout_regions[-1]</w:t>
        <w:br/>
        <w:t xml:space="preserve">            children = layout.children</w:t>
        <w:br/>
        <w:t xml:space="preserve">            if children:</w:t>
        <w:br/>
        <w:t xml:space="preserve">                for child_and_region in layout.splitter.divide(children, region):</w:t>
        <w:br/>
        <w:t xml:space="preserve">                    push(child_and_region)</w:t>
        <w:br/>
        <w:br/>
        <w:t xml:space="preserve">        region_map = {</w:t>
        <w:br/>
        <w:t xml:space="preserve">            layout: region</w:t>
        <w:br/>
        <w:t xml:space="preserve">            for layout, region in sorted(layout_regions, key=itemgetter(1))</w:t>
        <w:br/>
        <w:t xml:space="preserve">        }</w:t>
        <w:br/>
        <w:t xml:space="preserve">        return region_map</w:t>
        <w:br/>
        <w:br/>
        <w:t xml:space="preserve">    def render(self, console: Console, options: ConsoleOptions) -&gt; RenderMap:</w:t>
        <w:br/>
        <w:t xml:space="preserve">        """Render the sub_layouts.</w:t>
        <w:br/>
        <w:br/>
        <w:t xml:space="preserve">        Args:</w:t>
        <w:br/>
        <w:t xml:space="preserve">            console (Console): Console instance.</w:t>
        <w:br/>
        <w:t xml:space="preserve">            options (ConsoleOptions): Console options.</w:t>
        <w:br/>
        <w:br/>
        <w:t xml:space="preserve">        Returns:</w:t>
        <w:br/>
        <w:t xml:space="preserve">            RenderMap: A dict that maps Layout on to a tuple of Region, lines</w:t>
        <w:br/>
        <w:t xml:space="preserve">        """</w:t>
        <w:br/>
        <w:t xml:space="preserve">        render_width = options.max_width</w:t>
        <w:br/>
        <w:t xml:space="preserve">        render_height = options.height or console.height</w:t>
        <w:br/>
        <w:t xml:space="preserve">        region_map = self._make_region_map(render_width, render_height)</w:t>
        <w:br/>
        <w:t xml:space="preserve">        layout_regions = [</w:t>
        <w:br/>
        <w:t xml:space="preserve">            (layout, region)</w:t>
        <w:br/>
        <w:t xml:space="preserve">            for layout, region in region_map.items()</w:t>
        <w:br/>
        <w:t xml:space="preserve">            if not layout.children</w:t>
        <w:br/>
        <w:t xml:space="preserve">        ]</w:t>
        <w:br/>
        <w:t xml:space="preserve">        render_map: Dict["Layout", "LayoutRender"] = {}</w:t>
        <w:br/>
        <w:t xml:space="preserve">        render_lines = console.render_lines</w:t>
        <w:br/>
        <w:t xml:space="preserve">        update_dimensions = options.update_dimensions</w:t>
        <w:br/>
        <w:br/>
        <w:t xml:space="preserve">        for layout, region in layout_regions:</w:t>
        <w:br/>
        <w:t xml:space="preserve">            lines = render_lines(</w:t>
        <w:br/>
        <w:t xml:space="preserve">                layout.renderable, update_dimensions(region.width, region.height)</w:t>
        <w:br/>
        <w:t xml:space="preserve">            )</w:t>
        <w:br/>
        <w:t xml:space="preserve">            render_map[layout] = LayoutRender(region, lines)</w:t>
        <w:br/>
        <w:t xml:space="preserve">        return render_map</w:t>
        <w:br/>
        <w:br/>
        <w:t xml:space="preserve">    def __rich_console__(</w:t>
        <w:br/>
        <w:t xml:space="preserve">        self, console: Console, options: ConsoleOptions</w:t>
        <w:br/>
        <w:t xml:space="preserve">    ) -&gt; RenderResult:</w:t>
        <w:br/>
        <w:t xml:space="preserve">        with self._lock:</w:t>
        <w:br/>
        <w:t xml:space="preserve">            width = options.max_width or console.width</w:t>
        <w:br/>
        <w:t xml:space="preserve">            height = options.height or console.height</w:t>
        <w:br/>
        <w:t xml:space="preserve">            render_map = self.render(console, options.update_dimensions(width, height))</w:t>
        <w:br/>
        <w:t xml:space="preserve">            self._render_map = render_map</w:t>
        <w:br/>
        <w:t xml:space="preserve">            layout_lines: List[List[Segment]] = [[] for _ in range(height)]</w:t>
        <w:br/>
        <w:t xml:space="preserve">            _islice = islice</w:t>
        <w:br/>
        <w:t xml:space="preserve">            for (region, lines) in render_map.values():</w:t>
        <w:br/>
        <w:t xml:space="preserve">                _x, y, _layout_width, layout_height = region</w:t>
        <w:br/>
        <w:t xml:space="preserve">                for row, line in zip(</w:t>
        <w:br/>
        <w:t xml:space="preserve">                    _islice(layout_lines, y, y + layout_height), lines</w:t>
        <w:br/>
        <w:t xml:space="preserve">                ):</w:t>
        <w:br/>
        <w:t xml:space="preserve">                    row.extend(line)</w:t>
        <w:br/>
        <w:br/>
        <w:t xml:space="preserve">            new_line = Segment.line()</w:t>
        <w:br/>
        <w:t xml:space="preserve">            for layout_row in layout_lines:</w:t>
        <w:br/>
        <w:t xml:space="preserve">                yield from layout_row</w:t>
        <w:br/>
        <w:t xml:space="preserve">                yield new_line</w:t>
        <w:br/>
        <w:br/>
        <w:br/>
        <w:t>if __name__ == "__main__":</w:t>
        <w:br/>
        <w:t xml:space="preserve">    from pip._vendor.rich.console import Console</w:t>
        <w:br/>
        <w:br/>
        <w:t xml:space="preserve">    console = Console()</w:t>
        <w:br/>
        <w:t xml:space="preserve">    layout = Layout()</w:t>
        <w:br/>
        <w:br/>
        <w:t xml:space="preserve">    layout.split_column(</w:t>
        <w:br/>
        <w:t xml:space="preserve">        Layout(name="header", size=3),</w:t>
        <w:br/>
        <w:t xml:space="preserve">        Layout(ratio=1, name="main"),</w:t>
        <w:br/>
        <w:t xml:space="preserve">        Layout(size=10, name="footer"),</w:t>
        <w:br/>
        <w:t xml:space="preserve">    )</w:t>
        <w:br/>
        <w:br/>
        <w:t xml:space="preserve">    layout["main"].split_row(Layout(name="side"), Layout(name="body", ratio=2))</w:t>
        <w:br/>
        <w:br/>
        <w:t xml:space="preserve">    layout["body"].split_row(Layout(name="content", ratio=2), Layout(name="s2"))</w:t>
        <w:br/>
        <w:br/>
        <w:t xml:space="preserve">    layout["s2"].split_column(</w:t>
        <w:br/>
        <w:t xml:space="preserve">        Layout(name="top"), Layout(name="middle"), Layout(name="bottom")</w:t>
        <w:br/>
        <w:t xml:space="preserve">    )</w:t>
        <w:br/>
        <w:br/>
        <w:t xml:space="preserve">    layout["side"].split_column(Layout(layout.tree, name="left1"), Layout(name="left2"))</w:t>
        <w:br/>
        <w:br/>
        <w:t xml:space="preserve">    layout["content"].update("foo")</w:t>
        <w:br/>
        <w:br/>
        <w:t xml:space="preserve">    console.print(layout)</w:t>
        <w:br/>
      </w:r>
    </w:p>
    <w:p>
      <w:r>
        <w:t>Fin du fichier : .venv/lib/python3.12/site-packages/pip/_vendor/rich/layout.py</w:t>
      </w:r>
    </w:p>
    <w:p/>
    <w:p>
      <w:r>
        <w:t>Début du fichier : .venv/lib/python3.12/site-packages/pip/_vendor/rich/live.py</w:t>
      </w:r>
    </w:p>
    <w:p>
      <w:r>
        <w:rPr>
          <w:rFonts w:ascii="Consolas" w:hAnsi="Consolas"/>
        </w:rPr>
        <w:t>import sys</w:t>
        <w:br/>
        <w:t>from threading import Event, RLock, Thread</w:t>
        <w:br/>
        <w:t>from types import TracebackType</w:t>
        <w:br/>
        <w:t>from typing import IO, Any, Callable, List, Optional, TextIO, Type, cast</w:t>
        <w:br/>
        <w:br/>
        <w:t>from . import get_console</w:t>
        <w:br/>
        <w:t>from .console import Console, ConsoleRenderable, RenderableType, RenderHook</w:t>
        <w:br/>
        <w:t>from .control import Control</w:t>
        <w:br/>
        <w:t>from .file_proxy import FileProxy</w:t>
        <w:br/>
        <w:t>from .jupyter import JupyterMixin</w:t>
        <w:br/>
        <w:t>from .live_render import LiveRender, VerticalOverflowMethod</w:t>
        <w:br/>
        <w:t>from .screen import Screen</w:t>
        <w:br/>
        <w:t>from .text import Text</w:t>
        <w:br/>
        <w:br/>
        <w:br/>
        <w:t>class _RefreshThread(Thread):</w:t>
        <w:br/>
        <w:t xml:space="preserve">    """A thread that calls refresh() at regular intervals."""</w:t>
        <w:br/>
        <w:br/>
        <w:t xml:space="preserve">    def __init__(self, live: "Live", refresh_per_second: float) -&gt; None:</w:t>
        <w:br/>
        <w:t xml:space="preserve">        self.live = live</w:t>
        <w:br/>
        <w:t xml:space="preserve">        self.refresh_per_second = refresh_per_second</w:t>
        <w:br/>
        <w:t xml:space="preserve">        self.done = Event()</w:t>
        <w:br/>
        <w:t xml:space="preserve">        super().__init__(daemon=True)</w:t>
        <w:br/>
        <w:br/>
        <w:t xml:space="preserve">    def stop(self) -&gt; None:</w:t>
        <w:br/>
        <w:t xml:space="preserve">        self.done.set()</w:t>
        <w:br/>
        <w:br/>
        <w:t xml:space="preserve">    def run(self) -&gt; None:</w:t>
        <w:br/>
        <w:t xml:space="preserve">        while not self.done.wait(1 / self.refresh_per_second):</w:t>
        <w:br/>
        <w:t xml:space="preserve">            with self.live._lock:</w:t>
        <w:br/>
        <w:t xml:space="preserve">                if not self.done.is_set():</w:t>
        <w:br/>
        <w:t xml:space="preserve">                    self.live.refresh()</w:t>
        <w:br/>
        <w:br/>
        <w:br/>
        <w:t>class Live(JupyterMixin, RenderHook):</w:t>
        <w:br/>
        <w:t xml:space="preserve">    """Renders an auto-updating live display of any given renderable.</w:t>
        <w:br/>
        <w:br/>
        <w:t xml:space="preserve">    Args:</w:t>
        <w:br/>
        <w:t xml:space="preserve">        renderable (RenderableType, optional): The renderable to live display. Defaults to displaying nothing.</w:t>
        <w:br/>
        <w:t xml:space="preserve">        console (Console, optional): Optional Console instance. Default will an internal Console instance writing to stdout.</w:t>
        <w:br/>
        <w:t xml:space="preserve">        screen (bool, optional): Enable alternate screen mode. Defaults to False.</w:t>
        <w:br/>
        <w:t xml:space="preserve">        auto_refresh (bool, optional): Enable auto refresh. If disabled, you will need to call `refresh()` or `update()` with refresh flag. Defaults to True</w:t>
        <w:br/>
        <w:t xml:space="preserve">        refresh_per_second (float, optional): Number of times per second to refresh the live display. Defaults to 4.</w:t>
        <w:br/>
        <w:t xml:space="preserve">        transient (bool, optional): Clear the renderable on exit (has no effect when screen=True). Defaults to False.</w:t>
        <w:br/>
        <w:t xml:space="preserve">        redirect_stdout (bool, optional): Enable redirection of stdout, so ``print`` may be used. Defaults to True.</w:t>
        <w:br/>
        <w:t xml:space="preserve">        redirect_stderr (bool, optional): Enable redirection of stderr. Defaults to True.</w:t>
        <w:br/>
        <w:t xml:space="preserve">        vertical_overflow (VerticalOverflowMethod, optional): How to handle renderable when it is too tall for the console. Defaults to "ellipsis".</w:t>
        <w:br/>
        <w:t xml:space="preserve">        get_renderable (Callable[[], RenderableType], optional): Optional callable to get renderable. Defaults to None.</w:t>
        <w:br/>
        <w:t xml:space="preserve">    """</w:t>
        <w:br/>
        <w:br/>
        <w:t xml:space="preserve">    def __init__(</w:t>
        <w:br/>
        <w:t xml:space="preserve">        self,</w:t>
        <w:br/>
        <w:t xml:space="preserve">        renderable: Optional[RenderableType] = None,</w:t>
        <w:br/>
        <w:t xml:space="preserve">        *,</w:t>
        <w:br/>
        <w:t xml:space="preserve">        console: Optional[Console] = None,</w:t>
        <w:br/>
        <w:t xml:space="preserve">        screen: bool = False,</w:t>
        <w:br/>
        <w:t xml:space="preserve">        auto_refresh: bool = True,</w:t>
        <w:br/>
        <w:t xml:space="preserve">        refresh_per_second: float = 4,</w:t>
        <w:br/>
        <w:t xml:space="preserve">        transient: bool = False,</w:t>
        <w:br/>
        <w:t xml:space="preserve">        redirect_stdout: bool = True,</w:t>
        <w:br/>
        <w:t xml:space="preserve">        redirect_stderr: bool = True,</w:t>
        <w:br/>
        <w:t xml:space="preserve">        vertical_overflow: VerticalOverflowMethod = "ellipsis",</w:t>
        <w:br/>
        <w:t xml:space="preserve">        get_renderable: Optional[Callable[[], RenderableType]] = None,</w:t>
        <w:br/>
        <w:t xml:space="preserve">    ) -&gt; None:</w:t>
        <w:br/>
        <w:t xml:space="preserve">        assert refresh_per_second &gt; 0, "refresh_per_second must be &gt; 0"</w:t>
        <w:br/>
        <w:t xml:space="preserve">        self._renderable = renderable</w:t>
        <w:br/>
        <w:t xml:space="preserve">        self.console = console if console is not None else get_console()</w:t>
        <w:br/>
        <w:t xml:space="preserve">        self._screen = screen</w:t>
        <w:br/>
        <w:t xml:space="preserve">        self._alt_screen = False</w:t>
        <w:br/>
        <w:br/>
        <w:t xml:space="preserve">        self._redirect_stdout = redirect_stdout</w:t>
        <w:br/>
        <w:t xml:space="preserve">        self._redirect_stderr = redirect_stderr</w:t>
        <w:br/>
        <w:t xml:space="preserve">        self._restore_stdout: Optional[IO[str]] = None</w:t>
        <w:br/>
        <w:t xml:space="preserve">        self._restore_stderr: Optional[IO[str]] = None</w:t>
        <w:br/>
        <w:br/>
        <w:t xml:space="preserve">        self._lock = RLock()</w:t>
        <w:br/>
        <w:t xml:space="preserve">        self.ipy_widget: Optional[Any] = None</w:t>
        <w:br/>
        <w:t xml:space="preserve">        self.auto_refresh = auto_refresh</w:t>
        <w:br/>
        <w:t xml:space="preserve">        self._started: bool = False</w:t>
        <w:br/>
        <w:t xml:space="preserve">        self.transient = True if screen else transient</w:t>
        <w:br/>
        <w:br/>
        <w:t xml:space="preserve">        self._refresh_thread: Optional[_RefreshThread] = None</w:t>
        <w:br/>
        <w:t xml:space="preserve">        self.refresh_per_second = refresh_per_second</w:t>
        <w:br/>
        <w:br/>
        <w:t xml:space="preserve">        self.vertical_overflow = vertical_overflow</w:t>
        <w:br/>
        <w:t xml:space="preserve">        self._get_renderable = get_renderable</w:t>
        <w:br/>
        <w:t xml:space="preserve">        self._live_render = LiveRender(</w:t>
        <w:br/>
        <w:t xml:space="preserve">            self.get_renderable(), vertical_overflow=vertical_overflow</w:t>
        <w:br/>
        <w:t xml:space="preserve">        )</w:t>
        <w:br/>
        <w:br/>
        <w:t xml:space="preserve">    @property</w:t>
        <w:br/>
        <w:t xml:space="preserve">    def is_started(self) -&gt; bool:</w:t>
        <w:br/>
        <w:t xml:space="preserve">        """Check if live display has been started."""</w:t>
        <w:br/>
        <w:t xml:space="preserve">        return self._started</w:t>
        <w:br/>
        <w:br/>
        <w:t xml:space="preserve">    def get_renderable(self) -&gt; RenderableType:</w:t>
        <w:br/>
        <w:t xml:space="preserve">        renderable = (</w:t>
        <w:br/>
        <w:t xml:space="preserve">            self._get_renderable()</w:t>
        <w:br/>
        <w:t xml:space="preserve">            if self._get_renderable is not None</w:t>
        <w:br/>
        <w:t xml:space="preserve">            else self._renderable</w:t>
        <w:br/>
        <w:t xml:space="preserve">        )</w:t>
        <w:br/>
        <w:t xml:space="preserve">        return renderable or ""</w:t>
        <w:br/>
        <w:br/>
        <w:t xml:space="preserve">    def start(self, refresh: bool = False) -&gt; None:</w:t>
        <w:br/>
        <w:t xml:space="preserve">        """Start live rendering display.</w:t>
        <w:br/>
        <w:br/>
        <w:t xml:space="preserve">        Args:</w:t>
        <w:br/>
        <w:t xml:space="preserve">            refresh (bool, optional): Also refresh. Defaults to False.</w:t>
        <w:br/>
        <w:t xml:space="preserve">        """</w:t>
        <w:br/>
        <w:t xml:space="preserve">        with self._lock:</w:t>
        <w:br/>
        <w:t xml:space="preserve">            if self._started:</w:t>
        <w:br/>
        <w:t xml:space="preserve">                return</w:t>
        <w:br/>
        <w:t xml:space="preserve">            self.console.set_live(self)</w:t>
        <w:br/>
        <w:t xml:space="preserve">            self._started = True</w:t>
        <w:br/>
        <w:t xml:space="preserve">            if self._screen:</w:t>
        <w:br/>
        <w:t xml:space="preserve">                self._alt_screen = self.console.set_alt_screen(True)</w:t>
        <w:br/>
        <w:t xml:space="preserve">            self.console.show_cursor(False)</w:t>
        <w:br/>
        <w:t xml:space="preserve">            self._enable_redirect_io()</w:t>
        <w:br/>
        <w:t xml:space="preserve">            self.console.push_render_hook(self)</w:t>
        <w:br/>
        <w:t xml:space="preserve">            if refresh:</w:t>
        <w:br/>
        <w:t xml:space="preserve">                try:</w:t>
        <w:br/>
        <w:t xml:space="preserve">                    self.refresh()</w:t>
        <w:br/>
        <w:t xml:space="preserve">                except Exception:</w:t>
        <w:br/>
        <w:t xml:space="preserve">                    # If refresh fails, we want to stop the redirection of sys.stderr,</w:t>
        <w:br/>
        <w:t xml:space="preserve">                    # so the error stacktrace is properly displayed in the terminal.</w:t>
        <w:br/>
        <w:t xml:space="preserve">                    # (or, if the code that calls Rich captures the exception and wants to display something,</w:t>
        <w:br/>
        <w:t xml:space="preserve">                    # let this be displayed in the terminal).</w:t>
        <w:br/>
        <w:t xml:space="preserve">                    self.stop()</w:t>
        <w:br/>
        <w:t xml:space="preserve">                    raise</w:t>
        <w:br/>
        <w:t xml:space="preserve">            if self.auto_refresh:</w:t>
        <w:br/>
        <w:t xml:space="preserve">                self._refresh_thread = _RefreshThread(self, self.refresh_per_second)</w:t>
        <w:br/>
        <w:t xml:space="preserve">                self._refresh_thread.start()</w:t>
        <w:br/>
        <w:br/>
        <w:t xml:space="preserve">    def stop(self) -&gt; None:</w:t>
        <w:br/>
        <w:t xml:space="preserve">        """Stop live rendering display."""</w:t>
        <w:br/>
        <w:t xml:space="preserve">        with self._lock:</w:t>
        <w:br/>
        <w:t xml:space="preserve">            if not self._started:</w:t>
        <w:br/>
        <w:t xml:space="preserve">                return</w:t>
        <w:br/>
        <w:t xml:space="preserve">            self.console.clear_live()</w:t>
        <w:br/>
        <w:t xml:space="preserve">            self._started = False</w:t>
        <w:br/>
        <w:br/>
        <w:t xml:space="preserve">            if self.auto_refresh and self._refresh_thread is not None:</w:t>
        <w:br/>
        <w:t xml:space="preserve">                self._refresh_thread.stop()</w:t>
        <w:br/>
        <w:t xml:space="preserve">                self._refresh_thread = None</w:t>
        <w:br/>
        <w:t xml:space="preserve">            # allow it to fully render on the last even if overflow</w:t>
        <w:br/>
        <w:t xml:space="preserve">            self.vertical_overflow = "visible"</w:t>
        <w:br/>
        <w:t xml:space="preserve">            with self.console:</w:t>
        <w:br/>
        <w:t xml:space="preserve">                try:</w:t>
        <w:br/>
        <w:t xml:space="preserve">                    if not self._alt_screen and not self.console.is_jupyter:</w:t>
        <w:br/>
        <w:t xml:space="preserve">                        self.refresh()</w:t>
        <w:br/>
        <w:t xml:space="preserve">                finally:</w:t>
        <w:br/>
        <w:t xml:space="preserve">                    self._disable_redirect_io()</w:t>
        <w:br/>
        <w:t xml:space="preserve">                    self.console.pop_render_hook()</w:t>
        <w:br/>
        <w:t xml:space="preserve">                    if not self._alt_screen and self.console.is_terminal:</w:t>
        <w:br/>
        <w:t xml:space="preserve">                        self.console.line()</w:t>
        <w:br/>
        <w:t xml:space="preserve">                    self.console.show_cursor(True)</w:t>
        <w:br/>
        <w:t xml:space="preserve">                    if self._alt_screen:</w:t>
        <w:br/>
        <w:t xml:space="preserve">                        self.console.set_alt_screen(False)</w:t>
        <w:br/>
        <w:br/>
        <w:t xml:space="preserve">                    if self.transient and not self._alt_screen:</w:t>
        <w:br/>
        <w:t xml:space="preserve">                        self.console.control(self._live_render.restore_cursor())</w:t>
        <w:br/>
        <w:t xml:space="preserve">                    if self.ipy_widget is not None and self.transient:</w:t>
        <w:br/>
        <w:t xml:space="preserve">                        self.ipy_widget.close()  # pragma: no cover</w:t>
        <w:br/>
        <w:br/>
        <w:t xml:space="preserve">    def __enter__(self) -&gt; "Live":</w:t>
        <w:br/>
        <w:t xml:space="preserve">        self.start(refresh=self._renderable is not None)</w:t>
        <w:br/>
        <w:t xml:space="preserve">        return self</w:t>
        <w:br/>
        <w:br/>
        <w:t xml:space="preserve">    def __exit__(</w:t>
        <w:br/>
        <w:t xml:space="preserve">        self,</w:t>
        <w:br/>
        <w:t xml:space="preserve">        exc_type: Optional[Type[BaseException]],</w:t>
        <w:br/>
        <w:t xml:space="preserve">        exc_val: Optional[BaseException],</w:t>
        <w:br/>
        <w:t xml:space="preserve">        exc_tb: Optional[TracebackType],</w:t>
        <w:br/>
        <w:t xml:space="preserve">    ) -&gt; None:</w:t>
        <w:br/>
        <w:t xml:space="preserve">        self.stop()</w:t>
        <w:br/>
        <w:br/>
        <w:t xml:space="preserve">    def _enable_redirect_io(self) -&gt; None:</w:t>
        <w:br/>
        <w:t xml:space="preserve">        """Enable redirecting of stdout / stderr."""</w:t>
        <w:br/>
        <w:t xml:space="preserve">        if self.console.is_terminal or self.console.is_jupyter:</w:t>
        <w:br/>
        <w:t xml:space="preserve">            if self._redirect_stdout and not isinstance(sys.stdout, FileProxy):</w:t>
        <w:br/>
        <w:t xml:space="preserve">                self._restore_stdout = sys.stdout</w:t>
        <w:br/>
        <w:t xml:space="preserve">                sys.stdout = cast("TextIO", FileProxy(self.console, sys.stdout))</w:t>
        <w:br/>
        <w:t xml:space="preserve">            if self._redirect_stderr and not isinstance(sys.stderr, FileProxy):</w:t>
        <w:br/>
        <w:t xml:space="preserve">                self._restore_stderr = sys.stderr</w:t>
        <w:br/>
        <w:t xml:space="preserve">                sys.stderr = cast("TextIO", FileProxy(self.console, sys.stderr))</w:t>
        <w:br/>
        <w:br/>
        <w:t xml:space="preserve">    def _disable_redirect_io(self) -&gt; None:</w:t>
        <w:br/>
        <w:t xml:space="preserve">        """Disable redirecting of stdout / stderr."""</w:t>
        <w:br/>
        <w:t xml:space="preserve">        if self._restore_stdout:</w:t>
        <w:br/>
        <w:t xml:space="preserve">            sys.stdout = cast("TextIO", self._restore_stdout)</w:t>
        <w:br/>
        <w:t xml:space="preserve">            self._restore_stdout = None</w:t>
        <w:br/>
        <w:t xml:space="preserve">        if self._restore_stderr:</w:t>
        <w:br/>
        <w:t xml:space="preserve">            sys.stderr = cast("TextIO", self._restore_stderr)</w:t>
        <w:br/>
        <w:t xml:space="preserve">            self._restore_stderr = None</w:t>
        <w:br/>
        <w:br/>
        <w:t xml:space="preserve">    @property</w:t>
        <w:br/>
        <w:t xml:space="preserve">    def renderable(self) -&gt; RenderableType:</w:t>
        <w:br/>
        <w:t xml:space="preserve">        """Get the renderable that is being displayed</w:t>
        <w:br/>
        <w:br/>
        <w:t xml:space="preserve">        Returns:</w:t>
        <w:br/>
        <w:t xml:space="preserve">            RenderableType: Displayed renderable.</w:t>
        <w:br/>
        <w:t xml:space="preserve">        """</w:t>
        <w:br/>
        <w:t xml:space="preserve">        renderable = self.get_renderable()</w:t>
        <w:br/>
        <w:t xml:space="preserve">        return Screen(renderable) if self._alt_screen else renderable</w:t>
        <w:br/>
        <w:br/>
        <w:t xml:space="preserve">    def update(self, renderable: RenderableType, *, refresh: bool = False) -&gt; None:</w:t>
        <w:br/>
        <w:t xml:space="preserve">        """Update the renderable that is being displayed</w:t>
        <w:br/>
        <w:br/>
        <w:t xml:space="preserve">        Args:</w:t>
        <w:br/>
        <w:t xml:space="preserve">            renderable (RenderableType): New renderable to use.</w:t>
        <w:br/>
        <w:t xml:space="preserve">            refresh (bool, optional): Refresh the display. Defaults to False.</w:t>
        <w:br/>
        <w:t xml:space="preserve">        """</w:t>
        <w:br/>
        <w:t xml:space="preserve">        if isinstance(renderable, str):</w:t>
        <w:br/>
        <w:t xml:space="preserve">            renderable = self.console.render_str(renderable)</w:t>
        <w:br/>
        <w:t xml:space="preserve">        with self._lock:</w:t>
        <w:br/>
        <w:t xml:space="preserve">            self._renderable = renderable</w:t>
        <w:br/>
        <w:t xml:space="preserve">            if refresh:</w:t>
        <w:br/>
        <w:t xml:space="preserve">                self.refresh()</w:t>
        <w:br/>
        <w:br/>
        <w:t xml:space="preserve">    def refresh(self) -&gt; None:</w:t>
        <w:br/>
        <w:t xml:space="preserve">        """Update the display of the Live Render."""</w:t>
        <w:br/>
        <w:t xml:space="preserve">        with self._lock:</w:t>
        <w:br/>
        <w:t xml:space="preserve">            self._live_render.set_renderable(self.renderable)</w:t>
        <w:br/>
        <w:t xml:space="preserve">            if self.console.is_jupyter:  # pragma: no cover</w:t>
        <w:br/>
        <w:t xml:space="preserve">                try:</w:t>
        <w:br/>
        <w:t xml:space="preserve">                    from IPython.display import display</w:t>
        <w:br/>
        <w:t xml:space="preserve">                    from ipywidgets import Output</w:t>
        <w:br/>
        <w:t xml:space="preserve">                except ImportError:</w:t>
        <w:br/>
        <w:t xml:space="preserve">                    import warnings</w:t>
        <w:br/>
        <w:br/>
        <w:t xml:space="preserve">                    warnings.warn('install "ipywidgets" for Jupyter support')</w:t>
        <w:br/>
        <w:t xml:space="preserve">                else:</w:t>
        <w:br/>
        <w:t xml:space="preserve">                    if self.ipy_widget is None:</w:t>
        <w:br/>
        <w:t xml:space="preserve">                        self.ipy_widget = Output()</w:t>
        <w:br/>
        <w:t xml:space="preserve">                        display(self.ipy_widget)</w:t>
        <w:br/>
        <w:br/>
        <w:t xml:space="preserve">                    with self.ipy_widget:</w:t>
        <w:br/>
        <w:t xml:space="preserve">                        self.ipy_widget.clear_output(wait=True)</w:t>
        <w:br/>
        <w:t xml:space="preserve">                        self.console.print(self._live_render.renderable)</w:t>
        <w:br/>
        <w:t xml:space="preserve">            elif self.console.is_terminal and not self.console.is_dumb_terminal:</w:t>
        <w:br/>
        <w:t xml:space="preserve">                with self.console:</w:t>
        <w:br/>
        <w:t xml:space="preserve">                    self.console.print(Control())</w:t>
        <w:br/>
        <w:t xml:space="preserve">            elif (</w:t>
        <w:br/>
        <w:t xml:space="preserve">                not self._started and not self.transient</w:t>
        <w:br/>
        <w:t xml:space="preserve">            ):  # if it is finished allow files or dumb-terminals to see final result</w:t>
        <w:br/>
        <w:t xml:space="preserve">                with self.console:</w:t>
        <w:br/>
        <w:t xml:space="preserve">                    self.console.print(Control())</w:t>
        <w:br/>
        <w:br/>
        <w:t xml:space="preserve">    def process_renderables(</w:t>
        <w:br/>
        <w:t xml:space="preserve">        self, renderables: List[ConsoleRenderable]</w:t>
        <w:br/>
        <w:t xml:space="preserve">    ) -&gt; List[ConsoleRenderable]:</w:t>
        <w:br/>
        <w:t xml:space="preserve">        """Process renderables to restore cursor and display progress."""</w:t>
        <w:br/>
        <w:t xml:space="preserve">        self._live_render.vertical_overflow = self.vertical_overflow</w:t>
        <w:br/>
        <w:t xml:space="preserve">        if self.console.is_interactive:</w:t>
        <w:br/>
        <w:t xml:space="preserve">            # lock needs acquiring as user can modify live_render renderable at any time unlike in Progress.</w:t>
        <w:br/>
        <w:t xml:space="preserve">            with self._lock:</w:t>
        <w:br/>
        <w:t xml:space="preserve">                reset = (</w:t>
        <w:br/>
        <w:t xml:space="preserve">                    Control.home()</w:t>
        <w:br/>
        <w:t xml:space="preserve">                    if self._alt_screen</w:t>
        <w:br/>
        <w:t xml:space="preserve">                    else self._live_render.position_cursor()</w:t>
        <w:br/>
        <w:t xml:space="preserve">                )</w:t>
        <w:br/>
        <w:t xml:space="preserve">                renderables = [reset, *renderables, self._live_render]</w:t>
        <w:br/>
        <w:t xml:space="preserve">        elif (</w:t>
        <w:br/>
        <w:t xml:space="preserve">            not self._started and not self.transient</w:t>
        <w:br/>
        <w:t xml:space="preserve">        ):  # if it is finished render the final output for files or dumb_terminals</w:t>
        <w:br/>
        <w:t xml:space="preserve">            renderables = [*renderables, self._live_render]</w:t>
        <w:br/>
        <w:br/>
        <w:t xml:space="preserve">        return renderables</w:t>
        <w:br/>
        <w:br/>
        <w:br/>
        <w:t>if __name__ == "__main__":  # pragma: no cover</w:t>
        <w:br/>
        <w:t xml:space="preserve">    import random</w:t>
        <w:br/>
        <w:t xml:space="preserve">    import time</w:t>
        <w:br/>
        <w:t xml:space="preserve">    from itertools import cycle</w:t>
        <w:br/>
        <w:t xml:space="preserve">    from typing import Dict, List, Tuple</w:t>
        <w:br/>
        <w:br/>
        <w:t xml:space="preserve">    from .align import Align</w:t>
        <w:br/>
        <w:t xml:space="preserve">    from .console import Console</w:t>
        <w:br/>
        <w:t xml:space="preserve">    from .live import Live as Live</w:t>
        <w:br/>
        <w:t xml:space="preserve">    from .panel import Panel</w:t>
        <w:br/>
        <w:t xml:space="preserve">    from .rule import Rule</w:t>
        <w:br/>
        <w:t xml:space="preserve">    from .syntax import Syntax</w:t>
        <w:br/>
        <w:t xml:space="preserve">    from .table import Table</w:t>
        <w:br/>
        <w:br/>
        <w:t xml:space="preserve">    console = Console()</w:t>
        <w:br/>
        <w:br/>
        <w:t xml:space="preserve">    syntax = Syntax(</w:t>
        <w:br/>
        <w:t xml:space="preserve">        '''def loop_last(values: Iterable[T]) -&gt; Iterable[Tuple[bool, T]]:</w:t>
        <w:br/>
        <w:t xml:space="preserve">    """Iterate and generate a tuple with a flag for last value."""</w:t>
        <w:br/>
        <w:t xml:space="preserve">    iter_values = iter(values)</w:t>
        <w:br/>
        <w:t xml:space="preserve">    try:</w:t>
        <w:br/>
        <w:t xml:space="preserve">        previous_value = next(iter_values)</w:t>
        <w:br/>
        <w:t xml:space="preserve">    except StopIteration:</w:t>
        <w:br/>
        <w:t xml:space="preserve">        return</w:t>
        <w:br/>
        <w:t xml:space="preserve">    for value in iter_values:</w:t>
        <w:br/>
        <w:t xml:space="preserve">        yield False, previous_value</w:t>
        <w:br/>
        <w:t xml:space="preserve">        previous_value = value</w:t>
        <w:br/>
        <w:t xml:space="preserve">    yield True, previous_value''',</w:t>
        <w:br/>
        <w:t xml:space="preserve">        "python",</w:t>
        <w:br/>
        <w:t xml:space="preserve">        line_numbers=True,</w:t>
        <w:br/>
        <w:t xml:space="preserve">    )</w:t>
        <w:br/>
        <w:br/>
        <w:t xml:space="preserve">    table = Table("foo", "bar", "baz")</w:t>
        <w:br/>
        <w:t xml:space="preserve">    table.add_row("1", "2", "3")</w:t>
        <w:br/>
        <w:br/>
        <w:t xml:space="preserve">    progress_renderables = [</w:t>
        <w:br/>
        <w:t xml:space="preserve">        "You can make the terminal shorter and taller to see the live table hide"</w:t>
        <w:br/>
        <w:t xml:space="preserve">        "Text may be printed while the progress bars are rendering.",</w:t>
        <w:br/>
        <w:t xml:space="preserve">        Panel("In fact, [i]any[/i] renderable will work"),</w:t>
        <w:br/>
        <w:t xml:space="preserve">        "Such as [magenta]tables[/]...",</w:t>
        <w:br/>
        <w:t xml:space="preserve">        table,</w:t>
        <w:br/>
        <w:t xml:space="preserve">        "Pretty printed structures...",</w:t>
        <w:br/>
        <w:t xml:space="preserve">        {"type": "example", "text": "Pretty printed"},</w:t>
        <w:br/>
        <w:t xml:space="preserve">        "Syntax...",</w:t>
        <w:br/>
        <w:t xml:space="preserve">        syntax,</w:t>
        <w:br/>
        <w:t xml:space="preserve">        Rule("Give it a try!"),</w:t>
        <w:br/>
        <w:t xml:space="preserve">    ]</w:t>
        <w:br/>
        <w:br/>
        <w:t xml:space="preserve">    examples = cycle(progress_renderables)</w:t>
        <w:br/>
        <w:br/>
        <w:t xml:space="preserve">    exchanges = [</w:t>
        <w:br/>
        <w:t xml:space="preserve">        "SGD",</w:t>
        <w:br/>
        <w:t xml:space="preserve">        "MYR",</w:t>
        <w:br/>
        <w:t xml:space="preserve">        "EUR",</w:t>
        <w:br/>
        <w:t xml:space="preserve">        "USD",</w:t>
        <w:br/>
        <w:t xml:space="preserve">        "AUD",</w:t>
        <w:br/>
        <w:t xml:space="preserve">        "JPY",</w:t>
        <w:br/>
        <w:t xml:space="preserve">        "CNH",</w:t>
        <w:br/>
        <w:t xml:space="preserve">        "HKD",</w:t>
        <w:br/>
        <w:t xml:space="preserve">        "CAD",</w:t>
        <w:br/>
        <w:t xml:space="preserve">        "INR",</w:t>
        <w:br/>
        <w:t xml:space="preserve">        "DKK",</w:t>
        <w:br/>
        <w:t xml:space="preserve">        "GBP",</w:t>
        <w:br/>
        <w:t xml:space="preserve">        "RUB",</w:t>
        <w:br/>
        <w:t xml:space="preserve">        "NZD",</w:t>
        <w:br/>
        <w:t xml:space="preserve">        "MXN",</w:t>
        <w:br/>
        <w:t xml:space="preserve">        "IDR",</w:t>
        <w:br/>
        <w:t xml:space="preserve">        "TWD",</w:t>
        <w:br/>
        <w:t xml:space="preserve">        "THB",</w:t>
        <w:br/>
        <w:t xml:space="preserve">        "VND",</w:t>
        <w:br/>
        <w:t xml:space="preserve">    ]</w:t>
        <w:br/>
        <w:t xml:space="preserve">    with Live(console=console) as live_table:</w:t>
        <w:br/>
        <w:t xml:space="preserve">        exchange_rate_dict: Dict[Tuple[str, str], float] = {}</w:t>
        <w:br/>
        <w:br/>
        <w:t xml:space="preserve">        for index in range(100):</w:t>
        <w:br/>
        <w:t xml:space="preserve">            select_exchange = exchanges[index % len(exchanges)]</w:t>
        <w:br/>
        <w:br/>
        <w:t xml:space="preserve">            for exchange in exchanges:</w:t>
        <w:br/>
        <w:t xml:space="preserve">                if exchange == select_exchange:</w:t>
        <w:br/>
        <w:t xml:space="preserve">                    continue</w:t>
        <w:br/>
        <w:t xml:space="preserve">                time.sleep(0.4)</w:t>
        <w:br/>
        <w:t xml:space="preserve">                if random.randint(0, 10) &lt; 1:</w:t>
        <w:br/>
        <w:t xml:space="preserve">                    console.log(next(examples))</w:t>
        <w:br/>
        <w:t xml:space="preserve">                exchange_rate_dict[(select_exchange, exchange)] = 200 / (</w:t>
        <w:br/>
        <w:t xml:space="preserve">                    (random.random() * 320) + 1</w:t>
        <w:br/>
        <w:t xml:space="preserve">                )</w:t>
        <w:br/>
        <w:t xml:space="preserve">                if len(exchange_rate_dict) &gt; len(exchanges) - 1:</w:t>
        <w:br/>
        <w:t xml:space="preserve">                    exchange_rate_dict.pop(list(exchange_rate_dict.keys())[0])</w:t>
        <w:br/>
        <w:t xml:space="preserve">                table = Table(title="Exchange Rates")</w:t>
        <w:br/>
        <w:br/>
        <w:t xml:space="preserve">                table.add_column("Source Currency")</w:t>
        <w:br/>
        <w:t xml:space="preserve">                table.add_column("Destination Currency")</w:t>
        <w:br/>
        <w:t xml:space="preserve">                table.add_column("Exchange Rate")</w:t>
        <w:br/>
        <w:br/>
        <w:t xml:space="preserve">                for ((source, dest), exchange_rate) in exchange_rate_dict.items():</w:t>
        <w:br/>
        <w:t xml:space="preserve">                    table.add_row(</w:t>
        <w:br/>
        <w:t xml:space="preserve">                        source,</w:t>
        <w:br/>
        <w:t xml:space="preserve">                        dest,</w:t>
        <w:br/>
        <w:t xml:space="preserve">                        Text(</w:t>
        <w:br/>
        <w:t xml:space="preserve">                            f"{exchange_rate:.4f}",</w:t>
        <w:br/>
        <w:t xml:space="preserve">                            style="red" if exchange_rate &lt; 1.0 else "green",</w:t>
        <w:br/>
        <w:t xml:space="preserve">                        ),</w:t>
        <w:br/>
        <w:t xml:space="preserve">                    )</w:t>
        <w:br/>
        <w:br/>
        <w:t xml:space="preserve">                live_table.update(Align.center(table))</w:t>
        <w:br/>
      </w:r>
    </w:p>
    <w:p>
      <w:r>
        <w:t>Fin du fichier : .venv/lib/python3.12/site-packages/pip/_vendor/rich/live.py</w:t>
      </w:r>
    </w:p>
    <w:p/>
    <w:p>
      <w:r>
        <w:t>Début du fichier : .venv/lib/python3.12/site-packages/pip/_vendor/rich/live_render.py</w:t>
      </w:r>
    </w:p>
    <w:p>
      <w:r>
        <w:rPr>
          <w:rFonts w:ascii="Consolas" w:hAnsi="Consolas"/>
        </w:rPr>
        <w:t>import sys</w:t>
        <w:br/>
        <w:t>from typing import Optional, Tuple</w:t>
        <w:br/>
        <w:br/>
        <w:t>if sys.version_info &gt;= (3, 8):</w:t>
        <w:br/>
        <w:t xml:space="preserve">    from typing import Literal</w:t>
        <w:br/>
        <w:t>else:</w:t>
        <w:br/>
        <w:t xml:space="preserve">    from pip._vendor.typing_extensions import Literal  # pragma: no cover</w:t>
        <w:br/>
        <w:br/>
        <w:br/>
        <w:t>from ._loop import loop_last</w:t>
        <w:br/>
        <w:t>from .console import Console, ConsoleOptions, RenderableType, RenderResult</w:t>
        <w:br/>
        <w:t>from .control import Control</w:t>
        <w:br/>
        <w:t>from .segment import ControlType, Segment</w:t>
        <w:br/>
        <w:t>from .style import StyleType</w:t>
        <w:br/>
        <w:t>from .text import Text</w:t>
        <w:br/>
        <w:br/>
        <w:t>VerticalOverflowMethod = Literal["crop", "ellipsis", "visible"]</w:t>
        <w:br/>
        <w:br/>
        <w:br/>
        <w:t>class LiveRender:</w:t>
        <w:br/>
        <w:t xml:space="preserve">    """Creates a renderable that may be updated.</w:t>
        <w:br/>
        <w:br/>
        <w:t xml:space="preserve">    Args:</w:t>
        <w:br/>
        <w:t xml:space="preserve">        renderable (RenderableType): Any renderable object.</w:t>
        <w:br/>
        <w:t xml:space="preserve">        style (StyleType, optional): An optional style to apply to the renderable. Defaults to "".</w:t>
        <w:br/>
        <w:t xml:space="preserve">    """</w:t>
        <w:br/>
        <w:br/>
        <w:t xml:space="preserve">    def __init__(</w:t>
        <w:br/>
        <w:t xml:space="preserve">        self,</w:t>
        <w:br/>
        <w:t xml:space="preserve">        renderable: RenderableType,</w:t>
        <w:br/>
        <w:t xml:space="preserve">        style: StyleType = "",</w:t>
        <w:br/>
        <w:t xml:space="preserve">        vertical_overflow: VerticalOverflowMethod = "ellipsis",</w:t>
        <w:br/>
        <w:t xml:space="preserve">    ) -&gt; None:</w:t>
        <w:br/>
        <w:t xml:space="preserve">        self.renderable = renderable</w:t>
        <w:br/>
        <w:t xml:space="preserve">        self.style = style</w:t>
        <w:br/>
        <w:t xml:space="preserve">        self.vertical_overflow = vertical_overflow</w:t>
        <w:br/>
        <w:t xml:space="preserve">        self._shape: Optional[Tuple[int, int]] = None</w:t>
        <w:br/>
        <w:br/>
        <w:t xml:space="preserve">    def set_renderable(self, renderable: RenderableType) -&gt; None:</w:t>
        <w:br/>
        <w:t xml:space="preserve">        """Set a new renderable.</w:t>
        <w:br/>
        <w:br/>
        <w:t xml:space="preserve">        Args:</w:t>
        <w:br/>
        <w:t xml:space="preserve">            renderable (RenderableType): Any renderable object, including str.</w:t>
        <w:br/>
        <w:t xml:space="preserve">        """</w:t>
        <w:br/>
        <w:t xml:space="preserve">        self.renderable = renderable</w:t>
        <w:br/>
        <w:br/>
        <w:t xml:space="preserve">    def position_cursor(self) -&gt; Control:</w:t>
        <w:br/>
        <w:t xml:space="preserve">        """Get control codes to move cursor to beginning of live render.</w:t>
        <w:br/>
        <w:br/>
        <w:t xml:space="preserve">        Returns:</w:t>
        <w:br/>
        <w:t xml:space="preserve">            Control: A control instance that may be printed.</w:t>
        <w:br/>
        <w:t xml:space="preserve">        """</w:t>
        <w:br/>
        <w:t xml:space="preserve">        if self._shape is not None:</w:t>
        <w:br/>
        <w:t xml:space="preserve">            _, height = self._shape</w:t>
        <w:br/>
        <w:t xml:space="preserve">            return Control(</w:t>
        <w:br/>
        <w:t xml:space="preserve">                ControlType.CARRIAGE_RETURN,</w:t>
        <w:br/>
        <w:t xml:space="preserve">                (ControlType.ERASE_IN_LINE, 2),</w:t>
        <w:br/>
        <w:t xml:space="preserve">                *(</w:t>
        <w:br/>
        <w:t xml:space="preserve">                    (</w:t>
        <w:br/>
        <w:t xml:space="preserve">                        (ControlType.CURSOR_UP, 1),</w:t>
        <w:br/>
        <w:t xml:space="preserve">                        (ControlType.ERASE_IN_LINE, 2),</w:t>
        <w:br/>
        <w:t xml:space="preserve">                    )</w:t>
        <w:br/>
        <w:t xml:space="preserve">                    * (height - 1)</w:t>
        <w:br/>
        <w:t xml:space="preserve">                )</w:t>
        <w:br/>
        <w:t xml:space="preserve">            )</w:t>
        <w:br/>
        <w:t xml:space="preserve">        return Control()</w:t>
        <w:br/>
        <w:br/>
        <w:t xml:space="preserve">    def restore_cursor(self) -&gt; Control:</w:t>
        <w:br/>
        <w:t xml:space="preserve">        """Get control codes to clear the render and restore the cursor to its previous position.</w:t>
        <w:br/>
        <w:br/>
        <w:t xml:space="preserve">        Returns:</w:t>
        <w:br/>
        <w:t xml:space="preserve">            Control: A Control instance that may be printed.</w:t>
        <w:br/>
        <w:t xml:space="preserve">        """</w:t>
        <w:br/>
        <w:t xml:space="preserve">        if self._shape is not None:</w:t>
        <w:br/>
        <w:t xml:space="preserve">            _, height = self._shape</w:t>
        <w:br/>
        <w:t xml:space="preserve">            return Control(</w:t>
        <w:br/>
        <w:t xml:space="preserve">                ControlType.CARRIAGE_RETURN,</w:t>
        <w:br/>
        <w:t xml:space="preserve">                *((ControlType.CURSOR_UP, 1), (ControlType.ERASE_IN_LINE, 2)) * height</w:t>
        <w:br/>
        <w:t xml:space="preserve">            )</w:t>
        <w:br/>
        <w:t xml:space="preserve">        return Control()</w:t>
        <w:br/>
        <w:br/>
        <w:t xml:space="preserve">    def __rich_console__(</w:t>
        <w:br/>
        <w:t xml:space="preserve">        self, console: Console, options: ConsoleOptions</w:t>
        <w:br/>
        <w:t xml:space="preserve">    ) -&gt; RenderResult:</w:t>
        <w:br/>
        <w:br/>
        <w:t xml:space="preserve">        renderable = self.renderable</w:t>
        <w:br/>
        <w:t xml:space="preserve">        style = console.get_style(self.style)</w:t>
        <w:br/>
        <w:t xml:space="preserve">        lines = console.render_lines(renderable, options, style=style, pad=False)</w:t>
        <w:br/>
        <w:t xml:space="preserve">        shape = Segment.get_shape(lines)</w:t>
        <w:br/>
        <w:br/>
        <w:t xml:space="preserve">        _, height = shape</w:t>
        <w:br/>
        <w:t xml:space="preserve">        if height &gt; options.size.height:</w:t>
        <w:br/>
        <w:t xml:space="preserve">            if self.vertical_overflow == "crop":</w:t>
        <w:br/>
        <w:t xml:space="preserve">                lines = lines[: options.size.height]</w:t>
        <w:br/>
        <w:t xml:space="preserve">                shape = Segment.get_shape(lines)</w:t>
        <w:br/>
        <w:t xml:space="preserve">            elif self.vertical_overflow == "ellipsis":</w:t>
        <w:br/>
        <w:t xml:space="preserve">                lines = lines[: (options.size.height - 1)]</w:t>
        <w:br/>
        <w:t xml:space="preserve">                overflow_text = Text(</w:t>
        <w:br/>
        <w:t xml:space="preserve">                    "...",</w:t>
        <w:br/>
        <w:t xml:space="preserve">                    overflow="crop",</w:t>
        <w:br/>
        <w:t xml:space="preserve">                    justify="center",</w:t>
        <w:br/>
        <w:t xml:space="preserve">                    end="",</w:t>
        <w:br/>
        <w:t xml:space="preserve">                    style="live.ellipsis",</w:t>
        <w:br/>
        <w:t xml:space="preserve">                )</w:t>
        <w:br/>
        <w:t xml:space="preserve">                lines.append(list(console.render(overflow_text)))</w:t>
        <w:br/>
        <w:t xml:space="preserve">                shape = Segment.get_shape(lines)</w:t>
        <w:br/>
        <w:t xml:space="preserve">        self._shape = shape</w:t>
        <w:br/>
        <w:br/>
        <w:t xml:space="preserve">        new_line = Segment.line()</w:t>
        <w:br/>
        <w:t xml:space="preserve">        for last, line in loop_last(lines):</w:t>
        <w:br/>
        <w:t xml:space="preserve">            yield from line</w:t>
        <w:br/>
        <w:t xml:space="preserve">            if not last:</w:t>
        <w:br/>
        <w:t xml:space="preserve">                yield new_line</w:t>
        <w:br/>
      </w:r>
    </w:p>
    <w:p>
      <w:r>
        <w:t>Fin du fichier : .venv/lib/python3.12/site-packages/pip/_vendor/rich/live_render.py</w:t>
      </w:r>
    </w:p>
    <w:p/>
    <w:p>
      <w:r>
        <w:t>Début du fichier : .venv/lib/python3.12/site-packages/pip/_vendor/rich/logging.py</w:t>
      </w:r>
    </w:p>
    <w:p>
      <w:r>
        <w:rPr>
          <w:rFonts w:ascii="Consolas" w:hAnsi="Consolas"/>
        </w:rPr>
        <w:t>import logging</w:t>
        <w:br/>
        <w:t>from datetime import datetime</w:t>
        <w:br/>
        <w:t>from logging import Handler, LogRecord</w:t>
        <w:br/>
        <w:t>from pathlib import Path</w:t>
        <w:br/>
        <w:t>from types import ModuleType</w:t>
        <w:br/>
        <w:t>from typing import ClassVar, Iterable, List, Optional, Type, Union</w:t>
        <w:br/>
        <w:br/>
        <w:t>from pip._vendor.rich._null_file import NullFile</w:t>
        <w:br/>
        <w:br/>
        <w:t>from . import get_console</w:t>
        <w:br/>
        <w:t>from ._log_render import FormatTimeCallable, LogRender</w:t>
        <w:br/>
        <w:t>from .console import Console, ConsoleRenderable</w:t>
        <w:br/>
        <w:t>from .highlighter import Highlighter, ReprHighlighter</w:t>
        <w:br/>
        <w:t>from .text import Text</w:t>
        <w:br/>
        <w:t>from .traceback import Traceback</w:t>
        <w:br/>
        <w:br/>
        <w:br/>
        <w:t>class RichHandler(Handler):</w:t>
        <w:br/>
        <w:t xml:space="preserve">    """A logging handler that renders output with Rich. The time / level / message and file are displayed in columns.</w:t>
        <w:br/>
        <w:t xml:space="preserve">    The level is color coded, and the message is syntax highlighted.</w:t>
        <w:br/>
        <w:br/>
        <w:t xml:space="preserve">    Note:</w:t>
        <w:br/>
        <w:t xml:space="preserve">        Be careful when enabling console markup in log messages if you have configured logging for libraries not</w:t>
        <w:br/>
        <w:t xml:space="preserve">        under your control. If a dependency writes messages containing square brackets, it may not produce the intended output.</w:t>
        <w:br/>
        <w:br/>
        <w:t xml:space="preserve">    Args:</w:t>
        <w:br/>
        <w:t xml:space="preserve">        level (Union[int, str], optional): Log level. Defaults to logging.NOTSET.</w:t>
        <w:br/>
        <w:t xml:space="preserve">        console (:class:`~rich.console.Console`, optional): Optional console instance to write logs.</w:t>
        <w:br/>
        <w:t xml:space="preserve">            Default will use a global console instance writing to stdout.</w:t>
        <w:br/>
        <w:t xml:space="preserve">        show_time (bool, optional): Show a column for the time. Defaults to True.</w:t>
        <w:br/>
        <w:t xml:space="preserve">        omit_repeated_times (bool, optional): Omit repetition of the same time. Defaults to True.</w:t>
        <w:br/>
        <w:t xml:space="preserve">        show_level (bool, optional): Show a column for the level. Defaults to True.</w:t>
        <w:br/>
        <w:t xml:space="preserve">        show_path (bool, optional): Show the path to the original log call. Defaults to True.</w:t>
        <w:br/>
        <w:t xml:space="preserve">        enable_link_path (bool, optional): Enable terminal link of path column to file. Defaults to True.</w:t>
        <w:br/>
        <w:t xml:space="preserve">        highlighter (Highlighter, optional): Highlighter to style log messages, or None to use ReprHighlighter. Defaults to None.</w:t>
        <w:br/>
        <w:t xml:space="preserve">        markup (bool, optional): Enable console markup in log messages. Defaults to False.</w:t>
        <w:br/>
        <w:t xml:space="preserve">        rich_tracebacks (bool, optional): Enable rich tracebacks with syntax highlighting and formatting. Defaults to False.</w:t>
        <w:br/>
        <w:t xml:space="preserve">        tracebacks_width (Optional[int], optional): Number of characters used to render tracebacks, or None for full width. Defaults to None.</w:t>
        <w:br/>
        <w:t xml:space="preserve">        tracebacks_extra_lines (int, optional): Additional lines of code to render tracebacks, or None for full width. Defaults to None.</w:t>
        <w:br/>
        <w:t xml:space="preserve">        tracebacks_theme (str, optional): Override pygments theme used in traceback.</w:t>
        <w:br/>
        <w:t xml:space="preserve">        tracebacks_word_wrap (bool, optional): Enable word wrapping of long tracebacks lines. Defaults to True.</w:t>
        <w:br/>
        <w:t xml:space="preserve">        tracebacks_show_locals (bool, optional): Enable display of locals in tracebacks. Defaults to False.</w:t>
        <w:br/>
        <w:t xml:space="preserve">        tracebacks_suppress (Sequence[Union[str, ModuleType]]): Optional sequence of modules or paths to exclude from traceback.</w:t>
        <w:br/>
        <w:t xml:space="preserve">        locals_max_length (int, optional): Maximum length of containers before abbreviating, or None for no abbreviation.</w:t>
        <w:br/>
        <w:t xml:space="preserve">            Defaults to 10.</w:t>
        <w:br/>
        <w:t xml:space="preserve">        locals_max_string (int, optional): Maximum length of string before truncating, or None to disable. Defaults to 80.</w:t>
        <w:br/>
        <w:t xml:space="preserve">        log_time_format (Union[str, TimeFormatterCallable], optional): If ``log_time`` is enabled, either string for strftime or callable that formats the time. Defaults to "[%x %X] ".</w:t>
        <w:br/>
        <w:t xml:space="preserve">        keywords (List[str], optional): List of words to highlight instead of ``RichHandler.KEYWORDS``.</w:t>
        <w:br/>
        <w:t xml:space="preserve">    """</w:t>
        <w:br/>
        <w:br/>
        <w:t xml:space="preserve">    KEYWORDS: ClassVar[Optional[List[str]]] = [</w:t>
        <w:br/>
        <w:t xml:space="preserve">        "GET",</w:t>
        <w:br/>
        <w:t xml:space="preserve">        "POST",</w:t>
        <w:br/>
        <w:t xml:space="preserve">        "HEAD",</w:t>
        <w:br/>
        <w:t xml:space="preserve">        "PUT",</w:t>
        <w:br/>
        <w:t xml:space="preserve">        "DELETE",</w:t>
        <w:br/>
        <w:t xml:space="preserve">        "OPTIONS",</w:t>
        <w:br/>
        <w:t xml:space="preserve">        "TRACE",</w:t>
        <w:br/>
        <w:t xml:space="preserve">        "PATCH",</w:t>
        <w:br/>
        <w:t xml:space="preserve">    ]</w:t>
        <w:br/>
        <w:t xml:space="preserve">    HIGHLIGHTER_CLASS: ClassVar[Type[Highlighter]] = ReprHighlighter</w:t>
        <w:br/>
        <w:br/>
        <w:t xml:space="preserve">    def __init__(</w:t>
        <w:br/>
        <w:t xml:space="preserve">        self,</w:t>
        <w:br/>
        <w:t xml:space="preserve">        level: Union[int, str] = logging.NOTSET,</w:t>
        <w:br/>
        <w:t xml:space="preserve">        console: Optional[Console] = None,</w:t>
        <w:br/>
        <w:t xml:space="preserve">        *,</w:t>
        <w:br/>
        <w:t xml:space="preserve">        show_time: bool = True,</w:t>
        <w:br/>
        <w:t xml:space="preserve">        omit_repeated_times: bool = True,</w:t>
        <w:br/>
        <w:t xml:space="preserve">        show_level: bool = True,</w:t>
        <w:br/>
        <w:t xml:space="preserve">        show_path: bool = True,</w:t>
        <w:br/>
        <w:t xml:space="preserve">        enable_link_path: bool = True,</w:t>
        <w:br/>
        <w:t xml:space="preserve">        highlighter: Optional[Highlighter] = None,</w:t>
        <w:br/>
        <w:t xml:space="preserve">        markup: bool = False,</w:t>
        <w:br/>
        <w:t xml:space="preserve">        rich_tracebacks: bool = False,</w:t>
        <w:br/>
        <w:t xml:space="preserve">        tracebacks_width: Optional[int] = None,</w:t>
        <w:br/>
        <w:t xml:space="preserve">        tracebacks_extra_lines: int = 3,</w:t>
        <w:br/>
        <w:t xml:space="preserve">        tracebacks_theme: Optional[str] = None,</w:t>
        <w:br/>
        <w:t xml:space="preserve">        tracebacks_word_wrap: bool = True,</w:t>
        <w:br/>
        <w:t xml:space="preserve">        tracebacks_show_locals: bool = False,</w:t>
        <w:br/>
        <w:t xml:space="preserve">        tracebacks_suppress: Iterable[Union[str, ModuleType]] = (),</w:t>
        <w:br/>
        <w:t xml:space="preserve">        locals_max_length: int = 10,</w:t>
        <w:br/>
        <w:t xml:space="preserve">        locals_max_string: int = 80,</w:t>
        <w:br/>
        <w:t xml:space="preserve">        log_time_format: Union[str, FormatTimeCallable] = "[%x %X]",</w:t>
        <w:br/>
        <w:t xml:space="preserve">        keywords: Optional[List[str]] = None,</w:t>
        <w:br/>
        <w:t xml:space="preserve">    ) -&gt; None:</w:t>
        <w:br/>
        <w:t xml:space="preserve">        super().__init__(level=level)</w:t>
        <w:br/>
        <w:t xml:space="preserve">        self.console = console or get_console()</w:t>
        <w:br/>
        <w:t xml:space="preserve">        self.highlighter = highlighter or self.HIGHLIGHTER_CLASS()</w:t>
        <w:br/>
        <w:t xml:space="preserve">        self._log_render = LogRender(</w:t>
        <w:br/>
        <w:t xml:space="preserve">            show_time=show_time,</w:t>
        <w:br/>
        <w:t xml:space="preserve">            show_level=show_level,</w:t>
        <w:br/>
        <w:t xml:space="preserve">            show_path=show_path,</w:t>
        <w:br/>
        <w:t xml:space="preserve">            time_format=log_time_format,</w:t>
        <w:br/>
        <w:t xml:space="preserve">            omit_repeated_times=omit_repeated_times,</w:t>
        <w:br/>
        <w:t xml:space="preserve">            level_width=None,</w:t>
        <w:br/>
        <w:t xml:space="preserve">        )</w:t>
        <w:br/>
        <w:t xml:space="preserve">        self.enable_link_path = enable_link_path</w:t>
        <w:br/>
        <w:t xml:space="preserve">        self.markup = markup</w:t>
        <w:br/>
        <w:t xml:space="preserve">        self.rich_tracebacks = rich_tracebacks</w:t>
        <w:br/>
        <w:t xml:space="preserve">        self.tracebacks_width = tracebacks_width</w:t>
        <w:br/>
        <w:t xml:space="preserve">        self.tracebacks_extra_lines = tracebacks_extra_lines</w:t>
        <w:br/>
        <w:t xml:space="preserve">        self.tracebacks_theme = tracebacks_theme</w:t>
        <w:br/>
        <w:t xml:space="preserve">        self.tracebacks_word_wrap = tracebacks_word_wrap</w:t>
        <w:br/>
        <w:t xml:space="preserve">        self.tracebacks_show_locals = tracebacks_show_locals</w:t>
        <w:br/>
        <w:t xml:space="preserve">        self.tracebacks_suppress = tracebacks_suppress</w:t>
        <w:br/>
        <w:t xml:space="preserve">        self.locals_max_length = locals_max_length</w:t>
        <w:br/>
        <w:t xml:space="preserve">        self.locals_max_string = locals_max_string</w:t>
        <w:br/>
        <w:t xml:space="preserve">        self.keywords = keywords</w:t>
        <w:br/>
        <w:br/>
        <w:t xml:space="preserve">    def get_level_text(self, record: LogRecord) -&gt; Text:</w:t>
        <w:br/>
        <w:t xml:space="preserve">        """Get the level name from the record.</w:t>
        <w:br/>
        <w:br/>
        <w:t xml:space="preserve">        Args:</w:t>
        <w:br/>
        <w:t xml:space="preserve">            record (LogRecord): LogRecord instance.</w:t>
        <w:br/>
        <w:br/>
        <w:t xml:space="preserve">        Returns:</w:t>
        <w:br/>
        <w:t xml:space="preserve">            Text: A tuple of the style and level name.</w:t>
        <w:br/>
        <w:t xml:space="preserve">        """</w:t>
        <w:br/>
        <w:t xml:space="preserve">        level_name = record.levelname</w:t>
        <w:br/>
        <w:t xml:space="preserve">        level_text = Text.styled(</w:t>
        <w:br/>
        <w:t xml:space="preserve">            level_name.ljust(8), f"logging.level.{level_name.lower()}"</w:t>
        <w:br/>
        <w:t xml:space="preserve">        )</w:t>
        <w:br/>
        <w:t xml:space="preserve">        return level_text</w:t>
        <w:br/>
        <w:br/>
        <w:t xml:space="preserve">    def emit(self, record: LogRecord) -&gt; None:</w:t>
        <w:br/>
        <w:t xml:space="preserve">        """Invoked by logging."""</w:t>
        <w:br/>
        <w:t xml:space="preserve">        message = self.format(record)</w:t>
        <w:br/>
        <w:t xml:space="preserve">        traceback = None</w:t>
        <w:br/>
        <w:t xml:space="preserve">        if (</w:t>
        <w:br/>
        <w:t xml:space="preserve">            self.rich_tracebacks</w:t>
        <w:br/>
        <w:t xml:space="preserve">            and record.exc_info</w:t>
        <w:br/>
        <w:t xml:space="preserve">            and record.exc_info != (None, None, None)</w:t>
        <w:br/>
        <w:t xml:space="preserve">        ):</w:t>
        <w:br/>
        <w:t xml:space="preserve">            exc_type, exc_value, exc_traceback = record.exc_info</w:t>
        <w:br/>
        <w:t xml:space="preserve">            assert exc_type is not None</w:t>
        <w:br/>
        <w:t xml:space="preserve">            assert exc_value is not None</w:t>
        <w:br/>
        <w:t xml:space="preserve">            traceback = Traceback.from_exception(</w:t>
        <w:br/>
        <w:t xml:space="preserve">                exc_type,</w:t>
        <w:br/>
        <w:t xml:space="preserve">                exc_value,</w:t>
        <w:br/>
        <w:t xml:space="preserve">                exc_traceback,</w:t>
        <w:br/>
        <w:t xml:space="preserve">                width=self.tracebacks_width,</w:t>
        <w:br/>
        <w:t xml:space="preserve">                extra_lines=self.tracebacks_extra_lines,</w:t>
        <w:br/>
        <w:t xml:space="preserve">                theme=self.tracebacks_theme,</w:t>
        <w:br/>
        <w:t xml:space="preserve">                word_wrap=self.tracebacks_word_wrap,</w:t>
        <w:br/>
        <w:t xml:space="preserve">                show_locals=self.tracebacks_show_locals,</w:t>
        <w:br/>
        <w:t xml:space="preserve">                locals_max_length=self.locals_max_length,</w:t>
        <w:br/>
        <w:t xml:space="preserve">                locals_max_string=self.locals_max_string,</w:t>
        <w:br/>
        <w:t xml:space="preserve">                suppress=self.tracebacks_suppress,</w:t>
        <w:br/>
        <w:t xml:space="preserve">            )</w:t>
        <w:br/>
        <w:t xml:space="preserve">            message = record.getMessage()</w:t>
        <w:br/>
        <w:t xml:space="preserve">            if self.formatter:</w:t>
        <w:br/>
        <w:t xml:space="preserve">                record.message = record.getMessage()</w:t>
        <w:br/>
        <w:t xml:space="preserve">                formatter = self.formatter</w:t>
        <w:br/>
        <w:t xml:space="preserve">                if hasattr(formatter, "usesTime") and formatter.usesTime():</w:t>
        <w:br/>
        <w:t xml:space="preserve">                    record.asctime = formatter.formatTime(record, formatter.datefmt)</w:t>
        <w:br/>
        <w:t xml:space="preserve">                message = formatter.formatMessage(record)</w:t>
        <w:br/>
        <w:br/>
        <w:t xml:space="preserve">        message_renderable = self.render_message(record, message)</w:t>
        <w:br/>
        <w:t xml:space="preserve">        log_renderable = self.render(</w:t>
        <w:br/>
        <w:t xml:space="preserve">            record=record, traceback=traceback, message_renderable=message_renderable</w:t>
        <w:br/>
        <w:t xml:space="preserve">        )</w:t>
        <w:br/>
        <w:t xml:space="preserve">        if isinstance(self.console.file, NullFile):</w:t>
        <w:br/>
        <w:t xml:space="preserve">            # Handles pythonw, where stdout/stderr are null, and we return NullFile</w:t>
        <w:br/>
        <w:t xml:space="preserve">            # instance from Console.file. In this case, we still want to make a log record</w:t>
        <w:br/>
        <w:t xml:space="preserve">            # even though we won't be writing anything to a file.</w:t>
        <w:br/>
        <w:t xml:space="preserve">            self.handleError(record)</w:t>
        <w:br/>
        <w:t xml:space="preserve">        else:</w:t>
        <w:br/>
        <w:t xml:space="preserve">            try:</w:t>
        <w:br/>
        <w:t xml:space="preserve">                self.console.print(log_renderable)</w:t>
        <w:br/>
        <w:t xml:space="preserve">            except Exception:</w:t>
        <w:br/>
        <w:t xml:space="preserve">                self.handleError(record)</w:t>
        <w:br/>
        <w:br/>
        <w:t xml:space="preserve">    def render_message(self, record: LogRecord, message: str) -&gt; "ConsoleRenderable":</w:t>
        <w:br/>
        <w:t xml:space="preserve">        """Render message text in to Text.</w:t>
        <w:br/>
        <w:br/>
        <w:t xml:space="preserve">        Args:</w:t>
        <w:br/>
        <w:t xml:space="preserve">            record (LogRecord): logging Record.</w:t>
        <w:br/>
        <w:t xml:space="preserve">            message (str): String containing log message.</w:t>
        <w:br/>
        <w:br/>
        <w:t xml:space="preserve">        Returns:</w:t>
        <w:br/>
        <w:t xml:space="preserve">            ConsoleRenderable: Renderable to display log message.</w:t>
        <w:br/>
        <w:t xml:space="preserve">        """</w:t>
        <w:br/>
        <w:t xml:space="preserve">        use_markup = getattr(record, "markup", self.markup)</w:t>
        <w:br/>
        <w:t xml:space="preserve">        message_text = Text.from_markup(message) if use_markup else Text(message)</w:t>
        <w:br/>
        <w:br/>
        <w:t xml:space="preserve">        highlighter = getattr(record, "highlighter", self.highlighter)</w:t>
        <w:br/>
        <w:t xml:space="preserve">        if highlighter:</w:t>
        <w:br/>
        <w:t xml:space="preserve">            message_text = highlighter(message_text)</w:t>
        <w:br/>
        <w:br/>
        <w:t xml:space="preserve">        if self.keywords is None:</w:t>
        <w:br/>
        <w:t xml:space="preserve">            self.keywords = self.KEYWORDS</w:t>
        <w:br/>
        <w:br/>
        <w:t xml:space="preserve">        if self.keywords:</w:t>
        <w:br/>
        <w:t xml:space="preserve">            message_text.highlight_words(self.keywords, "logging.keyword")</w:t>
        <w:br/>
        <w:br/>
        <w:t xml:space="preserve">        return message_text</w:t>
        <w:br/>
        <w:br/>
        <w:t xml:space="preserve">    def render(</w:t>
        <w:br/>
        <w:t xml:space="preserve">        self,</w:t>
        <w:br/>
        <w:t xml:space="preserve">        *,</w:t>
        <w:br/>
        <w:t xml:space="preserve">        record: LogRecord,</w:t>
        <w:br/>
        <w:t xml:space="preserve">        traceback: Optional[Traceback],</w:t>
        <w:br/>
        <w:t xml:space="preserve">        message_renderable: "ConsoleRenderable",</w:t>
        <w:br/>
        <w:t xml:space="preserve">    ) -&gt; "ConsoleRenderable":</w:t>
        <w:br/>
        <w:t xml:space="preserve">        """Render log for display.</w:t>
        <w:br/>
        <w:br/>
        <w:t xml:space="preserve">        Args:</w:t>
        <w:br/>
        <w:t xml:space="preserve">            record (LogRecord): logging Record.</w:t>
        <w:br/>
        <w:t xml:space="preserve">            traceback (Optional[Traceback]): Traceback instance or None for no Traceback.</w:t>
        <w:br/>
        <w:t xml:space="preserve">            message_renderable (ConsoleRenderable): Renderable (typically Text) containing log message contents.</w:t>
        <w:br/>
        <w:br/>
        <w:t xml:space="preserve">        Returns:</w:t>
        <w:br/>
        <w:t xml:space="preserve">            ConsoleRenderable: Renderable to display log.</w:t>
        <w:br/>
        <w:t xml:space="preserve">        """</w:t>
        <w:br/>
        <w:t xml:space="preserve">        path = Path(record.pathname).name</w:t>
        <w:br/>
        <w:t xml:space="preserve">        level = self.get_level_text(record)</w:t>
        <w:br/>
        <w:t xml:space="preserve">        time_format = None if self.formatter is None else self.formatter.datefmt</w:t>
        <w:br/>
        <w:t xml:space="preserve">        log_time = datetime.fromtimestamp(record.created)</w:t>
        <w:br/>
        <w:br/>
        <w:t xml:space="preserve">        log_renderable = self._log_render(</w:t>
        <w:br/>
        <w:t xml:space="preserve">            self.console,</w:t>
        <w:br/>
        <w:t xml:space="preserve">            [message_renderable] if not traceback else [message_renderable, traceback],</w:t>
        <w:br/>
        <w:t xml:space="preserve">            log_time=log_time,</w:t>
        <w:br/>
        <w:t xml:space="preserve">            time_format=time_format,</w:t>
        <w:br/>
        <w:t xml:space="preserve">            level=level,</w:t>
        <w:br/>
        <w:t xml:space="preserve">            path=path,</w:t>
        <w:br/>
        <w:t xml:space="preserve">            line_no=record.lineno,</w:t>
        <w:br/>
        <w:t xml:space="preserve">            link_path=record.pathname if self.enable_link_path else None,</w:t>
        <w:br/>
        <w:t xml:space="preserve">        )</w:t>
        <w:br/>
        <w:t xml:space="preserve">        return log_renderable</w:t>
        <w:br/>
        <w:br/>
        <w:br/>
        <w:t>if __name__ == "__main__":  # pragma: no cover</w:t>
        <w:br/>
        <w:t xml:space="preserve">    from time import sleep</w:t>
        <w:br/>
        <w:br/>
        <w:t xml:space="preserve">    FORMAT = "%(message)s"</w:t>
        <w:br/>
        <w:t xml:space="preserve">    # FORMAT = "%(asctime)-15s - %(levelname)s - %(message)s"</w:t>
        <w:br/>
        <w:t xml:space="preserve">    logging.basicConfig(</w:t>
        <w:br/>
        <w:t xml:space="preserve">        level="NOTSET",</w:t>
        <w:br/>
        <w:t xml:space="preserve">        format=FORMAT,</w:t>
        <w:br/>
        <w:t xml:space="preserve">        datefmt="[%X]",</w:t>
        <w:br/>
        <w:t xml:space="preserve">        handlers=[RichHandler(rich_tracebacks=True, tracebacks_show_locals=True)],</w:t>
        <w:br/>
        <w:t xml:space="preserve">    )</w:t>
        <w:br/>
        <w:t xml:space="preserve">    log = logging.getLogger("rich")</w:t>
        <w:br/>
        <w:br/>
        <w:t xml:space="preserve">    log.info("Server starting...")</w:t>
        <w:br/>
        <w:t xml:space="preserve">    log.info("Listening on http://127.0.0.1:8080")</w:t>
        <w:br/>
        <w:t xml:space="preserve">    sleep(1)</w:t>
        <w:br/>
        <w:br/>
        <w:t xml:space="preserve">    log.info("GET /index.html 200 1298")</w:t>
        <w:br/>
        <w:t xml:space="preserve">    log.info("GET /imgs/backgrounds/back1.jpg 200 54386")</w:t>
        <w:br/>
        <w:t xml:space="preserve">    log.info("GET /css/styles.css 200 54386")</w:t>
        <w:br/>
        <w:t xml:space="preserve">    log.warning("GET /favicon.ico 404 242")</w:t>
        <w:br/>
        <w:t xml:space="preserve">    sleep(1)</w:t>
        <w:br/>
        <w:br/>
        <w:t xml:space="preserve">    log.debug(</w:t>
        <w:br/>
        <w:t xml:space="preserve">        "JSONRPC request\n--&gt; %r\n&lt;-- %r",</w:t>
        <w:br/>
        <w:t xml:space="preserve">        {</w:t>
        <w:br/>
        <w:t xml:space="preserve">            "version": "1.1",</w:t>
        <w:br/>
        <w:t xml:space="preserve">            "method": "confirmFruitPurchase",</w:t>
        <w:br/>
        <w:t xml:space="preserve">            "params": [["apple", "orange", "mangoes", "pomelo"], 1.123],</w:t>
        <w:br/>
        <w:t xml:space="preserve">            "id": "194521489",</w:t>
        <w:br/>
        <w:t xml:space="preserve">        },</w:t>
        <w:br/>
        <w:t xml:space="preserve">        {"version": "1.1", "result": True, "error": None, "id": "194521489"},</w:t>
        <w:br/>
        <w:t xml:space="preserve">    )</w:t>
        <w:br/>
        <w:t xml:space="preserve">    log.debug(</w:t>
        <w:br/>
        <w:t xml:space="preserve">        "Loading configuration file /adasd/asdasd/qeqwe/qwrqwrqwr/sdgsdgsdg/werwerwer/dfgerert/ertertert/ertetert/werwerwer"</w:t>
        <w:br/>
        <w:t xml:space="preserve">    )</w:t>
        <w:br/>
        <w:t xml:space="preserve">    log.error("Unable to find 'pomelo' in database!")</w:t>
        <w:br/>
        <w:t xml:space="preserve">    log.info("POST /jsonrpc/ 200 65532")</w:t>
        <w:br/>
        <w:t xml:space="preserve">    log.info("POST /admin/ 401 42234")</w:t>
        <w:br/>
        <w:t xml:space="preserve">    log.warning("password was rejected for admin site.")</w:t>
        <w:br/>
        <w:br/>
        <w:t xml:space="preserve">    def divide() -&gt; None:</w:t>
        <w:br/>
        <w:t xml:space="preserve">        number = 1</w:t>
        <w:br/>
        <w:t xml:space="preserve">        divisor = 0</w:t>
        <w:br/>
        <w:t xml:space="preserve">        foos = ["foo"] * 100</w:t>
        <w:br/>
        <w:t xml:space="preserve">        log.debug("in divide")</w:t>
        <w:br/>
        <w:t xml:space="preserve">        try:</w:t>
        <w:br/>
        <w:t xml:space="preserve">            number / divisor</w:t>
        <w:br/>
        <w:t xml:space="preserve">        except:</w:t>
        <w:br/>
        <w:t xml:space="preserve">            log.exception("An error of some kind occurred!")</w:t>
        <w:br/>
        <w:br/>
        <w:t xml:space="preserve">    divide()</w:t>
        <w:br/>
        <w:t xml:space="preserve">    sleep(1)</w:t>
        <w:br/>
        <w:t xml:space="preserve">    log.critical("Out of memory!")</w:t>
        <w:br/>
        <w:t xml:space="preserve">    log.info("Server exited with code=-1")</w:t>
        <w:br/>
        <w:t xml:space="preserve">    log.info("[bold]EXITING...[/bold]", extra=dict(markup=True))</w:t>
        <w:br/>
      </w:r>
    </w:p>
    <w:p>
      <w:r>
        <w:t>Fin du fichier : .venv/lib/python3.12/site-packages/pip/_vendor/rich/logging.py</w:t>
      </w:r>
    </w:p>
    <w:p/>
    <w:p>
      <w:r>
        <w:t>Début du fichier : .venv/lib/python3.12/site-packages/pip/_vendor/rich/markup.py</w:t>
      </w:r>
    </w:p>
    <w:p>
      <w:r>
        <w:rPr>
          <w:rFonts w:ascii="Consolas" w:hAnsi="Consolas"/>
        </w:rPr>
        <w:t>import re</w:t>
        <w:br/>
        <w:t>from ast import literal_eval</w:t>
        <w:br/>
        <w:t>from operator import attrgetter</w:t>
        <w:br/>
        <w:t>from typing import Callable, Iterable, List, Match, NamedTuple, Optional, Tuple, Union</w:t>
        <w:br/>
        <w:br/>
        <w:t>from ._emoji_replace import _emoji_replace</w:t>
        <w:br/>
        <w:t>from .emoji import EmojiVariant</w:t>
        <w:br/>
        <w:t>from .errors import MarkupError</w:t>
        <w:br/>
        <w:t>from .style import Style</w:t>
        <w:br/>
        <w:t>from .text import Span, Text</w:t>
        <w:br/>
        <w:br/>
        <w:t>RE_TAGS = re.compile(</w:t>
        <w:br/>
        <w:t xml:space="preserve">    r"""((\\*)\[([a-z#/@][^[]*?)])""",</w:t>
        <w:br/>
        <w:t xml:space="preserve">    re.VERBOSE,</w:t>
        <w:br/>
        <w:t>)</w:t>
        <w:br/>
        <w:br/>
        <w:t>RE_HANDLER = re.compile(r"^([\w.]*?)(\(.*?\))?$")</w:t>
        <w:br/>
        <w:br/>
        <w:br/>
        <w:t>class Tag(NamedTuple):</w:t>
        <w:br/>
        <w:t xml:space="preserve">    """A tag in console markup."""</w:t>
        <w:br/>
        <w:br/>
        <w:t xml:space="preserve">    name: str</w:t>
        <w:br/>
        <w:t xml:space="preserve">    """The tag name. e.g. 'bold'."""</w:t>
        <w:br/>
        <w:t xml:space="preserve">    parameters: Optional[str]</w:t>
        <w:br/>
        <w:t xml:space="preserve">    """Any additional parameters after the name."""</w:t>
        <w:br/>
        <w:br/>
        <w:t xml:space="preserve">    def __str__(self) -&gt; str:</w:t>
        <w:br/>
        <w:t xml:space="preserve">        return (</w:t>
        <w:br/>
        <w:t xml:space="preserve">            self.name if self.parameters is None else f"{self.name} {self.parameters}"</w:t>
        <w:br/>
        <w:t xml:space="preserve">        )</w:t>
        <w:br/>
        <w:br/>
        <w:t xml:space="preserve">    @property</w:t>
        <w:br/>
        <w:t xml:space="preserve">    def markup(self) -&gt; str:</w:t>
        <w:br/>
        <w:t xml:space="preserve">        """Get the string representation of this tag."""</w:t>
        <w:br/>
        <w:t xml:space="preserve">        return (</w:t>
        <w:br/>
        <w:t xml:space="preserve">            f"[{self.name}]"</w:t>
        <w:br/>
        <w:t xml:space="preserve">            if self.parameters is None</w:t>
        <w:br/>
        <w:t xml:space="preserve">            else f"[{self.name}={self.parameters}]"</w:t>
        <w:br/>
        <w:t xml:space="preserve">        )</w:t>
        <w:br/>
        <w:br/>
        <w:br/>
        <w:t>_ReStringMatch = Match[str]  # regex match object</w:t>
        <w:br/>
        <w:t>_ReSubCallable = Callable[[_ReStringMatch], str]  # Callable invoked by re.sub</w:t>
        <w:br/>
        <w:t>_EscapeSubMethod = Callable[[_ReSubCallable, str], str]  # Sub method of a compiled re</w:t>
        <w:br/>
        <w:br/>
        <w:br/>
        <w:t>def escape(</w:t>
        <w:br/>
        <w:t xml:space="preserve">    markup: str,</w:t>
        <w:br/>
        <w:t xml:space="preserve">    _escape: _EscapeSubMethod = re.compile(r"(\\*)(\[[a-z#/@][^[]*?])").sub,</w:t>
        <w:br/>
        <w:t>) -&gt; str:</w:t>
        <w:br/>
        <w:t xml:space="preserve">    """Escapes text so that it won't be interpreted as markup.</w:t>
        <w:br/>
        <w:br/>
        <w:t xml:space="preserve">    Args:</w:t>
        <w:br/>
        <w:t xml:space="preserve">        markup (str): Content to be inserted in to markup.</w:t>
        <w:br/>
        <w:br/>
        <w:t xml:space="preserve">    Returns:</w:t>
        <w:br/>
        <w:t xml:space="preserve">        str: Markup with square brackets escaped.</w:t>
        <w:br/>
        <w:t xml:space="preserve">    """</w:t>
        <w:br/>
        <w:br/>
        <w:t xml:space="preserve">    def escape_backslashes(match: Match[str]) -&gt; str:</w:t>
        <w:br/>
        <w:t xml:space="preserve">        """Called by re.sub replace matches."""</w:t>
        <w:br/>
        <w:t xml:space="preserve">        backslashes, text = match.groups()</w:t>
        <w:br/>
        <w:t xml:space="preserve">        return f"{backslashes}{backslashes}\\{text}"</w:t>
        <w:br/>
        <w:br/>
        <w:t xml:space="preserve">    markup = _escape(escape_backslashes, markup)</w:t>
        <w:br/>
        <w:t xml:space="preserve">    return markup</w:t>
        <w:br/>
        <w:br/>
        <w:br/>
        <w:t>def _parse(markup: str) -&gt; Iterable[Tuple[int, Optional[str], Optional[Tag]]]:</w:t>
        <w:br/>
        <w:t xml:space="preserve">    """Parse markup in to an iterable of tuples of (position, text, tag).</w:t>
        <w:br/>
        <w:br/>
        <w:t xml:space="preserve">    Args:</w:t>
        <w:br/>
        <w:t xml:space="preserve">        markup (str): A string containing console markup</w:t>
        <w:br/>
        <w:br/>
        <w:t xml:space="preserve">    """</w:t>
        <w:br/>
        <w:t xml:space="preserve">    position = 0</w:t>
        <w:br/>
        <w:t xml:space="preserve">    _divmod = divmod</w:t>
        <w:br/>
        <w:t xml:space="preserve">    _Tag = Tag</w:t>
        <w:br/>
        <w:t xml:space="preserve">    for match in RE_TAGS.finditer(markup):</w:t>
        <w:br/>
        <w:t xml:space="preserve">        full_text, escapes, tag_text = match.groups()</w:t>
        <w:br/>
        <w:t xml:space="preserve">        start, end = match.span()</w:t>
        <w:br/>
        <w:t xml:space="preserve">        if start &gt; position:</w:t>
        <w:br/>
        <w:t xml:space="preserve">            yield start, markup[position:start], None</w:t>
        <w:br/>
        <w:t xml:space="preserve">        if escapes:</w:t>
        <w:br/>
        <w:t xml:space="preserve">            backslashes, escaped = _divmod(len(escapes), 2)</w:t>
        <w:br/>
        <w:t xml:space="preserve">            if backslashes:</w:t>
        <w:br/>
        <w:t xml:space="preserve">                # Literal backslashes</w:t>
        <w:br/>
        <w:t xml:space="preserve">                yield start, "\\" * backslashes, None</w:t>
        <w:br/>
        <w:t xml:space="preserve">                start += backslashes * 2</w:t>
        <w:br/>
        <w:t xml:space="preserve">            if escaped:</w:t>
        <w:br/>
        <w:t xml:space="preserve">                # Escape of tag</w:t>
        <w:br/>
        <w:t xml:space="preserve">                yield start, full_text[len(escapes) :], None</w:t>
        <w:br/>
        <w:t xml:space="preserve">                position = end</w:t>
        <w:br/>
        <w:t xml:space="preserve">                continue</w:t>
        <w:br/>
        <w:t xml:space="preserve">        text, equals, parameters = tag_text.partition("=")</w:t>
        <w:br/>
        <w:t xml:space="preserve">        yield start, None, _Tag(text, parameters if equals else None)</w:t>
        <w:br/>
        <w:t xml:space="preserve">        position = end</w:t>
        <w:br/>
        <w:t xml:space="preserve">    if position &lt; len(markup):</w:t>
        <w:br/>
        <w:t xml:space="preserve">        yield position, markup[position:], None</w:t>
        <w:br/>
        <w:br/>
        <w:br/>
        <w:t>def render(</w:t>
        <w:br/>
        <w:t xml:space="preserve">    markup: str,</w:t>
        <w:br/>
        <w:t xml:space="preserve">    style: Union[str, Style] = "",</w:t>
        <w:br/>
        <w:t xml:space="preserve">    emoji: bool = True,</w:t>
        <w:br/>
        <w:t xml:space="preserve">    emoji_variant: Optional[EmojiVariant] = None,</w:t>
        <w:br/>
        <w:t>) -&gt; Text:</w:t>
        <w:br/>
        <w:t xml:space="preserve">    """Render console markup in to a Text instance.</w:t>
        <w:br/>
        <w:br/>
        <w:t xml:space="preserve">    Args:</w:t>
        <w:br/>
        <w:t xml:space="preserve">        markup (str): A string containing console markup.</w:t>
        <w:br/>
        <w:t xml:space="preserve">        emoji (bool, optional): Also render emoji code. Defaults to True.</w:t>
        <w:br/>
        <w:br/>
        <w:t xml:space="preserve">    Raises:</w:t>
        <w:br/>
        <w:t xml:space="preserve">        MarkupError: If there is a syntax error in the markup.</w:t>
        <w:br/>
        <w:br/>
        <w:t xml:space="preserve">    Returns:</w:t>
        <w:br/>
        <w:t xml:space="preserve">        Text: A test instance.</w:t>
        <w:br/>
        <w:t xml:space="preserve">    """</w:t>
        <w:br/>
        <w:t xml:space="preserve">    emoji_replace = _emoji_replace</w:t>
        <w:br/>
        <w:t xml:space="preserve">    if "[" not in markup:</w:t>
        <w:br/>
        <w:t xml:space="preserve">        return Text(</w:t>
        <w:br/>
        <w:t xml:space="preserve">            emoji_replace(markup, default_variant=emoji_variant) if emoji else markup,</w:t>
        <w:br/>
        <w:t xml:space="preserve">            style=style,</w:t>
        <w:br/>
        <w:t xml:space="preserve">        )</w:t>
        <w:br/>
        <w:t xml:space="preserve">    text = Text(style=style)</w:t>
        <w:br/>
        <w:t xml:space="preserve">    append = text.append</w:t>
        <w:br/>
        <w:t xml:space="preserve">    normalize = Style.normalize</w:t>
        <w:br/>
        <w:br/>
        <w:t xml:space="preserve">    style_stack: List[Tuple[int, Tag]] = []</w:t>
        <w:br/>
        <w:t xml:space="preserve">    pop = style_stack.pop</w:t>
        <w:br/>
        <w:br/>
        <w:t xml:space="preserve">    spans: List[Span] = []</w:t>
        <w:br/>
        <w:t xml:space="preserve">    append_span = spans.append</w:t>
        <w:br/>
        <w:br/>
        <w:t xml:space="preserve">    _Span = Span</w:t>
        <w:br/>
        <w:t xml:space="preserve">    _Tag = Tag</w:t>
        <w:br/>
        <w:br/>
        <w:t xml:space="preserve">    def pop_style(style_name: str) -&gt; Tuple[int, Tag]:</w:t>
        <w:br/>
        <w:t xml:space="preserve">        """Pop tag matching given style name."""</w:t>
        <w:br/>
        <w:t xml:space="preserve">        for index, (_, tag) in enumerate(reversed(style_stack), 1):</w:t>
        <w:br/>
        <w:t xml:space="preserve">            if tag.name == style_name:</w:t>
        <w:br/>
        <w:t xml:space="preserve">                return pop(-index)</w:t>
        <w:br/>
        <w:t xml:space="preserve">        raise KeyError(style_name)</w:t>
        <w:br/>
        <w:br/>
        <w:t xml:space="preserve">    for position, plain_text, tag in _parse(markup):</w:t>
        <w:br/>
        <w:t xml:space="preserve">        if plain_text is not None:</w:t>
        <w:br/>
        <w:t xml:space="preserve">            # Handle open brace escapes, where the brace is not part of a tag.</w:t>
        <w:br/>
        <w:t xml:space="preserve">            plain_text = plain_text.replace("\\[", "[")</w:t>
        <w:br/>
        <w:t xml:space="preserve">            append(emoji_replace(plain_text) if emoji else plain_text)</w:t>
        <w:br/>
        <w:t xml:space="preserve">        elif tag is not None:</w:t>
        <w:br/>
        <w:t xml:space="preserve">            if tag.name.startswith("/"):  # Closing tag</w:t>
        <w:br/>
        <w:t xml:space="preserve">                style_name = tag.name[1:].strip()</w:t>
        <w:br/>
        <w:br/>
        <w:t xml:space="preserve">                if style_name:  # explicit close</w:t>
        <w:br/>
        <w:t xml:space="preserve">                    style_name = normalize(style_name)</w:t>
        <w:br/>
        <w:t xml:space="preserve">                    try:</w:t>
        <w:br/>
        <w:t xml:space="preserve">                        start, open_tag = pop_style(style_name)</w:t>
        <w:br/>
        <w:t xml:space="preserve">                    except KeyError:</w:t>
        <w:br/>
        <w:t xml:space="preserve">                        raise MarkupError(</w:t>
        <w:br/>
        <w:t xml:space="preserve">                            f"closing tag '{tag.markup}' at position {position} doesn't match any open tag"</w:t>
        <w:br/>
        <w:t xml:space="preserve">                        ) from None</w:t>
        <w:br/>
        <w:t xml:space="preserve">                else:  # implicit close</w:t>
        <w:br/>
        <w:t xml:space="preserve">                    try:</w:t>
        <w:br/>
        <w:t xml:space="preserve">                        start, open_tag = pop()</w:t>
        <w:br/>
        <w:t xml:space="preserve">                    except IndexError:</w:t>
        <w:br/>
        <w:t xml:space="preserve">                        raise MarkupError(</w:t>
        <w:br/>
        <w:t xml:space="preserve">                            f"closing tag '[/]' at position {position} has nothing to close"</w:t>
        <w:br/>
        <w:t xml:space="preserve">                        ) from None</w:t>
        <w:br/>
        <w:br/>
        <w:t xml:space="preserve">                if open_tag.name.startswith("@"):</w:t>
        <w:br/>
        <w:t xml:space="preserve">                    if open_tag.parameters:</w:t>
        <w:br/>
        <w:t xml:space="preserve">                        handler_name = ""</w:t>
        <w:br/>
        <w:t xml:space="preserve">                        parameters = open_tag.parameters.strip()</w:t>
        <w:br/>
        <w:t xml:space="preserve">                        handler_match = RE_HANDLER.match(parameters)</w:t>
        <w:br/>
        <w:t xml:space="preserve">                        if handler_match is not None:</w:t>
        <w:br/>
        <w:t xml:space="preserve">                            handler_name, match_parameters = handler_match.groups()</w:t>
        <w:br/>
        <w:t xml:space="preserve">                            parameters = (</w:t>
        <w:br/>
        <w:t xml:space="preserve">                                "()" if match_parameters is None else match_parameters</w:t>
        <w:br/>
        <w:t xml:space="preserve">                            )</w:t>
        <w:br/>
        <w:br/>
        <w:t xml:space="preserve">                        try:</w:t>
        <w:br/>
        <w:t xml:space="preserve">                            meta_params = literal_eval(parameters)</w:t>
        <w:br/>
        <w:t xml:space="preserve">                        except SyntaxError as error:</w:t>
        <w:br/>
        <w:t xml:space="preserve">                            raise MarkupError(</w:t>
        <w:br/>
        <w:t xml:space="preserve">                                f"error parsing {parameters!r} in {open_tag.parameters!r}; {error.msg}"</w:t>
        <w:br/>
        <w:t xml:space="preserve">                            )</w:t>
        <w:br/>
        <w:t xml:space="preserve">                        except Exception as error:</w:t>
        <w:br/>
        <w:t xml:space="preserve">                            raise MarkupError(</w:t>
        <w:br/>
        <w:t xml:space="preserve">                                f"error parsing {open_tag.parameters!r}; {error}"</w:t>
        <w:br/>
        <w:t xml:space="preserve">                            ) from None</w:t>
        <w:br/>
        <w:br/>
        <w:t xml:space="preserve">                        if handler_name:</w:t>
        <w:br/>
        <w:t xml:space="preserve">                            meta_params = (</w:t>
        <w:br/>
        <w:t xml:space="preserve">                                handler_name,</w:t>
        <w:br/>
        <w:t xml:space="preserve">                                meta_params</w:t>
        <w:br/>
        <w:t xml:space="preserve">                                if isinstance(meta_params, tuple)</w:t>
        <w:br/>
        <w:t xml:space="preserve">                                else (meta_params,),</w:t>
        <w:br/>
        <w:t xml:space="preserve">                            )</w:t>
        <w:br/>
        <w:br/>
        <w:t xml:space="preserve">                    else:</w:t>
        <w:br/>
        <w:t xml:space="preserve">                        meta_params = ()</w:t>
        <w:br/>
        <w:br/>
        <w:t xml:space="preserve">                    append_span(</w:t>
        <w:br/>
        <w:t xml:space="preserve">                        _Span(</w:t>
        <w:br/>
        <w:t xml:space="preserve">                            start, len(text), Style(meta={open_tag.name: meta_params})</w:t>
        <w:br/>
        <w:t xml:space="preserve">                        )</w:t>
        <w:br/>
        <w:t xml:space="preserve">                    )</w:t>
        <w:br/>
        <w:t xml:space="preserve">                else:</w:t>
        <w:br/>
        <w:t xml:space="preserve">                    append_span(_Span(start, len(text), str(open_tag)))</w:t>
        <w:br/>
        <w:br/>
        <w:t xml:space="preserve">            else:  # Opening tag</w:t>
        <w:br/>
        <w:t xml:space="preserve">                normalized_tag = _Tag(normalize(tag.name), tag.parameters)</w:t>
        <w:br/>
        <w:t xml:space="preserve">                style_stack.append((len(text), normalized_tag))</w:t>
        <w:br/>
        <w:br/>
        <w:t xml:space="preserve">    text_length = len(text)</w:t>
        <w:br/>
        <w:t xml:space="preserve">    while style_stack:</w:t>
        <w:br/>
        <w:t xml:space="preserve">        start, tag = style_stack.pop()</w:t>
        <w:br/>
        <w:t xml:space="preserve">        style = str(tag)</w:t>
        <w:br/>
        <w:t xml:space="preserve">        if style:</w:t>
        <w:br/>
        <w:t xml:space="preserve">            append_span(_Span(start, text_length, style))</w:t>
        <w:br/>
        <w:br/>
        <w:t xml:space="preserve">    text.spans = sorted(spans[::-1], key=attrgetter("start"))</w:t>
        <w:br/>
        <w:t xml:space="preserve">    return text</w:t>
        <w:br/>
        <w:br/>
        <w:br/>
        <w:t>if __name__ == "__main__":  # pragma: no cover</w:t>
        <w:br/>
        <w:br/>
        <w:t xml:space="preserve">    MARKUP = [</w:t>
        <w:br/>
        <w:t xml:space="preserve">        "[red]Hello World[/red]",</w:t>
        <w:br/>
        <w:t xml:space="preserve">        "[magenta]Hello [b]World[/b]",</w:t>
        <w:br/>
        <w:t xml:space="preserve">        "[bold]Bold[italic] bold and italic [/bold]italic[/italic]",</w:t>
        <w:br/>
        <w:t xml:space="preserve">        "Click [link=https://www.willmcgugan.com]here[/link] to visit my Blog",</w:t>
        <w:br/>
        <w:t xml:space="preserve">        ":warning-emoji: [bold red blink] DANGER![/]",</w:t>
        <w:br/>
        <w:t xml:space="preserve">    ]</w:t>
        <w:br/>
        <w:br/>
        <w:t xml:space="preserve">    from pip._vendor.rich import print</w:t>
        <w:br/>
        <w:t xml:space="preserve">    from pip._vendor.rich.table import Table</w:t>
        <w:br/>
        <w:br/>
        <w:t xml:space="preserve">    grid = Table("Markup", "Result", padding=(0, 1))</w:t>
        <w:br/>
        <w:br/>
        <w:t xml:space="preserve">    for markup in MARKUP:</w:t>
        <w:br/>
        <w:t xml:space="preserve">        grid.add_row(Text(markup), markup)</w:t>
        <w:br/>
        <w:br/>
        <w:t xml:space="preserve">    print(grid)</w:t>
        <w:br/>
      </w:r>
    </w:p>
    <w:p>
      <w:r>
        <w:t>Fin du fichier : .venv/lib/python3.12/site-packages/pip/_vendor/rich/markup.py</w:t>
      </w:r>
    </w:p>
    <w:p/>
    <w:p>
      <w:r>
        <w:t>Début du fichier : .venv/lib/python3.12/site-packages/pip/_vendor/rich/measure.py</w:t>
      </w:r>
    </w:p>
    <w:p>
      <w:r>
        <w:rPr>
          <w:rFonts w:ascii="Consolas" w:hAnsi="Consolas"/>
        </w:rPr>
        <w:t>from operator import itemgetter</w:t>
        <w:br/>
        <w:t>from typing import TYPE_CHECKING, Callable, NamedTuple, Optional, Sequence</w:t>
        <w:br/>
        <w:br/>
        <w:t>from . import errors</w:t>
        <w:br/>
        <w:t>from .protocol import is_renderable, rich_cast</w:t>
        <w:br/>
        <w:br/>
        <w:t>if TYPE_CHECKING:</w:t>
        <w:br/>
        <w:t xml:space="preserve">    from .console import Console, ConsoleOptions, RenderableType</w:t>
        <w:br/>
        <w:br/>
        <w:br/>
        <w:t>class Measurement(NamedTuple):</w:t>
        <w:br/>
        <w:t xml:space="preserve">    """Stores the minimum and maximum widths (in characters) required to render an object."""</w:t>
        <w:br/>
        <w:br/>
        <w:t xml:space="preserve">    minimum: int</w:t>
        <w:br/>
        <w:t xml:space="preserve">    """Minimum number of cells required to render."""</w:t>
        <w:br/>
        <w:t xml:space="preserve">    maximum: int</w:t>
        <w:br/>
        <w:t xml:space="preserve">    """Maximum number of cells required to render."""</w:t>
        <w:br/>
        <w:br/>
        <w:t xml:space="preserve">    @property</w:t>
        <w:br/>
        <w:t xml:space="preserve">    def span(self) -&gt; int:</w:t>
        <w:br/>
        <w:t xml:space="preserve">        """Get difference between maximum and minimum."""</w:t>
        <w:br/>
        <w:t xml:space="preserve">        return self.maximum - self.minimum</w:t>
        <w:br/>
        <w:br/>
        <w:t xml:space="preserve">    def normalize(self) -&gt; "Measurement":</w:t>
        <w:br/>
        <w:t xml:space="preserve">        """Get measurement that ensures that minimum &lt;= maximum and minimum &gt;= 0</w:t>
        <w:br/>
        <w:br/>
        <w:t xml:space="preserve">        Returns:</w:t>
        <w:br/>
        <w:t xml:space="preserve">            Measurement: A normalized measurement.</w:t>
        <w:br/>
        <w:t xml:space="preserve">        """</w:t>
        <w:br/>
        <w:t xml:space="preserve">        minimum, maximum = self</w:t>
        <w:br/>
        <w:t xml:space="preserve">        minimum = min(max(0, minimum), maximum)</w:t>
        <w:br/>
        <w:t xml:space="preserve">        return Measurement(max(0, minimum), max(0, max(minimum, maximum)))</w:t>
        <w:br/>
        <w:br/>
        <w:t xml:space="preserve">    def with_maximum(self, width: int) -&gt; "Measurement":</w:t>
        <w:br/>
        <w:t xml:space="preserve">        """Get a RenderableWith where the widths are &lt;= width.</w:t>
        <w:br/>
        <w:br/>
        <w:t xml:space="preserve">        Args:</w:t>
        <w:br/>
        <w:t xml:space="preserve">            width (int): Maximum desired width.</w:t>
        <w:br/>
        <w:br/>
        <w:t xml:space="preserve">        Returns:</w:t>
        <w:br/>
        <w:t xml:space="preserve">            Measurement: New Measurement object.</w:t>
        <w:br/>
        <w:t xml:space="preserve">        """</w:t>
        <w:br/>
        <w:t xml:space="preserve">        minimum, maximum = self</w:t>
        <w:br/>
        <w:t xml:space="preserve">        return Measurement(min(minimum, width), min(maximum, width))</w:t>
        <w:br/>
        <w:br/>
        <w:t xml:space="preserve">    def with_minimum(self, width: int) -&gt; "Measurement":</w:t>
        <w:br/>
        <w:t xml:space="preserve">        """Get a RenderableWith where the widths are &gt;= width.</w:t>
        <w:br/>
        <w:br/>
        <w:t xml:space="preserve">        Args:</w:t>
        <w:br/>
        <w:t xml:space="preserve">            width (int): Minimum desired width.</w:t>
        <w:br/>
        <w:br/>
        <w:t xml:space="preserve">        Returns:</w:t>
        <w:br/>
        <w:t xml:space="preserve">            Measurement: New Measurement object.</w:t>
        <w:br/>
        <w:t xml:space="preserve">        """</w:t>
        <w:br/>
        <w:t xml:space="preserve">        minimum, maximum = self</w:t>
        <w:br/>
        <w:t xml:space="preserve">        width = max(0, width)</w:t>
        <w:br/>
        <w:t xml:space="preserve">        return Measurement(max(minimum, width), max(maximum, width))</w:t>
        <w:br/>
        <w:br/>
        <w:t xml:space="preserve">    def clamp(</w:t>
        <w:br/>
        <w:t xml:space="preserve">        self, min_width: Optional[int] = None, max_width: Optional[int] = None</w:t>
        <w:br/>
        <w:t xml:space="preserve">    ) -&gt; "Measurement":</w:t>
        <w:br/>
        <w:t xml:space="preserve">        """Clamp a measurement within the specified range.</w:t>
        <w:br/>
        <w:br/>
        <w:t xml:space="preserve">        Args:</w:t>
        <w:br/>
        <w:t xml:space="preserve">            min_width (int): Minimum desired width, or ``None`` for no minimum. Defaults to None.</w:t>
        <w:br/>
        <w:t xml:space="preserve">            max_width (int): Maximum desired width, or ``None`` for no maximum. Defaults to None.</w:t>
        <w:br/>
        <w:br/>
        <w:t xml:space="preserve">        Returns:</w:t>
        <w:br/>
        <w:t xml:space="preserve">            Measurement: New Measurement object.</w:t>
        <w:br/>
        <w:t xml:space="preserve">        """</w:t>
        <w:br/>
        <w:t xml:space="preserve">        measurement = self</w:t>
        <w:br/>
        <w:t xml:space="preserve">        if min_width is not None:</w:t>
        <w:br/>
        <w:t xml:space="preserve">            measurement = measurement.with_minimum(min_width)</w:t>
        <w:br/>
        <w:t xml:space="preserve">        if max_width is not None:</w:t>
        <w:br/>
        <w:t xml:space="preserve">            measurement = measurement.with_maximum(max_width)</w:t>
        <w:br/>
        <w:t xml:space="preserve">        return measurement</w:t>
        <w:br/>
        <w:br/>
        <w:t xml:space="preserve">    @classmethod</w:t>
        <w:br/>
        <w:t xml:space="preserve">    def get(</w:t>
        <w:br/>
        <w:t xml:space="preserve">        cls, console: "Console", options: "ConsoleOptions", renderable: "RenderableType"</w:t>
        <w:br/>
        <w:t xml:space="preserve">    ) -&gt; "Measurement":</w:t>
        <w:br/>
        <w:t xml:space="preserve">        """Get a measurement for a renderable.</w:t>
        <w:br/>
        <w:br/>
        <w:t xml:space="preserve">        Args:</w:t>
        <w:br/>
        <w:t xml:space="preserve">            console (~rich.console.Console): Console instance.</w:t>
        <w:br/>
        <w:t xml:space="preserve">            options (~rich.console.ConsoleOptions): Console options.</w:t>
        <w:br/>
        <w:t xml:space="preserve">            renderable (RenderableType): An object that may be rendered with Rich.</w:t>
        <w:br/>
        <w:br/>
        <w:t xml:space="preserve">        Raises:</w:t>
        <w:br/>
        <w:t xml:space="preserve">            errors.NotRenderableError: If the object is not renderable.</w:t>
        <w:br/>
        <w:br/>
        <w:t xml:space="preserve">        Returns:</w:t>
        <w:br/>
        <w:t xml:space="preserve">            Measurement: Measurement object containing range of character widths required to render the object.</w:t>
        <w:br/>
        <w:t xml:space="preserve">        """</w:t>
        <w:br/>
        <w:t xml:space="preserve">        _max_width = options.max_width</w:t>
        <w:br/>
        <w:t xml:space="preserve">        if _max_width &lt; 1:</w:t>
        <w:br/>
        <w:t xml:space="preserve">            return Measurement(0, 0)</w:t>
        <w:br/>
        <w:t xml:space="preserve">        if isinstance(renderable, str):</w:t>
        <w:br/>
        <w:t xml:space="preserve">            renderable = console.render_str(</w:t>
        <w:br/>
        <w:t xml:space="preserve">                renderable, markup=options.markup, highlight=False</w:t>
        <w:br/>
        <w:t xml:space="preserve">            )</w:t>
        <w:br/>
        <w:t xml:space="preserve">        renderable = rich_cast(renderable)</w:t>
        <w:br/>
        <w:t xml:space="preserve">        if is_renderable(renderable):</w:t>
        <w:br/>
        <w:t xml:space="preserve">            get_console_width: Optional[</w:t>
        <w:br/>
        <w:t xml:space="preserve">                Callable[["Console", "ConsoleOptions"], "Measurement"]</w:t>
        <w:br/>
        <w:t xml:space="preserve">            ] = getattr(renderable, "__rich_measure__", None)</w:t>
        <w:br/>
        <w:t xml:space="preserve">            if get_console_width is not None:</w:t>
        <w:br/>
        <w:t xml:space="preserve">                render_width = (</w:t>
        <w:br/>
        <w:t xml:space="preserve">                    get_console_width(console, options)</w:t>
        <w:br/>
        <w:t xml:space="preserve">                    .normalize()</w:t>
        <w:br/>
        <w:t xml:space="preserve">                    .with_maximum(_max_width)</w:t>
        <w:br/>
        <w:t xml:space="preserve">                )</w:t>
        <w:br/>
        <w:t xml:space="preserve">                if render_width.maximum &lt; 1:</w:t>
        <w:br/>
        <w:t xml:space="preserve">                    return Measurement(0, 0)</w:t>
        <w:br/>
        <w:t xml:space="preserve">                return render_width.normalize()</w:t>
        <w:br/>
        <w:t xml:space="preserve">            else:</w:t>
        <w:br/>
        <w:t xml:space="preserve">                return Measurement(0, _max_width)</w:t>
        <w:br/>
        <w:t xml:space="preserve">        else:</w:t>
        <w:br/>
        <w:t xml:space="preserve">            raise errors.NotRenderableError(</w:t>
        <w:br/>
        <w:t xml:space="preserve">                f"Unable to get render width for {renderable!r}; "</w:t>
        <w:br/>
        <w:t xml:space="preserve">                "a str, Segment, or object with __rich_console__ method is required"</w:t>
        <w:br/>
        <w:t xml:space="preserve">            )</w:t>
        <w:br/>
        <w:br/>
        <w:br/>
        <w:t>def measure_renderables(</w:t>
        <w:br/>
        <w:t xml:space="preserve">    console: "Console",</w:t>
        <w:br/>
        <w:t xml:space="preserve">    options: "ConsoleOptions",</w:t>
        <w:br/>
        <w:t xml:space="preserve">    renderables: Sequence["RenderableType"],</w:t>
        <w:br/>
        <w:t>) -&gt; "Measurement":</w:t>
        <w:br/>
        <w:t xml:space="preserve">    """Get a measurement that would fit a number of renderables.</w:t>
        <w:br/>
        <w:br/>
        <w:t xml:space="preserve">    Args:</w:t>
        <w:br/>
        <w:t xml:space="preserve">        console (~rich.console.Console): Console instance.</w:t>
        <w:br/>
        <w:t xml:space="preserve">        options (~rich.console.ConsoleOptions): Console options.</w:t>
        <w:br/>
        <w:t xml:space="preserve">        renderables (Iterable[RenderableType]): One or more renderable objects.</w:t>
        <w:br/>
        <w:br/>
        <w:t xml:space="preserve">    Returns:</w:t>
        <w:br/>
        <w:t xml:space="preserve">        Measurement: Measurement object containing range of character widths required to</w:t>
        <w:br/>
        <w:t xml:space="preserve">            contain all given renderables.</w:t>
        <w:br/>
        <w:t xml:space="preserve">    """</w:t>
        <w:br/>
        <w:t xml:space="preserve">    if not renderables:</w:t>
        <w:br/>
        <w:t xml:space="preserve">        return Measurement(0, 0)</w:t>
        <w:br/>
        <w:t xml:space="preserve">    get_measurement = Measurement.get</w:t>
        <w:br/>
        <w:t xml:space="preserve">    measurements = [</w:t>
        <w:br/>
        <w:t xml:space="preserve">        get_measurement(console, options, renderable) for renderable in renderables</w:t>
        <w:br/>
        <w:t xml:space="preserve">    ]</w:t>
        <w:br/>
        <w:t xml:space="preserve">    measured_width = Measurement(</w:t>
        <w:br/>
        <w:t xml:space="preserve">        max(measurements, key=itemgetter(0)).minimum,</w:t>
        <w:br/>
        <w:t xml:space="preserve">        max(measurements, key=itemgetter(1)).maximum,</w:t>
        <w:br/>
        <w:t xml:space="preserve">    )</w:t>
        <w:br/>
        <w:t xml:space="preserve">    return measured_width</w:t>
        <w:br/>
      </w:r>
    </w:p>
    <w:p>
      <w:r>
        <w:t>Fin du fichier : .venv/lib/python3.12/site-packages/pip/_vendor/rich/measure.py</w:t>
      </w:r>
    </w:p>
    <w:p/>
    <w:p>
      <w:r>
        <w:t>Début du fichier : .venv/lib/python3.12/site-packages/pip/_vendor/rich/padding.py</w:t>
      </w:r>
    </w:p>
    <w:p>
      <w:r>
        <w:rPr>
          <w:rFonts w:ascii="Consolas" w:hAnsi="Consolas"/>
        </w:rPr>
        <w:t>from typing import cast, List, Optional, Tuple, TYPE_CHECKING, Union</w:t>
        <w:br/>
        <w:br/>
        <w:t>if TYPE_CHECKING:</w:t>
        <w:br/>
        <w:t xml:space="preserve">    from .console import (</w:t>
        <w:br/>
        <w:t xml:space="preserve">        Console,</w:t>
        <w:br/>
        <w:t xml:space="preserve">        ConsoleOptions,</w:t>
        <w:br/>
        <w:t xml:space="preserve">        RenderableType,</w:t>
        <w:br/>
        <w:t xml:space="preserve">        RenderResult,</w:t>
        <w:br/>
        <w:t xml:space="preserve">    )</w:t>
        <w:br/>
        <w:t>from .jupyter import JupyterMixin</w:t>
        <w:br/>
        <w:t>from .measure import Measurement</w:t>
        <w:br/>
        <w:t>from .style import Style</w:t>
        <w:br/>
        <w:t>from .segment import Segment</w:t>
        <w:br/>
        <w:br/>
        <w:br/>
        <w:t>PaddingDimensions = Union[int, Tuple[int], Tuple[int, int], Tuple[int, int, int, int]]</w:t>
        <w:br/>
        <w:br/>
        <w:br/>
        <w:t>class Padding(JupyterMixin):</w:t>
        <w:br/>
        <w:t xml:space="preserve">    """Draw space around content.</w:t>
        <w:br/>
        <w:br/>
        <w:t xml:space="preserve">    Example:</w:t>
        <w:br/>
        <w:t xml:space="preserve">        &gt;&gt;&gt; print(Padding("Hello", (2, 4), style="on blue"))</w:t>
        <w:br/>
        <w:br/>
        <w:t xml:space="preserve">    Args:</w:t>
        <w:br/>
        <w:t xml:space="preserve">        renderable (RenderableType): String or other renderable.</w:t>
        <w:br/>
        <w:t xml:space="preserve">        pad (Union[int, Tuple[int]]): Padding for top, right, bottom, and left borders.</w:t>
        <w:br/>
        <w:t xml:space="preserve">            May be specified with 1, 2, or 4 integers (CSS style).</w:t>
        <w:br/>
        <w:t xml:space="preserve">        style (Union[str, Style], optional): Style for padding characters. Defaults to "none".</w:t>
        <w:br/>
        <w:t xml:space="preserve">        expand (bool, optional): Expand padding to fit available width. Defaults to True.</w:t>
        <w:br/>
        <w:t xml:space="preserve">    """</w:t>
        <w:br/>
        <w:br/>
        <w:t xml:space="preserve">    def __init__(</w:t>
        <w:br/>
        <w:t xml:space="preserve">        self,</w:t>
        <w:br/>
        <w:t xml:space="preserve">        renderable: "RenderableType",</w:t>
        <w:br/>
        <w:t xml:space="preserve">        pad: "PaddingDimensions" = (0, 0, 0, 0),</w:t>
        <w:br/>
        <w:t xml:space="preserve">        *,</w:t>
        <w:br/>
        <w:t xml:space="preserve">        style: Union[str, Style] = "none",</w:t>
        <w:br/>
        <w:t xml:space="preserve">        expand: bool = True,</w:t>
        <w:br/>
        <w:t xml:space="preserve">    ):</w:t>
        <w:br/>
        <w:t xml:space="preserve">        self.renderable = renderable</w:t>
        <w:br/>
        <w:t xml:space="preserve">        self.top, self.right, self.bottom, self.left = self.unpack(pad)</w:t>
        <w:br/>
        <w:t xml:space="preserve">        self.style = style</w:t>
        <w:br/>
        <w:t xml:space="preserve">        self.expand = expand</w:t>
        <w:br/>
        <w:br/>
        <w:t xml:space="preserve">    @classmethod</w:t>
        <w:br/>
        <w:t xml:space="preserve">    def indent(cls, renderable: "RenderableType", level: int) -&gt; "Padding":</w:t>
        <w:br/>
        <w:t xml:space="preserve">        """Make padding instance to render an indent.</w:t>
        <w:br/>
        <w:br/>
        <w:t xml:space="preserve">        Args:</w:t>
        <w:br/>
        <w:t xml:space="preserve">            renderable (RenderableType): String or other renderable.</w:t>
        <w:br/>
        <w:t xml:space="preserve">            level (int): Number of characters to indent.</w:t>
        <w:br/>
        <w:br/>
        <w:t xml:space="preserve">        Returns:</w:t>
        <w:br/>
        <w:t xml:space="preserve">            Padding: A Padding instance.</w:t>
        <w:br/>
        <w:t xml:space="preserve">        """</w:t>
        <w:br/>
        <w:br/>
        <w:t xml:space="preserve">        return Padding(renderable, pad=(0, 0, 0, level), expand=False)</w:t>
        <w:br/>
        <w:br/>
        <w:t xml:space="preserve">    @staticmethod</w:t>
        <w:br/>
        <w:t xml:space="preserve">    def unpack(pad: "PaddingDimensions") -&gt; Tuple[int, int, int, int]:</w:t>
        <w:br/>
        <w:t xml:space="preserve">        """Unpack padding specified in CSS style."""</w:t>
        <w:br/>
        <w:t xml:space="preserve">        if isinstance(pad, int):</w:t>
        <w:br/>
        <w:t xml:space="preserve">            return (pad, pad, pad, pad)</w:t>
        <w:br/>
        <w:t xml:space="preserve">        if len(pad) == 1:</w:t>
        <w:br/>
        <w:t xml:space="preserve">            _pad = pad[0]</w:t>
        <w:br/>
        <w:t xml:space="preserve">            return (_pad, _pad, _pad, _pad)</w:t>
        <w:br/>
        <w:t xml:space="preserve">        if len(pad) == 2:</w:t>
        <w:br/>
        <w:t xml:space="preserve">            pad_top, pad_right = cast(Tuple[int, int], pad)</w:t>
        <w:br/>
        <w:t xml:space="preserve">            return (pad_top, pad_right, pad_top, pad_right)</w:t>
        <w:br/>
        <w:t xml:space="preserve">        if len(pad) == 4:</w:t>
        <w:br/>
        <w:t xml:space="preserve">            top, right, bottom, left = cast(Tuple[int, int, int, int], pad)</w:t>
        <w:br/>
        <w:t xml:space="preserve">            return (top, right, bottom, left)</w:t>
        <w:br/>
        <w:t xml:space="preserve">        raise ValueError(f"1, 2 or 4 integers required for padding; {len(pad)} given")</w:t>
        <w:br/>
        <w:br/>
        <w:t xml:space="preserve">    def __repr__(self) -&gt; str:</w:t>
        <w:br/>
        <w:t xml:space="preserve">        return f"Padding({self.renderable!r}, ({self.top},{self.right},{self.bottom},{self.left}))"</w:t>
        <w:br/>
        <w:br/>
        <w:t xml:space="preserve">    def __rich_console__(</w:t>
        <w:br/>
        <w:t xml:space="preserve">        self, console: "Console", options: "ConsoleOptions"</w:t>
        <w:br/>
        <w:t xml:space="preserve">    ) -&gt; "RenderResult":</w:t>
        <w:br/>
        <w:t xml:space="preserve">        style = console.get_style(self.style)</w:t>
        <w:br/>
        <w:t xml:space="preserve">        if self.expand:</w:t>
        <w:br/>
        <w:t xml:space="preserve">            width = options.max_width</w:t>
        <w:br/>
        <w:t xml:space="preserve">        else:</w:t>
        <w:br/>
        <w:t xml:space="preserve">            width = min(</w:t>
        <w:br/>
        <w:t xml:space="preserve">                Measurement.get(console, options, self.renderable).maximum</w:t>
        <w:br/>
        <w:t xml:space="preserve">                + self.left</w:t>
        <w:br/>
        <w:t xml:space="preserve">                + self.right,</w:t>
        <w:br/>
        <w:t xml:space="preserve">                options.max_width,</w:t>
        <w:br/>
        <w:t xml:space="preserve">            )</w:t>
        <w:br/>
        <w:t xml:space="preserve">        render_options = options.update_width(width - self.left - self.right)</w:t>
        <w:br/>
        <w:t xml:space="preserve">        if render_options.height is not None:</w:t>
        <w:br/>
        <w:t xml:space="preserve">            render_options = render_options.update_height(</w:t>
        <w:br/>
        <w:t xml:space="preserve">                height=render_options.height - self.top - self.bottom</w:t>
        <w:br/>
        <w:t xml:space="preserve">            )</w:t>
        <w:br/>
        <w:t xml:space="preserve">        lines = console.render_lines(</w:t>
        <w:br/>
        <w:t xml:space="preserve">            self.renderable, render_options, style=style, pad=True</w:t>
        <w:br/>
        <w:t xml:space="preserve">        )</w:t>
        <w:br/>
        <w:t xml:space="preserve">        _Segment = Segment</w:t>
        <w:br/>
        <w:br/>
        <w:t xml:space="preserve">        left = _Segment(" " * self.left, style) if self.left else None</w:t>
        <w:br/>
        <w:t xml:space="preserve">        right = (</w:t>
        <w:br/>
        <w:t xml:space="preserve">            [_Segment(f'{" " * self.right}', style), _Segment.line()]</w:t>
        <w:br/>
        <w:t xml:space="preserve">            if self.right</w:t>
        <w:br/>
        <w:t xml:space="preserve">            else [_Segment.line()]</w:t>
        <w:br/>
        <w:t xml:space="preserve">        )</w:t>
        <w:br/>
        <w:t xml:space="preserve">        blank_line: Optional[List[Segment]] = None</w:t>
        <w:br/>
        <w:t xml:space="preserve">        if self.top:</w:t>
        <w:br/>
        <w:t xml:space="preserve">            blank_line = [_Segment(f'{" " * width}\n', style)]</w:t>
        <w:br/>
        <w:t xml:space="preserve">            yield from blank_line * self.top</w:t>
        <w:br/>
        <w:t xml:space="preserve">        if left:</w:t>
        <w:br/>
        <w:t xml:space="preserve">            for line in lines:</w:t>
        <w:br/>
        <w:t xml:space="preserve">                yield left</w:t>
        <w:br/>
        <w:t xml:space="preserve">                yield from line</w:t>
        <w:br/>
        <w:t xml:space="preserve">                yield from right</w:t>
        <w:br/>
        <w:t xml:space="preserve">        else:</w:t>
        <w:br/>
        <w:t xml:space="preserve">            for line in lines:</w:t>
        <w:br/>
        <w:t xml:space="preserve">                yield from line</w:t>
        <w:br/>
        <w:t xml:space="preserve">                yield from right</w:t>
        <w:br/>
        <w:t xml:space="preserve">        if self.bottom:</w:t>
        <w:br/>
        <w:t xml:space="preserve">            blank_line = blank_line or [_Segment(f'{" " * width}\n', style)]</w:t>
        <w:br/>
        <w:t xml:space="preserve">            yield from blank_line * self.bottom</w:t>
        <w:br/>
        <w:br/>
        <w:t xml:space="preserve">    def __rich_measure__(</w:t>
        <w:br/>
        <w:t xml:space="preserve">        self, console: "Console", options: "ConsoleOptions"</w:t>
        <w:br/>
        <w:t xml:space="preserve">    ) -&gt; "Measurement":</w:t>
        <w:br/>
        <w:t xml:space="preserve">        max_width = options.max_width</w:t>
        <w:br/>
        <w:t xml:space="preserve">        extra_width = self.left + self.right</w:t>
        <w:br/>
        <w:t xml:space="preserve">        if max_width - extra_width &lt; 1:</w:t>
        <w:br/>
        <w:t xml:space="preserve">            return Measurement(max_width, max_width)</w:t>
        <w:br/>
        <w:t xml:space="preserve">        measure_min, measure_max = Measurement.get(console, options, self.renderable)</w:t>
        <w:br/>
        <w:t xml:space="preserve">        measurement = Measurement(measure_min + extra_width, measure_max + extra_width)</w:t>
        <w:br/>
        <w:t xml:space="preserve">        measurement = measurement.with_maximum(max_width)</w:t>
        <w:br/>
        <w:t xml:space="preserve">        return measurement</w:t>
        <w:br/>
        <w:br/>
        <w:br/>
        <w:t>if __name__ == "__main__":  #  pragma: no cover</w:t>
        <w:br/>
        <w:t xml:space="preserve">    from pip._vendor.rich import print</w:t>
        <w:br/>
        <w:br/>
        <w:t xml:space="preserve">    print(Padding("Hello, World", (2, 4), style="on blue"))</w:t>
        <w:br/>
      </w:r>
    </w:p>
    <w:p>
      <w:r>
        <w:t>Fin du fichier : .venv/lib/python3.12/site-packages/pip/_vendor/rich/padding.py</w:t>
      </w:r>
    </w:p>
    <w:p/>
    <w:p>
      <w:r>
        <w:t>Début du fichier : .venv/lib/python3.12/site-packages/pip/_vendor/rich/pager.py</w:t>
      </w:r>
    </w:p>
    <w:p>
      <w:r>
        <w:rPr>
          <w:rFonts w:ascii="Consolas" w:hAnsi="Consolas"/>
        </w:rPr>
        <w:t>from abc import ABC, abstractmethod</w:t>
        <w:br/>
        <w:t>from typing import Any</w:t>
        <w:br/>
        <w:br/>
        <w:br/>
        <w:t>class Pager(ABC):</w:t>
        <w:br/>
        <w:t xml:space="preserve">    """Base class for a pager."""</w:t>
        <w:br/>
        <w:br/>
        <w:t xml:space="preserve">    @abstractmethod</w:t>
        <w:br/>
        <w:t xml:space="preserve">    def show(self, content: str) -&gt; None:</w:t>
        <w:br/>
        <w:t xml:space="preserve">        """Show content in pager.</w:t>
        <w:br/>
        <w:br/>
        <w:t xml:space="preserve">        Args:</w:t>
        <w:br/>
        <w:t xml:space="preserve">            content (str): Content to be displayed.</w:t>
        <w:br/>
        <w:t xml:space="preserve">        """</w:t>
        <w:br/>
        <w:br/>
        <w:br/>
        <w:t>class SystemPager(Pager):</w:t>
        <w:br/>
        <w:t xml:space="preserve">    """Uses the pager installed on the system."""</w:t>
        <w:br/>
        <w:br/>
        <w:t xml:space="preserve">    def _pager(self, content: str) -&gt; Any:  #  pragma: no cover</w:t>
        <w:br/>
        <w:t xml:space="preserve">        return __import__("pydoc").pager(content)</w:t>
        <w:br/>
        <w:br/>
        <w:t xml:space="preserve">    def show(self, content: str) -&gt; None:</w:t>
        <w:br/>
        <w:t xml:space="preserve">        """Use the same pager used by pydoc."""</w:t>
        <w:br/>
        <w:t xml:space="preserve">        self._pager(content)</w:t>
        <w:br/>
        <w:br/>
        <w:br/>
        <w:t>if __name__ == "__main__":  # pragma: no cover</w:t>
        <w:br/>
        <w:t xml:space="preserve">    from .__main__ import make_test_card</w:t>
        <w:br/>
        <w:t xml:space="preserve">    from .console import Console</w:t>
        <w:br/>
        <w:br/>
        <w:t xml:space="preserve">    console = Console()</w:t>
        <w:br/>
        <w:t xml:space="preserve">    with console.pager(styles=True):</w:t>
        <w:br/>
        <w:t xml:space="preserve">        console.print(make_test_card())</w:t>
        <w:br/>
      </w:r>
    </w:p>
    <w:p>
      <w:r>
        <w:t>Fin du fichier : .venv/lib/python3.12/site-packages/pip/_vendor/rich/pager.py</w:t>
      </w:r>
    </w:p>
    <w:p/>
    <w:p>
      <w:r>
        <w:t>Début du fichier : .venv/lib/python3.12/site-packages/pip/_vendor/rich/palette.py</w:t>
      </w:r>
    </w:p>
    <w:p>
      <w:r>
        <w:rPr>
          <w:rFonts w:ascii="Consolas" w:hAnsi="Consolas"/>
        </w:rPr>
        <w:t>from math import sqrt</w:t>
        <w:br/>
        <w:t>from functools import lru_cache</w:t>
        <w:br/>
        <w:t>from typing import Sequence, Tuple, TYPE_CHECKING</w:t>
        <w:br/>
        <w:br/>
        <w:t>from .color_triplet import ColorTriplet</w:t>
        <w:br/>
        <w:br/>
        <w:t>if TYPE_CHECKING:</w:t>
        <w:br/>
        <w:t xml:space="preserve">    from pip._vendor.rich.table import Table</w:t>
        <w:br/>
        <w:br/>
        <w:br/>
        <w:t>class Palette:</w:t>
        <w:br/>
        <w:t xml:space="preserve">    """A palette of available colors."""</w:t>
        <w:br/>
        <w:br/>
        <w:t xml:space="preserve">    def __init__(self, colors: Sequence[Tuple[int, int, int]]):</w:t>
        <w:br/>
        <w:t xml:space="preserve">        self._colors = colors</w:t>
        <w:br/>
        <w:br/>
        <w:t xml:space="preserve">    def __getitem__(self, number: int) -&gt; ColorTriplet:</w:t>
        <w:br/>
        <w:t xml:space="preserve">        return ColorTriplet(*self._colors[number])</w:t>
        <w:br/>
        <w:br/>
        <w:t xml:space="preserve">    def __rich__(self) -&gt; "Table":</w:t>
        <w:br/>
        <w:t xml:space="preserve">        from pip._vendor.rich.color import Color</w:t>
        <w:br/>
        <w:t xml:space="preserve">        from pip._vendor.rich.style import Style</w:t>
        <w:br/>
        <w:t xml:space="preserve">        from pip._vendor.rich.text import Text</w:t>
        <w:br/>
        <w:t xml:space="preserve">        from pip._vendor.rich.table import Table</w:t>
        <w:br/>
        <w:br/>
        <w:t xml:space="preserve">        table = Table(</w:t>
        <w:br/>
        <w:t xml:space="preserve">            "index",</w:t>
        <w:br/>
        <w:t xml:space="preserve">            "RGB",</w:t>
        <w:br/>
        <w:t xml:space="preserve">            "Color",</w:t>
        <w:br/>
        <w:t xml:space="preserve">            title="Palette",</w:t>
        <w:br/>
        <w:t xml:space="preserve">            caption=f"{len(self._colors)} colors",</w:t>
        <w:br/>
        <w:t xml:space="preserve">            highlight=True,</w:t>
        <w:br/>
        <w:t xml:space="preserve">            caption_justify="right",</w:t>
        <w:br/>
        <w:t xml:space="preserve">        )</w:t>
        <w:br/>
        <w:t xml:space="preserve">        for index, color in enumerate(self._colors):</w:t>
        <w:br/>
        <w:t xml:space="preserve">            table.add_row(</w:t>
        <w:br/>
        <w:t xml:space="preserve">                str(index),</w:t>
        <w:br/>
        <w:t xml:space="preserve">                repr(color),</w:t>
        <w:br/>
        <w:t xml:space="preserve">                Text(" " * 16, style=Style(bgcolor=Color.from_rgb(*color))),</w:t>
        <w:br/>
        <w:t xml:space="preserve">            )</w:t>
        <w:br/>
        <w:t xml:space="preserve">        return table</w:t>
        <w:br/>
        <w:br/>
        <w:t xml:space="preserve">    # This is somewhat inefficient and needs caching</w:t>
        <w:br/>
        <w:t xml:space="preserve">    @lru_cache(maxsize=1024)</w:t>
        <w:br/>
        <w:t xml:space="preserve">    def match(self, color: Tuple[int, int, int]) -&gt; int:</w:t>
        <w:br/>
        <w:t xml:space="preserve">        """Find a color from a palette that most closely matches a given color.</w:t>
        <w:br/>
        <w:br/>
        <w:t xml:space="preserve">        Args:</w:t>
        <w:br/>
        <w:t xml:space="preserve">            color (Tuple[int, int, int]): RGB components in range 0 &gt; 255.</w:t>
        <w:br/>
        <w:br/>
        <w:t xml:space="preserve">        Returns:</w:t>
        <w:br/>
        <w:t xml:space="preserve">            int: Index of closes matching color.</w:t>
        <w:br/>
        <w:t xml:space="preserve">        """</w:t>
        <w:br/>
        <w:t xml:space="preserve">        red1, green1, blue1 = color</w:t>
        <w:br/>
        <w:t xml:space="preserve">        _sqrt = sqrt</w:t>
        <w:br/>
        <w:t xml:space="preserve">        get_color = self._colors.__getitem__</w:t>
        <w:br/>
        <w:br/>
        <w:t xml:space="preserve">        def get_color_distance(index: int) -&gt; float:</w:t>
        <w:br/>
        <w:t xml:space="preserve">            """Get the distance to a color."""</w:t>
        <w:br/>
        <w:t xml:space="preserve">            red2, green2, blue2 = get_color(index)</w:t>
        <w:br/>
        <w:t xml:space="preserve">            red_mean = (red1 + red2) // 2</w:t>
        <w:br/>
        <w:t xml:space="preserve">            red = red1 - red2</w:t>
        <w:br/>
        <w:t xml:space="preserve">            green = green1 - green2</w:t>
        <w:br/>
        <w:t xml:space="preserve">            blue = blue1 - blue2</w:t>
        <w:br/>
        <w:t xml:space="preserve">            return _sqrt(</w:t>
        <w:br/>
        <w:t xml:space="preserve">                (((512 + red_mean) * red * red) &gt;&gt; 8)</w:t>
        <w:br/>
        <w:t xml:space="preserve">                + 4 * green * green</w:t>
        <w:br/>
        <w:t xml:space="preserve">                + (((767 - red_mean) * blue * blue) &gt;&gt; 8)</w:t>
        <w:br/>
        <w:t xml:space="preserve">            )</w:t>
        <w:br/>
        <w:br/>
        <w:t xml:space="preserve">        min_index = min(range(len(self._colors)), key=get_color_distance)</w:t>
        <w:br/>
        <w:t xml:space="preserve">        return min_index</w:t>
        <w:br/>
        <w:br/>
        <w:br/>
        <w:t>if __name__ == "__main__":  # pragma: no cover</w:t>
        <w:br/>
        <w:t xml:space="preserve">    import colorsys</w:t>
        <w:br/>
        <w:t xml:space="preserve">    from typing import Iterable</w:t>
        <w:br/>
        <w:t xml:space="preserve">    from pip._vendor.rich.color import Color</w:t>
        <w:br/>
        <w:t xml:space="preserve">    from pip._vendor.rich.console import Console, ConsoleOptions</w:t>
        <w:br/>
        <w:t xml:space="preserve">    from pip._vendor.rich.segment import Segment</w:t>
        <w:br/>
        <w:t xml:space="preserve">    from pip._vendor.rich.style import Style</w:t>
        <w:br/>
        <w:br/>
        <w:t xml:space="preserve">    class ColorBox:</w:t>
        <w:br/>
        <w:t xml:space="preserve">        def __rich_console__(</w:t>
        <w:br/>
        <w:t xml:space="preserve">            self, console: Console, options: ConsoleOptions</w:t>
        <w:br/>
        <w:t xml:space="preserve">        ) -&gt; Iterable[Segment]:</w:t>
        <w:br/>
        <w:t xml:space="preserve">            height = console.size.height - 3</w:t>
        <w:br/>
        <w:t xml:space="preserve">            for y in range(0, height):</w:t>
        <w:br/>
        <w:t xml:space="preserve">                for x in range(options.max_width):</w:t>
        <w:br/>
        <w:t xml:space="preserve">                    h = x / options.max_width</w:t>
        <w:br/>
        <w:t xml:space="preserve">                    l = y / (height + 1)</w:t>
        <w:br/>
        <w:t xml:space="preserve">                    r1, g1, b1 = colorsys.hls_to_rgb(h, l, 1.0)</w:t>
        <w:br/>
        <w:t xml:space="preserve">                    r2, g2, b2 = colorsys.hls_to_rgb(h, l + (1 / height / 2), 1.0)</w:t>
        <w:br/>
        <w:t xml:space="preserve">                    bgcolor = Color.from_rgb(r1 * 255, g1 * 255, b1 * 255)</w:t>
        <w:br/>
        <w:t xml:space="preserve">                    color = Color.from_rgb(r2 * 255, g2 * 255, b2 * 255)</w:t>
        <w:br/>
        <w:t xml:space="preserve">                    yield Segment("▄", Style(color=color, bgcolor=bgcolor))</w:t>
        <w:br/>
        <w:t xml:space="preserve">                yield Segment.line()</w:t>
        <w:br/>
        <w:br/>
        <w:t xml:space="preserve">    console = Console()</w:t>
        <w:br/>
        <w:t xml:space="preserve">    console.print(ColorBox())</w:t>
        <w:br/>
      </w:r>
    </w:p>
    <w:p>
      <w:r>
        <w:t>Fin du fichier : .venv/lib/python3.12/site-packages/pip/_vendor/rich/palette.py</w:t>
      </w:r>
    </w:p>
    <w:p/>
    <w:p>
      <w:r>
        <w:t>Début du fichier : .venv/lib/python3.12/site-packages/pip/_vendor/rich/panel.py</w:t>
      </w:r>
    </w:p>
    <w:p>
      <w:r>
        <w:rPr>
          <w:rFonts w:ascii="Consolas" w:hAnsi="Consolas"/>
        </w:rPr>
        <w:t>from typing import TYPE_CHECKING, Optional</w:t>
        <w:br/>
        <w:br/>
        <w:t>from .align import AlignMethod</w:t>
        <w:br/>
        <w:t>from .box import ROUNDED, Box</w:t>
        <w:br/>
        <w:t>from .cells import cell_len</w:t>
        <w:br/>
        <w:t>from .jupyter import JupyterMixin</w:t>
        <w:br/>
        <w:t>from .measure import Measurement, measure_renderables</w:t>
        <w:br/>
        <w:t>from .padding import Padding, PaddingDimensions</w:t>
        <w:br/>
        <w:t>from .segment import Segment</w:t>
        <w:br/>
        <w:t>from .style import Style, StyleType</w:t>
        <w:br/>
        <w:t>from .text import Text, TextType</w:t>
        <w:br/>
        <w:br/>
        <w:t>if TYPE_CHECKING:</w:t>
        <w:br/>
        <w:t xml:space="preserve">    from .console import Console, ConsoleOptions, RenderableType, RenderResult</w:t>
        <w:br/>
        <w:br/>
        <w:br/>
        <w:t>class Panel(JupyterMixin):</w:t>
        <w:br/>
        <w:t xml:space="preserve">    """A console renderable that draws a border around its contents.</w:t>
        <w:br/>
        <w:br/>
        <w:t xml:space="preserve">    Example:</w:t>
        <w:br/>
        <w:t xml:space="preserve">        &gt;&gt;&gt; console.print(Panel("Hello, World!"))</w:t>
        <w:br/>
        <w:br/>
        <w:t xml:space="preserve">    Args:</w:t>
        <w:br/>
        <w:t xml:space="preserve">        renderable (RenderableType): A console renderable object.</w:t>
        <w:br/>
        <w:t xml:space="preserve">        box (Box, optional): A Box instance that defines the look of the border (see :ref:`appendix_box`.</w:t>
        <w:br/>
        <w:t xml:space="preserve">            Defaults to box.ROUNDED.</w:t>
        <w:br/>
        <w:t xml:space="preserve">        safe_box (bool, optional): Disable box characters that don't display on windows legacy terminal with *raster* fonts. Defaults to True.</w:t>
        <w:br/>
        <w:t xml:space="preserve">        expand (bool, optional): If True the panel will stretch to fill the console</w:t>
        <w:br/>
        <w:t xml:space="preserve">            width, otherwise it will be sized to fit the contents. Defaults to True.</w:t>
        <w:br/>
        <w:t xml:space="preserve">        style (str, optional): The style of the panel (border and contents). Defaults to "none".</w:t>
        <w:br/>
        <w:t xml:space="preserve">        border_style (str, optional): The style of the border. Defaults to "none".</w:t>
        <w:br/>
        <w:t xml:space="preserve">        width (Optional[int], optional): Optional width of panel. Defaults to None to auto-detect.</w:t>
        <w:br/>
        <w:t xml:space="preserve">        height (Optional[int], optional): Optional height of panel. Defaults to None to auto-detect.</w:t>
        <w:br/>
        <w:t xml:space="preserve">        padding (Optional[PaddingDimensions]): Optional padding around renderable. Defaults to 0.</w:t>
        <w:br/>
        <w:t xml:space="preserve">        highlight (bool, optional): Enable automatic highlighting of panel title (if str). Defaults to False.</w:t>
        <w:br/>
        <w:t xml:space="preserve">    """</w:t>
        <w:br/>
        <w:br/>
        <w:t xml:space="preserve">    def __init__(</w:t>
        <w:br/>
        <w:t xml:space="preserve">        self,</w:t>
        <w:br/>
        <w:t xml:space="preserve">        renderable: "RenderableType",</w:t>
        <w:br/>
        <w:t xml:space="preserve">        box: Box = ROUNDED,</w:t>
        <w:br/>
        <w:t xml:space="preserve">        *,</w:t>
        <w:br/>
        <w:t xml:space="preserve">        title: Optional[TextType] = None,</w:t>
        <w:br/>
        <w:t xml:space="preserve">        title_align: AlignMethod = "center",</w:t>
        <w:br/>
        <w:t xml:space="preserve">        subtitle: Optional[TextType] = None,</w:t>
        <w:br/>
        <w:t xml:space="preserve">        subtitle_align: AlignMethod = "center",</w:t>
        <w:br/>
        <w:t xml:space="preserve">        safe_box: Optional[bool] = None,</w:t>
        <w:br/>
        <w:t xml:space="preserve">        expand: bool = True,</w:t>
        <w:br/>
        <w:t xml:space="preserve">        style: StyleType = "none",</w:t>
        <w:br/>
        <w:t xml:space="preserve">        border_style: StyleType = "none",</w:t>
        <w:br/>
        <w:t xml:space="preserve">        width: Optional[int] = None,</w:t>
        <w:br/>
        <w:t xml:space="preserve">        height: Optional[int] = None,</w:t>
        <w:br/>
        <w:t xml:space="preserve">        padding: PaddingDimensions = (0, 1),</w:t>
        <w:br/>
        <w:t xml:space="preserve">        highlight: bool = False,</w:t>
        <w:br/>
        <w:t xml:space="preserve">    ) -&gt; None:</w:t>
        <w:br/>
        <w:t xml:space="preserve">        self.renderable = renderable</w:t>
        <w:br/>
        <w:t xml:space="preserve">        self.box = box</w:t>
        <w:br/>
        <w:t xml:space="preserve">        self.title = title</w:t>
        <w:br/>
        <w:t xml:space="preserve">        self.title_align: AlignMethod = title_align</w:t>
        <w:br/>
        <w:t xml:space="preserve">        self.subtitle = subtitle</w:t>
        <w:br/>
        <w:t xml:space="preserve">        self.subtitle_align = subtitle_align</w:t>
        <w:br/>
        <w:t xml:space="preserve">        self.safe_box = safe_box</w:t>
        <w:br/>
        <w:t xml:space="preserve">        self.expand = expand</w:t>
        <w:br/>
        <w:t xml:space="preserve">        self.style = style</w:t>
        <w:br/>
        <w:t xml:space="preserve">        self.border_style = border_style</w:t>
        <w:br/>
        <w:t xml:space="preserve">        self.width = width</w:t>
        <w:br/>
        <w:t xml:space="preserve">        self.height = height</w:t>
        <w:br/>
        <w:t xml:space="preserve">        self.padding = padding</w:t>
        <w:br/>
        <w:t xml:space="preserve">        self.highlight = highlight</w:t>
        <w:br/>
        <w:br/>
        <w:t xml:space="preserve">    @classmethod</w:t>
        <w:br/>
        <w:t xml:space="preserve">    def fit(</w:t>
        <w:br/>
        <w:t xml:space="preserve">        cls,</w:t>
        <w:br/>
        <w:t xml:space="preserve">        renderable: "RenderableType",</w:t>
        <w:br/>
        <w:t xml:space="preserve">        box: Box = ROUNDED,</w:t>
        <w:br/>
        <w:t xml:space="preserve">        *,</w:t>
        <w:br/>
        <w:t xml:space="preserve">        title: Optional[TextType] = None,</w:t>
        <w:br/>
        <w:t xml:space="preserve">        title_align: AlignMethod = "center",</w:t>
        <w:br/>
        <w:t xml:space="preserve">        subtitle: Optional[TextType] = None,</w:t>
        <w:br/>
        <w:t xml:space="preserve">        subtitle_align: AlignMethod = "center",</w:t>
        <w:br/>
        <w:t xml:space="preserve">        safe_box: Optional[bool] = None,</w:t>
        <w:br/>
        <w:t xml:space="preserve">        style: StyleType = "none",</w:t>
        <w:br/>
        <w:t xml:space="preserve">        border_style: StyleType = "none",</w:t>
        <w:br/>
        <w:t xml:space="preserve">        width: Optional[int] = None,</w:t>
        <w:br/>
        <w:t xml:space="preserve">        padding: PaddingDimensions = (0, 1),</w:t>
        <w:br/>
        <w:t xml:space="preserve">    ) -&gt; "Panel":</w:t>
        <w:br/>
        <w:t xml:space="preserve">        """An alternative constructor that sets expand=False."""</w:t>
        <w:br/>
        <w:t xml:space="preserve">        return cls(</w:t>
        <w:br/>
        <w:t xml:space="preserve">            renderable,</w:t>
        <w:br/>
        <w:t xml:space="preserve">            box,</w:t>
        <w:br/>
        <w:t xml:space="preserve">            title=title,</w:t>
        <w:br/>
        <w:t xml:space="preserve">            title_align=title_align,</w:t>
        <w:br/>
        <w:t xml:space="preserve">            subtitle=subtitle,</w:t>
        <w:br/>
        <w:t xml:space="preserve">            subtitle_align=subtitle_align,</w:t>
        <w:br/>
        <w:t xml:space="preserve">            safe_box=safe_box,</w:t>
        <w:br/>
        <w:t xml:space="preserve">            style=style,</w:t>
        <w:br/>
        <w:t xml:space="preserve">            border_style=border_style,</w:t>
        <w:br/>
        <w:t xml:space="preserve">            width=width,</w:t>
        <w:br/>
        <w:t xml:space="preserve">            padding=padding,</w:t>
        <w:br/>
        <w:t xml:space="preserve">            expand=False,</w:t>
        <w:br/>
        <w:t xml:space="preserve">        )</w:t>
        <w:br/>
        <w:br/>
        <w:t xml:space="preserve">    @property</w:t>
        <w:br/>
        <w:t xml:space="preserve">    def _title(self) -&gt; Optional[Text]:</w:t>
        <w:br/>
        <w:t xml:space="preserve">        if self.title:</w:t>
        <w:br/>
        <w:t xml:space="preserve">            title_text = (</w:t>
        <w:br/>
        <w:t xml:space="preserve">                Text.from_markup(self.title)</w:t>
        <w:br/>
        <w:t xml:space="preserve">                if isinstance(self.title, str)</w:t>
        <w:br/>
        <w:t xml:space="preserve">                else self.title.copy()</w:t>
        <w:br/>
        <w:t xml:space="preserve">            )</w:t>
        <w:br/>
        <w:t xml:space="preserve">            title_text.end = ""</w:t>
        <w:br/>
        <w:t xml:space="preserve">            title_text.plain = title_text.plain.replace("\n", " ")</w:t>
        <w:br/>
        <w:t xml:space="preserve">            title_text.no_wrap = True</w:t>
        <w:br/>
        <w:t xml:space="preserve">            title_text.expand_tabs()</w:t>
        <w:br/>
        <w:t xml:space="preserve">            title_text.pad(1)</w:t>
        <w:br/>
        <w:t xml:space="preserve">            return title_text</w:t>
        <w:br/>
        <w:t xml:space="preserve">        return None</w:t>
        <w:br/>
        <w:br/>
        <w:t xml:space="preserve">    @property</w:t>
        <w:br/>
        <w:t xml:space="preserve">    def _subtitle(self) -&gt; Optional[Text]:</w:t>
        <w:br/>
        <w:t xml:space="preserve">        if self.subtitle:</w:t>
        <w:br/>
        <w:t xml:space="preserve">            subtitle_text = (</w:t>
        <w:br/>
        <w:t xml:space="preserve">                Text.from_markup(self.subtitle)</w:t>
        <w:br/>
        <w:t xml:space="preserve">                if isinstance(self.subtitle, str)</w:t>
        <w:br/>
        <w:t xml:space="preserve">                else self.subtitle.copy()</w:t>
        <w:br/>
        <w:t xml:space="preserve">            )</w:t>
        <w:br/>
        <w:t xml:space="preserve">            subtitle_text.end = ""</w:t>
        <w:br/>
        <w:t xml:space="preserve">            subtitle_text.plain = subtitle_text.plain.replace("\n", " ")</w:t>
        <w:br/>
        <w:t xml:space="preserve">            subtitle_text.no_wrap = True</w:t>
        <w:br/>
        <w:t xml:space="preserve">            subtitle_text.expand_tabs()</w:t>
        <w:br/>
        <w:t xml:space="preserve">            subtitle_text.pad(1)</w:t>
        <w:br/>
        <w:t xml:space="preserve">            return subtitle_text</w:t>
        <w:br/>
        <w:t xml:space="preserve">        return None</w:t>
        <w:br/>
        <w:br/>
        <w:t xml:space="preserve">    def __rich_console__(</w:t>
        <w:br/>
        <w:t xml:space="preserve">        self, console: "Console", options: "ConsoleOptions"</w:t>
        <w:br/>
        <w:t xml:space="preserve">    ) -&gt; "RenderResult":</w:t>
        <w:br/>
        <w:t xml:space="preserve">        _padding = Padding.unpack(self.padding)</w:t>
        <w:br/>
        <w:t xml:space="preserve">        renderable = (</w:t>
        <w:br/>
        <w:t xml:space="preserve">            Padding(self.renderable, _padding) if any(_padding) else self.renderable</w:t>
        <w:br/>
        <w:t xml:space="preserve">        )</w:t>
        <w:br/>
        <w:t xml:space="preserve">        style = console.get_style(self.style)</w:t>
        <w:br/>
        <w:t xml:space="preserve">        border_style = style + console.get_style(self.border_style)</w:t>
        <w:br/>
        <w:t xml:space="preserve">        width = (</w:t>
        <w:br/>
        <w:t xml:space="preserve">            options.max_width</w:t>
        <w:br/>
        <w:t xml:space="preserve">            if self.width is None</w:t>
        <w:br/>
        <w:t xml:space="preserve">            else min(options.max_width, self.width)</w:t>
        <w:br/>
        <w:t xml:space="preserve">        )</w:t>
        <w:br/>
        <w:br/>
        <w:t xml:space="preserve">        safe_box: bool = console.safe_box if self.safe_box is None else self.safe_box</w:t>
        <w:br/>
        <w:t xml:space="preserve">        box = self.box.substitute(options, safe=safe_box)</w:t>
        <w:br/>
        <w:br/>
        <w:t xml:space="preserve">        def align_text(</w:t>
        <w:br/>
        <w:t xml:space="preserve">            text: Text, width: int, align: str, character: str, style: Style</w:t>
        <w:br/>
        <w:t xml:space="preserve">        ) -&gt; Text:</w:t>
        <w:br/>
        <w:t xml:space="preserve">            """Gets new aligned text.</w:t>
        <w:br/>
        <w:br/>
        <w:t xml:space="preserve">            Args:</w:t>
        <w:br/>
        <w:t xml:space="preserve">                text (Text): Title or subtitle text.</w:t>
        <w:br/>
        <w:t xml:space="preserve">                width (int): Desired width.</w:t>
        <w:br/>
        <w:t xml:space="preserve">                align (str): Alignment.</w:t>
        <w:br/>
        <w:t xml:space="preserve">                character (str): Character for alignment.</w:t>
        <w:br/>
        <w:t xml:space="preserve">                style (Style): Border style</w:t>
        <w:br/>
        <w:br/>
        <w:t xml:space="preserve">            Returns:</w:t>
        <w:br/>
        <w:t xml:space="preserve">                Text: New text instance</w:t>
        <w:br/>
        <w:t xml:space="preserve">            """</w:t>
        <w:br/>
        <w:t xml:space="preserve">            text = text.copy()</w:t>
        <w:br/>
        <w:t xml:space="preserve">            text.truncate(width)</w:t>
        <w:br/>
        <w:t xml:space="preserve">            excess_space = width - cell_len(text.plain)</w:t>
        <w:br/>
        <w:t xml:space="preserve">            if excess_space:</w:t>
        <w:br/>
        <w:t xml:space="preserve">                if align == "left":</w:t>
        <w:br/>
        <w:t xml:space="preserve">                    return Text.assemble(</w:t>
        <w:br/>
        <w:t xml:space="preserve">                        text,</w:t>
        <w:br/>
        <w:t xml:space="preserve">                        (character * excess_space, style),</w:t>
        <w:br/>
        <w:t xml:space="preserve">                        no_wrap=True,</w:t>
        <w:br/>
        <w:t xml:space="preserve">                        end="",</w:t>
        <w:br/>
        <w:t xml:space="preserve">                    )</w:t>
        <w:br/>
        <w:t xml:space="preserve">                elif align == "center":</w:t>
        <w:br/>
        <w:t xml:space="preserve">                    left = excess_space // 2</w:t>
        <w:br/>
        <w:t xml:space="preserve">                    return Text.assemble(</w:t>
        <w:br/>
        <w:t xml:space="preserve">                        (character * left, style),</w:t>
        <w:br/>
        <w:t xml:space="preserve">                        text,</w:t>
        <w:br/>
        <w:t xml:space="preserve">                        (character * (excess_space - left), style),</w:t>
        <w:br/>
        <w:t xml:space="preserve">                        no_wrap=True,</w:t>
        <w:br/>
        <w:t xml:space="preserve">                        end="",</w:t>
        <w:br/>
        <w:t xml:space="preserve">                    )</w:t>
        <w:br/>
        <w:t xml:space="preserve">                else:</w:t>
        <w:br/>
        <w:t xml:space="preserve">                    return Text.assemble(</w:t>
        <w:br/>
        <w:t xml:space="preserve">                        (character * excess_space, style),</w:t>
        <w:br/>
        <w:t xml:space="preserve">                        text,</w:t>
        <w:br/>
        <w:t xml:space="preserve">                        no_wrap=True,</w:t>
        <w:br/>
        <w:t xml:space="preserve">                        end="",</w:t>
        <w:br/>
        <w:t xml:space="preserve">                    )</w:t>
        <w:br/>
        <w:t xml:space="preserve">            return text</w:t>
        <w:br/>
        <w:br/>
        <w:t xml:space="preserve">        title_text = self._title</w:t>
        <w:br/>
        <w:t xml:space="preserve">        if title_text is not None:</w:t>
        <w:br/>
        <w:t xml:space="preserve">            title_text.stylize_before(border_style)</w:t>
        <w:br/>
        <w:br/>
        <w:t xml:space="preserve">        child_width = (</w:t>
        <w:br/>
        <w:t xml:space="preserve">            width - 2</w:t>
        <w:br/>
        <w:t xml:space="preserve">            if self.expand</w:t>
        <w:br/>
        <w:t xml:space="preserve">            else console.measure(</w:t>
        <w:br/>
        <w:t xml:space="preserve">                renderable, options=options.update_width(width - 2)</w:t>
        <w:br/>
        <w:t xml:space="preserve">            ).maximum</w:t>
        <w:br/>
        <w:t xml:space="preserve">        )</w:t>
        <w:br/>
        <w:t xml:space="preserve">        child_height = self.height or options.height or None</w:t>
        <w:br/>
        <w:t xml:space="preserve">        if child_height:</w:t>
        <w:br/>
        <w:t xml:space="preserve">            child_height -= 2</w:t>
        <w:br/>
        <w:t xml:space="preserve">        if title_text is not None:</w:t>
        <w:br/>
        <w:t xml:space="preserve">            child_width = min(</w:t>
        <w:br/>
        <w:t xml:space="preserve">                options.max_width - 2, max(child_width, title_text.cell_len + 2)</w:t>
        <w:br/>
        <w:t xml:space="preserve">            )</w:t>
        <w:br/>
        <w:br/>
        <w:t xml:space="preserve">        width = child_width + 2</w:t>
        <w:br/>
        <w:t xml:space="preserve">        child_options = options.update(</w:t>
        <w:br/>
        <w:t xml:space="preserve">            width=child_width, height=child_height, highlight=self.highlight</w:t>
        <w:br/>
        <w:t xml:space="preserve">        )</w:t>
        <w:br/>
        <w:t xml:space="preserve">        lines = console.render_lines(renderable, child_options, style=style)</w:t>
        <w:br/>
        <w:br/>
        <w:t xml:space="preserve">        line_start = Segment(box.mid_left, border_style)</w:t>
        <w:br/>
        <w:t xml:space="preserve">        line_end = Segment(f"{box.mid_right}", border_style)</w:t>
        <w:br/>
        <w:t xml:space="preserve">        new_line = Segment.line()</w:t>
        <w:br/>
        <w:t xml:space="preserve">        if title_text is None or width &lt;= 4:</w:t>
        <w:br/>
        <w:t xml:space="preserve">            yield Segment(box.get_top([width - 2]), border_style)</w:t>
        <w:br/>
        <w:t xml:space="preserve">        else:</w:t>
        <w:br/>
        <w:t xml:space="preserve">            title_text = align_text(</w:t>
        <w:br/>
        <w:t xml:space="preserve">                title_text,</w:t>
        <w:br/>
        <w:t xml:space="preserve">                width - 4,</w:t>
        <w:br/>
        <w:t xml:space="preserve">                self.title_align,</w:t>
        <w:br/>
        <w:t xml:space="preserve">                box.top,</w:t>
        <w:br/>
        <w:t xml:space="preserve">                border_style,</w:t>
        <w:br/>
        <w:t xml:space="preserve">            )</w:t>
        <w:br/>
        <w:t xml:space="preserve">            yield Segment(box.top_left + box.top, border_style)</w:t>
        <w:br/>
        <w:t xml:space="preserve">            yield from console.render(title_text, child_options.update_width(width - 4))</w:t>
        <w:br/>
        <w:t xml:space="preserve">            yield Segment(box.top + box.top_right, border_style)</w:t>
        <w:br/>
        <w:br/>
        <w:t xml:space="preserve">        yield new_line</w:t>
        <w:br/>
        <w:t xml:space="preserve">        for line in lines:</w:t>
        <w:br/>
        <w:t xml:space="preserve">            yield line_start</w:t>
        <w:br/>
        <w:t xml:space="preserve">            yield from line</w:t>
        <w:br/>
        <w:t xml:space="preserve">            yield line_end</w:t>
        <w:br/>
        <w:t xml:space="preserve">            yield new_line</w:t>
        <w:br/>
        <w:br/>
        <w:t xml:space="preserve">        subtitle_text = self._subtitle</w:t>
        <w:br/>
        <w:t xml:space="preserve">        if subtitle_text is not None:</w:t>
        <w:br/>
        <w:t xml:space="preserve">            subtitle_text.stylize_before(border_style)</w:t>
        <w:br/>
        <w:br/>
        <w:t xml:space="preserve">        if subtitle_text is None or width &lt;= 4:</w:t>
        <w:br/>
        <w:t xml:space="preserve">            yield Segment(box.get_bottom([width - 2]), border_style)</w:t>
        <w:br/>
        <w:t xml:space="preserve">        else:</w:t>
        <w:br/>
        <w:t xml:space="preserve">            subtitle_text = align_text(</w:t>
        <w:br/>
        <w:t xml:space="preserve">                subtitle_text,</w:t>
        <w:br/>
        <w:t xml:space="preserve">                width - 4,</w:t>
        <w:br/>
        <w:t xml:space="preserve">                self.subtitle_align,</w:t>
        <w:br/>
        <w:t xml:space="preserve">                box.bottom,</w:t>
        <w:br/>
        <w:t xml:space="preserve">                border_style,</w:t>
        <w:br/>
        <w:t xml:space="preserve">            )</w:t>
        <w:br/>
        <w:t xml:space="preserve">            yield Segment(box.bottom_left + box.bottom, border_style)</w:t>
        <w:br/>
        <w:t xml:space="preserve">            yield from console.render(</w:t>
        <w:br/>
        <w:t xml:space="preserve">                subtitle_text, child_options.update_width(width - 4)</w:t>
        <w:br/>
        <w:t xml:space="preserve">            )</w:t>
        <w:br/>
        <w:t xml:space="preserve">            yield Segment(box.bottom + box.bottom_right, border_style)</w:t>
        <w:br/>
        <w:br/>
        <w:t xml:space="preserve">        yield new_line</w:t>
        <w:br/>
        <w:br/>
        <w:t xml:space="preserve">    def __rich_measure__(</w:t>
        <w:br/>
        <w:t xml:space="preserve">        self, console: "Console", options: "ConsoleOptions"</w:t>
        <w:br/>
        <w:t xml:space="preserve">    ) -&gt; "Measurement":</w:t>
        <w:br/>
        <w:t xml:space="preserve">        _title = self._title</w:t>
        <w:br/>
        <w:t xml:space="preserve">        _, right, _, left = Padding.unpack(self.padding)</w:t>
        <w:br/>
        <w:t xml:space="preserve">        padding = left + right</w:t>
        <w:br/>
        <w:t xml:space="preserve">        renderables = [self.renderable, _title] if _title else [self.renderable]</w:t>
        <w:br/>
        <w:br/>
        <w:t xml:space="preserve">        if self.width is None:</w:t>
        <w:br/>
        <w:t xml:space="preserve">            width = (</w:t>
        <w:br/>
        <w:t xml:space="preserve">                measure_renderables(</w:t>
        <w:br/>
        <w:t xml:space="preserve">                    console,</w:t>
        <w:br/>
        <w:t xml:space="preserve">                    options.update_width(options.max_width - padding - 2),</w:t>
        <w:br/>
        <w:t xml:space="preserve">                    renderables,</w:t>
        <w:br/>
        <w:t xml:space="preserve">                ).maximum</w:t>
        <w:br/>
        <w:t xml:space="preserve">                + padding</w:t>
        <w:br/>
        <w:t xml:space="preserve">                + 2</w:t>
        <w:br/>
        <w:t xml:space="preserve">            )</w:t>
        <w:br/>
        <w:t xml:space="preserve">        else:</w:t>
        <w:br/>
        <w:t xml:space="preserve">            width = self.width</w:t>
        <w:br/>
        <w:t xml:space="preserve">        return Measurement(width, width)</w:t>
        <w:br/>
        <w:br/>
        <w:br/>
        <w:t>if __name__ == "__main__":  # pragma: no cover</w:t>
        <w:br/>
        <w:t xml:space="preserve">    from .console import Console</w:t>
        <w:br/>
        <w:br/>
        <w:t xml:space="preserve">    c = Console()</w:t>
        <w:br/>
        <w:br/>
        <w:t xml:space="preserve">    from .box import DOUBLE, ROUNDED</w:t>
        <w:br/>
        <w:t xml:space="preserve">    from .padding import Padding</w:t>
        <w:br/>
        <w:br/>
        <w:t xml:space="preserve">    p = Panel(</w:t>
        <w:br/>
        <w:t xml:space="preserve">        "Hello, World!",</w:t>
        <w:br/>
        <w:t xml:space="preserve">        title="rich.Panel",</w:t>
        <w:br/>
        <w:t xml:space="preserve">        style="white on blue",</w:t>
        <w:br/>
        <w:t xml:space="preserve">        box=DOUBLE,</w:t>
        <w:br/>
        <w:t xml:space="preserve">        padding=1,</w:t>
        <w:br/>
        <w:t xml:space="preserve">    )</w:t>
        <w:br/>
        <w:br/>
        <w:t xml:space="preserve">    c.print()</w:t>
        <w:br/>
        <w:t xml:space="preserve">    c.print(p)</w:t>
        <w:br/>
      </w:r>
    </w:p>
    <w:p>
      <w:r>
        <w:t>Fin du fichier : .venv/lib/python3.12/site-packages/pip/_vendor/rich/panel.py</w:t>
      </w:r>
    </w:p>
    <w:p/>
    <w:p>
      <w:r>
        <w:t>Début du fichier : .venv/lib/python3.12/site-packages/pip/_vendor/rich/pretty.py</w:t>
      </w:r>
    </w:p>
    <w:p>
      <w:r>
        <w:rPr>
          <w:rFonts w:ascii="Consolas" w:hAnsi="Consolas"/>
        </w:rPr>
        <w:t>import builtins</w:t>
        <w:br/>
        <w:t>import collections</w:t>
        <w:br/>
        <w:t>import dataclasses</w:t>
        <w:br/>
        <w:t>import inspect</w:t>
        <w:br/>
        <w:t>import os</w:t>
        <w:br/>
        <w:t>import sys</w:t>
        <w:br/>
        <w:t>from array import array</w:t>
        <w:br/>
        <w:t>from collections import Counter, UserDict, UserList, defaultdict, deque</w:t>
        <w:br/>
        <w:t>from dataclasses import dataclass, fields, is_dataclass</w:t>
        <w:br/>
        <w:t>from inspect import isclass</w:t>
        <w:br/>
        <w:t>from itertools import islice</w:t>
        <w:br/>
        <w:t>from types import MappingProxyType</w:t>
        <w:br/>
        <w:t>from typing import (</w:t>
        <w:br/>
        <w:t xml:space="preserve">    TYPE_CHECKING,</w:t>
        <w:br/>
        <w:t xml:space="preserve">    Any,</w:t>
        <w:br/>
        <w:t xml:space="preserve">    Callable,</w:t>
        <w:br/>
        <w:t xml:space="preserve">    DefaultDict,</w:t>
        <w:br/>
        <w:t xml:space="preserve">    Dict,</w:t>
        <w:br/>
        <w:t xml:space="preserve">    Iterable,</w:t>
        <w:br/>
        <w:t xml:space="preserve">    List,</w:t>
        <w:br/>
        <w:t xml:space="preserve">    Optional,</w:t>
        <w:br/>
        <w:t xml:space="preserve">    Sequence,</w:t>
        <w:br/>
        <w:t xml:space="preserve">    Set,</w:t>
        <w:br/>
        <w:t xml:space="preserve">    Tuple,</w:t>
        <w:br/>
        <w:t xml:space="preserve">    Union,</w:t>
        <w:br/>
        <w:t>)</w:t>
        <w:br/>
        <w:br/>
        <w:t>from pip._vendor.rich.repr import RichReprResult</w:t>
        <w:br/>
        <w:br/>
        <w:t>try:</w:t>
        <w:br/>
        <w:t xml:space="preserve">    import attr as _attr_module</w:t>
        <w:br/>
        <w:br/>
        <w:t xml:space="preserve">    _has_attrs = hasattr(_attr_module, "ib")</w:t>
        <w:br/>
        <w:t>except ImportError:  # pragma: no cover</w:t>
        <w:br/>
        <w:t xml:space="preserve">    _has_attrs = False</w:t>
        <w:br/>
        <w:br/>
        <w:t>from . import get_console</w:t>
        <w:br/>
        <w:t>from ._loop import loop_last</w:t>
        <w:br/>
        <w:t>from ._pick import pick_bool</w:t>
        <w:br/>
        <w:t>from .abc import RichRenderable</w:t>
        <w:br/>
        <w:t>from .cells import cell_len</w:t>
        <w:br/>
        <w:t>from .highlighter import ReprHighlighter</w:t>
        <w:br/>
        <w:t>from .jupyter import JupyterMixin, JupyterRenderable</w:t>
        <w:br/>
        <w:t>from .measure import Measurement</w:t>
        <w:br/>
        <w:t>from .text import Text</w:t>
        <w:br/>
        <w:br/>
        <w:t>if TYPE_CHECKING:</w:t>
        <w:br/>
        <w:t xml:space="preserve">    from .console import (</w:t>
        <w:br/>
        <w:t xml:space="preserve">        Console,</w:t>
        <w:br/>
        <w:t xml:space="preserve">        ConsoleOptions,</w:t>
        <w:br/>
        <w:t xml:space="preserve">        HighlighterType,</w:t>
        <w:br/>
        <w:t xml:space="preserve">        JustifyMethod,</w:t>
        <w:br/>
        <w:t xml:space="preserve">        OverflowMethod,</w:t>
        <w:br/>
        <w:t xml:space="preserve">        RenderResult,</w:t>
        <w:br/>
        <w:t xml:space="preserve">    )</w:t>
        <w:br/>
        <w:br/>
        <w:br/>
        <w:t>def _is_attr_object(obj: Any) -&gt; bool:</w:t>
        <w:br/>
        <w:t xml:space="preserve">    """Check if an object was created with attrs module."""</w:t>
        <w:br/>
        <w:t xml:space="preserve">    return _has_attrs and _attr_module.has(type(obj))</w:t>
        <w:br/>
        <w:br/>
        <w:br/>
        <w:t>def _get_attr_fields(obj: Any) -&gt; Sequence["_attr_module.Attribute[Any]"]:</w:t>
        <w:br/>
        <w:t xml:space="preserve">    """Get fields for an attrs object."""</w:t>
        <w:br/>
        <w:t xml:space="preserve">    return _attr_module.fields(type(obj)) if _has_attrs else []</w:t>
        <w:br/>
        <w:br/>
        <w:br/>
        <w:t>def _is_dataclass_repr(obj: object) -&gt; bool:</w:t>
        <w:br/>
        <w:t xml:space="preserve">    """Check if an instance of a dataclass contains the default repr.</w:t>
        <w:br/>
        <w:br/>
        <w:t xml:space="preserve">    Args:</w:t>
        <w:br/>
        <w:t xml:space="preserve">        obj (object): A dataclass instance.</w:t>
        <w:br/>
        <w:br/>
        <w:t xml:space="preserve">    Returns:</w:t>
        <w:br/>
        <w:t xml:space="preserve">        bool: True if the default repr is used, False if there is a custom repr.</w:t>
        <w:br/>
        <w:t xml:space="preserve">    """</w:t>
        <w:br/>
        <w:t xml:space="preserve">    # Digging in to a lot of internals here</w:t>
        <w:br/>
        <w:t xml:space="preserve">    # Catching all exceptions in case something is missing on a non CPython implementation</w:t>
        <w:br/>
        <w:t xml:space="preserve">    try:</w:t>
        <w:br/>
        <w:t xml:space="preserve">        return obj.__repr__.__code__.co_filename == dataclasses.__file__</w:t>
        <w:br/>
        <w:t xml:space="preserve">    except Exception:  # pragma: no coverage</w:t>
        <w:br/>
        <w:t xml:space="preserve">        return False</w:t>
        <w:br/>
        <w:br/>
        <w:br/>
        <w:t>_dummy_namedtuple = collections.namedtuple("_dummy_namedtuple", [])</w:t>
        <w:br/>
        <w:br/>
        <w:br/>
        <w:t>def _has_default_namedtuple_repr(obj: object) -&gt; bool:</w:t>
        <w:br/>
        <w:t xml:space="preserve">    """Check if an instance of namedtuple contains the default repr</w:t>
        <w:br/>
        <w:br/>
        <w:t xml:space="preserve">    Args:</w:t>
        <w:br/>
        <w:t xml:space="preserve">        obj (object): A namedtuple</w:t>
        <w:br/>
        <w:br/>
        <w:t xml:space="preserve">    Returns:</w:t>
        <w:br/>
        <w:t xml:space="preserve">        bool: True if the default repr is used, False if there's a custom repr.</w:t>
        <w:br/>
        <w:t xml:space="preserve">    """</w:t>
        <w:br/>
        <w:t xml:space="preserve">    obj_file = None</w:t>
        <w:br/>
        <w:t xml:space="preserve">    try:</w:t>
        <w:br/>
        <w:t xml:space="preserve">        obj_file = inspect.getfile(obj.__repr__)</w:t>
        <w:br/>
        <w:t xml:space="preserve">    except (OSError, TypeError):</w:t>
        <w:br/>
        <w:t xml:space="preserve">        # OSError handles case where object is defined in __main__ scope, e.g. REPL - no filename available.</w:t>
        <w:br/>
        <w:t xml:space="preserve">        # TypeError trapped defensively, in case of object without filename slips through.</w:t>
        <w:br/>
        <w:t xml:space="preserve">        pass</w:t>
        <w:br/>
        <w:t xml:space="preserve">    default_repr_file = inspect.getfile(_dummy_namedtuple.__repr__)</w:t>
        <w:br/>
        <w:t xml:space="preserve">    return obj_file == default_repr_file</w:t>
        <w:br/>
        <w:br/>
        <w:br/>
        <w:t>def _ipy_display_hook(</w:t>
        <w:br/>
        <w:t xml:space="preserve">    value: Any,</w:t>
        <w:br/>
        <w:t xml:space="preserve">    console: Optional["Console"] = None,</w:t>
        <w:br/>
        <w:t xml:space="preserve">    overflow: "OverflowMethod" = "ignore",</w:t>
        <w:br/>
        <w:t xml:space="preserve">    crop: bool = False,</w:t>
        <w:br/>
        <w:t xml:space="preserve">    indent_guides: bool = False,</w:t>
        <w:br/>
        <w:t xml:space="preserve">    max_length: Optional[int] = None,</w:t>
        <w:br/>
        <w:t xml:space="preserve">    max_string: Optional[int] = None,</w:t>
        <w:br/>
        <w:t xml:space="preserve">    max_depth: Optional[int] = None,</w:t>
        <w:br/>
        <w:t xml:space="preserve">    expand_all: bool = False,</w:t>
        <w:br/>
        <w:t>) -&gt; Union[str, None]:</w:t>
        <w:br/>
        <w:t xml:space="preserve">    # needed here to prevent circular import:</w:t>
        <w:br/>
        <w:t xml:space="preserve">    from .console import ConsoleRenderable</w:t>
        <w:br/>
        <w:br/>
        <w:t xml:space="preserve">    # always skip rich generated jupyter renderables or None values</w:t>
        <w:br/>
        <w:t xml:space="preserve">    if _safe_isinstance(value, JupyterRenderable) or value is None:</w:t>
        <w:br/>
        <w:t xml:space="preserve">        return None</w:t>
        <w:br/>
        <w:br/>
        <w:t xml:space="preserve">    console = console or get_console()</w:t>
        <w:br/>
        <w:br/>
        <w:t xml:space="preserve">    with console.capture() as capture:</w:t>
        <w:br/>
        <w:t xml:space="preserve">        # certain renderables should start on a new line</w:t>
        <w:br/>
        <w:t xml:space="preserve">        if _safe_isinstance(value, ConsoleRenderable):</w:t>
        <w:br/>
        <w:t xml:space="preserve">            console.line()</w:t>
        <w:br/>
        <w:t xml:space="preserve">        console.print(</w:t>
        <w:br/>
        <w:t xml:space="preserve">            value</w:t>
        <w:br/>
        <w:t xml:space="preserve">            if _safe_isinstance(value, RichRenderable)</w:t>
        <w:br/>
        <w:t xml:space="preserve">            else Pretty(</w:t>
        <w:br/>
        <w:t xml:space="preserve">                value,</w:t>
        <w:br/>
        <w:t xml:space="preserve">                overflow=overflow,</w:t>
        <w:br/>
        <w:t xml:space="preserve">                indent_guides=indent_guides,</w:t>
        <w:br/>
        <w:t xml:space="preserve">                max_length=max_length,</w:t>
        <w:br/>
        <w:t xml:space="preserve">                max_string=max_string,</w:t>
        <w:br/>
        <w:t xml:space="preserve">                max_depth=max_depth,</w:t>
        <w:br/>
        <w:t xml:space="preserve">                expand_all=expand_all,</w:t>
        <w:br/>
        <w:t xml:space="preserve">                margin=12,</w:t>
        <w:br/>
        <w:t xml:space="preserve">            ),</w:t>
        <w:br/>
        <w:t xml:space="preserve">            crop=crop,</w:t>
        <w:br/>
        <w:t xml:space="preserve">            new_line_start=True,</w:t>
        <w:br/>
        <w:t xml:space="preserve">            end="",</w:t>
        <w:br/>
        <w:t xml:space="preserve">        )</w:t>
        <w:br/>
        <w:t xml:space="preserve">    # strip trailing newline, not usually part of a text repr</w:t>
        <w:br/>
        <w:t xml:space="preserve">    # I'm not sure if this should be prevented at a lower level</w:t>
        <w:br/>
        <w:t xml:space="preserve">    return capture.get().rstrip("\n")</w:t>
        <w:br/>
        <w:br/>
        <w:br/>
        <w:t>def _safe_isinstance(</w:t>
        <w:br/>
        <w:t xml:space="preserve">    obj: object, class_or_tuple: Union[type, Tuple[type, ...]]</w:t>
        <w:br/>
        <w:t>) -&gt; bool:</w:t>
        <w:br/>
        <w:t xml:space="preserve">    """isinstance can fail in rare cases, for example types with no __class__"""</w:t>
        <w:br/>
        <w:t xml:space="preserve">    try:</w:t>
        <w:br/>
        <w:t xml:space="preserve">        return isinstance(obj, class_or_tuple)</w:t>
        <w:br/>
        <w:t xml:space="preserve">    except Exception:</w:t>
        <w:br/>
        <w:t xml:space="preserve">        return False</w:t>
        <w:br/>
        <w:br/>
        <w:br/>
        <w:t>def install(</w:t>
        <w:br/>
        <w:t xml:space="preserve">    console: Optional["Console"] = None,</w:t>
        <w:br/>
        <w:t xml:space="preserve">    overflow: "OverflowMethod" = "ignore",</w:t>
        <w:br/>
        <w:t xml:space="preserve">    crop: bool = False,</w:t>
        <w:br/>
        <w:t xml:space="preserve">    indent_guides: bool = False,</w:t>
        <w:br/>
        <w:t xml:space="preserve">    max_length: Optional[int] = None,</w:t>
        <w:br/>
        <w:t xml:space="preserve">    max_string: Optional[int] = None,</w:t>
        <w:br/>
        <w:t xml:space="preserve">    max_depth: Optional[int] = None,</w:t>
        <w:br/>
        <w:t xml:space="preserve">    expand_all: bool = False,</w:t>
        <w:br/>
        <w:t>) -&gt; None:</w:t>
        <w:br/>
        <w:t xml:space="preserve">    """Install automatic pretty printing in the Python REPL.</w:t>
        <w:br/>
        <w:br/>
        <w:t xml:space="preserve">    Args:</w:t>
        <w:br/>
        <w:t xml:space="preserve">        console (Console, optional): Console instance or ``None`` to use global console. Defaults to None.</w:t>
        <w:br/>
        <w:t xml:space="preserve">        overflow (Optional[OverflowMethod], optional): Overflow method. Defaults to "ignore".</w:t>
        <w:br/>
        <w:t xml:space="preserve">        crop (Optional[bool], optional): Enable cropping of long lines. Defaults to False.</w:t>
        <w:br/>
        <w:t xml:space="preserve">        indent_guides (bool, optional): Enable indentation guides. Defaults to False.</w:t>
        <w:br/>
        <w:t xml:space="preserve">        max_length (int, optional): Maximum length of containers before abbreviating, or None for no abbreviation.</w:t>
        <w:br/>
        <w:t xml:space="preserve">            Defaults to None.</w:t>
        <w:br/>
        <w:t xml:space="preserve">        max_string (int, optional): Maximum length of string before truncating, or None to disable. Defaults to None.</w:t>
        <w:br/>
        <w:t xml:space="preserve">        max_depth (int, optional): Maximum depth of nested data structures, or None for no maximum. Defaults to None.</w:t>
        <w:br/>
        <w:t xml:space="preserve">        expand_all (bool, optional): Expand all containers. Defaults to False.</w:t>
        <w:br/>
        <w:t xml:space="preserve">        max_frames (int): Maximum number of frames to show in a traceback, 0 for no maximum. Defaults to 100.</w:t>
        <w:br/>
        <w:t xml:space="preserve">    """</w:t>
        <w:br/>
        <w:t xml:space="preserve">    from pip._vendor.rich import get_console</w:t>
        <w:br/>
        <w:br/>
        <w:t xml:space="preserve">    console = console or get_console()</w:t>
        <w:br/>
        <w:t xml:space="preserve">    assert console is not None</w:t>
        <w:br/>
        <w:br/>
        <w:t xml:space="preserve">    def display_hook(value: Any) -&gt; None:</w:t>
        <w:br/>
        <w:t xml:space="preserve">        """Replacement sys.displayhook which prettifies objects with Rich."""</w:t>
        <w:br/>
        <w:t xml:space="preserve">        if value is not None:</w:t>
        <w:br/>
        <w:t xml:space="preserve">            assert console is not None</w:t>
        <w:br/>
        <w:t xml:space="preserve">            builtins._ = None  # type: ignore[attr-defined]</w:t>
        <w:br/>
        <w:t xml:space="preserve">            console.print(</w:t>
        <w:br/>
        <w:t xml:space="preserve">                value</w:t>
        <w:br/>
        <w:t xml:space="preserve">                if _safe_isinstance(value, RichRenderable)</w:t>
        <w:br/>
        <w:t xml:space="preserve">                else Pretty(</w:t>
        <w:br/>
        <w:t xml:space="preserve">                    value,</w:t>
        <w:br/>
        <w:t xml:space="preserve">                    overflow=overflow,</w:t>
        <w:br/>
        <w:t xml:space="preserve">                    indent_guides=indent_guides,</w:t>
        <w:br/>
        <w:t xml:space="preserve">                    max_length=max_length,</w:t>
        <w:br/>
        <w:t xml:space="preserve">                    max_string=max_string,</w:t>
        <w:br/>
        <w:t xml:space="preserve">                    max_depth=max_depth,</w:t>
        <w:br/>
        <w:t xml:space="preserve">                    expand_all=expand_all,</w:t>
        <w:br/>
        <w:t xml:space="preserve">                ),</w:t>
        <w:br/>
        <w:t xml:space="preserve">                crop=crop,</w:t>
        <w:br/>
        <w:t xml:space="preserve">            )</w:t>
        <w:br/>
        <w:t xml:space="preserve">            builtins._ = value  # type: ignore[attr-defined]</w:t>
        <w:br/>
        <w:br/>
        <w:t xml:space="preserve">    if "get_ipython" in globals():</w:t>
        <w:br/>
        <w:t xml:space="preserve">        ip = get_ipython()  # type: ignore[name-defined]</w:t>
        <w:br/>
        <w:t xml:space="preserve">        from IPython.core.formatters import BaseFormatter</w:t>
        <w:br/>
        <w:br/>
        <w:t xml:space="preserve">        class RichFormatter(BaseFormatter):  # type: ignore[misc]</w:t>
        <w:br/>
        <w:t xml:space="preserve">            pprint: bool = True</w:t>
        <w:br/>
        <w:br/>
        <w:t xml:space="preserve">            def __call__(self, value: Any) -&gt; Any:</w:t>
        <w:br/>
        <w:t xml:space="preserve">                if self.pprint:</w:t>
        <w:br/>
        <w:t xml:space="preserve">                    return _ipy_display_hook(</w:t>
        <w:br/>
        <w:t xml:space="preserve">                        value,</w:t>
        <w:br/>
        <w:t xml:space="preserve">                        console=get_console(),</w:t>
        <w:br/>
        <w:t xml:space="preserve">                        overflow=overflow,</w:t>
        <w:br/>
        <w:t xml:space="preserve">                        indent_guides=indent_guides,</w:t>
        <w:br/>
        <w:t xml:space="preserve">                        max_length=max_length,</w:t>
        <w:br/>
        <w:t xml:space="preserve">                        max_string=max_string,</w:t>
        <w:br/>
        <w:t xml:space="preserve">                        max_depth=max_depth,</w:t>
        <w:br/>
        <w:t xml:space="preserve">                        expand_all=expand_all,</w:t>
        <w:br/>
        <w:t xml:space="preserve">                    )</w:t>
        <w:br/>
        <w:t xml:space="preserve">                else:</w:t>
        <w:br/>
        <w:t xml:space="preserve">                    return repr(value)</w:t>
        <w:br/>
        <w:br/>
        <w:t xml:space="preserve">        # replace plain text formatter with rich formatter</w:t>
        <w:br/>
        <w:t xml:space="preserve">        rich_formatter = RichFormatter()</w:t>
        <w:br/>
        <w:t xml:space="preserve">        ip.display_formatter.formatters["text/plain"] = rich_formatter</w:t>
        <w:br/>
        <w:t xml:space="preserve">    else:</w:t>
        <w:br/>
        <w:t xml:space="preserve">        sys.displayhook = display_hook</w:t>
        <w:br/>
        <w:br/>
        <w:br/>
        <w:t>class Pretty(JupyterMixin):</w:t>
        <w:br/>
        <w:t xml:space="preserve">    """A rich renderable that pretty prints an object.</w:t>
        <w:br/>
        <w:br/>
        <w:t xml:space="preserve">    Args:</w:t>
        <w:br/>
        <w:t xml:space="preserve">        _object (Any): An object to pretty print.</w:t>
        <w:br/>
        <w:t xml:space="preserve">        highlighter (HighlighterType, optional): Highlighter object to apply to result, or None for ReprHighlighter. Defaults to None.</w:t>
        <w:br/>
        <w:t xml:space="preserve">        indent_size (int, optional): Number of spaces in indent. Defaults to 4.</w:t>
        <w:br/>
        <w:t xml:space="preserve">        justify (JustifyMethod, optional): Justify method, or None for default. Defaults to None.</w:t>
        <w:br/>
        <w:t xml:space="preserve">        overflow (OverflowMethod, optional): Overflow method, or None for default. Defaults to None.</w:t>
        <w:br/>
        <w:t xml:space="preserve">        no_wrap (Optional[bool], optional): Disable word wrapping. Defaults to False.</w:t>
        <w:br/>
        <w:t xml:space="preserve">        indent_guides (bool, optional): Enable indentation guides. Defaults to False.</w:t>
        <w:br/>
        <w:t xml:space="preserve">        max_length (int, optional): Maximum length of containers before abbreviating, or None for no abbreviation.</w:t>
        <w:br/>
        <w:t xml:space="preserve">            Defaults to None.</w:t>
        <w:br/>
        <w:t xml:space="preserve">        max_string (int, optional): Maximum length of string before truncating, or None to disable. Defaults to None.</w:t>
        <w:br/>
        <w:t xml:space="preserve">        max_depth (int, optional): Maximum depth of nested data structures, or None for no maximum. Defaults to None.</w:t>
        <w:br/>
        <w:t xml:space="preserve">        expand_all (bool, optional): Expand all containers. Defaults to False.</w:t>
        <w:br/>
        <w:t xml:space="preserve">        margin (int, optional): Subtrace a margin from width to force containers to expand earlier. Defaults to 0.</w:t>
        <w:br/>
        <w:t xml:space="preserve">        insert_line (bool, optional): Insert a new line if the output has multiple new lines. Defaults to False.</w:t>
        <w:br/>
        <w:t xml:space="preserve">    """</w:t>
        <w:br/>
        <w:br/>
        <w:t xml:space="preserve">    def __init__(</w:t>
        <w:br/>
        <w:t xml:space="preserve">        self,</w:t>
        <w:br/>
        <w:t xml:space="preserve">        _object: Any,</w:t>
        <w:br/>
        <w:t xml:space="preserve">        highlighter: Optional["HighlighterType"] = None,</w:t>
        <w:br/>
        <w:t xml:space="preserve">        *,</w:t>
        <w:br/>
        <w:t xml:space="preserve">        indent_size: int = 4,</w:t>
        <w:br/>
        <w:t xml:space="preserve">        justify: Optional["JustifyMethod"] = None,</w:t>
        <w:br/>
        <w:t xml:space="preserve">        overflow: Optional["OverflowMethod"] = None,</w:t>
        <w:br/>
        <w:t xml:space="preserve">        no_wrap: Optional[bool] = False,</w:t>
        <w:br/>
        <w:t xml:space="preserve">        indent_guides: bool = False,</w:t>
        <w:br/>
        <w:t xml:space="preserve">        max_length: Optional[int] = None,</w:t>
        <w:br/>
        <w:t xml:space="preserve">        max_string: Optional[int] = None,</w:t>
        <w:br/>
        <w:t xml:space="preserve">        max_depth: Optional[int] = None,</w:t>
        <w:br/>
        <w:t xml:space="preserve">        expand_all: bool = False,</w:t>
        <w:br/>
        <w:t xml:space="preserve">        margin: int = 0,</w:t>
        <w:br/>
        <w:t xml:space="preserve">        insert_line: bool = False,</w:t>
        <w:br/>
        <w:t xml:space="preserve">    ) -&gt; None:</w:t>
        <w:br/>
        <w:t xml:space="preserve">        self._object = _object</w:t>
        <w:br/>
        <w:t xml:space="preserve">        self.highlighter = highlighter or ReprHighlighter()</w:t>
        <w:br/>
        <w:t xml:space="preserve">        self.indent_size = indent_size</w:t>
        <w:br/>
        <w:t xml:space="preserve">        self.justify: Optional["JustifyMethod"] = justify</w:t>
        <w:br/>
        <w:t xml:space="preserve">        self.overflow: Optional["OverflowMethod"] = overflow</w:t>
        <w:br/>
        <w:t xml:space="preserve">        self.no_wrap = no_wrap</w:t>
        <w:br/>
        <w:t xml:space="preserve">        self.indent_guides = indent_guides</w:t>
        <w:br/>
        <w:t xml:space="preserve">        self.max_length = max_length</w:t>
        <w:br/>
        <w:t xml:space="preserve">        self.max_string = max_string</w:t>
        <w:br/>
        <w:t xml:space="preserve">        self.max_depth = max_depth</w:t>
        <w:br/>
        <w:t xml:space="preserve">        self.expand_all = expand_all</w:t>
        <w:br/>
        <w:t xml:space="preserve">        self.margin = margin</w:t>
        <w:br/>
        <w:t xml:space="preserve">        self.insert_line = insert_line</w:t>
        <w:br/>
        <w:br/>
        <w:t xml:space="preserve">    def __rich_console__(</w:t>
        <w:br/>
        <w:t xml:space="preserve">        self, console: "Console", options: "ConsoleOptions"</w:t>
        <w:br/>
        <w:t xml:space="preserve">    ) -&gt; "RenderResult":</w:t>
        <w:br/>
        <w:t xml:space="preserve">        pretty_str = pretty_repr(</w:t>
        <w:br/>
        <w:t xml:space="preserve">            self._object,</w:t>
        <w:br/>
        <w:t xml:space="preserve">            max_width=options.max_width - self.margin,</w:t>
        <w:br/>
        <w:t xml:space="preserve">            indent_size=self.indent_size,</w:t>
        <w:br/>
        <w:t xml:space="preserve">            max_length=self.max_length,</w:t>
        <w:br/>
        <w:t xml:space="preserve">            max_string=self.max_string,</w:t>
        <w:br/>
        <w:t xml:space="preserve">            max_depth=self.max_depth,</w:t>
        <w:br/>
        <w:t xml:space="preserve">            expand_all=self.expand_all,</w:t>
        <w:br/>
        <w:t xml:space="preserve">        )</w:t>
        <w:br/>
        <w:t xml:space="preserve">        pretty_text = Text.from_ansi(</w:t>
        <w:br/>
        <w:t xml:space="preserve">            pretty_str,</w:t>
        <w:br/>
        <w:t xml:space="preserve">            justify=self.justify or options.justify,</w:t>
        <w:br/>
        <w:t xml:space="preserve">            overflow=self.overflow or options.overflow,</w:t>
        <w:br/>
        <w:t xml:space="preserve">            no_wrap=pick_bool(self.no_wrap, options.no_wrap),</w:t>
        <w:br/>
        <w:t xml:space="preserve">            style="pretty",</w:t>
        <w:br/>
        <w:t xml:space="preserve">        )</w:t>
        <w:br/>
        <w:t xml:space="preserve">        pretty_text = (</w:t>
        <w:br/>
        <w:t xml:space="preserve">            self.highlighter(pretty_text)</w:t>
        <w:br/>
        <w:t xml:space="preserve">            if pretty_text</w:t>
        <w:br/>
        <w:t xml:space="preserve">            else Text(</w:t>
        <w:br/>
        <w:t xml:space="preserve">                f"{type(self._object)}.__repr__ returned empty string",</w:t>
        <w:br/>
        <w:t xml:space="preserve">                style="dim italic",</w:t>
        <w:br/>
        <w:t xml:space="preserve">            )</w:t>
        <w:br/>
        <w:t xml:space="preserve">        )</w:t>
        <w:br/>
        <w:t xml:space="preserve">        if self.indent_guides and not options.ascii_only:</w:t>
        <w:br/>
        <w:t xml:space="preserve">            pretty_text = pretty_text.with_indent_guides(</w:t>
        <w:br/>
        <w:t xml:space="preserve">                self.indent_size, style="repr.indent"</w:t>
        <w:br/>
        <w:t xml:space="preserve">            )</w:t>
        <w:br/>
        <w:t xml:space="preserve">        if self.insert_line and "\n" in pretty_text:</w:t>
        <w:br/>
        <w:t xml:space="preserve">            yield ""</w:t>
        <w:br/>
        <w:t xml:space="preserve">        yield pretty_text</w:t>
        <w:br/>
        <w:br/>
        <w:t xml:space="preserve">    def __rich_measure__(</w:t>
        <w:br/>
        <w:t xml:space="preserve">        self, console: "Console", options: "ConsoleOptions"</w:t>
        <w:br/>
        <w:t xml:space="preserve">    ) -&gt; "Measurement":</w:t>
        <w:br/>
        <w:t xml:space="preserve">        pretty_str = pretty_repr(</w:t>
        <w:br/>
        <w:t xml:space="preserve">            self._object,</w:t>
        <w:br/>
        <w:t xml:space="preserve">            max_width=options.max_width,</w:t>
        <w:br/>
        <w:t xml:space="preserve">            indent_size=self.indent_size,</w:t>
        <w:br/>
        <w:t xml:space="preserve">            max_length=self.max_length,</w:t>
        <w:br/>
        <w:t xml:space="preserve">            max_string=self.max_string,</w:t>
        <w:br/>
        <w:t xml:space="preserve">            max_depth=self.max_depth,</w:t>
        <w:br/>
        <w:t xml:space="preserve">            expand_all=self.expand_all,</w:t>
        <w:br/>
        <w:t xml:space="preserve">        )</w:t>
        <w:br/>
        <w:t xml:space="preserve">        text_width = (</w:t>
        <w:br/>
        <w:t xml:space="preserve">            max(cell_len(line) for line in pretty_str.splitlines()) if pretty_str else 0</w:t>
        <w:br/>
        <w:t xml:space="preserve">        )</w:t>
        <w:br/>
        <w:t xml:space="preserve">        return Measurement(text_width, text_width)</w:t>
        <w:br/>
        <w:br/>
        <w:br/>
        <w:t>def _get_braces_for_defaultdict(_object: DefaultDict[Any, Any]) -&gt; Tuple[str, str, str]:</w:t>
        <w:br/>
        <w:t xml:space="preserve">    return (</w:t>
        <w:br/>
        <w:t xml:space="preserve">        f"defaultdict({_object.default_factory!r}, {{",</w:t>
        <w:br/>
        <w:t xml:space="preserve">        "})",</w:t>
        <w:br/>
        <w:t xml:space="preserve">        f"defaultdict({_object.default_factory!r}, {{}})",</w:t>
        <w:br/>
        <w:t xml:space="preserve">    )</w:t>
        <w:br/>
        <w:br/>
        <w:br/>
        <w:t>def _get_braces_for_array(_object: "array[Any]") -&gt; Tuple[str, str, str]:</w:t>
        <w:br/>
        <w:t xml:space="preserve">    return (f"array({_object.typecode!r}, [", "])", f"array({_object.typecode!r})")</w:t>
        <w:br/>
        <w:br/>
        <w:br/>
        <w:t>_BRACES: Dict[type, Callable[[Any], Tuple[str, str, str]]] = {</w:t>
        <w:br/>
        <w:t xml:space="preserve">    os._Environ: lambda _object: ("environ({", "})", "environ({})"),</w:t>
        <w:br/>
        <w:t xml:space="preserve">    array: _get_braces_for_array,</w:t>
        <w:br/>
        <w:t xml:space="preserve">    defaultdict: _get_braces_for_defaultdict,</w:t>
        <w:br/>
        <w:t xml:space="preserve">    Counter: lambda _object: ("Counter({", "})", "Counter()"),</w:t>
        <w:br/>
        <w:t xml:space="preserve">    deque: lambda _object: ("deque([", "])", "deque()"),</w:t>
        <w:br/>
        <w:t xml:space="preserve">    dict: lambda _object: ("{", "}", "{}"),</w:t>
        <w:br/>
        <w:t xml:space="preserve">    UserDict: lambda _object: ("{", "}", "{}"),</w:t>
        <w:br/>
        <w:t xml:space="preserve">    frozenset: lambda _object: ("frozenset({", "})", "frozenset()"),</w:t>
        <w:br/>
        <w:t xml:space="preserve">    list: lambda _object: ("[", "]", "[]"),</w:t>
        <w:br/>
        <w:t xml:space="preserve">    UserList: lambda _object: ("[", "]", "[]"),</w:t>
        <w:br/>
        <w:t xml:space="preserve">    set: lambda _object: ("{", "}", "set()"),</w:t>
        <w:br/>
        <w:t xml:space="preserve">    tuple: lambda _object: ("(", ")", "()"),</w:t>
        <w:br/>
        <w:t xml:space="preserve">    MappingProxyType: lambda _object: ("mappingproxy({", "})", "mappingproxy({})"),</w:t>
        <w:br/>
        <w:t>}</w:t>
        <w:br/>
        <w:t>_CONTAINERS = tuple(_BRACES.keys())</w:t>
        <w:br/>
        <w:t>_MAPPING_CONTAINERS = (dict, os._Environ, MappingProxyType, UserDict)</w:t>
        <w:br/>
        <w:br/>
        <w:br/>
        <w:t>def is_expandable(obj: Any) -&gt; bool:</w:t>
        <w:br/>
        <w:t xml:space="preserve">    """Check if an object may be expanded by pretty print."""</w:t>
        <w:br/>
        <w:t xml:space="preserve">    return (</w:t>
        <w:br/>
        <w:t xml:space="preserve">        _safe_isinstance(obj, _CONTAINERS)</w:t>
        <w:br/>
        <w:t xml:space="preserve">        or (is_dataclass(obj))</w:t>
        <w:br/>
        <w:t xml:space="preserve">        or (hasattr(obj, "__rich_repr__"))</w:t>
        <w:br/>
        <w:t xml:space="preserve">        or _is_attr_object(obj)</w:t>
        <w:br/>
        <w:t xml:space="preserve">    ) and not isclass(obj)</w:t>
        <w:br/>
        <w:br/>
        <w:br/>
        <w:t>@dataclass</w:t>
        <w:br/>
        <w:t>class Node:</w:t>
        <w:br/>
        <w:t xml:space="preserve">    """A node in a repr tree. May be atomic or a container."""</w:t>
        <w:br/>
        <w:br/>
        <w:t xml:space="preserve">    key_repr: str = ""</w:t>
        <w:br/>
        <w:t xml:space="preserve">    value_repr: str = ""</w:t>
        <w:br/>
        <w:t xml:space="preserve">    open_brace: str = ""</w:t>
        <w:br/>
        <w:t xml:space="preserve">    close_brace: str = ""</w:t>
        <w:br/>
        <w:t xml:space="preserve">    empty: str = ""</w:t>
        <w:br/>
        <w:t xml:space="preserve">    last: bool = False</w:t>
        <w:br/>
        <w:t xml:space="preserve">    is_tuple: bool = False</w:t>
        <w:br/>
        <w:t xml:space="preserve">    is_namedtuple: bool = False</w:t>
        <w:br/>
        <w:t xml:space="preserve">    children: Optional[List["Node"]] = None</w:t>
        <w:br/>
        <w:t xml:space="preserve">    key_separator: str = ": "</w:t>
        <w:br/>
        <w:t xml:space="preserve">    separator: str = ", "</w:t>
        <w:br/>
        <w:br/>
        <w:t xml:space="preserve">    def iter_tokens(self) -&gt; Iterable[str]:</w:t>
        <w:br/>
        <w:t xml:space="preserve">        """Generate tokens for this node."""</w:t>
        <w:br/>
        <w:t xml:space="preserve">        if self.key_repr:</w:t>
        <w:br/>
        <w:t xml:space="preserve">            yield self.key_repr</w:t>
        <w:br/>
        <w:t xml:space="preserve">            yield self.key_separator</w:t>
        <w:br/>
        <w:t xml:space="preserve">        if self.value_repr:</w:t>
        <w:br/>
        <w:t xml:space="preserve">            yield self.value_repr</w:t>
        <w:br/>
        <w:t xml:space="preserve">        elif self.children is not None:</w:t>
        <w:br/>
        <w:t xml:space="preserve">            if self.children:</w:t>
        <w:br/>
        <w:t xml:space="preserve">                yield self.open_brace</w:t>
        <w:br/>
        <w:t xml:space="preserve">                if self.is_tuple and not self.is_namedtuple and len(self.children) == 1:</w:t>
        <w:br/>
        <w:t xml:space="preserve">                    yield from self.children[0].iter_tokens()</w:t>
        <w:br/>
        <w:t xml:space="preserve">                    yield ","</w:t>
        <w:br/>
        <w:t xml:space="preserve">                else:</w:t>
        <w:br/>
        <w:t xml:space="preserve">                    for child in self.children:</w:t>
        <w:br/>
        <w:t xml:space="preserve">                        yield from child.iter_tokens()</w:t>
        <w:br/>
        <w:t xml:space="preserve">                        if not child.last:</w:t>
        <w:br/>
        <w:t xml:space="preserve">                            yield self.separator</w:t>
        <w:br/>
        <w:t xml:space="preserve">                yield self.close_brace</w:t>
        <w:br/>
        <w:t xml:space="preserve">            else:</w:t>
        <w:br/>
        <w:t xml:space="preserve">                yield self.empty</w:t>
        <w:br/>
        <w:br/>
        <w:t xml:space="preserve">    def check_length(self, start_length: int, max_length: int) -&gt; bool:</w:t>
        <w:br/>
        <w:t xml:space="preserve">        """Check the length fits within a limit.</w:t>
        <w:br/>
        <w:br/>
        <w:t xml:space="preserve">        Args:</w:t>
        <w:br/>
        <w:t xml:space="preserve">            start_length (int): Starting length of the line (indent, prefix, suffix).</w:t>
        <w:br/>
        <w:t xml:space="preserve">            max_length (int): Maximum length.</w:t>
        <w:br/>
        <w:br/>
        <w:t xml:space="preserve">        Returns:</w:t>
        <w:br/>
        <w:t xml:space="preserve">            bool: True if the node can be rendered within max length, otherwise False.</w:t>
        <w:br/>
        <w:t xml:space="preserve">        """</w:t>
        <w:br/>
        <w:t xml:space="preserve">        total_length = start_length</w:t>
        <w:br/>
        <w:t xml:space="preserve">        for token in self.iter_tokens():</w:t>
        <w:br/>
        <w:t xml:space="preserve">            total_length += cell_len(token)</w:t>
        <w:br/>
        <w:t xml:space="preserve">            if total_length &gt; max_length:</w:t>
        <w:br/>
        <w:t xml:space="preserve">                return False</w:t>
        <w:br/>
        <w:t xml:space="preserve">        return True</w:t>
        <w:br/>
        <w:br/>
        <w:t xml:space="preserve">    def __str__(self) -&gt; str:</w:t>
        <w:br/>
        <w:t xml:space="preserve">        repr_text = "".join(self.iter_tokens())</w:t>
        <w:br/>
        <w:t xml:space="preserve">        return repr_text</w:t>
        <w:br/>
        <w:br/>
        <w:t xml:space="preserve">    def render(</w:t>
        <w:br/>
        <w:t xml:space="preserve">        self, max_width: int = 80, indent_size: int = 4, expand_all: bool = False</w:t>
        <w:br/>
        <w:t xml:space="preserve">    ) -&gt; str:</w:t>
        <w:br/>
        <w:t xml:space="preserve">        """Render the node to a pretty repr.</w:t>
        <w:br/>
        <w:br/>
        <w:t xml:space="preserve">        Args:</w:t>
        <w:br/>
        <w:t xml:space="preserve">            max_width (int, optional): Maximum width of the repr. Defaults to 80.</w:t>
        <w:br/>
        <w:t xml:space="preserve">            indent_size (int, optional): Size of indents. Defaults to 4.</w:t>
        <w:br/>
        <w:t xml:space="preserve">            expand_all (bool, optional): Expand all levels. Defaults to False.</w:t>
        <w:br/>
        <w:br/>
        <w:t xml:space="preserve">        Returns:</w:t>
        <w:br/>
        <w:t xml:space="preserve">            str: A repr string of the original object.</w:t>
        <w:br/>
        <w:t xml:space="preserve">        """</w:t>
        <w:br/>
        <w:t xml:space="preserve">        lines = [_Line(node=self, is_root=True)]</w:t>
        <w:br/>
        <w:t xml:space="preserve">        line_no = 0</w:t>
        <w:br/>
        <w:t xml:space="preserve">        while line_no &lt; len(lines):</w:t>
        <w:br/>
        <w:t xml:space="preserve">            line = lines[line_no]</w:t>
        <w:br/>
        <w:t xml:space="preserve">            if line.expandable and not line.expanded:</w:t>
        <w:br/>
        <w:t xml:space="preserve">                if expand_all or not line.check_length(max_width):</w:t>
        <w:br/>
        <w:t xml:space="preserve">                    lines[line_no : line_no + 1] = line.expand(indent_size)</w:t>
        <w:br/>
        <w:t xml:space="preserve">            line_no += 1</w:t>
        <w:br/>
        <w:br/>
        <w:t xml:space="preserve">        repr_str = "\n".join(str(line) for line in lines)</w:t>
        <w:br/>
        <w:t xml:space="preserve">        return repr_str</w:t>
        <w:br/>
        <w:br/>
        <w:br/>
        <w:t>@dataclass</w:t>
        <w:br/>
        <w:t>class _Line:</w:t>
        <w:br/>
        <w:t xml:space="preserve">    """A line in repr output."""</w:t>
        <w:br/>
        <w:br/>
        <w:t xml:space="preserve">    parent: Optional["_Line"] = None</w:t>
        <w:br/>
        <w:t xml:space="preserve">    is_root: bool = False</w:t>
        <w:br/>
        <w:t xml:space="preserve">    node: Optional[Node] = None</w:t>
        <w:br/>
        <w:t xml:space="preserve">    text: str = ""</w:t>
        <w:br/>
        <w:t xml:space="preserve">    suffix: str = ""</w:t>
        <w:br/>
        <w:t xml:space="preserve">    whitespace: str = ""</w:t>
        <w:br/>
        <w:t xml:space="preserve">    expanded: bool = False</w:t>
        <w:br/>
        <w:t xml:space="preserve">    last: bool = False</w:t>
        <w:br/>
        <w:br/>
        <w:t xml:space="preserve">    @property</w:t>
        <w:br/>
        <w:t xml:space="preserve">    def expandable(self) -&gt; bool:</w:t>
        <w:br/>
        <w:t xml:space="preserve">        """Check if the line may be expanded."""</w:t>
        <w:br/>
        <w:t xml:space="preserve">        return bool(self.node is not None and self.node.children)</w:t>
        <w:br/>
        <w:br/>
        <w:t xml:space="preserve">    def check_length(self, max_length: int) -&gt; bool:</w:t>
        <w:br/>
        <w:t xml:space="preserve">        """Check this line fits within a given number of cells."""</w:t>
        <w:br/>
        <w:t xml:space="preserve">        start_length = (</w:t>
        <w:br/>
        <w:t xml:space="preserve">            len(self.whitespace) + cell_len(self.text) + cell_len(self.suffix)</w:t>
        <w:br/>
        <w:t xml:space="preserve">        )</w:t>
        <w:br/>
        <w:t xml:space="preserve">        assert self.node is not None</w:t>
        <w:br/>
        <w:t xml:space="preserve">        return self.node.check_length(start_length, max_length)</w:t>
        <w:br/>
        <w:br/>
        <w:t xml:space="preserve">    def expand(self, indent_size: int) -&gt; Iterable["_Line"]:</w:t>
        <w:br/>
        <w:t xml:space="preserve">        """Expand this line by adding children on their own line."""</w:t>
        <w:br/>
        <w:t xml:space="preserve">        node = self.node</w:t>
        <w:br/>
        <w:t xml:space="preserve">        assert node is not None</w:t>
        <w:br/>
        <w:t xml:space="preserve">        whitespace = self.whitespace</w:t>
        <w:br/>
        <w:t xml:space="preserve">        assert node.children</w:t>
        <w:br/>
        <w:t xml:space="preserve">        if node.key_repr:</w:t>
        <w:br/>
        <w:t xml:space="preserve">            new_line = yield _Line(</w:t>
        <w:br/>
        <w:t xml:space="preserve">                text=f"{node.key_repr}{node.key_separator}{node.open_brace}",</w:t>
        <w:br/>
        <w:t xml:space="preserve">                whitespace=whitespace,</w:t>
        <w:br/>
        <w:t xml:space="preserve">            )</w:t>
        <w:br/>
        <w:t xml:space="preserve">        else:</w:t>
        <w:br/>
        <w:t xml:space="preserve">            new_line = yield _Line(text=node.open_brace, whitespace=whitespace)</w:t>
        <w:br/>
        <w:t xml:space="preserve">        child_whitespace = self.whitespace + " " * indent_size</w:t>
        <w:br/>
        <w:t xml:space="preserve">        tuple_of_one = node.is_tuple and len(node.children) == 1</w:t>
        <w:br/>
        <w:t xml:space="preserve">        for last, child in loop_last(node.children):</w:t>
        <w:br/>
        <w:t xml:space="preserve">            separator = "," if tuple_of_one else node.separator</w:t>
        <w:br/>
        <w:t xml:space="preserve">            line = _Line(</w:t>
        <w:br/>
        <w:t xml:space="preserve">                parent=new_line,</w:t>
        <w:br/>
        <w:t xml:space="preserve">                node=child,</w:t>
        <w:br/>
        <w:t xml:space="preserve">                whitespace=child_whitespace,</w:t>
        <w:br/>
        <w:t xml:space="preserve">                suffix=separator,</w:t>
        <w:br/>
        <w:t xml:space="preserve">                last=last and not tuple_of_one,</w:t>
        <w:br/>
        <w:t xml:space="preserve">            )</w:t>
        <w:br/>
        <w:t xml:space="preserve">            yield line</w:t>
        <w:br/>
        <w:br/>
        <w:t xml:space="preserve">        yield _Line(</w:t>
        <w:br/>
        <w:t xml:space="preserve">            text=node.close_brace,</w:t>
        <w:br/>
        <w:t xml:space="preserve">            whitespace=whitespace,</w:t>
        <w:br/>
        <w:t xml:space="preserve">            suffix=self.suffix,</w:t>
        <w:br/>
        <w:t xml:space="preserve">            last=self.last,</w:t>
        <w:br/>
        <w:t xml:space="preserve">        )</w:t>
        <w:br/>
        <w:br/>
        <w:t xml:space="preserve">    def __str__(self) -&gt; str:</w:t>
        <w:br/>
        <w:t xml:space="preserve">        if self.last:</w:t>
        <w:br/>
        <w:t xml:space="preserve">            return f"{self.whitespace}{self.text}{self.node or ''}"</w:t>
        <w:br/>
        <w:t xml:space="preserve">        else:</w:t>
        <w:br/>
        <w:t xml:space="preserve">            return (</w:t>
        <w:br/>
        <w:t xml:space="preserve">                f"{self.whitespace}{self.text}{self.node or ''}{self.suffix.rstrip()}"</w:t>
        <w:br/>
        <w:t xml:space="preserve">            )</w:t>
        <w:br/>
        <w:br/>
        <w:br/>
        <w:t>def _is_namedtuple(obj: Any) -&gt; bool:</w:t>
        <w:br/>
        <w:t xml:space="preserve">    """Checks if an object is most likely a namedtuple. It is possible</w:t>
        <w:br/>
        <w:t xml:space="preserve">    to craft an object that passes this check and isn't a namedtuple, but</w:t>
        <w:br/>
        <w:t xml:space="preserve">    there is only a minuscule chance of this happening unintentionally.</w:t>
        <w:br/>
        <w:br/>
        <w:t xml:space="preserve">    Args:</w:t>
        <w:br/>
        <w:t xml:space="preserve">        obj (Any): The object to test</w:t>
        <w:br/>
        <w:br/>
        <w:t xml:space="preserve">    Returns:</w:t>
        <w:br/>
        <w:t xml:space="preserve">        bool: True if the object is a namedtuple. False otherwise.</w:t>
        <w:br/>
        <w:t xml:space="preserve">    """</w:t>
        <w:br/>
        <w:t xml:space="preserve">    try:</w:t>
        <w:br/>
        <w:t xml:space="preserve">        fields = getattr(obj, "_fields", None)</w:t>
        <w:br/>
        <w:t xml:space="preserve">    except Exception:</w:t>
        <w:br/>
        <w:t xml:space="preserve">        # Being very defensive - if we cannot get the attr then its not a namedtuple</w:t>
        <w:br/>
        <w:t xml:space="preserve">        return False</w:t>
        <w:br/>
        <w:t xml:space="preserve">    return isinstance(obj, tuple) and isinstance(fields, tuple)</w:t>
        <w:br/>
        <w:br/>
        <w:br/>
        <w:t>def traverse(</w:t>
        <w:br/>
        <w:t xml:space="preserve">    _object: Any,</w:t>
        <w:br/>
        <w:t xml:space="preserve">    max_length: Optional[int] = None,</w:t>
        <w:br/>
        <w:t xml:space="preserve">    max_string: Optional[int] = None,</w:t>
        <w:br/>
        <w:t xml:space="preserve">    max_depth: Optional[int] = None,</w:t>
        <w:br/>
        <w:t>) -&gt; Node:</w:t>
        <w:br/>
        <w:t xml:space="preserve">    """Traverse object and generate a tree.</w:t>
        <w:br/>
        <w:br/>
        <w:t xml:space="preserve">    Args:</w:t>
        <w:br/>
        <w:t xml:space="preserve">        _object (Any): Object to be traversed.</w:t>
        <w:br/>
        <w:t xml:space="preserve">        max_length (int, optional): Maximum length of containers before abbreviating, or None for no abbreviation.</w:t>
        <w:br/>
        <w:t xml:space="preserve">            Defaults to None.</w:t>
        <w:br/>
        <w:t xml:space="preserve">        max_string (int, optional): Maximum length of string before truncating, or None to disable truncating.</w:t>
        <w:br/>
        <w:t xml:space="preserve">            Defaults to None.</w:t>
        <w:br/>
        <w:t xml:space="preserve">        max_depth (int, optional): Maximum depth of data structures, or None for no maximum.</w:t>
        <w:br/>
        <w:t xml:space="preserve">            Defaults to None.</w:t>
        <w:br/>
        <w:br/>
        <w:t xml:space="preserve">    Returns:</w:t>
        <w:br/>
        <w:t xml:space="preserve">        Node: The root of a tree structure which can be used to render a pretty repr.</w:t>
        <w:br/>
        <w:t xml:space="preserve">    """</w:t>
        <w:br/>
        <w:br/>
        <w:t xml:space="preserve">    def to_repr(obj: Any) -&gt; str:</w:t>
        <w:br/>
        <w:t xml:space="preserve">        """Get repr string for an object, but catch errors."""</w:t>
        <w:br/>
        <w:t xml:space="preserve">        if (</w:t>
        <w:br/>
        <w:t xml:space="preserve">            max_string is not None</w:t>
        <w:br/>
        <w:t xml:space="preserve">            and _safe_isinstance(obj, (bytes, str))</w:t>
        <w:br/>
        <w:t xml:space="preserve">            and len(obj) &gt; max_string</w:t>
        <w:br/>
        <w:t xml:space="preserve">        ):</w:t>
        <w:br/>
        <w:t xml:space="preserve">            truncated = len(obj) - max_string</w:t>
        <w:br/>
        <w:t xml:space="preserve">            obj_repr = f"{obj[:max_string]!r}+{truncated}"</w:t>
        <w:br/>
        <w:t xml:space="preserve">        else:</w:t>
        <w:br/>
        <w:t xml:space="preserve">            try:</w:t>
        <w:br/>
        <w:t xml:space="preserve">                obj_repr = repr(obj)</w:t>
        <w:br/>
        <w:t xml:space="preserve">            except Exception as error:</w:t>
        <w:br/>
        <w:t xml:space="preserve">                obj_repr = f"&lt;repr-error {str(error)!r}&gt;"</w:t>
        <w:br/>
        <w:t xml:space="preserve">        return obj_repr</w:t>
        <w:br/>
        <w:br/>
        <w:t xml:space="preserve">    visited_ids: Set[int] = set()</w:t>
        <w:br/>
        <w:t xml:space="preserve">    push_visited = visited_ids.add</w:t>
        <w:br/>
        <w:t xml:space="preserve">    pop_visited = visited_ids.remove</w:t>
        <w:br/>
        <w:br/>
        <w:t xml:space="preserve">    def _traverse(obj: Any, root: bool = False, depth: int = 0) -&gt; Node:</w:t>
        <w:br/>
        <w:t xml:space="preserve">        """Walk the object depth first."""</w:t>
        <w:br/>
        <w:br/>
        <w:t xml:space="preserve">        obj_id = id(obj)</w:t>
        <w:br/>
        <w:t xml:space="preserve">        if obj_id in visited_ids:</w:t>
        <w:br/>
        <w:t xml:space="preserve">            # Recursion detected</w:t>
        <w:br/>
        <w:t xml:space="preserve">            return Node(value_repr="...")</w:t>
        <w:br/>
        <w:br/>
        <w:t xml:space="preserve">        obj_type = type(obj)</w:t>
        <w:br/>
        <w:t xml:space="preserve">        children: List[Node]</w:t>
        <w:br/>
        <w:t xml:space="preserve">        reached_max_depth = max_depth is not None and depth &gt;= max_depth</w:t>
        <w:br/>
        <w:br/>
        <w:t xml:space="preserve">        def iter_rich_args(rich_args: Any) -&gt; Iterable[Union[Any, Tuple[str, Any]]]:</w:t>
        <w:br/>
        <w:t xml:space="preserve">            for arg in rich_args:</w:t>
        <w:br/>
        <w:t xml:space="preserve">                if _safe_isinstance(arg, tuple):</w:t>
        <w:br/>
        <w:t xml:space="preserve">                    if len(arg) == 3:</w:t>
        <w:br/>
        <w:t xml:space="preserve">                        key, child, default = arg</w:t>
        <w:br/>
        <w:t xml:space="preserve">                        if default == child:</w:t>
        <w:br/>
        <w:t xml:space="preserve">                            continue</w:t>
        <w:br/>
        <w:t xml:space="preserve">                        yield key, child</w:t>
        <w:br/>
        <w:t xml:space="preserve">                    elif len(arg) == 2:</w:t>
        <w:br/>
        <w:t xml:space="preserve">                        key, child = arg</w:t>
        <w:br/>
        <w:t xml:space="preserve">                        yield key, child</w:t>
        <w:br/>
        <w:t xml:space="preserve">                    elif len(arg) == 1:</w:t>
        <w:br/>
        <w:t xml:space="preserve">                        yield arg[0]</w:t>
        <w:br/>
        <w:t xml:space="preserve">                else:</w:t>
        <w:br/>
        <w:t xml:space="preserve">                    yield arg</w:t>
        <w:br/>
        <w:br/>
        <w:t xml:space="preserve">        try:</w:t>
        <w:br/>
        <w:t xml:space="preserve">            fake_attributes = hasattr(</w:t>
        <w:br/>
        <w:t xml:space="preserve">                obj, "awehoi234_wdfjwljet234_234wdfoijsdfmmnxpi492"</w:t>
        <w:br/>
        <w:t xml:space="preserve">            )</w:t>
        <w:br/>
        <w:t xml:space="preserve">        except Exception:</w:t>
        <w:br/>
        <w:t xml:space="preserve">            fake_attributes = False</w:t>
        <w:br/>
        <w:br/>
        <w:t xml:space="preserve">        rich_repr_result: Optional[RichReprResult] = None</w:t>
        <w:br/>
        <w:t xml:space="preserve">        if not fake_attributes:</w:t>
        <w:br/>
        <w:t xml:space="preserve">            try:</w:t>
        <w:br/>
        <w:t xml:space="preserve">                if hasattr(obj, "__rich_repr__") and not isclass(obj):</w:t>
        <w:br/>
        <w:t xml:space="preserve">                    rich_repr_result = obj.__rich_repr__()</w:t>
        <w:br/>
        <w:t xml:space="preserve">            except Exception:</w:t>
        <w:br/>
        <w:t xml:space="preserve">                pass</w:t>
        <w:br/>
        <w:br/>
        <w:t xml:space="preserve">        if rich_repr_result is not None:</w:t>
        <w:br/>
        <w:t xml:space="preserve">            push_visited(obj_id)</w:t>
        <w:br/>
        <w:t xml:space="preserve">            angular = getattr(obj.__rich_repr__, "angular", False)</w:t>
        <w:br/>
        <w:t xml:space="preserve">            args = list(iter_rich_args(rich_repr_result))</w:t>
        <w:br/>
        <w:t xml:space="preserve">            class_name = obj.__class__.__name__</w:t>
        <w:br/>
        <w:br/>
        <w:t xml:space="preserve">            if args:</w:t>
        <w:br/>
        <w:t xml:space="preserve">                children = []</w:t>
        <w:br/>
        <w:t xml:space="preserve">                append = children.append</w:t>
        <w:br/>
        <w:br/>
        <w:t xml:space="preserve">                if reached_max_depth:</w:t>
        <w:br/>
        <w:t xml:space="preserve">                    if angular:</w:t>
        <w:br/>
        <w:t xml:space="preserve">                        node = Node(value_repr=f"&lt;{class_name}...&gt;")</w:t>
        <w:br/>
        <w:t xml:space="preserve">                    else:</w:t>
        <w:br/>
        <w:t xml:space="preserve">                        node = Node(value_repr=f"{class_name}(...)")</w:t>
        <w:br/>
        <w:t xml:space="preserve">                else:</w:t>
        <w:br/>
        <w:t xml:space="preserve">                    if angular:</w:t>
        <w:br/>
        <w:t xml:space="preserve">                        node = Node(</w:t>
        <w:br/>
        <w:t xml:space="preserve">                            open_brace=f"&lt;{class_name} ",</w:t>
        <w:br/>
        <w:t xml:space="preserve">                            close_brace="&gt;",</w:t>
        <w:br/>
        <w:t xml:space="preserve">                            children=children,</w:t>
        <w:br/>
        <w:t xml:space="preserve">                            last=root,</w:t>
        <w:br/>
        <w:t xml:space="preserve">                            separator=" ",</w:t>
        <w:br/>
        <w:t xml:space="preserve">                        )</w:t>
        <w:br/>
        <w:t xml:space="preserve">                    else:</w:t>
        <w:br/>
        <w:t xml:space="preserve">                        node = Node(</w:t>
        <w:br/>
        <w:t xml:space="preserve">                            open_brace=f"{class_name}(",</w:t>
        <w:br/>
        <w:t xml:space="preserve">                            close_brace=")",</w:t>
        <w:br/>
        <w:t xml:space="preserve">                            children=children,</w:t>
        <w:br/>
        <w:t xml:space="preserve">                            last=root,</w:t>
        <w:br/>
        <w:t xml:space="preserve">                        )</w:t>
        <w:br/>
        <w:t xml:space="preserve">                    for last, arg in loop_last(args):</w:t>
        <w:br/>
        <w:t xml:space="preserve">                        if _safe_isinstance(arg, tuple):</w:t>
        <w:br/>
        <w:t xml:space="preserve">                            key, child = arg</w:t>
        <w:br/>
        <w:t xml:space="preserve">                            child_node = _traverse(child, depth=depth + 1)</w:t>
        <w:br/>
        <w:t xml:space="preserve">                            child_node.last = last</w:t>
        <w:br/>
        <w:t xml:space="preserve">                            child_node.key_repr = key</w:t>
        <w:br/>
        <w:t xml:space="preserve">                            child_node.key_separator = "="</w:t>
        <w:br/>
        <w:t xml:space="preserve">                            append(child_node)</w:t>
        <w:br/>
        <w:t xml:space="preserve">                        else:</w:t>
        <w:br/>
        <w:t xml:space="preserve">                            child_node = _traverse(arg, depth=depth + 1)</w:t>
        <w:br/>
        <w:t xml:space="preserve">                            child_node.last = last</w:t>
        <w:br/>
        <w:t xml:space="preserve">                            append(child_node)</w:t>
        <w:br/>
        <w:t xml:space="preserve">            else:</w:t>
        <w:br/>
        <w:t xml:space="preserve">                node = Node(</w:t>
        <w:br/>
        <w:t xml:space="preserve">                    value_repr=f"&lt;{class_name}&gt;" if angular else f"{class_name}()",</w:t>
        <w:br/>
        <w:t xml:space="preserve">                    children=[],</w:t>
        <w:br/>
        <w:t xml:space="preserve">                    last=root,</w:t>
        <w:br/>
        <w:t xml:space="preserve">                )</w:t>
        <w:br/>
        <w:t xml:space="preserve">            pop_visited(obj_id)</w:t>
        <w:br/>
        <w:t xml:space="preserve">        elif _is_attr_object(obj) and not fake_attributes:</w:t>
        <w:br/>
        <w:t xml:space="preserve">            push_visited(obj_id)</w:t>
        <w:br/>
        <w:t xml:space="preserve">            children = []</w:t>
        <w:br/>
        <w:t xml:space="preserve">            append = children.append</w:t>
        <w:br/>
        <w:br/>
        <w:t xml:space="preserve">            attr_fields = _get_attr_fields(obj)</w:t>
        <w:br/>
        <w:t xml:space="preserve">            if attr_fields:</w:t>
        <w:br/>
        <w:t xml:space="preserve">                if reached_max_depth:</w:t>
        <w:br/>
        <w:t xml:space="preserve">                    node = Node(value_repr=f"{obj.__class__.__name__}(...)")</w:t>
        <w:br/>
        <w:t xml:space="preserve">                else:</w:t>
        <w:br/>
        <w:t xml:space="preserve">                    node = Node(</w:t>
        <w:br/>
        <w:t xml:space="preserve">                        open_brace=f"{obj.__class__.__name__}(",</w:t>
        <w:br/>
        <w:t xml:space="preserve">                        close_brace=")",</w:t>
        <w:br/>
        <w:t xml:space="preserve">                        children=children,</w:t>
        <w:br/>
        <w:t xml:space="preserve">                        last=root,</w:t>
        <w:br/>
        <w:t xml:space="preserve">                    )</w:t>
        <w:br/>
        <w:br/>
        <w:t xml:space="preserve">                    def iter_attrs() -&gt; Iterable[</w:t>
        <w:br/>
        <w:t xml:space="preserve">                        Tuple[str, Any, Optional[Callable[[Any], str]]]</w:t>
        <w:br/>
        <w:t xml:space="preserve">                    ]:</w:t>
        <w:br/>
        <w:t xml:space="preserve">                        """Iterate over attr fields and values."""</w:t>
        <w:br/>
        <w:t xml:space="preserve">                        for attr in attr_fields:</w:t>
        <w:br/>
        <w:t xml:space="preserve">                            if attr.repr:</w:t>
        <w:br/>
        <w:t xml:space="preserve">                                try:</w:t>
        <w:br/>
        <w:t xml:space="preserve">                                    value = getattr(obj, attr.name)</w:t>
        <w:br/>
        <w:t xml:space="preserve">                                except Exception as error:</w:t>
        <w:br/>
        <w:t xml:space="preserve">                                    # Can happen, albeit rarely</w:t>
        <w:br/>
        <w:t xml:space="preserve">                                    yield (attr.name, error, None)</w:t>
        <w:br/>
        <w:t xml:space="preserve">                                else:</w:t>
        <w:br/>
        <w:t xml:space="preserve">                                    yield (</w:t>
        <w:br/>
        <w:t xml:space="preserve">                                        attr.name,</w:t>
        <w:br/>
        <w:t xml:space="preserve">                                        value,</w:t>
        <w:br/>
        <w:t xml:space="preserve">                                        attr.repr if callable(attr.repr) else None,</w:t>
        <w:br/>
        <w:t xml:space="preserve">                                    )</w:t>
        <w:br/>
        <w:br/>
        <w:t xml:space="preserve">                    for last, (name, value, repr_callable) in loop_last(iter_attrs()):</w:t>
        <w:br/>
        <w:t xml:space="preserve">                        if repr_callable:</w:t>
        <w:br/>
        <w:t xml:space="preserve">                            child_node = Node(value_repr=str(repr_callable(value)))</w:t>
        <w:br/>
        <w:t xml:space="preserve">                        else:</w:t>
        <w:br/>
        <w:t xml:space="preserve">                            child_node = _traverse(value, depth=depth + 1)</w:t>
        <w:br/>
        <w:t xml:space="preserve">                        child_node.last = last</w:t>
        <w:br/>
        <w:t xml:space="preserve">                        child_node.key_repr = name</w:t>
        <w:br/>
        <w:t xml:space="preserve">                        child_node.key_separator = "="</w:t>
        <w:br/>
        <w:t xml:space="preserve">                        append(child_node)</w:t>
        <w:br/>
        <w:t xml:space="preserve">            else:</w:t>
        <w:br/>
        <w:t xml:space="preserve">                node = Node(</w:t>
        <w:br/>
        <w:t xml:space="preserve">                    value_repr=f"{obj.__class__.__name__}()", children=[], last=root</w:t>
        <w:br/>
        <w:t xml:space="preserve">                )</w:t>
        <w:br/>
        <w:t xml:space="preserve">            pop_visited(obj_id)</w:t>
        <w:br/>
        <w:t xml:space="preserve">        elif (</w:t>
        <w:br/>
        <w:t xml:space="preserve">            is_dataclass(obj)</w:t>
        <w:br/>
        <w:t xml:space="preserve">            and not _safe_isinstance(obj, type)</w:t>
        <w:br/>
        <w:t xml:space="preserve">            and not fake_attributes</w:t>
        <w:br/>
        <w:t xml:space="preserve">            and _is_dataclass_repr(obj)</w:t>
        <w:br/>
        <w:t xml:space="preserve">        ):</w:t>
        <w:br/>
        <w:t xml:space="preserve">            push_visited(obj_id)</w:t>
        <w:br/>
        <w:t xml:space="preserve">            children = []</w:t>
        <w:br/>
        <w:t xml:space="preserve">            append = children.append</w:t>
        <w:br/>
        <w:t xml:space="preserve">            if reached_max_depth:</w:t>
        <w:br/>
        <w:t xml:space="preserve">                node = Node(value_repr=f"{obj.__class__.__name__}(...)")</w:t>
        <w:br/>
        <w:t xml:space="preserve">            else:</w:t>
        <w:br/>
        <w:t xml:space="preserve">                node = Node(</w:t>
        <w:br/>
        <w:t xml:space="preserve">                    open_brace=f"{obj.__class__.__name__}(",</w:t>
        <w:br/>
        <w:t xml:space="preserve">                    close_brace=")",</w:t>
        <w:br/>
        <w:t xml:space="preserve">                    children=children,</w:t>
        <w:br/>
        <w:t xml:space="preserve">                    last=root,</w:t>
        <w:br/>
        <w:t xml:space="preserve">                    empty=f"{obj.__class__.__name__}()",</w:t>
        <w:br/>
        <w:t xml:space="preserve">                )</w:t>
        <w:br/>
        <w:br/>
        <w:t xml:space="preserve">                for last, field in loop_last(</w:t>
        <w:br/>
        <w:t xml:space="preserve">                    field for field in fields(obj) if field.repr</w:t>
        <w:br/>
        <w:t xml:space="preserve">                ):</w:t>
        <w:br/>
        <w:t xml:space="preserve">                    child_node = _traverse(getattr(obj, field.name), depth=depth + 1)</w:t>
        <w:br/>
        <w:t xml:space="preserve">                    child_node.key_repr = field.name</w:t>
        <w:br/>
        <w:t xml:space="preserve">                    child_node.last = last</w:t>
        <w:br/>
        <w:t xml:space="preserve">                    child_node.key_separator = "="</w:t>
        <w:br/>
        <w:t xml:space="preserve">                    append(child_node)</w:t>
        <w:br/>
        <w:br/>
        <w:t xml:space="preserve">            pop_visited(obj_id)</w:t>
        <w:br/>
        <w:t xml:space="preserve">        elif _is_namedtuple(obj) and _has_default_namedtuple_repr(obj):</w:t>
        <w:br/>
        <w:t xml:space="preserve">            push_visited(obj_id)</w:t>
        <w:br/>
        <w:t xml:space="preserve">            class_name = obj.__class__.__name__</w:t>
        <w:br/>
        <w:t xml:space="preserve">            if reached_max_depth:</w:t>
        <w:br/>
        <w:t xml:space="preserve">                # If we've reached the max depth, we still show the class name, but not its contents</w:t>
        <w:br/>
        <w:t xml:space="preserve">                node = Node(</w:t>
        <w:br/>
        <w:t xml:space="preserve">                    value_repr=f"{class_name}(...)",</w:t>
        <w:br/>
        <w:t xml:space="preserve">                )</w:t>
        <w:br/>
        <w:t xml:space="preserve">            else:</w:t>
        <w:br/>
        <w:t xml:space="preserve">                children = []</w:t>
        <w:br/>
        <w:t xml:space="preserve">                append = children.append</w:t>
        <w:br/>
        <w:t xml:space="preserve">                node = Node(</w:t>
        <w:br/>
        <w:t xml:space="preserve">                    open_brace=f"{class_name}(",</w:t>
        <w:br/>
        <w:t xml:space="preserve">                    close_brace=")",</w:t>
        <w:br/>
        <w:t xml:space="preserve">                    children=children,</w:t>
        <w:br/>
        <w:t xml:space="preserve">                    empty=f"{class_name}()",</w:t>
        <w:br/>
        <w:t xml:space="preserve">                )</w:t>
        <w:br/>
        <w:t xml:space="preserve">                for last, (key, value) in loop_last(obj._asdict().items()):</w:t>
        <w:br/>
        <w:t xml:space="preserve">                    child_node = _traverse(value, depth=depth + 1)</w:t>
        <w:br/>
        <w:t xml:space="preserve">                    child_node.key_repr = key</w:t>
        <w:br/>
        <w:t xml:space="preserve">                    child_node.last = last</w:t>
        <w:br/>
        <w:t xml:space="preserve">                    child_node.key_separator = "="</w:t>
        <w:br/>
        <w:t xml:space="preserve">                    append(child_node)</w:t>
        <w:br/>
        <w:t xml:space="preserve">            pop_visited(obj_id)</w:t>
        <w:br/>
        <w:t xml:space="preserve">        elif _safe_isinstance(obj, _CONTAINERS):</w:t>
        <w:br/>
        <w:t xml:space="preserve">            for container_type in _CONTAINERS:</w:t>
        <w:br/>
        <w:t xml:space="preserve">                if _safe_isinstance(obj, container_type):</w:t>
        <w:br/>
        <w:t xml:space="preserve">                    obj_type = container_type</w:t>
        <w:br/>
        <w:t xml:space="preserve">                    break</w:t>
        <w:br/>
        <w:br/>
        <w:t xml:space="preserve">            push_visited(obj_id)</w:t>
        <w:br/>
        <w:br/>
        <w:t xml:space="preserve">            open_brace, close_brace, empty = _BRACES[obj_type](obj)</w:t>
        <w:br/>
        <w:br/>
        <w:t xml:space="preserve">            if reached_max_depth:</w:t>
        <w:br/>
        <w:t xml:space="preserve">                node = Node(value_repr=f"{open_brace}...{close_brace}")</w:t>
        <w:br/>
        <w:t xml:space="preserve">            elif obj_type.__repr__ != type(obj).__repr__:</w:t>
        <w:br/>
        <w:t xml:space="preserve">                node = Node(value_repr=to_repr(obj), last=root)</w:t>
        <w:br/>
        <w:t xml:space="preserve">            elif obj:</w:t>
        <w:br/>
        <w:t xml:space="preserve">                children = []</w:t>
        <w:br/>
        <w:t xml:space="preserve">                node = Node(</w:t>
        <w:br/>
        <w:t xml:space="preserve">                    open_brace=open_brace,</w:t>
        <w:br/>
        <w:t xml:space="preserve">                    close_brace=close_brace,</w:t>
        <w:br/>
        <w:t xml:space="preserve">                    children=children,</w:t>
        <w:br/>
        <w:t xml:space="preserve">                    last=root,</w:t>
        <w:br/>
        <w:t xml:space="preserve">                )</w:t>
        <w:br/>
        <w:t xml:space="preserve">                append = children.append</w:t>
        <w:br/>
        <w:t xml:space="preserve">                num_items = len(obj)</w:t>
        <w:br/>
        <w:t xml:space="preserve">                last_item_index = num_items - 1</w:t>
        <w:br/>
        <w:br/>
        <w:t xml:space="preserve">                if _safe_isinstance(obj, _MAPPING_CONTAINERS):</w:t>
        <w:br/>
        <w:t xml:space="preserve">                    iter_items = iter(obj.items())</w:t>
        <w:br/>
        <w:t xml:space="preserve">                    if max_length is not None:</w:t>
        <w:br/>
        <w:t xml:space="preserve">                        iter_items = islice(iter_items, max_length)</w:t>
        <w:br/>
        <w:t xml:space="preserve">                    for index, (key, child) in enumerate(iter_items):</w:t>
        <w:br/>
        <w:t xml:space="preserve">                        child_node = _traverse(child, depth=depth + 1)</w:t>
        <w:br/>
        <w:t xml:space="preserve">                        child_node.key_repr = to_repr(key)</w:t>
        <w:br/>
        <w:t xml:space="preserve">                        child_node.last = index == last_item_index</w:t>
        <w:br/>
        <w:t xml:space="preserve">                        append(child_node)</w:t>
        <w:br/>
        <w:t xml:space="preserve">                else:</w:t>
        <w:br/>
        <w:t xml:space="preserve">                    iter_values = iter(obj)</w:t>
        <w:br/>
        <w:t xml:space="preserve">                    if max_length is not None:</w:t>
        <w:br/>
        <w:t xml:space="preserve">                        iter_values = islice(iter_values, max_length)</w:t>
        <w:br/>
        <w:t xml:space="preserve">                    for index, child in enumerate(iter_values):</w:t>
        <w:br/>
        <w:t xml:space="preserve">                        child_node = _traverse(child, depth=depth + 1)</w:t>
        <w:br/>
        <w:t xml:space="preserve">                        child_node.last = index == last_item_index</w:t>
        <w:br/>
        <w:t xml:space="preserve">                        append(child_node)</w:t>
        <w:br/>
        <w:t xml:space="preserve">                if max_length is not None and num_items &gt; max_length:</w:t>
        <w:br/>
        <w:t xml:space="preserve">                    append(Node(value_repr=f"... +{num_items - max_length}", last=True))</w:t>
        <w:br/>
        <w:t xml:space="preserve">            else:</w:t>
        <w:br/>
        <w:t xml:space="preserve">                node = Node(empty=empty, children=[], last=root)</w:t>
        <w:br/>
        <w:br/>
        <w:t xml:space="preserve">            pop_visited(obj_id)</w:t>
        <w:br/>
        <w:t xml:space="preserve">        else:</w:t>
        <w:br/>
        <w:t xml:space="preserve">            node = Node(value_repr=to_repr(obj), last=root)</w:t>
        <w:br/>
        <w:t xml:space="preserve">        node.is_tuple = _safe_isinstance(obj, tuple)</w:t>
        <w:br/>
        <w:t xml:space="preserve">        node.is_namedtuple = _is_namedtuple(obj)</w:t>
        <w:br/>
        <w:t xml:space="preserve">        return node</w:t>
        <w:br/>
        <w:br/>
        <w:t xml:space="preserve">    node = _traverse(_object, root=True)</w:t>
        <w:br/>
        <w:t xml:space="preserve">    return node</w:t>
        <w:br/>
        <w:br/>
        <w:br/>
        <w:t>def pretty_repr(</w:t>
        <w:br/>
        <w:t xml:space="preserve">    _object: Any,</w:t>
        <w:br/>
        <w:t xml:space="preserve">    *,</w:t>
        <w:br/>
        <w:t xml:space="preserve">    max_width: int = 80,</w:t>
        <w:br/>
        <w:t xml:space="preserve">    indent_size: int = 4,</w:t>
        <w:br/>
        <w:t xml:space="preserve">    max_length: Optional[int] = None,</w:t>
        <w:br/>
        <w:t xml:space="preserve">    max_string: Optional[int] = None,</w:t>
        <w:br/>
        <w:t xml:space="preserve">    max_depth: Optional[int] = None,</w:t>
        <w:br/>
        <w:t xml:space="preserve">    expand_all: bool = False,</w:t>
        <w:br/>
        <w:t>) -&gt; str:</w:t>
        <w:br/>
        <w:t xml:space="preserve">    """Prettify repr string by expanding on to new lines to fit within a given width.</w:t>
        <w:br/>
        <w:br/>
        <w:t xml:space="preserve">    Args:</w:t>
        <w:br/>
        <w:t xml:space="preserve">        _object (Any): Object to repr.</w:t>
        <w:br/>
        <w:t xml:space="preserve">        max_width (int, optional): Desired maximum width of repr string. Defaults to 80.</w:t>
        <w:br/>
        <w:t xml:space="preserve">        indent_size (int, optional): Number of spaces to indent. Defaults to 4.</w:t>
        <w:br/>
        <w:t xml:space="preserve">        max_length (int, optional): Maximum length of containers before abbreviating, or None for no abbreviation.</w:t>
        <w:br/>
        <w:t xml:space="preserve">            Defaults to None.</w:t>
        <w:br/>
        <w:t xml:space="preserve">        max_string (int, optional): Maximum length of string before truncating, or None to disable truncating.</w:t>
        <w:br/>
        <w:t xml:space="preserve">            Defaults to None.</w:t>
        <w:br/>
        <w:t xml:space="preserve">        max_depth (int, optional): Maximum depth of nested data structure, or None for no depth.</w:t>
        <w:br/>
        <w:t xml:space="preserve">            Defaults to None.</w:t>
        <w:br/>
        <w:t xml:space="preserve">        expand_all (bool, optional): Expand all containers regardless of available width. Defaults to False.</w:t>
        <w:br/>
        <w:br/>
        <w:t xml:space="preserve">    Returns:</w:t>
        <w:br/>
        <w:t xml:space="preserve">        str: A possibly multi-line representation of the object.</w:t>
        <w:br/>
        <w:t xml:space="preserve">    """</w:t>
        <w:br/>
        <w:br/>
        <w:t xml:space="preserve">    if _safe_isinstance(_object, Node):</w:t>
        <w:br/>
        <w:t xml:space="preserve">        node = _object</w:t>
        <w:br/>
        <w:t xml:space="preserve">    else:</w:t>
        <w:br/>
        <w:t xml:space="preserve">        node = traverse(</w:t>
        <w:br/>
        <w:t xml:space="preserve">            _object, max_length=max_length, max_string=max_string, max_depth=max_depth</w:t>
        <w:br/>
        <w:t xml:space="preserve">        )</w:t>
        <w:br/>
        <w:t xml:space="preserve">    repr_str: str = node.render(</w:t>
        <w:br/>
        <w:t xml:space="preserve">        max_width=max_width, indent_size=indent_size, expand_all=expand_all</w:t>
        <w:br/>
        <w:t xml:space="preserve">    )</w:t>
        <w:br/>
        <w:t xml:space="preserve">    return repr_str</w:t>
        <w:br/>
        <w:br/>
        <w:br/>
        <w:t>def pprint(</w:t>
        <w:br/>
        <w:t xml:space="preserve">    _object: Any,</w:t>
        <w:br/>
        <w:t xml:space="preserve">    *,</w:t>
        <w:br/>
        <w:t xml:space="preserve">    console: Optional["Console"] = None,</w:t>
        <w:br/>
        <w:t xml:space="preserve">    indent_guides: bool = True,</w:t>
        <w:br/>
        <w:t xml:space="preserve">    max_length: Optional[int] = None,</w:t>
        <w:br/>
        <w:t xml:space="preserve">    max_string: Optional[int] = None,</w:t>
        <w:br/>
        <w:t xml:space="preserve">    max_depth: Optional[int] = None,</w:t>
        <w:br/>
        <w:t xml:space="preserve">    expand_all: bool = False,</w:t>
        <w:br/>
        <w:t>) -&gt; None:</w:t>
        <w:br/>
        <w:t xml:space="preserve">    """A convenience function for pretty printing.</w:t>
        <w:br/>
        <w:br/>
        <w:t xml:space="preserve">    Args:</w:t>
        <w:br/>
        <w:t xml:space="preserve">        _object (Any): Object to pretty print.</w:t>
        <w:br/>
        <w:t xml:space="preserve">        console (Console, optional): Console instance, or None to use default. Defaults to None.</w:t>
        <w:br/>
        <w:t xml:space="preserve">        max_length (int, optional): Maximum length of containers before abbreviating, or None for no abbreviation.</w:t>
        <w:br/>
        <w:t xml:space="preserve">            Defaults to None.</w:t>
        <w:br/>
        <w:t xml:space="preserve">        max_string (int, optional): Maximum length of strings before truncating, or None to disable. Defaults to None.</w:t>
        <w:br/>
        <w:t xml:space="preserve">        max_depth (int, optional): Maximum depth for nested data structures, or None for unlimited depth. Defaults to None.</w:t>
        <w:br/>
        <w:t xml:space="preserve">        indent_guides (bool, optional): Enable indentation guides. Defaults to True.</w:t>
        <w:br/>
        <w:t xml:space="preserve">        expand_all (bool, optional): Expand all containers. Defaults to False.</w:t>
        <w:br/>
        <w:t xml:space="preserve">    """</w:t>
        <w:br/>
        <w:t xml:space="preserve">    _console = get_console() if console is None else console</w:t>
        <w:br/>
        <w:t xml:space="preserve">    _console.print(</w:t>
        <w:br/>
        <w:t xml:space="preserve">        Pretty(</w:t>
        <w:br/>
        <w:t xml:space="preserve">            _object,</w:t>
        <w:br/>
        <w:t xml:space="preserve">            max_length=max_length,</w:t>
        <w:br/>
        <w:t xml:space="preserve">            max_string=max_string,</w:t>
        <w:br/>
        <w:t xml:space="preserve">            max_depth=max_depth,</w:t>
        <w:br/>
        <w:t xml:space="preserve">            indent_guides=indent_guides,</w:t>
        <w:br/>
        <w:t xml:space="preserve">            expand_all=expand_all,</w:t>
        <w:br/>
        <w:t xml:space="preserve">            overflow="ignore",</w:t>
        <w:br/>
        <w:t xml:space="preserve">        ),</w:t>
        <w:br/>
        <w:t xml:space="preserve">        soft_wrap=True,</w:t>
        <w:br/>
        <w:t xml:space="preserve">    )</w:t>
        <w:br/>
        <w:br/>
        <w:br/>
        <w:t>if __name__ == "__main__":  # pragma: no cover</w:t>
        <w:br/>
        <w:br/>
        <w:t xml:space="preserve">    class BrokenRepr:</w:t>
        <w:br/>
        <w:t xml:space="preserve">        def __repr__(self) -&gt; str:</w:t>
        <w:br/>
        <w:t xml:space="preserve">            1 / 0</w:t>
        <w:br/>
        <w:t xml:space="preserve">            return "this will fail"</w:t>
        <w:br/>
        <w:br/>
        <w:t xml:space="preserve">    from typing import NamedTuple</w:t>
        <w:br/>
        <w:br/>
        <w:t xml:space="preserve">    class StockKeepingUnit(NamedTuple):</w:t>
        <w:br/>
        <w:t xml:space="preserve">        name: str</w:t>
        <w:br/>
        <w:t xml:space="preserve">        description: str</w:t>
        <w:br/>
        <w:t xml:space="preserve">        price: float</w:t>
        <w:br/>
        <w:t xml:space="preserve">        category: str</w:t>
        <w:br/>
        <w:t xml:space="preserve">        reviews: List[str]</w:t>
        <w:br/>
        <w:br/>
        <w:t xml:space="preserve">    d = defaultdict(int)</w:t>
        <w:br/>
        <w:t xml:space="preserve">    d["foo"] = 5</w:t>
        <w:br/>
        <w:t xml:space="preserve">    data = {</w:t>
        <w:br/>
        <w:t xml:space="preserve">        "foo": [</w:t>
        <w:br/>
        <w:t xml:space="preserve">            1,</w:t>
        <w:br/>
        <w:t xml:space="preserve">            "Hello World!",</w:t>
        <w:br/>
        <w:t xml:space="preserve">            100.123,</w:t>
        <w:br/>
        <w:t xml:space="preserve">            323.232,</w:t>
        <w:br/>
        <w:t xml:space="preserve">            432324.0,</w:t>
        <w:br/>
        <w:t xml:space="preserve">            {5, 6, 7, (1, 2, 3, 4), 8},</w:t>
        <w:br/>
        <w:t xml:space="preserve">        ],</w:t>
        <w:br/>
        <w:t xml:space="preserve">        "bar": frozenset({1, 2, 3}),</w:t>
        <w:br/>
        <w:t xml:space="preserve">        "defaultdict": defaultdict(</w:t>
        <w:br/>
        <w:t xml:space="preserve">            list, {"crumble": ["apple", "rhubarb", "butter", "sugar", "flour"]}</w:t>
        <w:br/>
        <w:t xml:space="preserve">        ),</w:t>
        <w:br/>
        <w:t xml:space="preserve">        "counter": Counter(</w:t>
        <w:br/>
        <w:t xml:space="preserve">            [</w:t>
        <w:br/>
        <w:t xml:space="preserve">                "apple",</w:t>
        <w:br/>
        <w:t xml:space="preserve">                "orange",</w:t>
        <w:br/>
        <w:t xml:space="preserve">                "pear",</w:t>
        <w:br/>
        <w:t xml:space="preserve">                "kumquat",</w:t>
        <w:br/>
        <w:t xml:space="preserve">                "kumquat",</w:t>
        <w:br/>
        <w:t xml:space="preserve">                "durian" * 100,</w:t>
        <w:br/>
        <w:t xml:space="preserve">            ]</w:t>
        <w:br/>
        <w:t xml:space="preserve">        ),</w:t>
        <w:br/>
        <w:t xml:space="preserve">        "atomic": (False, True, None),</w:t>
        <w:br/>
        <w:t xml:space="preserve">        "namedtuple": StockKeepingUnit(</w:t>
        <w:br/>
        <w:t xml:space="preserve">            "Sparkling British Spring Water",</w:t>
        <w:br/>
        <w:t xml:space="preserve">            "Carbonated spring water",</w:t>
        <w:br/>
        <w:t xml:space="preserve">            0.9,</w:t>
        <w:br/>
        <w:t xml:space="preserve">            "water",</w:t>
        <w:br/>
        <w:t xml:space="preserve">            ["its amazing!", "its terrible!"],</w:t>
        <w:br/>
        <w:t xml:space="preserve">        ),</w:t>
        <w:br/>
        <w:t xml:space="preserve">        "Broken": BrokenRepr(),</w:t>
        <w:br/>
        <w:t xml:space="preserve">    }</w:t>
        <w:br/>
        <w:t xml:space="preserve">    data["foo"].append(data)  # type: ignore[attr-defined]</w:t>
        <w:br/>
        <w:br/>
        <w:t xml:space="preserve">    from pip._vendor.rich import print</w:t>
        <w:br/>
        <w:br/>
        <w:t xml:space="preserve">    # print(Pretty(data, indent_guides=True, max_string=20))</w:t>
        <w:br/>
        <w:br/>
        <w:t xml:space="preserve">    class Thing:</w:t>
        <w:br/>
        <w:t xml:space="preserve">        def __repr__(self) -&gt; str:</w:t>
        <w:br/>
        <w:t xml:space="preserve">            return "Hello\x1b[38;5;239m World!"</w:t>
        <w:br/>
        <w:br/>
        <w:t xml:space="preserve">    print(Pretty(Thing()))</w:t>
        <w:br/>
      </w:r>
    </w:p>
    <w:p>
      <w:r>
        <w:t>Fin du fichier : .venv/lib/python3.12/site-packages/pip/_vendor/rich/pretty.py</w:t>
      </w:r>
    </w:p>
    <w:p/>
    <w:p>
      <w:r>
        <w:t>Début du fichier : .venv/lib/python3.12/site-packages/pip/_vendor/rich/progress.py</w:t>
      </w:r>
    </w:p>
    <w:p>
      <w:r>
        <w:rPr>
          <w:rFonts w:ascii="Consolas" w:hAnsi="Consolas"/>
        </w:rPr>
        <w:t>import io</w:t>
        <w:br/>
        <w:t>import sys</w:t>
        <w:br/>
        <w:t>import typing</w:t>
        <w:br/>
        <w:t>import warnings</w:t>
        <w:br/>
        <w:t>from abc import ABC, abstractmethod</w:t>
        <w:br/>
        <w:t>from collections import deque</w:t>
        <w:br/>
        <w:t>from dataclasses import dataclass, field</w:t>
        <w:br/>
        <w:t>from datetime import timedelta</w:t>
        <w:br/>
        <w:t>from io import RawIOBase, UnsupportedOperation</w:t>
        <w:br/>
        <w:t>from math import ceil</w:t>
        <w:br/>
        <w:t>from mmap import mmap</w:t>
        <w:br/>
        <w:t>from operator import length_hint</w:t>
        <w:br/>
        <w:t>from os import PathLike, stat</w:t>
        <w:br/>
        <w:t>from threading import Event, RLock, Thread</w:t>
        <w:br/>
        <w:t>from types import TracebackType</w:t>
        <w:br/>
        <w:t>from typing import (</w:t>
        <w:br/>
        <w:t xml:space="preserve">    Any,</w:t>
        <w:br/>
        <w:t xml:space="preserve">    BinaryIO,</w:t>
        <w:br/>
        <w:t xml:space="preserve">    Callable,</w:t>
        <w:br/>
        <w:t xml:space="preserve">    ContextManager,</w:t>
        <w:br/>
        <w:t xml:space="preserve">    Deque,</w:t>
        <w:br/>
        <w:t xml:space="preserve">    Dict,</w:t>
        <w:br/>
        <w:t xml:space="preserve">    Generic,</w:t>
        <w:br/>
        <w:t xml:space="preserve">    Iterable,</w:t>
        <w:br/>
        <w:t xml:space="preserve">    List,</w:t>
        <w:br/>
        <w:t xml:space="preserve">    NamedTuple,</w:t>
        <w:br/>
        <w:t xml:space="preserve">    NewType,</w:t>
        <w:br/>
        <w:t xml:space="preserve">    Optional,</w:t>
        <w:br/>
        <w:t xml:space="preserve">    Sequence,</w:t>
        <w:br/>
        <w:t xml:space="preserve">    TextIO,</w:t>
        <w:br/>
        <w:t xml:space="preserve">    Tuple,</w:t>
        <w:br/>
        <w:t xml:space="preserve">    Type,</w:t>
        <w:br/>
        <w:t xml:space="preserve">    TypeVar,</w:t>
        <w:br/>
        <w:t xml:space="preserve">    Union,</w:t>
        <w:br/>
        <w:t>)</w:t>
        <w:br/>
        <w:br/>
        <w:t>if sys.version_info &gt;= (3, 8):</w:t>
        <w:br/>
        <w:t xml:space="preserve">    from typing import Literal</w:t>
        <w:br/>
        <w:t>else:</w:t>
        <w:br/>
        <w:t xml:space="preserve">    from pip._vendor.typing_extensions import Literal  # pragma: no cover</w:t>
        <w:br/>
        <w:br/>
        <w:t>from . import filesize, get_console</w:t>
        <w:br/>
        <w:t>from .console import Console, Group, JustifyMethod, RenderableType</w:t>
        <w:br/>
        <w:t>from .highlighter import Highlighter</w:t>
        <w:br/>
        <w:t>from .jupyter import JupyterMixin</w:t>
        <w:br/>
        <w:t>from .live import Live</w:t>
        <w:br/>
        <w:t>from .progress_bar import ProgressBar</w:t>
        <w:br/>
        <w:t>from .spinner import Spinner</w:t>
        <w:br/>
        <w:t>from .style import StyleType</w:t>
        <w:br/>
        <w:t>from .table import Column, Table</w:t>
        <w:br/>
        <w:t>from .text import Text, TextType</w:t>
        <w:br/>
        <w:br/>
        <w:t>TaskID = NewType("TaskID", int)</w:t>
        <w:br/>
        <w:br/>
        <w:t>ProgressType = TypeVar("ProgressType")</w:t>
        <w:br/>
        <w:br/>
        <w:t>GetTimeCallable = Callable[[], float]</w:t>
        <w:br/>
        <w:br/>
        <w:br/>
        <w:t>_I = typing.TypeVar("_I", TextIO, BinaryIO)</w:t>
        <w:br/>
        <w:br/>
        <w:br/>
        <w:t>class _TrackThread(Thread):</w:t>
        <w:br/>
        <w:t xml:space="preserve">    """A thread to periodically update progress."""</w:t>
        <w:br/>
        <w:br/>
        <w:t xml:space="preserve">    def __init__(self, progress: "Progress", task_id: "TaskID", update_period: float):</w:t>
        <w:br/>
        <w:t xml:space="preserve">        self.progress = progress</w:t>
        <w:br/>
        <w:t xml:space="preserve">        self.task_id = task_id</w:t>
        <w:br/>
        <w:t xml:space="preserve">        self.update_period = update_period</w:t>
        <w:br/>
        <w:t xml:space="preserve">        self.done = Event()</w:t>
        <w:br/>
        <w:br/>
        <w:t xml:space="preserve">        self.completed = 0</w:t>
        <w:br/>
        <w:t xml:space="preserve">        super().__init__()</w:t>
        <w:br/>
        <w:br/>
        <w:t xml:space="preserve">    def run(self) -&gt; None:</w:t>
        <w:br/>
        <w:t xml:space="preserve">        task_id = self.task_id</w:t>
        <w:br/>
        <w:t xml:space="preserve">        advance = self.progress.advance</w:t>
        <w:br/>
        <w:t xml:space="preserve">        update_period = self.update_period</w:t>
        <w:br/>
        <w:t xml:space="preserve">        last_completed = 0</w:t>
        <w:br/>
        <w:t xml:space="preserve">        wait = self.done.wait</w:t>
        <w:br/>
        <w:t xml:space="preserve">        while not wait(update_period):</w:t>
        <w:br/>
        <w:t xml:space="preserve">            completed = self.completed</w:t>
        <w:br/>
        <w:t xml:space="preserve">            if last_completed != completed:</w:t>
        <w:br/>
        <w:t xml:space="preserve">                advance(task_id, completed - last_completed)</w:t>
        <w:br/>
        <w:t xml:space="preserve">                last_completed = completed</w:t>
        <w:br/>
        <w:br/>
        <w:t xml:space="preserve">        self.progress.update(self.task_id, completed=self.completed, refresh=True)</w:t>
        <w:br/>
        <w:br/>
        <w:t xml:space="preserve">    def __enter__(self) -&gt; "_TrackThread":</w:t>
        <w:br/>
        <w:t xml:space="preserve">        self.start()</w:t>
        <w:br/>
        <w:t xml:space="preserve">        return self</w:t>
        <w:br/>
        <w:br/>
        <w:t xml:space="preserve">    def __exit__(</w:t>
        <w:br/>
        <w:t xml:space="preserve">        self,</w:t>
        <w:br/>
        <w:t xml:space="preserve">        exc_type: Optional[Type[BaseException]],</w:t>
        <w:br/>
        <w:t xml:space="preserve">        exc_val: Optional[BaseException],</w:t>
        <w:br/>
        <w:t xml:space="preserve">        exc_tb: Optional[TracebackType],</w:t>
        <w:br/>
        <w:t xml:space="preserve">    ) -&gt; None:</w:t>
        <w:br/>
        <w:t xml:space="preserve">        self.done.set()</w:t>
        <w:br/>
        <w:t xml:space="preserve">        self.join()</w:t>
        <w:br/>
        <w:br/>
        <w:br/>
        <w:t>def track(</w:t>
        <w:br/>
        <w:t xml:space="preserve">    sequence: Union[Sequence[ProgressType], Iterable[ProgressType]],</w:t>
        <w:br/>
        <w:t xml:space="preserve">    description: str = "Working...",</w:t>
        <w:br/>
        <w:t xml:space="preserve">    total: Optional[float] = None,</w:t>
        <w:br/>
        <w:t xml:space="preserve">    auto_refresh: bool = True,</w:t>
        <w:br/>
        <w:t xml:space="preserve">    console: Optional[Console] = None,</w:t>
        <w:br/>
        <w:t xml:space="preserve">    transient: bool = False,</w:t>
        <w:br/>
        <w:t xml:space="preserve">    get_time: Optional[Callable[[], float]] = None,</w:t>
        <w:br/>
        <w:t xml:space="preserve">    refresh_per_second: float = 10,</w:t>
        <w:br/>
        <w:t xml:space="preserve">    style: StyleType = "bar.back",</w:t>
        <w:br/>
        <w:t xml:space="preserve">    complete_style: StyleType = "bar.complete",</w:t>
        <w:br/>
        <w:t xml:space="preserve">    finished_style: StyleType = "bar.finished",</w:t>
        <w:br/>
        <w:t xml:space="preserve">    pulse_style: StyleType = "bar.pulse",</w:t>
        <w:br/>
        <w:t xml:space="preserve">    update_period: float = 0.1,</w:t>
        <w:br/>
        <w:t xml:space="preserve">    disable: bool = False,</w:t>
        <w:br/>
        <w:t xml:space="preserve">    show_speed: bool = True,</w:t>
        <w:br/>
        <w:t>) -&gt; Iterable[ProgressType]:</w:t>
        <w:br/>
        <w:t xml:space="preserve">    """Track progress by iterating over a sequence.</w:t>
        <w:br/>
        <w:br/>
        <w:t xml:space="preserve">    Args:</w:t>
        <w:br/>
        <w:t xml:space="preserve">        sequence (Iterable[ProgressType]): A sequence (must support "len") you wish to iterate over.</w:t>
        <w:br/>
        <w:t xml:space="preserve">        description (str, optional): Description of task show next to progress bar. Defaults to "Working".</w:t>
        <w:br/>
        <w:t xml:space="preserve">        total: (float, optional): Total number of steps. Default is len(sequence).</w:t>
        <w:br/>
        <w:t xml:space="preserve">        auto_refresh (bool, optional): Automatic refresh, disable to force a refresh after each iteration. Default is True.</w:t>
        <w:br/>
        <w:t xml:space="preserve">        transient: (bool, optional): Clear the progress on exit. Defaults to False.</w:t>
        <w:br/>
        <w:t xml:space="preserve">        console (Console, optional): Console to write to. Default creates internal Console instance.</w:t>
        <w:br/>
        <w:t xml:space="preserve">        refresh_per_second (float): Number of times per second to refresh the progress information. Defaults to 10.</w:t>
        <w:br/>
        <w:t xml:space="preserve">        style (StyleType, optional): Style for the bar background. Defaults to "bar.back".</w:t>
        <w:br/>
        <w:t xml:space="preserve">        complete_style (StyleType, optional): Style for the completed bar. Defaults to "bar.complete".</w:t>
        <w:br/>
        <w:t xml:space="preserve">        finished_style (StyleType, optional): Style for a finished bar. Defaults to "bar.finished".</w:t>
        <w:br/>
        <w:t xml:space="preserve">        pulse_style (StyleType, optional): Style for pulsing bars. Defaults to "bar.pulse".</w:t>
        <w:br/>
        <w:t xml:space="preserve">        update_period (float, optional): Minimum time (in seconds) between calls to update(). Defaults to 0.1.</w:t>
        <w:br/>
        <w:t xml:space="preserve">        disable (bool, optional): Disable display of progress.</w:t>
        <w:br/>
        <w:t xml:space="preserve">        show_speed (bool, optional): Show speed if total isn't known. Defaults to True.</w:t>
        <w:br/>
        <w:t xml:space="preserve">    Returns:</w:t>
        <w:br/>
        <w:t xml:space="preserve">        Iterable[ProgressType]: An iterable of the values in the sequence.</w:t>
        <w:br/>
        <w:br/>
        <w:t xml:space="preserve">    """</w:t>
        <w:br/>
        <w:br/>
        <w:t xml:space="preserve">    columns: List["ProgressColumn"] = (</w:t>
        <w:br/>
        <w:t xml:space="preserve">        [TextColumn("[progress.description]{task.description}")] if description else []</w:t>
        <w:br/>
        <w:t xml:space="preserve">    )</w:t>
        <w:br/>
        <w:t xml:space="preserve">    columns.extend(</w:t>
        <w:br/>
        <w:t xml:space="preserve">        (</w:t>
        <w:br/>
        <w:t xml:space="preserve">            BarColumn(</w:t>
        <w:br/>
        <w:t xml:space="preserve">                style=style,</w:t>
        <w:br/>
        <w:t xml:space="preserve">                complete_style=complete_style,</w:t>
        <w:br/>
        <w:t xml:space="preserve">                finished_style=finished_style,</w:t>
        <w:br/>
        <w:t xml:space="preserve">                pulse_style=pulse_style,</w:t>
        <w:br/>
        <w:t xml:space="preserve">            ),</w:t>
        <w:br/>
        <w:t xml:space="preserve">            TaskProgressColumn(show_speed=show_speed),</w:t>
        <w:br/>
        <w:t xml:space="preserve">            TimeRemainingColumn(elapsed_when_finished=True),</w:t>
        <w:br/>
        <w:t xml:space="preserve">        )</w:t>
        <w:br/>
        <w:t xml:space="preserve">    )</w:t>
        <w:br/>
        <w:t xml:space="preserve">    progress = Progress(</w:t>
        <w:br/>
        <w:t xml:space="preserve">        *columns,</w:t>
        <w:br/>
        <w:t xml:space="preserve">        auto_refresh=auto_refresh,</w:t>
        <w:br/>
        <w:t xml:space="preserve">        console=console,</w:t>
        <w:br/>
        <w:t xml:space="preserve">        transient=transient,</w:t>
        <w:br/>
        <w:t xml:space="preserve">        get_time=get_time,</w:t>
        <w:br/>
        <w:t xml:space="preserve">        refresh_per_second=refresh_per_second or 10,</w:t>
        <w:br/>
        <w:t xml:space="preserve">        disable=disable,</w:t>
        <w:br/>
        <w:t xml:space="preserve">    )</w:t>
        <w:br/>
        <w:br/>
        <w:t xml:space="preserve">    with progress:</w:t>
        <w:br/>
        <w:t xml:space="preserve">        yield from progress.track(</w:t>
        <w:br/>
        <w:t xml:space="preserve">            sequence, total=total, description=description, update_period=update_period</w:t>
        <w:br/>
        <w:t xml:space="preserve">        )</w:t>
        <w:br/>
        <w:br/>
        <w:br/>
        <w:t>class _Reader(RawIOBase, BinaryIO):</w:t>
        <w:br/>
        <w:t xml:space="preserve">    """A reader that tracks progress while it's being read from."""</w:t>
        <w:br/>
        <w:br/>
        <w:t xml:space="preserve">    def __init__(</w:t>
        <w:br/>
        <w:t xml:space="preserve">        self,</w:t>
        <w:br/>
        <w:t xml:space="preserve">        handle: BinaryIO,</w:t>
        <w:br/>
        <w:t xml:space="preserve">        progress: "Progress",</w:t>
        <w:br/>
        <w:t xml:space="preserve">        task: TaskID,</w:t>
        <w:br/>
        <w:t xml:space="preserve">        close_handle: bool = True,</w:t>
        <w:br/>
        <w:t xml:space="preserve">    ) -&gt; None:</w:t>
        <w:br/>
        <w:t xml:space="preserve">        self.handle = handle</w:t>
        <w:br/>
        <w:t xml:space="preserve">        self.progress = progress</w:t>
        <w:br/>
        <w:t xml:space="preserve">        self.task = task</w:t>
        <w:br/>
        <w:t xml:space="preserve">        self.close_handle = close_handle</w:t>
        <w:br/>
        <w:t xml:space="preserve">        self._closed = False</w:t>
        <w:br/>
        <w:br/>
        <w:t xml:space="preserve">    def __enter__(self) -&gt; "_Reader":</w:t>
        <w:br/>
        <w:t xml:space="preserve">        self.handle.__enter__()</w:t>
        <w:br/>
        <w:t xml:space="preserve">        return self</w:t>
        <w:br/>
        <w:br/>
        <w:t xml:space="preserve">    def __exit__(</w:t>
        <w:br/>
        <w:t xml:space="preserve">        self,</w:t>
        <w:br/>
        <w:t xml:space="preserve">        exc_type: Optional[Type[BaseException]],</w:t>
        <w:br/>
        <w:t xml:space="preserve">        exc_val: Optional[BaseException],</w:t>
        <w:br/>
        <w:t xml:space="preserve">        exc_tb: Optional[TracebackType],</w:t>
        <w:br/>
        <w:t xml:space="preserve">    ) -&gt; None:</w:t>
        <w:br/>
        <w:t xml:space="preserve">        self.close()</w:t>
        <w:br/>
        <w:br/>
        <w:t xml:space="preserve">    def __iter__(self) -&gt; BinaryIO:</w:t>
        <w:br/>
        <w:t xml:space="preserve">        return self</w:t>
        <w:br/>
        <w:br/>
        <w:t xml:space="preserve">    def __next__(self) -&gt; bytes:</w:t>
        <w:br/>
        <w:t xml:space="preserve">        line = next(self.handle)</w:t>
        <w:br/>
        <w:t xml:space="preserve">        self.progress.advance(self.task, advance=len(line))</w:t>
        <w:br/>
        <w:t xml:space="preserve">        return line</w:t>
        <w:br/>
        <w:br/>
        <w:t xml:space="preserve">    @property</w:t>
        <w:br/>
        <w:t xml:space="preserve">    def closed(self) -&gt; bool:</w:t>
        <w:br/>
        <w:t xml:space="preserve">        return self._closed</w:t>
        <w:br/>
        <w:br/>
        <w:t xml:space="preserve">    def fileno(self) -&gt; int:</w:t>
        <w:br/>
        <w:t xml:space="preserve">        return self.handle.fileno()</w:t>
        <w:br/>
        <w:br/>
        <w:t xml:space="preserve">    def isatty(self) -&gt; bool:</w:t>
        <w:br/>
        <w:t xml:space="preserve">        return self.handle.isatty()</w:t>
        <w:br/>
        <w:br/>
        <w:t xml:space="preserve">    @property</w:t>
        <w:br/>
        <w:t xml:space="preserve">    def mode(self) -&gt; str:</w:t>
        <w:br/>
        <w:t xml:space="preserve">        return self.handle.mode</w:t>
        <w:br/>
        <w:br/>
        <w:t xml:space="preserve">    @property</w:t>
        <w:br/>
        <w:t xml:space="preserve">    def name(self) -&gt; str:</w:t>
        <w:br/>
        <w:t xml:space="preserve">        return self.handle.name</w:t>
        <w:br/>
        <w:br/>
        <w:t xml:space="preserve">    def readable(self) -&gt; bool:</w:t>
        <w:br/>
        <w:t xml:space="preserve">        return self.handle.readable()</w:t>
        <w:br/>
        <w:br/>
        <w:t xml:space="preserve">    def seekable(self) -&gt; bool:</w:t>
        <w:br/>
        <w:t xml:space="preserve">        return self.handle.seekable()</w:t>
        <w:br/>
        <w:br/>
        <w:t xml:space="preserve">    def writable(self) -&gt; bool:</w:t>
        <w:br/>
        <w:t xml:space="preserve">        return False</w:t>
        <w:br/>
        <w:br/>
        <w:t xml:space="preserve">    def read(self, size: int = -1) -&gt; bytes:</w:t>
        <w:br/>
        <w:t xml:space="preserve">        block = self.handle.read(size)</w:t>
        <w:br/>
        <w:t xml:space="preserve">        self.progress.advance(self.task, advance=len(block))</w:t>
        <w:br/>
        <w:t xml:space="preserve">        return block</w:t>
        <w:br/>
        <w:br/>
        <w:t xml:space="preserve">    def readinto(self, b: Union[bytearray, memoryview, mmap]):  # type: ignore[no-untyped-def, override]</w:t>
        <w:br/>
        <w:t xml:space="preserve">        n = self.handle.readinto(b)  # type: ignore[attr-defined]</w:t>
        <w:br/>
        <w:t xml:space="preserve">        self.progress.advance(self.task, advance=n)</w:t>
        <w:br/>
        <w:t xml:space="preserve">        return n</w:t>
        <w:br/>
        <w:br/>
        <w:t xml:space="preserve">    def readline(self, size: int = -1) -&gt; bytes:  # type: ignore[override]</w:t>
        <w:br/>
        <w:t xml:space="preserve">        line = self.handle.readline(size)</w:t>
        <w:br/>
        <w:t xml:space="preserve">        self.progress.advance(self.task, advance=len(line))</w:t>
        <w:br/>
        <w:t xml:space="preserve">        return line</w:t>
        <w:br/>
        <w:br/>
        <w:t xml:space="preserve">    def readlines(self, hint: int = -1) -&gt; List[bytes]:</w:t>
        <w:br/>
        <w:t xml:space="preserve">        lines = self.handle.readlines(hint)</w:t>
        <w:br/>
        <w:t xml:space="preserve">        self.progress.advance(self.task, advance=sum(map(len, lines)))</w:t>
        <w:br/>
        <w:t xml:space="preserve">        return lines</w:t>
        <w:br/>
        <w:br/>
        <w:t xml:space="preserve">    def close(self) -&gt; None:</w:t>
        <w:br/>
        <w:t xml:space="preserve">        if self.close_handle:</w:t>
        <w:br/>
        <w:t xml:space="preserve">            self.handle.close()</w:t>
        <w:br/>
        <w:t xml:space="preserve">        self._closed = True</w:t>
        <w:br/>
        <w:br/>
        <w:t xml:space="preserve">    def seek(self, offset: int, whence: int = 0) -&gt; int:</w:t>
        <w:br/>
        <w:t xml:space="preserve">        pos = self.handle.seek(offset, whence)</w:t>
        <w:br/>
        <w:t xml:space="preserve">        self.progress.update(self.task, completed=pos)</w:t>
        <w:br/>
        <w:t xml:space="preserve">        return pos</w:t>
        <w:br/>
        <w:br/>
        <w:t xml:space="preserve">    def tell(self) -&gt; int:</w:t>
        <w:br/>
        <w:t xml:space="preserve">        return self.handle.tell()</w:t>
        <w:br/>
        <w:br/>
        <w:t xml:space="preserve">    def write(self, s: Any) -&gt; int:</w:t>
        <w:br/>
        <w:t xml:space="preserve">        raise UnsupportedOperation("write")</w:t>
        <w:br/>
        <w:br/>
        <w:br/>
        <w:t>class _ReadContext(ContextManager[_I], Generic[_I]):</w:t>
        <w:br/>
        <w:t xml:space="preserve">    """A utility class to handle a context for both a reader and a progress."""</w:t>
        <w:br/>
        <w:br/>
        <w:t xml:space="preserve">    def __init__(self, progress: "Progress", reader: _I) -&gt; None:</w:t>
        <w:br/>
        <w:t xml:space="preserve">        self.progress = progress</w:t>
        <w:br/>
        <w:t xml:space="preserve">        self.reader: _I = reader</w:t>
        <w:br/>
        <w:br/>
        <w:t xml:space="preserve">    def __enter__(self) -&gt; _I:</w:t>
        <w:br/>
        <w:t xml:space="preserve">        self.progress.start()</w:t>
        <w:br/>
        <w:t xml:space="preserve">        return self.reader.__enter__()</w:t>
        <w:br/>
        <w:br/>
        <w:t xml:space="preserve">    def __exit__(</w:t>
        <w:br/>
        <w:t xml:space="preserve">        self,</w:t>
        <w:br/>
        <w:t xml:space="preserve">        exc_type: Optional[Type[BaseException]],</w:t>
        <w:br/>
        <w:t xml:space="preserve">        exc_val: Optional[BaseException],</w:t>
        <w:br/>
        <w:t xml:space="preserve">        exc_tb: Optional[TracebackType],</w:t>
        <w:br/>
        <w:t xml:space="preserve">    ) -&gt; None:</w:t>
        <w:br/>
        <w:t xml:space="preserve">        self.progress.stop()</w:t>
        <w:br/>
        <w:t xml:space="preserve">        self.reader.__exit__(exc_type, exc_val, exc_tb)</w:t>
        <w:br/>
        <w:br/>
        <w:br/>
        <w:t>def wrap_file(</w:t>
        <w:br/>
        <w:t xml:space="preserve">    file: BinaryIO,</w:t>
        <w:br/>
        <w:t xml:space="preserve">    total: int,</w:t>
        <w:br/>
        <w:t xml:space="preserve">    *,</w:t>
        <w:br/>
        <w:t xml:space="preserve">    description: str = "Reading...",</w:t>
        <w:br/>
        <w:t xml:space="preserve">    auto_refresh: bool = True,</w:t>
        <w:br/>
        <w:t xml:space="preserve">    console: Optional[Console] = None,</w:t>
        <w:br/>
        <w:t xml:space="preserve">    transient: bool = False,</w:t>
        <w:br/>
        <w:t xml:space="preserve">    get_time: Optional[Callable[[], float]] = None,</w:t>
        <w:br/>
        <w:t xml:space="preserve">    refresh_per_second: float = 10,</w:t>
        <w:br/>
        <w:t xml:space="preserve">    style: StyleType = "bar.back",</w:t>
        <w:br/>
        <w:t xml:space="preserve">    complete_style: StyleType = "bar.complete",</w:t>
        <w:br/>
        <w:t xml:space="preserve">    finished_style: StyleType = "bar.finished",</w:t>
        <w:br/>
        <w:t xml:space="preserve">    pulse_style: StyleType = "bar.pulse",</w:t>
        <w:br/>
        <w:t xml:space="preserve">    disable: bool = False,</w:t>
        <w:br/>
        <w:t>) -&gt; ContextManager[BinaryIO]:</w:t>
        <w:br/>
        <w:t xml:space="preserve">    """Read bytes from a file while tracking progress.</w:t>
        <w:br/>
        <w:br/>
        <w:t xml:space="preserve">    Args:</w:t>
        <w:br/>
        <w:t xml:space="preserve">        file (Union[str, PathLike[str], BinaryIO]): The path to the file to read, or a file-like object in binary mode.</w:t>
        <w:br/>
        <w:t xml:space="preserve">        total (int): Total number of bytes to read.</w:t>
        <w:br/>
        <w:t xml:space="preserve">        description (str, optional): Description of task show next to progress bar. Defaults to "Reading".</w:t>
        <w:br/>
        <w:t xml:space="preserve">        auto_refresh (bool, optional): Automatic refresh, disable to force a refresh after each iteration. Default is True.</w:t>
        <w:br/>
        <w:t xml:space="preserve">        transient: (bool, optional): Clear the progress on exit. Defaults to False.</w:t>
        <w:br/>
        <w:t xml:space="preserve">        console (Console, optional): Console to write to. Default creates internal Console instance.</w:t>
        <w:br/>
        <w:t xml:space="preserve">        refresh_per_second (float): Number of times per second to refresh the progress information. Defaults to 10.</w:t>
        <w:br/>
        <w:t xml:space="preserve">        style (StyleType, optional): Style for the bar background. Defaults to "bar.back".</w:t>
        <w:br/>
        <w:t xml:space="preserve">        complete_style (StyleType, optional): Style for the completed bar. Defaults to "bar.complete".</w:t>
        <w:br/>
        <w:t xml:space="preserve">        finished_style (StyleType, optional): Style for a finished bar. Defaults to "bar.finished".</w:t>
        <w:br/>
        <w:t xml:space="preserve">        pulse_style (StyleType, optional): Style for pulsing bars. Defaults to "bar.pulse".</w:t>
        <w:br/>
        <w:t xml:space="preserve">        disable (bool, optional): Disable display of progress.</w:t>
        <w:br/>
        <w:t xml:space="preserve">    Returns:</w:t>
        <w:br/>
        <w:t xml:space="preserve">        ContextManager[BinaryIO]: A context manager yielding a progress reader.</w:t>
        <w:br/>
        <w:br/>
        <w:t xml:space="preserve">    """</w:t>
        <w:br/>
        <w:br/>
        <w:t xml:space="preserve">    columns: List["ProgressColumn"] = (</w:t>
        <w:br/>
        <w:t xml:space="preserve">        [TextColumn("[progress.description]{task.description}")] if description else []</w:t>
        <w:br/>
        <w:t xml:space="preserve">    )</w:t>
        <w:br/>
        <w:t xml:space="preserve">    columns.extend(</w:t>
        <w:br/>
        <w:t xml:space="preserve">        (</w:t>
        <w:br/>
        <w:t xml:space="preserve">            BarColumn(</w:t>
        <w:br/>
        <w:t xml:space="preserve">                style=style,</w:t>
        <w:br/>
        <w:t xml:space="preserve">                complete_style=complete_style,</w:t>
        <w:br/>
        <w:t xml:space="preserve">                finished_style=finished_style,</w:t>
        <w:br/>
        <w:t xml:space="preserve">                pulse_style=pulse_style,</w:t>
        <w:br/>
        <w:t xml:space="preserve">            ),</w:t>
        <w:br/>
        <w:t xml:space="preserve">            DownloadColumn(),</w:t>
        <w:br/>
        <w:t xml:space="preserve">            TimeRemainingColumn(),</w:t>
        <w:br/>
        <w:t xml:space="preserve">        )</w:t>
        <w:br/>
        <w:t xml:space="preserve">    )</w:t>
        <w:br/>
        <w:t xml:space="preserve">    progress = Progress(</w:t>
        <w:br/>
        <w:t xml:space="preserve">        *columns,</w:t>
        <w:br/>
        <w:t xml:space="preserve">        auto_refresh=auto_refresh,</w:t>
        <w:br/>
        <w:t xml:space="preserve">        console=console,</w:t>
        <w:br/>
        <w:t xml:space="preserve">        transient=transient,</w:t>
        <w:br/>
        <w:t xml:space="preserve">        get_time=get_time,</w:t>
        <w:br/>
        <w:t xml:space="preserve">        refresh_per_second=refresh_per_second or 10,</w:t>
        <w:br/>
        <w:t xml:space="preserve">        disable=disable,</w:t>
        <w:br/>
        <w:t xml:space="preserve">    )</w:t>
        <w:br/>
        <w:br/>
        <w:t xml:space="preserve">    reader = progress.wrap_file(file, total=total, description=description)</w:t>
        <w:br/>
        <w:t xml:space="preserve">    return _ReadContext(progress, reader)</w:t>
        <w:br/>
        <w:br/>
        <w:br/>
        <w:t>@typing.overload</w:t>
        <w:br/>
        <w:t>def open(</w:t>
        <w:br/>
        <w:t xml:space="preserve">    file: Union[str, "PathLike[str]", bytes],</w:t>
        <w:br/>
        <w:t xml:space="preserve">    mode: Union[Literal["rt"], Literal["r"]],</w:t>
        <w:br/>
        <w:t xml:space="preserve">    buffering: int = -1,</w:t>
        <w:br/>
        <w:t xml:space="preserve">    encoding: Optional[str] = None,</w:t>
        <w:br/>
        <w:t xml:space="preserve">    errors: Optional[str] = None,</w:t>
        <w:br/>
        <w:t xml:space="preserve">    newline: Optional[str] = None,</w:t>
        <w:br/>
        <w:t xml:space="preserve">    *,</w:t>
        <w:br/>
        <w:t xml:space="preserve">    total: Optional[int] = None,</w:t>
        <w:br/>
        <w:t xml:space="preserve">    description: str = "Reading...",</w:t>
        <w:br/>
        <w:t xml:space="preserve">    auto_refresh: bool = True,</w:t>
        <w:br/>
        <w:t xml:space="preserve">    console: Optional[Console] = None,</w:t>
        <w:br/>
        <w:t xml:space="preserve">    transient: bool = False,</w:t>
        <w:br/>
        <w:t xml:space="preserve">    get_time: Optional[Callable[[], float]] = None,</w:t>
        <w:br/>
        <w:t xml:space="preserve">    refresh_per_second: float = 10,</w:t>
        <w:br/>
        <w:t xml:space="preserve">    style: StyleType = "bar.back",</w:t>
        <w:br/>
        <w:t xml:space="preserve">    complete_style: StyleType = "bar.complete",</w:t>
        <w:br/>
        <w:t xml:space="preserve">    finished_style: StyleType = "bar.finished",</w:t>
        <w:br/>
        <w:t xml:space="preserve">    pulse_style: StyleType = "bar.pulse",</w:t>
        <w:br/>
        <w:t xml:space="preserve">    disable: bool = False,</w:t>
        <w:br/>
        <w:t>) -&gt; ContextManager[TextIO]:</w:t>
        <w:br/>
        <w:t xml:space="preserve">    pass</w:t>
        <w:br/>
        <w:br/>
        <w:br/>
        <w:t>@typing.overload</w:t>
        <w:br/>
        <w:t>def open(</w:t>
        <w:br/>
        <w:t xml:space="preserve">    file: Union[str, "PathLike[str]", bytes],</w:t>
        <w:br/>
        <w:t xml:space="preserve">    mode: Literal["rb"],</w:t>
        <w:br/>
        <w:t xml:space="preserve">    buffering: int = -1,</w:t>
        <w:br/>
        <w:t xml:space="preserve">    encoding: Optional[str] = None,</w:t>
        <w:br/>
        <w:t xml:space="preserve">    errors: Optional[str] = None,</w:t>
        <w:br/>
        <w:t xml:space="preserve">    newline: Optional[str] = None,</w:t>
        <w:br/>
        <w:t xml:space="preserve">    *,</w:t>
        <w:br/>
        <w:t xml:space="preserve">    total: Optional[int] = None,</w:t>
        <w:br/>
        <w:t xml:space="preserve">    description: str = "Reading...",</w:t>
        <w:br/>
        <w:t xml:space="preserve">    auto_refresh: bool = True,</w:t>
        <w:br/>
        <w:t xml:space="preserve">    console: Optional[Console] = None,</w:t>
        <w:br/>
        <w:t xml:space="preserve">    transient: bool = False,</w:t>
        <w:br/>
        <w:t xml:space="preserve">    get_time: Optional[Callable[[], float]] = None,</w:t>
        <w:br/>
        <w:t xml:space="preserve">    refresh_per_second: float = 10,</w:t>
        <w:br/>
        <w:t xml:space="preserve">    style: StyleType = "bar.back",</w:t>
        <w:br/>
        <w:t xml:space="preserve">    complete_style: StyleType = "bar.complete",</w:t>
        <w:br/>
        <w:t xml:space="preserve">    finished_style: StyleType = "bar.finished",</w:t>
        <w:br/>
        <w:t xml:space="preserve">    pulse_style: StyleType = "bar.pulse",</w:t>
        <w:br/>
        <w:t xml:space="preserve">    disable: bool = False,</w:t>
        <w:br/>
        <w:t>) -&gt; ContextManager[BinaryIO]:</w:t>
        <w:br/>
        <w:t xml:space="preserve">    pass</w:t>
        <w:br/>
        <w:br/>
        <w:br/>
        <w:t>def open(</w:t>
        <w:br/>
        <w:t xml:space="preserve">    file: Union[str, "PathLike[str]", bytes],</w:t>
        <w:br/>
        <w:t xml:space="preserve">    mode: Union[Literal["rb"], Literal["rt"], Literal["r"]] = "r",</w:t>
        <w:br/>
        <w:t xml:space="preserve">    buffering: int = -1,</w:t>
        <w:br/>
        <w:t xml:space="preserve">    encoding: Optional[str] = None,</w:t>
        <w:br/>
        <w:t xml:space="preserve">    errors: Optional[str] = None,</w:t>
        <w:br/>
        <w:t xml:space="preserve">    newline: Optional[str] = None,</w:t>
        <w:br/>
        <w:t xml:space="preserve">    *,</w:t>
        <w:br/>
        <w:t xml:space="preserve">    total: Optional[int] = None,</w:t>
        <w:br/>
        <w:t xml:space="preserve">    description: str = "Reading...",</w:t>
        <w:br/>
        <w:t xml:space="preserve">    auto_refresh: bool = True,</w:t>
        <w:br/>
        <w:t xml:space="preserve">    console: Optional[Console] = None,</w:t>
        <w:br/>
        <w:t xml:space="preserve">    transient: bool = False,</w:t>
        <w:br/>
        <w:t xml:space="preserve">    get_time: Optional[Callable[[], float]] = None,</w:t>
        <w:br/>
        <w:t xml:space="preserve">    refresh_per_second: float = 10,</w:t>
        <w:br/>
        <w:t xml:space="preserve">    style: StyleType = "bar.back",</w:t>
        <w:br/>
        <w:t xml:space="preserve">    complete_style: StyleType = "bar.complete",</w:t>
        <w:br/>
        <w:t xml:space="preserve">    finished_style: StyleType = "bar.finished",</w:t>
        <w:br/>
        <w:t xml:space="preserve">    pulse_style: StyleType = "bar.pulse",</w:t>
        <w:br/>
        <w:t xml:space="preserve">    disable: bool = False,</w:t>
        <w:br/>
        <w:t>) -&gt; Union[ContextManager[BinaryIO], ContextManager[TextIO]]:</w:t>
        <w:br/>
        <w:t xml:space="preserve">    """Read bytes from a file while tracking progress.</w:t>
        <w:br/>
        <w:br/>
        <w:t xml:space="preserve">    Args:</w:t>
        <w:br/>
        <w:t xml:space="preserve">        path (Union[str, PathLike[str], BinaryIO]): The path to the file to read, or a file-like object in binary mode.</w:t>
        <w:br/>
        <w:t xml:space="preserve">        mode (str): The mode to use to open the file. Only supports "r", "rb" or "rt".</w:t>
        <w:br/>
        <w:t xml:space="preserve">        buffering (int): The buffering strategy to use, see :func:`io.open`.</w:t>
        <w:br/>
        <w:t xml:space="preserve">        encoding (str, optional): The encoding to use when reading in text mode, see :func:`io.open`.</w:t>
        <w:br/>
        <w:t xml:space="preserve">        errors (str, optional): The error handling strategy for decoding errors, see :func:`io.open`.</w:t>
        <w:br/>
        <w:t xml:space="preserve">        newline (str, optional): The strategy for handling newlines in text mode, see :func:`io.open`</w:t>
        <w:br/>
        <w:t xml:space="preserve">        total: (int, optional): Total number of bytes to read. Must be provided if reading from a file handle. Default for a path is os.stat(file).st_size.</w:t>
        <w:br/>
        <w:t xml:space="preserve">        description (str, optional): Description of task show next to progress bar. Defaults to "Reading".</w:t>
        <w:br/>
        <w:t xml:space="preserve">        auto_refresh (bool, optional): Automatic refresh, disable to force a refresh after each iteration. Default is True.</w:t>
        <w:br/>
        <w:t xml:space="preserve">        transient: (bool, optional): Clear the progress on exit. Defaults to False.</w:t>
        <w:br/>
        <w:t xml:space="preserve">        console (Console, optional): Console to write to. Default creates internal Console instance.</w:t>
        <w:br/>
        <w:t xml:space="preserve">        refresh_per_second (float): Number of times per second to refresh the progress information. Defaults to 10.</w:t>
        <w:br/>
        <w:t xml:space="preserve">        style (StyleType, optional): Style for the bar background. Defaults to "bar.back".</w:t>
        <w:br/>
        <w:t xml:space="preserve">        complete_style (StyleType, optional): Style for the completed bar. Defaults to "bar.complete".</w:t>
        <w:br/>
        <w:t xml:space="preserve">        finished_style (StyleType, optional): Style for a finished bar. Defaults to "bar.finished".</w:t>
        <w:br/>
        <w:t xml:space="preserve">        pulse_style (StyleType, optional): Style for pulsing bars. Defaults to "bar.pulse".</w:t>
        <w:br/>
        <w:t xml:space="preserve">        disable (bool, optional): Disable display of progress.</w:t>
        <w:br/>
        <w:t xml:space="preserve">        encoding (str, optional): The encoding to use when reading in text mode.</w:t>
        <w:br/>
        <w:br/>
        <w:t xml:space="preserve">    Returns:</w:t>
        <w:br/>
        <w:t xml:space="preserve">        ContextManager[BinaryIO]: A context manager yielding a progress reader.</w:t>
        <w:br/>
        <w:br/>
        <w:t xml:space="preserve">    """</w:t>
        <w:br/>
        <w:br/>
        <w:t xml:space="preserve">    columns: List["ProgressColumn"] = (</w:t>
        <w:br/>
        <w:t xml:space="preserve">        [TextColumn("[progress.description]{task.description}")] if description else []</w:t>
        <w:br/>
        <w:t xml:space="preserve">    )</w:t>
        <w:br/>
        <w:t xml:space="preserve">    columns.extend(</w:t>
        <w:br/>
        <w:t xml:space="preserve">        (</w:t>
        <w:br/>
        <w:t xml:space="preserve">            BarColumn(</w:t>
        <w:br/>
        <w:t xml:space="preserve">                style=style,</w:t>
        <w:br/>
        <w:t xml:space="preserve">                complete_style=complete_style,</w:t>
        <w:br/>
        <w:t xml:space="preserve">                finished_style=finished_style,</w:t>
        <w:br/>
        <w:t xml:space="preserve">                pulse_style=pulse_style,</w:t>
        <w:br/>
        <w:t xml:space="preserve">            ),</w:t>
        <w:br/>
        <w:t xml:space="preserve">            DownloadColumn(),</w:t>
        <w:br/>
        <w:t xml:space="preserve">            TimeRemainingColumn(),</w:t>
        <w:br/>
        <w:t xml:space="preserve">        )</w:t>
        <w:br/>
        <w:t xml:space="preserve">    )</w:t>
        <w:br/>
        <w:t xml:space="preserve">    progress = Progress(</w:t>
        <w:br/>
        <w:t xml:space="preserve">        *columns,</w:t>
        <w:br/>
        <w:t xml:space="preserve">        auto_refresh=auto_refresh,</w:t>
        <w:br/>
        <w:t xml:space="preserve">        console=console,</w:t>
        <w:br/>
        <w:t xml:space="preserve">        transient=transient,</w:t>
        <w:br/>
        <w:t xml:space="preserve">        get_time=get_time,</w:t>
        <w:br/>
        <w:t xml:space="preserve">        refresh_per_second=refresh_per_second or 10,</w:t>
        <w:br/>
        <w:t xml:space="preserve">        disable=disable,</w:t>
        <w:br/>
        <w:t xml:space="preserve">    )</w:t>
        <w:br/>
        <w:br/>
        <w:t xml:space="preserve">    reader = progress.open(</w:t>
        <w:br/>
        <w:t xml:space="preserve">        file,</w:t>
        <w:br/>
        <w:t xml:space="preserve">        mode=mode,</w:t>
        <w:br/>
        <w:t xml:space="preserve">        buffering=buffering,</w:t>
        <w:br/>
        <w:t xml:space="preserve">        encoding=encoding,</w:t>
        <w:br/>
        <w:t xml:space="preserve">        errors=errors,</w:t>
        <w:br/>
        <w:t xml:space="preserve">        newline=newline,</w:t>
        <w:br/>
        <w:t xml:space="preserve">        total=total,</w:t>
        <w:br/>
        <w:t xml:space="preserve">        description=description,</w:t>
        <w:br/>
        <w:t xml:space="preserve">    )</w:t>
        <w:br/>
        <w:t xml:space="preserve">    return _ReadContext(progress, reader)  # type: ignore[return-value, type-var]</w:t>
        <w:br/>
        <w:br/>
        <w:br/>
        <w:t>class ProgressColumn(ABC):</w:t>
        <w:br/>
        <w:t xml:space="preserve">    """Base class for a widget to use in progress display."""</w:t>
        <w:br/>
        <w:br/>
        <w:t xml:space="preserve">    max_refresh: Optional[float] = None</w:t>
        <w:br/>
        <w:br/>
        <w:t xml:space="preserve">    def __init__(self, table_column: Optional[Column] = None) -&gt; None:</w:t>
        <w:br/>
        <w:t xml:space="preserve">        self._table_column = table_column</w:t>
        <w:br/>
        <w:t xml:space="preserve">        self._renderable_cache: Dict[TaskID, Tuple[float, RenderableType]] = {}</w:t>
        <w:br/>
        <w:t xml:space="preserve">        self._update_time: Optional[float] = None</w:t>
        <w:br/>
        <w:br/>
        <w:t xml:space="preserve">    def get_table_column(self) -&gt; Column:</w:t>
        <w:br/>
        <w:t xml:space="preserve">        """Get a table column, used to build tasks table."""</w:t>
        <w:br/>
        <w:t xml:space="preserve">        return self._table_column or Column()</w:t>
        <w:br/>
        <w:br/>
        <w:t xml:space="preserve">    def __call__(self, task: "Task") -&gt; RenderableType:</w:t>
        <w:br/>
        <w:t xml:space="preserve">        """Called by the Progress object to return a renderable for the given task.</w:t>
        <w:br/>
        <w:br/>
        <w:t xml:space="preserve">        Args:</w:t>
        <w:br/>
        <w:t xml:space="preserve">            task (Task): An object containing information regarding the task.</w:t>
        <w:br/>
        <w:br/>
        <w:t xml:space="preserve">        Returns:</w:t>
        <w:br/>
        <w:t xml:space="preserve">            RenderableType: Anything renderable (including str).</w:t>
        <w:br/>
        <w:t xml:space="preserve">        """</w:t>
        <w:br/>
        <w:t xml:space="preserve">        current_time = task.get_time()</w:t>
        <w:br/>
        <w:t xml:space="preserve">        if self.max_refresh is not None and not task.completed:</w:t>
        <w:br/>
        <w:t xml:space="preserve">            try:</w:t>
        <w:br/>
        <w:t xml:space="preserve">                timestamp, renderable = self._renderable_cache[task.id]</w:t>
        <w:br/>
        <w:t xml:space="preserve">            except KeyError:</w:t>
        <w:br/>
        <w:t xml:space="preserve">                pass</w:t>
        <w:br/>
        <w:t xml:space="preserve">            else:</w:t>
        <w:br/>
        <w:t xml:space="preserve">                if timestamp + self.max_refresh &gt; current_time:</w:t>
        <w:br/>
        <w:t xml:space="preserve">                    return renderable</w:t>
        <w:br/>
        <w:br/>
        <w:t xml:space="preserve">        renderable = self.render(task)</w:t>
        <w:br/>
        <w:t xml:space="preserve">        self._renderable_cache[task.id] = (current_time, renderable)</w:t>
        <w:br/>
        <w:t xml:space="preserve">        return renderable</w:t>
        <w:br/>
        <w:br/>
        <w:t xml:space="preserve">    @abstractmethod</w:t>
        <w:br/>
        <w:t xml:space="preserve">    def render(self, task: "Task") -&gt; RenderableType:</w:t>
        <w:br/>
        <w:t xml:space="preserve">        """Should return a renderable object."""</w:t>
        <w:br/>
        <w:br/>
        <w:br/>
        <w:t>class RenderableColumn(ProgressColumn):</w:t>
        <w:br/>
        <w:t xml:space="preserve">    """A column to insert an arbitrary column.</w:t>
        <w:br/>
        <w:br/>
        <w:t xml:space="preserve">    Args:</w:t>
        <w:br/>
        <w:t xml:space="preserve">        renderable (RenderableType, optional): Any renderable. Defaults to empty string.</w:t>
        <w:br/>
        <w:t xml:space="preserve">    """</w:t>
        <w:br/>
        <w:br/>
        <w:t xml:space="preserve">    def __init__(</w:t>
        <w:br/>
        <w:t xml:space="preserve">        self, renderable: RenderableType = "", *, table_column: Optional[Column] = None</w:t>
        <w:br/>
        <w:t xml:space="preserve">    ):</w:t>
        <w:br/>
        <w:t xml:space="preserve">        self.renderable = renderable</w:t>
        <w:br/>
        <w:t xml:space="preserve">        super().__init__(table_column=table_column)</w:t>
        <w:br/>
        <w:br/>
        <w:t xml:space="preserve">    def render(self, task: "Task") -&gt; RenderableType:</w:t>
        <w:br/>
        <w:t xml:space="preserve">        return self.renderable</w:t>
        <w:br/>
        <w:br/>
        <w:br/>
        <w:t>class SpinnerColumn(ProgressColumn):</w:t>
        <w:br/>
        <w:t xml:space="preserve">    """A column with a 'spinner' animation.</w:t>
        <w:br/>
        <w:br/>
        <w:t xml:space="preserve">    Args:</w:t>
        <w:br/>
        <w:t xml:space="preserve">        spinner_name (str, optional): Name of spinner animation. Defaults to "dots".</w:t>
        <w:br/>
        <w:t xml:space="preserve">        style (StyleType, optional): Style of spinner. Defaults to "progress.spinner".</w:t>
        <w:br/>
        <w:t xml:space="preserve">        speed (float, optional): Speed factor of spinner. Defaults to 1.0.</w:t>
        <w:br/>
        <w:t xml:space="preserve">        finished_text (TextType, optional): Text used when task is finished. Defaults to " ".</w:t>
        <w:br/>
        <w:t xml:space="preserve">    """</w:t>
        <w:br/>
        <w:br/>
        <w:t xml:space="preserve">    def __init__(</w:t>
        <w:br/>
        <w:t xml:space="preserve">        self,</w:t>
        <w:br/>
        <w:t xml:space="preserve">        spinner_name: str = "dots",</w:t>
        <w:br/>
        <w:t xml:space="preserve">        style: Optional[StyleType] = "progress.spinner",</w:t>
        <w:br/>
        <w:t xml:space="preserve">        speed: float = 1.0,</w:t>
        <w:br/>
        <w:t xml:space="preserve">        finished_text: TextType = " ",</w:t>
        <w:br/>
        <w:t xml:space="preserve">        table_column: Optional[Column] = None,</w:t>
        <w:br/>
        <w:t xml:space="preserve">    ):</w:t>
        <w:br/>
        <w:t xml:space="preserve">        self.spinner = Spinner(spinner_name, style=style, speed=speed)</w:t>
        <w:br/>
        <w:t xml:space="preserve">        self.finished_text = (</w:t>
        <w:br/>
        <w:t xml:space="preserve">            Text.from_markup(finished_text)</w:t>
        <w:br/>
        <w:t xml:space="preserve">            if isinstance(finished_text, str)</w:t>
        <w:br/>
        <w:t xml:space="preserve">            else finished_text</w:t>
        <w:br/>
        <w:t xml:space="preserve">        )</w:t>
        <w:br/>
        <w:t xml:space="preserve">        super().__init__(table_column=table_column)</w:t>
        <w:br/>
        <w:br/>
        <w:t xml:space="preserve">    def set_spinner(</w:t>
        <w:br/>
        <w:t xml:space="preserve">        self,</w:t>
        <w:br/>
        <w:t xml:space="preserve">        spinner_name: str,</w:t>
        <w:br/>
        <w:t xml:space="preserve">        spinner_style: Optional[StyleType] = "progress.spinner",</w:t>
        <w:br/>
        <w:t xml:space="preserve">        speed: float = 1.0,</w:t>
        <w:br/>
        <w:t xml:space="preserve">    ) -&gt; None:</w:t>
        <w:br/>
        <w:t xml:space="preserve">        """Set a new spinner.</w:t>
        <w:br/>
        <w:br/>
        <w:t xml:space="preserve">        Args:</w:t>
        <w:br/>
        <w:t xml:space="preserve">            spinner_name (str): Spinner name, see python -m rich.spinner.</w:t>
        <w:br/>
        <w:t xml:space="preserve">            spinner_style (Optional[StyleType], optional): Spinner style. Defaults to "progress.spinner".</w:t>
        <w:br/>
        <w:t xml:space="preserve">            speed (float, optional): Speed factor of spinner. Defaults to 1.0.</w:t>
        <w:br/>
        <w:t xml:space="preserve">        """</w:t>
        <w:br/>
        <w:t xml:space="preserve">        self.spinner = Spinner(spinner_name, style=spinner_style, speed=speed)</w:t>
        <w:br/>
        <w:br/>
        <w:t xml:space="preserve">    def render(self, task: "Task") -&gt; RenderableType:</w:t>
        <w:br/>
        <w:t xml:space="preserve">        text = (</w:t>
        <w:br/>
        <w:t xml:space="preserve">            self.finished_text</w:t>
        <w:br/>
        <w:t xml:space="preserve">            if task.finished</w:t>
        <w:br/>
        <w:t xml:space="preserve">            else self.spinner.render(task.get_time())</w:t>
        <w:br/>
        <w:t xml:space="preserve">        )</w:t>
        <w:br/>
        <w:t xml:space="preserve">        return text</w:t>
        <w:br/>
        <w:br/>
        <w:br/>
        <w:t>class TextColumn(ProgressColumn):</w:t>
        <w:br/>
        <w:t xml:space="preserve">    """A column containing text."""</w:t>
        <w:br/>
        <w:br/>
        <w:t xml:space="preserve">    def __init__(</w:t>
        <w:br/>
        <w:t xml:space="preserve">        self,</w:t>
        <w:br/>
        <w:t xml:space="preserve">        text_format: str,</w:t>
        <w:br/>
        <w:t xml:space="preserve">        style: StyleType = "none",</w:t>
        <w:br/>
        <w:t xml:space="preserve">        justify: JustifyMethod = "left",</w:t>
        <w:br/>
        <w:t xml:space="preserve">        markup: bool = True,</w:t>
        <w:br/>
        <w:t xml:space="preserve">        highlighter: Optional[Highlighter] = None,</w:t>
        <w:br/>
        <w:t xml:space="preserve">        table_column: Optional[Column] = None,</w:t>
        <w:br/>
        <w:t xml:space="preserve">    ) -&gt; None:</w:t>
        <w:br/>
        <w:t xml:space="preserve">        self.text_format = text_format</w:t>
        <w:br/>
        <w:t xml:space="preserve">        self.justify: JustifyMethod = justify</w:t>
        <w:br/>
        <w:t xml:space="preserve">        self.style = style</w:t>
        <w:br/>
        <w:t xml:space="preserve">        self.markup = markup</w:t>
        <w:br/>
        <w:t xml:space="preserve">        self.highlighter = highlighter</w:t>
        <w:br/>
        <w:t xml:space="preserve">        super().__init__(table_column=table_column or Column(no_wrap=True))</w:t>
        <w:br/>
        <w:br/>
        <w:t xml:space="preserve">    def render(self, task: "Task") -&gt; Text:</w:t>
        <w:br/>
        <w:t xml:space="preserve">        _text = self.text_format.format(task=task)</w:t>
        <w:br/>
        <w:t xml:space="preserve">        if self.markup:</w:t>
        <w:br/>
        <w:t xml:space="preserve">            text = Text.from_markup(_text, style=self.style, justify=self.justify)</w:t>
        <w:br/>
        <w:t xml:space="preserve">        else:</w:t>
        <w:br/>
        <w:t xml:space="preserve">            text = Text(_text, style=self.style, justify=self.justify)</w:t>
        <w:br/>
        <w:t xml:space="preserve">        if self.highlighter:</w:t>
        <w:br/>
        <w:t xml:space="preserve">            self.highlighter.highlight(text)</w:t>
        <w:br/>
        <w:t xml:space="preserve">        return text</w:t>
        <w:br/>
        <w:br/>
        <w:br/>
        <w:t>class BarColumn(ProgressColumn):</w:t>
        <w:br/>
        <w:t xml:space="preserve">    """Renders a visual progress bar.</w:t>
        <w:br/>
        <w:br/>
        <w:t xml:space="preserve">    Args:</w:t>
        <w:br/>
        <w:t xml:space="preserve">        bar_width (Optional[int], optional): Width of bar or None for full width. Defaults to 40.</w:t>
        <w:br/>
        <w:t xml:space="preserve">        style (StyleType, optional): Style for the bar background. Defaults to "bar.back".</w:t>
        <w:br/>
        <w:t xml:space="preserve">        complete_style (StyleType, optional): Style for the completed bar. Defaults to "bar.complete".</w:t>
        <w:br/>
        <w:t xml:space="preserve">        finished_style (StyleType, optional): Style for a finished bar. Defaults to "bar.finished".</w:t>
        <w:br/>
        <w:t xml:space="preserve">        pulse_style (StyleType, optional): Style for pulsing bars. Defaults to "bar.pulse".</w:t>
        <w:br/>
        <w:t xml:space="preserve">    """</w:t>
        <w:br/>
        <w:br/>
        <w:t xml:space="preserve">    def __init__(</w:t>
        <w:br/>
        <w:t xml:space="preserve">        self,</w:t>
        <w:br/>
        <w:t xml:space="preserve">        bar_width: Optional[int] = 40,</w:t>
        <w:br/>
        <w:t xml:space="preserve">        style: StyleType = "bar.back",</w:t>
        <w:br/>
        <w:t xml:space="preserve">        complete_style: StyleType = "bar.complete",</w:t>
        <w:br/>
        <w:t xml:space="preserve">        finished_style: StyleType = "bar.finished",</w:t>
        <w:br/>
        <w:t xml:space="preserve">        pulse_style: StyleType = "bar.pulse",</w:t>
        <w:br/>
        <w:t xml:space="preserve">        table_column: Optional[Column] = None,</w:t>
        <w:br/>
        <w:t xml:space="preserve">    ) -&gt; None:</w:t>
        <w:br/>
        <w:t xml:space="preserve">        self.bar_width = bar_width</w:t>
        <w:br/>
        <w:t xml:space="preserve">        self.style = style</w:t>
        <w:br/>
        <w:t xml:space="preserve">        self.complete_style = complete_style</w:t>
        <w:br/>
        <w:t xml:space="preserve">        self.finished_style = finished_style</w:t>
        <w:br/>
        <w:t xml:space="preserve">        self.pulse_style = pulse_style</w:t>
        <w:br/>
        <w:t xml:space="preserve">        super().__init__(table_column=table_column)</w:t>
        <w:br/>
        <w:br/>
        <w:t xml:space="preserve">    def render(self, task: "Task") -&gt; ProgressBar:</w:t>
        <w:br/>
        <w:t xml:space="preserve">        """Gets a progress bar widget for a task."""</w:t>
        <w:br/>
        <w:t xml:space="preserve">        return ProgressBar(</w:t>
        <w:br/>
        <w:t xml:space="preserve">            total=max(0, task.total) if task.total is not None else None,</w:t>
        <w:br/>
        <w:t xml:space="preserve">            completed=max(0, task.completed),</w:t>
        <w:br/>
        <w:t xml:space="preserve">            width=None if self.bar_width is None else max(1, self.bar_width),</w:t>
        <w:br/>
        <w:t xml:space="preserve">            pulse=not task.started,</w:t>
        <w:br/>
        <w:t xml:space="preserve">            animation_time=task.get_time(),</w:t>
        <w:br/>
        <w:t xml:space="preserve">            style=self.style,</w:t>
        <w:br/>
        <w:t xml:space="preserve">            complete_style=self.complete_style,</w:t>
        <w:br/>
        <w:t xml:space="preserve">            finished_style=self.finished_style,</w:t>
        <w:br/>
        <w:t xml:space="preserve">            pulse_style=self.pulse_style,</w:t>
        <w:br/>
        <w:t xml:space="preserve">        )</w:t>
        <w:br/>
        <w:br/>
        <w:br/>
        <w:t>class TimeElapsedColumn(ProgressColumn):</w:t>
        <w:br/>
        <w:t xml:space="preserve">    """Renders time elapsed."""</w:t>
        <w:br/>
        <w:br/>
        <w:t xml:space="preserve">    def render(self, task: "Task") -&gt; Text:</w:t>
        <w:br/>
        <w:t xml:space="preserve">        """Show time elapsed."""</w:t>
        <w:br/>
        <w:t xml:space="preserve">        elapsed = task.finished_time if task.finished else task.elapsed</w:t>
        <w:br/>
        <w:t xml:space="preserve">        if elapsed is None:</w:t>
        <w:br/>
        <w:t xml:space="preserve">            return Text("-:--:--", style="progress.elapsed")</w:t>
        <w:br/>
        <w:t xml:space="preserve">        delta = timedelta(seconds=int(elapsed))</w:t>
        <w:br/>
        <w:t xml:space="preserve">        return Text(str(delta), style="progress.elapsed")</w:t>
        <w:br/>
        <w:br/>
        <w:br/>
        <w:t>class TaskProgressColumn(TextColumn):</w:t>
        <w:br/>
        <w:t xml:space="preserve">    """Show task progress as a percentage.</w:t>
        <w:br/>
        <w:br/>
        <w:t xml:space="preserve">    Args:</w:t>
        <w:br/>
        <w:t xml:space="preserve">        text_format (str, optional): Format for percentage display. Defaults to "[progress.percentage]{task.percentage:&gt;3.0f}%".</w:t>
        <w:br/>
        <w:t xml:space="preserve">        text_format_no_percentage (str, optional): Format if percentage is unknown. Defaults to "".</w:t>
        <w:br/>
        <w:t xml:space="preserve">        style (StyleType, optional): Style of output. Defaults to "none".</w:t>
        <w:br/>
        <w:t xml:space="preserve">        justify (JustifyMethod, optional): Text justification. Defaults to "left".</w:t>
        <w:br/>
        <w:t xml:space="preserve">        markup (bool, optional): Enable markup. Defaults to True.</w:t>
        <w:br/>
        <w:t xml:space="preserve">        highlighter (Optional[Highlighter], optional): Highlighter to apply to output. Defaults to None.</w:t>
        <w:br/>
        <w:t xml:space="preserve">        table_column (Optional[Column], optional): Table Column to use. Defaults to None.</w:t>
        <w:br/>
        <w:t xml:space="preserve">        show_speed (bool, optional): Show speed if total is unknown. Defaults to False.</w:t>
        <w:br/>
        <w:t xml:space="preserve">    """</w:t>
        <w:br/>
        <w:br/>
        <w:t xml:space="preserve">    def __init__(</w:t>
        <w:br/>
        <w:t xml:space="preserve">        self,</w:t>
        <w:br/>
        <w:t xml:space="preserve">        text_format: str = "[progress.percentage]{task.percentage:&gt;3.0f}%",</w:t>
        <w:br/>
        <w:t xml:space="preserve">        text_format_no_percentage: str = "",</w:t>
        <w:br/>
        <w:t xml:space="preserve">        style: StyleType = "none",</w:t>
        <w:br/>
        <w:t xml:space="preserve">        justify: JustifyMethod = "left",</w:t>
        <w:br/>
        <w:t xml:space="preserve">        markup: bool = True,</w:t>
        <w:br/>
        <w:t xml:space="preserve">        highlighter: Optional[Highlighter] = None,</w:t>
        <w:br/>
        <w:t xml:space="preserve">        table_column: Optional[Column] = None,</w:t>
        <w:br/>
        <w:t xml:space="preserve">        show_speed: bool = False,</w:t>
        <w:br/>
        <w:t xml:space="preserve">    ) -&gt; None:</w:t>
        <w:br/>
        <w:br/>
        <w:t xml:space="preserve">        self.text_format_no_percentage = text_format_no_percentage</w:t>
        <w:br/>
        <w:t xml:space="preserve">        self.show_speed = show_speed</w:t>
        <w:br/>
        <w:t xml:space="preserve">        super().__init__(</w:t>
        <w:br/>
        <w:t xml:space="preserve">            text_format=text_format,</w:t>
        <w:br/>
        <w:t xml:space="preserve">            style=style,</w:t>
        <w:br/>
        <w:t xml:space="preserve">            justify=justify,</w:t>
        <w:br/>
        <w:t xml:space="preserve">            markup=markup,</w:t>
        <w:br/>
        <w:t xml:space="preserve">            highlighter=highlighter,</w:t>
        <w:br/>
        <w:t xml:space="preserve">            table_column=table_column,</w:t>
        <w:br/>
        <w:t xml:space="preserve">        )</w:t>
        <w:br/>
        <w:br/>
        <w:t xml:space="preserve">    @classmethod</w:t>
        <w:br/>
        <w:t xml:space="preserve">    def render_speed(cls, speed: Optional[float]) -&gt; Text:</w:t>
        <w:br/>
        <w:t xml:space="preserve">        """Render the speed in iterations per second.</w:t>
        <w:br/>
        <w:br/>
        <w:t xml:space="preserve">        Args:</w:t>
        <w:br/>
        <w:t xml:space="preserve">            task (Task): A Task object.</w:t>
        <w:br/>
        <w:br/>
        <w:t xml:space="preserve">        Returns:</w:t>
        <w:br/>
        <w:t xml:space="preserve">            Text: Text object containing the task speed.</w:t>
        <w:br/>
        <w:t xml:space="preserve">        """</w:t>
        <w:br/>
        <w:t xml:space="preserve">        if speed is None:</w:t>
        <w:br/>
        <w:t xml:space="preserve">            return Text("", style="progress.percentage")</w:t>
        <w:br/>
        <w:t xml:space="preserve">        unit, suffix = filesize.pick_unit_and_suffix(</w:t>
        <w:br/>
        <w:t xml:space="preserve">            int(speed),</w:t>
        <w:br/>
        <w:t xml:space="preserve">            ["", "×10³", "×10⁶", "×10⁹", "×10¹²"],</w:t>
        <w:br/>
        <w:t xml:space="preserve">            1000,</w:t>
        <w:br/>
        <w:t xml:space="preserve">        )</w:t>
        <w:br/>
        <w:t xml:space="preserve">        data_speed = speed / unit</w:t>
        <w:br/>
        <w:t xml:space="preserve">        return Text(f"{data_speed:.1f}{suffix} it/s", style="progress.percentage")</w:t>
        <w:br/>
        <w:br/>
        <w:t xml:space="preserve">    def render(self, task: "Task") -&gt; Text:</w:t>
        <w:br/>
        <w:t xml:space="preserve">        if task.total is None and self.show_speed:</w:t>
        <w:br/>
        <w:t xml:space="preserve">            return self.render_speed(task.finished_speed or task.speed)</w:t>
        <w:br/>
        <w:t xml:space="preserve">        text_format = (</w:t>
        <w:br/>
        <w:t xml:space="preserve">            self.text_format_no_percentage if task.total is None else self.text_format</w:t>
        <w:br/>
        <w:t xml:space="preserve">        )</w:t>
        <w:br/>
        <w:t xml:space="preserve">        _text = text_format.format(task=task)</w:t>
        <w:br/>
        <w:t xml:space="preserve">        if self.markup:</w:t>
        <w:br/>
        <w:t xml:space="preserve">            text = Text.from_markup(_text, style=self.style, justify=self.justify)</w:t>
        <w:br/>
        <w:t xml:space="preserve">        else:</w:t>
        <w:br/>
        <w:t xml:space="preserve">            text = Text(_text, style=self.style, justify=self.justify)</w:t>
        <w:br/>
        <w:t xml:space="preserve">        if self.highlighter:</w:t>
        <w:br/>
        <w:t xml:space="preserve">            self.highlighter.highlight(text)</w:t>
        <w:br/>
        <w:t xml:space="preserve">        return text</w:t>
        <w:br/>
        <w:br/>
        <w:br/>
        <w:t>class TimeRemainingColumn(ProgressColumn):</w:t>
        <w:br/>
        <w:t xml:space="preserve">    """Renders estimated time remaining.</w:t>
        <w:br/>
        <w:br/>
        <w:t xml:space="preserve">    Args:</w:t>
        <w:br/>
        <w:t xml:space="preserve">        compact (bool, optional): Render MM:SS when time remaining is less than an hour. Defaults to False.</w:t>
        <w:br/>
        <w:t xml:space="preserve">        elapsed_when_finished (bool, optional): Render time elapsed when the task is finished. Defaults to False.</w:t>
        <w:br/>
        <w:t xml:space="preserve">    """</w:t>
        <w:br/>
        <w:br/>
        <w:t xml:space="preserve">    # Only refresh twice a second to prevent jitter</w:t>
        <w:br/>
        <w:t xml:space="preserve">    max_refresh = 0.5</w:t>
        <w:br/>
        <w:br/>
        <w:t xml:space="preserve">    def __init__(</w:t>
        <w:br/>
        <w:t xml:space="preserve">        self,</w:t>
        <w:br/>
        <w:t xml:space="preserve">        compact: bool = False,</w:t>
        <w:br/>
        <w:t xml:space="preserve">        elapsed_when_finished: bool = False,</w:t>
        <w:br/>
        <w:t xml:space="preserve">        table_column: Optional[Column] = None,</w:t>
        <w:br/>
        <w:t xml:space="preserve">    ):</w:t>
        <w:br/>
        <w:t xml:space="preserve">        self.compact = compact</w:t>
        <w:br/>
        <w:t xml:space="preserve">        self.elapsed_when_finished = elapsed_when_finished</w:t>
        <w:br/>
        <w:t xml:space="preserve">        super().__init__(table_column=table_column)</w:t>
        <w:br/>
        <w:br/>
        <w:t xml:space="preserve">    def render(self, task: "Task") -&gt; Text:</w:t>
        <w:br/>
        <w:t xml:space="preserve">        """Show time remaining."""</w:t>
        <w:br/>
        <w:t xml:space="preserve">        if self.elapsed_when_finished and task.finished:</w:t>
        <w:br/>
        <w:t xml:space="preserve">            task_time = task.finished_time</w:t>
        <w:br/>
        <w:t xml:space="preserve">            style = "progress.elapsed"</w:t>
        <w:br/>
        <w:t xml:space="preserve">        else:</w:t>
        <w:br/>
        <w:t xml:space="preserve">            task_time = task.time_remaining</w:t>
        <w:br/>
        <w:t xml:space="preserve">            style = "progress.remaining"</w:t>
        <w:br/>
        <w:br/>
        <w:t xml:space="preserve">        if task.total is None:</w:t>
        <w:br/>
        <w:t xml:space="preserve">            return Text("", style=style)</w:t>
        <w:br/>
        <w:br/>
        <w:t xml:space="preserve">        if task_time is None:</w:t>
        <w:br/>
        <w:t xml:space="preserve">            return Text("--:--" if self.compact else "-:--:--", style=style)</w:t>
        <w:br/>
        <w:br/>
        <w:t xml:space="preserve">        # Based on https://github.com/tqdm/tqdm/blob/master/tqdm/std.py</w:t>
        <w:br/>
        <w:t xml:space="preserve">        minutes, seconds = divmod(int(task_time), 60)</w:t>
        <w:br/>
        <w:t xml:space="preserve">        hours, minutes = divmod(minutes, 60)</w:t>
        <w:br/>
        <w:br/>
        <w:t xml:space="preserve">        if self.compact and not hours:</w:t>
        <w:br/>
        <w:t xml:space="preserve">            formatted = f"{minutes:02d}:{seconds:02d}"</w:t>
        <w:br/>
        <w:t xml:space="preserve">        else:</w:t>
        <w:br/>
        <w:t xml:space="preserve">            formatted = f"{hours:d}:{minutes:02d}:{seconds:02d}"</w:t>
        <w:br/>
        <w:br/>
        <w:t xml:space="preserve">        return Text(formatted, style=style)</w:t>
        <w:br/>
        <w:br/>
        <w:br/>
        <w:t>class FileSizeColumn(ProgressColumn):</w:t>
        <w:br/>
        <w:t xml:space="preserve">    """Renders completed filesize."""</w:t>
        <w:br/>
        <w:br/>
        <w:t xml:space="preserve">    def render(self, task: "Task") -&gt; Text:</w:t>
        <w:br/>
        <w:t xml:space="preserve">        """Show data completed."""</w:t>
        <w:br/>
        <w:t xml:space="preserve">        data_size = filesize.decimal(int(task.completed))</w:t>
        <w:br/>
        <w:t xml:space="preserve">        return Text(data_size, style="progress.filesize")</w:t>
        <w:br/>
        <w:br/>
        <w:br/>
        <w:t>class TotalFileSizeColumn(ProgressColumn):</w:t>
        <w:br/>
        <w:t xml:space="preserve">    """Renders total filesize."""</w:t>
        <w:br/>
        <w:br/>
        <w:t xml:space="preserve">    def render(self, task: "Task") -&gt; Text:</w:t>
        <w:br/>
        <w:t xml:space="preserve">        """Show data completed."""</w:t>
        <w:br/>
        <w:t xml:space="preserve">        data_size = filesize.decimal(int(task.total)) if task.total is not None else ""</w:t>
        <w:br/>
        <w:t xml:space="preserve">        return Text(data_size, style="progress.filesize.total")</w:t>
        <w:br/>
        <w:br/>
        <w:br/>
        <w:t>class MofNCompleteColumn(ProgressColumn):</w:t>
        <w:br/>
        <w:t xml:space="preserve">    """Renders completed count/total, e.g. '  10/1000'.</w:t>
        <w:br/>
        <w:br/>
        <w:t xml:space="preserve">    Best for bounded tasks with int quantities.</w:t>
        <w:br/>
        <w:br/>
        <w:t xml:space="preserve">    Space pads the completed count so that progress length does not change as task progresses</w:t>
        <w:br/>
        <w:t xml:space="preserve">    past powers of 10.</w:t>
        <w:br/>
        <w:br/>
        <w:t xml:space="preserve">    Args:</w:t>
        <w:br/>
        <w:t xml:space="preserve">        separator (str, optional): Text to separate completed and total values. Defaults to "/".</w:t>
        <w:br/>
        <w:t xml:space="preserve">    """</w:t>
        <w:br/>
        <w:br/>
        <w:t xml:space="preserve">    def __init__(self, separator: str = "/", table_column: Optional[Column] = None):</w:t>
        <w:br/>
        <w:t xml:space="preserve">        self.separator = separator</w:t>
        <w:br/>
        <w:t xml:space="preserve">        super().__init__(table_column=table_column)</w:t>
        <w:br/>
        <w:br/>
        <w:t xml:space="preserve">    def render(self, task: "Task") -&gt; Text:</w:t>
        <w:br/>
        <w:t xml:space="preserve">        """Show completed/total."""</w:t>
        <w:br/>
        <w:t xml:space="preserve">        completed = int(task.completed)</w:t>
        <w:br/>
        <w:t xml:space="preserve">        total = int(task.total) if task.total is not None else "?"</w:t>
        <w:br/>
        <w:t xml:space="preserve">        total_width = len(str(total))</w:t>
        <w:br/>
        <w:t xml:space="preserve">        return Text(</w:t>
        <w:br/>
        <w:t xml:space="preserve">            f"{completed:{total_width}d}{self.separator}{total}",</w:t>
        <w:br/>
        <w:t xml:space="preserve">            style="progress.download",</w:t>
        <w:br/>
        <w:t xml:space="preserve">        )</w:t>
        <w:br/>
        <w:br/>
        <w:br/>
        <w:t>class DownloadColumn(ProgressColumn):</w:t>
        <w:br/>
        <w:t xml:space="preserve">    """Renders file size downloaded and total, e.g. '0.5/2.3 GB'.</w:t>
        <w:br/>
        <w:br/>
        <w:t xml:space="preserve">    Args:</w:t>
        <w:br/>
        <w:t xml:space="preserve">        binary_units (bool, optional): Use binary units, KiB, MiB etc. Defaults to False.</w:t>
        <w:br/>
        <w:t xml:space="preserve">    """</w:t>
        <w:br/>
        <w:br/>
        <w:t xml:space="preserve">    def __init__(</w:t>
        <w:br/>
        <w:t xml:space="preserve">        self, binary_units: bool = False, table_column: Optional[Column] = None</w:t>
        <w:br/>
        <w:t xml:space="preserve">    ) -&gt; None:</w:t>
        <w:br/>
        <w:t xml:space="preserve">        self.binary_units = binary_units</w:t>
        <w:br/>
        <w:t xml:space="preserve">        super().__init__(table_column=table_column)</w:t>
        <w:br/>
        <w:br/>
        <w:t xml:space="preserve">    def render(self, task: "Task") -&gt; Text:</w:t>
        <w:br/>
        <w:t xml:space="preserve">        """Calculate common unit for completed and total."""</w:t>
        <w:br/>
        <w:t xml:space="preserve">        completed = int(task.completed)</w:t>
        <w:br/>
        <w:br/>
        <w:t xml:space="preserve">        unit_and_suffix_calculation_base = (</w:t>
        <w:br/>
        <w:t xml:space="preserve">            int(task.total) if task.total is not None else completed</w:t>
        <w:br/>
        <w:t xml:space="preserve">        )</w:t>
        <w:br/>
        <w:t xml:space="preserve">        if self.binary_units:</w:t>
        <w:br/>
        <w:t xml:space="preserve">            unit, suffix = filesize.pick_unit_and_suffix(</w:t>
        <w:br/>
        <w:t xml:space="preserve">                unit_and_suffix_calculation_base,</w:t>
        <w:br/>
        <w:t xml:space="preserve">                ["bytes", "KiB", "MiB", "GiB", "TiB", "PiB", "EiB", "ZiB", "YiB"],</w:t>
        <w:br/>
        <w:t xml:space="preserve">                1024,</w:t>
        <w:br/>
        <w:t xml:space="preserve">            )</w:t>
        <w:br/>
        <w:t xml:space="preserve">        else:</w:t>
        <w:br/>
        <w:t xml:space="preserve">            unit, suffix = filesize.pick_unit_and_suffix(</w:t>
        <w:br/>
        <w:t xml:space="preserve">                unit_and_suffix_calculation_base,</w:t>
        <w:br/>
        <w:t xml:space="preserve">                ["bytes", "kB", "MB", "GB", "TB", "PB", "EB", "ZB", "YB"],</w:t>
        <w:br/>
        <w:t xml:space="preserve">                1000,</w:t>
        <w:br/>
        <w:t xml:space="preserve">            )</w:t>
        <w:br/>
        <w:t xml:space="preserve">        precision = 0 if unit == 1 else 1</w:t>
        <w:br/>
        <w:br/>
        <w:t xml:space="preserve">        completed_ratio = completed / unit</w:t>
        <w:br/>
        <w:t xml:space="preserve">        completed_str = f"{completed_ratio:,.{precision}f}"</w:t>
        <w:br/>
        <w:br/>
        <w:t xml:space="preserve">        if task.total is not None:</w:t>
        <w:br/>
        <w:t xml:space="preserve">            total = int(task.total)</w:t>
        <w:br/>
        <w:t xml:space="preserve">            total_ratio = total / unit</w:t>
        <w:br/>
        <w:t xml:space="preserve">            total_str = f"{total_ratio:,.{precision}f}"</w:t>
        <w:br/>
        <w:t xml:space="preserve">        else:</w:t>
        <w:br/>
        <w:t xml:space="preserve">            total_str = "?"</w:t>
        <w:br/>
        <w:br/>
        <w:t xml:space="preserve">        download_status = f"{completed_str}/{total_str} {suffix}"</w:t>
        <w:br/>
        <w:t xml:space="preserve">        download_text = Text(download_status, style="progress.download")</w:t>
        <w:br/>
        <w:t xml:space="preserve">        return download_text</w:t>
        <w:br/>
        <w:br/>
        <w:br/>
        <w:t>class TransferSpeedColumn(ProgressColumn):</w:t>
        <w:br/>
        <w:t xml:space="preserve">    """Renders human readable transfer speed."""</w:t>
        <w:br/>
        <w:br/>
        <w:t xml:space="preserve">    def render(self, task: "Task") -&gt; Text:</w:t>
        <w:br/>
        <w:t xml:space="preserve">        """Show data transfer speed."""</w:t>
        <w:br/>
        <w:t xml:space="preserve">        speed = task.finished_speed or task.speed</w:t>
        <w:br/>
        <w:t xml:space="preserve">        if speed is None:</w:t>
        <w:br/>
        <w:t xml:space="preserve">            return Text("?", style="progress.data.speed")</w:t>
        <w:br/>
        <w:t xml:space="preserve">        data_speed = filesize.decimal(int(speed))</w:t>
        <w:br/>
        <w:t xml:space="preserve">        return Text(f"{data_speed}/s", style="progress.data.speed")</w:t>
        <w:br/>
        <w:br/>
        <w:br/>
        <w:t>class ProgressSample(NamedTuple):</w:t>
        <w:br/>
        <w:t xml:space="preserve">    """Sample of progress for a given time."""</w:t>
        <w:br/>
        <w:br/>
        <w:t xml:space="preserve">    timestamp: float</w:t>
        <w:br/>
        <w:t xml:space="preserve">    """Timestamp of sample."""</w:t>
        <w:br/>
        <w:t xml:space="preserve">    completed: float</w:t>
        <w:br/>
        <w:t xml:space="preserve">    """Number of steps completed."""</w:t>
        <w:br/>
        <w:br/>
        <w:br/>
        <w:t>@dataclass</w:t>
        <w:br/>
        <w:t>class Task:</w:t>
        <w:br/>
        <w:t xml:space="preserve">    """Information regarding a progress task.</w:t>
        <w:br/>
        <w:br/>
        <w:t xml:space="preserve">    This object should be considered read-only outside of the :class:`~Progress` class.</w:t>
        <w:br/>
        <w:br/>
        <w:t xml:space="preserve">    """</w:t>
        <w:br/>
        <w:br/>
        <w:t xml:space="preserve">    id: TaskID</w:t>
        <w:br/>
        <w:t xml:space="preserve">    """Task ID associated with this task (used in Progress methods)."""</w:t>
        <w:br/>
        <w:br/>
        <w:t xml:space="preserve">    description: str</w:t>
        <w:br/>
        <w:t xml:space="preserve">    """str: Description of the task."""</w:t>
        <w:br/>
        <w:br/>
        <w:t xml:space="preserve">    total: Optional[float]</w:t>
        <w:br/>
        <w:t xml:space="preserve">    """Optional[float]: Total number of steps in this task."""</w:t>
        <w:br/>
        <w:br/>
        <w:t xml:space="preserve">    completed: float</w:t>
        <w:br/>
        <w:t xml:space="preserve">    """float: Number of steps completed"""</w:t>
        <w:br/>
        <w:br/>
        <w:t xml:space="preserve">    _get_time: GetTimeCallable</w:t>
        <w:br/>
        <w:t xml:space="preserve">    """Callable to get the current time."""</w:t>
        <w:br/>
        <w:br/>
        <w:t xml:space="preserve">    finished_time: Optional[float] = None</w:t>
        <w:br/>
        <w:t xml:space="preserve">    """float: Time task was finished."""</w:t>
        <w:br/>
        <w:br/>
        <w:t xml:space="preserve">    visible: bool = True</w:t>
        <w:br/>
        <w:t xml:space="preserve">    """bool: Indicates if this task is visible in the progress display."""</w:t>
        <w:br/>
        <w:br/>
        <w:t xml:space="preserve">    fields: Dict[str, Any] = field(default_factory=dict)</w:t>
        <w:br/>
        <w:t xml:space="preserve">    """dict: Arbitrary fields passed in via Progress.update."""</w:t>
        <w:br/>
        <w:br/>
        <w:t xml:space="preserve">    start_time: Optional[float] = field(default=None, init=False, repr=False)</w:t>
        <w:br/>
        <w:t xml:space="preserve">    """Optional[float]: Time this task was started, or None if not started."""</w:t>
        <w:br/>
        <w:br/>
        <w:t xml:space="preserve">    stop_time: Optional[float] = field(default=None, init=False, repr=False)</w:t>
        <w:br/>
        <w:t xml:space="preserve">    """Optional[float]: Time this task was stopped, or None if not stopped."""</w:t>
        <w:br/>
        <w:br/>
        <w:t xml:space="preserve">    finished_speed: Optional[float] = None</w:t>
        <w:br/>
        <w:t xml:space="preserve">    """Optional[float]: The last speed for a finished task."""</w:t>
        <w:br/>
        <w:br/>
        <w:t xml:space="preserve">    _progress: Deque[ProgressSample] = field(</w:t>
        <w:br/>
        <w:t xml:space="preserve">        default_factory=lambda: deque(maxlen=1000), init=False, repr=False</w:t>
        <w:br/>
        <w:t xml:space="preserve">    )</w:t>
        <w:br/>
        <w:br/>
        <w:t xml:space="preserve">    _lock: RLock = field(repr=False, default_factory=RLock)</w:t>
        <w:br/>
        <w:t xml:space="preserve">    """Thread lock."""</w:t>
        <w:br/>
        <w:br/>
        <w:t xml:space="preserve">    def get_time(self) -&gt; float:</w:t>
        <w:br/>
        <w:t xml:space="preserve">        """float: Get the current time, in seconds."""</w:t>
        <w:br/>
        <w:t xml:space="preserve">        return self._get_time()</w:t>
        <w:br/>
        <w:br/>
        <w:t xml:space="preserve">    @property</w:t>
        <w:br/>
        <w:t xml:space="preserve">    def started(self) -&gt; bool:</w:t>
        <w:br/>
        <w:t xml:space="preserve">        """bool: Check if the task as started."""</w:t>
        <w:br/>
        <w:t xml:space="preserve">        return self.start_time is not None</w:t>
        <w:br/>
        <w:br/>
        <w:t xml:space="preserve">    @property</w:t>
        <w:br/>
        <w:t xml:space="preserve">    def remaining(self) -&gt; Optional[float]:</w:t>
        <w:br/>
        <w:t xml:space="preserve">        """Optional[float]: Get the number of steps remaining, if a non-None total was set."""</w:t>
        <w:br/>
        <w:t xml:space="preserve">        if self.total is None:</w:t>
        <w:br/>
        <w:t xml:space="preserve">            return None</w:t>
        <w:br/>
        <w:t xml:space="preserve">        return self.total - self.completed</w:t>
        <w:br/>
        <w:br/>
        <w:t xml:space="preserve">    @property</w:t>
        <w:br/>
        <w:t xml:space="preserve">    def elapsed(self) -&gt; Optional[float]:</w:t>
        <w:br/>
        <w:t xml:space="preserve">        """Optional[float]: Time elapsed since task was started, or ``None`` if the task hasn't started."""</w:t>
        <w:br/>
        <w:t xml:space="preserve">        if self.start_time is None:</w:t>
        <w:br/>
        <w:t xml:space="preserve">            return None</w:t>
        <w:br/>
        <w:t xml:space="preserve">        if self.stop_time is not None:</w:t>
        <w:br/>
        <w:t xml:space="preserve">            return self.stop_time - self.start_time</w:t>
        <w:br/>
        <w:t xml:space="preserve">        return self.get_time() - self.start_time</w:t>
        <w:br/>
        <w:br/>
        <w:t xml:space="preserve">    @property</w:t>
        <w:br/>
        <w:t xml:space="preserve">    def finished(self) -&gt; bool:</w:t>
        <w:br/>
        <w:t xml:space="preserve">        """Check if the task has finished."""</w:t>
        <w:br/>
        <w:t xml:space="preserve">        return self.finished_time is not None</w:t>
        <w:br/>
        <w:br/>
        <w:t xml:space="preserve">    @property</w:t>
        <w:br/>
        <w:t xml:space="preserve">    def percentage(self) -&gt; float:</w:t>
        <w:br/>
        <w:t xml:space="preserve">        """float: Get progress of task as a percentage. If a None total was set, returns 0"""</w:t>
        <w:br/>
        <w:t xml:space="preserve">        if not self.total:</w:t>
        <w:br/>
        <w:t xml:space="preserve">            return 0.0</w:t>
        <w:br/>
        <w:t xml:space="preserve">        completed = (self.completed / self.total) * 100.0</w:t>
        <w:br/>
        <w:t xml:space="preserve">        completed = min(100.0, max(0.0, completed))</w:t>
        <w:br/>
        <w:t xml:space="preserve">        return completed</w:t>
        <w:br/>
        <w:br/>
        <w:t xml:space="preserve">    @property</w:t>
        <w:br/>
        <w:t xml:space="preserve">    def speed(self) -&gt; Optional[float]:</w:t>
        <w:br/>
        <w:t xml:space="preserve">        """Optional[float]: Get the estimated speed in steps per second."""</w:t>
        <w:br/>
        <w:t xml:space="preserve">        if self.start_time is None:</w:t>
        <w:br/>
        <w:t xml:space="preserve">            return None</w:t>
        <w:br/>
        <w:t xml:space="preserve">        with self._lock:</w:t>
        <w:br/>
        <w:t xml:space="preserve">            progress = self._progress</w:t>
        <w:br/>
        <w:t xml:space="preserve">            if not progress:</w:t>
        <w:br/>
        <w:t xml:space="preserve">                return None</w:t>
        <w:br/>
        <w:t xml:space="preserve">            total_time = progress[-1].timestamp - progress[0].timestamp</w:t>
        <w:br/>
        <w:t xml:space="preserve">            if total_time == 0:</w:t>
        <w:br/>
        <w:t xml:space="preserve">                return None</w:t>
        <w:br/>
        <w:t xml:space="preserve">            iter_progress = iter(progress)</w:t>
        <w:br/>
        <w:t xml:space="preserve">            next(iter_progress)</w:t>
        <w:br/>
        <w:t xml:space="preserve">            total_completed = sum(sample.completed for sample in iter_progress)</w:t>
        <w:br/>
        <w:t xml:space="preserve">            speed = total_completed / total_time</w:t>
        <w:br/>
        <w:t xml:space="preserve">            return speed</w:t>
        <w:br/>
        <w:br/>
        <w:t xml:space="preserve">    @property</w:t>
        <w:br/>
        <w:t xml:space="preserve">    def time_remaining(self) -&gt; Optional[float]:</w:t>
        <w:br/>
        <w:t xml:space="preserve">        """Optional[float]: Get estimated time to completion, or ``None`` if no data."""</w:t>
        <w:br/>
        <w:t xml:space="preserve">        if self.finished:</w:t>
        <w:br/>
        <w:t xml:space="preserve">            return 0.0</w:t>
        <w:br/>
        <w:t xml:space="preserve">        speed = self.speed</w:t>
        <w:br/>
        <w:t xml:space="preserve">        if not speed:</w:t>
        <w:br/>
        <w:t xml:space="preserve">            return None</w:t>
        <w:br/>
        <w:t xml:space="preserve">        remaining = self.remaining</w:t>
        <w:br/>
        <w:t xml:space="preserve">        if remaining is None:</w:t>
        <w:br/>
        <w:t xml:space="preserve">            return None</w:t>
        <w:br/>
        <w:t xml:space="preserve">        estimate = ceil(remaining / speed)</w:t>
        <w:br/>
        <w:t xml:space="preserve">        return estimate</w:t>
        <w:br/>
        <w:br/>
        <w:t xml:space="preserve">    def _reset(self) -&gt; None:</w:t>
        <w:br/>
        <w:t xml:space="preserve">        """Reset progress."""</w:t>
        <w:br/>
        <w:t xml:space="preserve">        self._progress.clear()</w:t>
        <w:br/>
        <w:t xml:space="preserve">        self.finished_time = None</w:t>
        <w:br/>
        <w:t xml:space="preserve">        self.finished_speed = None</w:t>
        <w:br/>
        <w:br/>
        <w:br/>
        <w:t>class Progress(JupyterMixin):</w:t>
        <w:br/>
        <w:t xml:space="preserve">    """Renders an auto-updating progress bar(s).</w:t>
        <w:br/>
        <w:br/>
        <w:t xml:space="preserve">    Args:</w:t>
        <w:br/>
        <w:t xml:space="preserve">        console (Console, optional): Optional Console instance. Default will an internal Console instance writing to stdout.</w:t>
        <w:br/>
        <w:t xml:space="preserve">        auto_refresh (bool, optional): Enable auto refresh. If disabled, you will need to call `refresh()`.</w:t>
        <w:br/>
        <w:t xml:space="preserve">        refresh_per_second (Optional[float], optional): Number of times per second to refresh the progress information or None to use default (10). Defaults to None.</w:t>
        <w:br/>
        <w:t xml:space="preserve">        speed_estimate_period: (float, optional): Period (in seconds) used to calculate the speed estimate. Defaults to 30.</w:t>
        <w:br/>
        <w:t xml:space="preserve">        transient: (bool, optional): Clear the progress on exit. Defaults to False.</w:t>
        <w:br/>
        <w:t xml:space="preserve">        redirect_stdout: (bool, optional): Enable redirection of stdout, so ``print`` may be used. Defaults to True.</w:t>
        <w:br/>
        <w:t xml:space="preserve">        redirect_stderr: (bool, optional): Enable redirection of stderr. Defaults to True.</w:t>
        <w:br/>
        <w:t xml:space="preserve">        get_time: (Callable, optional): A callable that gets the current time, or None to use Console.get_time. Defaults to None.</w:t>
        <w:br/>
        <w:t xml:space="preserve">        disable (bool, optional): Disable progress display. Defaults to False</w:t>
        <w:br/>
        <w:t xml:space="preserve">        expand (bool, optional): Expand tasks table to fit width. Defaults to False.</w:t>
        <w:br/>
        <w:t xml:space="preserve">    """</w:t>
        <w:br/>
        <w:br/>
        <w:t xml:space="preserve">    def __init__(</w:t>
        <w:br/>
        <w:t xml:space="preserve">        self,</w:t>
        <w:br/>
        <w:t xml:space="preserve">        *columns: Union[str, ProgressColumn],</w:t>
        <w:br/>
        <w:t xml:space="preserve">        console: Optional[Console] = None,</w:t>
        <w:br/>
        <w:t xml:space="preserve">        auto_refresh: bool = True,</w:t>
        <w:br/>
        <w:t xml:space="preserve">        refresh_per_second: float = 10,</w:t>
        <w:br/>
        <w:t xml:space="preserve">        speed_estimate_period: float = 30.0,</w:t>
        <w:br/>
        <w:t xml:space="preserve">        transient: bool = False,</w:t>
        <w:br/>
        <w:t xml:space="preserve">        redirect_stdout: bool = True,</w:t>
        <w:br/>
        <w:t xml:space="preserve">        redirect_stderr: bool = True,</w:t>
        <w:br/>
        <w:t xml:space="preserve">        get_time: Optional[GetTimeCallable] = None,</w:t>
        <w:br/>
        <w:t xml:space="preserve">        disable: bool = False,</w:t>
        <w:br/>
        <w:t xml:space="preserve">        expand: bool = False,</w:t>
        <w:br/>
        <w:t xml:space="preserve">    ) -&gt; None:</w:t>
        <w:br/>
        <w:t xml:space="preserve">        assert refresh_per_second &gt; 0, "refresh_per_second must be &gt; 0"</w:t>
        <w:br/>
        <w:t xml:space="preserve">        self._lock = RLock()</w:t>
        <w:br/>
        <w:t xml:space="preserve">        self.columns = columns or self.get_default_columns()</w:t>
        <w:br/>
        <w:t xml:space="preserve">        self.speed_estimate_period = speed_estimate_period</w:t>
        <w:br/>
        <w:br/>
        <w:t xml:space="preserve">        self.disable = disable</w:t>
        <w:br/>
        <w:t xml:space="preserve">        self.expand = expand</w:t>
        <w:br/>
        <w:t xml:space="preserve">        self._tasks: Dict[TaskID, Task] = {}</w:t>
        <w:br/>
        <w:t xml:space="preserve">        self._task_index: TaskID = TaskID(0)</w:t>
        <w:br/>
        <w:t xml:space="preserve">        self.live = Live(</w:t>
        <w:br/>
        <w:t xml:space="preserve">            console=console or get_console(),</w:t>
        <w:br/>
        <w:t xml:space="preserve">            auto_refresh=auto_refresh,</w:t>
        <w:br/>
        <w:t xml:space="preserve">            refresh_per_second=refresh_per_second,</w:t>
        <w:br/>
        <w:t xml:space="preserve">            transient=transient,</w:t>
        <w:br/>
        <w:t xml:space="preserve">            redirect_stdout=redirect_stdout,</w:t>
        <w:br/>
        <w:t xml:space="preserve">            redirect_stderr=redirect_stderr,</w:t>
        <w:br/>
        <w:t xml:space="preserve">            get_renderable=self.get_renderable,</w:t>
        <w:br/>
        <w:t xml:space="preserve">        )</w:t>
        <w:br/>
        <w:t xml:space="preserve">        self.get_time = get_time or self.console.get_time</w:t>
        <w:br/>
        <w:t xml:space="preserve">        self.print = self.console.print</w:t>
        <w:br/>
        <w:t xml:space="preserve">        self.log = self.console.log</w:t>
        <w:br/>
        <w:br/>
        <w:t xml:space="preserve">    @classmethod</w:t>
        <w:br/>
        <w:t xml:space="preserve">    def get_default_columns(cls) -&gt; Tuple[ProgressColumn, ...]:</w:t>
        <w:br/>
        <w:t xml:space="preserve">        """Get the default columns used for a new Progress instance:</w:t>
        <w:br/>
        <w:t xml:space="preserve">           - a text column for the description (TextColumn)</w:t>
        <w:br/>
        <w:t xml:space="preserve">           - the bar itself (BarColumn)</w:t>
        <w:br/>
        <w:t xml:space="preserve">           - a text column showing completion percentage (TextColumn)</w:t>
        <w:br/>
        <w:t xml:space="preserve">           - an estimated-time-remaining column (TimeRemainingColumn)</w:t>
        <w:br/>
        <w:t xml:space="preserve">        If the Progress instance is created without passing a columns argument,</w:t>
        <w:br/>
        <w:t xml:space="preserve">        the default columns defined here will be used.</w:t>
        <w:br/>
        <w:br/>
        <w:t xml:space="preserve">        You can also create a Progress instance using custom columns before</w:t>
        <w:br/>
        <w:t xml:space="preserve">        and/or after the defaults, as in this example:</w:t>
        <w:br/>
        <w:br/>
        <w:t xml:space="preserve">            progress = Progress(</w:t>
        <w:br/>
        <w:t xml:space="preserve">                SpinnerColumn(),</w:t>
        <w:br/>
        <w:t xml:space="preserve">                *Progress.default_columns(),</w:t>
        <w:br/>
        <w:t xml:space="preserve">                "Elapsed:",</w:t>
        <w:br/>
        <w:t xml:space="preserve">                TimeElapsedColumn(),</w:t>
        <w:br/>
        <w:t xml:space="preserve">            )</w:t>
        <w:br/>
        <w:br/>
        <w:t xml:space="preserve">        This code shows the creation of a Progress display, containing</w:t>
        <w:br/>
        <w:t xml:space="preserve">        a spinner to the left, the default columns, and a labeled elapsed</w:t>
        <w:br/>
        <w:t xml:space="preserve">        time column.</w:t>
        <w:br/>
        <w:t xml:space="preserve">        """</w:t>
        <w:br/>
        <w:t xml:space="preserve">        return (</w:t>
        <w:br/>
        <w:t xml:space="preserve">            TextColumn("[progress.description]{task.description}"),</w:t>
        <w:br/>
        <w:t xml:space="preserve">            BarColumn(),</w:t>
        <w:br/>
        <w:t xml:space="preserve">            TaskProgressColumn(),</w:t>
        <w:br/>
        <w:t xml:space="preserve">            TimeRemainingColumn(),</w:t>
        <w:br/>
        <w:t xml:space="preserve">        )</w:t>
        <w:br/>
        <w:br/>
        <w:t xml:space="preserve">    @property</w:t>
        <w:br/>
        <w:t xml:space="preserve">    def console(self) -&gt; Console:</w:t>
        <w:br/>
        <w:t xml:space="preserve">        return self.live.console</w:t>
        <w:br/>
        <w:br/>
        <w:t xml:space="preserve">    @property</w:t>
        <w:br/>
        <w:t xml:space="preserve">    def tasks(self) -&gt; List[Task]:</w:t>
        <w:br/>
        <w:t xml:space="preserve">        """Get a list of Task instances."""</w:t>
        <w:br/>
        <w:t xml:space="preserve">        with self._lock:</w:t>
        <w:br/>
        <w:t xml:space="preserve">            return list(self._tasks.values())</w:t>
        <w:br/>
        <w:br/>
        <w:t xml:space="preserve">    @property</w:t>
        <w:br/>
        <w:t xml:space="preserve">    def task_ids(self) -&gt; List[TaskID]:</w:t>
        <w:br/>
        <w:t xml:space="preserve">        """A list of task IDs."""</w:t>
        <w:br/>
        <w:t xml:space="preserve">        with self._lock:</w:t>
        <w:br/>
        <w:t xml:space="preserve">            return list(self._tasks.keys())</w:t>
        <w:br/>
        <w:br/>
        <w:t xml:space="preserve">    @property</w:t>
        <w:br/>
        <w:t xml:space="preserve">    def finished(self) -&gt; bool:</w:t>
        <w:br/>
        <w:t xml:space="preserve">        """Check if all tasks have been completed."""</w:t>
        <w:br/>
        <w:t xml:space="preserve">        with self._lock:</w:t>
        <w:br/>
        <w:t xml:space="preserve">            if not self._tasks:</w:t>
        <w:br/>
        <w:t xml:space="preserve">                return True</w:t>
        <w:br/>
        <w:t xml:space="preserve">            return all(task.finished for task in self._tasks.values())</w:t>
        <w:br/>
        <w:br/>
        <w:t xml:space="preserve">    def start(self) -&gt; None:</w:t>
        <w:br/>
        <w:t xml:space="preserve">        """Start the progress display."""</w:t>
        <w:br/>
        <w:t xml:space="preserve">        if not self.disable:</w:t>
        <w:br/>
        <w:t xml:space="preserve">            self.live.start(refresh=True)</w:t>
        <w:br/>
        <w:br/>
        <w:t xml:space="preserve">    def stop(self) -&gt; None:</w:t>
        <w:br/>
        <w:t xml:space="preserve">        """Stop the progress display."""</w:t>
        <w:br/>
        <w:t xml:space="preserve">        self.live.stop()</w:t>
        <w:br/>
        <w:t xml:space="preserve">        if not self.console.is_interactive:</w:t>
        <w:br/>
        <w:t xml:space="preserve">            self.console.print()</w:t>
        <w:br/>
        <w:br/>
        <w:t xml:space="preserve">    def __enter__(self) -&gt; "Progress":</w:t>
        <w:br/>
        <w:t xml:space="preserve">        self.start()</w:t>
        <w:br/>
        <w:t xml:space="preserve">        return self</w:t>
        <w:br/>
        <w:br/>
        <w:t xml:space="preserve">    def __exit__(</w:t>
        <w:br/>
        <w:t xml:space="preserve">        self,</w:t>
        <w:br/>
        <w:t xml:space="preserve">        exc_type: Optional[Type[BaseException]],</w:t>
        <w:br/>
        <w:t xml:space="preserve">        exc_val: Optional[BaseException],</w:t>
        <w:br/>
        <w:t xml:space="preserve">        exc_tb: Optional[TracebackType],</w:t>
        <w:br/>
        <w:t xml:space="preserve">    ) -&gt; None:</w:t>
        <w:br/>
        <w:t xml:space="preserve">        self.stop()</w:t>
        <w:br/>
        <w:br/>
        <w:t xml:space="preserve">    def track(</w:t>
        <w:br/>
        <w:t xml:space="preserve">        self,</w:t>
        <w:br/>
        <w:t xml:space="preserve">        sequence: Union[Iterable[ProgressType], Sequence[ProgressType]],</w:t>
        <w:br/>
        <w:t xml:space="preserve">        total: Optional[float] = None,</w:t>
        <w:br/>
        <w:t xml:space="preserve">        task_id: Optional[TaskID] = None,</w:t>
        <w:br/>
        <w:t xml:space="preserve">        description: str = "Working...",</w:t>
        <w:br/>
        <w:t xml:space="preserve">        update_period: float = 0.1,</w:t>
        <w:br/>
        <w:t xml:space="preserve">    ) -&gt; Iterable[ProgressType]:</w:t>
        <w:br/>
        <w:t xml:space="preserve">        """Track progress by iterating over a sequence.</w:t>
        <w:br/>
        <w:br/>
        <w:t xml:space="preserve">        Args:</w:t>
        <w:br/>
        <w:t xml:space="preserve">            sequence (Sequence[ProgressType]): A sequence of values you want to iterate over and track progress.</w:t>
        <w:br/>
        <w:t xml:space="preserve">            total: (float, optional): Total number of steps. Default is len(sequence).</w:t>
        <w:br/>
        <w:t xml:space="preserve">            task_id: (TaskID): Task to track. Default is new task.</w:t>
        <w:br/>
        <w:t xml:space="preserve">            description: (str, optional): Description of task, if new task is created.</w:t>
        <w:br/>
        <w:t xml:space="preserve">            update_period (float, optional): Minimum time (in seconds) between calls to update(). Defaults to 0.1.</w:t>
        <w:br/>
        <w:br/>
        <w:t xml:space="preserve">        Returns:</w:t>
        <w:br/>
        <w:t xml:space="preserve">            Iterable[ProgressType]: An iterable of values taken from the provided sequence.</w:t>
        <w:br/>
        <w:t xml:space="preserve">        """</w:t>
        <w:br/>
        <w:t xml:space="preserve">        if total is None:</w:t>
        <w:br/>
        <w:t xml:space="preserve">            total = float(length_hint(sequence)) or None</w:t>
        <w:br/>
        <w:br/>
        <w:t xml:space="preserve">        if task_id is None:</w:t>
        <w:br/>
        <w:t xml:space="preserve">            task_id = self.add_task(description, total=total)</w:t>
        <w:br/>
        <w:t xml:space="preserve">        else:</w:t>
        <w:br/>
        <w:t xml:space="preserve">            self.update(task_id, total=total)</w:t>
        <w:br/>
        <w:br/>
        <w:t xml:space="preserve">        if self.live.auto_refresh:</w:t>
        <w:br/>
        <w:t xml:space="preserve">            with _TrackThread(self, task_id, update_period) as track_thread:</w:t>
        <w:br/>
        <w:t xml:space="preserve">                for value in sequence:</w:t>
        <w:br/>
        <w:t xml:space="preserve">                    yield value</w:t>
        <w:br/>
        <w:t xml:space="preserve">                    track_thread.completed += 1</w:t>
        <w:br/>
        <w:t xml:space="preserve">        else:</w:t>
        <w:br/>
        <w:t xml:space="preserve">            advance = self.advance</w:t>
        <w:br/>
        <w:t xml:space="preserve">            refresh = self.refresh</w:t>
        <w:br/>
        <w:t xml:space="preserve">            for value in sequence:</w:t>
        <w:br/>
        <w:t xml:space="preserve">                yield value</w:t>
        <w:br/>
        <w:t xml:space="preserve">                advance(task_id, 1)</w:t>
        <w:br/>
        <w:t xml:space="preserve">                refresh()</w:t>
        <w:br/>
        <w:br/>
        <w:t xml:space="preserve">    def wrap_file(</w:t>
        <w:br/>
        <w:t xml:space="preserve">        self,</w:t>
        <w:br/>
        <w:t xml:space="preserve">        file: BinaryIO,</w:t>
        <w:br/>
        <w:t xml:space="preserve">        total: Optional[int] = None,</w:t>
        <w:br/>
        <w:t xml:space="preserve">        *,</w:t>
        <w:br/>
        <w:t xml:space="preserve">        task_id: Optional[TaskID] = None,</w:t>
        <w:br/>
        <w:t xml:space="preserve">        description: str = "Reading...",</w:t>
        <w:br/>
        <w:t xml:space="preserve">    ) -&gt; BinaryIO:</w:t>
        <w:br/>
        <w:t xml:space="preserve">        """Track progress file reading from a binary file.</w:t>
        <w:br/>
        <w:br/>
        <w:t xml:space="preserve">        Args:</w:t>
        <w:br/>
        <w:t xml:space="preserve">            file (BinaryIO): A file-like object opened in binary mode.</w:t>
        <w:br/>
        <w:t xml:space="preserve">            total (int, optional): Total number of bytes to read. This must be provided unless a task with a total is also given.</w:t>
        <w:br/>
        <w:t xml:space="preserve">            task_id (TaskID): Task to track. Default is new task.</w:t>
        <w:br/>
        <w:t xml:space="preserve">            description (str, optional): Description of task, if new task is created.</w:t>
        <w:br/>
        <w:br/>
        <w:t xml:space="preserve">        Returns:</w:t>
        <w:br/>
        <w:t xml:space="preserve">            BinaryIO: A readable file-like object in binary mode.</w:t>
        <w:br/>
        <w:br/>
        <w:t xml:space="preserve">        Raises:</w:t>
        <w:br/>
        <w:t xml:space="preserve">            ValueError: When no total value can be extracted from the arguments or the task.</w:t>
        <w:br/>
        <w:t xml:space="preserve">        """</w:t>
        <w:br/>
        <w:t xml:space="preserve">        # attempt to recover the total from the task</w:t>
        <w:br/>
        <w:t xml:space="preserve">        total_bytes: Optional[float] = None</w:t>
        <w:br/>
        <w:t xml:space="preserve">        if total is not None:</w:t>
        <w:br/>
        <w:t xml:space="preserve">            total_bytes = total</w:t>
        <w:br/>
        <w:t xml:space="preserve">        elif task_id is not None:</w:t>
        <w:br/>
        <w:t xml:space="preserve">            with self._lock:</w:t>
        <w:br/>
        <w:t xml:space="preserve">                total_bytes = self._tasks[task_id].total</w:t>
        <w:br/>
        <w:t xml:space="preserve">        if total_bytes is None:</w:t>
        <w:br/>
        <w:t xml:space="preserve">            raise ValueError(</w:t>
        <w:br/>
        <w:t xml:space="preserve">                f"unable to get the total number of bytes, please specify 'total'"</w:t>
        <w:br/>
        <w:t xml:space="preserve">            )</w:t>
        <w:br/>
        <w:br/>
        <w:t xml:space="preserve">        # update total of task or create new task</w:t>
        <w:br/>
        <w:t xml:space="preserve">        if task_id is None:</w:t>
        <w:br/>
        <w:t xml:space="preserve">            task_id = self.add_task(description, total=total_bytes)</w:t>
        <w:br/>
        <w:t xml:space="preserve">        else:</w:t>
        <w:br/>
        <w:t xml:space="preserve">            self.update(task_id, total=total_bytes)</w:t>
        <w:br/>
        <w:br/>
        <w:t xml:space="preserve">        return _Reader(file, self, task_id, close_handle=False)</w:t>
        <w:br/>
        <w:br/>
        <w:t xml:space="preserve">    @typing.overload</w:t>
        <w:br/>
        <w:t xml:space="preserve">    def open(</w:t>
        <w:br/>
        <w:t xml:space="preserve">        self,</w:t>
        <w:br/>
        <w:t xml:space="preserve">        file: Union[str, "PathLike[str]", bytes],</w:t>
        <w:br/>
        <w:t xml:space="preserve">        mode: Literal["rb"],</w:t>
        <w:br/>
        <w:t xml:space="preserve">        buffering: int = -1,</w:t>
        <w:br/>
        <w:t xml:space="preserve">        encoding: Optional[str] = None,</w:t>
        <w:br/>
        <w:t xml:space="preserve">        errors: Optional[str] = None,</w:t>
        <w:br/>
        <w:t xml:space="preserve">        newline: Optional[str] = None,</w:t>
        <w:br/>
        <w:t xml:space="preserve">        *,</w:t>
        <w:br/>
        <w:t xml:space="preserve">        total: Optional[int] = None,</w:t>
        <w:br/>
        <w:t xml:space="preserve">        task_id: Optional[TaskID] = None,</w:t>
        <w:br/>
        <w:t xml:space="preserve">        description: str = "Reading...",</w:t>
        <w:br/>
        <w:t xml:space="preserve">    ) -&gt; BinaryIO:</w:t>
        <w:br/>
        <w:t xml:space="preserve">        pass</w:t>
        <w:br/>
        <w:br/>
        <w:t xml:space="preserve">    @typing.overload</w:t>
        <w:br/>
        <w:t xml:space="preserve">    def open(</w:t>
        <w:br/>
        <w:t xml:space="preserve">        self,</w:t>
        <w:br/>
        <w:t xml:space="preserve">        file: Union[str, "PathLike[str]", bytes],</w:t>
        <w:br/>
        <w:t xml:space="preserve">        mode: Union[Literal["r"], Literal["rt"]],</w:t>
        <w:br/>
        <w:t xml:space="preserve">        buffering: int = -1,</w:t>
        <w:br/>
        <w:t xml:space="preserve">        encoding: Optional[str] = None,</w:t>
        <w:br/>
        <w:t xml:space="preserve">        errors: Optional[str] = None,</w:t>
        <w:br/>
        <w:t xml:space="preserve">        newline: Optional[str] = None,</w:t>
        <w:br/>
        <w:t xml:space="preserve">        *,</w:t>
        <w:br/>
        <w:t xml:space="preserve">        total: Optional[int] = None,</w:t>
        <w:br/>
        <w:t xml:space="preserve">        task_id: Optional[TaskID] = None,</w:t>
        <w:br/>
        <w:t xml:space="preserve">        description: str = "Reading...",</w:t>
        <w:br/>
        <w:t xml:space="preserve">    ) -&gt; TextIO:</w:t>
        <w:br/>
        <w:t xml:space="preserve">        pass</w:t>
        <w:br/>
        <w:br/>
        <w:t xml:space="preserve">    def open(</w:t>
        <w:br/>
        <w:t xml:space="preserve">        self,</w:t>
        <w:br/>
        <w:t xml:space="preserve">        file: Union[str, "PathLike[str]", bytes],</w:t>
        <w:br/>
        <w:t xml:space="preserve">        mode: Union[Literal["rb"], Literal["rt"], Literal["r"]] = "r",</w:t>
        <w:br/>
        <w:t xml:space="preserve">        buffering: int = -1,</w:t>
        <w:br/>
        <w:t xml:space="preserve">        encoding: Optional[str] = None,</w:t>
        <w:br/>
        <w:t xml:space="preserve">        errors: Optional[str] = None,</w:t>
        <w:br/>
        <w:t xml:space="preserve">        newline: Optional[str] = None,</w:t>
        <w:br/>
        <w:t xml:space="preserve">        *,</w:t>
        <w:br/>
        <w:t xml:space="preserve">        total: Optional[int] = None,</w:t>
        <w:br/>
        <w:t xml:space="preserve">        task_id: Optional[TaskID] = None,</w:t>
        <w:br/>
        <w:t xml:space="preserve">        description: str = "Reading...",</w:t>
        <w:br/>
        <w:t xml:space="preserve">    ) -&gt; Union[BinaryIO, TextIO]:</w:t>
        <w:br/>
        <w:t xml:space="preserve">        """Track progress while reading from a binary file.</w:t>
        <w:br/>
        <w:br/>
        <w:t xml:space="preserve">        Args:</w:t>
        <w:br/>
        <w:t xml:space="preserve">            path (Union[str, PathLike[str]]): The path to the file to read.</w:t>
        <w:br/>
        <w:t xml:space="preserve">            mode (str): The mode to use to open the file. Only supports "r", "rb" or "rt".</w:t>
        <w:br/>
        <w:t xml:space="preserve">            buffering (int): The buffering strategy to use, see :func:`io.open`.</w:t>
        <w:br/>
        <w:t xml:space="preserve">            encoding (str, optional): The encoding to use when reading in text mode, see :func:`io.open`.</w:t>
        <w:br/>
        <w:t xml:space="preserve">            errors (str, optional): The error handling strategy for decoding errors, see :func:`io.open`.</w:t>
        <w:br/>
        <w:t xml:space="preserve">            newline (str, optional): The strategy for handling newlines in text mode, see :func:`io.open`.</w:t>
        <w:br/>
        <w:t xml:space="preserve">            total (int, optional): Total number of bytes to read. If none given, os.stat(path).st_size is used.</w:t>
        <w:br/>
        <w:t xml:space="preserve">            task_id (TaskID): Task to track. Default is new task.</w:t>
        <w:br/>
        <w:t xml:space="preserve">            description (str, optional): Description of task, if new task is created.</w:t>
        <w:br/>
        <w:br/>
        <w:t xml:space="preserve">        Returns:</w:t>
        <w:br/>
        <w:t xml:space="preserve">            BinaryIO: A readable file-like object in binary mode.</w:t>
        <w:br/>
        <w:br/>
        <w:t xml:space="preserve">        Raises:</w:t>
        <w:br/>
        <w:t xml:space="preserve">            ValueError: When an invalid mode is given.</w:t>
        <w:br/>
        <w:t xml:space="preserve">        """</w:t>
        <w:br/>
        <w:t xml:space="preserve">        # normalize the mode (always rb, rt)</w:t>
        <w:br/>
        <w:t xml:space="preserve">        _mode = "".join(sorted(mode, reverse=False))</w:t>
        <w:br/>
        <w:t xml:space="preserve">        if _mode not in ("br", "rt", "r"):</w:t>
        <w:br/>
        <w:t xml:space="preserve">            raise ValueError("invalid mode {!r}".format(mode))</w:t>
        <w:br/>
        <w:br/>
        <w:t xml:space="preserve">        # patch buffering to provide the same behaviour as the builtin `open`</w:t>
        <w:br/>
        <w:t xml:space="preserve">        line_buffering = buffering == 1</w:t>
        <w:br/>
        <w:t xml:space="preserve">        if _mode == "br" and buffering == 1:</w:t>
        <w:br/>
        <w:t xml:space="preserve">            warnings.warn(</w:t>
        <w:br/>
        <w:t xml:space="preserve">                "line buffering (buffering=1) isn't supported in binary mode, the default buffer size will be used",</w:t>
        <w:br/>
        <w:t xml:space="preserve">                RuntimeWarning,</w:t>
        <w:br/>
        <w:t xml:space="preserve">            )</w:t>
        <w:br/>
        <w:t xml:space="preserve">            buffering = -1</w:t>
        <w:br/>
        <w:t xml:space="preserve">        elif _mode in ("rt", "r"):</w:t>
        <w:br/>
        <w:t xml:space="preserve">            if buffering == 0:</w:t>
        <w:br/>
        <w:t xml:space="preserve">                raise ValueError("can't have unbuffered text I/O")</w:t>
        <w:br/>
        <w:t xml:space="preserve">            elif buffering == 1:</w:t>
        <w:br/>
        <w:t xml:space="preserve">                buffering = -1</w:t>
        <w:br/>
        <w:br/>
        <w:t xml:space="preserve">        # attempt to get the total with `os.stat`</w:t>
        <w:br/>
        <w:t xml:space="preserve">        if total is None:</w:t>
        <w:br/>
        <w:t xml:space="preserve">            total = stat(file).st_size</w:t>
        <w:br/>
        <w:br/>
        <w:t xml:space="preserve">        # update total of task or create new task</w:t>
        <w:br/>
        <w:t xml:space="preserve">        if task_id is None:</w:t>
        <w:br/>
        <w:t xml:space="preserve">            task_id = self.add_task(description, total=total)</w:t>
        <w:br/>
        <w:t xml:space="preserve">        else:</w:t>
        <w:br/>
        <w:t xml:space="preserve">            self.update(task_id, total=total)</w:t>
        <w:br/>
        <w:br/>
        <w:t xml:space="preserve">        # open the file in binary mode,</w:t>
        <w:br/>
        <w:t xml:space="preserve">        handle = io.open(file, "rb", buffering=buffering)</w:t>
        <w:br/>
        <w:t xml:space="preserve">        reader = _Reader(handle, self, task_id, close_handle=True)</w:t>
        <w:br/>
        <w:br/>
        <w:t xml:space="preserve">        # wrap the reader in a `TextIOWrapper` if text mode</w:t>
        <w:br/>
        <w:t xml:space="preserve">        if mode in ("r", "rt"):</w:t>
        <w:br/>
        <w:t xml:space="preserve">            return io.TextIOWrapper(</w:t>
        <w:br/>
        <w:t xml:space="preserve">                reader,</w:t>
        <w:br/>
        <w:t xml:space="preserve">                encoding=encoding,</w:t>
        <w:br/>
        <w:t xml:space="preserve">                errors=errors,</w:t>
        <w:br/>
        <w:t xml:space="preserve">                newline=newline,</w:t>
        <w:br/>
        <w:t xml:space="preserve">                line_buffering=line_buffering,</w:t>
        <w:br/>
        <w:t xml:space="preserve">            )</w:t>
        <w:br/>
        <w:br/>
        <w:t xml:space="preserve">        return reader</w:t>
        <w:br/>
        <w:br/>
        <w:t xml:space="preserve">    def start_task(self, task_id: TaskID) -&gt; None:</w:t>
        <w:br/>
        <w:t xml:space="preserve">        """Start a task.</w:t>
        <w:br/>
        <w:br/>
        <w:t xml:space="preserve">        Starts a task (used when calculating elapsed time). You may need to call this manually,</w:t>
        <w:br/>
        <w:t xml:space="preserve">        if you called ``add_task`` with ``start=False``.</w:t>
        <w:br/>
        <w:br/>
        <w:t xml:space="preserve">        Args:</w:t>
        <w:br/>
        <w:t xml:space="preserve">            task_id (TaskID): ID of task.</w:t>
        <w:br/>
        <w:t xml:space="preserve">        """</w:t>
        <w:br/>
        <w:t xml:space="preserve">        with self._lock:</w:t>
        <w:br/>
        <w:t xml:space="preserve">            task = self._tasks[task_id]</w:t>
        <w:br/>
        <w:t xml:space="preserve">            if task.start_time is None:</w:t>
        <w:br/>
        <w:t xml:space="preserve">                task.start_time = self.get_time()</w:t>
        <w:br/>
        <w:br/>
        <w:t xml:space="preserve">    def stop_task(self, task_id: TaskID) -&gt; None:</w:t>
        <w:br/>
        <w:t xml:space="preserve">        """Stop a task.</w:t>
        <w:br/>
        <w:br/>
        <w:t xml:space="preserve">        This will freeze the elapsed time on the task.</w:t>
        <w:br/>
        <w:br/>
        <w:t xml:space="preserve">        Args:</w:t>
        <w:br/>
        <w:t xml:space="preserve">            task_id (TaskID): ID of task.</w:t>
        <w:br/>
        <w:t xml:space="preserve">        """</w:t>
        <w:br/>
        <w:t xml:space="preserve">        with self._lock:</w:t>
        <w:br/>
        <w:t xml:space="preserve">            task = self._tasks[task_id]</w:t>
        <w:br/>
        <w:t xml:space="preserve">            current_time = self.get_time()</w:t>
        <w:br/>
        <w:t xml:space="preserve">            if task.start_time is None:</w:t>
        <w:br/>
        <w:t xml:space="preserve">                task.start_time = current_time</w:t>
        <w:br/>
        <w:t xml:space="preserve">            task.stop_time = current_time</w:t>
        <w:br/>
        <w:br/>
        <w:t xml:space="preserve">    def update(</w:t>
        <w:br/>
        <w:t xml:space="preserve">        self,</w:t>
        <w:br/>
        <w:t xml:space="preserve">        task_id: TaskID,</w:t>
        <w:br/>
        <w:t xml:space="preserve">        *,</w:t>
        <w:br/>
        <w:t xml:space="preserve">        total: Optional[float] = None,</w:t>
        <w:br/>
        <w:t xml:space="preserve">        completed: Optional[float] = None,</w:t>
        <w:br/>
        <w:t xml:space="preserve">        advance: Optional[float] = None,</w:t>
        <w:br/>
        <w:t xml:space="preserve">        description: Optional[str] = None,</w:t>
        <w:br/>
        <w:t xml:space="preserve">        visible: Optional[bool] = None,</w:t>
        <w:br/>
        <w:t xml:space="preserve">        refresh: bool = False,</w:t>
        <w:br/>
        <w:t xml:space="preserve">        **fields: Any,</w:t>
        <w:br/>
        <w:t xml:space="preserve">    ) -&gt; None:</w:t>
        <w:br/>
        <w:t xml:space="preserve">        """Update information associated with a task.</w:t>
        <w:br/>
        <w:br/>
        <w:t xml:space="preserve">        Args:</w:t>
        <w:br/>
        <w:t xml:space="preserve">            task_id (TaskID): Task id (returned by add_task).</w:t>
        <w:br/>
        <w:t xml:space="preserve">            total (float, optional): Updates task.total if not None.</w:t>
        <w:br/>
        <w:t xml:space="preserve">            completed (float, optional): Updates task.completed if not None.</w:t>
        <w:br/>
        <w:t xml:space="preserve">            advance (float, optional): Add a value to task.completed if not None.</w:t>
        <w:br/>
        <w:t xml:space="preserve">            description (str, optional): Change task description if not None.</w:t>
        <w:br/>
        <w:t xml:space="preserve">            visible (bool, optional): Set visible flag if not None.</w:t>
        <w:br/>
        <w:t xml:space="preserve">            refresh (bool): Force a refresh of progress information. Default is False.</w:t>
        <w:br/>
        <w:t xml:space="preserve">            **fields (Any): Additional data fields required for rendering.</w:t>
        <w:br/>
        <w:t xml:space="preserve">        """</w:t>
        <w:br/>
        <w:t xml:space="preserve">        with self._lock:</w:t>
        <w:br/>
        <w:t xml:space="preserve">            task = self._tasks[task_id]</w:t>
        <w:br/>
        <w:t xml:space="preserve">            completed_start = task.completed</w:t>
        <w:br/>
        <w:br/>
        <w:t xml:space="preserve">            if total is not None and total != task.total:</w:t>
        <w:br/>
        <w:t xml:space="preserve">                task.total = total</w:t>
        <w:br/>
        <w:t xml:space="preserve">                task._reset()</w:t>
        <w:br/>
        <w:t xml:space="preserve">            if advance is not None:</w:t>
        <w:br/>
        <w:t xml:space="preserve">                task.completed += advance</w:t>
        <w:br/>
        <w:t xml:space="preserve">            if completed is not None:</w:t>
        <w:br/>
        <w:t xml:space="preserve">                task.completed = completed</w:t>
        <w:br/>
        <w:t xml:space="preserve">            if description is not None:</w:t>
        <w:br/>
        <w:t xml:space="preserve">                task.description = description</w:t>
        <w:br/>
        <w:t xml:space="preserve">            if visible is not None:</w:t>
        <w:br/>
        <w:t xml:space="preserve">                task.visible = visible</w:t>
        <w:br/>
        <w:t xml:space="preserve">            task.fields.update(fields)</w:t>
        <w:br/>
        <w:t xml:space="preserve">            update_completed = task.completed - completed_start</w:t>
        <w:br/>
        <w:br/>
        <w:t xml:space="preserve">            current_time = self.get_time()</w:t>
        <w:br/>
        <w:t xml:space="preserve">            old_sample_time = current_time - self.speed_estimate_period</w:t>
        <w:br/>
        <w:t xml:space="preserve">            _progress = task._progress</w:t>
        <w:br/>
        <w:br/>
        <w:t xml:space="preserve">            popleft = _progress.popleft</w:t>
        <w:br/>
        <w:t xml:space="preserve">            while _progress and _progress[0].timestamp &lt; old_sample_time:</w:t>
        <w:br/>
        <w:t xml:space="preserve">                popleft()</w:t>
        <w:br/>
        <w:t xml:space="preserve">            if update_completed &gt; 0:</w:t>
        <w:br/>
        <w:t xml:space="preserve">                _progress.append(ProgressSample(current_time, update_completed))</w:t>
        <w:br/>
        <w:t xml:space="preserve">            if (</w:t>
        <w:br/>
        <w:t xml:space="preserve">                task.total is not None</w:t>
        <w:br/>
        <w:t xml:space="preserve">                and task.completed &gt;= task.total</w:t>
        <w:br/>
        <w:t xml:space="preserve">                and task.finished_time is None</w:t>
        <w:br/>
        <w:t xml:space="preserve">            ):</w:t>
        <w:br/>
        <w:t xml:space="preserve">                task.finished_time = task.elapsed</w:t>
        <w:br/>
        <w:br/>
        <w:t xml:space="preserve">        if refresh:</w:t>
        <w:br/>
        <w:t xml:space="preserve">            self.refresh()</w:t>
        <w:br/>
        <w:br/>
        <w:t xml:space="preserve">    def reset(</w:t>
        <w:br/>
        <w:t xml:space="preserve">        self,</w:t>
        <w:br/>
        <w:t xml:space="preserve">        task_id: TaskID,</w:t>
        <w:br/>
        <w:t xml:space="preserve">        *,</w:t>
        <w:br/>
        <w:t xml:space="preserve">        start: bool = True,</w:t>
        <w:br/>
        <w:t xml:space="preserve">        total: Optional[float] = None,</w:t>
        <w:br/>
        <w:t xml:space="preserve">        completed: int = 0,</w:t>
        <w:br/>
        <w:t xml:space="preserve">        visible: Optional[bool] = None,</w:t>
        <w:br/>
        <w:t xml:space="preserve">        description: Optional[str] = None,</w:t>
        <w:br/>
        <w:t xml:space="preserve">        **fields: Any,</w:t>
        <w:br/>
        <w:t xml:space="preserve">    ) -&gt; None:</w:t>
        <w:br/>
        <w:t xml:space="preserve">        """Reset a task so completed is 0 and the clock is reset.</w:t>
        <w:br/>
        <w:br/>
        <w:t xml:space="preserve">        Args:</w:t>
        <w:br/>
        <w:t xml:space="preserve">            task_id (TaskID): ID of task.</w:t>
        <w:br/>
        <w:t xml:space="preserve">            start (bool, optional): Start the task after reset. Defaults to True.</w:t>
        <w:br/>
        <w:t xml:space="preserve">            total (float, optional): New total steps in task, or None to use current total. Defaults to None.</w:t>
        <w:br/>
        <w:t xml:space="preserve">            completed (int, optional): Number of steps completed. Defaults to 0.</w:t>
        <w:br/>
        <w:t xml:space="preserve">            visible (bool, optional): Enable display of the task. Defaults to True.</w:t>
        <w:br/>
        <w:t xml:space="preserve">            description (str, optional): Change task description if not None. Defaults to None.</w:t>
        <w:br/>
        <w:t xml:space="preserve">            **fields (str): Additional data fields required for rendering.</w:t>
        <w:br/>
        <w:t xml:space="preserve">        """</w:t>
        <w:br/>
        <w:t xml:space="preserve">        current_time = self.get_time()</w:t>
        <w:br/>
        <w:t xml:space="preserve">        with self._lock:</w:t>
        <w:br/>
        <w:t xml:space="preserve">            task = self._tasks[task_id]</w:t>
        <w:br/>
        <w:t xml:space="preserve">            task._reset()</w:t>
        <w:br/>
        <w:t xml:space="preserve">            task.start_time = current_time if start else None</w:t>
        <w:br/>
        <w:t xml:space="preserve">            if total is not None:</w:t>
        <w:br/>
        <w:t xml:space="preserve">                task.total = total</w:t>
        <w:br/>
        <w:t xml:space="preserve">            task.completed = completed</w:t>
        <w:br/>
        <w:t xml:space="preserve">            if visible is not None:</w:t>
        <w:br/>
        <w:t xml:space="preserve">                task.visible = visible</w:t>
        <w:br/>
        <w:t xml:space="preserve">            if fields:</w:t>
        <w:br/>
        <w:t xml:space="preserve">                task.fields = fields</w:t>
        <w:br/>
        <w:t xml:space="preserve">            if description is not None:</w:t>
        <w:br/>
        <w:t xml:space="preserve">                task.description = description</w:t>
        <w:br/>
        <w:t xml:space="preserve">            task.finished_time = None</w:t>
        <w:br/>
        <w:t xml:space="preserve">        self.refresh()</w:t>
        <w:br/>
        <w:br/>
        <w:t xml:space="preserve">    def advance(self, task_id: TaskID, advance: float = 1) -&gt; None:</w:t>
        <w:br/>
        <w:t xml:space="preserve">        """Advance task by a number of steps.</w:t>
        <w:br/>
        <w:br/>
        <w:t xml:space="preserve">        Args:</w:t>
        <w:br/>
        <w:t xml:space="preserve">            task_id (TaskID): ID of task.</w:t>
        <w:br/>
        <w:t xml:space="preserve">            advance (float): Number of steps to advance. Default is 1.</w:t>
        <w:br/>
        <w:t xml:space="preserve">        """</w:t>
        <w:br/>
        <w:t xml:space="preserve">        current_time = self.get_time()</w:t>
        <w:br/>
        <w:t xml:space="preserve">        with self._lock:</w:t>
        <w:br/>
        <w:t xml:space="preserve">            task = self._tasks[task_id]</w:t>
        <w:br/>
        <w:t xml:space="preserve">            completed_start = task.completed</w:t>
        <w:br/>
        <w:t xml:space="preserve">            task.completed += advance</w:t>
        <w:br/>
        <w:t xml:space="preserve">            update_completed = task.completed - completed_start</w:t>
        <w:br/>
        <w:t xml:space="preserve">            old_sample_time = current_time - self.speed_estimate_period</w:t>
        <w:br/>
        <w:t xml:space="preserve">            _progress = task._progress</w:t>
        <w:br/>
        <w:br/>
        <w:t xml:space="preserve">            popleft = _progress.popleft</w:t>
        <w:br/>
        <w:t xml:space="preserve">            while _progress and _progress[0].timestamp &lt; old_sample_time:</w:t>
        <w:br/>
        <w:t xml:space="preserve">                popleft()</w:t>
        <w:br/>
        <w:t xml:space="preserve">            while len(_progress) &gt; 1000:</w:t>
        <w:br/>
        <w:t xml:space="preserve">                popleft()</w:t>
        <w:br/>
        <w:t xml:space="preserve">            _progress.append(ProgressSample(current_time, update_completed))</w:t>
        <w:br/>
        <w:t xml:space="preserve">            if (</w:t>
        <w:br/>
        <w:t xml:space="preserve">                task.total is not None</w:t>
        <w:br/>
        <w:t xml:space="preserve">                and task.completed &gt;= task.total</w:t>
        <w:br/>
        <w:t xml:space="preserve">                and task.finished_time is None</w:t>
        <w:br/>
        <w:t xml:space="preserve">            ):</w:t>
        <w:br/>
        <w:t xml:space="preserve">                task.finished_time = task.elapsed</w:t>
        <w:br/>
        <w:t xml:space="preserve">                task.finished_speed = task.speed</w:t>
        <w:br/>
        <w:br/>
        <w:t xml:space="preserve">    def refresh(self) -&gt; None:</w:t>
        <w:br/>
        <w:t xml:space="preserve">        """Refresh (render) the progress information."""</w:t>
        <w:br/>
        <w:t xml:space="preserve">        if not self.disable and self.live.is_started:</w:t>
        <w:br/>
        <w:t xml:space="preserve">            self.live.refresh()</w:t>
        <w:br/>
        <w:br/>
        <w:t xml:space="preserve">    def get_renderable(self) -&gt; RenderableType:</w:t>
        <w:br/>
        <w:t xml:space="preserve">        """Get a renderable for the progress display."""</w:t>
        <w:br/>
        <w:t xml:space="preserve">        renderable = Group(*self.get_renderables())</w:t>
        <w:br/>
        <w:t xml:space="preserve">        return renderable</w:t>
        <w:br/>
        <w:br/>
        <w:t xml:space="preserve">    def get_renderables(self) -&gt; Iterable[RenderableType]:</w:t>
        <w:br/>
        <w:t xml:space="preserve">        """Get a number of renderables for the progress display."""</w:t>
        <w:br/>
        <w:t xml:space="preserve">        table = self.make_tasks_table(self.tasks)</w:t>
        <w:br/>
        <w:t xml:space="preserve">        yield table</w:t>
        <w:br/>
        <w:br/>
        <w:t xml:space="preserve">    def make_tasks_table(self, tasks: Iterable[Task]) -&gt; Table:</w:t>
        <w:br/>
        <w:t xml:space="preserve">        """Get a table to render the Progress display.</w:t>
        <w:br/>
        <w:br/>
        <w:t xml:space="preserve">        Args:</w:t>
        <w:br/>
        <w:t xml:space="preserve">            tasks (Iterable[Task]): An iterable of Task instances, one per row of the table.</w:t>
        <w:br/>
        <w:br/>
        <w:t xml:space="preserve">        Returns:</w:t>
        <w:br/>
        <w:t xml:space="preserve">            Table: A table instance.</w:t>
        <w:br/>
        <w:t xml:space="preserve">        """</w:t>
        <w:br/>
        <w:t xml:space="preserve">        table_columns = (</w:t>
        <w:br/>
        <w:t xml:space="preserve">            (</w:t>
        <w:br/>
        <w:t xml:space="preserve">                Column(no_wrap=True)</w:t>
        <w:br/>
        <w:t xml:space="preserve">                if isinstance(_column, str)</w:t>
        <w:br/>
        <w:t xml:space="preserve">                else _column.get_table_column().copy()</w:t>
        <w:br/>
        <w:t xml:space="preserve">            )</w:t>
        <w:br/>
        <w:t xml:space="preserve">            for _column in self.columns</w:t>
        <w:br/>
        <w:t xml:space="preserve">        )</w:t>
        <w:br/>
        <w:t xml:space="preserve">        table = Table.grid(*table_columns, padding=(0, 1), expand=self.expand)</w:t>
        <w:br/>
        <w:br/>
        <w:t xml:space="preserve">        for task in tasks:</w:t>
        <w:br/>
        <w:t xml:space="preserve">            if task.visible:</w:t>
        <w:br/>
        <w:t xml:space="preserve">                table.add_row(</w:t>
        <w:br/>
        <w:t xml:space="preserve">                    *(</w:t>
        <w:br/>
        <w:t xml:space="preserve">                        (</w:t>
        <w:br/>
        <w:t xml:space="preserve">                            column.format(task=task)</w:t>
        <w:br/>
        <w:t xml:space="preserve">                            if isinstance(column, str)</w:t>
        <w:br/>
        <w:t xml:space="preserve">                            else column(task)</w:t>
        <w:br/>
        <w:t xml:space="preserve">                        )</w:t>
        <w:br/>
        <w:t xml:space="preserve">                        for column in self.columns</w:t>
        <w:br/>
        <w:t xml:space="preserve">                    )</w:t>
        <w:br/>
        <w:t xml:space="preserve">                )</w:t>
        <w:br/>
        <w:t xml:space="preserve">        return table</w:t>
        <w:br/>
        <w:br/>
        <w:t xml:space="preserve">    def __rich__(self) -&gt; RenderableType:</w:t>
        <w:br/>
        <w:t xml:space="preserve">        """Makes the Progress class itself renderable."""</w:t>
        <w:br/>
        <w:t xml:space="preserve">        with self._lock:</w:t>
        <w:br/>
        <w:t xml:space="preserve">            return self.get_renderable()</w:t>
        <w:br/>
        <w:br/>
        <w:t xml:space="preserve">    def add_task(</w:t>
        <w:br/>
        <w:t xml:space="preserve">        self,</w:t>
        <w:br/>
        <w:t xml:space="preserve">        description: str,</w:t>
        <w:br/>
        <w:t xml:space="preserve">        start: bool = True,</w:t>
        <w:br/>
        <w:t xml:space="preserve">        total: Optional[float] = 100.0,</w:t>
        <w:br/>
        <w:t xml:space="preserve">        completed: int = 0,</w:t>
        <w:br/>
        <w:t xml:space="preserve">        visible: bool = True,</w:t>
        <w:br/>
        <w:t xml:space="preserve">        **fields: Any,</w:t>
        <w:br/>
        <w:t xml:space="preserve">    ) -&gt; TaskID:</w:t>
        <w:br/>
        <w:t xml:space="preserve">        """Add a new 'task' to the Progress display.</w:t>
        <w:br/>
        <w:br/>
        <w:t xml:space="preserve">        Args:</w:t>
        <w:br/>
        <w:t xml:space="preserve">            description (str): A description of the task.</w:t>
        <w:br/>
        <w:t xml:space="preserve">            start (bool, optional): Start the task immediately (to calculate elapsed time). If set to False,</w:t>
        <w:br/>
        <w:t xml:space="preserve">                you will need to call `start` manually. Defaults to True.</w:t>
        <w:br/>
        <w:t xml:space="preserve">            total (float, optional): Number of total steps in the progress if known.</w:t>
        <w:br/>
        <w:t xml:space="preserve">                Set to None to render a pulsing animation. Defaults to 100.</w:t>
        <w:br/>
        <w:t xml:space="preserve">            completed (int, optional): Number of steps completed so far. Defaults to 0.</w:t>
        <w:br/>
        <w:t xml:space="preserve">            visible (bool, optional): Enable display of the task. Defaults to True.</w:t>
        <w:br/>
        <w:t xml:space="preserve">            **fields (str): Additional data fields required for rendering.</w:t>
        <w:br/>
        <w:br/>
        <w:t xml:space="preserve">        Returns:</w:t>
        <w:br/>
        <w:t xml:space="preserve">            TaskID: An ID you can use when calling `update`.</w:t>
        <w:br/>
        <w:t xml:space="preserve">        """</w:t>
        <w:br/>
        <w:t xml:space="preserve">        with self._lock:</w:t>
        <w:br/>
        <w:t xml:space="preserve">            task = Task(</w:t>
        <w:br/>
        <w:t xml:space="preserve">                self._task_index,</w:t>
        <w:br/>
        <w:t xml:space="preserve">                description,</w:t>
        <w:br/>
        <w:t xml:space="preserve">                total,</w:t>
        <w:br/>
        <w:t xml:space="preserve">                completed,</w:t>
        <w:br/>
        <w:t xml:space="preserve">                visible=visible,</w:t>
        <w:br/>
        <w:t xml:space="preserve">                fields=fields,</w:t>
        <w:br/>
        <w:t xml:space="preserve">                _get_time=self.get_time,</w:t>
        <w:br/>
        <w:t xml:space="preserve">                _lock=self._lock,</w:t>
        <w:br/>
        <w:t xml:space="preserve">            )</w:t>
        <w:br/>
        <w:t xml:space="preserve">            self._tasks[self._task_index] = task</w:t>
        <w:br/>
        <w:t xml:space="preserve">            if start:</w:t>
        <w:br/>
        <w:t xml:space="preserve">                self.start_task(self._task_index)</w:t>
        <w:br/>
        <w:t xml:space="preserve">            new_task_index = self._task_index</w:t>
        <w:br/>
        <w:t xml:space="preserve">            self._task_index = TaskID(int(self._task_index) + 1)</w:t>
        <w:br/>
        <w:t xml:space="preserve">        self.refresh()</w:t>
        <w:br/>
        <w:t xml:space="preserve">        return new_task_index</w:t>
        <w:br/>
        <w:br/>
        <w:t xml:space="preserve">    def remove_task(self, task_id: TaskID) -&gt; None:</w:t>
        <w:br/>
        <w:t xml:space="preserve">        """Delete a task if it exists.</w:t>
        <w:br/>
        <w:br/>
        <w:t xml:space="preserve">        Args:</w:t>
        <w:br/>
        <w:t xml:space="preserve">            task_id (TaskID): A task ID.</w:t>
        <w:br/>
        <w:br/>
        <w:t xml:space="preserve">        """</w:t>
        <w:br/>
        <w:t xml:space="preserve">        with self._lock:</w:t>
        <w:br/>
        <w:t xml:space="preserve">            del self._tasks[task_id]</w:t>
        <w:br/>
        <w:br/>
        <w:br/>
        <w:t>if __name__ == "__main__":  # pragma: no coverage</w:t>
        <w:br/>
        <w:br/>
        <w:t xml:space="preserve">    import random</w:t>
        <w:br/>
        <w:t xml:space="preserve">    import time</w:t>
        <w:br/>
        <w:br/>
        <w:t xml:space="preserve">    from .panel import Panel</w:t>
        <w:br/>
        <w:t xml:space="preserve">    from .rule import Rule</w:t>
        <w:br/>
        <w:t xml:space="preserve">    from .syntax import Syntax</w:t>
        <w:br/>
        <w:t xml:space="preserve">    from .table import Table</w:t>
        <w:br/>
        <w:br/>
        <w:t xml:space="preserve">    syntax = Syntax(</w:t>
        <w:br/>
        <w:t xml:space="preserve">        '''def loop_last(values: Iterable[T]) -&gt; Iterable[Tuple[bool, T]]:</w:t>
        <w:br/>
        <w:t xml:space="preserve">    """Iterate and generate a tuple with a flag for last value."""</w:t>
        <w:br/>
        <w:t xml:space="preserve">    iter_values = iter(values)</w:t>
        <w:br/>
        <w:t xml:space="preserve">    try:</w:t>
        <w:br/>
        <w:t xml:space="preserve">        previous_value = next(iter_values)</w:t>
        <w:br/>
        <w:t xml:space="preserve">    except StopIteration:</w:t>
        <w:br/>
        <w:t xml:space="preserve">        return</w:t>
        <w:br/>
        <w:t xml:space="preserve">    for value in iter_values:</w:t>
        <w:br/>
        <w:t xml:space="preserve">        yield False, previous_value</w:t>
        <w:br/>
        <w:t xml:space="preserve">        previous_value = value</w:t>
        <w:br/>
        <w:t xml:space="preserve">    yield True, previous_value''',</w:t>
        <w:br/>
        <w:t xml:space="preserve">        "python",</w:t>
        <w:br/>
        <w:t xml:space="preserve">        line_numbers=True,</w:t>
        <w:br/>
        <w:t xml:space="preserve">    )</w:t>
        <w:br/>
        <w:br/>
        <w:t xml:space="preserve">    table = Table("foo", "bar", "baz")</w:t>
        <w:br/>
        <w:t xml:space="preserve">    table.add_row("1", "2", "3")</w:t>
        <w:br/>
        <w:br/>
        <w:t xml:space="preserve">    progress_renderables = [</w:t>
        <w:br/>
        <w:t xml:space="preserve">        "Text may be printed while the progress bars are rendering.",</w:t>
        <w:br/>
        <w:t xml:space="preserve">        Panel("In fact, [i]any[/i] renderable will work"),</w:t>
        <w:br/>
        <w:t xml:space="preserve">        "Such as [magenta]tables[/]...",</w:t>
        <w:br/>
        <w:t xml:space="preserve">        table,</w:t>
        <w:br/>
        <w:t xml:space="preserve">        "Pretty printed structures...",</w:t>
        <w:br/>
        <w:t xml:space="preserve">        {"type": "example", "text": "Pretty printed"},</w:t>
        <w:br/>
        <w:t xml:space="preserve">        "Syntax...",</w:t>
        <w:br/>
        <w:t xml:space="preserve">        syntax,</w:t>
        <w:br/>
        <w:t xml:space="preserve">        Rule("Give it a try!"),</w:t>
        <w:br/>
        <w:t xml:space="preserve">    ]</w:t>
        <w:br/>
        <w:br/>
        <w:t xml:space="preserve">    from itertools import cycle</w:t>
        <w:br/>
        <w:br/>
        <w:t xml:space="preserve">    examples = cycle(progress_renderables)</w:t>
        <w:br/>
        <w:br/>
        <w:t xml:space="preserve">    console = Console(record=True)</w:t>
        <w:br/>
        <w:br/>
        <w:t xml:space="preserve">    with Progress(</w:t>
        <w:br/>
        <w:t xml:space="preserve">        SpinnerColumn(),</w:t>
        <w:br/>
        <w:t xml:space="preserve">        *Progress.get_default_columns(),</w:t>
        <w:br/>
        <w:t xml:space="preserve">        TimeElapsedColumn(),</w:t>
        <w:br/>
        <w:t xml:space="preserve">        console=console,</w:t>
        <w:br/>
        <w:t xml:space="preserve">        transient=False,</w:t>
        <w:br/>
        <w:t xml:space="preserve">    ) as progress:</w:t>
        <w:br/>
        <w:br/>
        <w:t xml:space="preserve">        task1 = progress.add_task("[red]Downloading", total=1000)</w:t>
        <w:br/>
        <w:t xml:space="preserve">        task2 = progress.add_task("[green]Processing", total=1000)</w:t>
        <w:br/>
        <w:t xml:space="preserve">        task3 = progress.add_task("[yellow]Thinking", total=None)</w:t>
        <w:br/>
        <w:br/>
        <w:t xml:space="preserve">        while not progress.finished:</w:t>
        <w:br/>
        <w:t xml:space="preserve">            progress.update(task1, advance=0.5)</w:t>
        <w:br/>
        <w:t xml:space="preserve">            progress.update(task2, advance=0.3)</w:t>
        <w:br/>
        <w:t xml:space="preserve">            time.sleep(0.01)</w:t>
        <w:br/>
        <w:t xml:space="preserve">            if random.randint(0, 100) &lt; 1:</w:t>
        <w:br/>
        <w:t xml:space="preserve">                progress.log(next(examples))</w:t>
        <w:br/>
      </w:r>
    </w:p>
    <w:p>
      <w:r>
        <w:t>Fin du fichier : .venv/lib/python3.12/site-packages/pip/_vendor/rich/progress.py</w:t>
      </w:r>
    </w:p>
    <w:p/>
    <w:p>
      <w:r>
        <w:t>Début du fichier : .venv/lib/python3.12/site-packages/pip/_vendor/rich/progress_bar.py</w:t>
      </w:r>
    </w:p>
    <w:p>
      <w:r>
        <w:rPr>
          <w:rFonts w:ascii="Consolas" w:hAnsi="Consolas"/>
        </w:rPr>
        <w:t>import math</w:t>
        <w:br/>
        <w:t>from functools import lru_cache</w:t>
        <w:br/>
        <w:t>from time import monotonic</w:t>
        <w:br/>
        <w:t>from typing import Iterable, List, Optional</w:t>
        <w:br/>
        <w:br/>
        <w:t>from .color import Color, blend_rgb</w:t>
        <w:br/>
        <w:t>from .color_triplet import ColorTriplet</w:t>
        <w:br/>
        <w:t>from .console import Console, ConsoleOptions, RenderResult</w:t>
        <w:br/>
        <w:t>from .jupyter import JupyterMixin</w:t>
        <w:br/>
        <w:t>from .measure import Measurement</w:t>
        <w:br/>
        <w:t>from .segment import Segment</w:t>
        <w:br/>
        <w:t>from .style import Style, StyleType</w:t>
        <w:br/>
        <w:br/>
        <w:t># Number of characters before 'pulse' animation repeats</w:t>
        <w:br/>
        <w:t>PULSE_SIZE = 20</w:t>
        <w:br/>
        <w:br/>
        <w:br/>
        <w:t>class ProgressBar(JupyterMixin):</w:t>
        <w:br/>
        <w:t xml:space="preserve">    """Renders a (progress) bar. Used by rich.progress.</w:t>
        <w:br/>
        <w:br/>
        <w:t xml:space="preserve">    Args:</w:t>
        <w:br/>
        <w:t xml:space="preserve">        total (float, optional): Number of steps in the bar. Defaults to 100. Set to None to render a pulsing animation.</w:t>
        <w:br/>
        <w:t xml:space="preserve">        completed (float, optional): Number of steps completed. Defaults to 0.</w:t>
        <w:br/>
        <w:t xml:space="preserve">        width (int, optional): Width of the bar, or ``None`` for maximum width. Defaults to None.</w:t>
        <w:br/>
        <w:t xml:space="preserve">        pulse (bool, optional): Enable pulse effect. Defaults to False. Will pulse if a None total was passed.</w:t>
        <w:br/>
        <w:t xml:space="preserve">        style (StyleType, optional): Style for the bar background. Defaults to "bar.back".</w:t>
        <w:br/>
        <w:t xml:space="preserve">        complete_style (StyleType, optional): Style for the completed bar. Defaults to "bar.complete".</w:t>
        <w:br/>
        <w:t xml:space="preserve">        finished_style (StyleType, optional): Style for a finished bar. Defaults to "bar.finished".</w:t>
        <w:br/>
        <w:t xml:space="preserve">        pulse_style (StyleType, optional): Style for pulsing bars. Defaults to "bar.pulse".</w:t>
        <w:br/>
        <w:t xml:space="preserve">        animation_time (Optional[float], optional): Time in seconds to use for animation, or None to use system time.</w:t>
        <w:br/>
        <w:t xml:space="preserve">    """</w:t>
        <w:br/>
        <w:br/>
        <w:t xml:space="preserve">    def __init__(</w:t>
        <w:br/>
        <w:t xml:space="preserve">        self,</w:t>
        <w:br/>
        <w:t xml:space="preserve">        total: Optional[float] = 100.0,</w:t>
        <w:br/>
        <w:t xml:space="preserve">        completed: float = 0,</w:t>
        <w:br/>
        <w:t xml:space="preserve">        width: Optional[int] = None,</w:t>
        <w:br/>
        <w:t xml:space="preserve">        pulse: bool = False,</w:t>
        <w:br/>
        <w:t xml:space="preserve">        style: StyleType = "bar.back",</w:t>
        <w:br/>
        <w:t xml:space="preserve">        complete_style: StyleType = "bar.complete",</w:t>
        <w:br/>
        <w:t xml:space="preserve">        finished_style: StyleType = "bar.finished",</w:t>
        <w:br/>
        <w:t xml:space="preserve">        pulse_style: StyleType = "bar.pulse",</w:t>
        <w:br/>
        <w:t xml:space="preserve">        animation_time: Optional[float] = None,</w:t>
        <w:br/>
        <w:t xml:space="preserve">    ):</w:t>
        <w:br/>
        <w:t xml:space="preserve">        self.total = total</w:t>
        <w:br/>
        <w:t xml:space="preserve">        self.completed = completed</w:t>
        <w:br/>
        <w:t xml:space="preserve">        self.width = width</w:t>
        <w:br/>
        <w:t xml:space="preserve">        self.pulse = pulse</w:t>
        <w:br/>
        <w:t xml:space="preserve">        self.style = style</w:t>
        <w:br/>
        <w:t xml:space="preserve">        self.complete_style = complete_style</w:t>
        <w:br/>
        <w:t xml:space="preserve">        self.finished_style = finished_style</w:t>
        <w:br/>
        <w:t xml:space="preserve">        self.pulse_style = pulse_style</w:t>
        <w:br/>
        <w:t xml:space="preserve">        self.animation_time = animation_time</w:t>
        <w:br/>
        <w:br/>
        <w:t xml:space="preserve">        self._pulse_segments: Optional[List[Segment]] = None</w:t>
        <w:br/>
        <w:br/>
        <w:t xml:space="preserve">    def __repr__(self) -&gt; str:</w:t>
        <w:br/>
        <w:t xml:space="preserve">        return f"&lt;Bar {self.completed!r} of {self.total!r}&gt;"</w:t>
        <w:br/>
        <w:br/>
        <w:t xml:space="preserve">    @property</w:t>
        <w:br/>
        <w:t xml:space="preserve">    def percentage_completed(self) -&gt; Optional[float]:</w:t>
        <w:br/>
        <w:t xml:space="preserve">        """Calculate percentage complete."""</w:t>
        <w:br/>
        <w:t xml:space="preserve">        if self.total is None:</w:t>
        <w:br/>
        <w:t xml:space="preserve">            return None</w:t>
        <w:br/>
        <w:t xml:space="preserve">        completed = (self.completed / self.total) * 100.0</w:t>
        <w:br/>
        <w:t xml:space="preserve">        completed = min(100, max(0.0, completed))</w:t>
        <w:br/>
        <w:t xml:space="preserve">        return completed</w:t>
        <w:br/>
        <w:br/>
        <w:t xml:space="preserve">    @lru_cache(maxsize=16)</w:t>
        <w:br/>
        <w:t xml:space="preserve">    def _get_pulse_segments(</w:t>
        <w:br/>
        <w:t xml:space="preserve">        self,</w:t>
        <w:br/>
        <w:t xml:space="preserve">        fore_style: Style,</w:t>
        <w:br/>
        <w:t xml:space="preserve">        back_style: Style,</w:t>
        <w:br/>
        <w:t xml:space="preserve">        color_system: str,</w:t>
        <w:br/>
        <w:t xml:space="preserve">        no_color: bool,</w:t>
        <w:br/>
        <w:t xml:space="preserve">        ascii: bool = False,</w:t>
        <w:br/>
        <w:t xml:space="preserve">    ) -&gt; List[Segment]:</w:t>
        <w:br/>
        <w:t xml:space="preserve">        """Get a list of segments to render a pulse animation.</w:t>
        <w:br/>
        <w:br/>
        <w:t xml:space="preserve">        Returns:</w:t>
        <w:br/>
        <w:t xml:space="preserve">            List[Segment]: A list of segments, one segment per character.</w:t>
        <w:br/>
        <w:t xml:space="preserve">        """</w:t>
        <w:br/>
        <w:t xml:space="preserve">        bar = "-" if ascii else "━"</w:t>
        <w:br/>
        <w:t xml:space="preserve">        segments: List[Segment] = []</w:t>
        <w:br/>
        <w:t xml:space="preserve">        if color_system not in ("standard", "eight_bit", "truecolor") or no_color:</w:t>
        <w:br/>
        <w:t xml:space="preserve">            segments += [Segment(bar, fore_style)] * (PULSE_SIZE // 2)</w:t>
        <w:br/>
        <w:t xml:space="preserve">            segments += [Segment(" " if no_color else bar, back_style)] * (</w:t>
        <w:br/>
        <w:t xml:space="preserve">                PULSE_SIZE - (PULSE_SIZE // 2)</w:t>
        <w:br/>
        <w:t xml:space="preserve">            )</w:t>
        <w:br/>
        <w:t xml:space="preserve">            return segments</w:t>
        <w:br/>
        <w:br/>
        <w:t xml:space="preserve">        append = segments.append</w:t>
        <w:br/>
        <w:t xml:space="preserve">        fore_color = (</w:t>
        <w:br/>
        <w:t xml:space="preserve">            fore_style.color.get_truecolor()</w:t>
        <w:br/>
        <w:t xml:space="preserve">            if fore_style.color</w:t>
        <w:br/>
        <w:t xml:space="preserve">            else ColorTriplet(255, 0, 255)</w:t>
        <w:br/>
        <w:t xml:space="preserve">        )</w:t>
        <w:br/>
        <w:t xml:space="preserve">        back_color = (</w:t>
        <w:br/>
        <w:t xml:space="preserve">            back_style.color.get_truecolor()</w:t>
        <w:br/>
        <w:t xml:space="preserve">            if back_style.color</w:t>
        <w:br/>
        <w:t xml:space="preserve">            else ColorTriplet(0, 0, 0)</w:t>
        <w:br/>
        <w:t xml:space="preserve">        )</w:t>
        <w:br/>
        <w:t xml:space="preserve">        cos = math.cos</w:t>
        <w:br/>
        <w:t xml:space="preserve">        pi = math.pi</w:t>
        <w:br/>
        <w:t xml:space="preserve">        _Segment = Segment</w:t>
        <w:br/>
        <w:t xml:space="preserve">        _Style = Style</w:t>
        <w:br/>
        <w:t xml:space="preserve">        from_triplet = Color.from_triplet</w:t>
        <w:br/>
        <w:br/>
        <w:t xml:space="preserve">        for index in range(PULSE_SIZE):</w:t>
        <w:br/>
        <w:t xml:space="preserve">            position = index / PULSE_SIZE</w:t>
        <w:br/>
        <w:t xml:space="preserve">            fade = 0.5 + cos((position * pi * 2)) / 2.0</w:t>
        <w:br/>
        <w:t xml:space="preserve">            color = blend_rgb(fore_color, back_color, cross_fade=fade)</w:t>
        <w:br/>
        <w:t xml:space="preserve">            append(_Segment(bar, _Style(color=from_triplet(color))))</w:t>
        <w:br/>
        <w:t xml:space="preserve">        return segments</w:t>
        <w:br/>
        <w:br/>
        <w:t xml:space="preserve">    def update(self, completed: float, total: Optional[float] = None) -&gt; None:</w:t>
        <w:br/>
        <w:t xml:space="preserve">        """Update progress with new values.</w:t>
        <w:br/>
        <w:br/>
        <w:t xml:space="preserve">        Args:</w:t>
        <w:br/>
        <w:t xml:space="preserve">            completed (float): Number of steps completed.</w:t>
        <w:br/>
        <w:t xml:space="preserve">            total (float, optional): Total number of steps, or ``None`` to not change. Defaults to None.</w:t>
        <w:br/>
        <w:t xml:space="preserve">        """</w:t>
        <w:br/>
        <w:t xml:space="preserve">        self.completed = completed</w:t>
        <w:br/>
        <w:t xml:space="preserve">        self.total = total if total is not None else self.total</w:t>
        <w:br/>
        <w:br/>
        <w:t xml:space="preserve">    def _render_pulse(</w:t>
        <w:br/>
        <w:t xml:space="preserve">        self, console: Console, width: int, ascii: bool = False</w:t>
        <w:br/>
        <w:t xml:space="preserve">    ) -&gt; Iterable[Segment]:</w:t>
        <w:br/>
        <w:t xml:space="preserve">        """Renders the pulse animation.</w:t>
        <w:br/>
        <w:br/>
        <w:t xml:space="preserve">        Args:</w:t>
        <w:br/>
        <w:t xml:space="preserve">            console (Console): Console instance.</w:t>
        <w:br/>
        <w:t xml:space="preserve">            width (int): Width in characters of pulse animation.</w:t>
        <w:br/>
        <w:br/>
        <w:t xml:space="preserve">        Returns:</w:t>
        <w:br/>
        <w:t xml:space="preserve">            RenderResult: [description]</w:t>
        <w:br/>
        <w:br/>
        <w:t xml:space="preserve">        Yields:</w:t>
        <w:br/>
        <w:t xml:space="preserve">            Iterator[Segment]: Segments to render pulse</w:t>
        <w:br/>
        <w:t xml:space="preserve">        """</w:t>
        <w:br/>
        <w:t xml:space="preserve">        fore_style = console.get_style(self.pulse_style, default="white")</w:t>
        <w:br/>
        <w:t xml:space="preserve">        back_style = console.get_style(self.style, default="black")</w:t>
        <w:br/>
        <w:br/>
        <w:t xml:space="preserve">        pulse_segments = self._get_pulse_segments(</w:t>
        <w:br/>
        <w:t xml:space="preserve">            fore_style, back_style, console.color_system, console.no_color, ascii=ascii</w:t>
        <w:br/>
        <w:t xml:space="preserve">        )</w:t>
        <w:br/>
        <w:t xml:space="preserve">        segment_count = len(pulse_segments)</w:t>
        <w:br/>
        <w:t xml:space="preserve">        current_time = (</w:t>
        <w:br/>
        <w:t xml:space="preserve">            monotonic() if self.animation_time is None else self.animation_time</w:t>
        <w:br/>
        <w:t xml:space="preserve">        )</w:t>
        <w:br/>
        <w:t xml:space="preserve">        segments = pulse_segments * (int(width / segment_count) + 2)</w:t>
        <w:br/>
        <w:t xml:space="preserve">        offset = int(-current_time * 15) % segment_count</w:t>
        <w:br/>
        <w:t xml:space="preserve">        segments = segments[offset : offset + width]</w:t>
        <w:br/>
        <w:t xml:space="preserve">        yield from segments</w:t>
        <w:br/>
        <w:br/>
        <w:t xml:space="preserve">    def __rich_console__(</w:t>
        <w:br/>
        <w:t xml:space="preserve">        self, console: Console, options: ConsoleOptions</w:t>
        <w:br/>
        <w:t xml:space="preserve">    ) -&gt; RenderResult:</w:t>
        <w:br/>
        <w:br/>
        <w:t xml:space="preserve">        width = min(self.width or options.max_width, options.max_width)</w:t>
        <w:br/>
        <w:t xml:space="preserve">        ascii = options.legacy_windows or options.ascii_only</w:t>
        <w:br/>
        <w:t xml:space="preserve">        should_pulse = self.pulse or self.total is None</w:t>
        <w:br/>
        <w:t xml:space="preserve">        if should_pulse:</w:t>
        <w:br/>
        <w:t xml:space="preserve">            yield from self._render_pulse(console, width, ascii=ascii)</w:t>
        <w:br/>
        <w:t xml:space="preserve">            return</w:t>
        <w:br/>
        <w:br/>
        <w:t xml:space="preserve">        completed: Optional[float] = (</w:t>
        <w:br/>
        <w:t xml:space="preserve">            min(self.total, max(0, self.completed)) if self.total is not None else None</w:t>
        <w:br/>
        <w:t xml:space="preserve">        )</w:t>
        <w:br/>
        <w:br/>
        <w:t xml:space="preserve">        bar = "-" if ascii else "━"</w:t>
        <w:br/>
        <w:t xml:space="preserve">        half_bar_right = " " if ascii else "╸"</w:t>
        <w:br/>
        <w:t xml:space="preserve">        half_bar_left = " " if ascii else "╺"</w:t>
        <w:br/>
        <w:t xml:space="preserve">        complete_halves = (</w:t>
        <w:br/>
        <w:t xml:space="preserve">            int(width * 2 * completed / self.total)</w:t>
        <w:br/>
        <w:t xml:space="preserve">            if self.total and completed is not None</w:t>
        <w:br/>
        <w:t xml:space="preserve">            else width * 2</w:t>
        <w:br/>
        <w:t xml:space="preserve">        )</w:t>
        <w:br/>
        <w:t xml:space="preserve">        bar_count = complete_halves // 2</w:t>
        <w:br/>
        <w:t xml:space="preserve">        half_bar_count = complete_halves % 2</w:t>
        <w:br/>
        <w:t xml:space="preserve">        style = console.get_style(self.style)</w:t>
        <w:br/>
        <w:t xml:space="preserve">        is_finished = self.total is None or self.completed &gt;= self.total</w:t>
        <w:br/>
        <w:t xml:space="preserve">        complete_style = console.get_style(</w:t>
        <w:br/>
        <w:t xml:space="preserve">            self.finished_style if is_finished else self.complete_style</w:t>
        <w:br/>
        <w:t xml:space="preserve">        )</w:t>
        <w:br/>
        <w:t xml:space="preserve">        _Segment = Segment</w:t>
        <w:br/>
        <w:t xml:space="preserve">        if bar_count:</w:t>
        <w:br/>
        <w:t xml:space="preserve">            yield _Segment(bar * bar_count, complete_style)</w:t>
        <w:br/>
        <w:t xml:space="preserve">        if half_bar_count:</w:t>
        <w:br/>
        <w:t xml:space="preserve">            yield _Segment(half_bar_right * half_bar_count, complete_style)</w:t>
        <w:br/>
        <w:br/>
        <w:t xml:space="preserve">        if not console.no_color:</w:t>
        <w:br/>
        <w:t xml:space="preserve">            remaining_bars = width - bar_count - half_bar_count</w:t>
        <w:br/>
        <w:t xml:space="preserve">            if remaining_bars and console.color_system is not None:</w:t>
        <w:br/>
        <w:t xml:space="preserve">                if not half_bar_count and bar_count:</w:t>
        <w:br/>
        <w:t xml:space="preserve">                    yield _Segment(half_bar_left, style)</w:t>
        <w:br/>
        <w:t xml:space="preserve">                    remaining_bars -= 1</w:t>
        <w:br/>
        <w:t xml:space="preserve">                if remaining_bars:</w:t>
        <w:br/>
        <w:t xml:space="preserve">                    yield _Segment(bar * remaining_bars, style)</w:t>
        <w:br/>
        <w:br/>
        <w:t xml:space="preserve">    def __rich_measure__(</w:t>
        <w:br/>
        <w:t xml:space="preserve">        self, console: Console, options: ConsoleOptions</w:t>
        <w:br/>
        <w:t xml:space="preserve">    ) -&gt; Measurement:</w:t>
        <w:br/>
        <w:t xml:space="preserve">        return (</w:t>
        <w:br/>
        <w:t xml:space="preserve">            Measurement(self.width, self.width)</w:t>
        <w:br/>
        <w:t xml:space="preserve">            if self.width is not None</w:t>
        <w:br/>
        <w:t xml:space="preserve">            else Measurement(4, options.max_width)</w:t>
        <w:br/>
        <w:t xml:space="preserve">        )</w:t>
        <w:br/>
        <w:br/>
        <w:br/>
        <w:t>if __name__ == "__main__":  # pragma: no cover</w:t>
        <w:br/>
        <w:t xml:space="preserve">    console = Console()</w:t>
        <w:br/>
        <w:t xml:space="preserve">    bar = ProgressBar(width=50, total=100)</w:t>
        <w:br/>
        <w:br/>
        <w:t xml:space="preserve">    import time</w:t>
        <w:br/>
        <w:br/>
        <w:t xml:space="preserve">    console.show_cursor(False)</w:t>
        <w:br/>
        <w:t xml:space="preserve">    for n in range(0, 101, 1):</w:t>
        <w:br/>
        <w:t xml:space="preserve">        bar.update(n)</w:t>
        <w:br/>
        <w:t xml:space="preserve">        console.print(bar)</w:t>
        <w:br/>
        <w:t xml:space="preserve">        console.file.write("\r")</w:t>
        <w:br/>
        <w:t xml:space="preserve">        time.sleep(0.05)</w:t>
        <w:br/>
        <w:t xml:space="preserve">    console.show_cursor(True)</w:t>
        <w:br/>
        <w:t xml:space="preserve">    console.print()</w:t>
        <w:br/>
      </w:r>
    </w:p>
    <w:p>
      <w:r>
        <w:t>Fin du fichier : .venv/lib/python3.12/site-packages/pip/_vendor/rich/progress_bar.py</w:t>
      </w:r>
    </w:p>
    <w:p/>
    <w:p>
      <w:r>
        <w:t>Début du fichier : .venv/lib/python3.12/site-packages/pip/_vendor/rich/prompt.py</w:t>
      </w:r>
    </w:p>
    <w:p>
      <w:r>
        <w:rPr>
          <w:rFonts w:ascii="Consolas" w:hAnsi="Consolas"/>
        </w:rPr>
        <w:t>from typing import Any, Generic, List, Optional, TextIO, TypeVar, Union, overload</w:t>
        <w:br/>
        <w:br/>
        <w:t>from . import get_console</w:t>
        <w:br/>
        <w:t>from .console import Console</w:t>
        <w:br/>
        <w:t>from .text import Text, TextType</w:t>
        <w:br/>
        <w:br/>
        <w:t>PromptType = TypeVar("PromptType")</w:t>
        <w:br/>
        <w:t>DefaultType = TypeVar("DefaultType")</w:t>
        <w:br/>
        <w:br/>
        <w:br/>
        <w:t>class PromptError(Exception):</w:t>
        <w:br/>
        <w:t xml:space="preserve">    """Exception base class for prompt related errors."""</w:t>
        <w:br/>
        <w:br/>
        <w:br/>
        <w:t>class InvalidResponse(PromptError):</w:t>
        <w:br/>
        <w:t xml:space="preserve">    """Exception to indicate a response was invalid. Raise this within process_response() to indicate an error</w:t>
        <w:br/>
        <w:t xml:space="preserve">    and provide an error message.</w:t>
        <w:br/>
        <w:br/>
        <w:t xml:space="preserve">    Args:</w:t>
        <w:br/>
        <w:t xml:space="preserve">        message (Union[str, Text]): Error message.</w:t>
        <w:br/>
        <w:t xml:space="preserve">    """</w:t>
        <w:br/>
        <w:br/>
        <w:t xml:space="preserve">    def __init__(self, message: TextType) -&gt; None:</w:t>
        <w:br/>
        <w:t xml:space="preserve">        self.message = message</w:t>
        <w:br/>
        <w:br/>
        <w:t xml:space="preserve">    def __rich__(self) -&gt; TextType:</w:t>
        <w:br/>
        <w:t xml:space="preserve">        return self.message</w:t>
        <w:br/>
        <w:br/>
        <w:br/>
        <w:t>class PromptBase(Generic[PromptType]):</w:t>
        <w:br/>
        <w:t xml:space="preserve">    """Ask the user for input until a valid response is received. This is the base class, see one of</w:t>
        <w:br/>
        <w:t xml:space="preserve">    the concrete classes for examples.</w:t>
        <w:br/>
        <w:br/>
        <w:t xml:space="preserve">    Args:</w:t>
        <w:br/>
        <w:t xml:space="preserve">        prompt (TextType, optional): Prompt text. Defaults to "".</w:t>
        <w:br/>
        <w:t xml:space="preserve">        console (Console, optional): A Console instance or None to use global console. Defaults to None.</w:t>
        <w:br/>
        <w:t xml:space="preserve">        password (bool, optional): Enable password input. Defaults to False.</w:t>
        <w:br/>
        <w:t xml:space="preserve">        choices (List[str], optional): A list of valid choices. Defaults to None.</w:t>
        <w:br/>
        <w:t xml:space="preserve">        show_default (bool, optional): Show default in prompt. Defaults to True.</w:t>
        <w:br/>
        <w:t xml:space="preserve">        show_choices (bool, optional): Show choices in prompt. Defaults to True.</w:t>
        <w:br/>
        <w:t xml:space="preserve">    """</w:t>
        <w:br/>
        <w:br/>
        <w:t xml:space="preserve">    response_type: type = str</w:t>
        <w:br/>
        <w:br/>
        <w:t xml:space="preserve">    validate_error_message = "[prompt.invalid]Please enter a valid value"</w:t>
        <w:br/>
        <w:t xml:space="preserve">    illegal_choice_message = (</w:t>
        <w:br/>
        <w:t xml:space="preserve">        "[prompt.invalid.choice]Please select one of the available options"</w:t>
        <w:br/>
        <w:t xml:space="preserve">    )</w:t>
        <w:br/>
        <w:t xml:space="preserve">    prompt_suffix = ": "</w:t>
        <w:br/>
        <w:br/>
        <w:t xml:space="preserve">    choices: Optional[List[str]] = None</w:t>
        <w:br/>
        <w:br/>
        <w:t xml:space="preserve">    def __init__(</w:t>
        <w:br/>
        <w:t xml:space="preserve">        self,</w:t>
        <w:br/>
        <w:t xml:space="preserve">        prompt: TextType = "",</w:t>
        <w:br/>
        <w:t xml:space="preserve">        *,</w:t>
        <w:br/>
        <w:t xml:space="preserve">        console: Optional[Console] = None,</w:t>
        <w:br/>
        <w:t xml:space="preserve">        password: bool = False,</w:t>
        <w:br/>
        <w:t xml:space="preserve">        choices: Optional[List[str]] = None,</w:t>
        <w:br/>
        <w:t xml:space="preserve">        show_default: bool = True,</w:t>
        <w:br/>
        <w:t xml:space="preserve">        show_choices: bool = True,</w:t>
        <w:br/>
        <w:t xml:space="preserve">    ) -&gt; None:</w:t>
        <w:br/>
        <w:t xml:space="preserve">        self.console = console or get_console()</w:t>
        <w:br/>
        <w:t xml:space="preserve">        self.prompt = (</w:t>
        <w:br/>
        <w:t xml:space="preserve">            Text.from_markup(prompt, style="prompt")</w:t>
        <w:br/>
        <w:t xml:space="preserve">            if isinstance(prompt, str)</w:t>
        <w:br/>
        <w:t xml:space="preserve">            else prompt</w:t>
        <w:br/>
        <w:t xml:space="preserve">        )</w:t>
        <w:br/>
        <w:t xml:space="preserve">        self.password = password</w:t>
        <w:br/>
        <w:t xml:space="preserve">        if choices is not None:</w:t>
        <w:br/>
        <w:t xml:space="preserve">            self.choices = choices</w:t>
        <w:br/>
        <w:t xml:space="preserve">        self.show_default = show_default</w:t>
        <w:br/>
        <w:t xml:space="preserve">        self.show_choices = show_choices</w:t>
        <w:br/>
        <w:br/>
        <w:t xml:space="preserve">    @classmethod</w:t>
        <w:br/>
        <w:t xml:space="preserve">    @overload</w:t>
        <w:br/>
        <w:t xml:space="preserve">    def ask(</w:t>
        <w:br/>
        <w:t xml:space="preserve">        cls,</w:t>
        <w:br/>
        <w:t xml:space="preserve">        prompt: TextType = "",</w:t>
        <w:br/>
        <w:t xml:space="preserve">        *,</w:t>
        <w:br/>
        <w:t xml:space="preserve">        console: Optional[Console] = None,</w:t>
        <w:br/>
        <w:t xml:space="preserve">        password: bool = False,</w:t>
        <w:br/>
        <w:t xml:space="preserve">        choices: Optional[List[str]] = None,</w:t>
        <w:br/>
        <w:t xml:space="preserve">        show_default: bool = True,</w:t>
        <w:br/>
        <w:t xml:space="preserve">        show_choices: bool = True,</w:t>
        <w:br/>
        <w:t xml:space="preserve">        default: DefaultType,</w:t>
        <w:br/>
        <w:t xml:space="preserve">        stream: Optional[TextIO] = None,</w:t>
        <w:br/>
        <w:t xml:space="preserve">    ) -&gt; Union[DefaultType, PromptType]:</w:t>
        <w:br/>
        <w:t xml:space="preserve">        ...</w:t>
        <w:br/>
        <w:br/>
        <w:t xml:space="preserve">    @classmethod</w:t>
        <w:br/>
        <w:t xml:space="preserve">    @overload</w:t>
        <w:br/>
        <w:t xml:space="preserve">    def ask(</w:t>
        <w:br/>
        <w:t xml:space="preserve">        cls,</w:t>
        <w:br/>
        <w:t xml:space="preserve">        prompt: TextType = "",</w:t>
        <w:br/>
        <w:t xml:space="preserve">        *,</w:t>
        <w:br/>
        <w:t xml:space="preserve">        console: Optional[Console] = None,</w:t>
        <w:br/>
        <w:t xml:space="preserve">        password: bool = False,</w:t>
        <w:br/>
        <w:t xml:space="preserve">        choices: Optional[List[str]] = None,</w:t>
        <w:br/>
        <w:t xml:space="preserve">        show_default: bool = True,</w:t>
        <w:br/>
        <w:t xml:space="preserve">        show_choices: bool = True,</w:t>
        <w:br/>
        <w:t xml:space="preserve">        stream: Optional[TextIO] = None,</w:t>
        <w:br/>
        <w:t xml:space="preserve">    ) -&gt; PromptType:</w:t>
        <w:br/>
        <w:t xml:space="preserve">        ...</w:t>
        <w:br/>
        <w:br/>
        <w:t xml:space="preserve">    @classmethod</w:t>
        <w:br/>
        <w:t xml:space="preserve">    def ask(</w:t>
        <w:br/>
        <w:t xml:space="preserve">        cls,</w:t>
        <w:br/>
        <w:t xml:space="preserve">        prompt: TextType = "",</w:t>
        <w:br/>
        <w:t xml:space="preserve">        *,</w:t>
        <w:br/>
        <w:t xml:space="preserve">        console: Optional[Console] = None,</w:t>
        <w:br/>
        <w:t xml:space="preserve">        password: bool = False,</w:t>
        <w:br/>
        <w:t xml:space="preserve">        choices: Optional[List[str]] = None,</w:t>
        <w:br/>
        <w:t xml:space="preserve">        show_default: bool = True,</w:t>
        <w:br/>
        <w:t xml:space="preserve">        show_choices: bool = True,</w:t>
        <w:br/>
        <w:t xml:space="preserve">        default: Any = ...,</w:t>
        <w:br/>
        <w:t xml:space="preserve">        stream: Optional[TextIO] = None,</w:t>
        <w:br/>
        <w:t xml:space="preserve">    ) -&gt; Any:</w:t>
        <w:br/>
        <w:t xml:space="preserve">        """Shortcut to construct and run a prompt loop and return the result.</w:t>
        <w:br/>
        <w:br/>
        <w:t xml:space="preserve">        Example:</w:t>
        <w:br/>
        <w:t xml:space="preserve">            &gt;&gt;&gt; filename = Prompt.ask("Enter a filename")</w:t>
        <w:br/>
        <w:br/>
        <w:t xml:space="preserve">        Args:</w:t>
        <w:br/>
        <w:t xml:space="preserve">            prompt (TextType, optional): Prompt text. Defaults to "".</w:t>
        <w:br/>
        <w:t xml:space="preserve">            console (Console, optional): A Console instance or None to use global console. Defaults to None.</w:t>
        <w:br/>
        <w:t xml:space="preserve">            password (bool, optional): Enable password input. Defaults to False.</w:t>
        <w:br/>
        <w:t xml:space="preserve">            choices (List[str], optional): A list of valid choices. Defaults to None.</w:t>
        <w:br/>
        <w:t xml:space="preserve">            show_default (bool, optional): Show default in prompt. Defaults to True.</w:t>
        <w:br/>
        <w:t xml:space="preserve">            show_choices (bool, optional): Show choices in prompt. Defaults to True.</w:t>
        <w:br/>
        <w:t xml:space="preserve">            stream (TextIO, optional): Optional text file open for reading to get input. Defaults to None.</w:t>
        <w:br/>
        <w:t xml:space="preserve">        """</w:t>
        <w:br/>
        <w:t xml:space="preserve">        _prompt = cls(</w:t>
        <w:br/>
        <w:t xml:space="preserve">            prompt,</w:t>
        <w:br/>
        <w:t xml:space="preserve">            console=console,</w:t>
        <w:br/>
        <w:t xml:space="preserve">            password=password,</w:t>
        <w:br/>
        <w:t xml:space="preserve">            choices=choices,</w:t>
        <w:br/>
        <w:t xml:space="preserve">            show_default=show_default,</w:t>
        <w:br/>
        <w:t xml:space="preserve">            show_choices=show_choices,</w:t>
        <w:br/>
        <w:t xml:space="preserve">        )</w:t>
        <w:br/>
        <w:t xml:space="preserve">        return _prompt(default=default, stream=stream)</w:t>
        <w:br/>
        <w:br/>
        <w:t xml:space="preserve">    def render_default(self, default: DefaultType) -&gt; Text:</w:t>
        <w:br/>
        <w:t xml:space="preserve">        """Turn the supplied default in to a Text instance.</w:t>
        <w:br/>
        <w:br/>
        <w:t xml:space="preserve">        Args:</w:t>
        <w:br/>
        <w:t xml:space="preserve">            default (DefaultType): Default value.</w:t>
        <w:br/>
        <w:br/>
        <w:t xml:space="preserve">        Returns:</w:t>
        <w:br/>
        <w:t xml:space="preserve">            Text: Text containing rendering of default value.</w:t>
        <w:br/>
        <w:t xml:space="preserve">        """</w:t>
        <w:br/>
        <w:t xml:space="preserve">        return Text(f"({default})", "prompt.default")</w:t>
        <w:br/>
        <w:br/>
        <w:t xml:space="preserve">    def make_prompt(self, default: DefaultType) -&gt; Text:</w:t>
        <w:br/>
        <w:t xml:space="preserve">        """Make prompt text.</w:t>
        <w:br/>
        <w:br/>
        <w:t xml:space="preserve">        Args:</w:t>
        <w:br/>
        <w:t xml:space="preserve">            default (DefaultType): Default value.</w:t>
        <w:br/>
        <w:br/>
        <w:t xml:space="preserve">        Returns:</w:t>
        <w:br/>
        <w:t xml:space="preserve">            Text: Text to display in prompt.</w:t>
        <w:br/>
        <w:t xml:space="preserve">        """</w:t>
        <w:br/>
        <w:t xml:space="preserve">        prompt = self.prompt.copy()</w:t>
        <w:br/>
        <w:t xml:space="preserve">        prompt.end = ""</w:t>
        <w:br/>
        <w:br/>
        <w:t xml:space="preserve">        if self.show_choices and self.choices:</w:t>
        <w:br/>
        <w:t xml:space="preserve">            _choices = "/".join(self.choices)</w:t>
        <w:br/>
        <w:t xml:space="preserve">            choices = f"[{_choices}]"</w:t>
        <w:br/>
        <w:t xml:space="preserve">            prompt.append(" ")</w:t>
        <w:br/>
        <w:t xml:space="preserve">            prompt.append(choices, "prompt.choices")</w:t>
        <w:br/>
        <w:br/>
        <w:t xml:space="preserve">        if (</w:t>
        <w:br/>
        <w:t xml:space="preserve">            default != ...</w:t>
        <w:br/>
        <w:t xml:space="preserve">            and self.show_default</w:t>
        <w:br/>
        <w:t xml:space="preserve">            and isinstance(default, (str, self.response_type))</w:t>
        <w:br/>
        <w:t xml:space="preserve">        ):</w:t>
        <w:br/>
        <w:t xml:space="preserve">            prompt.append(" ")</w:t>
        <w:br/>
        <w:t xml:space="preserve">            _default = self.render_default(default)</w:t>
        <w:br/>
        <w:t xml:space="preserve">            prompt.append(_default)</w:t>
        <w:br/>
        <w:br/>
        <w:t xml:space="preserve">        prompt.append(self.prompt_suffix)</w:t>
        <w:br/>
        <w:br/>
        <w:t xml:space="preserve">        return prompt</w:t>
        <w:br/>
        <w:br/>
        <w:t xml:space="preserve">    @classmethod</w:t>
        <w:br/>
        <w:t xml:space="preserve">    def get_input(</w:t>
        <w:br/>
        <w:t xml:space="preserve">        cls,</w:t>
        <w:br/>
        <w:t xml:space="preserve">        console: Console,</w:t>
        <w:br/>
        <w:t xml:space="preserve">        prompt: TextType,</w:t>
        <w:br/>
        <w:t xml:space="preserve">        password: bool,</w:t>
        <w:br/>
        <w:t xml:space="preserve">        stream: Optional[TextIO] = None,</w:t>
        <w:br/>
        <w:t xml:space="preserve">    ) -&gt; str:</w:t>
        <w:br/>
        <w:t xml:space="preserve">        """Get input from user.</w:t>
        <w:br/>
        <w:br/>
        <w:t xml:space="preserve">        Args:</w:t>
        <w:br/>
        <w:t xml:space="preserve">            console (Console): Console instance.</w:t>
        <w:br/>
        <w:t xml:space="preserve">            prompt (TextType): Prompt text.</w:t>
        <w:br/>
        <w:t xml:space="preserve">            password (bool): Enable password entry.</w:t>
        <w:br/>
        <w:br/>
        <w:t xml:space="preserve">        Returns:</w:t>
        <w:br/>
        <w:t xml:space="preserve">            str: String from user.</w:t>
        <w:br/>
        <w:t xml:space="preserve">        """</w:t>
        <w:br/>
        <w:t xml:space="preserve">        return console.input(prompt, password=password, stream=stream)</w:t>
        <w:br/>
        <w:br/>
        <w:t xml:space="preserve">    def check_choice(self, value: str) -&gt; bool:</w:t>
        <w:br/>
        <w:t xml:space="preserve">        """Check value is in the list of valid choices.</w:t>
        <w:br/>
        <w:br/>
        <w:t xml:space="preserve">        Args:</w:t>
        <w:br/>
        <w:t xml:space="preserve">            value (str): Value entered by user.</w:t>
        <w:br/>
        <w:br/>
        <w:t xml:space="preserve">        Returns:</w:t>
        <w:br/>
        <w:t xml:space="preserve">            bool: True if choice was valid, otherwise False.</w:t>
        <w:br/>
        <w:t xml:space="preserve">        """</w:t>
        <w:br/>
        <w:t xml:space="preserve">        assert self.choices is not None</w:t>
        <w:br/>
        <w:t xml:space="preserve">        return value.strip() in self.choices</w:t>
        <w:br/>
        <w:br/>
        <w:t xml:space="preserve">    def process_response(self, value: str) -&gt; PromptType:</w:t>
        <w:br/>
        <w:t xml:space="preserve">        """Process response from user, convert to prompt type.</w:t>
        <w:br/>
        <w:br/>
        <w:t xml:space="preserve">        Args:</w:t>
        <w:br/>
        <w:t xml:space="preserve">            value (str): String typed by user.</w:t>
        <w:br/>
        <w:br/>
        <w:t xml:space="preserve">        Raises:</w:t>
        <w:br/>
        <w:t xml:space="preserve">            InvalidResponse: If ``value`` is invalid.</w:t>
        <w:br/>
        <w:br/>
        <w:t xml:space="preserve">        Returns:</w:t>
        <w:br/>
        <w:t xml:space="preserve">            PromptType: The value to be returned from ask method.</w:t>
        <w:br/>
        <w:t xml:space="preserve">        """</w:t>
        <w:br/>
        <w:t xml:space="preserve">        value = value.strip()</w:t>
        <w:br/>
        <w:t xml:space="preserve">        try:</w:t>
        <w:br/>
        <w:t xml:space="preserve">            return_value: PromptType = self.response_type(value)</w:t>
        <w:br/>
        <w:t xml:space="preserve">        except ValueError:</w:t>
        <w:br/>
        <w:t xml:space="preserve">            raise InvalidResponse(self.validate_error_message)</w:t>
        <w:br/>
        <w:br/>
        <w:t xml:space="preserve">        if self.choices is not None and not self.check_choice(value):</w:t>
        <w:br/>
        <w:t xml:space="preserve">            raise InvalidResponse(self.illegal_choice_message)</w:t>
        <w:br/>
        <w:br/>
        <w:t xml:space="preserve">        return return_value</w:t>
        <w:br/>
        <w:br/>
        <w:t xml:space="preserve">    def on_validate_error(self, value: str, error: InvalidResponse) -&gt; None:</w:t>
        <w:br/>
        <w:t xml:space="preserve">        """Called to handle validation error.</w:t>
        <w:br/>
        <w:br/>
        <w:t xml:space="preserve">        Args:</w:t>
        <w:br/>
        <w:t xml:space="preserve">            value (str): String entered by user.</w:t>
        <w:br/>
        <w:t xml:space="preserve">            error (InvalidResponse): Exception instance the initiated the error.</w:t>
        <w:br/>
        <w:t xml:space="preserve">        """</w:t>
        <w:br/>
        <w:t xml:space="preserve">        self.console.print(error)</w:t>
        <w:br/>
        <w:br/>
        <w:t xml:space="preserve">    def pre_prompt(self) -&gt; None:</w:t>
        <w:br/>
        <w:t xml:space="preserve">        """Hook to display something before the prompt."""</w:t>
        <w:br/>
        <w:br/>
        <w:t xml:space="preserve">    @overload</w:t>
        <w:br/>
        <w:t xml:space="preserve">    def __call__(self, *, stream: Optional[TextIO] = None) -&gt; PromptType:</w:t>
        <w:br/>
        <w:t xml:space="preserve">        ...</w:t>
        <w:br/>
        <w:br/>
        <w:t xml:space="preserve">    @overload</w:t>
        <w:br/>
        <w:t xml:space="preserve">    def __call__(</w:t>
        <w:br/>
        <w:t xml:space="preserve">        self, *, default: DefaultType, stream: Optional[TextIO] = None</w:t>
        <w:br/>
        <w:t xml:space="preserve">    ) -&gt; Union[PromptType, DefaultType]:</w:t>
        <w:br/>
        <w:t xml:space="preserve">        ...</w:t>
        <w:br/>
        <w:br/>
        <w:t xml:space="preserve">    def __call__(self, *, default: Any = ..., stream: Optional[TextIO] = None) -&gt; Any:</w:t>
        <w:br/>
        <w:t xml:space="preserve">        """Run the prompt loop.</w:t>
        <w:br/>
        <w:br/>
        <w:t xml:space="preserve">        Args:</w:t>
        <w:br/>
        <w:t xml:space="preserve">            default (Any, optional): Optional default value.</w:t>
        <w:br/>
        <w:br/>
        <w:t xml:space="preserve">        Returns:</w:t>
        <w:br/>
        <w:t xml:space="preserve">            PromptType: Processed value.</w:t>
        <w:br/>
        <w:t xml:space="preserve">        """</w:t>
        <w:br/>
        <w:t xml:space="preserve">        while True:</w:t>
        <w:br/>
        <w:t xml:space="preserve">            self.pre_prompt()</w:t>
        <w:br/>
        <w:t xml:space="preserve">            prompt = self.make_prompt(default)</w:t>
        <w:br/>
        <w:t xml:space="preserve">            value = self.get_input(self.console, prompt, self.password, stream=stream)</w:t>
        <w:br/>
        <w:t xml:space="preserve">            if value == "" and default != ...:</w:t>
        <w:br/>
        <w:t xml:space="preserve">                return default</w:t>
        <w:br/>
        <w:t xml:space="preserve">            try:</w:t>
        <w:br/>
        <w:t xml:space="preserve">                return_value = self.process_response(value)</w:t>
        <w:br/>
        <w:t xml:space="preserve">            except InvalidResponse as error:</w:t>
        <w:br/>
        <w:t xml:space="preserve">                self.on_validate_error(value, error)</w:t>
        <w:br/>
        <w:t xml:space="preserve">                continue</w:t>
        <w:br/>
        <w:t xml:space="preserve">            else:</w:t>
        <w:br/>
        <w:t xml:space="preserve">                return return_value</w:t>
        <w:br/>
        <w:br/>
        <w:br/>
        <w:t>class Prompt(PromptBase[str]):</w:t>
        <w:br/>
        <w:t xml:space="preserve">    """A prompt that returns a str.</w:t>
        <w:br/>
        <w:br/>
        <w:t xml:space="preserve">    Example:</w:t>
        <w:br/>
        <w:t xml:space="preserve">        &gt;&gt;&gt; name = Prompt.ask("Enter your name")</w:t>
        <w:br/>
        <w:br/>
        <w:br/>
        <w:t xml:space="preserve">    """</w:t>
        <w:br/>
        <w:br/>
        <w:t xml:space="preserve">    response_type = str</w:t>
        <w:br/>
        <w:br/>
        <w:br/>
        <w:t>class IntPrompt(PromptBase[int]):</w:t>
        <w:br/>
        <w:t xml:space="preserve">    """A prompt that returns an integer.</w:t>
        <w:br/>
        <w:br/>
        <w:t xml:space="preserve">    Example:</w:t>
        <w:br/>
        <w:t xml:space="preserve">        &gt;&gt;&gt; burrito_count = IntPrompt.ask("How many burritos do you want to order")</w:t>
        <w:br/>
        <w:br/>
        <w:t xml:space="preserve">    """</w:t>
        <w:br/>
        <w:br/>
        <w:t xml:space="preserve">    response_type = int</w:t>
        <w:br/>
        <w:t xml:space="preserve">    validate_error_message = "[prompt.invalid]Please enter a valid integer number"</w:t>
        <w:br/>
        <w:br/>
        <w:br/>
        <w:t>class FloatPrompt(PromptBase[int]):</w:t>
        <w:br/>
        <w:t xml:space="preserve">    """A prompt that returns a float.</w:t>
        <w:br/>
        <w:br/>
        <w:t xml:space="preserve">    Example:</w:t>
        <w:br/>
        <w:t xml:space="preserve">        &gt;&gt;&gt; temperature = FloatPrompt.ask("Enter desired temperature")</w:t>
        <w:br/>
        <w:br/>
        <w:t xml:space="preserve">    """</w:t>
        <w:br/>
        <w:br/>
        <w:t xml:space="preserve">    response_type = float</w:t>
        <w:br/>
        <w:t xml:space="preserve">    validate_error_message = "[prompt.invalid]Please enter a number"</w:t>
        <w:br/>
        <w:br/>
        <w:br/>
        <w:t>class Confirm(PromptBase[bool]):</w:t>
        <w:br/>
        <w:t xml:space="preserve">    """A yes / no confirmation prompt.</w:t>
        <w:br/>
        <w:br/>
        <w:t xml:space="preserve">    Example:</w:t>
        <w:br/>
        <w:t xml:space="preserve">        &gt;&gt;&gt; if Confirm.ask("Continue"):</w:t>
        <w:br/>
        <w:t xml:space="preserve">                run_job()</w:t>
        <w:br/>
        <w:br/>
        <w:t xml:space="preserve">    """</w:t>
        <w:br/>
        <w:br/>
        <w:t xml:space="preserve">    response_type = bool</w:t>
        <w:br/>
        <w:t xml:space="preserve">    validate_error_message = "[prompt.invalid]Please enter Y or N"</w:t>
        <w:br/>
        <w:t xml:space="preserve">    choices: List[str] = ["y", "n"]</w:t>
        <w:br/>
        <w:br/>
        <w:t xml:space="preserve">    def render_default(self, default: DefaultType) -&gt; Text:</w:t>
        <w:br/>
        <w:t xml:space="preserve">        """Render the default as (y) or (n) rather than True/False."""</w:t>
        <w:br/>
        <w:t xml:space="preserve">        yes, no = self.choices</w:t>
        <w:br/>
        <w:t xml:space="preserve">        return Text(f"({yes})" if default else f"({no})", style="prompt.default")</w:t>
        <w:br/>
        <w:br/>
        <w:t xml:space="preserve">    def process_response(self, value: str) -&gt; bool:</w:t>
        <w:br/>
        <w:t xml:space="preserve">        """Convert choices to a bool."""</w:t>
        <w:br/>
        <w:t xml:space="preserve">        value = value.strip().lower()</w:t>
        <w:br/>
        <w:t xml:space="preserve">        if value not in self.choices:</w:t>
        <w:br/>
        <w:t xml:space="preserve">            raise InvalidResponse(self.validate_error_message)</w:t>
        <w:br/>
        <w:t xml:space="preserve">        return value == self.choices[0]</w:t>
        <w:br/>
        <w:br/>
        <w:br/>
        <w:t>if __name__ == "__main__":  # pragma: no cover</w:t>
        <w:br/>
        <w:br/>
        <w:t xml:space="preserve">    from pip._vendor.rich import print</w:t>
        <w:br/>
        <w:br/>
        <w:t xml:space="preserve">    if Confirm.ask("Run [i]prompt[/i] tests?", default=True):</w:t>
        <w:br/>
        <w:t xml:space="preserve">        while True:</w:t>
        <w:br/>
        <w:t xml:space="preserve">            result = IntPrompt.ask(</w:t>
        <w:br/>
        <w:t xml:space="preserve">                ":rocket: Enter a number between [b]1[/b] and [b]10[/b]", default=5</w:t>
        <w:br/>
        <w:t xml:space="preserve">            )</w:t>
        <w:br/>
        <w:t xml:space="preserve">            if result &gt;= 1 and result &lt;= 10:</w:t>
        <w:br/>
        <w:t xml:space="preserve">                break</w:t>
        <w:br/>
        <w:t xml:space="preserve">            print(":pile_of_poo: [prompt.invalid]Number must be between 1 and 10")</w:t>
        <w:br/>
        <w:t xml:space="preserve">        print(f"number={result}")</w:t>
        <w:br/>
        <w:br/>
        <w:t xml:space="preserve">        while True:</w:t>
        <w:br/>
        <w:t xml:space="preserve">            password = Prompt.ask(</w:t>
        <w:br/>
        <w:t xml:space="preserve">                "Please enter a password [cyan](must be at least 5 characters)",</w:t>
        <w:br/>
        <w:t xml:space="preserve">                password=True,</w:t>
        <w:br/>
        <w:t xml:space="preserve">            )</w:t>
        <w:br/>
        <w:t xml:space="preserve">            if len(password) &gt;= 5:</w:t>
        <w:br/>
        <w:t xml:space="preserve">                break</w:t>
        <w:br/>
        <w:t xml:space="preserve">            print("[prompt.invalid]password too short")</w:t>
        <w:br/>
        <w:t xml:space="preserve">        print(f"password={password!r}")</w:t>
        <w:br/>
        <w:br/>
        <w:t xml:space="preserve">        fruit = Prompt.ask("Enter a fruit", choices=["apple", "orange", "pear"])</w:t>
        <w:br/>
        <w:t xml:space="preserve">        print(f"fruit={fruit!r}")</w:t>
        <w:br/>
        <w:br/>
        <w:t xml:space="preserve">    else:</w:t>
        <w:br/>
        <w:t xml:space="preserve">        print("[b]OK :loudly_crying_face:")</w:t>
        <w:br/>
      </w:r>
    </w:p>
    <w:p>
      <w:r>
        <w:t>Fin du fichier : .venv/lib/python3.12/site-packages/pip/_vendor/rich/prompt.py</w:t>
      </w:r>
    </w:p>
    <w:p/>
    <w:p>
      <w:r>
        <w:t>Début du fichier : .venv/lib/python3.12/site-packages/pip/_vendor/rich/protocol.py</w:t>
      </w:r>
    </w:p>
    <w:p>
      <w:r>
        <w:rPr>
          <w:rFonts w:ascii="Consolas" w:hAnsi="Consolas"/>
        </w:rPr>
        <w:t>from typing import Any, cast, Set, TYPE_CHECKING</w:t>
        <w:br/>
        <w:t>from inspect import isclass</w:t>
        <w:br/>
        <w:br/>
        <w:t>if TYPE_CHECKING:</w:t>
        <w:br/>
        <w:t xml:space="preserve">    from pip._vendor.rich.console import RenderableType</w:t>
        <w:br/>
        <w:br/>
        <w:t>_GIBBERISH = """aihwerij235234ljsdnp34ksodfipwoe234234jlskjdf"""</w:t>
        <w:br/>
        <w:br/>
        <w:br/>
        <w:t>def is_renderable(check_object: Any) -&gt; bool:</w:t>
        <w:br/>
        <w:t xml:space="preserve">    """Check if an object may be rendered by Rich."""</w:t>
        <w:br/>
        <w:t xml:space="preserve">    return (</w:t>
        <w:br/>
        <w:t xml:space="preserve">        isinstance(check_object, str)</w:t>
        <w:br/>
        <w:t xml:space="preserve">        or hasattr(check_object, "__rich__")</w:t>
        <w:br/>
        <w:t xml:space="preserve">        or hasattr(check_object, "__rich_console__")</w:t>
        <w:br/>
        <w:t xml:space="preserve">    )</w:t>
        <w:br/>
        <w:br/>
        <w:br/>
        <w:t>def rich_cast(renderable: object) -&gt; "RenderableType":</w:t>
        <w:br/>
        <w:t xml:space="preserve">    """Cast an object to a renderable by calling __rich__ if present.</w:t>
        <w:br/>
        <w:br/>
        <w:t xml:space="preserve">    Args:</w:t>
        <w:br/>
        <w:t xml:space="preserve">        renderable (object): A potentially renderable object</w:t>
        <w:br/>
        <w:br/>
        <w:t xml:space="preserve">    Returns:</w:t>
        <w:br/>
        <w:t xml:space="preserve">        object: The result of recursively calling __rich__.</w:t>
        <w:br/>
        <w:t xml:space="preserve">    """</w:t>
        <w:br/>
        <w:t xml:space="preserve">    from pip._vendor.rich.console import RenderableType</w:t>
        <w:br/>
        <w:br/>
        <w:t xml:space="preserve">    rich_visited_set: Set[type] = set()  # Prevent potential infinite loop</w:t>
        <w:br/>
        <w:t xml:space="preserve">    while hasattr(renderable, "__rich__") and not isclass(renderable):</w:t>
        <w:br/>
        <w:t xml:space="preserve">        # Detect object which claim to have all the attributes</w:t>
        <w:br/>
        <w:t xml:space="preserve">        if hasattr(renderable, _GIBBERISH):</w:t>
        <w:br/>
        <w:t xml:space="preserve">            return repr(renderable)</w:t>
        <w:br/>
        <w:t xml:space="preserve">        cast_method = getattr(renderable, "__rich__")</w:t>
        <w:br/>
        <w:t xml:space="preserve">        renderable = cast_method()</w:t>
        <w:br/>
        <w:t xml:space="preserve">        renderable_type = type(renderable)</w:t>
        <w:br/>
        <w:t xml:space="preserve">        if renderable_type in rich_visited_set:</w:t>
        <w:br/>
        <w:t xml:space="preserve">            break</w:t>
        <w:br/>
        <w:t xml:space="preserve">        rich_visited_set.add(renderable_type)</w:t>
        <w:br/>
        <w:br/>
        <w:t xml:space="preserve">    return cast(RenderableType, renderable)</w:t>
        <w:br/>
      </w:r>
    </w:p>
    <w:p>
      <w:r>
        <w:t>Fin du fichier : .venv/lib/python3.12/site-packages/pip/_vendor/rich/protocol.py</w:t>
      </w:r>
    </w:p>
    <w:p/>
    <w:p>
      <w:r>
        <w:t>Début du fichier : .venv/lib/python3.12/site-packages/pip/_vendor/rich/region.py</w:t>
      </w:r>
    </w:p>
    <w:p>
      <w:r>
        <w:rPr>
          <w:rFonts w:ascii="Consolas" w:hAnsi="Consolas"/>
        </w:rPr>
        <w:t>from typing import NamedTuple</w:t>
        <w:br/>
        <w:br/>
        <w:br/>
        <w:t>class Region(NamedTuple):</w:t>
        <w:br/>
        <w:t xml:space="preserve">    """Defines a rectangular region of the screen."""</w:t>
        <w:br/>
        <w:br/>
        <w:t xml:space="preserve">    x: int</w:t>
        <w:br/>
        <w:t xml:space="preserve">    y: int</w:t>
        <w:br/>
        <w:t xml:space="preserve">    width: int</w:t>
        <w:br/>
        <w:t xml:space="preserve">    height: int</w:t>
        <w:br/>
      </w:r>
    </w:p>
    <w:p>
      <w:r>
        <w:t>Fin du fichier : .venv/lib/python3.12/site-packages/pip/_vendor/rich/region.py</w:t>
      </w:r>
    </w:p>
    <w:p/>
    <w:p>
      <w:r>
        <w:t>Début du fichier : .venv/lib/python3.12/site-packages/pip/_vendor/rich/repr.py</w:t>
      </w:r>
    </w:p>
    <w:p>
      <w:r>
        <w:rPr>
          <w:rFonts w:ascii="Consolas" w:hAnsi="Consolas"/>
        </w:rPr>
        <w:t>import inspect</w:t>
        <w:br/>
        <w:t>from functools import partial</w:t>
        <w:br/>
        <w:t>from typing import (</w:t>
        <w:br/>
        <w:t xml:space="preserve">    Any,</w:t>
        <w:br/>
        <w:t xml:space="preserve">    Callable,</w:t>
        <w:br/>
        <w:t xml:space="preserve">    Iterable,</w:t>
        <w:br/>
        <w:t xml:space="preserve">    List,</w:t>
        <w:br/>
        <w:t xml:space="preserve">    Optional,</w:t>
        <w:br/>
        <w:t xml:space="preserve">    Tuple,</w:t>
        <w:br/>
        <w:t xml:space="preserve">    Type,</w:t>
        <w:br/>
        <w:t xml:space="preserve">    TypeVar,</w:t>
        <w:br/>
        <w:t xml:space="preserve">    Union,</w:t>
        <w:br/>
        <w:t xml:space="preserve">    overload,</w:t>
        <w:br/>
        <w:t>)</w:t>
        <w:br/>
        <w:br/>
        <w:t>T = TypeVar("T")</w:t>
        <w:br/>
        <w:br/>
        <w:br/>
        <w:t>Result = Iterable[Union[Any, Tuple[Any], Tuple[str, Any], Tuple[str, Any, Any]]]</w:t>
        <w:br/>
        <w:t>RichReprResult = Result</w:t>
        <w:br/>
        <w:br/>
        <w:br/>
        <w:t>class ReprError(Exception):</w:t>
        <w:br/>
        <w:t xml:space="preserve">    """An error occurred when attempting to build a repr."""</w:t>
        <w:br/>
        <w:br/>
        <w:br/>
        <w:t>@overload</w:t>
        <w:br/>
        <w:t>def auto(cls: Optional[Type[T]]) -&gt; Type[T]:</w:t>
        <w:br/>
        <w:t xml:space="preserve">    ...</w:t>
        <w:br/>
        <w:br/>
        <w:br/>
        <w:t>@overload</w:t>
        <w:br/>
        <w:t>def auto(*, angular: bool = False) -&gt; Callable[[Type[T]], Type[T]]:</w:t>
        <w:br/>
        <w:t xml:space="preserve">    ...</w:t>
        <w:br/>
        <w:br/>
        <w:br/>
        <w:t>def auto(</w:t>
        <w:br/>
        <w:t xml:space="preserve">    cls: Optional[Type[T]] = None, *, angular: Optional[bool] = None</w:t>
        <w:br/>
        <w:t>) -&gt; Union[Type[T], Callable[[Type[T]], Type[T]]]:</w:t>
        <w:br/>
        <w:t xml:space="preserve">    """Class decorator to create __repr__ from __rich_repr__"""</w:t>
        <w:br/>
        <w:br/>
        <w:t xml:space="preserve">    def do_replace(cls: Type[T], angular: Optional[bool] = None) -&gt; Type[T]:</w:t>
        <w:br/>
        <w:t xml:space="preserve">        def auto_repr(self: T) -&gt; str:</w:t>
        <w:br/>
        <w:t xml:space="preserve">            """Create repr string from __rich_repr__"""</w:t>
        <w:br/>
        <w:t xml:space="preserve">            repr_str: List[str] = []</w:t>
        <w:br/>
        <w:t xml:space="preserve">            append = repr_str.append</w:t>
        <w:br/>
        <w:br/>
        <w:t xml:space="preserve">            angular: bool = getattr(self.__rich_repr__, "angular", False)  # type: ignore[attr-defined]</w:t>
        <w:br/>
        <w:t xml:space="preserve">            for arg in self.__rich_repr__():  # type: ignore[attr-defined]</w:t>
        <w:br/>
        <w:t xml:space="preserve">                if isinstance(arg, tuple):</w:t>
        <w:br/>
        <w:t xml:space="preserve">                    if len(arg) == 1:</w:t>
        <w:br/>
        <w:t xml:space="preserve">                        append(repr(arg[0]))</w:t>
        <w:br/>
        <w:t xml:space="preserve">                    else:</w:t>
        <w:br/>
        <w:t xml:space="preserve">                        key, value, *default = arg</w:t>
        <w:br/>
        <w:t xml:space="preserve">                        if key is None:</w:t>
        <w:br/>
        <w:t xml:space="preserve">                            append(repr(value))</w:t>
        <w:br/>
        <w:t xml:space="preserve">                        else:</w:t>
        <w:br/>
        <w:t xml:space="preserve">                            if default and default[0] == value:</w:t>
        <w:br/>
        <w:t xml:space="preserve">                                continue</w:t>
        <w:br/>
        <w:t xml:space="preserve">                            append(f"{key}={value!r}")</w:t>
        <w:br/>
        <w:t xml:space="preserve">                else:</w:t>
        <w:br/>
        <w:t xml:space="preserve">                    append(repr(arg))</w:t>
        <w:br/>
        <w:t xml:space="preserve">            if angular:</w:t>
        <w:br/>
        <w:t xml:space="preserve">                return f"&lt;{self.__class__.__name__} {' '.join(repr_str)}&gt;"</w:t>
        <w:br/>
        <w:t xml:space="preserve">            else:</w:t>
        <w:br/>
        <w:t xml:space="preserve">                return f"{self.__class__.__name__}({', '.join(repr_str)})"</w:t>
        <w:br/>
        <w:br/>
        <w:t xml:space="preserve">        def auto_rich_repr(self: Type[T]) -&gt; Result:</w:t>
        <w:br/>
        <w:t xml:space="preserve">            """Auto generate __rich_rep__ from signature of __init__"""</w:t>
        <w:br/>
        <w:t xml:space="preserve">            try:</w:t>
        <w:br/>
        <w:t xml:space="preserve">                signature = inspect.signature(self.__init__)</w:t>
        <w:br/>
        <w:t xml:space="preserve">                for name, param in signature.parameters.items():</w:t>
        <w:br/>
        <w:t xml:space="preserve">                    if param.kind == param.POSITIONAL_ONLY:</w:t>
        <w:br/>
        <w:t xml:space="preserve">                        yield getattr(self, name)</w:t>
        <w:br/>
        <w:t xml:space="preserve">                    elif param.kind in (</w:t>
        <w:br/>
        <w:t xml:space="preserve">                        param.POSITIONAL_OR_KEYWORD,</w:t>
        <w:br/>
        <w:t xml:space="preserve">                        param.KEYWORD_ONLY,</w:t>
        <w:br/>
        <w:t xml:space="preserve">                    ):</w:t>
        <w:br/>
        <w:t xml:space="preserve">                        if param.default == param.empty:</w:t>
        <w:br/>
        <w:t xml:space="preserve">                            yield getattr(self, param.name)</w:t>
        <w:br/>
        <w:t xml:space="preserve">                        else:</w:t>
        <w:br/>
        <w:t xml:space="preserve">                            yield param.name, getattr(self, param.name), param.default</w:t>
        <w:br/>
        <w:t xml:space="preserve">            except Exception as error:</w:t>
        <w:br/>
        <w:t xml:space="preserve">                raise ReprError(</w:t>
        <w:br/>
        <w:t xml:space="preserve">                    f"Failed to auto generate __rich_repr__; {error}"</w:t>
        <w:br/>
        <w:t xml:space="preserve">                ) from None</w:t>
        <w:br/>
        <w:br/>
        <w:t xml:space="preserve">        if not hasattr(cls, "__rich_repr__"):</w:t>
        <w:br/>
        <w:t xml:space="preserve">            auto_rich_repr.__doc__ = "Build a rich repr"</w:t>
        <w:br/>
        <w:t xml:space="preserve">            cls.__rich_repr__ = auto_rich_repr  # type: ignore[attr-defined]</w:t>
        <w:br/>
        <w:br/>
        <w:t xml:space="preserve">        auto_repr.__doc__ = "Return repr(self)"</w:t>
        <w:br/>
        <w:t xml:space="preserve">        cls.__repr__ = auto_repr  # type: ignore[assignment]</w:t>
        <w:br/>
        <w:t xml:space="preserve">        if angular is not None:</w:t>
        <w:br/>
        <w:t xml:space="preserve">            cls.__rich_repr__.angular = angular  # type: ignore[attr-defined]</w:t>
        <w:br/>
        <w:t xml:space="preserve">        return cls</w:t>
        <w:br/>
        <w:br/>
        <w:t xml:space="preserve">    if cls is None:</w:t>
        <w:br/>
        <w:t xml:space="preserve">        return partial(do_replace, angular=angular)</w:t>
        <w:br/>
        <w:t xml:space="preserve">    else:</w:t>
        <w:br/>
        <w:t xml:space="preserve">        return do_replace(cls, angular=angular)</w:t>
        <w:br/>
        <w:br/>
        <w:br/>
        <w:t>@overload</w:t>
        <w:br/>
        <w:t>def rich_repr(cls: Optional[Type[T]]) -&gt; Type[T]:</w:t>
        <w:br/>
        <w:t xml:space="preserve">    ...</w:t>
        <w:br/>
        <w:br/>
        <w:br/>
        <w:t>@overload</w:t>
        <w:br/>
        <w:t>def rich_repr(*, angular: bool = False) -&gt; Callable[[Type[T]], Type[T]]:</w:t>
        <w:br/>
        <w:t xml:space="preserve">    ...</w:t>
        <w:br/>
        <w:br/>
        <w:br/>
        <w:t>def rich_repr(</w:t>
        <w:br/>
        <w:t xml:space="preserve">    cls: Optional[Type[T]] = None, *, angular: bool = False</w:t>
        <w:br/>
        <w:t>) -&gt; Union[Type[T], Callable[[Type[T]], Type[T]]]:</w:t>
        <w:br/>
        <w:t xml:space="preserve">    if cls is None:</w:t>
        <w:br/>
        <w:t xml:space="preserve">        return auto(angular=angular)</w:t>
        <w:br/>
        <w:t xml:space="preserve">    else:</w:t>
        <w:br/>
        <w:t xml:space="preserve">        return auto(cls)</w:t>
        <w:br/>
        <w:br/>
        <w:br/>
        <w:t>if __name__ == "__main__":</w:t>
        <w:br/>
        <w:br/>
        <w:t xml:space="preserve">    @auto</w:t>
        <w:br/>
        <w:t xml:space="preserve">    class Foo:</w:t>
        <w:br/>
        <w:t xml:space="preserve">        def __rich_repr__(self) -&gt; Result:</w:t>
        <w:br/>
        <w:t xml:space="preserve">            yield "foo"</w:t>
        <w:br/>
        <w:t xml:space="preserve">            yield "bar", {"shopping": ["eggs", "ham", "pineapple"]}</w:t>
        <w:br/>
        <w:t xml:space="preserve">            yield "buy", "hand sanitizer"</w:t>
        <w:br/>
        <w:br/>
        <w:t xml:space="preserve">    foo = Foo()</w:t>
        <w:br/>
        <w:t xml:space="preserve">    from pip._vendor.rich.console import Console</w:t>
        <w:br/>
        <w:br/>
        <w:t xml:space="preserve">    console = Console()</w:t>
        <w:br/>
        <w:br/>
        <w:t xml:space="preserve">    console.rule("Standard repr")</w:t>
        <w:br/>
        <w:t xml:space="preserve">    console.print(foo)</w:t>
        <w:br/>
        <w:br/>
        <w:t xml:space="preserve">    console.print(foo, width=60)</w:t>
        <w:br/>
        <w:t xml:space="preserve">    console.print(foo, width=30)</w:t>
        <w:br/>
        <w:br/>
        <w:t xml:space="preserve">    console.rule("Angular repr")</w:t>
        <w:br/>
        <w:t xml:space="preserve">    Foo.__rich_repr__.angular = True  # type: ignore[attr-defined]</w:t>
        <w:br/>
        <w:br/>
        <w:t xml:space="preserve">    console.print(foo)</w:t>
        <w:br/>
        <w:br/>
        <w:t xml:space="preserve">    console.print(foo, width=60)</w:t>
        <w:br/>
        <w:t xml:space="preserve">    console.print(foo, width=30)</w:t>
        <w:br/>
      </w:r>
    </w:p>
    <w:p>
      <w:r>
        <w:t>Fin du fichier : .venv/lib/python3.12/site-packages/pip/_vendor/rich/repr.py</w:t>
      </w:r>
    </w:p>
    <w:p/>
    <w:p>
      <w:r>
        <w:t>Début du fichier : .venv/lib/python3.12/site-packages/pip/_vendor/rich/rule.py</w:t>
      </w:r>
    </w:p>
    <w:p>
      <w:r>
        <w:rPr>
          <w:rFonts w:ascii="Consolas" w:hAnsi="Consolas"/>
        </w:rPr>
        <w:t>from typing import Union</w:t>
        <w:br/>
        <w:br/>
        <w:t>from .align import AlignMethod</w:t>
        <w:br/>
        <w:t>from .cells import cell_len, set_cell_size</w:t>
        <w:br/>
        <w:t>from .console import Console, ConsoleOptions, RenderResult</w:t>
        <w:br/>
        <w:t>from .jupyter import JupyterMixin</w:t>
        <w:br/>
        <w:t>from .measure import Measurement</w:t>
        <w:br/>
        <w:t>from .style import Style</w:t>
        <w:br/>
        <w:t>from .text import Text</w:t>
        <w:br/>
        <w:br/>
        <w:br/>
        <w:t>class Rule(JupyterMixin):</w:t>
        <w:br/>
        <w:t xml:space="preserve">    """A console renderable to draw a horizontal rule (line).</w:t>
        <w:br/>
        <w:br/>
        <w:t xml:space="preserve">    Args:</w:t>
        <w:br/>
        <w:t xml:space="preserve">        title (Union[str, Text], optional): Text to render in the rule. Defaults to "".</w:t>
        <w:br/>
        <w:t xml:space="preserve">        characters (str, optional): Character(s) used to draw the line. Defaults to "─".</w:t>
        <w:br/>
        <w:t xml:space="preserve">        style (StyleType, optional): Style of Rule. Defaults to "rule.line".</w:t>
        <w:br/>
        <w:t xml:space="preserve">        end (str, optional): Character at end of Rule. defaults to "\\\\n"</w:t>
        <w:br/>
        <w:t xml:space="preserve">        align (str, optional): How to align the title, one of "left", "center", or "right". Defaults to "center".</w:t>
        <w:br/>
        <w:t xml:space="preserve">    """</w:t>
        <w:br/>
        <w:br/>
        <w:t xml:space="preserve">    def __init__(</w:t>
        <w:br/>
        <w:t xml:space="preserve">        self,</w:t>
        <w:br/>
        <w:t xml:space="preserve">        title: Union[str, Text] = "",</w:t>
        <w:br/>
        <w:t xml:space="preserve">        *,</w:t>
        <w:br/>
        <w:t xml:space="preserve">        characters: str = "─",</w:t>
        <w:br/>
        <w:t xml:space="preserve">        style: Union[str, Style] = "rule.line",</w:t>
        <w:br/>
        <w:t xml:space="preserve">        end: str = "\n",</w:t>
        <w:br/>
        <w:t xml:space="preserve">        align: AlignMethod = "center",</w:t>
        <w:br/>
        <w:t xml:space="preserve">    ) -&gt; None:</w:t>
        <w:br/>
        <w:t xml:space="preserve">        if cell_len(characters) &lt; 1:</w:t>
        <w:br/>
        <w:t xml:space="preserve">            raise ValueError(</w:t>
        <w:br/>
        <w:t xml:space="preserve">                "'characters' argument must have a cell width of at least 1"</w:t>
        <w:br/>
        <w:t xml:space="preserve">            )</w:t>
        <w:br/>
        <w:t xml:space="preserve">        if align not in ("left", "center", "right"):</w:t>
        <w:br/>
        <w:t xml:space="preserve">            raise ValueError(</w:t>
        <w:br/>
        <w:t xml:space="preserve">                f'invalid value for align, expected "left", "center", "right" (not {align!r})'</w:t>
        <w:br/>
        <w:t xml:space="preserve">            )</w:t>
        <w:br/>
        <w:t xml:space="preserve">        self.title = title</w:t>
        <w:br/>
        <w:t xml:space="preserve">        self.characters = characters</w:t>
        <w:br/>
        <w:t xml:space="preserve">        self.style = style</w:t>
        <w:br/>
        <w:t xml:space="preserve">        self.end = end</w:t>
        <w:br/>
        <w:t xml:space="preserve">        self.align = align</w:t>
        <w:br/>
        <w:br/>
        <w:t xml:space="preserve">    def __repr__(self) -&gt; str:</w:t>
        <w:br/>
        <w:t xml:space="preserve">        return f"Rule({self.title!r}, {self.characters!r})"</w:t>
        <w:br/>
        <w:br/>
        <w:t xml:space="preserve">    def __rich_console__(</w:t>
        <w:br/>
        <w:t xml:space="preserve">        self, console: Console, options: ConsoleOptions</w:t>
        <w:br/>
        <w:t xml:space="preserve">    ) -&gt; RenderResult:</w:t>
        <w:br/>
        <w:t xml:space="preserve">        width = options.max_width</w:t>
        <w:br/>
        <w:br/>
        <w:t xml:space="preserve">        characters = (</w:t>
        <w:br/>
        <w:t xml:space="preserve">            "-"</w:t>
        <w:br/>
        <w:t xml:space="preserve">            if (options.ascii_only and not self.characters.isascii())</w:t>
        <w:br/>
        <w:t xml:space="preserve">            else self.characters</w:t>
        <w:br/>
        <w:t xml:space="preserve">        )</w:t>
        <w:br/>
        <w:br/>
        <w:t xml:space="preserve">        chars_len = cell_len(characters)</w:t>
        <w:br/>
        <w:t xml:space="preserve">        if not self.title:</w:t>
        <w:br/>
        <w:t xml:space="preserve">            yield self._rule_line(chars_len, width)</w:t>
        <w:br/>
        <w:t xml:space="preserve">            return</w:t>
        <w:br/>
        <w:br/>
        <w:t xml:space="preserve">        if isinstance(self.title, Text):</w:t>
        <w:br/>
        <w:t xml:space="preserve">            title_text = self.title</w:t>
        <w:br/>
        <w:t xml:space="preserve">        else:</w:t>
        <w:br/>
        <w:t xml:space="preserve">            title_text = console.render_str(self.title, style="rule.text")</w:t>
        <w:br/>
        <w:br/>
        <w:t xml:space="preserve">        title_text.plain = title_text.plain.replace("\n", " ")</w:t>
        <w:br/>
        <w:t xml:space="preserve">        title_text.expand_tabs()</w:t>
        <w:br/>
        <w:br/>
        <w:t xml:space="preserve">        required_space = 4 if self.align == "center" else 2</w:t>
        <w:br/>
        <w:t xml:space="preserve">        truncate_width = max(0, width - required_space)</w:t>
        <w:br/>
        <w:t xml:space="preserve">        if not truncate_width:</w:t>
        <w:br/>
        <w:t xml:space="preserve">            yield self._rule_line(chars_len, width)</w:t>
        <w:br/>
        <w:t xml:space="preserve">            return</w:t>
        <w:br/>
        <w:br/>
        <w:t xml:space="preserve">        rule_text = Text(end=self.end)</w:t>
        <w:br/>
        <w:t xml:space="preserve">        if self.align == "center":</w:t>
        <w:br/>
        <w:t xml:space="preserve">            title_text.truncate(truncate_width, overflow="ellipsis")</w:t>
        <w:br/>
        <w:t xml:space="preserve">            side_width = (width - cell_len(title_text.plain)) // 2</w:t>
        <w:br/>
        <w:t xml:space="preserve">            left = Text(characters * (side_width // chars_len + 1))</w:t>
        <w:br/>
        <w:t xml:space="preserve">            left.truncate(side_width - 1)</w:t>
        <w:br/>
        <w:t xml:space="preserve">            right_length = width - cell_len(left.plain) - cell_len(title_text.plain)</w:t>
        <w:br/>
        <w:t xml:space="preserve">            right = Text(characters * (side_width // chars_len + 1))</w:t>
        <w:br/>
        <w:t xml:space="preserve">            right.truncate(right_length)</w:t>
        <w:br/>
        <w:t xml:space="preserve">            rule_text.append(left.plain + " ", self.style)</w:t>
        <w:br/>
        <w:t xml:space="preserve">            rule_text.append(title_text)</w:t>
        <w:br/>
        <w:t xml:space="preserve">            rule_text.append(" " + right.plain, self.style)</w:t>
        <w:br/>
        <w:t xml:space="preserve">        elif self.align == "left":</w:t>
        <w:br/>
        <w:t xml:space="preserve">            title_text.truncate(truncate_width, overflow="ellipsis")</w:t>
        <w:br/>
        <w:t xml:space="preserve">            rule_text.append(title_text)</w:t>
        <w:br/>
        <w:t xml:space="preserve">            rule_text.append(" ")</w:t>
        <w:br/>
        <w:t xml:space="preserve">            rule_text.append(characters * (width - rule_text.cell_len), self.style)</w:t>
        <w:br/>
        <w:t xml:space="preserve">        elif self.align == "right":</w:t>
        <w:br/>
        <w:t xml:space="preserve">            title_text.truncate(truncate_width, overflow="ellipsis")</w:t>
        <w:br/>
        <w:t xml:space="preserve">            rule_text.append(characters * (width - title_text.cell_len - 1), self.style)</w:t>
        <w:br/>
        <w:t xml:space="preserve">            rule_text.append(" ")</w:t>
        <w:br/>
        <w:t xml:space="preserve">            rule_text.append(title_text)</w:t>
        <w:br/>
        <w:br/>
        <w:t xml:space="preserve">        rule_text.plain = set_cell_size(rule_text.plain, width)</w:t>
        <w:br/>
        <w:t xml:space="preserve">        yield rule_text</w:t>
        <w:br/>
        <w:br/>
        <w:t xml:space="preserve">    def _rule_line(self, chars_len: int, width: int) -&gt; Text:</w:t>
        <w:br/>
        <w:t xml:space="preserve">        rule_text = Text(self.characters * ((width // chars_len) + 1), self.style)</w:t>
        <w:br/>
        <w:t xml:space="preserve">        rule_text.truncate(width)</w:t>
        <w:br/>
        <w:t xml:space="preserve">        rule_text.plain = set_cell_size(rule_text.plain, width)</w:t>
        <w:br/>
        <w:t xml:space="preserve">        return rule_text</w:t>
        <w:br/>
        <w:br/>
        <w:t xml:space="preserve">    def __rich_measure__(</w:t>
        <w:br/>
        <w:t xml:space="preserve">        self, console: Console, options: ConsoleOptions</w:t>
        <w:br/>
        <w:t xml:space="preserve">    ) -&gt; Measurement:</w:t>
        <w:br/>
        <w:t xml:space="preserve">        return Measurement(1, 1)</w:t>
        <w:br/>
        <w:br/>
        <w:br/>
        <w:t>if __name__ == "__main__":  # pragma: no cover</w:t>
        <w:br/>
        <w:t xml:space="preserve">    import sys</w:t>
        <w:br/>
        <w:br/>
        <w:t xml:space="preserve">    from pip._vendor.rich.console import Console</w:t>
        <w:br/>
        <w:br/>
        <w:t xml:space="preserve">    try:</w:t>
        <w:br/>
        <w:t xml:space="preserve">        text = sys.argv[1]</w:t>
        <w:br/>
        <w:t xml:space="preserve">    except IndexError:</w:t>
        <w:br/>
        <w:t xml:space="preserve">        text = "Hello, World"</w:t>
        <w:br/>
        <w:t xml:space="preserve">    console = Console()</w:t>
        <w:br/>
        <w:t xml:space="preserve">    console.print(Rule(title=text))</w:t>
        <w:br/>
        <w:br/>
        <w:t xml:space="preserve">    console = Console()</w:t>
        <w:br/>
        <w:t xml:space="preserve">    console.print(Rule("foo"), width=4)</w:t>
        <w:br/>
      </w:r>
    </w:p>
    <w:p>
      <w:r>
        <w:t>Fin du fichier : .venv/lib/python3.12/site-packages/pip/_vendor/rich/rule.py</w:t>
      </w:r>
    </w:p>
    <w:p/>
    <w:p>
      <w:r>
        <w:t>Début du fichier : .venv/lib/python3.12/site-packages/pip/_vendor/rich/scope.py</w:t>
      </w:r>
    </w:p>
    <w:p>
      <w:r>
        <w:rPr>
          <w:rFonts w:ascii="Consolas" w:hAnsi="Consolas"/>
        </w:rPr>
        <w:t>from collections.abc import Mapping</w:t>
        <w:br/>
        <w:t>from typing import TYPE_CHECKING, Any, Optional, Tuple</w:t>
        <w:br/>
        <w:br/>
        <w:t>from .highlighter import ReprHighlighter</w:t>
        <w:br/>
        <w:t>from .panel import Panel</w:t>
        <w:br/>
        <w:t>from .pretty import Pretty</w:t>
        <w:br/>
        <w:t>from .table import Table</w:t>
        <w:br/>
        <w:t>from .text import Text, TextType</w:t>
        <w:br/>
        <w:br/>
        <w:t>if TYPE_CHECKING:</w:t>
        <w:br/>
        <w:t xml:space="preserve">    from .console import ConsoleRenderable</w:t>
        <w:br/>
        <w:br/>
        <w:br/>
        <w:t>def render_scope(</w:t>
        <w:br/>
        <w:t xml:space="preserve">    scope: "Mapping[str, Any]",</w:t>
        <w:br/>
        <w:t xml:space="preserve">    *,</w:t>
        <w:br/>
        <w:t xml:space="preserve">    title: Optional[TextType] = None,</w:t>
        <w:br/>
        <w:t xml:space="preserve">    sort_keys: bool = True,</w:t>
        <w:br/>
        <w:t xml:space="preserve">    indent_guides: bool = False,</w:t>
        <w:br/>
        <w:t xml:space="preserve">    max_length: Optional[int] = None,</w:t>
        <w:br/>
        <w:t xml:space="preserve">    max_string: Optional[int] = None,</w:t>
        <w:br/>
        <w:t>) -&gt; "ConsoleRenderable":</w:t>
        <w:br/>
        <w:t xml:space="preserve">    """Render python variables in a given scope.</w:t>
        <w:br/>
        <w:br/>
        <w:t xml:space="preserve">    Args:</w:t>
        <w:br/>
        <w:t xml:space="preserve">        scope (Mapping): A mapping containing variable names and values.</w:t>
        <w:br/>
        <w:t xml:space="preserve">        title (str, optional): Optional title. Defaults to None.</w:t>
        <w:br/>
        <w:t xml:space="preserve">        sort_keys (bool, optional): Enable sorting of items. Defaults to True.</w:t>
        <w:br/>
        <w:t xml:space="preserve">        indent_guides (bool, optional): Enable indentation guides. Defaults to False.</w:t>
        <w:br/>
        <w:t xml:space="preserve">        max_length (int, optional): Maximum length of containers before abbreviating, or None for no abbreviation.</w:t>
        <w:br/>
        <w:t xml:space="preserve">            Defaults to None.</w:t>
        <w:br/>
        <w:t xml:space="preserve">        max_string (int, optional): Maximum length of string before truncating, or None to disable. Defaults to None.</w:t>
        <w:br/>
        <w:br/>
        <w:t xml:space="preserve">    Returns:</w:t>
        <w:br/>
        <w:t xml:space="preserve">        ConsoleRenderable: A renderable object.</w:t>
        <w:br/>
        <w:t xml:space="preserve">    """</w:t>
        <w:br/>
        <w:t xml:space="preserve">    highlighter = ReprHighlighter()</w:t>
        <w:br/>
        <w:t xml:space="preserve">    items_table = Table.grid(padding=(0, 1), expand=False)</w:t>
        <w:br/>
        <w:t xml:space="preserve">    items_table.add_column(justify="right")</w:t>
        <w:br/>
        <w:br/>
        <w:t xml:space="preserve">    def sort_items(item: Tuple[str, Any]) -&gt; Tuple[bool, str]:</w:t>
        <w:br/>
        <w:t xml:space="preserve">        """Sort special variables first, then alphabetically."""</w:t>
        <w:br/>
        <w:t xml:space="preserve">        key, _ = item</w:t>
        <w:br/>
        <w:t xml:space="preserve">        return (not key.startswith("__"), key.lower())</w:t>
        <w:br/>
        <w:br/>
        <w:t xml:space="preserve">    items = sorted(scope.items(), key=sort_items) if sort_keys else scope.items()</w:t>
        <w:br/>
        <w:t xml:space="preserve">    for key, value in items:</w:t>
        <w:br/>
        <w:t xml:space="preserve">        key_text = Text.assemble(</w:t>
        <w:br/>
        <w:t xml:space="preserve">            (key, "scope.key.special" if key.startswith("__") else "scope.key"),</w:t>
        <w:br/>
        <w:t xml:space="preserve">            (" =", "scope.equals"),</w:t>
        <w:br/>
        <w:t xml:space="preserve">        )</w:t>
        <w:br/>
        <w:t xml:space="preserve">        items_table.add_row(</w:t>
        <w:br/>
        <w:t xml:space="preserve">            key_text,</w:t>
        <w:br/>
        <w:t xml:space="preserve">            Pretty(</w:t>
        <w:br/>
        <w:t xml:space="preserve">                value,</w:t>
        <w:br/>
        <w:t xml:space="preserve">                highlighter=highlighter,</w:t>
        <w:br/>
        <w:t xml:space="preserve">                indent_guides=indent_guides,</w:t>
        <w:br/>
        <w:t xml:space="preserve">                max_length=max_length,</w:t>
        <w:br/>
        <w:t xml:space="preserve">                max_string=max_string,</w:t>
        <w:br/>
        <w:t xml:space="preserve">            ),</w:t>
        <w:br/>
        <w:t xml:space="preserve">        )</w:t>
        <w:br/>
        <w:t xml:space="preserve">    return Panel.fit(</w:t>
        <w:br/>
        <w:t xml:space="preserve">        items_table,</w:t>
        <w:br/>
        <w:t xml:space="preserve">        title=title,</w:t>
        <w:br/>
        <w:t xml:space="preserve">        border_style="scope.border",</w:t>
        <w:br/>
        <w:t xml:space="preserve">        padding=(0, 1),</w:t>
        <w:br/>
        <w:t xml:space="preserve">    )</w:t>
        <w:br/>
        <w:br/>
        <w:br/>
        <w:t>if __name__ == "__main__":  # pragma: no cover</w:t>
        <w:br/>
        <w:t xml:space="preserve">    from pip._vendor.rich import print</w:t>
        <w:br/>
        <w:br/>
        <w:t xml:space="preserve">    print()</w:t>
        <w:br/>
        <w:br/>
        <w:t xml:space="preserve">    def test(foo: float, bar: float) -&gt; None:</w:t>
        <w:br/>
        <w:t xml:space="preserve">        list_of_things = [1, 2, 3, None, 4, True, False, "Hello World"]</w:t>
        <w:br/>
        <w:t xml:space="preserve">        dict_of_things = {</w:t>
        <w:br/>
        <w:t xml:space="preserve">            "version": "1.1",</w:t>
        <w:br/>
        <w:t xml:space="preserve">            "method": "confirmFruitPurchase",</w:t>
        <w:br/>
        <w:t xml:space="preserve">            "params": [["apple", "orange", "mangoes", "pomelo"], 1.123],</w:t>
        <w:br/>
        <w:t xml:space="preserve">            "id": "194521489",</w:t>
        <w:br/>
        <w:t xml:space="preserve">        }</w:t>
        <w:br/>
        <w:t xml:space="preserve">        print(render_scope(locals(), title="[i]locals", sort_keys=False))</w:t>
        <w:br/>
        <w:br/>
        <w:t xml:space="preserve">    test(20.3423, 3.1427)</w:t>
        <w:br/>
        <w:t xml:space="preserve">    print()</w:t>
        <w:br/>
      </w:r>
    </w:p>
    <w:p>
      <w:r>
        <w:t>Fin du fichier : .venv/lib/python3.12/site-packages/pip/_vendor/rich/scope.py</w:t>
      </w:r>
    </w:p>
    <w:p/>
    <w:p>
      <w:r>
        <w:t>Début du fichier : .venv/lib/python3.12/site-packages/pip/_vendor/rich/screen.py</w:t>
      </w:r>
    </w:p>
    <w:p>
      <w:r>
        <w:rPr>
          <w:rFonts w:ascii="Consolas" w:hAnsi="Consolas"/>
        </w:rPr>
        <w:t>from typing import Optional, TYPE_CHECKING</w:t>
        <w:br/>
        <w:br/>
        <w:t>from .segment import Segment</w:t>
        <w:br/>
        <w:t>from .style import StyleType</w:t>
        <w:br/>
        <w:t>from ._loop import loop_last</w:t>
        <w:br/>
        <w:br/>
        <w:br/>
        <w:t>if TYPE_CHECKING:</w:t>
        <w:br/>
        <w:t xml:space="preserve">    from .console import (</w:t>
        <w:br/>
        <w:t xml:space="preserve">        Console,</w:t>
        <w:br/>
        <w:t xml:space="preserve">        ConsoleOptions,</w:t>
        <w:br/>
        <w:t xml:space="preserve">        RenderResult,</w:t>
        <w:br/>
        <w:t xml:space="preserve">        RenderableType,</w:t>
        <w:br/>
        <w:t xml:space="preserve">        Group,</w:t>
        <w:br/>
        <w:t xml:space="preserve">    )</w:t>
        <w:br/>
        <w:br/>
        <w:br/>
        <w:t>class Screen:</w:t>
        <w:br/>
        <w:t xml:space="preserve">    """A renderable that fills the terminal screen and crops excess.</w:t>
        <w:br/>
        <w:br/>
        <w:t xml:space="preserve">    Args:</w:t>
        <w:br/>
        <w:t xml:space="preserve">        renderable (RenderableType): Child renderable.</w:t>
        <w:br/>
        <w:t xml:space="preserve">        style (StyleType, optional): Optional background style. Defaults to None.</w:t>
        <w:br/>
        <w:t xml:space="preserve">    """</w:t>
        <w:br/>
        <w:br/>
        <w:t xml:space="preserve">    renderable: "RenderableType"</w:t>
        <w:br/>
        <w:br/>
        <w:t xml:space="preserve">    def __init__(</w:t>
        <w:br/>
        <w:t xml:space="preserve">        self,</w:t>
        <w:br/>
        <w:t xml:space="preserve">        *renderables: "RenderableType",</w:t>
        <w:br/>
        <w:t xml:space="preserve">        style: Optional[StyleType] = None,</w:t>
        <w:br/>
        <w:t xml:space="preserve">        application_mode: bool = False,</w:t>
        <w:br/>
        <w:t xml:space="preserve">    ) -&gt; None:</w:t>
        <w:br/>
        <w:t xml:space="preserve">        from pip._vendor.rich.console import Group</w:t>
        <w:br/>
        <w:br/>
        <w:t xml:space="preserve">        self.renderable = Group(*renderables)</w:t>
        <w:br/>
        <w:t xml:space="preserve">        self.style = style</w:t>
        <w:br/>
        <w:t xml:space="preserve">        self.application_mode = application_mode</w:t>
        <w:br/>
        <w:br/>
        <w:t xml:space="preserve">    def __rich_console__(</w:t>
        <w:br/>
        <w:t xml:space="preserve">        self, console: "Console", options: "ConsoleOptions"</w:t>
        <w:br/>
        <w:t xml:space="preserve">    ) -&gt; "RenderResult":</w:t>
        <w:br/>
        <w:t xml:space="preserve">        width, height = options.size</w:t>
        <w:br/>
        <w:t xml:space="preserve">        style = console.get_style(self.style) if self.style else None</w:t>
        <w:br/>
        <w:t xml:space="preserve">        render_options = options.update(width=width, height=height)</w:t>
        <w:br/>
        <w:t xml:space="preserve">        lines = console.render_lines(</w:t>
        <w:br/>
        <w:t xml:space="preserve">            self.renderable or "", render_options, style=style, pad=True</w:t>
        <w:br/>
        <w:t xml:space="preserve">        )</w:t>
        <w:br/>
        <w:t xml:space="preserve">        lines = Segment.set_shape(lines, width, height, style=style)</w:t>
        <w:br/>
        <w:t xml:space="preserve">        new_line = Segment("\n\r") if self.application_mode else Segment.line()</w:t>
        <w:br/>
        <w:t xml:space="preserve">        for last, line in loop_last(lines):</w:t>
        <w:br/>
        <w:t xml:space="preserve">            yield from line</w:t>
        <w:br/>
        <w:t xml:space="preserve">            if not last:</w:t>
        <w:br/>
        <w:t xml:space="preserve">                yield new_line</w:t>
        <w:br/>
      </w:r>
    </w:p>
    <w:p>
      <w:r>
        <w:t>Fin du fichier : .venv/lib/python3.12/site-packages/pip/_vendor/rich/screen.py</w:t>
      </w:r>
    </w:p>
    <w:p/>
    <w:p>
      <w:r>
        <w:t>Début du fichier : .venv/lib/python3.12/site-packages/pip/_vendor/rich/segment.py</w:t>
      </w:r>
    </w:p>
    <w:p>
      <w:r>
        <w:rPr>
          <w:rFonts w:ascii="Consolas" w:hAnsi="Consolas"/>
        </w:rPr>
        <w:t>from enum import IntEnum</w:t>
        <w:br/>
        <w:t>from functools import lru_cache</w:t>
        <w:br/>
        <w:t>from itertools import filterfalse</w:t>
        <w:br/>
        <w:t>from logging import getLogger</w:t>
        <w:br/>
        <w:t>from operator import attrgetter</w:t>
        <w:br/>
        <w:t>from typing import (</w:t>
        <w:br/>
        <w:t xml:space="preserve">    TYPE_CHECKING,</w:t>
        <w:br/>
        <w:t xml:space="preserve">    Dict,</w:t>
        <w:br/>
        <w:t xml:space="preserve">    Iterable,</w:t>
        <w:br/>
        <w:t xml:space="preserve">    List,</w:t>
        <w:br/>
        <w:t xml:space="preserve">    NamedTuple,</w:t>
        <w:br/>
        <w:t xml:space="preserve">    Optional,</w:t>
        <w:br/>
        <w:t xml:space="preserve">    Sequence,</w:t>
        <w:br/>
        <w:t xml:space="preserve">    Tuple,</w:t>
        <w:br/>
        <w:t xml:space="preserve">    Type,</w:t>
        <w:br/>
        <w:t xml:space="preserve">    Union,</w:t>
        <w:br/>
        <w:t>)</w:t>
        <w:br/>
        <w:br/>
        <w:t>from .cells import (</w:t>
        <w:br/>
        <w:t xml:space="preserve">    _is_single_cell_widths,</w:t>
        <w:br/>
        <w:t xml:space="preserve">    cached_cell_len,</w:t>
        <w:br/>
        <w:t xml:space="preserve">    cell_len,</w:t>
        <w:br/>
        <w:t xml:space="preserve">    get_character_cell_size,</w:t>
        <w:br/>
        <w:t xml:space="preserve">    set_cell_size,</w:t>
        <w:br/>
        <w:t>)</w:t>
        <w:br/>
        <w:t>from .repr import Result, rich_repr</w:t>
        <w:br/>
        <w:t>from .style import Style</w:t>
        <w:br/>
        <w:br/>
        <w:t>if TYPE_CHECKING:</w:t>
        <w:br/>
        <w:t xml:space="preserve">    from .console import Console, ConsoleOptions, RenderResult</w:t>
        <w:br/>
        <w:br/>
        <w:t>log = getLogger("rich")</w:t>
        <w:br/>
        <w:br/>
        <w:br/>
        <w:t>class ControlType(IntEnum):</w:t>
        <w:br/>
        <w:t xml:space="preserve">    """Non-printable control codes which typically translate to ANSI codes."""</w:t>
        <w:br/>
        <w:br/>
        <w:t xml:space="preserve">    BELL = 1</w:t>
        <w:br/>
        <w:t xml:space="preserve">    CARRIAGE_RETURN = 2</w:t>
        <w:br/>
        <w:t xml:space="preserve">    HOME = 3</w:t>
        <w:br/>
        <w:t xml:space="preserve">    CLEAR = 4</w:t>
        <w:br/>
        <w:t xml:space="preserve">    SHOW_CURSOR = 5</w:t>
        <w:br/>
        <w:t xml:space="preserve">    HIDE_CURSOR = 6</w:t>
        <w:br/>
        <w:t xml:space="preserve">    ENABLE_ALT_SCREEN = 7</w:t>
        <w:br/>
        <w:t xml:space="preserve">    DISABLE_ALT_SCREEN = 8</w:t>
        <w:br/>
        <w:t xml:space="preserve">    CURSOR_UP = 9</w:t>
        <w:br/>
        <w:t xml:space="preserve">    CURSOR_DOWN = 10</w:t>
        <w:br/>
        <w:t xml:space="preserve">    CURSOR_FORWARD = 11</w:t>
        <w:br/>
        <w:t xml:space="preserve">    CURSOR_BACKWARD = 12</w:t>
        <w:br/>
        <w:t xml:space="preserve">    CURSOR_MOVE_TO_COLUMN = 13</w:t>
        <w:br/>
        <w:t xml:space="preserve">    CURSOR_MOVE_TO = 14</w:t>
        <w:br/>
        <w:t xml:space="preserve">    ERASE_IN_LINE = 15</w:t>
        <w:br/>
        <w:t xml:space="preserve">    SET_WINDOW_TITLE = 16</w:t>
        <w:br/>
        <w:br/>
        <w:br/>
        <w:t>ControlCode = Union[</w:t>
        <w:br/>
        <w:t xml:space="preserve">    Tuple[ControlType],</w:t>
        <w:br/>
        <w:t xml:space="preserve">    Tuple[ControlType, Union[int, str]],</w:t>
        <w:br/>
        <w:t xml:space="preserve">    Tuple[ControlType, int, int],</w:t>
        <w:br/>
        <w:t>]</w:t>
        <w:br/>
        <w:br/>
        <w:br/>
        <w:t>@rich_repr()</w:t>
        <w:br/>
        <w:t>class Segment(NamedTuple):</w:t>
        <w:br/>
        <w:t xml:space="preserve">    """A piece of text with associated style. Segments are produced by the Console render process and</w:t>
        <w:br/>
        <w:t xml:space="preserve">    are ultimately converted in to strings to be written to the terminal.</w:t>
        <w:br/>
        <w:br/>
        <w:t xml:space="preserve">    Args:</w:t>
        <w:br/>
        <w:t xml:space="preserve">        text (str): A piece of text.</w:t>
        <w:br/>
        <w:t xml:space="preserve">        style (:class:`~rich.style.Style`, optional): An optional style to apply to the text.</w:t>
        <w:br/>
        <w:t xml:space="preserve">        control (Tuple[ControlCode], optional): Optional sequence of control codes.</w:t>
        <w:br/>
        <w:br/>
        <w:t xml:space="preserve">    Attributes:</w:t>
        <w:br/>
        <w:t xml:space="preserve">        cell_length (int): The cell length of this Segment.</w:t>
        <w:br/>
        <w:t xml:space="preserve">    """</w:t>
        <w:br/>
        <w:br/>
        <w:t xml:space="preserve">    text: str</w:t>
        <w:br/>
        <w:t xml:space="preserve">    style: Optional[Style] = None</w:t>
        <w:br/>
        <w:t xml:space="preserve">    control: Optional[Sequence[ControlCode]] = None</w:t>
        <w:br/>
        <w:br/>
        <w:t xml:space="preserve">    @property</w:t>
        <w:br/>
        <w:t xml:space="preserve">    def cell_length(self) -&gt; int:</w:t>
        <w:br/>
        <w:t xml:space="preserve">        """The number of terminal cells required to display self.text.</w:t>
        <w:br/>
        <w:br/>
        <w:t xml:space="preserve">        Returns:</w:t>
        <w:br/>
        <w:t xml:space="preserve">            int: A number of cells.</w:t>
        <w:br/>
        <w:t xml:space="preserve">        """</w:t>
        <w:br/>
        <w:t xml:space="preserve">        text, _style, control = self</w:t>
        <w:br/>
        <w:t xml:space="preserve">        return 0 if control else cell_len(text)</w:t>
        <w:br/>
        <w:br/>
        <w:t xml:space="preserve">    def __rich_repr__(self) -&gt; Result:</w:t>
        <w:br/>
        <w:t xml:space="preserve">        yield self.text</w:t>
        <w:br/>
        <w:t xml:space="preserve">        if self.control is None:</w:t>
        <w:br/>
        <w:t xml:space="preserve">            if self.style is not None:</w:t>
        <w:br/>
        <w:t xml:space="preserve">                yield self.style</w:t>
        <w:br/>
        <w:t xml:space="preserve">        else:</w:t>
        <w:br/>
        <w:t xml:space="preserve">            yield self.style</w:t>
        <w:br/>
        <w:t xml:space="preserve">            yield self.control</w:t>
        <w:br/>
        <w:br/>
        <w:t xml:space="preserve">    def __bool__(self) -&gt; bool:</w:t>
        <w:br/>
        <w:t xml:space="preserve">        """Check if the segment contains text."""</w:t>
        <w:br/>
        <w:t xml:space="preserve">        return bool(self.text)</w:t>
        <w:br/>
        <w:br/>
        <w:t xml:space="preserve">    @property</w:t>
        <w:br/>
        <w:t xml:space="preserve">    def is_control(self) -&gt; bool:</w:t>
        <w:br/>
        <w:t xml:space="preserve">        """Check if the segment contains control codes."""</w:t>
        <w:br/>
        <w:t xml:space="preserve">        return self.control is not None</w:t>
        <w:br/>
        <w:br/>
        <w:t xml:space="preserve">    @classmethod</w:t>
        <w:br/>
        <w:t xml:space="preserve">    @lru_cache(1024 * 16)</w:t>
        <w:br/>
        <w:t xml:space="preserve">    def _split_cells(cls, segment: "Segment", cut: int) -&gt; Tuple["Segment", "Segment"]:</w:t>
        <w:br/>
        <w:br/>
        <w:t xml:space="preserve">        text, style, control = segment</w:t>
        <w:br/>
        <w:t xml:space="preserve">        _Segment = Segment</w:t>
        <w:br/>
        <w:br/>
        <w:t xml:space="preserve">        cell_length = segment.cell_length</w:t>
        <w:br/>
        <w:t xml:space="preserve">        if cut &gt;= cell_length:</w:t>
        <w:br/>
        <w:t xml:space="preserve">            return segment, _Segment("", style, control)</w:t>
        <w:br/>
        <w:br/>
        <w:t xml:space="preserve">        cell_size = get_character_cell_size</w:t>
        <w:br/>
        <w:br/>
        <w:t xml:space="preserve">        pos = int((cut / cell_length) * (len(text) - 1))</w:t>
        <w:br/>
        <w:br/>
        <w:t xml:space="preserve">        before = text[:pos]</w:t>
        <w:br/>
        <w:t xml:space="preserve">        cell_pos = cell_len(before)</w:t>
        <w:br/>
        <w:t xml:space="preserve">        if cell_pos == cut:</w:t>
        <w:br/>
        <w:t xml:space="preserve">            return (</w:t>
        <w:br/>
        <w:t xml:space="preserve">                _Segment(before, style, control),</w:t>
        <w:br/>
        <w:t xml:space="preserve">                _Segment(text[pos:], style, control),</w:t>
        <w:br/>
        <w:t xml:space="preserve">            )</w:t>
        <w:br/>
        <w:t xml:space="preserve">        while pos &lt; len(text):</w:t>
        <w:br/>
        <w:t xml:space="preserve">            char = text[pos]</w:t>
        <w:br/>
        <w:t xml:space="preserve">            pos += 1</w:t>
        <w:br/>
        <w:t xml:space="preserve">            cell_pos += cell_size(char)</w:t>
        <w:br/>
        <w:t xml:space="preserve">            before = text[:pos]</w:t>
        <w:br/>
        <w:t xml:space="preserve">            if cell_pos == cut:</w:t>
        <w:br/>
        <w:t xml:space="preserve">                return (</w:t>
        <w:br/>
        <w:t xml:space="preserve">                    _Segment(before, style, control),</w:t>
        <w:br/>
        <w:t xml:space="preserve">                    _Segment(text[pos:], style, control),</w:t>
        <w:br/>
        <w:t xml:space="preserve">                )</w:t>
        <w:br/>
        <w:t xml:space="preserve">            if cell_pos &gt; cut:</w:t>
        <w:br/>
        <w:t xml:space="preserve">                return (</w:t>
        <w:br/>
        <w:t xml:space="preserve">                    _Segment(before[: pos - 1] + " ", style, control),</w:t>
        <w:br/>
        <w:t xml:space="preserve">                    _Segment(" " + text[pos:], style, control),</w:t>
        <w:br/>
        <w:t xml:space="preserve">                )</w:t>
        <w:br/>
        <w:br/>
        <w:t xml:space="preserve">        raise AssertionError("Will never reach here")</w:t>
        <w:br/>
        <w:br/>
        <w:t xml:space="preserve">    def split_cells(self, cut: int) -&gt; Tuple["Segment", "Segment"]:</w:t>
        <w:br/>
        <w:t xml:space="preserve">        """Split segment in to two segments at the specified column.</w:t>
        <w:br/>
        <w:br/>
        <w:t xml:space="preserve">        If the cut point falls in the middle of a 2-cell wide character then it is replaced</w:t>
        <w:br/>
        <w:t xml:space="preserve">        by two spaces, to preserve the display width of the parent segment.</w:t>
        <w:br/>
        <w:br/>
        <w:t xml:space="preserve">        Returns:</w:t>
        <w:br/>
        <w:t xml:space="preserve">            Tuple[Segment, Segment]: Two segments.</w:t>
        <w:br/>
        <w:t xml:space="preserve">        """</w:t>
        <w:br/>
        <w:t xml:space="preserve">        text, style, control = self</w:t>
        <w:br/>
        <w:br/>
        <w:t xml:space="preserve">        if _is_single_cell_widths(text):</w:t>
        <w:br/>
        <w:t xml:space="preserve">            # Fast path with all 1 cell characters</w:t>
        <w:br/>
        <w:t xml:space="preserve">            if cut &gt;= len(text):</w:t>
        <w:br/>
        <w:t xml:space="preserve">                return self, Segment("", style, control)</w:t>
        <w:br/>
        <w:t xml:space="preserve">            return (</w:t>
        <w:br/>
        <w:t xml:space="preserve">                Segment(text[:cut], style, control),</w:t>
        <w:br/>
        <w:t xml:space="preserve">                Segment(text[cut:], style, control),</w:t>
        <w:br/>
        <w:t xml:space="preserve">            )</w:t>
        <w:br/>
        <w:br/>
        <w:t xml:space="preserve">        return self._split_cells(self, cut)</w:t>
        <w:br/>
        <w:br/>
        <w:t xml:space="preserve">    @classmethod</w:t>
        <w:br/>
        <w:t xml:space="preserve">    def line(cls) -&gt; "Segment":</w:t>
        <w:br/>
        <w:t xml:space="preserve">        """Make a new line segment."""</w:t>
        <w:br/>
        <w:t xml:space="preserve">        return cls("\n")</w:t>
        <w:br/>
        <w:br/>
        <w:t xml:space="preserve">    @classmethod</w:t>
        <w:br/>
        <w:t xml:space="preserve">    def apply_style(</w:t>
        <w:br/>
        <w:t xml:space="preserve">        cls,</w:t>
        <w:br/>
        <w:t xml:space="preserve">        segments: Iterable["Segment"],</w:t>
        <w:br/>
        <w:t xml:space="preserve">        style: Optional[Style] = None,</w:t>
        <w:br/>
        <w:t xml:space="preserve">        post_style: Optional[Style] = None,</w:t>
        <w:br/>
        <w:t xml:space="preserve">    ) -&gt; Iterable["Segment"]:</w:t>
        <w:br/>
        <w:t xml:space="preserve">        """Apply style(s) to an iterable of segments.</w:t>
        <w:br/>
        <w:br/>
        <w:t xml:space="preserve">        Returns an iterable of segments where the style is replaced by ``style + segment.style + post_style``.</w:t>
        <w:br/>
        <w:br/>
        <w:t xml:space="preserve">        Args:</w:t>
        <w:br/>
        <w:t xml:space="preserve">            segments (Iterable[Segment]): Segments to process.</w:t>
        <w:br/>
        <w:t xml:space="preserve">            style (Style, optional): Base style. Defaults to None.</w:t>
        <w:br/>
        <w:t xml:space="preserve">            post_style (Style, optional): Style to apply on top of segment style. Defaults to None.</w:t>
        <w:br/>
        <w:br/>
        <w:t xml:space="preserve">        Returns:</w:t>
        <w:br/>
        <w:t xml:space="preserve">            Iterable[Segments]: A new iterable of segments (possibly the same iterable).</w:t>
        <w:br/>
        <w:t xml:space="preserve">        """</w:t>
        <w:br/>
        <w:t xml:space="preserve">        result_segments = segments</w:t>
        <w:br/>
        <w:t xml:space="preserve">        if style:</w:t>
        <w:br/>
        <w:t xml:space="preserve">            apply = style.__add__</w:t>
        <w:br/>
        <w:t xml:space="preserve">            result_segments = (</w:t>
        <w:br/>
        <w:t xml:space="preserve">                cls(text, None if control else apply(_style), control)</w:t>
        <w:br/>
        <w:t xml:space="preserve">                for text, _style, control in result_segments</w:t>
        <w:br/>
        <w:t xml:space="preserve">            )</w:t>
        <w:br/>
        <w:t xml:space="preserve">        if post_style:</w:t>
        <w:br/>
        <w:t xml:space="preserve">            result_segments = (</w:t>
        <w:br/>
        <w:t xml:space="preserve">                cls(</w:t>
        <w:br/>
        <w:t xml:space="preserve">                    text,</w:t>
        <w:br/>
        <w:t xml:space="preserve">                    (</w:t>
        <w:br/>
        <w:t xml:space="preserve">                        None</w:t>
        <w:br/>
        <w:t xml:space="preserve">                        if control</w:t>
        <w:br/>
        <w:t xml:space="preserve">                        else (_style + post_style if _style else post_style)</w:t>
        <w:br/>
        <w:t xml:space="preserve">                    ),</w:t>
        <w:br/>
        <w:t xml:space="preserve">                    control,</w:t>
        <w:br/>
        <w:t xml:space="preserve">                )</w:t>
        <w:br/>
        <w:t xml:space="preserve">                for text, _style, control in result_segments</w:t>
        <w:br/>
        <w:t xml:space="preserve">            )</w:t>
        <w:br/>
        <w:t xml:space="preserve">        return result_segments</w:t>
        <w:br/>
        <w:br/>
        <w:t xml:space="preserve">    @classmethod</w:t>
        <w:br/>
        <w:t xml:space="preserve">    def filter_control(</w:t>
        <w:br/>
        <w:t xml:space="preserve">        cls, segments: Iterable["Segment"], is_control: bool = False</w:t>
        <w:br/>
        <w:t xml:space="preserve">    ) -&gt; Iterable["Segment"]:</w:t>
        <w:br/>
        <w:t xml:space="preserve">        """Filter segments by ``is_control`` attribute.</w:t>
        <w:br/>
        <w:br/>
        <w:t xml:space="preserve">        Args:</w:t>
        <w:br/>
        <w:t xml:space="preserve">            segments (Iterable[Segment]): An iterable of Segment instances.</w:t>
        <w:br/>
        <w:t xml:space="preserve">            is_control (bool, optional): is_control flag to match in search.</w:t>
        <w:br/>
        <w:br/>
        <w:t xml:space="preserve">        Returns:</w:t>
        <w:br/>
        <w:t xml:space="preserve">            Iterable[Segment]: And iterable of Segment instances.</w:t>
        <w:br/>
        <w:br/>
        <w:t xml:space="preserve">        """</w:t>
        <w:br/>
        <w:t xml:space="preserve">        if is_control:</w:t>
        <w:br/>
        <w:t xml:space="preserve">            return filter(attrgetter("control"), segments)</w:t>
        <w:br/>
        <w:t xml:space="preserve">        else:</w:t>
        <w:br/>
        <w:t xml:space="preserve">            return filterfalse(attrgetter("control"), segments)</w:t>
        <w:br/>
        <w:br/>
        <w:t xml:space="preserve">    @classmethod</w:t>
        <w:br/>
        <w:t xml:space="preserve">    def split_lines(cls, segments: Iterable["Segment"]) -&gt; Iterable[List["Segment"]]:</w:t>
        <w:br/>
        <w:t xml:space="preserve">        """Split a sequence of segments in to a list of lines.</w:t>
        <w:br/>
        <w:br/>
        <w:t xml:space="preserve">        Args:</w:t>
        <w:br/>
        <w:t xml:space="preserve">            segments (Iterable[Segment]): Segments potentially containing line feeds.</w:t>
        <w:br/>
        <w:br/>
        <w:t xml:space="preserve">        Yields:</w:t>
        <w:br/>
        <w:t xml:space="preserve">            Iterable[List[Segment]]: Iterable of segment lists, one per line.</w:t>
        <w:br/>
        <w:t xml:space="preserve">        """</w:t>
        <w:br/>
        <w:t xml:space="preserve">        line: List[Segment] = []</w:t>
        <w:br/>
        <w:t xml:space="preserve">        append = line.append</w:t>
        <w:br/>
        <w:br/>
        <w:t xml:space="preserve">        for segment in segments:</w:t>
        <w:br/>
        <w:t xml:space="preserve">            if "\n" in segment.text and not segment.control:</w:t>
        <w:br/>
        <w:t xml:space="preserve">                text, style, _ = segment</w:t>
        <w:br/>
        <w:t xml:space="preserve">                while text:</w:t>
        <w:br/>
        <w:t xml:space="preserve">                    _text, new_line, text = text.partition("\n")</w:t>
        <w:br/>
        <w:t xml:space="preserve">                    if _text:</w:t>
        <w:br/>
        <w:t xml:space="preserve">                        append(cls(_text, style))</w:t>
        <w:br/>
        <w:t xml:space="preserve">                    if new_line:</w:t>
        <w:br/>
        <w:t xml:space="preserve">                        yield line</w:t>
        <w:br/>
        <w:t xml:space="preserve">                        line = []</w:t>
        <w:br/>
        <w:t xml:space="preserve">                        append = line.append</w:t>
        <w:br/>
        <w:t xml:space="preserve">            else:</w:t>
        <w:br/>
        <w:t xml:space="preserve">                append(segment)</w:t>
        <w:br/>
        <w:t xml:space="preserve">        if line:</w:t>
        <w:br/>
        <w:t xml:space="preserve">            yield line</w:t>
        <w:br/>
        <w:br/>
        <w:t xml:space="preserve">    @classmethod</w:t>
        <w:br/>
        <w:t xml:space="preserve">    def split_and_crop_lines(</w:t>
        <w:br/>
        <w:t xml:space="preserve">        cls,</w:t>
        <w:br/>
        <w:t xml:space="preserve">        segments: Iterable["Segment"],</w:t>
        <w:br/>
        <w:t xml:space="preserve">        length: int,</w:t>
        <w:br/>
        <w:t xml:space="preserve">        style: Optional[Style] = None,</w:t>
        <w:br/>
        <w:t xml:space="preserve">        pad: bool = True,</w:t>
        <w:br/>
        <w:t xml:space="preserve">        include_new_lines: bool = True,</w:t>
        <w:br/>
        <w:t xml:space="preserve">    ) -&gt; Iterable[List["Segment"]]:</w:t>
        <w:br/>
        <w:t xml:space="preserve">        """Split segments in to lines, and crop lines greater than a given length.</w:t>
        <w:br/>
        <w:br/>
        <w:t xml:space="preserve">        Args:</w:t>
        <w:br/>
        <w:t xml:space="preserve">            segments (Iterable[Segment]): An iterable of segments, probably</w:t>
        <w:br/>
        <w:t xml:space="preserve">                generated from console.render.</w:t>
        <w:br/>
        <w:t xml:space="preserve">            length (int): Desired line length.</w:t>
        <w:br/>
        <w:t xml:space="preserve">            style (Style, optional): Style to use for any padding.</w:t>
        <w:br/>
        <w:t xml:space="preserve">            pad (bool): Enable padding of lines that are less than `length`.</w:t>
        <w:br/>
        <w:br/>
        <w:t xml:space="preserve">        Returns:</w:t>
        <w:br/>
        <w:t xml:space="preserve">            Iterable[List[Segment]]: An iterable of lines of segments.</w:t>
        <w:br/>
        <w:t xml:space="preserve">        """</w:t>
        <w:br/>
        <w:t xml:space="preserve">        line: List[Segment] = []</w:t>
        <w:br/>
        <w:t xml:space="preserve">        append = line.append</w:t>
        <w:br/>
        <w:br/>
        <w:t xml:space="preserve">        adjust_line_length = cls.adjust_line_length</w:t>
        <w:br/>
        <w:t xml:space="preserve">        new_line_segment = cls("\n")</w:t>
        <w:br/>
        <w:br/>
        <w:t xml:space="preserve">        for segment in segments:</w:t>
        <w:br/>
        <w:t xml:space="preserve">            if "\n" in segment.text and not segment.control:</w:t>
        <w:br/>
        <w:t xml:space="preserve">                text, segment_style, _ = segment</w:t>
        <w:br/>
        <w:t xml:space="preserve">                while text:</w:t>
        <w:br/>
        <w:t xml:space="preserve">                    _text, new_line, text = text.partition("\n")</w:t>
        <w:br/>
        <w:t xml:space="preserve">                    if _text:</w:t>
        <w:br/>
        <w:t xml:space="preserve">                        append(cls(_text, segment_style))</w:t>
        <w:br/>
        <w:t xml:space="preserve">                    if new_line:</w:t>
        <w:br/>
        <w:t xml:space="preserve">                        cropped_line = adjust_line_length(</w:t>
        <w:br/>
        <w:t xml:space="preserve">                            line, length, style=style, pad=pad</w:t>
        <w:br/>
        <w:t xml:space="preserve">                        )</w:t>
        <w:br/>
        <w:t xml:space="preserve">                        if include_new_lines:</w:t>
        <w:br/>
        <w:t xml:space="preserve">                            cropped_line.append(new_line_segment)</w:t>
        <w:br/>
        <w:t xml:space="preserve">                        yield cropped_line</w:t>
        <w:br/>
        <w:t xml:space="preserve">                        line.clear()</w:t>
        <w:br/>
        <w:t xml:space="preserve">            else:</w:t>
        <w:br/>
        <w:t xml:space="preserve">                append(segment)</w:t>
        <w:br/>
        <w:t xml:space="preserve">        if line:</w:t>
        <w:br/>
        <w:t xml:space="preserve">            yield adjust_line_length(line, length, style=style, pad=pad)</w:t>
        <w:br/>
        <w:br/>
        <w:t xml:space="preserve">    @classmethod</w:t>
        <w:br/>
        <w:t xml:space="preserve">    def adjust_line_length(</w:t>
        <w:br/>
        <w:t xml:space="preserve">        cls,</w:t>
        <w:br/>
        <w:t xml:space="preserve">        line: List["Segment"],</w:t>
        <w:br/>
        <w:t xml:space="preserve">        length: int,</w:t>
        <w:br/>
        <w:t xml:space="preserve">        style: Optional[Style] = None,</w:t>
        <w:br/>
        <w:t xml:space="preserve">        pad: bool = True,</w:t>
        <w:br/>
        <w:t xml:space="preserve">    ) -&gt; List["Segment"]:</w:t>
        <w:br/>
        <w:t xml:space="preserve">        """Adjust a line to a given width (cropping or padding as required).</w:t>
        <w:br/>
        <w:br/>
        <w:t xml:space="preserve">        Args:</w:t>
        <w:br/>
        <w:t xml:space="preserve">            segments (Iterable[Segment]): A list of segments in a single line.</w:t>
        <w:br/>
        <w:t xml:space="preserve">            length (int): The desired width of the line.</w:t>
        <w:br/>
        <w:t xml:space="preserve">            style (Style, optional): The style of padding if used (space on the end). Defaults to None.</w:t>
        <w:br/>
        <w:t xml:space="preserve">            pad (bool, optional): Pad lines with spaces if they are shorter than `length`. Defaults to True.</w:t>
        <w:br/>
        <w:br/>
        <w:t xml:space="preserve">        Returns:</w:t>
        <w:br/>
        <w:t xml:space="preserve">            List[Segment]: A line of segments with the desired length.</w:t>
        <w:br/>
        <w:t xml:space="preserve">        """</w:t>
        <w:br/>
        <w:t xml:space="preserve">        line_length = sum(segment.cell_length for segment in line)</w:t>
        <w:br/>
        <w:t xml:space="preserve">        new_line: List[Segment]</w:t>
        <w:br/>
        <w:br/>
        <w:t xml:space="preserve">        if line_length &lt; length:</w:t>
        <w:br/>
        <w:t xml:space="preserve">            if pad:</w:t>
        <w:br/>
        <w:t xml:space="preserve">                new_line = line + [cls(" " * (length - line_length), style)]</w:t>
        <w:br/>
        <w:t xml:space="preserve">            else:</w:t>
        <w:br/>
        <w:t xml:space="preserve">                new_line = line[:]</w:t>
        <w:br/>
        <w:t xml:space="preserve">        elif line_length &gt; length:</w:t>
        <w:br/>
        <w:t xml:space="preserve">            new_line = []</w:t>
        <w:br/>
        <w:t xml:space="preserve">            append = new_line.append</w:t>
        <w:br/>
        <w:t xml:space="preserve">            line_length = 0</w:t>
        <w:br/>
        <w:t xml:space="preserve">            for segment in line:</w:t>
        <w:br/>
        <w:t xml:space="preserve">                segment_length = segment.cell_length</w:t>
        <w:br/>
        <w:t xml:space="preserve">                if line_length + segment_length &lt; length or segment.control:</w:t>
        <w:br/>
        <w:t xml:space="preserve">                    append(segment)</w:t>
        <w:br/>
        <w:t xml:space="preserve">                    line_length += segment_length</w:t>
        <w:br/>
        <w:t xml:space="preserve">                else:</w:t>
        <w:br/>
        <w:t xml:space="preserve">                    text, segment_style, _ = segment</w:t>
        <w:br/>
        <w:t xml:space="preserve">                    text = set_cell_size(text, length - line_length)</w:t>
        <w:br/>
        <w:t xml:space="preserve">                    append(cls(text, segment_style))</w:t>
        <w:br/>
        <w:t xml:space="preserve">                    break</w:t>
        <w:br/>
        <w:t xml:space="preserve">        else:</w:t>
        <w:br/>
        <w:t xml:space="preserve">            new_line = line[:]</w:t>
        <w:br/>
        <w:t xml:space="preserve">        return new_line</w:t>
        <w:br/>
        <w:br/>
        <w:t xml:space="preserve">    @classmethod</w:t>
        <w:br/>
        <w:t xml:space="preserve">    def get_line_length(cls, line: List["Segment"]) -&gt; int:</w:t>
        <w:br/>
        <w:t xml:space="preserve">        """Get the length of list of segments.</w:t>
        <w:br/>
        <w:br/>
        <w:t xml:space="preserve">        Args:</w:t>
        <w:br/>
        <w:t xml:space="preserve">            line (List[Segment]): A line encoded as a list of Segments (assumes no '\\\\n' characters),</w:t>
        <w:br/>
        <w:br/>
        <w:t xml:space="preserve">        Returns:</w:t>
        <w:br/>
        <w:t xml:space="preserve">            int: The length of the line.</w:t>
        <w:br/>
        <w:t xml:space="preserve">        """</w:t>
        <w:br/>
        <w:t xml:space="preserve">        _cell_len = cell_len</w:t>
        <w:br/>
        <w:t xml:space="preserve">        return sum(_cell_len(text) for text, style, control in line if not control)</w:t>
        <w:br/>
        <w:br/>
        <w:t xml:space="preserve">    @classmethod</w:t>
        <w:br/>
        <w:t xml:space="preserve">    def get_shape(cls, lines: List[List["Segment"]]) -&gt; Tuple[int, int]:</w:t>
        <w:br/>
        <w:t xml:space="preserve">        """Get the shape (enclosing rectangle) of a list of lines.</w:t>
        <w:br/>
        <w:br/>
        <w:t xml:space="preserve">        Args:</w:t>
        <w:br/>
        <w:t xml:space="preserve">            lines (List[List[Segment]]): A list of lines (no '\\\\n' characters).</w:t>
        <w:br/>
        <w:br/>
        <w:t xml:space="preserve">        Returns:</w:t>
        <w:br/>
        <w:t xml:space="preserve">            Tuple[int, int]: Width and height in characters.</w:t>
        <w:br/>
        <w:t xml:space="preserve">        """</w:t>
        <w:br/>
        <w:t xml:space="preserve">        get_line_length = cls.get_line_length</w:t>
        <w:br/>
        <w:t xml:space="preserve">        max_width = max(get_line_length(line) for line in lines) if lines else 0</w:t>
        <w:br/>
        <w:t xml:space="preserve">        return (max_width, len(lines))</w:t>
        <w:br/>
        <w:br/>
        <w:t xml:space="preserve">    @classmethod</w:t>
        <w:br/>
        <w:t xml:space="preserve">    def set_shape(</w:t>
        <w:br/>
        <w:t xml:space="preserve">        cls,</w:t>
        <w:br/>
        <w:t xml:space="preserve">        lines: List[List["Segment"]],</w:t>
        <w:br/>
        <w:t xml:space="preserve">        width: int,</w:t>
        <w:br/>
        <w:t xml:space="preserve">        height: Optional[int] = None,</w:t>
        <w:br/>
        <w:t xml:space="preserve">        style: Optional[Style] = None,</w:t>
        <w:br/>
        <w:t xml:space="preserve">        new_lines: bool = False,</w:t>
        <w:br/>
        <w:t xml:space="preserve">    ) -&gt; List[List["Segment"]]:</w:t>
        <w:br/>
        <w:t xml:space="preserve">        """Set the shape of a list of lines (enclosing rectangle).</w:t>
        <w:br/>
        <w:br/>
        <w:t xml:space="preserve">        Args:</w:t>
        <w:br/>
        <w:t xml:space="preserve">            lines (List[List[Segment]]): A list of lines.</w:t>
        <w:br/>
        <w:t xml:space="preserve">            width (int): Desired width.</w:t>
        <w:br/>
        <w:t xml:space="preserve">            height (int, optional): Desired height or None for no change.</w:t>
        <w:br/>
        <w:t xml:space="preserve">            style (Style, optional): Style of any padding added.</w:t>
        <w:br/>
        <w:t xml:space="preserve">            new_lines (bool, optional): Padded lines should include "\n". Defaults to False.</w:t>
        <w:br/>
        <w:br/>
        <w:t xml:space="preserve">        Returns:</w:t>
        <w:br/>
        <w:t xml:space="preserve">            List[List[Segment]]: New list of lines.</w:t>
        <w:br/>
        <w:t xml:space="preserve">        """</w:t>
        <w:br/>
        <w:t xml:space="preserve">        _height = height or len(lines)</w:t>
        <w:br/>
        <w:br/>
        <w:t xml:space="preserve">        blank = (</w:t>
        <w:br/>
        <w:t xml:space="preserve">            [cls(" " * width + "\n", style)] if new_lines else [cls(" " * width, style)]</w:t>
        <w:br/>
        <w:t xml:space="preserve">        )</w:t>
        <w:br/>
        <w:br/>
        <w:t xml:space="preserve">        adjust_line_length = cls.adjust_line_length</w:t>
        <w:br/>
        <w:t xml:space="preserve">        shaped_lines = lines[:_height]</w:t>
        <w:br/>
        <w:t xml:space="preserve">        shaped_lines[:] = [</w:t>
        <w:br/>
        <w:t xml:space="preserve">            adjust_line_length(line, width, style=style) for line in lines</w:t>
        <w:br/>
        <w:t xml:space="preserve">        ]</w:t>
        <w:br/>
        <w:t xml:space="preserve">        if len(shaped_lines) &lt; _height:</w:t>
        <w:br/>
        <w:t xml:space="preserve">            shaped_lines.extend([blank] * (_height - len(shaped_lines)))</w:t>
        <w:br/>
        <w:t xml:space="preserve">        return shaped_lines</w:t>
        <w:br/>
        <w:br/>
        <w:t xml:space="preserve">    @classmethod</w:t>
        <w:br/>
        <w:t xml:space="preserve">    def align_top(</w:t>
        <w:br/>
        <w:t xml:space="preserve">        cls: Type["Segment"],</w:t>
        <w:br/>
        <w:t xml:space="preserve">        lines: List[List["Segment"]],</w:t>
        <w:br/>
        <w:t xml:space="preserve">        width: int,</w:t>
        <w:br/>
        <w:t xml:space="preserve">        height: int,</w:t>
        <w:br/>
        <w:t xml:space="preserve">        style: Style,</w:t>
        <w:br/>
        <w:t xml:space="preserve">        new_lines: bool = False,</w:t>
        <w:br/>
        <w:t xml:space="preserve">    ) -&gt; List[List["Segment"]]:</w:t>
        <w:br/>
        <w:t xml:space="preserve">        """Aligns lines to top (adds extra lines to bottom as required).</w:t>
        <w:br/>
        <w:br/>
        <w:t xml:space="preserve">        Args:</w:t>
        <w:br/>
        <w:t xml:space="preserve">            lines (List[List[Segment]]): A list of lines.</w:t>
        <w:br/>
        <w:t xml:space="preserve">            width (int): Desired width.</w:t>
        <w:br/>
        <w:t xml:space="preserve">            height (int, optional): Desired height or None for no change.</w:t>
        <w:br/>
        <w:t xml:space="preserve">            style (Style): Style of any padding added.</w:t>
        <w:br/>
        <w:t xml:space="preserve">            new_lines (bool, optional): Padded lines should include "\n". Defaults to False.</w:t>
        <w:br/>
        <w:br/>
        <w:t xml:space="preserve">        Returns:</w:t>
        <w:br/>
        <w:t xml:space="preserve">            List[List[Segment]]: New list of lines.</w:t>
        <w:br/>
        <w:t xml:space="preserve">        """</w:t>
        <w:br/>
        <w:t xml:space="preserve">        extra_lines = height - len(lines)</w:t>
        <w:br/>
        <w:t xml:space="preserve">        if not extra_lines:</w:t>
        <w:br/>
        <w:t xml:space="preserve">            return lines[:]</w:t>
        <w:br/>
        <w:t xml:space="preserve">        lines = lines[:height]</w:t>
        <w:br/>
        <w:t xml:space="preserve">        blank = cls(" " * width + "\n", style) if new_lines else cls(" " * width, style)</w:t>
        <w:br/>
        <w:t xml:space="preserve">        lines = lines + [[blank]] * extra_lines</w:t>
        <w:br/>
        <w:t xml:space="preserve">        return lines</w:t>
        <w:br/>
        <w:br/>
        <w:t xml:space="preserve">    @classmethod</w:t>
        <w:br/>
        <w:t xml:space="preserve">    def align_bottom(</w:t>
        <w:br/>
        <w:t xml:space="preserve">        cls: Type["Segment"],</w:t>
        <w:br/>
        <w:t xml:space="preserve">        lines: List[List["Segment"]],</w:t>
        <w:br/>
        <w:t xml:space="preserve">        width: int,</w:t>
        <w:br/>
        <w:t xml:space="preserve">        height: int,</w:t>
        <w:br/>
        <w:t xml:space="preserve">        style: Style,</w:t>
        <w:br/>
        <w:t xml:space="preserve">        new_lines: bool = False,</w:t>
        <w:br/>
        <w:t xml:space="preserve">    ) -&gt; List[List["Segment"]]:</w:t>
        <w:br/>
        <w:t xml:space="preserve">        """Aligns render to bottom (adds extra lines above as required).</w:t>
        <w:br/>
        <w:br/>
        <w:t xml:space="preserve">        Args:</w:t>
        <w:br/>
        <w:t xml:space="preserve">            lines (List[List[Segment]]): A list of lines.</w:t>
        <w:br/>
        <w:t xml:space="preserve">            width (int): Desired width.</w:t>
        <w:br/>
        <w:t xml:space="preserve">            height (int, optional): Desired height or None for no change.</w:t>
        <w:br/>
        <w:t xml:space="preserve">            style (Style): Style of any padding added. Defaults to None.</w:t>
        <w:br/>
        <w:t xml:space="preserve">            new_lines (bool, optional): Padded lines should include "\n". Defaults to False.</w:t>
        <w:br/>
        <w:br/>
        <w:t xml:space="preserve">        Returns:</w:t>
        <w:br/>
        <w:t xml:space="preserve">            List[List[Segment]]: New list of lines.</w:t>
        <w:br/>
        <w:t xml:space="preserve">        """</w:t>
        <w:br/>
        <w:t xml:space="preserve">        extra_lines = height - len(lines)</w:t>
        <w:br/>
        <w:t xml:space="preserve">        if not extra_lines:</w:t>
        <w:br/>
        <w:t xml:space="preserve">            return lines[:]</w:t>
        <w:br/>
        <w:t xml:space="preserve">        lines = lines[:height]</w:t>
        <w:br/>
        <w:t xml:space="preserve">        blank = cls(" " * width + "\n", style) if new_lines else cls(" " * width, style)</w:t>
        <w:br/>
        <w:t xml:space="preserve">        lines = [[blank]] * extra_lines + lines</w:t>
        <w:br/>
        <w:t xml:space="preserve">        return lines</w:t>
        <w:br/>
        <w:br/>
        <w:t xml:space="preserve">    @classmethod</w:t>
        <w:br/>
        <w:t xml:space="preserve">    def align_middle(</w:t>
        <w:br/>
        <w:t xml:space="preserve">        cls: Type["Segment"],</w:t>
        <w:br/>
        <w:t xml:space="preserve">        lines: List[List["Segment"]],</w:t>
        <w:br/>
        <w:t xml:space="preserve">        width: int,</w:t>
        <w:br/>
        <w:t xml:space="preserve">        height: int,</w:t>
        <w:br/>
        <w:t xml:space="preserve">        style: Style,</w:t>
        <w:br/>
        <w:t xml:space="preserve">        new_lines: bool = False,</w:t>
        <w:br/>
        <w:t xml:space="preserve">    ) -&gt; List[List["Segment"]]:</w:t>
        <w:br/>
        <w:t xml:space="preserve">        """Aligns lines to middle (adds extra lines to above and below as required).</w:t>
        <w:br/>
        <w:br/>
        <w:t xml:space="preserve">        Args:</w:t>
        <w:br/>
        <w:t xml:space="preserve">            lines (List[List[Segment]]): A list of lines.</w:t>
        <w:br/>
        <w:t xml:space="preserve">            width (int): Desired width.</w:t>
        <w:br/>
        <w:t xml:space="preserve">            height (int, optional): Desired height or None for no change.</w:t>
        <w:br/>
        <w:t xml:space="preserve">            style (Style): Style of any padding added.</w:t>
        <w:br/>
        <w:t xml:space="preserve">            new_lines (bool, optional): Padded lines should include "\n". Defaults to False.</w:t>
        <w:br/>
        <w:br/>
        <w:t xml:space="preserve">        Returns:</w:t>
        <w:br/>
        <w:t xml:space="preserve">            List[List[Segment]]: New list of lines.</w:t>
        <w:br/>
        <w:t xml:space="preserve">        """</w:t>
        <w:br/>
        <w:t xml:space="preserve">        extra_lines = height - len(lines)</w:t>
        <w:br/>
        <w:t xml:space="preserve">        if not extra_lines:</w:t>
        <w:br/>
        <w:t xml:space="preserve">            return lines[:]</w:t>
        <w:br/>
        <w:t xml:space="preserve">        lines = lines[:height]</w:t>
        <w:br/>
        <w:t xml:space="preserve">        blank = cls(" " * width + "\n", style) if new_lines else cls(" " * width, style)</w:t>
        <w:br/>
        <w:t xml:space="preserve">        top_lines = extra_lines // 2</w:t>
        <w:br/>
        <w:t xml:space="preserve">        bottom_lines = extra_lines - top_lines</w:t>
        <w:br/>
        <w:t xml:space="preserve">        lines = [[blank]] * top_lines + lines + [[blank]] * bottom_lines</w:t>
        <w:br/>
        <w:t xml:space="preserve">        return lines</w:t>
        <w:br/>
        <w:br/>
        <w:t xml:space="preserve">    @classmethod</w:t>
        <w:br/>
        <w:t xml:space="preserve">    def simplify(cls, segments: Iterable["Segment"]) -&gt; Iterable["Segment"]:</w:t>
        <w:br/>
        <w:t xml:space="preserve">        """Simplify an iterable of segments by combining contiguous segments with the same style.</w:t>
        <w:br/>
        <w:br/>
        <w:t xml:space="preserve">        Args:</w:t>
        <w:br/>
        <w:t xml:space="preserve">            segments (Iterable[Segment]): An iterable of segments.</w:t>
        <w:br/>
        <w:br/>
        <w:t xml:space="preserve">        Returns:</w:t>
        <w:br/>
        <w:t xml:space="preserve">            Iterable[Segment]: A possibly smaller iterable of segments that will render the same way.</w:t>
        <w:br/>
        <w:t xml:space="preserve">        """</w:t>
        <w:br/>
        <w:t xml:space="preserve">        iter_segments = iter(segments)</w:t>
        <w:br/>
        <w:t xml:space="preserve">        try:</w:t>
        <w:br/>
        <w:t xml:space="preserve">            last_segment = next(iter_segments)</w:t>
        <w:br/>
        <w:t xml:space="preserve">        except StopIteration:</w:t>
        <w:br/>
        <w:t xml:space="preserve">            return</w:t>
        <w:br/>
        <w:br/>
        <w:t xml:space="preserve">        _Segment = Segment</w:t>
        <w:br/>
        <w:t xml:space="preserve">        for segment in iter_segments:</w:t>
        <w:br/>
        <w:t xml:space="preserve">            if last_segment.style == segment.style and not segment.control:</w:t>
        <w:br/>
        <w:t xml:space="preserve">                last_segment = _Segment(</w:t>
        <w:br/>
        <w:t xml:space="preserve">                    last_segment.text + segment.text, last_segment.style</w:t>
        <w:br/>
        <w:t xml:space="preserve">                )</w:t>
        <w:br/>
        <w:t xml:space="preserve">            else:</w:t>
        <w:br/>
        <w:t xml:space="preserve">                yield last_segment</w:t>
        <w:br/>
        <w:t xml:space="preserve">                last_segment = segment</w:t>
        <w:br/>
        <w:t xml:space="preserve">        yield last_segment</w:t>
        <w:br/>
        <w:br/>
        <w:t xml:space="preserve">    @classmethod</w:t>
        <w:br/>
        <w:t xml:space="preserve">    def strip_links(cls, segments: Iterable["Segment"]) -&gt; Iterable["Segment"]:</w:t>
        <w:br/>
        <w:t xml:space="preserve">        """Remove all links from an iterable of styles.</w:t>
        <w:br/>
        <w:br/>
        <w:t xml:space="preserve">        Args:</w:t>
        <w:br/>
        <w:t xml:space="preserve">            segments (Iterable[Segment]): An iterable segments.</w:t>
        <w:br/>
        <w:br/>
        <w:t xml:space="preserve">        Yields:</w:t>
        <w:br/>
        <w:t xml:space="preserve">            Segment: Segments with link removed.</w:t>
        <w:br/>
        <w:t xml:space="preserve">        """</w:t>
        <w:br/>
        <w:t xml:space="preserve">        for segment in segments:</w:t>
        <w:br/>
        <w:t xml:space="preserve">            if segment.control or segment.style is None:</w:t>
        <w:br/>
        <w:t xml:space="preserve">                yield segment</w:t>
        <w:br/>
        <w:t xml:space="preserve">            else:</w:t>
        <w:br/>
        <w:t xml:space="preserve">                text, style, _control = segment</w:t>
        <w:br/>
        <w:t xml:space="preserve">                yield cls(text, style.update_link(None) if style else None)</w:t>
        <w:br/>
        <w:br/>
        <w:t xml:space="preserve">    @classmethod</w:t>
        <w:br/>
        <w:t xml:space="preserve">    def strip_styles(cls, segments: Iterable["Segment"]) -&gt; Iterable["Segment"]:</w:t>
        <w:br/>
        <w:t xml:space="preserve">        """Remove all styles from an iterable of segments.</w:t>
        <w:br/>
        <w:br/>
        <w:t xml:space="preserve">        Args:</w:t>
        <w:br/>
        <w:t xml:space="preserve">            segments (Iterable[Segment]): An iterable segments.</w:t>
        <w:br/>
        <w:br/>
        <w:t xml:space="preserve">        Yields:</w:t>
        <w:br/>
        <w:t xml:space="preserve">            Segment: Segments with styles replace with None</w:t>
        <w:br/>
        <w:t xml:space="preserve">        """</w:t>
        <w:br/>
        <w:t xml:space="preserve">        for text, _style, control in segments:</w:t>
        <w:br/>
        <w:t xml:space="preserve">            yield cls(text, None, control)</w:t>
        <w:br/>
        <w:br/>
        <w:t xml:space="preserve">    @classmethod</w:t>
        <w:br/>
        <w:t xml:space="preserve">    def remove_color(cls, segments: Iterable["Segment"]) -&gt; Iterable["Segment"]:</w:t>
        <w:br/>
        <w:t xml:space="preserve">        """Remove all color from an iterable of segments.</w:t>
        <w:br/>
        <w:br/>
        <w:t xml:space="preserve">        Args:</w:t>
        <w:br/>
        <w:t xml:space="preserve">            segments (Iterable[Segment]): An iterable segments.</w:t>
        <w:br/>
        <w:br/>
        <w:t xml:space="preserve">        Yields:</w:t>
        <w:br/>
        <w:t xml:space="preserve">            Segment: Segments with colorless style.</w:t>
        <w:br/>
        <w:t xml:space="preserve">        """</w:t>
        <w:br/>
        <w:br/>
        <w:t xml:space="preserve">        cache: Dict[Style, Style] = {}</w:t>
        <w:br/>
        <w:t xml:space="preserve">        for text, style, control in segments:</w:t>
        <w:br/>
        <w:t xml:space="preserve">            if style:</w:t>
        <w:br/>
        <w:t xml:space="preserve">                colorless_style = cache.get(style)</w:t>
        <w:br/>
        <w:t xml:space="preserve">                if colorless_style is None:</w:t>
        <w:br/>
        <w:t xml:space="preserve">                    colorless_style = style.without_color</w:t>
        <w:br/>
        <w:t xml:space="preserve">                    cache[style] = colorless_style</w:t>
        <w:br/>
        <w:t xml:space="preserve">                yield cls(text, colorless_style, control)</w:t>
        <w:br/>
        <w:t xml:space="preserve">            else:</w:t>
        <w:br/>
        <w:t xml:space="preserve">                yield cls(text, None, control)</w:t>
        <w:br/>
        <w:br/>
        <w:t xml:space="preserve">    @classmethod</w:t>
        <w:br/>
        <w:t xml:space="preserve">    def divide(</w:t>
        <w:br/>
        <w:t xml:space="preserve">        cls, segments: Iterable["Segment"], cuts: Iterable[int]</w:t>
        <w:br/>
        <w:t xml:space="preserve">    ) -&gt; Iterable[List["Segment"]]:</w:t>
        <w:br/>
        <w:t xml:space="preserve">        """Divides an iterable of segments in to portions.</w:t>
        <w:br/>
        <w:br/>
        <w:t xml:space="preserve">        Args:</w:t>
        <w:br/>
        <w:t xml:space="preserve">            cuts (Iterable[int]): Cell positions where to divide.</w:t>
        <w:br/>
        <w:br/>
        <w:t xml:space="preserve">        Yields:</w:t>
        <w:br/>
        <w:t xml:space="preserve">            [Iterable[List[Segment]]]: An iterable of Segments in List.</w:t>
        <w:br/>
        <w:t xml:space="preserve">        """</w:t>
        <w:br/>
        <w:t xml:space="preserve">        split_segments: List["Segment"] = []</w:t>
        <w:br/>
        <w:t xml:space="preserve">        add_segment = split_segments.append</w:t>
        <w:br/>
        <w:br/>
        <w:t xml:space="preserve">        iter_cuts = iter(cuts)</w:t>
        <w:br/>
        <w:br/>
        <w:t xml:space="preserve">        while True:</w:t>
        <w:br/>
        <w:t xml:space="preserve">            cut = next(iter_cuts, -1)</w:t>
        <w:br/>
        <w:t xml:space="preserve">            if cut == -1:</w:t>
        <w:br/>
        <w:t xml:space="preserve">                return []</w:t>
        <w:br/>
        <w:t xml:space="preserve">            if cut != 0:</w:t>
        <w:br/>
        <w:t xml:space="preserve">                break</w:t>
        <w:br/>
        <w:t xml:space="preserve">            yield []</w:t>
        <w:br/>
        <w:t xml:space="preserve">        pos = 0</w:t>
        <w:br/>
        <w:br/>
        <w:t xml:space="preserve">        segments_clear = split_segments.clear</w:t>
        <w:br/>
        <w:t xml:space="preserve">        segments_copy = split_segments.copy</w:t>
        <w:br/>
        <w:br/>
        <w:t xml:space="preserve">        _cell_len = cached_cell_len</w:t>
        <w:br/>
        <w:t xml:space="preserve">        for segment in segments:</w:t>
        <w:br/>
        <w:t xml:space="preserve">            text, _style, control = segment</w:t>
        <w:br/>
        <w:t xml:space="preserve">            while text:</w:t>
        <w:br/>
        <w:t xml:space="preserve">                end_pos = pos if control else pos + _cell_len(text)</w:t>
        <w:br/>
        <w:t xml:space="preserve">                if end_pos &lt; cut:</w:t>
        <w:br/>
        <w:t xml:space="preserve">                    add_segment(segment)</w:t>
        <w:br/>
        <w:t xml:space="preserve">                    pos = end_pos</w:t>
        <w:br/>
        <w:t xml:space="preserve">                    break</w:t>
        <w:br/>
        <w:br/>
        <w:t xml:space="preserve">                if end_pos == cut:</w:t>
        <w:br/>
        <w:t xml:space="preserve">                    add_segment(segment)</w:t>
        <w:br/>
        <w:t xml:space="preserve">                    yield segments_copy()</w:t>
        <w:br/>
        <w:t xml:space="preserve">                    segments_clear()</w:t>
        <w:br/>
        <w:t xml:space="preserve">                    pos = end_pos</w:t>
        <w:br/>
        <w:br/>
        <w:t xml:space="preserve">                    cut = next(iter_cuts, -1)</w:t>
        <w:br/>
        <w:t xml:space="preserve">                    if cut == -1:</w:t>
        <w:br/>
        <w:t xml:space="preserve">                        if split_segments:</w:t>
        <w:br/>
        <w:t xml:space="preserve">                            yield segments_copy()</w:t>
        <w:br/>
        <w:t xml:space="preserve">                        return</w:t>
        <w:br/>
        <w:br/>
        <w:t xml:space="preserve">                    break</w:t>
        <w:br/>
        <w:br/>
        <w:t xml:space="preserve">                else:</w:t>
        <w:br/>
        <w:t xml:space="preserve">                    before, segment = segment.split_cells(cut - pos)</w:t>
        <w:br/>
        <w:t xml:space="preserve">                    text, _style, control = segment</w:t>
        <w:br/>
        <w:t xml:space="preserve">                    add_segment(before)</w:t>
        <w:br/>
        <w:t xml:space="preserve">                    yield segments_copy()</w:t>
        <w:br/>
        <w:t xml:space="preserve">                    segments_clear()</w:t>
        <w:br/>
        <w:t xml:space="preserve">                    pos = cut</w:t>
        <w:br/>
        <w:br/>
        <w:t xml:space="preserve">                cut = next(iter_cuts, -1)</w:t>
        <w:br/>
        <w:t xml:space="preserve">                if cut == -1:</w:t>
        <w:br/>
        <w:t xml:space="preserve">                    if split_segments:</w:t>
        <w:br/>
        <w:t xml:space="preserve">                        yield segments_copy()</w:t>
        <w:br/>
        <w:t xml:space="preserve">                    return</w:t>
        <w:br/>
        <w:br/>
        <w:t xml:space="preserve">        yield segments_copy()</w:t>
        <w:br/>
        <w:br/>
        <w:br/>
        <w:t>class Segments:</w:t>
        <w:br/>
        <w:t xml:space="preserve">    """A simple renderable to render an iterable of segments. This class may be useful if</w:t>
        <w:br/>
        <w:t xml:space="preserve">    you want to print segments outside of a __rich_console__ method.</w:t>
        <w:br/>
        <w:br/>
        <w:t xml:space="preserve">    Args:</w:t>
        <w:br/>
        <w:t xml:space="preserve">        segments (Iterable[Segment]): An iterable of segments.</w:t>
        <w:br/>
        <w:t xml:space="preserve">        new_lines (bool, optional): Add new lines between segments. Defaults to False.</w:t>
        <w:br/>
        <w:t xml:space="preserve">    """</w:t>
        <w:br/>
        <w:br/>
        <w:t xml:space="preserve">    def __init__(self, segments: Iterable[Segment], new_lines: bool = False) -&gt; None:</w:t>
        <w:br/>
        <w:t xml:space="preserve">        self.segments = list(segments)</w:t>
        <w:br/>
        <w:t xml:space="preserve">        self.new_lines = new_lines</w:t>
        <w:br/>
        <w:br/>
        <w:t xml:space="preserve">    def __rich_console__(</w:t>
        <w:br/>
        <w:t xml:space="preserve">        self, console: "Console", options: "ConsoleOptions"</w:t>
        <w:br/>
        <w:t xml:space="preserve">    ) -&gt; "RenderResult":</w:t>
        <w:br/>
        <w:t xml:space="preserve">        if self.new_lines:</w:t>
        <w:br/>
        <w:t xml:space="preserve">            line = Segment.line()</w:t>
        <w:br/>
        <w:t xml:space="preserve">            for segment in self.segments:</w:t>
        <w:br/>
        <w:t xml:space="preserve">                yield segment</w:t>
        <w:br/>
        <w:t xml:space="preserve">                yield line</w:t>
        <w:br/>
        <w:t xml:space="preserve">        else:</w:t>
        <w:br/>
        <w:t xml:space="preserve">            yield from self.segments</w:t>
        <w:br/>
        <w:br/>
        <w:br/>
        <w:t>class SegmentLines:</w:t>
        <w:br/>
        <w:t xml:space="preserve">    def __init__(self, lines: Iterable[List[Segment]], new_lines: bool = False) -&gt; None:</w:t>
        <w:br/>
        <w:t xml:space="preserve">        """A simple renderable containing a number of lines of segments. May be used as an intermediate</w:t>
        <w:br/>
        <w:t xml:space="preserve">        in rendering process.</w:t>
        <w:br/>
        <w:br/>
        <w:t xml:space="preserve">        Args:</w:t>
        <w:br/>
        <w:t xml:space="preserve">            lines (Iterable[List[Segment]]): Lists of segments forming lines.</w:t>
        <w:br/>
        <w:t xml:space="preserve">            new_lines (bool, optional): Insert new lines after each line. Defaults to False.</w:t>
        <w:br/>
        <w:t xml:space="preserve">        """</w:t>
        <w:br/>
        <w:t xml:space="preserve">        self.lines = list(lines)</w:t>
        <w:br/>
        <w:t xml:space="preserve">        self.new_lines = new_lines</w:t>
        <w:br/>
        <w:br/>
        <w:t xml:space="preserve">    def __rich_console__(</w:t>
        <w:br/>
        <w:t xml:space="preserve">        self, console: "Console", options: "ConsoleOptions"</w:t>
        <w:br/>
        <w:t xml:space="preserve">    ) -&gt; "RenderResult":</w:t>
        <w:br/>
        <w:t xml:space="preserve">        if self.new_lines:</w:t>
        <w:br/>
        <w:t xml:space="preserve">            new_line = Segment.line()</w:t>
        <w:br/>
        <w:t xml:space="preserve">            for line in self.lines:</w:t>
        <w:br/>
        <w:t xml:space="preserve">                yield from line</w:t>
        <w:br/>
        <w:t xml:space="preserve">                yield new_line</w:t>
        <w:br/>
        <w:t xml:space="preserve">        else:</w:t>
        <w:br/>
        <w:t xml:space="preserve">            for line in self.lines:</w:t>
        <w:br/>
        <w:t xml:space="preserve">                yield from line</w:t>
        <w:br/>
        <w:br/>
        <w:br/>
        <w:t>if __name__ == "__main__":  # pragma: no cover</w:t>
        <w:br/>
        <w:t xml:space="preserve">    from pip._vendor.rich.console import Console</w:t>
        <w:br/>
        <w:t xml:space="preserve">    from pip._vendor.rich.syntax import Syntax</w:t>
        <w:br/>
        <w:t xml:space="preserve">    from pip._vendor.rich.text import Text</w:t>
        <w:br/>
        <w:br/>
        <w:t xml:space="preserve">    code = """from rich.console import Console</w:t>
        <w:br/>
        <w:t>console = Console()</w:t>
        <w:br/>
        <w:t>text = Text.from_markup("Hello, [bold magenta]World[/]!")</w:t>
        <w:br/>
        <w:t>console.print(text)"""</w:t>
        <w:br/>
        <w:br/>
        <w:t xml:space="preserve">    text = Text.from_markup("Hello, [bold magenta]World[/]!")</w:t>
        <w:br/>
        <w:br/>
        <w:t xml:space="preserve">    console = Console()</w:t>
        <w:br/>
        <w:br/>
        <w:t xml:space="preserve">    console.rule("rich.Segment")</w:t>
        <w:br/>
        <w:t xml:space="preserve">    console.print(</w:t>
        <w:br/>
        <w:t xml:space="preserve">        "A Segment is the last step in the Rich render process before generating text with ANSI codes."</w:t>
        <w:br/>
        <w:t xml:space="preserve">    )</w:t>
        <w:br/>
        <w:t xml:space="preserve">    console.print("\nConsider the following code:\n")</w:t>
        <w:br/>
        <w:t xml:space="preserve">    console.print(Syntax(code, "python", line_numbers=True))</w:t>
        <w:br/>
        <w:t xml:space="preserve">    console.print()</w:t>
        <w:br/>
        <w:t xml:space="preserve">    console.print(</w:t>
        <w:br/>
        <w:t xml:space="preserve">        "When you call [b]print()[/b], Rich [i]renders[/i] the object in to the following:\n"</w:t>
        <w:br/>
        <w:t xml:space="preserve">    )</w:t>
        <w:br/>
        <w:t xml:space="preserve">    fragments = list(console.render(text))</w:t>
        <w:br/>
        <w:t xml:space="preserve">    console.print(fragments)</w:t>
        <w:br/>
        <w:t xml:space="preserve">    console.print()</w:t>
        <w:br/>
        <w:t xml:space="preserve">    console.print("The Segments are then processed to produce the following output:\n")</w:t>
        <w:br/>
        <w:t xml:space="preserve">    console.print(text)</w:t>
        <w:br/>
        <w:t xml:space="preserve">    console.print(</w:t>
        <w:br/>
        <w:t xml:space="preserve">        "\nYou will only need to know this if you are implementing your own Rich renderables."</w:t>
        <w:br/>
        <w:t xml:space="preserve">    )</w:t>
        <w:br/>
      </w:r>
    </w:p>
    <w:p>
      <w:r>
        <w:t>Fin du fichier : .venv/lib/python3.12/site-packages/pip/_vendor/rich/segment.py</w:t>
      </w:r>
    </w:p>
    <w:p/>
    <w:p>
      <w:r>
        <w:t>Début du fichier : .venv/lib/python3.12/site-packages/pip/_vendor/rich/spinner.py</w:t>
      </w:r>
    </w:p>
    <w:p>
      <w:r>
        <w:rPr>
          <w:rFonts w:ascii="Consolas" w:hAnsi="Consolas"/>
        </w:rPr>
        <w:t>from typing import cast, List, Optional, TYPE_CHECKING, Union</w:t>
        <w:br/>
        <w:br/>
        <w:t>from ._spinners import SPINNERS</w:t>
        <w:br/>
        <w:t>from .measure import Measurement</w:t>
        <w:br/>
        <w:t>from .table import Table</w:t>
        <w:br/>
        <w:t>from .text import Text</w:t>
        <w:br/>
        <w:br/>
        <w:t>if TYPE_CHECKING:</w:t>
        <w:br/>
        <w:t xml:space="preserve">    from .console import Console, ConsoleOptions, RenderResult, RenderableType</w:t>
        <w:br/>
        <w:t xml:space="preserve">    from .style import StyleType</w:t>
        <w:br/>
        <w:br/>
        <w:br/>
        <w:t>class Spinner:</w:t>
        <w:br/>
        <w:t xml:space="preserve">    """A spinner animation.</w:t>
        <w:br/>
        <w:br/>
        <w:t xml:space="preserve">    Args:</w:t>
        <w:br/>
        <w:t xml:space="preserve">        name (str): Name of spinner (run python -m rich.spinner).</w:t>
        <w:br/>
        <w:t xml:space="preserve">        text (RenderableType, optional): A renderable to display at the right of the spinner (str or Text typically). Defaults to "".</w:t>
        <w:br/>
        <w:t xml:space="preserve">        style (StyleType, optional): Style for spinner animation. Defaults to None.</w:t>
        <w:br/>
        <w:t xml:space="preserve">        speed (float, optional): Speed factor for animation. Defaults to 1.0.</w:t>
        <w:br/>
        <w:br/>
        <w:t xml:space="preserve">    Raises:</w:t>
        <w:br/>
        <w:t xml:space="preserve">        KeyError: If name isn't one of the supported spinner animations.</w:t>
        <w:br/>
        <w:t xml:space="preserve">    """</w:t>
        <w:br/>
        <w:br/>
        <w:t xml:space="preserve">    def __init__(</w:t>
        <w:br/>
        <w:t xml:space="preserve">        self,</w:t>
        <w:br/>
        <w:t xml:space="preserve">        name: str,</w:t>
        <w:br/>
        <w:t xml:space="preserve">        text: "RenderableType" = "",</w:t>
        <w:br/>
        <w:t xml:space="preserve">        *,</w:t>
        <w:br/>
        <w:t xml:space="preserve">        style: Optional["StyleType"] = None,</w:t>
        <w:br/>
        <w:t xml:space="preserve">        speed: float = 1.0,</w:t>
        <w:br/>
        <w:t xml:space="preserve">    ) -&gt; None:</w:t>
        <w:br/>
        <w:t xml:space="preserve">        try:</w:t>
        <w:br/>
        <w:t xml:space="preserve">            spinner = SPINNERS[name]</w:t>
        <w:br/>
        <w:t xml:space="preserve">        except KeyError:</w:t>
        <w:br/>
        <w:t xml:space="preserve">            raise KeyError(f"no spinner called {name!r}")</w:t>
        <w:br/>
        <w:t xml:space="preserve">        self.text: "Union[RenderableType, Text]" = (</w:t>
        <w:br/>
        <w:t xml:space="preserve">            Text.from_markup(text) if isinstance(text, str) else text</w:t>
        <w:br/>
        <w:t xml:space="preserve">        )</w:t>
        <w:br/>
        <w:t xml:space="preserve">        self.frames = cast(List[str], spinner["frames"])[:]</w:t>
        <w:br/>
        <w:t xml:space="preserve">        self.interval = cast(float, spinner["interval"])</w:t>
        <w:br/>
        <w:t xml:space="preserve">        self.start_time: Optional[float] = None</w:t>
        <w:br/>
        <w:t xml:space="preserve">        self.style = style</w:t>
        <w:br/>
        <w:t xml:space="preserve">        self.speed = speed</w:t>
        <w:br/>
        <w:t xml:space="preserve">        self.frame_no_offset: float = 0.0</w:t>
        <w:br/>
        <w:t xml:space="preserve">        self._update_speed = 0.0</w:t>
        <w:br/>
        <w:br/>
        <w:t xml:space="preserve">    def __rich_console__(</w:t>
        <w:br/>
        <w:t xml:space="preserve">        self, console: "Console", options: "ConsoleOptions"</w:t>
        <w:br/>
        <w:t xml:space="preserve">    ) -&gt; "RenderResult":</w:t>
        <w:br/>
        <w:t xml:space="preserve">        yield self.render(console.get_time())</w:t>
        <w:br/>
        <w:br/>
        <w:t xml:space="preserve">    def __rich_measure__(</w:t>
        <w:br/>
        <w:t xml:space="preserve">        self, console: "Console", options: "ConsoleOptions"</w:t>
        <w:br/>
        <w:t xml:space="preserve">    ) -&gt; Measurement:</w:t>
        <w:br/>
        <w:t xml:space="preserve">        text = self.render(0)</w:t>
        <w:br/>
        <w:t xml:space="preserve">        return Measurement.get(console, options, text)</w:t>
        <w:br/>
        <w:br/>
        <w:t xml:space="preserve">    def render(self, time: float) -&gt; "RenderableType":</w:t>
        <w:br/>
        <w:t xml:space="preserve">        """Render the spinner for a given time.</w:t>
        <w:br/>
        <w:br/>
        <w:t xml:space="preserve">        Args:</w:t>
        <w:br/>
        <w:t xml:space="preserve">            time (float): Time in seconds.</w:t>
        <w:br/>
        <w:br/>
        <w:t xml:space="preserve">        Returns:</w:t>
        <w:br/>
        <w:t xml:space="preserve">            RenderableType: A renderable containing animation frame.</w:t>
        <w:br/>
        <w:t xml:space="preserve">        """</w:t>
        <w:br/>
        <w:t xml:space="preserve">        if self.start_time is None:</w:t>
        <w:br/>
        <w:t xml:space="preserve">            self.start_time = time</w:t>
        <w:br/>
        <w:br/>
        <w:t xml:space="preserve">        frame_no = ((time - self.start_time) * self.speed) / (</w:t>
        <w:br/>
        <w:t xml:space="preserve">            self.interval / 1000.0</w:t>
        <w:br/>
        <w:t xml:space="preserve">        ) + self.frame_no_offset</w:t>
        <w:br/>
        <w:t xml:space="preserve">        frame = Text(</w:t>
        <w:br/>
        <w:t xml:space="preserve">            self.frames[int(frame_no) % len(self.frames)], style=self.style or ""</w:t>
        <w:br/>
        <w:t xml:space="preserve">        )</w:t>
        <w:br/>
        <w:br/>
        <w:t xml:space="preserve">        if self._update_speed:</w:t>
        <w:br/>
        <w:t xml:space="preserve">            self.frame_no_offset = frame_no</w:t>
        <w:br/>
        <w:t xml:space="preserve">            self.start_time = time</w:t>
        <w:br/>
        <w:t xml:space="preserve">            self.speed = self._update_speed</w:t>
        <w:br/>
        <w:t xml:space="preserve">            self._update_speed = 0.0</w:t>
        <w:br/>
        <w:br/>
        <w:t xml:space="preserve">        if not self.text:</w:t>
        <w:br/>
        <w:t xml:space="preserve">            return frame</w:t>
        <w:br/>
        <w:t xml:space="preserve">        elif isinstance(self.text, (str, Text)):</w:t>
        <w:br/>
        <w:t xml:space="preserve">            return Text.assemble(frame, " ", self.text)</w:t>
        <w:br/>
        <w:t xml:space="preserve">        else:</w:t>
        <w:br/>
        <w:t xml:space="preserve">            table = Table.grid(padding=1)</w:t>
        <w:br/>
        <w:t xml:space="preserve">            table.add_row(frame, self.text)</w:t>
        <w:br/>
        <w:t xml:space="preserve">            return table</w:t>
        <w:br/>
        <w:br/>
        <w:t xml:space="preserve">    def update(</w:t>
        <w:br/>
        <w:t xml:space="preserve">        self,</w:t>
        <w:br/>
        <w:t xml:space="preserve">        *,</w:t>
        <w:br/>
        <w:t xml:space="preserve">        text: "RenderableType" = "",</w:t>
        <w:br/>
        <w:t xml:space="preserve">        style: Optional["StyleType"] = None,</w:t>
        <w:br/>
        <w:t xml:space="preserve">        speed: Optional[float] = None,</w:t>
        <w:br/>
        <w:t xml:space="preserve">    ) -&gt; None:</w:t>
        <w:br/>
        <w:t xml:space="preserve">        """Updates attributes of a spinner after it has been started.</w:t>
        <w:br/>
        <w:br/>
        <w:t xml:space="preserve">        Args:</w:t>
        <w:br/>
        <w:t xml:space="preserve">            text (RenderableType, optional): A renderable to display at the right of the spinner (str or Text typically). Defaults to "".</w:t>
        <w:br/>
        <w:t xml:space="preserve">            style (StyleType, optional): Style for spinner animation. Defaults to None.</w:t>
        <w:br/>
        <w:t xml:space="preserve">            speed (float, optional): Speed factor for animation. Defaults to None.</w:t>
        <w:br/>
        <w:t xml:space="preserve">        """</w:t>
        <w:br/>
        <w:t xml:space="preserve">        if text:</w:t>
        <w:br/>
        <w:t xml:space="preserve">            self.text = Text.from_markup(text) if isinstance(text, str) else text</w:t>
        <w:br/>
        <w:t xml:space="preserve">        if style:</w:t>
        <w:br/>
        <w:t xml:space="preserve">            self.style = style</w:t>
        <w:br/>
        <w:t xml:space="preserve">        if speed:</w:t>
        <w:br/>
        <w:t xml:space="preserve">            self._update_speed = speed</w:t>
        <w:br/>
        <w:br/>
        <w:br/>
        <w:t>if __name__ == "__main__":  # pragma: no cover</w:t>
        <w:br/>
        <w:t xml:space="preserve">    from time import sleep</w:t>
        <w:br/>
        <w:br/>
        <w:t xml:space="preserve">    from .columns import Columns</w:t>
        <w:br/>
        <w:t xml:space="preserve">    from .panel import Panel</w:t>
        <w:br/>
        <w:t xml:space="preserve">    from .live import Live</w:t>
        <w:br/>
        <w:br/>
        <w:t xml:space="preserve">    all_spinners = Columns(</w:t>
        <w:br/>
        <w:t xml:space="preserve">        [</w:t>
        <w:br/>
        <w:t xml:space="preserve">            Spinner(spinner_name, text=Text(repr(spinner_name), style="green"))</w:t>
        <w:br/>
        <w:t xml:space="preserve">            for spinner_name in sorted(SPINNERS.keys())</w:t>
        <w:br/>
        <w:t xml:space="preserve">        ],</w:t>
        <w:br/>
        <w:t xml:space="preserve">        column_first=True,</w:t>
        <w:br/>
        <w:t xml:space="preserve">        expand=True,</w:t>
        <w:br/>
        <w:t xml:space="preserve">    )</w:t>
        <w:br/>
        <w:br/>
        <w:t xml:space="preserve">    with Live(</w:t>
        <w:br/>
        <w:t xml:space="preserve">        Panel(all_spinners, title="Spinners", border_style="blue"),</w:t>
        <w:br/>
        <w:t xml:space="preserve">        refresh_per_second=20,</w:t>
        <w:br/>
        <w:t xml:space="preserve">    ) as live:</w:t>
        <w:br/>
        <w:t xml:space="preserve">        while True:</w:t>
        <w:br/>
        <w:t xml:space="preserve">            sleep(0.1)</w:t>
        <w:br/>
      </w:r>
    </w:p>
    <w:p>
      <w:r>
        <w:t>Fin du fichier : .venv/lib/python3.12/site-packages/pip/_vendor/rich/spinner.py</w:t>
      </w:r>
    </w:p>
    <w:p/>
    <w:p>
      <w:r>
        <w:t>Début du fichier : .venv/lib/python3.12/site-packages/pip/_vendor/rich/status.py</w:t>
      </w:r>
    </w:p>
    <w:p>
      <w:r>
        <w:rPr>
          <w:rFonts w:ascii="Consolas" w:hAnsi="Consolas"/>
        </w:rPr>
        <w:t>from types import TracebackType</w:t>
        <w:br/>
        <w:t>from typing import Optional, Type</w:t>
        <w:br/>
        <w:br/>
        <w:t>from .console import Console, RenderableType</w:t>
        <w:br/>
        <w:t>from .jupyter import JupyterMixin</w:t>
        <w:br/>
        <w:t>from .live import Live</w:t>
        <w:br/>
        <w:t>from .spinner import Spinner</w:t>
        <w:br/>
        <w:t>from .style import StyleType</w:t>
        <w:br/>
        <w:br/>
        <w:br/>
        <w:t>class Status(JupyterMixin):</w:t>
        <w:br/>
        <w:t xml:space="preserve">    """Displays a status indicator with a 'spinner' animation.</w:t>
        <w:br/>
        <w:br/>
        <w:t xml:space="preserve">    Args:</w:t>
        <w:br/>
        <w:t xml:space="preserve">        status (RenderableType): A status renderable (str or Text typically).</w:t>
        <w:br/>
        <w:t xml:space="preserve">        console (Console, optional): Console instance to use, or None for global console. Defaults to None.</w:t>
        <w:br/>
        <w:t xml:space="preserve">        spinner (str, optional): Name of spinner animation (see python -m rich.spinner). Defaults to "dots".</w:t>
        <w:br/>
        <w:t xml:space="preserve">        spinner_style (StyleType, optional): Style of spinner. Defaults to "status.spinner".</w:t>
        <w:br/>
        <w:t xml:space="preserve">        speed (float, optional): Speed factor for spinner animation. Defaults to 1.0.</w:t>
        <w:br/>
        <w:t xml:space="preserve">        refresh_per_second (float, optional): Number of refreshes per second. Defaults to 12.5.</w:t>
        <w:br/>
        <w:t xml:space="preserve">    """</w:t>
        <w:br/>
        <w:br/>
        <w:t xml:space="preserve">    def __init__(</w:t>
        <w:br/>
        <w:t xml:space="preserve">        self,</w:t>
        <w:br/>
        <w:t xml:space="preserve">        status: RenderableType,</w:t>
        <w:br/>
        <w:t xml:space="preserve">        *,</w:t>
        <w:br/>
        <w:t xml:space="preserve">        console: Optional[Console] = None,</w:t>
        <w:br/>
        <w:t xml:space="preserve">        spinner: str = "dots",</w:t>
        <w:br/>
        <w:t xml:space="preserve">        spinner_style: StyleType = "status.spinner",</w:t>
        <w:br/>
        <w:t xml:space="preserve">        speed: float = 1.0,</w:t>
        <w:br/>
        <w:t xml:space="preserve">        refresh_per_second: float = 12.5,</w:t>
        <w:br/>
        <w:t xml:space="preserve">    ):</w:t>
        <w:br/>
        <w:t xml:space="preserve">        self.status = status</w:t>
        <w:br/>
        <w:t xml:space="preserve">        self.spinner_style = spinner_style</w:t>
        <w:br/>
        <w:t xml:space="preserve">        self.speed = speed</w:t>
        <w:br/>
        <w:t xml:space="preserve">        self._spinner = Spinner(spinner, text=status, style=spinner_style, speed=speed)</w:t>
        <w:br/>
        <w:t xml:space="preserve">        self._live = Live(</w:t>
        <w:br/>
        <w:t xml:space="preserve">            self.renderable,</w:t>
        <w:br/>
        <w:t xml:space="preserve">            console=console,</w:t>
        <w:br/>
        <w:t xml:space="preserve">            refresh_per_second=refresh_per_second,</w:t>
        <w:br/>
        <w:t xml:space="preserve">            transient=True,</w:t>
        <w:br/>
        <w:t xml:space="preserve">        )</w:t>
        <w:br/>
        <w:br/>
        <w:t xml:space="preserve">    @property</w:t>
        <w:br/>
        <w:t xml:space="preserve">    def renderable(self) -&gt; Spinner:</w:t>
        <w:br/>
        <w:t xml:space="preserve">        return self._spinner</w:t>
        <w:br/>
        <w:br/>
        <w:t xml:space="preserve">    @property</w:t>
        <w:br/>
        <w:t xml:space="preserve">    def console(self) -&gt; "Console":</w:t>
        <w:br/>
        <w:t xml:space="preserve">        """Get the Console used by the Status objects."""</w:t>
        <w:br/>
        <w:t xml:space="preserve">        return self._live.console</w:t>
        <w:br/>
        <w:br/>
        <w:t xml:space="preserve">    def update(</w:t>
        <w:br/>
        <w:t xml:space="preserve">        self,</w:t>
        <w:br/>
        <w:t xml:space="preserve">        status: Optional[RenderableType] = None,</w:t>
        <w:br/>
        <w:t xml:space="preserve">        *,</w:t>
        <w:br/>
        <w:t xml:space="preserve">        spinner: Optional[str] = None,</w:t>
        <w:br/>
        <w:t xml:space="preserve">        spinner_style: Optional[StyleType] = None,</w:t>
        <w:br/>
        <w:t xml:space="preserve">        speed: Optional[float] = None,</w:t>
        <w:br/>
        <w:t xml:space="preserve">    ) -&gt; None:</w:t>
        <w:br/>
        <w:t xml:space="preserve">        """Update status.</w:t>
        <w:br/>
        <w:br/>
        <w:t xml:space="preserve">        Args:</w:t>
        <w:br/>
        <w:t xml:space="preserve">            status (Optional[RenderableType], optional): New status renderable or None for no change. Defaults to None.</w:t>
        <w:br/>
        <w:t xml:space="preserve">            spinner (Optional[str], optional): New spinner or None for no change. Defaults to None.</w:t>
        <w:br/>
        <w:t xml:space="preserve">            spinner_style (Optional[StyleType], optional): New spinner style or None for no change. Defaults to None.</w:t>
        <w:br/>
        <w:t xml:space="preserve">            speed (Optional[float], optional): Speed factor for spinner animation or None for no change. Defaults to None.</w:t>
        <w:br/>
        <w:t xml:space="preserve">        """</w:t>
        <w:br/>
        <w:t xml:space="preserve">        if status is not None:</w:t>
        <w:br/>
        <w:t xml:space="preserve">            self.status = status</w:t>
        <w:br/>
        <w:t xml:space="preserve">        if spinner_style is not None:</w:t>
        <w:br/>
        <w:t xml:space="preserve">            self.spinner_style = spinner_style</w:t>
        <w:br/>
        <w:t xml:space="preserve">        if speed is not None:</w:t>
        <w:br/>
        <w:t xml:space="preserve">            self.speed = speed</w:t>
        <w:br/>
        <w:t xml:space="preserve">        if spinner is not None:</w:t>
        <w:br/>
        <w:t xml:space="preserve">            self._spinner = Spinner(</w:t>
        <w:br/>
        <w:t xml:space="preserve">                spinner, text=self.status, style=self.spinner_style, speed=self.speed</w:t>
        <w:br/>
        <w:t xml:space="preserve">            )</w:t>
        <w:br/>
        <w:t xml:space="preserve">            self._live.update(self.renderable, refresh=True)</w:t>
        <w:br/>
        <w:t xml:space="preserve">        else:</w:t>
        <w:br/>
        <w:t xml:space="preserve">            self._spinner.update(</w:t>
        <w:br/>
        <w:t xml:space="preserve">                text=self.status, style=self.spinner_style, speed=self.speed</w:t>
        <w:br/>
        <w:t xml:space="preserve">            )</w:t>
        <w:br/>
        <w:br/>
        <w:t xml:space="preserve">    def start(self) -&gt; None:</w:t>
        <w:br/>
        <w:t xml:space="preserve">        """Start the status animation."""</w:t>
        <w:br/>
        <w:t xml:space="preserve">        self._live.start()</w:t>
        <w:br/>
        <w:br/>
        <w:t xml:space="preserve">    def stop(self) -&gt; None:</w:t>
        <w:br/>
        <w:t xml:space="preserve">        """Stop the spinner animation."""</w:t>
        <w:br/>
        <w:t xml:space="preserve">        self._live.stop()</w:t>
        <w:br/>
        <w:br/>
        <w:t xml:space="preserve">    def __rich__(self) -&gt; RenderableType:</w:t>
        <w:br/>
        <w:t xml:space="preserve">        return self.renderable</w:t>
        <w:br/>
        <w:br/>
        <w:t xml:space="preserve">    def __enter__(self) -&gt; "Status":</w:t>
        <w:br/>
        <w:t xml:space="preserve">        self.start()</w:t>
        <w:br/>
        <w:t xml:space="preserve">        return self</w:t>
        <w:br/>
        <w:br/>
        <w:t xml:space="preserve">    def __exit__(</w:t>
        <w:br/>
        <w:t xml:space="preserve">        self,</w:t>
        <w:br/>
        <w:t xml:space="preserve">        exc_type: Optional[Type[BaseException]],</w:t>
        <w:br/>
        <w:t xml:space="preserve">        exc_val: Optional[BaseException],</w:t>
        <w:br/>
        <w:t xml:space="preserve">        exc_tb: Optional[TracebackType],</w:t>
        <w:br/>
        <w:t xml:space="preserve">    ) -&gt; None:</w:t>
        <w:br/>
        <w:t xml:space="preserve">        self.stop()</w:t>
        <w:br/>
        <w:br/>
        <w:br/>
        <w:t>if __name__ == "__main__":  # pragma: no cover</w:t>
        <w:br/>
        <w:br/>
        <w:t xml:space="preserve">    from time import sleep</w:t>
        <w:br/>
        <w:br/>
        <w:t xml:space="preserve">    from .console import Console</w:t>
        <w:br/>
        <w:br/>
        <w:t xml:space="preserve">    console = Console()</w:t>
        <w:br/>
        <w:t xml:space="preserve">    with console.status("[magenta]Covid detector booting up") as status:</w:t>
        <w:br/>
        <w:t xml:space="preserve">        sleep(3)</w:t>
        <w:br/>
        <w:t xml:space="preserve">        console.log("Importing advanced AI")</w:t>
        <w:br/>
        <w:t xml:space="preserve">        sleep(3)</w:t>
        <w:br/>
        <w:t xml:space="preserve">        console.log("Advanced Covid AI Ready")</w:t>
        <w:br/>
        <w:t xml:space="preserve">        sleep(3)</w:t>
        <w:br/>
        <w:t xml:space="preserve">        status.update(status="[bold blue] Scanning for Covid", spinner="earth")</w:t>
        <w:br/>
        <w:t xml:space="preserve">        sleep(3)</w:t>
        <w:br/>
        <w:t xml:space="preserve">        console.log("Found 10,000,000,000 copies of Covid32.exe")</w:t>
        <w:br/>
        <w:t xml:space="preserve">        sleep(3)</w:t>
        <w:br/>
        <w:t xml:space="preserve">        status.update(</w:t>
        <w:br/>
        <w:t xml:space="preserve">            status="[bold red]Moving Covid32.exe to Trash",</w:t>
        <w:br/>
        <w:t xml:space="preserve">            spinner="bouncingBall",</w:t>
        <w:br/>
        <w:t xml:space="preserve">            spinner_style="yellow",</w:t>
        <w:br/>
        <w:t xml:space="preserve">        )</w:t>
        <w:br/>
        <w:t xml:space="preserve">        sleep(5)</w:t>
        <w:br/>
        <w:t xml:space="preserve">    console.print("[bold green]Covid deleted successfully")</w:t>
        <w:br/>
      </w:r>
    </w:p>
    <w:p>
      <w:r>
        <w:t>Fin du fichier : .venv/lib/python3.12/site-packages/pip/_vendor/rich/status.py</w:t>
      </w:r>
    </w:p>
    <w:p/>
    <w:p>
      <w:r>
        <w:t>Début du fichier : .venv/lib/python3.12/site-packages/pip/_vendor/rich/style.py</w:t>
      </w:r>
    </w:p>
    <w:p>
      <w:r>
        <w:rPr>
          <w:rFonts w:ascii="Consolas" w:hAnsi="Consolas"/>
        </w:rPr>
        <w:t>import sys</w:t>
        <w:br/>
        <w:t>from functools import lru_cache</w:t>
        <w:br/>
        <w:t>from marshal import dumps, loads</w:t>
        <w:br/>
        <w:t>from random import randint</w:t>
        <w:br/>
        <w:t>from typing import Any, Dict, Iterable, List, Optional, Type, Union, cast</w:t>
        <w:br/>
        <w:br/>
        <w:t>from . import errors</w:t>
        <w:br/>
        <w:t>from .color import Color, ColorParseError, ColorSystem, blend_rgb</w:t>
        <w:br/>
        <w:t>from .repr import Result, rich_repr</w:t>
        <w:br/>
        <w:t>from .terminal_theme import DEFAULT_TERMINAL_THEME, TerminalTheme</w:t>
        <w:br/>
        <w:br/>
        <w:t># Style instances and style definitions are often interchangeable</w:t>
        <w:br/>
        <w:t>StyleType = Union[str, "Style"]</w:t>
        <w:br/>
        <w:br/>
        <w:br/>
        <w:t>class _Bit:</w:t>
        <w:br/>
        <w:t xml:space="preserve">    """A descriptor to get/set a style attribute bit."""</w:t>
        <w:br/>
        <w:br/>
        <w:t xml:space="preserve">    __slots__ = ["bit"]</w:t>
        <w:br/>
        <w:br/>
        <w:t xml:space="preserve">    def __init__(self, bit_no: int) -&gt; None:</w:t>
        <w:br/>
        <w:t xml:space="preserve">        self.bit = 1 &lt;&lt; bit_no</w:t>
        <w:br/>
        <w:br/>
        <w:t xml:space="preserve">    def __get__(self, obj: "Style", objtype: Type["Style"]) -&gt; Optional[bool]:</w:t>
        <w:br/>
        <w:t xml:space="preserve">        if obj._set_attributes &amp; self.bit:</w:t>
        <w:br/>
        <w:t xml:space="preserve">            return obj._attributes &amp; self.bit != 0</w:t>
        <w:br/>
        <w:t xml:space="preserve">        return None</w:t>
        <w:br/>
        <w:br/>
        <w:br/>
        <w:t>@rich_repr</w:t>
        <w:br/>
        <w:t>class Style:</w:t>
        <w:br/>
        <w:t xml:space="preserve">    """A terminal style.</w:t>
        <w:br/>
        <w:br/>
        <w:t xml:space="preserve">    A terminal style consists of a color (`color`), a background color (`bgcolor`), and a number of attributes, such</w:t>
        <w:br/>
        <w:t xml:space="preserve">    as bold, italic etc. The attributes have 3 states: they can either be on</w:t>
        <w:br/>
        <w:t xml:space="preserve">    (``True``), off (``False``), or not set (``None``).</w:t>
        <w:br/>
        <w:br/>
        <w:t xml:space="preserve">    Args:</w:t>
        <w:br/>
        <w:t xml:space="preserve">        color (Union[Color, str], optional): Color of terminal text. Defaults to None.</w:t>
        <w:br/>
        <w:t xml:space="preserve">        bgcolor (Union[Color, str], optional): Color of terminal background. Defaults to None.</w:t>
        <w:br/>
        <w:t xml:space="preserve">        bold (bool, optional): Enable bold text. Defaults to None.</w:t>
        <w:br/>
        <w:t xml:space="preserve">        dim (bool, optional): Enable dim text. Defaults to None.</w:t>
        <w:br/>
        <w:t xml:space="preserve">        italic (bool, optional): Enable italic text. Defaults to None.</w:t>
        <w:br/>
        <w:t xml:space="preserve">        underline (bool, optional): Enable underlined text. Defaults to None.</w:t>
        <w:br/>
        <w:t xml:space="preserve">        blink (bool, optional): Enabled blinking text. Defaults to None.</w:t>
        <w:br/>
        <w:t xml:space="preserve">        blink2 (bool, optional): Enable fast blinking text. Defaults to None.</w:t>
        <w:br/>
        <w:t xml:space="preserve">        reverse (bool, optional): Enabled reverse text. Defaults to None.</w:t>
        <w:br/>
        <w:t xml:space="preserve">        conceal (bool, optional): Enable concealed text. Defaults to None.</w:t>
        <w:br/>
        <w:t xml:space="preserve">        strike (bool, optional): Enable strikethrough text. Defaults to None.</w:t>
        <w:br/>
        <w:t xml:space="preserve">        underline2 (bool, optional): Enable doubly underlined text. Defaults to None.</w:t>
        <w:br/>
        <w:t xml:space="preserve">        frame (bool, optional): Enable framed text. Defaults to None.</w:t>
        <w:br/>
        <w:t xml:space="preserve">        encircle (bool, optional): Enable encircled text. Defaults to None.</w:t>
        <w:br/>
        <w:t xml:space="preserve">        overline (bool, optional): Enable overlined text. Defaults to None.</w:t>
        <w:br/>
        <w:t xml:space="preserve">        link (str, link): Link URL. Defaults to None.</w:t>
        <w:br/>
        <w:br/>
        <w:t xml:space="preserve">    """</w:t>
        <w:br/>
        <w:br/>
        <w:t xml:space="preserve">    _color: Optional[Color]</w:t>
        <w:br/>
        <w:t xml:space="preserve">    _bgcolor: Optional[Color]</w:t>
        <w:br/>
        <w:t xml:space="preserve">    _attributes: int</w:t>
        <w:br/>
        <w:t xml:space="preserve">    _set_attributes: int</w:t>
        <w:br/>
        <w:t xml:space="preserve">    _hash: Optional[int]</w:t>
        <w:br/>
        <w:t xml:space="preserve">    _null: bool</w:t>
        <w:br/>
        <w:t xml:space="preserve">    _meta: Optional[bytes]</w:t>
        <w:br/>
        <w:br/>
        <w:t xml:space="preserve">    __slots__ = [</w:t>
        <w:br/>
        <w:t xml:space="preserve">        "_color",</w:t>
        <w:br/>
        <w:t xml:space="preserve">        "_bgcolor",</w:t>
        <w:br/>
        <w:t xml:space="preserve">        "_attributes",</w:t>
        <w:br/>
        <w:t xml:space="preserve">        "_set_attributes",</w:t>
        <w:br/>
        <w:t xml:space="preserve">        "_link",</w:t>
        <w:br/>
        <w:t xml:space="preserve">        "_link_id",</w:t>
        <w:br/>
        <w:t xml:space="preserve">        "_ansi",</w:t>
        <w:br/>
        <w:t xml:space="preserve">        "_style_definition",</w:t>
        <w:br/>
        <w:t xml:space="preserve">        "_hash",</w:t>
        <w:br/>
        <w:t xml:space="preserve">        "_null",</w:t>
        <w:br/>
        <w:t xml:space="preserve">        "_meta",</w:t>
        <w:br/>
        <w:t xml:space="preserve">    ]</w:t>
        <w:br/>
        <w:br/>
        <w:t xml:space="preserve">    # maps bits on to SGR parameter</w:t>
        <w:br/>
        <w:t xml:space="preserve">    _style_map = {</w:t>
        <w:br/>
        <w:t xml:space="preserve">        0: "1",</w:t>
        <w:br/>
        <w:t xml:space="preserve">        1: "2",</w:t>
        <w:br/>
        <w:t xml:space="preserve">        2: "3",</w:t>
        <w:br/>
        <w:t xml:space="preserve">        3: "4",</w:t>
        <w:br/>
        <w:t xml:space="preserve">        4: "5",</w:t>
        <w:br/>
        <w:t xml:space="preserve">        5: "6",</w:t>
        <w:br/>
        <w:t xml:space="preserve">        6: "7",</w:t>
        <w:br/>
        <w:t xml:space="preserve">        7: "8",</w:t>
        <w:br/>
        <w:t xml:space="preserve">        8: "9",</w:t>
        <w:br/>
        <w:t xml:space="preserve">        9: "21",</w:t>
        <w:br/>
        <w:t xml:space="preserve">        10: "51",</w:t>
        <w:br/>
        <w:t xml:space="preserve">        11: "52",</w:t>
        <w:br/>
        <w:t xml:space="preserve">        12: "53",</w:t>
        <w:br/>
        <w:t xml:space="preserve">    }</w:t>
        <w:br/>
        <w:br/>
        <w:t xml:space="preserve">    STYLE_ATTRIBUTES = {</w:t>
        <w:br/>
        <w:t xml:space="preserve">        "dim": "dim",</w:t>
        <w:br/>
        <w:t xml:space="preserve">        "d": "dim",</w:t>
        <w:br/>
        <w:t xml:space="preserve">        "bold": "bold",</w:t>
        <w:br/>
        <w:t xml:space="preserve">        "b": "bold",</w:t>
        <w:br/>
        <w:t xml:space="preserve">        "italic": "italic",</w:t>
        <w:br/>
        <w:t xml:space="preserve">        "i": "italic",</w:t>
        <w:br/>
        <w:t xml:space="preserve">        "underline": "underline",</w:t>
        <w:br/>
        <w:t xml:space="preserve">        "u": "underline",</w:t>
        <w:br/>
        <w:t xml:space="preserve">        "blink": "blink",</w:t>
        <w:br/>
        <w:t xml:space="preserve">        "blink2": "blink2",</w:t>
        <w:br/>
        <w:t xml:space="preserve">        "reverse": "reverse",</w:t>
        <w:br/>
        <w:t xml:space="preserve">        "r": "reverse",</w:t>
        <w:br/>
        <w:t xml:space="preserve">        "conceal": "conceal",</w:t>
        <w:br/>
        <w:t xml:space="preserve">        "c": "conceal",</w:t>
        <w:br/>
        <w:t xml:space="preserve">        "strike": "strike",</w:t>
        <w:br/>
        <w:t xml:space="preserve">        "s": "strike",</w:t>
        <w:br/>
        <w:t xml:space="preserve">        "underline2": "underline2",</w:t>
        <w:br/>
        <w:t xml:space="preserve">        "uu": "underline2",</w:t>
        <w:br/>
        <w:t xml:space="preserve">        "frame": "frame",</w:t>
        <w:br/>
        <w:t xml:space="preserve">        "encircle": "encircle",</w:t>
        <w:br/>
        <w:t xml:space="preserve">        "overline": "overline",</w:t>
        <w:br/>
        <w:t xml:space="preserve">        "o": "overline",</w:t>
        <w:br/>
        <w:t xml:space="preserve">    }</w:t>
        <w:br/>
        <w:br/>
        <w:t xml:space="preserve">    def __init__(</w:t>
        <w:br/>
        <w:t xml:space="preserve">        self,</w:t>
        <w:br/>
        <w:t xml:space="preserve">        *,</w:t>
        <w:br/>
        <w:t xml:space="preserve">        color: Optional[Union[Color, str]] = None,</w:t>
        <w:br/>
        <w:t xml:space="preserve">        bgcolor: Optional[Union[Color, str]] = None,</w:t>
        <w:br/>
        <w:t xml:space="preserve">        bold: Optional[bool] = None,</w:t>
        <w:br/>
        <w:t xml:space="preserve">        dim: Optional[bool] = None,</w:t>
        <w:br/>
        <w:t xml:space="preserve">        italic: Optional[bool] = None,</w:t>
        <w:br/>
        <w:t xml:space="preserve">        underline: Optional[bool] = None,</w:t>
        <w:br/>
        <w:t xml:space="preserve">        blink: Optional[bool] = None,</w:t>
        <w:br/>
        <w:t xml:space="preserve">        blink2: Optional[bool] = None,</w:t>
        <w:br/>
        <w:t xml:space="preserve">        reverse: Optional[bool] = None,</w:t>
        <w:br/>
        <w:t xml:space="preserve">        conceal: Optional[bool] = None,</w:t>
        <w:br/>
        <w:t xml:space="preserve">        strike: Optional[bool] = None,</w:t>
        <w:br/>
        <w:t xml:space="preserve">        underline2: Optional[bool] = None,</w:t>
        <w:br/>
        <w:t xml:space="preserve">        frame: Optional[bool] = None,</w:t>
        <w:br/>
        <w:t xml:space="preserve">        encircle: Optional[bool] = None,</w:t>
        <w:br/>
        <w:t xml:space="preserve">        overline: Optional[bool] = None,</w:t>
        <w:br/>
        <w:t xml:space="preserve">        link: Optional[str] = None,</w:t>
        <w:br/>
        <w:t xml:space="preserve">        meta: Optional[Dict[str, Any]] = None,</w:t>
        <w:br/>
        <w:t xml:space="preserve">    ):</w:t>
        <w:br/>
        <w:t xml:space="preserve">        self._ansi: Optional[str] = None</w:t>
        <w:br/>
        <w:t xml:space="preserve">        self._style_definition: Optional[str] = None</w:t>
        <w:br/>
        <w:br/>
        <w:t xml:space="preserve">        def _make_color(color: Union[Color, str]) -&gt; Color:</w:t>
        <w:br/>
        <w:t xml:space="preserve">            return color if isinstance(color, Color) else Color.parse(color)</w:t>
        <w:br/>
        <w:br/>
        <w:t xml:space="preserve">        self._color = None if color is None else _make_color(color)</w:t>
        <w:br/>
        <w:t xml:space="preserve">        self._bgcolor = None if bgcolor is None else _make_color(bgcolor)</w:t>
        <w:br/>
        <w:t xml:space="preserve">        self._set_attributes = sum(</w:t>
        <w:br/>
        <w:t xml:space="preserve">            (</w:t>
        <w:br/>
        <w:t xml:space="preserve">                bold is not None,</w:t>
        <w:br/>
        <w:t xml:space="preserve">                dim is not None and 2,</w:t>
        <w:br/>
        <w:t xml:space="preserve">                italic is not None and 4,</w:t>
        <w:br/>
        <w:t xml:space="preserve">                underline is not None and 8,</w:t>
        <w:br/>
        <w:t xml:space="preserve">                blink is not None and 16,</w:t>
        <w:br/>
        <w:t xml:space="preserve">                blink2 is not None and 32,</w:t>
        <w:br/>
        <w:t xml:space="preserve">                reverse is not None and 64,</w:t>
        <w:br/>
        <w:t xml:space="preserve">                conceal is not None and 128,</w:t>
        <w:br/>
        <w:t xml:space="preserve">                strike is not None and 256,</w:t>
        <w:br/>
        <w:t xml:space="preserve">                underline2 is not None and 512,</w:t>
        <w:br/>
        <w:t xml:space="preserve">                frame is not None and 1024,</w:t>
        <w:br/>
        <w:t xml:space="preserve">                encircle is not None and 2048,</w:t>
        <w:br/>
        <w:t xml:space="preserve">                overline is not None and 4096,</w:t>
        <w:br/>
        <w:t xml:space="preserve">            )</w:t>
        <w:br/>
        <w:t xml:space="preserve">        )</w:t>
        <w:br/>
        <w:t xml:space="preserve">        self._attributes = (</w:t>
        <w:br/>
        <w:t xml:space="preserve">            sum(</w:t>
        <w:br/>
        <w:t xml:space="preserve">                (</w:t>
        <w:br/>
        <w:t xml:space="preserve">                    bold and 1 or 0,</w:t>
        <w:br/>
        <w:t xml:space="preserve">                    dim and 2 or 0,</w:t>
        <w:br/>
        <w:t xml:space="preserve">                    italic and 4 or 0,</w:t>
        <w:br/>
        <w:t xml:space="preserve">                    underline and 8 or 0,</w:t>
        <w:br/>
        <w:t xml:space="preserve">                    blink and 16 or 0,</w:t>
        <w:br/>
        <w:t xml:space="preserve">                    blink2 and 32 or 0,</w:t>
        <w:br/>
        <w:t xml:space="preserve">                    reverse and 64 or 0,</w:t>
        <w:br/>
        <w:t xml:space="preserve">                    conceal and 128 or 0,</w:t>
        <w:br/>
        <w:t xml:space="preserve">                    strike and 256 or 0,</w:t>
        <w:br/>
        <w:t xml:space="preserve">                    underline2 and 512 or 0,</w:t>
        <w:br/>
        <w:t xml:space="preserve">                    frame and 1024 or 0,</w:t>
        <w:br/>
        <w:t xml:space="preserve">                    encircle and 2048 or 0,</w:t>
        <w:br/>
        <w:t xml:space="preserve">                    overline and 4096 or 0,</w:t>
        <w:br/>
        <w:t xml:space="preserve">                )</w:t>
        <w:br/>
        <w:t xml:space="preserve">            )</w:t>
        <w:br/>
        <w:t xml:space="preserve">            if self._set_attributes</w:t>
        <w:br/>
        <w:t xml:space="preserve">            else 0</w:t>
        <w:br/>
        <w:t xml:space="preserve">        )</w:t>
        <w:br/>
        <w:br/>
        <w:t xml:space="preserve">        self._link = link</w:t>
        <w:br/>
        <w:t xml:space="preserve">        self._meta = None if meta is None else dumps(meta)</w:t>
        <w:br/>
        <w:t xml:space="preserve">        self._link_id = (</w:t>
        <w:br/>
        <w:t xml:space="preserve">            f"{randint(0, 999999)}{hash(self._meta)}" if (link or meta) else ""</w:t>
        <w:br/>
        <w:t xml:space="preserve">        )</w:t>
        <w:br/>
        <w:t xml:space="preserve">        self._hash: Optional[int] = None</w:t>
        <w:br/>
        <w:t xml:space="preserve">        self._null = not (self._set_attributes or color or bgcolor or link or meta)</w:t>
        <w:br/>
        <w:br/>
        <w:t xml:space="preserve">    @classmethod</w:t>
        <w:br/>
        <w:t xml:space="preserve">    def null(cls) -&gt; "Style":</w:t>
        <w:br/>
        <w:t xml:space="preserve">        """Create an 'null' style, equivalent to Style(), but more performant."""</w:t>
        <w:br/>
        <w:t xml:space="preserve">        return NULL_STYLE</w:t>
        <w:br/>
        <w:br/>
        <w:t xml:space="preserve">    @classmethod</w:t>
        <w:br/>
        <w:t xml:space="preserve">    def from_color(</w:t>
        <w:br/>
        <w:t xml:space="preserve">        cls, color: Optional[Color] = None, bgcolor: Optional[Color] = None</w:t>
        <w:br/>
        <w:t xml:space="preserve">    ) -&gt; "Style":</w:t>
        <w:br/>
        <w:t xml:space="preserve">        """Create a new style with colors and no attributes.</w:t>
        <w:br/>
        <w:br/>
        <w:t xml:space="preserve">        Returns:</w:t>
        <w:br/>
        <w:t xml:space="preserve">            color (Optional[Color]): A (foreground) color, or None for no color. Defaults to None.</w:t>
        <w:br/>
        <w:t xml:space="preserve">            bgcolor (Optional[Color]): A (background) color, or None for no color. Defaults to None.</w:t>
        <w:br/>
        <w:t xml:space="preserve">        """</w:t>
        <w:br/>
        <w:t xml:space="preserve">        style: Style = cls.__new__(Style)</w:t>
        <w:br/>
        <w:t xml:space="preserve">        style._ansi = None</w:t>
        <w:br/>
        <w:t xml:space="preserve">        style._style_definition = None</w:t>
        <w:br/>
        <w:t xml:space="preserve">        style._color = color</w:t>
        <w:br/>
        <w:t xml:space="preserve">        style._bgcolor = bgcolor</w:t>
        <w:br/>
        <w:t xml:space="preserve">        style._set_attributes = 0</w:t>
        <w:br/>
        <w:t xml:space="preserve">        style._attributes = 0</w:t>
        <w:br/>
        <w:t xml:space="preserve">        style._link = None</w:t>
        <w:br/>
        <w:t xml:space="preserve">        style._link_id = ""</w:t>
        <w:br/>
        <w:t xml:space="preserve">        style._meta = None</w:t>
        <w:br/>
        <w:t xml:space="preserve">        style._null = not (color or bgcolor)</w:t>
        <w:br/>
        <w:t xml:space="preserve">        style._hash = None</w:t>
        <w:br/>
        <w:t xml:space="preserve">        return style</w:t>
        <w:br/>
        <w:br/>
        <w:t xml:space="preserve">    @classmethod</w:t>
        <w:br/>
        <w:t xml:space="preserve">    def from_meta(cls, meta: Optional[Dict[str, Any]]) -&gt; "Style":</w:t>
        <w:br/>
        <w:t xml:space="preserve">        """Create a new style with meta data.</w:t>
        <w:br/>
        <w:br/>
        <w:t xml:space="preserve">        Returns:</w:t>
        <w:br/>
        <w:t xml:space="preserve">            meta (Optional[Dict[str, Any]]): A dictionary of meta data. Defaults to None.</w:t>
        <w:br/>
        <w:t xml:space="preserve">        """</w:t>
        <w:br/>
        <w:t xml:space="preserve">        style: Style = cls.__new__(Style)</w:t>
        <w:br/>
        <w:t xml:space="preserve">        style._ansi = None</w:t>
        <w:br/>
        <w:t xml:space="preserve">        style._style_definition = None</w:t>
        <w:br/>
        <w:t xml:space="preserve">        style._color = None</w:t>
        <w:br/>
        <w:t xml:space="preserve">        style._bgcolor = None</w:t>
        <w:br/>
        <w:t xml:space="preserve">        style._set_attributes = 0</w:t>
        <w:br/>
        <w:t xml:space="preserve">        style._attributes = 0</w:t>
        <w:br/>
        <w:t xml:space="preserve">        style._link = None</w:t>
        <w:br/>
        <w:t xml:space="preserve">        style._meta = dumps(meta)</w:t>
        <w:br/>
        <w:t xml:space="preserve">        style._link_id = f"{randint(0, 999999)}{hash(style._meta)}"</w:t>
        <w:br/>
        <w:t xml:space="preserve">        style._hash = None</w:t>
        <w:br/>
        <w:t xml:space="preserve">        style._null = not (meta)</w:t>
        <w:br/>
        <w:t xml:space="preserve">        return style</w:t>
        <w:br/>
        <w:br/>
        <w:t xml:space="preserve">    @classmethod</w:t>
        <w:br/>
        <w:t xml:space="preserve">    def on(cls, meta: Optional[Dict[str, Any]] = None, **handlers: Any) -&gt; "Style":</w:t>
        <w:br/>
        <w:t xml:space="preserve">        """Create a blank style with meta information.</w:t>
        <w:br/>
        <w:br/>
        <w:t xml:space="preserve">        Example:</w:t>
        <w:br/>
        <w:t xml:space="preserve">            style = Style.on(click=self.on_click)</w:t>
        <w:br/>
        <w:br/>
        <w:t xml:space="preserve">        Args:</w:t>
        <w:br/>
        <w:t xml:space="preserve">            meta (Optional[Dict[str, Any]], optional): An optional dict of meta information.</w:t>
        <w:br/>
        <w:t xml:space="preserve">            **handlers (Any): Keyword arguments are translated in to handlers.</w:t>
        <w:br/>
        <w:br/>
        <w:t xml:space="preserve">        Returns:</w:t>
        <w:br/>
        <w:t xml:space="preserve">            Style: A Style with meta information attached.</w:t>
        <w:br/>
        <w:t xml:space="preserve">        """</w:t>
        <w:br/>
        <w:t xml:space="preserve">        meta = {} if meta is None else meta</w:t>
        <w:br/>
        <w:t xml:space="preserve">        meta.update({f"@{key}": value for key, value in handlers.items()})</w:t>
        <w:br/>
        <w:t xml:space="preserve">        return cls.from_meta(meta)</w:t>
        <w:br/>
        <w:br/>
        <w:t xml:space="preserve">    bold = _Bit(0)</w:t>
        <w:br/>
        <w:t xml:space="preserve">    dim = _Bit(1)</w:t>
        <w:br/>
        <w:t xml:space="preserve">    italic = _Bit(2)</w:t>
        <w:br/>
        <w:t xml:space="preserve">    underline = _Bit(3)</w:t>
        <w:br/>
        <w:t xml:space="preserve">    blink = _Bit(4)</w:t>
        <w:br/>
        <w:t xml:space="preserve">    blink2 = _Bit(5)</w:t>
        <w:br/>
        <w:t xml:space="preserve">    reverse = _Bit(6)</w:t>
        <w:br/>
        <w:t xml:space="preserve">    conceal = _Bit(7)</w:t>
        <w:br/>
        <w:t xml:space="preserve">    strike = _Bit(8)</w:t>
        <w:br/>
        <w:t xml:space="preserve">    underline2 = _Bit(9)</w:t>
        <w:br/>
        <w:t xml:space="preserve">    frame = _Bit(10)</w:t>
        <w:br/>
        <w:t xml:space="preserve">    encircle = _Bit(11)</w:t>
        <w:br/>
        <w:t xml:space="preserve">    overline = _Bit(12)</w:t>
        <w:br/>
        <w:br/>
        <w:t xml:space="preserve">    @property</w:t>
        <w:br/>
        <w:t xml:space="preserve">    def link_id(self) -&gt; str:</w:t>
        <w:br/>
        <w:t xml:space="preserve">        """Get a link id, used in ansi code for links."""</w:t>
        <w:br/>
        <w:t xml:space="preserve">        return self._link_id</w:t>
        <w:br/>
        <w:br/>
        <w:t xml:space="preserve">    def __str__(self) -&gt; str:</w:t>
        <w:br/>
        <w:t xml:space="preserve">        """Re-generate style definition from attributes."""</w:t>
        <w:br/>
        <w:t xml:space="preserve">        if self._style_definition is None:</w:t>
        <w:br/>
        <w:t xml:space="preserve">            attributes: List[str] = []</w:t>
        <w:br/>
        <w:t xml:space="preserve">            append = attributes.append</w:t>
        <w:br/>
        <w:t xml:space="preserve">            bits = self._set_attributes</w:t>
        <w:br/>
        <w:t xml:space="preserve">            if bits &amp; 0b0000000001111:</w:t>
        <w:br/>
        <w:t xml:space="preserve">                if bits &amp; 1:</w:t>
        <w:br/>
        <w:t xml:space="preserve">                    append("bold" if self.bold else "not bold")</w:t>
        <w:br/>
        <w:t xml:space="preserve">                if bits &amp; (1 &lt;&lt; 1):</w:t>
        <w:br/>
        <w:t xml:space="preserve">                    append("dim" if self.dim else "not dim")</w:t>
        <w:br/>
        <w:t xml:space="preserve">                if bits &amp; (1 &lt;&lt; 2):</w:t>
        <w:br/>
        <w:t xml:space="preserve">                    append("italic" if self.italic else "not italic")</w:t>
        <w:br/>
        <w:t xml:space="preserve">                if bits &amp; (1 &lt;&lt; 3):</w:t>
        <w:br/>
        <w:t xml:space="preserve">                    append("underline" if self.underline else "not underline")</w:t>
        <w:br/>
        <w:t xml:space="preserve">            if bits &amp; 0b0000111110000:</w:t>
        <w:br/>
        <w:t xml:space="preserve">                if bits &amp; (1 &lt;&lt; 4):</w:t>
        <w:br/>
        <w:t xml:space="preserve">                    append("blink" if self.blink else "not blink")</w:t>
        <w:br/>
        <w:t xml:space="preserve">                if bits &amp; (1 &lt;&lt; 5):</w:t>
        <w:br/>
        <w:t xml:space="preserve">                    append("blink2" if self.blink2 else "not blink2")</w:t>
        <w:br/>
        <w:t xml:space="preserve">                if bits &amp; (1 &lt;&lt; 6):</w:t>
        <w:br/>
        <w:t xml:space="preserve">                    append("reverse" if self.reverse else "not reverse")</w:t>
        <w:br/>
        <w:t xml:space="preserve">                if bits &amp; (1 &lt;&lt; 7):</w:t>
        <w:br/>
        <w:t xml:space="preserve">                    append("conceal" if self.conceal else "not conceal")</w:t>
        <w:br/>
        <w:t xml:space="preserve">                if bits &amp; (1 &lt;&lt; 8):</w:t>
        <w:br/>
        <w:t xml:space="preserve">                    append("strike" if self.strike else "not strike")</w:t>
        <w:br/>
        <w:t xml:space="preserve">            if bits &amp; 0b1111000000000:</w:t>
        <w:br/>
        <w:t xml:space="preserve">                if bits &amp; (1 &lt;&lt; 9):</w:t>
        <w:br/>
        <w:t xml:space="preserve">                    append("underline2" if self.underline2 else "not underline2")</w:t>
        <w:br/>
        <w:t xml:space="preserve">                if bits &amp; (1 &lt;&lt; 10):</w:t>
        <w:br/>
        <w:t xml:space="preserve">                    append("frame" if self.frame else "not frame")</w:t>
        <w:br/>
        <w:t xml:space="preserve">                if bits &amp; (1 &lt;&lt; 11):</w:t>
        <w:br/>
        <w:t xml:space="preserve">                    append("encircle" if self.encircle else "not encircle")</w:t>
        <w:br/>
        <w:t xml:space="preserve">                if bits &amp; (1 &lt;&lt; 12):</w:t>
        <w:br/>
        <w:t xml:space="preserve">                    append("overline" if self.overline else "not overline")</w:t>
        <w:br/>
        <w:t xml:space="preserve">            if self._color is not None:</w:t>
        <w:br/>
        <w:t xml:space="preserve">                append(self._color.name)</w:t>
        <w:br/>
        <w:t xml:space="preserve">            if self._bgcolor is not None:</w:t>
        <w:br/>
        <w:t xml:space="preserve">                append("on")</w:t>
        <w:br/>
        <w:t xml:space="preserve">                append(self._bgcolor.name)</w:t>
        <w:br/>
        <w:t xml:space="preserve">            if self._link:</w:t>
        <w:br/>
        <w:t xml:space="preserve">                append("link")</w:t>
        <w:br/>
        <w:t xml:space="preserve">                append(self._link)</w:t>
        <w:br/>
        <w:t xml:space="preserve">            self._style_definition = " ".join(attributes) or "none"</w:t>
        <w:br/>
        <w:t xml:space="preserve">        return self._style_definition</w:t>
        <w:br/>
        <w:br/>
        <w:t xml:space="preserve">    def __bool__(self) -&gt; bool:</w:t>
        <w:br/>
        <w:t xml:space="preserve">        """A Style is false if it has no attributes, colors, or links."""</w:t>
        <w:br/>
        <w:t xml:space="preserve">        return not self._null</w:t>
        <w:br/>
        <w:br/>
        <w:t xml:space="preserve">    def _make_ansi_codes(self, color_system: ColorSystem) -&gt; str:</w:t>
        <w:br/>
        <w:t xml:space="preserve">        """Generate ANSI codes for this style.</w:t>
        <w:br/>
        <w:br/>
        <w:t xml:space="preserve">        Args:</w:t>
        <w:br/>
        <w:t xml:space="preserve">            color_system (ColorSystem): Color system.</w:t>
        <w:br/>
        <w:br/>
        <w:t xml:space="preserve">        Returns:</w:t>
        <w:br/>
        <w:t xml:space="preserve">            str: String containing codes.</w:t>
        <w:br/>
        <w:t xml:space="preserve">        """</w:t>
        <w:br/>
        <w:br/>
        <w:t xml:space="preserve">        if self._ansi is None:</w:t>
        <w:br/>
        <w:t xml:space="preserve">            sgr: List[str] = []</w:t>
        <w:br/>
        <w:t xml:space="preserve">            append = sgr.append</w:t>
        <w:br/>
        <w:t xml:space="preserve">            _style_map = self._style_map</w:t>
        <w:br/>
        <w:t xml:space="preserve">            attributes = self._attributes &amp; self._set_attributes</w:t>
        <w:br/>
        <w:t xml:space="preserve">            if attributes:</w:t>
        <w:br/>
        <w:t xml:space="preserve">                if attributes &amp; 1:</w:t>
        <w:br/>
        <w:t xml:space="preserve">                    append(_style_map[0])</w:t>
        <w:br/>
        <w:t xml:space="preserve">                if attributes &amp; 2:</w:t>
        <w:br/>
        <w:t xml:space="preserve">                    append(_style_map[1])</w:t>
        <w:br/>
        <w:t xml:space="preserve">                if attributes &amp; 4:</w:t>
        <w:br/>
        <w:t xml:space="preserve">                    append(_style_map[2])</w:t>
        <w:br/>
        <w:t xml:space="preserve">                if attributes &amp; 8:</w:t>
        <w:br/>
        <w:t xml:space="preserve">                    append(_style_map[3])</w:t>
        <w:br/>
        <w:t xml:space="preserve">                if attributes &amp; 0b0000111110000:</w:t>
        <w:br/>
        <w:t xml:space="preserve">                    for bit in range(4, 9):</w:t>
        <w:br/>
        <w:t xml:space="preserve">                        if attributes &amp; (1 &lt;&lt; bit):</w:t>
        <w:br/>
        <w:t xml:space="preserve">                            append(_style_map[bit])</w:t>
        <w:br/>
        <w:t xml:space="preserve">                if attributes &amp; 0b1111000000000:</w:t>
        <w:br/>
        <w:t xml:space="preserve">                    for bit in range(9, 13):</w:t>
        <w:br/>
        <w:t xml:space="preserve">                        if attributes &amp; (1 &lt;&lt; bit):</w:t>
        <w:br/>
        <w:t xml:space="preserve">                            append(_style_map[bit])</w:t>
        <w:br/>
        <w:t xml:space="preserve">            if self._color is not None:</w:t>
        <w:br/>
        <w:t xml:space="preserve">                sgr.extend(self._color.downgrade(color_system).get_ansi_codes())</w:t>
        <w:br/>
        <w:t xml:space="preserve">            if self._bgcolor is not None:</w:t>
        <w:br/>
        <w:t xml:space="preserve">                sgr.extend(</w:t>
        <w:br/>
        <w:t xml:space="preserve">                    self._bgcolor.downgrade(color_system).get_ansi_codes(</w:t>
        <w:br/>
        <w:t xml:space="preserve">                        foreground=False</w:t>
        <w:br/>
        <w:t xml:space="preserve">                    )</w:t>
        <w:br/>
        <w:t xml:space="preserve">                )</w:t>
        <w:br/>
        <w:t xml:space="preserve">            self._ansi = ";".join(sgr)</w:t>
        <w:br/>
        <w:t xml:space="preserve">        return self._ansi</w:t>
        <w:br/>
        <w:br/>
        <w:t xml:space="preserve">    @classmethod</w:t>
        <w:br/>
        <w:t xml:space="preserve">    @lru_cache(maxsize=1024)</w:t>
        <w:br/>
        <w:t xml:space="preserve">    def normalize(cls, style: str) -&gt; str:</w:t>
        <w:br/>
        <w:t xml:space="preserve">        """Normalize a style definition so that styles with the same effect have the same string</w:t>
        <w:br/>
        <w:t xml:space="preserve">        representation.</w:t>
        <w:br/>
        <w:br/>
        <w:t xml:space="preserve">        Args:</w:t>
        <w:br/>
        <w:t xml:space="preserve">            style (str): A style definition.</w:t>
        <w:br/>
        <w:br/>
        <w:t xml:space="preserve">        Returns:</w:t>
        <w:br/>
        <w:t xml:space="preserve">            str: Normal form of style definition.</w:t>
        <w:br/>
        <w:t xml:space="preserve">        """</w:t>
        <w:br/>
        <w:t xml:space="preserve">        try:</w:t>
        <w:br/>
        <w:t xml:space="preserve">            return str(cls.parse(style))</w:t>
        <w:br/>
        <w:t xml:space="preserve">        except errors.StyleSyntaxError:</w:t>
        <w:br/>
        <w:t xml:space="preserve">            return style.strip().lower()</w:t>
        <w:br/>
        <w:br/>
        <w:t xml:space="preserve">    @classmethod</w:t>
        <w:br/>
        <w:t xml:space="preserve">    def pick_first(cls, *values: Optional[StyleType]) -&gt; StyleType:</w:t>
        <w:br/>
        <w:t xml:space="preserve">        """Pick first non-None style."""</w:t>
        <w:br/>
        <w:t xml:space="preserve">        for value in values:</w:t>
        <w:br/>
        <w:t xml:space="preserve">            if value is not None:</w:t>
        <w:br/>
        <w:t xml:space="preserve">                return value</w:t>
        <w:br/>
        <w:t xml:space="preserve">        raise ValueError("expected at least one non-None style")</w:t>
        <w:br/>
        <w:br/>
        <w:t xml:space="preserve">    def __rich_repr__(self) -&gt; Result:</w:t>
        <w:br/>
        <w:t xml:space="preserve">        yield "color", self.color, None</w:t>
        <w:br/>
        <w:t xml:space="preserve">        yield "bgcolor", self.bgcolor, None</w:t>
        <w:br/>
        <w:t xml:space="preserve">        yield "bold", self.bold, None,</w:t>
        <w:br/>
        <w:t xml:space="preserve">        yield "dim", self.dim, None,</w:t>
        <w:br/>
        <w:t xml:space="preserve">        yield "italic", self.italic, None</w:t>
        <w:br/>
        <w:t xml:space="preserve">        yield "underline", self.underline, None,</w:t>
        <w:br/>
        <w:t xml:space="preserve">        yield "blink", self.blink, None</w:t>
        <w:br/>
        <w:t xml:space="preserve">        yield "blink2", self.blink2, None</w:t>
        <w:br/>
        <w:t xml:space="preserve">        yield "reverse", self.reverse, None</w:t>
        <w:br/>
        <w:t xml:space="preserve">        yield "conceal", self.conceal, None</w:t>
        <w:br/>
        <w:t xml:space="preserve">        yield "strike", self.strike, None</w:t>
        <w:br/>
        <w:t xml:space="preserve">        yield "underline2", self.underline2, None</w:t>
        <w:br/>
        <w:t xml:space="preserve">        yield "frame", self.frame, None</w:t>
        <w:br/>
        <w:t xml:space="preserve">        yield "encircle", self.encircle, None</w:t>
        <w:br/>
        <w:t xml:space="preserve">        yield "link", self.link, None</w:t>
        <w:br/>
        <w:t xml:space="preserve">        if self._meta:</w:t>
        <w:br/>
        <w:t xml:space="preserve">            yield "meta", self.meta</w:t>
        <w:br/>
        <w:br/>
        <w:t xml:space="preserve">    def __eq__(self, other: Any) -&gt; bool:</w:t>
        <w:br/>
        <w:t xml:space="preserve">        if not isinstance(other, Style):</w:t>
        <w:br/>
        <w:t xml:space="preserve">            return NotImplemented</w:t>
        <w:br/>
        <w:t xml:space="preserve">        return self.__hash__() == other.__hash__()</w:t>
        <w:br/>
        <w:br/>
        <w:t xml:space="preserve">    def __ne__(self, other: Any) -&gt; bool:</w:t>
        <w:br/>
        <w:t xml:space="preserve">        if not isinstance(other, Style):</w:t>
        <w:br/>
        <w:t xml:space="preserve">            return NotImplemented</w:t>
        <w:br/>
        <w:t xml:space="preserve">        return self.__hash__() != other.__hash__()</w:t>
        <w:br/>
        <w:br/>
        <w:t xml:space="preserve">    def __hash__(self) -&gt; int:</w:t>
        <w:br/>
        <w:t xml:space="preserve">        if self._hash is not None:</w:t>
        <w:br/>
        <w:t xml:space="preserve">            return self._hash</w:t>
        <w:br/>
        <w:t xml:space="preserve">        self._hash = hash(</w:t>
        <w:br/>
        <w:t xml:space="preserve">            (</w:t>
        <w:br/>
        <w:t xml:space="preserve">                self._color,</w:t>
        <w:br/>
        <w:t xml:space="preserve">                self._bgcolor,</w:t>
        <w:br/>
        <w:t xml:space="preserve">                self._attributes,</w:t>
        <w:br/>
        <w:t xml:space="preserve">                self._set_attributes,</w:t>
        <w:br/>
        <w:t xml:space="preserve">                self._link,</w:t>
        <w:br/>
        <w:t xml:space="preserve">                self._meta,</w:t>
        <w:br/>
        <w:t xml:space="preserve">            )</w:t>
        <w:br/>
        <w:t xml:space="preserve">        )</w:t>
        <w:br/>
        <w:t xml:space="preserve">        return self._hash</w:t>
        <w:br/>
        <w:br/>
        <w:t xml:space="preserve">    @property</w:t>
        <w:br/>
        <w:t xml:space="preserve">    def color(self) -&gt; Optional[Color]:</w:t>
        <w:br/>
        <w:t xml:space="preserve">        """The foreground color or None if it is not set."""</w:t>
        <w:br/>
        <w:t xml:space="preserve">        return self._color</w:t>
        <w:br/>
        <w:br/>
        <w:t xml:space="preserve">    @property</w:t>
        <w:br/>
        <w:t xml:space="preserve">    def bgcolor(self) -&gt; Optional[Color]:</w:t>
        <w:br/>
        <w:t xml:space="preserve">        """The background color or None if it is not set."""</w:t>
        <w:br/>
        <w:t xml:space="preserve">        return self._bgcolor</w:t>
        <w:br/>
        <w:br/>
        <w:t xml:space="preserve">    @property</w:t>
        <w:br/>
        <w:t xml:space="preserve">    def link(self) -&gt; Optional[str]:</w:t>
        <w:br/>
        <w:t xml:space="preserve">        """Link text, if set."""</w:t>
        <w:br/>
        <w:t xml:space="preserve">        return self._link</w:t>
        <w:br/>
        <w:br/>
        <w:t xml:space="preserve">    @property</w:t>
        <w:br/>
        <w:t xml:space="preserve">    def transparent_background(self) -&gt; bool:</w:t>
        <w:br/>
        <w:t xml:space="preserve">        """Check if the style specified a transparent background."""</w:t>
        <w:br/>
        <w:t xml:space="preserve">        return self.bgcolor is None or self.bgcolor.is_default</w:t>
        <w:br/>
        <w:br/>
        <w:t xml:space="preserve">    @property</w:t>
        <w:br/>
        <w:t xml:space="preserve">    def background_style(self) -&gt; "Style":</w:t>
        <w:br/>
        <w:t xml:space="preserve">        """A Style with background only."""</w:t>
        <w:br/>
        <w:t xml:space="preserve">        return Style(bgcolor=self.bgcolor)</w:t>
        <w:br/>
        <w:br/>
        <w:t xml:space="preserve">    @property</w:t>
        <w:br/>
        <w:t xml:space="preserve">    def meta(self) -&gt; Dict[str, Any]:</w:t>
        <w:br/>
        <w:t xml:space="preserve">        """Get meta information (can not be changed after construction)."""</w:t>
        <w:br/>
        <w:t xml:space="preserve">        return {} if self._meta is None else cast(Dict[str, Any], loads(self._meta))</w:t>
        <w:br/>
        <w:br/>
        <w:t xml:space="preserve">    @property</w:t>
        <w:br/>
        <w:t xml:space="preserve">    def without_color(self) -&gt; "Style":</w:t>
        <w:br/>
        <w:t xml:space="preserve">        """Get a copy of the style with color removed."""</w:t>
        <w:br/>
        <w:t xml:space="preserve">        if self._null:</w:t>
        <w:br/>
        <w:t xml:space="preserve">            return NULL_STYLE</w:t>
        <w:br/>
        <w:t xml:space="preserve">        style: Style = self.__new__(Style)</w:t>
        <w:br/>
        <w:t xml:space="preserve">        style._ansi = None</w:t>
        <w:br/>
        <w:t xml:space="preserve">        style._style_definition = None</w:t>
        <w:br/>
        <w:t xml:space="preserve">        style._color = None</w:t>
        <w:br/>
        <w:t xml:space="preserve">        style._bgcolor = None</w:t>
        <w:br/>
        <w:t xml:space="preserve">        style._attributes = self._attributes</w:t>
        <w:br/>
        <w:t xml:space="preserve">        style._set_attributes = self._set_attributes</w:t>
        <w:br/>
        <w:t xml:space="preserve">        style._link = self._link</w:t>
        <w:br/>
        <w:t xml:space="preserve">        style._link_id = f"{randint(0, 999999)}" if self._link else ""</w:t>
        <w:br/>
        <w:t xml:space="preserve">        style._null = False</w:t>
        <w:br/>
        <w:t xml:space="preserve">        style._meta = None</w:t>
        <w:br/>
        <w:t xml:space="preserve">        style._hash = None</w:t>
        <w:br/>
        <w:t xml:space="preserve">        return style</w:t>
        <w:br/>
        <w:br/>
        <w:t xml:space="preserve">    @classmethod</w:t>
        <w:br/>
        <w:t xml:space="preserve">    @lru_cache(maxsize=4096)</w:t>
        <w:br/>
        <w:t xml:space="preserve">    def parse(cls, style_definition: str) -&gt; "Style":</w:t>
        <w:br/>
        <w:t xml:space="preserve">        """Parse a style definition.</w:t>
        <w:br/>
        <w:br/>
        <w:t xml:space="preserve">        Args:</w:t>
        <w:br/>
        <w:t xml:space="preserve">            style_definition (str): A string containing a style.</w:t>
        <w:br/>
        <w:br/>
        <w:t xml:space="preserve">        Raises:</w:t>
        <w:br/>
        <w:t xml:space="preserve">            errors.StyleSyntaxError: If the style definition syntax is invalid.</w:t>
        <w:br/>
        <w:br/>
        <w:t xml:space="preserve">        Returns:</w:t>
        <w:br/>
        <w:t xml:space="preserve">            `Style`: A Style instance.</w:t>
        <w:br/>
        <w:t xml:space="preserve">        """</w:t>
        <w:br/>
        <w:t xml:space="preserve">        if style_definition.strip() == "none" or not style_definition:</w:t>
        <w:br/>
        <w:t xml:space="preserve">            return cls.null()</w:t>
        <w:br/>
        <w:br/>
        <w:t xml:space="preserve">        STYLE_ATTRIBUTES = cls.STYLE_ATTRIBUTES</w:t>
        <w:br/>
        <w:t xml:space="preserve">        color: Optional[str] = None</w:t>
        <w:br/>
        <w:t xml:space="preserve">        bgcolor: Optional[str] = None</w:t>
        <w:br/>
        <w:t xml:space="preserve">        attributes: Dict[str, Optional[Any]] = {}</w:t>
        <w:br/>
        <w:t xml:space="preserve">        link: Optional[str] = None</w:t>
        <w:br/>
        <w:br/>
        <w:t xml:space="preserve">        words = iter(style_definition.split())</w:t>
        <w:br/>
        <w:t xml:space="preserve">        for original_word in words:</w:t>
        <w:br/>
        <w:t xml:space="preserve">            word = original_word.lower()</w:t>
        <w:br/>
        <w:t xml:space="preserve">            if word == "on":</w:t>
        <w:br/>
        <w:t xml:space="preserve">                word = next(words, "")</w:t>
        <w:br/>
        <w:t xml:space="preserve">                if not word:</w:t>
        <w:br/>
        <w:t xml:space="preserve">                    raise errors.StyleSyntaxError("color expected after 'on'")</w:t>
        <w:br/>
        <w:t xml:space="preserve">                try:</w:t>
        <w:br/>
        <w:t xml:space="preserve">                    Color.parse(word) is None</w:t>
        <w:br/>
        <w:t xml:space="preserve">                except ColorParseError as error:</w:t>
        <w:br/>
        <w:t xml:space="preserve">                    raise errors.StyleSyntaxError(</w:t>
        <w:br/>
        <w:t xml:space="preserve">                        f"unable to parse {word!r} as background color; {error}"</w:t>
        <w:br/>
        <w:t xml:space="preserve">                    ) from None</w:t>
        <w:br/>
        <w:t xml:space="preserve">                bgcolor = word</w:t>
        <w:br/>
        <w:br/>
        <w:t xml:space="preserve">            elif word == "not":</w:t>
        <w:br/>
        <w:t xml:space="preserve">                word = next(words, "")</w:t>
        <w:br/>
        <w:t xml:space="preserve">                attribute = STYLE_ATTRIBUTES.get(word)</w:t>
        <w:br/>
        <w:t xml:space="preserve">                if attribute is None:</w:t>
        <w:br/>
        <w:t xml:space="preserve">                    raise errors.StyleSyntaxError(</w:t>
        <w:br/>
        <w:t xml:space="preserve">                        f"expected style attribute after 'not', found {word!r}"</w:t>
        <w:br/>
        <w:t xml:space="preserve">                    )</w:t>
        <w:br/>
        <w:t xml:space="preserve">                attributes[attribute] = False</w:t>
        <w:br/>
        <w:br/>
        <w:t xml:space="preserve">            elif word == "link":</w:t>
        <w:br/>
        <w:t xml:space="preserve">                word = next(words, "")</w:t>
        <w:br/>
        <w:t xml:space="preserve">                if not word:</w:t>
        <w:br/>
        <w:t xml:space="preserve">                    raise errors.StyleSyntaxError("URL expected after 'link'")</w:t>
        <w:br/>
        <w:t xml:space="preserve">                link = word</w:t>
        <w:br/>
        <w:br/>
        <w:t xml:space="preserve">            elif word in STYLE_ATTRIBUTES:</w:t>
        <w:br/>
        <w:t xml:space="preserve">                attributes[STYLE_ATTRIBUTES[word]] = True</w:t>
        <w:br/>
        <w:br/>
        <w:t xml:space="preserve">            else:</w:t>
        <w:br/>
        <w:t xml:space="preserve">                try:</w:t>
        <w:br/>
        <w:t xml:space="preserve">                    Color.parse(word)</w:t>
        <w:br/>
        <w:t xml:space="preserve">                except ColorParseError as error:</w:t>
        <w:br/>
        <w:t xml:space="preserve">                    raise errors.StyleSyntaxError(</w:t>
        <w:br/>
        <w:t xml:space="preserve">                        f"unable to parse {word!r} as color; {error}"</w:t>
        <w:br/>
        <w:t xml:space="preserve">                    ) from None</w:t>
        <w:br/>
        <w:t xml:space="preserve">                color = word</w:t>
        <w:br/>
        <w:t xml:space="preserve">        style = Style(color=color, bgcolor=bgcolor, link=link, **attributes)</w:t>
        <w:br/>
        <w:t xml:space="preserve">        return style</w:t>
        <w:br/>
        <w:br/>
        <w:t xml:space="preserve">    @lru_cache(maxsize=1024)</w:t>
        <w:br/>
        <w:t xml:space="preserve">    def get_html_style(self, theme: Optional[TerminalTheme] = None) -&gt; str:</w:t>
        <w:br/>
        <w:t xml:space="preserve">        """Get a CSS style rule."""</w:t>
        <w:br/>
        <w:t xml:space="preserve">        theme = theme or DEFAULT_TERMINAL_THEME</w:t>
        <w:br/>
        <w:t xml:space="preserve">        css: List[str] = []</w:t>
        <w:br/>
        <w:t xml:space="preserve">        append = css.append</w:t>
        <w:br/>
        <w:br/>
        <w:t xml:space="preserve">        color = self.color</w:t>
        <w:br/>
        <w:t xml:space="preserve">        bgcolor = self.bgcolor</w:t>
        <w:br/>
        <w:t xml:space="preserve">        if self.reverse:</w:t>
        <w:br/>
        <w:t xml:space="preserve">            color, bgcolor = bgcolor, color</w:t>
        <w:br/>
        <w:t xml:space="preserve">        if self.dim:</w:t>
        <w:br/>
        <w:t xml:space="preserve">            foreground_color = (</w:t>
        <w:br/>
        <w:t xml:space="preserve">                theme.foreground_color if color is None else color.get_truecolor(theme)</w:t>
        <w:br/>
        <w:t xml:space="preserve">            )</w:t>
        <w:br/>
        <w:t xml:space="preserve">            color = Color.from_triplet(</w:t>
        <w:br/>
        <w:t xml:space="preserve">                blend_rgb(foreground_color, theme.background_color, 0.5)</w:t>
        <w:br/>
        <w:t xml:space="preserve">            )</w:t>
        <w:br/>
        <w:t xml:space="preserve">        if color is not None:</w:t>
        <w:br/>
        <w:t xml:space="preserve">            theme_color = color.get_truecolor(theme)</w:t>
        <w:br/>
        <w:t xml:space="preserve">            append(f"color: {theme_color.hex}")</w:t>
        <w:br/>
        <w:t xml:space="preserve">            append(f"text-decoration-color: {theme_color.hex}")</w:t>
        <w:br/>
        <w:t xml:space="preserve">        if bgcolor is not None:</w:t>
        <w:br/>
        <w:t xml:space="preserve">            theme_color = bgcolor.get_truecolor(theme, foreground=False)</w:t>
        <w:br/>
        <w:t xml:space="preserve">            append(f"background-color: {theme_color.hex}")</w:t>
        <w:br/>
        <w:t xml:space="preserve">        if self.bold:</w:t>
        <w:br/>
        <w:t xml:space="preserve">            append("font-weight: bold")</w:t>
        <w:br/>
        <w:t xml:space="preserve">        if self.italic:</w:t>
        <w:br/>
        <w:t xml:space="preserve">            append("font-style: italic")</w:t>
        <w:br/>
        <w:t xml:space="preserve">        if self.underline:</w:t>
        <w:br/>
        <w:t xml:space="preserve">            append("text-decoration: underline")</w:t>
        <w:br/>
        <w:t xml:space="preserve">        if self.strike:</w:t>
        <w:br/>
        <w:t xml:space="preserve">            append("text-decoration: line-through")</w:t>
        <w:br/>
        <w:t xml:space="preserve">        if self.overline:</w:t>
        <w:br/>
        <w:t xml:space="preserve">            append("text-decoration: overline")</w:t>
        <w:br/>
        <w:t xml:space="preserve">        return "; ".join(css)</w:t>
        <w:br/>
        <w:br/>
        <w:t xml:space="preserve">    @classmethod</w:t>
        <w:br/>
        <w:t xml:space="preserve">    def combine(cls, styles: Iterable["Style"]) -&gt; "Style":</w:t>
        <w:br/>
        <w:t xml:space="preserve">        """Combine styles and get result.</w:t>
        <w:br/>
        <w:br/>
        <w:t xml:space="preserve">        Args:</w:t>
        <w:br/>
        <w:t xml:space="preserve">            styles (Iterable[Style]): Styles to combine.</w:t>
        <w:br/>
        <w:br/>
        <w:t xml:space="preserve">        Returns:</w:t>
        <w:br/>
        <w:t xml:space="preserve">            Style: A new style instance.</w:t>
        <w:br/>
        <w:t xml:space="preserve">        """</w:t>
        <w:br/>
        <w:t xml:space="preserve">        iter_styles = iter(styles)</w:t>
        <w:br/>
        <w:t xml:space="preserve">        return sum(iter_styles, next(iter_styles))</w:t>
        <w:br/>
        <w:br/>
        <w:t xml:space="preserve">    @classmethod</w:t>
        <w:br/>
        <w:t xml:space="preserve">    def chain(cls, *styles: "Style") -&gt; "Style":</w:t>
        <w:br/>
        <w:t xml:space="preserve">        """Combine styles from positional argument in to a single style.</w:t>
        <w:br/>
        <w:br/>
        <w:t xml:space="preserve">        Args:</w:t>
        <w:br/>
        <w:t xml:space="preserve">            *styles (Iterable[Style]): Styles to combine.</w:t>
        <w:br/>
        <w:br/>
        <w:t xml:space="preserve">        Returns:</w:t>
        <w:br/>
        <w:t xml:space="preserve">            Style: A new style instance.</w:t>
        <w:br/>
        <w:t xml:space="preserve">        """</w:t>
        <w:br/>
        <w:t xml:space="preserve">        iter_styles = iter(styles)</w:t>
        <w:br/>
        <w:t xml:space="preserve">        return sum(iter_styles, next(iter_styles))</w:t>
        <w:br/>
        <w:br/>
        <w:t xml:space="preserve">    def copy(self) -&gt; "Style":</w:t>
        <w:br/>
        <w:t xml:space="preserve">        """Get a copy of this style.</w:t>
        <w:br/>
        <w:br/>
        <w:t xml:space="preserve">        Returns:</w:t>
        <w:br/>
        <w:t xml:space="preserve">            Style: A new Style instance with identical attributes.</w:t>
        <w:br/>
        <w:t xml:space="preserve">        """</w:t>
        <w:br/>
        <w:t xml:space="preserve">        if self._null:</w:t>
        <w:br/>
        <w:t xml:space="preserve">            return NULL_STYLE</w:t>
        <w:br/>
        <w:t xml:space="preserve">        style: Style = self.__new__(Style)</w:t>
        <w:br/>
        <w:t xml:space="preserve">        style._ansi = self._ansi</w:t>
        <w:br/>
        <w:t xml:space="preserve">        style._style_definition = self._style_definition</w:t>
        <w:br/>
        <w:t xml:space="preserve">        style._color = self._color</w:t>
        <w:br/>
        <w:t xml:space="preserve">        style._bgcolor = self._bgcolor</w:t>
        <w:br/>
        <w:t xml:space="preserve">        style._attributes = self._attributes</w:t>
        <w:br/>
        <w:t xml:space="preserve">        style._set_attributes = self._set_attributes</w:t>
        <w:br/>
        <w:t xml:space="preserve">        style._link = self._link</w:t>
        <w:br/>
        <w:t xml:space="preserve">        style._link_id = f"{randint(0, 999999)}" if self._link else ""</w:t>
        <w:br/>
        <w:t xml:space="preserve">        style._hash = self._hash</w:t>
        <w:br/>
        <w:t xml:space="preserve">        style._null = False</w:t>
        <w:br/>
        <w:t xml:space="preserve">        style._meta = self._meta</w:t>
        <w:br/>
        <w:t xml:space="preserve">        return style</w:t>
        <w:br/>
        <w:br/>
        <w:t xml:space="preserve">    @lru_cache(maxsize=128)</w:t>
        <w:br/>
        <w:t xml:space="preserve">    def clear_meta_and_links(self) -&gt; "Style":</w:t>
        <w:br/>
        <w:t xml:space="preserve">        """Get a copy of this style with link and meta information removed.</w:t>
        <w:br/>
        <w:br/>
        <w:t xml:space="preserve">        Returns:</w:t>
        <w:br/>
        <w:t xml:space="preserve">            Style: New style object.</w:t>
        <w:br/>
        <w:t xml:space="preserve">        """</w:t>
        <w:br/>
        <w:t xml:space="preserve">        if self._null:</w:t>
        <w:br/>
        <w:t xml:space="preserve">            return NULL_STYLE</w:t>
        <w:br/>
        <w:t xml:space="preserve">        style: Style = self.__new__(Style)</w:t>
        <w:br/>
        <w:t xml:space="preserve">        style._ansi = self._ansi</w:t>
        <w:br/>
        <w:t xml:space="preserve">        style._style_definition = self._style_definition</w:t>
        <w:br/>
        <w:t xml:space="preserve">        style._color = self._color</w:t>
        <w:br/>
        <w:t xml:space="preserve">        style._bgcolor = self._bgcolor</w:t>
        <w:br/>
        <w:t xml:space="preserve">        style._attributes = self._attributes</w:t>
        <w:br/>
        <w:t xml:space="preserve">        style._set_attributes = self._set_attributes</w:t>
        <w:br/>
        <w:t xml:space="preserve">        style._link = None</w:t>
        <w:br/>
        <w:t xml:space="preserve">        style._link_id = ""</w:t>
        <w:br/>
        <w:t xml:space="preserve">        style._hash = self._hash</w:t>
        <w:br/>
        <w:t xml:space="preserve">        style._null = False</w:t>
        <w:br/>
        <w:t xml:space="preserve">        style._meta = None</w:t>
        <w:br/>
        <w:t xml:space="preserve">        return style</w:t>
        <w:br/>
        <w:br/>
        <w:t xml:space="preserve">    def update_link(self, link: Optional[str] = None) -&gt; "Style":</w:t>
        <w:br/>
        <w:t xml:space="preserve">        """Get a copy with a different value for link.</w:t>
        <w:br/>
        <w:br/>
        <w:t xml:space="preserve">        Args:</w:t>
        <w:br/>
        <w:t xml:space="preserve">            link (str, optional): New value for link. Defaults to None.</w:t>
        <w:br/>
        <w:br/>
        <w:t xml:space="preserve">        Returns:</w:t>
        <w:br/>
        <w:t xml:space="preserve">            Style: A new Style instance.</w:t>
        <w:br/>
        <w:t xml:space="preserve">        """</w:t>
        <w:br/>
        <w:t xml:space="preserve">        style: Style = self.__new__(Style)</w:t>
        <w:br/>
        <w:t xml:space="preserve">        style._ansi = self._ansi</w:t>
        <w:br/>
        <w:t xml:space="preserve">        style._style_definition = self._style_definition</w:t>
        <w:br/>
        <w:t xml:space="preserve">        style._color = self._color</w:t>
        <w:br/>
        <w:t xml:space="preserve">        style._bgcolor = self._bgcolor</w:t>
        <w:br/>
        <w:t xml:space="preserve">        style._attributes = self._attributes</w:t>
        <w:br/>
        <w:t xml:space="preserve">        style._set_attributes = self._set_attributes</w:t>
        <w:br/>
        <w:t xml:space="preserve">        style._link = link</w:t>
        <w:br/>
        <w:t xml:space="preserve">        style._link_id = f"{randint(0, 999999)}" if link else ""</w:t>
        <w:br/>
        <w:t xml:space="preserve">        style._hash = None</w:t>
        <w:br/>
        <w:t xml:space="preserve">        style._null = False</w:t>
        <w:br/>
        <w:t xml:space="preserve">        style._meta = self._meta</w:t>
        <w:br/>
        <w:t xml:space="preserve">        return style</w:t>
        <w:br/>
        <w:br/>
        <w:t xml:space="preserve">    def render(</w:t>
        <w:br/>
        <w:t xml:space="preserve">        self,</w:t>
        <w:br/>
        <w:t xml:space="preserve">        text: str = "",</w:t>
        <w:br/>
        <w:t xml:space="preserve">        *,</w:t>
        <w:br/>
        <w:t xml:space="preserve">        color_system: Optional[ColorSystem] = ColorSystem.TRUECOLOR,</w:t>
        <w:br/>
        <w:t xml:space="preserve">        legacy_windows: bool = False,</w:t>
        <w:br/>
        <w:t xml:space="preserve">    ) -&gt; str:</w:t>
        <w:br/>
        <w:t xml:space="preserve">        """Render the ANSI codes for the style.</w:t>
        <w:br/>
        <w:br/>
        <w:t xml:space="preserve">        Args:</w:t>
        <w:br/>
        <w:t xml:space="preserve">            text (str, optional): A string to style. Defaults to "".</w:t>
        <w:br/>
        <w:t xml:space="preserve">            color_system (Optional[ColorSystem], optional): Color system to render to. Defaults to ColorSystem.TRUECOLOR.</w:t>
        <w:br/>
        <w:br/>
        <w:t xml:space="preserve">        Returns:</w:t>
        <w:br/>
        <w:t xml:space="preserve">            str: A string containing ANSI style codes.</w:t>
        <w:br/>
        <w:t xml:space="preserve">        """</w:t>
        <w:br/>
        <w:t xml:space="preserve">        if not text or color_system is None:</w:t>
        <w:br/>
        <w:t xml:space="preserve">            return text</w:t>
        <w:br/>
        <w:t xml:space="preserve">        attrs = self._ansi or self._make_ansi_codes(color_system)</w:t>
        <w:br/>
        <w:t xml:space="preserve">        rendered = f"\x1b[{attrs}m{text}\x1b[0m" if attrs else text</w:t>
        <w:br/>
        <w:t xml:space="preserve">        if self._link and not legacy_windows:</w:t>
        <w:br/>
        <w:t xml:space="preserve">            rendered = (</w:t>
        <w:br/>
        <w:t xml:space="preserve">                f"\x1b]8;id={self._link_id};{self._link}\x1b\\{rendered}\x1b]8;;\x1b\\"</w:t>
        <w:br/>
        <w:t xml:space="preserve">            )</w:t>
        <w:br/>
        <w:t xml:space="preserve">        return rendered</w:t>
        <w:br/>
        <w:br/>
        <w:t xml:space="preserve">    def test(self, text: Optional[str] = None) -&gt; None:</w:t>
        <w:br/>
        <w:t xml:space="preserve">        """Write text with style directly to terminal.</w:t>
        <w:br/>
        <w:br/>
        <w:t xml:space="preserve">        This method is for testing purposes only.</w:t>
        <w:br/>
        <w:br/>
        <w:t xml:space="preserve">        Args:</w:t>
        <w:br/>
        <w:t xml:space="preserve">            text (Optional[str], optional): Text to style or None for style name.</w:t>
        <w:br/>
        <w:br/>
        <w:t xml:space="preserve">        """</w:t>
        <w:br/>
        <w:t xml:space="preserve">        text = text or str(self)</w:t>
        <w:br/>
        <w:t xml:space="preserve">        sys.stdout.write(f"{self.render(text)}\n")</w:t>
        <w:br/>
        <w:br/>
        <w:t xml:space="preserve">    @lru_cache(maxsize=1024)</w:t>
        <w:br/>
        <w:t xml:space="preserve">    def _add(self, style: Optional["Style"]) -&gt; "Style":</w:t>
        <w:br/>
        <w:t xml:space="preserve">        if style is None or style._null:</w:t>
        <w:br/>
        <w:t xml:space="preserve">            return self</w:t>
        <w:br/>
        <w:t xml:space="preserve">        if self._null:</w:t>
        <w:br/>
        <w:t xml:space="preserve">            return style</w:t>
        <w:br/>
        <w:t xml:space="preserve">        new_style: Style = self.__new__(Style)</w:t>
        <w:br/>
        <w:t xml:space="preserve">        new_style._ansi = None</w:t>
        <w:br/>
        <w:t xml:space="preserve">        new_style._style_definition = None</w:t>
        <w:br/>
        <w:t xml:space="preserve">        new_style._color = style._color or self._color</w:t>
        <w:br/>
        <w:t xml:space="preserve">        new_style._bgcolor = style._bgcolor or self._bgcolor</w:t>
        <w:br/>
        <w:t xml:space="preserve">        new_style._attributes = (self._attributes &amp; ~style._set_attributes) | (</w:t>
        <w:br/>
        <w:t xml:space="preserve">            style._attributes &amp; style._set_attributes</w:t>
        <w:br/>
        <w:t xml:space="preserve">        )</w:t>
        <w:br/>
        <w:t xml:space="preserve">        new_style._set_attributes = self._set_attributes | style._set_attributes</w:t>
        <w:br/>
        <w:t xml:space="preserve">        new_style._link = style._link or self._link</w:t>
        <w:br/>
        <w:t xml:space="preserve">        new_style._link_id = style._link_id or self._link_id</w:t>
        <w:br/>
        <w:t xml:space="preserve">        new_style._null = style._null</w:t>
        <w:br/>
        <w:t xml:space="preserve">        if self._meta and style._meta:</w:t>
        <w:br/>
        <w:t xml:space="preserve">            new_style._meta = dumps({**self.meta, **style.meta})</w:t>
        <w:br/>
        <w:t xml:space="preserve">        else:</w:t>
        <w:br/>
        <w:t xml:space="preserve">            new_style._meta = self._meta or style._meta</w:t>
        <w:br/>
        <w:t xml:space="preserve">        new_style._hash = None</w:t>
        <w:br/>
        <w:t xml:space="preserve">        return new_style</w:t>
        <w:br/>
        <w:br/>
        <w:t xml:space="preserve">    def __add__(self, style: Optional["Style"]) -&gt; "Style":</w:t>
        <w:br/>
        <w:t xml:space="preserve">        combined_style = self._add(style)</w:t>
        <w:br/>
        <w:t xml:space="preserve">        return combined_style.copy() if combined_style.link else combined_style</w:t>
        <w:br/>
        <w:br/>
        <w:br/>
        <w:t>NULL_STYLE = Style()</w:t>
        <w:br/>
        <w:br/>
        <w:br/>
        <w:t>class StyleStack:</w:t>
        <w:br/>
        <w:t xml:space="preserve">    """A stack of styles."""</w:t>
        <w:br/>
        <w:br/>
        <w:t xml:space="preserve">    __slots__ = ["_stack"]</w:t>
        <w:br/>
        <w:br/>
        <w:t xml:space="preserve">    def __init__(self, default_style: "Style") -&gt; None:</w:t>
        <w:br/>
        <w:t xml:space="preserve">        self._stack: List[Style] = [default_style]</w:t>
        <w:br/>
        <w:br/>
        <w:t xml:space="preserve">    def __repr__(self) -&gt; str:</w:t>
        <w:br/>
        <w:t xml:space="preserve">        return f"&lt;stylestack {self._stack!r}&gt;"</w:t>
        <w:br/>
        <w:br/>
        <w:t xml:space="preserve">    @property</w:t>
        <w:br/>
        <w:t xml:space="preserve">    def current(self) -&gt; Style:</w:t>
        <w:br/>
        <w:t xml:space="preserve">        """Get the Style at the top of the stack."""</w:t>
        <w:br/>
        <w:t xml:space="preserve">        return self._stack[-1]</w:t>
        <w:br/>
        <w:br/>
        <w:t xml:space="preserve">    def push(self, style: Style) -&gt; None:</w:t>
        <w:br/>
        <w:t xml:space="preserve">        """Push a new style on to the stack.</w:t>
        <w:br/>
        <w:br/>
        <w:t xml:space="preserve">        Args:</w:t>
        <w:br/>
        <w:t xml:space="preserve">            style (Style): New style to combine with current style.</w:t>
        <w:br/>
        <w:t xml:space="preserve">        """</w:t>
        <w:br/>
        <w:t xml:space="preserve">        self._stack.append(self._stack[-1] + style)</w:t>
        <w:br/>
        <w:br/>
        <w:t xml:space="preserve">    def pop(self) -&gt; Style:</w:t>
        <w:br/>
        <w:t xml:space="preserve">        """Pop last style and discard.</w:t>
        <w:br/>
        <w:br/>
        <w:t xml:space="preserve">        Returns:</w:t>
        <w:br/>
        <w:t xml:space="preserve">            Style: New current style (also available as stack.current)</w:t>
        <w:br/>
        <w:t xml:space="preserve">        """</w:t>
        <w:br/>
        <w:t xml:space="preserve">        self._stack.pop()</w:t>
        <w:br/>
        <w:t xml:space="preserve">        return self._stack[-1]</w:t>
        <w:br/>
      </w:r>
    </w:p>
    <w:p>
      <w:r>
        <w:t>Fin du fichier : .venv/lib/python3.12/site-packages/pip/_vendor/rich/style.py</w:t>
      </w:r>
    </w:p>
    <w:p/>
    <w:p>
      <w:r>
        <w:t>Début du fichier : .venv/lib/python3.12/site-packages/pip/_vendor/rich/styled.py</w:t>
      </w:r>
    </w:p>
    <w:p>
      <w:r>
        <w:rPr>
          <w:rFonts w:ascii="Consolas" w:hAnsi="Consolas"/>
        </w:rPr>
        <w:t>from typing import TYPE_CHECKING</w:t>
        <w:br/>
        <w:br/>
        <w:t>from .measure import Measurement</w:t>
        <w:br/>
        <w:t>from .segment import Segment</w:t>
        <w:br/>
        <w:t>from .style import StyleType</w:t>
        <w:br/>
        <w:br/>
        <w:t>if TYPE_CHECKING:</w:t>
        <w:br/>
        <w:t xml:space="preserve">    from .console import Console, ConsoleOptions, RenderResult, RenderableType</w:t>
        <w:br/>
        <w:br/>
        <w:br/>
        <w:t>class Styled:</w:t>
        <w:br/>
        <w:t xml:space="preserve">    """Apply a style to a renderable.</w:t>
        <w:br/>
        <w:br/>
        <w:t xml:space="preserve">    Args:</w:t>
        <w:br/>
        <w:t xml:space="preserve">        renderable (RenderableType): Any renderable.</w:t>
        <w:br/>
        <w:t xml:space="preserve">        style (StyleType): A style to apply across the entire renderable.</w:t>
        <w:br/>
        <w:t xml:space="preserve">    """</w:t>
        <w:br/>
        <w:br/>
        <w:t xml:space="preserve">    def __init__(self, renderable: "RenderableType", style: "StyleType") -&gt; None:</w:t>
        <w:br/>
        <w:t xml:space="preserve">        self.renderable = renderable</w:t>
        <w:br/>
        <w:t xml:space="preserve">        self.style = style</w:t>
        <w:br/>
        <w:br/>
        <w:t xml:space="preserve">    def __rich_console__(</w:t>
        <w:br/>
        <w:t xml:space="preserve">        self, console: "Console", options: "ConsoleOptions"</w:t>
        <w:br/>
        <w:t xml:space="preserve">    ) -&gt; "RenderResult":</w:t>
        <w:br/>
        <w:t xml:space="preserve">        style = console.get_style(self.style)</w:t>
        <w:br/>
        <w:t xml:space="preserve">        rendered_segments = console.render(self.renderable, options)</w:t>
        <w:br/>
        <w:t xml:space="preserve">        segments = Segment.apply_style(rendered_segments, style)</w:t>
        <w:br/>
        <w:t xml:space="preserve">        return segments</w:t>
        <w:br/>
        <w:br/>
        <w:t xml:space="preserve">    def __rich_measure__(</w:t>
        <w:br/>
        <w:t xml:space="preserve">        self, console: "Console", options: "ConsoleOptions"</w:t>
        <w:br/>
        <w:t xml:space="preserve">    ) -&gt; Measurement:</w:t>
        <w:br/>
        <w:t xml:space="preserve">        return Measurement.get(console, options, self.renderable)</w:t>
        <w:br/>
        <w:br/>
        <w:br/>
        <w:t>if __name__ == "__main__":  # pragma: no cover</w:t>
        <w:br/>
        <w:t xml:space="preserve">    from pip._vendor.rich import print</w:t>
        <w:br/>
        <w:t xml:space="preserve">    from pip._vendor.rich.panel import Panel</w:t>
        <w:br/>
        <w:br/>
        <w:t xml:space="preserve">    panel = Styled(Panel("hello"), "on blue")</w:t>
        <w:br/>
        <w:t xml:space="preserve">    print(panel)</w:t>
        <w:br/>
      </w:r>
    </w:p>
    <w:p>
      <w:r>
        <w:t>Fin du fichier : .venv/lib/python3.12/site-packages/pip/_vendor/rich/styled.py</w:t>
      </w:r>
    </w:p>
    <w:p/>
    <w:p>
      <w:r>
        <w:t>Début du fichier : .venv/lib/python3.12/site-packages/pip/_vendor/rich/syntax.py</w:t>
      </w:r>
    </w:p>
    <w:p>
      <w:r>
        <w:rPr>
          <w:rFonts w:ascii="Consolas" w:hAnsi="Consolas"/>
        </w:rPr>
        <w:t>import os.path</w:t>
        <w:br/>
        <w:t>import platform</w:t>
        <w:br/>
        <w:t>import re</w:t>
        <w:br/>
        <w:t>import sys</w:t>
        <w:br/>
        <w:t>import textwrap</w:t>
        <w:br/>
        <w:t>from abc import ABC, abstractmethod</w:t>
        <w:br/>
        <w:t>from pathlib import Path</w:t>
        <w:br/>
        <w:t>from typing import (</w:t>
        <w:br/>
        <w:t xml:space="preserve">    Any,</w:t>
        <w:br/>
        <w:t xml:space="preserve">    Dict,</w:t>
        <w:br/>
        <w:t xml:space="preserve">    Iterable,</w:t>
        <w:br/>
        <w:t xml:space="preserve">    List,</w:t>
        <w:br/>
        <w:t xml:space="preserve">    NamedTuple,</w:t>
        <w:br/>
        <w:t xml:space="preserve">    Optional,</w:t>
        <w:br/>
        <w:t xml:space="preserve">    Sequence,</w:t>
        <w:br/>
        <w:t xml:space="preserve">    Set,</w:t>
        <w:br/>
        <w:t xml:space="preserve">    Tuple,</w:t>
        <w:br/>
        <w:t xml:space="preserve">    Type,</w:t>
        <w:br/>
        <w:t xml:space="preserve">    Union,</w:t>
        <w:br/>
        <w:t>)</w:t>
        <w:br/>
        <w:br/>
        <w:t>from pip._vendor.pygments.lexer import Lexer</w:t>
        <w:br/>
        <w:t>from pip._vendor.pygments.lexers import get_lexer_by_name, guess_lexer_for_filename</w:t>
        <w:br/>
        <w:t>from pip._vendor.pygments.style import Style as PygmentsStyle</w:t>
        <w:br/>
        <w:t>from pip._vendor.pygments.styles import get_style_by_name</w:t>
        <w:br/>
        <w:t>from pip._vendor.pygments.token import (</w:t>
        <w:br/>
        <w:t xml:space="preserve">    Comment,</w:t>
        <w:br/>
        <w:t xml:space="preserve">    Error,</w:t>
        <w:br/>
        <w:t xml:space="preserve">    Generic,</w:t>
        <w:br/>
        <w:t xml:space="preserve">    Keyword,</w:t>
        <w:br/>
        <w:t xml:space="preserve">    Name,</w:t>
        <w:br/>
        <w:t xml:space="preserve">    Number,</w:t>
        <w:br/>
        <w:t xml:space="preserve">    Operator,</w:t>
        <w:br/>
        <w:t xml:space="preserve">    String,</w:t>
        <w:br/>
        <w:t xml:space="preserve">    Token,</w:t>
        <w:br/>
        <w:t xml:space="preserve">    Whitespace,</w:t>
        <w:br/>
        <w:t>)</w:t>
        <w:br/>
        <w:t>from pip._vendor.pygments.util import ClassNotFound</w:t>
        <w:br/>
        <w:br/>
        <w:t>from pip._vendor.rich.containers import Lines</w:t>
        <w:br/>
        <w:t>from pip._vendor.rich.padding import Padding, PaddingDimensions</w:t>
        <w:br/>
        <w:br/>
        <w:t>from ._loop import loop_first</w:t>
        <w:br/>
        <w:t>from .cells import cell_len</w:t>
        <w:br/>
        <w:t>from .color import Color, blend_rgb</w:t>
        <w:br/>
        <w:t>from .console import Console, ConsoleOptions, JustifyMethod, RenderResult</w:t>
        <w:br/>
        <w:t>from .jupyter import JupyterMixin</w:t>
        <w:br/>
        <w:t>from .measure import Measurement</w:t>
        <w:br/>
        <w:t>from .segment import Segment, Segments</w:t>
        <w:br/>
        <w:t>from .style import Style, StyleType</w:t>
        <w:br/>
        <w:t>from .text import Text</w:t>
        <w:br/>
        <w:br/>
        <w:t>TokenType = Tuple[str, ...]</w:t>
        <w:br/>
        <w:br/>
        <w:t>WINDOWS = platform.system() == "Windows"</w:t>
        <w:br/>
        <w:t>DEFAULT_THEME = "monokai"</w:t>
        <w:br/>
        <w:br/>
        <w:t># The following styles are based on https://github.com/pygments/pygments/blob/master/pygments/formatters/terminal.py</w:t>
        <w:br/>
        <w:t># A few modifications were made</w:t>
        <w:br/>
        <w:br/>
        <w:t>ANSI_LIGHT: Dict[TokenType, Style] = {</w:t>
        <w:br/>
        <w:t xml:space="preserve">    Token: Style(),</w:t>
        <w:br/>
        <w:t xml:space="preserve">    Whitespace: Style(color="white"),</w:t>
        <w:br/>
        <w:t xml:space="preserve">    Comment: Style(dim=True),</w:t>
        <w:br/>
        <w:t xml:space="preserve">    Comment.Preproc: Style(color="cyan"),</w:t>
        <w:br/>
        <w:t xml:space="preserve">    Keyword: Style(color="blue"),</w:t>
        <w:br/>
        <w:t xml:space="preserve">    Keyword.Type: Style(color="cyan"),</w:t>
        <w:br/>
        <w:t xml:space="preserve">    Operator.Word: Style(color="magenta"),</w:t>
        <w:br/>
        <w:t xml:space="preserve">    Name.Builtin: Style(color="cyan"),</w:t>
        <w:br/>
        <w:t xml:space="preserve">    Name.Function: Style(color="green"),</w:t>
        <w:br/>
        <w:t xml:space="preserve">    Name.Namespace: Style(color="cyan", underline=True),</w:t>
        <w:br/>
        <w:t xml:space="preserve">    Name.Class: Style(color="green", underline=True),</w:t>
        <w:br/>
        <w:t xml:space="preserve">    Name.Exception: Style(color="cyan"),</w:t>
        <w:br/>
        <w:t xml:space="preserve">    Name.Decorator: Style(color="magenta", bold=True),</w:t>
        <w:br/>
        <w:t xml:space="preserve">    Name.Variable: Style(color="red"),</w:t>
        <w:br/>
        <w:t xml:space="preserve">    Name.Constant: Style(color="red"),</w:t>
        <w:br/>
        <w:t xml:space="preserve">    Name.Attribute: Style(color="cyan"),</w:t>
        <w:br/>
        <w:t xml:space="preserve">    Name.Tag: Style(color="bright_blue"),</w:t>
        <w:br/>
        <w:t xml:space="preserve">    String: Style(color="yellow"),</w:t>
        <w:br/>
        <w:t xml:space="preserve">    Number: Style(color="blue"),</w:t>
        <w:br/>
        <w:t xml:space="preserve">    Generic.Deleted: Style(color="bright_red"),</w:t>
        <w:br/>
        <w:t xml:space="preserve">    Generic.Inserted: Style(color="green"),</w:t>
        <w:br/>
        <w:t xml:space="preserve">    Generic.Heading: Style(bold=True),</w:t>
        <w:br/>
        <w:t xml:space="preserve">    Generic.Subheading: Style(color="magenta", bold=True),</w:t>
        <w:br/>
        <w:t xml:space="preserve">    Generic.Prompt: Style(bold=True),</w:t>
        <w:br/>
        <w:t xml:space="preserve">    Generic.Error: Style(color="bright_red"),</w:t>
        <w:br/>
        <w:t xml:space="preserve">    Error: Style(color="red", underline=True),</w:t>
        <w:br/>
        <w:t>}</w:t>
        <w:br/>
        <w:br/>
        <w:t>ANSI_DARK: Dict[TokenType, Style] = {</w:t>
        <w:br/>
        <w:t xml:space="preserve">    Token: Style(),</w:t>
        <w:br/>
        <w:t xml:space="preserve">    Whitespace: Style(color="bright_black"),</w:t>
        <w:br/>
        <w:t xml:space="preserve">    Comment: Style(dim=True),</w:t>
        <w:br/>
        <w:t xml:space="preserve">    Comment.Preproc: Style(color="bright_cyan"),</w:t>
        <w:br/>
        <w:t xml:space="preserve">    Keyword: Style(color="bright_blue"),</w:t>
        <w:br/>
        <w:t xml:space="preserve">    Keyword.Type: Style(color="bright_cyan"),</w:t>
        <w:br/>
        <w:t xml:space="preserve">    Operator.Word: Style(color="bright_magenta"),</w:t>
        <w:br/>
        <w:t xml:space="preserve">    Name.Builtin: Style(color="bright_cyan"),</w:t>
        <w:br/>
        <w:t xml:space="preserve">    Name.Function: Style(color="bright_green"),</w:t>
        <w:br/>
        <w:t xml:space="preserve">    Name.Namespace: Style(color="bright_cyan", underline=True),</w:t>
        <w:br/>
        <w:t xml:space="preserve">    Name.Class: Style(color="bright_green", underline=True),</w:t>
        <w:br/>
        <w:t xml:space="preserve">    Name.Exception: Style(color="bright_cyan"),</w:t>
        <w:br/>
        <w:t xml:space="preserve">    Name.Decorator: Style(color="bright_magenta", bold=True),</w:t>
        <w:br/>
        <w:t xml:space="preserve">    Name.Variable: Style(color="bright_red"),</w:t>
        <w:br/>
        <w:t xml:space="preserve">    Name.Constant: Style(color="bright_red"),</w:t>
        <w:br/>
        <w:t xml:space="preserve">    Name.Attribute: Style(color="bright_cyan"),</w:t>
        <w:br/>
        <w:t xml:space="preserve">    Name.Tag: Style(color="bright_blue"),</w:t>
        <w:br/>
        <w:t xml:space="preserve">    String: Style(color="yellow"),</w:t>
        <w:br/>
        <w:t xml:space="preserve">    Number: Style(color="bright_blue"),</w:t>
        <w:br/>
        <w:t xml:space="preserve">    Generic.Deleted: Style(color="bright_red"),</w:t>
        <w:br/>
        <w:t xml:space="preserve">    Generic.Inserted: Style(color="bright_green"),</w:t>
        <w:br/>
        <w:t xml:space="preserve">    Generic.Heading: Style(bold=True),</w:t>
        <w:br/>
        <w:t xml:space="preserve">    Generic.Subheading: Style(color="bright_magenta", bold=True),</w:t>
        <w:br/>
        <w:t xml:space="preserve">    Generic.Prompt: Style(bold=True),</w:t>
        <w:br/>
        <w:t xml:space="preserve">    Generic.Error: Style(color="bright_red"),</w:t>
        <w:br/>
        <w:t xml:space="preserve">    Error: Style(color="red", underline=True),</w:t>
        <w:br/>
        <w:t>}</w:t>
        <w:br/>
        <w:br/>
        <w:t>RICH_SYNTAX_THEMES = {"ansi_light": ANSI_LIGHT, "ansi_dark": ANSI_DARK}</w:t>
        <w:br/>
        <w:t>NUMBERS_COLUMN_DEFAULT_PADDING = 2</w:t>
        <w:br/>
        <w:br/>
        <w:br/>
        <w:t>class SyntaxTheme(ABC):</w:t>
        <w:br/>
        <w:t xml:space="preserve">    """Base class for a syntax theme."""</w:t>
        <w:br/>
        <w:br/>
        <w:t xml:space="preserve">    @abstractmethod</w:t>
        <w:br/>
        <w:t xml:space="preserve">    def get_style_for_token(self, token_type: TokenType) -&gt; Style:</w:t>
        <w:br/>
        <w:t xml:space="preserve">        """Get a style for a given Pygments token."""</w:t>
        <w:br/>
        <w:t xml:space="preserve">        raise NotImplementedError  # pragma: no cover</w:t>
        <w:br/>
        <w:br/>
        <w:t xml:space="preserve">    @abstractmethod</w:t>
        <w:br/>
        <w:t xml:space="preserve">    def get_background_style(self) -&gt; Style:</w:t>
        <w:br/>
        <w:t xml:space="preserve">        """Get the background color."""</w:t>
        <w:br/>
        <w:t xml:space="preserve">        raise NotImplementedError  # pragma: no cover</w:t>
        <w:br/>
        <w:br/>
        <w:br/>
        <w:t>class PygmentsSyntaxTheme(SyntaxTheme):</w:t>
        <w:br/>
        <w:t xml:space="preserve">    """Syntax theme that delegates to Pygments theme."""</w:t>
        <w:br/>
        <w:br/>
        <w:t xml:space="preserve">    def __init__(self, theme: Union[str, Type[PygmentsStyle]]) -&gt; None:</w:t>
        <w:br/>
        <w:t xml:space="preserve">        self._style_cache: Dict[TokenType, Style] = {}</w:t>
        <w:br/>
        <w:t xml:space="preserve">        if isinstance(theme, str):</w:t>
        <w:br/>
        <w:t xml:space="preserve">            try:</w:t>
        <w:br/>
        <w:t xml:space="preserve">                self._pygments_style_class = get_style_by_name(theme)</w:t>
        <w:br/>
        <w:t xml:space="preserve">            except ClassNotFound:</w:t>
        <w:br/>
        <w:t xml:space="preserve">                self._pygments_style_class = get_style_by_name("default")</w:t>
        <w:br/>
        <w:t xml:space="preserve">        else:</w:t>
        <w:br/>
        <w:t xml:space="preserve">            self._pygments_style_class = theme</w:t>
        <w:br/>
        <w:br/>
        <w:t xml:space="preserve">        self._background_color = self._pygments_style_class.background_color</w:t>
        <w:br/>
        <w:t xml:space="preserve">        self._background_style = Style(bgcolor=self._background_color)</w:t>
        <w:br/>
        <w:br/>
        <w:t xml:space="preserve">    def get_style_for_token(self, token_type: TokenType) -&gt; Style:</w:t>
        <w:br/>
        <w:t xml:space="preserve">        """Get a style from a Pygments class."""</w:t>
        <w:br/>
        <w:t xml:space="preserve">        try:</w:t>
        <w:br/>
        <w:t xml:space="preserve">            return self._style_cache[token_type]</w:t>
        <w:br/>
        <w:t xml:space="preserve">        except KeyError:</w:t>
        <w:br/>
        <w:t xml:space="preserve">            try:</w:t>
        <w:br/>
        <w:t xml:space="preserve">                pygments_style = self._pygments_style_class.style_for_token(token_type)</w:t>
        <w:br/>
        <w:t xml:space="preserve">            except KeyError:</w:t>
        <w:br/>
        <w:t xml:space="preserve">                style = Style.null()</w:t>
        <w:br/>
        <w:t xml:space="preserve">            else:</w:t>
        <w:br/>
        <w:t xml:space="preserve">                color = pygments_style["color"]</w:t>
        <w:br/>
        <w:t xml:space="preserve">                bgcolor = pygments_style["bgcolor"]</w:t>
        <w:br/>
        <w:t xml:space="preserve">                style = Style(</w:t>
        <w:br/>
        <w:t xml:space="preserve">                    color="#" + color if color else "#000000",</w:t>
        <w:br/>
        <w:t xml:space="preserve">                    bgcolor="#" + bgcolor if bgcolor else self._background_color,</w:t>
        <w:br/>
        <w:t xml:space="preserve">                    bold=pygments_style["bold"],</w:t>
        <w:br/>
        <w:t xml:space="preserve">                    italic=pygments_style["italic"],</w:t>
        <w:br/>
        <w:t xml:space="preserve">                    underline=pygments_style["underline"],</w:t>
        <w:br/>
        <w:t xml:space="preserve">                )</w:t>
        <w:br/>
        <w:t xml:space="preserve">            self._style_cache[token_type] = style</w:t>
        <w:br/>
        <w:t xml:space="preserve">        return style</w:t>
        <w:br/>
        <w:br/>
        <w:t xml:space="preserve">    def get_background_style(self) -&gt; Style:</w:t>
        <w:br/>
        <w:t xml:space="preserve">        return self._background_style</w:t>
        <w:br/>
        <w:br/>
        <w:br/>
        <w:t>class ANSISyntaxTheme(SyntaxTheme):</w:t>
        <w:br/>
        <w:t xml:space="preserve">    """Syntax theme to use standard colors."""</w:t>
        <w:br/>
        <w:br/>
        <w:t xml:space="preserve">    def __init__(self, style_map: Dict[TokenType, Style]) -&gt; None:</w:t>
        <w:br/>
        <w:t xml:space="preserve">        self.style_map = style_map</w:t>
        <w:br/>
        <w:t xml:space="preserve">        self._missing_style = Style.null()</w:t>
        <w:br/>
        <w:t xml:space="preserve">        self._background_style = Style.null()</w:t>
        <w:br/>
        <w:t xml:space="preserve">        self._style_cache: Dict[TokenType, Style] = {}</w:t>
        <w:br/>
        <w:br/>
        <w:t xml:space="preserve">    def get_style_for_token(self, token_type: TokenType) -&gt; Style:</w:t>
        <w:br/>
        <w:t xml:space="preserve">        """Look up style in the style map."""</w:t>
        <w:br/>
        <w:t xml:space="preserve">        try:</w:t>
        <w:br/>
        <w:t xml:space="preserve">            return self._style_cache[token_type]</w:t>
        <w:br/>
        <w:t xml:space="preserve">        except KeyError:</w:t>
        <w:br/>
        <w:t xml:space="preserve">            # Styles form a hierarchy</w:t>
        <w:br/>
        <w:t xml:space="preserve">            # We need to go from most to least specific</w:t>
        <w:br/>
        <w:t xml:space="preserve">            # e.g. ("foo", "bar", "baz") to ("foo", "bar")  to ("foo",)</w:t>
        <w:br/>
        <w:t xml:space="preserve">            get_style = self.style_map.get</w:t>
        <w:br/>
        <w:t xml:space="preserve">            token = tuple(token_type)</w:t>
        <w:br/>
        <w:t xml:space="preserve">            style = self._missing_style</w:t>
        <w:br/>
        <w:t xml:space="preserve">            while token:</w:t>
        <w:br/>
        <w:t xml:space="preserve">                _style = get_style(token)</w:t>
        <w:br/>
        <w:t xml:space="preserve">                if _style is not None:</w:t>
        <w:br/>
        <w:t xml:space="preserve">                    style = _style</w:t>
        <w:br/>
        <w:t xml:space="preserve">                    break</w:t>
        <w:br/>
        <w:t xml:space="preserve">                token = token[:-1]</w:t>
        <w:br/>
        <w:t xml:space="preserve">            self._style_cache[token_type] = style</w:t>
        <w:br/>
        <w:t xml:space="preserve">            return style</w:t>
        <w:br/>
        <w:br/>
        <w:t xml:space="preserve">    def get_background_style(self) -&gt; Style:</w:t>
        <w:br/>
        <w:t xml:space="preserve">        return self._background_style</w:t>
        <w:br/>
        <w:br/>
        <w:br/>
        <w:t>SyntaxPosition = Tuple[int, int]</w:t>
        <w:br/>
        <w:br/>
        <w:br/>
        <w:t>class _SyntaxHighlightRange(NamedTuple):</w:t>
        <w:br/>
        <w:t xml:space="preserve">    """</w:t>
        <w:br/>
        <w:t xml:space="preserve">    A range to highlight in a Syntax object.</w:t>
        <w:br/>
        <w:t xml:space="preserve">    `start` and `end` are 2-integers tuples, where the first integer is the line number</w:t>
        <w:br/>
        <w:t xml:space="preserve">    (starting from 1) and the second integer is the column index (starting from 0).</w:t>
        <w:br/>
        <w:t xml:space="preserve">    """</w:t>
        <w:br/>
        <w:br/>
        <w:t xml:space="preserve">    style: StyleType</w:t>
        <w:br/>
        <w:t xml:space="preserve">    start: SyntaxPosition</w:t>
        <w:br/>
        <w:t xml:space="preserve">    end: SyntaxPosition</w:t>
        <w:br/>
        <w:br/>
        <w:br/>
        <w:t>class Syntax(JupyterMixin):</w:t>
        <w:br/>
        <w:t xml:space="preserve">    """Construct a Syntax object to render syntax highlighted code.</w:t>
        <w:br/>
        <w:br/>
        <w:t xml:space="preserve">    Args:</w:t>
        <w:br/>
        <w:t xml:space="preserve">        code (str): Code to highlight.</w:t>
        <w:br/>
        <w:t xml:space="preserve">        lexer (Lexer | str): Lexer to use (see https://pygments.org/docs/lexers/)</w:t>
        <w:br/>
        <w:t xml:space="preserve">        theme (str, optional): Color theme, aka Pygments style (see https://pygments.org/docs/styles/#getting-a-list-of-available-styles). Defaults to "monokai".</w:t>
        <w:br/>
        <w:t xml:space="preserve">        dedent (bool, optional): Enable stripping of initial whitespace. Defaults to False.</w:t>
        <w:br/>
        <w:t xml:space="preserve">        line_numbers (bool, optional): Enable rendering of line numbers. Defaults to False.</w:t>
        <w:br/>
        <w:t xml:space="preserve">        start_line (int, optional): Starting number for line numbers. Defaults to 1.</w:t>
        <w:br/>
        <w:t xml:space="preserve">        line_range (Tuple[int | None, int | None], optional): If given should be a tuple of the start and end line to render.</w:t>
        <w:br/>
        <w:t xml:space="preserve">            A value of None in the tuple indicates the range is open in that direction.</w:t>
        <w:br/>
        <w:t xml:space="preserve">        highlight_lines (Set[int]): A set of line numbers to highlight.</w:t>
        <w:br/>
        <w:t xml:space="preserve">        code_width: Width of code to render (not including line numbers), or ``None`` to use all available width.</w:t>
        <w:br/>
        <w:t xml:space="preserve">        tab_size (int, optional): Size of tabs. Defaults to 4.</w:t>
        <w:br/>
        <w:t xml:space="preserve">        word_wrap (bool, optional): Enable word wrapping.</w:t>
        <w:br/>
        <w:t xml:space="preserve">        background_color (str, optional): Optional background color, or None to use theme color. Defaults to None.</w:t>
        <w:br/>
        <w:t xml:space="preserve">        indent_guides (bool, optional): Show indent guides. Defaults to False.</w:t>
        <w:br/>
        <w:t xml:space="preserve">        padding (PaddingDimensions): Padding to apply around the syntax. Defaults to 0 (no padding).</w:t>
        <w:br/>
        <w:t xml:space="preserve">    """</w:t>
        <w:br/>
        <w:br/>
        <w:t xml:space="preserve">    _pygments_style_class: Type[PygmentsStyle]</w:t>
        <w:br/>
        <w:t xml:space="preserve">    _theme: SyntaxTheme</w:t>
        <w:br/>
        <w:br/>
        <w:t xml:space="preserve">    @classmethod</w:t>
        <w:br/>
        <w:t xml:space="preserve">    def get_theme(cls, name: Union[str, SyntaxTheme]) -&gt; SyntaxTheme:</w:t>
        <w:br/>
        <w:t xml:space="preserve">        """Get a syntax theme instance."""</w:t>
        <w:br/>
        <w:t xml:space="preserve">        if isinstance(name, SyntaxTheme):</w:t>
        <w:br/>
        <w:t xml:space="preserve">            return name</w:t>
        <w:br/>
        <w:t xml:space="preserve">        theme: SyntaxTheme</w:t>
        <w:br/>
        <w:t xml:space="preserve">        if name in RICH_SYNTAX_THEMES:</w:t>
        <w:br/>
        <w:t xml:space="preserve">            theme = ANSISyntaxTheme(RICH_SYNTAX_THEMES[name])</w:t>
        <w:br/>
        <w:t xml:space="preserve">        else:</w:t>
        <w:br/>
        <w:t xml:space="preserve">            theme = PygmentsSyntaxTheme(name)</w:t>
        <w:br/>
        <w:t xml:space="preserve">        return theme</w:t>
        <w:br/>
        <w:br/>
        <w:t xml:space="preserve">    def __init__(</w:t>
        <w:br/>
        <w:t xml:space="preserve">        self,</w:t>
        <w:br/>
        <w:t xml:space="preserve">        code: str,</w:t>
        <w:br/>
        <w:t xml:space="preserve">        lexer: Union[Lexer, str],</w:t>
        <w:br/>
        <w:t xml:space="preserve">        *,</w:t>
        <w:br/>
        <w:t xml:space="preserve">        theme: Union[str, SyntaxTheme] = DEFAULT_THEME,</w:t>
        <w:br/>
        <w:t xml:space="preserve">        dedent: bool = False,</w:t>
        <w:br/>
        <w:t xml:space="preserve">        line_numbers: bool = False,</w:t>
        <w:br/>
        <w:t xml:space="preserve">        start_line: int = 1,</w:t>
        <w:br/>
        <w:t xml:space="preserve">        line_range: Optional[Tuple[Optional[int], Optional[int]]] = None,</w:t>
        <w:br/>
        <w:t xml:space="preserve">        highlight_lines: Optional[Set[int]] = None,</w:t>
        <w:br/>
        <w:t xml:space="preserve">        code_width: Optional[int] = None,</w:t>
        <w:br/>
        <w:t xml:space="preserve">        tab_size: int = 4,</w:t>
        <w:br/>
        <w:t xml:space="preserve">        word_wrap: bool = False,</w:t>
        <w:br/>
        <w:t xml:space="preserve">        background_color: Optional[str] = None,</w:t>
        <w:br/>
        <w:t xml:space="preserve">        indent_guides: bool = False,</w:t>
        <w:br/>
        <w:t xml:space="preserve">        padding: PaddingDimensions = 0,</w:t>
        <w:br/>
        <w:t xml:space="preserve">    ) -&gt; None:</w:t>
        <w:br/>
        <w:t xml:space="preserve">        self.code = code</w:t>
        <w:br/>
        <w:t xml:space="preserve">        self._lexer = lexer</w:t>
        <w:br/>
        <w:t xml:space="preserve">        self.dedent = dedent</w:t>
        <w:br/>
        <w:t xml:space="preserve">        self.line_numbers = line_numbers</w:t>
        <w:br/>
        <w:t xml:space="preserve">        self.start_line = start_line</w:t>
        <w:br/>
        <w:t xml:space="preserve">        self.line_range = line_range</w:t>
        <w:br/>
        <w:t xml:space="preserve">        self.highlight_lines = highlight_lines or set()</w:t>
        <w:br/>
        <w:t xml:space="preserve">        self.code_width = code_width</w:t>
        <w:br/>
        <w:t xml:space="preserve">        self.tab_size = tab_size</w:t>
        <w:br/>
        <w:t xml:space="preserve">        self.word_wrap = word_wrap</w:t>
        <w:br/>
        <w:t xml:space="preserve">        self.background_color = background_color</w:t>
        <w:br/>
        <w:t xml:space="preserve">        self.background_style = (</w:t>
        <w:br/>
        <w:t xml:space="preserve">            Style(bgcolor=background_color) if background_color else Style()</w:t>
        <w:br/>
        <w:t xml:space="preserve">        )</w:t>
        <w:br/>
        <w:t xml:space="preserve">        self.indent_guides = indent_guides</w:t>
        <w:br/>
        <w:t xml:space="preserve">        self.padding = padding</w:t>
        <w:br/>
        <w:br/>
        <w:t xml:space="preserve">        self._theme = self.get_theme(theme)</w:t>
        <w:br/>
        <w:t xml:space="preserve">        self._stylized_ranges: List[_SyntaxHighlightRange] = []</w:t>
        <w:br/>
        <w:br/>
        <w:t xml:space="preserve">    @classmethod</w:t>
        <w:br/>
        <w:t xml:space="preserve">    def from_path(</w:t>
        <w:br/>
        <w:t xml:space="preserve">        cls,</w:t>
        <w:br/>
        <w:t xml:space="preserve">        path: str,</w:t>
        <w:br/>
        <w:t xml:space="preserve">        encoding: str = "utf-8",</w:t>
        <w:br/>
        <w:t xml:space="preserve">        lexer: Optional[Union[Lexer, str]] = None,</w:t>
        <w:br/>
        <w:t xml:space="preserve">        theme: Union[str, SyntaxTheme] = DEFAULT_THEME,</w:t>
        <w:br/>
        <w:t xml:space="preserve">        dedent: bool = False,</w:t>
        <w:br/>
        <w:t xml:space="preserve">        line_numbers: bool = False,</w:t>
        <w:br/>
        <w:t xml:space="preserve">        line_range: Optional[Tuple[int, int]] = None,</w:t>
        <w:br/>
        <w:t xml:space="preserve">        start_line: int = 1,</w:t>
        <w:br/>
        <w:t xml:space="preserve">        highlight_lines: Optional[Set[int]] = None,</w:t>
        <w:br/>
        <w:t xml:space="preserve">        code_width: Optional[int] = None,</w:t>
        <w:br/>
        <w:t xml:space="preserve">        tab_size: int = 4,</w:t>
        <w:br/>
        <w:t xml:space="preserve">        word_wrap: bool = False,</w:t>
        <w:br/>
        <w:t xml:space="preserve">        background_color: Optional[str] = None,</w:t>
        <w:br/>
        <w:t xml:space="preserve">        indent_guides: bool = False,</w:t>
        <w:br/>
        <w:t xml:space="preserve">        padding: PaddingDimensions = 0,</w:t>
        <w:br/>
        <w:t xml:space="preserve">    ) -&gt; "Syntax":</w:t>
        <w:br/>
        <w:t xml:space="preserve">        """Construct a Syntax object from a file.</w:t>
        <w:br/>
        <w:br/>
        <w:t xml:space="preserve">        Args:</w:t>
        <w:br/>
        <w:t xml:space="preserve">            path (str): Path to file to highlight.</w:t>
        <w:br/>
        <w:t xml:space="preserve">            encoding (str): Encoding of file.</w:t>
        <w:br/>
        <w:t xml:space="preserve">            lexer (str | Lexer, optional): Lexer to use. If None, lexer will be auto-detected from path/file content.</w:t>
        <w:br/>
        <w:t xml:space="preserve">            theme (str, optional): Color theme, aka Pygments style (see https://pygments.org/docs/styles/#getting-a-list-of-available-styles). Defaults to "emacs".</w:t>
        <w:br/>
        <w:t xml:space="preserve">            dedent (bool, optional): Enable stripping of initial whitespace. Defaults to True.</w:t>
        <w:br/>
        <w:t xml:space="preserve">            line_numbers (bool, optional): Enable rendering of line numbers. Defaults to False.</w:t>
        <w:br/>
        <w:t xml:space="preserve">            start_line (int, optional): Starting number for line numbers. Defaults to 1.</w:t>
        <w:br/>
        <w:t xml:space="preserve">            line_range (Tuple[int, int], optional): If given should be a tuple of the start and end line to render.</w:t>
        <w:br/>
        <w:t xml:space="preserve">            highlight_lines (Set[int]): A set of line numbers to highlight.</w:t>
        <w:br/>
        <w:t xml:space="preserve">            code_width: Width of code to render (not including line numbers), or ``None`` to use all available width.</w:t>
        <w:br/>
        <w:t xml:space="preserve">            tab_size (int, optional): Size of tabs. Defaults to 4.</w:t>
        <w:br/>
        <w:t xml:space="preserve">            word_wrap (bool, optional): Enable word wrapping of code.</w:t>
        <w:br/>
        <w:t xml:space="preserve">            background_color (str, optional): Optional background color, or None to use theme color. Defaults to None.</w:t>
        <w:br/>
        <w:t xml:space="preserve">            indent_guides (bool, optional): Show indent guides. Defaults to False.</w:t>
        <w:br/>
        <w:t xml:space="preserve">            padding (PaddingDimensions): Padding to apply around the syntax. Defaults to 0 (no padding).</w:t>
        <w:br/>
        <w:br/>
        <w:t xml:space="preserve">        Returns:</w:t>
        <w:br/>
        <w:t xml:space="preserve">            [Syntax]: A Syntax object that may be printed to the console</w:t>
        <w:br/>
        <w:t xml:space="preserve">        """</w:t>
        <w:br/>
        <w:t xml:space="preserve">        code = Path(path).read_text(encoding=encoding)</w:t>
        <w:br/>
        <w:br/>
        <w:t xml:space="preserve">        if not lexer:</w:t>
        <w:br/>
        <w:t xml:space="preserve">            lexer = cls.guess_lexer(path, code=code)</w:t>
        <w:br/>
        <w:br/>
        <w:t xml:space="preserve">        return cls(</w:t>
        <w:br/>
        <w:t xml:space="preserve">            code,</w:t>
        <w:br/>
        <w:t xml:space="preserve">            lexer,</w:t>
        <w:br/>
        <w:t xml:space="preserve">            theme=theme,</w:t>
        <w:br/>
        <w:t xml:space="preserve">            dedent=dedent,</w:t>
        <w:br/>
        <w:t xml:space="preserve">            line_numbers=line_numbers,</w:t>
        <w:br/>
        <w:t xml:space="preserve">            line_range=line_range,</w:t>
        <w:br/>
        <w:t xml:space="preserve">            start_line=start_line,</w:t>
        <w:br/>
        <w:t xml:space="preserve">            highlight_lines=highlight_lines,</w:t>
        <w:br/>
        <w:t xml:space="preserve">            code_width=code_width,</w:t>
        <w:br/>
        <w:t xml:space="preserve">            tab_size=tab_size,</w:t>
        <w:br/>
        <w:t xml:space="preserve">            word_wrap=word_wrap,</w:t>
        <w:br/>
        <w:t xml:space="preserve">            background_color=background_color,</w:t>
        <w:br/>
        <w:t xml:space="preserve">            indent_guides=indent_guides,</w:t>
        <w:br/>
        <w:t xml:space="preserve">            padding=padding,</w:t>
        <w:br/>
        <w:t xml:space="preserve">        )</w:t>
        <w:br/>
        <w:br/>
        <w:t xml:space="preserve">    @classmethod</w:t>
        <w:br/>
        <w:t xml:space="preserve">    def guess_lexer(cls, path: str, code: Optional[str] = None) -&gt; str:</w:t>
        <w:br/>
        <w:t xml:space="preserve">        """Guess the alias of the Pygments lexer to use based on a path and an optional string of code.</w:t>
        <w:br/>
        <w:t xml:space="preserve">        If code is supplied, it will use a combination of the code and the filename to determine the</w:t>
        <w:br/>
        <w:t xml:space="preserve">        best lexer to use. For example, if the file is ``index.html`` and the file contains Django</w:t>
        <w:br/>
        <w:t xml:space="preserve">        templating syntax, then "html+django" will be returned. If the file is ``index.html``, and no</w:t>
        <w:br/>
        <w:t xml:space="preserve">        templating language is used, the "html" lexer will be used. If no string of code</w:t>
        <w:br/>
        <w:t xml:space="preserve">        is supplied, the lexer will be chosen based on the file extension..</w:t>
        <w:br/>
        <w:br/>
        <w:t xml:space="preserve">        Args:</w:t>
        <w:br/>
        <w:t xml:space="preserve">             path (AnyStr): The path to the file containing the code you wish to know the lexer for.</w:t>
        <w:br/>
        <w:t xml:space="preserve">             code (str, optional): Optional string of code that will be used as a fallback if no lexer</w:t>
        <w:br/>
        <w:t xml:space="preserve">                is found for the supplied path.</w:t>
        <w:br/>
        <w:br/>
        <w:t xml:space="preserve">        Returns:</w:t>
        <w:br/>
        <w:t xml:space="preserve">            str: The name of the Pygments lexer that best matches the supplied path/code.</w:t>
        <w:br/>
        <w:t xml:space="preserve">        """</w:t>
        <w:br/>
        <w:t xml:space="preserve">        lexer: Optional[Lexer] = None</w:t>
        <w:br/>
        <w:t xml:space="preserve">        lexer_name = "default"</w:t>
        <w:br/>
        <w:t xml:space="preserve">        if code:</w:t>
        <w:br/>
        <w:t xml:space="preserve">            try:</w:t>
        <w:br/>
        <w:t xml:space="preserve">                lexer = guess_lexer_for_filename(path, code)</w:t>
        <w:br/>
        <w:t xml:space="preserve">            except ClassNotFound:</w:t>
        <w:br/>
        <w:t xml:space="preserve">                pass</w:t>
        <w:br/>
        <w:br/>
        <w:t xml:space="preserve">        if not lexer:</w:t>
        <w:br/>
        <w:t xml:space="preserve">            try:</w:t>
        <w:br/>
        <w:t xml:space="preserve">                _, ext = os.path.splitext(path)</w:t>
        <w:br/>
        <w:t xml:space="preserve">                if ext:</w:t>
        <w:br/>
        <w:t xml:space="preserve">                    extension = ext.lstrip(".").lower()</w:t>
        <w:br/>
        <w:t xml:space="preserve">                    lexer = get_lexer_by_name(extension)</w:t>
        <w:br/>
        <w:t xml:space="preserve">            except ClassNotFound:</w:t>
        <w:br/>
        <w:t xml:space="preserve">                pass</w:t>
        <w:br/>
        <w:br/>
        <w:t xml:space="preserve">        if lexer:</w:t>
        <w:br/>
        <w:t xml:space="preserve">            if lexer.aliases:</w:t>
        <w:br/>
        <w:t xml:space="preserve">                lexer_name = lexer.aliases[0]</w:t>
        <w:br/>
        <w:t xml:space="preserve">            else:</w:t>
        <w:br/>
        <w:t xml:space="preserve">                lexer_name = lexer.name</w:t>
        <w:br/>
        <w:br/>
        <w:t xml:space="preserve">        return lexer_name</w:t>
        <w:br/>
        <w:br/>
        <w:t xml:space="preserve">    def _get_base_style(self) -&gt; Style:</w:t>
        <w:br/>
        <w:t xml:space="preserve">        """Get the base style."""</w:t>
        <w:br/>
        <w:t xml:space="preserve">        default_style = self._theme.get_background_style() + self.background_style</w:t>
        <w:br/>
        <w:t xml:space="preserve">        return default_style</w:t>
        <w:br/>
        <w:br/>
        <w:t xml:space="preserve">    def _get_token_color(self, token_type: TokenType) -&gt; Optional[Color]:</w:t>
        <w:br/>
        <w:t xml:space="preserve">        """Get a color (if any) for the given token.</w:t>
        <w:br/>
        <w:br/>
        <w:t xml:space="preserve">        Args:</w:t>
        <w:br/>
        <w:t xml:space="preserve">            token_type (TokenType): A token type tuple from Pygments.</w:t>
        <w:br/>
        <w:br/>
        <w:t xml:space="preserve">        Returns:</w:t>
        <w:br/>
        <w:t xml:space="preserve">            Optional[Color]: Color from theme, or None for no color.</w:t>
        <w:br/>
        <w:t xml:space="preserve">        """</w:t>
        <w:br/>
        <w:t xml:space="preserve">        style = self._theme.get_style_for_token(token_type)</w:t>
        <w:br/>
        <w:t xml:space="preserve">        return style.color</w:t>
        <w:br/>
        <w:br/>
        <w:t xml:space="preserve">    @property</w:t>
        <w:br/>
        <w:t xml:space="preserve">    def lexer(self) -&gt; Optional[Lexer]:</w:t>
        <w:br/>
        <w:t xml:space="preserve">        """The lexer for this syntax, or None if no lexer was found.</w:t>
        <w:br/>
        <w:br/>
        <w:t xml:space="preserve">        Tries to find the lexer by name if a string was passed to the constructor.</w:t>
        <w:br/>
        <w:t xml:space="preserve">        """</w:t>
        <w:br/>
        <w:br/>
        <w:t xml:space="preserve">        if isinstance(self._lexer, Lexer):</w:t>
        <w:br/>
        <w:t xml:space="preserve">            return self._lexer</w:t>
        <w:br/>
        <w:t xml:space="preserve">        try:</w:t>
        <w:br/>
        <w:t xml:space="preserve">            return get_lexer_by_name(</w:t>
        <w:br/>
        <w:t xml:space="preserve">                self._lexer,</w:t>
        <w:br/>
        <w:t xml:space="preserve">                stripnl=False,</w:t>
        <w:br/>
        <w:t xml:space="preserve">                ensurenl=True,</w:t>
        <w:br/>
        <w:t xml:space="preserve">                tabsize=self.tab_size,</w:t>
        <w:br/>
        <w:t xml:space="preserve">            )</w:t>
        <w:br/>
        <w:t xml:space="preserve">        except ClassNotFound:</w:t>
        <w:br/>
        <w:t xml:space="preserve">            return None</w:t>
        <w:br/>
        <w:br/>
        <w:t xml:space="preserve">    def highlight(</w:t>
        <w:br/>
        <w:t xml:space="preserve">        self,</w:t>
        <w:br/>
        <w:t xml:space="preserve">        code: str,</w:t>
        <w:br/>
        <w:t xml:space="preserve">        line_range: Optional[Tuple[Optional[int], Optional[int]]] = None,</w:t>
        <w:br/>
        <w:t xml:space="preserve">    ) -&gt; Text:</w:t>
        <w:br/>
        <w:t xml:space="preserve">        """Highlight code and return a Text instance.</w:t>
        <w:br/>
        <w:br/>
        <w:t xml:space="preserve">        Args:</w:t>
        <w:br/>
        <w:t xml:space="preserve">            code (str): Code to highlight.</w:t>
        <w:br/>
        <w:t xml:space="preserve">            line_range(Tuple[int, int], optional): Optional line range to highlight.</w:t>
        <w:br/>
        <w:br/>
        <w:t xml:space="preserve">        Returns:</w:t>
        <w:br/>
        <w:t xml:space="preserve">            Text: A text instance containing highlighted syntax.</w:t>
        <w:br/>
        <w:t xml:space="preserve">        """</w:t>
        <w:br/>
        <w:br/>
        <w:t xml:space="preserve">        base_style = self._get_base_style()</w:t>
        <w:br/>
        <w:t xml:space="preserve">        justify: JustifyMethod = (</w:t>
        <w:br/>
        <w:t xml:space="preserve">            "default" if base_style.transparent_background else "left"</w:t>
        <w:br/>
        <w:t xml:space="preserve">        )</w:t>
        <w:br/>
        <w:br/>
        <w:t xml:space="preserve">        text = Text(</w:t>
        <w:br/>
        <w:t xml:space="preserve">            justify=justify,</w:t>
        <w:br/>
        <w:t xml:space="preserve">            style=base_style,</w:t>
        <w:br/>
        <w:t xml:space="preserve">            tab_size=self.tab_size,</w:t>
        <w:br/>
        <w:t xml:space="preserve">            no_wrap=not self.word_wrap,</w:t>
        <w:br/>
        <w:t xml:space="preserve">        )</w:t>
        <w:br/>
        <w:t xml:space="preserve">        _get_theme_style = self._theme.get_style_for_token</w:t>
        <w:br/>
        <w:br/>
        <w:t xml:space="preserve">        lexer = self.lexer</w:t>
        <w:br/>
        <w:br/>
        <w:t xml:space="preserve">        if lexer is None:</w:t>
        <w:br/>
        <w:t xml:space="preserve">            text.append(code)</w:t>
        <w:br/>
        <w:t xml:space="preserve">        else:</w:t>
        <w:br/>
        <w:t xml:space="preserve">            if line_range:</w:t>
        <w:br/>
        <w:t xml:space="preserve">                # More complicated path to only stylize a portion of the code</w:t>
        <w:br/>
        <w:t xml:space="preserve">                # This speeds up further operations as there are less spans to process</w:t>
        <w:br/>
        <w:t xml:space="preserve">                line_start, line_end = line_range</w:t>
        <w:br/>
        <w:br/>
        <w:t xml:space="preserve">                def line_tokenize() -&gt; Iterable[Tuple[Any, str]]:</w:t>
        <w:br/>
        <w:t xml:space="preserve">                    """Split tokens to one per line."""</w:t>
        <w:br/>
        <w:t xml:space="preserve">                    assert lexer  # required to make MyPy happy - we know lexer is not None at this point</w:t>
        <w:br/>
        <w:br/>
        <w:t xml:space="preserve">                    for token_type, token in lexer.get_tokens(code):</w:t>
        <w:br/>
        <w:t xml:space="preserve">                        while token:</w:t>
        <w:br/>
        <w:t xml:space="preserve">                            line_token, new_line, token = token.partition("\n")</w:t>
        <w:br/>
        <w:t xml:space="preserve">                            yield token_type, line_token + new_line</w:t>
        <w:br/>
        <w:br/>
        <w:t xml:space="preserve">                def tokens_to_spans() -&gt; Iterable[Tuple[str, Optional[Style]]]:</w:t>
        <w:br/>
        <w:t xml:space="preserve">                    """Convert tokens to spans."""</w:t>
        <w:br/>
        <w:t xml:space="preserve">                    tokens = iter(line_tokenize())</w:t>
        <w:br/>
        <w:t xml:space="preserve">                    line_no = 0</w:t>
        <w:br/>
        <w:t xml:space="preserve">                    _line_start = line_start - 1 if line_start else 0</w:t>
        <w:br/>
        <w:br/>
        <w:t xml:space="preserve">                    # Skip over tokens until line start</w:t>
        <w:br/>
        <w:t xml:space="preserve">                    while line_no &lt; _line_start:</w:t>
        <w:br/>
        <w:t xml:space="preserve">                        try:</w:t>
        <w:br/>
        <w:t xml:space="preserve">                            _token_type, token = next(tokens)</w:t>
        <w:br/>
        <w:t xml:space="preserve">                        except StopIteration:</w:t>
        <w:br/>
        <w:t xml:space="preserve">                            break</w:t>
        <w:br/>
        <w:t xml:space="preserve">                        yield (token, None)</w:t>
        <w:br/>
        <w:t xml:space="preserve">                        if token.endswith("\n"):</w:t>
        <w:br/>
        <w:t xml:space="preserve">                            line_no += 1</w:t>
        <w:br/>
        <w:t xml:space="preserve">                    # Generate spans until line end</w:t>
        <w:br/>
        <w:t xml:space="preserve">                    for token_type, token in tokens:</w:t>
        <w:br/>
        <w:t xml:space="preserve">                        yield (token, _get_theme_style(token_type))</w:t>
        <w:br/>
        <w:t xml:space="preserve">                        if token.endswith("\n"):</w:t>
        <w:br/>
        <w:t xml:space="preserve">                            line_no += 1</w:t>
        <w:br/>
        <w:t xml:space="preserve">                            if line_end and line_no &gt;= line_end:</w:t>
        <w:br/>
        <w:t xml:space="preserve">                                break</w:t>
        <w:br/>
        <w:br/>
        <w:t xml:space="preserve">                text.append_tokens(tokens_to_spans())</w:t>
        <w:br/>
        <w:br/>
        <w:t xml:space="preserve">            else:</w:t>
        <w:br/>
        <w:t xml:space="preserve">                text.append_tokens(</w:t>
        <w:br/>
        <w:t xml:space="preserve">                    (token, _get_theme_style(token_type))</w:t>
        <w:br/>
        <w:t xml:space="preserve">                    for token_type, token in lexer.get_tokens(code)</w:t>
        <w:br/>
        <w:t xml:space="preserve">                )</w:t>
        <w:br/>
        <w:t xml:space="preserve">            if self.background_color is not None:</w:t>
        <w:br/>
        <w:t xml:space="preserve">                text.stylize(f"on {self.background_color}")</w:t>
        <w:br/>
        <w:br/>
        <w:t xml:space="preserve">        if self._stylized_ranges:</w:t>
        <w:br/>
        <w:t xml:space="preserve">            self._apply_stylized_ranges(text)</w:t>
        <w:br/>
        <w:br/>
        <w:t xml:space="preserve">        return text</w:t>
        <w:br/>
        <w:br/>
        <w:t xml:space="preserve">    def stylize_range(</w:t>
        <w:br/>
        <w:t xml:space="preserve">        self, style: StyleType, start: SyntaxPosition, end: SyntaxPosition</w:t>
        <w:br/>
        <w:t xml:space="preserve">    ) -&gt; None:</w:t>
        <w:br/>
        <w:t xml:space="preserve">        """</w:t>
        <w:br/>
        <w:t xml:space="preserve">        Adds a custom style on a part of the code, that will be applied to the syntax display when it's rendered.</w:t>
        <w:br/>
        <w:t xml:space="preserve">        Line numbers are 1-based, while column indexes are 0-based.</w:t>
        <w:br/>
        <w:br/>
        <w:t xml:space="preserve">        Args:</w:t>
        <w:br/>
        <w:t xml:space="preserve">            style (StyleType): The style to apply.</w:t>
        <w:br/>
        <w:t xml:space="preserve">            start (Tuple[int, int]): The start of the range, in the form `[line number, column index]`.</w:t>
        <w:br/>
        <w:t xml:space="preserve">            end (Tuple[int, int]): The end of the range, in the form `[line number, column index]`.</w:t>
        <w:br/>
        <w:t xml:space="preserve">        """</w:t>
        <w:br/>
        <w:t xml:space="preserve">        self._stylized_ranges.append(_SyntaxHighlightRange(style, start, end))</w:t>
        <w:br/>
        <w:br/>
        <w:t xml:space="preserve">    def _get_line_numbers_color(self, blend: float = 0.3) -&gt; Color:</w:t>
        <w:br/>
        <w:t xml:space="preserve">        background_style = self._theme.get_background_style() + self.background_style</w:t>
        <w:br/>
        <w:t xml:space="preserve">        background_color = background_style.bgcolor</w:t>
        <w:br/>
        <w:t xml:space="preserve">        if background_color is None or background_color.is_system_defined:</w:t>
        <w:br/>
        <w:t xml:space="preserve">            return Color.default()</w:t>
        <w:br/>
        <w:t xml:space="preserve">        foreground_color = self._get_token_color(Token.Text)</w:t>
        <w:br/>
        <w:t xml:space="preserve">        if foreground_color is None or foreground_color.is_system_defined:</w:t>
        <w:br/>
        <w:t xml:space="preserve">            return foreground_color or Color.default()</w:t>
        <w:br/>
        <w:t xml:space="preserve">        new_color = blend_rgb(</w:t>
        <w:br/>
        <w:t xml:space="preserve">            background_color.get_truecolor(),</w:t>
        <w:br/>
        <w:t xml:space="preserve">            foreground_color.get_truecolor(),</w:t>
        <w:br/>
        <w:t xml:space="preserve">            cross_fade=blend,</w:t>
        <w:br/>
        <w:t xml:space="preserve">        )</w:t>
        <w:br/>
        <w:t xml:space="preserve">        return Color.from_triplet(new_color)</w:t>
        <w:br/>
        <w:br/>
        <w:t xml:space="preserve">    @property</w:t>
        <w:br/>
        <w:t xml:space="preserve">    def _numbers_column_width(self) -&gt; int:</w:t>
        <w:br/>
        <w:t xml:space="preserve">        """Get the number of characters used to render the numbers column."""</w:t>
        <w:br/>
        <w:t xml:space="preserve">        column_width = 0</w:t>
        <w:br/>
        <w:t xml:space="preserve">        if self.line_numbers:</w:t>
        <w:br/>
        <w:t xml:space="preserve">            column_width = (</w:t>
        <w:br/>
        <w:t xml:space="preserve">                len(str(self.start_line + self.code.count("\n")))</w:t>
        <w:br/>
        <w:t xml:space="preserve">                + NUMBERS_COLUMN_DEFAULT_PADDING</w:t>
        <w:br/>
        <w:t xml:space="preserve">            )</w:t>
        <w:br/>
        <w:t xml:space="preserve">        return column_width</w:t>
        <w:br/>
        <w:br/>
        <w:t xml:space="preserve">    def _get_number_styles(self, console: Console) -&gt; Tuple[Style, Style, Style]:</w:t>
        <w:br/>
        <w:t xml:space="preserve">        """Get background, number, and highlight styles for line numbers."""</w:t>
        <w:br/>
        <w:t xml:space="preserve">        background_style = self._get_base_style()</w:t>
        <w:br/>
        <w:t xml:space="preserve">        if background_style.transparent_background:</w:t>
        <w:br/>
        <w:t xml:space="preserve">            return Style.null(), Style(dim=True), Style.null()</w:t>
        <w:br/>
        <w:t xml:space="preserve">        if console.color_system in ("256", "truecolor"):</w:t>
        <w:br/>
        <w:t xml:space="preserve">            number_style = Style.chain(</w:t>
        <w:br/>
        <w:t xml:space="preserve">                background_style,</w:t>
        <w:br/>
        <w:t xml:space="preserve">                self._theme.get_style_for_token(Token.Text),</w:t>
        <w:br/>
        <w:t xml:space="preserve">                Style(color=self._get_line_numbers_color()),</w:t>
        <w:br/>
        <w:t xml:space="preserve">                self.background_style,</w:t>
        <w:br/>
        <w:t xml:space="preserve">            )</w:t>
        <w:br/>
        <w:t xml:space="preserve">            highlight_number_style = Style.chain(</w:t>
        <w:br/>
        <w:t xml:space="preserve">                background_style,</w:t>
        <w:br/>
        <w:t xml:space="preserve">                self._theme.get_style_for_token(Token.Text),</w:t>
        <w:br/>
        <w:t xml:space="preserve">                Style(bold=True, color=self._get_line_numbers_color(0.9)),</w:t>
        <w:br/>
        <w:t xml:space="preserve">                self.background_style,</w:t>
        <w:br/>
        <w:t xml:space="preserve">            )</w:t>
        <w:br/>
        <w:t xml:space="preserve">        else:</w:t>
        <w:br/>
        <w:t xml:space="preserve">            number_style = background_style + Style(dim=True)</w:t>
        <w:br/>
        <w:t xml:space="preserve">            highlight_number_style = background_style + Style(dim=False)</w:t>
        <w:br/>
        <w:t xml:space="preserve">        return background_style, number_style, highlight_number_style</w:t>
        <w:br/>
        <w:br/>
        <w:t xml:space="preserve">    def __rich_measure__(</w:t>
        <w:br/>
        <w:t xml:space="preserve">        self, console: "Console", options: "ConsoleOptions"</w:t>
        <w:br/>
        <w:t xml:space="preserve">    ) -&gt; "Measurement":</w:t>
        <w:br/>
        <w:t xml:space="preserve">        _, right, _, left = Padding.unpack(self.padding)</w:t>
        <w:br/>
        <w:t xml:space="preserve">        padding = left + right</w:t>
        <w:br/>
        <w:t xml:space="preserve">        if self.code_width is not None:</w:t>
        <w:br/>
        <w:t xml:space="preserve">            width = self.code_width + self._numbers_column_width + padding + 1</w:t>
        <w:br/>
        <w:t xml:space="preserve">            return Measurement(self._numbers_column_width, width)</w:t>
        <w:br/>
        <w:t xml:space="preserve">        lines = self.code.splitlines()</w:t>
        <w:br/>
        <w:t xml:space="preserve">        width = (</w:t>
        <w:br/>
        <w:t xml:space="preserve">            self._numbers_column_width</w:t>
        <w:br/>
        <w:t xml:space="preserve">            + padding</w:t>
        <w:br/>
        <w:t xml:space="preserve">            + (max(cell_len(line) for line in lines) if lines else 0)</w:t>
        <w:br/>
        <w:t xml:space="preserve">        )</w:t>
        <w:br/>
        <w:t xml:space="preserve">        if self.line_numbers:</w:t>
        <w:br/>
        <w:t xml:space="preserve">            width += 1</w:t>
        <w:br/>
        <w:t xml:space="preserve">        return Measurement(self._numbers_column_width, width)</w:t>
        <w:br/>
        <w:br/>
        <w:t xml:space="preserve">    def __rich_console__(</w:t>
        <w:br/>
        <w:t xml:space="preserve">        self, console: Console, options: ConsoleOptions</w:t>
        <w:br/>
        <w:t xml:space="preserve">    ) -&gt; RenderResult:</w:t>
        <w:br/>
        <w:t xml:space="preserve">        segments = Segments(self._get_syntax(console, options))</w:t>
        <w:br/>
        <w:t xml:space="preserve">        if self.padding:</w:t>
        <w:br/>
        <w:t xml:space="preserve">            yield Padding(</w:t>
        <w:br/>
        <w:t xml:space="preserve">                segments, style=self._theme.get_background_style(), pad=self.padding</w:t>
        <w:br/>
        <w:t xml:space="preserve">            )</w:t>
        <w:br/>
        <w:t xml:space="preserve">        else:</w:t>
        <w:br/>
        <w:t xml:space="preserve">            yield segments</w:t>
        <w:br/>
        <w:br/>
        <w:t xml:space="preserve">    def _get_syntax(</w:t>
        <w:br/>
        <w:t xml:space="preserve">        self,</w:t>
        <w:br/>
        <w:t xml:space="preserve">        console: Console,</w:t>
        <w:br/>
        <w:t xml:space="preserve">        options: ConsoleOptions,</w:t>
        <w:br/>
        <w:t xml:space="preserve">    ) -&gt; Iterable[Segment]:</w:t>
        <w:br/>
        <w:t xml:space="preserve">        """</w:t>
        <w:br/>
        <w:t xml:space="preserve">        Get the Segments for the Syntax object, excluding any vertical/horizontal padding</w:t>
        <w:br/>
        <w:t xml:space="preserve">        """</w:t>
        <w:br/>
        <w:t xml:space="preserve">        transparent_background = self._get_base_style().transparent_background</w:t>
        <w:br/>
        <w:t xml:space="preserve">        code_width = (</w:t>
        <w:br/>
        <w:t xml:space="preserve">            (</w:t>
        <w:br/>
        <w:t xml:space="preserve">                (options.max_width - self._numbers_column_width - 1)</w:t>
        <w:br/>
        <w:t xml:space="preserve">                if self.line_numbers</w:t>
        <w:br/>
        <w:t xml:space="preserve">                else options.max_width</w:t>
        <w:br/>
        <w:t xml:space="preserve">            )</w:t>
        <w:br/>
        <w:t xml:space="preserve">            if self.code_width is None</w:t>
        <w:br/>
        <w:t xml:space="preserve">            else self.code_width</w:t>
        <w:br/>
        <w:t xml:space="preserve">        )</w:t>
        <w:br/>
        <w:br/>
        <w:t xml:space="preserve">        ends_on_nl, processed_code = self._process_code(self.code)</w:t>
        <w:br/>
        <w:t xml:space="preserve">        text = self.highlight(processed_code, self.line_range)</w:t>
        <w:br/>
        <w:br/>
        <w:t xml:space="preserve">        if not self.line_numbers and not self.word_wrap and not self.line_range:</w:t>
        <w:br/>
        <w:t xml:space="preserve">            if not ends_on_nl:</w:t>
        <w:br/>
        <w:t xml:space="preserve">                text.remove_suffix("\n")</w:t>
        <w:br/>
        <w:t xml:space="preserve">            # Simple case of just rendering text</w:t>
        <w:br/>
        <w:t xml:space="preserve">            style = (</w:t>
        <w:br/>
        <w:t xml:space="preserve">                self._get_base_style()</w:t>
        <w:br/>
        <w:t xml:space="preserve">                + self._theme.get_style_for_token(Comment)</w:t>
        <w:br/>
        <w:t xml:space="preserve">                + Style(dim=True)</w:t>
        <w:br/>
        <w:t xml:space="preserve">                + self.background_style</w:t>
        <w:br/>
        <w:t xml:space="preserve">            )</w:t>
        <w:br/>
        <w:t xml:space="preserve">            if self.indent_guides and not options.ascii_only:</w:t>
        <w:br/>
        <w:t xml:space="preserve">                text = text.with_indent_guides(self.tab_size, style=style)</w:t>
        <w:br/>
        <w:t xml:space="preserve">                text.overflow = "crop"</w:t>
        <w:br/>
        <w:t xml:space="preserve">            if style.transparent_background:</w:t>
        <w:br/>
        <w:t xml:space="preserve">                yield from console.render(</w:t>
        <w:br/>
        <w:t xml:space="preserve">                    text, options=options.update(width=code_width)</w:t>
        <w:br/>
        <w:t xml:space="preserve">                )</w:t>
        <w:br/>
        <w:t xml:space="preserve">            else:</w:t>
        <w:br/>
        <w:t xml:space="preserve">                syntax_lines = console.render_lines(</w:t>
        <w:br/>
        <w:t xml:space="preserve">                    text,</w:t>
        <w:br/>
        <w:t xml:space="preserve">                    options.update(width=code_width, height=None, justify="left"),</w:t>
        <w:br/>
        <w:t xml:space="preserve">                    style=self.background_style,</w:t>
        <w:br/>
        <w:t xml:space="preserve">                    pad=True,</w:t>
        <w:br/>
        <w:t xml:space="preserve">                    new_lines=True,</w:t>
        <w:br/>
        <w:t xml:space="preserve">                )</w:t>
        <w:br/>
        <w:t xml:space="preserve">                for syntax_line in syntax_lines:</w:t>
        <w:br/>
        <w:t xml:space="preserve">                    yield from syntax_line</w:t>
        <w:br/>
        <w:t xml:space="preserve">            return</w:t>
        <w:br/>
        <w:br/>
        <w:t xml:space="preserve">        start_line, end_line = self.line_range or (None, None)</w:t>
        <w:br/>
        <w:t xml:space="preserve">        line_offset = 0</w:t>
        <w:br/>
        <w:t xml:space="preserve">        if start_line:</w:t>
        <w:br/>
        <w:t xml:space="preserve">            line_offset = max(0, start_line - 1)</w:t>
        <w:br/>
        <w:t xml:space="preserve">        lines: Union[List[Text], Lines] = text.split("\n", allow_blank=ends_on_nl)</w:t>
        <w:br/>
        <w:t xml:space="preserve">        if self.line_range:</w:t>
        <w:br/>
        <w:t xml:space="preserve">            if line_offset &gt; len(lines):</w:t>
        <w:br/>
        <w:t xml:space="preserve">                return</w:t>
        <w:br/>
        <w:t xml:space="preserve">            lines = lines[line_offset:end_line]</w:t>
        <w:br/>
        <w:br/>
        <w:t xml:space="preserve">        if self.indent_guides and not options.ascii_only:</w:t>
        <w:br/>
        <w:t xml:space="preserve">            style = (</w:t>
        <w:br/>
        <w:t xml:space="preserve">                self._get_base_style()</w:t>
        <w:br/>
        <w:t xml:space="preserve">                + self._theme.get_style_for_token(Comment)</w:t>
        <w:br/>
        <w:t xml:space="preserve">                + Style(dim=True)</w:t>
        <w:br/>
        <w:t xml:space="preserve">                + self.background_style</w:t>
        <w:br/>
        <w:t xml:space="preserve">            )</w:t>
        <w:br/>
        <w:t xml:space="preserve">            lines = (</w:t>
        <w:br/>
        <w:t xml:space="preserve">                Text("\n")</w:t>
        <w:br/>
        <w:t xml:space="preserve">                .join(lines)</w:t>
        <w:br/>
        <w:t xml:space="preserve">                .with_indent_guides(self.tab_size, style=style + Style(italic=False))</w:t>
        <w:br/>
        <w:t xml:space="preserve">                .split("\n", allow_blank=True)</w:t>
        <w:br/>
        <w:t xml:space="preserve">            )</w:t>
        <w:br/>
        <w:br/>
        <w:t xml:space="preserve">        numbers_column_width = self._numbers_column_width</w:t>
        <w:br/>
        <w:t xml:space="preserve">        render_options = options.update(width=code_width)</w:t>
        <w:br/>
        <w:br/>
        <w:t xml:space="preserve">        highlight_line = self.highlight_lines.__contains__</w:t>
        <w:br/>
        <w:t xml:space="preserve">        _Segment = Segment</w:t>
        <w:br/>
        <w:t xml:space="preserve">        new_line = _Segment("\n")</w:t>
        <w:br/>
        <w:br/>
        <w:t xml:space="preserve">        line_pointer = "&gt; " if options.legacy_windows else "❱ "</w:t>
        <w:br/>
        <w:br/>
        <w:t xml:space="preserve">        (</w:t>
        <w:br/>
        <w:t xml:space="preserve">            background_style,</w:t>
        <w:br/>
        <w:t xml:space="preserve">            number_style,</w:t>
        <w:br/>
        <w:t xml:space="preserve">            highlight_number_style,</w:t>
        <w:br/>
        <w:t xml:space="preserve">        ) = self._get_number_styles(console)</w:t>
        <w:br/>
        <w:br/>
        <w:t xml:space="preserve">        for line_no, line in enumerate(lines, self.start_line + line_offset):</w:t>
        <w:br/>
        <w:t xml:space="preserve">            if self.word_wrap:</w:t>
        <w:br/>
        <w:t xml:space="preserve">                wrapped_lines = console.render_lines(</w:t>
        <w:br/>
        <w:t xml:space="preserve">                    line,</w:t>
        <w:br/>
        <w:t xml:space="preserve">                    render_options.update(height=None, justify="left"),</w:t>
        <w:br/>
        <w:t xml:space="preserve">                    style=background_style,</w:t>
        <w:br/>
        <w:t xml:space="preserve">                    pad=not transparent_background,</w:t>
        <w:br/>
        <w:t xml:space="preserve">                )</w:t>
        <w:br/>
        <w:t xml:space="preserve">            else:</w:t>
        <w:br/>
        <w:t xml:space="preserve">                segments = list(line.render(console, end=""))</w:t>
        <w:br/>
        <w:t xml:space="preserve">                if options.no_wrap:</w:t>
        <w:br/>
        <w:t xml:space="preserve">                    wrapped_lines = [segments]</w:t>
        <w:br/>
        <w:t xml:space="preserve">                else:</w:t>
        <w:br/>
        <w:t xml:space="preserve">                    wrapped_lines = [</w:t>
        <w:br/>
        <w:t xml:space="preserve">                        _Segment.adjust_line_length(</w:t>
        <w:br/>
        <w:t xml:space="preserve">                            segments,</w:t>
        <w:br/>
        <w:t xml:space="preserve">                            render_options.max_width,</w:t>
        <w:br/>
        <w:t xml:space="preserve">                            style=background_style,</w:t>
        <w:br/>
        <w:t xml:space="preserve">                            pad=not transparent_background,</w:t>
        <w:br/>
        <w:t xml:space="preserve">                        )</w:t>
        <w:br/>
        <w:t xml:space="preserve">                    ]</w:t>
        <w:br/>
        <w:br/>
        <w:t xml:space="preserve">            if self.line_numbers:</w:t>
        <w:br/>
        <w:t xml:space="preserve">                wrapped_line_left_pad = _Segment(</w:t>
        <w:br/>
        <w:t xml:space="preserve">                    " " * numbers_column_width + " ", background_style</w:t>
        <w:br/>
        <w:t xml:space="preserve">                )</w:t>
        <w:br/>
        <w:t xml:space="preserve">                for first, wrapped_line in loop_first(wrapped_lines):</w:t>
        <w:br/>
        <w:t xml:space="preserve">                    if first:</w:t>
        <w:br/>
        <w:t xml:space="preserve">                        line_column = str(line_no).rjust(numbers_column_width - 2) + " "</w:t>
        <w:br/>
        <w:t xml:space="preserve">                        if highlight_line(line_no):</w:t>
        <w:br/>
        <w:t xml:space="preserve">                            yield _Segment(line_pointer, Style(color="red"))</w:t>
        <w:br/>
        <w:t xml:space="preserve">                            yield _Segment(line_column, highlight_number_style)</w:t>
        <w:br/>
        <w:t xml:space="preserve">                        else:</w:t>
        <w:br/>
        <w:t xml:space="preserve">                            yield _Segment("  ", highlight_number_style)</w:t>
        <w:br/>
        <w:t xml:space="preserve">                            yield _Segment(line_column, number_style)</w:t>
        <w:br/>
        <w:t xml:space="preserve">                    else:</w:t>
        <w:br/>
        <w:t xml:space="preserve">                        yield wrapped_line_left_pad</w:t>
        <w:br/>
        <w:t xml:space="preserve">                    yield from wrapped_line</w:t>
        <w:br/>
        <w:t xml:space="preserve">                    yield new_line</w:t>
        <w:br/>
        <w:t xml:space="preserve">            else:</w:t>
        <w:br/>
        <w:t xml:space="preserve">                for wrapped_line in wrapped_lines:</w:t>
        <w:br/>
        <w:t xml:space="preserve">                    yield from wrapped_line</w:t>
        <w:br/>
        <w:t xml:space="preserve">                    yield new_line</w:t>
        <w:br/>
        <w:br/>
        <w:t xml:space="preserve">    def _apply_stylized_ranges(self, text: Text) -&gt; None:</w:t>
        <w:br/>
        <w:t xml:space="preserve">        """</w:t>
        <w:br/>
        <w:t xml:space="preserve">        Apply stylized ranges to a text instance,</w:t>
        <w:br/>
        <w:t xml:space="preserve">        using the given code to determine the right portion to apply the style to.</w:t>
        <w:br/>
        <w:br/>
        <w:t xml:space="preserve">        Args:</w:t>
        <w:br/>
        <w:t xml:space="preserve">            text (Text): Text instance to apply the style to.</w:t>
        <w:br/>
        <w:t xml:space="preserve">        """</w:t>
        <w:br/>
        <w:t xml:space="preserve">        code = text.plain</w:t>
        <w:br/>
        <w:t xml:space="preserve">        newlines_offsets = [</w:t>
        <w:br/>
        <w:t xml:space="preserve">            # Let's add outer boundaries at each side of the list:</w:t>
        <w:br/>
        <w:t xml:space="preserve">            0,</w:t>
        <w:br/>
        <w:t xml:space="preserve">            # N.B. using "\n" here is much faster than using metacharacters such as "^" or "\Z":</w:t>
        <w:br/>
        <w:t xml:space="preserve">            *[</w:t>
        <w:br/>
        <w:t xml:space="preserve">                match.start() + 1</w:t>
        <w:br/>
        <w:t xml:space="preserve">                for match in re.finditer("\n", code, flags=re.MULTILINE)</w:t>
        <w:br/>
        <w:t xml:space="preserve">            ],</w:t>
        <w:br/>
        <w:t xml:space="preserve">            len(code) + 1,</w:t>
        <w:br/>
        <w:t xml:space="preserve">        ]</w:t>
        <w:br/>
        <w:br/>
        <w:t xml:space="preserve">        for stylized_range in self._stylized_ranges:</w:t>
        <w:br/>
        <w:t xml:space="preserve">            start = _get_code_index_for_syntax_position(</w:t>
        <w:br/>
        <w:t xml:space="preserve">                newlines_offsets, stylized_range.start</w:t>
        <w:br/>
        <w:t xml:space="preserve">            )</w:t>
        <w:br/>
        <w:t xml:space="preserve">            end = _get_code_index_for_syntax_position(</w:t>
        <w:br/>
        <w:t xml:space="preserve">                newlines_offsets, stylized_range.end</w:t>
        <w:br/>
        <w:t xml:space="preserve">            )</w:t>
        <w:br/>
        <w:t xml:space="preserve">            if start is not None and end is not None:</w:t>
        <w:br/>
        <w:t xml:space="preserve">                text.stylize(stylized_range.style, start, end)</w:t>
        <w:br/>
        <w:br/>
        <w:t xml:space="preserve">    def _process_code(self, code: str) -&gt; Tuple[bool, str]:</w:t>
        <w:br/>
        <w:t xml:space="preserve">        """</w:t>
        <w:br/>
        <w:t xml:space="preserve">        Applies various processing to a raw code string</w:t>
        <w:br/>
        <w:t xml:space="preserve">        (normalises it so it always ends with a line return, dedents it if necessary, etc.)</w:t>
        <w:br/>
        <w:br/>
        <w:t xml:space="preserve">        Args:</w:t>
        <w:br/>
        <w:t xml:space="preserve">            code (str): The raw code string to process</w:t>
        <w:br/>
        <w:br/>
        <w:t xml:space="preserve">        Returns:</w:t>
        <w:br/>
        <w:t xml:space="preserve">            Tuple[bool, str]: the boolean indicates whether the raw code ends with a line return,</w:t>
        <w:br/>
        <w:t xml:space="preserve">                while the string is the processed code.</w:t>
        <w:br/>
        <w:t xml:space="preserve">        """</w:t>
        <w:br/>
        <w:t xml:space="preserve">        ends_on_nl = code.endswith("\n")</w:t>
        <w:br/>
        <w:t xml:space="preserve">        processed_code = code if ends_on_nl else code + "\n"</w:t>
        <w:br/>
        <w:t xml:space="preserve">        processed_code = (</w:t>
        <w:br/>
        <w:t xml:space="preserve">            textwrap.dedent(processed_code) if self.dedent else processed_code</w:t>
        <w:br/>
        <w:t xml:space="preserve">        )</w:t>
        <w:br/>
        <w:t xml:space="preserve">        processed_code = processed_code.expandtabs(self.tab_size)</w:t>
        <w:br/>
        <w:t xml:space="preserve">        return ends_on_nl, processed_code</w:t>
        <w:br/>
        <w:br/>
        <w:br/>
        <w:t>def _get_code_index_for_syntax_position(</w:t>
        <w:br/>
        <w:t xml:space="preserve">    newlines_offsets: Sequence[int], position: SyntaxPosition</w:t>
        <w:br/>
        <w:t>) -&gt; Optional[int]:</w:t>
        <w:br/>
        <w:t xml:space="preserve">    """</w:t>
        <w:br/>
        <w:t xml:space="preserve">    Returns the index of the code string for the given positions.</w:t>
        <w:br/>
        <w:br/>
        <w:t xml:space="preserve">    Args:</w:t>
        <w:br/>
        <w:t xml:space="preserve">        newlines_offsets (Sequence[int]): The offset of each newline character found in the code snippet.</w:t>
        <w:br/>
        <w:t xml:space="preserve">        position (SyntaxPosition): The position to search for.</w:t>
        <w:br/>
        <w:br/>
        <w:t xml:space="preserve">    Returns:</w:t>
        <w:br/>
        <w:t xml:space="preserve">        Optional[int]: The index of the code string for this position, or `None`</w:t>
        <w:br/>
        <w:t xml:space="preserve">            if the given position's line number is out of range (if it's the column that is out of range</w:t>
        <w:br/>
        <w:t xml:space="preserve">            we silently clamp its value so that it reaches the end of the line)</w:t>
        <w:br/>
        <w:t xml:space="preserve">    """</w:t>
        <w:br/>
        <w:t xml:space="preserve">    lines_count = len(newlines_offsets)</w:t>
        <w:br/>
        <w:br/>
        <w:t xml:space="preserve">    line_number, column_index = position</w:t>
        <w:br/>
        <w:t xml:space="preserve">    if line_number &gt; lines_count or len(newlines_offsets) &lt; (line_number + 1):</w:t>
        <w:br/>
        <w:t xml:space="preserve">        return None  # `line_number` is out of range</w:t>
        <w:br/>
        <w:t xml:space="preserve">    line_index = line_number - 1</w:t>
        <w:br/>
        <w:t xml:space="preserve">    line_length = newlines_offsets[line_index + 1] - newlines_offsets[line_index] - 1</w:t>
        <w:br/>
        <w:t xml:space="preserve">    # If `column_index` is out of range: let's silently clamp it:</w:t>
        <w:br/>
        <w:t xml:space="preserve">    column_index = min(line_length, column_index)</w:t>
        <w:br/>
        <w:t xml:space="preserve">    return newlines_offsets[line_index] + column_index</w:t>
        <w:br/>
        <w:br/>
        <w:br/>
        <w:t>if __name__ == "__main__":  # pragma: no cover</w:t>
        <w:br/>
        <w:t xml:space="preserve">    import argparse</w:t>
        <w:br/>
        <w:t xml:space="preserve">    import sys</w:t>
        <w:br/>
        <w:br/>
        <w:t xml:space="preserve">    parser = argparse.ArgumentParser(</w:t>
        <w:br/>
        <w:t xml:space="preserve">        description="Render syntax to the console with Rich"</w:t>
        <w:br/>
        <w:t xml:space="preserve">    )</w:t>
        <w:br/>
        <w:t xml:space="preserve">    parser.add_argument(</w:t>
        <w:br/>
        <w:t xml:space="preserve">        "path",</w:t>
        <w:br/>
        <w:t xml:space="preserve">        metavar="PATH",</w:t>
        <w:br/>
        <w:t xml:space="preserve">        help="path to file, or - for stdin",</w:t>
        <w:br/>
        <w:t xml:space="preserve">    )</w:t>
        <w:br/>
        <w:t xml:space="preserve">    parser.add_argument(</w:t>
        <w:br/>
        <w:t xml:space="preserve">        "-c",</w:t>
        <w:br/>
        <w:t xml:space="preserve">        "--force-color",</w:t>
        <w:br/>
        <w:t xml:space="preserve">        dest="force_color",</w:t>
        <w:br/>
        <w:t xml:space="preserve">        action="store_true",</w:t>
        <w:br/>
        <w:t xml:space="preserve">        default=None,</w:t>
        <w:br/>
        <w:t xml:space="preserve">        help="force color for non-terminals",</w:t>
        <w:br/>
        <w:t xml:space="preserve">    )</w:t>
        <w:br/>
        <w:t xml:space="preserve">    parser.add_argument(</w:t>
        <w:br/>
        <w:t xml:space="preserve">        "-i",</w:t>
        <w:br/>
        <w:t xml:space="preserve">        "--indent-guides",</w:t>
        <w:br/>
        <w:t xml:space="preserve">        dest="indent_guides",</w:t>
        <w:br/>
        <w:t xml:space="preserve">        action="store_true",</w:t>
        <w:br/>
        <w:t xml:space="preserve">        default=False,</w:t>
        <w:br/>
        <w:t xml:space="preserve">        help="display indent guides",</w:t>
        <w:br/>
        <w:t xml:space="preserve">    )</w:t>
        <w:br/>
        <w:t xml:space="preserve">    parser.add_argument(</w:t>
        <w:br/>
        <w:t xml:space="preserve">        "-l",</w:t>
        <w:br/>
        <w:t xml:space="preserve">        "--line-numbers",</w:t>
        <w:br/>
        <w:t xml:space="preserve">        dest="line_numbers",</w:t>
        <w:br/>
        <w:t xml:space="preserve">        action="store_true",</w:t>
        <w:br/>
        <w:t xml:space="preserve">        help="render line numbers",</w:t>
        <w:br/>
        <w:t xml:space="preserve">    )</w:t>
        <w:br/>
        <w:t xml:space="preserve">    parser.add_argument(</w:t>
        <w:br/>
        <w:t xml:space="preserve">        "-w",</w:t>
        <w:br/>
        <w:t xml:space="preserve">        "--width",</w:t>
        <w:br/>
        <w:t xml:space="preserve">        type=int,</w:t>
        <w:br/>
        <w:t xml:space="preserve">        dest="width",</w:t>
        <w:br/>
        <w:t xml:space="preserve">        default=None,</w:t>
        <w:br/>
        <w:t xml:space="preserve">        help="width of output (default will auto-detect)",</w:t>
        <w:br/>
        <w:t xml:space="preserve">    )</w:t>
        <w:br/>
        <w:t xml:space="preserve">    parser.add_argument(</w:t>
        <w:br/>
        <w:t xml:space="preserve">        "-r",</w:t>
        <w:br/>
        <w:t xml:space="preserve">        "--wrap",</w:t>
        <w:br/>
        <w:t xml:space="preserve">        dest="word_wrap",</w:t>
        <w:br/>
        <w:t xml:space="preserve">        action="store_true",</w:t>
        <w:br/>
        <w:t xml:space="preserve">        default=False,</w:t>
        <w:br/>
        <w:t xml:space="preserve">        help="word wrap long lines",</w:t>
        <w:br/>
        <w:t xml:space="preserve">    )</w:t>
        <w:br/>
        <w:t xml:space="preserve">    parser.add_argument(</w:t>
        <w:br/>
        <w:t xml:space="preserve">        "-s",</w:t>
        <w:br/>
        <w:t xml:space="preserve">        "--soft-wrap",</w:t>
        <w:br/>
        <w:t xml:space="preserve">        action="store_true",</w:t>
        <w:br/>
        <w:t xml:space="preserve">        dest="soft_wrap",</w:t>
        <w:br/>
        <w:t xml:space="preserve">        default=False,</w:t>
        <w:br/>
        <w:t xml:space="preserve">        help="enable soft wrapping mode",</w:t>
        <w:br/>
        <w:t xml:space="preserve">    )</w:t>
        <w:br/>
        <w:t xml:space="preserve">    parser.add_argument(</w:t>
        <w:br/>
        <w:t xml:space="preserve">        "-t", "--theme", dest="theme", default="monokai", help="pygments theme"</w:t>
        <w:br/>
        <w:t xml:space="preserve">    )</w:t>
        <w:br/>
        <w:t xml:space="preserve">    parser.add_argument(</w:t>
        <w:br/>
        <w:t xml:space="preserve">        "-b",</w:t>
        <w:br/>
        <w:t xml:space="preserve">        "--background-color",</w:t>
        <w:br/>
        <w:t xml:space="preserve">        dest="background_color",</w:t>
        <w:br/>
        <w:t xml:space="preserve">        default=None,</w:t>
        <w:br/>
        <w:t xml:space="preserve">        help="Override background color",</w:t>
        <w:br/>
        <w:t xml:space="preserve">    )</w:t>
        <w:br/>
        <w:t xml:space="preserve">    parser.add_argument(</w:t>
        <w:br/>
        <w:t xml:space="preserve">        "-x",</w:t>
        <w:br/>
        <w:t xml:space="preserve">        "--lexer",</w:t>
        <w:br/>
        <w:t xml:space="preserve">        default=None,</w:t>
        <w:br/>
        <w:t xml:space="preserve">        dest="lexer_name",</w:t>
        <w:br/>
        <w:t xml:space="preserve">        help="Lexer name",</w:t>
        <w:br/>
        <w:t xml:space="preserve">    )</w:t>
        <w:br/>
        <w:t xml:space="preserve">    parser.add_argument(</w:t>
        <w:br/>
        <w:t xml:space="preserve">        "-p", "--padding", type=int, default=0, dest="padding", help="Padding"</w:t>
        <w:br/>
        <w:t xml:space="preserve">    )</w:t>
        <w:br/>
        <w:t xml:space="preserve">    parser.add_argument(</w:t>
        <w:br/>
        <w:t xml:space="preserve">        "--highlight-line",</w:t>
        <w:br/>
        <w:t xml:space="preserve">        type=int,</w:t>
        <w:br/>
        <w:t xml:space="preserve">        default=None,</w:t>
        <w:br/>
        <w:t xml:space="preserve">        dest="highlight_line",</w:t>
        <w:br/>
        <w:t xml:space="preserve">        help="The line number (not index!) to highlight",</w:t>
        <w:br/>
        <w:t xml:space="preserve">    )</w:t>
        <w:br/>
        <w:t xml:space="preserve">    args = parser.parse_args()</w:t>
        <w:br/>
        <w:br/>
        <w:t xml:space="preserve">    from pip._vendor.rich.console import Console</w:t>
        <w:br/>
        <w:br/>
        <w:t xml:space="preserve">    console = Console(force_terminal=args.force_color, width=args.width)</w:t>
        <w:br/>
        <w:br/>
        <w:t xml:space="preserve">    if args.path == "-":</w:t>
        <w:br/>
        <w:t xml:space="preserve">        code = sys.stdin.read()</w:t>
        <w:br/>
        <w:t xml:space="preserve">        syntax = Syntax(</w:t>
        <w:br/>
        <w:t xml:space="preserve">            code=code,</w:t>
        <w:br/>
        <w:t xml:space="preserve">            lexer=args.lexer_name,</w:t>
        <w:br/>
        <w:t xml:space="preserve">            line_numbers=args.line_numbers,</w:t>
        <w:br/>
        <w:t xml:space="preserve">            word_wrap=args.word_wrap,</w:t>
        <w:br/>
        <w:t xml:space="preserve">            theme=args.theme,</w:t>
        <w:br/>
        <w:t xml:space="preserve">            background_color=args.background_color,</w:t>
        <w:br/>
        <w:t xml:space="preserve">            indent_guides=args.indent_guides,</w:t>
        <w:br/>
        <w:t xml:space="preserve">            padding=args.padding,</w:t>
        <w:br/>
        <w:t xml:space="preserve">            highlight_lines={args.highlight_line},</w:t>
        <w:br/>
        <w:t xml:space="preserve">        )</w:t>
        <w:br/>
        <w:t xml:space="preserve">    else:</w:t>
        <w:br/>
        <w:t xml:space="preserve">        syntax = Syntax.from_path(</w:t>
        <w:br/>
        <w:t xml:space="preserve">            args.path,</w:t>
        <w:br/>
        <w:t xml:space="preserve">            lexer=args.lexer_name,</w:t>
        <w:br/>
        <w:t xml:space="preserve">            line_numbers=args.line_numbers,</w:t>
        <w:br/>
        <w:t xml:space="preserve">            word_wrap=args.word_wrap,</w:t>
        <w:br/>
        <w:t xml:space="preserve">            theme=args.theme,</w:t>
        <w:br/>
        <w:t xml:space="preserve">            background_color=args.background_color,</w:t>
        <w:br/>
        <w:t xml:space="preserve">            indent_guides=args.indent_guides,</w:t>
        <w:br/>
        <w:t xml:space="preserve">            padding=args.padding,</w:t>
        <w:br/>
        <w:t xml:space="preserve">            highlight_lines={args.highlight_line},</w:t>
        <w:br/>
        <w:t xml:space="preserve">        )</w:t>
        <w:br/>
        <w:t xml:space="preserve">    console.print(syntax, soft_wrap=args.soft_wrap)</w:t>
        <w:br/>
      </w:r>
    </w:p>
    <w:p>
      <w:r>
        <w:t>Fin du fichier : .venv/lib/python3.12/site-packages/pip/_vendor/rich/syntax.py</w:t>
      </w:r>
    </w:p>
    <w:p/>
    <w:p>
      <w:r>
        <w:t>Début du fichier : .venv/lib/python3.12/site-packages/pip/_vendor/rich/table.py</w:t>
      </w:r>
    </w:p>
    <w:p>
      <w:r>
        <w:rPr>
          <w:rFonts w:ascii="Consolas" w:hAnsi="Consolas"/>
        </w:rPr>
        <w:t>from dataclasses import dataclass, field, replace</w:t>
        <w:br/>
        <w:t>from typing import (</w:t>
        <w:br/>
        <w:t xml:space="preserve">    TYPE_CHECKING,</w:t>
        <w:br/>
        <w:t xml:space="preserve">    Dict,</w:t>
        <w:br/>
        <w:t xml:space="preserve">    Iterable,</w:t>
        <w:br/>
        <w:t xml:space="preserve">    List,</w:t>
        <w:br/>
        <w:t xml:space="preserve">    NamedTuple,</w:t>
        <w:br/>
        <w:t xml:space="preserve">    Optional,</w:t>
        <w:br/>
        <w:t xml:space="preserve">    Sequence,</w:t>
        <w:br/>
        <w:t xml:space="preserve">    Tuple,</w:t>
        <w:br/>
        <w:t xml:space="preserve">    Union,</w:t>
        <w:br/>
        <w:t>)</w:t>
        <w:br/>
        <w:br/>
        <w:t>from . import box, errors</w:t>
        <w:br/>
        <w:t>from ._loop import loop_first_last, loop_last</w:t>
        <w:br/>
        <w:t>from ._pick import pick_bool</w:t>
        <w:br/>
        <w:t>from ._ratio import ratio_distribute, ratio_reduce</w:t>
        <w:br/>
        <w:t>from .align import VerticalAlignMethod</w:t>
        <w:br/>
        <w:t>from .jupyter import JupyterMixin</w:t>
        <w:br/>
        <w:t>from .measure import Measurement</w:t>
        <w:br/>
        <w:t>from .padding import Padding, PaddingDimensions</w:t>
        <w:br/>
        <w:t>from .protocol import is_renderable</w:t>
        <w:br/>
        <w:t>from .segment import Segment</w:t>
        <w:br/>
        <w:t>from .style import Style, StyleType</w:t>
        <w:br/>
        <w:t>from .text import Text, TextType</w:t>
        <w:br/>
        <w:br/>
        <w:t>if TYPE_CHECKING:</w:t>
        <w:br/>
        <w:t xml:space="preserve">    from .console import (</w:t>
        <w:br/>
        <w:t xml:space="preserve">        Console,</w:t>
        <w:br/>
        <w:t xml:space="preserve">        ConsoleOptions,</w:t>
        <w:br/>
        <w:t xml:space="preserve">        JustifyMethod,</w:t>
        <w:br/>
        <w:t xml:space="preserve">        OverflowMethod,</w:t>
        <w:br/>
        <w:t xml:space="preserve">        RenderableType,</w:t>
        <w:br/>
        <w:t xml:space="preserve">        RenderResult,</w:t>
        <w:br/>
        <w:t xml:space="preserve">    )</w:t>
        <w:br/>
        <w:br/>
        <w:br/>
        <w:t>@dataclass</w:t>
        <w:br/>
        <w:t>class Column:</w:t>
        <w:br/>
        <w:t xml:space="preserve">    """Defines a column within a ~Table.</w:t>
        <w:br/>
        <w:br/>
        <w:t xml:space="preserve">    Args:</w:t>
        <w:br/>
        <w:t xml:space="preserve">        title (Union[str, Text], optional): The title of the table rendered at the top. Defaults to None.</w:t>
        <w:br/>
        <w:t xml:space="preserve">        caption (Union[str, Text], optional): The table caption rendered below. Defaults to None.</w:t>
        <w:br/>
        <w:t xml:space="preserve">        width (int, optional): The width in characters of the table, or ``None`` to automatically fit. Defaults to None.</w:t>
        <w:br/>
        <w:t xml:space="preserve">        min_width (Optional[int], optional): The minimum width of the table, or ``None`` for no minimum. Defaults to None.</w:t>
        <w:br/>
        <w:t xml:space="preserve">        box (box.Box, optional): One of the constants in box.py used to draw the edges (see :ref:`appendix_box`), or ``None`` for no box lines. Defaults to box.HEAVY_HEAD.</w:t>
        <w:br/>
        <w:t xml:space="preserve">        safe_box (Optional[bool], optional): Disable box characters that don't display on windows legacy terminal with *raster* fonts. Defaults to True.</w:t>
        <w:br/>
        <w:t xml:space="preserve">        padding (PaddingDimensions, optional): Padding for cells (top, right, bottom, left). Defaults to (0, 1).</w:t>
        <w:br/>
        <w:t xml:space="preserve">        collapse_padding (bool, optional): Enable collapsing of padding around cells. Defaults to False.</w:t>
        <w:br/>
        <w:t xml:space="preserve">        pad_edge (bool, optional): Enable padding of edge cells. Defaults to True.</w:t>
        <w:br/>
        <w:t xml:space="preserve">        expand (bool, optional): Expand the table to fit the available space if ``True``, otherwise the table width will be auto-calculated. Defaults to False.</w:t>
        <w:br/>
        <w:t xml:space="preserve">        show_header (bool, optional): Show a header row. Defaults to True.</w:t>
        <w:br/>
        <w:t xml:space="preserve">        show_footer (bool, optional): Show a footer row. Defaults to False.</w:t>
        <w:br/>
        <w:t xml:space="preserve">        show_edge (bool, optional): Draw a box around the outside of the table. Defaults to True.</w:t>
        <w:br/>
        <w:t xml:space="preserve">        show_lines (bool, optional): Draw lines between every row. Defaults to False.</w:t>
        <w:br/>
        <w:t xml:space="preserve">        leading (bool, optional): Number of blank lines between rows (precludes ``show_lines``). Defaults to 0.</w:t>
        <w:br/>
        <w:t xml:space="preserve">        style (Union[str, Style], optional): Default style for the table. Defaults to "none".</w:t>
        <w:br/>
        <w:t xml:space="preserve">        row_styles (List[Union, str], optional): Optional list of row styles, if more than one style is given then the styles will alternate. Defaults to None.</w:t>
        <w:br/>
        <w:t xml:space="preserve">        header_style (Union[str, Style], optional): Style of the header. Defaults to "table.header".</w:t>
        <w:br/>
        <w:t xml:space="preserve">        footer_style (Union[str, Style], optional): Style of the footer. Defaults to "table.footer".</w:t>
        <w:br/>
        <w:t xml:space="preserve">        border_style (Union[str, Style], optional): Style of the border. Defaults to None.</w:t>
        <w:br/>
        <w:t xml:space="preserve">        title_style (Union[str, Style], optional): Style of the title. Defaults to None.</w:t>
        <w:br/>
        <w:t xml:space="preserve">        caption_style (Union[str, Style], optional): Style of the caption. Defaults to None.</w:t>
        <w:br/>
        <w:t xml:space="preserve">        title_justify (str, optional): Justify method for title. Defaults to "center".</w:t>
        <w:br/>
        <w:t xml:space="preserve">        caption_justify (str, optional): Justify method for caption. Defaults to "center".</w:t>
        <w:br/>
        <w:t xml:space="preserve">        highlight (bool, optional): Highlight cell contents (if str). Defaults to False.</w:t>
        <w:br/>
        <w:t xml:space="preserve">    """</w:t>
        <w:br/>
        <w:br/>
        <w:t xml:space="preserve">    header: "RenderableType" = ""</w:t>
        <w:br/>
        <w:t xml:space="preserve">    """RenderableType: Renderable for the header (typically a string)"""</w:t>
        <w:br/>
        <w:br/>
        <w:t xml:space="preserve">    footer: "RenderableType" = ""</w:t>
        <w:br/>
        <w:t xml:space="preserve">    """RenderableType: Renderable for the footer (typically a string)"""</w:t>
        <w:br/>
        <w:br/>
        <w:t xml:space="preserve">    header_style: StyleType = ""</w:t>
        <w:br/>
        <w:t xml:space="preserve">    """StyleType: The style of the header."""</w:t>
        <w:br/>
        <w:br/>
        <w:t xml:space="preserve">    footer_style: StyleType = ""</w:t>
        <w:br/>
        <w:t xml:space="preserve">    """StyleType: The style of the footer."""</w:t>
        <w:br/>
        <w:br/>
        <w:t xml:space="preserve">    style: StyleType = ""</w:t>
        <w:br/>
        <w:t xml:space="preserve">    """StyleType: The style of the column."""</w:t>
        <w:br/>
        <w:br/>
        <w:t xml:space="preserve">    justify: "JustifyMethod" = "left"</w:t>
        <w:br/>
        <w:t xml:space="preserve">    """str: How to justify text within the column ("left", "center", "right", or "full")"""</w:t>
        <w:br/>
        <w:br/>
        <w:t xml:space="preserve">    vertical: "VerticalAlignMethod" = "top"</w:t>
        <w:br/>
        <w:t xml:space="preserve">    """str: How to vertically align content ("top", "middle", or "bottom")"""</w:t>
        <w:br/>
        <w:br/>
        <w:t xml:space="preserve">    overflow: "OverflowMethod" = "ellipsis"</w:t>
        <w:br/>
        <w:t xml:space="preserve">    """str: Overflow method."""</w:t>
        <w:br/>
        <w:br/>
        <w:t xml:space="preserve">    width: Optional[int] = None</w:t>
        <w:br/>
        <w:t xml:space="preserve">    """Optional[int]: Width of the column, or ``None`` (default) to auto calculate width."""</w:t>
        <w:br/>
        <w:br/>
        <w:t xml:space="preserve">    min_width: Optional[int] = None</w:t>
        <w:br/>
        <w:t xml:space="preserve">    """Optional[int]: Minimum width of column, or ``None`` for no minimum. Defaults to None."""</w:t>
        <w:br/>
        <w:br/>
        <w:t xml:space="preserve">    max_width: Optional[int] = None</w:t>
        <w:br/>
        <w:t xml:space="preserve">    """Optional[int]: Maximum width of column, or ``None`` for no maximum. Defaults to None."""</w:t>
        <w:br/>
        <w:br/>
        <w:t xml:space="preserve">    ratio: Optional[int] = None</w:t>
        <w:br/>
        <w:t xml:space="preserve">    """Optional[int]: Ratio to use when calculating column width, or ``None`` (default) to adapt to column contents."""</w:t>
        <w:br/>
        <w:br/>
        <w:t xml:space="preserve">    no_wrap: bool = False</w:t>
        <w:br/>
        <w:t xml:space="preserve">    """bool: Prevent wrapping of text within the column. Defaults to ``False``."""</w:t>
        <w:br/>
        <w:br/>
        <w:t xml:space="preserve">    _index: int = 0</w:t>
        <w:br/>
        <w:t xml:space="preserve">    """Index of column."""</w:t>
        <w:br/>
        <w:br/>
        <w:t xml:space="preserve">    _cells: List["RenderableType"] = field(default_factory=list)</w:t>
        <w:br/>
        <w:br/>
        <w:t xml:space="preserve">    def copy(self) -&gt; "Column":</w:t>
        <w:br/>
        <w:t xml:space="preserve">        """Return a copy of this Column."""</w:t>
        <w:br/>
        <w:t xml:space="preserve">        return replace(self, _cells=[])</w:t>
        <w:br/>
        <w:br/>
        <w:t xml:space="preserve">    @property</w:t>
        <w:br/>
        <w:t xml:space="preserve">    def cells(self) -&gt; Iterable["RenderableType"]:</w:t>
        <w:br/>
        <w:t xml:space="preserve">        """Get all cells in the column, not including header."""</w:t>
        <w:br/>
        <w:t xml:space="preserve">        yield from self._cells</w:t>
        <w:br/>
        <w:br/>
        <w:t xml:space="preserve">    @property</w:t>
        <w:br/>
        <w:t xml:space="preserve">    def flexible(self) -&gt; bool:</w:t>
        <w:br/>
        <w:t xml:space="preserve">        """Check if this column is flexible."""</w:t>
        <w:br/>
        <w:t xml:space="preserve">        return self.ratio is not None</w:t>
        <w:br/>
        <w:br/>
        <w:br/>
        <w:t>@dataclass</w:t>
        <w:br/>
        <w:t>class Row:</w:t>
        <w:br/>
        <w:t xml:space="preserve">    """Information regarding a row."""</w:t>
        <w:br/>
        <w:br/>
        <w:t xml:space="preserve">    style: Optional[StyleType] = None</w:t>
        <w:br/>
        <w:t xml:space="preserve">    """Style to apply to row."""</w:t>
        <w:br/>
        <w:br/>
        <w:t xml:space="preserve">    end_section: bool = False</w:t>
        <w:br/>
        <w:t xml:space="preserve">    """Indicated end of section, which will force a line beneath the row."""</w:t>
        <w:br/>
        <w:br/>
        <w:br/>
        <w:t>class _Cell(NamedTuple):</w:t>
        <w:br/>
        <w:t xml:space="preserve">    """A single cell in a table."""</w:t>
        <w:br/>
        <w:br/>
        <w:t xml:space="preserve">    style: StyleType</w:t>
        <w:br/>
        <w:t xml:space="preserve">    """Style to apply to cell."""</w:t>
        <w:br/>
        <w:t xml:space="preserve">    renderable: "RenderableType"</w:t>
        <w:br/>
        <w:t xml:space="preserve">    """Cell renderable."""</w:t>
        <w:br/>
        <w:t xml:space="preserve">    vertical: VerticalAlignMethod</w:t>
        <w:br/>
        <w:t xml:space="preserve">    """Cell vertical alignment."""</w:t>
        <w:br/>
        <w:br/>
        <w:br/>
        <w:t>class Table(JupyterMixin):</w:t>
        <w:br/>
        <w:t xml:space="preserve">    """A console renderable to draw a table.</w:t>
        <w:br/>
        <w:br/>
        <w:t xml:space="preserve">    Args:</w:t>
        <w:br/>
        <w:t xml:space="preserve">        *headers (Union[Column, str]): Column headers, either as a string, or :class:`~rich.table.Column` instance.</w:t>
        <w:br/>
        <w:t xml:space="preserve">        title (Union[str, Text], optional): The title of the table rendered at the top. Defaults to None.</w:t>
        <w:br/>
        <w:t xml:space="preserve">        caption (Union[str, Text], optional): The table caption rendered below. Defaults to None.</w:t>
        <w:br/>
        <w:t xml:space="preserve">        width (int, optional): The width in characters of the table, or ``None`` to automatically fit. Defaults to None.</w:t>
        <w:br/>
        <w:t xml:space="preserve">        min_width (Optional[int], optional): The minimum width of the table, or ``None`` for no minimum. Defaults to None.</w:t>
        <w:br/>
        <w:t xml:space="preserve">        box (box.Box, optional): One of the constants in box.py used to draw the edges (see :ref:`appendix_box`), or ``None`` for no box lines. Defaults to box.HEAVY_HEAD.</w:t>
        <w:br/>
        <w:t xml:space="preserve">        safe_box (Optional[bool], optional): Disable box characters that don't display on windows legacy terminal with *raster* fonts. Defaults to True.</w:t>
        <w:br/>
        <w:t xml:space="preserve">        padding (PaddingDimensions, optional): Padding for cells (top, right, bottom, left). Defaults to (0, 1).</w:t>
        <w:br/>
        <w:t xml:space="preserve">        collapse_padding (bool, optional): Enable collapsing of padding around cells. Defaults to False.</w:t>
        <w:br/>
        <w:t xml:space="preserve">        pad_edge (bool, optional): Enable padding of edge cells. Defaults to True.</w:t>
        <w:br/>
        <w:t xml:space="preserve">        expand (bool, optional): Expand the table to fit the available space if ``True``, otherwise the table width will be auto-calculated. Defaults to False.</w:t>
        <w:br/>
        <w:t xml:space="preserve">        show_header (bool, optional): Show a header row. Defaults to True.</w:t>
        <w:br/>
        <w:t xml:space="preserve">        show_footer (bool, optional): Show a footer row. Defaults to False.</w:t>
        <w:br/>
        <w:t xml:space="preserve">        show_edge (bool, optional): Draw a box around the outside of the table. Defaults to True.</w:t>
        <w:br/>
        <w:t xml:space="preserve">        show_lines (bool, optional): Draw lines between every row. Defaults to False.</w:t>
        <w:br/>
        <w:t xml:space="preserve">        leading (bool, optional): Number of blank lines between rows (precludes ``show_lines``). Defaults to 0.</w:t>
        <w:br/>
        <w:t xml:space="preserve">        style (Union[str, Style], optional): Default style for the table. Defaults to "none".</w:t>
        <w:br/>
        <w:t xml:space="preserve">        row_styles (List[Union, str], optional): Optional list of row styles, if more than one style is given then the styles will alternate. Defaults to None.</w:t>
        <w:br/>
        <w:t xml:space="preserve">        header_style (Union[str, Style], optional): Style of the header. Defaults to "table.header".</w:t>
        <w:br/>
        <w:t xml:space="preserve">        footer_style (Union[str, Style], optional): Style of the footer. Defaults to "table.footer".</w:t>
        <w:br/>
        <w:t xml:space="preserve">        border_style (Union[str, Style], optional): Style of the border. Defaults to None.</w:t>
        <w:br/>
        <w:t xml:space="preserve">        title_style (Union[str, Style], optional): Style of the title. Defaults to None.</w:t>
        <w:br/>
        <w:t xml:space="preserve">        caption_style (Union[str, Style], optional): Style of the caption. Defaults to None.</w:t>
        <w:br/>
        <w:t xml:space="preserve">        title_justify (str, optional): Justify method for title. Defaults to "center".</w:t>
        <w:br/>
        <w:t xml:space="preserve">        caption_justify (str, optional): Justify method for caption. Defaults to "center".</w:t>
        <w:br/>
        <w:t xml:space="preserve">        highlight (bool, optional): Highlight cell contents (if str). Defaults to False.</w:t>
        <w:br/>
        <w:t xml:space="preserve">    """</w:t>
        <w:br/>
        <w:br/>
        <w:t xml:space="preserve">    columns: List[Column]</w:t>
        <w:br/>
        <w:t xml:space="preserve">    rows: List[Row]</w:t>
        <w:br/>
        <w:br/>
        <w:t xml:space="preserve">    def __init__(</w:t>
        <w:br/>
        <w:t xml:space="preserve">        self,</w:t>
        <w:br/>
        <w:t xml:space="preserve">        *headers: Union[Column, str],</w:t>
        <w:br/>
        <w:t xml:space="preserve">        title: Optional[TextType] = None,</w:t>
        <w:br/>
        <w:t xml:space="preserve">        caption: Optional[TextType] = None,</w:t>
        <w:br/>
        <w:t xml:space="preserve">        width: Optional[int] = None,</w:t>
        <w:br/>
        <w:t xml:space="preserve">        min_width: Optional[int] = None,</w:t>
        <w:br/>
        <w:t xml:space="preserve">        box: Optional[box.Box] = box.HEAVY_HEAD,</w:t>
        <w:br/>
        <w:t xml:space="preserve">        safe_box: Optional[bool] = None,</w:t>
        <w:br/>
        <w:t xml:space="preserve">        padding: PaddingDimensions = (0, 1),</w:t>
        <w:br/>
        <w:t xml:space="preserve">        collapse_padding: bool = False,</w:t>
        <w:br/>
        <w:t xml:space="preserve">        pad_edge: bool = True,</w:t>
        <w:br/>
        <w:t xml:space="preserve">        expand: bool = False,</w:t>
        <w:br/>
        <w:t xml:space="preserve">        show_header: bool = True,</w:t>
        <w:br/>
        <w:t xml:space="preserve">        show_footer: bool = False,</w:t>
        <w:br/>
        <w:t xml:space="preserve">        show_edge: bool = True,</w:t>
        <w:br/>
        <w:t xml:space="preserve">        show_lines: bool = False,</w:t>
        <w:br/>
        <w:t xml:space="preserve">        leading: int = 0,</w:t>
        <w:br/>
        <w:t xml:space="preserve">        style: StyleType = "none",</w:t>
        <w:br/>
        <w:t xml:space="preserve">        row_styles: Optional[Iterable[StyleType]] = None,</w:t>
        <w:br/>
        <w:t xml:space="preserve">        header_style: Optional[StyleType] = "table.header",</w:t>
        <w:br/>
        <w:t xml:space="preserve">        footer_style: Optional[StyleType] = "table.footer",</w:t>
        <w:br/>
        <w:t xml:space="preserve">        border_style: Optional[StyleType] = None,</w:t>
        <w:br/>
        <w:t xml:space="preserve">        title_style: Optional[StyleType] = None,</w:t>
        <w:br/>
        <w:t xml:space="preserve">        caption_style: Optional[StyleType] = None,</w:t>
        <w:br/>
        <w:t xml:space="preserve">        title_justify: "JustifyMethod" = "center",</w:t>
        <w:br/>
        <w:t xml:space="preserve">        caption_justify: "JustifyMethod" = "center",</w:t>
        <w:br/>
        <w:t xml:space="preserve">        highlight: bool = False,</w:t>
        <w:br/>
        <w:t xml:space="preserve">    ) -&gt; None:</w:t>
        <w:br/>
        <w:br/>
        <w:t xml:space="preserve">        self.columns: List[Column] = []</w:t>
        <w:br/>
        <w:t xml:space="preserve">        self.rows: List[Row] = []</w:t>
        <w:br/>
        <w:t xml:space="preserve">        self.title = title</w:t>
        <w:br/>
        <w:t xml:space="preserve">        self.caption = caption</w:t>
        <w:br/>
        <w:t xml:space="preserve">        self.width = width</w:t>
        <w:br/>
        <w:t xml:space="preserve">        self.min_width = min_width</w:t>
        <w:br/>
        <w:t xml:space="preserve">        self.box = box</w:t>
        <w:br/>
        <w:t xml:space="preserve">        self.safe_box = safe_box</w:t>
        <w:br/>
        <w:t xml:space="preserve">        self._padding = Padding.unpack(padding)</w:t>
        <w:br/>
        <w:t xml:space="preserve">        self.pad_edge = pad_edge</w:t>
        <w:br/>
        <w:t xml:space="preserve">        self._expand = expand</w:t>
        <w:br/>
        <w:t xml:space="preserve">        self.show_header = show_header</w:t>
        <w:br/>
        <w:t xml:space="preserve">        self.show_footer = show_footer</w:t>
        <w:br/>
        <w:t xml:space="preserve">        self.show_edge = show_edge</w:t>
        <w:br/>
        <w:t xml:space="preserve">        self.show_lines = show_lines</w:t>
        <w:br/>
        <w:t xml:space="preserve">        self.leading = leading</w:t>
        <w:br/>
        <w:t xml:space="preserve">        self.collapse_padding = collapse_padding</w:t>
        <w:br/>
        <w:t xml:space="preserve">        self.style = style</w:t>
        <w:br/>
        <w:t xml:space="preserve">        self.header_style = header_style or ""</w:t>
        <w:br/>
        <w:t xml:space="preserve">        self.footer_style = footer_style or ""</w:t>
        <w:br/>
        <w:t xml:space="preserve">        self.border_style = border_style</w:t>
        <w:br/>
        <w:t xml:space="preserve">        self.title_style = title_style</w:t>
        <w:br/>
        <w:t xml:space="preserve">        self.caption_style = caption_style</w:t>
        <w:br/>
        <w:t xml:space="preserve">        self.title_justify: "JustifyMethod" = title_justify</w:t>
        <w:br/>
        <w:t xml:space="preserve">        self.caption_justify: "JustifyMethod" = caption_justify</w:t>
        <w:br/>
        <w:t xml:space="preserve">        self.highlight = highlight</w:t>
        <w:br/>
        <w:t xml:space="preserve">        self.row_styles: Sequence[StyleType] = list(row_styles or [])</w:t>
        <w:br/>
        <w:t xml:space="preserve">        append_column = self.columns.append</w:t>
        <w:br/>
        <w:t xml:space="preserve">        for header in headers:</w:t>
        <w:br/>
        <w:t xml:space="preserve">            if isinstance(header, str):</w:t>
        <w:br/>
        <w:t xml:space="preserve">                self.add_column(header=header)</w:t>
        <w:br/>
        <w:t xml:space="preserve">            else:</w:t>
        <w:br/>
        <w:t xml:space="preserve">                header._index = len(self.columns)</w:t>
        <w:br/>
        <w:t xml:space="preserve">                append_column(header)</w:t>
        <w:br/>
        <w:br/>
        <w:t xml:space="preserve">    @classmethod</w:t>
        <w:br/>
        <w:t xml:space="preserve">    def grid(</w:t>
        <w:br/>
        <w:t xml:space="preserve">        cls,</w:t>
        <w:br/>
        <w:t xml:space="preserve">        *headers: Union[Column, str],</w:t>
        <w:br/>
        <w:t xml:space="preserve">        padding: PaddingDimensions = 0,</w:t>
        <w:br/>
        <w:t xml:space="preserve">        collapse_padding: bool = True,</w:t>
        <w:br/>
        <w:t xml:space="preserve">        pad_edge: bool = False,</w:t>
        <w:br/>
        <w:t xml:space="preserve">        expand: bool = False,</w:t>
        <w:br/>
        <w:t xml:space="preserve">    ) -&gt; "Table":</w:t>
        <w:br/>
        <w:t xml:space="preserve">        """Get a table with no lines, headers, or footer.</w:t>
        <w:br/>
        <w:br/>
        <w:t xml:space="preserve">        Args:</w:t>
        <w:br/>
        <w:t xml:space="preserve">            *headers (Union[Column, str]): Column headers, either as a string, or :class:`~rich.table.Column` instance.</w:t>
        <w:br/>
        <w:t xml:space="preserve">            padding (PaddingDimensions, optional): Get padding around cells. Defaults to 0.</w:t>
        <w:br/>
        <w:t xml:space="preserve">            collapse_padding (bool, optional): Enable collapsing of padding around cells. Defaults to True.</w:t>
        <w:br/>
        <w:t xml:space="preserve">            pad_edge (bool, optional): Enable padding around edges of table. Defaults to False.</w:t>
        <w:br/>
        <w:t xml:space="preserve">            expand (bool, optional): Expand the table to fit the available space if ``True``, otherwise the table width will be auto-calculated. Defaults to False.</w:t>
        <w:br/>
        <w:br/>
        <w:t xml:space="preserve">        Returns:</w:t>
        <w:br/>
        <w:t xml:space="preserve">            Table: A table instance.</w:t>
        <w:br/>
        <w:t xml:space="preserve">        """</w:t>
        <w:br/>
        <w:t xml:space="preserve">        return cls(</w:t>
        <w:br/>
        <w:t xml:space="preserve">            *headers,</w:t>
        <w:br/>
        <w:t xml:space="preserve">            box=None,</w:t>
        <w:br/>
        <w:t xml:space="preserve">            padding=padding,</w:t>
        <w:br/>
        <w:t xml:space="preserve">            collapse_padding=collapse_padding,</w:t>
        <w:br/>
        <w:t xml:space="preserve">            show_header=False,</w:t>
        <w:br/>
        <w:t xml:space="preserve">            show_footer=False,</w:t>
        <w:br/>
        <w:t xml:space="preserve">            show_edge=False,</w:t>
        <w:br/>
        <w:t xml:space="preserve">            pad_edge=pad_edge,</w:t>
        <w:br/>
        <w:t xml:space="preserve">            expand=expand,</w:t>
        <w:br/>
        <w:t xml:space="preserve">        )</w:t>
        <w:br/>
        <w:br/>
        <w:t xml:space="preserve">    @property</w:t>
        <w:br/>
        <w:t xml:space="preserve">    def expand(self) -&gt; bool:</w:t>
        <w:br/>
        <w:t xml:space="preserve">        """Setting a non-None self.width implies expand."""</w:t>
        <w:br/>
        <w:t xml:space="preserve">        return self._expand or self.width is not None</w:t>
        <w:br/>
        <w:br/>
        <w:t xml:space="preserve">    @expand.setter</w:t>
        <w:br/>
        <w:t xml:space="preserve">    def expand(self, expand: bool) -&gt; None:</w:t>
        <w:br/>
        <w:t xml:space="preserve">        """Set expand."""</w:t>
        <w:br/>
        <w:t xml:space="preserve">        self._expand = expand</w:t>
        <w:br/>
        <w:br/>
        <w:t xml:space="preserve">    @property</w:t>
        <w:br/>
        <w:t xml:space="preserve">    def _extra_width(self) -&gt; int:</w:t>
        <w:br/>
        <w:t xml:space="preserve">        """Get extra width to add to cell content."""</w:t>
        <w:br/>
        <w:t xml:space="preserve">        width = 0</w:t>
        <w:br/>
        <w:t xml:space="preserve">        if self.box and self.show_edge:</w:t>
        <w:br/>
        <w:t xml:space="preserve">            width += 2</w:t>
        <w:br/>
        <w:t xml:space="preserve">        if self.box:</w:t>
        <w:br/>
        <w:t xml:space="preserve">            width += len(self.columns) - 1</w:t>
        <w:br/>
        <w:t xml:space="preserve">        return width</w:t>
        <w:br/>
        <w:br/>
        <w:t xml:space="preserve">    @property</w:t>
        <w:br/>
        <w:t xml:space="preserve">    def row_count(self) -&gt; int:</w:t>
        <w:br/>
        <w:t xml:space="preserve">        """Get the current number of rows."""</w:t>
        <w:br/>
        <w:t xml:space="preserve">        return len(self.rows)</w:t>
        <w:br/>
        <w:br/>
        <w:t xml:space="preserve">    def get_row_style(self, console: "Console", index: int) -&gt; StyleType:</w:t>
        <w:br/>
        <w:t xml:space="preserve">        """Get the current row style."""</w:t>
        <w:br/>
        <w:t xml:space="preserve">        style = Style.null()</w:t>
        <w:br/>
        <w:t xml:space="preserve">        if self.row_styles:</w:t>
        <w:br/>
        <w:t xml:space="preserve">            style += console.get_style(self.row_styles[index % len(self.row_styles)])</w:t>
        <w:br/>
        <w:t xml:space="preserve">        row_style = self.rows[index].style</w:t>
        <w:br/>
        <w:t xml:space="preserve">        if row_style is not None:</w:t>
        <w:br/>
        <w:t xml:space="preserve">            style += console.get_style(row_style)</w:t>
        <w:br/>
        <w:t xml:space="preserve">        return style</w:t>
        <w:br/>
        <w:br/>
        <w:t xml:space="preserve">    def __rich_measure__(</w:t>
        <w:br/>
        <w:t xml:space="preserve">        self, console: "Console", options: "ConsoleOptions"</w:t>
        <w:br/>
        <w:t xml:space="preserve">    ) -&gt; Measurement:</w:t>
        <w:br/>
        <w:t xml:space="preserve">        max_width = options.max_width</w:t>
        <w:br/>
        <w:t xml:space="preserve">        if self.width is not None:</w:t>
        <w:br/>
        <w:t xml:space="preserve">            max_width = self.width</w:t>
        <w:br/>
        <w:t xml:space="preserve">        if max_width &lt; 0:</w:t>
        <w:br/>
        <w:t xml:space="preserve">            return Measurement(0, 0)</w:t>
        <w:br/>
        <w:br/>
        <w:t xml:space="preserve">        extra_width = self._extra_width</w:t>
        <w:br/>
        <w:t xml:space="preserve">        max_width = sum(</w:t>
        <w:br/>
        <w:t xml:space="preserve">            self._calculate_column_widths(</w:t>
        <w:br/>
        <w:t xml:space="preserve">                console, options.update_width(max_width - extra_width)</w:t>
        <w:br/>
        <w:t xml:space="preserve">            )</w:t>
        <w:br/>
        <w:t xml:space="preserve">        )</w:t>
        <w:br/>
        <w:t xml:space="preserve">        _measure_column = self._measure_column</w:t>
        <w:br/>
        <w:br/>
        <w:t xml:space="preserve">        measurements = [</w:t>
        <w:br/>
        <w:t xml:space="preserve">            _measure_column(console, options.update_width(max_width), column)</w:t>
        <w:br/>
        <w:t xml:space="preserve">            for column in self.columns</w:t>
        <w:br/>
        <w:t xml:space="preserve">        ]</w:t>
        <w:br/>
        <w:t xml:space="preserve">        minimum_width = (</w:t>
        <w:br/>
        <w:t xml:space="preserve">            sum(measurement.minimum for measurement in measurements) + extra_width</w:t>
        <w:br/>
        <w:t xml:space="preserve">        )</w:t>
        <w:br/>
        <w:t xml:space="preserve">        maximum_width = (</w:t>
        <w:br/>
        <w:t xml:space="preserve">            sum(measurement.maximum for measurement in measurements) + extra_width</w:t>
        <w:br/>
        <w:t xml:space="preserve">            if (self.width is None)</w:t>
        <w:br/>
        <w:t xml:space="preserve">            else self.width</w:t>
        <w:br/>
        <w:t xml:space="preserve">        )</w:t>
        <w:br/>
        <w:t xml:space="preserve">        measurement = Measurement(minimum_width, maximum_width)</w:t>
        <w:br/>
        <w:t xml:space="preserve">        measurement = measurement.clamp(self.min_width)</w:t>
        <w:br/>
        <w:t xml:space="preserve">        return measurement</w:t>
        <w:br/>
        <w:br/>
        <w:t xml:space="preserve">    @property</w:t>
        <w:br/>
        <w:t xml:space="preserve">    def padding(self) -&gt; Tuple[int, int, int, int]:</w:t>
        <w:br/>
        <w:t xml:space="preserve">        """Get cell padding."""</w:t>
        <w:br/>
        <w:t xml:space="preserve">        return self._padding</w:t>
        <w:br/>
        <w:br/>
        <w:t xml:space="preserve">    @padding.setter</w:t>
        <w:br/>
        <w:t xml:space="preserve">    def padding(self, padding: PaddingDimensions) -&gt; "Table":</w:t>
        <w:br/>
        <w:t xml:space="preserve">        """Set cell padding."""</w:t>
        <w:br/>
        <w:t xml:space="preserve">        self._padding = Padding.unpack(padding)</w:t>
        <w:br/>
        <w:t xml:space="preserve">        return self</w:t>
        <w:br/>
        <w:br/>
        <w:t xml:space="preserve">    def add_column(</w:t>
        <w:br/>
        <w:t xml:space="preserve">        self,</w:t>
        <w:br/>
        <w:t xml:space="preserve">        header: "RenderableType" = "",</w:t>
        <w:br/>
        <w:t xml:space="preserve">        footer: "RenderableType" = "",</w:t>
        <w:br/>
        <w:t xml:space="preserve">        *,</w:t>
        <w:br/>
        <w:t xml:space="preserve">        header_style: Optional[StyleType] = None,</w:t>
        <w:br/>
        <w:t xml:space="preserve">        footer_style: Optional[StyleType] = None,</w:t>
        <w:br/>
        <w:t xml:space="preserve">        style: Optional[StyleType] = None,</w:t>
        <w:br/>
        <w:t xml:space="preserve">        justify: "JustifyMethod" = "left",</w:t>
        <w:br/>
        <w:t xml:space="preserve">        vertical: "VerticalAlignMethod" = "top",</w:t>
        <w:br/>
        <w:t xml:space="preserve">        overflow: "OverflowMethod" = "ellipsis",</w:t>
        <w:br/>
        <w:t xml:space="preserve">        width: Optional[int] = None,</w:t>
        <w:br/>
        <w:t xml:space="preserve">        min_width: Optional[int] = None,</w:t>
        <w:br/>
        <w:t xml:space="preserve">        max_width: Optional[int] = None,</w:t>
        <w:br/>
        <w:t xml:space="preserve">        ratio: Optional[int] = None,</w:t>
        <w:br/>
        <w:t xml:space="preserve">        no_wrap: bool = False,</w:t>
        <w:br/>
        <w:t xml:space="preserve">    ) -&gt; None:</w:t>
        <w:br/>
        <w:t xml:space="preserve">        """Add a column to the table.</w:t>
        <w:br/>
        <w:br/>
        <w:t xml:space="preserve">        Args:</w:t>
        <w:br/>
        <w:t xml:space="preserve">            header (RenderableType, optional): Text or renderable for the header.</w:t>
        <w:br/>
        <w:t xml:space="preserve">                Defaults to "".</w:t>
        <w:br/>
        <w:t xml:space="preserve">            footer (RenderableType, optional): Text or renderable for the footer.</w:t>
        <w:br/>
        <w:t xml:space="preserve">                Defaults to "".</w:t>
        <w:br/>
        <w:t xml:space="preserve">            header_style (Union[str, Style], optional): Style for the header, or None for default. Defaults to None.</w:t>
        <w:br/>
        <w:t xml:space="preserve">            footer_style (Union[str, Style], optional): Style for the footer, or None for default. Defaults to None.</w:t>
        <w:br/>
        <w:t xml:space="preserve">            style (Union[str, Style], optional): Style for the column cells, or None for default. Defaults to None.</w:t>
        <w:br/>
        <w:t xml:space="preserve">            justify (JustifyMethod, optional): Alignment for cells. Defaults to "left".</w:t>
        <w:br/>
        <w:t xml:space="preserve">            vertical (VerticalAlignMethod, optional): Vertical alignment, one of "top", "middle", or "bottom". Defaults to "top".</w:t>
        <w:br/>
        <w:t xml:space="preserve">            overflow (OverflowMethod): Overflow method: "crop", "fold", "ellipsis". Defaults to "ellipsis".</w:t>
        <w:br/>
        <w:t xml:space="preserve">            width (int, optional): Desired width of column in characters, or None to fit to contents. Defaults to None.</w:t>
        <w:br/>
        <w:t xml:space="preserve">            min_width (Optional[int], optional): Minimum width of column, or ``None`` for no minimum. Defaults to None.</w:t>
        <w:br/>
        <w:t xml:space="preserve">            max_width (Optional[int], optional): Maximum width of column, or ``None`` for no maximum. Defaults to None.</w:t>
        <w:br/>
        <w:t xml:space="preserve">            ratio (int, optional): Flexible ratio for the column (requires ``Table.expand`` or ``Table.width``). Defaults to None.</w:t>
        <w:br/>
        <w:t xml:space="preserve">            no_wrap (bool, optional): Set to ``True`` to disable wrapping of this column.</w:t>
        <w:br/>
        <w:t xml:space="preserve">        """</w:t>
        <w:br/>
        <w:br/>
        <w:t xml:space="preserve">        column = Column(</w:t>
        <w:br/>
        <w:t xml:space="preserve">            _index=len(self.columns),</w:t>
        <w:br/>
        <w:t xml:space="preserve">            header=header,</w:t>
        <w:br/>
        <w:t xml:space="preserve">            footer=footer,</w:t>
        <w:br/>
        <w:t xml:space="preserve">            header_style=header_style or "",</w:t>
        <w:br/>
        <w:t xml:space="preserve">            footer_style=footer_style or "",</w:t>
        <w:br/>
        <w:t xml:space="preserve">            style=style or "",</w:t>
        <w:br/>
        <w:t xml:space="preserve">            justify=justify,</w:t>
        <w:br/>
        <w:t xml:space="preserve">            vertical=vertical,</w:t>
        <w:br/>
        <w:t xml:space="preserve">            overflow=overflow,</w:t>
        <w:br/>
        <w:t xml:space="preserve">            width=width,</w:t>
        <w:br/>
        <w:t xml:space="preserve">            min_width=min_width,</w:t>
        <w:br/>
        <w:t xml:space="preserve">            max_width=max_width,</w:t>
        <w:br/>
        <w:t xml:space="preserve">            ratio=ratio,</w:t>
        <w:br/>
        <w:t xml:space="preserve">            no_wrap=no_wrap,</w:t>
        <w:br/>
        <w:t xml:space="preserve">        )</w:t>
        <w:br/>
        <w:t xml:space="preserve">        self.columns.append(column)</w:t>
        <w:br/>
        <w:br/>
        <w:t xml:space="preserve">    def add_row(</w:t>
        <w:br/>
        <w:t xml:space="preserve">        self,</w:t>
        <w:br/>
        <w:t xml:space="preserve">        *renderables: Optional["RenderableType"],</w:t>
        <w:br/>
        <w:t xml:space="preserve">        style: Optional[StyleType] = None,</w:t>
        <w:br/>
        <w:t xml:space="preserve">        end_section: bool = False,</w:t>
        <w:br/>
        <w:t xml:space="preserve">    ) -&gt; None:</w:t>
        <w:br/>
        <w:t xml:space="preserve">        """Add a row of renderables.</w:t>
        <w:br/>
        <w:br/>
        <w:t xml:space="preserve">        Args:</w:t>
        <w:br/>
        <w:t xml:space="preserve">            *renderables (None or renderable): Each cell in a row must be a renderable object (including str),</w:t>
        <w:br/>
        <w:t xml:space="preserve">                or ``None`` for a blank cell.</w:t>
        <w:br/>
        <w:t xml:space="preserve">            style (StyleType, optional): An optional style to apply to the entire row. Defaults to None.</w:t>
        <w:br/>
        <w:t xml:space="preserve">            end_section (bool, optional): End a section and draw a line. Defaults to False.</w:t>
        <w:br/>
        <w:br/>
        <w:t xml:space="preserve">        Raises:</w:t>
        <w:br/>
        <w:t xml:space="preserve">            errors.NotRenderableError: If you add something that can't be rendered.</w:t>
        <w:br/>
        <w:t xml:space="preserve">        """</w:t>
        <w:br/>
        <w:br/>
        <w:t xml:space="preserve">        def add_cell(column: Column, renderable: "RenderableType") -&gt; None:</w:t>
        <w:br/>
        <w:t xml:space="preserve">            column._cells.append(renderable)</w:t>
        <w:br/>
        <w:br/>
        <w:t xml:space="preserve">        cell_renderables: List[Optional["RenderableType"]] = list(renderables)</w:t>
        <w:br/>
        <w:br/>
        <w:t xml:space="preserve">        columns = self.columns</w:t>
        <w:br/>
        <w:t xml:space="preserve">        if len(cell_renderables) &lt; len(columns):</w:t>
        <w:br/>
        <w:t xml:space="preserve">            cell_renderables = [</w:t>
        <w:br/>
        <w:t xml:space="preserve">                *cell_renderables,</w:t>
        <w:br/>
        <w:t xml:space="preserve">                *[None] * (len(columns) - len(cell_renderables)),</w:t>
        <w:br/>
        <w:t xml:space="preserve">            ]</w:t>
        <w:br/>
        <w:t xml:space="preserve">        for index, renderable in enumerate(cell_renderables):</w:t>
        <w:br/>
        <w:t xml:space="preserve">            if index == len(columns):</w:t>
        <w:br/>
        <w:t xml:space="preserve">                column = Column(_index=index)</w:t>
        <w:br/>
        <w:t xml:space="preserve">                for _ in self.rows:</w:t>
        <w:br/>
        <w:t xml:space="preserve">                    add_cell(column, Text(""))</w:t>
        <w:br/>
        <w:t xml:space="preserve">                self.columns.append(column)</w:t>
        <w:br/>
        <w:t xml:space="preserve">            else:</w:t>
        <w:br/>
        <w:t xml:space="preserve">                column = columns[index]</w:t>
        <w:br/>
        <w:t xml:space="preserve">            if renderable is None:</w:t>
        <w:br/>
        <w:t xml:space="preserve">                add_cell(column, "")</w:t>
        <w:br/>
        <w:t xml:space="preserve">            elif is_renderable(renderable):</w:t>
        <w:br/>
        <w:t xml:space="preserve">                add_cell(column, renderable)</w:t>
        <w:br/>
        <w:t xml:space="preserve">            else:</w:t>
        <w:br/>
        <w:t xml:space="preserve">                raise errors.NotRenderableError(</w:t>
        <w:br/>
        <w:t xml:space="preserve">                    f"unable to render {type(renderable).__name__}; a string or other renderable object is required"</w:t>
        <w:br/>
        <w:t xml:space="preserve">                )</w:t>
        <w:br/>
        <w:t xml:space="preserve">        self.rows.append(Row(style=style, end_section=end_section))</w:t>
        <w:br/>
        <w:br/>
        <w:t xml:space="preserve">    def add_section(self) -&gt; None:</w:t>
        <w:br/>
        <w:t xml:space="preserve">        """Add a new section (draw a line after current row)."""</w:t>
        <w:br/>
        <w:br/>
        <w:t xml:space="preserve">        if self.rows:</w:t>
        <w:br/>
        <w:t xml:space="preserve">            self.rows[-1].end_section = True</w:t>
        <w:br/>
        <w:br/>
        <w:t xml:space="preserve">    def __rich_console__(</w:t>
        <w:br/>
        <w:t xml:space="preserve">        self, console: "Console", options: "ConsoleOptions"</w:t>
        <w:br/>
        <w:t xml:space="preserve">    ) -&gt; "RenderResult":</w:t>
        <w:br/>
        <w:br/>
        <w:t xml:space="preserve">        if not self.columns:</w:t>
        <w:br/>
        <w:t xml:space="preserve">            yield Segment("\n")</w:t>
        <w:br/>
        <w:t xml:space="preserve">            return</w:t>
        <w:br/>
        <w:br/>
        <w:t xml:space="preserve">        max_width = options.max_width</w:t>
        <w:br/>
        <w:t xml:space="preserve">        if self.width is not None:</w:t>
        <w:br/>
        <w:t xml:space="preserve">            max_width = self.width</w:t>
        <w:br/>
        <w:br/>
        <w:t xml:space="preserve">        extra_width = self._extra_width</w:t>
        <w:br/>
        <w:t xml:space="preserve">        widths = self._calculate_column_widths(</w:t>
        <w:br/>
        <w:t xml:space="preserve">            console, options.update_width(max_width - extra_width)</w:t>
        <w:br/>
        <w:t xml:space="preserve">        )</w:t>
        <w:br/>
        <w:t xml:space="preserve">        table_width = sum(widths) + extra_width</w:t>
        <w:br/>
        <w:br/>
        <w:t xml:space="preserve">        render_options = options.update(</w:t>
        <w:br/>
        <w:t xml:space="preserve">            width=table_width, highlight=self.highlight, height=None</w:t>
        <w:br/>
        <w:t xml:space="preserve">        )</w:t>
        <w:br/>
        <w:br/>
        <w:t xml:space="preserve">        def render_annotation(</w:t>
        <w:br/>
        <w:t xml:space="preserve">            text: TextType, style: StyleType, justify: "JustifyMethod" = "center"</w:t>
        <w:br/>
        <w:t xml:space="preserve">        ) -&gt; "RenderResult":</w:t>
        <w:br/>
        <w:t xml:space="preserve">            render_text = (</w:t>
        <w:br/>
        <w:t xml:space="preserve">                console.render_str(text, style=style, highlight=False)</w:t>
        <w:br/>
        <w:t xml:space="preserve">                if isinstance(text, str)</w:t>
        <w:br/>
        <w:t xml:space="preserve">                else text</w:t>
        <w:br/>
        <w:t xml:space="preserve">            )</w:t>
        <w:br/>
        <w:t xml:space="preserve">            return console.render(</w:t>
        <w:br/>
        <w:t xml:space="preserve">                render_text, options=render_options.update(justify=justify)</w:t>
        <w:br/>
        <w:t xml:space="preserve">            )</w:t>
        <w:br/>
        <w:br/>
        <w:t xml:space="preserve">        if self.title:</w:t>
        <w:br/>
        <w:t xml:space="preserve">            yield from render_annotation(</w:t>
        <w:br/>
        <w:t xml:space="preserve">                self.title,</w:t>
        <w:br/>
        <w:t xml:space="preserve">                style=Style.pick_first(self.title_style, "table.title"),</w:t>
        <w:br/>
        <w:t xml:space="preserve">                justify=self.title_justify,</w:t>
        <w:br/>
        <w:t xml:space="preserve">            )</w:t>
        <w:br/>
        <w:t xml:space="preserve">        yield from self._render(console, render_options, widths)</w:t>
        <w:br/>
        <w:t xml:space="preserve">        if self.caption:</w:t>
        <w:br/>
        <w:t xml:space="preserve">            yield from render_annotation(</w:t>
        <w:br/>
        <w:t xml:space="preserve">                self.caption,</w:t>
        <w:br/>
        <w:t xml:space="preserve">                style=Style.pick_first(self.caption_style, "table.caption"),</w:t>
        <w:br/>
        <w:t xml:space="preserve">                justify=self.caption_justify,</w:t>
        <w:br/>
        <w:t xml:space="preserve">            )</w:t>
        <w:br/>
        <w:br/>
        <w:t xml:space="preserve">    def _calculate_column_widths(</w:t>
        <w:br/>
        <w:t xml:space="preserve">        self, console: "Console", options: "ConsoleOptions"</w:t>
        <w:br/>
        <w:t xml:space="preserve">    ) -&gt; List[int]:</w:t>
        <w:br/>
        <w:t xml:space="preserve">        """Calculate the widths of each column, including padding, not including borders."""</w:t>
        <w:br/>
        <w:t xml:space="preserve">        max_width = options.max_width</w:t>
        <w:br/>
        <w:t xml:space="preserve">        columns = self.columns</w:t>
        <w:br/>
        <w:t xml:space="preserve">        width_ranges = [</w:t>
        <w:br/>
        <w:t xml:space="preserve">            self._measure_column(console, options, column) for column in columns</w:t>
        <w:br/>
        <w:t xml:space="preserve">        ]</w:t>
        <w:br/>
        <w:t xml:space="preserve">        widths = [_range.maximum or 1 for _range in width_ranges]</w:t>
        <w:br/>
        <w:t xml:space="preserve">        get_padding_width = self._get_padding_width</w:t>
        <w:br/>
        <w:t xml:space="preserve">        extra_width = self._extra_width</w:t>
        <w:br/>
        <w:t xml:space="preserve">        if self.expand:</w:t>
        <w:br/>
        <w:t xml:space="preserve">            ratios = [col.ratio or 0 for col in columns if col.flexible]</w:t>
        <w:br/>
        <w:t xml:space="preserve">            if any(ratios):</w:t>
        <w:br/>
        <w:t xml:space="preserve">                fixed_widths = [</w:t>
        <w:br/>
        <w:t xml:space="preserve">                    0 if column.flexible else _range.maximum</w:t>
        <w:br/>
        <w:t xml:space="preserve">                    for _range, column in zip(width_ranges, columns)</w:t>
        <w:br/>
        <w:t xml:space="preserve">                ]</w:t>
        <w:br/>
        <w:t xml:space="preserve">                flex_minimum = [</w:t>
        <w:br/>
        <w:t xml:space="preserve">                    (column.width or 1) + get_padding_width(column._index)</w:t>
        <w:br/>
        <w:t xml:space="preserve">                    for column in columns</w:t>
        <w:br/>
        <w:t xml:space="preserve">                    if column.flexible</w:t>
        <w:br/>
        <w:t xml:space="preserve">                ]</w:t>
        <w:br/>
        <w:t xml:space="preserve">                flexible_width = max_width - sum(fixed_widths)</w:t>
        <w:br/>
        <w:t xml:space="preserve">                flex_widths = ratio_distribute(flexible_width, ratios, flex_minimum)</w:t>
        <w:br/>
        <w:t xml:space="preserve">                iter_flex_widths = iter(flex_widths)</w:t>
        <w:br/>
        <w:t xml:space="preserve">                for index, column in enumerate(columns):</w:t>
        <w:br/>
        <w:t xml:space="preserve">                    if column.flexible:</w:t>
        <w:br/>
        <w:t xml:space="preserve">                        widths[index] = fixed_widths[index] + next(iter_flex_widths)</w:t>
        <w:br/>
        <w:t xml:space="preserve">        table_width = sum(widths)</w:t>
        <w:br/>
        <w:br/>
        <w:t xml:space="preserve">        if table_width &gt; max_width:</w:t>
        <w:br/>
        <w:t xml:space="preserve">            widths = self._collapse_widths(</w:t>
        <w:br/>
        <w:t xml:space="preserve">                widths,</w:t>
        <w:br/>
        <w:t xml:space="preserve">                [(column.width is None and not column.no_wrap) for column in columns],</w:t>
        <w:br/>
        <w:t xml:space="preserve">                max_width,</w:t>
        <w:br/>
        <w:t xml:space="preserve">            )</w:t>
        <w:br/>
        <w:t xml:space="preserve">            table_width = sum(widths)</w:t>
        <w:br/>
        <w:t xml:space="preserve">            # last resort, reduce columns evenly</w:t>
        <w:br/>
        <w:t xml:space="preserve">            if table_width &gt; max_width:</w:t>
        <w:br/>
        <w:t xml:space="preserve">                excess_width = table_width - max_width</w:t>
        <w:br/>
        <w:t xml:space="preserve">                widths = ratio_reduce(excess_width, [1] * len(widths), widths, widths)</w:t>
        <w:br/>
        <w:t xml:space="preserve">                table_width = sum(widths)</w:t>
        <w:br/>
        <w:br/>
        <w:t xml:space="preserve">            width_ranges = [</w:t>
        <w:br/>
        <w:t xml:space="preserve">                self._measure_column(console, options.update_width(width), column)</w:t>
        <w:br/>
        <w:t xml:space="preserve">                for width, column in zip(widths, columns)</w:t>
        <w:br/>
        <w:t xml:space="preserve">            ]</w:t>
        <w:br/>
        <w:t xml:space="preserve">            widths = [_range.maximum or 0 for _range in width_ranges]</w:t>
        <w:br/>
        <w:br/>
        <w:t xml:space="preserve">        if (table_width &lt; max_width and self.expand) or (</w:t>
        <w:br/>
        <w:t xml:space="preserve">            self.min_width is not None and table_width &lt; (self.min_width - extra_width)</w:t>
        <w:br/>
        <w:t xml:space="preserve">        ):</w:t>
        <w:br/>
        <w:t xml:space="preserve">            _max_width = (</w:t>
        <w:br/>
        <w:t xml:space="preserve">                max_width</w:t>
        <w:br/>
        <w:t xml:space="preserve">                if self.min_width is None</w:t>
        <w:br/>
        <w:t xml:space="preserve">                else min(self.min_width - extra_width, max_width)</w:t>
        <w:br/>
        <w:t xml:space="preserve">            )</w:t>
        <w:br/>
        <w:t xml:space="preserve">            pad_widths = ratio_distribute(_max_width - table_width, widths)</w:t>
        <w:br/>
        <w:t xml:space="preserve">            widths = [_width + pad for _width, pad in zip(widths, pad_widths)]</w:t>
        <w:br/>
        <w:br/>
        <w:t xml:space="preserve">        return widths</w:t>
        <w:br/>
        <w:br/>
        <w:t xml:space="preserve">    @classmethod</w:t>
        <w:br/>
        <w:t xml:space="preserve">    def _collapse_widths(</w:t>
        <w:br/>
        <w:t xml:space="preserve">        cls, widths: List[int], wrapable: List[bool], max_width: int</w:t>
        <w:br/>
        <w:t xml:space="preserve">    ) -&gt; List[int]:</w:t>
        <w:br/>
        <w:t xml:space="preserve">        """Reduce widths so that the total is under max_width.</w:t>
        <w:br/>
        <w:br/>
        <w:t xml:space="preserve">        Args:</w:t>
        <w:br/>
        <w:t xml:space="preserve">            widths (List[int]): List of widths.</w:t>
        <w:br/>
        <w:t xml:space="preserve">            wrapable (List[bool]): List of booleans that indicate if a column may shrink.</w:t>
        <w:br/>
        <w:t xml:space="preserve">            max_width (int): Maximum width to reduce to.</w:t>
        <w:br/>
        <w:br/>
        <w:t xml:space="preserve">        Returns:</w:t>
        <w:br/>
        <w:t xml:space="preserve">            List[int]: A new list of widths.</w:t>
        <w:br/>
        <w:t xml:space="preserve">        """</w:t>
        <w:br/>
        <w:t xml:space="preserve">        total_width = sum(widths)</w:t>
        <w:br/>
        <w:t xml:space="preserve">        excess_width = total_width - max_width</w:t>
        <w:br/>
        <w:t xml:space="preserve">        if any(wrapable):</w:t>
        <w:br/>
        <w:t xml:space="preserve">            while total_width and excess_width &gt; 0:</w:t>
        <w:br/>
        <w:t xml:space="preserve">                max_column = max(</w:t>
        <w:br/>
        <w:t xml:space="preserve">                    width for width, allow_wrap in zip(widths, wrapable) if allow_wrap</w:t>
        <w:br/>
        <w:t xml:space="preserve">                )</w:t>
        <w:br/>
        <w:t xml:space="preserve">                second_max_column = max(</w:t>
        <w:br/>
        <w:t xml:space="preserve">                    width if allow_wrap and width != max_column else 0</w:t>
        <w:br/>
        <w:t xml:space="preserve">                    for width, allow_wrap in zip(widths, wrapable)</w:t>
        <w:br/>
        <w:t xml:space="preserve">                )</w:t>
        <w:br/>
        <w:t xml:space="preserve">                column_difference = max_column - second_max_column</w:t>
        <w:br/>
        <w:t xml:space="preserve">                ratios = [</w:t>
        <w:br/>
        <w:t xml:space="preserve">                    (1 if (width == max_column and allow_wrap) else 0)</w:t>
        <w:br/>
        <w:t xml:space="preserve">                    for width, allow_wrap in zip(widths, wrapable)</w:t>
        <w:br/>
        <w:t xml:space="preserve">                ]</w:t>
        <w:br/>
        <w:t xml:space="preserve">                if not any(ratios) or not column_difference:</w:t>
        <w:br/>
        <w:t xml:space="preserve">                    break</w:t>
        <w:br/>
        <w:t xml:space="preserve">                max_reduce = [min(excess_width, column_difference)] * len(widths)</w:t>
        <w:br/>
        <w:t xml:space="preserve">                widths = ratio_reduce(excess_width, ratios, max_reduce, widths)</w:t>
        <w:br/>
        <w:br/>
        <w:t xml:space="preserve">                total_width = sum(widths)</w:t>
        <w:br/>
        <w:t xml:space="preserve">                excess_width = total_width - max_width</w:t>
        <w:br/>
        <w:t xml:space="preserve">        return widths</w:t>
        <w:br/>
        <w:br/>
        <w:t xml:space="preserve">    def _get_cells(</w:t>
        <w:br/>
        <w:t xml:space="preserve">        self, console: "Console", column_index: int, column: Column</w:t>
        <w:br/>
        <w:t xml:space="preserve">    ) -&gt; Iterable[_Cell]:</w:t>
        <w:br/>
        <w:t xml:space="preserve">        """Get all the cells with padding and optional header."""</w:t>
        <w:br/>
        <w:br/>
        <w:t xml:space="preserve">        collapse_padding = self.collapse_padding</w:t>
        <w:br/>
        <w:t xml:space="preserve">        pad_edge = self.pad_edge</w:t>
        <w:br/>
        <w:t xml:space="preserve">        padding = self.padding</w:t>
        <w:br/>
        <w:t xml:space="preserve">        any_padding = any(padding)</w:t>
        <w:br/>
        <w:br/>
        <w:t xml:space="preserve">        first_column = column_index == 0</w:t>
        <w:br/>
        <w:t xml:space="preserve">        last_column = column_index == len(self.columns) - 1</w:t>
        <w:br/>
        <w:br/>
        <w:t xml:space="preserve">        _padding_cache: Dict[Tuple[bool, bool], Tuple[int, int, int, int]] = {}</w:t>
        <w:br/>
        <w:br/>
        <w:t xml:space="preserve">        def get_padding(first_row: bool, last_row: bool) -&gt; Tuple[int, int, int, int]:</w:t>
        <w:br/>
        <w:t xml:space="preserve">            cached = _padding_cache.get((first_row, last_row))</w:t>
        <w:br/>
        <w:t xml:space="preserve">            if cached:</w:t>
        <w:br/>
        <w:t xml:space="preserve">                return cached</w:t>
        <w:br/>
        <w:t xml:space="preserve">            top, right, bottom, left = padding</w:t>
        <w:br/>
        <w:br/>
        <w:t xml:space="preserve">            if collapse_padding:</w:t>
        <w:br/>
        <w:t xml:space="preserve">                if not first_column:</w:t>
        <w:br/>
        <w:t xml:space="preserve">                    left = max(0, left - right)</w:t>
        <w:br/>
        <w:t xml:space="preserve">                if not last_row:</w:t>
        <w:br/>
        <w:t xml:space="preserve">                    bottom = max(0, top - bottom)</w:t>
        <w:br/>
        <w:br/>
        <w:t xml:space="preserve">            if not pad_edge:</w:t>
        <w:br/>
        <w:t xml:space="preserve">                if first_column:</w:t>
        <w:br/>
        <w:t xml:space="preserve">                    left = 0</w:t>
        <w:br/>
        <w:t xml:space="preserve">                if last_column:</w:t>
        <w:br/>
        <w:t xml:space="preserve">                    right = 0</w:t>
        <w:br/>
        <w:t xml:space="preserve">                if first_row:</w:t>
        <w:br/>
        <w:t xml:space="preserve">                    top = 0</w:t>
        <w:br/>
        <w:t xml:space="preserve">                if last_row:</w:t>
        <w:br/>
        <w:t xml:space="preserve">                    bottom = 0</w:t>
        <w:br/>
        <w:t xml:space="preserve">            _padding = (top, right, bottom, left)</w:t>
        <w:br/>
        <w:t xml:space="preserve">            _padding_cache[(first_row, last_row)] = _padding</w:t>
        <w:br/>
        <w:t xml:space="preserve">            return _padding</w:t>
        <w:br/>
        <w:br/>
        <w:t xml:space="preserve">        raw_cells: List[Tuple[StyleType, "RenderableType"]] = []</w:t>
        <w:br/>
        <w:t xml:space="preserve">        _append = raw_cells.append</w:t>
        <w:br/>
        <w:t xml:space="preserve">        get_style = console.get_style</w:t>
        <w:br/>
        <w:t xml:space="preserve">        if self.show_header:</w:t>
        <w:br/>
        <w:t xml:space="preserve">            header_style = get_style(self.header_style or "") + get_style(</w:t>
        <w:br/>
        <w:t xml:space="preserve">                column.header_style</w:t>
        <w:br/>
        <w:t xml:space="preserve">            )</w:t>
        <w:br/>
        <w:t xml:space="preserve">            _append((header_style, column.header))</w:t>
        <w:br/>
        <w:t xml:space="preserve">        cell_style = get_style(column.style or "")</w:t>
        <w:br/>
        <w:t xml:space="preserve">        for cell in column.cells:</w:t>
        <w:br/>
        <w:t xml:space="preserve">            _append((cell_style, cell))</w:t>
        <w:br/>
        <w:t xml:space="preserve">        if self.show_footer:</w:t>
        <w:br/>
        <w:t xml:space="preserve">            footer_style = get_style(self.footer_style or "") + get_style(</w:t>
        <w:br/>
        <w:t xml:space="preserve">                column.footer_style</w:t>
        <w:br/>
        <w:t xml:space="preserve">            )</w:t>
        <w:br/>
        <w:t xml:space="preserve">            _append((footer_style, column.footer))</w:t>
        <w:br/>
        <w:br/>
        <w:t xml:space="preserve">        if any_padding:</w:t>
        <w:br/>
        <w:t xml:space="preserve">            _Padding = Padding</w:t>
        <w:br/>
        <w:t xml:space="preserve">            for first, last, (style, renderable) in loop_first_last(raw_cells):</w:t>
        <w:br/>
        <w:t xml:space="preserve">                yield _Cell(</w:t>
        <w:br/>
        <w:t xml:space="preserve">                    style,</w:t>
        <w:br/>
        <w:t xml:space="preserve">                    _Padding(renderable, get_padding(first, last)),</w:t>
        <w:br/>
        <w:t xml:space="preserve">                    getattr(renderable, "vertical", None) or column.vertical,</w:t>
        <w:br/>
        <w:t xml:space="preserve">                )</w:t>
        <w:br/>
        <w:t xml:space="preserve">        else:</w:t>
        <w:br/>
        <w:t xml:space="preserve">            for (style, renderable) in raw_cells:</w:t>
        <w:br/>
        <w:t xml:space="preserve">                yield _Cell(</w:t>
        <w:br/>
        <w:t xml:space="preserve">                    style,</w:t>
        <w:br/>
        <w:t xml:space="preserve">                    renderable,</w:t>
        <w:br/>
        <w:t xml:space="preserve">                    getattr(renderable, "vertical", None) or column.vertical,</w:t>
        <w:br/>
        <w:t xml:space="preserve">                )</w:t>
        <w:br/>
        <w:br/>
        <w:t xml:space="preserve">    def _get_padding_width(self, column_index: int) -&gt; int:</w:t>
        <w:br/>
        <w:t xml:space="preserve">        """Get extra width from padding."""</w:t>
        <w:br/>
        <w:t xml:space="preserve">        _, pad_right, _, pad_left = self.padding</w:t>
        <w:br/>
        <w:t xml:space="preserve">        if self.collapse_padding:</w:t>
        <w:br/>
        <w:t xml:space="preserve">            if column_index &gt; 0:</w:t>
        <w:br/>
        <w:t xml:space="preserve">                pad_left = max(0, pad_left - pad_right)</w:t>
        <w:br/>
        <w:t xml:space="preserve">        return pad_left + pad_right</w:t>
        <w:br/>
        <w:br/>
        <w:t xml:space="preserve">    def _measure_column(</w:t>
        <w:br/>
        <w:t xml:space="preserve">        self,</w:t>
        <w:br/>
        <w:t xml:space="preserve">        console: "Console",</w:t>
        <w:br/>
        <w:t xml:space="preserve">        options: "ConsoleOptions",</w:t>
        <w:br/>
        <w:t xml:space="preserve">        column: Column,</w:t>
        <w:br/>
        <w:t xml:space="preserve">    ) -&gt; Measurement:</w:t>
        <w:br/>
        <w:t xml:space="preserve">        """Get the minimum and maximum width of the column."""</w:t>
        <w:br/>
        <w:br/>
        <w:t xml:space="preserve">        max_width = options.max_width</w:t>
        <w:br/>
        <w:t xml:space="preserve">        if max_width &lt; 1:</w:t>
        <w:br/>
        <w:t xml:space="preserve">            return Measurement(0, 0)</w:t>
        <w:br/>
        <w:br/>
        <w:t xml:space="preserve">        padding_width = self._get_padding_width(column._index)</w:t>
        <w:br/>
        <w:br/>
        <w:t xml:space="preserve">        if column.width is not None:</w:t>
        <w:br/>
        <w:t xml:space="preserve">            # Fixed width column</w:t>
        <w:br/>
        <w:t xml:space="preserve">            return Measurement(</w:t>
        <w:br/>
        <w:t xml:space="preserve">                column.width + padding_width, column.width + padding_width</w:t>
        <w:br/>
        <w:t xml:space="preserve">            ).with_maximum(max_width)</w:t>
        <w:br/>
        <w:t xml:space="preserve">        # Flexible column, we need to measure contents</w:t>
        <w:br/>
        <w:t xml:space="preserve">        min_widths: List[int] = []</w:t>
        <w:br/>
        <w:t xml:space="preserve">        max_widths: List[int] = []</w:t>
        <w:br/>
        <w:t xml:space="preserve">        append_min = min_widths.append</w:t>
        <w:br/>
        <w:t xml:space="preserve">        append_max = max_widths.append</w:t>
        <w:br/>
        <w:t xml:space="preserve">        get_render_width = Measurement.get</w:t>
        <w:br/>
        <w:t xml:space="preserve">        for cell in self._get_cells(console, column._index, column):</w:t>
        <w:br/>
        <w:t xml:space="preserve">            _min, _max = get_render_width(console, options, cell.renderable)</w:t>
        <w:br/>
        <w:t xml:space="preserve">            append_min(_min)</w:t>
        <w:br/>
        <w:t xml:space="preserve">            append_max(_max)</w:t>
        <w:br/>
        <w:br/>
        <w:t xml:space="preserve">        measurement = Measurement(</w:t>
        <w:br/>
        <w:t xml:space="preserve">            max(min_widths) if min_widths else 1,</w:t>
        <w:br/>
        <w:t xml:space="preserve">            max(max_widths) if max_widths else max_width,</w:t>
        <w:br/>
        <w:t xml:space="preserve">        ).with_maximum(max_width)</w:t>
        <w:br/>
        <w:t xml:space="preserve">        measurement = measurement.clamp(</w:t>
        <w:br/>
        <w:t xml:space="preserve">            None if column.min_width is None else column.min_width + padding_width,</w:t>
        <w:br/>
        <w:t xml:space="preserve">            None if column.max_width is None else column.max_width + padding_width,</w:t>
        <w:br/>
        <w:t xml:space="preserve">        )</w:t>
        <w:br/>
        <w:t xml:space="preserve">        return measurement</w:t>
        <w:br/>
        <w:br/>
        <w:t xml:space="preserve">    def _render(</w:t>
        <w:br/>
        <w:t xml:space="preserve">        self, console: "Console", options: "ConsoleOptions", widths: List[int]</w:t>
        <w:br/>
        <w:t xml:space="preserve">    ) -&gt; "RenderResult":</w:t>
        <w:br/>
        <w:t xml:space="preserve">        table_style = console.get_style(self.style or "")</w:t>
        <w:br/>
        <w:br/>
        <w:t xml:space="preserve">        border_style = table_style + console.get_style(self.border_style or "")</w:t>
        <w:br/>
        <w:t xml:space="preserve">        _column_cells = (</w:t>
        <w:br/>
        <w:t xml:space="preserve">            self._get_cells(console, column_index, column)</w:t>
        <w:br/>
        <w:t xml:space="preserve">            for column_index, column in enumerate(self.columns)</w:t>
        <w:br/>
        <w:t xml:space="preserve">        )</w:t>
        <w:br/>
        <w:t xml:space="preserve">        row_cells: List[Tuple[_Cell, ...]] = list(zip(*_column_cells))</w:t>
        <w:br/>
        <w:t xml:space="preserve">        _box = (</w:t>
        <w:br/>
        <w:t xml:space="preserve">            self.box.substitute(</w:t>
        <w:br/>
        <w:t xml:space="preserve">                options, safe=pick_bool(self.safe_box, console.safe_box)</w:t>
        <w:br/>
        <w:t xml:space="preserve">            )</w:t>
        <w:br/>
        <w:t xml:space="preserve">            if self.box</w:t>
        <w:br/>
        <w:t xml:space="preserve">            else None</w:t>
        <w:br/>
        <w:t xml:space="preserve">        )</w:t>
        <w:br/>
        <w:t xml:space="preserve">        _box = _box.get_plain_headed_box() if _box and not self.show_header else _box</w:t>
        <w:br/>
        <w:br/>
        <w:t xml:space="preserve">        new_line = Segment.line()</w:t>
        <w:br/>
        <w:br/>
        <w:t xml:space="preserve">        columns = self.columns</w:t>
        <w:br/>
        <w:t xml:space="preserve">        show_header = self.show_header</w:t>
        <w:br/>
        <w:t xml:space="preserve">        show_footer = self.show_footer</w:t>
        <w:br/>
        <w:t xml:space="preserve">        show_edge = self.show_edge</w:t>
        <w:br/>
        <w:t xml:space="preserve">        show_lines = self.show_lines</w:t>
        <w:br/>
        <w:t xml:space="preserve">        leading = self.leading</w:t>
        <w:br/>
        <w:br/>
        <w:t xml:space="preserve">        _Segment = Segment</w:t>
        <w:br/>
        <w:t xml:space="preserve">        if _box:</w:t>
        <w:br/>
        <w:t xml:space="preserve">            box_segments = [</w:t>
        <w:br/>
        <w:t xml:space="preserve">                (</w:t>
        <w:br/>
        <w:t xml:space="preserve">                    _Segment(_box.head_left, border_style),</w:t>
        <w:br/>
        <w:t xml:space="preserve">                    _Segment(_box.head_right, border_style),</w:t>
        <w:br/>
        <w:t xml:space="preserve">                    _Segment(_box.head_vertical, border_style),</w:t>
        <w:br/>
        <w:t xml:space="preserve">                ),</w:t>
        <w:br/>
        <w:t xml:space="preserve">                (</w:t>
        <w:br/>
        <w:t xml:space="preserve">                    _Segment(_box.foot_left, border_style),</w:t>
        <w:br/>
        <w:t xml:space="preserve">                    _Segment(_box.foot_right, border_style),</w:t>
        <w:br/>
        <w:t xml:space="preserve">                    _Segment(_box.foot_vertical, border_style),</w:t>
        <w:br/>
        <w:t xml:space="preserve">                ),</w:t>
        <w:br/>
        <w:t xml:space="preserve">                (</w:t>
        <w:br/>
        <w:t xml:space="preserve">                    _Segment(_box.mid_left, border_style),</w:t>
        <w:br/>
        <w:t xml:space="preserve">                    _Segment(_box.mid_right, border_style),</w:t>
        <w:br/>
        <w:t xml:space="preserve">                    _Segment(_box.mid_vertical, border_style),</w:t>
        <w:br/>
        <w:t xml:space="preserve">                ),</w:t>
        <w:br/>
        <w:t xml:space="preserve">            ]</w:t>
        <w:br/>
        <w:t xml:space="preserve">            if show_edge:</w:t>
        <w:br/>
        <w:t xml:space="preserve">                yield _Segment(_box.get_top(widths), border_style)</w:t>
        <w:br/>
        <w:t xml:space="preserve">                yield new_line</w:t>
        <w:br/>
        <w:t xml:space="preserve">        else:</w:t>
        <w:br/>
        <w:t xml:space="preserve">            box_segments = []</w:t>
        <w:br/>
        <w:br/>
        <w:t xml:space="preserve">        get_row_style = self.get_row_style</w:t>
        <w:br/>
        <w:t xml:space="preserve">        get_style = console.get_style</w:t>
        <w:br/>
        <w:br/>
        <w:t xml:space="preserve">        for index, (first, last, row_cell) in enumerate(loop_first_last(row_cells)):</w:t>
        <w:br/>
        <w:t xml:space="preserve">            header_row = first and show_header</w:t>
        <w:br/>
        <w:t xml:space="preserve">            footer_row = last and show_footer</w:t>
        <w:br/>
        <w:t xml:space="preserve">            row = (</w:t>
        <w:br/>
        <w:t xml:space="preserve">                self.rows[index - show_header]</w:t>
        <w:br/>
        <w:t xml:space="preserve">                if (not header_row and not footer_row)</w:t>
        <w:br/>
        <w:t xml:space="preserve">                else None</w:t>
        <w:br/>
        <w:t xml:space="preserve">            )</w:t>
        <w:br/>
        <w:t xml:space="preserve">            max_height = 1</w:t>
        <w:br/>
        <w:t xml:space="preserve">            cells: List[List[List[Segment]]] = []</w:t>
        <w:br/>
        <w:t xml:space="preserve">            if header_row or footer_row:</w:t>
        <w:br/>
        <w:t xml:space="preserve">                row_style = Style.null()</w:t>
        <w:br/>
        <w:t xml:space="preserve">            else:</w:t>
        <w:br/>
        <w:t xml:space="preserve">                row_style = get_style(</w:t>
        <w:br/>
        <w:t xml:space="preserve">                    get_row_style(console, index - 1 if show_header else index)</w:t>
        <w:br/>
        <w:t xml:space="preserve">                )</w:t>
        <w:br/>
        <w:t xml:space="preserve">            for width, cell, column in zip(widths, row_cell, columns):</w:t>
        <w:br/>
        <w:t xml:space="preserve">                render_options = options.update(</w:t>
        <w:br/>
        <w:t xml:space="preserve">                    width=width,</w:t>
        <w:br/>
        <w:t xml:space="preserve">                    justify=column.justify,</w:t>
        <w:br/>
        <w:t xml:space="preserve">                    no_wrap=column.no_wrap,</w:t>
        <w:br/>
        <w:t xml:space="preserve">                    overflow=column.overflow,</w:t>
        <w:br/>
        <w:t xml:space="preserve">                    height=None,</w:t>
        <w:br/>
        <w:t xml:space="preserve">                )</w:t>
        <w:br/>
        <w:t xml:space="preserve">                lines = console.render_lines(</w:t>
        <w:br/>
        <w:t xml:space="preserve">                    cell.renderable,</w:t>
        <w:br/>
        <w:t xml:space="preserve">                    render_options,</w:t>
        <w:br/>
        <w:t xml:space="preserve">                    style=get_style(cell.style) + row_style,</w:t>
        <w:br/>
        <w:t xml:space="preserve">                )</w:t>
        <w:br/>
        <w:t xml:space="preserve">                max_height = max(max_height, len(lines))</w:t>
        <w:br/>
        <w:t xml:space="preserve">                cells.append(lines)</w:t>
        <w:br/>
        <w:br/>
        <w:t xml:space="preserve">            row_height = max(len(cell) for cell in cells)</w:t>
        <w:br/>
        <w:br/>
        <w:t xml:space="preserve">            def align_cell(</w:t>
        <w:br/>
        <w:t xml:space="preserve">                cell: List[List[Segment]],</w:t>
        <w:br/>
        <w:t xml:space="preserve">                vertical: "VerticalAlignMethod",</w:t>
        <w:br/>
        <w:t xml:space="preserve">                width: int,</w:t>
        <w:br/>
        <w:t xml:space="preserve">                style: Style,</w:t>
        <w:br/>
        <w:t xml:space="preserve">            ) -&gt; List[List[Segment]]:</w:t>
        <w:br/>
        <w:t xml:space="preserve">                if header_row:</w:t>
        <w:br/>
        <w:t xml:space="preserve">                    vertical = "bottom"</w:t>
        <w:br/>
        <w:t xml:space="preserve">                elif footer_row:</w:t>
        <w:br/>
        <w:t xml:space="preserve">                    vertical = "top"</w:t>
        <w:br/>
        <w:br/>
        <w:t xml:space="preserve">                if vertical == "top":</w:t>
        <w:br/>
        <w:t xml:space="preserve">                    return _Segment.align_top(cell, width, row_height, style)</w:t>
        <w:br/>
        <w:t xml:space="preserve">                elif vertical == "middle":</w:t>
        <w:br/>
        <w:t xml:space="preserve">                    return _Segment.align_middle(cell, width, row_height, style)</w:t>
        <w:br/>
        <w:t xml:space="preserve">                return _Segment.align_bottom(cell, width, row_height, style)</w:t>
        <w:br/>
        <w:br/>
        <w:t xml:space="preserve">            cells[:] = [</w:t>
        <w:br/>
        <w:t xml:space="preserve">                _Segment.set_shape(</w:t>
        <w:br/>
        <w:t xml:space="preserve">                    align_cell(</w:t>
        <w:br/>
        <w:t xml:space="preserve">                        cell,</w:t>
        <w:br/>
        <w:t xml:space="preserve">                        _cell.vertical,</w:t>
        <w:br/>
        <w:t xml:space="preserve">                        width,</w:t>
        <w:br/>
        <w:t xml:space="preserve">                        get_style(_cell.style) + row_style,</w:t>
        <w:br/>
        <w:t xml:space="preserve">                    ),</w:t>
        <w:br/>
        <w:t xml:space="preserve">                    width,</w:t>
        <w:br/>
        <w:t xml:space="preserve">                    max_height,</w:t>
        <w:br/>
        <w:t xml:space="preserve">                )</w:t>
        <w:br/>
        <w:t xml:space="preserve">                for width, _cell, cell, column in zip(widths, row_cell, cells, columns)</w:t>
        <w:br/>
        <w:t xml:space="preserve">            ]</w:t>
        <w:br/>
        <w:br/>
        <w:t xml:space="preserve">            if _box:</w:t>
        <w:br/>
        <w:t xml:space="preserve">                if last and show_footer:</w:t>
        <w:br/>
        <w:t xml:space="preserve">                    yield _Segment(</w:t>
        <w:br/>
        <w:t xml:space="preserve">                        _box.get_row(widths, "foot", edge=show_edge), border_style</w:t>
        <w:br/>
        <w:t xml:space="preserve">                    )</w:t>
        <w:br/>
        <w:t xml:space="preserve">                    yield new_line</w:t>
        <w:br/>
        <w:t xml:space="preserve">                left, right, _divider = box_segments[0 if first else (2 if last else 1)]</w:t>
        <w:br/>
        <w:br/>
        <w:t xml:space="preserve">                # If the column divider is whitespace also style it with the row background</w:t>
        <w:br/>
        <w:t xml:space="preserve">                divider = (</w:t>
        <w:br/>
        <w:t xml:space="preserve">                    _divider</w:t>
        <w:br/>
        <w:t xml:space="preserve">                    if _divider.text.strip()</w:t>
        <w:br/>
        <w:t xml:space="preserve">                    else _Segment(</w:t>
        <w:br/>
        <w:t xml:space="preserve">                        _divider.text, row_style.background_style + _divider.style</w:t>
        <w:br/>
        <w:t xml:space="preserve">                    )</w:t>
        <w:br/>
        <w:t xml:space="preserve">                )</w:t>
        <w:br/>
        <w:t xml:space="preserve">                for line_no in range(max_height):</w:t>
        <w:br/>
        <w:t xml:space="preserve">                    if show_edge:</w:t>
        <w:br/>
        <w:t xml:space="preserve">                        yield left</w:t>
        <w:br/>
        <w:t xml:space="preserve">                    for last_cell, rendered_cell in loop_last(cells):</w:t>
        <w:br/>
        <w:t xml:space="preserve">                        yield from rendered_cell[line_no]</w:t>
        <w:br/>
        <w:t xml:space="preserve">                        if not last_cell:</w:t>
        <w:br/>
        <w:t xml:space="preserve">                            yield divider</w:t>
        <w:br/>
        <w:t xml:space="preserve">                    if show_edge:</w:t>
        <w:br/>
        <w:t xml:space="preserve">                        yield right</w:t>
        <w:br/>
        <w:t xml:space="preserve">                    yield new_line</w:t>
        <w:br/>
        <w:t xml:space="preserve">            else:</w:t>
        <w:br/>
        <w:t xml:space="preserve">                for line_no in range(max_height):</w:t>
        <w:br/>
        <w:t xml:space="preserve">                    for rendered_cell in cells:</w:t>
        <w:br/>
        <w:t xml:space="preserve">                        yield from rendered_cell[line_no]</w:t>
        <w:br/>
        <w:t xml:space="preserve">                    yield new_line</w:t>
        <w:br/>
        <w:t xml:space="preserve">            if _box and first and show_header:</w:t>
        <w:br/>
        <w:t xml:space="preserve">                yield _Segment(</w:t>
        <w:br/>
        <w:t xml:space="preserve">                    _box.get_row(widths, "head", edge=show_edge), border_style</w:t>
        <w:br/>
        <w:t xml:space="preserve">                )</w:t>
        <w:br/>
        <w:t xml:space="preserve">                yield new_line</w:t>
        <w:br/>
        <w:t xml:space="preserve">            end_section = row and row.end_section</w:t>
        <w:br/>
        <w:t xml:space="preserve">            if _box and (show_lines or leading or end_section):</w:t>
        <w:br/>
        <w:t xml:space="preserve">                if (</w:t>
        <w:br/>
        <w:t xml:space="preserve">                    not last</w:t>
        <w:br/>
        <w:t xml:space="preserve">                    and not (show_footer and index &gt;= len(row_cells) - 2)</w:t>
        <w:br/>
        <w:t xml:space="preserve">                    and not (show_header and header_row)</w:t>
        <w:br/>
        <w:t xml:space="preserve">                ):</w:t>
        <w:br/>
        <w:t xml:space="preserve">                    if leading:</w:t>
        <w:br/>
        <w:t xml:space="preserve">                        yield _Segment(</w:t>
        <w:br/>
        <w:t xml:space="preserve">                            _box.get_row(widths, "mid", edge=show_edge) * leading,</w:t>
        <w:br/>
        <w:t xml:space="preserve">                            border_style,</w:t>
        <w:br/>
        <w:t xml:space="preserve">                        )</w:t>
        <w:br/>
        <w:t xml:space="preserve">                    else:</w:t>
        <w:br/>
        <w:t xml:space="preserve">                        yield _Segment(</w:t>
        <w:br/>
        <w:t xml:space="preserve">                            _box.get_row(widths, "row", edge=show_edge), border_style</w:t>
        <w:br/>
        <w:t xml:space="preserve">                        )</w:t>
        <w:br/>
        <w:t xml:space="preserve">                    yield new_line</w:t>
        <w:br/>
        <w:br/>
        <w:t xml:space="preserve">        if _box and show_edge:</w:t>
        <w:br/>
        <w:t xml:space="preserve">            yield _Segment(_box.get_bottom(widths), border_style)</w:t>
        <w:br/>
        <w:t xml:space="preserve">            yield new_line</w:t>
        <w:br/>
        <w:br/>
        <w:br/>
        <w:t>if __name__ == "__main__":  # pragma: no cover</w:t>
        <w:br/>
        <w:t xml:space="preserve">    from pip._vendor.rich.console import Console</w:t>
        <w:br/>
        <w:t xml:space="preserve">    from pip._vendor.rich.highlighter import ReprHighlighter</w:t>
        <w:br/>
        <w:t xml:space="preserve">    from pip._vendor.rich.table import Table as Table</w:t>
        <w:br/>
        <w:br/>
        <w:t xml:space="preserve">    from ._timer import timer</w:t>
        <w:br/>
        <w:br/>
        <w:t xml:space="preserve">    with timer("Table render"):</w:t>
        <w:br/>
        <w:t xml:space="preserve">        table = Table(</w:t>
        <w:br/>
        <w:t xml:space="preserve">            title="Star Wars Movies",</w:t>
        <w:br/>
        <w:t xml:space="preserve">            caption="Rich example table",</w:t>
        <w:br/>
        <w:t xml:space="preserve">            caption_justify="right",</w:t>
        <w:br/>
        <w:t xml:space="preserve">        )</w:t>
        <w:br/>
        <w:br/>
        <w:t xml:space="preserve">        table.add_column(</w:t>
        <w:br/>
        <w:t xml:space="preserve">            "Released", header_style="bright_cyan", style="cyan", no_wrap=True</w:t>
        <w:br/>
        <w:t xml:space="preserve">        )</w:t>
        <w:br/>
        <w:t xml:space="preserve">        table.add_column("Title", style="magenta")</w:t>
        <w:br/>
        <w:t xml:space="preserve">        table.add_column("Box Office", justify="right", style="green")</w:t>
        <w:br/>
        <w:br/>
        <w:t xml:space="preserve">        table.add_row(</w:t>
        <w:br/>
        <w:t xml:space="preserve">            "Dec 20, 2019",</w:t>
        <w:br/>
        <w:t xml:space="preserve">            "Star Wars: The Rise of Skywalker",</w:t>
        <w:br/>
        <w:t xml:space="preserve">            "$952,110,690",</w:t>
        <w:br/>
        <w:t xml:space="preserve">        )</w:t>
        <w:br/>
        <w:t xml:space="preserve">        table.add_row("May 25, 2018", "Solo: A Star Wars Story", "$393,151,347")</w:t>
        <w:br/>
        <w:t xml:space="preserve">        table.add_row(</w:t>
        <w:br/>
        <w:t xml:space="preserve">            "Dec 15, 2017",</w:t>
        <w:br/>
        <w:t xml:space="preserve">            "Star Wars Ep. V111: The Last Jedi",</w:t>
        <w:br/>
        <w:t xml:space="preserve">            "$1,332,539,889",</w:t>
        <w:br/>
        <w:t xml:space="preserve">            style="on black",</w:t>
        <w:br/>
        <w:t xml:space="preserve">            end_section=True,</w:t>
        <w:br/>
        <w:t xml:space="preserve">        )</w:t>
        <w:br/>
        <w:t xml:space="preserve">        table.add_row(</w:t>
        <w:br/>
        <w:t xml:space="preserve">            "Dec 16, 2016",</w:t>
        <w:br/>
        <w:t xml:space="preserve">            "Rogue One: A Star Wars Story",</w:t>
        <w:br/>
        <w:t xml:space="preserve">            "$1,332,439,889",</w:t>
        <w:br/>
        <w:t xml:space="preserve">        )</w:t>
        <w:br/>
        <w:br/>
        <w:t xml:space="preserve">        def header(text: str) -&gt; None:</w:t>
        <w:br/>
        <w:t xml:space="preserve">            console.print()</w:t>
        <w:br/>
        <w:t xml:space="preserve">            console.rule(highlight(text))</w:t>
        <w:br/>
        <w:t xml:space="preserve">            console.print()</w:t>
        <w:br/>
        <w:br/>
        <w:t xml:space="preserve">        console = Console()</w:t>
        <w:br/>
        <w:t xml:space="preserve">        highlight = ReprHighlighter()</w:t>
        <w:br/>
        <w:t xml:space="preserve">        header("Example Table")</w:t>
        <w:br/>
        <w:t xml:space="preserve">        console.print(table, justify="center")</w:t>
        <w:br/>
        <w:br/>
        <w:t xml:space="preserve">        table.expand = True</w:t>
        <w:br/>
        <w:t xml:space="preserve">        header("expand=True")</w:t>
        <w:br/>
        <w:t xml:space="preserve">        console.print(table)</w:t>
        <w:br/>
        <w:br/>
        <w:t xml:space="preserve">        table.width = 50</w:t>
        <w:br/>
        <w:t xml:space="preserve">        header("width=50")</w:t>
        <w:br/>
        <w:br/>
        <w:t xml:space="preserve">        console.print(table, justify="center")</w:t>
        <w:br/>
        <w:br/>
        <w:t xml:space="preserve">        table.width = None</w:t>
        <w:br/>
        <w:t xml:space="preserve">        table.expand = False</w:t>
        <w:br/>
        <w:t xml:space="preserve">        table.row_styles = ["dim", "none"]</w:t>
        <w:br/>
        <w:t xml:space="preserve">        header("row_styles=['dim', 'none']")</w:t>
        <w:br/>
        <w:br/>
        <w:t xml:space="preserve">        console.print(table, justify="center")</w:t>
        <w:br/>
        <w:br/>
        <w:t xml:space="preserve">        table.width = None</w:t>
        <w:br/>
        <w:t xml:space="preserve">        table.expand = False</w:t>
        <w:br/>
        <w:t xml:space="preserve">        table.row_styles = ["dim", "none"]</w:t>
        <w:br/>
        <w:t xml:space="preserve">        table.leading = 1</w:t>
        <w:br/>
        <w:t xml:space="preserve">        header("leading=1, row_styles=['dim', 'none']")</w:t>
        <w:br/>
        <w:t xml:space="preserve">        console.print(table, justify="center")</w:t>
        <w:br/>
        <w:br/>
        <w:t xml:space="preserve">        table.width = None</w:t>
        <w:br/>
        <w:t xml:space="preserve">        table.expand = False</w:t>
        <w:br/>
        <w:t xml:space="preserve">        table.row_styles = ["dim", "none"]</w:t>
        <w:br/>
        <w:t xml:space="preserve">        table.show_lines = True</w:t>
        <w:br/>
        <w:t xml:space="preserve">        table.leading = 0</w:t>
        <w:br/>
        <w:t xml:space="preserve">        header("show_lines=True, row_styles=['dim', 'none']")</w:t>
        <w:br/>
        <w:t xml:space="preserve">        console.print(table, justify="center")</w:t>
        <w:br/>
      </w:r>
    </w:p>
    <w:p>
      <w:r>
        <w:t>Fin du fichier : .venv/lib/python3.12/site-packages/pip/_vendor/rich/table.py</w:t>
      </w:r>
    </w:p>
    <w:p/>
    <w:p>
      <w:r>
        <w:t>Début du fichier : .venv/lib/python3.12/site-packages/pip/_vendor/rich/terminal_theme.py</w:t>
      </w:r>
    </w:p>
    <w:p>
      <w:r>
        <w:rPr>
          <w:rFonts w:ascii="Consolas" w:hAnsi="Consolas"/>
        </w:rPr>
        <w:t>from typing import List, Optional, Tuple</w:t>
        <w:br/>
        <w:br/>
        <w:t>from .color_triplet import ColorTriplet</w:t>
        <w:br/>
        <w:t>from .palette import Palette</w:t>
        <w:br/>
        <w:br/>
        <w:t>_ColorTuple = Tuple[int, int, int]</w:t>
        <w:br/>
        <w:br/>
        <w:br/>
        <w:t>class TerminalTheme:</w:t>
        <w:br/>
        <w:t xml:space="preserve">    """A color theme used when exporting console content.</w:t>
        <w:br/>
        <w:br/>
        <w:t xml:space="preserve">    Args:</w:t>
        <w:br/>
        <w:t xml:space="preserve">        background (Tuple[int, int, int]): The background color.</w:t>
        <w:br/>
        <w:t xml:space="preserve">        foreground (Tuple[int, int, int]): The foreground (text) color.</w:t>
        <w:br/>
        <w:t xml:space="preserve">        normal (List[Tuple[int, int, int]]): A list of 8 normal intensity colors.</w:t>
        <w:br/>
        <w:t xml:space="preserve">        bright (List[Tuple[int, int, int]], optional): A list of 8 bright colors, or None</w:t>
        <w:br/>
        <w:t xml:space="preserve">            to repeat normal intensity. Defaults to None.</w:t>
        <w:br/>
        <w:t xml:space="preserve">    """</w:t>
        <w:br/>
        <w:br/>
        <w:t xml:space="preserve">    def __init__(</w:t>
        <w:br/>
        <w:t xml:space="preserve">        self,</w:t>
        <w:br/>
        <w:t xml:space="preserve">        background: _ColorTuple,</w:t>
        <w:br/>
        <w:t xml:space="preserve">        foreground: _ColorTuple,</w:t>
        <w:br/>
        <w:t xml:space="preserve">        normal: List[_ColorTuple],</w:t>
        <w:br/>
        <w:t xml:space="preserve">        bright: Optional[List[_ColorTuple]] = None,</w:t>
        <w:br/>
        <w:t xml:space="preserve">    ) -&gt; None:</w:t>
        <w:br/>
        <w:t xml:space="preserve">        self.background_color = ColorTriplet(*background)</w:t>
        <w:br/>
        <w:t xml:space="preserve">        self.foreground_color = ColorTriplet(*foreground)</w:t>
        <w:br/>
        <w:t xml:space="preserve">        self.ansi_colors = Palette(normal + (bright or normal))</w:t>
        <w:br/>
        <w:br/>
        <w:br/>
        <w:t>DEFAULT_TERMINAL_THEME = TerminalTheme(</w:t>
        <w:br/>
        <w:t xml:space="preserve">    (255, 255, 255),</w:t>
        <w:br/>
        <w:t xml:space="preserve">    (0, 0, 0),</w:t>
        <w:br/>
        <w:t xml:space="preserve">    [</w:t>
        <w:br/>
        <w:t xml:space="preserve">        (0, 0, 0),</w:t>
        <w:br/>
        <w:t xml:space="preserve">        (128, 0, 0),</w:t>
        <w:br/>
        <w:t xml:space="preserve">        (0, 128, 0),</w:t>
        <w:br/>
        <w:t xml:space="preserve">        (128, 128, 0),</w:t>
        <w:br/>
        <w:t xml:space="preserve">        (0, 0, 128),</w:t>
        <w:br/>
        <w:t xml:space="preserve">        (128, 0, 128),</w:t>
        <w:br/>
        <w:t xml:space="preserve">        (0, 128, 128),</w:t>
        <w:br/>
        <w:t xml:space="preserve">        (192, 192, 192),</w:t>
        <w:br/>
        <w:t xml:space="preserve">    ],</w:t>
        <w:br/>
        <w:t xml:space="preserve">    [</w:t>
        <w:br/>
        <w:t xml:space="preserve">        (128, 128, 128),</w:t>
        <w:br/>
        <w:t xml:space="preserve">        (255, 0, 0),</w:t>
        <w:br/>
        <w:t xml:space="preserve">        (0, 255, 0),</w:t>
        <w:br/>
        <w:t xml:space="preserve">        (255, 255, 0),</w:t>
        <w:br/>
        <w:t xml:space="preserve">        (0, 0, 255),</w:t>
        <w:br/>
        <w:t xml:space="preserve">        (255, 0, 255),</w:t>
        <w:br/>
        <w:t xml:space="preserve">        (0, 255, 255),</w:t>
        <w:br/>
        <w:t xml:space="preserve">        (255, 255, 255),</w:t>
        <w:br/>
        <w:t xml:space="preserve">    ],</w:t>
        <w:br/>
        <w:t>)</w:t>
        <w:br/>
        <w:br/>
        <w:t>MONOKAI = TerminalTheme(</w:t>
        <w:br/>
        <w:t xml:space="preserve">    (12, 12, 12),</w:t>
        <w:br/>
        <w:t xml:space="preserve">    (217, 217, 217),</w:t>
        <w:br/>
        <w:t xml:space="preserve">    [</w:t>
        <w:br/>
        <w:t xml:space="preserve">        (26, 26, 26),</w:t>
        <w:br/>
        <w:t xml:space="preserve">        (244, 0, 95),</w:t>
        <w:br/>
        <w:t xml:space="preserve">        (152, 224, 36),</w:t>
        <w:br/>
        <w:t xml:space="preserve">        (253, 151, 31),</w:t>
        <w:br/>
        <w:t xml:space="preserve">        (157, 101, 255),</w:t>
        <w:br/>
        <w:t xml:space="preserve">        (244, 0, 95),</w:t>
        <w:br/>
        <w:t xml:space="preserve">        (88, 209, 235),</w:t>
        <w:br/>
        <w:t xml:space="preserve">        (196, 197, 181),</w:t>
        <w:br/>
        <w:t xml:space="preserve">        (98, 94, 76),</w:t>
        <w:br/>
        <w:t xml:space="preserve">    ],</w:t>
        <w:br/>
        <w:t xml:space="preserve">    [</w:t>
        <w:br/>
        <w:t xml:space="preserve">        (244, 0, 95),</w:t>
        <w:br/>
        <w:t xml:space="preserve">        (152, 224, 36),</w:t>
        <w:br/>
        <w:t xml:space="preserve">        (224, 213, 97),</w:t>
        <w:br/>
        <w:t xml:space="preserve">        (157, 101, 255),</w:t>
        <w:br/>
        <w:t xml:space="preserve">        (244, 0, 95),</w:t>
        <w:br/>
        <w:t xml:space="preserve">        (88, 209, 235),</w:t>
        <w:br/>
        <w:t xml:space="preserve">        (246, 246, 239),</w:t>
        <w:br/>
        <w:t xml:space="preserve">    ],</w:t>
        <w:br/>
        <w:t>)</w:t>
        <w:br/>
        <w:t>DIMMED_MONOKAI = TerminalTheme(</w:t>
        <w:br/>
        <w:t xml:space="preserve">    (25, 25, 25),</w:t>
        <w:br/>
        <w:t xml:space="preserve">    (185, 188, 186),</w:t>
        <w:br/>
        <w:t xml:space="preserve">    [</w:t>
        <w:br/>
        <w:t xml:space="preserve">        (58, 61, 67),</w:t>
        <w:br/>
        <w:t xml:space="preserve">        (190, 63, 72),</w:t>
        <w:br/>
        <w:t xml:space="preserve">        (135, 154, 59),</w:t>
        <w:br/>
        <w:t xml:space="preserve">        (197, 166, 53),</w:t>
        <w:br/>
        <w:t xml:space="preserve">        (79, 118, 161),</w:t>
        <w:br/>
        <w:t xml:space="preserve">        (133, 92, 141),</w:t>
        <w:br/>
        <w:t xml:space="preserve">        (87, 143, 164),</w:t>
        <w:br/>
        <w:t xml:space="preserve">        (185, 188, 186),</w:t>
        <w:br/>
        <w:t xml:space="preserve">        (136, 137, 135),</w:t>
        <w:br/>
        <w:t xml:space="preserve">    ],</w:t>
        <w:br/>
        <w:t xml:space="preserve">    [</w:t>
        <w:br/>
        <w:t xml:space="preserve">        (251, 0, 31),</w:t>
        <w:br/>
        <w:t xml:space="preserve">        (15, 114, 47),</w:t>
        <w:br/>
        <w:t xml:space="preserve">        (196, 112, 51),</w:t>
        <w:br/>
        <w:t xml:space="preserve">        (24, 109, 227),</w:t>
        <w:br/>
        <w:t xml:space="preserve">        (251, 0, 103),</w:t>
        <w:br/>
        <w:t xml:space="preserve">        (46, 112, 109),</w:t>
        <w:br/>
        <w:t xml:space="preserve">        (253, 255, 185),</w:t>
        <w:br/>
        <w:t xml:space="preserve">    ],</w:t>
        <w:br/>
        <w:t>)</w:t>
        <w:br/>
        <w:t>NIGHT_OWLISH = TerminalTheme(</w:t>
        <w:br/>
        <w:t xml:space="preserve">    (255, 255, 255),</w:t>
        <w:br/>
        <w:t xml:space="preserve">    (64, 63, 83),</w:t>
        <w:br/>
        <w:t xml:space="preserve">    [</w:t>
        <w:br/>
        <w:t xml:space="preserve">        (1, 22, 39),</w:t>
        <w:br/>
        <w:t xml:space="preserve">        (211, 66, 62),</w:t>
        <w:br/>
        <w:t xml:space="preserve">        (42, 162, 152),</w:t>
        <w:br/>
        <w:t xml:space="preserve">        (218, 170, 1),</w:t>
        <w:br/>
        <w:t xml:space="preserve">        (72, 118, 214),</w:t>
        <w:br/>
        <w:t xml:space="preserve">        (64, 63, 83),</w:t>
        <w:br/>
        <w:t xml:space="preserve">        (8, 145, 106),</w:t>
        <w:br/>
        <w:t xml:space="preserve">        (122, 129, 129),</w:t>
        <w:br/>
        <w:t xml:space="preserve">        (122, 129, 129),</w:t>
        <w:br/>
        <w:t xml:space="preserve">    ],</w:t>
        <w:br/>
        <w:t xml:space="preserve">    [</w:t>
        <w:br/>
        <w:t xml:space="preserve">        (247, 110, 110),</w:t>
        <w:br/>
        <w:t xml:space="preserve">        (73, 208, 197),</w:t>
        <w:br/>
        <w:t xml:space="preserve">        (218, 194, 107),</w:t>
        <w:br/>
        <w:t xml:space="preserve">        (92, 167, 228),</w:t>
        <w:br/>
        <w:t xml:space="preserve">        (105, 112, 152),</w:t>
        <w:br/>
        <w:t xml:space="preserve">        (0, 201, 144),</w:t>
        <w:br/>
        <w:t xml:space="preserve">        (152, 159, 177),</w:t>
        <w:br/>
        <w:t xml:space="preserve">    ],</w:t>
        <w:br/>
        <w:t>)</w:t>
        <w:br/>
        <w:br/>
        <w:t>SVG_EXPORT_THEME = TerminalTheme(</w:t>
        <w:br/>
        <w:t xml:space="preserve">    (41, 41, 41),</w:t>
        <w:br/>
        <w:t xml:space="preserve">    (197, 200, 198),</w:t>
        <w:br/>
        <w:t xml:space="preserve">    [</w:t>
        <w:br/>
        <w:t xml:space="preserve">        (75, 78, 85),</w:t>
        <w:br/>
        <w:t xml:space="preserve">        (204, 85, 90),</w:t>
        <w:br/>
        <w:t xml:space="preserve">        (152, 168, 75),</w:t>
        <w:br/>
        <w:t xml:space="preserve">        (208, 179, 68),</w:t>
        <w:br/>
        <w:t xml:space="preserve">        (96, 138, 177),</w:t>
        <w:br/>
        <w:t xml:space="preserve">        (152, 114, 159),</w:t>
        <w:br/>
        <w:t xml:space="preserve">        (104, 160, 179),</w:t>
        <w:br/>
        <w:t xml:space="preserve">        (197, 200, 198),</w:t>
        <w:br/>
        <w:t xml:space="preserve">        (154, 155, 153),</w:t>
        <w:br/>
        <w:t xml:space="preserve">    ],</w:t>
        <w:br/>
        <w:t xml:space="preserve">    [</w:t>
        <w:br/>
        <w:t xml:space="preserve">        (255, 38, 39),</w:t>
        <w:br/>
        <w:t xml:space="preserve">        (0, 130, 61),</w:t>
        <w:br/>
        <w:t xml:space="preserve">        (208, 132, 66),</w:t>
        <w:br/>
        <w:t xml:space="preserve">        (25, 132, 233),</w:t>
        <w:br/>
        <w:t xml:space="preserve">        (255, 44, 122),</w:t>
        <w:br/>
        <w:t xml:space="preserve">        (57, 130, 128),</w:t>
        <w:br/>
        <w:t xml:space="preserve">        (253, 253, 197),</w:t>
        <w:br/>
        <w:t xml:space="preserve">    ],</w:t>
        <w:br/>
        <w:t>)</w:t>
        <w:br/>
      </w:r>
    </w:p>
    <w:p>
      <w:r>
        <w:t>Fin du fichier : .venv/lib/python3.12/site-packages/pip/_vendor/rich/terminal_theme.py</w:t>
      </w:r>
    </w:p>
    <w:p/>
    <w:p>
      <w:r>
        <w:t>Début du fichier : .venv/lib/python3.12/site-packages/pip/_vendor/rich/text.py</w:t>
      </w:r>
    </w:p>
    <w:p>
      <w:r>
        <w:rPr>
          <w:rFonts w:ascii="Consolas" w:hAnsi="Consolas"/>
        </w:rPr>
        <w:t>import re</w:t>
        <w:br/>
        <w:t>from functools import partial, reduce</w:t>
        <w:br/>
        <w:t>from math import gcd</w:t>
        <w:br/>
        <w:t>from operator import itemgetter</w:t>
        <w:br/>
        <w:t>from typing import (</w:t>
        <w:br/>
        <w:t xml:space="preserve">    TYPE_CHECKING,</w:t>
        <w:br/>
        <w:t xml:space="preserve">    Any,</w:t>
        <w:br/>
        <w:t xml:space="preserve">    Callable,</w:t>
        <w:br/>
        <w:t xml:space="preserve">    Dict,</w:t>
        <w:br/>
        <w:t xml:space="preserve">    Iterable,</w:t>
        <w:br/>
        <w:t xml:space="preserve">    List,</w:t>
        <w:br/>
        <w:t xml:space="preserve">    NamedTuple,</w:t>
        <w:br/>
        <w:t xml:space="preserve">    Optional,</w:t>
        <w:br/>
        <w:t xml:space="preserve">    Tuple,</w:t>
        <w:br/>
        <w:t xml:space="preserve">    Union,</w:t>
        <w:br/>
        <w:t>)</w:t>
        <w:br/>
        <w:br/>
        <w:t>from ._loop import loop_last</w:t>
        <w:br/>
        <w:t>from ._pick import pick_bool</w:t>
        <w:br/>
        <w:t>from ._wrap import divide_line</w:t>
        <w:br/>
        <w:t>from .align import AlignMethod</w:t>
        <w:br/>
        <w:t>from .cells import cell_len, set_cell_size</w:t>
        <w:br/>
        <w:t>from .containers import Lines</w:t>
        <w:br/>
        <w:t>from .control import strip_control_codes</w:t>
        <w:br/>
        <w:t>from .emoji import EmojiVariant</w:t>
        <w:br/>
        <w:t>from .jupyter import JupyterMixin</w:t>
        <w:br/>
        <w:t>from .measure import Measurement</w:t>
        <w:br/>
        <w:t>from .segment import Segment</w:t>
        <w:br/>
        <w:t>from .style import Style, StyleType</w:t>
        <w:br/>
        <w:br/>
        <w:t>if TYPE_CHECKING:  # pragma: no cover</w:t>
        <w:br/>
        <w:t xml:space="preserve">    from .console import Console, ConsoleOptions, JustifyMethod, OverflowMethod</w:t>
        <w:br/>
        <w:br/>
        <w:t>DEFAULT_JUSTIFY: "JustifyMethod" = "default"</w:t>
        <w:br/>
        <w:t>DEFAULT_OVERFLOW: "OverflowMethod" = "fold"</w:t>
        <w:br/>
        <w:br/>
        <w:br/>
        <w:t>_re_whitespace = re.compile(r"\s+$")</w:t>
        <w:br/>
        <w:br/>
        <w:t>TextType = Union[str, "Text"]</w:t>
        <w:br/>
        <w:br/>
        <w:t>GetStyleCallable = Callable[[str], Optional[StyleType]]</w:t>
        <w:br/>
        <w:br/>
        <w:br/>
        <w:t>class Span(NamedTuple):</w:t>
        <w:br/>
        <w:t xml:space="preserve">    """A marked up region in some text."""</w:t>
        <w:br/>
        <w:br/>
        <w:t xml:space="preserve">    start: int</w:t>
        <w:br/>
        <w:t xml:space="preserve">    """Span start index."""</w:t>
        <w:br/>
        <w:t xml:space="preserve">    end: int</w:t>
        <w:br/>
        <w:t xml:space="preserve">    """Span end index."""</w:t>
        <w:br/>
        <w:t xml:space="preserve">    style: Union[str, Style]</w:t>
        <w:br/>
        <w:t xml:space="preserve">    """Style associated with the span."""</w:t>
        <w:br/>
        <w:br/>
        <w:t xml:space="preserve">    def __repr__(self) -&gt; str:</w:t>
        <w:br/>
        <w:t xml:space="preserve">        return f"Span({self.start}, {self.end}, {self.style!r})"</w:t>
        <w:br/>
        <w:br/>
        <w:t xml:space="preserve">    def __bool__(self) -&gt; bool:</w:t>
        <w:br/>
        <w:t xml:space="preserve">        return self.end &gt; self.start</w:t>
        <w:br/>
        <w:br/>
        <w:t xml:space="preserve">    def split(self, offset: int) -&gt; Tuple["Span", Optional["Span"]]:</w:t>
        <w:br/>
        <w:t xml:space="preserve">        """Split a span in to 2 from a given offset."""</w:t>
        <w:br/>
        <w:br/>
        <w:t xml:space="preserve">        if offset &lt; self.start:</w:t>
        <w:br/>
        <w:t xml:space="preserve">            return self, None</w:t>
        <w:br/>
        <w:t xml:space="preserve">        if offset &gt;= self.end:</w:t>
        <w:br/>
        <w:t xml:space="preserve">            return self, None</w:t>
        <w:br/>
        <w:br/>
        <w:t xml:space="preserve">        start, end, style = self</w:t>
        <w:br/>
        <w:t xml:space="preserve">        span1 = Span(start, min(end, offset), style)</w:t>
        <w:br/>
        <w:t xml:space="preserve">        span2 = Span(span1.end, end, style)</w:t>
        <w:br/>
        <w:t xml:space="preserve">        return span1, span2</w:t>
        <w:br/>
        <w:br/>
        <w:t xml:space="preserve">    def move(self, offset: int) -&gt; "Span":</w:t>
        <w:br/>
        <w:t xml:space="preserve">        """Move start and end by a given offset.</w:t>
        <w:br/>
        <w:br/>
        <w:t xml:space="preserve">        Args:</w:t>
        <w:br/>
        <w:t xml:space="preserve">            offset (int): Number of characters to add to start and end.</w:t>
        <w:br/>
        <w:br/>
        <w:t xml:space="preserve">        Returns:</w:t>
        <w:br/>
        <w:t xml:space="preserve">            TextSpan: A new TextSpan with adjusted position.</w:t>
        <w:br/>
        <w:t xml:space="preserve">        """</w:t>
        <w:br/>
        <w:t xml:space="preserve">        start, end, style = self</w:t>
        <w:br/>
        <w:t xml:space="preserve">        return Span(start + offset, end + offset, style)</w:t>
        <w:br/>
        <w:br/>
        <w:t xml:space="preserve">    def right_crop(self, offset: int) -&gt; "Span":</w:t>
        <w:br/>
        <w:t xml:space="preserve">        """Crop the span at the given offset.</w:t>
        <w:br/>
        <w:br/>
        <w:t xml:space="preserve">        Args:</w:t>
        <w:br/>
        <w:t xml:space="preserve">            offset (int): A value between start and end.</w:t>
        <w:br/>
        <w:br/>
        <w:t xml:space="preserve">        Returns:</w:t>
        <w:br/>
        <w:t xml:space="preserve">            Span: A new (possibly smaller) span.</w:t>
        <w:br/>
        <w:t xml:space="preserve">        """</w:t>
        <w:br/>
        <w:t xml:space="preserve">        start, end, style = self</w:t>
        <w:br/>
        <w:t xml:space="preserve">        if offset &gt;= end:</w:t>
        <w:br/>
        <w:t xml:space="preserve">            return self</w:t>
        <w:br/>
        <w:t xml:space="preserve">        return Span(start, min(offset, end), style)</w:t>
        <w:br/>
        <w:br/>
        <w:br/>
        <w:t>class Text(JupyterMixin):</w:t>
        <w:br/>
        <w:t xml:space="preserve">    """Text with color / style.</w:t>
        <w:br/>
        <w:br/>
        <w:t xml:space="preserve">    Args:</w:t>
        <w:br/>
        <w:t xml:space="preserve">        text (str, optional): Default unstyled text. Defaults to "".</w:t>
        <w:br/>
        <w:t xml:space="preserve">        style (Union[str, Style], optional): Base style for text. Defaults to "".</w:t>
        <w:br/>
        <w:t xml:space="preserve">        justify (str, optional): Justify method: "left", "center", "full", "right". Defaults to None.</w:t>
        <w:br/>
        <w:t xml:space="preserve">        overflow (str, optional): Overflow method: "crop", "fold", "ellipsis". Defaults to None.</w:t>
        <w:br/>
        <w:t xml:space="preserve">        no_wrap (bool, optional): Disable text wrapping, or None for default. Defaults to None.</w:t>
        <w:br/>
        <w:t xml:space="preserve">        end (str, optional): Character to end text with. Defaults to "\\\\n".</w:t>
        <w:br/>
        <w:t xml:space="preserve">        tab_size (int): Number of spaces per tab, or ``None`` to use ``console.tab_size``. Defaults to 8.</w:t>
        <w:br/>
        <w:t xml:space="preserve">        spans (List[Span], optional). A list of predefined style spans. Defaults to None.</w:t>
        <w:br/>
        <w:t xml:space="preserve">    """</w:t>
        <w:br/>
        <w:br/>
        <w:t xml:space="preserve">    __slots__ = [</w:t>
        <w:br/>
        <w:t xml:space="preserve">        "_text",</w:t>
        <w:br/>
        <w:t xml:space="preserve">        "style",</w:t>
        <w:br/>
        <w:t xml:space="preserve">        "justify",</w:t>
        <w:br/>
        <w:t xml:space="preserve">        "overflow",</w:t>
        <w:br/>
        <w:t xml:space="preserve">        "no_wrap",</w:t>
        <w:br/>
        <w:t xml:space="preserve">        "end",</w:t>
        <w:br/>
        <w:t xml:space="preserve">        "tab_size",</w:t>
        <w:br/>
        <w:t xml:space="preserve">        "_spans",</w:t>
        <w:br/>
        <w:t xml:space="preserve">        "_length",</w:t>
        <w:br/>
        <w:t xml:space="preserve">    ]</w:t>
        <w:br/>
        <w:br/>
        <w:t xml:space="preserve">    def __init__(</w:t>
        <w:br/>
        <w:t xml:space="preserve">        self,</w:t>
        <w:br/>
        <w:t xml:space="preserve">        text: str = "",</w:t>
        <w:br/>
        <w:t xml:space="preserve">        style: Union[str, Style] = "",</w:t>
        <w:br/>
        <w:t xml:space="preserve">        *,</w:t>
        <w:br/>
        <w:t xml:space="preserve">        justify: Optional["JustifyMethod"] = None,</w:t>
        <w:br/>
        <w:t xml:space="preserve">        overflow: Optional["OverflowMethod"] = None,</w:t>
        <w:br/>
        <w:t xml:space="preserve">        no_wrap: Optional[bool] = None,</w:t>
        <w:br/>
        <w:t xml:space="preserve">        end: str = "\n",</w:t>
        <w:br/>
        <w:t xml:space="preserve">        tab_size: Optional[int] = 8,</w:t>
        <w:br/>
        <w:t xml:space="preserve">        spans: Optional[List[Span]] = None,</w:t>
        <w:br/>
        <w:t xml:space="preserve">    ) -&gt; None:</w:t>
        <w:br/>
        <w:t xml:space="preserve">        sanitized_text = strip_control_codes(text)</w:t>
        <w:br/>
        <w:t xml:space="preserve">        self._text = [sanitized_text]</w:t>
        <w:br/>
        <w:t xml:space="preserve">        self.style = style</w:t>
        <w:br/>
        <w:t xml:space="preserve">        self.justify: Optional["JustifyMethod"] = justify</w:t>
        <w:br/>
        <w:t xml:space="preserve">        self.overflow: Optional["OverflowMethod"] = overflow</w:t>
        <w:br/>
        <w:t xml:space="preserve">        self.no_wrap = no_wrap</w:t>
        <w:br/>
        <w:t xml:space="preserve">        self.end = end</w:t>
        <w:br/>
        <w:t xml:space="preserve">        self.tab_size = tab_size</w:t>
        <w:br/>
        <w:t xml:space="preserve">        self._spans: List[Span] = spans or []</w:t>
        <w:br/>
        <w:t xml:space="preserve">        self._length: int = len(sanitized_text)</w:t>
        <w:br/>
        <w:br/>
        <w:t xml:space="preserve">    def __len__(self) -&gt; int:</w:t>
        <w:br/>
        <w:t xml:space="preserve">        return self._length</w:t>
        <w:br/>
        <w:br/>
        <w:t xml:space="preserve">    def __bool__(self) -&gt; bool:</w:t>
        <w:br/>
        <w:t xml:space="preserve">        return bool(self._length)</w:t>
        <w:br/>
        <w:br/>
        <w:t xml:space="preserve">    def __str__(self) -&gt; str:</w:t>
        <w:br/>
        <w:t xml:space="preserve">        return self.plain</w:t>
        <w:br/>
        <w:br/>
        <w:t xml:space="preserve">    def __repr__(self) -&gt; str:</w:t>
        <w:br/>
        <w:t xml:space="preserve">        return f"&lt;text {self.plain!r} {self._spans!r}&gt;"</w:t>
        <w:br/>
        <w:br/>
        <w:t xml:space="preserve">    def __add__(self, other: Any) -&gt; "Text":</w:t>
        <w:br/>
        <w:t xml:space="preserve">        if isinstance(other, (str, Text)):</w:t>
        <w:br/>
        <w:t xml:space="preserve">            result = self.copy()</w:t>
        <w:br/>
        <w:t xml:space="preserve">            result.append(other)</w:t>
        <w:br/>
        <w:t xml:space="preserve">            return result</w:t>
        <w:br/>
        <w:t xml:space="preserve">        return NotImplemented</w:t>
        <w:br/>
        <w:br/>
        <w:t xml:space="preserve">    def __eq__(self, other: object) -&gt; bool:</w:t>
        <w:br/>
        <w:t xml:space="preserve">        if not isinstance(other, Text):</w:t>
        <w:br/>
        <w:t xml:space="preserve">            return NotImplemented</w:t>
        <w:br/>
        <w:t xml:space="preserve">        return self.plain == other.plain and self._spans == other._spans</w:t>
        <w:br/>
        <w:br/>
        <w:t xml:space="preserve">    def __contains__(self, other: object) -&gt; bool:</w:t>
        <w:br/>
        <w:t xml:space="preserve">        if isinstance(other, str):</w:t>
        <w:br/>
        <w:t xml:space="preserve">            return other in self.plain</w:t>
        <w:br/>
        <w:t xml:space="preserve">        elif isinstance(other, Text):</w:t>
        <w:br/>
        <w:t xml:space="preserve">            return other.plain in self.plain</w:t>
        <w:br/>
        <w:t xml:space="preserve">        return False</w:t>
        <w:br/>
        <w:br/>
        <w:t xml:space="preserve">    def __getitem__(self, slice: Union[int, slice]) -&gt; "Text":</w:t>
        <w:br/>
        <w:t xml:space="preserve">        def get_text_at(offset: int) -&gt; "Text":</w:t>
        <w:br/>
        <w:t xml:space="preserve">            _Span = Span</w:t>
        <w:br/>
        <w:t xml:space="preserve">            text = Text(</w:t>
        <w:br/>
        <w:t xml:space="preserve">                self.plain[offset],</w:t>
        <w:br/>
        <w:t xml:space="preserve">                spans=[</w:t>
        <w:br/>
        <w:t xml:space="preserve">                    _Span(0, 1, style)</w:t>
        <w:br/>
        <w:t xml:space="preserve">                    for start, end, style in self._spans</w:t>
        <w:br/>
        <w:t xml:space="preserve">                    if end &gt; offset &gt;= start</w:t>
        <w:br/>
        <w:t xml:space="preserve">                ],</w:t>
        <w:br/>
        <w:t xml:space="preserve">                end="",</w:t>
        <w:br/>
        <w:t xml:space="preserve">            )</w:t>
        <w:br/>
        <w:t xml:space="preserve">            return text</w:t>
        <w:br/>
        <w:br/>
        <w:t xml:space="preserve">        if isinstance(slice, int):</w:t>
        <w:br/>
        <w:t xml:space="preserve">            return get_text_at(slice)</w:t>
        <w:br/>
        <w:t xml:space="preserve">        else:</w:t>
        <w:br/>
        <w:t xml:space="preserve">            start, stop, step = slice.indices(len(self.plain))</w:t>
        <w:br/>
        <w:t xml:space="preserve">            if step == 1:</w:t>
        <w:br/>
        <w:t xml:space="preserve">                lines = self.divide([start, stop])</w:t>
        <w:br/>
        <w:t xml:space="preserve">                return lines[1]</w:t>
        <w:br/>
        <w:t xml:space="preserve">            else:</w:t>
        <w:br/>
        <w:t xml:space="preserve">                # This would be a bit of work to implement efficiently</w:t>
        <w:br/>
        <w:t xml:space="preserve">                # For now, its not required</w:t>
        <w:br/>
        <w:t xml:space="preserve">                raise TypeError("slices with step!=1 are not supported")</w:t>
        <w:br/>
        <w:br/>
        <w:t xml:space="preserve">    @property</w:t>
        <w:br/>
        <w:t xml:space="preserve">    def cell_len(self) -&gt; int:</w:t>
        <w:br/>
        <w:t xml:space="preserve">        """Get the number of cells required to render this text."""</w:t>
        <w:br/>
        <w:t xml:space="preserve">        return cell_len(self.plain)</w:t>
        <w:br/>
        <w:br/>
        <w:t xml:space="preserve">    @property</w:t>
        <w:br/>
        <w:t xml:space="preserve">    def markup(self) -&gt; str:</w:t>
        <w:br/>
        <w:t xml:space="preserve">        """Get console markup to render this Text.</w:t>
        <w:br/>
        <w:br/>
        <w:t xml:space="preserve">        Returns:</w:t>
        <w:br/>
        <w:t xml:space="preserve">            str: A string potentially creating markup tags.</w:t>
        <w:br/>
        <w:t xml:space="preserve">        """</w:t>
        <w:br/>
        <w:t xml:space="preserve">        from .markup import escape</w:t>
        <w:br/>
        <w:br/>
        <w:t xml:space="preserve">        output: List[str] = []</w:t>
        <w:br/>
        <w:br/>
        <w:t xml:space="preserve">        plain = self.plain</w:t>
        <w:br/>
        <w:t xml:space="preserve">        markup_spans = [</w:t>
        <w:br/>
        <w:t xml:space="preserve">            (0, False, self.style),</w:t>
        <w:br/>
        <w:t xml:space="preserve">            *((span.start, False, span.style) for span in self._spans),</w:t>
        <w:br/>
        <w:t xml:space="preserve">            *((span.end, True, span.style) for span in self._spans),</w:t>
        <w:br/>
        <w:t xml:space="preserve">            (len(plain), True, self.style),</w:t>
        <w:br/>
        <w:t xml:space="preserve">        ]</w:t>
        <w:br/>
        <w:t xml:space="preserve">        markup_spans.sort(key=itemgetter(0, 1))</w:t>
        <w:br/>
        <w:t xml:space="preserve">        position = 0</w:t>
        <w:br/>
        <w:t xml:space="preserve">        append = output.append</w:t>
        <w:br/>
        <w:t xml:space="preserve">        for offset, closing, style in markup_spans:</w:t>
        <w:br/>
        <w:t xml:space="preserve">            if offset &gt; position:</w:t>
        <w:br/>
        <w:t xml:space="preserve">                append(escape(plain[position:offset]))</w:t>
        <w:br/>
        <w:t xml:space="preserve">                position = offset</w:t>
        <w:br/>
        <w:t xml:space="preserve">            if style:</w:t>
        <w:br/>
        <w:t xml:space="preserve">                append(f"[/{style}]" if closing else f"[{style}]")</w:t>
        <w:br/>
        <w:t xml:space="preserve">        markup = "".join(output)</w:t>
        <w:br/>
        <w:t xml:space="preserve">        return markup</w:t>
        <w:br/>
        <w:br/>
        <w:t xml:space="preserve">    @classmethod</w:t>
        <w:br/>
        <w:t xml:space="preserve">    def from_markup(</w:t>
        <w:br/>
        <w:t xml:space="preserve">        cls,</w:t>
        <w:br/>
        <w:t xml:space="preserve">        text: str,</w:t>
        <w:br/>
        <w:t xml:space="preserve">        *,</w:t>
        <w:br/>
        <w:t xml:space="preserve">        style: Union[str, Style] = "",</w:t>
        <w:br/>
        <w:t xml:space="preserve">        emoji: bool = True,</w:t>
        <w:br/>
        <w:t xml:space="preserve">        emoji_variant: Optional[EmojiVariant] = None,</w:t>
        <w:br/>
        <w:t xml:space="preserve">        justify: Optional["JustifyMethod"] = None,</w:t>
        <w:br/>
        <w:t xml:space="preserve">        overflow: Optional["OverflowMethod"] = None,</w:t>
        <w:br/>
        <w:t xml:space="preserve">        end: str = "\n",</w:t>
        <w:br/>
        <w:t xml:space="preserve">    ) -&gt; "Text":</w:t>
        <w:br/>
        <w:t xml:space="preserve">        """Create Text instance from markup.</w:t>
        <w:br/>
        <w:br/>
        <w:t xml:space="preserve">        Args:</w:t>
        <w:br/>
        <w:t xml:space="preserve">            text (str): A string containing console markup.</w:t>
        <w:br/>
        <w:t xml:space="preserve">            emoji (bool, optional): Also render emoji code. Defaults to True.</w:t>
        <w:br/>
        <w:t xml:space="preserve">            justify (str, optional): Justify method: "left", "center", "full", "right". Defaults to None.</w:t>
        <w:br/>
        <w:t xml:space="preserve">            overflow (str, optional): Overflow method: "crop", "fold", "ellipsis". Defaults to None.</w:t>
        <w:br/>
        <w:t xml:space="preserve">            end (str, optional): Character to end text with. Defaults to "\\\\n".</w:t>
        <w:br/>
        <w:br/>
        <w:t xml:space="preserve">        Returns:</w:t>
        <w:br/>
        <w:t xml:space="preserve">            Text: A Text instance with markup rendered.</w:t>
        <w:br/>
        <w:t xml:space="preserve">        """</w:t>
        <w:br/>
        <w:t xml:space="preserve">        from .markup import render</w:t>
        <w:br/>
        <w:br/>
        <w:t xml:space="preserve">        rendered_text = render(text, style, emoji=emoji, emoji_variant=emoji_variant)</w:t>
        <w:br/>
        <w:t xml:space="preserve">        rendered_text.justify = justify</w:t>
        <w:br/>
        <w:t xml:space="preserve">        rendered_text.overflow = overflow</w:t>
        <w:br/>
        <w:t xml:space="preserve">        rendered_text.end = end</w:t>
        <w:br/>
        <w:t xml:space="preserve">        return rendered_text</w:t>
        <w:br/>
        <w:br/>
        <w:t xml:space="preserve">    @classmethod</w:t>
        <w:br/>
        <w:t xml:space="preserve">    def from_ansi(</w:t>
        <w:br/>
        <w:t xml:space="preserve">        cls,</w:t>
        <w:br/>
        <w:t xml:space="preserve">        text: str,</w:t>
        <w:br/>
        <w:t xml:space="preserve">        *,</w:t>
        <w:br/>
        <w:t xml:space="preserve">        style: Union[str, Style] = "",</w:t>
        <w:br/>
        <w:t xml:space="preserve">        justify: Optional["JustifyMethod"] = None,</w:t>
        <w:br/>
        <w:t xml:space="preserve">        overflow: Optional["OverflowMethod"] = None,</w:t>
        <w:br/>
        <w:t xml:space="preserve">        no_wrap: Optional[bool] = None,</w:t>
        <w:br/>
        <w:t xml:space="preserve">        end: str = "\n",</w:t>
        <w:br/>
        <w:t xml:space="preserve">        tab_size: Optional[int] = 8,</w:t>
        <w:br/>
        <w:t xml:space="preserve">    ) -&gt; "Text":</w:t>
        <w:br/>
        <w:t xml:space="preserve">        """Create a Text object from a string containing ANSI escape codes.</w:t>
        <w:br/>
        <w:br/>
        <w:t xml:space="preserve">        Args:</w:t>
        <w:br/>
        <w:t xml:space="preserve">            text (str): A string containing escape codes.</w:t>
        <w:br/>
        <w:t xml:space="preserve">            style (Union[str, Style], optional): Base style for text. Defaults to "".</w:t>
        <w:br/>
        <w:t xml:space="preserve">            justify (str, optional): Justify method: "left", "center", "full", "right". Defaults to None.</w:t>
        <w:br/>
        <w:t xml:space="preserve">            overflow (str, optional): Overflow method: "crop", "fold", "ellipsis". Defaults to None.</w:t>
        <w:br/>
        <w:t xml:space="preserve">            no_wrap (bool, optional): Disable text wrapping, or None for default. Defaults to None.</w:t>
        <w:br/>
        <w:t xml:space="preserve">            end (str, optional): Character to end text with. Defaults to "\\\\n".</w:t>
        <w:br/>
        <w:t xml:space="preserve">            tab_size (int): Number of spaces per tab, or ``None`` to use ``console.tab_size``. Defaults to 8.</w:t>
        <w:br/>
        <w:t xml:space="preserve">        """</w:t>
        <w:br/>
        <w:t xml:space="preserve">        from .ansi import AnsiDecoder</w:t>
        <w:br/>
        <w:br/>
        <w:t xml:space="preserve">        joiner = Text(</w:t>
        <w:br/>
        <w:t xml:space="preserve">            "\n",</w:t>
        <w:br/>
        <w:t xml:space="preserve">            justify=justify,</w:t>
        <w:br/>
        <w:t xml:space="preserve">            overflow=overflow,</w:t>
        <w:br/>
        <w:t xml:space="preserve">            no_wrap=no_wrap,</w:t>
        <w:br/>
        <w:t xml:space="preserve">            end=end,</w:t>
        <w:br/>
        <w:t xml:space="preserve">            tab_size=tab_size,</w:t>
        <w:br/>
        <w:t xml:space="preserve">            style=style,</w:t>
        <w:br/>
        <w:t xml:space="preserve">        )</w:t>
        <w:br/>
        <w:t xml:space="preserve">        decoder = AnsiDecoder()</w:t>
        <w:br/>
        <w:t xml:space="preserve">        result = joiner.join(line for line in decoder.decode(text))</w:t>
        <w:br/>
        <w:t xml:space="preserve">        return result</w:t>
        <w:br/>
        <w:br/>
        <w:t xml:space="preserve">    @classmethod</w:t>
        <w:br/>
        <w:t xml:space="preserve">    def styled(</w:t>
        <w:br/>
        <w:t xml:space="preserve">        cls,</w:t>
        <w:br/>
        <w:t xml:space="preserve">        text: str,</w:t>
        <w:br/>
        <w:t xml:space="preserve">        style: StyleType = "",</w:t>
        <w:br/>
        <w:t xml:space="preserve">        *,</w:t>
        <w:br/>
        <w:t xml:space="preserve">        justify: Optional["JustifyMethod"] = None,</w:t>
        <w:br/>
        <w:t xml:space="preserve">        overflow: Optional["OverflowMethod"] = None,</w:t>
        <w:br/>
        <w:t xml:space="preserve">    ) -&gt; "Text":</w:t>
        <w:br/>
        <w:t xml:space="preserve">        """Construct a Text instance with a pre-applied styled. A style applied in this way won't be used</w:t>
        <w:br/>
        <w:t xml:space="preserve">        to pad the text when it is justified.</w:t>
        <w:br/>
        <w:br/>
        <w:t xml:space="preserve">        Args:</w:t>
        <w:br/>
        <w:t xml:space="preserve">            text (str): A string containing console markup.</w:t>
        <w:br/>
        <w:t xml:space="preserve">            style (Union[str, Style]): Style to apply to the text. Defaults to "".</w:t>
        <w:br/>
        <w:t xml:space="preserve">            justify (str, optional): Justify method: "left", "center", "full", "right". Defaults to None.</w:t>
        <w:br/>
        <w:t xml:space="preserve">            overflow (str, optional): Overflow method: "crop", "fold", "ellipsis". Defaults to None.</w:t>
        <w:br/>
        <w:br/>
        <w:t xml:space="preserve">        Returns:</w:t>
        <w:br/>
        <w:t xml:space="preserve">            Text: A text instance with a style applied to the entire string.</w:t>
        <w:br/>
        <w:t xml:space="preserve">        """</w:t>
        <w:br/>
        <w:t xml:space="preserve">        styled_text = cls(text, justify=justify, overflow=overflow)</w:t>
        <w:br/>
        <w:t xml:space="preserve">        styled_text.stylize(style)</w:t>
        <w:br/>
        <w:t xml:space="preserve">        return styled_text</w:t>
        <w:br/>
        <w:br/>
        <w:t xml:space="preserve">    @classmethod</w:t>
        <w:br/>
        <w:t xml:space="preserve">    def assemble(</w:t>
        <w:br/>
        <w:t xml:space="preserve">        cls,</w:t>
        <w:br/>
        <w:t xml:space="preserve">        *parts: Union[str, "Text", Tuple[str, StyleType]],</w:t>
        <w:br/>
        <w:t xml:space="preserve">        style: Union[str, Style] = "",</w:t>
        <w:br/>
        <w:t xml:space="preserve">        justify: Optional["JustifyMethod"] = None,</w:t>
        <w:br/>
        <w:t xml:space="preserve">        overflow: Optional["OverflowMethod"] = None,</w:t>
        <w:br/>
        <w:t xml:space="preserve">        no_wrap: Optional[bool] = None,</w:t>
        <w:br/>
        <w:t xml:space="preserve">        end: str = "\n",</w:t>
        <w:br/>
        <w:t xml:space="preserve">        tab_size: int = 8,</w:t>
        <w:br/>
        <w:t xml:space="preserve">        meta: Optional[Dict[str, Any]] = None,</w:t>
        <w:br/>
        <w:t xml:space="preserve">    ) -&gt; "Text":</w:t>
        <w:br/>
        <w:t xml:space="preserve">        """Construct a text instance by combining a sequence of strings with optional styles.</w:t>
        <w:br/>
        <w:t xml:space="preserve">        The positional arguments should be either strings, or a tuple of string + style.</w:t>
        <w:br/>
        <w:br/>
        <w:t xml:space="preserve">        Args:</w:t>
        <w:br/>
        <w:t xml:space="preserve">            style (Union[str, Style], optional): Base style for text. Defaults to "".</w:t>
        <w:br/>
        <w:t xml:space="preserve">            justify (str, optional): Justify method: "left", "center", "full", "right". Defaults to None.</w:t>
        <w:br/>
        <w:t xml:space="preserve">            overflow (str, optional): Overflow method: "crop", "fold", "ellipsis". Defaults to None.</w:t>
        <w:br/>
        <w:t xml:space="preserve">            end (str, optional): Character to end text with. Defaults to "\\\\n".</w:t>
        <w:br/>
        <w:t xml:space="preserve">            tab_size (int): Number of spaces per tab, or ``None`` to use ``console.tab_size``. Defaults to 8.</w:t>
        <w:br/>
        <w:t xml:space="preserve">            meta (Dict[str, Any], optional). Meta data to apply to text, or None for no meta data. Default to None</w:t>
        <w:br/>
        <w:br/>
        <w:t xml:space="preserve">        Returns:</w:t>
        <w:br/>
        <w:t xml:space="preserve">            Text: A new text instance.</w:t>
        <w:br/>
        <w:t xml:space="preserve">        """</w:t>
        <w:br/>
        <w:t xml:space="preserve">        text = cls(</w:t>
        <w:br/>
        <w:t xml:space="preserve">            style=style,</w:t>
        <w:br/>
        <w:t xml:space="preserve">            justify=justify,</w:t>
        <w:br/>
        <w:t xml:space="preserve">            overflow=overflow,</w:t>
        <w:br/>
        <w:t xml:space="preserve">            no_wrap=no_wrap,</w:t>
        <w:br/>
        <w:t xml:space="preserve">            end=end,</w:t>
        <w:br/>
        <w:t xml:space="preserve">            tab_size=tab_size,</w:t>
        <w:br/>
        <w:t xml:space="preserve">        )</w:t>
        <w:br/>
        <w:t xml:space="preserve">        append = text.append</w:t>
        <w:br/>
        <w:t xml:space="preserve">        _Text = Text</w:t>
        <w:br/>
        <w:t xml:space="preserve">        for part in parts:</w:t>
        <w:br/>
        <w:t xml:space="preserve">            if isinstance(part, (_Text, str)):</w:t>
        <w:br/>
        <w:t xml:space="preserve">                append(part)</w:t>
        <w:br/>
        <w:t xml:space="preserve">            else:</w:t>
        <w:br/>
        <w:t xml:space="preserve">                append(*part)</w:t>
        <w:br/>
        <w:t xml:space="preserve">        if meta:</w:t>
        <w:br/>
        <w:t xml:space="preserve">            text.apply_meta(meta)</w:t>
        <w:br/>
        <w:t xml:space="preserve">        return text</w:t>
        <w:br/>
        <w:br/>
        <w:t xml:space="preserve">    @property</w:t>
        <w:br/>
        <w:t xml:space="preserve">    def plain(self) -&gt; str:</w:t>
        <w:br/>
        <w:t xml:space="preserve">        """Get the text as a single string."""</w:t>
        <w:br/>
        <w:t xml:space="preserve">        if len(self._text) != 1:</w:t>
        <w:br/>
        <w:t xml:space="preserve">            self._text[:] = ["".join(self._text)]</w:t>
        <w:br/>
        <w:t xml:space="preserve">        return self._text[0]</w:t>
        <w:br/>
        <w:br/>
        <w:t xml:space="preserve">    @plain.setter</w:t>
        <w:br/>
        <w:t xml:space="preserve">    def plain(self, new_text: str) -&gt; None:</w:t>
        <w:br/>
        <w:t xml:space="preserve">        """Set the text to a new value."""</w:t>
        <w:br/>
        <w:t xml:space="preserve">        if new_text != self.plain:</w:t>
        <w:br/>
        <w:t xml:space="preserve">            sanitized_text = strip_control_codes(new_text)</w:t>
        <w:br/>
        <w:t xml:space="preserve">            self._text[:] = [sanitized_text]</w:t>
        <w:br/>
        <w:t xml:space="preserve">            old_length = self._length</w:t>
        <w:br/>
        <w:t xml:space="preserve">            self._length = len(sanitized_text)</w:t>
        <w:br/>
        <w:t xml:space="preserve">            if old_length &gt; self._length:</w:t>
        <w:br/>
        <w:t xml:space="preserve">                self._trim_spans()</w:t>
        <w:br/>
        <w:br/>
        <w:t xml:space="preserve">    @property</w:t>
        <w:br/>
        <w:t xml:space="preserve">    def spans(self) -&gt; List[Span]:</w:t>
        <w:br/>
        <w:t xml:space="preserve">        """Get a reference to the internal list of spans."""</w:t>
        <w:br/>
        <w:t xml:space="preserve">        return self._spans</w:t>
        <w:br/>
        <w:br/>
        <w:t xml:space="preserve">    @spans.setter</w:t>
        <w:br/>
        <w:t xml:space="preserve">    def spans(self, spans: List[Span]) -&gt; None:</w:t>
        <w:br/>
        <w:t xml:space="preserve">        """Set spans."""</w:t>
        <w:br/>
        <w:t xml:space="preserve">        self._spans = spans[:]</w:t>
        <w:br/>
        <w:br/>
        <w:t xml:space="preserve">    def blank_copy(self, plain: str = "") -&gt; "Text":</w:t>
        <w:br/>
        <w:t xml:space="preserve">        """Return a new Text instance with copied meta data (but not the string or spans)."""</w:t>
        <w:br/>
        <w:t xml:space="preserve">        copy_self = Text(</w:t>
        <w:br/>
        <w:t xml:space="preserve">            plain,</w:t>
        <w:br/>
        <w:t xml:space="preserve">            style=self.style,</w:t>
        <w:br/>
        <w:t xml:space="preserve">            justify=self.justify,</w:t>
        <w:br/>
        <w:t xml:space="preserve">            overflow=self.overflow,</w:t>
        <w:br/>
        <w:t xml:space="preserve">            no_wrap=self.no_wrap,</w:t>
        <w:br/>
        <w:t xml:space="preserve">            end=self.end,</w:t>
        <w:br/>
        <w:t xml:space="preserve">            tab_size=self.tab_size,</w:t>
        <w:br/>
        <w:t xml:space="preserve">        )</w:t>
        <w:br/>
        <w:t xml:space="preserve">        return copy_self</w:t>
        <w:br/>
        <w:br/>
        <w:t xml:space="preserve">    def copy(self) -&gt; "Text":</w:t>
        <w:br/>
        <w:t xml:space="preserve">        """Return a copy of this instance."""</w:t>
        <w:br/>
        <w:t xml:space="preserve">        copy_self = Text(</w:t>
        <w:br/>
        <w:t xml:space="preserve">            self.plain,</w:t>
        <w:br/>
        <w:t xml:space="preserve">            style=self.style,</w:t>
        <w:br/>
        <w:t xml:space="preserve">            justify=self.justify,</w:t>
        <w:br/>
        <w:t xml:space="preserve">            overflow=self.overflow,</w:t>
        <w:br/>
        <w:t xml:space="preserve">            no_wrap=self.no_wrap,</w:t>
        <w:br/>
        <w:t xml:space="preserve">            end=self.end,</w:t>
        <w:br/>
        <w:t xml:space="preserve">            tab_size=self.tab_size,</w:t>
        <w:br/>
        <w:t xml:space="preserve">        )</w:t>
        <w:br/>
        <w:t xml:space="preserve">        copy_self._spans[:] = self._spans</w:t>
        <w:br/>
        <w:t xml:space="preserve">        return copy_self</w:t>
        <w:br/>
        <w:br/>
        <w:t xml:space="preserve">    def stylize(</w:t>
        <w:br/>
        <w:t xml:space="preserve">        self,</w:t>
        <w:br/>
        <w:t xml:space="preserve">        style: Union[str, Style],</w:t>
        <w:br/>
        <w:t xml:space="preserve">        start: int = 0,</w:t>
        <w:br/>
        <w:t xml:space="preserve">        end: Optional[int] = None,</w:t>
        <w:br/>
        <w:t xml:space="preserve">    ) -&gt; None:</w:t>
        <w:br/>
        <w:t xml:space="preserve">        """Apply a style to the text, or a portion of the text.</w:t>
        <w:br/>
        <w:br/>
        <w:t xml:space="preserve">        Args:</w:t>
        <w:br/>
        <w:t xml:space="preserve">            style (Union[str, Style]): Style instance or style definition to apply.</w:t>
        <w:br/>
        <w:t xml:space="preserve">            start (int): Start offset (negative indexing is supported). Defaults to 0.</w:t>
        <w:br/>
        <w:t xml:space="preserve">            end (Optional[int], optional): End offset (negative indexing is supported), or None for end of text. Defaults to None.</w:t>
        <w:br/>
        <w:t xml:space="preserve">        """</w:t>
        <w:br/>
        <w:t xml:space="preserve">        if style:</w:t>
        <w:br/>
        <w:t xml:space="preserve">            length = len(self)</w:t>
        <w:br/>
        <w:t xml:space="preserve">            if start &lt; 0:</w:t>
        <w:br/>
        <w:t xml:space="preserve">                start = length + start</w:t>
        <w:br/>
        <w:t xml:space="preserve">            if end is None:</w:t>
        <w:br/>
        <w:t xml:space="preserve">                end = length</w:t>
        <w:br/>
        <w:t xml:space="preserve">            if end &lt; 0:</w:t>
        <w:br/>
        <w:t xml:space="preserve">                end = length + end</w:t>
        <w:br/>
        <w:t xml:space="preserve">            if start &gt;= length or end &lt;= start:</w:t>
        <w:br/>
        <w:t xml:space="preserve">                # Span not in text or not valid</w:t>
        <w:br/>
        <w:t xml:space="preserve">                return</w:t>
        <w:br/>
        <w:t xml:space="preserve">            self._spans.append(Span(start, min(length, end), style))</w:t>
        <w:br/>
        <w:br/>
        <w:t xml:space="preserve">    def stylize_before(</w:t>
        <w:br/>
        <w:t xml:space="preserve">        self,</w:t>
        <w:br/>
        <w:t xml:space="preserve">        style: Union[str, Style],</w:t>
        <w:br/>
        <w:t xml:space="preserve">        start: int = 0,</w:t>
        <w:br/>
        <w:t xml:space="preserve">        end: Optional[int] = None,</w:t>
        <w:br/>
        <w:t xml:space="preserve">    ) -&gt; None:</w:t>
        <w:br/>
        <w:t xml:space="preserve">        """Apply a style to the text, or a portion of the text. Styles will be applied before other styles already present.</w:t>
        <w:br/>
        <w:br/>
        <w:t xml:space="preserve">        Args:</w:t>
        <w:br/>
        <w:t xml:space="preserve">            style (Union[str, Style]): Style instance or style definition to apply.</w:t>
        <w:br/>
        <w:t xml:space="preserve">            start (int): Start offset (negative indexing is supported). Defaults to 0.</w:t>
        <w:br/>
        <w:t xml:space="preserve">            end (Optional[int], optional): End offset (negative indexing is supported), or None for end of text. Defaults to None.</w:t>
        <w:br/>
        <w:t xml:space="preserve">        """</w:t>
        <w:br/>
        <w:t xml:space="preserve">        if style:</w:t>
        <w:br/>
        <w:t xml:space="preserve">            length = len(self)</w:t>
        <w:br/>
        <w:t xml:space="preserve">            if start &lt; 0:</w:t>
        <w:br/>
        <w:t xml:space="preserve">                start = length + start</w:t>
        <w:br/>
        <w:t xml:space="preserve">            if end is None:</w:t>
        <w:br/>
        <w:t xml:space="preserve">                end = length</w:t>
        <w:br/>
        <w:t xml:space="preserve">            if end &lt; 0:</w:t>
        <w:br/>
        <w:t xml:space="preserve">                end = length + end</w:t>
        <w:br/>
        <w:t xml:space="preserve">            if start &gt;= length or end &lt;= start:</w:t>
        <w:br/>
        <w:t xml:space="preserve">                # Span not in text or not valid</w:t>
        <w:br/>
        <w:t xml:space="preserve">                return</w:t>
        <w:br/>
        <w:t xml:space="preserve">            self._spans.insert(0, Span(start, min(length, end), style))</w:t>
        <w:br/>
        <w:br/>
        <w:t xml:space="preserve">    def apply_meta(</w:t>
        <w:br/>
        <w:t xml:space="preserve">        self, meta: Dict[str, Any], start: int = 0, end: Optional[int] = None</w:t>
        <w:br/>
        <w:t xml:space="preserve">    ) -&gt; None:</w:t>
        <w:br/>
        <w:t xml:space="preserve">        """Apply meta data to the text, or a portion of the text.</w:t>
        <w:br/>
        <w:br/>
        <w:t xml:space="preserve">        Args:</w:t>
        <w:br/>
        <w:t xml:space="preserve">            meta (Dict[str, Any]): A dict of meta information.</w:t>
        <w:br/>
        <w:t xml:space="preserve">            start (int): Start offset (negative indexing is supported). Defaults to 0.</w:t>
        <w:br/>
        <w:t xml:space="preserve">            end (Optional[int], optional): End offset (negative indexing is supported), or None for end of text. Defaults to None.</w:t>
        <w:br/>
        <w:br/>
        <w:t xml:space="preserve">        """</w:t>
        <w:br/>
        <w:t xml:space="preserve">        style = Style.from_meta(meta)</w:t>
        <w:br/>
        <w:t xml:space="preserve">        self.stylize(style, start=start, end=end)</w:t>
        <w:br/>
        <w:br/>
        <w:t xml:space="preserve">    def on(self, meta: Optional[Dict[str, Any]] = None, **handlers: Any) -&gt; "Text":</w:t>
        <w:br/>
        <w:t xml:space="preserve">        """Apply event handlers (used by Textual project).</w:t>
        <w:br/>
        <w:br/>
        <w:t xml:space="preserve">        Example:</w:t>
        <w:br/>
        <w:t xml:space="preserve">            &gt;&gt;&gt; from rich.text import Text</w:t>
        <w:br/>
        <w:t xml:space="preserve">            &gt;&gt;&gt; text = Text("hello world")</w:t>
        <w:br/>
        <w:t xml:space="preserve">            &gt;&gt;&gt; text.on(click="view.toggle('world')")</w:t>
        <w:br/>
        <w:br/>
        <w:t xml:space="preserve">        Args:</w:t>
        <w:br/>
        <w:t xml:space="preserve">            meta (Dict[str, Any]): Mapping of meta information.</w:t>
        <w:br/>
        <w:t xml:space="preserve">            **handlers: Keyword args are prefixed with "@" to defined handlers.</w:t>
        <w:br/>
        <w:br/>
        <w:t xml:space="preserve">        Returns:</w:t>
        <w:br/>
        <w:t xml:space="preserve">            Text: Self is returned to method may be chained.</w:t>
        <w:br/>
        <w:t xml:space="preserve">        """</w:t>
        <w:br/>
        <w:t xml:space="preserve">        meta = {} if meta is None else meta</w:t>
        <w:br/>
        <w:t xml:space="preserve">        meta.update({f"@{key}": value for key, value in handlers.items()})</w:t>
        <w:br/>
        <w:t xml:space="preserve">        self.stylize(Style.from_meta(meta))</w:t>
        <w:br/>
        <w:t xml:space="preserve">        return self</w:t>
        <w:br/>
        <w:br/>
        <w:t xml:space="preserve">    def remove_suffix(self, suffix: str) -&gt; None:</w:t>
        <w:br/>
        <w:t xml:space="preserve">        """Remove a suffix if it exists.</w:t>
        <w:br/>
        <w:br/>
        <w:t xml:space="preserve">        Args:</w:t>
        <w:br/>
        <w:t xml:space="preserve">            suffix (str): Suffix to remove.</w:t>
        <w:br/>
        <w:t xml:space="preserve">        """</w:t>
        <w:br/>
        <w:t xml:space="preserve">        if self.plain.endswith(suffix):</w:t>
        <w:br/>
        <w:t xml:space="preserve">            self.right_crop(len(suffix))</w:t>
        <w:br/>
        <w:br/>
        <w:t xml:space="preserve">    def get_style_at_offset(self, console: "Console", offset: int) -&gt; Style:</w:t>
        <w:br/>
        <w:t xml:space="preserve">        """Get the style of a character at give offset.</w:t>
        <w:br/>
        <w:br/>
        <w:t xml:space="preserve">        Args:</w:t>
        <w:br/>
        <w:t xml:space="preserve">            console (~Console): Console where text will be rendered.</w:t>
        <w:br/>
        <w:t xml:space="preserve">            offset (int): Offset in to text (negative indexing supported)</w:t>
        <w:br/>
        <w:br/>
        <w:t xml:space="preserve">        Returns:</w:t>
        <w:br/>
        <w:t xml:space="preserve">            Style: A Style instance.</w:t>
        <w:br/>
        <w:t xml:space="preserve">        """</w:t>
        <w:br/>
        <w:t xml:space="preserve">        # TODO: This is a little inefficient, it is only used by full justify</w:t>
        <w:br/>
        <w:t xml:space="preserve">        if offset &lt; 0:</w:t>
        <w:br/>
        <w:t xml:space="preserve">            offset = len(self) + offset</w:t>
        <w:br/>
        <w:t xml:space="preserve">        get_style = console.get_style</w:t>
        <w:br/>
        <w:t xml:space="preserve">        style = get_style(self.style).copy()</w:t>
        <w:br/>
        <w:t xml:space="preserve">        for start, end, span_style in self._spans:</w:t>
        <w:br/>
        <w:t xml:space="preserve">            if end &gt; offset &gt;= start:</w:t>
        <w:br/>
        <w:t xml:space="preserve">                style += get_style(span_style, default="")</w:t>
        <w:br/>
        <w:t xml:space="preserve">        return style</w:t>
        <w:br/>
        <w:br/>
        <w:t xml:space="preserve">    def highlight_regex(</w:t>
        <w:br/>
        <w:t xml:space="preserve">        self,</w:t>
        <w:br/>
        <w:t xml:space="preserve">        re_highlight: str,</w:t>
        <w:br/>
        <w:t xml:space="preserve">        style: Optional[Union[GetStyleCallable, StyleType]] = None,</w:t>
        <w:br/>
        <w:t xml:space="preserve">        *,</w:t>
        <w:br/>
        <w:t xml:space="preserve">        style_prefix: str = "",</w:t>
        <w:br/>
        <w:t xml:space="preserve">    ) -&gt; int:</w:t>
        <w:br/>
        <w:t xml:space="preserve">        """Highlight text with a regular expression, where group names are</w:t>
        <w:br/>
        <w:t xml:space="preserve">        translated to styles.</w:t>
        <w:br/>
        <w:br/>
        <w:t xml:space="preserve">        Args:</w:t>
        <w:br/>
        <w:t xml:space="preserve">            re_highlight (str): A regular expression.</w:t>
        <w:br/>
        <w:t xml:space="preserve">            style (Union[GetStyleCallable, StyleType]): Optional style to apply to whole match, or a callable</w:t>
        <w:br/>
        <w:t xml:space="preserve">                which accepts the matched text and returns a style. Defaults to None.</w:t>
        <w:br/>
        <w:t xml:space="preserve">            style_prefix (str, optional): Optional prefix to add to style group names.</w:t>
        <w:br/>
        <w:br/>
        <w:t xml:space="preserve">        Returns:</w:t>
        <w:br/>
        <w:t xml:space="preserve">            int: Number of regex matches</w:t>
        <w:br/>
        <w:t xml:space="preserve">        """</w:t>
        <w:br/>
        <w:t xml:space="preserve">        count = 0</w:t>
        <w:br/>
        <w:t xml:space="preserve">        append_span = self._spans.append</w:t>
        <w:br/>
        <w:t xml:space="preserve">        _Span = Span</w:t>
        <w:br/>
        <w:t xml:space="preserve">        plain = self.plain</w:t>
        <w:br/>
        <w:t xml:space="preserve">        for match in re.finditer(re_highlight, plain):</w:t>
        <w:br/>
        <w:t xml:space="preserve">            get_span = match.span</w:t>
        <w:br/>
        <w:t xml:space="preserve">            if style:</w:t>
        <w:br/>
        <w:t xml:space="preserve">                start, end = get_span()</w:t>
        <w:br/>
        <w:t xml:space="preserve">                match_style = style(plain[start:end]) if callable(style) else style</w:t>
        <w:br/>
        <w:t xml:space="preserve">                if match_style is not None and end &gt; start:</w:t>
        <w:br/>
        <w:t xml:space="preserve">                    append_span(_Span(start, end, match_style))</w:t>
        <w:br/>
        <w:br/>
        <w:t xml:space="preserve">            count += 1</w:t>
        <w:br/>
        <w:t xml:space="preserve">            for name in match.groupdict().keys():</w:t>
        <w:br/>
        <w:t xml:space="preserve">                start, end = get_span(name)</w:t>
        <w:br/>
        <w:t xml:space="preserve">                if start != -1 and end &gt; start:</w:t>
        <w:br/>
        <w:t xml:space="preserve">                    append_span(_Span(start, end, f"{style_prefix}{name}"))</w:t>
        <w:br/>
        <w:t xml:space="preserve">        return count</w:t>
        <w:br/>
        <w:br/>
        <w:t xml:space="preserve">    def highlight_words(</w:t>
        <w:br/>
        <w:t xml:space="preserve">        self,</w:t>
        <w:br/>
        <w:t xml:space="preserve">        words: Iterable[str],</w:t>
        <w:br/>
        <w:t xml:space="preserve">        style: Union[str, Style],</w:t>
        <w:br/>
        <w:t xml:space="preserve">        *,</w:t>
        <w:br/>
        <w:t xml:space="preserve">        case_sensitive: bool = True,</w:t>
        <w:br/>
        <w:t xml:space="preserve">    ) -&gt; int:</w:t>
        <w:br/>
        <w:t xml:space="preserve">        """Highlight words with a style.</w:t>
        <w:br/>
        <w:br/>
        <w:t xml:space="preserve">        Args:</w:t>
        <w:br/>
        <w:t xml:space="preserve">            words (Iterable[str]): Worlds to highlight.</w:t>
        <w:br/>
        <w:t xml:space="preserve">            style (Union[str, Style]): Style to apply.</w:t>
        <w:br/>
        <w:t xml:space="preserve">            case_sensitive (bool, optional): Enable case sensitive matchings. Defaults to True.</w:t>
        <w:br/>
        <w:br/>
        <w:t xml:space="preserve">        Returns:</w:t>
        <w:br/>
        <w:t xml:space="preserve">            int: Number of words highlighted.</w:t>
        <w:br/>
        <w:t xml:space="preserve">        """</w:t>
        <w:br/>
        <w:t xml:space="preserve">        re_words = "|".join(re.escape(word) for word in words)</w:t>
        <w:br/>
        <w:t xml:space="preserve">        add_span = self._spans.append</w:t>
        <w:br/>
        <w:t xml:space="preserve">        count = 0</w:t>
        <w:br/>
        <w:t xml:space="preserve">        _Span = Span</w:t>
        <w:br/>
        <w:t xml:space="preserve">        for match in re.finditer(</w:t>
        <w:br/>
        <w:t xml:space="preserve">            re_words, self.plain, flags=0 if case_sensitive else re.IGNORECASE</w:t>
        <w:br/>
        <w:t xml:space="preserve">        ):</w:t>
        <w:br/>
        <w:t xml:space="preserve">            start, end = match.span(0)</w:t>
        <w:br/>
        <w:t xml:space="preserve">            add_span(_Span(start, end, style))</w:t>
        <w:br/>
        <w:t xml:space="preserve">            count += 1</w:t>
        <w:br/>
        <w:t xml:space="preserve">        return count</w:t>
        <w:br/>
        <w:br/>
        <w:t xml:space="preserve">    def rstrip(self) -&gt; None:</w:t>
        <w:br/>
        <w:t xml:space="preserve">        """Strip whitespace from end of text."""</w:t>
        <w:br/>
        <w:t xml:space="preserve">        self.plain = self.plain.rstrip()</w:t>
        <w:br/>
        <w:br/>
        <w:t xml:space="preserve">    def rstrip_end(self, size: int) -&gt; None:</w:t>
        <w:br/>
        <w:t xml:space="preserve">        """Remove whitespace beyond a certain width at the end of the text.</w:t>
        <w:br/>
        <w:br/>
        <w:t xml:space="preserve">        Args:</w:t>
        <w:br/>
        <w:t xml:space="preserve">            size (int): The desired size of the text.</w:t>
        <w:br/>
        <w:t xml:space="preserve">        """</w:t>
        <w:br/>
        <w:t xml:space="preserve">        text_length = len(self)</w:t>
        <w:br/>
        <w:t xml:space="preserve">        if text_length &gt; size:</w:t>
        <w:br/>
        <w:t xml:space="preserve">            excess = text_length - size</w:t>
        <w:br/>
        <w:t xml:space="preserve">            whitespace_match = _re_whitespace.search(self.plain)</w:t>
        <w:br/>
        <w:t xml:space="preserve">            if whitespace_match is not None:</w:t>
        <w:br/>
        <w:t xml:space="preserve">                whitespace_count = len(whitespace_match.group(0))</w:t>
        <w:br/>
        <w:t xml:space="preserve">                self.right_crop(min(whitespace_count, excess))</w:t>
        <w:br/>
        <w:br/>
        <w:t xml:space="preserve">    def set_length(self, new_length: int) -&gt; None:</w:t>
        <w:br/>
        <w:t xml:space="preserve">        """Set new length of the text, clipping or padding is required."""</w:t>
        <w:br/>
        <w:t xml:space="preserve">        length = len(self)</w:t>
        <w:br/>
        <w:t xml:space="preserve">        if length != new_length:</w:t>
        <w:br/>
        <w:t xml:space="preserve">            if length &lt; new_length:</w:t>
        <w:br/>
        <w:t xml:space="preserve">                self.pad_right(new_length - length)</w:t>
        <w:br/>
        <w:t xml:space="preserve">            else:</w:t>
        <w:br/>
        <w:t xml:space="preserve">                self.right_crop(length - new_length)</w:t>
        <w:br/>
        <w:br/>
        <w:t xml:space="preserve">    def __rich_console__(</w:t>
        <w:br/>
        <w:t xml:space="preserve">        self, console: "Console", options: "ConsoleOptions"</w:t>
        <w:br/>
        <w:t xml:space="preserve">    ) -&gt; Iterable[Segment]:</w:t>
        <w:br/>
        <w:t xml:space="preserve">        tab_size: int = console.tab_size or self.tab_size or 8</w:t>
        <w:br/>
        <w:t xml:space="preserve">        justify = self.justify or options.justify or DEFAULT_JUSTIFY</w:t>
        <w:br/>
        <w:br/>
        <w:t xml:space="preserve">        overflow = self.overflow or options.overflow or DEFAULT_OVERFLOW</w:t>
        <w:br/>
        <w:br/>
        <w:t xml:space="preserve">        lines = self.wrap(</w:t>
        <w:br/>
        <w:t xml:space="preserve">            console,</w:t>
        <w:br/>
        <w:t xml:space="preserve">            options.max_width,</w:t>
        <w:br/>
        <w:t xml:space="preserve">            justify=justify,</w:t>
        <w:br/>
        <w:t xml:space="preserve">            overflow=overflow,</w:t>
        <w:br/>
        <w:t xml:space="preserve">            tab_size=tab_size or 8,</w:t>
        <w:br/>
        <w:t xml:space="preserve">            no_wrap=pick_bool(self.no_wrap, options.no_wrap, False),</w:t>
        <w:br/>
        <w:t xml:space="preserve">        )</w:t>
        <w:br/>
        <w:t xml:space="preserve">        all_lines = Text("\n").join(lines)</w:t>
        <w:br/>
        <w:t xml:space="preserve">        yield from all_lines.render(console, end=self.end)</w:t>
        <w:br/>
        <w:br/>
        <w:t xml:space="preserve">    def __rich_measure__(</w:t>
        <w:br/>
        <w:t xml:space="preserve">        self, console: "Console", options: "ConsoleOptions"</w:t>
        <w:br/>
        <w:t xml:space="preserve">    ) -&gt; Measurement:</w:t>
        <w:br/>
        <w:t xml:space="preserve">        text = self.plain</w:t>
        <w:br/>
        <w:t xml:space="preserve">        lines = text.splitlines()</w:t>
        <w:br/>
        <w:t xml:space="preserve">        max_text_width = max(cell_len(line) for line in lines) if lines else 0</w:t>
        <w:br/>
        <w:t xml:space="preserve">        words = text.split()</w:t>
        <w:br/>
        <w:t xml:space="preserve">        min_text_width = (</w:t>
        <w:br/>
        <w:t xml:space="preserve">            max(cell_len(word) for word in words) if words else max_text_width</w:t>
        <w:br/>
        <w:t xml:space="preserve">        )</w:t>
        <w:br/>
        <w:t xml:space="preserve">        return Measurement(min_text_width, max_text_width)</w:t>
        <w:br/>
        <w:br/>
        <w:t xml:space="preserve">    def render(self, console: "Console", end: str = "") -&gt; Iterable["Segment"]:</w:t>
        <w:br/>
        <w:t xml:space="preserve">        """Render the text as Segments.</w:t>
        <w:br/>
        <w:br/>
        <w:t xml:space="preserve">        Args:</w:t>
        <w:br/>
        <w:t xml:space="preserve">            console (Console): Console instance.</w:t>
        <w:br/>
        <w:t xml:space="preserve">            end (Optional[str], optional): Optional end character.</w:t>
        <w:br/>
        <w:br/>
        <w:t xml:space="preserve">        Returns:</w:t>
        <w:br/>
        <w:t xml:space="preserve">            Iterable[Segment]: Result of render that may be written to the console.</w:t>
        <w:br/>
        <w:t xml:space="preserve">        """</w:t>
        <w:br/>
        <w:t xml:space="preserve">        _Segment = Segment</w:t>
        <w:br/>
        <w:t xml:space="preserve">        text = self.plain</w:t>
        <w:br/>
        <w:t xml:space="preserve">        if not self._spans:</w:t>
        <w:br/>
        <w:t xml:space="preserve">            yield Segment(text)</w:t>
        <w:br/>
        <w:t xml:space="preserve">            if end:</w:t>
        <w:br/>
        <w:t xml:space="preserve">                yield _Segment(end)</w:t>
        <w:br/>
        <w:t xml:space="preserve">            return</w:t>
        <w:br/>
        <w:t xml:space="preserve">        get_style = partial(console.get_style, default=Style.null())</w:t>
        <w:br/>
        <w:br/>
        <w:t xml:space="preserve">        enumerated_spans = list(enumerate(self._spans, 1))</w:t>
        <w:br/>
        <w:t xml:space="preserve">        style_map = {index: get_style(span.style) for index, span in enumerated_spans}</w:t>
        <w:br/>
        <w:t xml:space="preserve">        style_map[0] = get_style(self.style)</w:t>
        <w:br/>
        <w:br/>
        <w:t xml:space="preserve">        spans = [</w:t>
        <w:br/>
        <w:t xml:space="preserve">            (0, False, 0),</w:t>
        <w:br/>
        <w:t xml:space="preserve">            *((span.start, False, index) for index, span in enumerated_spans),</w:t>
        <w:br/>
        <w:t xml:space="preserve">            *((span.end, True, index) for index, span in enumerated_spans),</w:t>
        <w:br/>
        <w:t xml:space="preserve">            (len(text), True, 0),</w:t>
        <w:br/>
        <w:t xml:space="preserve">        ]</w:t>
        <w:br/>
        <w:t xml:space="preserve">        spans.sort(key=itemgetter(0, 1))</w:t>
        <w:br/>
        <w:br/>
        <w:t xml:space="preserve">        stack: List[int] = []</w:t>
        <w:br/>
        <w:t xml:space="preserve">        stack_append = stack.append</w:t>
        <w:br/>
        <w:t xml:space="preserve">        stack_pop = stack.remove</w:t>
        <w:br/>
        <w:br/>
        <w:t xml:space="preserve">        style_cache: Dict[Tuple[Style, ...], Style] = {}</w:t>
        <w:br/>
        <w:t xml:space="preserve">        style_cache_get = style_cache.get</w:t>
        <w:br/>
        <w:t xml:space="preserve">        combine = Style.combine</w:t>
        <w:br/>
        <w:br/>
        <w:t xml:space="preserve">        def get_current_style() -&gt; Style:</w:t>
        <w:br/>
        <w:t xml:space="preserve">            """Construct current style from stack."""</w:t>
        <w:br/>
        <w:t xml:space="preserve">            styles = tuple(style_map[_style_id] for _style_id in sorted(stack))</w:t>
        <w:br/>
        <w:t xml:space="preserve">            cached_style = style_cache_get(styles)</w:t>
        <w:br/>
        <w:t xml:space="preserve">            if cached_style is not None:</w:t>
        <w:br/>
        <w:t xml:space="preserve">                return cached_style</w:t>
        <w:br/>
        <w:t xml:space="preserve">            current_style = combine(styles)</w:t>
        <w:br/>
        <w:t xml:space="preserve">            style_cache[styles] = current_style</w:t>
        <w:br/>
        <w:t xml:space="preserve">            return current_style</w:t>
        <w:br/>
        <w:br/>
        <w:t xml:space="preserve">        for (offset, leaving, style_id), (next_offset, _, _) in zip(spans, spans[1:]):</w:t>
        <w:br/>
        <w:t xml:space="preserve">            if leaving:</w:t>
        <w:br/>
        <w:t xml:space="preserve">                stack_pop(style_id)</w:t>
        <w:br/>
        <w:t xml:space="preserve">            else:</w:t>
        <w:br/>
        <w:t xml:space="preserve">                stack_append(style_id)</w:t>
        <w:br/>
        <w:t xml:space="preserve">            if next_offset &gt; offset:</w:t>
        <w:br/>
        <w:t xml:space="preserve">                yield _Segment(text[offset:next_offset], get_current_style())</w:t>
        <w:br/>
        <w:t xml:space="preserve">        if end:</w:t>
        <w:br/>
        <w:t xml:space="preserve">            yield _Segment(end)</w:t>
        <w:br/>
        <w:br/>
        <w:t xml:space="preserve">    def join(self, lines: Iterable["Text"]) -&gt; "Text":</w:t>
        <w:br/>
        <w:t xml:space="preserve">        """Join text together with this instance as the separator.</w:t>
        <w:br/>
        <w:br/>
        <w:t xml:space="preserve">        Args:</w:t>
        <w:br/>
        <w:t xml:space="preserve">            lines (Iterable[Text]): An iterable of Text instances to join.</w:t>
        <w:br/>
        <w:br/>
        <w:t xml:space="preserve">        Returns:</w:t>
        <w:br/>
        <w:t xml:space="preserve">            Text: A new text instance containing join text.</w:t>
        <w:br/>
        <w:t xml:space="preserve">        """</w:t>
        <w:br/>
        <w:br/>
        <w:t xml:space="preserve">        new_text = self.blank_copy()</w:t>
        <w:br/>
        <w:br/>
        <w:t xml:space="preserve">        def iter_text() -&gt; Iterable["Text"]:</w:t>
        <w:br/>
        <w:t xml:space="preserve">            if self.plain:</w:t>
        <w:br/>
        <w:t xml:space="preserve">                for last, line in loop_last(lines):</w:t>
        <w:br/>
        <w:t xml:space="preserve">                    yield line</w:t>
        <w:br/>
        <w:t xml:space="preserve">                    if not last:</w:t>
        <w:br/>
        <w:t xml:space="preserve">                        yield self</w:t>
        <w:br/>
        <w:t xml:space="preserve">            else:</w:t>
        <w:br/>
        <w:t xml:space="preserve">                yield from lines</w:t>
        <w:br/>
        <w:br/>
        <w:t xml:space="preserve">        extend_text = new_text._text.extend</w:t>
        <w:br/>
        <w:t xml:space="preserve">        append_span = new_text._spans.append</w:t>
        <w:br/>
        <w:t xml:space="preserve">        extend_spans = new_text._spans.extend</w:t>
        <w:br/>
        <w:t xml:space="preserve">        offset = 0</w:t>
        <w:br/>
        <w:t xml:space="preserve">        _Span = Span</w:t>
        <w:br/>
        <w:br/>
        <w:t xml:space="preserve">        for text in iter_text():</w:t>
        <w:br/>
        <w:t xml:space="preserve">            extend_text(text._text)</w:t>
        <w:br/>
        <w:t xml:space="preserve">            if text.style:</w:t>
        <w:br/>
        <w:t xml:space="preserve">                append_span(_Span(offset, offset + len(text), text.style))</w:t>
        <w:br/>
        <w:t xml:space="preserve">            extend_spans(</w:t>
        <w:br/>
        <w:t xml:space="preserve">                _Span(offset + start, offset + end, style)</w:t>
        <w:br/>
        <w:t xml:space="preserve">                for start, end, style in text._spans</w:t>
        <w:br/>
        <w:t xml:space="preserve">            )</w:t>
        <w:br/>
        <w:t xml:space="preserve">            offset += len(text)</w:t>
        <w:br/>
        <w:t xml:space="preserve">        new_text._length = offset</w:t>
        <w:br/>
        <w:t xml:space="preserve">        return new_text</w:t>
        <w:br/>
        <w:br/>
        <w:t xml:space="preserve">    def expand_tabs(self, tab_size: Optional[int] = None) -&gt; None:</w:t>
        <w:br/>
        <w:t xml:space="preserve">        """Converts tabs to spaces.</w:t>
        <w:br/>
        <w:br/>
        <w:t xml:space="preserve">        Args:</w:t>
        <w:br/>
        <w:t xml:space="preserve">            tab_size (int, optional): Size of tabs. Defaults to 8.</w:t>
        <w:br/>
        <w:br/>
        <w:t xml:space="preserve">        """</w:t>
        <w:br/>
        <w:t xml:space="preserve">        if "\t" not in self.plain:</w:t>
        <w:br/>
        <w:t xml:space="preserve">            return</w:t>
        <w:br/>
        <w:t xml:space="preserve">        pos = 0</w:t>
        <w:br/>
        <w:t xml:space="preserve">        if tab_size is None:</w:t>
        <w:br/>
        <w:t xml:space="preserve">            tab_size = self.tab_size</w:t>
        <w:br/>
        <w:t xml:space="preserve">        assert tab_size is not None</w:t>
        <w:br/>
        <w:t xml:space="preserve">        result = self.blank_copy()</w:t>
        <w:br/>
        <w:t xml:space="preserve">        append = result.append</w:t>
        <w:br/>
        <w:br/>
        <w:t xml:space="preserve">        _style = self.style</w:t>
        <w:br/>
        <w:t xml:space="preserve">        for line in self.split("\n", include_separator=True):</w:t>
        <w:br/>
        <w:t xml:space="preserve">            parts = line.split("\t", include_separator=True)</w:t>
        <w:br/>
        <w:t xml:space="preserve">            for part in parts:</w:t>
        <w:br/>
        <w:t xml:space="preserve">                if part.plain.endswith("\t"):</w:t>
        <w:br/>
        <w:t xml:space="preserve">                    part._text = [part.plain[:-1] + " "]</w:t>
        <w:br/>
        <w:t xml:space="preserve">                    append(part)</w:t>
        <w:br/>
        <w:t xml:space="preserve">                    pos += len(part)</w:t>
        <w:br/>
        <w:t xml:space="preserve">                    spaces = tab_size - ((pos - 1) % tab_size) - 1</w:t>
        <w:br/>
        <w:t xml:space="preserve">                    if spaces:</w:t>
        <w:br/>
        <w:t xml:space="preserve">                        append(" " * spaces, _style)</w:t>
        <w:br/>
        <w:t xml:space="preserve">                        pos += spaces</w:t>
        <w:br/>
        <w:t xml:space="preserve">                else:</w:t>
        <w:br/>
        <w:t xml:space="preserve">                    append(part)</w:t>
        <w:br/>
        <w:t xml:space="preserve">        self._text = [result.plain]</w:t>
        <w:br/>
        <w:t xml:space="preserve">        self._length = len(self.plain)</w:t>
        <w:br/>
        <w:t xml:space="preserve">        self._spans[:] = result._spans</w:t>
        <w:br/>
        <w:br/>
        <w:t xml:space="preserve">    def truncate(</w:t>
        <w:br/>
        <w:t xml:space="preserve">        self,</w:t>
        <w:br/>
        <w:t xml:space="preserve">        max_width: int,</w:t>
        <w:br/>
        <w:t xml:space="preserve">        *,</w:t>
        <w:br/>
        <w:t xml:space="preserve">        overflow: Optional["OverflowMethod"] = None,</w:t>
        <w:br/>
        <w:t xml:space="preserve">        pad: bool = False,</w:t>
        <w:br/>
        <w:t xml:space="preserve">    ) -&gt; None:</w:t>
        <w:br/>
        <w:t xml:space="preserve">        """Truncate text if it is longer that a given width.</w:t>
        <w:br/>
        <w:br/>
        <w:t xml:space="preserve">        Args:</w:t>
        <w:br/>
        <w:t xml:space="preserve">            max_width (int): Maximum number of characters in text.</w:t>
        <w:br/>
        <w:t xml:space="preserve">            overflow (str, optional): Overflow method: "crop", "fold", or "ellipsis". Defaults to None, to use self.overflow.</w:t>
        <w:br/>
        <w:t xml:space="preserve">            pad (bool, optional): Pad with spaces if the length is less than max_width. Defaults to False.</w:t>
        <w:br/>
        <w:t xml:space="preserve">        """</w:t>
        <w:br/>
        <w:t xml:space="preserve">        _overflow = overflow or self.overflow or DEFAULT_OVERFLOW</w:t>
        <w:br/>
        <w:t xml:space="preserve">        if _overflow != "ignore":</w:t>
        <w:br/>
        <w:t xml:space="preserve">            length = cell_len(self.plain)</w:t>
        <w:br/>
        <w:t xml:space="preserve">            if length &gt; max_width:</w:t>
        <w:br/>
        <w:t xml:space="preserve">                if _overflow == "ellipsis":</w:t>
        <w:br/>
        <w:t xml:space="preserve">                    self.plain = set_cell_size(self.plain, max_width - 1) + "…"</w:t>
        <w:br/>
        <w:t xml:space="preserve">                else:</w:t>
        <w:br/>
        <w:t xml:space="preserve">                    self.plain = set_cell_size(self.plain, max_width)</w:t>
        <w:br/>
        <w:t xml:space="preserve">            if pad and length &lt; max_width:</w:t>
        <w:br/>
        <w:t xml:space="preserve">                spaces = max_width - length</w:t>
        <w:br/>
        <w:t xml:space="preserve">                self._text = [f"{self.plain}{' ' * spaces}"]</w:t>
        <w:br/>
        <w:t xml:space="preserve">                self._length = len(self.plain)</w:t>
        <w:br/>
        <w:br/>
        <w:t xml:space="preserve">    def _trim_spans(self) -&gt; None:</w:t>
        <w:br/>
        <w:t xml:space="preserve">        """Remove or modify any spans that are over the end of the text."""</w:t>
        <w:br/>
        <w:t xml:space="preserve">        max_offset = len(self.plain)</w:t>
        <w:br/>
        <w:t xml:space="preserve">        _Span = Span</w:t>
        <w:br/>
        <w:t xml:space="preserve">        self._spans[:] = [</w:t>
        <w:br/>
        <w:t xml:space="preserve">            (</w:t>
        <w:br/>
        <w:t xml:space="preserve">                span</w:t>
        <w:br/>
        <w:t xml:space="preserve">                if span.end &lt; max_offset</w:t>
        <w:br/>
        <w:t xml:space="preserve">                else _Span(span.start, min(max_offset, span.end), span.style)</w:t>
        <w:br/>
        <w:t xml:space="preserve">            )</w:t>
        <w:br/>
        <w:t xml:space="preserve">            for span in self._spans</w:t>
        <w:br/>
        <w:t xml:space="preserve">            if span.start &lt; max_offset</w:t>
        <w:br/>
        <w:t xml:space="preserve">        ]</w:t>
        <w:br/>
        <w:br/>
        <w:t xml:space="preserve">    def pad(self, count: int, character: str = " ") -&gt; None:</w:t>
        <w:br/>
        <w:t xml:space="preserve">        """Pad left and right with a given number of characters.</w:t>
        <w:br/>
        <w:br/>
        <w:t xml:space="preserve">        Args:</w:t>
        <w:br/>
        <w:t xml:space="preserve">            count (int): Width of padding.</w:t>
        <w:br/>
        <w:t xml:space="preserve">        """</w:t>
        <w:br/>
        <w:t xml:space="preserve">        assert len(character) == 1, "Character must be a string of length 1"</w:t>
        <w:br/>
        <w:t xml:space="preserve">        if count:</w:t>
        <w:br/>
        <w:t xml:space="preserve">            pad_characters = character * count</w:t>
        <w:br/>
        <w:t xml:space="preserve">            self.plain = f"{pad_characters}{self.plain}{pad_characters}"</w:t>
        <w:br/>
        <w:t xml:space="preserve">            _Span = Span</w:t>
        <w:br/>
        <w:t xml:space="preserve">            self._spans[:] = [</w:t>
        <w:br/>
        <w:t xml:space="preserve">                _Span(start + count, end + count, style)</w:t>
        <w:br/>
        <w:t xml:space="preserve">                for start, end, style in self._spans</w:t>
        <w:br/>
        <w:t xml:space="preserve">            ]</w:t>
        <w:br/>
        <w:br/>
        <w:t xml:space="preserve">    def pad_left(self, count: int, character: str = " ") -&gt; None:</w:t>
        <w:br/>
        <w:t xml:space="preserve">        """Pad the left with a given character.</w:t>
        <w:br/>
        <w:br/>
        <w:t xml:space="preserve">        Args:</w:t>
        <w:br/>
        <w:t xml:space="preserve">            count (int): Number of characters to pad.</w:t>
        <w:br/>
        <w:t xml:space="preserve">            character (str, optional): Character to pad with. Defaults to " ".</w:t>
        <w:br/>
        <w:t xml:space="preserve">        """</w:t>
        <w:br/>
        <w:t xml:space="preserve">        assert len(character) == 1, "Character must be a string of length 1"</w:t>
        <w:br/>
        <w:t xml:space="preserve">        if count:</w:t>
        <w:br/>
        <w:t xml:space="preserve">            self.plain = f"{character * count}{self.plain}"</w:t>
        <w:br/>
        <w:t xml:space="preserve">            _Span = Span</w:t>
        <w:br/>
        <w:t xml:space="preserve">            self._spans[:] = [</w:t>
        <w:br/>
        <w:t xml:space="preserve">                _Span(start + count, end + count, style)</w:t>
        <w:br/>
        <w:t xml:space="preserve">                for start, end, style in self._spans</w:t>
        <w:br/>
        <w:t xml:space="preserve">            ]</w:t>
        <w:br/>
        <w:br/>
        <w:t xml:space="preserve">    def pad_right(self, count: int, character: str = " ") -&gt; None:</w:t>
        <w:br/>
        <w:t xml:space="preserve">        """Pad the right with a given character.</w:t>
        <w:br/>
        <w:br/>
        <w:t xml:space="preserve">        Args:</w:t>
        <w:br/>
        <w:t xml:space="preserve">            count (int): Number of characters to pad.</w:t>
        <w:br/>
        <w:t xml:space="preserve">            character (str, optional): Character to pad with. Defaults to " ".</w:t>
        <w:br/>
        <w:t xml:space="preserve">        """</w:t>
        <w:br/>
        <w:t xml:space="preserve">        assert len(character) == 1, "Character must be a string of length 1"</w:t>
        <w:br/>
        <w:t xml:space="preserve">        if count:</w:t>
        <w:br/>
        <w:t xml:space="preserve">            self.plain = f"{self.plain}{character * count}"</w:t>
        <w:br/>
        <w:br/>
        <w:t xml:space="preserve">    def align(self, align: AlignMethod, width: int, character: str = " ") -&gt; None:</w:t>
        <w:br/>
        <w:t xml:space="preserve">        """Align text to a given width.</w:t>
        <w:br/>
        <w:br/>
        <w:t xml:space="preserve">        Args:</w:t>
        <w:br/>
        <w:t xml:space="preserve">            align (AlignMethod): One of "left", "center", or "right".</w:t>
        <w:br/>
        <w:t xml:space="preserve">            width (int): Desired width.</w:t>
        <w:br/>
        <w:t xml:space="preserve">            character (str, optional): Character to pad with. Defaults to " ".</w:t>
        <w:br/>
        <w:t xml:space="preserve">        """</w:t>
        <w:br/>
        <w:t xml:space="preserve">        self.truncate(width)</w:t>
        <w:br/>
        <w:t xml:space="preserve">        excess_space = width - cell_len(self.plain)</w:t>
        <w:br/>
        <w:t xml:space="preserve">        if excess_space:</w:t>
        <w:br/>
        <w:t xml:space="preserve">            if align == "left":</w:t>
        <w:br/>
        <w:t xml:space="preserve">                self.pad_right(excess_space, character)</w:t>
        <w:br/>
        <w:t xml:space="preserve">            elif align == "center":</w:t>
        <w:br/>
        <w:t xml:space="preserve">                left = excess_space // 2</w:t>
        <w:br/>
        <w:t xml:space="preserve">                self.pad_left(left, character)</w:t>
        <w:br/>
        <w:t xml:space="preserve">                self.pad_right(excess_space - left, character)</w:t>
        <w:br/>
        <w:t xml:space="preserve">            else:</w:t>
        <w:br/>
        <w:t xml:space="preserve">                self.pad_left(excess_space, character)</w:t>
        <w:br/>
        <w:br/>
        <w:t xml:space="preserve">    def append(</w:t>
        <w:br/>
        <w:t xml:space="preserve">        self, text: Union["Text", str], style: Optional[Union[str, "Style"]] = None</w:t>
        <w:br/>
        <w:t xml:space="preserve">    ) -&gt; "Text":</w:t>
        <w:br/>
        <w:t xml:space="preserve">        """Add text with an optional style.</w:t>
        <w:br/>
        <w:br/>
        <w:t xml:space="preserve">        Args:</w:t>
        <w:br/>
        <w:t xml:space="preserve">            text (Union[Text, str]): A str or Text to append.</w:t>
        <w:br/>
        <w:t xml:space="preserve">            style (str, optional): A style name. Defaults to None.</w:t>
        <w:br/>
        <w:br/>
        <w:t xml:space="preserve">        Returns:</w:t>
        <w:br/>
        <w:t xml:space="preserve">            Text: Returns self for chaining.</w:t>
        <w:br/>
        <w:t xml:space="preserve">        """</w:t>
        <w:br/>
        <w:br/>
        <w:t xml:space="preserve">        if not isinstance(text, (str, Text)):</w:t>
        <w:br/>
        <w:t xml:space="preserve">            raise TypeError("Only str or Text can be appended to Text")</w:t>
        <w:br/>
        <w:br/>
        <w:t xml:space="preserve">        if len(text):</w:t>
        <w:br/>
        <w:t xml:space="preserve">            if isinstance(text, str):</w:t>
        <w:br/>
        <w:t xml:space="preserve">                sanitized_text = strip_control_codes(text)</w:t>
        <w:br/>
        <w:t xml:space="preserve">                self._text.append(sanitized_text)</w:t>
        <w:br/>
        <w:t xml:space="preserve">                offset = len(self)</w:t>
        <w:br/>
        <w:t xml:space="preserve">                text_length = len(sanitized_text)</w:t>
        <w:br/>
        <w:t xml:space="preserve">                if style is not None:</w:t>
        <w:br/>
        <w:t xml:space="preserve">                    self._spans.append(Span(offset, offset + text_length, style))</w:t>
        <w:br/>
        <w:t xml:space="preserve">                self._length += text_length</w:t>
        <w:br/>
        <w:t xml:space="preserve">            elif isinstance(text, Text):</w:t>
        <w:br/>
        <w:t xml:space="preserve">                _Span = Span</w:t>
        <w:br/>
        <w:t xml:space="preserve">                if style is not None:</w:t>
        <w:br/>
        <w:t xml:space="preserve">                    raise ValueError(</w:t>
        <w:br/>
        <w:t xml:space="preserve">                        "style must not be set when appending Text instance"</w:t>
        <w:br/>
        <w:t xml:space="preserve">                    )</w:t>
        <w:br/>
        <w:t xml:space="preserve">                text_length = self._length</w:t>
        <w:br/>
        <w:t xml:space="preserve">                if text.style is not None:</w:t>
        <w:br/>
        <w:t xml:space="preserve">                    self._spans.append(</w:t>
        <w:br/>
        <w:t xml:space="preserve">                        _Span(text_length, text_length + len(text), text.style)</w:t>
        <w:br/>
        <w:t xml:space="preserve">                    )</w:t>
        <w:br/>
        <w:t xml:space="preserve">                self._text.append(text.plain)</w:t>
        <w:br/>
        <w:t xml:space="preserve">                self._spans.extend(</w:t>
        <w:br/>
        <w:t xml:space="preserve">                    _Span(start + text_length, end + text_length, style)</w:t>
        <w:br/>
        <w:t xml:space="preserve">                    for start, end, style in text._spans</w:t>
        <w:br/>
        <w:t xml:space="preserve">                )</w:t>
        <w:br/>
        <w:t xml:space="preserve">                self._length += len(text)</w:t>
        <w:br/>
        <w:t xml:space="preserve">        return self</w:t>
        <w:br/>
        <w:br/>
        <w:t xml:space="preserve">    def append_text(self, text: "Text") -&gt; "Text":</w:t>
        <w:br/>
        <w:t xml:space="preserve">        """Append another Text instance. This method is more performant that Text.append, but</w:t>
        <w:br/>
        <w:t xml:space="preserve">        only works for Text.</w:t>
        <w:br/>
        <w:br/>
        <w:t xml:space="preserve">        Returns:</w:t>
        <w:br/>
        <w:t xml:space="preserve">            Text: Returns self for chaining.</w:t>
        <w:br/>
        <w:t xml:space="preserve">        """</w:t>
        <w:br/>
        <w:t xml:space="preserve">        _Span = Span</w:t>
        <w:br/>
        <w:t xml:space="preserve">        text_length = self._length</w:t>
        <w:br/>
        <w:t xml:space="preserve">        if text.style is not None:</w:t>
        <w:br/>
        <w:t xml:space="preserve">            self._spans.append(_Span(text_length, text_length + len(text), text.style))</w:t>
        <w:br/>
        <w:t xml:space="preserve">        self._text.append(text.plain)</w:t>
        <w:br/>
        <w:t xml:space="preserve">        self._spans.extend(</w:t>
        <w:br/>
        <w:t xml:space="preserve">            _Span(start + text_length, end + text_length, style)</w:t>
        <w:br/>
        <w:t xml:space="preserve">            for start, end, style in text._spans</w:t>
        <w:br/>
        <w:t xml:space="preserve">        )</w:t>
        <w:br/>
        <w:t xml:space="preserve">        self._length += len(text)</w:t>
        <w:br/>
        <w:t xml:space="preserve">        return self</w:t>
        <w:br/>
        <w:br/>
        <w:t xml:space="preserve">    def append_tokens(</w:t>
        <w:br/>
        <w:t xml:space="preserve">        self, tokens: Iterable[Tuple[str, Optional[StyleType]]]</w:t>
        <w:br/>
        <w:t xml:space="preserve">    ) -&gt; "Text":</w:t>
        <w:br/>
        <w:t xml:space="preserve">        """Append iterable of str and style. Style may be a Style instance or a str style definition.</w:t>
        <w:br/>
        <w:br/>
        <w:t xml:space="preserve">        Args:</w:t>
        <w:br/>
        <w:t xml:space="preserve">            pairs (Iterable[Tuple[str, Optional[StyleType]]]): An iterable of tuples containing str content and style.</w:t>
        <w:br/>
        <w:br/>
        <w:t xml:space="preserve">        Returns:</w:t>
        <w:br/>
        <w:t xml:space="preserve">            Text: Returns self for chaining.</w:t>
        <w:br/>
        <w:t xml:space="preserve">        """</w:t>
        <w:br/>
        <w:t xml:space="preserve">        append_text = self._text.append</w:t>
        <w:br/>
        <w:t xml:space="preserve">        append_span = self._spans.append</w:t>
        <w:br/>
        <w:t xml:space="preserve">        _Span = Span</w:t>
        <w:br/>
        <w:t xml:space="preserve">        offset = len(self)</w:t>
        <w:br/>
        <w:t xml:space="preserve">        for content, style in tokens:</w:t>
        <w:br/>
        <w:t xml:space="preserve">            append_text(content)</w:t>
        <w:br/>
        <w:t xml:space="preserve">            if style is not None:</w:t>
        <w:br/>
        <w:t xml:space="preserve">                append_span(_Span(offset, offset + len(content), style))</w:t>
        <w:br/>
        <w:t xml:space="preserve">            offset += len(content)</w:t>
        <w:br/>
        <w:t xml:space="preserve">        self._length = offset</w:t>
        <w:br/>
        <w:t xml:space="preserve">        return self</w:t>
        <w:br/>
        <w:br/>
        <w:t xml:space="preserve">    def copy_styles(self, text: "Text") -&gt; None:</w:t>
        <w:br/>
        <w:t xml:space="preserve">        """Copy styles from another Text instance.</w:t>
        <w:br/>
        <w:br/>
        <w:t xml:space="preserve">        Args:</w:t>
        <w:br/>
        <w:t xml:space="preserve">            text (Text): A Text instance to copy styles from, must be the same length.</w:t>
        <w:br/>
        <w:t xml:space="preserve">        """</w:t>
        <w:br/>
        <w:t xml:space="preserve">        self._spans.extend(text._spans)</w:t>
        <w:br/>
        <w:br/>
        <w:t xml:space="preserve">    def split(</w:t>
        <w:br/>
        <w:t xml:space="preserve">        self,</w:t>
        <w:br/>
        <w:t xml:space="preserve">        separator: str = "\n",</w:t>
        <w:br/>
        <w:t xml:space="preserve">        *,</w:t>
        <w:br/>
        <w:t xml:space="preserve">        include_separator: bool = False,</w:t>
        <w:br/>
        <w:t xml:space="preserve">        allow_blank: bool = False,</w:t>
        <w:br/>
        <w:t xml:space="preserve">    ) -&gt; Lines:</w:t>
        <w:br/>
        <w:t xml:space="preserve">        """Split rich text in to lines, preserving styles.</w:t>
        <w:br/>
        <w:br/>
        <w:t xml:space="preserve">        Args:</w:t>
        <w:br/>
        <w:t xml:space="preserve">            separator (str, optional): String to split on. Defaults to "\\\\n".</w:t>
        <w:br/>
        <w:t xml:space="preserve">            include_separator (bool, optional): Include the separator in the lines. Defaults to False.</w:t>
        <w:br/>
        <w:t xml:space="preserve">            allow_blank (bool, optional): Return a blank line if the text ends with a separator. Defaults to False.</w:t>
        <w:br/>
        <w:br/>
        <w:t xml:space="preserve">        Returns:</w:t>
        <w:br/>
        <w:t xml:space="preserve">            List[RichText]: A list of rich text, one per line of the original.</w:t>
        <w:br/>
        <w:t xml:space="preserve">        """</w:t>
        <w:br/>
        <w:t xml:space="preserve">        assert separator, "separator must not be empty"</w:t>
        <w:br/>
        <w:br/>
        <w:t xml:space="preserve">        text = self.plain</w:t>
        <w:br/>
        <w:t xml:space="preserve">        if separator not in text:</w:t>
        <w:br/>
        <w:t xml:space="preserve">            return Lines([self.copy()])</w:t>
        <w:br/>
        <w:br/>
        <w:t xml:space="preserve">        if include_separator:</w:t>
        <w:br/>
        <w:t xml:space="preserve">            lines = self.divide(</w:t>
        <w:br/>
        <w:t xml:space="preserve">                match.end() for match in re.finditer(re.escape(separator), text)</w:t>
        <w:br/>
        <w:t xml:space="preserve">            )</w:t>
        <w:br/>
        <w:t xml:space="preserve">        else:</w:t>
        <w:br/>
        <w:br/>
        <w:t xml:space="preserve">            def flatten_spans() -&gt; Iterable[int]:</w:t>
        <w:br/>
        <w:t xml:space="preserve">                for match in re.finditer(re.escape(separator), text):</w:t>
        <w:br/>
        <w:t xml:space="preserve">                    start, end = match.span()</w:t>
        <w:br/>
        <w:t xml:space="preserve">                    yield start</w:t>
        <w:br/>
        <w:t xml:space="preserve">                    yield end</w:t>
        <w:br/>
        <w:br/>
        <w:t xml:space="preserve">            lines = Lines(</w:t>
        <w:br/>
        <w:t xml:space="preserve">                line for line in self.divide(flatten_spans()) if line.plain != separator</w:t>
        <w:br/>
        <w:t xml:space="preserve">            )</w:t>
        <w:br/>
        <w:br/>
        <w:t xml:space="preserve">        if not allow_blank and text.endswith(separator):</w:t>
        <w:br/>
        <w:t xml:space="preserve">            lines.pop()</w:t>
        <w:br/>
        <w:br/>
        <w:t xml:space="preserve">        return lines</w:t>
        <w:br/>
        <w:br/>
        <w:t xml:space="preserve">    def divide(self, offsets: Iterable[int]) -&gt; Lines:</w:t>
        <w:br/>
        <w:t xml:space="preserve">        """Divide text in to a number of lines at given offsets.</w:t>
        <w:br/>
        <w:br/>
        <w:t xml:space="preserve">        Args:</w:t>
        <w:br/>
        <w:t xml:space="preserve">            offsets (Iterable[int]): Offsets used to divide text.</w:t>
        <w:br/>
        <w:br/>
        <w:t xml:space="preserve">        Returns:</w:t>
        <w:br/>
        <w:t xml:space="preserve">            Lines: New RichText instances between offsets.</w:t>
        <w:br/>
        <w:t xml:space="preserve">        """</w:t>
        <w:br/>
        <w:t xml:space="preserve">        _offsets = list(offsets)</w:t>
        <w:br/>
        <w:br/>
        <w:t xml:space="preserve">        if not _offsets:</w:t>
        <w:br/>
        <w:t xml:space="preserve">            return Lines([self.copy()])</w:t>
        <w:br/>
        <w:br/>
        <w:t xml:space="preserve">        text = self.plain</w:t>
        <w:br/>
        <w:t xml:space="preserve">        text_length = len(text)</w:t>
        <w:br/>
        <w:t xml:space="preserve">        divide_offsets = [0, *_offsets, text_length]</w:t>
        <w:br/>
        <w:t xml:space="preserve">        line_ranges = list(zip(divide_offsets, divide_offsets[1:]))</w:t>
        <w:br/>
        <w:br/>
        <w:t xml:space="preserve">        style = self.style</w:t>
        <w:br/>
        <w:t xml:space="preserve">        justify = self.justify</w:t>
        <w:br/>
        <w:t xml:space="preserve">        overflow = self.overflow</w:t>
        <w:br/>
        <w:t xml:space="preserve">        _Text = Text</w:t>
        <w:br/>
        <w:t xml:space="preserve">        new_lines = Lines(</w:t>
        <w:br/>
        <w:t xml:space="preserve">            _Text(</w:t>
        <w:br/>
        <w:t xml:space="preserve">                text[start:end],</w:t>
        <w:br/>
        <w:t xml:space="preserve">                style=style,</w:t>
        <w:br/>
        <w:t xml:space="preserve">                justify=justify,</w:t>
        <w:br/>
        <w:t xml:space="preserve">                overflow=overflow,</w:t>
        <w:br/>
        <w:t xml:space="preserve">            )</w:t>
        <w:br/>
        <w:t xml:space="preserve">            for start, end in line_ranges</w:t>
        <w:br/>
        <w:t xml:space="preserve">        )</w:t>
        <w:br/>
        <w:t xml:space="preserve">        if not self._spans:</w:t>
        <w:br/>
        <w:t xml:space="preserve">            return new_lines</w:t>
        <w:br/>
        <w:br/>
        <w:t xml:space="preserve">        _line_appends = [line._spans.append for line in new_lines._lines]</w:t>
        <w:br/>
        <w:t xml:space="preserve">        line_count = len(line_ranges)</w:t>
        <w:br/>
        <w:t xml:space="preserve">        _Span = Span</w:t>
        <w:br/>
        <w:br/>
        <w:t xml:space="preserve">        for span_start, span_end, style in self._spans:</w:t>
        <w:br/>
        <w:br/>
        <w:t xml:space="preserve">            lower_bound = 0</w:t>
        <w:br/>
        <w:t xml:space="preserve">            upper_bound = line_count</w:t>
        <w:br/>
        <w:t xml:space="preserve">            start_line_no = (lower_bound + upper_bound) // 2</w:t>
        <w:br/>
        <w:br/>
        <w:t xml:space="preserve">            while True:</w:t>
        <w:br/>
        <w:t xml:space="preserve">                line_start, line_end = line_ranges[start_line_no]</w:t>
        <w:br/>
        <w:t xml:space="preserve">                if span_start &lt; line_start:</w:t>
        <w:br/>
        <w:t xml:space="preserve">                    upper_bound = start_line_no - 1</w:t>
        <w:br/>
        <w:t xml:space="preserve">                elif span_start &gt; line_end:</w:t>
        <w:br/>
        <w:t xml:space="preserve">                    lower_bound = start_line_no + 1</w:t>
        <w:br/>
        <w:t xml:space="preserve">                else:</w:t>
        <w:br/>
        <w:t xml:space="preserve">                    break</w:t>
        <w:br/>
        <w:t xml:space="preserve">                start_line_no = (lower_bound + upper_bound) // 2</w:t>
        <w:br/>
        <w:br/>
        <w:t xml:space="preserve">            if span_end &lt; line_end:</w:t>
        <w:br/>
        <w:t xml:space="preserve">                end_line_no = start_line_no</w:t>
        <w:br/>
        <w:t xml:space="preserve">            else:</w:t>
        <w:br/>
        <w:t xml:space="preserve">                end_line_no = lower_bound = start_line_no</w:t>
        <w:br/>
        <w:t xml:space="preserve">                upper_bound = line_count</w:t>
        <w:br/>
        <w:br/>
        <w:t xml:space="preserve">                while True:</w:t>
        <w:br/>
        <w:t xml:space="preserve">                    line_start, line_end = line_ranges[end_line_no]</w:t>
        <w:br/>
        <w:t xml:space="preserve">                    if span_end &lt; line_start:</w:t>
        <w:br/>
        <w:t xml:space="preserve">                        upper_bound = end_line_no - 1</w:t>
        <w:br/>
        <w:t xml:space="preserve">                    elif span_end &gt; line_end:</w:t>
        <w:br/>
        <w:t xml:space="preserve">                        lower_bound = end_line_no + 1</w:t>
        <w:br/>
        <w:t xml:space="preserve">                    else:</w:t>
        <w:br/>
        <w:t xml:space="preserve">                        break</w:t>
        <w:br/>
        <w:t xml:space="preserve">                    end_line_no = (lower_bound + upper_bound) // 2</w:t>
        <w:br/>
        <w:br/>
        <w:t xml:space="preserve">            for line_no in range(start_line_no, end_line_no + 1):</w:t>
        <w:br/>
        <w:t xml:space="preserve">                line_start, line_end = line_ranges[line_no]</w:t>
        <w:br/>
        <w:t xml:space="preserve">                new_start = max(0, span_start - line_start)</w:t>
        <w:br/>
        <w:t xml:space="preserve">                new_end = min(span_end - line_start, line_end - line_start)</w:t>
        <w:br/>
        <w:t xml:space="preserve">                if new_end &gt; new_start:</w:t>
        <w:br/>
        <w:t xml:space="preserve">                    _line_appends[line_no](_Span(new_start, new_end, style))</w:t>
        <w:br/>
        <w:br/>
        <w:t xml:space="preserve">        return new_lines</w:t>
        <w:br/>
        <w:br/>
        <w:t xml:space="preserve">    def right_crop(self, amount: int = 1) -&gt; None:</w:t>
        <w:br/>
        <w:t xml:space="preserve">        """Remove a number of characters from the end of the text."""</w:t>
        <w:br/>
        <w:t xml:space="preserve">        max_offset = len(self.plain) - amount</w:t>
        <w:br/>
        <w:t xml:space="preserve">        _Span = Span</w:t>
        <w:br/>
        <w:t xml:space="preserve">        self._spans[:] = [</w:t>
        <w:br/>
        <w:t xml:space="preserve">            (</w:t>
        <w:br/>
        <w:t xml:space="preserve">                span</w:t>
        <w:br/>
        <w:t xml:space="preserve">                if span.end &lt; max_offset</w:t>
        <w:br/>
        <w:t xml:space="preserve">                else _Span(span.start, min(max_offset, span.end), span.style)</w:t>
        <w:br/>
        <w:t xml:space="preserve">            )</w:t>
        <w:br/>
        <w:t xml:space="preserve">            for span in self._spans</w:t>
        <w:br/>
        <w:t xml:space="preserve">            if span.start &lt; max_offset</w:t>
        <w:br/>
        <w:t xml:space="preserve">        ]</w:t>
        <w:br/>
        <w:t xml:space="preserve">        self._text = [self.plain[:-amount]]</w:t>
        <w:br/>
        <w:t xml:space="preserve">        self._length -= amount</w:t>
        <w:br/>
        <w:br/>
        <w:t xml:space="preserve">    def wrap(</w:t>
        <w:br/>
        <w:t xml:space="preserve">        self,</w:t>
        <w:br/>
        <w:t xml:space="preserve">        console: "Console",</w:t>
        <w:br/>
        <w:t xml:space="preserve">        width: int,</w:t>
        <w:br/>
        <w:t xml:space="preserve">        *,</w:t>
        <w:br/>
        <w:t xml:space="preserve">        justify: Optional["JustifyMethod"] = None,</w:t>
        <w:br/>
        <w:t xml:space="preserve">        overflow: Optional["OverflowMethod"] = None,</w:t>
        <w:br/>
        <w:t xml:space="preserve">        tab_size: int = 8,</w:t>
        <w:br/>
        <w:t xml:space="preserve">        no_wrap: Optional[bool] = None,</w:t>
        <w:br/>
        <w:t xml:space="preserve">    ) -&gt; Lines:</w:t>
        <w:br/>
        <w:t xml:space="preserve">        """Word wrap the text.</w:t>
        <w:br/>
        <w:br/>
        <w:t xml:space="preserve">        Args:</w:t>
        <w:br/>
        <w:t xml:space="preserve">            console (Console): Console instance.</w:t>
        <w:br/>
        <w:t xml:space="preserve">            width (int): Number of characters per line.</w:t>
        <w:br/>
        <w:t xml:space="preserve">            emoji (bool, optional): Also render emoji code. Defaults to True.</w:t>
        <w:br/>
        <w:t xml:space="preserve">            justify (str, optional): Justify method: "default", "left", "center", "full", "right". Defaults to "default".</w:t>
        <w:br/>
        <w:t xml:space="preserve">            overflow (str, optional): Overflow method: "crop", "fold", or "ellipsis". Defaults to None.</w:t>
        <w:br/>
        <w:t xml:space="preserve">            tab_size (int, optional): Default tab size. Defaults to 8.</w:t>
        <w:br/>
        <w:t xml:space="preserve">            no_wrap (bool, optional): Disable wrapping, Defaults to False.</w:t>
        <w:br/>
        <w:br/>
        <w:t xml:space="preserve">        Returns:</w:t>
        <w:br/>
        <w:t xml:space="preserve">            Lines: Number of lines.</w:t>
        <w:br/>
        <w:t xml:space="preserve">        """</w:t>
        <w:br/>
        <w:t xml:space="preserve">        wrap_justify = justify or self.justify or DEFAULT_JUSTIFY</w:t>
        <w:br/>
        <w:t xml:space="preserve">        wrap_overflow = overflow or self.overflow or DEFAULT_OVERFLOW</w:t>
        <w:br/>
        <w:br/>
        <w:t xml:space="preserve">        no_wrap = pick_bool(no_wrap, self.no_wrap, False) or overflow == "ignore"</w:t>
        <w:br/>
        <w:br/>
        <w:t xml:space="preserve">        lines = Lines()</w:t>
        <w:br/>
        <w:t xml:space="preserve">        for line in self.split(allow_blank=True):</w:t>
        <w:br/>
        <w:t xml:space="preserve">            if "\t" in line:</w:t>
        <w:br/>
        <w:t xml:space="preserve">                line.expand_tabs(tab_size)</w:t>
        <w:br/>
        <w:t xml:space="preserve">            if no_wrap:</w:t>
        <w:br/>
        <w:t xml:space="preserve">                new_lines = Lines([line])</w:t>
        <w:br/>
        <w:t xml:space="preserve">            else:</w:t>
        <w:br/>
        <w:t xml:space="preserve">                offsets = divide_line(str(line), width, fold=wrap_overflow == "fold")</w:t>
        <w:br/>
        <w:t xml:space="preserve">                new_lines = line.divide(offsets)</w:t>
        <w:br/>
        <w:t xml:space="preserve">            for line in new_lines:</w:t>
        <w:br/>
        <w:t xml:space="preserve">                line.rstrip_end(width)</w:t>
        <w:br/>
        <w:t xml:space="preserve">            if wrap_justify:</w:t>
        <w:br/>
        <w:t xml:space="preserve">                new_lines.justify(</w:t>
        <w:br/>
        <w:t xml:space="preserve">                    console, width, justify=wrap_justify, overflow=wrap_overflow</w:t>
        <w:br/>
        <w:t xml:space="preserve">                )</w:t>
        <w:br/>
        <w:t xml:space="preserve">            for line in new_lines:</w:t>
        <w:br/>
        <w:t xml:space="preserve">                line.truncate(width, overflow=wrap_overflow)</w:t>
        <w:br/>
        <w:t xml:space="preserve">            lines.extend(new_lines)</w:t>
        <w:br/>
        <w:t xml:space="preserve">        return lines</w:t>
        <w:br/>
        <w:br/>
        <w:t xml:space="preserve">    def fit(self, width: int) -&gt; Lines:</w:t>
        <w:br/>
        <w:t xml:space="preserve">        """Fit the text in to given width by chopping in to lines.</w:t>
        <w:br/>
        <w:br/>
        <w:t xml:space="preserve">        Args:</w:t>
        <w:br/>
        <w:t xml:space="preserve">            width (int): Maximum characters in a line.</w:t>
        <w:br/>
        <w:br/>
        <w:t xml:space="preserve">        Returns:</w:t>
        <w:br/>
        <w:t xml:space="preserve">            Lines: Lines container.</w:t>
        <w:br/>
        <w:t xml:space="preserve">        """</w:t>
        <w:br/>
        <w:t xml:space="preserve">        lines: Lines = Lines()</w:t>
        <w:br/>
        <w:t xml:space="preserve">        append = lines.append</w:t>
        <w:br/>
        <w:t xml:space="preserve">        for line in self.split():</w:t>
        <w:br/>
        <w:t xml:space="preserve">            line.set_length(width)</w:t>
        <w:br/>
        <w:t xml:space="preserve">            append(line)</w:t>
        <w:br/>
        <w:t xml:space="preserve">        return lines</w:t>
        <w:br/>
        <w:br/>
        <w:t xml:space="preserve">    def detect_indentation(self) -&gt; int:</w:t>
        <w:br/>
        <w:t xml:space="preserve">        """Auto-detect indentation of code.</w:t>
        <w:br/>
        <w:br/>
        <w:t xml:space="preserve">        Returns:</w:t>
        <w:br/>
        <w:t xml:space="preserve">            int: Number of spaces used to indent code.</w:t>
        <w:br/>
        <w:t xml:space="preserve">        """</w:t>
        <w:br/>
        <w:br/>
        <w:t xml:space="preserve">        _indentations = {</w:t>
        <w:br/>
        <w:t xml:space="preserve">            len(match.group(1))</w:t>
        <w:br/>
        <w:t xml:space="preserve">            for match in re.finditer(r"^( *)(.*)$", self.plain, flags=re.MULTILINE)</w:t>
        <w:br/>
        <w:t xml:space="preserve">        }</w:t>
        <w:br/>
        <w:br/>
        <w:t xml:space="preserve">        try:</w:t>
        <w:br/>
        <w:t xml:space="preserve">            indentation = (</w:t>
        <w:br/>
        <w:t xml:space="preserve">                reduce(gcd, [indent for indent in _indentations if not indent % 2]) or 1</w:t>
        <w:br/>
        <w:t xml:space="preserve">            )</w:t>
        <w:br/>
        <w:t xml:space="preserve">        except TypeError:</w:t>
        <w:br/>
        <w:t xml:space="preserve">            indentation = 1</w:t>
        <w:br/>
        <w:br/>
        <w:t xml:space="preserve">        return indentation</w:t>
        <w:br/>
        <w:br/>
        <w:t xml:space="preserve">    def with_indent_guides(</w:t>
        <w:br/>
        <w:t xml:space="preserve">        self,</w:t>
        <w:br/>
        <w:t xml:space="preserve">        indent_size: Optional[int] = None,</w:t>
        <w:br/>
        <w:t xml:space="preserve">        *,</w:t>
        <w:br/>
        <w:t xml:space="preserve">        character: str = "│",</w:t>
        <w:br/>
        <w:t xml:space="preserve">        style: StyleType = "dim green",</w:t>
        <w:br/>
        <w:t xml:space="preserve">    ) -&gt; "Text":</w:t>
        <w:br/>
        <w:t xml:space="preserve">        """Adds indent guide lines to text.</w:t>
        <w:br/>
        <w:br/>
        <w:t xml:space="preserve">        Args:</w:t>
        <w:br/>
        <w:t xml:space="preserve">            indent_size (Optional[int]): Size of indentation, or None to auto detect. Defaults to None.</w:t>
        <w:br/>
        <w:t xml:space="preserve">            character (str, optional): Character to use for indentation. Defaults to "│".</w:t>
        <w:br/>
        <w:t xml:space="preserve">            style (Union[Style, str], optional): Style of indent guides.</w:t>
        <w:br/>
        <w:br/>
        <w:t xml:space="preserve">        Returns:</w:t>
        <w:br/>
        <w:t xml:space="preserve">            Text: New text with indentation guides.</w:t>
        <w:br/>
        <w:t xml:space="preserve">        """</w:t>
        <w:br/>
        <w:br/>
        <w:t xml:space="preserve">        _indent_size = self.detect_indentation() if indent_size is None else indent_size</w:t>
        <w:br/>
        <w:br/>
        <w:t xml:space="preserve">        text = self.copy()</w:t>
        <w:br/>
        <w:t xml:space="preserve">        text.expand_tabs()</w:t>
        <w:br/>
        <w:t xml:space="preserve">        indent_line = f"{character}{' ' * (_indent_size - 1)}"</w:t>
        <w:br/>
        <w:br/>
        <w:t xml:space="preserve">        re_indent = re.compile(r"^( *)(.*)$")</w:t>
        <w:br/>
        <w:t xml:space="preserve">        new_lines: List[Text] = []</w:t>
        <w:br/>
        <w:t xml:space="preserve">        add_line = new_lines.append</w:t>
        <w:br/>
        <w:t xml:space="preserve">        blank_lines = 0</w:t>
        <w:br/>
        <w:t xml:space="preserve">        for line in text.split(allow_blank=True):</w:t>
        <w:br/>
        <w:t xml:space="preserve">            match = re_indent.match(line.plain)</w:t>
        <w:br/>
        <w:t xml:space="preserve">            if not match or not match.group(2):</w:t>
        <w:br/>
        <w:t xml:space="preserve">                blank_lines += 1</w:t>
        <w:br/>
        <w:t xml:space="preserve">                continue</w:t>
        <w:br/>
        <w:t xml:space="preserve">            indent = match.group(1)</w:t>
        <w:br/>
        <w:t xml:space="preserve">            full_indents, remaining_space = divmod(len(indent), _indent_size)</w:t>
        <w:br/>
        <w:t xml:space="preserve">            new_indent = f"{indent_line * full_indents}{' ' * remaining_space}"</w:t>
        <w:br/>
        <w:t xml:space="preserve">            line.plain = new_indent + line.plain[len(new_indent) :]</w:t>
        <w:br/>
        <w:t xml:space="preserve">            line.stylize(style, 0, len(new_indent))</w:t>
        <w:br/>
        <w:t xml:space="preserve">            if blank_lines:</w:t>
        <w:br/>
        <w:t xml:space="preserve">                new_lines.extend([Text(new_indent, style=style)] * blank_lines)</w:t>
        <w:br/>
        <w:t xml:space="preserve">                blank_lines = 0</w:t>
        <w:br/>
        <w:t xml:space="preserve">            add_line(line)</w:t>
        <w:br/>
        <w:t xml:space="preserve">        if blank_lines:</w:t>
        <w:br/>
        <w:t xml:space="preserve">            new_lines.extend([Text("", style=style)] * blank_lines)</w:t>
        <w:br/>
        <w:br/>
        <w:t xml:space="preserve">        new_text = text.blank_copy("\n").join(new_lines)</w:t>
        <w:br/>
        <w:t xml:space="preserve">        return new_text</w:t>
        <w:br/>
        <w:br/>
        <w:br/>
        <w:t>if __name__ == "__main__":  # pragma: no cover</w:t>
        <w:br/>
        <w:t xml:space="preserve">    from pip._vendor.rich.console import Console</w:t>
        <w:br/>
        <w:br/>
        <w:t xml:space="preserve">    text = Text(</w:t>
        <w:br/>
        <w:t xml:space="preserve">        """\nLorem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laborum.\n"""</w:t>
        <w:br/>
        <w:t xml:space="preserve">    )</w:t>
        <w:br/>
        <w:t xml:space="preserve">    text.highlight_words(["Lorem"], "bold")</w:t>
        <w:br/>
        <w:t xml:space="preserve">    text.highlight_words(["ipsum"], "italic")</w:t>
        <w:br/>
        <w:br/>
        <w:t xml:space="preserve">    console = Console()</w:t>
        <w:br/>
        <w:br/>
        <w:t xml:space="preserve">    console.rule("justify='left'")</w:t>
        <w:br/>
        <w:t xml:space="preserve">    console.print(text, style="red")</w:t>
        <w:br/>
        <w:t xml:space="preserve">    console.print()</w:t>
        <w:br/>
        <w:br/>
        <w:t xml:space="preserve">    console.rule("justify='center'")</w:t>
        <w:br/>
        <w:t xml:space="preserve">    console.print(text, style="green", justify="center")</w:t>
        <w:br/>
        <w:t xml:space="preserve">    console.print()</w:t>
        <w:br/>
        <w:br/>
        <w:t xml:space="preserve">    console.rule("justify='right'")</w:t>
        <w:br/>
        <w:t xml:space="preserve">    console.print(text, style="blue", justify="right")</w:t>
        <w:br/>
        <w:t xml:space="preserve">    console.print()</w:t>
        <w:br/>
        <w:br/>
        <w:t xml:space="preserve">    console.rule("justify='full'")</w:t>
        <w:br/>
        <w:t xml:space="preserve">    console.print(text, style="magenta", justify="full")</w:t>
        <w:br/>
        <w:t xml:space="preserve">    console.print()</w:t>
        <w:br/>
      </w:r>
    </w:p>
    <w:p>
      <w:r>
        <w:t>Fin du fichier : .venv/lib/python3.12/site-packages/pip/_vendor/rich/text.py</w:t>
      </w:r>
    </w:p>
    <w:p/>
    <w:p>
      <w:r>
        <w:t>Début du fichier : .venv/lib/python3.12/site-packages/pip/_vendor/rich/theme.py</w:t>
      </w:r>
    </w:p>
    <w:p>
      <w:r>
        <w:rPr>
          <w:rFonts w:ascii="Consolas" w:hAnsi="Consolas"/>
        </w:rPr>
        <w:t>import configparser</w:t>
        <w:br/>
        <w:t>from typing import Dict, List, IO, Mapping, Optional</w:t>
        <w:br/>
        <w:br/>
        <w:t>from .default_styles import DEFAULT_STYLES</w:t>
        <w:br/>
        <w:t>from .style import Style, StyleType</w:t>
        <w:br/>
        <w:br/>
        <w:br/>
        <w:t>class Theme:</w:t>
        <w:br/>
        <w:t xml:space="preserve">    """A container for style information, used by :class:`~rich.console.Console`.</w:t>
        <w:br/>
        <w:br/>
        <w:t xml:space="preserve">    Args:</w:t>
        <w:br/>
        <w:t xml:space="preserve">        styles (Dict[str, Style], optional): A mapping of style names on to styles. Defaults to None for a theme with no styles.</w:t>
        <w:br/>
        <w:t xml:space="preserve">        inherit (bool, optional): Inherit default styles. Defaults to True.</w:t>
        <w:br/>
        <w:t xml:space="preserve">    """</w:t>
        <w:br/>
        <w:br/>
        <w:t xml:space="preserve">    styles: Dict[str, Style]</w:t>
        <w:br/>
        <w:br/>
        <w:t xml:space="preserve">    def __init__(</w:t>
        <w:br/>
        <w:t xml:space="preserve">        self, styles: Optional[Mapping[str, StyleType]] = None, inherit: bool = True</w:t>
        <w:br/>
        <w:t xml:space="preserve">    ):</w:t>
        <w:br/>
        <w:t xml:space="preserve">        self.styles = DEFAULT_STYLES.copy() if inherit else {}</w:t>
        <w:br/>
        <w:t xml:space="preserve">        if styles is not None:</w:t>
        <w:br/>
        <w:t xml:space="preserve">            self.styles.update(</w:t>
        <w:br/>
        <w:t xml:space="preserve">                {</w:t>
        <w:br/>
        <w:t xml:space="preserve">                    name: style if isinstance(style, Style) else Style.parse(style)</w:t>
        <w:br/>
        <w:t xml:space="preserve">                    for name, style in styles.items()</w:t>
        <w:br/>
        <w:t xml:space="preserve">                }</w:t>
        <w:br/>
        <w:t xml:space="preserve">            )</w:t>
        <w:br/>
        <w:br/>
        <w:t xml:space="preserve">    @property</w:t>
        <w:br/>
        <w:t xml:space="preserve">    def config(self) -&gt; str:</w:t>
        <w:br/>
        <w:t xml:space="preserve">        """Get contents of a config file for this theme."""</w:t>
        <w:br/>
        <w:t xml:space="preserve">        config = "[styles]\n" + "\n".join(</w:t>
        <w:br/>
        <w:t xml:space="preserve">            f"{name} = {style}" for name, style in sorted(self.styles.items())</w:t>
        <w:br/>
        <w:t xml:space="preserve">        )</w:t>
        <w:br/>
        <w:t xml:space="preserve">        return config</w:t>
        <w:br/>
        <w:br/>
        <w:t xml:space="preserve">    @classmethod</w:t>
        <w:br/>
        <w:t xml:space="preserve">    def from_file(</w:t>
        <w:br/>
        <w:t xml:space="preserve">        cls, config_file: IO[str], source: Optional[str] = None, inherit: bool = True</w:t>
        <w:br/>
        <w:t xml:space="preserve">    ) -&gt; "Theme":</w:t>
        <w:br/>
        <w:t xml:space="preserve">        """Load a theme from a text mode file.</w:t>
        <w:br/>
        <w:br/>
        <w:t xml:space="preserve">        Args:</w:t>
        <w:br/>
        <w:t xml:space="preserve">            config_file (IO[str]): An open conf file.</w:t>
        <w:br/>
        <w:t xml:space="preserve">            source (str, optional): The filename of the open file. Defaults to None.</w:t>
        <w:br/>
        <w:t xml:space="preserve">            inherit (bool, optional): Inherit default styles. Defaults to True.</w:t>
        <w:br/>
        <w:br/>
        <w:t xml:space="preserve">        Returns:</w:t>
        <w:br/>
        <w:t xml:space="preserve">            Theme: A New theme instance.</w:t>
        <w:br/>
        <w:t xml:space="preserve">        """</w:t>
        <w:br/>
        <w:t xml:space="preserve">        config = configparser.ConfigParser()</w:t>
        <w:br/>
        <w:t xml:space="preserve">        config.read_file(config_file, source=source)</w:t>
        <w:br/>
        <w:t xml:space="preserve">        styles = {name: Style.parse(value) for name, value in config.items("styles")}</w:t>
        <w:br/>
        <w:t xml:space="preserve">        theme = Theme(styles, inherit=inherit)</w:t>
        <w:br/>
        <w:t xml:space="preserve">        return theme</w:t>
        <w:br/>
        <w:br/>
        <w:t xml:space="preserve">    @classmethod</w:t>
        <w:br/>
        <w:t xml:space="preserve">    def read(</w:t>
        <w:br/>
        <w:t xml:space="preserve">        cls, path: str, inherit: bool = True, encoding: Optional[str] = None</w:t>
        <w:br/>
        <w:t xml:space="preserve">    ) -&gt; "Theme":</w:t>
        <w:br/>
        <w:t xml:space="preserve">        """Read a theme from a path.</w:t>
        <w:br/>
        <w:br/>
        <w:t xml:space="preserve">        Args:</w:t>
        <w:br/>
        <w:t xml:space="preserve">            path (str): Path to a config file readable by Python configparser module.</w:t>
        <w:br/>
        <w:t xml:space="preserve">            inherit (bool, optional): Inherit default styles. Defaults to True.</w:t>
        <w:br/>
        <w:t xml:space="preserve">            encoding (str, optional): Encoding of the config file. Defaults to None.</w:t>
        <w:br/>
        <w:br/>
        <w:t xml:space="preserve">        Returns:</w:t>
        <w:br/>
        <w:t xml:space="preserve">            Theme: A new theme instance.</w:t>
        <w:br/>
        <w:t xml:space="preserve">        """</w:t>
        <w:br/>
        <w:t xml:space="preserve">        with open(path, "rt", encoding=encoding) as config_file:</w:t>
        <w:br/>
        <w:t xml:space="preserve">            return cls.from_file(config_file, source=path, inherit=inherit)</w:t>
        <w:br/>
        <w:br/>
        <w:br/>
        <w:t>class ThemeStackError(Exception):</w:t>
        <w:br/>
        <w:t xml:space="preserve">    """Base exception for errors related to the theme stack."""</w:t>
        <w:br/>
        <w:br/>
        <w:br/>
        <w:t>class ThemeStack:</w:t>
        <w:br/>
        <w:t xml:space="preserve">    """A stack of themes.</w:t>
        <w:br/>
        <w:br/>
        <w:t xml:space="preserve">    Args:</w:t>
        <w:br/>
        <w:t xml:space="preserve">        theme (Theme): A theme instance</w:t>
        <w:br/>
        <w:t xml:space="preserve">    """</w:t>
        <w:br/>
        <w:br/>
        <w:t xml:space="preserve">    def __init__(self, theme: Theme) -&gt; None:</w:t>
        <w:br/>
        <w:t xml:space="preserve">        self._entries: List[Dict[str, Style]] = [theme.styles]</w:t>
        <w:br/>
        <w:t xml:space="preserve">        self.get = self._entries[-1].get</w:t>
        <w:br/>
        <w:br/>
        <w:t xml:space="preserve">    def push_theme(self, theme: Theme, inherit: bool = True) -&gt; None:</w:t>
        <w:br/>
        <w:t xml:space="preserve">        """Push a theme on the top of the stack.</w:t>
        <w:br/>
        <w:br/>
        <w:t xml:space="preserve">        Args:</w:t>
        <w:br/>
        <w:t xml:space="preserve">            theme (Theme): A Theme instance.</w:t>
        <w:br/>
        <w:t xml:space="preserve">            inherit (boolean, optional): Inherit styles from current top of stack.</w:t>
        <w:br/>
        <w:t xml:space="preserve">        """</w:t>
        <w:br/>
        <w:t xml:space="preserve">        styles: Dict[str, Style]</w:t>
        <w:br/>
        <w:t xml:space="preserve">        styles = (</w:t>
        <w:br/>
        <w:t xml:space="preserve">            {**self._entries[-1], **theme.styles} if inherit else theme.styles.copy()</w:t>
        <w:br/>
        <w:t xml:space="preserve">        )</w:t>
        <w:br/>
        <w:t xml:space="preserve">        self._entries.append(styles)</w:t>
        <w:br/>
        <w:t xml:space="preserve">        self.get = self._entries[-1].get</w:t>
        <w:br/>
        <w:br/>
        <w:t xml:space="preserve">    def pop_theme(self) -&gt; None:</w:t>
        <w:br/>
        <w:t xml:space="preserve">        """Pop (and discard) the top-most theme."""</w:t>
        <w:br/>
        <w:t xml:space="preserve">        if len(self._entries) == 1:</w:t>
        <w:br/>
        <w:t xml:space="preserve">            raise ThemeStackError("Unable to pop base theme")</w:t>
        <w:br/>
        <w:t xml:space="preserve">        self._entries.pop()</w:t>
        <w:br/>
        <w:t xml:space="preserve">        self.get = self._entries[-1].get</w:t>
        <w:br/>
        <w:br/>
        <w:br/>
        <w:t>if __name__ == "__main__":  # pragma: no cover</w:t>
        <w:br/>
        <w:t xml:space="preserve">    theme = Theme()</w:t>
        <w:br/>
        <w:t xml:space="preserve">    print(theme.config)</w:t>
        <w:br/>
      </w:r>
    </w:p>
    <w:p>
      <w:r>
        <w:t>Fin du fichier : .venv/lib/python3.12/site-packages/pip/_vendor/rich/theme.py</w:t>
      </w:r>
    </w:p>
    <w:p/>
    <w:p>
      <w:r>
        <w:t>Début du fichier : .venv/lib/python3.12/site-packages/pip/_vendor/rich/themes.py</w:t>
      </w:r>
    </w:p>
    <w:p>
      <w:r>
        <w:rPr>
          <w:rFonts w:ascii="Consolas" w:hAnsi="Consolas"/>
        </w:rPr>
        <w:t>from .default_styles import DEFAULT_STYLES</w:t>
        <w:br/>
        <w:t>from .theme import Theme</w:t>
        <w:br/>
        <w:br/>
        <w:br/>
        <w:t>DEFAULT = Theme(DEFAULT_STYLES)</w:t>
        <w:br/>
      </w:r>
    </w:p>
    <w:p>
      <w:r>
        <w:t>Fin du fichier : .venv/lib/python3.12/site-packages/pip/_vendor/rich/themes.py</w:t>
      </w:r>
    </w:p>
    <w:p/>
    <w:p>
      <w:r>
        <w:t>Début du fichier : .venv/lib/python3.12/site-packages/pip/_vendor/rich/traceback.py</w:t>
      </w:r>
    </w:p>
    <w:p>
      <w:r>
        <w:rPr>
          <w:rFonts w:ascii="Consolas" w:hAnsi="Consolas"/>
        </w:rPr>
        <w:t>from __future__ import absolute_import</w:t>
        <w:br/>
        <w:br/>
        <w:t>import linecache</w:t>
        <w:br/>
        <w:t>import os</w:t>
        <w:br/>
        <w:t>import platform</w:t>
        <w:br/>
        <w:t>import sys</w:t>
        <w:br/>
        <w:t>from dataclasses import dataclass, field</w:t>
        <w:br/>
        <w:t>from traceback import walk_tb</w:t>
        <w:br/>
        <w:t>from types import ModuleType, TracebackType</w:t>
        <w:br/>
        <w:t>from typing import (</w:t>
        <w:br/>
        <w:t xml:space="preserve">    Any,</w:t>
        <w:br/>
        <w:t xml:space="preserve">    Callable,</w:t>
        <w:br/>
        <w:t xml:space="preserve">    Dict,</w:t>
        <w:br/>
        <w:t xml:space="preserve">    Iterable,</w:t>
        <w:br/>
        <w:t xml:space="preserve">    List,</w:t>
        <w:br/>
        <w:t xml:space="preserve">    Optional,</w:t>
        <w:br/>
        <w:t xml:space="preserve">    Sequence,</w:t>
        <w:br/>
        <w:t xml:space="preserve">    Tuple,</w:t>
        <w:br/>
        <w:t xml:space="preserve">    Type,</w:t>
        <w:br/>
        <w:t xml:space="preserve">    Union,</w:t>
        <w:br/>
        <w:t>)</w:t>
        <w:br/>
        <w:br/>
        <w:t>from pip._vendor.pygments.lexers import guess_lexer_for_filename</w:t>
        <w:br/>
        <w:t>from pip._vendor.pygments.token import Comment, Keyword, Name, Number, Operator, String</w:t>
        <w:br/>
        <w:t>from pip._vendor.pygments.token import Text as TextToken</w:t>
        <w:br/>
        <w:t>from pip._vendor.pygments.token import Token</w:t>
        <w:br/>
        <w:t>from pip._vendor.pygments.util import ClassNotFound</w:t>
        <w:br/>
        <w:br/>
        <w:t>from . import pretty</w:t>
        <w:br/>
        <w:t>from ._loop import loop_last</w:t>
        <w:br/>
        <w:t>from .columns import Columns</w:t>
        <w:br/>
        <w:t>from .console import Console, ConsoleOptions, ConsoleRenderable, RenderResult, group</w:t>
        <w:br/>
        <w:t>from .constrain import Constrain</w:t>
        <w:br/>
        <w:t>from .highlighter import RegexHighlighter, ReprHighlighter</w:t>
        <w:br/>
        <w:t>from .panel import Panel</w:t>
        <w:br/>
        <w:t>from .scope import render_scope</w:t>
        <w:br/>
        <w:t>from .style import Style</w:t>
        <w:br/>
        <w:t>from .syntax import Syntax</w:t>
        <w:br/>
        <w:t>from .text import Text</w:t>
        <w:br/>
        <w:t>from .theme import Theme</w:t>
        <w:br/>
        <w:br/>
        <w:t>WINDOWS = platform.system() == "Windows"</w:t>
        <w:br/>
        <w:br/>
        <w:t>LOCALS_MAX_LENGTH = 10</w:t>
        <w:br/>
        <w:t>LOCALS_MAX_STRING = 80</w:t>
        <w:br/>
        <w:br/>
        <w:br/>
        <w:t>def install(</w:t>
        <w:br/>
        <w:t xml:space="preserve">    *,</w:t>
        <w:br/>
        <w:t xml:space="preserve">    console: Optional[Console] = None,</w:t>
        <w:br/>
        <w:t xml:space="preserve">    width: Optional[int] = 100,</w:t>
        <w:br/>
        <w:t xml:space="preserve">    extra_lines: int = 3,</w:t>
        <w:br/>
        <w:t xml:space="preserve">    theme: Optional[str] = None,</w:t>
        <w:br/>
        <w:t xml:space="preserve">    word_wrap: bool = False,</w:t>
        <w:br/>
        <w:t xml:space="preserve">    show_locals: bool = False,</w:t>
        <w:br/>
        <w:t xml:space="preserve">    locals_max_length: int = LOCALS_MAX_LENGTH,</w:t>
        <w:br/>
        <w:t xml:space="preserve">    locals_max_string: int = LOCALS_MAX_STRING,</w:t>
        <w:br/>
        <w:t xml:space="preserve">    locals_hide_dunder: bool = True,</w:t>
        <w:br/>
        <w:t xml:space="preserve">    locals_hide_sunder: Optional[bool] = None,</w:t>
        <w:br/>
        <w:t xml:space="preserve">    indent_guides: bool = True,</w:t>
        <w:br/>
        <w:t xml:space="preserve">    suppress: Iterable[Union[str, ModuleType]] = (),</w:t>
        <w:br/>
        <w:t xml:space="preserve">    max_frames: int = 100,</w:t>
        <w:br/>
        <w:t>) -&gt; Callable[[Type[BaseException], BaseException, Optional[TracebackType]], Any]:</w:t>
        <w:br/>
        <w:t xml:space="preserve">    """Install a rich traceback handler.</w:t>
        <w:br/>
        <w:br/>
        <w:t xml:space="preserve">    Once installed, any tracebacks will be printed with syntax highlighting and rich formatting.</w:t>
        <w:br/>
        <w:br/>
        <w:br/>
        <w:t xml:space="preserve">    Args:</w:t>
        <w:br/>
        <w:t xml:space="preserve">        console (Optional[Console], optional): Console to write exception to. Default uses internal Console instance.</w:t>
        <w:br/>
        <w:t xml:space="preserve">        width (Optional[int], optional): Width (in characters) of traceback. Defaults to 100.</w:t>
        <w:br/>
        <w:t xml:space="preserve">        extra_lines (int, optional): Extra lines of code. Defaults to 3.</w:t>
        <w:br/>
        <w:t xml:space="preserve">        theme (Optional[str], optional): Pygments theme to use in traceback. Defaults to ``None`` which will pick</w:t>
        <w:br/>
        <w:t xml:space="preserve">            a theme appropriate for the platform.</w:t>
        <w:br/>
        <w:t xml:space="preserve">        word_wrap (bool, optional): Enable word wrapping of long lines. Defaults to False.</w:t>
        <w:br/>
        <w:t xml:space="preserve">        show_locals (bool, optional): Enable display of local variables. Defaults to False.</w:t>
        <w:br/>
        <w:t xml:space="preserve">        locals_max_length (int, optional): Maximum length of containers before abbreviating, or None for no abbreviation.</w:t>
        <w:br/>
        <w:t xml:space="preserve">            Defaults to 10.</w:t>
        <w:br/>
        <w:t xml:space="preserve">        locals_max_string (int, optional): Maximum length of string before truncating, or None to disable. Defaults to 80.</w:t>
        <w:br/>
        <w:t xml:space="preserve">        locals_hide_dunder (bool, optional): Hide locals prefixed with double underscore. Defaults to True.</w:t>
        <w:br/>
        <w:t xml:space="preserve">        locals_hide_sunder (bool, optional): Hide locals prefixed with single underscore. Defaults to False.</w:t>
        <w:br/>
        <w:t xml:space="preserve">        indent_guides (bool, optional): Enable indent guides in code and locals. Defaults to True.</w:t>
        <w:br/>
        <w:t xml:space="preserve">        suppress (Sequence[Union[str, ModuleType]]): Optional sequence of modules or paths to exclude from traceback.</w:t>
        <w:br/>
        <w:br/>
        <w:t xml:space="preserve">    Returns:</w:t>
        <w:br/>
        <w:t xml:space="preserve">        Callable: The previous exception handler that was replaced.</w:t>
        <w:br/>
        <w:br/>
        <w:t xml:space="preserve">    """</w:t>
        <w:br/>
        <w:t xml:space="preserve">    traceback_console = Console(stderr=True) if console is None else console</w:t>
        <w:br/>
        <w:br/>
        <w:t xml:space="preserve">    locals_hide_sunder = (</w:t>
        <w:br/>
        <w:t xml:space="preserve">        True</w:t>
        <w:br/>
        <w:t xml:space="preserve">        if (traceback_console.is_jupyter and locals_hide_sunder is None)</w:t>
        <w:br/>
        <w:t xml:space="preserve">        else locals_hide_sunder</w:t>
        <w:br/>
        <w:t xml:space="preserve">    )</w:t>
        <w:br/>
        <w:br/>
        <w:t xml:space="preserve">    def excepthook(</w:t>
        <w:br/>
        <w:t xml:space="preserve">        type_: Type[BaseException],</w:t>
        <w:br/>
        <w:t xml:space="preserve">        value: BaseException,</w:t>
        <w:br/>
        <w:t xml:space="preserve">        traceback: Optional[TracebackType],</w:t>
        <w:br/>
        <w:t xml:space="preserve">    ) -&gt; None:</w:t>
        <w:br/>
        <w:t xml:space="preserve">        traceback_console.print(</w:t>
        <w:br/>
        <w:t xml:space="preserve">            Traceback.from_exception(</w:t>
        <w:br/>
        <w:t xml:space="preserve">                type_,</w:t>
        <w:br/>
        <w:t xml:space="preserve">                value,</w:t>
        <w:br/>
        <w:t xml:space="preserve">                traceback,</w:t>
        <w:br/>
        <w:t xml:space="preserve">                width=width,</w:t>
        <w:br/>
        <w:t xml:space="preserve">                extra_lines=extra_lines,</w:t>
        <w:br/>
        <w:t xml:space="preserve">                theme=theme,</w:t>
        <w:br/>
        <w:t xml:space="preserve">                word_wrap=word_wrap,</w:t>
        <w:br/>
        <w:t xml:space="preserve">                show_locals=show_locals,</w:t>
        <w:br/>
        <w:t xml:space="preserve">                locals_max_length=locals_max_length,</w:t>
        <w:br/>
        <w:t xml:space="preserve">                locals_max_string=locals_max_string,</w:t>
        <w:br/>
        <w:t xml:space="preserve">                locals_hide_dunder=locals_hide_dunder,</w:t>
        <w:br/>
        <w:t xml:space="preserve">                locals_hide_sunder=bool(locals_hide_sunder),</w:t>
        <w:br/>
        <w:t xml:space="preserve">                indent_guides=indent_guides,</w:t>
        <w:br/>
        <w:t xml:space="preserve">                suppress=suppress,</w:t>
        <w:br/>
        <w:t xml:space="preserve">                max_frames=max_frames,</w:t>
        <w:br/>
        <w:t xml:space="preserve">            )</w:t>
        <w:br/>
        <w:t xml:space="preserve">        )</w:t>
        <w:br/>
        <w:br/>
        <w:t xml:space="preserve">    def ipy_excepthook_closure(ip: Any) -&gt; None:  # pragma: no cover</w:t>
        <w:br/>
        <w:t xml:space="preserve">        tb_data = {}  # store information about showtraceback call</w:t>
        <w:br/>
        <w:t xml:space="preserve">        default_showtraceback = ip.showtraceback  # keep reference of default traceback</w:t>
        <w:br/>
        <w:br/>
        <w:t xml:space="preserve">        def ipy_show_traceback(*args: Any, **kwargs: Any) -&gt; None:</w:t>
        <w:br/>
        <w:t xml:space="preserve">            """wrap the default ip.showtraceback to store info for ip._showtraceback"""</w:t>
        <w:br/>
        <w:t xml:space="preserve">            nonlocal tb_data</w:t>
        <w:br/>
        <w:t xml:space="preserve">            tb_data = kwargs</w:t>
        <w:br/>
        <w:t xml:space="preserve">            default_showtraceback(*args, **kwargs)</w:t>
        <w:br/>
        <w:br/>
        <w:t xml:space="preserve">        def ipy_display_traceback(</w:t>
        <w:br/>
        <w:t xml:space="preserve">            *args: Any, is_syntax: bool = False, **kwargs: Any</w:t>
        <w:br/>
        <w:t xml:space="preserve">        ) -&gt; None:</w:t>
        <w:br/>
        <w:t xml:space="preserve">            """Internally called traceback from ip._showtraceback"""</w:t>
        <w:br/>
        <w:t xml:space="preserve">            nonlocal tb_data</w:t>
        <w:br/>
        <w:t xml:space="preserve">            exc_tuple = ip._get_exc_info()</w:t>
        <w:br/>
        <w:br/>
        <w:t xml:space="preserve">            # do not display trace on syntax error</w:t>
        <w:br/>
        <w:t xml:space="preserve">            tb: Optional[TracebackType] = None if is_syntax else exc_tuple[2]</w:t>
        <w:br/>
        <w:br/>
        <w:t xml:space="preserve">            # determine correct tb_offset</w:t>
        <w:br/>
        <w:t xml:space="preserve">            compiled = tb_data.get("running_compiled_code", False)</w:t>
        <w:br/>
        <w:t xml:space="preserve">            tb_offset = tb_data.get("tb_offset", 1 if compiled else 0)</w:t>
        <w:br/>
        <w:t xml:space="preserve">            # remove ipython internal frames from trace with tb_offset</w:t>
        <w:br/>
        <w:t xml:space="preserve">            for _ in range(tb_offset):</w:t>
        <w:br/>
        <w:t xml:space="preserve">                if tb is None:</w:t>
        <w:br/>
        <w:t xml:space="preserve">                    break</w:t>
        <w:br/>
        <w:t xml:space="preserve">                tb = tb.tb_next</w:t>
        <w:br/>
        <w:br/>
        <w:t xml:space="preserve">            excepthook(exc_tuple[0], exc_tuple[1], tb)</w:t>
        <w:br/>
        <w:t xml:space="preserve">            tb_data = {}  # clear data upon usage</w:t>
        <w:br/>
        <w:br/>
        <w:t xml:space="preserve">        # replace _showtraceback instead of showtraceback to allow ipython features such as debugging to work</w:t>
        <w:br/>
        <w:t xml:space="preserve">        # this is also what the ipython docs recommends to modify when subclassing InteractiveShell</w:t>
        <w:br/>
        <w:t xml:space="preserve">        ip._showtraceback = ipy_display_traceback</w:t>
        <w:br/>
        <w:t xml:space="preserve">        # add wrapper to capture tb_data</w:t>
        <w:br/>
        <w:t xml:space="preserve">        ip.showtraceback = ipy_show_traceback</w:t>
        <w:br/>
        <w:t xml:space="preserve">        ip.showsyntaxerror = lambda *args, **kwargs: ipy_display_traceback(</w:t>
        <w:br/>
        <w:t xml:space="preserve">            *args, is_syntax=True, **kwargs</w:t>
        <w:br/>
        <w:t xml:space="preserve">        )</w:t>
        <w:br/>
        <w:br/>
        <w:t xml:space="preserve">    try:  # pragma: no cover</w:t>
        <w:br/>
        <w:t xml:space="preserve">        # if within ipython, use customized traceback</w:t>
        <w:br/>
        <w:t xml:space="preserve">        ip = get_ipython()  # type: ignore[name-defined]</w:t>
        <w:br/>
        <w:t xml:space="preserve">        ipy_excepthook_closure(ip)</w:t>
        <w:br/>
        <w:t xml:space="preserve">        return sys.excepthook</w:t>
        <w:br/>
        <w:t xml:space="preserve">    except Exception:</w:t>
        <w:br/>
        <w:t xml:space="preserve">        # otherwise use default system hook</w:t>
        <w:br/>
        <w:t xml:space="preserve">        old_excepthook = sys.excepthook</w:t>
        <w:br/>
        <w:t xml:space="preserve">        sys.excepthook = excepthook</w:t>
        <w:br/>
        <w:t xml:space="preserve">        return old_excepthook</w:t>
        <w:br/>
        <w:br/>
        <w:br/>
        <w:t>@dataclass</w:t>
        <w:br/>
        <w:t>class Frame:</w:t>
        <w:br/>
        <w:t xml:space="preserve">    filename: str</w:t>
        <w:br/>
        <w:t xml:space="preserve">    lineno: int</w:t>
        <w:br/>
        <w:t xml:space="preserve">    name: str</w:t>
        <w:br/>
        <w:t xml:space="preserve">    line: str = ""</w:t>
        <w:br/>
        <w:t xml:space="preserve">    locals: Optional[Dict[str, pretty.Node]] = None</w:t>
        <w:br/>
        <w:br/>
        <w:br/>
        <w:t>@dataclass</w:t>
        <w:br/>
        <w:t>class _SyntaxError:</w:t>
        <w:br/>
        <w:t xml:space="preserve">    offset: int</w:t>
        <w:br/>
        <w:t xml:space="preserve">    filename: str</w:t>
        <w:br/>
        <w:t xml:space="preserve">    line: str</w:t>
        <w:br/>
        <w:t xml:space="preserve">    lineno: int</w:t>
        <w:br/>
        <w:t xml:space="preserve">    msg: str</w:t>
        <w:br/>
        <w:br/>
        <w:br/>
        <w:t>@dataclass</w:t>
        <w:br/>
        <w:t>class Stack:</w:t>
        <w:br/>
        <w:t xml:space="preserve">    exc_type: str</w:t>
        <w:br/>
        <w:t xml:space="preserve">    exc_value: str</w:t>
        <w:br/>
        <w:t xml:space="preserve">    syntax_error: Optional[_SyntaxError] = None</w:t>
        <w:br/>
        <w:t xml:space="preserve">    is_cause: bool = False</w:t>
        <w:br/>
        <w:t xml:space="preserve">    frames: List[Frame] = field(default_factory=list)</w:t>
        <w:br/>
        <w:br/>
        <w:br/>
        <w:t>@dataclass</w:t>
        <w:br/>
        <w:t>class Trace:</w:t>
        <w:br/>
        <w:t xml:space="preserve">    stacks: List[Stack]</w:t>
        <w:br/>
        <w:br/>
        <w:br/>
        <w:t>class PathHighlighter(RegexHighlighter):</w:t>
        <w:br/>
        <w:t xml:space="preserve">    highlights = [r"(?P&lt;dim&gt;.*/)(?P&lt;bold&gt;.+)"]</w:t>
        <w:br/>
        <w:br/>
        <w:br/>
        <w:t>class Traceback:</w:t>
        <w:br/>
        <w:t xml:space="preserve">    """A Console renderable that renders a traceback.</w:t>
        <w:br/>
        <w:br/>
        <w:t xml:space="preserve">    Args:</w:t>
        <w:br/>
        <w:t xml:space="preserve">        trace (Trace, optional): A `Trace` object produced from `extract`. Defaults to None, which uses</w:t>
        <w:br/>
        <w:t xml:space="preserve">            the last exception.</w:t>
        <w:br/>
        <w:t xml:space="preserve">        width (Optional[int], optional): Number of characters used to traceback. Defaults to 100.</w:t>
        <w:br/>
        <w:t xml:space="preserve">        extra_lines (int, optional): Additional lines of code to render. Defaults to 3.</w:t>
        <w:br/>
        <w:t xml:space="preserve">        theme (str, optional): Override pygments theme used in traceback.</w:t>
        <w:br/>
        <w:t xml:space="preserve">        word_wrap (bool, optional): Enable word wrapping of long lines. Defaults to False.</w:t>
        <w:br/>
        <w:t xml:space="preserve">        show_locals (bool, optional): Enable display of local variables. Defaults to False.</w:t>
        <w:br/>
        <w:t xml:space="preserve">        indent_guides (bool, optional): Enable indent guides in code and locals. Defaults to True.</w:t>
        <w:br/>
        <w:t xml:space="preserve">        locals_max_length (int, optional): Maximum length of containers before abbreviating, or None for no abbreviation.</w:t>
        <w:br/>
        <w:t xml:space="preserve">            Defaults to 10.</w:t>
        <w:br/>
        <w:t xml:space="preserve">        locals_max_string (int, optional): Maximum length of string before truncating, or None to disable. Defaults to 80.</w:t>
        <w:br/>
        <w:t xml:space="preserve">        locals_hide_dunder (bool, optional): Hide locals prefixed with double underscore. Defaults to True.</w:t>
        <w:br/>
        <w:t xml:space="preserve">        locals_hide_sunder (bool, optional): Hide locals prefixed with single underscore. Defaults to False.</w:t>
        <w:br/>
        <w:t xml:space="preserve">        suppress (Sequence[Union[str, ModuleType]]): Optional sequence of modules or paths to exclude from traceback.</w:t>
        <w:br/>
        <w:t xml:space="preserve">        max_frames (int): Maximum number of frames to show in a traceback, 0 for no maximum. Defaults to 100.</w:t>
        <w:br/>
        <w:br/>
        <w:t xml:space="preserve">    """</w:t>
        <w:br/>
        <w:br/>
        <w:t xml:space="preserve">    LEXERS = {</w:t>
        <w:br/>
        <w:t xml:space="preserve">        "": "text",</w:t>
        <w:br/>
        <w:t xml:space="preserve">        ".py": "python",</w:t>
        <w:br/>
        <w:t xml:space="preserve">        ".pxd": "cython",</w:t>
        <w:br/>
        <w:t xml:space="preserve">        ".pyx": "cython",</w:t>
        <w:br/>
        <w:t xml:space="preserve">        ".pxi": "pyrex",</w:t>
        <w:br/>
        <w:t xml:space="preserve">    }</w:t>
        <w:br/>
        <w:br/>
        <w:t xml:space="preserve">    def __init__(</w:t>
        <w:br/>
        <w:t xml:space="preserve">        self,</w:t>
        <w:br/>
        <w:t xml:space="preserve">        trace: Optional[Trace] = None,</w:t>
        <w:br/>
        <w:t xml:space="preserve">        *,</w:t>
        <w:br/>
        <w:t xml:space="preserve">        width: Optional[int] = 100,</w:t>
        <w:br/>
        <w:t xml:space="preserve">        extra_lines: int = 3,</w:t>
        <w:br/>
        <w:t xml:space="preserve">        theme: Optional[str] = None,</w:t>
        <w:br/>
        <w:t xml:space="preserve">        word_wrap: bool = False,</w:t>
        <w:br/>
        <w:t xml:space="preserve">        show_locals: bool = False,</w:t>
        <w:br/>
        <w:t xml:space="preserve">        locals_max_length: int = LOCALS_MAX_LENGTH,</w:t>
        <w:br/>
        <w:t xml:space="preserve">        locals_max_string: int = LOCALS_MAX_STRING,</w:t>
        <w:br/>
        <w:t xml:space="preserve">        locals_hide_dunder: bool = True,</w:t>
        <w:br/>
        <w:t xml:space="preserve">        locals_hide_sunder: bool = False,</w:t>
        <w:br/>
        <w:t xml:space="preserve">        indent_guides: bool = True,</w:t>
        <w:br/>
        <w:t xml:space="preserve">        suppress: Iterable[Union[str, ModuleType]] = (),</w:t>
        <w:br/>
        <w:t xml:space="preserve">        max_frames: int = 100,</w:t>
        <w:br/>
        <w:t xml:space="preserve">    ):</w:t>
        <w:br/>
        <w:t xml:space="preserve">        if trace is None:</w:t>
        <w:br/>
        <w:t xml:space="preserve">            exc_type, exc_value, traceback = sys.exc_info()</w:t>
        <w:br/>
        <w:t xml:space="preserve">            if exc_type is None or exc_value is None or traceback is None:</w:t>
        <w:br/>
        <w:t xml:space="preserve">                raise ValueError(</w:t>
        <w:br/>
        <w:t xml:space="preserve">                    "Value for 'trace' required if not called in except: block"</w:t>
        <w:br/>
        <w:t xml:space="preserve">                )</w:t>
        <w:br/>
        <w:t xml:space="preserve">            trace = self.extract(</w:t>
        <w:br/>
        <w:t xml:space="preserve">                exc_type, exc_value, traceback, show_locals=show_locals</w:t>
        <w:br/>
        <w:t xml:space="preserve">            )</w:t>
        <w:br/>
        <w:t xml:space="preserve">        self.trace = trace</w:t>
        <w:br/>
        <w:t xml:space="preserve">        self.width = width</w:t>
        <w:br/>
        <w:t xml:space="preserve">        self.extra_lines = extra_lines</w:t>
        <w:br/>
        <w:t xml:space="preserve">        self.theme = Syntax.get_theme(theme or "ansi_dark")</w:t>
        <w:br/>
        <w:t xml:space="preserve">        self.word_wrap = word_wrap</w:t>
        <w:br/>
        <w:t xml:space="preserve">        self.show_locals = show_locals</w:t>
        <w:br/>
        <w:t xml:space="preserve">        self.indent_guides = indent_guides</w:t>
        <w:br/>
        <w:t xml:space="preserve">        self.locals_max_length = locals_max_length</w:t>
        <w:br/>
        <w:t xml:space="preserve">        self.locals_max_string = locals_max_string</w:t>
        <w:br/>
        <w:t xml:space="preserve">        self.locals_hide_dunder = locals_hide_dunder</w:t>
        <w:br/>
        <w:t xml:space="preserve">        self.locals_hide_sunder = locals_hide_sunder</w:t>
        <w:br/>
        <w:br/>
        <w:t xml:space="preserve">        self.suppress: Sequence[str] = []</w:t>
        <w:br/>
        <w:t xml:space="preserve">        for suppress_entity in suppress:</w:t>
        <w:br/>
        <w:t xml:space="preserve">            if not isinstance(suppress_entity, str):</w:t>
        <w:br/>
        <w:t xml:space="preserve">                assert (</w:t>
        <w:br/>
        <w:t xml:space="preserve">                    suppress_entity.__file__ is not None</w:t>
        <w:br/>
        <w:t xml:space="preserve">                ), f"{suppress_entity!r} must be a module with '__file__' attribute"</w:t>
        <w:br/>
        <w:t xml:space="preserve">                path = os.path.dirname(suppress_entity.__file__)</w:t>
        <w:br/>
        <w:t xml:space="preserve">            else:</w:t>
        <w:br/>
        <w:t xml:space="preserve">                path = suppress_entity</w:t>
        <w:br/>
        <w:t xml:space="preserve">            path = os.path.normpath(os.path.abspath(path))</w:t>
        <w:br/>
        <w:t xml:space="preserve">            self.suppress.append(path)</w:t>
        <w:br/>
        <w:t xml:space="preserve">        self.max_frames = max(4, max_frames) if max_frames &gt; 0 else 0</w:t>
        <w:br/>
        <w:br/>
        <w:t xml:space="preserve">    @classmethod</w:t>
        <w:br/>
        <w:t xml:space="preserve">    def from_exception(</w:t>
        <w:br/>
        <w:t xml:space="preserve">        cls,</w:t>
        <w:br/>
        <w:t xml:space="preserve">        exc_type: Type[Any],</w:t>
        <w:br/>
        <w:t xml:space="preserve">        exc_value: BaseException,</w:t>
        <w:br/>
        <w:t xml:space="preserve">        traceback: Optional[TracebackType],</w:t>
        <w:br/>
        <w:t xml:space="preserve">        *,</w:t>
        <w:br/>
        <w:t xml:space="preserve">        width: Optional[int] = 100,</w:t>
        <w:br/>
        <w:t xml:space="preserve">        extra_lines: int = 3,</w:t>
        <w:br/>
        <w:t xml:space="preserve">        theme: Optional[str] = None,</w:t>
        <w:br/>
        <w:t xml:space="preserve">        word_wrap: bool = False,</w:t>
        <w:br/>
        <w:t xml:space="preserve">        show_locals: bool = False,</w:t>
        <w:br/>
        <w:t xml:space="preserve">        locals_max_length: int = LOCALS_MAX_LENGTH,</w:t>
        <w:br/>
        <w:t xml:space="preserve">        locals_max_string: int = LOCALS_MAX_STRING,</w:t>
        <w:br/>
        <w:t xml:space="preserve">        locals_hide_dunder: bool = True,</w:t>
        <w:br/>
        <w:t xml:space="preserve">        locals_hide_sunder: bool = False,</w:t>
        <w:br/>
        <w:t xml:space="preserve">        indent_guides: bool = True,</w:t>
        <w:br/>
        <w:t xml:space="preserve">        suppress: Iterable[Union[str, ModuleType]] = (),</w:t>
        <w:br/>
        <w:t xml:space="preserve">        max_frames: int = 100,</w:t>
        <w:br/>
        <w:t xml:space="preserve">    ) -&gt; "Traceback":</w:t>
        <w:br/>
        <w:t xml:space="preserve">        """Create a traceback from exception info</w:t>
        <w:br/>
        <w:br/>
        <w:t xml:space="preserve">        Args:</w:t>
        <w:br/>
        <w:t xml:space="preserve">            exc_type (Type[BaseException]): Exception type.</w:t>
        <w:br/>
        <w:t xml:space="preserve">            exc_value (BaseException): Exception value.</w:t>
        <w:br/>
        <w:t xml:space="preserve">            traceback (TracebackType): Python Traceback object.</w:t>
        <w:br/>
        <w:t xml:space="preserve">            width (Optional[int], optional): Number of characters used to traceback. Defaults to 100.</w:t>
        <w:br/>
        <w:t xml:space="preserve">            extra_lines (int, optional): Additional lines of code to render. Defaults to 3.</w:t>
        <w:br/>
        <w:t xml:space="preserve">            theme (str, optional): Override pygments theme used in traceback.</w:t>
        <w:br/>
        <w:t xml:space="preserve">            word_wrap (bool, optional): Enable word wrapping of long lines. Defaults to False.</w:t>
        <w:br/>
        <w:t xml:space="preserve">            show_locals (bool, optional): Enable display of local variables. Defaults to False.</w:t>
        <w:br/>
        <w:t xml:space="preserve">            indent_guides (bool, optional): Enable indent guides in code and locals. Defaults to True.</w:t>
        <w:br/>
        <w:t xml:space="preserve">            locals_max_length (int, optional): Maximum length of containers before abbreviating, or None for no abbreviation.</w:t>
        <w:br/>
        <w:t xml:space="preserve">                Defaults to 10.</w:t>
        <w:br/>
        <w:t xml:space="preserve">            locals_max_string (int, optional): Maximum length of string before truncating, or None to disable. Defaults to 80.</w:t>
        <w:br/>
        <w:t xml:space="preserve">            locals_hide_dunder (bool, optional): Hide locals prefixed with double underscore. Defaults to True.</w:t>
        <w:br/>
        <w:t xml:space="preserve">            locals_hide_sunder (bool, optional): Hide locals prefixed with single underscore. Defaults to False.</w:t>
        <w:br/>
        <w:t xml:space="preserve">            suppress (Iterable[Union[str, ModuleType]]): Optional sequence of modules or paths to exclude from traceback.</w:t>
        <w:br/>
        <w:t xml:space="preserve">            max_frames (int): Maximum number of frames to show in a traceback, 0 for no maximum. Defaults to 100.</w:t>
        <w:br/>
        <w:br/>
        <w:t xml:space="preserve">        Returns:</w:t>
        <w:br/>
        <w:t xml:space="preserve">            Traceback: A Traceback instance that may be printed.</w:t>
        <w:br/>
        <w:t xml:space="preserve">        """</w:t>
        <w:br/>
        <w:t xml:space="preserve">        rich_traceback = cls.extract(</w:t>
        <w:br/>
        <w:t xml:space="preserve">            exc_type,</w:t>
        <w:br/>
        <w:t xml:space="preserve">            exc_value,</w:t>
        <w:br/>
        <w:t xml:space="preserve">            traceback,</w:t>
        <w:br/>
        <w:t xml:space="preserve">            show_locals=show_locals,</w:t>
        <w:br/>
        <w:t xml:space="preserve">            locals_max_length=locals_max_length,</w:t>
        <w:br/>
        <w:t xml:space="preserve">            locals_max_string=locals_max_string,</w:t>
        <w:br/>
        <w:t xml:space="preserve">            locals_hide_dunder=locals_hide_dunder,</w:t>
        <w:br/>
        <w:t xml:space="preserve">            locals_hide_sunder=locals_hide_sunder,</w:t>
        <w:br/>
        <w:t xml:space="preserve">        )</w:t>
        <w:br/>
        <w:br/>
        <w:t xml:space="preserve">        return cls(</w:t>
        <w:br/>
        <w:t xml:space="preserve">            rich_traceback,</w:t>
        <w:br/>
        <w:t xml:space="preserve">            width=width,</w:t>
        <w:br/>
        <w:t xml:space="preserve">            extra_lines=extra_lines,</w:t>
        <w:br/>
        <w:t xml:space="preserve">            theme=theme,</w:t>
        <w:br/>
        <w:t xml:space="preserve">            word_wrap=word_wrap,</w:t>
        <w:br/>
        <w:t xml:space="preserve">            show_locals=show_locals,</w:t>
        <w:br/>
        <w:t xml:space="preserve">            indent_guides=indent_guides,</w:t>
        <w:br/>
        <w:t xml:space="preserve">            locals_max_length=locals_max_length,</w:t>
        <w:br/>
        <w:t xml:space="preserve">            locals_max_string=locals_max_string,</w:t>
        <w:br/>
        <w:t xml:space="preserve">            locals_hide_dunder=locals_hide_dunder,</w:t>
        <w:br/>
        <w:t xml:space="preserve">            locals_hide_sunder=locals_hide_sunder,</w:t>
        <w:br/>
        <w:t xml:space="preserve">            suppress=suppress,</w:t>
        <w:br/>
        <w:t xml:space="preserve">            max_frames=max_frames,</w:t>
        <w:br/>
        <w:t xml:space="preserve">        )</w:t>
        <w:br/>
        <w:br/>
        <w:t xml:space="preserve">    @classmethod</w:t>
        <w:br/>
        <w:t xml:space="preserve">    def extract(</w:t>
        <w:br/>
        <w:t xml:space="preserve">        cls,</w:t>
        <w:br/>
        <w:t xml:space="preserve">        exc_type: Type[BaseException],</w:t>
        <w:br/>
        <w:t xml:space="preserve">        exc_value: BaseException,</w:t>
        <w:br/>
        <w:t xml:space="preserve">        traceback: Optional[TracebackType],</w:t>
        <w:br/>
        <w:t xml:space="preserve">        *,</w:t>
        <w:br/>
        <w:t xml:space="preserve">        show_locals: bool = False,</w:t>
        <w:br/>
        <w:t xml:space="preserve">        locals_max_length: int = LOCALS_MAX_LENGTH,</w:t>
        <w:br/>
        <w:t xml:space="preserve">        locals_max_string: int = LOCALS_MAX_STRING,</w:t>
        <w:br/>
        <w:t xml:space="preserve">        locals_hide_dunder: bool = True,</w:t>
        <w:br/>
        <w:t xml:space="preserve">        locals_hide_sunder: bool = False,</w:t>
        <w:br/>
        <w:t xml:space="preserve">    ) -&gt; Trace:</w:t>
        <w:br/>
        <w:t xml:space="preserve">        """Extract traceback information.</w:t>
        <w:br/>
        <w:br/>
        <w:t xml:space="preserve">        Args:</w:t>
        <w:br/>
        <w:t xml:space="preserve">            exc_type (Type[BaseException]): Exception type.</w:t>
        <w:br/>
        <w:t xml:space="preserve">            exc_value (BaseException): Exception value.</w:t>
        <w:br/>
        <w:t xml:space="preserve">            traceback (TracebackType): Python Traceback object.</w:t>
        <w:br/>
        <w:t xml:space="preserve">            show_locals (bool, optional): Enable display of local variables. Defaults to False.</w:t>
        <w:br/>
        <w:t xml:space="preserve">            locals_max_length (int, optional): Maximum length of containers before abbreviating, or None for no abbreviation.</w:t>
        <w:br/>
        <w:t xml:space="preserve">                Defaults to 10.</w:t>
        <w:br/>
        <w:t xml:space="preserve">            locals_max_string (int, optional): Maximum length of string before truncating, or None to disable. Defaults to 80.</w:t>
        <w:br/>
        <w:t xml:space="preserve">            locals_hide_dunder (bool, optional): Hide locals prefixed with double underscore. Defaults to True.</w:t>
        <w:br/>
        <w:t xml:space="preserve">            locals_hide_sunder (bool, optional): Hide locals prefixed with single underscore. Defaults to False.</w:t>
        <w:br/>
        <w:br/>
        <w:t xml:space="preserve">        Returns:</w:t>
        <w:br/>
        <w:t xml:space="preserve">            Trace: A Trace instance which you can use to construct a `Traceback`.</w:t>
        <w:br/>
        <w:t xml:space="preserve">        """</w:t>
        <w:br/>
        <w:br/>
        <w:t xml:space="preserve">        stacks: List[Stack] = []</w:t>
        <w:br/>
        <w:t xml:space="preserve">        is_cause = False</w:t>
        <w:br/>
        <w:br/>
        <w:t xml:space="preserve">        from pip._vendor.rich import _IMPORT_CWD</w:t>
        <w:br/>
        <w:br/>
        <w:t xml:space="preserve">        def safe_str(_object: Any) -&gt; str:</w:t>
        <w:br/>
        <w:t xml:space="preserve">            """Don't allow exceptions from __str__ to propagate."""</w:t>
        <w:br/>
        <w:t xml:space="preserve">            try:</w:t>
        <w:br/>
        <w:t xml:space="preserve">                return str(_object)</w:t>
        <w:br/>
        <w:t xml:space="preserve">            except Exception:</w:t>
        <w:br/>
        <w:t xml:space="preserve">                return "&lt;exception str() failed&gt;"</w:t>
        <w:br/>
        <w:br/>
        <w:t xml:space="preserve">        while True:</w:t>
        <w:br/>
        <w:t xml:space="preserve">            stack = Stack(</w:t>
        <w:br/>
        <w:t xml:space="preserve">                exc_type=safe_str(exc_type.__name__),</w:t>
        <w:br/>
        <w:t xml:space="preserve">                exc_value=safe_str(exc_value),</w:t>
        <w:br/>
        <w:t xml:space="preserve">                is_cause=is_cause,</w:t>
        <w:br/>
        <w:t xml:space="preserve">            )</w:t>
        <w:br/>
        <w:br/>
        <w:t xml:space="preserve">            if isinstance(exc_value, SyntaxError):</w:t>
        <w:br/>
        <w:t xml:space="preserve">                stack.syntax_error = _SyntaxError(</w:t>
        <w:br/>
        <w:t xml:space="preserve">                    offset=exc_value.offset or 0,</w:t>
        <w:br/>
        <w:t xml:space="preserve">                    filename=exc_value.filename or "?",</w:t>
        <w:br/>
        <w:t xml:space="preserve">                    lineno=exc_value.lineno or 0,</w:t>
        <w:br/>
        <w:t xml:space="preserve">                    line=exc_value.text or "",</w:t>
        <w:br/>
        <w:t xml:space="preserve">                    msg=exc_value.msg,</w:t>
        <w:br/>
        <w:t xml:space="preserve">                )</w:t>
        <w:br/>
        <w:br/>
        <w:t xml:space="preserve">            stacks.append(stack)</w:t>
        <w:br/>
        <w:t xml:space="preserve">            append = stack.frames.append</w:t>
        <w:br/>
        <w:br/>
        <w:t xml:space="preserve">            def get_locals(</w:t>
        <w:br/>
        <w:t xml:space="preserve">                iter_locals: Iterable[Tuple[str, object]]</w:t>
        <w:br/>
        <w:t xml:space="preserve">            ) -&gt; Iterable[Tuple[str, object]]:</w:t>
        <w:br/>
        <w:t xml:space="preserve">                """Extract locals from an iterator of key pairs."""</w:t>
        <w:br/>
        <w:t xml:space="preserve">                if not (locals_hide_dunder or locals_hide_sunder):</w:t>
        <w:br/>
        <w:t xml:space="preserve">                    yield from iter_locals</w:t>
        <w:br/>
        <w:t xml:space="preserve">                    return</w:t>
        <w:br/>
        <w:t xml:space="preserve">                for key, value in iter_locals:</w:t>
        <w:br/>
        <w:t xml:space="preserve">                    if locals_hide_dunder and key.startswith("__"):</w:t>
        <w:br/>
        <w:t xml:space="preserve">                        continue</w:t>
        <w:br/>
        <w:t xml:space="preserve">                    if locals_hide_sunder and key.startswith("_"):</w:t>
        <w:br/>
        <w:t xml:space="preserve">                        continue</w:t>
        <w:br/>
        <w:t xml:space="preserve">                    yield key, value</w:t>
        <w:br/>
        <w:br/>
        <w:t xml:space="preserve">            for frame_summary, line_no in walk_tb(traceback):</w:t>
        <w:br/>
        <w:t xml:space="preserve">                filename = frame_summary.f_code.co_filename</w:t>
        <w:br/>
        <w:t xml:space="preserve">                if filename and not filename.startswith("&lt;"):</w:t>
        <w:br/>
        <w:t xml:space="preserve">                    if not os.path.isabs(filename):</w:t>
        <w:br/>
        <w:t xml:space="preserve">                        filename = os.path.join(_IMPORT_CWD, filename)</w:t>
        <w:br/>
        <w:t xml:space="preserve">                if frame_summary.f_locals.get("_rich_traceback_omit", False):</w:t>
        <w:br/>
        <w:t xml:space="preserve">                    continue</w:t>
        <w:br/>
        <w:br/>
        <w:t xml:space="preserve">                frame = Frame(</w:t>
        <w:br/>
        <w:t xml:space="preserve">                    filename=filename or "?",</w:t>
        <w:br/>
        <w:t xml:space="preserve">                    lineno=line_no,</w:t>
        <w:br/>
        <w:t xml:space="preserve">                    name=frame_summary.f_code.co_name,</w:t>
        <w:br/>
        <w:t xml:space="preserve">                    locals={</w:t>
        <w:br/>
        <w:t xml:space="preserve">                        key: pretty.traverse(</w:t>
        <w:br/>
        <w:t xml:space="preserve">                            value,</w:t>
        <w:br/>
        <w:t xml:space="preserve">                            max_length=locals_max_length,</w:t>
        <w:br/>
        <w:t xml:space="preserve">                            max_string=locals_max_string,</w:t>
        <w:br/>
        <w:t xml:space="preserve">                        )</w:t>
        <w:br/>
        <w:t xml:space="preserve">                        for key, value in get_locals(frame_summary.f_locals.items())</w:t>
        <w:br/>
        <w:t xml:space="preserve">                    }</w:t>
        <w:br/>
        <w:t xml:space="preserve">                    if show_locals</w:t>
        <w:br/>
        <w:t xml:space="preserve">                    else None,</w:t>
        <w:br/>
        <w:t xml:space="preserve">                )</w:t>
        <w:br/>
        <w:t xml:space="preserve">                append(frame)</w:t>
        <w:br/>
        <w:t xml:space="preserve">                if frame_summary.f_locals.get("_rich_traceback_guard", False):</w:t>
        <w:br/>
        <w:t xml:space="preserve">                    del stack.frames[:]</w:t>
        <w:br/>
        <w:br/>
        <w:t xml:space="preserve">            cause = getattr(exc_value, "__cause__", None)</w:t>
        <w:br/>
        <w:t xml:space="preserve">            if cause:</w:t>
        <w:br/>
        <w:t xml:space="preserve">                exc_type = cause.__class__</w:t>
        <w:br/>
        <w:t xml:space="preserve">                exc_value = cause</w:t>
        <w:br/>
        <w:t xml:space="preserve">                # __traceback__ can be None, e.g. for exceptions raised by the</w:t>
        <w:br/>
        <w:t xml:space="preserve">                # 'multiprocessing' module</w:t>
        <w:br/>
        <w:t xml:space="preserve">                traceback = cause.__traceback__</w:t>
        <w:br/>
        <w:t xml:space="preserve">                is_cause = True</w:t>
        <w:br/>
        <w:t xml:space="preserve">                continue</w:t>
        <w:br/>
        <w:br/>
        <w:t xml:space="preserve">            cause = exc_value.__context__</w:t>
        <w:br/>
        <w:t xml:space="preserve">            if cause and not getattr(exc_value, "__suppress_context__", False):</w:t>
        <w:br/>
        <w:t xml:space="preserve">                exc_type = cause.__class__</w:t>
        <w:br/>
        <w:t xml:space="preserve">                exc_value = cause</w:t>
        <w:br/>
        <w:t xml:space="preserve">                traceback = cause.__traceback__</w:t>
        <w:br/>
        <w:t xml:space="preserve">                is_cause = False</w:t>
        <w:br/>
        <w:t xml:space="preserve">                continue</w:t>
        <w:br/>
        <w:t xml:space="preserve">            # No cover, code is reached but coverage doesn't recognize it.</w:t>
        <w:br/>
        <w:t xml:space="preserve">            break  # pragma: no cover</w:t>
        <w:br/>
        <w:br/>
        <w:t xml:space="preserve">        trace = Trace(stacks=stacks)</w:t>
        <w:br/>
        <w:t xml:space="preserve">        return trace</w:t>
        <w:br/>
        <w:br/>
        <w:t xml:space="preserve">    def __rich_console__(</w:t>
        <w:br/>
        <w:t xml:space="preserve">        self, console: Console, options: ConsoleOptions</w:t>
        <w:br/>
        <w:t xml:space="preserve">    ) -&gt; RenderResult:</w:t>
        <w:br/>
        <w:t xml:space="preserve">        theme = self.theme</w:t>
        <w:br/>
        <w:t xml:space="preserve">        background_style = theme.get_background_style()</w:t>
        <w:br/>
        <w:t xml:space="preserve">        token_style = theme.get_style_for_token</w:t>
        <w:br/>
        <w:br/>
        <w:t xml:space="preserve">        traceback_theme = Theme(</w:t>
        <w:br/>
        <w:t xml:space="preserve">            {</w:t>
        <w:br/>
        <w:t xml:space="preserve">                "pretty": token_style(TextToken),</w:t>
        <w:br/>
        <w:t xml:space="preserve">                "pygments.text": token_style(Token),</w:t>
        <w:br/>
        <w:t xml:space="preserve">                "pygments.string": token_style(String),</w:t>
        <w:br/>
        <w:t xml:space="preserve">                "pygments.function": token_style(Name.Function),</w:t>
        <w:br/>
        <w:t xml:space="preserve">                "pygments.number": token_style(Number),</w:t>
        <w:br/>
        <w:t xml:space="preserve">                "repr.indent": token_style(Comment) + Style(dim=True),</w:t>
        <w:br/>
        <w:t xml:space="preserve">                "repr.str": token_style(String),</w:t>
        <w:br/>
        <w:t xml:space="preserve">                "repr.brace": token_style(TextToken) + Style(bold=True),</w:t>
        <w:br/>
        <w:t xml:space="preserve">                "repr.number": token_style(Number),</w:t>
        <w:br/>
        <w:t xml:space="preserve">                "repr.bool_true": token_style(Keyword.Constant),</w:t>
        <w:br/>
        <w:t xml:space="preserve">                "repr.bool_false": token_style(Keyword.Constant),</w:t>
        <w:br/>
        <w:t xml:space="preserve">                "repr.none": token_style(Keyword.Constant),</w:t>
        <w:br/>
        <w:t xml:space="preserve">                "scope.border": token_style(String.Delimiter),</w:t>
        <w:br/>
        <w:t xml:space="preserve">                "scope.equals": token_style(Operator),</w:t>
        <w:br/>
        <w:t xml:space="preserve">                "scope.key": token_style(Name),</w:t>
        <w:br/>
        <w:t xml:space="preserve">                "scope.key.special": token_style(Name.Constant) + Style(dim=True),</w:t>
        <w:br/>
        <w:t xml:space="preserve">            },</w:t>
        <w:br/>
        <w:t xml:space="preserve">            inherit=False,</w:t>
        <w:br/>
        <w:t xml:space="preserve">        )</w:t>
        <w:br/>
        <w:br/>
        <w:t xml:space="preserve">        highlighter = ReprHighlighter()</w:t>
        <w:br/>
        <w:t xml:space="preserve">        for last, stack in loop_last(reversed(self.trace.stacks)):</w:t>
        <w:br/>
        <w:t xml:space="preserve">            if stack.frames:</w:t>
        <w:br/>
        <w:t xml:space="preserve">                stack_renderable: ConsoleRenderable = Panel(</w:t>
        <w:br/>
        <w:t xml:space="preserve">                    self._render_stack(stack),</w:t>
        <w:br/>
        <w:t xml:space="preserve">                    title="[traceback.title]Traceback [dim](most recent call last)",</w:t>
        <w:br/>
        <w:t xml:space="preserve">                    style=background_style,</w:t>
        <w:br/>
        <w:t xml:space="preserve">                    border_style="traceback.border",</w:t>
        <w:br/>
        <w:t xml:space="preserve">                    expand=True,</w:t>
        <w:br/>
        <w:t xml:space="preserve">                    padding=(0, 1),</w:t>
        <w:br/>
        <w:t xml:space="preserve">                )</w:t>
        <w:br/>
        <w:t xml:space="preserve">                stack_renderable = Constrain(stack_renderable, self.width)</w:t>
        <w:br/>
        <w:t xml:space="preserve">                with console.use_theme(traceback_theme):</w:t>
        <w:br/>
        <w:t xml:space="preserve">                    yield stack_renderable</w:t>
        <w:br/>
        <w:t xml:space="preserve">            if stack.syntax_error is not None:</w:t>
        <w:br/>
        <w:t xml:space="preserve">                with console.use_theme(traceback_theme):</w:t>
        <w:br/>
        <w:t xml:space="preserve">                    yield Constrain(</w:t>
        <w:br/>
        <w:t xml:space="preserve">                        Panel(</w:t>
        <w:br/>
        <w:t xml:space="preserve">                            self._render_syntax_error(stack.syntax_error),</w:t>
        <w:br/>
        <w:t xml:space="preserve">                            style=background_style,</w:t>
        <w:br/>
        <w:t xml:space="preserve">                            border_style="traceback.border.syntax_error",</w:t>
        <w:br/>
        <w:t xml:space="preserve">                            expand=True,</w:t>
        <w:br/>
        <w:t xml:space="preserve">                            padding=(0, 1),</w:t>
        <w:br/>
        <w:t xml:space="preserve">                            width=self.width,</w:t>
        <w:br/>
        <w:t xml:space="preserve">                        ),</w:t>
        <w:br/>
        <w:t xml:space="preserve">                        self.width,</w:t>
        <w:br/>
        <w:t xml:space="preserve">                    )</w:t>
        <w:br/>
        <w:t xml:space="preserve">                yield Text.assemble(</w:t>
        <w:br/>
        <w:t xml:space="preserve">                    (f"{stack.exc_type}: ", "traceback.exc_type"),</w:t>
        <w:br/>
        <w:t xml:space="preserve">                    highlighter(stack.syntax_error.msg),</w:t>
        <w:br/>
        <w:t xml:space="preserve">                )</w:t>
        <w:br/>
        <w:t xml:space="preserve">            elif stack.exc_value:</w:t>
        <w:br/>
        <w:t xml:space="preserve">                yield Text.assemble(</w:t>
        <w:br/>
        <w:t xml:space="preserve">                    (f"{stack.exc_type}: ", "traceback.exc_type"),</w:t>
        <w:br/>
        <w:t xml:space="preserve">                    highlighter(stack.exc_value),</w:t>
        <w:br/>
        <w:t xml:space="preserve">                )</w:t>
        <w:br/>
        <w:t xml:space="preserve">            else:</w:t>
        <w:br/>
        <w:t xml:space="preserve">                yield Text.assemble((f"{stack.exc_type}", "traceback.exc_type"))</w:t>
        <w:br/>
        <w:br/>
        <w:t xml:space="preserve">            if not last:</w:t>
        <w:br/>
        <w:t xml:space="preserve">                if stack.is_cause:</w:t>
        <w:br/>
        <w:t xml:space="preserve">                    yield Text.from_markup(</w:t>
        <w:br/>
        <w:t xml:space="preserve">                        "\n[i]The above exception was the direct cause of the following exception:\n",</w:t>
        <w:br/>
        <w:t xml:space="preserve">                    )</w:t>
        <w:br/>
        <w:t xml:space="preserve">                else:</w:t>
        <w:br/>
        <w:t xml:space="preserve">                    yield Text.from_markup(</w:t>
        <w:br/>
        <w:t xml:space="preserve">                        "\n[i]During handling of the above exception, another exception occurred:\n",</w:t>
        <w:br/>
        <w:t xml:space="preserve">                    )</w:t>
        <w:br/>
        <w:br/>
        <w:t xml:space="preserve">    @group()</w:t>
        <w:br/>
        <w:t xml:space="preserve">    def _render_syntax_error(self, syntax_error: _SyntaxError) -&gt; RenderResult:</w:t>
        <w:br/>
        <w:t xml:space="preserve">        highlighter = ReprHighlighter()</w:t>
        <w:br/>
        <w:t xml:space="preserve">        path_highlighter = PathHighlighter()</w:t>
        <w:br/>
        <w:t xml:space="preserve">        if syntax_error.filename != "&lt;stdin&gt;":</w:t>
        <w:br/>
        <w:t xml:space="preserve">            if os.path.exists(syntax_error.filename):</w:t>
        <w:br/>
        <w:t xml:space="preserve">                text = Text.assemble(</w:t>
        <w:br/>
        <w:t xml:space="preserve">                    (f" {syntax_error.filename}", "pygments.string"),</w:t>
        <w:br/>
        <w:t xml:space="preserve">                    (":", "pygments.text"),</w:t>
        <w:br/>
        <w:t xml:space="preserve">                    (str(syntax_error.lineno), "pygments.number"),</w:t>
        <w:br/>
        <w:t xml:space="preserve">                    style="pygments.text",</w:t>
        <w:br/>
        <w:t xml:space="preserve">                )</w:t>
        <w:br/>
        <w:t xml:space="preserve">                yield path_highlighter(text)</w:t>
        <w:br/>
        <w:t xml:space="preserve">        syntax_error_text = highlighter(syntax_error.line.rstrip())</w:t>
        <w:br/>
        <w:t xml:space="preserve">        syntax_error_text.no_wrap = True</w:t>
        <w:br/>
        <w:t xml:space="preserve">        offset = min(syntax_error.offset - 1, len(syntax_error_text))</w:t>
        <w:br/>
        <w:t xml:space="preserve">        syntax_error_text.stylize("bold underline", offset, offset)</w:t>
        <w:br/>
        <w:t xml:space="preserve">        syntax_error_text += Text.from_markup(</w:t>
        <w:br/>
        <w:t xml:space="preserve">            "\n" + " " * offset + "[traceback.offset]▲[/]",</w:t>
        <w:br/>
        <w:t xml:space="preserve">            style="pygments.text",</w:t>
        <w:br/>
        <w:t xml:space="preserve">        )</w:t>
        <w:br/>
        <w:t xml:space="preserve">        yield syntax_error_text</w:t>
        <w:br/>
        <w:br/>
        <w:t xml:space="preserve">    @classmethod</w:t>
        <w:br/>
        <w:t xml:space="preserve">    def _guess_lexer(cls, filename: str, code: str) -&gt; str:</w:t>
        <w:br/>
        <w:t xml:space="preserve">        ext = os.path.splitext(filename)[-1]</w:t>
        <w:br/>
        <w:t xml:space="preserve">        if not ext:</w:t>
        <w:br/>
        <w:t xml:space="preserve">            # No extension, look at first line to see if it is a hashbang</w:t>
        <w:br/>
        <w:t xml:space="preserve">            # Note, this is an educated guess and not a guarantee</w:t>
        <w:br/>
        <w:t xml:space="preserve">            # If it fails, the only downside is that the code is highlighted strangely</w:t>
        <w:br/>
        <w:t xml:space="preserve">            new_line_index = code.index("\n")</w:t>
        <w:br/>
        <w:t xml:space="preserve">            first_line = code[:new_line_index] if new_line_index != -1 else code</w:t>
        <w:br/>
        <w:t xml:space="preserve">            if first_line.startswith("#!") and "python" in first_line.lower():</w:t>
        <w:br/>
        <w:t xml:space="preserve">                return "python"</w:t>
        <w:br/>
        <w:t xml:space="preserve">        try:</w:t>
        <w:br/>
        <w:t xml:space="preserve">            return cls.LEXERS.get(ext) or guess_lexer_for_filename(filename, code).name</w:t>
        <w:br/>
        <w:t xml:space="preserve">        except ClassNotFound:</w:t>
        <w:br/>
        <w:t xml:space="preserve">            return "text"</w:t>
        <w:br/>
        <w:br/>
        <w:t xml:space="preserve">    @group()</w:t>
        <w:br/>
        <w:t xml:space="preserve">    def _render_stack(self, stack: Stack) -&gt; RenderResult:</w:t>
        <w:br/>
        <w:t xml:space="preserve">        path_highlighter = PathHighlighter()</w:t>
        <w:br/>
        <w:t xml:space="preserve">        theme = self.theme</w:t>
        <w:br/>
        <w:br/>
        <w:t xml:space="preserve">        def read_code(filename: str) -&gt; str:</w:t>
        <w:br/>
        <w:t xml:space="preserve">            """Read files, and cache results on filename.</w:t>
        <w:br/>
        <w:br/>
        <w:t xml:space="preserve">            Args:</w:t>
        <w:br/>
        <w:t xml:space="preserve">                filename (str): Filename to read</w:t>
        <w:br/>
        <w:br/>
        <w:t xml:space="preserve">            Returns:</w:t>
        <w:br/>
        <w:t xml:space="preserve">                str: Contents of file</w:t>
        <w:br/>
        <w:t xml:space="preserve">            """</w:t>
        <w:br/>
        <w:t xml:space="preserve">            return "".join(linecache.getlines(filename))</w:t>
        <w:br/>
        <w:br/>
        <w:t xml:space="preserve">        def render_locals(frame: Frame) -&gt; Iterable[ConsoleRenderable]:</w:t>
        <w:br/>
        <w:t xml:space="preserve">            if frame.locals:</w:t>
        <w:br/>
        <w:t xml:space="preserve">                yield render_scope(</w:t>
        <w:br/>
        <w:t xml:space="preserve">                    frame.locals,</w:t>
        <w:br/>
        <w:t xml:space="preserve">                    title="locals",</w:t>
        <w:br/>
        <w:t xml:space="preserve">                    indent_guides=self.indent_guides,</w:t>
        <w:br/>
        <w:t xml:space="preserve">                    max_length=self.locals_max_length,</w:t>
        <w:br/>
        <w:t xml:space="preserve">                    max_string=self.locals_max_string,</w:t>
        <w:br/>
        <w:t xml:space="preserve">                )</w:t>
        <w:br/>
        <w:br/>
        <w:t xml:space="preserve">        exclude_frames: Optional[range] = None</w:t>
        <w:br/>
        <w:t xml:space="preserve">        if self.max_frames != 0:</w:t>
        <w:br/>
        <w:t xml:space="preserve">            exclude_frames = range(</w:t>
        <w:br/>
        <w:t xml:space="preserve">                self.max_frames // 2,</w:t>
        <w:br/>
        <w:t xml:space="preserve">                len(stack.frames) - self.max_frames // 2,</w:t>
        <w:br/>
        <w:t xml:space="preserve">            )</w:t>
        <w:br/>
        <w:br/>
        <w:t xml:space="preserve">        excluded = False</w:t>
        <w:br/>
        <w:t xml:space="preserve">        for frame_index, frame in enumerate(stack.frames):</w:t>
        <w:br/>
        <w:br/>
        <w:t xml:space="preserve">            if exclude_frames and frame_index in exclude_frames:</w:t>
        <w:br/>
        <w:t xml:space="preserve">                excluded = True</w:t>
        <w:br/>
        <w:t xml:space="preserve">                continue</w:t>
        <w:br/>
        <w:br/>
        <w:t xml:space="preserve">            if excluded:</w:t>
        <w:br/>
        <w:t xml:space="preserve">                assert exclude_frames is not None</w:t>
        <w:br/>
        <w:t xml:space="preserve">                yield Text(</w:t>
        <w:br/>
        <w:t xml:space="preserve">                    f"\n... {len(exclude_frames)} frames hidden ...",</w:t>
        <w:br/>
        <w:t xml:space="preserve">                    justify="center",</w:t>
        <w:br/>
        <w:t xml:space="preserve">                    style="traceback.error",</w:t>
        <w:br/>
        <w:t xml:space="preserve">                )</w:t>
        <w:br/>
        <w:t xml:space="preserve">                excluded = False</w:t>
        <w:br/>
        <w:br/>
        <w:t xml:space="preserve">            first = frame_index == 0</w:t>
        <w:br/>
        <w:t xml:space="preserve">            frame_filename = frame.filename</w:t>
        <w:br/>
        <w:t xml:space="preserve">            suppressed = any(frame_filename.startswith(path) for path in self.suppress)</w:t>
        <w:br/>
        <w:br/>
        <w:t xml:space="preserve">            if os.path.exists(frame.filename):</w:t>
        <w:br/>
        <w:t xml:space="preserve">                text = Text.assemble(</w:t>
        <w:br/>
        <w:t xml:space="preserve">                    path_highlighter(Text(frame.filename, style="pygments.string")),</w:t>
        <w:br/>
        <w:t xml:space="preserve">                    (":", "pygments.text"),</w:t>
        <w:br/>
        <w:t xml:space="preserve">                    (str(frame.lineno), "pygments.number"),</w:t>
        <w:br/>
        <w:t xml:space="preserve">                    " in ",</w:t>
        <w:br/>
        <w:t xml:space="preserve">                    (frame.name, "pygments.function"),</w:t>
        <w:br/>
        <w:t xml:space="preserve">                    style="pygments.text",</w:t>
        <w:br/>
        <w:t xml:space="preserve">                )</w:t>
        <w:br/>
        <w:t xml:space="preserve">            else:</w:t>
        <w:br/>
        <w:t xml:space="preserve">                text = Text.assemble(</w:t>
        <w:br/>
        <w:t xml:space="preserve">                    "in ",</w:t>
        <w:br/>
        <w:t xml:space="preserve">                    (frame.name, "pygments.function"),</w:t>
        <w:br/>
        <w:t xml:space="preserve">                    (":", "pygments.text"),</w:t>
        <w:br/>
        <w:t xml:space="preserve">                    (str(frame.lineno), "pygments.number"),</w:t>
        <w:br/>
        <w:t xml:space="preserve">                    style="pygments.text",</w:t>
        <w:br/>
        <w:t xml:space="preserve">                )</w:t>
        <w:br/>
        <w:t xml:space="preserve">            if not frame.filename.startswith("&lt;") and not first:</w:t>
        <w:br/>
        <w:t xml:space="preserve">                yield ""</w:t>
        <w:br/>
        <w:t xml:space="preserve">            yield text</w:t>
        <w:br/>
        <w:t xml:space="preserve">            if frame.filename.startswith("&lt;"):</w:t>
        <w:br/>
        <w:t xml:space="preserve">                yield from render_locals(frame)</w:t>
        <w:br/>
        <w:t xml:space="preserve">                continue</w:t>
        <w:br/>
        <w:t xml:space="preserve">            if not suppressed:</w:t>
        <w:br/>
        <w:t xml:space="preserve">                try:</w:t>
        <w:br/>
        <w:t xml:space="preserve">                    code = read_code(frame.filename)</w:t>
        <w:br/>
        <w:t xml:space="preserve">                    if not code:</w:t>
        <w:br/>
        <w:t xml:space="preserve">                        # code may be an empty string if the file doesn't exist, OR</w:t>
        <w:br/>
        <w:t xml:space="preserve">                        # if the traceback filename is generated dynamically</w:t>
        <w:br/>
        <w:t xml:space="preserve">                        continue</w:t>
        <w:br/>
        <w:t xml:space="preserve">                    lexer_name = self._guess_lexer(frame.filename, code)</w:t>
        <w:br/>
        <w:t xml:space="preserve">                    syntax = Syntax(</w:t>
        <w:br/>
        <w:t xml:space="preserve">                        code,</w:t>
        <w:br/>
        <w:t xml:space="preserve">                        lexer_name,</w:t>
        <w:br/>
        <w:t xml:space="preserve">                        theme=theme,</w:t>
        <w:br/>
        <w:t xml:space="preserve">                        line_numbers=True,</w:t>
        <w:br/>
        <w:t xml:space="preserve">                        line_range=(</w:t>
        <w:br/>
        <w:t xml:space="preserve">                            frame.lineno - self.extra_lines,</w:t>
        <w:br/>
        <w:t xml:space="preserve">                            frame.lineno + self.extra_lines,</w:t>
        <w:br/>
        <w:t xml:space="preserve">                        ),</w:t>
        <w:br/>
        <w:t xml:space="preserve">                        highlight_lines={frame.lineno},</w:t>
        <w:br/>
        <w:t xml:space="preserve">                        word_wrap=self.word_wrap,</w:t>
        <w:br/>
        <w:t xml:space="preserve">                        code_width=88,</w:t>
        <w:br/>
        <w:t xml:space="preserve">                        indent_guides=self.indent_guides,</w:t>
        <w:br/>
        <w:t xml:space="preserve">                        dedent=False,</w:t>
        <w:br/>
        <w:t xml:space="preserve">                    )</w:t>
        <w:br/>
        <w:t xml:space="preserve">                    yield ""</w:t>
        <w:br/>
        <w:t xml:space="preserve">                except Exception as error:</w:t>
        <w:br/>
        <w:t xml:space="preserve">                    yield Text.assemble(</w:t>
        <w:br/>
        <w:t xml:space="preserve">                        (f"\n{error}", "traceback.error"),</w:t>
        <w:br/>
        <w:t xml:space="preserve">                    )</w:t>
        <w:br/>
        <w:t xml:space="preserve">                else:</w:t>
        <w:br/>
        <w:t xml:space="preserve">                    yield (</w:t>
        <w:br/>
        <w:t xml:space="preserve">                        Columns(</w:t>
        <w:br/>
        <w:t xml:space="preserve">                            [</w:t>
        <w:br/>
        <w:t xml:space="preserve">                                syntax,</w:t>
        <w:br/>
        <w:t xml:space="preserve">                                *render_locals(frame),</w:t>
        <w:br/>
        <w:t xml:space="preserve">                            ],</w:t>
        <w:br/>
        <w:t xml:space="preserve">                            padding=1,</w:t>
        <w:br/>
        <w:t xml:space="preserve">                        )</w:t>
        <w:br/>
        <w:t xml:space="preserve">                        if frame.locals</w:t>
        <w:br/>
        <w:t xml:space="preserve">                        else syntax</w:t>
        <w:br/>
        <w:t xml:space="preserve">                    )</w:t>
        <w:br/>
        <w:br/>
        <w:br/>
        <w:t>if __name__ == "__main__":  # pragma: no cover</w:t>
        <w:br/>
        <w:br/>
        <w:t xml:space="preserve">    from .console import Console</w:t>
        <w:br/>
        <w:br/>
        <w:t xml:space="preserve">    console = Console()</w:t>
        <w:br/>
        <w:t xml:space="preserve">    import sys</w:t>
        <w:br/>
        <w:br/>
        <w:t xml:space="preserve">    def bar(a: Any) -&gt; None:  # 这是对亚洲语言支持的测试。面对模棱两可的想法，拒绝猜测的诱惑</w:t>
        <w:br/>
        <w:t xml:space="preserve">        one = 1</w:t>
        <w:br/>
        <w:t xml:space="preserve">        print(one / a)</w:t>
        <w:br/>
        <w:br/>
        <w:t xml:space="preserve">    def foo(a: Any) -&gt; None:</w:t>
        <w:br/>
        <w:t xml:space="preserve">        _rich_traceback_guard = True</w:t>
        <w:br/>
        <w:t xml:space="preserve">        zed = {</w:t>
        <w:br/>
        <w:t xml:space="preserve">            "characters": {</w:t>
        <w:br/>
        <w:t xml:space="preserve">                "Paul Atreides",</w:t>
        <w:br/>
        <w:t xml:space="preserve">                "Vladimir Harkonnen",</w:t>
        <w:br/>
        <w:t xml:space="preserve">                "Thufir Hawat",</w:t>
        <w:br/>
        <w:t xml:space="preserve">                "Duncan Idaho",</w:t>
        <w:br/>
        <w:t xml:space="preserve">            },</w:t>
        <w:br/>
        <w:t xml:space="preserve">            "atomic_types": (None, False, True),</w:t>
        <w:br/>
        <w:t xml:space="preserve">        }</w:t>
        <w:br/>
        <w:t xml:space="preserve">        bar(a)</w:t>
        <w:br/>
        <w:br/>
        <w:t xml:space="preserve">    def error() -&gt; None:</w:t>
        <w:br/>
        <w:br/>
        <w:t xml:space="preserve">        try:</w:t>
        <w:br/>
        <w:t xml:space="preserve">            try:</w:t>
        <w:br/>
        <w:t xml:space="preserve">                foo(0)</w:t>
        <w:br/>
        <w:t xml:space="preserve">            except:</w:t>
        <w:br/>
        <w:t xml:space="preserve">                slfkjsldkfj  # type: ignore[name-defined]</w:t>
        <w:br/>
        <w:t xml:space="preserve">        except:</w:t>
        <w:br/>
        <w:t xml:space="preserve">            console.print_exception(show_locals=True)</w:t>
        <w:br/>
        <w:br/>
        <w:t xml:space="preserve">    error()</w:t>
        <w:br/>
      </w:r>
    </w:p>
    <w:p>
      <w:r>
        <w:t>Fin du fichier : .venv/lib/python3.12/site-packages/pip/_vendor/rich/traceback.py</w:t>
      </w:r>
    </w:p>
    <w:p/>
    <w:p>
      <w:r>
        <w:t>Début du fichier : .venv/lib/python3.12/site-packages/pip/_vendor/rich/tree.py</w:t>
      </w:r>
    </w:p>
    <w:p>
      <w:r>
        <w:rPr>
          <w:rFonts w:ascii="Consolas" w:hAnsi="Consolas"/>
        </w:rPr>
        <w:t>from typing import Iterator, List, Optional, Tuple</w:t>
        <w:br/>
        <w:br/>
        <w:t>from ._loop import loop_first, loop_last</w:t>
        <w:br/>
        <w:t>from .console import Console, ConsoleOptions, RenderableType, RenderResult</w:t>
        <w:br/>
        <w:t>from .jupyter import JupyterMixin</w:t>
        <w:br/>
        <w:t>from .measure import Measurement</w:t>
        <w:br/>
        <w:t>from .segment import Segment</w:t>
        <w:br/>
        <w:t>from .style import Style, StyleStack, StyleType</w:t>
        <w:br/>
        <w:t>from .styled import Styled</w:t>
        <w:br/>
        <w:br/>
        <w:br/>
        <w:t>class Tree(JupyterMixin):</w:t>
        <w:br/>
        <w:t xml:space="preserve">    """A renderable for a tree structure.</w:t>
        <w:br/>
        <w:br/>
        <w:t xml:space="preserve">    Args:</w:t>
        <w:br/>
        <w:t xml:space="preserve">        label (RenderableType): The renderable or str for the tree label.</w:t>
        <w:br/>
        <w:t xml:space="preserve">        style (StyleType, optional): Style of this tree. Defaults to "tree".</w:t>
        <w:br/>
        <w:t xml:space="preserve">        guide_style (StyleType, optional): Style of the guide lines. Defaults to "tree.line".</w:t>
        <w:br/>
        <w:t xml:space="preserve">        expanded (bool, optional): Also display children. Defaults to True.</w:t>
        <w:br/>
        <w:t xml:space="preserve">        highlight (bool, optional): Highlight renderable (if str). Defaults to False.</w:t>
        <w:br/>
        <w:t xml:space="preserve">    """</w:t>
        <w:br/>
        <w:br/>
        <w:t xml:space="preserve">    def __init__(</w:t>
        <w:br/>
        <w:t xml:space="preserve">        self,</w:t>
        <w:br/>
        <w:t xml:space="preserve">        label: RenderableType,</w:t>
        <w:br/>
        <w:t xml:space="preserve">        *,</w:t>
        <w:br/>
        <w:t xml:space="preserve">        style: StyleType = "tree",</w:t>
        <w:br/>
        <w:t xml:space="preserve">        guide_style: StyleType = "tree.line",</w:t>
        <w:br/>
        <w:t xml:space="preserve">        expanded: bool = True,</w:t>
        <w:br/>
        <w:t xml:space="preserve">        highlight: bool = False,</w:t>
        <w:br/>
        <w:t xml:space="preserve">        hide_root: bool = False,</w:t>
        <w:br/>
        <w:t xml:space="preserve">    ) -&gt; None:</w:t>
        <w:br/>
        <w:t xml:space="preserve">        self.label = label</w:t>
        <w:br/>
        <w:t xml:space="preserve">        self.style = style</w:t>
        <w:br/>
        <w:t xml:space="preserve">        self.guide_style = guide_style</w:t>
        <w:br/>
        <w:t xml:space="preserve">        self.children: List[Tree] = []</w:t>
        <w:br/>
        <w:t xml:space="preserve">        self.expanded = expanded</w:t>
        <w:br/>
        <w:t xml:space="preserve">        self.highlight = highlight</w:t>
        <w:br/>
        <w:t xml:space="preserve">        self.hide_root = hide_root</w:t>
        <w:br/>
        <w:br/>
        <w:t xml:space="preserve">    def add(</w:t>
        <w:br/>
        <w:t xml:space="preserve">        self,</w:t>
        <w:br/>
        <w:t xml:space="preserve">        label: RenderableType,</w:t>
        <w:br/>
        <w:t xml:space="preserve">        *,</w:t>
        <w:br/>
        <w:t xml:space="preserve">        style: Optional[StyleType] = None,</w:t>
        <w:br/>
        <w:t xml:space="preserve">        guide_style: Optional[StyleType] = None,</w:t>
        <w:br/>
        <w:t xml:space="preserve">        expanded: bool = True,</w:t>
        <w:br/>
        <w:t xml:space="preserve">        highlight: Optional[bool] = False,</w:t>
        <w:br/>
        <w:t xml:space="preserve">    ) -&gt; "Tree":</w:t>
        <w:br/>
        <w:t xml:space="preserve">        """Add a child tree.</w:t>
        <w:br/>
        <w:br/>
        <w:t xml:space="preserve">        Args:</w:t>
        <w:br/>
        <w:t xml:space="preserve">            label (RenderableType): The renderable or str for the tree label.</w:t>
        <w:br/>
        <w:t xml:space="preserve">            style (StyleType, optional): Style of this tree. Defaults to "tree".</w:t>
        <w:br/>
        <w:t xml:space="preserve">            guide_style (StyleType, optional): Style of the guide lines. Defaults to "tree.line".</w:t>
        <w:br/>
        <w:t xml:space="preserve">            expanded (bool, optional): Also display children. Defaults to True.</w:t>
        <w:br/>
        <w:t xml:space="preserve">            highlight (Optional[bool], optional): Highlight renderable (if str). Defaults to False.</w:t>
        <w:br/>
        <w:br/>
        <w:t xml:space="preserve">        Returns:</w:t>
        <w:br/>
        <w:t xml:space="preserve">            Tree: A new child Tree, which may be further modified.</w:t>
        <w:br/>
        <w:t xml:space="preserve">        """</w:t>
        <w:br/>
        <w:t xml:space="preserve">        node = Tree(</w:t>
        <w:br/>
        <w:t xml:space="preserve">            label,</w:t>
        <w:br/>
        <w:t xml:space="preserve">            style=self.style if style is None else style,</w:t>
        <w:br/>
        <w:t xml:space="preserve">            guide_style=self.guide_style if guide_style is None else guide_style,</w:t>
        <w:br/>
        <w:t xml:space="preserve">            expanded=expanded,</w:t>
        <w:br/>
        <w:t xml:space="preserve">            highlight=self.highlight if highlight is None else highlight,</w:t>
        <w:br/>
        <w:t xml:space="preserve">        )</w:t>
        <w:br/>
        <w:t xml:space="preserve">        self.children.append(node)</w:t>
        <w:br/>
        <w:t xml:space="preserve">        return node</w:t>
        <w:br/>
        <w:br/>
        <w:t xml:space="preserve">    def __rich_console__(</w:t>
        <w:br/>
        <w:t xml:space="preserve">        self, console: "Console", options: "ConsoleOptions"</w:t>
        <w:br/>
        <w:t xml:space="preserve">    ) -&gt; "RenderResult":</w:t>
        <w:br/>
        <w:br/>
        <w:t xml:space="preserve">        stack: List[Iterator[Tuple[bool, Tree]]] = []</w:t>
        <w:br/>
        <w:t xml:space="preserve">        pop = stack.pop</w:t>
        <w:br/>
        <w:t xml:space="preserve">        push = stack.append</w:t>
        <w:br/>
        <w:t xml:space="preserve">        new_line = Segment.line()</w:t>
        <w:br/>
        <w:br/>
        <w:t xml:space="preserve">        get_style = console.get_style</w:t>
        <w:br/>
        <w:t xml:space="preserve">        null_style = Style.null()</w:t>
        <w:br/>
        <w:t xml:space="preserve">        guide_style = get_style(self.guide_style, default="") or null_style</w:t>
        <w:br/>
        <w:t xml:space="preserve">        SPACE, CONTINUE, FORK, END = range(4)</w:t>
        <w:br/>
        <w:br/>
        <w:t xml:space="preserve">        ASCII_GUIDES = ("    ", "|   ", "+-- ", "`-- ")</w:t>
        <w:br/>
        <w:t xml:space="preserve">        TREE_GUIDES = [</w:t>
        <w:br/>
        <w:t xml:space="preserve">            ("    ", "│   ", "├── ", "└── "),</w:t>
        <w:br/>
        <w:t xml:space="preserve">            ("    ", "┃   ", "┣━━ ", "┗━━ "),</w:t>
        <w:br/>
        <w:t xml:space="preserve">            ("    ", "║   ", "╠══ ", "╚══ "),</w:t>
        <w:br/>
        <w:t xml:space="preserve">        ]</w:t>
        <w:br/>
        <w:t xml:space="preserve">        _Segment = Segment</w:t>
        <w:br/>
        <w:br/>
        <w:t xml:space="preserve">        def make_guide(index: int, style: Style) -&gt; Segment:</w:t>
        <w:br/>
        <w:t xml:space="preserve">            """Make a Segment for a level of the guide lines."""</w:t>
        <w:br/>
        <w:t xml:space="preserve">            if options.ascii_only:</w:t>
        <w:br/>
        <w:t xml:space="preserve">                line = ASCII_GUIDES[index]</w:t>
        <w:br/>
        <w:t xml:space="preserve">            else:</w:t>
        <w:br/>
        <w:t xml:space="preserve">                guide = 1 if style.bold else (2 if style.underline2 else 0)</w:t>
        <w:br/>
        <w:t xml:space="preserve">                line = TREE_GUIDES[0 if options.legacy_windows else guide][index]</w:t>
        <w:br/>
        <w:t xml:space="preserve">            return _Segment(line, style)</w:t>
        <w:br/>
        <w:br/>
        <w:t xml:space="preserve">        levels: List[Segment] = [make_guide(CONTINUE, guide_style)]</w:t>
        <w:br/>
        <w:t xml:space="preserve">        push(iter(loop_last([self])))</w:t>
        <w:br/>
        <w:br/>
        <w:t xml:space="preserve">        guide_style_stack = StyleStack(get_style(self.guide_style))</w:t>
        <w:br/>
        <w:t xml:space="preserve">        style_stack = StyleStack(get_style(self.style))</w:t>
        <w:br/>
        <w:t xml:space="preserve">        remove_guide_styles = Style(bold=False, underline2=False)</w:t>
        <w:br/>
        <w:br/>
        <w:t xml:space="preserve">        depth = 0</w:t>
        <w:br/>
        <w:br/>
        <w:t xml:space="preserve">        while stack:</w:t>
        <w:br/>
        <w:t xml:space="preserve">            stack_node = pop()</w:t>
        <w:br/>
        <w:t xml:space="preserve">            try:</w:t>
        <w:br/>
        <w:t xml:space="preserve">                last, node = next(stack_node)</w:t>
        <w:br/>
        <w:t xml:space="preserve">            except StopIteration:</w:t>
        <w:br/>
        <w:t xml:space="preserve">                levels.pop()</w:t>
        <w:br/>
        <w:t xml:space="preserve">                if levels:</w:t>
        <w:br/>
        <w:t xml:space="preserve">                    guide_style = levels[-1].style or null_style</w:t>
        <w:br/>
        <w:t xml:space="preserve">                    levels[-1] = make_guide(FORK, guide_style)</w:t>
        <w:br/>
        <w:t xml:space="preserve">                    guide_style_stack.pop()</w:t>
        <w:br/>
        <w:t xml:space="preserve">                    style_stack.pop()</w:t>
        <w:br/>
        <w:t xml:space="preserve">                continue</w:t>
        <w:br/>
        <w:t xml:space="preserve">            push(stack_node)</w:t>
        <w:br/>
        <w:t xml:space="preserve">            if last:</w:t>
        <w:br/>
        <w:t xml:space="preserve">                levels[-1] = make_guide(END, levels[-1].style or null_style)</w:t>
        <w:br/>
        <w:br/>
        <w:t xml:space="preserve">            guide_style = guide_style_stack.current + get_style(node.guide_style)</w:t>
        <w:br/>
        <w:t xml:space="preserve">            style = style_stack.current + get_style(node.style)</w:t>
        <w:br/>
        <w:t xml:space="preserve">            prefix = levels[(2 if self.hide_root else 1) :]</w:t>
        <w:br/>
        <w:t xml:space="preserve">            renderable_lines = console.render_lines(</w:t>
        <w:br/>
        <w:t xml:space="preserve">                Styled(node.label, style),</w:t>
        <w:br/>
        <w:t xml:space="preserve">                options.update(</w:t>
        <w:br/>
        <w:t xml:space="preserve">                    width=options.max_width</w:t>
        <w:br/>
        <w:t xml:space="preserve">                    - sum(level.cell_length for level in prefix),</w:t>
        <w:br/>
        <w:t xml:space="preserve">                    highlight=self.highlight,</w:t>
        <w:br/>
        <w:t xml:space="preserve">                    height=None,</w:t>
        <w:br/>
        <w:t xml:space="preserve">                ),</w:t>
        <w:br/>
        <w:t xml:space="preserve">                pad=options.justify is not None,</w:t>
        <w:br/>
        <w:t xml:space="preserve">            )</w:t>
        <w:br/>
        <w:br/>
        <w:t xml:space="preserve">            if not (depth == 0 and self.hide_root):</w:t>
        <w:br/>
        <w:t xml:space="preserve">                for first, line in loop_first(renderable_lines):</w:t>
        <w:br/>
        <w:t xml:space="preserve">                    if prefix:</w:t>
        <w:br/>
        <w:t xml:space="preserve">                        yield from _Segment.apply_style(</w:t>
        <w:br/>
        <w:t xml:space="preserve">                            prefix,</w:t>
        <w:br/>
        <w:t xml:space="preserve">                            style.background_style,</w:t>
        <w:br/>
        <w:t xml:space="preserve">                            post_style=remove_guide_styles,</w:t>
        <w:br/>
        <w:t xml:space="preserve">                        )</w:t>
        <w:br/>
        <w:t xml:space="preserve">                    yield from line</w:t>
        <w:br/>
        <w:t xml:space="preserve">                    yield new_line</w:t>
        <w:br/>
        <w:t xml:space="preserve">                    if first and prefix:</w:t>
        <w:br/>
        <w:t xml:space="preserve">                        prefix[-1] = make_guide(</w:t>
        <w:br/>
        <w:t xml:space="preserve">                            SPACE if last else CONTINUE, prefix[-1].style or null_style</w:t>
        <w:br/>
        <w:t xml:space="preserve">                        )</w:t>
        <w:br/>
        <w:br/>
        <w:t xml:space="preserve">            if node.expanded and node.children:</w:t>
        <w:br/>
        <w:t xml:space="preserve">                levels[-1] = make_guide(</w:t>
        <w:br/>
        <w:t xml:space="preserve">                    SPACE if last else CONTINUE, levels[-1].style or null_style</w:t>
        <w:br/>
        <w:t xml:space="preserve">                )</w:t>
        <w:br/>
        <w:t xml:space="preserve">                levels.append(</w:t>
        <w:br/>
        <w:t xml:space="preserve">                    make_guide(END if len(node.children) == 1 else FORK, guide_style)</w:t>
        <w:br/>
        <w:t xml:space="preserve">                )</w:t>
        <w:br/>
        <w:t xml:space="preserve">                style_stack.push(get_style(node.style))</w:t>
        <w:br/>
        <w:t xml:space="preserve">                guide_style_stack.push(get_style(node.guide_style))</w:t>
        <w:br/>
        <w:t xml:space="preserve">                push(iter(loop_last(node.children)))</w:t>
        <w:br/>
        <w:t xml:space="preserve">                depth += 1</w:t>
        <w:br/>
        <w:br/>
        <w:t xml:space="preserve">    def __rich_measure__(</w:t>
        <w:br/>
        <w:t xml:space="preserve">        self, console: "Console", options: "ConsoleOptions"</w:t>
        <w:br/>
        <w:t xml:space="preserve">    ) -&gt; "Measurement":</w:t>
        <w:br/>
        <w:t xml:space="preserve">        stack: List[Iterator[Tree]] = [iter([self])]</w:t>
        <w:br/>
        <w:t xml:space="preserve">        pop = stack.pop</w:t>
        <w:br/>
        <w:t xml:space="preserve">        push = stack.append</w:t>
        <w:br/>
        <w:t xml:space="preserve">        minimum = 0</w:t>
        <w:br/>
        <w:t xml:space="preserve">        maximum = 0</w:t>
        <w:br/>
        <w:t xml:space="preserve">        measure = Measurement.get</w:t>
        <w:br/>
        <w:t xml:space="preserve">        level = 0</w:t>
        <w:br/>
        <w:t xml:space="preserve">        while stack:</w:t>
        <w:br/>
        <w:t xml:space="preserve">            iter_tree = pop()</w:t>
        <w:br/>
        <w:t xml:space="preserve">            try:</w:t>
        <w:br/>
        <w:t xml:space="preserve">                tree = next(iter_tree)</w:t>
        <w:br/>
        <w:t xml:space="preserve">            except StopIteration:</w:t>
        <w:br/>
        <w:t xml:space="preserve">                level -= 1</w:t>
        <w:br/>
        <w:t xml:space="preserve">                continue</w:t>
        <w:br/>
        <w:t xml:space="preserve">            push(iter_tree)</w:t>
        <w:br/>
        <w:t xml:space="preserve">            min_measure, max_measure = measure(console, options, tree.label)</w:t>
        <w:br/>
        <w:t xml:space="preserve">            indent = level * 4</w:t>
        <w:br/>
        <w:t xml:space="preserve">            minimum = max(min_measure + indent, minimum)</w:t>
        <w:br/>
        <w:t xml:space="preserve">            maximum = max(max_measure + indent, maximum)</w:t>
        <w:br/>
        <w:t xml:space="preserve">            if tree.expanded and tree.children:</w:t>
        <w:br/>
        <w:t xml:space="preserve">                push(iter(tree.children))</w:t>
        <w:br/>
        <w:t xml:space="preserve">                level += 1</w:t>
        <w:br/>
        <w:t xml:space="preserve">        return Measurement(minimum, maximum)</w:t>
        <w:br/>
        <w:br/>
        <w:br/>
        <w:t>if __name__ == "__main__":  # pragma: no cover</w:t>
        <w:br/>
        <w:br/>
        <w:t xml:space="preserve">    from pip._vendor.rich.console import Group</w:t>
        <w:br/>
        <w:t xml:space="preserve">    from pip._vendor.rich.markdown import Markdown</w:t>
        <w:br/>
        <w:t xml:space="preserve">    from pip._vendor.rich.panel import Panel</w:t>
        <w:br/>
        <w:t xml:space="preserve">    from pip._vendor.rich.syntax import Syntax</w:t>
        <w:br/>
        <w:t xml:space="preserve">    from pip._vendor.rich.table import Table</w:t>
        <w:br/>
        <w:br/>
        <w:t xml:space="preserve">    table = Table(row_styles=["", "dim"])</w:t>
        <w:br/>
        <w:br/>
        <w:t xml:space="preserve">    table.add_column("Released", style="cyan", no_wrap=True)</w:t>
        <w:br/>
        <w:t xml:space="preserve">    table.add_column("Title", style="magenta")</w:t>
        <w:br/>
        <w:t xml:space="preserve">    table.add_column("Box Office", justify="right", style="green")</w:t>
        <w:br/>
        <w:br/>
        <w:t xml:space="preserve">    table.add_row("Dec 20, 2019", "Star Wars: The Rise of Skywalker", "$952,110,690")</w:t>
        <w:br/>
        <w:t xml:space="preserve">    table.add_row("May 25, 2018", "Solo: A Star Wars Story", "$393,151,347")</w:t>
        <w:br/>
        <w:t xml:space="preserve">    table.add_row("Dec 15, 2017", "Star Wars Ep. V111: The Last Jedi", "$1,332,539,889")</w:t>
        <w:br/>
        <w:t xml:space="preserve">    table.add_row("Dec 16, 2016", "Rogue One: A Star Wars Story", "$1,332,439,889")</w:t>
        <w:br/>
        <w:br/>
        <w:t xml:space="preserve">    code = """\</w:t>
        <w:br/>
        <w:t>class Segment(NamedTuple):</w:t>
        <w:br/>
        <w:t xml:space="preserve">    text: str = ""</w:t>
        <w:br/>
        <w:t xml:space="preserve">    style: Optional[Style] = None</w:t>
        <w:br/>
        <w:t xml:space="preserve">    is_control: bool = False</w:t>
        <w:br/>
        <w:t>"""</w:t>
        <w:br/>
        <w:t xml:space="preserve">    syntax = Syntax(code, "python", theme="monokai", line_numbers=True)</w:t>
        <w:br/>
        <w:br/>
        <w:t xml:space="preserve">    markdown = Markdown(</w:t>
        <w:br/>
        <w:t xml:space="preserve">        """\</w:t>
        <w:br/>
        <w:t>### example.md</w:t>
        <w:br/>
        <w:t>&gt; Hello, World!</w:t>
        <w:br/>
        <w:t>&gt;</w:t>
        <w:br/>
        <w:t>&gt; Markdown _all_ the things</w:t>
        <w:br/>
        <w:t>"""</w:t>
        <w:br/>
        <w:t xml:space="preserve">    )</w:t>
        <w:br/>
        <w:br/>
        <w:t xml:space="preserve">    root = Tree("🌲 [b green]Rich Tree", highlight=True, hide_root=True)</w:t>
        <w:br/>
        <w:br/>
        <w:t xml:space="preserve">    node = root.add(":file_folder: Renderables", guide_style="red")</w:t>
        <w:br/>
        <w:t xml:space="preserve">    simple_node = node.add(":file_folder: [bold yellow]Atomic", guide_style="uu green")</w:t>
        <w:br/>
        <w:t xml:space="preserve">    simple_node.add(Group("📄 Syntax", syntax))</w:t>
        <w:br/>
        <w:t xml:space="preserve">    simple_node.add(Group("📄 Markdown", Panel(markdown, border_style="green")))</w:t>
        <w:br/>
        <w:br/>
        <w:t xml:space="preserve">    containers_node = node.add(</w:t>
        <w:br/>
        <w:t xml:space="preserve">        ":file_folder: [bold magenta]Containers", guide_style="bold magenta"</w:t>
        <w:br/>
        <w:t xml:space="preserve">    )</w:t>
        <w:br/>
        <w:t xml:space="preserve">    containers_node.expanded = True</w:t>
        <w:br/>
        <w:t xml:space="preserve">    panel = Panel.fit("Just a panel", border_style="red")</w:t>
        <w:br/>
        <w:t xml:space="preserve">    containers_node.add(Group("📄 Panels", panel))</w:t>
        <w:br/>
        <w:br/>
        <w:t xml:space="preserve">    containers_node.add(Group("📄 [b magenta]Table", table))</w:t>
        <w:br/>
        <w:br/>
        <w:t xml:space="preserve">    console = Console()</w:t>
        <w:br/>
        <w:br/>
        <w:t xml:space="preserve">    console.print(root)</w:t>
        <w:br/>
      </w:r>
    </w:p>
    <w:p>
      <w:r>
        <w:t>Fin du fichier : .venv/lib/python3.12/site-packages/pip/_vendor/rich/tree.py</w:t>
      </w:r>
    </w:p>
    <w:p/>
    <w:p>
      <w:r>
        <w:t>Début du fichier : .venv/lib/python3.12/site-packages/pip/_vendor/six.py</w:t>
      </w:r>
    </w:p>
    <w:p>
      <w:r>
        <w:rPr>
          <w:rFonts w:ascii="Consolas" w:hAnsi="Consolas"/>
        </w:rPr>
        <w:t># Copyright (c) 2010-2020 Benjamin Peterson</w:t>
        <w:br/>
        <w:t>#</w:t>
        <w:br/>
        <w:t># Permission is hereby granted, free of charge, to any person obtaining a copy</w:t>
        <w:br/>
        <w:t># of this software and associated documentation files (the "Software"), to deal</w:t>
        <w:br/>
        <w:t># in the Software without restriction, including without limitation the rights</w:t>
        <w:br/>
        <w:t># to use, copy, modify, merge, publish, distribute, sublicense, and/or sell</w:t>
        <w:br/>
        <w:t># copies of the Software, and to permit persons to whom the Software is</w:t>
        <w:br/>
        <w:t># furnished to do so, subject to the following conditions:</w:t>
        <w:br/>
        <w:t>#</w:t>
        <w:br/>
        <w:t># The above copyright notice and this permission notice shall be included in all</w:t>
        <w:br/>
        <w:t># copies or substantial portions of the Software.</w:t>
        <w:br/>
        <w:t>#</w:t>
        <w:br/>
        <w:t># THE SOFTWARE IS PROVIDED "AS IS", WITHOUT WARRANTY OF ANY KIND, EXPRESS OR</w:t>
        <w:br/>
        <w:t># IMPLIED, INCLUDING BUT NOT LIMITED TO THE WARRANTIES OF MERCHANTABILITY,</w:t>
        <w:br/>
        <w:t># FITNESS FOR A PARTICULAR PURPOSE AND NONINFRINGEMENT. IN NO EVENT SHALL THE</w:t>
        <w:br/>
        <w:t># AUTHORS OR COPYRIGHT HOLDERS BE LIABLE FOR ANY CLAIM, DAMAGES OR OTHER</w:t>
        <w:br/>
        <w:t># LIABILITY, WHETHER IN AN ACTION OF CONTRACT, TORT OR OTHERWISE, ARISING FROM,</w:t>
        <w:br/>
        <w:t># OUT OF OR IN CONNECTION WITH THE SOFTWARE OR THE USE OR OTHER DEALINGS IN THE</w:t>
        <w:br/>
        <w:t># SOFTWARE.</w:t>
        <w:br/>
        <w:br/>
        <w:t>"""Utilities for writing code that runs on Python 2 and 3"""</w:t>
        <w:br/>
        <w:br/>
        <w:t>from __future__ import absolute_import</w:t>
        <w:br/>
        <w:br/>
        <w:t>import functools</w:t>
        <w:br/>
        <w:t>import itertools</w:t>
        <w:br/>
        <w:t>import operator</w:t>
        <w:br/>
        <w:t>import sys</w:t>
        <w:br/>
        <w:t>import types</w:t>
        <w:br/>
        <w:br/>
        <w:t>__author__ = "Benjamin Peterson &lt;benjamin@python.org&gt;"</w:t>
        <w:br/>
        <w:t>__version__ = "1.16.0"</w:t>
        <w:br/>
        <w:br/>
        <w:br/>
        <w:t># Useful for very coarse version differentiation.</w:t>
        <w:br/>
        <w:t>PY2 = sys.version_info[0] == 2</w:t>
        <w:br/>
        <w:t>PY3 = sys.version_info[0] == 3</w:t>
        <w:br/>
        <w:t>PY34 = sys.version_info[0:2] &gt;= (3, 4)</w:t>
        <w:br/>
        <w:br/>
        <w:t>if PY3:</w:t>
        <w:br/>
        <w:t xml:space="preserve">    string_types = str,</w:t>
        <w:br/>
        <w:t xml:space="preserve">    integer_types = int,</w:t>
        <w:br/>
        <w:t xml:space="preserve">    class_types = type,</w:t>
        <w:br/>
        <w:t xml:space="preserve">    text_type = str</w:t>
        <w:br/>
        <w:t xml:space="preserve">    binary_type = bytes</w:t>
        <w:br/>
        <w:br/>
        <w:t xml:space="preserve">    MAXSIZE = sys.maxsize</w:t>
        <w:br/>
        <w:t>else:</w:t>
        <w:br/>
        <w:t xml:space="preserve">    string_types = basestring,</w:t>
        <w:br/>
        <w:t xml:space="preserve">    integer_types = (int, long)</w:t>
        <w:br/>
        <w:t xml:space="preserve">    class_types = (type, types.ClassType)</w:t>
        <w:br/>
        <w:t xml:space="preserve">    text_type = unicode</w:t>
        <w:br/>
        <w:t xml:space="preserve">    binary_type = str</w:t>
        <w:br/>
        <w:br/>
        <w:t xml:space="preserve">    if sys.platform.startswith("java"):</w:t>
        <w:br/>
        <w:t xml:space="preserve">        # Jython always uses 32 bits.</w:t>
        <w:br/>
        <w:t xml:space="preserve">        MAXSIZE = int((1 &lt;&lt; 31) - 1)</w:t>
        <w:br/>
        <w:t xml:space="preserve">    else:</w:t>
        <w:br/>
        <w:t xml:space="preserve">        # It's possible to have sizeof(long) != sizeof(Py_ssize_t).</w:t>
        <w:br/>
        <w:t xml:space="preserve">        class X(object):</w:t>
        <w:br/>
        <w:br/>
        <w:t xml:space="preserve">            def __len__(self):</w:t>
        <w:br/>
        <w:t xml:space="preserve">                return 1 &lt;&lt; 31</w:t>
        <w:br/>
        <w:t xml:space="preserve">        try:</w:t>
        <w:br/>
        <w:t xml:space="preserve">            len(X())</w:t>
        <w:br/>
        <w:t xml:space="preserve">        except OverflowError:</w:t>
        <w:br/>
        <w:t xml:space="preserve">            # 32-bit</w:t>
        <w:br/>
        <w:t xml:space="preserve">            MAXSIZE = int((1 &lt;&lt; 31) - 1)</w:t>
        <w:br/>
        <w:t xml:space="preserve">        else:</w:t>
        <w:br/>
        <w:t xml:space="preserve">            # 64-bit</w:t>
        <w:br/>
        <w:t xml:space="preserve">            MAXSIZE = int((1 &lt;&lt; 63) - 1)</w:t>
        <w:br/>
        <w:t xml:space="preserve">        del X</w:t>
        <w:br/>
        <w:br/>
        <w:t>if PY34:</w:t>
        <w:br/>
        <w:t xml:space="preserve">    from importlib.util import spec_from_loader</w:t>
        <w:br/>
        <w:t>else:</w:t>
        <w:br/>
        <w:t xml:space="preserve">    spec_from_loader = None</w:t>
        <w:br/>
        <w:br/>
        <w:br/>
        <w:t>def _add_doc(func, doc):</w:t>
        <w:br/>
        <w:t xml:space="preserve">    """Add documentation to a function."""</w:t>
        <w:br/>
        <w:t xml:space="preserve">    func.__doc__ = doc</w:t>
        <w:br/>
        <w:br/>
        <w:br/>
        <w:t>def _import_module(name):</w:t>
        <w:br/>
        <w:t xml:space="preserve">    """Import module, returning the module after the last dot."""</w:t>
        <w:br/>
        <w:t xml:space="preserve">    __import__(name)</w:t>
        <w:br/>
        <w:t xml:space="preserve">    return sys.modules[name]</w:t>
        <w:br/>
        <w:br/>
        <w:br/>
        <w:t>class _LazyDescr(object):</w:t>
        <w:br/>
        <w:br/>
        <w:t xml:space="preserve">    def __init__(self, name):</w:t>
        <w:br/>
        <w:t xml:space="preserve">        self.name = name</w:t>
        <w:br/>
        <w:br/>
        <w:t xml:space="preserve">    def __get__(self, obj, tp):</w:t>
        <w:br/>
        <w:t xml:space="preserve">        result = self._resolve()</w:t>
        <w:br/>
        <w:t xml:space="preserve">        setattr(obj, self.name, result)  # Invokes __set__.</w:t>
        <w:br/>
        <w:t xml:space="preserve">        try:</w:t>
        <w:br/>
        <w:t xml:space="preserve">            # This is a bit ugly, but it avoids running this again by</w:t>
        <w:br/>
        <w:t xml:space="preserve">            # removing this descriptor.</w:t>
        <w:br/>
        <w:t xml:space="preserve">            delattr(obj.__class__, self.name)</w:t>
        <w:br/>
        <w:t xml:space="preserve">        except AttributeError:</w:t>
        <w:br/>
        <w:t xml:space="preserve">            pass</w:t>
        <w:br/>
        <w:t xml:space="preserve">        return result</w:t>
        <w:br/>
        <w:br/>
        <w:br/>
        <w:t>class MovedModule(_LazyDescr):</w:t>
        <w:br/>
        <w:br/>
        <w:t xml:space="preserve">    def __init__(self, name, old, new=None):</w:t>
        <w:br/>
        <w:t xml:space="preserve">        super(MovedModule, self).__init__(name)</w:t>
        <w:br/>
        <w:t xml:space="preserve">        if PY3:</w:t>
        <w:br/>
        <w:t xml:space="preserve">            if new is None:</w:t>
        <w:br/>
        <w:t xml:space="preserve">                new = name</w:t>
        <w:br/>
        <w:t xml:space="preserve">            self.mod = new</w:t>
        <w:br/>
        <w:t xml:space="preserve">        else:</w:t>
        <w:br/>
        <w:t xml:space="preserve">            self.mod = old</w:t>
        <w:br/>
        <w:br/>
        <w:t xml:space="preserve">    def _resolve(self):</w:t>
        <w:br/>
        <w:t xml:space="preserve">        return _import_module(self.mod)</w:t>
        <w:br/>
        <w:br/>
        <w:t xml:space="preserve">    def __getattr__(self, attr):</w:t>
        <w:br/>
        <w:t xml:space="preserve">        _module = self._resolve()</w:t>
        <w:br/>
        <w:t xml:space="preserve">        value = getattr(_module, attr)</w:t>
        <w:br/>
        <w:t xml:space="preserve">        setattr(self, attr, value)</w:t>
        <w:br/>
        <w:t xml:space="preserve">        return value</w:t>
        <w:br/>
        <w:br/>
        <w:br/>
        <w:t>class _LazyModule(types.ModuleType):</w:t>
        <w:br/>
        <w:br/>
        <w:t xml:space="preserve">    def __init__(self, name):</w:t>
        <w:br/>
        <w:t xml:space="preserve">        super(_LazyModule, self).__init__(name)</w:t>
        <w:br/>
        <w:t xml:space="preserve">        self.__doc__ = self.__class__.__doc__</w:t>
        <w:br/>
        <w:br/>
        <w:t xml:space="preserve">    def __dir__(self):</w:t>
        <w:br/>
        <w:t xml:space="preserve">        attrs = ["__doc__", "__name__"]</w:t>
        <w:br/>
        <w:t xml:space="preserve">        attrs += [attr.name for attr in self._moved_attributes]</w:t>
        <w:br/>
        <w:t xml:space="preserve">        return attrs</w:t>
        <w:br/>
        <w:br/>
        <w:t xml:space="preserve">    # Subclasses should override this</w:t>
        <w:br/>
        <w:t xml:space="preserve">    _moved_attributes = []</w:t>
        <w:br/>
        <w:br/>
        <w:br/>
        <w:t>class MovedAttribute(_LazyDescr):</w:t>
        <w:br/>
        <w:br/>
        <w:t xml:space="preserve">    def __init__(self, name, old_mod, new_mod, old_attr=None, new_attr=None):</w:t>
        <w:br/>
        <w:t xml:space="preserve">        super(MovedAttribute, self).__init__(name)</w:t>
        <w:br/>
        <w:t xml:space="preserve">        if PY3:</w:t>
        <w:br/>
        <w:t xml:space="preserve">            if new_mod is None:</w:t>
        <w:br/>
        <w:t xml:space="preserve">                new_mod = name</w:t>
        <w:br/>
        <w:t xml:space="preserve">            self.mod = new_mod</w:t>
        <w:br/>
        <w:t xml:space="preserve">            if new_attr is None:</w:t>
        <w:br/>
        <w:t xml:space="preserve">                if old_attr is None:</w:t>
        <w:br/>
        <w:t xml:space="preserve">                    new_attr = name</w:t>
        <w:br/>
        <w:t xml:space="preserve">                else:</w:t>
        <w:br/>
        <w:t xml:space="preserve">                    new_attr = old_attr</w:t>
        <w:br/>
        <w:t xml:space="preserve">            self.attr = new_attr</w:t>
        <w:br/>
        <w:t xml:space="preserve">        else:</w:t>
        <w:br/>
        <w:t xml:space="preserve">            self.mod = old_mod</w:t>
        <w:br/>
        <w:t xml:space="preserve">            if old_attr is None:</w:t>
        <w:br/>
        <w:t xml:space="preserve">                old_attr = name</w:t>
        <w:br/>
        <w:t xml:space="preserve">            self.attr = old_attr</w:t>
        <w:br/>
        <w:br/>
        <w:t xml:space="preserve">    def _resolve(self):</w:t>
        <w:br/>
        <w:t xml:space="preserve">        module = _import_module(self.mod)</w:t>
        <w:br/>
        <w:t xml:space="preserve">        return getattr(module, self.attr)</w:t>
        <w:br/>
        <w:br/>
        <w:br/>
        <w:t>class _SixMetaPathImporter(object):</w:t>
        <w:br/>
        <w:br/>
        <w:t xml:space="preserve">    """</w:t>
        <w:br/>
        <w:t xml:space="preserve">    A meta path importer to import six.moves and its submodules.</w:t>
        <w:br/>
        <w:br/>
        <w:t xml:space="preserve">    This class implements a PEP302 finder and loader. It should be compatible</w:t>
        <w:br/>
        <w:t xml:space="preserve">    with Python 2.5 and all existing versions of Python3</w:t>
        <w:br/>
        <w:t xml:space="preserve">    """</w:t>
        <w:br/>
        <w:br/>
        <w:t xml:space="preserve">    def __init__(self, six_module_name):</w:t>
        <w:br/>
        <w:t xml:space="preserve">        self.name = six_module_name</w:t>
        <w:br/>
        <w:t xml:space="preserve">        self.known_modules = {}</w:t>
        <w:br/>
        <w:br/>
        <w:t xml:space="preserve">    def _add_module(self, mod, *fullnames):</w:t>
        <w:br/>
        <w:t xml:space="preserve">        for fullname in fullnames:</w:t>
        <w:br/>
        <w:t xml:space="preserve">            self.known_modules[self.name + "." + fullname] = mod</w:t>
        <w:br/>
        <w:br/>
        <w:t xml:space="preserve">    def _get_module(self, fullname):</w:t>
        <w:br/>
        <w:t xml:space="preserve">        return self.known_modules[self.name + "." + fullname]</w:t>
        <w:br/>
        <w:br/>
        <w:t xml:space="preserve">    def find_module(self, fullname, path=None):</w:t>
        <w:br/>
        <w:t xml:space="preserve">        if fullname in self.known_modules:</w:t>
        <w:br/>
        <w:t xml:space="preserve">            return self</w:t>
        <w:br/>
        <w:t xml:space="preserve">        return None</w:t>
        <w:br/>
        <w:br/>
        <w:t xml:space="preserve">    def find_spec(self, fullname, path, target=None):</w:t>
        <w:br/>
        <w:t xml:space="preserve">        if fullname in self.known_modules:</w:t>
        <w:br/>
        <w:t xml:space="preserve">            return spec_from_loader(fullname, self)</w:t>
        <w:br/>
        <w:t xml:space="preserve">        return None</w:t>
        <w:br/>
        <w:br/>
        <w:t xml:space="preserve">    def __get_module(self, fullname):</w:t>
        <w:br/>
        <w:t xml:space="preserve">        try:</w:t>
        <w:br/>
        <w:t xml:space="preserve">            return self.known_modules[fullname]</w:t>
        <w:br/>
        <w:t xml:space="preserve">        except KeyError:</w:t>
        <w:br/>
        <w:t xml:space="preserve">            raise ImportError("This loader does not know module " + fullname)</w:t>
        <w:br/>
        <w:br/>
        <w:t xml:space="preserve">    def load_module(self, fullname):</w:t>
        <w:br/>
        <w:t xml:space="preserve">        try:</w:t>
        <w:br/>
        <w:t xml:space="preserve">            # in case of a reload</w:t>
        <w:br/>
        <w:t xml:space="preserve">            return sys.modules[fullname]</w:t>
        <w:br/>
        <w:t xml:space="preserve">        except KeyError:</w:t>
        <w:br/>
        <w:t xml:space="preserve">            pass</w:t>
        <w:br/>
        <w:t xml:space="preserve">        mod = self.__get_module(fullname)</w:t>
        <w:br/>
        <w:t xml:space="preserve">        if isinstance(mod, MovedModule):</w:t>
        <w:br/>
        <w:t xml:space="preserve">            mod = mod._resolve()</w:t>
        <w:br/>
        <w:t xml:space="preserve">        else:</w:t>
        <w:br/>
        <w:t xml:space="preserve">            mod.__loader__ = self</w:t>
        <w:br/>
        <w:t xml:space="preserve">        sys.modules[fullname] = mod</w:t>
        <w:br/>
        <w:t xml:space="preserve">        return mod</w:t>
        <w:br/>
        <w:br/>
        <w:t xml:space="preserve">    def is_package(self, fullname):</w:t>
        <w:br/>
        <w:t xml:space="preserve">        """</w:t>
        <w:br/>
        <w:t xml:space="preserve">        Return true, if the named module is a package.</w:t>
        <w:br/>
        <w:br/>
        <w:t xml:space="preserve">        We need this method to get correct spec objects with</w:t>
        <w:br/>
        <w:t xml:space="preserve">        Python 3.4 (see PEP451)</w:t>
        <w:br/>
        <w:t xml:space="preserve">        """</w:t>
        <w:br/>
        <w:t xml:space="preserve">        return hasattr(self.__get_module(fullname), "__path__")</w:t>
        <w:br/>
        <w:br/>
        <w:t xml:space="preserve">    def get_code(self, fullname):</w:t>
        <w:br/>
        <w:t xml:space="preserve">        """Return None</w:t>
        <w:br/>
        <w:br/>
        <w:t xml:space="preserve">        Required, if is_package is implemented"""</w:t>
        <w:br/>
        <w:t xml:space="preserve">        self.__get_module(fullname)  # eventually raises ImportError</w:t>
        <w:br/>
        <w:t xml:space="preserve">        return None</w:t>
        <w:br/>
        <w:t xml:space="preserve">    get_source = get_code  # same as get_code</w:t>
        <w:br/>
        <w:br/>
        <w:t xml:space="preserve">    def create_module(self, spec):</w:t>
        <w:br/>
        <w:t xml:space="preserve">        return self.load_module(spec.name)</w:t>
        <w:br/>
        <w:br/>
        <w:t xml:space="preserve">    def exec_module(self, module):</w:t>
        <w:br/>
        <w:t xml:space="preserve">        pass</w:t>
        <w:br/>
        <w:br/>
        <w:t>_importer = _SixMetaPathImporter(__name__)</w:t>
        <w:br/>
        <w:br/>
        <w:br/>
        <w:t>class _MovedItems(_LazyModule):</w:t>
        <w:br/>
        <w:br/>
        <w:t xml:space="preserve">    """Lazy loading of moved objects"""</w:t>
        <w:br/>
        <w:t xml:space="preserve">    __path__ = []  # mark as package</w:t>
        <w:br/>
        <w:br/>
        <w:br/>
        <w:t>_moved_attributes = [</w:t>
        <w:br/>
        <w:t xml:space="preserve">    MovedAttribute("cStringIO", "cStringIO", "io", "StringIO"),</w:t>
        <w:br/>
        <w:t xml:space="preserve">    MovedAttribute("filter", "itertools", "builtins", "ifilter", "filter"),</w:t>
        <w:br/>
        <w:t xml:space="preserve">    MovedAttribute("filterfalse", "itertools", "itertools", "ifilterfalse", "filterfalse"),</w:t>
        <w:br/>
        <w:t xml:space="preserve">    MovedAttribute("input", "__builtin__", "builtins", "raw_input", "input"),</w:t>
        <w:br/>
        <w:t xml:space="preserve">    MovedAttribute("intern", "__builtin__", "sys"),</w:t>
        <w:br/>
        <w:t xml:space="preserve">    MovedAttribute("map", "itertools", "builtins", "imap", "map"),</w:t>
        <w:br/>
        <w:t xml:space="preserve">    MovedAttribute("getcwd", "os", "os", "getcwdu", "getcwd"),</w:t>
        <w:br/>
        <w:t xml:space="preserve">    MovedAttribute("getcwdb", "os", "os", "getcwd", "getcwdb"),</w:t>
        <w:br/>
        <w:t xml:space="preserve">    MovedAttribute("getoutput", "commands", "subprocess"),</w:t>
        <w:br/>
        <w:t xml:space="preserve">    MovedAttribute("range", "__builtin__", "builtins", "xrange", "range"),</w:t>
        <w:br/>
        <w:t xml:space="preserve">    MovedAttribute("reload_module", "__builtin__", "importlib" if PY34 else "imp", "reload"),</w:t>
        <w:br/>
        <w:t xml:space="preserve">    MovedAttribute("reduce", "__builtin__", "functools"),</w:t>
        <w:br/>
        <w:t xml:space="preserve">    MovedAttribute("shlex_quote", "pipes", "shlex", "quote"),</w:t>
        <w:br/>
        <w:t xml:space="preserve">    MovedAttribute("StringIO", "StringIO", "io"),</w:t>
        <w:br/>
        <w:t xml:space="preserve">    MovedAttribute("UserDict", "UserDict", "collections"),</w:t>
        <w:br/>
        <w:t xml:space="preserve">    MovedAttribute("UserList", "UserList", "collections"),</w:t>
        <w:br/>
        <w:t xml:space="preserve">    MovedAttribute("UserString", "UserString", "collections"),</w:t>
        <w:br/>
        <w:t xml:space="preserve">    MovedAttribute("xrange", "__builtin__", "builtins", "xrange", "range"),</w:t>
        <w:br/>
        <w:t xml:space="preserve">    MovedAttribute("zip", "itertools", "builtins", "izip", "zip"),</w:t>
        <w:br/>
        <w:t xml:space="preserve">    MovedAttribute("zip_longest", "itertools", "itertools", "izip_longest", "zip_longest"),</w:t>
        <w:br/>
        <w:t xml:space="preserve">    MovedModule("builtins", "__builtin__"),</w:t>
        <w:br/>
        <w:t xml:space="preserve">    MovedModule("configparser", "ConfigParser"),</w:t>
        <w:br/>
        <w:t xml:space="preserve">    MovedModule("collections_abc", "collections", "collections.abc" if sys.version_info &gt;= (3, 3) else "collections"),</w:t>
        <w:br/>
        <w:t xml:space="preserve">    MovedModule("copyreg", "copy_reg"),</w:t>
        <w:br/>
        <w:t xml:space="preserve">    MovedModule("dbm_gnu", "gdbm", "dbm.gnu"),</w:t>
        <w:br/>
        <w:t xml:space="preserve">    MovedModule("dbm_ndbm", "dbm", "dbm.ndbm"),</w:t>
        <w:br/>
        <w:t xml:space="preserve">    MovedModule("_dummy_thread", "dummy_thread", "_dummy_thread" if sys.version_info &lt; (3, 9) else "_thread"),</w:t>
        <w:br/>
        <w:t xml:space="preserve">    MovedModule("http_cookiejar", "cookielib", "http.cookiejar"),</w:t>
        <w:br/>
        <w:t xml:space="preserve">    MovedModule("http_cookies", "Cookie", "http.cookies"),</w:t>
        <w:br/>
        <w:t xml:space="preserve">    MovedModule("html_entities", "htmlentitydefs", "html.entities"),</w:t>
        <w:br/>
        <w:t xml:space="preserve">    MovedModule("html_parser", "HTMLParser", "html.parser"),</w:t>
        <w:br/>
        <w:t xml:space="preserve">    MovedModule("http_client", "httplib", "http.client"),</w:t>
        <w:br/>
        <w:t xml:space="preserve">    MovedModule("email_mime_base", "email.MIMEBase", "email.mime.base"),</w:t>
        <w:br/>
        <w:t xml:space="preserve">    MovedModule("email_mime_image", "email.MIMEImage", "email.mime.image"),</w:t>
        <w:br/>
        <w:t xml:space="preserve">    MovedModule("email_mime_multipart", "email.MIMEMultipart", "email.mime.multipart"),</w:t>
        <w:br/>
        <w:t xml:space="preserve">    MovedModule("email_mime_nonmultipart", "email.MIMENonMultipart", "email.mime.nonmultipart"),</w:t>
        <w:br/>
        <w:t xml:space="preserve">    MovedModule("email_mime_text", "email.MIMEText", "email.mime.text"),</w:t>
        <w:br/>
        <w:t xml:space="preserve">    MovedModule("BaseHTTPServer", "BaseHTTPServer", "http.server"),</w:t>
        <w:br/>
        <w:t xml:space="preserve">    MovedModule("CGIHTTPServer", "CGIHTTPServer", "http.server"),</w:t>
        <w:br/>
        <w:t xml:space="preserve">    MovedModule("SimpleHTTPServer", "SimpleHTTPServer", "http.server"),</w:t>
        <w:br/>
        <w:t xml:space="preserve">    MovedModule("cPickle", "cPickle", "pickle"),</w:t>
        <w:br/>
        <w:t xml:space="preserve">    MovedModule("queue", "Queue"),</w:t>
        <w:br/>
        <w:t xml:space="preserve">    MovedModule("reprlib", "repr"),</w:t>
        <w:br/>
        <w:t xml:space="preserve">    MovedModule("socketserver", "SocketServer"),</w:t>
        <w:br/>
        <w:t xml:space="preserve">    MovedModule("_thread", "thread", "_thread"),</w:t>
        <w:br/>
        <w:t xml:space="preserve">    MovedModule("tkinter", "Tkinter"),</w:t>
        <w:br/>
        <w:t xml:space="preserve">    MovedModule("tkinter_dialog", "Dialog", "tkinter.dialog"),</w:t>
        <w:br/>
        <w:t xml:space="preserve">    MovedModule("tkinter_filedialog", "FileDialog", "tkinter.filedialog"),</w:t>
        <w:br/>
        <w:t xml:space="preserve">    MovedModule("tkinter_scrolledtext", "ScrolledText", "tkinter.scrolledtext"),</w:t>
        <w:br/>
        <w:t xml:space="preserve">    MovedModule("tkinter_simpledialog", "SimpleDialog", "tkinter.simpledialog"),</w:t>
        <w:br/>
        <w:t xml:space="preserve">    MovedModule("tkinter_tix", "Tix", "tkinter.tix"),</w:t>
        <w:br/>
        <w:t xml:space="preserve">    MovedModule("tkinter_ttk", "ttk", "tkinter.ttk"),</w:t>
        <w:br/>
        <w:t xml:space="preserve">    MovedModule("tkinter_constants", "Tkconstants", "tkinter.constants"),</w:t>
        <w:br/>
        <w:t xml:space="preserve">    MovedModule("tkinter_dnd", "Tkdnd", "tkinter.dnd"),</w:t>
        <w:br/>
        <w:t xml:space="preserve">    MovedModule("tkinter_colorchooser", "tkColorChooser",</w:t>
        <w:br/>
        <w:t xml:space="preserve">                "tkinter.colorchooser"),</w:t>
        <w:br/>
        <w:t xml:space="preserve">    MovedModule("tkinter_commondialog", "tkCommonDialog",</w:t>
        <w:br/>
        <w:t xml:space="preserve">                "tkinter.commondialog"),</w:t>
        <w:br/>
        <w:t xml:space="preserve">    MovedModule("tkinter_tkfiledialog", "tkFileDialog", "tkinter.filedialog"),</w:t>
        <w:br/>
        <w:t xml:space="preserve">    MovedModule("tkinter_font", "tkFont", "tkinter.font"),</w:t>
        <w:br/>
        <w:t xml:space="preserve">    MovedModule("tkinter_messagebox", "tkMessageBox", "tkinter.messagebox"),</w:t>
        <w:br/>
        <w:t xml:space="preserve">    MovedModule("tkinter_tksimpledialog", "tkSimpleDialog",</w:t>
        <w:br/>
        <w:t xml:space="preserve">                "tkinter.simpledialog"),</w:t>
        <w:br/>
        <w:t xml:space="preserve">    MovedModule("urllib_parse", __name__ + ".moves.urllib_parse", "urllib.parse"),</w:t>
        <w:br/>
        <w:t xml:space="preserve">    MovedModule("urllib_error", __name__ + ".moves.urllib_error", "urllib.error"),</w:t>
        <w:br/>
        <w:t xml:space="preserve">    MovedModule("urllib", __name__ + ".moves.urllib", __name__ + ".moves.urllib"),</w:t>
        <w:br/>
        <w:t xml:space="preserve">    MovedModule("urllib_robotparser", "robotparser", "urllib.robotparser"),</w:t>
        <w:br/>
        <w:t xml:space="preserve">    MovedModule("xmlrpc_client", "xmlrpclib", "xmlrpc.client"),</w:t>
        <w:br/>
        <w:t xml:space="preserve">    MovedModule("xmlrpc_server", "SimpleXMLRPCServer", "xmlrpc.server"),</w:t>
        <w:br/>
        <w:t>]</w:t>
        <w:br/>
        <w:t># Add windows specific modules.</w:t>
        <w:br/>
        <w:t>if sys.platform == "win32":</w:t>
        <w:br/>
        <w:t xml:space="preserve">    _moved_attributes += [</w:t>
        <w:br/>
        <w:t xml:space="preserve">        MovedModule("winreg", "_winreg"),</w:t>
        <w:br/>
        <w:t xml:space="preserve">    ]</w:t>
        <w:br/>
        <w:br/>
        <w:t>for attr in _moved_attributes:</w:t>
        <w:br/>
        <w:t xml:space="preserve">    setattr(_MovedItems, attr.name, attr)</w:t>
        <w:br/>
        <w:t xml:space="preserve">    if isinstance(attr, MovedModule):</w:t>
        <w:br/>
        <w:t xml:space="preserve">        _importer._add_module(attr, "moves." + attr.name)</w:t>
        <w:br/>
        <w:t>del attr</w:t>
        <w:br/>
        <w:br/>
        <w:t>_MovedItems._moved_attributes = _moved_attributes</w:t>
        <w:br/>
        <w:br/>
        <w:t>moves = _MovedItems(__name__ + ".moves")</w:t>
        <w:br/>
        <w:t>_importer._add_module(moves, "moves")</w:t>
        <w:br/>
        <w:br/>
        <w:br/>
        <w:t>class Module_six_moves_urllib_parse(_LazyModule):</w:t>
        <w:br/>
        <w:br/>
        <w:t xml:space="preserve">    """Lazy loading of moved objects in six.moves.urllib_parse"""</w:t>
        <w:br/>
        <w:br/>
        <w:br/>
        <w:t>_urllib_parse_moved_attributes = [</w:t>
        <w:br/>
        <w:t xml:space="preserve">    MovedAttribute("ParseResult", "urlparse", "urllib.parse"),</w:t>
        <w:br/>
        <w:t xml:space="preserve">    MovedAttribute("SplitResult", "urlparse", "urllib.parse"),</w:t>
        <w:br/>
        <w:t xml:space="preserve">    MovedAttribute("parse_qs", "urlparse", "urllib.parse"),</w:t>
        <w:br/>
        <w:t xml:space="preserve">    MovedAttribute("parse_qsl", "urlparse", "urllib.parse"),</w:t>
        <w:br/>
        <w:t xml:space="preserve">    MovedAttribute("urldefrag", "urlparse", "urllib.parse"),</w:t>
        <w:br/>
        <w:t xml:space="preserve">    MovedAttribute("urljoin", "urlparse", "urllib.parse"),</w:t>
        <w:br/>
        <w:t xml:space="preserve">    MovedAttribute("urlparse", "urlparse", "urllib.parse"),</w:t>
        <w:br/>
        <w:t xml:space="preserve">    MovedAttribute("urlsplit", "urlparse", "urllib.parse"),</w:t>
        <w:br/>
        <w:t xml:space="preserve">    MovedAttribute("urlunparse", "urlparse", "urllib.parse"),</w:t>
        <w:br/>
        <w:t xml:space="preserve">    MovedAttribute("urlunsplit", "urlparse", "urllib.parse"),</w:t>
        <w:br/>
        <w:t xml:space="preserve">    MovedAttribute("quote", "urllib", "urllib.parse"),</w:t>
        <w:br/>
        <w:t xml:space="preserve">    MovedAttribute("quote_plus", "urllib", "urllib.parse"),</w:t>
        <w:br/>
        <w:t xml:space="preserve">    MovedAttribute("unquote", "urllib", "urllib.parse"),</w:t>
        <w:br/>
        <w:t xml:space="preserve">    MovedAttribute("unquote_plus", "urllib", "urllib.parse"),</w:t>
        <w:br/>
        <w:t xml:space="preserve">    MovedAttribute("unquote_to_bytes", "urllib", "urllib.parse", "unquote", "unquote_to_bytes"),</w:t>
        <w:br/>
        <w:t xml:space="preserve">    MovedAttribute("urlencode", "urllib", "urllib.parse"),</w:t>
        <w:br/>
        <w:t xml:space="preserve">    MovedAttribute("splitquery", "urllib", "urllib.parse"),</w:t>
        <w:br/>
        <w:t xml:space="preserve">    MovedAttribute("splittag", "urllib", "urllib.parse"),</w:t>
        <w:br/>
        <w:t xml:space="preserve">    MovedAttribute("splituser", "urllib", "urllib.parse"),</w:t>
        <w:br/>
        <w:t xml:space="preserve">    MovedAttribute("splitvalue", "urllib", "urllib.parse"),</w:t>
        <w:br/>
        <w:t xml:space="preserve">    MovedAttribute("uses_fragment", "urlparse", "urllib.parse"),</w:t>
        <w:br/>
        <w:t xml:space="preserve">    MovedAttribute("uses_netloc", "urlparse", "urllib.parse"),</w:t>
        <w:br/>
        <w:t xml:space="preserve">    MovedAttribute("uses_params", "urlparse", "urllib.parse"),</w:t>
        <w:br/>
        <w:t xml:space="preserve">    MovedAttribute("uses_query", "urlparse", "urllib.parse"),</w:t>
        <w:br/>
        <w:t xml:space="preserve">    MovedAttribute("uses_relative", "urlparse", "urllib.parse"),</w:t>
        <w:br/>
        <w:t>]</w:t>
        <w:br/>
        <w:t>for attr in _urllib_parse_moved_attributes:</w:t>
        <w:br/>
        <w:t xml:space="preserve">    setattr(Module_six_moves_urllib_parse, attr.name, attr)</w:t>
        <w:br/>
        <w:t>del attr</w:t>
        <w:br/>
        <w:br/>
        <w:t>Module_six_moves_urllib_parse._moved_attributes = _urllib_parse_moved_attributes</w:t>
        <w:br/>
        <w:br/>
        <w:t>_importer._add_module(Module_six_moves_urllib_parse(__name__ + ".moves.urllib_parse"),</w:t>
        <w:br/>
        <w:t xml:space="preserve">                      "moves.urllib_parse", "moves.urllib.parse")</w:t>
        <w:br/>
        <w:br/>
        <w:br/>
        <w:t>class Module_six_moves_urllib_error(_LazyModule):</w:t>
        <w:br/>
        <w:br/>
        <w:t xml:space="preserve">    """Lazy loading of moved objects in six.moves.urllib_error"""</w:t>
        <w:br/>
        <w:br/>
        <w:br/>
        <w:t>_urllib_error_moved_attributes = [</w:t>
        <w:br/>
        <w:t xml:space="preserve">    MovedAttribute("URLError", "urllib2", "urllib.error"),</w:t>
        <w:br/>
        <w:t xml:space="preserve">    MovedAttribute("HTTPError", "urllib2", "urllib.error"),</w:t>
        <w:br/>
        <w:t xml:space="preserve">    MovedAttribute("ContentTooShortError", "urllib", "urllib.error"),</w:t>
        <w:br/>
        <w:t>]</w:t>
        <w:br/>
        <w:t>for attr in _urllib_error_moved_attributes:</w:t>
        <w:br/>
        <w:t xml:space="preserve">    setattr(Module_six_moves_urllib_error, attr.name, attr)</w:t>
        <w:br/>
        <w:t>del attr</w:t>
        <w:br/>
        <w:br/>
        <w:t>Module_six_moves_urllib_error._moved_attributes = _urllib_error_moved_attributes</w:t>
        <w:br/>
        <w:br/>
        <w:t>_importer._add_module(Module_six_moves_urllib_error(__name__ + ".moves.urllib.error"),</w:t>
        <w:br/>
        <w:t xml:space="preserve">                      "moves.urllib_error", "moves.urllib.error")</w:t>
        <w:br/>
        <w:br/>
        <w:br/>
        <w:t>class Module_six_moves_urllib_request(_LazyModule):</w:t>
        <w:br/>
        <w:br/>
        <w:t xml:space="preserve">    """Lazy loading of moved objects in six.moves.urllib_request"""</w:t>
        <w:br/>
        <w:br/>
        <w:br/>
        <w:t>_urllib_request_moved_attributes = [</w:t>
        <w:br/>
        <w:t xml:space="preserve">    MovedAttribute("urlopen", "urllib2", "urllib.request"),</w:t>
        <w:br/>
        <w:t xml:space="preserve">    MovedAttribute("install_opener", "urllib2", "urllib.request"),</w:t>
        <w:br/>
        <w:t xml:space="preserve">    MovedAttribute("build_opener", "urllib2", "urllib.request"),</w:t>
        <w:br/>
        <w:t xml:space="preserve">    MovedAttribute("pathname2url", "urllib", "urllib.request"),</w:t>
        <w:br/>
        <w:t xml:space="preserve">    MovedAttribute("url2pathname", "urllib", "urllib.request"),</w:t>
        <w:br/>
        <w:t xml:space="preserve">    MovedAttribute("getproxies", "urllib", "urllib.request"),</w:t>
        <w:br/>
        <w:t xml:space="preserve">    MovedAttribute("Request", "urllib2", "urllib.request"),</w:t>
        <w:br/>
        <w:t xml:space="preserve">    MovedAttribute("OpenerDirector", "urllib2", "urllib.request"),</w:t>
        <w:br/>
        <w:t xml:space="preserve">    MovedAttribute("HTTPDefaultErrorHandler", "urllib2", "urllib.request"),</w:t>
        <w:br/>
        <w:t xml:space="preserve">    MovedAttribute("HTTPRedirectHandler", "urllib2", "urllib.request"),</w:t>
        <w:br/>
        <w:t xml:space="preserve">    MovedAttribute("HTTPCookieProcessor", "urllib2", "urllib.request"),</w:t>
        <w:br/>
        <w:t xml:space="preserve">    MovedAttribute("ProxyHandler", "urllib2", "urllib.request"),</w:t>
        <w:br/>
        <w:t xml:space="preserve">    MovedAttribute("BaseHandler", "urllib2", "urllib.request"),</w:t>
        <w:br/>
        <w:t xml:space="preserve">    MovedAttribute("HTTPPasswordMgr", "urllib2", "urllib.request"),</w:t>
        <w:br/>
        <w:t xml:space="preserve">    MovedAttribute("HTTPPasswordMgrWithDefaultRealm", "urllib2", "urllib.request"),</w:t>
        <w:br/>
        <w:t xml:space="preserve">    MovedAttribute("AbstractBasicAuthHandler", "urllib2", "urllib.request"),</w:t>
        <w:br/>
        <w:t xml:space="preserve">    MovedAttribute("HTTPBasicAuthHandler", "urllib2", "urllib.request"),</w:t>
        <w:br/>
        <w:t xml:space="preserve">    MovedAttribute("ProxyBasicAuthHandler", "urllib2", "urllib.request"),</w:t>
        <w:br/>
        <w:t xml:space="preserve">    MovedAttribute("AbstractDigestAuthHandler", "urllib2", "urllib.request"),</w:t>
        <w:br/>
        <w:t xml:space="preserve">    MovedAttribute("HTTPDigestAuthHandler", "urllib2", "urllib.request"),</w:t>
        <w:br/>
        <w:t xml:space="preserve">    MovedAttribute("ProxyDigestAuthHandler", "urllib2", "urllib.request"),</w:t>
        <w:br/>
        <w:t xml:space="preserve">    MovedAttribute("HTTPHandler", "urllib2", "urllib.request"),</w:t>
        <w:br/>
        <w:t xml:space="preserve">    MovedAttribute("HTTPSHandler", "urllib2", "urllib.request"),</w:t>
        <w:br/>
        <w:t xml:space="preserve">    MovedAttribute("FileHandler", "urllib2", "urllib.request"),</w:t>
        <w:br/>
        <w:t xml:space="preserve">    MovedAttribute("FTPHandler", "urllib2", "urllib.request"),</w:t>
        <w:br/>
        <w:t xml:space="preserve">    MovedAttribute("CacheFTPHandler", "urllib2", "urllib.request"),</w:t>
        <w:br/>
        <w:t xml:space="preserve">    MovedAttribute("UnknownHandler", "urllib2", "urllib.request"),</w:t>
        <w:br/>
        <w:t xml:space="preserve">    MovedAttribute("HTTPErrorProcessor", "urllib2", "urllib.request"),</w:t>
        <w:br/>
        <w:t xml:space="preserve">    MovedAttribute("urlretrieve", "urllib", "urllib.request"),</w:t>
        <w:br/>
        <w:t xml:space="preserve">    MovedAttribute("urlcleanup", "urllib", "urllib.request"),</w:t>
        <w:br/>
        <w:t xml:space="preserve">    MovedAttribute("URLopener", "urllib", "urllib.request"),</w:t>
        <w:br/>
        <w:t xml:space="preserve">    MovedAttribute("FancyURLopener", "urllib", "urllib.request"),</w:t>
        <w:br/>
        <w:t xml:space="preserve">    MovedAttribute("proxy_bypass", "urllib", "urllib.request"),</w:t>
        <w:br/>
        <w:t xml:space="preserve">    MovedAttribute("parse_http_list", "urllib2", "urllib.request"),</w:t>
        <w:br/>
        <w:t xml:space="preserve">    MovedAttribute("parse_keqv_list", "urllib2", "urllib.request"),</w:t>
        <w:br/>
        <w:t>]</w:t>
        <w:br/>
        <w:t>for attr in _urllib_request_moved_attributes:</w:t>
        <w:br/>
        <w:t xml:space="preserve">    setattr(Module_six_moves_urllib_request, attr.name, attr)</w:t>
        <w:br/>
        <w:t>del attr</w:t>
        <w:br/>
        <w:br/>
        <w:t>Module_six_moves_urllib_request._moved_attributes = _urllib_request_moved_attributes</w:t>
        <w:br/>
        <w:br/>
        <w:t>_importer._add_module(Module_six_moves_urllib_request(__name__ + ".moves.urllib.request"),</w:t>
        <w:br/>
        <w:t xml:space="preserve">                      "moves.urllib_request", "moves.urllib.request")</w:t>
        <w:br/>
        <w:br/>
        <w:br/>
        <w:t>class Module_six_moves_urllib_response(_LazyModule):</w:t>
        <w:br/>
        <w:br/>
        <w:t xml:space="preserve">    """Lazy loading of moved objects in six.moves.urllib_response"""</w:t>
        <w:br/>
        <w:br/>
        <w:br/>
        <w:t>_urllib_response_moved_attributes = [</w:t>
        <w:br/>
        <w:t xml:space="preserve">    MovedAttribute("addbase", "urllib", "urllib.response"),</w:t>
        <w:br/>
        <w:t xml:space="preserve">    MovedAttribute("addclosehook", "urllib", "urllib.response"),</w:t>
        <w:br/>
        <w:t xml:space="preserve">    MovedAttribute("addinfo", "urllib", "urllib.response"),</w:t>
        <w:br/>
        <w:t xml:space="preserve">    MovedAttribute("addinfourl", "urllib", "urllib.response"),</w:t>
        <w:br/>
        <w:t>]</w:t>
        <w:br/>
        <w:t>for attr in _urllib_response_moved_attributes:</w:t>
        <w:br/>
        <w:t xml:space="preserve">    setattr(Module_six_moves_urllib_response, attr.name, attr)</w:t>
        <w:br/>
        <w:t>del attr</w:t>
        <w:br/>
        <w:br/>
        <w:t>Module_six_moves_urllib_response._moved_attributes = _urllib_response_moved_attributes</w:t>
        <w:br/>
        <w:br/>
        <w:t>_importer._add_module(Module_six_moves_urllib_response(__name__ + ".moves.urllib.response"),</w:t>
        <w:br/>
        <w:t xml:space="preserve">                      "moves.urllib_response", "moves.urllib.response")</w:t>
        <w:br/>
        <w:br/>
        <w:br/>
        <w:t>class Module_six_moves_urllib_robotparser(_LazyModule):</w:t>
        <w:br/>
        <w:br/>
        <w:t xml:space="preserve">    """Lazy loading of moved objects in six.moves.urllib_robotparser"""</w:t>
        <w:br/>
        <w:br/>
        <w:br/>
        <w:t>_urllib_robotparser_moved_attributes = [</w:t>
        <w:br/>
        <w:t xml:space="preserve">    MovedAttribute("RobotFileParser", "robotparser", "urllib.robotparser"),</w:t>
        <w:br/>
        <w:t>]</w:t>
        <w:br/>
        <w:t>for attr in _urllib_robotparser_moved_attributes:</w:t>
        <w:br/>
        <w:t xml:space="preserve">    setattr(Module_six_moves_urllib_robotparser, attr.name, attr)</w:t>
        <w:br/>
        <w:t>del attr</w:t>
        <w:br/>
        <w:br/>
        <w:t>Module_six_moves_urllib_robotparser._moved_attributes = _urllib_robotparser_moved_attributes</w:t>
        <w:br/>
        <w:br/>
        <w:t>_importer._add_module(Module_six_moves_urllib_robotparser(__name__ + ".moves.urllib.robotparser"),</w:t>
        <w:br/>
        <w:t xml:space="preserve">                      "moves.urllib_robotparser", "moves.urllib.robotparser")</w:t>
        <w:br/>
        <w:br/>
        <w:br/>
        <w:t>class Module_six_moves_urllib(types.ModuleType):</w:t>
        <w:br/>
        <w:br/>
        <w:t xml:space="preserve">    """Create a six.moves.urllib namespace that resembles the Python 3 namespace"""</w:t>
        <w:br/>
        <w:t xml:space="preserve">    __path__ = []  # mark as package</w:t>
        <w:br/>
        <w:t xml:space="preserve">    parse = _importer._get_module("moves.urllib_parse")</w:t>
        <w:br/>
        <w:t xml:space="preserve">    error = _importer._get_module("moves.urllib_error")</w:t>
        <w:br/>
        <w:t xml:space="preserve">    request = _importer._get_module("moves.urllib_request")</w:t>
        <w:br/>
        <w:t xml:space="preserve">    response = _importer._get_module("moves.urllib_response")</w:t>
        <w:br/>
        <w:t xml:space="preserve">    robotparser = _importer._get_module("moves.urllib_robotparser")</w:t>
        <w:br/>
        <w:br/>
        <w:t xml:space="preserve">    def __dir__(self):</w:t>
        <w:br/>
        <w:t xml:space="preserve">        return ['parse', 'error', 'request', 'response', 'robotparser']</w:t>
        <w:br/>
        <w:br/>
        <w:t>_importer._add_module(Module_six_moves_urllib(__name__ + ".moves.urllib"),</w:t>
        <w:br/>
        <w:t xml:space="preserve">                      "moves.urllib")</w:t>
        <w:br/>
        <w:br/>
        <w:br/>
        <w:t>def add_move(move):</w:t>
        <w:br/>
        <w:t xml:space="preserve">    """Add an item to six.moves."""</w:t>
        <w:br/>
        <w:t xml:space="preserve">    setattr(_MovedItems, move.name, move)</w:t>
        <w:br/>
        <w:br/>
        <w:br/>
        <w:t>def remove_move(name):</w:t>
        <w:br/>
        <w:t xml:space="preserve">    """Remove item from six.moves."""</w:t>
        <w:br/>
        <w:t xml:space="preserve">    try:</w:t>
        <w:br/>
        <w:t xml:space="preserve">        delattr(_MovedItems, name)</w:t>
        <w:br/>
        <w:t xml:space="preserve">    except AttributeError:</w:t>
        <w:br/>
        <w:t xml:space="preserve">        try:</w:t>
        <w:br/>
        <w:t xml:space="preserve">            del moves.__dict__[name]</w:t>
        <w:br/>
        <w:t xml:space="preserve">        except KeyError:</w:t>
        <w:br/>
        <w:t xml:space="preserve">            raise AttributeError("no such move, %r" % (name,))</w:t>
        <w:br/>
        <w:br/>
        <w:br/>
        <w:t>if PY3:</w:t>
        <w:br/>
        <w:t xml:space="preserve">    _meth_func = "__func__"</w:t>
        <w:br/>
        <w:t xml:space="preserve">    _meth_self = "__self__"</w:t>
        <w:br/>
        <w:br/>
        <w:t xml:space="preserve">    _func_closure = "__closure__"</w:t>
        <w:br/>
        <w:t xml:space="preserve">    _func_code = "__code__"</w:t>
        <w:br/>
        <w:t xml:space="preserve">    _func_defaults = "__defaults__"</w:t>
        <w:br/>
        <w:t xml:space="preserve">    _func_globals = "__globals__"</w:t>
        <w:br/>
        <w:t>else:</w:t>
        <w:br/>
        <w:t xml:space="preserve">    _meth_func = "im_func"</w:t>
        <w:br/>
        <w:t xml:space="preserve">    _meth_self = "im_self"</w:t>
        <w:br/>
        <w:br/>
        <w:t xml:space="preserve">    _func_closure = "func_closure"</w:t>
        <w:br/>
        <w:t xml:space="preserve">    _func_code = "func_code"</w:t>
        <w:br/>
        <w:t xml:space="preserve">    _func_defaults = "func_defaults"</w:t>
        <w:br/>
        <w:t xml:space="preserve">    _func_globals = "func_globals"</w:t>
        <w:br/>
        <w:br/>
        <w:br/>
        <w:t>try:</w:t>
        <w:br/>
        <w:t xml:space="preserve">    advance_iterator = next</w:t>
        <w:br/>
        <w:t>except NameError:</w:t>
        <w:br/>
        <w:t xml:space="preserve">    def advance_iterator(it):</w:t>
        <w:br/>
        <w:t xml:space="preserve">        return it.next()</w:t>
        <w:br/>
        <w:t>next = advance_iterator</w:t>
        <w:br/>
        <w:br/>
        <w:br/>
        <w:t>try:</w:t>
        <w:br/>
        <w:t xml:space="preserve">    callable = callable</w:t>
        <w:br/>
        <w:t>except NameError:</w:t>
        <w:br/>
        <w:t xml:space="preserve">    def callable(obj):</w:t>
        <w:br/>
        <w:t xml:space="preserve">        return any("__call__" in klass.__dict__ for klass in type(obj).__mro__)</w:t>
        <w:br/>
        <w:br/>
        <w:br/>
        <w:t>if PY3:</w:t>
        <w:br/>
        <w:t xml:space="preserve">    def get_unbound_function(unbound):</w:t>
        <w:br/>
        <w:t xml:space="preserve">        return unbound</w:t>
        <w:br/>
        <w:br/>
        <w:t xml:space="preserve">    create_bound_method = types.MethodType</w:t>
        <w:br/>
        <w:br/>
        <w:t xml:space="preserve">    def create_unbound_method(func, cls):</w:t>
        <w:br/>
        <w:t xml:space="preserve">        return func</w:t>
        <w:br/>
        <w:br/>
        <w:t xml:space="preserve">    Iterator = object</w:t>
        <w:br/>
        <w:t>else:</w:t>
        <w:br/>
        <w:t xml:space="preserve">    def get_unbound_function(unbound):</w:t>
        <w:br/>
        <w:t xml:space="preserve">        return unbound.im_func</w:t>
        <w:br/>
        <w:br/>
        <w:t xml:space="preserve">    def create_bound_method(func, obj):</w:t>
        <w:br/>
        <w:t xml:space="preserve">        return types.MethodType(func, obj, obj.__class__)</w:t>
        <w:br/>
        <w:br/>
        <w:t xml:space="preserve">    def create_unbound_method(func, cls):</w:t>
        <w:br/>
        <w:t xml:space="preserve">        return types.MethodType(func, None, cls)</w:t>
        <w:br/>
        <w:br/>
        <w:t xml:space="preserve">    class Iterator(object):</w:t>
        <w:br/>
        <w:br/>
        <w:t xml:space="preserve">        def next(self):</w:t>
        <w:br/>
        <w:t xml:space="preserve">            return type(self).__next__(self)</w:t>
        <w:br/>
        <w:br/>
        <w:t xml:space="preserve">    callable = callable</w:t>
        <w:br/>
        <w:t>_add_doc(get_unbound_function,</w:t>
        <w:br/>
        <w:t xml:space="preserve">         """Get the function out of a possibly unbound function""")</w:t>
        <w:br/>
        <w:br/>
        <w:br/>
        <w:t>get_method_function = operator.attrgetter(_meth_func)</w:t>
        <w:br/>
        <w:t>get_method_self = operator.attrgetter(_meth_self)</w:t>
        <w:br/>
        <w:t>get_function_closure = operator.attrgetter(_func_closure)</w:t>
        <w:br/>
        <w:t>get_function_code = operator.attrgetter(_func_code)</w:t>
        <w:br/>
        <w:t>get_function_defaults = operator.attrgetter(_func_defaults)</w:t>
        <w:br/>
        <w:t>get_function_globals = operator.attrgetter(_func_globals)</w:t>
        <w:br/>
        <w:br/>
        <w:br/>
        <w:t>if PY3:</w:t>
        <w:br/>
        <w:t xml:space="preserve">    def iterkeys(d, **kw):</w:t>
        <w:br/>
        <w:t xml:space="preserve">        return iter(d.keys(**kw))</w:t>
        <w:br/>
        <w:br/>
        <w:t xml:space="preserve">    def itervalues(d, **kw):</w:t>
        <w:br/>
        <w:t xml:space="preserve">        return iter(d.values(**kw))</w:t>
        <w:br/>
        <w:br/>
        <w:t xml:space="preserve">    def iteritems(d, **kw):</w:t>
        <w:br/>
        <w:t xml:space="preserve">        return iter(d.items(**kw))</w:t>
        <w:br/>
        <w:br/>
        <w:t xml:space="preserve">    def iterlists(d, **kw):</w:t>
        <w:br/>
        <w:t xml:space="preserve">        return iter(d.lists(**kw))</w:t>
        <w:br/>
        <w:br/>
        <w:t xml:space="preserve">    viewkeys = operator.methodcaller("keys")</w:t>
        <w:br/>
        <w:br/>
        <w:t xml:space="preserve">    viewvalues = operator.methodcaller("values")</w:t>
        <w:br/>
        <w:br/>
        <w:t xml:space="preserve">    viewitems = operator.methodcaller("items")</w:t>
        <w:br/>
        <w:t>else:</w:t>
        <w:br/>
        <w:t xml:space="preserve">    def iterkeys(d, **kw):</w:t>
        <w:br/>
        <w:t xml:space="preserve">        return d.iterkeys(**kw)</w:t>
        <w:br/>
        <w:br/>
        <w:t xml:space="preserve">    def itervalues(d, **kw):</w:t>
        <w:br/>
        <w:t xml:space="preserve">        return d.itervalues(**kw)</w:t>
        <w:br/>
        <w:br/>
        <w:t xml:space="preserve">    def iteritems(d, **kw):</w:t>
        <w:br/>
        <w:t xml:space="preserve">        return d.iteritems(**kw)</w:t>
        <w:br/>
        <w:br/>
        <w:t xml:space="preserve">    def iterlists(d, **kw):</w:t>
        <w:br/>
        <w:t xml:space="preserve">        return d.iterlists(**kw)</w:t>
        <w:br/>
        <w:br/>
        <w:t xml:space="preserve">    viewkeys = operator.methodcaller("viewkeys")</w:t>
        <w:br/>
        <w:br/>
        <w:t xml:space="preserve">    viewvalues = operator.methodcaller("viewvalues")</w:t>
        <w:br/>
        <w:br/>
        <w:t xml:space="preserve">    viewitems = operator.methodcaller("viewitems")</w:t>
        <w:br/>
        <w:br/>
        <w:t>_add_doc(iterkeys, "Return an iterator over the keys of a dictionary.")</w:t>
        <w:br/>
        <w:t>_add_doc(itervalues, "Return an iterator over the values of a dictionary.")</w:t>
        <w:br/>
        <w:t>_add_doc(iteritems,</w:t>
        <w:br/>
        <w:t xml:space="preserve">         "Return an iterator over the (key, value) pairs of a dictionary.")</w:t>
        <w:br/>
        <w:t>_add_doc(iterlists,</w:t>
        <w:br/>
        <w:t xml:space="preserve">         "Return an iterator over the (key, [values]) pairs of a dictionary.")</w:t>
        <w:br/>
        <w:br/>
        <w:br/>
        <w:t>if PY3:</w:t>
        <w:br/>
        <w:t xml:space="preserve">    def b(s):</w:t>
        <w:br/>
        <w:t xml:space="preserve">        return s.encode("latin-1")</w:t>
        <w:br/>
        <w:br/>
        <w:t xml:space="preserve">    def u(s):</w:t>
        <w:br/>
        <w:t xml:space="preserve">        return s</w:t>
        <w:br/>
        <w:t xml:space="preserve">    unichr = chr</w:t>
        <w:br/>
        <w:t xml:space="preserve">    import struct</w:t>
        <w:br/>
        <w:t xml:space="preserve">    int2byte = struct.Struct("&gt;B").pack</w:t>
        <w:br/>
        <w:t xml:space="preserve">    del struct</w:t>
        <w:br/>
        <w:t xml:space="preserve">    byte2int = operator.itemgetter(0)</w:t>
        <w:br/>
        <w:t xml:space="preserve">    indexbytes = operator.getitem</w:t>
        <w:br/>
        <w:t xml:space="preserve">    iterbytes = iter</w:t>
        <w:br/>
        <w:t xml:space="preserve">    import io</w:t>
        <w:br/>
        <w:t xml:space="preserve">    StringIO = io.StringIO</w:t>
        <w:br/>
        <w:t xml:space="preserve">    BytesIO = io.BytesIO</w:t>
        <w:br/>
        <w:t xml:space="preserve">    del io</w:t>
        <w:br/>
        <w:t xml:space="preserve">    _assertCountEqual = "assertCountEqual"</w:t>
        <w:br/>
        <w:t xml:space="preserve">    if sys.version_info[1] &lt;= 1:</w:t>
        <w:br/>
        <w:t xml:space="preserve">        _assertRaisesRegex = "assertRaisesRegexp"</w:t>
        <w:br/>
        <w:t xml:space="preserve">        _assertRegex = "assertRegexpMatches"</w:t>
        <w:br/>
        <w:t xml:space="preserve">        _assertNotRegex = "assertNotRegexpMatches"</w:t>
        <w:br/>
        <w:t xml:space="preserve">    else:</w:t>
        <w:br/>
        <w:t xml:space="preserve">        _assertRaisesRegex = "assertRaisesRegex"</w:t>
        <w:br/>
        <w:t xml:space="preserve">        _assertRegex = "assertRegex"</w:t>
        <w:br/>
        <w:t xml:space="preserve">        _assertNotRegex = "assertNotRegex"</w:t>
        <w:br/>
        <w:t>else:</w:t>
        <w:br/>
        <w:t xml:space="preserve">    def b(s):</w:t>
        <w:br/>
        <w:t xml:space="preserve">        return s</w:t>
        <w:br/>
        <w:t xml:space="preserve">    # Workaround for standalone backslash</w:t>
        <w:br/>
        <w:br/>
        <w:t xml:space="preserve">    def u(s):</w:t>
        <w:br/>
        <w:t xml:space="preserve">        return unicode(s.replace(r'\\', r'\\\\'), "unicode_escape")</w:t>
        <w:br/>
        <w:t xml:space="preserve">    unichr = unichr</w:t>
        <w:br/>
        <w:t xml:space="preserve">    int2byte = chr</w:t>
        <w:br/>
        <w:br/>
        <w:t xml:space="preserve">    def byte2int(bs):</w:t>
        <w:br/>
        <w:t xml:space="preserve">        return ord(bs[0])</w:t>
        <w:br/>
        <w:br/>
        <w:t xml:space="preserve">    def indexbytes(buf, i):</w:t>
        <w:br/>
        <w:t xml:space="preserve">        return ord(buf[i])</w:t>
        <w:br/>
        <w:t xml:space="preserve">    iterbytes = functools.partial(itertools.imap, ord)</w:t>
        <w:br/>
        <w:t xml:space="preserve">    import StringIO</w:t>
        <w:br/>
        <w:t xml:space="preserve">    StringIO = BytesIO = StringIO.StringIO</w:t>
        <w:br/>
        <w:t xml:space="preserve">    _assertCountEqual = "assertItemsEqual"</w:t>
        <w:br/>
        <w:t xml:space="preserve">    _assertRaisesRegex = "assertRaisesRegexp"</w:t>
        <w:br/>
        <w:t xml:space="preserve">    _assertRegex = "assertRegexpMatches"</w:t>
        <w:br/>
        <w:t xml:space="preserve">    _assertNotRegex = "assertNotRegexpMatches"</w:t>
        <w:br/>
        <w:t>_add_doc(b, """Byte literal""")</w:t>
        <w:br/>
        <w:t>_add_doc(u, """Text literal""")</w:t>
        <w:br/>
        <w:br/>
        <w:br/>
        <w:t>def assertCountEqual(self, *args, **kwargs):</w:t>
        <w:br/>
        <w:t xml:space="preserve">    return getattr(self, _assertCountEqual)(*args, **kwargs)</w:t>
        <w:br/>
        <w:br/>
        <w:br/>
        <w:t>def assertRaisesRegex(self, *args, **kwargs):</w:t>
        <w:br/>
        <w:t xml:space="preserve">    return getattr(self, _assertRaisesRegex)(*args, **kwargs)</w:t>
        <w:br/>
        <w:br/>
        <w:br/>
        <w:t>def assertRegex(self, *args, **kwargs):</w:t>
        <w:br/>
        <w:t xml:space="preserve">    return getattr(self, _assertRegex)(*args, **kwargs)</w:t>
        <w:br/>
        <w:br/>
        <w:br/>
        <w:t>def assertNotRegex(self, *args, **kwargs):</w:t>
        <w:br/>
        <w:t xml:space="preserve">    return getattr(self, _assertNotRegex)(*args, **kwargs)</w:t>
        <w:br/>
        <w:br/>
        <w:br/>
        <w:t>if PY3:</w:t>
        <w:br/>
        <w:t xml:space="preserve">    exec_ = getattr(moves.builtins, "exec")</w:t>
        <w:br/>
        <w:br/>
        <w:t xml:space="preserve">    def reraise(tp, value, tb=None):</w:t>
        <w:br/>
        <w:t xml:space="preserve">        try:</w:t>
        <w:br/>
        <w:t xml:space="preserve">            if value is None:</w:t>
        <w:br/>
        <w:t xml:space="preserve">                value = tp()</w:t>
        <w:br/>
        <w:t xml:space="preserve">            if value.__traceback__ is not tb:</w:t>
        <w:br/>
        <w:t xml:space="preserve">                raise value.with_traceback(tb)</w:t>
        <w:br/>
        <w:t xml:space="preserve">            raise value</w:t>
        <w:br/>
        <w:t xml:space="preserve">        finally:</w:t>
        <w:br/>
        <w:t xml:space="preserve">            value = None</w:t>
        <w:br/>
        <w:t xml:space="preserve">            tb = None</w:t>
        <w:br/>
        <w:br/>
        <w:t>else:</w:t>
        <w:br/>
        <w:t xml:space="preserve">    def exec_(_code_, _globs_=None, _locs_=None):</w:t>
        <w:br/>
        <w:t xml:space="preserve">        """Execute code in a namespace."""</w:t>
        <w:br/>
        <w:t xml:space="preserve">        if _globs_ is None:</w:t>
        <w:br/>
        <w:t xml:space="preserve">            frame = sys._getframe(1)</w:t>
        <w:br/>
        <w:t xml:space="preserve">            _globs_ = frame.f_globals</w:t>
        <w:br/>
        <w:t xml:space="preserve">            if _locs_ is None:</w:t>
        <w:br/>
        <w:t xml:space="preserve">                _locs_ = frame.f_locals</w:t>
        <w:br/>
        <w:t xml:space="preserve">            del frame</w:t>
        <w:br/>
        <w:t xml:space="preserve">        elif _locs_ is None:</w:t>
        <w:br/>
        <w:t xml:space="preserve">            _locs_ = _globs_</w:t>
        <w:br/>
        <w:t xml:space="preserve">        exec("""exec _code_ in _globs_, _locs_""")</w:t>
        <w:br/>
        <w:br/>
        <w:t xml:space="preserve">    exec_("""def reraise(tp, value, tb=None):</w:t>
        <w:br/>
        <w:t xml:space="preserve">    try:</w:t>
        <w:br/>
        <w:t xml:space="preserve">        raise tp, value, tb</w:t>
        <w:br/>
        <w:t xml:space="preserve">    finally:</w:t>
        <w:br/>
        <w:t xml:space="preserve">        tb = None</w:t>
        <w:br/>
        <w:t>""")</w:t>
        <w:br/>
        <w:br/>
        <w:br/>
        <w:t>if sys.version_info[:2] &gt; (3,):</w:t>
        <w:br/>
        <w:t xml:space="preserve">    exec_("""def raise_from(value, from_value):</w:t>
        <w:br/>
        <w:t xml:space="preserve">    try:</w:t>
        <w:br/>
        <w:t xml:space="preserve">        raise value from from_value</w:t>
        <w:br/>
        <w:t xml:space="preserve">    finally:</w:t>
        <w:br/>
        <w:t xml:space="preserve">        value = None</w:t>
        <w:br/>
        <w:t>""")</w:t>
        <w:br/>
        <w:t>else:</w:t>
        <w:br/>
        <w:t xml:space="preserve">    def raise_from(value, from_value):</w:t>
        <w:br/>
        <w:t xml:space="preserve">        raise value</w:t>
        <w:br/>
        <w:br/>
        <w:br/>
        <w:t>print_ = getattr(moves.builtins, "print", None)</w:t>
        <w:br/>
        <w:t>if print_ is None:</w:t>
        <w:br/>
        <w:t xml:space="preserve">    def print_(*args, **kwargs):</w:t>
        <w:br/>
        <w:t xml:space="preserve">        """The new-style print function for Python 2.4 and 2.5."""</w:t>
        <w:br/>
        <w:t xml:space="preserve">        fp = kwargs.pop("file", sys.stdout)</w:t>
        <w:br/>
        <w:t xml:space="preserve">        if fp is None:</w:t>
        <w:br/>
        <w:t xml:space="preserve">            return</w:t>
        <w:br/>
        <w:br/>
        <w:t xml:space="preserve">        def write(data):</w:t>
        <w:br/>
        <w:t xml:space="preserve">            if not isinstance(data, basestring):</w:t>
        <w:br/>
        <w:t xml:space="preserve">                data = str(data)</w:t>
        <w:br/>
        <w:t xml:space="preserve">            # If the file has an encoding, encode unicode with it.</w:t>
        <w:br/>
        <w:t xml:space="preserve">            if (isinstance(fp, file) and</w:t>
        <w:br/>
        <w:t xml:space="preserve">                    isinstance(data, unicode) and</w:t>
        <w:br/>
        <w:t xml:space="preserve">                    fp.encoding is not None):</w:t>
        <w:br/>
        <w:t xml:space="preserve">                errors = getattr(fp, "errors", None)</w:t>
        <w:br/>
        <w:t xml:space="preserve">                if errors is None:</w:t>
        <w:br/>
        <w:t xml:space="preserve">                    errors = "strict"</w:t>
        <w:br/>
        <w:t xml:space="preserve">                data = data.encode(fp.encoding, errors)</w:t>
        <w:br/>
        <w:t xml:space="preserve">            fp.write(data)</w:t>
        <w:br/>
        <w:t xml:space="preserve">        want_unicode = False</w:t>
        <w:br/>
        <w:t xml:space="preserve">        sep = kwargs.pop("sep", None)</w:t>
        <w:br/>
        <w:t xml:space="preserve">        if sep is not None:</w:t>
        <w:br/>
        <w:t xml:space="preserve">            if isinstance(sep, unicode):</w:t>
        <w:br/>
        <w:t xml:space="preserve">                want_unicode = True</w:t>
        <w:br/>
        <w:t xml:space="preserve">            elif not isinstance(sep, str):</w:t>
        <w:br/>
        <w:t xml:space="preserve">                raise TypeError("sep must be None or a string")</w:t>
        <w:br/>
        <w:t xml:space="preserve">        end = kwargs.pop("end", None)</w:t>
        <w:br/>
        <w:t xml:space="preserve">        if end is not None:</w:t>
        <w:br/>
        <w:t xml:space="preserve">            if isinstance(end, unicode):</w:t>
        <w:br/>
        <w:t xml:space="preserve">                want_unicode = True</w:t>
        <w:br/>
        <w:t xml:space="preserve">            elif not isinstance(end, str):</w:t>
        <w:br/>
        <w:t xml:space="preserve">                raise TypeError("end must be None or a string")</w:t>
        <w:br/>
        <w:t xml:space="preserve">        if kwargs:</w:t>
        <w:br/>
        <w:t xml:space="preserve">            raise TypeError("invalid keyword arguments to print()")</w:t>
        <w:br/>
        <w:t xml:space="preserve">        if not want_unicode:</w:t>
        <w:br/>
        <w:t xml:space="preserve">            for arg in args:</w:t>
        <w:br/>
        <w:t xml:space="preserve">                if isinstance(arg, unicode):</w:t>
        <w:br/>
        <w:t xml:space="preserve">                    want_unicode = True</w:t>
        <w:br/>
        <w:t xml:space="preserve">                    break</w:t>
        <w:br/>
        <w:t xml:space="preserve">        if want_unicode:</w:t>
        <w:br/>
        <w:t xml:space="preserve">            newline = unicode("\n")</w:t>
        <w:br/>
        <w:t xml:space="preserve">            space = unicode(" ")</w:t>
        <w:br/>
        <w:t xml:space="preserve">        else:</w:t>
        <w:br/>
        <w:t xml:space="preserve">            newline = "\n"</w:t>
        <w:br/>
        <w:t xml:space="preserve">            space = " "</w:t>
        <w:br/>
        <w:t xml:space="preserve">        if sep is None:</w:t>
        <w:br/>
        <w:t xml:space="preserve">            sep = space</w:t>
        <w:br/>
        <w:t xml:space="preserve">        if end is None:</w:t>
        <w:br/>
        <w:t xml:space="preserve">            end = newline</w:t>
        <w:br/>
        <w:t xml:space="preserve">        for i, arg in enumerate(args):</w:t>
        <w:br/>
        <w:t xml:space="preserve">            if i:</w:t>
        <w:br/>
        <w:t xml:space="preserve">                write(sep)</w:t>
        <w:br/>
        <w:t xml:space="preserve">            write(arg)</w:t>
        <w:br/>
        <w:t xml:space="preserve">        write(end)</w:t>
        <w:br/>
        <w:t>if sys.version_info[:2] &lt; (3, 3):</w:t>
        <w:br/>
        <w:t xml:space="preserve">    _print = print_</w:t>
        <w:br/>
        <w:br/>
        <w:t xml:space="preserve">    def print_(*args, **kwargs):</w:t>
        <w:br/>
        <w:t xml:space="preserve">        fp = kwargs.get("file", sys.stdout)</w:t>
        <w:br/>
        <w:t xml:space="preserve">        flush = kwargs.pop("flush", False)</w:t>
        <w:br/>
        <w:t xml:space="preserve">        _print(*args, **kwargs)</w:t>
        <w:br/>
        <w:t xml:space="preserve">        if flush and fp is not None:</w:t>
        <w:br/>
        <w:t xml:space="preserve">            fp.flush()</w:t>
        <w:br/>
        <w:br/>
        <w:t>_add_doc(reraise, """Reraise an exception.""")</w:t>
        <w:br/>
        <w:br/>
        <w:t>if sys.version_info[0:2] &lt; (3, 4):</w:t>
        <w:br/>
        <w:t xml:space="preserve">    # This does exactly the same what the :func:`py3:functools.update_wrapper`</w:t>
        <w:br/>
        <w:t xml:space="preserve">    # function does on Python versions after 3.2. It sets the ``__wrapped__``</w:t>
        <w:br/>
        <w:t xml:space="preserve">    # attribute on ``wrapper`` object and it doesn't raise an error if any of</w:t>
        <w:br/>
        <w:t xml:space="preserve">    # the attributes mentioned in ``assigned`` and ``updated`` are missing on</w:t>
        <w:br/>
        <w:t xml:space="preserve">    # ``wrapped`` object.</w:t>
        <w:br/>
        <w:t xml:space="preserve">    def _update_wrapper(wrapper, wrapped,</w:t>
        <w:br/>
        <w:t xml:space="preserve">                        assigned=functools.WRAPPER_ASSIGNMENTS,</w:t>
        <w:br/>
        <w:t xml:space="preserve">                        updated=functools.WRAPPER_UPDATES):</w:t>
        <w:br/>
        <w:t xml:space="preserve">        for attr in assigned:</w:t>
        <w:br/>
        <w:t xml:space="preserve">            try:</w:t>
        <w:br/>
        <w:t xml:space="preserve">                value = getattr(wrapped, attr)</w:t>
        <w:br/>
        <w:t xml:space="preserve">            except AttributeError:</w:t>
        <w:br/>
        <w:t xml:space="preserve">                continue</w:t>
        <w:br/>
        <w:t xml:space="preserve">            else:</w:t>
        <w:br/>
        <w:t xml:space="preserve">                setattr(wrapper, attr, value)</w:t>
        <w:br/>
        <w:t xml:space="preserve">        for attr in updated:</w:t>
        <w:br/>
        <w:t xml:space="preserve">            getattr(wrapper, attr).update(getattr(wrapped, attr, {}))</w:t>
        <w:br/>
        <w:t xml:space="preserve">        wrapper.__wrapped__ = wrapped</w:t>
        <w:br/>
        <w:t xml:space="preserve">        return wrapper</w:t>
        <w:br/>
        <w:t xml:space="preserve">    _update_wrapper.__doc__ = functools.update_wrapper.__doc__</w:t>
        <w:br/>
        <w:br/>
        <w:t xml:space="preserve">    def wraps(wrapped, assigned=functools.WRAPPER_ASSIGNMENTS,</w:t>
        <w:br/>
        <w:t xml:space="preserve">              updated=functools.WRAPPER_UPDATES):</w:t>
        <w:br/>
        <w:t xml:space="preserve">        return functools.partial(_update_wrapper, wrapped=wrapped,</w:t>
        <w:br/>
        <w:t xml:space="preserve">                                 assigned=assigned, updated=updated)</w:t>
        <w:br/>
        <w:t xml:space="preserve">    wraps.__doc__ = functools.wraps.__doc__</w:t>
        <w:br/>
        <w:br/>
        <w:t>else:</w:t>
        <w:br/>
        <w:t xml:space="preserve">    wraps = functools.wraps</w:t>
        <w:br/>
        <w:br/>
        <w:br/>
        <w:t>def with_metaclass(meta, *bases):</w:t>
        <w:br/>
        <w:t xml:space="preserve">    """Create a base class with a metaclass."""</w:t>
        <w:br/>
        <w:t xml:space="preserve">    # This requires a bit of explanation: the basic idea is to make a dummy</w:t>
        <w:br/>
        <w:t xml:space="preserve">    # metaclass for one level of class instantiation that replaces itself with</w:t>
        <w:br/>
        <w:t xml:space="preserve">    # the actual metaclass.</w:t>
        <w:br/>
        <w:t xml:space="preserve">    class metaclass(type):</w:t>
        <w:br/>
        <w:br/>
        <w:t xml:space="preserve">        def __new__(cls, name, this_bases, d):</w:t>
        <w:br/>
        <w:t xml:space="preserve">            if sys.version_info[:2] &gt;= (3, 7):</w:t>
        <w:br/>
        <w:t xml:space="preserve">                # This version introduced PEP 560 that requires a bit</w:t>
        <w:br/>
        <w:t xml:space="preserve">                # of extra care (we mimic what is done by __build_class__).</w:t>
        <w:br/>
        <w:t xml:space="preserve">                resolved_bases = types.resolve_bases(bases)</w:t>
        <w:br/>
        <w:t xml:space="preserve">                if resolved_bases is not bases:</w:t>
        <w:br/>
        <w:t xml:space="preserve">                    d['__orig_bases__'] = bases</w:t>
        <w:br/>
        <w:t xml:space="preserve">            else:</w:t>
        <w:br/>
        <w:t xml:space="preserve">                resolved_bases = bases</w:t>
        <w:br/>
        <w:t xml:space="preserve">            return meta(name, resolved_bases, d)</w:t>
        <w:br/>
        <w:br/>
        <w:t xml:space="preserve">        @classmethod</w:t>
        <w:br/>
        <w:t xml:space="preserve">        def __prepare__(cls, name, this_bases):</w:t>
        <w:br/>
        <w:t xml:space="preserve">            return meta.__prepare__(name, bases)</w:t>
        <w:br/>
        <w:t xml:space="preserve">    return type.__new__(metaclass, 'temporary_class', (), {})</w:t>
        <w:br/>
        <w:br/>
        <w:br/>
        <w:t>def add_metaclass(metaclass):</w:t>
        <w:br/>
        <w:t xml:space="preserve">    """Class decorator for creating a class with a metaclass."""</w:t>
        <w:br/>
        <w:t xml:space="preserve">    def wrapper(cls):</w:t>
        <w:br/>
        <w:t xml:space="preserve">        orig_vars = cls.__dict__.copy()</w:t>
        <w:br/>
        <w:t xml:space="preserve">        slots = orig_vars.get('__slots__')</w:t>
        <w:br/>
        <w:t xml:space="preserve">        if slots is not None:</w:t>
        <w:br/>
        <w:t xml:space="preserve">            if isinstance(slots, str):</w:t>
        <w:br/>
        <w:t xml:space="preserve">                slots = [slots]</w:t>
        <w:br/>
        <w:t xml:space="preserve">            for slots_var in slots:</w:t>
        <w:br/>
        <w:t xml:space="preserve">                orig_vars.pop(slots_var)</w:t>
        <w:br/>
        <w:t xml:space="preserve">        orig_vars.pop('__dict__', None)</w:t>
        <w:br/>
        <w:t xml:space="preserve">        orig_vars.pop('__weakref__', None)</w:t>
        <w:br/>
        <w:t xml:space="preserve">        if hasattr(cls, '__qualname__'):</w:t>
        <w:br/>
        <w:t xml:space="preserve">            orig_vars['__qualname__'] = cls.__qualname__</w:t>
        <w:br/>
        <w:t xml:space="preserve">        return metaclass(cls.__name__, cls.__bases__, orig_vars)</w:t>
        <w:br/>
        <w:t xml:space="preserve">    return wrapper</w:t>
        <w:br/>
        <w:br/>
        <w:br/>
        <w:t>def ensure_binary(s, encoding='utf-8', errors='strict'):</w:t>
        <w:br/>
        <w:t xml:space="preserve">    """Coerce **s** to six.binary_type.</w:t>
        <w:br/>
        <w:br/>
        <w:t xml:space="preserve">    For Python 2:</w:t>
        <w:br/>
        <w:t xml:space="preserve">      - `unicode` -&gt; encoded to `str`</w:t>
        <w:br/>
        <w:t xml:space="preserve">      - `str` -&gt; `str`</w:t>
        <w:br/>
        <w:br/>
        <w:t xml:space="preserve">    For Python 3:</w:t>
        <w:br/>
        <w:t xml:space="preserve">      - `str` -&gt; encoded to `bytes`</w:t>
        <w:br/>
        <w:t xml:space="preserve">      - `bytes` -&gt; `bytes`</w:t>
        <w:br/>
        <w:t xml:space="preserve">    """</w:t>
        <w:br/>
        <w:t xml:space="preserve">    if isinstance(s, binary_type):</w:t>
        <w:br/>
        <w:t xml:space="preserve">        return s</w:t>
        <w:br/>
        <w:t xml:space="preserve">    if isinstance(s, text_type):</w:t>
        <w:br/>
        <w:t xml:space="preserve">        return s.encode(encoding, errors)</w:t>
        <w:br/>
        <w:t xml:space="preserve">    raise TypeError("not expecting type '%s'" % type(s))</w:t>
        <w:br/>
        <w:br/>
        <w:br/>
        <w:t>def ensure_str(s, encoding='utf-8', errors='strict'):</w:t>
        <w:br/>
        <w:t xml:space="preserve">    """Coerce *s* to `str`.</w:t>
        <w:br/>
        <w:br/>
        <w:t xml:space="preserve">    For Python 2:</w:t>
        <w:br/>
        <w:t xml:space="preserve">      - `unicode` -&gt; encoded to `str`</w:t>
        <w:br/>
        <w:t xml:space="preserve">      - `str` -&gt; `str`</w:t>
        <w:br/>
        <w:br/>
        <w:t xml:space="preserve">    For Python 3:</w:t>
        <w:br/>
        <w:t xml:space="preserve">      - `str` -&gt; `str`</w:t>
        <w:br/>
        <w:t xml:space="preserve">      - `bytes` -&gt; decoded to `str`</w:t>
        <w:br/>
        <w:t xml:space="preserve">    """</w:t>
        <w:br/>
        <w:t xml:space="preserve">    # Optimization: Fast return for the common case.</w:t>
        <w:br/>
        <w:t xml:space="preserve">    if type(s) is str:</w:t>
        <w:br/>
        <w:t xml:space="preserve">        return s</w:t>
        <w:br/>
        <w:t xml:space="preserve">    if PY2 and isinstance(s, text_type):</w:t>
        <w:br/>
        <w:t xml:space="preserve">        return s.encode(encoding, errors)</w:t>
        <w:br/>
        <w:t xml:space="preserve">    elif PY3 and isinstance(s, binary_type):</w:t>
        <w:br/>
        <w:t xml:space="preserve">        return s.decode(encoding, errors)</w:t>
        <w:br/>
        <w:t xml:space="preserve">    elif not isinstance(s, (text_type, binary_type)):</w:t>
        <w:br/>
        <w:t xml:space="preserve">        raise TypeError("not expecting type '%s'" % type(s))</w:t>
        <w:br/>
        <w:t xml:space="preserve">    return s</w:t>
        <w:br/>
        <w:br/>
        <w:br/>
        <w:t>def ensure_text(s, encoding='utf-8', errors='strict'):</w:t>
        <w:br/>
        <w:t xml:space="preserve">    """Coerce *s* to six.text_type.</w:t>
        <w:br/>
        <w:br/>
        <w:t xml:space="preserve">    For Python 2:</w:t>
        <w:br/>
        <w:t xml:space="preserve">      - `unicode` -&gt; `unicode`</w:t>
        <w:br/>
        <w:t xml:space="preserve">      - `str` -&gt; `unicode`</w:t>
        <w:br/>
        <w:br/>
        <w:t xml:space="preserve">    For Python 3:</w:t>
        <w:br/>
        <w:t xml:space="preserve">      - `str` -&gt; `str`</w:t>
        <w:br/>
        <w:t xml:space="preserve">      - `bytes` -&gt; decoded to `str`</w:t>
        <w:br/>
        <w:t xml:space="preserve">    """</w:t>
        <w:br/>
        <w:t xml:space="preserve">    if isinstance(s, binary_type):</w:t>
        <w:br/>
        <w:t xml:space="preserve">        return s.decode(encoding, errors)</w:t>
        <w:br/>
        <w:t xml:space="preserve">    elif isinstance(s, text_type):</w:t>
        <w:br/>
        <w:t xml:space="preserve">        return s</w:t>
        <w:br/>
        <w:t xml:space="preserve">    else:</w:t>
        <w:br/>
        <w:t xml:space="preserve">        raise TypeError("not expecting type '%s'" % type(s))</w:t>
        <w:br/>
        <w:br/>
        <w:br/>
        <w:t>def python_2_unicode_compatible(klass):</w:t>
        <w:br/>
        <w:t xml:space="preserve">    """</w:t>
        <w:br/>
        <w:t xml:space="preserve">    A class decorator that defines __unicode__ and __str__ methods under Python 2.</w:t>
        <w:br/>
        <w:t xml:space="preserve">    Under Python 3 it does nothing.</w:t>
        <w:br/>
        <w:br/>
        <w:t xml:space="preserve">    To support Python 2 and 3 with a single code base, define a __str__ method</w:t>
        <w:br/>
        <w:t xml:space="preserve">    returning text and apply this decorator to the class.</w:t>
        <w:br/>
        <w:t xml:space="preserve">    """</w:t>
        <w:br/>
        <w:t xml:space="preserve">    if PY2:</w:t>
        <w:br/>
        <w:t xml:space="preserve">        if '__str__' not in klass.__dict__:</w:t>
        <w:br/>
        <w:t xml:space="preserve">            raise ValueError("@python_2_unicode_compatible cannot be applied "</w:t>
        <w:br/>
        <w:t xml:space="preserve">                             "to %s because it doesn't define __str__()." %</w:t>
        <w:br/>
        <w:t xml:space="preserve">                             klass.__name__)</w:t>
        <w:br/>
        <w:t xml:space="preserve">        klass.__unicode__ = klass.__str__</w:t>
        <w:br/>
        <w:t xml:space="preserve">        klass.__str__ = lambda self: self.__unicode__().encode('utf-8')</w:t>
        <w:br/>
        <w:t xml:space="preserve">    return klass</w:t>
        <w:br/>
        <w:br/>
        <w:br/>
        <w:t># Complete the moves implementation.</w:t>
        <w:br/>
        <w:t># This code is at the end of this module to speed up module loading.</w:t>
        <w:br/>
        <w:t># Turn this module into a package.</w:t>
        <w:br/>
        <w:t>__path__ = []  # required for PEP 302 and PEP 451</w:t>
        <w:br/>
        <w:t>__package__ = __name__  # see PEP 366 @ReservedAssignment</w:t>
        <w:br/>
        <w:t>if globals().get("__spec__") is not None:</w:t>
        <w:br/>
        <w:t xml:space="preserve">    __spec__.submodule_search_locations = []  # PEP 451 @UndefinedVariable</w:t>
        <w:br/>
        <w:t># Remove other six meta path importers, since they cause problems. This can</w:t>
        <w:br/>
        <w:t># happen if six is removed from sys.modules and then reloaded. (Setuptools does</w:t>
        <w:br/>
        <w:t># this for some reason.)</w:t>
        <w:br/>
        <w:t>if sys.meta_path:</w:t>
        <w:br/>
        <w:t xml:space="preserve">    for i, importer in enumerate(sys.meta_path):</w:t>
        <w:br/>
        <w:t xml:space="preserve">        # Here's some real nastiness: Another "instance" of the six module might</w:t>
        <w:br/>
        <w:t xml:space="preserve">        # be floating around. Therefore, we can't use isinstance() to check for</w:t>
        <w:br/>
        <w:t xml:space="preserve">        # the six meta path importer, since the other six instance will have</w:t>
        <w:br/>
        <w:t xml:space="preserve">        # inserted an importer with different class.</w:t>
        <w:br/>
        <w:t xml:space="preserve">        if (type(importer).__name__ == "_SixMetaPathImporter" and</w:t>
        <w:br/>
        <w:t xml:space="preserve">                importer.name == __name__):</w:t>
        <w:br/>
        <w:t xml:space="preserve">            del sys.meta_path[i]</w:t>
        <w:br/>
        <w:t xml:space="preserve">            break</w:t>
        <w:br/>
        <w:t xml:space="preserve">    del i, importer</w:t>
        <w:br/>
        <w:t># Finally, add the importer to the meta path import hook.</w:t>
        <w:br/>
        <w:t>sys.meta_path.append(_importer)</w:t>
        <w:br/>
      </w:r>
    </w:p>
    <w:p>
      <w:r>
        <w:t>Fin du fichier : .venv/lib/python3.12/site-packages/pip/_vendor/six.py</w:t>
      </w:r>
    </w:p>
    <w:p/>
    <w:p>
      <w:r>
        <w:t>Début du fichier : .venv/lib/python3.12/site-packages/pip/_vendor/tenacity/__init__.py</w:t>
      </w:r>
    </w:p>
    <w:p>
      <w:r>
        <w:rPr>
          <w:rFonts w:ascii="Consolas" w:hAnsi="Consolas"/>
        </w:rPr>
        <w:t># Copyright 2016-2018 Julien Danjou</w:t>
        <w:br/>
        <w:t># Copyright 2017 Elisey Zanko</w:t>
        <w:br/>
        <w:t># Copyright 2016 Étienne Bersac</w:t>
        <w:br/>
        <w:t># Copyright 2016 Joshua Harlow</w:t>
        <w:br/>
        <w:t># Copyright 2013-2014 Ray Holder</w:t>
        <w:br/>
        <w:t>#</w:t>
        <w:br/>
        <w:t># Licensed under the Apache License, Version 2.0 (the "License");</w:t>
        <w:br/>
        <w:t># you may not use this file except in compliance with the License.</w:t>
        <w:br/>
        <w:t># You may obtain a copy of the License at</w:t>
        <w:br/>
        <w:t>#</w:t>
        <w:br/>
        <w:t># http://www.apache.org/licenses/LICENSE-2.0</w:t>
        <w:br/>
        <w:t>#</w:t>
        <w:br/>
        <w:t># Unless required by applicable law or agreed to in writing, software</w:t>
        <w:br/>
        <w:t># distributed under the License is distributed on an "AS IS" BASIS,</w:t>
        <w:br/>
        <w:t># WITHOUT WARRANTIES OR CONDITIONS OF ANY KIND, either express or implied.</w:t>
        <w:br/>
        <w:t># See the License for the specific language governing permissions and</w:t>
        <w:br/>
        <w:t># limitations under the License.</w:t>
        <w:br/>
        <w:br/>
        <w:br/>
        <w:t>import functools</w:t>
        <w:br/>
        <w:t>import sys</w:t>
        <w:br/>
        <w:t>import threading</w:t>
        <w:br/>
        <w:t>import time</w:t>
        <w:br/>
        <w:t>import typing as t</w:t>
        <w:br/>
        <w:t>import warnings</w:t>
        <w:br/>
        <w:t>from abc import ABC, abstractmethod</w:t>
        <w:br/>
        <w:t>from concurrent import futures</w:t>
        <w:br/>
        <w:t>from inspect import iscoroutinefunction</w:t>
        <w:br/>
        <w:br/>
        <w:t># Import all built-in retry strategies for easier usage.</w:t>
        <w:br/>
        <w:t>from .retry import retry_base  # noqa</w:t>
        <w:br/>
        <w:t>from .retry import retry_all  # noqa</w:t>
        <w:br/>
        <w:t>from .retry import retry_always  # noqa</w:t>
        <w:br/>
        <w:t>from .retry import retry_any  # noqa</w:t>
        <w:br/>
        <w:t>from .retry import retry_if_exception  # noqa</w:t>
        <w:br/>
        <w:t>from .retry import retry_if_exception_type  # noqa</w:t>
        <w:br/>
        <w:t>from .retry import retry_if_exception_cause_type  # noqa</w:t>
        <w:br/>
        <w:t>from .retry import retry_if_not_exception_type  # noqa</w:t>
        <w:br/>
        <w:t>from .retry import retry_if_not_result  # noqa</w:t>
        <w:br/>
        <w:t>from .retry import retry_if_result  # noqa</w:t>
        <w:br/>
        <w:t>from .retry import retry_never  # noqa</w:t>
        <w:br/>
        <w:t>from .retry import retry_unless_exception_type  # noqa</w:t>
        <w:br/>
        <w:t>from .retry import retry_if_exception_message  # noqa</w:t>
        <w:br/>
        <w:t>from .retry import retry_if_not_exception_message  # noqa</w:t>
        <w:br/>
        <w:br/>
        <w:t># Import all nap strategies for easier usage.</w:t>
        <w:br/>
        <w:t>from .nap import sleep  # noqa</w:t>
        <w:br/>
        <w:t>from .nap import sleep_using_event  # noqa</w:t>
        <w:br/>
        <w:br/>
        <w:t># Import all built-in stop strategies for easier usage.</w:t>
        <w:br/>
        <w:t>from .stop import stop_after_attempt  # noqa</w:t>
        <w:br/>
        <w:t>from .stop import stop_after_delay  # noqa</w:t>
        <w:br/>
        <w:t>from .stop import stop_all  # noqa</w:t>
        <w:br/>
        <w:t>from .stop import stop_any  # noqa</w:t>
        <w:br/>
        <w:t>from .stop import stop_never  # noqa</w:t>
        <w:br/>
        <w:t>from .stop import stop_when_event_set  # noqa</w:t>
        <w:br/>
        <w:br/>
        <w:t># Import all built-in wait strategies for easier usage.</w:t>
        <w:br/>
        <w:t>from .wait import wait_chain  # noqa</w:t>
        <w:br/>
        <w:t>from .wait import wait_combine  # noqa</w:t>
        <w:br/>
        <w:t>from .wait import wait_exponential  # noqa</w:t>
        <w:br/>
        <w:t>from .wait import wait_fixed  # noqa</w:t>
        <w:br/>
        <w:t>from .wait import wait_incrementing  # noqa</w:t>
        <w:br/>
        <w:t>from .wait import wait_none  # noqa</w:t>
        <w:br/>
        <w:t>from .wait import wait_random  # noqa</w:t>
        <w:br/>
        <w:t>from .wait import wait_random_exponential  # noqa</w:t>
        <w:br/>
        <w:t>from .wait import wait_random_exponential as wait_full_jitter  # noqa</w:t>
        <w:br/>
        <w:t>from .wait import wait_exponential_jitter  # noqa</w:t>
        <w:br/>
        <w:br/>
        <w:t># Import all built-in before strategies for easier usage.</w:t>
        <w:br/>
        <w:t>from .before import before_log  # noqa</w:t>
        <w:br/>
        <w:t>from .before import before_nothing  # noqa</w:t>
        <w:br/>
        <w:br/>
        <w:t># Import all built-in after strategies for easier usage.</w:t>
        <w:br/>
        <w:t>from .after import after_log  # noqa</w:t>
        <w:br/>
        <w:t>from .after import after_nothing  # noqa</w:t>
        <w:br/>
        <w:br/>
        <w:t># Import all built-in after strategies for easier usage.</w:t>
        <w:br/>
        <w:t>from .before_sleep import before_sleep_log  # noqa</w:t>
        <w:br/>
        <w:t>from .before_sleep import before_sleep_nothing  # noqa</w:t>
        <w:br/>
        <w:br/>
        <w:t># Replace a conditional import with a hard-coded None so that pip does</w:t>
        <w:br/>
        <w:t># not attempt to use tornado even if it is present in the environment.</w:t>
        <w:br/>
        <w:t># If tornado is non-None, tenacity will attempt to execute some code</w:t>
        <w:br/>
        <w:t># that is sensitive to the version of tornado, which could break pip</w:t>
        <w:br/>
        <w:t># if an old version is found.</w:t>
        <w:br/>
        <w:t>tornado = None  # type: ignore</w:t>
        <w:br/>
        <w:br/>
        <w:t>if t.TYPE_CHECKING:</w:t>
        <w:br/>
        <w:t xml:space="preserve">    import types</w:t>
        <w:br/>
        <w:br/>
        <w:t xml:space="preserve">    from .retry import RetryBaseT</w:t>
        <w:br/>
        <w:t xml:space="preserve">    from .stop import StopBaseT</w:t>
        <w:br/>
        <w:t xml:space="preserve">    from .wait import WaitBaseT</w:t>
        <w:br/>
        <w:br/>
        <w:br/>
        <w:t>WrappedFnReturnT = t.TypeVar("WrappedFnReturnT")</w:t>
        <w:br/>
        <w:t>WrappedFn = t.TypeVar("WrappedFn", bound=t.Callable[..., t.Any])</w:t>
        <w:br/>
        <w:br/>
        <w:br/>
        <w:t>class TryAgain(Exception):</w:t>
        <w:br/>
        <w:t xml:space="preserve">    """Always retry the executed function when raised."""</w:t>
        <w:br/>
        <w:br/>
        <w:br/>
        <w:t>NO_RESULT = object()</w:t>
        <w:br/>
        <w:br/>
        <w:br/>
        <w:t>class DoAttempt:</w:t>
        <w:br/>
        <w:t xml:space="preserve">    pass</w:t>
        <w:br/>
        <w:br/>
        <w:br/>
        <w:t>class DoSleep(float):</w:t>
        <w:br/>
        <w:t xml:space="preserve">    pass</w:t>
        <w:br/>
        <w:br/>
        <w:br/>
        <w:t>class BaseAction:</w:t>
        <w:br/>
        <w:t xml:space="preserve">    """Base class for representing actions to take by retry object.</w:t>
        <w:br/>
        <w:br/>
        <w:t xml:space="preserve">    Concrete implementations must define:</w:t>
        <w:br/>
        <w:t xml:space="preserve">    - __init__: to initialize all necessary fields</w:t>
        <w:br/>
        <w:t xml:space="preserve">    - REPR_FIELDS: class variable specifying attributes to include in repr(self)</w:t>
        <w:br/>
        <w:t xml:space="preserve">    - NAME: for identification in retry object methods and callbacks</w:t>
        <w:br/>
        <w:t xml:space="preserve">    """</w:t>
        <w:br/>
        <w:br/>
        <w:t xml:space="preserve">    REPR_FIELDS: t.Sequence[str] = ()</w:t>
        <w:br/>
        <w:t xml:space="preserve">    NAME: t.Optional[str] = None</w:t>
        <w:br/>
        <w:br/>
        <w:t xml:space="preserve">    def __repr__(self) -&gt; str:</w:t>
        <w:br/>
        <w:t xml:space="preserve">        state_str = ", ".join(f"{field}={getattr(self, field)!r}" for field in self.REPR_FIELDS)</w:t>
        <w:br/>
        <w:t xml:space="preserve">        return f"{self.__class__.__name__}({state_str})"</w:t>
        <w:br/>
        <w:br/>
        <w:t xml:space="preserve">    def __str__(self) -&gt; str:</w:t>
        <w:br/>
        <w:t xml:space="preserve">        return repr(self)</w:t>
        <w:br/>
        <w:br/>
        <w:br/>
        <w:t>class RetryAction(BaseAction):</w:t>
        <w:br/>
        <w:t xml:space="preserve">    REPR_FIELDS = ("sleep",)</w:t>
        <w:br/>
        <w:t xml:space="preserve">    NAME = "retry"</w:t>
        <w:br/>
        <w:br/>
        <w:t xml:space="preserve">    def __init__(self, sleep: t.SupportsFloat) -&gt; None:</w:t>
        <w:br/>
        <w:t xml:space="preserve">        self.sleep = float(sleep)</w:t>
        <w:br/>
        <w:br/>
        <w:br/>
        <w:t>_unset = object()</w:t>
        <w:br/>
        <w:br/>
        <w:br/>
        <w:t>def _first_set(first: t.Union[t.Any, object], second: t.Any) -&gt; t.Any:</w:t>
        <w:br/>
        <w:t xml:space="preserve">    return second if first is _unset else first</w:t>
        <w:br/>
        <w:br/>
        <w:br/>
        <w:t>class RetryError(Exception):</w:t>
        <w:br/>
        <w:t xml:space="preserve">    """Encapsulates the last attempt instance right before giving up."""</w:t>
        <w:br/>
        <w:br/>
        <w:t xml:space="preserve">    def __init__(self, last_attempt: "Future") -&gt; None:</w:t>
        <w:br/>
        <w:t xml:space="preserve">        self.last_attempt = last_attempt</w:t>
        <w:br/>
        <w:t xml:space="preserve">        super().__init__(last_attempt)</w:t>
        <w:br/>
        <w:br/>
        <w:t xml:space="preserve">    def reraise(self) -&gt; "t.NoReturn":</w:t>
        <w:br/>
        <w:t xml:space="preserve">        if self.last_attempt.failed:</w:t>
        <w:br/>
        <w:t xml:space="preserve">            raise self.last_attempt.result()</w:t>
        <w:br/>
        <w:t xml:space="preserve">        raise self</w:t>
        <w:br/>
        <w:br/>
        <w:t xml:space="preserve">    def __str__(self) -&gt; str:</w:t>
        <w:br/>
        <w:t xml:space="preserve">        return f"{self.__class__.__name__}[{self.last_attempt}]"</w:t>
        <w:br/>
        <w:br/>
        <w:br/>
        <w:t>class AttemptManager:</w:t>
        <w:br/>
        <w:t xml:space="preserve">    """Manage attempt context."""</w:t>
        <w:br/>
        <w:br/>
        <w:t xml:space="preserve">    def __init__(self, retry_state: "RetryCallState"):</w:t>
        <w:br/>
        <w:t xml:space="preserve">        self.retry_state = retry_state</w:t>
        <w:br/>
        <w:br/>
        <w:t xml:space="preserve">    def __enter__(self) -&gt; None:</w:t>
        <w:br/>
        <w:t xml:space="preserve">        pass</w:t>
        <w:br/>
        <w:br/>
        <w:t xml:space="preserve">    def __exit__(</w:t>
        <w:br/>
        <w:t xml:space="preserve">        self,</w:t>
        <w:br/>
        <w:t xml:space="preserve">        exc_type: t.Optional[t.Type[BaseException]],</w:t>
        <w:br/>
        <w:t xml:space="preserve">        exc_value: t.Optional[BaseException],</w:t>
        <w:br/>
        <w:t xml:space="preserve">        traceback: t.Optional["types.TracebackType"],</w:t>
        <w:br/>
        <w:t xml:space="preserve">    ) -&gt; t.Optional[bool]:</w:t>
        <w:br/>
        <w:t xml:space="preserve">        if exc_type is not None and exc_value is not None:</w:t>
        <w:br/>
        <w:t xml:space="preserve">            self.retry_state.set_exception((exc_type, exc_value, traceback))</w:t>
        <w:br/>
        <w:t xml:space="preserve">            return True  # Swallow exception.</w:t>
        <w:br/>
        <w:t xml:space="preserve">        else:</w:t>
        <w:br/>
        <w:t xml:space="preserve">            # We don't have the result, actually.</w:t>
        <w:br/>
        <w:t xml:space="preserve">            self.retry_state.set_result(None)</w:t>
        <w:br/>
        <w:t xml:space="preserve">            return None</w:t>
        <w:br/>
        <w:br/>
        <w:br/>
        <w:t>class BaseRetrying(ABC):</w:t>
        <w:br/>
        <w:t xml:space="preserve">    def __init__(</w:t>
        <w:br/>
        <w:t xml:space="preserve">        self,</w:t>
        <w:br/>
        <w:t xml:space="preserve">        sleep: t.Callable[[t.Union[int, float]], None] = sleep,</w:t>
        <w:br/>
        <w:t xml:space="preserve">        stop: "StopBaseT" = stop_never,</w:t>
        <w:br/>
        <w:t xml:space="preserve">        wait: "WaitBaseT" = wait_none(),</w:t>
        <w:br/>
        <w:t xml:space="preserve">        retry: "RetryBaseT" = retry_if_exception_type(),</w:t>
        <w:br/>
        <w:t xml:space="preserve">        before: t.Callable[["RetryCallState"], None] = before_nothing,</w:t>
        <w:br/>
        <w:t xml:space="preserve">        after: t.Callable[["RetryCallState"], None] = after_nothing,</w:t>
        <w:br/>
        <w:t xml:space="preserve">        before_sleep: t.Optional[t.Callable[["RetryCallState"], None]] = None,</w:t>
        <w:br/>
        <w:t xml:space="preserve">        reraise: bool = False,</w:t>
        <w:br/>
        <w:t xml:space="preserve">        retry_error_cls: t.Type[RetryError] = RetryError,</w:t>
        <w:br/>
        <w:t xml:space="preserve">        retry_error_callback: t.Optional[t.Callable[["RetryCallState"], t.Any]] = None,</w:t>
        <w:br/>
        <w:t xml:space="preserve">    ):</w:t>
        <w:br/>
        <w:t xml:space="preserve">        self.sleep = sleep</w:t>
        <w:br/>
        <w:t xml:space="preserve">        self.stop = stop</w:t>
        <w:br/>
        <w:t xml:space="preserve">        self.wait = wait</w:t>
        <w:br/>
        <w:t xml:space="preserve">        self.retry = retry</w:t>
        <w:br/>
        <w:t xml:space="preserve">        self.before = before</w:t>
        <w:br/>
        <w:t xml:space="preserve">        self.after = after</w:t>
        <w:br/>
        <w:t xml:space="preserve">        self.before_sleep = before_sleep</w:t>
        <w:br/>
        <w:t xml:space="preserve">        self.reraise = reraise</w:t>
        <w:br/>
        <w:t xml:space="preserve">        self._local = threading.local()</w:t>
        <w:br/>
        <w:t xml:space="preserve">        self.retry_error_cls = retry_error_cls</w:t>
        <w:br/>
        <w:t xml:space="preserve">        self.retry_error_callback = retry_error_callback</w:t>
        <w:br/>
        <w:br/>
        <w:t xml:space="preserve">    def copy(</w:t>
        <w:br/>
        <w:t xml:space="preserve">        self,</w:t>
        <w:br/>
        <w:t xml:space="preserve">        sleep: t.Union[t.Callable[[t.Union[int, float]], None], object] = _unset,</w:t>
        <w:br/>
        <w:t xml:space="preserve">        stop: t.Union["StopBaseT", object] = _unset,</w:t>
        <w:br/>
        <w:t xml:space="preserve">        wait: t.Union["WaitBaseT", object] = _unset,</w:t>
        <w:br/>
        <w:t xml:space="preserve">        retry: t.Union[retry_base, object] = _unset,</w:t>
        <w:br/>
        <w:t xml:space="preserve">        before: t.Union[t.Callable[["RetryCallState"], None], object] = _unset,</w:t>
        <w:br/>
        <w:t xml:space="preserve">        after: t.Union[t.Callable[["RetryCallState"], None], object] = _unset,</w:t>
        <w:br/>
        <w:t xml:space="preserve">        before_sleep: t.Union[t.Optional[t.Callable[["RetryCallState"], None]], object] = _unset,</w:t>
        <w:br/>
        <w:t xml:space="preserve">        reraise: t.Union[bool, object] = _unset,</w:t>
        <w:br/>
        <w:t xml:space="preserve">        retry_error_cls: t.Union[t.Type[RetryError], object] = _unset,</w:t>
        <w:br/>
        <w:t xml:space="preserve">        retry_error_callback: t.Union[t.Optional[t.Callable[["RetryCallState"], t.Any]], object] = _unset,</w:t>
        <w:br/>
        <w:t xml:space="preserve">    ) -&gt; "BaseRetrying":</w:t>
        <w:br/>
        <w:t xml:space="preserve">        """Copy this object with some parameters changed if needed."""</w:t>
        <w:br/>
        <w:t xml:space="preserve">        return self.__class__(</w:t>
        <w:br/>
        <w:t xml:space="preserve">            sleep=_first_set(sleep, self.sleep),</w:t>
        <w:br/>
        <w:t xml:space="preserve">            stop=_first_set(stop, self.stop),</w:t>
        <w:br/>
        <w:t xml:space="preserve">            wait=_first_set(wait, self.wait),</w:t>
        <w:br/>
        <w:t xml:space="preserve">            retry=_first_set(retry, self.retry),</w:t>
        <w:br/>
        <w:t xml:space="preserve">            before=_first_set(before, self.before),</w:t>
        <w:br/>
        <w:t xml:space="preserve">            after=_first_set(after, self.after),</w:t>
        <w:br/>
        <w:t xml:space="preserve">            before_sleep=_first_set(before_sleep, self.before_sleep),</w:t>
        <w:br/>
        <w:t xml:space="preserve">            reraise=_first_set(reraise, self.reraise),</w:t>
        <w:br/>
        <w:t xml:space="preserve">            retry_error_cls=_first_set(retry_error_cls, self.retry_error_cls),</w:t>
        <w:br/>
        <w:t xml:space="preserve">            retry_error_callback=_first_set(retry_error_callback, self.retry_error_callback),</w:t>
        <w:br/>
        <w:t xml:space="preserve">        )</w:t>
        <w:br/>
        <w:br/>
        <w:t xml:space="preserve">    def __repr__(self) -&gt; str:</w:t>
        <w:br/>
        <w:t xml:space="preserve">        return (</w:t>
        <w:br/>
        <w:t xml:space="preserve">            f"&lt;{self.__class__.__name__} object at 0x{id(self):x} ("</w:t>
        <w:br/>
        <w:t xml:space="preserve">            f"stop={self.stop}, "</w:t>
        <w:br/>
        <w:t xml:space="preserve">            f"wait={self.wait}, "</w:t>
        <w:br/>
        <w:t xml:space="preserve">            f"sleep={self.sleep}, "</w:t>
        <w:br/>
        <w:t xml:space="preserve">            f"retry={self.retry}, "</w:t>
        <w:br/>
        <w:t xml:space="preserve">            f"before={self.before}, "</w:t>
        <w:br/>
        <w:t xml:space="preserve">            f"after={self.after})&gt;"</w:t>
        <w:br/>
        <w:t xml:space="preserve">        )</w:t>
        <w:br/>
        <w:br/>
        <w:t xml:space="preserve">    @property</w:t>
        <w:br/>
        <w:t xml:space="preserve">    def statistics(self) -&gt; t.Dict[str, t.Any]:</w:t>
        <w:br/>
        <w:t xml:space="preserve">        """Return a dictionary of runtime statistics.</w:t>
        <w:br/>
        <w:br/>
        <w:t xml:space="preserve">        This dictionary will be empty when the controller has never been</w:t>
        <w:br/>
        <w:t xml:space="preserve">        ran. When it is running or has ran previously it should have (but</w:t>
        <w:br/>
        <w:t xml:space="preserve">        may not) have useful and/or informational keys and values when</w:t>
        <w:br/>
        <w:t xml:space="preserve">        running is underway and/or completed.</w:t>
        <w:br/>
        <w:br/>
        <w:t xml:space="preserve">        .. warning:: The keys in this dictionary **should** be some what</w:t>
        <w:br/>
        <w:t xml:space="preserve">                     stable (not changing), but there existence **may**</w:t>
        <w:br/>
        <w:t xml:space="preserve">                     change between major releases as new statistics are</w:t>
        <w:br/>
        <w:t xml:space="preserve">                     gathered or removed so before accessing keys ensure that</w:t>
        <w:br/>
        <w:t xml:space="preserve">                     they actually exist and handle when they do not.</w:t>
        <w:br/>
        <w:br/>
        <w:t xml:space="preserve">        .. note:: The values in this dictionary are local to the thread</w:t>
        <w:br/>
        <w:t xml:space="preserve">                  running call (so if multiple threads share the same retrying</w:t>
        <w:br/>
        <w:t xml:space="preserve">                  object - either directly or indirectly) they will each have</w:t>
        <w:br/>
        <w:t xml:space="preserve">                  there own view of statistics they have collected (in the</w:t>
        <w:br/>
        <w:t xml:space="preserve">                  future we may provide a way to aggregate the various</w:t>
        <w:br/>
        <w:t xml:space="preserve">                  statistics from each thread).</w:t>
        <w:br/>
        <w:t xml:space="preserve">        """</w:t>
        <w:br/>
        <w:t xml:space="preserve">        try:</w:t>
        <w:br/>
        <w:t xml:space="preserve">            return self._local.statistics  # type: ignore[no-any-return]</w:t>
        <w:br/>
        <w:t xml:space="preserve">        except AttributeError:</w:t>
        <w:br/>
        <w:t xml:space="preserve">            self._local.statistics = t.cast(t.Dict[str, t.Any], {})</w:t>
        <w:br/>
        <w:t xml:space="preserve">            return self._local.statistics</w:t>
        <w:br/>
        <w:br/>
        <w:t xml:space="preserve">    def wraps(self, f: WrappedFn) -&gt; WrappedFn:</w:t>
        <w:br/>
        <w:t xml:space="preserve">        """Wrap a function for retrying.</w:t>
        <w:br/>
        <w:br/>
        <w:t xml:space="preserve">        :param f: A function to wraps for retrying.</w:t>
        <w:br/>
        <w:t xml:space="preserve">        """</w:t>
        <w:br/>
        <w:br/>
        <w:t xml:space="preserve">        @functools.wraps(f)</w:t>
        <w:br/>
        <w:t xml:space="preserve">        def wrapped_f(*args: t.Any, **kw: t.Any) -&gt; t.Any:</w:t>
        <w:br/>
        <w:t xml:space="preserve">            return self(f, *args, **kw)</w:t>
        <w:br/>
        <w:br/>
        <w:t xml:space="preserve">        def retry_with(*args: t.Any, **kwargs: t.Any) -&gt; WrappedFn:</w:t>
        <w:br/>
        <w:t xml:space="preserve">            return self.copy(*args, **kwargs).wraps(f)</w:t>
        <w:br/>
        <w:br/>
        <w:t xml:space="preserve">        wrapped_f.retry = self  # type: ignore[attr-defined]</w:t>
        <w:br/>
        <w:t xml:space="preserve">        wrapped_f.retry_with = retry_with  # type: ignore[attr-defined]</w:t>
        <w:br/>
        <w:br/>
        <w:t xml:space="preserve">        return wrapped_f  # type: ignore[return-value]</w:t>
        <w:br/>
        <w:br/>
        <w:t xml:space="preserve">    def begin(self) -&gt; None:</w:t>
        <w:br/>
        <w:t xml:space="preserve">        self.statistics.clear()</w:t>
        <w:br/>
        <w:t xml:space="preserve">        self.statistics["start_time"] = time.monotonic()</w:t>
        <w:br/>
        <w:t xml:space="preserve">        self.statistics["attempt_number"] = 1</w:t>
        <w:br/>
        <w:t xml:space="preserve">        self.statistics["idle_for"] = 0</w:t>
        <w:br/>
        <w:br/>
        <w:t xml:space="preserve">    def iter(self, retry_state: "RetryCallState") -&gt; t.Union[DoAttempt, DoSleep, t.Any]:  # noqa</w:t>
        <w:br/>
        <w:t xml:space="preserve">        fut = retry_state.outcome</w:t>
        <w:br/>
        <w:t xml:space="preserve">        if fut is None:</w:t>
        <w:br/>
        <w:t xml:space="preserve">            if self.before is not None:</w:t>
        <w:br/>
        <w:t xml:space="preserve">                self.before(retry_state)</w:t>
        <w:br/>
        <w:t xml:space="preserve">            return DoAttempt()</w:t>
        <w:br/>
        <w:br/>
        <w:t xml:space="preserve">        is_explicit_retry = fut.failed and isinstance(fut.exception(), TryAgain)</w:t>
        <w:br/>
        <w:t xml:space="preserve">        if not (is_explicit_retry or self.retry(retry_state)):</w:t>
        <w:br/>
        <w:t xml:space="preserve">            return fut.result()</w:t>
        <w:br/>
        <w:br/>
        <w:t xml:space="preserve">        if self.after is not None:</w:t>
        <w:br/>
        <w:t xml:space="preserve">            self.after(retry_state)</w:t>
        <w:br/>
        <w:br/>
        <w:t xml:space="preserve">        self.statistics["delay_since_first_attempt"] = retry_state.seconds_since_start</w:t>
        <w:br/>
        <w:t xml:space="preserve">        if self.stop(retry_state):</w:t>
        <w:br/>
        <w:t xml:space="preserve">            if self.retry_error_callback:</w:t>
        <w:br/>
        <w:t xml:space="preserve">                return self.retry_error_callback(retry_state)</w:t>
        <w:br/>
        <w:t xml:space="preserve">            retry_exc = self.retry_error_cls(fut)</w:t>
        <w:br/>
        <w:t xml:space="preserve">            if self.reraise:</w:t>
        <w:br/>
        <w:t xml:space="preserve">                raise retry_exc.reraise()</w:t>
        <w:br/>
        <w:t xml:space="preserve">            raise retry_exc from fut.exception()</w:t>
        <w:br/>
        <w:br/>
        <w:t xml:space="preserve">        if self.wait:</w:t>
        <w:br/>
        <w:t xml:space="preserve">            sleep = self.wait(retry_state)</w:t>
        <w:br/>
        <w:t xml:space="preserve">        else:</w:t>
        <w:br/>
        <w:t xml:space="preserve">            sleep = 0.0</w:t>
        <w:br/>
        <w:t xml:space="preserve">        retry_state.next_action = RetryAction(sleep)</w:t>
        <w:br/>
        <w:t xml:space="preserve">        retry_state.idle_for += sleep</w:t>
        <w:br/>
        <w:t xml:space="preserve">        self.statistics["idle_for"] += sleep</w:t>
        <w:br/>
        <w:t xml:space="preserve">        self.statistics["attempt_number"] += 1</w:t>
        <w:br/>
        <w:br/>
        <w:t xml:space="preserve">        if self.before_sleep is not None:</w:t>
        <w:br/>
        <w:t xml:space="preserve">            self.before_sleep(retry_state)</w:t>
        <w:br/>
        <w:br/>
        <w:t xml:space="preserve">        return DoSleep(sleep)</w:t>
        <w:br/>
        <w:br/>
        <w:t xml:space="preserve">    def __iter__(self) -&gt; t.Generator[AttemptManager, None, None]:</w:t>
        <w:br/>
        <w:t xml:space="preserve">        self.begin()</w:t>
        <w:br/>
        <w:br/>
        <w:t xml:space="preserve">        retry_state = RetryCallState(self, fn=None, args=(), kwargs={})</w:t>
        <w:br/>
        <w:t xml:space="preserve">        while True:</w:t>
        <w:br/>
        <w:t xml:space="preserve">            do = self.iter(retry_state=retry_state)</w:t>
        <w:br/>
        <w:t xml:space="preserve">            if isinstance(do, DoAttempt):</w:t>
        <w:br/>
        <w:t xml:space="preserve">                yield AttemptManager(retry_state=retry_state)</w:t>
        <w:br/>
        <w:t xml:space="preserve">            elif isinstance(do, DoSleep):</w:t>
        <w:br/>
        <w:t xml:space="preserve">                retry_state.prepare_for_next_attempt()</w:t>
        <w:br/>
        <w:t xml:space="preserve">                self.sleep(do)</w:t>
        <w:br/>
        <w:t xml:space="preserve">            else:</w:t>
        <w:br/>
        <w:t xml:space="preserve">                break</w:t>
        <w:br/>
        <w:br/>
        <w:t xml:space="preserve">    @abstractmethod</w:t>
        <w:br/>
        <w:t xml:space="preserve">    def __call__(</w:t>
        <w:br/>
        <w:t xml:space="preserve">        self,</w:t>
        <w:br/>
        <w:t xml:space="preserve">        fn: t.Callable[..., WrappedFnReturnT],</w:t>
        <w:br/>
        <w:t xml:space="preserve">        *args: t.Any,</w:t>
        <w:br/>
        <w:t xml:space="preserve">        **kwargs: t.Any,</w:t>
        <w:br/>
        <w:t xml:space="preserve">    ) -&gt; WrappedFnReturnT:</w:t>
        <w:br/>
        <w:t xml:space="preserve">        pass</w:t>
        <w:br/>
        <w:br/>
        <w:br/>
        <w:t>class Retrying(BaseRetrying):</w:t>
        <w:br/>
        <w:t xml:space="preserve">    """Retrying controller."""</w:t>
        <w:br/>
        <w:br/>
        <w:t xml:space="preserve">    def __call__(</w:t>
        <w:br/>
        <w:t xml:space="preserve">        self,</w:t>
        <w:br/>
        <w:t xml:space="preserve">        fn: t.Callable[..., WrappedFnReturnT],</w:t>
        <w:br/>
        <w:t xml:space="preserve">        *args: t.Any,</w:t>
        <w:br/>
        <w:t xml:space="preserve">        **kwargs: t.Any,</w:t>
        <w:br/>
        <w:t xml:space="preserve">    ) -&gt; WrappedFnReturnT:</w:t>
        <w:br/>
        <w:t xml:space="preserve">        self.begin()</w:t>
        <w:br/>
        <w:br/>
        <w:t xml:space="preserve">        retry_state = RetryCallState(retry_object=self, fn=fn, args=args, kwargs=kwargs)</w:t>
        <w:br/>
        <w:t xml:space="preserve">        while True:</w:t>
        <w:br/>
        <w:t xml:space="preserve">            do = self.iter(retry_state=retry_state)</w:t>
        <w:br/>
        <w:t xml:space="preserve">            if isinstance(do, DoAttempt):</w:t>
        <w:br/>
        <w:t xml:space="preserve">                try:</w:t>
        <w:br/>
        <w:t xml:space="preserve">                    result = fn(*args, **kwargs)</w:t>
        <w:br/>
        <w:t xml:space="preserve">                except BaseException:  # noqa: B902</w:t>
        <w:br/>
        <w:t xml:space="preserve">                    retry_state.set_exception(sys.exc_info())  # type: ignore[arg-type]</w:t>
        <w:br/>
        <w:t xml:space="preserve">                else:</w:t>
        <w:br/>
        <w:t xml:space="preserve">                    retry_state.set_result(result)</w:t>
        <w:br/>
        <w:t xml:space="preserve">            elif isinstance(do, DoSleep):</w:t>
        <w:br/>
        <w:t xml:space="preserve">                retry_state.prepare_for_next_attempt()</w:t>
        <w:br/>
        <w:t xml:space="preserve">                self.sleep(do)</w:t>
        <w:br/>
        <w:t xml:space="preserve">            else:</w:t>
        <w:br/>
        <w:t xml:space="preserve">                return do  # type: ignore[no-any-return]</w:t>
        <w:br/>
        <w:br/>
        <w:br/>
        <w:t>if sys.version_info[1] &gt;= 9:</w:t>
        <w:br/>
        <w:t xml:space="preserve">    FutureGenericT = futures.Future[t.Any]</w:t>
        <w:br/>
        <w:t>else:</w:t>
        <w:br/>
        <w:t xml:space="preserve">    FutureGenericT = futures.Future</w:t>
        <w:br/>
        <w:br/>
        <w:br/>
        <w:t>class Future(FutureGenericT):</w:t>
        <w:br/>
        <w:t xml:space="preserve">    """Encapsulates a (future or past) attempted call to a target function."""</w:t>
        <w:br/>
        <w:br/>
        <w:t xml:space="preserve">    def __init__(self, attempt_number: int) -&gt; None:</w:t>
        <w:br/>
        <w:t xml:space="preserve">        super().__init__()</w:t>
        <w:br/>
        <w:t xml:space="preserve">        self.attempt_number = attempt_number</w:t>
        <w:br/>
        <w:br/>
        <w:t xml:space="preserve">    @property</w:t>
        <w:br/>
        <w:t xml:space="preserve">    def failed(self) -&gt; bool:</w:t>
        <w:br/>
        <w:t xml:space="preserve">        """Return whether a exception is being held in this future."""</w:t>
        <w:br/>
        <w:t xml:space="preserve">        return self.exception() is not None</w:t>
        <w:br/>
        <w:br/>
        <w:t xml:space="preserve">    @classmethod</w:t>
        <w:br/>
        <w:t xml:space="preserve">    def construct(cls, attempt_number: int, value: t.Any, has_exception: bool) -&gt; "Future":</w:t>
        <w:br/>
        <w:t xml:space="preserve">        """Construct a new Future object."""</w:t>
        <w:br/>
        <w:t xml:space="preserve">        fut = cls(attempt_number)</w:t>
        <w:br/>
        <w:t xml:space="preserve">        if has_exception:</w:t>
        <w:br/>
        <w:t xml:space="preserve">            fut.set_exception(value)</w:t>
        <w:br/>
        <w:t xml:space="preserve">        else:</w:t>
        <w:br/>
        <w:t xml:space="preserve">            fut.set_result(value)</w:t>
        <w:br/>
        <w:t xml:space="preserve">        return fut</w:t>
        <w:br/>
        <w:br/>
        <w:br/>
        <w:t>class RetryCallState:</w:t>
        <w:br/>
        <w:t xml:space="preserve">    """State related to a single call wrapped with Retrying."""</w:t>
        <w:br/>
        <w:br/>
        <w:t xml:space="preserve">    def __init__(</w:t>
        <w:br/>
        <w:t xml:space="preserve">        self,</w:t>
        <w:br/>
        <w:t xml:space="preserve">        retry_object: BaseRetrying,</w:t>
        <w:br/>
        <w:t xml:space="preserve">        fn: t.Optional[WrappedFn],</w:t>
        <w:br/>
        <w:t xml:space="preserve">        args: t.Any,</w:t>
        <w:br/>
        <w:t xml:space="preserve">        kwargs: t.Any,</w:t>
        <w:br/>
        <w:t xml:space="preserve">    ) -&gt; None:</w:t>
        <w:br/>
        <w:t xml:space="preserve">        #: Retry call start timestamp</w:t>
        <w:br/>
        <w:t xml:space="preserve">        self.start_time = time.monotonic()</w:t>
        <w:br/>
        <w:t xml:space="preserve">        #: Retry manager object</w:t>
        <w:br/>
        <w:t xml:space="preserve">        self.retry_object = retry_object</w:t>
        <w:br/>
        <w:t xml:space="preserve">        #: Function wrapped by this retry call</w:t>
        <w:br/>
        <w:t xml:space="preserve">        self.fn = fn</w:t>
        <w:br/>
        <w:t xml:space="preserve">        #: Arguments of the function wrapped by this retry call</w:t>
        <w:br/>
        <w:t xml:space="preserve">        self.args = args</w:t>
        <w:br/>
        <w:t xml:space="preserve">        #: Keyword arguments of the function wrapped by this retry call</w:t>
        <w:br/>
        <w:t xml:space="preserve">        self.kwargs = kwargs</w:t>
        <w:br/>
        <w:br/>
        <w:t xml:space="preserve">        #: The number of the current attempt</w:t>
        <w:br/>
        <w:t xml:space="preserve">        self.attempt_number: int = 1</w:t>
        <w:br/>
        <w:t xml:space="preserve">        #: Last outcome (result or exception) produced by the function</w:t>
        <w:br/>
        <w:t xml:space="preserve">        self.outcome: t.Optional[Future] = None</w:t>
        <w:br/>
        <w:t xml:space="preserve">        #: Timestamp of the last outcome</w:t>
        <w:br/>
        <w:t xml:space="preserve">        self.outcome_timestamp: t.Optional[float] = None</w:t>
        <w:br/>
        <w:t xml:space="preserve">        #: Time spent sleeping in retries</w:t>
        <w:br/>
        <w:t xml:space="preserve">        self.idle_for: float = 0.0</w:t>
        <w:br/>
        <w:t xml:space="preserve">        #: Next action as decided by the retry manager</w:t>
        <w:br/>
        <w:t xml:space="preserve">        self.next_action: t.Optional[RetryAction] = None</w:t>
        <w:br/>
        <w:br/>
        <w:t xml:space="preserve">    @property</w:t>
        <w:br/>
        <w:t xml:space="preserve">    def seconds_since_start(self) -&gt; t.Optional[float]:</w:t>
        <w:br/>
        <w:t xml:space="preserve">        if self.outcome_timestamp is None:</w:t>
        <w:br/>
        <w:t xml:space="preserve">            return None</w:t>
        <w:br/>
        <w:t xml:space="preserve">        return self.outcome_timestamp - self.start_time</w:t>
        <w:br/>
        <w:br/>
        <w:t xml:space="preserve">    def prepare_for_next_attempt(self) -&gt; None:</w:t>
        <w:br/>
        <w:t xml:space="preserve">        self.outcome = None</w:t>
        <w:br/>
        <w:t xml:space="preserve">        self.outcome_timestamp = None</w:t>
        <w:br/>
        <w:t xml:space="preserve">        self.attempt_number += 1</w:t>
        <w:br/>
        <w:t xml:space="preserve">        self.next_action = None</w:t>
        <w:br/>
        <w:br/>
        <w:t xml:space="preserve">    def set_result(self, val: t.Any) -&gt; None:</w:t>
        <w:br/>
        <w:t xml:space="preserve">        ts = time.monotonic()</w:t>
        <w:br/>
        <w:t xml:space="preserve">        fut = Future(self.attempt_number)</w:t>
        <w:br/>
        <w:t xml:space="preserve">        fut.set_result(val)</w:t>
        <w:br/>
        <w:t xml:space="preserve">        self.outcome, self.outcome_timestamp = fut, ts</w:t>
        <w:br/>
        <w:br/>
        <w:t xml:space="preserve">    def set_exception(</w:t>
        <w:br/>
        <w:t xml:space="preserve">        self, exc_info: t.Tuple[t.Type[BaseException], BaseException, "types.TracebackType| None"]</w:t>
        <w:br/>
        <w:t xml:space="preserve">    ) -&gt; None:</w:t>
        <w:br/>
        <w:t xml:space="preserve">        ts = time.monotonic()</w:t>
        <w:br/>
        <w:t xml:space="preserve">        fut = Future(self.attempt_number)</w:t>
        <w:br/>
        <w:t xml:space="preserve">        fut.set_exception(exc_info[1])</w:t>
        <w:br/>
        <w:t xml:space="preserve">        self.outcome, self.outcome_timestamp = fut, ts</w:t>
        <w:br/>
        <w:br/>
        <w:t xml:space="preserve">    def __repr__(self) -&gt; str:</w:t>
        <w:br/>
        <w:t xml:space="preserve">        if self.outcome is None:</w:t>
        <w:br/>
        <w:t xml:space="preserve">            result = "none yet"</w:t>
        <w:br/>
        <w:t xml:space="preserve">        elif self.outcome.failed:</w:t>
        <w:br/>
        <w:t xml:space="preserve">            exception = self.outcome.exception()</w:t>
        <w:br/>
        <w:t xml:space="preserve">            result = f"failed ({exception.__class__.__name__} {exception})"</w:t>
        <w:br/>
        <w:t xml:space="preserve">        else:</w:t>
        <w:br/>
        <w:t xml:space="preserve">            result = f"returned {self.outcome.result()}"</w:t>
        <w:br/>
        <w:br/>
        <w:t xml:space="preserve">        slept = float(round(self.idle_for, 2))</w:t>
        <w:br/>
        <w:t xml:space="preserve">        clsname = self.__class__.__name__</w:t>
        <w:br/>
        <w:t xml:space="preserve">        return f"&lt;{clsname} {id(self)}: attempt #{self.attempt_number}; slept for {slept}; last result: {result}&gt;"</w:t>
        <w:br/>
        <w:br/>
        <w:br/>
        <w:t>@t.overload</w:t>
        <w:br/>
        <w:t>def retry(func: WrappedFn) -&gt; WrappedFn:</w:t>
        <w:br/>
        <w:t xml:space="preserve">    ...</w:t>
        <w:br/>
        <w:br/>
        <w:br/>
        <w:t>@t.overload</w:t>
        <w:br/>
        <w:t>def retry(</w:t>
        <w:br/>
        <w:t xml:space="preserve">    sleep: t.Callable[[t.Union[int, float]], None] = sleep,</w:t>
        <w:br/>
        <w:t xml:space="preserve">    stop: "StopBaseT" = stop_never,</w:t>
        <w:br/>
        <w:t xml:space="preserve">    wait: "WaitBaseT" = wait_none(),</w:t>
        <w:br/>
        <w:t xml:space="preserve">    retry: "RetryBaseT" = retry_if_exception_type(),</w:t>
        <w:br/>
        <w:t xml:space="preserve">    before: t.Callable[["RetryCallState"], None] = before_nothing,</w:t>
        <w:br/>
        <w:t xml:space="preserve">    after: t.Callable[["RetryCallState"], None] = after_nothing,</w:t>
        <w:br/>
        <w:t xml:space="preserve">    before_sleep: t.Optional[t.Callable[["RetryCallState"], None]] = None,</w:t>
        <w:br/>
        <w:t xml:space="preserve">    reraise: bool = False,</w:t>
        <w:br/>
        <w:t xml:space="preserve">    retry_error_cls: t.Type["RetryError"] = RetryError,</w:t>
        <w:br/>
        <w:t xml:space="preserve">    retry_error_callback: t.Optional[t.Callable[["RetryCallState"], t.Any]] = None,</w:t>
        <w:br/>
        <w:t>) -&gt; t.Callable[[WrappedFn], WrappedFn]:</w:t>
        <w:br/>
        <w:t xml:space="preserve">    ...</w:t>
        <w:br/>
        <w:br/>
        <w:br/>
        <w:t>def retry(*dargs: t.Any, **dkw: t.Any) -&gt; t.Any:</w:t>
        <w:br/>
        <w:t xml:space="preserve">    """Wrap a function with a new `Retrying` object.</w:t>
        <w:br/>
        <w:br/>
        <w:t xml:space="preserve">    :param dargs: positional arguments passed to Retrying object</w:t>
        <w:br/>
        <w:t xml:space="preserve">    :param dkw: keyword arguments passed to the Retrying object</w:t>
        <w:br/>
        <w:t xml:space="preserve">    """</w:t>
        <w:br/>
        <w:t xml:space="preserve">    # support both @retry and @retry() as valid syntax</w:t>
        <w:br/>
        <w:t xml:space="preserve">    if len(dargs) == 1 and callable(dargs[0]):</w:t>
        <w:br/>
        <w:t xml:space="preserve">        return retry()(dargs[0])</w:t>
        <w:br/>
        <w:t xml:space="preserve">    else:</w:t>
        <w:br/>
        <w:br/>
        <w:t xml:space="preserve">        def wrap(f: WrappedFn) -&gt; WrappedFn:</w:t>
        <w:br/>
        <w:t xml:space="preserve">            if isinstance(f, retry_base):</w:t>
        <w:br/>
        <w:t xml:space="preserve">                warnings.warn(</w:t>
        <w:br/>
        <w:t xml:space="preserve">                    f"Got retry_base instance ({f.__class__.__name__}) as callable argument, "</w:t>
        <w:br/>
        <w:t xml:space="preserve">                    f"this will probably hang indefinitely (did you mean retry={f.__class__.__name__}(...)?)"</w:t>
        <w:br/>
        <w:t xml:space="preserve">                )</w:t>
        <w:br/>
        <w:t xml:space="preserve">            r: "BaseRetrying"</w:t>
        <w:br/>
        <w:t xml:space="preserve">            if iscoroutinefunction(f):</w:t>
        <w:br/>
        <w:t xml:space="preserve">                r = AsyncRetrying(*dargs, **dkw)</w:t>
        <w:br/>
        <w:t xml:space="preserve">            elif tornado and hasattr(tornado.gen, "is_coroutine_function") and tornado.gen.is_coroutine_function(f):</w:t>
        <w:br/>
        <w:t xml:space="preserve">                r = TornadoRetrying(*dargs, **dkw)</w:t>
        <w:br/>
        <w:t xml:space="preserve">            else:</w:t>
        <w:br/>
        <w:t xml:space="preserve">                r = Retrying(*dargs, **dkw)</w:t>
        <w:br/>
        <w:br/>
        <w:t xml:space="preserve">            return r.wraps(f)</w:t>
        <w:br/>
        <w:br/>
        <w:t xml:space="preserve">        return wrap</w:t>
        <w:br/>
        <w:br/>
        <w:br/>
        <w:t>from pip._vendor.tenacity._asyncio import AsyncRetrying  # noqa:E402,I100</w:t>
        <w:br/>
        <w:br/>
        <w:t>if tornado:</w:t>
        <w:br/>
        <w:t xml:space="preserve">    from pip._vendor.tenacity.tornadoweb import TornadoRetrying</w:t>
        <w:br/>
        <w:br/>
        <w:br/>
        <w:t>__all__ = [</w:t>
        <w:br/>
        <w:t xml:space="preserve">    "retry_base",</w:t>
        <w:br/>
        <w:t xml:space="preserve">    "retry_all",</w:t>
        <w:br/>
        <w:t xml:space="preserve">    "retry_always",</w:t>
        <w:br/>
        <w:t xml:space="preserve">    "retry_any",</w:t>
        <w:br/>
        <w:t xml:space="preserve">    "retry_if_exception",</w:t>
        <w:br/>
        <w:t xml:space="preserve">    "retry_if_exception_type",</w:t>
        <w:br/>
        <w:t xml:space="preserve">    "retry_if_exception_cause_type",</w:t>
        <w:br/>
        <w:t xml:space="preserve">    "retry_if_not_exception_type",</w:t>
        <w:br/>
        <w:t xml:space="preserve">    "retry_if_not_result",</w:t>
        <w:br/>
        <w:t xml:space="preserve">    "retry_if_result",</w:t>
        <w:br/>
        <w:t xml:space="preserve">    "retry_never",</w:t>
        <w:br/>
        <w:t xml:space="preserve">    "retry_unless_exception_type",</w:t>
        <w:br/>
        <w:t xml:space="preserve">    "retry_if_exception_message",</w:t>
        <w:br/>
        <w:t xml:space="preserve">    "retry_if_not_exception_message",</w:t>
        <w:br/>
        <w:t xml:space="preserve">    "sleep",</w:t>
        <w:br/>
        <w:t xml:space="preserve">    "sleep_using_event",</w:t>
        <w:br/>
        <w:t xml:space="preserve">    "stop_after_attempt",</w:t>
        <w:br/>
        <w:t xml:space="preserve">    "stop_after_delay",</w:t>
        <w:br/>
        <w:t xml:space="preserve">    "stop_all",</w:t>
        <w:br/>
        <w:t xml:space="preserve">    "stop_any",</w:t>
        <w:br/>
        <w:t xml:space="preserve">    "stop_never",</w:t>
        <w:br/>
        <w:t xml:space="preserve">    "stop_when_event_set",</w:t>
        <w:br/>
        <w:t xml:space="preserve">    "wait_chain",</w:t>
        <w:br/>
        <w:t xml:space="preserve">    "wait_combine",</w:t>
        <w:br/>
        <w:t xml:space="preserve">    "wait_exponential",</w:t>
        <w:br/>
        <w:t xml:space="preserve">    "wait_fixed",</w:t>
        <w:br/>
        <w:t xml:space="preserve">    "wait_incrementing",</w:t>
        <w:br/>
        <w:t xml:space="preserve">    "wait_none",</w:t>
        <w:br/>
        <w:t xml:space="preserve">    "wait_random",</w:t>
        <w:br/>
        <w:t xml:space="preserve">    "wait_random_exponential",</w:t>
        <w:br/>
        <w:t xml:space="preserve">    "wait_full_jitter",</w:t>
        <w:br/>
        <w:t xml:space="preserve">    "wait_exponential_jitter",</w:t>
        <w:br/>
        <w:t xml:space="preserve">    "before_log",</w:t>
        <w:br/>
        <w:t xml:space="preserve">    "before_nothing",</w:t>
        <w:br/>
        <w:t xml:space="preserve">    "after_log",</w:t>
        <w:br/>
        <w:t xml:space="preserve">    "after_nothing",</w:t>
        <w:br/>
        <w:t xml:space="preserve">    "before_sleep_log",</w:t>
        <w:br/>
        <w:t xml:space="preserve">    "before_sleep_nothing",</w:t>
        <w:br/>
        <w:t xml:space="preserve">    "retry",</w:t>
        <w:br/>
        <w:t xml:space="preserve">    "WrappedFn",</w:t>
        <w:br/>
        <w:t xml:space="preserve">    "TryAgain",</w:t>
        <w:br/>
        <w:t xml:space="preserve">    "NO_RESULT",</w:t>
        <w:br/>
        <w:t xml:space="preserve">    "DoAttempt",</w:t>
        <w:br/>
        <w:t xml:space="preserve">    "DoSleep",</w:t>
        <w:br/>
        <w:t xml:space="preserve">    "BaseAction",</w:t>
        <w:br/>
        <w:t xml:space="preserve">    "RetryAction",</w:t>
        <w:br/>
        <w:t xml:space="preserve">    "RetryError",</w:t>
        <w:br/>
        <w:t xml:space="preserve">    "AttemptManager",</w:t>
        <w:br/>
        <w:t xml:space="preserve">    "BaseRetrying",</w:t>
        <w:br/>
        <w:t xml:space="preserve">    "Retrying",</w:t>
        <w:br/>
        <w:t xml:space="preserve">    "Future",</w:t>
        <w:br/>
        <w:t xml:space="preserve">    "RetryCallState",</w:t>
        <w:br/>
        <w:t xml:space="preserve">    "AsyncRetrying",</w:t>
        <w:br/>
        <w:t>]</w:t>
        <w:br/>
      </w:r>
    </w:p>
    <w:p>
      <w:r>
        <w:t>Fin du fichier : .venv/lib/python3.12/site-packages/pip/_vendor/tenacity/__init__.py</w:t>
      </w:r>
    </w:p>
    <w:p/>
    <w:p>
      <w:r>
        <w:t>Début du fichier : .venv/lib/python3.12/site-packages/pip/_vendor/tenacity/_asyncio.py</w:t>
      </w:r>
    </w:p>
    <w:p>
      <w:r>
        <w:rPr>
          <w:rFonts w:ascii="Consolas" w:hAnsi="Consolas"/>
        </w:rPr>
        <w:t># Copyright 2016 Étienne Bersac</w:t>
        <w:br/>
        <w:t># Copyright 2016 Julien Danjou</w:t>
        <w:br/>
        <w:t># Copyright 2016 Joshua Harlow</w:t>
        <w:br/>
        <w:t># Copyright 2013-2014 Ray Holder</w:t>
        <w:br/>
        <w:t>#</w:t>
        <w:br/>
        <w:t># Licensed under the Apache License, Version 2.0 (the "License");</w:t>
        <w:br/>
        <w:t># you may not use this file except in compliance with the License.</w:t>
        <w:br/>
        <w:t># You may obtain a copy of the License at</w:t>
        <w:br/>
        <w:t>#</w:t>
        <w:br/>
        <w:t># http://www.apache.org/licenses/LICENSE-2.0</w:t>
        <w:br/>
        <w:t>#</w:t>
        <w:br/>
        <w:t># Unless required by applicable law or agreed to in writing, software</w:t>
        <w:br/>
        <w:t># distributed under the License is distributed on an "AS IS" BASIS,</w:t>
        <w:br/>
        <w:t># WITHOUT WARRANTIES OR CONDITIONS OF ANY KIND, either express or implied.</w:t>
        <w:br/>
        <w:t># See the License for the specific language governing permissions and</w:t>
        <w:br/>
        <w:t># limitations under the License.</w:t>
        <w:br/>
        <w:br/>
        <w:t>import functools</w:t>
        <w:br/>
        <w:t>import sys</w:t>
        <w:br/>
        <w:t>import typing as t</w:t>
        <w:br/>
        <w:t>from asyncio import sleep</w:t>
        <w:br/>
        <w:br/>
        <w:t>from pip._vendor.tenacity import AttemptManager</w:t>
        <w:br/>
        <w:t>from pip._vendor.tenacity import BaseRetrying</w:t>
        <w:br/>
        <w:t>from pip._vendor.tenacity import DoAttempt</w:t>
        <w:br/>
        <w:t>from pip._vendor.tenacity import DoSleep</w:t>
        <w:br/>
        <w:t>from pip._vendor.tenacity import RetryCallState</w:t>
        <w:br/>
        <w:br/>
        <w:t>WrappedFnReturnT = t.TypeVar("WrappedFnReturnT")</w:t>
        <w:br/>
        <w:t>WrappedFn = t.TypeVar("WrappedFn", bound=t.Callable[..., t.Awaitable[t.Any]])</w:t>
        <w:br/>
        <w:br/>
        <w:br/>
        <w:t>class AsyncRetrying(BaseRetrying):</w:t>
        <w:br/>
        <w:t xml:space="preserve">    sleep: t.Callable[[float], t.Awaitable[t.Any]]</w:t>
        <w:br/>
        <w:br/>
        <w:t xml:space="preserve">    def __init__(self, sleep: t.Callable[[float], t.Awaitable[t.Any]] = sleep, **kwargs: t.Any) -&gt; None:</w:t>
        <w:br/>
        <w:t xml:space="preserve">        super().__init__(**kwargs)</w:t>
        <w:br/>
        <w:t xml:space="preserve">        self.sleep = sleep</w:t>
        <w:br/>
        <w:br/>
        <w:t xml:space="preserve">    async def __call__(  # type: ignore[override]</w:t>
        <w:br/>
        <w:t xml:space="preserve">        self, fn: WrappedFn, *args: t.Any, **kwargs: t.Any</w:t>
        <w:br/>
        <w:t xml:space="preserve">    ) -&gt; WrappedFnReturnT:</w:t>
        <w:br/>
        <w:t xml:space="preserve">        self.begin()</w:t>
        <w:br/>
        <w:br/>
        <w:t xml:space="preserve">        retry_state = RetryCallState(retry_object=self, fn=fn, args=args, kwargs=kwargs)</w:t>
        <w:br/>
        <w:t xml:space="preserve">        while True:</w:t>
        <w:br/>
        <w:t xml:space="preserve">            do = self.iter(retry_state=retry_state)</w:t>
        <w:br/>
        <w:t xml:space="preserve">            if isinstance(do, DoAttempt):</w:t>
        <w:br/>
        <w:t xml:space="preserve">                try:</w:t>
        <w:br/>
        <w:t xml:space="preserve">                    result = await fn(*args, **kwargs)</w:t>
        <w:br/>
        <w:t xml:space="preserve">                except BaseException:  # noqa: B902</w:t>
        <w:br/>
        <w:t xml:space="preserve">                    retry_state.set_exception(sys.exc_info())  # type: ignore[arg-type]</w:t>
        <w:br/>
        <w:t xml:space="preserve">                else:</w:t>
        <w:br/>
        <w:t xml:space="preserve">                    retry_state.set_result(result)</w:t>
        <w:br/>
        <w:t xml:space="preserve">            elif isinstance(do, DoSleep):</w:t>
        <w:br/>
        <w:t xml:space="preserve">                retry_state.prepare_for_next_attempt()</w:t>
        <w:br/>
        <w:t xml:space="preserve">                await self.sleep(do)</w:t>
        <w:br/>
        <w:t xml:space="preserve">            else:</w:t>
        <w:br/>
        <w:t xml:space="preserve">                return do  # type: ignore[no-any-return]</w:t>
        <w:br/>
        <w:br/>
        <w:t xml:space="preserve">    def __iter__(self) -&gt; t.Generator[AttemptManager, None, None]:</w:t>
        <w:br/>
        <w:t xml:space="preserve">        raise TypeError("AsyncRetrying object is not iterable")</w:t>
        <w:br/>
        <w:br/>
        <w:t xml:space="preserve">    def __aiter__(self) -&gt; "AsyncRetrying":</w:t>
        <w:br/>
        <w:t xml:space="preserve">        self.begin()</w:t>
        <w:br/>
        <w:t xml:space="preserve">        self._retry_state = RetryCallState(self, fn=None, args=(), kwargs={})</w:t>
        <w:br/>
        <w:t xml:space="preserve">        return self</w:t>
        <w:br/>
        <w:br/>
        <w:t xml:space="preserve">    async def __anext__(self) -&gt; AttemptManager:</w:t>
        <w:br/>
        <w:t xml:space="preserve">        while True:</w:t>
        <w:br/>
        <w:t xml:space="preserve">            do = self.iter(retry_state=self._retry_state)</w:t>
        <w:br/>
        <w:t xml:space="preserve">            if do is None:</w:t>
        <w:br/>
        <w:t xml:space="preserve">                raise StopAsyncIteration</w:t>
        <w:br/>
        <w:t xml:space="preserve">            elif isinstance(do, DoAttempt):</w:t>
        <w:br/>
        <w:t xml:space="preserve">                return AttemptManager(retry_state=self._retry_state)</w:t>
        <w:br/>
        <w:t xml:space="preserve">            elif isinstance(do, DoSleep):</w:t>
        <w:br/>
        <w:t xml:space="preserve">                self._retry_state.prepare_for_next_attempt()</w:t>
        <w:br/>
        <w:t xml:space="preserve">                await self.sleep(do)</w:t>
        <w:br/>
        <w:t xml:space="preserve">            else:</w:t>
        <w:br/>
        <w:t xml:space="preserve">                raise StopAsyncIteration</w:t>
        <w:br/>
        <w:br/>
        <w:t xml:space="preserve">    def wraps(self, fn: WrappedFn) -&gt; WrappedFn:</w:t>
        <w:br/>
        <w:t xml:space="preserve">        fn = super().wraps(fn)</w:t>
        <w:br/>
        <w:t xml:space="preserve">        # Ensure wrapper is recognized as a coroutine function.</w:t>
        <w:br/>
        <w:br/>
        <w:t xml:space="preserve">        @functools.wraps(fn)</w:t>
        <w:br/>
        <w:t xml:space="preserve">        async def async_wrapped(*args: t.Any, **kwargs: t.Any) -&gt; t.Any:</w:t>
        <w:br/>
        <w:t xml:space="preserve">            return await fn(*args, **kwargs)</w:t>
        <w:br/>
        <w:br/>
        <w:t xml:space="preserve">        # Preserve attributes</w:t>
        <w:br/>
        <w:t xml:space="preserve">        async_wrapped.retry = fn.retry  # type: ignore[attr-defined]</w:t>
        <w:br/>
        <w:t xml:space="preserve">        async_wrapped.retry_with = fn.retry_with  # type: ignore[attr-defined]</w:t>
        <w:br/>
        <w:br/>
        <w:t xml:space="preserve">        return async_wrapped  # type: ignore[return-value]</w:t>
        <w:br/>
      </w:r>
    </w:p>
    <w:p>
      <w:r>
        <w:t>Fin du fichier : .venv/lib/python3.12/site-packages/pip/_vendor/tenacity/_asyncio.py</w:t>
      </w:r>
    </w:p>
    <w:p/>
    <w:p>
      <w:r>
        <w:t>Début du fichier : .venv/lib/python3.12/site-packages/pip/_vendor/tenacity/_utils.py</w:t>
      </w:r>
    </w:p>
    <w:p>
      <w:r>
        <w:rPr>
          <w:rFonts w:ascii="Consolas" w:hAnsi="Consolas"/>
        </w:rPr>
        <w:t># Copyright 2016 Julien Danjou</w:t>
        <w:br/>
        <w:t># Copyright 2016 Joshua Harlow</w:t>
        <w:br/>
        <w:t># Copyright 2013-2014 Ray Holder</w:t>
        <w:br/>
        <w:t>#</w:t>
        <w:br/>
        <w:t># Licensed under the Apache License, Version 2.0 (the "License");</w:t>
        <w:br/>
        <w:t># you may not use this file except in compliance with the License.</w:t>
        <w:br/>
        <w:t># You may obtain a copy of the License at</w:t>
        <w:br/>
        <w:t>#</w:t>
        <w:br/>
        <w:t># http://www.apache.org/licenses/LICENSE-2.0</w:t>
        <w:br/>
        <w:t>#</w:t>
        <w:br/>
        <w:t># Unless required by applicable law or agreed to in writing, software</w:t>
        <w:br/>
        <w:t># distributed under the License is distributed on an "AS IS" BASIS,</w:t>
        <w:br/>
        <w:t># WITHOUT WARRANTIES OR CONDITIONS OF ANY KIND, either express or implied.</w:t>
        <w:br/>
        <w:t># See the License for the specific language governing permissions and</w:t>
        <w:br/>
        <w:t># limitations under the License.</w:t>
        <w:br/>
        <w:br/>
        <w:t>import sys</w:t>
        <w:br/>
        <w:t>import typing</w:t>
        <w:br/>
        <w:t>from datetime import timedelta</w:t>
        <w:br/>
        <w:br/>
        <w:br/>
        <w:t># sys.maxsize:</w:t>
        <w:br/>
        <w:t># An integer giving the maximum value a variable of type Py_ssize_t can take.</w:t>
        <w:br/>
        <w:t>MAX_WAIT = sys.maxsize / 2</w:t>
        <w:br/>
        <w:br/>
        <w:br/>
        <w:t>def find_ordinal(pos_num: int) -&gt; str:</w:t>
        <w:br/>
        <w:t xml:space="preserve">    # See: https://en.wikipedia.org/wiki/English_numerals#Ordinal_numbers</w:t>
        <w:br/>
        <w:t xml:space="preserve">    if pos_num == 0:</w:t>
        <w:br/>
        <w:t xml:space="preserve">        return "th"</w:t>
        <w:br/>
        <w:t xml:space="preserve">    elif pos_num == 1:</w:t>
        <w:br/>
        <w:t xml:space="preserve">        return "st"</w:t>
        <w:br/>
        <w:t xml:space="preserve">    elif pos_num == 2:</w:t>
        <w:br/>
        <w:t xml:space="preserve">        return "nd"</w:t>
        <w:br/>
        <w:t xml:space="preserve">    elif pos_num == 3:</w:t>
        <w:br/>
        <w:t xml:space="preserve">        return "rd"</w:t>
        <w:br/>
        <w:t xml:space="preserve">    elif 4 &lt;= pos_num &lt;= 20:</w:t>
        <w:br/>
        <w:t xml:space="preserve">        return "th"</w:t>
        <w:br/>
        <w:t xml:space="preserve">    else:</w:t>
        <w:br/>
        <w:t xml:space="preserve">        return find_ordinal(pos_num % 10)</w:t>
        <w:br/>
        <w:br/>
        <w:br/>
        <w:t>def to_ordinal(pos_num: int) -&gt; str:</w:t>
        <w:br/>
        <w:t xml:space="preserve">    return f"{pos_num}{find_ordinal(pos_num)}"</w:t>
        <w:br/>
        <w:br/>
        <w:br/>
        <w:t>def get_callback_name(cb: typing.Callable[..., typing.Any]) -&gt; str:</w:t>
        <w:br/>
        <w:t xml:space="preserve">    """Get a callback fully-qualified name.</w:t>
        <w:br/>
        <w:br/>
        <w:t xml:space="preserve">    If no name can be produced ``repr(cb)`` is called and returned.</w:t>
        <w:br/>
        <w:t xml:space="preserve">    """</w:t>
        <w:br/>
        <w:t xml:space="preserve">    segments = []</w:t>
        <w:br/>
        <w:t xml:space="preserve">    try:</w:t>
        <w:br/>
        <w:t xml:space="preserve">        segments.append(cb.__qualname__)</w:t>
        <w:br/>
        <w:t xml:space="preserve">    except AttributeError:</w:t>
        <w:br/>
        <w:t xml:space="preserve">        try:</w:t>
        <w:br/>
        <w:t xml:space="preserve">            segments.append(cb.__name__)</w:t>
        <w:br/>
        <w:t xml:space="preserve">        except AttributeError:</w:t>
        <w:br/>
        <w:t xml:space="preserve">            pass</w:t>
        <w:br/>
        <w:t xml:space="preserve">    if not segments:</w:t>
        <w:br/>
        <w:t xml:space="preserve">        return repr(cb)</w:t>
        <w:br/>
        <w:t xml:space="preserve">    else:</w:t>
        <w:br/>
        <w:t xml:space="preserve">        try:</w:t>
        <w:br/>
        <w:t xml:space="preserve">            # When running under sphinx it appears this can be none?</w:t>
        <w:br/>
        <w:t xml:space="preserve">            if cb.__module__:</w:t>
        <w:br/>
        <w:t xml:space="preserve">                segments.insert(0, cb.__module__)</w:t>
        <w:br/>
        <w:t xml:space="preserve">        except AttributeError:</w:t>
        <w:br/>
        <w:t xml:space="preserve">            pass</w:t>
        <w:br/>
        <w:t xml:space="preserve">        return ".".join(segments)</w:t>
        <w:br/>
        <w:br/>
        <w:br/>
        <w:t>time_unit_type = typing.Union[int, float, timedelta]</w:t>
        <w:br/>
        <w:br/>
        <w:br/>
        <w:t>def to_seconds(time_unit: time_unit_type) -&gt; float:</w:t>
        <w:br/>
        <w:t xml:space="preserve">    return float(time_unit.total_seconds() if isinstance(time_unit, timedelta) else time_unit)</w:t>
        <w:br/>
      </w:r>
    </w:p>
    <w:p>
      <w:r>
        <w:t>Fin du fichier : .venv/lib/python3.12/site-packages/pip/_vendor/tenacity/_utils.py</w:t>
      </w:r>
    </w:p>
    <w:p/>
    <w:p>
      <w:r>
        <w:t>Début du fichier : .venv/lib/python3.12/site-packages/pip/_vendor/tenacity/after.py</w:t>
      </w:r>
    </w:p>
    <w:p>
      <w:r>
        <w:rPr>
          <w:rFonts w:ascii="Consolas" w:hAnsi="Consolas"/>
        </w:rPr>
        <w:t># Copyright 2016 Julien Danjou</w:t>
        <w:br/>
        <w:t># Copyright 2016 Joshua Harlow</w:t>
        <w:br/>
        <w:t># Copyright 2013-2014 Ray Holder</w:t>
        <w:br/>
        <w:t>#</w:t>
        <w:br/>
        <w:t># Licensed under the Apache License, Version 2.0 (the "License");</w:t>
        <w:br/>
        <w:t># you may not use this file except in compliance with the License.</w:t>
        <w:br/>
        <w:t># You may obtain a copy of the License at</w:t>
        <w:br/>
        <w:t>#</w:t>
        <w:br/>
        <w:t># http://www.apache.org/licenses/LICENSE-2.0</w:t>
        <w:br/>
        <w:t>#</w:t>
        <w:br/>
        <w:t># Unless required by applicable law or agreed to in writing, software</w:t>
        <w:br/>
        <w:t># distributed under the License is distributed on an "AS IS" BASIS,</w:t>
        <w:br/>
        <w:t># WITHOUT WARRANTIES OR CONDITIONS OF ANY KIND, either express or implied.</w:t>
        <w:br/>
        <w:t># See the License for the specific language governing permissions and</w:t>
        <w:br/>
        <w:t># limitations under the License.</w:t>
        <w:br/>
        <w:br/>
        <w:t>import typing</w:t>
        <w:br/>
        <w:br/>
        <w:t>from pip._vendor.tenacity import _utils</w:t>
        <w:br/>
        <w:br/>
        <w:t>if typing.TYPE_CHECKING:</w:t>
        <w:br/>
        <w:t xml:space="preserve">    import logging</w:t>
        <w:br/>
        <w:br/>
        <w:t xml:space="preserve">    from pip._vendor.tenacity import RetryCallState</w:t>
        <w:br/>
        <w:br/>
        <w:br/>
        <w:t>def after_nothing(retry_state: "RetryCallState") -&gt; None:</w:t>
        <w:br/>
        <w:t xml:space="preserve">    """After call strategy that does nothing."""</w:t>
        <w:br/>
        <w:br/>
        <w:br/>
        <w:t>def after_log(</w:t>
        <w:br/>
        <w:t xml:space="preserve">    logger: "logging.Logger",</w:t>
        <w:br/>
        <w:t xml:space="preserve">    log_level: int,</w:t>
        <w:br/>
        <w:t xml:space="preserve">    sec_format: str = "%0.3f",</w:t>
        <w:br/>
        <w:t>) -&gt; typing.Callable[["RetryCallState"], None]:</w:t>
        <w:br/>
        <w:t xml:space="preserve">    """After call strategy that logs to some logger the finished attempt."""</w:t>
        <w:br/>
        <w:br/>
        <w:t xml:space="preserve">    def log_it(retry_state: "RetryCallState") -&gt; None:</w:t>
        <w:br/>
        <w:t xml:space="preserve">        if retry_state.fn is None:</w:t>
        <w:br/>
        <w:t xml:space="preserve">            # NOTE(sileht): can't really happen, but we must please mypy</w:t>
        <w:br/>
        <w:t xml:space="preserve">            fn_name = "&lt;unknown&gt;"</w:t>
        <w:br/>
        <w:t xml:space="preserve">        else:</w:t>
        <w:br/>
        <w:t xml:space="preserve">            fn_name = _utils.get_callback_name(retry_state.fn)</w:t>
        <w:br/>
        <w:t xml:space="preserve">        logger.log(</w:t>
        <w:br/>
        <w:t xml:space="preserve">            log_level,</w:t>
        <w:br/>
        <w:t xml:space="preserve">            f"Finished call to '{fn_name}' "</w:t>
        <w:br/>
        <w:t xml:space="preserve">            f"after {sec_format % retry_state.seconds_since_start}(s), "</w:t>
        <w:br/>
        <w:t xml:space="preserve">            f"this was the {_utils.to_ordinal(retry_state.attempt_number)} time calling it.",</w:t>
        <w:br/>
        <w:t xml:space="preserve">        )</w:t>
        <w:br/>
        <w:br/>
        <w:t xml:space="preserve">    return log_it</w:t>
        <w:br/>
      </w:r>
    </w:p>
    <w:p>
      <w:r>
        <w:t>Fin du fichier : .venv/lib/python3.12/site-packages/pip/_vendor/tenacity/after.py</w:t>
      </w:r>
    </w:p>
    <w:p/>
    <w:p>
      <w:r>
        <w:t>Début du fichier : .venv/lib/python3.12/site-packages/pip/_vendor/tenacity/before.py</w:t>
      </w:r>
    </w:p>
    <w:p>
      <w:r>
        <w:rPr>
          <w:rFonts w:ascii="Consolas" w:hAnsi="Consolas"/>
        </w:rPr>
        <w:t># Copyright 2016 Julien Danjou</w:t>
        <w:br/>
        <w:t># Copyright 2016 Joshua Harlow</w:t>
        <w:br/>
        <w:t># Copyright 2013-2014 Ray Holder</w:t>
        <w:br/>
        <w:t>#</w:t>
        <w:br/>
        <w:t># Licensed under the Apache License, Version 2.0 (the "License");</w:t>
        <w:br/>
        <w:t># you may not use this file except in compliance with the License.</w:t>
        <w:br/>
        <w:t># You may obtain a copy of the License at</w:t>
        <w:br/>
        <w:t>#</w:t>
        <w:br/>
        <w:t># http://www.apache.org/licenses/LICENSE-2.0</w:t>
        <w:br/>
        <w:t>#</w:t>
        <w:br/>
        <w:t># Unless required by applicable law or agreed to in writing, software</w:t>
        <w:br/>
        <w:t># distributed under the License is distributed on an "AS IS" BASIS,</w:t>
        <w:br/>
        <w:t># WITHOUT WARRANTIES OR CONDITIONS OF ANY KIND, either express or implied.</w:t>
        <w:br/>
        <w:t># See the License for the specific language governing permissions and</w:t>
        <w:br/>
        <w:t># limitations under the License.</w:t>
        <w:br/>
        <w:br/>
        <w:t>import typing</w:t>
        <w:br/>
        <w:br/>
        <w:t>from pip._vendor.tenacity import _utils</w:t>
        <w:br/>
        <w:br/>
        <w:t>if typing.TYPE_CHECKING:</w:t>
        <w:br/>
        <w:t xml:space="preserve">    import logging</w:t>
        <w:br/>
        <w:br/>
        <w:t xml:space="preserve">    from pip._vendor.tenacity import RetryCallState</w:t>
        <w:br/>
        <w:br/>
        <w:br/>
        <w:t>def before_nothing(retry_state: "RetryCallState") -&gt; None:</w:t>
        <w:br/>
        <w:t xml:space="preserve">    """Before call strategy that does nothing."""</w:t>
        <w:br/>
        <w:br/>
        <w:br/>
        <w:t>def before_log(logger: "logging.Logger", log_level: int) -&gt; typing.Callable[["RetryCallState"], None]:</w:t>
        <w:br/>
        <w:t xml:space="preserve">    """Before call strategy that logs to some logger the attempt."""</w:t>
        <w:br/>
        <w:br/>
        <w:t xml:space="preserve">    def log_it(retry_state: "RetryCallState") -&gt; None:</w:t>
        <w:br/>
        <w:t xml:space="preserve">        if retry_state.fn is None:</w:t>
        <w:br/>
        <w:t xml:space="preserve">            # NOTE(sileht): can't really happen, but we must please mypy</w:t>
        <w:br/>
        <w:t xml:space="preserve">            fn_name = "&lt;unknown&gt;"</w:t>
        <w:br/>
        <w:t xml:space="preserve">        else:</w:t>
        <w:br/>
        <w:t xml:space="preserve">            fn_name = _utils.get_callback_name(retry_state.fn)</w:t>
        <w:br/>
        <w:t xml:space="preserve">        logger.log(</w:t>
        <w:br/>
        <w:t xml:space="preserve">            log_level,</w:t>
        <w:br/>
        <w:t xml:space="preserve">            f"Starting call to '{fn_name}', "</w:t>
        <w:br/>
        <w:t xml:space="preserve">            f"this is the {_utils.to_ordinal(retry_state.attempt_number)} time calling it.",</w:t>
        <w:br/>
        <w:t xml:space="preserve">        )</w:t>
        <w:br/>
        <w:br/>
        <w:t xml:space="preserve">    return log_it</w:t>
        <w:br/>
      </w:r>
    </w:p>
    <w:p>
      <w:r>
        <w:t>Fin du fichier : .venv/lib/python3.12/site-packages/pip/_vendor/tenacity/before.py</w:t>
      </w:r>
    </w:p>
    <w:p/>
    <w:p>
      <w:r>
        <w:t>Début du fichier : .venv/lib/python3.12/site-packages/pip/_vendor/tenacity/before_sleep.py</w:t>
      </w:r>
    </w:p>
    <w:p>
      <w:r>
        <w:rPr>
          <w:rFonts w:ascii="Consolas" w:hAnsi="Consolas"/>
        </w:rPr>
        <w:t># Copyright 2016 Julien Danjou</w:t>
        <w:br/>
        <w:t># Copyright 2016 Joshua Harlow</w:t>
        <w:br/>
        <w:t># Copyright 2013-2014 Ray Holder</w:t>
        <w:br/>
        <w:t>#</w:t>
        <w:br/>
        <w:t># Licensed under the Apache License, Version 2.0 (the "License");</w:t>
        <w:br/>
        <w:t># you may not use this file except in compliance with the License.</w:t>
        <w:br/>
        <w:t># You may obtain a copy of the License at</w:t>
        <w:br/>
        <w:t>#</w:t>
        <w:br/>
        <w:t># http://www.apache.org/licenses/LICENSE-2.0</w:t>
        <w:br/>
        <w:t>#</w:t>
        <w:br/>
        <w:t># Unless required by applicable law or agreed to in writing, software</w:t>
        <w:br/>
        <w:t># distributed under the License is distributed on an "AS IS" BASIS,</w:t>
        <w:br/>
        <w:t># WITHOUT WARRANTIES OR CONDITIONS OF ANY KIND, either express or implied.</w:t>
        <w:br/>
        <w:t># See the License for the specific language governing permissions and</w:t>
        <w:br/>
        <w:t># limitations under the License.</w:t>
        <w:br/>
        <w:br/>
        <w:t>import typing</w:t>
        <w:br/>
        <w:br/>
        <w:t>from pip._vendor.tenacity import _utils</w:t>
        <w:br/>
        <w:br/>
        <w:t>if typing.TYPE_CHECKING:</w:t>
        <w:br/>
        <w:t xml:space="preserve">    import logging</w:t>
        <w:br/>
        <w:br/>
        <w:t xml:space="preserve">    from pip._vendor.tenacity import RetryCallState</w:t>
        <w:br/>
        <w:br/>
        <w:br/>
        <w:t>def before_sleep_nothing(retry_state: "RetryCallState") -&gt; None:</w:t>
        <w:br/>
        <w:t xml:space="preserve">    """Before call strategy that does nothing."""</w:t>
        <w:br/>
        <w:br/>
        <w:br/>
        <w:t>def before_sleep_log(</w:t>
        <w:br/>
        <w:t xml:space="preserve">    logger: "logging.Logger",</w:t>
        <w:br/>
        <w:t xml:space="preserve">    log_level: int,</w:t>
        <w:br/>
        <w:t xml:space="preserve">    exc_info: bool = False,</w:t>
        <w:br/>
        <w:t>) -&gt; typing.Callable[["RetryCallState"], None]:</w:t>
        <w:br/>
        <w:t xml:space="preserve">    """Before call strategy that logs to some logger the attempt."""</w:t>
        <w:br/>
        <w:br/>
        <w:t xml:space="preserve">    def log_it(retry_state: "RetryCallState") -&gt; None:</w:t>
        <w:br/>
        <w:t xml:space="preserve">        local_exc_info: BaseException | bool | None</w:t>
        <w:br/>
        <w:br/>
        <w:t xml:space="preserve">        if retry_state.outcome is None:</w:t>
        <w:br/>
        <w:t xml:space="preserve">            raise RuntimeError("log_it() called before outcome was set")</w:t>
        <w:br/>
        <w:br/>
        <w:t xml:space="preserve">        if retry_state.next_action is None:</w:t>
        <w:br/>
        <w:t xml:space="preserve">            raise RuntimeError("log_it() called before next_action was set")</w:t>
        <w:br/>
        <w:br/>
        <w:t xml:space="preserve">        if retry_state.outcome.failed:</w:t>
        <w:br/>
        <w:t xml:space="preserve">            ex = retry_state.outcome.exception()</w:t>
        <w:br/>
        <w:t xml:space="preserve">            verb, value = "raised", f"{ex.__class__.__name__}: {ex}"</w:t>
        <w:br/>
        <w:br/>
        <w:t xml:space="preserve">            if exc_info:</w:t>
        <w:br/>
        <w:t xml:space="preserve">                local_exc_info = retry_state.outcome.exception()</w:t>
        <w:br/>
        <w:t xml:space="preserve">            else:</w:t>
        <w:br/>
        <w:t xml:space="preserve">                local_exc_info = False</w:t>
        <w:br/>
        <w:t xml:space="preserve">        else:</w:t>
        <w:br/>
        <w:t xml:space="preserve">            verb, value = "returned", retry_state.outcome.result()</w:t>
        <w:br/>
        <w:t xml:space="preserve">            local_exc_info = False  # exc_info does not apply when no exception</w:t>
        <w:br/>
        <w:br/>
        <w:t xml:space="preserve">        if retry_state.fn is None:</w:t>
        <w:br/>
        <w:t xml:space="preserve">            # NOTE(sileht): can't really happen, but we must please mypy</w:t>
        <w:br/>
        <w:t xml:space="preserve">            fn_name = "&lt;unknown&gt;"</w:t>
        <w:br/>
        <w:t xml:space="preserve">        else:</w:t>
        <w:br/>
        <w:t xml:space="preserve">            fn_name = _utils.get_callback_name(retry_state.fn)</w:t>
        <w:br/>
        <w:br/>
        <w:t xml:space="preserve">        logger.log(</w:t>
        <w:br/>
        <w:t xml:space="preserve">            log_level,</w:t>
        <w:br/>
        <w:t xml:space="preserve">            f"Retrying {fn_name} " f"in {retry_state.next_action.sleep} seconds as it {verb} {value}.",</w:t>
        <w:br/>
        <w:t xml:space="preserve">            exc_info=local_exc_info,</w:t>
        <w:br/>
        <w:t xml:space="preserve">        )</w:t>
        <w:br/>
        <w:br/>
        <w:t xml:space="preserve">    return log_it</w:t>
        <w:br/>
      </w:r>
    </w:p>
    <w:p>
      <w:r>
        <w:t>Fin du fichier : .venv/lib/python3.12/site-packages/pip/_vendor/tenacity/before_sleep.py</w:t>
      </w:r>
    </w:p>
    <w:p/>
    <w:p>
      <w:r>
        <w:t>Début du fichier : .venv/lib/python3.12/site-packages/pip/_vendor/tenacity/nap.py</w:t>
      </w:r>
    </w:p>
    <w:p>
      <w:r>
        <w:rPr>
          <w:rFonts w:ascii="Consolas" w:hAnsi="Consolas"/>
        </w:rPr>
        <w:t># Copyright 2016 Étienne Bersac</w:t>
        <w:br/>
        <w:t># Copyright 2016 Julien Danjou</w:t>
        <w:br/>
        <w:t># Copyright 2016 Joshua Harlow</w:t>
        <w:br/>
        <w:t># Copyright 2013-2014 Ray Holder</w:t>
        <w:br/>
        <w:t>#</w:t>
        <w:br/>
        <w:t># Licensed under the Apache License, Version 2.0 (the "License");</w:t>
        <w:br/>
        <w:t># you may not use this file except in compliance with the License.</w:t>
        <w:br/>
        <w:t># You may obtain a copy of the License at</w:t>
        <w:br/>
        <w:t>#</w:t>
        <w:br/>
        <w:t># http://www.apache.org/licenses/LICENSE-2.0</w:t>
        <w:br/>
        <w:t>#</w:t>
        <w:br/>
        <w:t># Unless required by applicable law or agreed to in writing, software</w:t>
        <w:br/>
        <w:t># distributed under the License is distributed on an "AS IS" BASIS,</w:t>
        <w:br/>
        <w:t># WITHOUT WARRANTIES OR CONDITIONS OF ANY KIND, either express or implied.</w:t>
        <w:br/>
        <w:t># See the License for the specific language governing permissions and</w:t>
        <w:br/>
        <w:t># limitations under the License.</w:t>
        <w:br/>
        <w:br/>
        <w:t>import time</w:t>
        <w:br/>
        <w:t>import typing</w:t>
        <w:br/>
        <w:br/>
        <w:t>if typing.TYPE_CHECKING:</w:t>
        <w:br/>
        <w:t xml:space="preserve">    import threading</w:t>
        <w:br/>
        <w:br/>
        <w:br/>
        <w:t>def sleep(seconds: float) -&gt; None:</w:t>
        <w:br/>
        <w:t xml:space="preserve">    """</w:t>
        <w:br/>
        <w:t xml:space="preserve">    Sleep strategy that delays execution for a given number of seconds.</w:t>
        <w:br/>
        <w:br/>
        <w:t xml:space="preserve">    This is the default strategy, and may be mocked out for unit testing.</w:t>
        <w:br/>
        <w:t xml:space="preserve">    """</w:t>
        <w:br/>
        <w:t xml:space="preserve">    time.sleep(seconds)</w:t>
        <w:br/>
        <w:br/>
        <w:br/>
        <w:t>class sleep_using_event:</w:t>
        <w:br/>
        <w:t xml:space="preserve">    """Sleep strategy that waits on an event to be set."""</w:t>
        <w:br/>
        <w:br/>
        <w:t xml:space="preserve">    def __init__(self, event: "threading.Event") -&gt; None:</w:t>
        <w:br/>
        <w:t xml:space="preserve">        self.event = event</w:t>
        <w:br/>
        <w:br/>
        <w:t xml:space="preserve">    def __call__(self, timeout: typing.Optional[float]) -&gt; None:</w:t>
        <w:br/>
        <w:t xml:space="preserve">        # NOTE(harlowja): this may *not* actually wait for timeout</w:t>
        <w:br/>
        <w:t xml:space="preserve">        # seconds if the event is set (ie this may eject out early).</w:t>
        <w:br/>
        <w:t xml:space="preserve">        self.event.wait(timeout=timeout)</w:t>
        <w:br/>
      </w:r>
    </w:p>
    <w:p>
      <w:r>
        <w:t>Fin du fichier : .venv/lib/python3.12/site-packages/pip/_vendor/tenacity/nap.py</w:t>
      </w:r>
    </w:p>
    <w:p/>
    <w:p>
      <w:r>
        <w:t>Début du fichier : .venv/lib/python3.12/site-packages/pip/_vendor/tenacity/retry.py</w:t>
      </w:r>
    </w:p>
    <w:p>
      <w:r>
        <w:rPr>
          <w:rFonts w:ascii="Consolas" w:hAnsi="Consolas"/>
        </w:rPr>
        <w:t># Copyright 2016–2021 Julien Danjou</w:t>
        <w:br/>
        <w:t># Copyright 2016 Joshua Harlow</w:t>
        <w:br/>
        <w:t># Copyright 2013-2014 Ray Holder</w:t>
        <w:br/>
        <w:t>#</w:t>
        <w:br/>
        <w:t># Licensed under the Apache License, Version 2.0 (the "License");</w:t>
        <w:br/>
        <w:t># you may not use this file except in compliance with the License.</w:t>
        <w:br/>
        <w:t># You may obtain a copy of the License at</w:t>
        <w:br/>
        <w:t>#</w:t>
        <w:br/>
        <w:t># http://www.apache.org/licenses/LICENSE-2.0</w:t>
        <w:br/>
        <w:t>#</w:t>
        <w:br/>
        <w:t># Unless required by applicable law or agreed to in writing, software</w:t>
        <w:br/>
        <w:t># distributed under the License is distributed on an "AS IS" BASIS,</w:t>
        <w:br/>
        <w:t># WITHOUT WARRANTIES OR CONDITIONS OF ANY KIND, either express or implied.</w:t>
        <w:br/>
        <w:t># See the License for the specific language governing permissions and</w:t>
        <w:br/>
        <w:t># limitations under the License.</w:t>
        <w:br/>
        <w:br/>
        <w:t>import abc</w:t>
        <w:br/>
        <w:t>import re</w:t>
        <w:br/>
        <w:t>import typing</w:t>
        <w:br/>
        <w:br/>
        <w:t>if typing.TYPE_CHECKING:</w:t>
        <w:br/>
        <w:t xml:space="preserve">    from pip._vendor.tenacity import RetryCallState</w:t>
        <w:br/>
        <w:br/>
        <w:br/>
        <w:t>class retry_base(abc.ABC):</w:t>
        <w:br/>
        <w:t xml:space="preserve">    """Abstract base class for retry strategies."""</w:t>
        <w:br/>
        <w:br/>
        <w:t xml:space="preserve">    @abc.abstractmethod</w:t>
        <w:br/>
        <w:t xml:space="preserve">    def __call__(self, retry_state: "RetryCallState") -&gt; bool:</w:t>
        <w:br/>
        <w:t xml:space="preserve">        pass</w:t>
        <w:br/>
        <w:br/>
        <w:t xml:space="preserve">    def __and__(self, other: "retry_base") -&gt; "retry_all":</w:t>
        <w:br/>
        <w:t xml:space="preserve">        return retry_all(self, other)</w:t>
        <w:br/>
        <w:br/>
        <w:t xml:space="preserve">    def __or__(self, other: "retry_base") -&gt; "retry_any":</w:t>
        <w:br/>
        <w:t xml:space="preserve">        return retry_any(self, other)</w:t>
        <w:br/>
        <w:br/>
        <w:br/>
        <w:t>RetryBaseT = typing.Union[retry_base, typing.Callable[["RetryCallState"], bool]]</w:t>
        <w:br/>
        <w:br/>
        <w:br/>
        <w:t>class _retry_never(retry_base):</w:t>
        <w:br/>
        <w:t xml:space="preserve">    """Retry strategy that never rejects any result."""</w:t>
        <w:br/>
        <w:br/>
        <w:t xml:space="preserve">    def __call__(self, retry_state: "RetryCallState") -&gt; bool:</w:t>
        <w:br/>
        <w:t xml:space="preserve">        return False</w:t>
        <w:br/>
        <w:br/>
        <w:br/>
        <w:t>retry_never = _retry_never()</w:t>
        <w:br/>
        <w:br/>
        <w:br/>
        <w:t>class _retry_always(retry_base):</w:t>
        <w:br/>
        <w:t xml:space="preserve">    """Retry strategy that always rejects any result."""</w:t>
        <w:br/>
        <w:br/>
        <w:t xml:space="preserve">    def __call__(self, retry_state: "RetryCallState") -&gt; bool:</w:t>
        <w:br/>
        <w:t xml:space="preserve">        return True</w:t>
        <w:br/>
        <w:br/>
        <w:br/>
        <w:t>retry_always = _retry_always()</w:t>
        <w:br/>
        <w:br/>
        <w:br/>
        <w:t>class retry_if_exception(retry_base):</w:t>
        <w:br/>
        <w:t xml:space="preserve">    """Retry strategy that retries if an exception verifies a predicate."""</w:t>
        <w:br/>
        <w:br/>
        <w:t xml:space="preserve">    def __init__(self, predicate: typing.Callable[[BaseException], bool]) -&gt; None:</w:t>
        <w:br/>
        <w:t xml:space="preserve">        self.predicate = predicate</w:t>
        <w:br/>
        <w:br/>
        <w:t xml:space="preserve">    def __call__(self, retry_state: "RetryCallState") -&gt; bool:</w:t>
        <w:br/>
        <w:t xml:space="preserve">        if retry_state.outcome is None:</w:t>
        <w:br/>
        <w:t xml:space="preserve">            raise RuntimeError("__call__() called before outcome was set")</w:t>
        <w:br/>
        <w:br/>
        <w:t xml:space="preserve">        if retry_state.outcome.failed:</w:t>
        <w:br/>
        <w:t xml:space="preserve">            exception = retry_state.outcome.exception()</w:t>
        <w:br/>
        <w:t xml:space="preserve">            if exception is None:</w:t>
        <w:br/>
        <w:t xml:space="preserve">                raise RuntimeError("outcome failed but the exception is None")</w:t>
        <w:br/>
        <w:t xml:space="preserve">            return self.predicate(exception)</w:t>
        <w:br/>
        <w:t xml:space="preserve">        else:</w:t>
        <w:br/>
        <w:t xml:space="preserve">            return False</w:t>
        <w:br/>
        <w:br/>
        <w:br/>
        <w:t>class retry_if_exception_type(retry_if_exception):</w:t>
        <w:br/>
        <w:t xml:space="preserve">    """Retries if an exception has been raised of one or more types."""</w:t>
        <w:br/>
        <w:br/>
        <w:t xml:space="preserve">    def __init__(</w:t>
        <w:br/>
        <w:t xml:space="preserve">        self,</w:t>
        <w:br/>
        <w:t xml:space="preserve">        exception_types: typing.Union[</w:t>
        <w:br/>
        <w:t xml:space="preserve">            typing.Type[BaseException],</w:t>
        <w:br/>
        <w:t xml:space="preserve">            typing.Tuple[typing.Type[BaseException], ...],</w:t>
        <w:br/>
        <w:t xml:space="preserve">        ] = Exception,</w:t>
        <w:br/>
        <w:t xml:space="preserve">    ) -&gt; None:</w:t>
        <w:br/>
        <w:t xml:space="preserve">        self.exception_types = exception_types</w:t>
        <w:br/>
        <w:t xml:space="preserve">        super().__init__(lambda e: isinstance(e, exception_types))</w:t>
        <w:br/>
        <w:br/>
        <w:br/>
        <w:t>class retry_if_not_exception_type(retry_if_exception):</w:t>
        <w:br/>
        <w:t xml:space="preserve">    """Retries except an exception has been raised of one or more types."""</w:t>
        <w:br/>
        <w:br/>
        <w:t xml:space="preserve">    def __init__(</w:t>
        <w:br/>
        <w:t xml:space="preserve">        self,</w:t>
        <w:br/>
        <w:t xml:space="preserve">        exception_types: typing.Union[</w:t>
        <w:br/>
        <w:t xml:space="preserve">            typing.Type[BaseException],</w:t>
        <w:br/>
        <w:t xml:space="preserve">            typing.Tuple[typing.Type[BaseException], ...],</w:t>
        <w:br/>
        <w:t xml:space="preserve">        ] = Exception,</w:t>
        <w:br/>
        <w:t xml:space="preserve">    ) -&gt; None:</w:t>
        <w:br/>
        <w:t xml:space="preserve">        self.exception_types = exception_types</w:t>
        <w:br/>
        <w:t xml:space="preserve">        super().__init__(lambda e: not isinstance(e, exception_types))</w:t>
        <w:br/>
        <w:br/>
        <w:br/>
        <w:t>class retry_unless_exception_type(retry_if_exception):</w:t>
        <w:br/>
        <w:t xml:space="preserve">    """Retries until an exception is raised of one or more types."""</w:t>
        <w:br/>
        <w:br/>
        <w:t xml:space="preserve">    def __init__(</w:t>
        <w:br/>
        <w:t xml:space="preserve">        self,</w:t>
        <w:br/>
        <w:t xml:space="preserve">        exception_types: typing.Union[</w:t>
        <w:br/>
        <w:t xml:space="preserve">            typing.Type[BaseException],</w:t>
        <w:br/>
        <w:t xml:space="preserve">            typing.Tuple[typing.Type[BaseException], ...],</w:t>
        <w:br/>
        <w:t xml:space="preserve">        ] = Exception,</w:t>
        <w:br/>
        <w:t xml:space="preserve">    ) -&gt; None:</w:t>
        <w:br/>
        <w:t xml:space="preserve">        self.exception_types = exception_types</w:t>
        <w:br/>
        <w:t xml:space="preserve">        super().__init__(lambda e: not isinstance(e, exception_types))</w:t>
        <w:br/>
        <w:br/>
        <w:t xml:space="preserve">    def __call__(self, retry_state: "RetryCallState") -&gt; bool:</w:t>
        <w:br/>
        <w:t xml:space="preserve">        if retry_state.outcome is None:</w:t>
        <w:br/>
        <w:t xml:space="preserve">            raise RuntimeError("__call__() called before outcome was set")</w:t>
        <w:br/>
        <w:br/>
        <w:t xml:space="preserve">        # always retry if no exception was raised</w:t>
        <w:br/>
        <w:t xml:space="preserve">        if not retry_state.outcome.failed:</w:t>
        <w:br/>
        <w:t xml:space="preserve">            return True</w:t>
        <w:br/>
        <w:br/>
        <w:t xml:space="preserve">        exception = retry_state.outcome.exception()</w:t>
        <w:br/>
        <w:t xml:space="preserve">        if exception is None:</w:t>
        <w:br/>
        <w:t xml:space="preserve">            raise RuntimeError("outcome failed but the exception is None")</w:t>
        <w:br/>
        <w:t xml:space="preserve">        return self.predicate(exception)</w:t>
        <w:br/>
        <w:br/>
        <w:br/>
        <w:t>class retry_if_exception_cause_type(retry_base):</w:t>
        <w:br/>
        <w:t xml:space="preserve">    """Retries if any of the causes of the raised exception is of one or more types.</w:t>
        <w:br/>
        <w:br/>
        <w:t xml:space="preserve">    The check on the type of the cause of the exception is done recursively (until finding</w:t>
        <w:br/>
        <w:t xml:space="preserve">    an exception in the chain that has no `__cause__`)</w:t>
        <w:br/>
        <w:t xml:space="preserve">    """</w:t>
        <w:br/>
        <w:br/>
        <w:t xml:space="preserve">    def __init__(</w:t>
        <w:br/>
        <w:t xml:space="preserve">        self,</w:t>
        <w:br/>
        <w:t xml:space="preserve">        exception_types: typing.Union[</w:t>
        <w:br/>
        <w:t xml:space="preserve">            typing.Type[BaseException],</w:t>
        <w:br/>
        <w:t xml:space="preserve">            typing.Tuple[typing.Type[BaseException], ...],</w:t>
        <w:br/>
        <w:t xml:space="preserve">        ] = Exception,</w:t>
        <w:br/>
        <w:t xml:space="preserve">    ) -&gt; None:</w:t>
        <w:br/>
        <w:t xml:space="preserve">        self.exception_cause_types = exception_types</w:t>
        <w:br/>
        <w:br/>
        <w:t xml:space="preserve">    def __call__(self, retry_state: "RetryCallState") -&gt; bool:</w:t>
        <w:br/>
        <w:t xml:space="preserve">        if retry_state.outcome is None:</w:t>
        <w:br/>
        <w:t xml:space="preserve">            raise RuntimeError("__call__ called before outcome was set")</w:t>
        <w:br/>
        <w:br/>
        <w:t xml:space="preserve">        if retry_state.outcome.failed:</w:t>
        <w:br/>
        <w:t xml:space="preserve">            exc = retry_state.outcome.exception()</w:t>
        <w:br/>
        <w:t xml:space="preserve">            while exc is not None:</w:t>
        <w:br/>
        <w:t xml:space="preserve">                if isinstance(exc.__cause__, self.exception_cause_types):</w:t>
        <w:br/>
        <w:t xml:space="preserve">                    return True</w:t>
        <w:br/>
        <w:t xml:space="preserve">                exc = exc.__cause__</w:t>
        <w:br/>
        <w:br/>
        <w:t xml:space="preserve">        return False</w:t>
        <w:br/>
        <w:br/>
        <w:br/>
        <w:t>class retry_if_result(retry_base):</w:t>
        <w:br/>
        <w:t xml:space="preserve">    """Retries if the result verifies a predicate."""</w:t>
        <w:br/>
        <w:br/>
        <w:t xml:space="preserve">    def __init__(self, predicate: typing.Callable[[typing.Any], bool]) -&gt; None:</w:t>
        <w:br/>
        <w:t xml:space="preserve">        self.predicate = predicate</w:t>
        <w:br/>
        <w:br/>
        <w:t xml:space="preserve">    def __call__(self, retry_state: "RetryCallState") -&gt; bool:</w:t>
        <w:br/>
        <w:t xml:space="preserve">        if retry_state.outcome is None:</w:t>
        <w:br/>
        <w:t xml:space="preserve">            raise RuntimeError("__call__() called before outcome was set")</w:t>
        <w:br/>
        <w:br/>
        <w:t xml:space="preserve">        if not retry_state.outcome.failed:</w:t>
        <w:br/>
        <w:t xml:space="preserve">            return self.predicate(retry_state.outcome.result())</w:t>
        <w:br/>
        <w:t xml:space="preserve">        else:</w:t>
        <w:br/>
        <w:t xml:space="preserve">            return False</w:t>
        <w:br/>
        <w:br/>
        <w:br/>
        <w:t>class retry_if_not_result(retry_base):</w:t>
        <w:br/>
        <w:t xml:space="preserve">    """Retries if the result refutes a predicate."""</w:t>
        <w:br/>
        <w:br/>
        <w:t xml:space="preserve">    def __init__(self, predicate: typing.Callable[[typing.Any], bool]) -&gt; None:</w:t>
        <w:br/>
        <w:t xml:space="preserve">        self.predicate = predicate</w:t>
        <w:br/>
        <w:br/>
        <w:t xml:space="preserve">    def __call__(self, retry_state: "RetryCallState") -&gt; bool:</w:t>
        <w:br/>
        <w:t xml:space="preserve">        if retry_state.outcome is None:</w:t>
        <w:br/>
        <w:t xml:space="preserve">            raise RuntimeError("__call__() called before outcome was set")</w:t>
        <w:br/>
        <w:br/>
        <w:t xml:space="preserve">        if not retry_state.outcome.failed:</w:t>
        <w:br/>
        <w:t xml:space="preserve">            return not self.predicate(retry_state.outcome.result())</w:t>
        <w:br/>
        <w:t xml:space="preserve">        else:</w:t>
        <w:br/>
        <w:t xml:space="preserve">            return False</w:t>
        <w:br/>
        <w:br/>
        <w:br/>
        <w:t>class retry_if_exception_message(retry_if_exception):</w:t>
        <w:br/>
        <w:t xml:space="preserve">    """Retries if an exception message equals or matches."""</w:t>
        <w:br/>
        <w:br/>
        <w:t xml:space="preserve">    def __init__(</w:t>
        <w:br/>
        <w:t xml:space="preserve">        self,</w:t>
        <w:br/>
        <w:t xml:space="preserve">        message: typing.Optional[str] = None,</w:t>
        <w:br/>
        <w:t xml:space="preserve">        match: typing.Optional[str] = None,</w:t>
        <w:br/>
        <w:t xml:space="preserve">    ) -&gt; None:</w:t>
        <w:br/>
        <w:t xml:space="preserve">        if message and match:</w:t>
        <w:br/>
        <w:t xml:space="preserve">            raise TypeError(f"{self.__class__.__name__}() takes either 'message' or 'match', not both")</w:t>
        <w:br/>
        <w:br/>
        <w:t xml:space="preserve">        # set predicate</w:t>
        <w:br/>
        <w:t xml:space="preserve">        if message:</w:t>
        <w:br/>
        <w:br/>
        <w:t xml:space="preserve">            def message_fnc(exception: BaseException) -&gt; bool:</w:t>
        <w:br/>
        <w:t xml:space="preserve">                return message == str(exception)</w:t>
        <w:br/>
        <w:br/>
        <w:t xml:space="preserve">            predicate = message_fnc</w:t>
        <w:br/>
        <w:t xml:space="preserve">        elif match:</w:t>
        <w:br/>
        <w:t xml:space="preserve">            prog = re.compile(match)</w:t>
        <w:br/>
        <w:br/>
        <w:t xml:space="preserve">            def match_fnc(exception: BaseException) -&gt; bool:</w:t>
        <w:br/>
        <w:t xml:space="preserve">                return bool(prog.match(str(exception)))</w:t>
        <w:br/>
        <w:br/>
        <w:t xml:space="preserve">            predicate = match_fnc</w:t>
        <w:br/>
        <w:t xml:space="preserve">        else:</w:t>
        <w:br/>
        <w:t xml:space="preserve">            raise TypeError(f"{self.__class__.__name__}() missing 1 required argument 'message' or 'match'")</w:t>
        <w:br/>
        <w:br/>
        <w:t xml:space="preserve">        super().__init__(predicate)</w:t>
        <w:br/>
        <w:br/>
        <w:br/>
        <w:t>class retry_if_not_exception_message(retry_if_exception_message):</w:t>
        <w:br/>
        <w:t xml:space="preserve">    """Retries until an exception message equals or matches."""</w:t>
        <w:br/>
        <w:br/>
        <w:t xml:space="preserve">    def __init__(</w:t>
        <w:br/>
        <w:t xml:space="preserve">        self,</w:t>
        <w:br/>
        <w:t xml:space="preserve">        message: typing.Optional[str] = None,</w:t>
        <w:br/>
        <w:t xml:space="preserve">        match: typing.Optional[str] = None,</w:t>
        <w:br/>
        <w:t xml:space="preserve">    ) -&gt; None:</w:t>
        <w:br/>
        <w:t xml:space="preserve">        super().__init__(message, match)</w:t>
        <w:br/>
        <w:t xml:space="preserve">        # invert predicate</w:t>
        <w:br/>
        <w:t xml:space="preserve">        if_predicate = self.predicate</w:t>
        <w:br/>
        <w:t xml:space="preserve">        self.predicate = lambda *args_, **kwargs_: not if_predicate(*args_, **kwargs_)</w:t>
        <w:br/>
        <w:br/>
        <w:t xml:space="preserve">    def __call__(self, retry_state: "RetryCallState") -&gt; bool:</w:t>
        <w:br/>
        <w:t xml:space="preserve">        if retry_state.outcome is None:</w:t>
        <w:br/>
        <w:t xml:space="preserve">            raise RuntimeError("__call__() called before outcome was set")</w:t>
        <w:br/>
        <w:br/>
        <w:t xml:space="preserve">        if not retry_state.outcome.failed:</w:t>
        <w:br/>
        <w:t xml:space="preserve">            return True</w:t>
        <w:br/>
        <w:br/>
        <w:t xml:space="preserve">        exception = retry_state.outcome.exception()</w:t>
        <w:br/>
        <w:t xml:space="preserve">        if exception is None:</w:t>
        <w:br/>
        <w:t xml:space="preserve">            raise RuntimeError("outcome failed but the exception is None")</w:t>
        <w:br/>
        <w:t xml:space="preserve">        return self.predicate(exception)</w:t>
        <w:br/>
        <w:br/>
        <w:br/>
        <w:t>class retry_any(retry_base):</w:t>
        <w:br/>
        <w:t xml:space="preserve">    """Retries if any of the retries condition is valid."""</w:t>
        <w:br/>
        <w:br/>
        <w:t xml:space="preserve">    def __init__(self, *retries: retry_base) -&gt; None:</w:t>
        <w:br/>
        <w:t xml:space="preserve">        self.retries = retries</w:t>
        <w:br/>
        <w:br/>
        <w:t xml:space="preserve">    def __call__(self, retry_state: "RetryCallState") -&gt; bool:</w:t>
        <w:br/>
        <w:t xml:space="preserve">        return any(r(retry_state) for r in self.retries)</w:t>
        <w:br/>
        <w:br/>
        <w:br/>
        <w:t>class retry_all(retry_base):</w:t>
        <w:br/>
        <w:t xml:space="preserve">    """Retries if all the retries condition are valid."""</w:t>
        <w:br/>
        <w:br/>
        <w:t xml:space="preserve">    def __init__(self, *retries: retry_base) -&gt; None:</w:t>
        <w:br/>
        <w:t xml:space="preserve">        self.retries = retries</w:t>
        <w:br/>
        <w:br/>
        <w:t xml:space="preserve">    def __call__(self, retry_state: "RetryCallState") -&gt; bool:</w:t>
        <w:br/>
        <w:t xml:space="preserve">        return all(r(retry_state) for r in self.retries)</w:t>
        <w:br/>
      </w:r>
    </w:p>
    <w:p>
      <w:r>
        <w:t>Fin du fichier : .venv/lib/python3.12/site-packages/pip/_vendor/tenacity/retry.py</w:t>
      </w:r>
    </w:p>
    <w:p/>
    <w:p>
      <w:r>
        <w:t>Début du fichier : .venv/lib/python3.12/site-packages/pip/_vendor/tenacity/stop.py</w:t>
      </w:r>
    </w:p>
    <w:p>
      <w:r>
        <w:rPr>
          <w:rFonts w:ascii="Consolas" w:hAnsi="Consolas"/>
        </w:rPr>
        <w:t># Copyright 2016–2021 Julien Danjou</w:t>
        <w:br/>
        <w:t># Copyright 2016 Joshua Harlow</w:t>
        <w:br/>
        <w:t># Copyright 2013-2014 Ray Holder</w:t>
        <w:br/>
        <w:t>#</w:t>
        <w:br/>
        <w:t># Licensed under the Apache License, Version 2.0 (the "License");</w:t>
        <w:br/>
        <w:t># you may not use this file except in compliance with the License.</w:t>
        <w:br/>
        <w:t># You may obtain a copy of the License at</w:t>
        <w:br/>
        <w:t>#</w:t>
        <w:br/>
        <w:t># http://www.apache.org/licenses/LICENSE-2.0</w:t>
        <w:br/>
        <w:t>#</w:t>
        <w:br/>
        <w:t># Unless required by applicable law or agreed to in writing, software</w:t>
        <w:br/>
        <w:t># distributed under the License is distributed on an "AS IS" BASIS,</w:t>
        <w:br/>
        <w:t># WITHOUT WARRANTIES OR CONDITIONS OF ANY KIND, either express or implied.</w:t>
        <w:br/>
        <w:t># See the License for the specific language governing permissions and</w:t>
        <w:br/>
        <w:t># limitations under the License.</w:t>
        <w:br/>
        <w:t>import abc</w:t>
        <w:br/>
        <w:t>import typing</w:t>
        <w:br/>
        <w:br/>
        <w:t>from pip._vendor.tenacity import _utils</w:t>
        <w:br/>
        <w:br/>
        <w:t>if typing.TYPE_CHECKING:</w:t>
        <w:br/>
        <w:t xml:space="preserve">    import threading</w:t>
        <w:br/>
        <w:br/>
        <w:t xml:space="preserve">    from pip._vendor.tenacity import RetryCallState</w:t>
        <w:br/>
        <w:br/>
        <w:br/>
        <w:t>class stop_base(abc.ABC):</w:t>
        <w:br/>
        <w:t xml:space="preserve">    """Abstract base class for stop strategies."""</w:t>
        <w:br/>
        <w:br/>
        <w:t xml:space="preserve">    @abc.abstractmethod</w:t>
        <w:br/>
        <w:t xml:space="preserve">    def __call__(self, retry_state: "RetryCallState") -&gt; bool:</w:t>
        <w:br/>
        <w:t xml:space="preserve">        pass</w:t>
        <w:br/>
        <w:br/>
        <w:t xml:space="preserve">    def __and__(self, other: "stop_base") -&gt; "stop_all":</w:t>
        <w:br/>
        <w:t xml:space="preserve">        return stop_all(self, other)</w:t>
        <w:br/>
        <w:br/>
        <w:t xml:space="preserve">    def __or__(self, other: "stop_base") -&gt; "stop_any":</w:t>
        <w:br/>
        <w:t xml:space="preserve">        return stop_any(self, other)</w:t>
        <w:br/>
        <w:br/>
        <w:br/>
        <w:t>StopBaseT = typing.Union[stop_base, typing.Callable[["RetryCallState"], bool]]</w:t>
        <w:br/>
        <w:br/>
        <w:br/>
        <w:t>class stop_any(stop_base):</w:t>
        <w:br/>
        <w:t xml:space="preserve">    """Stop if any of the stop condition is valid."""</w:t>
        <w:br/>
        <w:br/>
        <w:t xml:space="preserve">    def __init__(self, *stops: stop_base) -&gt; None:</w:t>
        <w:br/>
        <w:t xml:space="preserve">        self.stops = stops</w:t>
        <w:br/>
        <w:br/>
        <w:t xml:space="preserve">    def __call__(self, retry_state: "RetryCallState") -&gt; bool:</w:t>
        <w:br/>
        <w:t xml:space="preserve">        return any(x(retry_state) for x in self.stops)</w:t>
        <w:br/>
        <w:br/>
        <w:br/>
        <w:t>class stop_all(stop_base):</w:t>
        <w:br/>
        <w:t xml:space="preserve">    """Stop if all the stop conditions are valid."""</w:t>
        <w:br/>
        <w:br/>
        <w:t xml:space="preserve">    def __init__(self, *stops: stop_base) -&gt; None:</w:t>
        <w:br/>
        <w:t xml:space="preserve">        self.stops = stops</w:t>
        <w:br/>
        <w:br/>
        <w:t xml:space="preserve">    def __call__(self, retry_state: "RetryCallState") -&gt; bool:</w:t>
        <w:br/>
        <w:t xml:space="preserve">        return all(x(retry_state) for x in self.stops)</w:t>
        <w:br/>
        <w:br/>
        <w:br/>
        <w:t>class _stop_never(stop_base):</w:t>
        <w:br/>
        <w:t xml:space="preserve">    """Never stop."""</w:t>
        <w:br/>
        <w:br/>
        <w:t xml:space="preserve">    def __call__(self, retry_state: "RetryCallState") -&gt; bool:</w:t>
        <w:br/>
        <w:t xml:space="preserve">        return False</w:t>
        <w:br/>
        <w:br/>
        <w:br/>
        <w:t>stop_never = _stop_never()</w:t>
        <w:br/>
        <w:br/>
        <w:br/>
        <w:t>class stop_when_event_set(stop_base):</w:t>
        <w:br/>
        <w:t xml:space="preserve">    """Stop when the given event is set."""</w:t>
        <w:br/>
        <w:br/>
        <w:t xml:space="preserve">    def __init__(self, event: "threading.Event") -&gt; None:</w:t>
        <w:br/>
        <w:t xml:space="preserve">        self.event = event</w:t>
        <w:br/>
        <w:br/>
        <w:t xml:space="preserve">    def __call__(self, retry_state: "RetryCallState") -&gt; bool:</w:t>
        <w:br/>
        <w:t xml:space="preserve">        return self.event.is_set()</w:t>
        <w:br/>
        <w:br/>
        <w:br/>
        <w:t>class stop_after_attempt(stop_base):</w:t>
        <w:br/>
        <w:t xml:space="preserve">    """Stop when the previous attempt &gt;= max_attempt."""</w:t>
        <w:br/>
        <w:br/>
        <w:t xml:space="preserve">    def __init__(self, max_attempt_number: int) -&gt; None:</w:t>
        <w:br/>
        <w:t xml:space="preserve">        self.max_attempt_number = max_attempt_number</w:t>
        <w:br/>
        <w:br/>
        <w:t xml:space="preserve">    def __call__(self, retry_state: "RetryCallState") -&gt; bool:</w:t>
        <w:br/>
        <w:t xml:space="preserve">        return retry_state.attempt_number &gt;= self.max_attempt_number</w:t>
        <w:br/>
        <w:br/>
        <w:br/>
        <w:t>class stop_after_delay(stop_base):</w:t>
        <w:br/>
        <w:t xml:space="preserve">    """Stop when the time from the first attempt &gt;= limit."""</w:t>
        <w:br/>
        <w:br/>
        <w:t xml:space="preserve">    def __init__(self, max_delay: _utils.time_unit_type) -&gt; None:</w:t>
        <w:br/>
        <w:t xml:space="preserve">        self.max_delay = _utils.to_seconds(max_delay)</w:t>
        <w:br/>
        <w:br/>
        <w:t xml:space="preserve">    def __call__(self, retry_state: "RetryCallState") -&gt; bool:</w:t>
        <w:br/>
        <w:t xml:space="preserve">        if retry_state.seconds_since_start is None:</w:t>
        <w:br/>
        <w:t xml:space="preserve">            raise RuntimeError("__call__() called but seconds_since_start is not set")</w:t>
        <w:br/>
        <w:t xml:space="preserve">        return retry_state.seconds_since_start &gt;= self.max_delay</w:t>
        <w:br/>
      </w:r>
    </w:p>
    <w:p>
      <w:r>
        <w:t>Fin du fichier : .venv/lib/python3.12/site-packages/pip/_vendor/tenacity/stop.py</w:t>
      </w:r>
    </w:p>
    <w:p/>
    <w:p>
      <w:r>
        <w:t>Début du fichier : .venv/lib/python3.12/site-packages/pip/_vendor/tenacity/tornadoweb.py</w:t>
      </w:r>
    </w:p>
    <w:p>
      <w:r>
        <w:rPr>
          <w:rFonts w:ascii="Consolas" w:hAnsi="Consolas"/>
        </w:rPr>
        <w:t># Copyright 2017 Elisey Zanko</w:t>
        <w:br/>
        <w:t>#</w:t>
        <w:br/>
        <w:t># Licensed under the Apache License, Version 2.0 (the "License");</w:t>
        <w:br/>
        <w:t># you may not use this file except in compliance with the License.</w:t>
        <w:br/>
        <w:t># You may obtain a copy of the License at</w:t>
        <w:br/>
        <w:t>#</w:t>
        <w:br/>
        <w:t># http://www.apache.org/licenses/LICENSE-2.0</w:t>
        <w:br/>
        <w:t>#</w:t>
        <w:br/>
        <w:t># Unless required by applicable law or agreed to in writing, software</w:t>
        <w:br/>
        <w:t># distributed under the License is distributed on an "AS IS" BASIS,</w:t>
        <w:br/>
        <w:t># WITHOUT WARRANTIES OR CONDITIONS OF ANY KIND, either express or implied.</w:t>
        <w:br/>
        <w:t># See the License for the specific language governing permissions and</w:t>
        <w:br/>
        <w:t># limitations under the License.</w:t>
        <w:br/>
        <w:br/>
        <w:t>import sys</w:t>
        <w:br/>
        <w:t>import typing</w:t>
        <w:br/>
        <w:br/>
        <w:t>from pip._vendor.tenacity import BaseRetrying</w:t>
        <w:br/>
        <w:t>from pip._vendor.tenacity import DoAttempt</w:t>
        <w:br/>
        <w:t>from pip._vendor.tenacity import DoSleep</w:t>
        <w:br/>
        <w:t>from pip._vendor.tenacity import RetryCallState</w:t>
        <w:br/>
        <w:br/>
        <w:t>from tornado import gen</w:t>
        <w:br/>
        <w:br/>
        <w:t>if typing.TYPE_CHECKING:</w:t>
        <w:br/>
        <w:t xml:space="preserve">    from tornado.concurrent import Future</w:t>
        <w:br/>
        <w:br/>
        <w:t>_RetValT = typing.TypeVar("_RetValT")</w:t>
        <w:br/>
        <w:br/>
        <w:br/>
        <w:t>class TornadoRetrying(BaseRetrying):</w:t>
        <w:br/>
        <w:t xml:space="preserve">    def __init__(self, sleep: "typing.Callable[[float], Future[None]]" = gen.sleep, **kwargs: typing.Any) -&gt; None:</w:t>
        <w:br/>
        <w:t xml:space="preserve">        super().__init__(**kwargs)</w:t>
        <w:br/>
        <w:t xml:space="preserve">        self.sleep = sleep</w:t>
        <w:br/>
        <w:br/>
        <w:t xml:space="preserve">    @gen.coroutine  # type: ignore[misc]</w:t>
        <w:br/>
        <w:t xml:space="preserve">    def __call__(</w:t>
        <w:br/>
        <w:t xml:space="preserve">        self,</w:t>
        <w:br/>
        <w:t xml:space="preserve">        fn: "typing.Callable[..., typing.Union[typing.Generator[typing.Any, typing.Any, _RetValT], Future[_RetValT]]]",</w:t>
        <w:br/>
        <w:t xml:space="preserve">        *args: typing.Any,</w:t>
        <w:br/>
        <w:t xml:space="preserve">        **kwargs: typing.Any,</w:t>
        <w:br/>
        <w:t xml:space="preserve">    ) -&gt; "typing.Generator[typing.Any, typing.Any, _RetValT]":</w:t>
        <w:br/>
        <w:t xml:space="preserve">        self.begin()</w:t>
        <w:br/>
        <w:br/>
        <w:t xml:space="preserve">        retry_state = RetryCallState(retry_object=self, fn=fn, args=args, kwargs=kwargs)</w:t>
        <w:br/>
        <w:t xml:space="preserve">        while True:</w:t>
        <w:br/>
        <w:t xml:space="preserve">            do = self.iter(retry_state=retry_state)</w:t>
        <w:br/>
        <w:t xml:space="preserve">            if isinstance(do, DoAttempt):</w:t>
        <w:br/>
        <w:t xml:space="preserve">                try:</w:t>
        <w:br/>
        <w:t xml:space="preserve">                    result = yield fn(*args, **kwargs)</w:t>
        <w:br/>
        <w:t xml:space="preserve">                except BaseException:  # noqa: B902</w:t>
        <w:br/>
        <w:t xml:space="preserve">                    retry_state.set_exception(sys.exc_info())  # type: ignore[arg-type]</w:t>
        <w:br/>
        <w:t xml:space="preserve">                else:</w:t>
        <w:br/>
        <w:t xml:space="preserve">                    retry_state.set_result(result)</w:t>
        <w:br/>
        <w:t xml:space="preserve">            elif isinstance(do, DoSleep):</w:t>
        <w:br/>
        <w:t xml:space="preserve">                retry_state.prepare_for_next_attempt()</w:t>
        <w:br/>
        <w:t xml:space="preserve">                yield self.sleep(do)</w:t>
        <w:br/>
        <w:t xml:space="preserve">            else:</w:t>
        <w:br/>
        <w:t xml:space="preserve">                raise gen.Return(do)</w:t>
        <w:br/>
      </w:r>
    </w:p>
    <w:p>
      <w:r>
        <w:t>Fin du fichier : .venv/lib/python3.12/site-packages/pip/_vendor/tenacity/tornadoweb.py</w:t>
      </w:r>
    </w:p>
    <w:p/>
    <w:p>
      <w:r>
        <w:t>Début du fichier : .venv/lib/python3.12/site-packages/pip/_vendor/tenacity/wait.py</w:t>
      </w:r>
    </w:p>
    <w:p>
      <w:r>
        <w:rPr>
          <w:rFonts w:ascii="Consolas" w:hAnsi="Consolas"/>
        </w:rPr>
        <w:t># Copyright 2016–2021 Julien Danjou</w:t>
        <w:br/>
        <w:t># Copyright 2016 Joshua Harlow</w:t>
        <w:br/>
        <w:t># Copyright 2013-2014 Ray Holder</w:t>
        <w:br/>
        <w:t>#</w:t>
        <w:br/>
        <w:t># Licensed under the Apache License, Version 2.0 (the "License");</w:t>
        <w:br/>
        <w:t># you may not use this file except in compliance with the License.</w:t>
        <w:br/>
        <w:t># You may obtain a copy of the License at</w:t>
        <w:br/>
        <w:t>#</w:t>
        <w:br/>
        <w:t># http://www.apache.org/licenses/LICENSE-2.0</w:t>
        <w:br/>
        <w:t>#</w:t>
        <w:br/>
        <w:t># Unless required by applicable law or agreed to in writing, software</w:t>
        <w:br/>
        <w:t># distributed under the License is distributed on an "AS IS" BASIS,</w:t>
        <w:br/>
        <w:t># WITHOUT WARRANTIES OR CONDITIONS OF ANY KIND, either express or implied.</w:t>
        <w:br/>
        <w:t># See the License for the specific language governing permissions and</w:t>
        <w:br/>
        <w:t># limitations under the License.</w:t>
        <w:br/>
        <w:br/>
        <w:t>import abc</w:t>
        <w:br/>
        <w:t>import random</w:t>
        <w:br/>
        <w:t>import typing</w:t>
        <w:br/>
        <w:br/>
        <w:t>from pip._vendor.tenacity import _utils</w:t>
        <w:br/>
        <w:br/>
        <w:t>if typing.TYPE_CHECKING:</w:t>
        <w:br/>
        <w:t xml:space="preserve">    from pip._vendor.tenacity import RetryCallState</w:t>
        <w:br/>
        <w:br/>
        <w:br/>
        <w:t>class wait_base(abc.ABC):</w:t>
        <w:br/>
        <w:t xml:space="preserve">    """Abstract base class for wait strategies."""</w:t>
        <w:br/>
        <w:br/>
        <w:t xml:space="preserve">    @abc.abstractmethod</w:t>
        <w:br/>
        <w:t xml:space="preserve">    def __call__(self, retry_state: "RetryCallState") -&gt; float:</w:t>
        <w:br/>
        <w:t xml:space="preserve">        pass</w:t>
        <w:br/>
        <w:br/>
        <w:t xml:space="preserve">    def __add__(self, other: "wait_base") -&gt; "wait_combine":</w:t>
        <w:br/>
        <w:t xml:space="preserve">        return wait_combine(self, other)</w:t>
        <w:br/>
        <w:br/>
        <w:t xml:space="preserve">    def __radd__(self, other: "wait_base") -&gt; typing.Union["wait_combine", "wait_base"]:</w:t>
        <w:br/>
        <w:t xml:space="preserve">        # make it possible to use multiple waits with the built-in sum function</w:t>
        <w:br/>
        <w:t xml:space="preserve">        if other == 0:  # type: ignore[comparison-overlap]</w:t>
        <w:br/>
        <w:t xml:space="preserve">            return self</w:t>
        <w:br/>
        <w:t xml:space="preserve">        return self.__add__(other)</w:t>
        <w:br/>
        <w:br/>
        <w:br/>
        <w:t>WaitBaseT = typing.Union[wait_base, typing.Callable[["RetryCallState"], typing.Union[float, int]]]</w:t>
        <w:br/>
        <w:br/>
        <w:br/>
        <w:t>class wait_fixed(wait_base):</w:t>
        <w:br/>
        <w:t xml:space="preserve">    """Wait strategy that waits a fixed amount of time between each retry."""</w:t>
        <w:br/>
        <w:br/>
        <w:t xml:space="preserve">    def __init__(self, wait: _utils.time_unit_type) -&gt; None:</w:t>
        <w:br/>
        <w:t xml:space="preserve">        self.wait_fixed = _utils.to_seconds(wait)</w:t>
        <w:br/>
        <w:br/>
        <w:t xml:space="preserve">    def __call__(self, retry_state: "RetryCallState") -&gt; float:</w:t>
        <w:br/>
        <w:t xml:space="preserve">        return self.wait_fixed</w:t>
        <w:br/>
        <w:br/>
        <w:br/>
        <w:t>class wait_none(wait_fixed):</w:t>
        <w:br/>
        <w:t xml:space="preserve">    """Wait strategy that doesn't wait at all before retrying."""</w:t>
        <w:br/>
        <w:br/>
        <w:t xml:space="preserve">    def __init__(self) -&gt; None:</w:t>
        <w:br/>
        <w:t xml:space="preserve">        super().__init__(0)</w:t>
        <w:br/>
        <w:br/>
        <w:br/>
        <w:t>class wait_random(wait_base):</w:t>
        <w:br/>
        <w:t xml:space="preserve">    """Wait strategy that waits a random amount of time between min/max."""</w:t>
        <w:br/>
        <w:br/>
        <w:t xml:space="preserve">    def __init__(self, min: _utils.time_unit_type = 0, max: _utils.time_unit_type = 1) -&gt; None:  # noqa</w:t>
        <w:br/>
        <w:t xml:space="preserve">        self.wait_random_min = _utils.to_seconds(min)</w:t>
        <w:br/>
        <w:t xml:space="preserve">        self.wait_random_max = _utils.to_seconds(max)</w:t>
        <w:br/>
        <w:br/>
        <w:t xml:space="preserve">    def __call__(self, retry_state: "RetryCallState") -&gt; float:</w:t>
        <w:br/>
        <w:t xml:space="preserve">        return self.wait_random_min + (random.random() * (self.wait_random_max - self.wait_random_min))</w:t>
        <w:br/>
        <w:br/>
        <w:br/>
        <w:t>class wait_combine(wait_base):</w:t>
        <w:br/>
        <w:t xml:space="preserve">    """Combine several waiting strategies."""</w:t>
        <w:br/>
        <w:br/>
        <w:t xml:space="preserve">    def __init__(self, *strategies: wait_base) -&gt; None:</w:t>
        <w:br/>
        <w:t xml:space="preserve">        self.wait_funcs = strategies</w:t>
        <w:br/>
        <w:br/>
        <w:t xml:space="preserve">    def __call__(self, retry_state: "RetryCallState") -&gt; float:</w:t>
        <w:br/>
        <w:t xml:space="preserve">        return sum(x(retry_state=retry_state) for x in self.wait_funcs)</w:t>
        <w:br/>
        <w:br/>
        <w:br/>
        <w:t>class wait_chain(wait_base):</w:t>
        <w:br/>
        <w:t xml:space="preserve">    """Chain two or more waiting strategies.</w:t>
        <w:br/>
        <w:br/>
        <w:t xml:space="preserve">    If all strategies are exhausted, the very last strategy is used</w:t>
        <w:br/>
        <w:t xml:space="preserve">    thereafter.</w:t>
        <w:br/>
        <w:br/>
        <w:t xml:space="preserve">    For example::</w:t>
        <w:br/>
        <w:br/>
        <w:t xml:space="preserve">        @retry(wait=wait_chain(*[wait_fixed(1) for i in range(3)] +</w:t>
        <w:br/>
        <w:t xml:space="preserve">                               [wait_fixed(2) for j in range(5)] +</w:t>
        <w:br/>
        <w:t xml:space="preserve">                               [wait_fixed(5) for k in range(4)))</w:t>
        <w:br/>
        <w:t xml:space="preserve">        def wait_chained():</w:t>
        <w:br/>
        <w:t xml:space="preserve">            print("Wait 1s for 3 attempts, 2s for 5 attempts and 5s</w:t>
        <w:br/>
        <w:t xml:space="preserve">                   thereafter.")</w:t>
        <w:br/>
        <w:t xml:space="preserve">    """</w:t>
        <w:br/>
        <w:br/>
        <w:t xml:space="preserve">    def __init__(self, *strategies: wait_base) -&gt; None:</w:t>
        <w:br/>
        <w:t xml:space="preserve">        self.strategies = strategies</w:t>
        <w:br/>
        <w:br/>
        <w:t xml:space="preserve">    def __call__(self, retry_state: "RetryCallState") -&gt; float:</w:t>
        <w:br/>
        <w:t xml:space="preserve">        wait_func_no = min(max(retry_state.attempt_number, 1), len(self.strategies))</w:t>
        <w:br/>
        <w:t xml:space="preserve">        wait_func = self.strategies[wait_func_no - 1]</w:t>
        <w:br/>
        <w:t xml:space="preserve">        return wait_func(retry_state=retry_state)</w:t>
        <w:br/>
        <w:br/>
        <w:br/>
        <w:t>class wait_incrementing(wait_base):</w:t>
        <w:br/>
        <w:t xml:space="preserve">    """Wait an incremental amount of time after each attempt.</w:t>
        <w:br/>
        <w:br/>
        <w:t xml:space="preserve">    Starting at a starting value and incrementing by a value for each attempt</w:t>
        <w:br/>
        <w:t xml:space="preserve">    (and restricting the upper limit to some maximum value).</w:t>
        <w:br/>
        <w:t xml:space="preserve">    """</w:t>
        <w:br/>
        <w:br/>
        <w:t xml:space="preserve">    def __init__(</w:t>
        <w:br/>
        <w:t xml:space="preserve">        self,</w:t>
        <w:br/>
        <w:t xml:space="preserve">        start: _utils.time_unit_type = 0,</w:t>
        <w:br/>
        <w:t xml:space="preserve">        increment: _utils.time_unit_type = 100,</w:t>
        <w:br/>
        <w:t xml:space="preserve">        max: _utils.time_unit_type = _utils.MAX_WAIT,  # noqa</w:t>
        <w:br/>
        <w:t xml:space="preserve">    ) -&gt; None:</w:t>
        <w:br/>
        <w:t xml:space="preserve">        self.start = _utils.to_seconds(start)</w:t>
        <w:br/>
        <w:t xml:space="preserve">        self.increment = _utils.to_seconds(increment)</w:t>
        <w:br/>
        <w:t xml:space="preserve">        self.max = _utils.to_seconds(max)</w:t>
        <w:br/>
        <w:br/>
        <w:t xml:space="preserve">    def __call__(self, retry_state: "RetryCallState") -&gt; float:</w:t>
        <w:br/>
        <w:t xml:space="preserve">        result = self.start + (self.increment * (retry_state.attempt_number - 1))</w:t>
        <w:br/>
        <w:t xml:space="preserve">        return max(0, min(result, self.max))</w:t>
        <w:br/>
        <w:br/>
        <w:br/>
        <w:t>class wait_exponential(wait_base):</w:t>
        <w:br/>
        <w:t xml:space="preserve">    """Wait strategy that applies exponential backoff.</w:t>
        <w:br/>
        <w:br/>
        <w:t xml:space="preserve">    It allows for a customized multiplier and an ability to restrict the</w:t>
        <w:br/>
        <w:t xml:space="preserve">    upper and lower limits to some maximum and minimum value.</w:t>
        <w:br/>
        <w:br/>
        <w:t xml:space="preserve">    The intervals are fixed (i.e. there is no jitter), so this strategy is</w:t>
        <w:br/>
        <w:t xml:space="preserve">    suitable for balancing retries against latency when a required resource is</w:t>
        <w:br/>
        <w:t xml:space="preserve">    unavailable for an unknown duration, but *not* suitable for resolving</w:t>
        <w:br/>
        <w:t xml:space="preserve">    contention between multiple processes for a shared resource. Use</w:t>
        <w:br/>
        <w:t xml:space="preserve">    wait_random_exponential for the latter case.</w:t>
        <w:br/>
        <w:t xml:space="preserve">    """</w:t>
        <w:br/>
        <w:br/>
        <w:t xml:space="preserve">    def __init__(</w:t>
        <w:br/>
        <w:t xml:space="preserve">        self,</w:t>
        <w:br/>
        <w:t xml:space="preserve">        multiplier: typing.Union[int, float] = 1,</w:t>
        <w:br/>
        <w:t xml:space="preserve">        max: _utils.time_unit_type = _utils.MAX_WAIT,  # noqa</w:t>
        <w:br/>
        <w:t xml:space="preserve">        exp_base: typing.Union[int, float] = 2,</w:t>
        <w:br/>
        <w:t xml:space="preserve">        min: _utils.time_unit_type = 0,  # noqa</w:t>
        <w:br/>
        <w:t xml:space="preserve">    ) -&gt; None:</w:t>
        <w:br/>
        <w:t xml:space="preserve">        self.multiplier = multiplier</w:t>
        <w:br/>
        <w:t xml:space="preserve">        self.min = _utils.to_seconds(min)</w:t>
        <w:br/>
        <w:t xml:space="preserve">        self.max = _utils.to_seconds(max)</w:t>
        <w:br/>
        <w:t xml:space="preserve">        self.exp_base = exp_base</w:t>
        <w:br/>
        <w:br/>
        <w:t xml:space="preserve">    def __call__(self, retry_state: "RetryCallState") -&gt; float:</w:t>
        <w:br/>
        <w:t xml:space="preserve">        try:</w:t>
        <w:br/>
        <w:t xml:space="preserve">            exp = self.exp_base ** (retry_state.attempt_number - 1)</w:t>
        <w:br/>
        <w:t xml:space="preserve">            result = self.multiplier * exp</w:t>
        <w:br/>
        <w:t xml:space="preserve">        except OverflowError:</w:t>
        <w:br/>
        <w:t xml:space="preserve">            return self.max</w:t>
        <w:br/>
        <w:t xml:space="preserve">        return max(max(0, self.min), min(result, self.max))</w:t>
        <w:br/>
        <w:br/>
        <w:br/>
        <w:t>class wait_random_exponential(wait_exponential):</w:t>
        <w:br/>
        <w:t xml:space="preserve">    """Random wait with exponentially widening window.</w:t>
        <w:br/>
        <w:br/>
        <w:t xml:space="preserve">    An exponential backoff strategy used to mediate contention between multiple</w:t>
        <w:br/>
        <w:t xml:space="preserve">    uncoordinated processes for a shared resource in distributed systems. This</w:t>
        <w:br/>
        <w:t xml:space="preserve">    is the sense in which "exponential backoff" is meant in e.g. Ethernet</w:t>
        <w:br/>
        <w:t xml:space="preserve">    networking, and corresponds to the "Full Jitter" algorithm described in</w:t>
        <w:br/>
        <w:t xml:space="preserve">    this blog post:</w:t>
        <w:br/>
        <w:br/>
        <w:t xml:space="preserve">    https://aws.amazon.com/blogs/architecture/exponential-backoff-and-jitter/</w:t>
        <w:br/>
        <w:br/>
        <w:t xml:space="preserve">    Each retry occurs at a random time in a geometrically expanding interval.</w:t>
        <w:br/>
        <w:t xml:space="preserve">    It allows for a custom multiplier and an ability to restrict the upper</w:t>
        <w:br/>
        <w:t xml:space="preserve">    limit of the random interval to some maximum value.</w:t>
        <w:br/>
        <w:br/>
        <w:t xml:space="preserve">    Example::</w:t>
        <w:br/>
        <w:br/>
        <w:t xml:space="preserve">        wait_random_exponential(multiplier=0.5,  # initial window 0.5s</w:t>
        <w:br/>
        <w:t xml:space="preserve">                                max=60)          # max 60s timeout</w:t>
        <w:br/>
        <w:br/>
        <w:t xml:space="preserve">    When waiting for an unavailable resource to become available again, as</w:t>
        <w:br/>
        <w:t xml:space="preserve">    opposed to trying to resolve contention for a shared resource, the</w:t>
        <w:br/>
        <w:t xml:space="preserve">    wait_exponential strategy (which uses a fixed interval) may be preferable.</w:t>
        <w:br/>
        <w:br/>
        <w:t xml:space="preserve">    """</w:t>
        <w:br/>
        <w:br/>
        <w:t xml:space="preserve">    def __call__(self, retry_state: "RetryCallState") -&gt; float:</w:t>
        <w:br/>
        <w:t xml:space="preserve">        high = super().__call__(retry_state=retry_state)</w:t>
        <w:br/>
        <w:t xml:space="preserve">        return random.uniform(0, high)</w:t>
        <w:br/>
        <w:br/>
        <w:br/>
        <w:t>class wait_exponential_jitter(wait_base):</w:t>
        <w:br/>
        <w:t xml:space="preserve">    """Wait strategy that applies exponential backoff and jitter.</w:t>
        <w:br/>
        <w:br/>
        <w:t xml:space="preserve">    It allows for a customized initial wait, maximum wait and jitter.</w:t>
        <w:br/>
        <w:br/>
        <w:t xml:space="preserve">    This implements the strategy described here:</w:t>
        <w:br/>
        <w:t xml:space="preserve">    https://cloud.google.com/storage/docs/retry-strategy</w:t>
        <w:br/>
        <w:br/>
        <w:t xml:space="preserve">    The wait time is min(initial * 2**n + random.uniform(0, jitter), maximum)</w:t>
        <w:br/>
        <w:t xml:space="preserve">    where n is the retry count.</w:t>
        <w:br/>
        <w:t xml:space="preserve">    """</w:t>
        <w:br/>
        <w:br/>
        <w:t xml:space="preserve">    def __init__(</w:t>
        <w:br/>
        <w:t xml:space="preserve">        self,</w:t>
        <w:br/>
        <w:t xml:space="preserve">        initial: float = 1,</w:t>
        <w:br/>
        <w:t xml:space="preserve">        max: float = _utils.MAX_WAIT,  # noqa</w:t>
        <w:br/>
        <w:t xml:space="preserve">        exp_base: float = 2,</w:t>
        <w:br/>
        <w:t xml:space="preserve">        jitter: float = 1,</w:t>
        <w:br/>
        <w:t xml:space="preserve">    ) -&gt; None:</w:t>
        <w:br/>
        <w:t xml:space="preserve">        self.initial = initial</w:t>
        <w:br/>
        <w:t xml:space="preserve">        self.max = max</w:t>
        <w:br/>
        <w:t xml:space="preserve">        self.exp_base = exp_base</w:t>
        <w:br/>
        <w:t xml:space="preserve">        self.jitter = jitter</w:t>
        <w:br/>
        <w:br/>
        <w:t xml:space="preserve">    def __call__(self, retry_state: "RetryCallState") -&gt; float:</w:t>
        <w:br/>
        <w:t xml:space="preserve">        jitter = random.uniform(0, self.jitter)</w:t>
        <w:br/>
        <w:t xml:space="preserve">        try:</w:t>
        <w:br/>
        <w:t xml:space="preserve">            exp = self.exp_base ** (retry_state.attempt_number - 1)</w:t>
        <w:br/>
        <w:t xml:space="preserve">            result = self.initial * exp + jitter</w:t>
        <w:br/>
        <w:t xml:space="preserve">        except OverflowError:</w:t>
        <w:br/>
        <w:t xml:space="preserve">            result = self.max</w:t>
        <w:br/>
        <w:t xml:space="preserve">        return max(0, min(result, self.max))</w:t>
        <w:br/>
      </w:r>
    </w:p>
    <w:p>
      <w:r>
        <w:t>Fin du fichier : .venv/lib/python3.12/site-packages/pip/_vendor/tenacity/wait.py</w:t>
      </w:r>
    </w:p>
    <w:p/>
    <w:p>
      <w:r>
        <w:t>Début du fichier : .venv/lib/python3.12/site-packages/pip/_vendor/tomli/__init__.py</w:t>
      </w:r>
    </w:p>
    <w:p>
      <w:r>
        <w:rPr>
          <w:rFonts w:ascii="Consolas" w:hAnsi="Consolas"/>
        </w:rPr>
        <w:t># SPDX-License-Identifier: MIT</w:t>
        <w:br/>
        <w:t># SPDX-FileCopyrightText: 2021 Taneli Hukkinen</w:t>
        <w:br/>
        <w:t># Licensed to PSF under a Contributor Agreement.</w:t>
        <w:br/>
        <w:br/>
        <w:t>__all__ = ("loads", "load", "TOMLDecodeError")</w:t>
        <w:br/>
        <w:t>__version__ = "2.0.1"  # DO NOT EDIT THIS LINE MANUALLY. LET bump2version UTILITY DO IT</w:t>
        <w:br/>
        <w:br/>
        <w:t>from ._parser import TOMLDecodeError, load, loads</w:t>
        <w:br/>
        <w:br/>
        <w:t># Pretend this exception was created here.</w:t>
        <w:br/>
        <w:t>TOMLDecodeError.__module__ = __name__</w:t>
        <w:br/>
      </w:r>
    </w:p>
    <w:p>
      <w:r>
        <w:t>Fin du fichier : .venv/lib/python3.12/site-packages/pip/_vendor/tomli/__init__.py</w:t>
      </w:r>
    </w:p>
    <w:p/>
    <w:p>
      <w:r>
        <w:t>Début du fichier : .venv/lib/python3.12/site-packages/pip/_vendor/tomli/_parser.py</w:t>
      </w:r>
    </w:p>
    <w:p>
      <w:r>
        <w:rPr>
          <w:rFonts w:ascii="Consolas" w:hAnsi="Consolas"/>
        </w:rPr>
        <w:t># SPDX-License-Identifier: MIT</w:t>
        <w:br/>
        <w:t># SPDX-FileCopyrightText: 2021 Taneli Hukkinen</w:t>
        <w:br/>
        <w:t># Licensed to PSF under a Contributor Agreement.</w:t>
        <w:br/>
        <w:br/>
        <w:t>from __future__ import annotations</w:t>
        <w:br/>
        <w:br/>
        <w:t>from collections.abc import Iterable</w:t>
        <w:br/>
        <w:t>import string</w:t>
        <w:br/>
        <w:t>from types import MappingProxyType</w:t>
        <w:br/>
        <w:t>from typing import Any, BinaryIO, NamedTuple</w:t>
        <w:br/>
        <w:br/>
        <w:t>from ._re import (</w:t>
        <w:br/>
        <w:t xml:space="preserve">    RE_DATETIME,</w:t>
        <w:br/>
        <w:t xml:space="preserve">    RE_LOCALTIME,</w:t>
        <w:br/>
        <w:t xml:space="preserve">    RE_NUMBER,</w:t>
        <w:br/>
        <w:t xml:space="preserve">    match_to_datetime,</w:t>
        <w:br/>
        <w:t xml:space="preserve">    match_to_localtime,</w:t>
        <w:br/>
        <w:t xml:space="preserve">    match_to_number,</w:t>
        <w:br/>
        <w:t>)</w:t>
        <w:br/>
        <w:t>from ._types import Key, ParseFloat, Pos</w:t>
        <w:br/>
        <w:br/>
        <w:t>ASCII_CTRL = frozenset(chr(i) for i in range(32)) | frozenset(chr(127))</w:t>
        <w:br/>
        <w:br/>
        <w:t># Neither of these sets include quotation mark or backslash. They are</w:t>
        <w:br/>
        <w:t># currently handled as separate cases in the parser functions.</w:t>
        <w:br/>
        <w:t>ILLEGAL_BASIC_STR_CHARS = ASCII_CTRL - frozenset("\t")</w:t>
        <w:br/>
        <w:t>ILLEGAL_MULTILINE_BASIC_STR_CHARS = ASCII_CTRL - frozenset("\t\n")</w:t>
        <w:br/>
        <w:br/>
        <w:t>ILLEGAL_LITERAL_STR_CHARS = ILLEGAL_BASIC_STR_CHARS</w:t>
        <w:br/>
        <w:t>ILLEGAL_MULTILINE_LITERAL_STR_CHARS = ILLEGAL_MULTILINE_BASIC_STR_CHARS</w:t>
        <w:br/>
        <w:br/>
        <w:t>ILLEGAL_COMMENT_CHARS = ILLEGAL_BASIC_STR_CHARS</w:t>
        <w:br/>
        <w:br/>
        <w:t>TOML_WS = frozenset(" \t")</w:t>
        <w:br/>
        <w:t>TOML_WS_AND_NEWLINE = TOML_WS | frozenset("\n")</w:t>
        <w:br/>
        <w:t>BARE_KEY_CHARS = frozenset(string.ascii_letters + string.digits + "-_")</w:t>
        <w:br/>
        <w:t>KEY_INITIAL_CHARS = BARE_KEY_CHARS | frozenset("\"'")</w:t>
        <w:br/>
        <w:t>HEXDIGIT_CHARS = frozenset(string.hexdigits)</w:t>
        <w:br/>
        <w:br/>
        <w:t>BASIC_STR_ESCAPE_REPLACEMENTS = MappingProxyType(</w:t>
        <w:br/>
        <w:t xml:space="preserve">    {</w:t>
        <w:br/>
        <w:t xml:space="preserve">        "\\b": "\u0008",  # backspace</w:t>
        <w:br/>
        <w:t xml:space="preserve">        "\\t": "\u0009",  # tab</w:t>
        <w:br/>
        <w:t xml:space="preserve">        "\\n": "\u000A",  # linefeed</w:t>
        <w:br/>
        <w:t xml:space="preserve">        "\\f": "\u000C",  # form feed</w:t>
        <w:br/>
        <w:t xml:space="preserve">        "\\r": "\u000D",  # carriage return</w:t>
        <w:br/>
        <w:t xml:space="preserve">        '\\"': "\u0022",  # quote</w:t>
        <w:br/>
        <w:t xml:space="preserve">        "\\\\": "\u005C",  # backslash</w:t>
        <w:br/>
        <w:t xml:space="preserve">    }</w:t>
        <w:br/>
        <w:t>)</w:t>
        <w:br/>
        <w:br/>
        <w:br/>
        <w:t>class TOMLDecodeError(ValueError):</w:t>
        <w:br/>
        <w:t xml:space="preserve">    """An error raised if a document is not valid TOML."""</w:t>
        <w:br/>
        <w:br/>
        <w:br/>
        <w:t>def load(__fp: BinaryIO, *, parse_float: ParseFloat = float) -&gt; dict[str, Any]:</w:t>
        <w:br/>
        <w:t xml:space="preserve">    """Parse TOML from a binary file object."""</w:t>
        <w:br/>
        <w:t xml:space="preserve">    b = __fp.read()</w:t>
        <w:br/>
        <w:t xml:space="preserve">    try:</w:t>
        <w:br/>
        <w:t xml:space="preserve">        s = b.decode()</w:t>
        <w:br/>
        <w:t xml:space="preserve">    except AttributeError:</w:t>
        <w:br/>
        <w:t xml:space="preserve">        raise TypeError(</w:t>
        <w:br/>
        <w:t xml:space="preserve">            "File must be opened in binary mode, e.g. use `open('foo.toml', 'rb')`"</w:t>
        <w:br/>
        <w:t xml:space="preserve">        ) from None</w:t>
        <w:br/>
        <w:t xml:space="preserve">    return loads(s, parse_float=parse_float)</w:t>
        <w:br/>
        <w:br/>
        <w:br/>
        <w:t>def loads(__s: str, *, parse_float: ParseFloat = float) -&gt; dict[str, Any]:  # noqa: C901</w:t>
        <w:br/>
        <w:t xml:space="preserve">    """Parse TOML from a string."""</w:t>
        <w:br/>
        <w:br/>
        <w:t xml:space="preserve">    # The spec allows converting "\r\n" to "\n", even in string</w:t>
        <w:br/>
        <w:t xml:space="preserve">    # literals. Let's do so to simplify parsing.</w:t>
        <w:br/>
        <w:t xml:space="preserve">    src = __s.replace("\r\n", "\n")</w:t>
        <w:br/>
        <w:t xml:space="preserve">    pos = 0</w:t>
        <w:br/>
        <w:t xml:space="preserve">    out = Output(NestedDict(), Flags())</w:t>
        <w:br/>
        <w:t xml:space="preserve">    header: Key = ()</w:t>
        <w:br/>
        <w:t xml:space="preserve">    parse_float = make_safe_parse_float(parse_float)</w:t>
        <w:br/>
        <w:br/>
        <w:t xml:space="preserve">    # Parse one statement at a time</w:t>
        <w:br/>
        <w:t xml:space="preserve">    # (typically means one line in TOML source)</w:t>
        <w:br/>
        <w:t xml:space="preserve">    while True:</w:t>
        <w:br/>
        <w:t xml:space="preserve">        # 1. Skip line leading whitespace</w:t>
        <w:br/>
        <w:t xml:space="preserve">        pos = skip_chars(src, pos, TOML_WS)</w:t>
        <w:br/>
        <w:br/>
        <w:t xml:space="preserve">        # 2. Parse rules. Expect one of the following:</w:t>
        <w:br/>
        <w:t xml:space="preserve">        #    - end of file</w:t>
        <w:br/>
        <w:t xml:space="preserve">        #    - end of line</w:t>
        <w:br/>
        <w:t xml:space="preserve">        #    - comment</w:t>
        <w:br/>
        <w:t xml:space="preserve">        #    - key/value pair</w:t>
        <w:br/>
        <w:t xml:space="preserve">        #    - append dict to list (and move to its namespace)</w:t>
        <w:br/>
        <w:t xml:space="preserve">        #    - create dict (and move to its namespace)</w:t>
        <w:br/>
        <w:t xml:space="preserve">        # Skip trailing whitespace when applicable.</w:t>
        <w:br/>
        <w:t xml:space="preserve">        try:</w:t>
        <w:br/>
        <w:t xml:space="preserve">            char = src[pos]</w:t>
        <w:br/>
        <w:t xml:space="preserve">        except IndexError:</w:t>
        <w:br/>
        <w:t xml:space="preserve">            break</w:t>
        <w:br/>
        <w:t xml:space="preserve">        if char == "\n":</w:t>
        <w:br/>
        <w:t xml:space="preserve">            pos += 1</w:t>
        <w:br/>
        <w:t xml:space="preserve">            continue</w:t>
        <w:br/>
        <w:t xml:space="preserve">        if char in KEY_INITIAL_CHARS:</w:t>
        <w:br/>
        <w:t xml:space="preserve">            pos = key_value_rule(src, pos, out, header, parse_float)</w:t>
        <w:br/>
        <w:t xml:space="preserve">            pos = skip_chars(src, pos, TOML_WS)</w:t>
        <w:br/>
        <w:t xml:space="preserve">        elif char == "[":</w:t>
        <w:br/>
        <w:t xml:space="preserve">            try:</w:t>
        <w:br/>
        <w:t xml:space="preserve">                second_char: str | None = src[pos + 1]</w:t>
        <w:br/>
        <w:t xml:space="preserve">            except IndexError:</w:t>
        <w:br/>
        <w:t xml:space="preserve">                second_char = None</w:t>
        <w:br/>
        <w:t xml:space="preserve">            out.flags.finalize_pending()</w:t>
        <w:br/>
        <w:t xml:space="preserve">            if second_char == "[":</w:t>
        <w:br/>
        <w:t xml:space="preserve">                pos, header = create_list_rule(src, pos, out)</w:t>
        <w:br/>
        <w:t xml:space="preserve">            else:</w:t>
        <w:br/>
        <w:t xml:space="preserve">                pos, header = create_dict_rule(src, pos, out)</w:t>
        <w:br/>
        <w:t xml:space="preserve">            pos = skip_chars(src, pos, TOML_WS)</w:t>
        <w:br/>
        <w:t xml:space="preserve">        elif char != "#":</w:t>
        <w:br/>
        <w:t xml:space="preserve">            raise suffixed_err(src, pos, "Invalid statement")</w:t>
        <w:br/>
        <w:br/>
        <w:t xml:space="preserve">        # 3. Skip comment</w:t>
        <w:br/>
        <w:t xml:space="preserve">        pos = skip_comment(src, pos)</w:t>
        <w:br/>
        <w:br/>
        <w:t xml:space="preserve">        # 4. Expect end of line or end of file</w:t>
        <w:br/>
        <w:t xml:space="preserve">        try:</w:t>
        <w:br/>
        <w:t xml:space="preserve">            char = src[pos]</w:t>
        <w:br/>
        <w:t xml:space="preserve">        except IndexError:</w:t>
        <w:br/>
        <w:t xml:space="preserve">            break</w:t>
        <w:br/>
        <w:t xml:space="preserve">        if char != "\n":</w:t>
        <w:br/>
        <w:t xml:space="preserve">            raise suffixed_err(</w:t>
        <w:br/>
        <w:t xml:space="preserve">                src, pos, "Expected newline or end of document after a statement"</w:t>
        <w:br/>
        <w:t xml:space="preserve">            )</w:t>
        <w:br/>
        <w:t xml:space="preserve">        pos += 1</w:t>
        <w:br/>
        <w:br/>
        <w:t xml:space="preserve">    return out.data.dict</w:t>
        <w:br/>
        <w:br/>
        <w:br/>
        <w:t>class Flags:</w:t>
        <w:br/>
        <w:t xml:space="preserve">    """Flags that map to parsed keys/namespaces."""</w:t>
        <w:br/>
        <w:br/>
        <w:t xml:space="preserve">    # Marks an immutable namespace (inline array or inline table).</w:t>
        <w:br/>
        <w:t xml:space="preserve">    FROZEN = 0</w:t>
        <w:br/>
        <w:t xml:space="preserve">    # Marks a nest that has been explicitly created and can no longer</w:t>
        <w:br/>
        <w:t xml:space="preserve">    # be opened using the "[table]" syntax.</w:t>
        <w:br/>
        <w:t xml:space="preserve">    EXPLICIT_NEST = 1</w:t>
        <w:br/>
        <w:br/>
        <w:t xml:space="preserve">    def __init__(self) -&gt; None:</w:t>
        <w:br/>
        <w:t xml:space="preserve">        self._flags: dict[str, dict] = {}</w:t>
        <w:br/>
        <w:t xml:space="preserve">        self._pending_flags: set[tuple[Key, int]] = set()</w:t>
        <w:br/>
        <w:br/>
        <w:t xml:space="preserve">    def add_pending(self, key: Key, flag: int) -&gt; None:</w:t>
        <w:br/>
        <w:t xml:space="preserve">        self._pending_flags.add((key, flag))</w:t>
        <w:br/>
        <w:br/>
        <w:t xml:space="preserve">    def finalize_pending(self) -&gt; None:</w:t>
        <w:br/>
        <w:t xml:space="preserve">        for key, flag in self._pending_flags:</w:t>
        <w:br/>
        <w:t xml:space="preserve">            self.set(key, flag, recursive=False)</w:t>
        <w:br/>
        <w:t xml:space="preserve">        self._pending_flags.clear()</w:t>
        <w:br/>
        <w:br/>
        <w:t xml:space="preserve">    def unset_all(self, key: Key) -&gt; None:</w:t>
        <w:br/>
        <w:t xml:space="preserve">        cont = self._flags</w:t>
        <w:br/>
        <w:t xml:space="preserve">        for k in key[:-1]:</w:t>
        <w:br/>
        <w:t xml:space="preserve">            if k not in cont:</w:t>
        <w:br/>
        <w:t xml:space="preserve">                return</w:t>
        <w:br/>
        <w:t xml:space="preserve">            cont = cont[k]["nested"]</w:t>
        <w:br/>
        <w:t xml:space="preserve">        cont.pop(key[-1], None)</w:t>
        <w:br/>
        <w:br/>
        <w:t xml:space="preserve">    def set(self, key: Key, flag: int, *, recursive: bool) -&gt; None:  # noqa: A003</w:t>
        <w:br/>
        <w:t xml:space="preserve">        cont = self._flags</w:t>
        <w:br/>
        <w:t xml:space="preserve">        key_parent, key_stem = key[:-1], key[-1]</w:t>
        <w:br/>
        <w:t xml:space="preserve">        for k in key_parent:</w:t>
        <w:br/>
        <w:t xml:space="preserve">            if k not in cont:</w:t>
        <w:br/>
        <w:t xml:space="preserve">                cont[k] = {"flags": set(), "recursive_flags": set(), "nested": {}}</w:t>
        <w:br/>
        <w:t xml:space="preserve">            cont = cont[k]["nested"]</w:t>
        <w:br/>
        <w:t xml:space="preserve">        if key_stem not in cont:</w:t>
        <w:br/>
        <w:t xml:space="preserve">            cont[key_stem] = {"flags": set(), "recursive_flags": set(), "nested": {}}</w:t>
        <w:br/>
        <w:t xml:space="preserve">        cont[key_stem]["recursive_flags" if recursive else "flags"].add(flag)</w:t>
        <w:br/>
        <w:br/>
        <w:t xml:space="preserve">    def is_(self, key: Key, flag: int) -&gt; bool:</w:t>
        <w:br/>
        <w:t xml:space="preserve">        if not key:</w:t>
        <w:br/>
        <w:t xml:space="preserve">            return False  # document root has no flags</w:t>
        <w:br/>
        <w:t xml:space="preserve">        cont = self._flags</w:t>
        <w:br/>
        <w:t xml:space="preserve">        for k in key[:-1]:</w:t>
        <w:br/>
        <w:t xml:space="preserve">            if k not in cont:</w:t>
        <w:br/>
        <w:t xml:space="preserve">                return False</w:t>
        <w:br/>
        <w:t xml:space="preserve">            inner_cont = cont[k]</w:t>
        <w:br/>
        <w:t xml:space="preserve">            if flag in inner_cont["recursive_flags"]:</w:t>
        <w:br/>
        <w:t xml:space="preserve">                return True</w:t>
        <w:br/>
        <w:t xml:space="preserve">            cont = inner_cont["nested"]</w:t>
        <w:br/>
        <w:t xml:space="preserve">        key_stem = key[-1]</w:t>
        <w:br/>
        <w:t xml:space="preserve">        if key_stem in cont:</w:t>
        <w:br/>
        <w:t xml:space="preserve">            cont = cont[key_stem]</w:t>
        <w:br/>
        <w:t xml:space="preserve">            return flag in cont["flags"] or flag in cont["recursive_flags"]</w:t>
        <w:br/>
        <w:t xml:space="preserve">        return False</w:t>
        <w:br/>
        <w:br/>
        <w:br/>
        <w:t>class NestedDict:</w:t>
        <w:br/>
        <w:t xml:space="preserve">    def __init__(self) -&gt; None:</w:t>
        <w:br/>
        <w:t xml:space="preserve">        # The parsed content of the TOML document</w:t>
        <w:br/>
        <w:t xml:space="preserve">        self.dict: dict[str, Any] = {}</w:t>
        <w:br/>
        <w:br/>
        <w:t xml:space="preserve">    def get_or_create_nest(</w:t>
        <w:br/>
        <w:t xml:space="preserve">        self,</w:t>
        <w:br/>
        <w:t xml:space="preserve">        key: Key,</w:t>
        <w:br/>
        <w:t xml:space="preserve">        *,</w:t>
        <w:br/>
        <w:t xml:space="preserve">        access_lists: bool = True,</w:t>
        <w:br/>
        <w:t xml:space="preserve">    ) -&gt; dict:</w:t>
        <w:br/>
        <w:t xml:space="preserve">        cont: Any = self.dict</w:t>
        <w:br/>
        <w:t xml:space="preserve">        for k in key:</w:t>
        <w:br/>
        <w:t xml:space="preserve">            if k not in cont:</w:t>
        <w:br/>
        <w:t xml:space="preserve">                cont[k] = {}</w:t>
        <w:br/>
        <w:t xml:space="preserve">            cont = cont[k]</w:t>
        <w:br/>
        <w:t xml:space="preserve">            if access_lists and isinstance(cont, list):</w:t>
        <w:br/>
        <w:t xml:space="preserve">                cont = cont[-1]</w:t>
        <w:br/>
        <w:t xml:space="preserve">            if not isinstance(cont, dict):</w:t>
        <w:br/>
        <w:t xml:space="preserve">                raise KeyError("There is no nest behind this key")</w:t>
        <w:br/>
        <w:t xml:space="preserve">        return cont</w:t>
        <w:br/>
        <w:br/>
        <w:t xml:space="preserve">    def append_nest_to_list(self, key: Key) -&gt; None:</w:t>
        <w:br/>
        <w:t xml:space="preserve">        cont = self.get_or_create_nest(key[:-1])</w:t>
        <w:br/>
        <w:t xml:space="preserve">        last_key = key[-1]</w:t>
        <w:br/>
        <w:t xml:space="preserve">        if last_key in cont:</w:t>
        <w:br/>
        <w:t xml:space="preserve">            list_ = cont[last_key]</w:t>
        <w:br/>
        <w:t xml:space="preserve">            if not isinstance(list_, list):</w:t>
        <w:br/>
        <w:t xml:space="preserve">                raise KeyError("An object other than list found behind this key")</w:t>
        <w:br/>
        <w:t xml:space="preserve">            list_.append({})</w:t>
        <w:br/>
        <w:t xml:space="preserve">        else:</w:t>
        <w:br/>
        <w:t xml:space="preserve">            cont[last_key] = [{}]</w:t>
        <w:br/>
        <w:br/>
        <w:br/>
        <w:t>class Output(NamedTuple):</w:t>
        <w:br/>
        <w:t xml:space="preserve">    data: NestedDict</w:t>
        <w:br/>
        <w:t xml:space="preserve">    flags: Flags</w:t>
        <w:br/>
        <w:br/>
        <w:br/>
        <w:t>def skip_chars(src: str, pos: Pos, chars: Iterable[str]) -&gt; Pos:</w:t>
        <w:br/>
        <w:t xml:space="preserve">    try:</w:t>
        <w:br/>
        <w:t xml:space="preserve">        while src[pos] in chars:</w:t>
        <w:br/>
        <w:t xml:space="preserve">            pos += 1</w:t>
        <w:br/>
        <w:t xml:space="preserve">    except IndexError:</w:t>
        <w:br/>
        <w:t xml:space="preserve">        pass</w:t>
        <w:br/>
        <w:t xml:space="preserve">    return pos</w:t>
        <w:br/>
        <w:br/>
        <w:br/>
        <w:t>def skip_until(</w:t>
        <w:br/>
        <w:t xml:space="preserve">    src: str,</w:t>
        <w:br/>
        <w:t xml:space="preserve">    pos: Pos,</w:t>
        <w:br/>
        <w:t xml:space="preserve">    expect: str,</w:t>
        <w:br/>
        <w:t xml:space="preserve">    *,</w:t>
        <w:br/>
        <w:t xml:space="preserve">    error_on: frozenset[str],</w:t>
        <w:br/>
        <w:t xml:space="preserve">    error_on_eof: bool,</w:t>
        <w:br/>
        <w:t>) -&gt; Pos:</w:t>
        <w:br/>
        <w:t xml:space="preserve">    try:</w:t>
        <w:br/>
        <w:t xml:space="preserve">        new_pos = src.index(expect, pos)</w:t>
        <w:br/>
        <w:t xml:space="preserve">    except ValueError:</w:t>
        <w:br/>
        <w:t xml:space="preserve">        new_pos = len(src)</w:t>
        <w:br/>
        <w:t xml:space="preserve">        if error_on_eof:</w:t>
        <w:br/>
        <w:t xml:space="preserve">            raise suffixed_err(src, new_pos, f"Expected {expect!r}") from None</w:t>
        <w:br/>
        <w:br/>
        <w:t xml:space="preserve">    if not error_on.isdisjoint(src[pos:new_pos]):</w:t>
        <w:br/>
        <w:t xml:space="preserve">        while src[pos] not in error_on:</w:t>
        <w:br/>
        <w:t xml:space="preserve">            pos += 1</w:t>
        <w:br/>
        <w:t xml:space="preserve">        raise suffixed_err(src, pos, f"Found invalid character {src[pos]!r}")</w:t>
        <w:br/>
        <w:t xml:space="preserve">    return new_pos</w:t>
        <w:br/>
        <w:br/>
        <w:br/>
        <w:t>def skip_comment(src: str, pos: Pos) -&gt; Pos:</w:t>
        <w:br/>
        <w:t xml:space="preserve">    try:</w:t>
        <w:br/>
        <w:t xml:space="preserve">        char: str | None = src[pos]</w:t>
        <w:br/>
        <w:t xml:space="preserve">    except IndexError:</w:t>
        <w:br/>
        <w:t xml:space="preserve">        char = None</w:t>
        <w:br/>
        <w:t xml:space="preserve">    if char == "#":</w:t>
        <w:br/>
        <w:t xml:space="preserve">        return skip_until(</w:t>
        <w:br/>
        <w:t xml:space="preserve">            src, pos + 1, "\n", error_on=ILLEGAL_COMMENT_CHARS, error_on_eof=False</w:t>
        <w:br/>
        <w:t xml:space="preserve">        )</w:t>
        <w:br/>
        <w:t xml:space="preserve">    return pos</w:t>
        <w:br/>
        <w:br/>
        <w:br/>
        <w:t>def skip_comments_and_array_ws(src: str, pos: Pos) -&gt; Pos:</w:t>
        <w:br/>
        <w:t xml:space="preserve">    while True:</w:t>
        <w:br/>
        <w:t xml:space="preserve">        pos_before_skip = pos</w:t>
        <w:br/>
        <w:t xml:space="preserve">        pos = skip_chars(src, pos, TOML_WS_AND_NEWLINE)</w:t>
        <w:br/>
        <w:t xml:space="preserve">        pos = skip_comment(src, pos)</w:t>
        <w:br/>
        <w:t xml:space="preserve">        if pos == pos_before_skip:</w:t>
        <w:br/>
        <w:t xml:space="preserve">            return pos</w:t>
        <w:br/>
        <w:br/>
        <w:br/>
        <w:t>def create_dict_rule(src: str, pos: Pos, out: Output) -&gt; tuple[Pos, Key]:</w:t>
        <w:br/>
        <w:t xml:space="preserve">    pos += 1  # Skip "["</w:t>
        <w:br/>
        <w:t xml:space="preserve">    pos = skip_chars(src, pos, TOML_WS)</w:t>
        <w:br/>
        <w:t xml:space="preserve">    pos, key = parse_key(src, pos)</w:t>
        <w:br/>
        <w:br/>
        <w:t xml:space="preserve">    if out.flags.is_(key, Flags.EXPLICIT_NEST) or out.flags.is_(key, Flags.FROZEN):</w:t>
        <w:br/>
        <w:t xml:space="preserve">        raise suffixed_err(src, pos, f"Cannot declare {key} twice")</w:t>
        <w:br/>
        <w:t xml:space="preserve">    out.flags.set(key, Flags.EXPLICIT_NEST, recursive=False)</w:t>
        <w:br/>
        <w:t xml:space="preserve">    try:</w:t>
        <w:br/>
        <w:t xml:space="preserve">        out.data.get_or_create_nest(key)</w:t>
        <w:br/>
        <w:t xml:space="preserve">    except KeyError:</w:t>
        <w:br/>
        <w:t xml:space="preserve">        raise suffixed_err(src, pos, "Cannot overwrite a value") from None</w:t>
        <w:br/>
        <w:br/>
        <w:t xml:space="preserve">    if not src.startswith("]", pos):</w:t>
        <w:br/>
        <w:t xml:space="preserve">        raise suffixed_err(src, pos, "Expected ']' at the end of a table declaration")</w:t>
        <w:br/>
        <w:t xml:space="preserve">    return pos + 1, key</w:t>
        <w:br/>
        <w:br/>
        <w:br/>
        <w:t>def create_list_rule(src: str, pos: Pos, out: Output) -&gt; tuple[Pos, Key]:</w:t>
        <w:br/>
        <w:t xml:space="preserve">    pos += 2  # Skip "[["</w:t>
        <w:br/>
        <w:t xml:space="preserve">    pos = skip_chars(src, pos, TOML_WS)</w:t>
        <w:br/>
        <w:t xml:space="preserve">    pos, key = parse_key(src, pos)</w:t>
        <w:br/>
        <w:br/>
        <w:t xml:space="preserve">    if out.flags.is_(key, Flags.FROZEN):</w:t>
        <w:br/>
        <w:t xml:space="preserve">        raise suffixed_err(src, pos, f"Cannot mutate immutable namespace {key}")</w:t>
        <w:br/>
        <w:t xml:space="preserve">    # Free the namespace now that it points to another empty list item...</w:t>
        <w:br/>
        <w:t xml:space="preserve">    out.flags.unset_all(key)</w:t>
        <w:br/>
        <w:t xml:space="preserve">    # ...but this key precisely is still prohibited from table declaration</w:t>
        <w:br/>
        <w:t xml:space="preserve">    out.flags.set(key, Flags.EXPLICIT_NEST, recursive=False)</w:t>
        <w:br/>
        <w:t xml:space="preserve">    try:</w:t>
        <w:br/>
        <w:t xml:space="preserve">        out.data.append_nest_to_list(key)</w:t>
        <w:br/>
        <w:t xml:space="preserve">    except KeyError:</w:t>
        <w:br/>
        <w:t xml:space="preserve">        raise suffixed_err(src, pos, "Cannot overwrite a value") from None</w:t>
        <w:br/>
        <w:br/>
        <w:t xml:space="preserve">    if not src.startswith("]]", pos):</w:t>
        <w:br/>
        <w:t xml:space="preserve">        raise suffixed_err(src, pos, "Expected ']]' at the end of an array declaration")</w:t>
        <w:br/>
        <w:t xml:space="preserve">    return pos + 2, key</w:t>
        <w:br/>
        <w:br/>
        <w:br/>
        <w:t>def key_value_rule(</w:t>
        <w:br/>
        <w:t xml:space="preserve">    src: str, pos: Pos, out: Output, header: Key, parse_float: ParseFloat</w:t>
        <w:br/>
        <w:t>) -&gt; Pos:</w:t>
        <w:br/>
        <w:t xml:space="preserve">    pos, key, value = parse_key_value_pair(src, pos, parse_float)</w:t>
        <w:br/>
        <w:t xml:space="preserve">    key_parent, key_stem = key[:-1], key[-1]</w:t>
        <w:br/>
        <w:t xml:space="preserve">    abs_key_parent = header + key_parent</w:t>
        <w:br/>
        <w:br/>
        <w:t xml:space="preserve">    relative_path_cont_keys = (header + key[:i] for i in range(1, len(key)))</w:t>
        <w:br/>
        <w:t xml:space="preserve">    for cont_key in relative_path_cont_keys:</w:t>
        <w:br/>
        <w:t xml:space="preserve">        # Check that dotted key syntax does not redefine an existing table</w:t>
        <w:br/>
        <w:t xml:space="preserve">        if out.flags.is_(cont_key, Flags.EXPLICIT_NEST):</w:t>
        <w:br/>
        <w:t xml:space="preserve">            raise suffixed_err(src, pos, f"Cannot redefine namespace {cont_key}")</w:t>
        <w:br/>
        <w:t xml:space="preserve">        # Containers in the relative path can't be opened with the table syntax or</w:t>
        <w:br/>
        <w:t xml:space="preserve">        # dotted key/value syntax in following table sections.</w:t>
        <w:br/>
        <w:t xml:space="preserve">        out.flags.add_pending(cont_key, Flags.EXPLICIT_NEST)</w:t>
        <w:br/>
        <w:br/>
        <w:t xml:space="preserve">    if out.flags.is_(abs_key_parent, Flags.FROZEN):</w:t>
        <w:br/>
        <w:t xml:space="preserve">        raise suffixed_err(</w:t>
        <w:br/>
        <w:t xml:space="preserve">            src, pos, f"Cannot mutate immutable namespace {abs_key_parent}"</w:t>
        <w:br/>
        <w:t xml:space="preserve">        )</w:t>
        <w:br/>
        <w:br/>
        <w:t xml:space="preserve">    try:</w:t>
        <w:br/>
        <w:t xml:space="preserve">        nest = out.data.get_or_create_nest(abs_key_parent)</w:t>
        <w:br/>
        <w:t xml:space="preserve">    except KeyError:</w:t>
        <w:br/>
        <w:t xml:space="preserve">        raise suffixed_err(src, pos, "Cannot overwrite a value") from None</w:t>
        <w:br/>
        <w:t xml:space="preserve">    if key_stem in nest:</w:t>
        <w:br/>
        <w:t xml:space="preserve">        raise suffixed_err(src, pos, "Cannot overwrite a value")</w:t>
        <w:br/>
        <w:t xml:space="preserve">    # Mark inline table and array namespaces recursively immutable</w:t>
        <w:br/>
        <w:t xml:space="preserve">    if isinstance(value, (dict, list)):</w:t>
        <w:br/>
        <w:t xml:space="preserve">        out.flags.set(header + key, Flags.FROZEN, recursive=True)</w:t>
        <w:br/>
        <w:t xml:space="preserve">    nest[key_stem] = value</w:t>
        <w:br/>
        <w:t xml:space="preserve">    return pos</w:t>
        <w:br/>
        <w:br/>
        <w:br/>
        <w:t>def parse_key_value_pair(</w:t>
        <w:br/>
        <w:t xml:space="preserve">    src: str, pos: Pos, parse_float: ParseFloat</w:t>
        <w:br/>
        <w:t>) -&gt; tuple[Pos, Key, Any]:</w:t>
        <w:br/>
        <w:t xml:space="preserve">    pos, key = parse_key(src, pos)</w:t>
        <w:br/>
        <w:t xml:space="preserve">    try:</w:t>
        <w:br/>
        <w:t xml:space="preserve">        char: str | None = src[pos]</w:t>
        <w:br/>
        <w:t xml:space="preserve">    except IndexError:</w:t>
        <w:br/>
        <w:t xml:space="preserve">        char = None</w:t>
        <w:br/>
        <w:t xml:space="preserve">    if char != "=":</w:t>
        <w:br/>
        <w:t xml:space="preserve">        raise suffixed_err(src, pos, "Expected '=' after a key in a key/value pair")</w:t>
        <w:br/>
        <w:t xml:space="preserve">    pos += 1</w:t>
        <w:br/>
        <w:t xml:space="preserve">    pos = skip_chars(src, pos, TOML_WS)</w:t>
        <w:br/>
        <w:t xml:space="preserve">    pos, value = parse_value(src, pos, parse_float)</w:t>
        <w:br/>
        <w:t xml:space="preserve">    return pos, key, value</w:t>
        <w:br/>
        <w:br/>
        <w:br/>
        <w:t>def parse_key(src: str, pos: Pos) -&gt; tuple[Pos, Key]:</w:t>
        <w:br/>
        <w:t xml:space="preserve">    pos, key_part = parse_key_part(src, pos)</w:t>
        <w:br/>
        <w:t xml:space="preserve">    key: Key = (key_part,)</w:t>
        <w:br/>
        <w:t xml:space="preserve">    pos = skip_chars(src, pos, TOML_WS)</w:t>
        <w:br/>
        <w:t xml:space="preserve">    while True:</w:t>
        <w:br/>
        <w:t xml:space="preserve">        try:</w:t>
        <w:br/>
        <w:t xml:space="preserve">            char: str | None = src[pos]</w:t>
        <w:br/>
        <w:t xml:space="preserve">        except IndexError:</w:t>
        <w:br/>
        <w:t xml:space="preserve">            char = None</w:t>
        <w:br/>
        <w:t xml:space="preserve">        if char != ".":</w:t>
        <w:br/>
        <w:t xml:space="preserve">            return pos, key</w:t>
        <w:br/>
        <w:t xml:space="preserve">        pos += 1</w:t>
        <w:br/>
        <w:t xml:space="preserve">        pos = skip_chars(src, pos, TOML_WS)</w:t>
        <w:br/>
        <w:t xml:space="preserve">        pos, key_part = parse_key_part(src, pos)</w:t>
        <w:br/>
        <w:t xml:space="preserve">        key += (key_part,)</w:t>
        <w:br/>
        <w:t xml:space="preserve">        pos = skip_chars(src, pos, TOML_WS)</w:t>
        <w:br/>
        <w:br/>
        <w:br/>
        <w:t>def parse_key_part(src: str, pos: Pos) -&gt; tuple[Pos, str]:</w:t>
        <w:br/>
        <w:t xml:space="preserve">    try:</w:t>
        <w:br/>
        <w:t xml:space="preserve">        char: str | None = src[pos]</w:t>
        <w:br/>
        <w:t xml:space="preserve">    except IndexError:</w:t>
        <w:br/>
        <w:t xml:space="preserve">        char = None</w:t>
        <w:br/>
        <w:t xml:space="preserve">    if char in BARE_KEY_CHARS:</w:t>
        <w:br/>
        <w:t xml:space="preserve">        start_pos = pos</w:t>
        <w:br/>
        <w:t xml:space="preserve">        pos = skip_chars(src, pos, BARE_KEY_CHARS)</w:t>
        <w:br/>
        <w:t xml:space="preserve">        return pos, src[start_pos:pos]</w:t>
        <w:br/>
        <w:t xml:space="preserve">    if char == "'":</w:t>
        <w:br/>
        <w:t xml:space="preserve">        return parse_literal_str(src, pos)</w:t>
        <w:br/>
        <w:t xml:space="preserve">    if char == '"':</w:t>
        <w:br/>
        <w:t xml:space="preserve">        return parse_one_line_basic_str(src, pos)</w:t>
        <w:br/>
        <w:t xml:space="preserve">    raise suffixed_err(src, pos, "Invalid initial character for a key part")</w:t>
        <w:br/>
        <w:br/>
        <w:br/>
        <w:t>def parse_one_line_basic_str(src: str, pos: Pos) -&gt; tuple[Pos, str]:</w:t>
        <w:br/>
        <w:t xml:space="preserve">    pos += 1</w:t>
        <w:br/>
        <w:t xml:space="preserve">    return parse_basic_str(src, pos, multiline=False)</w:t>
        <w:br/>
        <w:br/>
        <w:br/>
        <w:t>def parse_array(src: str, pos: Pos, parse_float: ParseFloat) -&gt; tuple[Pos, list]:</w:t>
        <w:br/>
        <w:t xml:space="preserve">    pos += 1</w:t>
        <w:br/>
        <w:t xml:space="preserve">    array: list = []</w:t>
        <w:br/>
        <w:br/>
        <w:t xml:space="preserve">    pos = skip_comments_and_array_ws(src, pos)</w:t>
        <w:br/>
        <w:t xml:space="preserve">    if src.startswith("]", pos):</w:t>
        <w:br/>
        <w:t xml:space="preserve">        return pos + 1, array</w:t>
        <w:br/>
        <w:t xml:space="preserve">    while True:</w:t>
        <w:br/>
        <w:t xml:space="preserve">        pos, val = parse_value(src, pos, parse_float)</w:t>
        <w:br/>
        <w:t xml:space="preserve">        array.append(val)</w:t>
        <w:br/>
        <w:t xml:space="preserve">        pos = skip_comments_and_array_ws(src, pos)</w:t>
        <w:br/>
        <w:br/>
        <w:t xml:space="preserve">        c = src[pos : pos + 1]</w:t>
        <w:br/>
        <w:t xml:space="preserve">        if c == "]":</w:t>
        <w:br/>
        <w:t xml:space="preserve">            return pos + 1, array</w:t>
        <w:br/>
        <w:t xml:space="preserve">        if c != ",":</w:t>
        <w:br/>
        <w:t xml:space="preserve">            raise suffixed_err(src, pos, "Unclosed array")</w:t>
        <w:br/>
        <w:t xml:space="preserve">        pos += 1</w:t>
        <w:br/>
        <w:br/>
        <w:t xml:space="preserve">        pos = skip_comments_and_array_ws(src, pos)</w:t>
        <w:br/>
        <w:t xml:space="preserve">        if src.startswith("]", pos):</w:t>
        <w:br/>
        <w:t xml:space="preserve">            return pos + 1, array</w:t>
        <w:br/>
        <w:br/>
        <w:br/>
        <w:t>def parse_inline_table(src: str, pos: Pos, parse_float: ParseFloat) -&gt; tuple[Pos, dict]:</w:t>
        <w:br/>
        <w:t xml:space="preserve">    pos += 1</w:t>
        <w:br/>
        <w:t xml:space="preserve">    nested_dict = NestedDict()</w:t>
        <w:br/>
        <w:t xml:space="preserve">    flags = Flags()</w:t>
        <w:br/>
        <w:br/>
        <w:t xml:space="preserve">    pos = skip_chars(src, pos, TOML_WS)</w:t>
        <w:br/>
        <w:t xml:space="preserve">    if src.startswith("}", pos):</w:t>
        <w:br/>
        <w:t xml:space="preserve">        return pos + 1, nested_dict.dict</w:t>
        <w:br/>
        <w:t xml:space="preserve">    while True:</w:t>
        <w:br/>
        <w:t xml:space="preserve">        pos, key, value = parse_key_value_pair(src, pos, parse_float)</w:t>
        <w:br/>
        <w:t xml:space="preserve">        key_parent, key_stem = key[:-1], key[-1]</w:t>
        <w:br/>
        <w:t xml:space="preserve">        if flags.is_(key, Flags.FROZEN):</w:t>
        <w:br/>
        <w:t xml:space="preserve">            raise suffixed_err(src, pos, f"Cannot mutate immutable namespace {key}")</w:t>
        <w:br/>
        <w:t xml:space="preserve">        try:</w:t>
        <w:br/>
        <w:t xml:space="preserve">            nest = nested_dict.get_or_create_nest(key_parent, access_lists=False)</w:t>
        <w:br/>
        <w:t xml:space="preserve">        except KeyError:</w:t>
        <w:br/>
        <w:t xml:space="preserve">            raise suffixed_err(src, pos, "Cannot overwrite a value") from None</w:t>
        <w:br/>
        <w:t xml:space="preserve">        if key_stem in nest:</w:t>
        <w:br/>
        <w:t xml:space="preserve">            raise suffixed_err(src, pos, f"Duplicate inline table key {key_stem!r}")</w:t>
        <w:br/>
        <w:t xml:space="preserve">        nest[key_stem] = value</w:t>
        <w:br/>
        <w:t xml:space="preserve">        pos = skip_chars(src, pos, TOML_WS)</w:t>
        <w:br/>
        <w:t xml:space="preserve">        c = src[pos : pos + 1]</w:t>
        <w:br/>
        <w:t xml:space="preserve">        if c == "}":</w:t>
        <w:br/>
        <w:t xml:space="preserve">            return pos + 1, nested_dict.dict</w:t>
        <w:br/>
        <w:t xml:space="preserve">        if c != ",":</w:t>
        <w:br/>
        <w:t xml:space="preserve">            raise suffixed_err(src, pos, "Unclosed inline table")</w:t>
        <w:br/>
        <w:t xml:space="preserve">        if isinstance(value, (dict, list)):</w:t>
        <w:br/>
        <w:t xml:space="preserve">            flags.set(key, Flags.FROZEN, recursive=True)</w:t>
        <w:br/>
        <w:t xml:space="preserve">        pos += 1</w:t>
        <w:br/>
        <w:t xml:space="preserve">        pos = skip_chars(src, pos, TOML_WS)</w:t>
        <w:br/>
        <w:br/>
        <w:br/>
        <w:t>def parse_basic_str_escape(</w:t>
        <w:br/>
        <w:t xml:space="preserve">    src: str, pos: Pos, *, multiline: bool = False</w:t>
        <w:br/>
        <w:t>) -&gt; tuple[Pos, str]:</w:t>
        <w:br/>
        <w:t xml:space="preserve">    escape_id = src[pos : pos + 2]</w:t>
        <w:br/>
        <w:t xml:space="preserve">    pos += 2</w:t>
        <w:br/>
        <w:t xml:space="preserve">    if multiline and escape_id in {"\\ ", "\\\t", "\\\n"}:</w:t>
        <w:br/>
        <w:t xml:space="preserve">        # Skip whitespace until next non-whitespace character or end of</w:t>
        <w:br/>
        <w:t xml:space="preserve">        # the doc. Error if non-whitespace is found before newline.</w:t>
        <w:br/>
        <w:t xml:space="preserve">        if escape_id != "\\\n":</w:t>
        <w:br/>
        <w:t xml:space="preserve">            pos = skip_chars(src, pos, TOML_WS)</w:t>
        <w:br/>
        <w:t xml:space="preserve">            try:</w:t>
        <w:br/>
        <w:t xml:space="preserve">                char = src[pos]</w:t>
        <w:br/>
        <w:t xml:space="preserve">            except IndexError:</w:t>
        <w:br/>
        <w:t xml:space="preserve">                return pos, ""</w:t>
        <w:br/>
        <w:t xml:space="preserve">            if char != "\n":</w:t>
        <w:br/>
        <w:t xml:space="preserve">                raise suffixed_err(src, pos, "Unescaped '\\' in a string")</w:t>
        <w:br/>
        <w:t xml:space="preserve">            pos += 1</w:t>
        <w:br/>
        <w:t xml:space="preserve">        pos = skip_chars(src, pos, TOML_WS_AND_NEWLINE)</w:t>
        <w:br/>
        <w:t xml:space="preserve">        return pos, ""</w:t>
        <w:br/>
        <w:t xml:space="preserve">    if escape_id == "\\u":</w:t>
        <w:br/>
        <w:t xml:space="preserve">        return parse_hex_char(src, pos, 4)</w:t>
        <w:br/>
        <w:t xml:space="preserve">    if escape_id == "\\U":</w:t>
        <w:br/>
        <w:t xml:space="preserve">        return parse_hex_char(src, pos, 8)</w:t>
        <w:br/>
        <w:t xml:space="preserve">    try:</w:t>
        <w:br/>
        <w:t xml:space="preserve">        return pos, BASIC_STR_ESCAPE_REPLACEMENTS[escape_id]</w:t>
        <w:br/>
        <w:t xml:space="preserve">    except KeyError:</w:t>
        <w:br/>
        <w:t xml:space="preserve">        raise suffixed_err(src, pos, "Unescaped '\\' in a string") from None</w:t>
        <w:br/>
        <w:br/>
        <w:br/>
        <w:t>def parse_basic_str_escape_multiline(src: str, pos: Pos) -&gt; tuple[Pos, str]:</w:t>
        <w:br/>
        <w:t xml:space="preserve">    return parse_basic_str_escape(src, pos, multiline=True)</w:t>
        <w:br/>
        <w:br/>
        <w:br/>
        <w:t>def parse_hex_char(src: str, pos: Pos, hex_len: int) -&gt; tuple[Pos, str]:</w:t>
        <w:br/>
        <w:t xml:space="preserve">    hex_str = src[pos : pos + hex_len]</w:t>
        <w:br/>
        <w:t xml:space="preserve">    if len(hex_str) != hex_len or not HEXDIGIT_CHARS.issuperset(hex_str):</w:t>
        <w:br/>
        <w:t xml:space="preserve">        raise suffixed_err(src, pos, "Invalid hex value")</w:t>
        <w:br/>
        <w:t xml:space="preserve">    pos += hex_len</w:t>
        <w:br/>
        <w:t xml:space="preserve">    hex_int = int(hex_str, 16)</w:t>
        <w:br/>
        <w:t xml:space="preserve">    if not is_unicode_scalar_value(hex_int):</w:t>
        <w:br/>
        <w:t xml:space="preserve">        raise suffixed_err(src, pos, "Escaped character is not a Unicode scalar value")</w:t>
        <w:br/>
        <w:t xml:space="preserve">    return pos, chr(hex_int)</w:t>
        <w:br/>
        <w:br/>
        <w:br/>
        <w:t>def parse_literal_str(src: str, pos: Pos) -&gt; tuple[Pos, str]:</w:t>
        <w:br/>
        <w:t xml:space="preserve">    pos += 1  # Skip starting apostrophe</w:t>
        <w:br/>
        <w:t xml:space="preserve">    start_pos = pos</w:t>
        <w:br/>
        <w:t xml:space="preserve">    pos = skip_until(</w:t>
        <w:br/>
        <w:t xml:space="preserve">        src, pos, "'", error_on=ILLEGAL_LITERAL_STR_CHARS, error_on_eof=True</w:t>
        <w:br/>
        <w:t xml:space="preserve">    )</w:t>
        <w:br/>
        <w:t xml:space="preserve">    return pos + 1, src[start_pos:pos]  # Skip ending apostrophe</w:t>
        <w:br/>
        <w:br/>
        <w:br/>
        <w:t>def parse_multiline_str(src: str, pos: Pos, *, literal: bool) -&gt; tuple[Pos, str]:</w:t>
        <w:br/>
        <w:t xml:space="preserve">    pos += 3</w:t>
        <w:br/>
        <w:t xml:space="preserve">    if src.startswith("\n", pos):</w:t>
        <w:br/>
        <w:t xml:space="preserve">        pos += 1</w:t>
        <w:br/>
        <w:br/>
        <w:t xml:space="preserve">    if literal:</w:t>
        <w:br/>
        <w:t xml:space="preserve">        delim = "'"</w:t>
        <w:br/>
        <w:t xml:space="preserve">        end_pos = skip_until(</w:t>
        <w:br/>
        <w:t xml:space="preserve">            src,</w:t>
        <w:br/>
        <w:t xml:space="preserve">            pos,</w:t>
        <w:br/>
        <w:t xml:space="preserve">            "'''",</w:t>
        <w:br/>
        <w:t xml:space="preserve">            error_on=ILLEGAL_MULTILINE_LITERAL_STR_CHARS,</w:t>
        <w:br/>
        <w:t xml:space="preserve">            error_on_eof=True,</w:t>
        <w:br/>
        <w:t xml:space="preserve">        )</w:t>
        <w:br/>
        <w:t xml:space="preserve">        result = src[pos:end_pos]</w:t>
        <w:br/>
        <w:t xml:space="preserve">        pos = end_pos + 3</w:t>
        <w:br/>
        <w:t xml:space="preserve">    else:</w:t>
        <w:br/>
        <w:t xml:space="preserve">        delim = '"'</w:t>
        <w:br/>
        <w:t xml:space="preserve">        pos, result = parse_basic_str(src, pos, multiline=True)</w:t>
        <w:br/>
        <w:br/>
        <w:t xml:space="preserve">    # Add at maximum two extra apostrophes/quotes if the end sequence</w:t>
        <w:br/>
        <w:t xml:space="preserve">    # is 4 or 5 chars long instead of just 3.</w:t>
        <w:br/>
        <w:t xml:space="preserve">    if not src.startswith(delim, pos):</w:t>
        <w:br/>
        <w:t xml:space="preserve">        return pos, result</w:t>
        <w:br/>
        <w:t xml:space="preserve">    pos += 1</w:t>
        <w:br/>
        <w:t xml:space="preserve">    if not src.startswith(delim, pos):</w:t>
        <w:br/>
        <w:t xml:space="preserve">        return pos, result + delim</w:t>
        <w:br/>
        <w:t xml:space="preserve">    pos += 1</w:t>
        <w:br/>
        <w:t xml:space="preserve">    return pos, result + (delim * 2)</w:t>
        <w:br/>
        <w:br/>
        <w:br/>
        <w:t>def parse_basic_str(src: str, pos: Pos, *, multiline: bool) -&gt; tuple[Pos, str]:</w:t>
        <w:br/>
        <w:t xml:space="preserve">    if multiline:</w:t>
        <w:br/>
        <w:t xml:space="preserve">        error_on = ILLEGAL_MULTILINE_BASIC_STR_CHARS</w:t>
        <w:br/>
        <w:t xml:space="preserve">        parse_escapes = parse_basic_str_escape_multiline</w:t>
        <w:br/>
        <w:t xml:space="preserve">    else:</w:t>
        <w:br/>
        <w:t xml:space="preserve">        error_on = ILLEGAL_BASIC_STR_CHARS</w:t>
        <w:br/>
        <w:t xml:space="preserve">        parse_escapes = parse_basic_str_escape</w:t>
        <w:br/>
        <w:t xml:space="preserve">    result = ""</w:t>
        <w:br/>
        <w:t xml:space="preserve">    start_pos = pos</w:t>
        <w:br/>
        <w:t xml:space="preserve">    while True:</w:t>
        <w:br/>
        <w:t xml:space="preserve">        try:</w:t>
        <w:br/>
        <w:t xml:space="preserve">            char = src[pos]</w:t>
        <w:br/>
        <w:t xml:space="preserve">        except IndexError:</w:t>
        <w:br/>
        <w:t xml:space="preserve">            raise suffixed_err(src, pos, "Unterminated string") from None</w:t>
        <w:br/>
        <w:t xml:space="preserve">        if char == '"':</w:t>
        <w:br/>
        <w:t xml:space="preserve">            if not multiline:</w:t>
        <w:br/>
        <w:t xml:space="preserve">                return pos + 1, result + src[start_pos:pos]</w:t>
        <w:br/>
        <w:t xml:space="preserve">            if src.startswith('"""', pos):</w:t>
        <w:br/>
        <w:t xml:space="preserve">                return pos + 3, result + src[start_pos:pos]</w:t>
        <w:br/>
        <w:t xml:space="preserve">            pos += 1</w:t>
        <w:br/>
        <w:t xml:space="preserve">            continue</w:t>
        <w:br/>
        <w:t xml:space="preserve">        if char == "\\":</w:t>
        <w:br/>
        <w:t xml:space="preserve">            result += src[start_pos:pos]</w:t>
        <w:br/>
        <w:t xml:space="preserve">            pos, parsed_escape = parse_escapes(src, pos)</w:t>
        <w:br/>
        <w:t xml:space="preserve">            result += parsed_escape</w:t>
        <w:br/>
        <w:t xml:space="preserve">            start_pos = pos</w:t>
        <w:br/>
        <w:t xml:space="preserve">            continue</w:t>
        <w:br/>
        <w:t xml:space="preserve">        if char in error_on:</w:t>
        <w:br/>
        <w:t xml:space="preserve">            raise suffixed_err(src, pos, f"Illegal character {char!r}")</w:t>
        <w:br/>
        <w:t xml:space="preserve">        pos += 1</w:t>
        <w:br/>
        <w:br/>
        <w:br/>
        <w:t>def parse_value(  # noqa: C901</w:t>
        <w:br/>
        <w:t xml:space="preserve">    src: str, pos: Pos, parse_float: ParseFloat</w:t>
        <w:br/>
        <w:t>) -&gt; tuple[Pos, Any]:</w:t>
        <w:br/>
        <w:t xml:space="preserve">    try:</w:t>
        <w:br/>
        <w:t xml:space="preserve">        char: str | None = src[pos]</w:t>
        <w:br/>
        <w:t xml:space="preserve">    except IndexError:</w:t>
        <w:br/>
        <w:t xml:space="preserve">        char = None</w:t>
        <w:br/>
        <w:br/>
        <w:t xml:space="preserve">    # IMPORTANT: order conditions based on speed of checking and likelihood</w:t>
        <w:br/>
        <w:br/>
        <w:t xml:space="preserve">    # Basic strings</w:t>
        <w:br/>
        <w:t xml:space="preserve">    if char == '"':</w:t>
        <w:br/>
        <w:t xml:space="preserve">        if src.startswith('"""', pos):</w:t>
        <w:br/>
        <w:t xml:space="preserve">            return parse_multiline_str(src, pos, literal=False)</w:t>
        <w:br/>
        <w:t xml:space="preserve">        return parse_one_line_basic_str(src, pos)</w:t>
        <w:br/>
        <w:br/>
        <w:t xml:space="preserve">    # Literal strings</w:t>
        <w:br/>
        <w:t xml:space="preserve">    if char == "'":</w:t>
        <w:br/>
        <w:t xml:space="preserve">        if src.startswith("'''", pos):</w:t>
        <w:br/>
        <w:t xml:space="preserve">            return parse_multiline_str(src, pos, literal=True)</w:t>
        <w:br/>
        <w:t xml:space="preserve">        return parse_literal_str(src, pos)</w:t>
        <w:br/>
        <w:br/>
        <w:t xml:space="preserve">    # Booleans</w:t>
        <w:br/>
        <w:t xml:space="preserve">    if char == "t":</w:t>
        <w:br/>
        <w:t xml:space="preserve">        if src.startswith("true", pos):</w:t>
        <w:br/>
        <w:t xml:space="preserve">            return pos + 4, True</w:t>
        <w:br/>
        <w:t xml:space="preserve">    if char == "f":</w:t>
        <w:br/>
        <w:t xml:space="preserve">        if src.startswith("false", pos):</w:t>
        <w:br/>
        <w:t xml:space="preserve">            return pos + 5, False</w:t>
        <w:br/>
        <w:br/>
        <w:t xml:space="preserve">    # Arrays</w:t>
        <w:br/>
        <w:t xml:space="preserve">    if char == "[":</w:t>
        <w:br/>
        <w:t xml:space="preserve">        return parse_array(src, pos, parse_float)</w:t>
        <w:br/>
        <w:br/>
        <w:t xml:space="preserve">    # Inline tables</w:t>
        <w:br/>
        <w:t xml:space="preserve">    if char == "{":</w:t>
        <w:br/>
        <w:t xml:space="preserve">        return parse_inline_table(src, pos, parse_float)</w:t>
        <w:br/>
        <w:br/>
        <w:t xml:space="preserve">    # Dates and times</w:t>
        <w:br/>
        <w:t xml:space="preserve">    datetime_match = RE_DATETIME.match(src, pos)</w:t>
        <w:br/>
        <w:t xml:space="preserve">    if datetime_match:</w:t>
        <w:br/>
        <w:t xml:space="preserve">        try:</w:t>
        <w:br/>
        <w:t xml:space="preserve">            datetime_obj = match_to_datetime(datetime_match)</w:t>
        <w:br/>
        <w:t xml:space="preserve">        except ValueError as e:</w:t>
        <w:br/>
        <w:t xml:space="preserve">            raise suffixed_err(src, pos, "Invalid date or datetime") from e</w:t>
        <w:br/>
        <w:t xml:space="preserve">        return datetime_match.end(), datetime_obj</w:t>
        <w:br/>
        <w:t xml:space="preserve">    localtime_match = RE_LOCALTIME.match(src, pos)</w:t>
        <w:br/>
        <w:t xml:space="preserve">    if localtime_match:</w:t>
        <w:br/>
        <w:t xml:space="preserve">        return localtime_match.end(), match_to_localtime(localtime_match)</w:t>
        <w:br/>
        <w:br/>
        <w:t xml:space="preserve">    # Integers and "normal" floats.</w:t>
        <w:br/>
        <w:t xml:space="preserve">    # The regex will greedily match any type starting with a decimal</w:t>
        <w:br/>
        <w:t xml:space="preserve">    # char, so needs to be located after handling of dates and times.</w:t>
        <w:br/>
        <w:t xml:space="preserve">    number_match = RE_NUMBER.match(src, pos)</w:t>
        <w:br/>
        <w:t xml:space="preserve">    if number_match:</w:t>
        <w:br/>
        <w:t xml:space="preserve">        return number_match.end(), match_to_number(number_match, parse_float)</w:t>
        <w:br/>
        <w:br/>
        <w:t xml:space="preserve">    # Special floats</w:t>
        <w:br/>
        <w:t xml:space="preserve">    first_three = src[pos : pos + 3]</w:t>
        <w:br/>
        <w:t xml:space="preserve">    if first_three in {"inf", "nan"}:</w:t>
        <w:br/>
        <w:t xml:space="preserve">        return pos + 3, parse_float(first_three)</w:t>
        <w:br/>
        <w:t xml:space="preserve">    first_four = src[pos : pos + 4]</w:t>
        <w:br/>
        <w:t xml:space="preserve">    if first_four in {"-inf", "+inf", "-nan", "+nan"}:</w:t>
        <w:br/>
        <w:t xml:space="preserve">        return pos + 4, parse_float(first_four)</w:t>
        <w:br/>
        <w:br/>
        <w:t xml:space="preserve">    raise suffixed_err(src, pos, "Invalid value")</w:t>
        <w:br/>
        <w:br/>
        <w:br/>
        <w:t>def suffixed_err(src: str, pos: Pos, msg: str) -&gt; TOMLDecodeError:</w:t>
        <w:br/>
        <w:t xml:space="preserve">    """Return a `TOMLDecodeError` where error message is suffixed with</w:t>
        <w:br/>
        <w:t xml:space="preserve">    coordinates in source."""</w:t>
        <w:br/>
        <w:br/>
        <w:t xml:space="preserve">    def coord_repr(src: str, pos: Pos) -&gt; str:</w:t>
        <w:br/>
        <w:t xml:space="preserve">        if pos &gt;= len(src):</w:t>
        <w:br/>
        <w:t xml:space="preserve">            return "end of document"</w:t>
        <w:br/>
        <w:t xml:space="preserve">        line = src.count("\n", 0, pos) + 1</w:t>
        <w:br/>
        <w:t xml:space="preserve">        if line == 1:</w:t>
        <w:br/>
        <w:t xml:space="preserve">            column = pos + 1</w:t>
        <w:br/>
        <w:t xml:space="preserve">        else:</w:t>
        <w:br/>
        <w:t xml:space="preserve">            column = pos - src.rindex("\n", 0, pos)</w:t>
        <w:br/>
        <w:t xml:space="preserve">        return f"line {line}, column {column}"</w:t>
        <w:br/>
        <w:br/>
        <w:t xml:space="preserve">    return TOMLDecodeError(f"{msg} (at {coord_repr(src, pos)})")</w:t>
        <w:br/>
        <w:br/>
        <w:br/>
        <w:t>def is_unicode_scalar_value(codepoint: int) -&gt; bool:</w:t>
        <w:br/>
        <w:t xml:space="preserve">    return (0 &lt;= codepoint &lt;= 55295) or (57344 &lt;= codepoint &lt;= 1114111)</w:t>
        <w:br/>
        <w:br/>
        <w:br/>
        <w:t>def make_safe_parse_float(parse_float: ParseFloat) -&gt; ParseFloat:</w:t>
        <w:br/>
        <w:t xml:space="preserve">    """A decorator to make `parse_float` safe.</w:t>
        <w:br/>
        <w:br/>
        <w:t xml:space="preserve">    `parse_float` must not return dicts or lists, because these types</w:t>
        <w:br/>
        <w:t xml:space="preserve">    would be mixed with parsed TOML tables and arrays, thus confusing</w:t>
        <w:br/>
        <w:t xml:space="preserve">    the parser. The returned decorated callable raises `ValueError`</w:t>
        <w:br/>
        <w:t xml:space="preserve">    instead of returning illegal types.</w:t>
        <w:br/>
        <w:t xml:space="preserve">    """</w:t>
        <w:br/>
        <w:t xml:space="preserve">    # The default `float` callable never returns illegal types. Optimize it.</w:t>
        <w:br/>
        <w:t xml:space="preserve">    if parse_float is float:  # type: ignore[comparison-overlap]</w:t>
        <w:br/>
        <w:t xml:space="preserve">        return float</w:t>
        <w:br/>
        <w:br/>
        <w:t xml:space="preserve">    def safe_parse_float(float_str: str) -&gt; Any:</w:t>
        <w:br/>
        <w:t xml:space="preserve">        float_value = parse_float(float_str)</w:t>
        <w:br/>
        <w:t xml:space="preserve">        if isinstance(float_value, (dict, list)):</w:t>
        <w:br/>
        <w:t xml:space="preserve">            raise ValueError("parse_float must not return dicts or lists")</w:t>
        <w:br/>
        <w:t xml:space="preserve">        return float_value</w:t>
        <w:br/>
        <w:br/>
        <w:t xml:space="preserve">    return safe_parse_float</w:t>
        <w:br/>
      </w:r>
    </w:p>
    <w:p>
      <w:r>
        <w:t>Fin du fichier : .venv/lib/python3.12/site-packages/pip/_vendor/tomli/_parser.py</w:t>
      </w:r>
    </w:p>
    <w:p/>
    <w:p>
      <w:r>
        <w:t>Début du fichier : .venv/lib/python3.12/site-packages/pip/_vendor/tomli/_re.py</w:t>
      </w:r>
    </w:p>
    <w:p>
      <w:r>
        <w:rPr>
          <w:rFonts w:ascii="Consolas" w:hAnsi="Consolas"/>
        </w:rPr>
        <w:t># SPDX-License-Identifier: MIT</w:t>
        <w:br/>
        <w:t># SPDX-FileCopyrightText: 2021 Taneli Hukkinen</w:t>
        <w:br/>
        <w:t># Licensed to PSF under a Contributor Agreement.</w:t>
        <w:br/>
        <w:br/>
        <w:t>from __future__ import annotations</w:t>
        <w:br/>
        <w:br/>
        <w:t>from datetime import date, datetime, time, timedelta, timezone, tzinfo</w:t>
        <w:br/>
        <w:t>from functools import lru_cache</w:t>
        <w:br/>
        <w:t>import re</w:t>
        <w:br/>
        <w:t>from typing import Any</w:t>
        <w:br/>
        <w:br/>
        <w:t>from ._types import ParseFloat</w:t>
        <w:br/>
        <w:br/>
        <w:t># E.g.</w:t>
        <w:br/>
        <w:t># - 00:32:00.999999</w:t>
        <w:br/>
        <w:t># - 00:32:00</w:t>
        <w:br/>
        <w:t>_TIME_RE_STR = r"([01][0-9]|2[0-3]):([0-5][0-9]):([0-5][0-9])(?:\.([0-9]{1,6})[0-9]*)?"</w:t>
        <w:br/>
        <w:br/>
        <w:t>RE_NUMBER = re.compile(</w:t>
        <w:br/>
        <w:t xml:space="preserve">    r"""</w:t>
        <w:br/>
        <w:t>0</w:t>
        <w:br/>
        <w:t>(?:</w:t>
        <w:br/>
        <w:t xml:space="preserve">    x[0-9A-Fa-f](?:_?[0-9A-Fa-f])*   # hex</w:t>
        <w:br/>
        <w:t xml:space="preserve">    |</w:t>
        <w:br/>
        <w:t xml:space="preserve">    b[01](?:_?[01])*                 # bin</w:t>
        <w:br/>
        <w:t xml:space="preserve">    |</w:t>
        <w:br/>
        <w:t xml:space="preserve">    o[0-7](?:_?[0-7])*               # oct</w:t>
        <w:br/>
        <w:t>)</w:t>
        <w:br/>
        <w:t>|</w:t>
        <w:br/>
        <w:t>[+-]?(?:0|[1-9](?:_?[0-9])*)         # dec, integer part</w:t>
        <w:br/>
        <w:t>(?P&lt;floatpart&gt;</w:t>
        <w:br/>
        <w:t xml:space="preserve">    (?:\.[0-9](?:_?[0-9])*)?         # optional fractional part</w:t>
        <w:br/>
        <w:t xml:space="preserve">    (?:[eE][+-]?[0-9](?:_?[0-9])*)?  # optional exponent part</w:t>
        <w:br/>
        <w:t>)</w:t>
        <w:br/>
        <w:t>""",</w:t>
        <w:br/>
        <w:t xml:space="preserve">    flags=re.VERBOSE,</w:t>
        <w:br/>
        <w:t>)</w:t>
        <w:br/>
        <w:t>RE_LOCALTIME = re.compile(_TIME_RE_STR)</w:t>
        <w:br/>
        <w:t>RE_DATETIME = re.compile(</w:t>
        <w:br/>
        <w:t xml:space="preserve">    rf"""</w:t>
        <w:br/>
        <w:t>([0-9]{{4}})-(0[1-9]|1[0-2])-(0[1-9]|[12][0-9]|3[01])  # date, e.g. 1988-10-27</w:t>
        <w:br/>
        <w:t>(?:</w:t>
        <w:br/>
        <w:t xml:space="preserve">    [Tt ]</w:t>
        <w:br/>
        <w:t xml:space="preserve">    {_TIME_RE_STR}</w:t>
        <w:br/>
        <w:t xml:space="preserve">    (?:([Zz])|([+-])([01][0-9]|2[0-3]):([0-5][0-9]))?  # optional time offset</w:t>
        <w:br/>
        <w:t>)?</w:t>
        <w:br/>
        <w:t>""",</w:t>
        <w:br/>
        <w:t xml:space="preserve">    flags=re.VERBOSE,</w:t>
        <w:br/>
        <w:t>)</w:t>
        <w:br/>
        <w:br/>
        <w:br/>
        <w:t>def match_to_datetime(match: re.Match) -&gt; datetime | date:</w:t>
        <w:br/>
        <w:t xml:space="preserve">    """Convert a `RE_DATETIME` match to `datetime.datetime` or `datetime.date`.</w:t>
        <w:br/>
        <w:br/>
        <w:t xml:space="preserve">    Raises ValueError if the match does not correspond to a valid date</w:t>
        <w:br/>
        <w:t xml:space="preserve">    or datetime.</w:t>
        <w:br/>
        <w:t xml:space="preserve">    """</w:t>
        <w:br/>
        <w:t xml:space="preserve">    (</w:t>
        <w:br/>
        <w:t xml:space="preserve">        year_str,</w:t>
        <w:br/>
        <w:t xml:space="preserve">        month_str,</w:t>
        <w:br/>
        <w:t xml:space="preserve">        day_str,</w:t>
        <w:br/>
        <w:t xml:space="preserve">        hour_str,</w:t>
        <w:br/>
        <w:t xml:space="preserve">        minute_str,</w:t>
        <w:br/>
        <w:t xml:space="preserve">        sec_str,</w:t>
        <w:br/>
        <w:t xml:space="preserve">        micros_str,</w:t>
        <w:br/>
        <w:t xml:space="preserve">        zulu_time,</w:t>
        <w:br/>
        <w:t xml:space="preserve">        offset_sign_str,</w:t>
        <w:br/>
        <w:t xml:space="preserve">        offset_hour_str,</w:t>
        <w:br/>
        <w:t xml:space="preserve">        offset_minute_str,</w:t>
        <w:br/>
        <w:t xml:space="preserve">    ) = match.groups()</w:t>
        <w:br/>
        <w:t xml:space="preserve">    year, month, day = int(year_str), int(month_str), int(day_str)</w:t>
        <w:br/>
        <w:t xml:space="preserve">    if hour_str is None:</w:t>
        <w:br/>
        <w:t xml:space="preserve">        return date(year, month, day)</w:t>
        <w:br/>
        <w:t xml:space="preserve">    hour, minute, sec = int(hour_str), int(minute_str), int(sec_str)</w:t>
        <w:br/>
        <w:t xml:space="preserve">    micros = int(micros_str.ljust(6, "0")) if micros_str else 0</w:t>
        <w:br/>
        <w:t xml:space="preserve">    if offset_sign_str:</w:t>
        <w:br/>
        <w:t xml:space="preserve">        tz: tzinfo | None = cached_tz(</w:t>
        <w:br/>
        <w:t xml:space="preserve">            offset_hour_str, offset_minute_str, offset_sign_str</w:t>
        <w:br/>
        <w:t xml:space="preserve">        )</w:t>
        <w:br/>
        <w:t xml:space="preserve">    elif zulu_time:</w:t>
        <w:br/>
        <w:t xml:space="preserve">        tz = timezone.utc</w:t>
        <w:br/>
        <w:t xml:space="preserve">    else:  # local date-time</w:t>
        <w:br/>
        <w:t xml:space="preserve">        tz = None</w:t>
        <w:br/>
        <w:t xml:space="preserve">    return datetime(year, month, day, hour, minute, sec, micros, tzinfo=tz)</w:t>
        <w:br/>
        <w:br/>
        <w:br/>
        <w:t>@lru_cache(maxsize=None)</w:t>
        <w:br/>
        <w:t>def cached_tz(hour_str: str, minute_str: str, sign_str: str) -&gt; timezone:</w:t>
        <w:br/>
        <w:t xml:space="preserve">    sign = 1 if sign_str == "+" else -1</w:t>
        <w:br/>
        <w:t xml:space="preserve">    return timezone(</w:t>
        <w:br/>
        <w:t xml:space="preserve">        timedelta(</w:t>
        <w:br/>
        <w:t xml:space="preserve">            hours=sign * int(hour_str),</w:t>
        <w:br/>
        <w:t xml:space="preserve">            minutes=sign * int(minute_str),</w:t>
        <w:br/>
        <w:t xml:space="preserve">        )</w:t>
        <w:br/>
        <w:t xml:space="preserve">    )</w:t>
        <w:br/>
        <w:br/>
        <w:br/>
        <w:t>def match_to_localtime(match: re.Match) -&gt; time:</w:t>
        <w:br/>
        <w:t xml:space="preserve">    hour_str, minute_str, sec_str, micros_str = match.groups()</w:t>
        <w:br/>
        <w:t xml:space="preserve">    micros = int(micros_str.ljust(6, "0")) if micros_str else 0</w:t>
        <w:br/>
        <w:t xml:space="preserve">    return time(int(hour_str), int(minute_str), int(sec_str), micros)</w:t>
        <w:br/>
        <w:br/>
        <w:br/>
        <w:t>def match_to_number(match: re.Match, parse_float: ParseFloat) -&gt; Any:</w:t>
        <w:br/>
        <w:t xml:space="preserve">    if match.group("floatpart"):</w:t>
        <w:br/>
        <w:t xml:space="preserve">        return parse_float(match.group())</w:t>
        <w:br/>
        <w:t xml:space="preserve">    return int(match.group(), 0)</w:t>
        <w:br/>
      </w:r>
    </w:p>
    <w:p>
      <w:r>
        <w:t>Fin du fichier : .venv/lib/python3.12/site-packages/pip/_vendor/tomli/_re.py</w:t>
      </w:r>
    </w:p>
    <w:p/>
    <w:p>
      <w:r>
        <w:t>Début du fichier : .venv/lib/python3.12/site-packages/pip/_vendor/tomli/_types.py</w:t>
      </w:r>
    </w:p>
    <w:p>
      <w:r>
        <w:rPr>
          <w:rFonts w:ascii="Consolas" w:hAnsi="Consolas"/>
        </w:rPr>
        <w:t># SPDX-License-Identifier: MIT</w:t>
        <w:br/>
        <w:t># SPDX-FileCopyrightText: 2021 Taneli Hukkinen</w:t>
        <w:br/>
        <w:t># Licensed to PSF under a Contributor Agreement.</w:t>
        <w:br/>
        <w:br/>
        <w:t>from typing import Any, Callable, Tuple</w:t>
        <w:br/>
        <w:br/>
        <w:t># Type annotations</w:t>
        <w:br/>
        <w:t>ParseFloat = Callable[[str], Any]</w:t>
        <w:br/>
        <w:t>Key = Tuple[str, ...]</w:t>
        <w:br/>
        <w:t>Pos = int</w:t>
        <w:br/>
      </w:r>
    </w:p>
    <w:p>
      <w:r>
        <w:t>Fin du fichier : .venv/lib/python3.12/site-packages/pip/_vendor/tomli/_types.py</w:t>
      </w:r>
    </w:p>
    <w:p/>
    <w:p>
      <w:r>
        <w:t>Début du fichier : .venv/lib/python3.12/site-packages/pip/_vendor/truststore/__init__.py</w:t>
      </w:r>
    </w:p>
    <w:p>
      <w:r>
        <w:rPr>
          <w:rFonts w:ascii="Consolas" w:hAnsi="Consolas"/>
        </w:rPr>
        <w:t>"""Verify certificates using native system trust stores"""</w:t>
        <w:br/>
        <w:br/>
        <w:t>import sys as _sys</w:t>
        <w:br/>
        <w:br/>
        <w:t>if _sys.version_info &lt; (3, 10):</w:t>
        <w:br/>
        <w:t xml:space="preserve">    raise ImportError("truststore requires Python 3.10 or later")</w:t>
        <w:br/>
        <w:br/>
        <w:t>from ._api import SSLContext, extract_from_ssl, inject_into_ssl  # noqa: E402</w:t>
        <w:br/>
        <w:br/>
        <w:t>del _api, _sys  # type: ignore[name-defined] # noqa: F821</w:t>
        <w:br/>
        <w:br/>
        <w:t>__all__ = ["SSLContext", "inject_into_ssl", "extract_from_ssl"]</w:t>
        <w:br/>
        <w:t>__version__ = "0.8.0"</w:t>
        <w:br/>
      </w:r>
    </w:p>
    <w:p>
      <w:r>
        <w:t>Fin du fichier : .venv/lib/python3.12/site-packages/pip/_vendor/truststore/__init__.py</w:t>
      </w:r>
    </w:p>
    <w:p/>
    <w:p>
      <w:r>
        <w:t>Début du fichier : .venv/lib/python3.12/site-packages/pip/_vendor/truststore/_api.py</w:t>
      </w:r>
    </w:p>
    <w:p>
      <w:r>
        <w:rPr>
          <w:rFonts w:ascii="Consolas" w:hAnsi="Consolas"/>
        </w:rPr>
        <w:t>import os</w:t>
        <w:br/>
        <w:t>import platform</w:t>
        <w:br/>
        <w:t>import socket</w:t>
        <w:br/>
        <w:t>import ssl</w:t>
        <w:br/>
        <w:t>import typing</w:t>
        <w:br/>
        <w:br/>
        <w:t>import _ssl  # type: ignore[import]</w:t>
        <w:br/>
        <w:br/>
        <w:t>from ._ssl_constants import (</w:t>
        <w:br/>
        <w:t xml:space="preserve">    _original_SSLContext,</w:t>
        <w:br/>
        <w:t xml:space="preserve">    _original_super_SSLContext,</w:t>
        <w:br/>
        <w:t xml:space="preserve">    _truststore_SSLContext_dunder_class,</w:t>
        <w:br/>
        <w:t xml:space="preserve">    _truststore_SSLContext_super_class,</w:t>
        <w:br/>
        <w:t>)</w:t>
        <w:br/>
        <w:br/>
        <w:t>if platform.system() == "Windows":</w:t>
        <w:br/>
        <w:t xml:space="preserve">    from ._windows import _configure_context, _verify_peercerts_impl</w:t>
        <w:br/>
        <w:t>elif platform.system() == "Darwin":</w:t>
        <w:br/>
        <w:t xml:space="preserve">    from ._macos import _configure_context, _verify_peercerts_impl</w:t>
        <w:br/>
        <w:t>else:</w:t>
        <w:br/>
        <w:t xml:space="preserve">    from ._openssl import _configure_context, _verify_peercerts_impl</w:t>
        <w:br/>
        <w:br/>
        <w:t>if typing.TYPE_CHECKING:</w:t>
        <w:br/>
        <w:t xml:space="preserve">    from pip._vendor.typing_extensions import Buffer</w:t>
        <w:br/>
        <w:br/>
        <w:t># From typeshed/stdlib/ssl.pyi</w:t>
        <w:br/>
        <w:t>_StrOrBytesPath: typing.TypeAlias = str | bytes | os.PathLike[str] | os.PathLike[bytes]</w:t>
        <w:br/>
        <w:t>_PasswordType: typing.TypeAlias = str | bytes | typing.Callable[[], str | bytes]</w:t>
        <w:br/>
        <w:br/>
        <w:br/>
        <w:t>def inject_into_ssl() -&gt; None:</w:t>
        <w:br/>
        <w:t xml:space="preserve">    """Injects the :class:`truststore.SSLContext` into the ``ssl``</w:t>
        <w:br/>
        <w:t xml:space="preserve">    module by replacing :class:`ssl.SSLContext`.</w:t>
        <w:br/>
        <w:t xml:space="preserve">    """</w:t>
        <w:br/>
        <w:t xml:space="preserve">    setattr(ssl, "SSLContext", SSLContext)</w:t>
        <w:br/>
        <w:t xml:space="preserve">    # urllib3 holds on to its own reference of ssl.SSLContext</w:t>
        <w:br/>
        <w:t xml:space="preserve">    # so we need to replace that reference too.</w:t>
        <w:br/>
        <w:t xml:space="preserve">    try:</w:t>
        <w:br/>
        <w:t xml:space="preserve">        import pip._vendor.urllib3.util.ssl_ as urllib3_ssl</w:t>
        <w:br/>
        <w:br/>
        <w:t xml:space="preserve">        setattr(urllib3_ssl, "SSLContext", SSLContext)</w:t>
        <w:br/>
        <w:t xml:space="preserve">    except ImportError:</w:t>
        <w:br/>
        <w:t xml:space="preserve">        pass</w:t>
        <w:br/>
        <w:br/>
        <w:br/>
        <w:t>def extract_from_ssl() -&gt; None:</w:t>
        <w:br/>
        <w:t xml:space="preserve">    """Restores the :class:`ssl.SSLContext` class to its original state"""</w:t>
        <w:br/>
        <w:t xml:space="preserve">    setattr(ssl, "SSLContext", _original_SSLContext)</w:t>
        <w:br/>
        <w:t xml:space="preserve">    try:</w:t>
        <w:br/>
        <w:t xml:space="preserve">        import pip._vendor.urllib3.util.ssl_ as urllib3_ssl</w:t>
        <w:br/>
        <w:br/>
        <w:t xml:space="preserve">        urllib3_ssl.SSLContext = _original_SSLContext</w:t>
        <w:br/>
        <w:t xml:space="preserve">    except ImportError:</w:t>
        <w:br/>
        <w:t xml:space="preserve">        pass</w:t>
        <w:br/>
        <w:br/>
        <w:br/>
        <w:t>class SSLContext(_truststore_SSLContext_super_class):  # type: ignore[misc]</w:t>
        <w:br/>
        <w:t xml:space="preserve">    """SSLContext API that uses system certificates on all platforms"""</w:t>
        <w:br/>
        <w:br/>
        <w:t xml:space="preserve">    @property  # type: ignore[misc]</w:t>
        <w:br/>
        <w:t xml:space="preserve">    def __class__(self) -&gt; type:</w:t>
        <w:br/>
        <w:t xml:space="preserve">        # Dirty hack to get around isinstance() checks</w:t>
        <w:br/>
        <w:t xml:space="preserve">        # for ssl.SSLContext instances in aiohttp/trustme</w:t>
        <w:br/>
        <w:t xml:space="preserve">        # when using non-CPython implementations.</w:t>
        <w:br/>
        <w:t xml:space="preserve">        return _truststore_SSLContext_dunder_class or SSLContext</w:t>
        <w:br/>
        <w:br/>
        <w:t xml:space="preserve">    def __init__(self, protocol: int = None) -&gt; None:  # type: ignore[assignment]</w:t>
        <w:br/>
        <w:t xml:space="preserve">        self._ctx = _original_SSLContext(protocol)</w:t>
        <w:br/>
        <w:br/>
        <w:t xml:space="preserve">        class TruststoreSSLObject(ssl.SSLObject):</w:t>
        <w:br/>
        <w:t xml:space="preserve">            # This object exists because wrap_bio() doesn't</w:t>
        <w:br/>
        <w:t xml:space="preserve">            # immediately do the handshake so we need to do</w:t>
        <w:br/>
        <w:t xml:space="preserve">            # certificate verifications after SSLObject.do_handshake()</w:t>
        <w:br/>
        <w:br/>
        <w:t xml:space="preserve">            def do_handshake(self) -&gt; None:</w:t>
        <w:br/>
        <w:t xml:space="preserve">                ret = super().do_handshake()</w:t>
        <w:br/>
        <w:t xml:space="preserve">                _verify_peercerts(self, server_hostname=self.server_hostname)</w:t>
        <w:br/>
        <w:t xml:space="preserve">                return ret</w:t>
        <w:br/>
        <w:br/>
        <w:t xml:space="preserve">        self._ctx.sslobject_class = TruststoreSSLObject</w:t>
        <w:br/>
        <w:br/>
        <w:t xml:space="preserve">    def wrap_socket(</w:t>
        <w:br/>
        <w:t xml:space="preserve">        self,</w:t>
        <w:br/>
        <w:t xml:space="preserve">        sock: socket.socket,</w:t>
        <w:br/>
        <w:t xml:space="preserve">        server_side: bool = False,</w:t>
        <w:br/>
        <w:t xml:space="preserve">        do_handshake_on_connect: bool = True,</w:t>
        <w:br/>
        <w:t xml:space="preserve">        suppress_ragged_eofs: bool = True,</w:t>
        <w:br/>
        <w:t xml:space="preserve">        server_hostname: str | None = None,</w:t>
        <w:br/>
        <w:t xml:space="preserve">        session: ssl.SSLSession | None = None,</w:t>
        <w:br/>
        <w:t xml:space="preserve">    ) -&gt; ssl.SSLSocket:</w:t>
        <w:br/>
        <w:t xml:space="preserve">        # Use a context manager here because the</w:t>
        <w:br/>
        <w:t xml:space="preserve">        # inner SSLContext holds on to our state</w:t>
        <w:br/>
        <w:t xml:space="preserve">        # but also does the actual handshake.</w:t>
        <w:br/>
        <w:t xml:space="preserve">        with _configure_context(self._ctx):</w:t>
        <w:br/>
        <w:t xml:space="preserve">            ssl_sock = self._ctx.wrap_socket(</w:t>
        <w:br/>
        <w:t xml:space="preserve">                sock,</w:t>
        <w:br/>
        <w:t xml:space="preserve">                server_side=server_side,</w:t>
        <w:br/>
        <w:t xml:space="preserve">                server_hostname=server_hostname,</w:t>
        <w:br/>
        <w:t xml:space="preserve">                do_handshake_on_connect=do_handshake_on_connect,</w:t>
        <w:br/>
        <w:t xml:space="preserve">                suppress_ragged_eofs=suppress_ragged_eofs,</w:t>
        <w:br/>
        <w:t xml:space="preserve">                session=session,</w:t>
        <w:br/>
        <w:t xml:space="preserve">            )</w:t>
        <w:br/>
        <w:t xml:space="preserve">        try:</w:t>
        <w:br/>
        <w:t xml:space="preserve">            _verify_peercerts(ssl_sock, server_hostname=server_hostname)</w:t>
        <w:br/>
        <w:t xml:space="preserve">        except Exception:</w:t>
        <w:br/>
        <w:t xml:space="preserve">            ssl_sock.close()</w:t>
        <w:br/>
        <w:t xml:space="preserve">            raise</w:t>
        <w:br/>
        <w:t xml:space="preserve">        return ssl_sock</w:t>
        <w:br/>
        <w:br/>
        <w:t xml:space="preserve">    def wrap_bio(</w:t>
        <w:br/>
        <w:t xml:space="preserve">        self,</w:t>
        <w:br/>
        <w:t xml:space="preserve">        incoming: ssl.MemoryBIO,</w:t>
        <w:br/>
        <w:t xml:space="preserve">        outgoing: ssl.MemoryBIO,</w:t>
        <w:br/>
        <w:t xml:space="preserve">        server_side: bool = False,</w:t>
        <w:br/>
        <w:t xml:space="preserve">        server_hostname: str | None = None,</w:t>
        <w:br/>
        <w:t xml:space="preserve">        session: ssl.SSLSession | None = None,</w:t>
        <w:br/>
        <w:t xml:space="preserve">    ) -&gt; ssl.SSLObject:</w:t>
        <w:br/>
        <w:t xml:space="preserve">        with _configure_context(self._ctx):</w:t>
        <w:br/>
        <w:t xml:space="preserve">            ssl_obj = self._ctx.wrap_bio(</w:t>
        <w:br/>
        <w:t xml:space="preserve">                incoming,</w:t>
        <w:br/>
        <w:t xml:space="preserve">                outgoing,</w:t>
        <w:br/>
        <w:t xml:space="preserve">                server_hostname=server_hostname,</w:t>
        <w:br/>
        <w:t xml:space="preserve">                server_side=server_side,</w:t>
        <w:br/>
        <w:t xml:space="preserve">                session=session,</w:t>
        <w:br/>
        <w:t xml:space="preserve">            )</w:t>
        <w:br/>
        <w:t xml:space="preserve">        return ssl_obj</w:t>
        <w:br/>
        <w:br/>
        <w:t xml:space="preserve">    def load_verify_locations(</w:t>
        <w:br/>
        <w:t xml:space="preserve">        self,</w:t>
        <w:br/>
        <w:t xml:space="preserve">        cafile: str | bytes | os.PathLike[str] | os.PathLike[bytes] | None = None,</w:t>
        <w:br/>
        <w:t xml:space="preserve">        capath: str | bytes | os.PathLike[str] | os.PathLike[bytes] | None = None,</w:t>
        <w:br/>
        <w:t xml:space="preserve">        cadata: typing.Union[str, "Buffer", None] = None,</w:t>
        <w:br/>
        <w:t xml:space="preserve">    ) -&gt; None:</w:t>
        <w:br/>
        <w:t xml:space="preserve">        return self._ctx.load_verify_locations(</w:t>
        <w:br/>
        <w:t xml:space="preserve">            cafile=cafile, capath=capath, cadata=cadata</w:t>
        <w:br/>
        <w:t xml:space="preserve">        )</w:t>
        <w:br/>
        <w:br/>
        <w:t xml:space="preserve">    def load_cert_chain(</w:t>
        <w:br/>
        <w:t xml:space="preserve">        self,</w:t>
        <w:br/>
        <w:t xml:space="preserve">        certfile: _StrOrBytesPath,</w:t>
        <w:br/>
        <w:t xml:space="preserve">        keyfile: _StrOrBytesPath | None = None,</w:t>
        <w:br/>
        <w:t xml:space="preserve">        password: _PasswordType | None = None,</w:t>
        <w:br/>
        <w:t xml:space="preserve">    ) -&gt; None:</w:t>
        <w:br/>
        <w:t xml:space="preserve">        return self._ctx.load_cert_chain(</w:t>
        <w:br/>
        <w:t xml:space="preserve">            certfile=certfile, keyfile=keyfile, password=password</w:t>
        <w:br/>
        <w:t xml:space="preserve">        )</w:t>
        <w:br/>
        <w:br/>
        <w:t xml:space="preserve">    def load_default_certs(</w:t>
        <w:br/>
        <w:t xml:space="preserve">        self, purpose: ssl.Purpose = ssl.Purpose.SERVER_AUTH</w:t>
        <w:br/>
        <w:t xml:space="preserve">    ) -&gt; None:</w:t>
        <w:br/>
        <w:t xml:space="preserve">        return self._ctx.load_default_certs(purpose)</w:t>
        <w:br/>
        <w:br/>
        <w:t xml:space="preserve">    def set_alpn_protocols(self, alpn_protocols: typing.Iterable[str]) -&gt; None:</w:t>
        <w:br/>
        <w:t xml:space="preserve">        return self._ctx.set_alpn_protocols(alpn_protocols)</w:t>
        <w:br/>
        <w:br/>
        <w:t xml:space="preserve">    def set_npn_protocols(self, npn_protocols: typing.Iterable[str]) -&gt; None:</w:t>
        <w:br/>
        <w:t xml:space="preserve">        return self._ctx.set_npn_protocols(npn_protocols)</w:t>
        <w:br/>
        <w:br/>
        <w:t xml:space="preserve">    def set_ciphers(self, __cipherlist: str) -&gt; None:</w:t>
        <w:br/>
        <w:t xml:space="preserve">        return self._ctx.set_ciphers(__cipherlist)</w:t>
        <w:br/>
        <w:br/>
        <w:t xml:space="preserve">    def get_ciphers(self) -&gt; typing.Any:</w:t>
        <w:br/>
        <w:t xml:space="preserve">        return self._ctx.get_ciphers()</w:t>
        <w:br/>
        <w:br/>
        <w:t xml:space="preserve">    def session_stats(self) -&gt; dict[str, int]:</w:t>
        <w:br/>
        <w:t xml:space="preserve">        return self._ctx.session_stats()</w:t>
        <w:br/>
        <w:br/>
        <w:t xml:space="preserve">    def cert_store_stats(self) -&gt; dict[str, int]:</w:t>
        <w:br/>
        <w:t xml:space="preserve">        raise NotImplementedError()</w:t>
        <w:br/>
        <w:br/>
        <w:t xml:space="preserve">    @typing.overload</w:t>
        <w:br/>
        <w:t xml:space="preserve">    def get_ca_certs(</w:t>
        <w:br/>
        <w:t xml:space="preserve">        self, binary_form: typing.Literal[False] = ...</w:t>
        <w:br/>
        <w:t xml:space="preserve">    ) -&gt; list[typing.Any]:</w:t>
        <w:br/>
        <w:t xml:space="preserve">        ...</w:t>
        <w:br/>
        <w:br/>
        <w:t xml:space="preserve">    @typing.overload</w:t>
        <w:br/>
        <w:t xml:space="preserve">    def get_ca_certs(self, binary_form: typing.Literal[True] = ...) -&gt; list[bytes]:</w:t>
        <w:br/>
        <w:t xml:space="preserve">        ...</w:t>
        <w:br/>
        <w:br/>
        <w:t xml:space="preserve">    @typing.overload</w:t>
        <w:br/>
        <w:t xml:space="preserve">    def get_ca_certs(self, binary_form: bool = ...) -&gt; typing.Any:</w:t>
        <w:br/>
        <w:t xml:space="preserve">        ...</w:t>
        <w:br/>
        <w:br/>
        <w:t xml:space="preserve">    def get_ca_certs(self, binary_form: bool = False) -&gt; list[typing.Any] | list[bytes]:</w:t>
        <w:br/>
        <w:t xml:space="preserve">        raise NotImplementedError()</w:t>
        <w:br/>
        <w:br/>
        <w:t xml:space="preserve">    @property</w:t>
        <w:br/>
        <w:t xml:space="preserve">    def check_hostname(self) -&gt; bool:</w:t>
        <w:br/>
        <w:t xml:space="preserve">        return self._ctx.check_hostname</w:t>
        <w:br/>
        <w:br/>
        <w:t xml:space="preserve">    @check_hostname.setter</w:t>
        <w:br/>
        <w:t xml:space="preserve">    def check_hostname(self, value: bool) -&gt; None:</w:t>
        <w:br/>
        <w:t xml:space="preserve">        self._ctx.check_hostname = value</w:t>
        <w:br/>
        <w:br/>
        <w:t xml:space="preserve">    @property</w:t>
        <w:br/>
        <w:t xml:space="preserve">    def hostname_checks_common_name(self) -&gt; bool:</w:t>
        <w:br/>
        <w:t xml:space="preserve">        return self._ctx.hostname_checks_common_name</w:t>
        <w:br/>
        <w:br/>
        <w:t xml:space="preserve">    @hostname_checks_common_name.setter</w:t>
        <w:br/>
        <w:t xml:space="preserve">    def hostname_checks_common_name(self, value: bool) -&gt; None:</w:t>
        <w:br/>
        <w:t xml:space="preserve">        self._ctx.hostname_checks_common_name = value</w:t>
        <w:br/>
        <w:br/>
        <w:t xml:space="preserve">    @property</w:t>
        <w:br/>
        <w:t xml:space="preserve">    def keylog_filename(self) -&gt; str:</w:t>
        <w:br/>
        <w:t xml:space="preserve">        return self._ctx.keylog_filename</w:t>
        <w:br/>
        <w:br/>
        <w:t xml:space="preserve">    @keylog_filename.setter</w:t>
        <w:br/>
        <w:t xml:space="preserve">    def keylog_filename(self, value: str) -&gt; None:</w:t>
        <w:br/>
        <w:t xml:space="preserve">        self._ctx.keylog_filename = value</w:t>
        <w:br/>
        <w:br/>
        <w:t xml:space="preserve">    @property</w:t>
        <w:br/>
        <w:t xml:space="preserve">    def maximum_version(self) -&gt; ssl.TLSVersion:</w:t>
        <w:br/>
        <w:t xml:space="preserve">        return self._ctx.maximum_version</w:t>
        <w:br/>
        <w:br/>
        <w:t xml:space="preserve">    @maximum_version.setter</w:t>
        <w:br/>
        <w:t xml:space="preserve">    def maximum_version(self, value: ssl.TLSVersion) -&gt; None:</w:t>
        <w:br/>
        <w:t xml:space="preserve">        _original_super_SSLContext.maximum_version.__set__(  # type: ignore[attr-defined]</w:t>
        <w:br/>
        <w:t xml:space="preserve">            self._ctx, value</w:t>
        <w:br/>
        <w:t xml:space="preserve">        )</w:t>
        <w:br/>
        <w:br/>
        <w:t xml:space="preserve">    @property</w:t>
        <w:br/>
        <w:t xml:space="preserve">    def minimum_version(self) -&gt; ssl.TLSVersion:</w:t>
        <w:br/>
        <w:t xml:space="preserve">        return self._ctx.minimum_version</w:t>
        <w:br/>
        <w:br/>
        <w:t xml:space="preserve">    @minimum_version.setter</w:t>
        <w:br/>
        <w:t xml:space="preserve">    def minimum_version(self, value: ssl.TLSVersion) -&gt; None:</w:t>
        <w:br/>
        <w:t xml:space="preserve">        _original_super_SSLContext.minimum_version.__set__(  # type: ignore[attr-defined]</w:t>
        <w:br/>
        <w:t xml:space="preserve">            self._ctx, value</w:t>
        <w:br/>
        <w:t xml:space="preserve">        )</w:t>
        <w:br/>
        <w:br/>
        <w:t xml:space="preserve">    @property</w:t>
        <w:br/>
        <w:t xml:space="preserve">    def options(self) -&gt; ssl.Options:</w:t>
        <w:br/>
        <w:t xml:space="preserve">        return self._ctx.options</w:t>
        <w:br/>
        <w:br/>
        <w:t xml:space="preserve">    @options.setter</w:t>
        <w:br/>
        <w:t xml:space="preserve">    def options(self, value: ssl.Options) -&gt; None:</w:t>
        <w:br/>
        <w:t xml:space="preserve">        _original_super_SSLContext.options.__set__(  # type: ignore[attr-defined]</w:t>
        <w:br/>
        <w:t xml:space="preserve">            self._ctx, value</w:t>
        <w:br/>
        <w:t xml:space="preserve">        )</w:t>
        <w:br/>
        <w:br/>
        <w:t xml:space="preserve">    @property</w:t>
        <w:br/>
        <w:t xml:space="preserve">    def post_handshake_auth(self) -&gt; bool:</w:t>
        <w:br/>
        <w:t xml:space="preserve">        return self._ctx.post_handshake_auth</w:t>
        <w:br/>
        <w:br/>
        <w:t xml:space="preserve">    @post_handshake_auth.setter</w:t>
        <w:br/>
        <w:t xml:space="preserve">    def post_handshake_auth(self, value: bool) -&gt; None:</w:t>
        <w:br/>
        <w:t xml:space="preserve">        self._ctx.post_handshake_auth = value</w:t>
        <w:br/>
        <w:br/>
        <w:t xml:space="preserve">    @property</w:t>
        <w:br/>
        <w:t xml:space="preserve">    def protocol(self) -&gt; ssl._SSLMethod:</w:t>
        <w:br/>
        <w:t xml:space="preserve">        return self._ctx.protocol</w:t>
        <w:br/>
        <w:br/>
        <w:t xml:space="preserve">    @property</w:t>
        <w:br/>
        <w:t xml:space="preserve">    def security_level(self) -&gt; int:</w:t>
        <w:br/>
        <w:t xml:space="preserve">        return self._ctx.security_level</w:t>
        <w:br/>
        <w:br/>
        <w:t xml:space="preserve">    @property</w:t>
        <w:br/>
        <w:t xml:space="preserve">    def verify_flags(self) -&gt; ssl.VerifyFlags:</w:t>
        <w:br/>
        <w:t xml:space="preserve">        return self._ctx.verify_flags</w:t>
        <w:br/>
        <w:br/>
        <w:t xml:space="preserve">    @verify_flags.setter</w:t>
        <w:br/>
        <w:t xml:space="preserve">    def verify_flags(self, value: ssl.VerifyFlags) -&gt; None:</w:t>
        <w:br/>
        <w:t xml:space="preserve">        _original_super_SSLContext.verify_flags.__set__(  # type: ignore[attr-defined]</w:t>
        <w:br/>
        <w:t xml:space="preserve">            self._ctx, value</w:t>
        <w:br/>
        <w:t xml:space="preserve">        )</w:t>
        <w:br/>
        <w:br/>
        <w:t xml:space="preserve">    @property</w:t>
        <w:br/>
        <w:t xml:space="preserve">    def verify_mode(self) -&gt; ssl.VerifyMode:</w:t>
        <w:br/>
        <w:t xml:space="preserve">        return self._ctx.verify_mode</w:t>
        <w:br/>
        <w:br/>
        <w:t xml:space="preserve">    @verify_mode.setter</w:t>
        <w:br/>
        <w:t xml:space="preserve">    def verify_mode(self, value: ssl.VerifyMode) -&gt; None:</w:t>
        <w:br/>
        <w:t xml:space="preserve">        _original_super_SSLContext.verify_mode.__set__(  # type: ignore[attr-defined]</w:t>
        <w:br/>
        <w:t xml:space="preserve">            self._ctx, value</w:t>
        <w:br/>
        <w:t xml:space="preserve">        )</w:t>
        <w:br/>
        <w:br/>
        <w:br/>
        <w:t>def _verify_peercerts(</w:t>
        <w:br/>
        <w:t xml:space="preserve">    sock_or_sslobj: ssl.SSLSocket | ssl.SSLObject, server_hostname: str | None</w:t>
        <w:br/>
        <w:t>) -&gt; None:</w:t>
        <w:br/>
        <w:t xml:space="preserve">    """</w:t>
        <w:br/>
        <w:t xml:space="preserve">    Verifies the peer certificates from an SSLSocket or SSLObject</w:t>
        <w:br/>
        <w:t xml:space="preserve">    against the certificates in the OS trust store.</w:t>
        <w:br/>
        <w:t xml:space="preserve">    """</w:t>
        <w:br/>
        <w:t xml:space="preserve">    sslobj: ssl.SSLObject = sock_or_sslobj  # type: ignore[assignment]</w:t>
        <w:br/>
        <w:t xml:space="preserve">    try:</w:t>
        <w:br/>
        <w:t xml:space="preserve">        while not hasattr(sslobj, "get_unverified_chain"):</w:t>
        <w:br/>
        <w:t xml:space="preserve">            sslobj = sslobj._sslobj  # type: ignore[attr-defined]</w:t>
        <w:br/>
        <w:t xml:space="preserve">    except AttributeError:</w:t>
        <w:br/>
        <w:t xml:space="preserve">        pass</w:t>
        <w:br/>
        <w:br/>
        <w:t xml:space="preserve">    # SSLObject.get_unverified_chain() returns 'None'</w:t>
        <w:br/>
        <w:t xml:space="preserve">    # if the peer sends no certificates. This is common</w:t>
        <w:br/>
        <w:t xml:space="preserve">    # for the server-side scenario.</w:t>
        <w:br/>
        <w:t xml:space="preserve">    unverified_chain: typing.Sequence[_ssl.Certificate] = (</w:t>
        <w:br/>
        <w:t xml:space="preserve">        sslobj.get_unverified_chain() or ()  # type: ignore[attr-defined]</w:t>
        <w:br/>
        <w:t xml:space="preserve">    )</w:t>
        <w:br/>
        <w:t xml:space="preserve">    cert_bytes = [cert.public_bytes(_ssl.ENCODING_DER) for cert in unverified_chain]</w:t>
        <w:br/>
        <w:t xml:space="preserve">    _verify_peercerts_impl(</w:t>
        <w:br/>
        <w:t xml:space="preserve">        sock_or_sslobj.context, cert_bytes, server_hostname=server_hostname</w:t>
        <w:br/>
        <w:t xml:space="preserve">    )</w:t>
        <w:br/>
      </w:r>
    </w:p>
    <w:p>
      <w:r>
        <w:t>Fin du fichier : .venv/lib/python3.12/site-packages/pip/_vendor/truststore/_api.py</w:t>
      </w:r>
    </w:p>
    <w:p/>
    <w:p>
      <w:r>
        <w:t>Début du fichier : .venv/lib/python3.12/site-packages/pip/_vendor/truststore/_macos.py</w:t>
      </w:r>
    </w:p>
    <w:p>
      <w:r>
        <w:rPr>
          <w:rFonts w:ascii="Consolas" w:hAnsi="Consolas"/>
        </w:rPr>
        <w:t>import contextlib</w:t>
        <w:br/>
        <w:t>import ctypes</w:t>
        <w:br/>
        <w:t>import platform</w:t>
        <w:br/>
        <w:t>import ssl</w:t>
        <w:br/>
        <w:t>import typing</w:t>
        <w:br/>
        <w:t>from ctypes import (</w:t>
        <w:br/>
        <w:t xml:space="preserve">    CDLL,</w:t>
        <w:br/>
        <w:t xml:space="preserve">    POINTER,</w:t>
        <w:br/>
        <w:t xml:space="preserve">    c_bool,</w:t>
        <w:br/>
        <w:t xml:space="preserve">    c_char_p,</w:t>
        <w:br/>
        <w:t xml:space="preserve">    c_int32,</w:t>
        <w:br/>
        <w:t xml:space="preserve">    c_long,</w:t>
        <w:br/>
        <w:t xml:space="preserve">    c_uint32,</w:t>
        <w:br/>
        <w:t xml:space="preserve">    c_ulong,</w:t>
        <w:br/>
        <w:t xml:space="preserve">    c_void_p,</w:t>
        <w:br/>
        <w:t>)</w:t>
        <w:br/>
        <w:t>from ctypes.util import find_library</w:t>
        <w:br/>
        <w:br/>
        <w:t>from ._ssl_constants import _set_ssl_context_verify_mode</w:t>
        <w:br/>
        <w:br/>
        <w:t>_mac_version = platform.mac_ver()[0]</w:t>
        <w:br/>
        <w:t>_mac_version_info = tuple(map(int, _mac_version.split(".")))</w:t>
        <w:br/>
        <w:t>if _mac_version_info &lt; (10, 8):</w:t>
        <w:br/>
        <w:t xml:space="preserve">    raise ImportError(</w:t>
        <w:br/>
        <w:t xml:space="preserve">        f"Only OS X 10.8 and newer are supported, not {_mac_version_info[0]}.{_mac_version_info[1]}"</w:t>
        <w:br/>
        <w:t xml:space="preserve">    )</w:t>
        <w:br/>
        <w:br/>
        <w:br/>
        <w:t>def _load_cdll(name: str, macos10_16_path: str) -&gt; CDLL:</w:t>
        <w:br/>
        <w:t xml:space="preserve">    """Loads a CDLL by name, falling back to known path on 10.16+"""</w:t>
        <w:br/>
        <w:t xml:space="preserve">    try:</w:t>
        <w:br/>
        <w:t xml:space="preserve">        # Big Sur is technically 11 but we use 10.16 due to the Big Sur</w:t>
        <w:br/>
        <w:t xml:space="preserve">        # beta being labeled as 10.16.</w:t>
        <w:br/>
        <w:t xml:space="preserve">        path: str | None</w:t>
        <w:br/>
        <w:t xml:space="preserve">        if _mac_version_info &gt;= (10, 16):</w:t>
        <w:br/>
        <w:t xml:space="preserve">            path = macos10_16_path</w:t>
        <w:br/>
        <w:t xml:space="preserve">        else:</w:t>
        <w:br/>
        <w:t xml:space="preserve">            path = find_library(name)</w:t>
        <w:br/>
        <w:t xml:space="preserve">        if not path:</w:t>
        <w:br/>
        <w:t xml:space="preserve">            raise OSError  # Caught and reraised as 'ImportError'</w:t>
        <w:br/>
        <w:t xml:space="preserve">        return CDLL(path, use_errno=True)</w:t>
        <w:br/>
        <w:t xml:space="preserve">    except OSError:</w:t>
        <w:br/>
        <w:t xml:space="preserve">        raise ImportError(f"The library {name} failed to load") from None</w:t>
        <w:br/>
        <w:br/>
        <w:br/>
        <w:t>Security = _load_cdll(</w:t>
        <w:br/>
        <w:t xml:space="preserve">    "Security", "/System/Library/Frameworks/Security.framework/Security"</w:t>
        <w:br/>
        <w:t>)</w:t>
        <w:br/>
        <w:t>CoreFoundation = _load_cdll(</w:t>
        <w:br/>
        <w:t xml:space="preserve">    "CoreFoundation",</w:t>
        <w:br/>
        <w:t xml:space="preserve">    "/System/Library/Frameworks/CoreFoundation.framework/CoreFoundation",</w:t>
        <w:br/>
        <w:t>)</w:t>
        <w:br/>
        <w:br/>
        <w:t>Boolean = c_bool</w:t>
        <w:br/>
        <w:t>CFIndex = c_long</w:t>
        <w:br/>
        <w:t>CFStringEncoding = c_uint32</w:t>
        <w:br/>
        <w:t>CFData = c_void_p</w:t>
        <w:br/>
        <w:t>CFString = c_void_p</w:t>
        <w:br/>
        <w:t>CFArray = c_void_p</w:t>
        <w:br/>
        <w:t>CFMutableArray = c_void_p</w:t>
        <w:br/>
        <w:t>CFError = c_void_p</w:t>
        <w:br/>
        <w:t>CFType = c_void_p</w:t>
        <w:br/>
        <w:t>CFTypeID = c_ulong</w:t>
        <w:br/>
        <w:t>CFTypeRef = POINTER(CFType)</w:t>
        <w:br/>
        <w:t>CFAllocatorRef = c_void_p</w:t>
        <w:br/>
        <w:br/>
        <w:t>OSStatus = c_int32</w:t>
        <w:br/>
        <w:br/>
        <w:t>CFErrorRef = POINTER(CFError)</w:t>
        <w:br/>
        <w:t>CFDataRef = POINTER(CFData)</w:t>
        <w:br/>
        <w:t>CFStringRef = POINTER(CFString)</w:t>
        <w:br/>
        <w:t>CFArrayRef = POINTER(CFArray)</w:t>
        <w:br/>
        <w:t>CFMutableArrayRef = POINTER(CFMutableArray)</w:t>
        <w:br/>
        <w:t>CFArrayCallBacks = c_void_p</w:t>
        <w:br/>
        <w:t>CFOptionFlags = c_uint32</w:t>
        <w:br/>
        <w:br/>
        <w:t>SecCertificateRef = POINTER(c_void_p)</w:t>
        <w:br/>
        <w:t>SecPolicyRef = POINTER(c_void_p)</w:t>
        <w:br/>
        <w:t>SecTrustRef = POINTER(c_void_p)</w:t>
        <w:br/>
        <w:t>SecTrustResultType = c_uint32</w:t>
        <w:br/>
        <w:t>SecTrustOptionFlags = c_uint32</w:t>
        <w:br/>
        <w:br/>
        <w:t>try:</w:t>
        <w:br/>
        <w:t xml:space="preserve">    Security.SecCertificateCreateWithData.argtypes = [CFAllocatorRef, CFDataRef]</w:t>
        <w:br/>
        <w:t xml:space="preserve">    Security.SecCertificateCreateWithData.restype = SecCertificateRef</w:t>
        <w:br/>
        <w:br/>
        <w:t xml:space="preserve">    Security.SecCertificateCopyData.argtypes = [SecCertificateRef]</w:t>
        <w:br/>
        <w:t xml:space="preserve">    Security.SecCertificateCopyData.restype = CFDataRef</w:t>
        <w:br/>
        <w:br/>
        <w:t xml:space="preserve">    Security.SecCopyErrorMessageString.argtypes = [OSStatus, c_void_p]</w:t>
        <w:br/>
        <w:t xml:space="preserve">    Security.SecCopyErrorMessageString.restype = CFStringRef</w:t>
        <w:br/>
        <w:br/>
        <w:t xml:space="preserve">    Security.SecTrustSetAnchorCertificates.argtypes = [SecTrustRef, CFArrayRef]</w:t>
        <w:br/>
        <w:t xml:space="preserve">    Security.SecTrustSetAnchorCertificates.restype = OSStatus</w:t>
        <w:br/>
        <w:br/>
        <w:t xml:space="preserve">    Security.SecTrustSetAnchorCertificatesOnly.argtypes = [SecTrustRef, Boolean]</w:t>
        <w:br/>
        <w:t xml:space="preserve">    Security.SecTrustSetAnchorCertificatesOnly.restype = OSStatus</w:t>
        <w:br/>
        <w:br/>
        <w:t xml:space="preserve">    Security.SecTrustEvaluate.argtypes = [SecTrustRef, POINTER(SecTrustResultType)]</w:t>
        <w:br/>
        <w:t xml:space="preserve">    Security.SecTrustEvaluate.restype = OSStatus</w:t>
        <w:br/>
        <w:br/>
        <w:t xml:space="preserve">    Security.SecPolicyCreateRevocation.argtypes = [CFOptionFlags]</w:t>
        <w:br/>
        <w:t xml:space="preserve">    Security.SecPolicyCreateRevocation.restype = SecPolicyRef</w:t>
        <w:br/>
        <w:br/>
        <w:t xml:space="preserve">    Security.SecPolicyCreateSSL.argtypes = [Boolean, CFStringRef]</w:t>
        <w:br/>
        <w:t xml:space="preserve">    Security.SecPolicyCreateSSL.restype = SecPolicyRef</w:t>
        <w:br/>
        <w:br/>
        <w:t xml:space="preserve">    Security.SecTrustCreateWithCertificates.argtypes = [</w:t>
        <w:br/>
        <w:t xml:space="preserve">        CFTypeRef,</w:t>
        <w:br/>
        <w:t xml:space="preserve">        CFTypeRef,</w:t>
        <w:br/>
        <w:t xml:space="preserve">        POINTER(SecTrustRef),</w:t>
        <w:br/>
        <w:t xml:space="preserve">    ]</w:t>
        <w:br/>
        <w:t xml:space="preserve">    Security.SecTrustCreateWithCertificates.restype = OSStatus</w:t>
        <w:br/>
        <w:br/>
        <w:t xml:space="preserve">    Security.SecTrustGetTrustResult.argtypes = [</w:t>
        <w:br/>
        <w:t xml:space="preserve">        SecTrustRef,</w:t>
        <w:br/>
        <w:t xml:space="preserve">        POINTER(SecTrustResultType),</w:t>
        <w:br/>
        <w:t xml:space="preserve">    ]</w:t>
        <w:br/>
        <w:t xml:space="preserve">    Security.SecTrustGetTrustResult.restype = OSStatus</w:t>
        <w:br/>
        <w:br/>
        <w:t xml:space="preserve">    Security.SecTrustRef = SecTrustRef  # type: ignore[attr-defined]</w:t>
        <w:br/>
        <w:t xml:space="preserve">    Security.SecTrustResultType = SecTrustResultType  # type: ignore[attr-defined]</w:t>
        <w:br/>
        <w:t xml:space="preserve">    Security.OSStatus = OSStatus  # type: ignore[attr-defined]</w:t>
        <w:br/>
        <w:br/>
        <w:t xml:space="preserve">    kSecRevocationUseAnyAvailableMethod = 3</w:t>
        <w:br/>
        <w:t xml:space="preserve">    kSecRevocationRequirePositiveResponse = 8</w:t>
        <w:br/>
        <w:br/>
        <w:t xml:space="preserve">    CoreFoundation.CFRelease.argtypes = [CFTypeRef]</w:t>
        <w:br/>
        <w:t xml:space="preserve">    CoreFoundation.CFRelease.restype = None</w:t>
        <w:br/>
        <w:br/>
        <w:t xml:space="preserve">    CoreFoundation.CFGetTypeID.argtypes = [CFTypeRef]</w:t>
        <w:br/>
        <w:t xml:space="preserve">    CoreFoundation.CFGetTypeID.restype = CFTypeID</w:t>
        <w:br/>
        <w:br/>
        <w:t xml:space="preserve">    CoreFoundation.CFStringCreateWithCString.argtypes = [</w:t>
        <w:br/>
        <w:t xml:space="preserve">        CFAllocatorRef,</w:t>
        <w:br/>
        <w:t xml:space="preserve">        c_char_p,</w:t>
        <w:br/>
        <w:t xml:space="preserve">        CFStringEncoding,</w:t>
        <w:br/>
        <w:t xml:space="preserve">    ]</w:t>
        <w:br/>
        <w:t xml:space="preserve">    CoreFoundation.CFStringCreateWithCString.restype = CFStringRef</w:t>
        <w:br/>
        <w:br/>
        <w:t xml:space="preserve">    CoreFoundation.CFStringGetCStringPtr.argtypes = [CFStringRef, CFStringEncoding]</w:t>
        <w:br/>
        <w:t xml:space="preserve">    CoreFoundation.CFStringGetCStringPtr.restype = c_char_p</w:t>
        <w:br/>
        <w:br/>
        <w:t xml:space="preserve">    CoreFoundation.CFStringGetCString.argtypes = [</w:t>
        <w:br/>
        <w:t xml:space="preserve">        CFStringRef,</w:t>
        <w:br/>
        <w:t xml:space="preserve">        c_char_p,</w:t>
        <w:br/>
        <w:t xml:space="preserve">        CFIndex,</w:t>
        <w:br/>
        <w:t xml:space="preserve">        CFStringEncoding,</w:t>
        <w:br/>
        <w:t xml:space="preserve">    ]</w:t>
        <w:br/>
        <w:t xml:space="preserve">    CoreFoundation.CFStringGetCString.restype = c_bool</w:t>
        <w:br/>
        <w:br/>
        <w:t xml:space="preserve">    CoreFoundation.CFDataCreate.argtypes = [CFAllocatorRef, c_char_p, CFIndex]</w:t>
        <w:br/>
        <w:t xml:space="preserve">    CoreFoundation.CFDataCreate.restype = CFDataRef</w:t>
        <w:br/>
        <w:br/>
        <w:t xml:space="preserve">    CoreFoundation.CFDataGetLength.argtypes = [CFDataRef]</w:t>
        <w:br/>
        <w:t xml:space="preserve">    CoreFoundation.CFDataGetLength.restype = CFIndex</w:t>
        <w:br/>
        <w:br/>
        <w:t xml:space="preserve">    CoreFoundation.CFDataGetBytePtr.argtypes = [CFDataRef]</w:t>
        <w:br/>
        <w:t xml:space="preserve">    CoreFoundation.CFDataGetBytePtr.restype = c_void_p</w:t>
        <w:br/>
        <w:br/>
        <w:t xml:space="preserve">    CoreFoundation.CFArrayCreate.argtypes = [</w:t>
        <w:br/>
        <w:t xml:space="preserve">        CFAllocatorRef,</w:t>
        <w:br/>
        <w:t xml:space="preserve">        POINTER(CFTypeRef),</w:t>
        <w:br/>
        <w:t xml:space="preserve">        CFIndex,</w:t>
        <w:br/>
        <w:t xml:space="preserve">        CFArrayCallBacks,</w:t>
        <w:br/>
        <w:t xml:space="preserve">    ]</w:t>
        <w:br/>
        <w:t xml:space="preserve">    CoreFoundation.CFArrayCreate.restype = CFArrayRef</w:t>
        <w:br/>
        <w:br/>
        <w:t xml:space="preserve">    CoreFoundation.CFArrayCreateMutable.argtypes = [</w:t>
        <w:br/>
        <w:t xml:space="preserve">        CFAllocatorRef,</w:t>
        <w:br/>
        <w:t xml:space="preserve">        CFIndex,</w:t>
        <w:br/>
        <w:t xml:space="preserve">        CFArrayCallBacks,</w:t>
        <w:br/>
        <w:t xml:space="preserve">    ]</w:t>
        <w:br/>
        <w:t xml:space="preserve">    CoreFoundation.CFArrayCreateMutable.restype = CFMutableArrayRef</w:t>
        <w:br/>
        <w:br/>
        <w:t xml:space="preserve">    CoreFoundation.CFArrayAppendValue.argtypes = [CFMutableArrayRef, c_void_p]</w:t>
        <w:br/>
        <w:t xml:space="preserve">    CoreFoundation.CFArrayAppendValue.restype = None</w:t>
        <w:br/>
        <w:br/>
        <w:t xml:space="preserve">    CoreFoundation.CFArrayGetCount.argtypes = [CFArrayRef]</w:t>
        <w:br/>
        <w:t xml:space="preserve">    CoreFoundation.CFArrayGetCount.restype = CFIndex</w:t>
        <w:br/>
        <w:br/>
        <w:t xml:space="preserve">    CoreFoundation.CFArrayGetValueAtIndex.argtypes = [CFArrayRef, CFIndex]</w:t>
        <w:br/>
        <w:t xml:space="preserve">    CoreFoundation.CFArrayGetValueAtIndex.restype = c_void_p</w:t>
        <w:br/>
        <w:br/>
        <w:t xml:space="preserve">    CoreFoundation.CFErrorGetCode.argtypes = [CFErrorRef]</w:t>
        <w:br/>
        <w:t xml:space="preserve">    CoreFoundation.CFErrorGetCode.restype = CFIndex</w:t>
        <w:br/>
        <w:br/>
        <w:t xml:space="preserve">    CoreFoundation.CFErrorCopyDescription.argtypes = [CFErrorRef]</w:t>
        <w:br/>
        <w:t xml:space="preserve">    CoreFoundation.CFErrorCopyDescription.restype = CFStringRef</w:t>
        <w:br/>
        <w:br/>
        <w:t xml:space="preserve">    CoreFoundation.kCFAllocatorDefault = CFAllocatorRef.in_dll(  # type: ignore[attr-defined]</w:t>
        <w:br/>
        <w:t xml:space="preserve">        CoreFoundation, "kCFAllocatorDefault"</w:t>
        <w:br/>
        <w:t xml:space="preserve">    )</w:t>
        <w:br/>
        <w:t xml:space="preserve">    CoreFoundation.kCFTypeArrayCallBacks = c_void_p.in_dll(  # type: ignore[attr-defined]</w:t>
        <w:br/>
        <w:t xml:space="preserve">        CoreFoundation, "kCFTypeArrayCallBacks"</w:t>
        <w:br/>
        <w:t xml:space="preserve">    )</w:t>
        <w:br/>
        <w:br/>
        <w:t xml:space="preserve">    CoreFoundation.CFTypeRef = CFTypeRef  # type: ignore[attr-defined]</w:t>
        <w:br/>
        <w:t xml:space="preserve">    CoreFoundation.CFArrayRef = CFArrayRef  # type: ignore[attr-defined]</w:t>
        <w:br/>
        <w:t xml:space="preserve">    CoreFoundation.CFStringRef = CFStringRef  # type: ignore[attr-defined]</w:t>
        <w:br/>
        <w:t xml:space="preserve">    CoreFoundation.CFErrorRef = CFErrorRef  # type: ignore[attr-defined]</w:t>
        <w:br/>
        <w:br/>
        <w:t>except AttributeError:</w:t>
        <w:br/>
        <w:t xml:space="preserve">    raise ImportError("Error initializing ctypes") from None</w:t>
        <w:br/>
        <w:br/>
        <w:br/>
        <w:t>def _handle_osstatus(result: OSStatus, _: typing.Any, args: typing.Any) -&gt; typing.Any:</w:t>
        <w:br/>
        <w:t xml:space="preserve">    """</w:t>
        <w:br/>
        <w:t xml:space="preserve">    Raises an error if the OSStatus value is non-zero.</w:t>
        <w:br/>
        <w:t xml:space="preserve">    """</w:t>
        <w:br/>
        <w:t xml:space="preserve">    if int(result) == 0:</w:t>
        <w:br/>
        <w:t xml:space="preserve">        return args</w:t>
        <w:br/>
        <w:br/>
        <w:t xml:space="preserve">    # Returns a CFString which we need to transform</w:t>
        <w:br/>
        <w:t xml:space="preserve">    # into a UTF-8 Python string.</w:t>
        <w:br/>
        <w:t xml:space="preserve">    error_message_cfstring = None</w:t>
        <w:br/>
        <w:t xml:space="preserve">    try:</w:t>
        <w:br/>
        <w:t xml:space="preserve">        error_message_cfstring = Security.SecCopyErrorMessageString(result, None)</w:t>
        <w:br/>
        <w:br/>
        <w:t xml:space="preserve">        # First step is convert the CFString into a C string pointer.</w:t>
        <w:br/>
        <w:t xml:space="preserve">        # We try the fast no-copy way first.</w:t>
        <w:br/>
        <w:t xml:space="preserve">        error_message_cfstring_c_void_p = ctypes.cast(</w:t>
        <w:br/>
        <w:t xml:space="preserve">            error_message_cfstring, ctypes.POINTER(ctypes.c_void_p)</w:t>
        <w:br/>
        <w:t xml:space="preserve">        )</w:t>
        <w:br/>
        <w:t xml:space="preserve">        message = CoreFoundation.CFStringGetCStringPtr(</w:t>
        <w:br/>
        <w:t xml:space="preserve">            error_message_cfstring_c_void_p, CFConst.kCFStringEncodingUTF8</w:t>
        <w:br/>
        <w:t xml:space="preserve">        )</w:t>
        <w:br/>
        <w:br/>
        <w:t xml:space="preserve">        # Quoting the Apple dev docs:</w:t>
        <w:br/>
        <w:t xml:space="preserve">        #</w:t>
        <w:br/>
        <w:t xml:space="preserve">        # "A pointer to a C string or NULL if the internal</w:t>
        <w:br/>
        <w:t xml:space="preserve">        # storage of theString does not allow this to be</w:t>
        <w:br/>
        <w:t xml:space="preserve">        # returned efficiently."</w:t>
        <w:br/>
        <w:t xml:space="preserve">        #</w:t>
        <w:br/>
        <w:t xml:space="preserve">        # So we need to get our hands dirty.</w:t>
        <w:br/>
        <w:t xml:space="preserve">        if message is None:</w:t>
        <w:br/>
        <w:t xml:space="preserve">            buffer = ctypes.create_string_buffer(1024)</w:t>
        <w:br/>
        <w:t xml:space="preserve">            result = CoreFoundation.CFStringGetCString(</w:t>
        <w:br/>
        <w:t xml:space="preserve">                error_message_cfstring_c_void_p,</w:t>
        <w:br/>
        <w:t xml:space="preserve">                buffer,</w:t>
        <w:br/>
        <w:t xml:space="preserve">                1024,</w:t>
        <w:br/>
        <w:t xml:space="preserve">                CFConst.kCFStringEncodingUTF8,</w:t>
        <w:br/>
        <w:t xml:space="preserve">            )</w:t>
        <w:br/>
        <w:t xml:space="preserve">            if not result:</w:t>
        <w:br/>
        <w:t xml:space="preserve">                raise OSError("Error copying C string from CFStringRef")</w:t>
        <w:br/>
        <w:t xml:space="preserve">            message = buffer.value</w:t>
        <w:br/>
        <w:br/>
        <w:t xml:space="preserve">    finally:</w:t>
        <w:br/>
        <w:t xml:space="preserve">        if error_message_cfstring is not None:</w:t>
        <w:br/>
        <w:t xml:space="preserve">            CoreFoundation.CFRelease(error_message_cfstring)</w:t>
        <w:br/>
        <w:br/>
        <w:t xml:space="preserve">    # If no message can be found for this status we come</w:t>
        <w:br/>
        <w:t xml:space="preserve">    # up with a generic one that forwards the status code.</w:t>
        <w:br/>
        <w:t xml:space="preserve">    if message is None or message == "":</w:t>
        <w:br/>
        <w:t xml:space="preserve">        message = f"SecureTransport operation returned a non-zero OSStatus: {result}"</w:t>
        <w:br/>
        <w:br/>
        <w:t xml:space="preserve">    raise ssl.SSLError(message)</w:t>
        <w:br/>
        <w:br/>
        <w:br/>
        <w:t>Security.SecTrustCreateWithCertificates.errcheck = _handle_osstatus  # type: ignore[assignment]</w:t>
        <w:br/>
        <w:t>Security.SecTrustSetAnchorCertificates.errcheck = _handle_osstatus  # type: ignore[assignment]</w:t>
        <w:br/>
        <w:t>Security.SecTrustGetTrustResult.errcheck = _handle_osstatus  # type: ignore[assignment]</w:t>
        <w:br/>
        <w:br/>
        <w:br/>
        <w:t>class CFConst:</w:t>
        <w:br/>
        <w:t xml:space="preserve">    """CoreFoundation constants"""</w:t>
        <w:br/>
        <w:br/>
        <w:t xml:space="preserve">    kCFStringEncodingUTF8 = CFStringEncoding(0x08000100)</w:t>
        <w:br/>
        <w:br/>
        <w:t xml:space="preserve">    errSecIncompleteCertRevocationCheck = -67635</w:t>
        <w:br/>
        <w:t xml:space="preserve">    errSecHostNameMismatch = -67602</w:t>
        <w:br/>
        <w:t xml:space="preserve">    errSecCertificateExpired = -67818</w:t>
        <w:br/>
        <w:t xml:space="preserve">    errSecNotTrusted = -67843</w:t>
        <w:br/>
        <w:br/>
        <w:br/>
        <w:t>def _bytes_to_cf_data_ref(value: bytes) -&gt; CFDataRef:  # type: ignore[valid-type]</w:t>
        <w:br/>
        <w:t xml:space="preserve">    return CoreFoundation.CFDataCreate(  # type: ignore[no-any-return]</w:t>
        <w:br/>
        <w:t xml:space="preserve">        CoreFoundation.kCFAllocatorDefault, value, len(value)</w:t>
        <w:br/>
        <w:t xml:space="preserve">    )</w:t>
        <w:br/>
        <w:br/>
        <w:br/>
        <w:t>def _bytes_to_cf_string(value: bytes) -&gt; CFString:</w:t>
        <w:br/>
        <w:t xml:space="preserve">    """</w:t>
        <w:br/>
        <w:t xml:space="preserve">    Given a Python binary data, create a CFString.</w:t>
        <w:br/>
        <w:t xml:space="preserve">    The string must be CFReleased by the caller.</w:t>
        <w:br/>
        <w:t xml:space="preserve">    """</w:t>
        <w:br/>
        <w:t xml:space="preserve">    c_str = ctypes.c_char_p(value)</w:t>
        <w:br/>
        <w:t xml:space="preserve">    cf_str = CoreFoundation.CFStringCreateWithCString(</w:t>
        <w:br/>
        <w:t xml:space="preserve">        CoreFoundation.kCFAllocatorDefault,</w:t>
        <w:br/>
        <w:t xml:space="preserve">        c_str,</w:t>
        <w:br/>
        <w:t xml:space="preserve">        CFConst.kCFStringEncodingUTF8,</w:t>
        <w:br/>
        <w:t xml:space="preserve">    )</w:t>
        <w:br/>
        <w:t xml:space="preserve">    return cf_str  # type: ignore[no-any-return]</w:t>
        <w:br/>
        <w:br/>
        <w:br/>
        <w:t>def _cf_string_ref_to_str(cf_string_ref: CFStringRef) -&gt; str | None:  # type: ignore[valid-type]</w:t>
        <w:br/>
        <w:t xml:space="preserve">    """</w:t>
        <w:br/>
        <w:t xml:space="preserve">    Creates a Unicode string from a CFString object. Used entirely for error</w:t>
        <w:br/>
        <w:t xml:space="preserve">    reporting.</w:t>
        <w:br/>
        <w:t xml:space="preserve">    Yes, it annoys me quite a lot that this function is this complex.</w:t>
        <w:br/>
        <w:t xml:space="preserve">    """</w:t>
        <w:br/>
        <w:br/>
        <w:t xml:space="preserve">    string = CoreFoundation.CFStringGetCStringPtr(</w:t>
        <w:br/>
        <w:t xml:space="preserve">        cf_string_ref, CFConst.kCFStringEncodingUTF8</w:t>
        <w:br/>
        <w:t xml:space="preserve">    )</w:t>
        <w:br/>
        <w:t xml:space="preserve">    if string is None:</w:t>
        <w:br/>
        <w:t xml:space="preserve">        buffer = ctypes.create_string_buffer(1024)</w:t>
        <w:br/>
        <w:t xml:space="preserve">        result = CoreFoundation.CFStringGetCString(</w:t>
        <w:br/>
        <w:t xml:space="preserve">            cf_string_ref, buffer, 1024, CFConst.kCFStringEncodingUTF8</w:t>
        <w:br/>
        <w:t xml:space="preserve">        )</w:t>
        <w:br/>
        <w:t xml:space="preserve">        if not result:</w:t>
        <w:br/>
        <w:t xml:space="preserve">            raise OSError("Error copying C string from CFStringRef")</w:t>
        <w:br/>
        <w:t xml:space="preserve">        string = buffer.value</w:t>
        <w:br/>
        <w:t xml:space="preserve">    if string is not None:</w:t>
        <w:br/>
        <w:t xml:space="preserve">        string = string.decode("utf-8")</w:t>
        <w:br/>
        <w:t xml:space="preserve">    return string  # type: ignore[no-any-return]</w:t>
        <w:br/>
        <w:br/>
        <w:br/>
        <w:t>def _der_certs_to_cf_cert_array(certs: list[bytes]) -&gt; CFMutableArrayRef:  # type: ignore[valid-type]</w:t>
        <w:br/>
        <w:t xml:space="preserve">    """Builds a CFArray of SecCertificateRefs from a list of DER-encoded certificates.</w:t>
        <w:br/>
        <w:t xml:space="preserve">    Responsibility of the caller to call CoreFoundation.CFRelease on the CFArray.</w:t>
        <w:br/>
        <w:t xml:space="preserve">    """</w:t>
        <w:br/>
        <w:t xml:space="preserve">    cf_array = CoreFoundation.CFArrayCreateMutable(</w:t>
        <w:br/>
        <w:t xml:space="preserve">        CoreFoundation.kCFAllocatorDefault,</w:t>
        <w:br/>
        <w:t xml:space="preserve">        0,</w:t>
        <w:br/>
        <w:t xml:space="preserve">        ctypes.byref(CoreFoundation.kCFTypeArrayCallBacks),</w:t>
        <w:br/>
        <w:t xml:space="preserve">    )</w:t>
        <w:br/>
        <w:t xml:space="preserve">    if not cf_array:</w:t>
        <w:br/>
        <w:t xml:space="preserve">        raise MemoryError("Unable to allocate memory!")</w:t>
        <w:br/>
        <w:br/>
        <w:t xml:space="preserve">    for cert_data in certs:</w:t>
        <w:br/>
        <w:t xml:space="preserve">        cf_data = None</w:t>
        <w:br/>
        <w:t xml:space="preserve">        sec_cert_ref = None</w:t>
        <w:br/>
        <w:t xml:space="preserve">        try:</w:t>
        <w:br/>
        <w:t xml:space="preserve">            cf_data = _bytes_to_cf_data_ref(cert_data)</w:t>
        <w:br/>
        <w:t xml:space="preserve">            sec_cert_ref = Security.SecCertificateCreateWithData(</w:t>
        <w:br/>
        <w:t xml:space="preserve">                CoreFoundation.kCFAllocatorDefault, cf_data</w:t>
        <w:br/>
        <w:t xml:space="preserve">            )</w:t>
        <w:br/>
        <w:t xml:space="preserve">            CoreFoundation.CFArrayAppendValue(cf_array, sec_cert_ref)</w:t>
        <w:br/>
        <w:t xml:space="preserve">        finally:</w:t>
        <w:br/>
        <w:t xml:space="preserve">            if cf_data:</w:t>
        <w:br/>
        <w:t xml:space="preserve">                CoreFoundation.CFRelease(cf_data)</w:t>
        <w:br/>
        <w:t xml:space="preserve">            if sec_cert_ref:</w:t>
        <w:br/>
        <w:t xml:space="preserve">                CoreFoundation.CFRelease(sec_cert_ref)</w:t>
        <w:br/>
        <w:br/>
        <w:t xml:space="preserve">    return cf_array  # type: ignore[no-any-return]</w:t>
        <w:br/>
        <w:br/>
        <w:br/>
        <w:t>@contextlib.contextmanager</w:t>
        <w:br/>
        <w:t>def _configure_context(ctx: ssl.SSLContext) -&gt; typing.Iterator[None]:</w:t>
        <w:br/>
        <w:t xml:space="preserve">    check_hostname = ctx.check_hostname</w:t>
        <w:br/>
        <w:t xml:space="preserve">    verify_mode = ctx.verify_mode</w:t>
        <w:br/>
        <w:t xml:space="preserve">    ctx.check_hostname = False</w:t>
        <w:br/>
        <w:t xml:space="preserve">    _set_ssl_context_verify_mode(ctx, ssl.CERT_NONE)</w:t>
        <w:br/>
        <w:t xml:space="preserve">    try:</w:t>
        <w:br/>
        <w:t xml:space="preserve">        yield</w:t>
        <w:br/>
        <w:t xml:space="preserve">    finally:</w:t>
        <w:br/>
        <w:t xml:space="preserve">        ctx.check_hostname = check_hostname</w:t>
        <w:br/>
        <w:t xml:space="preserve">        _set_ssl_context_verify_mode(ctx, verify_mode)</w:t>
        <w:br/>
        <w:br/>
        <w:br/>
        <w:t>def _verify_peercerts_impl(</w:t>
        <w:br/>
        <w:t xml:space="preserve">    ssl_context: ssl.SSLContext,</w:t>
        <w:br/>
        <w:t xml:space="preserve">    cert_chain: list[bytes],</w:t>
        <w:br/>
        <w:t xml:space="preserve">    server_hostname: str | None = None,</w:t>
        <w:br/>
        <w:t>) -&gt; None:</w:t>
        <w:br/>
        <w:t xml:space="preserve">    certs = None</w:t>
        <w:br/>
        <w:t xml:space="preserve">    policies = None</w:t>
        <w:br/>
        <w:t xml:space="preserve">    trust = None</w:t>
        <w:br/>
        <w:t xml:space="preserve">    cf_error = None</w:t>
        <w:br/>
        <w:t xml:space="preserve">    try:</w:t>
        <w:br/>
        <w:t xml:space="preserve">        if server_hostname is not None:</w:t>
        <w:br/>
        <w:t xml:space="preserve">            cf_str_hostname = None</w:t>
        <w:br/>
        <w:t xml:space="preserve">            try:</w:t>
        <w:br/>
        <w:t xml:space="preserve">                cf_str_hostname = _bytes_to_cf_string(server_hostname.encode("ascii"))</w:t>
        <w:br/>
        <w:t xml:space="preserve">                ssl_policy = Security.SecPolicyCreateSSL(True, cf_str_hostname)</w:t>
        <w:br/>
        <w:t xml:space="preserve">            finally:</w:t>
        <w:br/>
        <w:t xml:space="preserve">                if cf_str_hostname:</w:t>
        <w:br/>
        <w:t xml:space="preserve">                    CoreFoundation.CFRelease(cf_str_hostname)</w:t>
        <w:br/>
        <w:t xml:space="preserve">        else:</w:t>
        <w:br/>
        <w:t xml:space="preserve">            ssl_policy = Security.SecPolicyCreateSSL(True, None)</w:t>
        <w:br/>
        <w:br/>
        <w:t xml:space="preserve">        policies = ssl_policy</w:t>
        <w:br/>
        <w:t xml:space="preserve">        if ssl_context.verify_flags &amp; ssl.VERIFY_CRL_CHECK_CHAIN:</w:t>
        <w:br/>
        <w:t xml:space="preserve">            # Add explicit policy requiring positive revocation checks</w:t>
        <w:br/>
        <w:t xml:space="preserve">            policies = CoreFoundation.CFArrayCreateMutable(</w:t>
        <w:br/>
        <w:t xml:space="preserve">                CoreFoundation.kCFAllocatorDefault,</w:t>
        <w:br/>
        <w:t xml:space="preserve">                0,</w:t>
        <w:br/>
        <w:t xml:space="preserve">                ctypes.byref(CoreFoundation.kCFTypeArrayCallBacks),</w:t>
        <w:br/>
        <w:t xml:space="preserve">            )</w:t>
        <w:br/>
        <w:t xml:space="preserve">            CoreFoundation.CFArrayAppendValue(policies, ssl_policy)</w:t>
        <w:br/>
        <w:t xml:space="preserve">            CoreFoundation.CFRelease(ssl_policy)</w:t>
        <w:br/>
        <w:t xml:space="preserve">            revocation_policy = Security.SecPolicyCreateRevocation(</w:t>
        <w:br/>
        <w:t xml:space="preserve">                kSecRevocationUseAnyAvailableMethod</w:t>
        <w:br/>
        <w:t xml:space="preserve">                | kSecRevocationRequirePositiveResponse</w:t>
        <w:br/>
        <w:t xml:space="preserve">            )</w:t>
        <w:br/>
        <w:t xml:space="preserve">            CoreFoundation.CFArrayAppendValue(policies, revocation_policy)</w:t>
        <w:br/>
        <w:t xml:space="preserve">            CoreFoundation.CFRelease(revocation_policy)</w:t>
        <w:br/>
        <w:t xml:space="preserve">        elif ssl_context.verify_flags &amp; ssl.VERIFY_CRL_CHECK_LEAF:</w:t>
        <w:br/>
        <w:t xml:space="preserve">            raise NotImplementedError("VERIFY_CRL_CHECK_LEAF not implemented for macOS")</w:t>
        <w:br/>
        <w:br/>
        <w:t xml:space="preserve">        certs = None</w:t>
        <w:br/>
        <w:t xml:space="preserve">        try:</w:t>
        <w:br/>
        <w:t xml:space="preserve">            certs = _der_certs_to_cf_cert_array(cert_chain)</w:t>
        <w:br/>
        <w:br/>
        <w:t xml:space="preserve">            # Now that we have certificates loaded and a SecPolicy</w:t>
        <w:br/>
        <w:t xml:space="preserve">            # we can finally create a SecTrust object!</w:t>
        <w:br/>
        <w:t xml:space="preserve">            trust = Security.SecTrustRef()</w:t>
        <w:br/>
        <w:t xml:space="preserve">            Security.SecTrustCreateWithCertificates(</w:t>
        <w:br/>
        <w:t xml:space="preserve">                certs, policies, ctypes.byref(trust)</w:t>
        <w:br/>
        <w:t xml:space="preserve">            )</w:t>
        <w:br/>
        <w:br/>
        <w:t xml:space="preserve">        finally:</w:t>
        <w:br/>
        <w:t xml:space="preserve">            # The certs are now being held by SecTrust so we can</w:t>
        <w:br/>
        <w:t xml:space="preserve">            # release our handles for the array.</w:t>
        <w:br/>
        <w:t xml:space="preserve">            if certs:</w:t>
        <w:br/>
        <w:t xml:space="preserve">                CoreFoundation.CFRelease(certs)</w:t>
        <w:br/>
        <w:br/>
        <w:t xml:space="preserve">        # If there are additional trust anchors to load we need to transform</w:t>
        <w:br/>
        <w:t xml:space="preserve">        # the list of DER-encoded certificates into a CFArray. Otherwise</w:t>
        <w:br/>
        <w:t xml:space="preserve">        # pass 'None' to signal that we only want system / fetched certificates.</w:t>
        <w:br/>
        <w:t xml:space="preserve">        ctx_ca_certs_der: list[bytes] | None = ssl_context.get_ca_certs(</w:t>
        <w:br/>
        <w:t xml:space="preserve">            binary_form=True</w:t>
        <w:br/>
        <w:t xml:space="preserve">        )</w:t>
        <w:br/>
        <w:t xml:space="preserve">        if ctx_ca_certs_der:</w:t>
        <w:br/>
        <w:t xml:space="preserve">            ctx_ca_certs = None</w:t>
        <w:br/>
        <w:t xml:space="preserve">            try:</w:t>
        <w:br/>
        <w:t xml:space="preserve">                ctx_ca_certs = _der_certs_to_cf_cert_array(cert_chain)</w:t>
        <w:br/>
        <w:t xml:space="preserve">                Security.SecTrustSetAnchorCertificates(trust, ctx_ca_certs)</w:t>
        <w:br/>
        <w:t xml:space="preserve">            finally:</w:t>
        <w:br/>
        <w:t xml:space="preserve">                if ctx_ca_certs:</w:t>
        <w:br/>
        <w:t xml:space="preserve">                    CoreFoundation.CFRelease(ctx_ca_certs)</w:t>
        <w:br/>
        <w:t xml:space="preserve">        else:</w:t>
        <w:br/>
        <w:t xml:space="preserve">            Security.SecTrustSetAnchorCertificates(trust, None)</w:t>
        <w:br/>
        <w:br/>
        <w:t xml:space="preserve">        cf_error = CoreFoundation.CFErrorRef()</w:t>
        <w:br/>
        <w:t xml:space="preserve">        sec_trust_eval_result = Security.SecTrustEvaluateWithError(</w:t>
        <w:br/>
        <w:t xml:space="preserve">            trust, ctypes.byref(cf_error)</w:t>
        <w:br/>
        <w:t xml:space="preserve">        )</w:t>
        <w:br/>
        <w:t xml:space="preserve">        # sec_trust_eval_result is a bool (0 or 1)</w:t>
        <w:br/>
        <w:t xml:space="preserve">        # where 1 means that the certs are trusted.</w:t>
        <w:br/>
        <w:t xml:space="preserve">        if sec_trust_eval_result == 1:</w:t>
        <w:br/>
        <w:t xml:space="preserve">            is_trusted = True</w:t>
        <w:br/>
        <w:t xml:space="preserve">        elif sec_trust_eval_result == 0:</w:t>
        <w:br/>
        <w:t xml:space="preserve">            is_trusted = False</w:t>
        <w:br/>
        <w:t xml:space="preserve">        else:</w:t>
        <w:br/>
        <w:t xml:space="preserve">            raise ssl.SSLError(</w:t>
        <w:br/>
        <w:t xml:space="preserve">                f"Unknown result from Security.SecTrustEvaluateWithError: {sec_trust_eval_result!r}"</w:t>
        <w:br/>
        <w:t xml:space="preserve">            )</w:t>
        <w:br/>
        <w:br/>
        <w:t xml:space="preserve">        cf_error_code = 0</w:t>
        <w:br/>
        <w:t xml:space="preserve">        if not is_trusted:</w:t>
        <w:br/>
        <w:t xml:space="preserve">            cf_error_code = CoreFoundation.CFErrorGetCode(cf_error)</w:t>
        <w:br/>
        <w:br/>
        <w:t xml:space="preserve">            # If the error is a known failure that we're</w:t>
        <w:br/>
        <w:t xml:space="preserve">            # explicitly okay with from SSLContext configuration</w:t>
        <w:br/>
        <w:t xml:space="preserve">            # we can set is_trusted accordingly.</w:t>
        <w:br/>
        <w:t xml:space="preserve">            if ssl_context.verify_mode != ssl.CERT_REQUIRED and (</w:t>
        <w:br/>
        <w:t xml:space="preserve">                cf_error_code == CFConst.errSecNotTrusted</w:t>
        <w:br/>
        <w:t xml:space="preserve">                or cf_error_code == CFConst.errSecCertificateExpired</w:t>
        <w:br/>
        <w:t xml:space="preserve">            ):</w:t>
        <w:br/>
        <w:t xml:space="preserve">                is_trusted = True</w:t>
        <w:br/>
        <w:t xml:space="preserve">            elif (</w:t>
        <w:br/>
        <w:t xml:space="preserve">                not ssl_context.check_hostname</w:t>
        <w:br/>
        <w:t xml:space="preserve">                and cf_error_code == CFConst.errSecHostNameMismatch</w:t>
        <w:br/>
        <w:t xml:space="preserve">            ):</w:t>
        <w:br/>
        <w:t xml:space="preserve">                is_trusted = True</w:t>
        <w:br/>
        <w:br/>
        <w:t xml:space="preserve">        # If we're still not trusted then we start to</w:t>
        <w:br/>
        <w:t xml:space="preserve">        # construct and raise the SSLCertVerificationError.</w:t>
        <w:br/>
        <w:t xml:space="preserve">        if not is_trusted:</w:t>
        <w:br/>
        <w:t xml:space="preserve">            cf_error_string_ref = None</w:t>
        <w:br/>
        <w:t xml:space="preserve">            try:</w:t>
        <w:br/>
        <w:t xml:space="preserve">                cf_error_string_ref = CoreFoundation.CFErrorCopyDescription(cf_error)</w:t>
        <w:br/>
        <w:br/>
        <w:t xml:space="preserve">                # Can this ever return 'None' if there's a CFError?</w:t>
        <w:br/>
        <w:t xml:space="preserve">                cf_error_message = (</w:t>
        <w:br/>
        <w:t xml:space="preserve">                    _cf_string_ref_to_str(cf_error_string_ref)</w:t>
        <w:br/>
        <w:t xml:space="preserve">                    or "Certificate verification failed"</w:t>
        <w:br/>
        <w:t xml:space="preserve">                )</w:t>
        <w:br/>
        <w:br/>
        <w:t xml:space="preserve">                # TODO: Not sure if we need the SecTrustResultType for anything?</w:t>
        <w:br/>
        <w:t xml:space="preserve">                # We only care whether or not it's a success or failure for now.</w:t>
        <w:br/>
        <w:t xml:space="preserve">                sec_trust_result_type = Security.SecTrustResultType()</w:t>
        <w:br/>
        <w:t xml:space="preserve">                Security.SecTrustGetTrustResult(</w:t>
        <w:br/>
        <w:t xml:space="preserve">                    trust, ctypes.byref(sec_trust_result_type)</w:t>
        <w:br/>
        <w:t xml:space="preserve">                )</w:t>
        <w:br/>
        <w:br/>
        <w:t xml:space="preserve">                err = ssl.SSLCertVerificationError(cf_error_message)</w:t>
        <w:br/>
        <w:t xml:space="preserve">                err.verify_message = cf_error_message</w:t>
        <w:br/>
        <w:t xml:space="preserve">                err.verify_code = cf_error_code</w:t>
        <w:br/>
        <w:t xml:space="preserve">                raise err</w:t>
        <w:br/>
        <w:t xml:space="preserve">            finally:</w:t>
        <w:br/>
        <w:t xml:space="preserve">                if cf_error_string_ref:</w:t>
        <w:br/>
        <w:t xml:space="preserve">                    CoreFoundation.CFRelease(cf_error_string_ref)</w:t>
        <w:br/>
        <w:br/>
        <w:t xml:space="preserve">    finally:</w:t>
        <w:br/>
        <w:t xml:space="preserve">        if policies:</w:t>
        <w:br/>
        <w:t xml:space="preserve">            CoreFoundation.CFRelease(policies)</w:t>
        <w:br/>
        <w:t xml:space="preserve">        if trust:</w:t>
        <w:br/>
        <w:t xml:space="preserve">            CoreFoundation.CFRelease(trust)</w:t>
        <w:br/>
      </w:r>
    </w:p>
    <w:p>
      <w:r>
        <w:t>Fin du fichier : .venv/lib/python3.12/site-packages/pip/_vendor/truststore/_macos.py</w:t>
      </w:r>
    </w:p>
    <w:p/>
    <w:p>
      <w:r>
        <w:t>Début du fichier : .venv/lib/python3.12/site-packages/pip/_vendor/truststore/_openssl.py</w:t>
      </w:r>
    </w:p>
    <w:p>
      <w:r>
        <w:rPr>
          <w:rFonts w:ascii="Consolas" w:hAnsi="Consolas"/>
        </w:rPr>
        <w:t>import contextlib</w:t>
        <w:br/>
        <w:t>import os</w:t>
        <w:br/>
        <w:t>import re</w:t>
        <w:br/>
        <w:t>import ssl</w:t>
        <w:br/>
        <w:t>import typing</w:t>
        <w:br/>
        <w:br/>
        <w:t># candidates based on https://github.com/tiran/certifi-system-store by Christian Heimes</w:t>
        <w:br/>
        <w:t>_CA_FILE_CANDIDATES = [</w:t>
        <w:br/>
        <w:t xml:space="preserve">    # Alpine, Arch, Fedora 34+, OpenWRT, RHEL 9+, BSD</w:t>
        <w:br/>
        <w:t xml:space="preserve">    "/etc/ssl/cert.pem",</w:t>
        <w:br/>
        <w:t xml:space="preserve">    # Fedora &lt;= 34, RHEL &lt;= 9, CentOS &lt;= 9</w:t>
        <w:br/>
        <w:t xml:space="preserve">    "/etc/pki/tls/cert.pem",</w:t>
        <w:br/>
        <w:t xml:space="preserve">    # Debian, Ubuntu (requires ca-certificates)</w:t>
        <w:br/>
        <w:t xml:space="preserve">    "/etc/ssl/certs/ca-certificates.crt",</w:t>
        <w:br/>
        <w:t xml:space="preserve">    # SUSE</w:t>
        <w:br/>
        <w:t xml:space="preserve">    "/etc/ssl/ca-bundle.pem",</w:t>
        <w:br/>
        <w:t>]</w:t>
        <w:br/>
        <w:br/>
        <w:t>_HASHED_CERT_FILENAME_RE = re.compile(r"^[0-9a-fA-F]{8}\.[0-9]$")</w:t>
        <w:br/>
        <w:br/>
        <w:br/>
        <w:t>@contextlib.contextmanager</w:t>
        <w:br/>
        <w:t>def _configure_context(ctx: ssl.SSLContext) -&gt; typing.Iterator[None]:</w:t>
        <w:br/>
        <w:t xml:space="preserve">    # First, check whether the default locations from OpenSSL</w:t>
        <w:br/>
        <w:t xml:space="preserve">    # seem like they will give us a usable set of CA certs.</w:t>
        <w:br/>
        <w:t xml:space="preserve">    # ssl.get_default_verify_paths already takes care of:</w:t>
        <w:br/>
        <w:t xml:space="preserve">    # - getting cafile from either the SSL_CERT_FILE env var</w:t>
        <w:br/>
        <w:t xml:space="preserve">    #   or the path configured when OpenSSL was compiled,</w:t>
        <w:br/>
        <w:t xml:space="preserve">    #   and verifying that that path exists</w:t>
        <w:br/>
        <w:t xml:space="preserve">    # - getting capath from either the SSL_CERT_DIR env var</w:t>
        <w:br/>
        <w:t xml:space="preserve">    #   or the path configured when OpenSSL was compiled,</w:t>
        <w:br/>
        <w:t xml:space="preserve">    #   and verifying that that path exists</w:t>
        <w:br/>
        <w:t xml:space="preserve">    # In addition we'll check whether capath appears to contain certs.</w:t>
        <w:br/>
        <w:t xml:space="preserve">    defaults = ssl.get_default_verify_paths()</w:t>
        <w:br/>
        <w:t xml:space="preserve">    if defaults.cafile or (defaults.capath and _capath_contains_certs(defaults.capath)):</w:t>
        <w:br/>
        <w:t xml:space="preserve">        ctx.set_default_verify_paths()</w:t>
        <w:br/>
        <w:t xml:space="preserve">    else:</w:t>
        <w:br/>
        <w:t xml:space="preserve">        # cafile from OpenSSL doesn't exist</w:t>
        <w:br/>
        <w:t xml:space="preserve">        # and capath from OpenSSL doesn't contain certs.</w:t>
        <w:br/>
        <w:t xml:space="preserve">        # Let's search other common locations instead.</w:t>
        <w:br/>
        <w:t xml:space="preserve">        for cafile in _CA_FILE_CANDIDATES:</w:t>
        <w:br/>
        <w:t xml:space="preserve">            if os.path.isfile(cafile):</w:t>
        <w:br/>
        <w:t xml:space="preserve">                ctx.load_verify_locations(cafile=cafile)</w:t>
        <w:br/>
        <w:t xml:space="preserve">                break</w:t>
        <w:br/>
        <w:br/>
        <w:t xml:space="preserve">    yield</w:t>
        <w:br/>
        <w:br/>
        <w:br/>
        <w:t>def _capath_contains_certs(capath: str) -&gt; bool:</w:t>
        <w:br/>
        <w:t xml:space="preserve">    """Check whether capath exists and contains certs in the expected format."""</w:t>
        <w:br/>
        <w:t xml:space="preserve">    if not os.path.isdir(capath):</w:t>
        <w:br/>
        <w:t xml:space="preserve">        return False</w:t>
        <w:br/>
        <w:t xml:space="preserve">    for name in os.listdir(capath):</w:t>
        <w:br/>
        <w:t xml:space="preserve">        if _HASHED_CERT_FILENAME_RE.match(name):</w:t>
        <w:br/>
        <w:t xml:space="preserve">            return True</w:t>
        <w:br/>
        <w:t xml:space="preserve">    return False</w:t>
        <w:br/>
        <w:br/>
        <w:br/>
        <w:t>def _verify_peercerts_impl(</w:t>
        <w:br/>
        <w:t xml:space="preserve">    ssl_context: ssl.SSLContext,</w:t>
        <w:br/>
        <w:t xml:space="preserve">    cert_chain: list[bytes],</w:t>
        <w:br/>
        <w:t xml:space="preserve">    server_hostname: str | None = None,</w:t>
        <w:br/>
        <w:t>) -&gt; None:</w:t>
        <w:br/>
        <w:t xml:space="preserve">    # This is a no-op because we've enabled SSLContext's built-in</w:t>
        <w:br/>
        <w:t xml:space="preserve">    # verification via verify_mode=CERT_REQUIRED, and don't need to repeat it.</w:t>
        <w:br/>
        <w:t xml:space="preserve">    pass</w:t>
        <w:br/>
      </w:r>
    </w:p>
    <w:p>
      <w:r>
        <w:t>Fin du fichier : .venv/lib/python3.12/site-packages/pip/_vendor/truststore/_openssl.py</w:t>
      </w:r>
    </w:p>
    <w:p/>
    <w:p>
      <w:r>
        <w:t>Début du fichier : .venv/lib/python3.12/site-packages/pip/_vendor/truststore/_ssl_constants.py</w:t>
      </w:r>
    </w:p>
    <w:p>
      <w:r>
        <w:rPr>
          <w:rFonts w:ascii="Consolas" w:hAnsi="Consolas"/>
        </w:rPr>
        <w:t>import ssl</w:t>
        <w:br/>
        <w:t>import sys</w:t>
        <w:br/>
        <w:t>import typing</w:t>
        <w:br/>
        <w:br/>
        <w:t># Hold on to the original class so we can create it consistently</w:t>
        <w:br/>
        <w:t># even if we inject our own SSLContext into the ssl module.</w:t>
        <w:br/>
        <w:t>_original_SSLContext = ssl.SSLContext</w:t>
        <w:br/>
        <w:t>_original_super_SSLContext = super(_original_SSLContext, _original_SSLContext)</w:t>
        <w:br/>
        <w:br/>
        <w:t># CPython is known to be good, but non-CPython implementations</w:t>
        <w:br/>
        <w:t># may implement SSLContext differently so to be safe we don't</w:t>
        <w:br/>
        <w:t># subclass the SSLContext.</w:t>
        <w:br/>
        <w:br/>
        <w:t># This is returned by truststore.SSLContext.__class__()</w:t>
        <w:br/>
        <w:t>_truststore_SSLContext_dunder_class: typing.Optional[type]</w:t>
        <w:br/>
        <w:br/>
        <w:t># This value is the superclass of truststore.SSLContext.</w:t>
        <w:br/>
        <w:t>_truststore_SSLContext_super_class: type</w:t>
        <w:br/>
        <w:br/>
        <w:t>if sys.implementation.name == "cpython":</w:t>
        <w:br/>
        <w:t xml:space="preserve">    _truststore_SSLContext_super_class = _original_SSLContext</w:t>
        <w:br/>
        <w:t xml:space="preserve">    _truststore_SSLContext_dunder_class = None</w:t>
        <w:br/>
        <w:t>else:</w:t>
        <w:br/>
        <w:t xml:space="preserve">    _truststore_SSLContext_super_class = object</w:t>
        <w:br/>
        <w:t xml:space="preserve">    _truststore_SSLContext_dunder_class = _original_SSLContext</w:t>
        <w:br/>
        <w:br/>
        <w:br/>
        <w:t>def _set_ssl_context_verify_mode(</w:t>
        <w:br/>
        <w:t xml:space="preserve">    ssl_context: ssl.SSLContext, verify_mode: ssl.VerifyMode</w:t>
        <w:br/>
        <w:t>) -&gt; None:</w:t>
        <w:br/>
        <w:t xml:space="preserve">    _original_super_SSLContext.verify_mode.__set__(ssl_context, verify_mode)  # type: ignore[attr-defined]</w:t>
        <w:br/>
      </w:r>
    </w:p>
    <w:p>
      <w:r>
        <w:t>Fin du fichier : .venv/lib/python3.12/site-packages/pip/_vendor/truststore/_ssl_constants.py</w:t>
      </w:r>
    </w:p>
    <w:p/>
    <w:p>
      <w:r>
        <w:t>Début du fichier : .venv/lib/python3.12/site-packages/pip/_vendor/truststore/_windows.py</w:t>
      </w:r>
    </w:p>
    <w:p>
      <w:r>
        <w:rPr>
          <w:rFonts w:ascii="Consolas" w:hAnsi="Consolas"/>
        </w:rPr>
        <w:t>import contextlib</w:t>
        <w:br/>
        <w:t>import ssl</w:t>
        <w:br/>
        <w:t>import typing</w:t>
        <w:br/>
        <w:t>from ctypes import WinDLL  # type: ignore</w:t>
        <w:br/>
        <w:t>from ctypes import WinError  # type: ignore</w:t>
        <w:br/>
        <w:t>from ctypes import (</w:t>
        <w:br/>
        <w:t xml:space="preserve">    POINTER,</w:t>
        <w:br/>
        <w:t xml:space="preserve">    Structure,</w:t>
        <w:br/>
        <w:t xml:space="preserve">    c_char_p,</w:t>
        <w:br/>
        <w:t xml:space="preserve">    c_ulong,</w:t>
        <w:br/>
        <w:t xml:space="preserve">    c_void_p,</w:t>
        <w:br/>
        <w:t xml:space="preserve">    c_wchar_p,</w:t>
        <w:br/>
        <w:t xml:space="preserve">    cast,</w:t>
        <w:br/>
        <w:t xml:space="preserve">    create_unicode_buffer,</w:t>
        <w:br/>
        <w:t xml:space="preserve">    pointer,</w:t>
        <w:br/>
        <w:t xml:space="preserve">    sizeof,</w:t>
        <w:br/>
        <w:t>)</w:t>
        <w:br/>
        <w:t>from ctypes.wintypes import (</w:t>
        <w:br/>
        <w:t xml:space="preserve">    BOOL,</w:t>
        <w:br/>
        <w:t xml:space="preserve">    DWORD,</w:t>
        <w:br/>
        <w:t xml:space="preserve">    HANDLE,</w:t>
        <w:br/>
        <w:t xml:space="preserve">    LONG,</w:t>
        <w:br/>
        <w:t xml:space="preserve">    LPCSTR,</w:t>
        <w:br/>
        <w:t xml:space="preserve">    LPCVOID,</w:t>
        <w:br/>
        <w:t xml:space="preserve">    LPCWSTR,</w:t>
        <w:br/>
        <w:t xml:space="preserve">    LPFILETIME,</w:t>
        <w:br/>
        <w:t xml:space="preserve">    LPSTR,</w:t>
        <w:br/>
        <w:t xml:space="preserve">    LPWSTR,</w:t>
        <w:br/>
        <w:t>)</w:t>
        <w:br/>
        <w:t>from typing import TYPE_CHECKING, Any</w:t>
        <w:br/>
        <w:br/>
        <w:t>from ._ssl_constants import _set_ssl_context_verify_mode</w:t>
        <w:br/>
        <w:br/>
        <w:t>HCERTCHAINENGINE = HANDLE</w:t>
        <w:br/>
        <w:t>HCERTSTORE = HANDLE</w:t>
        <w:br/>
        <w:t>HCRYPTPROV_LEGACY = HANDLE</w:t>
        <w:br/>
        <w:br/>
        <w:br/>
        <w:t>class CERT_CONTEXT(Structure):</w:t>
        <w:br/>
        <w:t xml:space="preserve">    _fields_ = (</w:t>
        <w:br/>
        <w:t xml:space="preserve">        ("dwCertEncodingType", DWORD),</w:t>
        <w:br/>
        <w:t xml:space="preserve">        ("pbCertEncoded", c_void_p),</w:t>
        <w:br/>
        <w:t xml:space="preserve">        ("cbCertEncoded", DWORD),</w:t>
        <w:br/>
        <w:t xml:space="preserve">        ("pCertInfo", c_void_p),</w:t>
        <w:br/>
        <w:t xml:space="preserve">        ("hCertStore", HCERTSTORE),</w:t>
        <w:br/>
        <w:t xml:space="preserve">    )</w:t>
        <w:br/>
        <w:br/>
        <w:br/>
        <w:t>PCERT_CONTEXT = POINTER(CERT_CONTEXT)</w:t>
        <w:br/>
        <w:t>PCCERT_CONTEXT = POINTER(PCERT_CONTEXT)</w:t>
        <w:br/>
        <w:br/>
        <w:br/>
        <w:t>class CERT_ENHKEY_USAGE(Structure):</w:t>
        <w:br/>
        <w:t xml:space="preserve">    _fields_ = (</w:t>
        <w:br/>
        <w:t xml:space="preserve">        ("cUsageIdentifier", DWORD),</w:t>
        <w:br/>
        <w:t xml:space="preserve">        ("rgpszUsageIdentifier", POINTER(LPSTR)),</w:t>
        <w:br/>
        <w:t xml:space="preserve">    )</w:t>
        <w:br/>
        <w:br/>
        <w:br/>
        <w:t>PCERT_ENHKEY_USAGE = POINTER(CERT_ENHKEY_USAGE)</w:t>
        <w:br/>
        <w:br/>
        <w:br/>
        <w:t>class CERT_USAGE_MATCH(Structure):</w:t>
        <w:br/>
        <w:t xml:space="preserve">    _fields_ = (</w:t>
        <w:br/>
        <w:t xml:space="preserve">        ("dwType", DWORD),</w:t>
        <w:br/>
        <w:t xml:space="preserve">        ("Usage", CERT_ENHKEY_USAGE),</w:t>
        <w:br/>
        <w:t xml:space="preserve">    )</w:t>
        <w:br/>
        <w:br/>
        <w:br/>
        <w:t>class CERT_CHAIN_PARA(Structure):</w:t>
        <w:br/>
        <w:t xml:space="preserve">    _fields_ = (</w:t>
        <w:br/>
        <w:t xml:space="preserve">        ("cbSize", DWORD),</w:t>
        <w:br/>
        <w:t xml:space="preserve">        ("RequestedUsage", CERT_USAGE_MATCH),</w:t>
        <w:br/>
        <w:t xml:space="preserve">        ("RequestedIssuancePolicy", CERT_USAGE_MATCH),</w:t>
        <w:br/>
        <w:t xml:space="preserve">        ("dwUrlRetrievalTimeout", DWORD),</w:t>
        <w:br/>
        <w:t xml:space="preserve">        ("fCheckRevocationFreshnessTime", BOOL),</w:t>
        <w:br/>
        <w:t xml:space="preserve">        ("dwRevocationFreshnessTime", DWORD),</w:t>
        <w:br/>
        <w:t xml:space="preserve">        ("pftCacheResync", LPFILETIME),</w:t>
        <w:br/>
        <w:t xml:space="preserve">        ("pStrongSignPara", c_void_p),</w:t>
        <w:br/>
        <w:t xml:space="preserve">        ("dwStrongSignFlags", DWORD),</w:t>
        <w:br/>
        <w:t xml:space="preserve">    )</w:t>
        <w:br/>
        <w:br/>
        <w:br/>
        <w:t>if TYPE_CHECKING:</w:t>
        <w:br/>
        <w:t xml:space="preserve">    PCERT_CHAIN_PARA = pointer[CERT_CHAIN_PARA]  # type: ignore[misc]</w:t>
        <w:br/>
        <w:t>else:</w:t>
        <w:br/>
        <w:t xml:space="preserve">    PCERT_CHAIN_PARA = POINTER(CERT_CHAIN_PARA)</w:t>
        <w:br/>
        <w:br/>
        <w:br/>
        <w:t>class CERT_TRUST_STATUS(Structure):</w:t>
        <w:br/>
        <w:t xml:space="preserve">    _fields_ = (</w:t>
        <w:br/>
        <w:t xml:space="preserve">        ("dwErrorStatus", DWORD),</w:t>
        <w:br/>
        <w:t xml:space="preserve">        ("dwInfoStatus", DWORD),</w:t>
        <w:br/>
        <w:t xml:space="preserve">    )</w:t>
        <w:br/>
        <w:br/>
        <w:br/>
        <w:t>class CERT_CHAIN_ELEMENT(Structure):</w:t>
        <w:br/>
        <w:t xml:space="preserve">    _fields_ = (</w:t>
        <w:br/>
        <w:t xml:space="preserve">        ("cbSize", DWORD),</w:t>
        <w:br/>
        <w:t xml:space="preserve">        ("pCertContext", PCERT_CONTEXT),</w:t>
        <w:br/>
        <w:t xml:space="preserve">        ("TrustStatus", CERT_TRUST_STATUS),</w:t>
        <w:br/>
        <w:t xml:space="preserve">        ("pRevocationInfo", c_void_p),</w:t>
        <w:br/>
        <w:t xml:space="preserve">        ("pIssuanceUsage", PCERT_ENHKEY_USAGE),</w:t>
        <w:br/>
        <w:t xml:space="preserve">        ("pApplicationUsage", PCERT_ENHKEY_USAGE),</w:t>
        <w:br/>
        <w:t xml:space="preserve">        ("pwszExtendedErrorInfo", LPCWSTR),</w:t>
        <w:br/>
        <w:t xml:space="preserve">    )</w:t>
        <w:br/>
        <w:br/>
        <w:br/>
        <w:t>PCERT_CHAIN_ELEMENT = POINTER(CERT_CHAIN_ELEMENT)</w:t>
        <w:br/>
        <w:br/>
        <w:br/>
        <w:t>class CERT_SIMPLE_CHAIN(Structure):</w:t>
        <w:br/>
        <w:t xml:space="preserve">    _fields_ = (</w:t>
        <w:br/>
        <w:t xml:space="preserve">        ("cbSize", DWORD),</w:t>
        <w:br/>
        <w:t xml:space="preserve">        ("TrustStatus", CERT_TRUST_STATUS),</w:t>
        <w:br/>
        <w:t xml:space="preserve">        ("cElement", DWORD),</w:t>
        <w:br/>
        <w:t xml:space="preserve">        ("rgpElement", POINTER(PCERT_CHAIN_ELEMENT)),</w:t>
        <w:br/>
        <w:t xml:space="preserve">        ("pTrustListInfo", c_void_p),</w:t>
        <w:br/>
        <w:t xml:space="preserve">        ("fHasRevocationFreshnessTime", BOOL),</w:t>
        <w:br/>
        <w:t xml:space="preserve">        ("dwRevocationFreshnessTime", DWORD),</w:t>
        <w:br/>
        <w:t xml:space="preserve">    )</w:t>
        <w:br/>
        <w:br/>
        <w:br/>
        <w:t>PCERT_SIMPLE_CHAIN = POINTER(CERT_SIMPLE_CHAIN)</w:t>
        <w:br/>
        <w:br/>
        <w:br/>
        <w:t>class CERT_CHAIN_CONTEXT(Structure):</w:t>
        <w:br/>
        <w:t xml:space="preserve">    _fields_ = (</w:t>
        <w:br/>
        <w:t xml:space="preserve">        ("cbSize", DWORD),</w:t>
        <w:br/>
        <w:t xml:space="preserve">        ("TrustStatus", CERT_TRUST_STATUS),</w:t>
        <w:br/>
        <w:t xml:space="preserve">        ("cChain", DWORD),</w:t>
        <w:br/>
        <w:t xml:space="preserve">        ("rgpChain", POINTER(PCERT_SIMPLE_CHAIN)),</w:t>
        <w:br/>
        <w:t xml:space="preserve">        ("cLowerQualityChainContext", DWORD),</w:t>
        <w:br/>
        <w:t xml:space="preserve">        ("rgpLowerQualityChainContext", c_void_p),</w:t>
        <w:br/>
        <w:t xml:space="preserve">        ("fHasRevocationFreshnessTime", BOOL),</w:t>
        <w:br/>
        <w:t xml:space="preserve">        ("dwRevocationFreshnessTime", DWORD),</w:t>
        <w:br/>
        <w:t xml:space="preserve">    )</w:t>
        <w:br/>
        <w:br/>
        <w:br/>
        <w:t>PCERT_CHAIN_CONTEXT = POINTER(CERT_CHAIN_CONTEXT)</w:t>
        <w:br/>
        <w:t>PCCERT_CHAIN_CONTEXT = POINTER(PCERT_CHAIN_CONTEXT)</w:t>
        <w:br/>
        <w:br/>
        <w:br/>
        <w:t>class SSL_EXTRA_CERT_CHAIN_POLICY_PARA(Structure):</w:t>
        <w:br/>
        <w:t xml:space="preserve">    _fields_ = (</w:t>
        <w:br/>
        <w:t xml:space="preserve">        ("cbSize", DWORD),</w:t>
        <w:br/>
        <w:t xml:space="preserve">        ("dwAuthType", DWORD),</w:t>
        <w:br/>
        <w:t xml:space="preserve">        ("fdwChecks", DWORD),</w:t>
        <w:br/>
        <w:t xml:space="preserve">        ("pwszServerName", LPCWSTR),</w:t>
        <w:br/>
        <w:t xml:space="preserve">    )</w:t>
        <w:br/>
        <w:br/>
        <w:br/>
        <w:t>class CERT_CHAIN_POLICY_PARA(Structure):</w:t>
        <w:br/>
        <w:t xml:space="preserve">    _fields_ = (</w:t>
        <w:br/>
        <w:t xml:space="preserve">        ("cbSize", DWORD),</w:t>
        <w:br/>
        <w:t xml:space="preserve">        ("dwFlags", DWORD),</w:t>
        <w:br/>
        <w:t xml:space="preserve">        ("pvExtraPolicyPara", c_void_p),</w:t>
        <w:br/>
        <w:t xml:space="preserve">    )</w:t>
        <w:br/>
        <w:br/>
        <w:br/>
        <w:t>PCERT_CHAIN_POLICY_PARA = POINTER(CERT_CHAIN_POLICY_PARA)</w:t>
        <w:br/>
        <w:br/>
        <w:br/>
        <w:t>class CERT_CHAIN_POLICY_STATUS(Structure):</w:t>
        <w:br/>
        <w:t xml:space="preserve">    _fields_ = (</w:t>
        <w:br/>
        <w:t xml:space="preserve">        ("cbSize", DWORD),</w:t>
        <w:br/>
        <w:t xml:space="preserve">        ("dwError", DWORD),</w:t>
        <w:br/>
        <w:t xml:space="preserve">        ("lChainIndex", LONG),</w:t>
        <w:br/>
        <w:t xml:space="preserve">        ("lElementIndex", LONG),</w:t>
        <w:br/>
        <w:t xml:space="preserve">        ("pvExtraPolicyStatus", c_void_p),</w:t>
        <w:br/>
        <w:t xml:space="preserve">    )</w:t>
        <w:br/>
        <w:br/>
        <w:br/>
        <w:t>PCERT_CHAIN_POLICY_STATUS = POINTER(CERT_CHAIN_POLICY_STATUS)</w:t>
        <w:br/>
        <w:br/>
        <w:br/>
        <w:t>class CERT_CHAIN_ENGINE_CONFIG(Structure):</w:t>
        <w:br/>
        <w:t xml:space="preserve">    _fields_ = (</w:t>
        <w:br/>
        <w:t xml:space="preserve">        ("cbSize", DWORD),</w:t>
        <w:br/>
        <w:t xml:space="preserve">        ("hRestrictedRoot", HCERTSTORE),</w:t>
        <w:br/>
        <w:t xml:space="preserve">        ("hRestrictedTrust", HCERTSTORE),</w:t>
        <w:br/>
        <w:t xml:space="preserve">        ("hRestrictedOther", HCERTSTORE),</w:t>
        <w:br/>
        <w:t xml:space="preserve">        ("cAdditionalStore", DWORD),</w:t>
        <w:br/>
        <w:t xml:space="preserve">        ("rghAdditionalStore", c_void_p),</w:t>
        <w:br/>
        <w:t xml:space="preserve">        ("dwFlags", DWORD),</w:t>
        <w:br/>
        <w:t xml:space="preserve">        ("dwUrlRetrievalTimeout", DWORD),</w:t>
        <w:br/>
        <w:t xml:space="preserve">        ("MaximumCachedCertificates", DWORD),</w:t>
        <w:br/>
        <w:t xml:space="preserve">        ("CycleDetectionModulus", DWORD),</w:t>
        <w:br/>
        <w:t xml:space="preserve">        ("hExclusiveRoot", HCERTSTORE),</w:t>
        <w:br/>
        <w:t xml:space="preserve">        ("hExclusiveTrustedPeople", HCERTSTORE),</w:t>
        <w:br/>
        <w:t xml:space="preserve">        ("dwExclusiveFlags", DWORD),</w:t>
        <w:br/>
        <w:t xml:space="preserve">    )</w:t>
        <w:br/>
        <w:br/>
        <w:br/>
        <w:t>PCERT_CHAIN_ENGINE_CONFIG = POINTER(CERT_CHAIN_ENGINE_CONFIG)</w:t>
        <w:br/>
        <w:t>PHCERTCHAINENGINE = POINTER(HCERTCHAINENGINE)</w:t>
        <w:br/>
        <w:br/>
        <w:t>X509_ASN_ENCODING = 0x00000001</w:t>
        <w:br/>
        <w:t>PKCS_7_ASN_ENCODING = 0x00010000</w:t>
        <w:br/>
        <w:t>CERT_STORE_PROV_MEMORY = b"Memory"</w:t>
        <w:br/>
        <w:t>CERT_STORE_ADD_USE_EXISTING = 2</w:t>
        <w:br/>
        <w:t>USAGE_MATCH_TYPE_OR = 1</w:t>
        <w:br/>
        <w:t>OID_PKIX_KP_SERVER_AUTH = c_char_p(b"1.3.6.1.5.5.7.3.1")</w:t>
        <w:br/>
        <w:t>CERT_CHAIN_REVOCATION_CHECK_END_CERT = 0x10000000</w:t>
        <w:br/>
        <w:t>CERT_CHAIN_REVOCATION_CHECK_CHAIN = 0x20000000</w:t>
        <w:br/>
        <w:t>CERT_CHAIN_POLICY_IGNORE_ALL_NOT_TIME_VALID_FLAGS = 0x00000007</w:t>
        <w:br/>
        <w:t>CERT_CHAIN_POLICY_IGNORE_INVALID_BASIC_CONSTRAINTS_FLAG = 0x00000008</w:t>
        <w:br/>
        <w:t>CERT_CHAIN_POLICY_ALLOW_UNKNOWN_CA_FLAG = 0x00000010</w:t>
        <w:br/>
        <w:t>CERT_CHAIN_POLICY_IGNORE_INVALID_NAME_FLAG = 0x00000040</w:t>
        <w:br/>
        <w:t>CERT_CHAIN_POLICY_IGNORE_WRONG_USAGE_FLAG = 0x00000020</w:t>
        <w:br/>
        <w:t>CERT_CHAIN_POLICY_IGNORE_INVALID_POLICY_FLAG = 0x00000080</w:t>
        <w:br/>
        <w:t>CERT_CHAIN_POLICY_IGNORE_ALL_REV_UNKNOWN_FLAGS = 0x00000F00</w:t>
        <w:br/>
        <w:t>CERT_CHAIN_POLICY_ALLOW_TESTROOT_FLAG = 0x00008000</w:t>
        <w:br/>
        <w:t>CERT_CHAIN_POLICY_TRUST_TESTROOT_FLAG = 0x00004000</w:t>
        <w:br/>
        <w:t>AUTHTYPE_SERVER = 2</w:t>
        <w:br/>
        <w:t>CERT_CHAIN_POLICY_SSL = 4</w:t>
        <w:br/>
        <w:t>FORMAT_MESSAGE_FROM_SYSTEM = 0x00001000</w:t>
        <w:br/>
        <w:t>FORMAT_MESSAGE_IGNORE_INSERTS = 0x00000200</w:t>
        <w:br/>
        <w:br/>
        <w:t># Flags to set for SSLContext.verify_mode=CERT_NONE</w:t>
        <w:br/>
        <w:t>CERT_CHAIN_POLICY_VERIFY_MODE_NONE_FLAGS = (</w:t>
        <w:br/>
        <w:t xml:space="preserve">    CERT_CHAIN_POLICY_IGNORE_ALL_NOT_TIME_VALID_FLAGS</w:t>
        <w:br/>
        <w:t xml:space="preserve">    | CERT_CHAIN_POLICY_IGNORE_INVALID_BASIC_CONSTRAINTS_FLAG</w:t>
        <w:br/>
        <w:t xml:space="preserve">    | CERT_CHAIN_POLICY_ALLOW_UNKNOWN_CA_FLAG</w:t>
        <w:br/>
        <w:t xml:space="preserve">    | CERT_CHAIN_POLICY_IGNORE_INVALID_NAME_FLAG</w:t>
        <w:br/>
        <w:t xml:space="preserve">    | CERT_CHAIN_POLICY_IGNORE_WRONG_USAGE_FLAG</w:t>
        <w:br/>
        <w:t xml:space="preserve">    | CERT_CHAIN_POLICY_IGNORE_INVALID_POLICY_FLAG</w:t>
        <w:br/>
        <w:t xml:space="preserve">    | CERT_CHAIN_POLICY_IGNORE_ALL_REV_UNKNOWN_FLAGS</w:t>
        <w:br/>
        <w:t xml:space="preserve">    | CERT_CHAIN_POLICY_ALLOW_TESTROOT_FLAG</w:t>
        <w:br/>
        <w:t xml:space="preserve">    | CERT_CHAIN_POLICY_TRUST_TESTROOT_FLAG</w:t>
        <w:br/>
        <w:t>)</w:t>
        <w:br/>
        <w:br/>
        <w:t>wincrypt = WinDLL("crypt32.dll")</w:t>
        <w:br/>
        <w:t>kernel32 = WinDLL("kernel32.dll")</w:t>
        <w:br/>
        <w:br/>
        <w:br/>
        <w:t>def _handle_win_error(result: bool, _: Any, args: Any) -&gt; Any:</w:t>
        <w:br/>
        <w:t xml:space="preserve">    if not result:</w:t>
        <w:br/>
        <w:t xml:space="preserve">        # Note, actually raises OSError after calling GetLastError and FormatMessage</w:t>
        <w:br/>
        <w:t xml:space="preserve">        raise WinError()</w:t>
        <w:br/>
        <w:t xml:space="preserve">    return args</w:t>
        <w:br/>
        <w:br/>
        <w:br/>
        <w:t>CertCreateCertificateChainEngine = wincrypt.CertCreateCertificateChainEngine</w:t>
        <w:br/>
        <w:t>CertCreateCertificateChainEngine.argtypes = (</w:t>
        <w:br/>
        <w:t xml:space="preserve">    PCERT_CHAIN_ENGINE_CONFIG,</w:t>
        <w:br/>
        <w:t xml:space="preserve">    PHCERTCHAINENGINE,</w:t>
        <w:br/>
        <w:t>)</w:t>
        <w:br/>
        <w:t>CertCreateCertificateChainEngine.errcheck = _handle_win_error</w:t>
        <w:br/>
        <w:br/>
        <w:t>CertOpenStore = wincrypt.CertOpenStore</w:t>
        <w:br/>
        <w:t>CertOpenStore.argtypes = (LPCSTR, DWORD, HCRYPTPROV_LEGACY, DWORD, c_void_p)</w:t>
        <w:br/>
        <w:t>CertOpenStore.restype = HCERTSTORE</w:t>
        <w:br/>
        <w:t>CertOpenStore.errcheck = _handle_win_error</w:t>
        <w:br/>
        <w:br/>
        <w:t>CertAddEncodedCertificateToStore = wincrypt.CertAddEncodedCertificateToStore</w:t>
        <w:br/>
        <w:t>CertAddEncodedCertificateToStore.argtypes = (</w:t>
        <w:br/>
        <w:t xml:space="preserve">    HCERTSTORE,</w:t>
        <w:br/>
        <w:t xml:space="preserve">    DWORD,</w:t>
        <w:br/>
        <w:t xml:space="preserve">    c_char_p,</w:t>
        <w:br/>
        <w:t xml:space="preserve">    DWORD,</w:t>
        <w:br/>
        <w:t xml:space="preserve">    DWORD,</w:t>
        <w:br/>
        <w:t xml:space="preserve">    PCCERT_CONTEXT,</w:t>
        <w:br/>
        <w:t>)</w:t>
        <w:br/>
        <w:t>CertAddEncodedCertificateToStore.restype = BOOL</w:t>
        <w:br/>
        <w:br/>
        <w:t>CertCreateCertificateContext = wincrypt.CertCreateCertificateContext</w:t>
        <w:br/>
        <w:t>CertCreateCertificateContext.argtypes = (DWORD, c_char_p, DWORD)</w:t>
        <w:br/>
        <w:t>CertCreateCertificateContext.restype = PCERT_CONTEXT</w:t>
        <w:br/>
        <w:t>CertCreateCertificateContext.errcheck = _handle_win_error</w:t>
        <w:br/>
        <w:br/>
        <w:t>CertGetCertificateChain = wincrypt.CertGetCertificateChain</w:t>
        <w:br/>
        <w:t>CertGetCertificateChain.argtypes = (</w:t>
        <w:br/>
        <w:t xml:space="preserve">    HCERTCHAINENGINE,</w:t>
        <w:br/>
        <w:t xml:space="preserve">    PCERT_CONTEXT,</w:t>
        <w:br/>
        <w:t xml:space="preserve">    LPFILETIME,</w:t>
        <w:br/>
        <w:t xml:space="preserve">    HCERTSTORE,</w:t>
        <w:br/>
        <w:t xml:space="preserve">    PCERT_CHAIN_PARA,</w:t>
        <w:br/>
        <w:t xml:space="preserve">    DWORD,</w:t>
        <w:br/>
        <w:t xml:space="preserve">    c_void_p,</w:t>
        <w:br/>
        <w:t xml:space="preserve">    PCCERT_CHAIN_CONTEXT,</w:t>
        <w:br/>
        <w:t>)</w:t>
        <w:br/>
        <w:t>CertGetCertificateChain.restype = BOOL</w:t>
        <w:br/>
        <w:t>CertGetCertificateChain.errcheck = _handle_win_error</w:t>
        <w:br/>
        <w:br/>
        <w:t>CertVerifyCertificateChainPolicy = wincrypt.CertVerifyCertificateChainPolicy</w:t>
        <w:br/>
        <w:t>CertVerifyCertificateChainPolicy.argtypes = (</w:t>
        <w:br/>
        <w:t xml:space="preserve">    c_ulong,</w:t>
        <w:br/>
        <w:t xml:space="preserve">    PCERT_CHAIN_CONTEXT,</w:t>
        <w:br/>
        <w:t xml:space="preserve">    PCERT_CHAIN_POLICY_PARA,</w:t>
        <w:br/>
        <w:t xml:space="preserve">    PCERT_CHAIN_POLICY_STATUS,</w:t>
        <w:br/>
        <w:t>)</w:t>
        <w:br/>
        <w:t>CertVerifyCertificateChainPolicy.restype = BOOL</w:t>
        <w:br/>
        <w:br/>
        <w:t>CertCloseStore = wincrypt.CertCloseStore</w:t>
        <w:br/>
        <w:t>CertCloseStore.argtypes = (HCERTSTORE, DWORD)</w:t>
        <w:br/>
        <w:t>CertCloseStore.restype = BOOL</w:t>
        <w:br/>
        <w:t>CertCloseStore.errcheck = _handle_win_error</w:t>
        <w:br/>
        <w:br/>
        <w:t>CertFreeCertificateChain = wincrypt.CertFreeCertificateChain</w:t>
        <w:br/>
        <w:t>CertFreeCertificateChain.argtypes = (PCERT_CHAIN_CONTEXT,)</w:t>
        <w:br/>
        <w:br/>
        <w:t>CertFreeCertificateContext = wincrypt.CertFreeCertificateContext</w:t>
        <w:br/>
        <w:t>CertFreeCertificateContext.argtypes = (PCERT_CONTEXT,)</w:t>
        <w:br/>
        <w:br/>
        <w:t>CertFreeCertificateChainEngine = wincrypt.CertFreeCertificateChainEngine</w:t>
        <w:br/>
        <w:t>CertFreeCertificateChainEngine.argtypes = (HCERTCHAINENGINE,)</w:t>
        <w:br/>
        <w:br/>
        <w:t>FormatMessageW = kernel32.FormatMessageW</w:t>
        <w:br/>
        <w:t>FormatMessageW.argtypes = (</w:t>
        <w:br/>
        <w:t xml:space="preserve">    DWORD,</w:t>
        <w:br/>
        <w:t xml:space="preserve">    LPCVOID,</w:t>
        <w:br/>
        <w:t xml:space="preserve">    DWORD,</w:t>
        <w:br/>
        <w:t xml:space="preserve">    DWORD,</w:t>
        <w:br/>
        <w:t xml:space="preserve">    LPWSTR,</w:t>
        <w:br/>
        <w:t xml:space="preserve">    DWORD,</w:t>
        <w:br/>
        <w:t xml:space="preserve">    c_void_p,</w:t>
        <w:br/>
        <w:t>)</w:t>
        <w:br/>
        <w:t>FormatMessageW.restype = DWORD</w:t>
        <w:br/>
        <w:br/>
        <w:br/>
        <w:t>def _verify_peercerts_impl(</w:t>
        <w:br/>
        <w:t xml:space="preserve">    ssl_context: ssl.SSLContext,</w:t>
        <w:br/>
        <w:t xml:space="preserve">    cert_chain: list[bytes],</w:t>
        <w:br/>
        <w:t xml:space="preserve">    server_hostname: str | None = None,</w:t>
        <w:br/>
        <w:t>) -&gt; None:</w:t>
        <w:br/>
        <w:t xml:space="preserve">    """Verify the cert_chain from the server using Windows APIs."""</w:t>
        <w:br/>
        <w:t xml:space="preserve">    pCertContext = None</w:t>
        <w:br/>
        <w:t xml:space="preserve">    hIntermediateCertStore = CertOpenStore(CERT_STORE_PROV_MEMORY, 0, None, 0, None)</w:t>
        <w:br/>
        <w:t xml:space="preserve">    try:</w:t>
        <w:br/>
        <w:t xml:space="preserve">        # Add intermediate certs to an in-memory cert store</w:t>
        <w:br/>
        <w:t xml:space="preserve">        for cert_bytes in cert_chain[1:]:</w:t>
        <w:br/>
        <w:t xml:space="preserve">            CertAddEncodedCertificateToStore(</w:t>
        <w:br/>
        <w:t xml:space="preserve">                hIntermediateCertStore,</w:t>
        <w:br/>
        <w:t xml:space="preserve">                X509_ASN_ENCODING | PKCS_7_ASN_ENCODING,</w:t>
        <w:br/>
        <w:t xml:space="preserve">                cert_bytes,</w:t>
        <w:br/>
        <w:t xml:space="preserve">                len(cert_bytes),</w:t>
        <w:br/>
        <w:t xml:space="preserve">                CERT_STORE_ADD_USE_EXISTING,</w:t>
        <w:br/>
        <w:t xml:space="preserve">                None,</w:t>
        <w:br/>
        <w:t xml:space="preserve">            )</w:t>
        <w:br/>
        <w:br/>
        <w:t xml:space="preserve">        # Cert context for leaf cert</w:t>
        <w:br/>
        <w:t xml:space="preserve">        leaf_cert = cert_chain[0]</w:t>
        <w:br/>
        <w:t xml:space="preserve">        pCertContext = CertCreateCertificateContext(</w:t>
        <w:br/>
        <w:t xml:space="preserve">            X509_ASN_ENCODING | PKCS_7_ASN_ENCODING, leaf_cert, len(leaf_cert)</w:t>
        <w:br/>
        <w:t xml:space="preserve">        )</w:t>
        <w:br/>
        <w:br/>
        <w:t xml:space="preserve">        # Chain params to match certs for serverAuth extended usage</w:t>
        <w:br/>
        <w:t xml:space="preserve">        cert_enhkey_usage = CERT_ENHKEY_USAGE()</w:t>
        <w:br/>
        <w:t xml:space="preserve">        cert_enhkey_usage.cUsageIdentifier = 1</w:t>
        <w:br/>
        <w:t xml:space="preserve">        cert_enhkey_usage.rgpszUsageIdentifier = (c_char_p * 1)(OID_PKIX_KP_SERVER_AUTH)</w:t>
        <w:br/>
        <w:t xml:space="preserve">        cert_usage_match = CERT_USAGE_MATCH()</w:t>
        <w:br/>
        <w:t xml:space="preserve">        cert_usage_match.Usage = cert_enhkey_usage</w:t>
        <w:br/>
        <w:t xml:space="preserve">        chain_params = CERT_CHAIN_PARA()</w:t>
        <w:br/>
        <w:t xml:space="preserve">        chain_params.RequestedUsage = cert_usage_match</w:t>
        <w:br/>
        <w:t xml:space="preserve">        chain_params.cbSize = sizeof(chain_params)</w:t>
        <w:br/>
        <w:t xml:space="preserve">        pChainPara = pointer(chain_params)</w:t>
        <w:br/>
        <w:br/>
        <w:t xml:space="preserve">        if ssl_context.verify_flags &amp; ssl.VERIFY_CRL_CHECK_CHAIN:</w:t>
        <w:br/>
        <w:t xml:space="preserve">            chain_flags = CERT_CHAIN_REVOCATION_CHECK_CHAIN</w:t>
        <w:br/>
        <w:t xml:space="preserve">        elif ssl_context.verify_flags &amp; ssl.VERIFY_CRL_CHECK_LEAF:</w:t>
        <w:br/>
        <w:t xml:space="preserve">            chain_flags = CERT_CHAIN_REVOCATION_CHECK_END_CERT</w:t>
        <w:br/>
        <w:t xml:space="preserve">        else:</w:t>
        <w:br/>
        <w:t xml:space="preserve">            chain_flags = 0</w:t>
        <w:br/>
        <w:br/>
        <w:t xml:space="preserve">        try:</w:t>
        <w:br/>
        <w:t xml:space="preserve">            # First attempt to verify using the default Windows system trust roots</w:t>
        <w:br/>
        <w:t xml:space="preserve">            # (default chain engine).</w:t>
        <w:br/>
        <w:t xml:space="preserve">            _get_and_verify_cert_chain(</w:t>
        <w:br/>
        <w:t xml:space="preserve">                ssl_context,</w:t>
        <w:br/>
        <w:t xml:space="preserve">                None,</w:t>
        <w:br/>
        <w:t xml:space="preserve">                hIntermediateCertStore,</w:t>
        <w:br/>
        <w:t xml:space="preserve">                pCertContext,</w:t>
        <w:br/>
        <w:t xml:space="preserve">                pChainPara,</w:t>
        <w:br/>
        <w:t xml:space="preserve">                server_hostname,</w:t>
        <w:br/>
        <w:t xml:space="preserve">                chain_flags=chain_flags,</w:t>
        <w:br/>
        <w:t xml:space="preserve">            )</w:t>
        <w:br/>
        <w:t xml:space="preserve">        except ssl.SSLCertVerificationError:</w:t>
        <w:br/>
        <w:t xml:space="preserve">            # If that fails but custom CA certs have been added</w:t>
        <w:br/>
        <w:t xml:space="preserve">            # to the SSLContext using load_verify_locations,</w:t>
        <w:br/>
        <w:t xml:space="preserve">            # try verifying using a custom chain engine</w:t>
        <w:br/>
        <w:t xml:space="preserve">            # that trusts the custom CA certs.</w:t>
        <w:br/>
        <w:t xml:space="preserve">            custom_ca_certs: list[bytes] | None = ssl_context.get_ca_certs(</w:t>
        <w:br/>
        <w:t xml:space="preserve">                binary_form=True</w:t>
        <w:br/>
        <w:t xml:space="preserve">            )</w:t>
        <w:br/>
        <w:t xml:space="preserve">            if custom_ca_certs:</w:t>
        <w:br/>
        <w:t xml:space="preserve">                _verify_using_custom_ca_certs(</w:t>
        <w:br/>
        <w:t xml:space="preserve">                    ssl_context,</w:t>
        <w:br/>
        <w:t xml:space="preserve">                    custom_ca_certs,</w:t>
        <w:br/>
        <w:t xml:space="preserve">                    hIntermediateCertStore,</w:t>
        <w:br/>
        <w:t xml:space="preserve">                    pCertContext,</w:t>
        <w:br/>
        <w:t xml:space="preserve">                    pChainPara,</w:t>
        <w:br/>
        <w:t xml:space="preserve">                    server_hostname,</w:t>
        <w:br/>
        <w:t xml:space="preserve">                    chain_flags=chain_flags,</w:t>
        <w:br/>
        <w:t xml:space="preserve">                )</w:t>
        <w:br/>
        <w:t xml:space="preserve">            else:</w:t>
        <w:br/>
        <w:t xml:space="preserve">                raise</w:t>
        <w:br/>
        <w:t xml:space="preserve">    finally:</w:t>
        <w:br/>
        <w:t xml:space="preserve">        CertCloseStore(hIntermediateCertStore, 0)</w:t>
        <w:br/>
        <w:t xml:space="preserve">        if pCertContext:</w:t>
        <w:br/>
        <w:t xml:space="preserve">            CertFreeCertificateContext(pCertContext)</w:t>
        <w:br/>
        <w:br/>
        <w:br/>
        <w:t>def _get_and_verify_cert_chain(</w:t>
        <w:br/>
        <w:t xml:space="preserve">    ssl_context: ssl.SSLContext,</w:t>
        <w:br/>
        <w:t xml:space="preserve">    hChainEngine: HCERTCHAINENGINE | None,</w:t>
        <w:br/>
        <w:t xml:space="preserve">    hIntermediateCertStore: HCERTSTORE,</w:t>
        <w:br/>
        <w:t xml:space="preserve">    pPeerCertContext: c_void_p,</w:t>
        <w:br/>
        <w:t xml:space="preserve">    pChainPara: PCERT_CHAIN_PARA,  # type: ignore[valid-type]</w:t>
        <w:br/>
        <w:t xml:space="preserve">    server_hostname: str | None,</w:t>
        <w:br/>
        <w:t xml:space="preserve">    chain_flags: int,</w:t>
        <w:br/>
        <w:t>) -&gt; None:</w:t>
        <w:br/>
        <w:t xml:space="preserve">    ppChainContext = None</w:t>
        <w:br/>
        <w:t xml:space="preserve">    try:</w:t>
        <w:br/>
        <w:t xml:space="preserve">        # Get cert chain</w:t>
        <w:br/>
        <w:t xml:space="preserve">        ppChainContext = pointer(PCERT_CHAIN_CONTEXT())</w:t>
        <w:br/>
        <w:t xml:space="preserve">        CertGetCertificateChain(</w:t>
        <w:br/>
        <w:t xml:space="preserve">            hChainEngine,  # chain engine</w:t>
        <w:br/>
        <w:t xml:space="preserve">            pPeerCertContext,  # leaf cert context</w:t>
        <w:br/>
        <w:t xml:space="preserve">            None,  # current system time</w:t>
        <w:br/>
        <w:t xml:space="preserve">            hIntermediateCertStore,  # additional in-memory cert store</w:t>
        <w:br/>
        <w:t xml:space="preserve">            pChainPara,  # chain-building parameters</w:t>
        <w:br/>
        <w:t xml:space="preserve">            chain_flags,</w:t>
        <w:br/>
        <w:t xml:space="preserve">            None,  # reserved</w:t>
        <w:br/>
        <w:t xml:space="preserve">            ppChainContext,  # the resulting chain context</w:t>
        <w:br/>
        <w:t xml:space="preserve">        )</w:t>
        <w:br/>
        <w:t xml:space="preserve">        pChainContext = ppChainContext.contents</w:t>
        <w:br/>
        <w:br/>
        <w:t xml:space="preserve">        # Verify cert chain</w:t>
        <w:br/>
        <w:t xml:space="preserve">        ssl_extra_cert_chain_policy_para = SSL_EXTRA_CERT_CHAIN_POLICY_PARA()</w:t>
        <w:br/>
        <w:t xml:space="preserve">        ssl_extra_cert_chain_policy_para.cbSize = sizeof(</w:t>
        <w:br/>
        <w:t xml:space="preserve">            ssl_extra_cert_chain_policy_para</w:t>
        <w:br/>
        <w:t xml:space="preserve">        )</w:t>
        <w:br/>
        <w:t xml:space="preserve">        ssl_extra_cert_chain_policy_para.dwAuthType = AUTHTYPE_SERVER</w:t>
        <w:br/>
        <w:t xml:space="preserve">        ssl_extra_cert_chain_policy_para.fdwChecks = 0</w:t>
        <w:br/>
        <w:t xml:space="preserve">        if server_hostname:</w:t>
        <w:br/>
        <w:t xml:space="preserve">            ssl_extra_cert_chain_policy_para.pwszServerName = c_wchar_p(server_hostname)</w:t>
        <w:br/>
        <w:br/>
        <w:t xml:space="preserve">        chain_policy = CERT_CHAIN_POLICY_PARA()</w:t>
        <w:br/>
        <w:t xml:space="preserve">        chain_policy.pvExtraPolicyPara = cast(</w:t>
        <w:br/>
        <w:t xml:space="preserve">            pointer(ssl_extra_cert_chain_policy_para), c_void_p</w:t>
        <w:br/>
        <w:t xml:space="preserve">        )</w:t>
        <w:br/>
        <w:t xml:space="preserve">        if ssl_context.verify_mode == ssl.CERT_NONE:</w:t>
        <w:br/>
        <w:t xml:space="preserve">            chain_policy.dwFlags |= CERT_CHAIN_POLICY_VERIFY_MODE_NONE_FLAGS</w:t>
        <w:br/>
        <w:t xml:space="preserve">        if not ssl_context.check_hostname:</w:t>
        <w:br/>
        <w:t xml:space="preserve">            chain_policy.dwFlags |= CERT_CHAIN_POLICY_IGNORE_INVALID_NAME_FLAG</w:t>
        <w:br/>
        <w:t xml:space="preserve">        chain_policy.cbSize = sizeof(chain_policy)</w:t>
        <w:br/>
        <w:br/>
        <w:t xml:space="preserve">        pPolicyPara = pointer(chain_policy)</w:t>
        <w:br/>
        <w:t xml:space="preserve">        policy_status = CERT_CHAIN_POLICY_STATUS()</w:t>
        <w:br/>
        <w:t xml:space="preserve">        policy_status.cbSize = sizeof(policy_status)</w:t>
        <w:br/>
        <w:t xml:space="preserve">        pPolicyStatus = pointer(policy_status)</w:t>
        <w:br/>
        <w:t xml:space="preserve">        CertVerifyCertificateChainPolicy(</w:t>
        <w:br/>
        <w:t xml:space="preserve">            CERT_CHAIN_POLICY_SSL,</w:t>
        <w:br/>
        <w:t xml:space="preserve">            pChainContext,</w:t>
        <w:br/>
        <w:t xml:space="preserve">            pPolicyPara,</w:t>
        <w:br/>
        <w:t xml:space="preserve">            pPolicyStatus,</w:t>
        <w:br/>
        <w:t xml:space="preserve">        )</w:t>
        <w:br/>
        <w:br/>
        <w:t xml:space="preserve">        # Check status</w:t>
        <w:br/>
        <w:t xml:space="preserve">        error_code = policy_status.dwError</w:t>
        <w:br/>
        <w:t xml:space="preserve">        if error_code:</w:t>
        <w:br/>
        <w:t xml:space="preserve">            # Try getting a human readable message for an error code.</w:t>
        <w:br/>
        <w:t xml:space="preserve">            error_message_buf = create_unicode_buffer(1024)</w:t>
        <w:br/>
        <w:t xml:space="preserve">            error_message_chars = FormatMessageW(</w:t>
        <w:br/>
        <w:t xml:space="preserve">                FORMAT_MESSAGE_FROM_SYSTEM | FORMAT_MESSAGE_IGNORE_INSERTS,</w:t>
        <w:br/>
        <w:t xml:space="preserve">                None,</w:t>
        <w:br/>
        <w:t xml:space="preserve">                error_code,</w:t>
        <w:br/>
        <w:t xml:space="preserve">                0,</w:t>
        <w:br/>
        <w:t xml:space="preserve">                error_message_buf,</w:t>
        <w:br/>
        <w:t xml:space="preserve">                sizeof(error_message_buf),</w:t>
        <w:br/>
        <w:t xml:space="preserve">                None,</w:t>
        <w:br/>
        <w:t xml:space="preserve">            )</w:t>
        <w:br/>
        <w:br/>
        <w:t xml:space="preserve">            # See if we received a message for the error,</w:t>
        <w:br/>
        <w:t xml:space="preserve">            # otherwise we use a generic error with the</w:t>
        <w:br/>
        <w:t xml:space="preserve">            # error code and hope that it's search-able.</w:t>
        <w:br/>
        <w:t xml:space="preserve">            if error_message_chars &lt;= 0:</w:t>
        <w:br/>
        <w:t xml:space="preserve">                error_message = f"Certificate chain policy error {error_code:#x} [{policy_status.lElementIndex}]"</w:t>
        <w:br/>
        <w:t xml:space="preserve">            else:</w:t>
        <w:br/>
        <w:t xml:space="preserve">                error_message = error_message_buf.value.strip()</w:t>
        <w:br/>
        <w:br/>
        <w:t xml:space="preserve">            err = ssl.SSLCertVerificationError(error_message)</w:t>
        <w:br/>
        <w:t xml:space="preserve">            err.verify_message = error_message</w:t>
        <w:br/>
        <w:t xml:space="preserve">            err.verify_code = error_code</w:t>
        <w:br/>
        <w:t xml:space="preserve">            raise err from None</w:t>
        <w:br/>
        <w:t xml:space="preserve">    finally:</w:t>
        <w:br/>
        <w:t xml:space="preserve">        if ppChainContext:</w:t>
        <w:br/>
        <w:t xml:space="preserve">            CertFreeCertificateChain(ppChainContext.contents)</w:t>
        <w:br/>
        <w:br/>
        <w:br/>
        <w:t>def _verify_using_custom_ca_certs(</w:t>
        <w:br/>
        <w:t xml:space="preserve">    ssl_context: ssl.SSLContext,</w:t>
        <w:br/>
        <w:t xml:space="preserve">    custom_ca_certs: list[bytes],</w:t>
        <w:br/>
        <w:t xml:space="preserve">    hIntermediateCertStore: HCERTSTORE,</w:t>
        <w:br/>
        <w:t xml:space="preserve">    pPeerCertContext: c_void_p,</w:t>
        <w:br/>
        <w:t xml:space="preserve">    pChainPara: PCERT_CHAIN_PARA,  # type: ignore[valid-type]</w:t>
        <w:br/>
        <w:t xml:space="preserve">    server_hostname: str | None,</w:t>
        <w:br/>
        <w:t xml:space="preserve">    chain_flags: int,</w:t>
        <w:br/>
        <w:t>) -&gt; None:</w:t>
        <w:br/>
        <w:t xml:space="preserve">    hChainEngine = None</w:t>
        <w:br/>
        <w:t xml:space="preserve">    hRootCertStore = CertOpenStore(CERT_STORE_PROV_MEMORY, 0, None, 0, None)</w:t>
        <w:br/>
        <w:t xml:space="preserve">    try:</w:t>
        <w:br/>
        <w:t xml:space="preserve">        # Add custom CA certs to an in-memory cert store</w:t>
        <w:br/>
        <w:t xml:space="preserve">        for cert_bytes in custom_ca_certs:</w:t>
        <w:br/>
        <w:t xml:space="preserve">            CertAddEncodedCertificateToStore(</w:t>
        <w:br/>
        <w:t xml:space="preserve">                hRootCertStore,</w:t>
        <w:br/>
        <w:t xml:space="preserve">                X509_ASN_ENCODING | PKCS_7_ASN_ENCODING,</w:t>
        <w:br/>
        <w:t xml:space="preserve">                cert_bytes,</w:t>
        <w:br/>
        <w:t xml:space="preserve">                len(cert_bytes),</w:t>
        <w:br/>
        <w:t xml:space="preserve">                CERT_STORE_ADD_USE_EXISTING,</w:t>
        <w:br/>
        <w:t xml:space="preserve">                None,</w:t>
        <w:br/>
        <w:t xml:space="preserve">            )</w:t>
        <w:br/>
        <w:br/>
        <w:t xml:space="preserve">        # Create a custom cert chain engine which exclusively trusts</w:t>
        <w:br/>
        <w:t xml:space="preserve">        # certs from our hRootCertStore</w:t>
        <w:br/>
        <w:t xml:space="preserve">        cert_chain_engine_config = CERT_CHAIN_ENGINE_CONFIG()</w:t>
        <w:br/>
        <w:t xml:space="preserve">        cert_chain_engine_config.cbSize = sizeof(cert_chain_engine_config)</w:t>
        <w:br/>
        <w:t xml:space="preserve">        cert_chain_engine_config.hExclusiveRoot = hRootCertStore</w:t>
        <w:br/>
        <w:t xml:space="preserve">        pConfig = pointer(cert_chain_engine_config)</w:t>
        <w:br/>
        <w:t xml:space="preserve">        phChainEngine = pointer(HCERTCHAINENGINE())</w:t>
        <w:br/>
        <w:t xml:space="preserve">        CertCreateCertificateChainEngine(</w:t>
        <w:br/>
        <w:t xml:space="preserve">            pConfig,</w:t>
        <w:br/>
        <w:t xml:space="preserve">            phChainEngine,</w:t>
        <w:br/>
        <w:t xml:space="preserve">        )</w:t>
        <w:br/>
        <w:t xml:space="preserve">        hChainEngine = phChainEngine.contents</w:t>
        <w:br/>
        <w:br/>
        <w:t xml:space="preserve">        # Get and verify a cert chain using the custom chain engine</w:t>
        <w:br/>
        <w:t xml:space="preserve">        _get_and_verify_cert_chain(</w:t>
        <w:br/>
        <w:t xml:space="preserve">            ssl_context,</w:t>
        <w:br/>
        <w:t xml:space="preserve">            hChainEngine,</w:t>
        <w:br/>
        <w:t xml:space="preserve">            hIntermediateCertStore,</w:t>
        <w:br/>
        <w:t xml:space="preserve">            pPeerCertContext,</w:t>
        <w:br/>
        <w:t xml:space="preserve">            pChainPara,</w:t>
        <w:br/>
        <w:t xml:space="preserve">            server_hostname,</w:t>
        <w:br/>
        <w:t xml:space="preserve">            chain_flags,</w:t>
        <w:br/>
        <w:t xml:space="preserve">        )</w:t>
        <w:br/>
        <w:t xml:space="preserve">    finally:</w:t>
        <w:br/>
        <w:t xml:space="preserve">        if hChainEngine:</w:t>
        <w:br/>
        <w:t xml:space="preserve">            CertFreeCertificateChainEngine(hChainEngine)</w:t>
        <w:br/>
        <w:t xml:space="preserve">        CertCloseStore(hRootCertStore, 0)</w:t>
        <w:br/>
        <w:br/>
        <w:br/>
        <w:t>@contextlib.contextmanager</w:t>
        <w:br/>
        <w:t>def _configure_context(ctx: ssl.SSLContext) -&gt; typing.Iterator[None]:</w:t>
        <w:br/>
        <w:t xml:space="preserve">    check_hostname = ctx.check_hostname</w:t>
        <w:br/>
        <w:t xml:space="preserve">    verify_mode = ctx.verify_mode</w:t>
        <w:br/>
        <w:t xml:space="preserve">    ctx.check_hostname = False</w:t>
        <w:br/>
        <w:t xml:space="preserve">    _set_ssl_context_verify_mode(ctx, ssl.CERT_NONE)</w:t>
        <w:br/>
        <w:t xml:space="preserve">    try:</w:t>
        <w:br/>
        <w:t xml:space="preserve">        yield</w:t>
        <w:br/>
        <w:t xml:space="preserve">    finally:</w:t>
        <w:br/>
        <w:t xml:space="preserve">        ctx.check_hostname = check_hostname</w:t>
        <w:br/>
        <w:t xml:space="preserve">        _set_ssl_context_verify_mode(ctx, verify_mode)</w:t>
        <w:br/>
      </w:r>
    </w:p>
    <w:p>
      <w:r>
        <w:t>Fin du fichier : .venv/lib/python3.12/site-packages/pip/_vendor/truststore/_windows.py</w:t>
      </w:r>
    </w:p>
    <w:p/>
    <w:p>
      <w:r>
        <w:t>Début du fichier : .venv/lib/python3.12/site-packages/pip/_vendor/typing_extensions.py</w:t>
      </w:r>
    </w:p>
    <w:p>
      <w:r>
        <w:rPr>
          <w:rFonts w:ascii="Consolas" w:hAnsi="Consolas"/>
        </w:rPr>
        <w:t>import abc</w:t>
        <w:br/>
        <w:t>import collections</w:t>
        <w:br/>
        <w:t>import collections.abc</w:t>
        <w:br/>
        <w:t>import functools</w:t>
        <w:br/>
        <w:t>import inspect</w:t>
        <w:br/>
        <w:t>import operator</w:t>
        <w:br/>
        <w:t>import sys</w:t>
        <w:br/>
        <w:t>import types as _types</w:t>
        <w:br/>
        <w:t>import typing</w:t>
        <w:br/>
        <w:t>import warnings</w:t>
        <w:br/>
        <w:br/>
        <w:t>__all__ = [</w:t>
        <w:br/>
        <w:t xml:space="preserve">    # Super-special typing primitives.</w:t>
        <w:br/>
        <w:t xml:space="preserve">    'Any',</w:t>
        <w:br/>
        <w:t xml:space="preserve">    'ClassVar',</w:t>
        <w:br/>
        <w:t xml:space="preserve">    'Concatenate',</w:t>
        <w:br/>
        <w:t xml:space="preserve">    'Final',</w:t>
        <w:br/>
        <w:t xml:space="preserve">    'LiteralString',</w:t>
        <w:br/>
        <w:t xml:space="preserve">    'ParamSpec',</w:t>
        <w:br/>
        <w:t xml:space="preserve">    'ParamSpecArgs',</w:t>
        <w:br/>
        <w:t xml:space="preserve">    'ParamSpecKwargs',</w:t>
        <w:br/>
        <w:t xml:space="preserve">    'Self',</w:t>
        <w:br/>
        <w:t xml:space="preserve">    'Type',</w:t>
        <w:br/>
        <w:t xml:space="preserve">    'TypeVar',</w:t>
        <w:br/>
        <w:t xml:space="preserve">    'TypeVarTuple',</w:t>
        <w:br/>
        <w:t xml:space="preserve">    'Unpack',</w:t>
        <w:br/>
        <w:br/>
        <w:t xml:space="preserve">    # ABCs (from collections.abc).</w:t>
        <w:br/>
        <w:t xml:space="preserve">    'Awaitable',</w:t>
        <w:br/>
        <w:t xml:space="preserve">    'AsyncIterator',</w:t>
        <w:br/>
        <w:t xml:space="preserve">    'AsyncIterable',</w:t>
        <w:br/>
        <w:t xml:space="preserve">    'Coroutine',</w:t>
        <w:br/>
        <w:t xml:space="preserve">    'AsyncGenerator',</w:t>
        <w:br/>
        <w:t xml:space="preserve">    'AsyncContextManager',</w:t>
        <w:br/>
        <w:t xml:space="preserve">    'Buffer',</w:t>
        <w:br/>
        <w:t xml:space="preserve">    'ChainMap',</w:t>
        <w:br/>
        <w:br/>
        <w:t xml:space="preserve">    # Concrete collection types.</w:t>
        <w:br/>
        <w:t xml:space="preserve">    'ContextManager',</w:t>
        <w:br/>
        <w:t xml:space="preserve">    'Counter',</w:t>
        <w:br/>
        <w:t xml:space="preserve">    'Deque',</w:t>
        <w:br/>
        <w:t xml:space="preserve">    'DefaultDict',</w:t>
        <w:br/>
        <w:t xml:space="preserve">    'NamedTuple',</w:t>
        <w:br/>
        <w:t xml:space="preserve">    'OrderedDict',</w:t>
        <w:br/>
        <w:t xml:space="preserve">    'TypedDict',</w:t>
        <w:br/>
        <w:br/>
        <w:t xml:space="preserve">    # Structural checks, a.k.a. protocols.</w:t>
        <w:br/>
        <w:t xml:space="preserve">    'SupportsAbs',</w:t>
        <w:br/>
        <w:t xml:space="preserve">    'SupportsBytes',</w:t>
        <w:br/>
        <w:t xml:space="preserve">    'SupportsComplex',</w:t>
        <w:br/>
        <w:t xml:space="preserve">    'SupportsFloat',</w:t>
        <w:br/>
        <w:t xml:space="preserve">    'SupportsIndex',</w:t>
        <w:br/>
        <w:t xml:space="preserve">    'SupportsInt',</w:t>
        <w:br/>
        <w:t xml:space="preserve">    'SupportsRound',</w:t>
        <w:br/>
        <w:br/>
        <w:t xml:space="preserve">    # One-off things.</w:t>
        <w:br/>
        <w:t xml:space="preserve">    'Annotated',</w:t>
        <w:br/>
        <w:t xml:space="preserve">    'assert_never',</w:t>
        <w:br/>
        <w:t xml:space="preserve">    'assert_type',</w:t>
        <w:br/>
        <w:t xml:space="preserve">    'clear_overloads',</w:t>
        <w:br/>
        <w:t xml:space="preserve">    'dataclass_transform',</w:t>
        <w:br/>
        <w:t xml:space="preserve">    'deprecated',</w:t>
        <w:br/>
        <w:t xml:space="preserve">    'get_overloads',</w:t>
        <w:br/>
        <w:t xml:space="preserve">    'final',</w:t>
        <w:br/>
        <w:t xml:space="preserve">    'get_args',</w:t>
        <w:br/>
        <w:t xml:space="preserve">    'get_origin',</w:t>
        <w:br/>
        <w:t xml:space="preserve">    'get_original_bases',</w:t>
        <w:br/>
        <w:t xml:space="preserve">    'get_protocol_members',</w:t>
        <w:br/>
        <w:t xml:space="preserve">    'get_type_hints',</w:t>
        <w:br/>
        <w:t xml:space="preserve">    'IntVar',</w:t>
        <w:br/>
        <w:t xml:space="preserve">    'is_protocol',</w:t>
        <w:br/>
        <w:t xml:space="preserve">    'is_typeddict',</w:t>
        <w:br/>
        <w:t xml:space="preserve">    'Literal',</w:t>
        <w:br/>
        <w:t xml:space="preserve">    'NewType',</w:t>
        <w:br/>
        <w:t xml:space="preserve">    'overload',</w:t>
        <w:br/>
        <w:t xml:space="preserve">    'override',</w:t>
        <w:br/>
        <w:t xml:space="preserve">    'Protocol',</w:t>
        <w:br/>
        <w:t xml:space="preserve">    'reveal_type',</w:t>
        <w:br/>
        <w:t xml:space="preserve">    'runtime',</w:t>
        <w:br/>
        <w:t xml:space="preserve">    'runtime_checkable',</w:t>
        <w:br/>
        <w:t xml:space="preserve">    'Text',</w:t>
        <w:br/>
        <w:t xml:space="preserve">    'TypeAlias',</w:t>
        <w:br/>
        <w:t xml:space="preserve">    'TypeAliasType',</w:t>
        <w:br/>
        <w:t xml:space="preserve">    'TypeGuard',</w:t>
        <w:br/>
        <w:t xml:space="preserve">    'TYPE_CHECKING',</w:t>
        <w:br/>
        <w:t xml:space="preserve">    'Never',</w:t>
        <w:br/>
        <w:t xml:space="preserve">    'NoReturn',</w:t>
        <w:br/>
        <w:t xml:space="preserve">    'Required',</w:t>
        <w:br/>
        <w:t xml:space="preserve">    'NotRequired',</w:t>
        <w:br/>
        <w:br/>
        <w:t xml:space="preserve">    # Pure aliases, have always been in typing</w:t>
        <w:br/>
        <w:t xml:space="preserve">    'AbstractSet',</w:t>
        <w:br/>
        <w:t xml:space="preserve">    'AnyStr',</w:t>
        <w:br/>
        <w:t xml:space="preserve">    'BinaryIO',</w:t>
        <w:br/>
        <w:t xml:space="preserve">    'Callable',</w:t>
        <w:br/>
        <w:t xml:space="preserve">    'Collection',</w:t>
        <w:br/>
        <w:t xml:space="preserve">    'Container',</w:t>
        <w:br/>
        <w:t xml:space="preserve">    'Dict',</w:t>
        <w:br/>
        <w:t xml:space="preserve">    'ForwardRef',</w:t>
        <w:br/>
        <w:t xml:space="preserve">    'FrozenSet',</w:t>
        <w:br/>
        <w:t xml:space="preserve">    'Generator',</w:t>
        <w:br/>
        <w:t xml:space="preserve">    'Generic',</w:t>
        <w:br/>
        <w:t xml:space="preserve">    'Hashable',</w:t>
        <w:br/>
        <w:t xml:space="preserve">    'IO',</w:t>
        <w:br/>
        <w:t xml:space="preserve">    'ItemsView',</w:t>
        <w:br/>
        <w:t xml:space="preserve">    'Iterable',</w:t>
        <w:br/>
        <w:t xml:space="preserve">    'Iterator',</w:t>
        <w:br/>
        <w:t xml:space="preserve">    'KeysView',</w:t>
        <w:br/>
        <w:t xml:space="preserve">    'List',</w:t>
        <w:br/>
        <w:t xml:space="preserve">    'Mapping',</w:t>
        <w:br/>
        <w:t xml:space="preserve">    'MappingView',</w:t>
        <w:br/>
        <w:t xml:space="preserve">    'Match',</w:t>
        <w:br/>
        <w:t xml:space="preserve">    'MutableMapping',</w:t>
        <w:br/>
        <w:t xml:space="preserve">    'MutableSequence',</w:t>
        <w:br/>
        <w:t xml:space="preserve">    'MutableSet',</w:t>
        <w:br/>
        <w:t xml:space="preserve">    'Optional',</w:t>
        <w:br/>
        <w:t xml:space="preserve">    'Pattern',</w:t>
        <w:br/>
        <w:t xml:space="preserve">    'Reversible',</w:t>
        <w:br/>
        <w:t xml:space="preserve">    'Sequence',</w:t>
        <w:br/>
        <w:t xml:space="preserve">    'Set',</w:t>
        <w:br/>
        <w:t xml:space="preserve">    'Sized',</w:t>
        <w:br/>
        <w:t xml:space="preserve">    'TextIO',</w:t>
        <w:br/>
        <w:t xml:space="preserve">    'Tuple',</w:t>
        <w:br/>
        <w:t xml:space="preserve">    'Union',</w:t>
        <w:br/>
        <w:t xml:space="preserve">    'ValuesView',</w:t>
        <w:br/>
        <w:t xml:space="preserve">    'cast',</w:t>
        <w:br/>
        <w:t xml:space="preserve">    'no_type_check',</w:t>
        <w:br/>
        <w:t xml:space="preserve">    'no_type_check_decorator',</w:t>
        <w:br/>
        <w:t>]</w:t>
        <w:br/>
        <w:br/>
        <w:t># for backward compatibility</w:t>
        <w:br/>
        <w:t>PEP_560 = True</w:t>
        <w:br/>
        <w:t>GenericMeta = type</w:t>
        <w:br/>
        <w:br/>
        <w:t># The functions below are modified copies of typing internal helpers.</w:t>
        <w:br/>
        <w:t># They are needed by _ProtocolMeta and they provide support for PEP 646.</w:t>
        <w:br/>
        <w:br/>
        <w:br/>
        <w:t>class _Sentinel:</w:t>
        <w:br/>
        <w:t xml:space="preserve">    def __repr__(self):</w:t>
        <w:br/>
        <w:t xml:space="preserve">        return "&lt;sentinel&gt;"</w:t>
        <w:br/>
        <w:br/>
        <w:br/>
        <w:t>_marker = _Sentinel()</w:t>
        <w:br/>
        <w:br/>
        <w:br/>
        <w:t>def _check_generic(cls, parameters, elen=_marker):</w:t>
        <w:br/>
        <w:t xml:space="preserve">    """Check correct count for parameters of a generic cls (internal helper).</w:t>
        <w:br/>
        <w:t xml:space="preserve">    This gives a nice error message in case of count mismatch.</w:t>
        <w:br/>
        <w:t xml:space="preserve">    """</w:t>
        <w:br/>
        <w:t xml:space="preserve">    if not elen:</w:t>
        <w:br/>
        <w:t xml:space="preserve">        raise TypeError(f"{cls} is not a generic class")</w:t>
        <w:br/>
        <w:t xml:space="preserve">    if elen is _marker:</w:t>
        <w:br/>
        <w:t xml:space="preserve">        if not hasattr(cls, "__parameters__") or not cls.__parameters__:</w:t>
        <w:br/>
        <w:t xml:space="preserve">            raise TypeError(f"{cls} is not a generic class")</w:t>
        <w:br/>
        <w:t xml:space="preserve">        elen = len(cls.__parameters__)</w:t>
        <w:br/>
        <w:t xml:space="preserve">    alen = len(parameters)</w:t>
        <w:br/>
        <w:t xml:space="preserve">    if alen != elen:</w:t>
        <w:br/>
        <w:t xml:space="preserve">        if hasattr(cls, "__parameters__"):</w:t>
        <w:br/>
        <w:t xml:space="preserve">            parameters = [p for p in cls.__parameters__ if not _is_unpack(p)]</w:t>
        <w:br/>
        <w:t xml:space="preserve">            num_tv_tuples = sum(isinstance(p, TypeVarTuple) for p in parameters)</w:t>
        <w:br/>
        <w:t xml:space="preserve">            if (num_tv_tuples &gt; 0) and (alen &gt;= elen - num_tv_tuples):</w:t>
        <w:br/>
        <w:t xml:space="preserve">                return</w:t>
        <w:br/>
        <w:t xml:space="preserve">        raise TypeError(f"Too {'many' if alen &gt; elen else 'few'} parameters for {cls};"</w:t>
        <w:br/>
        <w:t xml:space="preserve">                        f" actual {alen}, expected {elen}")</w:t>
        <w:br/>
        <w:br/>
        <w:br/>
        <w:t>if sys.version_info &gt;= (3, 10):</w:t>
        <w:br/>
        <w:t xml:space="preserve">    def _should_collect_from_parameters(t):</w:t>
        <w:br/>
        <w:t xml:space="preserve">        return isinstance(</w:t>
        <w:br/>
        <w:t xml:space="preserve">            t, (typing._GenericAlias, _types.GenericAlias, _types.UnionType)</w:t>
        <w:br/>
        <w:t xml:space="preserve">        )</w:t>
        <w:br/>
        <w:t>elif sys.version_info &gt;= (3, 9):</w:t>
        <w:br/>
        <w:t xml:space="preserve">    def _should_collect_from_parameters(t):</w:t>
        <w:br/>
        <w:t xml:space="preserve">        return isinstance(t, (typing._GenericAlias, _types.GenericAlias))</w:t>
        <w:br/>
        <w:t>else:</w:t>
        <w:br/>
        <w:t xml:space="preserve">    def _should_collect_from_parameters(t):</w:t>
        <w:br/>
        <w:t xml:space="preserve">        return isinstance(t, typing._GenericAlias) and not t._special</w:t>
        <w:br/>
        <w:br/>
        <w:br/>
        <w:t>def _collect_type_vars(types, typevar_types=None):</w:t>
        <w:br/>
        <w:t xml:space="preserve">    """Collect all type variable contained in types in order of</w:t>
        <w:br/>
        <w:t xml:space="preserve">    first appearance (lexicographic order). For example::</w:t>
        <w:br/>
        <w:br/>
        <w:t xml:space="preserve">        _collect_type_vars((T, List[S, T])) == (T, S)</w:t>
        <w:br/>
        <w:t xml:space="preserve">    """</w:t>
        <w:br/>
        <w:t xml:space="preserve">    if typevar_types is None:</w:t>
        <w:br/>
        <w:t xml:space="preserve">        typevar_types = typing.TypeVar</w:t>
        <w:br/>
        <w:t xml:space="preserve">    tvars = []</w:t>
        <w:br/>
        <w:t xml:space="preserve">    for t in types:</w:t>
        <w:br/>
        <w:t xml:space="preserve">        if (</w:t>
        <w:br/>
        <w:t xml:space="preserve">            isinstance(t, typevar_types) and</w:t>
        <w:br/>
        <w:t xml:space="preserve">            t not in tvars and</w:t>
        <w:br/>
        <w:t xml:space="preserve">            not _is_unpack(t)</w:t>
        <w:br/>
        <w:t xml:space="preserve">        ):</w:t>
        <w:br/>
        <w:t xml:space="preserve">            tvars.append(t)</w:t>
        <w:br/>
        <w:t xml:space="preserve">        if _should_collect_from_parameters(t):</w:t>
        <w:br/>
        <w:t xml:space="preserve">            tvars.extend([t for t in t.__parameters__ if t not in tvars])</w:t>
        <w:br/>
        <w:t xml:space="preserve">    return tuple(tvars)</w:t>
        <w:br/>
        <w:br/>
        <w:br/>
        <w:t>NoReturn = typing.NoReturn</w:t>
        <w:br/>
        <w:br/>
        <w:t># Some unconstrained type variables.  These are used by the container types.</w:t>
        <w:br/>
        <w:t># (These are not for export.)</w:t>
        <w:br/>
        <w:t>T = typing.TypeVar('T')  # Any type.</w:t>
        <w:br/>
        <w:t>KT = typing.TypeVar('KT')  # Key type.</w:t>
        <w:br/>
        <w:t>VT = typing.TypeVar('VT')  # Value type.</w:t>
        <w:br/>
        <w:t>T_co = typing.TypeVar('T_co', covariant=True)  # Any type covariant containers.</w:t>
        <w:br/>
        <w:t>T_contra = typing.TypeVar('T_contra', contravariant=True)  # Ditto contravariant.</w:t>
        <w:br/>
        <w:br/>
        <w:br/>
        <w:t>if sys.version_info &gt;= (3, 11):</w:t>
        <w:br/>
        <w:t xml:space="preserve">    from typing import Any</w:t>
        <w:br/>
        <w:t>else:</w:t>
        <w:br/>
        <w:br/>
        <w:t xml:space="preserve">    class _AnyMeta(type):</w:t>
        <w:br/>
        <w:t xml:space="preserve">        def __instancecheck__(self, obj):</w:t>
        <w:br/>
        <w:t xml:space="preserve">            if self is Any:</w:t>
        <w:br/>
        <w:t xml:space="preserve">                raise TypeError("typing_extensions.Any cannot be used with isinstance()")</w:t>
        <w:br/>
        <w:t xml:space="preserve">            return super().__instancecheck__(obj)</w:t>
        <w:br/>
        <w:br/>
        <w:t xml:space="preserve">        def __repr__(self):</w:t>
        <w:br/>
        <w:t xml:space="preserve">            if self is Any:</w:t>
        <w:br/>
        <w:t xml:space="preserve">                return "typing_extensions.Any"</w:t>
        <w:br/>
        <w:t xml:space="preserve">            return super().__repr__()</w:t>
        <w:br/>
        <w:br/>
        <w:t xml:space="preserve">    class Any(metaclass=_AnyMeta):</w:t>
        <w:br/>
        <w:t xml:space="preserve">        """Special type indicating an unconstrained type.</w:t>
        <w:br/>
        <w:t xml:space="preserve">        - Any is compatible with every type.</w:t>
        <w:br/>
        <w:t xml:space="preserve">        - Any assumed to have all methods.</w:t>
        <w:br/>
        <w:t xml:space="preserve">        - All values assumed to be instances of Any.</w:t>
        <w:br/>
        <w:t xml:space="preserve">        Note that all the above statements are true from the point of view of</w:t>
        <w:br/>
        <w:t xml:space="preserve">        static type checkers. At runtime, Any should not be used with instance</w:t>
        <w:br/>
        <w:t xml:space="preserve">        checks.</w:t>
        <w:br/>
        <w:t xml:space="preserve">        """</w:t>
        <w:br/>
        <w:t xml:space="preserve">        def __new__(cls, *args, **kwargs):</w:t>
        <w:br/>
        <w:t xml:space="preserve">            if cls is Any:</w:t>
        <w:br/>
        <w:t xml:space="preserve">                raise TypeError("Any cannot be instantiated")</w:t>
        <w:br/>
        <w:t xml:space="preserve">            return super().__new__(cls, *args, **kwargs)</w:t>
        <w:br/>
        <w:br/>
        <w:br/>
        <w:t>ClassVar = typing.ClassVar</w:t>
        <w:br/>
        <w:br/>
        <w:br/>
        <w:t>class _ExtensionsSpecialForm(typing._SpecialForm, _root=True):</w:t>
        <w:br/>
        <w:t xml:space="preserve">    def __repr__(self):</w:t>
        <w:br/>
        <w:t xml:space="preserve">        return 'typing_extensions.' + self._name</w:t>
        <w:br/>
        <w:br/>
        <w:br/>
        <w:t># On older versions of typing there is an internal class named "Final".</w:t>
        <w:br/>
        <w:t># 3.8+</w:t>
        <w:br/>
        <w:t>if hasattr(typing, 'Final') and sys.version_info[:2] &gt;= (3, 7):</w:t>
        <w:br/>
        <w:t xml:space="preserve">    Final = typing.Final</w:t>
        <w:br/>
        <w:t># 3.7</w:t>
        <w:br/>
        <w:t>else:</w:t>
        <w:br/>
        <w:t xml:space="preserve">    class _FinalForm(_ExtensionsSpecialForm, _root=True):</w:t>
        <w:br/>
        <w:t xml:space="preserve">        def __getitem__(self, parameters):</w:t>
        <w:br/>
        <w:t xml:space="preserve">            item = typing._type_check(parameters,</w:t>
        <w:br/>
        <w:t xml:space="preserve">                                      f'{self._name} accepts only a single type.')</w:t>
        <w:br/>
        <w:t xml:space="preserve">            return typing._GenericAlias(self, (item,))</w:t>
        <w:br/>
        <w:br/>
        <w:t xml:space="preserve">    Final = _FinalForm('Final',</w:t>
        <w:br/>
        <w:t xml:space="preserve">                       doc="""A special typing construct to indicate that a name</w:t>
        <w:br/>
        <w:t xml:space="preserve">                       cannot be re-assigned or overridden in a subclass.</w:t>
        <w:br/>
        <w:t xml:space="preserve">                       For example:</w:t>
        <w:br/>
        <w:br/>
        <w:t xml:space="preserve">                           MAX_SIZE: Final = 9000</w:t>
        <w:br/>
        <w:t xml:space="preserve">                           MAX_SIZE += 1  # Error reported by type checker</w:t>
        <w:br/>
        <w:br/>
        <w:t xml:space="preserve">                           class Connection:</w:t>
        <w:br/>
        <w:t xml:space="preserve">                               TIMEOUT: Final[int] = 10</w:t>
        <w:br/>
        <w:t xml:space="preserve">                           class FastConnector(Connection):</w:t>
        <w:br/>
        <w:t xml:space="preserve">                               TIMEOUT = 1  # Error reported by type checker</w:t>
        <w:br/>
        <w:br/>
        <w:t xml:space="preserve">                       There is no runtime checking of these properties.""")</w:t>
        <w:br/>
        <w:br/>
        <w:t>if sys.version_info &gt;= (3, 11):</w:t>
        <w:br/>
        <w:t xml:space="preserve">    final = typing.final</w:t>
        <w:br/>
        <w:t>else:</w:t>
        <w:br/>
        <w:t xml:space="preserve">    # @final exists in 3.8+, but we backport it for all versions</w:t>
        <w:br/>
        <w:t xml:space="preserve">    # before 3.11 to keep support for the __final__ attribute.</w:t>
        <w:br/>
        <w:t xml:space="preserve">    # See https://bugs.python.org/issue46342</w:t>
        <w:br/>
        <w:t xml:space="preserve">    def final(f):</w:t>
        <w:br/>
        <w:t xml:space="preserve">        """This decorator can be used to indicate to type checkers that</w:t>
        <w:br/>
        <w:t xml:space="preserve">        the decorated method cannot be overridden, and decorated class</w:t>
        <w:br/>
        <w:t xml:space="preserve">        cannot be subclassed. For example:</w:t>
        <w:br/>
        <w:br/>
        <w:t xml:space="preserve">            class Base:</w:t>
        <w:br/>
        <w:t xml:space="preserve">                @final</w:t>
        <w:br/>
        <w:t xml:space="preserve">                def done(self) -&gt; None:</w:t>
        <w:br/>
        <w:t xml:space="preserve">                    ...</w:t>
        <w:br/>
        <w:t xml:space="preserve">            class Sub(Base):</w:t>
        <w:br/>
        <w:t xml:space="preserve">                def done(self) -&gt; None:  # Error reported by type checker</w:t>
        <w:br/>
        <w:t xml:space="preserve">                    ...</w:t>
        <w:br/>
        <w:t xml:space="preserve">            @final</w:t>
        <w:br/>
        <w:t xml:space="preserve">            class Leaf:</w:t>
        <w:br/>
        <w:t xml:space="preserve">                ...</w:t>
        <w:br/>
        <w:t xml:space="preserve">            class Other(Leaf):  # Error reported by type checker</w:t>
        <w:br/>
        <w:t xml:space="preserve">                ...</w:t>
        <w:br/>
        <w:br/>
        <w:t xml:space="preserve">        There is no runtime checking of these properties. The decorator</w:t>
        <w:br/>
        <w:t xml:space="preserve">        sets the ``__final__`` attribute to ``True`` on the decorated object</w:t>
        <w:br/>
        <w:t xml:space="preserve">        to allow runtime introspection.</w:t>
        <w:br/>
        <w:t xml:space="preserve">        """</w:t>
        <w:br/>
        <w:t xml:space="preserve">        try:</w:t>
        <w:br/>
        <w:t xml:space="preserve">            f.__final__ = True</w:t>
        <w:br/>
        <w:t xml:space="preserve">        except (AttributeError, TypeError):</w:t>
        <w:br/>
        <w:t xml:space="preserve">            # Skip the attribute silently if it is not writable.</w:t>
        <w:br/>
        <w:t xml:space="preserve">            # AttributeError happens if the object has __slots__ or a</w:t>
        <w:br/>
        <w:t xml:space="preserve">            # read-only property, TypeError if it's a builtin class.</w:t>
        <w:br/>
        <w:t xml:space="preserve">            pass</w:t>
        <w:br/>
        <w:t xml:space="preserve">        return f</w:t>
        <w:br/>
        <w:br/>
        <w:br/>
        <w:t>def IntVar(name):</w:t>
        <w:br/>
        <w:t xml:space="preserve">    return typing.TypeVar(name)</w:t>
        <w:br/>
        <w:br/>
        <w:br/>
        <w:t># A Literal bug was fixed in 3.11.0, 3.10.1 and 3.9.8</w:t>
        <w:br/>
        <w:t>if sys.version_info &gt;= (3, 10, 1):</w:t>
        <w:br/>
        <w:t xml:space="preserve">    Literal = typing.Literal</w:t>
        <w:br/>
        <w:t>else:</w:t>
        <w:br/>
        <w:t xml:space="preserve">    def _flatten_literal_params(parameters):</w:t>
        <w:br/>
        <w:t xml:space="preserve">        """An internal helper for Literal creation: flatten Literals among parameters"""</w:t>
        <w:br/>
        <w:t xml:space="preserve">        params = []</w:t>
        <w:br/>
        <w:t xml:space="preserve">        for p in parameters:</w:t>
        <w:br/>
        <w:t xml:space="preserve">            if isinstance(p, _LiteralGenericAlias):</w:t>
        <w:br/>
        <w:t xml:space="preserve">                params.extend(p.__args__)</w:t>
        <w:br/>
        <w:t xml:space="preserve">            else:</w:t>
        <w:br/>
        <w:t xml:space="preserve">                params.append(p)</w:t>
        <w:br/>
        <w:t xml:space="preserve">        return tuple(params)</w:t>
        <w:br/>
        <w:br/>
        <w:t xml:space="preserve">    def _value_and_type_iter(params):</w:t>
        <w:br/>
        <w:t xml:space="preserve">        for p in params:</w:t>
        <w:br/>
        <w:t xml:space="preserve">            yield p, type(p)</w:t>
        <w:br/>
        <w:br/>
        <w:t xml:space="preserve">    class _LiteralGenericAlias(typing._GenericAlias, _root=True):</w:t>
        <w:br/>
        <w:t xml:space="preserve">        def __eq__(self, other):</w:t>
        <w:br/>
        <w:t xml:space="preserve">            if not isinstance(other, _LiteralGenericAlias):</w:t>
        <w:br/>
        <w:t xml:space="preserve">                return NotImplemented</w:t>
        <w:br/>
        <w:t xml:space="preserve">            these_args_deduped = set(_value_and_type_iter(self.__args__))</w:t>
        <w:br/>
        <w:t xml:space="preserve">            other_args_deduped = set(_value_and_type_iter(other.__args__))</w:t>
        <w:br/>
        <w:t xml:space="preserve">            return these_args_deduped == other_args_deduped</w:t>
        <w:br/>
        <w:br/>
        <w:t xml:space="preserve">        def __hash__(self):</w:t>
        <w:br/>
        <w:t xml:space="preserve">            return hash(frozenset(_value_and_type_iter(self.__args__)))</w:t>
        <w:br/>
        <w:br/>
        <w:t xml:space="preserve">    class _LiteralForm(_ExtensionsSpecialForm, _root=True):</w:t>
        <w:br/>
        <w:t xml:space="preserve">        def __init__(self, doc: str):</w:t>
        <w:br/>
        <w:t xml:space="preserve">            self._name = 'Literal'</w:t>
        <w:br/>
        <w:t xml:space="preserve">            self._doc = self.__doc__ = doc</w:t>
        <w:br/>
        <w:br/>
        <w:t xml:space="preserve">        def __getitem__(self, parameters):</w:t>
        <w:br/>
        <w:t xml:space="preserve">            if not isinstance(parameters, tuple):</w:t>
        <w:br/>
        <w:t xml:space="preserve">                parameters = (parameters,)</w:t>
        <w:br/>
        <w:br/>
        <w:t xml:space="preserve">            parameters = _flatten_literal_params(parameters)</w:t>
        <w:br/>
        <w:br/>
        <w:t xml:space="preserve">            val_type_pairs = list(_value_and_type_iter(parameters))</w:t>
        <w:br/>
        <w:t xml:space="preserve">            try:</w:t>
        <w:br/>
        <w:t xml:space="preserve">                deduped_pairs = set(val_type_pairs)</w:t>
        <w:br/>
        <w:t xml:space="preserve">            except TypeError:</w:t>
        <w:br/>
        <w:t xml:space="preserve">                # unhashable parameters</w:t>
        <w:br/>
        <w:t xml:space="preserve">                pass</w:t>
        <w:br/>
        <w:t xml:space="preserve">            else:</w:t>
        <w:br/>
        <w:t xml:space="preserve">                # similar logic to typing._deduplicate on Python 3.9+</w:t>
        <w:br/>
        <w:t xml:space="preserve">                if len(deduped_pairs) &lt; len(val_type_pairs):</w:t>
        <w:br/>
        <w:t xml:space="preserve">                    new_parameters = []</w:t>
        <w:br/>
        <w:t xml:space="preserve">                    for pair in val_type_pairs:</w:t>
        <w:br/>
        <w:t xml:space="preserve">                        if pair in deduped_pairs:</w:t>
        <w:br/>
        <w:t xml:space="preserve">                            new_parameters.append(pair[0])</w:t>
        <w:br/>
        <w:t xml:space="preserve">                            deduped_pairs.remove(pair)</w:t>
        <w:br/>
        <w:t xml:space="preserve">                    assert not deduped_pairs, deduped_pairs</w:t>
        <w:br/>
        <w:t xml:space="preserve">                    parameters = tuple(new_parameters)</w:t>
        <w:br/>
        <w:br/>
        <w:t xml:space="preserve">            return _LiteralGenericAlias(self, parameters)</w:t>
        <w:br/>
        <w:br/>
        <w:t xml:space="preserve">    Literal = _LiteralForm(doc="""\</w:t>
        <w:br/>
        <w:t xml:space="preserve">                           A type that can be used to indicate to type checkers</w:t>
        <w:br/>
        <w:t xml:space="preserve">                           that the corresponding value has a value literally equivalent</w:t>
        <w:br/>
        <w:t xml:space="preserve">                           to the provided parameter. For example:</w:t>
        <w:br/>
        <w:br/>
        <w:t xml:space="preserve">                               var: Literal[4] = 4</w:t>
        <w:br/>
        <w:br/>
        <w:t xml:space="preserve">                           The type checker understands that 'var' is literally equal to</w:t>
        <w:br/>
        <w:t xml:space="preserve">                           the value 4 and no other value.</w:t>
        <w:br/>
        <w:br/>
        <w:t xml:space="preserve">                           Literal[...] cannot be subclassed. There is no runtime</w:t>
        <w:br/>
        <w:t xml:space="preserve">                           checking verifying that the parameter is actually a value</w:t>
        <w:br/>
        <w:t xml:space="preserve">                           instead of a type.""")</w:t>
        <w:br/>
        <w:br/>
        <w:br/>
        <w:t>_overload_dummy = typing._overload_dummy</w:t>
        <w:br/>
        <w:br/>
        <w:br/>
        <w:t>if hasattr(typing, "get_overloads"):  # 3.11+</w:t>
        <w:br/>
        <w:t xml:space="preserve">    overload = typing.overload</w:t>
        <w:br/>
        <w:t xml:space="preserve">    get_overloads = typing.get_overloads</w:t>
        <w:br/>
        <w:t xml:space="preserve">    clear_overloads = typing.clear_overloads</w:t>
        <w:br/>
        <w:t>else:</w:t>
        <w:br/>
        <w:t xml:space="preserve">    # {module: {qualname: {firstlineno: func}}}</w:t>
        <w:br/>
        <w:t xml:space="preserve">    _overload_registry = collections.defaultdict(</w:t>
        <w:br/>
        <w:t xml:space="preserve">        functools.partial(collections.defaultdict, dict)</w:t>
        <w:br/>
        <w:t xml:space="preserve">    )</w:t>
        <w:br/>
        <w:br/>
        <w:t xml:space="preserve">    def overload(func):</w:t>
        <w:br/>
        <w:t xml:space="preserve">        """Decorator for overloaded functions/methods.</w:t>
        <w:br/>
        <w:br/>
        <w:t xml:space="preserve">        In a stub file, place two or more stub definitions for the same</w:t>
        <w:br/>
        <w:t xml:space="preserve">        function in a row, each decorated with @overload.  For example:</w:t>
        <w:br/>
        <w:br/>
        <w:t xml:space="preserve">        @overload</w:t>
        <w:br/>
        <w:t xml:space="preserve">        def utf8(value: None) -&gt; None: ...</w:t>
        <w:br/>
        <w:t xml:space="preserve">        @overload</w:t>
        <w:br/>
        <w:t xml:space="preserve">        def utf8(value: bytes) -&gt; bytes: ...</w:t>
        <w:br/>
        <w:t xml:space="preserve">        @overload</w:t>
        <w:br/>
        <w:t xml:space="preserve">        def utf8(value: str) -&gt; bytes: ...</w:t>
        <w:br/>
        <w:br/>
        <w:t xml:space="preserve">        In a non-stub file (i.e. a regular .py file), do the same but</w:t>
        <w:br/>
        <w:t xml:space="preserve">        follow it with an implementation.  The implementation should *not*</w:t>
        <w:br/>
        <w:t xml:space="preserve">        be decorated with @overload.  For example:</w:t>
        <w:br/>
        <w:br/>
        <w:t xml:space="preserve">        @overload</w:t>
        <w:br/>
        <w:t xml:space="preserve">        def utf8(value: None) -&gt; None: ...</w:t>
        <w:br/>
        <w:t xml:space="preserve">        @overload</w:t>
        <w:br/>
        <w:t xml:space="preserve">        def utf8(value: bytes) -&gt; bytes: ...</w:t>
        <w:br/>
        <w:t xml:space="preserve">        @overload</w:t>
        <w:br/>
        <w:t xml:space="preserve">        def utf8(value: str) -&gt; bytes: ...</w:t>
        <w:br/>
        <w:t xml:space="preserve">        def utf8(value):</w:t>
        <w:br/>
        <w:t xml:space="preserve">            # implementation goes here</w:t>
        <w:br/>
        <w:br/>
        <w:t xml:space="preserve">        The overloads for a function can be retrieved at runtime using the</w:t>
        <w:br/>
        <w:t xml:space="preserve">        get_overloads() function.</w:t>
        <w:br/>
        <w:t xml:space="preserve">        """</w:t>
        <w:br/>
        <w:t xml:space="preserve">        # classmethod and staticmethod</w:t>
        <w:br/>
        <w:t xml:space="preserve">        f = getattr(func, "__func__", func)</w:t>
        <w:br/>
        <w:t xml:space="preserve">        try:</w:t>
        <w:br/>
        <w:t xml:space="preserve">            _overload_registry[f.__module__][f.__qualname__][</w:t>
        <w:br/>
        <w:t xml:space="preserve">                f.__code__.co_firstlineno</w:t>
        <w:br/>
        <w:t xml:space="preserve">            ] = func</w:t>
        <w:br/>
        <w:t xml:space="preserve">        except AttributeError:</w:t>
        <w:br/>
        <w:t xml:space="preserve">            # Not a normal function; ignore.</w:t>
        <w:br/>
        <w:t xml:space="preserve">            pass</w:t>
        <w:br/>
        <w:t xml:space="preserve">        return _overload_dummy</w:t>
        <w:br/>
        <w:br/>
        <w:t xml:space="preserve">    def get_overloads(func):</w:t>
        <w:br/>
        <w:t xml:space="preserve">        """Return all defined overloads for *func* as a sequence."""</w:t>
        <w:br/>
        <w:t xml:space="preserve">        # classmethod and staticmethod</w:t>
        <w:br/>
        <w:t xml:space="preserve">        f = getattr(func, "__func__", func)</w:t>
        <w:br/>
        <w:t xml:space="preserve">        if f.__module__ not in _overload_registry:</w:t>
        <w:br/>
        <w:t xml:space="preserve">            return []</w:t>
        <w:br/>
        <w:t xml:space="preserve">        mod_dict = _overload_registry[f.__module__]</w:t>
        <w:br/>
        <w:t xml:space="preserve">        if f.__qualname__ not in mod_dict:</w:t>
        <w:br/>
        <w:t xml:space="preserve">            return []</w:t>
        <w:br/>
        <w:t xml:space="preserve">        return list(mod_dict[f.__qualname__].values())</w:t>
        <w:br/>
        <w:br/>
        <w:t xml:space="preserve">    def clear_overloads():</w:t>
        <w:br/>
        <w:t xml:space="preserve">        """Clear all overloads in the registry."""</w:t>
        <w:br/>
        <w:t xml:space="preserve">        _overload_registry.clear()</w:t>
        <w:br/>
        <w:br/>
        <w:br/>
        <w:t># This is not a real generic class.  Don't use outside annotations.</w:t>
        <w:br/>
        <w:t>Type = typing.Type</w:t>
        <w:br/>
        <w:br/>
        <w:t># Various ABCs mimicking those in collections.abc.</w:t>
        <w:br/>
        <w:t># A few are simply re-exported for completeness.</w:t>
        <w:br/>
        <w:br/>
        <w:br/>
        <w:t>Awaitable = typing.Awaitable</w:t>
        <w:br/>
        <w:t>Coroutine = typing.Coroutine</w:t>
        <w:br/>
        <w:t>AsyncIterable = typing.AsyncIterable</w:t>
        <w:br/>
        <w:t>AsyncIterator = typing.AsyncIterator</w:t>
        <w:br/>
        <w:t>Deque = typing.Deque</w:t>
        <w:br/>
        <w:t>ContextManager = typing.ContextManager</w:t>
        <w:br/>
        <w:t>AsyncContextManager = typing.AsyncContextManager</w:t>
        <w:br/>
        <w:t>DefaultDict = typing.DefaultDict</w:t>
        <w:br/>
        <w:br/>
        <w:t># 3.7.2+</w:t>
        <w:br/>
        <w:t>if hasattr(typing, 'OrderedDict'):</w:t>
        <w:br/>
        <w:t xml:space="preserve">    OrderedDict = typing.OrderedDict</w:t>
        <w:br/>
        <w:t># 3.7.0-3.7.2</w:t>
        <w:br/>
        <w:t>else:</w:t>
        <w:br/>
        <w:t xml:space="preserve">    OrderedDict = typing._alias(collections.OrderedDict, (KT, VT))</w:t>
        <w:br/>
        <w:br/>
        <w:t>Counter = typing.Counter</w:t>
        <w:br/>
        <w:t>ChainMap = typing.ChainMap</w:t>
        <w:br/>
        <w:t>AsyncGenerator = typing.AsyncGenerator</w:t>
        <w:br/>
        <w:t>Text = typing.Text</w:t>
        <w:br/>
        <w:t>TYPE_CHECKING = typing.TYPE_CHECKING</w:t>
        <w:br/>
        <w:br/>
        <w:br/>
        <w:t>_PROTO_ALLOWLIST = {</w:t>
        <w:br/>
        <w:t xml:space="preserve">    'collections.abc': [</w:t>
        <w:br/>
        <w:t xml:space="preserve">        'Callable', 'Awaitable', 'Iterable', 'Iterator', 'AsyncIterable',</w:t>
        <w:br/>
        <w:t xml:space="preserve">        'Hashable', 'Sized', 'Container', 'Collection', 'Reversible', 'Buffer',</w:t>
        <w:br/>
        <w:t xml:space="preserve">    ],</w:t>
        <w:br/>
        <w:t xml:space="preserve">    'contextlib': ['AbstractContextManager', 'AbstractAsyncContextManager'],</w:t>
        <w:br/>
        <w:t xml:space="preserve">    'typing_extensions': ['Buffer'],</w:t>
        <w:br/>
        <w:t>}</w:t>
        <w:br/>
        <w:br/>
        <w:br/>
        <w:t>_EXCLUDED_ATTRS = {</w:t>
        <w:br/>
        <w:t xml:space="preserve">    "__abstractmethods__", "__annotations__", "__weakref__", "_is_protocol",</w:t>
        <w:br/>
        <w:t xml:space="preserve">    "_is_runtime_protocol", "__dict__", "__slots__", "__parameters__",</w:t>
        <w:br/>
        <w:t xml:space="preserve">    "__orig_bases__", "__module__", "_MutableMapping__marker", "__doc__",</w:t>
        <w:br/>
        <w:t xml:space="preserve">    "__subclasshook__", "__orig_class__", "__init__", "__new__",</w:t>
        <w:br/>
        <w:t xml:space="preserve">    "__protocol_attrs__", "__callable_proto_members_only__",</w:t>
        <w:br/>
        <w:t>}</w:t>
        <w:br/>
        <w:br/>
        <w:t>if sys.version_info &lt; (3, 8):</w:t>
        <w:br/>
        <w:t xml:space="preserve">    _EXCLUDED_ATTRS |= {</w:t>
        <w:br/>
        <w:t xml:space="preserve">        "_gorg", "__next_in_mro__", "__extra__", "__tree_hash__", "__args__",</w:t>
        <w:br/>
        <w:t xml:space="preserve">        "__origin__"</w:t>
        <w:br/>
        <w:t xml:space="preserve">    }</w:t>
        <w:br/>
        <w:br/>
        <w:t>if sys.version_info &gt;= (3, 9):</w:t>
        <w:br/>
        <w:t xml:space="preserve">    _EXCLUDED_ATTRS.add("__class_getitem__")</w:t>
        <w:br/>
        <w:br/>
        <w:t>if sys.version_info &gt;= (3, 12):</w:t>
        <w:br/>
        <w:t xml:space="preserve">    _EXCLUDED_ATTRS.add("__type_params__")</w:t>
        <w:br/>
        <w:br/>
        <w:t>_EXCLUDED_ATTRS = frozenset(_EXCLUDED_ATTRS)</w:t>
        <w:br/>
        <w:br/>
        <w:br/>
        <w:t>def _get_protocol_attrs(cls):</w:t>
        <w:br/>
        <w:t xml:space="preserve">    attrs = set()</w:t>
        <w:br/>
        <w:t xml:space="preserve">    for base in cls.__mro__[:-1]:  # without object</w:t>
        <w:br/>
        <w:t xml:space="preserve">        if base.__name__ in {'Protocol', 'Generic'}:</w:t>
        <w:br/>
        <w:t xml:space="preserve">            continue</w:t>
        <w:br/>
        <w:t xml:space="preserve">        annotations = getattr(base, '__annotations__', {})</w:t>
        <w:br/>
        <w:t xml:space="preserve">        for attr in (*base.__dict__, *annotations):</w:t>
        <w:br/>
        <w:t xml:space="preserve">            if (not attr.startswith('_abc_') and attr not in _EXCLUDED_ATTRS):</w:t>
        <w:br/>
        <w:t xml:space="preserve">                attrs.add(attr)</w:t>
        <w:br/>
        <w:t xml:space="preserve">    return attrs</w:t>
        <w:br/>
        <w:br/>
        <w:br/>
        <w:t>def _maybe_adjust_parameters(cls):</w:t>
        <w:br/>
        <w:t xml:space="preserve">    """Helper function used in Protocol.__init_subclass__ and _TypedDictMeta.__new__.</w:t>
        <w:br/>
        <w:br/>
        <w:t xml:space="preserve">    The contents of this function are very similar</w:t>
        <w:br/>
        <w:t xml:space="preserve">    to logic found in typing.Generic.__init_subclass__</w:t>
        <w:br/>
        <w:t xml:space="preserve">    on the CPython main branch.</w:t>
        <w:br/>
        <w:t xml:space="preserve">    """</w:t>
        <w:br/>
        <w:t xml:space="preserve">    tvars = []</w:t>
        <w:br/>
        <w:t xml:space="preserve">    if '__orig_bases__' in cls.__dict__:</w:t>
        <w:br/>
        <w:t xml:space="preserve">        tvars = _collect_type_vars(cls.__orig_bases__)</w:t>
        <w:br/>
        <w:t xml:space="preserve">        # Look for Generic[T1, ..., Tn] or Protocol[T1, ..., Tn].</w:t>
        <w:br/>
        <w:t xml:space="preserve">        # If found, tvars must be a subset of it.</w:t>
        <w:br/>
        <w:t xml:space="preserve">        # If not found, tvars is it.</w:t>
        <w:br/>
        <w:t xml:space="preserve">        # Also check for and reject plain Generic,</w:t>
        <w:br/>
        <w:t xml:space="preserve">        # and reject multiple Generic[...] and/or Protocol[...].</w:t>
        <w:br/>
        <w:t xml:space="preserve">        gvars = None</w:t>
        <w:br/>
        <w:t xml:space="preserve">        for base in cls.__orig_bases__:</w:t>
        <w:br/>
        <w:t xml:space="preserve">            if (isinstance(base, typing._GenericAlias) and</w:t>
        <w:br/>
        <w:t xml:space="preserve">                    base.__origin__ in (typing.Generic, Protocol)):</w:t>
        <w:br/>
        <w:t xml:space="preserve">                # for error messages</w:t>
        <w:br/>
        <w:t xml:space="preserve">                the_base = base.__origin__.__name__</w:t>
        <w:br/>
        <w:t xml:space="preserve">                if gvars is not None:</w:t>
        <w:br/>
        <w:t xml:space="preserve">                    raise TypeError(</w:t>
        <w:br/>
        <w:t xml:space="preserve">                        "Cannot inherit from Generic[...]"</w:t>
        <w:br/>
        <w:t xml:space="preserve">                        " and/or Protocol[...] multiple types.")</w:t>
        <w:br/>
        <w:t xml:space="preserve">                gvars = base.__parameters__</w:t>
        <w:br/>
        <w:t xml:space="preserve">        if gvars is None:</w:t>
        <w:br/>
        <w:t xml:space="preserve">            gvars = tvars</w:t>
        <w:br/>
        <w:t xml:space="preserve">        else:</w:t>
        <w:br/>
        <w:t xml:space="preserve">            tvarset = set(tvars)</w:t>
        <w:br/>
        <w:t xml:space="preserve">            gvarset = set(gvars)</w:t>
        <w:br/>
        <w:t xml:space="preserve">            if not tvarset &lt;= gvarset:</w:t>
        <w:br/>
        <w:t xml:space="preserve">                s_vars = ', '.join(str(t) for t in tvars if t not in gvarset)</w:t>
        <w:br/>
        <w:t xml:space="preserve">                s_args = ', '.join(str(g) for g in gvars)</w:t>
        <w:br/>
        <w:t xml:space="preserve">                raise TypeError(f"Some type variables ({s_vars}) are"</w:t>
        <w:br/>
        <w:t xml:space="preserve">                                f" not listed in {the_base}[{s_args}]")</w:t>
        <w:br/>
        <w:t xml:space="preserve">            tvars = gvars</w:t>
        <w:br/>
        <w:t xml:space="preserve">    cls.__parameters__ = tuple(tvars)</w:t>
        <w:br/>
        <w:br/>
        <w:br/>
        <w:t>def _caller(depth=2):</w:t>
        <w:br/>
        <w:t xml:space="preserve">    try:</w:t>
        <w:br/>
        <w:t xml:space="preserve">        return sys._getframe(depth).f_globals.get('__name__', '__main__')</w:t>
        <w:br/>
        <w:t xml:space="preserve">    except (AttributeError, ValueError):  # For platforms without _getframe()</w:t>
        <w:br/>
        <w:t xml:space="preserve">        return None</w:t>
        <w:br/>
        <w:br/>
        <w:br/>
        <w:t># The performance of runtime-checkable protocols is significantly improved on Python 3.12,</w:t>
        <w:br/>
        <w:t># so we backport the 3.12 version of Protocol to Python &lt;=3.11</w:t>
        <w:br/>
        <w:t>if sys.version_info &gt;= (3, 12):</w:t>
        <w:br/>
        <w:t xml:space="preserve">    Protocol = typing.Protocol</w:t>
        <w:br/>
        <w:t>else:</w:t>
        <w:br/>
        <w:t xml:space="preserve">    def _allow_reckless_class_checks(depth=3):</w:t>
        <w:br/>
        <w:t xml:space="preserve">        """Allow instance and class checks for special stdlib modules.</w:t>
        <w:br/>
        <w:t xml:space="preserve">        The abc and functools modules indiscriminately call isinstance() and</w:t>
        <w:br/>
        <w:t xml:space="preserve">        issubclass() on the whole MRO of a user class, which may contain protocols.</w:t>
        <w:br/>
        <w:t xml:space="preserve">        """</w:t>
        <w:br/>
        <w:t xml:space="preserve">        return _caller(depth) in {'abc', 'functools', None}</w:t>
        <w:br/>
        <w:br/>
        <w:t xml:space="preserve">    def _no_init(self, *args, **kwargs):</w:t>
        <w:br/>
        <w:t xml:space="preserve">        if type(self)._is_protocol:</w:t>
        <w:br/>
        <w:t xml:space="preserve">            raise TypeError('Protocols cannot be instantiated')</w:t>
        <w:br/>
        <w:br/>
        <w:t xml:space="preserve">    if sys.version_info &gt;= (3, 8):</w:t>
        <w:br/>
        <w:t xml:space="preserve">        # Inheriting from typing._ProtocolMeta isn't actually desirable,</w:t>
        <w:br/>
        <w:t xml:space="preserve">        # but is necessary to allow typing.Protocol and typing_extensions.Protocol</w:t>
        <w:br/>
        <w:t xml:space="preserve">        # to mix without getting TypeErrors about "metaclass conflict"</w:t>
        <w:br/>
        <w:t xml:space="preserve">        _typing_Protocol = typing.Protocol</w:t>
        <w:br/>
        <w:t xml:space="preserve">        _ProtocolMetaBase = type(_typing_Protocol)</w:t>
        <w:br/>
        <w:t xml:space="preserve">    else:</w:t>
        <w:br/>
        <w:t xml:space="preserve">        _typing_Protocol = _marker</w:t>
        <w:br/>
        <w:t xml:space="preserve">        _ProtocolMetaBase = abc.ABCMeta</w:t>
        <w:br/>
        <w:br/>
        <w:t xml:space="preserve">    class _ProtocolMeta(_ProtocolMetaBase):</w:t>
        <w:br/>
        <w:t xml:space="preserve">        # This metaclass is somewhat unfortunate,</w:t>
        <w:br/>
        <w:t xml:space="preserve">        # but is necessary for several reasons...</w:t>
        <w:br/>
        <w:t xml:space="preserve">        #</w:t>
        <w:br/>
        <w:t xml:space="preserve">        # NOTE: DO NOT call super() in any methods in this class</w:t>
        <w:br/>
        <w:t xml:space="preserve">        # That would call the methods on typing._ProtocolMeta on Python 3.8-3.11</w:t>
        <w:br/>
        <w:t xml:space="preserve">        # and those are slow</w:t>
        <w:br/>
        <w:t xml:space="preserve">        def __new__(mcls, name, bases, namespace, **kwargs):</w:t>
        <w:br/>
        <w:t xml:space="preserve">            if name == "Protocol" and len(bases) &lt; 2:</w:t>
        <w:br/>
        <w:t xml:space="preserve">                pass</w:t>
        <w:br/>
        <w:t xml:space="preserve">            elif {Protocol, _typing_Protocol} &amp; set(bases):</w:t>
        <w:br/>
        <w:t xml:space="preserve">                for base in bases:</w:t>
        <w:br/>
        <w:t xml:space="preserve">                    if not (</w:t>
        <w:br/>
        <w:t xml:space="preserve">                        base in {object, typing.Generic, Protocol, _typing_Protocol}</w:t>
        <w:br/>
        <w:t xml:space="preserve">                        or base.__name__ in _PROTO_ALLOWLIST.get(base.__module__, [])</w:t>
        <w:br/>
        <w:t xml:space="preserve">                        or is_protocol(base)</w:t>
        <w:br/>
        <w:t xml:space="preserve">                    ):</w:t>
        <w:br/>
        <w:t xml:space="preserve">                        raise TypeError(</w:t>
        <w:br/>
        <w:t xml:space="preserve">                            f"Protocols can only inherit from other protocols, "</w:t>
        <w:br/>
        <w:t xml:space="preserve">                            f"got {base!r}"</w:t>
        <w:br/>
        <w:t xml:space="preserve">                        )</w:t>
        <w:br/>
        <w:t xml:space="preserve">            return abc.ABCMeta.__new__(mcls, name, bases, namespace, **kwargs)</w:t>
        <w:br/>
        <w:br/>
        <w:t xml:space="preserve">        def __init__(cls, *args, **kwargs):</w:t>
        <w:br/>
        <w:t xml:space="preserve">            abc.ABCMeta.__init__(cls, *args, **kwargs)</w:t>
        <w:br/>
        <w:t xml:space="preserve">            if getattr(cls, "_is_protocol", False):</w:t>
        <w:br/>
        <w:t xml:space="preserve">                cls.__protocol_attrs__ = _get_protocol_attrs(cls)</w:t>
        <w:br/>
        <w:t xml:space="preserve">                # PEP 544 prohibits using issubclass()</w:t>
        <w:br/>
        <w:t xml:space="preserve">                # with protocols that have non-method members.</w:t>
        <w:br/>
        <w:t xml:space="preserve">                cls.__callable_proto_members_only__ = all(</w:t>
        <w:br/>
        <w:t xml:space="preserve">                    callable(getattr(cls, attr, None)) for attr in cls.__protocol_attrs__</w:t>
        <w:br/>
        <w:t xml:space="preserve">                )</w:t>
        <w:br/>
        <w:br/>
        <w:t xml:space="preserve">        def __subclasscheck__(cls, other):</w:t>
        <w:br/>
        <w:t xml:space="preserve">            if cls is Protocol:</w:t>
        <w:br/>
        <w:t xml:space="preserve">                return type.__subclasscheck__(cls, other)</w:t>
        <w:br/>
        <w:t xml:space="preserve">            if (</w:t>
        <w:br/>
        <w:t xml:space="preserve">                getattr(cls, '_is_protocol', False)</w:t>
        <w:br/>
        <w:t xml:space="preserve">                and not _allow_reckless_class_checks()</w:t>
        <w:br/>
        <w:t xml:space="preserve">            ):</w:t>
        <w:br/>
        <w:t xml:space="preserve">                if not isinstance(other, type):</w:t>
        <w:br/>
        <w:t xml:space="preserve">                    # Same error message as for issubclass(1, int).</w:t>
        <w:br/>
        <w:t xml:space="preserve">                    raise TypeError('issubclass() arg 1 must be a class')</w:t>
        <w:br/>
        <w:t xml:space="preserve">                if (</w:t>
        <w:br/>
        <w:t xml:space="preserve">                    not cls.__callable_proto_members_only__</w:t>
        <w:br/>
        <w:t xml:space="preserve">                    and cls.__dict__.get("__subclasshook__") is _proto_hook</w:t>
        <w:br/>
        <w:t xml:space="preserve">                ):</w:t>
        <w:br/>
        <w:t xml:space="preserve">                    raise TypeError(</w:t>
        <w:br/>
        <w:t xml:space="preserve">                        "Protocols with non-method members don't support issubclass()"</w:t>
        <w:br/>
        <w:t xml:space="preserve">                    )</w:t>
        <w:br/>
        <w:t xml:space="preserve">                if not getattr(cls, '_is_runtime_protocol', False):</w:t>
        <w:br/>
        <w:t xml:space="preserve">                    raise TypeError(</w:t>
        <w:br/>
        <w:t xml:space="preserve">                        "Instance and class checks can only be used with "</w:t>
        <w:br/>
        <w:t xml:space="preserve">                        "@runtime_checkable protocols"</w:t>
        <w:br/>
        <w:t xml:space="preserve">                    )</w:t>
        <w:br/>
        <w:t xml:space="preserve">            return abc.ABCMeta.__subclasscheck__(cls, other)</w:t>
        <w:br/>
        <w:br/>
        <w:t xml:space="preserve">        def __instancecheck__(cls, instance):</w:t>
        <w:br/>
        <w:t xml:space="preserve">            # We need this method for situations where attributes are</w:t>
        <w:br/>
        <w:t xml:space="preserve">            # assigned in __init__.</w:t>
        <w:br/>
        <w:t xml:space="preserve">            if cls is Protocol:</w:t>
        <w:br/>
        <w:t xml:space="preserve">                return type.__instancecheck__(cls, instance)</w:t>
        <w:br/>
        <w:t xml:space="preserve">            if not getattr(cls, "_is_protocol", False):</w:t>
        <w:br/>
        <w:t xml:space="preserve">                # i.e., it's a concrete subclass of a protocol</w:t>
        <w:br/>
        <w:t xml:space="preserve">                return abc.ABCMeta.__instancecheck__(cls, instance)</w:t>
        <w:br/>
        <w:br/>
        <w:t xml:space="preserve">            if (</w:t>
        <w:br/>
        <w:t xml:space="preserve">                not getattr(cls, '_is_runtime_protocol', False) and</w:t>
        <w:br/>
        <w:t xml:space="preserve">                not _allow_reckless_class_checks()</w:t>
        <w:br/>
        <w:t xml:space="preserve">            ):</w:t>
        <w:br/>
        <w:t xml:space="preserve">                raise TypeError("Instance and class checks can only be used with"</w:t>
        <w:br/>
        <w:t xml:space="preserve">                                " @runtime_checkable protocols")</w:t>
        <w:br/>
        <w:br/>
        <w:t xml:space="preserve">            if abc.ABCMeta.__instancecheck__(cls, instance):</w:t>
        <w:br/>
        <w:t xml:space="preserve">                return True</w:t>
        <w:br/>
        <w:br/>
        <w:t xml:space="preserve">            for attr in cls.__protocol_attrs__:</w:t>
        <w:br/>
        <w:t xml:space="preserve">                try:</w:t>
        <w:br/>
        <w:t xml:space="preserve">                    val = inspect.getattr_static(instance, attr)</w:t>
        <w:br/>
        <w:t xml:space="preserve">                except AttributeError:</w:t>
        <w:br/>
        <w:t xml:space="preserve">                    break</w:t>
        <w:br/>
        <w:t xml:space="preserve">                if val is None and callable(getattr(cls, attr, None)):</w:t>
        <w:br/>
        <w:t xml:space="preserve">                    break</w:t>
        <w:br/>
        <w:t xml:space="preserve">            else:</w:t>
        <w:br/>
        <w:t xml:space="preserve">                return True</w:t>
        <w:br/>
        <w:br/>
        <w:t xml:space="preserve">            return False</w:t>
        <w:br/>
        <w:br/>
        <w:t xml:space="preserve">        def __eq__(cls, other):</w:t>
        <w:br/>
        <w:t xml:space="preserve">            # Hack so that typing.Generic.__class_getitem__</w:t>
        <w:br/>
        <w:t xml:space="preserve">            # treats typing_extensions.Protocol</w:t>
        <w:br/>
        <w:t xml:space="preserve">            # as equivalent to typing.Protocol on Python 3.8+</w:t>
        <w:br/>
        <w:t xml:space="preserve">            if abc.ABCMeta.__eq__(cls, other) is True:</w:t>
        <w:br/>
        <w:t xml:space="preserve">                return True</w:t>
        <w:br/>
        <w:t xml:space="preserve">            return (</w:t>
        <w:br/>
        <w:t xml:space="preserve">                cls is Protocol and other is getattr(typing, "Protocol", object())</w:t>
        <w:br/>
        <w:t xml:space="preserve">            )</w:t>
        <w:br/>
        <w:br/>
        <w:t xml:space="preserve">        # This has to be defined, or the abc-module cache</w:t>
        <w:br/>
        <w:t xml:space="preserve">        # complains about classes with this metaclass being unhashable,</w:t>
        <w:br/>
        <w:t xml:space="preserve">        # if we define only __eq__!</w:t>
        <w:br/>
        <w:t xml:space="preserve">        def __hash__(cls) -&gt; int:</w:t>
        <w:br/>
        <w:t xml:space="preserve">            return type.__hash__(cls)</w:t>
        <w:br/>
        <w:br/>
        <w:t xml:space="preserve">    @classmethod</w:t>
        <w:br/>
        <w:t xml:space="preserve">    def _proto_hook(cls, other):</w:t>
        <w:br/>
        <w:t xml:space="preserve">        if not cls.__dict__.get('_is_protocol', False):</w:t>
        <w:br/>
        <w:t xml:space="preserve">            return NotImplemented</w:t>
        <w:br/>
        <w:br/>
        <w:t xml:space="preserve">        for attr in cls.__protocol_attrs__:</w:t>
        <w:br/>
        <w:t xml:space="preserve">            for base in other.__mro__:</w:t>
        <w:br/>
        <w:t xml:space="preserve">                # Check if the members appears in the class dictionary...</w:t>
        <w:br/>
        <w:t xml:space="preserve">                if attr in base.__dict__:</w:t>
        <w:br/>
        <w:t xml:space="preserve">                    if base.__dict__[attr] is None:</w:t>
        <w:br/>
        <w:t xml:space="preserve">                        return NotImplemented</w:t>
        <w:br/>
        <w:t xml:space="preserve">                    break</w:t>
        <w:br/>
        <w:br/>
        <w:t xml:space="preserve">                # ...or in annotations, if it is a sub-protocol.</w:t>
        <w:br/>
        <w:t xml:space="preserve">                annotations = getattr(base, '__annotations__', {})</w:t>
        <w:br/>
        <w:t xml:space="preserve">                if (</w:t>
        <w:br/>
        <w:t xml:space="preserve">                    isinstance(annotations, collections.abc.Mapping)</w:t>
        <w:br/>
        <w:t xml:space="preserve">                    and attr in annotations</w:t>
        <w:br/>
        <w:t xml:space="preserve">                    and is_protocol(other)</w:t>
        <w:br/>
        <w:t xml:space="preserve">                ):</w:t>
        <w:br/>
        <w:t xml:space="preserve">                    break</w:t>
        <w:br/>
        <w:t xml:space="preserve">            else:</w:t>
        <w:br/>
        <w:t xml:space="preserve">                return NotImplemented</w:t>
        <w:br/>
        <w:t xml:space="preserve">        return True</w:t>
        <w:br/>
        <w:br/>
        <w:t xml:space="preserve">    if sys.version_info &gt;= (3, 8):</w:t>
        <w:br/>
        <w:t xml:space="preserve">        class Protocol(typing.Generic, metaclass=_ProtocolMeta):</w:t>
        <w:br/>
        <w:t xml:space="preserve">            __doc__ = typing.Protocol.__doc__</w:t>
        <w:br/>
        <w:t xml:space="preserve">            __slots__ = ()</w:t>
        <w:br/>
        <w:t xml:space="preserve">            _is_protocol = True</w:t>
        <w:br/>
        <w:t xml:space="preserve">            _is_runtime_protocol = False</w:t>
        <w:br/>
        <w:br/>
        <w:t xml:space="preserve">            def __init_subclass__(cls, *args, **kwargs):</w:t>
        <w:br/>
        <w:t xml:space="preserve">                super().__init_subclass__(*args, **kwargs)</w:t>
        <w:br/>
        <w:br/>
        <w:t xml:space="preserve">                # Determine if this is a protocol or a concrete subclass.</w:t>
        <w:br/>
        <w:t xml:space="preserve">                if not cls.__dict__.get('_is_protocol', False):</w:t>
        <w:br/>
        <w:t xml:space="preserve">                    cls._is_protocol = any(b is Protocol for b in cls.__bases__)</w:t>
        <w:br/>
        <w:br/>
        <w:t xml:space="preserve">                # Set (or override) the protocol subclass hook.</w:t>
        <w:br/>
        <w:t xml:space="preserve">                if '__subclasshook__' not in cls.__dict__:</w:t>
        <w:br/>
        <w:t xml:space="preserve">                    cls.__subclasshook__ = _proto_hook</w:t>
        <w:br/>
        <w:br/>
        <w:t xml:space="preserve">                # Prohibit instantiation for protocol classes</w:t>
        <w:br/>
        <w:t xml:space="preserve">                if cls._is_protocol and cls.__init__ is Protocol.__init__:</w:t>
        <w:br/>
        <w:t xml:space="preserve">                    cls.__init__ = _no_init</w:t>
        <w:br/>
        <w:br/>
        <w:t xml:space="preserve">    else:</w:t>
        <w:br/>
        <w:t xml:space="preserve">        class Protocol(metaclass=_ProtocolMeta):</w:t>
        <w:br/>
        <w:t xml:space="preserve">            # There is quite a lot of overlapping code with typing.Generic.</w:t>
        <w:br/>
        <w:t xml:space="preserve">            # Unfortunately it is hard to avoid this on Python &lt;3.8,</w:t>
        <w:br/>
        <w:t xml:space="preserve">            # as the typing module on Python 3.7 doesn't let us subclass typing.Generic!</w:t>
        <w:br/>
        <w:t xml:space="preserve">            """Base class for protocol classes. Protocol classes are defined as::</w:t>
        <w:br/>
        <w:br/>
        <w:t xml:space="preserve">                class Proto(Protocol):</w:t>
        <w:br/>
        <w:t xml:space="preserve">                    def meth(self) -&gt; int:</w:t>
        <w:br/>
        <w:t xml:space="preserve">                        ...</w:t>
        <w:br/>
        <w:br/>
        <w:t xml:space="preserve">            Such classes are primarily used with static type checkers that recognize</w:t>
        <w:br/>
        <w:t xml:space="preserve">            structural subtyping (static duck-typing), for example::</w:t>
        <w:br/>
        <w:br/>
        <w:t xml:space="preserve">                class C:</w:t>
        <w:br/>
        <w:t xml:space="preserve">                    def meth(self) -&gt; int:</w:t>
        <w:br/>
        <w:t xml:space="preserve">                        return 0</w:t>
        <w:br/>
        <w:br/>
        <w:t xml:space="preserve">                def func(x: Proto) -&gt; int:</w:t>
        <w:br/>
        <w:t xml:space="preserve">                    return x.meth()</w:t>
        <w:br/>
        <w:br/>
        <w:t xml:space="preserve">                func(C())  # Passes static type check</w:t>
        <w:br/>
        <w:br/>
        <w:t xml:space="preserve">            See PEP 544 for details. Protocol classes decorated with</w:t>
        <w:br/>
        <w:t xml:space="preserve">            @typing_extensions.runtime_checkable act</w:t>
        <w:br/>
        <w:t xml:space="preserve">            as simple-minded runtime-checkable protocols that check</w:t>
        <w:br/>
        <w:t xml:space="preserve">            only the presence of given attributes, ignoring their type signatures.</w:t>
        <w:br/>
        <w:br/>
        <w:t xml:space="preserve">            Protocol classes can be generic, they are defined as::</w:t>
        <w:br/>
        <w:br/>
        <w:t xml:space="preserve">                class GenProto(Protocol[T]):</w:t>
        <w:br/>
        <w:t xml:space="preserve">                    def meth(self) -&gt; T:</w:t>
        <w:br/>
        <w:t xml:space="preserve">                        ...</w:t>
        <w:br/>
        <w:t xml:space="preserve">            """</w:t>
        <w:br/>
        <w:t xml:space="preserve">            __slots__ = ()</w:t>
        <w:br/>
        <w:t xml:space="preserve">            _is_protocol = True</w:t>
        <w:br/>
        <w:t xml:space="preserve">            _is_runtime_protocol = False</w:t>
        <w:br/>
        <w:br/>
        <w:t xml:space="preserve">            def __new__(cls, *args, **kwds):</w:t>
        <w:br/>
        <w:t xml:space="preserve">                if cls is Protocol:</w:t>
        <w:br/>
        <w:t xml:space="preserve">                    raise TypeError("Type Protocol cannot be instantiated; "</w:t>
        <w:br/>
        <w:t xml:space="preserve">                                    "it can only be used as a base class")</w:t>
        <w:br/>
        <w:t xml:space="preserve">                return super().__new__(cls)</w:t>
        <w:br/>
        <w:br/>
        <w:t xml:space="preserve">            @typing._tp_cache</w:t>
        <w:br/>
        <w:t xml:space="preserve">            def __class_getitem__(cls, params):</w:t>
        <w:br/>
        <w:t xml:space="preserve">                if not isinstance(params, tuple):</w:t>
        <w:br/>
        <w:t xml:space="preserve">                    params = (params,)</w:t>
        <w:br/>
        <w:t xml:space="preserve">                if not params and cls is not typing.Tuple:</w:t>
        <w:br/>
        <w:t xml:space="preserve">                    raise TypeError(</w:t>
        <w:br/>
        <w:t xml:space="preserve">                        f"Parameter list to {cls.__qualname__}[...] cannot be empty")</w:t>
        <w:br/>
        <w:t xml:space="preserve">                msg = "Parameters to generic types must be types."</w:t>
        <w:br/>
        <w:t xml:space="preserve">                params = tuple(typing._type_check(p, msg) for p in params)</w:t>
        <w:br/>
        <w:t xml:space="preserve">                if cls is Protocol:</w:t>
        <w:br/>
        <w:t xml:space="preserve">                    # Generic can only be subscripted with unique type variables.</w:t>
        <w:br/>
        <w:t xml:space="preserve">                    if not all(isinstance(p, typing.TypeVar) for p in params):</w:t>
        <w:br/>
        <w:t xml:space="preserve">                        i = 0</w:t>
        <w:br/>
        <w:t xml:space="preserve">                        while isinstance(params[i], typing.TypeVar):</w:t>
        <w:br/>
        <w:t xml:space="preserve">                            i += 1</w:t>
        <w:br/>
        <w:t xml:space="preserve">                        raise TypeError(</w:t>
        <w:br/>
        <w:t xml:space="preserve">                            "Parameters to Protocol[...] must all be type variables."</w:t>
        <w:br/>
        <w:t xml:space="preserve">                            f" Parameter {i + 1} is {params[i]}")</w:t>
        <w:br/>
        <w:t xml:space="preserve">                    if len(set(params)) != len(params):</w:t>
        <w:br/>
        <w:t xml:space="preserve">                        raise TypeError(</w:t>
        <w:br/>
        <w:t xml:space="preserve">                            "Parameters to Protocol[...] must all be unique")</w:t>
        <w:br/>
        <w:t xml:space="preserve">                else:</w:t>
        <w:br/>
        <w:t xml:space="preserve">                    # Subscripting a regular Generic subclass.</w:t>
        <w:br/>
        <w:t xml:space="preserve">                    _check_generic(cls, params, len(cls.__parameters__))</w:t>
        <w:br/>
        <w:t xml:space="preserve">                return typing._GenericAlias(cls, params)</w:t>
        <w:br/>
        <w:br/>
        <w:t xml:space="preserve">            def __init_subclass__(cls, *args, **kwargs):</w:t>
        <w:br/>
        <w:t xml:space="preserve">                if '__orig_bases__' in cls.__dict__:</w:t>
        <w:br/>
        <w:t xml:space="preserve">                    error = typing.Generic in cls.__orig_bases__</w:t>
        <w:br/>
        <w:t xml:space="preserve">                else:</w:t>
        <w:br/>
        <w:t xml:space="preserve">                    error = typing.Generic in cls.__bases__</w:t>
        <w:br/>
        <w:t xml:space="preserve">                if error:</w:t>
        <w:br/>
        <w:t xml:space="preserve">                    raise TypeError("Cannot inherit from plain Generic")</w:t>
        <w:br/>
        <w:t xml:space="preserve">                _maybe_adjust_parameters(cls)</w:t>
        <w:br/>
        <w:br/>
        <w:t xml:space="preserve">                # Determine if this is a protocol or a concrete subclass.</w:t>
        <w:br/>
        <w:t xml:space="preserve">                if not cls.__dict__.get('_is_protocol', None):</w:t>
        <w:br/>
        <w:t xml:space="preserve">                    cls._is_protocol = any(b is Protocol for b in cls.__bases__)</w:t>
        <w:br/>
        <w:br/>
        <w:t xml:space="preserve">                # Set (or override) the protocol subclass hook.</w:t>
        <w:br/>
        <w:t xml:space="preserve">                if '__subclasshook__' not in cls.__dict__:</w:t>
        <w:br/>
        <w:t xml:space="preserve">                    cls.__subclasshook__ = _proto_hook</w:t>
        <w:br/>
        <w:br/>
        <w:t xml:space="preserve">                # Prohibit instantiation for protocol classes</w:t>
        <w:br/>
        <w:t xml:space="preserve">                if cls._is_protocol and cls.__init__ is Protocol.__init__:</w:t>
        <w:br/>
        <w:t xml:space="preserve">                    cls.__init__ = _no_init</w:t>
        <w:br/>
        <w:br/>
        <w:br/>
        <w:t>if sys.version_info &gt;= (3, 8):</w:t>
        <w:br/>
        <w:t xml:space="preserve">    runtime_checkable = typing.runtime_checkable</w:t>
        <w:br/>
        <w:t>else:</w:t>
        <w:br/>
        <w:t xml:space="preserve">    def runtime_checkable(cls):</w:t>
        <w:br/>
        <w:t xml:space="preserve">        """Mark a protocol class as a runtime protocol, so that it</w:t>
        <w:br/>
        <w:t xml:space="preserve">        can be used with isinstance() and issubclass(). Raise TypeError</w:t>
        <w:br/>
        <w:t xml:space="preserve">        if applied to a non-protocol class.</w:t>
        <w:br/>
        <w:br/>
        <w:t xml:space="preserve">        This allows a simple-minded structural check very similar to the</w:t>
        <w:br/>
        <w:t xml:space="preserve">        one-offs in collections.abc such as Hashable.</w:t>
        <w:br/>
        <w:t xml:space="preserve">        """</w:t>
        <w:br/>
        <w:t xml:space="preserve">        if not (</w:t>
        <w:br/>
        <w:t xml:space="preserve">            (isinstance(cls, _ProtocolMeta) or issubclass(cls, typing.Generic))</w:t>
        <w:br/>
        <w:t xml:space="preserve">            and getattr(cls, "_is_protocol", False)</w:t>
        <w:br/>
        <w:t xml:space="preserve">        ):</w:t>
        <w:br/>
        <w:t xml:space="preserve">            raise TypeError('@runtime_checkable can be only applied to protocol classes,'</w:t>
        <w:br/>
        <w:t xml:space="preserve">                            f' got {cls!r}')</w:t>
        <w:br/>
        <w:t xml:space="preserve">        cls._is_runtime_protocol = True</w:t>
        <w:br/>
        <w:t xml:space="preserve">        return cls</w:t>
        <w:br/>
        <w:br/>
        <w:br/>
        <w:t># Exists for backwards compatibility.</w:t>
        <w:br/>
        <w:t>runtime = runtime_checkable</w:t>
        <w:br/>
        <w:br/>
        <w:br/>
        <w:t># Our version of runtime-checkable protocols is faster on Python 3.7-3.11</w:t>
        <w:br/>
        <w:t>if sys.version_info &gt;= (3, 12):</w:t>
        <w:br/>
        <w:t xml:space="preserve">    SupportsInt = typing.SupportsInt</w:t>
        <w:br/>
        <w:t xml:space="preserve">    SupportsFloat = typing.SupportsFloat</w:t>
        <w:br/>
        <w:t xml:space="preserve">    SupportsComplex = typing.SupportsComplex</w:t>
        <w:br/>
        <w:t xml:space="preserve">    SupportsBytes = typing.SupportsBytes</w:t>
        <w:br/>
        <w:t xml:space="preserve">    SupportsIndex = typing.SupportsIndex</w:t>
        <w:br/>
        <w:t xml:space="preserve">    SupportsAbs = typing.SupportsAbs</w:t>
        <w:br/>
        <w:t xml:space="preserve">    SupportsRound = typing.SupportsRound</w:t>
        <w:br/>
        <w:t>else:</w:t>
        <w:br/>
        <w:t xml:space="preserve">    @runtime_checkable</w:t>
        <w:br/>
        <w:t xml:space="preserve">    class SupportsInt(Protocol):</w:t>
        <w:br/>
        <w:t xml:space="preserve">        """An ABC with one abstract method __int__."""</w:t>
        <w:br/>
        <w:t xml:space="preserve">        __slots__ = ()</w:t>
        <w:br/>
        <w:br/>
        <w:t xml:space="preserve">        @abc.abstractmethod</w:t>
        <w:br/>
        <w:t xml:space="preserve">        def __int__(self) -&gt; int:</w:t>
        <w:br/>
        <w:t xml:space="preserve">            pass</w:t>
        <w:br/>
        <w:br/>
        <w:t xml:space="preserve">    @runtime_checkable</w:t>
        <w:br/>
        <w:t xml:space="preserve">    class SupportsFloat(Protocol):</w:t>
        <w:br/>
        <w:t xml:space="preserve">        """An ABC with one abstract method __float__."""</w:t>
        <w:br/>
        <w:t xml:space="preserve">        __slots__ = ()</w:t>
        <w:br/>
        <w:br/>
        <w:t xml:space="preserve">        @abc.abstractmethod</w:t>
        <w:br/>
        <w:t xml:space="preserve">        def __float__(self) -&gt; float:</w:t>
        <w:br/>
        <w:t xml:space="preserve">            pass</w:t>
        <w:br/>
        <w:br/>
        <w:t xml:space="preserve">    @runtime_checkable</w:t>
        <w:br/>
        <w:t xml:space="preserve">    class SupportsComplex(Protocol):</w:t>
        <w:br/>
        <w:t xml:space="preserve">        """An ABC with one abstract method __complex__."""</w:t>
        <w:br/>
        <w:t xml:space="preserve">        __slots__ = ()</w:t>
        <w:br/>
        <w:br/>
        <w:t xml:space="preserve">        @abc.abstractmethod</w:t>
        <w:br/>
        <w:t xml:space="preserve">        def __complex__(self) -&gt; complex:</w:t>
        <w:br/>
        <w:t xml:space="preserve">            pass</w:t>
        <w:br/>
        <w:br/>
        <w:t xml:space="preserve">    @runtime_checkable</w:t>
        <w:br/>
        <w:t xml:space="preserve">    class SupportsBytes(Protocol):</w:t>
        <w:br/>
        <w:t xml:space="preserve">        """An ABC with one abstract method __bytes__."""</w:t>
        <w:br/>
        <w:t xml:space="preserve">        __slots__ = ()</w:t>
        <w:br/>
        <w:br/>
        <w:t xml:space="preserve">        @abc.abstractmethod</w:t>
        <w:br/>
        <w:t xml:space="preserve">        def __bytes__(self) -&gt; bytes:</w:t>
        <w:br/>
        <w:t xml:space="preserve">            pass</w:t>
        <w:br/>
        <w:br/>
        <w:t xml:space="preserve">    @runtime_checkable</w:t>
        <w:br/>
        <w:t xml:space="preserve">    class SupportsIndex(Protocol):</w:t>
        <w:br/>
        <w:t xml:space="preserve">        __slots__ = ()</w:t>
        <w:br/>
        <w:br/>
        <w:t xml:space="preserve">        @abc.abstractmethod</w:t>
        <w:br/>
        <w:t xml:space="preserve">        def __index__(self) -&gt; int:</w:t>
        <w:br/>
        <w:t xml:space="preserve">            pass</w:t>
        <w:br/>
        <w:br/>
        <w:t xml:space="preserve">    @runtime_checkable</w:t>
        <w:br/>
        <w:t xml:space="preserve">    class SupportsAbs(Protocol[T_co]):</w:t>
        <w:br/>
        <w:t xml:space="preserve">        """</w:t>
        <w:br/>
        <w:t xml:space="preserve">        An ABC with one abstract method __abs__ that is covariant in its return type.</w:t>
        <w:br/>
        <w:t xml:space="preserve">        """</w:t>
        <w:br/>
        <w:t xml:space="preserve">        __slots__ = ()</w:t>
        <w:br/>
        <w:br/>
        <w:t xml:space="preserve">        @abc.abstractmethod</w:t>
        <w:br/>
        <w:t xml:space="preserve">        def __abs__(self) -&gt; T_co:</w:t>
        <w:br/>
        <w:t xml:space="preserve">            pass</w:t>
        <w:br/>
        <w:br/>
        <w:t xml:space="preserve">    @runtime_checkable</w:t>
        <w:br/>
        <w:t xml:space="preserve">    class SupportsRound(Protocol[T_co]):</w:t>
        <w:br/>
        <w:t xml:space="preserve">        """</w:t>
        <w:br/>
        <w:t xml:space="preserve">        An ABC with one abstract method __round__ that is covariant in its return type.</w:t>
        <w:br/>
        <w:t xml:space="preserve">        """</w:t>
        <w:br/>
        <w:t xml:space="preserve">        __slots__ = ()</w:t>
        <w:br/>
        <w:br/>
        <w:t xml:space="preserve">        @abc.abstractmethod</w:t>
        <w:br/>
        <w:t xml:space="preserve">        def __round__(self, ndigits: int = 0) -&gt; T_co:</w:t>
        <w:br/>
        <w:t xml:space="preserve">            pass</w:t>
        <w:br/>
        <w:br/>
        <w:br/>
        <w:t>def _ensure_subclassable(mro_entries):</w:t>
        <w:br/>
        <w:t xml:space="preserve">    def inner(func):</w:t>
        <w:br/>
        <w:t xml:space="preserve">        if sys.implementation.name == "pypy" and sys.version_info &lt; (3, 9):</w:t>
        <w:br/>
        <w:t xml:space="preserve">            cls_dict = {</w:t>
        <w:br/>
        <w:t xml:space="preserve">                "__call__": staticmethod(func),</w:t>
        <w:br/>
        <w:t xml:space="preserve">                "__mro_entries__": staticmethod(mro_entries)</w:t>
        <w:br/>
        <w:t xml:space="preserve">            }</w:t>
        <w:br/>
        <w:t xml:space="preserve">            t = type(func.__name__, (), cls_dict)</w:t>
        <w:br/>
        <w:t xml:space="preserve">            return functools.update_wrapper(t(), func)</w:t>
        <w:br/>
        <w:t xml:space="preserve">        else:</w:t>
        <w:br/>
        <w:t xml:space="preserve">            func.__mro_entries__ = mro_entries</w:t>
        <w:br/>
        <w:t xml:space="preserve">            return func</w:t>
        <w:br/>
        <w:t xml:space="preserve">    return inner</w:t>
        <w:br/>
        <w:br/>
        <w:br/>
        <w:t>if sys.version_info &gt;= (3, 13):</w:t>
        <w:br/>
        <w:t xml:space="preserve">    # The standard library TypedDict in Python 3.8 does not store runtime information</w:t>
        <w:br/>
        <w:t xml:space="preserve">    # about which (if any) keys are optional.  See https://bugs.python.org/issue38834</w:t>
        <w:br/>
        <w:t xml:space="preserve">    # The standard library TypedDict in Python 3.9.0/1 does not honour the "total"</w:t>
        <w:br/>
        <w:t xml:space="preserve">    # keyword with old-style TypedDict().  See https://bugs.python.org/issue42059</w:t>
        <w:br/>
        <w:t xml:space="preserve">    # The standard library TypedDict below Python 3.11 does not store runtime</w:t>
        <w:br/>
        <w:t xml:space="preserve">    # information about optional and required keys when using Required or NotRequired.</w:t>
        <w:br/>
        <w:t xml:space="preserve">    # Generic TypedDicts are also impossible using typing.TypedDict on Python &lt;3.11.</w:t>
        <w:br/>
        <w:t xml:space="preserve">    # Aaaand on 3.12 we add __orig_bases__ to TypedDict</w:t>
        <w:br/>
        <w:t xml:space="preserve">    # to enable better runtime introspection.</w:t>
        <w:br/>
        <w:t xml:space="preserve">    # On 3.13 we deprecate some odd ways of creating TypedDicts.</w:t>
        <w:br/>
        <w:t xml:space="preserve">    TypedDict = typing.TypedDict</w:t>
        <w:br/>
        <w:t xml:space="preserve">    _TypedDictMeta = typing._TypedDictMeta</w:t>
        <w:br/>
        <w:t xml:space="preserve">    is_typeddict = typing.is_typeddict</w:t>
        <w:br/>
        <w:t>else:</w:t>
        <w:br/>
        <w:t xml:space="preserve">    # 3.10.0 and later</w:t>
        <w:br/>
        <w:t xml:space="preserve">    _TAKES_MODULE = "module" in inspect.signature(typing._type_check).parameters</w:t>
        <w:br/>
        <w:br/>
        <w:t xml:space="preserve">    if sys.version_info &gt;= (3, 8):</w:t>
        <w:br/>
        <w:t xml:space="preserve">        _fake_name = "Protocol"</w:t>
        <w:br/>
        <w:t xml:space="preserve">    else:</w:t>
        <w:br/>
        <w:t xml:space="preserve">        _fake_name = "_Protocol"</w:t>
        <w:br/>
        <w:br/>
        <w:t xml:space="preserve">    class _TypedDictMeta(type):</w:t>
        <w:br/>
        <w:t xml:space="preserve">        def __new__(cls, name, bases, ns, total=True):</w:t>
        <w:br/>
        <w:t xml:space="preserve">            """Create new typed dict class object.</w:t>
        <w:br/>
        <w:br/>
        <w:t xml:space="preserve">            This method is called when TypedDict is subclassed,</w:t>
        <w:br/>
        <w:t xml:space="preserve">            or when TypedDict is instantiated. This way</w:t>
        <w:br/>
        <w:t xml:space="preserve">            TypedDict supports all three syntax forms described in its docstring.</w:t>
        <w:br/>
        <w:t xml:space="preserve">            Subclasses and instances of TypedDict return actual dictionaries.</w:t>
        <w:br/>
        <w:t xml:space="preserve">            """</w:t>
        <w:br/>
        <w:t xml:space="preserve">            for base in bases:</w:t>
        <w:br/>
        <w:t xml:space="preserve">                if type(base) is not _TypedDictMeta and base is not typing.Generic:</w:t>
        <w:br/>
        <w:t xml:space="preserve">                    raise TypeError('cannot inherit from both a TypedDict type '</w:t>
        <w:br/>
        <w:t xml:space="preserve">                                    'and a non-TypedDict base class')</w:t>
        <w:br/>
        <w:br/>
        <w:t xml:space="preserve">            if any(issubclass(b, typing.Generic) for b in bases):</w:t>
        <w:br/>
        <w:t xml:space="preserve">                generic_base = (typing.Generic,)</w:t>
        <w:br/>
        <w:t xml:space="preserve">            else:</w:t>
        <w:br/>
        <w:t xml:space="preserve">                generic_base = ()</w:t>
        <w:br/>
        <w:br/>
        <w:t xml:space="preserve">            # typing.py generally doesn't let you inherit from plain Generic, unless</w:t>
        <w:br/>
        <w:t xml:space="preserve">            # the name of the class happens to be "Protocol" (or "_Protocol" on 3.7).</w:t>
        <w:br/>
        <w:t xml:space="preserve">            tp_dict = type.__new__(_TypedDictMeta, _fake_name, (*generic_base, dict), ns)</w:t>
        <w:br/>
        <w:t xml:space="preserve">            tp_dict.__name__ = name</w:t>
        <w:br/>
        <w:t xml:space="preserve">            if tp_dict.__qualname__ == _fake_name:</w:t>
        <w:br/>
        <w:t xml:space="preserve">                tp_dict.__qualname__ = name</w:t>
        <w:br/>
        <w:br/>
        <w:t xml:space="preserve">            if not hasattr(tp_dict, '__orig_bases__'):</w:t>
        <w:br/>
        <w:t xml:space="preserve">                tp_dict.__orig_bases__ = bases</w:t>
        <w:br/>
        <w:br/>
        <w:t xml:space="preserve">            annotations = {}</w:t>
        <w:br/>
        <w:t xml:space="preserve">            own_annotations = ns.get('__annotations__', {})</w:t>
        <w:br/>
        <w:t xml:space="preserve">            msg = "TypedDict('Name', {f0: t0, f1: t1, ...}); each t must be a type"</w:t>
        <w:br/>
        <w:t xml:space="preserve">            if _TAKES_MODULE:</w:t>
        <w:br/>
        <w:t xml:space="preserve">                own_annotations = {</w:t>
        <w:br/>
        <w:t xml:space="preserve">                    n: typing._type_check(tp, msg, module=tp_dict.__module__)</w:t>
        <w:br/>
        <w:t xml:space="preserve">                    for n, tp in own_annotations.items()</w:t>
        <w:br/>
        <w:t xml:space="preserve">                }</w:t>
        <w:br/>
        <w:t xml:space="preserve">            else:</w:t>
        <w:br/>
        <w:t xml:space="preserve">                own_annotations = {</w:t>
        <w:br/>
        <w:t xml:space="preserve">                    n: typing._type_check(tp, msg)</w:t>
        <w:br/>
        <w:t xml:space="preserve">                    for n, tp in own_annotations.items()</w:t>
        <w:br/>
        <w:t xml:space="preserve">                }</w:t>
        <w:br/>
        <w:t xml:space="preserve">            required_keys = set()</w:t>
        <w:br/>
        <w:t xml:space="preserve">            optional_keys = set()</w:t>
        <w:br/>
        <w:br/>
        <w:t xml:space="preserve">            for base in bases:</w:t>
        <w:br/>
        <w:t xml:space="preserve">                annotations.update(base.__dict__.get('__annotations__', {}))</w:t>
        <w:br/>
        <w:t xml:space="preserve">                required_keys.update(base.__dict__.get('__required_keys__', ()))</w:t>
        <w:br/>
        <w:t xml:space="preserve">                optional_keys.update(base.__dict__.get('__optional_keys__', ()))</w:t>
        <w:br/>
        <w:br/>
        <w:t xml:space="preserve">            annotations.update(own_annotations)</w:t>
        <w:br/>
        <w:t xml:space="preserve">            for annotation_key, annotation_type in own_annotations.items():</w:t>
        <w:br/>
        <w:t xml:space="preserve">                annotation_origin = get_origin(annotation_type)</w:t>
        <w:br/>
        <w:t xml:space="preserve">                if annotation_origin is Annotated:</w:t>
        <w:br/>
        <w:t xml:space="preserve">                    annotation_args = get_args(annotation_type)</w:t>
        <w:br/>
        <w:t xml:space="preserve">                    if annotation_args:</w:t>
        <w:br/>
        <w:t xml:space="preserve">                        annotation_type = annotation_args[0]</w:t>
        <w:br/>
        <w:t xml:space="preserve">                        annotation_origin = get_origin(annotation_type)</w:t>
        <w:br/>
        <w:br/>
        <w:t xml:space="preserve">                if annotation_origin is Required:</w:t>
        <w:br/>
        <w:t xml:space="preserve">                    required_keys.add(annotation_key)</w:t>
        <w:br/>
        <w:t xml:space="preserve">                elif annotation_origin is NotRequired:</w:t>
        <w:br/>
        <w:t xml:space="preserve">                    optional_keys.add(annotation_key)</w:t>
        <w:br/>
        <w:t xml:space="preserve">                elif total:</w:t>
        <w:br/>
        <w:t xml:space="preserve">                    required_keys.add(annotation_key)</w:t>
        <w:br/>
        <w:t xml:space="preserve">                else:</w:t>
        <w:br/>
        <w:t xml:space="preserve">                    optional_keys.add(annotation_key)</w:t>
        <w:br/>
        <w:br/>
        <w:t xml:space="preserve">            tp_dict.__annotations__ = annotations</w:t>
        <w:br/>
        <w:t xml:space="preserve">            tp_dict.__required_keys__ = frozenset(required_keys)</w:t>
        <w:br/>
        <w:t xml:space="preserve">            tp_dict.__optional_keys__ = frozenset(optional_keys)</w:t>
        <w:br/>
        <w:t xml:space="preserve">            if not hasattr(tp_dict, '__total__'):</w:t>
        <w:br/>
        <w:t xml:space="preserve">                tp_dict.__total__ = total</w:t>
        <w:br/>
        <w:t xml:space="preserve">            return tp_dict</w:t>
        <w:br/>
        <w:br/>
        <w:t xml:space="preserve">        __call__ = dict  # static method</w:t>
        <w:br/>
        <w:br/>
        <w:t xml:space="preserve">        def __subclasscheck__(cls, other):</w:t>
        <w:br/>
        <w:t xml:space="preserve">            # Typed dicts are only for static structural subtyping.</w:t>
        <w:br/>
        <w:t xml:space="preserve">            raise TypeError('TypedDict does not support instance and class checks')</w:t>
        <w:br/>
        <w:br/>
        <w:t xml:space="preserve">        __instancecheck__ = __subclasscheck__</w:t>
        <w:br/>
        <w:br/>
        <w:t xml:space="preserve">    _TypedDict = type.__new__(_TypedDictMeta, 'TypedDict', (), {})</w:t>
        <w:br/>
        <w:br/>
        <w:t xml:space="preserve">    @_ensure_subclassable(lambda bases: (_TypedDict,))</w:t>
        <w:br/>
        <w:t xml:space="preserve">    def TypedDict(__typename, __fields=_marker, *, total=True, **kwargs):</w:t>
        <w:br/>
        <w:t xml:space="preserve">        """A simple typed namespace. At runtime it is equivalent to a plain dict.</w:t>
        <w:br/>
        <w:br/>
        <w:t xml:space="preserve">        TypedDict creates a dictionary type such that a type checker will expect all</w:t>
        <w:br/>
        <w:t xml:space="preserve">        instances to have a certain set of keys, where each key is</w:t>
        <w:br/>
        <w:t xml:space="preserve">        associated with a value of a consistent type. This expectation</w:t>
        <w:br/>
        <w:t xml:space="preserve">        is not checked at runtime.</w:t>
        <w:br/>
        <w:br/>
        <w:t xml:space="preserve">        Usage::</w:t>
        <w:br/>
        <w:br/>
        <w:t xml:space="preserve">            class Point2D(TypedDict):</w:t>
        <w:br/>
        <w:t xml:space="preserve">                x: int</w:t>
        <w:br/>
        <w:t xml:space="preserve">                y: int</w:t>
        <w:br/>
        <w:t xml:space="preserve">                label: str</w:t>
        <w:br/>
        <w:br/>
        <w:t xml:space="preserve">            a: Point2D = {'x': 1, 'y': 2, 'label': 'good'}  # OK</w:t>
        <w:br/>
        <w:t xml:space="preserve">            b: Point2D = {'z': 3, 'label': 'bad'}           # Fails type check</w:t>
        <w:br/>
        <w:br/>
        <w:t xml:space="preserve">            assert Point2D(x=1, y=2, label='first') == dict(x=1, y=2, label='first')</w:t>
        <w:br/>
        <w:br/>
        <w:t xml:space="preserve">        The type info can be accessed via the Point2D.__annotations__ dict, and</w:t>
        <w:br/>
        <w:t xml:space="preserve">        the Point2D.__required_keys__ and Point2D.__optional_keys__ frozensets.</w:t>
        <w:br/>
        <w:t xml:space="preserve">        TypedDict supports an additional equivalent form::</w:t>
        <w:br/>
        <w:br/>
        <w:t xml:space="preserve">            Point2D = TypedDict('Point2D', {'x': int, 'y': int, 'label': str})</w:t>
        <w:br/>
        <w:br/>
        <w:t xml:space="preserve">        By default, all keys must be present in a TypedDict. It is possible</w:t>
        <w:br/>
        <w:t xml:space="preserve">        to override this by specifying totality::</w:t>
        <w:br/>
        <w:br/>
        <w:t xml:space="preserve">            class Point2D(TypedDict, total=False):</w:t>
        <w:br/>
        <w:t xml:space="preserve">                x: int</w:t>
        <w:br/>
        <w:t xml:space="preserve">                y: int</w:t>
        <w:br/>
        <w:br/>
        <w:t xml:space="preserve">        This means that a Point2D TypedDict can have any of the keys omitted. A type</w:t>
        <w:br/>
        <w:t xml:space="preserve">        checker is only expected to support a literal False or True as the value of</w:t>
        <w:br/>
        <w:t xml:space="preserve">        the total argument. True is the default, and makes all items defined in the</w:t>
        <w:br/>
        <w:t xml:space="preserve">        class body be required.</w:t>
        <w:br/>
        <w:br/>
        <w:t xml:space="preserve">        The Required and NotRequired special forms can also be used to mark</w:t>
        <w:br/>
        <w:t xml:space="preserve">        individual keys as being required or not required::</w:t>
        <w:br/>
        <w:br/>
        <w:t xml:space="preserve">            class Point2D(TypedDict):</w:t>
        <w:br/>
        <w:t xml:space="preserve">                x: int  # the "x" key must always be present (Required is the default)</w:t>
        <w:br/>
        <w:t xml:space="preserve">                y: NotRequired[int]  # the "y" key can be omitted</w:t>
        <w:br/>
        <w:br/>
        <w:t xml:space="preserve">        See PEP 655 for more details on Required and NotRequired.</w:t>
        <w:br/>
        <w:t xml:space="preserve">        """</w:t>
        <w:br/>
        <w:t xml:space="preserve">        if __fields is _marker or __fields is None:</w:t>
        <w:br/>
        <w:t xml:space="preserve">            if __fields is _marker:</w:t>
        <w:br/>
        <w:t xml:space="preserve">                deprecated_thing = "Failing to pass a value for the 'fields' parameter"</w:t>
        <w:br/>
        <w:t xml:space="preserve">            else:</w:t>
        <w:br/>
        <w:t xml:space="preserve">                deprecated_thing = "Passing `None` as the 'fields' parameter"</w:t>
        <w:br/>
        <w:br/>
        <w:t xml:space="preserve">            example = f"`{__typename} = TypedDict({__typename!r}, {{}})`"</w:t>
        <w:br/>
        <w:t xml:space="preserve">            deprecation_msg = (</w:t>
        <w:br/>
        <w:t xml:space="preserve">                f"{deprecated_thing} is deprecated and will be disallowed in "</w:t>
        <w:br/>
        <w:t xml:space="preserve">                "Python 3.15. To create a TypedDict class with 0 fields "</w:t>
        <w:br/>
        <w:t xml:space="preserve">                "using the functional syntax, pass an empty dictionary, e.g. "</w:t>
        <w:br/>
        <w:t xml:space="preserve">            ) + example + "."</w:t>
        <w:br/>
        <w:t xml:space="preserve">            warnings.warn(deprecation_msg, DeprecationWarning, stacklevel=2)</w:t>
        <w:br/>
        <w:t xml:space="preserve">            __fields = kwargs</w:t>
        <w:br/>
        <w:t xml:space="preserve">        elif kwargs:</w:t>
        <w:br/>
        <w:t xml:space="preserve">            raise TypeError("TypedDict takes either a dict or keyword arguments,"</w:t>
        <w:br/>
        <w:t xml:space="preserve">                            " but not both")</w:t>
        <w:br/>
        <w:t xml:space="preserve">        if kwargs:</w:t>
        <w:br/>
        <w:t xml:space="preserve">            warnings.warn(</w:t>
        <w:br/>
        <w:t xml:space="preserve">                "The kwargs-based syntax for TypedDict definitions is deprecated "</w:t>
        <w:br/>
        <w:t xml:space="preserve">                "in Python 3.11, will be removed in Python 3.13, and may not be "</w:t>
        <w:br/>
        <w:t xml:space="preserve">                "understood by third-party type checkers.",</w:t>
        <w:br/>
        <w:t xml:space="preserve">                DeprecationWarning,</w:t>
        <w:br/>
        <w:t xml:space="preserve">                stacklevel=2,</w:t>
        <w:br/>
        <w:t xml:space="preserve">            )</w:t>
        <w:br/>
        <w:br/>
        <w:t xml:space="preserve">        ns = {'__annotations__': dict(__fields)}</w:t>
        <w:br/>
        <w:t xml:space="preserve">        module = _caller()</w:t>
        <w:br/>
        <w:t xml:space="preserve">        if module is not None:</w:t>
        <w:br/>
        <w:t xml:space="preserve">            # Setting correct module is necessary to make typed dict classes pickleable.</w:t>
        <w:br/>
        <w:t xml:space="preserve">            ns['__module__'] = module</w:t>
        <w:br/>
        <w:br/>
        <w:t xml:space="preserve">        td = _TypedDictMeta(__typename, (), ns, total=total)</w:t>
        <w:br/>
        <w:t xml:space="preserve">        td.__orig_bases__ = (TypedDict,)</w:t>
        <w:br/>
        <w:t xml:space="preserve">        return td</w:t>
        <w:br/>
        <w:br/>
        <w:t xml:space="preserve">    if hasattr(typing, "_TypedDictMeta"):</w:t>
        <w:br/>
        <w:t xml:space="preserve">        _TYPEDDICT_TYPES = (typing._TypedDictMeta, _TypedDictMeta)</w:t>
        <w:br/>
        <w:t xml:space="preserve">    else:</w:t>
        <w:br/>
        <w:t xml:space="preserve">        _TYPEDDICT_TYPES = (_TypedDictMeta,)</w:t>
        <w:br/>
        <w:br/>
        <w:t xml:space="preserve">    def is_typeddict(tp):</w:t>
        <w:br/>
        <w:t xml:space="preserve">        """Check if an annotation is a TypedDict class</w:t>
        <w:br/>
        <w:br/>
        <w:t xml:space="preserve">        For example::</w:t>
        <w:br/>
        <w:t xml:space="preserve">            class Film(TypedDict):</w:t>
        <w:br/>
        <w:t xml:space="preserve">                title: str</w:t>
        <w:br/>
        <w:t xml:space="preserve">                year: int</w:t>
        <w:br/>
        <w:br/>
        <w:t xml:space="preserve">            is_typeddict(Film)  # =&gt; True</w:t>
        <w:br/>
        <w:t xml:space="preserve">            is_typeddict(Union[list, str])  # =&gt; False</w:t>
        <w:br/>
        <w:t xml:space="preserve">        """</w:t>
        <w:br/>
        <w:t xml:space="preserve">        # On 3.8, this would otherwise return True</w:t>
        <w:br/>
        <w:t xml:space="preserve">        if hasattr(typing, "TypedDict") and tp is typing.TypedDict:</w:t>
        <w:br/>
        <w:t xml:space="preserve">            return False</w:t>
        <w:br/>
        <w:t xml:space="preserve">        return isinstance(tp, _TYPEDDICT_TYPES)</w:t>
        <w:br/>
        <w:br/>
        <w:br/>
        <w:t>if hasattr(typing, "assert_type"):</w:t>
        <w:br/>
        <w:t xml:space="preserve">    assert_type = typing.assert_type</w:t>
        <w:br/>
        <w:br/>
        <w:t>else:</w:t>
        <w:br/>
        <w:t xml:space="preserve">    def assert_type(__val, __typ):</w:t>
        <w:br/>
        <w:t xml:space="preserve">        """Assert (to the type checker) that the value is of the given type.</w:t>
        <w:br/>
        <w:br/>
        <w:t xml:space="preserve">        When the type checker encounters a call to assert_type(), it</w:t>
        <w:br/>
        <w:t xml:space="preserve">        emits an error if the value is not of the specified type::</w:t>
        <w:br/>
        <w:br/>
        <w:t xml:space="preserve">            def greet(name: str) -&gt; None:</w:t>
        <w:br/>
        <w:t xml:space="preserve">                assert_type(name, str)  # ok</w:t>
        <w:br/>
        <w:t xml:space="preserve">                assert_type(name, int)  # type checker error</w:t>
        <w:br/>
        <w:br/>
        <w:t xml:space="preserve">        At runtime this returns the first argument unchanged and otherwise</w:t>
        <w:br/>
        <w:t xml:space="preserve">        does nothing.</w:t>
        <w:br/>
        <w:t xml:space="preserve">        """</w:t>
        <w:br/>
        <w:t xml:space="preserve">        return __val</w:t>
        <w:br/>
        <w:br/>
        <w:br/>
        <w:t>if hasattr(typing, "Required"):</w:t>
        <w:br/>
        <w:t xml:space="preserve">    get_type_hints = typing.get_type_hints</w:t>
        <w:br/>
        <w:t>else:</w:t>
        <w:br/>
        <w:t xml:space="preserve">    # replaces _strip_annotations()</w:t>
        <w:br/>
        <w:t xml:space="preserve">    def _strip_extras(t):</w:t>
        <w:br/>
        <w:t xml:space="preserve">        """Strips Annotated, Required and NotRequired from a given type."""</w:t>
        <w:br/>
        <w:t xml:space="preserve">        if isinstance(t, _AnnotatedAlias):</w:t>
        <w:br/>
        <w:t xml:space="preserve">            return _strip_extras(t.__origin__)</w:t>
        <w:br/>
        <w:t xml:space="preserve">        if hasattr(t, "__origin__") and t.__origin__ in (Required, NotRequired):</w:t>
        <w:br/>
        <w:t xml:space="preserve">            return _strip_extras(t.__args__[0])</w:t>
        <w:br/>
        <w:t xml:space="preserve">        if isinstance(t, typing._GenericAlias):</w:t>
        <w:br/>
        <w:t xml:space="preserve">            stripped_args = tuple(_strip_extras(a) for a in t.__args__)</w:t>
        <w:br/>
        <w:t xml:space="preserve">            if stripped_args == t.__args__:</w:t>
        <w:br/>
        <w:t xml:space="preserve">                return t</w:t>
        <w:br/>
        <w:t xml:space="preserve">            return t.copy_with(stripped_args)</w:t>
        <w:br/>
        <w:t xml:space="preserve">        if hasattr(_types, "GenericAlias") and isinstance(t, _types.GenericAlias):</w:t>
        <w:br/>
        <w:t xml:space="preserve">            stripped_args = tuple(_strip_extras(a) for a in t.__args__)</w:t>
        <w:br/>
        <w:t xml:space="preserve">            if stripped_args == t.__args__:</w:t>
        <w:br/>
        <w:t xml:space="preserve">                return t</w:t>
        <w:br/>
        <w:t xml:space="preserve">            return _types.GenericAlias(t.__origin__, stripped_args)</w:t>
        <w:br/>
        <w:t xml:space="preserve">        if hasattr(_types, "UnionType") and isinstance(t, _types.UnionType):</w:t>
        <w:br/>
        <w:t xml:space="preserve">            stripped_args = tuple(_strip_extras(a) for a in t.__args__)</w:t>
        <w:br/>
        <w:t xml:space="preserve">            if stripped_args == t.__args__:</w:t>
        <w:br/>
        <w:t xml:space="preserve">                return t</w:t>
        <w:br/>
        <w:t xml:space="preserve">            return functools.reduce(operator.or_, stripped_args)</w:t>
        <w:br/>
        <w:br/>
        <w:t xml:space="preserve">        return t</w:t>
        <w:br/>
        <w:br/>
        <w:t xml:space="preserve">    def get_type_hints(obj, globalns=None, localns=None, include_extras=False):</w:t>
        <w:br/>
        <w:t xml:space="preserve">        """Return type hints for an object.</w:t>
        <w:br/>
        <w:br/>
        <w:t xml:space="preserve">        This is often the same as obj.__annotations__, but it handles</w:t>
        <w:br/>
        <w:t xml:space="preserve">        forward references encoded as string literals, adds Optional[t] if a</w:t>
        <w:br/>
        <w:t xml:space="preserve">        default value equal to None is set and recursively replaces all</w:t>
        <w:br/>
        <w:t xml:space="preserve">        'Annotated[T, ...]', 'Required[T]' or 'NotRequired[T]' with 'T'</w:t>
        <w:br/>
        <w:t xml:space="preserve">        (unless 'include_extras=True').</w:t>
        <w:br/>
        <w:br/>
        <w:t xml:space="preserve">        The argument may be a module, class, method, or function. The annotations</w:t>
        <w:br/>
        <w:t xml:space="preserve">        are returned as a dictionary. For classes, annotations include also</w:t>
        <w:br/>
        <w:t xml:space="preserve">        inherited members.</w:t>
        <w:br/>
        <w:br/>
        <w:t xml:space="preserve">        TypeError is raised if the argument is not of a type that can contain</w:t>
        <w:br/>
        <w:t xml:space="preserve">        annotations, and an empty dictionary is returned if no annotations are</w:t>
        <w:br/>
        <w:t xml:space="preserve">        present.</w:t>
        <w:br/>
        <w:br/>
        <w:t xml:space="preserve">        BEWARE -- the behavior of globalns and localns is counterintuitive</w:t>
        <w:br/>
        <w:t xml:space="preserve">        (unless you are familiar with how eval() and exec() work).  The</w:t>
        <w:br/>
        <w:t xml:space="preserve">        search order is locals first, then globals.</w:t>
        <w:br/>
        <w:br/>
        <w:t xml:space="preserve">        - If no dict arguments are passed, an attempt is made to use the</w:t>
        <w:br/>
        <w:t xml:space="preserve">          globals from obj (or the respective module's globals for classes),</w:t>
        <w:br/>
        <w:t xml:space="preserve">          and these are also used as the locals.  If the object does not appear</w:t>
        <w:br/>
        <w:t xml:space="preserve">          to have globals, an empty dictionary is used.</w:t>
        <w:br/>
        <w:br/>
        <w:t xml:space="preserve">        - If one dict argument is passed, it is used for both globals and</w:t>
        <w:br/>
        <w:t xml:space="preserve">          locals.</w:t>
        <w:br/>
        <w:br/>
        <w:t xml:space="preserve">        - If two dict arguments are passed, they specify globals and</w:t>
        <w:br/>
        <w:t xml:space="preserve">          locals, respectively.</w:t>
        <w:br/>
        <w:t xml:space="preserve">        """</w:t>
        <w:br/>
        <w:t xml:space="preserve">        if hasattr(typing, "Annotated"):</w:t>
        <w:br/>
        <w:t xml:space="preserve">            hint = typing.get_type_hints(</w:t>
        <w:br/>
        <w:t xml:space="preserve">                obj, globalns=globalns, localns=localns, include_extras=True</w:t>
        <w:br/>
        <w:t xml:space="preserve">            )</w:t>
        <w:br/>
        <w:t xml:space="preserve">        else:</w:t>
        <w:br/>
        <w:t xml:space="preserve">            hint = typing.get_type_hints(obj, globalns=globalns, localns=localns)</w:t>
        <w:br/>
        <w:t xml:space="preserve">        if include_extras:</w:t>
        <w:br/>
        <w:t xml:space="preserve">            return hint</w:t>
        <w:br/>
        <w:t xml:space="preserve">        return {k: _strip_extras(t) for k, t in hint.items()}</w:t>
        <w:br/>
        <w:br/>
        <w:br/>
        <w:t># Python 3.9+ has PEP 593 (Annotated)</w:t>
        <w:br/>
        <w:t>if hasattr(typing, 'Annotated'):</w:t>
        <w:br/>
        <w:t xml:space="preserve">    Annotated = typing.Annotated</w:t>
        <w:br/>
        <w:t xml:space="preserve">    # Not exported and not a public API, but needed for get_origin() and get_args()</w:t>
        <w:br/>
        <w:t xml:space="preserve">    # to work.</w:t>
        <w:br/>
        <w:t xml:space="preserve">    _AnnotatedAlias = typing._AnnotatedAlias</w:t>
        <w:br/>
        <w:t># 3.7-3.8</w:t>
        <w:br/>
        <w:t>else:</w:t>
        <w:br/>
        <w:t xml:space="preserve">    class _AnnotatedAlias(typing._GenericAlias, _root=True):</w:t>
        <w:br/>
        <w:t xml:space="preserve">        """Runtime representation of an annotated type.</w:t>
        <w:br/>
        <w:br/>
        <w:t xml:space="preserve">        At its core 'Annotated[t, dec1, dec2, ...]' is an alias for the type 't'</w:t>
        <w:br/>
        <w:t xml:space="preserve">        with extra annotations. The alias behaves like a normal typing alias,</w:t>
        <w:br/>
        <w:t xml:space="preserve">        instantiating is the same as instantiating the underlying type, binding</w:t>
        <w:br/>
        <w:t xml:space="preserve">        it to types is also the same.</w:t>
        <w:br/>
        <w:t xml:space="preserve">        """</w:t>
        <w:br/>
        <w:t xml:space="preserve">        def __init__(self, origin, metadata):</w:t>
        <w:br/>
        <w:t xml:space="preserve">            if isinstance(origin, _AnnotatedAlias):</w:t>
        <w:br/>
        <w:t xml:space="preserve">                metadata = origin.__metadata__ + metadata</w:t>
        <w:br/>
        <w:t xml:space="preserve">                origin = origin.__origin__</w:t>
        <w:br/>
        <w:t xml:space="preserve">            super().__init__(origin, origin)</w:t>
        <w:br/>
        <w:t xml:space="preserve">            self.__metadata__ = metadata</w:t>
        <w:br/>
        <w:br/>
        <w:t xml:space="preserve">        def copy_with(self, params):</w:t>
        <w:br/>
        <w:t xml:space="preserve">            assert len(params) == 1</w:t>
        <w:br/>
        <w:t xml:space="preserve">            new_type = params[0]</w:t>
        <w:br/>
        <w:t xml:space="preserve">            return _AnnotatedAlias(new_type, self.__metadata__)</w:t>
        <w:br/>
        <w:br/>
        <w:t xml:space="preserve">        def __repr__(self):</w:t>
        <w:br/>
        <w:t xml:space="preserve">            return (f"typing_extensions.Annotated[{typing._type_repr(self.__origin__)}, "</w:t>
        <w:br/>
        <w:t xml:space="preserve">                    f"{', '.join(repr(a) for a in self.__metadata__)}]")</w:t>
        <w:br/>
        <w:br/>
        <w:t xml:space="preserve">        def __reduce__(self):</w:t>
        <w:br/>
        <w:t xml:space="preserve">            return operator.getitem, (</w:t>
        <w:br/>
        <w:t xml:space="preserve">                Annotated, (self.__origin__,) + self.__metadata__</w:t>
        <w:br/>
        <w:t xml:space="preserve">            )</w:t>
        <w:br/>
        <w:br/>
        <w:t xml:space="preserve">        def __eq__(self, other):</w:t>
        <w:br/>
        <w:t xml:space="preserve">            if not isinstance(other, _AnnotatedAlias):</w:t>
        <w:br/>
        <w:t xml:space="preserve">                return NotImplemented</w:t>
        <w:br/>
        <w:t xml:space="preserve">            if self.__origin__ != other.__origin__:</w:t>
        <w:br/>
        <w:t xml:space="preserve">                return False</w:t>
        <w:br/>
        <w:t xml:space="preserve">            return self.__metadata__ == other.__metadata__</w:t>
        <w:br/>
        <w:br/>
        <w:t xml:space="preserve">        def __hash__(self):</w:t>
        <w:br/>
        <w:t xml:space="preserve">            return hash((self.__origin__, self.__metadata__))</w:t>
        <w:br/>
        <w:br/>
        <w:t xml:space="preserve">    class Annotated:</w:t>
        <w:br/>
        <w:t xml:space="preserve">        """Add context specific metadata to a type.</w:t>
        <w:br/>
        <w:br/>
        <w:t xml:space="preserve">        Example: Annotated[int, runtime_check.Unsigned] indicates to the</w:t>
        <w:br/>
        <w:t xml:space="preserve">        hypothetical runtime_check module that this type is an unsigned int.</w:t>
        <w:br/>
        <w:t xml:space="preserve">        Every other consumer of this type can ignore this metadata and treat</w:t>
        <w:br/>
        <w:t xml:space="preserve">        this type as int.</w:t>
        <w:br/>
        <w:br/>
        <w:t xml:space="preserve">        The first argument to Annotated must be a valid type (and will be in</w:t>
        <w:br/>
        <w:t xml:space="preserve">        the __origin__ field), the remaining arguments are kept as a tuple in</w:t>
        <w:br/>
        <w:t xml:space="preserve">        the __extra__ field.</w:t>
        <w:br/>
        <w:br/>
        <w:t xml:space="preserve">        Details:</w:t>
        <w:br/>
        <w:br/>
        <w:t xml:space="preserve">        - It's an error to call `Annotated` with less than two arguments.</w:t>
        <w:br/>
        <w:t xml:space="preserve">        - Nested Annotated are flattened::</w:t>
        <w:br/>
        <w:br/>
        <w:t xml:space="preserve">            Annotated[Annotated[T, Ann1, Ann2], Ann3] == Annotated[T, Ann1, Ann2, Ann3]</w:t>
        <w:br/>
        <w:br/>
        <w:t xml:space="preserve">        - Instantiating an annotated type is equivalent to instantiating the</w:t>
        <w:br/>
        <w:t xml:space="preserve">        underlying type::</w:t>
        <w:br/>
        <w:br/>
        <w:t xml:space="preserve">            Annotated[C, Ann1](5) == C(5)</w:t>
        <w:br/>
        <w:br/>
        <w:t xml:space="preserve">        - Annotated can be used as a generic type alias::</w:t>
        <w:br/>
        <w:br/>
        <w:t xml:space="preserve">            Optimized = Annotated[T, runtime.Optimize()]</w:t>
        <w:br/>
        <w:t xml:space="preserve">            Optimized[int] == Annotated[int, runtime.Optimize()]</w:t>
        <w:br/>
        <w:br/>
        <w:t xml:space="preserve">            OptimizedList = Annotated[List[T], runtime.Optimize()]</w:t>
        <w:br/>
        <w:t xml:space="preserve">            OptimizedList[int] == Annotated[List[int], runtime.Optimize()]</w:t>
        <w:br/>
        <w:t xml:space="preserve">        """</w:t>
        <w:br/>
        <w:br/>
        <w:t xml:space="preserve">        __slots__ = ()</w:t>
        <w:br/>
        <w:br/>
        <w:t xml:space="preserve">        def __new__(cls, *args, **kwargs):</w:t>
        <w:br/>
        <w:t xml:space="preserve">            raise TypeError("Type Annotated cannot be instantiated.")</w:t>
        <w:br/>
        <w:br/>
        <w:t xml:space="preserve">        @typing._tp_cache</w:t>
        <w:br/>
        <w:t xml:space="preserve">        def __class_getitem__(cls, params):</w:t>
        <w:br/>
        <w:t xml:space="preserve">            if not isinstance(params, tuple) or len(params) &lt; 2:</w:t>
        <w:br/>
        <w:t xml:space="preserve">                raise TypeError("Annotated[...] should be used "</w:t>
        <w:br/>
        <w:t xml:space="preserve">                                "with at least two arguments (a type and an "</w:t>
        <w:br/>
        <w:t xml:space="preserve">                                "annotation).")</w:t>
        <w:br/>
        <w:t xml:space="preserve">            allowed_special_forms = (ClassVar, Final)</w:t>
        <w:br/>
        <w:t xml:space="preserve">            if get_origin(params[0]) in allowed_special_forms:</w:t>
        <w:br/>
        <w:t xml:space="preserve">                origin = params[0]</w:t>
        <w:br/>
        <w:t xml:space="preserve">            else:</w:t>
        <w:br/>
        <w:t xml:space="preserve">                msg = "Annotated[t, ...]: t must be a type."</w:t>
        <w:br/>
        <w:t xml:space="preserve">                origin = typing._type_check(params[0], msg)</w:t>
        <w:br/>
        <w:t xml:space="preserve">            metadata = tuple(params[1:])</w:t>
        <w:br/>
        <w:t xml:space="preserve">            return _AnnotatedAlias(origin, metadata)</w:t>
        <w:br/>
        <w:br/>
        <w:t xml:space="preserve">        def __init_subclass__(cls, *args, **kwargs):</w:t>
        <w:br/>
        <w:t xml:space="preserve">            raise TypeError(</w:t>
        <w:br/>
        <w:t xml:space="preserve">                f"Cannot subclass {cls.__module__}.Annotated"</w:t>
        <w:br/>
        <w:t xml:space="preserve">            )</w:t>
        <w:br/>
        <w:br/>
        <w:t># Python 3.8 has get_origin() and get_args() but those implementations aren't</w:t>
        <w:br/>
        <w:t># Annotated-aware, so we can't use those. Python 3.9's versions don't support</w:t>
        <w:br/>
        <w:t># ParamSpecArgs and ParamSpecKwargs, so only Python 3.10's versions will do.</w:t>
        <w:br/>
        <w:t>if sys.version_info[:2] &gt;= (3, 10):</w:t>
        <w:br/>
        <w:t xml:space="preserve">    get_origin = typing.get_origin</w:t>
        <w:br/>
        <w:t xml:space="preserve">    get_args = typing.get_args</w:t>
        <w:br/>
        <w:t># 3.7-3.9</w:t>
        <w:br/>
        <w:t>else:</w:t>
        <w:br/>
        <w:t xml:space="preserve">    try:</w:t>
        <w:br/>
        <w:t xml:space="preserve">        # 3.9+</w:t>
        <w:br/>
        <w:t xml:space="preserve">        from typing import _BaseGenericAlias</w:t>
        <w:br/>
        <w:t xml:space="preserve">    except ImportError:</w:t>
        <w:br/>
        <w:t xml:space="preserve">        _BaseGenericAlias = typing._GenericAlias</w:t>
        <w:br/>
        <w:t xml:space="preserve">    try:</w:t>
        <w:br/>
        <w:t xml:space="preserve">        # 3.9+</w:t>
        <w:br/>
        <w:t xml:space="preserve">        from typing import GenericAlias as _typing_GenericAlias</w:t>
        <w:br/>
        <w:t xml:space="preserve">    except ImportError:</w:t>
        <w:br/>
        <w:t xml:space="preserve">        _typing_GenericAlias = typing._GenericAlias</w:t>
        <w:br/>
        <w:br/>
        <w:t xml:space="preserve">    def get_origin(tp):</w:t>
        <w:br/>
        <w:t xml:space="preserve">        """Get the unsubscripted version of a type.</w:t>
        <w:br/>
        <w:br/>
        <w:t xml:space="preserve">        This supports generic types, Callable, Tuple, Union, Literal, Final, ClassVar</w:t>
        <w:br/>
        <w:t xml:space="preserve">        and Annotated. Return None for unsupported types. Examples::</w:t>
        <w:br/>
        <w:br/>
        <w:t xml:space="preserve">            get_origin(Literal[42]) is Literal</w:t>
        <w:br/>
        <w:t xml:space="preserve">            get_origin(int) is None</w:t>
        <w:br/>
        <w:t xml:space="preserve">            get_origin(ClassVar[int]) is ClassVar</w:t>
        <w:br/>
        <w:t xml:space="preserve">            get_origin(Generic) is Generic</w:t>
        <w:br/>
        <w:t xml:space="preserve">            get_origin(Generic[T]) is Generic</w:t>
        <w:br/>
        <w:t xml:space="preserve">            get_origin(Union[T, int]) is Union</w:t>
        <w:br/>
        <w:t xml:space="preserve">            get_origin(List[Tuple[T, T]][int]) == list</w:t>
        <w:br/>
        <w:t xml:space="preserve">            get_origin(P.args) is P</w:t>
        <w:br/>
        <w:t xml:space="preserve">        """</w:t>
        <w:br/>
        <w:t xml:space="preserve">        if isinstance(tp, _AnnotatedAlias):</w:t>
        <w:br/>
        <w:t xml:space="preserve">            return Annotated</w:t>
        <w:br/>
        <w:t xml:space="preserve">        if isinstance(tp, (typing._GenericAlias, _typing_GenericAlias, _BaseGenericAlias,</w:t>
        <w:br/>
        <w:t xml:space="preserve">                           ParamSpecArgs, ParamSpecKwargs)):</w:t>
        <w:br/>
        <w:t xml:space="preserve">            return tp.__origin__</w:t>
        <w:br/>
        <w:t xml:space="preserve">        if tp is typing.Generic:</w:t>
        <w:br/>
        <w:t xml:space="preserve">            return typing.Generic</w:t>
        <w:br/>
        <w:t xml:space="preserve">        return None</w:t>
        <w:br/>
        <w:br/>
        <w:t xml:space="preserve">    def get_args(tp):</w:t>
        <w:br/>
        <w:t xml:space="preserve">        """Get type arguments with all substitutions performed.</w:t>
        <w:br/>
        <w:br/>
        <w:t xml:space="preserve">        For unions, basic simplifications used by Union constructor are performed.</w:t>
        <w:br/>
        <w:t xml:space="preserve">        Examples::</w:t>
        <w:br/>
        <w:t xml:space="preserve">            get_args(Dict[str, int]) == (str, int)</w:t>
        <w:br/>
        <w:t xml:space="preserve">            get_args(int) == ()</w:t>
        <w:br/>
        <w:t xml:space="preserve">            get_args(Union[int, Union[T, int], str][int]) == (int, str)</w:t>
        <w:br/>
        <w:t xml:space="preserve">            get_args(Union[int, Tuple[T, int]][str]) == (int, Tuple[str, int])</w:t>
        <w:br/>
        <w:t xml:space="preserve">            get_args(Callable[[], T][int]) == ([], int)</w:t>
        <w:br/>
        <w:t xml:space="preserve">        """</w:t>
        <w:br/>
        <w:t xml:space="preserve">        if isinstance(tp, _AnnotatedAlias):</w:t>
        <w:br/>
        <w:t xml:space="preserve">            return (tp.__origin__,) + tp.__metadata__</w:t>
        <w:br/>
        <w:t xml:space="preserve">        if isinstance(tp, (typing._GenericAlias, _typing_GenericAlias)):</w:t>
        <w:br/>
        <w:t xml:space="preserve">            if getattr(tp, "_special", False):</w:t>
        <w:br/>
        <w:t xml:space="preserve">                return ()</w:t>
        <w:br/>
        <w:t xml:space="preserve">            res = tp.__args__</w:t>
        <w:br/>
        <w:t xml:space="preserve">            if get_origin(tp) is collections.abc.Callable and res[0] is not Ellipsis:</w:t>
        <w:br/>
        <w:t xml:space="preserve">                res = (list(res[:-1]), res[-1])</w:t>
        <w:br/>
        <w:t xml:space="preserve">            return res</w:t>
        <w:br/>
        <w:t xml:space="preserve">        return ()</w:t>
        <w:br/>
        <w:br/>
        <w:br/>
        <w:t># 3.10+</w:t>
        <w:br/>
        <w:t>if hasattr(typing, 'TypeAlias'):</w:t>
        <w:br/>
        <w:t xml:space="preserve">    TypeAlias = typing.TypeAlias</w:t>
        <w:br/>
        <w:t># 3.9</w:t>
        <w:br/>
        <w:t>elif sys.version_info[:2] &gt;= (3, 9):</w:t>
        <w:br/>
        <w:t xml:space="preserve">    @_ExtensionsSpecialForm</w:t>
        <w:br/>
        <w:t xml:space="preserve">    def TypeAlias(self, parameters):</w:t>
        <w:br/>
        <w:t xml:space="preserve">        """Special marker indicating that an assignment should</w:t>
        <w:br/>
        <w:t xml:space="preserve">        be recognized as a proper type alias definition by type</w:t>
        <w:br/>
        <w:t xml:space="preserve">        checkers.</w:t>
        <w:br/>
        <w:br/>
        <w:t xml:space="preserve">        For example::</w:t>
        <w:br/>
        <w:br/>
        <w:t xml:space="preserve">            Predicate: TypeAlias = Callable[..., bool]</w:t>
        <w:br/>
        <w:br/>
        <w:t xml:space="preserve">        It's invalid when used anywhere except as in the example above.</w:t>
        <w:br/>
        <w:t xml:space="preserve">        """</w:t>
        <w:br/>
        <w:t xml:space="preserve">        raise TypeError(f"{self} is not subscriptable")</w:t>
        <w:br/>
        <w:t># 3.7-3.8</w:t>
        <w:br/>
        <w:t>else:</w:t>
        <w:br/>
        <w:t xml:space="preserve">    TypeAlias = _ExtensionsSpecialForm(</w:t>
        <w:br/>
        <w:t xml:space="preserve">        'TypeAlias',</w:t>
        <w:br/>
        <w:t xml:space="preserve">        doc="""Special marker indicating that an assignment should</w:t>
        <w:br/>
        <w:t xml:space="preserve">        be recognized as a proper type alias definition by type</w:t>
        <w:br/>
        <w:t xml:space="preserve">        checkers.</w:t>
        <w:br/>
        <w:br/>
        <w:t xml:space="preserve">        For example::</w:t>
        <w:br/>
        <w:br/>
        <w:t xml:space="preserve">            Predicate: TypeAlias = Callable[..., bool]</w:t>
        <w:br/>
        <w:br/>
        <w:t xml:space="preserve">        It's invalid when used anywhere except as in the example</w:t>
        <w:br/>
        <w:t xml:space="preserve">        above."""</w:t>
        <w:br/>
        <w:t xml:space="preserve">    )</w:t>
        <w:br/>
        <w:br/>
        <w:br/>
        <w:t>def _set_default(type_param, default):</w:t>
        <w:br/>
        <w:t xml:space="preserve">    if isinstance(default, (tuple, list)):</w:t>
        <w:br/>
        <w:t xml:space="preserve">        type_param.__default__ = tuple((typing._type_check(d, "Default must be a type")</w:t>
        <w:br/>
        <w:t xml:space="preserve">                                        for d in default))</w:t>
        <w:br/>
        <w:t xml:space="preserve">    elif default != _marker:</w:t>
        <w:br/>
        <w:t xml:space="preserve">        type_param.__default__ = typing._type_check(default, "Default must be a type")</w:t>
        <w:br/>
        <w:t xml:space="preserve">    else:</w:t>
        <w:br/>
        <w:t xml:space="preserve">        type_param.__default__ = None</w:t>
        <w:br/>
        <w:br/>
        <w:br/>
        <w:t>def _set_module(typevarlike):</w:t>
        <w:br/>
        <w:t xml:space="preserve">    # for pickling:</w:t>
        <w:br/>
        <w:t xml:space="preserve">    def_mod = _caller(depth=3)</w:t>
        <w:br/>
        <w:t xml:space="preserve">    if def_mod != 'typing_extensions':</w:t>
        <w:br/>
        <w:t xml:space="preserve">        typevarlike.__module__ = def_mod</w:t>
        <w:br/>
        <w:br/>
        <w:br/>
        <w:t>class _DefaultMixin:</w:t>
        <w:br/>
        <w:t xml:space="preserve">    """Mixin for TypeVarLike defaults."""</w:t>
        <w:br/>
        <w:br/>
        <w:t xml:space="preserve">    __slots__ = ()</w:t>
        <w:br/>
        <w:t xml:space="preserve">    __init__ = _set_default</w:t>
        <w:br/>
        <w:br/>
        <w:br/>
        <w:t># Classes using this metaclass must provide a _backported_typevarlike ClassVar</w:t>
        <w:br/>
        <w:t>class _TypeVarLikeMeta(type):</w:t>
        <w:br/>
        <w:t xml:space="preserve">    def __instancecheck__(cls, __instance: Any) -&gt; bool:</w:t>
        <w:br/>
        <w:t xml:space="preserve">        return isinstance(__instance, cls._backported_typevarlike)</w:t>
        <w:br/>
        <w:br/>
        <w:br/>
        <w:t># Add default and infer_variance parameters from PEP 696 and 695</w:t>
        <w:br/>
        <w:t>class TypeVar(metaclass=_TypeVarLikeMeta):</w:t>
        <w:br/>
        <w:t xml:space="preserve">    """Type variable."""</w:t>
        <w:br/>
        <w:br/>
        <w:t xml:space="preserve">    _backported_typevarlike = typing.TypeVar</w:t>
        <w:br/>
        <w:br/>
        <w:t xml:space="preserve">    def __new__(cls, name, *constraints, bound=None,</w:t>
        <w:br/>
        <w:t xml:space="preserve">                covariant=False, contravariant=False,</w:t>
        <w:br/>
        <w:t xml:space="preserve">                default=_marker, infer_variance=False):</w:t>
        <w:br/>
        <w:t xml:space="preserve">        if hasattr(typing, "TypeAliasType"):</w:t>
        <w:br/>
        <w:t xml:space="preserve">            # PEP 695 implemented, can pass infer_variance to typing.TypeVar</w:t>
        <w:br/>
        <w:t xml:space="preserve">            typevar = typing.TypeVar(name, *constraints, bound=bound,</w:t>
        <w:br/>
        <w:t xml:space="preserve">                                     covariant=covariant, contravariant=contravariant,</w:t>
        <w:br/>
        <w:t xml:space="preserve">                                     infer_variance=infer_variance)</w:t>
        <w:br/>
        <w:t xml:space="preserve">        else:</w:t>
        <w:br/>
        <w:t xml:space="preserve">            typevar = typing.TypeVar(name, *constraints, bound=bound,</w:t>
        <w:br/>
        <w:t xml:space="preserve">                                     covariant=covariant, contravariant=contravariant)</w:t>
        <w:br/>
        <w:t xml:space="preserve">            if infer_variance and (covariant or contravariant):</w:t>
        <w:br/>
        <w:t xml:space="preserve">                raise ValueError("Variance cannot be specified with infer_variance.")</w:t>
        <w:br/>
        <w:t xml:space="preserve">            typevar.__infer_variance__ = infer_variance</w:t>
        <w:br/>
        <w:t xml:space="preserve">        _set_default(typevar, default)</w:t>
        <w:br/>
        <w:t xml:space="preserve">        _set_module(typevar)</w:t>
        <w:br/>
        <w:t xml:space="preserve">        return typevar</w:t>
        <w:br/>
        <w:br/>
        <w:t xml:space="preserve">    def __init_subclass__(cls) -&gt; None:</w:t>
        <w:br/>
        <w:t xml:space="preserve">        raise TypeError(f"type '{__name__}.TypeVar' is not an acceptable base type")</w:t>
        <w:br/>
        <w:br/>
        <w:br/>
        <w:t># Python 3.10+ has PEP 612</w:t>
        <w:br/>
        <w:t>if hasattr(typing, 'ParamSpecArgs'):</w:t>
        <w:br/>
        <w:t xml:space="preserve">    ParamSpecArgs = typing.ParamSpecArgs</w:t>
        <w:br/>
        <w:t xml:space="preserve">    ParamSpecKwargs = typing.ParamSpecKwargs</w:t>
        <w:br/>
        <w:t># 3.7-3.9</w:t>
        <w:br/>
        <w:t>else:</w:t>
        <w:br/>
        <w:t xml:space="preserve">    class _Immutable:</w:t>
        <w:br/>
        <w:t xml:space="preserve">        """Mixin to indicate that object should not be copied."""</w:t>
        <w:br/>
        <w:t xml:space="preserve">        __slots__ = ()</w:t>
        <w:br/>
        <w:br/>
        <w:t xml:space="preserve">        def __copy__(self):</w:t>
        <w:br/>
        <w:t xml:space="preserve">            return self</w:t>
        <w:br/>
        <w:br/>
        <w:t xml:space="preserve">        def __deepcopy__(self, memo):</w:t>
        <w:br/>
        <w:t xml:space="preserve">            return self</w:t>
        <w:br/>
        <w:br/>
        <w:t xml:space="preserve">    class ParamSpecArgs(_Immutable):</w:t>
        <w:br/>
        <w:t xml:space="preserve">        """The args for a ParamSpec object.</w:t>
        <w:br/>
        <w:br/>
        <w:t xml:space="preserve">        Given a ParamSpec object P, P.args is an instance of ParamSpecArgs.</w:t>
        <w:br/>
        <w:br/>
        <w:t xml:space="preserve">        ParamSpecArgs objects have a reference back to their ParamSpec:</w:t>
        <w:br/>
        <w:br/>
        <w:t xml:space="preserve">        P.args.__origin__ is P</w:t>
        <w:br/>
        <w:br/>
        <w:t xml:space="preserve">        This type is meant for runtime introspection and has no special meaning to</w:t>
        <w:br/>
        <w:t xml:space="preserve">        static type checkers.</w:t>
        <w:br/>
        <w:t xml:space="preserve">        """</w:t>
        <w:br/>
        <w:t xml:space="preserve">        def __init__(self, origin):</w:t>
        <w:br/>
        <w:t xml:space="preserve">            self.__origin__ = origin</w:t>
        <w:br/>
        <w:br/>
        <w:t xml:space="preserve">        def __repr__(self):</w:t>
        <w:br/>
        <w:t xml:space="preserve">            return f"{self.__origin__.__name__}.args"</w:t>
        <w:br/>
        <w:br/>
        <w:t xml:space="preserve">        def __eq__(self, other):</w:t>
        <w:br/>
        <w:t xml:space="preserve">            if not isinstance(other, ParamSpecArgs):</w:t>
        <w:br/>
        <w:t xml:space="preserve">                return NotImplemented</w:t>
        <w:br/>
        <w:t xml:space="preserve">            return self.__origin__ == other.__origin__</w:t>
        <w:br/>
        <w:br/>
        <w:t xml:space="preserve">    class ParamSpecKwargs(_Immutable):</w:t>
        <w:br/>
        <w:t xml:space="preserve">        """The kwargs for a ParamSpec object.</w:t>
        <w:br/>
        <w:br/>
        <w:t xml:space="preserve">        Given a ParamSpec object P, P.kwargs is an instance of ParamSpecKwargs.</w:t>
        <w:br/>
        <w:br/>
        <w:t xml:space="preserve">        ParamSpecKwargs objects have a reference back to their ParamSpec:</w:t>
        <w:br/>
        <w:br/>
        <w:t xml:space="preserve">        P.kwargs.__origin__ is P</w:t>
        <w:br/>
        <w:br/>
        <w:t xml:space="preserve">        This type is meant for runtime introspection and has no special meaning to</w:t>
        <w:br/>
        <w:t xml:space="preserve">        static type checkers.</w:t>
        <w:br/>
        <w:t xml:space="preserve">        """</w:t>
        <w:br/>
        <w:t xml:space="preserve">        def __init__(self, origin):</w:t>
        <w:br/>
        <w:t xml:space="preserve">            self.__origin__ = origin</w:t>
        <w:br/>
        <w:br/>
        <w:t xml:space="preserve">        def __repr__(self):</w:t>
        <w:br/>
        <w:t xml:space="preserve">            return f"{self.__origin__.__name__}.kwargs"</w:t>
        <w:br/>
        <w:br/>
        <w:t xml:space="preserve">        def __eq__(self, other):</w:t>
        <w:br/>
        <w:t xml:space="preserve">            if not isinstance(other, ParamSpecKwargs):</w:t>
        <w:br/>
        <w:t xml:space="preserve">                return NotImplemented</w:t>
        <w:br/>
        <w:t xml:space="preserve">            return self.__origin__ == other.__origin__</w:t>
        <w:br/>
        <w:br/>
        <w:t># 3.10+</w:t>
        <w:br/>
        <w:t>if hasattr(typing, 'ParamSpec'):</w:t>
        <w:br/>
        <w:br/>
        <w:t xml:space="preserve">    # Add default parameter - PEP 696</w:t>
        <w:br/>
        <w:t xml:space="preserve">    class ParamSpec(metaclass=_TypeVarLikeMeta):</w:t>
        <w:br/>
        <w:t xml:space="preserve">        """Parameter specification."""</w:t>
        <w:br/>
        <w:br/>
        <w:t xml:space="preserve">        _backported_typevarlike = typing.ParamSpec</w:t>
        <w:br/>
        <w:br/>
        <w:t xml:space="preserve">        def __new__(cls, name, *, bound=None,</w:t>
        <w:br/>
        <w:t xml:space="preserve">                    covariant=False, contravariant=False,</w:t>
        <w:br/>
        <w:t xml:space="preserve">                    infer_variance=False, default=_marker):</w:t>
        <w:br/>
        <w:t xml:space="preserve">            if hasattr(typing, "TypeAliasType"):</w:t>
        <w:br/>
        <w:t xml:space="preserve">                # PEP 695 implemented, can pass infer_variance to typing.TypeVar</w:t>
        <w:br/>
        <w:t xml:space="preserve">                paramspec = typing.ParamSpec(name, bound=bound,</w:t>
        <w:br/>
        <w:t xml:space="preserve">                                             covariant=covariant,</w:t>
        <w:br/>
        <w:t xml:space="preserve">                                             contravariant=contravariant,</w:t>
        <w:br/>
        <w:t xml:space="preserve">                                             infer_variance=infer_variance)</w:t>
        <w:br/>
        <w:t xml:space="preserve">            else:</w:t>
        <w:br/>
        <w:t xml:space="preserve">                paramspec = typing.ParamSpec(name, bound=bound,</w:t>
        <w:br/>
        <w:t xml:space="preserve">                                             covariant=covariant,</w:t>
        <w:br/>
        <w:t xml:space="preserve">                                             contravariant=contravariant)</w:t>
        <w:br/>
        <w:t xml:space="preserve">                paramspec.__infer_variance__ = infer_variance</w:t>
        <w:br/>
        <w:br/>
        <w:t xml:space="preserve">            _set_default(paramspec, default)</w:t>
        <w:br/>
        <w:t xml:space="preserve">            _set_module(paramspec)</w:t>
        <w:br/>
        <w:t xml:space="preserve">            return paramspec</w:t>
        <w:br/>
        <w:br/>
        <w:t xml:space="preserve">        def __init_subclass__(cls) -&gt; None:</w:t>
        <w:br/>
        <w:t xml:space="preserve">            raise TypeError(f"type '{__name__}.ParamSpec' is not an acceptable base type")</w:t>
        <w:br/>
        <w:br/>
        <w:t># 3.7-3.9</w:t>
        <w:br/>
        <w:t>else:</w:t>
        <w:br/>
        <w:br/>
        <w:t xml:space="preserve">    # Inherits from list as a workaround for Callable checks in Python &lt; 3.9.2.</w:t>
        <w:br/>
        <w:t xml:space="preserve">    class ParamSpec(list, _DefaultMixin):</w:t>
        <w:br/>
        <w:t xml:space="preserve">        """Parameter specification variable.</w:t>
        <w:br/>
        <w:br/>
        <w:t xml:space="preserve">        Usage::</w:t>
        <w:br/>
        <w:br/>
        <w:t xml:space="preserve">           P = ParamSpec('P')</w:t>
        <w:br/>
        <w:br/>
        <w:t xml:space="preserve">        Parameter specification variables exist primarily for the benefit of static</w:t>
        <w:br/>
        <w:t xml:space="preserve">        type checkers.  They are used to forward the parameter types of one</w:t>
        <w:br/>
        <w:t xml:space="preserve">        callable to another callable, a pattern commonly found in higher order</w:t>
        <w:br/>
        <w:t xml:space="preserve">        functions and decorators.  They are only valid when used in ``Concatenate``,</w:t>
        <w:br/>
        <w:t xml:space="preserve">        or s the first argument to ``Callable``. In Python 3.10 and higher,</w:t>
        <w:br/>
        <w:t xml:space="preserve">        they are also supported in user-defined Generics at runtime.</w:t>
        <w:br/>
        <w:t xml:space="preserve">        See class Generic for more information on generic types.  An</w:t>
        <w:br/>
        <w:t xml:space="preserve">        example for annotating a decorator::</w:t>
        <w:br/>
        <w:br/>
        <w:t xml:space="preserve">           T = TypeVar('T')</w:t>
        <w:br/>
        <w:t xml:space="preserve">           P = ParamSpec('P')</w:t>
        <w:br/>
        <w:br/>
        <w:t xml:space="preserve">           def add_logging(f: Callable[P, T]) -&gt; Callable[P, T]:</w:t>
        <w:br/>
        <w:t xml:space="preserve">               '''A type-safe decorator to add logging to a function.'''</w:t>
        <w:br/>
        <w:t xml:space="preserve">               def inner(*args: P.args, **kwargs: P.kwargs) -&gt; T:</w:t>
        <w:br/>
        <w:t xml:space="preserve">                   logging.info(f'{f.__name__} was called')</w:t>
        <w:br/>
        <w:t xml:space="preserve">                   return f(*args, **kwargs)</w:t>
        <w:br/>
        <w:t xml:space="preserve">               return inner</w:t>
        <w:br/>
        <w:br/>
        <w:t xml:space="preserve">           @add_logging</w:t>
        <w:br/>
        <w:t xml:space="preserve">           def add_two(x: float, y: float) -&gt; float:</w:t>
        <w:br/>
        <w:t xml:space="preserve">               '''Add two numbers together.'''</w:t>
        <w:br/>
        <w:t xml:space="preserve">               return x + y</w:t>
        <w:br/>
        <w:br/>
        <w:t xml:space="preserve">        Parameter specification variables defined with covariant=True or</w:t>
        <w:br/>
        <w:t xml:space="preserve">        contravariant=True can be used to declare covariant or contravariant</w:t>
        <w:br/>
        <w:t xml:space="preserve">        generic types.  These keyword arguments are valid, but their actual semantics</w:t>
        <w:br/>
        <w:t xml:space="preserve">        are yet to be decided.  See PEP 612 for details.</w:t>
        <w:br/>
        <w:br/>
        <w:t xml:space="preserve">        Parameter specification variables can be introspected. e.g.:</w:t>
        <w:br/>
        <w:br/>
        <w:t xml:space="preserve">           P.__name__ == 'T'</w:t>
        <w:br/>
        <w:t xml:space="preserve">           P.__bound__ == None</w:t>
        <w:br/>
        <w:t xml:space="preserve">           P.__covariant__ == False</w:t>
        <w:br/>
        <w:t xml:space="preserve">           P.__contravariant__ == False</w:t>
        <w:br/>
        <w:br/>
        <w:t xml:space="preserve">        Note that only parameter specification variables defined in global scope can</w:t>
        <w:br/>
        <w:t xml:space="preserve">        be pickled.</w:t>
        <w:br/>
        <w:t xml:space="preserve">        """</w:t>
        <w:br/>
        <w:br/>
        <w:t xml:space="preserve">        # Trick Generic __parameters__.</w:t>
        <w:br/>
        <w:t xml:space="preserve">        __class__ = typing.TypeVar</w:t>
        <w:br/>
        <w:br/>
        <w:t xml:space="preserve">        @property</w:t>
        <w:br/>
        <w:t xml:space="preserve">        def args(self):</w:t>
        <w:br/>
        <w:t xml:space="preserve">            return ParamSpecArgs(self)</w:t>
        <w:br/>
        <w:br/>
        <w:t xml:space="preserve">        @property</w:t>
        <w:br/>
        <w:t xml:space="preserve">        def kwargs(self):</w:t>
        <w:br/>
        <w:t xml:space="preserve">            return ParamSpecKwargs(self)</w:t>
        <w:br/>
        <w:br/>
        <w:t xml:space="preserve">        def __init__(self, name, *, bound=None, covariant=False, contravariant=False,</w:t>
        <w:br/>
        <w:t xml:space="preserve">                     infer_variance=False, default=_marker):</w:t>
        <w:br/>
        <w:t xml:space="preserve">            super().__init__([self])</w:t>
        <w:br/>
        <w:t xml:space="preserve">            self.__name__ = name</w:t>
        <w:br/>
        <w:t xml:space="preserve">            self.__covariant__ = bool(covariant)</w:t>
        <w:br/>
        <w:t xml:space="preserve">            self.__contravariant__ = bool(contravariant)</w:t>
        <w:br/>
        <w:t xml:space="preserve">            self.__infer_variance__ = bool(infer_variance)</w:t>
        <w:br/>
        <w:t xml:space="preserve">            if bound:</w:t>
        <w:br/>
        <w:t xml:space="preserve">                self.__bound__ = typing._type_check(bound, 'Bound must be a type.')</w:t>
        <w:br/>
        <w:t xml:space="preserve">            else:</w:t>
        <w:br/>
        <w:t xml:space="preserve">                self.__bound__ = None</w:t>
        <w:br/>
        <w:t xml:space="preserve">            _DefaultMixin.__init__(self, default)</w:t>
        <w:br/>
        <w:br/>
        <w:t xml:space="preserve">            # for pickling:</w:t>
        <w:br/>
        <w:t xml:space="preserve">            def_mod = _caller()</w:t>
        <w:br/>
        <w:t xml:space="preserve">            if def_mod != 'typing_extensions':</w:t>
        <w:br/>
        <w:t xml:space="preserve">                self.__module__ = def_mod</w:t>
        <w:br/>
        <w:br/>
        <w:t xml:space="preserve">        def __repr__(self):</w:t>
        <w:br/>
        <w:t xml:space="preserve">            if self.__infer_variance__:</w:t>
        <w:br/>
        <w:t xml:space="preserve">                prefix = ''</w:t>
        <w:br/>
        <w:t xml:space="preserve">            elif self.__covariant__:</w:t>
        <w:br/>
        <w:t xml:space="preserve">                prefix = '+'</w:t>
        <w:br/>
        <w:t xml:space="preserve">            elif self.__contravariant__:</w:t>
        <w:br/>
        <w:t xml:space="preserve">                prefix = '-'</w:t>
        <w:br/>
        <w:t xml:space="preserve">            else:</w:t>
        <w:br/>
        <w:t xml:space="preserve">                prefix = '~'</w:t>
        <w:br/>
        <w:t xml:space="preserve">            return prefix + self.__name__</w:t>
        <w:br/>
        <w:br/>
        <w:t xml:space="preserve">        def __hash__(self):</w:t>
        <w:br/>
        <w:t xml:space="preserve">            return object.__hash__(self)</w:t>
        <w:br/>
        <w:br/>
        <w:t xml:space="preserve">        def __eq__(self, other):</w:t>
        <w:br/>
        <w:t xml:space="preserve">            return self is other</w:t>
        <w:br/>
        <w:br/>
        <w:t xml:space="preserve">        def __reduce__(self):</w:t>
        <w:br/>
        <w:t xml:space="preserve">            return self.__name__</w:t>
        <w:br/>
        <w:br/>
        <w:t xml:space="preserve">        # Hack to get typing._type_check to pass.</w:t>
        <w:br/>
        <w:t xml:space="preserve">        def __call__(self, *args, **kwargs):</w:t>
        <w:br/>
        <w:t xml:space="preserve">            pass</w:t>
        <w:br/>
        <w:br/>
        <w:br/>
        <w:t># 3.7-3.9</w:t>
        <w:br/>
        <w:t>if not hasattr(typing, 'Concatenate'):</w:t>
        <w:br/>
        <w:t xml:space="preserve">    # Inherits from list as a workaround for Callable checks in Python &lt; 3.9.2.</w:t>
        <w:br/>
        <w:t xml:space="preserve">    class _ConcatenateGenericAlias(list):</w:t>
        <w:br/>
        <w:br/>
        <w:t xml:space="preserve">        # Trick Generic into looking into this for __parameters__.</w:t>
        <w:br/>
        <w:t xml:space="preserve">        __class__ = typing._GenericAlias</w:t>
        <w:br/>
        <w:br/>
        <w:t xml:space="preserve">        # Flag in 3.8.</w:t>
        <w:br/>
        <w:t xml:space="preserve">        _special = False</w:t>
        <w:br/>
        <w:br/>
        <w:t xml:space="preserve">        def __init__(self, origin, args):</w:t>
        <w:br/>
        <w:t xml:space="preserve">            super().__init__(args)</w:t>
        <w:br/>
        <w:t xml:space="preserve">            self.__origin__ = origin</w:t>
        <w:br/>
        <w:t xml:space="preserve">            self.__args__ = args</w:t>
        <w:br/>
        <w:br/>
        <w:t xml:space="preserve">        def __repr__(self):</w:t>
        <w:br/>
        <w:t xml:space="preserve">            _type_repr = typing._type_repr</w:t>
        <w:br/>
        <w:t xml:space="preserve">            return (f'{_type_repr(self.__origin__)}'</w:t>
        <w:br/>
        <w:t xml:space="preserve">                    f'[{", ".join(_type_repr(arg) for arg in self.__args__)}]')</w:t>
        <w:br/>
        <w:br/>
        <w:t xml:space="preserve">        def __hash__(self):</w:t>
        <w:br/>
        <w:t xml:space="preserve">            return hash((self.__origin__, self.__args__))</w:t>
        <w:br/>
        <w:br/>
        <w:t xml:space="preserve">        # Hack to get typing._type_check to pass in Generic.</w:t>
        <w:br/>
        <w:t xml:space="preserve">        def __call__(self, *args, **kwargs):</w:t>
        <w:br/>
        <w:t xml:space="preserve">            pass</w:t>
        <w:br/>
        <w:br/>
        <w:t xml:space="preserve">        @property</w:t>
        <w:br/>
        <w:t xml:space="preserve">        def __parameters__(self):</w:t>
        <w:br/>
        <w:t xml:space="preserve">            return tuple(</w:t>
        <w:br/>
        <w:t xml:space="preserve">                tp for tp in self.__args__ if isinstance(tp, (typing.TypeVar, ParamSpec))</w:t>
        <w:br/>
        <w:t xml:space="preserve">            )</w:t>
        <w:br/>
        <w:br/>
        <w:br/>
        <w:t># 3.7-3.9</w:t>
        <w:br/>
        <w:t>@typing._tp_cache</w:t>
        <w:br/>
        <w:t>def _concatenate_getitem(self, parameters):</w:t>
        <w:br/>
        <w:t xml:space="preserve">    if parameters == ():</w:t>
        <w:br/>
        <w:t xml:space="preserve">        raise TypeError("Cannot take a Concatenate of no types.")</w:t>
        <w:br/>
        <w:t xml:space="preserve">    if not isinstance(parameters, tuple):</w:t>
        <w:br/>
        <w:t xml:space="preserve">        parameters = (parameters,)</w:t>
        <w:br/>
        <w:t xml:space="preserve">    if not isinstance(parameters[-1], ParamSpec):</w:t>
        <w:br/>
        <w:t xml:space="preserve">        raise TypeError("The last parameter to Concatenate should be a "</w:t>
        <w:br/>
        <w:t xml:space="preserve">                        "ParamSpec variable.")</w:t>
        <w:br/>
        <w:t xml:space="preserve">    msg = "Concatenate[arg, ...]: each arg must be a type."</w:t>
        <w:br/>
        <w:t xml:space="preserve">    parameters = tuple(typing._type_check(p, msg) for p in parameters)</w:t>
        <w:br/>
        <w:t xml:space="preserve">    return _ConcatenateGenericAlias(self, parameters)</w:t>
        <w:br/>
        <w:br/>
        <w:br/>
        <w:t># 3.10+</w:t>
        <w:br/>
        <w:t>if hasattr(typing, 'Concatenate'):</w:t>
        <w:br/>
        <w:t xml:space="preserve">    Concatenate = typing.Concatenate</w:t>
        <w:br/>
        <w:t xml:space="preserve">    _ConcatenateGenericAlias = typing._ConcatenateGenericAlias  # noqa: F811</w:t>
        <w:br/>
        <w:t># 3.9</w:t>
        <w:br/>
        <w:t>elif sys.version_info[:2] &gt;= (3, 9):</w:t>
        <w:br/>
        <w:t xml:space="preserve">    @_ExtensionsSpecialForm</w:t>
        <w:br/>
        <w:t xml:space="preserve">    def Concatenate(self, parameters):</w:t>
        <w:br/>
        <w:t xml:space="preserve">        """Used in conjunction with ``ParamSpec`` and ``Callable`` to represent a</w:t>
        <w:br/>
        <w:t xml:space="preserve">        higher order function which adds, removes or transforms parameters of a</w:t>
        <w:br/>
        <w:t xml:space="preserve">        callable.</w:t>
        <w:br/>
        <w:br/>
        <w:t xml:space="preserve">        For example::</w:t>
        <w:br/>
        <w:br/>
        <w:t xml:space="preserve">           Callable[Concatenate[int, P], int]</w:t>
        <w:br/>
        <w:br/>
        <w:t xml:space="preserve">        See PEP 612 for detailed information.</w:t>
        <w:br/>
        <w:t xml:space="preserve">        """</w:t>
        <w:br/>
        <w:t xml:space="preserve">        return _concatenate_getitem(self, parameters)</w:t>
        <w:br/>
        <w:t># 3.7-8</w:t>
        <w:br/>
        <w:t>else:</w:t>
        <w:br/>
        <w:t xml:space="preserve">    class _ConcatenateForm(_ExtensionsSpecialForm, _root=True):</w:t>
        <w:br/>
        <w:t xml:space="preserve">        def __getitem__(self, parameters):</w:t>
        <w:br/>
        <w:t xml:space="preserve">            return _concatenate_getitem(self, parameters)</w:t>
        <w:br/>
        <w:br/>
        <w:t xml:space="preserve">    Concatenate = _ConcatenateForm(</w:t>
        <w:br/>
        <w:t xml:space="preserve">        'Concatenate',</w:t>
        <w:br/>
        <w:t xml:space="preserve">        doc="""Used in conjunction with ``ParamSpec`` and ``Callable`` to represent a</w:t>
        <w:br/>
        <w:t xml:space="preserve">        higher order function which adds, removes or transforms parameters of a</w:t>
        <w:br/>
        <w:t xml:space="preserve">        callable.</w:t>
        <w:br/>
        <w:br/>
        <w:t xml:space="preserve">        For example::</w:t>
        <w:br/>
        <w:br/>
        <w:t xml:space="preserve">           Callable[Concatenate[int, P], int]</w:t>
        <w:br/>
        <w:br/>
        <w:t xml:space="preserve">        See PEP 612 for detailed information.</w:t>
        <w:br/>
        <w:t xml:space="preserve">        """)</w:t>
        <w:br/>
        <w:br/>
        <w:t># 3.10+</w:t>
        <w:br/>
        <w:t>if hasattr(typing, 'TypeGuard'):</w:t>
        <w:br/>
        <w:t xml:space="preserve">    TypeGuard = typing.TypeGuard</w:t>
        <w:br/>
        <w:t># 3.9</w:t>
        <w:br/>
        <w:t>elif sys.version_info[:2] &gt;= (3, 9):</w:t>
        <w:br/>
        <w:t xml:space="preserve">    @_ExtensionsSpecialForm</w:t>
        <w:br/>
        <w:t xml:space="preserve">    def TypeGuard(self, parameters):</w:t>
        <w:br/>
        <w:t xml:space="preserve">        """Special typing form used to annotate the return type of a user-defined</w:t>
        <w:br/>
        <w:t xml:space="preserve">        type guard function.  ``TypeGuard`` only accepts a single type argument.</w:t>
        <w:br/>
        <w:t xml:space="preserve">        At runtime, functions marked this way should return a boolean.</w:t>
        <w:br/>
        <w:br/>
        <w:t xml:space="preserve">        ``TypeGuard`` aims to benefit *type narrowing* -- a technique used by static</w:t>
        <w:br/>
        <w:t xml:space="preserve">        type checkers to determine a more precise type of an expression within a</w:t>
        <w:br/>
        <w:t xml:space="preserve">        program's code flow.  Usually type narrowing is done by analyzing</w:t>
        <w:br/>
        <w:t xml:space="preserve">        conditional code flow and applying the narrowing to a block of code.  The</w:t>
        <w:br/>
        <w:t xml:space="preserve">        conditional expression here is sometimes referred to as a "type guard".</w:t>
        <w:br/>
        <w:br/>
        <w:t xml:space="preserve">        Sometimes it would be convenient to use a user-defined boolean function</w:t>
        <w:br/>
        <w:t xml:space="preserve">        as a type guard.  Such a function should use ``TypeGuard[...]`` as its</w:t>
        <w:br/>
        <w:t xml:space="preserve">        return type to alert static type checkers to this intention.</w:t>
        <w:br/>
        <w:br/>
        <w:t xml:space="preserve">        Using  ``-&gt; TypeGuard`` tells the static type checker that for a given</w:t>
        <w:br/>
        <w:t xml:space="preserve">        function:</w:t>
        <w:br/>
        <w:br/>
        <w:t xml:space="preserve">        1. The return value is a boolean.</w:t>
        <w:br/>
        <w:t xml:space="preserve">        2. If the return value is ``True``, the type of its argument</w:t>
        <w:br/>
        <w:t xml:space="preserve">        is the type inside ``TypeGuard``.</w:t>
        <w:br/>
        <w:br/>
        <w:t xml:space="preserve">        For example::</w:t>
        <w:br/>
        <w:br/>
        <w:t xml:space="preserve">            def is_str(val: Union[str, float]):</w:t>
        <w:br/>
        <w:t xml:space="preserve">                # "isinstance" type guard</w:t>
        <w:br/>
        <w:t xml:space="preserve">                if isinstance(val, str):</w:t>
        <w:br/>
        <w:t xml:space="preserve">                    # Type of ``val`` is narrowed to ``str``</w:t>
        <w:br/>
        <w:t xml:space="preserve">                    ...</w:t>
        <w:br/>
        <w:t xml:space="preserve">                else:</w:t>
        <w:br/>
        <w:t xml:space="preserve">                    # Else, type of ``val`` is narrowed to ``float``.</w:t>
        <w:br/>
        <w:t xml:space="preserve">                    ...</w:t>
        <w:br/>
        <w:br/>
        <w:t xml:space="preserve">        Strict type narrowing is not enforced -- ``TypeB`` need not be a narrower</w:t>
        <w:br/>
        <w:t xml:space="preserve">        form of ``TypeA`` (it can even be a wider form) and this may lead to</w:t>
        <w:br/>
        <w:t xml:space="preserve">        type-unsafe results.  The main reason is to allow for things like</w:t>
        <w:br/>
        <w:t xml:space="preserve">        narrowing ``List[object]`` to ``List[str]`` even though the latter is not</w:t>
        <w:br/>
        <w:t xml:space="preserve">        a subtype of the former, since ``List`` is invariant.  The responsibility of</w:t>
        <w:br/>
        <w:t xml:space="preserve">        writing type-safe type guards is left to the user.</w:t>
        <w:br/>
        <w:br/>
        <w:t xml:space="preserve">        ``TypeGuard`` also works with type variables.  For more information, see</w:t>
        <w:br/>
        <w:t xml:space="preserve">        PEP 647 (User-Defined Type Guards).</w:t>
        <w:br/>
        <w:t xml:space="preserve">        """</w:t>
        <w:br/>
        <w:t xml:space="preserve">        item = typing._type_check(parameters, f'{self} accepts only a single type.')</w:t>
        <w:br/>
        <w:t xml:space="preserve">        return typing._GenericAlias(self, (item,))</w:t>
        <w:br/>
        <w:t># 3.7-3.8</w:t>
        <w:br/>
        <w:t>else:</w:t>
        <w:br/>
        <w:t xml:space="preserve">    class _TypeGuardForm(_ExtensionsSpecialForm, _root=True):</w:t>
        <w:br/>
        <w:t xml:space="preserve">        def __getitem__(self, parameters):</w:t>
        <w:br/>
        <w:t xml:space="preserve">            item = typing._type_check(parameters,</w:t>
        <w:br/>
        <w:t xml:space="preserve">                                      f'{self._name} accepts only a single type')</w:t>
        <w:br/>
        <w:t xml:space="preserve">            return typing._GenericAlias(self, (item,))</w:t>
        <w:br/>
        <w:br/>
        <w:t xml:space="preserve">    TypeGuard = _TypeGuardForm(</w:t>
        <w:br/>
        <w:t xml:space="preserve">        'TypeGuard',</w:t>
        <w:br/>
        <w:t xml:space="preserve">        doc="""Special typing form used to annotate the return type of a user-defined</w:t>
        <w:br/>
        <w:t xml:space="preserve">        type guard function.  ``TypeGuard`` only accepts a single type argument.</w:t>
        <w:br/>
        <w:t xml:space="preserve">        At runtime, functions marked this way should return a boolean.</w:t>
        <w:br/>
        <w:br/>
        <w:t xml:space="preserve">        ``TypeGuard`` aims to benefit *type narrowing* -- a technique used by static</w:t>
        <w:br/>
        <w:t xml:space="preserve">        type checkers to determine a more precise type of an expression within a</w:t>
        <w:br/>
        <w:t xml:space="preserve">        program's code flow.  Usually type narrowing is done by analyzing</w:t>
        <w:br/>
        <w:t xml:space="preserve">        conditional code flow and applying the narrowing to a block of code.  The</w:t>
        <w:br/>
        <w:t xml:space="preserve">        conditional expression here is sometimes referred to as a "type guard".</w:t>
        <w:br/>
        <w:br/>
        <w:t xml:space="preserve">        Sometimes it would be convenient to use a user-defined boolean function</w:t>
        <w:br/>
        <w:t xml:space="preserve">        as a type guard.  Such a function should use ``TypeGuard[...]`` as its</w:t>
        <w:br/>
        <w:t xml:space="preserve">        return type to alert static type checkers to this intention.</w:t>
        <w:br/>
        <w:br/>
        <w:t xml:space="preserve">        Using  ``-&gt; TypeGuard`` tells the static type checker that for a given</w:t>
        <w:br/>
        <w:t xml:space="preserve">        function:</w:t>
        <w:br/>
        <w:br/>
        <w:t xml:space="preserve">        1. The return value is a boolean.</w:t>
        <w:br/>
        <w:t xml:space="preserve">        2. If the return value is ``True``, the type of its argument</w:t>
        <w:br/>
        <w:t xml:space="preserve">        is the type inside ``TypeGuard``.</w:t>
        <w:br/>
        <w:br/>
        <w:t xml:space="preserve">        For example::</w:t>
        <w:br/>
        <w:br/>
        <w:t xml:space="preserve">            def is_str(val: Union[str, float]):</w:t>
        <w:br/>
        <w:t xml:space="preserve">                # "isinstance" type guard</w:t>
        <w:br/>
        <w:t xml:space="preserve">                if isinstance(val, str):</w:t>
        <w:br/>
        <w:t xml:space="preserve">                    # Type of ``val`` is narrowed to ``str``</w:t>
        <w:br/>
        <w:t xml:space="preserve">                    ...</w:t>
        <w:br/>
        <w:t xml:space="preserve">                else:</w:t>
        <w:br/>
        <w:t xml:space="preserve">                    # Else, type of ``val`` is narrowed to ``float``.</w:t>
        <w:br/>
        <w:t xml:space="preserve">                    ...</w:t>
        <w:br/>
        <w:br/>
        <w:t xml:space="preserve">        Strict type narrowing is not enforced -- ``TypeB`` need not be a narrower</w:t>
        <w:br/>
        <w:t xml:space="preserve">        form of ``TypeA`` (it can even be a wider form) and this may lead to</w:t>
        <w:br/>
        <w:t xml:space="preserve">        type-unsafe results.  The main reason is to allow for things like</w:t>
        <w:br/>
        <w:t xml:space="preserve">        narrowing ``List[object]`` to ``List[str]`` even though the latter is not</w:t>
        <w:br/>
        <w:t xml:space="preserve">        a subtype of the former, since ``List`` is invariant.  The responsibility of</w:t>
        <w:br/>
        <w:t xml:space="preserve">        writing type-safe type guards is left to the user.</w:t>
        <w:br/>
        <w:br/>
        <w:t xml:space="preserve">        ``TypeGuard`` also works with type variables.  For more information, see</w:t>
        <w:br/>
        <w:t xml:space="preserve">        PEP 647 (User-Defined Type Guards).</w:t>
        <w:br/>
        <w:t xml:space="preserve">        """)</w:t>
        <w:br/>
        <w:br/>
        <w:br/>
        <w:t># Vendored from cpython typing._SpecialFrom</w:t>
        <w:br/>
        <w:t>class _SpecialForm(typing._Final, _root=True):</w:t>
        <w:br/>
        <w:t xml:space="preserve">    __slots__ = ('_name', '__doc__', '_getitem')</w:t>
        <w:br/>
        <w:br/>
        <w:t xml:space="preserve">    def __init__(self, getitem):</w:t>
        <w:br/>
        <w:t xml:space="preserve">        self._getitem = getitem</w:t>
        <w:br/>
        <w:t xml:space="preserve">        self._name = getitem.__name__</w:t>
        <w:br/>
        <w:t xml:space="preserve">        self.__doc__ = getitem.__doc__</w:t>
        <w:br/>
        <w:br/>
        <w:t xml:space="preserve">    def __getattr__(self, item):</w:t>
        <w:br/>
        <w:t xml:space="preserve">        if item in {'__name__', '__qualname__'}:</w:t>
        <w:br/>
        <w:t xml:space="preserve">            return self._name</w:t>
        <w:br/>
        <w:br/>
        <w:t xml:space="preserve">        raise AttributeError(item)</w:t>
        <w:br/>
        <w:br/>
        <w:t xml:space="preserve">    def __mro_entries__(self, bases):</w:t>
        <w:br/>
        <w:t xml:space="preserve">        raise TypeError(f"Cannot subclass {self!r}")</w:t>
        <w:br/>
        <w:br/>
        <w:t xml:space="preserve">    def __repr__(self):</w:t>
        <w:br/>
        <w:t xml:space="preserve">        return f'typing_extensions.{self._name}'</w:t>
        <w:br/>
        <w:br/>
        <w:t xml:space="preserve">    def __reduce__(self):</w:t>
        <w:br/>
        <w:t xml:space="preserve">        return self._name</w:t>
        <w:br/>
        <w:br/>
        <w:t xml:space="preserve">    def __call__(self, *args, **kwds):</w:t>
        <w:br/>
        <w:t xml:space="preserve">        raise TypeError(f"Cannot instantiate {self!r}")</w:t>
        <w:br/>
        <w:br/>
        <w:t xml:space="preserve">    def __or__(self, other):</w:t>
        <w:br/>
        <w:t xml:space="preserve">        return typing.Union[self, other]</w:t>
        <w:br/>
        <w:br/>
        <w:t xml:space="preserve">    def __ror__(self, other):</w:t>
        <w:br/>
        <w:t xml:space="preserve">        return typing.Union[other, self]</w:t>
        <w:br/>
        <w:br/>
        <w:t xml:space="preserve">    def __instancecheck__(self, obj):</w:t>
        <w:br/>
        <w:t xml:space="preserve">        raise TypeError(f"{self} cannot be used with isinstance()")</w:t>
        <w:br/>
        <w:br/>
        <w:t xml:space="preserve">    def __subclasscheck__(self, cls):</w:t>
        <w:br/>
        <w:t xml:space="preserve">        raise TypeError(f"{self} cannot be used with issubclass()")</w:t>
        <w:br/>
        <w:br/>
        <w:t xml:space="preserve">    @typing._tp_cache</w:t>
        <w:br/>
        <w:t xml:space="preserve">    def __getitem__(self, parameters):</w:t>
        <w:br/>
        <w:t xml:space="preserve">        return self._getitem(self, parameters)</w:t>
        <w:br/>
        <w:br/>
        <w:br/>
        <w:t>if hasattr(typing, "LiteralString"):</w:t>
        <w:br/>
        <w:t xml:space="preserve">    LiteralString = typing.LiteralString</w:t>
        <w:br/>
        <w:t>else:</w:t>
        <w:br/>
        <w:t xml:space="preserve">    @_SpecialForm</w:t>
        <w:br/>
        <w:t xml:space="preserve">    def LiteralString(self, params):</w:t>
        <w:br/>
        <w:t xml:space="preserve">        """Represents an arbitrary literal string.</w:t>
        <w:br/>
        <w:br/>
        <w:t xml:space="preserve">        Example::</w:t>
        <w:br/>
        <w:br/>
        <w:t xml:space="preserve">          from pip._vendor.typing_extensions import LiteralString</w:t>
        <w:br/>
        <w:br/>
        <w:t xml:space="preserve">          def query(sql: LiteralString) -&gt; ...:</w:t>
        <w:br/>
        <w:t xml:space="preserve">              ...</w:t>
        <w:br/>
        <w:br/>
        <w:t xml:space="preserve">          query("SELECT * FROM table")  # ok</w:t>
        <w:br/>
        <w:t xml:space="preserve">          query(f"SELECT * FROM {input()}")  # not ok</w:t>
        <w:br/>
        <w:br/>
        <w:t xml:space="preserve">        See PEP 675 for details.</w:t>
        <w:br/>
        <w:br/>
        <w:t xml:space="preserve">        """</w:t>
        <w:br/>
        <w:t xml:space="preserve">        raise TypeError(f"{self} is not subscriptable")</w:t>
        <w:br/>
        <w:br/>
        <w:br/>
        <w:t>if hasattr(typing, "Self"):</w:t>
        <w:br/>
        <w:t xml:space="preserve">    Self = typing.Self</w:t>
        <w:br/>
        <w:t>else:</w:t>
        <w:br/>
        <w:t xml:space="preserve">    @_SpecialForm</w:t>
        <w:br/>
        <w:t xml:space="preserve">    def Self(self, params):</w:t>
        <w:br/>
        <w:t xml:space="preserve">        """Used to spell the type of "self" in classes.</w:t>
        <w:br/>
        <w:br/>
        <w:t xml:space="preserve">        Example::</w:t>
        <w:br/>
        <w:br/>
        <w:t xml:space="preserve">          from typing import Self</w:t>
        <w:br/>
        <w:br/>
        <w:t xml:space="preserve">          class ReturnsSelf:</w:t>
        <w:br/>
        <w:t xml:space="preserve">              def parse(self, data: bytes) -&gt; Self:</w:t>
        <w:br/>
        <w:t xml:space="preserve">                  ...</w:t>
        <w:br/>
        <w:t xml:space="preserve">                  return self</w:t>
        <w:br/>
        <w:br/>
        <w:t xml:space="preserve">        """</w:t>
        <w:br/>
        <w:br/>
        <w:t xml:space="preserve">        raise TypeError(f"{self} is not subscriptable")</w:t>
        <w:br/>
        <w:br/>
        <w:br/>
        <w:t>if hasattr(typing, "Never"):</w:t>
        <w:br/>
        <w:t xml:space="preserve">    Never = typing.Never</w:t>
        <w:br/>
        <w:t>else:</w:t>
        <w:br/>
        <w:t xml:space="preserve">    @_SpecialForm</w:t>
        <w:br/>
        <w:t xml:space="preserve">    def Never(self, params):</w:t>
        <w:br/>
        <w:t xml:space="preserve">        """The bottom type, a type that has no members.</w:t>
        <w:br/>
        <w:br/>
        <w:t xml:space="preserve">        This can be used to define a function that should never be</w:t>
        <w:br/>
        <w:t xml:space="preserve">        called, or a function that never returns::</w:t>
        <w:br/>
        <w:br/>
        <w:t xml:space="preserve">            from pip._vendor.typing_extensions import Never</w:t>
        <w:br/>
        <w:br/>
        <w:t xml:space="preserve">            def never_call_me(arg: Never) -&gt; None:</w:t>
        <w:br/>
        <w:t xml:space="preserve">                pass</w:t>
        <w:br/>
        <w:br/>
        <w:t xml:space="preserve">            def int_or_str(arg: int | str) -&gt; None:</w:t>
        <w:br/>
        <w:t xml:space="preserve">                never_call_me(arg)  # type checker error</w:t>
        <w:br/>
        <w:t xml:space="preserve">                match arg:</w:t>
        <w:br/>
        <w:t xml:space="preserve">                    case int():</w:t>
        <w:br/>
        <w:t xml:space="preserve">                        print("It's an int")</w:t>
        <w:br/>
        <w:t xml:space="preserve">                    case str():</w:t>
        <w:br/>
        <w:t xml:space="preserve">                        print("It's a str")</w:t>
        <w:br/>
        <w:t xml:space="preserve">                    case _:</w:t>
        <w:br/>
        <w:t xml:space="preserve">                        never_call_me(arg)  # ok, arg is of type Never</w:t>
        <w:br/>
        <w:br/>
        <w:t xml:space="preserve">        """</w:t>
        <w:br/>
        <w:br/>
        <w:t xml:space="preserve">        raise TypeError(f"{self} is not subscriptable")</w:t>
        <w:br/>
        <w:br/>
        <w:br/>
        <w:t>if hasattr(typing, 'Required'):</w:t>
        <w:br/>
        <w:t xml:space="preserve">    Required = typing.Required</w:t>
        <w:br/>
        <w:t xml:space="preserve">    NotRequired = typing.NotRequired</w:t>
        <w:br/>
        <w:t>elif sys.version_info[:2] &gt;= (3, 9):</w:t>
        <w:br/>
        <w:t xml:space="preserve">    @_ExtensionsSpecialForm</w:t>
        <w:br/>
        <w:t xml:space="preserve">    def Required(self, parameters):</w:t>
        <w:br/>
        <w:t xml:space="preserve">        """A special typing construct to mark a key of a total=False TypedDict</w:t>
        <w:br/>
        <w:t xml:space="preserve">        as required. For example:</w:t>
        <w:br/>
        <w:br/>
        <w:t xml:space="preserve">            class Movie(TypedDict, total=False):</w:t>
        <w:br/>
        <w:t xml:space="preserve">                title: Required[str]</w:t>
        <w:br/>
        <w:t xml:space="preserve">                year: int</w:t>
        <w:br/>
        <w:br/>
        <w:t xml:space="preserve">            m = Movie(</w:t>
        <w:br/>
        <w:t xml:space="preserve">                title='The Matrix',  # typechecker error if key is omitted</w:t>
        <w:br/>
        <w:t xml:space="preserve">                year=1999,</w:t>
        <w:br/>
        <w:t xml:space="preserve">            )</w:t>
        <w:br/>
        <w:br/>
        <w:t xml:space="preserve">        There is no runtime checking that a required key is actually provided</w:t>
        <w:br/>
        <w:t xml:space="preserve">        when instantiating a related TypedDict.</w:t>
        <w:br/>
        <w:t xml:space="preserve">        """</w:t>
        <w:br/>
        <w:t xml:space="preserve">        item = typing._type_check(parameters, f'{self._name} accepts only a single type.')</w:t>
        <w:br/>
        <w:t xml:space="preserve">        return typing._GenericAlias(self, (item,))</w:t>
        <w:br/>
        <w:br/>
        <w:t xml:space="preserve">    @_ExtensionsSpecialForm</w:t>
        <w:br/>
        <w:t xml:space="preserve">    def NotRequired(self, parameters):</w:t>
        <w:br/>
        <w:t xml:space="preserve">        """A special typing construct to mark a key of a TypedDict as</w:t>
        <w:br/>
        <w:t xml:space="preserve">        potentially missing. For example:</w:t>
        <w:br/>
        <w:br/>
        <w:t xml:space="preserve">            class Movie(TypedDict):</w:t>
        <w:br/>
        <w:t xml:space="preserve">                title: str</w:t>
        <w:br/>
        <w:t xml:space="preserve">                year: NotRequired[int]</w:t>
        <w:br/>
        <w:br/>
        <w:t xml:space="preserve">            m = Movie(</w:t>
        <w:br/>
        <w:t xml:space="preserve">                title='The Matrix',  # typechecker error if key is omitted</w:t>
        <w:br/>
        <w:t xml:space="preserve">                year=1999,</w:t>
        <w:br/>
        <w:t xml:space="preserve">            )</w:t>
        <w:br/>
        <w:t xml:space="preserve">        """</w:t>
        <w:br/>
        <w:t xml:space="preserve">        item = typing._type_check(parameters, f'{self._name} accepts only a single type.')</w:t>
        <w:br/>
        <w:t xml:space="preserve">        return typing._GenericAlias(self, (item,))</w:t>
        <w:br/>
        <w:br/>
        <w:t>else:</w:t>
        <w:br/>
        <w:t xml:space="preserve">    class _RequiredForm(_ExtensionsSpecialForm, _root=True):</w:t>
        <w:br/>
        <w:t xml:space="preserve">        def __getitem__(self, parameters):</w:t>
        <w:br/>
        <w:t xml:space="preserve">            item = typing._type_check(parameters,</w:t>
        <w:br/>
        <w:t xml:space="preserve">                                      f'{self._name} accepts only a single type.')</w:t>
        <w:br/>
        <w:t xml:space="preserve">            return typing._GenericAlias(self, (item,))</w:t>
        <w:br/>
        <w:br/>
        <w:t xml:space="preserve">    Required = _RequiredForm(</w:t>
        <w:br/>
        <w:t xml:space="preserve">        'Required',</w:t>
        <w:br/>
        <w:t xml:space="preserve">        doc="""A special typing construct to mark a key of a total=False TypedDict</w:t>
        <w:br/>
        <w:t xml:space="preserve">        as required. For example:</w:t>
        <w:br/>
        <w:br/>
        <w:t xml:space="preserve">            class Movie(TypedDict, total=False):</w:t>
        <w:br/>
        <w:t xml:space="preserve">                title: Required[str]</w:t>
        <w:br/>
        <w:t xml:space="preserve">                year: int</w:t>
        <w:br/>
        <w:br/>
        <w:t xml:space="preserve">            m = Movie(</w:t>
        <w:br/>
        <w:t xml:space="preserve">                title='The Matrix',  # typechecker error if key is omitted</w:t>
        <w:br/>
        <w:t xml:space="preserve">                year=1999,</w:t>
        <w:br/>
        <w:t xml:space="preserve">            )</w:t>
        <w:br/>
        <w:br/>
        <w:t xml:space="preserve">        There is no runtime checking that a required key is actually provided</w:t>
        <w:br/>
        <w:t xml:space="preserve">        when instantiating a related TypedDict.</w:t>
        <w:br/>
        <w:t xml:space="preserve">        """)</w:t>
        <w:br/>
        <w:t xml:space="preserve">    NotRequired = _RequiredForm(</w:t>
        <w:br/>
        <w:t xml:space="preserve">        'NotRequired',</w:t>
        <w:br/>
        <w:t xml:space="preserve">        doc="""A special typing construct to mark a key of a TypedDict as</w:t>
        <w:br/>
        <w:t xml:space="preserve">        potentially missing. For example:</w:t>
        <w:br/>
        <w:br/>
        <w:t xml:space="preserve">            class Movie(TypedDict):</w:t>
        <w:br/>
        <w:t xml:space="preserve">                title: str</w:t>
        <w:br/>
        <w:t xml:space="preserve">                year: NotRequired[int]</w:t>
        <w:br/>
        <w:br/>
        <w:t xml:space="preserve">            m = Movie(</w:t>
        <w:br/>
        <w:t xml:space="preserve">                title='The Matrix',  # typechecker error if key is omitted</w:t>
        <w:br/>
        <w:t xml:space="preserve">                year=1999,</w:t>
        <w:br/>
        <w:t xml:space="preserve">            )</w:t>
        <w:br/>
        <w:t xml:space="preserve">        """)</w:t>
        <w:br/>
        <w:br/>
        <w:br/>
        <w:t>_UNPACK_DOC = """\</w:t>
        <w:br/>
        <w:t>Type unpack operator.</w:t>
        <w:br/>
        <w:br/>
        <w:t>The type unpack operator takes the child types from some container type,</w:t>
        <w:br/>
        <w:t>such as `tuple[int, str]` or a `TypeVarTuple`, and 'pulls them out'. For</w:t>
        <w:br/>
        <w:t>example:</w:t>
        <w:br/>
        <w:br/>
        <w:t xml:space="preserve">  # For some generic class `Foo`:</w:t>
        <w:br/>
        <w:t xml:space="preserve">  Foo[Unpack[tuple[int, str]]]  # Equivalent to Foo[int, str]</w:t>
        <w:br/>
        <w:br/>
        <w:t xml:space="preserve">  Ts = TypeVarTuple('Ts')</w:t>
        <w:br/>
        <w:t xml:space="preserve">  # Specifies that `Bar` is generic in an arbitrary number of types.</w:t>
        <w:br/>
        <w:t xml:space="preserve">  # (Think of `Ts` as a tuple of an arbitrary number of individual</w:t>
        <w:br/>
        <w:t xml:space="preserve">  #  `TypeVar`s, which the `Unpack` is 'pulling out' directly into the</w:t>
        <w:br/>
        <w:t xml:space="preserve">  #  `Generic[]`.)</w:t>
        <w:br/>
        <w:t xml:space="preserve">  class Bar(Generic[Unpack[Ts]]): ...</w:t>
        <w:br/>
        <w:t xml:space="preserve">  Bar[int]  # Valid</w:t>
        <w:br/>
        <w:t xml:space="preserve">  Bar[int, str]  # Also valid</w:t>
        <w:br/>
        <w:br/>
        <w:t>From Python 3.11, this can also be done using the `*` operator:</w:t>
        <w:br/>
        <w:br/>
        <w:t xml:space="preserve">    Foo[*tuple[int, str]]</w:t>
        <w:br/>
        <w:t xml:space="preserve">    class Bar(Generic[*Ts]): ...</w:t>
        <w:br/>
        <w:br/>
        <w:t>The operator can also be used along with a `TypedDict` to annotate</w:t>
        <w:br/>
        <w:t>`**kwargs` in a function signature. For instance:</w:t>
        <w:br/>
        <w:br/>
        <w:t xml:space="preserve">  class Movie(TypedDict):</w:t>
        <w:br/>
        <w:t xml:space="preserve">    name: str</w:t>
        <w:br/>
        <w:t xml:space="preserve">    year: int</w:t>
        <w:br/>
        <w:br/>
        <w:t xml:space="preserve">  # This function expects two keyword arguments - *name* of type `str` and</w:t>
        <w:br/>
        <w:t xml:space="preserve">  # *year* of type `int`.</w:t>
        <w:br/>
        <w:t xml:space="preserve">  def foo(**kwargs: Unpack[Movie]): ...</w:t>
        <w:br/>
        <w:br/>
        <w:t>Note that there is only some runtime checking of this operator. Not</w:t>
        <w:br/>
        <w:t>everything the runtime allows may be accepted by static type checkers.</w:t>
        <w:br/>
        <w:br/>
        <w:t>For more information, see PEP 646 and PEP 692.</w:t>
        <w:br/>
        <w:t>"""</w:t>
        <w:br/>
        <w:br/>
        <w:br/>
        <w:t>if sys.version_info &gt;= (3, 12):  # PEP 692 changed the repr of Unpack[]</w:t>
        <w:br/>
        <w:t xml:space="preserve">    Unpack = typing.Unpack</w:t>
        <w:br/>
        <w:br/>
        <w:t xml:space="preserve">    def _is_unpack(obj):</w:t>
        <w:br/>
        <w:t xml:space="preserve">        return get_origin(obj) is Unpack</w:t>
        <w:br/>
        <w:br/>
        <w:t>elif sys.version_info[:2] &gt;= (3, 9):</w:t>
        <w:br/>
        <w:t xml:space="preserve">    class _UnpackSpecialForm(_ExtensionsSpecialForm, _root=True):</w:t>
        <w:br/>
        <w:t xml:space="preserve">        def __init__(self, getitem):</w:t>
        <w:br/>
        <w:t xml:space="preserve">            super().__init__(getitem)</w:t>
        <w:br/>
        <w:t xml:space="preserve">            self.__doc__ = _UNPACK_DOC</w:t>
        <w:br/>
        <w:br/>
        <w:t xml:space="preserve">    class _UnpackAlias(typing._GenericAlias, _root=True):</w:t>
        <w:br/>
        <w:t xml:space="preserve">        __class__ = typing.TypeVar</w:t>
        <w:br/>
        <w:br/>
        <w:t xml:space="preserve">    @_UnpackSpecialForm</w:t>
        <w:br/>
        <w:t xml:space="preserve">    def Unpack(self, parameters):</w:t>
        <w:br/>
        <w:t xml:space="preserve">        item = typing._type_check(parameters, f'{self._name} accepts only a single type.')</w:t>
        <w:br/>
        <w:t xml:space="preserve">        return _UnpackAlias(self, (item,))</w:t>
        <w:br/>
        <w:br/>
        <w:t xml:space="preserve">    def _is_unpack(obj):</w:t>
        <w:br/>
        <w:t xml:space="preserve">        return isinstance(obj, _UnpackAlias)</w:t>
        <w:br/>
        <w:br/>
        <w:t>else:</w:t>
        <w:br/>
        <w:t xml:space="preserve">    class _UnpackAlias(typing._GenericAlias, _root=True):</w:t>
        <w:br/>
        <w:t xml:space="preserve">        __class__ = typing.TypeVar</w:t>
        <w:br/>
        <w:br/>
        <w:t xml:space="preserve">    class _UnpackForm(_ExtensionsSpecialForm, _root=True):</w:t>
        <w:br/>
        <w:t xml:space="preserve">        def __getitem__(self, parameters):</w:t>
        <w:br/>
        <w:t xml:space="preserve">            item = typing._type_check(parameters,</w:t>
        <w:br/>
        <w:t xml:space="preserve">                                      f'{self._name} accepts only a single type.')</w:t>
        <w:br/>
        <w:t xml:space="preserve">            return _UnpackAlias(self, (item,))</w:t>
        <w:br/>
        <w:br/>
        <w:t xml:space="preserve">    Unpack = _UnpackForm('Unpack', doc=_UNPACK_DOC)</w:t>
        <w:br/>
        <w:br/>
        <w:t xml:space="preserve">    def _is_unpack(obj):</w:t>
        <w:br/>
        <w:t xml:space="preserve">        return isinstance(obj, _UnpackAlias)</w:t>
        <w:br/>
        <w:br/>
        <w:br/>
        <w:t>if hasattr(typing, "TypeVarTuple"):  # 3.11+</w:t>
        <w:br/>
        <w:br/>
        <w:t xml:space="preserve">    # Add default parameter - PEP 696</w:t>
        <w:br/>
        <w:t xml:space="preserve">    class TypeVarTuple(metaclass=_TypeVarLikeMeta):</w:t>
        <w:br/>
        <w:t xml:space="preserve">        """Type variable tuple."""</w:t>
        <w:br/>
        <w:br/>
        <w:t xml:space="preserve">        _backported_typevarlike = typing.TypeVarTuple</w:t>
        <w:br/>
        <w:br/>
        <w:t xml:space="preserve">        def __new__(cls, name, *, default=_marker):</w:t>
        <w:br/>
        <w:t xml:space="preserve">            tvt = typing.TypeVarTuple(name)</w:t>
        <w:br/>
        <w:t xml:space="preserve">            _set_default(tvt, default)</w:t>
        <w:br/>
        <w:t xml:space="preserve">            _set_module(tvt)</w:t>
        <w:br/>
        <w:t xml:space="preserve">            return tvt</w:t>
        <w:br/>
        <w:br/>
        <w:t xml:space="preserve">        def __init_subclass__(self, *args, **kwds):</w:t>
        <w:br/>
        <w:t xml:space="preserve">            raise TypeError("Cannot subclass special typing classes")</w:t>
        <w:br/>
        <w:br/>
        <w:t>else:</w:t>
        <w:br/>
        <w:t xml:space="preserve">    class TypeVarTuple(_DefaultMixin):</w:t>
        <w:br/>
        <w:t xml:space="preserve">        """Type variable tuple.</w:t>
        <w:br/>
        <w:br/>
        <w:t xml:space="preserve">        Usage::</w:t>
        <w:br/>
        <w:br/>
        <w:t xml:space="preserve">            Ts = TypeVarTuple('Ts')</w:t>
        <w:br/>
        <w:br/>
        <w:t xml:space="preserve">        In the same way that a normal type variable is a stand-in for a single</w:t>
        <w:br/>
        <w:t xml:space="preserve">        type such as ``int``, a type variable *tuple* is a stand-in for a *tuple*</w:t>
        <w:br/>
        <w:t xml:space="preserve">        type such as ``Tuple[int, str]``.</w:t>
        <w:br/>
        <w:br/>
        <w:t xml:space="preserve">        Type variable tuples can be used in ``Generic`` declarations.</w:t>
        <w:br/>
        <w:t xml:space="preserve">        Consider the following example::</w:t>
        <w:br/>
        <w:br/>
        <w:t xml:space="preserve">            class Array(Generic[*Ts]): ...</w:t>
        <w:br/>
        <w:br/>
        <w:t xml:space="preserve">        The ``Ts`` type variable tuple here behaves like ``tuple[T1, T2]``,</w:t>
        <w:br/>
        <w:t xml:space="preserve">        where ``T1`` and ``T2`` are type variables. To use these type variables</w:t>
        <w:br/>
        <w:t xml:space="preserve">        as type parameters of ``Array``, we must *unpack* the type variable tuple using</w:t>
        <w:br/>
        <w:t xml:space="preserve">        the star operator: ``*Ts``. The signature of ``Array`` then behaves</w:t>
        <w:br/>
        <w:t xml:space="preserve">        as if we had simply written ``class Array(Generic[T1, T2]): ...``.</w:t>
        <w:br/>
        <w:t xml:space="preserve">        In contrast to ``Generic[T1, T2]``, however, ``Generic[*Shape]`` allows</w:t>
        <w:br/>
        <w:t xml:space="preserve">        us to parameterise the class with an *arbitrary* number of type parameters.</w:t>
        <w:br/>
        <w:br/>
        <w:t xml:space="preserve">        Type variable tuples can be used anywhere a normal ``TypeVar`` can.</w:t>
        <w:br/>
        <w:t xml:space="preserve">        This includes class definitions, as shown above, as well as function</w:t>
        <w:br/>
        <w:t xml:space="preserve">        signatures and variable annotations::</w:t>
        <w:br/>
        <w:br/>
        <w:t xml:space="preserve">            class Array(Generic[*Ts]):</w:t>
        <w:br/>
        <w:br/>
        <w:t xml:space="preserve">                def __init__(self, shape: Tuple[*Ts]):</w:t>
        <w:br/>
        <w:t xml:space="preserve">                    self._shape: Tuple[*Ts] = shape</w:t>
        <w:br/>
        <w:br/>
        <w:t xml:space="preserve">                def get_shape(self) -&gt; Tuple[*Ts]:</w:t>
        <w:br/>
        <w:t xml:space="preserve">                    return self._shape</w:t>
        <w:br/>
        <w:br/>
        <w:t xml:space="preserve">            shape = (Height(480), Width(640))</w:t>
        <w:br/>
        <w:t xml:space="preserve">            x: Array[Height, Width] = Array(shape)</w:t>
        <w:br/>
        <w:t xml:space="preserve">            y = abs(x)  # Inferred type is Array[Height, Width]</w:t>
        <w:br/>
        <w:t xml:space="preserve">            z = x + x   #        ...    is Array[Height, Width]</w:t>
        <w:br/>
        <w:t xml:space="preserve">            x.get_shape()  #     ...    is tuple[Height, Width]</w:t>
        <w:br/>
        <w:br/>
        <w:t xml:space="preserve">        """</w:t>
        <w:br/>
        <w:br/>
        <w:t xml:space="preserve">        # Trick Generic __parameters__.</w:t>
        <w:br/>
        <w:t xml:space="preserve">        __class__ = typing.TypeVar</w:t>
        <w:br/>
        <w:br/>
        <w:t xml:space="preserve">        def __iter__(self):</w:t>
        <w:br/>
        <w:t xml:space="preserve">            yield self.__unpacked__</w:t>
        <w:br/>
        <w:br/>
        <w:t xml:space="preserve">        def __init__(self, name, *, default=_marker):</w:t>
        <w:br/>
        <w:t xml:space="preserve">            self.__name__ = name</w:t>
        <w:br/>
        <w:t xml:space="preserve">            _DefaultMixin.__init__(self, default)</w:t>
        <w:br/>
        <w:br/>
        <w:t xml:space="preserve">            # for pickling:</w:t>
        <w:br/>
        <w:t xml:space="preserve">            def_mod = _caller()</w:t>
        <w:br/>
        <w:t xml:space="preserve">            if def_mod != 'typing_extensions':</w:t>
        <w:br/>
        <w:t xml:space="preserve">                self.__module__ = def_mod</w:t>
        <w:br/>
        <w:br/>
        <w:t xml:space="preserve">            self.__unpacked__ = Unpack[self]</w:t>
        <w:br/>
        <w:br/>
        <w:t xml:space="preserve">        def __repr__(self):</w:t>
        <w:br/>
        <w:t xml:space="preserve">            return self.__name__</w:t>
        <w:br/>
        <w:br/>
        <w:t xml:space="preserve">        def __hash__(self):</w:t>
        <w:br/>
        <w:t xml:space="preserve">            return object.__hash__(self)</w:t>
        <w:br/>
        <w:br/>
        <w:t xml:space="preserve">        def __eq__(self, other):</w:t>
        <w:br/>
        <w:t xml:space="preserve">            return self is other</w:t>
        <w:br/>
        <w:br/>
        <w:t xml:space="preserve">        def __reduce__(self):</w:t>
        <w:br/>
        <w:t xml:space="preserve">            return self.__name__</w:t>
        <w:br/>
        <w:br/>
        <w:t xml:space="preserve">        def __init_subclass__(self, *args, **kwds):</w:t>
        <w:br/>
        <w:t xml:space="preserve">            if '_root' not in kwds:</w:t>
        <w:br/>
        <w:t xml:space="preserve">                raise TypeError("Cannot subclass special typing classes")</w:t>
        <w:br/>
        <w:br/>
        <w:br/>
        <w:t>if hasattr(typing, "reveal_type"):</w:t>
        <w:br/>
        <w:t xml:space="preserve">    reveal_type = typing.reveal_type</w:t>
        <w:br/>
        <w:t>else:</w:t>
        <w:br/>
        <w:t xml:space="preserve">    def reveal_type(__obj: T) -&gt; T:</w:t>
        <w:br/>
        <w:t xml:space="preserve">        """Reveal the inferred type of a variable.</w:t>
        <w:br/>
        <w:br/>
        <w:t xml:space="preserve">        When a static type checker encounters a call to ``reveal_type()``,</w:t>
        <w:br/>
        <w:t xml:space="preserve">        it will emit the inferred type of the argument::</w:t>
        <w:br/>
        <w:br/>
        <w:t xml:space="preserve">            x: int = 1</w:t>
        <w:br/>
        <w:t xml:space="preserve">            reveal_type(x)</w:t>
        <w:br/>
        <w:br/>
        <w:t xml:space="preserve">        Running a static type checker (e.g., ``mypy``) on this example</w:t>
        <w:br/>
        <w:t xml:space="preserve">        will produce output similar to 'Revealed type is "builtins.int"'.</w:t>
        <w:br/>
        <w:br/>
        <w:t xml:space="preserve">        At runtime, the function prints the runtime type of the</w:t>
        <w:br/>
        <w:t xml:space="preserve">        argument and returns it unchanged.</w:t>
        <w:br/>
        <w:br/>
        <w:t xml:space="preserve">        """</w:t>
        <w:br/>
        <w:t xml:space="preserve">        print(f"Runtime type is {type(__obj).__name__!r}", file=sys.stderr)</w:t>
        <w:br/>
        <w:t xml:space="preserve">        return __obj</w:t>
        <w:br/>
        <w:br/>
        <w:br/>
        <w:t>if hasattr(typing, "assert_never"):</w:t>
        <w:br/>
        <w:t xml:space="preserve">    assert_never = typing.assert_never</w:t>
        <w:br/>
        <w:t>else:</w:t>
        <w:br/>
        <w:t xml:space="preserve">    def assert_never(__arg: Never) -&gt; Never:</w:t>
        <w:br/>
        <w:t xml:space="preserve">        """Assert to the type checker that a line of code is unreachable.</w:t>
        <w:br/>
        <w:br/>
        <w:t xml:space="preserve">        Example::</w:t>
        <w:br/>
        <w:br/>
        <w:t xml:space="preserve">            def int_or_str(arg: int | str) -&gt; None:</w:t>
        <w:br/>
        <w:t xml:space="preserve">                match arg:</w:t>
        <w:br/>
        <w:t xml:space="preserve">                    case int():</w:t>
        <w:br/>
        <w:t xml:space="preserve">                        print("It's an int")</w:t>
        <w:br/>
        <w:t xml:space="preserve">                    case str():</w:t>
        <w:br/>
        <w:t xml:space="preserve">                        print("It's a str")</w:t>
        <w:br/>
        <w:t xml:space="preserve">                    case _:</w:t>
        <w:br/>
        <w:t xml:space="preserve">                        assert_never(arg)</w:t>
        <w:br/>
        <w:br/>
        <w:t xml:space="preserve">        If a type checker finds that a call to assert_never() is</w:t>
        <w:br/>
        <w:t xml:space="preserve">        reachable, it will emit an error.</w:t>
        <w:br/>
        <w:br/>
        <w:t xml:space="preserve">        At runtime, this throws an exception when called.</w:t>
        <w:br/>
        <w:br/>
        <w:t xml:space="preserve">        """</w:t>
        <w:br/>
        <w:t xml:space="preserve">        raise AssertionError("Expected code to be unreachable")</w:t>
        <w:br/>
        <w:br/>
        <w:br/>
        <w:t>if sys.version_info &gt;= (3, 12):</w:t>
        <w:br/>
        <w:t xml:space="preserve">    # dataclass_transform exists in 3.11 but lacks the frozen_default parameter</w:t>
        <w:br/>
        <w:t xml:space="preserve">    dataclass_transform = typing.dataclass_transform</w:t>
        <w:br/>
        <w:t>else:</w:t>
        <w:br/>
        <w:t xml:space="preserve">    def dataclass_transform(</w:t>
        <w:br/>
        <w:t xml:space="preserve">        *,</w:t>
        <w:br/>
        <w:t xml:space="preserve">        eq_default: bool = True,</w:t>
        <w:br/>
        <w:t xml:space="preserve">        order_default: bool = False,</w:t>
        <w:br/>
        <w:t xml:space="preserve">        kw_only_default: bool = False,</w:t>
        <w:br/>
        <w:t xml:space="preserve">        frozen_default: bool = False,</w:t>
        <w:br/>
        <w:t xml:space="preserve">        field_specifiers: typing.Tuple[</w:t>
        <w:br/>
        <w:t xml:space="preserve">            typing.Union[typing.Type[typing.Any], typing.Callable[..., typing.Any]],</w:t>
        <w:br/>
        <w:t xml:space="preserve">            ...</w:t>
        <w:br/>
        <w:t xml:space="preserve">        ] = (),</w:t>
        <w:br/>
        <w:t xml:space="preserve">        **kwargs: typing.Any,</w:t>
        <w:br/>
        <w:t xml:space="preserve">    ) -&gt; typing.Callable[[T], T]:</w:t>
        <w:br/>
        <w:t xml:space="preserve">        """Decorator that marks a function, class, or metaclass as providing</w:t>
        <w:br/>
        <w:t xml:space="preserve">        dataclass-like behavior.</w:t>
        <w:br/>
        <w:br/>
        <w:t xml:space="preserve">        Example:</w:t>
        <w:br/>
        <w:br/>
        <w:t xml:space="preserve">            from pip._vendor.typing_extensions import dataclass_transform</w:t>
        <w:br/>
        <w:br/>
        <w:t xml:space="preserve">            _T = TypeVar("_T")</w:t>
        <w:br/>
        <w:br/>
        <w:t xml:space="preserve">            # Used on a decorator function</w:t>
        <w:br/>
        <w:t xml:space="preserve">            @dataclass_transform()</w:t>
        <w:br/>
        <w:t xml:space="preserve">            def create_model(cls: type[_T]) -&gt; type[_T]:</w:t>
        <w:br/>
        <w:t xml:space="preserve">                ...</w:t>
        <w:br/>
        <w:t xml:space="preserve">                return cls</w:t>
        <w:br/>
        <w:br/>
        <w:t xml:space="preserve">            @create_model</w:t>
        <w:br/>
        <w:t xml:space="preserve">            class CustomerModel:</w:t>
        <w:br/>
        <w:t xml:space="preserve">                id: int</w:t>
        <w:br/>
        <w:t xml:space="preserve">                name: str</w:t>
        <w:br/>
        <w:br/>
        <w:t xml:space="preserve">            # Used on a base class</w:t>
        <w:br/>
        <w:t xml:space="preserve">            @dataclass_transform()</w:t>
        <w:br/>
        <w:t xml:space="preserve">            class ModelBase: ...</w:t>
        <w:br/>
        <w:br/>
        <w:t xml:space="preserve">            class CustomerModel(ModelBase):</w:t>
        <w:br/>
        <w:t xml:space="preserve">                id: int</w:t>
        <w:br/>
        <w:t xml:space="preserve">                name: str</w:t>
        <w:br/>
        <w:br/>
        <w:t xml:space="preserve">            # Used on a metaclass</w:t>
        <w:br/>
        <w:t xml:space="preserve">            @dataclass_transform()</w:t>
        <w:br/>
        <w:t xml:space="preserve">            class ModelMeta(type): ...</w:t>
        <w:br/>
        <w:br/>
        <w:t xml:space="preserve">            class ModelBase(metaclass=ModelMeta): ...</w:t>
        <w:br/>
        <w:br/>
        <w:t xml:space="preserve">            class CustomerModel(ModelBase):</w:t>
        <w:br/>
        <w:t xml:space="preserve">                id: int</w:t>
        <w:br/>
        <w:t xml:space="preserve">                name: str</w:t>
        <w:br/>
        <w:br/>
        <w:t xml:space="preserve">        Each of the ``CustomerModel`` classes defined in this example will now</w:t>
        <w:br/>
        <w:t xml:space="preserve">        behave similarly to a dataclass created with the ``@dataclasses.dataclass``</w:t>
        <w:br/>
        <w:t xml:space="preserve">        decorator. For example, the type checker will synthesize an ``__init__``</w:t>
        <w:br/>
        <w:t xml:space="preserve">        method.</w:t>
        <w:br/>
        <w:br/>
        <w:t xml:space="preserve">        The arguments to this decorator can be used to customize this behavior:</w:t>
        <w:br/>
        <w:t xml:space="preserve">        - ``eq_default`` indicates whether the ``eq`` parameter is assumed to be</w:t>
        <w:br/>
        <w:t xml:space="preserve">          True or False if it is omitted by the caller.</w:t>
        <w:br/>
        <w:t xml:space="preserve">        - ``order_default`` indicates whether the ``order`` parameter is</w:t>
        <w:br/>
        <w:t xml:space="preserve">          assumed to be True or False if it is omitted by the caller.</w:t>
        <w:br/>
        <w:t xml:space="preserve">        - ``kw_only_default`` indicates whether the ``kw_only`` parameter is</w:t>
        <w:br/>
        <w:t xml:space="preserve">          assumed to be True or False if it is omitted by the caller.</w:t>
        <w:br/>
        <w:t xml:space="preserve">        - ``frozen_default`` indicates whether the ``frozen`` parameter is</w:t>
        <w:br/>
        <w:t xml:space="preserve">          assumed to be True or False if it is omitted by the caller.</w:t>
        <w:br/>
        <w:t xml:space="preserve">        - ``field_specifiers`` specifies a static list of supported classes</w:t>
        <w:br/>
        <w:t xml:space="preserve">          or functions that describe fields, similar to ``dataclasses.field()``.</w:t>
        <w:br/>
        <w:br/>
        <w:t xml:space="preserve">        At runtime, this decorator records its arguments in the</w:t>
        <w:br/>
        <w:t xml:space="preserve">        ``__dataclass_transform__`` attribute on the decorated object.</w:t>
        <w:br/>
        <w:br/>
        <w:t xml:space="preserve">        See PEP 681 for details.</w:t>
        <w:br/>
        <w:br/>
        <w:t xml:space="preserve">        """</w:t>
        <w:br/>
        <w:t xml:space="preserve">        def decorator(cls_or_fn):</w:t>
        <w:br/>
        <w:t xml:space="preserve">            cls_or_fn.__dataclass_transform__ = {</w:t>
        <w:br/>
        <w:t xml:space="preserve">                "eq_default": eq_default,</w:t>
        <w:br/>
        <w:t xml:space="preserve">                "order_default": order_default,</w:t>
        <w:br/>
        <w:t xml:space="preserve">                "kw_only_default": kw_only_default,</w:t>
        <w:br/>
        <w:t xml:space="preserve">                "frozen_default": frozen_default,</w:t>
        <w:br/>
        <w:t xml:space="preserve">                "field_specifiers": field_specifiers,</w:t>
        <w:br/>
        <w:t xml:space="preserve">                "kwargs": kwargs,</w:t>
        <w:br/>
        <w:t xml:space="preserve">            }</w:t>
        <w:br/>
        <w:t xml:space="preserve">            return cls_or_fn</w:t>
        <w:br/>
        <w:t xml:space="preserve">        return decorator</w:t>
        <w:br/>
        <w:br/>
        <w:br/>
        <w:t>if hasattr(typing, "override"):</w:t>
        <w:br/>
        <w:t xml:space="preserve">    override = typing.override</w:t>
        <w:br/>
        <w:t>else:</w:t>
        <w:br/>
        <w:t xml:space="preserve">    _F = typing.TypeVar("_F", bound=typing.Callable[..., typing.Any])</w:t>
        <w:br/>
        <w:br/>
        <w:t xml:space="preserve">    def override(__arg: _F) -&gt; _F:</w:t>
        <w:br/>
        <w:t xml:space="preserve">        """Indicate that a method is intended to override a method in a base class.</w:t>
        <w:br/>
        <w:br/>
        <w:t xml:space="preserve">        Usage:</w:t>
        <w:br/>
        <w:br/>
        <w:t xml:space="preserve">            class Base:</w:t>
        <w:br/>
        <w:t xml:space="preserve">                def method(self) -&gt; None: ...</w:t>
        <w:br/>
        <w:t xml:space="preserve">                    pass</w:t>
        <w:br/>
        <w:br/>
        <w:t xml:space="preserve">            class Child(Base):</w:t>
        <w:br/>
        <w:t xml:space="preserve">                @override</w:t>
        <w:br/>
        <w:t xml:space="preserve">                def method(self) -&gt; None:</w:t>
        <w:br/>
        <w:t xml:space="preserve">                    super().method()</w:t>
        <w:br/>
        <w:br/>
        <w:t xml:space="preserve">        When this decorator is applied to a method, the type checker will</w:t>
        <w:br/>
        <w:t xml:space="preserve">        validate that it overrides a method with the same name on a base class.</w:t>
        <w:br/>
        <w:t xml:space="preserve">        This helps prevent bugs that may occur when a base class is changed</w:t>
        <w:br/>
        <w:t xml:space="preserve">        without an equivalent change to a child class.</w:t>
        <w:br/>
        <w:br/>
        <w:t xml:space="preserve">        There is no runtime checking of these properties. The decorator</w:t>
        <w:br/>
        <w:t xml:space="preserve">        sets the ``__override__`` attribute to ``True`` on the decorated object</w:t>
        <w:br/>
        <w:t xml:space="preserve">        to allow runtime introspection.</w:t>
        <w:br/>
        <w:br/>
        <w:t xml:space="preserve">        See PEP 698 for details.</w:t>
        <w:br/>
        <w:br/>
        <w:t xml:space="preserve">        """</w:t>
        <w:br/>
        <w:t xml:space="preserve">        try:</w:t>
        <w:br/>
        <w:t xml:space="preserve">            __arg.__override__ = True</w:t>
        <w:br/>
        <w:t xml:space="preserve">        except (AttributeError, TypeError):</w:t>
        <w:br/>
        <w:t xml:space="preserve">            # Skip the attribute silently if it is not writable.</w:t>
        <w:br/>
        <w:t xml:space="preserve">            # AttributeError happens if the object has __slots__ or a</w:t>
        <w:br/>
        <w:t xml:space="preserve">            # read-only property, TypeError if it's a builtin class.</w:t>
        <w:br/>
        <w:t xml:space="preserve">            pass</w:t>
        <w:br/>
        <w:t xml:space="preserve">        return __arg</w:t>
        <w:br/>
        <w:br/>
        <w:br/>
        <w:t>if hasattr(typing, "deprecated"):</w:t>
        <w:br/>
        <w:t xml:space="preserve">    deprecated = typing.deprecated</w:t>
        <w:br/>
        <w:t>else:</w:t>
        <w:br/>
        <w:t xml:space="preserve">    _T = typing.TypeVar("_T")</w:t>
        <w:br/>
        <w:br/>
        <w:t xml:space="preserve">    def deprecated(</w:t>
        <w:br/>
        <w:t xml:space="preserve">        __msg: str,</w:t>
        <w:br/>
        <w:t xml:space="preserve">        *,</w:t>
        <w:br/>
        <w:t xml:space="preserve">        category: typing.Optional[typing.Type[Warning]] = DeprecationWarning,</w:t>
        <w:br/>
        <w:t xml:space="preserve">        stacklevel: int = 1,</w:t>
        <w:br/>
        <w:t xml:space="preserve">    ) -&gt; typing.Callable[[_T], _T]:</w:t>
        <w:br/>
        <w:t xml:space="preserve">        """Indicate that a class, function or overload is deprecated.</w:t>
        <w:br/>
        <w:br/>
        <w:t xml:space="preserve">        Usage:</w:t>
        <w:br/>
        <w:br/>
        <w:t xml:space="preserve">            @deprecated("Use B instead")</w:t>
        <w:br/>
        <w:t xml:space="preserve">            class A:</w:t>
        <w:br/>
        <w:t xml:space="preserve">                pass</w:t>
        <w:br/>
        <w:br/>
        <w:t xml:space="preserve">            @deprecated("Use g instead")</w:t>
        <w:br/>
        <w:t xml:space="preserve">            def f():</w:t>
        <w:br/>
        <w:t xml:space="preserve">                pass</w:t>
        <w:br/>
        <w:br/>
        <w:t xml:space="preserve">            @overload</w:t>
        <w:br/>
        <w:t xml:space="preserve">            @deprecated("int support is deprecated")</w:t>
        <w:br/>
        <w:t xml:space="preserve">            def g(x: int) -&gt; int: ...</w:t>
        <w:br/>
        <w:t xml:space="preserve">            @overload</w:t>
        <w:br/>
        <w:t xml:space="preserve">            def g(x: str) -&gt; int: ...</w:t>
        <w:br/>
        <w:br/>
        <w:t xml:space="preserve">        When this decorator is applied to an object, the type checker</w:t>
        <w:br/>
        <w:t xml:space="preserve">        will generate a diagnostic on usage of the deprecated object.</w:t>
        <w:br/>
        <w:br/>
        <w:t xml:space="preserve">        The warning specified by ``category`` will be emitted on use</w:t>
        <w:br/>
        <w:t xml:space="preserve">        of deprecated objects. For functions, that happens on calls;</w:t>
        <w:br/>
        <w:t xml:space="preserve">        for classes, on instantiation. If the ``category`` is ``None``,</w:t>
        <w:br/>
        <w:t xml:space="preserve">        no warning is emitted. The ``stacklevel`` determines where the</w:t>
        <w:br/>
        <w:t xml:space="preserve">        warning is emitted. If it is ``1`` (the default), the warning</w:t>
        <w:br/>
        <w:t xml:space="preserve">        is emitted at the direct caller of the deprecated object; if it</w:t>
        <w:br/>
        <w:t xml:space="preserve">        is higher, it is emitted further up the stack.</w:t>
        <w:br/>
        <w:br/>
        <w:t xml:space="preserve">        The decorator sets the ``__deprecated__``</w:t>
        <w:br/>
        <w:t xml:space="preserve">        attribute on the decorated object to the deprecation message</w:t>
        <w:br/>
        <w:t xml:space="preserve">        passed to the decorator. If applied to an overload, the decorator</w:t>
        <w:br/>
        <w:t xml:space="preserve">        must be after the ``@overload`` decorator for the attribute to</w:t>
        <w:br/>
        <w:t xml:space="preserve">        exist on the overload as returned by ``get_overloads()``.</w:t>
        <w:br/>
        <w:br/>
        <w:t xml:space="preserve">        See PEP 702 for details.</w:t>
        <w:br/>
        <w:br/>
        <w:t xml:space="preserve">        """</w:t>
        <w:br/>
        <w:t xml:space="preserve">        def decorator(__arg: _T) -&gt; _T:</w:t>
        <w:br/>
        <w:t xml:space="preserve">            if category is None:</w:t>
        <w:br/>
        <w:t xml:space="preserve">                __arg.__deprecated__ = __msg</w:t>
        <w:br/>
        <w:t xml:space="preserve">                return __arg</w:t>
        <w:br/>
        <w:t xml:space="preserve">            elif isinstance(__arg, type):</w:t>
        <w:br/>
        <w:t xml:space="preserve">                original_new = __arg.__new__</w:t>
        <w:br/>
        <w:t xml:space="preserve">                has_init = __arg.__init__ is not object.__init__</w:t>
        <w:br/>
        <w:br/>
        <w:t xml:space="preserve">                @functools.wraps(original_new)</w:t>
        <w:br/>
        <w:t xml:space="preserve">                def __new__(cls, *args, **kwargs):</w:t>
        <w:br/>
        <w:t xml:space="preserve">                    warnings.warn(__msg, category=category, stacklevel=stacklevel + 1)</w:t>
        <w:br/>
        <w:t xml:space="preserve">                    if original_new is not object.__new__:</w:t>
        <w:br/>
        <w:t xml:space="preserve">                        return original_new(cls, *args, **kwargs)</w:t>
        <w:br/>
        <w:t xml:space="preserve">                    # Mirrors a similar check in object.__new__.</w:t>
        <w:br/>
        <w:t xml:space="preserve">                    elif not has_init and (args or kwargs):</w:t>
        <w:br/>
        <w:t xml:space="preserve">                        raise TypeError(f"{cls.__name__}() takes no arguments")</w:t>
        <w:br/>
        <w:t xml:space="preserve">                    else:</w:t>
        <w:br/>
        <w:t xml:space="preserve">                        return original_new(cls)</w:t>
        <w:br/>
        <w:br/>
        <w:t xml:space="preserve">                __arg.__new__ = staticmethod(__new__)</w:t>
        <w:br/>
        <w:t xml:space="preserve">                __arg.__deprecated__ = __new__.__deprecated__ = __msg</w:t>
        <w:br/>
        <w:t xml:space="preserve">                return __arg</w:t>
        <w:br/>
        <w:t xml:space="preserve">            elif callable(__arg):</w:t>
        <w:br/>
        <w:t xml:space="preserve">                @functools.wraps(__arg)</w:t>
        <w:br/>
        <w:t xml:space="preserve">                def wrapper(*args, **kwargs):</w:t>
        <w:br/>
        <w:t xml:space="preserve">                    warnings.warn(__msg, category=category, stacklevel=stacklevel + 1)</w:t>
        <w:br/>
        <w:t xml:space="preserve">                    return __arg(*args, **kwargs)</w:t>
        <w:br/>
        <w:br/>
        <w:t xml:space="preserve">                __arg.__deprecated__ = wrapper.__deprecated__ = __msg</w:t>
        <w:br/>
        <w:t xml:space="preserve">                return wrapper</w:t>
        <w:br/>
        <w:t xml:space="preserve">            else:</w:t>
        <w:br/>
        <w:t xml:space="preserve">                raise TypeError(</w:t>
        <w:br/>
        <w:t xml:space="preserve">                    "@deprecated decorator with non-None category must be applied to "</w:t>
        <w:br/>
        <w:t xml:space="preserve">                    f"a class or callable, not {__arg!r}"</w:t>
        <w:br/>
        <w:t xml:space="preserve">                )</w:t>
        <w:br/>
        <w:br/>
        <w:t xml:space="preserve">        return decorator</w:t>
        <w:br/>
        <w:br/>
        <w:br/>
        <w:t># We have to do some monkey patching to deal with the dual nature of</w:t>
        <w:br/>
        <w:t># Unpack/TypeVarTuple:</w:t>
        <w:br/>
        <w:t># - We want Unpack to be a kind of TypeVar so it gets accepted in</w:t>
        <w:br/>
        <w:t>#   Generic[Unpack[Ts]]</w:t>
        <w:br/>
        <w:t># - We want it to *not* be treated as a TypeVar for the purposes of</w:t>
        <w:br/>
        <w:t>#   counting generic parameters, so that when we subscript a generic,</w:t>
        <w:br/>
        <w:t>#   the runtime doesn't try to substitute the Unpack with the subscripted type.</w:t>
        <w:br/>
        <w:t>if not hasattr(typing, "TypeVarTuple"):</w:t>
        <w:br/>
        <w:t xml:space="preserve">    typing._collect_type_vars = _collect_type_vars</w:t>
        <w:br/>
        <w:t xml:space="preserve">    typing._check_generic = _check_generic</w:t>
        <w:br/>
        <w:br/>
        <w:br/>
        <w:t># Backport typing.NamedTuple as it exists in Python 3.12.</w:t>
        <w:br/>
        <w:t># In 3.11, the ability to define generic `NamedTuple`s was supported.</w:t>
        <w:br/>
        <w:t># This was explicitly disallowed in 3.9-3.10, and only half-worked in &lt;=3.8.</w:t>
        <w:br/>
        <w:t># On 3.12, we added __orig_bases__ to call-based NamedTuples</w:t>
        <w:br/>
        <w:t># On 3.13, we deprecated kwargs-based NamedTuples</w:t>
        <w:br/>
        <w:t>if sys.version_info &gt;= (3, 13):</w:t>
        <w:br/>
        <w:t xml:space="preserve">    NamedTuple = typing.NamedTuple</w:t>
        <w:br/>
        <w:t>else:</w:t>
        <w:br/>
        <w:t xml:space="preserve">    def _make_nmtuple(name, types, module, defaults=()):</w:t>
        <w:br/>
        <w:t xml:space="preserve">        fields = [n for n, t in types]</w:t>
        <w:br/>
        <w:t xml:space="preserve">        annotations = {n: typing._type_check(t, f"field {n} annotation must be a type")</w:t>
        <w:br/>
        <w:t xml:space="preserve">                       for n, t in types}</w:t>
        <w:br/>
        <w:t xml:space="preserve">        nm_tpl = collections.namedtuple(name, fields,</w:t>
        <w:br/>
        <w:t xml:space="preserve">                                        defaults=defaults, module=module)</w:t>
        <w:br/>
        <w:t xml:space="preserve">        nm_tpl.__annotations__ = nm_tpl.__new__.__annotations__ = annotations</w:t>
        <w:br/>
        <w:t xml:space="preserve">        # The `_field_types` attribute was removed in 3.9;</w:t>
        <w:br/>
        <w:t xml:space="preserve">        # in earlier versions, it is the same as the `__annotations__` attribute</w:t>
        <w:br/>
        <w:t xml:space="preserve">        if sys.version_info &lt; (3, 9):</w:t>
        <w:br/>
        <w:t xml:space="preserve">            nm_tpl._field_types = annotations</w:t>
        <w:br/>
        <w:t xml:space="preserve">        return nm_tpl</w:t>
        <w:br/>
        <w:br/>
        <w:t xml:space="preserve">    _prohibited_namedtuple_fields = typing._prohibited</w:t>
        <w:br/>
        <w:t xml:space="preserve">    _special_namedtuple_fields = frozenset({'__module__', '__name__', '__annotations__'})</w:t>
        <w:br/>
        <w:br/>
        <w:t xml:space="preserve">    class _NamedTupleMeta(type):</w:t>
        <w:br/>
        <w:t xml:space="preserve">        def __new__(cls, typename, bases, ns):</w:t>
        <w:br/>
        <w:t xml:space="preserve">            assert _NamedTuple in bases</w:t>
        <w:br/>
        <w:t xml:space="preserve">            for base in bases:</w:t>
        <w:br/>
        <w:t xml:space="preserve">                if base is not _NamedTuple and base is not typing.Generic:</w:t>
        <w:br/>
        <w:t xml:space="preserve">                    raise TypeError(</w:t>
        <w:br/>
        <w:t xml:space="preserve">                        'can only inherit from a NamedTuple type and Generic')</w:t>
        <w:br/>
        <w:t xml:space="preserve">            bases = tuple(tuple if base is _NamedTuple else base for base in bases)</w:t>
        <w:br/>
        <w:t xml:space="preserve">            types = ns.get('__annotations__', {})</w:t>
        <w:br/>
        <w:t xml:space="preserve">            default_names = []</w:t>
        <w:br/>
        <w:t xml:space="preserve">            for field_name in types:</w:t>
        <w:br/>
        <w:t xml:space="preserve">                if field_name in ns:</w:t>
        <w:br/>
        <w:t xml:space="preserve">                    default_names.append(field_name)</w:t>
        <w:br/>
        <w:t xml:space="preserve">                elif default_names:</w:t>
        <w:br/>
        <w:t xml:space="preserve">                    raise TypeError(f"Non-default namedtuple field {field_name} "</w:t>
        <w:br/>
        <w:t xml:space="preserve">                                    f"cannot follow default field"</w:t>
        <w:br/>
        <w:t xml:space="preserve">                                    f"{'s' if len(default_names) &gt; 1 else ''} "</w:t>
        <w:br/>
        <w:t xml:space="preserve">                                    f"{', '.join(default_names)}")</w:t>
        <w:br/>
        <w:t xml:space="preserve">            nm_tpl = _make_nmtuple(</w:t>
        <w:br/>
        <w:t xml:space="preserve">                typename, types.items(),</w:t>
        <w:br/>
        <w:t xml:space="preserve">                defaults=[ns[n] for n in default_names],</w:t>
        <w:br/>
        <w:t xml:space="preserve">                module=ns['__module__']</w:t>
        <w:br/>
        <w:t xml:space="preserve">            )</w:t>
        <w:br/>
        <w:t xml:space="preserve">            nm_tpl.__bases__ = bases</w:t>
        <w:br/>
        <w:t xml:space="preserve">            if typing.Generic in bases:</w:t>
        <w:br/>
        <w:t xml:space="preserve">                if hasattr(typing, '_generic_class_getitem'):  # 3.12+</w:t>
        <w:br/>
        <w:t xml:space="preserve">                    nm_tpl.__class_getitem__ = classmethod(typing._generic_class_getitem)</w:t>
        <w:br/>
        <w:t xml:space="preserve">                else:</w:t>
        <w:br/>
        <w:t xml:space="preserve">                    class_getitem = typing.Generic.__class_getitem__.__func__</w:t>
        <w:br/>
        <w:t xml:space="preserve">                    nm_tpl.__class_getitem__ = classmethod(class_getitem)</w:t>
        <w:br/>
        <w:t xml:space="preserve">            # update from user namespace without overriding special namedtuple attributes</w:t>
        <w:br/>
        <w:t xml:space="preserve">            for key in ns:</w:t>
        <w:br/>
        <w:t xml:space="preserve">                if key in _prohibited_namedtuple_fields:</w:t>
        <w:br/>
        <w:t xml:space="preserve">                    raise AttributeError("Cannot overwrite NamedTuple attribute " + key)</w:t>
        <w:br/>
        <w:t xml:space="preserve">                elif key not in _special_namedtuple_fields and key not in nm_tpl._fields:</w:t>
        <w:br/>
        <w:t xml:space="preserve">                    setattr(nm_tpl, key, ns[key])</w:t>
        <w:br/>
        <w:t xml:space="preserve">            if typing.Generic in bases:</w:t>
        <w:br/>
        <w:t xml:space="preserve">                nm_tpl.__init_subclass__()</w:t>
        <w:br/>
        <w:t xml:space="preserve">            return nm_tpl</w:t>
        <w:br/>
        <w:br/>
        <w:t xml:space="preserve">    _NamedTuple = type.__new__(_NamedTupleMeta, 'NamedTuple', (), {})</w:t>
        <w:br/>
        <w:br/>
        <w:t xml:space="preserve">    def _namedtuple_mro_entries(bases):</w:t>
        <w:br/>
        <w:t xml:space="preserve">        assert NamedTuple in bases</w:t>
        <w:br/>
        <w:t xml:space="preserve">        return (_NamedTuple,)</w:t>
        <w:br/>
        <w:br/>
        <w:t xml:space="preserve">    @_ensure_subclassable(_namedtuple_mro_entries)</w:t>
        <w:br/>
        <w:t xml:space="preserve">    def NamedTuple(__typename, __fields=_marker, **kwargs):</w:t>
        <w:br/>
        <w:t xml:space="preserve">        """Typed version of namedtuple.</w:t>
        <w:br/>
        <w:br/>
        <w:t xml:space="preserve">        Usage::</w:t>
        <w:br/>
        <w:br/>
        <w:t xml:space="preserve">            class Employee(NamedTuple):</w:t>
        <w:br/>
        <w:t xml:space="preserve">                name: str</w:t>
        <w:br/>
        <w:t xml:space="preserve">                id: int</w:t>
        <w:br/>
        <w:br/>
        <w:t xml:space="preserve">        This is equivalent to::</w:t>
        <w:br/>
        <w:br/>
        <w:t xml:space="preserve">            Employee = collections.namedtuple('Employee', ['name', 'id'])</w:t>
        <w:br/>
        <w:br/>
        <w:t xml:space="preserve">        The resulting class has an extra __annotations__ attribute, giving a</w:t>
        <w:br/>
        <w:t xml:space="preserve">        dict that maps field names to types.  (The field names are also in</w:t>
        <w:br/>
        <w:t xml:space="preserve">        the _fields attribute, which is part of the namedtuple API.)</w:t>
        <w:br/>
        <w:t xml:space="preserve">        An alternative equivalent functional syntax is also accepted::</w:t>
        <w:br/>
        <w:br/>
        <w:t xml:space="preserve">            Employee = NamedTuple('Employee', [('name', str), ('id', int)])</w:t>
        <w:br/>
        <w:t xml:space="preserve">        """</w:t>
        <w:br/>
        <w:t xml:space="preserve">        if __fields is _marker:</w:t>
        <w:br/>
        <w:t xml:space="preserve">            if kwargs:</w:t>
        <w:br/>
        <w:t xml:space="preserve">                deprecated_thing = "Creating NamedTuple classes using keyword arguments"</w:t>
        <w:br/>
        <w:t xml:space="preserve">                deprecation_msg = (</w:t>
        <w:br/>
        <w:t xml:space="preserve">                    "{name} is deprecated and will be disallowed in Python {remove}. "</w:t>
        <w:br/>
        <w:t xml:space="preserve">                    "Use the class-based or functional syntax instead."</w:t>
        <w:br/>
        <w:t xml:space="preserve">                )</w:t>
        <w:br/>
        <w:t xml:space="preserve">            else:</w:t>
        <w:br/>
        <w:t xml:space="preserve">                deprecated_thing = "Failing to pass a value for the 'fields' parameter"</w:t>
        <w:br/>
        <w:t xml:space="preserve">                example = f"`{__typename} = NamedTuple({__typename!r}, [])`"</w:t>
        <w:br/>
        <w:t xml:space="preserve">                deprecation_msg = (</w:t>
        <w:br/>
        <w:t xml:space="preserve">                    "{name} is deprecated and will be disallowed in Python {remove}. "</w:t>
        <w:br/>
        <w:t xml:space="preserve">                    "To create a NamedTuple class with 0 fields "</w:t>
        <w:br/>
        <w:t xml:space="preserve">                    "using the functional syntax, "</w:t>
        <w:br/>
        <w:t xml:space="preserve">                    "pass an empty list, e.g. "</w:t>
        <w:br/>
        <w:t xml:space="preserve">                ) + example + "."</w:t>
        <w:br/>
        <w:t xml:space="preserve">        elif __fields is None:</w:t>
        <w:br/>
        <w:t xml:space="preserve">            if kwargs:</w:t>
        <w:br/>
        <w:t xml:space="preserve">                raise TypeError(</w:t>
        <w:br/>
        <w:t xml:space="preserve">                    "Cannot pass `None` as the 'fields' parameter "</w:t>
        <w:br/>
        <w:t xml:space="preserve">                    "and also specify fields using keyword arguments"</w:t>
        <w:br/>
        <w:t xml:space="preserve">                )</w:t>
        <w:br/>
        <w:t xml:space="preserve">            else:</w:t>
        <w:br/>
        <w:t xml:space="preserve">                deprecated_thing = "Passing `None` as the 'fields' parameter"</w:t>
        <w:br/>
        <w:t xml:space="preserve">                example = f"`{__typename} = NamedTuple({__typename!r}, [])`"</w:t>
        <w:br/>
        <w:t xml:space="preserve">                deprecation_msg = (</w:t>
        <w:br/>
        <w:t xml:space="preserve">                    "{name} is deprecated and will be disallowed in Python {remove}. "</w:t>
        <w:br/>
        <w:t xml:space="preserve">                    "To create a NamedTuple class with 0 fields "</w:t>
        <w:br/>
        <w:t xml:space="preserve">                    "using the functional syntax, "</w:t>
        <w:br/>
        <w:t xml:space="preserve">                    "pass an empty list, e.g. "</w:t>
        <w:br/>
        <w:t xml:space="preserve">                ) + example + "."</w:t>
        <w:br/>
        <w:t xml:space="preserve">        elif kwargs:</w:t>
        <w:br/>
        <w:t xml:space="preserve">            raise TypeError("Either list of fields or keywords"</w:t>
        <w:br/>
        <w:t xml:space="preserve">                            " can be provided to NamedTuple, not both")</w:t>
        <w:br/>
        <w:t xml:space="preserve">        if __fields is _marker or __fields is None:</w:t>
        <w:br/>
        <w:t xml:space="preserve">            warnings.warn(</w:t>
        <w:br/>
        <w:t xml:space="preserve">                deprecation_msg.format(name=deprecated_thing, remove="3.15"),</w:t>
        <w:br/>
        <w:t xml:space="preserve">                DeprecationWarning,</w:t>
        <w:br/>
        <w:t xml:space="preserve">                stacklevel=2,</w:t>
        <w:br/>
        <w:t xml:space="preserve">            )</w:t>
        <w:br/>
        <w:t xml:space="preserve">            __fields = kwargs.items()</w:t>
        <w:br/>
        <w:t xml:space="preserve">        nt = _make_nmtuple(__typename, __fields, module=_caller())</w:t>
        <w:br/>
        <w:t xml:space="preserve">        nt.__orig_bases__ = (NamedTuple,)</w:t>
        <w:br/>
        <w:t xml:space="preserve">        return nt</w:t>
        <w:br/>
        <w:br/>
        <w:t xml:space="preserve">    # On 3.8+, alter the signature so that it matches typing.NamedTuple.</w:t>
        <w:br/>
        <w:t xml:space="preserve">    # The signature of typing.NamedTuple on &gt;=3.8 is invalid syntax in Python 3.7,</w:t>
        <w:br/>
        <w:t xml:space="preserve">    # so just leave the signature as it is on 3.7.</w:t>
        <w:br/>
        <w:t xml:space="preserve">    if sys.version_info &gt;= (3, 8):</w:t>
        <w:br/>
        <w:t xml:space="preserve">        _new_signature = '(typename, fields=None, /, **kwargs)'</w:t>
        <w:br/>
        <w:t xml:space="preserve">        if isinstance(NamedTuple, _types.FunctionType):</w:t>
        <w:br/>
        <w:t xml:space="preserve">            NamedTuple.__text_signature__ = _new_signature</w:t>
        <w:br/>
        <w:t xml:space="preserve">        else:</w:t>
        <w:br/>
        <w:t xml:space="preserve">            NamedTuple.__call__.__text_signature__ = _new_signature</w:t>
        <w:br/>
        <w:br/>
        <w:br/>
        <w:t>if hasattr(collections.abc, "Buffer"):</w:t>
        <w:br/>
        <w:t xml:space="preserve">    Buffer = collections.abc.Buffer</w:t>
        <w:br/>
        <w:t>else:</w:t>
        <w:br/>
        <w:t xml:space="preserve">    class Buffer(abc.ABC):</w:t>
        <w:br/>
        <w:t xml:space="preserve">        """Base class for classes that implement the buffer protocol.</w:t>
        <w:br/>
        <w:br/>
        <w:t xml:space="preserve">        The buffer protocol allows Python objects to expose a low-level</w:t>
        <w:br/>
        <w:t xml:space="preserve">        memory buffer interface. Before Python 3.12, it is not possible</w:t>
        <w:br/>
        <w:t xml:space="preserve">        to implement the buffer protocol in pure Python code, or even</w:t>
        <w:br/>
        <w:t xml:space="preserve">        to check whether a class implements the buffer protocol. In</w:t>
        <w:br/>
        <w:t xml:space="preserve">        Python 3.12 and higher, the ``__buffer__`` method allows access</w:t>
        <w:br/>
        <w:t xml:space="preserve">        to the buffer protocol from Python code, and the</w:t>
        <w:br/>
        <w:t xml:space="preserve">        ``collections.abc.Buffer`` ABC allows checking whether a class</w:t>
        <w:br/>
        <w:t xml:space="preserve">        implements the buffer protocol.</w:t>
        <w:br/>
        <w:br/>
        <w:t xml:space="preserve">        To indicate support for the buffer protocol in earlier versions,</w:t>
        <w:br/>
        <w:t xml:space="preserve">        inherit from this ABC, either in a stub file or at runtime,</w:t>
        <w:br/>
        <w:t xml:space="preserve">        or use ABC registration. This ABC provides no methods, because</w:t>
        <w:br/>
        <w:t xml:space="preserve">        there is no Python-accessible methods shared by pre-3.12 buffer</w:t>
        <w:br/>
        <w:t xml:space="preserve">        classes. It is useful primarily for static checks.</w:t>
        <w:br/>
        <w:br/>
        <w:t xml:space="preserve">        """</w:t>
        <w:br/>
        <w:br/>
        <w:t xml:space="preserve">    # As a courtesy, register the most common stdlib buffer classes.</w:t>
        <w:br/>
        <w:t xml:space="preserve">    Buffer.register(memoryview)</w:t>
        <w:br/>
        <w:t xml:space="preserve">    Buffer.register(bytearray)</w:t>
        <w:br/>
        <w:t xml:space="preserve">    Buffer.register(bytes)</w:t>
        <w:br/>
        <w:br/>
        <w:br/>
        <w:t># Backport of types.get_original_bases, available on 3.12+ in CPython</w:t>
        <w:br/>
        <w:t>if hasattr(_types, "get_original_bases"):</w:t>
        <w:br/>
        <w:t xml:space="preserve">    get_original_bases = _types.get_original_bases</w:t>
        <w:br/>
        <w:t>else:</w:t>
        <w:br/>
        <w:t xml:space="preserve">    def get_original_bases(__cls):</w:t>
        <w:br/>
        <w:t xml:space="preserve">        """Return the class's "original" bases prior to modification by `__mro_entries__`.</w:t>
        <w:br/>
        <w:br/>
        <w:t xml:space="preserve">        Examples::</w:t>
        <w:br/>
        <w:br/>
        <w:t xml:space="preserve">            from typing import TypeVar, Generic</w:t>
        <w:br/>
        <w:t xml:space="preserve">            from pip._vendor.typing_extensions import NamedTuple, TypedDict</w:t>
        <w:br/>
        <w:br/>
        <w:t xml:space="preserve">            T = TypeVar("T")</w:t>
        <w:br/>
        <w:t xml:space="preserve">            class Foo(Generic[T]): ...</w:t>
        <w:br/>
        <w:t xml:space="preserve">            class Bar(Foo[int], float): ...</w:t>
        <w:br/>
        <w:t xml:space="preserve">            class Baz(list[str]): ...</w:t>
        <w:br/>
        <w:t xml:space="preserve">            Eggs = NamedTuple("Eggs", [("a", int), ("b", str)])</w:t>
        <w:br/>
        <w:t xml:space="preserve">            Spam = TypedDict("Spam", {"a": int, "b": str})</w:t>
        <w:br/>
        <w:br/>
        <w:t xml:space="preserve">            assert get_original_bases(Bar) == (Foo[int], float)</w:t>
        <w:br/>
        <w:t xml:space="preserve">            assert get_original_bases(Baz) == (list[str],)</w:t>
        <w:br/>
        <w:t xml:space="preserve">            assert get_original_bases(Eggs) == (NamedTuple,)</w:t>
        <w:br/>
        <w:t xml:space="preserve">            assert get_original_bases(Spam) == (TypedDict,)</w:t>
        <w:br/>
        <w:t xml:space="preserve">            assert get_original_bases(int) == (object,)</w:t>
        <w:br/>
        <w:t xml:space="preserve">        """</w:t>
        <w:br/>
        <w:t xml:space="preserve">        try:</w:t>
        <w:br/>
        <w:t xml:space="preserve">            return __cls.__orig_bases__</w:t>
        <w:br/>
        <w:t xml:space="preserve">        except AttributeError:</w:t>
        <w:br/>
        <w:t xml:space="preserve">            try:</w:t>
        <w:br/>
        <w:t xml:space="preserve">                return __cls.__bases__</w:t>
        <w:br/>
        <w:t xml:space="preserve">            except AttributeError:</w:t>
        <w:br/>
        <w:t xml:space="preserve">                raise TypeError(</w:t>
        <w:br/>
        <w:t xml:space="preserve">                    f'Expected an instance of type, not {type(__cls).__name__!r}'</w:t>
        <w:br/>
        <w:t xml:space="preserve">                ) from None</w:t>
        <w:br/>
        <w:br/>
        <w:br/>
        <w:t># NewType is a class on Python 3.10+, making it pickleable</w:t>
        <w:br/>
        <w:t># The error message for subclassing instances of NewType was improved on 3.11+</w:t>
        <w:br/>
        <w:t>if sys.version_info &gt;= (3, 11):</w:t>
        <w:br/>
        <w:t xml:space="preserve">    NewType = typing.NewType</w:t>
        <w:br/>
        <w:t>else:</w:t>
        <w:br/>
        <w:t xml:space="preserve">    class NewType:</w:t>
        <w:br/>
        <w:t xml:space="preserve">        """NewType creates simple unique types with almost zero</w:t>
        <w:br/>
        <w:t xml:space="preserve">        runtime overhead. NewType(name, tp) is considered a subtype of tp</w:t>
        <w:br/>
        <w:t xml:space="preserve">        by static type checkers. At runtime, NewType(name, tp) returns</w:t>
        <w:br/>
        <w:t xml:space="preserve">        a dummy callable that simply returns its argument. Usage::</w:t>
        <w:br/>
        <w:t xml:space="preserve">            UserId = NewType('UserId', int)</w:t>
        <w:br/>
        <w:t xml:space="preserve">            def name_by_id(user_id: UserId) -&gt; str:</w:t>
        <w:br/>
        <w:t xml:space="preserve">                ...</w:t>
        <w:br/>
        <w:t xml:space="preserve">            UserId('user')          # Fails type check</w:t>
        <w:br/>
        <w:t xml:space="preserve">            name_by_id(42)          # Fails type check</w:t>
        <w:br/>
        <w:t xml:space="preserve">            name_by_id(UserId(42))  # OK</w:t>
        <w:br/>
        <w:t xml:space="preserve">            num = UserId(5) + 1     # type: int</w:t>
        <w:br/>
        <w:t xml:space="preserve">        """</w:t>
        <w:br/>
        <w:br/>
        <w:t xml:space="preserve">        def __call__(self, obj):</w:t>
        <w:br/>
        <w:t xml:space="preserve">            return obj</w:t>
        <w:br/>
        <w:br/>
        <w:t xml:space="preserve">        def __init__(self, name, tp):</w:t>
        <w:br/>
        <w:t xml:space="preserve">            self.__qualname__ = name</w:t>
        <w:br/>
        <w:t xml:space="preserve">            if '.' in name:</w:t>
        <w:br/>
        <w:t xml:space="preserve">                name = name.rpartition('.')[-1]</w:t>
        <w:br/>
        <w:t xml:space="preserve">            self.__name__ = name</w:t>
        <w:br/>
        <w:t xml:space="preserve">            self.__supertype__ = tp</w:t>
        <w:br/>
        <w:t xml:space="preserve">            def_mod = _caller()</w:t>
        <w:br/>
        <w:t xml:space="preserve">            if def_mod != 'typing_extensions':</w:t>
        <w:br/>
        <w:t xml:space="preserve">                self.__module__ = def_mod</w:t>
        <w:br/>
        <w:br/>
        <w:t xml:space="preserve">        def __mro_entries__(self, bases):</w:t>
        <w:br/>
        <w:t xml:space="preserve">            # We defined __mro_entries__ to get a better error message</w:t>
        <w:br/>
        <w:t xml:space="preserve">            # if a user attempts to subclass a NewType instance. bpo-46170</w:t>
        <w:br/>
        <w:t xml:space="preserve">            supercls_name = self.__name__</w:t>
        <w:br/>
        <w:br/>
        <w:t xml:space="preserve">            class Dummy:</w:t>
        <w:br/>
        <w:t xml:space="preserve">                def __init_subclass__(cls):</w:t>
        <w:br/>
        <w:t xml:space="preserve">                    subcls_name = cls.__name__</w:t>
        <w:br/>
        <w:t xml:space="preserve">                    raise TypeError(</w:t>
        <w:br/>
        <w:t xml:space="preserve">                        f"Cannot subclass an instance of NewType. "</w:t>
        <w:br/>
        <w:t xml:space="preserve">                        f"Perhaps you were looking for: "</w:t>
        <w:br/>
        <w:t xml:space="preserve">                        f"`{subcls_name} = NewType({subcls_name!r}, {supercls_name})`"</w:t>
        <w:br/>
        <w:t xml:space="preserve">                    )</w:t>
        <w:br/>
        <w:br/>
        <w:t xml:space="preserve">            return (Dummy,)</w:t>
        <w:br/>
        <w:br/>
        <w:t xml:space="preserve">        def __repr__(self):</w:t>
        <w:br/>
        <w:t xml:space="preserve">            return f'{self.__module__}.{self.__qualname__}'</w:t>
        <w:br/>
        <w:br/>
        <w:t xml:space="preserve">        def __reduce__(self):</w:t>
        <w:br/>
        <w:t xml:space="preserve">            return self.__qualname__</w:t>
        <w:br/>
        <w:br/>
        <w:t xml:space="preserve">        if sys.version_info &gt;= (3, 10):</w:t>
        <w:br/>
        <w:t xml:space="preserve">            # PEP 604 methods</w:t>
        <w:br/>
        <w:t xml:space="preserve">            # It doesn't make sense to have these methods on Python &lt;3.10</w:t>
        <w:br/>
        <w:br/>
        <w:t xml:space="preserve">            def __or__(self, other):</w:t>
        <w:br/>
        <w:t xml:space="preserve">                return typing.Union[self, other]</w:t>
        <w:br/>
        <w:br/>
        <w:t xml:space="preserve">            def __ror__(self, other):</w:t>
        <w:br/>
        <w:t xml:space="preserve">                return typing.Union[other, self]</w:t>
        <w:br/>
        <w:br/>
        <w:br/>
        <w:t>if hasattr(typing, "TypeAliasType"):</w:t>
        <w:br/>
        <w:t xml:space="preserve">    TypeAliasType = typing.TypeAliasType</w:t>
        <w:br/>
        <w:t>else:</w:t>
        <w:br/>
        <w:t xml:space="preserve">    def _is_unionable(obj):</w:t>
        <w:br/>
        <w:t xml:space="preserve">        """Corresponds to is_unionable() in unionobject.c in CPython."""</w:t>
        <w:br/>
        <w:t xml:space="preserve">        return obj is None or isinstance(obj, (</w:t>
        <w:br/>
        <w:t xml:space="preserve">            type,</w:t>
        <w:br/>
        <w:t xml:space="preserve">            _types.GenericAlias,</w:t>
        <w:br/>
        <w:t xml:space="preserve">            _types.UnionType,</w:t>
        <w:br/>
        <w:t xml:space="preserve">            TypeAliasType,</w:t>
        <w:br/>
        <w:t xml:space="preserve">        ))</w:t>
        <w:br/>
        <w:br/>
        <w:t xml:space="preserve">    class TypeAliasType:</w:t>
        <w:br/>
        <w:t xml:space="preserve">        """Create named, parameterized type aliases.</w:t>
        <w:br/>
        <w:br/>
        <w:t xml:space="preserve">        This provides a backport of the new `type` statement in Python 3.12:</w:t>
        <w:br/>
        <w:br/>
        <w:t xml:space="preserve">            type ListOrSet[T] = list[T] | set[T]</w:t>
        <w:br/>
        <w:br/>
        <w:t xml:space="preserve">        is equivalent to:</w:t>
        <w:br/>
        <w:br/>
        <w:t xml:space="preserve">            T = TypeVar("T")</w:t>
        <w:br/>
        <w:t xml:space="preserve">            ListOrSet = TypeAliasType("ListOrSet", list[T] | set[T], type_params=(T,))</w:t>
        <w:br/>
        <w:br/>
        <w:t xml:space="preserve">        The name ListOrSet can then be used as an alias for the type it refers to.</w:t>
        <w:br/>
        <w:br/>
        <w:t xml:space="preserve">        The type_params argument should contain all the type parameters used</w:t>
        <w:br/>
        <w:t xml:space="preserve">        in the value of the type alias. If the alias is not generic, this</w:t>
        <w:br/>
        <w:t xml:space="preserve">        argument is omitted.</w:t>
        <w:br/>
        <w:br/>
        <w:t xml:space="preserve">        Static type checkers should only support type aliases declared using</w:t>
        <w:br/>
        <w:t xml:space="preserve">        TypeAliasType that follow these rules:</w:t>
        <w:br/>
        <w:br/>
        <w:t xml:space="preserve">        - The first argument (the name) must be a string literal.</w:t>
        <w:br/>
        <w:t xml:space="preserve">        - The TypeAliasType instance must be immediately assigned to a variable</w:t>
        <w:br/>
        <w:t xml:space="preserve">          of the same name. (For example, 'X = TypeAliasType("Y", int)' is invalid,</w:t>
        <w:br/>
        <w:t xml:space="preserve">          as is 'X, Y = TypeAliasType("X", int), TypeAliasType("Y", int)').</w:t>
        <w:br/>
        <w:br/>
        <w:t xml:space="preserve">        """</w:t>
        <w:br/>
        <w:br/>
        <w:t xml:space="preserve">        def __init__(self, name: str, value, *, type_params=()):</w:t>
        <w:br/>
        <w:t xml:space="preserve">            if not isinstance(name, str):</w:t>
        <w:br/>
        <w:t xml:space="preserve">                raise TypeError("TypeAliasType name must be a string")</w:t>
        <w:br/>
        <w:t xml:space="preserve">            self.__value__ = value</w:t>
        <w:br/>
        <w:t xml:space="preserve">            self.__type_params__ = type_params</w:t>
        <w:br/>
        <w:br/>
        <w:t xml:space="preserve">            parameters = []</w:t>
        <w:br/>
        <w:t xml:space="preserve">            for type_param in type_params:</w:t>
        <w:br/>
        <w:t xml:space="preserve">                if isinstance(type_param, TypeVarTuple):</w:t>
        <w:br/>
        <w:t xml:space="preserve">                    parameters.extend(type_param)</w:t>
        <w:br/>
        <w:t xml:space="preserve">                else:</w:t>
        <w:br/>
        <w:t xml:space="preserve">                    parameters.append(type_param)</w:t>
        <w:br/>
        <w:t xml:space="preserve">            self.__parameters__ = tuple(parameters)</w:t>
        <w:br/>
        <w:t xml:space="preserve">            def_mod = _caller()</w:t>
        <w:br/>
        <w:t xml:space="preserve">            if def_mod != 'typing_extensions':</w:t>
        <w:br/>
        <w:t xml:space="preserve">                self.__module__ = def_mod</w:t>
        <w:br/>
        <w:t xml:space="preserve">            # Setting this attribute closes the TypeAliasType from further modification</w:t>
        <w:br/>
        <w:t xml:space="preserve">            self.__name__ = name</w:t>
        <w:br/>
        <w:br/>
        <w:t xml:space="preserve">        def __setattr__(self, __name: str, __value: object) -&gt; None:</w:t>
        <w:br/>
        <w:t xml:space="preserve">            if hasattr(self, "__name__"):</w:t>
        <w:br/>
        <w:t xml:space="preserve">                self._raise_attribute_error(__name)</w:t>
        <w:br/>
        <w:t xml:space="preserve">            super().__setattr__(__name, __value)</w:t>
        <w:br/>
        <w:br/>
        <w:t xml:space="preserve">        def __delattr__(self, __name: str) -&gt; Never:</w:t>
        <w:br/>
        <w:t xml:space="preserve">            self._raise_attribute_error(__name)</w:t>
        <w:br/>
        <w:br/>
        <w:t xml:space="preserve">        def _raise_attribute_error(self, name: str) -&gt; Never:</w:t>
        <w:br/>
        <w:t xml:space="preserve">            # Match the Python 3.12 error messages exactly</w:t>
        <w:br/>
        <w:t xml:space="preserve">            if name == "__name__":</w:t>
        <w:br/>
        <w:t xml:space="preserve">                raise AttributeError("readonly attribute")</w:t>
        <w:br/>
        <w:t xml:space="preserve">            elif name in {"__value__", "__type_params__", "__parameters__", "__module__"}:</w:t>
        <w:br/>
        <w:t xml:space="preserve">                raise AttributeError(</w:t>
        <w:br/>
        <w:t xml:space="preserve">                    f"attribute '{name}' of 'typing.TypeAliasType' objects "</w:t>
        <w:br/>
        <w:t xml:space="preserve">                    "is not writable"</w:t>
        <w:br/>
        <w:t xml:space="preserve">                )</w:t>
        <w:br/>
        <w:t xml:space="preserve">            else:</w:t>
        <w:br/>
        <w:t xml:space="preserve">                raise AttributeError(</w:t>
        <w:br/>
        <w:t xml:space="preserve">                    f"'typing.TypeAliasType' object has no attribute '{name}'"</w:t>
        <w:br/>
        <w:t xml:space="preserve">                )</w:t>
        <w:br/>
        <w:br/>
        <w:t xml:space="preserve">        def __repr__(self) -&gt; str:</w:t>
        <w:br/>
        <w:t xml:space="preserve">            return self.__name__</w:t>
        <w:br/>
        <w:br/>
        <w:t xml:space="preserve">        def __getitem__(self, parameters):</w:t>
        <w:br/>
        <w:t xml:space="preserve">            if not isinstance(parameters, tuple):</w:t>
        <w:br/>
        <w:t xml:space="preserve">                parameters = (parameters,)</w:t>
        <w:br/>
        <w:t xml:space="preserve">            parameters = [</w:t>
        <w:br/>
        <w:t xml:space="preserve">                typing._type_check(</w:t>
        <w:br/>
        <w:t xml:space="preserve">                    item, f'Subscripting {self.__name__} requires a type.'</w:t>
        <w:br/>
        <w:t xml:space="preserve">                )</w:t>
        <w:br/>
        <w:t xml:space="preserve">                for item in parameters</w:t>
        <w:br/>
        <w:t xml:space="preserve">            ]</w:t>
        <w:br/>
        <w:t xml:space="preserve">            return typing._GenericAlias(self, tuple(parameters))</w:t>
        <w:br/>
        <w:br/>
        <w:t xml:space="preserve">        def __reduce__(self):</w:t>
        <w:br/>
        <w:t xml:space="preserve">            return self.__name__</w:t>
        <w:br/>
        <w:br/>
        <w:t xml:space="preserve">        def __init_subclass__(cls, *args, **kwargs):</w:t>
        <w:br/>
        <w:t xml:space="preserve">            raise TypeError(</w:t>
        <w:br/>
        <w:t xml:space="preserve">                "type 'typing_extensions.TypeAliasType' is not an acceptable base type"</w:t>
        <w:br/>
        <w:t xml:space="preserve">            )</w:t>
        <w:br/>
        <w:br/>
        <w:t xml:space="preserve">        # The presence of this method convinces typing._type_check</w:t>
        <w:br/>
        <w:t xml:space="preserve">        # that TypeAliasTypes are types.</w:t>
        <w:br/>
        <w:t xml:space="preserve">        def __call__(self):</w:t>
        <w:br/>
        <w:t xml:space="preserve">            raise TypeError("Type alias is not callable")</w:t>
        <w:br/>
        <w:br/>
        <w:t xml:space="preserve">        if sys.version_info &gt;= (3, 10):</w:t>
        <w:br/>
        <w:t xml:space="preserve">            def __or__(self, right):</w:t>
        <w:br/>
        <w:t xml:space="preserve">                # For forward compatibility with 3.12, reject Unions</w:t>
        <w:br/>
        <w:t xml:space="preserve">                # that are not accepted by the built-in Union.</w:t>
        <w:br/>
        <w:t xml:space="preserve">                if not _is_unionable(right):</w:t>
        <w:br/>
        <w:t xml:space="preserve">                    return NotImplemented</w:t>
        <w:br/>
        <w:t xml:space="preserve">                return typing.Union[self, right]</w:t>
        <w:br/>
        <w:br/>
        <w:t xml:space="preserve">            def __ror__(self, left):</w:t>
        <w:br/>
        <w:t xml:space="preserve">                if not _is_unionable(left):</w:t>
        <w:br/>
        <w:t xml:space="preserve">                    return NotImplemented</w:t>
        <w:br/>
        <w:t xml:space="preserve">                return typing.Union[left, self]</w:t>
        <w:br/>
        <w:br/>
        <w:br/>
        <w:t>if hasattr(typing, "is_protocol"):</w:t>
        <w:br/>
        <w:t xml:space="preserve">    is_protocol = typing.is_protocol</w:t>
        <w:br/>
        <w:t xml:space="preserve">    get_protocol_members = typing.get_protocol_members</w:t>
        <w:br/>
        <w:t>else:</w:t>
        <w:br/>
        <w:t xml:space="preserve">    def is_protocol(__tp: type) -&gt; bool:</w:t>
        <w:br/>
        <w:t xml:space="preserve">        """Return True if the given type is a Protocol.</w:t>
        <w:br/>
        <w:br/>
        <w:t xml:space="preserve">        Example::</w:t>
        <w:br/>
        <w:br/>
        <w:t xml:space="preserve">            &gt;&gt;&gt; from typing_extensions import Protocol, is_protocol</w:t>
        <w:br/>
        <w:t xml:space="preserve">            &gt;&gt;&gt; class P(Protocol):</w:t>
        <w:br/>
        <w:t xml:space="preserve">            ...     def a(self) -&gt; str: ...</w:t>
        <w:br/>
        <w:t xml:space="preserve">            ...     b: int</w:t>
        <w:br/>
        <w:t xml:space="preserve">            &gt;&gt;&gt; is_protocol(P)</w:t>
        <w:br/>
        <w:t xml:space="preserve">            True</w:t>
        <w:br/>
        <w:t xml:space="preserve">            &gt;&gt;&gt; is_protocol(int)</w:t>
        <w:br/>
        <w:t xml:space="preserve">            False</w:t>
        <w:br/>
        <w:t xml:space="preserve">        """</w:t>
        <w:br/>
        <w:t xml:space="preserve">        return (</w:t>
        <w:br/>
        <w:t xml:space="preserve">            isinstance(__tp, type)</w:t>
        <w:br/>
        <w:t xml:space="preserve">            and getattr(__tp, '_is_protocol', False)</w:t>
        <w:br/>
        <w:t xml:space="preserve">            and __tp is not Protocol</w:t>
        <w:br/>
        <w:t xml:space="preserve">            and __tp is not getattr(typing, "Protocol", object())</w:t>
        <w:br/>
        <w:t xml:space="preserve">        )</w:t>
        <w:br/>
        <w:br/>
        <w:t xml:space="preserve">    def get_protocol_members(__tp: type) -&gt; typing.FrozenSet[str]:</w:t>
        <w:br/>
        <w:t xml:space="preserve">        """Return the set of members defined in a Protocol.</w:t>
        <w:br/>
        <w:br/>
        <w:t xml:space="preserve">        Example::</w:t>
        <w:br/>
        <w:br/>
        <w:t xml:space="preserve">            &gt;&gt;&gt; from typing_extensions import Protocol, get_protocol_members</w:t>
        <w:br/>
        <w:t xml:space="preserve">            &gt;&gt;&gt; class P(Protocol):</w:t>
        <w:br/>
        <w:t xml:space="preserve">            ...     def a(self) -&gt; str: ...</w:t>
        <w:br/>
        <w:t xml:space="preserve">            ...     b: int</w:t>
        <w:br/>
        <w:t xml:space="preserve">            &gt;&gt;&gt; get_protocol_members(P)</w:t>
        <w:br/>
        <w:t xml:space="preserve">            frozenset({'a', 'b'})</w:t>
        <w:br/>
        <w:br/>
        <w:t xml:space="preserve">        Raise a TypeError for arguments that are not Protocols.</w:t>
        <w:br/>
        <w:t xml:space="preserve">        """</w:t>
        <w:br/>
        <w:t xml:space="preserve">        if not is_protocol(__tp):</w:t>
        <w:br/>
        <w:t xml:space="preserve">            raise TypeError(f'{__tp!r} is not a Protocol')</w:t>
        <w:br/>
        <w:t xml:space="preserve">        if hasattr(__tp, '__protocol_attrs__'):</w:t>
        <w:br/>
        <w:t xml:space="preserve">            return frozenset(__tp.__protocol_attrs__)</w:t>
        <w:br/>
        <w:t xml:space="preserve">        return frozenset(_get_protocol_attrs(__tp))</w:t>
        <w:br/>
        <w:br/>
        <w:br/>
        <w:t># Aliases for items that have always been in typing.</w:t>
        <w:br/>
        <w:t># Explicitly assign these (rather than using `from typing import *` at the top),</w:t>
        <w:br/>
        <w:t># so that we get a CI error if one of these is deleted from typing.py</w:t>
        <w:br/>
        <w:t># in a future version of Python</w:t>
        <w:br/>
        <w:t>AbstractSet = typing.AbstractSet</w:t>
        <w:br/>
        <w:t>AnyStr = typing.AnyStr</w:t>
        <w:br/>
        <w:t>BinaryIO = typing.BinaryIO</w:t>
        <w:br/>
        <w:t>Callable = typing.Callable</w:t>
        <w:br/>
        <w:t>Collection = typing.Collection</w:t>
        <w:br/>
        <w:t>Container = typing.Container</w:t>
        <w:br/>
        <w:t>Dict = typing.Dict</w:t>
        <w:br/>
        <w:t>ForwardRef = typing.ForwardRef</w:t>
        <w:br/>
        <w:t>FrozenSet = typing.FrozenSet</w:t>
        <w:br/>
        <w:t>Generator = typing.Generator</w:t>
        <w:br/>
        <w:t>Generic = typing.Generic</w:t>
        <w:br/>
        <w:t>Hashable = typing.Hashable</w:t>
        <w:br/>
        <w:t>IO = typing.IO</w:t>
        <w:br/>
        <w:t>ItemsView = typing.ItemsView</w:t>
        <w:br/>
        <w:t>Iterable = typing.Iterable</w:t>
        <w:br/>
        <w:t>Iterator = typing.Iterator</w:t>
        <w:br/>
        <w:t>KeysView = typing.KeysView</w:t>
        <w:br/>
        <w:t>List = typing.List</w:t>
        <w:br/>
        <w:t>Mapping = typing.Mapping</w:t>
        <w:br/>
        <w:t>MappingView = typing.MappingView</w:t>
        <w:br/>
        <w:t>Match = typing.Match</w:t>
        <w:br/>
        <w:t>MutableMapping = typing.MutableMapping</w:t>
        <w:br/>
        <w:t>MutableSequence = typing.MutableSequence</w:t>
        <w:br/>
        <w:t>MutableSet = typing.MutableSet</w:t>
        <w:br/>
        <w:t>Optional = typing.Optional</w:t>
        <w:br/>
        <w:t>Pattern = typing.Pattern</w:t>
        <w:br/>
        <w:t>Reversible = typing.Reversible</w:t>
        <w:br/>
        <w:t>Sequence = typing.Sequence</w:t>
        <w:br/>
        <w:t>Set = typing.Set</w:t>
        <w:br/>
        <w:t>Sized = typing.Sized</w:t>
        <w:br/>
        <w:t>TextIO = typing.TextIO</w:t>
        <w:br/>
        <w:t>Tuple = typing.Tuple</w:t>
        <w:br/>
        <w:t>Union = typing.Union</w:t>
        <w:br/>
        <w:t>ValuesView = typing.ValuesView</w:t>
        <w:br/>
        <w:t>cast = typing.cast</w:t>
        <w:br/>
        <w:t>no_type_check = typing.no_type_check</w:t>
        <w:br/>
        <w:t>no_type_check_decorator = typing.no_type_check_decorator</w:t>
        <w:br/>
      </w:r>
    </w:p>
    <w:p>
      <w:r>
        <w:t>Fin du fichier : .venv/lib/python3.12/site-packages/pip/_vendor/typing_extensions.py</w:t>
      </w:r>
    </w:p>
    <w:p/>
    <w:p>
      <w:r>
        <w:t>Début du fichier : .venv/lib/python3.12/site-packages/pip/_vendor/urllib3/__init__.py</w:t>
      </w:r>
    </w:p>
    <w:p>
      <w:r>
        <w:rPr>
          <w:rFonts w:ascii="Consolas" w:hAnsi="Consolas"/>
        </w:rPr>
        <w:t>"""</w:t>
        <w:br/>
        <w:t>Python HTTP library with thread-safe connection pooling, file post support, user friendly, and more</w:t>
        <w:br/>
        <w:t>"""</w:t>
        <w:br/>
        <w:t>from __future__ import absolute_import</w:t>
        <w:br/>
        <w:br/>
        <w:t># Set default logging handler to avoid "No handler found" warnings.</w:t>
        <w:br/>
        <w:t>import logging</w:t>
        <w:br/>
        <w:t>import warnings</w:t>
        <w:br/>
        <w:t>from logging import NullHandler</w:t>
        <w:br/>
        <w:br/>
        <w:t>from . import exceptions</w:t>
        <w:br/>
        <w:t>from ._version import __version__</w:t>
        <w:br/>
        <w:t>from .connectionpool import HTTPConnectionPool, HTTPSConnectionPool, connection_from_url</w:t>
        <w:br/>
        <w:t>from .filepost import encode_multipart_formdata</w:t>
        <w:br/>
        <w:t>from .poolmanager import PoolManager, ProxyManager, proxy_from_url</w:t>
        <w:br/>
        <w:t>from .response import HTTPResponse</w:t>
        <w:br/>
        <w:t>from .util.request import make_headers</w:t>
        <w:br/>
        <w:t>from .util.retry import Retry</w:t>
        <w:br/>
        <w:t>from .util.timeout import Timeout</w:t>
        <w:br/>
        <w:t>from .util.url import get_host</w:t>
        <w:br/>
        <w:br/>
        <w:t># === NOTE TO REPACKAGERS AND VENDORS ===</w:t>
        <w:br/>
        <w:t># Please delete this block, this logic is only</w:t>
        <w:br/>
        <w:t># for urllib3 being distributed via PyPI.</w:t>
        <w:br/>
        <w:t># See: https://github.com/urllib3/urllib3/issues/2680</w:t>
        <w:br/>
        <w:t>try:</w:t>
        <w:br/>
        <w:t xml:space="preserve">    import urllib3_secure_extra  # type: ignore # noqa: F401</w:t>
        <w:br/>
        <w:t>except ImportError:</w:t>
        <w:br/>
        <w:t xml:space="preserve">    pass</w:t>
        <w:br/>
        <w:t>else:</w:t>
        <w:br/>
        <w:t xml:space="preserve">    warnings.warn(</w:t>
        <w:br/>
        <w:t xml:space="preserve">        "'urllib3[secure]' extra is deprecated and will be removed "</w:t>
        <w:br/>
        <w:t xml:space="preserve">        "in a future release of urllib3 2.x. Read more in this issue: "</w:t>
        <w:br/>
        <w:t xml:space="preserve">        "https://github.com/urllib3/urllib3/issues/2680",</w:t>
        <w:br/>
        <w:t xml:space="preserve">        category=DeprecationWarning,</w:t>
        <w:br/>
        <w:t xml:space="preserve">        stacklevel=2,</w:t>
        <w:br/>
        <w:t xml:space="preserve">    )</w:t>
        <w:br/>
        <w:br/>
        <w:t>__author__ = "Andrey Petrov (andrey.petrov@shazow.net)"</w:t>
        <w:br/>
        <w:t>__license__ = "MIT"</w:t>
        <w:br/>
        <w:t>__version__ = __version__</w:t>
        <w:br/>
        <w:br/>
        <w:t>__all__ = (</w:t>
        <w:br/>
        <w:t xml:space="preserve">    "HTTPConnectionPool",</w:t>
        <w:br/>
        <w:t xml:space="preserve">    "HTTPSConnectionPool",</w:t>
        <w:br/>
        <w:t xml:space="preserve">    "PoolManager",</w:t>
        <w:br/>
        <w:t xml:space="preserve">    "ProxyManager",</w:t>
        <w:br/>
        <w:t xml:space="preserve">    "HTTPResponse",</w:t>
        <w:br/>
        <w:t xml:space="preserve">    "Retry",</w:t>
        <w:br/>
        <w:t xml:space="preserve">    "Timeout",</w:t>
        <w:br/>
        <w:t xml:space="preserve">    "add_stderr_logger",</w:t>
        <w:br/>
        <w:t xml:space="preserve">    "connection_from_url",</w:t>
        <w:br/>
        <w:t xml:space="preserve">    "disable_warnings",</w:t>
        <w:br/>
        <w:t xml:space="preserve">    "encode_multipart_formdata",</w:t>
        <w:br/>
        <w:t xml:space="preserve">    "get_host",</w:t>
        <w:br/>
        <w:t xml:space="preserve">    "make_headers",</w:t>
        <w:br/>
        <w:t xml:space="preserve">    "proxy_from_url",</w:t>
        <w:br/>
        <w:t>)</w:t>
        <w:br/>
        <w:br/>
        <w:t>logging.getLogger(__name__).addHandler(NullHandler())</w:t>
        <w:br/>
        <w:br/>
        <w:br/>
        <w:t>def add_stderr_logger(level=logging.DEBUG):</w:t>
        <w:br/>
        <w:t xml:space="preserve">    """</w:t>
        <w:br/>
        <w:t xml:space="preserve">    Helper for quickly adding a StreamHandler to the logger. Useful for</w:t>
        <w:br/>
        <w:t xml:space="preserve">    debugging.</w:t>
        <w:br/>
        <w:br/>
        <w:t xml:space="preserve">    Returns the handler after adding it.</w:t>
        <w:br/>
        <w:t xml:space="preserve">    """</w:t>
        <w:br/>
        <w:t xml:space="preserve">    # This method needs to be in this __init__.py to get the __name__ correct</w:t>
        <w:br/>
        <w:t xml:space="preserve">    # even if urllib3 is vendored within another package.</w:t>
        <w:br/>
        <w:t xml:space="preserve">    logger = logging.getLogger(__name__)</w:t>
        <w:br/>
        <w:t xml:space="preserve">    handler = logging.StreamHandler()</w:t>
        <w:br/>
        <w:t xml:space="preserve">    handler.setFormatter(logging.Formatter("%(asctime)s %(levelname)s %(message)s"))</w:t>
        <w:br/>
        <w:t xml:space="preserve">    logger.addHandler(handler)</w:t>
        <w:br/>
        <w:t xml:space="preserve">    logger.setLevel(level)</w:t>
        <w:br/>
        <w:t xml:space="preserve">    logger.debug("Added a stderr logging handler to logger: %s", __name__)</w:t>
        <w:br/>
        <w:t xml:space="preserve">    return handler</w:t>
        <w:br/>
        <w:br/>
        <w:br/>
        <w:t># ... Clean up.</w:t>
        <w:br/>
        <w:t>del NullHandler</w:t>
        <w:br/>
        <w:br/>
        <w:br/>
        <w:t># All warning filters *must* be appended unless you're really certain that they</w:t>
        <w:br/>
        <w:t># shouldn't be: otherwise, it's very hard for users to use most Python</w:t>
        <w:br/>
        <w:t># mechanisms to silence them.</w:t>
        <w:br/>
        <w:t># SecurityWarning's always go off by default.</w:t>
        <w:br/>
        <w:t>warnings.simplefilter("always", exceptions.SecurityWarning, append=True)</w:t>
        <w:br/>
        <w:t># SubjectAltNameWarning's should go off once per host</w:t>
        <w:br/>
        <w:t>warnings.simplefilter("default", exceptions.SubjectAltNameWarning, append=True)</w:t>
        <w:br/>
        <w:t># InsecurePlatformWarning's don't vary between requests, so we keep it default.</w:t>
        <w:br/>
        <w:t>warnings.simplefilter("default", exceptions.InsecurePlatformWarning, append=True)</w:t>
        <w:br/>
        <w:t># SNIMissingWarnings should go off only once.</w:t>
        <w:br/>
        <w:t>warnings.simplefilter("default", exceptions.SNIMissingWarning, append=True)</w:t>
        <w:br/>
        <w:br/>
        <w:br/>
        <w:t>def disable_warnings(category=exceptions.HTTPWarning):</w:t>
        <w:br/>
        <w:t xml:space="preserve">    """</w:t>
        <w:br/>
        <w:t xml:space="preserve">    Helper for quickly disabling all urllib3 warnings.</w:t>
        <w:br/>
        <w:t xml:space="preserve">    """</w:t>
        <w:br/>
        <w:t xml:space="preserve">    warnings.simplefilter("ignore", category)</w:t>
        <w:br/>
      </w:r>
    </w:p>
    <w:p>
      <w:r>
        <w:t>Fin du fichier : .venv/lib/python3.12/site-packages/pip/_vendor/urllib3/__init__.py</w:t>
      </w:r>
    </w:p>
    <w:p/>
    <w:p>
      <w:r>
        <w:t>Début du fichier : .venv/lib/python3.12/site-packages/pip/_vendor/urllib3/_collections.py</w:t>
      </w:r>
    </w:p>
    <w:p>
      <w:r>
        <w:rPr>
          <w:rFonts w:ascii="Consolas" w:hAnsi="Consolas"/>
        </w:rPr>
        <w:t>from __future__ import absolute_import</w:t>
        <w:br/>
        <w:br/>
        <w:t>try:</w:t>
        <w:br/>
        <w:t xml:space="preserve">    from collections.abc import Mapping, MutableMapping</w:t>
        <w:br/>
        <w:t>except ImportError:</w:t>
        <w:br/>
        <w:t xml:space="preserve">    from collections import Mapping, MutableMapping</w:t>
        <w:br/>
        <w:t>try:</w:t>
        <w:br/>
        <w:t xml:space="preserve">    from threading import RLock</w:t>
        <w:br/>
        <w:t>except ImportError:  # Platform-specific: No threads available</w:t>
        <w:br/>
        <w:br/>
        <w:t xml:space="preserve">    class RLock:</w:t>
        <w:br/>
        <w:t xml:space="preserve">        def __enter__(self):</w:t>
        <w:br/>
        <w:t xml:space="preserve">            pass</w:t>
        <w:br/>
        <w:br/>
        <w:t xml:space="preserve">        def __exit__(self, exc_type, exc_value, traceback):</w:t>
        <w:br/>
        <w:t xml:space="preserve">            pass</w:t>
        <w:br/>
        <w:br/>
        <w:br/>
        <w:t>from collections import OrderedDict</w:t>
        <w:br/>
        <w:br/>
        <w:t>from .exceptions import InvalidHeader</w:t>
        <w:br/>
        <w:t>from .packages import six</w:t>
        <w:br/>
        <w:t>from .packages.six import iterkeys, itervalues</w:t>
        <w:br/>
        <w:br/>
        <w:t>__all__ = ["RecentlyUsedContainer", "HTTPHeaderDict"]</w:t>
        <w:br/>
        <w:br/>
        <w:br/>
        <w:t>_Null = object()</w:t>
        <w:br/>
        <w:br/>
        <w:br/>
        <w:t>class RecentlyUsedContainer(MutableMapping):</w:t>
        <w:br/>
        <w:t xml:space="preserve">    """</w:t>
        <w:br/>
        <w:t xml:space="preserve">    Provides a thread-safe dict-like container which maintains up to</w:t>
        <w:br/>
        <w:t xml:space="preserve">    ``maxsize`` keys while throwing away the least-recently-used keys beyond</w:t>
        <w:br/>
        <w:t xml:space="preserve">    ``maxsize``.</w:t>
        <w:br/>
        <w:br/>
        <w:t xml:space="preserve">    :param maxsize:</w:t>
        <w:br/>
        <w:t xml:space="preserve">        Maximum number of recent elements to retain.</w:t>
        <w:br/>
        <w:br/>
        <w:t xml:space="preserve">    :param dispose_func:</w:t>
        <w:br/>
        <w:t xml:space="preserve">        Every time an item is evicted from the container,</w:t>
        <w:br/>
        <w:t xml:space="preserve">        ``dispose_func(value)`` is called.  Callback which will get called</w:t>
        <w:br/>
        <w:t xml:space="preserve">    """</w:t>
        <w:br/>
        <w:br/>
        <w:t xml:space="preserve">    ContainerCls = OrderedDict</w:t>
        <w:br/>
        <w:br/>
        <w:t xml:space="preserve">    def __init__(self, maxsize=10, dispose_func=None):</w:t>
        <w:br/>
        <w:t xml:space="preserve">        self._maxsize = maxsize</w:t>
        <w:br/>
        <w:t xml:space="preserve">        self.dispose_func = dispose_func</w:t>
        <w:br/>
        <w:br/>
        <w:t xml:space="preserve">        self._container = self.ContainerCls()</w:t>
        <w:br/>
        <w:t xml:space="preserve">        self.lock = RLock()</w:t>
        <w:br/>
        <w:br/>
        <w:t xml:space="preserve">    def __getitem__(self, key):</w:t>
        <w:br/>
        <w:t xml:space="preserve">        # Re-insert the item, moving it to the end of the eviction line.</w:t>
        <w:br/>
        <w:t xml:space="preserve">        with self.lock:</w:t>
        <w:br/>
        <w:t xml:space="preserve">            item = self._container.pop(key)</w:t>
        <w:br/>
        <w:t xml:space="preserve">            self._container[key] = item</w:t>
        <w:br/>
        <w:t xml:space="preserve">            return item</w:t>
        <w:br/>
        <w:br/>
        <w:t xml:space="preserve">    def __setitem__(self, key, value):</w:t>
        <w:br/>
        <w:t xml:space="preserve">        evicted_value = _Null</w:t>
        <w:br/>
        <w:t xml:space="preserve">        with self.lock:</w:t>
        <w:br/>
        <w:t xml:space="preserve">            # Possibly evict the existing value of 'key'</w:t>
        <w:br/>
        <w:t xml:space="preserve">            evicted_value = self._container.get(key, _Null)</w:t>
        <w:br/>
        <w:t xml:space="preserve">            self._container[key] = value</w:t>
        <w:br/>
        <w:br/>
        <w:t xml:space="preserve">            # If we didn't evict an existing value, we might have to evict the</w:t>
        <w:br/>
        <w:t xml:space="preserve">            # least recently used item from the beginning of the container.</w:t>
        <w:br/>
        <w:t xml:space="preserve">            if len(self._container) &gt; self._maxsize:</w:t>
        <w:br/>
        <w:t xml:space="preserve">                _key, evicted_value = self._container.popitem(last=False)</w:t>
        <w:br/>
        <w:br/>
        <w:t xml:space="preserve">        if self.dispose_func and evicted_value is not _Null:</w:t>
        <w:br/>
        <w:t xml:space="preserve">            self.dispose_func(evicted_value)</w:t>
        <w:br/>
        <w:br/>
        <w:t xml:space="preserve">    def __delitem__(self, key):</w:t>
        <w:br/>
        <w:t xml:space="preserve">        with self.lock:</w:t>
        <w:br/>
        <w:t xml:space="preserve">            value = self._container.pop(key)</w:t>
        <w:br/>
        <w:br/>
        <w:t xml:space="preserve">        if self.dispose_func:</w:t>
        <w:br/>
        <w:t xml:space="preserve">            self.dispose_func(value)</w:t>
        <w:br/>
        <w:br/>
        <w:t xml:space="preserve">    def __len__(self):</w:t>
        <w:br/>
        <w:t xml:space="preserve">        with self.lock:</w:t>
        <w:br/>
        <w:t xml:space="preserve">            return len(self._container)</w:t>
        <w:br/>
        <w:br/>
        <w:t xml:space="preserve">    def __iter__(self):</w:t>
        <w:br/>
        <w:t xml:space="preserve">        raise NotImplementedError(</w:t>
        <w:br/>
        <w:t xml:space="preserve">            "Iteration over this class is unlikely to be threadsafe."</w:t>
        <w:br/>
        <w:t xml:space="preserve">        )</w:t>
        <w:br/>
        <w:br/>
        <w:t xml:space="preserve">    def clear(self):</w:t>
        <w:br/>
        <w:t xml:space="preserve">        with self.lock:</w:t>
        <w:br/>
        <w:t xml:space="preserve">            # Copy pointers to all values, then wipe the mapping</w:t>
        <w:br/>
        <w:t xml:space="preserve">            values = list(itervalues(self._container))</w:t>
        <w:br/>
        <w:t xml:space="preserve">            self._container.clear()</w:t>
        <w:br/>
        <w:br/>
        <w:t xml:space="preserve">        if self.dispose_func:</w:t>
        <w:br/>
        <w:t xml:space="preserve">            for value in values:</w:t>
        <w:br/>
        <w:t xml:space="preserve">                self.dispose_func(value)</w:t>
        <w:br/>
        <w:br/>
        <w:t xml:space="preserve">    def keys(self):</w:t>
        <w:br/>
        <w:t xml:space="preserve">        with self.lock:</w:t>
        <w:br/>
        <w:t xml:space="preserve">            return list(iterkeys(self._container))</w:t>
        <w:br/>
        <w:br/>
        <w:br/>
        <w:t>class HTTPHeaderDict(MutableMapping):</w:t>
        <w:br/>
        <w:t xml:space="preserve">    """</w:t>
        <w:br/>
        <w:t xml:space="preserve">    :param headers:</w:t>
        <w:br/>
        <w:t xml:space="preserve">        An iterable of field-value pairs. Must not contain multiple field names</w:t>
        <w:br/>
        <w:t xml:space="preserve">        when compared case-insensitively.</w:t>
        <w:br/>
        <w:br/>
        <w:t xml:space="preserve">    :param kwargs:</w:t>
        <w:br/>
        <w:t xml:space="preserve">        Additional field-value pairs to pass in to ``dict.update``.</w:t>
        <w:br/>
        <w:br/>
        <w:t xml:space="preserve">    A ``dict`` like container for storing HTTP Headers.</w:t>
        <w:br/>
        <w:br/>
        <w:t xml:space="preserve">    Field names are stored and compared case-insensitively in compliance with</w:t>
        <w:br/>
        <w:t xml:space="preserve">    RFC 7230. Iteration provides the first case-sensitive key seen for each</w:t>
        <w:br/>
        <w:t xml:space="preserve">    case-insensitive pair.</w:t>
        <w:br/>
        <w:br/>
        <w:t xml:space="preserve">    Using ``__setitem__`` syntax overwrites fields that compare equal</w:t>
        <w:br/>
        <w:t xml:space="preserve">    case-insensitively in order to maintain ``dict``'s api. For fields that</w:t>
        <w:br/>
        <w:t xml:space="preserve">    compare equal, instead create a new ``HTTPHeaderDict`` and use ``.add``</w:t>
        <w:br/>
        <w:t xml:space="preserve">    in a loop.</w:t>
        <w:br/>
        <w:br/>
        <w:t xml:space="preserve">    If multiple fields that are equal case-insensitively are passed to the</w:t>
        <w:br/>
        <w:t xml:space="preserve">    constructor or ``.update``, the behavior is undefined and some will be</w:t>
        <w:br/>
        <w:t xml:space="preserve">    lost.</w:t>
        <w:br/>
        <w:br/>
        <w:t xml:space="preserve">    &gt;&gt;&gt; headers = HTTPHeaderDict()</w:t>
        <w:br/>
        <w:t xml:space="preserve">    &gt;&gt;&gt; headers.add('Set-Cookie', 'foo=bar')</w:t>
        <w:br/>
        <w:t xml:space="preserve">    &gt;&gt;&gt; headers.add('set-cookie', 'baz=quxx')</w:t>
        <w:br/>
        <w:t xml:space="preserve">    &gt;&gt;&gt; headers['content-length'] = '7'</w:t>
        <w:br/>
        <w:t xml:space="preserve">    &gt;&gt;&gt; headers['SET-cookie']</w:t>
        <w:br/>
        <w:t xml:space="preserve">    'foo=bar, baz=quxx'</w:t>
        <w:br/>
        <w:t xml:space="preserve">    &gt;&gt;&gt; headers['Content-Length']</w:t>
        <w:br/>
        <w:t xml:space="preserve">    '7'</w:t>
        <w:br/>
        <w:t xml:space="preserve">    """</w:t>
        <w:br/>
        <w:br/>
        <w:t xml:space="preserve">    def __init__(self, headers=None, **kwargs):</w:t>
        <w:br/>
        <w:t xml:space="preserve">        super(HTTPHeaderDict, self).__init__()</w:t>
        <w:br/>
        <w:t xml:space="preserve">        self._container = OrderedDict()</w:t>
        <w:br/>
        <w:t xml:space="preserve">        if headers is not None:</w:t>
        <w:br/>
        <w:t xml:space="preserve">            if isinstance(headers, HTTPHeaderDict):</w:t>
        <w:br/>
        <w:t xml:space="preserve">                self._copy_from(headers)</w:t>
        <w:br/>
        <w:t xml:space="preserve">            else:</w:t>
        <w:br/>
        <w:t xml:space="preserve">                self.extend(headers)</w:t>
        <w:br/>
        <w:t xml:space="preserve">        if kwargs:</w:t>
        <w:br/>
        <w:t xml:space="preserve">            self.extend(kwargs)</w:t>
        <w:br/>
        <w:br/>
        <w:t xml:space="preserve">    def __setitem__(self, key, val):</w:t>
        <w:br/>
        <w:t xml:space="preserve">        self._container[key.lower()] = [key, val]</w:t>
        <w:br/>
        <w:t xml:space="preserve">        return self._container[key.lower()]</w:t>
        <w:br/>
        <w:br/>
        <w:t xml:space="preserve">    def __getitem__(self, key):</w:t>
        <w:br/>
        <w:t xml:space="preserve">        val = self._container[key.lower()]</w:t>
        <w:br/>
        <w:t xml:space="preserve">        return ", ".join(val[1:])</w:t>
        <w:br/>
        <w:br/>
        <w:t xml:space="preserve">    def __delitem__(self, key):</w:t>
        <w:br/>
        <w:t xml:space="preserve">        del self._container[key.lower()]</w:t>
        <w:br/>
        <w:br/>
        <w:t xml:space="preserve">    def __contains__(self, key):</w:t>
        <w:br/>
        <w:t xml:space="preserve">        return key.lower() in self._container</w:t>
        <w:br/>
        <w:br/>
        <w:t xml:space="preserve">    def __eq__(self, other):</w:t>
        <w:br/>
        <w:t xml:space="preserve">        if not isinstance(other, Mapping) and not hasattr(other, "keys"):</w:t>
        <w:br/>
        <w:t xml:space="preserve">            return False</w:t>
        <w:br/>
        <w:t xml:space="preserve">        if not isinstance(other, type(self)):</w:t>
        <w:br/>
        <w:t xml:space="preserve">            other = type(self)(other)</w:t>
        <w:br/>
        <w:t xml:space="preserve">        return dict((k.lower(), v) for k, v in self.itermerged()) == dict(</w:t>
        <w:br/>
        <w:t xml:space="preserve">            (k.lower(), v) for k, v in other.itermerged()</w:t>
        <w:br/>
        <w:t xml:space="preserve">        )</w:t>
        <w:br/>
        <w:br/>
        <w:t xml:space="preserve">    def __ne__(self, other):</w:t>
        <w:br/>
        <w:t xml:space="preserve">        return not self.__eq__(other)</w:t>
        <w:br/>
        <w:br/>
        <w:t xml:space="preserve">    if six.PY2:  # Python 2</w:t>
        <w:br/>
        <w:t xml:space="preserve">        iterkeys = MutableMapping.iterkeys</w:t>
        <w:br/>
        <w:t xml:space="preserve">        itervalues = MutableMapping.itervalues</w:t>
        <w:br/>
        <w:br/>
        <w:t xml:space="preserve">    __marker = object()</w:t>
        <w:br/>
        <w:br/>
        <w:t xml:space="preserve">    def __len__(self):</w:t>
        <w:br/>
        <w:t xml:space="preserve">        return len(self._container)</w:t>
        <w:br/>
        <w:br/>
        <w:t xml:space="preserve">    def __iter__(self):</w:t>
        <w:br/>
        <w:t xml:space="preserve">        # Only provide the originally cased names</w:t>
        <w:br/>
        <w:t xml:space="preserve">        for vals in self._container.values():</w:t>
        <w:br/>
        <w:t xml:space="preserve">            yield vals[0]</w:t>
        <w:br/>
        <w:br/>
        <w:t xml:space="preserve">    def pop(self, key, default=__marker):</w:t>
        <w:br/>
        <w:t xml:space="preserve">        """D.pop(k[,d]) -&gt; v, remove specified key and return the corresponding value.</w:t>
        <w:br/>
        <w:t xml:space="preserve">        If key is not found, d is returned if given, otherwise KeyError is raised.</w:t>
        <w:br/>
        <w:t xml:space="preserve">        """</w:t>
        <w:br/>
        <w:t xml:space="preserve">        # Using the MutableMapping function directly fails due to the private marker.</w:t>
        <w:br/>
        <w:t xml:space="preserve">        # Using ordinary dict.pop would expose the internal structures.</w:t>
        <w:br/>
        <w:t xml:space="preserve">        # So let's reinvent the wheel.</w:t>
        <w:br/>
        <w:t xml:space="preserve">        try:</w:t>
        <w:br/>
        <w:t xml:space="preserve">            value = self[key]</w:t>
        <w:br/>
        <w:t xml:space="preserve">        except KeyError:</w:t>
        <w:br/>
        <w:t xml:space="preserve">            if default is self.__marker:</w:t>
        <w:br/>
        <w:t xml:space="preserve">                raise</w:t>
        <w:br/>
        <w:t xml:space="preserve">            return default</w:t>
        <w:br/>
        <w:t xml:space="preserve">        else:</w:t>
        <w:br/>
        <w:t xml:space="preserve">            del self[key]</w:t>
        <w:br/>
        <w:t xml:space="preserve">            return value</w:t>
        <w:br/>
        <w:br/>
        <w:t xml:space="preserve">    def discard(self, key):</w:t>
        <w:br/>
        <w:t xml:space="preserve">        try:</w:t>
        <w:br/>
        <w:t xml:space="preserve">            del self[key]</w:t>
        <w:br/>
        <w:t xml:space="preserve">        except KeyError:</w:t>
        <w:br/>
        <w:t xml:space="preserve">            pass</w:t>
        <w:br/>
        <w:br/>
        <w:t xml:space="preserve">    def add(self, key, val):</w:t>
        <w:br/>
        <w:t xml:space="preserve">        """Adds a (name, value) pair, doesn't overwrite the value if it already</w:t>
        <w:br/>
        <w:t xml:space="preserve">        exists.</w:t>
        <w:br/>
        <w:br/>
        <w:t xml:space="preserve">        &gt;&gt;&gt; headers = HTTPHeaderDict(foo='bar')</w:t>
        <w:br/>
        <w:t xml:space="preserve">        &gt;&gt;&gt; headers.add('Foo', 'baz')</w:t>
        <w:br/>
        <w:t xml:space="preserve">        &gt;&gt;&gt; headers['foo']</w:t>
        <w:br/>
        <w:t xml:space="preserve">        'bar, baz'</w:t>
        <w:br/>
        <w:t xml:space="preserve">        """</w:t>
        <w:br/>
        <w:t xml:space="preserve">        key_lower = key.lower()</w:t>
        <w:br/>
        <w:t xml:space="preserve">        new_vals = [key, val]</w:t>
        <w:br/>
        <w:t xml:space="preserve">        # Keep the common case aka no item present as fast as possible</w:t>
        <w:br/>
        <w:t xml:space="preserve">        vals = self._container.setdefault(key_lower, new_vals)</w:t>
        <w:br/>
        <w:t xml:space="preserve">        if new_vals is not vals:</w:t>
        <w:br/>
        <w:t xml:space="preserve">            vals.append(val)</w:t>
        <w:br/>
        <w:br/>
        <w:t xml:space="preserve">    def extend(self, *args, **kwargs):</w:t>
        <w:br/>
        <w:t xml:space="preserve">        """Generic import function for any type of header-like object.</w:t>
        <w:br/>
        <w:t xml:space="preserve">        Adapted version of MutableMapping.update in order to insert items</w:t>
        <w:br/>
        <w:t xml:space="preserve">        with self.add instead of self.__setitem__</w:t>
        <w:br/>
        <w:t xml:space="preserve">        """</w:t>
        <w:br/>
        <w:t xml:space="preserve">        if len(args) &gt; 1:</w:t>
        <w:br/>
        <w:t xml:space="preserve">            raise TypeError(</w:t>
        <w:br/>
        <w:t xml:space="preserve">                "extend() takes at most 1 positional "</w:t>
        <w:br/>
        <w:t xml:space="preserve">                "arguments ({0} given)".format(len(args))</w:t>
        <w:br/>
        <w:t xml:space="preserve">            )</w:t>
        <w:br/>
        <w:t xml:space="preserve">        other = args[0] if len(args) &gt;= 1 else ()</w:t>
        <w:br/>
        <w:br/>
        <w:t xml:space="preserve">        if isinstance(other, HTTPHeaderDict):</w:t>
        <w:br/>
        <w:t xml:space="preserve">            for key, val in other.iteritems():</w:t>
        <w:br/>
        <w:t xml:space="preserve">                self.add(key, val)</w:t>
        <w:br/>
        <w:t xml:space="preserve">        elif isinstance(other, Mapping):</w:t>
        <w:br/>
        <w:t xml:space="preserve">            for key in other:</w:t>
        <w:br/>
        <w:t xml:space="preserve">                self.add(key, other[key])</w:t>
        <w:br/>
        <w:t xml:space="preserve">        elif hasattr(other, "keys"):</w:t>
        <w:br/>
        <w:t xml:space="preserve">            for key in other.keys():</w:t>
        <w:br/>
        <w:t xml:space="preserve">                self.add(key, other[key])</w:t>
        <w:br/>
        <w:t xml:space="preserve">        else:</w:t>
        <w:br/>
        <w:t xml:space="preserve">            for key, value in other:</w:t>
        <w:br/>
        <w:t xml:space="preserve">                self.add(key, value)</w:t>
        <w:br/>
        <w:br/>
        <w:t xml:space="preserve">        for key, value in kwargs.items():</w:t>
        <w:br/>
        <w:t xml:space="preserve">            self.add(key, value)</w:t>
        <w:br/>
        <w:br/>
        <w:t xml:space="preserve">    def getlist(self, key, default=__marker):</w:t>
        <w:br/>
        <w:t xml:space="preserve">        """Returns a list of all the values for the named field. Returns an</w:t>
        <w:br/>
        <w:t xml:space="preserve">        empty list if the key doesn't exist."""</w:t>
        <w:br/>
        <w:t xml:space="preserve">        try:</w:t>
        <w:br/>
        <w:t xml:space="preserve">            vals = self._container[key.lower()]</w:t>
        <w:br/>
        <w:t xml:space="preserve">        except KeyError:</w:t>
        <w:br/>
        <w:t xml:space="preserve">            if default is self.__marker:</w:t>
        <w:br/>
        <w:t xml:space="preserve">                return []</w:t>
        <w:br/>
        <w:t xml:space="preserve">            return default</w:t>
        <w:br/>
        <w:t xml:space="preserve">        else:</w:t>
        <w:br/>
        <w:t xml:space="preserve">            return vals[1:]</w:t>
        <w:br/>
        <w:br/>
        <w:t xml:space="preserve">    def _prepare_for_method_change(self):</w:t>
        <w:br/>
        <w:t xml:space="preserve">        """</w:t>
        <w:br/>
        <w:t xml:space="preserve">        Remove content-specific header fields before changing the request</w:t>
        <w:br/>
        <w:t xml:space="preserve">        method to GET or HEAD according to RFC 9110, Section 15.4.</w:t>
        <w:br/>
        <w:t xml:space="preserve">        """</w:t>
        <w:br/>
        <w:t xml:space="preserve">        content_specific_headers = [</w:t>
        <w:br/>
        <w:t xml:space="preserve">            "Content-Encoding",</w:t>
        <w:br/>
        <w:t xml:space="preserve">            "Content-Language",</w:t>
        <w:br/>
        <w:t xml:space="preserve">            "Content-Location",</w:t>
        <w:br/>
        <w:t xml:space="preserve">            "Content-Type",</w:t>
        <w:br/>
        <w:t xml:space="preserve">            "Content-Length",</w:t>
        <w:br/>
        <w:t xml:space="preserve">            "Digest",</w:t>
        <w:br/>
        <w:t xml:space="preserve">            "Last-Modified",</w:t>
        <w:br/>
        <w:t xml:space="preserve">        ]</w:t>
        <w:br/>
        <w:t xml:space="preserve">        for header in content_specific_headers:</w:t>
        <w:br/>
        <w:t xml:space="preserve">            self.discard(header)</w:t>
        <w:br/>
        <w:t xml:space="preserve">        return self</w:t>
        <w:br/>
        <w:br/>
        <w:t xml:space="preserve">    # Backwards compatibility for httplib</w:t>
        <w:br/>
        <w:t xml:space="preserve">    getheaders = getlist</w:t>
        <w:br/>
        <w:t xml:space="preserve">    getallmatchingheaders = getlist</w:t>
        <w:br/>
        <w:t xml:space="preserve">    iget = getlist</w:t>
        <w:br/>
        <w:br/>
        <w:t xml:space="preserve">    # Backwards compatibility for http.cookiejar</w:t>
        <w:br/>
        <w:t xml:space="preserve">    get_all = getlist</w:t>
        <w:br/>
        <w:br/>
        <w:t xml:space="preserve">    def __repr__(self):</w:t>
        <w:br/>
        <w:t xml:space="preserve">        return "%s(%s)" % (type(self).__name__, dict(self.itermerged()))</w:t>
        <w:br/>
        <w:br/>
        <w:t xml:space="preserve">    def _copy_from(self, other):</w:t>
        <w:br/>
        <w:t xml:space="preserve">        for key in other:</w:t>
        <w:br/>
        <w:t xml:space="preserve">            val = other.getlist(key)</w:t>
        <w:br/>
        <w:t xml:space="preserve">            if isinstance(val, list):</w:t>
        <w:br/>
        <w:t xml:space="preserve">                # Don't need to convert tuples</w:t>
        <w:br/>
        <w:t xml:space="preserve">                val = list(val)</w:t>
        <w:br/>
        <w:t xml:space="preserve">            self._container[key.lower()] = [key] + val</w:t>
        <w:br/>
        <w:br/>
        <w:t xml:space="preserve">    def copy(self):</w:t>
        <w:br/>
        <w:t xml:space="preserve">        clone = type(self)()</w:t>
        <w:br/>
        <w:t xml:space="preserve">        clone._copy_from(self)</w:t>
        <w:br/>
        <w:t xml:space="preserve">        return clone</w:t>
        <w:br/>
        <w:br/>
        <w:t xml:space="preserve">    def iteritems(self):</w:t>
        <w:br/>
        <w:t xml:space="preserve">        """Iterate over all header lines, including duplicate ones."""</w:t>
        <w:br/>
        <w:t xml:space="preserve">        for key in self:</w:t>
        <w:br/>
        <w:t xml:space="preserve">            vals = self._container[key.lower()]</w:t>
        <w:br/>
        <w:t xml:space="preserve">            for val in vals[1:]:</w:t>
        <w:br/>
        <w:t xml:space="preserve">                yield vals[0], val</w:t>
        <w:br/>
        <w:br/>
        <w:t xml:space="preserve">    def itermerged(self):</w:t>
        <w:br/>
        <w:t xml:space="preserve">        """Iterate over all headers, merging duplicate ones together."""</w:t>
        <w:br/>
        <w:t xml:space="preserve">        for key in self:</w:t>
        <w:br/>
        <w:t xml:space="preserve">            val = self._container[key.lower()]</w:t>
        <w:br/>
        <w:t xml:space="preserve">            yield val[0], ", ".join(val[1:])</w:t>
        <w:br/>
        <w:br/>
        <w:t xml:space="preserve">    def items(self):</w:t>
        <w:br/>
        <w:t xml:space="preserve">        return list(self.iteritems())</w:t>
        <w:br/>
        <w:br/>
        <w:t xml:space="preserve">    @classmethod</w:t>
        <w:br/>
        <w:t xml:space="preserve">    def from_httplib(cls, message):  # Python 2</w:t>
        <w:br/>
        <w:t xml:space="preserve">        """Read headers from a Python 2 httplib message object."""</w:t>
        <w:br/>
        <w:t xml:space="preserve">        # python2.7 does not expose a proper API for exporting multiheaders</w:t>
        <w:br/>
        <w:t xml:space="preserve">        # efficiently. This function re-reads raw lines from the message</w:t>
        <w:br/>
        <w:t xml:space="preserve">        # object and extracts the multiheaders properly.</w:t>
        <w:br/>
        <w:t xml:space="preserve">        obs_fold_continued_leaders = (" ", "\t")</w:t>
        <w:br/>
        <w:t xml:space="preserve">        headers = []</w:t>
        <w:br/>
        <w:br/>
        <w:t xml:space="preserve">        for line in message.headers:</w:t>
        <w:br/>
        <w:t xml:space="preserve">            if line.startswith(obs_fold_continued_leaders):</w:t>
        <w:br/>
        <w:t xml:space="preserve">                if not headers:</w:t>
        <w:br/>
        <w:t xml:space="preserve">                    # We received a header line that starts with OWS as described</w:t>
        <w:br/>
        <w:t xml:space="preserve">                    # in RFC-7230 S3.2.4. This indicates a multiline header, but</w:t>
        <w:br/>
        <w:t xml:space="preserve">                    # there exists no previous header to which we can attach it.</w:t>
        <w:br/>
        <w:t xml:space="preserve">                    raise InvalidHeader(</w:t>
        <w:br/>
        <w:t xml:space="preserve">                        "Header continuation with no previous header: %s" % line</w:t>
        <w:br/>
        <w:t xml:space="preserve">                    )</w:t>
        <w:br/>
        <w:t xml:space="preserve">                else:</w:t>
        <w:br/>
        <w:t xml:space="preserve">                    key, value = headers[-1]</w:t>
        <w:br/>
        <w:t xml:space="preserve">                    headers[-1] = (key, value + " " + line.strip())</w:t>
        <w:br/>
        <w:t xml:space="preserve">                    continue</w:t>
        <w:br/>
        <w:br/>
        <w:t xml:space="preserve">            key, value = line.split(":", 1)</w:t>
        <w:br/>
        <w:t xml:space="preserve">            headers.append((key, value.strip()))</w:t>
        <w:br/>
        <w:br/>
        <w:t xml:space="preserve">        return cls(headers)</w:t>
        <w:br/>
      </w:r>
    </w:p>
    <w:p>
      <w:r>
        <w:t>Fin du fichier : .venv/lib/python3.12/site-packages/pip/_vendor/urllib3/_collections.py</w:t>
      </w:r>
    </w:p>
    <w:p/>
    <w:p>
      <w:r>
        <w:t>Début du fichier : .venv/lib/python3.12/site-packages/pip/_vendor/urllib3/_version.py</w:t>
      </w:r>
    </w:p>
    <w:p>
      <w:r>
        <w:rPr>
          <w:rFonts w:ascii="Consolas" w:hAnsi="Consolas"/>
        </w:rPr>
        <w:t># This file is protected via CODEOWNERS</w:t>
        <w:br/>
        <w:t>__version__ = "1.26.17"</w:t>
        <w:br/>
      </w:r>
    </w:p>
    <w:p>
      <w:r>
        <w:t>Fin du fichier : .venv/lib/python3.12/site-packages/pip/_vendor/urllib3/_version.py</w:t>
      </w:r>
    </w:p>
    <w:p/>
    <w:p>
      <w:r>
        <w:t>Début du fichier : .venv/lib/python3.12/site-packages/pip/_vendor/urllib3/connection.py</w:t>
      </w:r>
    </w:p>
    <w:p>
      <w:r>
        <w:rPr>
          <w:rFonts w:ascii="Consolas" w:hAnsi="Consolas"/>
        </w:rPr>
        <w:t>from __future__ import absolute_import</w:t>
        <w:br/>
        <w:br/>
        <w:t>import datetime</w:t>
        <w:br/>
        <w:t>import logging</w:t>
        <w:br/>
        <w:t>import os</w:t>
        <w:br/>
        <w:t>import re</w:t>
        <w:br/>
        <w:t>import socket</w:t>
        <w:br/>
        <w:t>import warnings</w:t>
        <w:br/>
        <w:t>from socket import error as SocketError</w:t>
        <w:br/>
        <w:t>from socket import timeout as SocketTimeout</w:t>
        <w:br/>
        <w:br/>
        <w:t>from .packages import six</w:t>
        <w:br/>
        <w:t>from .packages.six.moves.http_client import HTTPConnection as _HTTPConnection</w:t>
        <w:br/>
        <w:t>from .packages.six.moves.http_client import HTTPException  # noqa: F401</w:t>
        <w:br/>
        <w:t>from .util.proxy import create_proxy_ssl_context</w:t>
        <w:br/>
        <w:br/>
        <w:t>try:  # Compiled with SSL?</w:t>
        <w:br/>
        <w:t xml:space="preserve">    import ssl</w:t>
        <w:br/>
        <w:br/>
        <w:t xml:space="preserve">    BaseSSLError = ssl.SSLError</w:t>
        <w:br/>
        <w:t>except (ImportError, AttributeError):  # Platform-specific: No SSL.</w:t>
        <w:br/>
        <w:t xml:space="preserve">    ssl = None</w:t>
        <w:br/>
        <w:br/>
        <w:t xml:space="preserve">    class BaseSSLError(BaseException):</w:t>
        <w:br/>
        <w:t xml:space="preserve">        pass</w:t>
        <w:br/>
        <w:br/>
        <w:br/>
        <w:t>try:</w:t>
        <w:br/>
        <w:t xml:space="preserve">    # Python 3: not a no-op, we're adding this to the namespace so it can be imported.</w:t>
        <w:br/>
        <w:t xml:space="preserve">    ConnectionError = ConnectionError</w:t>
        <w:br/>
        <w:t>except NameError:</w:t>
        <w:br/>
        <w:t xml:space="preserve">    # Python 2</w:t>
        <w:br/>
        <w:t xml:space="preserve">    class ConnectionError(Exception):</w:t>
        <w:br/>
        <w:t xml:space="preserve">        pass</w:t>
        <w:br/>
        <w:br/>
        <w:br/>
        <w:t>try:  # Python 3:</w:t>
        <w:br/>
        <w:t xml:space="preserve">    # Not a no-op, we're adding this to the namespace so it can be imported.</w:t>
        <w:br/>
        <w:t xml:space="preserve">    BrokenPipeError = BrokenPipeError</w:t>
        <w:br/>
        <w:t>except NameError:  # Python 2:</w:t>
        <w:br/>
        <w:br/>
        <w:t xml:space="preserve">    class BrokenPipeError(Exception):</w:t>
        <w:br/>
        <w:t xml:space="preserve">        pass</w:t>
        <w:br/>
        <w:br/>
        <w:br/>
        <w:t>from ._collections import HTTPHeaderDict  # noqa (historical, removed in v2)</w:t>
        <w:br/>
        <w:t>from ._version import __version__</w:t>
        <w:br/>
        <w:t>from .exceptions import (</w:t>
        <w:br/>
        <w:t xml:space="preserve">    ConnectTimeoutError,</w:t>
        <w:br/>
        <w:t xml:space="preserve">    NewConnectionError,</w:t>
        <w:br/>
        <w:t xml:space="preserve">    SubjectAltNameWarning,</w:t>
        <w:br/>
        <w:t xml:space="preserve">    SystemTimeWarning,</w:t>
        <w:br/>
        <w:t>)</w:t>
        <w:br/>
        <w:t>from .util import SKIP_HEADER, SKIPPABLE_HEADERS, connection</w:t>
        <w:br/>
        <w:t>from .util.ssl_ import (</w:t>
        <w:br/>
        <w:t xml:space="preserve">    assert_fingerprint,</w:t>
        <w:br/>
        <w:t xml:space="preserve">    create_urllib3_context,</w:t>
        <w:br/>
        <w:t xml:space="preserve">    is_ipaddress,</w:t>
        <w:br/>
        <w:t xml:space="preserve">    resolve_cert_reqs,</w:t>
        <w:br/>
        <w:t xml:space="preserve">    resolve_ssl_version,</w:t>
        <w:br/>
        <w:t xml:space="preserve">    ssl_wrap_socket,</w:t>
        <w:br/>
        <w:t>)</w:t>
        <w:br/>
        <w:t>from .util.ssl_match_hostname import CertificateError, match_hostname</w:t>
        <w:br/>
        <w:br/>
        <w:t>log = logging.getLogger(__name__)</w:t>
        <w:br/>
        <w:br/>
        <w:t>port_by_scheme = {"http": 80, "https": 443}</w:t>
        <w:br/>
        <w:br/>
        <w:t># When it comes time to update this value as a part of regular maintenance</w:t>
        <w:br/>
        <w:t># (ie test_recent_date is failing) update it to ~6 months before the current date.</w:t>
        <w:br/>
        <w:t>RECENT_DATE = datetime.date(2022, 1, 1)</w:t>
        <w:br/>
        <w:br/>
        <w:t>_CONTAINS_CONTROL_CHAR_RE = re.compile(r"[^-!#$%&amp;'*+.^_`|~0-9a-zA-Z]")</w:t>
        <w:br/>
        <w:br/>
        <w:br/>
        <w:t>class HTTPConnection(_HTTPConnection, object):</w:t>
        <w:br/>
        <w:t xml:space="preserve">    """</w:t>
        <w:br/>
        <w:t xml:space="preserve">    Based on :class:`http.client.HTTPConnection` but provides an extra constructor</w:t>
        <w:br/>
        <w:t xml:space="preserve">    backwards-compatibility layer between older and newer Pythons.</w:t>
        <w:br/>
        <w:br/>
        <w:t xml:space="preserve">    Additional keyword parameters are used to configure attributes of the connection.</w:t>
        <w:br/>
        <w:t xml:space="preserve">    Accepted parameters include:</w:t>
        <w:br/>
        <w:br/>
        <w:t xml:space="preserve">    - ``strict``: See the documentation on :class:`urllib3.connectionpool.HTTPConnectionPool`</w:t>
        <w:br/>
        <w:t xml:space="preserve">    - ``source_address``: Set the source address for the current connection.</w:t>
        <w:br/>
        <w:t xml:space="preserve">    - ``socket_options``: Set specific options on the underlying socket. If not specified, then</w:t>
        <w:br/>
        <w:t xml:space="preserve">      defaults are loaded from ``HTTPConnection.default_socket_options`` which includes disabling</w:t>
        <w:br/>
        <w:t xml:space="preserve">      Nagle's algorithm (sets TCP_NODELAY to 1) unless the connection is behind a proxy.</w:t>
        <w:br/>
        <w:br/>
        <w:t xml:space="preserve">      For example, if you wish to enable TCP Keep Alive in addition to the defaults,</w:t>
        <w:br/>
        <w:t xml:space="preserve">      you might pass:</w:t>
        <w:br/>
        <w:br/>
        <w:t xml:space="preserve">      .. code-block:: python</w:t>
        <w:br/>
        <w:br/>
        <w:t xml:space="preserve">         HTTPConnection.default_socket_options + [</w:t>
        <w:br/>
        <w:t xml:space="preserve">             (socket.SOL_SOCKET, socket.SO_KEEPALIVE, 1),</w:t>
        <w:br/>
        <w:t xml:space="preserve">         ]</w:t>
        <w:br/>
        <w:br/>
        <w:t xml:space="preserve">      Or you may want to disable the defaults by passing an empty list (e.g., ``[]``).</w:t>
        <w:br/>
        <w:t xml:space="preserve">    """</w:t>
        <w:br/>
        <w:br/>
        <w:t xml:space="preserve">    default_port = port_by_scheme["http"]</w:t>
        <w:br/>
        <w:br/>
        <w:t xml:space="preserve">    #: Disable Nagle's algorithm by default.</w:t>
        <w:br/>
        <w:t xml:space="preserve">    #: ``[(socket.IPPROTO_TCP, socket.TCP_NODELAY, 1)]``</w:t>
        <w:br/>
        <w:t xml:space="preserve">    default_socket_options = [(socket.IPPROTO_TCP, socket.TCP_NODELAY, 1)]</w:t>
        <w:br/>
        <w:br/>
        <w:t xml:space="preserve">    #: Whether this connection verifies the host's certificate.</w:t>
        <w:br/>
        <w:t xml:space="preserve">    is_verified = False</w:t>
        <w:br/>
        <w:br/>
        <w:t xml:space="preserve">    #: Whether this proxy connection (if used) verifies the proxy host's</w:t>
        <w:br/>
        <w:t xml:space="preserve">    #: certificate.</w:t>
        <w:br/>
        <w:t xml:space="preserve">    proxy_is_verified = None</w:t>
        <w:br/>
        <w:br/>
        <w:t xml:space="preserve">    def __init__(self, *args, **kw):</w:t>
        <w:br/>
        <w:t xml:space="preserve">        if not six.PY2:</w:t>
        <w:br/>
        <w:t xml:space="preserve">            kw.pop("strict", None)</w:t>
        <w:br/>
        <w:br/>
        <w:t xml:space="preserve">        # Pre-set source_address.</w:t>
        <w:br/>
        <w:t xml:space="preserve">        self.source_address = kw.get("source_address")</w:t>
        <w:br/>
        <w:br/>
        <w:t xml:space="preserve">        #: The socket options provided by the user. If no options are</w:t>
        <w:br/>
        <w:t xml:space="preserve">        #: provided, we use the default options.</w:t>
        <w:br/>
        <w:t xml:space="preserve">        self.socket_options = kw.pop("socket_options", self.default_socket_options)</w:t>
        <w:br/>
        <w:br/>
        <w:t xml:space="preserve">        # Proxy options provided by the user.</w:t>
        <w:br/>
        <w:t xml:space="preserve">        self.proxy = kw.pop("proxy", None)</w:t>
        <w:br/>
        <w:t xml:space="preserve">        self.proxy_config = kw.pop("proxy_config", None)</w:t>
        <w:br/>
        <w:br/>
        <w:t xml:space="preserve">        _HTTPConnection.__init__(self, *args, **kw)</w:t>
        <w:br/>
        <w:br/>
        <w:t xml:space="preserve">    @property</w:t>
        <w:br/>
        <w:t xml:space="preserve">    def host(self):</w:t>
        <w:br/>
        <w:t xml:space="preserve">        """</w:t>
        <w:br/>
        <w:t xml:space="preserve">        Getter method to remove any trailing dots that indicate the hostname is an FQDN.</w:t>
        <w:br/>
        <w:br/>
        <w:t xml:space="preserve">        In general, SSL certificates don't include the trailing dot indicating a</w:t>
        <w:br/>
        <w:t xml:space="preserve">        fully-qualified domain name, and thus, they don't validate properly when</w:t>
        <w:br/>
        <w:t xml:space="preserve">        checked against a domain name that includes the dot. In addition, some</w:t>
        <w:br/>
        <w:t xml:space="preserve">        servers may not expect to receive the trailing dot when provided.</w:t>
        <w:br/>
        <w:br/>
        <w:t xml:space="preserve">        However, the hostname with trailing dot is critical to DNS resolution; doing a</w:t>
        <w:br/>
        <w:t xml:space="preserve">        lookup with the trailing dot will properly only resolve the appropriate FQDN,</w:t>
        <w:br/>
        <w:t xml:space="preserve">        whereas a lookup without a trailing dot will search the system's search domain</w:t>
        <w:br/>
        <w:t xml:space="preserve">        list. Thus, it's important to keep the original host around for use only in</w:t>
        <w:br/>
        <w:t xml:space="preserve">        those cases where it's appropriate (i.e., when doing DNS lookup to establish the</w:t>
        <w:br/>
        <w:t xml:space="preserve">        actual TCP connection across which we're going to send HTTP requests).</w:t>
        <w:br/>
        <w:t xml:space="preserve">        """</w:t>
        <w:br/>
        <w:t xml:space="preserve">        return self._dns_host.rstrip(".")</w:t>
        <w:br/>
        <w:br/>
        <w:t xml:space="preserve">    @host.setter</w:t>
        <w:br/>
        <w:t xml:space="preserve">    def host(self, value):</w:t>
        <w:br/>
        <w:t xml:space="preserve">        """</w:t>
        <w:br/>
        <w:t xml:space="preserve">        Setter for the `host` property.</w:t>
        <w:br/>
        <w:br/>
        <w:t xml:space="preserve">        We assume that only urllib3 uses the _dns_host attribute; httplib itself</w:t>
        <w:br/>
        <w:t xml:space="preserve">        only uses `host`, and it seems reasonable that other libraries follow suit.</w:t>
        <w:br/>
        <w:t xml:space="preserve">        """</w:t>
        <w:br/>
        <w:t xml:space="preserve">        self._dns_host = value</w:t>
        <w:br/>
        <w:br/>
        <w:t xml:space="preserve">    def _new_conn(self):</w:t>
        <w:br/>
        <w:t xml:space="preserve">        """Establish a socket connection and set nodelay settings on it.</w:t>
        <w:br/>
        <w:br/>
        <w:t xml:space="preserve">        :return: New socket connection.</w:t>
        <w:br/>
        <w:t xml:space="preserve">        """</w:t>
        <w:br/>
        <w:t xml:space="preserve">        extra_kw = {}</w:t>
        <w:br/>
        <w:t xml:space="preserve">        if self.source_address:</w:t>
        <w:br/>
        <w:t xml:space="preserve">            extra_kw["source_address"] = self.source_address</w:t>
        <w:br/>
        <w:br/>
        <w:t xml:space="preserve">        if self.socket_options:</w:t>
        <w:br/>
        <w:t xml:space="preserve">            extra_kw["socket_options"] = self.socket_options</w:t>
        <w:br/>
        <w:br/>
        <w:t xml:space="preserve">        try:</w:t>
        <w:br/>
        <w:t xml:space="preserve">            conn = connection.create_connection(</w:t>
        <w:br/>
        <w:t xml:space="preserve">                (self._dns_host, self.port), self.timeout, **extra_kw</w:t>
        <w:br/>
        <w:t xml:space="preserve">            )</w:t>
        <w:br/>
        <w:br/>
        <w:t xml:space="preserve">        except SocketTimeout:</w:t>
        <w:br/>
        <w:t xml:space="preserve">            raise ConnectTimeoutError(</w:t>
        <w:br/>
        <w:t xml:space="preserve">                self,</w:t>
        <w:br/>
        <w:t xml:space="preserve">                "Connection to %s timed out. (connect timeout=%s)"</w:t>
        <w:br/>
        <w:t xml:space="preserve">                % (self.host, self.timeout),</w:t>
        <w:br/>
        <w:t xml:space="preserve">            )</w:t>
        <w:br/>
        <w:br/>
        <w:t xml:space="preserve">        except SocketError as e:</w:t>
        <w:br/>
        <w:t xml:space="preserve">            raise NewConnectionError(</w:t>
        <w:br/>
        <w:t xml:space="preserve">                self, "Failed to establish a new connection: %s" % e</w:t>
        <w:br/>
        <w:t xml:space="preserve">            )</w:t>
        <w:br/>
        <w:br/>
        <w:t xml:space="preserve">        return conn</w:t>
        <w:br/>
        <w:br/>
        <w:t xml:space="preserve">    def _is_using_tunnel(self):</w:t>
        <w:br/>
        <w:t xml:space="preserve">        # Google App Engine's httplib does not define _tunnel_host</w:t>
        <w:br/>
        <w:t xml:space="preserve">        return getattr(self, "_tunnel_host", None)</w:t>
        <w:br/>
        <w:br/>
        <w:t xml:space="preserve">    def _prepare_conn(self, conn):</w:t>
        <w:br/>
        <w:t xml:space="preserve">        self.sock = conn</w:t>
        <w:br/>
        <w:t xml:space="preserve">        if self._is_using_tunnel():</w:t>
        <w:br/>
        <w:t xml:space="preserve">            # TODO: Fix tunnel so it doesn't depend on self.sock state.</w:t>
        <w:br/>
        <w:t xml:space="preserve">            self._tunnel()</w:t>
        <w:br/>
        <w:t xml:space="preserve">            # Mark this connection as not reusable</w:t>
        <w:br/>
        <w:t xml:space="preserve">            self.auto_open = 0</w:t>
        <w:br/>
        <w:br/>
        <w:t xml:space="preserve">    def connect(self):</w:t>
        <w:br/>
        <w:t xml:space="preserve">        conn = self._new_conn()</w:t>
        <w:br/>
        <w:t xml:space="preserve">        self._prepare_conn(conn)</w:t>
        <w:br/>
        <w:br/>
        <w:t xml:space="preserve">    def putrequest(self, method, url, *args, **kwargs):</w:t>
        <w:br/>
        <w:t xml:space="preserve">        """ """</w:t>
        <w:br/>
        <w:t xml:space="preserve">        # Empty docstring because the indentation of CPython's implementation</w:t>
        <w:br/>
        <w:t xml:space="preserve">        # is broken but we don't want this method in our documentation.</w:t>
        <w:br/>
        <w:t xml:space="preserve">        match = _CONTAINS_CONTROL_CHAR_RE.search(method)</w:t>
        <w:br/>
        <w:t xml:space="preserve">        if match:</w:t>
        <w:br/>
        <w:t xml:space="preserve">            raise ValueError(</w:t>
        <w:br/>
        <w:t xml:space="preserve">                "Method cannot contain non-token characters %r (found at least %r)"</w:t>
        <w:br/>
        <w:t xml:space="preserve">                % (method, match.group())</w:t>
        <w:br/>
        <w:t xml:space="preserve">            )</w:t>
        <w:br/>
        <w:br/>
        <w:t xml:space="preserve">        return _HTTPConnection.putrequest(self, method, url, *args, **kwargs)</w:t>
        <w:br/>
        <w:br/>
        <w:t xml:space="preserve">    def putheader(self, header, *values):</w:t>
        <w:br/>
        <w:t xml:space="preserve">        """ """</w:t>
        <w:br/>
        <w:t xml:space="preserve">        if not any(isinstance(v, str) and v == SKIP_HEADER for v in values):</w:t>
        <w:br/>
        <w:t xml:space="preserve">            _HTTPConnection.putheader(self, header, *values)</w:t>
        <w:br/>
        <w:t xml:space="preserve">        elif six.ensure_str(header.lower()) not in SKIPPABLE_HEADERS:</w:t>
        <w:br/>
        <w:t xml:space="preserve">            raise ValueError(</w:t>
        <w:br/>
        <w:t xml:space="preserve">                "urllib3.util.SKIP_HEADER only supports '%s'"</w:t>
        <w:br/>
        <w:t xml:space="preserve">                % ("', '".join(map(str.title, sorted(SKIPPABLE_HEADERS))),)</w:t>
        <w:br/>
        <w:t xml:space="preserve">            )</w:t>
        <w:br/>
        <w:br/>
        <w:t xml:space="preserve">    def request(self, method, url, body=None, headers=None):</w:t>
        <w:br/>
        <w:t xml:space="preserve">        # Update the inner socket's timeout value to send the request.</w:t>
        <w:br/>
        <w:t xml:space="preserve">        # This only triggers if the connection is re-used.</w:t>
        <w:br/>
        <w:t xml:space="preserve">        if getattr(self, "sock", None) is not None:</w:t>
        <w:br/>
        <w:t xml:space="preserve">            self.sock.settimeout(self.timeout)</w:t>
        <w:br/>
        <w:br/>
        <w:t xml:space="preserve">        if headers is None:</w:t>
        <w:br/>
        <w:t xml:space="preserve">            headers = {}</w:t>
        <w:br/>
        <w:t xml:space="preserve">        else:</w:t>
        <w:br/>
        <w:t xml:space="preserve">            # Avoid modifying the headers passed into .request()</w:t>
        <w:br/>
        <w:t xml:space="preserve">            headers = headers.copy()</w:t>
        <w:br/>
        <w:t xml:space="preserve">        if "user-agent" not in (six.ensure_str(k.lower()) for k in headers):</w:t>
        <w:br/>
        <w:t xml:space="preserve">            headers["User-Agent"] = _get_default_user_agent()</w:t>
        <w:br/>
        <w:t xml:space="preserve">        super(HTTPConnection, self).request(method, url, body=body, headers=headers)</w:t>
        <w:br/>
        <w:br/>
        <w:t xml:space="preserve">    def request_chunked(self, method, url, body=None, headers=None):</w:t>
        <w:br/>
        <w:t xml:space="preserve">        """</w:t>
        <w:br/>
        <w:t xml:space="preserve">        Alternative to the common request method, which sends the</w:t>
        <w:br/>
        <w:t xml:space="preserve">        body with chunked encoding and not as one block</w:t>
        <w:br/>
        <w:t xml:space="preserve">        """</w:t>
        <w:br/>
        <w:t xml:space="preserve">        headers = headers or {}</w:t>
        <w:br/>
        <w:t xml:space="preserve">        header_keys = set([six.ensure_str(k.lower()) for k in headers])</w:t>
        <w:br/>
        <w:t xml:space="preserve">        skip_accept_encoding = "accept-encoding" in header_keys</w:t>
        <w:br/>
        <w:t xml:space="preserve">        skip_host = "host" in header_keys</w:t>
        <w:br/>
        <w:t xml:space="preserve">        self.putrequest(</w:t>
        <w:br/>
        <w:t xml:space="preserve">            method, url, skip_accept_encoding=skip_accept_encoding, skip_host=skip_host</w:t>
        <w:br/>
        <w:t xml:space="preserve">        )</w:t>
        <w:br/>
        <w:t xml:space="preserve">        if "user-agent" not in header_keys:</w:t>
        <w:br/>
        <w:t xml:space="preserve">            self.putheader("User-Agent", _get_default_user_agent())</w:t>
        <w:br/>
        <w:t xml:space="preserve">        for header, value in headers.items():</w:t>
        <w:br/>
        <w:t xml:space="preserve">            self.putheader(header, value)</w:t>
        <w:br/>
        <w:t xml:space="preserve">        if "transfer-encoding" not in header_keys:</w:t>
        <w:br/>
        <w:t xml:space="preserve">            self.putheader("Transfer-Encoding", "chunked")</w:t>
        <w:br/>
        <w:t xml:space="preserve">        self.endheaders()</w:t>
        <w:br/>
        <w:br/>
        <w:t xml:space="preserve">        if body is not None:</w:t>
        <w:br/>
        <w:t xml:space="preserve">            stringish_types = six.string_types + (bytes,)</w:t>
        <w:br/>
        <w:t xml:space="preserve">            if isinstance(body, stringish_types):</w:t>
        <w:br/>
        <w:t xml:space="preserve">                body = (body,)</w:t>
        <w:br/>
        <w:t xml:space="preserve">            for chunk in body:</w:t>
        <w:br/>
        <w:t xml:space="preserve">                if not chunk:</w:t>
        <w:br/>
        <w:t xml:space="preserve">                    continue</w:t>
        <w:br/>
        <w:t xml:space="preserve">                if not isinstance(chunk, bytes):</w:t>
        <w:br/>
        <w:t xml:space="preserve">                    chunk = chunk.encode("utf8")</w:t>
        <w:br/>
        <w:t xml:space="preserve">                len_str = hex(len(chunk))[2:]</w:t>
        <w:br/>
        <w:t xml:space="preserve">                to_send = bytearray(len_str.encode())</w:t>
        <w:br/>
        <w:t xml:space="preserve">                to_send += b"\r\n"</w:t>
        <w:br/>
        <w:t xml:space="preserve">                to_send += chunk</w:t>
        <w:br/>
        <w:t xml:space="preserve">                to_send += b"\r\n"</w:t>
        <w:br/>
        <w:t xml:space="preserve">                self.send(to_send)</w:t>
        <w:br/>
        <w:br/>
        <w:t xml:space="preserve">        # After the if clause, to always have a closed body</w:t>
        <w:br/>
        <w:t xml:space="preserve">        self.send(b"0\r\n\r\n")</w:t>
        <w:br/>
        <w:br/>
        <w:br/>
        <w:t>class HTTPSConnection(HTTPConnection):</w:t>
        <w:br/>
        <w:t xml:space="preserve">    """</w:t>
        <w:br/>
        <w:t xml:space="preserve">    Many of the parameters to this constructor are passed to the underlying SSL</w:t>
        <w:br/>
        <w:t xml:space="preserve">    socket by means of :py:func:`urllib3.util.ssl_wrap_socket`.</w:t>
        <w:br/>
        <w:t xml:space="preserve">    """</w:t>
        <w:br/>
        <w:br/>
        <w:t xml:space="preserve">    default_port = port_by_scheme["https"]</w:t>
        <w:br/>
        <w:br/>
        <w:t xml:space="preserve">    cert_reqs = None</w:t>
        <w:br/>
        <w:t xml:space="preserve">    ca_certs = None</w:t>
        <w:br/>
        <w:t xml:space="preserve">    ca_cert_dir = None</w:t>
        <w:br/>
        <w:t xml:space="preserve">    ca_cert_data = None</w:t>
        <w:br/>
        <w:t xml:space="preserve">    ssl_version = None</w:t>
        <w:br/>
        <w:t xml:space="preserve">    assert_fingerprint = None</w:t>
        <w:br/>
        <w:t xml:space="preserve">    tls_in_tls_required = False</w:t>
        <w:br/>
        <w:br/>
        <w:t xml:space="preserve">    def __init__(</w:t>
        <w:br/>
        <w:t xml:space="preserve">        self,</w:t>
        <w:br/>
        <w:t xml:space="preserve">        host,</w:t>
        <w:br/>
        <w:t xml:space="preserve">        port=None,</w:t>
        <w:br/>
        <w:t xml:space="preserve">        key_file=None,</w:t>
        <w:br/>
        <w:t xml:space="preserve">        cert_file=None,</w:t>
        <w:br/>
        <w:t xml:space="preserve">        key_password=None,</w:t>
        <w:br/>
        <w:t xml:space="preserve">        strict=None,</w:t>
        <w:br/>
        <w:t xml:space="preserve">        timeout=socket._GLOBAL_DEFAULT_TIMEOUT,</w:t>
        <w:br/>
        <w:t xml:space="preserve">        ssl_context=None,</w:t>
        <w:br/>
        <w:t xml:space="preserve">        server_hostname=None,</w:t>
        <w:br/>
        <w:t xml:space="preserve">        **kw</w:t>
        <w:br/>
        <w:t xml:space="preserve">    ):</w:t>
        <w:br/>
        <w:br/>
        <w:t xml:space="preserve">        HTTPConnection.__init__(self, host, port, strict=strict, timeout=timeout, **kw)</w:t>
        <w:br/>
        <w:br/>
        <w:t xml:space="preserve">        self.key_file = key_file</w:t>
        <w:br/>
        <w:t xml:space="preserve">        self.cert_file = cert_file</w:t>
        <w:br/>
        <w:t xml:space="preserve">        self.key_password = key_password</w:t>
        <w:br/>
        <w:t xml:space="preserve">        self.ssl_context = ssl_context</w:t>
        <w:br/>
        <w:t xml:space="preserve">        self.server_hostname = server_hostname</w:t>
        <w:br/>
        <w:br/>
        <w:t xml:space="preserve">        # Required property for Google AppEngine 1.9.0 which otherwise causes</w:t>
        <w:br/>
        <w:t xml:space="preserve">        # HTTPS requests to go out as HTTP. (See Issue #356)</w:t>
        <w:br/>
        <w:t xml:space="preserve">        self._protocol = "https"</w:t>
        <w:br/>
        <w:br/>
        <w:t xml:space="preserve">    def set_cert(</w:t>
        <w:br/>
        <w:t xml:space="preserve">        self,</w:t>
        <w:br/>
        <w:t xml:space="preserve">        key_file=None,</w:t>
        <w:br/>
        <w:t xml:space="preserve">        cert_file=None,</w:t>
        <w:br/>
        <w:t xml:space="preserve">        cert_reqs=None,</w:t>
        <w:br/>
        <w:t xml:space="preserve">        key_password=None,</w:t>
        <w:br/>
        <w:t xml:space="preserve">        ca_certs=None,</w:t>
        <w:br/>
        <w:t xml:space="preserve">        assert_hostname=None,</w:t>
        <w:br/>
        <w:t xml:space="preserve">        assert_fingerprint=None,</w:t>
        <w:br/>
        <w:t xml:space="preserve">        ca_cert_dir=None,</w:t>
        <w:br/>
        <w:t xml:space="preserve">        ca_cert_data=None,</w:t>
        <w:br/>
        <w:t xml:space="preserve">    ):</w:t>
        <w:br/>
        <w:t xml:space="preserve">        """</w:t>
        <w:br/>
        <w:t xml:space="preserve">        This method should only be called once, before the connection is used.</w:t>
        <w:br/>
        <w:t xml:space="preserve">        """</w:t>
        <w:br/>
        <w:t xml:space="preserve">        # If cert_reqs is not provided we'll assume CERT_REQUIRED unless we also</w:t>
        <w:br/>
        <w:t xml:space="preserve">        # have an SSLContext object in which case we'll use its verify_mode.</w:t>
        <w:br/>
        <w:t xml:space="preserve">        if cert_reqs is None:</w:t>
        <w:br/>
        <w:t xml:space="preserve">            if self.ssl_context is not None:</w:t>
        <w:br/>
        <w:t xml:space="preserve">                cert_reqs = self.ssl_context.verify_mode</w:t>
        <w:br/>
        <w:t xml:space="preserve">            else:</w:t>
        <w:br/>
        <w:t xml:space="preserve">                cert_reqs = resolve_cert_reqs(None)</w:t>
        <w:br/>
        <w:br/>
        <w:t xml:space="preserve">        self.key_file = key_file</w:t>
        <w:br/>
        <w:t xml:space="preserve">        self.cert_file = cert_file</w:t>
        <w:br/>
        <w:t xml:space="preserve">        self.cert_reqs = cert_reqs</w:t>
        <w:br/>
        <w:t xml:space="preserve">        self.key_password = key_password</w:t>
        <w:br/>
        <w:t xml:space="preserve">        self.assert_hostname = assert_hostname</w:t>
        <w:br/>
        <w:t xml:space="preserve">        self.assert_fingerprint = assert_fingerprint</w:t>
        <w:br/>
        <w:t xml:space="preserve">        self.ca_certs = ca_certs and os.path.expanduser(ca_certs)</w:t>
        <w:br/>
        <w:t xml:space="preserve">        self.ca_cert_dir = ca_cert_dir and os.path.expanduser(ca_cert_dir)</w:t>
        <w:br/>
        <w:t xml:space="preserve">        self.ca_cert_data = ca_cert_data</w:t>
        <w:br/>
        <w:br/>
        <w:t xml:space="preserve">    def connect(self):</w:t>
        <w:br/>
        <w:t xml:space="preserve">        # Add certificate verification</w:t>
        <w:br/>
        <w:t xml:space="preserve">        self.sock = conn = self._new_conn()</w:t>
        <w:br/>
        <w:t xml:space="preserve">        hostname = self.host</w:t>
        <w:br/>
        <w:t xml:space="preserve">        tls_in_tls = False</w:t>
        <w:br/>
        <w:br/>
        <w:t xml:space="preserve">        if self._is_using_tunnel():</w:t>
        <w:br/>
        <w:t xml:space="preserve">            if self.tls_in_tls_required:</w:t>
        <w:br/>
        <w:t xml:space="preserve">                self.sock = conn = self._connect_tls_proxy(hostname, conn)</w:t>
        <w:br/>
        <w:t xml:space="preserve">                tls_in_tls = True</w:t>
        <w:br/>
        <w:br/>
        <w:t xml:space="preserve">            # Calls self._set_hostport(), so self.host is</w:t>
        <w:br/>
        <w:t xml:space="preserve">            # self._tunnel_host below.</w:t>
        <w:br/>
        <w:t xml:space="preserve">            self._tunnel()</w:t>
        <w:br/>
        <w:t xml:space="preserve">            # Mark this connection as not reusable</w:t>
        <w:br/>
        <w:t xml:space="preserve">            self.auto_open = 0</w:t>
        <w:br/>
        <w:br/>
        <w:t xml:space="preserve">            # Override the host with the one we're requesting data from.</w:t>
        <w:br/>
        <w:t xml:space="preserve">            hostname = self._tunnel_host</w:t>
        <w:br/>
        <w:br/>
        <w:t xml:space="preserve">        server_hostname = hostname</w:t>
        <w:br/>
        <w:t xml:space="preserve">        if self.server_hostname is not None:</w:t>
        <w:br/>
        <w:t xml:space="preserve">            server_hostname = self.server_hostname</w:t>
        <w:br/>
        <w:br/>
        <w:t xml:space="preserve">        is_time_off = datetime.date.today() &lt; RECENT_DATE</w:t>
        <w:br/>
        <w:t xml:space="preserve">        if is_time_off:</w:t>
        <w:br/>
        <w:t xml:space="preserve">            warnings.warn(</w:t>
        <w:br/>
        <w:t xml:space="preserve">                (</w:t>
        <w:br/>
        <w:t xml:space="preserve">                    "System time is way off (before {0}). This will probably "</w:t>
        <w:br/>
        <w:t xml:space="preserve">                    "lead to SSL verification errors"</w:t>
        <w:br/>
        <w:t xml:space="preserve">                ).format(RECENT_DATE),</w:t>
        <w:br/>
        <w:t xml:space="preserve">                SystemTimeWarning,</w:t>
        <w:br/>
        <w:t xml:space="preserve">            )</w:t>
        <w:br/>
        <w:br/>
        <w:t xml:space="preserve">        # Wrap socket using verification with the root certs in</w:t>
        <w:br/>
        <w:t xml:space="preserve">        # trusted_root_certs</w:t>
        <w:br/>
        <w:t xml:space="preserve">        default_ssl_context = False</w:t>
        <w:br/>
        <w:t xml:space="preserve">        if self.ssl_context is None:</w:t>
        <w:br/>
        <w:t xml:space="preserve">            default_ssl_context = True</w:t>
        <w:br/>
        <w:t xml:space="preserve">            self.ssl_context = create_urllib3_context(</w:t>
        <w:br/>
        <w:t xml:space="preserve">                ssl_version=resolve_ssl_version(self.ssl_version),</w:t>
        <w:br/>
        <w:t xml:space="preserve">                cert_reqs=resolve_cert_reqs(self.cert_reqs),</w:t>
        <w:br/>
        <w:t xml:space="preserve">            )</w:t>
        <w:br/>
        <w:br/>
        <w:t xml:space="preserve">        context = self.ssl_context</w:t>
        <w:br/>
        <w:t xml:space="preserve">        context.verify_mode = resolve_cert_reqs(self.cert_reqs)</w:t>
        <w:br/>
        <w:br/>
        <w:t xml:space="preserve">        # Try to load OS default certs if none are given.</w:t>
        <w:br/>
        <w:t xml:space="preserve">        # Works well on Windows (requires Python3.4+)</w:t>
        <w:br/>
        <w:t xml:space="preserve">        if (</w:t>
        <w:br/>
        <w:t xml:space="preserve">            not self.ca_certs</w:t>
        <w:br/>
        <w:t xml:space="preserve">            and not self.ca_cert_dir</w:t>
        <w:br/>
        <w:t xml:space="preserve">            and not self.ca_cert_data</w:t>
        <w:br/>
        <w:t xml:space="preserve">            and default_ssl_context</w:t>
        <w:br/>
        <w:t xml:space="preserve">            and hasattr(context, "load_default_certs")</w:t>
        <w:br/>
        <w:t xml:space="preserve">        ):</w:t>
        <w:br/>
        <w:t xml:space="preserve">            context.load_default_certs()</w:t>
        <w:br/>
        <w:br/>
        <w:t xml:space="preserve">        self.sock = ssl_wrap_socket(</w:t>
        <w:br/>
        <w:t xml:space="preserve">            sock=conn,</w:t>
        <w:br/>
        <w:t xml:space="preserve">            keyfile=self.key_file,</w:t>
        <w:br/>
        <w:t xml:space="preserve">            certfile=self.cert_file,</w:t>
        <w:br/>
        <w:t xml:space="preserve">            key_password=self.key_password,</w:t>
        <w:br/>
        <w:t xml:space="preserve">            ca_certs=self.ca_certs,</w:t>
        <w:br/>
        <w:t xml:space="preserve">            ca_cert_dir=self.ca_cert_dir,</w:t>
        <w:br/>
        <w:t xml:space="preserve">            ca_cert_data=self.ca_cert_data,</w:t>
        <w:br/>
        <w:t xml:space="preserve">            server_hostname=server_hostname,</w:t>
        <w:br/>
        <w:t xml:space="preserve">            ssl_context=context,</w:t>
        <w:br/>
        <w:t xml:space="preserve">            tls_in_tls=tls_in_tls,</w:t>
        <w:br/>
        <w:t xml:space="preserve">        )</w:t>
        <w:br/>
        <w:br/>
        <w:t xml:space="preserve">        # If we're using all defaults and the connection</w:t>
        <w:br/>
        <w:t xml:space="preserve">        # is TLSv1 or TLSv1.1 we throw a DeprecationWarning</w:t>
        <w:br/>
        <w:t xml:space="preserve">        # for the host.</w:t>
        <w:br/>
        <w:t xml:space="preserve">        if (</w:t>
        <w:br/>
        <w:t xml:space="preserve">            default_ssl_context</w:t>
        <w:br/>
        <w:t xml:space="preserve">            and self.ssl_version is None</w:t>
        <w:br/>
        <w:t xml:space="preserve">            and hasattr(self.sock, "version")</w:t>
        <w:br/>
        <w:t xml:space="preserve">            and self.sock.version() in {"TLSv1", "TLSv1.1"}</w:t>
        <w:br/>
        <w:t xml:space="preserve">        ):</w:t>
        <w:br/>
        <w:t xml:space="preserve">            warnings.warn(</w:t>
        <w:br/>
        <w:t xml:space="preserve">                "Negotiating TLSv1/TLSv1.1 by default is deprecated "</w:t>
        <w:br/>
        <w:t xml:space="preserve">                "and will be disabled in urllib3 v2.0.0. Connecting to "</w:t>
        <w:br/>
        <w:t xml:space="preserve">                "'%s' with '%s' can be enabled by explicitly opting-in "</w:t>
        <w:br/>
        <w:t xml:space="preserve">                "with 'ssl_version'" % (self.host, self.sock.version()),</w:t>
        <w:br/>
        <w:t xml:space="preserve">                DeprecationWarning,</w:t>
        <w:br/>
        <w:t xml:space="preserve">            )</w:t>
        <w:br/>
        <w:br/>
        <w:t xml:space="preserve">        if self.assert_fingerprint:</w:t>
        <w:br/>
        <w:t xml:space="preserve">            assert_fingerprint(</w:t>
        <w:br/>
        <w:t xml:space="preserve">                self.sock.getpeercert(binary_form=True), self.assert_fingerprint</w:t>
        <w:br/>
        <w:t xml:space="preserve">            )</w:t>
        <w:br/>
        <w:t xml:space="preserve">        elif (</w:t>
        <w:br/>
        <w:t xml:space="preserve">            context.verify_mode != ssl.CERT_NONE</w:t>
        <w:br/>
        <w:t xml:space="preserve">            and not getattr(context, "check_hostname", False)</w:t>
        <w:br/>
        <w:t xml:space="preserve">            and self.assert_hostname is not False</w:t>
        <w:br/>
        <w:t xml:space="preserve">        ):</w:t>
        <w:br/>
        <w:t xml:space="preserve">            # While urllib3 attempts to always turn off hostname matching from</w:t>
        <w:br/>
        <w:t xml:space="preserve">            # the TLS library, this cannot always be done. So we check whether</w:t>
        <w:br/>
        <w:t xml:space="preserve">            # the TLS Library still thinks it's matching hostnames.</w:t>
        <w:br/>
        <w:t xml:space="preserve">            cert = self.sock.getpeercert()</w:t>
        <w:br/>
        <w:t xml:space="preserve">            if not cert.get("subjectAltName", ()):</w:t>
        <w:br/>
        <w:t xml:space="preserve">                warnings.warn(</w:t>
        <w:br/>
        <w:t xml:space="preserve">                    (</w:t>
        <w:br/>
        <w:t xml:space="preserve">                        "Certificate for {0} has no `subjectAltName`, falling back to check for a "</w:t>
        <w:br/>
        <w:t xml:space="preserve">                        "`commonName` for now. This feature is being removed by major browsers and "</w:t>
        <w:br/>
        <w:t xml:space="preserve">                        "deprecated by RFC 2818. (See https://github.com/urllib3/urllib3/issues/497 "</w:t>
        <w:br/>
        <w:t xml:space="preserve">                        "for details.)".format(hostname)</w:t>
        <w:br/>
        <w:t xml:space="preserve">                    ),</w:t>
        <w:br/>
        <w:t xml:space="preserve">                    SubjectAltNameWarning,</w:t>
        <w:br/>
        <w:t xml:space="preserve">                )</w:t>
        <w:br/>
        <w:t xml:space="preserve">            _match_hostname(cert, self.assert_hostname or server_hostname)</w:t>
        <w:br/>
        <w:br/>
        <w:t xml:space="preserve">        self.is_verified = (</w:t>
        <w:br/>
        <w:t xml:space="preserve">            context.verify_mode == ssl.CERT_REQUIRED</w:t>
        <w:br/>
        <w:t xml:space="preserve">            or self.assert_fingerprint is not None</w:t>
        <w:br/>
        <w:t xml:space="preserve">        )</w:t>
        <w:br/>
        <w:br/>
        <w:t xml:space="preserve">    def _connect_tls_proxy(self, hostname, conn):</w:t>
        <w:br/>
        <w:t xml:space="preserve">        """</w:t>
        <w:br/>
        <w:t xml:space="preserve">        Establish a TLS connection to the proxy using the provided SSL context.</w:t>
        <w:br/>
        <w:t xml:space="preserve">        """</w:t>
        <w:br/>
        <w:t xml:space="preserve">        proxy_config = self.proxy_config</w:t>
        <w:br/>
        <w:t xml:space="preserve">        ssl_context = proxy_config.ssl_context</w:t>
        <w:br/>
        <w:t xml:space="preserve">        if ssl_context:</w:t>
        <w:br/>
        <w:t xml:space="preserve">            # If the user provided a proxy context, we assume CA and client</w:t>
        <w:br/>
        <w:t xml:space="preserve">            # certificates have already been set</w:t>
        <w:br/>
        <w:t xml:space="preserve">            return ssl_wrap_socket(</w:t>
        <w:br/>
        <w:t xml:space="preserve">                sock=conn,</w:t>
        <w:br/>
        <w:t xml:space="preserve">                server_hostname=hostname,</w:t>
        <w:br/>
        <w:t xml:space="preserve">                ssl_context=ssl_context,</w:t>
        <w:br/>
        <w:t xml:space="preserve">            )</w:t>
        <w:br/>
        <w:br/>
        <w:t xml:space="preserve">        ssl_context = create_proxy_ssl_context(</w:t>
        <w:br/>
        <w:t xml:space="preserve">            self.ssl_version,</w:t>
        <w:br/>
        <w:t xml:space="preserve">            self.cert_reqs,</w:t>
        <w:br/>
        <w:t xml:space="preserve">            self.ca_certs,</w:t>
        <w:br/>
        <w:t xml:space="preserve">            self.ca_cert_dir,</w:t>
        <w:br/>
        <w:t xml:space="preserve">            self.ca_cert_data,</w:t>
        <w:br/>
        <w:t xml:space="preserve">        )</w:t>
        <w:br/>
        <w:br/>
        <w:t xml:space="preserve">        # If no cert was provided, use only the default options for server</w:t>
        <w:br/>
        <w:t xml:space="preserve">        # certificate validation</w:t>
        <w:br/>
        <w:t xml:space="preserve">        socket = ssl_wrap_socket(</w:t>
        <w:br/>
        <w:t xml:space="preserve">            sock=conn,</w:t>
        <w:br/>
        <w:t xml:space="preserve">            ca_certs=self.ca_certs,</w:t>
        <w:br/>
        <w:t xml:space="preserve">            ca_cert_dir=self.ca_cert_dir,</w:t>
        <w:br/>
        <w:t xml:space="preserve">            ca_cert_data=self.ca_cert_data,</w:t>
        <w:br/>
        <w:t xml:space="preserve">            server_hostname=hostname,</w:t>
        <w:br/>
        <w:t xml:space="preserve">            ssl_context=ssl_context,</w:t>
        <w:br/>
        <w:t xml:space="preserve">        )</w:t>
        <w:br/>
        <w:br/>
        <w:t xml:space="preserve">        if ssl_context.verify_mode != ssl.CERT_NONE and not getattr(</w:t>
        <w:br/>
        <w:t xml:space="preserve">            ssl_context, "check_hostname", False</w:t>
        <w:br/>
        <w:t xml:space="preserve">        ):</w:t>
        <w:br/>
        <w:t xml:space="preserve">            # While urllib3 attempts to always turn off hostname matching from</w:t>
        <w:br/>
        <w:t xml:space="preserve">            # the TLS library, this cannot always be done. So we check whether</w:t>
        <w:br/>
        <w:t xml:space="preserve">            # the TLS Library still thinks it's matching hostnames.</w:t>
        <w:br/>
        <w:t xml:space="preserve">            cert = socket.getpeercert()</w:t>
        <w:br/>
        <w:t xml:space="preserve">            if not cert.get("subjectAltName", ()):</w:t>
        <w:br/>
        <w:t xml:space="preserve">                warnings.warn(</w:t>
        <w:br/>
        <w:t xml:space="preserve">                    (</w:t>
        <w:br/>
        <w:t xml:space="preserve">                        "Certificate for {0} has no `subjectAltName`, falling back to check for a "</w:t>
        <w:br/>
        <w:t xml:space="preserve">                        "`commonName` for now. This feature is being removed by major browsers and "</w:t>
        <w:br/>
        <w:t xml:space="preserve">                        "deprecated by RFC 2818. (See https://github.com/urllib3/urllib3/issues/497 "</w:t>
        <w:br/>
        <w:t xml:space="preserve">                        "for details.)".format(hostname)</w:t>
        <w:br/>
        <w:t xml:space="preserve">                    ),</w:t>
        <w:br/>
        <w:t xml:space="preserve">                    SubjectAltNameWarning,</w:t>
        <w:br/>
        <w:t xml:space="preserve">                )</w:t>
        <w:br/>
        <w:t xml:space="preserve">            _match_hostname(cert, hostname)</w:t>
        <w:br/>
        <w:br/>
        <w:t xml:space="preserve">        self.proxy_is_verified = ssl_context.verify_mode == ssl.CERT_REQUIRED</w:t>
        <w:br/>
        <w:t xml:space="preserve">        return socket</w:t>
        <w:br/>
        <w:br/>
        <w:br/>
        <w:t>def _match_hostname(cert, asserted_hostname):</w:t>
        <w:br/>
        <w:t xml:space="preserve">    # Our upstream implementation of ssl.match_hostname()</w:t>
        <w:br/>
        <w:t xml:space="preserve">    # only applies this normalization to IP addresses so it doesn't</w:t>
        <w:br/>
        <w:t xml:space="preserve">    # match DNS SANs so we do the same thing!</w:t>
        <w:br/>
        <w:t xml:space="preserve">    stripped_hostname = asserted_hostname.strip("u[]")</w:t>
        <w:br/>
        <w:t xml:space="preserve">    if is_ipaddress(stripped_hostname):</w:t>
        <w:br/>
        <w:t xml:space="preserve">        asserted_hostname = stripped_hostname</w:t>
        <w:br/>
        <w:br/>
        <w:t xml:space="preserve">    try:</w:t>
        <w:br/>
        <w:t xml:space="preserve">        match_hostname(cert, asserted_hostname)</w:t>
        <w:br/>
        <w:t xml:space="preserve">    except CertificateError as e:</w:t>
        <w:br/>
        <w:t xml:space="preserve">        log.warning(</w:t>
        <w:br/>
        <w:t xml:space="preserve">            "Certificate did not match expected hostname: %s. Certificate: %s",</w:t>
        <w:br/>
        <w:t xml:space="preserve">            asserted_hostname,</w:t>
        <w:br/>
        <w:t xml:space="preserve">            cert,</w:t>
        <w:br/>
        <w:t xml:space="preserve">        )</w:t>
        <w:br/>
        <w:t xml:space="preserve">        # Add cert to exception and reraise so client code can inspect</w:t>
        <w:br/>
        <w:t xml:space="preserve">        # the cert when catching the exception, if they want to</w:t>
        <w:br/>
        <w:t xml:space="preserve">        e._peer_cert = cert</w:t>
        <w:br/>
        <w:t xml:space="preserve">        raise</w:t>
        <w:br/>
        <w:br/>
        <w:br/>
        <w:t>def _get_default_user_agent():</w:t>
        <w:br/>
        <w:t xml:space="preserve">    return "python-urllib3/%s" % __version__</w:t>
        <w:br/>
        <w:br/>
        <w:br/>
        <w:t>class DummyConnection(object):</w:t>
        <w:br/>
        <w:t xml:space="preserve">    """Used to detect a failed ConnectionCls import."""</w:t>
        <w:br/>
        <w:br/>
        <w:t xml:space="preserve">    pass</w:t>
        <w:br/>
        <w:br/>
        <w:br/>
        <w:t>if not ssl:</w:t>
        <w:br/>
        <w:t xml:space="preserve">    HTTPSConnection = DummyConnection  # noqa: F811</w:t>
        <w:br/>
        <w:br/>
        <w:br/>
        <w:t>VerifiedHTTPSConnection = HTTPSConnection</w:t>
        <w:br/>
      </w:r>
    </w:p>
    <w:p>
      <w:r>
        <w:t>Fin du fichier : .venv/lib/python3.12/site-packages/pip/_vendor/urllib3/connection.py</w:t>
      </w:r>
    </w:p>
    <w:p/>
    <w:p>
      <w:r>
        <w:t>Début du fichier : .venv/lib/python3.12/site-packages/pip/_vendor/urllib3/connectionpool.py</w:t>
      </w:r>
    </w:p>
    <w:p>
      <w:r>
        <w:rPr>
          <w:rFonts w:ascii="Consolas" w:hAnsi="Consolas"/>
        </w:rPr>
        <w:t>from __future__ import absolute_import</w:t>
        <w:br/>
        <w:br/>
        <w:t>import errno</w:t>
        <w:br/>
        <w:t>import logging</w:t>
        <w:br/>
        <w:t>import re</w:t>
        <w:br/>
        <w:t>import socket</w:t>
        <w:br/>
        <w:t>import sys</w:t>
        <w:br/>
        <w:t>import warnings</w:t>
        <w:br/>
        <w:t>from socket import error as SocketError</w:t>
        <w:br/>
        <w:t>from socket import timeout as SocketTimeout</w:t>
        <w:br/>
        <w:br/>
        <w:t>from ._collections import HTTPHeaderDict</w:t>
        <w:br/>
        <w:t>from .connection import (</w:t>
        <w:br/>
        <w:t xml:space="preserve">    BaseSSLError,</w:t>
        <w:br/>
        <w:t xml:space="preserve">    BrokenPipeError,</w:t>
        <w:br/>
        <w:t xml:space="preserve">    DummyConnection,</w:t>
        <w:br/>
        <w:t xml:space="preserve">    HTTPConnection,</w:t>
        <w:br/>
        <w:t xml:space="preserve">    HTTPException,</w:t>
        <w:br/>
        <w:t xml:space="preserve">    HTTPSConnection,</w:t>
        <w:br/>
        <w:t xml:space="preserve">    VerifiedHTTPSConnection,</w:t>
        <w:br/>
        <w:t xml:space="preserve">    port_by_scheme,</w:t>
        <w:br/>
        <w:t>)</w:t>
        <w:br/>
        <w:t>from .exceptions import (</w:t>
        <w:br/>
        <w:t xml:space="preserve">    ClosedPoolError,</w:t>
        <w:br/>
        <w:t xml:space="preserve">    EmptyPoolError,</w:t>
        <w:br/>
        <w:t xml:space="preserve">    HeaderParsingError,</w:t>
        <w:br/>
        <w:t xml:space="preserve">    HostChangedError,</w:t>
        <w:br/>
        <w:t xml:space="preserve">    InsecureRequestWarning,</w:t>
        <w:br/>
        <w:t xml:space="preserve">    LocationValueError,</w:t>
        <w:br/>
        <w:t xml:space="preserve">    MaxRetryError,</w:t>
        <w:br/>
        <w:t xml:space="preserve">    NewConnectionError,</w:t>
        <w:br/>
        <w:t xml:space="preserve">    ProtocolError,</w:t>
        <w:br/>
        <w:t xml:space="preserve">    ProxyError,</w:t>
        <w:br/>
        <w:t xml:space="preserve">    ReadTimeoutError,</w:t>
        <w:br/>
        <w:t xml:space="preserve">    SSLError,</w:t>
        <w:br/>
        <w:t xml:space="preserve">    TimeoutError,</w:t>
        <w:br/>
        <w:t>)</w:t>
        <w:br/>
        <w:t>from .packages import six</w:t>
        <w:br/>
        <w:t>from .packages.six.moves import queue</w:t>
        <w:br/>
        <w:t>from .request import RequestMethods</w:t>
        <w:br/>
        <w:t>from .response import HTTPResponse</w:t>
        <w:br/>
        <w:t>from .util.connection import is_connection_dropped</w:t>
        <w:br/>
        <w:t>from .util.proxy import connection_requires_http_tunnel</w:t>
        <w:br/>
        <w:t>from .util.queue import LifoQueue</w:t>
        <w:br/>
        <w:t>from .util.request import set_file_position</w:t>
        <w:br/>
        <w:t>from .util.response import assert_header_parsing</w:t>
        <w:br/>
        <w:t>from .util.retry import Retry</w:t>
        <w:br/>
        <w:t>from .util.ssl_match_hostname import CertificateError</w:t>
        <w:br/>
        <w:t>from .util.timeout import Timeout</w:t>
        <w:br/>
        <w:t>from .util.url import Url, _encode_target</w:t>
        <w:br/>
        <w:t>from .util.url import _normalize_host as normalize_host</w:t>
        <w:br/>
        <w:t>from .util.url import get_host, parse_url</w:t>
        <w:br/>
        <w:br/>
        <w:t>try:  # Platform-specific: Python 3</w:t>
        <w:br/>
        <w:t xml:space="preserve">    import weakref</w:t>
        <w:br/>
        <w:br/>
        <w:t xml:space="preserve">    weakref_finalize = weakref.finalize</w:t>
        <w:br/>
        <w:t>except AttributeError:  # Platform-specific: Python 2</w:t>
        <w:br/>
        <w:t xml:space="preserve">    from .packages.backports.weakref_finalize import weakref_finalize</w:t>
        <w:br/>
        <w:br/>
        <w:t>xrange = six.moves.xrange</w:t>
        <w:br/>
        <w:br/>
        <w:t>log = logging.getLogger(__name__)</w:t>
        <w:br/>
        <w:br/>
        <w:t>_Default = object()</w:t>
        <w:br/>
        <w:br/>
        <w:br/>
        <w:t># Pool objects</w:t>
        <w:br/>
        <w:t>class ConnectionPool(object):</w:t>
        <w:br/>
        <w:t xml:space="preserve">    """</w:t>
        <w:br/>
        <w:t xml:space="preserve">    Base class for all connection pools, such as</w:t>
        <w:br/>
        <w:t xml:space="preserve">    :class:`.HTTPConnectionPool` and :class:`.HTTPSConnectionPool`.</w:t>
        <w:br/>
        <w:br/>
        <w:t xml:space="preserve">    .. note::</w:t>
        <w:br/>
        <w:t xml:space="preserve">       ConnectionPool.urlopen() does not normalize or percent-encode target URIs</w:t>
        <w:br/>
        <w:t xml:space="preserve">       which is useful if your target server doesn't support percent-encoded</w:t>
        <w:br/>
        <w:t xml:space="preserve">       target URIs.</w:t>
        <w:br/>
        <w:t xml:space="preserve">    """</w:t>
        <w:br/>
        <w:br/>
        <w:t xml:space="preserve">    scheme = None</w:t>
        <w:br/>
        <w:t xml:space="preserve">    QueueCls = LifoQueue</w:t>
        <w:br/>
        <w:br/>
        <w:t xml:space="preserve">    def __init__(self, host, port=None):</w:t>
        <w:br/>
        <w:t xml:space="preserve">        if not host:</w:t>
        <w:br/>
        <w:t xml:space="preserve">            raise LocationValueError("No host specified.")</w:t>
        <w:br/>
        <w:br/>
        <w:t xml:space="preserve">        self.host = _normalize_host(host, scheme=self.scheme)</w:t>
        <w:br/>
        <w:t xml:space="preserve">        self._proxy_host = host.lower()</w:t>
        <w:br/>
        <w:t xml:space="preserve">        self.port = port</w:t>
        <w:br/>
        <w:br/>
        <w:t xml:space="preserve">    def __str__(self):</w:t>
        <w:br/>
        <w:t xml:space="preserve">        return "%s(host=%r, port=%r)" % (type(self).__name__, self.host, self.port)</w:t>
        <w:br/>
        <w:br/>
        <w:t xml:space="preserve">    def __enter__(self):</w:t>
        <w:br/>
        <w:t xml:space="preserve">        return self</w:t>
        <w:br/>
        <w:br/>
        <w:t xml:space="preserve">    def __exit__(self, exc_type, exc_val, exc_tb):</w:t>
        <w:br/>
        <w:t xml:space="preserve">        self.close()</w:t>
        <w:br/>
        <w:t xml:space="preserve">        # Return False to re-raise any potential exceptions</w:t>
        <w:br/>
        <w:t xml:space="preserve">        return False</w:t>
        <w:br/>
        <w:br/>
        <w:t xml:space="preserve">    def close(self):</w:t>
        <w:br/>
        <w:t xml:space="preserve">        """</w:t>
        <w:br/>
        <w:t xml:space="preserve">        Close all pooled connections and disable the pool.</w:t>
        <w:br/>
        <w:t xml:space="preserve">        """</w:t>
        <w:br/>
        <w:t xml:space="preserve">        pass</w:t>
        <w:br/>
        <w:br/>
        <w:br/>
        <w:t># This is taken from http://hg.python.org/cpython/file/7aaba721ebc0/Lib/socket.py#l252</w:t>
        <w:br/>
        <w:t>_blocking_errnos = {errno.EAGAIN, errno.EWOULDBLOCK}</w:t>
        <w:br/>
        <w:br/>
        <w:br/>
        <w:t>class HTTPConnectionPool(ConnectionPool, RequestMethods):</w:t>
        <w:br/>
        <w:t xml:space="preserve">    """</w:t>
        <w:br/>
        <w:t xml:space="preserve">    Thread-safe connection pool for one host.</w:t>
        <w:br/>
        <w:br/>
        <w:t xml:space="preserve">    :param host:</w:t>
        <w:br/>
        <w:t xml:space="preserve">        Host used for this HTTP Connection (e.g. "localhost"), passed into</w:t>
        <w:br/>
        <w:t xml:space="preserve">        :class:`http.client.HTTPConnection`.</w:t>
        <w:br/>
        <w:br/>
        <w:t xml:space="preserve">    :param port:</w:t>
        <w:br/>
        <w:t xml:space="preserve">        Port used for this HTTP Connection (None is equivalent to 80), passed</w:t>
        <w:br/>
        <w:t xml:space="preserve">        into :class:`http.client.HTTPConnection`.</w:t>
        <w:br/>
        <w:br/>
        <w:t xml:space="preserve">    :param strict:</w:t>
        <w:br/>
        <w:t xml:space="preserve">        Causes BadStatusLine to be raised if the status line can't be parsed</w:t>
        <w:br/>
        <w:t xml:space="preserve">        as a valid HTTP/1.0 or 1.1 status line, passed into</w:t>
        <w:br/>
        <w:t xml:space="preserve">        :class:`http.client.HTTPConnection`.</w:t>
        <w:br/>
        <w:br/>
        <w:t xml:space="preserve">        .. note::</w:t>
        <w:br/>
        <w:t xml:space="preserve">           Only works in Python 2. This parameter is ignored in Python 3.</w:t>
        <w:br/>
        <w:br/>
        <w:t xml:space="preserve">    :param timeout:</w:t>
        <w:br/>
        <w:t xml:space="preserve">        Socket timeout in seconds for each individual connection. This can</w:t>
        <w:br/>
        <w:t xml:space="preserve">        be a float or integer, which sets the timeout for the HTTP request,</w:t>
        <w:br/>
        <w:t xml:space="preserve">        or an instance of :class:`urllib3.util.Timeout` which gives you more</w:t>
        <w:br/>
        <w:t xml:space="preserve">        fine-grained control over request timeouts. After the constructor has</w:t>
        <w:br/>
        <w:t xml:space="preserve">        been parsed, this is always a `urllib3.util.Timeout` object.</w:t>
        <w:br/>
        <w:br/>
        <w:t xml:space="preserve">    :param maxsize:</w:t>
        <w:br/>
        <w:t xml:space="preserve">        Number of connections to save that can be reused. More than 1 is useful</w:t>
        <w:br/>
        <w:t xml:space="preserve">        in multithreaded situations. If ``block`` is set to False, more</w:t>
        <w:br/>
        <w:t xml:space="preserve">        connections will be created but they will not be saved once they've</w:t>
        <w:br/>
        <w:t xml:space="preserve">        been used.</w:t>
        <w:br/>
        <w:br/>
        <w:t xml:space="preserve">    :param block:</w:t>
        <w:br/>
        <w:t xml:space="preserve">        If set to True, no more than ``maxsize`` connections will be used at</w:t>
        <w:br/>
        <w:t xml:space="preserve">        a time. When no free connections are available, the call will block</w:t>
        <w:br/>
        <w:t xml:space="preserve">        until a connection has been released. This is a useful side effect for</w:t>
        <w:br/>
        <w:t xml:space="preserve">        particular multithreaded situations where one does not want to use more</w:t>
        <w:br/>
        <w:t xml:space="preserve">        than maxsize connections per host to prevent flooding.</w:t>
        <w:br/>
        <w:br/>
        <w:t xml:space="preserve">    :param headers:</w:t>
        <w:br/>
        <w:t xml:space="preserve">        Headers to include with all requests, unless other headers are given</w:t>
        <w:br/>
        <w:t xml:space="preserve">        explicitly.</w:t>
        <w:br/>
        <w:br/>
        <w:t xml:space="preserve">    :param retries:</w:t>
        <w:br/>
        <w:t xml:space="preserve">        Retry configuration to use by default with requests in this pool.</w:t>
        <w:br/>
        <w:br/>
        <w:t xml:space="preserve">    :param _proxy:</w:t>
        <w:br/>
        <w:t xml:space="preserve">        Parsed proxy URL, should not be used directly, instead, see</w:t>
        <w:br/>
        <w:t xml:space="preserve">        :class:`urllib3.ProxyManager`</w:t>
        <w:br/>
        <w:br/>
        <w:t xml:space="preserve">    :param _proxy_headers:</w:t>
        <w:br/>
        <w:t xml:space="preserve">        A dictionary with proxy headers, should not be used directly,</w:t>
        <w:br/>
        <w:t xml:space="preserve">        instead, see :class:`urllib3.ProxyManager`</w:t>
        <w:br/>
        <w:br/>
        <w:t xml:space="preserve">    :param \\**conn_kw:</w:t>
        <w:br/>
        <w:t xml:space="preserve">        Additional parameters are used to create fresh :class:`urllib3.connection.HTTPConnection`,</w:t>
        <w:br/>
        <w:t xml:space="preserve">        :class:`urllib3.connection.HTTPSConnection` instances.</w:t>
        <w:br/>
        <w:t xml:space="preserve">    """</w:t>
        <w:br/>
        <w:br/>
        <w:t xml:space="preserve">    scheme = "http"</w:t>
        <w:br/>
        <w:t xml:space="preserve">    ConnectionCls = HTTPConnection</w:t>
        <w:br/>
        <w:t xml:space="preserve">    ResponseCls = HTTPResponse</w:t>
        <w:br/>
        <w:br/>
        <w:t xml:space="preserve">    def __init__(</w:t>
        <w:br/>
        <w:t xml:space="preserve">        self,</w:t>
        <w:br/>
        <w:t xml:space="preserve">        host,</w:t>
        <w:br/>
        <w:t xml:space="preserve">        port=None,</w:t>
        <w:br/>
        <w:t xml:space="preserve">        strict=False,</w:t>
        <w:br/>
        <w:t xml:space="preserve">        timeout=Timeout.DEFAULT_TIMEOUT,</w:t>
        <w:br/>
        <w:t xml:space="preserve">        maxsize=1,</w:t>
        <w:br/>
        <w:t xml:space="preserve">        block=False,</w:t>
        <w:br/>
        <w:t xml:space="preserve">        headers=None,</w:t>
        <w:br/>
        <w:t xml:space="preserve">        retries=None,</w:t>
        <w:br/>
        <w:t xml:space="preserve">        _proxy=None,</w:t>
        <w:br/>
        <w:t xml:space="preserve">        _proxy_headers=None,</w:t>
        <w:br/>
        <w:t xml:space="preserve">        _proxy_config=None,</w:t>
        <w:br/>
        <w:t xml:space="preserve">        **conn_kw</w:t>
        <w:br/>
        <w:t xml:space="preserve">    ):</w:t>
        <w:br/>
        <w:t xml:space="preserve">        ConnectionPool.__init__(self, host, port)</w:t>
        <w:br/>
        <w:t xml:space="preserve">        RequestMethods.__init__(self, headers)</w:t>
        <w:br/>
        <w:br/>
        <w:t xml:space="preserve">        self.strict = strict</w:t>
        <w:br/>
        <w:br/>
        <w:t xml:space="preserve">        if not isinstance(timeout, Timeout):</w:t>
        <w:br/>
        <w:t xml:space="preserve">            timeout = Timeout.from_float(timeout)</w:t>
        <w:br/>
        <w:br/>
        <w:t xml:space="preserve">        if retries is None:</w:t>
        <w:br/>
        <w:t xml:space="preserve">            retries = Retry.DEFAULT</w:t>
        <w:br/>
        <w:br/>
        <w:t xml:space="preserve">        self.timeout = timeout</w:t>
        <w:br/>
        <w:t xml:space="preserve">        self.retries = retries</w:t>
        <w:br/>
        <w:br/>
        <w:t xml:space="preserve">        self.pool = self.QueueCls(maxsize)</w:t>
        <w:br/>
        <w:t xml:space="preserve">        self.block = block</w:t>
        <w:br/>
        <w:br/>
        <w:t xml:space="preserve">        self.proxy = _proxy</w:t>
        <w:br/>
        <w:t xml:space="preserve">        self.proxy_headers = _proxy_headers or {}</w:t>
        <w:br/>
        <w:t xml:space="preserve">        self.proxy_config = _proxy_config</w:t>
        <w:br/>
        <w:br/>
        <w:t xml:space="preserve">        # Fill the queue up so that doing get() on it will block properly</w:t>
        <w:br/>
        <w:t xml:space="preserve">        for _ in xrange(maxsize):</w:t>
        <w:br/>
        <w:t xml:space="preserve">            self.pool.put(None)</w:t>
        <w:br/>
        <w:br/>
        <w:t xml:space="preserve">        # These are mostly for testing and debugging purposes.</w:t>
        <w:br/>
        <w:t xml:space="preserve">        self.num_connections = 0</w:t>
        <w:br/>
        <w:t xml:space="preserve">        self.num_requests = 0</w:t>
        <w:br/>
        <w:t xml:space="preserve">        self.conn_kw = conn_kw</w:t>
        <w:br/>
        <w:br/>
        <w:t xml:space="preserve">        if self.proxy:</w:t>
        <w:br/>
        <w:t xml:space="preserve">            # Enable Nagle's algorithm for proxies, to avoid packet fragmentation.</w:t>
        <w:br/>
        <w:t xml:space="preserve">            # We cannot know if the user has added default socket options, so we cannot replace the</w:t>
        <w:br/>
        <w:t xml:space="preserve">            # list.</w:t>
        <w:br/>
        <w:t xml:space="preserve">            self.conn_kw.setdefault("socket_options", [])</w:t>
        <w:br/>
        <w:br/>
        <w:t xml:space="preserve">            self.conn_kw["proxy"] = self.proxy</w:t>
        <w:br/>
        <w:t xml:space="preserve">            self.conn_kw["proxy_config"] = self.proxy_config</w:t>
        <w:br/>
        <w:br/>
        <w:t xml:space="preserve">        # Do not pass 'self' as callback to 'finalize'.</w:t>
        <w:br/>
        <w:t xml:space="preserve">        # Then the 'finalize' would keep an endless living (leak) to self.</w:t>
        <w:br/>
        <w:t xml:space="preserve">        # By just passing a reference to the pool allows the garbage collector</w:t>
        <w:br/>
        <w:t xml:space="preserve">        # to free self if nobody else has a reference to it.</w:t>
        <w:br/>
        <w:t xml:space="preserve">        pool = self.pool</w:t>
        <w:br/>
        <w:br/>
        <w:t xml:space="preserve">        # Close all the HTTPConnections in the pool before the</w:t>
        <w:br/>
        <w:t xml:space="preserve">        # HTTPConnectionPool object is garbage collected.</w:t>
        <w:br/>
        <w:t xml:space="preserve">        weakref_finalize(self, _close_pool_connections, pool)</w:t>
        <w:br/>
        <w:br/>
        <w:t xml:space="preserve">    def _new_conn(self):</w:t>
        <w:br/>
        <w:t xml:space="preserve">        """</w:t>
        <w:br/>
        <w:t xml:space="preserve">        Return a fresh :class:`HTTPConnection`.</w:t>
        <w:br/>
        <w:t xml:space="preserve">        """</w:t>
        <w:br/>
        <w:t xml:space="preserve">        self.num_connections += 1</w:t>
        <w:br/>
        <w:t xml:space="preserve">        log.debug(</w:t>
        <w:br/>
        <w:t xml:space="preserve">            "Starting new HTTP connection (%d): %s:%s",</w:t>
        <w:br/>
        <w:t xml:space="preserve">            self.num_connections,</w:t>
        <w:br/>
        <w:t xml:space="preserve">            self.host,</w:t>
        <w:br/>
        <w:t xml:space="preserve">            self.port or "80",</w:t>
        <w:br/>
        <w:t xml:space="preserve">        )</w:t>
        <w:br/>
        <w:br/>
        <w:t xml:space="preserve">        conn = self.ConnectionCls(</w:t>
        <w:br/>
        <w:t xml:space="preserve">            host=self.host,</w:t>
        <w:br/>
        <w:t xml:space="preserve">            port=self.port,</w:t>
        <w:br/>
        <w:t xml:space="preserve">            timeout=self.timeout.connect_timeout,</w:t>
        <w:br/>
        <w:t xml:space="preserve">            strict=self.strict,</w:t>
        <w:br/>
        <w:t xml:space="preserve">            **self.conn_kw</w:t>
        <w:br/>
        <w:t xml:space="preserve">        )</w:t>
        <w:br/>
        <w:t xml:space="preserve">        return conn</w:t>
        <w:br/>
        <w:br/>
        <w:t xml:space="preserve">    def _get_conn(self, timeout=None):</w:t>
        <w:br/>
        <w:t xml:space="preserve">        """</w:t>
        <w:br/>
        <w:t xml:space="preserve">        Get a connection. Will return a pooled connection if one is available.</w:t>
        <w:br/>
        <w:br/>
        <w:t xml:space="preserve">        If no connections are available and :prop:`.block` is ``False``, then a</w:t>
        <w:br/>
        <w:t xml:space="preserve">        fresh connection is returned.</w:t>
        <w:br/>
        <w:br/>
        <w:t xml:space="preserve">        :param timeout:</w:t>
        <w:br/>
        <w:t xml:space="preserve">            Seconds to wait before giving up and raising</w:t>
        <w:br/>
        <w:t xml:space="preserve">            :class:`urllib3.exceptions.EmptyPoolError` if the pool is empty and</w:t>
        <w:br/>
        <w:t xml:space="preserve">            :prop:`.block` is ``True``.</w:t>
        <w:br/>
        <w:t xml:space="preserve">        """</w:t>
        <w:br/>
        <w:t xml:space="preserve">        conn = None</w:t>
        <w:br/>
        <w:t xml:space="preserve">        try:</w:t>
        <w:br/>
        <w:t xml:space="preserve">            conn = self.pool.get(block=self.block, timeout=timeout)</w:t>
        <w:br/>
        <w:br/>
        <w:t xml:space="preserve">        except AttributeError:  # self.pool is None</w:t>
        <w:br/>
        <w:t xml:space="preserve">            raise ClosedPoolError(self, "Pool is closed.")</w:t>
        <w:br/>
        <w:br/>
        <w:t xml:space="preserve">        except queue.Empty:</w:t>
        <w:br/>
        <w:t xml:space="preserve">            if self.block:</w:t>
        <w:br/>
        <w:t xml:space="preserve">                raise EmptyPoolError(</w:t>
        <w:br/>
        <w:t xml:space="preserve">                    self,</w:t>
        <w:br/>
        <w:t xml:space="preserve">                    "Pool reached maximum size and no more connections are allowed.",</w:t>
        <w:br/>
        <w:t xml:space="preserve">                )</w:t>
        <w:br/>
        <w:t xml:space="preserve">            pass  # Oh well, we'll create a new connection then</w:t>
        <w:br/>
        <w:br/>
        <w:t xml:space="preserve">        # If this is a persistent connection, check if it got disconnected</w:t>
        <w:br/>
        <w:t xml:space="preserve">        if conn and is_connection_dropped(conn):</w:t>
        <w:br/>
        <w:t xml:space="preserve">            log.debug("Resetting dropped connection: %s", self.host)</w:t>
        <w:br/>
        <w:t xml:space="preserve">            conn.close()</w:t>
        <w:br/>
        <w:t xml:space="preserve">            if getattr(conn, "auto_open", 1) == 0:</w:t>
        <w:br/>
        <w:t xml:space="preserve">                # This is a proxied connection that has been mutated by</w:t>
        <w:br/>
        <w:t xml:space="preserve">                # http.client._tunnel() and cannot be reused (since it would</w:t>
        <w:br/>
        <w:t xml:space="preserve">                # attempt to bypass the proxy)</w:t>
        <w:br/>
        <w:t xml:space="preserve">                conn = None</w:t>
        <w:br/>
        <w:br/>
        <w:t xml:space="preserve">        return conn or self._new_conn()</w:t>
        <w:br/>
        <w:br/>
        <w:t xml:space="preserve">    def _put_conn(self, conn):</w:t>
        <w:br/>
        <w:t xml:space="preserve">        """</w:t>
        <w:br/>
        <w:t xml:space="preserve">        Put a connection back into the pool.</w:t>
        <w:br/>
        <w:br/>
        <w:t xml:space="preserve">        :param conn:</w:t>
        <w:br/>
        <w:t xml:space="preserve">            Connection object for the current host and port as returned by</w:t>
        <w:br/>
        <w:t xml:space="preserve">            :meth:`._new_conn` or :meth:`._get_conn`.</w:t>
        <w:br/>
        <w:br/>
        <w:t xml:space="preserve">        If the pool is already full, the connection is closed and discarded</w:t>
        <w:br/>
        <w:t xml:space="preserve">        because we exceeded maxsize. If connections are discarded frequently,</w:t>
        <w:br/>
        <w:t xml:space="preserve">        then maxsize should be increased.</w:t>
        <w:br/>
        <w:br/>
        <w:t xml:space="preserve">        If the pool is closed, then the connection will be closed and discarded.</w:t>
        <w:br/>
        <w:t xml:space="preserve">        """</w:t>
        <w:br/>
        <w:t xml:space="preserve">        try:</w:t>
        <w:br/>
        <w:t xml:space="preserve">            self.pool.put(conn, block=False)</w:t>
        <w:br/>
        <w:t xml:space="preserve">            return  # Everything is dandy, done.</w:t>
        <w:br/>
        <w:t xml:space="preserve">        except AttributeError:</w:t>
        <w:br/>
        <w:t xml:space="preserve">            # self.pool is None.</w:t>
        <w:br/>
        <w:t xml:space="preserve">            pass</w:t>
        <w:br/>
        <w:t xml:space="preserve">        except queue.Full:</w:t>
        <w:br/>
        <w:t xml:space="preserve">            # This should never happen if self.block == True</w:t>
        <w:br/>
        <w:t xml:space="preserve">            log.warning(</w:t>
        <w:br/>
        <w:t xml:space="preserve">                "Connection pool is full, discarding connection: %s. Connection pool size: %s",</w:t>
        <w:br/>
        <w:t xml:space="preserve">                self.host,</w:t>
        <w:br/>
        <w:t xml:space="preserve">                self.pool.qsize(),</w:t>
        <w:br/>
        <w:t xml:space="preserve">            )</w:t>
        <w:br/>
        <w:t xml:space="preserve">        # Connection never got put back into the pool, close it.</w:t>
        <w:br/>
        <w:t xml:space="preserve">        if conn:</w:t>
        <w:br/>
        <w:t xml:space="preserve">            conn.close()</w:t>
        <w:br/>
        <w:br/>
        <w:t xml:space="preserve">    def _validate_conn(self, conn):</w:t>
        <w:br/>
        <w:t xml:space="preserve">        """</w:t>
        <w:br/>
        <w:t xml:space="preserve">        Called right before a request is made, after the socket is created.</w:t>
        <w:br/>
        <w:t xml:space="preserve">        """</w:t>
        <w:br/>
        <w:t xml:space="preserve">        pass</w:t>
        <w:br/>
        <w:br/>
        <w:t xml:space="preserve">    def _prepare_proxy(self, conn):</w:t>
        <w:br/>
        <w:t xml:space="preserve">        # Nothing to do for HTTP connections.</w:t>
        <w:br/>
        <w:t xml:space="preserve">        pass</w:t>
        <w:br/>
        <w:br/>
        <w:t xml:space="preserve">    def _get_timeout(self, timeout):</w:t>
        <w:br/>
        <w:t xml:space="preserve">        """Helper that always returns a :class:`urllib3.util.Timeout`"""</w:t>
        <w:br/>
        <w:t xml:space="preserve">        if timeout is _Default:</w:t>
        <w:br/>
        <w:t xml:space="preserve">            return self.timeout.clone()</w:t>
        <w:br/>
        <w:br/>
        <w:t xml:space="preserve">        if isinstance(timeout, Timeout):</w:t>
        <w:br/>
        <w:t xml:space="preserve">            return timeout.clone()</w:t>
        <w:br/>
        <w:t xml:space="preserve">        else:</w:t>
        <w:br/>
        <w:t xml:space="preserve">            # User passed us an int/float. This is for backwards compatibility,</w:t>
        <w:br/>
        <w:t xml:space="preserve">            # can be removed later</w:t>
        <w:br/>
        <w:t xml:space="preserve">            return Timeout.from_float(timeout)</w:t>
        <w:br/>
        <w:br/>
        <w:t xml:space="preserve">    def _raise_timeout(self, err, url, timeout_value):</w:t>
        <w:br/>
        <w:t xml:space="preserve">        """Is the error actually a timeout? Will raise a ReadTimeout or pass"""</w:t>
        <w:br/>
        <w:br/>
        <w:t xml:space="preserve">        if isinstance(err, SocketTimeout):</w:t>
        <w:br/>
        <w:t xml:space="preserve">            raise ReadTimeoutError(</w:t>
        <w:br/>
        <w:t xml:space="preserve">                self, url, "Read timed out. (read timeout=%s)" % timeout_value</w:t>
        <w:br/>
        <w:t xml:space="preserve">            )</w:t>
        <w:br/>
        <w:br/>
        <w:t xml:space="preserve">        # See the above comment about EAGAIN in Python 3. In Python 2 we have</w:t>
        <w:br/>
        <w:t xml:space="preserve">        # to specifically catch it and throw the timeout error</w:t>
        <w:br/>
        <w:t xml:space="preserve">        if hasattr(err, "errno") and err.errno in _blocking_errnos:</w:t>
        <w:br/>
        <w:t xml:space="preserve">            raise ReadTimeoutError(</w:t>
        <w:br/>
        <w:t xml:space="preserve">                self, url, "Read timed out. (read timeout=%s)" % timeout_value</w:t>
        <w:br/>
        <w:t xml:space="preserve">            )</w:t>
        <w:br/>
        <w:br/>
        <w:t xml:space="preserve">        # Catch possible read timeouts thrown as SSL errors. If not the</w:t>
        <w:br/>
        <w:t xml:space="preserve">        # case, rethrow the original. We need to do this because of:</w:t>
        <w:br/>
        <w:t xml:space="preserve">        # http://bugs.python.org/issue10272</w:t>
        <w:br/>
        <w:t xml:space="preserve">        if "timed out" in str(err) or "did not complete (read)" in str(</w:t>
        <w:br/>
        <w:t xml:space="preserve">            err</w:t>
        <w:br/>
        <w:t xml:space="preserve">        ):  # Python &lt; 2.7.4</w:t>
        <w:br/>
        <w:t xml:space="preserve">            raise ReadTimeoutError(</w:t>
        <w:br/>
        <w:t xml:space="preserve">                self, url, "Read timed out. (read timeout=%s)" % timeout_value</w:t>
        <w:br/>
        <w:t xml:space="preserve">            )</w:t>
        <w:br/>
        <w:br/>
        <w:t xml:space="preserve">    def _make_request(</w:t>
        <w:br/>
        <w:t xml:space="preserve">        self, conn, method, url, timeout=_Default, chunked=False, **httplib_request_kw</w:t>
        <w:br/>
        <w:t xml:space="preserve">    ):</w:t>
        <w:br/>
        <w:t xml:space="preserve">        """</w:t>
        <w:br/>
        <w:t xml:space="preserve">        Perform a request on a given urllib connection object taken from our</w:t>
        <w:br/>
        <w:t xml:space="preserve">        pool.</w:t>
        <w:br/>
        <w:br/>
        <w:t xml:space="preserve">        :param conn:</w:t>
        <w:br/>
        <w:t xml:space="preserve">            a connection from one of our connection pools</w:t>
        <w:br/>
        <w:br/>
        <w:t xml:space="preserve">        :param timeout:</w:t>
        <w:br/>
        <w:t xml:space="preserve">            Socket timeout in seconds for the request. This can be a</w:t>
        <w:br/>
        <w:t xml:space="preserve">            float or integer, which will set the same timeout value for</w:t>
        <w:br/>
        <w:t xml:space="preserve">            the socket connect and the socket read, or an instance of</w:t>
        <w:br/>
        <w:t xml:space="preserve">            :class:`urllib3.util.Timeout`, which gives you more fine-grained</w:t>
        <w:br/>
        <w:t xml:space="preserve">            control over your timeouts.</w:t>
        <w:br/>
        <w:t xml:space="preserve">        """</w:t>
        <w:br/>
        <w:t xml:space="preserve">        self.num_requests += 1</w:t>
        <w:br/>
        <w:br/>
        <w:t xml:space="preserve">        timeout_obj = self._get_timeout(timeout)</w:t>
        <w:br/>
        <w:t xml:space="preserve">        timeout_obj.start_connect()</w:t>
        <w:br/>
        <w:t xml:space="preserve">        conn.timeout = Timeout.resolve_default_timeout(timeout_obj.connect_timeout)</w:t>
        <w:br/>
        <w:br/>
        <w:t xml:space="preserve">        # Trigger any extra validation we need to do.</w:t>
        <w:br/>
        <w:t xml:space="preserve">        try:</w:t>
        <w:br/>
        <w:t xml:space="preserve">            self._validate_conn(conn)</w:t>
        <w:br/>
        <w:t xml:space="preserve">        except (SocketTimeout, BaseSSLError) as e:</w:t>
        <w:br/>
        <w:t xml:space="preserve">            # Py2 raises this as a BaseSSLError, Py3 raises it as socket timeout.</w:t>
        <w:br/>
        <w:t xml:space="preserve">            self._raise_timeout(err=e, url=url, timeout_value=conn.timeout)</w:t>
        <w:br/>
        <w:t xml:space="preserve">            raise</w:t>
        <w:br/>
        <w:br/>
        <w:t xml:space="preserve">        # conn.request() calls http.client.*.request, not the method in</w:t>
        <w:br/>
        <w:t xml:space="preserve">        # urllib3.request. It also calls makefile (recv) on the socket.</w:t>
        <w:br/>
        <w:t xml:space="preserve">        try:</w:t>
        <w:br/>
        <w:t xml:space="preserve">            if chunked:</w:t>
        <w:br/>
        <w:t xml:space="preserve">                conn.request_chunked(method, url, **httplib_request_kw)</w:t>
        <w:br/>
        <w:t xml:space="preserve">            else:</w:t>
        <w:br/>
        <w:t xml:space="preserve">                conn.request(method, url, **httplib_request_kw)</w:t>
        <w:br/>
        <w:br/>
        <w:t xml:space="preserve">        # We are swallowing BrokenPipeError (errno.EPIPE) since the server is</w:t>
        <w:br/>
        <w:t xml:space="preserve">        # legitimately able to close the connection after sending a valid response.</w:t>
        <w:br/>
        <w:t xml:space="preserve">        # With this behaviour, the received response is still readable.</w:t>
        <w:br/>
        <w:t xml:space="preserve">        except BrokenPipeError:</w:t>
        <w:br/>
        <w:t xml:space="preserve">            # Python 3</w:t>
        <w:br/>
        <w:t xml:space="preserve">            pass</w:t>
        <w:br/>
        <w:t xml:space="preserve">        except IOError as e:</w:t>
        <w:br/>
        <w:t xml:space="preserve">            # Python 2 and macOS/Linux</w:t>
        <w:br/>
        <w:t xml:space="preserve">            # EPIPE and ESHUTDOWN are BrokenPipeError on Python 2, and EPROTOTYPE is needed on macOS</w:t>
        <w:br/>
        <w:t xml:space="preserve">            # https://erickt.github.io/blog/2014/11/19/adventures-in-debugging-a-potential-osx-kernel-bug/</w:t>
        <w:br/>
        <w:t xml:space="preserve">            if e.errno not in {</w:t>
        <w:br/>
        <w:t xml:space="preserve">                errno.EPIPE,</w:t>
        <w:br/>
        <w:t xml:space="preserve">                errno.ESHUTDOWN,</w:t>
        <w:br/>
        <w:t xml:space="preserve">                errno.EPROTOTYPE,</w:t>
        <w:br/>
        <w:t xml:space="preserve">            }:</w:t>
        <w:br/>
        <w:t xml:space="preserve">                raise</w:t>
        <w:br/>
        <w:br/>
        <w:t xml:space="preserve">        # Reset the timeout for the recv() on the socket</w:t>
        <w:br/>
        <w:t xml:space="preserve">        read_timeout = timeout_obj.read_timeout</w:t>
        <w:br/>
        <w:br/>
        <w:t xml:space="preserve">        # App Engine doesn't have a sock attr</w:t>
        <w:br/>
        <w:t xml:space="preserve">        if getattr(conn, "sock", None):</w:t>
        <w:br/>
        <w:t xml:space="preserve">            # In Python 3 socket.py will catch EAGAIN and return None when you</w:t>
        <w:br/>
        <w:t xml:space="preserve">            # try and read into the file pointer created by http.client, which</w:t>
        <w:br/>
        <w:t xml:space="preserve">            # instead raises a BadStatusLine exception. Instead of catching</w:t>
        <w:br/>
        <w:t xml:space="preserve">            # the exception and assuming all BadStatusLine exceptions are read</w:t>
        <w:br/>
        <w:t xml:space="preserve">            # timeouts, check for a zero timeout before making the request.</w:t>
        <w:br/>
        <w:t xml:space="preserve">            if read_timeout == 0:</w:t>
        <w:br/>
        <w:t xml:space="preserve">                raise ReadTimeoutError(</w:t>
        <w:br/>
        <w:t xml:space="preserve">                    self, url, "Read timed out. (read timeout=%s)" % read_timeout</w:t>
        <w:br/>
        <w:t xml:space="preserve">                )</w:t>
        <w:br/>
        <w:t xml:space="preserve">            if read_timeout is Timeout.DEFAULT_TIMEOUT:</w:t>
        <w:br/>
        <w:t xml:space="preserve">                conn.sock.settimeout(socket.getdefaulttimeout())</w:t>
        <w:br/>
        <w:t xml:space="preserve">            else:  # None or a value</w:t>
        <w:br/>
        <w:t xml:space="preserve">                conn.sock.settimeout(read_timeout)</w:t>
        <w:br/>
        <w:br/>
        <w:t xml:space="preserve">        # Receive the response from the server</w:t>
        <w:br/>
        <w:t xml:space="preserve">        try:</w:t>
        <w:br/>
        <w:t xml:space="preserve">            try:</w:t>
        <w:br/>
        <w:t xml:space="preserve">                # Python 2.7, use buffering of HTTP responses</w:t>
        <w:br/>
        <w:t xml:space="preserve">                httplib_response = conn.getresponse(buffering=True)</w:t>
        <w:br/>
        <w:t xml:space="preserve">            except TypeError:</w:t>
        <w:br/>
        <w:t xml:space="preserve">                # Python 3</w:t>
        <w:br/>
        <w:t xml:space="preserve">                try:</w:t>
        <w:br/>
        <w:t xml:space="preserve">                    httplib_response = conn.getresponse()</w:t>
        <w:br/>
        <w:t xml:space="preserve">                except BaseException as e:</w:t>
        <w:br/>
        <w:t xml:space="preserve">                    # Remove the TypeError from the exception chain in</w:t>
        <w:br/>
        <w:t xml:space="preserve">                    # Python 3 (including for exceptions like SystemExit).</w:t>
        <w:br/>
        <w:t xml:space="preserve">                    # Otherwise it looks like a bug in the code.</w:t>
        <w:br/>
        <w:t xml:space="preserve">                    six.raise_from(e, None)</w:t>
        <w:br/>
        <w:t xml:space="preserve">        except (SocketTimeout, BaseSSLError, SocketError) as e:</w:t>
        <w:br/>
        <w:t xml:space="preserve">            self._raise_timeout(err=e, url=url, timeout_value=read_timeout)</w:t>
        <w:br/>
        <w:t xml:space="preserve">            raise</w:t>
        <w:br/>
        <w:br/>
        <w:t xml:space="preserve">        # AppEngine doesn't have a version attr.</w:t>
        <w:br/>
        <w:t xml:space="preserve">        http_version = getattr(conn, "_http_vsn_str", "HTTP/?")</w:t>
        <w:br/>
        <w:t xml:space="preserve">        log.debug(</w:t>
        <w:br/>
        <w:t xml:space="preserve">            '%s://%s:%s "%s %s %s" %s %s',</w:t>
        <w:br/>
        <w:t xml:space="preserve">            self.scheme,</w:t>
        <w:br/>
        <w:t xml:space="preserve">            self.host,</w:t>
        <w:br/>
        <w:t xml:space="preserve">            self.port,</w:t>
        <w:br/>
        <w:t xml:space="preserve">            method,</w:t>
        <w:br/>
        <w:t xml:space="preserve">            url,</w:t>
        <w:br/>
        <w:t xml:space="preserve">            http_version,</w:t>
        <w:br/>
        <w:t xml:space="preserve">            httplib_response.status,</w:t>
        <w:br/>
        <w:t xml:space="preserve">            httplib_response.length,</w:t>
        <w:br/>
        <w:t xml:space="preserve">        )</w:t>
        <w:br/>
        <w:br/>
        <w:t xml:space="preserve">        try:</w:t>
        <w:br/>
        <w:t xml:space="preserve">            assert_header_parsing(httplib_response.msg)</w:t>
        <w:br/>
        <w:t xml:space="preserve">        except (HeaderParsingError, TypeError) as hpe:  # Platform-specific: Python 3</w:t>
        <w:br/>
        <w:t xml:space="preserve">            log.warning(</w:t>
        <w:br/>
        <w:t xml:space="preserve">                "Failed to parse headers (url=%s): %s",</w:t>
        <w:br/>
        <w:t xml:space="preserve">                self._absolute_url(url),</w:t>
        <w:br/>
        <w:t xml:space="preserve">                hpe,</w:t>
        <w:br/>
        <w:t xml:space="preserve">                exc_info=True,</w:t>
        <w:br/>
        <w:t xml:space="preserve">            )</w:t>
        <w:br/>
        <w:br/>
        <w:t xml:space="preserve">        return httplib_response</w:t>
        <w:br/>
        <w:br/>
        <w:t xml:space="preserve">    def _absolute_url(self, path):</w:t>
        <w:br/>
        <w:t xml:space="preserve">        return Url(scheme=self.scheme, host=self.host, port=self.port, path=path).url</w:t>
        <w:br/>
        <w:br/>
        <w:t xml:space="preserve">    def close(self):</w:t>
        <w:br/>
        <w:t xml:space="preserve">        """</w:t>
        <w:br/>
        <w:t xml:space="preserve">        Close all pooled connections and disable the pool.</w:t>
        <w:br/>
        <w:t xml:space="preserve">        """</w:t>
        <w:br/>
        <w:t xml:space="preserve">        if self.pool is None:</w:t>
        <w:br/>
        <w:t xml:space="preserve">            return</w:t>
        <w:br/>
        <w:t xml:space="preserve">        # Disable access to the pool</w:t>
        <w:br/>
        <w:t xml:space="preserve">        old_pool, self.pool = self.pool, None</w:t>
        <w:br/>
        <w:br/>
        <w:t xml:space="preserve">        # Close all the HTTPConnections in the pool.</w:t>
        <w:br/>
        <w:t xml:space="preserve">        _close_pool_connections(old_pool)</w:t>
        <w:br/>
        <w:br/>
        <w:t xml:space="preserve">    def is_same_host(self, url):</w:t>
        <w:br/>
        <w:t xml:space="preserve">        """</w:t>
        <w:br/>
        <w:t xml:space="preserve">        Check if the given ``url`` is a member of the same host as this</w:t>
        <w:br/>
        <w:t xml:space="preserve">        connection pool.</w:t>
        <w:br/>
        <w:t xml:space="preserve">        """</w:t>
        <w:br/>
        <w:t xml:space="preserve">        if url.startswith("/"):</w:t>
        <w:br/>
        <w:t xml:space="preserve">            return True</w:t>
        <w:br/>
        <w:br/>
        <w:t xml:space="preserve">        # TODO: Add optional support for socket.gethostbyname checking.</w:t>
        <w:br/>
        <w:t xml:space="preserve">        scheme, host, port = get_host(url)</w:t>
        <w:br/>
        <w:t xml:space="preserve">        if host is not None:</w:t>
        <w:br/>
        <w:t xml:space="preserve">            host = _normalize_host(host, scheme=scheme)</w:t>
        <w:br/>
        <w:br/>
        <w:t xml:space="preserve">        # Use explicit default port for comparison when none is given</w:t>
        <w:br/>
        <w:t xml:space="preserve">        if self.port and not port:</w:t>
        <w:br/>
        <w:t xml:space="preserve">            port = port_by_scheme.get(scheme)</w:t>
        <w:br/>
        <w:t xml:space="preserve">        elif not self.port and port == port_by_scheme.get(scheme):</w:t>
        <w:br/>
        <w:t xml:space="preserve">            port = None</w:t>
        <w:br/>
        <w:br/>
        <w:t xml:space="preserve">        return (scheme, host, port) == (self.scheme, self.host, self.port)</w:t>
        <w:br/>
        <w:br/>
        <w:t xml:space="preserve">    def urlopen(</w:t>
        <w:br/>
        <w:t xml:space="preserve">        self,</w:t>
        <w:br/>
        <w:t xml:space="preserve">        method,</w:t>
        <w:br/>
        <w:t xml:space="preserve">        url,</w:t>
        <w:br/>
        <w:t xml:space="preserve">        body=None,</w:t>
        <w:br/>
        <w:t xml:space="preserve">        headers=None,</w:t>
        <w:br/>
        <w:t xml:space="preserve">        retries=None,</w:t>
        <w:br/>
        <w:t xml:space="preserve">        redirect=True,</w:t>
        <w:br/>
        <w:t xml:space="preserve">        assert_same_host=True,</w:t>
        <w:br/>
        <w:t xml:space="preserve">        timeout=_Default,</w:t>
        <w:br/>
        <w:t xml:space="preserve">        pool_timeout=None,</w:t>
        <w:br/>
        <w:t xml:space="preserve">        release_conn=None,</w:t>
        <w:br/>
        <w:t xml:space="preserve">        chunked=False,</w:t>
        <w:br/>
        <w:t xml:space="preserve">        body_pos=None,</w:t>
        <w:br/>
        <w:t xml:space="preserve">        **response_kw</w:t>
        <w:br/>
        <w:t xml:space="preserve">    ):</w:t>
        <w:br/>
        <w:t xml:space="preserve">        """</w:t>
        <w:br/>
        <w:t xml:space="preserve">        Get a connection from the pool and perform an HTTP request. This is the</w:t>
        <w:br/>
        <w:t xml:space="preserve">        lowest level call for making a request, so you'll need to specify all</w:t>
        <w:br/>
        <w:t xml:space="preserve">        the raw details.</w:t>
        <w:br/>
        <w:br/>
        <w:t xml:space="preserve">        .. note::</w:t>
        <w:br/>
        <w:br/>
        <w:t xml:space="preserve">           More commonly, it's appropriate to use a convenience method provided</w:t>
        <w:br/>
        <w:t xml:space="preserve">           by :class:`.RequestMethods`, such as :meth:`request`.</w:t>
        <w:br/>
        <w:br/>
        <w:t xml:space="preserve">        .. note::</w:t>
        <w:br/>
        <w:br/>
        <w:t xml:space="preserve">           `release_conn` will only behave as expected if</w:t>
        <w:br/>
        <w:t xml:space="preserve">           `preload_content=False` because we want to make</w:t>
        <w:br/>
        <w:t xml:space="preserve">           `preload_content=False` the default behaviour someday soon without</w:t>
        <w:br/>
        <w:t xml:space="preserve">           breaking backwards compatibility.</w:t>
        <w:br/>
        <w:br/>
        <w:t xml:space="preserve">        :param method:</w:t>
        <w:br/>
        <w:t xml:space="preserve">            HTTP request method (such as GET, POST, PUT, etc.)</w:t>
        <w:br/>
        <w:br/>
        <w:t xml:space="preserve">        :param url:</w:t>
        <w:br/>
        <w:t xml:space="preserve">            The URL to perform the request on.</w:t>
        <w:br/>
        <w:br/>
        <w:t xml:space="preserve">        :param body:</w:t>
        <w:br/>
        <w:t xml:space="preserve">            Data to send in the request body, either :class:`str`, :class:`bytes`,</w:t>
        <w:br/>
        <w:t xml:space="preserve">            an iterable of :class:`str`/:class:`bytes`, or a file-like object.</w:t>
        <w:br/>
        <w:br/>
        <w:t xml:space="preserve">        :param headers:</w:t>
        <w:br/>
        <w:t xml:space="preserve">            Dictionary of custom headers to send, such as User-Agent,</w:t>
        <w:br/>
        <w:t xml:space="preserve">            If-None-Match, etc. If None, pool headers are used. If provided,</w:t>
        <w:br/>
        <w:t xml:space="preserve">            these headers completely replace any pool-specific headers.</w:t>
        <w:br/>
        <w:br/>
        <w:t xml:space="preserve">        :param retries:</w:t>
        <w:br/>
        <w:t xml:space="preserve">            Configure the number of retries to allow before raising a</w:t>
        <w:br/>
        <w:t xml:space="preserve">            :class:`~urllib3.exceptions.MaxRetryError` exception.</w:t>
        <w:br/>
        <w:br/>
        <w:t xml:space="preserve">            Pass ``None`` to retry until you receive a response. Pass a</w:t>
        <w:br/>
        <w:t xml:space="preserve">            :class:`~urllib3.util.retry.Retry` object for fine-grained control</w:t>
        <w:br/>
        <w:t xml:space="preserve">            over different types of retries.</w:t>
        <w:br/>
        <w:t xml:space="preserve">            Pass an integer number to retry connection errors that many times,</w:t>
        <w:br/>
        <w:t xml:space="preserve">            but no other types of errors. Pass zero to never retry.</w:t>
        <w:br/>
        <w:br/>
        <w:t xml:space="preserve">            If ``False``, then retries are disabled and any exception is raised</w:t>
        <w:br/>
        <w:t xml:space="preserve">            immediately. Also, instead of raising a MaxRetryError on redirects,</w:t>
        <w:br/>
        <w:t xml:space="preserve">            the redirect response will be returned.</w:t>
        <w:br/>
        <w:br/>
        <w:t xml:space="preserve">        :type retries: :class:`~urllib3.util.retry.Retry`, False, or an int.</w:t>
        <w:br/>
        <w:br/>
        <w:t xml:space="preserve">        :param redirect:</w:t>
        <w:br/>
        <w:t xml:space="preserve">            If True, automatically handle redirects (status codes 301, 302,</w:t>
        <w:br/>
        <w:t xml:space="preserve">            303, 307, 308). Each redirect counts as a retry. Disabling retries</w:t>
        <w:br/>
        <w:t xml:space="preserve">            will disable redirect, too.</w:t>
        <w:br/>
        <w:br/>
        <w:t xml:space="preserve">        :param assert_same_host:</w:t>
        <w:br/>
        <w:t xml:space="preserve">            If ``True``, will make sure that the host of the pool requests is</w:t>
        <w:br/>
        <w:t xml:space="preserve">            consistent else will raise HostChangedError. When ``False``, you can</w:t>
        <w:br/>
        <w:t xml:space="preserve">            use the pool on an HTTP proxy and request foreign hosts.</w:t>
        <w:br/>
        <w:br/>
        <w:t xml:space="preserve">        :param timeout:</w:t>
        <w:br/>
        <w:t xml:space="preserve">            If specified, overrides the default timeout for this one</w:t>
        <w:br/>
        <w:t xml:space="preserve">            request. It may be a float (in seconds) or an instance of</w:t>
        <w:br/>
        <w:t xml:space="preserve">            :class:`urllib3.util.Timeout`.</w:t>
        <w:br/>
        <w:br/>
        <w:t xml:space="preserve">        :param pool_timeout:</w:t>
        <w:br/>
        <w:t xml:space="preserve">            If set and the pool is set to block=True, then this method will</w:t>
        <w:br/>
        <w:t xml:space="preserve">            block for ``pool_timeout`` seconds and raise EmptyPoolError if no</w:t>
        <w:br/>
        <w:t xml:space="preserve">            connection is available within the time period.</w:t>
        <w:br/>
        <w:br/>
        <w:t xml:space="preserve">        :param release_conn:</w:t>
        <w:br/>
        <w:t xml:space="preserve">            If False, then the urlopen call will not release the connection</w:t>
        <w:br/>
        <w:t xml:space="preserve">            back into the pool once a response is received (but will release if</w:t>
        <w:br/>
        <w:t xml:space="preserve">            you read the entire contents of the response such as when</w:t>
        <w:br/>
        <w:t xml:space="preserve">            `preload_content=True`). This is useful if you're not preloading</w:t>
        <w:br/>
        <w:t xml:space="preserve">            the response's content immediately. You will need to call</w:t>
        <w:br/>
        <w:t xml:space="preserve">            ``r.release_conn()`` on the response ``r`` to return the connection</w:t>
        <w:br/>
        <w:t xml:space="preserve">            back into the pool. If None, it takes the value of</w:t>
        <w:br/>
        <w:t xml:space="preserve">            ``response_kw.get('preload_content', True)``.</w:t>
        <w:br/>
        <w:br/>
        <w:t xml:space="preserve">        :param chunked:</w:t>
        <w:br/>
        <w:t xml:space="preserve">            If True, urllib3 will send the body using chunked transfer</w:t>
        <w:br/>
        <w:t xml:space="preserve">            encoding. Otherwise, urllib3 will send the body using the standard</w:t>
        <w:br/>
        <w:t xml:space="preserve">            content-length form. Defaults to False.</w:t>
        <w:br/>
        <w:br/>
        <w:t xml:space="preserve">        :param int body_pos:</w:t>
        <w:br/>
        <w:t xml:space="preserve">            Position to seek to in file-like body in the event of a retry or</w:t>
        <w:br/>
        <w:t xml:space="preserve">            redirect. Typically this won't need to be set because urllib3 will</w:t>
        <w:br/>
        <w:t xml:space="preserve">            auto-populate the value when needed.</w:t>
        <w:br/>
        <w:br/>
        <w:t xml:space="preserve">        :param \\**response_kw:</w:t>
        <w:br/>
        <w:t xml:space="preserve">            Additional parameters are passed to</w:t>
        <w:br/>
        <w:t xml:space="preserve">            :meth:`urllib3.response.HTTPResponse.from_httplib`</w:t>
        <w:br/>
        <w:t xml:space="preserve">        """</w:t>
        <w:br/>
        <w:br/>
        <w:t xml:space="preserve">        parsed_url = parse_url(url)</w:t>
        <w:br/>
        <w:t xml:space="preserve">        destination_scheme = parsed_url.scheme</w:t>
        <w:br/>
        <w:br/>
        <w:t xml:space="preserve">        if headers is None:</w:t>
        <w:br/>
        <w:t xml:space="preserve">            headers = self.headers</w:t>
        <w:br/>
        <w:br/>
        <w:t xml:space="preserve">        if not isinstance(retries, Retry):</w:t>
        <w:br/>
        <w:t xml:space="preserve">            retries = Retry.from_int(retries, redirect=redirect, default=self.retries)</w:t>
        <w:br/>
        <w:br/>
        <w:t xml:space="preserve">        if release_conn is None:</w:t>
        <w:br/>
        <w:t xml:space="preserve">            release_conn = response_kw.get("preload_content", True)</w:t>
        <w:br/>
        <w:br/>
        <w:t xml:space="preserve">        # Check host</w:t>
        <w:br/>
        <w:t xml:space="preserve">        if assert_same_host and not self.is_same_host(url):</w:t>
        <w:br/>
        <w:t xml:space="preserve">            raise HostChangedError(self, url, retries)</w:t>
        <w:br/>
        <w:br/>
        <w:t xml:space="preserve">        # Ensure that the URL we're connecting to is properly encoded</w:t>
        <w:br/>
        <w:t xml:space="preserve">        if url.startswith("/"):</w:t>
        <w:br/>
        <w:t xml:space="preserve">            url = six.ensure_str(_encode_target(url))</w:t>
        <w:br/>
        <w:t xml:space="preserve">        else:</w:t>
        <w:br/>
        <w:t xml:space="preserve">            url = six.ensure_str(parsed_url.url)</w:t>
        <w:br/>
        <w:br/>
        <w:t xml:space="preserve">        conn = None</w:t>
        <w:br/>
        <w:br/>
        <w:t xml:space="preserve">        # Track whether `conn` needs to be released before</w:t>
        <w:br/>
        <w:t xml:space="preserve">        # returning/raising/recursing. Update this variable if necessary, and</w:t>
        <w:br/>
        <w:t xml:space="preserve">        # leave `release_conn` constant throughout the function. That way, if</w:t>
        <w:br/>
        <w:t xml:space="preserve">        # the function recurses, the original value of `release_conn` will be</w:t>
        <w:br/>
        <w:t xml:space="preserve">        # passed down into the recursive call, and its value will be respected.</w:t>
        <w:br/>
        <w:t xml:space="preserve">        #</w:t>
        <w:br/>
        <w:t xml:space="preserve">        # See issue #651 [1] for details.</w:t>
        <w:br/>
        <w:t xml:space="preserve">        #</w:t>
        <w:br/>
        <w:t xml:space="preserve">        # [1] &lt;https://github.com/urllib3/urllib3/issues/651&gt;</w:t>
        <w:br/>
        <w:t xml:space="preserve">        release_this_conn = release_conn</w:t>
        <w:br/>
        <w:br/>
        <w:t xml:space="preserve">        http_tunnel_required = connection_requires_http_tunnel(</w:t>
        <w:br/>
        <w:t xml:space="preserve">            self.proxy, self.proxy_config, destination_scheme</w:t>
        <w:br/>
        <w:t xml:space="preserve">        )</w:t>
        <w:br/>
        <w:br/>
        <w:t xml:space="preserve">        # Merge the proxy headers. Only done when not using HTTP CONNECT. We</w:t>
        <w:br/>
        <w:t xml:space="preserve">        # have to copy the headers dict so we can safely change it without those</w:t>
        <w:br/>
        <w:t xml:space="preserve">        # changes being reflected in anyone else's copy.</w:t>
        <w:br/>
        <w:t xml:space="preserve">        if not http_tunnel_required:</w:t>
        <w:br/>
        <w:t xml:space="preserve">            headers = headers.copy()</w:t>
        <w:br/>
        <w:t xml:space="preserve">            headers.update(self.proxy_headers)</w:t>
        <w:br/>
        <w:br/>
        <w:t xml:space="preserve">        # Must keep the exception bound to a separate variable or else Python 3</w:t>
        <w:br/>
        <w:t xml:space="preserve">        # complains about UnboundLocalError.</w:t>
        <w:br/>
        <w:t xml:space="preserve">        err = None</w:t>
        <w:br/>
        <w:br/>
        <w:t xml:space="preserve">        # Keep track of whether we cleanly exited the except block. This</w:t>
        <w:br/>
        <w:t xml:space="preserve">        # ensures we do proper cleanup in finally.</w:t>
        <w:br/>
        <w:t xml:space="preserve">        clean_exit = False</w:t>
        <w:br/>
        <w:br/>
        <w:t xml:space="preserve">        # Rewind body position, if needed. Record current position</w:t>
        <w:br/>
        <w:t xml:space="preserve">        # for future rewinds in the event of a redirect/retry.</w:t>
        <w:br/>
        <w:t xml:space="preserve">        body_pos = set_file_position(body, body_pos)</w:t>
        <w:br/>
        <w:br/>
        <w:t xml:space="preserve">        try:</w:t>
        <w:br/>
        <w:t xml:space="preserve">            # Request a connection from the queue.</w:t>
        <w:br/>
        <w:t xml:space="preserve">            timeout_obj = self._get_timeout(timeout)</w:t>
        <w:br/>
        <w:t xml:space="preserve">            conn = self._get_conn(timeout=pool_timeout)</w:t>
        <w:br/>
        <w:br/>
        <w:t xml:space="preserve">            conn.timeout = timeout_obj.connect_timeout</w:t>
        <w:br/>
        <w:br/>
        <w:t xml:space="preserve">            is_new_proxy_conn = self.proxy is not None and not getattr(</w:t>
        <w:br/>
        <w:t xml:space="preserve">                conn, "sock", None</w:t>
        <w:br/>
        <w:t xml:space="preserve">            )</w:t>
        <w:br/>
        <w:t xml:space="preserve">            if is_new_proxy_conn and http_tunnel_required:</w:t>
        <w:br/>
        <w:t xml:space="preserve">                self._prepare_proxy(conn)</w:t>
        <w:br/>
        <w:br/>
        <w:t xml:space="preserve">            # Make the request on the httplib connection object.</w:t>
        <w:br/>
        <w:t xml:space="preserve">            httplib_response = self._make_request(</w:t>
        <w:br/>
        <w:t xml:space="preserve">                conn,</w:t>
        <w:br/>
        <w:t xml:space="preserve">                method,</w:t>
        <w:br/>
        <w:t xml:space="preserve">                url,</w:t>
        <w:br/>
        <w:t xml:space="preserve">                timeout=timeout_obj,</w:t>
        <w:br/>
        <w:t xml:space="preserve">                body=body,</w:t>
        <w:br/>
        <w:t xml:space="preserve">                headers=headers,</w:t>
        <w:br/>
        <w:t xml:space="preserve">                chunked=chunked,</w:t>
        <w:br/>
        <w:t xml:space="preserve">            )</w:t>
        <w:br/>
        <w:br/>
        <w:t xml:space="preserve">            # If we're going to release the connection in ``finally:``, then</w:t>
        <w:br/>
        <w:t xml:space="preserve">            # the response doesn't need to know about the connection. Otherwise</w:t>
        <w:br/>
        <w:t xml:space="preserve">            # it will also try to release it and we'll have a double-release</w:t>
        <w:br/>
        <w:t xml:space="preserve">            # mess.</w:t>
        <w:br/>
        <w:t xml:space="preserve">            response_conn = conn if not release_conn else None</w:t>
        <w:br/>
        <w:br/>
        <w:t xml:space="preserve">            # Pass method to Response for length checking</w:t>
        <w:br/>
        <w:t xml:space="preserve">            response_kw["request_method"] = method</w:t>
        <w:br/>
        <w:br/>
        <w:t xml:space="preserve">            # Import httplib's response into our own wrapper object</w:t>
        <w:br/>
        <w:t xml:space="preserve">            response = self.ResponseCls.from_httplib(</w:t>
        <w:br/>
        <w:t xml:space="preserve">                httplib_response,</w:t>
        <w:br/>
        <w:t xml:space="preserve">                pool=self,</w:t>
        <w:br/>
        <w:t xml:space="preserve">                connection=response_conn,</w:t>
        <w:br/>
        <w:t xml:space="preserve">                retries=retries,</w:t>
        <w:br/>
        <w:t xml:space="preserve">                **response_kw</w:t>
        <w:br/>
        <w:t xml:space="preserve">            )</w:t>
        <w:br/>
        <w:br/>
        <w:t xml:space="preserve">            # Everything went great!</w:t>
        <w:br/>
        <w:t xml:space="preserve">            clean_exit = True</w:t>
        <w:br/>
        <w:br/>
        <w:t xml:space="preserve">        except EmptyPoolError:</w:t>
        <w:br/>
        <w:t xml:space="preserve">            # Didn't get a connection from the pool, no need to clean up</w:t>
        <w:br/>
        <w:t xml:space="preserve">            clean_exit = True</w:t>
        <w:br/>
        <w:t xml:space="preserve">            release_this_conn = False</w:t>
        <w:br/>
        <w:t xml:space="preserve">            raise</w:t>
        <w:br/>
        <w:br/>
        <w:t xml:space="preserve">        except (</w:t>
        <w:br/>
        <w:t xml:space="preserve">            TimeoutError,</w:t>
        <w:br/>
        <w:t xml:space="preserve">            HTTPException,</w:t>
        <w:br/>
        <w:t xml:space="preserve">            SocketError,</w:t>
        <w:br/>
        <w:t xml:space="preserve">            ProtocolError,</w:t>
        <w:br/>
        <w:t xml:space="preserve">            BaseSSLError,</w:t>
        <w:br/>
        <w:t xml:space="preserve">            SSLError,</w:t>
        <w:br/>
        <w:t xml:space="preserve">            CertificateError,</w:t>
        <w:br/>
        <w:t xml:space="preserve">        ) as e:</w:t>
        <w:br/>
        <w:t xml:space="preserve">            # Discard the connection for these exceptions. It will be</w:t>
        <w:br/>
        <w:t xml:space="preserve">            # replaced during the next _get_conn() call.</w:t>
        <w:br/>
        <w:t xml:space="preserve">            clean_exit = False</w:t>
        <w:br/>
        <w:br/>
        <w:t xml:space="preserve">            def _is_ssl_error_message_from_http_proxy(ssl_error):</w:t>
        <w:br/>
        <w:t xml:space="preserve">                # We're trying to detect the message 'WRONG_VERSION_NUMBER' but</w:t>
        <w:br/>
        <w:t xml:space="preserve">                # SSLErrors are kinda all over the place when it comes to the message,</w:t>
        <w:br/>
        <w:t xml:space="preserve">                # so we try to cover our bases here!</w:t>
        <w:br/>
        <w:t xml:space="preserve">                message = " ".join(re.split("[^a-z]", str(ssl_error).lower()))</w:t>
        <w:br/>
        <w:t xml:space="preserve">                return (</w:t>
        <w:br/>
        <w:t xml:space="preserve">                    "wrong version number" in message or "unknown protocol" in message</w:t>
        <w:br/>
        <w:t xml:space="preserve">                )</w:t>
        <w:br/>
        <w:br/>
        <w:t xml:space="preserve">            # Try to detect a common user error with proxies which is to</w:t>
        <w:br/>
        <w:t xml:space="preserve">            # set an HTTP proxy to be HTTPS when it should be 'http://'</w:t>
        <w:br/>
        <w:t xml:space="preserve">            # (ie {'http': 'http://proxy', 'https': 'https://proxy'})</w:t>
        <w:br/>
        <w:t xml:space="preserve">            # Instead we add a nice error message and point to a URL.</w:t>
        <w:br/>
        <w:t xml:space="preserve">            if (</w:t>
        <w:br/>
        <w:t xml:space="preserve">                isinstance(e, BaseSSLError)</w:t>
        <w:br/>
        <w:t xml:space="preserve">                and self.proxy</w:t>
        <w:br/>
        <w:t xml:space="preserve">                and _is_ssl_error_message_from_http_proxy(e)</w:t>
        <w:br/>
        <w:t xml:space="preserve">                and conn.proxy</w:t>
        <w:br/>
        <w:t xml:space="preserve">                and conn.proxy.scheme == "https"</w:t>
        <w:br/>
        <w:t xml:space="preserve">            ):</w:t>
        <w:br/>
        <w:t xml:space="preserve">                e = ProxyError(</w:t>
        <w:br/>
        <w:t xml:space="preserve">                    "Your proxy appears to only use HTTP and not HTTPS, "</w:t>
        <w:br/>
        <w:t xml:space="preserve">                    "try changing your proxy URL to be HTTP. See: "</w:t>
        <w:br/>
        <w:t xml:space="preserve">                    "https://urllib3.readthedocs.io/en/1.26.x/advanced-usage.html"</w:t>
        <w:br/>
        <w:t xml:space="preserve">                    "#https-proxy-error-http-proxy",</w:t>
        <w:br/>
        <w:t xml:space="preserve">                    SSLError(e),</w:t>
        <w:br/>
        <w:t xml:space="preserve">                )</w:t>
        <w:br/>
        <w:t xml:space="preserve">            elif isinstance(e, (BaseSSLError, CertificateError)):</w:t>
        <w:br/>
        <w:t xml:space="preserve">                e = SSLError(e)</w:t>
        <w:br/>
        <w:t xml:space="preserve">            elif isinstance(e, (SocketError, NewConnectionError)) and self.proxy:</w:t>
        <w:br/>
        <w:t xml:space="preserve">                e = ProxyError("Cannot connect to proxy.", e)</w:t>
        <w:br/>
        <w:t xml:space="preserve">            elif isinstance(e, (SocketError, HTTPException)):</w:t>
        <w:br/>
        <w:t xml:space="preserve">                e = ProtocolError("Connection aborted.", e)</w:t>
        <w:br/>
        <w:br/>
        <w:t xml:space="preserve">            retries = retries.increment(</w:t>
        <w:br/>
        <w:t xml:space="preserve">                method, url, error=e, _pool=self, _stacktrace=sys.exc_info()[2]</w:t>
        <w:br/>
        <w:t xml:space="preserve">            )</w:t>
        <w:br/>
        <w:t xml:space="preserve">            retries.sleep()</w:t>
        <w:br/>
        <w:br/>
        <w:t xml:space="preserve">            # Keep track of the error for the retry warning.</w:t>
        <w:br/>
        <w:t xml:space="preserve">            err = e</w:t>
        <w:br/>
        <w:br/>
        <w:t xml:space="preserve">        finally:</w:t>
        <w:br/>
        <w:t xml:space="preserve">            if not clean_exit:</w:t>
        <w:br/>
        <w:t xml:space="preserve">                # We hit some kind of exception, handled or otherwise. We need</w:t>
        <w:br/>
        <w:t xml:space="preserve">                # to throw the connection away unless explicitly told not to.</w:t>
        <w:br/>
        <w:t xml:space="preserve">                # Close the connection, set the variable to None, and make sure</w:t>
        <w:br/>
        <w:t xml:space="preserve">                # we put the None back in the pool to avoid leaking it.</w:t>
        <w:br/>
        <w:t xml:space="preserve">                conn = conn and conn.close()</w:t>
        <w:br/>
        <w:t xml:space="preserve">                release_this_conn = True</w:t>
        <w:br/>
        <w:br/>
        <w:t xml:space="preserve">            if release_this_conn:</w:t>
        <w:br/>
        <w:t xml:space="preserve">                # Put the connection back to be reused. If the connection is</w:t>
        <w:br/>
        <w:t xml:space="preserve">                # expired then it will be None, which will get replaced with a</w:t>
        <w:br/>
        <w:t xml:space="preserve">                # fresh connection during _get_conn.</w:t>
        <w:br/>
        <w:t xml:space="preserve">                self._put_conn(conn)</w:t>
        <w:br/>
        <w:br/>
        <w:t xml:space="preserve">        if not conn:</w:t>
        <w:br/>
        <w:t xml:space="preserve">            # Try again</w:t>
        <w:br/>
        <w:t xml:space="preserve">            log.warning(</w:t>
        <w:br/>
        <w:t xml:space="preserve">                "Retrying (%r) after connection broken by '%r': %s", retries, err, url</w:t>
        <w:br/>
        <w:t xml:space="preserve">            )</w:t>
        <w:br/>
        <w:t xml:space="preserve">            return self.urlopen(</w:t>
        <w:br/>
        <w:t xml:space="preserve">                method,</w:t>
        <w:br/>
        <w:t xml:space="preserve">                url,</w:t>
        <w:br/>
        <w:t xml:space="preserve">                body,</w:t>
        <w:br/>
        <w:t xml:space="preserve">                headers,</w:t>
        <w:br/>
        <w:t xml:space="preserve">                retries,</w:t>
        <w:br/>
        <w:t xml:space="preserve">                redirect,</w:t>
        <w:br/>
        <w:t xml:space="preserve">                assert_same_host,</w:t>
        <w:br/>
        <w:t xml:space="preserve">                timeout=timeout,</w:t>
        <w:br/>
        <w:t xml:space="preserve">                pool_timeout=pool_timeout,</w:t>
        <w:br/>
        <w:t xml:space="preserve">                release_conn=release_conn,</w:t>
        <w:br/>
        <w:t xml:space="preserve">                chunked=chunked,</w:t>
        <w:br/>
        <w:t xml:space="preserve">                body_pos=body_pos,</w:t>
        <w:br/>
        <w:t xml:space="preserve">                **response_kw</w:t>
        <w:br/>
        <w:t xml:space="preserve">            )</w:t>
        <w:br/>
        <w:br/>
        <w:t xml:space="preserve">        # Handle redirect?</w:t>
        <w:br/>
        <w:t xml:space="preserve">        redirect_location = redirect and response.get_redirect_location()</w:t>
        <w:br/>
        <w:t xml:space="preserve">        if redirect_location:</w:t>
        <w:br/>
        <w:t xml:space="preserve">            if response.status == 303:</w:t>
        <w:br/>
        <w:t xml:space="preserve">                # Change the method according to RFC 9110, Section 15.4.4.</w:t>
        <w:br/>
        <w:t xml:space="preserve">                method = "GET"</w:t>
        <w:br/>
        <w:t xml:space="preserve">                # And lose the body not to transfer anything sensitive.</w:t>
        <w:br/>
        <w:t xml:space="preserve">                body = None</w:t>
        <w:br/>
        <w:t xml:space="preserve">                headers = HTTPHeaderDict(headers)._prepare_for_method_change()</w:t>
        <w:br/>
        <w:br/>
        <w:t xml:space="preserve">            try:</w:t>
        <w:br/>
        <w:t xml:space="preserve">                retries = retries.increment(method, url, response=response, _pool=self)</w:t>
        <w:br/>
        <w:t xml:space="preserve">            except MaxRetryError:</w:t>
        <w:br/>
        <w:t xml:space="preserve">                if retries.raise_on_redirect:</w:t>
        <w:br/>
        <w:t xml:space="preserve">                    response.drain_conn()</w:t>
        <w:br/>
        <w:t xml:space="preserve">                    raise</w:t>
        <w:br/>
        <w:t xml:space="preserve">                return response</w:t>
        <w:br/>
        <w:br/>
        <w:t xml:space="preserve">            response.drain_conn()</w:t>
        <w:br/>
        <w:t xml:space="preserve">            retries.sleep_for_retry(response)</w:t>
        <w:br/>
        <w:t xml:space="preserve">            log.debug("Redirecting %s -&gt; %s", url, redirect_location)</w:t>
        <w:br/>
        <w:t xml:space="preserve">            return self.urlopen(</w:t>
        <w:br/>
        <w:t xml:space="preserve">                method,</w:t>
        <w:br/>
        <w:t xml:space="preserve">                redirect_location,</w:t>
        <w:br/>
        <w:t xml:space="preserve">                body,</w:t>
        <w:br/>
        <w:t xml:space="preserve">                headers,</w:t>
        <w:br/>
        <w:t xml:space="preserve">                retries=retries,</w:t>
        <w:br/>
        <w:t xml:space="preserve">                redirect=redirect,</w:t>
        <w:br/>
        <w:t xml:space="preserve">                assert_same_host=assert_same_host,</w:t>
        <w:br/>
        <w:t xml:space="preserve">                timeout=timeout,</w:t>
        <w:br/>
        <w:t xml:space="preserve">                pool_timeout=pool_timeout,</w:t>
        <w:br/>
        <w:t xml:space="preserve">                release_conn=release_conn,</w:t>
        <w:br/>
        <w:t xml:space="preserve">                chunked=chunked,</w:t>
        <w:br/>
        <w:t xml:space="preserve">                body_pos=body_pos,</w:t>
        <w:br/>
        <w:t xml:space="preserve">                **response_kw</w:t>
        <w:br/>
        <w:t xml:space="preserve">            )</w:t>
        <w:br/>
        <w:br/>
        <w:t xml:space="preserve">        # Check if we should retry the HTTP response.</w:t>
        <w:br/>
        <w:t xml:space="preserve">        has_retry_after = bool(response.headers.get("Retry-After"))</w:t>
        <w:br/>
        <w:t xml:space="preserve">        if retries.is_retry(method, response.status, has_retry_after):</w:t>
        <w:br/>
        <w:t xml:space="preserve">            try:</w:t>
        <w:br/>
        <w:t xml:space="preserve">                retries = retries.increment(method, url, response=response, _pool=self)</w:t>
        <w:br/>
        <w:t xml:space="preserve">            except MaxRetryError:</w:t>
        <w:br/>
        <w:t xml:space="preserve">                if retries.raise_on_status:</w:t>
        <w:br/>
        <w:t xml:space="preserve">                    response.drain_conn()</w:t>
        <w:br/>
        <w:t xml:space="preserve">                    raise</w:t>
        <w:br/>
        <w:t xml:space="preserve">                return response</w:t>
        <w:br/>
        <w:br/>
        <w:t xml:space="preserve">            response.drain_conn()</w:t>
        <w:br/>
        <w:t xml:space="preserve">            retries.sleep(response)</w:t>
        <w:br/>
        <w:t xml:space="preserve">            log.debug("Retry: %s", url)</w:t>
        <w:br/>
        <w:t xml:space="preserve">            return self.urlopen(</w:t>
        <w:br/>
        <w:t xml:space="preserve">                method,</w:t>
        <w:br/>
        <w:t xml:space="preserve">                url,</w:t>
        <w:br/>
        <w:t xml:space="preserve">                body,</w:t>
        <w:br/>
        <w:t xml:space="preserve">                headers,</w:t>
        <w:br/>
        <w:t xml:space="preserve">                retries=retries,</w:t>
        <w:br/>
        <w:t xml:space="preserve">                redirect=redirect,</w:t>
        <w:br/>
        <w:t xml:space="preserve">                assert_same_host=assert_same_host,</w:t>
        <w:br/>
        <w:t xml:space="preserve">                timeout=timeout,</w:t>
        <w:br/>
        <w:t xml:space="preserve">                pool_timeout=pool_timeout,</w:t>
        <w:br/>
        <w:t xml:space="preserve">                release_conn=release_conn,</w:t>
        <w:br/>
        <w:t xml:space="preserve">                chunked=chunked,</w:t>
        <w:br/>
        <w:t xml:space="preserve">                body_pos=body_pos,</w:t>
        <w:br/>
        <w:t xml:space="preserve">                **response_kw</w:t>
        <w:br/>
        <w:t xml:space="preserve">            )</w:t>
        <w:br/>
        <w:br/>
        <w:t xml:space="preserve">        return response</w:t>
        <w:br/>
        <w:br/>
        <w:br/>
        <w:t>class HTTPSConnectionPool(HTTPConnectionPool):</w:t>
        <w:br/>
        <w:t xml:space="preserve">    """</w:t>
        <w:br/>
        <w:t xml:space="preserve">    Same as :class:`.HTTPConnectionPool`, but HTTPS.</w:t>
        <w:br/>
        <w:br/>
        <w:t xml:space="preserve">    :class:`.HTTPSConnection` uses one of ``assert_fingerprint``,</w:t>
        <w:br/>
        <w:t xml:space="preserve">    ``assert_hostname`` and ``host`` in this order to verify connections.</w:t>
        <w:br/>
        <w:t xml:space="preserve">    If ``assert_hostname`` is False, no verification is done.</w:t>
        <w:br/>
        <w:br/>
        <w:t xml:space="preserve">    The ``key_file``, ``cert_file``, ``cert_reqs``, ``ca_certs``,</w:t>
        <w:br/>
        <w:t xml:space="preserve">    ``ca_cert_dir``, ``ssl_version``, ``key_password`` are only used if :mod:`ssl`</w:t>
        <w:br/>
        <w:t xml:space="preserve">    is available and are fed into :meth:`urllib3.util.ssl_wrap_socket` to upgrade</w:t>
        <w:br/>
        <w:t xml:space="preserve">    the connection socket into an SSL socket.</w:t>
        <w:br/>
        <w:t xml:space="preserve">    """</w:t>
        <w:br/>
        <w:br/>
        <w:t xml:space="preserve">    scheme = "https"</w:t>
        <w:br/>
        <w:t xml:space="preserve">    ConnectionCls = HTTPSConnection</w:t>
        <w:br/>
        <w:br/>
        <w:t xml:space="preserve">    def __init__(</w:t>
        <w:br/>
        <w:t xml:space="preserve">        self,</w:t>
        <w:br/>
        <w:t xml:space="preserve">        host,</w:t>
        <w:br/>
        <w:t xml:space="preserve">        port=None,</w:t>
        <w:br/>
        <w:t xml:space="preserve">        strict=False,</w:t>
        <w:br/>
        <w:t xml:space="preserve">        timeout=Timeout.DEFAULT_TIMEOUT,</w:t>
        <w:br/>
        <w:t xml:space="preserve">        maxsize=1,</w:t>
        <w:br/>
        <w:t xml:space="preserve">        block=False,</w:t>
        <w:br/>
        <w:t xml:space="preserve">        headers=None,</w:t>
        <w:br/>
        <w:t xml:space="preserve">        retries=None,</w:t>
        <w:br/>
        <w:t xml:space="preserve">        _proxy=None,</w:t>
        <w:br/>
        <w:t xml:space="preserve">        _proxy_headers=None,</w:t>
        <w:br/>
        <w:t xml:space="preserve">        key_file=None,</w:t>
        <w:br/>
        <w:t xml:space="preserve">        cert_file=None,</w:t>
        <w:br/>
        <w:t xml:space="preserve">        cert_reqs=None,</w:t>
        <w:br/>
        <w:t xml:space="preserve">        key_password=None,</w:t>
        <w:br/>
        <w:t xml:space="preserve">        ca_certs=None,</w:t>
        <w:br/>
        <w:t xml:space="preserve">        ssl_version=None,</w:t>
        <w:br/>
        <w:t xml:space="preserve">        assert_hostname=None,</w:t>
        <w:br/>
        <w:t xml:space="preserve">        assert_fingerprint=None,</w:t>
        <w:br/>
        <w:t xml:space="preserve">        ca_cert_dir=None,</w:t>
        <w:br/>
        <w:t xml:space="preserve">        **conn_kw</w:t>
        <w:br/>
        <w:t xml:space="preserve">    ):</w:t>
        <w:br/>
        <w:br/>
        <w:t xml:space="preserve">        HTTPConnectionPool.__init__(</w:t>
        <w:br/>
        <w:t xml:space="preserve">            self,</w:t>
        <w:br/>
        <w:t xml:space="preserve">            host,</w:t>
        <w:br/>
        <w:t xml:space="preserve">            port,</w:t>
        <w:br/>
        <w:t xml:space="preserve">            strict,</w:t>
        <w:br/>
        <w:t xml:space="preserve">            timeout,</w:t>
        <w:br/>
        <w:t xml:space="preserve">            maxsize,</w:t>
        <w:br/>
        <w:t xml:space="preserve">            block,</w:t>
        <w:br/>
        <w:t xml:space="preserve">            headers,</w:t>
        <w:br/>
        <w:t xml:space="preserve">            retries,</w:t>
        <w:br/>
        <w:t xml:space="preserve">            _proxy,</w:t>
        <w:br/>
        <w:t xml:space="preserve">            _proxy_headers,</w:t>
        <w:br/>
        <w:t xml:space="preserve">            **conn_kw</w:t>
        <w:br/>
        <w:t xml:space="preserve">        )</w:t>
        <w:br/>
        <w:br/>
        <w:t xml:space="preserve">        self.key_file = key_file</w:t>
        <w:br/>
        <w:t xml:space="preserve">        self.cert_file = cert_file</w:t>
        <w:br/>
        <w:t xml:space="preserve">        self.cert_reqs = cert_reqs</w:t>
        <w:br/>
        <w:t xml:space="preserve">        self.key_password = key_password</w:t>
        <w:br/>
        <w:t xml:space="preserve">        self.ca_certs = ca_certs</w:t>
        <w:br/>
        <w:t xml:space="preserve">        self.ca_cert_dir = ca_cert_dir</w:t>
        <w:br/>
        <w:t xml:space="preserve">        self.ssl_version = ssl_version</w:t>
        <w:br/>
        <w:t xml:space="preserve">        self.assert_hostname = assert_hostname</w:t>
        <w:br/>
        <w:t xml:space="preserve">        self.assert_fingerprint = assert_fingerprint</w:t>
        <w:br/>
        <w:br/>
        <w:t xml:space="preserve">    def _prepare_conn(self, conn):</w:t>
        <w:br/>
        <w:t xml:space="preserve">        """</w:t>
        <w:br/>
        <w:t xml:space="preserve">        Prepare the ``connection`` for :meth:`urllib3.util.ssl_wrap_socket`</w:t>
        <w:br/>
        <w:t xml:space="preserve">        and establish the tunnel if proxy is used.</w:t>
        <w:br/>
        <w:t xml:space="preserve">        """</w:t>
        <w:br/>
        <w:br/>
        <w:t xml:space="preserve">        if isinstance(conn, VerifiedHTTPSConnection):</w:t>
        <w:br/>
        <w:t xml:space="preserve">            conn.set_cert(</w:t>
        <w:br/>
        <w:t xml:space="preserve">                key_file=self.key_file,</w:t>
        <w:br/>
        <w:t xml:space="preserve">                key_password=self.key_password,</w:t>
        <w:br/>
        <w:t xml:space="preserve">                cert_file=self.cert_file,</w:t>
        <w:br/>
        <w:t xml:space="preserve">                cert_reqs=self.cert_reqs,</w:t>
        <w:br/>
        <w:t xml:space="preserve">                ca_certs=self.ca_certs,</w:t>
        <w:br/>
        <w:t xml:space="preserve">                ca_cert_dir=self.ca_cert_dir,</w:t>
        <w:br/>
        <w:t xml:space="preserve">                assert_hostname=self.assert_hostname,</w:t>
        <w:br/>
        <w:t xml:space="preserve">                assert_fingerprint=self.assert_fingerprint,</w:t>
        <w:br/>
        <w:t xml:space="preserve">            )</w:t>
        <w:br/>
        <w:t xml:space="preserve">            conn.ssl_version = self.ssl_version</w:t>
        <w:br/>
        <w:t xml:space="preserve">        return conn</w:t>
        <w:br/>
        <w:br/>
        <w:t xml:space="preserve">    def _prepare_proxy(self, conn):</w:t>
        <w:br/>
        <w:t xml:space="preserve">        """</w:t>
        <w:br/>
        <w:t xml:space="preserve">        Establishes a tunnel connection through HTTP CONNECT.</w:t>
        <w:br/>
        <w:br/>
        <w:t xml:space="preserve">        Tunnel connection is established early because otherwise httplib would</w:t>
        <w:br/>
        <w:t xml:space="preserve">        improperly set Host: header to proxy's IP:port.</w:t>
        <w:br/>
        <w:t xml:space="preserve">        """</w:t>
        <w:br/>
        <w:br/>
        <w:t xml:space="preserve">        conn.set_tunnel(self._proxy_host, self.port, self.proxy_headers)</w:t>
        <w:br/>
        <w:br/>
        <w:t xml:space="preserve">        if self.proxy.scheme == "https":</w:t>
        <w:br/>
        <w:t xml:space="preserve">            conn.tls_in_tls_required = True</w:t>
        <w:br/>
        <w:br/>
        <w:t xml:space="preserve">        conn.connect()</w:t>
        <w:br/>
        <w:br/>
        <w:t xml:space="preserve">    def _new_conn(self):</w:t>
        <w:br/>
        <w:t xml:space="preserve">        """</w:t>
        <w:br/>
        <w:t xml:space="preserve">        Return a fresh :class:`http.client.HTTPSConnection`.</w:t>
        <w:br/>
        <w:t xml:space="preserve">        """</w:t>
        <w:br/>
        <w:t xml:space="preserve">        self.num_connections += 1</w:t>
        <w:br/>
        <w:t xml:space="preserve">        log.debug(</w:t>
        <w:br/>
        <w:t xml:space="preserve">            "Starting new HTTPS connection (%d): %s:%s",</w:t>
        <w:br/>
        <w:t xml:space="preserve">            self.num_connections,</w:t>
        <w:br/>
        <w:t xml:space="preserve">            self.host,</w:t>
        <w:br/>
        <w:t xml:space="preserve">            self.port or "443",</w:t>
        <w:br/>
        <w:t xml:space="preserve">        )</w:t>
        <w:br/>
        <w:br/>
        <w:t xml:space="preserve">        if not self.ConnectionCls or self.ConnectionCls is DummyConnection:</w:t>
        <w:br/>
        <w:t xml:space="preserve">            raise SSLError(</w:t>
        <w:br/>
        <w:t xml:space="preserve">                "Can't connect to HTTPS URL because the SSL module is not available."</w:t>
        <w:br/>
        <w:t xml:space="preserve">            )</w:t>
        <w:br/>
        <w:br/>
        <w:t xml:space="preserve">        actual_host = self.host</w:t>
        <w:br/>
        <w:t xml:space="preserve">        actual_port = self.port</w:t>
        <w:br/>
        <w:t xml:space="preserve">        if self.proxy is not None:</w:t>
        <w:br/>
        <w:t xml:space="preserve">            actual_host = self.proxy.host</w:t>
        <w:br/>
        <w:t xml:space="preserve">            actual_port = self.proxy.port</w:t>
        <w:br/>
        <w:br/>
        <w:t xml:space="preserve">        conn = self.ConnectionCls(</w:t>
        <w:br/>
        <w:t xml:space="preserve">            host=actual_host,</w:t>
        <w:br/>
        <w:t xml:space="preserve">            port=actual_port,</w:t>
        <w:br/>
        <w:t xml:space="preserve">            timeout=self.timeout.connect_timeout,</w:t>
        <w:br/>
        <w:t xml:space="preserve">            strict=self.strict,</w:t>
        <w:br/>
        <w:t xml:space="preserve">            cert_file=self.cert_file,</w:t>
        <w:br/>
        <w:t xml:space="preserve">            key_file=self.key_file,</w:t>
        <w:br/>
        <w:t xml:space="preserve">            key_password=self.key_password,</w:t>
        <w:br/>
        <w:t xml:space="preserve">            **self.conn_kw</w:t>
        <w:br/>
        <w:t xml:space="preserve">        )</w:t>
        <w:br/>
        <w:br/>
        <w:t xml:space="preserve">        return self._prepare_conn(conn)</w:t>
        <w:br/>
        <w:br/>
        <w:t xml:space="preserve">    def _validate_conn(self, conn):</w:t>
        <w:br/>
        <w:t xml:space="preserve">        """</w:t>
        <w:br/>
        <w:t xml:space="preserve">        Called right before a request is made, after the socket is created.</w:t>
        <w:br/>
        <w:t xml:space="preserve">        """</w:t>
        <w:br/>
        <w:t xml:space="preserve">        super(HTTPSConnectionPool, self)._validate_conn(conn)</w:t>
        <w:br/>
        <w:br/>
        <w:t xml:space="preserve">        # Force connect early to allow us to validate the connection.</w:t>
        <w:br/>
        <w:t xml:space="preserve">        if not getattr(conn, "sock", None):  # AppEngine might not have  `.sock`</w:t>
        <w:br/>
        <w:t xml:space="preserve">            conn.connect()</w:t>
        <w:br/>
        <w:br/>
        <w:t xml:space="preserve">        if not conn.is_verified:</w:t>
        <w:br/>
        <w:t xml:space="preserve">            warnings.warn(</w:t>
        <w:br/>
        <w:t xml:space="preserve">                (</w:t>
        <w:br/>
        <w:t xml:space="preserve">                    "Unverified HTTPS request is being made to host '%s'. "</w:t>
        <w:br/>
        <w:t xml:space="preserve">                    "Adding certificate verification is strongly advised. See: "</w:t>
        <w:br/>
        <w:t xml:space="preserve">                    "https://urllib3.readthedocs.io/en/1.26.x/advanced-usage.html"</w:t>
        <w:br/>
        <w:t xml:space="preserve">                    "#ssl-warnings" % conn.host</w:t>
        <w:br/>
        <w:t xml:space="preserve">                ),</w:t>
        <w:br/>
        <w:t xml:space="preserve">                InsecureRequestWarning,</w:t>
        <w:br/>
        <w:t xml:space="preserve">            )</w:t>
        <w:br/>
        <w:br/>
        <w:t xml:space="preserve">        if getattr(conn, "proxy_is_verified", None) is False:</w:t>
        <w:br/>
        <w:t xml:space="preserve">            warnings.warn(</w:t>
        <w:br/>
        <w:t xml:space="preserve">                (</w:t>
        <w:br/>
        <w:t xml:space="preserve">                    "Unverified HTTPS connection done to an HTTPS proxy. "</w:t>
        <w:br/>
        <w:t xml:space="preserve">                    "Adding certificate verification is strongly advised. See: "</w:t>
        <w:br/>
        <w:t xml:space="preserve">                    "https://urllib3.readthedocs.io/en/1.26.x/advanced-usage.html"</w:t>
        <w:br/>
        <w:t xml:space="preserve">                    "#ssl-warnings"</w:t>
        <w:br/>
        <w:t xml:space="preserve">                ),</w:t>
        <w:br/>
        <w:t xml:space="preserve">                InsecureRequestWarning,</w:t>
        <w:br/>
        <w:t xml:space="preserve">            )</w:t>
        <w:br/>
        <w:br/>
        <w:br/>
        <w:t>def connection_from_url(url, **kw):</w:t>
        <w:br/>
        <w:t xml:space="preserve">    """</w:t>
        <w:br/>
        <w:t xml:space="preserve">    Given a url, return an :class:`.ConnectionPool` instance of its host.</w:t>
        <w:br/>
        <w:br/>
        <w:t xml:space="preserve">    This is a shortcut for not having to parse out the scheme, host, and port</w:t>
        <w:br/>
        <w:t xml:space="preserve">    of the url before creating an :class:`.ConnectionPool` instance.</w:t>
        <w:br/>
        <w:br/>
        <w:t xml:space="preserve">    :param url:</w:t>
        <w:br/>
        <w:t xml:space="preserve">        Absolute URL string that must include the scheme. Port is optional.</w:t>
        <w:br/>
        <w:br/>
        <w:t xml:space="preserve">    :param \\**kw:</w:t>
        <w:br/>
        <w:t xml:space="preserve">        Passes additional parameters to the constructor of the appropriate</w:t>
        <w:br/>
        <w:t xml:space="preserve">        :class:`.ConnectionPool`. Useful for specifying things like</w:t>
        <w:br/>
        <w:t xml:space="preserve">        timeout, maxsize, headers, etc.</w:t>
        <w:br/>
        <w:br/>
        <w:t xml:space="preserve">    Example::</w:t>
        <w:br/>
        <w:br/>
        <w:t xml:space="preserve">        &gt;&gt;&gt; conn = connection_from_url('http://google.com/')</w:t>
        <w:br/>
        <w:t xml:space="preserve">        &gt;&gt;&gt; r = conn.request('GET', '/')</w:t>
        <w:br/>
        <w:t xml:space="preserve">    """</w:t>
        <w:br/>
        <w:t xml:space="preserve">    scheme, host, port = get_host(url)</w:t>
        <w:br/>
        <w:t xml:space="preserve">    port = port or port_by_scheme.get(scheme, 80)</w:t>
        <w:br/>
        <w:t xml:space="preserve">    if scheme == "https":</w:t>
        <w:br/>
        <w:t xml:space="preserve">        return HTTPSConnectionPool(host, port=port, **kw)</w:t>
        <w:br/>
        <w:t xml:space="preserve">    else:</w:t>
        <w:br/>
        <w:t xml:space="preserve">        return HTTPConnectionPool(host, port=port, **kw)</w:t>
        <w:br/>
        <w:br/>
        <w:br/>
        <w:t>def _normalize_host(host, scheme):</w:t>
        <w:br/>
        <w:t xml:space="preserve">    """</w:t>
        <w:br/>
        <w:t xml:space="preserve">    Normalize hosts for comparisons and use with sockets.</w:t>
        <w:br/>
        <w:t xml:space="preserve">    """</w:t>
        <w:br/>
        <w:br/>
        <w:t xml:space="preserve">    host = normalize_host(host, scheme)</w:t>
        <w:br/>
        <w:br/>
        <w:t xml:space="preserve">    # httplib doesn't like it when we include brackets in IPv6 addresses</w:t>
        <w:br/>
        <w:t xml:space="preserve">    # Specifically, if we include brackets but also pass the port then</w:t>
        <w:br/>
        <w:t xml:space="preserve">    # httplib crazily doubles up the square brackets on the Host header.</w:t>
        <w:br/>
        <w:t xml:space="preserve">    # Instead, we need to make sure we never pass ``None`` as the port.</w:t>
        <w:br/>
        <w:t xml:space="preserve">    # However, for backward compatibility reasons we can't actually</w:t>
        <w:br/>
        <w:t xml:space="preserve">    # *assert* that.  See http://bugs.python.org/issue28539</w:t>
        <w:br/>
        <w:t xml:space="preserve">    if host.startswith("[") and host.endswith("]"):</w:t>
        <w:br/>
        <w:t xml:space="preserve">        host = host[1:-1]</w:t>
        <w:br/>
        <w:t xml:space="preserve">    return host</w:t>
        <w:br/>
        <w:br/>
        <w:br/>
        <w:t>def _close_pool_connections(pool):</w:t>
        <w:br/>
        <w:t xml:space="preserve">    """Drains a queue of connections and closes each one."""</w:t>
        <w:br/>
        <w:t xml:space="preserve">    try:</w:t>
        <w:br/>
        <w:t xml:space="preserve">        while True:</w:t>
        <w:br/>
        <w:t xml:space="preserve">            conn = pool.get(block=False)</w:t>
        <w:br/>
        <w:t xml:space="preserve">            if conn:</w:t>
        <w:br/>
        <w:t xml:space="preserve">                conn.close()</w:t>
        <w:br/>
        <w:t xml:space="preserve">    except queue.Empty:</w:t>
        <w:br/>
        <w:t xml:space="preserve">        pass  # Done.</w:t>
        <w:br/>
      </w:r>
    </w:p>
    <w:p>
      <w:r>
        <w:t>Fin du fichier : .venv/lib/python3.12/site-packages/pip/_vendor/urllib3/connectionpool.py</w:t>
      </w:r>
    </w:p>
    <w:p/>
    <w:p>
      <w:r>
        <w:t>Début du fichier : .venv/lib/python3.12/site-packages/pip/_vendor/urllib3/contrib/__init__.py</w:t>
      </w:r>
    </w:p>
    <w:p>
      <w:r>
        <w:rPr>
          <w:rFonts w:ascii="Consolas" w:hAnsi="Consolas"/>
        </w:rPr>
      </w:r>
    </w:p>
    <w:p>
      <w:r>
        <w:t>Fin du fichier : .venv/lib/python3.12/site-packages/pip/_vendor/urllib3/contrib/__init__.py</w:t>
      </w:r>
    </w:p>
    <w:p/>
    <w:p>
      <w:r>
        <w:t>Début du fichier : .venv/lib/python3.12/site-packages/pip/_vendor/urllib3/contrib/_appengine_environ.py</w:t>
      </w:r>
    </w:p>
    <w:p>
      <w:r>
        <w:rPr>
          <w:rFonts w:ascii="Consolas" w:hAnsi="Consolas"/>
        </w:rPr>
        <w:t>"""</w:t>
        <w:br/>
        <w:t>This module provides means to detect the App Engine environment.</w:t>
        <w:br/>
        <w:t>"""</w:t>
        <w:br/>
        <w:br/>
        <w:t>import os</w:t>
        <w:br/>
        <w:br/>
        <w:br/>
        <w:t>def is_appengine():</w:t>
        <w:br/>
        <w:t xml:space="preserve">    return is_local_appengine() or is_prod_appengine()</w:t>
        <w:br/>
        <w:br/>
        <w:br/>
        <w:t>def is_appengine_sandbox():</w:t>
        <w:br/>
        <w:t xml:space="preserve">    """Reports if the app is running in the first generation sandbox.</w:t>
        <w:br/>
        <w:br/>
        <w:t xml:space="preserve">    The second generation runtimes are technically still in a sandbox, but it</w:t>
        <w:br/>
        <w:t xml:space="preserve">    is much less restrictive, so generally you shouldn't need to check for it.</w:t>
        <w:br/>
        <w:t xml:space="preserve">    see https://cloud.google.com/appengine/docs/standard/runtimes</w:t>
        <w:br/>
        <w:t xml:space="preserve">    """</w:t>
        <w:br/>
        <w:t xml:space="preserve">    return is_appengine() and os.environ["APPENGINE_RUNTIME"] == "python27"</w:t>
        <w:br/>
        <w:br/>
        <w:br/>
        <w:t>def is_local_appengine():</w:t>
        <w:br/>
        <w:t xml:space="preserve">    return "APPENGINE_RUNTIME" in os.environ and os.environ.get(</w:t>
        <w:br/>
        <w:t xml:space="preserve">        "SERVER_SOFTWARE", ""</w:t>
        <w:br/>
        <w:t xml:space="preserve">    ).startswith("Development/")</w:t>
        <w:br/>
        <w:br/>
        <w:br/>
        <w:t>def is_prod_appengine():</w:t>
        <w:br/>
        <w:t xml:space="preserve">    return "APPENGINE_RUNTIME" in os.environ and os.environ.get(</w:t>
        <w:br/>
        <w:t xml:space="preserve">        "SERVER_SOFTWARE", ""</w:t>
        <w:br/>
        <w:t xml:space="preserve">    ).startswith("Google App Engine/")</w:t>
        <w:br/>
        <w:br/>
        <w:br/>
        <w:t>def is_prod_appengine_mvms():</w:t>
        <w:br/>
        <w:t xml:space="preserve">    """Deprecated."""</w:t>
        <w:br/>
        <w:t xml:space="preserve">    return False</w:t>
        <w:br/>
      </w:r>
    </w:p>
    <w:p>
      <w:r>
        <w:t>Fin du fichier : .venv/lib/python3.12/site-packages/pip/_vendor/urllib3/contrib/_appengine_environ.py</w:t>
      </w:r>
    </w:p>
    <w:p/>
    <w:p>
      <w:r>
        <w:t>Début du fichier : .venv/lib/python3.12/site-packages/pip/_vendor/urllib3/contrib/_securetransport/__init__.py</w:t>
      </w:r>
    </w:p>
    <w:p>
      <w:r>
        <w:rPr>
          <w:rFonts w:ascii="Consolas" w:hAnsi="Consolas"/>
        </w:rPr>
      </w:r>
    </w:p>
    <w:p>
      <w:r>
        <w:t>Fin du fichier : .venv/lib/python3.12/site-packages/pip/_vendor/urllib3/contrib/_securetransport/__init__.py</w:t>
      </w:r>
    </w:p>
    <w:p/>
    <w:p>
      <w:r>
        <w:t>Début du fichier : .venv/lib/python3.12/site-packages/pip/_vendor/urllib3/contrib/_securetransport/bindings.py</w:t>
      </w:r>
    </w:p>
    <w:p>
      <w:r>
        <w:rPr>
          <w:rFonts w:ascii="Consolas" w:hAnsi="Consolas"/>
        </w:rPr>
        <w:t>"""</w:t>
        <w:br/>
        <w:t>This module uses ctypes to bind a whole bunch of functions and constants from</w:t>
        <w:br/>
        <w:t>SecureTransport. The goal here is to provide the low-level API to</w:t>
        <w:br/>
        <w:t>SecureTransport. These are essentially the C-level functions and constants, and</w:t>
        <w:br/>
        <w:t>they're pretty gross to work with.</w:t>
        <w:br/>
        <w:br/>
        <w:t>This code is a bastardised version of the code found in Will Bond's oscrypto</w:t>
        <w:br/>
        <w:t>library. An enormous debt is owed to him for blazing this trail for us. For</w:t>
        <w:br/>
        <w:t>that reason, this code should be considered to be covered both by urllib3's</w:t>
        <w:br/>
        <w:t>license and by oscrypto's:</w:t>
        <w:br/>
        <w:br/>
        <w:t xml:space="preserve">    Copyright (c) 2015-2016 Will Bond &lt;will@wbond.net&gt;</w:t>
        <w:br/>
        <w:br/>
        <w:t xml:space="preserve">    Permission is hereby granted, free of charge, to any person obtaining a</w:t>
        <w:br/>
        <w:t xml:space="preserve">    copy of this software and associated documentation files (the "Software"),</w:t>
        <w:br/>
        <w:t xml:space="preserve">    to deal in the Software without restriction, including without limitation</w:t>
        <w:br/>
        <w:t xml:space="preserve">    the rights to use, copy, modify, merge, publish, distribute, sublicense,</w:t>
        <w:br/>
        <w:t xml:space="preserve">    and/or sell copies of the Software, and to permit persons to whom the</w:t>
        <w:br/>
        <w:t xml:space="preserve">    Software is furnished to do so, subject to the following conditions:</w:t>
        <w:br/>
        <w:br/>
        <w:t xml:space="preserve">    The above copyright notice and this permission notice shall be included in</w:t>
        <w:br/>
        <w:t xml:space="preserve">    all copies or substantial portions of the Software.</w:t>
        <w:br/>
        <w:br/>
        <w:t xml:space="preserve">    THE SOFTWARE IS PROVIDED "AS IS", WITHOUT WARRANTY OF ANY KIND, EXPRESS OR</w:t>
        <w:br/>
        <w:t xml:space="preserve">    IMPLIED, INCLUDING BUT NOT LIMITED TO THE WARRANTIES OF MERCHANTABILITY,</w:t>
        <w:br/>
        <w:t xml:space="preserve">    FITNESS FOR A PARTICULAR PURPOSE AND NONINFRINGEMENT. IN NO EVENT SHALL THE</w:t>
        <w:br/>
        <w:t xml:space="preserve">    AUTHORS OR COPYRIGHT HOLDERS BE LIABLE FOR ANY CLAIM, DAMAGES OR OTHER</w:t>
        <w:br/>
        <w:t xml:space="preserve">    LIABILITY, WHETHER IN AN ACTION OF CONTRACT, TORT OR OTHERWISE, ARISING</w:t>
        <w:br/>
        <w:t xml:space="preserve">    FROM, OUT OF OR IN CONNECTION WITH THE SOFTWARE OR THE USE OR OTHER</w:t>
        <w:br/>
        <w:t xml:space="preserve">    DEALINGS IN THE SOFTWARE.</w:t>
        <w:br/>
        <w:t>"""</w:t>
        <w:br/>
        <w:t>from __future__ import absolute_import</w:t>
        <w:br/>
        <w:br/>
        <w:t>import platform</w:t>
        <w:br/>
        <w:t>from ctypes import (</w:t>
        <w:br/>
        <w:t xml:space="preserve">    CDLL,</w:t>
        <w:br/>
        <w:t xml:space="preserve">    CFUNCTYPE,</w:t>
        <w:br/>
        <w:t xml:space="preserve">    POINTER,</w:t>
        <w:br/>
        <w:t xml:space="preserve">    c_bool,</w:t>
        <w:br/>
        <w:t xml:space="preserve">    c_byte,</w:t>
        <w:br/>
        <w:t xml:space="preserve">    c_char_p,</w:t>
        <w:br/>
        <w:t xml:space="preserve">    c_int32,</w:t>
        <w:br/>
        <w:t xml:space="preserve">    c_long,</w:t>
        <w:br/>
        <w:t xml:space="preserve">    c_size_t,</w:t>
        <w:br/>
        <w:t xml:space="preserve">    c_uint32,</w:t>
        <w:br/>
        <w:t xml:space="preserve">    c_ulong,</w:t>
        <w:br/>
        <w:t xml:space="preserve">    c_void_p,</w:t>
        <w:br/>
        <w:t>)</w:t>
        <w:br/>
        <w:t>from ctypes.util import find_library</w:t>
        <w:br/>
        <w:br/>
        <w:t>from ...packages.six import raise_from</w:t>
        <w:br/>
        <w:br/>
        <w:t>if platform.system() != "Darwin":</w:t>
        <w:br/>
        <w:t xml:space="preserve">    raise ImportError("Only macOS is supported")</w:t>
        <w:br/>
        <w:br/>
        <w:t>version = platform.mac_ver()[0]</w:t>
        <w:br/>
        <w:t>version_info = tuple(map(int, version.split(".")))</w:t>
        <w:br/>
        <w:t>if version_info &lt; (10, 8):</w:t>
        <w:br/>
        <w:t xml:space="preserve">    raise OSError(</w:t>
        <w:br/>
        <w:t xml:space="preserve">        "Only OS X 10.8 and newer are supported, not %s.%s"</w:t>
        <w:br/>
        <w:t xml:space="preserve">        % (version_info[0], version_info[1])</w:t>
        <w:br/>
        <w:t xml:space="preserve">    )</w:t>
        <w:br/>
        <w:br/>
        <w:br/>
        <w:t>def load_cdll(name, macos10_16_path):</w:t>
        <w:br/>
        <w:t xml:space="preserve">    """Loads a CDLL by name, falling back to known path on 10.16+"""</w:t>
        <w:br/>
        <w:t xml:space="preserve">    try:</w:t>
        <w:br/>
        <w:t xml:space="preserve">        # Big Sur is technically 11 but we use 10.16 due to the Big Sur</w:t>
        <w:br/>
        <w:t xml:space="preserve">        # beta being labeled as 10.16.</w:t>
        <w:br/>
        <w:t xml:space="preserve">        if version_info &gt;= (10, 16):</w:t>
        <w:br/>
        <w:t xml:space="preserve">            path = macos10_16_path</w:t>
        <w:br/>
        <w:t xml:space="preserve">        else:</w:t>
        <w:br/>
        <w:t xml:space="preserve">            path = find_library(name)</w:t>
        <w:br/>
        <w:t xml:space="preserve">        if not path:</w:t>
        <w:br/>
        <w:t xml:space="preserve">            raise OSError  # Caught and reraised as 'ImportError'</w:t>
        <w:br/>
        <w:t xml:space="preserve">        return CDLL(path, use_errno=True)</w:t>
        <w:br/>
        <w:t xml:space="preserve">    except OSError:</w:t>
        <w:br/>
        <w:t xml:space="preserve">        raise_from(ImportError("The library %s failed to load" % name), None)</w:t>
        <w:br/>
        <w:br/>
        <w:br/>
        <w:t>Security = load_cdll(</w:t>
        <w:br/>
        <w:t xml:space="preserve">    "Security", "/System/Library/Frameworks/Security.framework/Security"</w:t>
        <w:br/>
        <w:t>)</w:t>
        <w:br/>
        <w:t>CoreFoundation = load_cdll(</w:t>
        <w:br/>
        <w:t xml:space="preserve">    "CoreFoundation",</w:t>
        <w:br/>
        <w:t xml:space="preserve">    "/System/Library/Frameworks/CoreFoundation.framework/CoreFoundation",</w:t>
        <w:br/>
        <w:t>)</w:t>
        <w:br/>
        <w:br/>
        <w:br/>
        <w:t>Boolean = c_bool</w:t>
        <w:br/>
        <w:t>CFIndex = c_long</w:t>
        <w:br/>
        <w:t>CFStringEncoding = c_uint32</w:t>
        <w:br/>
        <w:t>CFData = c_void_p</w:t>
        <w:br/>
        <w:t>CFString = c_void_p</w:t>
        <w:br/>
        <w:t>CFArray = c_void_p</w:t>
        <w:br/>
        <w:t>CFMutableArray = c_void_p</w:t>
        <w:br/>
        <w:t>CFDictionary = c_void_p</w:t>
        <w:br/>
        <w:t>CFError = c_void_p</w:t>
        <w:br/>
        <w:t>CFType = c_void_p</w:t>
        <w:br/>
        <w:t>CFTypeID = c_ulong</w:t>
        <w:br/>
        <w:br/>
        <w:t>CFTypeRef = POINTER(CFType)</w:t>
        <w:br/>
        <w:t>CFAllocatorRef = c_void_p</w:t>
        <w:br/>
        <w:br/>
        <w:t>OSStatus = c_int32</w:t>
        <w:br/>
        <w:br/>
        <w:t>CFDataRef = POINTER(CFData)</w:t>
        <w:br/>
        <w:t>CFStringRef = POINTER(CFString)</w:t>
        <w:br/>
        <w:t>CFArrayRef = POINTER(CFArray)</w:t>
        <w:br/>
        <w:t>CFMutableArrayRef = POINTER(CFMutableArray)</w:t>
        <w:br/>
        <w:t>CFDictionaryRef = POINTER(CFDictionary)</w:t>
        <w:br/>
        <w:t>CFArrayCallBacks = c_void_p</w:t>
        <w:br/>
        <w:t>CFDictionaryKeyCallBacks = c_void_p</w:t>
        <w:br/>
        <w:t>CFDictionaryValueCallBacks = c_void_p</w:t>
        <w:br/>
        <w:br/>
        <w:t>SecCertificateRef = POINTER(c_void_p)</w:t>
        <w:br/>
        <w:t>SecExternalFormat = c_uint32</w:t>
        <w:br/>
        <w:t>SecExternalItemType = c_uint32</w:t>
        <w:br/>
        <w:t>SecIdentityRef = POINTER(c_void_p)</w:t>
        <w:br/>
        <w:t>SecItemImportExportFlags = c_uint32</w:t>
        <w:br/>
        <w:t>SecItemImportExportKeyParameters = c_void_p</w:t>
        <w:br/>
        <w:t>SecKeychainRef = POINTER(c_void_p)</w:t>
        <w:br/>
        <w:t>SSLProtocol = c_uint32</w:t>
        <w:br/>
        <w:t>SSLCipherSuite = c_uint32</w:t>
        <w:br/>
        <w:t>SSLContextRef = POINTER(c_void_p)</w:t>
        <w:br/>
        <w:t>SecTrustRef = POINTER(c_void_p)</w:t>
        <w:br/>
        <w:t>SSLConnectionRef = c_uint32</w:t>
        <w:br/>
        <w:t>SecTrustResultType = c_uint32</w:t>
        <w:br/>
        <w:t>SecTrustOptionFlags = c_uint32</w:t>
        <w:br/>
        <w:t>SSLProtocolSide = c_uint32</w:t>
        <w:br/>
        <w:t>SSLConnectionType = c_uint32</w:t>
        <w:br/>
        <w:t>SSLSessionOption = c_uint32</w:t>
        <w:br/>
        <w:br/>
        <w:br/>
        <w:t>try:</w:t>
        <w:br/>
        <w:t xml:space="preserve">    Security.SecItemImport.argtypes = [</w:t>
        <w:br/>
        <w:t xml:space="preserve">        CFDataRef,</w:t>
        <w:br/>
        <w:t xml:space="preserve">        CFStringRef,</w:t>
        <w:br/>
        <w:t xml:space="preserve">        POINTER(SecExternalFormat),</w:t>
        <w:br/>
        <w:t xml:space="preserve">        POINTER(SecExternalItemType),</w:t>
        <w:br/>
        <w:t xml:space="preserve">        SecItemImportExportFlags,</w:t>
        <w:br/>
        <w:t xml:space="preserve">        POINTER(SecItemImportExportKeyParameters),</w:t>
        <w:br/>
        <w:t xml:space="preserve">        SecKeychainRef,</w:t>
        <w:br/>
        <w:t xml:space="preserve">        POINTER(CFArrayRef),</w:t>
        <w:br/>
        <w:t xml:space="preserve">    ]</w:t>
        <w:br/>
        <w:t xml:space="preserve">    Security.SecItemImport.restype = OSStatus</w:t>
        <w:br/>
        <w:br/>
        <w:t xml:space="preserve">    Security.SecCertificateGetTypeID.argtypes = []</w:t>
        <w:br/>
        <w:t xml:space="preserve">    Security.SecCertificateGetTypeID.restype = CFTypeID</w:t>
        <w:br/>
        <w:br/>
        <w:t xml:space="preserve">    Security.SecIdentityGetTypeID.argtypes = []</w:t>
        <w:br/>
        <w:t xml:space="preserve">    Security.SecIdentityGetTypeID.restype = CFTypeID</w:t>
        <w:br/>
        <w:br/>
        <w:t xml:space="preserve">    Security.SecKeyGetTypeID.argtypes = []</w:t>
        <w:br/>
        <w:t xml:space="preserve">    Security.SecKeyGetTypeID.restype = CFTypeID</w:t>
        <w:br/>
        <w:br/>
        <w:t xml:space="preserve">    Security.SecCertificateCreateWithData.argtypes = [CFAllocatorRef, CFDataRef]</w:t>
        <w:br/>
        <w:t xml:space="preserve">    Security.SecCertificateCreateWithData.restype = SecCertificateRef</w:t>
        <w:br/>
        <w:br/>
        <w:t xml:space="preserve">    Security.SecCertificateCopyData.argtypes = [SecCertificateRef]</w:t>
        <w:br/>
        <w:t xml:space="preserve">    Security.SecCertificateCopyData.restype = CFDataRef</w:t>
        <w:br/>
        <w:br/>
        <w:t xml:space="preserve">    Security.SecCopyErrorMessageString.argtypes = [OSStatus, c_void_p]</w:t>
        <w:br/>
        <w:t xml:space="preserve">    Security.SecCopyErrorMessageString.restype = CFStringRef</w:t>
        <w:br/>
        <w:br/>
        <w:t xml:space="preserve">    Security.SecIdentityCreateWithCertificate.argtypes = [</w:t>
        <w:br/>
        <w:t xml:space="preserve">        CFTypeRef,</w:t>
        <w:br/>
        <w:t xml:space="preserve">        SecCertificateRef,</w:t>
        <w:br/>
        <w:t xml:space="preserve">        POINTER(SecIdentityRef),</w:t>
        <w:br/>
        <w:t xml:space="preserve">    ]</w:t>
        <w:br/>
        <w:t xml:space="preserve">    Security.SecIdentityCreateWithCertificate.restype = OSStatus</w:t>
        <w:br/>
        <w:br/>
        <w:t xml:space="preserve">    Security.SecKeychainCreate.argtypes = [</w:t>
        <w:br/>
        <w:t xml:space="preserve">        c_char_p,</w:t>
        <w:br/>
        <w:t xml:space="preserve">        c_uint32,</w:t>
        <w:br/>
        <w:t xml:space="preserve">        c_void_p,</w:t>
        <w:br/>
        <w:t xml:space="preserve">        Boolean,</w:t>
        <w:br/>
        <w:t xml:space="preserve">        c_void_p,</w:t>
        <w:br/>
        <w:t xml:space="preserve">        POINTER(SecKeychainRef),</w:t>
        <w:br/>
        <w:t xml:space="preserve">    ]</w:t>
        <w:br/>
        <w:t xml:space="preserve">    Security.SecKeychainCreate.restype = OSStatus</w:t>
        <w:br/>
        <w:br/>
        <w:t xml:space="preserve">    Security.SecKeychainDelete.argtypes = [SecKeychainRef]</w:t>
        <w:br/>
        <w:t xml:space="preserve">    Security.SecKeychainDelete.restype = OSStatus</w:t>
        <w:br/>
        <w:br/>
        <w:t xml:space="preserve">    Security.SecPKCS12Import.argtypes = [</w:t>
        <w:br/>
        <w:t xml:space="preserve">        CFDataRef,</w:t>
        <w:br/>
        <w:t xml:space="preserve">        CFDictionaryRef,</w:t>
        <w:br/>
        <w:t xml:space="preserve">        POINTER(CFArrayRef),</w:t>
        <w:br/>
        <w:t xml:space="preserve">    ]</w:t>
        <w:br/>
        <w:t xml:space="preserve">    Security.SecPKCS12Import.restype = OSStatus</w:t>
        <w:br/>
        <w:br/>
        <w:t xml:space="preserve">    SSLReadFunc = CFUNCTYPE(OSStatus, SSLConnectionRef, c_void_p, POINTER(c_size_t))</w:t>
        <w:br/>
        <w:t xml:space="preserve">    SSLWriteFunc = CFUNCTYPE(</w:t>
        <w:br/>
        <w:t xml:space="preserve">        OSStatus, SSLConnectionRef, POINTER(c_byte), POINTER(c_size_t)</w:t>
        <w:br/>
        <w:t xml:space="preserve">    )</w:t>
        <w:br/>
        <w:br/>
        <w:t xml:space="preserve">    Security.SSLSetIOFuncs.argtypes = [SSLContextRef, SSLReadFunc, SSLWriteFunc]</w:t>
        <w:br/>
        <w:t xml:space="preserve">    Security.SSLSetIOFuncs.restype = OSStatus</w:t>
        <w:br/>
        <w:br/>
        <w:t xml:space="preserve">    Security.SSLSetPeerID.argtypes = [SSLContextRef, c_char_p, c_size_t]</w:t>
        <w:br/>
        <w:t xml:space="preserve">    Security.SSLSetPeerID.restype = OSStatus</w:t>
        <w:br/>
        <w:br/>
        <w:t xml:space="preserve">    Security.SSLSetCertificate.argtypes = [SSLContextRef, CFArrayRef]</w:t>
        <w:br/>
        <w:t xml:space="preserve">    Security.SSLSetCertificate.restype = OSStatus</w:t>
        <w:br/>
        <w:br/>
        <w:t xml:space="preserve">    Security.SSLSetCertificateAuthorities.argtypes = [SSLContextRef, CFTypeRef, Boolean]</w:t>
        <w:br/>
        <w:t xml:space="preserve">    Security.SSLSetCertificateAuthorities.restype = OSStatus</w:t>
        <w:br/>
        <w:br/>
        <w:t xml:space="preserve">    Security.SSLSetConnection.argtypes = [SSLContextRef, SSLConnectionRef]</w:t>
        <w:br/>
        <w:t xml:space="preserve">    Security.SSLSetConnection.restype = OSStatus</w:t>
        <w:br/>
        <w:br/>
        <w:t xml:space="preserve">    Security.SSLSetPeerDomainName.argtypes = [SSLContextRef, c_char_p, c_size_t]</w:t>
        <w:br/>
        <w:t xml:space="preserve">    Security.SSLSetPeerDomainName.restype = OSStatus</w:t>
        <w:br/>
        <w:br/>
        <w:t xml:space="preserve">    Security.SSLHandshake.argtypes = [SSLContextRef]</w:t>
        <w:br/>
        <w:t xml:space="preserve">    Security.SSLHandshake.restype = OSStatus</w:t>
        <w:br/>
        <w:br/>
        <w:t xml:space="preserve">    Security.SSLRead.argtypes = [SSLContextRef, c_char_p, c_size_t, POINTER(c_size_t)]</w:t>
        <w:br/>
        <w:t xml:space="preserve">    Security.SSLRead.restype = OSStatus</w:t>
        <w:br/>
        <w:br/>
        <w:t xml:space="preserve">    Security.SSLWrite.argtypes = [SSLContextRef, c_char_p, c_size_t, POINTER(c_size_t)]</w:t>
        <w:br/>
        <w:t xml:space="preserve">    Security.SSLWrite.restype = OSStatus</w:t>
        <w:br/>
        <w:br/>
        <w:t xml:space="preserve">    Security.SSLClose.argtypes = [SSLContextRef]</w:t>
        <w:br/>
        <w:t xml:space="preserve">    Security.SSLClose.restype = OSStatus</w:t>
        <w:br/>
        <w:br/>
        <w:t xml:space="preserve">    Security.SSLGetNumberSupportedCiphers.argtypes = [SSLContextRef, POINTER(c_size_t)]</w:t>
        <w:br/>
        <w:t xml:space="preserve">    Security.SSLGetNumberSupportedCiphers.restype = OSStatus</w:t>
        <w:br/>
        <w:br/>
        <w:t xml:space="preserve">    Security.SSLGetSupportedCiphers.argtypes = [</w:t>
        <w:br/>
        <w:t xml:space="preserve">        SSLContextRef,</w:t>
        <w:br/>
        <w:t xml:space="preserve">        POINTER(SSLCipherSuite),</w:t>
        <w:br/>
        <w:t xml:space="preserve">        POINTER(c_size_t),</w:t>
        <w:br/>
        <w:t xml:space="preserve">    ]</w:t>
        <w:br/>
        <w:t xml:space="preserve">    Security.SSLGetSupportedCiphers.restype = OSStatus</w:t>
        <w:br/>
        <w:br/>
        <w:t xml:space="preserve">    Security.SSLSetEnabledCiphers.argtypes = [</w:t>
        <w:br/>
        <w:t xml:space="preserve">        SSLContextRef,</w:t>
        <w:br/>
        <w:t xml:space="preserve">        POINTER(SSLCipherSuite),</w:t>
        <w:br/>
        <w:t xml:space="preserve">        c_size_t,</w:t>
        <w:br/>
        <w:t xml:space="preserve">    ]</w:t>
        <w:br/>
        <w:t xml:space="preserve">    Security.SSLSetEnabledCiphers.restype = OSStatus</w:t>
        <w:br/>
        <w:br/>
        <w:t xml:space="preserve">    Security.SSLGetNumberEnabledCiphers.argtype = [SSLContextRef, POINTER(c_size_t)]</w:t>
        <w:br/>
        <w:t xml:space="preserve">    Security.SSLGetNumberEnabledCiphers.restype = OSStatus</w:t>
        <w:br/>
        <w:br/>
        <w:t xml:space="preserve">    Security.SSLGetEnabledCiphers.argtypes = [</w:t>
        <w:br/>
        <w:t xml:space="preserve">        SSLContextRef,</w:t>
        <w:br/>
        <w:t xml:space="preserve">        POINTER(SSLCipherSuite),</w:t>
        <w:br/>
        <w:t xml:space="preserve">        POINTER(c_size_t),</w:t>
        <w:br/>
        <w:t xml:space="preserve">    ]</w:t>
        <w:br/>
        <w:t xml:space="preserve">    Security.SSLGetEnabledCiphers.restype = OSStatus</w:t>
        <w:br/>
        <w:br/>
        <w:t xml:space="preserve">    Security.SSLGetNegotiatedCipher.argtypes = [SSLContextRef, POINTER(SSLCipherSuite)]</w:t>
        <w:br/>
        <w:t xml:space="preserve">    Security.SSLGetNegotiatedCipher.restype = OSStatus</w:t>
        <w:br/>
        <w:br/>
        <w:t xml:space="preserve">    Security.SSLGetNegotiatedProtocolVersion.argtypes = [</w:t>
        <w:br/>
        <w:t xml:space="preserve">        SSLContextRef,</w:t>
        <w:br/>
        <w:t xml:space="preserve">        POINTER(SSLProtocol),</w:t>
        <w:br/>
        <w:t xml:space="preserve">    ]</w:t>
        <w:br/>
        <w:t xml:space="preserve">    Security.SSLGetNegotiatedProtocolVersion.restype = OSStatus</w:t>
        <w:br/>
        <w:br/>
        <w:t xml:space="preserve">    Security.SSLCopyPeerTrust.argtypes = [SSLContextRef, POINTER(SecTrustRef)]</w:t>
        <w:br/>
        <w:t xml:space="preserve">    Security.SSLCopyPeerTrust.restype = OSStatus</w:t>
        <w:br/>
        <w:br/>
        <w:t xml:space="preserve">    Security.SecTrustSetAnchorCertificates.argtypes = [SecTrustRef, CFArrayRef]</w:t>
        <w:br/>
        <w:t xml:space="preserve">    Security.SecTrustSetAnchorCertificates.restype = OSStatus</w:t>
        <w:br/>
        <w:br/>
        <w:t xml:space="preserve">    Security.SecTrustSetAnchorCertificatesOnly.argstypes = [SecTrustRef, Boolean]</w:t>
        <w:br/>
        <w:t xml:space="preserve">    Security.SecTrustSetAnchorCertificatesOnly.restype = OSStatus</w:t>
        <w:br/>
        <w:br/>
        <w:t xml:space="preserve">    Security.SecTrustEvaluate.argtypes = [SecTrustRef, POINTER(SecTrustResultType)]</w:t>
        <w:br/>
        <w:t xml:space="preserve">    Security.SecTrustEvaluate.restype = OSStatus</w:t>
        <w:br/>
        <w:br/>
        <w:t xml:space="preserve">    Security.SecTrustGetCertificateCount.argtypes = [SecTrustRef]</w:t>
        <w:br/>
        <w:t xml:space="preserve">    Security.SecTrustGetCertificateCount.restype = CFIndex</w:t>
        <w:br/>
        <w:br/>
        <w:t xml:space="preserve">    Security.SecTrustGetCertificateAtIndex.argtypes = [SecTrustRef, CFIndex]</w:t>
        <w:br/>
        <w:t xml:space="preserve">    Security.SecTrustGetCertificateAtIndex.restype = SecCertificateRef</w:t>
        <w:br/>
        <w:br/>
        <w:t xml:space="preserve">    Security.SSLCreateContext.argtypes = [</w:t>
        <w:br/>
        <w:t xml:space="preserve">        CFAllocatorRef,</w:t>
        <w:br/>
        <w:t xml:space="preserve">        SSLProtocolSide,</w:t>
        <w:br/>
        <w:t xml:space="preserve">        SSLConnectionType,</w:t>
        <w:br/>
        <w:t xml:space="preserve">    ]</w:t>
        <w:br/>
        <w:t xml:space="preserve">    Security.SSLCreateContext.restype = SSLContextRef</w:t>
        <w:br/>
        <w:br/>
        <w:t xml:space="preserve">    Security.SSLSetSessionOption.argtypes = [SSLContextRef, SSLSessionOption, Boolean]</w:t>
        <w:br/>
        <w:t xml:space="preserve">    Security.SSLSetSessionOption.restype = OSStatus</w:t>
        <w:br/>
        <w:br/>
        <w:t xml:space="preserve">    Security.SSLSetProtocolVersionMin.argtypes = [SSLContextRef, SSLProtocol]</w:t>
        <w:br/>
        <w:t xml:space="preserve">    Security.SSLSetProtocolVersionMin.restype = OSStatus</w:t>
        <w:br/>
        <w:br/>
        <w:t xml:space="preserve">    Security.SSLSetProtocolVersionMax.argtypes = [SSLContextRef, SSLProtocol]</w:t>
        <w:br/>
        <w:t xml:space="preserve">    Security.SSLSetProtocolVersionMax.restype = OSStatus</w:t>
        <w:br/>
        <w:br/>
        <w:t xml:space="preserve">    try:</w:t>
        <w:br/>
        <w:t xml:space="preserve">        Security.SSLSetALPNProtocols.argtypes = [SSLContextRef, CFArrayRef]</w:t>
        <w:br/>
        <w:t xml:space="preserve">        Security.SSLSetALPNProtocols.restype = OSStatus</w:t>
        <w:br/>
        <w:t xml:space="preserve">    except AttributeError:</w:t>
        <w:br/>
        <w:t xml:space="preserve">        # Supported only in 10.12+</w:t>
        <w:br/>
        <w:t xml:space="preserve">        pass</w:t>
        <w:br/>
        <w:br/>
        <w:t xml:space="preserve">    Security.SecCopyErrorMessageString.argtypes = [OSStatus, c_void_p]</w:t>
        <w:br/>
        <w:t xml:space="preserve">    Security.SecCopyErrorMessageString.restype = CFStringRef</w:t>
        <w:br/>
        <w:br/>
        <w:t xml:space="preserve">    Security.SSLReadFunc = SSLReadFunc</w:t>
        <w:br/>
        <w:t xml:space="preserve">    Security.SSLWriteFunc = SSLWriteFunc</w:t>
        <w:br/>
        <w:t xml:space="preserve">    Security.SSLContextRef = SSLContextRef</w:t>
        <w:br/>
        <w:t xml:space="preserve">    Security.SSLProtocol = SSLProtocol</w:t>
        <w:br/>
        <w:t xml:space="preserve">    Security.SSLCipherSuite = SSLCipherSuite</w:t>
        <w:br/>
        <w:t xml:space="preserve">    Security.SecIdentityRef = SecIdentityRef</w:t>
        <w:br/>
        <w:t xml:space="preserve">    Security.SecKeychainRef = SecKeychainRef</w:t>
        <w:br/>
        <w:t xml:space="preserve">    Security.SecTrustRef = SecTrustRef</w:t>
        <w:br/>
        <w:t xml:space="preserve">    Security.SecTrustResultType = SecTrustResultType</w:t>
        <w:br/>
        <w:t xml:space="preserve">    Security.SecExternalFormat = SecExternalFormat</w:t>
        <w:br/>
        <w:t xml:space="preserve">    Security.OSStatus = OSStatus</w:t>
        <w:br/>
        <w:br/>
        <w:t xml:space="preserve">    Security.kSecImportExportPassphrase = CFStringRef.in_dll(</w:t>
        <w:br/>
        <w:t xml:space="preserve">        Security, "kSecImportExportPassphrase"</w:t>
        <w:br/>
        <w:t xml:space="preserve">    )</w:t>
        <w:br/>
        <w:t xml:space="preserve">    Security.kSecImportItemIdentity = CFStringRef.in_dll(</w:t>
        <w:br/>
        <w:t xml:space="preserve">        Security, "kSecImportItemIdentity"</w:t>
        <w:br/>
        <w:t xml:space="preserve">    )</w:t>
        <w:br/>
        <w:br/>
        <w:t xml:space="preserve">    # CoreFoundation time!</w:t>
        <w:br/>
        <w:t xml:space="preserve">    CoreFoundation.CFRetain.argtypes = [CFTypeRef]</w:t>
        <w:br/>
        <w:t xml:space="preserve">    CoreFoundation.CFRetain.restype = CFTypeRef</w:t>
        <w:br/>
        <w:br/>
        <w:t xml:space="preserve">    CoreFoundation.CFRelease.argtypes = [CFTypeRef]</w:t>
        <w:br/>
        <w:t xml:space="preserve">    CoreFoundation.CFRelease.restype = None</w:t>
        <w:br/>
        <w:br/>
        <w:t xml:space="preserve">    CoreFoundation.CFGetTypeID.argtypes = [CFTypeRef]</w:t>
        <w:br/>
        <w:t xml:space="preserve">    CoreFoundation.CFGetTypeID.restype = CFTypeID</w:t>
        <w:br/>
        <w:br/>
        <w:t xml:space="preserve">    CoreFoundation.CFStringCreateWithCString.argtypes = [</w:t>
        <w:br/>
        <w:t xml:space="preserve">        CFAllocatorRef,</w:t>
        <w:br/>
        <w:t xml:space="preserve">        c_char_p,</w:t>
        <w:br/>
        <w:t xml:space="preserve">        CFStringEncoding,</w:t>
        <w:br/>
        <w:t xml:space="preserve">    ]</w:t>
        <w:br/>
        <w:t xml:space="preserve">    CoreFoundation.CFStringCreateWithCString.restype = CFStringRef</w:t>
        <w:br/>
        <w:br/>
        <w:t xml:space="preserve">    CoreFoundation.CFStringGetCStringPtr.argtypes = [CFStringRef, CFStringEncoding]</w:t>
        <w:br/>
        <w:t xml:space="preserve">    CoreFoundation.CFStringGetCStringPtr.restype = c_char_p</w:t>
        <w:br/>
        <w:br/>
        <w:t xml:space="preserve">    CoreFoundation.CFStringGetCString.argtypes = [</w:t>
        <w:br/>
        <w:t xml:space="preserve">        CFStringRef,</w:t>
        <w:br/>
        <w:t xml:space="preserve">        c_char_p,</w:t>
        <w:br/>
        <w:t xml:space="preserve">        CFIndex,</w:t>
        <w:br/>
        <w:t xml:space="preserve">        CFStringEncoding,</w:t>
        <w:br/>
        <w:t xml:space="preserve">    ]</w:t>
        <w:br/>
        <w:t xml:space="preserve">    CoreFoundation.CFStringGetCString.restype = c_bool</w:t>
        <w:br/>
        <w:br/>
        <w:t xml:space="preserve">    CoreFoundation.CFDataCreate.argtypes = [CFAllocatorRef, c_char_p, CFIndex]</w:t>
        <w:br/>
        <w:t xml:space="preserve">    CoreFoundation.CFDataCreate.restype = CFDataRef</w:t>
        <w:br/>
        <w:br/>
        <w:t xml:space="preserve">    CoreFoundation.CFDataGetLength.argtypes = [CFDataRef]</w:t>
        <w:br/>
        <w:t xml:space="preserve">    CoreFoundation.CFDataGetLength.restype = CFIndex</w:t>
        <w:br/>
        <w:br/>
        <w:t xml:space="preserve">    CoreFoundation.CFDataGetBytePtr.argtypes = [CFDataRef]</w:t>
        <w:br/>
        <w:t xml:space="preserve">    CoreFoundation.CFDataGetBytePtr.restype = c_void_p</w:t>
        <w:br/>
        <w:br/>
        <w:t xml:space="preserve">    CoreFoundation.CFDictionaryCreate.argtypes = [</w:t>
        <w:br/>
        <w:t xml:space="preserve">        CFAllocatorRef,</w:t>
        <w:br/>
        <w:t xml:space="preserve">        POINTER(CFTypeRef),</w:t>
        <w:br/>
        <w:t xml:space="preserve">        POINTER(CFTypeRef),</w:t>
        <w:br/>
        <w:t xml:space="preserve">        CFIndex,</w:t>
        <w:br/>
        <w:t xml:space="preserve">        CFDictionaryKeyCallBacks,</w:t>
        <w:br/>
        <w:t xml:space="preserve">        CFDictionaryValueCallBacks,</w:t>
        <w:br/>
        <w:t xml:space="preserve">    ]</w:t>
        <w:br/>
        <w:t xml:space="preserve">    CoreFoundation.CFDictionaryCreate.restype = CFDictionaryRef</w:t>
        <w:br/>
        <w:br/>
        <w:t xml:space="preserve">    CoreFoundation.CFDictionaryGetValue.argtypes = [CFDictionaryRef, CFTypeRef]</w:t>
        <w:br/>
        <w:t xml:space="preserve">    CoreFoundation.CFDictionaryGetValue.restype = CFTypeRef</w:t>
        <w:br/>
        <w:br/>
        <w:t xml:space="preserve">    CoreFoundation.CFArrayCreate.argtypes = [</w:t>
        <w:br/>
        <w:t xml:space="preserve">        CFAllocatorRef,</w:t>
        <w:br/>
        <w:t xml:space="preserve">        POINTER(CFTypeRef),</w:t>
        <w:br/>
        <w:t xml:space="preserve">        CFIndex,</w:t>
        <w:br/>
        <w:t xml:space="preserve">        CFArrayCallBacks,</w:t>
        <w:br/>
        <w:t xml:space="preserve">    ]</w:t>
        <w:br/>
        <w:t xml:space="preserve">    CoreFoundation.CFArrayCreate.restype = CFArrayRef</w:t>
        <w:br/>
        <w:br/>
        <w:t xml:space="preserve">    CoreFoundation.CFArrayCreateMutable.argtypes = [</w:t>
        <w:br/>
        <w:t xml:space="preserve">        CFAllocatorRef,</w:t>
        <w:br/>
        <w:t xml:space="preserve">        CFIndex,</w:t>
        <w:br/>
        <w:t xml:space="preserve">        CFArrayCallBacks,</w:t>
        <w:br/>
        <w:t xml:space="preserve">    ]</w:t>
        <w:br/>
        <w:t xml:space="preserve">    CoreFoundation.CFArrayCreateMutable.restype = CFMutableArrayRef</w:t>
        <w:br/>
        <w:br/>
        <w:t xml:space="preserve">    CoreFoundation.CFArrayAppendValue.argtypes = [CFMutableArrayRef, c_void_p]</w:t>
        <w:br/>
        <w:t xml:space="preserve">    CoreFoundation.CFArrayAppendValue.restype = None</w:t>
        <w:br/>
        <w:br/>
        <w:t xml:space="preserve">    CoreFoundation.CFArrayGetCount.argtypes = [CFArrayRef]</w:t>
        <w:br/>
        <w:t xml:space="preserve">    CoreFoundation.CFArrayGetCount.restype = CFIndex</w:t>
        <w:br/>
        <w:br/>
        <w:t xml:space="preserve">    CoreFoundation.CFArrayGetValueAtIndex.argtypes = [CFArrayRef, CFIndex]</w:t>
        <w:br/>
        <w:t xml:space="preserve">    CoreFoundation.CFArrayGetValueAtIndex.restype = c_void_p</w:t>
        <w:br/>
        <w:br/>
        <w:t xml:space="preserve">    CoreFoundation.kCFAllocatorDefault = CFAllocatorRef.in_dll(</w:t>
        <w:br/>
        <w:t xml:space="preserve">        CoreFoundation, "kCFAllocatorDefault"</w:t>
        <w:br/>
        <w:t xml:space="preserve">    )</w:t>
        <w:br/>
        <w:t xml:space="preserve">    CoreFoundation.kCFTypeArrayCallBacks = c_void_p.in_dll(</w:t>
        <w:br/>
        <w:t xml:space="preserve">        CoreFoundation, "kCFTypeArrayCallBacks"</w:t>
        <w:br/>
        <w:t xml:space="preserve">    )</w:t>
        <w:br/>
        <w:t xml:space="preserve">    CoreFoundation.kCFTypeDictionaryKeyCallBacks = c_void_p.in_dll(</w:t>
        <w:br/>
        <w:t xml:space="preserve">        CoreFoundation, "kCFTypeDictionaryKeyCallBacks"</w:t>
        <w:br/>
        <w:t xml:space="preserve">    )</w:t>
        <w:br/>
        <w:t xml:space="preserve">    CoreFoundation.kCFTypeDictionaryValueCallBacks = c_void_p.in_dll(</w:t>
        <w:br/>
        <w:t xml:space="preserve">        CoreFoundation, "kCFTypeDictionaryValueCallBacks"</w:t>
        <w:br/>
        <w:t xml:space="preserve">    )</w:t>
        <w:br/>
        <w:br/>
        <w:t xml:space="preserve">    CoreFoundation.CFTypeRef = CFTypeRef</w:t>
        <w:br/>
        <w:t xml:space="preserve">    CoreFoundation.CFArrayRef = CFArrayRef</w:t>
        <w:br/>
        <w:t xml:space="preserve">    CoreFoundation.CFStringRef = CFStringRef</w:t>
        <w:br/>
        <w:t xml:space="preserve">    CoreFoundation.CFDictionaryRef = CFDictionaryRef</w:t>
        <w:br/>
        <w:br/>
        <w:t>except (AttributeError):</w:t>
        <w:br/>
        <w:t xml:space="preserve">    raise ImportError("Error initializing ctypes")</w:t>
        <w:br/>
        <w:br/>
        <w:br/>
        <w:t>class CFConst(object):</w:t>
        <w:br/>
        <w:t xml:space="preserve">    """</w:t>
        <w:br/>
        <w:t xml:space="preserve">    A class object that acts as essentially a namespace for CoreFoundation</w:t>
        <w:br/>
        <w:t xml:space="preserve">    constants.</w:t>
        <w:br/>
        <w:t xml:space="preserve">    """</w:t>
        <w:br/>
        <w:br/>
        <w:t xml:space="preserve">    kCFStringEncodingUTF8 = CFStringEncoding(0x08000100)</w:t>
        <w:br/>
        <w:br/>
        <w:br/>
        <w:t>class SecurityConst(object):</w:t>
        <w:br/>
        <w:t xml:space="preserve">    """</w:t>
        <w:br/>
        <w:t xml:space="preserve">    A class object that acts as essentially a namespace for Security constants.</w:t>
        <w:br/>
        <w:t xml:space="preserve">    """</w:t>
        <w:br/>
        <w:br/>
        <w:t xml:space="preserve">    kSSLSessionOptionBreakOnServerAuth = 0</w:t>
        <w:br/>
        <w:br/>
        <w:t xml:space="preserve">    kSSLProtocol2 = 1</w:t>
        <w:br/>
        <w:t xml:space="preserve">    kSSLProtocol3 = 2</w:t>
        <w:br/>
        <w:t xml:space="preserve">    kTLSProtocol1 = 4</w:t>
        <w:br/>
        <w:t xml:space="preserve">    kTLSProtocol11 = 7</w:t>
        <w:br/>
        <w:t xml:space="preserve">    kTLSProtocol12 = 8</w:t>
        <w:br/>
        <w:t xml:space="preserve">    # SecureTransport does not support TLS 1.3 even if there's a constant for it</w:t>
        <w:br/>
        <w:t xml:space="preserve">    kTLSProtocol13 = 10</w:t>
        <w:br/>
        <w:t xml:space="preserve">    kTLSProtocolMaxSupported = 999</w:t>
        <w:br/>
        <w:br/>
        <w:t xml:space="preserve">    kSSLClientSide = 1</w:t>
        <w:br/>
        <w:t xml:space="preserve">    kSSLStreamType = 0</w:t>
        <w:br/>
        <w:br/>
        <w:t xml:space="preserve">    kSecFormatPEMSequence = 10</w:t>
        <w:br/>
        <w:br/>
        <w:t xml:space="preserve">    kSecTrustResultInvalid = 0</w:t>
        <w:br/>
        <w:t xml:space="preserve">    kSecTrustResultProceed = 1</w:t>
        <w:br/>
        <w:t xml:space="preserve">    # This gap is present on purpose: this was kSecTrustResultConfirm, which</w:t>
        <w:br/>
        <w:t xml:space="preserve">    # is deprecated.</w:t>
        <w:br/>
        <w:t xml:space="preserve">    kSecTrustResultDeny = 3</w:t>
        <w:br/>
        <w:t xml:space="preserve">    kSecTrustResultUnspecified = 4</w:t>
        <w:br/>
        <w:t xml:space="preserve">    kSecTrustResultRecoverableTrustFailure = 5</w:t>
        <w:br/>
        <w:t xml:space="preserve">    kSecTrustResultFatalTrustFailure = 6</w:t>
        <w:br/>
        <w:t xml:space="preserve">    kSecTrustResultOtherError = 7</w:t>
        <w:br/>
        <w:br/>
        <w:t xml:space="preserve">    errSSLProtocol = -9800</w:t>
        <w:br/>
        <w:t xml:space="preserve">    errSSLWouldBlock = -9803</w:t>
        <w:br/>
        <w:t xml:space="preserve">    errSSLClosedGraceful = -9805</w:t>
        <w:br/>
        <w:t xml:space="preserve">    errSSLClosedNoNotify = -9816</w:t>
        <w:br/>
        <w:t xml:space="preserve">    errSSLClosedAbort = -9806</w:t>
        <w:br/>
        <w:br/>
        <w:t xml:space="preserve">    errSSLXCertChainInvalid = -9807</w:t>
        <w:br/>
        <w:t xml:space="preserve">    errSSLCrypto = -9809</w:t>
        <w:br/>
        <w:t xml:space="preserve">    errSSLInternal = -9810</w:t>
        <w:br/>
        <w:t xml:space="preserve">    errSSLCertExpired = -9814</w:t>
        <w:br/>
        <w:t xml:space="preserve">    errSSLCertNotYetValid = -9815</w:t>
        <w:br/>
        <w:t xml:space="preserve">    errSSLUnknownRootCert = -9812</w:t>
        <w:br/>
        <w:t xml:space="preserve">    errSSLNoRootCert = -9813</w:t>
        <w:br/>
        <w:t xml:space="preserve">    errSSLHostNameMismatch = -9843</w:t>
        <w:br/>
        <w:t xml:space="preserve">    errSSLPeerHandshakeFail = -9824</w:t>
        <w:br/>
        <w:t xml:space="preserve">    errSSLPeerUserCancelled = -9839</w:t>
        <w:br/>
        <w:t xml:space="preserve">    errSSLWeakPeerEphemeralDHKey = -9850</w:t>
        <w:br/>
        <w:t xml:space="preserve">    errSSLServerAuthCompleted = -9841</w:t>
        <w:br/>
        <w:t xml:space="preserve">    errSSLRecordOverflow = -9847</w:t>
        <w:br/>
        <w:br/>
        <w:t xml:space="preserve">    errSecVerifyFailed = -67808</w:t>
        <w:br/>
        <w:t xml:space="preserve">    errSecNoTrustSettings = -25263</w:t>
        <w:br/>
        <w:t xml:space="preserve">    errSecItemNotFound = -25300</w:t>
        <w:br/>
        <w:t xml:space="preserve">    errSecInvalidTrustSettings = -25262</w:t>
        <w:br/>
        <w:br/>
        <w:t xml:space="preserve">    # Cipher suites. We only pick the ones our default cipher string allows.</w:t>
        <w:br/>
        <w:t xml:space="preserve">    # Source: https://developer.apple.com/documentation/security/1550981-ssl_cipher_suite_values</w:t>
        <w:br/>
        <w:t xml:space="preserve">    TLS_ECDHE_ECDSA_WITH_AES_256_GCM_SHA384 = 0xC02C</w:t>
        <w:br/>
        <w:t xml:space="preserve">    TLS_ECDHE_RSA_WITH_AES_256_GCM_SHA384 = 0xC030</w:t>
        <w:br/>
        <w:t xml:space="preserve">    TLS_ECDHE_ECDSA_WITH_AES_128_GCM_SHA256 = 0xC02B</w:t>
        <w:br/>
        <w:t xml:space="preserve">    TLS_ECDHE_RSA_WITH_AES_128_GCM_SHA256 = 0xC02F</w:t>
        <w:br/>
        <w:t xml:space="preserve">    TLS_ECDHE_ECDSA_WITH_CHACHA20_POLY1305_SHA256 = 0xCCA9</w:t>
        <w:br/>
        <w:t xml:space="preserve">    TLS_ECDHE_RSA_WITH_CHACHA20_POLY1305_SHA256 = 0xCCA8</w:t>
        <w:br/>
        <w:t xml:space="preserve">    TLS_DHE_RSA_WITH_AES_256_GCM_SHA384 = 0x009F</w:t>
        <w:br/>
        <w:t xml:space="preserve">    TLS_DHE_RSA_WITH_AES_128_GCM_SHA256 = 0x009E</w:t>
        <w:br/>
        <w:t xml:space="preserve">    TLS_ECDHE_ECDSA_WITH_AES_256_CBC_SHA384 = 0xC024</w:t>
        <w:br/>
        <w:t xml:space="preserve">    TLS_ECDHE_RSA_WITH_AES_256_CBC_SHA384 = 0xC028</w:t>
        <w:br/>
        <w:t xml:space="preserve">    TLS_ECDHE_ECDSA_WITH_AES_256_CBC_SHA = 0xC00A</w:t>
        <w:br/>
        <w:t xml:space="preserve">    TLS_ECDHE_RSA_WITH_AES_256_CBC_SHA = 0xC014</w:t>
        <w:br/>
        <w:t xml:space="preserve">    TLS_DHE_RSA_WITH_AES_256_CBC_SHA256 = 0x006B</w:t>
        <w:br/>
        <w:t xml:space="preserve">    TLS_DHE_RSA_WITH_AES_256_CBC_SHA = 0x0039</w:t>
        <w:br/>
        <w:t xml:space="preserve">    TLS_ECDHE_ECDSA_WITH_AES_128_CBC_SHA256 = 0xC023</w:t>
        <w:br/>
        <w:t xml:space="preserve">    TLS_ECDHE_RSA_WITH_AES_128_CBC_SHA256 = 0xC027</w:t>
        <w:br/>
        <w:t xml:space="preserve">    TLS_ECDHE_ECDSA_WITH_AES_128_CBC_SHA = 0xC009</w:t>
        <w:br/>
        <w:t xml:space="preserve">    TLS_ECDHE_RSA_WITH_AES_128_CBC_SHA = 0xC013</w:t>
        <w:br/>
        <w:t xml:space="preserve">    TLS_DHE_RSA_WITH_AES_128_CBC_SHA256 = 0x0067</w:t>
        <w:br/>
        <w:t xml:space="preserve">    TLS_DHE_RSA_WITH_AES_128_CBC_SHA = 0x0033</w:t>
        <w:br/>
        <w:t xml:space="preserve">    TLS_RSA_WITH_AES_256_GCM_SHA384 = 0x009D</w:t>
        <w:br/>
        <w:t xml:space="preserve">    TLS_RSA_WITH_AES_128_GCM_SHA256 = 0x009C</w:t>
        <w:br/>
        <w:t xml:space="preserve">    TLS_RSA_WITH_AES_256_CBC_SHA256 = 0x003D</w:t>
        <w:br/>
        <w:t xml:space="preserve">    TLS_RSA_WITH_AES_128_CBC_SHA256 = 0x003C</w:t>
        <w:br/>
        <w:t xml:space="preserve">    TLS_RSA_WITH_AES_256_CBC_SHA = 0x0035</w:t>
        <w:br/>
        <w:t xml:space="preserve">    TLS_RSA_WITH_AES_128_CBC_SHA = 0x002F</w:t>
        <w:br/>
        <w:t xml:space="preserve">    TLS_AES_128_GCM_SHA256 = 0x1301</w:t>
        <w:br/>
        <w:t xml:space="preserve">    TLS_AES_256_GCM_SHA384 = 0x1302</w:t>
        <w:br/>
        <w:t xml:space="preserve">    TLS_AES_128_CCM_8_SHA256 = 0x1305</w:t>
        <w:br/>
        <w:t xml:space="preserve">    TLS_AES_128_CCM_SHA256 = 0x1304</w:t>
        <w:br/>
      </w:r>
    </w:p>
    <w:p>
      <w:r>
        <w:t>Fin du fichier : .venv/lib/python3.12/site-packages/pip/_vendor/urllib3/contrib/_securetransport/bindings.py</w:t>
      </w:r>
    </w:p>
    <w:p/>
    <w:p>
      <w:r>
        <w:t>Début du fichier : .venv/lib/python3.12/site-packages/pip/_vendor/urllib3/contrib/_securetransport/low_level.py</w:t>
      </w:r>
    </w:p>
    <w:p>
      <w:r>
        <w:rPr>
          <w:rFonts w:ascii="Consolas" w:hAnsi="Consolas"/>
        </w:rPr>
        <w:t>"""</w:t>
        <w:br/>
        <w:t>Low-level helpers for the SecureTransport bindings.</w:t>
        <w:br/>
        <w:br/>
        <w:t>These are Python functions that are not directly related to the high-level APIs</w:t>
        <w:br/>
        <w:t>but are necessary to get them to work. They include a whole bunch of low-level</w:t>
        <w:br/>
        <w:t>CoreFoundation messing about and memory management. The concerns in this module</w:t>
        <w:br/>
        <w:t>are almost entirely about trying to avoid memory leaks and providing</w:t>
        <w:br/>
        <w:t>appropriate and useful assistance to the higher-level code.</w:t>
        <w:br/>
        <w:t>"""</w:t>
        <w:br/>
        <w:t>import base64</w:t>
        <w:br/>
        <w:t>import ctypes</w:t>
        <w:br/>
        <w:t>import itertools</w:t>
        <w:br/>
        <w:t>import os</w:t>
        <w:br/>
        <w:t>import re</w:t>
        <w:br/>
        <w:t>import ssl</w:t>
        <w:br/>
        <w:t>import struct</w:t>
        <w:br/>
        <w:t>import tempfile</w:t>
        <w:br/>
        <w:br/>
        <w:t>from .bindings import CFConst, CoreFoundation, Security</w:t>
        <w:br/>
        <w:br/>
        <w:t># This regular expression is used to grab PEM data out of a PEM bundle.</w:t>
        <w:br/>
        <w:t>_PEM_CERTS_RE = re.compile(</w:t>
        <w:br/>
        <w:t xml:space="preserve">    b"-----BEGIN CERTIFICATE-----\n(.*?)\n-----END CERTIFICATE-----", re.DOTALL</w:t>
        <w:br/>
        <w:t>)</w:t>
        <w:br/>
        <w:br/>
        <w:br/>
        <w:t>def _cf_data_from_bytes(bytestring):</w:t>
        <w:br/>
        <w:t xml:space="preserve">    """</w:t>
        <w:br/>
        <w:t xml:space="preserve">    Given a bytestring, create a CFData object from it. This CFData object must</w:t>
        <w:br/>
        <w:t xml:space="preserve">    be CFReleased by the caller.</w:t>
        <w:br/>
        <w:t xml:space="preserve">    """</w:t>
        <w:br/>
        <w:t xml:space="preserve">    return CoreFoundation.CFDataCreate(</w:t>
        <w:br/>
        <w:t xml:space="preserve">        CoreFoundation.kCFAllocatorDefault, bytestring, len(bytestring)</w:t>
        <w:br/>
        <w:t xml:space="preserve">    )</w:t>
        <w:br/>
        <w:br/>
        <w:br/>
        <w:t>def _cf_dictionary_from_tuples(tuples):</w:t>
        <w:br/>
        <w:t xml:space="preserve">    """</w:t>
        <w:br/>
        <w:t xml:space="preserve">    Given a list of Python tuples, create an associated CFDictionary.</w:t>
        <w:br/>
        <w:t xml:space="preserve">    """</w:t>
        <w:br/>
        <w:t xml:space="preserve">    dictionary_size = len(tuples)</w:t>
        <w:br/>
        <w:br/>
        <w:t xml:space="preserve">    # We need to get the dictionary keys and values out in the same order.</w:t>
        <w:br/>
        <w:t xml:space="preserve">    keys = (t[0] for t in tuples)</w:t>
        <w:br/>
        <w:t xml:space="preserve">    values = (t[1] for t in tuples)</w:t>
        <w:br/>
        <w:t xml:space="preserve">    cf_keys = (CoreFoundation.CFTypeRef * dictionary_size)(*keys)</w:t>
        <w:br/>
        <w:t xml:space="preserve">    cf_values = (CoreFoundation.CFTypeRef * dictionary_size)(*values)</w:t>
        <w:br/>
        <w:br/>
        <w:t xml:space="preserve">    return CoreFoundation.CFDictionaryCreate(</w:t>
        <w:br/>
        <w:t xml:space="preserve">        CoreFoundation.kCFAllocatorDefault,</w:t>
        <w:br/>
        <w:t xml:space="preserve">        cf_keys,</w:t>
        <w:br/>
        <w:t xml:space="preserve">        cf_values,</w:t>
        <w:br/>
        <w:t xml:space="preserve">        dictionary_size,</w:t>
        <w:br/>
        <w:t xml:space="preserve">        CoreFoundation.kCFTypeDictionaryKeyCallBacks,</w:t>
        <w:br/>
        <w:t xml:space="preserve">        CoreFoundation.kCFTypeDictionaryValueCallBacks,</w:t>
        <w:br/>
        <w:t xml:space="preserve">    )</w:t>
        <w:br/>
        <w:br/>
        <w:br/>
        <w:t>def _cfstr(py_bstr):</w:t>
        <w:br/>
        <w:t xml:space="preserve">    """</w:t>
        <w:br/>
        <w:t xml:space="preserve">    Given a Python binary data, create a CFString.</w:t>
        <w:br/>
        <w:t xml:space="preserve">    The string must be CFReleased by the caller.</w:t>
        <w:br/>
        <w:t xml:space="preserve">    """</w:t>
        <w:br/>
        <w:t xml:space="preserve">    c_str = ctypes.c_char_p(py_bstr)</w:t>
        <w:br/>
        <w:t xml:space="preserve">    cf_str = CoreFoundation.CFStringCreateWithCString(</w:t>
        <w:br/>
        <w:t xml:space="preserve">        CoreFoundation.kCFAllocatorDefault,</w:t>
        <w:br/>
        <w:t xml:space="preserve">        c_str,</w:t>
        <w:br/>
        <w:t xml:space="preserve">        CFConst.kCFStringEncodingUTF8,</w:t>
        <w:br/>
        <w:t xml:space="preserve">    )</w:t>
        <w:br/>
        <w:t xml:space="preserve">    return cf_str</w:t>
        <w:br/>
        <w:br/>
        <w:br/>
        <w:t>def _create_cfstring_array(lst):</w:t>
        <w:br/>
        <w:t xml:space="preserve">    """</w:t>
        <w:br/>
        <w:t xml:space="preserve">    Given a list of Python binary data, create an associated CFMutableArray.</w:t>
        <w:br/>
        <w:t xml:space="preserve">    The array must be CFReleased by the caller.</w:t>
        <w:br/>
        <w:br/>
        <w:t xml:space="preserve">    Raises an ssl.SSLError on failure.</w:t>
        <w:br/>
        <w:t xml:space="preserve">    """</w:t>
        <w:br/>
        <w:t xml:space="preserve">    cf_arr = None</w:t>
        <w:br/>
        <w:t xml:space="preserve">    try:</w:t>
        <w:br/>
        <w:t xml:space="preserve">        cf_arr = CoreFoundation.CFArrayCreateMutable(</w:t>
        <w:br/>
        <w:t xml:space="preserve">            CoreFoundation.kCFAllocatorDefault,</w:t>
        <w:br/>
        <w:t xml:space="preserve">            0,</w:t>
        <w:br/>
        <w:t xml:space="preserve">            ctypes.byref(CoreFoundation.kCFTypeArrayCallBacks),</w:t>
        <w:br/>
        <w:t xml:space="preserve">        )</w:t>
        <w:br/>
        <w:t xml:space="preserve">        if not cf_arr:</w:t>
        <w:br/>
        <w:t xml:space="preserve">            raise MemoryError("Unable to allocate memory!")</w:t>
        <w:br/>
        <w:t xml:space="preserve">        for item in lst:</w:t>
        <w:br/>
        <w:t xml:space="preserve">            cf_str = _cfstr(item)</w:t>
        <w:br/>
        <w:t xml:space="preserve">            if not cf_str:</w:t>
        <w:br/>
        <w:t xml:space="preserve">                raise MemoryError("Unable to allocate memory!")</w:t>
        <w:br/>
        <w:t xml:space="preserve">            try:</w:t>
        <w:br/>
        <w:t xml:space="preserve">                CoreFoundation.CFArrayAppendValue(cf_arr, cf_str)</w:t>
        <w:br/>
        <w:t xml:space="preserve">            finally:</w:t>
        <w:br/>
        <w:t xml:space="preserve">                CoreFoundation.CFRelease(cf_str)</w:t>
        <w:br/>
        <w:t xml:space="preserve">    except BaseException as e:</w:t>
        <w:br/>
        <w:t xml:space="preserve">        if cf_arr:</w:t>
        <w:br/>
        <w:t xml:space="preserve">            CoreFoundation.CFRelease(cf_arr)</w:t>
        <w:br/>
        <w:t xml:space="preserve">        raise ssl.SSLError("Unable to allocate array: %s" % (e,))</w:t>
        <w:br/>
        <w:t xml:space="preserve">    return cf_arr</w:t>
        <w:br/>
        <w:br/>
        <w:br/>
        <w:t>def _cf_string_to_unicode(value):</w:t>
        <w:br/>
        <w:t xml:space="preserve">    """</w:t>
        <w:br/>
        <w:t xml:space="preserve">    Creates a Unicode string from a CFString object. Used entirely for error</w:t>
        <w:br/>
        <w:t xml:space="preserve">    reporting.</w:t>
        <w:br/>
        <w:br/>
        <w:t xml:space="preserve">    Yes, it annoys me quite a lot that this function is this complex.</w:t>
        <w:br/>
        <w:t xml:space="preserve">    """</w:t>
        <w:br/>
        <w:t xml:space="preserve">    value_as_void_p = ctypes.cast(value, ctypes.POINTER(ctypes.c_void_p))</w:t>
        <w:br/>
        <w:br/>
        <w:t xml:space="preserve">    string = CoreFoundation.CFStringGetCStringPtr(</w:t>
        <w:br/>
        <w:t xml:space="preserve">        value_as_void_p, CFConst.kCFStringEncodingUTF8</w:t>
        <w:br/>
        <w:t xml:space="preserve">    )</w:t>
        <w:br/>
        <w:t xml:space="preserve">    if string is None:</w:t>
        <w:br/>
        <w:t xml:space="preserve">        buffer = ctypes.create_string_buffer(1024)</w:t>
        <w:br/>
        <w:t xml:space="preserve">        result = CoreFoundation.CFStringGetCString(</w:t>
        <w:br/>
        <w:t xml:space="preserve">            value_as_void_p, buffer, 1024, CFConst.kCFStringEncodingUTF8</w:t>
        <w:br/>
        <w:t xml:space="preserve">        )</w:t>
        <w:br/>
        <w:t xml:space="preserve">        if not result:</w:t>
        <w:br/>
        <w:t xml:space="preserve">            raise OSError("Error copying C string from CFStringRef")</w:t>
        <w:br/>
        <w:t xml:space="preserve">        string = buffer.value</w:t>
        <w:br/>
        <w:t xml:space="preserve">    if string is not None:</w:t>
        <w:br/>
        <w:t xml:space="preserve">        string = string.decode("utf-8")</w:t>
        <w:br/>
        <w:t xml:space="preserve">    return string</w:t>
        <w:br/>
        <w:br/>
        <w:br/>
        <w:t>def _assert_no_error(error, exception_class=None):</w:t>
        <w:br/>
        <w:t xml:space="preserve">    """</w:t>
        <w:br/>
        <w:t xml:space="preserve">    Checks the return code and throws an exception if there is an error to</w:t>
        <w:br/>
        <w:t xml:space="preserve">    report</w:t>
        <w:br/>
        <w:t xml:space="preserve">    """</w:t>
        <w:br/>
        <w:t xml:space="preserve">    if error == 0:</w:t>
        <w:br/>
        <w:t xml:space="preserve">        return</w:t>
        <w:br/>
        <w:br/>
        <w:t xml:space="preserve">    cf_error_string = Security.SecCopyErrorMessageString(error, None)</w:t>
        <w:br/>
        <w:t xml:space="preserve">    output = _cf_string_to_unicode(cf_error_string)</w:t>
        <w:br/>
        <w:t xml:space="preserve">    CoreFoundation.CFRelease(cf_error_string)</w:t>
        <w:br/>
        <w:br/>
        <w:t xml:space="preserve">    if output is None or output == u"":</w:t>
        <w:br/>
        <w:t xml:space="preserve">        output = u"OSStatus %s" % error</w:t>
        <w:br/>
        <w:br/>
        <w:t xml:space="preserve">    if exception_class is None:</w:t>
        <w:br/>
        <w:t xml:space="preserve">        exception_class = ssl.SSLError</w:t>
        <w:br/>
        <w:br/>
        <w:t xml:space="preserve">    raise exception_class(output)</w:t>
        <w:br/>
        <w:br/>
        <w:br/>
        <w:t>def _cert_array_from_pem(pem_bundle):</w:t>
        <w:br/>
        <w:t xml:space="preserve">    """</w:t>
        <w:br/>
        <w:t xml:space="preserve">    Given a bundle of certs in PEM format, turns them into a CFArray of certs</w:t>
        <w:br/>
        <w:t xml:space="preserve">    that can be used to validate a cert chain.</w:t>
        <w:br/>
        <w:t xml:space="preserve">    """</w:t>
        <w:br/>
        <w:t xml:space="preserve">    # Normalize the PEM bundle's line endings.</w:t>
        <w:br/>
        <w:t xml:space="preserve">    pem_bundle = pem_bundle.replace(b"\r\n", b"\n")</w:t>
        <w:br/>
        <w:br/>
        <w:t xml:space="preserve">    der_certs = [</w:t>
        <w:br/>
        <w:t xml:space="preserve">        base64.b64decode(match.group(1)) for match in _PEM_CERTS_RE.finditer(pem_bundle)</w:t>
        <w:br/>
        <w:t xml:space="preserve">    ]</w:t>
        <w:br/>
        <w:t xml:space="preserve">    if not der_certs:</w:t>
        <w:br/>
        <w:t xml:space="preserve">        raise ssl.SSLError("No root certificates specified")</w:t>
        <w:br/>
        <w:br/>
        <w:t xml:space="preserve">    cert_array = CoreFoundation.CFArrayCreateMutable(</w:t>
        <w:br/>
        <w:t xml:space="preserve">        CoreFoundation.kCFAllocatorDefault,</w:t>
        <w:br/>
        <w:t xml:space="preserve">        0,</w:t>
        <w:br/>
        <w:t xml:space="preserve">        ctypes.byref(CoreFoundation.kCFTypeArrayCallBacks),</w:t>
        <w:br/>
        <w:t xml:space="preserve">    )</w:t>
        <w:br/>
        <w:t xml:space="preserve">    if not cert_array:</w:t>
        <w:br/>
        <w:t xml:space="preserve">        raise ssl.SSLError("Unable to allocate memory!")</w:t>
        <w:br/>
        <w:br/>
        <w:t xml:space="preserve">    try:</w:t>
        <w:br/>
        <w:t xml:space="preserve">        for der_bytes in der_certs:</w:t>
        <w:br/>
        <w:t xml:space="preserve">            certdata = _cf_data_from_bytes(der_bytes)</w:t>
        <w:br/>
        <w:t xml:space="preserve">            if not certdata:</w:t>
        <w:br/>
        <w:t xml:space="preserve">                raise ssl.SSLError("Unable to allocate memory!")</w:t>
        <w:br/>
        <w:t xml:space="preserve">            cert = Security.SecCertificateCreateWithData(</w:t>
        <w:br/>
        <w:t xml:space="preserve">                CoreFoundation.kCFAllocatorDefault, certdata</w:t>
        <w:br/>
        <w:t xml:space="preserve">            )</w:t>
        <w:br/>
        <w:t xml:space="preserve">            CoreFoundation.CFRelease(certdata)</w:t>
        <w:br/>
        <w:t xml:space="preserve">            if not cert:</w:t>
        <w:br/>
        <w:t xml:space="preserve">                raise ssl.SSLError("Unable to build cert object!")</w:t>
        <w:br/>
        <w:br/>
        <w:t xml:space="preserve">            CoreFoundation.CFArrayAppendValue(cert_array, cert)</w:t>
        <w:br/>
        <w:t xml:space="preserve">            CoreFoundation.CFRelease(cert)</w:t>
        <w:br/>
        <w:t xml:space="preserve">    except Exception:</w:t>
        <w:br/>
        <w:t xml:space="preserve">        # We need to free the array before the exception bubbles further.</w:t>
        <w:br/>
        <w:t xml:space="preserve">        # We only want to do that if an error occurs: otherwise, the caller</w:t>
        <w:br/>
        <w:t xml:space="preserve">        # should free.</w:t>
        <w:br/>
        <w:t xml:space="preserve">        CoreFoundation.CFRelease(cert_array)</w:t>
        <w:br/>
        <w:t xml:space="preserve">        raise</w:t>
        <w:br/>
        <w:br/>
        <w:t xml:space="preserve">    return cert_array</w:t>
        <w:br/>
        <w:br/>
        <w:br/>
        <w:t>def _is_cert(item):</w:t>
        <w:br/>
        <w:t xml:space="preserve">    """</w:t>
        <w:br/>
        <w:t xml:space="preserve">    Returns True if a given CFTypeRef is a certificate.</w:t>
        <w:br/>
        <w:t xml:space="preserve">    """</w:t>
        <w:br/>
        <w:t xml:space="preserve">    expected = Security.SecCertificateGetTypeID()</w:t>
        <w:br/>
        <w:t xml:space="preserve">    return CoreFoundation.CFGetTypeID(item) == expected</w:t>
        <w:br/>
        <w:br/>
        <w:br/>
        <w:t>def _is_identity(item):</w:t>
        <w:br/>
        <w:t xml:space="preserve">    """</w:t>
        <w:br/>
        <w:t xml:space="preserve">    Returns True if a given CFTypeRef is an identity.</w:t>
        <w:br/>
        <w:t xml:space="preserve">    """</w:t>
        <w:br/>
        <w:t xml:space="preserve">    expected = Security.SecIdentityGetTypeID()</w:t>
        <w:br/>
        <w:t xml:space="preserve">    return CoreFoundation.CFGetTypeID(item) == expected</w:t>
        <w:br/>
        <w:br/>
        <w:br/>
        <w:t>def _temporary_keychain():</w:t>
        <w:br/>
        <w:t xml:space="preserve">    """</w:t>
        <w:br/>
        <w:t xml:space="preserve">    This function creates a temporary Mac keychain that we can use to work with</w:t>
        <w:br/>
        <w:t xml:space="preserve">    credentials. This keychain uses a one-time password and a temporary file to</w:t>
        <w:br/>
        <w:t xml:space="preserve">    store the data. We expect to have one keychain per socket. The returned</w:t>
        <w:br/>
        <w:t xml:space="preserve">    SecKeychainRef must be freed by the caller, including calling</w:t>
        <w:br/>
        <w:t xml:space="preserve">    SecKeychainDelete.</w:t>
        <w:br/>
        <w:br/>
        <w:t xml:space="preserve">    Returns a tuple of the SecKeychainRef and the path to the temporary</w:t>
        <w:br/>
        <w:t xml:space="preserve">    directory that contains it.</w:t>
        <w:br/>
        <w:t xml:space="preserve">    """</w:t>
        <w:br/>
        <w:t xml:space="preserve">    # Unfortunately, SecKeychainCreate requires a path to a keychain. This</w:t>
        <w:br/>
        <w:t xml:space="preserve">    # means we cannot use mkstemp to use a generic temporary file. Instead,</w:t>
        <w:br/>
        <w:t xml:space="preserve">    # we're going to create a temporary directory and a filename to use there.</w:t>
        <w:br/>
        <w:t xml:space="preserve">    # This filename will be 8 random bytes expanded into base64. We also need</w:t>
        <w:br/>
        <w:t xml:space="preserve">    # some random bytes to password-protect the keychain we're creating, so we</w:t>
        <w:br/>
        <w:t xml:space="preserve">    # ask for 40 random bytes.</w:t>
        <w:br/>
        <w:t xml:space="preserve">    random_bytes = os.urandom(40)</w:t>
        <w:br/>
        <w:t xml:space="preserve">    filename = base64.b16encode(random_bytes[:8]).decode("utf-8")</w:t>
        <w:br/>
        <w:t xml:space="preserve">    password = base64.b16encode(random_bytes[8:])  # Must be valid UTF-8</w:t>
        <w:br/>
        <w:t xml:space="preserve">    tempdirectory = tempfile.mkdtemp()</w:t>
        <w:br/>
        <w:br/>
        <w:t xml:space="preserve">    keychain_path = os.path.join(tempdirectory, filename).encode("utf-8")</w:t>
        <w:br/>
        <w:br/>
        <w:t xml:space="preserve">    # We now want to create the keychain itself.</w:t>
        <w:br/>
        <w:t xml:space="preserve">    keychain = Security.SecKeychainRef()</w:t>
        <w:br/>
        <w:t xml:space="preserve">    status = Security.SecKeychainCreate(</w:t>
        <w:br/>
        <w:t xml:space="preserve">        keychain_path, len(password), password, False, None, ctypes.byref(keychain)</w:t>
        <w:br/>
        <w:t xml:space="preserve">    )</w:t>
        <w:br/>
        <w:t xml:space="preserve">    _assert_no_error(status)</w:t>
        <w:br/>
        <w:br/>
        <w:t xml:space="preserve">    # Having created the keychain, we want to pass it off to the caller.</w:t>
        <w:br/>
        <w:t xml:space="preserve">    return keychain, tempdirectory</w:t>
        <w:br/>
        <w:br/>
        <w:br/>
        <w:t>def _load_items_from_file(keychain, path):</w:t>
        <w:br/>
        <w:t xml:space="preserve">    """</w:t>
        <w:br/>
        <w:t xml:space="preserve">    Given a single file, loads all the trust objects from it into arrays and</w:t>
        <w:br/>
        <w:t xml:space="preserve">    the keychain.</w:t>
        <w:br/>
        <w:t xml:space="preserve">    Returns a tuple of lists: the first list is a list of identities, the</w:t>
        <w:br/>
        <w:t xml:space="preserve">    second a list of certs.</w:t>
        <w:br/>
        <w:t xml:space="preserve">    """</w:t>
        <w:br/>
        <w:t xml:space="preserve">    certificates = []</w:t>
        <w:br/>
        <w:t xml:space="preserve">    identities = []</w:t>
        <w:br/>
        <w:t xml:space="preserve">    result_array = None</w:t>
        <w:br/>
        <w:br/>
        <w:t xml:space="preserve">    with open(path, "rb") as f:</w:t>
        <w:br/>
        <w:t xml:space="preserve">        raw_filedata = f.read()</w:t>
        <w:br/>
        <w:br/>
        <w:t xml:space="preserve">    try:</w:t>
        <w:br/>
        <w:t xml:space="preserve">        filedata = CoreFoundation.CFDataCreate(</w:t>
        <w:br/>
        <w:t xml:space="preserve">            CoreFoundation.kCFAllocatorDefault, raw_filedata, len(raw_filedata)</w:t>
        <w:br/>
        <w:t xml:space="preserve">        )</w:t>
        <w:br/>
        <w:t xml:space="preserve">        result_array = CoreFoundation.CFArrayRef()</w:t>
        <w:br/>
        <w:t xml:space="preserve">        result = Security.SecItemImport(</w:t>
        <w:br/>
        <w:t xml:space="preserve">            filedata,  # cert data</w:t>
        <w:br/>
        <w:t xml:space="preserve">            None,  # Filename, leaving it out for now</w:t>
        <w:br/>
        <w:t xml:space="preserve">            None,  # What the type of the file is, we don't care</w:t>
        <w:br/>
        <w:t xml:space="preserve">            None,  # what's in the file, we don't care</w:t>
        <w:br/>
        <w:t xml:space="preserve">            0,  # import flags</w:t>
        <w:br/>
        <w:t xml:space="preserve">            None,  # key params, can include passphrase in the future</w:t>
        <w:br/>
        <w:t xml:space="preserve">            keychain,  # The keychain to insert into</w:t>
        <w:br/>
        <w:t xml:space="preserve">            ctypes.byref(result_array),  # Results</w:t>
        <w:br/>
        <w:t xml:space="preserve">        )</w:t>
        <w:br/>
        <w:t xml:space="preserve">        _assert_no_error(result)</w:t>
        <w:br/>
        <w:br/>
        <w:t xml:space="preserve">        # A CFArray is not very useful to us as an intermediary</w:t>
        <w:br/>
        <w:t xml:space="preserve">        # representation, so we are going to extract the objects we want</w:t>
        <w:br/>
        <w:t xml:space="preserve">        # and then free the array. We don't need to keep hold of keys: the</w:t>
        <w:br/>
        <w:t xml:space="preserve">        # keychain already has them!</w:t>
        <w:br/>
        <w:t xml:space="preserve">        result_count = CoreFoundation.CFArrayGetCount(result_array)</w:t>
        <w:br/>
        <w:t xml:space="preserve">        for index in range(result_count):</w:t>
        <w:br/>
        <w:t xml:space="preserve">            item = CoreFoundation.CFArrayGetValueAtIndex(result_array, index)</w:t>
        <w:br/>
        <w:t xml:space="preserve">            item = ctypes.cast(item, CoreFoundation.CFTypeRef)</w:t>
        <w:br/>
        <w:br/>
        <w:t xml:space="preserve">            if _is_cert(item):</w:t>
        <w:br/>
        <w:t xml:space="preserve">                CoreFoundation.CFRetain(item)</w:t>
        <w:br/>
        <w:t xml:space="preserve">                certificates.append(item)</w:t>
        <w:br/>
        <w:t xml:space="preserve">            elif _is_identity(item):</w:t>
        <w:br/>
        <w:t xml:space="preserve">                CoreFoundation.CFRetain(item)</w:t>
        <w:br/>
        <w:t xml:space="preserve">                identities.append(item)</w:t>
        <w:br/>
        <w:t xml:space="preserve">    finally:</w:t>
        <w:br/>
        <w:t xml:space="preserve">        if result_array:</w:t>
        <w:br/>
        <w:t xml:space="preserve">            CoreFoundation.CFRelease(result_array)</w:t>
        <w:br/>
        <w:br/>
        <w:t xml:space="preserve">        CoreFoundation.CFRelease(filedata)</w:t>
        <w:br/>
        <w:br/>
        <w:t xml:space="preserve">    return (identities, certificates)</w:t>
        <w:br/>
        <w:br/>
        <w:br/>
        <w:t>def _load_client_cert_chain(keychain, *paths):</w:t>
        <w:br/>
        <w:t xml:space="preserve">    """</w:t>
        <w:br/>
        <w:t xml:space="preserve">    Load certificates and maybe keys from a number of files. Has the end goal</w:t>
        <w:br/>
        <w:t xml:space="preserve">    of returning a CFArray containing one SecIdentityRef, and then zero or more</w:t>
        <w:br/>
        <w:t xml:space="preserve">    SecCertificateRef objects, suitable for use as a client certificate trust</w:t>
        <w:br/>
        <w:t xml:space="preserve">    chain.</w:t>
        <w:br/>
        <w:t xml:space="preserve">    """</w:t>
        <w:br/>
        <w:t xml:space="preserve">    # Ok, the strategy.</w:t>
        <w:br/>
        <w:t xml:space="preserve">    #</w:t>
        <w:br/>
        <w:t xml:space="preserve">    # This relies on knowing that macOS will not give you a SecIdentityRef</w:t>
        <w:br/>
        <w:t xml:space="preserve">    # unless you have imported a key into a keychain. This is a somewhat</w:t>
        <w:br/>
        <w:t xml:space="preserve">    # artificial limitation of macOS (for example, it doesn't necessarily</w:t>
        <w:br/>
        <w:t xml:space="preserve">    # affect iOS), but there is nothing inside Security.framework that lets you</w:t>
        <w:br/>
        <w:t xml:space="preserve">    # get a SecIdentityRef without having a key in a keychain.</w:t>
        <w:br/>
        <w:t xml:space="preserve">    #</w:t>
        <w:br/>
        <w:t xml:space="preserve">    # So the policy here is we take all the files and iterate them in order.</w:t>
        <w:br/>
        <w:t xml:space="preserve">    # Each one will use SecItemImport to have one or more objects loaded from</w:t>
        <w:br/>
        <w:t xml:space="preserve">    # it. We will also point at a keychain that macOS can use to work with the</w:t>
        <w:br/>
        <w:t xml:space="preserve">    # private key.</w:t>
        <w:br/>
        <w:t xml:space="preserve">    #</w:t>
        <w:br/>
        <w:t xml:space="preserve">    # Once we have all the objects, we'll check what we actually have. If we</w:t>
        <w:br/>
        <w:t xml:space="preserve">    # already have a SecIdentityRef in hand, fab: we'll use that. Otherwise,</w:t>
        <w:br/>
        <w:t xml:space="preserve">    # we'll take the first certificate (which we assume to be our leaf) and</w:t>
        <w:br/>
        <w:t xml:space="preserve">    # ask the keychain to give us a SecIdentityRef with that cert's associated</w:t>
        <w:br/>
        <w:t xml:space="preserve">    # key.</w:t>
        <w:br/>
        <w:t xml:space="preserve">    #</w:t>
        <w:br/>
        <w:t xml:space="preserve">    # We'll then return a CFArray containing the trust chain: one</w:t>
        <w:br/>
        <w:t xml:space="preserve">    # SecIdentityRef and then zero-or-more SecCertificateRef objects. The</w:t>
        <w:br/>
        <w:t xml:space="preserve">    # responsibility for freeing this CFArray will be with the caller. This</w:t>
        <w:br/>
        <w:t xml:space="preserve">    # CFArray must remain alive for the entire connection, so in practice it</w:t>
        <w:br/>
        <w:t xml:space="preserve">    # will be stored with a single SSLSocket, along with the reference to the</w:t>
        <w:br/>
        <w:t xml:space="preserve">    # keychain.</w:t>
        <w:br/>
        <w:t xml:space="preserve">    certificates = []</w:t>
        <w:br/>
        <w:t xml:space="preserve">    identities = []</w:t>
        <w:br/>
        <w:br/>
        <w:t xml:space="preserve">    # Filter out bad paths.</w:t>
        <w:br/>
        <w:t xml:space="preserve">    paths = (path for path in paths if path)</w:t>
        <w:br/>
        <w:br/>
        <w:t xml:space="preserve">    try:</w:t>
        <w:br/>
        <w:t xml:space="preserve">        for file_path in paths:</w:t>
        <w:br/>
        <w:t xml:space="preserve">            new_identities, new_certs = _load_items_from_file(keychain, file_path)</w:t>
        <w:br/>
        <w:t xml:space="preserve">            identities.extend(new_identities)</w:t>
        <w:br/>
        <w:t xml:space="preserve">            certificates.extend(new_certs)</w:t>
        <w:br/>
        <w:br/>
        <w:t xml:space="preserve">        # Ok, we have everything. The question is: do we have an identity? If</w:t>
        <w:br/>
        <w:t xml:space="preserve">        # not, we want to grab one from the first cert we have.</w:t>
        <w:br/>
        <w:t xml:space="preserve">        if not identities:</w:t>
        <w:br/>
        <w:t xml:space="preserve">            new_identity = Security.SecIdentityRef()</w:t>
        <w:br/>
        <w:t xml:space="preserve">            status = Security.SecIdentityCreateWithCertificate(</w:t>
        <w:br/>
        <w:t xml:space="preserve">                keychain, certificates[0], ctypes.byref(new_identity)</w:t>
        <w:br/>
        <w:t xml:space="preserve">            )</w:t>
        <w:br/>
        <w:t xml:space="preserve">            _assert_no_error(status)</w:t>
        <w:br/>
        <w:t xml:space="preserve">            identities.append(new_identity)</w:t>
        <w:br/>
        <w:br/>
        <w:t xml:space="preserve">            # We now want to release the original certificate, as we no longer</w:t>
        <w:br/>
        <w:t xml:space="preserve">            # need it.</w:t>
        <w:br/>
        <w:t xml:space="preserve">            CoreFoundation.CFRelease(certificates.pop(0))</w:t>
        <w:br/>
        <w:br/>
        <w:t xml:space="preserve">        # We now need to build a new CFArray that holds the trust chain.</w:t>
        <w:br/>
        <w:t xml:space="preserve">        trust_chain = CoreFoundation.CFArrayCreateMutable(</w:t>
        <w:br/>
        <w:t xml:space="preserve">            CoreFoundation.kCFAllocatorDefault,</w:t>
        <w:br/>
        <w:t xml:space="preserve">            0,</w:t>
        <w:br/>
        <w:t xml:space="preserve">            ctypes.byref(CoreFoundation.kCFTypeArrayCallBacks),</w:t>
        <w:br/>
        <w:t xml:space="preserve">        )</w:t>
        <w:br/>
        <w:t xml:space="preserve">        for item in itertools.chain(identities, certificates):</w:t>
        <w:br/>
        <w:t xml:space="preserve">            # ArrayAppendValue does a CFRetain on the item. That's fine,</w:t>
        <w:br/>
        <w:t xml:space="preserve">            # because the finally block will release our other refs to them.</w:t>
        <w:br/>
        <w:t xml:space="preserve">            CoreFoundation.CFArrayAppendValue(trust_chain, item)</w:t>
        <w:br/>
        <w:br/>
        <w:t xml:space="preserve">        return trust_chain</w:t>
        <w:br/>
        <w:t xml:space="preserve">    finally:</w:t>
        <w:br/>
        <w:t xml:space="preserve">        for obj in itertools.chain(identities, certificates):</w:t>
        <w:br/>
        <w:t xml:space="preserve">            CoreFoundation.CFRelease(obj)</w:t>
        <w:br/>
        <w:br/>
        <w:br/>
        <w:t>TLS_PROTOCOL_VERSIONS = {</w:t>
        <w:br/>
        <w:t xml:space="preserve">    "SSLv2": (0, 2),</w:t>
        <w:br/>
        <w:t xml:space="preserve">    "SSLv3": (3, 0),</w:t>
        <w:br/>
        <w:t xml:space="preserve">    "TLSv1": (3, 1),</w:t>
        <w:br/>
        <w:t xml:space="preserve">    "TLSv1.1": (3, 2),</w:t>
        <w:br/>
        <w:t xml:space="preserve">    "TLSv1.2": (3, 3),</w:t>
        <w:br/>
        <w:t>}</w:t>
        <w:br/>
        <w:br/>
        <w:br/>
        <w:t>def _build_tls_unknown_ca_alert(version):</w:t>
        <w:br/>
        <w:t xml:space="preserve">    """</w:t>
        <w:br/>
        <w:t xml:space="preserve">    Builds a TLS alert record for an unknown CA.</w:t>
        <w:br/>
        <w:t xml:space="preserve">    """</w:t>
        <w:br/>
        <w:t xml:space="preserve">    ver_maj, ver_min = TLS_PROTOCOL_VERSIONS[version]</w:t>
        <w:br/>
        <w:t xml:space="preserve">    severity_fatal = 0x02</w:t>
        <w:br/>
        <w:t xml:space="preserve">    description_unknown_ca = 0x30</w:t>
        <w:br/>
        <w:t xml:space="preserve">    msg = struct.pack("&gt;BB", severity_fatal, description_unknown_ca)</w:t>
        <w:br/>
        <w:t xml:space="preserve">    msg_len = len(msg)</w:t>
        <w:br/>
        <w:t xml:space="preserve">    record_type_alert = 0x15</w:t>
        <w:br/>
        <w:t xml:space="preserve">    record = struct.pack("&gt;BBBH", record_type_alert, ver_maj, ver_min, msg_len) + msg</w:t>
        <w:br/>
        <w:t xml:space="preserve">    return record</w:t>
        <w:br/>
      </w:r>
    </w:p>
    <w:p>
      <w:r>
        <w:t>Fin du fichier : .venv/lib/python3.12/site-packages/pip/_vendor/urllib3/contrib/_securetransport/low_level.py</w:t>
      </w:r>
    </w:p>
    <w:p/>
    <w:p>
      <w:r>
        <w:t>Début du fichier : .venv/lib/python3.12/site-packages/pip/_vendor/urllib3/contrib/appengine.py</w:t>
      </w:r>
    </w:p>
    <w:p>
      <w:r>
        <w:rPr>
          <w:rFonts w:ascii="Consolas" w:hAnsi="Consolas"/>
        </w:rPr>
        <w:t>"""</w:t>
        <w:br/>
        <w:t>This module provides a pool manager that uses Google App Engine's</w:t>
        <w:br/>
        <w:t>`URLFetch Service &lt;https://cloud.google.com/appengine/docs/python/urlfetch&gt;`_.</w:t>
        <w:br/>
        <w:br/>
        <w:t>Example usage::</w:t>
        <w:br/>
        <w:br/>
        <w:t xml:space="preserve">    from pip._vendor.urllib3 import PoolManager</w:t>
        <w:br/>
        <w:t xml:space="preserve">    from pip._vendor.urllib3.contrib.appengine import AppEngineManager, is_appengine_sandbox</w:t>
        <w:br/>
        <w:br/>
        <w:t xml:space="preserve">    if is_appengine_sandbox():</w:t>
        <w:br/>
        <w:t xml:space="preserve">        # AppEngineManager uses AppEngine's URLFetch API behind the scenes</w:t>
        <w:br/>
        <w:t xml:space="preserve">        http = AppEngineManager()</w:t>
        <w:br/>
        <w:t xml:space="preserve">    else:</w:t>
        <w:br/>
        <w:t xml:space="preserve">        # PoolManager uses a socket-level API behind the scenes</w:t>
        <w:br/>
        <w:t xml:space="preserve">        http = PoolManager()</w:t>
        <w:br/>
        <w:br/>
        <w:t xml:space="preserve">    r = http.request('GET', 'https://google.com/')</w:t>
        <w:br/>
        <w:br/>
        <w:t>There are `limitations &lt;https://cloud.google.com/appengine/docs/python/\</w:t>
        <w:br/>
        <w:t>urlfetch/#Python_Quotas_and_limits&gt;`_ to the URLFetch service and it may not be</w:t>
        <w:br/>
        <w:t>the best choice for your application. There are three options for using</w:t>
        <w:br/>
        <w:t>urllib3 on Google App Engine:</w:t>
        <w:br/>
        <w:br/>
        <w:t>1. You can use :class:`AppEngineManager` with URLFetch. URLFetch is</w:t>
        <w:br/>
        <w:t xml:space="preserve">   cost-effective in many circumstances as long as your usage is within the</w:t>
        <w:br/>
        <w:t xml:space="preserve">   limitations.</w:t>
        <w:br/>
        <w:t>2. You can use a normal :class:`~urllib3.PoolManager` by enabling sockets.</w:t>
        <w:br/>
        <w:t xml:space="preserve">   Sockets also have `limitations and restrictions</w:t>
        <w:br/>
        <w:t xml:space="preserve">   &lt;https://cloud.google.com/appengine/docs/python/sockets/\</w:t>
        <w:br/>
        <w:t xml:space="preserve">   #limitations-and-restrictions&gt;`_ and have a lower free quota than URLFetch.</w:t>
        <w:br/>
        <w:t xml:space="preserve">   To use sockets, be sure to specify the following in your ``app.yaml``::</w:t>
        <w:br/>
        <w:br/>
        <w:t xml:space="preserve">        env_variables:</w:t>
        <w:br/>
        <w:t xml:space="preserve">            GAE_USE_SOCKETS_HTTPLIB : 'true'</w:t>
        <w:br/>
        <w:br/>
        <w:t>3. If you are using `App Engine Flexible</w:t>
        <w:br/>
        <w:t>&lt;https://cloud.google.com/appengine/docs/flexible/&gt;`_, you can use the standard</w:t>
        <w:br/>
        <w:t>:class:`PoolManager` without any configuration or special environment variables.</w:t>
        <w:br/>
        <w:t>"""</w:t>
        <w:br/>
        <w:br/>
        <w:t>from __future__ import absolute_import</w:t>
        <w:br/>
        <w:br/>
        <w:t>import io</w:t>
        <w:br/>
        <w:t>import logging</w:t>
        <w:br/>
        <w:t>import warnings</w:t>
        <w:br/>
        <w:br/>
        <w:t>from ..exceptions import (</w:t>
        <w:br/>
        <w:t xml:space="preserve">    HTTPError,</w:t>
        <w:br/>
        <w:t xml:space="preserve">    HTTPWarning,</w:t>
        <w:br/>
        <w:t xml:space="preserve">    MaxRetryError,</w:t>
        <w:br/>
        <w:t xml:space="preserve">    ProtocolError,</w:t>
        <w:br/>
        <w:t xml:space="preserve">    SSLError,</w:t>
        <w:br/>
        <w:t xml:space="preserve">    TimeoutError,</w:t>
        <w:br/>
        <w:t>)</w:t>
        <w:br/>
        <w:t>from ..packages.six.moves.urllib.parse import urljoin</w:t>
        <w:br/>
        <w:t>from ..request import RequestMethods</w:t>
        <w:br/>
        <w:t>from ..response import HTTPResponse</w:t>
        <w:br/>
        <w:t>from ..util.retry import Retry</w:t>
        <w:br/>
        <w:t>from ..util.timeout import Timeout</w:t>
        <w:br/>
        <w:t>from . import _appengine_environ</w:t>
        <w:br/>
        <w:br/>
        <w:t>try:</w:t>
        <w:br/>
        <w:t xml:space="preserve">    from google.appengine.api import urlfetch</w:t>
        <w:br/>
        <w:t>except ImportError:</w:t>
        <w:br/>
        <w:t xml:space="preserve">    urlfetch = None</w:t>
        <w:br/>
        <w:br/>
        <w:br/>
        <w:t>log = logging.getLogger(__name__)</w:t>
        <w:br/>
        <w:br/>
        <w:br/>
        <w:t>class AppEnginePlatformWarning(HTTPWarning):</w:t>
        <w:br/>
        <w:t xml:space="preserve">    pass</w:t>
        <w:br/>
        <w:br/>
        <w:br/>
        <w:t>class AppEnginePlatformError(HTTPError):</w:t>
        <w:br/>
        <w:t xml:space="preserve">    pass</w:t>
        <w:br/>
        <w:br/>
        <w:br/>
        <w:t>class AppEngineManager(RequestMethods):</w:t>
        <w:br/>
        <w:t xml:space="preserve">    """</w:t>
        <w:br/>
        <w:t xml:space="preserve">    Connection manager for Google App Engine sandbox applications.</w:t>
        <w:br/>
        <w:br/>
        <w:t xml:space="preserve">    This manager uses the URLFetch service directly instead of using the</w:t>
        <w:br/>
        <w:t xml:space="preserve">    emulated httplib, and is subject to URLFetch limitations as described in</w:t>
        <w:br/>
        <w:t xml:space="preserve">    the App Engine documentation `here</w:t>
        <w:br/>
        <w:t xml:space="preserve">    &lt;https://cloud.google.com/appengine/docs/python/urlfetch&gt;`_.</w:t>
        <w:br/>
        <w:br/>
        <w:t xml:space="preserve">    Notably it will raise an :class:`AppEnginePlatformError` if:</w:t>
        <w:br/>
        <w:t xml:space="preserve">        * URLFetch is not available.</w:t>
        <w:br/>
        <w:t xml:space="preserve">        * If you attempt to use this on App Engine Flexible, as full socket</w:t>
        <w:br/>
        <w:t xml:space="preserve">          support is available.</w:t>
        <w:br/>
        <w:t xml:space="preserve">        * If a request size is more than 10 megabytes.</w:t>
        <w:br/>
        <w:t xml:space="preserve">        * If a response size is more than 32 megabytes.</w:t>
        <w:br/>
        <w:t xml:space="preserve">        * If you use an unsupported request method such as OPTIONS.</w:t>
        <w:br/>
        <w:br/>
        <w:t xml:space="preserve">    Beyond those cases, it will raise normal urllib3 errors.</w:t>
        <w:br/>
        <w:t xml:space="preserve">    """</w:t>
        <w:br/>
        <w:br/>
        <w:t xml:space="preserve">    def __init__(</w:t>
        <w:br/>
        <w:t xml:space="preserve">        self,</w:t>
        <w:br/>
        <w:t xml:space="preserve">        headers=None,</w:t>
        <w:br/>
        <w:t xml:space="preserve">        retries=None,</w:t>
        <w:br/>
        <w:t xml:space="preserve">        validate_certificate=True,</w:t>
        <w:br/>
        <w:t xml:space="preserve">        urlfetch_retries=True,</w:t>
        <w:br/>
        <w:t xml:space="preserve">    ):</w:t>
        <w:br/>
        <w:t xml:space="preserve">        if not urlfetch:</w:t>
        <w:br/>
        <w:t xml:space="preserve">            raise AppEnginePlatformError(</w:t>
        <w:br/>
        <w:t xml:space="preserve">                "URLFetch is not available in this environment."</w:t>
        <w:br/>
        <w:t xml:space="preserve">            )</w:t>
        <w:br/>
        <w:br/>
        <w:t xml:space="preserve">        warnings.warn(</w:t>
        <w:br/>
        <w:t xml:space="preserve">            "urllib3 is using URLFetch on Google App Engine sandbox instead "</w:t>
        <w:br/>
        <w:t xml:space="preserve">            "of sockets. To use sockets directly instead of URLFetch see "</w:t>
        <w:br/>
        <w:t xml:space="preserve">            "https://urllib3.readthedocs.io/en/1.26.x/reference/urllib3.contrib.html.",</w:t>
        <w:br/>
        <w:t xml:space="preserve">            AppEnginePlatformWarning,</w:t>
        <w:br/>
        <w:t xml:space="preserve">        )</w:t>
        <w:br/>
        <w:br/>
        <w:t xml:space="preserve">        RequestMethods.__init__(self, headers)</w:t>
        <w:br/>
        <w:t xml:space="preserve">        self.validate_certificate = validate_certificate</w:t>
        <w:br/>
        <w:t xml:space="preserve">        self.urlfetch_retries = urlfetch_retries</w:t>
        <w:br/>
        <w:br/>
        <w:t xml:space="preserve">        self.retries = retries or Retry.DEFAULT</w:t>
        <w:br/>
        <w:br/>
        <w:t xml:space="preserve">    def __enter__(self):</w:t>
        <w:br/>
        <w:t xml:space="preserve">        return self</w:t>
        <w:br/>
        <w:br/>
        <w:t xml:space="preserve">    def __exit__(self, exc_type, exc_val, exc_tb):</w:t>
        <w:br/>
        <w:t xml:space="preserve">        # Return False to re-raise any potential exceptions</w:t>
        <w:br/>
        <w:t xml:space="preserve">        return False</w:t>
        <w:br/>
        <w:br/>
        <w:t xml:space="preserve">    def urlopen(</w:t>
        <w:br/>
        <w:t xml:space="preserve">        self,</w:t>
        <w:br/>
        <w:t xml:space="preserve">        method,</w:t>
        <w:br/>
        <w:t xml:space="preserve">        url,</w:t>
        <w:br/>
        <w:t xml:space="preserve">        body=None,</w:t>
        <w:br/>
        <w:t xml:space="preserve">        headers=None,</w:t>
        <w:br/>
        <w:t xml:space="preserve">        retries=None,</w:t>
        <w:br/>
        <w:t xml:space="preserve">        redirect=True,</w:t>
        <w:br/>
        <w:t xml:space="preserve">        timeout=Timeout.DEFAULT_TIMEOUT,</w:t>
        <w:br/>
        <w:t xml:space="preserve">        **response_kw</w:t>
        <w:br/>
        <w:t xml:space="preserve">    ):</w:t>
        <w:br/>
        <w:br/>
        <w:t xml:space="preserve">        retries = self._get_retries(retries, redirect)</w:t>
        <w:br/>
        <w:br/>
        <w:t xml:space="preserve">        try:</w:t>
        <w:br/>
        <w:t xml:space="preserve">            follow_redirects = redirect and retries.redirect != 0 and retries.total</w:t>
        <w:br/>
        <w:t xml:space="preserve">            response = urlfetch.fetch(</w:t>
        <w:br/>
        <w:t xml:space="preserve">                url,</w:t>
        <w:br/>
        <w:t xml:space="preserve">                payload=body,</w:t>
        <w:br/>
        <w:t xml:space="preserve">                method=method,</w:t>
        <w:br/>
        <w:t xml:space="preserve">                headers=headers or {},</w:t>
        <w:br/>
        <w:t xml:space="preserve">                allow_truncated=False,</w:t>
        <w:br/>
        <w:t xml:space="preserve">                follow_redirects=self.urlfetch_retries and follow_redirects,</w:t>
        <w:br/>
        <w:t xml:space="preserve">                deadline=self._get_absolute_timeout(timeout),</w:t>
        <w:br/>
        <w:t xml:space="preserve">                validate_certificate=self.validate_certificate,</w:t>
        <w:br/>
        <w:t xml:space="preserve">            )</w:t>
        <w:br/>
        <w:t xml:space="preserve">        except urlfetch.DeadlineExceededError as e:</w:t>
        <w:br/>
        <w:t xml:space="preserve">            raise TimeoutError(self, e)</w:t>
        <w:br/>
        <w:br/>
        <w:t xml:space="preserve">        except urlfetch.InvalidURLError as e:</w:t>
        <w:br/>
        <w:t xml:space="preserve">            if "too large" in str(e):</w:t>
        <w:br/>
        <w:t xml:space="preserve">                raise AppEnginePlatformError(</w:t>
        <w:br/>
        <w:t xml:space="preserve">                    "URLFetch request too large, URLFetch only "</w:t>
        <w:br/>
        <w:t xml:space="preserve">                    "supports requests up to 10mb in size.",</w:t>
        <w:br/>
        <w:t xml:space="preserve">                    e,</w:t>
        <w:br/>
        <w:t xml:space="preserve">                )</w:t>
        <w:br/>
        <w:t xml:space="preserve">            raise ProtocolError(e)</w:t>
        <w:br/>
        <w:br/>
        <w:t xml:space="preserve">        except urlfetch.DownloadError as e:</w:t>
        <w:br/>
        <w:t xml:space="preserve">            if "Too many redirects" in str(e):</w:t>
        <w:br/>
        <w:t xml:space="preserve">                raise MaxRetryError(self, url, reason=e)</w:t>
        <w:br/>
        <w:t xml:space="preserve">            raise ProtocolError(e)</w:t>
        <w:br/>
        <w:br/>
        <w:t xml:space="preserve">        except urlfetch.ResponseTooLargeError as e:</w:t>
        <w:br/>
        <w:t xml:space="preserve">            raise AppEnginePlatformError(</w:t>
        <w:br/>
        <w:t xml:space="preserve">                "URLFetch response too large, URLFetch only supports"</w:t>
        <w:br/>
        <w:t xml:space="preserve">                "responses up to 32mb in size.",</w:t>
        <w:br/>
        <w:t xml:space="preserve">                e,</w:t>
        <w:br/>
        <w:t xml:space="preserve">            )</w:t>
        <w:br/>
        <w:br/>
        <w:t xml:space="preserve">        except urlfetch.SSLCertificateError as e:</w:t>
        <w:br/>
        <w:t xml:space="preserve">            raise SSLError(e)</w:t>
        <w:br/>
        <w:br/>
        <w:t xml:space="preserve">        except urlfetch.InvalidMethodError as e:</w:t>
        <w:br/>
        <w:t xml:space="preserve">            raise AppEnginePlatformError(</w:t>
        <w:br/>
        <w:t xml:space="preserve">                "URLFetch does not support method: %s" % method, e</w:t>
        <w:br/>
        <w:t xml:space="preserve">            )</w:t>
        <w:br/>
        <w:br/>
        <w:t xml:space="preserve">        http_response = self._urlfetch_response_to_http_response(</w:t>
        <w:br/>
        <w:t xml:space="preserve">            response, retries=retries, **response_kw</w:t>
        <w:br/>
        <w:t xml:space="preserve">        )</w:t>
        <w:br/>
        <w:br/>
        <w:t xml:space="preserve">        # Handle redirect?</w:t>
        <w:br/>
        <w:t xml:space="preserve">        redirect_location = redirect and http_response.get_redirect_location()</w:t>
        <w:br/>
        <w:t xml:space="preserve">        if redirect_location:</w:t>
        <w:br/>
        <w:t xml:space="preserve">            # Check for redirect response</w:t>
        <w:br/>
        <w:t xml:space="preserve">            if self.urlfetch_retries and retries.raise_on_redirect:</w:t>
        <w:br/>
        <w:t xml:space="preserve">                raise MaxRetryError(self, url, "too many redirects")</w:t>
        <w:br/>
        <w:t xml:space="preserve">            else:</w:t>
        <w:br/>
        <w:t xml:space="preserve">                if http_response.status == 303:</w:t>
        <w:br/>
        <w:t xml:space="preserve">                    method = "GET"</w:t>
        <w:br/>
        <w:br/>
        <w:t xml:space="preserve">                try:</w:t>
        <w:br/>
        <w:t xml:space="preserve">                    retries = retries.increment(</w:t>
        <w:br/>
        <w:t xml:space="preserve">                        method, url, response=http_response, _pool=self</w:t>
        <w:br/>
        <w:t xml:space="preserve">                    )</w:t>
        <w:br/>
        <w:t xml:space="preserve">                except MaxRetryError:</w:t>
        <w:br/>
        <w:t xml:space="preserve">                    if retries.raise_on_redirect:</w:t>
        <w:br/>
        <w:t xml:space="preserve">                        raise MaxRetryError(self, url, "too many redirects")</w:t>
        <w:br/>
        <w:t xml:space="preserve">                    return http_response</w:t>
        <w:br/>
        <w:br/>
        <w:t xml:space="preserve">                retries.sleep_for_retry(http_response)</w:t>
        <w:br/>
        <w:t xml:space="preserve">                log.debug("Redirecting %s -&gt; %s", url, redirect_location)</w:t>
        <w:br/>
        <w:t xml:space="preserve">                redirect_url = urljoin(url, redirect_location)</w:t>
        <w:br/>
        <w:t xml:space="preserve">                return self.urlopen(</w:t>
        <w:br/>
        <w:t xml:space="preserve">                    method,</w:t>
        <w:br/>
        <w:t xml:space="preserve">                    redirect_url,</w:t>
        <w:br/>
        <w:t xml:space="preserve">                    body,</w:t>
        <w:br/>
        <w:t xml:space="preserve">                    headers,</w:t>
        <w:br/>
        <w:t xml:space="preserve">                    retries=retries,</w:t>
        <w:br/>
        <w:t xml:space="preserve">                    redirect=redirect,</w:t>
        <w:br/>
        <w:t xml:space="preserve">                    timeout=timeout,</w:t>
        <w:br/>
        <w:t xml:space="preserve">                    **response_kw</w:t>
        <w:br/>
        <w:t xml:space="preserve">                )</w:t>
        <w:br/>
        <w:br/>
        <w:t xml:space="preserve">        # Check if we should retry the HTTP response.</w:t>
        <w:br/>
        <w:t xml:space="preserve">        has_retry_after = bool(http_response.headers.get("Retry-After"))</w:t>
        <w:br/>
        <w:t xml:space="preserve">        if retries.is_retry(method, http_response.status, has_retry_after):</w:t>
        <w:br/>
        <w:t xml:space="preserve">            retries = retries.increment(method, url, response=http_response, _pool=self)</w:t>
        <w:br/>
        <w:t xml:space="preserve">            log.debug("Retry: %s", url)</w:t>
        <w:br/>
        <w:t xml:space="preserve">            retries.sleep(http_response)</w:t>
        <w:br/>
        <w:t xml:space="preserve">            return self.urlopen(</w:t>
        <w:br/>
        <w:t xml:space="preserve">                method,</w:t>
        <w:br/>
        <w:t xml:space="preserve">                url,</w:t>
        <w:br/>
        <w:t xml:space="preserve">                body=body,</w:t>
        <w:br/>
        <w:t xml:space="preserve">                headers=headers,</w:t>
        <w:br/>
        <w:t xml:space="preserve">                retries=retries,</w:t>
        <w:br/>
        <w:t xml:space="preserve">                redirect=redirect,</w:t>
        <w:br/>
        <w:t xml:space="preserve">                timeout=timeout,</w:t>
        <w:br/>
        <w:t xml:space="preserve">                **response_kw</w:t>
        <w:br/>
        <w:t xml:space="preserve">            )</w:t>
        <w:br/>
        <w:br/>
        <w:t xml:space="preserve">        return http_response</w:t>
        <w:br/>
        <w:br/>
        <w:t xml:space="preserve">    def _urlfetch_response_to_http_response(self, urlfetch_resp, **response_kw):</w:t>
        <w:br/>
        <w:br/>
        <w:t xml:space="preserve">        if is_prod_appengine():</w:t>
        <w:br/>
        <w:t xml:space="preserve">            # Production GAE handles deflate encoding automatically, but does</w:t>
        <w:br/>
        <w:t xml:space="preserve">            # not remove the encoding header.</w:t>
        <w:br/>
        <w:t xml:space="preserve">            content_encoding = urlfetch_resp.headers.get("content-encoding")</w:t>
        <w:br/>
        <w:br/>
        <w:t xml:space="preserve">            if content_encoding == "deflate":</w:t>
        <w:br/>
        <w:t xml:space="preserve">                del urlfetch_resp.headers["content-encoding"]</w:t>
        <w:br/>
        <w:br/>
        <w:t xml:space="preserve">        transfer_encoding = urlfetch_resp.headers.get("transfer-encoding")</w:t>
        <w:br/>
        <w:t xml:space="preserve">        # We have a full response's content,</w:t>
        <w:br/>
        <w:t xml:space="preserve">        # so let's make sure we don't report ourselves as chunked data.</w:t>
        <w:br/>
        <w:t xml:space="preserve">        if transfer_encoding == "chunked":</w:t>
        <w:br/>
        <w:t xml:space="preserve">            encodings = transfer_encoding.split(",")</w:t>
        <w:br/>
        <w:t xml:space="preserve">            encodings.remove("chunked")</w:t>
        <w:br/>
        <w:t xml:space="preserve">            urlfetch_resp.headers["transfer-encoding"] = ",".join(encodings)</w:t>
        <w:br/>
        <w:br/>
        <w:t xml:space="preserve">        original_response = HTTPResponse(</w:t>
        <w:br/>
        <w:t xml:space="preserve">            # In order for decoding to work, we must present the content as</w:t>
        <w:br/>
        <w:t xml:space="preserve">            # a file-like object.</w:t>
        <w:br/>
        <w:t xml:space="preserve">            body=io.BytesIO(urlfetch_resp.content),</w:t>
        <w:br/>
        <w:t xml:space="preserve">            msg=urlfetch_resp.header_msg,</w:t>
        <w:br/>
        <w:t xml:space="preserve">            headers=urlfetch_resp.headers,</w:t>
        <w:br/>
        <w:t xml:space="preserve">            status=urlfetch_resp.status_code,</w:t>
        <w:br/>
        <w:t xml:space="preserve">            **response_kw</w:t>
        <w:br/>
        <w:t xml:space="preserve">        )</w:t>
        <w:br/>
        <w:br/>
        <w:t xml:space="preserve">        return HTTPResponse(</w:t>
        <w:br/>
        <w:t xml:space="preserve">            body=io.BytesIO(urlfetch_resp.content),</w:t>
        <w:br/>
        <w:t xml:space="preserve">            headers=urlfetch_resp.headers,</w:t>
        <w:br/>
        <w:t xml:space="preserve">            status=urlfetch_resp.status_code,</w:t>
        <w:br/>
        <w:t xml:space="preserve">            original_response=original_response,</w:t>
        <w:br/>
        <w:t xml:space="preserve">            **response_kw</w:t>
        <w:br/>
        <w:t xml:space="preserve">        )</w:t>
        <w:br/>
        <w:br/>
        <w:t xml:space="preserve">    def _get_absolute_timeout(self, timeout):</w:t>
        <w:br/>
        <w:t xml:space="preserve">        if timeout is Timeout.DEFAULT_TIMEOUT:</w:t>
        <w:br/>
        <w:t xml:space="preserve">            return None  # Defer to URLFetch's default.</w:t>
        <w:br/>
        <w:t xml:space="preserve">        if isinstance(timeout, Timeout):</w:t>
        <w:br/>
        <w:t xml:space="preserve">            if timeout._read is not None or timeout._connect is not None:</w:t>
        <w:br/>
        <w:t xml:space="preserve">                warnings.warn(</w:t>
        <w:br/>
        <w:t xml:space="preserve">                    "URLFetch does not support granular timeout settings, "</w:t>
        <w:br/>
        <w:t xml:space="preserve">                    "reverting to total or default URLFetch timeout.",</w:t>
        <w:br/>
        <w:t xml:space="preserve">                    AppEnginePlatformWarning,</w:t>
        <w:br/>
        <w:t xml:space="preserve">                )</w:t>
        <w:br/>
        <w:t xml:space="preserve">            return timeout.total</w:t>
        <w:br/>
        <w:t xml:space="preserve">        return timeout</w:t>
        <w:br/>
        <w:br/>
        <w:t xml:space="preserve">    def _get_retries(self, retries, redirect):</w:t>
        <w:br/>
        <w:t xml:space="preserve">        if not isinstance(retries, Retry):</w:t>
        <w:br/>
        <w:t xml:space="preserve">            retries = Retry.from_int(retries, redirect=redirect, default=self.retries)</w:t>
        <w:br/>
        <w:br/>
        <w:t xml:space="preserve">        if retries.connect or retries.read or retries.redirect:</w:t>
        <w:br/>
        <w:t xml:space="preserve">            warnings.warn(</w:t>
        <w:br/>
        <w:t xml:space="preserve">                "URLFetch only supports total retries and does not "</w:t>
        <w:br/>
        <w:t xml:space="preserve">                "recognize connect, read, or redirect retry parameters.",</w:t>
        <w:br/>
        <w:t xml:space="preserve">                AppEnginePlatformWarning,</w:t>
        <w:br/>
        <w:t xml:space="preserve">            )</w:t>
        <w:br/>
        <w:br/>
        <w:t xml:space="preserve">        return retries</w:t>
        <w:br/>
        <w:br/>
        <w:br/>
        <w:t># Alias methods from _appengine_environ to maintain public API interface.</w:t>
        <w:br/>
        <w:br/>
        <w:t>is_appengine = _appengine_environ.is_appengine</w:t>
        <w:br/>
        <w:t>is_appengine_sandbox = _appengine_environ.is_appengine_sandbox</w:t>
        <w:br/>
        <w:t>is_local_appengine = _appengine_environ.is_local_appengine</w:t>
        <w:br/>
        <w:t>is_prod_appengine = _appengine_environ.is_prod_appengine</w:t>
        <w:br/>
        <w:t>is_prod_appengine_mvms = _appengine_environ.is_prod_appengine_mvms</w:t>
        <w:br/>
      </w:r>
    </w:p>
    <w:p>
      <w:r>
        <w:t>Fin du fichier : .venv/lib/python3.12/site-packages/pip/_vendor/urllib3/contrib/appengine.py</w:t>
      </w:r>
    </w:p>
    <w:p/>
    <w:p>
      <w:r>
        <w:t>Début du fichier : .venv/lib/python3.12/site-packages/pip/_vendor/urllib3/contrib/ntlmpool.py</w:t>
      </w:r>
    </w:p>
    <w:p>
      <w:r>
        <w:rPr>
          <w:rFonts w:ascii="Consolas" w:hAnsi="Consolas"/>
        </w:rPr>
        <w:t>"""</w:t>
        <w:br/>
        <w:t>NTLM authenticating pool, contributed by erikcederstran</w:t>
        <w:br/>
        <w:br/>
        <w:t>Issue #10, see: http://code.google.com/p/urllib3/issues/detail?id=10</w:t>
        <w:br/>
        <w:t>"""</w:t>
        <w:br/>
        <w:t>from __future__ import absolute_import</w:t>
        <w:br/>
        <w:br/>
        <w:t>import warnings</w:t>
        <w:br/>
        <w:t>from logging import getLogger</w:t>
        <w:br/>
        <w:br/>
        <w:t>from ntlm import ntlm</w:t>
        <w:br/>
        <w:br/>
        <w:t>from .. import HTTPSConnectionPool</w:t>
        <w:br/>
        <w:t>from ..packages.six.moves.http_client import HTTPSConnection</w:t>
        <w:br/>
        <w:br/>
        <w:t>warnings.warn(</w:t>
        <w:br/>
        <w:t xml:space="preserve">    "The 'urllib3.contrib.ntlmpool' module is deprecated and will be removed "</w:t>
        <w:br/>
        <w:t xml:space="preserve">    "in urllib3 v2.0 release, urllib3 is not able to support it properly due "</w:t>
        <w:br/>
        <w:t xml:space="preserve">    "to reasons listed in issue: https://github.com/urllib3/urllib3/issues/2282. "</w:t>
        <w:br/>
        <w:t xml:space="preserve">    "If you are a user of this module please comment in the mentioned issue.",</w:t>
        <w:br/>
        <w:t xml:space="preserve">    DeprecationWarning,</w:t>
        <w:br/>
        <w:t>)</w:t>
        <w:br/>
        <w:br/>
        <w:t>log = getLogger(__name__)</w:t>
        <w:br/>
        <w:br/>
        <w:br/>
        <w:t>class NTLMConnectionPool(HTTPSConnectionPool):</w:t>
        <w:br/>
        <w:t xml:space="preserve">    """</w:t>
        <w:br/>
        <w:t xml:space="preserve">    Implements an NTLM authentication version of an urllib3 connection pool</w:t>
        <w:br/>
        <w:t xml:space="preserve">    """</w:t>
        <w:br/>
        <w:br/>
        <w:t xml:space="preserve">    scheme = "https"</w:t>
        <w:br/>
        <w:br/>
        <w:t xml:space="preserve">    def __init__(self, user, pw, authurl, *args, **kwargs):</w:t>
        <w:br/>
        <w:t xml:space="preserve">        """</w:t>
        <w:br/>
        <w:t xml:space="preserve">        authurl is a random URL on the server that is protected by NTLM.</w:t>
        <w:br/>
        <w:t xml:space="preserve">        user is the Windows user, probably in the DOMAIN\\username format.</w:t>
        <w:br/>
        <w:t xml:space="preserve">        pw is the password for the user.</w:t>
        <w:br/>
        <w:t xml:space="preserve">        """</w:t>
        <w:br/>
        <w:t xml:space="preserve">        super(NTLMConnectionPool, self).__init__(*args, **kwargs)</w:t>
        <w:br/>
        <w:t xml:space="preserve">        self.authurl = authurl</w:t>
        <w:br/>
        <w:t xml:space="preserve">        self.rawuser = user</w:t>
        <w:br/>
        <w:t xml:space="preserve">        user_parts = user.split("\\", 1)</w:t>
        <w:br/>
        <w:t xml:space="preserve">        self.domain = user_parts[0].upper()</w:t>
        <w:br/>
        <w:t xml:space="preserve">        self.user = user_parts[1]</w:t>
        <w:br/>
        <w:t xml:space="preserve">        self.pw = pw</w:t>
        <w:br/>
        <w:br/>
        <w:t xml:space="preserve">    def _new_conn(self):</w:t>
        <w:br/>
        <w:t xml:space="preserve">        # Performs the NTLM handshake that secures the connection. The socket</w:t>
        <w:br/>
        <w:t xml:space="preserve">        # must be kept open while requests are performed.</w:t>
        <w:br/>
        <w:t xml:space="preserve">        self.num_connections += 1</w:t>
        <w:br/>
        <w:t xml:space="preserve">        log.debug(</w:t>
        <w:br/>
        <w:t xml:space="preserve">            "Starting NTLM HTTPS connection no. %d: https://%s%s",</w:t>
        <w:br/>
        <w:t xml:space="preserve">            self.num_connections,</w:t>
        <w:br/>
        <w:t xml:space="preserve">            self.host,</w:t>
        <w:br/>
        <w:t xml:space="preserve">            self.authurl,</w:t>
        <w:br/>
        <w:t xml:space="preserve">        )</w:t>
        <w:br/>
        <w:br/>
        <w:t xml:space="preserve">        headers = {"Connection": "Keep-Alive"}</w:t>
        <w:br/>
        <w:t xml:space="preserve">        req_header = "Authorization"</w:t>
        <w:br/>
        <w:t xml:space="preserve">        resp_header = "www-authenticate"</w:t>
        <w:br/>
        <w:br/>
        <w:t xml:space="preserve">        conn = HTTPSConnection(host=self.host, port=self.port)</w:t>
        <w:br/>
        <w:br/>
        <w:t xml:space="preserve">        # Send negotiation message</w:t>
        <w:br/>
        <w:t xml:space="preserve">        headers[req_header] = "NTLM %s" % ntlm.create_NTLM_NEGOTIATE_MESSAGE(</w:t>
        <w:br/>
        <w:t xml:space="preserve">            self.rawuser</w:t>
        <w:br/>
        <w:t xml:space="preserve">        )</w:t>
        <w:br/>
        <w:t xml:space="preserve">        log.debug("Request headers: %s", headers)</w:t>
        <w:br/>
        <w:t xml:space="preserve">        conn.request("GET", self.authurl, None, headers)</w:t>
        <w:br/>
        <w:t xml:space="preserve">        res = conn.getresponse()</w:t>
        <w:br/>
        <w:t xml:space="preserve">        reshdr = dict(res.headers)</w:t>
        <w:br/>
        <w:t xml:space="preserve">        log.debug("Response status: %s %s", res.status, res.reason)</w:t>
        <w:br/>
        <w:t xml:space="preserve">        log.debug("Response headers: %s", reshdr)</w:t>
        <w:br/>
        <w:t xml:space="preserve">        log.debug("Response data: %s [...]", res.read(100))</w:t>
        <w:br/>
        <w:br/>
        <w:t xml:space="preserve">        # Remove the reference to the socket, so that it can not be closed by</w:t>
        <w:br/>
        <w:t xml:space="preserve">        # the response object (we want to keep the socket open)</w:t>
        <w:br/>
        <w:t xml:space="preserve">        res.fp = None</w:t>
        <w:br/>
        <w:br/>
        <w:t xml:space="preserve">        # Server should respond with a challenge message</w:t>
        <w:br/>
        <w:t xml:space="preserve">        auth_header_values = reshdr[resp_header].split(", ")</w:t>
        <w:br/>
        <w:t xml:space="preserve">        auth_header_value = None</w:t>
        <w:br/>
        <w:t xml:space="preserve">        for s in auth_header_values:</w:t>
        <w:br/>
        <w:t xml:space="preserve">            if s[:5] == "NTLM ":</w:t>
        <w:br/>
        <w:t xml:space="preserve">                auth_header_value = s[5:]</w:t>
        <w:br/>
        <w:t xml:space="preserve">        if auth_header_value is None:</w:t>
        <w:br/>
        <w:t xml:space="preserve">            raise Exception(</w:t>
        <w:br/>
        <w:t xml:space="preserve">                "Unexpected %s response header: %s" % (resp_header, reshdr[resp_header])</w:t>
        <w:br/>
        <w:t xml:space="preserve">            )</w:t>
        <w:br/>
        <w:br/>
        <w:t xml:space="preserve">        # Send authentication message</w:t>
        <w:br/>
        <w:t xml:space="preserve">        ServerChallenge, NegotiateFlags = ntlm.parse_NTLM_CHALLENGE_MESSAGE(</w:t>
        <w:br/>
        <w:t xml:space="preserve">            auth_header_value</w:t>
        <w:br/>
        <w:t xml:space="preserve">        )</w:t>
        <w:br/>
        <w:t xml:space="preserve">        auth_msg = ntlm.create_NTLM_AUTHENTICATE_MESSAGE(</w:t>
        <w:br/>
        <w:t xml:space="preserve">            ServerChallenge, self.user, self.domain, self.pw, NegotiateFlags</w:t>
        <w:br/>
        <w:t xml:space="preserve">        )</w:t>
        <w:br/>
        <w:t xml:space="preserve">        headers[req_header] = "NTLM %s" % auth_msg</w:t>
        <w:br/>
        <w:t xml:space="preserve">        log.debug("Request headers: %s", headers)</w:t>
        <w:br/>
        <w:t xml:space="preserve">        conn.request("GET", self.authurl, None, headers)</w:t>
        <w:br/>
        <w:t xml:space="preserve">        res = conn.getresponse()</w:t>
        <w:br/>
        <w:t xml:space="preserve">        log.debug("Response status: %s %s", res.status, res.reason)</w:t>
        <w:br/>
        <w:t xml:space="preserve">        log.debug("Response headers: %s", dict(res.headers))</w:t>
        <w:br/>
        <w:t xml:space="preserve">        log.debug("Response data: %s [...]", res.read()[:100])</w:t>
        <w:br/>
        <w:t xml:space="preserve">        if res.status != 200:</w:t>
        <w:br/>
        <w:t xml:space="preserve">            if res.status == 401:</w:t>
        <w:br/>
        <w:t xml:space="preserve">                raise Exception("Server rejected request: wrong username or password")</w:t>
        <w:br/>
        <w:t xml:space="preserve">            raise Exception("Wrong server response: %s %s" % (res.status, res.reason))</w:t>
        <w:br/>
        <w:br/>
        <w:t xml:space="preserve">        res.fp = None</w:t>
        <w:br/>
        <w:t xml:space="preserve">        log.debug("Connection established")</w:t>
        <w:br/>
        <w:t xml:space="preserve">        return conn</w:t>
        <w:br/>
        <w:br/>
        <w:t xml:space="preserve">    def urlopen(</w:t>
        <w:br/>
        <w:t xml:space="preserve">        self,</w:t>
        <w:br/>
        <w:t xml:space="preserve">        method,</w:t>
        <w:br/>
        <w:t xml:space="preserve">        url,</w:t>
        <w:br/>
        <w:t xml:space="preserve">        body=None,</w:t>
        <w:br/>
        <w:t xml:space="preserve">        headers=None,</w:t>
        <w:br/>
        <w:t xml:space="preserve">        retries=3,</w:t>
        <w:br/>
        <w:t xml:space="preserve">        redirect=True,</w:t>
        <w:br/>
        <w:t xml:space="preserve">        assert_same_host=True,</w:t>
        <w:br/>
        <w:t xml:space="preserve">    ):</w:t>
        <w:br/>
        <w:t xml:space="preserve">        if headers is None:</w:t>
        <w:br/>
        <w:t xml:space="preserve">            headers = {}</w:t>
        <w:br/>
        <w:t xml:space="preserve">        headers["Connection"] = "Keep-Alive"</w:t>
        <w:br/>
        <w:t xml:space="preserve">        return super(NTLMConnectionPool, self).urlopen(</w:t>
        <w:br/>
        <w:t xml:space="preserve">            method, url, body, headers, retries, redirect, assert_same_host</w:t>
        <w:br/>
        <w:t xml:space="preserve">        )</w:t>
        <w:br/>
      </w:r>
    </w:p>
    <w:p>
      <w:r>
        <w:t>Fin du fichier : .venv/lib/python3.12/site-packages/pip/_vendor/urllib3/contrib/ntlmpool.py</w:t>
      </w:r>
    </w:p>
    <w:p/>
    <w:p>
      <w:r>
        <w:t>Début du fichier : .venv/lib/python3.12/site-packages/pip/_vendor/urllib3/contrib/pyopenssl.py</w:t>
      </w:r>
    </w:p>
    <w:p>
      <w:r>
        <w:rPr>
          <w:rFonts w:ascii="Consolas" w:hAnsi="Consolas"/>
        </w:rPr>
        <w:t>"""</w:t>
        <w:br/>
        <w:t>TLS with SNI_-support for Python 2. Follow these instructions if you would</w:t>
        <w:br/>
        <w:t>like to verify TLS certificates in Python 2. Note, the default libraries do</w:t>
        <w:br/>
        <w:t>*not* do certificate checking; you need to do additional work to validate</w:t>
        <w:br/>
        <w:t>certificates yourself.</w:t>
        <w:br/>
        <w:br/>
        <w:t>This needs the following packages installed:</w:t>
        <w:br/>
        <w:br/>
        <w:t>* `pyOpenSSL`_ (tested with 16.0.0)</w:t>
        <w:br/>
        <w:t>* `cryptography`_ (minimum 1.3.4, from pyopenssl)</w:t>
        <w:br/>
        <w:t>* `idna`_ (minimum 2.0, from cryptography)</w:t>
        <w:br/>
        <w:br/>
        <w:t>However, pyopenssl depends on cryptography, which depends on idna, so while we</w:t>
        <w:br/>
        <w:t>use all three directly here we end up having relatively few packages required.</w:t>
        <w:br/>
        <w:br/>
        <w:t>You can install them with the following command:</w:t>
        <w:br/>
        <w:br/>
        <w:t>.. code-block:: bash</w:t>
        <w:br/>
        <w:br/>
        <w:t xml:space="preserve">    $ python -m pip install pyopenssl cryptography idna</w:t>
        <w:br/>
        <w:br/>
        <w:t>To activate certificate checking, call</w:t>
        <w:br/>
        <w:t>:func:`~urllib3.contrib.pyopenssl.inject_into_urllib3` from your Python code</w:t>
        <w:br/>
        <w:t>before you begin making HTTP requests. This can be done in a ``sitecustomize``</w:t>
        <w:br/>
        <w:t>module, or at any other time before your application begins using ``urllib3``,</w:t>
        <w:br/>
        <w:t>like this:</w:t>
        <w:br/>
        <w:br/>
        <w:t>.. code-block:: python</w:t>
        <w:br/>
        <w:br/>
        <w:t xml:space="preserve">    try:</w:t>
        <w:br/>
        <w:t xml:space="preserve">        import pip._vendor.urllib3.contrib.pyopenssl as pyopenssl</w:t>
        <w:br/>
        <w:t xml:space="preserve">        pyopenssl.inject_into_urllib3()</w:t>
        <w:br/>
        <w:t xml:space="preserve">    except ImportError:</w:t>
        <w:br/>
        <w:t xml:space="preserve">        pass</w:t>
        <w:br/>
        <w:br/>
        <w:t>Now you can use :mod:`urllib3` as you normally would, and it will support SNI</w:t>
        <w:br/>
        <w:t>when the required modules are installed.</w:t>
        <w:br/>
        <w:br/>
        <w:t>Activating this module also has the positive side effect of disabling SSL/TLS</w:t>
        <w:br/>
        <w:t>compression in Python 2 (see `CRIME attack`_).</w:t>
        <w:br/>
        <w:br/>
        <w:t>.. _sni: https://en.wikipedia.org/wiki/Server_Name_Indication</w:t>
        <w:br/>
        <w:t>.. _crime attack: https://en.wikipedia.org/wiki/CRIME_(security_exploit)</w:t>
        <w:br/>
        <w:t>.. _pyopenssl: https://www.pyopenssl.org</w:t>
        <w:br/>
        <w:t>.. _cryptography: https://cryptography.io</w:t>
        <w:br/>
        <w:t>.. _idna: https://github.com/kjd/idna</w:t>
        <w:br/>
        <w:t>"""</w:t>
        <w:br/>
        <w:t>from __future__ import absolute_import</w:t>
        <w:br/>
        <w:br/>
        <w:t>import OpenSSL.crypto</w:t>
        <w:br/>
        <w:t>import OpenSSL.SSL</w:t>
        <w:br/>
        <w:t>from cryptography import x509</w:t>
        <w:br/>
        <w:t>from cryptography.hazmat.backends.openssl import backend as openssl_backend</w:t>
        <w:br/>
        <w:br/>
        <w:t>try:</w:t>
        <w:br/>
        <w:t xml:space="preserve">    from cryptography.x509 import UnsupportedExtension</w:t>
        <w:br/>
        <w:t>except ImportError:</w:t>
        <w:br/>
        <w:t xml:space="preserve">    # UnsupportedExtension is gone in cryptography &gt;= 2.1.0</w:t>
        <w:br/>
        <w:t xml:space="preserve">    class UnsupportedExtension(Exception):</w:t>
        <w:br/>
        <w:t xml:space="preserve">        pass</w:t>
        <w:br/>
        <w:br/>
        <w:br/>
        <w:t>from io import BytesIO</w:t>
        <w:br/>
        <w:t>from socket import error as SocketError</w:t>
        <w:br/>
        <w:t>from socket import timeout</w:t>
        <w:br/>
        <w:br/>
        <w:t>try:  # Platform-specific: Python 2</w:t>
        <w:br/>
        <w:t xml:space="preserve">    from socket import _fileobject</w:t>
        <w:br/>
        <w:t>except ImportError:  # Platform-specific: Python 3</w:t>
        <w:br/>
        <w:t xml:space="preserve">    _fileobject = None</w:t>
        <w:br/>
        <w:t xml:space="preserve">    from ..packages.backports.makefile import backport_makefile</w:t>
        <w:br/>
        <w:br/>
        <w:t>import logging</w:t>
        <w:br/>
        <w:t>import ssl</w:t>
        <w:br/>
        <w:t>import sys</w:t>
        <w:br/>
        <w:t>import warnings</w:t>
        <w:br/>
        <w:br/>
        <w:t>from .. import util</w:t>
        <w:br/>
        <w:t>from ..packages import six</w:t>
        <w:br/>
        <w:t>from ..util.ssl_ import PROTOCOL_TLS_CLIENT</w:t>
        <w:br/>
        <w:br/>
        <w:t>warnings.warn(</w:t>
        <w:br/>
        <w:t xml:space="preserve">    "'urllib3.contrib.pyopenssl' module is deprecated and will be removed "</w:t>
        <w:br/>
        <w:t xml:space="preserve">    "in a future release of urllib3 2.x. Read more in this issue: "</w:t>
        <w:br/>
        <w:t xml:space="preserve">    "https://github.com/urllib3/urllib3/issues/2680",</w:t>
        <w:br/>
        <w:t xml:space="preserve">    category=DeprecationWarning,</w:t>
        <w:br/>
        <w:t xml:space="preserve">    stacklevel=2,</w:t>
        <w:br/>
        <w:t>)</w:t>
        <w:br/>
        <w:br/>
        <w:t>__all__ = ["inject_into_urllib3", "extract_from_urllib3"]</w:t>
        <w:br/>
        <w:br/>
        <w:t># SNI always works.</w:t>
        <w:br/>
        <w:t>HAS_SNI = True</w:t>
        <w:br/>
        <w:br/>
        <w:t># Map from urllib3 to PyOpenSSL compatible parameter-values.</w:t>
        <w:br/>
        <w:t>_openssl_versions = {</w:t>
        <w:br/>
        <w:t xml:space="preserve">    util.PROTOCOL_TLS: OpenSSL.SSL.SSLv23_METHOD,</w:t>
        <w:br/>
        <w:t xml:space="preserve">    PROTOCOL_TLS_CLIENT: OpenSSL.SSL.SSLv23_METHOD,</w:t>
        <w:br/>
        <w:t xml:space="preserve">    ssl.PROTOCOL_TLSv1: OpenSSL.SSL.TLSv1_METHOD,</w:t>
        <w:br/>
        <w:t>}</w:t>
        <w:br/>
        <w:br/>
        <w:t>if hasattr(ssl, "PROTOCOL_SSLv3") and hasattr(OpenSSL.SSL, "SSLv3_METHOD"):</w:t>
        <w:br/>
        <w:t xml:space="preserve">    _openssl_versions[ssl.PROTOCOL_SSLv3] = OpenSSL.SSL.SSLv3_METHOD</w:t>
        <w:br/>
        <w:br/>
        <w:t>if hasattr(ssl, "PROTOCOL_TLSv1_1") and hasattr(OpenSSL.SSL, "TLSv1_1_METHOD"):</w:t>
        <w:br/>
        <w:t xml:space="preserve">    _openssl_versions[ssl.PROTOCOL_TLSv1_1] = OpenSSL.SSL.TLSv1_1_METHOD</w:t>
        <w:br/>
        <w:br/>
        <w:t>if hasattr(ssl, "PROTOCOL_TLSv1_2") and hasattr(OpenSSL.SSL, "TLSv1_2_METHOD"):</w:t>
        <w:br/>
        <w:t xml:space="preserve">    _openssl_versions[ssl.PROTOCOL_TLSv1_2] = OpenSSL.SSL.TLSv1_2_METHOD</w:t>
        <w:br/>
        <w:br/>
        <w:br/>
        <w:t>_stdlib_to_openssl_verify = {</w:t>
        <w:br/>
        <w:t xml:space="preserve">    ssl.CERT_NONE: OpenSSL.SSL.VERIFY_NONE,</w:t>
        <w:br/>
        <w:t xml:space="preserve">    ssl.CERT_OPTIONAL: OpenSSL.SSL.VERIFY_PEER,</w:t>
        <w:br/>
        <w:t xml:space="preserve">    ssl.CERT_REQUIRED: OpenSSL.SSL.VERIFY_PEER</w:t>
        <w:br/>
        <w:t xml:space="preserve">    + OpenSSL.SSL.VERIFY_FAIL_IF_NO_PEER_CERT,</w:t>
        <w:br/>
        <w:t>}</w:t>
        <w:br/>
        <w:t>_openssl_to_stdlib_verify = dict((v, k) for k, v in _stdlib_to_openssl_verify.items())</w:t>
        <w:br/>
        <w:br/>
        <w:t># OpenSSL will only write 16K at a time</w:t>
        <w:br/>
        <w:t>SSL_WRITE_BLOCKSIZE = 16384</w:t>
        <w:br/>
        <w:br/>
        <w:t>orig_util_HAS_SNI = util.HAS_SNI</w:t>
        <w:br/>
        <w:t>orig_util_SSLContext = util.ssl_.SSLContext</w:t>
        <w:br/>
        <w:br/>
        <w:br/>
        <w:t>log = logging.getLogger(__name__)</w:t>
        <w:br/>
        <w:br/>
        <w:br/>
        <w:t>def inject_into_urllib3():</w:t>
        <w:br/>
        <w:t xml:space="preserve">    "Monkey-patch urllib3 with PyOpenSSL-backed SSL-support."</w:t>
        <w:br/>
        <w:br/>
        <w:t xml:space="preserve">    _validate_dependencies_met()</w:t>
        <w:br/>
        <w:br/>
        <w:t xml:space="preserve">    util.SSLContext = PyOpenSSLContext</w:t>
        <w:br/>
        <w:t xml:space="preserve">    util.ssl_.SSLContext = PyOpenSSLContext</w:t>
        <w:br/>
        <w:t xml:space="preserve">    util.HAS_SNI = HAS_SNI</w:t>
        <w:br/>
        <w:t xml:space="preserve">    util.ssl_.HAS_SNI = HAS_SNI</w:t>
        <w:br/>
        <w:t xml:space="preserve">    util.IS_PYOPENSSL = True</w:t>
        <w:br/>
        <w:t xml:space="preserve">    util.ssl_.IS_PYOPENSSL = True</w:t>
        <w:br/>
        <w:br/>
        <w:br/>
        <w:t>def extract_from_urllib3():</w:t>
        <w:br/>
        <w:t xml:space="preserve">    "Undo monkey-patching by :func:`inject_into_urllib3`."</w:t>
        <w:br/>
        <w:br/>
        <w:t xml:space="preserve">    util.SSLContext = orig_util_SSLContext</w:t>
        <w:br/>
        <w:t xml:space="preserve">    util.ssl_.SSLContext = orig_util_SSLContext</w:t>
        <w:br/>
        <w:t xml:space="preserve">    util.HAS_SNI = orig_util_HAS_SNI</w:t>
        <w:br/>
        <w:t xml:space="preserve">    util.ssl_.HAS_SNI = orig_util_HAS_SNI</w:t>
        <w:br/>
        <w:t xml:space="preserve">    util.IS_PYOPENSSL = False</w:t>
        <w:br/>
        <w:t xml:space="preserve">    util.ssl_.IS_PYOPENSSL = False</w:t>
        <w:br/>
        <w:br/>
        <w:br/>
        <w:t>def _validate_dependencies_met():</w:t>
        <w:br/>
        <w:t xml:space="preserve">    """</w:t>
        <w:br/>
        <w:t xml:space="preserve">    Verifies that PyOpenSSL's package-level dependencies have been met.</w:t>
        <w:br/>
        <w:t xml:space="preserve">    Throws `ImportError` if they are not met.</w:t>
        <w:br/>
        <w:t xml:space="preserve">    """</w:t>
        <w:br/>
        <w:t xml:space="preserve">    # Method added in `cryptography==1.1`; not available in older versions</w:t>
        <w:br/>
        <w:t xml:space="preserve">    from cryptography.x509.extensions import Extensions</w:t>
        <w:br/>
        <w:br/>
        <w:t xml:space="preserve">    if getattr(Extensions, "get_extension_for_class", None) is None:</w:t>
        <w:br/>
        <w:t xml:space="preserve">        raise ImportError(</w:t>
        <w:br/>
        <w:t xml:space="preserve">            "'cryptography' module missing required functionality.  "</w:t>
        <w:br/>
        <w:t xml:space="preserve">            "Try upgrading to v1.3.4 or newer."</w:t>
        <w:br/>
        <w:t xml:space="preserve">        )</w:t>
        <w:br/>
        <w:br/>
        <w:t xml:space="preserve">    # pyOpenSSL 0.14 and above use cryptography for OpenSSL bindings. The _x509</w:t>
        <w:br/>
        <w:t xml:space="preserve">    # attribute is only present on those versions.</w:t>
        <w:br/>
        <w:t xml:space="preserve">    from OpenSSL.crypto import X509</w:t>
        <w:br/>
        <w:br/>
        <w:t xml:space="preserve">    x509 = X509()</w:t>
        <w:br/>
        <w:t xml:space="preserve">    if getattr(x509, "_x509", None) is None:</w:t>
        <w:br/>
        <w:t xml:space="preserve">        raise ImportError(</w:t>
        <w:br/>
        <w:t xml:space="preserve">            "'pyOpenSSL' module missing required functionality. "</w:t>
        <w:br/>
        <w:t xml:space="preserve">            "Try upgrading to v0.14 or newer."</w:t>
        <w:br/>
        <w:t xml:space="preserve">        )</w:t>
        <w:br/>
        <w:br/>
        <w:br/>
        <w:t>def _dnsname_to_stdlib(name):</w:t>
        <w:br/>
        <w:t xml:space="preserve">    """</w:t>
        <w:br/>
        <w:t xml:space="preserve">    Converts a dNSName SubjectAlternativeName field to the form used by the</w:t>
        <w:br/>
        <w:t xml:space="preserve">    standard library on the given Python version.</w:t>
        <w:br/>
        <w:br/>
        <w:t xml:space="preserve">    Cryptography produces a dNSName as a unicode string that was idna-decoded</w:t>
        <w:br/>
        <w:t xml:space="preserve">    from ASCII bytes. We need to idna-encode that string to get it back, and</w:t>
        <w:br/>
        <w:t xml:space="preserve">    then on Python 3 we also need to convert to unicode via UTF-8 (the stdlib</w:t>
        <w:br/>
        <w:t xml:space="preserve">    uses PyUnicode_FromStringAndSize on it, which decodes via UTF-8).</w:t>
        <w:br/>
        <w:br/>
        <w:t xml:space="preserve">    If the name cannot be idna-encoded then we return None signalling that</w:t>
        <w:br/>
        <w:t xml:space="preserve">    the name given should be skipped.</w:t>
        <w:br/>
        <w:t xml:space="preserve">    """</w:t>
        <w:br/>
        <w:br/>
        <w:t xml:space="preserve">    def idna_encode(name):</w:t>
        <w:br/>
        <w:t xml:space="preserve">        """</w:t>
        <w:br/>
        <w:t xml:space="preserve">        Borrowed wholesale from the Python Cryptography Project. It turns out</w:t>
        <w:br/>
        <w:t xml:space="preserve">        that we can't just safely call `idna.encode`: it can explode for</w:t>
        <w:br/>
        <w:t xml:space="preserve">        wildcard names. This avoids that problem.</w:t>
        <w:br/>
        <w:t xml:space="preserve">        """</w:t>
        <w:br/>
        <w:t xml:space="preserve">        from pip._vendor import idna</w:t>
        <w:br/>
        <w:br/>
        <w:t xml:space="preserve">        try:</w:t>
        <w:br/>
        <w:t xml:space="preserve">            for prefix in [u"*.", u"."]:</w:t>
        <w:br/>
        <w:t xml:space="preserve">                if name.startswith(prefix):</w:t>
        <w:br/>
        <w:t xml:space="preserve">                    name = name[len(prefix) :]</w:t>
        <w:br/>
        <w:t xml:space="preserve">                    return prefix.encode("ascii") + idna.encode(name)</w:t>
        <w:br/>
        <w:t xml:space="preserve">            return idna.encode(name)</w:t>
        <w:br/>
        <w:t xml:space="preserve">        except idna.core.IDNAError:</w:t>
        <w:br/>
        <w:t xml:space="preserve">            return None</w:t>
        <w:br/>
        <w:br/>
        <w:t xml:space="preserve">    # Don't send IPv6 addresses through the IDNA encoder.</w:t>
        <w:br/>
        <w:t xml:space="preserve">    if ":" in name:</w:t>
        <w:br/>
        <w:t xml:space="preserve">        return name</w:t>
        <w:br/>
        <w:br/>
        <w:t xml:space="preserve">    name = idna_encode(name)</w:t>
        <w:br/>
        <w:t xml:space="preserve">    if name is None:</w:t>
        <w:br/>
        <w:t xml:space="preserve">        return None</w:t>
        <w:br/>
        <w:t xml:space="preserve">    elif sys.version_info &gt;= (3, 0):</w:t>
        <w:br/>
        <w:t xml:space="preserve">        name = name.decode("utf-8")</w:t>
        <w:br/>
        <w:t xml:space="preserve">    return name</w:t>
        <w:br/>
        <w:br/>
        <w:br/>
        <w:t>def get_subj_alt_name(peer_cert):</w:t>
        <w:br/>
        <w:t xml:space="preserve">    """</w:t>
        <w:br/>
        <w:t xml:space="preserve">    Given an PyOpenSSL certificate, provides all the subject alternative names.</w:t>
        <w:br/>
        <w:t xml:space="preserve">    """</w:t>
        <w:br/>
        <w:t xml:space="preserve">    # Pass the cert to cryptography, which has much better APIs for this.</w:t>
        <w:br/>
        <w:t xml:space="preserve">    if hasattr(peer_cert, "to_cryptography"):</w:t>
        <w:br/>
        <w:t xml:space="preserve">        cert = peer_cert.to_cryptography()</w:t>
        <w:br/>
        <w:t xml:space="preserve">    else:</w:t>
        <w:br/>
        <w:t xml:space="preserve">        der = OpenSSL.crypto.dump_certificate(OpenSSL.crypto.FILETYPE_ASN1, peer_cert)</w:t>
        <w:br/>
        <w:t xml:space="preserve">        cert = x509.load_der_x509_certificate(der, openssl_backend)</w:t>
        <w:br/>
        <w:br/>
        <w:t xml:space="preserve">    # We want to find the SAN extension. Ask Cryptography to locate it (it's</w:t>
        <w:br/>
        <w:t xml:space="preserve">    # faster than looping in Python)</w:t>
        <w:br/>
        <w:t xml:space="preserve">    try:</w:t>
        <w:br/>
        <w:t xml:space="preserve">        ext = cert.extensions.get_extension_for_class(x509.SubjectAlternativeName).value</w:t>
        <w:br/>
        <w:t xml:space="preserve">    except x509.ExtensionNotFound:</w:t>
        <w:br/>
        <w:t xml:space="preserve">        # No such extension, return the empty list.</w:t>
        <w:br/>
        <w:t xml:space="preserve">        return []</w:t>
        <w:br/>
        <w:t xml:space="preserve">    except (</w:t>
        <w:br/>
        <w:t xml:space="preserve">        x509.DuplicateExtension,</w:t>
        <w:br/>
        <w:t xml:space="preserve">        UnsupportedExtension,</w:t>
        <w:br/>
        <w:t xml:space="preserve">        x509.UnsupportedGeneralNameType,</w:t>
        <w:br/>
        <w:t xml:space="preserve">        UnicodeError,</w:t>
        <w:br/>
        <w:t xml:space="preserve">    ) as e:</w:t>
        <w:br/>
        <w:t xml:space="preserve">        # A problem has been found with the quality of the certificate. Assume</w:t>
        <w:br/>
        <w:t xml:space="preserve">        # no SAN field is present.</w:t>
        <w:br/>
        <w:t xml:space="preserve">        log.warning(</w:t>
        <w:br/>
        <w:t xml:space="preserve">            "A problem was encountered with the certificate that prevented "</w:t>
        <w:br/>
        <w:t xml:space="preserve">            "urllib3 from finding the SubjectAlternativeName field. This can "</w:t>
        <w:br/>
        <w:t xml:space="preserve">            "affect certificate validation. The error was %s",</w:t>
        <w:br/>
        <w:t xml:space="preserve">            e,</w:t>
        <w:br/>
        <w:t xml:space="preserve">        )</w:t>
        <w:br/>
        <w:t xml:space="preserve">        return []</w:t>
        <w:br/>
        <w:br/>
        <w:t xml:space="preserve">    # We want to return dNSName and iPAddress fields. We need to cast the IPs</w:t>
        <w:br/>
        <w:t xml:space="preserve">    # back to strings because the match_hostname function wants them as</w:t>
        <w:br/>
        <w:t xml:space="preserve">    # strings.</w:t>
        <w:br/>
        <w:t xml:space="preserve">    # Sadly the DNS names need to be idna encoded and then, on Python 3, UTF-8</w:t>
        <w:br/>
        <w:t xml:space="preserve">    # decoded. This is pretty frustrating, but that's what the standard library</w:t>
        <w:br/>
        <w:t xml:space="preserve">    # does with certificates, and so we need to attempt to do the same.</w:t>
        <w:br/>
        <w:t xml:space="preserve">    # We also want to skip over names which cannot be idna encoded.</w:t>
        <w:br/>
        <w:t xml:space="preserve">    names = [</w:t>
        <w:br/>
        <w:t xml:space="preserve">        ("DNS", name)</w:t>
        <w:br/>
        <w:t xml:space="preserve">        for name in map(_dnsname_to_stdlib, ext.get_values_for_type(x509.DNSName))</w:t>
        <w:br/>
        <w:t xml:space="preserve">        if name is not None</w:t>
        <w:br/>
        <w:t xml:space="preserve">    ]</w:t>
        <w:br/>
        <w:t xml:space="preserve">    names.extend(</w:t>
        <w:br/>
        <w:t xml:space="preserve">        ("IP Address", str(name)) for name in ext.get_values_for_type(x509.IPAddress)</w:t>
        <w:br/>
        <w:t xml:space="preserve">    )</w:t>
        <w:br/>
        <w:br/>
        <w:t xml:space="preserve">    return names</w:t>
        <w:br/>
        <w:br/>
        <w:br/>
        <w:t>class WrappedSocket(object):</w:t>
        <w:br/>
        <w:t xml:space="preserve">    """API-compatibility wrapper for Python OpenSSL's Connection-class.</w:t>
        <w:br/>
        <w:br/>
        <w:t xml:space="preserve">    Note: _makefile_refs, _drop() and _reuse() are needed for the garbage</w:t>
        <w:br/>
        <w:t xml:space="preserve">    collector of pypy.</w:t>
        <w:br/>
        <w:t xml:space="preserve">    """</w:t>
        <w:br/>
        <w:br/>
        <w:t xml:space="preserve">    def __init__(self, connection, socket, suppress_ragged_eofs=True):</w:t>
        <w:br/>
        <w:t xml:space="preserve">        self.connection = connection</w:t>
        <w:br/>
        <w:t xml:space="preserve">        self.socket = socket</w:t>
        <w:br/>
        <w:t xml:space="preserve">        self.suppress_ragged_eofs = suppress_ragged_eofs</w:t>
        <w:br/>
        <w:t xml:space="preserve">        self._makefile_refs = 0</w:t>
        <w:br/>
        <w:t xml:space="preserve">        self._closed = False</w:t>
        <w:br/>
        <w:br/>
        <w:t xml:space="preserve">    def fileno(self):</w:t>
        <w:br/>
        <w:t xml:space="preserve">        return self.socket.fileno()</w:t>
        <w:br/>
        <w:br/>
        <w:t xml:space="preserve">    # Copy-pasted from Python 3.5 source code</w:t>
        <w:br/>
        <w:t xml:space="preserve">    def _decref_socketios(self):</w:t>
        <w:br/>
        <w:t xml:space="preserve">        if self._makefile_refs &gt; 0:</w:t>
        <w:br/>
        <w:t xml:space="preserve">            self._makefile_refs -= 1</w:t>
        <w:br/>
        <w:t xml:space="preserve">        if self._closed:</w:t>
        <w:br/>
        <w:t xml:space="preserve">            self.close()</w:t>
        <w:br/>
        <w:br/>
        <w:t xml:space="preserve">    def recv(self, *args, **kwargs):</w:t>
        <w:br/>
        <w:t xml:space="preserve">        try:</w:t>
        <w:br/>
        <w:t xml:space="preserve">            data = self.connection.recv(*args, **kwargs)</w:t>
        <w:br/>
        <w:t xml:space="preserve">        except OpenSSL.SSL.SysCallError as e:</w:t>
        <w:br/>
        <w:t xml:space="preserve">            if self.suppress_ragged_eofs and e.args == (-1, "Unexpected EOF"):</w:t>
        <w:br/>
        <w:t xml:space="preserve">                return b""</w:t>
        <w:br/>
        <w:t xml:space="preserve">            else:</w:t>
        <w:br/>
        <w:t xml:space="preserve">                raise SocketError(str(e))</w:t>
        <w:br/>
        <w:t xml:space="preserve">        except OpenSSL.SSL.ZeroReturnError:</w:t>
        <w:br/>
        <w:t xml:space="preserve">            if self.connection.get_shutdown() == OpenSSL.SSL.RECEIVED_SHUTDOWN:</w:t>
        <w:br/>
        <w:t xml:space="preserve">                return b""</w:t>
        <w:br/>
        <w:t xml:space="preserve">            else:</w:t>
        <w:br/>
        <w:t xml:space="preserve">                raise</w:t>
        <w:br/>
        <w:t xml:space="preserve">        except OpenSSL.SSL.WantReadError:</w:t>
        <w:br/>
        <w:t xml:space="preserve">            if not util.wait_for_read(self.socket, self.socket.gettimeout()):</w:t>
        <w:br/>
        <w:t xml:space="preserve">                raise timeout("The read operation timed out")</w:t>
        <w:br/>
        <w:t xml:space="preserve">            else:</w:t>
        <w:br/>
        <w:t xml:space="preserve">                return self.recv(*args, **kwargs)</w:t>
        <w:br/>
        <w:br/>
        <w:t xml:space="preserve">        # TLS 1.3 post-handshake authentication</w:t>
        <w:br/>
        <w:t xml:space="preserve">        except OpenSSL.SSL.Error as e:</w:t>
        <w:br/>
        <w:t xml:space="preserve">            raise ssl.SSLError("read error: %r" % e)</w:t>
        <w:br/>
        <w:t xml:space="preserve">        else:</w:t>
        <w:br/>
        <w:t xml:space="preserve">            return data</w:t>
        <w:br/>
        <w:br/>
        <w:t xml:space="preserve">    def recv_into(self, *args, **kwargs):</w:t>
        <w:br/>
        <w:t xml:space="preserve">        try:</w:t>
        <w:br/>
        <w:t xml:space="preserve">            return self.connection.recv_into(*args, **kwargs)</w:t>
        <w:br/>
        <w:t xml:space="preserve">        except OpenSSL.SSL.SysCallError as e:</w:t>
        <w:br/>
        <w:t xml:space="preserve">            if self.suppress_ragged_eofs and e.args == (-1, "Unexpected EOF"):</w:t>
        <w:br/>
        <w:t xml:space="preserve">                return 0</w:t>
        <w:br/>
        <w:t xml:space="preserve">            else:</w:t>
        <w:br/>
        <w:t xml:space="preserve">                raise SocketError(str(e))</w:t>
        <w:br/>
        <w:t xml:space="preserve">        except OpenSSL.SSL.ZeroReturnError:</w:t>
        <w:br/>
        <w:t xml:space="preserve">            if self.connection.get_shutdown() == OpenSSL.SSL.RECEIVED_SHUTDOWN:</w:t>
        <w:br/>
        <w:t xml:space="preserve">                return 0</w:t>
        <w:br/>
        <w:t xml:space="preserve">            else:</w:t>
        <w:br/>
        <w:t xml:space="preserve">                raise</w:t>
        <w:br/>
        <w:t xml:space="preserve">        except OpenSSL.SSL.WantReadError:</w:t>
        <w:br/>
        <w:t xml:space="preserve">            if not util.wait_for_read(self.socket, self.socket.gettimeout()):</w:t>
        <w:br/>
        <w:t xml:space="preserve">                raise timeout("The read operation timed out")</w:t>
        <w:br/>
        <w:t xml:space="preserve">            else:</w:t>
        <w:br/>
        <w:t xml:space="preserve">                return self.recv_into(*args, **kwargs)</w:t>
        <w:br/>
        <w:br/>
        <w:t xml:space="preserve">        # TLS 1.3 post-handshake authentication</w:t>
        <w:br/>
        <w:t xml:space="preserve">        except OpenSSL.SSL.Error as e:</w:t>
        <w:br/>
        <w:t xml:space="preserve">            raise ssl.SSLError("read error: %r" % e)</w:t>
        <w:br/>
        <w:br/>
        <w:t xml:space="preserve">    def settimeout(self, timeout):</w:t>
        <w:br/>
        <w:t xml:space="preserve">        return self.socket.settimeout(timeout)</w:t>
        <w:br/>
        <w:br/>
        <w:t xml:space="preserve">    def _send_until_done(self, data):</w:t>
        <w:br/>
        <w:t xml:space="preserve">        while True:</w:t>
        <w:br/>
        <w:t xml:space="preserve">            try:</w:t>
        <w:br/>
        <w:t xml:space="preserve">                return self.connection.send(data)</w:t>
        <w:br/>
        <w:t xml:space="preserve">            except OpenSSL.SSL.WantWriteError:</w:t>
        <w:br/>
        <w:t xml:space="preserve">                if not util.wait_for_write(self.socket, self.socket.gettimeout()):</w:t>
        <w:br/>
        <w:t xml:space="preserve">                    raise timeout()</w:t>
        <w:br/>
        <w:t xml:space="preserve">                continue</w:t>
        <w:br/>
        <w:t xml:space="preserve">            except OpenSSL.SSL.SysCallError as e:</w:t>
        <w:br/>
        <w:t xml:space="preserve">                raise SocketError(str(e))</w:t>
        <w:br/>
        <w:br/>
        <w:t xml:space="preserve">    def sendall(self, data):</w:t>
        <w:br/>
        <w:t xml:space="preserve">        total_sent = 0</w:t>
        <w:br/>
        <w:t xml:space="preserve">        while total_sent &lt; len(data):</w:t>
        <w:br/>
        <w:t xml:space="preserve">            sent = self._send_until_done(</w:t>
        <w:br/>
        <w:t xml:space="preserve">                data[total_sent : total_sent + SSL_WRITE_BLOCKSIZE]</w:t>
        <w:br/>
        <w:t xml:space="preserve">            )</w:t>
        <w:br/>
        <w:t xml:space="preserve">            total_sent += sent</w:t>
        <w:br/>
        <w:br/>
        <w:t xml:space="preserve">    def shutdown(self):</w:t>
        <w:br/>
        <w:t xml:space="preserve">        # FIXME rethrow compatible exceptions should we ever use this</w:t>
        <w:br/>
        <w:t xml:space="preserve">        self.connection.shutdown()</w:t>
        <w:br/>
        <w:br/>
        <w:t xml:space="preserve">    def close(self):</w:t>
        <w:br/>
        <w:t xml:space="preserve">        if self._makefile_refs &lt; 1:</w:t>
        <w:br/>
        <w:t xml:space="preserve">            try:</w:t>
        <w:br/>
        <w:t xml:space="preserve">                self._closed = True</w:t>
        <w:br/>
        <w:t xml:space="preserve">                return self.connection.close()</w:t>
        <w:br/>
        <w:t xml:space="preserve">            except OpenSSL.SSL.Error:</w:t>
        <w:br/>
        <w:t xml:space="preserve">                return</w:t>
        <w:br/>
        <w:t xml:space="preserve">        else:</w:t>
        <w:br/>
        <w:t xml:space="preserve">            self._makefile_refs -= 1</w:t>
        <w:br/>
        <w:br/>
        <w:t xml:space="preserve">    def getpeercert(self, binary_form=False):</w:t>
        <w:br/>
        <w:t xml:space="preserve">        x509 = self.connection.get_peer_certificate()</w:t>
        <w:br/>
        <w:br/>
        <w:t xml:space="preserve">        if not x509:</w:t>
        <w:br/>
        <w:t xml:space="preserve">            return x509</w:t>
        <w:br/>
        <w:br/>
        <w:t xml:space="preserve">        if binary_form:</w:t>
        <w:br/>
        <w:t xml:space="preserve">            return OpenSSL.crypto.dump_certificate(OpenSSL.crypto.FILETYPE_ASN1, x509)</w:t>
        <w:br/>
        <w:br/>
        <w:t xml:space="preserve">        return {</w:t>
        <w:br/>
        <w:t xml:space="preserve">            "subject": ((("commonName", x509.get_subject().CN),),),</w:t>
        <w:br/>
        <w:t xml:space="preserve">            "subjectAltName": get_subj_alt_name(x509),</w:t>
        <w:br/>
        <w:t xml:space="preserve">        }</w:t>
        <w:br/>
        <w:br/>
        <w:t xml:space="preserve">    def version(self):</w:t>
        <w:br/>
        <w:t xml:space="preserve">        return self.connection.get_protocol_version_name()</w:t>
        <w:br/>
        <w:br/>
        <w:t xml:space="preserve">    def _reuse(self):</w:t>
        <w:br/>
        <w:t xml:space="preserve">        self._makefile_refs += 1</w:t>
        <w:br/>
        <w:br/>
        <w:t xml:space="preserve">    def _drop(self):</w:t>
        <w:br/>
        <w:t xml:space="preserve">        if self._makefile_refs &lt; 1:</w:t>
        <w:br/>
        <w:t xml:space="preserve">            self.close()</w:t>
        <w:br/>
        <w:t xml:space="preserve">        else:</w:t>
        <w:br/>
        <w:t xml:space="preserve">            self._makefile_refs -= 1</w:t>
        <w:br/>
        <w:br/>
        <w:br/>
        <w:t>if _fileobject:  # Platform-specific: Python 2</w:t>
        <w:br/>
        <w:br/>
        <w:t xml:space="preserve">    def makefile(self, mode, bufsize=-1):</w:t>
        <w:br/>
        <w:t xml:space="preserve">        self._makefile_refs += 1</w:t>
        <w:br/>
        <w:t xml:space="preserve">        return _fileobject(self, mode, bufsize, close=True)</w:t>
        <w:br/>
        <w:br/>
        <w:t>else:  # Platform-specific: Python 3</w:t>
        <w:br/>
        <w:t xml:space="preserve">    makefile = backport_makefile</w:t>
        <w:br/>
        <w:br/>
        <w:t>WrappedSocket.makefile = makefile</w:t>
        <w:br/>
        <w:br/>
        <w:br/>
        <w:t>class PyOpenSSLContext(object):</w:t>
        <w:br/>
        <w:t xml:space="preserve">    """</w:t>
        <w:br/>
        <w:t xml:space="preserve">    I am a wrapper class for the PyOpenSSL ``Context`` object. I am responsible</w:t>
        <w:br/>
        <w:t xml:space="preserve">    for translating the interface of the standard library ``SSLContext`` object</w:t>
        <w:br/>
        <w:t xml:space="preserve">    to calls into PyOpenSSL.</w:t>
        <w:br/>
        <w:t xml:space="preserve">    """</w:t>
        <w:br/>
        <w:br/>
        <w:t xml:space="preserve">    def __init__(self, protocol):</w:t>
        <w:br/>
        <w:t xml:space="preserve">        self.protocol = _openssl_versions[protocol]</w:t>
        <w:br/>
        <w:t xml:space="preserve">        self._ctx = OpenSSL.SSL.Context(self.protocol)</w:t>
        <w:br/>
        <w:t xml:space="preserve">        self._options = 0</w:t>
        <w:br/>
        <w:t xml:space="preserve">        self.check_hostname = False</w:t>
        <w:br/>
        <w:br/>
        <w:t xml:space="preserve">    @property</w:t>
        <w:br/>
        <w:t xml:space="preserve">    def options(self):</w:t>
        <w:br/>
        <w:t xml:space="preserve">        return self._options</w:t>
        <w:br/>
        <w:br/>
        <w:t xml:space="preserve">    @options.setter</w:t>
        <w:br/>
        <w:t xml:space="preserve">    def options(self, value):</w:t>
        <w:br/>
        <w:t xml:space="preserve">        self._options = value</w:t>
        <w:br/>
        <w:t xml:space="preserve">        self._ctx.set_options(value)</w:t>
        <w:br/>
        <w:br/>
        <w:t xml:space="preserve">    @property</w:t>
        <w:br/>
        <w:t xml:space="preserve">    def verify_mode(self):</w:t>
        <w:br/>
        <w:t xml:space="preserve">        return _openssl_to_stdlib_verify[self._ctx.get_verify_mode()]</w:t>
        <w:br/>
        <w:br/>
        <w:t xml:space="preserve">    @verify_mode.setter</w:t>
        <w:br/>
        <w:t xml:space="preserve">    def verify_mode(self, value):</w:t>
        <w:br/>
        <w:t xml:space="preserve">        self._ctx.set_verify(_stdlib_to_openssl_verify[value], _verify_callback)</w:t>
        <w:br/>
        <w:br/>
        <w:t xml:space="preserve">    def set_default_verify_paths(self):</w:t>
        <w:br/>
        <w:t xml:space="preserve">        self._ctx.set_default_verify_paths()</w:t>
        <w:br/>
        <w:br/>
        <w:t xml:space="preserve">    def set_ciphers(self, ciphers):</w:t>
        <w:br/>
        <w:t xml:space="preserve">        if isinstance(ciphers, six.text_type):</w:t>
        <w:br/>
        <w:t xml:space="preserve">            ciphers = ciphers.encode("utf-8")</w:t>
        <w:br/>
        <w:t xml:space="preserve">        self._ctx.set_cipher_list(ciphers)</w:t>
        <w:br/>
        <w:br/>
        <w:t xml:space="preserve">    def load_verify_locations(self, cafile=None, capath=None, cadata=None):</w:t>
        <w:br/>
        <w:t xml:space="preserve">        if cafile is not None:</w:t>
        <w:br/>
        <w:t xml:space="preserve">            cafile = cafile.encode("utf-8")</w:t>
        <w:br/>
        <w:t xml:space="preserve">        if capath is not None:</w:t>
        <w:br/>
        <w:t xml:space="preserve">            capath = capath.encode("utf-8")</w:t>
        <w:br/>
        <w:t xml:space="preserve">        try:</w:t>
        <w:br/>
        <w:t xml:space="preserve">            self._ctx.load_verify_locations(cafile, capath)</w:t>
        <w:br/>
        <w:t xml:space="preserve">            if cadata is not None:</w:t>
        <w:br/>
        <w:t xml:space="preserve">                self._ctx.load_verify_locations(BytesIO(cadata))</w:t>
        <w:br/>
        <w:t xml:space="preserve">        except OpenSSL.SSL.Error as e:</w:t>
        <w:br/>
        <w:t xml:space="preserve">            raise ssl.SSLError("unable to load trusted certificates: %r" % e)</w:t>
        <w:br/>
        <w:br/>
        <w:t xml:space="preserve">    def load_cert_chain(self, certfile, keyfile=None, password=None):</w:t>
        <w:br/>
        <w:t xml:space="preserve">        self._ctx.use_certificate_chain_file(certfile)</w:t>
        <w:br/>
        <w:t xml:space="preserve">        if password is not None:</w:t>
        <w:br/>
        <w:t xml:space="preserve">            if not isinstance(password, six.binary_type):</w:t>
        <w:br/>
        <w:t xml:space="preserve">                password = password.encode("utf-8")</w:t>
        <w:br/>
        <w:t xml:space="preserve">            self._ctx.set_passwd_cb(lambda *_: password)</w:t>
        <w:br/>
        <w:t xml:space="preserve">        self._ctx.use_privatekey_file(keyfile or certfile)</w:t>
        <w:br/>
        <w:br/>
        <w:t xml:space="preserve">    def set_alpn_protocols(self, protocols):</w:t>
        <w:br/>
        <w:t xml:space="preserve">        protocols = [six.ensure_binary(p) for p in protocols]</w:t>
        <w:br/>
        <w:t xml:space="preserve">        return self._ctx.set_alpn_protos(protocols)</w:t>
        <w:br/>
        <w:br/>
        <w:t xml:space="preserve">    def wrap_socket(</w:t>
        <w:br/>
        <w:t xml:space="preserve">        self,</w:t>
        <w:br/>
        <w:t xml:space="preserve">        sock,</w:t>
        <w:br/>
        <w:t xml:space="preserve">        server_side=False,</w:t>
        <w:br/>
        <w:t xml:space="preserve">        do_handshake_on_connect=True,</w:t>
        <w:br/>
        <w:t xml:space="preserve">        suppress_ragged_eofs=True,</w:t>
        <w:br/>
        <w:t xml:space="preserve">        server_hostname=None,</w:t>
        <w:br/>
        <w:t xml:space="preserve">    ):</w:t>
        <w:br/>
        <w:t xml:space="preserve">        cnx = OpenSSL.SSL.Connection(self._ctx, sock)</w:t>
        <w:br/>
        <w:br/>
        <w:t xml:space="preserve">        if isinstance(server_hostname, six.text_type):  # Platform-specific: Python 3</w:t>
        <w:br/>
        <w:t xml:space="preserve">            server_hostname = server_hostname.encode("utf-8")</w:t>
        <w:br/>
        <w:br/>
        <w:t xml:space="preserve">        if server_hostname is not None:</w:t>
        <w:br/>
        <w:t xml:space="preserve">            cnx.set_tlsext_host_name(server_hostname)</w:t>
        <w:br/>
        <w:br/>
        <w:t xml:space="preserve">        cnx.set_connect_state()</w:t>
        <w:br/>
        <w:br/>
        <w:t xml:space="preserve">        while True:</w:t>
        <w:br/>
        <w:t xml:space="preserve">            try:</w:t>
        <w:br/>
        <w:t xml:space="preserve">                cnx.do_handshake()</w:t>
        <w:br/>
        <w:t xml:space="preserve">            except OpenSSL.SSL.WantReadError:</w:t>
        <w:br/>
        <w:t xml:space="preserve">                if not util.wait_for_read(sock, sock.gettimeout()):</w:t>
        <w:br/>
        <w:t xml:space="preserve">                    raise timeout("select timed out")</w:t>
        <w:br/>
        <w:t xml:space="preserve">                continue</w:t>
        <w:br/>
        <w:t xml:space="preserve">            except OpenSSL.SSL.Error as e:</w:t>
        <w:br/>
        <w:t xml:space="preserve">                raise ssl.SSLError("bad handshake: %r" % e)</w:t>
        <w:br/>
        <w:t xml:space="preserve">            break</w:t>
        <w:br/>
        <w:br/>
        <w:t xml:space="preserve">        return WrappedSocket(cnx, sock)</w:t>
        <w:br/>
        <w:br/>
        <w:br/>
        <w:t>def _verify_callback(cnx, x509, err_no, err_depth, return_code):</w:t>
        <w:br/>
        <w:t xml:space="preserve">    return err_no == 0</w:t>
        <w:br/>
      </w:r>
    </w:p>
    <w:p>
      <w:r>
        <w:t>Fin du fichier : .venv/lib/python3.12/site-packages/pip/_vendor/urllib3/contrib/pyopenssl.py</w:t>
      </w:r>
    </w:p>
    <w:p/>
    <w:p>
      <w:r>
        <w:t>Début du fichier : .venv/lib/python3.12/site-packages/pip/_vendor/urllib3/contrib/securetransport.py</w:t>
      </w:r>
    </w:p>
    <w:p>
      <w:r>
        <w:rPr>
          <w:rFonts w:ascii="Consolas" w:hAnsi="Consolas"/>
        </w:rPr>
        <w:t>"""</w:t>
        <w:br/>
        <w:t>SecureTranport support for urllib3 via ctypes.</w:t>
        <w:br/>
        <w:br/>
        <w:t>This makes platform-native TLS available to urllib3 users on macOS without the</w:t>
        <w:br/>
        <w:t>use of a compiler. This is an important feature because the Python Package</w:t>
        <w:br/>
        <w:t>Index is moving to become a TLSv1.2-or-higher server, and the default OpenSSL</w:t>
        <w:br/>
        <w:t>that ships with macOS is not capable of doing TLSv1.2. The only way to resolve</w:t>
        <w:br/>
        <w:t>this is to give macOS users an alternative solution to the problem, and that</w:t>
        <w:br/>
        <w:t>solution is to use SecureTransport.</w:t>
        <w:br/>
        <w:br/>
        <w:t>We use ctypes here because this solution must not require a compiler. That's</w:t>
        <w:br/>
        <w:t>because pip is not allowed to require a compiler either.</w:t>
        <w:br/>
        <w:br/>
        <w:t>This is not intended to be a seriously long-term solution to this problem.</w:t>
        <w:br/>
        <w:t>The hope is that PEP 543 will eventually solve this issue for us, at which</w:t>
        <w:br/>
        <w:t>point we can retire this contrib module. But in the short term, we need to</w:t>
        <w:br/>
        <w:t>solve the impending tire fire that is Python on Mac without this kind of</w:t>
        <w:br/>
        <w:t>contrib module. So...here we are.</w:t>
        <w:br/>
        <w:br/>
        <w:t>To use this module, simply import and inject it::</w:t>
        <w:br/>
        <w:br/>
        <w:t xml:space="preserve">    import pip._vendor.urllib3.contrib.securetransport as securetransport</w:t>
        <w:br/>
        <w:t xml:space="preserve">    securetransport.inject_into_urllib3()</w:t>
        <w:br/>
        <w:br/>
        <w:t>Happy TLSing!</w:t>
        <w:br/>
        <w:br/>
        <w:t>This code is a bastardised version of the code found in Will Bond's oscrypto</w:t>
        <w:br/>
        <w:t>library. An enormous debt is owed to him for blazing this trail for us. For</w:t>
        <w:br/>
        <w:t>that reason, this code should be considered to be covered both by urllib3's</w:t>
        <w:br/>
        <w:t>license and by oscrypto's:</w:t>
        <w:br/>
        <w:br/>
        <w:t>.. code-block::</w:t>
        <w:br/>
        <w:br/>
        <w:t xml:space="preserve">    Copyright (c) 2015-2016 Will Bond &lt;will@wbond.net&gt;</w:t>
        <w:br/>
        <w:br/>
        <w:t xml:space="preserve">    Permission is hereby granted, free of charge, to any person obtaining a</w:t>
        <w:br/>
        <w:t xml:space="preserve">    copy of this software and associated documentation files (the "Software"),</w:t>
        <w:br/>
        <w:t xml:space="preserve">    to deal in the Software without restriction, including without limitation</w:t>
        <w:br/>
        <w:t xml:space="preserve">    the rights to use, copy, modify, merge, publish, distribute, sublicense,</w:t>
        <w:br/>
        <w:t xml:space="preserve">    and/or sell copies of the Software, and to permit persons to whom the</w:t>
        <w:br/>
        <w:t xml:space="preserve">    Software is furnished to do so, subject to the following conditions:</w:t>
        <w:br/>
        <w:br/>
        <w:t xml:space="preserve">    The above copyright notice and this permission notice shall be included in</w:t>
        <w:br/>
        <w:t xml:space="preserve">    all copies or substantial portions of the Software.</w:t>
        <w:br/>
        <w:br/>
        <w:t xml:space="preserve">    THE SOFTWARE IS PROVIDED "AS IS", WITHOUT WARRANTY OF ANY KIND, EXPRESS OR</w:t>
        <w:br/>
        <w:t xml:space="preserve">    IMPLIED, INCLUDING BUT NOT LIMITED TO THE WARRANTIES OF MERCHANTABILITY,</w:t>
        <w:br/>
        <w:t xml:space="preserve">    FITNESS FOR A PARTICULAR PURPOSE AND NONINFRINGEMENT. IN NO EVENT SHALL THE</w:t>
        <w:br/>
        <w:t xml:space="preserve">    AUTHORS OR COPYRIGHT HOLDERS BE LIABLE FOR ANY CLAIM, DAMAGES OR OTHER</w:t>
        <w:br/>
        <w:t xml:space="preserve">    LIABILITY, WHETHER IN AN ACTION OF CONTRACT, TORT OR OTHERWISE, ARISING</w:t>
        <w:br/>
        <w:t xml:space="preserve">    FROM, OUT OF OR IN CONNECTION WITH THE SOFTWARE OR THE USE OR OTHER</w:t>
        <w:br/>
        <w:t xml:space="preserve">    DEALINGS IN THE SOFTWARE.</w:t>
        <w:br/>
        <w:t>"""</w:t>
        <w:br/>
        <w:t>from __future__ import absolute_import</w:t>
        <w:br/>
        <w:br/>
        <w:t>import contextlib</w:t>
        <w:br/>
        <w:t>import ctypes</w:t>
        <w:br/>
        <w:t>import errno</w:t>
        <w:br/>
        <w:t>import os.path</w:t>
        <w:br/>
        <w:t>import shutil</w:t>
        <w:br/>
        <w:t>import socket</w:t>
        <w:br/>
        <w:t>import ssl</w:t>
        <w:br/>
        <w:t>import struct</w:t>
        <w:br/>
        <w:t>import threading</w:t>
        <w:br/>
        <w:t>import weakref</w:t>
        <w:br/>
        <w:br/>
        <w:t>from pip._vendor import six</w:t>
        <w:br/>
        <w:br/>
        <w:t>from .. import util</w:t>
        <w:br/>
        <w:t>from ..util.ssl_ import PROTOCOL_TLS_CLIENT</w:t>
        <w:br/>
        <w:t>from ._securetransport.bindings import CoreFoundation, Security, SecurityConst</w:t>
        <w:br/>
        <w:t>from ._securetransport.low_level import (</w:t>
        <w:br/>
        <w:t xml:space="preserve">    _assert_no_error,</w:t>
        <w:br/>
        <w:t xml:space="preserve">    _build_tls_unknown_ca_alert,</w:t>
        <w:br/>
        <w:t xml:space="preserve">    _cert_array_from_pem,</w:t>
        <w:br/>
        <w:t xml:space="preserve">    _create_cfstring_array,</w:t>
        <w:br/>
        <w:t xml:space="preserve">    _load_client_cert_chain,</w:t>
        <w:br/>
        <w:t xml:space="preserve">    _temporary_keychain,</w:t>
        <w:br/>
        <w:t>)</w:t>
        <w:br/>
        <w:br/>
        <w:t>try:  # Platform-specific: Python 2</w:t>
        <w:br/>
        <w:t xml:space="preserve">    from socket import _fileobject</w:t>
        <w:br/>
        <w:t>except ImportError:  # Platform-specific: Python 3</w:t>
        <w:br/>
        <w:t xml:space="preserve">    _fileobject = None</w:t>
        <w:br/>
        <w:t xml:space="preserve">    from ..packages.backports.makefile import backport_makefile</w:t>
        <w:br/>
        <w:br/>
        <w:t>__all__ = ["inject_into_urllib3", "extract_from_urllib3"]</w:t>
        <w:br/>
        <w:br/>
        <w:t># SNI always works</w:t>
        <w:br/>
        <w:t>HAS_SNI = True</w:t>
        <w:br/>
        <w:br/>
        <w:t>orig_util_HAS_SNI = util.HAS_SNI</w:t>
        <w:br/>
        <w:t>orig_util_SSLContext = util.ssl_.SSLContext</w:t>
        <w:br/>
        <w:br/>
        <w:t># This dictionary is used by the read callback to obtain a handle to the</w:t>
        <w:br/>
        <w:t># calling wrapped socket. This is a pretty silly approach, but for now it'll</w:t>
        <w:br/>
        <w:t># do. I feel like I should be able to smuggle a handle to the wrapped socket</w:t>
        <w:br/>
        <w:t># directly in the SSLConnectionRef, but for now this approach will work I</w:t>
        <w:br/>
        <w:t># guess.</w:t>
        <w:br/>
        <w:t>#</w:t>
        <w:br/>
        <w:t># We need to lock around this structure for inserts, but we don't do it for</w:t>
        <w:br/>
        <w:t># reads/writes in the callbacks. The reasoning here goes as follows:</w:t>
        <w:br/>
        <w:t>#</w:t>
        <w:br/>
        <w:t>#    1. It is not possible to call into the callbacks before the dictionary is</w:t>
        <w:br/>
        <w:t>#       populated, so once in the callback the id must be in the dictionary.</w:t>
        <w:br/>
        <w:t>#    2. The callbacks don't mutate the dictionary, they only read from it, and</w:t>
        <w:br/>
        <w:t>#       so cannot conflict with any of the insertions.</w:t>
        <w:br/>
        <w:t>#</w:t>
        <w:br/>
        <w:t># This is good: if we had to lock in the callbacks we'd drastically slow down</w:t>
        <w:br/>
        <w:t># the performance of this code.</w:t>
        <w:br/>
        <w:t>_connection_refs = weakref.WeakValueDictionary()</w:t>
        <w:br/>
        <w:t>_connection_ref_lock = threading.Lock()</w:t>
        <w:br/>
        <w:br/>
        <w:t># Limit writes to 16kB. This is OpenSSL's limit, but we'll cargo-cult it over</w:t>
        <w:br/>
        <w:t># for no better reason than we need *a* limit, and this one is right there.</w:t>
        <w:br/>
        <w:t>SSL_WRITE_BLOCKSIZE = 16384</w:t>
        <w:br/>
        <w:br/>
        <w:t># This is our equivalent of util.ssl_.DEFAULT_CIPHERS, but expanded out to</w:t>
        <w:br/>
        <w:t># individual cipher suites. We need to do this because this is how</w:t>
        <w:br/>
        <w:t># SecureTransport wants them.</w:t>
        <w:br/>
        <w:t>CIPHER_SUITES = [</w:t>
        <w:br/>
        <w:t xml:space="preserve">    SecurityConst.TLS_ECDHE_ECDSA_WITH_AES_256_GCM_SHA384,</w:t>
        <w:br/>
        <w:t xml:space="preserve">    SecurityConst.TLS_ECDHE_ECDSA_WITH_AES_128_GCM_SHA256,</w:t>
        <w:br/>
        <w:t xml:space="preserve">    SecurityConst.TLS_ECDHE_RSA_WITH_AES_256_GCM_SHA384,</w:t>
        <w:br/>
        <w:t xml:space="preserve">    SecurityConst.TLS_ECDHE_RSA_WITH_AES_128_GCM_SHA256,</w:t>
        <w:br/>
        <w:t xml:space="preserve">    SecurityConst.TLS_ECDHE_ECDSA_WITH_CHACHA20_POLY1305_SHA256,</w:t>
        <w:br/>
        <w:t xml:space="preserve">    SecurityConst.TLS_ECDHE_RSA_WITH_CHACHA20_POLY1305_SHA256,</w:t>
        <w:br/>
        <w:t xml:space="preserve">    SecurityConst.TLS_DHE_RSA_WITH_AES_256_GCM_SHA384,</w:t>
        <w:br/>
        <w:t xml:space="preserve">    SecurityConst.TLS_DHE_RSA_WITH_AES_128_GCM_SHA256,</w:t>
        <w:br/>
        <w:t xml:space="preserve">    SecurityConst.TLS_ECDHE_ECDSA_WITH_AES_256_CBC_SHA384,</w:t>
        <w:br/>
        <w:t xml:space="preserve">    SecurityConst.TLS_ECDHE_ECDSA_WITH_AES_256_CBC_SHA,</w:t>
        <w:br/>
        <w:t xml:space="preserve">    SecurityConst.TLS_ECDHE_ECDSA_WITH_AES_128_CBC_SHA256,</w:t>
        <w:br/>
        <w:t xml:space="preserve">    SecurityConst.TLS_ECDHE_ECDSA_WITH_AES_128_CBC_SHA,</w:t>
        <w:br/>
        <w:t xml:space="preserve">    SecurityConst.TLS_ECDHE_RSA_WITH_AES_256_CBC_SHA384,</w:t>
        <w:br/>
        <w:t xml:space="preserve">    SecurityConst.TLS_ECDHE_RSA_WITH_AES_256_CBC_SHA,</w:t>
        <w:br/>
        <w:t xml:space="preserve">    SecurityConst.TLS_ECDHE_RSA_WITH_AES_128_CBC_SHA256,</w:t>
        <w:br/>
        <w:t xml:space="preserve">    SecurityConst.TLS_ECDHE_RSA_WITH_AES_128_CBC_SHA,</w:t>
        <w:br/>
        <w:t xml:space="preserve">    SecurityConst.TLS_DHE_RSA_WITH_AES_256_CBC_SHA256,</w:t>
        <w:br/>
        <w:t xml:space="preserve">    SecurityConst.TLS_DHE_RSA_WITH_AES_256_CBC_SHA,</w:t>
        <w:br/>
        <w:t xml:space="preserve">    SecurityConst.TLS_DHE_RSA_WITH_AES_128_CBC_SHA256,</w:t>
        <w:br/>
        <w:t xml:space="preserve">    SecurityConst.TLS_DHE_RSA_WITH_AES_128_CBC_SHA,</w:t>
        <w:br/>
        <w:t xml:space="preserve">    SecurityConst.TLS_AES_256_GCM_SHA384,</w:t>
        <w:br/>
        <w:t xml:space="preserve">    SecurityConst.TLS_AES_128_GCM_SHA256,</w:t>
        <w:br/>
        <w:t xml:space="preserve">    SecurityConst.TLS_RSA_WITH_AES_256_GCM_SHA384,</w:t>
        <w:br/>
        <w:t xml:space="preserve">    SecurityConst.TLS_RSA_WITH_AES_128_GCM_SHA256,</w:t>
        <w:br/>
        <w:t xml:space="preserve">    SecurityConst.TLS_AES_128_CCM_8_SHA256,</w:t>
        <w:br/>
        <w:t xml:space="preserve">    SecurityConst.TLS_AES_128_CCM_SHA256,</w:t>
        <w:br/>
        <w:t xml:space="preserve">    SecurityConst.TLS_RSA_WITH_AES_256_CBC_SHA256,</w:t>
        <w:br/>
        <w:t xml:space="preserve">    SecurityConst.TLS_RSA_WITH_AES_128_CBC_SHA256,</w:t>
        <w:br/>
        <w:t xml:space="preserve">    SecurityConst.TLS_RSA_WITH_AES_256_CBC_SHA,</w:t>
        <w:br/>
        <w:t xml:space="preserve">    SecurityConst.TLS_RSA_WITH_AES_128_CBC_SHA,</w:t>
        <w:br/>
        <w:t>]</w:t>
        <w:br/>
        <w:br/>
        <w:t># Basically this is simple: for PROTOCOL_SSLv23 we turn it into a low of</w:t>
        <w:br/>
        <w:t># TLSv1 and a high of TLSv1.2. For everything else, we pin to that version.</w:t>
        <w:br/>
        <w:t># TLSv1 to 1.2 are supported on macOS 10.8+</w:t>
        <w:br/>
        <w:t>_protocol_to_min_max = {</w:t>
        <w:br/>
        <w:t xml:space="preserve">    util.PROTOCOL_TLS: (SecurityConst.kTLSProtocol1, SecurityConst.kTLSProtocol12),</w:t>
        <w:br/>
        <w:t xml:space="preserve">    PROTOCOL_TLS_CLIENT: (SecurityConst.kTLSProtocol1, SecurityConst.kTLSProtocol12),</w:t>
        <w:br/>
        <w:t>}</w:t>
        <w:br/>
        <w:br/>
        <w:t>if hasattr(ssl, "PROTOCOL_SSLv2"):</w:t>
        <w:br/>
        <w:t xml:space="preserve">    _protocol_to_min_max[ssl.PROTOCOL_SSLv2] = (</w:t>
        <w:br/>
        <w:t xml:space="preserve">        SecurityConst.kSSLProtocol2,</w:t>
        <w:br/>
        <w:t xml:space="preserve">        SecurityConst.kSSLProtocol2,</w:t>
        <w:br/>
        <w:t xml:space="preserve">    )</w:t>
        <w:br/>
        <w:t>if hasattr(ssl, "PROTOCOL_SSLv3"):</w:t>
        <w:br/>
        <w:t xml:space="preserve">    _protocol_to_min_max[ssl.PROTOCOL_SSLv3] = (</w:t>
        <w:br/>
        <w:t xml:space="preserve">        SecurityConst.kSSLProtocol3,</w:t>
        <w:br/>
        <w:t xml:space="preserve">        SecurityConst.kSSLProtocol3,</w:t>
        <w:br/>
        <w:t xml:space="preserve">    )</w:t>
        <w:br/>
        <w:t>if hasattr(ssl, "PROTOCOL_TLSv1"):</w:t>
        <w:br/>
        <w:t xml:space="preserve">    _protocol_to_min_max[ssl.PROTOCOL_TLSv1] = (</w:t>
        <w:br/>
        <w:t xml:space="preserve">        SecurityConst.kTLSProtocol1,</w:t>
        <w:br/>
        <w:t xml:space="preserve">        SecurityConst.kTLSProtocol1,</w:t>
        <w:br/>
        <w:t xml:space="preserve">    )</w:t>
        <w:br/>
        <w:t>if hasattr(ssl, "PROTOCOL_TLSv1_1"):</w:t>
        <w:br/>
        <w:t xml:space="preserve">    _protocol_to_min_max[ssl.PROTOCOL_TLSv1_1] = (</w:t>
        <w:br/>
        <w:t xml:space="preserve">        SecurityConst.kTLSProtocol11,</w:t>
        <w:br/>
        <w:t xml:space="preserve">        SecurityConst.kTLSProtocol11,</w:t>
        <w:br/>
        <w:t xml:space="preserve">    )</w:t>
        <w:br/>
        <w:t>if hasattr(ssl, "PROTOCOL_TLSv1_2"):</w:t>
        <w:br/>
        <w:t xml:space="preserve">    _protocol_to_min_max[ssl.PROTOCOL_TLSv1_2] = (</w:t>
        <w:br/>
        <w:t xml:space="preserve">        SecurityConst.kTLSProtocol12,</w:t>
        <w:br/>
        <w:t xml:space="preserve">        SecurityConst.kTLSProtocol12,</w:t>
        <w:br/>
        <w:t xml:space="preserve">    )</w:t>
        <w:br/>
        <w:br/>
        <w:br/>
        <w:t>def inject_into_urllib3():</w:t>
        <w:br/>
        <w:t xml:space="preserve">    """</w:t>
        <w:br/>
        <w:t xml:space="preserve">    Monkey-patch urllib3 with SecureTransport-backed SSL-support.</w:t>
        <w:br/>
        <w:t xml:space="preserve">    """</w:t>
        <w:br/>
        <w:t xml:space="preserve">    util.SSLContext = SecureTransportContext</w:t>
        <w:br/>
        <w:t xml:space="preserve">    util.ssl_.SSLContext = SecureTransportContext</w:t>
        <w:br/>
        <w:t xml:space="preserve">    util.HAS_SNI = HAS_SNI</w:t>
        <w:br/>
        <w:t xml:space="preserve">    util.ssl_.HAS_SNI = HAS_SNI</w:t>
        <w:br/>
        <w:t xml:space="preserve">    util.IS_SECURETRANSPORT = True</w:t>
        <w:br/>
        <w:t xml:space="preserve">    util.ssl_.IS_SECURETRANSPORT = True</w:t>
        <w:br/>
        <w:br/>
        <w:br/>
        <w:t>def extract_from_urllib3():</w:t>
        <w:br/>
        <w:t xml:space="preserve">    """</w:t>
        <w:br/>
        <w:t xml:space="preserve">    Undo monkey-patching by :func:`inject_into_urllib3`.</w:t>
        <w:br/>
        <w:t xml:space="preserve">    """</w:t>
        <w:br/>
        <w:t xml:space="preserve">    util.SSLContext = orig_util_SSLContext</w:t>
        <w:br/>
        <w:t xml:space="preserve">    util.ssl_.SSLContext = orig_util_SSLContext</w:t>
        <w:br/>
        <w:t xml:space="preserve">    util.HAS_SNI = orig_util_HAS_SNI</w:t>
        <w:br/>
        <w:t xml:space="preserve">    util.ssl_.HAS_SNI = orig_util_HAS_SNI</w:t>
        <w:br/>
        <w:t xml:space="preserve">    util.IS_SECURETRANSPORT = False</w:t>
        <w:br/>
        <w:t xml:space="preserve">    util.ssl_.IS_SECURETRANSPORT = False</w:t>
        <w:br/>
        <w:br/>
        <w:br/>
        <w:t>def _read_callback(connection_id, data_buffer, data_length_pointer):</w:t>
        <w:br/>
        <w:t xml:space="preserve">    """</w:t>
        <w:br/>
        <w:t xml:space="preserve">    SecureTransport read callback. This is called by ST to request that data</w:t>
        <w:br/>
        <w:t xml:space="preserve">    be returned from the socket.</w:t>
        <w:br/>
        <w:t xml:space="preserve">    """</w:t>
        <w:br/>
        <w:t xml:space="preserve">    wrapped_socket = None</w:t>
        <w:br/>
        <w:t xml:space="preserve">    try:</w:t>
        <w:br/>
        <w:t xml:space="preserve">        wrapped_socket = _connection_refs.get(connection_id)</w:t>
        <w:br/>
        <w:t xml:space="preserve">        if wrapped_socket is None:</w:t>
        <w:br/>
        <w:t xml:space="preserve">            return SecurityConst.errSSLInternal</w:t>
        <w:br/>
        <w:t xml:space="preserve">        base_socket = wrapped_socket.socket</w:t>
        <w:br/>
        <w:br/>
        <w:t xml:space="preserve">        requested_length = data_length_pointer[0]</w:t>
        <w:br/>
        <w:br/>
        <w:t xml:space="preserve">        timeout = wrapped_socket.gettimeout()</w:t>
        <w:br/>
        <w:t xml:space="preserve">        error = None</w:t>
        <w:br/>
        <w:t xml:space="preserve">        read_count = 0</w:t>
        <w:br/>
        <w:br/>
        <w:t xml:space="preserve">        try:</w:t>
        <w:br/>
        <w:t xml:space="preserve">            while read_count &lt; requested_length:</w:t>
        <w:br/>
        <w:t xml:space="preserve">                if timeout is None or timeout &gt;= 0:</w:t>
        <w:br/>
        <w:t xml:space="preserve">                    if not util.wait_for_read(base_socket, timeout):</w:t>
        <w:br/>
        <w:t xml:space="preserve">                        raise socket.error(errno.EAGAIN, "timed out")</w:t>
        <w:br/>
        <w:br/>
        <w:t xml:space="preserve">                remaining = requested_length - read_count</w:t>
        <w:br/>
        <w:t xml:space="preserve">                buffer = (ctypes.c_char * remaining).from_address(</w:t>
        <w:br/>
        <w:t xml:space="preserve">                    data_buffer + read_count</w:t>
        <w:br/>
        <w:t xml:space="preserve">                )</w:t>
        <w:br/>
        <w:t xml:space="preserve">                chunk_size = base_socket.recv_into(buffer, remaining)</w:t>
        <w:br/>
        <w:t xml:space="preserve">                read_count += chunk_size</w:t>
        <w:br/>
        <w:t xml:space="preserve">                if not chunk_size:</w:t>
        <w:br/>
        <w:t xml:space="preserve">                    if not read_count:</w:t>
        <w:br/>
        <w:t xml:space="preserve">                        return SecurityConst.errSSLClosedGraceful</w:t>
        <w:br/>
        <w:t xml:space="preserve">                    break</w:t>
        <w:br/>
        <w:t xml:space="preserve">        except (socket.error) as e:</w:t>
        <w:br/>
        <w:t xml:space="preserve">            error = e.errno</w:t>
        <w:br/>
        <w:br/>
        <w:t xml:space="preserve">            if error is not None and error != errno.EAGAIN:</w:t>
        <w:br/>
        <w:t xml:space="preserve">                data_length_pointer[0] = read_count</w:t>
        <w:br/>
        <w:t xml:space="preserve">                if error == errno.ECONNRESET or error == errno.EPIPE:</w:t>
        <w:br/>
        <w:t xml:space="preserve">                    return SecurityConst.errSSLClosedAbort</w:t>
        <w:br/>
        <w:t xml:space="preserve">                raise</w:t>
        <w:br/>
        <w:br/>
        <w:t xml:space="preserve">        data_length_pointer[0] = read_count</w:t>
        <w:br/>
        <w:br/>
        <w:t xml:space="preserve">        if read_count != requested_length:</w:t>
        <w:br/>
        <w:t xml:space="preserve">            return SecurityConst.errSSLWouldBlock</w:t>
        <w:br/>
        <w:br/>
        <w:t xml:space="preserve">        return 0</w:t>
        <w:br/>
        <w:t xml:space="preserve">    except Exception as e:</w:t>
        <w:br/>
        <w:t xml:space="preserve">        if wrapped_socket is not None:</w:t>
        <w:br/>
        <w:t xml:space="preserve">            wrapped_socket._exception = e</w:t>
        <w:br/>
        <w:t xml:space="preserve">        return SecurityConst.errSSLInternal</w:t>
        <w:br/>
        <w:br/>
        <w:br/>
        <w:t>def _write_callback(connection_id, data_buffer, data_length_pointer):</w:t>
        <w:br/>
        <w:t xml:space="preserve">    """</w:t>
        <w:br/>
        <w:t xml:space="preserve">    SecureTransport write callback. This is called by ST to request that data</w:t>
        <w:br/>
        <w:t xml:space="preserve">    actually be sent on the network.</w:t>
        <w:br/>
        <w:t xml:space="preserve">    """</w:t>
        <w:br/>
        <w:t xml:space="preserve">    wrapped_socket = None</w:t>
        <w:br/>
        <w:t xml:space="preserve">    try:</w:t>
        <w:br/>
        <w:t xml:space="preserve">        wrapped_socket = _connection_refs.get(connection_id)</w:t>
        <w:br/>
        <w:t xml:space="preserve">        if wrapped_socket is None:</w:t>
        <w:br/>
        <w:t xml:space="preserve">            return SecurityConst.errSSLInternal</w:t>
        <w:br/>
        <w:t xml:space="preserve">        base_socket = wrapped_socket.socket</w:t>
        <w:br/>
        <w:br/>
        <w:t xml:space="preserve">        bytes_to_write = data_length_pointer[0]</w:t>
        <w:br/>
        <w:t xml:space="preserve">        data = ctypes.string_at(data_buffer, bytes_to_write)</w:t>
        <w:br/>
        <w:br/>
        <w:t xml:space="preserve">        timeout = wrapped_socket.gettimeout()</w:t>
        <w:br/>
        <w:t xml:space="preserve">        error = None</w:t>
        <w:br/>
        <w:t xml:space="preserve">        sent = 0</w:t>
        <w:br/>
        <w:br/>
        <w:t xml:space="preserve">        try:</w:t>
        <w:br/>
        <w:t xml:space="preserve">            while sent &lt; bytes_to_write:</w:t>
        <w:br/>
        <w:t xml:space="preserve">                if timeout is None or timeout &gt;= 0:</w:t>
        <w:br/>
        <w:t xml:space="preserve">                    if not util.wait_for_write(base_socket, timeout):</w:t>
        <w:br/>
        <w:t xml:space="preserve">                        raise socket.error(errno.EAGAIN, "timed out")</w:t>
        <w:br/>
        <w:t xml:space="preserve">                chunk_sent = base_socket.send(data)</w:t>
        <w:br/>
        <w:t xml:space="preserve">                sent += chunk_sent</w:t>
        <w:br/>
        <w:br/>
        <w:t xml:space="preserve">                # This has some needless copying here, but I'm not sure there's</w:t>
        <w:br/>
        <w:t xml:space="preserve">                # much value in optimising this data path.</w:t>
        <w:br/>
        <w:t xml:space="preserve">                data = data[chunk_sent:]</w:t>
        <w:br/>
        <w:t xml:space="preserve">        except (socket.error) as e:</w:t>
        <w:br/>
        <w:t xml:space="preserve">            error = e.errno</w:t>
        <w:br/>
        <w:br/>
        <w:t xml:space="preserve">            if error is not None and error != errno.EAGAIN:</w:t>
        <w:br/>
        <w:t xml:space="preserve">                data_length_pointer[0] = sent</w:t>
        <w:br/>
        <w:t xml:space="preserve">                if error == errno.ECONNRESET or error == errno.EPIPE:</w:t>
        <w:br/>
        <w:t xml:space="preserve">                    return SecurityConst.errSSLClosedAbort</w:t>
        <w:br/>
        <w:t xml:space="preserve">                raise</w:t>
        <w:br/>
        <w:br/>
        <w:t xml:space="preserve">        data_length_pointer[0] = sent</w:t>
        <w:br/>
        <w:br/>
        <w:t xml:space="preserve">        if sent != bytes_to_write:</w:t>
        <w:br/>
        <w:t xml:space="preserve">            return SecurityConst.errSSLWouldBlock</w:t>
        <w:br/>
        <w:br/>
        <w:t xml:space="preserve">        return 0</w:t>
        <w:br/>
        <w:t xml:space="preserve">    except Exception as e:</w:t>
        <w:br/>
        <w:t xml:space="preserve">        if wrapped_socket is not None:</w:t>
        <w:br/>
        <w:t xml:space="preserve">            wrapped_socket._exception = e</w:t>
        <w:br/>
        <w:t xml:space="preserve">        return SecurityConst.errSSLInternal</w:t>
        <w:br/>
        <w:br/>
        <w:br/>
        <w:t># We need to keep these two objects references alive: if they get GC'd while</w:t>
        <w:br/>
        <w:t># in use then SecureTransport could attempt to call a function that is in freed</w:t>
        <w:br/>
        <w:t># memory. That would be...uh...bad. Yeah, that's the word. Bad.</w:t>
        <w:br/>
        <w:t>_read_callback_pointer = Security.SSLReadFunc(_read_callback)</w:t>
        <w:br/>
        <w:t>_write_callback_pointer = Security.SSLWriteFunc(_write_callback)</w:t>
        <w:br/>
        <w:br/>
        <w:br/>
        <w:t>class WrappedSocket(object):</w:t>
        <w:br/>
        <w:t xml:space="preserve">    """</w:t>
        <w:br/>
        <w:t xml:space="preserve">    API-compatibility wrapper for Python's OpenSSL wrapped socket object.</w:t>
        <w:br/>
        <w:br/>
        <w:t xml:space="preserve">    Note: _makefile_refs, _drop(), and _reuse() are needed for the garbage</w:t>
        <w:br/>
        <w:t xml:space="preserve">    collector of PyPy.</w:t>
        <w:br/>
        <w:t xml:space="preserve">    """</w:t>
        <w:br/>
        <w:br/>
        <w:t xml:space="preserve">    def __init__(self, socket):</w:t>
        <w:br/>
        <w:t xml:space="preserve">        self.socket = socket</w:t>
        <w:br/>
        <w:t xml:space="preserve">        self.context = None</w:t>
        <w:br/>
        <w:t xml:space="preserve">        self._makefile_refs = 0</w:t>
        <w:br/>
        <w:t xml:space="preserve">        self._closed = False</w:t>
        <w:br/>
        <w:t xml:space="preserve">        self._exception = None</w:t>
        <w:br/>
        <w:t xml:space="preserve">        self._keychain = None</w:t>
        <w:br/>
        <w:t xml:space="preserve">        self._keychain_dir = None</w:t>
        <w:br/>
        <w:t xml:space="preserve">        self._client_cert_chain = None</w:t>
        <w:br/>
        <w:br/>
        <w:t xml:space="preserve">        # We save off the previously-configured timeout and then set it to</w:t>
        <w:br/>
        <w:t xml:space="preserve">        # zero. This is done because we use select and friends to handle the</w:t>
        <w:br/>
        <w:t xml:space="preserve">        # timeouts, but if we leave the timeout set on the lower socket then</w:t>
        <w:br/>
        <w:t xml:space="preserve">        # Python will "kindly" call select on that socket again for us. Avoid</w:t>
        <w:br/>
        <w:t xml:space="preserve">        # that by forcing the timeout to zero.</w:t>
        <w:br/>
        <w:t xml:space="preserve">        self._timeout = self.socket.gettimeout()</w:t>
        <w:br/>
        <w:t xml:space="preserve">        self.socket.settimeout(0)</w:t>
        <w:br/>
        <w:br/>
        <w:t xml:space="preserve">    @contextlib.contextmanager</w:t>
        <w:br/>
        <w:t xml:space="preserve">    def _raise_on_error(self):</w:t>
        <w:br/>
        <w:t xml:space="preserve">        """</w:t>
        <w:br/>
        <w:t xml:space="preserve">        A context manager that can be used to wrap calls that do I/O from</w:t>
        <w:br/>
        <w:t xml:space="preserve">        SecureTransport. If any of the I/O callbacks hit an exception, this</w:t>
        <w:br/>
        <w:t xml:space="preserve">        context manager will correctly propagate the exception after the fact.</w:t>
        <w:br/>
        <w:t xml:space="preserve">        This avoids silently swallowing those exceptions.</w:t>
        <w:br/>
        <w:br/>
        <w:t xml:space="preserve">        It also correctly forces the socket closed.</w:t>
        <w:br/>
        <w:t xml:space="preserve">        """</w:t>
        <w:br/>
        <w:t xml:space="preserve">        self._exception = None</w:t>
        <w:br/>
        <w:br/>
        <w:t xml:space="preserve">        # We explicitly don't catch around this yield because in the unlikely</w:t>
        <w:br/>
        <w:t xml:space="preserve">        # event that an exception was hit in the block we don't want to swallow</w:t>
        <w:br/>
        <w:t xml:space="preserve">        # it.</w:t>
        <w:br/>
        <w:t xml:space="preserve">        yield</w:t>
        <w:br/>
        <w:t xml:space="preserve">        if self._exception is not None:</w:t>
        <w:br/>
        <w:t xml:space="preserve">            exception, self._exception = self._exception, None</w:t>
        <w:br/>
        <w:t xml:space="preserve">            self.close()</w:t>
        <w:br/>
        <w:t xml:space="preserve">            raise exception</w:t>
        <w:br/>
        <w:br/>
        <w:t xml:space="preserve">    def _set_ciphers(self):</w:t>
        <w:br/>
        <w:t xml:space="preserve">        """</w:t>
        <w:br/>
        <w:t xml:space="preserve">        Sets up the allowed ciphers. By default this matches the set in</w:t>
        <w:br/>
        <w:t xml:space="preserve">        util.ssl_.DEFAULT_CIPHERS, at least as supported by macOS. This is done</w:t>
        <w:br/>
        <w:t xml:space="preserve">        custom and doesn't allow changing at this time, mostly because parsing</w:t>
        <w:br/>
        <w:t xml:space="preserve">        OpenSSL cipher strings is going to be a freaking nightmare.</w:t>
        <w:br/>
        <w:t xml:space="preserve">        """</w:t>
        <w:br/>
        <w:t xml:space="preserve">        ciphers = (Security.SSLCipherSuite * len(CIPHER_SUITES))(*CIPHER_SUITES)</w:t>
        <w:br/>
        <w:t xml:space="preserve">        result = Security.SSLSetEnabledCiphers(</w:t>
        <w:br/>
        <w:t xml:space="preserve">            self.context, ciphers, len(CIPHER_SUITES)</w:t>
        <w:br/>
        <w:t xml:space="preserve">        )</w:t>
        <w:br/>
        <w:t xml:space="preserve">        _assert_no_error(result)</w:t>
        <w:br/>
        <w:br/>
        <w:t xml:space="preserve">    def _set_alpn_protocols(self, protocols):</w:t>
        <w:br/>
        <w:t xml:space="preserve">        """</w:t>
        <w:br/>
        <w:t xml:space="preserve">        Sets up the ALPN protocols on the context.</w:t>
        <w:br/>
        <w:t xml:space="preserve">        """</w:t>
        <w:br/>
        <w:t xml:space="preserve">        if not protocols:</w:t>
        <w:br/>
        <w:t xml:space="preserve">            return</w:t>
        <w:br/>
        <w:t xml:space="preserve">        protocols_arr = _create_cfstring_array(protocols)</w:t>
        <w:br/>
        <w:t xml:space="preserve">        try:</w:t>
        <w:br/>
        <w:t xml:space="preserve">            result = Security.SSLSetALPNProtocols(self.context, protocols_arr)</w:t>
        <w:br/>
        <w:t xml:space="preserve">            _assert_no_error(result)</w:t>
        <w:br/>
        <w:t xml:space="preserve">        finally:</w:t>
        <w:br/>
        <w:t xml:space="preserve">            CoreFoundation.CFRelease(protocols_arr)</w:t>
        <w:br/>
        <w:br/>
        <w:t xml:space="preserve">    def _custom_validate(self, verify, trust_bundle):</w:t>
        <w:br/>
        <w:t xml:space="preserve">        """</w:t>
        <w:br/>
        <w:t xml:space="preserve">        Called when we have set custom validation. We do this in two cases:</w:t>
        <w:br/>
        <w:t xml:space="preserve">        first, when cert validation is entirely disabled; and second, when</w:t>
        <w:br/>
        <w:t xml:space="preserve">        using a custom trust DB.</w:t>
        <w:br/>
        <w:t xml:space="preserve">        Raises an SSLError if the connection is not trusted.</w:t>
        <w:br/>
        <w:t xml:space="preserve">        """</w:t>
        <w:br/>
        <w:t xml:space="preserve">        # If we disabled cert validation, just say: cool.</w:t>
        <w:br/>
        <w:t xml:space="preserve">        if not verify:</w:t>
        <w:br/>
        <w:t xml:space="preserve">            return</w:t>
        <w:br/>
        <w:br/>
        <w:t xml:space="preserve">        successes = (</w:t>
        <w:br/>
        <w:t xml:space="preserve">            SecurityConst.kSecTrustResultUnspecified,</w:t>
        <w:br/>
        <w:t xml:space="preserve">            SecurityConst.kSecTrustResultProceed,</w:t>
        <w:br/>
        <w:t xml:space="preserve">        )</w:t>
        <w:br/>
        <w:t xml:space="preserve">        try:</w:t>
        <w:br/>
        <w:t xml:space="preserve">            trust_result = self._evaluate_trust(trust_bundle)</w:t>
        <w:br/>
        <w:t xml:space="preserve">            if trust_result in successes:</w:t>
        <w:br/>
        <w:t xml:space="preserve">                return</w:t>
        <w:br/>
        <w:t xml:space="preserve">            reason = "error code: %d" % (trust_result,)</w:t>
        <w:br/>
        <w:t xml:space="preserve">        except Exception as e:</w:t>
        <w:br/>
        <w:t xml:space="preserve">            # Do not trust on error</w:t>
        <w:br/>
        <w:t xml:space="preserve">            reason = "exception: %r" % (e,)</w:t>
        <w:br/>
        <w:br/>
        <w:t xml:space="preserve">        # SecureTransport does not send an alert nor shuts down the connection.</w:t>
        <w:br/>
        <w:t xml:space="preserve">        rec = _build_tls_unknown_ca_alert(self.version())</w:t>
        <w:br/>
        <w:t xml:space="preserve">        self.socket.sendall(rec)</w:t>
        <w:br/>
        <w:t xml:space="preserve">        # close the connection immediately</w:t>
        <w:br/>
        <w:t xml:space="preserve">        # l_onoff = 1, activate linger</w:t>
        <w:br/>
        <w:t xml:space="preserve">        # l_linger = 0, linger for 0 seoncds</w:t>
        <w:br/>
        <w:t xml:space="preserve">        opts = struct.pack("ii", 1, 0)</w:t>
        <w:br/>
        <w:t xml:space="preserve">        self.socket.setsockopt(socket.SOL_SOCKET, socket.SO_LINGER, opts)</w:t>
        <w:br/>
        <w:t xml:space="preserve">        self.close()</w:t>
        <w:br/>
        <w:t xml:space="preserve">        raise ssl.SSLError("certificate verify failed, %s" % reason)</w:t>
        <w:br/>
        <w:br/>
        <w:t xml:space="preserve">    def _evaluate_trust(self, trust_bundle):</w:t>
        <w:br/>
        <w:t xml:space="preserve">        # We want data in memory, so load it up.</w:t>
        <w:br/>
        <w:t xml:space="preserve">        if os.path.isfile(trust_bundle):</w:t>
        <w:br/>
        <w:t xml:space="preserve">            with open(trust_bundle, "rb") as f:</w:t>
        <w:br/>
        <w:t xml:space="preserve">                trust_bundle = f.read()</w:t>
        <w:br/>
        <w:br/>
        <w:t xml:space="preserve">        cert_array = None</w:t>
        <w:br/>
        <w:t xml:space="preserve">        trust = Security.SecTrustRef()</w:t>
        <w:br/>
        <w:br/>
        <w:t xml:space="preserve">        try:</w:t>
        <w:br/>
        <w:t xml:space="preserve">            # Get a CFArray that contains the certs we want.</w:t>
        <w:br/>
        <w:t xml:space="preserve">            cert_array = _cert_array_from_pem(trust_bundle)</w:t>
        <w:br/>
        <w:br/>
        <w:t xml:space="preserve">            # Ok, now the hard part. We want to get the SecTrustRef that ST has</w:t>
        <w:br/>
        <w:t xml:space="preserve">            # created for this connection, shove our CAs into it, tell ST to</w:t>
        <w:br/>
        <w:t xml:space="preserve">            # ignore everything else it knows, and then ask if it can build a</w:t>
        <w:br/>
        <w:t xml:space="preserve">            # chain. This is a buuuunch of code.</w:t>
        <w:br/>
        <w:t xml:space="preserve">            result = Security.SSLCopyPeerTrust(self.context, ctypes.byref(trust))</w:t>
        <w:br/>
        <w:t xml:space="preserve">            _assert_no_error(result)</w:t>
        <w:br/>
        <w:t xml:space="preserve">            if not trust:</w:t>
        <w:br/>
        <w:t xml:space="preserve">                raise ssl.SSLError("Failed to copy trust reference")</w:t>
        <w:br/>
        <w:br/>
        <w:t xml:space="preserve">            result = Security.SecTrustSetAnchorCertificates(trust, cert_array)</w:t>
        <w:br/>
        <w:t xml:space="preserve">            _assert_no_error(result)</w:t>
        <w:br/>
        <w:br/>
        <w:t xml:space="preserve">            result = Security.SecTrustSetAnchorCertificatesOnly(trust, True)</w:t>
        <w:br/>
        <w:t xml:space="preserve">            _assert_no_error(result)</w:t>
        <w:br/>
        <w:br/>
        <w:t xml:space="preserve">            trust_result = Security.SecTrustResultType()</w:t>
        <w:br/>
        <w:t xml:space="preserve">            result = Security.SecTrustEvaluate(trust, ctypes.byref(trust_result))</w:t>
        <w:br/>
        <w:t xml:space="preserve">            _assert_no_error(result)</w:t>
        <w:br/>
        <w:t xml:space="preserve">        finally:</w:t>
        <w:br/>
        <w:t xml:space="preserve">            if trust:</w:t>
        <w:br/>
        <w:t xml:space="preserve">                CoreFoundation.CFRelease(trust)</w:t>
        <w:br/>
        <w:br/>
        <w:t xml:space="preserve">            if cert_array is not None:</w:t>
        <w:br/>
        <w:t xml:space="preserve">                CoreFoundation.CFRelease(cert_array)</w:t>
        <w:br/>
        <w:br/>
        <w:t xml:space="preserve">        return trust_result.value</w:t>
        <w:br/>
        <w:br/>
        <w:t xml:space="preserve">    def handshake(</w:t>
        <w:br/>
        <w:t xml:space="preserve">        self,</w:t>
        <w:br/>
        <w:t xml:space="preserve">        server_hostname,</w:t>
        <w:br/>
        <w:t xml:space="preserve">        verify,</w:t>
        <w:br/>
        <w:t xml:space="preserve">        trust_bundle,</w:t>
        <w:br/>
        <w:t xml:space="preserve">        min_version,</w:t>
        <w:br/>
        <w:t xml:space="preserve">        max_version,</w:t>
        <w:br/>
        <w:t xml:space="preserve">        client_cert,</w:t>
        <w:br/>
        <w:t xml:space="preserve">        client_key,</w:t>
        <w:br/>
        <w:t xml:space="preserve">        client_key_passphrase,</w:t>
        <w:br/>
        <w:t xml:space="preserve">        alpn_protocols,</w:t>
        <w:br/>
        <w:t xml:space="preserve">    ):</w:t>
        <w:br/>
        <w:t xml:space="preserve">        """</w:t>
        <w:br/>
        <w:t xml:space="preserve">        Actually performs the TLS handshake. This is run automatically by</w:t>
        <w:br/>
        <w:t xml:space="preserve">        wrapped socket, and shouldn't be needed in user code.</w:t>
        <w:br/>
        <w:t xml:space="preserve">        """</w:t>
        <w:br/>
        <w:t xml:space="preserve">        # First, we do the initial bits of connection setup. We need to create</w:t>
        <w:br/>
        <w:t xml:space="preserve">        # a context, set its I/O funcs, and set the connection reference.</w:t>
        <w:br/>
        <w:t xml:space="preserve">        self.context = Security.SSLCreateContext(</w:t>
        <w:br/>
        <w:t xml:space="preserve">            None, SecurityConst.kSSLClientSide, SecurityConst.kSSLStreamType</w:t>
        <w:br/>
        <w:t xml:space="preserve">        )</w:t>
        <w:br/>
        <w:t xml:space="preserve">        result = Security.SSLSetIOFuncs(</w:t>
        <w:br/>
        <w:t xml:space="preserve">            self.context, _read_callback_pointer, _write_callback_pointer</w:t>
        <w:br/>
        <w:t xml:space="preserve">        )</w:t>
        <w:br/>
        <w:t xml:space="preserve">        _assert_no_error(result)</w:t>
        <w:br/>
        <w:br/>
        <w:t xml:space="preserve">        # Here we need to compute the handle to use. We do this by taking the</w:t>
        <w:br/>
        <w:t xml:space="preserve">        # id of self modulo 2**31 - 1. If this is already in the dictionary, we</w:t>
        <w:br/>
        <w:t xml:space="preserve">        # just keep incrementing by one until we find a free space.</w:t>
        <w:br/>
        <w:t xml:space="preserve">        with _connection_ref_lock:</w:t>
        <w:br/>
        <w:t xml:space="preserve">            handle = id(self) % 2147483647</w:t>
        <w:br/>
        <w:t xml:space="preserve">            while handle in _connection_refs:</w:t>
        <w:br/>
        <w:t xml:space="preserve">                handle = (handle + 1) % 2147483647</w:t>
        <w:br/>
        <w:t xml:space="preserve">            _connection_refs[handle] = self</w:t>
        <w:br/>
        <w:br/>
        <w:t xml:space="preserve">        result = Security.SSLSetConnection(self.context, handle)</w:t>
        <w:br/>
        <w:t xml:space="preserve">        _assert_no_error(result)</w:t>
        <w:br/>
        <w:br/>
        <w:t xml:space="preserve">        # If we have a server hostname, we should set that too.</w:t>
        <w:br/>
        <w:t xml:space="preserve">        if server_hostname:</w:t>
        <w:br/>
        <w:t xml:space="preserve">            if not isinstance(server_hostname, bytes):</w:t>
        <w:br/>
        <w:t xml:space="preserve">                server_hostname = server_hostname.encode("utf-8")</w:t>
        <w:br/>
        <w:br/>
        <w:t xml:space="preserve">            result = Security.SSLSetPeerDomainName(</w:t>
        <w:br/>
        <w:t xml:space="preserve">                self.context, server_hostname, len(server_hostname)</w:t>
        <w:br/>
        <w:t xml:space="preserve">            )</w:t>
        <w:br/>
        <w:t xml:space="preserve">            _assert_no_error(result)</w:t>
        <w:br/>
        <w:br/>
        <w:t xml:space="preserve">        # Setup the ciphers.</w:t>
        <w:br/>
        <w:t xml:space="preserve">        self._set_ciphers()</w:t>
        <w:br/>
        <w:br/>
        <w:t xml:space="preserve">        # Setup the ALPN protocols.</w:t>
        <w:br/>
        <w:t xml:space="preserve">        self._set_alpn_protocols(alpn_protocols)</w:t>
        <w:br/>
        <w:br/>
        <w:t xml:space="preserve">        # Set the minimum and maximum TLS versions.</w:t>
        <w:br/>
        <w:t xml:space="preserve">        result = Security.SSLSetProtocolVersionMin(self.context, min_version)</w:t>
        <w:br/>
        <w:t xml:space="preserve">        _assert_no_error(result)</w:t>
        <w:br/>
        <w:br/>
        <w:t xml:space="preserve">        result = Security.SSLSetProtocolVersionMax(self.context, max_version)</w:t>
        <w:br/>
        <w:t xml:space="preserve">        _assert_no_error(result)</w:t>
        <w:br/>
        <w:br/>
        <w:t xml:space="preserve">        # If there's a trust DB, we need to use it. We do that by telling</w:t>
        <w:br/>
        <w:t xml:space="preserve">        # SecureTransport to break on server auth. We also do that if we don't</w:t>
        <w:br/>
        <w:t xml:space="preserve">        # want to validate the certs at all: we just won't actually do any</w:t>
        <w:br/>
        <w:t xml:space="preserve">        # authing in that case.</w:t>
        <w:br/>
        <w:t xml:space="preserve">        if not verify or trust_bundle is not None:</w:t>
        <w:br/>
        <w:t xml:space="preserve">            result = Security.SSLSetSessionOption(</w:t>
        <w:br/>
        <w:t xml:space="preserve">                self.context, SecurityConst.kSSLSessionOptionBreakOnServerAuth, True</w:t>
        <w:br/>
        <w:t xml:space="preserve">            )</w:t>
        <w:br/>
        <w:t xml:space="preserve">            _assert_no_error(result)</w:t>
        <w:br/>
        <w:br/>
        <w:t xml:space="preserve">        # If there's a client cert, we need to use it.</w:t>
        <w:br/>
        <w:t xml:space="preserve">        if client_cert:</w:t>
        <w:br/>
        <w:t xml:space="preserve">            self._keychain, self._keychain_dir = _temporary_keychain()</w:t>
        <w:br/>
        <w:t xml:space="preserve">            self._client_cert_chain = _load_client_cert_chain(</w:t>
        <w:br/>
        <w:t xml:space="preserve">                self._keychain, client_cert, client_key</w:t>
        <w:br/>
        <w:t xml:space="preserve">            )</w:t>
        <w:br/>
        <w:t xml:space="preserve">            result = Security.SSLSetCertificate(self.context, self._client_cert_chain)</w:t>
        <w:br/>
        <w:t xml:space="preserve">            _assert_no_error(result)</w:t>
        <w:br/>
        <w:br/>
        <w:t xml:space="preserve">        while True:</w:t>
        <w:br/>
        <w:t xml:space="preserve">            with self._raise_on_error():</w:t>
        <w:br/>
        <w:t xml:space="preserve">                result = Security.SSLHandshake(self.context)</w:t>
        <w:br/>
        <w:br/>
        <w:t xml:space="preserve">                if result == SecurityConst.errSSLWouldBlock:</w:t>
        <w:br/>
        <w:t xml:space="preserve">                    raise socket.timeout("handshake timed out")</w:t>
        <w:br/>
        <w:t xml:space="preserve">                elif result == SecurityConst.errSSLServerAuthCompleted:</w:t>
        <w:br/>
        <w:t xml:space="preserve">                    self._custom_validate(verify, trust_bundle)</w:t>
        <w:br/>
        <w:t xml:space="preserve">                    continue</w:t>
        <w:br/>
        <w:t xml:space="preserve">                else:</w:t>
        <w:br/>
        <w:t xml:space="preserve">                    _assert_no_error(result)</w:t>
        <w:br/>
        <w:t xml:space="preserve">                    break</w:t>
        <w:br/>
        <w:br/>
        <w:t xml:space="preserve">    def fileno(self):</w:t>
        <w:br/>
        <w:t xml:space="preserve">        return self.socket.fileno()</w:t>
        <w:br/>
        <w:br/>
        <w:t xml:space="preserve">    # Copy-pasted from Python 3.5 source code</w:t>
        <w:br/>
        <w:t xml:space="preserve">    def _decref_socketios(self):</w:t>
        <w:br/>
        <w:t xml:space="preserve">        if self._makefile_refs &gt; 0:</w:t>
        <w:br/>
        <w:t xml:space="preserve">            self._makefile_refs -= 1</w:t>
        <w:br/>
        <w:t xml:space="preserve">        if self._closed:</w:t>
        <w:br/>
        <w:t xml:space="preserve">            self.close()</w:t>
        <w:br/>
        <w:br/>
        <w:t xml:space="preserve">    def recv(self, bufsiz):</w:t>
        <w:br/>
        <w:t xml:space="preserve">        buffer = ctypes.create_string_buffer(bufsiz)</w:t>
        <w:br/>
        <w:t xml:space="preserve">        bytes_read = self.recv_into(buffer, bufsiz)</w:t>
        <w:br/>
        <w:t xml:space="preserve">        data = buffer[:bytes_read]</w:t>
        <w:br/>
        <w:t xml:space="preserve">        return data</w:t>
        <w:br/>
        <w:br/>
        <w:t xml:space="preserve">    def recv_into(self, buffer, nbytes=None):</w:t>
        <w:br/>
        <w:t xml:space="preserve">        # Read short on EOF.</w:t>
        <w:br/>
        <w:t xml:space="preserve">        if self._closed:</w:t>
        <w:br/>
        <w:t xml:space="preserve">            return 0</w:t>
        <w:br/>
        <w:br/>
        <w:t xml:space="preserve">        if nbytes is None:</w:t>
        <w:br/>
        <w:t xml:space="preserve">            nbytes = len(buffer)</w:t>
        <w:br/>
        <w:br/>
        <w:t xml:space="preserve">        buffer = (ctypes.c_char * nbytes).from_buffer(buffer)</w:t>
        <w:br/>
        <w:t xml:space="preserve">        processed_bytes = ctypes.c_size_t(0)</w:t>
        <w:br/>
        <w:br/>
        <w:t xml:space="preserve">        with self._raise_on_error():</w:t>
        <w:br/>
        <w:t xml:space="preserve">            result = Security.SSLRead(</w:t>
        <w:br/>
        <w:t xml:space="preserve">                self.context, buffer, nbytes, ctypes.byref(processed_bytes)</w:t>
        <w:br/>
        <w:t xml:space="preserve">            )</w:t>
        <w:br/>
        <w:br/>
        <w:t xml:space="preserve">        # There are some result codes that we want to treat as "not always</w:t>
        <w:br/>
        <w:t xml:space="preserve">        # errors". Specifically, those are errSSLWouldBlock,</w:t>
        <w:br/>
        <w:t xml:space="preserve">        # errSSLClosedGraceful, and errSSLClosedNoNotify.</w:t>
        <w:br/>
        <w:t xml:space="preserve">        if result == SecurityConst.errSSLWouldBlock:</w:t>
        <w:br/>
        <w:t xml:space="preserve">            # If we didn't process any bytes, then this was just a time out.</w:t>
        <w:br/>
        <w:t xml:space="preserve">            # However, we can get errSSLWouldBlock in situations when we *did*</w:t>
        <w:br/>
        <w:t xml:space="preserve">            # read some data, and in those cases we should just read "short"</w:t>
        <w:br/>
        <w:t xml:space="preserve">            # and return.</w:t>
        <w:br/>
        <w:t xml:space="preserve">            if processed_bytes.value == 0:</w:t>
        <w:br/>
        <w:t xml:space="preserve">                # Timed out, no data read.</w:t>
        <w:br/>
        <w:t xml:space="preserve">                raise socket.timeout("recv timed out")</w:t>
        <w:br/>
        <w:t xml:space="preserve">        elif result in (</w:t>
        <w:br/>
        <w:t xml:space="preserve">            SecurityConst.errSSLClosedGraceful,</w:t>
        <w:br/>
        <w:t xml:space="preserve">            SecurityConst.errSSLClosedNoNotify,</w:t>
        <w:br/>
        <w:t xml:space="preserve">        ):</w:t>
        <w:br/>
        <w:t xml:space="preserve">            # The remote peer has closed this connection. We should do so as</w:t>
        <w:br/>
        <w:t xml:space="preserve">            # well. Note that we don't actually return here because in</w:t>
        <w:br/>
        <w:t xml:space="preserve">            # principle this could actually be fired along with return data.</w:t>
        <w:br/>
        <w:t xml:space="preserve">            # It's unlikely though.</w:t>
        <w:br/>
        <w:t xml:space="preserve">            self.close()</w:t>
        <w:br/>
        <w:t xml:space="preserve">        else:</w:t>
        <w:br/>
        <w:t xml:space="preserve">            _assert_no_error(result)</w:t>
        <w:br/>
        <w:br/>
        <w:t xml:space="preserve">        # Ok, we read and probably succeeded. We should return whatever data</w:t>
        <w:br/>
        <w:t xml:space="preserve">        # was actually read.</w:t>
        <w:br/>
        <w:t xml:space="preserve">        return processed_bytes.value</w:t>
        <w:br/>
        <w:br/>
        <w:t xml:space="preserve">    def settimeout(self, timeout):</w:t>
        <w:br/>
        <w:t xml:space="preserve">        self._timeout = timeout</w:t>
        <w:br/>
        <w:br/>
        <w:t xml:space="preserve">    def gettimeout(self):</w:t>
        <w:br/>
        <w:t xml:space="preserve">        return self._timeout</w:t>
        <w:br/>
        <w:br/>
        <w:t xml:space="preserve">    def send(self, data):</w:t>
        <w:br/>
        <w:t xml:space="preserve">        processed_bytes = ctypes.c_size_t(0)</w:t>
        <w:br/>
        <w:br/>
        <w:t xml:space="preserve">        with self._raise_on_error():</w:t>
        <w:br/>
        <w:t xml:space="preserve">            result = Security.SSLWrite(</w:t>
        <w:br/>
        <w:t xml:space="preserve">                self.context, data, len(data), ctypes.byref(processed_bytes)</w:t>
        <w:br/>
        <w:t xml:space="preserve">            )</w:t>
        <w:br/>
        <w:br/>
        <w:t xml:space="preserve">        if result == SecurityConst.errSSLWouldBlock and processed_bytes.value == 0:</w:t>
        <w:br/>
        <w:t xml:space="preserve">            # Timed out</w:t>
        <w:br/>
        <w:t xml:space="preserve">            raise socket.timeout("send timed out")</w:t>
        <w:br/>
        <w:t xml:space="preserve">        else:</w:t>
        <w:br/>
        <w:t xml:space="preserve">            _assert_no_error(result)</w:t>
        <w:br/>
        <w:br/>
        <w:t xml:space="preserve">        # We sent, and probably succeeded. Tell them how much we sent.</w:t>
        <w:br/>
        <w:t xml:space="preserve">        return processed_bytes.value</w:t>
        <w:br/>
        <w:br/>
        <w:t xml:space="preserve">    def sendall(self, data):</w:t>
        <w:br/>
        <w:t xml:space="preserve">        total_sent = 0</w:t>
        <w:br/>
        <w:t xml:space="preserve">        while total_sent &lt; len(data):</w:t>
        <w:br/>
        <w:t xml:space="preserve">            sent = self.send(data[total_sent : total_sent + SSL_WRITE_BLOCKSIZE])</w:t>
        <w:br/>
        <w:t xml:space="preserve">            total_sent += sent</w:t>
        <w:br/>
        <w:br/>
        <w:t xml:space="preserve">    def shutdown(self):</w:t>
        <w:br/>
        <w:t xml:space="preserve">        with self._raise_on_error():</w:t>
        <w:br/>
        <w:t xml:space="preserve">            Security.SSLClose(self.context)</w:t>
        <w:br/>
        <w:br/>
        <w:t xml:space="preserve">    def close(self):</w:t>
        <w:br/>
        <w:t xml:space="preserve">        # TODO: should I do clean shutdown here? Do I have to?</w:t>
        <w:br/>
        <w:t xml:space="preserve">        if self._makefile_refs &lt; 1:</w:t>
        <w:br/>
        <w:t xml:space="preserve">            self._closed = True</w:t>
        <w:br/>
        <w:t xml:space="preserve">            if self.context:</w:t>
        <w:br/>
        <w:t xml:space="preserve">                CoreFoundation.CFRelease(self.context)</w:t>
        <w:br/>
        <w:t xml:space="preserve">                self.context = None</w:t>
        <w:br/>
        <w:t xml:space="preserve">            if self._client_cert_chain:</w:t>
        <w:br/>
        <w:t xml:space="preserve">                CoreFoundation.CFRelease(self._client_cert_chain)</w:t>
        <w:br/>
        <w:t xml:space="preserve">                self._client_cert_chain = None</w:t>
        <w:br/>
        <w:t xml:space="preserve">            if self._keychain:</w:t>
        <w:br/>
        <w:t xml:space="preserve">                Security.SecKeychainDelete(self._keychain)</w:t>
        <w:br/>
        <w:t xml:space="preserve">                CoreFoundation.CFRelease(self._keychain)</w:t>
        <w:br/>
        <w:t xml:space="preserve">                shutil.rmtree(self._keychain_dir)</w:t>
        <w:br/>
        <w:t xml:space="preserve">                self._keychain = self._keychain_dir = None</w:t>
        <w:br/>
        <w:t xml:space="preserve">            return self.socket.close()</w:t>
        <w:br/>
        <w:t xml:space="preserve">        else:</w:t>
        <w:br/>
        <w:t xml:space="preserve">            self._makefile_refs -= 1</w:t>
        <w:br/>
        <w:br/>
        <w:t xml:space="preserve">    def getpeercert(self, binary_form=False):</w:t>
        <w:br/>
        <w:t xml:space="preserve">        # Urgh, annoying.</w:t>
        <w:br/>
        <w:t xml:space="preserve">        #</w:t>
        <w:br/>
        <w:t xml:space="preserve">        # Here's how we do this:</w:t>
        <w:br/>
        <w:t xml:space="preserve">        #</w:t>
        <w:br/>
        <w:t xml:space="preserve">        # 1. Call SSLCopyPeerTrust to get hold of the trust object for this</w:t>
        <w:br/>
        <w:t xml:space="preserve">        #    connection.</w:t>
        <w:br/>
        <w:t xml:space="preserve">        # 2. Call SecTrustGetCertificateAtIndex for index 0 to get the leaf.</w:t>
        <w:br/>
        <w:t xml:space="preserve">        # 3. To get the CN, call SecCertificateCopyCommonName and process that</w:t>
        <w:br/>
        <w:t xml:space="preserve">        #    string so that it's of the appropriate type.</w:t>
        <w:br/>
        <w:t xml:space="preserve">        # 4. To get the SAN, we need to do something a bit more complex:</w:t>
        <w:br/>
        <w:t xml:space="preserve">        #    a. Call SecCertificateCopyValues to get the data, requesting</w:t>
        <w:br/>
        <w:t xml:space="preserve">        #       kSecOIDSubjectAltName.</w:t>
        <w:br/>
        <w:t xml:space="preserve">        #    b. Mess about with this dictionary to try to get the SANs out.</w:t>
        <w:br/>
        <w:t xml:space="preserve">        #</w:t>
        <w:br/>
        <w:t xml:space="preserve">        # This is gross. Really gross. It's going to be a few hundred LoC extra</w:t>
        <w:br/>
        <w:t xml:space="preserve">        # just to repeat something that SecureTransport can *already do*. So my</w:t>
        <w:br/>
        <w:t xml:space="preserve">        # operating assumption at this time is that what we want to do is</w:t>
        <w:br/>
        <w:t xml:space="preserve">        # instead to just flag to urllib3 that it shouldn't do its own hostname</w:t>
        <w:br/>
        <w:t xml:space="preserve">        # validation when using SecureTransport.</w:t>
        <w:br/>
        <w:t xml:space="preserve">        if not binary_form:</w:t>
        <w:br/>
        <w:t xml:space="preserve">            raise ValueError("SecureTransport only supports dumping binary certs")</w:t>
        <w:br/>
        <w:t xml:space="preserve">        trust = Security.SecTrustRef()</w:t>
        <w:br/>
        <w:t xml:space="preserve">        certdata = None</w:t>
        <w:br/>
        <w:t xml:space="preserve">        der_bytes = None</w:t>
        <w:br/>
        <w:br/>
        <w:t xml:space="preserve">        try:</w:t>
        <w:br/>
        <w:t xml:space="preserve">            # Grab the trust store.</w:t>
        <w:br/>
        <w:t xml:space="preserve">            result = Security.SSLCopyPeerTrust(self.context, ctypes.byref(trust))</w:t>
        <w:br/>
        <w:t xml:space="preserve">            _assert_no_error(result)</w:t>
        <w:br/>
        <w:t xml:space="preserve">            if not trust:</w:t>
        <w:br/>
        <w:t xml:space="preserve">                # Probably we haven't done the handshake yet. No biggie.</w:t>
        <w:br/>
        <w:t xml:space="preserve">                return None</w:t>
        <w:br/>
        <w:br/>
        <w:t xml:space="preserve">            cert_count = Security.SecTrustGetCertificateCount(trust)</w:t>
        <w:br/>
        <w:t xml:space="preserve">            if not cert_count:</w:t>
        <w:br/>
        <w:t xml:space="preserve">                # Also a case that might happen if we haven't handshaked.</w:t>
        <w:br/>
        <w:t xml:space="preserve">                # Handshook? Handshaken?</w:t>
        <w:br/>
        <w:t xml:space="preserve">                return None</w:t>
        <w:br/>
        <w:br/>
        <w:t xml:space="preserve">            leaf = Security.SecTrustGetCertificateAtIndex(trust, 0)</w:t>
        <w:br/>
        <w:t xml:space="preserve">            assert leaf</w:t>
        <w:br/>
        <w:br/>
        <w:t xml:space="preserve">            # Ok, now we want the DER bytes.</w:t>
        <w:br/>
        <w:t xml:space="preserve">            certdata = Security.SecCertificateCopyData(leaf)</w:t>
        <w:br/>
        <w:t xml:space="preserve">            assert certdata</w:t>
        <w:br/>
        <w:br/>
        <w:t xml:space="preserve">            data_length = CoreFoundation.CFDataGetLength(certdata)</w:t>
        <w:br/>
        <w:t xml:space="preserve">            data_buffer = CoreFoundation.CFDataGetBytePtr(certdata)</w:t>
        <w:br/>
        <w:t xml:space="preserve">            der_bytes = ctypes.string_at(data_buffer, data_length)</w:t>
        <w:br/>
        <w:t xml:space="preserve">        finally:</w:t>
        <w:br/>
        <w:t xml:space="preserve">            if certdata:</w:t>
        <w:br/>
        <w:t xml:space="preserve">                CoreFoundation.CFRelease(certdata)</w:t>
        <w:br/>
        <w:t xml:space="preserve">            if trust:</w:t>
        <w:br/>
        <w:t xml:space="preserve">                CoreFoundation.CFRelease(trust)</w:t>
        <w:br/>
        <w:br/>
        <w:t xml:space="preserve">        return der_bytes</w:t>
        <w:br/>
        <w:br/>
        <w:t xml:space="preserve">    def version(self):</w:t>
        <w:br/>
        <w:t xml:space="preserve">        protocol = Security.SSLProtocol()</w:t>
        <w:br/>
        <w:t xml:space="preserve">        result = Security.SSLGetNegotiatedProtocolVersion(</w:t>
        <w:br/>
        <w:t xml:space="preserve">            self.context, ctypes.byref(protocol)</w:t>
        <w:br/>
        <w:t xml:space="preserve">        )</w:t>
        <w:br/>
        <w:t xml:space="preserve">        _assert_no_error(result)</w:t>
        <w:br/>
        <w:t xml:space="preserve">        if protocol.value == SecurityConst.kTLSProtocol13:</w:t>
        <w:br/>
        <w:t xml:space="preserve">            raise ssl.SSLError("SecureTransport does not support TLS 1.3")</w:t>
        <w:br/>
        <w:t xml:space="preserve">        elif protocol.value == SecurityConst.kTLSProtocol12:</w:t>
        <w:br/>
        <w:t xml:space="preserve">            return "TLSv1.2"</w:t>
        <w:br/>
        <w:t xml:space="preserve">        elif protocol.value == SecurityConst.kTLSProtocol11:</w:t>
        <w:br/>
        <w:t xml:space="preserve">            return "TLSv1.1"</w:t>
        <w:br/>
        <w:t xml:space="preserve">        elif protocol.value == SecurityConst.kTLSProtocol1:</w:t>
        <w:br/>
        <w:t xml:space="preserve">            return "TLSv1"</w:t>
        <w:br/>
        <w:t xml:space="preserve">        elif protocol.value == SecurityConst.kSSLProtocol3:</w:t>
        <w:br/>
        <w:t xml:space="preserve">            return "SSLv3"</w:t>
        <w:br/>
        <w:t xml:space="preserve">        elif protocol.value == SecurityConst.kSSLProtocol2:</w:t>
        <w:br/>
        <w:t xml:space="preserve">            return "SSLv2"</w:t>
        <w:br/>
        <w:t xml:space="preserve">        else:</w:t>
        <w:br/>
        <w:t xml:space="preserve">            raise ssl.SSLError("Unknown TLS version: %r" % protocol)</w:t>
        <w:br/>
        <w:br/>
        <w:t xml:space="preserve">    def _reuse(self):</w:t>
        <w:br/>
        <w:t xml:space="preserve">        self._makefile_refs += 1</w:t>
        <w:br/>
        <w:br/>
        <w:t xml:space="preserve">    def _drop(self):</w:t>
        <w:br/>
        <w:t xml:space="preserve">        if self._makefile_refs &lt; 1:</w:t>
        <w:br/>
        <w:t xml:space="preserve">            self.close()</w:t>
        <w:br/>
        <w:t xml:space="preserve">        else:</w:t>
        <w:br/>
        <w:t xml:space="preserve">            self._makefile_refs -= 1</w:t>
        <w:br/>
        <w:br/>
        <w:br/>
        <w:t>if _fileobject:  # Platform-specific: Python 2</w:t>
        <w:br/>
        <w:br/>
        <w:t xml:space="preserve">    def makefile(self, mode, bufsize=-1):</w:t>
        <w:br/>
        <w:t xml:space="preserve">        self._makefile_refs += 1</w:t>
        <w:br/>
        <w:t xml:space="preserve">        return _fileobject(self, mode, bufsize, close=True)</w:t>
        <w:br/>
        <w:br/>
        <w:t>else:  # Platform-specific: Python 3</w:t>
        <w:br/>
        <w:br/>
        <w:t xml:space="preserve">    def makefile(self, mode="r", buffering=None, *args, **kwargs):</w:t>
        <w:br/>
        <w:t xml:space="preserve">        # We disable buffering with SecureTransport because it conflicts with</w:t>
        <w:br/>
        <w:t xml:space="preserve">        # the buffering that ST does internally (see issue #1153 for more).</w:t>
        <w:br/>
        <w:t xml:space="preserve">        buffering = 0</w:t>
        <w:br/>
        <w:t xml:space="preserve">        return backport_makefile(self, mode, buffering, *args, **kwargs)</w:t>
        <w:br/>
        <w:br/>
        <w:br/>
        <w:t>WrappedSocket.makefile = makefile</w:t>
        <w:br/>
        <w:br/>
        <w:br/>
        <w:t>class SecureTransportContext(object):</w:t>
        <w:br/>
        <w:t xml:space="preserve">    """</w:t>
        <w:br/>
        <w:t xml:space="preserve">    I am a wrapper class for the SecureTransport library, to translate the</w:t>
        <w:br/>
        <w:t xml:space="preserve">    interface of the standard library ``SSLContext`` object to calls into</w:t>
        <w:br/>
        <w:t xml:space="preserve">    SecureTransport.</w:t>
        <w:br/>
        <w:t xml:space="preserve">    """</w:t>
        <w:br/>
        <w:br/>
        <w:t xml:space="preserve">    def __init__(self, protocol):</w:t>
        <w:br/>
        <w:t xml:space="preserve">        self._min_version, self._max_version = _protocol_to_min_max[protocol]</w:t>
        <w:br/>
        <w:t xml:space="preserve">        self._options = 0</w:t>
        <w:br/>
        <w:t xml:space="preserve">        self._verify = False</w:t>
        <w:br/>
        <w:t xml:space="preserve">        self._trust_bundle = None</w:t>
        <w:br/>
        <w:t xml:space="preserve">        self._client_cert = None</w:t>
        <w:br/>
        <w:t xml:space="preserve">        self._client_key = None</w:t>
        <w:br/>
        <w:t xml:space="preserve">        self._client_key_passphrase = None</w:t>
        <w:br/>
        <w:t xml:space="preserve">        self._alpn_protocols = None</w:t>
        <w:br/>
        <w:br/>
        <w:t xml:space="preserve">    @property</w:t>
        <w:br/>
        <w:t xml:space="preserve">    def check_hostname(self):</w:t>
        <w:br/>
        <w:t xml:space="preserve">        """</w:t>
        <w:br/>
        <w:t xml:space="preserve">        SecureTransport cannot have its hostname checking disabled. For more,</w:t>
        <w:br/>
        <w:t xml:space="preserve">        see the comment on getpeercert() in this file.</w:t>
        <w:br/>
        <w:t xml:space="preserve">        """</w:t>
        <w:br/>
        <w:t xml:space="preserve">        return True</w:t>
        <w:br/>
        <w:br/>
        <w:t xml:space="preserve">    @check_hostname.setter</w:t>
        <w:br/>
        <w:t xml:space="preserve">    def check_hostname(self, value):</w:t>
        <w:br/>
        <w:t xml:space="preserve">        """</w:t>
        <w:br/>
        <w:t xml:space="preserve">        SecureTransport cannot have its hostname checking disabled. For more,</w:t>
        <w:br/>
        <w:t xml:space="preserve">        see the comment on getpeercert() in this file.</w:t>
        <w:br/>
        <w:t xml:space="preserve">        """</w:t>
        <w:br/>
        <w:t xml:space="preserve">        pass</w:t>
        <w:br/>
        <w:br/>
        <w:t xml:space="preserve">    @property</w:t>
        <w:br/>
        <w:t xml:space="preserve">    def options(self):</w:t>
        <w:br/>
        <w:t xml:space="preserve">        # TODO: Well, crap.</w:t>
        <w:br/>
        <w:t xml:space="preserve">        #</w:t>
        <w:br/>
        <w:t xml:space="preserve">        # So this is the bit of the code that is the most likely to cause us</w:t>
        <w:br/>
        <w:t xml:space="preserve">        # trouble. Essentially we need to enumerate all of the SSL options that</w:t>
        <w:br/>
        <w:t xml:space="preserve">        # users might want to use and try to see if we can sensibly translate</w:t>
        <w:br/>
        <w:t xml:space="preserve">        # them, or whether we should just ignore them.</w:t>
        <w:br/>
        <w:t xml:space="preserve">        return self._options</w:t>
        <w:br/>
        <w:br/>
        <w:t xml:space="preserve">    @options.setter</w:t>
        <w:br/>
        <w:t xml:space="preserve">    def options(self, value):</w:t>
        <w:br/>
        <w:t xml:space="preserve">        # TODO: Update in line with above.</w:t>
        <w:br/>
        <w:t xml:space="preserve">        self._options = value</w:t>
        <w:br/>
        <w:br/>
        <w:t xml:space="preserve">    @property</w:t>
        <w:br/>
        <w:t xml:space="preserve">    def verify_mode(self):</w:t>
        <w:br/>
        <w:t xml:space="preserve">        return ssl.CERT_REQUIRED if self._verify else ssl.CERT_NONE</w:t>
        <w:br/>
        <w:br/>
        <w:t xml:space="preserve">    @verify_mode.setter</w:t>
        <w:br/>
        <w:t xml:space="preserve">    def verify_mode(self, value):</w:t>
        <w:br/>
        <w:t xml:space="preserve">        self._verify = True if value == ssl.CERT_REQUIRED else False</w:t>
        <w:br/>
        <w:br/>
        <w:t xml:space="preserve">    def set_default_verify_paths(self):</w:t>
        <w:br/>
        <w:t xml:space="preserve">        # So, this has to do something a bit weird. Specifically, what it does</w:t>
        <w:br/>
        <w:t xml:space="preserve">        # is nothing.</w:t>
        <w:br/>
        <w:t xml:space="preserve">        #</w:t>
        <w:br/>
        <w:t xml:space="preserve">        # This means that, if we had previously had load_verify_locations</w:t>
        <w:br/>
        <w:t xml:space="preserve">        # called, this does not undo that. We need to do that because it turns</w:t>
        <w:br/>
        <w:t xml:space="preserve">        # out that the rest of the urllib3 code will attempt to load the</w:t>
        <w:br/>
        <w:t xml:space="preserve">        # default verify paths if it hasn't been told about any paths, even if</w:t>
        <w:br/>
        <w:t xml:space="preserve">        # the context itself was sometime earlier. We resolve that by just</w:t>
        <w:br/>
        <w:t xml:space="preserve">        # ignoring it.</w:t>
        <w:br/>
        <w:t xml:space="preserve">        pass</w:t>
        <w:br/>
        <w:br/>
        <w:t xml:space="preserve">    def load_default_certs(self):</w:t>
        <w:br/>
        <w:t xml:space="preserve">        return self.set_default_verify_paths()</w:t>
        <w:br/>
        <w:br/>
        <w:t xml:space="preserve">    def set_ciphers(self, ciphers):</w:t>
        <w:br/>
        <w:t xml:space="preserve">        # For now, we just require the default cipher string.</w:t>
        <w:br/>
        <w:t xml:space="preserve">        if ciphers != util.ssl_.DEFAULT_CIPHERS:</w:t>
        <w:br/>
        <w:t xml:space="preserve">            raise ValueError("SecureTransport doesn't support custom cipher strings")</w:t>
        <w:br/>
        <w:br/>
        <w:t xml:space="preserve">    def load_verify_locations(self, cafile=None, capath=None, cadata=None):</w:t>
        <w:br/>
        <w:t xml:space="preserve">        # OK, we only really support cadata and cafile.</w:t>
        <w:br/>
        <w:t xml:space="preserve">        if capath is not None:</w:t>
        <w:br/>
        <w:t xml:space="preserve">            raise ValueError("SecureTransport does not support cert directories")</w:t>
        <w:br/>
        <w:br/>
        <w:t xml:space="preserve">        # Raise if cafile does not exist.</w:t>
        <w:br/>
        <w:t xml:space="preserve">        if cafile is not None:</w:t>
        <w:br/>
        <w:t xml:space="preserve">            with open(cafile):</w:t>
        <w:br/>
        <w:t xml:space="preserve">                pass</w:t>
        <w:br/>
        <w:br/>
        <w:t xml:space="preserve">        self._trust_bundle = cafile or cadata</w:t>
        <w:br/>
        <w:br/>
        <w:t xml:space="preserve">    def load_cert_chain(self, certfile, keyfile=None, password=None):</w:t>
        <w:br/>
        <w:t xml:space="preserve">        self._client_cert = certfile</w:t>
        <w:br/>
        <w:t xml:space="preserve">        self._client_key = keyfile</w:t>
        <w:br/>
        <w:t xml:space="preserve">        self._client_cert_passphrase = password</w:t>
        <w:br/>
        <w:br/>
        <w:t xml:space="preserve">    def set_alpn_protocols(self, protocols):</w:t>
        <w:br/>
        <w:t xml:space="preserve">        """</w:t>
        <w:br/>
        <w:t xml:space="preserve">        Sets the ALPN protocols that will later be set on the context.</w:t>
        <w:br/>
        <w:br/>
        <w:t xml:space="preserve">        Raises a NotImplementedError if ALPN is not supported.</w:t>
        <w:br/>
        <w:t xml:space="preserve">        """</w:t>
        <w:br/>
        <w:t xml:space="preserve">        if not hasattr(Security, "SSLSetALPNProtocols"):</w:t>
        <w:br/>
        <w:t xml:space="preserve">            raise NotImplementedError(</w:t>
        <w:br/>
        <w:t xml:space="preserve">                "SecureTransport supports ALPN only in macOS 10.12+"</w:t>
        <w:br/>
        <w:t xml:space="preserve">            )</w:t>
        <w:br/>
        <w:t xml:space="preserve">        self._alpn_protocols = [six.ensure_binary(p) for p in protocols]</w:t>
        <w:br/>
        <w:br/>
        <w:t xml:space="preserve">    def wrap_socket(</w:t>
        <w:br/>
        <w:t xml:space="preserve">        self,</w:t>
        <w:br/>
        <w:t xml:space="preserve">        sock,</w:t>
        <w:br/>
        <w:t xml:space="preserve">        server_side=False,</w:t>
        <w:br/>
        <w:t xml:space="preserve">        do_handshake_on_connect=True,</w:t>
        <w:br/>
        <w:t xml:space="preserve">        suppress_ragged_eofs=True,</w:t>
        <w:br/>
        <w:t xml:space="preserve">        server_hostname=None,</w:t>
        <w:br/>
        <w:t xml:space="preserve">    ):</w:t>
        <w:br/>
        <w:t xml:space="preserve">        # So, what do we do here? Firstly, we assert some properties. This is a</w:t>
        <w:br/>
        <w:t xml:space="preserve">        # stripped down shim, so there is some functionality we don't support.</w:t>
        <w:br/>
        <w:t xml:space="preserve">        # See PEP 543 for the real deal.</w:t>
        <w:br/>
        <w:t xml:space="preserve">        assert not server_side</w:t>
        <w:br/>
        <w:t xml:space="preserve">        assert do_handshake_on_connect</w:t>
        <w:br/>
        <w:t xml:space="preserve">        assert suppress_ragged_eofs</w:t>
        <w:br/>
        <w:br/>
        <w:t xml:space="preserve">        # Ok, we're good to go. Now we want to create the wrapped socket object</w:t>
        <w:br/>
        <w:t xml:space="preserve">        # and store it in the appropriate place.</w:t>
        <w:br/>
        <w:t xml:space="preserve">        wrapped_socket = WrappedSocket(sock)</w:t>
        <w:br/>
        <w:br/>
        <w:t xml:space="preserve">        # Now we can handshake</w:t>
        <w:br/>
        <w:t xml:space="preserve">        wrapped_socket.handshake(</w:t>
        <w:br/>
        <w:t xml:space="preserve">            server_hostname,</w:t>
        <w:br/>
        <w:t xml:space="preserve">            self._verify,</w:t>
        <w:br/>
        <w:t xml:space="preserve">            self._trust_bundle,</w:t>
        <w:br/>
        <w:t xml:space="preserve">            self._min_version,</w:t>
        <w:br/>
        <w:t xml:space="preserve">            self._max_version,</w:t>
        <w:br/>
        <w:t xml:space="preserve">            self._client_cert,</w:t>
        <w:br/>
        <w:t xml:space="preserve">            self._client_key,</w:t>
        <w:br/>
        <w:t xml:space="preserve">            self._client_key_passphrase,</w:t>
        <w:br/>
        <w:t xml:space="preserve">            self._alpn_protocols,</w:t>
        <w:br/>
        <w:t xml:space="preserve">        )</w:t>
        <w:br/>
        <w:t xml:space="preserve">        return wrapped_socket</w:t>
        <w:br/>
      </w:r>
    </w:p>
    <w:p>
      <w:r>
        <w:t>Fin du fichier : .venv/lib/python3.12/site-packages/pip/_vendor/urllib3/contrib/securetransport.py</w:t>
      </w:r>
    </w:p>
    <w:p/>
    <w:p>
      <w:r>
        <w:t>Début du fichier : .venv/lib/python3.12/site-packages/pip/_vendor/urllib3/contrib/socks.py</w:t>
      </w:r>
    </w:p>
    <w:p>
      <w:r>
        <w:rPr>
          <w:rFonts w:ascii="Consolas" w:hAnsi="Consolas"/>
        </w:rPr>
        <w:t># -*- coding: utf-8 -*-</w:t>
        <w:br/>
        <w:t>"""</w:t>
        <w:br/>
        <w:t>This module contains provisional support for SOCKS proxies from within</w:t>
        <w:br/>
        <w:t>urllib3. This module supports SOCKS4, SOCKS4A (an extension of SOCKS4), and</w:t>
        <w:br/>
        <w:t>SOCKS5. To enable its functionality, either install PySocks or install this</w:t>
        <w:br/>
        <w:t>module with the ``socks`` extra.</w:t>
        <w:br/>
        <w:br/>
        <w:t>The SOCKS implementation supports the full range of urllib3 features. It also</w:t>
        <w:br/>
        <w:t>supports the following SOCKS features:</w:t>
        <w:br/>
        <w:br/>
        <w:t>- SOCKS4A (``proxy_url='socks4a://...``)</w:t>
        <w:br/>
        <w:t>- SOCKS4 (``proxy_url='socks4://...``)</w:t>
        <w:br/>
        <w:t>- SOCKS5 with remote DNS (``proxy_url='socks5h://...``)</w:t>
        <w:br/>
        <w:t>- SOCKS5 with local DNS (``proxy_url='socks5://...``)</w:t>
        <w:br/>
        <w:t>- Usernames and passwords for the SOCKS proxy</w:t>
        <w:br/>
        <w:br/>
        <w:t>.. note::</w:t>
        <w:br/>
        <w:t xml:space="preserve">   It is recommended to use ``socks5h://`` or ``socks4a://`` schemes in</w:t>
        <w:br/>
        <w:t xml:space="preserve">   your ``proxy_url`` to ensure that DNS resolution is done from the remote</w:t>
        <w:br/>
        <w:t xml:space="preserve">   server instead of client-side when connecting to a domain name.</w:t>
        <w:br/>
        <w:br/>
        <w:t>SOCKS4 supports IPv4 and domain names with the SOCKS4A extension. SOCKS5</w:t>
        <w:br/>
        <w:t>supports IPv4, IPv6, and domain names.</w:t>
        <w:br/>
        <w:br/>
        <w:t>When connecting to a SOCKS4 proxy the ``username`` portion of the ``proxy_url``</w:t>
        <w:br/>
        <w:t>will be sent as the ``userid`` section of the SOCKS request:</w:t>
        <w:br/>
        <w:br/>
        <w:t>.. code-block:: python</w:t>
        <w:br/>
        <w:br/>
        <w:t xml:space="preserve">    proxy_url="socks4a://&lt;userid&gt;@proxy-host"</w:t>
        <w:br/>
        <w:br/>
        <w:t>When connecting to a SOCKS5 proxy the ``username`` and ``password`` portion</w:t>
        <w:br/>
        <w:t>of the ``proxy_url`` will be sent as the username/password to authenticate</w:t>
        <w:br/>
        <w:t>with the proxy:</w:t>
        <w:br/>
        <w:br/>
        <w:t>.. code-block:: python</w:t>
        <w:br/>
        <w:br/>
        <w:t xml:space="preserve">    proxy_url="socks5h://&lt;username&gt;:&lt;password&gt;@proxy-host"</w:t>
        <w:br/>
        <w:br/>
        <w:t>"""</w:t>
        <w:br/>
        <w:t>from __future__ import absolute_import</w:t>
        <w:br/>
        <w:br/>
        <w:t>try:</w:t>
        <w:br/>
        <w:t xml:space="preserve">    import socks</w:t>
        <w:br/>
        <w:t>except ImportError:</w:t>
        <w:br/>
        <w:t xml:space="preserve">    import warnings</w:t>
        <w:br/>
        <w:br/>
        <w:t xml:space="preserve">    from ..exceptions import DependencyWarning</w:t>
        <w:br/>
        <w:br/>
        <w:t xml:space="preserve">    warnings.warn(</w:t>
        <w:br/>
        <w:t xml:space="preserve">        (</w:t>
        <w:br/>
        <w:t xml:space="preserve">            "SOCKS support in urllib3 requires the installation of optional "</w:t>
        <w:br/>
        <w:t xml:space="preserve">            "dependencies: specifically, PySocks.  For more information, see "</w:t>
        <w:br/>
        <w:t xml:space="preserve">            "https://urllib3.readthedocs.io/en/1.26.x/contrib.html#socks-proxies"</w:t>
        <w:br/>
        <w:t xml:space="preserve">        ),</w:t>
        <w:br/>
        <w:t xml:space="preserve">        DependencyWarning,</w:t>
        <w:br/>
        <w:t xml:space="preserve">    )</w:t>
        <w:br/>
        <w:t xml:space="preserve">    raise</w:t>
        <w:br/>
        <w:br/>
        <w:t>from socket import error as SocketError</w:t>
        <w:br/>
        <w:t>from socket import timeout as SocketTimeout</w:t>
        <w:br/>
        <w:br/>
        <w:t>from ..connection import HTTPConnection, HTTPSConnection</w:t>
        <w:br/>
        <w:t>from ..connectionpool import HTTPConnectionPool, HTTPSConnectionPool</w:t>
        <w:br/>
        <w:t>from ..exceptions import ConnectTimeoutError, NewConnectionError</w:t>
        <w:br/>
        <w:t>from ..poolmanager import PoolManager</w:t>
        <w:br/>
        <w:t>from ..util.url import parse_url</w:t>
        <w:br/>
        <w:br/>
        <w:t>try:</w:t>
        <w:br/>
        <w:t xml:space="preserve">    import ssl</w:t>
        <w:br/>
        <w:t>except ImportError:</w:t>
        <w:br/>
        <w:t xml:space="preserve">    ssl = None</w:t>
        <w:br/>
        <w:br/>
        <w:br/>
        <w:t>class SOCKSConnection(HTTPConnection):</w:t>
        <w:br/>
        <w:t xml:space="preserve">    """</w:t>
        <w:br/>
        <w:t xml:space="preserve">    A plain-text HTTP connection that connects via a SOCKS proxy.</w:t>
        <w:br/>
        <w:t xml:space="preserve">    """</w:t>
        <w:br/>
        <w:br/>
        <w:t xml:space="preserve">    def __init__(self, *args, **kwargs):</w:t>
        <w:br/>
        <w:t xml:space="preserve">        self._socks_options = kwargs.pop("_socks_options")</w:t>
        <w:br/>
        <w:t xml:space="preserve">        super(SOCKSConnection, self).__init__(*args, **kwargs)</w:t>
        <w:br/>
        <w:br/>
        <w:t xml:space="preserve">    def _new_conn(self):</w:t>
        <w:br/>
        <w:t xml:space="preserve">        """</w:t>
        <w:br/>
        <w:t xml:space="preserve">        Establish a new connection via the SOCKS proxy.</w:t>
        <w:br/>
        <w:t xml:space="preserve">        """</w:t>
        <w:br/>
        <w:t xml:space="preserve">        extra_kw = {}</w:t>
        <w:br/>
        <w:t xml:space="preserve">        if self.source_address:</w:t>
        <w:br/>
        <w:t xml:space="preserve">            extra_kw["source_address"] = self.source_address</w:t>
        <w:br/>
        <w:br/>
        <w:t xml:space="preserve">        if self.socket_options:</w:t>
        <w:br/>
        <w:t xml:space="preserve">            extra_kw["socket_options"] = self.socket_options</w:t>
        <w:br/>
        <w:br/>
        <w:t xml:space="preserve">        try:</w:t>
        <w:br/>
        <w:t xml:space="preserve">            conn = socks.create_connection(</w:t>
        <w:br/>
        <w:t xml:space="preserve">                (self.host, self.port),</w:t>
        <w:br/>
        <w:t xml:space="preserve">                proxy_type=self._socks_options["socks_version"],</w:t>
        <w:br/>
        <w:t xml:space="preserve">                proxy_addr=self._socks_options["proxy_host"],</w:t>
        <w:br/>
        <w:t xml:space="preserve">                proxy_port=self._socks_options["proxy_port"],</w:t>
        <w:br/>
        <w:t xml:space="preserve">                proxy_username=self._socks_options["username"],</w:t>
        <w:br/>
        <w:t xml:space="preserve">                proxy_password=self._socks_options["password"],</w:t>
        <w:br/>
        <w:t xml:space="preserve">                proxy_rdns=self._socks_options["rdns"],</w:t>
        <w:br/>
        <w:t xml:space="preserve">                timeout=self.timeout,</w:t>
        <w:br/>
        <w:t xml:space="preserve">                **extra_kw</w:t>
        <w:br/>
        <w:t xml:space="preserve">            )</w:t>
        <w:br/>
        <w:br/>
        <w:t xml:space="preserve">        except SocketTimeout:</w:t>
        <w:br/>
        <w:t xml:space="preserve">            raise ConnectTimeoutError(</w:t>
        <w:br/>
        <w:t xml:space="preserve">                self,</w:t>
        <w:br/>
        <w:t xml:space="preserve">                "Connection to %s timed out. (connect timeout=%s)"</w:t>
        <w:br/>
        <w:t xml:space="preserve">                % (self.host, self.timeout),</w:t>
        <w:br/>
        <w:t xml:space="preserve">            )</w:t>
        <w:br/>
        <w:br/>
        <w:t xml:space="preserve">        except socks.ProxyError as e:</w:t>
        <w:br/>
        <w:t xml:space="preserve">            # This is fragile as hell, but it seems to be the only way to raise</w:t>
        <w:br/>
        <w:t xml:space="preserve">            # useful errors here.</w:t>
        <w:br/>
        <w:t xml:space="preserve">            if e.socket_err:</w:t>
        <w:br/>
        <w:t xml:space="preserve">                error = e.socket_err</w:t>
        <w:br/>
        <w:t xml:space="preserve">                if isinstance(error, SocketTimeout):</w:t>
        <w:br/>
        <w:t xml:space="preserve">                    raise ConnectTimeoutError(</w:t>
        <w:br/>
        <w:t xml:space="preserve">                        self,</w:t>
        <w:br/>
        <w:t xml:space="preserve">                        "Connection to %s timed out. (connect timeout=%s)"</w:t>
        <w:br/>
        <w:t xml:space="preserve">                        % (self.host, self.timeout),</w:t>
        <w:br/>
        <w:t xml:space="preserve">                    )</w:t>
        <w:br/>
        <w:t xml:space="preserve">                else:</w:t>
        <w:br/>
        <w:t xml:space="preserve">                    raise NewConnectionError(</w:t>
        <w:br/>
        <w:t xml:space="preserve">                        self, "Failed to establish a new connection: %s" % error</w:t>
        <w:br/>
        <w:t xml:space="preserve">                    )</w:t>
        <w:br/>
        <w:t xml:space="preserve">            else:</w:t>
        <w:br/>
        <w:t xml:space="preserve">                raise NewConnectionError(</w:t>
        <w:br/>
        <w:t xml:space="preserve">                    self, "Failed to establish a new connection: %s" % e</w:t>
        <w:br/>
        <w:t xml:space="preserve">                )</w:t>
        <w:br/>
        <w:br/>
        <w:t xml:space="preserve">        except SocketError as e:  # Defensive: PySocks should catch all these.</w:t>
        <w:br/>
        <w:t xml:space="preserve">            raise NewConnectionError(</w:t>
        <w:br/>
        <w:t xml:space="preserve">                self, "Failed to establish a new connection: %s" % e</w:t>
        <w:br/>
        <w:t xml:space="preserve">            )</w:t>
        <w:br/>
        <w:br/>
        <w:t xml:space="preserve">        return conn</w:t>
        <w:br/>
        <w:br/>
        <w:br/>
        <w:t># We don't need to duplicate the Verified/Unverified distinction from</w:t>
        <w:br/>
        <w:t># urllib3/connection.py here because the HTTPSConnection will already have been</w:t>
        <w:br/>
        <w:t># correctly set to either the Verified or Unverified form by that module. This</w:t>
        <w:br/>
        <w:t># means the SOCKSHTTPSConnection will automatically be the correct type.</w:t>
        <w:br/>
        <w:t>class SOCKSHTTPSConnection(SOCKSConnection, HTTPSConnection):</w:t>
        <w:br/>
        <w:t xml:space="preserve">    pass</w:t>
        <w:br/>
        <w:br/>
        <w:br/>
        <w:t>class SOCKSHTTPConnectionPool(HTTPConnectionPool):</w:t>
        <w:br/>
        <w:t xml:space="preserve">    ConnectionCls = SOCKSConnection</w:t>
        <w:br/>
        <w:br/>
        <w:br/>
        <w:t>class SOCKSHTTPSConnectionPool(HTTPSConnectionPool):</w:t>
        <w:br/>
        <w:t xml:space="preserve">    ConnectionCls = SOCKSHTTPSConnection</w:t>
        <w:br/>
        <w:br/>
        <w:br/>
        <w:t>class SOCKSProxyManager(PoolManager):</w:t>
        <w:br/>
        <w:t xml:space="preserve">    """</w:t>
        <w:br/>
        <w:t xml:space="preserve">    A version of the urllib3 ProxyManager that routes connections via the</w:t>
        <w:br/>
        <w:t xml:space="preserve">    defined SOCKS proxy.</w:t>
        <w:br/>
        <w:t xml:space="preserve">    """</w:t>
        <w:br/>
        <w:br/>
        <w:t xml:space="preserve">    pool_classes_by_scheme = {</w:t>
        <w:br/>
        <w:t xml:space="preserve">        "http": SOCKSHTTPConnectionPool,</w:t>
        <w:br/>
        <w:t xml:space="preserve">        "https": SOCKSHTTPSConnectionPool,</w:t>
        <w:br/>
        <w:t xml:space="preserve">    }</w:t>
        <w:br/>
        <w:br/>
        <w:t xml:space="preserve">    def __init__(</w:t>
        <w:br/>
        <w:t xml:space="preserve">        self,</w:t>
        <w:br/>
        <w:t xml:space="preserve">        proxy_url,</w:t>
        <w:br/>
        <w:t xml:space="preserve">        username=None,</w:t>
        <w:br/>
        <w:t xml:space="preserve">        password=None,</w:t>
        <w:br/>
        <w:t xml:space="preserve">        num_pools=10,</w:t>
        <w:br/>
        <w:t xml:space="preserve">        headers=None,</w:t>
        <w:br/>
        <w:t xml:space="preserve">        **connection_pool_kw</w:t>
        <w:br/>
        <w:t xml:space="preserve">    ):</w:t>
        <w:br/>
        <w:t xml:space="preserve">        parsed = parse_url(proxy_url)</w:t>
        <w:br/>
        <w:br/>
        <w:t xml:space="preserve">        if username is None and password is None and parsed.auth is not None:</w:t>
        <w:br/>
        <w:t xml:space="preserve">            split = parsed.auth.split(":")</w:t>
        <w:br/>
        <w:t xml:space="preserve">            if len(split) == 2:</w:t>
        <w:br/>
        <w:t xml:space="preserve">                username, password = split</w:t>
        <w:br/>
        <w:t xml:space="preserve">        if parsed.scheme == "socks5":</w:t>
        <w:br/>
        <w:t xml:space="preserve">            socks_version = socks.PROXY_TYPE_SOCKS5</w:t>
        <w:br/>
        <w:t xml:space="preserve">            rdns = False</w:t>
        <w:br/>
        <w:t xml:space="preserve">        elif parsed.scheme == "socks5h":</w:t>
        <w:br/>
        <w:t xml:space="preserve">            socks_version = socks.PROXY_TYPE_SOCKS5</w:t>
        <w:br/>
        <w:t xml:space="preserve">            rdns = True</w:t>
        <w:br/>
        <w:t xml:space="preserve">        elif parsed.scheme == "socks4":</w:t>
        <w:br/>
        <w:t xml:space="preserve">            socks_version = socks.PROXY_TYPE_SOCKS4</w:t>
        <w:br/>
        <w:t xml:space="preserve">            rdns = False</w:t>
        <w:br/>
        <w:t xml:space="preserve">        elif parsed.scheme == "socks4a":</w:t>
        <w:br/>
        <w:t xml:space="preserve">            socks_version = socks.PROXY_TYPE_SOCKS4</w:t>
        <w:br/>
        <w:t xml:space="preserve">            rdns = True</w:t>
        <w:br/>
        <w:t xml:space="preserve">        else:</w:t>
        <w:br/>
        <w:t xml:space="preserve">            raise ValueError("Unable to determine SOCKS version from %s" % proxy_url)</w:t>
        <w:br/>
        <w:br/>
        <w:t xml:space="preserve">        self.proxy_url = proxy_url</w:t>
        <w:br/>
        <w:br/>
        <w:t xml:space="preserve">        socks_options = {</w:t>
        <w:br/>
        <w:t xml:space="preserve">            "socks_version": socks_version,</w:t>
        <w:br/>
        <w:t xml:space="preserve">            "proxy_host": parsed.host,</w:t>
        <w:br/>
        <w:t xml:space="preserve">            "proxy_port": parsed.port,</w:t>
        <w:br/>
        <w:t xml:space="preserve">            "username": username,</w:t>
        <w:br/>
        <w:t xml:space="preserve">            "password": password,</w:t>
        <w:br/>
        <w:t xml:space="preserve">            "rdns": rdns,</w:t>
        <w:br/>
        <w:t xml:space="preserve">        }</w:t>
        <w:br/>
        <w:t xml:space="preserve">        connection_pool_kw["_socks_options"] = socks_options</w:t>
        <w:br/>
        <w:br/>
        <w:t xml:space="preserve">        super(SOCKSProxyManager, self).__init__(</w:t>
        <w:br/>
        <w:t xml:space="preserve">            num_pools, headers, **connection_pool_kw</w:t>
        <w:br/>
        <w:t xml:space="preserve">        )</w:t>
        <w:br/>
        <w:br/>
        <w:t xml:space="preserve">        self.pool_classes_by_scheme = SOCKSProxyManager.pool_classes_by_scheme</w:t>
        <w:br/>
      </w:r>
    </w:p>
    <w:p>
      <w:r>
        <w:t>Fin du fichier : .venv/lib/python3.12/site-packages/pip/_vendor/urllib3/contrib/socks.py</w:t>
      </w:r>
    </w:p>
    <w:p/>
    <w:p>
      <w:r>
        <w:t>Début du fichier : .venv/lib/python3.12/site-packages/pip/_vendor/urllib3/exceptions.py</w:t>
      </w:r>
    </w:p>
    <w:p>
      <w:r>
        <w:rPr>
          <w:rFonts w:ascii="Consolas" w:hAnsi="Consolas"/>
        </w:rPr>
        <w:t>from __future__ import absolute_import</w:t>
        <w:br/>
        <w:br/>
        <w:t>from .packages.six.moves.http_client import IncompleteRead as httplib_IncompleteRead</w:t>
        <w:br/>
        <w:br/>
        <w:t># Base Exceptions</w:t>
        <w:br/>
        <w:br/>
        <w:br/>
        <w:t>class HTTPError(Exception):</w:t>
        <w:br/>
        <w:t xml:space="preserve">    """Base exception used by this module."""</w:t>
        <w:br/>
        <w:br/>
        <w:t xml:space="preserve">    pass</w:t>
        <w:br/>
        <w:br/>
        <w:br/>
        <w:t>class HTTPWarning(Warning):</w:t>
        <w:br/>
        <w:t xml:space="preserve">    """Base warning used by this module."""</w:t>
        <w:br/>
        <w:br/>
        <w:t xml:space="preserve">    pass</w:t>
        <w:br/>
        <w:br/>
        <w:br/>
        <w:t>class PoolError(HTTPError):</w:t>
        <w:br/>
        <w:t xml:space="preserve">    """Base exception for errors caused within a pool."""</w:t>
        <w:br/>
        <w:br/>
        <w:t xml:space="preserve">    def __init__(self, pool, message):</w:t>
        <w:br/>
        <w:t xml:space="preserve">        self.pool = pool</w:t>
        <w:br/>
        <w:t xml:space="preserve">        HTTPError.__init__(self, "%s: %s" % (pool, message))</w:t>
        <w:br/>
        <w:br/>
        <w:t xml:space="preserve">    def __reduce__(self):</w:t>
        <w:br/>
        <w:t xml:space="preserve">        # For pickling purposes.</w:t>
        <w:br/>
        <w:t xml:space="preserve">        return self.__class__, (None, None)</w:t>
        <w:br/>
        <w:br/>
        <w:br/>
        <w:t>class RequestError(PoolError):</w:t>
        <w:br/>
        <w:t xml:space="preserve">    """Base exception for PoolErrors that have associated URLs."""</w:t>
        <w:br/>
        <w:br/>
        <w:t xml:space="preserve">    def __init__(self, pool, url, message):</w:t>
        <w:br/>
        <w:t xml:space="preserve">        self.url = url</w:t>
        <w:br/>
        <w:t xml:space="preserve">        PoolError.__init__(self, pool, message)</w:t>
        <w:br/>
        <w:br/>
        <w:t xml:space="preserve">    def __reduce__(self):</w:t>
        <w:br/>
        <w:t xml:space="preserve">        # For pickling purposes.</w:t>
        <w:br/>
        <w:t xml:space="preserve">        return self.__class__, (None, self.url, None)</w:t>
        <w:br/>
        <w:br/>
        <w:br/>
        <w:t>class SSLError(HTTPError):</w:t>
        <w:br/>
        <w:t xml:space="preserve">    """Raised when SSL certificate fails in an HTTPS connection."""</w:t>
        <w:br/>
        <w:br/>
        <w:t xml:space="preserve">    pass</w:t>
        <w:br/>
        <w:br/>
        <w:br/>
        <w:t>class ProxyError(HTTPError):</w:t>
        <w:br/>
        <w:t xml:space="preserve">    """Raised when the connection to a proxy fails."""</w:t>
        <w:br/>
        <w:br/>
        <w:t xml:space="preserve">    def __init__(self, message, error, *args):</w:t>
        <w:br/>
        <w:t xml:space="preserve">        super(ProxyError, self).__init__(message, error, *args)</w:t>
        <w:br/>
        <w:t xml:space="preserve">        self.original_error = error</w:t>
        <w:br/>
        <w:br/>
        <w:br/>
        <w:t>class DecodeError(HTTPError):</w:t>
        <w:br/>
        <w:t xml:space="preserve">    """Raised when automatic decoding based on Content-Type fails."""</w:t>
        <w:br/>
        <w:br/>
        <w:t xml:space="preserve">    pass</w:t>
        <w:br/>
        <w:br/>
        <w:br/>
        <w:t>class ProtocolError(HTTPError):</w:t>
        <w:br/>
        <w:t xml:space="preserve">    """Raised when something unexpected happens mid-request/response."""</w:t>
        <w:br/>
        <w:br/>
        <w:t xml:space="preserve">    pass</w:t>
        <w:br/>
        <w:br/>
        <w:br/>
        <w:t>#: Renamed to ProtocolError but aliased for backwards compatibility.</w:t>
        <w:br/>
        <w:t>ConnectionError = ProtocolError</w:t>
        <w:br/>
        <w:br/>
        <w:br/>
        <w:t># Leaf Exceptions</w:t>
        <w:br/>
        <w:br/>
        <w:br/>
        <w:t>class MaxRetryError(RequestError):</w:t>
        <w:br/>
        <w:t xml:space="preserve">    """Raised when the maximum number of retries is exceeded.</w:t>
        <w:br/>
        <w:br/>
        <w:t xml:space="preserve">    :param pool: The connection pool</w:t>
        <w:br/>
        <w:t xml:space="preserve">    :type pool: :class:`~urllib3.connectionpool.HTTPConnectionPool`</w:t>
        <w:br/>
        <w:t xml:space="preserve">    :param string url: The requested Url</w:t>
        <w:br/>
        <w:t xml:space="preserve">    :param exceptions.Exception reason: The underlying error</w:t>
        <w:br/>
        <w:br/>
        <w:t xml:space="preserve">    """</w:t>
        <w:br/>
        <w:br/>
        <w:t xml:space="preserve">    def __init__(self, pool, url, reason=None):</w:t>
        <w:br/>
        <w:t xml:space="preserve">        self.reason = reason</w:t>
        <w:br/>
        <w:br/>
        <w:t xml:space="preserve">        message = "Max retries exceeded with url: %s (Caused by %r)" % (url, reason)</w:t>
        <w:br/>
        <w:br/>
        <w:t xml:space="preserve">        RequestError.__init__(self, pool, url, message)</w:t>
        <w:br/>
        <w:br/>
        <w:br/>
        <w:t>class HostChangedError(RequestError):</w:t>
        <w:br/>
        <w:t xml:space="preserve">    """Raised when an existing pool gets a request for a foreign host."""</w:t>
        <w:br/>
        <w:br/>
        <w:t xml:space="preserve">    def __init__(self, pool, url, retries=3):</w:t>
        <w:br/>
        <w:t xml:space="preserve">        message = "Tried to open a foreign host with url: %s" % url</w:t>
        <w:br/>
        <w:t xml:space="preserve">        RequestError.__init__(self, pool, url, message)</w:t>
        <w:br/>
        <w:t xml:space="preserve">        self.retries = retries</w:t>
        <w:br/>
        <w:br/>
        <w:br/>
        <w:t>class TimeoutStateError(HTTPError):</w:t>
        <w:br/>
        <w:t xml:space="preserve">    """Raised when passing an invalid state to a timeout"""</w:t>
        <w:br/>
        <w:br/>
        <w:t xml:space="preserve">    pass</w:t>
        <w:br/>
        <w:br/>
        <w:br/>
        <w:t>class TimeoutError(HTTPError):</w:t>
        <w:br/>
        <w:t xml:space="preserve">    """Raised when a socket timeout error occurs.</w:t>
        <w:br/>
        <w:br/>
        <w:t xml:space="preserve">    Catching this error will catch both :exc:`ReadTimeoutErrors</w:t>
        <w:br/>
        <w:t xml:space="preserve">    &lt;ReadTimeoutError&gt;` and :exc:`ConnectTimeoutErrors &lt;ConnectTimeoutError&gt;`.</w:t>
        <w:br/>
        <w:t xml:space="preserve">    """</w:t>
        <w:br/>
        <w:br/>
        <w:t xml:space="preserve">    pass</w:t>
        <w:br/>
        <w:br/>
        <w:br/>
        <w:t>class ReadTimeoutError(TimeoutError, RequestError):</w:t>
        <w:br/>
        <w:t xml:space="preserve">    """Raised when a socket timeout occurs while receiving data from a server"""</w:t>
        <w:br/>
        <w:br/>
        <w:t xml:space="preserve">    pass</w:t>
        <w:br/>
        <w:br/>
        <w:br/>
        <w:t># This timeout error does not have a URL attached and needs to inherit from the</w:t>
        <w:br/>
        <w:t># base HTTPError</w:t>
        <w:br/>
        <w:t>class ConnectTimeoutError(TimeoutError):</w:t>
        <w:br/>
        <w:t xml:space="preserve">    """Raised when a socket timeout occurs while connecting to a server"""</w:t>
        <w:br/>
        <w:br/>
        <w:t xml:space="preserve">    pass</w:t>
        <w:br/>
        <w:br/>
        <w:br/>
        <w:t>class NewConnectionError(ConnectTimeoutError, PoolError):</w:t>
        <w:br/>
        <w:t xml:space="preserve">    """Raised when we fail to establish a new connection. Usually ECONNREFUSED."""</w:t>
        <w:br/>
        <w:br/>
        <w:t xml:space="preserve">    pass</w:t>
        <w:br/>
        <w:br/>
        <w:br/>
        <w:t>class EmptyPoolError(PoolError):</w:t>
        <w:br/>
        <w:t xml:space="preserve">    """Raised when a pool runs out of connections and no more are allowed."""</w:t>
        <w:br/>
        <w:br/>
        <w:t xml:space="preserve">    pass</w:t>
        <w:br/>
        <w:br/>
        <w:br/>
        <w:t>class ClosedPoolError(PoolError):</w:t>
        <w:br/>
        <w:t xml:space="preserve">    """Raised when a request enters a pool after the pool has been closed."""</w:t>
        <w:br/>
        <w:br/>
        <w:t xml:space="preserve">    pass</w:t>
        <w:br/>
        <w:br/>
        <w:br/>
        <w:t>class LocationValueError(ValueError, HTTPError):</w:t>
        <w:br/>
        <w:t xml:space="preserve">    """Raised when there is something wrong with a given URL input."""</w:t>
        <w:br/>
        <w:br/>
        <w:t xml:space="preserve">    pass</w:t>
        <w:br/>
        <w:br/>
        <w:br/>
        <w:t>class LocationParseError(LocationValueError):</w:t>
        <w:br/>
        <w:t xml:space="preserve">    """Raised when get_host or similar fails to parse the URL input."""</w:t>
        <w:br/>
        <w:br/>
        <w:t xml:space="preserve">    def __init__(self, location):</w:t>
        <w:br/>
        <w:t xml:space="preserve">        message = "Failed to parse: %s" % location</w:t>
        <w:br/>
        <w:t xml:space="preserve">        HTTPError.__init__(self, message)</w:t>
        <w:br/>
        <w:br/>
        <w:t xml:space="preserve">        self.location = location</w:t>
        <w:br/>
        <w:br/>
        <w:br/>
        <w:t>class URLSchemeUnknown(LocationValueError):</w:t>
        <w:br/>
        <w:t xml:space="preserve">    """Raised when a URL input has an unsupported scheme."""</w:t>
        <w:br/>
        <w:br/>
        <w:t xml:space="preserve">    def __init__(self, scheme):</w:t>
        <w:br/>
        <w:t xml:space="preserve">        message = "Not supported URL scheme %s" % scheme</w:t>
        <w:br/>
        <w:t xml:space="preserve">        super(URLSchemeUnknown, self).__init__(message)</w:t>
        <w:br/>
        <w:br/>
        <w:t xml:space="preserve">        self.scheme = scheme</w:t>
        <w:br/>
        <w:br/>
        <w:br/>
        <w:t>class ResponseError(HTTPError):</w:t>
        <w:br/>
        <w:t xml:space="preserve">    """Used as a container for an error reason supplied in a MaxRetryError."""</w:t>
        <w:br/>
        <w:br/>
        <w:t xml:space="preserve">    GENERIC_ERROR = "too many error responses"</w:t>
        <w:br/>
        <w:t xml:space="preserve">    SPECIFIC_ERROR = "too many {status_code} error responses"</w:t>
        <w:br/>
        <w:br/>
        <w:br/>
        <w:t>class SecurityWarning(HTTPWarning):</w:t>
        <w:br/>
        <w:t xml:space="preserve">    """Warned when performing security reducing actions"""</w:t>
        <w:br/>
        <w:br/>
        <w:t xml:space="preserve">    pass</w:t>
        <w:br/>
        <w:br/>
        <w:br/>
        <w:t>class SubjectAltNameWarning(SecurityWarning):</w:t>
        <w:br/>
        <w:t xml:space="preserve">    """Warned when connecting to a host with a certificate missing a SAN."""</w:t>
        <w:br/>
        <w:br/>
        <w:t xml:space="preserve">    pass</w:t>
        <w:br/>
        <w:br/>
        <w:br/>
        <w:t>class InsecureRequestWarning(SecurityWarning):</w:t>
        <w:br/>
        <w:t xml:space="preserve">    """Warned when making an unverified HTTPS request."""</w:t>
        <w:br/>
        <w:br/>
        <w:t xml:space="preserve">    pass</w:t>
        <w:br/>
        <w:br/>
        <w:br/>
        <w:t>class SystemTimeWarning(SecurityWarning):</w:t>
        <w:br/>
        <w:t xml:space="preserve">    """Warned when system time is suspected to be wrong"""</w:t>
        <w:br/>
        <w:br/>
        <w:t xml:space="preserve">    pass</w:t>
        <w:br/>
        <w:br/>
        <w:br/>
        <w:t>class InsecurePlatformWarning(SecurityWarning):</w:t>
        <w:br/>
        <w:t xml:space="preserve">    """Warned when certain TLS/SSL configuration is not available on a platform."""</w:t>
        <w:br/>
        <w:br/>
        <w:t xml:space="preserve">    pass</w:t>
        <w:br/>
        <w:br/>
        <w:br/>
        <w:t>class SNIMissingWarning(HTTPWarning):</w:t>
        <w:br/>
        <w:t xml:space="preserve">    """Warned when making a HTTPS request without SNI available."""</w:t>
        <w:br/>
        <w:br/>
        <w:t xml:space="preserve">    pass</w:t>
        <w:br/>
        <w:br/>
        <w:br/>
        <w:t>class DependencyWarning(HTTPWarning):</w:t>
        <w:br/>
        <w:t xml:space="preserve">    """</w:t>
        <w:br/>
        <w:t xml:space="preserve">    Warned when an attempt is made to import a module with missing optional</w:t>
        <w:br/>
        <w:t xml:space="preserve">    dependencies.</w:t>
        <w:br/>
        <w:t xml:space="preserve">    """</w:t>
        <w:br/>
        <w:br/>
        <w:t xml:space="preserve">    pass</w:t>
        <w:br/>
        <w:br/>
        <w:br/>
        <w:t>class ResponseNotChunked(ProtocolError, ValueError):</w:t>
        <w:br/>
        <w:t xml:space="preserve">    """Response needs to be chunked in order to read it as chunks."""</w:t>
        <w:br/>
        <w:br/>
        <w:t xml:space="preserve">    pass</w:t>
        <w:br/>
        <w:br/>
        <w:br/>
        <w:t>class BodyNotHttplibCompatible(HTTPError):</w:t>
        <w:br/>
        <w:t xml:space="preserve">    """</w:t>
        <w:br/>
        <w:t xml:space="preserve">    Body should be :class:`http.client.HTTPResponse` like</w:t>
        <w:br/>
        <w:t xml:space="preserve">    (have an fp attribute which returns raw chunks) for read_chunked().</w:t>
        <w:br/>
        <w:t xml:space="preserve">    """</w:t>
        <w:br/>
        <w:br/>
        <w:t xml:space="preserve">    pass</w:t>
        <w:br/>
        <w:br/>
        <w:br/>
        <w:t>class IncompleteRead(HTTPError, httplib_IncompleteRead):</w:t>
        <w:br/>
        <w:t xml:space="preserve">    """</w:t>
        <w:br/>
        <w:t xml:space="preserve">    Response length doesn't match expected Content-Length</w:t>
        <w:br/>
        <w:br/>
        <w:t xml:space="preserve">    Subclass of :class:`http.client.IncompleteRead` to allow int value</w:t>
        <w:br/>
        <w:t xml:space="preserve">    for ``partial`` to avoid creating large objects on streamed reads.</w:t>
        <w:br/>
        <w:t xml:space="preserve">    """</w:t>
        <w:br/>
        <w:br/>
        <w:t xml:space="preserve">    def __init__(self, partial, expected):</w:t>
        <w:br/>
        <w:t xml:space="preserve">        super(IncompleteRead, self).__init__(partial, expected)</w:t>
        <w:br/>
        <w:br/>
        <w:t xml:space="preserve">    def __repr__(self):</w:t>
        <w:br/>
        <w:t xml:space="preserve">        return "IncompleteRead(%i bytes read, %i more expected)" % (</w:t>
        <w:br/>
        <w:t xml:space="preserve">            self.partial,</w:t>
        <w:br/>
        <w:t xml:space="preserve">            self.expected,</w:t>
        <w:br/>
        <w:t xml:space="preserve">        )</w:t>
        <w:br/>
        <w:br/>
        <w:br/>
        <w:t>class InvalidChunkLength(HTTPError, httplib_IncompleteRead):</w:t>
        <w:br/>
        <w:t xml:space="preserve">    """Invalid chunk length in a chunked response."""</w:t>
        <w:br/>
        <w:br/>
        <w:t xml:space="preserve">    def __init__(self, response, length):</w:t>
        <w:br/>
        <w:t xml:space="preserve">        super(InvalidChunkLength, self).__init__(</w:t>
        <w:br/>
        <w:t xml:space="preserve">            response.tell(), response.length_remaining</w:t>
        <w:br/>
        <w:t xml:space="preserve">        )</w:t>
        <w:br/>
        <w:t xml:space="preserve">        self.response = response</w:t>
        <w:br/>
        <w:t xml:space="preserve">        self.length = length</w:t>
        <w:br/>
        <w:br/>
        <w:t xml:space="preserve">    def __repr__(self):</w:t>
        <w:br/>
        <w:t xml:space="preserve">        return "InvalidChunkLength(got length %r, %i bytes read)" % (</w:t>
        <w:br/>
        <w:t xml:space="preserve">            self.length,</w:t>
        <w:br/>
        <w:t xml:space="preserve">            self.partial,</w:t>
        <w:br/>
        <w:t xml:space="preserve">        )</w:t>
        <w:br/>
        <w:br/>
        <w:br/>
        <w:t>class InvalidHeader(HTTPError):</w:t>
        <w:br/>
        <w:t xml:space="preserve">    """The header provided was somehow invalid."""</w:t>
        <w:br/>
        <w:br/>
        <w:t xml:space="preserve">    pass</w:t>
        <w:br/>
        <w:br/>
        <w:br/>
        <w:t>class ProxySchemeUnknown(AssertionError, URLSchemeUnknown):</w:t>
        <w:br/>
        <w:t xml:space="preserve">    """ProxyManager does not support the supplied scheme"""</w:t>
        <w:br/>
        <w:br/>
        <w:t xml:space="preserve">    # TODO(t-8ch): Stop inheriting from AssertionError in v2.0.</w:t>
        <w:br/>
        <w:br/>
        <w:t xml:space="preserve">    def __init__(self, scheme):</w:t>
        <w:br/>
        <w:t xml:space="preserve">        # 'localhost' is here because our URL parser parses</w:t>
        <w:br/>
        <w:t xml:space="preserve">        # localhost:8080 -&gt; scheme=localhost, remove if we fix this.</w:t>
        <w:br/>
        <w:t xml:space="preserve">        if scheme == "localhost":</w:t>
        <w:br/>
        <w:t xml:space="preserve">            scheme = None</w:t>
        <w:br/>
        <w:t xml:space="preserve">        if scheme is None:</w:t>
        <w:br/>
        <w:t xml:space="preserve">            message = "Proxy URL had no scheme, should start with http:// or https://"</w:t>
        <w:br/>
        <w:t xml:space="preserve">        else:</w:t>
        <w:br/>
        <w:t xml:space="preserve">            message = (</w:t>
        <w:br/>
        <w:t xml:space="preserve">                "Proxy URL had unsupported scheme %s, should use http:// or https://"</w:t>
        <w:br/>
        <w:t xml:space="preserve">                % scheme</w:t>
        <w:br/>
        <w:t xml:space="preserve">            )</w:t>
        <w:br/>
        <w:t xml:space="preserve">        super(ProxySchemeUnknown, self).__init__(message)</w:t>
        <w:br/>
        <w:br/>
        <w:br/>
        <w:t>class ProxySchemeUnsupported(ValueError):</w:t>
        <w:br/>
        <w:t xml:space="preserve">    """Fetching HTTPS resources through HTTPS proxies is unsupported"""</w:t>
        <w:br/>
        <w:br/>
        <w:t xml:space="preserve">    pass</w:t>
        <w:br/>
        <w:br/>
        <w:br/>
        <w:t>class HeaderParsingError(HTTPError):</w:t>
        <w:br/>
        <w:t xml:space="preserve">    """Raised by assert_header_parsing, but we convert it to a log.warning statement."""</w:t>
        <w:br/>
        <w:br/>
        <w:t xml:space="preserve">    def __init__(self, defects, unparsed_data):</w:t>
        <w:br/>
        <w:t xml:space="preserve">        message = "%s, unparsed data: %r" % (defects or "Unknown", unparsed_data)</w:t>
        <w:br/>
        <w:t xml:space="preserve">        super(HeaderParsingError, self).__init__(message)</w:t>
        <w:br/>
        <w:br/>
        <w:br/>
        <w:t>class UnrewindableBodyError(HTTPError):</w:t>
        <w:br/>
        <w:t xml:space="preserve">    """urllib3 encountered an error when trying to rewind a body"""</w:t>
        <w:br/>
        <w:br/>
        <w:t xml:space="preserve">    pass</w:t>
        <w:br/>
      </w:r>
    </w:p>
    <w:p>
      <w:r>
        <w:t>Fin du fichier : .venv/lib/python3.12/site-packages/pip/_vendor/urllib3/exceptions.py</w:t>
      </w:r>
    </w:p>
    <w:p/>
    <w:p>
      <w:r>
        <w:t>Début du fichier : .venv/lib/python3.12/site-packages/pip/_vendor/urllib3/fields.py</w:t>
      </w:r>
    </w:p>
    <w:p>
      <w:r>
        <w:rPr>
          <w:rFonts w:ascii="Consolas" w:hAnsi="Consolas"/>
        </w:rPr>
        <w:t>from __future__ import absolute_import</w:t>
        <w:br/>
        <w:br/>
        <w:t>import email.utils</w:t>
        <w:br/>
        <w:t>import mimetypes</w:t>
        <w:br/>
        <w:t>import re</w:t>
        <w:br/>
        <w:br/>
        <w:t>from .packages import six</w:t>
        <w:br/>
        <w:br/>
        <w:br/>
        <w:t>def guess_content_type(filename, default="application/octet-stream"):</w:t>
        <w:br/>
        <w:t xml:space="preserve">    """</w:t>
        <w:br/>
        <w:t xml:space="preserve">    Guess the "Content-Type" of a file.</w:t>
        <w:br/>
        <w:br/>
        <w:t xml:space="preserve">    :param filename:</w:t>
        <w:br/>
        <w:t xml:space="preserve">        The filename to guess the "Content-Type" of using :mod:`mimetypes`.</w:t>
        <w:br/>
        <w:t xml:space="preserve">    :param default:</w:t>
        <w:br/>
        <w:t xml:space="preserve">        If no "Content-Type" can be guessed, default to `default`.</w:t>
        <w:br/>
        <w:t xml:space="preserve">    """</w:t>
        <w:br/>
        <w:t xml:space="preserve">    if filename:</w:t>
        <w:br/>
        <w:t xml:space="preserve">        return mimetypes.guess_type(filename)[0] or default</w:t>
        <w:br/>
        <w:t xml:space="preserve">    return default</w:t>
        <w:br/>
        <w:br/>
        <w:br/>
        <w:t>def format_header_param_rfc2231(name, value):</w:t>
        <w:br/>
        <w:t xml:space="preserve">    """</w:t>
        <w:br/>
        <w:t xml:space="preserve">    Helper function to format and quote a single header parameter using the</w:t>
        <w:br/>
        <w:t xml:space="preserve">    strategy defined in RFC 2231.</w:t>
        <w:br/>
        <w:br/>
        <w:t xml:space="preserve">    Particularly useful for header parameters which might contain</w:t>
        <w:br/>
        <w:t xml:space="preserve">    non-ASCII values, like file names. This follows</w:t>
        <w:br/>
        <w:t xml:space="preserve">    `RFC 2388 Section 4.4 &lt;https://tools.ietf.org/html/rfc2388#section-4.4&gt;`_.</w:t>
        <w:br/>
        <w:br/>
        <w:t xml:space="preserve">    :param name:</w:t>
        <w:br/>
        <w:t xml:space="preserve">        The name of the parameter, a string expected to be ASCII only.</w:t>
        <w:br/>
        <w:t xml:space="preserve">    :param value:</w:t>
        <w:br/>
        <w:t xml:space="preserve">        The value of the parameter, provided as ``bytes`` or `str``.</w:t>
        <w:br/>
        <w:t xml:space="preserve">    :ret:</w:t>
        <w:br/>
        <w:t xml:space="preserve">        An RFC-2231-formatted unicode string.</w:t>
        <w:br/>
        <w:t xml:space="preserve">    """</w:t>
        <w:br/>
        <w:t xml:space="preserve">    if isinstance(value, six.binary_type):</w:t>
        <w:br/>
        <w:t xml:space="preserve">        value = value.decode("utf-8")</w:t>
        <w:br/>
        <w:br/>
        <w:t xml:space="preserve">    if not any(ch in value for ch in '"\\\r\n'):</w:t>
        <w:br/>
        <w:t xml:space="preserve">        result = u'%s="%s"' % (name, value)</w:t>
        <w:br/>
        <w:t xml:space="preserve">        try:</w:t>
        <w:br/>
        <w:t xml:space="preserve">            result.encode("ascii")</w:t>
        <w:br/>
        <w:t xml:space="preserve">        except (UnicodeEncodeError, UnicodeDecodeError):</w:t>
        <w:br/>
        <w:t xml:space="preserve">            pass</w:t>
        <w:br/>
        <w:t xml:space="preserve">        else:</w:t>
        <w:br/>
        <w:t xml:space="preserve">            return result</w:t>
        <w:br/>
        <w:br/>
        <w:t xml:space="preserve">    if six.PY2:  # Python 2:</w:t>
        <w:br/>
        <w:t xml:space="preserve">        value = value.encode("utf-8")</w:t>
        <w:br/>
        <w:br/>
        <w:t xml:space="preserve">    # encode_rfc2231 accepts an encoded string and returns an ascii-encoded</w:t>
        <w:br/>
        <w:t xml:space="preserve">    # string in Python 2 but accepts and returns unicode strings in Python 3</w:t>
        <w:br/>
        <w:t xml:space="preserve">    value = email.utils.encode_rfc2231(value, "utf-8")</w:t>
        <w:br/>
        <w:t xml:space="preserve">    value = "%s*=%s" % (name, value)</w:t>
        <w:br/>
        <w:br/>
        <w:t xml:space="preserve">    if six.PY2:  # Python 2:</w:t>
        <w:br/>
        <w:t xml:space="preserve">        value = value.decode("utf-8")</w:t>
        <w:br/>
        <w:br/>
        <w:t xml:space="preserve">    return value</w:t>
        <w:br/>
        <w:br/>
        <w:br/>
        <w:t>_HTML5_REPLACEMENTS = {</w:t>
        <w:br/>
        <w:t xml:space="preserve">    u"\u0022": u"%22",</w:t>
        <w:br/>
        <w:t xml:space="preserve">    # Replace "\" with "\\".</w:t>
        <w:br/>
        <w:t xml:space="preserve">    u"\u005C": u"\u005C\u005C",</w:t>
        <w:br/>
        <w:t>}</w:t>
        <w:br/>
        <w:br/>
        <w:t># All control characters from 0x00 to 0x1F *except* 0x1B.</w:t>
        <w:br/>
        <w:t>_HTML5_REPLACEMENTS.update(</w:t>
        <w:br/>
        <w:t xml:space="preserve">    {</w:t>
        <w:br/>
        <w:t xml:space="preserve">        six.unichr(cc): u"%{:02X}".format(cc)</w:t>
        <w:br/>
        <w:t xml:space="preserve">        for cc in range(0x00, 0x1F + 1)</w:t>
        <w:br/>
        <w:t xml:space="preserve">        if cc not in (0x1B,)</w:t>
        <w:br/>
        <w:t xml:space="preserve">    }</w:t>
        <w:br/>
        <w:t>)</w:t>
        <w:br/>
        <w:br/>
        <w:br/>
        <w:t>def _replace_multiple(value, needles_and_replacements):</w:t>
        <w:br/>
        <w:t xml:space="preserve">    def replacer(match):</w:t>
        <w:br/>
        <w:t xml:space="preserve">        return needles_and_replacements[match.group(0)]</w:t>
        <w:br/>
        <w:br/>
        <w:t xml:space="preserve">    pattern = re.compile(</w:t>
        <w:br/>
        <w:t xml:space="preserve">        r"|".join([re.escape(needle) for needle in needles_and_replacements.keys()])</w:t>
        <w:br/>
        <w:t xml:space="preserve">    )</w:t>
        <w:br/>
        <w:br/>
        <w:t xml:space="preserve">    result = pattern.sub(replacer, value)</w:t>
        <w:br/>
        <w:br/>
        <w:t xml:space="preserve">    return result</w:t>
        <w:br/>
        <w:br/>
        <w:br/>
        <w:t>def format_header_param_html5(name, value):</w:t>
        <w:br/>
        <w:t xml:space="preserve">    """</w:t>
        <w:br/>
        <w:t xml:space="preserve">    Helper function to format and quote a single header parameter using the</w:t>
        <w:br/>
        <w:t xml:space="preserve">    HTML5 strategy.</w:t>
        <w:br/>
        <w:br/>
        <w:t xml:space="preserve">    Particularly useful for header parameters which might contain</w:t>
        <w:br/>
        <w:t xml:space="preserve">    non-ASCII values, like file names. This follows the `HTML5 Working Draft</w:t>
        <w:br/>
        <w:t xml:space="preserve">    Section 4.10.22.7`_ and matches the behavior of curl and modern browsers.</w:t>
        <w:br/>
        <w:br/>
        <w:t xml:space="preserve">    .. _HTML5 Working Draft Section 4.10.22.7:</w:t>
        <w:br/>
        <w:t xml:space="preserve">        https://w3c.github.io/html/sec-forms.html#multipart-form-data</w:t>
        <w:br/>
        <w:br/>
        <w:t xml:space="preserve">    :param name:</w:t>
        <w:br/>
        <w:t xml:space="preserve">        The name of the parameter, a string expected to be ASCII only.</w:t>
        <w:br/>
        <w:t xml:space="preserve">    :param value:</w:t>
        <w:br/>
        <w:t xml:space="preserve">        The value of the parameter, provided as ``bytes`` or `str``.</w:t>
        <w:br/>
        <w:t xml:space="preserve">    :ret:</w:t>
        <w:br/>
        <w:t xml:space="preserve">        A unicode string, stripped of troublesome characters.</w:t>
        <w:br/>
        <w:t xml:space="preserve">    """</w:t>
        <w:br/>
        <w:t xml:space="preserve">    if isinstance(value, six.binary_type):</w:t>
        <w:br/>
        <w:t xml:space="preserve">        value = value.decode("utf-8")</w:t>
        <w:br/>
        <w:br/>
        <w:t xml:space="preserve">    value = _replace_multiple(value, _HTML5_REPLACEMENTS)</w:t>
        <w:br/>
        <w:br/>
        <w:t xml:space="preserve">    return u'%s="%s"' % (name, value)</w:t>
        <w:br/>
        <w:br/>
        <w:br/>
        <w:t># For backwards-compatibility.</w:t>
        <w:br/>
        <w:t>format_header_param = format_header_param_html5</w:t>
        <w:br/>
        <w:br/>
        <w:br/>
        <w:t>class RequestField(object):</w:t>
        <w:br/>
        <w:t xml:space="preserve">    """</w:t>
        <w:br/>
        <w:t xml:space="preserve">    A data container for request body parameters.</w:t>
        <w:br/>
        <w:br/>
        <w:t xml:space="preserve">    :param name:</w:t>
        <w:br/>
        <w:t xml:space="preserve">        The name of this request field. Must be unicode.</w:t>
        <w:br/>
        <w:t xml:space="preserve">    :param data:</w:t>
        <w:br/>
        <w:t xml:space="preserve">        The data/value body.</w:t>
        <w:br/>
        <w:t xml:space="preserve">    :param filename:</w:t>
        <w:br/>
        <w:t xml:space="preserve">        An optional filename of the request field. Must be unicode.</w:t>
        <w:br/>
        <w:t xml:space="preserve">    :param headers:</w:t>
        <w:br/>
        <w:t xml:space="preserve">        An optional dict-like object of headers to initially use for the field.</w:t>
        <w:br/>
        <w:t xml:space="preserve">    :param header_formatter:</w:t>
        <w:br/>
        <w:t xml:space="preserve">        An optional callable that is used to encode and format the headers. By</w:t>
        <w:br/>
        <w:t xml:space="preserve">        default, this is :func:`format_header_param_html5`.</w:t>
        <w:br/>
        <w:t xml:space="preserve">    """</w:t>
        <w:br/>
        <w:br/>
        <w:t xml:space="preserve">    def __init__(</w:t>
        <w:br/>
        <w:t xml:space="preserve">        self,</w:t>
        <w:br/>
        <w:t xml:space="preserve">        name,</w:t>
        <w:br/>
        <w:t xml:space="preserve">        data,</w:t>
        <w:br/>
        <w:t xml:space="preserve">        filename=None,</w:t>
        <w:br/>
        <w:t xml:space="preserve">        headers=None,</w:t>
        <w:br/>
        <w:t xml:space="preserve">        header_formatter=format_header_param_html5,</w:t>
        <w:br/>
        <w:t xml:space="preserve">    ):</w:t>
        <w:br/>
        <w:t xml:space="preserve">        self._name = name</w:t>
        <w:br/>
        <w:t xml:space="preserve">        self._filename = filename</w:t>
        <w:br/>
        <w:t xml:space="preserve">        self.data = data</w:t>
        <w:br/>
        <w:t xml:space="preserve">        self.headers = {}</w:t>
        <w:br/>
        <w:t xml:space="preserve">        if headers:</w:t>
        <w:br/>
        <w:t xml:space="preserve">            self.headers = dict(headers)</w:t>
        <w:br/>
        <w:t xml:space="preserve">        self.header_formatter = header_formatter</w:t>
        <w:br/>
        <w:br/>
        <w:t xml:space="preserve">    @classmethod</w:t>
        <w:br/>
        <w:t xml:space="preserve">    def from_tuples(cls, fieldname, value, header_formatter=format_header_param_html5):</w:t>
        <w:br/>
        <w:t xml:space="preserve">        """</w:t>
        <w:br/>
        <w:t xml:space="preserve">        A :class:`~urllib3.fields.RequestField` factory from old-style tuple parameters.</w:t>
        <w:br/>
        <w:br/>
        <w:t xml:space="preserve">        Supports constructing :class:`~urllib3.fields.RequestField` from</w:t>
        <w:br/>
        <w:t xml:space="preserve">        parameter of key/value strings AND key/filetuple. A filetuple is a</w:t>
        <w:br/>
        <w:t xml:space="preserve">        (filename, data, MIME type) tuple where the MIME type is optional.</w:t>
        <w:br/>
        <w:t xml:space="preserve">        For example::</w:t>
        <w:br/>
        <w:br/>
        <w:t xml:space="preserve">            'foo': 'bar',</w:t>
        <w:br/>
        <w:t xml:space="preserve">            'fakefile': ('foofile.txt', 'contents of foofile'),</w:t>
        <w:br/>
        <w:t xml:space="preserve">            'realfile': ('barfile.txt', open('realfile').read()),</w:t>
        <w:br/>
        <w:t xml:space="preserve">            'typedfile': ('bazfile.bin', open('bazfile').read(), 'image/jpeg'),</w:t>
        <w:br/>
        <w:t xml:space="preserve">            'nonamefile': 'contents of nonamefile field',</w:t>
        <w:br/>
        <w:br/>
        <w:t xml:space="preserve">        Field names and filenames must be unicode.</w:t>
        <w:br/>
        <w:t xml:space="preserve">        """</w:t>
        <w:br/>
        <w:t xml:space="preserve">        if isinstance(value, tuple):</w:t>
        <w:br/>
        <w:t xml:space="preserve">            if len(value) == 3:</w:t>
        <w:br/>
        <w:t xml:space="preserve">                filename, data, content_type = value</w:t>
        <w:br/>
        <w:t xml:space="preserve">            else:</w:t>
        <w:br/>
        <w:t xml:space="preserve">                filename, data = value</w:t>
        <w:br/>
        <w:t xml:space="preserve">                content_type = guess_content_type(filename)</w:t>
        <w:br/>
        <w:t xml:space="preserve">        else:</w:t>
        <w:br/>
        <w:t xml:space="preserve">            filename = None</w:t>
        <w:br/>
        <w:t xml:space="preserve">            content_type = None</w:t>
        <w:br/>
        <w:t xml:space="preserve">            data = value</w:t>
        <w:br/>
        <w:br/>
        <w:t xml:space="preserve">        request_param = cls(</w:t>
        <w:br/>
        <w:t xml:space="preserve">            fieldname, data, filename=filename, header_formatter=header_formatter</w:t>
        <w:br/>
        <w:t xml:space="preserve">        )</w:t>
        <w:br/>
        <w:t xml:space="preserve">        request_param.make_multipart(content_type=content_type)</w:t>
        <w:br/>
        <w:br/>
        <w:t xml:space="preserve">        return request_param</w:t>
        <w:br/>
        <w:br/>
        <w:t xml:space="preserve">    def _render_part(self, name, value):</w:t>
        <w:br/>
        <w:t xml:space="preserve">        """</w:t>
        <w:br/>
        <w:t xml:space="preserve">        Overridable helper function to format a single header parameter. By</w:t>
        <w:br/>
        <w:t xml:space="preserve">        default, this calls ``self.header_formatter``.</w:t>
        <w:br/>
        <w:br/>
        <w:t xml:space="preserve">        :param name:</w:t>
        <w:br/>
        <w:t xml:space="preserve">            The name of the parameter, a string expected to be ASCII only.</w:t>
        <w:br/>
        <w:t xml:space="preserve">        :param value:</w:t>
        <w:br/>
        <w:t xml:space="preserve">            The value of the parameter, provided as a unicode string.</w:t>
        <w:br/>
        <w:t xml:space="preserve">        """</w:t>
        <w:br/>
        <w:br/>
        <w:t xml:space="preserve">        return self.header_formatter(name, value)</w:t>
        <w:br/>
        <w:br/>
        <w:t xml:space="preserve">    def _render_parts(self, header_parts):</w:t>
        <w:br/>
        <w:t xml:space="preserve">        """</w:t>
        <w:br/>
        <w:t xml:space="preserve">        Helper function to format and quote a single header.</w:t>
        <w:br/>
        <w:br/>
        <w:t xml:space="preserve">        Useful for single headers that are composed of multiple items. E.g.,</w:t>
        <w:br/>
        <w:t xml:space="preserve">        'Content-Disposition' fields.</w:t>
        <w:br/>
        <w:br/>
        <w:t xml:space="preserve">        :param header_parts:</w:t>
        <w:br/>
        <w:t xml:space="preserve">            A sequence of (k, v) tuples or a :class:`dict` of (k, v) to format</w:t>
        <w:br/>
        <w:t xml:space="preserve">            as `k1="v1"; k2="v2"; ...`.</w:t>
        <w:br/>
        <w:t xml:space="preserve">        """</w:t>
        <w:br/>
        <w:t xml:space="preserve">        parts = []</w:t>
        <w:br/>
        <w:t xml:space="preserve">        iterable = header_parts</w:t>
        <w:br/>
        <w:t xml:space="preserve">        if isinstance(header_parts, dict):</w:t>
        <w:br/>
        <w:t xml:space="preserve">            iterable = header_parts.items()</w:t>
        <w:br/>
        <w:br/>
        <w:t xml:space="preserve">        for name, value in iterable:</w:t>
        <w:br/>
        <w:t xml:space="preserve">            if value is not None:</w:t>
        <w:br/>
        <w:t xml:space="preserve">                parts.append(self._render_part(name, value))</w:t>
        <w:br/>
        <w:br/>
        <w:t xml:space="preserve">        return u"; ".join(parts)</w:t>
        <w:br/>
        <w:br/>
        <w:t xml:space="preserve">    def render_headers(self):</w:t>
        <w:br/>
        <w:t xml:space="preserve">        """</w:t>
        <w:br/>
        <w:t xml:space="preserve">        Renders the headers for this request field.</w:t>
        <w:br/>
        <w:t xml:space="preserve">        """</w:t>
        <w:br/>
        <w:t xml:space="preserve">        lines = []</w:t>
        <w:br/>
        <w:br/>
        <w:t xml:space="preserve">        sort_keys = ["Content-Disposition", "Content-Type", "Content-Location"]</w:t>
        <w:br/>
        <w:t xml:space="preserve">        for sort_key in sort_keys:</w:t>
        <w:br/>
        <w:t xml:space="preserve">            if self.headers.get(sort_key, False):</w:t>
        <w:br/>
        <w:t xml:space="preserve">                lines.append(u"%s: %s" % (sort_key, self.headers[sort_key]))</w:t>
        <w:br/>
        <w:br/>
        <w:t xml:space="preserve">        for header_name, header_value in self.headers.items():</w:t>
        <w:br/>
        <w:t xml:space="preserve">            if header_name not in sort_keys:</w:t>
        <w:br/>
        <w:t xml:space="preserve">                if header_value:</w:t>
        <w:br/>
        <w:t xml:space="preserve">                    lines.append(u"%s: %s" % (header_name, header_value))</w:t>
        <w:br/>
        <w:br/>
        <w:t xml:space="preserve">        lines.append(u"\r\n")</w:t>
        <w:br/>
        <w:t xml:space="preserve">        return u"\r\n".join(lines)</w:t>
        <w:br/>
        <w:br/>
        <w:t xml:space="preserve">    def make_multipart(</w:t>
        <w:br/>
        <w:t xml:space="preserve">        self, content_disposition=None, content_type=None, content_location=None</w:t>
        <w:br/>
        <w:t xml:space="preserve">    ):</w:t>
        <w:br/>
        <w:t xml:space="preserve">        """</w:t>
        <w:br/>
        <w:t xml:space="preserve">        Makes this request field into a multipart request field.</w:t>
        <w:br/>
        <w:br/>
        <w:t xml:space="preserve">        This method overrides "Content-Disposition", "Content-Type" and</w:t>
        <w:br/>
        <w:t xml:space="preserve">        "Content-Location" headers to the request parameter.</w:t>
        <w:br/>
        <w:br/>
        <w:t xml:space="preserve">        :param content_type:</w:t>
        <w:br/>
        <w:t xml:space="preserve">            The 'Content-Type' of the request body.</w:t>
        <w:br/>
        <w:t xml:space="preserve">        :param content_location:</w:t>
        <w:br/>
        <w:t xml:space="preserve">            The 'Content-Location' of the request body.</w:t>
        <w:br/>
        <w:br/>
        <w:t xml:space="preserve">        """</w:t>
        <w:br/>
        <w:t xml:space="preserve">        self.headers["Content-Disposition"] = content_disposition or u"form-data"</w:t>
        <w:br/>
        <w:t xml:space="preserve">        self.headers["Content-Disposition"] += u"; ".join(</w:t>
        <w:br/>
        <w:t xml:space="preserve">            [</w:t>
        <w:br/>
        <w:t xml:space="preserve">                u"",</w:t>
        <w:br/>
        <w:t xml:space="preserve">                self._render_parts(</w:t>
        <w:br/>
        <w:t xml:space="preserve">                    ((u"name", self._name), (u"filename", self._filename))</w:t>
        <w:br/>
        <w:t xml:space="preserve">                ),</w:t>
        <w:br/>
        <w:t xml:space="preserve">            ]</w:t>
        <w:br/>
        <w:t xml:space="preserve">        )</w:t>
        <w:br/>
        <w:t xml:space="preserve">        self.headers["Content-Type"] = content_type</w:t>
        <w:br/>
        <w:t xml:space="preserve">        self.headers["Content-Location"] = content_location</w:t>
        <w:br/>
      </w:r>
    </w:p>
    <w:p>
      <w:r>
        <w:t>Fin du fichier : .venv/lib/python3.12/site-packages/pip/_vendor/urllib3/fields.py</w:t>
      </w:r>
    </w:p>
    <w:p/>
    <w:p>
      <w:r>
        <w:t>Début du fichier : .venv/lib/python3.12/site-packages/pip/_vendor/urllib3/filepost.py</w:t>
      </w:r>
    </w:p>
    <w:p>
      <w:r>
        <w:rPr>
          <w:rFonts w:ascii="Consolas" w:hAnsi="Consolas"/>
        </w:rPr>
        <w:t>from __future__ import absolute_import</w:t>
        <w:br/>
        <w:br/>
        <w:t>import binascii</w:t>
        <w:br/>
        <w:t>import codecs</w:t>
        <w:br/>
        <w:t>import os</w:t>
        <w:br/>
        <w:t>from io import BytesIO</w:t>
        <w:br/>
        <w:br/>
        <w:t>from .fields import RequestField</w:t>
        <w:br/>
        <w:t>from .packages import six</w:t>
        <w:br/>
        <w:t>from .packages.six import b</w:t>
        <w:br/>
        <w:br/>
        <w:t>writer = codecs.lookup("utf-8")[3]</w:t>
        <w:br/>
        <w:br/>
        <w:br/>
        <w:t>def choose_boundary():</w:t>
        <w:br/>
        <w:t xml:space="preserve">    """</w:t>
        <w:br/>
        <w:t xml:space="preserve">    Our embarrassingly-simple replacement for mimetools.choose_boundary.</w:t>
        <w:br/>
        <w:t xml:space="preserve">    """</w:t>
        <w:br/>
        <w:t xml:space="preserve">    boundary = binascii.hexlify(os.urandom(16))</w:t>
        <w:br/>
        <w:t xml:space="preserve">    if not six.PY2:</w:t>
        <w:br/>
        <w:t xml:space="preserve">        boundary = boundary.decode("ascii")</w:t>
        <w:br/>
        <w:t xml:space="preserve">    return boundary</w:t>
        <w:br/>
        <w:br/>
        <w:br/>
        <w:t>def iter_field_objects(fields):</w:t>
        <w:br/>
        <w:t xml:space="preserve">    """</w:t>
        <w:br/>
        <w:t xml:space="preserve">    Iterate over fields.</w:t>
        <w:br/>
        <w:br/>
        <w:t xml:space="preserve">    Supports list of (k, v) tuples and dicts, and lists of</w:t>
        <w:br/>
        <w:t xml:space="preserve">    :class:`~urllib3.fields.RequestField`.</w:t>
        <w:br/>
        <w:br/>
        <w:t xml:space="preserve">    """</w:t>
        <w:br/>
        <w:t xml:space="preserve">    if isinstance(fields, dict):</w:t>
        <w:br/>
        <w:t xml:space="preserve">        i = six.iteritems(fields)</w:t>
        <w:br/>
        <w:t xml:space="preserve">    else:</w:t>
        <w:br/>
        <w:t xml:space="preserve">        i = iter(fields)</w:t>
        <w:br/>
        <w:br/>
        <w:t xml:space="preserve">    for field in i:</w:t>
        <w:br/>
        <w:t xml:space="preserve">        if isinstance(field, RequestField):</w:t>
        <w:br/>
        <w:t xml:space="preserve">            yield field</w:t>
        <w:br/>
        <w:t xml:space="preserve">        else:</w:t>
        <w:br/>
        <w:t xml:space="preserve">            yield RequestField.from_tuples(*field)</w:t>
        <w:br/>
        <w:br/>
        <w:br/>
        <w:t>def iter_fields(fields):</w:t>
        <w:br/>
        <w:t xml:space="preserve">    """</w:t>
        <w:br/>
        <w:t xml:space="preserve">    .. deprecated:: 1.6</w:t>
        <w:br/>
        <w:br/>
        <w:t xml:space="preserve">    Iterate over fields.</w:t>
        <w:br/>
        <w:br/>
        <w:t xml:space="preserve">    The addition of :class:`~urllib3.fields.RequestField` makes this function</w:t>
        <w:br/>
        <w:t xml:space="preserve">    obsolete. Instead, use :func:`iter_field_objects`, which returns</w:t>
        <w:br/>
        <w:t xml:space="preserve">    :class:`~urllib3.fields.RequestField` objects.</w:t>
        <w:br/>
        <w:br/>
        <w:t xml:space="preserve">    Supports list of (k, v) tuples and dicts.</w:t>
        <w:br/>
        <w:t xml:space="preserve">    """</w:t>
        <w:br/>
        <w:t xml:space="preserve">    if isinstance(fields, dict):</w:t>
        <w:br/>
        <w:t xml:space="preserve">        return ((k, v) for k, v in six.iteritems(fields))</w:t>
        <w:br/>
        <w:br/>
        <w:t xml:space="preserve">    return ((k, v) for k, v in fields)</w:t>
        <w:br/>
        <w:br/>
        <w:br/>
        <w:t>def encode_multipart_formdata(fields, boundary=None):</w:t>
        <w:br/>
        <w:t xml:space="preserve">    """</w:t>
        <w:br/>
        <w:t xml:space="preserve">    Encode a dictionary of ``fields`` using the multipart/form-data MIME format.</w:t>
        <w:br/>
        <w:br/>
        <w:t xml:space="preserve">    :param fields:</w:t>
        <w:br/>
        <w:t xml:space="preserve">        Dictionary of fields or list of (key, :class:`~urllib3.fields.RequestField`).</w:t>
        <w:br/>
        <w:br/>
        <w:t xml:space="preserve">    :param boundary:</w:t>
        <w:br/>
        <w:t xml:space="preserve">        If not specified, then a random boundary will be generated using</w:t>
        <w:br/>
        <w:t xml:space="preserve">        :func:`urllib3.filepost.choose_boundary`.</w:t>
        <w:br/>
        <w:t xml:space="preserve">    """</w:t>
        <w:br/>
        <w:t xml:space="preserve">    body = BytesIO()</w:t>
        <w:br/>
        <w:t xml:space="preserve">    if boundary is None:</w:t>
        <w:br/>
        <w:t xml:space="preserve">        boundary = choose_boundary()</w:t>
        <w:br/>
        <w:br/>
        <w:t xml:space="preserve">    for field in iter_field_objects(fields):</w:t>
        <w:br/>
        <w:t xml:space="preserve">        body.write(b("--%s\r\n" % (boundary)))</w:t>
        <w:br/>
        <w:br/>
        <w:t xml:space="preserve">        writer(body).write(field.render_headers())</w:t>
        <w:br/>
        <w:t xml:space="preserve">        data = field.data</w:t>
        <w:br/>
        <w:br/>
        <w:t xml:space="preserve">        if isinstance(data, int):</w:t>
        <w:br/>
        <w:t xml:space="preserve">            data = str(data)  # Backwards compatibility</w:t>
        <w:br/>
        <w:br/>
        <w:t xml:space="preserve">        if isinstance(data, six.text_type):</w:t>
        <w:br/>
        <w:t xml:space="preserve">            writer(body).write(data)</w:t>
        <w:br/>
        <w:t xml:space="preserve">        else:</w:t>
        <w:br/>
        <w:t xml:space="preserve">            body.write(data)</w:t>
        <w:br/>
        <w:br/>
        <w:t xml:space="preserve">        body.write(b"\r\n")</w:t>
        <w:br/>
        <w:br/>
        <w:t xml:space="preserve">    body.write(b("--%s--\r\n" % (boundary)))</w:t>
        <w:br/>
        <w:br/>
        <w:t xml:space="preserve">    content_type = str("multipart/form-data; boundary=%s" % boundary)</w:t>
        <w:br/>
        <w:br/>
        <w:t xml:space="preserve">    return body.getvalue(), content_type</w:t>
        <w:br/>
      </w:r>
    </w:p>
    <w:p>
      <w:r>
        <w:t>Fin du fichier : .venv/lib/python3.12/site-packages/pip/_vendor/urllib3/filepost.py</w:t>
      </w:r>
    </w:p>
    <w:p/>
    <w:p>
      <w:r>
        <w:t>Début du fichier : .venv/lib/python3.12/site-packages/pip/_vendor/urllib3/packages/__init__.py</w:t>
      </w:r>
    </w:p>
    <w:p>
      <w:r>
        <w:rPr>
          <w:rFonts w:ascii="Consolas" w:hAnsi="Consolas"/>
        </w:rPr>
      </w:r>
    </w:p>
    <w:p>
      <w:r>
        <w:t>Fin du fichier : .venv/lib/python3.12/site-packages/pip/_vendor/urllib3/packages/__init__.py</w:t>
      </w:r>
    </w:p>
    <w:p/>
    <w:p>
      <w:r>
        <w:t>Début du fichier : .venv/lib/python3.12/site-packages/pip/_vendor/urllib3/packages/backports/__init__.py</w:t>
      </w:r>
    </w:p>
    <w:p>
      <w:r>
        <w:rPr>
          <w:rFonts w:ascii="Consolas" w:hAnsi="Consolas"/>
        </w:rPr>
      </w:r>
    </w:p>
    <w:p>
      <w:r>
        <w:t>Fin du fichier : .venv/lib/python3.12/site-packages/pip/_vendor/urllib3/packages/backports/__init__.py</w:t>
      </w:r>
    </w:p>
    <w:p/>
    <w:p>
      <w:r>
        <w:t>Début du fichier : .venv/lib/python3.12/site-packages/pip/_vendor/urllib3/packages/backports/makefile.py</w:t>
      </w:r>
    </w:p>
    <w:p>
      <w:r>
        <w:rPr>
          <w:rFonts w:ascii="Consolas" w:hAnsi="Consolas"/>
        </w:rPr>
        <w:t># -*- coding: utf-8 -*-</w:t>
        <w:br/>
        <w:t>"""</w:t>
        <w:br/>
        <w:t>backports.makefile</w:t>
        <w:br/>
        <w:t>~~~~~~~~~~~~~~~~~~</w:t>
        <w:br/>
        <w:br/>
        <w:t>Backports the Python 3 ``socket.makefile`` method for use with anything that</w:t>
        <w:br/>
        <w:t>wants to create a "fake" socket object.</w:t>
        <w:br/>
        <w:t>"""</w:t>
        <w:br/>
        <w:t>import io</w:t>
        <w:br/>
        <w:t>from socket import SocketIO</w:t>
        <w:br/>
        <w:br/>
        <w:br/>
        <w:t>def backport_makefile(</w:t>
        <w:br/>
        <w:t xml:space="preserve">    self, mode="r", buffering=None, encoding=None, errors=None, newline=None</w:t>
        <w:br/>
        <w:t>):</w:t>
        <w:br/>
        <w:t xml:space="preserve">    """</w:t>
        <w:br/>
        <w:t xml:space="preserve">    Backport of ``socket.makefile`` from Python 3.5.</w:t>
        <w:br/>
        <w:t xml:space="preserve">    """</w:t>
        <w:br/>
        <w:t xml:space="preserve">    if not set(mode) &lt;= {"r", "w", "b"}:</w:t>
        <w:br/>
        <w:t xml:space="preserve">        raise ValueError("invalid mode %r (only r, w, b allowed)" % (mode,))</w:t>
        <w:br/>
        <w:t xml:space="preserve">    writing = "w" in mode</w:t>
        <w:br/>
        <w:t xml:space="preserve">    reading = "r" in mode or not writing</w:t>
        <w:br/>
        <w:t xml:space="preserve">    assert reading or writing</w:t>
        <w:br/>
        <w:t xml:space="preserve">    binary = "b" in mode</w:t>
        <w:br/>
        <w:t xml:space="preserve">    rawmode = ""</w:t>
        <w:br/>
        <w:t xml:space="preserve">    if reading:</w:t>
        <w:br/>
        <w:t xml:space="preserve">        rawmode += "r"</w:t>
        <w:br/>
        <w:t xml:space="preserve">    if writing:</w:t>
        <w:br/>
        <w:t xml:space="preserve">        rawmode += "w"</w:t>
        <w:br/>
        <w:t xml:space="preserve">    raw = SocketIO(self, rawmode)</w:t>
        <w:br/>
        <w:t xml:space="preserve">    self._makefile_refs += 1</w:t>
        <w:br/>
        <w:t xml:space="preserve">    if buffering is None:</w:t>
        <w:br/>
        <w:t xml:space="preserve">        buffering = -1</w:t>
        <w:br/>
        <w:t xml:space="preserve">    if buffering &lt; 0:</w:t>
        <w:br/>
        <w:t xml:space="preserve">        buffering = io.DEFAULT_BUFFER_SIZE</w:t>
        <w:br/>
        <w:t xml:space="preserve">    if buffering == 0:</w:t>
        <w:br/>
        <w:t xml:space="preserve">        if not binary:</w:t>
        <w:br/>
        <w:t xml:space="preserve">            raise ValueError("unbuffered streams must be binary")</w:t>
        <w:br/>
        <w:t xml:space="preserve">        return raw</w:t>
        <w:br/>
        <w:t xml:space="preserve">    if reading and writing:</w:t>
        <w:br/>
        <w:t xml:space="preserve">        buffer = io.BufferedRWPair(raw, raw, buffering)</w:t>
        <w:br/>
        <w:t xml:space="preserve">    elif reading:</w:t>
        <w:br/>
        <w:t xml:space="preserve">        buffer = io.BufferedReader(raw, buffering)</w:t>
        <w:br/>
        <w:t xml:space="preserve">    else:</w:t>
        <w:br/>
        <w:t xml:space="preserve">        assert writing</w:t>
        <w:br/>
        <w:t xml:space="preserve">        buffer = io.BufferedWriter(raw, buffering)</w:t>
        <w:br/>
        <w:t xml:space="preserve">    if binary:</w:t>
        <w:br/>
        <w:t xml:space="preserve">        return buffer</w:t>
        <w:br/>
        <w:t xml:space="preserve">    text = io.TextIOWrapper(buffer, encoding, errors, newline)</w:t>
        <w:br/>
        <w:t xml:space="preserve">    text.mode = mode</w:t>
        <w:br/>
        <w:t xml:space="preserve">    return text</w:t>
        <w:br/>
      </w:r>
    </w:p>
    <w:p>
      <w:r>
        <w:t>Fin du fichier : .venv/lib/python3.12/site-packages/pip/_vendor/urllib3/packages/backports/makefile.py</w:t>
      </w:r>
    </w:p>
    <w:p/>
    <w:p>
      <w:r>
        <w:t>Début du fichier : .venv/lib/python3.12/site-packages/pip/_vendor/urllib3/packages/backports/weakref_finalize.py</w:t>
      </w:r>
    </w:p>
    <w:p>
      <w:r>
        <w:rPr>
          <w:rFonts w:ascii="Consolas" w:hAnsi="Consolas"/>
        </w:rPr>
        <w:t># -*- coding: utf-8 -*-</w:t>
        <w:br/>
        <w:t>"""</w:t>
        <w:br/>
        <w:t>backports.weakref_finalize</w:t>
        <w:br/>
        <w:t>~~~~~~~~~~~~~~~~~~</w:t>
        <w:br/>
        <w:br/>
        <w:t>Backports the Python 3 ``weakref.finalize`` method.</w:t>
        <w:br/>
        <w:t>"""</w:t>
        <w:br/>
        <w:t>from __future__ import absolute_import</w:t>
        <w:br/>
        <w:br/>
        <w:t>import itertools</w:t>
        <w:br/>
        <w:t>import sys</w:t>
        <w:br/>
        <w:t>from weakref import ref</w:t>
        <w:br/>
        <w:br/>
        <w:t>__all__ = ["weakref_finalize"]</w:t>
        <w:br/>
        <w:br/>
        <w:br/>
        <w:t>class weakref_finalize(object):</w:t>
        <w:br/>
        <w:t xml:space="preserve">    """Class for finalization of weakrefable objects</w:t>
        <w:br/>
        <w:t xml:space="preserve">    finalize(obj, func, *args, **kwargs) returns a callable finalizer</w:t>
        <w:br/>
        <w:t xml:space="preserve">    object which will be called when obj is garbage collected. The</w:t>
        <w:br/>
        <w:t xml:space="preserve">    first time the finalizer is called it evaluates func(*arg, **kwargs)</w:t>
        <w:br/>
        <w:t xml:space="preserve">    and returns the result. After this the finalizer is dead, and</w:t>
        <w:br/>
        <w:t xml:space="preserve">    calling it just returns None.</w:t>
        <w:br/>
        <w:t xml:space="preserve">    When the program exits any remaining finalizers for which the</w:t>
        <w:br/>
        <w:t xml:space="preserve">    atexit attribute is true will be run in reverse order of creation.</w:t>
        <w:br/>
        <w:t xml:space="preserve">    By default atexit is true.</w:t>
        <w:br/>
        <w:t xml:space="preserve">    """</w:t>
        <w:br/>
        <w:br/>
        <w:t xml:space="preserve">    # Finalizer objects don't have any state of their own.  They are</w:t>
        <w:br/>
        <w:t xml:space="preserve">    # just used as keys to lookup _Info objects in the registry.  This</w:t>
        <w:br/>
        <w:t xml:space="preserve">    # ensures that they cannot be part of a ref-cycle.</w:t>
        <w:br/>
        <w:br/>
        <w:t xml:space="preserve">    __slots__ = ()</w:t>
        <w:br/>
        <w:t xml:space="preserve">    _registry = {}</w:t>
        <w:br/>
        <w:t xml:space="preserve">    _shutdown = False</w:t>
        <w:br/>
        <w:t xml:space="preserve">    _index_iter = itertools.count()</w:t>
        <w:br/>
        <w:t xml:space="preserve">    _dirty = False</w:t>
        <w:br/>
        <w:t xml:space="preserve">    _registered_with_atexit = False</w:t>
        <w:br/>
        <w:br/>
        <w:t xml:space="preserve">    class _Info(object):</w:t>
        <w:br/>
        <w:t xml:space="preserve">        __slots__ = ("weakref", "func", "args", "kwargs", "atexit", "index")</w:t>
        <w:br/>
        <w:br/>
        <w:t xml:space="preserve">    def __init__(self, obj, func, *args, **kwargs):</w:t>
        <w:br/>
        <w:t xml:space="preserve">        if not self._registered_with_atexit:</w:t>
        <w:br/>
        <w:t xml:space="preserve">            # We may register the exit function more than once because</w:t>
        <w:br/>
        <w:t xml:space="preserve">            # of a thread race, but that is harmless</w:t>
        <w:br/>
        <w:t xml:space="preserve">            import atexit</w:t>
        <w:br/>
        <w:br/>
        <w:t xml:space="preserve">            atexit.register(self._exitfunc)</w:t>
        <w:br/>
        <w:t xml:space="preserve">            weakref_finalize._registered_with_atexit = True</w:t>
        <w:br/>
        <w:t xml:space="preserve">        info = self._Info()</w:t>
        <w:br/>
        <w:t xml:space="preserve">        info.weakref = ref(obj, self)</w:t>
        <w:br/>
        <w:t xml:space="preserve">        info.func = func</w:t>
        <w:br/>
        <w:t xml:space="preserve">        info.args = args</w:t>
        <w:br/>
        <w:t xml:space="preserve">        info.kwargs = kwargs or None</w:t>
        <w:br/>
        <w:t xml:space="preserve">        info.atexit = True</w:t>
        <w:br/>
        <w:t xml:space="preserve">        info.index = next(self._index_iter)</w:t>
        <w:br/>
        <w:t xml:space="preserve">        self._registry[self] = info</w:t>
        <w:br/>
        <w:t xml:space="preserve">        weakref_finalize._dirty = True</w:t>
        <w:br/>
        <w:br/>
        <w:t xml:space="preserve">    def __call__(self, _=None):</w:t>
        <w:br/>
        <w:t xml:space="preserve">        """If alive then mark as dead and return func(*args, **kwargs);</w:t>
        <w:br/>
        <w:t xml:space="preserve">        otherwise return None"""</w:t>
        <w:br/>
        <w:t xml:space="preserve">        info = self._registry.pop(self, None)</w:t>
        <w:br/>
        <w:t xml:space="preserve">        if info and not self._shutdown:</w:t>
        <w:br/>
        <w:t xml:space="preserve">            return info.func(*info.args, **(info.kwargs or {}))</w:t>
        <w:br/>
        <w:br/>
        <w:t xml:space="preserve">    def detach(self):</w:t>
        <w:br/>
        <w:t xml:space="preserve">        """If alive then mark as dead and return (obj, func, args, kwargs);</w:t>
        <w:br/>
        <w:t xml:space="preserve">        otherwise return None"""</w:t>
        <w:br/>
        <w:t xml:space="preserve">        info = self._registry.get(self)</w:t>
        <w:br/>
        <w:t xml:space="preserve">        obj = info and info.weakref()</w:t>
        <w:br/>
        <w:t xml:space="preserve">        if obj is not None and self._registry.pop(self, None):</w:t>
        <w:br/>
        <w:t xml:space="preserve">            return (obj, info.func, info.args, info.kwargs or {})</w:t>
        <w:br/>
        <w:br/>
        <w:t xml:space="preserve">    def peek(self):</w:t>
        <w:br/>
        <w:t xml:space="preserve">        """If alive then return (obj, func, args, kwargs);</w:t>
        <w:br/>
        <w:t xml:space="preserve">        otherwise return None"""</w:t>
        <w:br/>
        <w:t xml:space="preserve">        info = self._registry.get(self)</w:t>
        <w:br/>
        <w:t xml:space="preserve">        obj = info and info.weakref()</w:t>
        <w:br/>
        <w:t xml:space="preserve">        if obj is not None:</w:t>
        <w:br/>
        <w:t xml:space="preserve">            return (obj, info.func, info.args, info.kwargs or {})</w:t>
        <w:br/>
        <w:br/>
        <w:t xml:space="preserve">    @property</w:t>
        <w:br/>
        <w:t xml:space="preserve">    def alive(self):</w:t>
        <w:br/>
        <w:t xml:space="preserve">        """Whether finalizer is alive"""</w:t>
        <w:br/>
        <w:t xml:space="preserve">        return self in self._registry</w:t>
        <w:br/>
        <w:br/>
        <w:t xml:space="preserve">    @property</w:t>
        <w:br/>
        <w:t xml:space="preserve">    def atexit(self):</w:t>
        <w:br/>
        <w:t xml:space="preserve">        """Whether finalizer should be called at exit"""</w:t>
        <w:br/>
        <w:t xml:space="preserve">        info = self._registry.get(self)</w:t>
        <w:br/>
        <w:t xml:space="preserve">        return bool(info) and info.atexit</w:t>
        <w:br/>
        <w:br/>
        <w:t xml:space="preserve">    @atexit.setter</w:t>
        <w:br/>
        <w:t xml:space="preserve">    def atexit(self, value):</w:t>
        <w:br/>
        <w:t xml:space="preserve">        info = self._registry.get(self)</w:t>
        <w:br/>
        <w:t xml:space="preserve">        if info:</w:t>
        <w:br/>
        <w:t xml:space="preserve">            info.atexit = bool(value)</w:t>
        <w:br/>
        <w:br/>
        <w:t xml:space="preserve">    def __repr__(self):</w:t>
        <w:br/>
        <w:t xml:space="preserve">        info = self._registry.get(self)</w:t>
        <w:br/>
        <w:t xml:space="preserve">        obj = info and info.weakref()</w:t>
        <w:br/>
        <w:t xml:space="preserve">        if obj is None:</w:t>
        <w:br/>
        <w:t xml:space="preserve">            return "&lt;%s object at %#x; dead&gt;" % (type(self).__name__, id(self))</w:t>
        <w:br/>
        <w:t xml:space="preserve">        else:</w:t>
        <w:br/>
        <w:t xml:space="preserve">            return "&lt;%s object at %#x; for %r at %#x&gt;" % (</w:t>
        <w:br/>
        <w:t xml:space="preserve">                type(self).__name__,</w:t>
        <w:br/>
        <w:t xml:space="preserve">                id(self),</w:t>
        <w:br/>
        <w:t xml:space="preserve">                type(obj).__name__,</w:t>
        <w:br/>
        <w:t xml:space="preserve">                id(obj),</w:t>
        <w:br/>
        <w:t xml:space="preserve">            )</w:t>
        <w:br/>
        <w:br/>
        <w:t xml:space="preserve">    @classmethod</w:t>
        <w:br/>
        <w:t xml:space="preserve">    def _select_for_exit(cls):</w:t>
        <w:br/>
        <w:t xml:space="preserve">        # Return live finalizers marked for exit, oldest first</w:t>
        <w:br/>
        <w:t xml:space="preserve">        L = [(f, i) for (f, i) in cls._registry.items() if i.atexit]</w:t>
        <w:br/>
        <w:t xml:space="preserve">        L.sort(key=lambda item: item[1].index)</w:t>
        <w:br/>
        <w:t xml:space="preserve">        return [f for (f, i) in L]</w:t>
        <w:br/>
        <w:br/>
        <w:t xml:space="preserve">    @classmethod</w:t>
        <w:br/>
        <w:t xml:space="preserve">    def _exitfunc(cls):</w:t>
        <w:br/>
        <w:t xml:space="preserve">        # At shutdown invoke finalizers for which atexit is true.</w:t>
        <w:br/>
        <w:t xml:space="preserve">        # This is called once all other non-daemonic threads have been</w:t>
        <w:br/>
        <w:t xml:space="preserve">        # joined.</w:t>
        <w:br/>
        <w:t xml:space="preserve">        reenable_gc = False</w:t>
        <w:br/>
        <w:t xml:space="preserve">        try:</w:t>
        <w:br/>
        <w:t xml:space="preserve">            if cls._registry:</w:t>
        <w:br/>
        <w:t xml:space="preserve">                import gc</w:t>
        <w:br/>
        <w:br/>
        <w:t xml:space="preserve">                if gc.isenabled():</w:t>
        <w:br/>
        <w:t xml:space="preserve">                    reenable_gc = True</w:t>
        <w:br/>
        <w:t xml:space="preserve">                    gc.disable()</w:t>
        <w:br/>
        <w:t xml:space="preserve">                pending = None</w:t>
        <w:br/>
        <w:t xml:space="preserve">                while True:</w:t>
        <w:br/>
        <w:t xml:space="preserve">                    if pending is None or weakref_finalize._dirty:</w:t>
        <w:br/>
        <w:t xml:space="preserve">                        pending = cls._select_for_exit()</w:t>
        <w:br/>
        <w:t xml:space="preserve">                        weakref_finalize._dirty = False</w:t>
        <w:br/>
        <w:t xml:space="preserve">                    if not pending:</w:t>
        <w:br/>
        <w:t xml:space="preserve">                        break</w:t>
        <w:br/>
        <w:t xml:space="preserve">                    f = pending.pop()</w:t>
        <w:br/>
        <w:t xml:space="preserve">                    try:</w:t>
        <w:br/>
        <w:t xml:space="preserve">                        # gc is disabled, so (assuming no daemonic</w:t>
        <w:br/>
        <w:t xml:space="preserve">                        # threads) the following is the only line in</w:t>
        <w:br/>
        <w:t xml:space="preserve">                        # this function which might trigger creation</w:t>
        <w:br/>
        <w:t xml:space="preserve">                        # of a new finalizer</w:t>
        <w:br/>
        <w:t xml:space="preserve">                        f()</w:t>
        <w:br/>
        <w:t xml:space="preserve">                    except Exception:</w:t>
        <w:br/>
        <w:t xml:space="preserve">                        sys.excepthook(*sys.exc_info())</w:t>
        <w:br/>
        <w:t xml:space="preserve">                    assert f not in cls._registry</w:t>
        <w:br/>
        <w:t xml:space="preserve">        finally:</w:t>
        <w:br/>
        <w:t xml:space="preserve">            # prevent any more finalizers from executing during shutdown</w:t>
        <w:br/>
        <w:t xml:space="preserve">            weakref_finalize._shutdown = True</w:t>
        <w:br/>
        <w:t xml:space="preserve">            if reenable_gc:</w:t>
        <w:br/>
        <w:t xml:space="preserve">                gc.enable()</w:t>
        <w:br/>
      </w:r>
    </w:p>
    <w:p>
      <w:r>
        <w:t>Fin du fichier : .venv/lib/python3.12/site-packages/pip/_vendor/urllib3/packages/backports/weakref_finalize.py</w:t>
      </w:r>
    </w:p>
    <w:p/>
    <w:p>
      <w:r>
        <w:t>Début du fichier : .venv/lib/python3.12/site-packages/pip/_vendor/urllib3/packages/six.py</w:t>
      </w:r>
    </w:p>
    <w:p>
      <w:r>
        <w:rPr>
          <w:rFonts w:ascii="Consolas" w:hAnsi="Consolas"/>
        </w:rPr>
        <w:t># Copyright (c) 2010-2020 Benjamin Peterson</w:t>
        <w:br/>
        <w:t>#</w:t>
        <w:br/>
        <w:t># Permission is hereby granted, free of charge, to any person obtaining a copy</w:t>
        <w:br/>
        <w:t># of this software and associated documentation files (the "Software"), to deal</w:t>
        <w:br/>
        <w:t># in the Software without restriction, including without limitation the rights</w:t>
        <w:br/>
        <w:t># to use, copy, modify, merge, publish, distribute, sublicense, and/or sell</w:t>
        <w:br/>
        <w:t># copies of the Software, and to permit persons to whom the Software is</w:t>
        <w:br/>
        <w:t># furnished to do so, subject to the following conditions:</w:t>
        <w:br/>
        <w:t>#</w:t>
        <w:br/>
        <w:t># The above copyright notice and this permission notice shall be included in all</w:t>
        <w:br/>
        <w:t># copies or substantial portions of the Software.</w:t>
        <w:br/>
        <w:t>#</w:t>
        <w:br/>
        <w:t># THE SOFTWARE IS PROVIDED "AS IS", WITHOUT WARRANTY OF ANY KIND, EXPRESS OR</w:t>
        <w:br/>
        <w:t># IMPLIED, INCLUDING BUT NOT LIMITED TO THE WARRANTIES OF MERCHANTABILITY,</w:t>
        <w:br/>
        <w:t># FITNESS FOR A PARTICULAR PURPOSE AND NONINFRINGEMENT. IN NO EVENT SHALL THE</w:t>
        <w:br/>
        <w:t># AUTHORS OR COPYRIGHT HOLDERS BE LIABLE FOR ANY CLAIM, DAMAGES OR OTHER</w:t>
        <w:br/>
        <w:t># LIABILITY, WHETHER IN AN ACTION OF CONTRACT, TORT OR OTHERWISE, ARISING FROM,</w:t>
        <w:br/>
        <w:t># OUT OF OR IN CONNECTION WITH THE SOFTWARE OR THE USE OR OTHER DEALINGS IN THE</w:t>
        <w:br/>
        <w:t># SOFTWARE.</w:t>
        <w:br/>
        <w:br/>
        <w:t>"""Utilities for writing code that runs on Python 2 and 3"""</w:t>
        <w:br/>
        <w:br/>
        <w:t>from __future__ import absolute_import</w:t>
        <w:br/>
        <w:br/>
        <w:t>import functools</w:t>
        <w:br/>
        <w:t>import itertools</w:t>
        <w:br/>
        <w:t>import operator</w:t>
        <w:br/>
        <w:t>import sys</w:t>
        <w:br/>
        <w:t>import types</w:t>
        <w:br/>
        <w:br/>
        <w:t>__author__ = "Benjamin Peterson &lt;benjamin@python.org&gt;"</w:t>
        <w:br/>
        <w:t>__version__ = "1.16.0"</w:t>
        <w:br/>
        <w:br/>
        <w:br/>
        <w:t># Useful for very coarse version differentiation.</w:t>
        <w:br/>
        <w:t>PY2 = sys.version_info[0] == 2</w:t>
        <w:br/>
        <w:t>PY3 = sys.version_info[0] == 3</w:t>
        <w:br/>
        <w:t>PY34 = sys.version_info[0:2] &gt;= (3, 4)</w:t>
        <w:br/>
        <w:br/>
        <w:t>if PY3:</w:t>
        <w:br/>
        <w:t xml:space="preserve">    string_types = (str,)</w:t>
        <w:br/>
        <w:t xml:space="preserve">    integer_types = (int,)</w:t>
        <w:br/>
        <w:t xml:space="preserve">    class_types = (type,)</w:t>
        <w:br/>
        <w:t xml:space="preserve">    text_type = str</w:t>
        <w:br/>
        <w:t xml:space="preserve">    binary_type = bytes</w:t>
        <w:br/>
        <w:br/>
        <w:t xml:space="preserve">    MAXSIZE = sys.maxsize</w:t>
        <w:br/>
        <w:t>else:</w:t>
        <w:br/>
        <w:t xml:space="preserve">    string_types = (basestring,)</w:t>
        <w:br/>
        <w:t xml:space="preserve">    integer_types = (int, long)</w:t>
        <w:br/>
        <w:t xml:space="preserve">    class_types = (type, types.ClassType)</w:t>
        <w:br/>
        <w:t xml:space="preserve">    text_type = unicode</w:t>
        <w:br/>
        <w:t xml:space="preserve">    binary_type = str</w:t>
        <w:br/>
        <w:br/>
        <w:t xml:space="preserve">    if sys.platform.startswith("java"):</w:t>
        <w:br/>
        <w:t xml:space="preserve">        # Jython always uses 32 bits.</w:t>
        <w:br/>
        <w:t xml:space="preserve">        MAXSIZE = int((1 &lt;&lt; 31) - 1)</w:t>
        <w:br/>
        <w:t xml:space="preserve">    else:</w:t>
        <w:br/>
        <w:t xml:space="preserve">        # It's possible to have sizeof(long) != sizeof(Py_ssize_t).</w:t>
        <w:br/>
        <w:t xml:space="preserve">        class X(object):</w:t>
        <w:br/>
        <w:t xml:space="preserve">            def __len__(self):</w:t>
        <w:br/>
        <w:t xml:space="preserve">                return 1 &lt;&lt; 31</w:t>
        <w:br/>
        <w:br/>
        <w:t xml:space="preserve">        try:</w:t>
        <w:br/>
        <w:t xml:space="preserve">            len(X())</w:t>
        <w:br/>
        <w:t xml:space="preserve">        except OverflowError:</w:t>
        <w:br/>
        <w:t xml:space="preserve">            # 32-bit</w:t>
        <w:br/>
        <w:t xml:space="preserve">            MAXSIZE = int((1 &lt;&lt; 31) - 1)</w:t>
        <w:br/>
        <w:t xml:space="preserve">        else:</w:t>
        <w:br/>
        <w:t xml:space="preserve">            # 64-bit</w:t>
        <w:br/>
        <w:t xml:space="preserve">            MAXSIZE = int((1 &lt;&lt; 63) - 1)</w:t>
        <w:br/>
        <w:t xml:space="preserve">        del X</w:t>
        <w:br/>
        <w:br/>
        <w:t>if PY34:</w:t>
        <w:br/>
        <w:t xml:space="preserve">    from importlib.util import spec_from_loader</w:t>
        <w:br/>
        <w:t>else:</w:t>
        <w:br/>
        <w:t xml:space="preserve">    spec_from_loader = None</w:t>
        <w:br/>
        <w:br/>
        <w:br/>
        <w:t>def _add_doc(func, doc):</w:t>
        <w:br/>
        <w:t xml:space="preserve">    """Add documentation to a function."""</w:t>
        <w:br/>
        <w:t xml:space="preserve">    func.__doc__ = doc</w:t>
        <w:br/>
        <w:br/>
        <w:br/>
        <w:t>def _import_module(name):</w:t>
        <w:br/>
        <w:t xml:space="preserve">    """Import module, returning the module after the last dot."""</w:t>
        <w:br/>
        <w:t xml:space="preserve">    __import__(name)</w:t>
        <w:br/>
        <w:t xml:space="preserve">    return sys.modules[name]</w:t>
        <w:br/>
        <w:br/>
        <w:br/>
        <w:t>class _LazyDescr(object):</w:t>
        <w:br/>
        <w:t xml:space="preserve">    def __init__(self, name):</w:t>
        <w:br/>
        <w:t xml:space="preserve">        self.name = name</w:t>
        <w:br/>
        <w:br/>
        <w:t xml:space="preserve">    def __get__(self, obj, tp):</w:t>
        <w:br/>
        <w:t xml:space="preserve">        result = self._resolve()</w:t>
        <w:br/>
        <w:t xml:space="preserve">        setattr(obj, self.name, result)  # Invokes __set__.</w:t>
        <w:br/>
        <w:t xml:space="preserve">        try:</w:t>
        <w:br/>
        <w:t xml:space="preserve">            # This is a bit ugly, but it avoids running this again by</w:t>
        <w:br/>
        <w:t xml:space="preserve">            # removing this descriptor.</w:t>
        <w:br/>
        <w:t xml:space="preserve">            delattr(obj.__class__, self.name)</w:t>
        <w:br/>
        <w:t xml:space="preserve">        except AttributeError:</w:t>
        <w:br/>
        <w:t xml:space="preserve">            pass</w:t>
        <w:br/>
        <w:t xml:space="preserve">        return result</w:t>
        <w:br/>
        <w:br/>
        <w:br/>
        <w:t>class MovedModule(_LazyDescr):</w:t>
        <w:br/>
        <w:t xml:space="preserve">    def __init__(self, name, old, new=None):</w:t>
        <w:br/>
        <w:t xml:space="preserve">        super(MovedModule, self).__init__(name)</w:t>
        <w:br/>
        <w:t xml:space="preserve">        if PY3:</w:t>
        <w:br/>
        <w:t xml:space="preserve">            if new is None:</w:t>
        <w:br/>
        <w:t xml:space="preserve">                new = name</w:t>
        <w:br/>
        <w:t xml:space="preserve">            self.mod = new</w:t>
        <w:br/>
        <w:t xml:space="preserve">        else:</w:t>
        <w:br/>
        <w:t xml:space="preserve">            self.mod = old</w:t>
        <w:br/>
        <w:br/>
        <w:t xml:space="preserve">    def _resolve(self):</w:t>
        <w:br/>
        <w:t xml:space="preserve">        return _import_module(self.mod)</w:t>
        <w:br/>
        <w:br/>
        <w:t xml:space="preserve">    def __getattr__(self, attr):</w:t>
        <w:br/>
        <w:t xml:space="preserve">        _module = self._resolve()</w:t>
        <w:br/>
        <w:t xml:space="preserve">        value = getattr(_module, attr)</w:t>
        <w:br/>
        <w:t xml:space="preserve">        setattr(self, attr, value)</w:t>
        <w:br/>
        <w:t xml:space="preserve">        return value</w:t>
        <w:br/>
        <w:br/>
        <w:br/>
        <w:t>class _LazyModule(types.ModuleType):</w:t>
        <w:br/>
        <w:t xml:space="preserve">    def __init__(self, name):</w:t>
        <w:br/>
        <w:t xml:space="preserve">        super(_LazyModule, self).__init__(name)</w:t>
        <w:br/>
        <w:t xml:space="preserve">        self.__doc__ = self.__class__.__doc__</w:t>
        <w:br/>
        <w:br/>
        <w:t xml:space="preserve">    def __dir__(self):</w:t>
        <w:br/>
        <w:t xml:space="preserve">        attrs = ["__doc__", "__name__"]</w:t>
        <w:br/>
        <w:t xml:space="preserve">        attrs += [attr.name for attr in self._moved_attributes]</w:t>
        <w:br/>
        <w:t xml:space="preserve">        return attrs</w:t>
        <w:br/>
        <w:br/>
        <w:t xml:space="preserve">    # Subclasses should override this</w:t>
        <w:br/>
        <w:t xml:space="preserve">    _moved_attributes = []</w:t>
        <w:br/>
        <w:br/>
        <w:br/>
        <w:t>class MovedAttribute(_LazyDescr):</w:t>
        <w:br/>
        <w:t xml:space="preserve">    def __init__(self, name, old_mod, new_mod, old_attr=None, new_attr=None):</w:t>
        <w:br/>
        <w:t xml:space="preserve">        super(MovedAttribute, self).__init__(name)</w:t>
        <w:br/>
        <w:t xml:space="preserve">        if PY3:</w:t>
        <w:br/>
        <w:t xml:space="preserve">            if new_mod is None:</w:t>
        <w:br/>
        <w:t xml:space="preserve">                new_mod = name</w:t>
        <w:br/>
        <w:t xml:space="preserve">            self.mod = new_mod</w:t>
        <w:br/>
        <w:t xml:space="preserve">            if new_attr is None:</w:t>
        <w:br/>
        <w:t xml:space="preserve">                if old_attr is None:</w:t>
        <w:br/>
        <w:t xml:space="preserve">                    new_attr = name</w:t>
        <w:br/>
        <w:t xml:space="preserve">                else:</w:t>
        <w:br/>
        <w:t xml:space="preserve">                    new_attr = old_attr</w:t>
        <w:br/>
        <w:t xml:space="preserve">            self.attr = new_attr</w:t>
        <w:br/>
        <w:t xml:space="preserve">        else:</w:t>
        <w:br/>
        <w:t xml:space="preserve">            self.mod = old_mod</w:t>
        <w:br/>
        <w:t xml:space="preserve">            if old_attr is None:</w:t>
        <w:br/>
        <w:t xml:space="preserve">                old_attr = name</w:t>
        <w:br/>
        <w:t xml:space="preserve">            self.attr = old_attr</w:t>
        <w:br/>
        <w:br/>
        <w:t xml:space="preserve">    def _resolve(self):</w:t>
        <w:br/>
        <w:t xml:space="preserve">        module = _import_module(self.mod)</w:t>
        <w:br/>
        <w:t xml:space="preserve">        return getattr(module, self.attr)</w:t>
        <w:br/>
        <w:br/>
        <w:br/>
        <w:t>class _SixMetaPathImporter(object):</w:t>
        <w:br/>
        <w:br/>
        <w:t xml:space="preserve">    """</w:t>
        <w:br/>
        <w:t xml:space="preserve">    A meta path importer to import six.moves and its submodules.</w:t>
        <w:br/>
        <w:br/>
        <w:t xml:space="preserve">    This class implements a PEP302 finder and loader. It should be compatible</w:t>
        <w:br/>
        <w:t xml:space="preserve">    with Python 2.5 and all existing versions of Python3</w:t>
        <w:br/>
        <w:t xml:space="preserve">    """</w:t>
        <w:br/>
        <w:br/>
        <w:t xml:space="preserve">    def __init__(self, six_module_name):</w:t>
        <w:br/>
        <w:t xml:space="preserve">        self.name = six_module_name</w:t>
        <w:br/>
        <w:t xml:space="preserve">        self.known_modules = {}</w:t>
        <w:br/>
        <w:br/>
        <w:t xml:space="preserve">    def _add_module(self, mod, *fullnames):</w:t>
        <w:br/>
        <w:t xml:space="preserve">        for fullname in fullnames:</w:t>
        <w:br/>
        <w:t xml:space="preserve">            self.known_modules[self.name + "." + fullname] = mod</w:t>
        <w:br/>
        <w:br/>
        <w:t xml:space="preserve">    def _get_module(self, fullname):</w:t>
        <w:br/>
        <w:t xml:space="preserve">        return self.known_modules[self.name + "." + fullname]</w:t>
        <w:br/>
        <w:br/>
        <w:t xml:space="preserve">    def find_module(self, fullname, path=None):</w:t>
        <w:br/>
        <w:t xml:space="preserve">        if fullname in self.known_modules:</w:t>
        <w:br/>
        <w:t xml:space="preserve">            return self</w:t>
        <w:br/>
        <w:t xml:space="preserve">        return None</w:t>
        <w:br/>
        <w:br/>
        <w:t xml:space="preserve">    def find_spec(self, fullname, path, target=None):</w:t>
        <w:br/>
        <w:t xml:space="preserve">        if fullname in self.known_modules:</w:t>
        <w:br/>
        <w:t xml:space="preserve">            return spec_from_loader(fullname, self)</w:t>
        <w:br/>
        <w:t xml:space="preserve">        return None</w:t>
        <w:br/>
        <w:br/>
        <w:t xml:space="preserve">    def __get_module(self, fullname):</w:t>
        <w:br/>
        <w:t xml:space="preserve">        try:</w:t>
        <w:br/>
        <w:t xml:space="preserve">            return self.known_modules[fullname]</w:t>
        <w:br/>
        <w:t xml:space="preserve">        except KeyError:</w:t>
        <w:br/>
        <w:t xml:space="preserve">            raise ImportError("This loader does not know module " + fullname)</w:t>
        <w:br/>
        <w:br/>
        <w:t xml:space="preserve">    def load_module(self, fullname):</w:t>
        <w:br/>
        <w:t xml:space="preserve">        try:</w:t>
        <w:br/>
        <w:t xml:space="preserve">            # in case of a reload</w:t>
        <w:br/>
        <w:t xml:space="preserve">            return sys.modules[fullname]</w:t>
        <w:br/>
        <w:t xml:space="preserve">        except KeyError:</w:t>
        <w:br/>
        <w:t xml:space="preserve">            pass</w:t>
        <w:br/>
        <w:t xml:space="preserve">        mod = self.__get_module(fullname)</w:t>
        <w:br/>
        <w:t xml:space="preserve">        if isinstance(mod, MovedModule):</w:t>
        <w:br/>
        <w:t xml:space="preserve">            mod = mod._resolve()</w:t>
        <w:br/>
        <w:t xml:space="preserve">        else:</w:t>
        <w:br/>
        <w:t xml:space="preserve">            mod.__loader__ = self</w:t>
        <w:br/>
        <w:t xml:space="preserve">        sys.modules[fullname] = mod</w:t>
        <w:br/>
        <w:t xml:space="preserve">        return mod</w:t>
        <w:br/>
        <w:br/>
        <w:t xml:space="preserve">    def is_package(self, fullname):</w:t>
        <w:br/>
        <w:t xml:space="preserve">        """</w:t>
        <w:br/>
        <w:t xml:space="preserve">        Return true, if the named module is a package.</w:t>
        <w:br/>
        <w:br/>
        <w:t xml:space="preserve">        We need this method to get correct spec objects with</w:t>
        <w:br/>
        <w:t xml:space="preserve">        Python 3.4 (see PEP451)</w:t>
        <w:br/>
        <w:t xml:space="preserve">        """</w:t>
        <w:br/>
        <w:t xml:space="preserve">        return hasattr(self.__get_module(fullname), "__path__")</w:t>
        <w:br/>
        <w:br/>
        <w:t xml:space="preserve">    def get_code(self, fullname):</w:t>
        <w:br/>
        <w:t xml:space="preserve">        """Return None</w:t>
        <w:br/>
        <w:br/>
        <w:t xml:space="preserve">        Required, if is_package is implemented"""</w:t>
        <w:br/>
        <w:t xml:space="preserve">        self.__get_module(fullname)  # eventually raises ImportError</w:t>
        <w:br/>
        <w:t xml:space="preserve">        return None</w:t>
        <w:br/>
        <w:br/>
        <w:t xml:space="preserve">    get_source = get_code  # same as get_code</w:t>
        <w:br/>
        <w:br/>
        <w:t xml:space="preserve">    def create_module(self, spec):</w:t>
        <w:br/>
        <w:t xml:space="preserve">        return self.load_module(spec.name)</w:t>
        <w:br/>
        <w:br/>
        <w:t xml:space="preserve">    def exec_module(self, module):</w:t>
        <w:br/>
        <w:t xml:space="preserve">        pass</w:t>
        <w:br/>
        <w:br/>
        <w:br/>
        <w:t>_importer = _SixMetaPathImporter(__name__)</w:t>
        <w:br/>
        <w:br/>
        <w:br/>
        <w:t>class _MovedItems(_LazyModule):</w:t>
        <w:br/>
        <w:br/>
        <w:t xml:space="preserve">    """Lazy loading of moved objects"""</w:t>
        <w:br/>
        <w:br/>
        <w:t xml:space="preserve">    __path__ = []  # mark as package</w:t>
        <w:br/>
        <w:br/>
        <w:br/>
        <w:t>_moved_attributes = [</w:t>
        <w:br/>
        <w:t xml:space="preserve">    MovedAttribute("cStringIO", "cStringIO", "io", "StringIO"),</w:t>
        <w:br/>
        <w:t xml:space="preserve">    MovedAttribute("filter", "itertools", "builtins", "ifilter", "filter"),</w:t>
        <w:br/>
        <w:t xml:space="preserve">    MovedAttribute(</w:t>
        <w:br/>
        <w:t xml:space="preserve">        "filterfalse", "itertools", "itertools", "ifilterfalse", "filterfalse"</w:t>
        <w:br/>
        <w:t xml:space="preserve">    ),</w:t>
        <w:br/>
        <w:t xml:space="preserve">    MovedAttribute("input", "__builtin__", "builtins", "raw_input", "input"),</w:t>
        <w:br/>
        <w:t xml:space="preserve">    MovedAttribute("intern", "__builtin__", "sys"),</w:t>
        <w:br/>
        <w:t xml:space="preserve">    MovedAttribute("map", "itertools", "builtins", "imap", "map"),</w:t>
        <w:br/>
        <w:t xml:space="preserve">    MovedAttribute("getcwd", "os", "os", "getcwdu", "getcwd"),</w:t>
        <w:br/>
        <w:t xml:space="preserve">    MovedAttribute("getcwdb", "os", "os", "getcwd", "getcwdb"),</w:t>
        <w:br/>
        <w:t xml:space="preserve">    MovedAttribute("getoutput", "commands", "subprocess"),</w:t>
        <w:br/>
        <w:t xml:space="preserve">    MovedAttribute("range", "__builtin__", "builtins", "xrange", "range"),</w:t>
        <w:br/>
        <w:t xml:space="preserve">    MovedAttribute(</w:t>
        <w:br/>
        <w:t xml:space="preserve">        "reload_module", "__builtin__", "importlib" if PY34 else "imp", "reload"</w:t>
        <w:br/>
        <w:t xml:space="preserve">    ),</w:t>
        <w:br/>
        <w:t xml:space="preserve">    MovedAttribute("reduce", "__builtin__", "functools"),</w:t>
        <w:br/>
        <w:t xml:space="preserve">    MovedAttribute("shlex_quote", "pipes", "shlex", "quote"),</w:t>
        <w:br/>
        <w:t xml:space="preserve">    MovedAttribute("StringIO", "StringIO", "io"),</w:t>
        <w:br/>
        <w:t xml:space="preserve">    MovedAttribute("UserDict", "UserDict", "collections"),</w:t>
        <w:br/>
        <w:t xml:space="preserve">    MovedAttribute("UserList", "UserList", "collections"),</w:t>
        <w:br/>
        <w:t xml:space="preserve">    MovedAttribute("UserString", "UserString", "collections"),</w:t>
        <w:br/>
        <w:t xml:space="preserve">    MovedAttribute("xrange", "__builtin__", "builtins", "xrange", "range"),</w:t>
        <w:br/>
        <w:t xml:space="preserve">    MovedAttribute("zip", "itertools", "builtins", "izip", "zip"),</w:t>
        <w:br/>
        <w:t xml:space="preserve">    MovedAttribute(</w:t>
        <w:br/>
        <w:t xml:space="preserve">        "zip_longest", "itertools", "itertools", "izip_longest", "zip_longest"</w:t>
        <w:br/>
        <w:t xml:space="preserve">    ),</w:t>
        <w:br/>
        <w:t xml:space="preserve">    MovedModule("builtins", "__builtin__"),</w:t>
        <w:br/>
        <w:t xml:space="preserve">    MovedModule("configparser", "ConfigParser"),</w:t>
        <w:br/>
        <w:t xml:space="preserve">    MovedModule(</w:t>
        <w:br/>
        <w:t xml:space="preserve">        "collections_abc",</w:t>
        <w:br/>
        <w:t xml:space="preserve">        "collections",</w:t>
        <w:br/>
        <w:t xml:space="preserve">        "collections.abc" if sys.version_info &gt;= (3, 3) else "collections",</w:t>
        <w:br/>
        <w:t xml:space="preserve">    ),</w:t>
        <w:br/>
        <w:t xml:space="preserve">    MovedModule("copyreg", "copy_reg"),</w:t>
        <w:br/>
        <w:t xml:space="preserve">    MovedModule("dbm_gnu", "gdbm", "dbm.gnu"),</w:t>
        <w:br/>
        <w:t xml:space="preserve">    MovedModule("dbm_ndbm", "dbm", "dbm.ndbm"),</w:t>
        <w:br/>
        <w:t xml:space="preserve">    MovedModule(</w:t>
        <w:br/>
        <w:t xml:space="preserve">        "_dummy_thread",</w:t>
        <w:br/>
        <w:t xml:space="preserve">        "dummy_thread",</w:t>
        <w:br/>
        <w:t xml:space="preserve">        "_dummy_thread" if sys.version_info &lt; (3, 9) else "_thread",</w:t>
        <w:br/>
        <w:t xml:space="preserve">    ),</w:t>
        <w:br/>
        <w:t xml:space="preserve">    MovedModule("http_cookiejar", "cookielib", "http.cookiejar"),</w:t>
        <w:br/>
        <w:t xml:space="preserve">    MovedModule("http_cookies", "Cookie", "http.cookies"),</w:t>
        <w:br/>
        <w:t xml:space="preserve">    MovedModule("html_entities", "htmlentitydefs", "html.entities"),</w:t>
        <w:br/>
        <w:t xml:space="preserve">    MovedModule("html_parser", "HTMLParser", "html.parser"),</w:t>
        <w:br/>
        <w:t xml:space="preserve">    MovedModule("http_client", "httplib", "http.client"),</w:t>
        <w:br/>
        <w:t xml:space="preserve">    MovedModule("email_mime_base", "email.MIMEBase", "email.mime.base"),</w:t>
        <w:br/>
        <w:t xml:space="preserve">    MovedModule("email_mime_image", "email.MIMEImage", "email.mime.image"),</w:t>
        <w:br/>
        <w:t xml:space="preserve">    MovedModule("email_mime_multipart", "email.MIMEMultipart", "email.mime.multipart"),</w:t>
        <w:br/>
        <w:t xml:space="preserve">    MovedModule(</w:t>
        <w:br/>
        <w:t xml:space="preserve">        "email_mime_nonmultipart", "email.MIMENonMultipart", "email.mime.nonmultipart"</w:t>
        <w:br/>
        <w:t xml:space="preserve">    ),</w:t>
        <w:br/>
        <w:t xml:space="preserve">    MovedModule("email_mime_text", "email.MIMEText", "email.mime.text"),</w:t>
        <w:br/>
        <w:t xml:space="preserve">    MovedModule("BaseHTTPServer", "BaseHTTPServer", "http.server"),</w:t>
        <w:br/>
        <w:t xml:space="preserve">    MovedModule("CGIHTTPServer", "CGIHTTPServer", "http.server"),</w:t>
        <w:br/>
        <w:t xml:space="preserve">    MovedModule("SimpleHTTPServer", "SimpleHTTPServer", "http.server"),</w:t>
        <w:br/>
        <w:t xml:space="preserve">    MovedModule("cPickle", "cPickle", "pickle"),</w:t>
        <w:br/>
        <w:t xml:space="preserve">    MovedModule("queue", "Queue"),</w:t>
        <w:br/>
        <w:t xml:space="preserve">    MovedModule("reprlib", "repr"),</w:t>
        <w:br/>
        <w:t xml:space="preserve">    MovedModule("socketserver", "SocketServer"),</w:t>
        <w:br/>
        <w:t xml:space="preserve">    MovedModule("_thread", "thread", "_thread"),</w:t>
        <w:br/>
        <w:t xml:space="preserve">    MovedModule("tkinter", "Tkinter"),</w:t>
        <w:br/>
        <w:t xml:space="preserve">    MovedModule("tkinter_dialog", "Dialog", "tkinter.dialog"),</w:t>
        <w:br/>
        <w:t xml:space="preserve">    MovedModule("tkinter_filedialog", "FileDialog", "tkinter.filedialog"),</w:t>
        <w:br/>
        <w:t xml:space="preserve">    MovedModule("tkinter_scrolledtext", "ScrolledText", "tkinter.scrolledtext"),</w:t>
        <w:br/>
        <w:t xml:space="preserve">    MovedModule("tkinter_simpledialog", "SimpleDialog", "tkinter.simpledialog"),</w:t>
        <w:br/>
        <w:t xml:space="preserve">    MovedModule("tkinter_tix", "Tix", "tkinter.tix"),</w:t>
        <w:br/>
        <w:t xml:space="preserve">    MovedModule("tkinter_ttk", "ttk", "tkinter.ttk"),</w:t>
        <w:br/>
        <w:t xml:space="preserve">    MovedModule("tkinter_constants", "Tkconstants", "tkinter.constants"),</w:t>
        <w:br/>
        <w:t xml:space="preserve">    MovedModule("tkinter_dnd", "Tkdnd", "tkinter.dnd"),</w:t>
        <w:br/>
        <w:t xml:space="preserve">    MovedModule("tkinter_colorchooser", "tkColorChooser", "tkinter.colorchooser"),</w:t>
        <w:br/>
        <w:t xml:space="preserve">    MovedModule("tkinter_commondialog", "tkCommonDialog", "tkinter.commondialog"),</w:t>
        <w:br/>
        <w:t xml:space="preserve">    MovedModule("tkinter_tkfiledialog", "tkFileDialog", "tkinter.filedialog"),</w:t>
        <w:br/>
        <w:t xml:space="preserve">    MovedModule("tkinter_font", "tkFont", "tkinter.font"),</w:t>
        <w:br/>
        <w:t xml:space="preserve">    MovedModule("tkinter_messagebox", "tkMessageBox", "tkinter.messagebox"),</w:t>
        <w:br/>
        <w:t xml:space="preserve">    MovedModule("tkinter_tksimpledialog", "tkSimpleDialog", "tkinter.simpledialog"),</w:t>
        <w:br/>
        <w:t xml:space="preserve">    MovedModule("urllib_parse", __name__ + ".moves.urllib_parse", "urllib.parse"),</w:t>
        <w:br/>
        <w:t xml:space="preserve">    MovedModule("urllib_error", __name__ + ".moves.urllib_error", "urllib.error"),</w:t>
        <w:br/>
        <w:t xml:space="preserve">    MovedModule("urllib", __name__ + ".moves.urllib", __name__ + ".moves.urllib"),</w:t>
        <w:br/>
        <w:t xml:space="preserve">    MovedModule("urllib_robotparser", "robotparser", "urllib.robotparser"),</w:t>
        <w:br/>
        <w:t xml:space="preserve">    MovedModule("xmlrpc_client", "xmlrpclib", "xmlrpc.client"),</w:t>
        <w:br/>
        <w:t xml:space="preserve">    MovedModule("xmlrpc_server", "SimpleXMLRPCServer", "xmlrpc.server"),</w:t>
        <w:br/>
        <w:t>]</w:t>
        <w:br/>
        <w:t># Add windows specific modules.</w:t>
        <w:br/>
        <w:t>if sys.platform == "win32":</w:t>
        <w:br/>
        <w:t xml:space="preserve">    _moved_attributes += [</w:t>
        <w:br/>
        <w:t xml:space="preserve">        MovedModule("winreg", "_winreg"),</w:t>
        <w:br/>
        <w:t xml:space="preserve">    ]</w:t>
        <w:br/>
        <w:br/>
        <w:t>for attr in _moved_attributes:</w:t>
        <w:br/>
        <w:t xml:space="preserve">    setattr(_MovedItems, attr.name, attr)</w:t>
        <w:br/>
        <w:t xml:space="preserve">    if isinstance(attr, MovedModule):</w:t>
        <w:br/>
        <w:t xml:space="preserve">        _importer._add_module(attr, "moves." + attr.name)</w:t>
        <w:br/>
        <w:t>del attr</w:t>
        <w:br/>
        <w:br/>
        <w:t>_MovedItems._moved_attributes = _moved_attributes</w:t>
        <w:br/>
        <w:br/>
        <w:t>moves = _MovedItems(__name__ + ".moves")</w:t>
        <w:br/>
        <w:t>_importer._add_module(moves, "moves")</w:t>
        <w:br/>
        <w:br/>
        <w:br/>
        <w:t>class Module_six_moves_urllib_parse(_LazyModule):</w:t>
        <w:br/>
        <w:br/>
        <w:t xml:space="preserve">    """Lazy loading of moved objects in six.moves.urllib_parse"""</w:t>
        <w:br/>
        <w:br/>
        <w:br/>
        <w:t>_urllib_parse_moved_attributes = [</w:t>
        <w:br/>
        <w:t xml:space="preserve">    MovedAttribute("ParseResult", "urlparse", "urllib.parse"),</w:t>
        <w:br/>
        <w:t xml:space="preserve">    MovedAttribute("SplitResult", "urlparse", "urllib.parse"),</w:t>
        <w:br/>
        <w:t xml:space="preserve">    MovedAttribute("parse_qs", "urlparse", "urllib.parse"),</w:t>
        <w:br/>
        <w:t xml:space="preserve">    MovedAttribute("parse_qsl", "urlparse", "urllib.parse"),</w:t>
        <w:br/>
        <w:t xml:space="preserve">    MovedAttribute("urldefrag", "urlparse", "urllib.parse"),</w:t>
        <w:br/>
        <w:t xml:space="preserve">    MovedAttribute("urljoin", "urlparse", "urllib.parse"),</w:t>
        <w:br/>
        <w:t xml:space="preserve">    MovedAttribute("urlparse", "urlparse", "urllib.parse"),</w:t>
        <w:br/>
        <w:t xml:space="preserve">    MovedAttribute("urlsplit", "urlparse", "urllib.parse"),</w:t>
        <w:br/>
        <w:t xml:space="preserve">    MovedAttribute("urlunparse", "urlparse", "urllib.parse"),</w:t>
        <w:br/>
        <w:t xml:space="preserve">    MovedAttribute("urlunsplit", "urlparse", "urllib.parse"),</w:t>
        <w:br/>
        <w:t xml:space="preserve">    MovedAttribute("quote", "urllib", "urllib.parse"),</w:t>
        <w:br/>
        <w:t xml:space="preserve">    MovedAttribute("quote_plus", "urllib", "urllib.parse"),</w:t>
        <w:br/>
        <w:t xml:space="preserve">    MovedAttribute("unquote", "urllib", "urllib.parse"),</w:t>
        <w:br/>
        <w:t xml:space="preserve">    MovedAttribute("unquote_plus", "urllib", "urllib.parse"),</w:t>
        <w:br/>
        <w:t xml:space="preserve">    MovedAttribute(</w:t>
        <w:br/>
        <w:t xml:space="preserve">        "unquote_to_bytes", "urllib", "urllib.parse", "unquote", "unquote_to_bytes"</w:t>
        <w:br/>
        <w:t xml:space="preserve">    ),</w:t>
        <w:br/>
        <w:t xml:space="preserve">    MovedAttribute("urlencode", "urllib", "urllib.parse"),</w:t>
        <w:br/>
        <w:t xml:space="preserve">    MovedAttribute("splitquery", "urllib", "urllib.parse"),</w:t>
        <w:br/>
        <w:t xml:space="preserve">    MovedAttribute("splittag", "urllib", "urllib.parse"),</w:t>
        <w:br/>
        <w:t xml:space="preserve">    MovedAttribute("splituser", "urllib", "urllib.parse"),</w:t>
        <w:br/>
        <w:t xml:space="preserve">    MovedAttribute("splitvalue", "urllib", "urllib.parse"),</w:t>
        <w:br/>
        <w:t xml:space="preserve">    MovedAttribute("uses_fragment", "urlparse", "urllib.parse"),</w:t>
        <w:br/>
        <w:t xml:space="preserve">    MovedAttribute("uses_netloc", "urlparse", "urllib.parse"),</w:t>
        <w:br/>
        <w:t xml:space="preserve">    MovedAttribute("uses_params", "urlparse", "urllib.parse"),</w:t>
        <w:br/>
        <w:t xml:space="preserve">    MovedAttribute("uses_query", "urlparse", "urllib.parse"),</w:t>
        <w:br/>
        <w:t xml:space="preserve">    MovedAttribute("uses_relative", "urlparse", "urllib.parse"),</w:t>
        <w:br/>
        <w:t>]</w:t>
        <w:br/>
        <w:t>for attr in _urllib_parse_moved_attributes:</w:t>
        <w:br/>
        <w:t xml:space="preserve">    setattr(Module_six_moves_urllib_parse, attr.name, attr)</w:t>
        <w:br/>
        <w:t>del attr</w:t>
        <w:br/>
        <w:br/>
        <w:t>Module_six_moves_urllib_parse._moved_attributes = _urllib_parse_moved_attributes</w:t>
        <w:br/>
        <w:br/>
        <w:t>_importer._add_module(</w:t>
        <w:br/>
        <w:t xml:space="preserve">    Module_six_moves_urllib_parse(__name__ + ".moves.urllib_parse"),</w:t>
        <w:br/>
        <w:t xml:space="preserve">    "moves.urllib_parse",</w:t>
        <w:br/>
        <w:t xml:space="preserve">    "moves.urllib.parse",</w:t>
        <w:br/>
        <w:t>)</w:t>
        <w:br/>
        <w:br/>
        <w:br/>
        <w:t>class Module_six_moves_urllib_error(_LazyModule):</w:t>
        <w:br/>
        <w:br/>
        <w:t xml:space="preserve">    """Lazy loading of moved objects in six.moves.urllib_error"""</w:t>
        <w:br/>
        <w:br/>
        <w:br/>
        <w:t>_urllib_error_moved_attributes = [</w:t>
        <w:br/>
        <w:t xml:space="preserve">    MovedAttribute("URLError", "urllib2", "urllib.error"),</w:t>
        <w:br/>
        <w:t xml:space="preserve">    MovedAttribute("HTTPError", "urllib2", "urllib.error"),</w:t>
        <w:br/>
        <w:t xml:space="preserve">    MovedAttribute("ContentTooShortError", "urllib", "urllib.error"),</w:t>
        <w:br/>
        <w:t>]</w:t>
        <w:br/>
        <w:t>for attr in _urllib_error_moved_attributes:</w:t>
        <w:br/>
        <w:t xml:space="preserve">    setattr(Module_six_moves_urllib_error, attr.name, attr)</w:t>
        <w:br/>
        <w:t>del attr</w:t>
        <w:br/>
        <w:br/>
        <w:t>Module_six_moves_urllib_error._moved_attributes = _urllib_error_moved_attributes</w:t>
        <w:br/>
        <w:br/>
        <w:t>_importer._add_module(</w:t>
        <w:br/>
        <w:t xml:space="preserve">    Module_six_moves_urllib_error(__name__ + ".moves.urllib.error"),</w:t>
        <w:br/>
        <w:t xml:space="preserve">    "moves.urllib_error",</w:t>
        <w:br/>
        <w:t xml:space="preserve">    "moves.urllib.error",</w:t>
        <w:br/>
        <w:t>)</w:t>
        <w:br/>
        <w:br/>
        <w:br/>
        <w:t>class Module_six_moves_urllib_request(_LazyModule):</w:t>
        <w:br/>
        <w:br/>
        <w:t xml:space="preserve">    """Lazy loading of moved objects in six.moves.urllib_request"""</w:t>
        <w:br/>
        <w:br/>
        <w:br/>
        <w:t>_urllib_request_moved_attributes = [</w:t>
        <w:br/>
        <w:t xml:space="preserve">    MovedAttribute("urlopen", "urllib2", "urllib.request"),</w:t>
        <w:br/>
        <w:t xml:space="preserve">    MovedAttribute("install_opener", "urllib2", "urllib.request"),</w:t>
        <w:br/>
        <w:t xml:space="preserve">    MovedAttribute("build_opener", "urllib2", "urllib.request"),</w:t>
        <w:br/>
        <w:t xml:space="preserve">    MovedAttribute("pathname2url", "urllib", "urllib.request"),</w:t>
        <w:br/>
        <w:t xml:space="preserve">    MovedAttribute("url2pathname", "urllib", "urllib.request"),</w:t>
        <w:br/>
        <w:t xml:space="preserve">    MovedAttribute("getproxies", "urllib", "urllib.request"),</w:t>
        <w:br/>
        <w:t xml:space="preserve">    MovedAttribute("Request", "urllib2", "urllib.request"),</w:t>
        <w:br/>
        <w:t xml:space="preserve">    MovedAttribute("OpenerDirector", "urllib2", "urllib.request"),</w:t>
        <w:br/>
        <w:t xml:space="preserve">    MovedAttribute("HTTPDefaultErrorHandler", "urllib2", "urllib.request"),</w:t>
        <w:br/>
        <w:t xml:space="preserve">    MovedAttribute("HTTPRedirectHandler", "urllib2", "urllib.request"),</w:t>
        <w:br/>
        <w:t xml:space="preserve">    MovedAttribute("HTTPCookieProcessor", "urllib2", "urllib.request"),</w:t>
        <w:br/>
        <w:t xml:space="preserve">    MovedAttribute("ProxyHandler", "urllib2", "urllib.request"),</w:t>
        <w:br/>
        <w:t xml:space="preserve">    MovedAttribute("BaseHandler", "urllib2", "urllib.request"),</w:t>
        <w:br/>
        <w:t xml:space="preserve">    MovedAttribute("HTTPPasswordMgr", "urllib2", "urllib.request"),</w:t>
        <w:br/>
        <w:t xml:space="preserve">    MovedAttribute("HTTPPasswordMgrWithDefaultRealm", "urllib2", "urllib.request"),</w:t>
        <w:br/>
        <w:t xml:space="preserve">    MovedAttribute("AbstractBasicAuthHandler", "urllib2", "urllib.request"),</w:t>
        <w:br/>
        <w:t xml:space="preserve">    MovedAttribute("HTTPBasicAuthHandler", "urllib2", "urllib.request"),</w:t>
        <w:br/>
        <w:t xml:space="preserve">    MovedAttribute("ProxyBasicAuthHandler", "urllib2", "urllib.request"),</w:t>
        <w:br/>
        <w:t xml:space="preserve">    MovedAttribute("AbstractDigestAuthHandler", "urllib2", "urllib.request"),</w:t>
        <w:br/>
        <w:t xml:space="preserve">    MovedAttribute("HTTPDigestAuthHandler", "urllib2", "urllib.request"),</w:t>
        <w:br/>
        <w:t xml:space="preserve">    MovedAttribute("ProxyDigestAuthHandler", "urllib2", "urllib.request"),</w:t>
        <w:br/>
        <w:t xml:space="preserve">    MovedAttribute("HTTPHandler", "urllib2", "urllib.request"),</w:t>
        <w:br/>
        <w:t xml:space="preserve">    MovedAttribute("HTTPSHandler", "urllib2", "urllib.request"),</w:t>
        <w:br/>
        <w:t xml:space="preserve">    MovedAttribute("FileHandler", "urllib2", "urllib.request"),</w:t>
        <w:br/>
        <w:t xml:space="preserve">    MovedAttribute("FTPHandler", "urllib2", "urllib.request"),</w:t>
        <w:br/>
        <w:t xml:space="preserve">    MovedAttribute("CacheFTPHandler", "urllib2", "urllib.request"),</w:t>
        <w:br/>
        <w:t xml:space="preserve">    MovedAttribute("UnknownHandler", "urllib2", "urllib.request"),</w:t>
        <w:br/>
        <w:t xml:space="preserve">    MovedAttribute("HTTPErrorProcessor", "urllib2", "urllib.request"),</w:t>
        <w:br/>
        <w:t xml:space="preserve">    MovedAttribute("urlretrieve", "urllib", "urllib.request"),</w:t>
        <w:br/>
        <w:t xml:space="preserve">    MovedAttribute("urlcleanup", "urllib", "urllib.request"),</w:t>
        <w:br/>
        <w:t xml:space="preserve">    MovedAttribute("URLopener", "urllib", "urllib.request"),</w:t>
        <w:br/>
        <w:t xml:space="preserve">    MovedAttribute("FancyURLopener", "urllib", "urllib.request"),</w:t>
        <w:br/>
        <w:t xml:space="preserve">    MovedAttribute("proxy_bypass", "urllib", "urllib.request"),</w:t>
        <w:br/>
        <w:t xml:space="preserve">    MovedAttribute("parse_http_list", "urllib2", "urllib.request"),</w:t>
        <w:br/>
        <w:t xml:space="preserve">    MovedAttribute("parse_keqv_list", "urllib2", "urllib.request"),</w:t>
        <w:br/>
        <w:t>]</w:t>
        <w:br/>
        <w:t>for attr in _urllib_request_moved_attributes:</w:t>
        <w:br/>
        <w:t xml:space="preserve">    setattr(Module_six_moves_urllib_request, attr.name, attr)</w:t>
        <w:br/>
        <w:t>del attr</w:t>
        <w:br/>
        <w:br/>
        <w:t>Module_six_moves_urllib_request._moved_attributes = _urllib_request_moved_attributes</w:t>
        <w:br/>
        <w:br/>
        <w:t>_importer._add_module(</w:t>
        <w:br/>
        <w:t xml:space="preserve">    Module_six_moves_urllib_request(__name__ + ".moves.urllib.request"),</w:t>
        <w:br/>
        <w:t xml:space="preserve">    "moves.urllib_request",</w:t>
        <w:br/>
        <w:t xml:space="preserve">    "moves.urllib.request",</w:t>
        <w:br/>
        <w:t>)</w:t>
        <w:br/>
        <w:br/>
        <w:br/>
        <w:t>class Module_six_moves_urllib_response(_LazyModule):</w:t>
        <w:br/>
        <w:br/>
        <w:t xml:space="preserve">    """Lazy loading of moved objects in six.moves.urllib_response"""</w:t>
        <w:br/>
        <w:br/>
        <w:br/>
        <w:t>_urllib_response_moved_attributes = [</w:t>
        <w:br/>
        <w:t xml:space="preserve">    MovedAttribute("addbase", "urllib", "urllib.response"),</w:t>
        <w:br/>
        <w:t xml:space="preserve">    MovedAttribute("addclosehook", "urllib", "urllib.response"),</w:t>
        <w:br/>
        <w:t xml:space="preserve">    MovedAttribute("addinfo", "urllib", "urllib.response"),</w:t>
        <w:br/>
        <w:t xml:space="preserve">    MovedAttribute("addinfourl", "urllib", "urllib.response"),</w:t>
        <w:br/>
        <w:t>]</w:t>
        <w:br/>
        <w:t>for attr in _urllib_response_moved_attributes:</w:t>
        <w:br/>
        <w:t xml:space="preserve">    setattr(Module_six_moves_urllib_response, attr.name, attr)</w:t>
        <w:br/>
        <w:t>del attr</w:t>
        <w:br/>
        <w:br/>
        <w:t>Module_six_moves_urllib_response._moved_attributes = _urllib_response_moved_attributes</w:t>
        <w:br/>
        <w:br/>
        <w:t>_importer._add_module(</w:t>
        <w:br/>
        <w:t xml:space="preserve">    Module_six_moves_urllib_response(__name__ + ".moves.urllib.response"),</w:t>
        <w:br/>
        <w:t xml:space="preserve">    "moves.urllib_response",</w:t>
        <w:br/>
        <w:t xml:space="preserve">    "moves.urllib.response",</w:t>
        <w:br/>
        <w:t>)</w:t>
        <w:br/>
        <w:br/>
        <w:br/>
        <w:t>class Module_six_moves_urllib_robotparser(_LazyModule):</w:t>
        <w:br/>
        <w:br/>
        <w:t xml:space="preserve">    """Lazy loading of moved objects in six.moves.urllib_robotparser"""</w:t>
        <w:br/>
        <w:br/>
        <w:br/>
        <w:t>_urllib_robotparser_moved_attributes = [</w:t>
        <w:br/>
        <w:t xml:space="preserve">    MovedAttribute("RobotFileParser", "robotparser", "urllib.robotparser"),</w:t>
        <w:br/>
        <w:t>]</w:t>
        <w:br/>
        <w:t>for attr in _urllib_robotparser_moved_attributes:</w:t>
        <w:br/>
        <w:t xml:space="preserve">    setattr(Module_six_moves_urllib_robotparser, attr.name, attr)</w:t>
        <w:br/>
        <w:t>del attr</w:t>
        <w:br/>
        <w:br/>
        <w:t>Module_six_moves_urllib_robotparser._moved_attributes = (</w:t>
        <w:br/>
        <w:t xml:space="preserve">    _urllib_robotparser_moved_attributes</w:t>
        <w:br/>
        <w:t>)</w:t>
        <w:br/>
        <w:br/>
        <w:t>_importer._add_module(</w:t>
        <w:br/>
        <w:t xml:space="preserve">    Module_six_moves_urllib_robotparser(__name__ + ".moves.urllib.robotparser"),</w:t>
        <w:br/>
        <w:t xml:space="preserve">    "moves.urllib_robotparser",</w:t>
        <w:br/>
        <w:t xml:space="preserve">    "moves.urllib.robotparser",</w:t>
        <w:br/>
        <w:t>)</w:t>
        <w:br/>
        <w:br/>
        <w:br/>
        <w:t>class Module_six_moves_urllib(types.ModuleType):</w:t>
        <w:br/>
        <w:br/>
        <w:t xml:space="preserve">    """Create a six.moves.urllib namespace that resembles the Python 3 namespace"""</w:t>
        <w:br/>
        <w:br/>
        <w:t xml:space="preserve">    __path__ = []  # mark as package</w:t>
        <w:br/>
        <w:t xml:space="preserve">    parse = _importer._get_module("moves.urllib_parse")</w:t>
        <w:br/>
        <w:t xml:space="preserve">    error = _importer._get_module("moves.urllib_error")</w:t>
        <w:br/>
        <w:t xml:space="preserve">    request = _importer._get_module("moves.urllib_request")</w:t>
        <w:br/>
        <w:t xml:space="preserve">    response = _importer._get_module("moves.urllib_response")</w:t>
        <w:br/>
        <w:t xml:space="preserve">    robotparser = _importer._get_module("moves.urllib_robotparser")</w:t>
        <w:br/>
        <w:br/>
        <w:t xml:space="preserve">    def __dir__(self):</w:t>
        <w:br/>
        <w:t xml:space="preserve">        return ["parse", "error", "request", "response", "robotparser"]</w:t>
        <w:br/>
        <w:br/>
        <w:br/>
        <w:t>_importer._add_module(</w:t>
        <w:br/>
        <w:t xml:space="preserve">    Module_six_moves_urllib(__name__ + ".moves.urllib"), "moves.urllib"</w:t>
        <w:br/>
        <w:t>)</w:t>
        <w:br/>
        <w:br/>
        <w:br/>
        <w:t>def add_move(move):</w:t>
        <w:br/>
        <w:t xml:space="preserve">    """Add an item to six.moves."""</w:t>
        <w:br/>
        <w:t xml:space="preserve">    setattr(_MovedItems, move.name, move)</w:t>
        <w:br/>
        <w:br/>
        <w:br/>
        <w:t>def remove_move(name):</w:t>
        <w:br/>
        <w:t xml:space="preserve">    """Remove item from six.moves."""</w:t>
        <w:br/>
        <w:t xml:space="preserve">    try:</w:t>
        <w:br/>
        <w:t xml:space="preserve">        delattr(_MovedItems, name)</w:t>
        <w:br/>
        <w:t xml:space="preserve">    except AttributeError:</w:t>
        <w:br/>
        <w:t xml:space="preserve">        try:</w:t>
        <w:br/>
        <w:t xml:space="preserve">            del moves.__dict__[name]</w:t>
        <w:br/>
        <w:t xml:space="preserve">        except KeyError:</w:t>
        <w:br/>
        <w:t xml:space="preserve">            raise AttributeError("no such move, %r" % (name,))</w:t>
        <w:br/>
        <w:br/>
        <w:br/>
        <w:t>if PY3:</w:t>
        <w:br/>
        <w:t xml:space="preserve">    _meth_func = "__func__"</w:t>
        <w:br/>
        <w:t xml:space="preserve">    _meth_self = "__self__"</w:t>
        <w:br/>
        <w:br/>
        <w:t xml:space="preserve">    _func_closure = "__closure__"</w:t>
        <w:br/>
        <w:t xml:space="preserve">    _func_code = "__code__"</w:t>
        <w:br/>
        <w:t xml:space="preserve">    _func_defaults = "__defaults__"</w:t>
        <w:br/>
        <w:t xml:space="preserve">    _func_globals = "__globals__"</w:t>
        <w:br/>
        <w:t>else:</w:t>
        <w:br/>
        <w:t xml:space="preserve">    _meth_func = "im_func"</w:t>
        <w:br/>
        <w:t xml:space="preserve">    _meth_self = "im_self"</w:t>
        <w:br/>
        <w:br/>
        <w:t xml:space="preserve">    _func_closure = "func_closure"</w:t>
        <w:br/>
        <w:t xml:space="preserve">    _func_code = "func_code"</w:t>
        <w:br/>
        <w:t xml:space="preserve">    _func_defaults = "func_defaults"</w:t>
        <w:br/>
        <w:t xml:space="preserve">    _func_globals = "func_globals"</w:t>
        <w:br/>
        <w:br/>
        <w:br/>
        <w:t>try:</w:t>
        <w:br/>
        <w:t xml:space="preserve">    advance_iterator = next</w:t>
        <w:br/>
        <w:t>except NameError:</w:t>
        <w:br/>
        <w:br/>
        <w:t xml:space="preserve">    def advance_iterator(it):</w:t>
        <w:br/>
        <w:t xml:space="preserve">        return it.next()</w:t>
        <w:br/>
        <w:br/>
        <w:br/>
        <w:t>next = advance_iterator</w:t>
        <w:br/>
        <w:br/>
        <w:br/>
        <w:t>try:</w:t>
        <w:br/>
        <w:t xml:space="preserve">    callable = callable</w:t>
        <w:br/>
        <w:t>except NameError:</w:t>
        <w:br/>
        <w:br/>
        <w:t xml:space="preserve">    def callable(obj):</w:t>
        <w:br/>
        <w:t xml:space="preserve">        return any("__call__" in klass.__dict__ for klass in type(obj).__mro__)</w:t>
        <w:br/>
        <w:br/>
        <w:br/>
        <w:t>if PY3:</w:t>
        <w:br/>
        <w:br/>
        <w:t xml:space="preserve">    def get_unbound_function(unbound):</w:t>
        <w:br/>
        <w:t xml:space="preserve">        return unbound</w:t>
        <w:br/>
        <w:br/>
        <w:t xml:space="preserve">    create_bound_method = types.MethodType</w:t>
        <w:br/>
        <w:br/>
        <w:t xml:space="preserve">    def create_unbound_method(func, cls):</w:t>
        <w:br/>
        <w:t xml:space="preserve">        return func</w:t>
        <w:br/>
        <w:br/>
        <w:t xml:space="preserve">    Iterator = object</w:t>
        <w:br/>
        <w:t>else:</w:t>
        <w:br/>
        <w:br/>
        <w:t xml:space="preserve">    def get_unbound_function(unbound):</w:t>
        <w:br/>
        <w:t xml:space="preserve">        return unbound.im_func</w:t>
        <w:br/>
        <w:br/>
        <w:t xml:space="preserve">    def create_bound_method(func, obj):</w:t>
        <w:br/>
        <w:t xml:space="preserve">        return types.MethodType(func, obj, obj.__class__)</w:t>
        <w:br/>
        <w:br/>
        <w:t xml:space="preserve">    def create_unbound_method(func, cls):</w:t>
        <w:br/>
        <w:t xml:space="preserve">        return types.MethodType(func, None, cls)</w:t>
        <w:br/>
        <w:br/>
        <w:t xml:space="preserve">    class Iterator(object):</w:t>
        <w:br/>
        <w:t xml:space="preserve">        def next(self):</w:t>
        <w:br/>
        <w:t xml:space="preserve">            return type(self).__next__(self)</w:t>
        <w:br/>
        <w:br/>
        <w:t xml:space="preserve">    callable = callable</w:t>
        <w:br/>
        <w:t>_add_doc(</w:t>
        <w:br/>
        <w:t xml:space="preserve">    get_unbound_function, """Get the function out of a possibly unbound function"""</w:t>
        <w:br/>
        <w:t>)</w:t>
        <w:br/>
        <w:br/>
        <w:br/>
        <w:t>get_method_function = operator.attrgetter(_meth_func)</w:t>
        <w:br/>
        <w:t>get_method_self = operator.attrgetter(_meth_self)</w:t>
        <w:br/>
        <w:t>get_function_closure = operator.attrgetter(_func_closure)</w:t>
        <w:br/>
        <w:t>get_function_code = operator.attrgetter(_func_code)</w:t>
        <w:br/>
        <w:t>get_function_defaults = operator.attrgetter(_func_defaults)</w:t>
        <w:br/>
        <w:t>get_function_globals = operator.attrgetter(_func_globals)</w:t>
        <w:br/>
        <w:br/>
        <w:br/>
        <w:t>if PY3:</w:t>
        <w:br/>
        <w:br/>
        <w:t xml:space="preserve">    def iterkeys(d, **kw):</w:t>
        <w:br/>
        <w:t xml:space="preserve">        return iter(d.keys(**kw))</w:t>
        <w:br/>
        <w:br/>
        <w:t xml:space="preserve">    def itervalues(d, **kw):</w:t>
        <w:br/>
        <w:t xml:space="preserve">        return iter(d.values(**kw))</w:t>
        <w:br/>
        <w:br/>
        <w:t xml:space="preserve">    def iteritems(d, **kw):</w:t>
        <w:br/>
        <w:t xml:space="preserve">        return iter(d.items(**kw))</w:t>
        <w:br/>
        <w:br/>
        <w:t xml:space="preserve">    def iterlists(d, **kw):</w:t>
        <w:br/>
        <w:t xml:space="preserve">        return iter(d.lists(**kw))</w:t>
        <w:br/>
        <w:br/>
        <w:t xml:space="preserve">    viewkeys = operator.methodcaller("keys")</w:t>
        <w:br/>
        <w:br/>
        <w:t xml:space="preserve">    viewvalues = operator.methodcaller("values")</w:t>
        <w:br/>
        <w:br/>
        <w:t xml:space="preserve">    viewitems = operator.methodcaller("items")</w:t>
        <w:br/>
        <w:t>else:</w:t>
        <w:br/>
        <w:br/>
        <w:t xml:space="preserve">    def iterkeys(d, **kw):</w:t>
        <w:br/>
        <w:t xml:space="preserve">        return d.iterkeys(**kw)</w:t>
        <w:br/>
        <w:br/>
        <w:t xml:space="preserve">    def itervalues(d, **kw):</w:t>
        <w:br/>
        <w:t xml:space="preserve">        return d.itervalues(**kw)</w:t>
        <w:br/>
        <w:br/>
        <w:t xml:space="preserve">    def iteritems(d, **kw):</w:t>
        <w:br/>
        <w:t xml:space="preserve">        return d.iteritems(**kw)</w:t>
        <w:br/>
        <w:br/>
        <w:t xml:space="preserve">    def iterlists(d, **kw):</w:t>
        <w:br/>
        <w:t xml:space="preserve">        return d.iterlists(**kw)</w:t>
        <w:br/>
        <w:br/>
        <w:t xml:space="preserve">    viewkeys = operator.methodcaller("viewkeys")</w:t>
        <w:br/>
        <w:br/>
        <w:t xml:space="preserve">    viewvalues = operator.methodcaller("viewvalues")</w:t>
        <w:br/>
        <w:br/>
        <w:t xml:space="preserve">    viewitems = operator.methodcaller("viewitems")</w:t>
        <w:br/>
        <w:br/>
        <w:t>_add_doc(iterkeys, "Return an iterator over the keys of a dictionary.")</w:t>
        <w:br/>
        <w:t>_add_doc(itervalues, "Return an iterator over the values of a dictionary.")</w:t>
        <w:br/>
        <w:t>_add_doc(iteritems, "Return an iterator over the (key, value) pairs of a dictionary.")</w:t>
        <w:br/>
        <w:t>_add_doc(</w:t>
        <w:br/>
        <w:t xml:space="preserve">    iterlists, "Return an iterator over the (key, [values]) pairs of a dictionary."</w:t>
        <w:br/>
        <w:t>)</w:t>
        <w:br/>
        <w:br/>
        <w:br/>
        <w:t>if PY3:</w:t>
        <w:br/>
        <w:br/>
        <w:t xml:space="preserve">    def b(s):</w:t>
        <w:br/>
        <w:t xml:space="preserve">        return s.encode("latin-1")</w:t>
        <w:br/>
        <w:br/>
        <w:t xml:space="preserve">    def u(s):</w:t>
        <w:br/>
        <w:t xml:space="preserve">        return s</w:t>
        <w:br/>
        <w:br/>
        <w:t xml:space="preserve">    unichr = chr</w:t>
        <w:br/>
        <w:t xml:space="preserve">    import struct</w:t>
        <w:br/>
        <w:br/>
        <w:t xml:space="preserve">    int2byte = struct.Struct("&gt;B").pack</w:t>
        <w:br/>
        <w:t xml:space="preserve">    del struct</w:t>
        <w:br/>
        <w:t xml:space="preserve">    byte2int = operator.itemgetter(0)</w:t>
        <w:br/>
        <w:t xml:space="preserve">    indexbytes = operator.getitem</w:t>
        <w:br/>
        <w:t xml:space="preserve">    iterbytes = iter</w:t>
        <w:br/>
        <w:t xml:space="preserve">    import io</w:t>
        <w:br/>
        <w:br/>
        <w:t xml:space="preserve">    StringIO = io.StringIO</w:t>
        <w:br/>
        <w:t xml:space="preserve">    BytesIO = io.BytesIO</w:t>
        <w:br/>
        <w:t xml:space="preserve">    del io</w:t>
        <w:br/>
        <w:t xml:space="preserve">    _assertCountEqual = "assertCountEqual"</w:t>
        <w:br/>
        <w:t xml:space="preserve">    if sys.version_info[1] &lt;= 1:</w:t>
        <w:br/>
        <w:t xml:space="preserve">        _assertRaisesRegex = "assertRaisesRegexp"</w:t>
        <w:br/>
        <w:t xml:space="preserve">        _assertRegex = "assertRegexpMatches"</w:t>
        <w:br/>
        <w:t xml:space="preserve">        _assertNotRegex = "assertNotRegexpMatches"</w:t>
        <w:br/>
        <w:t xml:space="preserve">    else:</w:t>
        <w:br/>
        <w:t xml:space="preserve">        _assertRaisesRegex = "assertRaisesRegex"</w:t>
        <w:br/>
        <w:t xml:space="preserve">        _assertRegex = "assertRegex"</w:t>
        <w:br/>
        <w:t xml:space="preserve">        _assertNotRegex = "assertNotRegex"</w:t>
        <w:br/>
        <w:t>else:</w:t>
        <w:br/>
        <w:br/>
        <w:t xml:space="preserve">    def b(s):</w:t>
        <w:br/>
        <w:t xml:space="preserve">        return s</w:t>
        <w:br/>
        <w:br/>
        <w:t xml:space="preserve">    # Workaround for standalone backslash</w:t>
        <w:br/>
        <w:br/>
        <w:t xml:space="preserve">    def u(s):</w:t>
        <w:br/>
        <w:t xml:space="preserve">        return unicode(s.replace(r"\\", r"\\\\"), "unicode_escape")</w:t>
        <w:br/>
        <w:br/>
        <w:t xml:space="preserve">    unichr = unichr</w:t>
        <w:br/>
        <w:t xml:space="preserve">    int2byte = chr</w:t>
        <w:br/>
        <w:br/>
        <w:t xml:space="preserve">    def byte2int(bs):</w:t>
        <w:br/>
        <w:t xml:space="preserve">        return ord(bs[0])</w:t>
        <w:br/>
        <w:br/>
        <w:t xml:space="preserve">    def indexbytes(buf, i):</w:t>
        <w:br/>
        <w:t xml:space="preserve">        return ord(buf[i])</w:t>
        <w:br/>
        <w:br/>
        <w:t xml:space="preserve">    iterbytes = functools.partial(itertools.imap, ord)</w:t>
        <w:br/>
        <w:t xml:space="preserve">    import StringIO</w:t>
        <w:br/>
        <w:br/>
        <w:t xml:space="preserve">    StringIO = BytesIO = StringIO.StringIO</w:t>
        <w:br/>
        <w:t xml:space="preserve">    _assertCountEqual = "assertItemsEqual"</w:t>
        <w:br/>
        <w:t xml:space="preserve">    _assertRaisesRegex = "assertRaisesRegexp"</w:t>
        <w:br/>
        <w:t xml:space="preserve">    _assertRegex = "assertRegexpMatches"</w:t>
        <w:br/>
        <w:t xml:space="preserve">    _assertNotRegex = "assertNotRegexpMatches"</w:t>
        <w:br/>
        <w:t>_add_doc(b, """Byte literal""")</w:t>
        <w:br/>
        <w:t>_add_doc(u, """Text literal""")</w:t>
        <w:br/>
        <w:br/>
        <w:br/>
        <w:t>def assertCountEqual(self, *args, **kwargs):</w:t>
        <w:br/>
        <w:t xml:space="preserve">    return getattr(self, _assertCountEqual)(*args, **kwargs)</w:t>
        <w:br/>
        <w:br/>
        <w:br/>
        <w:t>def assertRaisesRegex(self, *args, **kwargs):</w:t>
        <w:br/>
        <w:t xml:space="preserve">    return getattr(self, _assertRaisesRegex)(*args, **kwargs)</w:t>
        <w:br/>
        <w:br/>
        <w:br/>
        <w:t>def assertRegex(self, *args, **kwargs):</w:t>
        <w:br/>
        <w:t xml:space="preserve">    return getattr(self, _assertRegex)(*args, **kwargs)</w:t>
        <w:br/>
        <w:br/>
        <w:br/>
        <w:t>def assertNotRegex(self, *args, **kwargs):</w:t>
        <w:br/>
        <w:t xml:space="preserve">    return getattr(self, _assertNotRegex)(*args, **kwargs)</w:t>
        <w:br/>
        <w:br/>
        <w:br/>
        <w:t>if PY3:</w:t>
        <w:br/>
        <w:t xml:space="preserve">    exec_ = getattr(moves.builtins, "exec")</w:t>
        <w:br/>
        <w:br/>
        <w:t xml:space="preserve">    def reraise(tp, value, tb=None):</w:t>
        <w:br/>
        <w:t xml:space="preserve">        try:</w:t>
        <w:br/>
        <w:t xml:space="preserve">            if value is None:</w:t>
        <w:br/>
        <w:t xml:space="preserve">                value = tp()</w:t>
        <w:br/>
        <w:t xml:space="preserve">            if value.__traceback__ is not tb:</w:t>
        <w:br/>
        <w:t xml:space="preserve">                raise value.with_traceback(tb)</w:t>
        <w:br/>
        <w:t xml:space="preserve">            raise value</w:t>
        <w:br/>
        <w:t xml:space="preserve">        finally:</w:t>
        <w:br/>
        <w:t xml:space="preserve">            value = None</w:t>
        <w:br/>
        <w:t xml:space="preserve">            tb = None</w:t>
        <w:br/>
        <w:br/>
        <w:t>else:</w:t>
        <w:br/>
        <w:br/>
        <w:t xml:space="preserve">    def exec_(_code_, _globs_=None, _locs_=None):</w:t>
        <w:br/>
        <w:t xml:space="preserve">        """Execute code in a namespace."""</w:t>
        <w:br/>
        <w:t xml:space="preserve">        if _globs_ is None:</w:t>
        <w:br/>
        <w:t xml:space="preserve">            frame = sys._getframe(1)</w:t>
        <w:br/>
        <w:t xml:space="preserve">            _globs_ = frame.f_globals</w:t>
        <w:br/>
        <w:t xml:space="preserve">            if _locs_ is None:</w:t>
        <w:br/>
        <w:t xml:space="preserve">                _locs_ = frame.f_locals</w:t>
        <w:br/>
        <w:t xml:space="preserve">            del frame</w:t>
        <w:br/>
        <w:t xml:space="preserve">        elif _locs_ is None:</w:t>
        <w:br/>
        <w:t xml:space="preserve">            _locs_ = _globs_</w:t>
        <w:br/>
        <w:t xml:space="preserve">        exec ("""exec _code_ in _globs_, _locs_""")</w:t>
        <w:br/>
        <w:br/>
        <w:t xml:space="preserve">    exec_(</w:t>
        <w:br/>
        <w:t xml:space="preserve">        """def reraise(tp, value, tb=None):</w:t>
        <w:br/>
        <w:t xml:space="preserve">    try:</w:t>
        <w:br/>
        <w:t xml:space="preserve">        raise tp, value, tb</w:t>
        <w:br/>
        <w:t xml:space="preserve">    finally:</w:t>
        <w:br/>
        <w:t xml:space="preserve">        tb = None</w:t>
        <w:br/>
        <w:t>"""</w:t>
        <w:br/>
        <w:t xml:space="preserve">    )</w:t>
        <w:br/>
        <w:br/>
        <w:br/>
        <w:t>if sys.version_info[:2] &gt; (3,):</w:t>
        <w:br/>
        <w:t xml:space="preserve">    exec_(</w:t>
        <w:br/>
        <w:t xml:space="preserve">        """def raise_from(value, from_value):</w:t>
        <w:br/>
        <w:t xml:space="preserve">    try:</w:t>
        <w:br/>
        <w:t xml:space="preserve">        raise value from from_value</w:t>
        <w:br/>
        <w:t xml:space="preserve">    finally:</w:t>
        <w:br/>
        <w:t xml:space="preserve">        value = None</w:t>
        <w:br/>
        <w:t>"""</w:t>
        <w:br/>
        <w:t xml:space="preserve">    )</w:t>
        <w:br/>
        <w:t>else:</w:t>
        <w:br/>
        <w:br/>
        <w:t xml:space="preserve">    def raise_from(value, from_value):</w:t>
        <w:br/>
        <w:t xml:space="preserve">        raise value</w:t>
        <w:br/>
        <w:br/>
        <w:br/>
        <w:t>print_ = getattr(moves.builtins, "print", None)</w:t>
        <w:br/>
        <w:t>if print_ is None:</w:t>
        <w:br/>
        <w:br/>
        <w:t xml:space="preserve">    def print_(*args, **kwargs):</w:t>
        <w:br/>
        <w:t xml:space="preserve">        """The new-style print function for Python 2.4 and 2.5."""</w:t>
        <w:br/>
        <w:t xml:space="preserve">        fp = kwargs.pop("file", sys.stdout)</w:t>
        <w:br/>
        <w:t xml:space="preserve">        if fp is None:</w:t>
        <w:br/>
        <w:t xml:space="preserve">            return</w:t>
        <w:br/>
        <w:br/>
        <w:t xml:space="preserve">        def write(data):</w:t>
        <w:br/>
        <w:t xml:space="preserve">            if not isinstance(data, basestring):</w:t>
        <w:br/>
        <w:t xml:space="preserve">                data = str(data)</w:t>
        <w:br/>
        <w:t xml:space="preserve">            # If the file has an encoding, encode unicode with it.</w:t>
        <w:br/>
        <w:t xml:space="preserve">            if (</w:t>
        <w:br/>
        <w:t xml:space="preserve">                isinstance(fp, file)</w:t>
        <w:br/>
        <w:t xml:space="preserve">                and isinstance(data, unicode)</w:t>
        <w:br/>
        <w:t xml:space="preserve">                and fp.encoding is not None</w:t>
        <w:br/>
        <w:t xml:space="preserve">            ):</w:t>
        <w:br/>
        <w:t xml:space="preserve">                errors = getattr(fp, "errors", None)</w:t>
        <w:br/>
        <w:t xml:space="preserve">                if errors is None:</w:t>
        <w:br/>
        <w:t xml:space="preserve">                    errors = "strict"</w:t>
        <w:br/>
        <w:t xml:space="preserve">                data = data.encode(fp.encoding, errors)</w:t>
        <w:br/>
        <w:t xml:space="preserve">            fp.write(data)</w:t>
        <w:br/>
        <w:br/>
        <w:t xml:space="preserve">        want_unicode = False</w:t>
        <w:br/>
        <w:t xml:space="preserve">        sep = kwargs.pop("sep", None)</w:t>
        <w:br/>
        <w:t xml:space="preserve">        if sep is not None:</w:t>
        <w:br/>
        <w:t xml:space="preserve">            if isinstance(sep, unicode):</w:t>
        <w:br/>
        <w:t xml:space="preserve">                want_unicode = True</w:t>
        <w:br/>
        <w:t xml:space="preserve">            elif not isinstance(sep, str):</w:t>
        <w:br/>
        <w:t xml:space="preserve">                raise TypeError("sep must be None or a string")</w:t>
        <w:br/>
        <w:t xml:space="preserve">        end = kwargs.pop("end", None)</w:t>
        <w:br/>
        <w:t xml:space="preserve">        if end is not None:</w:t>
        <w:br/>
        <w:t xml:space="preserve">            if isinstance(end, unicode):</w:t>
        <w:br/>
        <w:t xml:space="preserve">                want_unicode = True</w:t>
        <w:br/>
        <w:t xml:space="preserve">            elif not isinstance(end, str):</w:t>
        <w:br/>
        <w:t xml:space="preserve">                raise TypeError("end must be None or a string")</w:t>
        <w:br/>
        <w:t xml:space="preserve">        if kwargs:</w:t>
        <w:br/>
        <w:t xml:space="preserve">            raise TypeError("invalid keyword arguments to print()")</w:t>
        <w:br/>
        <w:t xml:space="preserve">        if not want_unicode:</w:t>
        <w:br/>
        <w:t xml:space="preserve">            for arg in args:</w:t>
        <w:br/>
        <w:t xml:space="preserve">                if isinstance(arg, unicode):</w:t>
        <w:br/>
        <w:t xml:space="preserve">                    want_unicode = True</w:t>
        <w:br/>
        <w:t xml:space="preserve">                    break</w:t>
        <w:br/>
        <w:t xml:space="preserve">        if want_unicode:</w:t>
        <w:br/>
        <w:t xml:space="preserve">            newline = unicode("\n")</w:t>
        <w:br/>
        <w:t xml:space="preserve">            space = unicode(" ")</w:t>
        <w:br/>
        <w:t xml:space="preserve">        else:</w:t>
        <w:br/>
        <w:t xml:space="preserve">            newline = "\n"</w:t>
        <w:br/>
        <w:t xml:space="preserve">            space = " "</w:t>
        <w:br/>
        <w:t xml:space="preserve">        if sep is None:</w:t>
        <w:br/>
        <w:t xml:space="preserve">            sep = space</w:t>
        <w:br/>
        <w:t xml:space="preserve">        if end is None:</w:t>
        <w:br/>
        <w:t xml:space="preserve">            end = newline</w:t>
        <w:br/>
        <w:t xml:space="preserve">        for i, arg in enumerate(args):</w:t>
        <w:br/>
        <w:t xml:space="preserve">            if i:</w:t>
        <w:br/>
        <w:t xml:space="preserve">                write(sep)</w:t>
        <w:br/>
        <w:t xml:space="preserve">            write(arg)</w:t>
        <w:br/>
        <w:t xml:space="preserve">        write(end)</w:t>
        <w:br/>
        <w:br/>
        <w:br/>
        <w:t>if sys.version_info[:2] &lt; (3, 3):</w:t>
        <w:br/>
        <w:t xml:space="preserve">    _print = print_</w:t>
        <w:br/>
        <w:br/>
        <w:t xml:space="preserve">    def print_(*args, **kwargs):</w:t>
        <w:br/>
        <w:t xml:space="preserve">        fp = kwargs.get("file", sys.stdout)</w:t>
        <w:br/>
        <w:t xml:space="preserve">        flush = kwargs.pop("flush", False)</w:t>
        <w:br/>
        <w:t xml:space="preserve">        _print(*args, **kwargs)</w:t>
        <w:br/>
        <w:t xml:space="preserve">        if flush and fp is not None:</w:t>
        <w:br/>
        <w:t xml:space="preserve">            fp.flush()</w:t>
        <w:br/>
        <w:br/>
        <w:br/>
        <w:t>_add_doc(reraise, """Reraise an exception.""")</w:t>
        <w:br/>
        <w:br/>
        <w:t>if sys.version_info[0:2] &lt; (3, 4):</w:t>
        <w:br/>
        <w:t xml:space="preserve">    # This does exactly the same what the :func:`py3:functools.update_wrapper`</w:t>
        <w:br/>
        <w:t xml:space="preserve">    # function does on Python versions after 3.2. It sets the ``__wrapped__``</w:t>
        <w:br/>
        <w:t xml:space="preserve">    # attribute on ``wrapper`` object and it doesn't raise an error if any of</w:t>
        <w:br/>
        <w:t xml:space="preserve">    # the attributes mentioned in ``assigned`` and ``updated`` are missing on</w:t>
        <w:br/>
        <w:t xml:space="preserve">    # ``wrapped`` object.</w:t>
        <w:br/>
        <w:t xml:space="preserve">    def _update_wrapper(</w:t>
        <w:br/>
        <w:t xml:space="preserve">        wrapper,</w:t>
        <w:br/>
        <w:t xml:space="preserve">        wrapped,</w:t>
        <w:br/>
        <w:t xml:space="preserve">        assigned=functools.WRAPPER_ASSIGNMENTS,</w:t>
        <w:br/>
        <w:t xml:space="preserve">        updated=functools.WRAPPER_UPDATES,</w:t>
        <w:br/>
        <w:t xml:space="preserve">    ):</w:t>
        <w:br/>
        <w:t xml:space="preserve">        for attr in assigned:</w:t>
        <w:br/>
        <w:t xml:space="preserve">            try:</w:t>
        <w:br/>
        <w:t xml:space="preserve">                value = getattr(wrapped, attr)</w:t>
        <w:br/>
        <w:t xml:space="preserve">            except AttributeError:</w:t>
        <w:br/>
        <w:t xml:space="preserve">                continue</w:t>
        <w:br/>
        <w:t xml:space="preserve">            else:</w:t>
        <w:br/>
        <w:t xml:space="preserve">                setattr(wrapper, attr, value)</w:t>
        <w:br/>
        <w:t xml:space="preserve">        for attr in updated:</w:t>
        <w:br/>
        <w:t xml:space="preserve">            getattr(wrapper, attr).update(getattr(wrapped, attr, {}))</w:t>
        <w:br/>
        <w:t xml:space="preserve">        wrapper.__wrapped__ = wrapped</w:t>
        <w:br/>
        <w:t xml:space="preserve">        return wrapper</w:t>
        <w:br/>
        <w:br/>
        <w:t xml:space="preserve">    _update_wrapper.__doc__ = functools.update_wrapper.__doc__</w:t>
        <w:br/>
        <w:br/>
        <w:t xml:space="preserve">    def wraps(</w:t>
        <w:br/>
        <w:t xml:space="preserve">        wrapped,</w:t>
        <w:br/>
        <w:t xml:space="preserve">        assigned=functools.WRAPPER_ASSIGNMENTS,</w:t>
        <w:br/>
        <w:t xml:space="preserve">        updated=functools.WRAPPER_UPDATES,</w:t>
        <w:br/>
        <w:t xml:space="preserve">    ):</w:t>
        <w:br/>
        <w:t xml:space="preserve">        return functools.partial(</w:t>
        <w:br/>
        <w:t xml:space="preserve">            _update_wrapper, wrapped=wrapped, assigned=assigned, updated=updated</w:t>
        <w:br/>
        <w:t xml:space="preserve">        )</w:t>
        <w:br/>
        <w:br/>
        <w:t xml:space="preserve">    wraps.__doc__ = functools.wraps.__doc__</w:t>
        <w:br/>
        <w:br/>
        <w:t>else:</w:t>
        <w:br/>
        <w:t xml:space="preserve">    wraps = functools.wraps</w:t>
        <w:br/>
        <w:br/>
        <w:br/>
        <w:t>def with_metaclass(meta, *bases):</w:t>
        <w:br/>
        <w:t xml:space="preserve">    """Create a base class with a metaclass."""</w:t>
        <w:br/>
        <w:t xml:space="preserve">    # This requires a bit of explanation: the basic idea is to make a dummy</w:t>
        <w:br/>
        <w:t xml:space="preserve">    # metaclass for one level of class instantiation that replaces itself with</w:t>
        <w:br/>
        <w:t xml:space="preserve">    # the actual metaclass.</w:t>
        <w:br/>
        <w:t xml:space="preserve">    class metaclass(type):</w:t>
        <w:br/>
        <w:t xml:space="preserve">        def __new__(cls, name, this_bases, d):</w:t>
        <w:br/>
        <w:t xml:space="preserve">            if sys.version_info[:2] &gt;= (3, 7):</w:t>
        <w:br/>
        <w:t xml:space="preserve">                # This version introduced PEP 560 that requires a bit</w:t>
        <w:br/>
        <w:t xml:space="preserve">                # of extra care (we mimic what is done by __build_class__).</w:t>
        <w:br/>
        <w:t xml:space="preserve">                resolved_bases = types.resolve_bases(bases)</w:t>
        <w:br/>
        <w:t xml:space="preserve">                if resolved_bases is not bases:</w:t>
        <w:br/>
        <w:t xml:space="preserve">                    d["__orig_bases__"] = bases</w:t>
        <w:br/>
        <w:t xml:space="preserve">            else:</w:t>
        <w:br/>
        <w:t xml:space="preserve">                resolved_bases = bases</w:t>
        <w:br/>
        <w:t xml:space="preserve">            return meta(name, resolved_bases, d)</w:t>
        <w:br/>
        <w:br/>
        <w:t xml:space="preserve">        @classmethod</w:t>
        <w:br/>
        <w:t xml:space="preserve">        def __prepare__(cls, name, this_bases):</w:t>
        <w:br/>
        <w:t xml:space="preserve">            return meta.__prepare__(name, bases)</w:t>
        <w:br/>
        <w:br/>
        <w:t xml:space="preserve">    return type.__new__(metaclass, "temporary_class", (), {})</w:t>
        <w:br/>
        <w:br/>
        <w:br/>
        <w:t>def add_metaclass(metaclass):</w:t>
        <w:br/>
        <w:t xml:space="preserve">    """Class decorator for creating a class with a metaclass."""</w:t>
        <w:br/>
        <w:br/>
        <w:t xml:space="preserve">    def wrapper(cls):</w:t>
        <w:br/>
        <w:t xml:space="preserve">        orig_vars = cls.__dict__.copy()</w:t>
        <w:br/>
        <w:t xml:space="preserve">        slots = orig_vars.get("__slots__")</w:t>
        <w:br/>
        <w:t xml:space="preserve">        if slots is not None:</w:t>
        <w:br/>
        <w:t xml:space="preserve">            if isinstance(slots, str):</w:t>
        <w:br/>
        <w:t xml:space="preserve">                slots = [slots]</w:t>
        <w:br/>
        <w:t xml:space="preserve">            for slots_var in slots:</w:t>
        <w:br/>
        <w:t xml:space="preserve">                orig_vars.pop(slots_var)</w:t>
        <w:br/>
        <w:t xml:space="preserve">        orig_vars.pop("__dict__", None)</w:t>
        <w:br/>
        <w:t xml:space="preserve">        orig_vars.pop("__weakref__", None)</w:t>
        <w:br/>
        <w:t xml:space="preserve">        if hasattr(cls, "__qualname__"):</w:t>
        <w:br/>
        <w:t xml:space="preserve">            orig_vars["__qualname__"] = cls.__qualname__</w:t>
        <w:br/>
        <w:t xml:space="preserve">        return metaclass(cls.__name__, cls.__bases__, orig_vars)</w:t>
        <w:br/>
        <w:br/>
        <w:t xml:space="preserve">    return wrapper</w:t>
        <w:br/>
        <w:br/>
        <w:br/>
        <w:t>def ensure_binary(s, encoding="utf-8", errors="strict"):</w:t>
        <w:br/>
        <w:t xml:space="preserve">    """Coerce **s** to six.binary_type.</w:t>
        <w:br/>
        <w:br/>
        <w:t xml:space="preserve">    For Python 2:</w:t>
        <w:br/>
        <w:t xml:space="preserve">      - `unicode` -&gt; encoded to `str`</w:t>
        <w:br/>
        <w:t xml:space="preserve">      - `str` -&gt; `str`</w:t>
        <w:br/>
        <w:br/>
        <w:t xml:space="preserve">    For Python 3:</w:t>
        <w:br/>
        <w:t xml:space="preserve">      - `str` -&gt; encoded to `bytes`</w:t>
        <w:br/>
        <w:t xml:space="preserve">      - `bytes` -&gt; `bytes`</w:t>
        <w:br/>
        <w:t xml:space="preserve">    """</w:t>
        <w:br/>
        <w:t xml:space="preserve">    if isinstance(s, binary_type):</w:t>
        <w:br/>
        <w:t xml:space="preserve">        return s</w:t>
        <w:br/>
        <w:t xml:space="preserve">    if isinstance(s, text_type):</w:t>
        <w:br/>
        <w:t xml:space="preserve">        return s.encode(encoding, errors)</w:t>
        <w:br/>
        <w:t xml:space="preserve">    raise TypeError("not expecting type '%s'" % type(s))</w:t>
        <w:br/>
        <w:br/>
        <w:br/>
        <w:t>def ensure_str(s, encoding="utf-8", errors="strict"):</w:t>
        <w:br/>
        <w:t xml:space="preserve">    """Coerce *s* to `str`.</w:t>
        <w:br/>
        <w:br/>
        <w:t xml:space="preserve">    For Python 2:</w:t>
        <w:br/>
        <w:t xml:space="preserve">      - `unicode` -&gt; encoded to `str`</w:t>
        <w:br/>
        <w:t xml:space="preserve">      - `str` -&gt; `str`</w:t>
        <w:br/>
        <w:br/>
        <w:t xml:space="preserve">    For Python 3:</w:t>
        <w:br/>
        <w:t xml:space="preserve">      - `str` -&gt; `str`</w:t>
        <w:br/>
        <w:t xml:space="preserve">      - `bytes` -&gt; decoded to `str`</w:t>
        <w:br/>
        <w:t xml:space="preserve">    """</w:t>
        <w:br/>
        <w:t xml:space="preserve">    # Optimization: Fast return for the common case.</w:t>
        <w:br/>
        <w:t xml:space="preserve">    if type(s) is str:</w:t>
        <w:br/>
        <w:t xml:space="preserve">        return s</w:t>
        <w:br/>
        <w:t xml:space="preserve">    if PY2 and isinstance(s, text_type):</w:t>
        <w:br/>
        <w:t xml:space="preserve">        return s.encode(encoding, errors)</w:t>
        <w:br/>
        <w:t xml:space="preserve">    elif PY3 and isinstance(s, binary_type):</w:t>
        <w:br/>
        <w:t xml:space="preserve">        return s.decode(encoding, errors)</w:t>
        <w:br/>
        <w:t xml:space="preserve">    elif not isinstance(s, (text_type, binary_type)):</w:t>
        <w:br/>
        <w:t xml:space="preserve">        raise TypeError("not expecting type '%s'" % type(s))</w:t>
        <w:br/>
        <w:t xml:space="preserve">    return s</w:t>
        <w:br/>
        <w:br/>
        <w:br/>
        <w:t>def ensure_text(s, encoding="utf-8", errors="strict"):</w:t>
        <w:br/>
        <w:t xml:space="preserve">    """Coerce *s* to six.text_type.</w:t>
        <w:br/>
        <w:br/>
        <w:t xml:space="preserve">    For Python 2:</w:t>
        <w:br/>
        <w:t xml:space="preserve">      - `unicode` -&gt; `unicode`</w:t>
        <w:br/>
        <w:t xml:space="preserve">      - `str` -&gt; `unicode`</w:t>
        <w:br/>
        <w:br/>
        <w:t xml:space="preserve">    For Python 3:</w:t>
        <w:br/>
        <w:t xml:space="preserve">      - `str` -&gt; `str`</w:t>
        <w:br/>
        <w:t xml:space="preserve">      - `bytes` -&gt; decoded to `str`</w:t>
        <w:br/>
        <w:t xml:space="preserve">    """</w:t>
        <w:br/>
        <w:t xml:space="preserve">    if isinstance(s, binary_type):</w:t>
        <w:br/>
        <w:t xml:space="preserve">        return s.decode(encoding, errors)</w:t>
        <w:br/>
        <w:t xml:space="preserve">    elif isinstance(s, text_type):</w:t>
        <w:br/>
        <w:t xml:space="preserve">        return s</w:t>
        <w:br/>
        <w:t xml:space="preserve">    else:</w:t>
        <w:br/>
        <w:t xml:space="preserve">        raise TypeError("not expecting type '%s'" % type(s))</w:t>
        <w:br/>
        <w:br/>
        <w:br/>
        <w:t>def python_2_unicode_compatible(klass):</w:t>
        <w:br/>
        <w:t xml:space="preserve">    """</w:t>
        <w:br/>
        <w:t xml:space="preserve">    A class decorator that defines __unicode__ and __str__ methods under Python 2.</w:t>
        <w:br/>
        <w:t xml:space="preserve">    Under Python 3 it does nothing.</w:t>
        <w:br/>
        <w:br/>
        <w:t xml:space="preserve">    To support Python 2 and 3 with a single code base, define a __str__ method</w:t>
        <w:br/>
        <w:t xml:space="preserve">    returning text and apply this decorator to the class.</w:t>
        <w:br/>
        <w:t xml:space="preserve">    """</w:t>
        <w:br/>
        <w:t xml:space="preserve">    if PY2:</w:t>
        <w:br/>
        <w:t xml:space="preserve">        if "__str__" not in klass.__dict__:</w:t>
        <w:br/>
        <w:t xml:space="preserve">            raise ValueError(</w:t>
        <w:br/>
        <w:t xml:space="preserve">                "@python_2_unicode_compatible cannot be applied "</w:t>
        <w:br/>
        <w:t xml:space="preserve">                "to %s because it doesn't define __str__()." % klass.__name__</w:t>
        <w:br/>
        <w:t xml:space="preserve">            )</w:t>
        <w:br/>
        <w:t xml:space="preserve">        klass.__unicode__ = klass.__str__</w:t>
        <w:br/>
        <w:t xml:space="preserve">        klass.__str__ = lambda self: self.__unicode__().encode("utf-8")</w:t>
        <w:br/>
        <w:t xml:space="preserve">    return klass</w:t>
        <w:br/>
        <w:br/>
        <w:br/>
        <w:t># Complete the moves implementation.</w:t>
        <w:br/>
        <w:t># This code is at the end of this module to speed up module loading.</w:t>
        <w:br/>
        <w:t># Turn this module into a package.</w:t>
        <w:br/>
        <w:t>__path__ = []  # required for PEP 302 and PEP 451</w:t>
        <w:br/>
        <w:t>__package__ = __name__  # see PEP 366 @ReservedAssignment</w:t>
        <w:br/>
        <w:t>if globals().get("__spec__") is not None:</w:t>
        <w:br/>
        <w:t xml:space="preserve">    __spec__.submodule_search_locations = []  # PEP 451 @UndefinedVariable</w:t>
        <w:br/>
        <w:t># Remove other six meta path importers, since they cause problems. This can</w:t>
        <w:br/>
        <w:t># happen if six is removed from sys.modules and then reloaded. (Setuptools does</w:t>
        <w:br/>
        <w:t># this for some reason.)</w:t>
        <w:br/>
        <w:t>if sys.meta_path:</w:t>
        <w:br/>
        <w:t xml:space="preserve">    for i, importer in enumerate(sys.meta_path):</w:t>
        <w:br/>
        <w:t xml:space="preserve">        # Here's some real nastiness: Another "instance" of the six module might</w:t>
        <w:br/>
        <w:t xml:space="preserve">        # be floating around. Therefore, we can't use isinstance() to check for</w:t>
        <w:br/>
        <w:t xml:space="preserve">        # the six meta path importer, since the other six instance will have</w:t>
        <w:br/>
        <w:t xml:space="preserve">        # inserted an importer with different class.</w:t>
        <w:br/>
        <w:t xml:space="preserve">        if (</w:t>
        <w:br/>
        <w:t xml:space="preserve">            type(importer).__name__ == "_SixMetaPathImporter"</w:t>
        <w:br/>
        <w:t xml:space="preserve">            and importer.name == __name__</w:t>
        <w:br/>
        <w:t xml:space="preserve">        ):</w:t>
        <w:br/>
        <w:t xml:space="preserve">            del sys.meta_path[i]</w:t>
        <w:br/>
        <w:t xml:space="preserve">            break</w:t>
        <w:br/>
        <w:t xml:space="preserve">    del i, importer</w:t>
        <w:br/>
        <w:t># Finally, add the importer to the meta path import hook.</w:t>
        <w:br/>
        <w:t>sys.meta_path.append(_importer)</w:t>
        <w:br/>
      </w:r>
    </w:p>
    <w:p>
      <w:r>
        <w:t>Fin du fichier : .venv/lib/python3.12/site-packages/pip/_vendor/urllib3/packages/six.py</w:t>
      </w:r>
    </w:p>
    <w:p/>
    <w:p>
      <w:r>
        <w:t>Début du fichier : .venv/lib/python3.12/site-packages/pip/_vendor/urllib3/poolmanager.py</w:t>
      </w:r>
    </w:p>
    <w:p>
      <w:r>
        <w:rPr>
          <w:rFonts w:ascii="Consolas" w:hAnsi="Consolas"/>
        </w:rPr>
        <w:t>from __future__ import absolute_import</w:t>
        <w:br/>
        <w:br/>
        <w:t>import collections</w:t>
        <w:br/>
        <w:t>import functools</w:t>
        <w:br/>
        <w:t>import logging</w:t>
        <w:br/>
        <w:br/>
        <w:t>from ._collections import HTTPHeaderDict, RecentlyUsedContainer</w:t>
        <w:br/>
        <w:t>from .connectionpool import HTTPConnectionPool, HTTPSConnectionPool, port_by_scheme</w:t>
        <w:br/>
        <w:t>from .exceptions import (</w:t>
        <w:br/>
        <w:t xml:space="preserve">    LocationValueError,</w:t>
        <w:br/>
        <w:t xml:space="preserve">    MaxRetryError,</w:t>
        <w:br/>
        <w:t xml:space="preserve">    ProxySchemeUnknown,</w:t>
        <w:br/>
        <w:t xml:space="preserve">    ProxySchemeUnsupported,</w:t>
        <w:br/>
        <w:t xml:space="preserve">    URLSchemeUnknown,</w:t>
        <w:br/>
        <w:t>)</w:t>
        <w:br/>
        <w:t>from .packages import six</w:t>
        <w:br/>
        <w:t>from .packages.six.moves.urllib.parse import urljoin</w:t>
        <w:br/>
        <w:t>from .request import RequestMethods</w:t>
        <w:br/>
        <w:t>from .util.proxy import connection_requires_http_tunnel</w:t>
        <w:br/>
        <w:t>from .util.retry import Retry</w:t>
        <w:br/>
        <w:t>from .util.url import parse_url</w:t>
        <w:br/>
        <w:br/>
        <w:t>__all__ = ["PoolManager", "ProxyManager", "proxy_from_url"]</w:t>
        <w:br/>
        <w:br/>
        <w:br/>
        <w:t>log = logging.getLogger(__name__)</w:t>
        <w:br/>
        <w:br/>
        <w:t>SSL_KEYWORDS = (</w:t>
        <w:br/>
        <w:t xml:space="preserve">    "key_file",</w:t>
        <w:br/>
        <w:t xml:space="preserve">    "cert_file",</w:t>
        <w:br/>
        <w:t xml:space="preserve">    "cert_reqs",</w:t>
        <w:br/>
        <w:t xml:space="preserve">    "ca_certs",</w:t>
        <w:br/>
        <w:t xml:space="preserve">    "ssl_version",</w:t>
        <w:br/>
        <w:t xml:space="preserve">    "ca_cert_dir",</w:t>
        <w:br/>
        <w:t xml:space="preserve">    "ssl_context",</w:t>
        <w:br/>
        <w:t xml:space="preserve">    "key_password",</w:t>
        <w:br/>
        <w:t xml:space="preserve">    "server_hostname",</w:t>
        <w:br/>
        <w:t>)</w:t>
        <w:br/>
        <w:br/>
        <w:t># All known keyword arguments that could be provided to the pool manager, its</w:t>
        <w:br/>
        <w:t># pools, or the underlying connections. This is used to construct a pool key.</w:t>
        <w:br/>
        <w:t>_key_fields = (</w:t>
        <w:br/>
        <w:t xml:space="preserve">    "key_scheme",  # str</w:t>
        <w:br/>
        <w:t xml:space="preserve">    "key_host",  # str</w:t>
        <w:br/>
        <w:t xml:space="preserve">    "key_port",  # int</w:t>
        <w:br/>
        <w:t xml:space="preserve">    "key_timeout",  # int or float or Timeout</w:t>
        <w:br/>
        <w:t xml:space="preserve">    "key_retries",  # int or Retry</w:t>
        <w:br/>
        <w:t xml:space="preserve">    "key_strict",  # bool</w:t>
        <w:br/>
        <w:t xml:space="preserve">    "key_block",  # bool</w:t>
        <w:br/>
        <w:t xml:space="preserve">    "key_source_address",  # str</w:t>
        <w:br/>
        <w:t xml:space="preserve">    "key_key_file",  # str</w:t>
        <w:br/>
        <w:t xml:space="preserve">    "key_key_password",  # str</w:t>
        <w:br/>
        <w:t xml:space="preserve">    "key_cert_file",  # str</w:t>
        <w:br/>
        <w:t xml:space="preserve">    "key_cert_reqs",  # str</w:t>
        <w:br/>
        <w:t xml:space="preserve">    "key_ca_certs",  # str</w:t>
        <w:br/>
        <w:t xml:space="preserve">    "key_ssl_version",  # str</w:t>
        <w:br/>
        <w:t xml:space="preserve">    "key_ca_cert_dir",  # str</w:t>
        <w:br/>
        <w:t xml:space="preserve">    "key_ssl_context",  # instance of ssl.SSLContext or urllib3.util.ssl_.SSLContext</w:t>
        <w:br/>
        <w:t xml:space="preserve">    "key_maxsize",  # int</w:t>
        <w:br/>
        <w:t xml:space="preserve">    "key_headers",  # dict</w:t>
        <w:br/>
        <w:t xml:space="preserve">    "key__proxy",  # parsed proxy url</w:t>
        <w:br/>
        <w:t xml:space="preserve">    "key__proxy_headers",  # dict</w:t>
        <w:br/>
        <w:t xml:space="preserve">    "key__proxy_config",  # class</w:t>
        <w:br/>
        <w:t xml:space="preserve">    "key_socket_options",  # list of (level (int), optname (int), value (int or str)) tuples</w:t>
        <w:br/>
        <w:t xml:space="preserve">    "key__socks_options",  # dict</w:t>
        <w:br/>
        <w:t xml:space="preserve">    "key_assert_hostname",  # bool or string</w:t>
        <w:br/>
        <w:t xml:space="preserve">    "key_assert_fingerprint",  # str</w:t>
        <w:br/>
        <w:t xml:space="preserve">    "key_server_hostname",  # str</w:t>
        <w:br/>
        <w:t>)</w:t>
        <w:br/>
        <w:br/>
        <w:t>#: The namedtuple class used to construct keys for the connection pool.</w:t>
        <w:br/>
        <w:t>#: All custom key schemes should include the fields in this key at a minimum.</w:t>
        <w:br/>
        <w:t>PoolKey = collections.namedtuple("PoolKey", _key_fields)</w:t>
        <w:br/>
        <w:br/>
        <w:t>_proxy_config_fields = ("ssl_context", "use_forwarding_for_https")</w:t>
        <w:br/>
        <w:t>ProxyConfig = collections.namedtuple("ProxyConfig", _proxy_config_fields)</w:t>
        <w:br/>
        <w:br/>
        <w:br/>
        <w:t>def _default_key_normalizer(key_class, request_context):</w:t>
        <w:br/>
        <w:t xml:space="preserve">    """</w:t>
        <w:br/>
        <w:t xml:space="preserve">    Create a pool key out of a request context dictionary.</w:t>
        <w:br/>
        <w:br/>
        <w:t xml:space="preserve">    According to RFC 3986, both the scheme and host are case-insensitive.</w:t>
        <w:br/>
        <w:t xml:space="preserve">    Therefore, this function normalizes both before constructing the pool</w:t>
        <w:br/>
        <w:t xml:space="preserve">    key for an HTTPS request. If you wish to change this behaviour, provide</w:t>
        <w:br/>
        <w:t xml:space="preserve">    alternate callables to ``key_fn_by_scheme``.</w:t>
        <w:br/>
        <w:br/>
        <w:t xml:space="preserve">    :param key_class:</w:t>
        <w:br/>
        <w:t xml:space="preserve">        The class to use when constructing the key. This should be a namedtuple</w:t>
        <w:br/>
        <w:t xml:space="preserve">        with the ``scheme`` and ``host`` keys at a minimum.</w:t>
        <w:br/>
        <w:t xml:space="preserve">    :type  key_class: namedtuple</w:t>
        <w:br/>
        <w:t xml:space="preserve">    :param request_context:</w:t>
        <w:br/>
        <w:t xml:space="preserve">        A dictionary-like object that contain the context for a request.</w:t>
        <w:br/>
        <w:t xml:space="preserve">    :type  request_context: dict</w:t>
        <w:br/>
        <w:br/>
        <w:t xml:space="preserve">    :return: A namedtuple that can be used as a connection pool key.</w:t>
        <w:br/>
        <w:t xml:space="preserve">    :rtype:  PoolKey</w:t>
        <w:br/>
        <w:t xml:space="preserve">    """</w:t>
        <w:br/>
        <w:t xml:space="preserve">    # Since we mutate the dictionary, make a copy first</w:t>
        <w:br/>
        <w:t xml:space="preserve">    context = request_context.copy()</w:t>
        <w:br/>
        <w:t xml:space="preserve">    context["scheme"] = context["scheme"].lower()</w:t>
        <w:br/>
        <w:t xml:space="preserve">    context["host"] = context["host"].lower()</w:t>
        <w:br/>
        <w:br/>
        <w:t xml:space="preserve">    # These are both dictionaries and need to be transformed into frozensets</w:t>
        <w:br/>
        <w:t xml:space="preserve">    for key in ("headers", "_proxy_headers", "_socks_options"):</w:t>
        <w:br/>
        <w:t xml:space="preserve">        if key in context and context[key] is not None:</w:t>
        <w:br/>
        <w:t xml:space="preserve">            context[key] = frozenset(context[key].items())</w:t>
        <w:br/>
        <w:br/>
        <w:t xml:space="preserve">    # The socket_options key may be a list and needs to be transformed into a</w:t>
        <w:br/>
        <w:t xml:space="preserve">    # tuple.</w:t>
        <w:br/>
        <w:t xml:space="preserve">    socket_opts = context.get("socket_options")</w:t>
        <w:br/>
        <w:t xml:space="preserve">    if socket_opts is not None:</w:t>
        <w:br/>
        <w:t xml:space="preserve">        context["socket_options"] = tuple(socket_opts)</w:t>
        <w:br/>
        <w:br/>
        <w:t xml:space="preserve">    # Map the kwargs to the names in the namedtuple - this is necessary since</w:t>
        <w:br/>
        <w:t xml:space="preserve">    # namedtuples can't have fields starting with '_'.</w:t>
        <w:br/>
        <w:t xml:space="preserve">    for key in list(context.keys()):</w:t>
        <w:br/>
        <w:t xml:space="preserve">        context["key_" + key] = context.pop(key)</w:t>
        <w:br/>
        <w:br/>
        <w:t xml:space="preserve">    # Default to ``None`` for keys missing from the context</w:t>
        <w:br/>
        <w:t xml:space="preserve">    for field in key_class._fields:</w:t>
        <w:br/>
        <w:t xml:space="preserve">        if field not in context:</w:t>
        <w:br/>
        <w:t xml:space="preserve">            context[field] = None</w:t>
        <w:br/>
        <w:br/>
        <w:t xml:space="preserve">    return key_class(**context)</w:t>
        <w:br/>
        <w:br/>
        <w:br/>
        <w:t>#: A dictionary that maps a scheme to a callable that creates a pool key.</w:t>
        <w:br/>
        <w:t>#: This can be used to alter the way pool keys are constructed, if desired.</w:t>
        <w:br/>
        <w:t>#: Each PoolManager makes a copy of this dictionary so they can be configured</w:t>
        <w:br/>
        <w:t>#: globally here, or individually on the instance.</w:t>
        <w:br/>
        <w:t>key_fn_by_scheme = {</w:t>
        <w:br/>
        <w:t xml:space="preserve">    "http": functools.partial(_default_key_normalizer, PoolKey),</w:t>
        <w:br/>
        <w:t xml:space="preserve">    "https": functools.partial(_default_key_normalizer, PoolKey),</w:t>
        <w:br/>
        <w:t>}</w:t>
        <w:br/>
        <w:br/>
        <w:t>pool_classes_by_scheme = {"http": HTTPConnectionPool, "https": HTTPSConnectionPool}</w:t>
        <w:br/>
        <w:br/>
        <w:br/>
        <w:t>class PoolManager(RequestMethods):</w:t>
        <w:br/>
        <w:t xml:space="preserve">    """</w:t>
        <w:br/>
        <w:t xml:space="preserve">    Allows for arbitrary requests while transparently keeping track of</w:t>
        <w:br/>
        <w:t xml:space="preserve">    necessary connection pools for you.</w:t>
        <w:br/>
        <w:br/>
        <w:t xml:space="preserve">    :param num_pools:</w:t>
        <w:br/>
        <w:t xml:space="preserve">        Number of connection pools to cache before discarding the least</w:t>
        <w:br/>
        <w:t xml:space="preserve">        recently used pool.</w:t>
        <w:br/>
        <w:br/>
        <w:t xml:space="preserve">    :param headers:</w:t>
        <w:br/>
        <w:t xml:space="preserve">        Headers to include with all requests, unless other headers are given</w:t>
        <w:br/>
        <w:t xml:space="preserve">        explicitly.</w:t>
        <w:br/>
        <w:br/>
        <w:t xml:space="preserve">    :param \\**connection_pool_kw:</w:t>
        <w:br/>
        <w:t xml:space="preserve">        Additional parameters are used to create fresh</w:t>
        <w:br/>
        <w:t xml:space="preserve">        :class:`urllib3.connectionpool.ConnectionPool` instances.</w:t>
        <w:br/>
        <w:br/>
        <w:t xml:space="preserve">    Example::</w:t>
        <w:br/>
        <w:br/>
        <w:t xml:space="preserve">        &gt;&gt;&gt; manager = PoolManager(num_pools=2)</w:t>
        <w:br/>
        <w:t xml:space="preserve">        &gt;&gt;&gt; r = manager.request('GET', 'http://google.com/')</w:t>
        <w:br/>
        <w:t xml:space="preserve">        &gt;&gt;&gt; r = manager.request('GET', 'http://google.com/mail')</w:t>
        <w:br/>
        <w:t xml:space="preserve">        &gt;&gt;&gt; r = manager.request('GET', 'http://yahoo.com/')</w:t>
        <w:br/>
        <w:t xml:space="preserve">        &gt;&gt;&gt; len(manager.pools)</w:t>
        <w:br/>
        <w:t xml:space="preserve">        2</w:t>
        <w:br/>
        <w:br/>
        <w:t xml:space="preserve">    """</w:t>
        <w:br/>
        <w:br/>
        <w:t xml:space="preserve">    proxy = None</w:t>
        <w:br/>
        <w:t xml:space="preserve">    proxy_config = None</w:t>
        <w:br/>
        <w:br/>
        <w:t xml:space="preserve">    def __init__(self, num_pools=10, headers=None, **connection_pool_kw):</w:t>
        <w:br/>
        <w:t xml:space="preserve">        RequestMethods.__init__(self, headers)</w:t>
        <w:br/>
        <w:t xml:space="preserve">        if "retries" in connection_pool_kw:</w:t>
        <w:br/>
        <w:t xml:space="preserve">            retries = connection_pool_kw["retries"]</w:t>
        <w:br/>
        <w:t xml:space="preserve">            if not isinstance(retries, Retry):</w:t>
        <w:br/>
        <w:t xml:space="preserve">                # When Retry is initialized, raise_on_redirect is based</w:t>
        <w:br/>
        <w:t xml:space="preserve">                # on a redirect boolean value.</w:t>
        <w:br/>
        <w:t xml:space="preserve">                # But requests made via a pool manager always set</w:t>
        <w:br/>
        <w:t xml:space="preserve">                # redirect to False, and raise_on_redirect always ends</w:t>
        <w:br/>
        <w:t xml:space="preserve">                # up being False consequently.</w:t>
        <w:br/>
        <w:t xml:space="preserve">                # Here we fix the issue by setting raise_on_redirect to</w:t>
        <w:br/>
        <w:t xml:space="preserve">                # a value needed by the pool manager without considering</w:t>
        <w:br/>
        <w:t xml:space="preserve">                # the redirect boolean.</w:t>
        <w:br/>
        <w:t xml:space="preserve">                raise_on_redirect = retries is not False</w:t>
        <w:br/>
        <w:t xml:space="preserve">                retries = Retry.from_int(retries, redirect=False)</w:t>
        <w:br/>
        <w:t xml:space="preserve">                retries.raise_on_redirect = raise_on_redirect</w:t>
        <w:br/>
        <w:t xml:space="preserve">                connection_pool_kw = connection_pool_kw.copy()</w:t>
        <w:br/>
        <w:t xml:space="preserve">                connection_pool_kw["retries"] = retries</w:t>
        <w:br/>
        <w:t xml:space="preserve">        self.connection_pool_kw = connection_pool_kw</w:t>
        <w:br/>
        <w:t xml:space="preserve">        self.pools = RecentlyUsedContainer(num_pools)</w:t>
        <w:br/>
        <w:br/>
        <w:t xml:space="preserve">        # Locally set the pool classes and keys so other PoolManagers can</w:t>
        <w:br/>
        <w:t xml:space="preserve">        # override them.</w:t>
        <w:br/>
        <w:t xml:space="preserve">        self.pool_classes_by_scheme = pool_classes_by_scheme</w:t>
        <w:br/>
        <w:t xml:space="preserve">        self.key_fn_by_scheme = key_fn_by_scheme.copy()</w:t>
        <w:br/>
        <w:br/>
        <w:t xml:space="preserve">    def __enter__(self):</w:t>
        <w:br/>
        <w:t xml:space="preserve">        return self</w:t>
        <w:br/>
        <w:br/>
        <w:t xml:space="preserve">    def __exit__(self, exc_type, exc_val, exc_tb):</w:t>
        <w:br/>
        <w:t xml:space="preserve">        self.clear()</w:t>
        <w:br/>
        <w:t xml:space="preserve">        # Return False to re-raise any potential exceptions</w:t>
        <w:br/>
        <w:t xml:space="preserve">        return False</w:t>
        <w:br/>
        <w:br/>
        <w:t xml:space="preserve">    def _new_pool(self, scheme, host, port, request_context=None):</w:t>
        <w:br/>
        <w:t xml:space="preserve">        """</w:t>
        <w:br/>
        <w:t xml:space="preserve">        Create a new :class:`urllib3.connectionpool.ConnectionPool` based on host, port, scheme, and</w:t>
        <w:br/>
        <w:t xml:space="preserve">        any additional pool keyword arguments.</w:t>
        <w:br/>
        <w:br/>
        <w:t xml:space="preserve">        If ``request_context`` is provided, it is provided as keyword arguments</w:t>
        <w:br/>
        <w:t xml:space="preserve">        to the pool class used. This method is used to actually create the</w:t>
        <w:br/>
        <w:t xml:space="preserve">        connection pools handed out by :meth:`connection_from_url` and</w:t>
        <w:br/>
        <w:t xml:space="preserve">        companion methods. It is intended to be overridden for customization.</w:t>
        <w:br/>
        <w:t xml:space="preserve">        """</w:t>
        <w:br/>
        <w:t xml:space="preserve">        pool_cls = self.pool_classes_by_scheme[scheme]</w:t>
        <w:br/>
        <w:t xml:space="preserve">        if request_context is None:</w:t>
        <w:br/>
        <w:t xml:space="preserve">            request_context = self.connection_pool_kw.copy()</w:t>
        <w:br/>
        <w:br/>
        <w:t xml:space="preserve">        # Although the context has everything necessary to create the pool,</w:t>
        <w:br/>
        <w:t xml:space="preserve">        # this function has historically only used the scheme, host, and port</w:t>
        <w:br/>
        <w:t xml:space="preserve">        # in the positional args. When an API change is acceptable these can</w:t>
        <w:br/>
        <w:t xml:space="preserve">        # be removed.</w:t>
        <w:br/>
        <w:t xml:space="preserve">        for key in ("scheme", "host", "port"):</w:t>
        <w:br/>
        <w:t xml:space="preserve">            request_context.pop(key, None)</w:t>
        <w:br/>
        <w:br/>
        <w:t xml:space="preserve">        if scheme == "http":</w:t>
        <w:br/>
        <w:t xml:space="preserve">            for kw in SSL_KEYWORDS:</w:t>
        <w:br/>
        <w:t xml:space="preserve">                request_context.pop(kw, None)</w:t>
        <w:br/>
        <w:br/>
        <w:t xml:space="preserve">        return pool_cls(host, port, **request_context)</w:t>
        <w:br/>
        <w:br/>
        <w:t xml:space="preserve">    def clear(self):</w:t>
        <w:br/>
        <w:t xml:space="preserve">        """</w:t>
        <w:br/>
        <w:t xml:space="preserve">        Empty our store of pools and direct them all to close.</w:t>
        <w:br/>
        <w:br/>
        <w:t xml:space="preserve">        This will not affect in-flight connections, but they will not be</w:t>
        <w:br/>
        <w:t xml:space="preserve">        re-used after completion.</w:t>
        <w:br/>
        <w:t xml:space="preserve">        """</w:t>
        <w:br/>
        <w:t xml:space="preserve">        self.pools.clear()</w:t>
        <w:br/>
        <w:br/>
        <w:t xml:space="preserve">    def connection_from_host(self, host, port=None, scheme="http", pool_kwargs=None):</w:t>
        <w:br/>
        <w:t xml:space="preserve">        """</w:t>
        <w:br/>
        <w:t xml:space="preserve">        Get a :class:`urllib3.connectionpool.ConnectionPool` based on the host, port, and scheme.</w:t>
        <w:br/>
        <w:br/>
        <w:t xml:space="preserve">        If ``port`` isn't given, it will be derived from the ``scheme`` using</w:t>
        <w:br/>
        <w:t xml:space="preserve">        ``urllib3.connectionpool.port_by_scheme``. If ``pool_kwargs`` is</w:t>
        <w:br/>
        <w:t xml:space="preserve">        provided, it is merged with the instance's ``connection_pool_kw``</w:t>
        <w:br/>
        <w:t xml:space="preserve">        variable and used to create the new connection pool, if one is</w:t>
        <w:br/>
        <w:t xml:space="preserve">        needed.</w:t>
        <w:br/>
        <w:t xml:space="preserve">        """</w:t>
        <w:br/>
        <w:br/>
        <w:t xml:space="preserve">        if not host:</w:t>
        <w:br/>
        <w:t xml:space="preserve">            raise LocationValueError("No host specified.")</w:t>
        <w:br/>
        <w:br/>
        <w:t xml:space="preserve">        request_context = self._merge_pool_kwargs(pool_kwargs)</w:t>
        <w:br/>
        <w:t xml:space="preserve">        request_context["scheme"] = scheme or "http"</w:t>
        <w:br/>
        <w:t xml:space="preserve">        if not port:</w:t>
        <w:br/>
        <w:t xml:space="preserve">            port = port_by_scheme.get(request_context["scheme"].lower(), 80)</w:t>
        <w:br/>
        <w:t xml:space="preserve">        request_context["port"] = port</w:t>
        <w:br/>
        <w:t xml:space="preserve">        request_context["host"] = host</w:t>
        <w:br/>
        <w:br/>
        <w:t xml:space="preserve">        return self.connection_from_context(request_context)</w:t>
        <w:br/>
        <w:br/>
        <w:t xml:space="preserve">    def connection_from_context(self, request_context):</w:t>
        <w:br/>
        <w:t xml:space="preserve">        """</w:t>
        <w:br/>
        <w:t xml:space="preserve">        Get a :class:`urllib3.connectionpool.ConnectionPool` based on the request context.</w:t>
        <w:br/>
        <w:br/>
        <w:t xml:space="preserve">        ``request_context`` must at least contain the ``scheme`` key and its</w:t>
        <w:br/>
        <w:t xml:space="preserve">        value must be a key in ``key_fn_by_scheme`` instance variable.</w:t>
        <w:br/>
        <w:t xml:space="preserve">        """</w:t>
        <w:br/>
        <w:t xml:space="preserve">        scheme = request_context["scheme"].lower()</w:t>
        <w:br/>
        <w:t xml:space="preserve">        pool_key_constructor = self.key_fn_by_scheme.get(scheme)</w:t>
        <w:br/>
        <w:t xml:space="preserve">        if not pool_key_constructor:</w:t>
        <w:br/>
        <w:t xml:space="preserve">            raise URLSchemeUnknown(scheme)</w:t>
        <w:br/>
        <w:t xml:space="preserve">        pool_key = pool_key_constructor(request_context)</w:t>
        <w:br/>
        <w:br/>
        <w:t xml:space="preserve">        return self.connection_from_pool_key(pool_key, request_context=request_context)</w:t>
        <w:br/>
        <w:br/>
        <w:t xml:space="preserve">    def connection_from_pool_key(self, pool_key, request_context=None):</w:t>
        <w:br/>
        <w:t xml:space="preserve">        """</w:t>
        <w:br/>
        <w:t xml:space="preserve">        Get a :class:`urllib3.connectionpool.ConnectionPool` based on the provided pool key.</w:t>
        <w:br/>
        <w:br/>
        <w:t xml:space="preserve">        ``pool_key`` should be a namedtuple that only contains immutable</w:t>
        <w:br/>
        <w:t xml:space="preserve">        objects. At a minimum it must have the ``scheme``, ``host``, and</w:t>
        <w:br/>
        <w:t xml:space="preserve">        ``port`` fields.</w:t>
        <w:br/>
        <w:t xml:space="preserve">        """</w:t>
        <w:br/>
        <w:t xml:space="preserve">        with self.pools.lock:</w:t>
        <w:br/>
        <w:t xml:space="preserve">            # If the scheme, host, or port doesn't match existing open</w:t>
        <w:br/>
        <w:t xml:space="preserve">            # connections, open a new ConnectionPool.</w:t>
        <w:br/>
        <w:t xml:space="preserve">            pool = self.pools.get(pool_key)</w:t>
        <w:br/>
        <w:t xml:space="preserve">            if pool:</w:t>
        <w:br/>
        <w:t xml:space="preserve">                return pool</w:t>
        <w:br/>
        <w:br/>
        <w:t xml:space="preserve">            # Make a fresh ConnectionPool of the desired type</w:t>
        <w:br/>
        <w:t xml:space="preserve">            scheme = request_context["scheme"]</w:t>
        <w:br/>
        <w:t xml:space="preserve">            host = request_context["host"]</w:t>
        <w:br/>
        <w:t xml:space="preserve">            port = request_context["port"]</w:t>
        <w:br/>
        <w:t xml:space="preserve">            pool = self._new_pool(scheme, host, port, request_context=request_context)</w:t>
        <w:br/>
        <w:t xml:space="preserve">            self.pools[pool_key] = pool</w:t>
        <w:br/>
        <w:br/>
        <w:t xml:space="preserve">        return pool</w:t>
        <w:br/>
        <w:br/>
        <w:t xml:space="preserve">    def connection_from_url(self, url, pool_kwargs=None):</w:t>
        <w:br/>
        <w:t xml:space="preserve">        """</w:t>
        <w:br/>
        <w:t xml:space="preserve">        Similar to :func:`urllib3.connectionpool.connection_from_url`.</w:t>
        <w:br/>
        <w:br/>
        <w:t xml:space="preserve">        If ``pool_kwargs`` is not provided and a new pool needs to be</w:t>
        <w:br/>
        <w:t xml:space="preserve">        constructed, ``self.connection_pool_kw`` is used to initialize</w:t>
        <w:br/>
        <w:t xml:space="preserve">        the :class:`urllib3.connectionpool.ConnectionPool`. If ``pool_kwargs``</w:t>
        <w:br/>
        <w:t xml:space="preserve">        is provided, it is used instead. Note that if a new pool does not</w:t>
        <w:br/>
        <w:t xml:space="preserve">        need to be created for the request, the provided ``pool_kwargs`` are</w:t>
        <w:br/>
        <w:t xml:space="preserve">        not used.</w:t>
        <w:br/>
        <w:t xml:space="preserve">        """</w:t>
        <w:br/>
        <w:t xml:space="preserve">        u = parse_url(url)</w:t>
        <w:br/>
        <w:t xml:space="preserve">        return self.connection_from_host(</w:t>
        <w:br/>
        <w:t xml:space="preserve">            u.host, port=u.port, scheme=u.scheme, pool_kwargs=pool_kwargs</w:t>
        <w:br/>
        <w:t xml:space="preserve">        )</w:t>
        <w:br/>
        <w:br/>
        <w:t xml:space="preserve">    def _merge_pool_kwargs(self, override):</w:t>
        <w:br/>
        <w:t xml:space="preserve">        """</w:t>
        <w:br/>
        <w:t xml:space="preserve">        Merge a dictionary of override values for self.connection_pool_kw.</w:t>
        <w:br/>
        <w:br/>
        <w:t xml:space="preserve">        This does not modify self.connection_pool_kw and returns a new dict.</w:t>
        <w:br/>
        <w:t xml:space="preserve">        Any keys in the override dictionary with a value of ``None`` are</w:t>
        <w:br/>
        <w:t xml:space="preserve">        removed from the merged dictionary.</w:t>
        <w:br/>
        <w:t xml:space="preserve">        """</w:t>
        <w:br/>
        <w:t xml:space="preserve">        base_pool_kwargs = self.connection_pool_kw.copy()</w:t>
        <w:br/>
        <w:t xml:space="preserve">        if override:</w:t>
        <w:br/>
        <w:t xml:space="preserve">            for key, value in override.items():</w:t>
        <w:br/>
        <w:t xml:space="preserve">                if value is None:</w:t>
        <w:br/>
        <w:t xml:space="preserve">                    try:</w:t>
        <w:br/>
        <w:t xml:space="preserve">                        del base_pool_kwargs[key]</w:t>
        <w:br/>
        <w:t xml:space="preserve">                    except KeyError:</w:t>
        <w:br/>
        <w:t xml:space="preserve">                        pass</w:t>
        <w:br/>
        <w:t xml:space="preserve">                else:</w:t>
        <w:br/>
        <w:t xml:space="preserve">                    base_pool_kwargs[key] = value</w:t>
        <w:br/>
        <w:t xml:space="preserve">        return base_pool_kwargs</w:t>
        <w:br/>
        <w:br/>
        <w:t xml:space="preserve">    def _proxy_requires_url_absolute_form(self, parsed_url):</w:t>
        <w:br/>
        <w:t xml:space="preserve">        """</w:t>
        <w:br/>
        <w:t xml:space="preserve">        Indicates if the proxy requires the complete destination URL in the</w:t>
        <w:br/>
        <w:t xml:space="preserve">        request.  Normally this is only needed when not using an HTTP CONNECT</w:t>
        <w:br/>
        <w:t xml:space="preserve">        tunnel.</w:t>
        <w:br/>
        <w:t xml:space="preserve">        """</w:t>
        <w:br/>
        <w:t xml:space="preserve">        if self.proxy is None:</w:t>
        <w:br/>
        <w:t xml:space="preserve">            return False</w:t>
        <w:br/>
        <w:br/>
        <w:t xml:space="preserve">        return not connection_requires_http_tunnel(</w:t>
        <w:br/>
        <w:t xml:space="preserve">            self.proxy, self.proxy_config, parsed_url.scheme</w:t>
        <w:br/>
        <w:t xml:space="preserve">        )</w:t>
        <w:br/>
        <w:br/>
        <w:t xml:space="preserve">    def _validate_proxy_scheme_url_selection(self, url_scheme):</w:t>
        <w:br/>
        <w:t xml:space="preserve">        """</w:t>
        <w:br/>
        <w:t xml:space="preserve">        Validates that were not attempting to do TLS in TLS connections on</w:t>
        <w:br/>
        <w:t xml:space="preserve">        Python2 or with unsupported SSL implementations.</w:t>
        <w:br/>
        <w:t xml:space="preserve">        """</w:t>
        <w:br/>
        <w:t xml:space="preserve">        if self.proxy is None or url_scheme != "https":</w:t>
        <w:br/>
        <w:t xml:space="preserve">            return</w:t>
        <w:br/>
        <w:br/>
        <w:t xml:space="preserve">        if self.proxy.scheme != "https":</w:t>
        <w:br/>
        <w:t xml:space="preserve">            return</w:t>
        <w:br/>
        <w:br/>
        <w:t xml:space="preserve">        if six.PY2 and not self.proxy_config.use_forwarding_for_https:</w:t>
        <w:br/>
        <w:t xml:space="preserve">            raise ProxySchemeUnsupported(</w:t>
        <w:br/>
        <w:t xml:space="preserve">                "Contacting HTTPS destinations through HTTPS proxies "</w:t>
        <w:br/>
        <w:t xml:space="preserve">                "'via CONNECT tunnels' is not supported in Python 2"</w:t>
        <w:br/>
        <w:t xml:space="preserve">            )</w:t>
        <w:br/>
        <w:br/>
        <w:t xml:space="preserve">    def urlopen(self, method, url, redirect=True, **kw):</w:t>
        <w:br/>
        <w:t xml:space="preserve">        """</w:t>
        <w:br/>
        <w:t xml:space="preserve">        Same as :meth:`urllib3.HTTPConnectionPool.urlopen`</w:t>
        <w:br/>
        <w:t xml:space="preserve">        with custom cross-host redirect logic and only sends the request-uri</w:t>
        <w:br/>
        <w:t xml:space="preserve">        portion of the ``url``.</w:t>
        <w:br/>
        <w:br/>
        <w:t xml:space="preserve">        The given ``url`` parameter must be absolute, such that an appropriate</w:t>
        <w:br/>
        <w:t xml:space="preserve">        :class:`urllib3.connectionpool.ConnectionPool` can be chosen for it.</w:t>
        <w:br/>
        <w:t xml:space="preserve">        """</w:t>
        <w:br/>
        <w:t xml:space="preserve">        u = parse_url(url)</w:t>
        <w:br/>
        <w:t xml:space="preserve">        self._validate_proxy_scheme_url_selection(u.scheme)</w:t>
        <w:br/>
        <w:br/>
        <w:t xml:space="preserve">        conn = self.connection_from_host(u.host, port=u.port, scheme=u.scheme)</w:t>
        <w:br/>
        <w:br/>
        <w:t xml:space="preserve">        kw["assert_same_host"] = False</w:t>
        <w:br/>
        <w:t xml:space="preserve">        kw["redirect"] = False</w:t>
        <w:br/>
        <w:br/>
        <w:t xml:space="preserve">        if "headers" not in kw:</w:t>
        <w:br/>
        <w:t xml:space="preserve">            kw["headers"] = self.headers.copy()</w:t>
        <w:br/>
        <w:br/>
        <w:t xml:space="preserve">        if self._proxy_requires_url_absolute_form(u):</w:t>
        <w:br/>
        <w:t xml:space="preserve">            response = conn.urlopen(method, url, **kw)</w:t>
        <w:br/>
        <w:t xml:space="preserve">        else:</w:t>
        <w:br/>
        <w:t xml:space="preserve">            response = conn.urlopen(method, u.request_uri, **kw)</w:t>
        <w:br/>
        <w:br/>
        <w:t xml:space="preserve">        redirect_location = redirect and response.get_redirect_location()</w:t>
        <w:br/>
        <w:t xml:space="preserve">        if not redirect_location:</w:t>
        <w:br/>
        <w:t xml:space="preserve">            return response</w:t>
        <w:br/>
        <w:br/>
        <w:t xml:space="preserve">        # Support relative URLs for redirecting.</w:t>
        <w:br/>
        <w:t xml:space="preserve">        redirect_location = urljoin(url, redirect_location)</w:t>
        <w:br/>
        <w:br/>
        <w:t xml:space="preserve">        if response.status == 303:</w:t>
        <w:br/>
        <w:t xml:space="preserve">            # Change the method according to RFC 9110, Section 15.4.4.</w:t>
        <w:br/>
        <w:t xml:space="preserve">            method = "GET"</w:t>
        <w:br/>
        <w:t xml:space="preserve">            # And lose the body not to transfer anything sensitive.</w:t>
        <w:br/>
        <w:t xml:space="preserve">            kw["body"] = None</w:t>
        <w:br/>
        <w:t xml:space="preserve">            kw["headers"] = HTTPHeaderDict(kw["headers"])._prepare_for_method_change()</w:t>
        <w:br/>
        <w:br/>
        <w:t xml:space="preserve">        retries = kw.get("retries", response.retries)</w:t>
        <w:br/>
        <w:t xml:space="preserve">        if not isinstance(retries, Retry):</w:t>
        <w:br/>
        <w:t xml:space="preserve">            retries = Retry.from_int(retries, redirect=redirect)</w:t>
        <w:br/>
        <w:br/>
        <w:t xml:space="preserve">        # Strip headers marked as unsafe to forward to the redirected location.</w:t>
        <w:br/>
        <w:t xml:space="preserve">        # Check remove_headers_on_redirect to avoid a potential network call within</w:t>
        <w:br/>
        <w:t xml:space="preserve">        # conn.is_same_host() which may use socket.gethostbyname() in the future.</w:t>
        <w:br/>
        <w:t xml:space="preserve">        if retries.remove_headers_on_redirect and not conn.is_same_host(</w:t>
        <w:br/>
        <w:t xml:space="preserve">            redirect_location</w:t>
        <w:br/>
        <w:t xml:space="preserve">        ):</w:t>
        <w:br/>
        <w:t xml:space="preserve">            headers = list(six.iterkeys(kw["headers"]))</w:t>
        <w:br/>
        <w:t xml:space="preserve">            for header in headers:</w:t>
        <w:br/>
        <w:t xml:space="preserve">                if header.lower() in retries.remove_headers_on_redirect:</w:t>
        <w:br/>
        <w:t xml:space="preserve">                    kw["headers"].pop(header, None)</w:t>
        <w:br/>
        <w:br/>
        <w:t xml:space="preserve">        try:</w:t>
        <w:br/>
        <w:t xml:space="preserve">            retries = retries.increment(method, url, response=response, _pool=conn)</w:t>
        <w:br/>
        <w:t xml:space="preserve">        except MaxRetryError:</w:t>
        <w:br/>
        <w:t xml:space="preserve">            if retries.raise_on_redirect:</w:t>
        <w:br/>
        <w:t xml:space="preserve">                response.drain_conn()</w:t>
        <w:br/>
        <w:t xml:space="preserve">                raise</w:t>
        <w:br/>
        <w:t xml:space="preserve">            return response</w:t>
        <w:br/>
        <w:br/>
        <w:t xml:space="preserve">        kw["retries"] = retries</w:t>
        <w:br/>
        <w:t xml:space="preserve">        kw["redirect"] = redirect</w:t>
        <w:br/>
        <w:br/>
        <w:t xml:space="preserve">        log.info("Redirecting %s -&gt; %s", url, redirect_location)</w:t>
        <w:br/>
        <w:br/>
        <w:t xml:space="preserve">        response.drain_conn()</w:t>
        <w:br/>
        <w:t xml:space="preserve">        return self.urlopen(method, redirect_location, **kw)</w:t>
        <w:br/>
        <w:br/>
        <w:br/>
        <w:t>class ProxyManager(PoolManager):</w:t>
        <w:br/>
        <w:t xml:space="preserve">    """</w:t>
        <w:br/>
        <w:t xml:space="preserve">    Behaves just like :class:`PoolManager`, but sends all requests through</w:t>
        <w:br/>
        <w:t xml:space="preserve">    the defined proxy, using the CONNECT method for HTTPS URLs.</w:t>
        <w:br/>
        <w:br/>
        <w:t xml:space="preserve">    :param proxy_url:</w:t>
        <w:br/>
        <w:t xml:space="preserve">        The URL of the proxy to be used.</w:t>
        <w:br/>
        <w:br/>
        <w:t xml:space="preserve">    :param proxy_headers:</w:t>
        <w:br/>
        <w:t xml:space="preserve">        A dictionary containing headers that will be sent to the proxy. In case</w:t>
        <w:br/>
        <w:t xml:space="preserve">        of HTTP they are being sent with each request, while in the</w:t>
        <w:br/>
        <w:t xml:space="preserve">        HTTPS/CONNECT case they are sent only once. Could be used for proxy</w:t>
        <w:br/>
        <w:t xml:space="preserve">        authentication.</w:t>
        <w:br/>
        <w:br/>
        <w:t xml:space="preserve">    :param proxy_ssl_context:</w:t>
        <w:br/>
        <w:t xml:space="preserve">        The proxy SSL context is used to establish the TLS connection to the</w:t>
        <w:br/>
        <w:t xml:space="preserve">        proxy when using HTTPS proxies.</w:t>
        <w:br/>
        <w:br/>
        <w:t xml:space="preserve">    :param use_forwarding_for_https:</w:t>
        <w:br/>
        <w:t xml:space="preserve">        (Defaults to False) If set to True will forward requests to the HTTPS</w:t>
        <w:br/>
        <w:t xml:space="preserve">        proxy to be made on behalf of the client instead of creating a TLS</w:t>
        <w:br/>
        <w:t xml:space="preserve">        tunnel via the CONNECT method. **Enabling this flag means that request</w:t>
        <w:br/>
        <w:t xml:space="preserve">        and response headers and content will be visible from the HTTPS proxy**</w:t>
        <w:br/>
        <w:t xml:space="preserve">        whereas tunneling keeps request and response headers and content</w:t>
        <w:br/>
        <w:t xml:space="preserve">        private.  IP address, target hostname, SNI, and port are always visible</w:t>
        <w:br/>
        <w:t xml:space="preserve">        to an HTTPS proxy even when this flag is disabled.</w:t>
        <w:br/>
        <w:br/>
        <w:t xml:space="preserve">    Example:</w:t>
        <w:br/>
        <w:t xml:space="preserve">        &gt;&gt;&gt; proxy = urllib3.ProxyManager('http://localhost:3128/')</w:t>
        <w:br/>
        <w:t xml:space="preserve">        &gt;&gt;&gt; r1 = proxy.request('GET', 'http://google.com/')</w:t>
        <w:br/>
        <w:t xml:space="preserve">        &gt;&gt;&gt; r2 = proxy.request('GET', 'http://httpbin.org/')</w:t>
        <w:br/>
        <w:t xml:space="preserve">        &gt;&gt;&gt; len(proxy.pools)</w:t>
        <w:br/>
        <w:t xml:space="preserve">        1</w:t>
        <w:br/>
        <w:t xml:space="preserve">        &gt;&gt;&gt; r3 = proxy.request('GET', 'https://httpbin.org/')</w:t>
        <w:br/>
        <w:t xml:space="preserve">        &gt;&gt;&gt; r4 = proxy.request('GET', 'https://twitter.com/')</w:t>
        <w:br/>
        <w:t xml:space="preserve">        &gt;&gt;&gt; len(proxy.pools)</w:t>
        <w:br/>
        <w:t xml:space="preserve">        3</w:t>
        <w:br/>
        <w:br/>
        <w:t xml:space="preserve">    """</w:t>
        <w:br/>
        <w:br/>
        <w:t xml:space="preserve">    def __init__(</w:t>
        <w:br/>
        <w:t xml:space="preserve">        self,</w:t>
        <w:br/>
        <w:t xml:space="preserve">        proxy_url,</w:t>
        <w:br/>
        <w:t xml:space="preserve">        num_pools=10,</w:t>
        <w:br/>
        <w:t xml:space="preserve">        headers=None,</w:t>
        <w:br/>
        <w:t xml:space="preserve">        proxy_headers=None,</w:t>
        <w:br/>
        <w:t xml:space="preserve">        proxy_ssl_context=None,</w:t>
        <w:br/>
        <w:t xml:space="preserve">        use_forwarding_for_https=False,</w:t>
        <w:br/>
        <w:t xml:space="preserve">        **connection_pool_kw</w:t>
        <w:br/>
        <w:t xml:space="preserve">    ):</w:t>
        <w:br/>
        <w:br/>
        <w:t xml:space="preserve">        if isinstance(proxy_url, HTTPConnectionPool):</w:t>
        <w:br/>
        <w:t xml:space="preserve">            proxy_url = "%s://%s:%i" % (</w:t>
        <w:br/>
        <w:t xml:space="preserve">                proxy_url.scheme,</w:t>
        <w:br/>
        <w:t xml:space="preserve">                proxy_url.host,</w:t>
        <w:br/>
        <w:t xml:space="preserve">                proxy_url.port,</w:t>
        <w:br/>
        <w:t xml:space="preserve">            )</w:t>
        <w:br/>
        <w:t xml:space="preserve">        proxy = parse_url(proxy_url)</w:t>
        <w:br/>
        <w:br/>
        <w:t xml:space="preserve">        if proxy.scheme not in ("http", "https"):</w:t>
        <w:br/>
        <w:t xml:space="preserve">            raise ProxySchemeUnknown(proxy.scheme)</w:t>
        <w:br/>
        <w:br/>
        <w:t xml:space="preserve">        if not proxy.port:</w:t>
        <w:br/>
        <w:t xml:space="preserve">            port = port_by_scheme.get(proxy.scheme, 80)</w:t>
        <w:br/>
        <w:t xml:space="preserve">            proxy = proxy._replace(port=port)</w:t>
        <w:br/>
        <w:br/>
        <w:t xml:space="preserve">        self.proxy = proxy</w:t>
        <w:br/>
        <w:t xml:space="preserve">        self.proxy_headers = proxy_headers or {}</w:t>
        <w:br/>
        <w:t xml:space="preserve">        self.proxy_ssl_context = proxy_ssl_context</w:t>
        <w:br/>
        <w:t xml:space="preserve">        self.proxy_config = ProxyConfig(proxy_ssl_context, use_forwarding_for_https)</w:t>
        <w:br/>
        <w:br/>
        <w:t xml:space="preserve">        connection_pool_kw["_proxy"] = self.proxy</w:t>
        <w:br/>
        <w:t xml:space="preserve">        connection_pool_kw["_proxy_headers"] = self.proxy_headers</w:t>
        <w:br/>
        <w:t xml:space="preserve">        connection_pool_kw["_proxy_config"] = self.proxy_config</w:t>
        <w:br/>
        <w:br/>
        <w:t xml:space="preserve">        super(ProxyManager, self).__init__(num_pools, headers, **connection_pool_kw)</w:t>
        <w:br/>
        <w:br/>
        <w:t xml:space="preserve">    def connection_from_host(self, host, port=None, scheme="http", pool_kwargs=None):</w:t>
        <w:br/>
        <w:t xml:space="preserve">        if scheme == "https":</w:t>
        <w:br/>
        <w:t xml:space="preserve">            return super(ProxyManager, self).connection_from_host(</w:t>
        <w:br/>
        <w:t xml:space="preserve">                host, port, scheme, pool_kwargs=pool_kwargs</w:t>
        <w:br/>
        <w:t xml:space="preserve">            )</w:t>
        <w:br/>
        <w:br/>
        <w:t xml:space="preserve">        return super(ProxyManager, self).connection_from_host(</w:t>
        <w:br/>
        <w:t xml:space="preserve">            self.proxy.host, self.proxy.port, self.proxy.scheme, pool_kwargs=pool_kwargs</w:t>
        <w:br/>
        <w:t xml:space="preserve">        )</w:t>
        <w:br/>
        <w:br/>
        <w:t xml:space="preserve">    def _set_proxy_headers(self, url, headers=None):</w:t>
        <w:br/>
        <w:t xml:space="preserve">        """</w:t>
        <w:br/>
        <w:t xml:space="preserve">        Sets headers needed by proxies: specifically, the Accept and Host</w:t>
        <w:br/>
        <w:t xml:space="preserve">        headers. Only sets headers not provided by the user.</w:t>
        <w:br/>
        <w:t xml:space="preserve">        """</w:t>
        <w:br/>
        <w:t xml:space="preserve">        headers_ = {"Accept": "*/*"}</w:t>
        <w:br/>
        <w:br/>
        <w:t xml:space="preserve">        netloc = parse_url(url).netloc</w:t>
        <w:br/>
        <w:t xml:space="preserve">        if netloc:</w:t>
        <w:br/>
        <w:t xml:space="preserve">            headers_["Host"] = netloc</w:t>
        <w:br/>
        <w:br/>
        <w:t xml:space="preserve">        if headers:</w:t>
        <w:br/>
        <w:t xml:space="preserve">            headers_.update(headers)</w:t>
        <w:br/>
        <w:t xml:space="preserve">        return headers_</w:t>
        <w:br/>
        <w:br/>
        <w:t xml:space="preserve">    def urlopen(self, method, url, redirect=True, **kw):</w:t>
        <w:br/>
        <w:t xml:space="preserve">        "Same as HTTP(S)ConnectionPool.urlopen, ``url`` must be absolute."</w:t>
        <w:br/>
        <w:t xml:space="preserve">        u = parse_url(url)</w:t>
        <w:br/>
        <w:t xml:space="preserve">        if not connection_requires_http_tunnel(self.proxy, self.proxy_config, u.scheme):</w:t>
        <w:br/>
        <w:t xml:space="preserve">            # For connections using HTTP CONNECT, httplib sets the necessary</w:t>
        <w:br/>
        <w:t xml:space="preserve">            # headers on the CONNECT to the proxy. If we're not using CONNECT,</w:t>
        <w:br/>
        <w:t xml:space="preserve">            # we'll definitely need to set 'Host' at the very least.</w:t>
        <w:br/>
        <w:t xml:space="preserve">            headers = kw.get("headers", self.headers)</w:t>
        <w:br/>
        <w:t xml:space="preserve">            kw["headers"] = self._set_proxy_headers(url, headers)</w:t>
        <w:br/>
        <w:br/>
        <w:t xml:space="preserve">        return super(ProxyManager, self).urlopen(method, url, redirect=redirect, **kw)</w:t>
        <w:br/>
        <w:br/>
        <w:br/>
        <w:t>def proxy_from_url(url, **kw):</w:t>
        <w:br/>
        <w:t xml:space="preserve">    return ProxyManager(proxy_url=url, **kw)</w:t>
        <w:br/>
      </w:r>
    </w:p>
    <w:p>
      <w:r>
        <w:t>Fin du fichier : .venv/lib/python3.12/site-packages/pip/_vendor/urllib3/poolmanager.py</w:t>
      </w:r>
    </w:p>
    <w:p/>
    <w:p>
      <w:r>
        <w:t>Début du fichier : .venv/lib/python3.12/site-packages/pip/_vendor/urllib3/request.py</w:t>
      </w:r>
    </w:p>
    <w:p>
      <w:r>
        <w:rPr>
          <w:rFonts w:ascii="Consolas" w:hAnsi="Consolas"/>
        </w:rPr>
        <w:t>from __future__ import absolute_import</w:t>
        <w:br/>
        <w:br/>
        <w:t>import sys</w:t>
        <w:br/>
        <w:br/>
        <w:t>from .filepost import encode_multipart_formdata</w:t>
        <w:br/>
        <w:t>from .packages import six</w:t>
        <w:br/>
        <w:t>from .packages.six.moves.urllib.parse import urlencode</w:t>
        <w:br/>
        <w:br/>
        <w:t>__all__ = ["RequestMethods"]</w:t>
        <w:br/>
        <w:br/>
        <w:br/>
        <w:t>class RequestMethods(object):</w:t>
        <w:br/>
        <w:t xml:space="preserve">    """</w:t>
        <w:br/>
        <w:t xml:space="preserve">    Convenience mixin for classes who implement a :meth:`urlopen` method, such</w:t>
        <w:br/>
        <w:t xml:space="preserve">    as :class:`urllib3.HTTPConnectionPool` and</w:t>
        <w:br/>
        <w:t xml:space="preserve">    :class:`urllib3.PoolManager`.</w:t>
        <w:br/>
        <w:br/>
        <w:t xml:space="preserve">    Provides behavior for making common types of HTTP request methods and</w:t>
        <w:br/>
        <w:t xml:space="preserve">    decides which type of request field encoding to use.</w:t>
        <w:br/>
        <w:br/>
        <w:t xml:space="preserve">    Specifically,</w:t>
        <w:br/>
        <w:br/>
        <w:t xml:space="preserve">    :meth:`.request_encode_url` is for sending requests whose fields are</w:t>
        <w:br/>
        <w:t xml:space="preserve">    encoded in the URL (such as GET, HEAD, DELETE).</w:t>
        <w:br/>
        <w:br/>
        <w:t xml:space="preserve">    :meth:`.request_encode_body` is for sending requests whose fields are</w:t>
        <w:br/>
        <w:t xml:space="preserve">    encoded in the *body* of the request using multipart or www-form-urlencoded</w:t>
        <w:br/>
        <w:t xml:space="preserve">    (such as for POST, PUT, PATCH).</w:t>
        <w:br/>
        <w:br/>
        <w:t xml:space="preserve">    :meth:`.request` is for making any kind of request, it will look up the</w:t>
        <w:br/>
        <w:t xml:space="preserve">    appropriate encoding format and use one of the above two methods to make</w:t>
        <w:br/>
        <w:t xml:space="preserve">    the request.</w:t>
        <w:br/>
        <w:br/>
        <w:t xml:space="preserve">    Initializer parameters:</w:t>
        <w:br/>
        <w:br/>
        <w:t xml:space="preserve">    :param headers:</w:t>
        <w:br/>
        <w:t xml:space="preserve">        Headers to include with all requests, unless other headers are given</w:t>
        <w:br/>
        <w:t xml:space="preserve">        explicitly.</w:t>
        <w:br/>
        <w:t xml:space="preserve">    """</w:t>
        <w:br/>
        <w:br/>
        <w:t xml:space="preserve">    _encode_url_methods = {"DELETE", "GET", "HEAD", "OPTIONS"}</w:t>
        <w:br/>
        <w:br/>
        <w:t xml:space="preserve">    def __init__(self, headers=None):</w:t>
        <w:br/>
        <w:t xml:space="preserve">        self.headers = headers or {}</w:t>
        <w:br/>
        <w:br/>
        <w:t xml:space="preserve">    def urlopen(</w:t>
        <w:br/>
        <w:t xml:space="preserve">        self,</w:t>
        <w:br/>
        <w:t xml:space="preserve">        method,</w:t>
        <w:br/>
        <w:t xml:space="preserve">        url,</w:t>
        <w:br/>
        <w:t xml:space="preserve">        body=None,</w:t>
        <w:br/>
        <w:t xml:space="preserve">        headers=None,</w:t>
        <w:br/>
        <w:t xml:space="preserve">        encode_multipart=True,</w:t>
        <w:br/>
        <w:t xml:space="preserve">        multipart_boundary=None,</w:t>
        <w:br/>
        <w:t xml:space="preserve">        **kw</w:t>
        <w:br/>
        <w:t xml:space="preserve">    ):  # Abstract</w:t>
        <w:br/>
        <w:t xml:space="preserve">        raise NotImplementedError(</w:t>
        <w:br/>
        <w:t xml:space="preserve">            "Classes extending RequestMethods must implement "</w:t>
        <w:br/>
        <w:t xml:space="preserve">            "their own ``urlopen`` method."</w:t>
        <w:br/>
        <w:t xml:space="preserve">        )</w:t>
        <w:br/>
        <w:br/>
        <w:t xml:space="preserve">    def request(self, method, url, fields=None, headers=None, **urlopen_kw):</w:t>
        <w:br/>
        <w:t xml:space="preserve">        """</w:t>
        <w:br/>
        <w:t xml:space="preserve">        Make a request using :meth:`urlopen` with the appropriate encoding of</w:t>
        <w:br/>
        <w:t xml:space="preserve">        ``fields`` based on the ``method`` used.</w:t>
        <w:br/>
        <w:br/>
        <w:t xml:space="preserve">        This is a convenience method that requires the least amount of manual</w:t>
        <w:br/>
        <w:t xml:space="preserve">        effort. It can be used in most situations, while still having the</w:t>
        <w:br/>
        <w:t xml:space="preserve">        option to drop down to more specific methods when necessary, such as</w:t>
        <w:br/>
        <w:t xml:space="preserve">        :meth:`request_encode_url`, :meth:`request_encode_body`,</w:t>
        <w:br/>
        <w:t xml:space="preserve">        or even the lowest level :meth:`urlopen`.</w:t>
        <w:br/>
        <w:t xml:space="preserve">        """</w:t>
        <w:br/>
        <w:t xml:space="preserve">        method = method.upper()</w:t>
        <w:br/>
        <w:br/>
        <w:t xml:space="preserve">        urlopen_kw["request_url"] = url</w:t>
        <w:br/>
        <w:br/>
        <w:t xml:space="preserve">        if method in self._encode_url_methods:</w:t>
        <w:br/>
        <w:t xml:space="preserve">            return self.request_encode_url(</w:t>
        <w:br/>
        <w:t xml:space="preserve">                method, url, fields=fields, headers=headers, **urlopen_kw</w:t>
        <w:br/>
        <w:t xml:space="preserve">            )</w:t>
        <w:br/>
        <w:t xml:space="preserve">        else:</w:t>
        <w:br/>
        <w:t xml:space="preserve">            return self.request_encode_body(</w:t>
        <w:br/>
        <w:t xml:space="preserve">                method, url, fields=fields, headers=headers, **urlopen_kw</w:t>
        <w:br/>
        <w:t xml:space="preserve">            )</w:t>
        <w:br/>
        <w:br/>
        <w:t xml:space="preserve">    def request_encode_url(self, method, url, fields=None, headers=None, **urlopen_kw):</w:t>
        <w:br/>
        <w:t xml:space="preserve">        """</w:t>
        <w:br/>
        <w:t xml:space="preserve">        Make a request using :meth:`urlopen` with the ``fields`` encoded in</w:t>
        <w:br/>
        <w:t xml:space="preserve">        the url. This is useful for request methods like GET, HEAD, DELETE, etc.</w:t>
        <w:br/>
        <w:t xml:space="preserve">        """</w:t>
        <w:br/>
        <w:t xml:space="preserve">        if headers is None:</w:t>
        <w:br/>
        <w:t xml:space="preserve">            headers = self.headers</w:t>
        <w:br/>
        <w:br/>
        <w:t xml:space="preserve">        extra_kw = {"headers": headers}</w:t>
        <w:br/>
        <w:t xml:space="preserve">        extra_kw.update(urlopen_kw)</w:t>
        <w:br/>
        <w:br/>
        <w:t xml:space="preserve">        if fields:</w:t>
        <w:br/>
        <w:t xml:space="preserve">            url += "?" + urlencode(fields)</w:t>
        <w:br/>
        <w:br/>
        <w:t xml:space="preserve">        return self.urlopen(method, url, **extra_kw)</w:t>
        <w:br/>
        <w:br/>
        <w:t xml:space="preserve">    def request_encode_body(</w:t>
        <w:br/>
        <w:t xml:space="preserve">        self,</w:t>
        <w:br/>
        <w:t xml:space="preserve">        method,</w:t>
        <w:br/>
        <w:t xml:space="preserve">        url,</w:t>
        <w:br/>
        <w:t xml:space="preserve">        fields=None,</w:t>
        <w:br/>
        <w:t xml:space="preserve">        headers=None,</w:t>
        <w:br/>
        <w:t xml:space="preserve">        encode_multipart=True,</w:t>
        <w:br/>
        <w:t xml:space="preserve">        multipart_boundary=None,</w:t>
        <w:br/>
        <w:t xml:space="preserve">        **urlopen_kw</w:t>
        <w:br/>
        <w:t xml:space="preserve">    ):</w:t>
        <w:br/>
        <w:t xml:space="preserve">        """</w:t>
        <w:br/>
        <w:t xml:space="preserve">        Make a request using :meth:`urlopen` with the ``fields`` encoded in</w:t>
        <w:br/>
        <w:t xml:space="preserve">        the body. This is useful for request methods like POST, PUT, PATCH, etc.</w:t>
        <w:br/>
        <w:br/>
        <w:t xml:space="preserve">        When ``encode_multipart=True`` (default), then</w:t>
        <w:br/>
        <w:t xml:space="preserve">        :func:`urllib3.encode_multipart_formdata` is used to encode</w:t>
        <w:br/>
        <w:t xml:space="preserve">        the payload with the appropriate content type. Otherwise</w:t>
        <w:br/>
        <w:t xml:space="preserve">        :func:`urllib.parse.urlencode` is used with the</w:t>
        <w:br/>
        <w:t xml:space="preserve">        'application/x-www-form-urlencoded' content type.</w:t>
        <w:br/>
        <w:br/>
        <w:t xml:space="preserve">        Multipart encoding must be used when posting files, and it's reasonably</w:t>
        <w:br/>
        <w:t xml:space="preserve">        safe to use it in other times too. However, it may break request</w:t>
        <w:br/>
        <w:t xml:space="preserve">        signing, such as with OAuth.</w:t>
        <w:br/>
        <w:br/>
        <w:t xml:space="preserve">        Supports an optional ``fields`` parameter of key/value strings AND</w:t>
        <w:br/>
        <w:t xml:space="preserve">        key/filetuple. A filetuple is a (filename, data, MIME type) tuple where</w:t>
        <w:br/>
        <w:t xml:space="preserve">        the MIME type is optional. For example::</w:t>
        <w:br/>
        <w:br/>
        <w:t xml:space="preserve">            fields = {</w:t>
        <w:br/>
        <w:t xml:space="preserve">                'foo': 'bar',</w:t>
        <w:br/>
        <w:t xml:space="preserve">                'fakefile': ('foofile.txt', 'contents of foofile'),</w:t>
        <w:br/>
        <w:t xml:space="preserve">                'realfile': ('barfile.txt', open('realfile').read()),</w:t>
        <w:br/>
        <w:t xml:space="preserve">                'typedfile': ('bazfile.bin', open('bazfile').read(),</w:t>
        <w:br/>
        <w:t xml:space="preserve">                              'image/jpeg'),</w:t>
        <w:br/>
        <w:t xml:space="preserve">                'nonamefile': 'contents of nonamefile field',</w:t>
        <w:br/>
        <w:t xml:space="preserve">            }</w:t>
        <w:br/>
        <w:br/>
        <w:t xml:space="preserve">        When uploading a file, providing a filename (the first parameter of the</w:t>
        <w:br/>
        <w:t xml:space="preserve">        tuple) is optional but recommended to best mimic behavior of browsers.</w:t>
        <w:br/>
        <w:br/>
        <w:t xml:space="preserve">        Note that if ``headers`` are supplied, the 'Content-Type' header will</w:t>
        <w:br/>
        <w:t xml:space="preserve">        be overwritten because it depends on the dynamic random boundary string</w:t>
        <w:br/>
        <w:t xml:space="preserve">        which is used to compose the body of the request. The random boundary</w:t>
        <w:br/>
        <w:t xml:space="preserve">        string can be explicitly set with the ``multipart_boundary`` parameter.</w:t>
        <w:br/>
        <w:t xml:space="preserve">        """</w:t>
        <w:br/>
        <w:t xml:space="preserve">        if headers is None:</w:t>
        <w:br/>
        <w:t xml:space="preserve">            headers = self.headers</w:t>
        <w:br/>
        <w:br/>
        <w:t xml:space="preserve">        extra_kw = {"headers": {}}</w:t>
        <w:br/>
        <w:br/>
        <w:t xml:space="preserve">        if fields:</w:t>
        <w:br/>
        <w:t xml:space="preserve">            if "body" in urlopen_kw:</w:t>
        <w:br/>
        <w:t xml:space="preserve">                raise TypeError(</w:t>
        <w:br/>
        <w:t xml:space="preserve">                    "request got values for both 'fields' and 'body', can only specify one."</w:t>
        <w:br/>
        <w:t xml:space="preserve">                )</w:t>
        <w:br/>
        <w:br/>
        <w:t xml:space="preserve">            if encode_multipart:</w:t>
        <w:br/>
        <w:t xml:space="preserve">                body, content_type = encode_multipart_formdata(</w:t>
        <w:br/>
        <w:t xml:space="preserve">                    fields, boundary=multipart_boundary</w:t>
        <w:br/>
        <w:t xml:space="preserve">                )</w:t>
        <w:br/>
        <w:t xml:space="preserve">            else:</w:t>
        <w:br/>
        <w:t xml:space="preserve">                body, content_type = (</w:t>
        <w:br/>
        <w:t xml:space="preserve">                    urlencode(fields),</w:t>
        <w:br/>
        <w:t xml:space="preserve">                    "application/x-www-form-urlencoded",</w:t>
        <w:br/>
        <w:t xml:space="preserve">                )</w:t>
        <w:br/>
        <w:br/>
        <w:t xml:space="preserve">            extra_kw["body"] = body</w:t>
        <w:br/>
        <w:t xml:space="preserve">            extra_kw["headers"] = {"Content-Type": content_type}</w:t>
        <w:br/>
        <w:br/>
        <w:t xml:space="preserve">        extra_kw["headers"].update(headers)</w:t>
        <w:br/>
        <w:t xml:space="preserve">        extra_kw.update(urlopen_kw)</w:t>
        <w:br/>
        <w:br/>
        <w:t xml:space="preserve">        return self.urlopen(method, url, **extra_kw)</w:t>
        <w:br/>
        <w:br/>
        <w:br/>
        <w:t>if not six.PY2:</w:t>
        <w:br/>
        <w:br/>
        <w:t xml:space="preserve">    class RequestModule(sys.modules[__name__].__class__):</w:t>
        <w:br/>
        <w:t xml:space="preserve">        def __call__(self, *args, **kwargs):</w:t>
        <w:br/>
        <w:t xml:space="preserve">            """</w:t>
        <w:br/>
        <w:t xml:space="preserve">            If user tries to call this module directly urllib3 v2.x style raise an error to the user</w:t>
        <w:br/>
        <w:t xml:space="preserve">            suggesting they may need urllib3 v2</w:t>
        <w:br/>
        <w:t xml:space="preserve">            """</w:t>
        <w:br/>
        <w:t xml:space="preserve">            raise TypeError(</w:t>
        <w:br/>
        <w:t xml:space="preserve">                "'module' object is not callable\n"</w:t>
        <w:br/>
        <w:t xml:space="preserve">                "urllib3.request() method is not supported in this release, "</w:t>
        <w:br/>
        <w:t xml:space="preserve">                "upgrade to urllib3 v2 to use it\n"</w:t>
        <w:br/>
        <w:t xml:space="preserve">                "see https://urllib3.readthedocs.io/en/stable/v2-migration-guide.html"</w:t>
        <w:br/>
        <w:t xml:space="preserve">            )</w:t>
        <w:br/>
        <w:br/>
        <w:t xml:space="preserve">    sys.modules[__name__].__class__ = RequestModule</w:t>
        <w:br/>
      </w:r>
    </w:p>
    <w:p>
      <w:r>
        <w:t>Fin du fichier : .venv/lib/python3.12/site-packages/pip/_vendor/urllib3/request.py</w:t>
      </w:r>
    </w:p>
    <w:p/>
    <w:p>
      <w:r>
        <w:t>Début du fichier : .venv/lib/python3.12/site-packages/pip/_vendor/urllib3/response.py</w:t>
      </w:r>
    </w:p>
    <w:p>
      <w:r>
        <w:rPr>
          <w:rFonts w:ascii="Consolas" w:hAnsi="Consolas"/>
        </w:rPr>
        <w:t>from __future__ import absolute_import</w:t>
        <w:br/>
        <w:br/>
        <w:t>import io</w:t>
        <w:br/>
        <w:t>import logging</w:t>
        <w:br/>
        <w:t>import sys</w:t>
        <w:br/>
        <w:t>import warnings</w:t>
        <w:br/>
        <w:t>import zlib</w:t>
        <w:br/>
        <w:t>from contextlib import contextmanager</w:t>
        <w:br/>
        <w:t>from socket import error as SocketError</w:t>
        <w:br/>
        <w:t>from socket import timeout as SocketTimeout</w:t>
        <w:br/>
        <w:br/>
        <w:t>brotli = None</w:t>
        <w:br/>
        <w:br/>
        <w:t>from . import util</w:t>
        <w:br/>
        <w:t>from ._collections import HTTPHeaderDict</w:t>
        <w:br/>
        <w:t>from .connection import BaseSSLError, HTTPException</w:t>
        <w:br/>
        <w:t>from .exceptions import (</w:t>
        <w:br/>
        <w:t xml:space="preserve">    BodyNotHttplibCompatible,</w:t>
        <w:br/>
        <w:t xml:space="preserve">    DecodeError,</w:t>
        <w:br/>
        <w:t xml:space="preserve">    HTTPError,</w:t>
        <w:br/>
        <w:t xml:space="preserve">    IncompleteRead,</w:t>
        <w:br/>
        <w:t xml:space="preserve">    InvalidChunkLength,</w:t>
        <w:br/>
        <w:t xml:space="preserve">    InvalidHeader,</w:t>
        <w:br/>
        <w:t xml:space="preserve">    ProtocolError,</w:t>
        <w:br/>
        <w:t xml:space="preserve">    ReadTimeoutError,</w:t>
        <w:br/>
        <w:t xml:space="preserve">    ResponseNotChunked,</w:t>
        <w:br/>
        <w:t xml:space="preserve">    SSLError,</w:t>
        <w:br/>
        <w:t>)</w:t>
        <w:br/>
        <w:t>from .packages import six</w:t>
        <w:br/>
        <w:t>from .util.response import is_fp_closed, is_response_to_head</w:t>
        <w:br/>
        <w:br/>
        <w:t>log = logging.getLogger(__name__)</w:t>
        <w:br/>
        <w:br/>
        <w:br/>
        <w:t>class DeflateDecoder(object):</w:t>
        <w:br/>
        <w:t xml:space="preserve">    def __init__(self):</w:t>
        <w:br/>
        <w:t xml:space="preserve">        self._first_try = True</w:t>
        <w:br/>
        <w:t xml:space="preserve">        self._data = b""</w:t>
        <w:br/>
        <w:t xml:space="preserve">        self._obj = zlib.decompressobj()</w:t>
        <w:br/>
        <w:br/>
        <w:t xml:space="preserve">    def __getattr__(self, name):</w:t>
        <w:br/>
        <w:t xml:space="preserve">        return getattr(self._obj, name)</w:t>
        <w:br/>
        <w:br/>
        <w:t xml:space="preserve">    def decompress(self, data):</w:t>
        <w:br/>
        <w:t xml:space="preserve">        if not data:</w:t>
        <w:br/>
        <w:t xml:space="preserve">            return data</w:t>
        <w:br/>
        <w:br/>
        <w:t xml:space="preserve">        if not self._first_try:</w:t>
        <w:br/>
        <w:t xml:space="preserve">            return self._obj.decompress(data)</w:t>
        <w:br/>
        <w:br/>
        <w:t xml:space="preserve">        self._data += data</w:t>
        <w:br/>
        <w:t xml:space="preserve">        try:</w:t>
        <w:br/>
        <w:t xml:space="preserve">            decompressed = self._obj.decompress(data)</w:t>
        <w:br/>
        <w:t xml:space="preserve">            if decompressed:</w:t>
        <w:br/>
        <w:t xml:space="preserve">                self._first_try = False</w:t>
        <w:br/>
        <w:t xml:space="preserve">                self._data = None</w:t>
        <w:br/>
        <w:t xml:space="preserve">            return decompressed</w:t>
        <w:br/>
        <w:t xml:space="preserve">        except zlib.error:</w:t>
        <w:br/>
        <w:t xml:space="preserve">            self._first_try = False</w:t>
        <w:br/>
        <w:t xml:space="preserve">            self._obj = zlib.decompressobj(-zlib.MAX_WBITS)</w:t>
        <w:br/>
        <w:t xml:space="preserve">            try:</w:t>
        <w:br/>
        <w:t xml:space="preserve">                return self.decompress(self._data)</w:t>
        <w:br/>
        <w:t xml:space="preserve">            finally:</w:t>
        <w:br/>
        <w:t xml:space="preserve">                self._data = None</w:t>
        <w:br/>
        <w:br/>
        <w:br/>
        <w:t>class GzipDecoderState(object):</w:t>
        <w:br/>
        <w:br/>
        <w:t xml:space="preserve">    FIRST_MEMBER = 0</w:t>
        <w:br/>
        <w:t xml:space="preserve">    OTHER_MEMBERS = 1</w:t>
        <w:br/>
        <w:t xml:space="preserve">    SWALLOW_DATA = 2</w:t>
        <w:br/>
        <w:br/>
        <w:br/>
        <w:t>class GzipDecoder(object):</w:t>
        <w:br/>
        <w:t xml:space="preserve">    def __init__(self):</w:t>
        <w:br/>
        <w:t xml:space="preserve">        self._obj = zlib.decompressobj(16 + zlib.MAX_WBITS)</w:t>
        <w:br/>
        <w:t xml:space="preserve">        self._state = GzipDecoderState.FIRST_MEMBER</w:t>
        <w:br/>
        <w:br/>
        <w:t xml:space="preserve">    def __getattr__(self, name):</w:t>
        <w:br/>
        <w:t xml:space="preserve">        return getattr(self._obj, name)</w:t>
        <w:br/>
        <w:br/>
        <w:t xml:space="preserve">    def decompress(self, data):</w:t>
        <w:br/>
        <w:t xml:space="preserve">        ret = bytearray()</w:t>
        <w:br/>
        <w:t xml:space="preserve">        if self._state == GzipDecoderState.SWALLOW_DATA or not data:</w:t>
        <w:br/>
        <w:t xml:space="preserve">            return bytes(ret)</w:t>
        <w:br/>
        <w:t xml:space="preserve">        while True:</w:t>
        <w:br/>
        <w:t xml:space="preserve">            try:</w:t>
        <w:br/>
        <w:t xml:space="preserve">                ret += self._obj.decompress(data)</w:t>
        <w:br/>
        <w:t xml:space="preserve">            except zlib.error:</w:t>
        <w:br/>
        <w:t xml:space="preserve">                previous_state = self._state</w:t>
        <w:br/>
        <w:t xml:space="preserve">                # Ignore data after the first error</w:t>
        <w:br/>
        <w:t xml:space="preserve">                self._state = GzipDecoderState.SWALLOW_DATA</w:t>
        <w:br/>
        <w:t xml:space="preserve">                if previous_state == GzipDecoderState.OTHER_MEMBERS:</w:t>
        <w:br/>
        <w:t xml:space="preserve">                    # Allow trailing garbage acceptable in other gzip clients</w:t>
        <w:br/>
        <w:t xml:space="preserve">                    return bytes(ret)</w:t>
        <w:br/>
        <w:t xml:space="preserve">                raise</w:t>
        <w:br/>
        <w:t xml:space="preserve">            data = self._obj.unused_data</w:t>
        <w:br/>
        <w:t xml:space="preserve">            if not data:</w:t>
        <w:br/>
        <w:t xml:space="preserve">                return bytes(ret)</w:t>
        <w:br/>
        <w:t xml:space="preserve">            self._state = GzipDecoderState.OTHER_MEMBERS</w:t>
        <w:br/>
        <w:t xml:space="preserve">            self._obj = zlib.decompressobj(16 + zlib.MAX_WBITS)</w:t>
        <w:br/>
        <w:br/>
        <w:br/>
        <w:t>if brotli is not None:</w:t>
        <w:br/>
        <w:br/>
        <w:t xml:space="preserve">    class BrotliDecoder(object):</w:t>
        <w:br/>
        <w:t xml:space="preserve">        # Supports both 'brotlipy' and 'Brotli' packages</w:t>
        <w:br/>
        <w:t xml:space="preserve">        # since they share an import name. The top branches</w:t>
        <w:br/>
        <w:t xml:space="preserve">        # are for 'brotlipy' and bottom branches for 'Brotli'</w:t>
        <w:br/>
        <w:t xml:space="preserve">        def __init__(self):</w:t>
        <w:br/>
        <w:t xml:space="preserve">            self._obj = brotli.Decompressor()</w:t>
        <w:br/>
        <w:t xml:space="preserve">            if hasattr(self._obj, "decompress"):</w:t>
        <w:br/>
        <w:t xml:space="preserve">                self.decompress = self._obj.decompress</w:t>
        <w:br/>
        <w:t xml:space="preserve">            else:</w:t>
        <w:br/>
        <w:t xml:space="preserve">                self.decompress = self._obj.process</w:t>
        <w:br/>
        <w:br/>
        <w:t xml:space="preserve">        def flush(self):</w:t>
        <w:br/>
        <w:t xml:space="preserve">            if hasattr(self._obj, "flush"):</w:t>
        <w:br/>
        <w:t xml:space="preserve">                return self._obj.flush()</w:t>
        <w:br/>
        <w:t xml:space="preserve">            return b""</w:t>
        <w:br/>
        <w:br/>
        <w:br/>
        <w:t>class MultiDecoder(object):</w:t>
        <w:br/>
        <w:t xml:space="preserve">    """</w:t>
        <w:br/>
        <w:t xml:space="preserve">    From RFC7231:</w:t>
        <w:br/>
        <w:t xml:space="preserve">        If one or more encodings have been applied to a representation, the</w:t>
        <w:br/>
        <w:t xml:space="preserve">        sender that applied the encodings MUST generate a Content-Encoding</w:t>
        <w:br/>
        <w:t xml:space="preserve">        header field that lists the content codings in the order in which</w:t>
        <w:br/>
        <w:t xml:space="preserve">        they were applied.</w:t>
        <w:br/>
        <w:t xml:space="preserve">    """</w:t>
        <w:br/>
        <w:br/>
        <w:t xml:space="preserve">    def __init__(self, modes):</w:t>
        <w:br/>
        <w:t xml:space="preserve">        self._decoders = [_get_decoder(m.strip()) for m in modes.split(",")]</w:t>
        <w:br/>
        <w:br/>
        <w:t xml:space="preserve">    def flush(self):</w:t>
        <w:br/>
        <w:t xml:space="preserve">        return self._decoders[0].flush()</w:t>
        <w:br/>
        <w:br/>
        <w:t xml:space="preserve">    def decompress(self, data):</w:t>
        <w:br/>
        <w:t xml:space="preserve">        for d in reversed(self._decoders):</w:t>
        <w:br/>
        <w:t xml:space="preserve">            data = d.decompress(data)</w:t>
        <w:br/>
        <w:t xml:space="preserve">        return data</w:t>
        <w:br/>
        <w:br/>
        <w:br/>
        <w:t>def _get_decoder(mode):</w:t>
        <w:br/>
        <w:t xml:space="preserve">    if "," in mode:</w:t>
        <w:br/>
        <w:t xml:space="preserve">        return MultiDecoder(mode)</w:t>
        <w:br/>
        <w:br/>
        <w:t xml:space="preserve">    if mode == "gzip":</w:t>
        <w:br/>
        <w:t xml:space="preserve">        return GzipDecoder()</w:t>
        <w:br/>
        <w:br/>
        <w:t xml:space="preserve">    if brotli is not None and mode == "br":</w:t>
        <w:br/>
        <w:t xml:space="preserve">        return BrotliDecoder()</w:t>
        <w:br/>
        <w:br/>
        <w:t xml:space="preserve">    return DeflateDecoder()</w:t>
        <w:br/>
        <w:br/>
        <w:br/>
        <w:t>class HTTPResponse(io.IOBase):</w:t>
        <w:br/>
        <w:t xml:space="preserve">    """</w:t>
        <w:br/>
        <w:t xml:space="preserve">    HTTP Response container.</w:t>
        <w:br/>
        <w:br/>
        <w:t xml:space="preserve">    Backwards-compatible with :class:`http.client.HTTPResponse` but the response ``body`` is</w:t>
        <w:br/>
        <w:t xml:space="preserve">    loaded and decoded on-demand when the ``data`` property is accessed.  This</w:t>
        <w:br/>
        <w:t xml:space="preserve">    class is also compatible with the Python standard library's :mod:`io`</w:t>
        <w:br/>
        <w:t xml:space="preserve">    module, and can hence be treated as a readable object in the context of that</w:t>
        <w:br/>
        <w:t xml:space="preserve">    framework.</w:t>
        <w:br/>
        <w:br/>
        <w:t xml:space="preserve">    Extra parameters for behaviour not present in :class:`http.client.HTTPResponse`:</w:t>
        <w:br/>
        <w:br/>
        <w:t xml:space="preserve">    :param preload_content:</w:t>
        <w:br/>
        <w:t xml:space="preserve">        If True, the response's body will be preloaded during construction.</w:t>
        <w:br/>
        <w:br/>
        <w:t xml:space="preserve">    :param decode_content:</w:t>
        <w:br/>
        <w:t xml:space="preserve">        If True, will attempt to decode the body based on the</w:t>
        <w:br/>
        <w:t xml:space="preserve">        'content-encoding' header.</w:t>
        <w:br/>
        <w:br/>
        <w:t xml:space="preserve">    :param original_response:</w:t>
        <w:br/>
        <w:t xml:space="preserve">        When this HTTPResponse wrapper is generated from an :class:`http.client.HTTPResponse`</w:t>
        <w:br/>
        <w:t xml:space="preserve">        object, it's convenient to include the original for debug purposes. It's</w:t>
        <w:br/>
        <w:t xml:space="preserve">        otherwise unused.</w:t>
        <w:br/>
        <w:br/>
        <w:t xml:space="preserve">    :param retries:</w:t>
        <w:br/>
        <w:t xml:space="preserve">        The retries contains the last :class:`~urllib3.util.retry.Retry` that</w:t>
        <w:br/>
        <w:t xml:space="preserve">        was used during the request.</w:t>
        <w:br/>
        <w:br/>
        <w:t xml:space="preserve">    :param enforce_content_length:</w:t>
        <w:br/>
        <w:t xml:space="preserve">        Enforce content length checking. Body returned by server must match</w:t>
        <w:br/>
        <w:t xml:space="preserve">        value of Content-Length header, if present. Otherwise, raise error.</w:t>
        <w:br/>
        <w:t xml:space="preserve">    """</w:t>
        <w:br/>
        <w:br/>
        <w:t xml:space="preserve">    CONTENT_DECODERS = ["gzip", "deflate"]</w:t>
        <w:br/>
        <w:t xml:space="preserve">    if brotli is not None:</w:t>
        <w:br/>
        <w:t xml:space="preserve">        CONTENT_DECODERS += ["br"]</w:t>
        <w:br/>
        <w:t xml:space="preserve">    REDIRECT_STATUSES = [301, 302, 303, 307, 308]</w:t>
        <w:br/>
        <w:br/>
        <w:t xml:space="preserve">    def __init__(</w:t>
        <w:br/>
        <w:t xml:space="preserve">        self,</w:t>
        <w:br/>
        <w:t xml:space="preserve">        body="",</w:t>
        <w:br/>
        <w:t xml:space="preserve">        headers=None,</w:t>
        <w:br/>
        <w:t xml:space="preserve">        status=0,</w:t>
        <w:br/>
        <w:t xml:space="preserve">        version=0,</w:t>
        <w:br/>
        <w:t xml:space="preserve">        reason=None,</w:t>
        <w:br/>
        <w:t xml:space="preserve">        strict=0,</w:t>
        <w:br/>
        <w:t xml:space="preserve">        preload_content=True,</w:t>
        <w:br/>
        <w:t xml:space="preserve">        decode_content=True,</w:t>
        <w:br/>
        <w:t xml:space="preserve">        original_response=None,</w:t>
        <w:br/>
        <w:t xml:space="preserve">        pool=None,</w:t>
        <w:br/>
        <w:t xml:space="preserve">        connection=None,</w:t>
        <w:br/>
        <w:t xml:space="preserve">        msg=None,</w:t>
        <w:br/>
        <w:t xml:space="preserve">        retries=None,</w:t>
        <w:br/>
        <w:t xml:space="preserve">        enforce_content_length=False,</w:t>
        <w:br/>
        <w:t xml:space="preserve">        request_method=None,</w:t>
        <w:br/>
        <w:t xml:space="preserve">        request_url=None,</w:t>
        <w:br/>
        <w:t xml:space="preserve">        auto_close=True,</w:t>
        <w:br/>
        <w:t xml:space="preserve">    ):</w:t>
        <w:br/>
        <w:br/>
        <w:t xml:space="preserve">        if isinstance(headers, HTTPHeaderDict):</w:t>
        <w:br/>
        <w:t xml:space="preserve">            self.headers = headers</w:t>
        <w:br/>
        <w:t xml:space="preserve">        else:</w:t>
        <w:br/>
        <w:t xml:space="preserve">            self.headers = HTTPHeaderDict(headers)</w:t>
        <w:br/>
        <w:t xml:space="preserve">        self.status = status</w:t>
        <w:br/>
        <w:t xml:space="preserve">        self.version = version</w:t>
        <w:br/>
        <w:t xml:space="preserve">        self.reason = reason</w:t>
        <w:br/>
        <w:t xml:space="preserve">        self.strict = strict</w:t>
        <w:br/>
        <w:t xml:space="preserve">        self.decode_content = decode_content</w:t>
        <w:br/>
        <w:t xml:space="preserve">        self.retries = retries</w:t>
        <w:br/>
        <w:t xml:space="preserve">        self.enforce_content_length = enforce_content_length</w:t>
        <w:br/>
        <w:t xml:space="preserve">        self.auto_close = auto_close</w:t>
        <w:br/>
        <w:br/>
        <w:t xml:space="preserve">        self._decoder = None</w:t>
        <w:br/>
        <w:t xml:space="preserve">        self._body = None</w:t>
        <w:br/>
        <w:t xml:space="preserve">        self._fp = None</w:t>
        <w:br/>
        <w:t xml:space="preserve">        self._original_response = original_response</w:t>
        <w:br/>
        <w:t xml:space="preserve">        self._fp_bytes_read = 0</w:t>
        <w:br/>
        <w:t xml:space="preserve">        self.msg = msg</w:t>
        <w:br/>
        <w:t xml:space="preserve">        self._request_url = request_url</w:t>
        <w:br/>
        <w:br/>
        <w:t xml:space="preserve">        if body and isinstance(body, (six.string_types, bytes)):</w:t>
        <w:br/>
        <w:t xml:space="preserve">            self._body = body</w:t>
        <w:br/>
        <w:br/>
        <w:t xml:space="preserve">        self._pool = pool</w:t>
        <w:br/>
        <w:t xml:space="preserve">        self._connection = connection</w:t>
        <w:br/>
        <w:br/>
        <w:t xml:space="preserve">        if hasattr(body, "read"):</w:t>
        <w:br/>
        <w:t xml:space="preserve">            self._fp = body</w:t>
        <w:br/>
        <w:br/>
        <w:t xml:space="preserve">        # Are we using the chunked-style of transfer encoding?</w:t>
        <w:br/>
        <w:t xml:space="preserve">        self.chunked = False</w:t>
        <w:br/>
        <w:t xml:space="preserve">        self.chunk_left = None</w:t>
        <w:br/>
        <w:t xml:space="preserve">        tr_enc = self.headers.get("transfer-encoding", "").lower()</w:t>
        <w:br/>
        <w:t xml:space="preserve">        # Don't incur the penalty of creating a list and then discarding it</w:t>
        <w:br/>
        <w:t xml:space="preserve">        encodings = (enc.strip() for enc in tr_enc.split(","))</w:t>
        <w:br/>
        <w:t xml:space="preserve">        if "chunked" in encodings:</w:t>
        <w:br/>
        <w:t xml:space="preserve">            self.chunked = True</w:t>
        <w:br/>
        <w:br/>
        <w:t xml:space="preserve">        # Determine length of response</w:t>
        <w:br/>
        <w:t xml:space="preserve">        self.length_remaining = self._init_length(request_method)</w:t>
        <w:br/>
        <w:br/>
        <w:t xml:space="preserve">        # If requested, preload the body.</w:t>
        <w:br/>
        <w:t xml:space="preserve">        if preload_content and not self._body:</w:t>
        <w:br/>
        <w:t xml:space="preserve">            self._body = self.read(decode_content=decode_content)</w:t>
        <w:br/>
        <w:br/>
        <w:t xml:space="preserve">    def get_redirect_location(self):</w:t>
        <w:br/>
        <w:t xml:space="preserve">        """</w:t>
        <w:br/>
        <w:t xml:space="preserve">        Should we redirect and where to?</w:t>
        <w:br/>
        <w:br/>
        <w:t xml:space="preserve">        :returns: Truthy redirect location string if we got a redirect status</w:t>
        <w:br/>
        <w:t xml:space="preserve">            code and valid location. ``None`` if redirect status and no</w:t>
        <w:br/>
        <w:t xml:space="preserve">            location. ``False`` if not a redirect status code.</w:t>
        <w:br/>
        <w:t xml:space="preserve">        """</w:t>
        <w:br/>
        <w:t xml:space="preserve">        if self.status in self.REDIRECT_STATUSES:</w:t>
        <w:br/>
        <w:t xml:space="preserve">            return self.headers.get("location")</w:t>
        <w:br/>
        <w:br/>
        <w:t xml:space="preserve">        return False</w:t>
        <w:br/>
        <w:br/>
        <w:t xml:space="preserve">    def release_conn(self):</w:t>
        <w:br/>
        <w:t xml:space="preserve">        if not self._pool or not self._connection:</w:t>
        <w:br/>
        <w:t xml:space="preserve">            return</w:t>
        <w:br/>
        <w:br/>
        <w:t xml:space="preserve">        self._pool._put_conn(self._connection)</w:t>
        <w:br/>
        <w:t xml:space="preserve">        self._connection = None</w:t>
        <w:br/>
        <w:br/>
        <w:t xml:space="preserve">    def drain_conn(self):</w:t>
        <w:br/>
        <w:t xml:space="preserve">        """</w:t>
        <w:br/>
        <w:t xml:space="preserve">        Read and discard any remaining HTTP response data in the response connection.</w:t>
        <w:br/>
        <w:br/>
        <w:t xml:space="preserve">        Unread data in the HTTPResponse connection blocks the connection from being released back to the pool.</w:t>
        <w:br/>
        <w:t xml:space="preserve">        """</w:t>
        <w:br/>
        <w:t xml:space="preserve">        try:</w:t>
        <w:br/>
        <w:t xml:space="preserve">            self.read()</w:t>
        <w:br/>
        <w:t xml:space="preserve">        except (HTTPError, SocketError, BaseSSLError, HTTPException):</w:t>
        <w:br/>
        <w:t xml:space="preserve">            pass</w:t>
        <w:br/>
        <w:br/>
        <w:t xml:space="preserve">    @property</w:t>
        <w:br/>
        <w:t xml:space="preserve">    def data(self):</w:t>
        <w:br/>
        <w:t xml:space="preserve">        # For backwards-compat with earlier urllib3 0.4 and earlier.</w:t>
        <w:br/>
        <w:t xml:space="preserve">        if self._body:</w:t>
        <w:br/>
        <w:t xml:space="preserve">            return self._body</w:t>
        <w:br/>
        <w:br/>
        <w:t xml:space="preserve">        if self._fp:</w:t>
        <w:br/>
        <w:t xml:space="preserve">            return self.read(cache_content=True)</w:t>
        <w:br/>
        <w:br/>
        <w:t xml:space="preserve">    @property</w:t>
        <w:br/>
        <w:t xml:space="preserve">    def connection(self):</w:t>
        <w:br/>
        <w:t xml:space="preserve">        return self._connection</w:t>
        <w:br/>
        <w:br/>
        <w:t xml:space="preserve">    def isclosed(self):</w:t>
        <w:br/>
        <w:t xml:space="preserve">        return is_fp_closed(self._fp)</w:t>
        <w:br/>
        <w:br/>
        <w:t xml:space="preserve">    def tell(self):</w:t>
        <w:br/>
        <w:t xml:space="preserve">        """</w:t>
        <w:br/>
        <w:t xml:space="preserve">        Obtain the number of bytes pulled over the wire so far. May differ from</w:t>
        <w:br/>
        <w:t xml:space="preserve">        the amount of content returned by :meth:``urllib3.response.HTTPResponse.read``</w:t>
        <w:br/>
        <w:t xml:space="preserve">        if bytes are encoded on the wire (e.g, compressed).</w:t>
        <w:br/>
        <w:t xml:space="preserve">        """</w:t>
        <w:br/>
        <w:t xml:space="preserve">        return self._fp_bytes_read</w:t>
        <w:br/>
        <w:br/>
        <w:t xml:space="preserve">    def _init_length(self, request_method):</w:t>
        <w:br/>
        <w:t xml:space="preserve">        """</w:t>
        <w:br/>
        <w:t xml:space="preserve">        Set initial length value for Response content if available.</w:t>
        <w:br/>
        <w:t xml:space="preserve">        """</w:t>
        <w:br/>
        <w:t xml:space="preserve">        length = self.headers.get("content-length")</w:t>
        <w:br/>
        <w:br/>
        <w:t xml:space="preserve">        if length is not None:</w:t>
        <w:br/>
        <w:t xml:space="preserve">            if self.chunked:</w:t>
        <w:br/>
        <w:t xml:space="preserve">                # This Response will fail with an IncompleteRead if it can't be</w:t>
        <w:br/>
        <w:t xml:space="preserve">                # received as chunked. This method falls back to attempt reading</w:t>
        <w:br/>
        <w:t xml:space="preserve">                # the response before raising an exception.</w:t>
        <w:br/>
        <w:t xml:space="preserve">                log.warning(</w:t>
        <w:br/>
        <w:t xml:space="preserve">                    "Received response with both Content-Length and "</w:t>
        <w:br/>
        <w:t xml:space="preserve">                    "Transfer-Encoding set. This is expressly forbidden "</w:t>
        <w:br/>
        <w:t xml:space="preserve">                    "by RFC 7230 sec 3.3.2. Ignoring Content-Length and "</w:t>
        <w:br/>
        <w:t xml:space="preserve">                    "attempting to process response as Transfer-Encoding: "</w:t>
        <w:br/>
        <w:t xml:space="preserve">                    "chunked."</w:t>
        <w:br/>
        <w:t xml:space="preserve">                )</w:t>
        <w:br/>
        <w:t xml:space="preserve">                return None</w:t>
        <w:br/>
        <w:br/>
        <w:t xml:space="preserve">            try:</w:t>
        <w:br/>
        <w:t xml:space="preserve">                # RFC 7230 section 3.3.2 specifies multiple content lengths can</w:t>
        <w:br/>
        <w:t xml:space="preserve">                # be sent in a single Content-Length header</w:t>
        <w:br/>
        <w:t xml:space="preserve">                # (e.g. Content-Length: 42, 42). This line ensures the values</w:t>
        <w:br/>
        <w:t xml:space="preserve">                # are all valid ints and that as long as the `set` length is 1,</w:t>
        <w:br/>
        <w:t xml:space="preserve">                # all values are the same. Otherwise, the header is invalid.</w:t>
        <w:br/>
        <w:t xml:space="preserve">                lengths = set([int(val) for val in length.split(",")])</w:t>
        <w:br/>
        <w:t xml:space="preserve">                if len(lengths) &gt; 1:</w:t>
        <w:br/>
        <w:t xml:space="preserve">                    raise InvalidHeader(</w:t>
        <w:br/>
        <w:t xml:space="preserve">                        "Content-Length contained multiple "</w:t>
        <w:br/>
        <w:t xml:space="preserve">                        "unmatching values (%s)" % length</w:t>
        <w:br/>
        <w:t xml:space="preserve">                    )</w:t>
        <w:br/>
        <w:t xml:space="preserve">                length = lengths.pop()</w:t>
        <w:br/>
        <w:t xml:space="preserve">            except ValueError:</w:t>
        <w:br/>
        <w:t xml:space="preserve">                length = None</w:t>
        <w:br/>
        <w:t xml:space="preserve">            else:</w:t>
        <w:br/>
        <w:t xml:space="preserve">                if length &lt; 0:</w:t>
        <w:br/>
        <w:t xml:space="preserve">                    length = None</w:t>
        <w:br/>
        <w:br/>
        <w:t xml:space="preserve">        # Convert status to int for comparison</w:t>
        <w:br/>
        <w:t xml:space="preserve">        # In some cases, httplib returns a status of "_UNKNOWN"</w:t>
        <w:br/>
        <w:t xml:space="preserve">        try:</w:t>
        <w:br/>
        <w:t xml:space="preserve">            status = int(self.status)</w:t>
        <w:br/>
        <w:t xml:space="preserve">        except ValueError:</w:t>
        <w:br/>
        <w:t xml:space="preserve">            status = 0</w:t>
        <w:br/>
        <w:br/>
        <w:t xml:space="preserve">        # Check for responses that shouldn't include a body</w:t>
        <w:br/>
        <w:t xml:space="preserve">        if status in (204, 304) or 100 &lt;= status &lt; 200 or request_method == "HEAD":</w:t>
        <w:br/>
        <w:t xml:space="preserve">            length = 0</w:t>
        <w:br/>
        <w:br/>
        <w:t xml:space="preserve">        return length</w:t>
        <w:br/>
        <w:br/>
        <w:t xml:space="preserve">    def _init_decoder(self):</w:t>
        <w:br/>
        <w:t xml:space="preserve">        """</w:t>
        <w:br/>
        <w:t xml:space="preserve">        Set-up the _decoder attribute if necessary.</w:t>
        <w:br/>
        <w:t xml:space="preserve">        """</w:t>
        <w:br/>
        <w:t xml:space="preserve">        # Note: content-encoding value should be case-insensitive, per RFC 7230</w:t>
        <w:br/>
        <w:t xml:space="preserve">        # Section 3.2</w:t>
        <w:br/>
        <w:t xml:space="preserve">        content_encoding = self.headers.get("content-encoding", "").lower()</w:t>
        <w:br/>
        <w:t xml:space="preserve">        if self._decoder is None:</w:t>
        <w:br/>
        <w:t xml:space="preserve">            if content_encoding in self.CONTENT_DECODERS:</w:t>
        <w:br/>
        <w:t xml:space="preserve">                self._decoder = _get_decoder(content_encoding)</w:t>
        <w:br/>
        <w:t xml:space="preserve">            elif "," in content_encoding:</w:t>
        <w:br/>
        <w:t xml:space="preserve">                encodings = [</w:t>
        <w:br/>
        <w:t xml:space="preserve">                    e.strip()</w:t>
        <w:br/>
        <w:t xml:space="preserve">                    for e in content_encoding.split(",")</w:t>
        <w:br/>
        <w:t xml:space="preserve">                    if e.strip() in self.CONTENT_DECODERS</w:t>
        <w:br/>
        <w:t xml:space="preserve">                ]</w:t>
        <w:br/>
        <w:t xml:space="preserve">                if len(encodings):</w:t>
        <w:br/>
        <w:t xml:space="preserve">                    self._decoder = _get_decoder(content_encoding)</w:t>
        <w:br/>
        <w:br/>
        <w:t xml:space="preserve">    DECODER_ERROR_CLASSES = (IOError, zlib.error)</w:t>
        <w:br/>
        <w:t xml:space="preserve">    if brotli is not None:</w:t>
        <w:br/>
        <w:t xml:space="preserve">        DECODER_ERROR_CLASSES += (brotli.error,)</w:t>
        <w:br/>
        <w:br/>
        <w:t xml:space="preserve">    def _decode(self, data, decode_content, flush_decoder):</w:t>
        <w:br/>
        <w:t xml:space="preserve">        """</w:t>
        <w:br/>
        <w:t xml:space="preserve">        Decode the data passed in and potentially flush the decoder.</w:t>
        <w:br/>
        <w:t xml:space="preserve">        """</w:t>
        <w:br/>
        <w:t xml:space="preserve">        if not decode_content:</w:t>
        <w:br/>
        <w:t xml:space="preserve">            return data</w:t>
        <w:br/>
        <w:br/>
        <w:t xml:space="preserve">        try:</w:t>
        <w:br/>
        <w:t xml:space="preserve">            if self._decoder:</w:t>
        <w:br/>
        <w:t xml:space="preserve">                data = self._decoder.decompress(data)</w:t>
        <w:br/>
        <w:t xml:space="preserve">        except self.DECODER_ERROR_CLASSES as e:</w:t>
        <w:br/>
        <w:t xml:space="preserve">            content_encoding = self.headers.get("content-encoding", "").lower()</w:t>
        <w:br/>
        <w:t xml:space="preserve">            raise DecodeError(</w:t>
        <w:br/>
        <w:t xml:space="preserve">                "Received response with content-encoding: %s, but "</w:t>
        <w:br/>
        <w:t xml:space="preserve">                "failed to decode it." % content_encoding,</w:t>
        <w:br/>
        <w:t xml:space="preserve">                e,</w:t>
        <w:br/>
        <w:t xml:space="preserve">            )</w:t>
        <w:br/>
        <w:t xml:space="preserve">        if flush_decoder:</w:t>
        <w:br/>
        <w:t xml:space="preserve">            data += self._flush_decoder()</w:t>
        <w:br/>
        <w:br/>
        <w:t xml:space="preserve">        return data</w:t>
        <w:br/>
        <w:br/>
        <w:t xml:space="preserve">    def _flush_decoder(self):</w:t>
        <w:br/>
        <w:t xml:space="preserve">        """</w:t>
        <w:br/>
        <w:t xml:space="preserve">        Flushes the decoder. Should only be called if the decoder is actually</w:t>
        <w:br/>
        <w:t xml:space="preserve">        being used.</w:t>
        <w:br/>
        <w:t xml:space="preserve">        """</w:t>
        <w:br/>
        <w:t xml:space="preserve">        if self._decoder:</w:t>
        <w:br/>
        <w:t xml:space="preserve">            buf = self._decoder.decompress(b"")</w:t>
        <w:br/>
        <w:t xml:space="preserve">            return buf + self._decoder.flush()</w:t>
        <w:br/>
        <w:br/>
        <w:t xml:space="preserve">        return b""</w:t>
        <w:br/>
        <w:br/>
        <w:t xml:space="preserve">    @contextmanager</w:t>
        <w:br/>
        <w:t xml:space="preserve">    def _error_catcher(self):</w:t>
        <w:br/>
        <w:t xml:space="preserve">        """</w:t>
        <w:br/>
        <w:t xml:space="preserve">        Catch low-level python exceptions, instead re-raising urllib3</w:t>
        <w:br/>
        <w:t xml:space="preserve">        variants, so that low-level exceptions are not leaked in the</w:t>
        <w:br/>
        <w:t xml:space="preserve">        high-level api.</w:t>
        <w:br/>
        <w:br/>
        <w:t xml:space="preserve">        On exit, release the connection back to the pool.</w:t>
        <w:br/>
        <w:t xml:space="preserve">        """</w:t>
        <w:br/>
        <w:t xml:space="preserve">        clean_exit = False</w:t>
        <w:br/>
        <w:br/>
        <w:t xml:space="preserve">        try:</w:t>
        <w:br/>
        <w:t xml:space="preserve">            try:</w:t>
        <w:br/>
        <w:t xml:space="preserve">                yield</w:t>
        <w:br/>
        <w:br/>
        <w:t xml:space="preserve">            except SocketTimeout:</w:t>
        <w:br/>
        <w:t xml:space="preserve">                # FIXME: Ideally we'd like to include the url in the ReadTimeoutError but</w:t>
        <w:br/>
        <w:t xml:space="preserve">                # there is yet no clean way to get at it from this context.</w:t>
        <w:br/>
        <w:t xml:space="preserve">                raise ReadTimeoutError(self._pool, None, "Read timed out.")</w:t>
        <w:br/>
        <w:br/>
        <w:t xml:space="preserve">            except BaseSSLError as e:</w:t>
        <w:br/>
        <w:t xml:space="preserve">                # FIXME: Is there a better way to differentiate between SSLErrors?</w:t>
        <w:br/>
        <w:t xml:space="preserve">                if "read operation timed out" not in str(e):</w:t>
        <w:br/>
        <w:t xml:space="preserve">                    # SSL errors related to framing/MAC get wrapped and reraised here</w:t>
        <w:br/>
        <w:t xml:space="preserve">                    raise SSLError(e)</w:t>
        <w:br/>
        <w:br/>
        <w:t xml:space="preserve">                raise ReadTimeoutError(self._pool, None, "Read timed out.")</w:t>
        <w:br/>
        <w:br/>
        <w:t xml:space="preserve">            except (HTTPException, SocketError) as e:</w:t>
        <w:br/>
        <w:t xml:space="preserve">                # This includes IncompleteRead.</w:t>
        <w:br/>
        <w:t xml:space="preserve">                raise ProtocolError("Connection broken: %r" % e, e)</w:t>
        <w:br/>
        <w:br/>
        <w:t xml:space="preserve">            # If no exception is thrown, we should avoid cleaning up</w:t>
        <w:br/>
        <w:t xml:space="preserve">            # unnecessarily.</w:t>
        <w:br/>
        <w:t xml:space="preserve">            clean_exit = True</w:t>
        <w:br/>
        <w:t xml:space="preserve">        finally:</w:t>
        <w:br/>
        <w:t xml:space="preserve">            # If we didn't terminate cleanly, we need to throw away our</w:t>
        <w:br/>
        <w:t xml:space="preserve">            # connection.</w:t>
        <w:br/>
        <w:t xml:space="preserve">            if not clean_exit:</w:t>
        <w:br/>
        <w:t xml:space="preserve">                # The response may not be closed but we're not going to use it</w:t>
        <w:br/>
        <w:t xml:space="preserve">                # anymore so close it now to ensure that the connection is</w:t>
        <w:br/>
        <w:t xml:space="preserve">                # released back to the pool.</w:t>
        <w:br/>
        <w:t xml:space="preserve">                if self._original_response:</w:t>
        <w:br/>
        <w:t xml:space="preserve">                    self._original_response.close()</w:t>
        <w:br/>
        <w:br/>
        <w:t xml:space="preserve">                # Closing the response may not actually be sufficient to close</w:t>
        <w:br/>
        <w:t xml:space="preserve">                # everything, so if we have a hold of the connection close that</w:t>
        <w:br/>
        <w:t xml:space="preserve">                # too.</w:t>
        <w:br/>
        <w:t xml:space="preserve">                if self._connection:</w:t>
        <w:br/>
        <w:t xml:space="preserve">                    self._connection.close()</w:t>
        <w:br/>
        <w:br/>
        <w:t xml:space="preserve">            # If we hold the original response but it's closed now, we should</w:t>
        <w:br/>
        <w:t xml:space="preserve">            # return the connection back to the pool.</w:t>
        <w:br/>
        <w:t xml:space="preserve">            if self._original_response and self._original_response.isclosed():</w:t>
        <w:br/>
        <w:t xml:space="preserve">                self.release_conn()</w:t>
        <w:br/>
        <w:br/>
        <w:t xml:space="preserve">    def _fp_read(self, amt):</w:t>
        <w:br/>
        <w:t xml:space="preserve">        """</w:t>
        <w:br/>
        <w:t xml:space="preserve">        Read a response with the thought that reading the number of bytes</w:t>
        <w:br/>
        <w:t xml:space="preserve">        larger than can fit in a 32-bit int at a time via SSL in some</w:t>
        <w:br/>
        <w:t xml:space="preserve">        known cases leads to an overflow error that has to be prevented</w:t>
        <w:br/>
        <w:t xml:space="preserve">        if `amt` or `self.length_remaining` indicate that a problem may</w:t>
        <w:br/>
        <w:t xml:space="preserve">        happen.</w:t>
        <w:br/>
        <w:br/>
        <w:t xml:space="preserve">        The known cases:</w:t>
        <w:br/>
        <w:t xml:space="preserve">          * 3.8 &lt;= CPython &lt; 3.9.7 because of a bug</w:t>
        <w:br/>
        <w:t xml:space="preserve">            https://github.com/urllib3/urllib3/issues/2513#issuecomment-1152559900.</w:t>
        <w:br/>
        <w:t xml:space="preserve">          * urllib3 injected with pyOpenSSL-backed SSL-support.</w:t>
        <w:br/>
        <w:t xml:space="preserve">          * CPython &lt; 3.10 only when `amt` does not fit 32-bit int.</w:t>
        <w:br/>
        <w:t xml:space="preserve">        """</w:t>
        <w:br/>
        <w:t xml:space="preserve">        assert self._fp</w:t>
        <w:br/>
        <w:t xml:space="preserve">        c_int_max = 2 ** 31 - 1</w:t>
        <w:br/>
        <w:t xml:space="preserve">        if (</w:t>
        <w:br/>
        <w:t xml:space="preserve">            (</w:t>
        <w:br/>
        <w:t xml:space="preserve">                (amt and amt &gt; c_int_max)</w:t>
        <w:br/>
        <w:t xml:space="preserve">                or (self.length_remaining and self.length_remaining &gt; c_int_max)</w:t>
        <w:br/>
        <w:t xml:space="preserve">            )</w:t>
        <w:br/>
        <w:t xml:space="preserve">            and not util.IS_SECURETRANSPORT</w:t>
        <w:br/>
        <w:t xml:space="preserve">            and (util.IS_PYOPENSSL or sys.version_info &lt; (3, 10))</w:t>
        <w:br/>
        <w:t xml:space="preserve">        ):</w:t>
        <w:br/>
        <w:t xml:space="preserve">            buffer = io.BytesIO()</w:t>
        <w:br/>
        <w:t xml:space="preserve">            # Besides `max_chunk_amt` being a maximum chunk size, it</w:t>
        <w:br/>
        <w:t xml:space="preserve">            # affects memory overhead of reading a response by this</w:t>
        <w:br/>
        <w:t xml:space="preserve">            # method in CPython.</w:t>
        <w:br/>
        <w:t xml:space="preserve">            # `c_int_max` equal to 2 GiB - 1 byte is the actual maximum</w:t>
        <w:br/>
        <w:t xml:space="preserve">            # chunk size that does not lead to an overflow error, but</w:t>
        <w:br/>
        <w:t xml:space="preserve">            # 256 MiB is a compromise.</w:t>
        <w:br/>
        <w:t xml:space="preserve">            max_chunk_amt = 2 ** 28</w:t>
        <w:br/>
        <w:t xml:space="preserve">            while amt is None or amt != 0:</w:t>
        <w:br/>
        <w:t xml:space="preserve">                if amt is not None:</w:t>
        <w:br/>
        <w:t xml:space="preserve">                    chunk_amt = min(amt, max_chunk_amt)</w:t>
        <w:br/>
        <w:t xml:space="preserve">                    amt -= chunk_amt</w:t>
        <w:br/>
        <w:t xml:space="preserve">                else:</w:t>
        <w:br/>
        <w:t xml:space="preserve">                    chunk_amt = max_chunk_amt</w:t>
        <w:br/>
        <w:t xml:space="preserve">                data = self._fp.read(chunk_amt)</w:t>
        <w:br/>
        <w:t xml:space="preserve">                if not data:</w:t>
        <w:br/>
        <w:t xml:space="preserve">                    break</w:t>
        <w:br/>
        <w:t xml:space="preserve">                buffer.write(data)</w:t>
        <w:br/>
        <w:t xml:space="preserve">                del data  # to reduce peak memory usage by `max_chunk_amt`.</w:t>
        <w:br/>
        <w:t xml:space="preserve">            return buffer.getvalue()</w:t>
        <w:br/>
        <w:t xml:space="preserve">        else:</w:t>
        <w:br/>
        <w:t xml:space="preserve">            # StringIO doesn't like amt=None</w:t>
        <w:br/>
        <w:t xml:space="preserve">            return self._fp.read(amt) if amt is not None else self._fp.read()</w:t>
        <w:br/>
        <w:br/>
        <w:t xml:space="preserve">    def read(self, amt=None, decode_content=None, cache_content=False):</w:t>
        <w:br/>
        <w:t xml:space="preserve">        """</w:t>
        <w:br/>
        <w:t xml:space="preserve">        Similar to :meth:`http.client.HTTPResponse.read`, but with two additional</w:t>
        <w:br/>
        <w:t xml:space="preserve">        parameters: ``decode_content`` and ``cache_content``.</w:t>
        <w:br/>
        <w:br/>
        <w:t xml:space="preserve">        :param amt:</w:t>
        <w:br/>
        <w:t xml:space="preserve">            How much of the content to read. If specified, caching is skipped</w:t>
        <w:br/>
        <w:t xml:space="preserve">            because it doesn't make sense to cache partial content as the full</w:t>
        <w:br/>
        <w:t xml:space="preserve">            response.</w:t>
        <w:br/>
        <w:br/>
        <w:t xml:space="preserve">        :param decode_content:</w:t>
        <w:br/>
        <w:t xml:space="preserve">            If True, will attempt to decode the body based on the</w:t>
        <w:br/>
        <w:t xml:space="preserve">            'content-encoding' header.</w:t>
        <w:br/>
        <w:br/>
        <w:t xml:space="preserve">        :param cache_content:</w:t>
        <w:br/>
        <w:t xml:space="preserve">            If True, will save the returned data such that the same result is</w:t>
        <w:br/>
        <w:t xml:space="preserve">            returned despite of the state of the underlying file object. This</w:t>
        <w:br/>
        <w:t xml:space="preserve">            is useful if you want the ``.data`` property to continue working</w:t>
        <w:br/>
        <w:t xml:space="preserve">            after having ``.read()`` the file object. (Overridden if ``amt`` is</w:t>
        <w:br/>
        <w:t xml:space="preserve">            set.)</w:t>
        <w:br/>
        <w:t xml:space="preserve">        """</w:t>
        <w:br/>
        <w:t xml:space="preserve">        self._init_decoder()</w:t>
        <w:br/>
        <w:t xml:space="preserve">        if decode_content is None:</w:t>
        <w:br/>
        <w:t xml:space="preserve">            decode_content = self.decode_content</w:t>
        <w:br/>
        <w:br/>
        <w:t xml:space="preserve">        if self._fp is None:</w:t>
        <w:br/>
        <w:t xml:space="preserve">            return</w:t>
        <w:br/>
        <w:br/>
        <w:t xml:space="preserve">        flush_decoder = False</w:t>
        <w:br/>
        <w:t xml:space="preserve">        fp_closed = getattr(self._fp, "closed", False)</w:t>
        <w:br/>
        <w:br/>
        <w:t xml:space="preserve">        with self._error_catcher():</w:t>
        <w:br/>
        <w:t xml:space="preserve">            data = self._fp_read(amt) if not fp_closed else b""</w:t>
        <w:br/>
        <w:t xml:space="preserve">            if amt is None:</w:t>
        <w:br/>
        <w:t xml:space="preserve">                flush_decoder = True</w:t>
        <w:br/>
        <w:t xml:space="preserve">            else:</w:t>
        <w:br/>
        <w:t xml:space="preserve">                cache_content = False</w:t>
        <w:br/>
        <w:t xml:space="preserve">                if (</w:t>
        <w:br/>
        <w:t xml:space="preserve">                    amt != 0 and not data</w:t>
        <w:br/>
        <w:t xml:space="preserve">                ):  # Platform-specific: Buggy versions of Python.</w:t>
        <w:br/>
        <w:t xml:space="preserve">                    # Close the connection when no data is returned</w:t>
        <w:br/>
        <w:t xml:space="preserve">                    #</w:t>
        <w:br/>
        <w:t xml:space="preserve">                    # This is redundant to what httplib/http.client _should_</w:t>
        <w:br/>
        <w:t xml:space="preserve">                    # already do.  However, versions of python released before</w:t>
        <w:br/>
        <w:t xml:space="preserve">                    # December 15, 2012 (http://bugs.python.org/issue16298) do</w:t>
        <w:br/>
        <w:t xml:space="preserve">                    # not properly close the connection in all cases. There is</w:t>
        <w:br/>
        <w:t xml:space="preserve">                    # no harm in redundantly calling close.</w:t>
        <w:br/>
        <w:t xml:space="preserve">                    self._fp.close()</w:t>
        <w:br/>
        <w:t xml:space="preserve">                    flush_decoder = True</w:t>
        <w:br/>
        <w:t xml:space="preserve">                    if self.enforce_content_length and self.length_remaining not in (</w:t>
        <w:br/>
        <w:t xml:space="preserve">                        0,</w:t>
        <w:br/>
        <w:t xml:space="preserve">                        None,</w:t>
        <w:br/>
        <w:t xml:space="preserve">                    ):</w:t>
        <w:br/>
        <w:t xml:space="preserve">                        # This is an edge case that httplib failed to cover due</w:t>
        <w:br/>
        <w:t xml:space="preserve">                        # to concerns of backward compatibility. We're</w:t>
        <w:br/>
        <w:t xml:space="preserve">                        # addressing it here to make sure IncompleteRead is</w:t>
        <w:br/>
        <w:t xml:space="preserve">                        # raised during streaming, so all calls with incorrect</w:t>
        <w:br/>
        <w:t xml:space="preserve">                        # Content-Length are caught.</w:t>
        <w:br/>
        <w:t xml:space="preserve">                        raise IncompleteRead(self._fp_bytes_read, self.length_remaining)</w:t>
        <w:br/>
        <w:br/>
        <w:t xml:space="preserve">        if data:</w:t>
        <w:br/>
        <w:t xml:space="preserve">            self._fp_bytes_read += len(data)</w:t>
        <w:br/>
        <w:t xml:space="preserve">            if self.length_remaining is not None:</w:t>
        <w:br/>
        <w:t xml:space="preserve">                self.length_remaining -= len(data)</w:t>
        <w:br/>
        <w:br/>
        <w:t xml:space="preserve">            data = self._decode(data, decode_content, flush_decoder)</w:t>
        <w:br/>
        <w:br/>
        <w:t xml:space="preserve">            if cache_content:</w:t>
        <w:br/>
        <w:t xml:space="preserve">                self._body = data</w:t>
        <w:br/>
        <w:br/>
        <w:t xml:space="preserve">        return data</w:t>
        <w:br/>
        <w:br/>
        <w:t xml:space="preserve">    def stream(self, amt=2 ** 16, decode_content=None):</w:t>
        <w:br/>
        <w:t xml:space="preserve">        """</w:t>
        <w:br/>
        <w:t xml:space="preserve">        A generator wrapper for the read() method. A call will block until</w:t>
        <w:br/>
        <w:t xml:space="preserve">        ``amt`` bytes have been read from the connection or until the</w:t>
        <w:br/>
        <w:t xml:space="preserve">        connection is closed.</w:t>
        <w:br/>
        <w:br/>
        <w:t xml:space="preserve">        :param amt:</w:t>
        <w:br/>
        <w:t xml:space="preserve">            How much of the content to read. The generator will return up to</w:t>
        <w:br/>
        <w:t xml:space="preserve">            much data per iteration, but may return less. This is particularly</w:t>
        <w:br/>
        <w:t xml:space="preserve">            likely when using compressed data. However, the empty string will</w:t>
        <w:br/>
        <w:t xml:space="preserve">            never be returned.</w:t>
        <w:br/>
        <w:br/>
        <w:t xml:space="preserve">        :param decode_content:</w:t>
        <w:br/>
        <w:t xml:space="preserve">            If True, will attempt to decode the body based on the</w:t>
        <w:br/>
        <w:t xml:space="preserve">            'content-encoding' header.</w:t>
        <w:br/>
        <w:t xml:space="preserve">        """</w:t>
        <w:br/>
        <w:t xml:space="preserve">        if self.chunked and self.supports_chunked_reads():</w:t>
        <w:br/>
        <w:t xml:space="preserve">            for line in self.read_chunked(amt, decode_content=decode_content):</w:t>
        <w:br/>
        <w:t xml:space="preserve">                yield line</w:t>
        <w:br/>
        <w:t xml:space="preserve">        else:</w:t>
        <w:br/>
        <w:t xml:space="preserve">            while not is_fp_closed(self._fp):</w:t>
        <w:br/>
        <w:t xml:space="preserve">                data = self.read(amt=amt, decode_content=decode_content)</w:t>
        <w:br/>
        <w:br/>
        <w:t xml:space="preserve">                if data:</w:t>
        <w:br/>
        <w:t xml:space="preserve">                    yield data</w:t>
        <w:br/>
        <w:br/>
        <w:t xml:space="preserve">    @classmethod</w:t>
        <w:br/>
        <w:t xml:space="preserve">    def from_httplib(ResponseCls, r, **response_kw):</w:t>
        <w:br/>
        <w:t xml:space="preserve">        """</w:t>
        <w:br/>
        <w:t xml:space="preserve">        Given an :class:`http.client.HTTPResponse` instance ``r``, return a</w:t>
        <w:br/>
        <w:t xml:space="preserve">        corresponding :class:`urllib3.response.HTTPResponse` object.</w:t>
        <w:br/>
        <w:br/>
        <w:t xml:space="preserve">        Remaining parameters are passed to the HTTPResponse constructor, along</w:t>
        <w:br/>
        <w:t xml:space="preserve">        with ``original_response=r``.</w:t>
        <w:br/>
        <w:t xml:space="preserve">        """</w:t>
        <w:br/>
        <w:t xml:space="preserve">        headers = r.msg</w:t>
        <w:br/>
        <w:br/>
        <w:t xml:space="preserve">        if not isinstance(headers, HTTPHeaderDict):</w:t>
        <w:br/>
        <w:t xml:space="preserve">            if six.PY2:</w:t>
        <w:br/>
        <w:t xml:space="preserve">                # Python 2.7</w:t>
        <w:br/>
        <w:t xml:space="preserve">                headers = HTTPHeaderDict.from_httplib(headers)</w:t>
        <w:br/>
        <w:t xml:space="preserve">            else:</w:t>
        <w:br/>
        <w:t xml:space="preserve">                headers = HTTPHeaderDict(headers.items())</w:t>
        <w:br/>
        <w:br/>
        <w:t xml:space="preserve">        # HTTPResponse objects in Python 3 don't have a .strict attribute</w:t>
        <w:br/>
        <w:t xml:space="preserve">        strict = getattr(r, "strict", 0)</w:t>
        <w:br/>
        <w:t xml:space="preserve">        resp = ResponseCls(</w:t>
        <w:br/>
        <w:t xml:space="preserve">            body=r,</w:t>
        <w:br/>
        <w:t xml:space="preserve">            headers=headers,</w:t>
        <w:br/>
        <w:t xml:space="preserve">            status=r.status,</w:t>
        <w:br/>
        <w:t xml:space="preserve">            version=r.version,</w:t>
        <w:br/>
        <w:t xml:space="preserve">            reason=r.reason,</w:t>
        <w:br/>
        <w:t xml:space="preserve">            strict=strict,</w:t>
        <w:br/>
        <w:t xml:space="preserve">            original_response=r,</w:t>
        <w:br/>
        <w:t xml:space="preserve">            **response_kw</w:t>
        <w:br/>
        <w:t xml:space="preserve">        )</w:t>
        <w:br/>
        <w:t xml:space="preserve">        return resp</w:t>
        <w:br/>
        <w:br/>
        <w:t xml:space="preserve">    # Backwards-compatibility methods for http.client.HTTPResponse</w:t>
        <w:br/>
        <w:t xml:space="preserve">    def getheaders(self):</w:t>
        <w:br/>
        <w:t xml:space="preserve">        warnings.warn(</w:t>
        <w:br/>
        <w:t xml:space="preserve">            "HTTPResponse.getheaders() is deprecated and will be removed "</w:t>
        <w:br/>
        <w:t xml:space="preserve">            "in urllib3 v2.1.0. Instead access HTTPResponse.headers directly.",</w:t>
        <w:br/>
        <w:t xml:space="preserve">            category=DeprecationWarning,</w:t>
        <w:br/>
        <w:t xml:space="preserve">            stacklevel=2,</w:t>
        <w:br/>
        <w:t xml:space="preserve">        )</w:t>
        <w:br/>
        <w:t xml:space="preserve">        return self.headers</w:t>
        <w:br/>
        <w:br/>
        <w:t xml:space="preserve">    def getheader(self, name, default=None):</w:t>
        <w:br/>
        <w:t xml:space="preserve">        warnings.warn(</w:t>
        <w:br/>
        <w:t xml:space="preserve">            "HTTPResponse.getheader() is deprecated and will be removed "</w:t>
        <w:br/>
        <w:t xml:space="preserve">            "in urllib3 v2.1.0. Instead use HTTPResponse.headers.get(name, default).",</w:t>
        <w:br/>
        <w:t xml:space="preserve">            category=DeprecationWarning,</w:t>
        <w:br/>
        <w:t xml:space="preserve">            stacklevel=2,</w:t>
        <w:br/>
        <w:t xml:space="preserve">        )</w:t>
        <w:br/>
        <w:t xml:space="preserve">        return self.headers.get(name, default)</w:t>
        <w:br/>
        <w:br/>
        <w:t xml:space="preserve">    # Backwards compatibility for http.cookiejar</w:t>
        <w:br/>
        <w:t xml:space="preserve">    def info(self):</w:t>
        <w:br/>
        <w:t xml:space="preserve">        return self.headers</w:t>
        <w:br/>
        <w:br/>
        <w:t xml:space="preserve">    # Overrides from io.IOBase</w:t>
        <w:br/>
        <w:t xml:space="preserve">    def close(self):</w:t>
        <w:br/>
        <w:t xml:space="preserve">        if not self.closed:</w:t>
        <w:br/>
        <w:t xml:space="preserve">            self._fp.close()</w:t>
        <w:br/>
        <w:br/>
        <w:t xml:space="preserve">        if self._connection:</w:t>
        <w:br/>
        <w:t xml:space="preserve">            self._connection.close()</w:t>
        <w:br/>
        <w:br/>
        <w:t xml:space="preserve">        if not self.auto_close:</w:t>
        <w:br/>
        <w:t xml:space="preserve">            io.IOBase.close(self)</w:t>
        <w:br/>
        <w:br/>
        <w:t xml:space="preserve">    @property</w:t>
        <w:br/>
        <w:t xml:space="preserve">    def closed(self):</w:t>
        <w:br/>
        <w:t xml:space="preserve">        if not self.auto_close:</w:t>
        <w:br/>
        <w:t xml:space="preserve">            return io.IOBase.closed.__get__(self)</w:t>
        <w:br/>
        <w:t xml:space="preserve">        elif self._fp is None:</w:t>
        <w:br/>
        <w:t xml:space="preserve">            return True</w:t>
        <w:br/>
        <w:t xml:space="preserve">        elif hasattr(self._fp, "isclosed"):</w:t>
        <w:br/>
        <w:t xml:space="preserve">            return self._fp.isclosed()</w:t>
        <w:br/>
        <w:t xml:space="preserve">        elif hasattr(self._fp, "closed"):</w:t>
        <w:br/>
        <w:t xml:space="preserve">            return self._fp.closed</w:t>
        <w:br/>
        <w:t xml:space="preserve">        else:</w:t>
        <w:br/>
        <w:t xml:space="preserve">            return True</w:t>
        <w:br/>
        <w:br/>
        <w:t xml:space="preserve">    def fileno(self):</w:t>
        <w:br/>
        <w:t xml:space="preserve">        if self._fp is None:</w:t>
        <w:br/>
        <w:t xml:space="preserve">            raise IOError("HTTPResponse has no file to get a fileno from")</w:t>
        <w:br/>
        <w:t xml:space="preserve">        elif hasattr(self._fp, "fileno"):</w:t>
        <w:br/>
        <w:t xml:space="preserve">            return self._fp.fileno()</w:t>
        <w:br/>
        <w:t xml:space="preserve">        else:</w:t>
        <w:br/>
        <w:t xml:space="preserve">            raise IOError(</w:t>
        <w:br/>
        <w:t xml:space="preserve">                "The file-like object this HTTPResponse is wrapped "</w:t>
        <w:br/>
        <w:t xml:space="preserve">                "around has no file descriptor"</w:t>
        <w:br/>
        <w:t xml:space="preserve">            )</w:t>
        <w:br/>
        <w:br/>
        <w:t xml:space="preserve">    def flush(self):</w:t>
        <w:br/>
        <w:t xml:space="preserve">        if (</w:t>
        <w:br/>
        <w:t xml:space="preserve">            self._fp is not None</w:t>
        <w:br/>
        <w:t xml:space="preserve">            and hasattr(self._fp, "flush")</w:t>
        <w:br/>
        <w:t xml:space="preserve">            and not getattr(self._fp, "closed", False)</w:t>
        <w:br/>
        <w:t xml:space="preserve">        ):</w:t>
        <w:br/>
        <w:t xml:space="preserve">            return self._fp.flush()</w:t>
        <w:br/>
        <w:br/>
        <w:t xml:space="preserve">    def readable(self):</w:t>
        <w:br/>
        <w:t xml:space="preserve">        # This method is required for `io` module compatibility.</w:t>
        <w:br/>
        <w:t xml:space="preserve">        return True</w:t>
        <w:br/>
        <w:br/>
        <w:t xml:space="preserve">    def readinto(self, b):</w:t>
        <w:br/>
        <w:t xml:space="preserve">        # This method is required for `io` module compatibility.</w:t>
        <w:br/>
        <w:t xml:space="preserve">        temp = self.read(len(b))</w:t>
        <w:br/>
        <w:t xml:space="preserve">        if len(temp) == 0:</w:t>
        <w:br/>
        <w:t xml:space="preserve">            return 0</w:t>
        <w:br/>
        <w:t xml:space="preserve">        else:</w:t>
        <w:br/>
        <w:t xml:space="preserve">            b[: len(temp)] = temp</w:t>
        <w:br/>
        <w:t xml:space="preserve">            return len(temp)</w:t>
        <w:br/>
        <w:br/>
        <w:t xml:space="preserve">    def supports_chunked_reads(self):</w:t>
        <w:br/>
        <w:t xml:space="preserve">        """</w:t>
        <w:br/>
        <w:t xml:space="preserve">        Checks if the underlying file-like object looks like a</w:t>
        <w:br/>
        <w:t xml:space="preserve">        :class:`http.client.HTTPResponse` object. We do this by testing for</w:t>
        <w:br/>
        <w:t xml:space="preserve">        the fp attribute. If it is present we assume it returns raw chunks as</w:t>
        <w:br/>
        <w:t xml:space="preserve">        processed by read_chunked().</w:t>
        <w:br/>
        <w:t xml:space="preserve">        """</w:t>
        <w:br/>
        <w:t xml:space="preserve">        return hasattr(self._fp, "fp")</w:t>
        <w:br/>
        <w:br/>
        <w:t xml:space="preserve">    def _update_chunk_length(self):</w:t>
        <w:br/>
        <w:t xml:space="preserve">        # First, we'll figure out length of a chunk and then</w:t>
        <w:br/>
        <w:t xml:space="preserve">        # we'll try to read it from socket.</w:t>
        <w:br/>
        <w:t xml:space="preserve">        if self.chunk_left is not None:</w:t>
        <w:br/>
        <w:t xml:space="preserve">            return</w:t>
        <w:br/>
        <w:t xml:space="preserve">        line = self._fp.fp.readline()</w:t>
        <w:br/>
        <w:t xml:space="preserve">        line = line.split(b";", 1)[0]</w:t>
        <w:br/>
        <w:t xml:space="preserve">        try:</w:t>
        <w:br/>
        <w:t xml:space="preserve">            self.chunk_left = int(line, 16)</w:t>
        <w:br/>
        <w:t xml:space="preserve">        except ValueError:</w:t>
        <w:br/>
        <w:t xml:space="preserve">            # Invalid chunked protocol response, abort.</w:t>
        <w:br/>
        <w:t xml:space="preserve">            self.close()</w:t>
        <w:br/>
        <w:t xml:space="preserve">            raise InvalidChunkLength(self, line)</w:t>
        <w:br/>
        <w:br/>
        <w:t xml:space="preserve">    def _handle_chunk(self, amt):</w:t>
        <w:br/>
        <w:t xml:space="preserve">        returned_chunk = None</w:t>
        <w:br/>
        <w:t xml:space="preserve">        if amt is None:</w:t>
        <w:br/>
        <w:t xml:space="preserve">            chunk = self._fp._safe_read(self.chunk_left)</w:t>
        <w:br/>
        <w:t xml:space="preserve">            returned_chunk = chunk</w:t>
        <w:br/>
        <w:t xml:space="preserve">            self._fp._safe_read(2)  # Toss the CRLF at the end of the chunk.</w:t>
        <w:br/>
        <w:t xml:space="preserve">            self.chunk_left = None</w:t>
        <w:br/>
        <w:t xml:space="preserve">        elif amt &lt; self.chunk_left:</w:t>
        <w:br/>
        <w:t xml:space="preserve">            value = self._fp._safe_read(amt)</w:t>
        <w:br/>
        <w:t xml:space="preserve">            self.chunk_left = self.chunk_left - amt</w:t>
        <w:br/>
        <w:t xml:space="preserve">            returned_chunk = value</w:t>
        <w:br/>
        <w:t xml:space="preserve">        elif amt == self.chunk_left:</w:t>
        <w:br/>
        <w:t xml:space="preserve">            value = self._fp._safe_read(amt)</w:t>
        <w:br/>
        <w:t xml:space="preserve">            self._fp._safe_read(2)  # Toss the CRLF at the end of the chunk.</w:t>
        <w:br/>
        <w:t xml:space="preserve">            self.chunk_left = None</w:t>
        <w:br/>
        <w:t xml:space="preserve">            returned_chunk = value</w:t>
        <w:br/>
        <w:t xml:space="preserve">        else:  # amt &gt; self.chunk_left</w:t>
        <w:br/>
        <w:t xml:space="preserve">            returned_chunk = self._fp._safe_read(self.chunk_left)</w:t>
        <w:br/>
        <w:t xml:space="preserve">            self._fp._safe_read(2)  # Toss the CRLF at the end of the chunk.</w:t>
        <w:br/>
        <w:t xml:space="preserve">            self.chunk_left = None</w:t>
        <w:br/>
        <w:t xml:space="preserve">        return returned_chunk</w:t>
        <w:br/>
        <w:br/>
        <w:t xml:space="preserve">    def read_chunked(self, amt=None, decode_content=None):</w:t>
        <w:br/>
        <w:t xml:space="preserve">        """</w:t>
        <w:br/>
        <w:t xml:space="preserve">        Similar to :meth:`HTTPResponse.read`, but with an additional</w:t>
        <w:br/>
        <w:t xml:space="preserve">        parameter: ``decode_content``.</w:t>
        <w:br/>
        <w:br/>
        <w:t xml:space="preserve">        :param amt:</w:t>
        <w:br/>
        <w:t xml:space="preserve">            How much of the content to read. If specified, caching is skipped</w:t>
        <w:br/>
        <w:t xml:space="preserve">            because it doesn't make sense to cache partial content as the full</w:t>
        <w:br/>
        <w:t xml:space="preserve">            response.</w:t>
        <w:br/>
        <w:br/>
        <w:t xml:space="preserve">        :param decode_content:</w:t>
        <w:br/>
        <w:t xml:space="preserve">            If True, will attempt to decode the body based on the</w:t>
        <w:br/>
        <w:t xml:space="preserve">            'content-encoding' header.</w:t>
        <w:br/>
        <w:t xml:space="preserve">        """</w:t>
        <w:br/>
        <w:t xml:space="preserve">        self._init_decoder()</w:t>
        <w:br/>
        <w:t xml:space="preserve">        # FIXME: Rewrite this method and make it a class with a better structured logic.</w:t>
        <w:br/>
        <w:t xml:space="preserve">        if not self.chunked:</w:t>
        <w:br/>
        <w:t xml:space="preserve">            raise ResponseNotChunked(</w:t>
        <w:br/>
        <w:t xml:space="preserve">                "Response is not chunked. "</w:t>
        <w:br/>
        <w:t xml:space="preserve">                "Header 'transfer-encoding: chunked' is missing."</w:t>
        <w:br/>
        <w:t xml:space="preserve">            )</w:t>
        <w:br/>
        <w:t xml:space="preserve">        if not self.supports_chunked_reads():</w:t>
        <w:br/>
        <w:t xml:space="preserve">            raise BodyNotHttplibCompatible(</w:t>
        <w:br/>
        <w:t xml:space="preserve">                "Body should be http.client.HTTPResponse like. "</w:t>
        <w:br/>
        <w:t xml:space="preserve">                "It should have have an fp attribute which returns raw chunks."</w:t>
        <w:br/>
        <w:t xml:space="preserve">            )</w:t>
        <w:br/>
        <w:br/>
        <w:t xml:space="preserve">        with self._error_catcher():</w:t>
        <w:br/>
        <w:t xml:space="preserve">            # Don't bother reading the body of a HEAD request.</w:t>
        <w:br/>
        <w:t xml:space="preserve">            if self._original_response and is_response_to_head(self._original_response):</w:t>
        <w:br/>
        <w:t xml:space="preserve">                self._original_response.close()</w:t>
        <w:br/>
        <w:t xml:space="preserve">                return</w:t>
        <w:br/>
        <w:br/>
        <w:t xml:space="preserve">            # If a response is already read and closed</w:t>
        <w:br/>
        <w:t xml:space="preserve">            # then return immediately.</w:t>
        <w:br/>
        <w:t xml:space="preserve">            if self._fp.fp is None:</w:t>
        <w:br/>
        <w:t xml:space="preserve">                return</w:t>
        <w:br/>
        <w:br/>
        <w:t xml:space="preserve">            while True:</w:t>
        <w:br/>
        <w:t xml:space="preserve">                self._update_chunk_length()</w:t>
        <w:br/>
        <w:t xml:space="preserve">                if self.chunk_left == 0:</w:t>
        <w:br/>
        <w:t xml:space="preserve">                    break</w:t>
        <w:br/>
        <w:t xml:space="preserve">                chunk = self._handle_chunk(amt)</w:t>
        <w:br/>
        <w:t xml:space="preserve">                decoded = self._decode(</w:t>
        <w:br/>
        <w:t xml:space="preserve">                    chunk, decode_content=decode_content, flush_decoder=False</w:t>
        <w:br/>
        <w:t xml:space="preserve">                )</w:t>
        <w:br/>
        <w:t xml:space="preserve">                if decoded:</w:t>
        <w:br/>
        <w:t xml:space="preserve">                    yield decoded</w:t>
        <w:br/>
        <w:br/>
        <w:t xml:space="preserve">            if decode_content:</w:t>
        <w:br/>
        <w:t xml:space="preserve">                # On CPython and PyPy, we should never need to flush the</w:t>
        <w:br/>
        <w:t xml:space="preserve">                # decoder. However, on Jython we *might* need to, so</w:t>
        <w:br/>
        <w:t xml:space="preserve">                # lets defensively do it anyway.</w:t>
        <w:br/>
        <w:t xml:space="preserve">                decoded = self._flush_decoder()</w:t>
        <w:br/>
        <w:t xml:space="preserve">                if decoded:  # Platform-specific: Jython.</w:t>
        <w:br/>
        <w:t xml:space="preserve">                    yield decoded</w:t>
        <w:br/>
        <w:br/>
        <w:t xml:space="preserve">            # Chunk content ends with \r\n: discard it.</w:t>
        <w:br/>
        <w:t xml:space="preserve">            while True:</w:t>
        <w:br/>
        <w:t xml:space="preserve">                line = self._fp.fp.readline()</w:t>
        <w:br/>
        <w:t xml:space="preserve">                if not line:</w:t>
        <w:br/>
        <w:t xml:space="preserve">                    # Some sites may not end with '\r\n'.</w:t>
        <w:br/>
        <w:t xml:space="preserve">                    break</w:t>
        <w:br/>
        <w:t xml:space="preserve">                if line == b"\r\n":</w:t>
        <w:br/>
        <w:t xml:space="preserve">                    break</w:t>
        <w:br/>
        <w:br/>
        <w:t xml:space="preserve">            # We read everything; close the "file".</w:t>
        <w:br/>
        <w:t xml:space="preserve">            if self._original_response:</w:t>
        <w:br/>
        <w:t xml:space="preserve">                self._original_response.close()</w:t>
        <w:br/>
        <w:br/>
        <w:t xml:space="preserve">    def geturl(self):</w:t>
        <w:br/>
        <w:t xml:space="preserve">        """</w:t>
        <w:br/>
        <w:t xml:space="preserve">        Returns the URL that was the source of this response.</w:t>
        <w:br/>
        <w:t xml:space="preserve">        If the request that generated this response redirected, this method</w:t>
        <w:br/>
        <w:t xml:space="preserve">        will return the final redirect location.</w:t>
        <w:br/>
        <w:t xml:space="preserve">        """</w:t>
        <w:br/>
        <w:t xml:space="preserve">        if self.retries is not None and len(self.retries.history):</w:t>
        <w:br/>
        <w:t xml:space="preserve">            return self.retries.history[-1].redirect_location</w:t>
        <w:br/>
        <w:t xml:space="preserve">        else:</w:t>
        <w:br/>
        <w:t xml:space="preserve">            return self._request_url</w:t>
        <w:br/>
        <w:br/>
        <w:t xml:space="preserve">    def __iter__(self):</w:t>
        <w:br/>
        <w:t xml:space="preserve">        buffer = []</w:t>
        <w:br/>
        <w:t xml:space="preserve">        for chunk in self.stream(decode_content=True):</w:t>
        <w:br/>
        <w:t xml:space="preserve">            if b"\n" in chunk:</w:t>
        <w:br/>
        <w:t xml:space="preserve">                chunk = chunk.split(b"\n")</w:t>
        <w:br/>
        <w:t xml:space="preserve">                yield b"".join(buffer) + chunk[0] + b"\n"</w:t>
        <w:br/>
        <w:t xml:space="preserve">                for x in chunk[1:-1]:</w:t>
        <w:br/>
        <w:t xml:space="preserve">                    yield x + b"\n"</w:t>
        <w:br/>
        <w:t xml:space="preserve">                if chunk[-1]:</w:t>
        <w:br/>
        <w:t xml:space="preserve">                    buffer = [chunk[-1]]</w:t>
        <w:br/>
        <w:t xml:space="preserve">                else:</w:t>
        <w:br/>
        <w:t xml:space="preserve">                    buffer = []</w:t>
        <w:br/>
        <w:t xml:space="preserve">            else:</w:t>
        <w:br/>
        <w:t xml:space="preserve">                buffer.append(chunk)</w:t>
        <w:br/>
        <w:t xml:space="preserve">        if buffer:</w:t>
        <w:br/>
        <w:t xml:space="preserve">            yield b"".join(buffer)</w:t>
        <w:br/>
      </w:r>
    </w:p>
    <w:p>
      <w:r>
        <w:t>Fin du fichier : .venv/lib/python3.12/site-packages/pip/_vendor/urllib3/response.py</w:t>
      </w:r>
    </w:p>
    <w:p/>
    <w:p>
      <w:r>
        <w:t>Début du fichier : .venv/lib/python3.12/site-packages/pip/_vendor/urllib3/util/__init__.py</w:t>
      </w:r>
    </w:p>
    <w:p>
      <w:r>
        <w:rPr>
          <w:rFonts w:ascii="Consolas" w:hAnsi="Consolas"/>
        </w:rPr>
        <w:t>from __future__ import absolute_import</w:t>
        <w:br/>
        <w:br/>
        <w:t># For backwards compatibility, provide imports that used to be here.</w:t>
        <w:br/>
        <w:t>from .connection import is_connection_dropped</w:t>
        <w:br/>
        <w:t>from .request import SKIP_HEADER, SKIPPABLE_HEADERS, make_headers</w:t>
        <w:br/>
        <w:t>from .response import is_fp_closed</w:t>
        <w:br/>
        <w:t>from .retry import Retry</w:t>
        <w:br/>
        <w:t>from .ssl_ import (</w:t>
        <w:br/>
        <w:t xml:space="preserve">    ALPN_PROTOCOLS,</w:t>
        <w:br/>
        <w:t xml:space="preserve">    HAS_SNI,</w:t>
        <w:br/>
        <w:t xml:space="preserve">    IS_PYOPENSSL,</w:t>
        <w:br/>
        <w:t xml:space="preserve">    IS_SECURETRANSPORT,</w:t>
        <w:br/>
        <w:t xml:space="preserve">    PROTOCOL_TLS,</w:t>
        <w:br/>
        <w:t xml:space="preserve">    SSLContext,</w:t>
        <w:br/>
        <w:t xml:space="preserve">    assert_fingerprint,</w:t>
        <w:br/>
        <w:t xml:space="preserve">    resolve_cert_reqs,</w:t>
        <w:br/>
        <w:t xml:space="preserve">    resolve_ssl_version,</w:t>
        <w:br/>
        <w:t xml:space="preserve">    ssl_wrap_socket,</w:t>
        <w:br/>
        <w:t>)</w:t>
        <w:br/>
        <w:t>from .timeout import Timeout, current_time</w:t>
        <w:br/>
        <w:t>from .url import Url, get_host, parse_url, split_first</w:t>
        <w:br/>
        <w:t>from .wait import wait_for_read, wait_for_write</w:t>
        <w:br/>
        <w:br/>
        <w:t>__all__ = (</w:t>
        <w:br/>
        <w:t xml:space="preserve">    "HAS_SNI",</w:t>
        <w:br/>
        <w:t xml:space="preserve">    "IS_PYOPENSSL",</w:t>
        <w:br/>
        <w:t xml:space="preserve">    "IS_SECURETRANSPORT",</w:t>
        <w:br/>
        <w:t xml:space="preserve">    "SSLContext",</w:t>
        <w:br/>
        <w:t xml:space="preserve">    "PROTOCOL_TLS",</w:t>
        <w:br/>
        <w:t xml:space="preserve">    "ALPN_PROTOCOLS",</w:t>
        <w:br/>
        <w:t xml:space="preserve">    "Retry",</w:t>
        <w:br/>
        <w:t xml:space="preserve">    "Timeout",</w:t>
        <w:br/>
        <w:t xml:space="preserve">    "Url",</w:t>
        <w:br/>
        <w:t xml:space="preserve">    "assert_fingerprint",</w:t>
        <w:br/>
        <w:t xml:space="preserve">    "current_time",</w:t>
        <w:br/>
        <w:t xml:space="preserve">    "is_connection_dropped",</w:t>
        <w:br/>
        <w:t xml:space="preserve">    "is_fp_closed",</w:t>
        <w:br/>
        <w:t xml:space="preserve">    "get_host",</w:t>
        <w:br/>
        <w:t xml:space="preserve">    "parse_url",</w:t>
        <w:br/>
        <w:t xml:space="preserve">    "make_headers",</w:t>
        <w:br/>
        <w:t xml:space="preserve">    "resolve_cert_reqs",</w:t>
        <w:br/>
        <w:t xml:space="preserve">    "resolve_ssl_version",</w:t>
        <w:br/>
        <w:t xml:space="preserve">    "split_first",</w:t>
        <w:br/>
        <w:t xml:space="preserve">    "ssl_wrap_socket",</w:t>
        <w:br/>
        <w:t xml:space="preserve">    "wait_for_read",</w:t>
        <w:br/>
        <w:t xml:space="preserve">    "wait_for_write",</w:t>
        <w:br/>
        <w:t xml:space="preserve">    "SKIP_HEADER",</w:t>
        <w:br/>
        <w:t xml:space="preserve">    "SKIPPABLE_HEADERS",</w:t>
        <w:br/>
        <w:t>)</w:t>
        <w:br/>
      </w:r>
    </w:p>
    <w:p>
      <w:r>
        <w:t>Fin du fichier : .venv/lib/python3.12/site-packages/pip/_vendor/urllib3/util/__init__.py</w:t>
      </w:r>
    </w:p>
    <w:p/>
    <w:p>
      <w:r>
        <w:t>Début du fichier : .venv/lib/python3.12/site-packages/pip/_vendor/urllib3/util/connection.py</w:t>
      </w:r>
    </w:p>
    <w:p>
      <w:r>
        <w:rPr>
          <w:rFonts w:ascii="Consolas" w:hAnsi="Consolas"/>
        </w:rPr>
        <w:t>from __future__ import absolute_import</w:t>
        <w:br/>
        <w:br/>
        <w:t>import socket</w:t>
        <w:br/>
        <w:br/>
        <w:t>from ..contrib import _appengine_environ</w:t>
        <w:br/>
        <w:t>from ..exceptions import LocationParseError</w:t>
        <w:br/>
        <w:t>from ..packages import six</w:t>
        <w:br/>
        <w:t>from .wait import NoWayToWaitForSocketError, wait_for_read</w:t>
        <w:br/>
        <w:br/>
        <w:br/>
        <w:t>def is_connection_dropped(conn):  # Platform-specific</w:t>
        <w:br/>
        <w:t xml:space="preserve">    """</w:t>
        <w:br/>
        <w:t xml:space="preserve">    Returns True if the connection is dropped and should be closed.</w:t>
        <w:br/>
        <w:br/>
        <w:t xml:space="preserve">    :param conn:</w:t>
        <w:br/>
        <w:t xml:space="preserve">        :class:`http.client.HTTPConnection` object.</w:t>
        <w:br/>
        <w:br/>
        <w:t xml:space="preserve">    Note: For platforms like AppEngine, this will always return ``False`` to</w:t>
        <w:br/>
        <w:t xml:space="preserve">    let the platform handle connection recycling transparently for us.</w:t>
        <w:br/>
        <w:t xml:space="preserve">    """</w:t>
        <w:br/>
        <w:t xml:space="preserve">    sock = getattr(conn, "sock", False)</w:t>
        <w:br/>
        <w:t xml:space="preserve">    if sock is False:  # Platform-specific: AppEngine</w:t>
        <w:br/>
        <w:t xml:space="preserve">        return False</w:t>
        <w:br/>
        <w:t xml:space="preserve">    if sock is None:  # Connection already closed (such as by httplib).</w:t>
        <w:br/>
        <w:t xml:space="preserve">        return True</w:t>
        <w:br/>
        <w:t xml:space="preserve">    try:</w:t>
        <w:br/>
        <w:t xml:space="preserve">        # Returns True if readable, which here means it's been dropped</w:t>
        <w:br/>
        <w:t xml:space="preserve">        return wait_for_read(sock, timeout=0.0)</w:t>
        <w:br/>
        <w:t xml:space="preserve">    except NoWayToWaitForSocketError:  # Platform-specific: AppEngine</w:t>
        <w:br/>
        <w:t xml:space="preserve">        return False</w:t>
        <w:br/>
        <w:br/>
        <w:br/>
        <w:t># This function is copied from socket.py in the Python 2.7 standard</w:t>
        <w:br/>
        <w:t># library test suite. Added to its signature is only `socket_options`.</w:t>
        <w:br/>
        <w:t># One additional modification is that we avoid binding to IPv6 servers</w:t>
        <w:br/>
        <w:t># discovered in DNS if the system doesn't have IPv6 functionality.</w:t>
        <w:br/>
        <w:t>def create_connection(</w:t>
        <w:br/>
        <w:t xml:space="preserve">    address,</w:t>
        <w:br/>
        <w:t xml:space="preserve">    timeout=socket._GLOBAL_DEFAULT_TIMEOUT,</w:t>
        <w:br/>
        <w:t xml:space="preserve">    source_address=None,</w:t>
        <w:br/>
        <w:t xml:space="preserve">    socket_options=None,</w:t>
        <w:br/>
        <w:t>):</w:t>
        <w:br/>
        <w:t xml:space="preserve">    """Connect to *address* and return the socket object.</w:t>
        <w:br/>
        <w:br/>
        <w:t xml:space="preserve">    Convenience function.  Connect to *address* (a 2-tuple ``(host,</w:t>
        <w:br/>
        <w:t xml:space="preserve">    port)``) and return the socket object.  Passing the optional</w:t>
        <w:br/>
        <w:t xml:space="preserve">    *timeout* parameter will set the timeout on the socket instance</w:t>
        <w:br/>
        <w:t xml:space="preserve">    before attempting to connect.  If no *timeout* is supplied, the</w:t>
        <w:br/>
        <w:t xml:space="preserve">    global default timeout setting returned by :func:`socket.getdefaulttimeout`</w:t>
        <w:br/>
        <w:t xml:space="preserve">    is used.  If *source_address* is set it must be a tuple of (host, port)</w:t>
        <w:br/>
        <w:t xml:space="preserve">    for the socket to bind as a source address before making the connection.</w:t>
        <w:br/>
        <w:t xml:space="preserve">    An host of '' or port 0 tells the OS to use the default.</w:t>
        <w:br/>
        <w:t xml:space="preserve">    """</w:t>
        <w:br/>
        <w:br/>
        <w:t xml:space="preserve">    host, port = address</w:t>
        <w:br/>
        <w:t xml:space="preserve">    if host.startswith("["):</w:t>
        <w:br/>
        <w:t xml:space="preserve">        host = host.strip("[]")</w:t>
        <w:br/>
        <w:t xml:space="preserve">    err = None</w:t>
        <w:br/>
        <w:br/>
        <w:t xml:space="preserve">    # Using the value from allowed_gai_family() in the context of getaddrinfo lets</w:t>
        <w:br/>
        <w:t xml:space="preserve">    # us select whether to work with IPv4 DNS records, IPv6 records, or both.</w:t>
        <w:br/>
        <w:t xml:space="preserve">    # The original create_connection function always returns all records.</w:t>
        <w:br/>
        <w:t xml:space="preserve">    family = allowed_gai_family()</w:t>
        <w:br/>
        <w:br/>
        <w:t xml:space="preserve">    try:</w:t>
        <w:br/>
        <w:t xml:space="preserve">        host.encode("idna")</w:t>
        <w:br/>
        <w:t xml:space="preserve">    except UnicodeError:</w:t>
        <w:br/>
        <w:t xml:space="preserve">        return six.raise_from(</w:t>
        <w:br/>
        <w:t xml:space="preserve">            LocationParseError(u"'%s', label empty or too long" % host), None</w:t>
        <w:br/>
        <w:t xml:space="preserve">        )</w:t>
        <w:br/>
        <w:br/>
        <w:t xml:space="preserve">    for res in socket.getaddrinfo(host, port, family, socket.SOCK_STREAM):</w:t>
        <w:br/>
        <w:t xml:space="preserve">        af, socktype, proto, canonname, sa = res</w:t>
        <w:br/>
        <w:t xml:space="preserve">        sock = None</w:t>
        <w:br/>
        <w:t xml:space="preserve">        try:</w:t>
        <w:br/>
        <w:t xml:space="preserve">            sock = socket.socket(af, socktype, proto)</w:t>
        <w:br/>
        <w:br/>
        <w:t xml:space="preserve">            # If provided, set socket level options before connecting.</w:t>
        <w:br/>
        <w:t xml:space="preserve">            _set_socket_options(sock, socket_options)</w:t>
        <w:br/>
        <w:br/>
        <w:t xml:space="preserve">            if timeout is not socket._GLOBAL_DEFAULT_TIMEOUT:</w:t>
        <w:br/>
        <w:t xml:space="preserve">                sock.settimeout(timeout)</w:t>
        <w:br/>
        <w:t xml:space="preserve">            if source_address:</w:t>
        <w:br/>
        <w:t xml:space="preserve">                sock.bind(source_address)</w:t>
        <w:br/>
        <w:t xml:space="preserve">            sock.connect(sa)</w:t>
        <w:br/>
        <w:t xml:space="preserve">            return sock</w:t>
        <w:br/>
        <w:br/>
        <w:t xml:space="preserve">        except socket.error as e:</w:t>
        <w:br/>
        <w:t xml:space="preserve">            err = e</w:t>
        <w:br/>
        <w:t xml:space="preserve">            if sock is not None:</w:t>
        <w:br/>
        <w:t xml:space="preserve">                sock.close()</w:t>
        <w:br/>
        <w:t xml:space="preserve">                sock = None</w:t>
        <w:br/>
        <w:br/>
        <w:t xml:space="preserve">    if err is not None:</w:t>
        <w:br/>
        <w:t xml:space="preserve">        raise err</w:t>
        <w:br/>
        <w:br/>
        <w:t xml:space="preserve">    raise socket.error("getaddrinfo returns an empty list")</w:t>
        <w:br/>
        <w:br/>
        <w:br/>
        <w:t>def _set_socket_options(sock, options):</w:t>
        <w:br/>
        <w:t xml:space="preserve">    if options is None:</w:t>
        <w:br/>
        <w:t xml:space="preserve">        return</w:t>
        <w:br/>
        <w:br/>
        <w:t xml:space="preserve">    for opt in options:</w:t>
        <w:br/>
        <w:t xml:space="preserve">        sock.setsockopt(*opt)</w:t>
        <w:br/>
        <w:br/>
        <w:br/>
        <w:t>def allowed_gai_family():</w:t>
        <w:br/>
        <w:t xml:space="preserve">    """This function is designed to work in the context of</w:t>
        <w:br/>
        <w:t xml:space="preserve">    getaddrinfo, where family=socket.AF_UNSPEC is the default and</w:t>
        <w:br/>
        <w:t xml:space="preserve">    will perform a DNS search for both IPv6 and IPv4 records."""</w:t>
        <w:br/>
        <w:br/>
        <w:t xml:space="preserve">    family = socket.AF_INET</w:t>
        <w:br/>
        <w:t xml:space="preserve">    if HAS_IPV6:</w:t>
        <w:br/>
        <w:t xml:space="preserve">        family = socket.AF_UNSPEC</w:t>
        <w:br/>
        <w:t xml:space="preserve">    return family</w:t>
        <w:br/>
        <w:br/>
        <w:br/>
        <w:t>def _has_ipv6(host):</w:t>
        <w:br/>
        <w:t xml:space="preserve">    """Returns True if the system can bind an IPv6 address."""</w:t>
        <w:br/>
        <w:t xml:space="preserve">    sock = None</w:t>
        <w:br/>
        <w:t xml:space="preserve">    has_ipv6 = False</w:t>
        <w:br/>
        <w:br/>
        <w:t xml:space="preserve">    # App Engine doesn't support IPV6 sockets and actually has a quota on the</w:t>
        <w:br/>
        <w:t xml:space="preserve">    # number of sockets that can be used, so just early out here instead of</w:t>
        <w:br/>
        <w:t xml:space="preserve">    # creating a socket needlessly.</w:t>
        <w:br/>
        <w:t xml:space="preserve">    # See https://github.com/urllib3/urllib3/issues/1446</w:t>
        <w:br/>
        <w:t xml:space="preserve">    if _appengine_environ.is_appengine_sandbox():</w:t>
        <w:br/>
        <w:t xml:space="preserve">        return False</w:t>
        <w:br/>
        <w:br/>
        <w:t xml:space="preserve">    if socket.has_ipv6:</w:t>
        <w:br/>
        <w:t xml:space="preserve">        # has_ipv6 returns true if cPython was compiled with IPv6 support.</w:t>
        <w:br/>
        <w:t xml:space="preserve">        # It does not tell us if the system has IPv6 support enabled. To</w:t>
        <w:br/>
        <w:t xml:space="preserve">        # determine that we must bind to an IPv6 address.</w:t>
        <w:br/>
        <w:t xml:space="preserve">        # https://github.com/urllib3/urllib3/pull/611</w:t>
        <w:br/>
        <w:t xml:space="preserve">        # https://bugs.python.org/issue658327</w:t>
        <w:br/>
        <w:t xml:space="preserve">        try:</w:t>
        <w:br/>
        <w:t xml:space="preserve">            sock = socket.socket(socket.AF_INET6)</w:t>
        <w:br/>
        <w:t xml:space="preserve">            sock.bind((host, 0))</w:t>
        <w:br/>
        <w:t xml:space="preserve">            has_ipv6 = True</w:t>
        <w:br/>
        <w:t xml:space="preserve">        except Exception:</w:t>
        <w:br/>
        <w:t xml:space="preserve">            pass</w:t>
        <w:br/>
        <w:br/>
        <w:t xml:space="preserve">    if sock:</w:t>
        <w:br/>
        <w:t xml:space="preserve">        sock.close()</w:t>
        <w:br/>
        <w:t xml:space="preserve">    return has_ipv6</w:t>
        <w:br/>
        <w:br/>
        <w:br/>
        <w:t>HAS_IPV6 = _has_ipv6("::1")</w:t>
        <w:br/>
      </w:r>
    </w:p>
    <w:p>
      <w:r>
        <w:t>Fin du fichier : .venv/lib/python3.12/site-packages/pip/_vendor/urllib3/util/connection.py</w:t>
      </w:r>
    </w:p>
    <w:p/>
    <w:p>
      <w:r>
        <w:t>Début du fichier : .venv/lib/python3.12/site-packages/pip/_vendor/urllib3/util/proxy.py</w:t>
      </w:r>
    </w:p>
    <w:p>
      <w:r>
        <w:rPr>
          <w:rFonts w:ascii="Consolas" w:hAnsi="Consolas"/>
        </w:rPr>
        <w:t>from .ssl_ import create_urllib3_context, resolve_cert_reqs, resolve_ssl_version</w:t>
        <w:br/>
        <w:br/>
        <w:br/>
        <w:t>def connection_requires_http_tunnel(</w:t>
        <w:br/>
        <w:t xml:space="preserve">    proxy_url=None, proxy_config=None, destination_scheme=None</w:t>
        <w:br/>
        <w:t>):</w:t>
        <w:br/>
        <w:t xml:space="preserve">    """</w:t>
        <w:br/>
        <w:t xml:space="preserve">    Returns True if the connection requires an HTTP CONNECT through the proxy.</w:t>
        <w:br/>
        <w:br/>
        <w:t xml:space="preserve">    :param URL proxy_url:</w:t>
        <w:br/>
        <w:t xml:space="preserve">        URL of the proxy.</w:t>
        <w:br/>
        <w:t xml:space="preserve">    :param ProxyConfig proxy_config:</w:t>
        <w:br/>
        <w:t xml:space="preserve">        Proxy configuration from poolmanager.py</w:t>
        <w:br/>
        <w:t xml:space="preserve">    :param str destination_scheme:</w:t>
        <w:br/>
        <w:t xml:space="preserve">        The scheme of the destination. (i.e https, http, etc)</w:t>
        <w:br/>
        <w:t xml:space="preserve">    """</w:t>
        <w:br/>
        <w:t xml:space="preserve">    # If we're not using a proxy, no way to use a tunnel.</w:t>
        <w:br/>
        <w:t xml:space="preserve">    if proxy_url is None:</w:t>
        <w:br/>
        <w:t xml:space="preserve">        return False</w:t>
        <w:br/>
        <w:br/>
        <w:t xml:space="preserve">    # HTTP destinations never require tunneling, we always forward.</w:t>
        <w:br/>
        <w:t xml:space="preserve">    if destination_scheme == "http":</w:t>
        <w:br/>
        <w:t xml:space="preserve">        return False</w:t>
        <w:br/>
        <w:br/>
        <w:t xml:space="preserve">    # Support for forwarding with HTTPS proxies and HTTPS destinations.</w:t>
        <w:br/>
        <w:t xml:space="preserve">    if (</w:t>
        <w:br/>
        <w:t xml:space="preserve">        proxy_url.scheme == "https"</w:t>
        <w:br/>
        <w:t xml:space="preserve">        and proxy_config</w:t>
        <w:br/>
        <w:t xml:space="preserve">        and proxy_config.use_forwarding_for_https</w:t>
        <w:br/>
        <w:t xml:space="preserve">    ):</w:t>
        <w:br/>
        <w:t xml:space="preserve">        return False</w:t>
        <w:br/>
        <w:br/>
        <w:t xml:space="preserve">    # Otherwise always use a tunnel.</w:t>
        <w:br/>
        <w:t xml:space="preserve">    return True</w:t>
        <w:br/>
        <w:br/>
        <w:br/>
        <w:t>def create_proxy_ssl_context(</w:t>
        <w:br/>
        <w:t xml:space="preserve">    ssl_version, cert_reqs, ca_certs=None, ca_cert_dir=None, ca_cert_data=None</w:t>
        <w:br/>
        <w:t>):</w:t>
        <w:br/>
        <w:t xml:space="preserve">    """</w:t>
        <w:br/>
        <w:t xml:space="preserve">    Generates a default proxy ssl context if one hasn't been provided by the</w:t>
        <w:br/>
        <w:t xml:space="preserve">    user.</w:t>
        <w:br/>
        <w:t xml:space="preserve">    """</w:t>
        <w:br/>
        <w:t xml:space="preserve">    ssl_context = create_urllib3_context(</w:t>
        <w:br/>
        <w:t xml:space="preserve">        ssl_version=resolve_ssl_version(ssl_version),</w:t>
        <w:br/>
        <w:t xml:space="preserve">        cert_reqs=resolve_cert_reqs(cert_reqs),</w:t>
        <w:br/>
        <w:t xml:space="preserve">    )</w:t>
        <w:br/>
        <w:br/>
        <w:t xml:space="preserve">    if (</w:t>
        <w:br/>
        <w:t xml:space="preserve">        not ca_certs</w:t>
        <w:br/>
        <w:t xml:space="preserve">        and not ca_cert_dir</w:t>
        <w:br/>
        <w:t xml:space="preserve">        and not ca_cert_data</w:t>
        <w:br/>
        <w:t xml:space="preserve">        and hasattr(ssl_context, "load_default_certs")</w:t>
        <w:br/>
        <w:t xml:space="preserve">    ):</w:t>
        <w:br/>
        <w:t xml:space="preserve">        ssl_context.load_default_certs()</w:t>
        <w:br/>
        <w:br/>
        <w:t xml:space="preserve">    return ssl_context</w:t>
        <w:br/>
      </w:r>
    </w:p>
    <w:p>
      <w:r>
        <w:t>Fin du fichier : .venv/lib/python3.12/site-packages/pip/_vendor/urllib3/util/proxy.py</w:t>
      </w:r>
    </w:p>
    <w:p/>
    <w:p>
      <w:r>
        <w:t>Début du fichier : .venv/lib/python3.12/site-packages/pip/_vendor/urllib3/util/queue.py</w:t>
      </w:r>
    </w:p>
    <w:p>
      <w:r>
        <w:rPr>
          <w:rFonts w:ascii="Consolas" w:hAnsi="Consolas"/>
        </w:rPr>
        <w:t>import collections</w:t>
        <w:br/>
        <w:br/>
        <w:t>from ..packages import six</w:t>
        <w:br/>
        <w:t>from ..packages.six.moves import queue</w:t>
        <w:br/>
        <w:br/>
        <w:t>if six.PY2:</w:t>
        <w:br/>
        <w:t xml:space="preserve">    # Queue is imported for side effects on MS Windows. See issue #229.</w:t>
        <w:br/>
        <w:t xml:space="preserve">    import Queue as _unused_module_Queue  # noqa: F401</w:t>
        <w:br/>
        <w:br/>
        <w:br/>
        <w:t>class LifoQueue(queue.Queue):</w:t>
        <w:br/>
        <w:t xml:space="preserve">    def _init(self, _):</w:t>
        <w:br/>
        <w:t xml:space="preserve">        self.queue = collections.deque()</w:t>
        <w:br/>
        <w:br/>
        <w:t xml:space="preserve">    def _qsize(self, len=len):</w:t>
        <w:br/>
        <w:t xml:space="preserve">        return len(self.queue)</w:t>
        <w:br/>
        <w:br/>
        <w:t xml:space="preserve">    def _put(self, item):</w:t>
        <w:br/>
        <w:t xml:space="preserve">        self.queue.append(item)</w:t>
        <w:br/>
        <w:br/>
        <w:t xml:space="preserve">    def _get(self):</w:t>
        <w:br/>
        <w:t xml:space="preserve">        return self.queue.pop()</w:t>
        <w:br/>
      </w:r>
    </w:p>
    <w:p>
      <w:r>
        <w:t>Fin du fichier : .venv/lib/python3.12/site-packages/pip/_vendor/urllib3/util/queue.py</w:t>
      </w:r>
    </w:p>
    <w:p/>
    <w:p>
      <w:r>
        <w:t>Début du fichier : .venv/lib/python3.12/site-packages/pip/_vendor/urllib3/util/request.py</w:t>
      </w:r>
    </w:p>
    <w:p>
      <w:r>
        <w:rPr>
          <w:rFonts w:ascii="Consolas" w:hAnsi="Consolas"/>
        </w:rPr>
        <w:t>from __future__ import absolute_import</w:t>
        <w:br/>
        <w:br/>
        <w:t>from base64 import b64encode</w:t>
        <w:br/>
        <w:br/>
        <w:t>from ..exceptions import UnrewindableBodyError</w:t>
        <w:br/>
        <w:t>from ..packages.six import b, integer_types</w:t>
        <w:br/>
        <w:br/>
        <w:t># Pass as a value within ``headers`` to skip</w:t>
        <w:br/>
        <w:t># emitting some HTTP headers that are added automatically.</w:t>
        <w:br/>
        <w:t># The only headers that are supported are ``Accept-Encoding``,</w:t>
        <w:br/>
        <w:t># ``Host``, and ``User-Agent``.</w:t>
        <w:br/>
        <w:t>SKIP_HEADER = "@@@SKIP_HEADER@@@"</w:t>
        <w:br/>
        <w:t>SKIPPABLE_HEADERS = frozenset(["accept-encoding", "host", "user-agent"])</w:t>
        <w:br/>
        <w:br/>
        <w:t>ACCEPT_ENCODING = "gzip,deflate"</w:t>
        <w:br/>
        <w:br/>
        <w:t>_FAILEDTELL = object()</w:t>
        <w:br/>
        <w:br/>
        <w:br/>
        <w:t>def make_headers(</w:t>
        <w:br/>
        <w:t xml:space="preserve">    keep_alive=None,</w:t>
        <w:br/>
        <w:t xml:space="preserve">    accept_encoding=None,</w:t>
        <w:br/>
        <w:t xml:space="preserve">    user_agent=None,</w:t>
        <w:br/>
        <w:t xml:space="preserve">    basic_auth=None,</w:t>
        <w:br/>
        <w:t xml:space="preserve">    proxy_basic_auth=None,</w:t>
        <w:br/>
        <w:t xml:space="preserve">    disable_cache=None,</w:t>
        <w:br/>
        <w:t>):</w:t>
        <w:br/>
        <w:t xml:space="preserve">    """</w:t>
        <w:br/>
        <w:t xml:space="preserve">    Shortcuts for generating request headers.</w:t>
        <w:br/>
        <w:br/>
        <w:t xml:space="preserve">    :param keep_alive:</w:t>
        <w:br/>
        <w:t xml:space="preserve">        If ``True``, adds 'connection: keep-alive' header.</w:t>
        <w:br/>
        <w:br/>
        <w:t xml:space="preserve">    :param accept_encoding:</w:t>
        <w:br/>
        <w:t xml:space="preserve">        Can be a boolean, list, or string.</w:t>
        <w:br/>
        <w:t xml:space="preserve">        ``True`` translates to 'gzip,deflate'.</w:t>
        <w:br/>
        <w:t xml:space="preserve">        List will get joined by comma.</w:t>
        <w:br/>
        <w:t xml:space="preserve">        String will be used as provided.</w:t>
        <w:br/>
        <w:br/>
        <w:t xml:space="preserve">    :param user_agent:</w:t>
        <w:br/>
        <w:t xml:space="preserve">        String representing the user-agent you want, such as</w:t>
        <w:br/>
        <w:t xml:space="preserve">        "python-urllib3/0.6"</w:t>
        <w:br/>
        <w:br/>
        <w:t xml:space="preserve">    :param basic_auth:</w:t>
        <w:br/>
        <w:t xml:space="preserve">        Colon-separated username:password string for 'authorization: basic ...'</w:t>
        <w:br/>
        <w:t xml:space="preserve">        auth header.</w:t>
        <w:br/>
        <w:br/>
        <w:t xml:space="preserve">    :param proxy_basic_auth:</w:t>
        <w:br/>
        <w:t xml:space="preserve">        Colon-separated username:password string for 'proxy-authorization: basic ...'</w:t>
        <w:br/>
        <w:t xml:space="preserve">        auth header.</w:t>
        <w:br/>
        <w:br/>
        <w:t xml:space="preserve">    :param disable_cache:</w:t>
        <w:br/>
        <w:t xml:space="preserve">        If ``True``, adds 'cache-control: no-cache' header.</w:t>
        <w:br/>
        <w:br/>
        <w:t xml:space="preserve">    Example::</w:t>
        <w:br/>
        <w:br/>
        <w:t xml:space="preserve">        &gt;&gt;&gt; make_headers(keep_alive=True, user_agent="Batman/1.0")</w:t>
        <w:br/>
        <w:t xml:space="preserve">        {'connection': 'keep-alive', 'user-agent': 'Batman/1.0'}</w:t>
        <w:br/>
        <w:t xml:space="preserve">        &gt;&gt;&gt; make_headers(accept_encoding=True)</w:t>
        <w:br/>
        <w:t xml:space="preserve">        {'accept-encoding': 'gzip,deflate'}</w:t>
        <w:br/>
        <w:t xml:space="preserve">    """</w:t>
        <w:br/>
        <w:t xml:space="preserve">    headers = {}</w:t>
        <w:br/>
        <w:t xml:space="preserve">    if accept_encoding:</w:t>
        <w:br/>
        <w:t xml:space="preserve">        if isinstance(accept_encoding, str):</w:t>
        <w:br/>
        <w:t xml:space="preserve">            pass</w:t>
        <w:br/>
        <w:t xml:space="preserve">        elif isinstance(accept_encoding, list):</w:t>
        <w:br/>
        <w:t xml:space="preserve">            accept_encoding = ",".join(accept_encoding)</w:t>
        <w:br/>
        <w:t xml:space="preserve">        else:</w:t>
        <w:br/>
        <w:t xml:space="preserve">            accept_encoding = ACCEPT_ENCODING</w:t>
        <w:br/>
        <w:t xml:space="preserve">        headers["accept-encoding"] = accept_encoding</w:t>
        <w:br/>
        <w:br/>
        <w:t xml:space="preserve">    if user_agent:</w:t>
        <w:br/>
        <w:t xml:space="preserve">        headers["user-agent"] = user_agent</w:t>
        <w:br/>
        <w:br/>
        <w:t xml:space="preserve">    if keep_alive:</w:t>
        <w:br/>
        <w:t xml:space="preserve">        headers["connection"] = "keep-alive"</w:t>
        <w:br/>
        <w:br/>
        <w:t xml:space="preserve">    if basic_auth:</w:t>
        <w:br/>
        <w:t xml:space="preserve">        headers["authorization"] = "Basic " + b64encode(b(basic_auth)).decode("utf-8")</w:t>
        <w:br/>
        <w:br/>
        <w:t xml:space="preserve">    if proxy_basic_auth:</w:t>
        <w:br/>
        <w:t xml:space="preserve">        headers["proxy-authorization"] = "Basic " + b64encode(</w:t>
        <w:br/>
        <w:t xml:space="preserve">            b(proxy_basic_auth)</w:t>
        <w:br/>
        <w:t xml:space="preserve">        ).decode("utf-8")</w:t>
        <w:br/>
        <w:br/>
        <w:t xml:space="preserve">    if disable_cache:</w:t>
        <w:br/>
        <w:t xml:space="preserve">        headers["cache-control"] = "no-cache"</w:t>
        <w:br/>
        <w:br/>
        <w:t xml:space="preserve">    return headers</w:t>
        <w:br/>
        <w:br/>
        <w:br/>
        <w:t>def set_file_position(body, pos):</w:t>
        <w:br/>
        <w:t xml:space="preserve">    """</w:t>
        <w:br/>
        <w:t xml:space="preserve">    If a position is provided, move file to that point.</w:t>
        <w:br/>
        <w:t xml:space="preserve">    Otherwise, we'll attempt to record a position for future use.</w:t>
        <w:br/>
        <w:t xml:space="preserve">    """</w:t>
        <w:br/>
        <w:t xml:space="preserve">    if pos is not None:</w:t>
        <w:br/>
        <w:t xml:space="preserve">        rewind_body(body, pos)</w:t>
        <w:br/>
        <w:t xml:space="preserve">    elif getattr(body, "tell", None) is not None:</w:t>
        <w:br/>
        <w:t xml:space="preserve">        try:</w:t>
        <w:br/>
        <w:t xml:space="preserve">            pos = body.tell()</w:t>
        <w:br/>
        <w:t xml:space="preserve">        except (IOError, OSError):</w:t>
        <w:br/>
        <w:t xml:space="preserve">            # This differentiates from None, allowing us to catch</w:t>
        <w:br/>
        <w:t xml:space="preserve">            # a failed `tell()` later when trying to rewind the body.</w:t>
        <w:br/>
        <w:t xml:space="preserve">            pos = _FAILEDTELL</w:t>
        <w:br/>
        <w:br/>
        <w:t xml:space="preserve">    return pos</w:t>
        <w:br/>
        <w:br/>
        <w:br/>
        <w:t>def rewind_body(body, body_pos):</w:t>
        <w:br/>
        <w:t xml:space="preserve">    """</w:t>
        <w:br/>
        <w:t xml:space="preserve">    Attempt to rewind body to a certain position.</w:t>
        <w:br/>
        <w:t xml:space="preserve">    Primarily used for request redirects and retries.</w:t>
        <w:br/>
        <w:br/>
        <w:t xml:space="preserve">    :param body:</w:t>
        <w:br/>
        <w:t xml:space="preserve">        File-like object that supports seek.</w:t>
        <w:br/>
        <w:br/>
        <w:t xml:space="preserve">    :param int pos:</w:t>
        <w:br/>
        <w:t xml:space="preserve">        Position to seek to in file.</w:t>
        <w:br/>
        <w:t xml:space="preserve">    """</w:t>
        <w:br/>
        <w:t xml:space="preserve">    body_seek = getattr(body, "seek", None)</w:t>
        <w:br/>
        <w:t xml:space="preserve">    if body_seek is not None and isinstance(body_pos, integer_types):</w:t>
        <w:br/>
        <w:t xml:space="preserve">        try:</w:t>
        <w:br/>
        <w:t xml:space="preserve">            body_seek(body_pos)</w:t>
        <w:br/>
        <w:t xml:space="preserve">        except (IOError, OSError):</w:t>
        <w:br/>
        <w:t xml:space="preserve">            raise UnrewindableBodyError(</w:t>
        <w:br/>
        <w:t xml:space="preserve">                "An error occurred when rewinding request body for redirect/retry."</w:t>
        <w:br/>
        <w:t xml:space="preserve">            )</w:t>
        <w:br/>
        <w:t xml:space="preserve">    elif body_pos is _FAILEDTELL:</w:t>
        <w:br/>
        <w:t xml:space="preserve">        raise UnrewindableBodyError(</w:t>
        <w:br/>
        <w:t xml:space="preserve">            "Unable to record file position for rewinding "</w:t>
        <w:br/>
        <w:t xml:space="preserve">            "request body during a redirect/retry."</w:t>
        <w:br/>
        <w:t xml:space="preserve">        )</w:t>
        <w:br/>
        <w:t xml:space="preserve">    else:</w:t>
        <w:br/>
        <w:t xml:space="preserve">        raise ValueError(</w:t>
        <w:br/>
        <w:t xml:space="preserve">            "body_pos must be of type integer, instead it was %s." % type(body_pos)</w:t>
        <w:br/>
        <w:t xml:space="preserve">        )</w:t>
        <w:br/>
      </w:r>
    </w:p>
    <w:p>
      <w:r>
        <w:t>Fin du fichier : .venv/lib/python3.12/site-packages/pip/_vendor/urllib3/util/request.py</w:t>
      </w:r>
    </w:p>
    <w:p/>
    <w:p>
      <w:r>
        <w:t>Début du fichier : .venv/lib/python3.12/site-packages/pip/_vendor/urllib3/util/response.py</w:t>
      </w:r>
    </w:p>
    <w:p>
      <w:r>
        <w:rPr>
          <w:rFonts w:ascii="Consolas" w:hAnsi="Consolas"/>
        </w:rPr>
        <w:t>from __future__ import absolute_import</w:t>
        <w:br/>
        <w:br/>
        <w:t>from email.errors import MultipartInvariantViolationDefect, StartBoundaryNotFoundDefect</w:t>
        <w:br/>
        <w:br/>
        <w:t>from ..exceptions import HeaderParsingError</w:t>
        <w:br/>
        <w:t>from ..packages.six.moves import http_client as httplib</w:t>
        <w:br/>
        <w:br/>
        <w:br/>
        <w:t>def is_fp_closed(obj):</w:t>
        <w:br/>
        <w:t xml:space="preserve">    """</w:t>
        <w:br/>
        <w:t xml:space="preserve">    Checks whether a given file-like object is closed.</w:t>
        <w:br/>
        <w:br/>
        <w:t xml:space="preserve">    :param obj:</w:t>
        <w:br/>
        <w:t xml:space="preserve">        The file-like object to check.</w:t>
        <w:br/>
        <w:t xml:space="preserve">    """</w:t>
        <w:br/>
        <w:br/>
        <w:t xml:space="preserve">    try:</w:t>
        <w:br/>
        <w:t xml:space="preserve">        # Check `isclosed()` first, in case Python3 doesn't set `closed`.</w:t>
        <w:br/>
        <w:t xml:space="preserve">        # GH Issue #928</w:t>
        <w:br/>
        <w:t xml:space="preserve">        return obj.isclosed()</w:t>
        <w:br/>
        <w:t xml:space="preserve">    except AttributeError:</w:t>
        <w:br/>
        <w:t xml:space="preserve">        pass</w:t>
        <w:br/>
        <w:br/>
        <w:t xml:space="preserve">    try:</w:t>
        <w:br/>
        <w:t xml:space="preserve">        # Check via the official file-like-object way.</w:t>
        <w:br/>
        <w:t xml:space="preserve">        return obj.closed</w:t>
        <w:br/>
        <w:t xml:space="preserve">    except AttributeError:</w:t>
        <w:br/>
        <w:t xml:space="preserve">        pass</w:t>
        <w:br/>
        <w:br/>
        <w:t xml:space="preserve">    try:</w:t>
        <w:br/>
        <w:t xml:space="preserve">        # Check if the object is a container for another file-like object that</w:t>
        <w:br/>
        <w:t xml:space="preserve">        # gets released on exhaustion (e.g. HTTPResponse).</w:t>
        <w:br/>
        <w:t xml:space="preserve">        return obj.fp is None</w:t>
        <w:br/>
        <w:t xml:space="preserve">    except AttributeError:</w:t>
        <w:br/>
        <w:t xml:space="preserve">        pass</w:t>
        <w:br/>
        <w:br/>
        <w:t xml:space="preserve">    raise ValueError("Unable to determine whether fp is closed.")</w:t>
        <w:br/>
        <w:br/>
        <w:br/>
        <w:t>def assert_header_parsing(headers):</w:t>
        <w:br/>
        <w:t xml:space="preserve">    """</w:t>
        <w:br/>
        <w:t xml:space="preserve">    Asserts whether all headers have been successfully parsed.</w:t>
        <w:br/>
        <w:t xml:space="preserve">    Extracts encountered errors from the result of parsing headers.</w:t>
        <w:br/>
        <w:br/>
        <w:t xml:space="preserve">    Only works on Python 3.</w:t>
        <w:br/>
        <w:br/>
        <w:t xml:space="preserve">    :param http.client.HTTPMessage headers: Headers to verify.</w:t>
        <w:br/>
        <w:br/>
        <w:t xml:space="preserve">    :raises urllib3.exceptions.HeaderParsingError:</w:t>
        <w:br/>
        <w:t xml:space="preserve">        If parsing errors are found.</w:t>
        <w:br/>
        <w:t xml:space="preserve">    """</w:t>
        <w:br/>
        <w:br/>
        <w:t xml:space="preserve">    # This will fail silently if we pass in the wrong kind of parameter.</w:t>
        <w:br/>
        <w:t xml:space="preserve">    # To make debugging easier add an explicit check.</w:t>
        <w:br/>
        <w:t xml:space="preserve">    if not isinstance(headers, httplib.HTTPMessage):</w:t>
        <w:br/>
        <w:t xml:space="preserve">        raise TypeError("expected httplib.Message, got {0}.".format(type(headers)))</w:t>
        <w:br/>
        <w:br/>
        <w:t xml:space="preserve">    defects = getattr(headers, "defects", None)</w:t>
        <w:br/>
        <w:t xml:space="preserve">    get_payload = getattr(headers, "get_payload", None)</w:t>
        <w:br/>
        <w:br/>
        <w:t xml:space="preserve">    unparsed_data = None</w:t>
        <w:br/>
        <w:t xml:space="preserve">    if get_payload:</w:t>
        <w:br/>
        <w:t xml:space="preserve">        # get_payload is actually email.message.Message.get_payload;</w:t>
        <w:br/>
        <w:t xml:space="preserve">        # we're only interested in the result if it's not a multipart message</w:t>
        <w:br/>
        <w:t xml:space="preserve">        if not headers.is_multipart():</w:t>
        <w:br/>
        <w:t xml:space="preserve">            payload = get_payload()</w:t>
        <w:br/>
        <w:br/>
        <w:t xml:space="preserve">            if isinstance(payload, (bytes, str)):</w:t>
        <w:br/>
        <w:t xml:space="preserve">                unparsed_data = payload</w:t>
        <w:br/>
        <w:t xml:space="preserve">    if defects:</w:t>
        <w:br/>
        <w:t xml:space="preserve">        # httplib is assuming a response body is available</w:t>
        <w:br/>
        <w:t xml:space="preserve">        # when parsing headers even when httplib only sends</w:t>
        <w:br/>
        <w:t xml:space="preserve">        # header data to parse_headers() This results in</w:t>
        <w:br/>
        <w:t xml:space="preserve">        # defects on multipart responses in particular.</w:t>
        <w:br/>
        <w:t xml:space="preserve">        # See: https://github.com/urllib3/urllib3/issues/800</w:t>
        <w:br/>
        <w:br/>
        <w:t xml:space="preserve">        # So we ignore the following defects:</w:t>
        <w:br/>
        <w:t xml:space="preserve">        # - StartBoundaryNotFoundDefect:</w:t>
        <w:br/>
        <w:t xml:space="preserve">        #     The claimed start boundary was never found.</w:t>
        <w:br/>
        <w:t xml:space="preserve">        # - MultipartInvariantViolationDefect:</w:t>
        <w:br/>
        <w:t xml:space="preserve">        #     A message claimed to be a multipart but no subparts were found.</w:t>
        <w:br/>
        <w:t xml:space="preserve">        defects = [</w:t>
        <w:br/>
        <w:t xml:space="preserve">            defect</w:t>
        <w:br/>
        <w:t xml:space="preserve">            for defect in defects</w:t>
        <w:br/>
        <w:t xml:space="preserve">            if not isinstance(</w:t>
        <w:br/>
        <w:t xml:space="preserve">                defect, (StartBoundaryNotFoundDefect, MultipartInvariantViolationDefect)</w:t>
        <w:br/>
        <w:t xml:space="preserve">            )</w:t>
        <w:br/>
        <w:t xml:space="preserve">        ]</w:t>
        <w:br/>
        <w:br/>
        <w:t xml:space="preserve">    if defects or unparsed_data:</w:t>
        <w:br/>
        <w:t xml:space="preserve">        raise HeaderParsingError(defects=defects, unparsed_data=unparsed_data)</w:t>
        <w:br/>
        <w:br/>
        <w:br/>
        <w:t>def is_response_to_head(response):</w:t>
        <w:br/>
        <w:t xml:space="preserve">    """</w:t>
        <w:br/>
        <w:t xml:space="preserve">    Checks whether the request of a response has been a HEAD-request.</w:t>
        <w:br/>
        <w:t xml:space="preserve">    Handles the quirks of AppEngine.</w:t>
        <w:br/>
        <w:br/>
        <w:t xml:space="preserve">    :param http.client.HTTPResponse response:</w:t>
        <w:br/>
        <w:t xml:space="preserve">        Response to check if the originating request</w:t>
        <w:br/>
        <w:t xml:space="preserve">        used 'HEAD' as a method.</w:t>
        <w:br/>
        <w:t xml:space="preserve">    """</w:t>
        <w:br/>
        <w:t xml:space="preserve">    # FIXME: Can we do this somehow without accessing private httplib _method?</w:t>
        <w:br/>
        <w:t xml:space="preserve">    method = response._method</w:t>
        <w:br/>
        <w:t xml:space="preserve">    if isinstance(method, int):  # Platform-specific: Appengine</w:t>
        <w:br/>
        <w:t xml:space="preserve">        return method == 3</w:t>
        <w:br/>
        <w:t xml:space="preserve">    return method.upper() == "HEAD"</w:t>
        <w:br/>
      </w:r>
    </w:p>
    <w:p>
      <w:r>
        <w:t>Fin du fichier : .venv/lib/python3.12/site-packages/pip/_vendor/urllib3/util/response.py</w:t>
      </w:r>
    </w:p>
    <w:p/>
    <w:p>
      <w:r>
        <w:t>Début du fichier : .venv/lib/python3.12/site-packages/pip/_vendor/urllib3/util/retry.py</w:t>
      </w:r>
    </w:p>
    <w:p>
      <w:r>
        <w:rPr>
          <w:rFonts w:ascii="Consolas" w:hAnsi="Consolas"/>
        </w:rPr>
        <w:t>from __future__ import absolute_import</w:t>
        <w:br/>
        <w:br/>
        <w:t>import email</w:t>
        <w:br/>
        <w:t>import logging</w:t>
        <w:br/>
        <w:t>import re</w:t>
        <w:br/>
        <w:t>import time</w:t>
        <w:br/>
        <w:t>import warnings</w:t>
        <w:br/>
        <w:t>from collections import namedtuple</w:t>
        <w:br/>
        <w:t>from itertools import takewhile</w:t>
        <w:br/>
        <w:br/>
        <w:t>from ..exceptions import (</w:t>
        <w:br/>
        <w:t xml:space="preserve">    ConnectTimeoutError,</w:t>
        <w:br/>
        <w:t xml:space="preserve">    InvalidHeader,</w:t>
        <w:br/>
        <w:t xml:space="preserve">    MaxRetryError,</w:t>
        <w:br/>
        <w:t xml:space="preserve">    ProtocolError,</w:t>
        <w:br/>
        <w:t xml:space="preserve">    ProxyError,</w:t>
        <w:br/>
        <w:t xml:space="preserve">    ReadTimeoutError,</w:t>
        <w:br/>
        <w:t xml:space="preserve">    ResponseError,</w:t>
        <w:br/>
        <w:t>)</w:t>
        <w:br/>
        <w:t>from ..packages import six</w:t>
        <w:br/>
        <w:br/>
        <w:t>log = logging.getLogger(__name__)</w:t>
        <w:br/>
        <w:br/>
        <w:br/>
        <w:t># Data structure for representing the metadata of requests that result in a retry.</w:t>
        <w:br/>
        <w:t>RequestHistory = namedtuple(</w:t>
        <w:br/>
        <w:t xml:space="preserve">    "RequestHistory", ["method", "url", "error", "status", "redirect_location"]</w:t>
        <w:br/>
        <w:t>)</w:t>
        <w:br/>
        <w:br/>
        <w:br/>
        <w:t># TODO: In v2 we can remove this sentinel and metaclass with deprecated options.</w:t>
        <w:br/>
        <w:t>_Default = object()</w:t>
        <w:br/>
        <w:br/>
        <w:br/>
        <w:t>class _RetryMeta(type):</w:t>
        <w:br/>
        <w:t xml:space="preserve">    @property</w:t>
        <w:br/>
        <w:t xml:space="preserve">    def DEFAULT_METHOD_WHITELIST(cls):</w:t>
        <w:br/>
        <w:t xml:space="preserve">        warnings.warn(</w:t>
        <w:br/>
        <w:t xml:space="preserve">            "Using 'Retry.DEFAULT_METHOD_WHITELIST' is deprecated and "</w:t>
        <w:br/>
        <w:t xml:space="preserve">            "will be removed in v2.0. Use 'Retry.DEFAULT_ALLOWED_METHODS' instead",</w:t>
        <w:br/>
        <w:t xml:space="preserve">            DeprecationWarning,</w:t>
        <w:br/>
        <w:t xml:space="preserve">        )</w:t>
        <w:br/>
        <w:t xml:space="preserve">        return cls.DEFAULT_ALLOWED_METHODS</w:t>
        <w:br/>
        <w:br/>
        <w:t xml:space="preserve">    @DEFAULT_METHOD_WHITELIST.setter</w:t>
        <w:br/>
        <w:t xml:space="preserve">    def DEFAULT_METHOD_WHITELIST(cls, value):</w:t>
        <w:br/>
        <w:t xml:space="preserve">        warnings.warn(</w:t>
        <w:br/>
        <w:t xml:space="preserve">            "Using 'Retry.DEFAULT_METHOD_WHITELIST' is deprecated and "</w:t>
        <w:br/>
        <w:t xml:space="preserve">            "will be removed in v2.0. Use 'Retry.DEFAULT_ALLOWED_METHODS' instead",</w:t>
        <w:br/>
        <w:t xml:space="preserve">            DeprecationWarning,</w:t>
        <w:br/>
        <w:t xml:space="preserve">        )</w:t>
        <w:br/>
        <w:t xml:space="preserve">        cls.DEFAULT_ALLOWED_METHODS = value</w:t>
        <w:br/>
        <w:br/>
        <w:t xml:space="preserve">    @property</w:t>
        <w:br/>
        <w:t xml:space="preserve">    def DEFAULT_REDIRECT_HEADERS_BLACKLIST(cls):</w:t>
        <w:br/>
        <w:t xml:space="preserve">        warnings.warn(</w:t>
        <w:br/>
        <w:t xml:space="preserve">            "Using 'Retry.DEFAULT_REDIRECT_HEADERS_BLACKLIST' is deprecated and "</w:t>
        <w:br/>
        <w:t xml:space="preserve">            "will be removed in v2.0. Use 'Retry.DEFAULT_REMOVE_HEADERS_ON_REDIRECT' instead",</w:t>
        <w:br/>
        <w:t xml:space="preserve">            DeprecationWarning,</w:t>
        <w:br/>
        <w:t xml:space="preserve">        )</w:t>
        <w:br/>
        <w:t xml:space="preserve">        return cls.DEFAULT_REMOVE_HEADERS_ON_REDIRECT</w:t>
        <w:br/>
        <w:br/>
        <w:t xml:space="preserve">    @DEFAULT_REDIRECT_HEADERS_BLACKLIST.setter</w:t>
        <w:br/>
        <w:t xml:space="preserve">    def DEFAULT_REDIRECT_HEADERS_BLACKLIST(cls, value):</w:t>
        <w:br/>
        <w:t xml:space="preserve">        warnings.warn(</w:t>
        <w:br/>
        <w:t xml:space="preserve">            "Using 'Retry.DEFAULT_REDIRECT_HEADERS_BLACKLIST' is deprecated and "</w:t>
        <w:br/>
        <w:t xml:space="preserve">            "will be removed in v2.0. Use 'Retry.DEFAULT_REMOVE_HEADERS_ON_REDIRECT' instead",</w:t>
        <w:br/>
        <w:t xml:space="preserve">            DeprecationWarning,</w:t>
        <w:br/>
        <w:t xml:space="preserve">        )</w:t>
        <w:br/>
        <w:t xml:space="preserve">        cls.DEFAULT_REMOVE_HEADERS_ON_REDIRECT = value</w:t>
        <w:br/>
        <w:br/>
        <w:t xml:space="preserve">    @property</w:t>
        <w:br/>
        <w:t xml:space="preserve">    def BACKOFF_MAX(cls):</w:t>
        <w:br/>
        <w:t xml:space="preserve">        warnings.warn(</w:t>
        <w:br/>
        <w:t xml:space="preserve">            "Using 'Retry.BACKOFF_MAX' is deprecated and "</w:t>
        <w:br/>
        <w:t xml:space="preserve">            "will be removed in v2.0. Use 'Retry.DEFAULT_BACKOFF_MAX' instead",</w:t>
        <w:br/>
        <w:t xml:space="preserve">            DeprecationWarning,</w:t>
        <w:br/>
        <w:t xml:space="preserve">        )</w:t>
        <w:br/>
        <w:t xml:space="preserve">        return cls.DEFAULT_BACKOFF_MAX</w:t>
        <w:br/>
        <w:br/>
        <w:t xml:space="preserve">    @BACKOFF_MAX.setter</w:t>
        <w:br/>
        <w:t xml:space="preserve">    def BACKOFF_MAX(cls, value):</w:t>
        <w:br/>
        <w:t xml:space="preserve">        warnings.warn(</w:t>
        <w:br/>
        <w:t xml:space="preserve">            "Using 'Retry.BACKOFF_MAX' is deprecated and "</w:t>
        <w:br/>
        <w:t xml:space="preserve">            "will be removed in v2.0. Use 'Retry.DEFAULT_BACKOFF_MAX' instead",</w:t>
        <w:br/>
        <w:t xml:space="preserve">            DeprecationWarning,</w:t>
        <w:br/>
        <w:t xml:space="preserve">        )</w:t>
        <w:br/>
        <w:t xml:space="preserve">        cls.DEFAULT_BACKOFF_MAX = value</w:t>
        <w:br/>
        <w:br/>
        <w:br/>
        <w:t>@six.add_metaclass(_RetryMeta)</w:t>
        <w:br/>
        <w:t>class Retry(object):</w:t>
        <w:br/>
        <w:t xml:space="preserve">    """Retry configuration.</w:t>
        <w:br/>
        <w:br/>
        <w:t xml:space="preserve">    Each retry attempt will create a new Retry object with updated values, so</w:t>
        <w:br/>
        <w:t xml:space="preserve">    they can be safely reused.</w:t>
        <w:br/>
        <w:br/>
        <w:t xml:space="preserve">    Retries can be defined as a default for a pool::</w:t>
        <w:br/>
        <w:br/>
        <w:t xml:space="preserve">        retries = Retry(connect=5, read=2, redirect=5)</w:t>
        <w:br/>
        <w:t xml:space="preserve">        http = PoolManager(retries=retries)</w:t>
        <w:br/>
        <w:t xml:space="preserve">        response = http.request('GET', 'http://example.com/')</w:t>
        <w:br/>
        <w:br/>
        <w:t xml:space="preserve">    Or per-request (which overrides the default for the pool)::</w:t>
        <w:br/>
        <w:br/>
        <w:t xml:space="preserve">        response = http.request('GET', 'http://example.com/', retries=Retry(10))</w:t>
        <w:br/>
        <w:br/>
        <w:t xml:space="preserve">    Retries can be disabled by passing ``False``::</w:t>
        <w:br/>
        <w:br/>
        <w:t xml:space="preserve">        response = http.request('GET', 'http://example.com/', retries=False)</w:t>
        <w:br/>
        <w:br/>
        <w:t xml:space="preserve">    Errors will be wrapped in :class:`~urllib3.exceptions.MaxRetryError` unless</w:t>
        <w:br/>
        <w:t xml:space="preserve">    retries are disabled, in which case the causing exception will be raised.</w:t>
        <w:br/>
        <w:br/>
        <w:t xml:space="preserve">    :param int total:</w:t>
        <w:br/>
        <w:t xml:space="preserve">        Total number of retries to allow. Takes precedence over other counts.</w:t>
        <w:br/>
        <w:br/>
        <w:t xml:space="preserve">        Set to ``None`` to remove this constraint and fall back on other</w:t>
        <w:br/>
        <w:t xml:space="preserve">        counts.</w:t>
        <w:br/>
        <w:br/>
        <w:t xml:space="preserve">        Set to ``0`` to fail on the first retry.</w:t>
        <w:br/>
        <w:br/>
        <w:t xml:space="preserve">        Set to ``False`` to disable and imply ``raise_on_redirect=False``.</w:t>
        <w:br/>
        <w:br/>
        <w:t xml:space="preserve">    :param int connect:</w:t>
        <w:br/>
        <w:t xml:space="preserve">        How many connection-related errors to retry on.</w:t>
        <w:br/>
        <w:br/>
        <w:t xml:space="preserve">        These are errors raised before the request is sent to the remote server,</w:t>
        <w:br/>
        <w:t xml:space="preserve">        which we assume has not triggered the server to process the request.</w:t>
        <w:br/>
        <w:br/>
        <w:t xml:space="preserve">        Set to ``0`` to fail on the first retry of this type.</w:t>
        <w:br/>
        <w:br/>
        <w:t xml:space="preserve">    :param int read:</w:t>
        <w:br/>
        <w:t xml:space="preserve">        How many times to retry on read errors.</w:t>
        <w:br/>
        <w:br/>
        <w:t xml:space="preserve">        These errors are raised after the request was sent to the server, so the</w:t>
        <w:br/>
        <w:t xml:space="preserve">        request may have side-effects.</w:t>
        <w:br/>
        <w:br/>
        <w:t xml:space="preserve">        Set to ``0`` to fail on the first retry of this type.</w:t>
        <w:br/>
        <w:br/>
        <w:t xml:space="preserve">    :param int redirect:</w:t>
        <w:br/>
        <w:t xml:space="preserve">        How many redirects to perform. Limit this to avoid infinite redirect</w:t>
        <w:br/>
        <w:t xml:space="preserve">        loops.</w:t>
        <w:br/>
        <w:br/>
        <w:t xml:space="preserve">        A redirect is a HTTP response with a status code 301, 302, 303, 307 or</w:t>
        <w:br/>
        <w:t xml:space="preserve">        308.</w:t>
        <w:br/>
        <w:br/>
        <w:t xml:space="preserve">        Set to ``0`` to fail on the first retry of this type.</w:t>
        <w:br/>
        <w:br/>
        <w:t xml:space="preserve">        Set to ``False`` to disable and imply ``raise_on_redirect=False``.</w:t>
        <w:br/>
        <w:br/>
        <w:t xml:space="preserve">    :param int status:</w:t>
        <w:br/>
        <w:t xml:space="preserve">        How many times to retry on bad status codes.</w:t>
        <w:br/>
        <w:br/>
        <w:t xml:space="preserve">        These are retries made on responses, where status code matches</w:t>
        <w:br/>
        <w:t xml:space="preserve">        ``status_forcelist``.</w:t>
        <w:br/>
        <w:br/>
        <w:t xml:space="preserve">        Set to ``0`` to fail on the first retry of this type.</w:t>
        <w:br/>
        <w:br/>
        <w:t xml:space="preserve">    :param int other:</w:t>
        <w:br/>
        <w:t xml:space="preserve">        How many times to retry on other errors.</w:t>
        <w:br/>
        <w:br/>
        <w:t xml:space="preserve">        Other errors are errors that are not connect, read, redirect or status errors.</w:t>
        <w:br/>
        <w:t xml:space="preserve">        These errors might be raised after the request was sent to the server, so the</w:t>
        <w:br/>
        <w:t xml:space="preserve">        request might have side-effects.</w:t>
        <w:br/>
        <w:br/>
        <w:t xml:space="preserve">        Set to ``0`` to fail on the first retry of this type.</w:t>
        <w:br/>
        <w:br/>
        <w:t xml:space="preserve">        If ``total`` is not set, it's a good idea to set this to 0 to account</w:t>
        <w:br/>
        <w:t xml:space="preserve">        for unexpected edge cases and avoid infinite retry loops.</w:t>
        <w:br/>
        <w:br/>
        <w:t xml:space="preserve">    :param iterable allowed_methods:</w:t>
        <w:br/>
        <w:t xml:space="preserve">        Set of uppercased HTTP method verbs that we should retry on.</w:t>
        <w:br/>
        <w:br/>
        <w:t xml:space="preserve">        By default, we only retry on methods which are considered to be</w:t>
        <w:br/>
        <w:t xml:space="preserve">        idempotent (multiple requests with the same parameters end with the</w:t>
        <w:br/>
        <w:t xml:space="preserve">        same state). See :attr:`Retry.DEFAULT_ALLOWED_METHODS`.</w:t>
        <w:br/>
        <w:br/>
        <w:t xml:space="preserve">        Set to a ``False`` value to retry on any verb.</w:t>
        <w:br/>
        <w:br/>
        <w:t xml:space="preserve">        .. warning::</w:t>
        <w:br/>
        <w:br/>
        <w:t xml:space="preserve">            Previously this parameter was named ``method_whitelist``, that</w:t>
        <w:br/>
        <w:t xml:space="preserve">            usage is deprecated in v1.26.0 and will be removed in v2.0.</w:t>
        <w:br/>
        <w:br/>
        <w:t xml:space="preserve">    :param iterable status_forcelist:</w:t>
        <w:br/>
        <w:t xml:space="preserve">        A set of integer HTTP status codes that we should force a retry on.</w:t>
        <w:br/>
        <w:t xml:space="preserve">        A retry is initiated if the request method is in ``allowed_methods``</w:t>
        <w:br/>
        <w:t xml:space="preserve">        and the response status code is in ``status_forcelist``.</w:t>
        <w:br/>
        <w:br/>
        <w:t xml:space="preserve">        By default, this is disabled with ``None``.</w:t>
        <w:br/>
        <w:br/>
        <w:t xml:space="preserve">    :param float backoff_factor:</w:t>
        <w:br/>
        <w:t xml:space="preserve">        A backoff factor to apply between attempts after the second try</w:t>
        <w:br/>
        <w:t xml:space="preserve">        (most errors are resolved immediately by a second try without a</w:t>
        <w:br/>
        <w:t xml:space="preserve">        delay). urllib3 will sleep for::</w:t>
        <w:br/>
        <w:br/>
        <w:t xml:space="preserve">            {backoff factor} * (2 ** ({number of total retries} - 1))</w:t>
        <w:br/>
        <w:br/>
        <w:t xml:space="preserve">        seconds. If the backoff_factor is 0.1, then :func:`.sleep` will sleep</w:t>
        <w:br/>
        <w:t xml:space="preserve">        for [0.0s, 0.2s, 0.4s, ...] between retries. It will never be longer</w:t>
        <w:br/>
        <w:t xml:space="preserve">        than :attr:`Retry.DEFAULT_BACKOFF_MAX`.</w:t>
        <w:br/>
        <w:br/>
        <w:t xml:space="preserve">        By default, backoff is disabled (set to 0).</w:t>
        <w:br/>
        <w:br/>
        <w:t xml:space="preserve">    :param bool raise_on_redirect: Whether, if the number of redirects is</w:t>
        <w:br/>
        <w:t xml:space="preserve">        exhausted, to raise a MaxRetryError, or to return a response with a</w:t>
        <w:br/>
        <w:t xml:space="preserve">        response code in the 3xx range.</w:t>
        <w:br/>
        <w:br/>
        <w:t xml:space="preserve">    :param bool raise_on_status: Similar meaning to ``raise_on_redirect``:</w:t>
        <w:br/>
        <w:t xml:space="preserve">        whether we should raise an exception, or return a response,</w:t>
        <w:br/>
        <w:t xml:space="preserve">        if status falls in ``status_forcelist`` range and retries have</w:t>
        <w:br/>
        <w:t xml:space="preserve">        been exhausted.</w:t>
        <w:br/>
        <w:br/>
        <w:t xml:space="preserve">    :param tuple history: The history of the request encountered during</w:t>
        <w:br/>
        <w:t xml:space="preserve">        each call to :meth:`~Retry.increment`. The list is in the order</w:t>
        <w:br/>
        <w:t xml:space="preserve">        the requests occurred. Each list item is of class :class:`RequestHistory`.</w:t>
        <w:br/>
        <w:br/>
        <w:t xml:space="preserve">    :param bool respect_retry_after_header:</w:t>
        <w:br/>
        <w:t xml:space="preserve">        Whether to respect Retry-After header on status codes defined as</w:t>
        <w:br/>
        <w:t xml:space="preserve">        :attr:`Retry.RETRY_AFTER_STATUS_CODES` or not.</w:t>
        <w:br/>
        <w:br/>
        <w:t xml:space="preserve">    :param iterable remove_headers_on_redirect:</w:t>
        <w:br/>
        <w:t xml:space="preserve">        Sequence of headers to remove from the request when a response</w:t>
        <w:br/>
        <w:t xml:space="preserve">        indicating a redirect is returned before firing off the redirected</w:t>
        <w:br/>
        <w:t xml:space="preserve">        request.</w:t>
        <w:br/>
        <w:t xml:space="preserve">    """</w:t>
        <w:br/>
        <w:br/>
        <w:t xml:space="preserve">    #: Default methods to be used for ``allowed_methods``</w:t>
        <w:br/>
        <w:t xml:space="preserve">    DEFAULT_ALLOWED_METHODS = frozenset(</w:t>
        <w:br/>
        <w:t xml:space="preserve">        ["HEAD", "GET", "PUT", "DELETE", "OPTIONS", "TRACE"]</w:t>
        <w:br/>
        <w:t xml:space="preserve">    )</w:t>
        <w:br/>
        <w:br/>
        <w:t xml:space="preserve">    #: Default status codes to be used for ``status_forcelist``</w:t>
        <w:br/>
        <w:t xml:space="preserve">    RETRY_AFTER_STATUS_CODES = frozenset([413, 429, 503])</w:t>
        <w:br/>
        <w:br/>
        <w:t xml:space="preserve">    #: Default headers to be used for ``remove_headers_on_redirect``</w:t>
        <w:br/>
        <w:t xml:space="preserve">    DEFAULT_REMOVE_HEADERS_ON_REDIRECT = frozenset(</w:t>
        <w:br/>
        <w:t xml:space="preserve">        ["Cookie", "Authorization", "Proxy-Authorization"]</w:t>
        <w:br/>
        <w:t xml:space="preserve">    )</w:t>
        <w:br/>
        <w:br/>
        <w:t xml:space="preserve">    #: Maximum backoff time.</w:t>
        <w:br/>
        <w:t xml:space="preserve">    DEFAULT_BACKOFF_MAX = 120</w:t>
        <w:br/>
        <w:br/>
        <w:t xml:space="preserve">    def __init__(</w:t>
        <w:br/>
        <w:t xml:space="preserve">        self,</w:t>
        <w:br/>
        <w:t xml:space="preserve">        total=10,</w:t>
        <w:br/>
        <w:t xml:space="preserve">        connect=None,</w:t>
        <w:br/>
        <w:t xml:space="preserve">        read=None,</w:t>
        <w:br/>
        <w:t xml:space="preserve">        redirect=None,</w:t>
        <w:br/>
        <w:t xml:space="preserve">        status=None,</w:t>
        <w:br/>
        <w:t xml:space="preserve">        other=None,</w:t>
        <w:br/>
        <w:t xml:space="preserve">        allowed_methods=_Default,</w:t>
        <w:br/>
        <w:t xml:space="preserve">        status_forcelist=None,</w:t>
        <w:br/>
        <w:t xml:space="preserve">        backoff_factor=0,</w:t>
        <w:br/>
        <w:t xml:space="preserve">        raise_on_redirect=True,</w:t>
        <w:br/>
        <w:t xml:space="preserve">        raise_on_status=True,</w:t>
        <w:br/>
        <w:t xml:space="preserve">        history=None,</w:t>
        <w:br/>
        <w:t xml:space="preserve">        respect_retry_after_header=True,</w:t>
        <w:br/>
        <w:t xml:space="preserve">        remove_headers_on_redirect=_Default,</w:t>
        <w:br/>
        <w:t xml:space="preserve">        # TODO: Deprecated, remove in v2.0</w:t>
        <w:br/>
        <w:t xml:space="preserve">        method_whitelist=_Default,</w:t>
        <w:br/>
        <w:t xml:space="preserve">    ):</w:t>
        <w:br/>
        <w:br/>
        <w:t xml:space="preserve">        if method_whitelist is not _Default:</w:t>
        <w:br/>
        <w:t xml:space="preserve">            if allowed_methods is not _Default:</w:t>
        <w:br/>
        <w:t xml:space="preserve">                raise ValueError(</w:t>
        <w:br/>
        <w:t xml:space="preserve">                    "Using both 'allowed_methods' and "</w:t>
        <w:br/>
        <w:t xml:space="preserve">                    "'method_whitelist' together is not allowed. "</w:t>
        <w:br/>
        <w:t xml:space="preserve">                    "Instead only use 'allowed_methods'"</w:t>
        <w:br/>
        <w:t xml:space="preserve">                )</w:t>
        <w:br/>
        <w:t xml:space="preserve">            warnings.warn(</w:t>
        <w:br/>
        <w:t xml:space="preserve">                "Using 'method_whitelist' with Retry is deprecated and "</w:t>
        <w:br/>
        <w:t xml:space="preserve">                "will be removed in v2.0. Use 'allowed_methods' instead",</w:t>
        <w:br/>
        <w:t xml:space="preserve">                DeprecationWarning,</w:t>
        <w:br/>
        <w:t xml:space="preserve">                stacklevel=2,</w:t>
        <w:br/>
        <w:t xml:space="preserve">            )</w:t>
        <w:br/>
        <w:t xml:space="preserve">            allowed_methods = method_whitelist</w:t>
        <w:br/>
        <w:t xml:space="preserve">        if allowed_methods is _Default:</w:t>
        <w:br/>
        <w:t xml:space="preserve">            allowed_methods = self.DEFAULT_ALLOWED_METHODS</w:t>
        <w:br/>
        <w:t xml:space="preserve">        if remove_headers_on_redirect is _Default:</w:t>
        <w:br/>
        <w:t xml:space="preserve">            remove_headers_on_redirect = self.DEFAULT_REMOVE_HEADERS_ON_REDIRECT</w:t>
        <w:br/>
        <w:br/>
        <w:t xml:space="preserve">        self.total = total</w:t>
        <w:br/>
        <w:t xml:space="preserve">        self.connect = connect</w:t>
        <w:br/>
        <w:t xml:space="preserve">        self.read = read</w:t>
        <w:br/>
        <w:t xml:space="preserve">        self.status = status</w:t>
        <w:br/>
        <w:t xml:space="preserve">        self.other = other</w:t>
        <w:br/>
        <w:br/>
        <w:t xml:space="preserve">        if redirect is False or total is False:</w:t>
        <w:br/>
        <w:t xml:space="preserve">            redirect = 0</w:t>
        <w:br/>
        <w:t xml:space="preserve">            raise_on_redirect = False</w:t>
        <w:br/>
        <w:br/>
        <w:t xml:space="preserve">        self.redirect = redirect</w:t>
        <w:br/>
        <w:t xml:space="preserve">        self.status_forcelist = status_forcelist or set()</w:t>
        <w:br/>
        <w:t xml:space="preserve">        self.allowed_methods = allowed_methods</w:t>
        <w:br/>
        <w:t xml:space="preserve">        self.backoff_factor = backoff_factor</w:t>
        <w:br/>
        <w:t xml:space="preserve">        self.raise_on_redirect = raise_on_redirect</w:t>
        <w:br/>
        <w:t xml:space="preserve">        self.raise_on_status = raise_on_status</w:t>
        <w:br/>
        <w:t xml:space="preserve">        self.history = history or tuple()</w:t>
        <w:br/>
        <w:t xml:space="preserve">        self.respect_retry_after_header = respect_retry_after_header</w:t>
        <w:br/>
        <w:t xml:space="preserve">        self.remove_headers_on_redirect = frozenset(</w:t>
        <w:br/>
        <w:t xml:space="preserve">            [h.lower() for h in remove_headers_on_redirect]</w:t>
        <w:br/>
        <w:t xml:space="preserve">        )</w:t>
        <w:br/>
        <w:br/>
        <w:t xml:space="preserve">    def new(self, **kw):</w:t>
        <w:br/>
        <w:t xml:space="preserve">        params = dict(</w:t>
        <w:br/>
        <w:t xml:space="preserve">            total=self.total,</w:t>
        <w:br/>
        <w:t xml:space="preserve">            connect=self.connect,</w:t>
        <w:br/>
        <w:t xml:space="preserve">            read=self.read,</w:t>
        <w:br/>
        <w:t xml:space="preserve">            redirect=self.redirect,</w:t>
        <w:br/>
        <w:t xml:space="preserve">            status=self.status,</w:t>
        <w:br/>
        <w:t xml:space="preserve">            other=self.other,</w:t>
        <w:br/>
        <w:t xml:space="preserve">            status_forcelist=self.status_forcelist,</w:t>
        <w:br/>
        <w:t xml:space="preserve">            backoff_factor=self.backoff_factor,</w:t>
        <w:br/>
        <w:t xml:space="preserve">            raise_on_redirect=self.raise_on_redirect,</w:t>
        <w:br/>
        <w:t xml:space="preserve">            raise_on_status=self.raise_on_status,</w:t>
        <w:br/>
        <w:t xml:space="preserve">            history=self.history,</w:t>
        <w:br/>
        <w:t xml:space="preserve">            remove_headers_on_redirect=self.remove_headers_on_redirect,</w:t>
        <w:br/>
        <w:t xml:space="preserve">            respect_retry_after_header=self.respect_retry_after_header,</w:t>
        <w:br/>
        <w:t xml:space="preserve">        )</w:t>
        <w:br/>
        <w:br/>
        <w:t xml:space="preserve">        # TODO: If already given in **kw we use what's given to us</w:t>
        <w:br/>
        <w:t xml:space="preserve">        # If not given we need to figure out what to pass. We decide</w:t>
        <w:br/>
        <w:t xml:space="preserve">        # based on whether our class has the 'method_whitelist' property</w:t>
        <w:br/>
        <w:t xml:space="preserve">        # and if so we pass the deprecated 'method_whitelist' otherwise</w:t>
        <w:br/>
        <w:t xml:space="preserve">        # we use 'allowed_methods'. Remove in v2.0</w:t>
        <w:br/>
        <w:t xml:space="preserve">        if "method_whitelist" not in kw and "allowed_methods" not in kw:</w:t>
        <w:br/>
        <w:t xml:space="preserve">            if "method_whitelist" in self.__dict__:</w:t>
        <w:br/>
        <w:t xml:space="preserve">                warnings.warn(</w:t>
        <w:br/>
        <w:t xml:space="preserve">                    "Using 'method_whitelist' with Retry is deprecated and "</w:t>
        <w:br/>
        <w:t xml:space="preserve">                    "will be removed in v2.0. Use 'allowed_methods' instead",</w:t>
        <w:br/>
        <w:t xml:space="preserve">                    DeprecationWarning,</w:t>
        <w:br/>
        <w:t xml:space="preserve">                )</w:t>
        <w:br/>
        <w:t xml:space="preserve">                params["method_whitelist"] = self.allowed_methods</w:t>
        <w:br/>
        <w:t xml:space="preserve">            else:</w:t>
        <w:br/>
        <w:t xml:space="preserve">                params["allowed_methods"] = self.allowed_methods</w:t>
        <w:br/>
        <w:br/>
        <w:t xml:space="preserve">        params.update(kw)</w:t>
        <w:br/>
        <w:t xml:space="preserve">        return type(self)(**params)</w:t>
        <w:br/>
        <w:br/>
        <w:t xml:space="preserve">    @classmethod</w:t>
        <w:br/>
        <w:t xml:space="preserve">    def from_int(cls, retries, redirect=True, default=None):</w:t>
        <w:br/>
        <w:t xml:space="preserve">        """Backwards-compatibility for the old retries format."""</w:t>
        <w:br/>
        <w:t xml:space="preserve">        if retries is None:</w:t>
        <w:br/>
        <w:t xml:space="preserve">            retries = default if default is not None else cls.DEFAULT</w:t>
        <w:br/>
        <w:br/>
        <w:t xml:space="preserve">        if isinstance(retries, Retry):</w:t>
        <w:br/>
        <w:t xml:space="preserve">            return retries</w:t>
        <w:br/>
        <w:br/>
        <w:t xml:space="preserve">        redirect = bool(redirect) and None</w:t>
        <w:br/>
        <w:t xml:space="preserve">        new_retries = cls(retries, redirect=redirect)</w:t>
        <w:br/>
        <w:t xml:space="preserve">        log.debug("Converted retries value: %r -&gt; %r", retries, new_retries)</w:t>
        <w:br/>
        <w:t xml:space="preserve">        return new_retries</w:t>
        <w:br/>
        <w:br/>
        <w:t xml:space="preserve">    def get_backoff_time(self):</w:t>
        <w:br/>
        <w:t xml:space="preserve">        """Formula for computing the current backoff</w:t>
        <w:br/>
        <w:br/>
        <w:t xml:space="preserve">        :rtype: float</w:t>
        <w:br/>
        <w:t xml:space="preserve">        """</w:t>
        <w:br/>
        <w:t xml:space="preserve">        # We want to consider only the last consecutive errors sequence (Ignore redirects).</w:t>
        <w:br/>
        <w:t xml:space="preserve">        consecutive_errors_len = len(</w:t>
        <w:br/>
        <w:t xml:space="preserve">            list(</w:t>
        <w:br/>
        <w:t xml:space="preserve">                takewhile(lambda x: x.redirect_location is None, reversed(self.history))</w:t>
        <w:br/>
        <w:t xml:space="preserve">            )</w:t>
        <w:br/>
        <w:t xml:space="preserve">        )</w:t>
        <w:br/>
        <w:t xml:space="preserve">        if consecutive_errors_len &lt;= 1:</w:t>
        <w:br/>
        <w:t xml:space="preserve">            return 0</w:t>
        <w:br/>
        <w:br/>
        <w:t xml:space="preserve">        backoff_value = self.backoff_factor * (2 ** (consecutive_errors_len - 1))</w:t>
        <w:br/>
        <w:t xml:space="preserve">        return min(self.DEFAULT_BACKOFF_MAX, backoff_value)</w:t>
        <w:br/>
        <w:br/>
        <w:t xml:space="preserve">    def parse_retry_after(self, retry_after):</w:t>
        <w:br/>
        <w:t xml:space="preserve">        # Whitespace: https://tools.ietf.org/html/rfc7230#section-3.2.4</w:t>
        <w:br/>
        <w:t xml:space="preserve">        if re.match(r"^\s*[0-9]+\s*$", retry_after):</w:t>
        <w:br/>
        <w:t xml:space="preserve">            seconds = int(retry_after)</w:t>
        <w:br/>
        <w:t xml:space="preserve">        else:</w:t>
        <w:br/>
        <w:t xml:space="preserve">            retry_date_tuple = email.utils.parsedate_tz(retry_after)</w:t>
        <w:br/>
        <w:t xml:space="preserve">            if retry_date_tuple is None:</w:t>
        <w:br/>
        <w:t xml:space="preserve">                raise InvalidHeader("Invalid Retry-After header: %s" % retry_after)</w:t>
        <w:br/>
        <w:t xml:space="preserve">            if retry_date_tuple[9] is None:  # Python 2</w:t>
        <w:br/>
        <w:t xml:space="preserve">                # Assume UTC if no timezone was specified</w:t>
        <w:br/>
        <w:t xml:space="preserve">                # On Python2.7, parsedate_tz returns None for a timezone offset</w:t>
        <w:br/>
        <w:t xml:space="preserve">                # instead of 0 if no timezone is given, where mktime_tz treats</w:t>
        <w:br/>
        <w:t xml:space="preserve">                # a None timezone offset as local time.</w:t>
        <w:br/>
        <w:t xml:space="preserve">                retry_date_tuple = retry_date_tuple[:9] + (0,) + retry_date_tuple[10:]</w:t>
        <w:br/>
        <w:br/>
        <w:t xml:space="preserve">            retry_date = email.utils.mktime_tz(retry_date_tuple)</w:t>
        <w:br/>
        <w:t xml:space="preserve">            seconds = retry_date - time.time()</w:t>
        <w:br/>
        <w:br/>
        <w:t xml:space="preserve">        if seconds &lt; 0:</w:t>
        <w:br/>
        <w:t xml:space="preserve">            seconds = 0</w:t>
        <w:br/>
        <w:br/>
        <w:t xml:space="preserve">        return seconds</w:t>
        <w:br/>
        <w:br/>
        <w:t xml:space="preserve">    def get_retry_after(self, response):</w:t>
        <w:br/>
        <w:t xml:space="preserve">        """Get the value of Retry-After in seconds."""</w:t>
        <w:br/>
        <w:br/>
        <w:t xml:space="preserve">        retry_after = response.headers.get("Retry-After")</w:t>
        <w:br/>
        <w:br/>
        <w:t xml:space="preserve">        if retry_after is None:</w:t>
        <w:br/>
        <w:t xml:space="preserve">            return None</w:t>
        <w:br/>
        <w:br/>
        <w:t xml:space="preserve">        return self.parse_retry_after(retry_after)</w:t>
        <w:br/>
        <w:br/>
        <w:t xml:space="preserve">    def sleep_for_retry(self, response=None):</w:t>
        <w:br/>
        <w:t xml:space="preserve">        retry_after = self.get_retry_after(response)</w:t>
        <w:br/>
        <w:t xml:space="preserve">        if retry_after:</w:t>
        <w:br/>
        <w:t xml:space="preserve">            time.sleep(retry_after)</w:t>
        <w:br/>
        <w:t xml:space="preserve">            return True</w:t>
        <w:br/>
        <w:br/>
        <w:t xml:space="preserve">        return False</w:t>
        <w:br/>
        <w:br/>
        <w:t xml:space="preserve">    def _sleep_backoff(self):</w:t>
        <w:br/>
        <w:t xml:space="preserve">        backoff = self.get_backoff_time()</w:t>
        <w:br/>
        <w:t xml:space="preserve">        if backoff &lt;= 0:</w:t>
        <w:br/>
        <w:t xml:space="preserve">            return</w:t>
        <w:br/>
        <w:t xml:space="preserve">        time.sleep(backoff)</w:t>
        <w:br/>
        <w:br/>
        <w:t xml:space="preserve">    def sleep(self, response=None):</w:t>
        <w:br/>
        <w:t xml:space="preserve">        """Sleep between retry attempts.</w:t>
        <w:br/>
        <w:br/>
        <w:t xml:space="preserve">        This method will respect a server's ``Retry-After`` response header</w:t>
        <w:br/>
        <w:t xml:space="preserve">        and sleep the duration of the time requested. If that is not present, it</w:t>
        <w:br/>
        <w:t xml:space="preserve">        will use an exponential backoff. By default, the backoff factor is 0 and</w:t>
        <w:br/>
        <w:t xml:space="preserve">        this method will return immediately.</w:t>
        <w:br/>
        <w:t xml:space="preserve">        """</w:t>
        <w:br/>
        <w:br/>
        <w:t xml:space="preserve">        if self.respect_retry_after_header and response:</w:t>
        <w:br/>
        <w:t xml:space="preserve">            slept = self.sleep_for_retry(response)</w:t>
        <w:br/>
        <w:t xml:space="preserve">            if slept:</w:t>
        <w:br/>
        <w:t xml:space="preserve">                return</w:t>
        <w:br/>
        <w:br/>
        <w:t xml:space="preserve">        self._sleep_backoff()</w:t>
        <w:br/>
        <w:br/>
        <w:t xml:space="preserve">    def _is_connection_error(self, err):</w:t>
        <w:br/>
        <w:t xml:space="preserve">        """Errors when we're fairly sure that the server did not receive the</w:t>
        <w:br/>
        <w:t xml:space="preserve">        request, so it should be safe to retry.</w:t>
        <w:br/>
        <w:t xml:space="preserve">        """</w:t>
        <w:br/>
        <w:t xml:space="preserve">        if isinstance(err, ProxyError):</w:t>
        <w:br/>
        <w:t xml:space="preserve">            err = err.original_error</w:t>
        <w:br/>
        <w:t xml:space="preserve">        return isinstance(err, ConnectTimeoutError)</w:t>
        <w:br/>
        <w:br/>
        <w:t xml:space="preserve">    def _is_read_error(self, err):</w:t>
        <w:br/>
        <w:t xml:space="preserve">        """Errors that occur after the request has been started, so we should</w:t>
        <w:br/>
        <w:t xml:space="preserve">        assume that the server began processing it.</w:t>
        <w:br/>
        <w:t xml:space="preserve">        """</w:t>
        <w:br/>
        <w:t xml:space="preserve">        return isinstance(err, (ReadTimeoutError, ProtocolError))</w:t>
        <w:br/>
        <w:br/>
        <w:t xml:space="preserve">    def _is_method_retryable(self, method):</w:t>
        <w:br/>
        <w:t xml:space="preserve">        """Checks if a given HTTP method should be retried upon, depending if</w:t>
        <w:br/>
        <w:t xml:space="preserve">        it is included in the allowed_methods</w:t>
        <w:br/>
        <w:t xml:space="preserve">        """</w:t>
        <w:br/>
        <w:t xml:space="preserve">        # TODO: For now favor if the Retry implementation sets its own method_whitelist</w:t>
        <w:br/>
        <w:t xml:space="preserve">        # property outside of our constructor to avoid breaking custom implementations.</w:t>
        <w:br/>
        <w:t xml:space="preserve">        if "method_whitelist" in self.__dict__:</w:t>
        <w:br/>
        <w:t xml:space="preserve">            warnings.warn(</w:t>
        <w:br/>
        <w:t xml:space="preserve">                "Using 'method_whitelist' with Retry is deprecated and "</w:t>
        <w:br/>
        <w:t xml:space="preserve">                "will be removed in v2.0. Use 'allowed_methods' instead",</w:t>
        <w:br/>
        <w:t xml:space="preserve">                DeprecationWarning,</w:t>
        <w:br/>
        <w:t xml:space="preserve">            )</w:t>
        <w:br/>
        <w:t xml:space="preserve">            allowed_methods = self.method_whitelist</w:t>
        <w:br/>
        <w:t xml:space="preserve">        else:</w:t>
        <w:br/>
        <w:t xml:space="preserve">            allowed_methods = self.allowed_methods</w:t>
        <w:br/>
        <w:br/>
        <w:t xml:space="preserve">        if allowed_methods and method.upper() not in allowed_methods:</w:t>
        <w:br/>
        <w:t xml:space="preserve">            return False</w:t>
        <w:br/>
        <w:t xml:space="preserve">        return True</w:t>
        <w:br/>
        <w:br/>
        <w:t xml:space="preserve">    def is_retry(self, method, status_code, has_retry_after=False):</w:t>
        <w:br/>
        <w:t xml:space="preserve">        """Is this method/status code retryable? (Based on allowlists and control</w:t>
        <w:br/>
        <w:t xml:space="preserve">        variables such as the number of total retries to allow, whether to</w:t>
        <w:br/>
        <w:t xml:space="preserve">        respect the Retry-After header, whether this header is present, and</w:t>
        <w:br/>
        <w:t xml:space="preserve">        whether the returned status code is on the list of status codes to</w:t>
        <w:br/>
        <w:t xml:space="preserve">        be retried upon on the presence of the aforementioned header)</w:t>
        <w:br/>
        <w:t xml:space="preserve">        """</w:t>
        <w:br/>
        <w:t xml:space="preserve">        if not self._is_method_retryable(method):</w:t>
        <w:br/>
        <w:t xml:space="preserve">            return False</w:t>
        <w:br/>
        <w:br/>
        <w:t xml:space="preserve">        if self.status_forcelist and status_code in self.status_forcelist:</w:t>
        <w:br/>
        <w:t xml:space="preserve">            return True</w:t>
        <w:br/>
        <w:br/>
        <w:t xml:space="preserve">        return (</w:t>
        <w:br/>
        <w:t xml:space="preserve">            self.total</w:t>
        <w:br/>
        <w:t xml:space="preserve">            and self.respect_retry_after_header</w:t>
        <w:br/>
        <w:t xml:space="preserve">            and has_retry_after</w:t>
        <w:br/>
        <w:t xml:space="preserve">            and (status_code in self.RETRY_AFTER_STATUS_CODES)</w:t>
        <w:br/>
        <w:t xml:space="preserve">        )</w:t>
        <w:br/>
        <w:br/>
        <w:t xml:space="preserve">    def is_exhausted(self):</w:t>
        <w:br/>
        <w:t xml:space="preserve">        """Are we out of retries?"""</w:t>
        <w:br/>
        <w:t xml:space="preserve">        retry_counts = (</w:t>
        <w:br/>
        <w:t xml:space="preserve">            self.total,</w:t>
        <w:br/>
        <w:t xml:space="preserve">            self.connect,</w:t>
        <w:br/>
        <w:t xml:space="preserve">            self.read,</w:t>
        <w:br/>
        <w:t xml:space="preserve">            self.redirect,</w:t>
        <w:br/>
        <w:t xml:space="preserve">            self.status,</w:t>
        <w:br/>
        <w:t xml:space="preserve">            self.other,</w:t>
        <w:br/>
        <w:t xml:space="preserve">        )</w:t>
        <w:br/>
        <w:t xml:space="preserve">        retry_counts = list(filter(None, retry_counts))</w:t>
        <w:br/>
        <w:t xml:space="preserve">        if not retry_counts:</w:t>
        <w:br/>
        <w:t xml:space="preserve">            return False</w:t>
        <w:br/>
        <w:br/>
        <w:t xml:space="preserve">        return min(retry_counts) &lt; 0</w:t>
        <w:br/>
        <w:br/>
        <w:t xml:space="preserve">    def increment(</w:t>
        <w:br/>
        <w:t xml:space="preserve">        self,</w:t>
        <w:br/>
        <w:t xml:space="preserve">        method=None,</w:t>
        <w:br/>
        <w:t xml:space="preserve">        url=None,</w:t>
        <w:br/>
        <w:t xml:space="preserve">        response=None,</w:t>
        <w:br/>
        <w:t xml:space="preserve">        error=None,</w:t>
        <w:br/>
        <w:t xml:space="preserve">        _pool=None,</w:t>
        <w:br/>
        <w:t xml:space="preserve">        _stacktrace=None,</w:t>
        <w:br/>
        <w:t xml:space="preserve">    ):</w:t>
        <w:br/>
        <w:t xml:space="preserve">        """Return a new Retry object with incremented retry counters.</w:t>
        <w:br/>
        <w:br/>
        <w:t xml:space="preserve">        :param response: A response object, or None, if the server did not</w:t>
        <w:br/>
        <w:t xml:space="preserve">            return a response.</w:t>
        <w:br/>
        <w:t xml:space="preserve">        :type response: :class:`~urllib3.response.HTTPResponse`</w:t>
        <w:br/>
        <w:t xml:space="preserve">        :param Exception error: An error encountered during the request, or</w:t>
        <w:br/>
        <w:t xml:space="preserve">            None if the response was received successfully.</w:t>
        <w:br/>
        <w:br/>
        <w:t xml:space="preserve">        :return: A new ``Retry`` object.</w:t>
        <w:br/>
        <w:t xml:space="preserve">        """</w:t>
        <w:br/>
        <w:t xml:space="preserve">        if self.total is False and error:</w:t>
        <w:br/>
        <w:t xml:space="preserve">            # Disabled, indicate to re-raise the error.</w:t>
        <w:br/>
        <w:t xml:space="preserve">            raise six.reraise(type(error), error, _stacktrace)</w:t>
        <w:br/>
        <w:br/>
        <w:t xml:space="preserve">        total = self.total</w:t>
        <w:br/>
        <w:t xml:space="preserve">        if total is not None:</w:t>
        <w:br/>
        <w:t xml:space="preserve">            total -= 1</w:t>
        <w:br/>
        <w:br/>
        <w:t xml:space="preserve">        connect = self.connect</w:t>
        <w:br/>
        <w:t xml:space="preserve">        read = self.read</w:t>
        <w:br/>
        <w:t xml:space="preserve">        redirect = self.redirect</w:t>
        <w:br/>
        <w:t xml:space="preserve">        status_count = self.status</w:t>
        <w:br/>
        <w:t xml:space="preserve">        other = self.other</w:t>
        <w:br/>
        <w:t xml:space="preserve">        cause = "unknown"</w:t>
        <w:br/>
        <w:t xml:space="preserve">        status = None</w:t>
        <w:br/>
        <w:t xml:space="preserve">        redirect_location = None</w:t>
        <w:br/>
        <w:br/>
        <w:t xml:space="preserve">        if error and self._is_connection_error(error):</w:t>
        <w:br/>
        <w:t xml:space="preserve">            # Connect retry?</w:t>
        <w:br/>
        <w:t xml:space="preserve">            if connect is False:</w:t>
        <w:br/>
        <w:t xml:space="preserve">                raise six.reraise(type(error), error, _stacktrace)</w:t>
        <w:br/>
        <w:t xml:space="preserve">            elif connect is not None:</w:t>
        <w:br/>
        <w:t xml:space="preserve">                connect -= 1</w:t>
        <w:br/>
        <w:br/>
        <w:t xml:space="preserve">        elif error and self._is_read_error(error):</w:t>
        <w:br/>
        <w:t xml:space="preserve">            # Read retry?</w:t>
        <w:br/>
        <w:t xml:space="preserve">            if read is False or not self._is_method_retryable(method):</w:t>
        <w:br/>
        <w:t xml:space="preserve">                raise six.reraise(type(error), error, _stacktrace)</w:t>
        <w:br/>
        <w:t xml:space="preserve">            elif read is not None:</w:t>
        <w:br/>
        <w:t xml:space="preserve">                read -= 1</w:t>
        <w:br/>
        <w:br/>
        <w:t xml:space="preserve">        elif error:</w:t>
        <w:br/>
        <w:t xml:space="preserve">            # Other retry?</w:t>
        <w:br/>
        <w:t xml:space="preserve">            if other is not None:</w:t>
        <w:br/>
        <w:t xml:space="preserve">                other -= 1</w:t>
        <w:br/>
        <w:br/>
        <w:t xml:space="preserve">        elif response and response.get_redirect_location():</w:t>
        <w:br/>
        <w:t xml:space="preserve">            # Redirect retry?</w:t>
        <w:br/>
        <w:t xml:space="preserve">            if redirect is not None:</w:t>
        <w:br/>
        <w:t xml:space="preserve">                redirect -= 1</w:t>
        <w:br/>
        <w:t xml:space="preserve">            cause = "too many redirects"</w:t>
        <w:br/>
        <w:t xml:space="preserve">            redirect_location = response.get_redirect_location()</w:t>
        <w:br/>
        <w:t xml:space="preserve">            status = response.status</w:t>
        <w:br/>
        <w:br/>
        <w:t xml:space="preserve">        else:</w:t>
        <w:br/>
        <w:t xml:space="preserve">            # Incrementing because of a server error like a 500 in</w:t>
        <w:br/>
        <w:t xml:space="preserve">            # status_forcelist and the given method is in the allowed_methods</w:t>
        <w:br/>
        <w:t xml:space="preserve">            cause = ResponseError.GENERIC_ERROR</w:t>
        <w:br/>
        <w:t xml:space="preserve">            if response and response.status:</w:t>
        <w:br/>
        <w:t xml:space="preserve">                if status_count is not None:</w:t>
        <w:br/>
        <w:t xml:space="preserve">                    status_count -= 1</w:t>
        <w:br/>
        <w:t xml:space="preserve">                cause = ResponseError.SPECIFIC_ERROR.format(status_code=response.status)</w:t>
        <w:br/>
        <w:t xml:space="preserve">                status = response.status</w:t>
        <w:br/>
        <w:br/>
        <w:t xml:space="preserve">        history = self.history + (</w:t>
        <w:br/>
        <w:t xml:space="preserve">            RequestHistory(method, url, error, status, redirect_location),</w:t>
        <w:br/>
        <w:t xml:space="preserve">        )</w:t>
        <w:br/>
        <w:br/>
        <w:t xml:space="preserve">        new_retry = self.new(</w:t>
        <w:br/>
        <w:t xml:space="preserve">            total=total,</w:t>
        <w:br/>
        <w:t xml:space="preserve">            connect=connect,</w:t>
        <w:br/>
        <w:t xml:space="preserve">            read=read,</w:t>
        <w:br/>
        <w:t xml:space="preserve">            redirect=redirect,</w:t>
        <w:br/>
        <w:t xml:space="preserve">            status=status_count,</w:t>
        <w:br/>
        <w:t xml:space="preserve">            other=other,</w:t>
        <w:br/>
        <w:t xml:space="preserve">            history=history,</w:t>
        <w:br/>
        <w:t xml:space="preserve">        )</w:t>
        <w:br/>
        <w:br/>
        <w:t xml:space="preserve">        if new_retry.is_exhausted():</w:t>
        <w:br/>
        <w:t xml:space="preserve">            raise MaxRetryError(_pool, url, error or ResponseError(cause))</w:t>
        <w:br/>
        <w:br/>
        <w:t xml:space="preserve">        log.debug("Incremented Retry for (url='%s'): %r", url, new_retry)</w:t>
        <w:br/>
        <w:br/>
        <w:t xml:space="preserve">        return new_retry</w:t>
        <w:br/>
        <w:br/>
        <w:t xml:space="preserve">    def __repr__(self):</w:t>
        <w:br/>
        <w:t xml:space="preserve">        return (</w:t>
        <w:br/>
        <w:t xml:space="preserve">            "{cls.__name__}(total={self.total}, connect={self.connect}, "</w:t>
        <w:br/>
        <w:t xml:space="preserve">            "read={self.read}, redirect={self.redirect}, status={self.status})"</w:t>
        <w:br/>
        <w:t xml:space="preserve">        ).format(cls=type(self), self=self)</w:t>
        <w:br/>
        <w:br/>
        <w:t xml:space="preserve">    def __getattr__(self, item):</w:t>
        <w:br/>
        <w:t xml:space="preserve">        if item == "method_whitelist":</w:t>
        <w:br/>
        <w:t xml:space="preserve">            # TODO: Remove this deprecated alias in v2.0</w:t>
        <w:br/>
        <w:t xml:space="preserve">            warnings.warn(</w:t>
        <w:br/>
        <w:t xml:space="preserve">                "Using 'method_whitelist' with Retry is deprecated and "</w:t>
        <w:br/>
        <w:t xml:space="preserve">                "will be removed in v2.0. Use 'allowed_methods' instead",</w:t>
        <w:br/>
        <w:t xml:space="preserve">                DeprecationWarning,</w:t>
        <w:br/>
        <w:t xml:space="preserve">            )</w:t>
        <w:br/>
        <w:t xml:space="preserve">            return self.allowed_methods</w:t>
        <w:br/>
        <w:t xml:space="preserve">        try:</w:t>
        <w:br/>
        <w:t xml:space="preserve">            return getattr(super(Retry, self), item)</w:t>
        <w:br/>
        <w:t xml:space="preserve">        except AttributeError:</w:t>
        <w:br/>
        <w:t xml:space="preserve">            return getattr(Retry, item)</w:t>
        <w:br/>
        <w:br/>
        <w:br/>
        <w:t># For backwards compatibility (equivalent to pre-v1.9):</w:t>
        <w:br/>
        <w:t>Retry.DEFAULT = Retry(3)</w:t>
        <w:br/>
      </w:r>
    </w:p>
    <w:p>
      <w:r>
        <w:t>Fin du fichier : .venv/lib/python3.12/site-packages/pip/_vendor/urllib3/util/retry.py</w:t>
      </w:r>
    </w:p>
    <w:p/>
    <w:p>
      <w:r>
        <w:t>Début du fichier : .venv/lib/python3.12/site-packages/pip/_vendor/urllib3/util/ssl_.py</w:t>
      </w:r>
    </w:p>
    <w:p>
      <w:r>
        <w:rPr>
          <w:rFonts w:ascii="Consolas" w:hAnsi="Consolas"/>
        </w:rPr>
        <w:t>from __future__ import absolute_import</w:t>
        <w:br/>
        <w:br/>
        <w:t>import hmac</w:t>
        <w:br/>
        <w:t>import os</w:t>
        <w:br/>
        <w:t>import sys</w:t>
        <w:br/>
        <w:t>import warnings</w:t>
        <w:br/>
        <w:t>from binascii import hexlify, unhexlify</w:t>
        <w:br/>
        <w:t>from hashlib import md5, sha1, sha256</w:t>
        <w:br/>
        <w:br/>
        <w:t>from ..exceptions import (</w:t>
        <w:br/>
        <w:t xml:space="preserve">    InsecurePlatformWarning,</w:t>
        <w:br/>
        <w:t xml:space="preserve">    ProxySchemeUnsupported,</w:t>
        <w:br/>
        <w:t xml:space="preserve">    SNIMissingWarning,</w:t>
        <w:br/>
        <w:t xml:space="preserve">    SSLError,</w:t>
        <w:br/>
        <w:t>)</w:t>
        <w:br/>
        <w:t>from ..packages import six</w:t>
        <w:br/>
        <w:t>from .url import BRACELESS_IPV6_ADDRZ_RE, IPV4_RE</w:t>
        <w:br/>
        <w:br/>
        <w:t>SSLContext = None</w:t>
        <w:br/>
        <w:t>SSLTransport = None</w:t>
        <w:br/>
        <w:t>HAS_SNI = False</w:t>
        <w:br/>
        <w:t>IS_PYOPENSSL = False</w:t>
        <w:br/>
        <w:t>IS_SECURETRANSPORT = False</w:t>
        <w:br/>
        <w:t>ALPN_PROTOCOLS = ["http/1.1"]</w:t>
        <w:br/>
        <w:br/>
        <w:t># Maps the length of a digest to a possible hash function producing this digest</w:t>
        <w:br/>
        <w:t>HASHFUNC_MAP = {32: md5, 40: sha1, 64: sha256}</w:t>
        <w:br/>
        <w:br/>
        <w:br/>
        <w:t>def _const_compare_digest_backport(a, b):</w:t>
        <w:br/>
        <w:t xml:space="preserve">    """</w:t>
        <w:br/>
        <w:t xml:space="preserve">    Compare two digests of equal length in constant time.</w:t>
        <w:br/>
        <w:br/>
        <w:t xml:space="preserve">    The digests must be of type str/bytes.</w:t>
        <w:br/>
        <w:t xml:space="preserve">    Returns True if the digests match, and False otherwise.</w:t>
        <w:br/>
        <w:t xml:space="preserve">    """</w:t>
        <w:br/>
        <w:t xml:space="preserve">    result = abs(len(a) - len(b))</w:t>
        <w:br/>
        <w:t xml:space="preserve">    for left, right in zip(bytearray(a), bytearray(b)):</w:t>
        <w:br/>
        <w:t xml:space="preserve">        result |= left ^ right</w:t>
        <w:br/>
        <w:t xml:space="preserve">    return result == 0</w:t>
        <w:br/>
        <w:br/>
        <w:br/>
        <w:t>_const_compare_digest = getattr(hmac, "compare_digest", _const_compare_digest_backport)</w:t>
        <w:br/>
        <w:br/>
        <w:t>try:  # Test for SSL features</w:t>
        <w:br/>
        <w:t xml:space="preserve">    import ssl</w:t>
        <w:br/>
        <w:t xml:space="preserve">    from ssl import CERT_REQUIRED, wrap_socket</w:t>
        <w:br/>
        <w:t>except ImportError:</w:t>
        <w:br/>
        <w:t xml:space="preserve">    pass</w:t>
        <w:br/>
        <w:br/>
        <w:t>try:</w:t>
        <w:br/>
        <w:t xml:space="preserve">    from ssl import HAS_SNI  # Has SNI?</w:t>
        <w:br/>
        <w:t>except ImportError:</w:t>
        <w:br/>
        <w:t xml:space="preserve">    pass</w:t>
        <w:br/>
        <w:br/>
        <w:t>try:</w:t>
        <w:br/>
        <w:t xml:space="preserve">    from .ssltransport import SSLTransport</w:t>
        <w:br/>
        <w:t>except ImportError:</w:t>
        <w:br/>
        <w:t xml:space="preserve">    pass</w:t>
        <w:br/>
        <w:br/>
        <w:br/>
        <w:t>try:  # Platform-specific: Python 3.6</w:t>
        <w:br/>
        <w:t xml:space="preserve">    from ssl import PROTOCOL_TLS</w:t>
        <w:br/>
        <w:br/>
        <w:t xml:space="preserve">    PROTOCOL_SSLv23 = PROTOCOL_TLS</w:t>
        <w:br/>
        <w:t>except ImportError:</w:t>
        <w:br/>
        <w:t xml:space="preserve">    try:</w:t>
        <w:br/>
        <w:t xml:space="preserve">        from ssl import PROTOCOL_SSLv23 as PROTOCOL_TLS</w:t>
        <w:br/>
        <w:br/>
        <w:t xml:space="preserve">        PROTOCOL_SSLv23 = PROTOCOL_TLS</w:t>
        <w:br/>
        <w:t xml:space="preserve">    except ImportError:</w:t>
        <w:br/>
        <w:t xml:space="preserve">        PROTOCOL_SSLv23 = PROTOCOL_TLS = 2</w:t>
        <w:br/>
        <w:br/>
        <w:t>try:</w:t>
        <w:br/>
        <w:t xml:space="preserve">    from ssl import PROTOCOL_TLS_CLIENT</w:t>
        <w:br/>
        <w:t>except ImportError:</w:t>
        <w:br/>
        <w:t xml:space="preserve">    PROTOCOL_TLS_CLIENT = PROTOCOL_TLS</w:t>
        <w:br/>
        <w:br/>
        <w:br/>
        <w:t>try:</w:t>
        <w:br/>
        <w:t xml:space="preserve">    from ssl import OP_NO_COMPRESSION, OP_NO_SSLv2, OP_NO_SSLv3</w:t>
        <w:br/>
        <w:t>except ImportError:</w:t>
        <w:br/>
        <w:t xml:space="preserve">    OP_NO_SSLv2, OP_NO_SSLv3 = 0x1000000, 0x2000000</w:t>
        <w:br/>
        <w:t xml:space="preserve">    OP_NO_COMPRESSION = 0x20000</w:t>
        <w:br/>
        <w:br/>
        <w:br/>
        <w:t>try:  # OP_NO_TICKET was added in Python 3.6</w:t>
        <w:br/>
        <w:t xml:space="preserve">    from ssl import OP_NO_TICKET</w:t>
        <w:br/>
        <w:t>except ImportError:</w:t>
        <w:br/>
        <w:t xml:space="preserve">    OP_NO_TICKET = 0x4000</w:t>
        <w:br/>
        <w:br/>
        <w:br/>
        <w:t># A secure default.</w:t>
        <w:br/>
        <w:t># Sources for more information on TLS ciphers:</w:t>
        <w:br/>
        <w:t>#</w:t>
        <w:br/>
        <w:t># - https://wiki.mozilla.org/Security/Server_Side_TLS</w:t>
        <w:br/>
        <w:t># - https://www.ssllabs.com/projects/best-practices/index.html</w:t>
        <w:br/>
        <w:t># - https://hynek.me/articles/hardening-your-web-servers-ssl-ciphers/</w:t>
        <w:br/>
        <w:t>#</w:t>
        <w:br/>
        <w:t># The general intent is:</w:t>
        <w:br/>
        <w:t># - prefer cipher suites that offer perfect forward secrecy (DHE/ECDHE),</w:t>
        <w:br/>
        <w:t># - prefer ECDHE over DHE for better performance,</w:t>
        <w:br/>
        <w:t># - prefer any AES-GCM and ChaCha20 over any AES-CBC for better performance and</w:t>
        <w:br/>
        <w:t>#   security,</w:t>
        <w:br/>
        <w:t># - prefer AES-GCM over ChaCha20 because hardware-accelerated AES is common,</w:t>
        <w:br/>
        <w:t># - disable NULL authentication, MD5 MACs, DSS, and other</w:t>
        <w:br/>
        <w:t>#   insecure ciphers for security reasons.</w:t>
        <w:br/>
        <w:t># - NOTE: TLS 1.3 cipher suites are managed through a different interface</w:t>
        <w:br/>
        <w:t>#   not exposed by CPython (yet!) and are enabled by default if they're available.</w:t>
        <w:br/>
        <w:t>DEFAULT_CIPHERS = ":".join(</w:t>
        <w:br/>
        <w:t xml:space="preserve">    [</w:t>
        <w:br/>
        <w:t xml:space="preserve">        "ECDHE+AESGCM",</w:t>
        <w:br/>
        <w:t xml:space="preserve">        "ECDHE+CHACHA20",</w:t>
        <w:br/>
        <w:t xml:space="preserve">        "DHE+AESGCM",</w:t>
        <w:br/>
        <w:t xml:space="preserve">        "DHE+CHACHA20",</w:t>
        <w:br/>
        <w:t xml:space="preserve">        "ECDH+AESGCM",</w:t>
        <w:br/>
        <w:t xml:space="preserve">        "DH+AESGCM",</w:t>
        <w:br/>
        <w:t xml:space="preserve">        "ECDH+AES",</w:t>
        <w:br/>
        <w:t xml:space="preserve">        "DH+AES",</w:t>
        <w:br/>
        <w:t xml:space="preserve">        "RSA+AESGCM",</w:t>
        <w:br/>
        <w:t xml:space="preserve">        "RSA+AES",</w:t>
        <w:br/>
        <w:t xml:space="preserve">        "!aNULL",</w:t>
        <w:br/>
        <w:t xml:space="preserve">        "!eNULL",</w:t>
        <w:br/>
        <w:t xml:space="preserve">        "!MD5",</w:t>
        <w:br/>
        <w:t xml:space="preserve">        "!DSS",</w:t>
        <w:br/>
        <w:t xml:space="preserve">    ]</w:t>
        <w:br/>
        <w:t>)</w:t>
        <w:br/>
        <w:br/>
        <w:t>try:</w:t>
        <w:br/>
        <w:t xml:space="preserve">    from ssl import SSLContext  # Modern SSL?</w:t>
        <w:br/>
        <w:t>except ImportError:</w:t>
        <w:br/>
        <w:br/>
        <w:t xml:space="preserve">    class SSLContext(object):  # Platform-specific: Python 2</w:t>
        <w:br/>
        <w:t xml:space="preserve">        def __init__(self, protocol_version):</w:t>
        <w:br/>
        <w:t xml:space="preserve">            self.protocol = protocol_version</w:t>
        <w:br/>
        <w:t xml:space="preserve">            # Use default values from a real SSLContext</w:t>
        <w:br/>
        <w:t xml:space="preserve">            self.check_hostname = False</w:t>
        <w:br/>
        <w:t xml:space="preserve">            self.verify_mode = ssl.CERT_NONE</w:t>
        <w:br/>
        <w:t xml:space="preserve">            self.ca_certs = None</w:t>
        <w:br/>
        <w:t xml:space="preserve">            self.options = 0</w:t>
        <w:br/>
        <w:t xml:space="preserve">            self.certfile = None</w:t>
        <w:br/>
        <w:t xml:space="preserve">            self.keyfile = None</w:t>
        <w:br/>
        <w:t xml:space="preserve">            self.ciphers = None</w:t>
        <w:br/>
        <w:br/>
        <w:t xml:space="preserve">        def load_cert_chain(self, certfile, keyfile):</w:t>
        <w:br/>
        <w:t xml:space="preserve">            self.certfile = certfile</w:t>
        <w:br/>
        <w:t xml:space="preserve">            self.keyfile = keyfile</w:t>
        <w:br/>
        <w:br/>
        <w:t xml:space="preserve">        def load_verify_locations(self, cafile=None, capath=None, cadata=None):</w:t>
        <w:br/>
        <w:t xml:space="preserve">            self.ca_certs = cafile</w:t>
        <w:br/>
        <w:br/>
        <w:t xml:space="preserve">            if capath is not None:</w:t>
        <w:br/>
        <w:t xml:space="preserve">                raise SSLError("CA directories not supported in older Pythons")</w:t>
        <w:br/>
        <w:br/>
        <w:t xml:space="preserve">            if cadata is not None:</w:t>
        <w:br/>
        <w:t xml:space="preserve">                raise SSLError("CA data not supported in older Pythons")</w:t>
        <w:br/>
        <w:br/>
        <w:t xml:space="preserve">        def set_ciphers(self, cipher_suite):</w:t>
        <w:br/>
        <w:t xml:space="preserve">            self.ciphers = cipher_suite</w:t>
        <w:br/>
        <w:br/>
        <w:t xml:space="preserve">        def wrap_socket(self, socket, server_hostname=None, server_side=False):</w:t>
        <w:br/>
        <w:t xml:space="preserve">            warnings.warn(</w:t>
        <w:br/>
        <w:t xml:space="preserve">                "A true SSLContext object is not available. This prevents "</w:t>
        <w:br/>
        <w:t xml:space="preserve">                "urllib3 from configuring SSL appropriately and may cause "</w:t>
        <w:br/>
        <w:t xml:space="preserve">                "certain SSL connections to fail. You can upgrade to a newer "</w:t>
        <w:br/>
        <w:t xml:space="preserve">                "version of Python to solve this. For more information, see "</w:t>
        <w:br/>
        <w:t xml:space="preserve">                "https://urllib3.readthedocs.io/en/1.26.x/advanced-usage.html"</w:t>
        <w:br/>
        <w:t xml:space="preserve">                "#ssl-warnings",</w:t>
        <w:br/>
        <w:t xml:space="preserve">                InsecurePlatformWarning,</w:t>
        <w:br/>
        <w:t xml:space="preserve">            )</w:t>
        <w:br/>
        <w:t xml:space="preserve">            kwargs = {</w:t>
        <w:br/>
        <w:t xml:space="preserve">                "keyfile": self.keyfile,</w:t>
        <w:br/>
        <w:t xml:space="preserve">                "certfile": self.certfile,</w:t>
        <w:br/>
        <w:t xml:space="preserve">                "ca_certs": self.ca_certs,</w:t>
        <w:br/>
        <w:t xml:space="preserve">                "cert_reqs": self.verify_mode,</w:t>
        <w:br/>
        <w:t xml:space="preserve">                "ssl_version": self.protocol,</w:t>
        <w:br/>
        <w:t xml:space="preserve">                "server_side": server_side,</w:t>
        <w:br/>
        <w:t xml:space="preserve">            }</w:t>
        <w:br/>
        <w:t xml:space="preserve">            return wrap_socket(socket, ciphers=self.ciphers, **kwargs)</w:t>
        <w:br/>
        <w:br/>
        <w:br/>
        <w:t>def assert_fingerprint(cert, fingerprint):</w:t>
        <w:br/>
        <w:t xml:space="preserve">    """</w:t>
        <w:br/>
        <w:t xml:space="preserve">    Checks if given fingerprint matches the supplied certificate.</w:t>
        <w:br/>
        <w:br/>
        <w:t xml:space="preserve">    :param cert:</w:t>
        <w:br/>
        <w:t xml:space="preserve">        Certificate as bytes object.</w:t>
        <w:br/>
        <w:t xml:space="preserve">    :param fingerprint:</w:t>
        <w:br/>
        <w:t xml:space="preserve">        Fingerprint as string of hexdigits, can be interspersed by colons.</w:t>
        <w:br/>
        <w:t xml:space="preserve">    """</w:t>
        <w:br/>
        <w:br/>
        <w:t xml:space="preserve">    fingerprint = fingerprint.replace(":", "").lower()</w:t>
        <w:br/>
        <w:t xml:space="preserve">    digest_length = len(fingerprint)</w:t>
        <w:br/>
        <w:t xml:space="preserve">    hashfunc = HASHFUNC_MAP.get(digest_length)</w:t>
        <w:br/>
        <w:t xml:space="preserve">    if not hashfunc:</w:t>
        <w:br/>
        <w:t xml:space="preserve">        raise SSLError("Fingerprint of invalid length: {0}".format(fingerprint))</w:t>
        <w:br/>
        <w:br/>
        <w:t xml:space="preserve">    # We need encode() here for py32; works on py2 and p33.</w:t>
        <w:br/>
        <w:t xml:space="preserve">    fingerprint_bytes = unhexlify(fingerprint.encode())</w:t>
        <w:br/>
        <w:br/>
        <w:t xml:space="preserve">    cert_digest = hashfunc(cert).digest()</w:t>
        <w:br/>
        <w:br/>
        <w:t xml:space="preserve">    if not _const_compare_digest(cert_digest, fingerprint_bytes):</w:t>
        <w:br/>
        <w:t xml:space="preserve">        raise SSLError(</w:t>
        <w:br/>
        <w:t xml:space="preserve">            'Fingerprints did not match. Expected "{0}", got "{1}".'.format(</w:t>
        <w:br/>
        <w:t xml:space="preserve">                fingerprint, hexlify(cert_digest)</w:t>
        <w:br/>
        <w:t xml:space="preserve">            )</w:t>
        <w:br/>
        <w:t xml:space="preserve">        )</w:t>
        <w:br/>
        <w:br/>
        <w:br/>
        <w:t>def resolve_cert_reqs(candidate):</w:t>
        <w:br/>
        <w:t xml:space="preserve">    """</w:t>
        <w:br/>
        <w:t xml:space="preserve">    Resolves the argument to a numeric constant, which can be passed to</w:t>
        <w:br/>
        <w:t xml:space="preserve">    the wrap_socket function/method from the ssl module.</w:t>
        <w:br/>
        <w:t xml:space="preserve">    Defaults to :data:`ssl.CERT_REQUIRED`.</w:t>
        <w:br/>
        <w:t xml:space="preserve">    If given a string it is assumed to be the name of the constant in the</w:t>
        <w:br/>
        <w:t xml:space="preserve">    :mod:`ssl` module or its abbreviation.</w:t>
        <w:br/>
        <w:t xml:space="preserve">    (So you can specify `REQUIRED` instead of `CERT_REQUIRED`.</w:t>
        <w:br/>
        <w:t xml:space="preserve">    If it's neither `None` nor a string we assume it is already the numeric</w:t>
        <w:br/>
        <w:t xml:space="preserve">    constant which can directly be passed to wrap_socket.</w:t>
        <w:br/>
        <w:t xml:space="preserve">    """</w:t>
        <w:br/>
        <w:t xml:space="preserve">    if candidate is None:</w:t>
        <w:br/>
        <w:t xml:space="preserve">        return CERT_REQUIRED</w:t>
        <w:br/>
        <w:br/>
        <w:t xml:space="preserve">    if isinstance(candidate, str):</w:t>
        <w:br/>
        <w:t xml:space="preserve">        res = getattr(ssl, candidate, None)</w:t>
        <w:br/>
        <w:t xml:space="preserve">        if res is None:</w:t>
        <w:br/>
        <w:t xml:space="preserve">            res = getattr(ssl, "CERT_" + candidate)</w:t>
        <w:br/>
        <w:t xml:space="preserve">        return res</w:t>
        <w:br/>
        <w:br/>
        <w:t xml:space="preserve">    return candidate</w:t>
        <w:br/>
        <w:br/>
        <w:br/>
        <w:t>def resolve_ssl_version(candidate):</w:t>
        <w:br/>
        <w:t xml:space="preserve">    """</w:t>
        <w:br/>
        <w:t xml:space="preserve">    like resolve_cert_reqs</w:t>
        <w:br/>
        <w:t xml:space="preserve">    """</w:t>
        <w:br/>
        <w:t xml:space="preserve">    if candidate is None:</w:t>
        <w:br/>
        <w:t xml:space="preserve">        return PROTOCOL_TLS</w:t>
        <w:br/>
        <w:br/>
        <w:t xml:space="preserve">    if isinstance(candidate, str):</w:t>
        <w:br/>
        <w:t xml:space="preserve">        res = getattr(ssl, candidate, None)</w:t>
        <w:br/>
        <w:t xml:space="preserve">        if res is None:</w:t>
        <w:br/>
        <w:t xml:space="preserve">            res = getattr(ssl, "PROTOCOL_" + candidate)</w:t>
        <w:br/>
        <w:t xml:space="preserve">        return res</w:t>
        <w:br/>
        <w:br/>
        <w:t xml:space="preserve">    return candidate</w:t>
        <w:br/>
        <w:br/>
        <w:br/>
        <w:t>def create_urllib3_context(</w:t>
        <w:br/>
        <w:t xml:space="preserve">    ssl_version=None, cert_reqs=None, options=None, ciphers=None</w:t>
        <w:br/>
        <w:t>):</w:t>
        <w:br/>
        <w:t xml:space="preserve">    """All arguments have the same meaning as ``ssl_wrap_socket``.</w:t>
        <w:br/>
        <w:br/>
        <w:t xml:space="preserve">    By default, this function does a lot of the same work that</w:t>
        <w:br/>
        <w:t xml:space="preserve">    ``ssl.create_default_context`` does on Python 3.4+. It:</w:t>
        <w:br/>
        <w:br/>
        <w:t xml:space="preserve">    - Disables SSLv2, SSLv3, and compression</w:t>
        <w:br/>
        <w:t xml:space="preserve">    - Sets a restricted set of server ciphers</w:t>
        <w:br/>
        <w:br/>
        <w:t xml:space="preserve">    If you wish to enable SSLv3, you can do::</w:t>
        <w:br/>
        <w:br/>
        <w:t xml:space="preserve">        from pip._vendor.urllib3.util import ssl_</w:t>
        <w:br/>
        <w:t xml:space="preserve">        context = ssl_.create_urllib3_context()</w:t>
        <w:br/>
        <w:t xml:space="preserve">        context.options &amp;= ~ssl_.OP_NO_SSLv3</w:t>
        <w:br/>
        <w:br/>
        <w:t xml:space="preserve">    You can do the same to enable compression (substituting ``COMPRESSION``</w:t>
        <w:br/>
        <w:t xml:space="preserve">    for ``SSLv3`` in the last line above).</w:t>
        <w:br/>
        <w:br/>
        <w:t xml:space="preserve">    :param ssl_version:</w:t>
        <w:br/>
        <w:t xml:space="preserve">        The desired protocol version to use. This will default to</w:t>
        <w:br/>
        <w:t xml:space="preserve">        PROTOCOL_SSLv23 which will negotiate the highest protocol that both</w:t>
        <w:br/>
        <w:t xml:space="preserve">        the server and your installation of OpenSSL support.</w:t>
        <w:br/>
        <w:t xml:space="preserve">    :param cert_reqs:</w:t>
        <w:br/>
        <w:t xml:space="preserve">        Whether to require the certificate verification. This defaults to</w:t>
        <w:br/>
        <w:t xml:space="preserve">        ``ssl.CERT_REQUIRED``.</w:t>
        <w:br/>
        <w:t xml:space="preserve">    :param options:</w:t>
        <w:br/>
        <w:t xml:space="preserve">        Specific OpenSSL options. These default to ``ssl.OP_NO_SSLv2``,</w:t>
        <w:br/>
        <w:t xml:space="preserve">        ``ssl.OP_NO_SSLv3``, ``ssl.OP_NO_COMPRESSION``, and ``ssl.OP_NO_TICKET``.</w:t>
        <w:br/>
        <w:t xml:space="preserve">    :param ciphers:</w:t>
        <w:br/>
        <w:t xml:space="preserve">        Which cipher suites to allow the server to select.</w:t>
        <w:br/>
        <w:t xml:space="preserve">    :returns:</w:t>
        <w:br/>
        <w:t xml:space="preserve">        Constructed SSLContext object with specified options</w:t>
        <w:br/>
        <w:t xml:space="preserve">    :rtype: SSLContext</w:t>
        <w:br/>
        <w:t xml:space="preserve">    """</w:t>
        <w:br/>
        <w:t xml:space="preserve">    # PROTOCOL_TLS is deprecated in Python 3.10</w:t>
        <w:br/>
        <w:t xml:space="preserve">    if not ssl_version or ssl_version == PROTOCOL_TLS:</w:t>
        <w:br/>
        <w:t xml:space="preserve">        ssl_version = PROTOCOL_TLS_CLIENT</w:t>
        <w:br/>
        <w:br/>
        <w:t xml:space="preserve">    context = SSLContext(ssl_version)</w:t>
        <w:br/>
        <w:br/>
        <w:t xml:space="preserve">    context.set_ciphers(ciphers or DEFAULT_CIPHERS)</w:t>
        <w:br/>
        <w:br/>
        <w:t xml:space="preserve">    # Setting the default here, as we may have no ssl module on import</w:t>
        <w:br/>
        <w:t xml:space="preserve">    cert_reqs = ssl.CERT_REQUIRED if cert_reqs is None else cert_reqs</w:t>
        <w:br/>
        <w:br/>
        <w:t xml:space="preserve">    if options is None:</w:t>
        <w:br/>
        <w:t xml:space="preserve">        options = 0</w:t>
        <w:br/>
        <w:t xml:space="preserve">        # SSLv2 is easily broken and is considered harmful and dangerous</w:t>
        <w:br/>
        <w:t xml:space="preserve">        options |= OP_NO_SSLv2</w:t>
        <w:br/>
        <w:t xml:space="preserve">        # SSLv3 has several problems and is now dangerous</w:t>
        <w:br/>
        <w:t xml:space="preserve">        options |= OP_NO_SSLv3</w:t>
        <w:br/>
        <w:t xml:space="preserve">        # Disable compression to prevent CRIME attacks for OpenSSL 1.0+</w:t>
        <w:br/>
        <w:t xml:space="preserve">        # (issue #309)</w:t>
        <w:br/>
        <w:t xml:space="preserve">        options |= OP_NO_COMPRESSION</w:t>
        <w:br/>
        <w:t xml:space="preserve">        # TLSv1.2 only. Unless set explicitly, do not request tickets.</w:t>
        <w:br/>
        <w:t xml:space="preserve">        # This may save some bandwidth on wire, and although the ticket is encrypted,</w:t>
        <w:br/>
        <w:t xml:space="preserve">        # there is a risk associated with it being on wire,</w:t>
        <w:br/>
        <w:t xml:space="preserve">        # if the server is not rotating its ticketing keys properly.</w:t>
        <w:br/>
        <w:t xml:space="preserve">        options |= OP_NO_TICKET</w:t>
        <w:br/>
        <w:br/>
        <w:t xml:space="preserve">    context.options |= options</w:t>
        <w:br/>
        <w:br/>
        <w:t xml:space="preserve">    # Enable post-handshake authentication for TLS 1.3, see GH #1634. PHA is</w:t>
        <w:br/>
        <w:t xml:space="preserve">    # necessary for conditional client cert authentication with TLS 1.3.</w:t>
        <w:br/>
        <w:t xml:space="preserve">    # The attribute is None for OpenSSL &lt;= 1.1.0 or does not exist in older</w:t>
        <w:br/>
        <w:t xml:space="preserve">    # versions of Python.  We only enable on Python 3.7.4+ or if certificate</w:t>
        <w:br/>
        <w:t xml:space="preserve">    # verification is enabled to work around Python issue #37428</w:t>
        <w:br/>
        <w:t xml:space="preserve">    # See: https://bugs.python.org/issue37428</w:t>
        <w:br/>
        <w:t xml:space="preserve">    if (cert_reqs == ssl.CERT_REQUIRED or sys.version_info &gt;= (3, 7, 4)) and getattr(</w:t>
        <w:br/>
        <w:t xml:space="preserve">        context, "post_handshake_auth", None</w:t>
        <w:br/>
        <w:t xml:space="preserve">    ) is not None:</w:t>
        <w:br/>
        <w:t xml:space="preserve">        context.post_handshake_auth = True</w:t>
        <w:br/>
        <w:br/>
        <w:t xml:space="preserve">    def disable_check_hostname():</w:t>
        <w:br/>
        <w:t xml:space="preserve">        if (</w:t>
        <w:br/>
        <w:t xml:space="preserve">            getattr(context, "check_hostname", None) is not None</w:t>
        <w:br/>
        <w:t xml:space="preserve">        ):  # Platform-specific: Python 3.2</w:t>
        <w:br/>
        <w:t xml:space="preserve">            # We do our own verification, including fingerprints and alternative</w:t>
        <w:br/>
        <w:t xml:space="preserve">            # hostnames. So disable it here</w:t>
        <w:br/>
        <w:t xml:space="preserve">            context.check_hostname = False</w:t>
        <w:br/>
        <w:br/>
        <w:t xml:space="preserve">    # The order of the below lines setting verify_mode and check_hostname</w:t>
        <w:br/>
        <w:t xml:space="preserve">    # matter due to safe-guards SSLContext has to prevent an SSLContext with</w:t>
        <w:br/>
        <w:t xml:space="preserve">    # check_hostname=True, verify_mode=NONE/OPTIONAL. This is made even more</w:t>
        <w:br/>
        <w:t xml:space="preserve">    # complex because we don't know whether PROTOCOL_TLS_CLIENT will be used</w:t>
        <w:br/>
        <w:t xml:space="preserve">    # or not so we don't know the initial state of the freshly created SSLContext.</w:t>
        <w:br/>
        <w:t xml:space="preserve">    if cert_reqs == ssl.CERT_REQUIRED:</w:t>
        <w:br/>
        <w:t xml:space="preserve">        context.verify_mode = cert_reqs</w:t>
        <w:br/>
        <w:t xml:space="preserve">        disable_check_hostname()</w:t>
        <w:br/>
        <w:t xml:space="preserve">    else:</w:t>
        <w:br/>
        <w:t xml:space="preserve">        disable_check_hostname()</w:t>
        <w:br/>
        <w:t xml:space="preserve">        context.verify_mode = cert_reqs</w:t>
        <w:br/>
        <w:br/>
        <w:t xml:space="preserve">    # Enable logging of TLS session keys via defacto standard environment variable</w:t>
        <w:br/>
        <w:t xml:space="preserve">    # 'SSLKEYLOGFILE', if the feature is available (Python 3.8+). Skip empty values.</w:t>
        <w:br/>
        <w:t xml:space="preserve">    if hasattr(context, "keylog_filename"):</w:t>
        <w:br/>
        <w:t xml:space="preserve">        sslkeylogfile = os.environ.get("SSLKEYLOGFILE")</w:t>
        <w:br/>
        <w:t xml:space="preserve">        if sslkeylogfile:</w:t>
        <w:br/>
        <w:t xml:space="preserve">            context.keylog_filename = sslkeylogfile</w:t>
        <w:br/>
        <w:br/>
        <w:t xml:space="preserve">    return context</w:t>
        <w:br/>
        <w:br/>
        <w:br/>
        <w:t>def ssl_wrap_socket(</w:t>
        <w:br/>
        <w:t xml:space="preserve">    sock,</w:t>
        <w:br/>
        <w:t xml:space="preserve">    keyfile=None,</w:t>
        <w:br/>
        <w:t xml:space="preserve">    certfile=None,</w:t>
        <w:br/>
        <w:t xml:space="preserve">    cert_reqs=None,</w:t>
        <w:br/>
        <w:t xml:space="preserve">    ca_certs=None,</w:t>
        <w:br/>
        <w:t xml:space="preserve">    server_hostname=None,</w:t>
        <w:br/>
        <w:t xml:space="preserve">    ssl_version=None,</w:t>
        <w:br/>
        <w:t xml:space="preserve">    ciphers=None,</w:t>
        <w:br/>
        <w:t xml:space="preserve">    ssl_context=None,</w:t>
        <w:br/>
        <w:t xml:space="preserve">    ca_cert_dir=None,</w:t>
        <w:br/>
        <w:t xml:space="preserve">    key_password=None,</w:t>
        <w:br/>
        <w:t xml:space="preserve">    ca_cert_data=None,</w:t>
        <w:br/>
        <w:t xml:space="preserve">    tls_in_tls=False,</w:t>
        <w:br/>
        <w:t>):</w:t>
        <w:br/>
        <w:t xml:space="preserve">    """</w:t>
        <w:br/>
        <w:t xml:space="preserve">    All arguments except for server_hostname, ssl_context, and ca_cert_dir have</w:t>
        <w:br/>
        <w:t xml:space="preserve">    the same meaning as they do when using :func:`ssl.wrap_socket`.</w:t>
        <w:br/>
        <w:br/>
        <w:t xml:space="preserve">    :param server_hostname:</w:t>
        <w:br/>
        <w:t xml:space="preserve">        When SNI is supported, the expected hostname of the certificate</w:t>
        <w:br/>
        <w:t xml:space="preserve">    :param ssl_context:</w:t>
        <w:br/>
        <w:t xml:space="preserve">        A pre-made :class:`SSLContext` object. If none is provided, one will</w:t>
        <w:br/>
        <w:t xml:space="preserve">        be created using :func:`create_urllib3_context`.</w:t>
        <w:br/>
        <w:t xml:space="preserve">    :param ciphers:</w:t>
        <w:br/>
        <w:t xml:space="preserve">        A string of ciphers we wish the client to support.</w:t>
        <w:br/>
        <w:t xml:space="preserve">    :param ca_cert_dir:</w:t>
        <w:br/>
        <w:t xml:space="preserve">        A directory containing CA certificates in multiple separate files, as</w:t>
        <w:br/>
        <w:t xml:space="preserve">        supported by OpenSSL's -CApath flag or the capath argument to</w:t>
        <w:br/>
        <w:t xml:space="preserve">        SSLContext.load_verify_locations().</w:t>
        <w:br/>
        <w:t xml:space="preserve">    :param key_password:</w:t>
        <w:br/>
        <w:t xml:space="preserve">        Optional password if the keyfile is encrypted.</w:t>
        <w:br/>
        <w:t xml:space="preserve">    :param ca_cert_data:</w:t>
        <w:br/>
        <w:t xml:space="preserve">        Optional string containing CA certificates in PEM format suitable for</w:t>
        <w:br/>
        <w:t xml:space="preserve">        passing as the cadata parameter to SSLContext.load_verify_locations()</w:t>
        <w:br/>
        <w:t xml:space="preserve">    :param tls_in_tls:</w:t>
        <w:br/>
        <w:t xml:space="preserve">        Use SSLTransport to wrap the existing socket.</w:t>
        <w:br/>
        <w:t xml:space="preserve">    """</w:t>
        <w:br/>
        <w:t xml:space="preserve">    context = ssl_context</w:t>
        <w:br/>
        <w:t xml:space="preserve">    if context is None:</w:t>
        <w:br/>
        <w:t xml:space="preserve">        # Note: This branch of code and all the variables in it are no longer</w:t>
        <w:br/>
        <w:t xml:space="preserve">        # used by urllib3 itself. We should consider deprecating and removing</w:t>
        <w:br/>
        <w:t xml:space="preserve">        # this code.</w:t>
        <w:br/>
        <w:t xml:space="preserve">        context = create_urllib3_context(ssl_version, cert_reqs, ciphers=ciphers)</w:t>
        <w:br/>
        <w:br/>
        <w:t xml:space="preserve">    if ca_certs or ca_cert_dir or ca_cert_data:</w:t>
        <w:br/>
        <w:t xml:space="preserve">        try:</w:t>
        <w:br/>
        <w:t xml:space="preserve">            context.load_verify_locations(ca_certs, ca_cert_dir, ca_cert_data)</w:t>
        <w:br/>
        <w:t xml:space="preserve">        except (IOError, OSError) as e:</w:t>
        <w:br/>
        <w:t xml:space="preserve">            raise SSLError(e)</w:t>
        <w:br/>
        <w:br/>
        <w:t xml:space="preserve">    elif ssl_context is None and hasattr(context, "load_default_certs"):</w:t>
        <w:br/>
        <w:t xml:space="preserve">        # try to load OS default certs; works well on Windows (require Python3.4+)</w:t>
        <w:br/>
        <w:t xml:space="preserve">        context.load_default_certs()</w:t>
        <w:br/>
        <w:br/>
        <w:t xml:space="preserve">    # Attempt to detect if we get the goofy behavior of the</w:t>
        <w:br/>
        <w:t xml:space="preserve">    # keyfile being encrypted and OpenSSL asking for the</w:t>
        <w:br/>
        <w:t xml:space="preserve">    # passphrase via the terminal and instead error out.</w:t>
        <w:br/>
        <w:t xml:space="preserve">    if keyfile and key_password is None and _is_key_file_encrypted(keyfile):</w:t>
        <w:br/>
        <w:t xml:space="preserve">        raise SSLError("Client private key is encrypted, password is required")</w:t>
        <w:br/>
        <w:br/>
        <w:t xml:space="preserve">    if certfile:</w:t>
        <w:br/>
        <w:t xml:space="preserve">        if key_password is None:</w:t>
        <w:br/>
        <w:t xml:space="preserve">            context.load_cert_chain(certfile, keyfile)</w:t>
        <w:br/>
        <w:t xml:space="preserve">        else:</w:t>
        <w:br/>
        <w:t xml:space="preserve">            context.load_cert_chain(certfile, keyfile, key_password)</w:t>
        <w:br/>
        <w:br/>
        <w:t xml:space="preserve">    try:</w:t>
        <w:br/>
        <w:t xml:space="preserve">        if hasattr(context, "set_alpn_protocols"):</w:t>
        <w:br/>
        <w:t xml:space="preserve">            context.set_alpn_protocols(ALPN_PROTOCOLS)</w:t>
        <w:br/>
        <w:t xml:space="preserve">    except NotImplementedError:  # Defensive: in CI, we always have set_alpn_protocols</w:t>
        <w:br/>
        <w:t xml:space="preserve">        pass</w:t>
        <w:br/>
        <w:br/>
        <w:t xml:space="preserve">    # If we detect server_hostname is an IP address then the SNI</w:t>
        <w:br/>
        <w:t xml:space="preserve">    # extension should not be used according to RFC3546 Section 3.1</w:t>
        <w:br/>
        <w:t xml:space="preserve">    use_sni_hostname = server_hostname and not is_ipaddress(server_hostname)</w:t>
        <w:br/>
        <w:t xml:space="preserve">    # SecureTransport uses server_hostname in certificate verification.</w:t>
        <w:br/>
        <w:t xml:space="preserve">    send_sni = (use_sni_hostname and HAS_SNI) or (</w:t>
        <w:br/>
        <w:t xml:space="preserve">        IS_SECURETRANSPORT and server_hostname</w:t>
        <w:br/>
        <w:t xml:space="preserve">    )</w:t>
        <w:br/>
        <w:t xml:space="preserve">    # Do not warn the user if server_hostname is an invalid SNI hostname.</w:t>
        <w:br/>
        <w:t xml:space="preserve">    if not HAS_SNI and use_sni_hostname:</w:t>
        <w:br/>
        <w:t xml:space="preserve">        warnings.warn(</w:t>
        <w:br/>
        <w:t xml:space="preserve">            "An HTTPS request has been made, but the SNI (Server Name "</w:t>
        <w:br/>
        <w:t xml:space="preserve">            "Indication) extension to TLS is not available on this platform. "</w:t>
        <w:br/>
        <w:t xml:space="preserve">            "This may cause the server to present an incorrect TLS "</w:t>
        <w:br/>
        <w:t xml:space="preserve">            "certificate, which can cause validation failures. You can upgrade to "</w:t>
        <w:br/>
        <w:t xml:space="preserve">            "a newer version of Python to solve this. For more information, see "</w:t>
        <w:br/>
        <w:t xml:space="preserve">            "https://urllib3.readthedocs.io/en/1.26.x/advanced-usage.html"</w:t>
        <w:br/>
        <w:t xml:space="preserve">            "#ssl-warnings",</w:t>
        <w:br/>
        <w:t xml:space="preserve">            SNIMissingWarning,</w:t>
        <w:br/>
        <w:t xml:space="preserve">        )</w:t>
        <w:br/>
        <w:br/>
        <w:t xml:space="preserve">    if send_sni:</w:t>
        <w:br/>
        <w:t xml:space="preserve">        ssl_sock = _ssl_wrap_socket_impl(</w:t>
        <w:br/>
        <w:t xml:space="preserve">            sock, context, tls_in_tls, server_hostname=server_hostname</w:t>
        <w:br/>
        <w:t xml:space="preserve">        )</w:t>
        <w:br/>
        <w:t xml:space="preserve">    else:</w:t>
        <w:br/>
        <w:t xml:space="preserve">        ssl_sock = _ssl_wrap_socket_impl(sock, context, tls_in_tls)</w:t>
        <w:br/>
        <w:t xml:space="preserve">    return ssl_sock</w:t>
        <w:br/>
        <w:br/>
        <w:br/>
        <w:t>def is_ipaddress(hostname):</w:t>
        <w:br/>
        <w:t xml:space="preserve">    """Detects whether the hostname given is an IPv4 or IPv6 address.</w:t>
        <w:br/>
        <w:t xml:space="preserve">    Also detects IPv6 addresses with Zone IDs.</w:t>
        <w:br/>
        <w:br/>
        <w:t xml:space="preserve">    :param str hostname: Hostname to examine.</w:t>
        <w:br/>
        <w:t xml:space="preserve">    :return: True if the hostname is an IP address, False otherwise.</w:t>
        <w:br/>
        <w:t xml:space="preserve">    """</w:t>
        <w:br/>
        <w:t xml:space="preserve">    if not six.PY2 and isinstance(hostname, bytes):</w:t>
        <w:br/>
        <w:t xml:space="preserve">        # IDN A-label bytes are ASCII compatible.</w:t>
        <w:br/>
        <w:t xml:space="preserve">        hostname = hostname.decode("ascii")</w:t>
        <w:br/>
        <w:t xml:space="preserve">    return bool(IPV4_RE.match(hostname) or BRACELESS_IPV6_ADDRZ_RE.match(hostname))</w:t>
        <w:br/>
        <w:br/>
        <w:br/>
        <w:t>def _is_key_file_encrypted(key_file):</w:t>
        <w:br/>
        <w:t xml:space="preserve">    """Detects if a key file is encrypted or not."""</w:t>
        <w:br/>
        <w:t xml:space="preserve">    with open(key_file, "r") as f:</w:t>
        <w:br/>
        <w:t xml:space="preserve">        for line in f:</w:t>
        <w:br/>
        <w:t xml:space="preserve">            # Look for Proc-Type: 4,ENCRYPTED</w:t>
        <w:br/>
        <w:t xml:space="preserve">            if "ENCRYPTED" in line:</w:t>
        <w:br/>
        <w:t xml:space="preserve">                return True</w:t>
        <w:br/>
        <w:br/>
        <w:t xml:space="preserve">    return False</w:t>
        <w:br/>
        <w:br/>
        <w:br/>
        <w:t>def _ssl_wrap_socket_impl(sock, ssl_context, tls_in_tls, server_hostname=None):</w:t>
        <w:br/>
        <w:t xml:space="preserve">    if tls_in_tls:</w:t>
        <w:br/>
        <w:t xml:space="preserve">        if not SSLTransport:</w:t>
        <w:br/>
        <w:t xml:space="preserve">            # Import error, ssl is not available.</w:t>
        <w:br/>
        <w:t xml:space="preserve">            raise ProxySchemeUnsupported(</w:t>
        <w:br/>
        <w:t xml:space="preserve">                "TLS in TLS requires support for the 'ssl' module"</w:t>
        <w:br/>
        <w:t xml:space="preserve">            )</w:t>
        <w:br/>
        <w:br/>
        <w:t xml:space="preserve">        SSLTransport._validate_ssl_context_for_tls_in_tls(ssl_context)</w:t>
        <w:br/>
        <w:t xml:space="preserve">        return SSLTransport(sock, ssl_context, server_hostname)</w:t>
        <w:br/>
        <w:br/>
        <w:t xml:space="preserve">    if server_hostname:</w:t>
        <w:br/>
        <w:t xml:space="preserve">        return ssl_context.wrap_socket(sock, server_hostname=server_hostname)</w:t>
        <w:br/>
        <w:t xml:space="preserve">    else:</w:t>
        <w:br/>
        <w:t xml:space="preserve">        return ssl_context.wrap_socket(sock)</w:t>
        <w:br/>
      </w:r>
    </w:p>
    <w:p>
      <w:r>
        <w:t>Fin du fichier : .venv/lib/python3.12/site-packages/pip/_vendor/urllib3/util/ssl_.py</w:t>
      </w:r>
    </w:p>
    <w:p/>
    <w:p>
      <w:r>
        <w:t>Début du fichier : .venv/lib/python3.12/site-packages/pip/_vendor/urllib3/util/ssl_match_hostname.py</w:t>
      </w:r>
    </w:p>
    <w:p>
      <w:r>
        <w:rPr>
          <w:rFonts w:ascii="Consolas" w:hAnsi="Consolas"/>
        </w:rPr>
        <w:t>"""The match_hostname() function from Python 3.3.3, essential when using SSL."""</w:t>
        <w:br/>
        <w:br/>
        <w:t># Note: This file is under the PSF license as the code comes from the python</w:t>
        <w:br/>
        <w:t># stdlib.   http://docs.python.org/3/license.html</w:t>
        <w:br/>
        <w:br/>
        <w:t>import re</w:t>
        <w:br/>
        <w:t>import sys</w:t>
        <w:br/>
        <w:br/>
        <w:t># ipaddress has been backported to 2.6+ in pypi.  If it is installed on the</w:t>
        <w:br/>
        <w:t># system, use it to handle IPAddress ServerAltnames (this was added in</w:t>
        <w:br/>
        <w:t># python-3.5) otherwise only do DNS matching.  This allows</w:t>
        <w:br/>
        <w:t># util.ssl_match_hostname to continue to be used in Python 2.7.</w:t>
        <w:br/>
        <w:t>try:</w:t>
        <w:br/>
        <w:t xml:space="preserve">    import ipaddress</w:t>
        <w:br/>
        <w:t>except ImportError:</w:t>
        <w:br/>
        <w:t xml:space="preserve">    ipaddress = None</w:t>
        <w:br/>
        <w:br/>
        <w:t>__version__ = "3.5.0.1"</w:t>
        <w:br/>
        <w:br/>
        <w:br/>
        <w:t>class CertificateError(ValueError):</w:t>
        <w:br/>
        <w:t xml:space="preserve">    pass</w:t>
        <w:br/>
        <w:br/>
        <w:br/>
        <w:t>def _dnsname_match(dn, hostname, max_wildcards=1):</w:t>
        <w:br/>
        <w:t xml:space="preserve">    """Matching according to RFC 6125, section 6.4.3</w:t>
        <w:br/>
        <w:br/>
        <w:t xml:space="preserve">    http://tools.ietf.org/html/rfc6125#section-6.4.3</w:t>
        <w:br/>
        <w:t xml:space="preserve">    """</w:t>
        <w:br/>
        <w:t xml:space="preserve">    pats = []</w:t>
        <w:br/>
        <w:t xml:space="preserve">    if not dn:</w:t>
        <w:br/>
        <w:t xml:space="preserve">        return False</w:t>
        <w:br/>
        <w:br/>
        <w:t xml:space="preserve">    # Ported from python3-syntax:</w:t>
        <w:br/>
        <w:t xml:space="preserve">    # leftmost, *remainder = dn.split(r'.')</w:t>
        <w:br/>
        <w:t xml:space="preserve">    parts = dn.split(r".")</w:t>
        <w:br/>
        <w:t xml:space="preserve">    leftmost = parts[0]</w:t>
        <w:br/>
        <w:t xml:space="preserve">    remainder = parts[1:]</w:t>
        <w:br/>
        <w:br/>
        <w:t xml:space="preserve">    wildcards = leftmost.count("*")</w:t>
        <w:br/>
        <w:t xml:space="preserve">    if wildcards &gt; max_wildcards:</w:t>
        <w:br/>
        <w:t xml:space="preserve">        # Issue #17980: avoid denials of service by refusing more</w:t>
        <w:br/>
        <w:t xml:space="preserve">        # than one wildcard per fragment.  A survey of established</w:t>
        <w:br/>
        <w:t xml:space="preserve">        # policy among SSL implementations showed it to be a</w:t>
        <w:br/>
        <w:t xml:space="preserve">        # reasonable choice.</w:t>
        <w:br/>
        <w:t xml:space="preserve">        raise CertificateError(</w:t>
        <w:br/>
        <w:t xml:space="preserve">            "too many wildcards in certificate DNS name: " + repr(dn)</w:t>
        <w:br/>
        <w:t xml:space="preserve">        )</w:t>
        <w:br/>
        <w:br/>
        <w:t xml:space="preserve">    # speed up common case w/o wildcards</w:t>
        <w:br/>
        <w:t xml:space="preserve">    if not wildcards:</w:t>
        <w:br/>
        <w:t xml:space="preserve">        return dn.lower() == hostname.lower()</w:t>
        <w:br/>
        <w:br/>
        <w:t xml:space="preserve">    # RFC 6125, section 6.4.3, subitem 1.</w:t>
        <w:br/>
        <w:t xml:space="preserve">    # The client SHOULD NOT attempt to match a presented identifier in which</w:t>
        <w:br/>
        <w:t xml:space="preserve">    # the wildcard character comprises a label other than the left-most label.</w:t>
        <w:br/>
        <w:t xml:space="preserve">    if leftmost == "*":</w:t>
        <w:br/>
        <w:t xml:space="preserve">        # When '*' is a fragment by itself, it matches a non-empty dotless</w:t>
        <w:br/>
        <w:t xml:space="preserve">        # fragment.</w:t>
        <w:br/>
        <w:t xml:space="preserve">        pats.append("[^.]+")</w:t>
        <w:br/>
        <w:t xml:space="preserve">    elif leftmost.startswith("xn--") or hostname.startswith("xn--"):</w:t>
        <w:br/>
        <w:t xml:space="preserve">        # RFC 6125, section 6.4.3, subitem 3.</w:t>
        <w:br/>
        <w:t xml:space="preserve">        # The client SHOULD NOT attempt to match a presented identifier</w:t>
        <w:br/>
        <w:t xml:space="preserve">        # where the wildcard character is embedded within an A-label or</w:t>
        <w:br/>
        <w:t xml:space="preserve">        # U-label of an internationalized domain name.</w:t>
        <w:br/>
        <w:t xml:space="preserve">        pats.append(re.escape(leftmost))</w:t>
        <w:br/>
        <w:t xml:space="preserve">    else:</w:t>
        <w:br/>
        <w:t xml:space="preserve">        # Otherwise, '*' matches any dotless string, e.g. www*</w:t>
        <w:br/>
        <w:t xml:space="preserve">        pats.append(re.escape(leftmost).replace(r"\*", "[^.]*"))</w:t>
        <w:br/>
        <w:br/>
        <w:t xml:space="preserve">    # add the remaining fragments, ignore any wildcards</w:t>
        <w:br/>
        <w:t xml:space="preserve">    for frag in remainder:</w:t>
        <w:br/>
        <w:t xml:space="preserve">        pats.append(re.escape(frag))</w:t>
        <w:br/>
        <w:br/>
        <w:t xml:space="preserve">    pat = re.compile(r"\A" + r"\.".join(pats) + r"\Z", re.IGNORECASE)</w:t>
        <w:br/>
        <w:t xml:space="preserve">    return pat.match(hostname)</w:t>
        <w:br/>
        <w:br/>
        <w:br/>
        <w:t>def _to_unicode(obj):</w:t>
        <w:br/>
        <w:t xml:space="preserve">    if isinstance(obj, str) and sys.version_info &lt; (3,):</w:t>
        <w:br/>
        <w:t xml:space="preserve">        # ignored flake8 # F821 to support python 2.7 function</w:t>
        <w:br/>
        <w:t xml:space="preserve">        obj = unicode(obj, encoding="ascii", errors="strict")  # noqa: F821</w:t>
        <w:br/>
        <w:t xml:space="preserve">    return obj</w:t>
        <w:br/>
        <w:br/>
        <w:br/>
        <w:t>def _ipaddress_match(ipname, host_ip):</w:t>
        <w:br/>
        <w:t xml:space="preserve">    """Exact matching of IP addresses.</w:t>
        <w:br/>
        <w:br/>
        <w:t xml:space="preserve">    RFC 6125 explicitly doesn't define an algorithm for this</w:t>
        <w:br/>
        <w:t xml:space="preserve">    (section 1.7.2 - "Out of Scope").</w:t>
        <w:br/>
        <w:t xml:space="preserve">    """</w:t>
        <w:br/>
        <w:t xml:space="preserve">    # OpenSSL may add a trailing newline to a subjectAltName's IP address</w:t>
        <w:br/>
        <w:t xml:space="preserve">    # Divergence from upstream: ipaddress can't handle byte str</w:t>
        <w:br/>
        <w:t xml:space="preserve">    ip = ipaddress.ip_address(_to_unicode(ipname).rstrip())</w:t>
        <w:br/>
        <w:t xml:space="preserve">    return ip == host_ip</w:t>
        <w:br/>
        <w:br/>
        <w:br/>
        <w:t>def match_hostname(cert, hostname):</w:t>
        <w:br/>
        <w:t xml:space="preserve">    """Verify that *cert* (in decoded format as returned by</w:t>
        <w:br/>
        <w:t xml:space="preserve">    SSLSocket.getpeercert()) matches the *hostname*.  RFC 2818 and RFC 6125</w:t>
        <w:br/>
        <w:t xml:space="preserve">    rules are followed, but IP addresses are not accepted for *hostname*.</w:t>
        <w:br/>
        <w:br/>
        <w:t xml:space="preserve">    CertificateError is raised on failure. On success, the function</w:t>
        <w:br/>
        <w:t xml:space="preserve">    returns nothing.</w:t>
        <w:br/>
        <w:t xml:space="preserve">    """</w:t>
        <w:br/>
        <w:t xml:space="preserve">    if not cert:</w:t>
        <w:br/>
        <w:t xml:space="preserve">        raise ValueError(</w:t>
        <w:br/>
        <w:t xml:space="preserve">            "empty or no certificate, match_hostname needs a "</w:t>
        <w:br/>
        <w:t xml:space="preserve">            "SSL socket or SSL context with either "</w:t>
        <w:br/>
        <w:t xml:space="preserve">            "CERT_OPTIONAL or CERT_REQUIRED"</w:t>
        <w:br/>
        <w:t xml:space="preserve">        )</w:t>
        <w:br/>
        <w:t xml:space="preserve">    try:</w:t>
        <w:br/>
        <w:t xml:space="preserve">        # Divergence from upstream: ipaddress can't handle byte str</w:t>
        <w:br/>
        <w:t xml:space="preserve">        host_ip = ipaddress.ip_address(_to_unicode(hostname))</w:t>
        <w:br/>
        <w:t xml:space="preserve">    except (UnicodeError, ValueError):</w:t>
        <w:br/>
        <w:t xml:space="preserve">        # ValueError: Not an IP address (common case)</w:t>
        <w:br/>
        <w:t xml:space="preserve">        # UnicodeError: Divergence from upstream: Have to deal with ipaddress not taking</w:t>
        <w:br/>
        <w:t xml:space="preserve">        # byte strings.  addresses should be all ascii, so we consider it not</w:t>
        <w:br/>
        <w:t xml:space="preserve">        # an ipaddress in this case</w:t>
        <w:br/>
        <w:t xml:space="preserve">        host_ip = None</w:t>
        <w:br/>
        <w:t xml:space="preserve">    except AttributeError:</w:t>
        <w:br/>
        <w:t xml:space="preserve">        # Divergence from upstream: Make ipaddress library optional</w:t>
        <w:br/>
        <w:t xml:space="preserve">        if ipaddress is None:</w:t>
        <w:br/>
        <w:t xml:space="preserve">            host_ip = None</w:t>
        <w:br/>
        <w:t xml:space="preserve">        else:  # Defensive</w:t>
        <w:br/>
        <w:t xml:space="preserve">            raise</w:t>
        <w:br/>
        <w:t xml:space="preserve">    dnsnames = []</w:t>
        <w:br/>
        <w:t xml:space="preserve">    san = cert.get("subjectAltName", ())</w:t>
        <w:br/>
        <w:t xml:space="preserve">    for key, value in san:</w:t>
        <w:br/>
        <w:t xml:space="preserve">        if key == "DNS":</w:t>
        <w:br/>
        <w:t xml:space="preserve">            if host_ip is None and _dnsname_match(value, hostname):</w:t>
        <w:br/>
        <w:t xml:space="preserve">                return</w:t>
        <w:br/>
        <w:t xml:space="preserve">            dnsnames.append(value)</w:t>
        <w:br/>
        <w:t xml:space="preserve">        elif key == "IP Address":</w:t>
        <w:br/>
        <w:t xml:space="preserve">            if host_ip is not None and _ipaddress_match(value, host_ip):</w:t>
        <w:br/>
        <w:t xml:space="preserve">                return</w:t>
        <w:br/>
        <w:t xml:space="preserve">            dnsnames.append(value)</w:t>
        <w:br/>
        <w:t xml:space="preserve">    if not dnsnames:</w:t>
        <w:br/>
        <w:t xml:space="preserve">        # The subject is only checked when there is no dNSName entry</w:t>
        <w:br/>
        <w:t xml:space="preserve">        # in subjectAltName</w:t>
        <w:br/>
        <w:t xml:space="preserve">        for sub in cert.get("subject", ()):</w:t>
        <w:br/>
        <w:t xml:space="preserve">            for key, value in sub:</w:t>
        <w:br/>
        <w:t xml:space="preserve">                # XXX according to RFC 2818, the most specific Common Name</w:t>
        <w:br/>
        <w:t xml:space="preserve">                # must be used.</w:t>
        <w:br/>
        <w:t xml:space="preserve">                if key == "commonName":</w:t>
        <w:br/>
        <w:t xml:space="preserve">                    if _dnsname_match(value, hostname):</w:t>
        <w:br/>
        <w:t xml:space="preserve">                        return</w:t>
        <w:br/>
        <w:t xml:space="preserve">                    dnsnames.append(value)</w:t>
        <w:br/>
        <w:t xml:space="preserve">    if len(dnsnames) &gt; 1:</w:t>
        <w:br/>
        <w:t xml:space="preserve">        raise CertificateError(</w:t>
        <w:br/>
        <w:t xml:space="preserve">            "hostname %r "</w:t>
        <w:br/>
        <w:t xml:space="preserve">            "doesn't match either of %s" % (hostname, ", ".join(map(repr, dnsnames)))</w:t>
        <w:br/>
        <w:t xml:space="preserve">        )</w:t>
        <w:br/>
        <w:t xml:space="preserve">    elif len(dnsnames) == 1:</w:t>
        <w:br/>
        <w:t xml:space="preserve">        raise CertificateError("hostname %r doesn't match %r" % (hostname, dnsnames[0]))</w:t>
        <w:br/>
        <w:t xml:space="preserve">    else:</w:t>
        <w:br/>
        <w:t xml:space="preserve">        raise CertificateError(</w:t>
        <w:br/>
        <w:t xml:space="preserve">            "no appropriate commonName or subjectAltName fields were found"</w:t>
        <w:br/>
        <w:t xml:space="preserve">        )</w:t>
        <w:br/>
      </w:r>
    </w:p>
    <w:p>
      <w:r>
        <w:t>Fin du fichier : .venv/lib/python3.12/site-packages/pip/_vendor/urllib3/util/ssl_match_hostname.py</w:t>
      </w:r>
    </w:p>
    <w:p/>
    <w:p>
      <w:r>
        <w:t>Début du fichier : .venv/lib/python3.12/site-packages/pip/_vendor/urllib3/util/ssltransport.py</w:t>
      </w:r>
    </w:p>
    <w:p>
      <w:r>
        <w:rPr>
          <w:rFonts w:ascii="Consolas" w:hAnsi="Consolas"/>
        </w:rPr>
        <w:t>import io</w:t>
        <w:br/>
        <w:t>import socket</w:t>
        <w:br/>
        <w:t>import ssl</w:t>
        <w:br/>
        <w:br/>
        <w:t>from ..exceptions import ProxySchemeUnsupported</w:t>
        <w:br/>
        <w:t>from ..packages import six</w:t>
        <w:br/>
        <w:br/>
        <w:t>SSL_BLOCKSIZE = 16384</w:t>
        <w:br/>
        <w:br/>
        <w:br/>
        <w:t>class SSLTransport:</w:t>
        <w:br/>
        <w:t xml:space="preserve">    """</w:t>
        <w:br/>
        <w:t xml:space="preserve">    The SSLTransport wraps an existing socket and establishes an SSL connection.</w:t>
        <w:br/>
        <w:br/>
        <w:t xml:space="preserve">    Contrary to Python's implementation of SSLSocket, it allows you to chain</w:t>
        <w:br/>
        <w:t xml:space="preserve">    multiple TLS connections together. It's particularly useful if you need to</w:t>
        <w:br/>
        <w:t xml:space="preserve">    implement TLS within TLS.</w:t>
        <w:br/>
        <w:br/>
        <w:t xml:space="preserve">    The class supports most of the socket API operations.</w:t>
        <w:br/>
        <w:t xml:space="preserve">    """</w:t>
        <w:br/>
        <w:br/>
        <w:t xml:space="preserve">    @staticmethod</w:t>
        <w:br/>
        <w:t xml:space="preserve">    def _validate_ssl_context_for_tls_in_tls(ssl_context):</w:t>
        <w:br/>
        <w:t xml:space="preserve">        """</w:t>
        <w:br/>
        <w:t xml:space="preserve">        Raises a ProxySchemeUnsupported if the provided ssl_context can't be used</w:t>
        <w:br/>
        <w:t xml:space="preserve">        for TLS in TLS.</w:t>
        <w:br/>
        <w:br/>
        <w:t xml:space="preserve">        The only requirement is that the ssl_context provides the 'wrap_bio'</w:t>
        <w:br/>
        <w:t xml:space="preserve">        methods.</w:t>
        <w:br/>
        <w:t xml:space="preserve">        """</w:t>
        <w:br/>
        <w:br/>
        <w:t xml:space="preserve">        if not hasattr(ssl_context, "wrap_bio"):</w:t>
        <w:br/>
        <w:t xml:space="preserve">            if six.PY2:</w:t>
        <w:br/>
        <w:t xml:space="preserve">                raise ProxySchemeUnsupported(</w:t>
        <w:br/>
        <w:t xml:space="preserve">                    "TLS in TLS requires SSLContext.wrap_bio() which isn't "</w:t>
        <w:br/>
        <w:t xml:space="preserve">                    "supported on Python 2"</w:t>
        <w:br/>
        <w:t xml:space="preserve">                )</w:t>
        <w:br/>
        <w:t xml:space="preserve">            else:</w:t>
        <w:br/>
        <w:t xml:space="preserve">                raise ProxySchemeUnsupported(</w:t>
        <w:br/>
        <w:t xml:space="preserve">                    "TLS in TLS requires SSLContext.wrap_bio() which isn't "</w:t>
        <w:br/>
        <w:t xml:space="preserve">                    "available on non-native SSLContext"</w:t>
        <w:br/>
        <w:t xml:space="preserve">                )</w:t>
        <w:br/>
        <w:br/>
        <w:t xml:space="preserve">    def __init__(</w:t>
        <w:br/>
        <w:t xml:space="preserve">        self, socket, ssl_context, server_hostname=None, suppress_ragged_eofs=True</w:t>
        <w:br/>
        <w:t xml:space="preserve">    ):</w:t>
        <w:br/>
        <w:t xml:space="preserve">        """</w:t>
        <w:br/>
        <w:t xml:space="preserve">        Create an SSLTransport around socket using the provided ssl_context.</w:t>
        <w:br/>
        <w:t xml:space="preserve">        """</w:t>
        <w:br/>
        <w:t xml:space="preserve">        self.incoming = ssl.MemoryBIO()</w:t>
        <w:br/>
        <w:t xml:space="preserve">        self.outgoing = ssl.MemoryBIO()</w:t>
        <w:br/>
        <w:br/>
        <w:t xml:space="preserve">        self.suppress_ragged_eofs = suppress_ragged_eofs</w:t>
        <w:br/>
        <w:t xml:space="preserve">        self.socket = socket</w:t>
        <w:br/>
        <w:br/>
        <w:t xml:space="preserve">        self.sslobj = ssl_context.wrap_bio(</w:t>
        <w:br/>
        <w:t xml:space="preserve">            self.incoming, self.outgoing, server_hostname=server_hostname</w:t>
        <w:br/>
        <w:t xml:space="preserve">        )</w:t>
        <w:br/>
        <w:br/>
        <w:t xml:space="preserve">        # Perform initial handshake.</w:t>
        <w:br/>
        <w:t xml:space="preserve">        self._ssl_io_loop(self.sslobj.do_handshake)</w:t>
        <w:br/>
        <w:br/>
        <w:t xml:space="preserve">    def __enter__(self):</w:t>
        <w:br/>
        <w:t xml:space="preserve">        return self</w:t>
        <w:br/>
        <w:br/>
        <w:t xml:space="preserve">    def __exit__(self, *_):</w:t>
        <w:br/>
        <w:t xml:space="preserve">        self.close()</w:t>
        <w:br/>
        <w:br/>
        <w:t xml:space="preserve">    def fileno(self):</w:t>
        <w:br/>
        <w:t xml:space="preserve">        return self.socket.fileno()</w:t>
        <w:br/>
        <w:br/>
        <w:t xml:space="preserve">    def read(self, len=1024, buffer=None):</w:t>
        <w:br/>
        <w:t xml:space="preserve">        return self._wrap_ssl_read(len, buffer)</w:t>
        <w:br/>
        <w:br/>
        <w:t xml:space="preserve">    def recv(self, len=1024, flags=0):</w:t>
        <w:br/>
        <w:t xml:space="preserve">        if flags != 0:</w:t>
        <w:br/>
        <w:t xml:space="preserve">            raise ValueError("non-zero flags not allowed in calls to recv")</w:t>
        <w:br/>
        <w:t xml:space="preserve">        return self._wrap_ssl_read(len)</w:t>
        <w:br/>
        <w:br/>
        <w:t xml:space="preserve">    def recv_into(self, buffer, nbytes=None, flags=0):</w:t>
        <w:br/>
        <w:t xml:space="preserve">        if flags != 0:</w:t>
        <w:br/>
        <w:t xml:space="preserve">            raise ValueError("non-zero flags not allowed in calls to recv_into")</w:t>
        <w:br/>
        <w:t xml:space="preserve">        if buffer and (nbytes is None):</w:t>
        <w:br/>
        <w:t xml:space="preserve">            nbytes = len(buffer)</w:t>
        <w:br/>
        <w:t xml:space="preserve">        elif nbytes is None:</w:t>
        <w:br/>
        <w:t xml:space="preserve">            nbytes = 1024</w:t>
        <w:br/>
        <w:t xml:space="preserve">        return self.read(nbytes, buffer)</w:t>
        <w:br/>
        <w:br/>
        <w:t xml:space="preserve">    def sendall(self, data, flags=0):</w:t>
        <w:br/>
        <w:t xml:space="preserve">        if flags != 0:</w:t>
        <w:br/>
        <w:t xml:space="preserve">            raise ValueError("non-zero flags not allowed in calls to sendall")</w:t>
        <w:br/>
        <w:t xml:space="preserve">        count = 0</w:t>
        <w:br/>
        <w:t xml:space="preserve">        with memoryview(data) as view, view.cast("B") as byte_view:</w:t>
        <w:br/>
        <w:t xml:space="preserve">            amount = len(byte_view)</w:t>
        <w:br/>
        <w:t xml:space="preserve">            while count &lt; amount:</w:t>
        <w:br/>
        <w:t xml:space="preserve">                v = self.send(byte_view[count:])</w:t>
        <w:br/>
        <w:t xml:space="preserve">                count += v</w:t>
        <w:br/>
        <w:br/>
        <w:t xml:space="preserve">    def send(self, data, flags=0):</w:t>
        <w:br/>
        <w:t xml:space="preserve">        if flags != 0:</w:t>
        <w:br/>
        <w:t xml:space="preserve">            raise ValueError("non-zero flags not allowed in calls to send")</w:t>
        <w:br/>
        <w:t xml:space="preserve">        response = self._ssl_io_loop(self.sslobj.write, data)</w:t>
        <w:br/>
        <w:t xml:space="preserve">        return response</w:t>
        <w:br/>
        <w:br/>
        <w:t xml:space="preserve">    def makefile(</w:t>
        <w:br/>
        <w:t xml:space="preserve">        self, mode="r", buffering=None, encoding=None, errors=None, newline=None</w:t>
        <w:br/>
        <w:t xml:space="preserve">    ):</w:t>
        <w:br/>
        <w:t xml:space="preserve">        """</w:t>
        <w:br/>
        <w:t xml:space="preserve">        Python's httpclient uses makefile and buffered io when reading HTTP</w:t>
        <w:br/>
        <w:t xml:space="preserve">        messages and we need to support it.</w:t>
        <w:br/>
        <w:br/>
        <w:t xml:space="preserve">        This is unfortunately a copy and paste of socket.py makefile with small</w:t>
        <w:br/>
        <w:t xml:space="preserve">        changes to point to the socket directly.</w:t>
        <w:br/>
        <w:t xml:space="preserve">        """</w:t>
        <w:br/>
        <w:t xml:space="preserve">        if not set(mode) &lt;= {"r", "w", "b"}:</w:t>
        <w:br/>
        <w:t xml:space="preserve">            raise ValueError("invalid mode %r (only r, w, b allowed)" % (mode,))</w:t>
        <w:br/>
        <w:br/>
        <w:t xml:space="preserve">        writing = "w" in mode</w:t>
        <w:br/>
        <w:t xml:space="preserve">        reading = "r" in mode or not writing</w:t>
        <w:br/>
        <w:t xml:space="preserve">        assert reading or writing</w:t>
        <w:br/>
        <w:t xml:space="preserve">        binary = "b" in mode</w:t>
        <w:br/>
        <w:t xml:space="preserve">        rawmode = ""</w:t>
        <w:br/>
        <w:t xml:space="preserve">        if reading:</w:t>
        <w:br/>
        <w:t xml:space="preserve">            rawmode += "r"</w:t>
        <w:br/>
        <w:t xml:space="preserve">        if writing:</w:t>
        <w:br/>
        <w:t xml:space="preserve">            rawmode += "w"</w:t>
        <w:br/>
        <w:t xml:space="preserve">        raw = socket.SocketIO(self, rawmode)</w:t>
        <w:br/>
        <w:t xml:space="preserve">        self.socket._io_refs += 1</w:t>
        <w:br/>
        <w:t xml:space="preserve">        if buffering is None:</w:t>
        <w:br/>
        <w:t xml:space="preserve">            buffering = -1</w:t>
        <w:br/>
        <w:t xml:space="preserve">        if buffering &lt; 0:</w:t>
        <w:br/>
        <w:t xml:space="preserve">            buffering = io.DEFAULT_BUFFER_SIZE</w:t>
        <w:br/>
        <w:t xml:space="preserve">        if buffering == 0:</w:t>
        <w:br/>
        <w:t xml:space="preserve">            if not binary:</w:t>
        <w:br/>
        <w:t xml:space="preserve">                raise ValueError("unbuffered streams must be binary")</w:t>
        <w:br/>
        <w:t xml:space="preserve">            return raw</w:t>
        <w:br/>
        <w:t xml:space="preserve">        if reading and writing:</w:t>
        <w:br/>
        <w:t xml:space="preserve">            buffer = io.BufferedRWPair(raw, raw, buffering)</w:t>
        <w:br/>
        <w:t xml:space="preserve">        elif reading:</w:t>
        <w:br/>
        <w:t xml:space="preserve">            buffer = io.BufferedReader(raw, buffering)</w:t>
        <w:br/>
        <w:t xml:space="preserve">        else:</w:t>
        <w:br/>
        <w:t xml:space="preserve">            assert writing</w:t>
        <w:br/>
        <w:t xml:space="preserve">            buffer = io.BufferedWriter(raw, buffering)</w:t>
        <w:br/>
        <w:t xml:space="preserve">        if binary:</w:t>
        <w:br/>
        <w:t xml:space="preserve">            return buffer</w:t>
        <w:br/>
        <w:t xml:space="preserve">        text = io.TextIOWrapper(buffer, encoding, errors, newline)</w:t>
        <w:br/>
        <w:t xml:space="preserve">        text.mode = mode</w:t>
        <w:br/>
        <w:t xml:space="preserve">        return text</w:t>
        <w:br/>
        <w:br/>
        <w:t xml:space="preserve">    def unwrap(self):</w:t>
        <w:br/>
        <w:t xml:space="preserve">        self._ssl_io_loop(self.sslobj.unwrap)</w:t>
        <w:br/>
        <w:br/>
        <w:t xml:space="preserve">    def close(self):</w:t>
        <w:br/>
        <w:t xml:space="preserve">        self.socket.close()</w:t>
        <w:br/>
        <w:br/>
        <w:t xml:space="preserve">    def getpeercert(self, binary_form=False):</w:t>
        <w:br/>
        <w:t xml:space="preserve">        return self.sslobj.getpeercert(binary_form)</w:t>
        <w:br/>
        <w:br/>
        <w:t xml:space="preserve">    def version(self):</w:t>
        <w:br/>
        <w:t xml:space="preserve">        return self.sslobj.version()</w:t>
        <w:br/>
        <w:br/>
        <w:t xml:space="preserve">    def cipher(self):</w:t>
        <w:br/>
        <w:t xml:space="preserve">        return self.sslobj.cipher()</w:t>
        <w:br/>
        <w:br/>
        <w:t xml:space="preserve">    def selected_alpn_protocol(self):</w:t>
        <w:br/>
        <w:t xml:space="preserve">        return self.sslobj.selected_alpn_protocol()</w:t>
        <w:br/>
        <w:br/>
        <w:t xml:space="preserve">    def selected_npn_protocol(self):</w:t>
        <w:br/>
        <w:t xml:space="preserve">        return self.sslobj.selected_npn_protocol()</w:t>
        <w:br/>
        <w:br/>
        <w:t xml:space="preserve">    def shared_ciphers(self):</w:t>
        <w:br/>
        <w:t xml:space="preserve">        return self.sslobj.shared_ciphers()</w:t>
        <w:br/>
        <w:br/>
        <w:t xml:space="preserve">    def compression(self):</w:t>
        <w:br/>
        <w:t xml:space="preserve">        return self.sslobj.compression()</w:t>
        <w:br/>
        <w:br/>
        <w:t xml:space="preserve">    def settimeout(self, value):</w:t>
        <w:br/>
        <w:t xml:space="preserve">        self.socket.settimeout(value)</w:t>
        <w:br/>
        <w:br/>
        <w:t xml:space="preserve">    def gettimeout(self):</w:t>
        <w:br/>
        <w:t xml:space="preserve">        return self.socket.gettimeout()</w:t>
        <w:br/>
        <w:br/>
        <w:t xml:space="preserve">    def _decref_socketios(self):</w:t>
        <w:br/>
        <w:t xml:space="preserve">        self.socket._decref_socketios()</w:t>
        <w:br/>
        <w:br/>
        <w:t xml:space="preserve">    def _wrap_ssl_read(self, len, buffer=None):</w:t>
        <w:br/>
        <w:t xml:space="preserve">        try:</w:t>
        <w:br/>
        <w:t xml:space="preserve">            return self._ssl_io_loop(self.sslobj.read, len, buffer)</w:t>
        <w:br/>
        <w:t xml:space="preserve">        except ssl.SSLError as e:</w:t>
        <w:br/>
        <w:t xml:space="preserve">            if e.errno == ssl.SSL_ERROR_EOF and self.suppress_ragged_eofs:</w:t>
        <w:br/>
        <w:t xml:space="preserve">                return 0  # eof, return 0.</w:t>
        <w:br/>
        <w:t xml:space="preserve">            else:</w:t>
        <w:br/>
        <w:t xml:space="preserve">                raise</w:t>
        <w:br/>
        <w:br/>
        <w:t xml:space="preserve">    def _ssl_io_loop(self, func, *args):</w:t>
        <w:br/>
        <w:t xml:space="preserve">        """Performs an I/O loop between incoming/outgoing and the socket."""</w:t>
        <w:br/>
        <w:t xml:space="preserve">        should_loop = True</w:t>
        <w:br/>
        <w:t xml:space="preserve">        ret = None</w:t>
        <w:br/>
        <w:br/>
        <w:t xml:space="preserve">        while should_loop:</w:t>
        <w:br/>
        <w:t xml:space="preserve">            errno = None</w:t>
        <w:br/>
        <w:t xml:space="preserve">            try:</w:t>
        <w:br/>
        <w:t xml:space="preserve">                ret = func(*args)</w:t>
        <w:br/>
        <w:t xml:space="preserve">            except ssl.SSLError as e:</w:t>
        <w:br/>
        <w:t xml:space="preserve">                if e.errno not in (ssl.SSL_ERROR_WANT_READ, ssl.SSL_ERROR_WANT_WRITE):</w:t>
        <w:br/>
        <w:t xml:space="preserve">                    # WANT_READ, and WANT_WRITE are expected, others are not.</w:t>
        <w:br/>
        <w:t xml:space="preserve">                    raise e</w:t>
        <w:br/>
        <w:t xml:space="preserve">                errno = e.errno</w:t>
        <w:br/>
        <w:br/>
        <w:t xml:space="preserve">            buf = self.outgoing.read()</w:t>
        <w:br/>
        <w:t xml:space="preserve">            self.socket.sendall(buf)</w:t>
        <w:br/>
        <w:br/>
        <w:t xml:space="preserve">            if errno is None:</w:t>
        <w:br/>
        <w:t xml:space="preserve">                should_loop = False</w:t>
        <w:br/>
        <w:t xml:space="preserve">            elif errno == ssl.SSL_ERROR_WANT_READ:</w:t>
        <w:br/>
        <w:t xml:space="preserve">                buf = self.socket.recv(SSL_BLOCKSIZE)</w:t>
        <w:br/>
        <w:t xml:space="preserve">                if buf:</w:t>
        <w:br/>
        <w:t xml:space="preserve">                    self.incoming.write(buf)</w:t>
        <w:br/>
        <w:t xml:space="preserve">                else:</w:t>
        <w:br/>
        <w:t xml:space="preserve">                    self.incoming.write_eof()</w:t>
        <w:br/>
        <w:t xml:space="preserve">        return ret</w:t>
        <w:br/>
      </w:r>
    </w:p>
    <w:p>
      <w:r>
        <w:t>Fin du fichier : .venv/lib/python3.12/site-packages/pip/_vendor/urllib3/util/ssltransport.py</w:t>
      </w:r>
    </w:p>
    <w:p/>
    <w:p>
      <w:r>
        <w:t>Début du fichier : .venv/lib/python3.12/site-packages/pip/_vendor/urllib3/util/timeout.py</w:t>
      </w:r>
    </w:p>
    <w:p>
      <w:r>
        <w:rPr>
          <w:rFonts w:ascii="Consolas" w:hAnsi="Consolas"/>
        </w:rPr>
        <w:t>from __future__ import absolute_import</w:t>
        <w:br/>
        <w:br/>
        <w:t>import time</w:t>
        <w:br/>
        <w:br/>
        <w:t># The default socket timeout, used by httplib to indicate that no timeout was; specified by the user</w:t>
        <w:br/>
        <w:t>from socket import _GLOBAL_DEFAULT_TIMEOUT, getdefaulttimeout</w:t>
        <w:br/>
        <w:br/>
        <w:t>from ..exceptions import TimeoutStateError</w:t>
        <w:br/>
        <w:br/>
        <w:t># A sentinel value to indicate that no timeout was specified by the user in</w:t>
        <w:br/>
        <w:t># urllib3</w:t>
        <w:br/>
        <w:t>_Default = object()</w:t>
        <w:br/>
        <w:br/>
        <w:br/>
        <w:t># Use time.monotonic if available.</w:t>
        <w:br/>
        <w:t>current_time = getattr(time, "monotonic", time.time)</w:t>
        <w:br/>
        <w:br/>
        <w:br/>
        <w:t>class Timeout(object):</w:t>
        <w:br/>
        <w:t xml:space="preserve">    """Timeout configuration.</w:t>
        <w:br/>
        <w:br/>
        <w:t xml:space="preserve">    Timeouts can be defined as a default for a pool:</w:t>
        <w:br/>
        <w:br/>
        <w:t xml:space="preserve">    .. code-block:: python</w:t>
        <w:br/>
        <w:br/>
        <w:t xml:space="preserve">       timeout = Timeout(connect=2.0, read=7.0)</w:t>
        <w:br/>
        <w:t xml:space="preserve">       http = PoolManager(timeout=timeout)</w:t>
        <w:br/>
        <w:t xml:space="preserve">       response = http.request('GET', 'http://example.com/')</w:t>
        <w:br/>
        <w:br/>
        <w:t xml:space="preserve">    Or per-request (which overrides the default for the pool):</w:t>
        <w:br/>
        <w:br/>
        <w:t xml:space="preserve">    .. code-block:: python</w:t>
        <w:br/>
        <w:br/>
        <w:t xml:space="preserve">       response = http.request('GET', 'http://example.com/', timeout=Timeout(10))</w:t>
        <w:br/>
        <w:br/>
        <w:t xml:space="preserve">    Timeouts can be disabled by setting all the parameters to ``None``:</w:t>
        <w:br/>
        <w:br/>
        <w:t xml:space="preserve">    .. code-block:: python</w:t>
        <w:br/>
        <w:br/>
        <w:t xml:space="preserve">       no_timeout = Timeout(connect=None, read=None)</w:t>
        <w:br/>
        <w:t xml:space="preserve">       response = http.request('GET', 'http://example.com/, timeout=no_timeout)</w:t>
        <w:br/>
        <w:br/>
        <w:br/>
        <w:t xml:space="preserve">    :param total:</w:t>
        <w:br/>
        <w:t xml:space="preserve">        This combines the connect and read timeouts into one; the read timeout</w:t>
        <w:br/>
        <w:t xml:space="preserve">        will be set to the time leftover from the connect attempt. In the</w:t>
        <w:br/>
        <w:t xml:space="preserve">        event that both a connect timeout and a total are specified, or a read</w:t>
        <w:br/>
        <w:t xml:space="preserve">        timeout and a total are specified, the shorter timeout will be applied.</w:t>
        <w:br/>
        <w:br/>
        <w:t xml:space="preserve">        Defaults to None.</w:t>
        <w:br/>
        <w:br/>
        <w:t xml:space="preserve">    :type total: int, float, or None</w:t>
        <w:br/>
        <w:br/>
        <w:t xml:space="preserve">    :param connect:</w:t>
        <w:br/>
        <w:t xml:space="preserve">        The maximum amount of time (in seconds) to wait for a connection</w:t>
        <w:br/>
        <w:t xml:space="preserve">        attempt to a server to succeed. Omitting the parameter will default the</w:t>
        <w:br/>
        <w:t xml:space="preserve">        connect timeout to the system default, probably `the global default</w:t>
        <w:br/>
        <w:t xml:space="preserve">        timeout in socket.py</w:t>
        <w:br/>
        <w:t xml:space="preserve">        &lt;http://hg.python.org/cpython/file/603b4d593758/Lib/socket.py#l535&gt;`_.</w:t>
        <w:br/>
        <w:t xml:space="preserve">        None will set an infinite timeout for connection attempts.</w:t>
        <w:br/>
        <w:br/>
        <w:t xml:space="preserve">    :type connect: int, float, or None</w:t>
        <w:br/>
        <w:br/>
        <w:t xml:space="preserve">    :param read:</w:t>
        <w:br/>
        <w:t xml:space="preserve">        The maximum amount of time (in seconds) to wait between consecutive</w:t>
        <w:br/>
        <w:t xml:space="preserve">        read operations for a response from the server. Omitting the parameter</w:t>
        <w:br/>
        <w:t xml:space="preserve">        will default the read timeout to the system default, probably `the</w:t>
        <w:br/>
        <w:t xml:space="preserve">        global default timeout in socket.py</w:t>
        <w:br/>
        <w:t xml:space="preserve">        &lt;http://hg.python.org/cpython/file/603b4d593758/Lib/socket.py#l535&gt;`_.</w:t>
        <w:br/>
        <w:t xml:space="preserve">        None will set an infinite timeout.</w:t>
        <w:br/>
        <w:br/>
        <w:t xml:space="preserve">    :type read: int, float, or None</w:t>
        <w:br/>
        <w:br/>
        <w:t xml:space="preserve">    .. note::</w:t>
        <w:br/>
        <w:br/>
        <w:t xml:space="preserve">        Many factors can affect the total amount of time for urllib3 to return</w:t>
        <w:br/>
        <w:t xml:space="preserve">        an HTTP response.</w:t>
        <w:br/>
        <w:br/>
        <w:t xml:space="preserve">        For example, Python's DNS resolver does not obey the timeout specified</w:t>
        <w:br/>
        <w:t xml:space="preserve">        on the socket. Other factors that can affect total request time include</w:t>
        <w:br/>
        <w:t xml:space="preserve">        high CPU load, high swap, the program running at a low priority level,</w:t>
        <w:br/>
        <w:t xml:space="preserve">        or other behaviors.</w:t>
        <w:br/>
        <w:br/>
        <w:t xml:space="preserve">        In addition, the read and total timeouts only measure the time between</w:t>
        <w:br/>
        <w:t xml:space="preserve">        read operations on the socket connecting the client and the server,</w:t>
        <w:br/>
        <w:t xml:space="preserve">        not the total amount of time for the request to return a complete</w:t>
        <w:br/>
        <w:t xml:space="preserve">        response. For most requests, the timeout is raised because the server</w:t>
        <w:br/>
        <w:t xml:space="preserve">        has not sent the first byte in the specified time. This is not always</w:t>
        <w:br/>
        <w:t xml:space="preserve">        the case; if a server streams one byte every fifteen seconds, a timeout</w:t>
        <w:br/>
        <w:t xml:space="preserve">        of 20 seconds will not trigger, even though the request will take</w:t>
        <w:br/>
        <w:t xml:space="preserve">        several minutes to complete.</w:t>
        <w:br/>
        <w:br/>
        <w:t xml:space="preserve">        If your goal is to cut off any request after a set amount of wall clock</w:t>
        <w:br/>
        <w:t xml:space="preserve">        time, consider having a second "watcher" thread to cut off a slow</w:t>
        <w:br/>
        <w:t xml:space="preserve">        request.</w:t>
        <w:br/>
        <w:t xml:space="preserve">    """</w:t>
        <w:br/>
        <w:br/>
        <w:t xml:space="preserve">    #: A sentinel object representing the default timeout value</w:t>
        <w:br/>
        <w:t xml:space="preserve">    DEFAULT_TIMEOUT = _GLOBAL_DEFAULT_TIMEOUT</w:t>
        <w:br/>
        <w:br/>
        <w:t xml:space="preserve">    def __init__(self, total=None, connect=_Default, read=_Default):</w:t>
        <w:br/>
        <w:t xml:space="preserve">        self._connect = self._validate_timeout(connect, "connect")</w:t>
        <w:br/>
        <w:t xml:space="preserve">        self._read = self._validate_timeout(read, "read")</w:t>
        <w:br/>
        <w:t xml:space="preserve">        self.total = self._validate_timeout(total, "total")</w:t>
        <w:br/>
        <w:t xml:space="preserve">        self._start_connect = None</w:t>
        <w:br/>
        <w:br/>
        <w:t xml:space="preserve">    def __repr__(self):</w:t>
        <w:br/>
        <w:t xml:space="preserve">        return "%s(connect=%r, read=%r, total=%r)" % (</w:t>
        <w:br/>
        <w:t xml:space="preserve">            type(self).__name__,</w:t>
        <w:br/>
        <w:t xml:space="preserve">            self._connect,</w:t>
        <w:br/>
        <w:t xml:space="preserve">            self._read,</w:t>
        <w:br/>
        <w:t xml:space="preserve">            self.total,</w:t>
        <w:br/>
        <w:t xml:space="preserve">        )</w:t>
        <w:br/>
        <w:br/>
        <w:t xml:space="preserve">    # __str__ provided for backwards compatibility</w:t>
        <w:br/>
        <w:t xml:space="preserve">    __str__ = __repr__</w:t>
        <w:br/>
        <w:br/>
        <w:t xml:space="preserve">    @classmethod</w:t>
        <w:br/>
        <w:t xml:space="preserve">    def resolve_default_timeout(cls, timeout):</w:t>
        <w:br/>
        <w:t xml:space="preserve">        return getdefaulttimeout() if timeout is cls.DEFAULT_TIMEOUT else timeout</w:t>
        <w:br/>
        <w:br/>
        <w:t xml:space="preserve">    @classmethod</w:t>
        <w:br/>
        <w:t xml:space="preserve">    def _validate_timeout(cls, value, name):</w:t>
        <w:br/>
        <w:t xml:space="preserve">        """Check that a timeout attribute is valid.</w:t>
        <w:br/>
        <w:br/>
        <w:t xml:space="preserve">        :param value: The timeout value to validate</w:t>
        <w:br/>
        <w:t xml:space="preserve">        :param name: The name of the timeout attribute to validate. This is</w:t>
        <w:br/>
        <w:t xml:space="preserve">            used to specify in error messages.</w:t>
        <w:br/>
        <w:t xml:space="preserve">        :return: The validated and casted version of the given value.</w:t>
        <w:br/>
        <w:t xml:space="preserve">        :raises ValueError: If it is a numeric value less than or equal to</w:t>
        <w:br/>
        <w:t xml:space="preserve">            zero, or the type is not an integer, float, or None.</w:t>
        <w:br/>
        <w:t xml:space="preserve">        """</w:t>
        <w:br/>
        <w:t xml:space="preserve">        if value is _Default:</w:t>
        <w:br/>
        <w:t xml:space="preserve">            return cls.DEFAULT_TIMEOUT</w:t>
        <w:br/>
        <w:br/>
        <w:t xml:space="preserve">        if value is None or value is cls.DEFAULT_TIMEOUT:</w:t>
        <w:br/>
        <w:t xml:space="preserve">            return value</w:t>
        <w:br/>
        <w:br/>
        <w:t xml:space="preserve">        if isinstance(value, bool):</w:t>
        <w:br/>
        <w:t xml:space="preserve">            raise ValueError(</w:t>
        <w:br/>
        <w:t xml:space="preserve">                "Timeout cannot be a boolean value. It must "</w:t>
        <w:br/>
        <w:t xml:space="preserve">                "be an int, float or None."</w:t>
        <w:br/>
        <w:t xml:space="preserve">            )</w:t>
        <w:br/>
        <w:t xml:space="preserve">        try:</w:t>
        <w:br/>
        <w:t xml:space="preserve">            float(value)</w:t>
        <w:br/>
        <w:t xml:space="preserve">        except (TypeError, ValueError):</w:t>
        <w:br/>
        <w:t xml:space="preserve">            raise ValueError(</w:t>
        <w:br/>
        <w:t xml:space="preserve">                "Timeout value %s was %s, but it must be an "</w:t>
        <w:br/>
        <w:t xml:space="preserve">                "int, float or None." % (name, value)</w:t>
        <w:br/>
        <w:t xml:space="preserve">            )</w:t>
        <w:br/>
        <w:br/>
        <w:t xml:space="preserve">        try:</w:t>
        <w:br/>
        <w:t xml:space="preserve">            if value &lt;= 0:</w:t>
        <w:br/>
        <w:t xml:space="preserve">                raise ValueError(</w:t>
        <w:br/>
        <w:t xml:space="preserve">                    "Attempted to set %s timeout to %s, but the "</w:t>
        <w:br/>
        <w:t xml:space="preserve">                    "timeout cannot be set to a value less "</w:t>
        <w:br/>
        <w:t xml:space="preserve">                    "than or equal to 0." % (name, value)</w:t>
        <w:br/>
        <w:t xml:space="preserve">                )</w:t>
        <w:br/>
        <w:t xml:space="preserve">        except TypeError:</w:t>
        <w:br/>
        <w:t xml:space="preserve">            # Python 3</w:t>
        <w:br/>
        <w:t xml:space="preserve">            raise ValueError(</w:t>
        <w:br/>
        <w:t xml:space="preserve">                "Timeout value %s was %s, but it must be an "</w:t>
        <w:br/>
        <w:t xml:space="preserve">                "int, float or None." % (name, value)</w:t>
        <w:br/>
        <w:t xml:space="preserve">            )</w:t>
        <w:br/>
        <w:br/>
        <w:t xml:space="preserve">        return value</w:t>
        <w:br/>
        <w:br/>
        <w:t xml:space="preserve">    @classmethod</w:t>
        <w:br/>
        <w:t xml:space="preserve">    def from_float(cls, timeout):</w:t>
        <w:br/>
        <w:t xml:space="preserve">        """Create a new Timeout from a legacy timeout value.</w:t>
        <w:br/>
        <w:br/>
        <w:t xml:space="preserve">        The timeout value used by httplib.py sets the same timeout on the</w:t>
        <w:br/>
        <w:t xml:space="preserve">        connect(), and recv() socket requests. This creates a :class:`Timeout`</w:t>
        <w:br/>
        <w:t xml:space="preserve">        object that sets the individual timeouts to the ``timeout`` value</w:t>
        <w:br/>
        <w:t xml:space="preserve">        passed to this function.</w:t>
        <w:br/>
        <w:br/>
        <w:t xml:space="preserve">        :param timeout: The legacy timeout value.</w:t>
        <w:br/>
        <w:t xml:space="preserve">        :type timeout: integer, float, sentinel default object, or None</w:t>
        <w:br/>
        <w:t xml:space="preserve">        :return: Timeout object</w:t>
        <w:br/>
        <w:t xml:space="preserve">        :rtype: :class:`Timeout`</w:t>
        <w:br/>
        <w:t xml:space="preserve">        """</w:t>
        <w:br/>
        <w:t xml:space="preserve">        return Timeout(read=timeout, connect=timeout)</w:t>
        <w:br/>
        <w:br/>
        <w:t xml:space="preserve">    def clone(self):</w:t>
        <w:br/>
        <w:t xml:space="preserve">        """Create a copy of the timeout object</w:t>
        <w:br/>
        <w:br/>
        <w:t xml:space="preserve">        Timeout properties are stored per-pool but each request needs a fresh</w:t>
        <w:br/>
        <w:t xml:space="preserve">        Timeout object to ensure each one has its own start/stop configured.</w:t>
        <w:br/>
        <w:br/>
        <w:t xml:space="preserve">        :return: a copy of the timeout object</w:t>
        <w:br/>
        <w:t xml:space="preserve">        :rtype: :class:`Timeout`</w:t>
        <w:br/>
        <w:t xml:space="preserve">        """</w:t>
        <w:br/>
        <w:t xml:space="preserve">        # We can't use copy.deepcopy because that will also create a new object</w:t>
        <w:br/>
        <w:t xml:space="preserve">        # for _GLOBAL_DEFAULT_TIMEOUT, which socket.py uses as a sentinel to</w:t>
        <w:br/>
        <w:t xml:space="preserve">        # detect the user default.</w:t>
        <w:br/>
        <w:t xml:space="preserve">        return Timeout(connect=self._connect, read=self._read, total=self.total)</w:t>
        <w:br/>
        <w:br/>
        <w:t xml:space="preserve">    def start_connect(self):</w:t>
        <w:br/>
        <w:t xml:space="preserve">        """Start the timeout clock, used during a connect() attempt</w:t>
        <w:br/>
        <w:br/>
        <w:t xml:space="preserve">        :raises urllib3.exceptions.TimeoutStateError: if you attempt</w:t>
        <w:br/>
        <w:t xml:space="preserve">            to start a timer that has been started already.</w:t>
        <w:br/>
        <w:t xml:space="preserve">        """</w:t>
        <w:br/>
        <w:t xml:space="preserve">        if self._start_connect is not None:</w:t>
        <w:br/>
        <w:t xml:space="preserve">            raise TimeoutStateError("Timeout timer has already been started.")</w:t>
        <w:br/>
        <w:t xml:space="preserve">        self._start_connect = current_time()</w:t>
        <w:br/>
        <w:t xml:space="preserve">        return self._start_connect</w:t>
        <w:br/>
        <w:br/>
        <w:t xml:space="preserve">    def get_connect_duration(self):</w:t>
        <w:br/>
        <w:t xml:space="preserve">        """Gets the time elapsed since the call to :meth:`start_connect`.</w:t>
        <w:br/>
        <w:br/>
        <w:t xml:space="preserve">        :return: Elapsed time in seconds.</w:t>
        <w:br/>
        <w:t xml:space="preserve">        :rtype: float</w:t>
        <w:br/>
        <w:t xml:space="preserve">        :raises urllib3.exceptions.TimeoutStateError: if you attempt</w:t>
        <w:br/>
        <w:t xml:space="preserve">            to get duration for a timer that hasn't been started.</w:t>
        <w:br/>
        <w:t xml:space="preserve">        """</w:t>
        <w:br/>
        <w:t xml:space="preserve">        if self._start_connect is None:</w:t>
        <w:br/>
        <w:t xml:space="preserve">            raise TimeoutStateError(</w:t>
        <w:br/>
        <w:t xml:space="preserve">                "Can't get connect duration for timer that has not started."</w:t>
        <w:br/>
        <w:t xml:space="preserve">            )</w:t>
        <w:br/>
        <w:t xml:space="preserve">        return current_time() - self._start_connect</w:t>
        <w:br/>
        <w:br/>
        <w:t xml:space="preserve">    @property</w:t>
        <w:br/>
        <w:t xml:space="preserve">    def connect_timeout(self):</w:t>
        <w:br/>
        <w:t xml:space="preserve">        """Get the value to use when setting a connection timeout.</w:t>
        <w:br/>
        <w:br/>
        <w:t xml:space="preserve">        This will be a positive float or integer, the value None</w:t>
        <w:br/>
        <w:t xml:space="preserve">        (never timeout), or the default system timeout.</w:t>
        <w:br/>
        <w:br/>
        <w:t xml:space="preserve">        :return: Connect timeout.</w:t>
        <w:br/>
        <w:t xml:space="preserve">        :rtype: int, float, :attr:`Timeout.DEFAULT_TIMEOUT` or None</w:t>
        <w:br/>
        <w:t xml:space="preserve">        """</w:t>
        <w:br/>
        <w:t xml:space="preserve">        if self.total is None:</w:t>
        <w:br/>
        <w:t xml:space="preserve">            return self._connect</w:t>
        <w:br/>
        <w:br/>
        <w:t xml:space="preserve">        if self._connect is None or self._connect is self.DEFAULT_TIMEOUT:</w:t>
        <w:br/>
        <w:t xml:space="preserve">            return self.total</w:t>
        <w:br/>
        <w:br/>
        <w:t xml:space="preserve">        return min(self._connect, self.total)</w:t>
        <w:br/>
        <w:br/>
        <w:t xml:space="preserve">    @property</w:t>
        <w:br/>
        <w:t xml:space="preserve">    def read_timeout(self):</w:t>
        <w:br/>
        <w:t xml:space="preserve">        """Get the value for the read timeout.</w:t>
        <w:br/>
        <w:br/>
        <w:t xml:space="preserve">        This assumes some time has elapsed in the connection timeout and</w:t>
        <w:br/>
        <w:t xml:space="preserve">        computes the read timeout appropriately.</w:t>
        <w:br/>
        <w:br/>
        <w:t xml:space="preserve">        If self.total is set, the read timeout is dependent on the amount of</w:t>
        <w:br/>
        <w:t xml:space="preserve">        time taken by the connect timeout. If the connection time has not been</w:t>
        <w:br/>
        <w:t xml:space="preserve">        established, a :exc:`~urllib3.exceptions.TimeoutStateError` will be</w:t>
        <w:br/>
        <w:t xml:space="preserve">        raised.</w:t>
        <w:br/>
        <w:br/>
        <w:t xml:space="preserve">        :return: Value to use for the read timeout.</w:t>
        <w:br/>
        <w:t xml:space="preserve">        :rtype: int, float, :attr:`Timeout.DEFAULT_TIMEOUT` or None</w:t>
        <w:br/>
        <w:t xml:space="preserve">        :raises urllib3.exceptions.TimeoutStateError: If :meth:`start_connect`</w:t>
        <w:br/>
        <w:t xml:space="preserve">            has not yet been called on this object.</w:t>
        <w:br/>
        <w:t xml:space="preserve">        """</w:t>
        <w:br/>
        <w:t xml:space="preserve">        if (</w:t>
        <w:br/>
        <w:t xml:space="preserve">            self.total is not None</w:t>
        <w:br/>
        <w:t xml:space="preserve">            and self.total is not self.DEFAULT_TIMEOUT</w:t>
        <w:br/>
        <w:t xml:space="preserve">            and self._read is not None</w:t>
        <w:br/>
        <w:t xml:space="preserve">            and self._read is not self.DEFAULT_TIMEOUT</w:t>
        <w:br/>
        <w:t xml:space="preserve">        ):</w:t>
        <w:br/>
        <w:t xml:space="preserve">            # In case the connect timeout has not yet been established.</w:t>
        <w:br/>
        <w:t xml:space="preserve">            if self._start_connect is None:</w:t>
        <w:br/>
        <w:t xml:space="preserve">                return self._read</w:t>
        <w:br/>
        <w:t xml:space="preserve">            return max(0, min(self.total - self.get_connect_duration(), self._read))</w:t>
        <w:br/>
        <w:t xml:space="preserve">        elif self.total is not None and self.total is not self.DEFAULT_TIMEOUT:</w:t>
        <w:br/>
        <w:t xml:space="preserve">            return max(0, self.total - self.get_connect_duration())</w:t>
        <w:br/>
        <w:t xml:space="preserve">        else:</w:t>
        <w:br/>
        <w:t xml:space="preserve">            return self._read</w:t>
        <w:br/>
      </w:r>
    </w:p>
    <w:p>
      <w:r>
        <w:t>Fin du fichier : .venv/lib/python3.12/site-packages/pip/_vendor/urllib3/util/timeout.py</w:t>
      </w:r>
    </w:p>
    <w:p/>
    <w:p>
      <w:r>
        <w:t>Début du fichier : .venv/lib/python3.12/site-packages/pip/_vendor/urllib3/util/url.py</w:t>
      </w:r>
    </w:p>
    <w:p>
      <w:r>
        <w:rPr>
          <w:rFonts w:ascii="Consolas" w:hAnsi="Consolas"/>
        </w:rPr>
        <w:t>from __future__ import absolute_import</w:t>
        <w:br/>
        <w:br/>
        <w:t>import re</w:t>
        <w:br/>
        <w:t>from collections import namedtuple</w:t>
        <w:br/>
        <w:br/>
        <w:t>from ..exceptions import LocationParseError</w:t>
        <w:br/>
        <w:t>from ..packages import six</w:t>
        <w:br/>
        <w:br/>
        <w:t>url_attrs = ["scheme", "auth", "host", "port", "path", "query", "fragment"]</w:t>
        <w:br/>
        <w:br/>
        <w:t># We only want to normalize urls with an HTTP(S) scheme.</w:t>
        <w:br/>
        <w:t># urllib3 infers URLs without a scheme (None) to be http.</w:t>
        <w:br/>
        <w:t>NORMALIZABLE_SCHEMES = ("http", "https", None)</w:t>
        <w:br/>
        <w:br/>
        <w:t># Almost all of these patterns were derived from the</w:t>
        <w:br/>
        <w:t># 'rfc3986' module: https://github.com/python-hyper/rfc3986</w:t>
        <w:br/>
        <w:t>PERCENT_RE = re.compile(r"%[a-fA-F0-9]{2}")</w:t>
        <w:br/>
        <w:t>SCHEME_RE = re.compile(r"^(?:[a-zA-Z][a-zA-Z0-9+-]*:|/)")</w:t>
        <w:br/>
        <w:t>URI_RE = re.compile(</w:t>
        <w:br/>
        <w:t xml:space="preserve">    r"^(?:([a-zA-Z][a-zA-Z0-9+.-]*):)?"</w:t>
        <w:br/>
        <w:t xml:space="preserve">    r"(?://([^\\/?#]*))?"</w:t>
        <w:br/>
        <w:t xml:space="preserve">    r"([^?#]*)"</w:t>
        <w:br/>
        <w:t xml:space="preserve">    r"(?:\?([^#]*))?"</w:t>
        <w:br/>
        <w:t xml:space="preserve">    r"(?:#(.*))?$",</w:t>
        <w:br/>
        <w:t xml:space="preserve">    re.UNICODE | re.DOTALL,</w:t>
        <w:br/>
        <w:t>)</w:t>
        <w:br/>
        <w:br/>
        <w:t>IPV4_PAT = r"(?:[0-9]{1,3}\.){3}[0-9]{1,3}"</w:t>
        <w:br/>
        <w:t>HEX_PAT = "[0-9A-Fa-f]{1,4}"</w:t>
        <w:br/>
        <w:t>LS32_PAT = "(?:{hex}:{hex}|{ipv4})".format(hex=HEX_PAT, ipv4=IPV4_PAT)</w:t>
        <w:br/>
        <w:t>_subs = {"hex": HEX_PAT, "ls32": LS32_PAT}</w:t>
        <w:br/>
        <w:t>_variations = [</w:t>
        <w:br/>
        <w:t xml:space="preserve">    #                            6( h16 ":" ) ls32</w:t>
        <w:br/>
        <w:t xml:space="preserve">    "(?:%(hex)s:){6}%(ls32)s",</w:t>
        <w:br/>
        <w:t xml:space="preserve">    #                       "::" 5( h16 ":" ) ls32</w:t>
        <w:br/>
        <w:t xml:space="preserve">    "::(?:%(hex)s:){5}%(ls32)s",</w:t>
        <w:br/>
        <w:t xml:space="preserve">    # [               h16 ] "::" 4( h16 ":" ) ls32</w:t>
        <w:br/>
        <w:t xml:space="preserve">    "(?:%(hex)s)?::(?:%(hex)s:){4}%(ls32)s",</w:t>
        <w:br/>
        <w:t xml:space="preserve">    # [ *1( h16 ":" ) h16 ] "::" 3( h16 ":" ) ls32</w:t>
        <w:br/>
        <w:t xml:space="preserve">    "(?:(?:%(hex)s:)?%(hex)s)?::(?:%(hex)s:){3}%(ls32)s",</w:t>
        <w:br/>
        <w:t xml:space="preserve">    # [ *2( h16 ":" ) h16 ] "::" 2( h16 ":" ) ls32</w:t>
        <w:br/>
        <w:t xml:space="preserve">    "(?:(?:%(hex)s:){0,2}%(hex)s)?::(?:%(hex)s:){2}%(ls32)s",</w:t>
        <w:br/>
        <w:t xml:space="preserve">    # [ *3( h16 ":" ) h16 ] "::"    h16 ":"   ls32</w:t>
        <w:br/>
        <w:t xml:space="preserve">    "(?:(?:%(hex)s:){0,3}%(hex)s)?::%(hex)s:%(ls32)s",</w:t>
        <w:br/>
        <w:t xml:space="preserve">    # [ *4( h16 ":" ) h16 ] "::"              ls32</w:t>
        <w:br/>
        <w:t xml:space="preserve">    "(?:(?:%(hex)s:){0,4}%(hex)s)?::%(ls32)s",</w:t>
        <w:br/>
        <w:t xml:space="preserve">    # [ *5( h16 ":" ) h16 ] "::"              h16</w:t>
        <w:br/>
        <w:t xml:space="preserve">    "(?:(?:%(hex)s:){0,5}%(hex)s)?::%(hex)s",</w:t>
        <w:br/>
        <w:t xml:space="preserve">    # [ *6( h16 ":" ) h16 ] "::"</w:t>
        <w:br/>
        <w:t xml:space="preserve">    "(?:(?:%(hex)s:){0,6}%(hex)s)?::",</w:t>
        <w:br/>
        <w:t>]</w:t>
        <w:br/>
        <w:br/>
        <w:t>UNRESERVED_PAT = r"ABCDEFGHIJKLMNOPQRSTUVWXYZabcdefghijklmnopqrstuvwxyz0123456789._\-~"</w:t>
        <w:br/>
        <w:t>IPV6_PAT = "(?:" + "|".join([x % _subs for x in _variations]) + ")"</w:t>
        <w:br/>
        <w:t>ZONE_ID_PAT = "(?:%25|%)(?:[" + UNRESERVED_PAT + "]|%[a-fA-F0-9]{2})+"</w:t>
        <w:br/>
        <w:t>IPV6_ADDRZ_PAT = r"\[" + IPV6_PAT + r"(?:" + ZONE_ID_PAT + r")?\]"</w:t>
        <w:br/>
        <w:t>REG_NAME_PAT = r"(?:[^\[\]%:/?#]|%[a-fA-F0-9]{2})*"</w:t>
        <w:br/>
        <w:t>TARGET_RE = re.compile(r"^(/[^?#]*)(?:\?([^#]*))?(?:#.*)?$")</w:t>
        <w:br/>
        <w:br/>
        <w:t>IPV4_RE = re.compile("^" + IPV4_PAT + "$")</w:t>
        <w:br/>
        <w:t>IPV6_RE = re.compile("^" + IPV6_PAT + "$")</w:t>
        <w:br/>
        <w:t>IPV6_ADDRZ_RE = re.compile("^" + IPV6_ADDRZ_PAT + "$")</w:t>
        <w:br/>
        <w:t>BRACELESS_IPV6_ADDRZ_RE = re.compile("^" + IPV6_ADDRZ_PAT[2:-2] + "$")</w:t>
        <w:br/>
        <w:t>ZONE_ID_RE = re.compile("(" + ZONE_ID_PAT + r")\]$")</w:t>
        <w:br/>
        <w:br/>
        <w:t>_HOST_PORT_PAT = ("^(%s|%s|%s)(?::0*?(|0|[1-9][0-9]{0,4}))?$") % (</w:t>
        <w:br/>
        <w:t xml:space="preserve">    REG_NAME_PAT,</w:t>
        <w:br/>
        <w:t xml:space="preserve">    IPV4_PAT,</w:t>
        <w:br/>
        <w:t xml:space="preserve">    IPV6_ADDRZ_PAT,</w:t>
        <w:br/>
        <w:t>)</w:t>
        <w:br/>
        <w:t>_HOST_PORT_RE = re.compile(_HOST_PORT_PAT, re.UNICODE | re.DOTALL)</w:t>
        <w:br/>
        <w:br/>
        <w:t>UNRESERVED_CHARS = set(</w:t>
        <w:br/>
        <w:t xml:space="preserve">    "ABCDEFGHIJKLMNOPQRSTUVWXYZabcdefghijklmnopqrstuvwxyz0123456789._-~"</w:t>
        <w:br/>
        <w:t>)</w:t>
        <w:br/>
        <w:t>SUB_DELIM_CHARS = set("!$&amp;'()*+,;=")</w:t>
        <w:br/>
        <w:t>USERINFO_CHARS = UNRESERVED_CHARS | SUB_DELIM_CHARS | {":"}</w:t>
        <w:br/>
        <w:t>PATH_CHARS = USERINFO_CHARS | {"@", "/"}</w:t>
        <w:br/>
        <w:t>QUERY_CHARS = FRAGMENT_CHARS = PATH_CHARS | {"?"}</w:t>
        <w:br/>
        <w:br/>
        <w:br/>
        <w:t>class Url(namedtuple("Url", url_attrs)):</w:t>
        <w:br/>
        <w:t xml:space="preserve">    """</w:t>
        <w:br/>
        <w:t xml:space="preserve">    Data structure for representing an HTTP URL. Used as a return value for</w:t>
        <w:br/>
        <w:t xml:space="preserve">    :func:`parse_url`. Both the scheme and host are normalized as they are</w:t>
        <w:br/>
        <w:t xml:space="preserve">    both case-insensitive according to RFC 3986.</w:t>
        <w:br/>
        <w:t xml:space="preserve">    """</w:t>
        <w:br/>
        <w:br/>
        <w:t xml:space="preserve">    __slots__ = ()</w:t>
        <w:br/>
        <w:br/>
        <w:t xml:space="preserve">    def __new__(</w:t>
        <w:br/>
        <w:t xml:space="preserve">        cls,</w:t>
        <w:br/>
        <w:t xml:space="preserve">        scheme=None,</w:t>
        <w:br/>
        <w:t xml:space="preserve">        auth=None,</w:t>
        <w:br/>
        <w:t xml:space="preserve">        host=None,</w:t>
        <w:br/>
        <w:t xml:space="preserve">        port=None,</w:t>
        <w:br/>
        <w:t xml:space="preserve">        path=None,</w:t>
        <w:br/>
        <w:t xml:space="preserve">        query=None,</w:t>
        <w:br/>
        <w:t xml:space="preserve">        fragment=None,</w:t>
        <w:br/>
        <w:t xml:space="preserve">    ):</w:t>
        <w:br/>
        <w:t xml:space="preserve">        if path and not path.startswith("/"):</w:t>
        <w:br/>
        <w:t xml:space="preserve">            path = "/" + path</w:t>
        <w:br/>
        <w:t xml:space="preserve">        if scheme is not None:</w:t>
        <w:br/>
        <w:t xml:space="preserve">            scheme = scheme.lower()</w:t>
        <w:br/>
        <w:t xml:space="preserve">        return super(Url, cls).__new__(</w:t>
        <w:br/>
        <w:t xml:space="preserve">            cls, scheme, auth, host, port, path, query, fragment</w:t>
        <w:br/>
        <w:t xml:space="preserve">        )</w:t>
        <w:br/>
        <w:br/>
        <w:t xml:space="preserve">    @property</w:t>
        <w:br/>
        <w:t xml:space="preserve">    def hostname(self):</w:t>
        <w:br/>
        <w:t xml:space="preserve">        """For backwards-compatibility with urlparse. We're nice like that."""</w:t>
        <w:br/>
        <w:t xml:space="preserve">        return self.host</w:t>
        <w:br/>
        <w:br/>
        <w:t xml:space="preserve">    @property</w:t>
        <w:br/>
        <w:t xml:space="preserve">    def request_uri(self):</w:t>
        <w:br/>
        <w:t xml:space="preserve">        """Absolute path including the query string."""</w:t>
        <w:br/>
        <w:t xml:space="preserve">        uri = self.path or "/"</w:t>
        <w:br/>
        <w:br/>
        <w:t xml:space="preserve">        if self.query is not None:</w:t>
        <w:br/>
        <w:t xml:space="preserve">            uri += "?" + self.query</w:t>
        <w:br/>
        <w:br/>
        <w:t xml:space="preserve">        return uri</w:t>
        <w:br/>
        <w:br/>
        <w:t xml:space="preserve">    @property</w:t>
        <w:br/>
        <w:t xml:space="preserve">    def netloc(self):</w:t>
        <w:br/>
        <w:t xml:space="preserve">        """Network location including host and port"""</w:t>
        <w:br/>
        <w:t xml:space="preserve">        if self.port:</w:t>
        <w:br/>
        <w:t xml:space="preserve">            return "%s:%d" % (self.host, self.port)</w:t>
        <w:br/>
        <w:t xml:space="preserve">        return self.host</w:t>
        <w:br/>
        <w:br/>
        <w:t xml:space="preserve">    @property</w:t>
        <w:br/>
        <w:t xml:space="preserve">    def url(self):</w:t>
        <w:br/>
        <w:t xml:space="preserve">        """</w:t>
        <w:br/>
        <w:t xml:space="preserve">        Convert self into a url</w:t>
        <w:br/>
        <w:br/>
        <w:t xml:space="preserve">        This function should more or less round-trip with :func:`.parse_url`. The</w:t>
        <w:br/>
        <w:t xml:space="preserve">        returned url may not be exactly the same as the url inputted to</w:t>
        <w:br/>
        <w:t xml:space="preserve">        :func:`.parse_url`, but it should be equivalent by the RFC (e.g., urls</w:t>
        <w:br/>
        <w:t xml:space="preserve">        with a blank port will have : removed).</w:t>
        <w:br/>
        <w:br/>
        <w:t xml:space="preserve">        Example: ::</w:t>
        <w:br/>
        <w:br/>
        <w:t xml:space="preserve">            &gt;&gt;&gt; U = parse_url('http://google.com/mail/')</w:t>
        <w:br/>
        <w:t xml:space="preserve">            &gt;&gt;&gt; U.url</w:t>
        <w:br/>
        <w:t xml:space="preserve">            'http://google.com/mail/'</w:t>
        <w:br/>
        <w:t xml:space="preserve">            &gt;&gt;&gt; Url('http', 'username:password', 'host.com', 80,</w:t>
        <w:br/>
        <w:t xml:space="preserve">            ... '/path', 'query', 'fragment').url</w:t>
        <w:br/>
        <w:t xml:space="preserve">            'http://username:password@host.com:80/path?query#fragment'</w:t>
        <w:br/>
        <w:t xml:space="preserve">        """</w:t>
        <w:br/>
        <w:t xml:space="preserve">        scheme, auth, host, port, path, query, fragment = self</w:t>
        <w:br/>
        <w:t xml:space="preserve">        url = u""</w:t>
        <w:br/>
        <w:br/>
        <w:t xml:space="preserve">        # We use "is not None" we want things to happen with empty strings (or 0 port)</w:t>
        <w:br/>
        <w:t xml:space="preserve">        if scheme is not None:</w:t>
        <w:br/>
        <w:t xml:space="preserve">            url += scheme + u"://"</w:t>
        <w:br/>
        <w:t xml:space="preserve">        if auth is not None:</w:t>
        <w:br/>
        <w:t xml:space="preserve">            url += auth + u"@"</w:t>
        <w:br/>
        <w:t xml:space="preserve">        if host is not None:</w:t>
        <w:br/>
        <w:t xml:space="preserve">            url += host</w:t>
        <w:br/>
        <w:t xml:space="preserve">        if port is not None:</w:t>
        <w:br/>
        <w:t xml:space="preserve">            url += u":" + str(port)</w:t>
        <w:br/>
        <w:t xml:space="preserve">        if path is not None:</w:t>
        <w:br/>
        <w:t xml:space="preserve">            url += path</w:t>
        <w:br/>
        <w:t xml:space="preserve">        if query is not None:</w:t>
        <w:br/>
        <w:t xml:space="preserve">            url += u"?" + query</w:t>
        <w:br/>
        <w:t xml:space="preserve">        if fragment is not None:</w:t>
        <w:br/>
        <w:t xml:space="preserve">            url += u"#" + fragment</w:t>
        <w:br/>
        <w:br/>
        <w:t xml:space="preserve">        return url</w:t>
        <w:br/>
        <w:br/>
        <w:t xml:space="preserve">    def __str__(self):</w:t>
        <w:br/>
        <w:t xml:space="preserve">        return self.url</w:t>
        <w:br/>
        <w:br/>
        <w:br/>
        <w:t>def split_first(s, delims):</w:t>
        <w:br/>
        <w:t xml:space="preserve">    """</w:t>
        <w:br/>
        <w:t xml:space="preserve">    .. deprecated:: 1.25</w:t>
        <w:br/>
        <w:br/>
        <w:t xml:space="preserve">    Given a string and an iterable of delimiters, split on the first found</w:t>
        <w:br/>
        <w:t xml:space="preserve">    delimiter. Return two split parts and the matched delimiter.</w:t>
        <w:br/>
        <w:br/>
        <w:t xml:space="preserve">    If not found, then the first part is the full input string.</w:t>
        <w:br/>
        <w:br/>
        <w:t xml:space="preserve">    Example::</w:t>
        <w:br/>
        <w:br/>
        <w:t xml:space="preserve">        &gt;&gt;&gt; split_first('foo/bar?baz', '?/=')</w:t>
        <w:br/>
        <w:t xml:space="preserve">        ('foo', 'bar?baz', '/')</w:t>
        <w:br/>
        <w:t xml:space="preserve">        &gt;&gt;&gt; split_first('foo/bar?baz', '123')</w:t>
        <w:br/>
        <w:t xml:space="preserve">        ('foo/bar?baz', '', None)</w:t>
        <w:br/>
        <w:br/>
        <w:t xml:space="preserve">    Scales linearly with number of delims. Not ideal for large number of delims.</w:t>
        <w:br/>
        <w:t xml:space="preserve">    """</w:t>
        <w:br/>
        <w:t xml:space="preserve">    min_idx = None</w:t>
        <w:br/>
        <w:t xml:space="preserve">    min_delim = None</w:t>
        <w:br/>
        <w:t xml:space="preserve">    for d in delims:</w:t>
        <w:br/>
        <w:t xml:space="preserve">        idx = s.find(d)</w:t>
        <w:br/>
        <w:t xml:space="preserve">        if idx &lt; 0:</w:t>
        <w:br/>
        <w:t xml:space="preserve">            continue</w:t>
        <w:br/>
        <w:br/>
        <w:t xml:space="preserve">        if min_idx is None or idx &lt; min_idx:</w:t>
        <w:br/>
        <w:t xml:space="preserve">            min_idx = idx</w:t>
        <w:br/>
        <w:t xml:space="preserve">            min_delim = d</w:t>
        <w:br/>
        <w:br/>
        <w:t xml:space="preserve">    if min_idx is None or min_idx &lt; 0:</w:t>
        <w:br/>
        <w:t xml:space="preserve">        return s, "", None</w:t>
        <w:br/>
        <w:br/>
        <w:t xml:space="preserve">    return s[:min_idx], s[min_idx + 1 :], min_delim</w:t>
        <w:br/>
        <w:br/>
        <w:br/>
        <w:t>def _encode_invalid_chars(component, allowed_chars, encoding="utf-8"):</w:t>
        <w:br/>
        <w:t xml:space="preserve">    """Percent-encodes a URI component without reapplying</w:t>
        <w:br/>
        <w:t xml:space="preserve">    onto an already percent-encoded component.</w:t>
        <w:br/>
        <w:t xml:space="preserve">    """</w:t>
        <w:br/>
        <w:t xml:space="preserve">    if component is None:</w:t>
        <w:br/>
        <w:t xml:space="preserve">        return component</w:t>
        <w:br/>
        <w:br/>
        <w:t xml:space="preserve">    component = six.ensure_text(component)</w:t>
        <w:br/>
        <w:br/>
        <w:t xml:space="preserve">    # Normalize existing percent-encoded bytes.</w:t>
        <w:br/>
        <w:t xml:space="preserve">    # Try to see if the component we're encoding is already percent-encoded</w:t>
        <w:br/>
        <w:t xml:space="preserve">    # so we can skip all '%' characters but still encode all others.</w:t>
        <w:br/>
        <w:t xml:space="preserve">    component, percent_encodings = PERCENT_RE.subn(</w:t>
        <w:br/>
        <w:t xml:space="preserve">        lambda match: match.group(0).upper(), component</w:t>
        <w:br/>
        <w:t xml:space="preserve">    )</w:t>
        <w:br/>
        <w:br/>
        <w:t xml:space="preserve">    uri_bytes = component.encode("utf-8", "surrogatepass")</w:t>
        <w:br/>
        <w:t xml:space="preserve">    is_percent_encoded = percent_encodings == uri_bytes.count(b"%")</w:t>
        <w:br/>
        <w:t xml:space="preserve">    encoded_component = bytearray()</w:t>
        <w:br/>
        <w:br/>
        <w:t xml:space="preserve">    for i in range(0, len(uri_bytes)):</w:t>
        <w:br/>
        <w:t xml:space="preserve">        # Will return a single character bytestring on both Python 2 &amp; 3</w:t>
        <w:br/>
        <w:t xml:space="preserve">        byte = uri_bytes[i : i + 1]</w:t>
        <w:br/>
        <w:t xml:space="preserve">        byte_ord = ord(byte)</w:t>
        <w:br/>
        <w:t xml:space="preserve">        if (is_percent_encoded and byte == b"%") or (</w:t>
        <w:br/>
        <w:t xml:space="preserve">            byte_ord &lt; 128 and byte.decode() in allowed_chars</w:t>
        <w:br/>
        <w:t xml:space="preserve">        ):</w:t>
        <w:br/>
        <w:t xml:space="preserve">            encoded_component += byte</w:t>
        <w:br/>
        <w:t xml:space="preserve">            continue</w:t>
        <w:br/>
        <w:t xml:space="preserve">        encoded_component.extend(b"%" + (hex(byte_ord)[2:].encode().zfill(2).upper()))</w:t>
        <w:br/>
        <w:br/>
        <w:t xml:space="preserve">    return encoded_component.decode(encoding)</w:t>
        <w:br/>
        <w:br/>
        <w:br/>
        <w:t>def _remove_path_dot_segments(path):</w:t>
        <w:br/>
        <w:t xml:space="preserve">    # See http://tools.ietf.org/html/rfc3986#section-5.2.4 for pseudo-code</w:t>
        <w:br/>
        <w:t xml:space="preserve">    segments = path.split("/")  # Turn the path into a list of segments</w:t>
        <w:br/>
        <w:t xml:space="preserve">    output = []  # Initialize the variable to use to store output</w:t>
        <w:br/>
        <w:br/>
        <w:t xml:space="preserve">    for segment in segments:</w:t>
        <w:br/>
        <w:t xml:space="preserve">        # '.' is the current directory, so ignore it, it is superfluous</w:t>
        <w:br/>
        <w:t xml:space="preserve">        if segment == ".":</w:t>
        <w:br/>
        <w:t xml:space="preserve">            continue</w:t>
        <w:br/>
        <w:t xml:space="preserve">        # Anything other than '..', should be appended to the output</w:t>
        <w:br/>
        <w:t xml:space="preserve">        elif segment != "..":</w:t>
        <w:br/>
        <w:t xml:space="preserve">            output.append(segment)</w:t>
        <w:br/>
        <w:t xml:space="preserve">        # In this case segment == '..', if we can, we should pop the last</w:t>
        <w:br/>
        <w:t xml:space="preserve">        # element</w:t>
        <w:br/>
        <w:t xml:space="preserve">        elif output:</w:t>
        <w:br/>
        <w:t xml:space="preserve">            output.pop()</w:t>
        <w:br/>
        <w:br/>
        <w:t xml:space="preserve">    # If the path starts with '/' and the output is empty or the first string</w:t>
        <w:br/>
        <w:t xml:space="preserve">    # is non-empty</w:t>
        <w:br/>
        <w:t xml:space="preserve">    if path.startswith("/") and (not output or output[0]):</w:t>
        <w:br/>
        <w:t xml:space="preserve">        output.insert(0, "")</w:t>
        <w:br/>
        <w:br/>
        <w:t xml:space="preserve">    # If the path starts with '/.' or '/..' ensure we add one more empty</w:t>
        <w:br/>
        <w:t xml:space="preserve">    # string to add a trailing '/'</w:t>
        <w:br/>
        <w:t xml:space="preserve">    if path.endswith(("/.", "/..")):</w:t>
        <w:br/>
        <w:t xml:space="preserve">        output.append("")</w:t>
        <w:br/>
        <w:br/>
        <w:t xml:space="preserve">    return "/".join(output)</w:t>
        <w:br/>
        <w:br/>
        <w:br/>
        <w:t>def _normalize_host(host, scheme):</w:t>
        <w:br/>
        <w:t xml:space="preserve">    if host:</w:t>
        <w:br/>
        <w:t xml:space="preserve">        if isinstance(host, six.binary_type):</w:t>
        <w:br/>
        <w:t xml:space="preserve">            host = six.ensure_str(host)</w:t>
        <w:br/>
        <w:br/>
        <w:t xml:space="preserve">        if scheme in NORMALIZABLE_SCHEMES:</w:t>
        <w:br/>
        <w:t xml:space="preserve">            is_ipv6 = IPV6_ADDRZ_RE.match(host)</w:t>
        <w:br/>
        <w:t xml:space="preserve">            if is_ipv6:</w:t>
        <w:br/>
        <w:t xml:space="preserve">                # IPv6 hosts of the form 'a::b%zone' are encoded in a URL as</w:t>
        <w:br/>
        <w:t xml:space="preserve">                # such per RFC 6874: 'a::b%25zone'. Unquote the ZoneID</w:t>
        <w:br/>
        <w:t xml:space="preserve">                # separator as necessary to return a valid RFC 4007 scoped IP.</w:t>
        <w:br/>
        <w:t xml:space="preserve">                match = ZONE_ID_RE.search(host)</w:t>
        <w:br/>
        <w:t xml:space="preserve">                if match:</w:t>
        <w:br/>
        <w:t xml:space="preserve">                    start, end = match.span(1)</w:t>
        <w:br/>
        <w:t xml:space="preserve">                    zone_id = host[start:end]</w:t>
        <w:br/>
        <w:br/>
        <w:t xml:space="preserve">                    if zone_id.startswith("%25") and zone_id != "%25":</w:t>
        <w:br/>
        <w:t xml:space="preserve">                        zone_id = zone_id[3:]</w:t>
        <w:br/>
        <w:t xml:space="preserve">                    else:</w:t>
        <w:br/>
        <w:t xml:space="preserve">                        zone_id = zone_id[1:]</w:t>
        <w:br/>
        <w:t xml:space="preserve">                    zone_id = "%" + _encode_invalid_chars(zone_id, UNRESERVED_CHARS)</w:t>
        <w:br/>
        <w:t xml:space="preserve">                    return host[:start].lower() + zone_id + host[end:]</w:t>
        <w:br/>
        <w:t xml:space="preserve">                else:</w:t>
        <w:br/>
        <w:t xml:space="preserve">                    return host.lower()</w:t>
        <w:br/>
        <w:t xml:space="preserve">            elif not IPV4_RE.match(host):</w:t>
        <w:br/>
        <w:t xml:space="preserve">                return six.ensure_str(</w:t>
        <w:br/>
        <w:t xml:space="preserve">                    b".".join([_idna_encode(label) for label in host.split(".")])</w:t>
        <w:br/>
        <w:t xml:space="preserve">                )</w:t>
        <w:br/>
        <w:t xml:space="preserve">    return host</w:t>
        <w:br/>
        <w:br/>
        <w:br/>
        <w:t>def _idna_encode(name):</w:t>
        <w:br/>
        <w:t xml:space="preserve">    if name and any(ord(x) &gt;= 128 for x in name):</w:t>
        <w:br/>
        <w:t xml:space="preserve">        try:</w:t>
        <w:br/>
        <w:t xml:space="preserve">            from pip._vendor import idna</w:t>
        <w:br/>
        <w:t xml:space="preserve">        except ImportError:</w:t>
        <w:br/>
        <w:t xml:space="preserve">            six.raise_from(</w:t>
        <w:br/>
        <w:t xml:space="preserve">                LocationParseError("Unable to parse URL without the 'idna' module"),</w:t>
        <w:br/>
        <w:t xml:space="preserve">                None,</w:t>
        <w:br/>
        <w:t xml:space="preserve">            )</w:t>
        <w:br/>
        <w:t xml:space="preserve">        try:</w:t>
        <w:br/>
        <w:t xml:space="preserve">            return idna.encode(name.lower(), strict=True, std3_rules=True)</w:t>
        <w:br/>
        <w:t xml:space="preserve">        except idna.IDNAError:</w:t>
        <w:br/>
        <w:t xml:space="preserve">            six.raise_from(</w:t>
        <w:br/>
        <w:t xml:space="preserve">                LocationParseError(u"Name '%s' is not a valid IDNA label" % name), None</w:t>
        <w:br/>
        <w:t xml:space="preserve">            )</w:t>
        <w:br/>
        <w:t xml:space="preserve">    return name.lower().encode("ascii")</w:t>
        <w:br/>
        <w:br/>
        <w:br/>
        <w:t>def _encode_target(target):</w:t>
        <w:br/>
        <w:t xml:space="preserve">    """Percent-encodes a request target so that there are no invalid characters"""</w:t>
        <w:br/>
        <w:t xml:space="preserve">    path, query = TARGET_RE.match(target).groups()</w:t>
        <w:br/>
        <w:t xml:space="preserve">    target = _encode_invalid_chars(path, PATH_CHARS)</w:t>
        <w:br/>
        <w:t xml:space="preserve">    query = _encode_invalid_chars(query, QUERY_CHARS)</w:t>
        <w:br/>
        <w:t xml:space="preserve">    if query is not None:</w:t>
        <w:br/>
        <w:t xml:space="preserve">        target += "?" + query</w:t>
        <w:br/>
        <w:t xml:space="preserve">    return target</w:t>
        <w:br/>
        <w:br/>
        <w:br/>
        <w:t>def parse_url(url):</w:t>
        <w:br/>
        <w:t xml:space="preserve">    """</w:t>
        <w:br/>
        <w:t xml:space="preserve">    Given a url, return a parsed :class:`.Url` namedtuple. Best-effort is</w:t>
        <w:br/>
        <w:t xml:space="preserve">    performed to parse incomplete urls. Fields not provided will be None.</w:t>
        <w:br/>
        <w:t xml:space="preserve">    This parser is RFC 3986 and RFC 6874 compliant.</w:t>
        <w:br/>
        <w:br/>
        <w:t xml:space="preserve">    The parser logic and helper functions are based heavily on</w:t>
        <w:br/>
        <w:t xml:space="preserve">    work done in the ``rfc3986`` module.</w:t>
        <w:br/>
        <w:br/>
        <w:t xml:space="preserve">    :param str url: URL to parse into a :class:`.Url` namedtuple.</w:t>
        <w:br/>
        <w:br/>
        <w:t xml:space="preserve">    Partly backwards-compatible with :mod:`urlparse`.</w:t>
        <w:br/>
        <w:br/>
        <w:t xml:space="preserve">    Example::</w:t>
        <w:br/>
        <w:br/>
        <w:t xml:space="preserve">        &gt;&gt;&gt; parse_url('http://google.com/mail/')</w:t>
        <w:br/>
        <w:t xml:space="preserve">        Url(scheme='http', host='google.com', port=None, path='/mail/', ...)</w:t>
        <w:br/>
        <w:t xml:space="preserve">        &gt;&gt;&gt; parse_url('google.com:80')</w:t>
        <w:br/>
        <w:t xml:space="preserve">        Url(scheme=None, host='google.com', port=80, path=None, ...)</w:t>
        <w:br/>
        <w:t xml:space="preserve">        &gt;&gt;&gt; parse_url('/foo?bar')</w:t>
        <w:br/>
        <w:t xml:space="preserve">        Url(scheme=None, host=None, port=None, path='/foo', query='bar', ...)</w:t>
        <w:br/>
        <w:t xml:space="preserve">    """</w:t>
        <w:br/>
        <w:t xml:space="preserve">    if not url:</w:t>
        <w:br/>
        <w:t xml:space="preserve">        # Empty</w:t>
        <w:br/>
        <w:t xml:space="preserve">        return Url()</w:t>
        <w:br/>
        <w:br/>
        <w:t xml:space="preserve">    source_url = url</w:t>
        <w:br/>
        <w:t xml:space="preserve">    if not SCHEME_RE.search(url):</w:t>
        <w:br/>
        <w:t xml:space="preserve">        url = "//" + url</w:t>
        <w:br/>
        <w:br/>
        <w:t xml:space="preserve">    try:</w:t>
        <w:br/>
        <w:t xml:space="preserve">        scheme, authority, path, query, fragment = URI_RE.match(url).groups()</w:t>
        <w:br/>
        <w:t xml:space="preserve">        normalize_uri = scheme is None or scheme.lower() in NORMALIZABLE_SCHEMES</w:t>
        <w:br/>
        <w:br/>
        <w:t xml:space="preserve">        if scheme:</w:t>
        <w:br/>
        <w:t xml:space="preserve">            scheme = scheme.lower()</w:t>
        <w:br/>
        <w:br/>
        <w:t xml:space="preserve">        if authority:</w:t>
        <w:br/>
        <w:t xml:space="preserve">            auth, _, host_port = authority.rpartition("@")</w:t>
        <w:br/>
        <w:t xml:space="preserve">            auth = auth or None</w:t>
        <w:br/>
        <w:t xml:space="preserve">            host, port = _HOST_PORT_RE.match(host_port).groups()</w:t>
        <w:br/>
        <w:t xml:space="preserve">            if auth and normalize_uri:</w:t>
        <w:br/>
        <w:t xml:space="preserve">                auth = _encode_invalid_chars(auth, USERINFO_CHARS)</w:t>
        <w:br/>
        <w:t xml:space="preserve">            if port == "":</w:t>
        <w:br/>
        <w:t xml:space="preserve">                port = None</w:t>
        <w:br/>
        <w:t xml:space="preserve">        else:</w:t>
        <w:br/>
        <w:t xml:space="preserve">            auth, host, port = None, None, None</w:t>
        <w:br/>
        <w:br/>
        <w:t xml:space="preserve">        if port is not None:</w:t>
        <w:br/>
        <w:t xml:space="preserve">            port = int(port)</w:t>
        <w:br/>
        <w:t xml:space="preserve">            if not (0 &lt;= port &lt;= 65535):</w:t>
        <w:br/>
        <w:t xml:space="preserve">                raise LocationParseError(url)</w:t>
        <w:br/>
        <w:br/>
        <w:t xml:space="preserve">        host = _normalize_host(host, scheme)</w:t>
        <w:br/>
        <w:br/>
        <w:t xml:space="preserve">        if normalize_uri and path:</w:t>
        <w:br/>
        <w:t xml:space="preserve">            path = _remove_path_dot_segments(path)</w:t>
        <w:br/>
        <w:t xml:space="preserve">            path = _encode_invalid_chars(path, PATH_CHARS)</w:t>
        <w:br/>
        <w:t xml:space="preserve">        if normalize_uri and query:</w:t>
        <w:br/>
        <w:t xml:space="preserve">            query = _encode_invalid_chars(query, QUERY_CHARS)</w:t>
        <w:br/>
        <w:t xml:space="preserve">        if normalize_uri and fragment:</w:t>
        <w:br/>
        <w:t xml:space="preserve">            fragment = _encode_invalid_chars(fragment, FRAGMENT_CHARS)</w:t>
        <w:br/>
        <w:br/>
        <w:t xml:space="preserve">    except (ValueError, AttributeError):</w:t>
        <w:br/>
        <w:t xml:space="preserve">        return six.raise_from(LocationParseError(source_url), None)</w:t>
        <w:br/>
        <w:br/>
        <w:t xml:space="preserve">    # For the sake of backwards compatibility we put empty</w:t>
        <w:br/>
        <w:t xml:space="preserve">    # string values for path if there are any defined values</w:t>
        <w:br/>
        <w:t xml:space="preserve">    # beyond the path in the URL.</w:t>
        <w:br/>
        <w:t xml:space="preserve">    # TODO: Remove this when we break backwards compatibility.</w:t>
        <w:br/>
        <w:t xml:space="preserve">    if not path:</w:t>
        <w:br/>
        <w:t xml:space="preserve">        if query is not None or fragment is not None:</w:t>
        <w:br/>
        <w:t xml:space="preserve">            path = ""</w:t>
        <w:br/>
        <w:t xml:space="preserve">        else:</w:t>
        <w:br/>
        <w:t xml:space="preserve">            path = None</w:t>
        <w:br/>
        <w:br/>
        <w:t xml:space="preserve">    # Ensure that each part of the URL is a `str` for</w:t>
        <w:br/>
        <w:t xml:space="preserve">    # backwards compatibility.</w:t>
        <w:br/>
        <w:t xml:space="preserve">    if isinstance(url, six.text_type):</w:t>
        <w:br/>
        <w:t xml:space="preserve">        ensure_func = six.ensure_text</w:t>
        <w:br/>
        <w:t xml:space="preserve">    else:</w:t>
        <w:br/>
        <w:t xml:space="preserve">        ensure_func = six.ensure_str</w:t>
        <w:br/>
        <w:br/>
        <w:t xml:space="preserve">    def ensure_type(x):</w:t>
        <w:br/>
        <w:t xml:space="preserve">        return x if x is None else ensure_func(x)</w:t>
        <w:br/>
        <w:br/>
        <w:t xml:space="preserve">    return Url(</w:t>
        <w:br/>
        <w:t xml:space="preserve">        scheme=ensure_type(scheme),</w:t>
        <w:br/>
        <w:t xml:space="preserve">        auth=ensure_type(auth),</w:t>
        <w:br/>
        <w:t xml:space="preserve">        host=ensure_type(host),</w:t>
        <w:br/>
        <w:t xml:space="preserve">        port=port,</w:t>
        <w:br/>
        <w:t xml:space="preserve">        path=ensure_type(path),</w:t>
        <w:br/>
        <w:t xml:space="preserve">        query=ensure_type(query),</w:t>
        <w:br/>
        <w:t xml:space="preserve">        fragment=ensure_type(fragment),</w:t>
        <w:br/>
        <w:t xml:space="preserve">    )</w:t>
        <w:br/>
        <w:br/>
        <w:br/>
        <w:t>def get_host(url):</w:t>
        <w:br/>
        <w:t xml:space="preserve">    """</w:t>
        <w:br/>
        <w:t xml:space="preserve">    Deprecated. Use :func:`parse_url` instead.</w:t>
        <w:br/>
        <w:t xml:space="preserve">    """</w:t>
        <w:br/>
        <w:t xml:space="preserve">    p = parse_url(url)</w:t>
        <w:br/>
        <w:t xml:space="preserve">    return p.scheme or "http", p.hostname, p.port</w:t>
        <w:br/>
      </w:r>
    </w:p>
    <w:p>
      <w:r>
        <w:t>Fin du fichier : .venv/lib/python3.12/site-packages/pip/_vendor/urllib3/util/url.py</w:t>
      </w:r>
    </w:p>
    <w:p/>
    <w:p>
      <w:r>
        <w:t>Début du fichier : .venv/lib/python3.12/site-packages/pip/_vendor/urllib3/util/wait.py</w:t>
      </w:r>
    </w:p>
    <w:p>
      <w:r>
        <w:rPr>
          <w:rFonts w:ascii="Consolas" w:hAnsi="Consolas"/>
        </w:rPr>
        <w:t>import errno</w:t>
        <w:br/>
        <w:t>import select</w:t>
        <w:br/>
        <w:t>import sys</w:t>
        <w:br/>
        <w:t>from functools import partial</w:t>
        <w:br/>
        <w:br/>
        <w:t>try:</w:t>
        <w:br/>
        <w:t xml:space="preserve">    from time import monotonic</w:t>
        <w:br/>
        <w:t>except ImportError:</w:t>
        <w:br/>
        <w:t xml:space="preserve">    from time import time as monotonic</w:t>
        <w:br/>
        <w:br/>
        <w:t>__all__ = ["NoWayToWaitForSocketError", "wait_for_read", "wait_for_write"]</w:t>
        <w:br/>
        <w:br/>
        <w:br/>
        <w:t>class NoWayToWaitForSocketError(Exception):</w:t>
        <w:br/>
        <w:t xml:space="preserve">    pass</w:t>
        <w:br/>
        <w:br/>
        <w:br/>
        <w:t># How should we wait on sockets?</w:t>
        <w:br/>
        <w:t>#</w:t>
        <w:br/>
        <w:t># There are two types of APIs you can use for waiting on sockets: the fancy</w:t>
        <w:br/>
        <w:t># modern stateful APIs like epoll/kqueue, and the older stateless APIs like</w:t>
        <w:br/>
        <w:t># select/poll. The stateful APIs are more efficient when you have a lots of</w:t>
        <w:br/>
        <w:t># sockets to keep track of, because you can set them up once and then use them</w:t>
        <w:br/>
        <w:t># lots of times. But we only ever want to wait on a single socket at a time</w:t>
        <w:br/>
        <w:t># and don't want to keep track of state, so the stateless APIs are actually</w:t>
        <w:br/>
        <w:t># more efficient. So we want to use select() or poll().</w:t>
        <w:br/>
        <w:t>#</w:t>
        <w:br/>
        <w:t># Now, how do we choose between select() and poll()? On traditional Unixes,</w:t>
        <w:br/>
        <w:t># select() has a strange calling convention that makes it slow, or fail</w:t>
        <w:br/>
        <w:t># altogether, for high-numbered file descriptors. The point of poll() is to fix</w:t>
        <w:br/>
        <w:t># that, so on Unixes, we prefer poll().</w:t>
        <w:br/>
        <w:t>#</w:t>
        <w:br/>
        <w:t># On Windows, there is no poll() (or at least Python doesn't provide a wrapper</w:t>
        <w:br/>
        <w:t># for it), but that's OK, because on Windows, select() doesn't have this</w:t>
        <w:br/>
        <w:t># strange calling convention; plain select() works fine.</w:t>
        <w:br/>
        <w:t>#</w:t>
        <w:br/>
        <w:t># So: on Windows we use select(), and everywhere else we use poll(). We also</w:t>
        <w:br/>
        <w:t># fall back to select() in case poll() is somehow broken or missing.</w:t>
        <w:br/>
        <w:br/>
        <w:t>if sys.version_info &gt;= (3, 5):</w:t>
        <w:br/>
        <w:t xml:space="preserve">    # Modern Python, that retries syscalls by default</w:t>
        <w:br/>
        <w:t xml:space="preserve">    def _retry_on_intr(fn, timeout):</w:t>
        <w:br/>
        <w:t xml:space="preserve">        return fn(timeout)</w:t>
        <w:br/>
        <w:br/>
        <w:t>else:</w:t>
        <w:br/>
        <w:t xml:space="preserve">    # Old and broken Pythons.</w:t>
        <w:br/>
        <w:t xml:space="preserve">    def _retry_on_intr(fn, timeout):</w:t>
        <w:br/>
        <w:t xml:space="preserve">        if timeout is None:</w:t>
        <w:br/>
        <w:t xml:space="preserve">            deadline = float("inf")</w:t>
        <w:br/>
        <w:t xml:space="preserve">        else:</w:t>
        <w:br/>
        <w:t xml:space="preserve">            deadline = monotonic() + timeout</w:t>
        <w:br/>
        <w:br/>
        <w:t xml:space="preserve">        while True:</w:t>
        <w:br/>
        <w:t xml:space="preserve">            try:</w:t>
        <w:br/>
        <w:t xml:space="preserve">                return fn(timeout)</w:t>
        <w:br/>
        <w:t xml:space="preserve">            # OSError for 3 &lt;= pyver &lt; 3.5, select.error for pyver &lt;= 2.7</w:t>
        <w:br/>
        <w:t xml:space="preserve">            except (OSError, select.error) as e:</w:t>
        <w:br/>
        <w:t xml:space="preserve">                # 'e.args[0]' incantation works for both OSError and select.error</w:t>
        <w:br/>
        <w:t xml:space="preserve">                if e.args[0] != errno.EINTR:</w:t>
        <w:br/>
        <w:t xml:space="preserve">                    raise</w:t>
        <w:br/>
        <w:t xml:space="preserve">                else:</w:t>
        <w:br/>
        <w:t xml:space="preserve">                    timeout = deadline - monotonic()</w:t>
        <w:br/>
        <w:t xml:space="preserve">                    if timeout &lt; 0:</w:t>
        <w:br/>
        <w:t xml:space="preserve">                        timeout = 0</w:t>
        <w:br/>
        <w:t xml:space="preserve">                    if timeout == float("inf"):</w:t>
        <w:br/>
        <w:t xml:space="preserve">                        timeout = None</w:t>
        <w:br/>
        <w:t xml:space="preserve">                    continue</w:t>
        <w:br/>
        <w:br/>
        <w:br/>
        <w:t>def select_wait_for_socket(sock, read=False, write=False, timeout=None):</w:t>
        <w:br/>
        <w:t xml:space="preserve">    if not read and not write:</w:t>
        <w:br/>
        <w:t xml:space="preserve">        raise RuntimeError("must specify at least one of read=True, write=True")</w:t>
        <w:br/>
        <w:t xml:space="preserve">    rcheck = []</w:t>
        <w:br/>
        <w:t xml:space="preserve">    wcheck = []</w:t>
        <w:br/>
        <w:t xml:space="preserve">    if read:</w:t>
        <w:br/>
        <w:t xml:space="preserve">        rcheck.append(sock)</w:t>
        <w:br/>
        <w:t xml:space="preserve">    if write:</w:t>
        <w:br/>
        <w:t xml:space="preserve">        wcheck.append(sock)</w:t>
        <w:br/>
        <w:t xml:space="preserve">    # When doing a non-blocking connect, most systems signal success by</w:t>
        <w:br/>
        <w:t xml:space="preserve">    # marking the socket writable. Windows, though, signals success by marked</w:t>
        <w:br/>
        <w:t xml:space="preserve">    # it as "exceptional". We paper over the difference by checking the write</w:t>
        <w:br/>
        <w:t xml:space="preserve">    # sockets for both conditions. (The stdlib selectors module does the same</w:t>
        <w:br/>
        <w:t xml:space="preserve">    # thing.)</w:t>
        <w:br/>
        <w:t xml:space="preserve">    fn = partial(select.select, rcheck, wcheck, wcheck)</w:t>
        <w:br/>
        <w:t xml:space="preserve">    rready, wready, xready = _retry_on_intr(fn, timeout)</w:t>
        <w:br/>
        <w:t xml:space="preserve">    return bool(rready or wready or xready)</w:t>
        <w:br/>
        <w:br/>
        <w:br/>
        <w:t>def poll_wait_for_socket(sock, read=False, write=False, timeout=None):</w:t>
        <w:br/>
        <w:t xml:space="preserve">    if not read and not write:</w:t>
        <w:br/>
        <w:t xml:space="preserve">        raise RuntimeError("must specify at least one of read=True, write=True")</w:t>
        <w:br/>
        <w:t xml:space="preserve">    mask = 0</w:t>
        <w:br/>
        <w:t xml:space="preserve">    if read:</w:t>
        <w:br/>
        <w:t xml:space="preserve">        mask |= select.POLLIN</w:t>
        <w:br/>
        <w:t xml:space="preserve">    if write:</w:t>
        <w:br/>
        <w:t xml:space="preserve">        mask |= select.POLLOUT</w:t>
        <w:br/>
        <w:t xml:space="preserve">    poll_obj = select.poll()</w:t>
        <w:br/>
        <w:t xml:space="preserve">    poll_obj.register(sock, mask)</w:t>
        <w:br/>
        <w:br/>
        <w:t xml:space="preserve">    # For some reason, poll() takes timeout in milliseconds</w:t>
        <w:br/>
        <w:t xml:space="preserve">    def do_poll(t):</w:t>
        <w:br/>
        <w:t xml:space="preserve">        if t is not None:</w:t>
        <w:br/>
        <w:t xml:space="preserve">            t *= 1000</w:t>
        <w:br/>
        <w:t xml:space="preserve">        return poll_obj.poll(t)</w:t>
        <w:br/>
        <w:br/>
        <w:t xml:space="preserve">    return bool(_retry_on_intr(do_poll, timeout))</w:t>
        <w:br/>
        <w:br/>
        <w:br/>
        <w:t>def null_wait_for_socket(*args, **kwargs):</w:t>
        <w:br/>
        <w:t xml:space="preserve">    raise NoWayToWaitForSocketError("no select-equivalent available")</w:t>
        <w:br/>
        <w:br/>
        <w:br/>
        <w:t>def _have_working_poll():</w:t>
        <w:br/>
        <w:t xml:space="preserve">    # Apparently some systems have a select.poll that fails as soon as you try</w:t>
        <w:br/>
        <w:t xml:space="preserve">    # to use it, either due to strange configuration or broken monkeypatching</w:t>
        <w:br/>
        <w:t xml:space="preserve">    # from libraries like eventlet/greenlet.</w:t>
        <w:br/>
        <w:t xml:space="preserve">    try:</w:t>
        <w:br/>
        <w:t xml:space="preserve">        poll_obj = select.poll()</w:t>
        <w:br/>
        <w:t xml:space="preserve">        _retry_on_intr(poll_obj.poll, 0)</w:t>
        <w:br/>
        <w:t xml:space="preserve">    except (AttributeError, OSError):</w:t>
        <w:br/>
        <w:t xml:space="preserve">        return False</w:t>
        <w:br/>
        <w:t xml:space="preserve">    else:</w:t>
        <w:br/>
        <w:t xml:space="preserve">        return True</w:t>
        <w:br/>
        <w:br/>
        <w:br/>
        <w:t>def wait_for_socket(*args, **kwargs):</w:t>
        <w:br/>
        <w:t xml:space="preserve">    # We delay choosing which implementation to use until the first time we're</w:t>
        <w:br/>
        <w:t xml:space="preserve">    # called. We could do it at import time, but then we might make the wrong</w:t>
        <w:br/>
        <w:t xml:space="preserve">    # decision if someone goes wild with monkeypatching select.poll after</w:t>
        <w:br/>
        <w:t xml:space="preserve">    # we're imported.</w:t>
        <w:br/>
        <w:t xml:space="preserve">    global wait_for_socket</w:t>
        <w:br/>
        <w:t xml:space="preserve">    if _have_working_poll():</w:t>
        <w:br/>
        <w:t xml:space="preserve">        wait_for_socket = poll_wait_for_socket</w:t>
        <w:br/>
        <w:t xml:space="preserve">    elif hasattr(select, "select"):</w:t>
        <w:br/>
        <w:t xml:space="preserve">        wait_for_socket = select_wait_for_socket</w:t>
        <w:br/>
        <w:t xml:space="preserve">    else:  # Platform-specific: Appengine.</w:t>
        <w:br/>
        <w:t xml:space="preserve">        wait_for_socket = null_wait_for_socket</w:t>
        <w:br/>
        <w:t xml:space="preserve">    return wait_for_socket(*args, **kwargs)</w:t>
        <w:br/>
        <w:br/>
        <w:br/>
        <w:t>def wait_for_read(sock, timeout=None):</w:t>
        <w:br/>
        <w:t xml:space="preserve">    """Waits for reading to be available on a given socket.</w:t>
        <w:br/>
        <w:t xml:space="preserve">    Returns True if the socket is readable, or False if the timeout expired.</w:t>
        <w:br/>
        <w:t xml:space="preserve">    """</w:t>
        <w:br/>
        <w:t xml:space="preserve">    return wait_for_socket(sock, read=True, timeout=timeout)</w:t>
        <w:br/>
        <w:br/>
        <w:br/>
        <w:t>def wait_for_write(sock, timeout=None):</w:t>
        <w:br/>
        <w:t xml:space="preserve">    """Waits for writing to be available on a given socket.</w:t>
        <w:br/>
        <w:t xml:space="preserve">    Returns True if the socket is readable, or False if the timeout expired.</w:t>
        <w:br/>
        <w:t xml:space="preserve">    """</w:t>
        <w:br/>
        <w:t xml:space="preserve">    return wait_for_socket(sock, write=True, timeout=timeout)</w:t>
        <w:br/>
      </w:r>
    </w:p>
    <w:p>
      <w:r>
        <w:t>Fin du fichier : .venv/lib/python3.12/site-packages/pip/_vendor/urllib3/util/wait.py</w:t>
      </w:r>
    </w:p>
    <w:p/>
    <w:p>
      <w:r>
        <w:t>Début du fichier : .venv/lib/python3.12/site-packages/pip/_vendor/vendor.txt</w:t>
      </w:r>
    </w:p>
    <w:p>
      <w:r>
        <w:rPr>
          <w:rFonts w:ascii="Consolas" w:hAnsi="Consolas"/>
        </w:rPr>
        <w:t>CacheControl==0.13.1  # Make sure to update the license in pyproject.toml for this.</w:t>
        <w:br/>
        <w:t>colorama==0.4.6</w:t>
        <w:br/>
        <w:t>distlib==0.3.8</w:t>
        <w:br/>
        <w:t>distro==1.8.0</w:t>
        <w:br/>
        <w:t>msgpack==1.0.5</w:t>
        <w:br/>
        <w:t>packaging==21.3</w:t>
        <w:br/>
        <w:t>platformdirs==3.8.1</w:t>
        <w:br/>
        <w:t>pyparsing==3.1.0</w:t>
        <w:br/>
        <w:t>pyproject-hooks==1.0.0</w:t>
        <w:br/>
        <w:t>requests==2.31.0</w:t>
        <w:br/>
        <w:t xml:space="preserve">    certifi==2023.7.22</w:t>
        <w:br/>
        <w:t xml:space="preserve">    chardet==5.1.0</w:t>
        <w:br/>
        <w:t xml:space="preserve">    idna==3.4</w:t>
        <w:br/>
        <w:t xml:space="preserve">    urllib3==1.26.17</w:t>
        <w:br/>
        <w:t>rich==13.4.2</w:t>
        <w:br/>
        <w:t xml:space="preserve">    pygments==2.15.1</w:t>
        <w:br/>
        <w:t xml:space="preserve">    typing_extensions==4.7.1</w:t>
        <w:br/>
        <w:t>resolvelib==1.0.1</w:t>
        <w:br/>
        <w:t>setuptools==68.0.0</w:t>
        <w:br/>
        <w:t>six==1.16.0</w:t>
        <w:br/>
        <w:t>tenacity==8.2.2</w:t>
        <w:br/>
        <w:t>tomli==2.0.1</w:t>
        <w:br/>
        <w:t>truststore==0.8.0</w:t>
        <w:br/>
        <w:t>webencodings==0.5.1</w:t>
        <w:br/>
      </w:r>
    </w:p>
    <w:p>
      <w:r>
        <w:t>Fin du fichier : .venv/lib/python3.12/site-packages/pip/_vendor/vendor.txt</w:t>
      </w:r>
    </w:p>
    <w:p/>
    <w:p>
      <w:r>
        <w:t>Début du fichier : .venv/lib/python3.12/site-packages/pip/_vendor/webencodings/__init__.py</w:t>
      </w:r>
    </w:p>
    <w:p>
      <w:r>
        <w:rPr>
          <w:rFonts w:ascii="Consolas" w:hAnsi="Consolas"/>
        </w:rPr>
        <w:t># coding: utf-8</w:t>
        <w:br/>
        <w:t>"""</w:t>
        <w:br/>
        <w:br/>
        <w:t xml:space="preserve">    webencodings</w:t>
        <w:br/>
        <w:t xml:space="preserve">    ~~~~~~~~~~~~</w:t>
        <w:br/>
        <w:br/>
        <w:t xml:space="preserve">    This is a Python implementation of the `WHATWG Encoding standard</w:t>
        <w:br/>
        <w:t xml:space="preserve">    &lt;http://encoding.spec.whatwg.org/&gt;`. See README for details.</w:t>
        <w:br/>
        <w:br/>
        <w:t xml:space="preserve">    :copyright: Copyright 2012 by Simon Sapin</w:t>
        <w:br/>
        <w:t xml:space="preserve">    :license: BSD, see LICENSE for details.</w:t>
        <w:br/>
        <w:br/>
        <w:t>"""</w:t>
        <w:br/>
        <w:br/>
        <w:t>from __future__ import unicode_literals</w:t>
        <w:br/>
        <w:br/>
        <w:t>import codecs</w:t>
        <w:br/>
        <w:br/>
        <w:t>from .labels import LABELS</w:t>
        <w:br/>
        <w:br/>
        <w:br/>
        <w:t>VERSION = '0.5.1'</w:t>
        <w:br/>
        <w:br/>
        <w:br/>
        <w:t># Some names in Encoding are not valid Python aliases. Remap these.</w:t>
        <w:br/>
        <w:t>PYTHON_NAMES = {</w:t>
        <w:br/>
        <w:t xml:space="preserve">    'iso-8859-8-i': 'iso-8859-8',</w:t>
        <w:br/>
        <w:t xml:space="preserve">    'x-mac-cyrillic': 'mac-cyrillic',</w:t>
        <w:br/>
        <w:t xml:space="preserve">    'macintosh': 'mac-roman',</w:t>
        <w:br/>
        <w:t xml:space="preserve">    'windows-874': 'cp874'}</w:t>
        <w:br/>
        <w:br/>
        <w:t>CACHE = {}</w:t>
        <w:br/>
        <w:br/>
        <w:br/>
        <w:t>def ascii_lower(string):</w:t>
        <w:br/>
        <w:t xml:space="preserve">    r"""Transform (only) ASCII letters to lower case: A-Z is mapped to a-z.</w:t>
        <w:br/>
        <w:br/>
        <w:t xml:space="preserve">    :param string: An Unicode string.</w:t>
        <w:br/>
        <w:t xml:space="preserve">    :returns: A new Unicode string.</w:t>
        <w:br/>
        <w:br/>
        <w:t xml:space="preserve">    This is used for `ASCII case-insensitive</w:t>
        <w:br/>
        <w:t xml:space="preserve">    &lt;http://encoding.spec.whatwg.org/#ascii-case-insensitive&gt;`_</w:t>
        <w:br/>
        <w:t xml:space="preserve">    matching of encoding labels.</w:t>
        <w:br/>
        <w:t xml:space="preserve">    The same matching is also used, among other things,</w:t>
        <w:br/>
        <w:t xml:space="preserve">    for `CSS keywords &lt;http://dev.w3.org/csswg/css-values/#keywords&gt;`_.</w:t>
        <w:br/>
        <w:br/>
        <w:t xml:space="preserve">    This is different from the :meth:`~py:str.lower` method of Unicode strings</w:t>
        <w:br/>
        <w:t xml:space="preserve">    which also affect non-ASCII characters,</w:t>
        <w:br/>
        <w:t xml:space="preserve">    sometimes mapping them into the ASCII range:</w:t>
        <w:br/>
        <w:br/>
        <w:t xml:space="preserve">        &gt;&gt;&gt; keyword = u'Bac\N{KELVIN SIGN}ground'</w:t>
        <w:br/>
        <w:t xml:space="preserve">        &gt;&gt;&gt; assert keyword.lower() == u'background'</w:t>
        <w:br/>
        <w:t xml:space="preserve">        &gt;&gt;&gt; assert ascii_lower(keyword) != keyword.lower()</w:t>
        <w:br/>
        <w:t xml:space="preserve">        &gt;&gt;&gt; assert ascii_lower(keyword) == u'bac\N{KELVIN SIGN}ground'</w:t>
        <w:br/>
        <w:br/>
        <w:t xml:space="preserve">    """</w:t>
        <w:br/>
        <w:t xml:space="preserve">    # This turns out to be faster than unicode.translate()</w:t>
        <w:br/>
        <w:t xml:space="preserve">    return string.encode('utf8').lower().decode('utf8')</w:t>
        <w:br/>
        <w:br/>
        <w:br/>
        <w:t>def lookup(label):</w:t>
        <w:br/>
        <w:t xml:space="preserve">    """</w:t>
        <w:br/>
        <w:t xml:space="preserve">    Look for an encoding by its label.</w:t>
        <w:br/>
        <w:t xml:space="preserve">    This is the spec’s `get an encoding</w:t>
        <w:br/>
        <w:t xml:space="preserve">    &lt;http://encoding.spec.whatwg.org/#concept-encoding-get&gt;`_ algorithm.</w:t>
        <w:br/>
        <w:t xml:space="preserve">    Supported labels are listed there.</w:t>
        <w:br/>
        <w:br/>
        <w:t xml:space="preserve">    :param label: A string.</w:t>
        <w:br/>
        <w:t xml:space="preserve">    :returns:</w:t>
        <w:br/>
        <w:t xml:space="preserve">        An :class:`Encoding` object, or :obj:`None` for an unknown label.</w:t>
        <w:br/>
        <w:br/>
        <w:t xml:space="preserve">    """</w:t>
        <w:br/>
        <w:t xml:space="preserve">    # Only strip ASCII whitespace: U+0009, U+000A, U+000C, U+000D, and U+0020.</w:t>
        <w:br/>
        <w:t xml:space="preserve">    label = ascii_lower(label.strip('\t\n\f\r '))</w:t>
        <w:br/>
        <w:t xml:space="preserve">    name = LABELS.get(label)</w:t>
        <w:br/>
        <w:t xml:space="preserve">    if name is None:</w:t>
        <w:br/>
        <w:t xml:space="preserve">        return None</w:t>
        <w:br/>
        <w:t xml:space="preserve">    encoding = CACHE.get(name)</w:t>
        <w:br/>
        <w:t xml:space="preserve">    if encoding is None:</w:t>
        <w:br/>
        <w:t xml:space="preserve">        if name == 'x-user-defined':</w:t>
        <w:br/>
        <w:t xml:space="preserve">            from .x_user_defined import codec_info</w:t>
        <w:br/>
        <w:t xml:space="preserve">        else:</w:t>
        <w:br/>
        <w:t xml:space="preserve">            python_name = PYTHON_NAMES.get(name, name)</w:t>
        <w:br/>
        <w:t xml:space="preserve">            # Any python_name value that gets to here should be valid.</w:t>
        <w:br/>
        <w:t xml:space="preserve">            codec_info = codecs.lookup(python_name)</w:t>
        <w:br/>
        <w:t xml:space="preserve">        encoding = Encoding(name, codec_info)</w:t>
        <w:br/>
        <w:t xml:space="preserve">        CACHE[name] = encoding</w:t>
        <w:br/>
        <w:t xml:space="preserve">    return encoding</w:t>
        <w:br/>
        <w:br/>
        <w:br/>
        <w:t>def _get_encoding(encoding_or_label):</w:t>
        <w:br/>
        <w:t xml:space="preserve">    """</w:t>
        <w:br/>
        <w:t xml:space="preserve">    Accept either an encoding object or label.</w:t>
        <w:br/>
        <w:br/>
        <w:t xml:space="preserve">    :param encoding: An :class:`Encoding` object or a label string.</w:t>
        <w:br/>
        <w:t xml:space="preserve">    :returns: An :class:`Encoding` object.</w:t>
        <w:br/>
        <w:t xml:space="preserve">    :raises: :exc:`~exceptions.LookupError` for an unknown label.</w:t>
        <w:br/>
        <w:br/>
        <w:t xml:space="preserve">    """</w:t>
        <w:br/>
        <w:t xml:space="preserve">    if hasattr(encoding_or_label, 'codec_info'):</w:t>
        <w:br/>
        <w:t xml:space="preserve">        return encoding_or_label</w:t>
        <w:br/>
        <w:br/>
        <w:t xml:space="preserve">    encoding = lookup(encoding_or_label)</w:t>
        <w:br/>
        <w:t xml:space="preserve">    if encoding is None:</w:t>
        <w:br/>
        <w:t xml:space="preserve">        raise LookupError('Unknown encoding label: %r' % encoding_or_label)</w:t>
        <w:br/>
        <w:t xml:space="preserve">    return encoding</w:t>
        <w:br/>
        <w:br/>
        <w:br/>
        <w:t>class Encoding(object):</w:t>
        <w:br/>
        <w:t xml:space="preserve">    """Reresents a character encoding such as UTF-8,</w:t>
        <w:br/>
        <w:t xml:space="preserve">    that can be used for decoding or encoding.</w:t>
        <w:br/>
        <w:br/>
        <w:t xml:space="preserve">    .. attribute:: name</w:t>
        <w:br/>
        <w:br/>
        <w:t xml:space="preserve">        Canonical name of the encoding</w:t>
        <w:br/>
        <w:br/>
        <w:t xml:space="preserve">    .. attribute:: codec_info</w:t>
        <w:br/>
        <w:br/>
        <w:t xml:space="preserve">        The actual implementation of the encoding,</w:t>
        <w:br/>
        <w:t xml:space="preserve">        a stdlib :class:`~codecs.CodecInfo` object.</w:t>
        <w:br/>
        <w:t xml:space="preserve">        See :func:`codecs.register`.</w:t>
        <w:br/>
        <w:br/>
        <w:t xml:space="preserve">    """</w:t>
        <w:br/>
        <w:t xml:space="preserve">    def __init__(self, name, codec_info):</w:t>
        <w:br/>
        <w:t xml:space="preserve">        self.name = name</w:t>
        <w:br/>
        <w:t xml:space="preserve">        self.codec_info = codec_info</w:t>
        <w:br/>
        <w:br/>
        <w:t xml:space="preserve">    def __repr__(self):</w:t>
        <w:br/>
        <w:t xml:space="preserve">        return '&lt;Encoding %s&gt;' % self.name</w:t>
        <w:br/>
        <w:br/>
        <w:br/>
        <w:t>#: The UTF-8 encoding. Should be used for new content and formats.</w:t>
        <w:br/>
        <w:t>UTF8 = lookup('utf-8')</w:t>
        <w:br/>
        <w:br/>
        <w:t>_UTF16LE = lookup('utf-16le')</w:t>
        <w:br/>
        <w:t>_UTF16BE = lookup('utf-16be')</w:t>
        <w:br/>
        <w:br/>
        <w:br/>
        <w:t>def decode(input, fallback_encoding, errors='replace'):</w:t>
        <w:br/>
        <w:t xml:space="preserve">    """</w:t>
        <w:br/>
        <w:t xml:space="preserve">    Decode a single string.</w:t>
        <w:br/>
        <w:br/>
        <w:t xml:space="preserve">    :param input: A byte string</w:t>
        <w:br/>
        <w:t xml:space="preserve">    :param fallback_encoding:</w:t>
        <w:br/>
        <w:t xml:space="preserve">        An :class:`Encoding` object or a label string.</w:t>
        <w:br/>
        <w:t xml:space="preserve">        The encoding to use if :obj:`input` does note have a BOM.</w:t>
        <w:br/>
        <w:t xml:space="preserve">    :param errors: Type of error handling. See :func:`codecs.register`.</w:t>
        <w:br/>
        <w:t xml:space="preserve">    :raises: :exc:`~exceptions.LookupError` for an unknown encoding label.</w:t>
        <w:br/>
        <w:t xml:space="preserve">    :return:</w:t>
        <w:br/>
        <w:t xml:space="preserve">        A ``(output, encoding)`` tuple of an Unicode string</w:t>
        <w:br/>
        <w:t xml:space="preserve">        and an :obj:`Encoding`.</w:t>
        <w:br/>
        <w:br/>
        <w:t xml:space="preserve">    """</w:t>
        <w:br/>
        <w:t xml:space="preserve">    # Fail early if `encoding` is an invalid label.</w:t>
        <w:br/>
        <w:t xml:space="preserve">    fallback_encoding = _get_encoding(fallback_encoding)</w:t>
        <w:br/>
        <w:t xml:space="preserve">    bom_encoding, input = _detect_bom(input)</w:t>
        <w:br/>
        <w:t xml:space="preserve">    encoding = bom_encoding or fallback_encoding</w:t>
        <w:br/>
        <w:t xml:space="preserve">    return encoding.codec_info.decode(input, errors)[0], encoding</w:t>
        <w:br/>
        <w:br/>
        <w:br/>
        <w:t>def _detect_bom(input):</w:t>
        <w:br/>
        <w:t xml:space="preserve">    """Return (bom_encoding, input), with any BOM removed from the input."""</w:t>
        <w:br/>
        <w:t xml:space="preserve">    if input.startswith(b'\xFF\xFE'):</w:t>
        <w:br/>
        <w:t xml:space="preserve">        return _UTF16LE, input[2:]</w:t>
        <w:br/>
        <w:t xml:space="preserve">    if input.startswith(b'\xFE\xFF'):</w:t>
        <w:br/>
        <w:t xml:space="preserve">        return _UTF16BE, input[2:]</w:t>
        <w:br/>
        <w:t xml:space="preserve">    if input.startswith(b'\xEF\xBB\xBF'):</w:t>
        <w:br/>
        <w:t xml:space="preserve">        return UTF8, input[3:]</w:t>
        <w:br/>
        <w:t xml:space="preserve">    return None, input</w:t>
        <w:br/>
        <w:br/>
        <w:br/>
        <w:t>def encode(input, encoding=UTF8, errors='strict'):</w:t>
        <w:br/>
        <w:t xml:space="preserve">    """</w:t>
        <w:br/>
        <w:t xml:space="preserve">    Encode a single string.</w:t>
        <w:br/>
        <w:br/>
        <w:t xml:space="preserve">    :param input: An Unicode string.</w:t>
        <w:br/>
        <w:t xml:space="preserve">    :param encoding: An :class:`Encoding` object or a label string.</w:t>
        <w:br/>
        <w:t xml:space="preserve">    :param errors: Type of error handling. See :func:`codecs.register`.</w:t>
        <w:br/>
        <w:t xml:space="preserve">    :raises: :exc:`~exceptions.LookupError` for an unknown encoding label.</w:t>
        <w:br/>
        <w:t xml:space="preserve">    :return: A byte string.</w:t>
        <w:br/>
        <w:br/>
        <w:t xml:space="preserve">    """</w:t>
        <w:br/>
        <w:t xml:space="preserve">    return _get_encoding(encoding).codec_info.encode(input, errors)[0]</w:t>
        <w:br/>
        <w:br/>
        <w:br/>
        <w:t>def iter_decode(input, fallback_encoding, errors='replace'):</w:t>
        <w:br/>
        <w:t xml:space="preserve">    """</w:t>
        <w:br/>
        <w:t xml:space="preserve">    "Pull"-based decoder.</w:t>
        <w:br/>
        <w:br/>
        <w:t xml:space="preserve">    :param input:</w:t>
        <w:br/>
        <w:t xml:space="preserve">        An iterable of byte strings.</w:t>
        <w:br/>
        <w:br/>
        <w:t xml:space="preserve">        The input is first consumed just enough to determine the encoding</w:t>
        <w:br/>
        <w:t xml:space="preserve">        based on the precense of a BOM,</w:t>
        <w:br/>
        <w:t xml:space="preserve">        then consumed on demand when the return value is.</w:t>
        <w:br/>
        <w:t xml:space="preserve">    :param fallback_encoding:</w:t>
        <w:br/>
        <w:t xml:space="preserve">        An :class:`Encoding` object or a label string.</w:t>
        <w:br/>
        <w:t xml:space="preserve">        The encoding to use if :obj:`input` does note have a BOM.</w:t>
        <w:br/>
        <w:t xml:space="preserve">    :param errors: Type of error handling. See :func:`codecs.register`.</w:t>
        <w:br/>
        <w:t xml:space="preserve">    :raises: :exc:`~exceptions.LookupError` for an unknown encoding label.</w:t>
        <w:br/>
        <w:t xml:space="preserve">    :returns:</w:t>
        <w:br/>
        <w:t xml:space="preserve">        An ``(output, encoding)`` tuple.</w:t>
        <w:br/>
        <w:t xml:space="preserve">        :obj:`output` is an iterable of Unicode strings,</w:t>
        <w:br/>
        <w:t xml:space="preserve">        :obj:`encoding` is the :obj:`Encoding` that is being used.</w:t>
        <w:br/>
        <w:br/>
        <w:t xml:space="preserve">    """</w:t>
        <w:br/>
        <w:br/>
        <w:t xml:space="preserve">    decoder = IncrementalDecoder(fallback_encoding, errors)</w:t>
        <w:br/>
        <w:t xml:space="preserve">    generator = _iter_decode_generator(input, decoder)</w:t>
        <w:br/>
        <w:t xml:space="preserve">    encoding = next(generator)</w:t>
        <w:br/>
        <w:t xml:space="preserve">    return generator, encoding</w:t>
        <w:br/>
        <w:br/>
        <w:br/>
        <w:t>def _iter_decode_generator(input, decoder):</w:t>
        <w:br/>
        <w:t xml:space="preserve">    """Return a generator that first yields the :obj:`Encoding`,</w:t>
        <w:br/>
        <w:t xml:space="preserve">    then yields output chukns as Unicode strings.</w:t>
        <w:br/>
        <w:br/>
        <w:t xml:space="preserve">    """</w:t>
        <w:br/>
        <w:t xml:space="preserve">    decode = decoder.decode</w:t>
        <w:br/>
        <w:t xml:space="preserve">    input = iter(input)</w:t>
        <w:br/>
        <w:t xml:space="preserve">    for chunck in input:</w:t>
        <w:br/>
        <w:t xml:space="preserve">        output = decode(chunck)</w:t>
        <w:br/>
        <w:t xml:space="preserve">        if output:</w:t>
        <w:br/>
        <w:t xml:space="preserve">            assert decoder.encoding is not None</w:t>
        <w:br/>
        <w:t xml:space="preserve">            yield decoder.encoding</w:t>
        <w:br/>
        <w:t xml:space="preserve">            yield output</w:t>
        <w:br/>
        <w:t xml:space="preserve">            break</w:t>
        <w:br/>
        <w:t xml:space="preserve">    else:</w:t>
        <w:br/>
        <w:t xml:space="preserve">        # Input exhausted without determining the encoding</w:t>
        <w:br/>
        <w:t xml:space="preserve">        output = decode(b'', final=True)</w:t>
        <w:br/>
        <w:t xml:space="preserve">        assert decoder.encoding is not None</w:t>
        <w:br/>
        <w:t xml:space="preserve">        yield decoder.encoding</w:t>
        <w:br/>
        <w:t xml:space="preserve">        if output:</w:t>
        <w:br/>
        <w:t xml:space="preserve">            yield output</w:t>
        <w:br/>
        <w:t xml:space="preserve">        return</w:t>
        <w:br/>
        <w:br/>
        <w:t xml:space="preserve">    for chunck in input:</w:t>
        <w:br/>
        <w:t xml:space="preserve">        output = decode(chunck)</w:t>
        <w:br/>
        <w:t xml:space="preserve">        if output:</w:t>
        <w:br/>
        <w:t xml:space="preserve">            yield output</w:t>
        <w:br/>
        <w:t xml:space="preserve">    output = decode(b'', final=True)</w:t>
        <w:br/>
        <w:t xml:space="preserve">    if output:</w:t>
        <w:br/>
        <w:t xml:space="preserve">        yield output</w:t>
        <w:br/>
        <w:br/>
        <w:br/>
        <w:t>def iter_encode(input, encoding=UTF8, errors='strict'):</w:t>
        <w:br/>
        <w:t xml:space="preserve">    """</w:t>
        <w:br/>
        <w:t xml:space="preserve">    “Pull”-based encoder.</w:t>
        <w:br/>
        <w:br/>
        <w:t xml:space="preserve">    :param input: An iterable of Unicode strings.</w:t>
        <w:br/>
        <w:t xml:space="preserve">    :param encoding: An :class:`Encoding` object or a label string.</w:t>
        <w:br/>
        <w:t xml:space="preserve">    :param errors: Type of error handling. See :func:`codecs.register`.</w:t>
        <w:br/>
        <w:t xml:space="preserve">    :raises: :exc:`~exceptions.LookupError` for an unknown encoding label.</w:t>
        <w:br/>
        <w:t xml:space="preserve">    :returns: An iterable of byte strings.</w:t>
        <w:br/>
        <w:br/>
        <w:t xml:space="preserve">    """</w:t>
        <w:br/>
        <w:t xml:space="preserve">    # Fail early if `encoding` is an invalid label.</w:t>
        <w:br/>
        <w:t xml:space="preserve">    encode = IncrementalEncoder(encoding, errors).encode</w:t>
        <w:br/>
        <w:t xml:space="preserve">    return _iter_encode_generator(input, encode)</w:t>
        <w:br/>
        <w:br/>
        <w:br/>
        <w:t>def _iter_encode_generator(input, encode):</w:t>
        <w:br/>
        <w:t xml:space="preserve">    for chunck in input:</w:t>
        <w:br/>
        <w:t xml:space="preserve">        output = encode(chunck)</w:t>
        <w:br/>
        <w:t xml:space="preserve">        if output:</w:t>
        <w:br/>
        <w:t xml:space="preserve">            yield output</w:t>
        <w:br/>
        <w:t xml:space="preserve">    output = encode('', final=True)</w:t>
        <w:br/>
        <w:t xml:space="preserve">    if output:</w:t>
        <w:br/>
        <w:t xml:space="preserve">        yield output</w:t>
        <w:br/>
        <w:br/>
        <w:br/>
        <w:t>class IncrementalDecoder(object):</w:t>
        <w:br/>
        <w:t xml:space="preserve">    """</w:t>
        <w:br/>
        <w:t xml:space="preserve">    “Push”-based decoder.</w:t>
        <w:br/>
        <w:br/>
        <w:t xml:space="preserve">    :param fallback_encoding:</w:t>
        <w:br/>
        <w:t xml:space="preserve">        An :class:`Encoding` object or a label string.</w:t>
        <w:br/>
        <w:t xml:space="preserve">        The encoding to use if :obj:`input` does note have a BOM.</w:t>
        <w:br/>
        <w:t xml:space="preserve">    :param errors: Type of error handling. See :func:`codecs.register`.</w:t>
        <w:br/>
        <w:t xml:space="preserve">    :raises: :exc:`~exceptions.LookupError` for an unknown encoding label.</w:t>
        <w:br/>
        <w:br/>
        <w:t xml:space="preserve">    """</w:t>
        <w:br/>
        <w:t xml:space="preserve">    def __init__(self, fallback_encoding, errors='replace'):</w:t>
        <w:br/>
        <w:t xml:space="preserve">        # Fail early if `encoding` is an invalid label.</w:t>
        <w:br/>
        <w:t xml:space="preserve">        self._fallback_encoding = _get_encoding(fallback_encoding)</w:t>
        <w:br/>
        <w:t xml:space="preserve">        self._errors = errors</w:t>
        <w:br/>
        <w:t xml:space="preserve">        self._buffer = b''</w:t>
        <w:br/>
        <w:t xml:space="preserve">        self._decoder = None</w:t>
        <w:br/>
        <w:t xml:space="preserve">        #: The actual :class:`Encoding` that is being used,</w:t>
        <w:br/>
        <w:t xml:space="preserve">        #: or :obj:`None` if that is not determined yet.</w:t>
        <w:br/>
        <w:t xml:space="preserve">        #: (Ie. if there is not enough input yet to determine</w:t>
        <w:br/>
        <w:t xml:space="preserve">        #: if there is a BOM.)</w:t>
        <w:br/>
        <w:t xml:space="preserve">        self.encoding = None  # Not known yet.</w:t>
        <w:br/>
        <w:br/>
        <w:t xml:space="preserve">    def decode(self, input, final=False):</w:t>
        <w:br/>
        <w:t xml:space="preserve">        """Decode one chunk of the input.</w:t>
        <w:br/>
        <w:br/>
        <w:t xml:space="preserve">        :param input: A byte string.</w:t>
        <w:br/>
        <w:t xml:space="preserve">        :param final:</w:t>
        <w:br/>
        <w:t xml:space="preserve">            Indicate that no more input is available.</w:t>
        <w:br/>
        <w:t xml:space="preserve">            Must be :obj:`True` if this is the last call.</w:t>
        <w:br/>
        <w:t xml:space="preserve">        :returns: An Unicode string.</w:t>
        <w:br/>
        <w:br/>
        <w:t xml:space="preserve">        """</w:t>
        <w:br/>
        <w:t xml:space="preserve">        decoder = self._decoder</w:t>
        <w:br/>
        <w:t xml:space="preserve">        if decoder is not None:</w:t>
        <w:br/>
        <w:t xml:space="preserve">            return decoder(input, final)</w:t>
        <w:br/>
        <w:br/>
        <w:t xml:space="preserve">        input = self._buffer + input</w:t>
        <w:br/>
        <w:t xml:space="preserve">        encoding, input = _detect_bom(input)</w:t>
        <w:br/>
        <w:t xml:space="preserve">        if encoding is None:</w:t>
        <w:br/>
        <w:t xml:space="preserve">            if len(input) &lt; 3 and not final:  # Not enough data yet.</w:t>
        <w:br/>
        <w:t xml:space="preserve">                self._buffer = input</w:t>
        <w:br/>
        <w:t xml:space="preserve">                return ''</w:t>
        <w:br/>
        <w:t xml:space="preserve">            else:  # No BOM</w:t>
        <w:br/>
        <w:t xml:space="preserve">                encoding = self._fallback_encoding</w:t>
        <w:br/>
        <w:t xml:space="preserve">        decoder = encoding.codec_info.incrementaldecoder(self._errors).decode</w:t>
        <w:br/>
        <w:t xml:space="preserve">        self._decoder = decoder</w:t>
        <w:br/>
        <w:t xml:space="preserve">        self.encoding = encoding</w:t>
        <w:br/>
        <w:t xml:space="preserve">        return decoder(input, final)</w:t>
        <w:br/>
        <w:br/>
        <w:br/>
        <w:t>class IncrementalEncoder(object):</w:t>
        <w:br/>
        <w:t xml:space="preserve">    """</w:t>
        <w:br/>
        <w:t xml:space="preserve">    “Push”-based encoder.</w:t>
        <w:br/>
        <w:br/>
        <w:t xml:space="preserve">    :param encoding: An :class:`Encoding` object or a label string.</w:t>
        <w:br/>
        <w:t xml:space="preserve">    :param errors: Type of error handling. See :func:`codecs.register`.</w:t>
        <w:br/>
        <w:t xml:space="preserve">    :raises: :exc:`~exceptions.LookupError` for an unknown encoding label.</w:t>
        <w:br/>
        <w:br/>
        <w:t xml:space="preserve">    .. method:: encode(input, final=False)</w:t>
        <w:br/>
        <w:br/>
        <w:t xml:space="preserve">        :param input: An Unicode string.</w:t>
        <w:br/>
        <w:t xml:space="preserve">        :param final:</w:t>
        <w:br/>
        <w:t xml:space="preserve">            Indicate that no more input is available.</w:t>
        <w:br/>
        <w:t xml:space="preserve">            Must be :obj:`True` if this is the last call.</w:t>
        <w:br/>
        <w:t xml:space="preserve">        :returns: A byte string.</w:t>
        <w:br/>
        <w:br/>
        <w:t xml:space="preserve">    """</w:t>
        <w:br/>
        <w:t xml:space="preserve">    def __init__(self, encoding=UTF8, errors='strict'):</w:t>
        <w:br/>
        <w:t xml:space="preserve">        encoding = _get_encoding(encoding)</w:t>
        <w:br/>
        <w:t xml:space="preserve">        self.encode = encoding.codec_info.incrementalencoder(errors).encode</w:t>
        <w:br/>
      </w:r>
    </w:p>
    <w:p>
      <w:r>
        <w:t>Fin du fichier : .venv/lib/python3.12/site-packages/pip/_vendor/webencodings/__init__.py</w:t>
      </w:r>
    </w:p>
    <w:p/>
    <w:p>
      <w:r>
        <w:t>Début du fichier : .venv/lib/python3.12/site-packages/pip/_vendor/webencodings/labels.py</w:t>
      </w:r>
    </w:p>
    <w:p>
      <w:r>
        <w:rPr>
          <w:rFonts w:ascii="Consolas" w:hAnsi="Consolas"/>
        </w:rPr>
        <w:t>"""</w:t>
        <w:br/>
        <w:br/>
        <w:t xml:space="preserve">    webencodings.labels</w:t>
        <w:br/>
        <w:t xml:space="preserve">    ~~~~~~~~~~~~~~~~~~~</w:t>
        <w:br/>
        <w:br/>
        <w:t xml:space="preserve">    Map encoding labels to their name.</w:t>
        <w:br/>
        <w:br/>
        <w:t xml:space="preserve">    :copyright: Copyright 2012 by Simon Sapin</w:t>
        <w:br/>
        <w:t xml:space="preserve">    :license: BSD, see LICENSE for details.</w:t>
        <w:br/>
        <w:br/>
        <w:t>"""</w:t>
        <w:br/>
        <w:br/>
        <w:t># XXX Do not edit!</w:t>
        <w:br/>
        <w:t># This file is automatically generated by mklabels.py</w:t>
        <w:br/>
        <w:br/>
        <w:t>LABELS = {</w:t>
        <w:br/>
        <w:t xml:space="preserve">    'unicode-1-1-utf-8':   'utf-8',</w:t>
        <w:br/>
        <w:t xml:space="preserve">    'utf-8':               'utf-8',</w:t>
        <w:br/>
        <w:t xml:space="preserve">    'utf8':                'utf-8',</w:t>
        <w:br/>
        <w:t xml:space="preserve">    '866':                 'ibm866',</w:t>
        <w:br/>
        <w:t xml:space="preserve">    'cp866':               'ibm866',</w:t>
        <w:br/>
        <w:t xml:space="preserve">    'csibm866':            'ibm866',</w:t>
        <w:br/>
        <w:t xml:space="preserve">    'ibm866':              'ibm866',</w:t>
        <w:br/>
        <w:t xml:space="preserve">    'csisolatin2':         'iso-8859-2',</w:t>
        <w:br/>
        <w:t xml:space="preserve">    'iso-8859-2':          'iso-8859-2',</w:t>
        <w:br/>
        <w:t xml:space="preserve">    'iso-ir-101':          'iso-8859-2',</w:t>
        <w:br/>
        <w:t xml:space="preserve">    'iso8859-2':           'iso-8859-2',</w:t>
        <w:br/>
        <w:t xml:space="preserve">    'iso88592':            'iso-8859-2',</w:t>
        <w:br/>
        <w:t xml:space="preserve">    'iso_8859-2':          'iso-8859-2',</w:t>
        <w:br/>
        <w:t xml:space="preserve">    'iso_8859-2:1987':     'iso-8859-2',</w:t>
        <w:br/>
        <w:t xml:space="preserve">    'l2':                  'iso-8859-2',</w:t>
        <w:br/>
        <w:t xml:space="preserve">    'latin2':              'iso-8859-2',</w:t>
        <w:br/>
        <w:t xml:space="preserve">    'csisolatin3':         'iso-8859-3',</w:t>
        <w:br/>
        <w:t xml:space="preserve">    'iso-8859-3':          'iso-8859-3',</w:t>
        <w:br/>
        <w:t xml:space="preserve">    'iso-ir-109':          'iso-8859-3',</w:t>
        <w:br/>
        <w:t xml:space="preserve">    'iso8859-3':           'iso-8859-3',</w:t>
        <w:br/>
        <w:t xml:space="preserve">    'iso88593':            'iso-8859-3',</w:t>
        <w:br/>
        <w:t xml:space="preserve">    'iso_8859-3':          'iso-8859-3',</w:t>
        <w:br/>
        <w:t xml:space="preserve">    'iso_8859-3:1988':     'iso-8859-3',</w:t>
        <w:br/>
        <w:t xml:space="preserve">    'l3':                  'iso-8859-3',</w:t>
        <w:br/>
        <w:t xml:space="preserve">    'latin3':              'iso-8859-3',</w:t>
        <w:br/>
        <w:t xml:space="preserve">    'csisolatin4':         'iso-8859-4',</w:t>
        <w:br/>
        <w:t xml:space="preserve">    'iso-8859-4':          'iso-8859-4',</w:t>
        <w:br/>
        <w:t xml:space="preserve">    'iso-ir-110':          'iso-8859-4',</w:t>
        <w:br/>
        <w:t xml:space="preserve">    'iso8859-4':           'iso-8859-4',</w:t>
        <w:br/>
        <w:t xml:space="preserve">    'iso88594':            'iso-8859-4',</w:t>
        <w:br/>
        <w:t xml:space="preserve">    'iso_8859-4':          'iso-8859-4',</w:t>
        <w:br/>
        <w:t xml:space="preserve">    'iso_8859-4:1988':     'iso-8859-4',</w:t>
        <w:br/>
        <w:t xml:space="preserve">    'l4':                  'iso-8859-4',</w:t>
        <w:br/>
        <w:t xml:space="preserve">    'latin4':              'iso-8859-4',</w:t>
        <w:br/>
        <w:t xml:space="preserve">    'csisolatincyrillic':  'iso-8859-5',</w:t>
        <w:br/>
        <w:t xml:space="preserve">    'cyrillic':            'iso-8859-5',</w:t>
        <w:br/>
        <w:t xml:space="preserve">    'iso-8859-5':          'iso-8859-5',</w:t>
        <w:br/>
        <w:t xml:space="preserve">    'iso-ir-144':          'iso-8859-5',</w:t>
        <w:br/>
        <w:t xml:space="preserve">    'iso8859-5':           'iso-8859-5',</w:t>
        <w:br/>
        <w:t xml:space="preserve">    'iso88595':            'iso-8859-5',</w:t>
        <w:br/>
        <w:t xml:space="preserve">    'iso_8859-5':          'iso-8859-5',</w:t>
        <w:br/>
        <w:t xml:space="preserve">    'iso_8859-5:1988':     'iso-8859-5',</w:t>
        <w:br/>
        <w:t xml:space="preserve">    'arabic':              'iso-8859-6',</w:t>
        <w:br/>
        <w:t xml:space="preserve">    'asmo-708':            'iso-8859-6',</w:t>
        <w:br/>
        <w:t xml:space="preserve">    'csiso88596e':         'iso-8859-6',</w:t>
        <w:br/>
        <w:t xml:space="preserve">    'csiso88596i':         'iso-8859-6',</w:t>
        <w:br/>
        <w:t xml:space="preserve">    'csisolatinarabic':    'iso-8859-6',</w:t>
        <w:br/>
        <w:t xml:space="preserve">    'ecma-114':            'iso-8859-6',</w:t>
        <w:br/>
        <w:t xml:space="preserve">    'iso-8859-6':          'iso-8859-6',</w:t>
        <w:br/>
        <w:t xml:space="preserve">    'iso-8859-6-e':        'iso-8859-6',</w:t>
        <w:br/>
        <w:t xml:space="preserve">    'iso-8859-6-i':        'iso-8859-6',</w:t>
        <w:br/>
        <w:t xml:space="preserve">    'iso-ir-127':          'iso-8859-6',</w:t>
        <w:br/>
        <w:t xml:space="preserve">    'iso8859-6':           'iso-8859-6',</w:t>
        <w:br/>
        <w:t xml:space="preserve">    'iso88596':            'iso-8859-6',</w:t>
        <w:br/>
        <w:t xml:space="preserve">    'iso_8859-6':          'iso-8859-6',</w:t>
        <w:br/>
        <w:t xml:space="preserve">    'iso_8859-6:1987':     'iso-8859-6',</w:t>
        <w:br/>
        <w:t xml:space="preserve">    'csisolatingreek':     'iso-8859-7',</w:t>
        <w:br/>
        <w:t xml:space="preserve">    'ecma-118':            'iso-8859-7',</w:t>
        <w:br/>
        <w:t xml:space="preserve">    'elot_928':            'iso-8859-7',</w:t>
        <w:br/>
        <w:t xml:space="preserve">    'greek':               'iso-8859-7',</w:t>
        <w:br/>
        <w:t xml:space="preserve">    'greek8':              'iso-8859-7',</w:t>
        <w:br/>
        <w:t xml:space="preserve">    'iso-8859-7':          'iso-8859-7',</w:t>
        <w:br/>
        <w:t xml:space="preserve">    'iso-ir-126':          'iso-8859-7',</w:t>
        <w:br/>
        <w:t xml:space="preserve">    'iso8859-7':           'iso-8859-7',</w:t>
        <w:br/>
        <w:t xml:space="preserve">    'iso88597':            'iso-8859-7',</w:t>
        <w:br/>
        <w:t xml:space="preserve">    'iso_8859-7':          'iso-8859-7',</w:t>
        <w:br/>
        <w:t xml:space="preserve">    'iso_8859-7:1987':     'iso-8859-7',</w:t>
        <w:br/>
        <w:t xml:space="preserve">    'sun_eu_greek':        'iso-8859-7',</w:t>
        <w:br/>
        <w:t xml:space="preserve">    'csiso88598e':         'iso-8859-8',</w:t>
        <w:br/>
        <w:t xml:space="preserve">    'csisolatinhebrew':    'iso-8859-8',</w:t>
        <w:br/>
        <w:t xml:space="preserve">    'hebrew':              'iso-8859-8',</w:t>
        <w:br/>
        <w:t xml:space="preserve">    'iso-8859-8':          'iso-8859-8',</w:t>
        <w:br/>
        <w:t xml:space="preserve">    'iso-8859-8-e':        'iso-8859-8',</w:t>
        <w:br/>
        <w:t xml:space="preserve">    'iso-ir-138':          'iso-8859-8',</w:t>
        <w:br/>
        <w:t xml:space="preserve">    'iso8859-8':           'iso-8859-8',</w:t>
        <w:br/>
        <w:t xml:space="preserve">    'iso88598':            'iso-8859-8',</w:t>
        <w:br/>
        <w:t xml:space="preserve">    'iso_8859-8':          'iso-8859-8',</w:t>
        <w:br/>
        <w:t xml:space="preserve">    'iso_8859-8:1988':     'iso-8859-8',</w:t>
        <w:br/>
        <w:t xml:space="preserve">    'visual':              'iso-8859-8',</w:t>
        <w:br/>
        <w:t xml:space="preserve">    'csiso88598i':         'iso-8859-8-i',</w:t>
        <w:br/>
        <w:t xml:space="preserve">    'iso-8859-8-i':        'iso-8859-8-i',</w:t>
        <w:br/>
        <w:t xml:space="preserve">    'logical':             'iso-8859-8-i',</w:t>
        <w:br/>
        <w:t xml:space="preserve">    'csisolatin6':         'iso-8859-10',</w:t>
        <w:br/>
        <w:t xml:space="preserve">    'iso-8859-10':         'iso-8859-10',</w:t>
        <w:br/>
        <w:t xml:space="preserve">    'iso-ir-157':          'iso-8859-10',</w:t>
        <w:br/>
        <w:t xml:space="preserve">    'iso8859-10':          'iso-8859-10',</w:t>
        <w:br/>
        <w:t xml:space="preserve">    'iso885910':           'iso-8859-10',</w:t>
        <w:br/>
        <w:t xml:space="preserve">    'l6':                  'iso-8859-10',</w:t>
        <w:br/>
        <w:t xml:space="preserve">    'latin6':              'iso-8859-10',</w:t>
        <w:br/>
        <w:t xml:space="preserve">    'iso-8859-13':         'iso-8859-13',</w:t>
        <w:br/>
        <w:t xml:space="preserve">    'iso8859-13':          'iso-8859-13',</w:t>
        <w:br/>
        <w:t xml:space="preserve">    'iso885913':           'iso-8859-13',</w:t>
        <w:br/>
        <w:t xml:space="preserve">    'iso-8859-14':         'iso-8859-14',</w:t>
        <w:br/>
        <w:t xml:space="preserve">    'iso8859-14':          'iso-8859-14',</w:t>
        <w:br/>
        <w:t xml:space="preserve">    'iso885914':           'iso-8859-14',</w:t>
        <w:br/>
        <w:t xml:space="preserve">    'csisolatin9':         'iso-8859-15',</w:t>
        <w:br/>
        <w:t xml:space="preserve">    'iso-8859-15':         'iso-8859-15',</w:t>
        <w:br/>
        <w:t xml:space="preserve">    'iso8859-15':          'iso-8859-15',</w:t>
        <w:br/>
        <w:t xml:space="preserve">    'iso885915':           'iso-8859-15',</w:t>
        <w:br/>
        <w:t xml:space="preserve">    'iso_8859-15':         'iso-8859-15',</w:t>
        <w:br/>
        <w:t xml:space="preserve">    'l9':                  'iso-8859-15',</w:t>
        <w:br/>
        <w:t xml:space="preserve">    'iso-8859-16':         'iso-8859-16',</w:t>
        <w:br/>
        <w:t xml:space="preserve">    'cskoi8r':             'koi8-r',</w:t>
        <w:br/>
        <w:t xml:space="preserve">    'koi':                 'koi8-r',</w:t>
        <w:br/>
        <w:t xml:space="preserve">    'koi8':                'koi8-r',</w:t>
        <w:br/>
        <w:t xml:space="preserve">    'koi8-r':              'koi8-r',</w:t>
        <w:br/>
        <w:t xml:space="preserve">    'koi8_r':              'koi8-r',</w:t>
        <w:br/>
        <w:t xml:space="preserve">    'koi8-u':              'koi8-u',</w:t>
        <w:br/>
        <w:t xml:space="preserve">    'csmacintosh':         'macintosh',</w:t>
        <w:br/>
        <w:t xml:space="preserve">    'mac':                 'macintosh',</w:t>
        <w:br/>
        <w:t xml:space="preserve">    'macintosh':           'macintosh',</w:t>
        <w:br/>
        <w:t xml:space="preserve">    'x-mac-roman':         'macintosh',</w:t>
        <w:br/>
        <w:t xml:space="preserve">    'dos-874':             'windows-874',</w:t>
        <w:br/>
        <w:t xml:space="preserve">    'iso-8859-11':         'windows-874',</w:t>
        <w:br/>
        <w:t xml:space="preserve">    'iso8859-11':          'windows-874',</w:t>
        <w:br/>
        <w:t xml:space="preserve">    'iso885911':           'windows-874',</w:t>
        <w:br/>
        <w:t xml:space="preserve">    'tis-620':             'windows-874',</w:t>
        <w:br/>
        <w:t xml:space="preserve">    'windows-874':         'windows-874',</w:t>
        <w:br/>
        <w:t xml:space="preserve">    'cp1250':              'windows-1250',</w:t>
        <w:br/>
        <w:t xml:space="preserve">    'windows-1250':        'windows-1250',</w:t>
        <w:br/>
        <w:t xml:space="preserve">    'x-cp1250':            'windows-1250',</w:t>
        <w:br/>
        <w:t xml:space="preserve">    'cp1251':              'windows-1251',</w:t>
        <w:br/>
        <w:t xml:space="preserve">    'windows-1251':        'windows-1251',</w:t>
        <w:br/>
        <w:t xml:space="preserve">    'x-cp1251':            'windows-1251',</w:t>
        <w:br/>
        <w:t xml:space="preserve">    'ansi_x3.4-1968':      'windows-1252',</w:t>
        <w:br/>
        <w:t xml:space="preserve">    'ascii':               'windows-1252',</w:t>
        <w:br/>
        <w:t xml:space="preserve">    'cp1252':              'windows-1252',</w:t>
        <w:br/>
        <w:t xml:space="preserve">    'cp819':               'windows-1252',</w:t>
        <w:br/>
        <w:t xml:space="preserve">    'csisolatin1':         'windows-1252',</w:t>
        <w:br/>
        <w:t xml:space="preserve">    'ibm819':              'windows-1252',</w:t>
        <w:br/>
        <w:t xml:space="preserve">    'iso-8859-1':          'windows-1252',</w:t>
        <w:br/>
        <w:t xml:space="preserve">    'iso-ir-100':          'windows-1252',</w:t>
        <w:br/>
        <w:t xml:space="preserve">    'iso8859-1':           'windows-1252',</w:t>
        <w:br/>
        <w:t xml:space="preserve">    'iso88591':            'windows-1252',</w:t>
        <w:br/>
        <w:t xml:space="preserve">    'iso_8859-1':          'windows-1252',</w:t>
        <w:br/>
        <w:t xml:space="preserve">    'iso_8859-1:1987':     'windows-1252',</w:t>
        <w:br/>
        <w:t xml:space="preserve">    'l1':                  'windows-1252',</w:t>
        <w:br/>
        <w:t xml:space="preserve">    'latin1':              'windows-1252',</w:t>
        <w:br/>
        <w:t xml:space="preserve">    'us-ascii':            'windows-1252',</w:t>
        <w:br/>
        <w:t xml:space="preserve">    'windows-1252':        'windows-1252',</w:t>
        <w:br/>
        <w:t xml:space="preserve">    'x-cp1252':            'windows-1252',</w:t>
        <w:br/>
        <w:t xml:space="preserve">    'cp1253':              'windows-1253',</w:t>
        <w:br/>
        <w:t xml:space="preserve">    'windows-1253':        'windows-1253',</w:t>
        <w:br/>
        <w:t xml:space="preserve">    'x-cp1253':            'windows-1253',</w:t>
        <w:br/>
        <w:t xml:space="preserve">    'cp1254':              'windows-1254',</w:t>
        <w:br/>
        <w:t xml:space="preserve">    'csisolatin5':         'windows-1254',</w:t>
        <w:br/>
        <w:t xml:space="preserve">    'iso-8859-9':          'windows-1254',</w:t>
        <w:br/>
        <w:t xml:space="preserve">    'iso-ir-148':          'windows-1254',</w:t>
        <w:br/>
        <w:t xml:space="preserve">    'iso8859-9':           'windows-1254',</w:t>
        <w:br/>
        <w:t xml:space="preserve">    'iso88599':            'windows-1254',</w:t>
        <w:br/>
        <w:t xml:space="preserve">    'iso_8859-9':          'windows-1254',</w:t>
        <w:br/>
        <w:t xml:space="preserve">    'iso_8859-9:1989':     'windows-1254',</w:t>
        <w:br/>
        <w:t xml:space="preserve">    'l5':                  'windows-1254',</w:t>
        <w:br/>
        <w:t xml:space="preserve">    'latin5':              'windows-1254',</w:t>
        <w:br/>
        <w:t xml:space="preserve">    'windows-1254':        'windows-1254',</w:t>
        <w:br/>
        <w:t xml:space="preserve">    'x-cp1254':            'windows-1254',</w:t>
        <w:br/>
        <w:t xml:space="preserve">    'cp1255':              'windows-1255',</w:t>
        <w:br/>
        <w:t xml:space="preserve">    'windows-1255':        'windows-1255',</w:t>
        <w:br/>
        <w:t xml:space="preserve">    'x-cp1255':            'windows-1255',</w:t>
        <w:br/>
        <w:t xml:space="preserve">    'cp1256':              'windows-1256',</w:t>
        <w:br/>
        <w:t xml:space="preserve">    'windows-1256':        'windows-1256',</w:t>
        <w:br/>
        <w:t xml:space="preserve">    'x-cp1256':            'windows-1256',</w:t>
        <w:br/>
        <w:t xml:space="preserve">    'cp1257':              'windows-1257',</w:t>
        <w:br/>
        <w:t xml:space="preserve">    'windows-1257':        'windows-1257',</w:t>
        <w:br/>
        <w:t xml:space="preserve">    'x-cp1257':            'windows-1257',</w:t>
        <w:br/>
        <w:t xml:space="preserve">    'cp1258':              'windows-1258',</w:t>
        <w:br/>
        <w:t xml:space="preserve">    'windows-1258':        'windows-1258',</w:t>
        <w:br/>
        <w:t xml:space="preserve">    'x-cp1258':            'windows-1258',</w:t>
        <w:br/>
        <w:t xml:space="preserve">    'x-mac-cyrillic':      'x-mac-cyrillic',</w:t>
        <w:br/>
        <w:t xml:space="preserve">    'x-mac-ukrainian':     'x-mac-cyrillic',</w:t>
        <w:br/>
        <w:t xml:space="preserve">    'chinese':             'gbk',</w:t>
        <w:br/>
        <w:t xml:space="preserve">    'csgb2312':            'gbk',</w:t>
        <w:br/>
        <w:t xml:space="preserve">    'csiso58gb231280':     'gbk',</w:t>
        <w:br/>
        <w:t xml:space="preserve">    'gb2312':              'gbk',</w:t>
        <w:br/>
        <w:t xml:space="preserve">    'gb_2312':             'gbk',</w:t>
        <w:br/>
        <w:t xml:space="preserve">    'gb_2312-80':          'gbk',</w:t>
        <w:br/>
        <w:t xml:space="preserve">    'gbk':                 'gbk',</w:t>
        <w:br/>
        <w:t xml:space="preserve">    'iso-ir-58':           'gbk',</w:t>
        <w:br/>
        <w:t xml:space="preserve">    'x-gbk':               'gbk',</w:t>
        <w:br/>
        <w:t xml:space="preserve">    'gb18030':             'gb18030',</w:t>
        <w:br/>
        <w:t xml:space="preserve">    'hz-gb-2312':          'hz-gb-2312',</w:t>
        <w:br/>
        <w:t xml:space="preserve">    'big5':                'big5',</w:t>
        <w:br/>
        <w:t xml:space="preserve">    'big5-hkscs':          'big5',</w:t>
        <w:br/>
        <w:t xml:space="preserve">    'cn-big5':             'big5',</w:t>
        <w:br/>
        <w:t xml:space="preserve">    'csbig5':              'big5',</w:t>
        <w:br/>
        <w:t xml:space="preserve">    'x-x-big5':            'big5',</w:t>
        <w:br/>
        <w:t xml:space="preserve">    'cseucpkdfmtjapanese': 'euc-jp',</w:t>
        <w:br/>
        <w:t xml:space="preserve">    'euc-jp':              'euc-jp',</w:t>
        <w:br/>
        <w:t xml:space="preserve">    'x-euc-jp':            'euc-jp',</w:t>
        <w:br/>
        <w:t xml:space="preserve">    'csiso2022jp':         'iso-2022-jp',</w:t>
        <w:br/>
        <w:t xml:space="preserve">    'iso-2022-jp':         'iso-2022-jp',</w:t>
        <w:br/>
        <w:t xml:space="preserve">    'csshiftjis':          'shift_jis',</w:t>
        <w:br/>
        <w:t xml:space="preserve">    'ms_kanji':            'shift_jis',</w:t>
        <w:br/>
        <w:t xml:space="preserve">    'shift-jis':           'shift_jis',</w:t>
        <w:br/>
        <w:t xml:space="preserve">    'shift_jis':           'shift_jis',</w:t>
        <w:br/>
        <w:t xml:space="preserve">    'sjis':                'shift_jis',</w:t>
        <w:br/>
        <w:t xml:space="preserve">    'windows-31j':         'shift_jis',</w:t>
        <w:br/>
        <w:t xml:space="preserve">    'x-sjis':              'shift_jis',</w:t>
        <w:br/>
        <w:t xml:space="preserve">    'cseuckr':             'euc-kr',</w:t>
        <w:br/>
        <w:t xml:space="preserve">    'csksc56011987':       'euc-kr',</w:t>
        <w:br/>
        <w:t xml:space="preserve">    'euc-kr':              'euc-kr',</w:t>
        <w:br/>
        <w:t xml:space="preserve">    'iso-ir-149':          'euc-kr',</w:t>
        <w:br/>
        <w:t xml:space="preserve">    'korean':              'euc-kr',</w:t>
        <w:br/>
        <w:t xml:space="preserve">    'ks_c_5601-1987':      'euc-kr',</w:t>
        <w:br/>
        <w:t xml:space="preserve">    'ks_c_5601-1989':      'euc-kr',</w:t>
        <w:br/>
        <w:t xml:space="preserve">    'ksc5601':             'euc-kr',</w:t>
        <w:br/>
        <w:t xml:space="preserve">    'ksc_5601':            'euc-kr',</w:t>
        <w:br/>
        <w:t xml:space="preserve">    'windows-949':         'euc-kr',</w:t>
        <w:br/>
        <w:t xml:space="preserve">    'csiso2022kr':         'iso-2022-kr',</w:t>
        <w:br/>
        <w:t xml:space="preserve">    'iso-2022-kr':         'iso-2022-kr',</w:t>
        <w:br/>
        <w:t xml:space="preserve">    'utf-16be':            'utf-16be',</w:t>
        <w:br/>
        <w:t xml:space="preserve">    'utf-16':              'utf-16le',</w:t>
        <w:br/>
        <w:t xml:space="preserve">    'utf-16le':            'utf-16le',</w:t>
        <w:br/>
        <w:t xml:space="preserve">    'x-user-defined':      'x-user-defined',</w:t>
        <w:br/>
        <w:t>}</w:t>
        <w:br/>
      </w:r>
    </w:p>
    <w:p>
      <w:r>
        <w:t>Fin du fichier : .venv/lib/python3.12/site-packages/pip/_vendor/webencodings/labels.py</w:t>
      </w:r>
    </w:p>
    <w:p/>
    <w:p>
      <w:r>
        <w:t>Début du fichier : .venv/lib/python3.12/site-packages/pip/_vendor/webencodings/mklabels.py</w:t>
      </w:r>
    </w:p>
    <w:p>
      <w:r>
        <w:rPr>
          <w:rFonts w:ascii="Consolas" w:hAnsi="Consolas"/>
        </w:rPr>
        <w:t>"""</w:t>
        <w:br/>
        <w:br/>
        <w:t xml:space="preserve">    webencodings.mklabels</w:t>
        <w:br/>
        <w:t xml:space="preserve">    ~~~~~~~~~~~~~~~~~~~~~</w:t>
        <w:br/>
        <w:br/>
        <w:t xml:space="preserve">    Regenarate the webencodings.labels module.</w:t>
        <w:br/>
        <w:br/>
        <w:t xml:space="preserve">    :copyright: Copyright 2012 by Simon Sapin</w:t>
        <w:br/>
        <w:t xml:space="preserve">    :license: BSD, see LICENSE for details.</w:t>
        <w:br/>
        <w:br/>
        <w:t>"""</w:t>
        <w:br/>
        <w:br/>
        <w:t>import json</w:t>
        <w:br/>
        <w:t>try:</w:t>
        <w:br/>
        <w:t xml:space="preserve">    from urllib import urlopen</w:t>
        <w:br/>
        <w:t>except ImportError:</w:t>
        <w:br/>
        <w:t xml:space="preserve">    from urllib.request import urlopen</w:t>
        <w:br/>
        <w:br/>
        <w:br/>
        <w:t>def assert_lower(string):</w:t>
        <w:br/>
        <w:t xml:space="preserve">    assert string == string.lower()</w:t>
        <w:br/>
        <w:t xml:space="preserve">    return string</w:t>
        <w:br/>
        <w:br/>
        <w:br/>
        <w:t>def generate(url):</w:t>
        <w:br/>
        <w:t xml:space="preserve">    parts = ['''\</w:t>
        <w:br/>
        <w:t>"""</w:t>
        <w:br/>
        <w:br/>
        <w:t xml:space="preserve">    webencodings.labels</w:t>
        <w:br/>
        <w:t xml:space="preserve">    ~~~~~~~~~~~~~~~~~~~</w:t>
        <w:br/>
        <w:br/>
        <w:t xml:space="preserve">    Map encoding labels to their name.</w:t>
        <w:br/>
        <w:br/>
        <w:t xml:space="preserve">    :copyright: Copyright 2012 by Simon Sapin</w:t>
        <w:br/>
        <w:t xml:space="preserve">    :license: BSD, see LICENSE for details.</w:t>
        <w:br/>
        <w:br/>
        <w:t>"""</w:t>
        <w:br/>
        <w:br/>
        <w:t># XXX Do not edit!</w:t>
        <w:br/>
        <w:t># This file is automatically generated by mklabels.py</w:t>
        <w:br/>
        <w:br/>
        <w:t>LABELS = {</w:t>
        <w:br/>
        <w:t>''']</w:t>
        <w:br/>
        <w:t xml:space="preserve">    labels = [</w:t>
        <w:br/>
        <w:t xml:space="preserve">        (repr(assert_lower(label)).lstrip('u'),</w:t>
        <w:br/>
        <w:t xml:space="preserve">         repr(encoding['name']).lstrip('u'))</w:t>
        <w:br/>
        <w:t xml:space="preserve">        for category in json.loads(urlopen(url).read().decode('ascii'))</w:t>
        <w:br/>
        <w:t xml:space="preserve">        for encoding in category['encodings']</w:t>
        <w:br/>
        <w:t xml:space="preserve">        for label in encoding['labels']]</w:t>
        <w:br/>
        <w:t xml:space="preserve">    max_len = max(len(label) for label, name in labels)</w:t>
        <w:br/>
        <w:t xml:space="preserve">    parts.extend(</w:t>
        <w:br/>
        <w:t xml:space="preserve">        '    %s:%s %s,\n' % (label, ' ' * (max_len - len(label)), name)</w:t>
        <w:br/>
        <w:t xml:space="preserve">        for label, name in labels)</w:t>
        <w:br/>
        <w:t xml:space="preserve">    parts.append('}')</w:t>
        <w:br/>
        <w:t xml:space="preserve">    return ''.join(parts)</w:t>
        <w:br/>
        <w:br/>
        <w:br/>
        <w:t>if __name__ == '__main__':</w:t>
        <w:br/>
        <w:t xml:space="preserve">    print(generate('http://encoding.spec.whatwg.org/encodings.json'))</w:t>
        <w:br/>
      </w:r>
    </w:p>
    <w:p>
      <w:r>
        <w:t>Fin du fichier : .venv/lib/python3.12/site-packages/pip/_vendor/webencodings/mklabels.py</w:t>
      </w:r>
    </w:p>
    <w:p/>
    <w:p>
      <w:r>
        <w:t>Début du fichier : .venv/lib/python3.12/site-packages/pip/_vendor/webencodings/tests.py</w:t>
      </w:r>
    </w:p>
    <w:p>
      <w:r>
        <w:rPr>
          <w:rFonts w:ascii="Consolas" w:hAnsi="Consolas"/>
        </w:rPr>
        <w:t># coding: utf-8</w:t>
        <w:br/>
        <w:t>"""</w:t>
        <w:br/>
        <w:br/>
        <w:t xml:space="preserve">    webencodings.tests</w:t>
        <w:br/>
        <w:t xml:space="preserve">    ~~~~~~~~~~~~~~~~~~</w:t>
        <w:br/>
        <w:br/>
        <w:t xml:space="preserve">    A basic test suite for Encoding.</w:t>
        <w:br/>
        <w:br/>
        <w:t xml:space="preserve">    :copyright: Copyright 2012 by Simon Sapin</w:t>
        <w:br/>
        <w:t xml:space="preserve">    :license: BSD, see LICENSE for details.</w:t>
        <w:br/>
        <w:br/>
        <w:t>"""</w:t>
        <w:br/>
        <w:br/>
        <w:t>from __future__ import unicode_literals</w:t>
        <w:br/>
        <w:br/>
        <w:t>from . import (lookup, LABELS, decode, encode, iter_decode, iter_encode,</w:t>
        <w:br/>
        <w:t xml:space="preserve">               IncrementalDecoder, IncrementalEncoder, UTF8)</w:t>
        <w:br/>
        <w:br/>
        <w:br/>
        <w:t>def assert_raises(exception, function, *args, **kwargs):</w:t>
        <w:br/>
        <w:t xml:space="preserve">    try:</w:t>
        <w:br/>
        <w:t xml:space="preserve">        function(*args, **kwargs)</w:t>
        <w:br/>
        <w:t xml:space="preserve">    except exception:</w:t>
        <w:br/>
        <w:t xml:space="preserve">        return</w:t>
        <w:br/>
        <w:t xml:space="preserve">    else:  # pragma: no cover</w:t>
        <w:br/>
        <w:t xml:space="preserve">        raise AssertionError('Did not raise %s.' % exception)</w:t>
        <w:br/>
        <w:br/>
        <w:br/>
        <w:t>def test_labels():</w:t>
        <w:br/>
        <w:t xml:space="preserve">    assert lookup('utf-8').name == 'utf-8'</w:t>
        <w:br/>
        <w:t xml:space="preserve">    assert lookup('Utf-8').name == 'utf-8'</w:t>
        <w:br/>
        <w:t xml:space="preserve">    assert lookup('UTF-8').name == 'utf-8'</w:t>
        <w:br/>
        <w:t xml:space="preserve">    assert lookup('utf8').name == 'utf-8'</w:t>
        <w:br/>
        <w:t xml:space="preserve">    assert lookup('utf8').name == 'utf-8'</w:t>
        <w:br/>
        <w:t xml:space="preserve">    assert lookup('utf8 ').name == 'utf-8'</w:t>
        <w:br/>
        <w:t xml:space="preserve">    assert lookup(' \r\nutf8\t').name == 'utf-8'</w:t>
        <w:br/>
        <w:t xml:space="preserve">    assert lookup('u8') is None  # Python label.</w:t>
        <w:br/>
        <w:t xml:space="preserve">    assert lookup('utf-8 ') is None  # Non-ASCII white space.</w:t>
        <w:br/>
        <w:br/>
        <w:t xml:space="preserve">    assert lookup('US-ASCII').name == 'windows-1252'</w:t>
        <w:br/>
        <w:t xml:space="preserve">    assert lookup('iso-8859-1').name == 'windows-1252'</w:t>
        <w:br/>
        <w:t xml:space="preserve">    assert lookup('latin1').name == 'windows-1252'</w:t>
        <w:br/>
        <w:t xml:space="preserve">    assert lookup('LATIN1').name == 'windows-1252'</w:t>
        <w:br/>
        <w:t xml:space="preserve">    assert lookup('latin-1') is None</w:t>
        <w:br/>
        <w:t xml:space="preserve">    assert lookup('LATİN1') is None  # ASCII-only case insensitivity.</w:t>
        <w:br/>
        <w:br/>
        <w:br/>
        <w:t>def test_all_labels():</w:t>
        <w:br/>
        <w:t xml:space="preserve">    for label in LABELS:</w:t>
        <w:br/>
        <w:t xml:space="preserve">        assert decode(b'', label) == ('', lookup(label))</w:t>
        <w:br/>
        <w:t xml:space="preserve">        assert encode('', label) == b''</w:t>
        <w:br/>
        <w:t xml:space="preserve">        for repeat in [0, 1, 12]:</w:t>
        <w:br/>
        <w:t xml:space="preserve">            output, _ = iter_decode([b''] * repeat, label)</w:t>
        <w:br/>
        <w:t xml:space="preserve">            assert list(output) == []</w:t>
        <w:br/>
        <w:t xml:space="preserve">            assert list(iter_encode([''] * repeat, label)) == []</w:t>
        <w:br/>
        <w:t xml:space="preserve">        decoder = IncrementalDecoder(label)</w:t>
        <w:br/>
        <w:t xml:space="preserve">        assert decoder.decode(b'') == ''</w:t>
        <w:br/>
        <w:t xml:space="preserve">        assert decoder.decode(b'', final=True) == ''</w:t>
        <w:br/>
        <w:t xml:space="preserve">        encoder = IncrementalEncoder(label)</w:t>
        <w:br/>
        <w:t xml:space="preserve">        assert encoder.encode('') == b''</w:t>
        <w:br/>
        <w:t xml:space="preserve">        assert encoder.encode('', final=True) == b''</w:t>
        <w:br/>
        <w:t xml:space="preserve">    # All encoding names are valid labels too:</w:t>
        <w:br/>
        <w:t xml:space="preserve">    for name in set(LABELS.values()):</w:t>
        <w:br/>
        <w:t xml:space="preserve">        assert lookup(name).name == name</w:t>
        <w:br/>
        <w:br/>
        <w:br/>
        <w:t>def test_invalid_label():</w:t>
        <w:br/>
        <w:t xml:space="preserve">    assert_raises(LookupError, decode, b'\xEF\xBB\xBF\xc3\xa9', 'invalid')</w:t>
        <w:br/>
        <w:t xml:space="preserve">    assert_raises(LookupError, encode, 'é', 'invalid')</w:t>
        <w:br/>
        <w:t xml:space="preserve">    assert_raises(LookupError, iter_decode, [], 'invalid')</w:t>
        <w:br/>
        <w:t xml:space="preserve">    assert_raises(LookupError, iter_encode, [], 'invalid')</w:t>
        <w:br/>
        <w:t xml:space="preserve">    assert_raises(LookupError, IncrementalDecoder, 'invalid')</w:t>
        <w:br/>
        <w:t xml:space="preserve">    assert_raises(LookupError, IncrementalEncoder, 'invalid')</w:t>
        <w:br/>
        <w:br/>
        <w:br/>
        <w:t>def test_decode():</w:t>
        <w:br/>
        <w:t xml:space="preserve">    assert decode(b'\x80', 'latin1') == ('€', lookup('latin1'))</w:t>
        <w:br/>
        <w:t xml:space="preserve">    assert decode(b'\x80', lookup('latin1')) == ('€', lookup('latin1'))</w:t>
        <w:br/>
        <w:t xml:space="preserve">    assert decode(b'\xc3\xa9', 'utf8') == ('é', lookup('utf8'))</w:t>
        <w:br/>
        <w:t xml:space="preserve">    assert decode(b'\xc3\xa9', UTF8) == ('é', lookup('utf8'))</w:t>
        <w:br/>
        <w:t xml:space="preserve">    assert decode(b'\xc3\xa9', 'ascii') == ('Ã©', lookup('ascii'))</w:t>
        <w:br/>
        <w:t xml:space="preserve">    assert decode(b'\xEF\xBB\xBF\xc3\xa9', 'ascii') == ('é', lookup('utf8'))  # UTF-8 with BOM</w:t>
        <w:br/>
        <w:br/>
        <w:t xml:space="preserve">    assert decode(b'\xFE\xFF\x00\xe9', 'ascii') == ('é', lookup('utf-16be'))  # UTF-16-BE with BOM</w:t>
        <w:br/>
        <w:t xml:space="preserve">    assert decode(b'\xFF\xFE\xe9\x00', 'ascii') == ('é', lookup('utf-16le'))  # UTF-16-LE with BOM</w:t>
        <w:br/>
        <w:t xml:space="preserve">    assert decode(b'\xFE\xFF\xe9\x00', 'ascii') == ('\ue900', lookup('utf-16be'))</w:t>
        <w:br/>
        <w:t xml:space="preserve">    assert decode(b'\xFF\xFE\x00\xe9', 'ascii') == ('\ue900', lookup('utf-16le'))</w:t>
        <w:br/>
        <w:br/>
        <w:t xml:space="preserve">    assert decode(b'\x00\xe9', 'UTF-16BE') == ('é', lookup('utf-16be'))</w:t>
        <w:br/>
        <w:t xml:space="preserve">    assert decode(b'\xe9\x00', 'UTF-16LE') == ('é', lookup('utf-16le'))</w:t>
        <w:br/>
        <w:t xml:space="preserve">    assert decode(b'\xe9\x00', 'UTF-16') == ('é', lookup('utf-16le'))</w:t>
        <w:br/>
        <w:br/>
        <w:t xml:space="preserve">    assert decode(b'\xe9\x00', 'UTF-16BE') == ('\ue900', lookup('utf-16be'))</w:t>
        <w:br/>
        <w:t xml:space="preserve">    assert decode(b'\x00\xe9', 'UTF-16LE') == ('\ue900', lookup('utf-16le'))</w:t>
        <w:br/>
        <w:t xml:space="preserve">    assert decode(b'\x00\xe9', 'UTF-16') == ('\ue900', lookup('utf-16le'))</w:t>
        <w:br/>
        <w:br/>
        <w:br/>
        <w:t>def test_encode():</w:t>
        <w:br/>
        <w:t xml:space="preserve">    assert encode('é', 'latin1') == b'\xe9'</w:t>
        <w:br/>
        <w:t xml:space="preserve">    assert encode('é', 'utf8') == b'\xc3\xa9'</w:t>
        <w:br/>
        <w:t xml:space="preserve">    assert encode('é', 'utf8') == b'\xc3\xa9'</w:t>
        <w:br/>
        <w:t xml:space="preserve">    assert encode('é', 'utf-16') == b'\xe9\x00'</w:t>
        <w:br/>
        <w:t xml:space="preserve">    assert encode('é', 'utf-16le') == b'\xe9\x00'</w:t>
        <w:br/>
        <w:t xml:space="preserve">    assert encode('é', 'utf-16be') == b'\x00\xe9'</w:t>
        <w:br/>
        <w:br/>
        <w:br/>
        <w:t>def test_iter_decode():</w:t>
        <w:br/>
        <w:t xml:space="preserve">    def iter_decode_to_string(input, fallback_encoding):</w:t>
        <w:br/>
        <w:t xml:space="preserve">        output, _encoding = iter_decode(input, fallback_encoding)</w:t>
        <w:br/>
        <w:t xml:space="preserve">        return ''.join(output)</w:t>
        <w:br/>
        <w:t xml:space="preserve">    assert iter_decode_to_string([], 'latin1') == ''</w:t>
        <w:br/>
        <w:t xml:space="preserve">    assert iter_decode_to_string([b''], 'latin1') == ''</w:t>
        <w:br/>
        <w:t xml:space="preserve">    assert iter_decode_to_string([b'\xe9'], 'latin1') == 'é'</w:t>
        <w:br/>
        <w:t xml:space="preserve">    assert iter_decode_to_string([b'hello'], 'latin1') == 'hello'</w:t>
        <w:br/>
        <w:t xml:space="preserve">    assert iter_decode_to_string([b'he', b'llo'], 'latin1') == 'hello'</w:t>
        <w:br/>
        <w:t xml:space="preserve">    assert iter_decode_to_string([b'hell', b'o'], 'latin1') == 'hello'</w:t>
        <w:br/>
        <w:t xml:space="preserve">    assert iter_decode_to_string([b'\xc3\xa9'], 'latin1') == 'Ã©'</w:t>
        <w:br/>
        <w:t xml:space="preserve">    assert iter_decode_to_string([b'\xEF\xBB\xBF\xc3\xa9'], 'latin1') == 'é'</w:t>
        <w:br/>
        <w:t xml:space="preserve">    assert iter_decode_to_string([</w:t>
        <w:br/>
        <w:t xml:space="preserve">        b'\xEF\xBB\xBF', b'\xc3', b'\xa9'], 'latin1') == 'é'</w:t>
        <w:br/>
        <w:t xml:space="preserve">    assert iter_decode_to_string([</w:t>
        <w:br/>
        <w:t xml:space="preserve">        b'\xEF\xBB\xBF', b'a', b'\xc3'], 'latin1') == 'a\uFFFD'</w:t>
        <w:br/>
        <w:t xml:space="preserve">    assert iter_decode_to_string([</w:t>
        <w:br/>
        <w:t xml:space="preserve">        b'', b'\xEF', b'', b'', b'\xBB\xBF\xc3', b'\xa9'], 'latin1') == 'é'</w:t>
        <w:br/>
        <w:t xml:space="preserve">    assert iter_decode_to_string([b'\xEF\xBB\xBF'], 'latin1') == ''</w:t>
        <w:br/>
        <w:t xml:space="preserve">    assert iter_decode_to_string([b'\xEF\xBB'], 'latin1') == 'ï»'</w:t>
        <w:br/>
        <w:t xml:space="preserve">    assert iter_decode_to_string([b'\xFE\xFF\x00\xe9'], 'latin1') == 'é'</w:t>
        <w:br/>
        <w:t xml:space="preserve">    assert iter_decode_to_string([b'\xFF\xFE\xe9\x00'], 'latin1') == 'é'</w:t>
        <w:br/>
        <w:t xml:space="preserve">    assert iter_decode_to_string([</w:t>
        <w:br/>
        <w:t xml:space="preserve">        b'', b'\xFF', b'', b'', b'\xFE\xe9', b'\x00'], 'latin1') == 'é'</w:t>
        <w:br/>
        <w:t xml:space="preserve">    assert iter_decode_to_string([</w:t>
        <w:br/>
        <w:t xml:space="preserve">        b'', b'h\xe9', b'llo'], 'x-user-defined') == 'h\uF7E9llo'</w:t>
        <w:br/>
        <w:br/>
        <w:br/>
        <w:t>def test_iter_encode():</w:t>
        <w:br/>
        <w:t xml:space="preserve">    assert b''.join(iter_encode([], 'latin1')) == b''</w:t>
        <w:br/>
        <w:t xml:space="preserve">    assert b''.join(iter_encode([''], 'latin1')) == b''</w:t>
        <w:br/>
        <w:t xml:space="preserve">    assert b''.join(iter_encode(['é'], 'latin1')) == b'\xe9'</w:t>
        <w:br/>
        <w:t xml:space="preserve">    assert b''.join(iter_encode(['', 'é', '', ''], 'latin1')) == b'\xe9'</w:t>
        <w:br/>
        <w:t xml:space="preserve">    assert b''.join(iter_encode(['', 'é', '', ''], 'utf-16')) == b'\xe9\x00'</w:t>
        <w:br/>
        <w:t xml:space="preserve">    assert b''.join(iter_encode(['', 'é', '', ''], 'utf-16le')) == b'\xe9\x00'</w:t>
        <w:br/>
        <w:t xml:space="preserve">    assert b''.join(iter_encode(['', 'é', '', ''], 'utf-16be')) == b'\x00\xe9'</w:t>
        <w:br/>
        <w:t xml:space="preserve">    assert b''.join(iter_encode([</w:t>
        <w:br/>
        <w:t xml:space="preserve">        '', 'h\uF7E9', '', 'llo'], 'x-user-defined')) == b'h\xe9llo'</w:t>
        <w:br/>
        <w:br/>
        <w:br/>
        <w:t>def test_x_user_defined():</w:t>
        <w:br/>
        <w:t xml:space="preserve">    encoded = b'2,\x0c\x0b\x1aO\xd9#\xcb\x0f\xc9\xbbt\xcf\xa8\xca'</w:t>
        <w:br/>
        <w:t xml:space="preserve">    decoded = '2,\x0c\x0b\x1aO\uf7d9#\uf7cb\x0f\uf7c9\uf7bbt\uf7cf\uf7a8\uf7ca'</w:t>
        <w:br/>
        <w:t xml:space="preserve">    encoded = b'aa'</w:t>
        <w:br/>
        <w:t xml:space="preserve">    decoded = 'aa'</w:t>
        <w:br/>
        <w:t xml:space="preserve">    assert decode(encoded, 'x-user-defined') == (decoded, lookup('x-user-defined'))</w:t>
        <w:br/>
        <w:t xml:space="preserve">    assert encode(decoded, 'x-user-defined') == encoded</w:t>
        <w:br/>
      </w:r>
    </w:p>
    <w:p>
      <w:r>
        <w:t>Fin du fichier : .venv/lib/python3.12/site-packages/pip/_vendor/webencodings/tests.py</w:t>
      </w:r>
    </w:p>
    <w:p/>
    <w:p>
      <w:r>
        <w:t>Début du fichier : .venv/lib/python3.12/site-packages/pip/_vendor/webencodings/x_user_defined.py</w:t>
      </w:r>
    </w:p>
    <w:p>
      <w:r>
        <w:rPr>
          <w:rFonts w:ascii="Consolas" w:hAnsi="Consolas"/>
        </w:rPr>
        <w:t># coding: utf-8</w:t>
        <w:br/>
        <w:t>"""</w:t>
        <w:br/>
        <w:br/>
        <w:t xml:space="preserve">    webencodings.x_user_defined</w:t>
        <w:br/>
        <w:t xml:space="preserve">    ~~~~~~~~~~~~~~~~~~~~~~~~~~~</w:t>
        <w:br/>
        <w:br/>
        <w:t xml:space="preserve">    An implementation of the x-user-defined encoding.</w:t>
        <w:br/>
        <w:br/>
        <w:t xml:space="preserve">    :copyright: Copyright 2012 by Simon Sapin</w:t>
        <w:br/>
        <w:t xml:space="preserve">    :license: BSD, see LICENSE for details.</w:t>
        <w:br/>
        <w:br/>
        <w:t>"""</w:t>
        <w:br/>
        <w:br/>
        <w:t>from __future__ import unicode_literals</w:t>
        <w:br/>
        <w:br/>
        <w:t>import codecs</w:t>
        <w:br/>
        <w:br/>
        <w:br/>
        <w:t>### Codec APIs</w:t>
        <w:br/>
        <w:br/>
        <w:t>class Codec(codecs.Codec):</w:t>
        <w:br/>
        <w:br/>
        <w:t xml:space="preserve">    def encode(self, input, errors='strict'):</w:t>
        <w:br/>
        <w:t xml:space="preserve">        return codecs.charmap_encode(input, errors, encoding_table)</w:t>
        <w:br/>
        <w:br/>
        <w:t xml:space="preserve">    def decode(self, input, errors='strict'):</w:t>
        <w:br/>
        <w:t xml:space="preserve">        return codecs.charmap_decode(input, errors, decoding_table)</w:t>
        <w:br/>
        <w:br/>
        <w:br/>
        <w:t>class IncrementalEncoder(codecs.IncrementalEncoder):</w:t>
        <w:br/>
        <w:t xml:space="preserve">    def encode(self, input, final=False):</w:t>
        <w:br/>
        <w:t xml:space="preserve">        return codecs.charmap_encode(input, self.errors, encoding_table)[0]</w:t>
        <w:br/>
        <w:br/>
        <w:br/>
        <w:t>class IncrementalDecoder(codecs.IncrementalDecoder):</w:t>
        <w:br/>
        <w:t xml:space="preserve">    def decode(self, input, final=False):</w:t>
        <w:br/>
        <w:t xml:space="preserve">        return codecs.charmap_decode(input, self.errors, decoding_table)[0]</w:t>
        <w:br/>
        <w:br/>
        <w:br/>
        <w:t>class StreamWriter(Codec, codecs.StreamWriter):</w:t>
        <w:br/>
        <w:t xml:space="preserve">    pass</w:t>
        <w:br/>
        <w:br/>
        <w:br/>
        <w:t>class StreamReader(Codec, codecs.StreamReader):</w:t>
        <w:br/>
        <w:t xml:space="preserve">    pass</w:t>
        <w:br/>
        <w:br/>
        <w:br/>
        <w:t>### encodings module API</w:t>
        <w:br/>
        <w:br/>
        <w:t>codec_info = codecs.CodecInfo(</w:t>
        <w:br/>
        <w:t xml:space="preserve">    name='x-user-defined',</w:t>
        <w:br/>
        <w:t xml:space="preserve">    encode=Codec().encode,</w:t>
        <w:br/>
        <w:t xml:space="preserve">    decode=Codec().decode,</w:t>
        <w:br/>
        <w:t xml:space="preserve">    incrementalencoder=IncrementalEncoder,</w:t>
        <w:br/>
        <w:t xml:space="preserve">    incrementaldecoder=IncrementalDecoder,</w:t>
        <w:br/>
        <w:t xml:space="preserve">    streamreader=StreamReader,</w:t>
        <w:br/>
        <w:t xml:space="preserve">    streamwriter=StreamWriter,</w:t>
        <w:br/>
        <w:t>)</w:t>
        <w:br/>
        <w:br/>
        <w:br/>
        <w:t>### Decoding Table</w:t>
        <w:br/>
        <w:br/>
        <w:t># Python 3:</w:t>
        <w:br/>
        <w:t># for c in range(256): print('    %r' % chr(c if c &lt; 128 else c + 0xF700))</w:t>
        <w:br/>
        <w:t>decoding_table = (</w:t>
        <w:br/>
        <w:t xml:space="preserve">    '\x00'</w:t>
        <w:br/>
        <w:t xml:space="preserve">    '\x01'</w:t>
        <w:br/>
        <w:t xml:space="preserve">    '\x02'</w:t>
        <w:br/>
        <w:t xml:space="preserve">    '\x03'</w:t>
        <w:br/>
        <w:t xml:space="preserve">    '\x04'</w:t>
        <w:br/>
        <w:t xml:space="preserve">    '\x05'</w:t>
        <w:br/>
        <w:t xml:space="preserve">    '\x06'</w:t>
        <w:br/>
        <w:t xml:space="preserve">    '\x07'</w:t>
        <w:br/>
        <w:t xml:space="preserve">    '\x08'</w:t>
        <w:br/>
        <w:t xml:space="preserve">    '\t'</w:t>
        <w:br/>
        <w:t xml:space="preserve">    '\n'</w:t>
        <w:br/>
        <w:t xml:space="preserve">    '\x0b'</w:t>
        <w:br/>
        <w:t xml:space="preserve">    '\x0c'</w:t>
        <w:br/>
        <w:t xml:space="preserve">    '\r'</w:t>
        <w:br/>
        <w:t xml:space="preserve">    '\x0e'</w:t>
        <w:br/>
        <w:t xml:space="preserve">    '\x0f'</w:t>
        <w:br/>
        <w:t xml:space="preserve">    '\x10'</w:t>
        <w:br/>
        <w:t xml:space="preserve">    '\x11'</w:t>
        <w:br/>
        <w:t xml:space="preserve">    '\x12'</w:t>
        <w:br/>
        <w:t xml:space="preserve">    '\x13'</w:t>
        <w:br/>
        <w:t xml:space="preserve">    '\x14'</w:t>
        <w:br/>
        <w:t xml:space="preserve">    '\x15'</w:t>
        <w:br/>
        <w:t xml:space="preserve">    '\x16'</w:t>
        <w:br/>
        <w:t xml:space="preserve">    '\x17'</w:t>
        <w:br/>
        <w:t xml:space="preserve">    '\x18'</w:t>
        <w:br/>
        <w:t xml:space="preserve">    '\x19'</w:t>
        <w:br/>
        <w:t xml:space="preserve">    '\x1a'</w:t>
        <w:br/>
        <w:t xml:space="preserve">    '\x1b'</w:t>
        <w:br/>
        <w:t xml:space="preserve">    '\x1c'</w:t>
        <w:br/>
        <w:t xml:space="preserve">    '\x1d'</w:t>
        <w:br/>
        <w:t xml:space="preserve">    '\x1e'</w:t>
        <w:br/>
        <w:t xml:space="preserve">    '\x1f'</w:t>
        <w:br/>
        <w:t xml:space="preserve">    ' '</w:t>
        <w:br/>
        <w:t xml:space="preserve">    '!'</w:t>
        <w:br/>
        <w:t xml:space="preserve">    '"'</w:t>
        <w:br/>
        <w:t xml:space="preserve">    '#'</w:t>
        <w:br/>
        <w:t xml:space="preserve">    '$'</w:t>
        <w:br/>
        <w:t xml:space="preserve">    '%'</w:t>
        <w:br/>
        <w:t xml:space="preserve">    '&amp;'</w:t>
        <w:br/>
        <w:t xml:space="preserve">    "'"</w:t>
        <w:br/>
        <w:t xml:space="preserve">    '('</w:t>
        <w:br/>
        <w:t xml:space="preserve">    ')'</w:t>
        <w:br/>
        <w:t xml:space="preserve">    '*'</w:t>
        <w:br/>
        <w:t xml:space="preserve">    '+'</w:t>
        <w:br/>
        <w:t xml:space="preserve">    ','</w:t>
        <w:br/>
        <w:t xml:space="preserve">    '-'</w:t>
        <w:br/>
        <w:t xml:space="preserve">    '.'</w:t>
        <w:br/>
        <w:t xml:space="preserve">    '/'</w:t>
        <w:br/>
        <w:t xml:space="preserve">    '0'</w:t>
        <w:br/>
        <w:t xml:space="preserve">    '1'</w:t>
        <w:br/>
        <w:t xml:space="preserve">    '2'</w:t>
        <w:br/>
        <w:t xml:space="preserve">    '3'</w:t>
        <w:br/>
        <w:t xml:space="preserve">    '4'</w:t>
        <w:br/>
        <w:t xml:space="preserve">    '5'</w:t>
        <w:br/>
        <w:t xml:space="preserve">    '6'</w:t>
        <w:br/>
        <w:t xml:space="preserve">    '7'</w:t>
        <w:br/>
        <w:t xml:space="preserve">    '8'</w:t>
        <w:br/>
        <w:t xml:space="preserve">    '9'</w:t>
        <w:br/>
        <w:t xml:space="preserve">    ':'</w:t>
        <w:br/>
        <w:t xml:space="preserve">    ';'</w:t>
        <w:br/>
        <w:t xml:space="preserve">    '&lt;'</w:t>
        <w:br/>
        <w:t xml:space="preserve">    '='</w:t>
        <w:br/>
        <w:t xml:space="preserve">    '&gt;'</w:t>
        <w:br/>
        <w:t xml:space="preserve">    '?'</w:t>
        <w:br/>
        <w:t xml:space="preserve">    '@'</w:t>
        <w:br/>
        <w:t xml:space="preserve">    'A'</w:t>
        <w:br/>
        <w:t xml:space="preserve">    'B'</w:t>
        <w:br/>
        <w:t xml:space="preserve">    'C'</w:t>
        <w:br/>
        <w:t xml:space="preserve">    'D'</w:t>
        <w:br/>
        <w:t xml:space="preserve">    'E'</w:t>
        <w:br/>
        <w:t xml:space="preserve">    'F'</w:t>
        <w:br/>
        <w:t xml:space="preserve">    'G'</w:t>
        <w:br/>
        <w:t xml:space="preserve">    'H'</w:t>
        <w:br/>
        <w:t xml:space="preserve">    'I'</w:t>
        <w:br/>
        <w:t xml:space="preserve">    'J'</w:t>
        <w:br/>
        <w:t xml:space="preserve">    'K'</w:t>
        <w:br/>
        <w:t xml:space="preserve">    'L'</w:t>
        <w:br/>
        <w:t xml:space="preserve">    'M'</w:t>
        <w:br/>
        <w:t xml:space="preserve">    'N'</w:t>
        <w:br/>
        <w:t xml:space="preserve">    'O'</w:t>
        <w:br/>
        <w:t xml:space="preserve">    'P'</w:t>
        <w:br/>
        <w:t xml:space="preserve">    'Q'</w:t>
        <w:br/>
        <w:t xml:space="preserve">    'R'</w:t>
        <w:br/>
        <w:t xml:space="preserve">    'S'</w:t>
        <w:br/>
        <w:t xml:space="preserve">    'T'</w:t>
        <w:br/>
        <w:t xml:space="preserve">    'U'</w:t>
        <w:br/>
        <w:t xml:space="preserve">    'V'</w:t>
        <w:br/>
        <w:t xml:space="preserve">    'W'</w:t>
        <w:br/>
        <w:t xml:space="preserve">    'X'</w:t>
        <w:br/>
        <w:t xml:space="preserve">    'Y'</w:t>
        <w:br/>
        <w:t xml:space="preserve">    'Z'</w:t>
        <w:br/>
        <w:t xml:space="preserve">    '['</w:t>
        <w:br/>
        <w:t xml:space="preserve">    '\\'</w:t>
        <w:br/>
        <w:t xml:space="preserve">    ']'</w:t>
        <w:br/>
        <w:t xml:space="preserve">    '^'</w:t>
        <w:br/>
        <w:t xml:space="preserve">    '_'</w:t>
        <w:br/>
        <w:t xml:space="preserve">    '`'</w:t>
        <w:br/>
        <w:t xml:space="preserve">    'a'</w:t>
        <w:br/>
        <w:t xml:space="preserve">    'b'</w:t>
        <w:br/>
        <w:t xml:space="preserve">    'c'</w:t>
        <w:br/>
        <w:t xml:space="preserve">    'd'</w:t>
        <w:br/>
        <w:t xml:space="preserve">    'e'</w:t>
        <w:br/>
        <w:t xml:space="preserve">    'f'</w:t>
        <w:br/>
        <w:t xml:space="preserve">    'g'</w:t>
        <w:br/>
        <w:t xml:space="preserve">    'h'</w:t>
        <w:br/>
        <w:t xml:space="preserve">    'i'</w:t>
        <w:br/>
        <w:t xml:space="preserve">    'j'</w:t>
        <w:br/>
        <w:t xml:space="preserve">    'k'</w:t>
        <w:br/>
        <w:t xml:space="preserve">    'l'</w:t>
        <w:br/>
        <w:t xml:space="preserve">    'm'</w:t>
        <w:br/>
        <w:t xml:space="preserve">    'n'</w:t>
        <w:br/>
        <w:t xml:space="preserve">    'o'</w:t>
        <w:br/>
        <w:t xml:space="preserve">    'p'</w:t>
        <w:br/>
        <w:t xml:space="preserve">    'q'</w:t>
        <w:br/>
        <w:t xml:space="preserve">    'r'</w:t>
        <w:br/>
        <w:t xml:space="preserve">    's'</w:t>
        <w:br/>
        <w:t xml:space="preserve">    't'</w:t>
        <w:br/>
        <w:t xml:space="preserve">    'u'</w:t>
        <w:br/>
        <w:t xml:space="preserve">    'v'</w:t>
        <w:br/>
        <w:t xml:space="preserve">    'w'</w:t>
        <w:br/>
        <w:t xml:space="preserve">    'x'</w:t>
        <w:br/>
        <w:t xml:space="preserve">    'y'</w:t>
        <w:br/>
        <w:t xml:space="preserve">    'z'</w:t>
        <w:br/>
        <w:t xml:space="preserve">    '{'</w:t>
        <w:br/>
        <w:t xml:space="preserve">    '|'</w:t>
        <w:br/>
        <w:t xml:space="preserve">    '}'</w:t>
        <w:br/>
        <w:t xml:space="preserve">    '~'</w:t>
        <w:br/>
        <w:t xml:space="preserve">    '\x7f'</w:t>
        <w:br/>
        <w:t xml:space="preserve">    '\uf780'</w:t>
        <w:br/>
        <w:t xml:space="preserve">    '\uf781'</w:t>
        <w:br/>
        <w:t xml:space="preserve">    '\uf782'</w:t>
        <w:br/>
        <w:t xml:space="preserve">    '\uf783'</w:t>
        <w:br/>
        <w:t xml:space="preserve">    '\uf784'</w:t>
        <w:br/>
        <w:t xml:space="preserve">    '\uf785'</w:t>
        <w:br/>
        <w:t xml:space="preserve">    '\uf786'</w:t>
        <w:br/>
        <w:t xml:space="preserve">    '\uf787'</w:t>
        <w:br/>
        <w:t xml:space="preserve">    '\uf788'</w:t>
        <w:br/>
        <w:t xml:space="preserve">    '\uf789'</w:t>
        <w:br/>
        <w:t xml:space="preserve">    '\uf78a'</w:t>
        <w:br/>
        <w:t xml:space="preserve">    '\uf78b'</w:t>
        <w:br/>
        <w:t xml:space="preserve">    '\uf78c'</w:t>
        <w:br/>
        <w:t xml:space="preserve">    '\uf78d'</w:t>
        <w:br/>
        <w:t xml:space="preserve">    '\uf78e'</w:t>
        <w:br/>
        <w:t xml:space="preserve">    '\uf78f'</w:t>
        <w:br/>
        <w:t xml:space="preserve">    '\uf790'</w:t>
        <w:br/>
        <w:t xml:space="preserve">    '\uf791'</w:t>
        <w:br/>
        <w:t xml:space="preserve">    '\uf792'</w:t>
        <w:br/>
        <w:t xml:space="preserve">    '\uf793'</w:t>
        <w:br/>
        <w:t xml:space="preserve">    '\uf794'</w:t>
        <w:br/>
        <w:t xml:space="preserve">    '\uf795'</w:t>
        <w:br/>
        <w:t xml:space="preserve">    '\uf796'</w:t>
        <w:br/>
        <w:t xml:space="preserve">    '\uf797'</w:t>
        <w:br/>
        <w:t xml:space="preserve">    '\uf798'</w:t>
        <w:br/>
        <w:t xml:space="preserve">    '\uf799'</w:t>
        <w:br/>
        <w:t xml:space="preserve">    '\uf79a'</w:t>
        <w:br/>
        <w:t xml:space="preserve">    '\uf79b'</w:t>
        <w:br/>
        <w:t xml:space="preserve">    '\uf79c'</w:t>
        <w:br/>
        <w:t xml:space="preserve">    '\uf79d'</w:t>
        <w:br/>
        <w:t xml:space="preserve">    '\uf79e'</w:t>
        <w:br/>
        <w:t xml:space="preserve">    '\uf79f'</w:t>
        <w:br/>
        <w:t xml:space="preserve">    '\uf7a0'</w:t>
        <w:br/>
        <w:t xml:space="preserve">    '\uf7a1'</w:t>
        <w:br/>
        <w:t xml:space="preserve">    '\uf7a2'</w:t>
        <w:br/>
        <w:t xml:space="preserve">    '\uf7a3'</w:t>
        <w:br/>
        <w:t xml:space="preserve">    '\uf7a4'</w:t>
        <w:br/>
        <w:t xml:space="preserve">    '\uf7a5'</w:t>
        <w:br/>
        <w:t xml:space="preserve">    '\uf7a6'</w:t>
        <w:br/>
        <w:t xml:space="preserve">    '\uf7a7'</w:t>
        <w:br/>
        <w:t xml:space="preserve">    '\uf7a8'</w:t>
        <w:br/>
        <w:t xml:space="preserve">    '\uf7a9'</w:t>
        <w:br/>
        <w:t xml:space="preserve">    '\uf7aa'</w:t>
        <w:br/>
        <w:t xml:space="preserve">    '\uf7ab'</w:t>
        <w:br/>
        <w:t xml:space="preserve">    '\uf7ac'</w:t>
        <w:br/>
        <w:t xml:space="preserve">    '\uf7ad'</w:t>
        <w:br/>
        <w:t xml:space="preserve">    '\uf7ae'</w:t>
        <w:br/>
        <w:t xml:space="preserve">    '\uf7af'</w:t>
        <w:br/>
        <w:t xml:space="preserve">    '\uf7b0'</w:t>
        <w:br/>
        <w:t xml:space="preserve">    '\uf7b1'</w:t>
        <w:br/>
        <w:t xml:space="preserve">    '\uf7b2'</w:t>
        <w:br/>
        <w:t xml:space="preserve">    '\uf7b3'</w:t>
        <w:br/>
        <w:t xml:space="preserve">    '\uf7b4'</w:t>
        <w:br/>
        <w:t xml:space="preserve">    '\uf7b5'</w:t>
        <w:br/>
        <w:t xml:space="preserve">    '\uf7b6'</w:t>
        <w:br/>
        <w:t xml:space="preserve">    '\uf7b7'</w:t>
        <w:br/>
        <w:t xml:space="preserve">    '\uf7b8'</w:t>
        <w:br/>
        <w:t xml:space="preserve">    '\uf7b9'</w:t>
        <w:br/>
        <w:t xml:space="preserve">    '\uf7ba'</w:t>
        <w:br/>
        <w:t xml:space="preserve">    '\uf7bb'</w:t>
        <w:br/>
        <w:t xml:space="preserve">    '\uf7bc'</w:t>
        <w:br/>
        <w:t xml:space="preserve">    '\uf7bd'</w:t>
        <w:br/>
        <w:t xml:space="preserve">    '\uf7be'</w:t>
        <w:br/>
        <w:t xml:space="preserve">    '\uf7bf'</w:t>
        <w:br/>
        <w:t xml:space="preserve">    '\uf7c0'</w:t>
        <w:br/>
        <w:t xml:space="preserve">    '\uf7c1'</w:t>
        <w:br/>
        <w:t xml:space="preserve">    '\uf7c2'</w:t>
        <w:br/>
        <w:t xml:space="preserve">    '\uf7c3'</w:t>
        <w:br/>
        <w:t xml:space="preserve">    '\uf7c4'</w:t>
        <w:br/>
        <w:t xml:space="preserve">    '\uf7c5'</w:t>
        <w:br/>
        <w:t xml:space="preserve">    '\uf7c6'</w:t>
        <w:br/>
        <w:t xml:space="preserve">    '\uf7c7'</w:t>
        <w:br/>
        <w:t xml:space="preserve">    '\uf7c8'</w:t>
        <w:br/>
        <w:t xml:space="preserve">    '\uf7c9'</w:t>
        <w:br/>
        <w:t xml:space="preserve">    '\uf7ca'</w:t>
        <w:br/>
        <w:t xml:space="preserve">    '\uf7cb'</w:t>
        <w:br/>
        <w:t xml:space="preserve">    '\uf7cc'</w:t>
        <w:br/>
        <w:t xml:space="preserve">    '\uf7cd'</w:t>
        <w:br/>
        <w:t xml:space="preserve">    '\uf7ce'</w:t>
        <w:br/>
        <w:t xml:space="preserve">    '\uf7cf'</w:t>
        <w:br/>
        <w:t xml:space="preserve">    '\uf7d0'</w:t>
        <w:br/>
        <w:t xml:space="preserve">    '\uf7d1'</w:t>
        <w:br/>
        <w:t xml:space="preserve">    '\uf7d2'</w:t>
        <w:br/>
        <w:t xml:space="preserve">    '\uf7d3'</w:t>
        <w:br/>
        <w:t xml:space="preserve">    '\uf7d4'</w:t>
        <w:br/>
        <w:t xml:space="preserve">    '\uf7d5'</w:t>
        <w:br/>
        <w:t xml:space="preserve">    '\uf7d6'</w:t>
        <w:br/>
        <w:t xml:space="preserve">    '\uf7d7'</w:t>
        <w:br/>
        <w:t xml:space="preserve">    '\uf7d8'</w:t>
        <w:br/>
        <w:t xml:space="preserve">    '\uf7d9'</w:t>
        <w:br/>
        <w:t xml:space="preserve">    '\uf7da'</w:t>
        <w:br/>
        <w:t xml:space="preserve">    '\uf7db'</w:t>
        <w:br/>
        <w:t xml:space="preserve">    '\uf7dc'</w:t>
        <w:br/>
        <w:t xml:space="preserve">    '\uf7dd'</w:t>
        <w:br/>
        <w:t xml:space="preserve">    '\uf7de'</w:t>
        <w:br/>
        <w:t xml:space="preserve">    '\uf7df'</w:t>
        <w:br/>
        <w:t xml:space="preserve">    '\uf7e0'</w:t>
        <w:br/>
        <w:t xml:space="preserve">    '\uf7e1'</w:t>
        <w:br/>
        <w:t xml:space="preserve">    '\uf7e2'</w:t>
        <w:br/>
        <w:t xml:space="preserve">    '\uf7e3'</w:t>
        <w:br/>
        <w:t xml:space="preserve">    '\uf7e4'</w:t>
        <w:br/>
        <w:t xml:space="preserve">    '\uf7e5'</w:t>
        <w:br/>
        <w:t xml:space="preserve">    '\uf7e6'</w:t>
        <w:br/>
        <w:t xml:space="preserve">    '\uf7e7'</w:t>
        <w:br/>
        <w:t xml:space="preserve">    '\uf7e8'</w:t>
        <w:br/>
        <w:t xml:space="preserve">    '\uf7e9'</w:t>
        <w:br/>
        <w:t xml:space="preserve">    '\uf7ea'</w:t>
        <w:br/>
        <w:t xml:space="preserve">    '\uf7eb'</w:t>
        <w:br/>
        <w:t xml:space="preserve">    '\uf7ec'</w:t>
        <w:br/>
        <w:t xml:space="preserve">    '\uf7ed'</w:t>
        <w:br/>
        <w:t xml:space="preserve">    '\uf7ee'</w:t>
        <w:br/>
        <w:t xml:space="preserve">    '\uf7ef'</w:t>
        <w:br/>
        <w:t xml:space="preserve">    '\uf7f0'</w:t>
        <w:br/>
        <w:t xml:space="preserve">    '\uf7f1'</w:t>
        <w:br/>
        <w:t xml:space="preserve">    '\uf7f2'</w:t>
        <w:br/>
        <w:t xml:space="preserve">    '\uf7f3'</w:t>
        <w:br/>
        <w:t xml:space="preserve">    '\uf7f4'</w:t>
        <w:br/>
        <w:t xml:space="preserve">    '\uf7f5'</w:t>
        <w:br/>
        <w:t xml:space="preserve">    '\uf7f6'</w:t>
        <w:br/>
        <w:t xml:space="preserve">    '\uf7f7'</w:t>
        <w:br/>
        <w:t xml:space="preserve">    '\uf7f8'</w:t>
        <w:br/>
        <w:t xml:space="preserve">    '\uf7f9'</w:t>
        <w:br/>
        <w:t xml:space="preserve">    '\uf7fa'</w:t>
        <w:br/>
        <w:t xml:space="preserve">    '\uf7fb'</w:t>
        <w:br/>
        <w:t xml:space="preserve">    '\uf7fc'</w:t>
        <w:br/>
        <w:t xml:space="preserve">    '\uf7fd'</w:t>
        <w:br/>
        <w:t xml:space="preserve">    '\uf7fe'</w:t>
        <w:br/>
        <w:t xml:space="preserve">    '\uf7ff'</w:t>
        <w:br/>
        <w:t>)</w:t>
        <w:br/>
        <w:br/>
        <w:t>### Encoding table</w:t>
        <w:br/>
        <w:t>encoding_table = codecs.charmap_build(decoding_table)</w:t>
        <w:br/>
      </w:r>
    </w:p>
    <w:p>
      <w:r>
        <w:t>Fin du fichier : .venv/lib/python3.12/site-packages/pip/_vendor/webencodings/x_user_defined.py</w:t>
      </w:r>
    </w:p>
    <w:p/>
    <w:p>
      <w:r>
        <w:t>Début du fichier : .venv/lib/python3.12/site-packages/pip-24.0.dist-info/AUTHORS.txt</w:t>
      </w:r>
    </w:p>
    <w:p>
      <w:r>
        <w:rPr>
          <w:rFonts w:ascii="Consolas" w:hAnsi="Consolas"/>
        </w:rPr>
        <w:t>@Switch01</w:t>
        <w:br/>
        <w:t>A_Rog</w:t>
        <w:br/>
        <w:t>Aakanksha Agrawal</w:t>
        <w:br/>
        <w:t>Abhinav Sagar</w:t>
        <w:br/>
        <w:t>ABHYUDAY PRATAP SINGH</w:t>
        <w:br/>
        <w:t>abs51295</w:t>
        <w:br/>
        <w:t>AceGentile</w:t>
        <w:br/>
        <w:t>Adam Chainz</w:t>
        <w:br/>
        <w:t>Adam Tse</w:t>
        <w:br/>
        <w:t>Adam Wentz</w:t>
        <w:br/>
        <w:t>admin</w:t>
        <w:br/>
        <w:t>Adrien Morison</w:t>
        <w:br/>
        <w:t>ahayrapetyan</w:t>
        <w:br/>
        <w:t>Ahilya</w:t>
        <w:br/>
        <w:t>AinsworthK</w:t>
        <w:br/>
        <w:t>Akash Srivastava</w:t>
        <w:br/>
        <w:t>Alan Yee</w:t>
        <w:br/>
        <w:t>Albert Tugushev</w:t>
        <w:br/>
        <w:t>Albert-Guan</w:t>
        <w:br/>
        <w:t>albertg</w:t>
        <w:br/>
        <w:t>Alberto Sottile</w:t>
        <w:br/>
        <w:t>Aleks Bunin</w:t>
        <w:br/>
        <w:t>Ales Erjavec</w:t>
        <w:br/>
        <w:t>Alethea Flowers</w:t>
        <w:br/>
        <w:t>Alex Gaynor</w:t>
        <w:br/>
        <w:t>Alex Grönholm</w:t>
        <w:br/>
        <w:t>Alex Hedges</w:t>
        <w:br/>
        <w:t>Alex Loosley</w:t>
        <w:br/>
        <w:t>Alex Morega</w:t>
        <w:br/>
        <w:t>Alex Stachowiak</w:t>
        <w:br/>
        <w:t>Alexander Shtyrov</w:t>
        <w:br/>
        <w:t>Alexandre Conrad</w:t>
        <w:br/>
        <w:t>Alexey Popravka</w:t>
        <w:br/>
        <w:t>Aleš Erjavec</w:t>
        <w:br/>
        <w:t>Alli</w:t>
        <w:br/>
        <w:t>Ami Fischman</w:t>
        <w:br/>
        <w:t>Ananya Maiti</w:t>
        <w:br/>
        <w:t>Anatoly Techtonik</w:t>
        <w:br/>
        <w:t>Anders Kaseorg</w:t>
        <w:br/>
        <w:t>Andre Aguiar</w:t>
        <w:br/>
        <w:t>Andreas Lutro</w:t>
        <w:br/>
        <w:t>Andrei Geacar</w:t>
        <w:br/>
        <w:t>Andrew Gaul</w:t>
        <w:br/>
        <w:t>Andrew Shymanel</w:t>
        <w:br/>
        <w:t>Andrey Bienkowski</w:t>
        <w:br/>
        <w:t>Andrey Bulgakov</w:t>
        <w:br/>
        <w:t>Andrés Delfino</w:t>
        <w:br/>
        <w:t>Andy Freeland</w:t>
        <w:br/>
        <w:t>Andy Kluger</w:t>
        <w:br/>
        <w:t>Ani Hayrapetyan</w:t>
        <w:br/>
        <w:t>Aniruddha Basak</w:t>
        <w:br/>
        <w:t>Anish Tambe</w:t>
        <w:br/>
        <w:t>Anrs Hu</w:t>
        <w:br/>
        <w:t>Anthony Sottile</w:t>
        <w:br/>
        <w:t>Antoine Musso</w:t>
        <w:br/>
        <w:t>Anton Ovchinnikov</w:t>
        <w:br/>
        <w:t>Anton Patrushev</w:t>
        <w:br/>
        <w:t>Antonio Alvarado Hernandez</w:t>
        <w:br/>
        <w:t>Antony Lee</w:t>
        <w:br/>
        <w:t>Antti Kaihola</w:t>
        <w:br/>
        <w:t>Anubhav Patel</w:t>
        <w:br/>
        <w:t>Anudit Nagar</w:t>
        <w:br/>
        <w:t>Anuj Godase</w:t>
        <w:br/>
        <w:t>AQNOUCH Mohammed</w:t>
        <w:br/>
        <w:t>AraHaan</w:t>
        <w:br/>
        <w:t>Arindam Choudhury</w:t>
        <w:br/>
        <w:t>Armin Ronacher</w:t>
        <w:br/>
        <w:t>Artem</w:t>
        <w:br/>
        <w:t>Arun Babu Neelicattu</w:t>
        <w:br/>
        <w:t>Ashley Manton</w:t>
        <w:br/>
        <w:t>Ashwin Ramaswami</w:t>
        <w:br/>
        <w:t>atse</w:t>
        <w:br/>
        <w:t>Atsushi Odagiri</w:t>
        <w:br/>
        <w:t>Avinash Karhana</w:t>
        <w:br/>
        <w:t>Avner Cohen</w:t>
        <w:br/>
        <w:t>Awit (Ah-Wit) Ghirmai</w:t>
        <w:br/>
        <w:t>Baptiste Mispelon</w:t>
        <w:br/>
        <w:t>Barney Gale</w:t>
        <w:br/>
        <w:t>barneygale</w:t>
        <w:br/>
        <w:t>Bartek Ogryczak</w:t>
        <w:br/>
        <w:t>Bastian Venthur</w:t>
        <w:br/>
        <w:t>Ben Bodenmiller</w:t>
        <w:br/>
        <w:t>Ben Darnell</w:t>
        <w:br/>
        <w:t>Ben Hoyt</w:t>
        <w:br/>
        <w:t>Ben Mares</w:t>
        <w:br/>
        <w:t>Ben Rosser</w:t>
        <w:br/>
        <w:t>Bence Nagy</w:t>
        <w:br/>
        <w:t>Benjamin Peterson</w:t>
        <w:br/>
        <w:t>Benjamin VanEvery</w:t>
        <w:br/>
        <w:t>Benoit Pierre</w:t>
        <w:br/>
        <w:t>Berker Peksag</w:t>
        <w:br/>
        <w:t>Bernard</w:t>
        <w:br/>
        <w:t>Bernard Tyers</w:t>
        <w:br/>
        <w:t>Bernardo B. Marques</w:t>
        <w:br/>
        <w:t>Bernhard M. Wiedemann</w:t>
        <w:br/>
        <w:t>Bertil Hatt</w:t>
        <w:br/>
        <w:t>Bhavam Vidyarthi</w:t>
        <w:br/>
        <w:t>Blazej Michalik</w:t>
        <w:br/>
        <w:t>Bogdan Opanchuk</w:t>
        <w:br/>
        <w:t>BorisZZZ</w:t>
        <w:br/>
        <w:t>Brad Erickson</w:t>
        <w:br/>
        <w:t>Bradley Ayers</w:t>
        <w:br/>
        <w:t>Brandon L. Reiss</w:t>
        <w:br/>
        <w:t>Brandt Bucher</w:t>
        <w:br/>
        <w:t>Brett Randall</w:t>
        <w:br/>
        <w:t>Brett Rosen</w:t>
        <w:br/>
        <w:t>Brian Cristante</w:t>
        <w:br/>
        <w:t>Brian Rosner</w:t>
        <w:br/>
        <w:t>briantracy</w:t>
        <w:br/>
        <w:t>BrownTruck</w:t>
        <w:br/>
        <w:t>Bruno Oliveira</w:t>
        <w:br/>
        <w:t>Bruno Renié</w:t>
        <w:br/>
        <w:t>Bruno S</w:t>
        <w:br/>
        <w:t>Bstrdsmkr</w:t>
        <w:br/>
        <w:t>Buck Golemon</w:t>
        <w:br/>
        <w:t>burrows</w:t>
        <w:br/>
        <w:t>Bussonnier Matthias</w:t>
        <w:br/>
        <w:t>bwoodsend</w:t>
        <w:br/>
        <w:t>c22</w:t>
        <w:br/>
        <w:t>Caleb Martinez</w:t>
        <w:br/>
        <w:t>Calvin Smith</w:t>
        <w:br/>
        <w:t>Carl Meyer</w:t>
        <w:br/>
        <w:t>Carlos Liam</w:t>
        <w:br/>
        <w:t>Carol Willing</w:t>
        <w:br/>
        <w:t>Carter Thayer</w:t>
        <w:br/>
        <w:t>Cass</w:t>
        <w:br/>
        <w:t>Chandrasekhar Atina</w:t>
        <w:br/>
        <w:t>Chih-Hsuan Yen</w:t>
        <w:br/>
        <w:t>Chris Brinker</w:t>
        <w:br/>
        <w:t>Chris Hunt</w:t>
        <w:br/>
        <w:t>Chris Jerdonek</w:t>
        <w:br/>
        <w:t>Chris Kuehl</w:t>
        <w:br/>
        <w:t>Chris McDonough</w:t>
        <w:br/>
        <w:t>Chris Pawley</w:t>
        <w:br/>
        <w:t>Chris Pryer</w:t>
        <w:br/>
        <w:t>Chris Wolfe</w:t>
        <w:br/>
        <w:t>Christian Clauss</w:t>
        <w:br/>
        <w:t>Christian Heimes</w:t>
        <w:br/>
        <w:t>Christian Oudard</w:t>
        <w:br/>
        <w:t>Christoph Reiter</w:t>
        <w:br/>
        <w:t>Christopher Hunt</w:t>
        <w:br/>
        <w:t>Christopher Snyder</w:t>
        <w:br/>
        <w:t>cjc7373</w:t>
        <w:br/>
        <w:t>Clark Boylan</w:t>
        <w:br/>
        <w:t>Claudio Jolowicz</w:t>
        <w:br/>
        <w:t>Clay McClure</w:t>
        <w:br/>
        <w:t>Cody</w:t>
        <w:br/>
        <w:t>Cody Soyland</w:t>
        <w:br/>
        <w:t>Colin Watson</w:t>
        <w:br/>
        <w:t>Collin Anderson</w:t>
        <w:br/>
        <w:t>Connor Osborn</w:t>
        <w:br/>
        <w:t>Cooper Lees</w:t>
        <w:br/>
        <w:t>Cooper Ry Lees</w:t>
        <w:br/>
        <w:t>Cory Benfield</w:t>
        <w:br/>
        <w:t>Cory Wright</w:t>
        <w:br/>
        <w:t>Craig Kerstiens</w:t>
        <w:br/>
        <w:t>Cristian Sorinel</w:t>
        <w:br/>
        <w:t>Cristina</w:t>
        <w:br/>
        <w:t>Cristina Muñoz</w:t>
        <w:br/>
        <w:t>Curtis Doty</w:t>
        <w:br/>
        <w:t>cytolentino</w:t>
        <w:br/>
        <w:t>Daan De Meyer</w:t>
        <w:br/>
        <w:t>Dale</w:t>
        <w:br/>
        <w:t>Damian</w:t>
        <w:br/>
        <w:t>Damian Quiroga</w:t>
        <w:br/>
        <w:t>Damian Shaw</w:t>
        <w:br/>
        <w:t>Dan Black</w:t>
        <w:br/>
        <w:t>Dan Savilonis</w:t>
        <w:br/>
        <w:t>Dan Sully</w:t>
        <w:br/>
        <w:t>Dane Hillard</w:t>
        <w:br/>
        <w:t>daniel</w:t>
        <w:br/>
        <w:t>Daniel Collins</w:t>
        <w:br/>
        <w:t>Daniel Hahler</w:t>
        <w:br/>
        <w:t>Daniel Holth</w:t>
        <w:br/>
        <w:t>Daniel Jost</w:t>
        <w:br/>
        <w:t>Daniel Katz</w:t>
        <w:br/>
        <w:t>Daniel Shaulov</w:t>
        <w:br/>
        <w:t>Daniele Esposti</w:t>
        <w:br/>
        <w:t>Daniele Nicolodi</w:t>
        <w:br/>
        <w:t>Daniele Procida</w:t>
        <w:br/>
        <w:t>Daniil Konovalenko</w:t>
        <w:br/>
        <w:t>Danny Hermes</w:t>
        <w:br/>
        <w:t>Danny McClanahan</w:t>
        <w:br/>
        <w:t>Darren Kavanagh</w:t>
        <w:br/>
        <w:t>Dav Clark</w:t>
        <w:br/>
        <w:t>Dave Abrahams</w:t>
        <w:br/>
        <w:t>Dave Jones</w:t>
        <w:br/>
        <w:t>David Aguilar</w:t>
        <w:br/>
        <w:t>David Black</w:t>
        <w:br/>
        <w:t>David Bordeynik</w:t>
        <w:br/>
        <w:t>David Caro</w:t>
        <w:br/>
        <w:t>David D Lowe</w:t>
        <w:br/>
        <w:t>David Evans</w:t>
        <w:br/>
        <w:t>David Hewitt</w:t>
        <w:br/>
        <w:t>David Linke</w:t>
        <w:br/>
        <w:t>David Poggi</w:t>
        <w:br/>
        <w:t>David Pursehouse</w:t>
        <w:br/>
        <w:t>David Runge</w:t>
        <w:br/>
        <w:t>David Tucker</w:t>
        <w:br/>
        <w:t>David Wales</w:t>
        <w:br/>
        <w:t>Davidovich</w:t>
        <w:br/>
        <w:t>ddelange</w:t>
        <w:br/>
        <w:t>Deepak Sharma</w:t>
        <w:br/>
        <w:t>Deepyaman Datta</w:t>
        <w:br/>
        <w:t>Denise Yu</w:t>
        <w:br/>
        <w:t>dependabot[bot]</w:t>
        <w:br/>
        <w:t>derwolfe</w:t>
        <w:br/>
        <w:t>Desetude</w:t>
        <w:br/>
        <w:t>Devesh Kumar Singh</w:t>
        <w:br/>
        <w:t>Diego Caraballo</w:t>
        <w:br/>
        <w:t>Diego Ramirez</w:t>
        <w:br/>
        <w:t>DiegoCaraballo</w:t>
        <w:br/>
        <w:t>Dimitri Merejkowsky</w:t>
        <w:br/>
        <w:t>Dimitri Papadopoulos</w:t>
        <w:br/>
        <w:t>Dirk Stolle</w:t>
        <w:br/>
        <w:t>Dmitry Gladkov</w:t>
        <w:br/>
        <w:t>Dmitry Volodin</w:t>
        <w:br/>
        <w:t>Domen Kožar</w:t>
        <w:br/>
        <w:t>Dominic Davis-Foster</w:t>
        <w:br/>
        <w:t>Donald Stufft</w:t>
        <w:br/>
        <w:t>Dongweiming</w:t>
        <w:br/>
        <w:t>doron zarhi</w:t>
        <w:br/>
        <w:t>Dos Moonen</w:t>
        <w:br/>
        <w:t>Douglas Thor</w:t>
        <w:br/>
        <w:t>DrFeathers</w:t>
        <w:br/>
        <w:t>Dustin Ingram</w:t>
        <w:br/>
        <w:t>Dwayne Bailey</w:t>
        <w:br/>
        <w:t>Ed Morley</w:t>
        <w:br/>
        <w:t>Edgar Ramírez</w:t>
        <w:br/>
        <w:t>Edgar Ramírez Mondragón</w:t>
        <w:br/>
        <w:t>Ee Durbin</w:t>
        <w:br/>
        <w:t>Efflam Lemaillet</w:t>
        <w:br/>
        <w:t>efflamlemaillet</w:t>
        <w:br/>
        <w:t>Eitan Adler</w:t>
        <w:br/>
        <w:t>ekristina</w:t>
        <w:br/>
        <w:t>elainechan</w:t>
        <w:br/>
        <w:t>Eli Schwartz</w:t>
        <w:br/>
        <w:t>Elisha Hollander</w:t>
        <w:br/>
        <w:t>Ellen Marie Dash</w:t>
        <w:br/>
        <w:t>Emil Burzo</w:t>
        <w:br/>
        <w:t>Emil Styrke</w:t>
        <w:br/>
        <w:t>Emmanuel Arias</w:t>
        <w:br/>
        <w:t>Endoh Takanao</w:t>
        <w:br/>
        <w:t>enoch</w:t>
        <w:br/>
        <w:t>Erdinc Mutlu</w:t>
        <w:br/>
        <w:t>Eric Cousineau</w:t>
        <w:br/>
        <w:t>Eric Gillingham</w:t>
        <w:br/>
        <w:t>Eric Hanchrow</w:t>
        <w:br/>
        <w:t>Eric Hopper</w:t>
        <w:br/>
        <w:t>Erik M. Bray</w:t>
        <w:br/>
        <w:t>Erik Rose</w:t>
        <w:br/>
        <w:t>Erwin Janssen</w:t>
        <w:br/>
        <w:t>Eugene Vereshchagin</w:t>
        <w:br/>
        <w:t>everdimension</w:t>
        <w:br/>
        <w:t>Federico</w:t>
        <w:br/>
        <w:t>Felipe Peter</w:t>
        <w:br/>
        <w:t>Felix Yan</w:t>
        <w:br/>
        <w:t>fiber-space</w:t>
        <w:br/>
        <w:t>Filip Kokosiński</w:t>
        <w:br/>
        <w:t>Filipe Laíns</w:t>
        <w:br/>
        <w:t>Finn Womack</w:t>
        <w:br/>
        <w:t>finnagin</w:t>
        <w:br/>
        <w:t>Flavio Amurrio</w:t>
        <w:br/>
        <w:t>Florian Briand</w:t>
        <w:br/>
        <w:t>Florian Rathgeber</w:t>
        <w:br/>
        <w:t>Francesco</w:t>
        <w:br/>
        <w:t>Francesco Montesano</w:t>
        <w:br/>
        <w:t>Frost Ming</w:t>
        <w:br/>
        <w:t>Gabriel Curio</w:t>
        <w:br/>
        <w:t>Gabriel de Perthuis</w:t>
        <w:br/>
        <w:t>Garry Polley</w:t>
        <w:br/>
        <w:t>gavin</w:t>
        <w:br/>
        <w:t>gdanielson</w:t>
        <w:br/>
        <w:t>Geoffrey Sneddon</w:t>
        <w:br/>
        <w:t>George Song</w:t>
        <w:br/>
        <w:t>Georgi Valkov</w:t>
        <w:br/>
        <w:t>Georgy Pchelkin</w:t>
        <w:br/>
        <w:t>ghost</w:t>
        <w:br/>
        <w:t>Giftlin Rajaiah</w:t>
        <w:br/>
        <w:t>gizmoguy1</w:t>
        <w:br/>
        <w:t>gkdoc</w:t>
        <w:br/>
        <w:t>Godefroid Chapelle</w:t>
        <w:br/>
        <w:t>Gopinath M</w:t>
        <w:br/>
        <w:t>GOTO Hayato</w:t>
        <w:br/>
        <w:t>gousaiyang</w:t>
        <w:br/>
        <w:t>gpiks</w:t>
        <w:br/>
        <w:t>Greg Roodt</w:t>
        <w:br/>
        <w:t>Greg Ward</w:t>
        <w:br/>
        <w:t>Guilherme Espada</w:t>
        <w:br/>
        <w:t>Guillaume Seguin</w:t>
        <w:br/>
        <w:t>gutsytechster</w:t>
        <w:br/>
        <w:t>Guy Rozendorn</w:t>
        <w:br/>
        <w:t>Guy Tuval</w:t>
        <w:br/>
        <w:t>gzpan123</w:t>
        <w:br/>
        <w:t>Hanjun Kim</w:t>
        <w:br/>
        <w:t>Hari Charan</w:t>
        <w:br/>
        <w:t>Harsh Vardhan</w:t>
        <w:br/>
        <w:t>harupy</w:t>
        <w:br/>
        <w:t>Harutaka Kawamura</w:t>
        <w:br/>
        <w:t>hauntsaninja</w:t>
        <w:br/>
        <w:t>Henrich Hartzer</w:t>
        <w:br/>
        <w:t>Henry Schreiner</w:t>
        <w:br/>
        <w:t>Herbert Pfennig</w:t>
        <w:br/>
        <w:t>Holly Stotelmyer</w:t>
        <w:br/>
        <w:t>Honnix</w:t>
        <w:br/>
        <w:t>Hsiaoming Yang</w:t>
        <w:br/>
        <w:t>Hugo Lopes Tavares</w:t>
        <w:br/>
        <w:t>Hugo van Kemenade</w:t>
        <w:br/>
        <w:t>Hugues Bruant</w:t>
        <w:br/>
        <w:t>Hynek Schlawack</w:t>
        <w:br/>
        <w:t>Ian Bicking</w:t>
        <w:br/>
        <w:t>Ian Cordasco</w:t>
        <w:br/>
        <w:t>Ian Lee</w:t>
        <w:br/>
        <w:t>Ian Stapleton Cordasco</w:t>
        <w:br/>
        <w:t>Ian Wienand</w:t>
        <w:br/>
        <w:t>Igor Kuzmitshov</w:t>
        <w:br/>
        <w:t>Igor Sobreira</w:t>
        <w:br/>
        <w:t>Ilan Schnell</w:t>
        <w:br/>
        <w:t>Illia Volochii</w:t>
        <w:br/>
        <w:t>Ilya Baryshev</w:t>
        <w:br/>
        <w:t>Inada Naoki</w:t>
        <w:br/>
        <w:t>Ionel Cristian Mărieș</w:t>
        <w:br/>
        <w:t>Ionel Maries Cristian</w:t>
        <w:br/>
        <w:t>Itamar Turner-Trauring</w:t>
        <w:br/>
        <w:t>Ivan Pozdeev</w:t>
        <w:br/>
        <w:t>J. Nick Koston</w:t>
        <w:br/>
        <w:t>Jacob Kim</w:t>
        <w:br/>
        <w:t>Jacob Walls</w:t>
        <w:br/>
        <w:t>Jaime Sanz</w:t>
        <w:br/>
        <w:t>jakirkham</w:t>
        <w:br/>
        <w:t>Jakub Kuczys</w:t>
        <w:br/>
        <w:t>Jakub Stasiak</w:t>
        <w:br/>
        <w:t>Jakub Vysoky</w:t>
        <w:br/>
        <w:t>Jakub Wilk</w:t>
        <w:br/>
        <w:t>James Cleveland</w:t>
        <w:br/>
        <w:t>James Curtin</w:t>
        <w:br/>
        <w:t>James Firth</w:t>
        <w:br/>
        <w:t>James Gerity</w:t>
        <w:br/>
        <w:t>James Polley</w:t>
        <w:br/>
        <w:t>Jan Pokorný</w:t>
        <w:br/>
        <w:t>Jannis Leidel</w:t>
        <w:br/>
        <w:t>Jarek Potiuk</w:t>
        <w:br/>
        <w:t>jarondl</w:t>
        <w:br/>
        <w:t>Jason Curtis</w:t>
        <w:br/>
        <w:t>Jason R. Coombs</w:t>
        <w:br/>
        <w:t>JasonMo</w:t>
        <w:br/>
        <w:t>JasonMo1</w:t>
        <w:br/>
        <w:t>Jay Graves</w:t>
        <w:br/>
        <w:t>Jean Abou Samra</w:t>
        <w:br/>
        <w:t>Jean-Christophe Fillion-Robin</w:t>
        <w:br/>
        <w:t>Jeff Barber</w:t>
        <w:br/>
        <w:t>Jeff Dairiki</w:t>
        <w:br/>
        <w:t>Jeff Widman</w:t>
        <w:br/>
        <w:t>Jelmer Vernooĳ</w:t>
        <w:br/>
        <w:t>jenix21</w:t>
        <w:br/>
        <w:t>Jeremy Stanley</w:t>
        <w:br/>
        <w:t>Jeremy Zafran</w:t>
        <w:br/>
        <w:t>Jesse Rittner</w:t>
        <w:br/>
        <w:t>Jiashuo Li</w:t>
        <w:br/>
        <w:t>Jim Fisher</w:t>
        <w:br/>
        <w:t>Jim Garrison</w:t>
        <w:br/>
        <w:t>Jiun Bae</w:t>
        <w:br/>
        <w:t>Jivan Amara</w:t>
        <w:br/>
        <w:t>Joe Bylund</w:t>
        <w:br/>
        <w:t>Joe Michelini</w:t>
        <w:br/>
        <w:t>John Paton</w:t>
        <w:br/>
        <w:t>John T. Wodder II</w:t>
        <w:br/>
        <w:t>John-Scott Atlakson</w:t>
        <w:br/>
        <w:t>johnthagen</w:t>
        <w:br/>
        <w:t>Jon Banafato</w:t>
        <w:br/>
        <w:t>Jon Dufresne</w:t>
        <w:br/>
        <w:t>Jon Parise</w:t>
        <w:br/>
        <w:t>Jonas Nockert</w:t>
        <w:br/>
        <w:t>Jonathan Herbert</w:t>
        <w:br/>
        <w:t>Joonatan Partanen</w:t>
        <w:br/>
        <w:t>Joost Molenaar</w:t>
        <w:br/>
        <w:t>Jorge Niedbalski</w:t>
        <w:br/>
        <w:t>Joseph Bylund</w:t>
        <w:br/>
        <w:t>Joseph Long</w:t>
        <w:br/>
        <w:t>Josh Bronson</w:t>
        <w:br/>
        <w:t>Josh Hansen</w:t>
        <w:br/>
        <w:t>Josh Schneier</w:t>
        <w:br/>
        <w:t>Joshua</w:t>
        <w:br/>
        <w:t>Juan Luis Cano Rodríguez</w:t>
        <w:br/>
        <w:t>Juanjo Bazán</w:t>
        <w:br/>
        <w:t>Judah Rand</w:t>
        <w:br/>
        <w:t>Julian Berman</w:t>
        <w:br/>
        <w:t>Julian Gethmann</w:t>
        <w:br/>
        <w:t>Julien Demoor</w:t>
        <w:br/>
        <w:t>Jussi Kukkonen</w:t>
        <w:br/>
        <w:t>jwg4</w:t>
        <w:br/>
        <w:t>Jyrki Pulliainen</w:t>
        <w:br/>
        <w:t>Kai Chen</w:t>
        <w:br/>
        <w:t>Kai Mueller</w:t>
        <w:br/>
        <w:t>Kamal Bin Mustafa</w:t>
        <w:br/>
        <w:t>kasium</w:t>
        <w:br/>
        <w:t>kaustav haldar</w:t>
        <w:br/>
        <w:t>keanemind</w:t>
        <w:br/>
        <w:t>Keith Maxwell</w:t>
        <w:br/>
        <w:t>Kelsey Hightower</w:t>
        <w:br/>
        <w:t>Kenneth Belitzky</w:t>
        <w:br/>
        <w:t>Kenneth Reitz</w:t>
        <w:br/>
        <w:t>Kevin Burke</w:t>
        <w:br/>
        <w:t>Kevin Carter</w:t>
        <w:br/>
        <w:t>Kevin Frommelt</w:t>
        <w:br/>
        <w:t>Kevin R Patterson</w:t>
        <w:br/>
        <w:t>Kexuan Sun</w:t>
        <w:br/>
        <w:t>Kit Randel</w:t>
        <w:br/>
        <w:t>Klaas van Schelven</w:t>
        <w:br/>
        <w:t>KOLANICH</w:t>
        <w:br/>
        <w:t>kpinc</w:t>
        <w:br/>
        <w:t>Krishna Oza</w:t>
        <w:br/>
        <w:t>Kumar McMillan</w:t>
        <w:br/>
        <w:t>Kurt McKee</w:t>
        <w:br/>
        <w:t>Kyle Persohn</w:t>
        <w:br/>
        <w:t>lakshmanaram</w:t>
        <w:br/>
        <w:t>Laszlo Kiss-Kollar</w:t>
        <w:br/>
        <w:t>Laurent Bristiel</w:t>
        <w:br/>
        <w:t>Laurent LAPORTE</w:t>
        <w:br/>
        <w:t>Laurie O</w:t>
        <w:br/>
        <w:t>Laurie Opperman</w:t>
        <w:br/>
        <w:t>layday</w:t>
        <w:br/>
        <w:t>Leon Sasson</w:t>
        <w:br/>
        <w:t>Lev Givon</w:t>
        <w:br/>
        <w:t>Lincoln de Sousa</w:t>
        <w:br/>
        <w:t>Lipis</w:t>
        <w:br/>
        <w:t>lorddavidiii</w:t>
        <w:br/>
        <w:t>Loren Carvalho</w:t>
        <w:br/>
        <w:t>Lucas Cimon</w:t>
        <w:br/>
        <w:t>Ludovic Gasc</w:t>
        <w:br/>
        <w:t>Lukas Geiger</w:t>
        <w:br/>
        <w:t>Lukas Juhrich</w:t>
        <w:br/>
        <w:t>Luke Macken</w:t>
        <w:br/>
        <w:t>Luo Jiebin</w:t>
        <w:br/>
        <w:t>luojiebin</w:t>
        <w:br/>
        <w:t>luz.paz</w:t>
        <w:br/>
        <w:t>László Kiss Kollár</w:t>
        <w:br/>
        <w:t>M00nL1ght</w:t>
        <w:br/>
        <w:t>Marc Abramowitz</w:t>
        <w:br/>
        <w:t>Marc Tamlyn</w:t>
        <w:br/>
        <w:t>Marcus Smith</w:t>
        <w:br/>
        <w:t>Mariatta</w:t>
        <w:br/>
        <w:t>Mark Kohler</w:t>
        <w:br/>
        <w:t>Mark Williams</w:t>
        <w:br/>
        <w:t>Markus Hametner</w:t>
        <w:br/>
        <w:t>Martey Dodoo</w:t>
        <w:br/>
        <w:t>Martin Fischer</w:t>
        <w:br/>
        <w:t>Martin Häcker</w:t>
        <w:br/>
        <w:t>Martin Pavlasek</w:t>
        <w:br/>
        <w:t>Masaki</w:t>
        <w:br/>
        <w:t>Masklinn</w:t>
        <w:br/>
        <w:t>Matej Stuchlik</w:t>
        <w:br/>
        <w:t>Mathew Jennings</w:t>
        <w:br/>
        <w:t>Mathieu Bridon</w:t>
        <w:br/>
        <w:t>Mathieu Kniewallner</w:t>
        <w:br/>
        <w:t>Matt Bacchi</w:t>
        <w:br/>
        <w:t>Matt Good</w:t>
        <w:br/>
        <w:t>Matt Maker</w:t>
        <w:br/>
        <w:t>Matt Robenolt</w:t>
        <w:br/>
        <w:t>matthew</w:t>
        <w:br/>
        <w:t>Matthew Einhorn</w:t>
        <w:br/>
        <w:t>Matthew Feickert</w:t>
        <w:br/>
        <w:t>Matthew Gilliard</w:t>
        <w:br/>
        <w:t>Matthew Iversen</w:t>
        <w:br/>
        <w:t>Matthew Treinish</w:t>
        <w:br/>
        <w:t>Matthew Trumbell</w:t>
        <w:br/>
        <w:t>Matthew Willson</w:t>
        <w:br/>
        <w:t>Matthias Bussonnier</w:t>
        <w:br/>
        <w:t>mattip</w:t>
        <w:br/>
        <w:t>Maurits van Rees</w:t>
        <w:br/>
        <w:t>Max W Chase</w:t>
        <w:br/>
        <w:t>Maxim Kurnikov</w:t>
        <w:br/>
        <w:t>Maxime Rouyrre</w:t>
        <w:br/>
        <w:t>mayeut</w:t>
        <w:br/>
        <w:t>mbaluna</w:t>
        <w:br/>
        <w:t>mdebi</w:t>
        <w:br/>
        <w:t>memoselyk</w:t>
        <w:br/>
        <w:t>meowmeowcat</w:t>
        <w:br/>
        <w:t>Michael</w:t>
        <w:br/>
        <w:t>Michael Aquilina</w:t>
        <w:br/>
        <w:t>Michael E. Karpeles</w:t>
        <w:br/>
        <w:t>Michael Klich</w:t>
        <w:br/>
        <w:t>Michael Mintz</w:t>
        <w:br/>
        <w:t>Michael Williamson</w:t>
        <w:br/>
        <w:t>michaelpacer</w:t>
        <w:br/>
        <w:t>Michał Górny</w:t>
        <w:br/>
        <w:t>Mickaël Schoentgen</w:t>
        <w:br/>
        <w:t>Miguel Araujo Perez</w:t>
        <w:br/>
        <w:t>Mihir Singh</w:t>
        <w:br/>
        <w:t>Mike</w:t>
        <w:br/>
        <w:t>Mike Hendricks</w:t>
        <w:br/>
        <w:t>Min RK</w:t>
        <w:br/>
        <w:t>MinRK</w:t>
        <w:br/>
        <w:t>Miro Hrončok</w:t>
        <w:br/>
        <w:t>Monica Baluna</w:t>
        <w:br/>
        <w:t>montefra</w:t>
        <w:br/>
        <w:t>Monty Taylor</w:t>
        <w:br/>
        <w:t>Muha Ajjan‮</w:t>
        <w:br/>
        <w:t>Nadav Wexler</w:t>
        <w:br/>
        <w:t>Nahuel Ambrosini</w:t>
        <w:br/>
        <w:t>Nate Coraor</w:t>
        <w:br/>
        <w:t>Nate Prewitt</w:t>
        <w:br/>
        <w:t>Nathan Houghton</w:t>
        <w:br/>
        <w:t>Nathaniel J. Smith</w:t>
        <w:br/>
        <w:t>Nehal J Wani</w:t>
        <w:br/>
        <w:t>Neil Botelho</w:t>
        <w:br/>
        <w:t>Nguyễn Gia Phong</w:t>
        <w:br/>
        <w:t>Nicholas Serra</w:t>
        <w:br/>
        <w:t>Nick Coghlan</w:t>
        <w:br/>
        <w:t>Nick Stenning</w:t>
        <w:br/>
        <w:t>Nick Timkovich</w:t>
        <w:br/>
        <w:t>Nicolas Bock</w:t>
        <w:br/>
        <w:t>Nicole Harris</w:t>
        <w:br/>
        <w:t>Nikhil Benesch</w:t>
        <w:br/>
        <w:t>Nikhil Ladha</w:t>
        <w:br/>
        <w:t>Nikita Chepanov</w:t>
        <w:br/>
        <w:t>Nikolay Korolev</w:t>
        <w:br/>
        <w:t>Nipunn Koorapati</w:t>
        <w:br/>
        <w:t>Nitesh Sharma</w:t>
        <w:br/>
        <w:t>Niyas Sait</w:t>
        <w:br/>
        <w:t>Noah</w:t>
        <w:br/>
        <w:t>Noah Gorny</w:t>
        <w:br/>
        <w:t>Nowell Strite</w:t>
        <w:br/>
        <w:t>NtaleGrey</w:t>
        <w:br/>
        <w:t>nvdv</w:t>
        <w:br/>
        <w:t>OBITORASU</w:t>
        <w:br/>
        <w:t>Ofek Lev</w:t>
        <w:br/>
        <w:t>ofrinevo</w:t>
        <w:br/>
        <w:t>Oliver Freund</w:t>
        <w:br/>
        <w:t>Oliver Jeeves</w:t>
        <w:br/>
        <w:t>Oliver Mannion</w:t>
        <w:br/>
        <w:t>Oliver Tonnhofer</w:t>
        <w:br/>
        <w:t>Olivier Girardot</w:t>
        <w:br/>
        <w:t>Olivier Grisel</w:t>
        <w:br/>
        <w:t>Ollie Rutherfurd</w:t>
        <w:br/>
        <w:t>OMOTO Kenji</w:t>
        <w:br/>
        <w:t>Omry Yadan</w:t>
        <w:br/>
        <w:t>onlinejudge95</w:t>
        <w:br/>
        <w:t>Oren Held</w:t>
        <w:br/>
        <w:t>Oscar Benjamin</w:t>
        <w:br/>
        <w:t>Oz N Tiram</w:t>
        <w:br/>
        <w:t>Pachwenko</w:t>
        <w:br/>
        <w:t>Patrick Dubroy</w:t>
        <w:br/>
        <w:t>Patrick Jenkins</w:t>
        <w:br/>
        <w:t>Patrick Lawson</w:t>
        <w:br/>
        <w:t>patricktokeeffe</w:t>
        <w:br/>
        <w:t>Patrik Kopkan</w:t>
        <w:br/>
        <w:t>Paul Ganssle</w:t>
        <w:br/>
        <w:t>Paul Kehrer</w:t>
        <w:br/>
        <w:t>Paul Moore</w:t>
        <w:br/>
        <w:t>Paul Nasrat</w:t>
        <w:br/>
        <w:t>Paul Oswald</w:t>
        <w:br/>
        <w:t>Paul van der Linden</w:t>
        <w:br/>
        <w:t>Paulus Schoutsen</w:t>
        <w:br/>
        <w:t>Pavel Safronov</w:t>
        <w:br/>
        <w:t>Pavithra Eswaramoorthy</w:t>
        <w:br/>
        <w:t>Pawel Jasinski</w:t>
        <w:br/>
        <w:t>Paweł Szramowski</w:t>
        <w:br/>
        <w:t>Pekka Klärck</w:t>
        <w:br/>
        <w:t>Peter Gessler</w:t>
        <w:br/>
        <w:t>Peter Lisák</w:t>
        <w:br/>
        <w:t>Peter Waller</w:t>
        <w:br/>
        <w:t>petr-tik</w:t>
        <w:br/>
        <w:t>Phaneendra Chiruvella</w:t>
        <w:br/>
        <w:t>Phil Elson</w:t>
        <w:br/>
        <w:t>Phil Freo</w:t>
        <w:br/>
        <w:t>Phil Pennock</w:t>
        <w:br/>
        <w:t>Phil Whelan</w:t>
        <w:br/>
        <w:t>Philip Jägenstedt</w:t>
        <w:br/>
        <w:t>Philip Molloy</w:t>
        <w:br/>
        <w:t>Philippe Ombredanne</w:t>
        <w:br/>
        <w:t>Pi Delport</w:t>
        <w:br/>
        <w:t>Pierre-Yves Rofes</w:t>
        <w:br/>
        <w:t>Pieter Degroote</w:t>
        <w:br/>
        <w:t>pip</w:t>
        <w:br/>
        <w:t>Prabakaran Kumaresshan</w:t>
        <w:br/>
        <w:t>Prabhjyotsing Surjit Singh Sodhi</w:t>
        <w:br/>
        <w:t>Prabhu Marappan</w:t>
        <w:br/>
        <w:t>Pradyun Gedam</w:t>
        <w:br/>
        <w:t>Prashant Sharma</w:t>
        <w:br/>
        <w:t>Pratik Mallya</w:t>
        <w:br/>
        <w:t>pre-commit-ci[bot]</w:t>
        <w:br/>
        <w:t>Preet Thakkar</w:t>
        <w:br/>
        <w:t>Preston Holmes</w:t>
        <w:br/>
        <w:t>Przemek Wrzos</w:t>
        <w:br/>
        <w:t>Pulkit Goyal</w:t>
        <w:br/>
        <w:t>q0w</w:t>
        <w:br/>
        <w:t>Qiangning Hong</w:t>
        <w:br/>
        <w:t>Qiming Xu</w:t>
        <w:br/>
        <w:t>Quentin Lee</w:t>
        <w:br/>
        <w:t>Quentin Pradet</w:t>
        <w:br/>
        <w:t>R. David Murray</w:t>
        <w:br/>
        <w:t>Rafael Caricio</w:t>
        <w:br/>
        <w:t>Ralf Schmitt</w:t>
        <w:br/>
        <w:t>Razzi Abuissa</w:t>
        <w:br/>
        <w:t>rdb</w:t>
        <w:br/>
        <w:t>Reece Dunham</w:t>
        <w:br/>
        <w:t>Remi Rampin</w:t>
        <w:br/>
        <w:t>Rene Dudfield</w:t>
        <w:br/>
        <w:t>Riccardo Magliocchetti</w:t>
        <w:br/>
        <w:t>Riccardo Schirone</w:t>
        <w:br/>
        <w:t>Richard Jones</w:t>
        <w:br/>
        <w:t>Richard Si</w:t>
        <w:br/>
        <w:t>Ricky Ng-Adam</w:t>
        <w:br/>
        <w:t>Rishi</w:t>
        <w:br/>
        <w:t>RobberPhex</w:t>
        <w:br/>
        <w:t>Robert Collins</w:t>
        <w:br/>
        <w:t>Robert McGibbon</w:t>
        <w:br/>
        <w:t>Robert Pollak</w:t>
        <w:br/>
        <w:t>Robert T. McGibbon</w:t>
        <w:br/>
        <w:t>robin elisha robinson</w:t>
        <w:br/>
        <w:t>Roey Berman</w:t>
        <w:br/>
        <w:t>Rohan Jain</w:t>
        <w:br/>
        <w:t>Roman Bogorodskiy</w:t>
        <w:br/>
        <w:t>Roman Donchenko</w:t>
        <w:br/>
        <w:t>Romuald Brunet</w:t>
        <w:br/>
        <w:t>ronaudinho</w:t>
        <w:br/>
        <w:t>Ronny Pfannschmidt</w:t>
        <w:br/>
        <w:t>Rory McCann</w:t>
        <w:br/>
        <w:t>Ross Brattain</w:t>
        <w:br/>
        <w:t>Roy Wellington Ⅳ</w:t>
        <w:br/>
        <w:t>Ruairidh MacLeod</w:t>
        <w:br/>
        <w:t>Russell Keith-Magee</w:t>
        <w:br/>
        <w:t>Ryan Shepherd</w:t>
        <w:br/>
        <w:t>Ryan Wooden</w:t>
        <w:br/>
        <w:t>ryneeverett</w:t>
        <w:br/>
        <w:t>Sachi King</w:t>
        <w:br/>
        <w:t>Salvatore Rinchiera</w:t>
        <w:br/>
        <w:t>sandeepkiran-js</w:t>
        <w:br/>
        <w:t>Sander Van Balen</w:t>
        <w:br/>
        <w:t>Savio Jomton</w:t>
        <w:br/>
        <w:t>schlamar</w:t>
        <w:br/>
        <w:t>Scott Kitterman</w:t>
        <w:br/>
        <w:t>Sean</w:t>
        <w:br/>
        <w:t>seanj</w:t>
        <w:br/>
        <w:t>Sebastian Jordan</w:t>
        <w:br/>
        <w:t>Sebastian Schaetz</w:t>
        <w:br/>
        <w:t>Segev Finer</w:t>
        <w:br/>
        <w:t>SeongSoo Cho</w:t>
        <w:br/>
        <w:t>Sergey Vasilyev</w:t>
        <w:br/>
        <w:t>Seth Michael Larson</w:t>
        <w:br/>
        <w:t>Seth Woodworth</w:t>
        <w:br/>
        <w:t>Shahar Epstein</w:t>
        <w:br/>
        <w:t>Shantanu</w:t>
        <w:br/>
        <w:t>shireenrao</w:t>
        <w:br/>
        <w:t>Shivansh-007</w:t>
        <w:br/>
        <w:t>Shlomi Fish</w:t>
        <w:br/>
        <w:t>Shovan Maity</w:t>
        <w:br/>
        <w:t>Simeon Visser</w:t>
        <w:br/>
        <w:t>Simon Cross</w:t>
        <w:br/>
        <w:t>Simon Pichugin</w:t>
        <w:br/>
        <w:t>sinoroc</w:t>
        <w:br/>
        <w:t>sinscary</w:t>
        <w:br/>
        <w:t>snook92</w:t>
        <w:br/>
        <w:t>socketubs</w:t>
        <w:br/>
        <w:t>Sorin Sbarnea</w:t>
        <w:br/>
        <w:t>Srinivas Nyayapati</w:t>
        <w:br/>
        <w:t>Stavros Korokithakis</w:t>
        <w:br/>
        <w:t>Stefan Scherfke</w:t>
        <w:br/>
        <w:t>Stefano Rivera</w:t>
        <w:br/>
        <w:t>Stephan Erb</w:t>
        <w:br/>
        <w:t>Stephen Rosen</w:t>
        <w:br/>
        <w:t>stepshal</w:t>
        <w:br/>
        <w:t>Steve (Gadget) Barnes</w:t>
        <w:br/>
        <w:t>Steve Barnes</w:t>
        <w:br/>
        <w:t>Steve Dower</w:t>
        <w:br/>
        <w:t>Steve Kowalik</w:t>
        <w:br/>
        <w:t>Steven Myint</w:t>
        <w:br/>
        <w:t>Steven Silvester</w:t>
        <w:br/>
        <w:t>stonebig</w:t>
        <w:br/>
        <w:t>studioj</w:t>
        <w:br/>
        <w:t>Stéphane Bidoul</w:t>
        <w:br/>
        <w:t>Stéphane Bidoul (ACSONE)</w:t>
        <w:br/>
        <w:t>Stéphane Klein</w:t>
        <w:br/>
        <w:t>Sumana Harihareswara</w:t>
        <w:br/>
        <w:t>Surbhi Sharma</w:t>
        <w:br/>
        <w:t>Sviatoslav Sydorenko</w:t>
        <w:br/>
        <w:t>Swat009</w:t>
        <w:br/>
        <w:t>Sylvain</w:t>
        <w:br/>
        <w:t>Takayuki SHIMIZUKAWA</w:t>
        <w:br/>
        <w:t>Taneli Hukkinen</w:t>
        <w:br/>
        <w:t>tbeswick</w:t>
        <w:br/>
        <w:t>Thiago</w:t>
        <w:br/>
        <w:t>Thijs Triemstra</w:t>
        <w:br/>
        <w:t>Thomas Fenzl</w:t>
        <w:br/>
        <w:t>Thomas Grainger</w:t>
        <w:br/>
        <w:t>Thomas Guettler</w:t>
        <w:br/>
        <w:t>Thomas Johansson</w:t>
        <w:br/>
        <w:t>Thomas Kluyver</w:t>
        <w:br/>
        <w:t>Thomas Smith</w:t>
        <w:br/>
        <w:t>Thomas VINCENT</w:t>
        <w:br/>
        <w:t>Tim D. Smith</w:t>
        <w:br/>
        <w:t>Tim Gates</w:t>
        <w:br/>
        <w:t>Tim Harder</w:t>
        <w:br/>
        <w:t>Tim Heap</w:t>
        <w:br/>
        <w:t>tim smith</w:t>
        <w:br/>
        <w:t>tinruufu</w:t>
        <w:br/>
        <w:t>Tobias Hermann</w:t>
        <w:br/>
        <w:t>Tom Forbes</w:t>
        <w:br/>
        <w:t>Tom Freudenheim</w:t>
        <w:br/>
        <w:t>Tom V</w:t>
        <w:br/>
        <w:t>Tomas Hrnciar</w:t>
        <w:br/>
        <w:t>Tomas Orsava</w:t>
        <w:br/>
        <w:t>Tomer Chachamu</w:t>
        <w:br/>
        <w:t>Tommi Enenkel | AnB</w:t>
        <w:br/>
        <w:t>Tomáš Hrnčiar</w:t>
        <w:br/>
        <w:t>Tony Beswick</w:t>
        <w:br/>
        <w:t>Tony Narlock</w:t>
        <w:br/>
        <w:t>Tony Zhaocheng Tan</w:t>
        <w:br/>
        <w:t>TonyBeswick</w:t>
        <w:br/>
        <w:t>toonarmycaptain</w:t>
        <w:br/>
        <w:t>Toshio Kuratomi</w:t>
        <w:br/>
        <w:t>toxinu</w:t>
        <w:br/>
        <w:t>Travis Swicegood</w:t>
        <w:br/>
        <w:t>Tushar Sadhwani</w:t>
        <w:br/>
        <w:t>Tzu-ping Chung</w:t>
        <w:br/>
        <w:t>Valentin Haenel</w:t>
        <w:br/>
        <w:t>Victor Stinner</w:t>
        <w:br/>
        <w:t>victorvpaulo</w:t>
        <w:br/>
        <w:t>Vikram - Google</w:t>
        <w:br/>
        <w:t>Viktor Szépe</w:t>
        <w:br/>
        <w:t>Ville Skyttä</w:t>
        <w:br/>
        <w:t>Vinay Sajip</w:t>
        <w:br/>
        <w:t>Vincent Philippon</w:t>
        <w:br/>
        <w:t>Vinicyus Macedo</w:t>
        <w:br/>
        <w:t>Vipul Kumar</w:t>
        <w:br/>
        <w:t>Vitaly Babiy</w:t>
        <w:br/>
        <w:t>Vladimir Fokow</w:t>
        <w:br/>
        <w:t>Vladimir Rutsky</w:t>
        <w:br/>
        <w:t>W. Trevor King</w:t>
        <w:br/>
        <w:t>Wil Tan</w:t>
        <w:br/>
        <w:t>Wilfred Hughes</w:t>
        <w:br/>
        <w:t>William Edwards</w:t>
        <w:br/>
        <w:t>William ML Leslie</w:t>
        <w:br/>
        <w:t>William T Olson</w:t>
        <w:br/>
        <w:t>William Woodruff</w:t>
        <w:br/>
        <w:t>Wilson Mo</w:t>
        <w:br/>
        <w:t>wim glenn</w:t>
        <w:br/>
        <w:t>Winson Luk</w:t>
        <w:br/>
        <w:t>Wolfgang Maier</w:t>
        <w:br/>
        <w:t>Wu Zhenyu</w:t>
        <w:br/>
        <w:t>XAMES3</w:t>
        <w:br/>
        <w:t>Xavier Fernandez</w:t>
        <w:br/>
        <w:t>xoviat</w:t>
        <w:br/>
        <w:t>xtreak</w:t>
        <w:br/>
        <w:t>YAMAMOTO Takashi</w:t>
        <w:br/>
        <w:t>Yen Chi Hsuan</w:t>
        <w:br/>
        <w:t>Yeray Diaz Diaz</w:t>
        <w:br/>
        <w:t>Yoval P</w:t>
        <w:br/>
        <w:t>Yu Jian</w:t>
        <w:br/>
        <w:t>Yuan Jing Vincent Yan</w:t>
        <w:br/>
        <w:t>Yusuke Hayashi</w:t>
        <w:br/>
        <w:t>Zearin</w:t>
        <w:br/>
        <w:t>Zhiping Deng</w:t>
        <w:br/>
        <w:t>ziebam</w:t>
        <w:br/>
        <w:t>Zvezdan Petkovic</w:t>
        <w:br/>
        <w:t>Łukasz Langa</w:t>
        <w:br/>
        <w:t>Роман Донченко</w:t>
        <w:br/>
        <w:t>Семён Марьясин</w:t>
        <w:br/>
        <w:t>‮rekcäH nitraM‮</w:t>
        <w:br/>
      </w:r>
    </w:p>
    <w:p>
      <w:r>
        <w:t>Fin du fichier : .venv/lib/python3.12/site-packages/pip-24.0.dist-info/AUTHORS.txt</w:t>
      </w:r>
    </w:p>
    <w:p/>
    <w:p>
      <w:r>
        <w:t>Début du fichier : .venv/lib/python3.12/site-packages/pip-24.0.dist-info/LICENSE.txt</w:t>
      </w:r>
    </w:p>
    <w:p>
      <w:r>
        <w:rPr>
          <w:rFonts w:ascii="Consolas" w:hAnsi="Consolas"/>
        </w:rPr>
        <w:t>Copyright (c) 2008-present The pip developers (see AUTHORS.txt file)</w:t>
        <w:br/>
        <w:br/>
        <w:t>Permission is hereby granted, free of charge, to any person obtaining</w:t>
        <w:br/>
        <w:t>a copy of this software and associated documentation files (the</w:t>
        <w:br/>
        <w:t>"Software"), to deal in the Software without restriction, including</w:t>
        <w:br/>
        <w:t>without limitation the rights to use, copy, modify, merge, publish,</w:t>
        <w:br/>
        <w:t>distribute, sublicense, and/or sell copies of the Software, and to</w:t>
        <w:br/>
        <w:t>permit persons to whom the Software is furnished to do so, subject to</w:t>
        <w:br/>
        <w:t>the following conditions:</w:t>
        <w:br/>
        <w:br/>
        <w:t>The above copyright notice and this permission notice shall be</w:t>
        <w:br/>
        <w:t>included in all copies or substantial portions of the Software.</w:t>
        <w:br/>
        <w:br/>
        <w:t>THE SOFTWARE IS PROVIDED "AS IS", WITHOUT WARRANTY OF ANY KIND,</w:t>
        <w:br/>
        <w:t>EXPRESS OR IMPLIED, INCLUDING BUT NOT LIMITED TO THE WARRANTIES OF</w:t>
        <w:br/>
        <w:t>MERCHANTABILITY, FITNESS FOR A PARTICULAR PURPOSE AND</w:t>
        <w:br/>
        <w:t>NONINFRINGEMENT. IN NO EVENT SHALL THE AUTHORS OR COPYRIGHT HOLDERS BE</w:t>
        <w:br/>
        <w:t>LIABLE FOR ANY CLAIM, DAMAGES OR OTHER LIABILITY, WHETHER IN AN ACTION</w:t>
        <w:br/>
        <w:t>OF CONTRACT, TORT OR OTHERWISE, ARISING FROM, OUT OF OR IN CONNECTION</w:t>
        <w:br/>
        <w:t>WITH THE SOFTWARE OR THE USE OR OTHER DEALINGS IN THE SOFTWARE.</w:t>
        <w:br/>
      </w:r>
    </w:p>
    <w:p>
      <w:r>
        <w:t>Fin du fichier : .venv/lib/python3.12/site-packages/pip-24.0.dist-info/LICENSE.txt</w:t>
      </w:r>
    </w:p>
    <w:p/>
    <w:p>
      <w:r>
        <w:t>Début du fichier : .venv/lib/python3.12/site-packages/pip-24.0.dist-info/entry_points.txt</w:t>
      </w:r>
    </w:p>
    <w:p>
      <w:r>
        <w:rPr>
          <w:rFonts w:ascii="Consolas" w:hAnsi="Consolas"/>
        </w:rPr>
        <w:t>[console_scripts]</w:t>
        <w:br/>
        <w:t>pip = pip._internal.cli.main:main</w:t>
        <w:br/>
        <w:t>pip3 = pip._internal.cli.main:main</w:t>
        <w:br/>
        <w:t>pip3.12 = pip._internal.cli.main:main</w:t>
        <w:br/>
      </w:r>
    </w:p>
    <w:p>
      <w:r>
        <w:t>Fin du fichier : .venv/lib/python3.12/site-packages/pip-24.0.dist-info/entry_points.txt</w:t>
      </w:r>
    </w:p>
    <w:p/>
    <w:p>
      <w:r>
        <w:t>Début du fichier : .venv/lib/python3.12/site-packages/pip-24.0.dist-info/top_level.txt</w:t>
      </w:r>
    </w:p>
    <w:p>
      <w:r>
        <w:rPr>
          <w:rFonts w:ascii="Consolas" w:hAnsi="Consolas"/>
        </w:rPr>
        <w:t>pip</w:t>
        <w:br/>
      </w:r>
    </w:p>
    <w:p>
      <w:r>
        <w:t>Fin du fichier : .venv/lib/python3.12/site-packages/pip-24.0.dist-info/top_level.txt</w:t>
      </w:r>
    </w:p>
    <w:p/>
    <w:p>
      <w:r>
        <w:t>Début du fichier : .venv/lib/python3.12/site-packages/python_docx-1.2.0.dist-info/top_level.txt</w:t>
      </w:r>
    </w:p>
    <w:p>
      <w:r>
        <w:rPr>
          <w:rFonts w:ascii="Consolas" w:hAnsi="Consolas"/>
        </w:rPr>
        <w:t>docx</w:t>
        <w:br/>
      </w:r>
    </w:p>
    <w:p>
      <w:r>
        <w:t>Fin du fichier : .venv/lib/python3.12/site-packages/python_docx-1.2.0.dist-info/top_level.txt</w:t>
      </w:r>
    </w:p>
    <w:p/>
    <w:p>
      <w:r>
        <w:t>Début du fichier : .venv/lib/python3.12/site-packages/typing_extensions.py</w:t>
      </w:r>
    </w:p>
    <w:p>
      <w:r>
        <w:rPr>
          <w:rFonts w:ascii="Consolas" w:hAnsi="Consolas"/>
        </w:rPr>
        <w:t>import abc</w:t>
        <w:br/>
        <w:t>import builtins</w:t>
        <w:br/>
        <w:t>import collections</w:t>
        <w:br/>
        <w:t>import collections.abc</w:t>
        <w:br/>
        <w:t>import contextlib</w:t>
        <w:br/>
        <w:t>import enum</w:t>
        <w:br/>
        <w:t>import functools</w:t>
        <w:br/>
        <w:t>import inspect</w:t>
        <w:br/>
        <w:t>import io</w:t>
        <w:br/>
        <w:t>import keyword</w:t>
        <w:br/>
        <w:t>import operator</w:t>
        <w:br/>
        <w:t>import sys</w:t>
        <w:br/>
        <w:t>import types as _types</w:t>
        <w:br/>
        <w:t>import typing</w:t>
        <w:br/>
        <w:t>import warnings</w:t>
        <w:br/>
        <w:br/>
        <w:t># Breakpoint: https://github.com/python/cpython/pull/119891</w:t>
        <w:br/>
        <w:t>if sys.version_info &gt;= (3, 14):</w:t>
        <w:br/>
        <w:t xml:space="preserve">    import annotationlib</w:t>
        <w:br/>
        <w:br/>
        <w:t>__all__ = [</w:t>
        <w:br/>
        <w:t xml:space="preserve">    # Super-special typing primitives.</w:t>
        <w:br/>
        <w:t xml:space="preserve">    'Any',</w:t>
        <w:br/>
        <w:t xml:space="preserve">    'ClassVar',</w:t>
        <w:br/>
        <w:t xml:space="preserve">    'Concatenate',</w:t>
        <w:br/>
        <w:t xml:space="preserve">    'Final',</w:t>
        <w:br/>
        <w:t xml:space="preserve">    'LiteralString',</w:t>
        <w:br/>
        <w:t xml:space="preserve">    'ParamSpec',</w:t>
        <w:br/>
        <w:t xml:space="preserve">    'ParamSpecArgs',</w:t>
        <w:br/>
        <w:t xml:space="preserve">    'ParamSpecKwargs',</w:t>
        <w:br/>
        <w:t xml:space="preserve">    'Self',</w:t>
        <w:br/>
        <w:t xml:space="preserve">    'Type',</w:t>
        <w:br/>
        <w:t xml:space="preserve">    'TypeVar',</w:t>
        <w:br/>
        <w:t xml:space="preserve">    'TypeVarTuple',</w:t>
        <w:br/>
        <w:t xml:space="preserve">    'Unpack',</w:t>
        <w:br/>
        <w:br/>
        <w:t xml:space="preserve">    # ABCs (from collections.abc).</w:t>
        <w:br/>
        <w:t xml:space="preserve">    'Awaitable',</w:t>
        <w:br/>
        <w:t xml:space="preserve">    'AsyncIterator',</w:t>
        <w:br/>
        <w:t xml:space="preserve">    'AsyncIterable',</w:t>
        <w:br/>
        <w:t xml:space="preserve">    'Coroutine',</w:t>
        <w:br/>
        <w:t xml:space="preserve">    'AsyncGenerator',</w:t>
        <w:br/>
        <w:t xml:space="preserve">    'AsyncContextManager',</w:t>
        <w:br/>
        <w:t xml:space="preserve">    'Buffer',</w:t>
        <w:br/>
        <w:t xml:space="preserve">    'ChainMap',</w:t>
        <w:br/>
        <w:br/>
        <w:t xml:space="preserve">    # Concrete collection types.</w:t>
        <w:br/>
        <w:t xml:space="preserve">    'ContextManager',</w:t>
        <w:br/>
        <w:t xml:space="preserve">    'Counter',</w:t>
        <w:br/>
        <w:t xml:space="preserve">    'Deque',</w:t>
        <w:br/>
        <w:t xml:space="preserve">    'DefaultDict',</w:t>
        <w:br/>
        <w:t xml:space="preserve">    'NamedTuple',</w:t>
        <w:br/>
        <w:t xml:space="preserve">    'OrderedDict',</w:t>
        <w:br/>
        <w:t xml:space="preserve">    'TypedDict',</w:t>
        <w:br/>
        <w:br/>
        <w:t xml:space="preserve">    # Structural checks, a.k.a. protocols.</w:t>
        <w:br/>
        <w:t xml:space="preserve">    'SupportsAbs',</w:t>
        <w:br/>
        <w:t xml:space="preserve">    'SupportsBytes',</w:t>
        <w:br/>
        <w:t xml:space="preserve">    'SupportsComplex',</w:t>
        <w:br/>
        <w:t xml:space="preserve">    'SupportsFloat',</w:t>
        <w:br/>
        <w:t xml:space="preserve">    'SupportsIndex',</w:t>
        <w:br/>
        <w:t xml:space="preserve">    'SupportsInt',</w:t>
        <w:br/>
        <w:t xml:space="preserve">    'SupportsRound',</w:t>
        <w:br/>
        <w:t xml:space="preserve">    'Reader',</w:t>
        <w:br/>
        <w:t xml:space="preserve">    'Writer',</w:t>
        <w:br/>
        <w:br/>
        <w:t xml:space="preserve">    # One-off things.</w:t>
        <w:br/>
        <w:t xml:space="preserve">    'Annotated',</w:t>
        <w:br/>
        <w:t xml:space="preserve">    'assert_never',</w:t>
        <w:br/>
        <w:t xml:space="preserve">    'assert_type',</w:t>
        <w:br/>
        <w:t xml:space="preserve">    'clear_overloads',</w:t>
        <w:br/>
        <w:t xml:space="preserve">    'dataclass_transform',</w:t>
        <w:br/>
        <w:t xml:space="preserve">    'deprecated',</w:t>
        <w:br/>
        <w:t xml:space="preserve">    'disjoint_base',</w:t>
        <w:br/>
        <w:t xml:space="preserve">    'Doc',</w:t>
        <w:br/>
        <w:t xml:space="preserve">    'evaluate_forward_ref',</w:t>
        <w:br/>
        <w:t xml:space="preserve">    'get_overloads',</w:t>
        <w:br/>
        <w:t xml:space="preserve">    'final',</w:t>
        <w:br/>
        <w:t xml:space="preserve">    'Format',</w:t>
        <w:br/>
        <w:t xml:space="preserve">    'get_annotations',</w:t>
        <w:br/>
        <w:t xml:space="preserve">    'get_args',</w:t>
        <w:br/>
        <w:t xml:space="preserve">    'get_origin',</w:t>
        <w:br/>
        <w:t xml:space="preserve">    'get_original_bases',</w:t>
        <w:br/>
        <w:t xml:space="preserve">    'get_protocol_members',</w:t>
        <w:br/>
        <w:t xml:space="preserve">    'get_type_hints',</w:t>
        <w:br/>
        <w:t xml:space="preserve">    'IntVar',</w:t>
        <w:br/>
        <w:t xml:space="preserve">    'is_protocol',</w:t>
        <w:br/>
        <w:t xml:space="preserve">    'is_typeddict',</w:t>
        <w:br/>
        <w:t xml:space="preserve">    'Literal',</w:t>
        <w:br/>
        <w:t xml:space="preserve">    'NewType',</w:t>
        <w:br/>
        <w:t xml:space="preserve">    'overload',</w:t>
        <w:br/>
        <w:t xml:space="preserve">    'override',</w:t>
        <w:br/>
        <w:t xml:space="preserve">    'Protocol',</w:t>
        <w:br/>
        <w:t xml:space="preserve">    'Sentinel',</w:t>
        <w:br/>
        <w:t xml:space="preserve">    'reveal_type',</w:t>
        <w:br/>
        <w:t xml:space="preserve">    'runtime',</w:t>
        <w:br/>
        <w:t xml:space="preserve">    'runtime_checkable',</w:t>
        <w:br/>
        <w:t xml:space="preserve">    'Text',</w:t>
        <w:br/>
        <w:t xml:space="preserve">    'TypeAlias',</w:t>
        <w:br/>
        <w:t xml:space="preserve">    'TypeAliasType',</w:t>
        <w:br/>
        <w:t xml:space="preserve">    'TypeForm',</w:t>
        <w:br/>
        <w:t xml:space="preserve">    'TypeGuard',</w:t>
        <w:br/>
        <w:t xml:space="preserve">    'TypeIs',</w:t>
        <w:br/>
        <w:t xml:space="preserve">    'TYPE_CHECKING',</w:t>
        <w:br/>
        <w:t xml:space="preserve">    'type_repr',</w:t>
        <w:br/>
        <w:t xml:space="preserve">    'Never',</w:t>
        <w:br/>
        <w:t xml:space="preserve">    'NoReturn',</w:t>
        <w:br/>
        <w:t xml:space="preserve">    'ReadOnly',</w:t>
        <w:br/>
        <w:t xml:space="preserve">    'Required',</w:t>
        <w:br/>
        <w:t xml:space="preserve">    'NotRequired',</w:t>
        <w:br/>
        <w:t xml:space="preserve">    'NoDefault',</w:t>
        <w:br/>
        <w:t xml:space="preserve">    'NoExtraItems',</w:t>
        <w:br/>
        <w:br/>
        <w:t xml:space="preserve">    # Pure aliases, have always been in typing</w:t>
        <w:br/>
        <w:t xml:space="preserve">    'AbstractSet',</w:t>
        <w:br/>
        <w:t xml:space="preserve">    'AnyStr',</w:t>
        <w:br/>
        <w:t xml:space="preserve">    'BinaryIO',</w:t>
        <w:br/>
        <w:t xml:space="preserve">    'Callable',</w:t>
        <w:br/>
        <w:t xml:space="preserve">    'Collection',</w:t>
        <w:br/>
        <w:t xml:space="preserve">    'Container',</w:t>
        <w:br/>
        <w:t xml:space="preserve">    'Dict',</w:t>
        <w:br/>
        <w:t xml:space="preserve">    'ForwardRef',</w:t>
        <w:br/>
        <w:t xml:space="preserve">    'FrozenSet',</w:t>
        <w:br/>
        <w:t xml:space="preserve">    'Generator',</w:t>
        <w:br/>
        <w:t xml:space="preserve">    'Generic',</w:t>
        <w:br/>
        <w:t xml:space="preserve">    'Hashable',</w:t>
        <w:br/>
        <w:t xml:space="preserve">    'IO',</w:t>
        <w:br/>
        <w:t xml:space="preserve">    'ItemsView',</w:t>
        <w:br/>
        <w:t xml:space="preserve">    'Iterable',</w:t>
        <w:br/>
        <w:t xml:space="preserve">    'Iterator',</w:t>
        <w:br/>
        <w:t xml:space="preserve">    'KeysView',</w:t>
        <w:br/>
        <w:t xml:space="preserve">    'List',</w:t>
        <w:br/>
        <w:t xml:space="preserve">    'Mapping',</w:t>
        <w:br/>
        <w:t xml:space="preserve">    'MappingView',</w:t>
        <w:br/>
        <w:t xml:space="preserve">    'Match',</w:t>
        <w:br/>
        <w:t xml:space="preserve">    'MutableMapping',</w:t>
        <w:br/>
        <w:t xml:space="preserve">    'MutableSequence',</w:t>
        <w:br/>
        <w:t xml:space="preserve">    'MutableSet',</w:t>
        <w:br/>
        <w:t xml:space="preserve">    'Optional',</w:t>
        <w:br/>
        <w:t xml:space="preserve">    'Pattern',</w:t>
        <w:br/>
        <w:t xml:space="preserve">    'Reversible',</w:t>
        <w:br/>
        <w:t xml:space="preserve">    'Sequence',</w:t>
        <w:br/>
        <w:t xml:space="preserve">    'Set',</w:t>
        <w:br/>
        <w:t xml:space="preserve">    'Sized',</w:t>
        <w:br/>
        <w:t xml:space="preserve">    'TextIO',</w:t>
        <w:br/>
        <w:t xml:space="preserve">    'Tuple',</w:t>
        <w:br/>
        <w:t xml:space="preserve">    'Union',</w:t>
        <w:br/>
        <w:t xml:space="preserve">    'ValuesView',</w:t>
        <w:br/>
        <w:t xml:space="preserve">    'cast',</w:t>
        <w:br/>
        <w:t xml:space="preserve">    'no_type_check',</w:t>
        <w:br/>
        <w:t xml:space="preserve">    'no_type_check_decorator',</w:t>
        <w:br/>
        <w:t>]</w:t>
        <w:br/>
        <w:br/>
        <w:t># for backward compatibility</w:t>
        <w:br/>
        <w:t>PEP_560 = True</w:t>
        <w:br/>
        <w:t>GenericMeta = type</w:t>
        <w:br/>
        <w:t># Breakpoint: https://github.com/python/cpython/pull/116129</w:t>
        <w:br/>
        <w:t>_PEP_696_IMPLEMENTED = sys.version_info &gt;= (3, 13, 0, "beta")</w:t>
        <w:br/>
        <w:br/>
        <w:t># Added with bpo-45166 to 3.10.1+ and some 3.9 versions</w:t>
        <w:br/>
        <w:t>_FORWARD_REF_HAS_CLASS = "__forward_is_class__" in typing.ForwardRef.__slots__</w:t>
        <w:br/>
        <w:br/>
        <w:t># The functions below are modified copies of typing internal helpers.</w:t>
        <w:br/>
        <w:t># They are needed by _ProtocolMeta and they provide support for PEP 646.</w:t>
        <w:br/>
        <w:br/>
        <w:br/>
        <w:t>class _Sentinel:</w:t>
        <w:br/>
        <w:t xml:space="preserve">    def __repr__(self):</w:t>
        <w:br/>
        <w:t xml:space="preserve">        return "&lt;sentinel&gt;"</w:t>
        <w:br/>
        <w:br/>
        <w:br/>
        <w:t>_marker = _Sentinel()</w:t>
        <w:br/>
        <w:br/>
        <w:br/>
        <w:t># Breakpoint: https://github.com/python/cpython/pull/27342</w:t>
        <w:br/>
        <w:t>if sys.version_info &gt;= (3, 10):</w:t>
        <w:br/>
        <w:t xml:space="preserve">    def _should_collect_from_parameters(t):</w:t>
        <w:br/>
        <w:t xml:space="preserve">        return isinstance(</w:t>
        <w:br/>
        <w:t xml:space="preserve">            t, (typing._GenericAlias, _types.GenericAlias, _types.UnionType)</w:t>
        <w:br/>
        <w:t xml:space="preserve">        )</w:t>
        <w:br/>
        <w:t>else:</w:t>
        <w:br/>
        <w:t xml:space="preserve">    def _should_collect_from_parameters(t):</w:t>
        <w:br/>
        <w:t xml:space="preserve">        return isinstance(t, (typing._GenericAlias, _types.GenericAlias))</w:t>
        <w:br/>
        <w:br/>
        <w:br/>
        <w:t>NoReturn = typing.NoReturn</w:t>
        <w:br/>
        <w:br/>
        <w:t># Some unconstrained type variables.  These are used by the container types.</w:t>
        <w:br/>
        <w:t># (These are not for export.)</w:t>
        <w:br/>
        <w:t>T = typing.TypeVar('T')  # Any type.</w:t>
        <w:br/>
        <w:t>KT = typing.TypeVar('KT')  # Key type.</w:t>
        <w:br/>
        <w:t>VT = typing.TypeVar('VT')  # Value type.</w:t>
        <w:br/>
        <w:t>T_co = typing.TypeVar('T_co', covariant=True)  # Any type covariant containers.</w:t>
        <w:br/>
        <w:t>T_contra = typing.TypeVar('T_contra', contravariant=True)  # Ditto contravariant.</w:t>
        <w:br/>
        <w:br/>
        <w:br/>
        <w:t># Breakpoint: https://github.com/python/cpython/pull/31841</w:t>
        <w:br/>
        <w:t>if sys.version_info &gt;= (3, 11):</w:t>
        <w:br/>
        <w:t xml:space="preserve">    from typing import Any</w:t>
        <w:br/>
        <w:t>else:</w:t>
        <w:br/>
        <w:br/>
        <w:t xml:space="preserve">    class _AnyMeta(type):</w:t>
        <w:br/>
        <w:t xml:space="preserve">        def __instancecheck__(self, obj):</w:t>
        <w:br/>
        <w:t xml:space="preserve">            if self is Any:</w:t>
        <w:br/>
        <w:t xml:space="preserve">                raise TypeError("typing_extensions.Any cannot be used with isinstance()")</w:t>
        <w:br/>
        <w:t xml:space="preserve">            return super().__instancecheck__(obj)</w:t>
        <w:br/>
        <w:br/>
        <w:t xml:space="preserve">        def __repr__(self):</w:t>
        <w:br/>
        <w:t xml:space="preserve">            if self is Any:</w:t>
        <w:br/>
        <w:t xml:space="preserve">                return "typing_extensions.Any"</w:t>
        <w:br/>
        <w:t xml:space="preserve">            return super().__repr__()</w:t>
        <w:br/>
        <w:br/>
        <w:t xml:space="preserve">    class Any(metaclass=_AnyMeta):</w:t>
        <w:br/>
        <w:t xml:space="preserve">        """Special type indicating an unconstrained type.</w:t>
        <w:br/>
        <w:t xml:space="preserve">        - Any is compatible with every type.</w:t>
        <w:br/>
        <w:t xml:space="preserve">        - Any assumed to have all methods.</w:t>
        <w:br/>
        <w:t xml:space="preserve">        - All values assumed to be instances of Any.</w:t>
        <w:br/>
        <w:t xml:space="preserve">        Note that all the above statements are true from the point of view of</w:t>
        <w:br/>
        <w:t xml:space="preserve">        static type checkers. At runtime, Any should not be used with instance</w:t>
        <w:br/>
        <w:t xml:space="preserve">        checks.</w:t>
        <w:br/>
        <w:t xml:space="preserve">        """</w:t>
        <w:br/>
        <w:t xml:space="preserve">        def __new__(cls, *args, **kwargs):</w:t>
        <w:br/>
        <w:t xml:space="preserve">            if cls is Any:</w:t>
        <w:br/>
        <w:t xml:space="preserve">                raise TypeError("Any cannot be instantiated")</w:t>
        <w:br/>
        <w:t xml:space="preserve">            return super().__new__(cls, *args, **kwargs)</w:t>
        <w:br/>
        <w:br/>
        <w:br/>
        <w:t>ClassVar = typing.ClassVar</w:t>
        <w:br/>
        <w:br/>
        <w:t># Vendored from cpython typing._SpecialFrom</w:t>
        <w:br/>
        <w:t># Having a separate class means that instances will not be rejected by</w:t>
        <w:br/>
        <w:t># typing._type_check.</w:t>
        <w:br/>
        <w:t>class _SpecialForm(typing._Final, _root=True):</w:t>
        <w:br/>
        <w:t xml:space="preserve">    __slots__ = ('_name', '__doc__', '_getitem')</w:t>
        <w:br/>
        <w:br/>
        <w:t xml:space="preserve">    def __init__(self, getitem):</w:t>
        <w:br/>
        <w:t xml:space="preserve">        self._getitem = getitem</w:t>
        <w:br/>
        <w:t xml:space="preserve">        self._name = getitem.__name__</w:t>
        <w:br/>
        <w:t xml:space="preserve">        self.__doc__ = getitem.__doc__</w:t>
        <w:br/>
        <w:br/>
        <w:t xml:space="preserve">    def __getattr__(self, item):</w:t>
        <w:br/>
        <w:t xml:space="preserve">        if item in {'__name__', '__qualname__'}:</w:t>
        <w:br/>
        <w:t xml:space="preserve">            return self._name</w:t>
        <w:br/>
        <w:br/>
        <w:t xml:space="preserve">        raise AttributeError(item)</w:t>
        <w:br/>
        <w:br/>
        <w:t xml:space="preserve">    def __mro_entries__(self, bases):</w:t>
        <w:br/>
        <w:t xml:space="preserve">        raise TypeError(f"Cannot subclass {self!r}")</w:t>
        <w:br/>
        <w:br/>
        <w:t xml:space="preserve">    def __repr__(self):</w:t>
        <w:br/>
        <w:t xml:space="preserve">        return f'typing_extensions.{self._name}'</w:t>
        <w:br/>
        <w:br/>
        <w:t xml:space="preserve">    def __reduce__(self):</w:t>
        <w:br/>
        <w:t xml:space="preserve">        return self._name</w:t>
        <w:br/>
        <w:br/>
        <w:t xml:space="preserve">    def __call__(self, *args, **kwds):</w:t>
        <w:br/>
        <w:t xml:space="preserve">        raise TypeError(f"Cannot instantiate {self!r}")</w:t>
        <w:br/>
        <w:br/>
        <w:t xml:space="preserve">    def __or__(self, other):</w:t>
        <w:br/>
        <w:t xml:space="preserve">        return typing.Union[self, other]</w:t>
        <w:br/>
        <w:br/>
        <w:t xml:space="preserve">    def __ror__(self, other):</w:t>
        <w:br/>
        <w:t xml:space="preserve">        return typing.Union[other, self]</w:t>
        <w:br/>
        <w:br/>
        <w:t xml:space="preserve">    def __instancecheck__(self, obj):</w:t>
        <w:br/>
        <w:t xml:space="preserve">        raise TypeError(f"{self} cannot be used with isinstance()")</w:t>
        <w:br/>
        <w:br/>
        <w:t xml:space="preserve">    def __subclasscheck__(self, cls):</w:t>
        <w:br/>
        <w:t xml:space="preserve">        raise TypeError(f"{self} cannot be used with issubclass()")</w:t>
        <w:br/>
        <w:br/>
        <w:t xml:space="preserve">    @typing._tp_cache</w:t>
        <w:br/>
        <w:t xml:space="preserve">    def __getitem__(self, parameters):</w:t>
        <w:br/>
        <w:t xml:space="preserve">        return self._getitem(self, parameters)</w:t>
        <w:br/>
        <w:br/>
        <w:br/>
        <w:t># Note that inheriting from this class means that the object will be</w:t>
        <w:br/>
        <w:t># rejected by typing._type_check, so do not use it if the special form</w:t>
        <w:br/>
        <w:t># is arguably valid as a type by itself.</w:t>
        <w:br/>
        <w:t>class _ExtensionsSpecialForm(typing._SpecialForm, _root=True):</w:t>
        <w:br/>
        <w:t xml:space="preserve">    def __repr__(self):</w:t>
        <w:br/>
        <w:t xml:space="preserve">        return 'typing_extensions.' + self._name</w:t>
        <w:br/>
        <w:br/>
        <w:br/>
        <w:t>Final = typing.Final</w:t>
        <w:br/>
        <w:br/>
        <w:t># Breakpoint: https://github.com/python/cpython/pull/30530</w:t>
        <w:br/>
        <w:t>if sys.version_info &gt;= (3, 11):</w:t>
        <w:br/>
        <w:t xml:space="preserve">    final = typing.final</w:t>
        <w:br/>
        <w:t>else:</w:t>
        <w:br/>
        <w:t xml:space="preserve">    # @final exists in 3.8+, but we backport it for all versions</w:t>
        <w:br/>
        <w:t xml:space="preserve">    # before 3.11 to keep support for the __final__ attribute.</w:t>
        <w:br/>
        <w:t xml:space="preserve">    # See https://bugs.python.org/issue46342</w:t>
        <w:br/>
        <w:t xml:space="preserve">    def final(f):</w:t>
        <w:br/>
        <w:t xml:space="preserve">        """This decorator can be used to indicate to type checkers that</w:t>
        <w:br/>
        <w:t xml:space="preserve">        the decorated method cannot be overridden, and decorated class</w:t>
        <w:br/>
        <w:t xml:space="preserve">        cannot be subclassed. For example:</w:t>
        <w:br/>
        <w:br/>
        <w:t xml:space="preserve">            class Base:</w:t>
        <w:br/>
        <w:t xml:space="preserve">                @final</w:t>
        <w:br/>
        <w:t xml:space="preserve">                def done(self) -&gt; None:</w:t>
        <w:br/>
        <w:t xml:space="preserve">                    ...</w:t>
        <w:br/>
        <w:t xml:space="preserve">            class Sub(Base):</w:t>
        <w:br/>
        <w:t xml:space="preserve">                def done(self) -&gt; None:  # Error reported by type checker</w:t>
        <w:br/>
        <w:t xml:space="preserve">                    ...</w:t>
        <w:br/>
        <w:t xml:space="preserve">            @final</w:t>
        <w:br/>
        <w:t xml:space="preserve">            class Leaf:</w:t>
        <w:br/>
        <w:t xml:space="preserve">                ...</w:t>
        <w:br/>
        <w:t xml:space="preserve">            class Other(Leaf):  # Error reported by type checker</w:t>
        <w:br/>
        <w:t xml:space="preserve">                ...</w:t>
        <w:br/>
        <w:br/>
        <w:t xml:space="preserve">        There is no runtime checking of these properties. The decorator</w:t>
        <w:br/>
        <w:t xml:space="preserve">        sets the ``__final__`` attribute to ``True`` on the decorated object</w:t>
        <w:br/>
        <w:t xml:space="preserve">        to allow runtime introspection.</w:t>
        <w:br/>
        <w:t xml:space="preserve">        """</w:t>
        <w:br/>
        <w:t xml:space="preserve">        try:</w:t>
        <w:br/>
        <w:t xml:space="preserve">            f.__final__ = True</w:t>
        <w:br/>
        <w:t xml:space="preserve">        except (AttributeError, TypeError):</w:t>
        <w:br/>
        <w:t xml:space="preserve">            # Skip the attribute silently if it is not writable.</w:t>
        <w:br/>
        <w:t xml:space="preserve">            # AttributeError happens if the object has __slots__ or a</w:t>
        <w:br/>
        <w:t xml:space="preserve">            # read-only property, TypeError if it's a builtin class.</w:t>
        <w:br/>
        <w:t xml:space="preserve">            pass</w:t>
        <w:br/>
        <w:t xml:space="preserve">        return f</w:t>
        <w:br/>
        <w:br/>
        <w:br/>
        <w:t>if hasattr(typing, "disjoint_base"):  # 3.15</w:t>
        <w:br/>
        <w:t xml:space="preserve">    disjoint_base = typing.disjoint_base</w:t>
        <w:br/>
        <w:t>else:</w:t>
        <w:br/>
        <w:t xml:space="preserve">    def disjoint_base(cls):</w:t>
        <w:br/>
        <w:t xml:space="preserve">        """This decorator marks a class as a disjoint base.</w:t>
        <w:br/>
        <w:br/>
        <w:t xml:space="preserve">        Child classes of a disjoint base cannot inherit from other disjoint bases that are</w:t>
        <w:br/>
        <w:t xml:space="preserve">        not parent classes of the disjoint base.</w:t>
        <w:br/>
        <w:br/>
        <w:t xml:space="preserve">        For example:</w:t>
        <w:br/>
        <w:br/>
        <w:t xml:space="preserve">            @disjoint_base</w:t>
        <w:br/>
        <w:t xml:space="preserve">            class Disjoint1: pass</w:t>
        <w:br/>
        <w:br/>
        <w:t xml:space="preserve">            @disjoint_base</w:t>
        <w:br/>
        <w:t xml:space="preserve">            class Disjoint2: pass</w:t>
        <w:br/>
        <w:br/>
        <w:t xml:space="preserve">            class Disjoint3(Disjoint1, Disjoint2): pass  # Type checker error</w:t>
        <w:br/>
        <w:br/>
        <w:t xml:space="preserve">        Type checkers can use knowledge of disjoint bases to detect unreachable code</w:t>
        <w:br/>
        <w:t xml:space="preserve">        and determine when two types can overlap.</w:t>
        <w:br/>
        <w:br/>
        <w:t xml:space="preserve">        See PEP 800."""</w:t>
        <w:br/>
        <w:t xml:space="preserve">        cls.__disjoint_base__ = True</w:t>
        <w:br/>
        <w:t xml:space="preserve">        return cls</w:t>
        <w:br/>
        <w:br/>
        <w:br/>
        <w:t>def IntVar(name):</w:t>
        <w:br/>
        <w:t xml:space="preserve">    return typing.TypeVar(name)</w:t>
        <w:br/>
        <w:br/>
        <w:br/>
        <w:t># A Literal bug was fixed in 3.11.0, 3.10.1 and 3.9.8</w:t>
        <w:br/>
        <w:t># Breakpoint: https://github.com/python/cpython/pull/29334</w:t>
        <w:br/>
        <w:t>if sys.version_info &gt;= (3, 10, 1):</w:t>
        <w:br/>
        <w:t xml:space="preserve">    Literal = typing.Literal</w:t>
        <w:br/>
        <w:t>else:</w:t>
        <w:br/>
        <w:t xml:space="preserve">    def _flatten_literal_params(parameters):</w:t>
        <w:br/>
        <w:t xml:space="preserve">        """An internal helper for Literal creation: flatten Literals among parameters"""</w:t>
        <w:br/>
        <w:t xml:space="preserve">        params = []</w:t>
        <w:br/>
        <w:t xml:space="preserve">        for p in parameters:</w:t>
        <w:br/>
        <w:t xml:space="preserve">            if isinstance(p, _LiteralGenericAlias):</w:t>
        <w:br/>
        <w:t xml:space="preserve">                params.extend(p.__args__)</w:t>
        <w:br/>
        <w:t xml:space="preserve">            else:</w:t>
        <w:br/>
        <w:t xml:space="preserve">                params.append(p)</w:t>
        <w:br/>
        <w:t xml:space="preserve">        return tuple(params)</w:t>
        <w:br/>
        <w:br/>
        <w:t xml:space="preserve">    def _value_and_type_iter(params):</w:t>
        <w:br/>
        <w:t xml:space="preserve">        for p in params:</w:t>
        <w:br/>
        <w:t xml:space="preserve">            yield p, type(p)</w:t>
        <w:br/>
        <w:br/>
        <w:t xml:space="preserve">    class _LiteralGenericAlias(typing._GenericAlias, _root=True):</w:t>
        <w:br/>
        <w:t xml:space="preserve">        def __eq__(self, other):</w:t>
        <w:br/>
        <w:t xml:space="preserve">            if not isinstance(other, _LiteralGenericAlias):</w:t>
        <w:br/>
        <w:t xml:space="preserve">                return NotImplemented</w:t>
        <w:br/>
        <w:t xml:space="preserve">            these_args_deduped = set(_value_and_type_iter(self.__args__))</w:t>
        <w:br/>
        <w:t xml:space="preserve">            other_args_deduped = set(_value_and_type_iter(other.__args__))</w:t>
        <w:br/>
        <w:t xml:space="preserve">            return these_args_deduped == other_args_deduped</w:t>
        <w:br/>
        <w:br/>
        <w:t xml:space="preserve">        def __hash__(self):</w:t>
        <w:br/>
        <w:t xml:space="preserve">            return hash(frozenset(_value_and_type_iter(self.__args__)))</w:t>
        <w:br/>
        <w:br/>
        <w:t xml:space="preserve">    class _LiteralForm(_ExtensionsSpecialForm, _root=True):</w:t>
        <w:br/>
        <w:t xml:space="preserve">        def __init__(self, doc: str):</w:t>
        <w:br/>
        <w:t xml:space="preserve">            self._name = 'Literal'</w:t>
        <w:br/>
        <w:t xml:space="preserve">            self._doc = self.__doc__ = doc</w:t>
        <w:br/>
        <w:br/>
        <w:t xml:space="preserve">        def __getitem__(self, parameters):</w:t>
        <w:br/>
        <w:t xml:space="preserve">            if not isinstance(parameters, tuple):</w:t>
        <w:br/>
        <w:t xml:space="preserve">                parameters = (parameters,)</w:t>
        <w:br/>
        <w:br/>
        <w:t xml:space="preserve">            parameters = _flatten_literal_params(parameters)</w:t>
        <w:br/>
        <w:br/>
        <w:t xml:space="preserve">            val_type_pairs = list(_value_and_type_iter(parameters))</w:t>
        <w:br/>
        <w:t xml:space="preserve">            try:</w:t>
        <w:br/>
        <w:t xml:space="preserve">                deduped_pairs = set(val_type_pairs)</w:t>
        <w:br/>
        <w:t xml:space="preserve">            except TypeError:</w:t>
        <w:br/>
        <w:t xml:space="preserve">                # unhashable parameters</w:t>
        <w:br/>
        <w:t xml:space="preserve">                pass</w:t>
        <w:br/>
        <w:t xml:space="preserve">            else:</w:t>
        <w:br/>
        <w:t xml:space="preserve">                # similar logic to typing._deduplicate on Python 3.9+</w:t>
        <w:br/>
        <w:t xml:space="preserve">                if len(deduped_pairs) &lt; len(val_type_pairs):</w:t>
        <w:br/>
        <w:t xml:space="preserve">                    new_parameters = []</w:t>
        <w:br/>
        <w:t xml:space="preserve">                    for pair in val_type_pairs:</w:t>
        <w:br/>
        <w:t xml:space="preserve">                        if pair in deduped_pairs:</w:t>
        <w:br/>
        <w:t xml:space="preserve">                            new_parameters.append(pair[0])</w:t>
        <w:br/>
        <w:t xml:space="preserve">                            deduped_pairs.remove(pair)</w:t>
        <w:br/>
        <w:t xml:space="preserve">                    assert not deduped_pairs, deduped_pairs</w:t>
        <w:br/>
        <w:t xml:space="preserve">                    parameters = tuple(new_parameters)</w:t>
        <w:br/>
        <w:br/>
        <w:t xml:space="preserve">            return _LiteralGenericAlias(self, parameters)</w:t>
        <w:br/>
        <w:br/>
        <w:t xml:space="preserve">    Literal = _LiteralForm(doc="""\</w:t>
        <w:br/>
        <w:t xml:space="preserve">                           A type that can be used to indicate to type checkers</w:t>
        <w:br/>
        <w:t xml:space="preserve">                           that the corresponding value has a value literally equivalent</w:t>
        <w:br/>
        <w:t xml:space="preserve">                           to the provided parameter. For example:</w:t>
        <w:br/>
        <w:br/>
        <w:t xml:space="preserve">                               var: Literal[4] = 4</w:t>
        <w:br/>
        <w:br/>
        <w:t xml:space="preserve">                           The type checker understands that 'var' is literally equal to</w:t>
        <w:br/>
        <w:t xml:space="preserve">                           the value 4 and no other value.</w:t>
        <w:br/>
        <w:br/>
        <w:t xml:space="preserve">                           Literal[...] cannot be subclassed. There is no runtime</w:t>
        <w:br/>
        <w:t xml:space="preserve">                           checking verifying that the parameter is actually a value</w:t>
        <w:br/>
        <w:t xml:space="preserve">                           instead of a type.""")</w:t>
        <w:br/>
        <w:br/>
        <w:br/>
        <w:t>_overload_dummy = typing._overload_dummy</w:t>
        <w:br/>
        <w:br/>
        <w:br/>
        <w:t>if hasattr(typing, "get_overloads"):  # 3.11+</w:t>
        <w:br/>
        <w:t xml:space="preserve">    overload = typing.overload</w:t>
        <w:br/>
        <w:t xml:space="preserve">    get_overloads = typing.get_overloads</w:t>
        <w:br/>
        <w:t xml:space="preserve">    clear_overloads = typing.clear_overloads</w:t>
        <w:br/>
        <w:t>else:</w:t>
        <w:br/>
        <w:t xml:space="preserve">    # {module: {qualname: {firstlineno: func}}}</w:t>
        <w:br/>
        <w:t xml:space="preserve">    _overload_registry = collections.defaultdict(</w:t>
        <w:br/>
        <w:t xml:space="preserve">        functools.partial(collections.defaultdict, dict)</w:t>
        <w:br/>
        <w:t xml:space="preserve">    )</w:t>
        <w:br/>
        <w:br/>
        <w:t xml:space="preserve">    def overload(func):</w:t>
        <w:br/>
        <w:t xml:space="preserve">        """Decorator for overloaded functions/methods.</w:t>
        <w:br/>
        <w:br/>
        <w:t xml:space="preserve">        In a stub file, place two or more stub definitions for the same</w:t>
        <w:br/>
        <w:t xml:space="preserve">        function in a row, each decorated with @overload.  For example:</w:t>
        <w:br/>
        <w:br/>
        <w:t xml:space="preserve">        @overload</w:t>
        <w:br/>
        <w:t xml:space="preserve">        def utf8(value: None) -&gt; None: ...</w:t>
        <w:br/>
        <w:t xml:space="preserve">        @overload</w:t>
        <w:br/>
        <w:t xml:space="preserve">        def utf8(value: bytes) -&gt; bytes: ...</w:t>
        <w:br/>
        <w:t xml:space="preserve">        @overload</w:t>
        <w:br/>
        <w:t xml:space="preserve">        def utf8(value: str) -&gt; bytes: ...</w:t>
        <w:br/>
        <w:br/>
        <w:t xml:space="preserve">        In a non-stub file (i.e. a regular .py file), do the same but</w:t>
        <w:br/>
        <w:t xml:space="preserve">        follow it with an implementation.  The implementation should *not*</w:t>
        <w:br/>
        <w:t xml:space="preserve">        be decorated with @overload.  For example:</w:t>
        <w:br/>
        <w:br/>
        <w:t xml:space="preserve">        @overload</w:t>
        <w:br/>
        <w:t xml:space="preserve">        def utf8(value: None) -&gt; None: ...</w:t>
        <w:br/>
        <w:t xml:space="preserve">        @overload</w:t>
        <w:br/>
        <w:t xml:space="preserve">        def utf8(value: bytes) -&gt; bytes: ...</w:t>
        <w:br/>
        <w:t xml:space="preserve">        @overload</w:t>
        <w:br/>
        <w:t xml:space="preserve">        def utf8(value: str) -&gt; bytes: ...</w:t>
        <w:br/>
        <w:t xml:space="preserve">        def utf8(value):</w:t>
        <w:br/>
        <w:t xml:space="preserve">            # implementation goes here</w:t>
        <w:br/>
        <w:br/>
        <w:t xml:space="preserve">        The overloads for a function can be retrieved at runtime using the</w:t>
        <w:br/>
        <w:t xml:space="preserve">        get_overloads() function.</w:t>
        <w:br/>
        <w:t xml:space="preserve">        """</w:t>
        <w:br/>
        <w:t xml:space="preserve">        # classmethod and staticmethod</w:t>
        <w:br/>
        <w:t xml:space="preserve">        f = getattr(func, "__func__", func)</w:t>
        <w:br/>
        <w:t xml:space="preserve">        try:</w:t>
        <w:br/>
        <w:t xml:space="preserve">            _overload_registry[f.__module__][f.__qualname__][</w:t>
        <w:br/>
        <w:t xml:space="preserve">                f.__code__.co_firstlineno</w:t>
        <w:br/>
        <w:t xml:space="preserve">            ] = func</w:t>
        <w:br/>
        <w:t xml:space="preserve">        except AttributeError:</w:t>
        <w:br/>
        <w:t xml:space="preserve">            # Not a normal function; ignore.</w:t>
        <w:br/>
        <w:t xml:space="preserve">            pass</w:t>
        <w:br/>
        <w:t xml:space="preserve">        return _overload_dummy</w:t>
        <w:br/>
        <w:br/>
        <w:t xml:space="preserve">    def get_overloads(func):</w:t>
        <w:br/>
        <w:t xml:space="preserve">        """Return all defined overloads for *func* as a sequence."""</w:t>
        <w:br/>
        <w:t xml:space="preserve">        # classmethod and staticmethod</w:t>
        <w:br/>
        <w:t xml:space="preserve">        f = getattr(func, "__func__", func)</w:t>
        <w:br/>
        <w:t xml:space="preserve">        if f.__module__ not in _overload_registry:</w:t>
        <w:br/>
        <w:t xml:space="preserve">            return []</w:t>
        <w:br/>
        <w:t xml:space="preserve">        mod_dict = _overload_registry[f.__module__]</w:t>
        <w:br/>
        <w:t xml:space="preserve">        if f.__qualname__ not in mod_dict:</w:t>
        <w:br/>
        <w:t xml:space="preserve">            return []</w:t>
        <w:br/>
        <w:t xml:space="preserve">        return list(mod_dict[f.__qualname__].values())</w:t>
        <w:br/>
        <w:br/>
        <w:t xml:space="preserve">    def clear_overloads():</w:t>
        <w:br/>
        <w:t xml:space="preserve">        """Clear all overloads in the registry."""</w:t>
        <w:br/>
        <w:t xml:space="preserve">        _overload_registry.clear()</w:t>
        <w:br/>
        <w:br/>
        <w:br/>
        <w:t># This is not a real generic class.  Don't use outside annotations.</w:t>
        <w:br/>
        <w:t>Type = typing.Type</w:t>
        <w:br/>
        <w:br/>
        <w:t># Various ABCs mimicking those in collections.abc.</w:t>
        <w:br/>
        <w:t># A few are simply re-exported for completeness.</w:t>
        <w:br/>
        <w:t>Awaitable = typing.Awaitable</w:t>
        <w:br/>
        <w:t>Coroutine = typing.Coroutine</w:t>
        <w:br/>
        <w:t>AsyncIterable = typing.AsyncIterable</w:t>
        <w:br/>
        <w:t>AsyncIterator = typing.AsyncIterator</w:t>
        <w:br/>
        <w:t>Deque = typing.Deque</w:t>
        <w:br/>
        <w:t>DefaultDict = typing.DefaultDict</w:t>
        <w:br/>
        <w:t>OrderedDict = typing.OrderedDict</w:t>
        <w:br/>
        <w:t>Counter = typing.Counter</w:t>
        <w:br/>
        <w:t>ChainMap = typing.ChainMap</w:t>
        <w:br/>
        <w:t>Text = typing.Text</w:t>
        <w:br/>
        <w:t>TYPE_CHECKING = typing.TYPE_CHECKING</w:t>
        <w:br/>
        <w:br/>
        <w:br/>
        <w:t># Breakpoint: https://github.com/python/cpython/pull/118681</w:t>
        <w:br/>
        <w:t>if sys.version_info &gt;= (3, 13, 0, "beta"):</w:t>
        <w:br/>
        <w:t xml:space="preserve">    from typing import AsyncContextManager, AsyncGenerator, ContextManager, Generator</w:t>
        <w:br/>
        <w:t>else:</w:t>
        <w:br/>
        <w:t xml:space="preserve">    def _is_dunder(attr):</w:t>
        <w:br/>
        <w:t xml:space="preserve">        return attr.startswith('__') and attr.endswith('__')</w:t>
        <w:br/>
        <w:br/>
        <w:br/>
        <w:t xml:space="preserve">    class _SpecialGenericAlias(typing._SpecialGenericAlias, _root=True):</w:t>
        <w:br/>
        <w:t xml:space="preserve">        def __init__(self, origin, nparams, *, inst=True, name=None, defaults=()):</w:t>
        <w:br/>
        <w:t xml:space="preserve">            super().__init__(origin, nparams, inst=inst, name=name)</w:t>
        <w:br/>
        <w:t xml:space="preserve">            self._defaults = defaults</w:t>
        <w:br/>
        <w:br/>
        <w:t xml:space="preserve">        def __setattr__(self, attr, val):</w:t>
        <w:br/>
        <w:t xml:space="preserve">            allowed_attrs = {'_name', '_inst', '_nparams', '_defaults'}</w:t>
        <w:br/>
        <w:t xml:space="preserve">            if _is_dunder(attr) or attr in allowed_attrs:</w:t>
        <w:br/>
        <w:t xml:space="preserve">                object.__setattr__(self, attr, val)</w:t>
        <w:br/>
        <w:t xml:space="preserve">            else:</w:t>
        <w:br/>
        <w:t xml:space="preserve">                setattr(self.__origin__, attr, val)</w:t>
        <w:br/>
        <w:br/>
        <w:t xml:space="preserve">        @typing._tp_cache</w:t>
        <w:br/>
        <w:t xml:space="preserve">        def __getitem__(self, params):</w:t>
        <w:br/>
        <w:t xml:space="preserve">            if not isinstance(params, tuple):</w:t>
        <w:br/>
        <w:t xml:space="preserve">                params = (params,)</w:t>
        <w:br/>
        <w:t xml:space="preserve">            msg = "Parameters to generic types must be types."</w:t>
        <w:br/>
        <w:t xml:space="preserve">            params = tuple(typing._type_check(p, msg) for p in params)</w:t>
        <w:br/>
        <w:t xml:space="preserve">            if (</w:t>
        <w:br/>
        <w:t xml:space="preserve">                self._defaults</w:t>
        <w:br/>
        <w:t xml:space="preserve">                and len(params) &lt; self._nparams</w:t>
        <w:br/>
        <w:t xml:space="preserve">                and len(params) + len(self._defaults) &gt;= self._nparams</w:t>
        <w:br/>
        <w:t xml:space="preserve">            ):</w:t>
        <w:br/>
        <w:t xml:space="preserve">                params = (*params, *self._defaults[len(params) - self._nparams:])</w:t>
        <w:br/>
        <w:t xml:space="preserve">            actual_len = len(params)</w:t>
        <w:br/>
        <w:br/>
        <w:t xml:space="preserve">            if actual_len != self._nparams:</w:t>
        <w:br/>
        <w:t xml:space="preserve">                if self._defaults:</w:t>
        <w:br/>
        <w:t xml:space="preserve">                    expected = f"at least {self._nparams - len(self._defaults)}"</w:t>
        <w:br/>
        <w:t xml:space="preserve">                else:</w:t>
        <w:br/>
        <w:t xml:space="preserve">                    expected = str(self._nparams)</w:t>
        <w:br/>
        <w:t xml:space="preserve">                if not self._nparams:</w:t>
        <w:br/>
        <w:t xml:space="preserve">                    raise TypeError(f"{self} is not a generic class")</w:t>
        <w:br/>
        <w:t xml:space="preserve">                raise TypeError(</w:t>
        <w:br/>
        <w:t xml:space="preserve">                    f"Too {'many' if actual_len &gt; self._nparams else 'few'}"</w:t>
        <w:br/>
        <w:t xml:space="preserve">                    f" arguments for {self};"</w:t>
        <w:br/>
        <w:t xml:space="preserve">                    f" actual {actual_len}, expected {expected}"</w:t>
        <w:br/>
        <w:t xml:space="preserve">                )</w:t>
        <w:br/>
        <w:t xml:space="preserve">            return self.copy_with(params)</w:t>
        <w:br/>
        <w:br/>
        <w:t xml:space="preserve">    _NoneType = type(None)</w:t>
        <w:br/>
        <w:t xml:space="preserve">    Generator = _SpecialGenericAlias(</w:t>
        <w:br/>
        <w:t xml:space="preserve">        collections.abc.Generator, 3, defaults=(_NoneType, _NoneType)</w:t>
        <w:br/>
        <w:t xml:space="preserve">    )</w:t>
        <w:br/>
        <w:t xml:space="preserve">    AsyncGenerator = _SpecialGenericAlias(</w:t>
        <w:br/>
        <w:t xml:space="preserve">        collections.abc.AsyncGenerator, 2, defaults=(_NoneType,)</w:t>
        <w:br/>
        <w:t xml:space="preserve">    )</w:t>
        <w:br/>
        <w:t xml:space="preserve">    ContextManager = _SpecialGenericAlias(</w:t>
        <w:br/>
        <w:t xml:space="preserve">        contextlib.AbstractContextManager,</w:t>
        <w:br/>
        <w:t xml:space="preserve">        2,</w:t>
        <w:br/>
        <w:t xml:space="preserve">        name="ContextManager",</w:t>
        <w:br/>
        <w:t xml:space="preserve">        defaults=(typing.Optional[bool],)</w:t>
        <w:br/>
        <w:t xml:space="preserve">    )</w:t>
        <w:br/>
        <w:t xml:space="preserve">    AsyncContextManager = _SpecialGenericAlias(</w:t>
        <w:br/>
        <w:t xml:space="preserve">        contextlib.AbstractAsyncContextManager,</w:t>
        <w:br/>
        <w:t xml:space="preserve">        2,</w:t>
        <w:br/>
        <w:t xml:space="preserve">        name="AsyncContextManager",</w:t>
        <w:br/>
        <w:t xml:space="preserve">        defaults=(typing.Optional[bool],)</w:t>
        <w:br/>
        <w:t xml:space="preserve">    )</w:t>
        <w:br/>
        <w:br/>
        <w:br/>
        <w:t>_PROTO_ALLOWLIST = {</w:t>
        <w:br/>
        <w:t xml:space="preserve">    'collections.abc': [</w:t>
        <w:br/>
        <w:t xml:space="preserve">        'Callable', 'Awaitable', 'Iterable', 'Iterator', 'AsyncIterable',</w:t>
        <w:br/>
        <w:t xml:space="preserve">        'Hashable', 'Sized', 'Container', 'Collection', 'Reversible', 'Buffer',</w:t>
        <w:br/>
        <w:t xml:space="preserve">    ],</w:t>
        <w:br/>
        <w:t xml:space="preserve">    'contextlib': ['AbstractContextManager', 'AbstractAsyncContextManager'],</w:t>
        <w:br/>
        <w:t xml:space="preserve">    'typing_extensions': ['Buffer'],</w:t>
        <w:br/>
        <w:t>}</w:t>
        <w:br/>
        <w:br/>
        <w:br/>
        <w:t>_EXCLUDED_ATTRS = frozenset(typing.EXCLUDED_ATTRIBUTES) | {</w:t>
        <w:br/>
        <w:t xml:space="preserve">    "__match_args__", "__protocol_attrs__", "__non_callable_proto_members__",</w:t>
        <w:br/>
        <w:t xml:space="preserve">    "__final__",</w:t>
        <w:br/>
        <w:t>}</w:t>
        <w:br/>
        <w:br/>
        <w:br/>
        <w:t>def _get_protocol_attrs(cls):</w:t>
        <w:br/>
        <w:t xml:space="preserve">    attrs = set()</w:t>
        <w:br/>
        <w:t xml:space="preserve">    for base in cls.__mro__[:-1]:  # without object</w:t>
        <w:br/>
        <w:t xml:space="preserve">        if base.__name__ in {'Protocol', 'Generic'}:</w:t>
        <w:br/>
        <w:t xml:space="preserve">            continue</w:t>
        <w:br/>
        <w:t xml:space="preserve">        annotations = getattr(base, '__annotations__', {})</w:t>
        <w:br/>
        <w:t xml:space="preserve">        for attr in (*base.__dict__, *annotations):</w:t>
        <w:br/>
        <w:t xml:space="preserve">            if (not attr.startswith('_abc_') and attr not in _EXCLUDED_ATTRS):</w:t>
        <w:br/>
        <w:t xml:space="preserve">                attrs.add(attr)</w:t>
        <w:br/>
        <w:t xml:space="preserve">    return attrs</w:t>
        <w:br/>
        <w:br/>
        <w:br/>
        <w:t>def _caller(depth=1, default='__main__'):</w:t>
        <w:br/>
        <w:t xml:space="preserve">    try:</w:t>
        <w:br/>
        <w:t xml:space="preserve">        return sys._getframemodulename(depth + 1) or default</w:t>
        <w:br/>
        <w:t xml:space="preserve">    except AttributeError:  # For platforms without _getframemodulename()</w:t>
        <w:br/>
        <w:t xml:space="preserve">        pass</w:t>
        <w:br/>
        <w:t xml:space="preserve">    try:</w:t>
        <w:br/>
        <w:t xml:space="preserve">        return sys._getframe(depth + 1).f_globals.get('__name__', default)</w:t>
        <w:br/>
        <w:t xml:space="preserve">    except (AttributeError, ValueError):  # For platforms without _getframe()</w:t>
        <w:br/>
        <w:t xml:space="preserve">        pass</w:t>
        <w:br/>
        <w:t xml:space="preserve">    return None</w:t>
        <w:br/>
        <w:br/>
        <w:br/>
        <w:t># `__match_args__` attribute was removed from protocol members in 3.13,</w:t>
        <w:br/>
        <w:t># we want to backport this change to older Python versions.</w:t>
        <w:br/>
        <w:t># Breakpoint: https://github.com/python/cpython/pull/110683</w:t>
        <w:br/>
        <w:t>if sys.version_info &gt;= (3, 13):</w:t>
        <w:br/>
        <w:t xml:space="preserve">    Protocol = typing.Protocol</w:t>
        <w:br/>
        <w:t>else:</w:t>
        <w:br/>
        <w:t xml:space="preserve">    def _allow_reckless_class_checks(depth=2):</w:t>
        <w:br/>
        <w:t xml:space="preserve">        """Allow instance and class checks for special stdlib modules.</w:t>
        <w:br/>
        <w:t xml:space="preserve">        The abc and functools modules indiscriminately call isinstance() and</w:t>
        <w:br/>
        <w:t xml:space="preserve">        issubclass() on the whole MRO of a user class, which may contain protocols.</w:t>
        <w:br/>
        <w:t xml:space="preserve">        """</w:t>
        <w:br/>
        <w:t xml:space="preserve">        return _caller(depth) in {'abc', 'functools', None}</w:t>
        <w:br/>
        <w:br/>
        <w:t xml:space="preserve">    def _no_init(self, *args, **kwargs):</w:t>
        <w:br/>
        <w:t xml:space="preserve">        if type(self)._is_protocol:</w:t>
        <w:br/>
        <w:t xml:space="preserve">            raise TypeError('Protocols cannot be instantiated')</w:t>
        <w:br/>
        <w:br/>
        <w:t xml:space="preserve">    def _type_check_issubclass_arg_1(arg):</w:t>
        <w:br/>
        <w:t xml:space="preserve">        """Raise TypeError if `arg` is not an instance of `type`</w:t>
        <w:br/>
        <w:t xml:space="preserve">        in `issubclass(arg, &lt;protocol&gt;)`.</w:t>
        <w:br/>
        <w:br/>
        <w:t xml:space="preserve">        In most cases, this is verified by type.__subclasscheck__.</w:t>
        <w:br/>
        <w:t xml:space="preserve">        Checking it again unnecessarily would slow down issubclass() checks,</w:t>
        <w:br/>
        <w:t xml:space="preserve">        so, we don't perform this check unless we absolutely have to.</w:t>
        <w:br/>
        <w:br/>
        <w:t xml:space="preserve">        For various error paths, however,</w:t>
        <w:br/>
        <w:t xml:space="preserve">        we want to ensure that *this* error message is shown to the user</w:t>
        <w:br/>
        <w:t xml:space="preserve">        where relevant, rather than a typing.py-specific error message.</w:t>
        <w:br/>
        <w:t xml:space="preserve">        """</w:t>
        <w:br/>
        <w:t xml:space="preserve">        if not isinstance(arg, type):</w:t>
        <w:br/>
        <w:t xml:space="preserve">            # Same error message as for issubclass(1, int).</w:t>
        <w:br/>
        <w:t xml:space="preserve">            raise TypeError('issubclass() arg 1 must be a class')</w:t>
        <w:br/>
        <w:br/>
        <w:t xml:space="preserve">    # Inheriting from typing._ProtocolMeta isn't actually desirable,</w:t>
        <w:br/>
        <w:t xml:space="preserve">    # but is necessary to allow typing.Protocol and typing_extensions.Protocol</w:t>
        <w:br/>
        <w:t xml:space="preserve">    # to mix without getting TypeErrors about "metaclass conflict"</w:t>
        <w:br/>
        <w:t xml:space="preserve">    class _ProtocolMeta(type(typing.Protocol)):</w:t>
        <w:br/>
        <w:t xml:space="preserve">        # This metaclass is somewhat unfortunate,</w:t>
        <w:br/>
        <w:t xml:space="preserve">        # but is necessary for several reasons...</w:t>
        <w:br/>
        <w:t xml:space="preserve">        #</w:t>
        <w:br/>
        <w:t xml:space="preserve">        # NOTE: DO NOT call super() in any methods in this class</w:t>
        <w:br/>
        <w:t xml:space="preserve">        # That would call the methods on typing._ProtocolMeta on Python &lt;=3.11</w:t>
        <w:br/>
        <w:t xml:space="preserve">        # and those are slow</w:t>
        <w:br/>
        <w:t xml:space="preserve">        def __new__(mcls, name, bases, namespace, **kwargs):</w:t>
        <w:br/>
        <w:t xml:space="preserve">            if name == "Protocol" and len(bases) &lt; 2:</w:t>
        <w:br/>
        <w:t xml:space="preserve">                pass</w:t>
        <w:br/>
        <w:t xml:space="preserve">            elif {Protocol, typing.Protocol} &amp; set(bases):</w:t>
        <w:br/>
        <w:t xml:space="preserve">                for base in bases:</w:t>
        <w:br/>
        <w:t xml:space="preserve">                    if not (</w:t>
        <w:br/>
        <w:t xml:space="preserve">                        base in {object, typing.Generic, Protocol, typing.Protocol}</w:t>
        <w:br/>
        <w:t xml:space="preserve">                        or base.__name__ in _PROTO_ALLOWLIST.get(base.__module__, [])</w:t>
        <w:br/>
        <w:t xml:space="preserve">                        or is_protocol(base)</w:t>
        <w:br/>
        <w:t xml:space="preserve">                    ):</w:t>
        <w:br/>
        <w:t xml:space="preserve">                        raise TypeError(</w:t>
        <w:br/>
        <w:t xml:space="preserve">                            f"Protocols can only inherit from other protocols, "</w:t>
        <w:br/>
        <w:t xml:space="preserve">                            f"got {base!r}"</w:t>
        <w:br/>
        <w:t xml:space="preserve">                        )</w:t>
        <w:br/>
        <w:t xml:space="preserve">            return abc.ABCMeta.__new__(mcls, name, bases, namespace, **kwargs)</w:t>
        <w:br/>
        <w:br/>
        <w:t xml:space="preserve">        def __init__(cls, *args, **kwargs):</w:t>
        <w:br/>
        <w:t xml:space="preserve">            abc.ABCMeta.__init__(cls, *args, **kwargs)</w:t>
        <w:br/>
        <w:t xml:space="preserve">            if getattr(cls, "_is_protocol", False):</w:t>
        <w:br/>
        <w:t xml:space="preserve">                cls.__protocol_attrs__ = _get_protocol_attrs(cls)</w:t>
        <w:br/>
        <w:br/>
        <w:t xml:space="preserve">        def __subclasscheck__(cls, other):</w:t>
        <w:br/>
        <w:t xml:space="preserve">            if cls is Protocol:</w:t>
        <w:br/>
        <w:t xml:space="preserve">                return type.__subclasscheck__(cls, other)</w:t>
        <w:br/>
        <w:t xml:space="preserve">            if (</w:t>
        <w:br/>
        <w:t xml:space="preserve">                getattr(cls, '_is_protocol', False)</w:t>
        <w:br/>
        <w:t xml:space="preserve">                and not _allow_reckless_class_checks()</w:t>
        <w:br/>
        <w:t xml:space="preserve">            ):</w:t>
        <w:br/>
        <w:t xml:space="preserve">                if not getattr(cls, '_is_runtime_protocol', False):</w:t>
        <w:br/>
        <w:t xml:space="preserve">                    _type_check_issubclass_arg_1(other)</w:t>
        <w:br/>
        <w:t xml:space="preserve">                    raise TypeError(</w:t>
        <w:br/>
        <w:t xml:space="preserve">                        "Instance and class checks can only be used with "</w:t>
        <w:br/>
        <w:t xml:space="preserve">                        "@runtime_checkable protocols"</w:t>
        <w:br/>
        <w:t xml:space="preserve">                    )</w:t>
        <w:br/>
        <w:t xml:space="preserve">                if (</w:t>
        <w:br/>
        <w:t xml:space="preserve">                    # this attribute is set by @runtime_checkable:</w:t>
        <w:br/>
        <w:t xml:space="preserve">                    cls.__non_callable_proto_members__</w:t>
        <w:br/>
        <w:t xml:space="preserve">                    and cls.__dict__.get("__subclasshook__") is _proto_hook</w:t>
        <w:br/>
        <w:t xml:space="preserve">                ):</w:t>
        <w:br/>
        <w:t xml:space="preserve">                    _type_check_issubclass_arg_1(other)</w:t>
        <w:br/>
        <w:t xml:space="preserve">                    non_method_attrs = sorted(cls.__non_callable_proto_members__)</w:t>
        <w:br/>
        <w:t xml:space="preserve">                    raise TypeError(</w:t>
        <w:br/>
        <w:t xml:space="preserve">                        "Protocols with non-method members don't support issubclass()."</w:t>
        <w:br/>
        <w:t xml:space="preserve">                        f" Non-method members: {str(non_method_attrs)[1:-1]}."</w:t>
        <w:br/>
        <w:t xml:space="preserve">                    )</w:t>
        <w:br/>
        <w:t xml:space="preserve">            return abc.ABCMeta.__subclasscheck__(cls, other)</w:t>
        <w:br/>
        <w:br/>
        <w:t xml:space="preserve">        def __instancecheck__(cls, instance):</w:t>
        <w:br/>
        <w:t xml:space="preserve">            # We need this method for situations where attributes are</w:t>
        <w:br/>
        <w:t xml:space="preserve">            # assigned in __init__.</w:t>
        <w:br/>
        <w:t xml:space="preserve">            if cls is Protocol:</w:t>
        <w:br/>
        <w:t xml:space="preserve">                return type.__instancecheck__(cls, instance)</w:t>
        <w:br/>
        <w:t xml:space="preserve">            if not getattr(cls, "_is_protocol", False):</w:t>
        <w:br/>
        <w:t xml:space="preserve">                # i.e., it's a concrete subclass of a protocol</w:t>
        <w:br/>
        <w:t xml:space="preserve">                return abc.ABCMeta.__instancecheck__(cls, instance)</w:t>
        <w:br/>
        <w:br/>
        <w:t xml:space="preserve">            if (</w:t>
        <w:br/>
        <w:t xml:space="preserve">                not getattr(cls, '_is_runtime_protocol', False) and</w:t>
        <w:br/>
        <w:t xml:space="preserve">                not _allow_reckless_class_checks()</w:t>
        <w:br/>
        <w:t xml:space="preserve">            ):</w:t>
        <w:br/>
        <w:t xml:space="preserve">                raise TypeError("Instance and class checks can only be used with"</w:t>
        <w:br/>
        <w:t xml:space="preserve">                                " @runtime_checkable protocols")</w:t>
        <w:br/>
        <w:br/>
        <w:t xml:space="preserve">            if abc.ABCMeta.__instancecheck__(cls, instance):</w:t>
        <w:br/>
        <w:t xml:space="preserve">                return True</w:t>
        <w:br/>
        <w:br/>
        <w:t xml:space="preserve">            for attr in cls.__protocol_attrs__:</w:t>
        <w:br/>
        <w:t xml:space="preserve">                try:</w:t>
        <w:br/>
        <w:t xml:space="preserve">                    val = inspect.getattr_static(instance, attr)</w:t>
        <w:br/>
        <w:t xml:space="preserve">                except AttributeError:</w:t>
        <w:br/>
        <w:t xml:space="preserve">                    break</w:t>
        <w:br/>
        <w:t xml:space="preserve">                # this attribute is set by @runtime_checkable:</w:t>
        <w:br/>
        <w:t xml:space="preserve">                if val is None and attr not in cls.__non_callable_proto_members__:</w:t>
        <w:br/>
        <w:t xml:space="preserve">                    break</w:t>
        <w:br/>
        <w:t xml:space="preserve">            else:</w:t>
        <w:br/>
        <w:t xml:space="preserve">                return True</w:t>
        <w:br/>
        <w:br/>
        <w:t xml:space="preserve">            return False</w:t>
        <w:br/>
        <w:br/>
        <w:t xml:space="preserve">        def __eq__(cls, other):</w:t>
        <w:br/>
        <w:t xml:space="preserve">            # Hack so that typing.Generic.__class_getitem__</w:t>
        <w:br/>
        <w:t xml:space="preserve">            # treats typing_extensions.Protocol</w:t>
        <w:br/>
        <w:t xml:space="preserve">            # as equivalent to typing.Protocol</w:t>
        <w:br/>
        <w:t xml:space="preserve">            if abc.ABCMeta.__eq__(cls, other) is True:</w:t>
        <w:br/>
        <w:t xml:space="preserve">                return True</w:t>
        <w:br/>
        <w:t xml:space="preserve">            return cls is Protocol and other is typing.Protocol</w:t>
        <w:br/>
        <w:br/>
        <w:t xml:space="preserve">        # This has to be defined, or the abc-module cache</w:t>
        <w:br/>
        <w:t xml:space="preserve">        # complains about classes with this metaclass being unhashable,</w:t>
        <w:br/>
        <w:t xml:space="preserve">        # if we define only __eq__!</w:t>
        <w:br/>
        <w:t xml:space="preserve">        def __hash__(cls) -&gt; int:</w:t>
        <w:br/>
        <w:t xml:space="preserve">            return type.__hash__(cls)</w:t>
        <w:br/>
        <w:br/>
        <w:t xml:space="preserve">    @classmethod</w:t>
        <w:br/>
        <w:t xml:space="preserve">    def _proto_hook(cls, other):</w:t>
        <w:br/>
        <w:t xml:space="preserve">        if not cls.__dict__.get('_is_protocol', False):</w:t>
        <w:br/>
        <w:t xml:space="preserve">            return NotImplemented</w:t>
        <w:br/>
        <w:br/>
        <w:t xml:space="preserve">        for attr in cls.__protocol_attrs__:</w:t>
        <w:br/>
        <w:t xml:space="preserve">            for base in other.__mro__:</w:t>
        <w:br/>
        <w:t xml:space="preserve">                # Check if the members appears in the class dictionary...</w:t>
        <w:br/>
        <w:t xml:space="preserve">                if attr in base.__dict__:</w:t>
        <w:br/>
        <w:t xml:space="preserve">                    if base.__dict__[attr] is None:</w:t>
        <w:br/>
        <w:t xml:space="preserve">                        return NotImplemented</w:t>
        <w:br/>
        <w:t xml:space="preserve">                    break</w:t>
        <w:br/>
        <w:br/>
        <w:t xml:space="preserve">                # ...or in annotations, if it is a sub-protocol.</w:t>
        <w:br/>
        <w:t xml:space="preserve">                annotations = getattr(base, '__annotations__', {})</w:t>
        <w:br/>
        <w:t xml:space="preserve">                if (</w:t>
        <w:br/>
        <w:t xml:space="preserve">                    isinstance(annotations, collections.abc.Mapping)</w:t>
        <w:br/>
        <w:t xml:space="preserve">                    and attr in annotations</w:t>
        <w:br/>
        <w:t xml:space="preserve">                    and is_protocol(other)</w:t>
        <w:br/>
        <w:t xml:space="preserve">                ):</w:t>
        <w:br/>
        <w:t xml:space="preserve">                    break</w:t>
        <w:br/>
        <w:t xml:space="preserve">            else:</w:t>
        <w:br/>
        <w:t xml:space="preserve">                return NotImplemented</w:t>
        <w:br/>
        <w:t xml:space="preserve">        return True</w:t>
        <w:br/>
        <w:br/>
        <w:t xml:space="preserve">    class Protocol(typing.Generic, metaclass=_ProtocolMeta):</w:t>
        <w:br/>
        <w:t xml:space="preserve">        __doc__ = typing.Protocol.__doc__</w:t>
        <w:br/>
        <w:t xml:space="preserve">        __slots__ = ()</w:t>
        <w:br/>
        <w:t xml:space="preserve">        _is_protocol = True</w:t>
        <w:br/>
        <w:t xml:space="preserve">        _is_runtime_protocol = False</w:t>
        <w:br/>
        <w:br/>
        <w:t xml:space="preserve">        def __init_subclass__(cls, *args, **kwargs):</w:t>
        <w:br/>
        <w:t xml:space="preserve">            super().__init_subclass__(*args, **kwargs)</w:t>
        <w:br/>
        <w:br/>
        <w:t xml:space="preserve">            # Determine if this is a protocol or a concrete subclass.</w:t>
        <w:br/>
        <w:t xml:space="preserve">            if not cls.__dict__.get('_is_protocol', False):</w:t>
        <w:br/>
        <w:t xml:space="preserve">                cls._is_protocol = any(b is Protocol for b in cls.__bases__)</w:t>
        <w:br/>
        <w:br/>
        <w:t xml:space="preserve">            # Set (or override) the protocol subclass hook.</w:t>
        <w:br/>
        <w:t xml:space="preserve">            if '__subclasshook__' not in cls.__dict__:</w:t>
        <w:br/>
        <w:t xml:space="preserve">                cls.__subclasshook__ = _proto_hook</w:t>
        <w:br/>
        <w:br/>
        <w:t xml:space="preserve">            # Prohibit instantiation for protocol classes</w:t>
        <w:br/>
        <w:t xml:space="preserve">            if cls._is_protocol and cls.__init__ is Protocol.__init__:</w:t>
        <w:br/>
        <w:t xml:space="preserve">                cls.__init__ = _no_init</w:t>
        <w:br/>
        <w:br/>
        <w:br/>
        <w:t># Breakpoint: https://github.com/python/cpython/pull/113401</w:t>
        <w:br/>
        <w:t>if sys.version_info &gt;= (3, 13):</w:t>
        <w:br/>
        <w:t xml:space="preserve">    runtime_checkable = typing.runtime_checkable</w:t>
        <w:br/>
        <w:t>else:</w:t>
        <w:br/>
        <w:t xml:space="preserve">    def runtime_checkable(cls):</w:t>
        <w:br/>
        <w:t xml:space="preserve">        """Mark a protocol class as a runtime protocol.</w:t>
        <w:br/>
        <w:br/>
        <w:t xml:space="preserve">        Such protocol can be used with isinstance() and issubclass().</w:t>
        <w:br/>
        <w:t xml:space="preserve">        Raise TypeError if applied to a non-protocol class.</w:t>
        <w:br/>
        <w:t xml:space="preserve">        This allows a simple-minded structural check very similar to</w:t>
        <w:br/>
        <w:t xml:space="preserve">        one trick ponies in collections.abc such as Iterable.</w:t>
        <w:br/>
        <w:br/>
        <w:t xml:space="preserve">        For example::</w:t>
        <w:br/>
        <w:br/>
        <w:t xml:space="preserve">            @runtime_checkable</w:t>
        <w:br/>
        <w:t xml:space="preserve">            class Closable(Protocol):</w:t>
        <w:br/>
        <w:t xml:space="preserve">                def close(self): ...</w:t>
        <w:br/>
        <w:br/>
        <w:t xml:space="preserve">            assert isinstance(open('/some/file'), Closable)</w:t>
        <w:br/>
        <w:br/>
        <w:t xml:space="preserve">        Warning: this will check only the presence of the required methods,</w:t>
        <w:br/>
        <w:t xml:space="preserve">        not their type signatures!</w:t>
        <w:br/>
        <w:t xml:space="preserve">        """</w:t>
        <w:br/>
        <w:t xml:space="preserve">        if not issubclass(cls, typing.Generic) or not getattr(cls, '_is_protocol', False):</w:t>
        <w:br/>
        <w:t xml:space="preserve">            raise TypeError(f'@runtime_checkable can be only applied to protocol classes,'</w:t>
        <w:br/>
        <w:t xml:space="preserve">                            f' got {cls!r}')</w:t>
        <w:br/>
        <w:t xml:space="preserve">        cls._is_runtime_protocol = True</w:t>
        <w:br/>
        <w:br/>
        <w:t xml:space="preserve">        # typing.Protocol classes on &lt;=3.11 break if we execute this block,</w:t>
        <w:br/>
        <w:t xml:space="preserve">        # because typing.Protocol classes on &lt;=3.11 don't have a</w:t>
        <w:br/>
        <w:t xml:space="preserve">        # `__protocol_attrs__` attribute, and this block relies on the</w:t>
        <w:br/>
        <w:t xml:space="preserve">        # `__protocol_attrs__` attribute. Meanwhile, typing.Protocol classes on 3.12.2+</w:t>
        <w:br/>
        <w:t xml:space="preserve">        # break if we *don't* execute this block, because *they* assume that all</w:t>
        <w:br/>
        <w:t xml:space="preserve">        # protocol classes have a `__non_callable_proto_members__` attribute</w:t>
        <w:br/>
        <w:t xml:space="preserve">        # (which this block sets)</w:t>
        <w:br/>
        <w:t xml:space="preserve">        if isinstance(cls, _ProtocolMeta) or sys.version_info &gt;= (3, 12, 2):</w:t>
        <w:br/>
        <w:t xml:space="preserve">            # PEP 544 prohibits using issubclass()</w:t>
        <w:br/>
        <w:t xml:space="preserve">            # with protocols that have non-method members.</w:t>
        <w:br/>
        <w:t xml:space="preserve">            # See gh-113320 for why we compute this attribute here,</w:t>
        <w:br/>
        <w:t xml:space="preserve">            # rather than in `_ProtocolMeta.__init__`</w:t>
        <w:br/>
        <w:t xml:space="preserve">            cls.__non_callable_proto_members__ = set()</w:t>
        <w:br/>
        <w:t xml:space="preserve">            for attr in cls.__protocol_attrs__:</w:t>
        <w:br/>
        <w:t xml:space="preserve">                try:</w:t>
        <w:br/>
        <w:t xml:space="preserve">                    is_callable = callable(getattr(cls, attr, None))</w:t>
        <w:br/>
        <w:t xml:space="preserve">                except Exception as e:</w:t>
        <w:br/>
        <w:t xml:space="preserve">                    raise TypeError(</w:t>
        <w:br/>
        <w:t xml:space="preserve">                        f"Failed to determine whether protocol member {attr!r} "</w:t>
        <w:br/>
        <w:t xml:space="preserve">                        "is a method member"</w:t>
        <w:br/>
        <w:t xml:space="preserve">                    ) from e</w:t>
        <w:br/>
        <w:t xml:space="preserve">                else:</w:t>
        <w:br/>
        <w:t xml:space="preserve">                    if not is_callable:</w:t>
        <w:br/>
        <w:t xml:space="preserve">                        cls.__non_callable_proto_members__.add(attr)</w:t>
        <w:br/>
        <w:br/>
        <w:t xml:space="preserve">        return cls</w:t>
        <w:br/>
        <w:br/>
        <w:br/>
        <w:t># The "runtime" alias exists for backwards compatibility.</w:t>
        <w:br/>
        <w:t>runtime = runtime_checkable</w:t>
        <w:br/>
        <w:br/>
        <w:br/>
        <w:t># Our version of runtime-checkable protocols is faster on Python &lt;=3.11</w:t>
        <w:br/>
        <w:t># Breakpoint: https://github.com/python/cpython/pull/112717</w:t>
        <w:br/>
        <w:t>if sys.version_info &gt;= (3, 12):</w:t>
        <w:br/>
        <w:t xml:space="preserve">    SupportsInt = typing.SupportsInt</w:t>
        <w:br/>
        <w:t xml:space="preserve">    SupportsFloat = typing.SupportsFloat</w:t>
        <w:br/>
        <w:t xml:space="preserve">    SupportsComplex = typing.SupportsComplex</w:t>
        <w:br/>
        <w:t xml:space="preserve">    SupportsBytes = typing.SupportsBytes</w:t>
        <w:br/>
        <w:t xml:space="preserve">    SupportsIndex = typing.SupportsIndex</w:t>
        <w:br/>
        <w:t xml:space="preserve">    SupportsAbs = typing.SupportsAbs</w:t>
        <w:br/>
        <w:t xml:space="preserve">    SupportsRound = typing.SupportsRound</w:t>
        <w:br/>
        <w:t>else:</w:t>
        <w:br/>
        <w:t xml:space="preserve">    @runtime_checkable</w:t>
        <w:br/>
        <w:t xml:space="preserve">    class SupportsInt(Protocol):</w:t>
        <w:br/>
        <w:t xml:space="preserve">        """An ABC with one abstract method __int__."""</w:t>
        <w:br/>
        <w:t xml:space="preserve">        __slots__ = ()</w:t>
        <w:br/>
        <w:br/>
        <w:t xml:space="preserve">        @abc.abstractmethod</w:t>
        <w:br/>
        <w:t xml:space="preserve">        def __int__(self) -&gt; int:</w:t>
        <w:br/>
        <w:t xml:space="preserve">            pass</w:t>
        <w:br/>
        <w:br/>
        <w:t xml:space="preserve">    @runtime_checkable</w:t>
        <w:br/>
        <w:t xml:space="preserve">    class SupportsFloat(Protocol):</w:t>
        <w:br/>
        <w:t xml:space="preserve">        """An ABC with one abstract method __float__."""</w:t>
        <w:br/>
        <w:t xml:space="preserve">        __slots__ = ()</w:t>
        <w:br/>
        <w:br/>
        <w:t xml:space="preserve">        @abc.abstractmethod</w:t>
        <w:br/>
        <w:t xml:space="preserve">        def __float__(self) -&gt; float:</w:t>
        <w:br/>
        <w:t xml:space="preserve">            pass</w:t>
        <w:br/>
        <w:br/>
        <w:t xml:space="preserve">    @runtime_checkable</w:t>
        <w:br/>
        <w:t xml:space="preserve">    class SupportsComplex(Protocol):</w:t>
        <w:br/>
        <w:t xml:space="preserve">        """An ABC with one abstract method __complex__."""</w:t>
        <w:br/>
        <w:t xml:space="preserve">        __slots__ = ()</w:t>
        <w:br/>
        <w:br/>
        <w:t xml:space="preserve">        @abc.abstractmethod</w:t>
        <w:br/>
        <w:t xml:space="preserve">        def __complex__(self) -&gt; complex:</w:t>
        <w:br/>
        <w:t xml:space="preserve">            pass</w:t>
        <w:br/>
        <w:br/>
        <w:t xml:space="preserve">    @runtime_checkable</w:t>
        <w:br/>
        <w:t xml:space="preserve">    class SupportsBytes(Protocol):</w:t>
        <w:br/>
        <w:t xml:space="preserve">        """An ABC with one abstract method __bytes__."""</w:t>
        <w:br/>
        <w:t xml:space="preserve">        __slots__ = ()</w:t>
        <w:br/>
        <w:br/>
        <w:t xml:space="preserve">        @abc.abstractmethod</w:t>
        <w:br/>
        <w:t xml:space="preserve">        def __bytes__(self) -&gt; bytes:</w:t>
        <w:br/>
        <w:t xml:space="preserve">            pass</w:t>
        <w:br/>
        <w:br/>
        <w:t xml:space="preserve">    @runtime_checkable</w:t>
        <w:br/>
        <w:t xml:space="preserve">    class SupportsIndex(Protocol):</w:t>
        <w:br/>
        <w:t xml:space="preserve">        __slots__ = ()</w:t>
        <w:br/>
        <w:br/>
        <w:t xml:space="preserve">        @abc.abstractmethod</w:t>
        <w:br/>
        <w:t xml:space="preserve">        def __index__(self) -&gt; int:</w:t>
        <w:br/>
        <w:t xml:space="preserve">            pass</w:t>
        <w:br/>
        <w:br/>
        <w:t xml:space="preserve">    @runtime_checkable</w:t>
        <w:br/>
        <w:t xml:space="preserve">    class SupportsAbs(Protocol[T_co]):</w:t>
        <w:br/>
        <w:t xml:space="preserve">        """</w:t>
        <w:br/>
        <w:t xml:space="preserve">        An ABC with one abstract method __abs__ that is covariant in its return type.</w:t>
        <w:br/>
        <w:t xml:space="preserve">        """</w:t>
        <w:br/>
        <w:t xml:space="preserve">        __slots__ = ()</w:t>
        <w:br/>
        <w:br/>
        <w:t xml:space="preserve">        @abc.abstractmethod</w:t>
        <w:br/>
        <w:t xml:space="preserve">        def __abs__(self) -&gt; T_co:</w:t>
        <w:br/>
        <w:t xml:space="preserve">            pass</w:t>
        <w:br/>
        <w:br/>
        <w:t xml:space="preserve">    @runtime_checkable</w:t>
        <w:br/>
        <w:t xml:space="preserve">    class SupportsRound(Protocol[T_co]):</w:t>
        <w:br/>
        <w:t xml:space="preserve">        """</w:t>
        <w:br/>
        <w:t xml:space="preserve">        An ABC with one abstract method __round__ that is covariant in its return type.</w:t>
        <w:br/>
        <w:t xml:space="preserve">        """</w:t>
        <w:br/>
        <w:t xml:space="preserve">        __slots__ = ()</w:t>
        <w:br/>
        <w:br/>
        <w:t xml:space="preserve">        @abc.abstractmethod</w:t>
        <w:br/>
        <w:t xml:space="preserve">        def __round__(self, ndigits: int = 0) -&gt; T_co:</w:t>
        <w:br/>
        <w:t xml:space="preserve">            pass</w:t>
        <w:br/>
        <w:br/>
        <w:br/>
        <w:t>if hasattr(io, "Reader") and hasattr(io, "Writer"):</w:t>
        <w:br/>
        <w:t xml:space="preserve">    Reader = io.Reader</w:t>
        <w:br/>
        <w:t xml:space="preserve">    Writer = io.Writer</w:t>
        <w:br/>
        <w:t>else:</w:t>
        <w:br/>
        <w:t xml:space="preserve">    @runtime_checkable</w:t>
        <w:br/>
        <w:t xml:space="preserve">    class Reader(Protocol[T_co]):</w:t>
        <w:br/>
        <w:t xml:space="preserve">        """Protocol for simple I/O reader instances.</w:t>
        <w:br/>
        <w:br/>
        <w:t xml:space="preserve">        This protocol only supports blocking I/O.</w:t>
        <w:br/>
        <w:t xml:space="preserve">        """</w:t>
        <w:br/>
        <w:br/>
        <w:t xml:space="preserve">        __slots__ = ()</w:t>
        <w:br/>
        <w:br/>
        <w:t xml:space="preserve">        @abc.abstractmethod</w:t>
        <w:br/>
        <w:t xml:space="preserve">        def read(self, size: int = ..., /) -&gt; T_co:</w:t>
        <w:br/>
        <w:t xml:space="preserve">            """Read data from the input stream and return it.</w:t>
        <w:br/>
        <w:br/>
        <w:t xml:space="preserve">            If *size* is specified, at most *size* items (bytes/characters) will be</w:t>
        <w:br/>
        <w:t xml:space="preserve">            read.</w:t>
        <w:br/>
        <w:t xml:space="preserve">            """</w:t>
        <w:br/>
        <w:br/>
        <w:t xml:space="preserve">    @runtime_checkable</w:t>
        <w:br/>
        <w:t xml:space="preserve">    class Writer(Protocol[T_contra]):</w:t>
        <w:br/>
        <w:t xml:space="preserve">        """Protocol for simple I/O writer instances.</w:t>
        <w:br/>
        <w:br/>
        <w:t xml:space="preserve">        This protocol only supports blocking I/O.</w:t>
        <w:br/>
        <w:t xml:space="preserve">        """</w:t>
        <w:br/>
        <w:br/>
        <w:t xml:space="preserve">        __slots__ = ()</w:t>
        <w:br/>
        <w:br/>
        <w:t xml:space="preserve">        @abc.abstractmethod</w:t>
        <w:br/>
        <w:t xml:space="preserve">        def write(self, data: T_contra, /) -&gt; int:</w:t>
        <w:br/>
        <w:t xml:space="preserve">            """Write *data* to the output stream and return the number of items written."""  # noqa: E501</w:t>
        <w:br/>
        <w:br/>
        <w:br/>
        <w:t>_NEEDS_SINGLETONMETA = (</w:t>
        <w:br/>
        <w:t xml:space="preserve">    not hasattr(typing, "NoDefault") or not hasattr(typing, "NoExtraItems")</w:t>
        <w:br/>
        <w:t>)</w:t>
        <w:br/>
        <w:br/>
        <w:t>if _NEEDS_SINGLETONMETA:</w:t>
        <w:br/>
        <w:t xml:space="preserve">    class SingletonMeta(type):</w:t>
        <w:br/>
        <w:t xml:space="preserve">        def __setattr__(cls, attr, value):</w:t>
        <w:br/>
        <w:t xml:space="preserve">            # TypeError is consistent with the behavior of NoneType</w:t>
        <w:br/>
        <w:t xml:space="preserve">            raise TypeError(</w:t>
        <w:br/>
        <w:t xml:space="preserve">                f"cannot set {attr!r} attribute of immutable type {cls.__name__!r}"</w:t>
        <w:br/>
        <w:t xml:space="preserve">            )</w:t>
        <w:br/>
        <w:br/>
        <w:br/>
        <w:t>if hasattr(typing, "NoDefault"):</w:t>
        <w:br/>
        <w:t xml:space="preserve">    NoDefault = typing.NoDefault</w:t>
        <w:br/>
        <w:t>else:</w:t>
        <w:br/>
        <w:t xml:space="preserve">    class NoDefaultType(metaclass=SingletonMeta):</w:t>
        <w:br/>
        <w:t xml:space="preserve">        """The type of the NoDefault singleton."""</w:t>
        <w:br/>
        <w:br/>
        <w:t xml:space="preserve">        __slots__ = ()</w:t>
        <w:br/>
        <w:br/>
        <w:t xml:space="preserve">        def __new__(cls):</w:t>
        <w:br/>
        <w:t xml:space="preserve">            return globals().get("NoDefault") or object.__new__(cls)</w:t>
        <w:br/>
        <w:br/>
        <w:t xml:space="preserve">        def __repr__(self):</w:t>
        <w:br/>
        <w:t xml:space="preserve">            return "typing_extensions.NoDefault"</w:t>
        <w:br/>
        <w:br/>
        <w:t xml:space="preserve">        def __reduce__(self):</w:t>
        <w:br/>
        <w:t xml:space="preserve">            return "NoDefault"</w:t>
        <w:br/>
        <w:br/>
        <w:t xml:space="preserve">    NoDefault = NoDefaultType()</w:t>
        <w:br/>
        <w:t xml:space="preserve">    del NoDefaultType</w:t>
        <w:br/>
        <w:br/>
        <w:t>if hasattr(typing, "NoExtraItems"):</w:t>
        <w:br/>
        <w:t xml:space="preserve">    NoExtraItems = typing.NoExtraItems</w:t>
        <w:br/>
        <w:t>else:</w:t>
        <w:br/>
        <w:t xml:space="preserve">    class NoExtraItemsType(metaclass=SingletonMeta):</w:t>
        <w:br/>
        <w:t xml:space="preserve">        """The type of the NoExtraItems singleton."""</w:t>
        <w:br/>
        <w:br/>
        <w:t xml:space="preserve">        __slots__ = ()</w:t>
        <w:br/>
        <w:br/>
        <w:t xml:space="preserve">        def __new__(cls):</w:t>
        <w:br/>
        <w:t xml:space="preserve">            return globals().get("NoExtraItems") or object.__new__(cls)</w:t>
        <w:br/>
        <w:br/>
        <w:t xml:space="preserve">        def __repr__(self):</w:t>
        <w:br/>
        <w:t xml:space="preserve">            return "typing_extensions.NoExtraItems"</w:t>
        <w:br/>
        <w:br/>
        <w:t xml:space="preserve">        def __reduce__(self):</w:t>
        <w:br/>
        <w:t xml:space="preserve">            return "NoExtraItems"</w:t>
        <w:br/>
        <w:br/>
        <w:t xml:space="preserve">    NoExtraItems = NoExtraItemsType()</w:t>
        <w:br/>
        <w:t xml:space="preserve">    del NoExtraItemsType</w:t>
        <w:br/>
        <w:br/>
        <w:t>if _NEEDS_SINGLETONMETA:</w:t>
        <w:br/>
        <w:t xml:space="preserve">    del SingletonMeta</w:t>
        <w:br/>
        <w:br/>
        <w:br/>
        <w:t># Update this to something like &gt;=3.13.0b1 if and when</w:t>
        <w:br/>
        <w:t># PEP 728 is implemented in CPython</w:t>
        <w:br/>
        <w:t>_PEP_728_IMPLEMENTED = False</w:t>
        <w:br/>
        <w:br/>
        <w:t>if _PEP_728_IMPLEMENTED:</w:t>
        <w:br/>
        <w:t xml:space="preserve">    # The standard library TypedDict in Python 3.9.0/1 does not honour the "total"</w:t>
        <w:br/>
        <w:t xml:space="preserve">    # keyword with old-style TypedDict().  See https://bugs.python.org/issue42059</w:t>
        <w:br/>
        <w:t xml:space="preserve">    # The standard library TypedDict below Python 3.11 does not store runtime</w:t>
        <w:br/>
        <w:t xml:space="preserve">    # information about optional and required keys when using Required or NotRequired.</w:t>
        <w:br/>
        <w:t xml:space="preserve">    # Generic TypedDicts are also impossible using typing.TypedDict on Python &lt;3.11.</w:t>
        <w:br/>
        <w:t xml:space="preserve">    # Aaaand on 3.12 we add __orig_bases__ to TypedDict</w:t>
        <w:br/>
        <w:t xml:space="preserve">    # to enable better runtime introspection.</w:t>
        <w:br/>
        <w:t xml:space="preserve">    # On 3.13 we deprecate some odd ways of creating TypedDicts.</w:t>
        <w:br/>
        <w:t xml:space="preserve">    # Also on 3.13, PEP 705 adds the ReadOnly[] qualifier.</w:t>
        <w:br/>
        <w:t xml:space="preserve">    # PEP 728 (still pending) makes more changes.</w:t>
        <w:br/>
        <w:t xml:space="preserve">    TypedDict = typing.TypedDict</w:t>
        <w:br/>
        <w:t xml:space="preserve">    _TypedDictMeta = typing._TypedDictMeta</w:t>
        <w:br/>
        <w:t xml:space="preserve">    is_typeddict = typing.is_typeddict</w:t>
        <w:br/>
        <w:t>else:</w:t>
        <w:br/>
        <w:t xml:space="preserve">    # 3.10.0 and later</w:t>
        <w:br/>
        <w:t xml:space="preserve">    _TAKES_MODULE = "module" in inspect.signature(typing._type_check).parameters</w:t>
        <w:br/>
        <w:br/>
        <w:t xml:space="preserve">    def _get_typeddict_qualifiers(annotation_type):</w:t>
        <w:br/>
        <w:t xml:space="preserve">        while True:</w:t>
        <w:br/>
        <w:t xml:space="preserve">            annotation_origin = get_origin(annotation_type)</w:t>
        <w:br/>
        <w:t xml:space="preserve">            if annotation_origin is Annotated:</w:t>
        <w:br/>
        <w:t xml:space="preserve">                annotation_args = get_args(annotation_type)</w:t>
        <w:br/>
        <w:t xml:space="preserve">                if annotation_args:</w:t>
        <w:br/>
        <w:t xml:space="preserve">                    annotation_type = annotation_args[0]</w:t>
        <w:br/>
        <w:t xml:space="preserve">                else:</w:t>
        <w:br/>
        <w:t xml:space="preserve">                    break</w:t>
        <w:br/>
        <w:t xml:space="preserve">            elif annotation_origin is Required:</w:t>
        <w:br/>
        <w:t xml:space="preserve">                yield Required</w:t>
        <w:br/>
        <w:t xml:space="preserve">                annotation_type, = get_args(annotation_type)</w:t>
        <w:br/>
        <w:t xml:space="preserve">            elif annotation_origin is NotRequired:</w:t>
        <w:br/>
        <w:t xml:space="preserve">                yield NotRequired</w:t>
        <w:br/>
        <w:t xml:space="preserve">                annotation_type, = get_args(annotation_type)</w:t>
        <w:br/>
        <w:t xml:space="preserve">            elif annotation_origin is ReadOnly:</w:t>
        <w:br/>
        <w:t xml:space="preserve">                yield ReadOnly</w:t>
        <w:br/>
        <w:t xml:space="preserve">                annotation_type, = get_args(annotation_type)</w:t>
        <w:br/>
        <w:t xml:space="preserve">            else:</w:t>
        <w:br/>
        <w:t xml:space="preserve">                break</w:t>
        <w:br/>
        <w:br/>
        <w:t xml:space="preserve">    class _TypedDictMeta(type):</w:t>
        <w:br/>
        <w:br/>
        <w:t xml:space="preserve">        def __new__(cls, name, bases, ns, *, total=True, closed=None,</w:t>
        <w:br/>
        <w:t xml:space="preserve">                    extra_items=NoExtraItems):</w:t>
        <w:br/>
        <w:t xml:space="preserve">            """Create new typed dict class object.</w:t>
        <w:br/>
        <w:br/>
        <w:t xml:space="preserve">            This method is called when TypedDict is subclassed,</w:t>
        <w:br/>
        <w:t xml:space="preserve">            or when TypedDict is instantiated. This way</w:t>
        <w:br/>
        <w:t xml:space="preserve">            TypedDict supports all three syntax forms described in its docstring.</w:t>
        <w:br/>
        <w:t xml:space="preserve">            Subclasses and instances of TypedDict return actual dictionaries.</w:t>
        <w:br/>
        <w:t xml:space="preserve">            """</w:t>
        <w:br/>
        <w:t xml:space="preserve">            for base in bases:</w:t>
        <w:br/>
        <w:t xml:space="preserve">                if type(base) is not _TypedDictMeta and base is not typing.Generic:</w:t>
        <w:br/>
        <w:t xml:space="preserve">                    raise TypeError('cannot inherit from both a TypedDict type '</w:t>
        <w:br/>
        <w:t xml:space="preserve">                                    'and a non-TypedDict base class')</w:t>
        <w:br/>
        <w:t xml:space="preserve">            if closed is not None and extra_items is not NoExtraItems:</w:t>
        <w:br/>
        <w:t xml:space="preserve">                raise TypeError(f"Cannot combine closed={closed!r} and extra_items")</w:t>
        <w:br/>
        <w:br/>
        <w:t xml:space="preserve">            if any(issubclass(b, typing.Generic) for b in bases):</w:t>
        <w:br/>
        <w:t xml:space="preserve">                generic_base = (typing.Generic,)</w:t>
        <w:br/>
        <w:t xml:space="preserve">            else:</w:t>
        <w:br/>
        <w:t xml:space="preserve">                generic_base = ()</w:t>
        <w:br/>
        <w:br/>
        <w:t xml:space="preserve">            ns_annotations = ns.pop('__annotations__', None)</w:t>
        <w:br/>
        <w:br/>
        <w:t xml:space="preserve">            # typing.py generally doesn't let you inherit from plain Generic, unless</w:t>
        <w:br/>
        <w:t xml:space="preserve">            # the name of the class happens to be "Protocol"</w:t>
        <w:br/>
        <w:t xml:space="preserve">            tp_dict = type.__new__(_TypedDictMeta, "Protocol", (*generic_base, dict), ns)</w:t>
        <w:br/>
        <w:t xml:space="preserve">            tp_dict.__name__ = name</w:t>
        <w:br/>
        <w:t xml:space="preserve">            if tp_dict.__qualname__ == "Protocol":</w:t>
        <w:br/>
        <w:t xml:space="preserve">                tp_dict.__qualname__ = name</w:t>
        <w:br/>
        <w:br/>
        <w:t xml:space="preserve">            if not hasattr(tp_dict, '__orig_bases__'):</w:t>
        <w:br/>
        <w:t xml:space="preserve">                tp_dict.__orig_bases__ = bases</w:t>
        <w:br/>
        <w:br/>
        <w:t xml:space="preserve">            annotations = {}</w:t>
        <w:br/>
        <w:t xml:space="preserve">            own_annotate = None</w:t>
        <w:br/>
        <w:t xml:space="preserve">            if ns_annotations is not None:</w:t>
        <w:br/>
        <w:t xml:space="preserve">                own_annotations = ns_annotations</w:t>
        <w:br/>
        <w:t xml:space="preserve">            elif sys.version_info &gt;= (3, 14):</w:t>
        <w:br/>
        <w:t xml:space="preserve">                if hasattr(annotationlib, "get_annotate_from_class_namespace"):</w:t>
        <w:br/>
        <w:t xml:space="preserve">                    own_annotate = annotationlib.get_annotate_from_class_namespace(ns)</w:t>
        <w:br/>
        <w:t xml:space="preserve">                else:</w:t>
        <w:br/>
        <w:t xml:space="preserve">                    # 3.14.0a7 and earlier</w:t>
        <w:br/>
        <w:t xml:space="preserve">                    own_annotate = ns.get("__annotate__")</w:t>
        <w:br/>
        <w:t xml:space="preserve">                if own_annotate is not None:</w:t>
        <w:br/>
        <w:t xml:space="preserve">                    own_annotations = annotationlib.call_annotate_function(</w:t>
        <w:br/>
        <w:t xml:space="preserve">                        own_annotate, Format.FORWARDREF, owner=tp_dict</w:t>
        <w:br/>
        <w:t xml:space="preserve">                    )</w:t>
        <w:br/>
        <w:t xml:space="preserve">                else:</w:t>
        <w:br/>
        <w:t xml:space="preserve">                    own_annotations = {}</w:t>
        <w:br/>
        <w:t xml:space="preserve">            else:</w:t>
        <w:br/>
        <w:t xml:space="preserve">                own_annotations = {}</w:t>
        <w:br/>
        <w:t xml:space="preserve">            msg = "TypedDict('Name', {f0: t0, f1: t1, ...}); each t must be a type"</w:t>
        <w:br/>
        <w:t xml:space="preserve">            if _TAKES_MODULE:</w:t>
        <w:br/>
        <w:t xml:space="preserve">                own_checked_annotations = {</w:t>
        <w:br/>
        <w:t xml:space="preserve">                    n: typing._type_check(tp, msg, module=tp_dict.__module__)</w:t>
        <w:br/>
        <w:t xml:space="preserve">                    for n, tp in own_annotations.items()</w:t>
        <w:br/>
        <w:t xml:space="preserve">                }</w:t>
        <w:br/>
        <w:t xml:space="preserve">            else:</w:t>
        <w:br/>
        <w:t xml:space="preserve">                own_checked_annotations = {</w:t>
        <w:br/>
        <w:t xml:space="preserve">                    n: typing._type_check(tp, msg)</w:t>
        <w:br/>
        <w:t xml:space="preserve">                    for n, tp in own_annotations.items()</w:t>
        <w:br/>
        <w:t xml:space="preserve">                }</w:t>
        <w:br/>
        <w:t xml:space="preserve">            required_keys = set()</w:t>
        <w:br/>
        <w:t xml:space="preserve">            optional_keys = set()</w:t>
        <w:br/>
        <w:t xml:space="preserve">            readonly_keys = set()</w:t>
        <w:br/>
        <w:t xml:space="preserve">            mutable_keys = set()</w:t>
        <w:br/>
        <w:t xml:space="preserve">            extra_items_type = extra_items</w:t>
        <w:br/>
        <w:br/>
        <w:t xml:space="preserve">            for base in bases:</w:t>
        <w:br/>
        <w:t xml:space="preserve">                base_dict = base.__dict__</w:t>
        <w:br/>
        <w:br/>
        <w:t xml:space="preserve">                if sys.version_info &lt;= (3, 14):</w:t>
        <w:br/>
        <w:t xml:space="preserve">                    annotations.update(base_dict.get('__annotations__', {}))</w:t>
        <w:br/>
        <w:t xml:space="preserve">                required_keys.update(base_dict.get('__required_keys__', ()))</w:t>
        <w:br/>
        <w:t xml:space="preserve">                optional_keys.update(base_dict.get('__optional_keys__', ()))</w:t>
        <w:br/>
        <w:t xml:space="preserve">                readonly_keys.update(base_dict.get('__readonly_keys__', ()))</w:t>
        <w:br/>
        <w:t xml:space="preserve">                mutable_keys.update(base_dict.get('__mutable_keys__', ()))</w:t>
        <w:br/>
        <w:br/>
        <w:t xml:space="preserve">            # This was specified in an earlier version of PEP 728. Support</w:t>
        <w:br/>
        <w:t xml:space="preserve">            # is retained for backwards compatibility, but only for Python</w:t>
        <w:br/>
        <w:t xml:space="preserve">            # 3.13 and lower.</w:t>
        <w:br/>
        <w:t xml:space="preserve">            if (closed and sys.version_info &lt; (3, 14)</w:t>
        <w:br/>
        <w:t xml:space="preserve">                       and "__extra_items__" in own_checked_annotations):</w:t>
        <w:br/>
        <w:t xml:space="preserve">                annotation_type = own_checked_annotations.pop("__extra_items__")</w:t>
        <w:br/>
        <w:t xml:space="preserve">                qualifiers = set(_get_typeddict_qualifiers(annotation_type))</w:t>
        <w:br/>
        <w:t xml:space="preserve">                if Required in qualifiers:</w:t>
        <w:br/>
        <w:t xml:space="preserve">                    raise TypeError(</w:t>
        <w:br/>
        <w:t xml:space="preserve">                        "Special key __extra_items__ does not support "</w:t>
        <w:br/>
        <w:t xml:space="preserve">                        "Required"</w:t>
        <w:br/>
        <w:t xml:space="preserve">                    )</w:t>
        <w:br/>
        <w:t xml:space="preserve">                if NotRequired in qualifiers:</w:t>
        <w:br/>
        <w:t xml:space="preserve">                    raise TypeError(</w:t>
        <w:br/>
        <w:t xml:space="preserve">                        "Special key __extra_items__ does not support "</w:t>
        <w:br/>
        <w:t xml:space="preserve">                        "NotRequired"</w:t>
        <w:br/>
        <w:t xml:space="preserve">                    )</w:t>
        <w:br/>
        <w:t xml:space="preserve">                extra_items_type = annotation_type</w:t>
        <w:br/>
        <w:br/>
        <w:t xml:space="preserve">            annotations.update(own_checked_annotations)</w:t>
        <w:br/>
        <w:t xml:space="preserve">            for annotation_key, annotation_type in own_checked_annotations.items():</w:t>
        <w:br/>
        <w:t xml:space="preserve">                qualifiers = set(_get_typeddict_qualifiers(annotation_type))</w:t>
        <w:br/>
        <w:br/>
        <w:t xml:space="preserve">                if Required in qualifiers:</w:t>
        <w:br/>
        <w:t xml:space="preserve">                    required_keys.add(annotation_key)</w:t>
        <w:br/>
        <w:t xml:space="preserve">                elif NotRequired in qualifiers:</w:t>
        <w:br/>
        <w:t xml:space="preserve">                    optional_keys.add(annotation_key)</w:t>
        <w:br/>
        <w:t xml:space="preserve">                elif total:</w:t>
        <w:br/>
        <w:t xml:space="preserve">                    required_keys.add(annotation_key)</w:t>
        <w:br/>
        <w:t xml:space="preserve">                else:</w:t>
        <w:br/>
        <w:t xml:space="preserve">                    optional_keys.add(annotation_key)</w:t>
        <w:br/>
        <w:t xml:space="preserve">                if ReadOnly in qualifiers:</w:t>
        <w:br/>
        <w:t xml:space="preserve">                    mutable_keys.discard(annotation_key)</w:t>
        <w:br/>
        <w:t xml:space="preserve">                    readonly_keys.add(annotation_key)</w:t>
        <w:br/>
        <w:t xml:space="preserve">                else:</w:t>
        <w:br/>
        <w:t xml:space="preserve">                    mutable_keys.add(annotation_key)</w:t>
        <w:br/>
        <w:t xml:space="preserve">                    readonly_keys.discard(annotation_key)</w:t>
        <w:br/>
        <w:br/>
        <w:t xml:space="preserve">            # Breakpoint: https://github.com/python/cpython/pull/119891</w:t>
        <w:br/>
        <w:t xml:space="preserve">            if sys.version_info &gt;= (3, 14):</w:t>
        <w:br/>
        <w:t xml:space="preserve">                def __annotate__(format):</w:t>
        <w:br/>
        <w:t xml:space="preserve">                    annos = {}</w:t>
        <w:br/>
        <w:t xml:space="preserve">                    for base in bases:</w:t>
        <w:br/>
        <w:t xml:space="preserve">                        if base is Generic:</w:t>
        <w:br/>
        <w:t xml:space="preserve">                            continue</w:t>
        <w:br/>
        <w:t xml:space="preserve">                        base_annotate = base.__annotate__</w:t>
        <w:br/>
        <w:t xml:space="preserve">                        if base_annotate is None:</w:t>
        <w:br/>
        <w:t xml:space="preserve">                            continue</w:t>
        <w:br/>
        <w:t xml:space="preserve">                        base_annos = annotationlib.call_annotate_function(</w:t>
        <w:br/>
        <w:t xml:space="preserve">                            base_annotate, format, owner=base)</w:t>
        <w:br/>
        <w:t xml:space="preserve">                        annos.update(base_annos)</w:t>
        <w:br/>
        <w:t xml:space="preserve">                    if own_annotate is not None:</w:t>
        <w:br/>
        <w:t xml:space="preserve">                        own = annotationlib.call_annotate_function(</w:t>
        <w:br/>
        <w:t xml:space="preserve">                            own_annotate, format, owner=tp_dict)</w:t>
        <w:br/>
        <w:t xml:space="preserve">                        if format != Format.STRING:</w:t>
        <w:br/>
        <w:t xml:space="preserve">                            own = {</w:t>
        <w:br/>
        <w:t xml:space="preserve">                                n: typing._type_check(tp, msg, module=tp_dict.__module__)</w:t>
        <w:br/>
        <w:t xml:space="preserve">                                for n, tp in own.items()</w:t>
        <w:br/>
        <w:t xml:space="preserve">                            }</w:t>
        <w:br/>
        <w:t xml:space="preserve">                    elif format == Format.STRING:</w:t>
        <w:br/>
        <w:t xml:space="preserve">                        own = annotationlib.annotations_to_string(own_annotations)</w:t>
        <w:br/>
        <w:t xml:space="preserve">                    elif format in (Format.FORWARDREF, Format.VALUE):</w:t>
        <w:br/>
        <w:t xml:space="preserve">                        own = own_checked_annotations</w:t>
        <w:br/>
        <w:t xml:space="preserve">                    else:</w:t>
        <w:br/>
        <w:t xml:space="preserve">                        raise NotImplementedError(format)</w:t>
        <w:br/>
        <w:t xml:space="preserve">                    annos.update(own)</w:t>
        <w:br/>
        <w:t xml:space="preserve">                    return annos</w:t>
        <w:br/>
        <w:br/>
        <w:t xml:space="preserve">                tp_dict.__annotate__ = __annotate__</w:t>
        <w:br/>
        <w:t xml:space="preserve">            else:</w:t>
        <w:br/>
        <w:t xml:space="preserve">                tp_dict.__annotations__ = annotations</w:t>
        <w:br/>
        <w:t xml:space="preserve">            tp_dict.__required_keys__ = frozenset(required_keys)</w:t>
        <w:br/>
        <w:t xml:space="preserve">            tp_dict.__optional_keys__ = frozenset(optional_keys)</w:t>
        <w:br/>
        <w:t xml:space="preserve">            tp_dict.__readonly_keys__ = frozenset(readonly_keys)</w:t>
        <w:br/>
        <w:t xml:space="preserve">            tp_dict.__mutable_keys__ = frozenset(mutable_keys)</w:t>
        <w:br/>
        <w:t xml:space="preserve">            tp_dict.__total__ = total</w:t>
        <w:br/>
        <w:t xml:space="preserve">            tp_dict.__closed__ = closed</w:t>
        <w:br/>
        <w:t xml:space="preserve">            tp_dict.__extra_items__ = extra_items_type</w:t>
        <w:br/>
        <w:t xml:space="preserve">            return tp_dict</w:t>
        <w:br/>
        <w:br/>
        <w:t xml:space="preserve">        __call__ = dict  # static method</w:t>
        <w:br/>
        <w:br/>
        <w:t xml:space="preserve">        def __subclasscheck__(cls, other):</w:t>
        <w:br/>
        <w:t xml:space="preserve">            # Typed dicts are only for static structural subtyping.</w:t>
        <w:br/>
        <w:t xml:space="preserve">            raise TypeError('TypedDict does not support instance and class checks')</w:t>
        <w:br/>
        <w:br/>
        <w:t xml:space="preserve">        __instancecheck__ = __subclasscheck__</w:t>
        <w:br/>
        <w:br/>
        <w:t xml:space="preserve">    _TypedDict = type.__new__(_TypedDictMeta, 'TypedDict', (), {})</w:t>
        <w:br/>
        <w:br/>
        <w:t xml:space="preserve">    def _create_typeddict(</w:t>
        <w:br/>
        <w:t xml:space="preserve">        typename,</w:t>
        <w:br/>
        <w:t xml:space="preserve">        fields,</w:t>
        <w:br/>
        <w:t xml:space="preserve">        /,</w:t>
        <w:br/>
        <w:t xml:space="preserve">        *,</w:t>
        <w:br/>
        <w:t xml:space="preserve">        typing_is_inline,</w:t>
        <w:br/>
        <w:t xml:space="preserve">        total,</w:t>
        <w:br/>
        <w:t xml:space="preserve">        closed,</w:t>
        <w:br/>
        <w:t xml:space="preserve">        extra_items,</w:t>
        <w:br/>
        <w:t xml:space="preserve">        **kwargs,</w:t>
        <w:br/>
        <w:t xml:space="preserve">    ):</w:t>
        <w:br/>
        <w:t xml:space="preserve">        if fields is _marker or fields is None:</w:t>
        <w:br/>
        <w:t xml:space="preserve">            if fields is _marker:</w:t>
        <w:br/>
        <w:t xml:space="preserve">                deprecated_thing = (</w:t>
        <w:br/>
        <w:t xml:space="preserve">                    "Failing to pass a value for the 'fields' parameter"</w:t>
        <w:br/>
        <w:t xml:space="preserve">                )</w:t>
        <w:br/>
        <w:t xml:space="preserve">            else:</w:t>
        <w:br/>
        <w:t xml:space="preserve">                deprecated_thing = "Passing `None` as the 'fields' parameter"</w:t>
        <w:br/>
        <w:br/>
        <w:t xml:space="preserve">            example = f"`{typename} = TypedDict({typename!r}, {{}})`"</w:t>
        <w:br/>
        <w:t xml:space="preserve">            deprecation_msg = (</w:t>
        <w:br/>
        <w:t xml:space="preserve">                f"{deprecated_thing} is deprecated and will be disallowed in "</w:t>
        <w:br/>
        <w:t xml:space="preserve">                "Python 3.15. To create a TypedDict class with 0 fields "</w:t>
        <w:br/>
        <w:t xml:space="preserve">                "using the functional syntax, pass an empty dictionary, e.g. "</w:t>
        <w:br/>
        <w:t xml:space="preserve">            ) + example + "."</w:t>
        <w:br/>
        <w:t xml:space="preserve">            warnings.warn(deprecation_msg, DeprecationWarning, stacklevel=2)</w:t>
        <w:br/>
        <w:t xml:space="preserve">            # Support a field called "closed"</w:t>
        <w:br/>
        <w:t xml:space="preserve">            if closed is not False and closed is not True and closed is not None:</w:t>
        <w:br/>
        <w:t xml:space="preserve">                kwargs["closed"] = closed</w:t>
        <w:br/>
        <w:t xml:space="preserve">                closed = None</w:t>
        <w:br/>
        <w:t xml:space="preserve">            # Or "extra_items"</w:t>
        <w:br/>
        <w:t xml:space="preserve">            if extra_items is not NoExtraItems:</w:t>
        <w:br/>
        <w:t xml:space="preserve">                kwargs["extra_items"] = extra_items</w:t>
        <w:br/>
        <w:t xml:space="preserve">                extra_items = NoExtraItems</w:t>
        <w:br/>
        <w:t xml:space="preserve">            fields = kwargs</w:t>
        <w:br/>
        <w:t xml:space="preserve">        elif kwargs:</w:t>
        <w:br/>
        <w:t xml:space="preserve">            raise TypeError("TypedDict takes either a dict or keyword arguments,"</w:t>
        <w:br/>
        <w:t xml:space="preserve">                            " but not both")</w:t>
        <w:br/>
        <w:t xml:space="preserve">        if kwargs:</w:t>
        <w:br/>
        <w:t xml:space="preserve">            # Breakpoint: https://github.com/python/cpython/pull/104891</w:t>
        <w:br/>
        <w:t xml:space="preserve">            if sys.version_info &gt;= (3, 13):</w:t>
        <w:br/>
        <w:t xml:space="preserve">                raise TypeError("TypedDict takes no keyword arguments")</w:t>
        <w:br/>
        <w:t xml:space="preserve">            warnings.warn(</w:t>
        <w:br/>
        <w:t xml:space="preserve">                "The kwargs-based syntax for TypedDict definitions is deprecated "</w:t>
        <w:br/>
        <w:t xml:space="preserve">                "in Python 3.11, will be removed in Python 3.13, and may not be "</w:t>
        <w:br/>
        <w:t xml:space="preserve">                "understood by third-party type checkers.",</w:t>
        <w:br/>
        <w:t xml:space="preserve">                DeprecationWarning,</w:t>
        <w:br/>
        <w:t xml:space="preserve">                stacklevel=2,</w:t>
        <w:br/>
        <w:t xml:space="preserve">            )</w:t>
        <w:br/>
        <w:br/>
        <w:t xml:space="preserve">        ns = {'__annotations__': dict(fields)}</w:t>
        <w:br/>
        <w:t xml:space="preserve">        module = _caller(depth=4 if typing_is_inline else 2)</w:t>
        <w:br/>
        <w:t xml:space="preserve">        if module is not None:</w:t>
        <w:br/>
        <w:t xml:space="preserve">            # Setting correct module is necessary to make typed dict classes</w:t>
        <w:br/>
        <w:t xml:space="preserve">            # pickleable.</w:t>
        <w:br/>
        <w:t xml:space="preserve">            ns['__module__'] = module</w:t>
        <w:br/>
        <w:br/>
        <w:t xml:space="preserve">        td = _TypedDictMeta(typename, (), ns, total=total, closed=closed,</w:t>
        <w:br/>
        <w:t xml:space="preserve">                            extra_items=extra_items)</w:t>
        <w:br/>
        <w:t xml:space="preserve">        td.__orig_bases__ = (TypedDict,)</w:t>
        <w:br/>
        <w:t xml:space="preserve">        return td</w:t>
        <w:br/>
        <w:br/>
        <w:t xml:space="preserve">    class _TypedDictSpecialForm(_SpecialForm, _root=True):</w:t>
        <w:br/>
        <w:t xml:space="preserve">        def __call__(</w:t>
        <w:br/>
        <w:t xml:space="preserve">            self,</w:t>
        <w:br/>
        <w:t xml:space="preserve">            typename,</w:t>
        <w:br/>
        <w:t xml:space="preserve">            fields=_marker,</w:t>
        <w:br/>
        <w:t xml:space="preserve">            /,</w:t>
        <w:br/>
        <w:t xml:space="preserve">            *,</w:t>
        <w:br/>
        <w:t xml:space="preserve">            total=True,</w:t>
        <w:br/>
        <w:t xml:space="preserve">            closed=None,</w:t>
        <w:br/>
        <w:t xml:space="preserve">            extra_items=NoExtraItems,</w:t>
        <w:br/>
        <w:t xml:space="preserve">            **kwargs</w:t>
        <w:br/>
        <w:t xml:space="preserve">        ):</w:t>
        <w:br/>
        <w:t xml:space="preserve">            return _create_typeddict(</w:t>
        <w:br/>
        <w:t xml:space="preserve">                typename,</w:t>
        <w:br/>
        <w:t xml:space="preserve">                fields,</w:t>
        <w:br/>
        <w:t xml:space="preserve">                typing_is_inline=False,</w:t>
        <w:br/>
        <w:t xml:space="preserve">                total=total,</w:t>
        <w:br/>
        <w:t xml:space="preserve">                closed=closed,</w:t>
        <w:br/>
        <w:t xml:space="preserve">                extra_items=extra_items,</w:t>
        <w:br/>
        <w:t xml:space="preserve">                **kwargs,</w:t>
        <w:br/>
        <w:t xml:space="preserve">            )</w:t>
        <w:br/>
        <w:br/>
        <w:t xml:space="preserve">        def __mro_entries__(self, bases):</w:t>
        <w:br/>
        <w:t xml:space="preserve">            return (_TypedDict,)</w:t>
        <w:br/>
        <w:br/>
        <w:t xml:space="preserve">    @_TypedDictSpecialForm</w:t>
        <w:br/>
        <w:t xml:space="preserve">    def TypedDict(self, args):</w:t>
        <w:br/>
        <w:t xml:space="preserve">        """A simple typed namespace. At runtime it is equivalent to a plain dict.</w:t>
        <w:br/>
        <w:br/>
        <w:t xml:space="preserve">        TypedDict creates a dictionary type such that a type checker will expect all</w:t>
        <w:br/>
        <w:t xml:space="preserve">        instances to have a certain set of keys, where each key is</w:t>
        <w:br/>
        <w:t xml:space="preserve">        associated with a value of a consistent type. This expectation</w:t>
        <w:br/>
        <w:t xml:space="preserve">        is not checked at runtime.</w:t>
        <w:br/>
        <w:br/>
        <w:t xml:space="preserve">        Usage::</w:t>
        <w:br/>
        <w:br/>
        <w:t xml:space="preserve">            class Point2D(TypedDict):</w:t>
        <w:br/>
        <w:t xml:space="preserve">                x: int</w:t>
        <w:br/>
        <w:t xml:space="preserve">                y: int</w:t>
        <w:br/>
        <w:t xml:space="preserve">                label: str</w:t>
        <w:br/>
        <w:br/>
        <w:t xml:space="preserve">            a: Point2D = {'x': 1, 'y': 2, 'label': 'good'}  # OK</w:t>
        <w:br/>
        <w:t xml:space="preserve">            b: Point2D = {'z': 3, 'label': 'bad'}           # Fails type check</w:t>
        <w:br/>
        <w:br/>
        <w:t xml:space="preserve">            assert Point2D(x=1, y=2, label='first') == dict(x=1, y=2, label='first')</w:t>
        <w:br/>
        <w:br/>
        <w:t xml:space="preserve">        The type info can be accessed via the Point2D.__annotations__ dict, and</w:t>
        <w:br/>
        <w:t xml:space="preserve">        the Point2D.__required_keys__ and Point2D.__optional_keys__ frozensets.</w:t>
        <w:br/>
        <w:t xml:space="preserve">        TypedDict supports an additional equivalent form::</w:t>
        <w:br/>
        <w:br/>
        <w:t xml:space="preserve">            Point2D = TypedDict('Point2D', {'x': int, 'y': int, 'label': str})</w:t>
        <w:br/>
        <w:br/>
        <w:t xml:space="preserve">        By default, all keys must be present in a TypedDict. It is possible</w:t>
        <w:br/>
        <w:t xml:space="preserve">        to override this by specifying totality::</w:t>
        <w:br/>
        <w:br/>
        <w:t xml:space="preserve">            class Point2D(TypedDict, total=False):</w:t>
        <w:br/>
        <w:t xml:space="preserve">                x: int</w:t>
        <w:br/>
        <w:t xml:space="preserve">                y: int</w:t>
        <w:br/>
        <w:br/>
        <w:t xml:space="preserve">        This means that a Point2D TypedDict can have any of the keys omitted. A type</w:t>
        <w:br/>
        <w:t xml:space="preserve">        checker is only expected to support a literal False or True as the value of</w:t>
        <w:br/>
        <w:t xml:space="preserve">        the total argument. True is the default, and makes all items defined in the</w:t>
        <w:br/>
        <w:t xml:space="preserve">        class body be required.</w:t>
        <w:br/>
        <w:br/>
        <w:t xml:space="preserve">        The Required and NotRequired special forms can also be used to mark</w:t>
        <w:br/>
        <w:t xml:space="preserve">        individual keys as being required or not required::</w:t>
        <w:br/>
        <w:br/>
        <w:t xml:space="preserve">            class Point2D(TypedDict):</w:t>
        <w:br/>
        <w:t xml:space="preserve">                x: int  # the "x" key must always be present (Required is the default)</w:t>
        <w:br/>
        <w:t xml:space="preserve">                y: NotRequired[int]  # the "y" key can be omitted</w:t>
        <w:br/>
        <w:br/>
        <w:t xml:space="preserve">        See PEP 655 for more details on Required and NotRequired.</w:t>
        <w:br/>
        <w:t xml:space="preserve">        """</w:t>
        <w:br/>
        <w:t xml:space="preserve">        # This runs when creating inline TypedDicts:</w:t>
        <w:br/>
        <w:t xml:space="preserve">        if not isinstance(args, dict):</w:t>
        <w:br/>
        <w:t xml:space="preserve">            raise TypeError(</w:t>
        <w:br/>
        <w:t xml:space="preserve">                "TypedDict[...] should be used with a single dict argument"</w:t>
        <w:br/>
        <w:t xml:space="preserve">            )</w:t>
        <w:br/>
        <w:br/>
        <w:t xml:space="preserve">        return _create_typeddict(</w:t>
        <w:br/>
        <w:t xml:space="preserve">            "&lt;inline TypedDict&gt;",</w:t>
        <w:br/>
        <w:t xml:space="preserve">            args,</w:t>
        <w:br/>
        <w:t xml:space="preserve">            typing_is_inline=True,</w:t>
        <w:br/>
        <w:t xml:space="preserve">            total=True,</w:t>
        <w:br/>
        <w:t xml:space="preserve">            closed=True,</w:t>
        <w:br/>
        <w:t xml:space="preserve">            extra_items=NoExtraItems,</w:t>
        <w:br/>
        <w:t xml:space="preserve">        )</w:t>
        <w:br/>
        <w:br/>
        <w:t xml:space="preserve">    _TYPEDDICT_TYPES = (typing._TypedDictMeta, _TypedDictMeta)</w:t>
        <w:br/>
        <w:br/>
        <w:t xml:space="preserve">    def is_typeddict(tp):</w:t>
        <w:br/>
        <w:t xml:space="preserve">        """Check if an annotation is a TypedDict class</w:t>
        <w:br/>
        <w:br/>
        <w:t xml:space="preserve">        For example::</w:t>
        <w:br/>
        <w:t xml:space="preserve">            class Film(TypedDict):</w:t>
        <w:br/>
        <w:t xml:space="preserve">                title: str</w:t>
        <w:br/>
        <w:t xml:space="preserve">                year: int</w:t>
        <w:br/>
        <w:br/>
        <w:t xml:space="preserve">            is_typeddict(Film)  # =&gt; True</w:t>
        <w:br/>
        <w:t xml:space="preserve">            is_typeddict(Union[list, str])  # =&gt; False</w:t>
        <w:br/>
        <w:t xml:space="preserve">        """</w:t>
        <w:br/>
        <w:t xml:space="preserve">        return isinstance(tp, _TYPEDDICT_TYPES)</w:t>
        <w:br/>
        <w:br/>
        <w:br/>
        <w:t>if hasattr(typing, "assert_type"):</w:t>
        <w:br/>
        <w:t xml:space="preserve">    assert_type = typing.assert_type</w:t>
        <w:br/>
        <w:br/>
        <w:t>else:</w:t>
        <w:br/>
        <w:t xml:space="preserve">    def assert_type(val, typ, /):</w:t>
        <w:br/>
        <w:t xml:space="preserve">        """Assert (to the type checker) that the value is of the given type.</w:t>
        <w:br/>
        <w:br/>
        <w:t xml:space="preserve">        When the type checker encounters a call to assert_type(), it</w:t>
        <w:br/>
        <w:t xml:space="preserve">        emits an error if the value is not of the specified type::</w:t>
        <w:br/>
        <w:br/>
        <w:t xml:space="preserve">            def greet(name: str) -&gt; None:</w:t>
        <w:br/>
        <w:t xml:space="preserve">                assert_type(name, str)  # ok</w:t>
        <w:br/>
        <w:t xml:space="preserve">                assert_type(name, int)  # type checker error</w:t>
        <w:br/>
        <w:br/>
        <w:t xml:space="preserve">        At runtime this returns the first argument unchanged and otherwise</w:t>
        <w:br/>
        <w:t xml:space="preserve">        does nothing.</w:t>
        <w:br/>
        <w:t xml:space="preserve">        """</w:t>
        <w:br/>
        <w:t xml:space="preserve">        return val</w:t>
        <w:br/>
        <w:br/>
        <w:br/>
        <w:t>if hasattr(typing, "ReadOnly"):  # 3.13+</w:t>
        <w:br/>
        <w:t xml:space="preserve">    get_type_hints = typing.get_type_hints</w:t>
        <w:br/>
        <w:t>else:  # &lt;=3.13</w:t>
        <w:br/>
        <w:t xml:space="preserve">    # replaces _strip_annotations()</w:t>
        <w:br/>
        <w:t xml:space="preserve">    def _strip_extras(t):</w:t>
        <w:br/>
        <w:t xml:space="preserve">        """Strips Annotated, Required and NotRequired from a given type."""</w:t>
        <w:br/>
        <w:t xml:space="preserve">        if isinstance(t, typing._AnnotatedAlias):</w:t>
        <w:br/>
        <w:t xml:space="preserve">            return _strip_extras(t.__origin__)</w:t>
        <w:br/>
        <w:t xml:space="preserve">        if hasattr(t, "__origin__") and t.__origin__ in (Required, NotRequired, ReadOnly):</w:t>
        <w:br/>
        <w:t xml:space="preserve">            return _strip_extras(t.__args__[0])</w:t>
        <w:br/>
        <w:t xml:space="preserve">        if isinstance(t, typing._GenericAlias):</w:t>
        <w:br/>
        <w:t xml:space="preserve">            stripped_args = tuple(_strip_extras(a) for a in t.__args__)</w:t>
        <w:br/>
        <w:t xml:space="preserve">            if stripped_args == t.__args__:</w:t>
        <w:br/>
        <w:t xml:space="preserve">                return t</w:t>
        <w:br/>
        <w:t xml:space="preserve">            return t.copy_with(stripped_args)</w:t>
        <w:br/>
        <w:t xml:space="preserve">        if hasattr(_types, "GenericAlias") and isinstance(t, _types.GenericAlias):</w:t>
        <w:br/>
        <w:t xml:space="preserve">            stripped_args = tuple(_strip_extras(a) for a in t.__args__)</w:t>
        <w:br/>
        <w:t xml:space="preserve">            if stripped_args == t.__args__:</w:t>
        <w:br/>
        <w:t xml:space="preserve">                return t</w:t>
        <w:br/>
        <w:t xml:space="preserve">            return _types.GenericAlias(t.__origin__, stripped_args)</w:t>
        <w:br/>
        <w:t xml:space="preserve">        if hasattr(_types, "UnionType") and isinstance(t, _types.UnionType):</w:t>
        <w:br/>
        <w:t xml:space="preserve">            stripped_args = tuple(_strip_extras(a) for a in t.__args__)</w:t>
        <w:br/>
        <w:t xml:space="preserve">            if stripped_args == t.__args__:</w:t>
        <w:br/>
        <w:t xml:space="preserve">                return t</w:t>
        <w:br/>
        <w:t xml:space="preserve">            return functools.reduce(operator.or_, stripped_args)</w:t>
        <w:br/>
        <w:br/>
        <w:t xml:space="preserve">        return t</w:t>
        <w:br/>
        <w:br/>
        <w:t xml:space="preserve">    def get_type_hints(obj, globalns=None, localns=None, include_extras=False):</w:t>
        <w:br/>
        <w:t xml:space="preserve">        """Return type hints for an object.</w:t>
        <w:br/>
        <w:br/>
        <w:t xml:space="preserve">        This is often the same as obj.__annotations__, but it handles</w:t>
        <w:br/>
        <w:t xml:space="preserve">        forward references encoded as string literals, adds Optional[t] if a</w:t>
        <w:br/>
        <w:t xml:space="preserve">        default value equal to None is set and recursively replaces all</w:t>
        <w:br/>
        <w:t xml:space="preserve">        'Annotated[T, ...]', 'Required[T]' or 'NotRequired[T]' with 'T'</w:t>
        <w:br/>
        <w:t xml:space="preserve">        (unless 'include_extras=True').</w:t>
        <w:br/>
        <w:br/>
        <w:t xml:space="preserve">        The argument may be a module, class, method, or function. The annotations</w:t>
        <w:br/>
        <w:t xml:space="preserve">        are returned as a dictionary. For classes, annotations include also</w:t>
        <w:br/>
        <w:t xml:space="preserve">        inherited members.</w:t>
        <w:br/>
        <w:br/>
        <w:t xml:space="preserve">        TypeError is raised if the argument is not of a type that can contain</w:t>
        <w:br/>
        <w:t xml:space="preserve">        annotations, and an empty dictionary is returned if no annotations are</w:t>
        <w:br/>
        <w:t xml:space="preserve">        present.</w:t>
        <w:br/>
        <w:br/>
        <w:t xml:space="preserve">        BEWARE -- the behavior of globalns and localns is counterintuitive</w:t>
        <w:br/>
        <w:t xml:space="preserve">        (unless you are familiar with how eval() and exec() work).  The</w:t>
        <w:br/>
        <w:t xml:space="preserve">        search order is locals first, then globals.</w:t>
        <w:br/>
        <w:br/>
        <w:t xml:space="preserve">        - If no dict arguments are passed, an attempt is made to use the</w:t>
        <w:br/>
        <w:t xml:space="preserve">          globals from obj (or the respective module's globals for classes),</w:t>
        <w:br/>
        <w:t xml:space="preserve">          and these are also used as the locals.  If the object does not appear</w:t>
        <w:br/>
        <w:t xml:space="preserve">          to have globals, an empty dictionary is used.</w:t>
        <w:br/>
        <w:br/>
        <w:t xml:space="preserve">        - If one dict argument is passed, it is used for both globals and</w:t>
        <w:br/>
        <w:t xml:space="preserve">          locals.</w:t>
        <w:br/>
        <w:br/>
        <w:t xml:space="preserve">        - If two dict arguments are passed, they specify globals and</w:t>
        <w:br/>
        <w:t xml:space="preserve">          locals, respectively.</w:t>
        <w:br/>
        <w:t xml:space="preserve">        """</w:t>
        <w:br/>
        <w:t xml:space="preserve">        hint = typing.get_type_hints(</w:t>
        <w:br/>
        <w:t xml:space="preserve">            obj, globalns=globalns, localns=localns, include_extras=True</w:t>
        <w:br/>
        <w:t xml:space="preserve">        )</w:t>
        <w:br/>
        <w:t xml:space="preserve">        # Breakpoint: https://github.com/python/cpython/pull/30304</w:t>
        <w:br/>
        <w:t xml:space="preserve">        if sys.version_info &lt; (3, 11):</w:t>
        <w:br/>
        <w:t xml:space="preserve">            _clean_optional(obj, hint, globalns, localns)</w:t>
        <w:br/>
        <w:t xml:space="preserve">        if include_extras:</w:t>
        <w:br/>
        <w:t xml:space="preserve">            return hint</w:t>
        <w:br/>
        <w:t xml:space="preserve">        return {k: _strip_extras(t) for k, t in hint.items()}</w:t>
        <w:br/>
        <w:br/>
        <w:t xml:space="preserve">    _NoneType = type(None)</w:t>
        <w:br/>
        <w:br/>
        <w:t xml:space="preserve">    def _could_be_inserted_optional(t):</w:t>
        <w:br/>
        <w:t xml:space="preserve">        """detects Union[..., None] pattern"""</w:t>
        <w:br/>
        <w:t xml:space="preserve">        if not isinstance(t, typing._UnionGenericAlias):</w:t>
        <w:br/>
        <w:t xml:space="preserve">            return False</w:t>
        <w:br/>
        <w:t xml:space="preserve">        # Assume if last argument is not None they are user defined</w:t>
        <w:br/>
        <w:t xml:space="preserve">        if t.__args__[-1] is not _NoneType:</w:t>
        <w:br/>
        <w:t xml:space="preserve">            return False</w:t>
        <w:br/>
        <w:t xml:space="preserve">        return True</w:t>
        <w:br/>
        <w:br/>
        <w:t xml:space="preserve">    # &lt; 3.11</w:t>
        <w:br/>
        <w:t xml:space="preserve">    def _clean_optional(obj, hints, globalns=None, localns=None):</w:t>
        <w:br/>
        <w:t xml:space="preserve">        # reverts injected Union[..., None] cases from typing.get_type_hints</w:t>
        <w:br/>
        <w:t xml:space="preserve">        # when a None default value is used.</w:t>
        <w:br/>
        <w:t xml:space="preserve">        # see https://github.com/python/typing_extensions/issues/310</w:t>
        <w:br/>
        <w:t xml:space="preserve">        if not hints or isinstance(obj, type):</w:t>
        <w:br/>
        <w:t xml:space="preserve">            return</w:t>
        <w:br/>
        <w:t xml:space="preserve">        defaults = typing._get_defaults(obj)  # avoid accessing __annotations___</w:t>
        <w:br/>
        <w:t xml:space="preserve">        if not defaults:</w:t>
        <w:br/>
        <w:t xml:space="preserve">            return</w:t>
        <w:br/>
        <w:t xml:space="preserve">        original_hints = obj.__annotations__</w:t>
        <w:br/>
        <w:t xml:space="preserve">        for name, value in hints.items():</w:t>
        <w:br/>
        <w:t xml:space="preserve">            # Not a Union[..., None] or replacement conditions not fullfilled</w:t>
        <w:br/>
        <w:t xml:space="preserve">            if (not _could_be_inserted_optional(value)</w:t>
        <w:br/>
        <w:t xml:space="preserve">                or name not in defaults</w:t>
        <w:br/>
        <w:t xml:space="preserve">                or defaults[name] is not None</w:t>
        <w:br/>
        <w:t xml:space="preserve">            ):</w:t>
        <w:br/>
        <w:t xml:space="preserve">                continue</w:t>
        <w:br/>
        <w:t xml:space="preserve">            original_value = original_hints[name]</w:t>
        <w:br/>
        <w:t xml:space="preserve">            # value=NoneType should have caused a skip above but check for safety</w:t>
        <w:br/>
        <w:t xml:space="preserve">            if original_value is None:</w:t>
        <w:br/>
        <w:t xml:space="preserve">                original_value = _NoneType</w:t>
        <w:br/>
        <w:t xml:space="preserve">            # Forward reference</w:t>
        <w:br/>
        <w:t xml:space="preserve">            if isinstance(original_value, str):</w:t>
        <w:br/>
        <w:t xml:space="preserve">                if globalns is None:</w:t>
        <w:br/>
        <w:t xml:space="preserve">                    if isinstance(obj, _types.ModuleType):</w:t>
        <w:br/>
        <w:t xml:space="preserve">                        globalns = obj.__dict__</w:t>
        <w:br/>
        <w:t xml:space="preserve">                    else:</w:t>
        <w:br/>
        <w:t xml:space="preserve">                        nsobj = obj</w:t>
        <w:br/>
        <w:t xml:space="preserve">                        # Find globalns for the unwrapped object.</w:t>
        <w:br/>
        <w:t xml:space="preserve">                        while hasattr(nsobj, '__wrapped__'):</w:t>
        <w:br/>
        <w:t xml:space="preserve">                            nsobj = nsobj.__wrapped__</w:t>
        <w:br/>
        <w:t xml:space="preserve">                        globalns = getattr(nsobj, '__globals__', {})</w:t>
        <w:br/>
        <w:t xml:space="preserve">                    if localns is None:</w:t>
        <w:br/>
        <w:t xml:space="preserve">                        localns = globalns</w:t>
        <w:br/>
        <w:t xml:space="preserve">                elif localns is None:</w:t>
        <w:br/>
        <w:t xml:space="preserve">                    localns = globalns</w:t>
        <w:br/>
        <w:br/>
        <w:t xml:space="preserve">                original_value = ForwardRef(</w:t>
        <w:br/>
        <w:t xml:space="preserve">                    original_value,</w:t>
        <w:br/>
        <w:t xml:space="preserve">                    is_argument=not isinstance(obj, _types.ModuleType)</w:t>
        <w:br/>
        <w:t xml:space="preserve">                )</w:t>
        <w:br/>
        <w:t xml:space="preserve">            original_evaluated = typing._eval_type(original_value, globalns, localns)</w:t>
        <w:br/>
        <w:t xml:space="preserve">            # Compare if values differ. Note that even if equal</w:t>
        <w:br/>
        <w:t xml:space="preserve">            # value might be cached by typing._tp_cache contrary to original_evaluated</w:t>
        <w:br/>
        <w:t xml:space="preserve">            if original_evaluated != value or (</w:t>
        <w:br/>
        <w:t xml:space="preserve">                # 3.10: ForwardRefs of UnionType might be turned into _UnionGenericAlias</w:t>
        <w:br/>
        <w:t xml:space="preserve">                hasattr(_types, "UnionType")</w:t>
        <w:br/>
        <w:t xml:space="preserve">                and isinstance(original_evaluated, _types.UnionType)</w:t>
        <w:br/>
        <w:t xml:space="preserve">                and not isinstance(value, _types.UnionType)</w:t>
        <w:br/>
        <w:t xml:space="preserve">            ):</w:t>
        <w:br/>
        <w:t xml:space="preserve">                hints[name] = original_evaluated</w:t>
        <w:br/>
        <w:br/>
        <w:t># Python 3.9 has get_origin() and get_args() but those implementations don't support</w:t>
        <w:br/>
        <w:t># ParamSpecArgs and ParamSpecKwargs, so only Python 3.10's versions will do.</w:t>
        <w:br/>
        <w:t># Breakpoint: https://github.com/python/cpython/pull/25298</w:t>
        <w:br/>
        <w:t>if sys.version_info &gt;= (3, 10):</w:t>
        <w:br/>
        <w:t xml:space="preserve">    get_origin = typing.get_origin</w:t>
        <w:br/>
        <w:t xml:space="preserve">    get_args = typing.get_args</w:t>
        <w:br/>
        <w:t># 3.9</w:t>
        <w:br/>
        <w:t>else:</w:t>
        <w:br/>
        <w:t xml:space="preserve">    def get_origin(tp):</w:t>
        <w:br/>
        <w:t xml:space="preserve">        """Get the unsubscripted version of a type.</w:t>
        <w:br/>
        <w:br/>
        <w:t xml:space="preserve">        This supports generic types, Callable, Tuple, Union, Literal, Final, ClassVar</w:t>
        <w:br/>
        <w:t xml:space="preserve">        and Annotated. Return None for unsupported types. Examples::</w:t>
        <w:br/>
        <w:br/>
        <w:t xml:space="preserve">            get_origin(Literal[42]) is Literal</w:t>
        <w:br/>
        <w:t xml:space="preserve">            get_origin(int) is None</w:t>
        <w:br/>
        <w:t xml:space="preserve">            get_origin(ClassVar[int]) is ClassVar</w:t>
        <w:br/>
        <w:t xml:space="preserve">            get_origin(Generic) is Generic</w:t>
        <w:br/>
        <w:t xml:space="preserve">            get_origin(Generic[T]) is Generic</w:t>
        <w:br/>
        <w:t xml:space="preserve">            get_origin(Union[T, int]) is Union</w:t>
        <w:br/>
        <w:t xml:space="preserve">            get_origin(List[Tuple[T, T]][int]) == list</w:t>
        <w:br/>
        <w:t xml:space="preserve">            get_origin(P.args) is P</w:t>
        <w:br/>
        <w:t xml:space="preserve">        """</w:t>
        <w:br/>
        <w:t xml:space="preserve">        if isinstance(tp, typing._AnnotatedAlias):</w:t>
        <w:br/>
        <w:t xml:space="preserve">            return Annotated</w:t>
        <w:br/>
        <w:t xml:space="preserve">        if isinstance(tp, (typing._BaseGenericAlias, _types.GenericAlias,</w:t>
        <w:br/>
        <w:t xml:space="preserve">                           ParamSpecArgs, ParamSpecKwargs)):</w:t>
        <w:br/>
        <w:t xml:space="preserve">            return tp.__origin__</w:t>
        <w:br/>
        <w:t xml:space="preserve">        if tp is typing.Generic:</w:t>
        <w:br/>
        <w:t xml:space="preserve">            return typing.Generic</w:t>
        <w:br/>
        <w:t xml:space="preserve">        return None</w:t>
        <w:br/>
        <w:br/>
        <w:t xml:space="preserve">    def get_args(tp):</w:t>
        <w:br/>
        <w:t xml:space="preserve">        """Get type arguments with all substitutions performed.</w:t>
        <w:br/>
        <w:br/>
        <w:t xml:space="preserve">        For unions, basic simplifications used by Union constructor are performed.</w:t>
        <w:br/>
        <w:t xml:space="preserve">        Examples::</w:t>
        <w:br/>
        <w:t xml:space="preserve">            get_args(Dict[str, int]) == (str, int)</w:t>
        <w:br/>
        <w:t xml:space="preserve">            get_args(int) == ()</w:t>
        <w:br/>
        <w:t xml:space="preserve">            get_args(Union[int, Union[T, int], str][int]) == (int, str)</w:t>
        <w:br/>
        <w:t xml:space="preserve">            get_args(Union[int, Tuple[T, int]][str]) == (int, Tuple[str, int])</w:t>
        <w:br/>
        <w:t xml:space="preserve">            get_args(Callable[[], T][int]) == ([], int)</w:t>
        <w:br/>
        <w:t xml:space="preserve">        """</w:t>
        <w:br/>
        <w:t xml:space="preserve">        if isinstance(tp, typing._AnnotatedAlias):</w:t>
        <w:br/>
        <w:t xml:space="preserve">            return (tp.__origin__, *tp.__metadata__)</w:t>
        <w:br/>
        <w:t xml:space="preserve">        if isinstance(tp, (typing._GenericAlias, _types.GenericAlias)):</w:t>
        <w:br/>
        <w:t xml:space="preserve">            res = tp.__args__</w:t>
        <w:br/>
        <w:t xml:space="preserve">            if get_origin(tp) is collections.abc.Callable and res[0] is not Ellipsis:</w:t>
        <w:br/>
        <w:t xml:space="preserve">                res = (list(res[:-1]), res[-1])</w:t>
        <w:br/>
        <w:t xml:space="preserve">            return res</w:t>
        <w:br/>
        <w:t xml:space="preserve">        return ()</w:t>
        <w:br/>
        <w:br/>
        <w:br/>
        <w:t># 3.10+</w:t>
        <w:br/>
        <w:t>if hasattr(typing, 'TypeAlias'):</w:t>
        <w:br/>
        <w:t xml:space="preserve">    TypeAlias = typing.TypeAlias</w:t>
        <w:br/>
        <w:t># 3.9</w:t>
        <w:br/>
        <w:t>else:</w:t>
        <w:br/>
        <w:t xml:space="preserve">    @_ExtensionsSpecialForm</w:t>
        <w:br/>
        <w:t xml:space="preserve">    def TypeAlias(self, parameters):</w:t>
        <w:br/>
        <w:t xml:space="preserve">        """Special marker indicating that an assignment should</w:t>
        <w:br/>
        <w:t xml:space="preserve">        be recognized as a proper type alias definition by type</w:t>
        <w:br/>
        <w:t xml:space="preserve">        checkers.</w:t>
        <w:br/>
        <w:br/>
        <w:t xml:space="preserve">        For example::</w:t>
        <w:br/>
        <w:br/>
        <w:t xml:space="preserve">            Predicate: TypeAlias = Callable[..., bool]</w:t>
        <w:br/>
        <w:br/>
        <w:t xml:space="preserve">        It's invalid when used anywhere except as in the example above.</w:t>
        <w:br/>
        <w:t xml:space="preserve">        """</w:t>
        <w:br/>
        <w:t xml:space="preserve">        raise TypeError(f"{self} is not subscriptable")</w:t>
        <w:br/>
        <w:br/>
        <w:br/>
        <w:t>def _set_default(type_param, default):</w:t>
        <w:br/>
        <w:t xml:space="preserve">    type_param.has_default = lambda: default is not NoDefault</w:t>
        <w:br/>
        <w:t xml:space="preserve">    type_param.__default__ = default</w:t>
        <w:br/>
        <w:br/>
        <w:br/>
        <w:t>def _set_module(typevarlike):</w:t>
        <w:br/>
        <w:t xml:space="preserve">    # for pickling:</w:t>
        <w:br/>
        <w:t xml:space="preserve">    def_mod = _caller(depth=2)</w:t>
        <w:br/>
        <w:t xml:space="preserve">    if def_mod != 'typing_extensions':</w:t>
        <w:br/>
        <w:t xml:space="preserve">        typevarlike.__module__ = def_mod</w:t>
        <w:br/>
        <w:br/>
        <w:br/>
        <w:t>class _DefaultMixin:</w:t>
        <w:br/>
        <w:t xml:space="preserve">    """Mixin for TypeVarLike defaults."""</w:t>
        <w:br/>
        <w:br/>
        <w:t xml:space="preserve">    __slots__ = ()</w:t>
        <w:br/>
        <w:t xml:space="preserve">    __init__ = _set_default</w:t>
        <w:br/>
        <w:br/>
        <w:br/>
        <w:t># Classes using this metaclass must provide a _backported_typevarlike ClassVar</w:t>
        <w:br/>
        <w:t>class _TypeVarLikeMeta(type):</w:t>
        <w:br/>
        <w:t xml:space="preserve">    def __instancecheck__(cls, __instance: Any) -&gt; bool:</w:t>
        <w:br/>
        <w:t xml:space="preserve">        return isinstance(__instance, cls._backported_typevarlike)</w:t>
        <w:br/>
        <w:br/>
        <w:br/>
        <w:t>if _PEP_696_IMPLEMENTED:</w:t>
        <w:br/>
        <w:t xml:space="preserve">    from typing import TypeVar</w:t>
        <w:br/>
        <w:t>else:</w:t>
        <w:br/>
        <w:t xml:space="preserve">    # Add default and infer_variance parameters from PEP 696 and 695</w:t>
        <w:br/>
        <w:t xml:space="preserve">    class TypeVar(metaclass=_TypeVarLikeMeta):</w:t>
        <w:br/>
        <w:t xml:space="preserve">        """Type variable."""</w:t>
        <w:br/>
        <w:br/>
        <w:t xml:space="preserve">        _backported_typevarlike = typing.TypeVar</w:t>
        <w:br/>
        <w:br/>
        <w:t xml:space="preserve">        def __new__(cls, name, *constraints, bound=None,</w:t>
        <w:br/>
        <w:t xml:space="preserve">                    covariant=False, contravariant=False,</w:t>
        <w:br/>
        <w:t xml:space="preserve">                    default=NoDefault, infer_variance=False):</w:t>
        <w:br/>
        <w:t xml:space="preserve">            if hasattr(typing, "TypeAliasType"):</w:t>
        <w:br/>
        <w:t xml:space="preserve">                # PEP 695 implemented (3.12+), can pass infer_variance to typing.TypeVar</w:t>
        <w:br/>
        <w:t xml:space="preserve">                typevar = typing.TypeVar(name, *constraints, bound=bound,</w:t>
        <w:br/>
        <w:t xml:space="preserve">                                         covariant=covariant, contravariant=contravariant,</w:t>
        <w:br/>
        <w:t xml:space="preserve">                                         infer_variance=infer_variance)</w:t>
        <w:br/>
        <w:t xml:space="preserve">            else:</w:t>
        <w:br/>
        <w:t xml:space="preserve">                typevar = typing.TypeVar(name, *constraints, bound=bound,</w:t>
        <w:br/>
        <w:t xml:space="preserve">                                         covariant=covariant, contravariant=contravariant)</w:t>
        <w:br/>
        <w:t xml:space="preserve">                if infer_variance and (covariant or contravariant):</w:t>
        <w:br/>
        <w:t xml:space="preserve">                    raise ValueError("Variance cannot be specified with infer_variance.")</w:t>
        <w:br/>
        <w:t xml:space="preserve">                typevar.__infer_variance__ = infer_variance</w:t>
        <w:br/>
        <w:br/>
        <w:t xml:space="preserve">            _set_default(typevar, default)</w:t>
        <w:br/>
        <w:t xml:space="preserve">            _set_module(typevar)</w:t>
        <w:br/>
        <w:br/>
        <w:t xml:space="preserve">            def _tvar_prepare_subst(alias, args):</w:t>
        <w:br/>
        <w:t xml:space="preserve">                if (</w:t>
        <w:br/>
        <w:t xml:space="preserve">                    typevar.has_default()</w:t>
        <w:br/>
        <w:t xml:space="preserve">                    and alias.__parameters__.index(typevar) == len(args)</w:t>
        <w:br/>
        <w:t xml:space="preserve">                ):</w:t>
        <w:br/>
        <w:t xml:space="preserve">                    args += (typevar.__default__,)</w:t>
        <w:br/>
        <w:t xml:space="preserve">                return args</w:t>
        <w:br/>
        <w:br/>
        <w:t xml:space="preserve">            typevar.__typing_prepare_subst__ = _tvar_prepare_subst</w:t>
        <w:br/>
        <w:t xml:space="preserve">            return typevar</w:t>
        <w:br/>
        <w:br/>
        <w:t xml:space="preserve">        def __init_subclass__(cls) -&gt; None:</w:t>
        <w:br/>
        <w:t xml:space="preserve">            raise TypeError(f"type '{__name__}.TypeVar' is not an acceptable base type")</w:t>
        <w:br/>
        <w:br/>
        <w:br/>
        <w:t># Python 3.10+ has PEP 612</w:t>
        <w:br/>
        <w:t>if hasattr(typing, 'ParamSpecArgs'):</w:t>
        <w:br/>
        <w:t xml:space="preserve">    ParamSpecArgs = typing.ParamSpecArgs</w:t>
        <w:br/>
        <w:t xml:space="preserve">    ParamSpecKwargs = typing.ParamSpecKwargs</w:t>
        <w:br/>
        <w:t># 3.9</w:t>
        <w:br/>
        <w:t>else:</w:t>
        <w:br/>
        <w:t xml:space="preserve">    class _Immutable:</w:t>
        <w:br/>
        <w:t xml:space="preserve">        """Mixin to indicate that object should not be copied."""</w:t>
        <w:br/>
        <w:t xml:space="preserve">        __slots__ = ()</w:t>
        <w:br/>
        <w:br/>
        <w:t xml:space="preserve">        def __copy__(self):</w:t>
        <w:br/>
        <w:t xml:space="preserve">            return self</w:t>
        <w:br/>
        <w:br/>
        <w:t xml:space="preserve">        def __deepcopy__(self, memo):</w:t>
        <w:br/>
        <w:t xml:space="preserve">            return self</w:t>
        <w:br/>
        <w:br/>
        <w:t xml:space="preserve">    class ParamSpecArgs(_Immutable):</w:t>
        <w:br/>
        <w:t xml:space="preserve">        """The args for a ParamSpec object.</w:t>
        <w:br/>
        <w:br/>
        <w:t xml:space="preserve">        Given a ParamSpec object P, P.args is an instance of ParamSpecArgs.</w:t>
        <w:br/>
        <w:br/>
        <w:t xml:space="preserve">        ParamSpecArgs objects have a reference back to their ParamSpec:</w:t>
        <w:br/>
        <w:br/>
        <w:t xml:space="preserve">        P.args.__origin__ is P</w:t>
        <w:br/>
        <w:br/>
        <w:t xml:space="preserve">        This type is meant for runtime introspection and has no special meaning to</w:t>
        <w:br/>
        <w:t xml:space="preserve">        static type checkers.</w:t>
        <w:br/>
        <w:t xml:space="preserve">        """</w:t>
        <w:br/>
        <w:t xml:space="preserve">        def __init__(self, origin):</w:t>
        <w:br/>
        <w:t xml:space="preserve">            self.__origin__ = origin</w:t>
        <w:br/>
        <w:br/>
        <w:t xml:space="preserve">        def __repr__(self):</w:t>
        <w:br/>
        <w:t xml:space="preserve">            return f"{self.__origin__.__name__}.args"</w:t>
        <w:br/>
        <w:br/>
        <w:t xml:space="preserve">        def __eq__(self, other):</w:t>
        <w:br/>
        <w:t xml:space="preserve">            if not isinstance(other, ParamSpecArgs):</w:t>
        <w:br/>
        <w:t xml:space="preserve">                return NotImplemented</w:t>
        <w:br/>
        <w:t xml:space="preserve">            return self.__origin__ == other.__origin__</w:t>
        <w:br/>
        <w:br/>
        <w:t xml:space="preserve">    class ParamSpecKwargs(_Immutable):</w:t>
        <w:br/>
        <w:t xml:space="preserve">        """The kwargs for a ParamSpec object.</w:t>
        <w:br/>
        <w:br/>
        <w:t xml:space="preserve">        Given a ParamSpec object P, P.kwargs is an instance of ParamSpecKwargs.</w:t>
        <w:br/>
        <w:br/>
        <w:t xml:space="preserve">        ParamSpecKwargs objects have a reference back to their ParamSpec:</w:t>
        <w:br/>
        <w:br/>
        <w:t xml:space="preserve">        P.kwargs.__origin__ is P</w:t>
        <w:br/>
        <w:br/>
        <w:t xml:space="preserve">        This type is meant for runtime introspection and has no special meaning to</w:t>
        <w:br/>
        <w:t xml:space="preserve">        static type checkers.</w:t>
        <w:br/>
        <w:t xml:space="preserve">        """</w:t>
        <w:br/>
        <w:t xml:space="preserve">        def __init__(self, origin):</w:t>
        <w:br/>
        <w:t xml:space="preserve">            self.__origin__ = origin</w:t>
        <w:br/>
        <w:br/>
        <w:t xml:space="preserve">        def __repr__(self):</w:t>
        <w:br/>
        <w:t xml:space="preserve">            return f"{self.__origin__.__name__}.kwargs"</w:t>
        <w:br/>
        <w:br/>
        <w:t xml:space="preserve">        def __eq__(self, other):</w:t>
        <w:br/>
        <w:t xml:space="preserve">            if not isinstance(other, ParamSpecKwargs):</w:t>
        <w:br/>
        <w:t xml:space="preserve">                return NotImplemented</w:t>
        <w:br/>
        <w:t xml:space="preserve">            return self.__origin__ == other.__origin__</w:t>
        <w:br/>
        <w:br/>
        <w:br/>
        <w:t>if _PEP_696_IMPLEMENTED:</w:t>
        <w:br/>
        <w:t xml:space="preserve">    from typing import ParamSpec</w:t>
        <w:br/>
        <w:br/>
        <w:t># 3.10+</w:t>
        <w:br/>
        <w:t>elif hasattr(typing, 'ParamSpec'):</w:t>
        <w:br/>
        <w:br/>
        <w:t xml:space="preserve">    # Add default parameter - PEP 696</w:t>
        <w:br/>
        <w:t xml:space="preserve">    class ParamSpec(metaclass=_TypeVarLikeMeta):</w:t>
        <w:br/>
        <w:t xml:space="preserve">        """Parameter specification."""</w:t>
        <w:br/>
        <w:br/>
        <w:t xml:space="preserve">        _backported_typevarlike = typing.ParamSpec</w:t>
        <w:br/>
        <w:br/>
        <w:t xml:space="preserve">        def __new__(cls, name, *, bound=None,</w:t>
        <w:br/>
        <w:t xml:space="preserve">                    covariant=False, contravariant=False,</w:t>
        <w:br/>
        <w:t xml:space="preserve">                    infer_variance=False, default=NoDefault):</w:t>
        <w:br/>
        <w:t xml:space="preserve">            if hasattr(typing, "TypeAliasType"):</w:t>
        <w:br/>
        <w:t xml:space="preserve">                # PEP 695 implemented, can pass infer_variance to typing.TypeVar</w:t>
        <w:br/>
        <w:t xml:space="preserve">                paramspec = typing.ParamSpec(name, bound=bound,</w:t>
        <w:br/>
        <w:t xml:space="preserve">                                             covariant=covariant,</w:t>
        <w:br/>
        <w:t xml:space="preserve">                                             contravariant=contravariant,</w:t>
        <w:br/>
        <w:t xml:space="preserve">                                             infer_variance=infer_variance)</w:t>
        <w:br/>
        <w:t xml:space="preserve">            else:</w:t>
        <w:br/>
        <w:t xml:space="preserve">                paramspec = typing.ParamSpec(name, bound=bound,</w:t>
        <w:br/>
        <w:t xml:space="preserve">                                             covariant=covariant,</w:t>
        <w:br/>
        <w:t xml:space="preserve">                                             contravariant=contravariant)</w:t>
        <w:br/>
        <w:t xml:space="preserve">                paramspec.__infer_variance__ = infer_variance</w:t>
        <w:br/>
        <w:br/>
        <w:t xml:space="preserve">            _set_default(paramspec, default)</w:t>
        <w:br/>
        <w:t xml:space="preserve">            _set_module(paramspec)</w:t>
        <w:br/>
        <w:br/>
        <w:t xml:space="preserve">            def _paramspec_prepare_subst(alias, args):</w:t>
        <w:br/>
        <w:t xml:space="preserve">                params = alias.__parameters__</w:t>
        <w:br/>
        <w:t xml:space="preserve">                i = params.index(paramspec)</w:t>
        <w:br/>
        <w:t xml:space="preserve">                if i == len(args) and paramspec.has_default():</w:t>
        <w:br/>
        <w:t xml:space="preserve">                    args = [*args, paramspec.__default__]</w:t>
        <w:br/>
        <w:t xml:space="preserve">                if i &gt;= len(args):</w:t>
        <w:br/>
        <w:t xml:space="preserve">                    raise TypeError(f"Too few arguments for {alias}")</w:t>
        <w:br/>
        <w:t xml:space="preserve">                # Special case where Z[[int, str, bool]] == Z[int, str, bool] in PEP 612.</w:t>
        <w:br/>
        <w:t xml:space="preserve">                if len(params) == 1 and not typing._is_param_expr(args[0]):</w:t>
        <w:br/>
        <w:t xml:space="preserve">                    assert i == 0</w:t>
        <w:br/>
        <w:t xml:space="preserve">                    args = (args,)</w:t>
        <w:br/>
        <w:t xml:space="preserve">                # Convert lists to tuples to help other libraries cache the results.</w:t>
        <w:br/>
        <w:t xml:space="preserve">                elif isinstance(args[i], list):</w:t>
        <w:br/>
        <w:t xml:space="preserve">                    args = (*args[:i], tuple(args[i]), *args[i + 1:])</w:t>
        <w:br/>
        <w:t xml:space="preserve">                return args</w:t>
        <w:br/>
        <w:br/>
        <w:t xml:space="preserve">            paramspec.__typing_prepare_subst__ = _paramspec_prepare_subst</w:t>
        <w:br/>
        <w:t xml:space="preserve">            return paramspec</w:t>
        <w:br/>
        <w:br/>
        <w:t xml:space="preserve">        def __init_subclass__(cls) -&gt; None:</w:t>
        <w:br/>
        <w:t xml:space="preserve">            raise TypeError(f"type '{__name__}.ParamSpec' is not an acceptable base type")</w:t>
        <w:br/>
        <w:br/>
        <w:t># 3.9</w:t>
        <w:br/>
        <w:t>else:</w:t>
        <w:br/>
        <w:br/>
        <w:t xml:space="preserve">    # Inherits from list as a workaround for Callable checks in Python &lt; 3.9.2.</w:t>
        <w:br/>
        <w:t xml:space="preserve">    class ParamSpec(list, _DefaultMixin):</w:t>
        <w:br/>
        <w:t xml:space="preserve">        """Parameter specification variable.</w:t>
        <w:br/>
        <w:br/>
        <w:t xml:space="preserve">        Usage::</w:t>
        <w:br/>
        <w:br/>
        <w:t xml:space="preserve">           P = ParamSpec('P')</w:t>
        <w:br/>
        <w:br/>
        <w:t xml:space="preserve">        Parameter specification variables exist primarily for the benefit of static</w:t>
        <w:br/>
        <w:t xml:space="preserve">        type checkers.  They are used to forward the parameter types of one</w:t>
        <w:br/>
        <w:t xml:space="preserve">        callable to another callable, a pattern commonly found in higher order</w:t>
        <w:br/>
        <w:t xml:space="preserve">        functions and decorators.  They are only valid when used in ``Concatenate``,</w:t>
        <w:br/>
        <w:t xml:space="preserve">        or s the first argument to ``Callable``. In Python 3.10 and higher,</w:t>
        <w:br/>
        <w:t xml:space="preserve">        they are also supported in user-defined Generics at runtime.</w:t>
        <w:br/>
        <w:t xml:space="preserve">        See class Generic for more information on generic types.  An</w:t>
        <w:br/>
        <w:t xml:space="preserve">        example for annotating a decorator::</w:t>
        <w:br/>
        <w:br/>
        <w:t xml:space="preserve">           T = TypeVar('T')</w:t>
        <w:br/>
        <w:t xml:space="preserve">           P = ParamSpec('P')</w:t>
        <w:br/>
        <w:br/>
        <w:t xml:space="preserve">           def add_logging(f: Callable[P, T]) -&gt; Callable[P, T]:</w:t>
        <w:br/>
        <w:t xml:space="preserve">               '''A type-safe decorator to add logging to a function.'''</w:t>
        <w:br/>
        <w:t xml:space="preserve">               def inner(*args: P.args, **kwargs: P.kwargs) -&gt; T:</w:t>
        <w:br/>
        <w:t xml:space="preserve">                   logging.info(f'{f.__name__} was called')</w:t>
        <w:br/>
        <w:t xml:space="preserve">                   return f(*args, **kwargs)</w:t>
        <w:br/>
        <w:t xml:space="preserve">               return inner</w:t>
        <w:br/>
        <w:br/>
        <w:t xml:space="preserve">           @add_logging</w:t>
        <w:br/>
        <w:t xml:space="preserve">           def add_two(x: float, y: float) -&gt; float:</w:t>
        <w:br/>
        <w:t xml:space="preserve">               '''Add two numbers together.'''</w:t>
        <w:br/>
        <w:t xml:space="preserve">               return x + y</w:t>
        <w:br/>
        <w:br/>
        <w:t xml:space="preserve">        Parameter specification variables defined with covariant=True or</w:t>
        <w:br/>
        <w:t xml:space="preserve">        contravariant=True can be used to declare covariant or contravariant</w:t>
        <w:br/>
        <w:t xml:space="preserve">        generic types.  These keyword arguments are valid, but their actual semantics</w:t>
        <w:br/>
        <w:t xml:space="preserve">        are yet to be decided.  See PEP 612 for details.</w:t>
        <w:br/>
        <w:br/>
        <w:t xml:space="preserve">        Parameter specification variables can be introspected. e.g.:</w:t>
        <w:br/>
        <w:br/>
        <w:t xml:space="preserve">           P.__name__ == 'T'</w:t>
        <w:br/>
        <w:t xml:space="preserve">           P.__bound__ == None</w:t>
        <w:br/>
        <w:t xml:space="preserve">           P.__covariant__ == False</w:t>
        <w:br/>
        <w:t xml:space="preserve">           P.__contravariant__ == False</w:t>
        <w:br/>
        <w:br/>
        <w:t xml:space="preserve">        Note that only parameter specification variables defined in global scope can</w:t>
        <w:br/>
        <w:t xml:space="preserve">        be pickled.</w:t>
        <w:br/>
        <w:t xml:space="preserve">        """</w:t>
        <w:br/>
        <w:br/>
        <w:t xml:space="preserve">        # Trick Generic __parameters__.</w:t>
        <w:br/>
        <w:t xml:space="preserve">        __class__ = typing.TypeVar</w:t>
        <w:br/>
        <w:br/>
        <w:t xml:space="preserve">        @property</w:t>
        <w:br/>
        <w:t xml:space="preserve">        def args(self):</w:t>
        <w:br/>
        <w:t xml:space="preserve">            return ParamSpecArgs(self)</w:t>
        <w:br/>
        <w:br/>
        <w:t xml:space="preserve">        @property</w:t>
        <w:br/>
        <w:t xml:space="preserve">        def kwargs(self):</w:t>
        <w:br/>
        <w:t xml:space="preserve">            return ParamSpecKwargs(self)</w:t>
        <w:br/>
        <w:br/>
        <w:t xml:space="preserve">        def __init__(self, name, *, bound=None, covariant=False, contravariant=False,</w:t>
        <w:br/>
        <w:t xml:space="preserve">                     infer_variance=False, default=NoDefault):</w:t>
        <w:br/>
        <w:t xml:space="preserve">            list.__init__(self, [self])</w:t>
        <w:br/>
        <w:t xml:space="preserve">            self.__name__ = name</w:t>
        <w:br/>
        <w:t xml:space="preserve">            self.__covariant__ = bool(covariant)</w:t>
        <w:br/>
        <w:t xml:space="preserve">            self.__contravariant__ = bool(contravariant)</w:t>
        <w:br/>
        <w:t xml:space="preserve">            self.__infer_variance__ = bool(infer_variance)</w:t>
        <w:br/>
        <w:t xml:space="preserve">            if bound:</w:t>
        <w:br/>
        <w:t xml:space="preserve">                self.__bound__ = typing._type_check(bound, 'Bound must be a type.')</w:t>
        <w:br/>
        <w:t xml:space="preserve">            else:</w:t>
        <w:br/>
        <w:t xml:space="preserve">                self.__bound__ = None</w:t>
        <w:br/>
        <w:t xml:space="preserve">            _DefaultMixin.__init__(self, default)</w:t>
        <w:br/>
        <w:br/>
        <w:t xml:space="preserve">            # for pickling:</w:t>
        <w:br/>
        <w:t xml:space="preserve">            def_mod = _caller()</w:t>
        <w:br/>
        <w:t xml:space="preserve">            if def_mod != 'typing_extensions':</w:t>
        <w:br/>
        <w:t xml:space="preserve">                self.__module__ = def_mod</w:t>
        <w:br/>
        <w:br/>
        <w:t xml:space="preserve">        def __repr__(self):</w:t>
        <w:br/>
        <w:t xml:space="preserve">            if self.__infer_variance__:</w:t>
        <w:br/>
        <w:t xml:space="preserve">                prefix = ''</w:t>
        <w:br/>
        <w:t xml:space="preserve">            elif self.__covariant__:</w:t>
        <w:br/>
        <w:t xml:space="preserve">                prefix = '+'</w:t>
        <w:br/>
        <w:t xml:space="preserve">            elif self.__contravariant__:</w:t>
        <w:br/>
        <w:t xml:space="preserve">                prefix = '-'</w:t>
        <w:br/>
        <w:t xml:space="preserve">            else:</w:t>
        <w:br/>
        <w:t xml:space="preserve">                prefix = '~'</w:t>
        <w:br/>
        <w:t xml:space="preserve">            return prefix + self.__name__</w:t>
        <w:br/>
        <w:br/>
        <w:t xml:space="preserve">        def __hash__(self):</w:t>
        <w:br/>
        <w:t xml:space="preserve">            return object.__hash__(self)</w:t>
        <w:br/>
        <w:br/>
        <w:t xml:space="preserve">        def __eq__(self, other):</w:t>
        <w:br/>
        <w:t xml:space="preserve">            return self is other</w:t>
        <w:br/>
        <w:br/>
        <w:t xml:space="preserve">        def __reduce__(self):</w:t>
        <w:br/>
        <w:t xml:space="preserve">            return self.__name__</w:t>
        <w:br/>
        <w:br/>
        <w:t xml:space="preserve">        # Hack to get typing._type_check to pass.</w:t>
        <w:br/>
        <w:t xml:space="preserve">        def __call__(self, *args, **kwargs):</w:t>
        <w:br/>
        <w:t xml:space="preserve">            pass</w:t>
        <w:br/>
        <w:br/>
        <w:br/>
        <w:t># 3.9</w:t>
        <w:br/>
        <w:t>if not hasattr(typing, 'Concatenate'):</w:t>
        <w:br/>
        <w:t xml:space="preserve">    # Inherits from list as a workaround for Callable checks in Python &lt; 3.9.2.</w:t>
        <w:br/>
        <w:br/>
        <w:t xml:space="preserve">    # 3.9.0-1</w:t>
        <w:br/>
        <w:t xml:space="preserve">    if not hasattr(typing, '_type_convert'):</w:t>
        <w:br/>
        <w:t xml:space="preserve">        def _type_convert(arg, module=None, *, allow_special_forms=False):</w:t>
        <w:br/>
        <w:t xml:space="preserve">            """For converting None to type(None), and strings to ForwardRef."""</w:t>
        <w:br/>
        <w:t xml:space="preserve">            if arg is None:</w:t>
        <w:br/>
        <w:t xml:space="preserve">                return type(None)</w:t>
        <w:br/>
        <w:t xml:space="preserve">            if isinstance(arg, str):</w:t>
        <w:br/>
        <w:t xml:space="preserve">                if sys.version_info &lt;= (3, 9, 6):</w:t>
        <w:br/>
        <w:t xml:space="preserve">                    return ForwardRef(arg)</w:t>
        <w:br/>
        <w:t xml:space="preserve">                if sys.version_info &lt;= (3, 9, 7):</w:t>
        <w:br/>
        <w:t xml:space="preserve">                    return ForwardRef(arg, module=module)</w:t>
        <w:br/>
        <w:t xml:space="preserve">                return ForwardRef(arg, module=module, is_class=allow_special_forms)</w:t>
        <w:br/>
        <w:t xml:space="preserve">            return arg</w:t>
        <w:br/>
        <w:t xml:space="preserve">    else:</w:t>
        <w:br/>
        <w:t xml:space="preserve">        _type_convert = typing._type_convert</w:t>
        <w:br/>
        <w:br/>
        <w:t xml:space="preserve">    class _ConcatenateGenericAlias(list):</w:t>
        <w:br/>
        <w:br/>
        <w:t xml:space="preserve">        # Trick Generic into looking into this for __parameters__.</w:t>
        <w:br/>
        <w:t xml:space="preserve">        __class__ = typing._GenericAlias</w:t>
        <w:br/>
        <w:br/>
        <w:t xml:space="preserve">        def __init__(self, origin, args):</w:t>
        <w:br/>
        <w:t xml:space="preserve">            super().__init__(args)</w:t>
        <w:br/>
        <w:t xml:space="preserve">            self.__origin__ = origin</w:t>
        <w:br/>
        <w:t xml:space="preserve">            self.__args__ = args</w:t>
        <w:br/>
        <w:br/>
        <w:t xml:space="preserve">        def __repr__(self):</w:t>
        <w:br/>
        <w:t xml:space="preserve">            _type_repr = typing._type_repr</w:t>
        <w:br/>
        <w:t xml:space="preserve">            return (f'{_type_repr(self.__origin__)}'</w:t>
        <w:br/>
        <w:t xml:space="preserve">                    f'[{", ".join(_type_repr(arg) for arg in self.__args__)}]')</w:t>
        <w:br/>
        <w:br/>
        <w:t xml:space="preserve">        def __hash__(self):</w:t>
        <w:br/>
        <w:t xml:space="preserve">            return hash((self.__origin__, self.__args__))</w:t>
        <w:br/>
        <w:br/>
        <w:t xml:space="preserve">        # Hack to get typing._type_check to pass in Generic.</w:t>
        <w:br/>
        <w:t xml:space="preserve">        def __call__(self, *args, **kwargs):</w:t>
        <w:br/>
        <w:t xml:space="preserve">            pass</w:t>
        <w:br/>
        <w:br/>
        <w:t xml:space="preserve">        @property</w:t>
        <w:br/>
        <w:t xml:space="preserve">        def __parameters__(self):</w:t>
        <w:br/>
        <w:t xml:space="preserve">            return tuple(</w:t>
        <w:br/>
        <w:t xml:space="preserve">                tp for tp in self.__args__ if isinstance(tp, (typing.TypeVar, ParamSpec))</w:t>
        <w:br/>
        <w:t xml:space="preserve">            )</w:t>
        <w:br/>
        <w:br/>
        <w:t xml:space="preserve">        # 3.9 used by __getitem__ below</w:t>
        <w:br/>
        <w:t xml:space="preserve">        def copy_with(self, params):</w:t>
        <w:br/>
        <w:t xml:space="preserve">            if isinstance(params[-1], _ConcatenateGenericAlias):</w:t>
        <w:br/>
        <w:t xml:space="preserve">                params = (*params[:-1], *params[-1].__args__)</w:t>
        <w:br/>
        <w:t xml:space="preserve">            elif isinstance(params[-1], (list, tuple)):</w:t>
        <w:br/>
        <w:t xml:space="preserve">                return (*params[:-1], *params[-1])</w:t>
        <w:br/>
        <w:t xml:space="preserve">            elif (not (params[-1] is ... or isinstance(params[-1], ParamSpec))):</w:t>
        <w:br/>
        <w:t xml:space="preserve">                raise TypeError("The last parameter to Concatenate should be a "</w:t>
        <w:br/>
        <w:t xml:space="preserve">                        "ParamSpec variable or ellipsis.")</w:t>
        <w:br/>
        <w:t xml:space="preserve">            return self.__class__(self.__origin__, params)</w:t>
        <w:br/>
        <w:br/>
        <w:t xml:space="preserve">        # 3.9; accessed during GenericAlias.__getitem__ when substituting</w:t>
        <w:br/>
        <w:t xml:space="preserve">        def __getitem__(self, args):</w:t>
        <w:br/>
        <w:t xml:space="preserve">            if self.__origin__ in (Generic, Protocol):</w:t>
        <w:br/>
        <w:t xml:space="preserve">                # Can't subscript Generic[...] or Protocol[...].</w:t>
        <w:br/>
        <w:t xml:space="preserve">                raise TypeError(f"Cannot subscript already-subscripted {self}")</w:t>
        <w:br/>
        <w:t xml:space="preserve">            if not self.__parameters__:</w:t>
        <w:br/>
        <w:t xml:space="preserve">                raise TypeError(f"{self} is not a generic class")</w:t>
        <w:br/>
        <w:br/>
        <w:t xml:space="preserve">            if not isinstance(args, tuple):</w:t>
        <w:br/>
        <w:t xml:space="preserve">                args = (args,)</w:t>
        <w:br/>
        <w:t xml:space="preserve">            args = _unpack_args(*(_type_convert(p) for p in args))</w:t>
        <w:br/>
        <w:t xml:space="preserve">            params = self.__parameters__</w:t>
        <w:br/>
        <w:t xml:space="preserve">            for param in params:</w:t>
        <w:br/>
        <w:t xml:space="preserve">                prepare = getattr(param, "__typing_prepare_subst__", None)</w:t>
        <w:br/>
        <w:t xml:space="preserve">                if prepare is not None:</w:t>
        <w:br/>
        <w:t xml:space="preserve">                    args = prepare(self, args)</w:t>
        <w:br/>
        <w:t xml:space="preserve">                # 3.9 &amp; typing.ParamSpec</w:t>
        <w:br/>
        <w:t xml:space="preserve">                elif isinstance(param, ParamSpec):</w:t>
        <w:br/>
        <w:t xml:space="preserve">                    i = params.index(param)</w:t>
        <w:br/>
        <w:t xml:space="preserve">                    if (</w:t>
        <w:br/>
        <w:t xml:space="preserve">                        i == len(args)</w:t>
        <w:br/>
        <w:t xml:space="preserve">                        and getattr(param, '__default__', NoDefault) is not NoDefault</w:t>
        <w:br/>
        <w:t xml:space="preserve">                    ):</w:t>
        <w:br/>
        <w:t xml:space="preserve">                        args = [*args, param.__default__]</w:t>
        <w:br/>
        <w:t xml:space="preserve">                    if i &gt;= len(args):</w:t>
        <w:br/>
        <w:t xml:space="preserve">                        raise TypeError(f"Too few arguments for {self}")</w:t>
        <w:br/>
        <w:t xml:space="preserve">                    # Special case for Z[[int, str, bool]] == Z[int, str, bool]</w:t>
        <w:br/>
        <w:t xml:space="preserve">                    if len(params) == 1 and not _is_param_expr(args[0]):</w:t>
        <w:br/>
        <w:t xml:space="preserve">                        assert i == 0</w:t>
        <w:br/>
        <w:t xml:space="preserve">                        args = (args,)</w:t>
        <w:br/>
        <w:t xml:space="preserve">                    elif (</w:t>
        <w:br/>
        <w:t xml:space="preserve">                        isinstance(args[i], list)</w:t>
        <w:br/>
        <w:t xml:space="preserve">                        # 3.9</w:t>
        <w:br/>
        <w:t xml:space="preserve">                        # This class inherits from list do not convert</w:t>
        <w:br/>
        <w:t xml:space="preserve">                        and not isinstance(args[i], _ConcatenateGenericAlias)</w:t>
        <w:br/>
        <w:t xml:space="preserve">                    ):</w:t>
        <w:br/>
        <w:t xml:space="preserve">                        args = (*args[:i], tuple(args[i]), *args[i + 1:])</w:t>
        <w:br/>
        <w:br/>
        <w:t xml:space="preserve">            alen = len(args)</w:t>
        <w:br/>
        <w:t xml:space="preserve">            plen = len(params)</w:t>
        <w:br/>
        <w:t xml:space="preserve">            if alen != plen:</w:t>
        <w:br/>
        <w:t xml:space="preserve">                raise TypeError(</w:t>
        <w:br/>
        <w:t xml:space="preserve">                    f"Too {'many' if alen &gt; plen else 'few'} arguments for {self};"</w:t>
        <w:br/>
        <w:t xml:space="preserve">                    f" actual {alen}, expected {plen}"</w:t>
        <w:br/>
        <w:t xml:space="preserve">                )</w:t>
        <w:br/>
        <w:br/>
        <w:t xml:space="preserve">            subst = dict(zip(self.__parameters__, args))</w:t>
        <w:br/>
        <w:t xml:space="preserve">            # determine new args</w:t>
        <w:br/>
        <w:t xml:space="preserve">            new_args = []</w:t>
        <w:br/>
        <w:t xml:space="preserve">            for arg in self.__args__:</w:t>
        <w:br/>
        <w:t xml:space="preserve">                if isinstance(arg, type):</w:t>
        <w:br/>
        <w:t xml:space="preserve">                    new_args.append(arg)</w:t>
        <w:br/>
        <w:t xml:space="preserve">                    continue</w:t>
        <w:br/>
        <w:t xml:space="preserve">                if isinstance(arg, TypeVar):</w:t>
        <w:br/>
        <w:t xml:space="preserve">                    arg = subst[arg]</w:t>
        <w:br/>
        <w:t xml:space="preserve">                    if (</w:t>
        <w:br/>
        <w:t xml:space="preserve">                        (isinstance(arg, typing._GenericAlias) and _is_unpack(arg))</w:t>
        <w:br/>
        <w:t xml:space="preserve">                        or (</w:t>
        <w:br/>
        <w:t xml:space="preserve">                            hasattr(_types, "GenericAlias")</w:t>
        <w:br/>
        <w:t xml:space="preserve">                            and isinstance(arg, _types.GenericAlias)</w:t>
        <w:br/>
        <w:t xml:space="preserve">                            and getattr(arg, "__unpacked__", False)</w:t>
        <w:br/>
        <w:t xml:space="preserve">                        )</w:t>
        <w:br/>
        <w:t xml:space="preserve">                    ):</w:t>
        <w:br/>
        <w:t xml:space="preserve">                        raise TypeError(f"{arg} is not valid as type argument")</w:t>
        <w:br/>
        <w:br/>
        <w:t xml:space="preserve">                elif isinstance(arg,</w:t>
        <w:br/>
        <w:t xml:space="preserve">                    typing._GenericAlias</w:t>
        <w:br/>
        <w:t xml:space="preserve">                    if not hasattr(_types, "GenericAlias") else</w:t>
        <w:br/>
        <w:t xml:space="preserve">                    (typing._GenericAlias, _types.GenericAlias)</w:t>
        <w:br/>
        <w:t xml:space="preserve">                ):</w:t>
        <w:br/>
        <w:t xml:space="preserve">                    subparams = arg.__parameters__</w:t>
        <w:br/>
        <w:t xml:space="preserve">                    if subparams:</w:t>
        <w:br/>
        <w:t xml:space="preserve">                        subargs = tuple(subst[x] for x in subparams)</w:t>
        <w:br/>
        <w:t xml:space="preserve">                        arg = arg[subargs]</w:t>
        <w:br/>
        <w:t xml:space="preserve">                new_args.append(arg)</w:t>
        <w:br/>
        <w:t xml:space="preserve">            return self.copy_with(tuple(new_args))</w:t>
        <w:br/>
        <w:br/>
        <w:t># 3.10+</w:t>
        <w:br/>
        <w:t>else:</w:t>
        <w:br/>
        <w:t xml:space="preserve">    _ConcatenateGenericAlias = typing._ConcatenateGenericAlias</w:t>
        <w:br/>
        <w:br/>
        <w:t xml:space="preserve">    # 3.10</w:t>
        <w:br/>
        <w:t xml:space="preserve">    if sys.version_info &lt; (3, 11):</w:t>
        <w:br/>
        <w:br/>
        <w:t xml:space="preserve">        class _ConcatenateGenericAlias(typing._ConcatenateGenericAlias, _root=True):</w:t>
        <w:br/>
        <w:t xml:space="preserve">            # needed for checks in collections.abc.Callable to accept this class</w:t>
        <w:br/>
        <w:t xml:space="preserve">            __module__ = "typing"</w:t>
        <w:br/>
        <w:br/>
        <w:t xml:space="preserve">            def copy_with(self, params):</w:t>
        <w:br/>
        <w:t xml:space="preserve">                if isinstance(params[-1], (list, tuple)):</w:t>
        <w:br/>
        <w:t xml:space="preserve">                    return (*params[:-1], *params[-1])</w:t>
        <w:br/>
        <w:t xml:space="preserve">                if isinstance(params[-1], typing._ConcatenateGenericAlias):</w:t>
        <w:br/>
        <w:t xml:space="preserve">                    params = (*params[:-1], *params[-1].__args__)</w:t>
        <w:br/>
        <w:t xml:space="preserve">                elif not (params[-1] is ... or isinstance(params[-1], ParamSpec)):</w:t>
        <w:br/>
        <w:t xml:space="preserve">                    raise TypeError("The last parameter to Concatenate should be a "</w:t>
        <w:br/>
        <w:t xml:space="preserve">                            "ParamSpec variable or ellipsis.")</w:t>
        <w:br/>
        <w:t xml:space="preserve">                return super(typing._ConcatenateGenericAlias, self).copy_with(params)</w:t>
        <w:br/>
        <w:br/>
        <w:t xml:space="preserve">            def __getitem__(self, args):</w:t>
        <w:br/>
        <w:t xml:space="preserve">                value = super().__getitem__(args)</w:t>
        <w:br/>
        <w:t xml:space="preserve">                if isinstance(value, tuple) and any(_is_unpack(t) for t in value):</w:t>
        <w:br/>
        <w:t xml:space="preserve">                    return tuple(_unpack_args(*(n for n in value)))</w:t>
        <w:br/>
        <w:t xml:space="preserve">                return value</w:t>
        <w:br/>
        <w:br/>
        <w:br/>
        <w:t># 3.9.2</w:t>
        <w:br/>
        <w:t>class _EllipsisDummy: ...</w:t>
        <w:br/>
        <w:br/>
        <w:br/>
        <w:t># &lt;=3.10</w:t>
        <w:br/>
        <w:t>def _create_concatenate_alias(origin, parameters):</w:t>
        <w:br/>
        <w:t xml:space="preserve">    if parameters[-1] is ... and sys.version_info &lt; (3, 9, 2):</w:t>
        <w:br/>
        <w:t xml:space="preserve">        # Hack: Arguments must be types, replace it with one.</w:t>
        <w:br/>
        <w:t xml:space="preserve">        parameters = (*parameters[:-1], _EllipsisDummy)</w:t>
        <w:br/>
        <w:t xml:space="preserve">    if sys.version_info &gt;= (3, 10, 3):</w:t>
        <w:br/>
        <w:t xml:space="preserve">        concatenate = _ConcatenateGenericAlias(origin, parameters,</w:t>
        <w:br/>
        <w:t xml:space="preserve">                                        _typevar_types=(TypeVar, ParamSpec),</w:t>
        <w:br/>
        <w:t xml:space="preserve">                                        _paramspec_tvars=True)</w:t>
        <w:br/>
        <w:t xml:space="preserve">    else:</w:t>
        <w:br/>
        <w:t xml:space="preserve">        concatenate = _ConcatenateGenericAlias(origin, parameters)</w:t>
        <w:br/>
        <w:t xml:space="preserve">    if parameters[-1] is not _EllipsisDummy:</w:t>
        <w:br/>
        <w:t xml:space="preserve">        return concatenate</w:t>
        <w:br/>
        <w:t xml:space="preserve">    # Remove dummy again</w:t>
        <w:br/>
        <w:t xml:space="preserve">    concatenate.__args__ = tuple(p if p is not _EllipsisDummy else ...</w:t>
        <w:br/>
        <w:t xml:space="preserve">                                    for p in concatenate.__args__)</w:t>
        <w:br/>
        <w:t xml:space="preserve">    if sys.version_info &lt; (3, 10):</w:t>
        <w:br/>
        <w:t xml:space="preserve">        # backport needs __args__ adjustment only</w:t>
        <w:br/>
        <w:t xml:space="preserve">        return concatenate</w:t>
        <w:br/>
        <w:t xml:space="preserve">    concatenate.__parameters__ = tuple(p for p in concatenate.__parameters__</w:t>
        <w:br/>
        <w:t xml:space="preserve">                                        if p is not _EllipsisDummy)</w:t>
        <w:br/>
        <w:t xml:space="preserve">    return concatenate</w:t>
        <w:br/>
        <w:br/>
        <w:br/>
        <w:t># &lt;=3.10</w:t>
        <w:br/>
        <w:t>@typing._tp_cache</w:t>
        <w:br/>
        <w:t>def _concatenate_getitem(self, parameters):</w:t>
        <w:br/>
        <w:t xml:space="preserve">    if parameters == ():</w:t>
        <w:br/>
        <w:t xml:space="preserve">        raise TypeError("Cannot take a Concatenate of no types.")</w:t>
        <w:br/>
        <w:t xml:space="preserve">    if not isinstance(parameters, tuple):</w:t>
        <w:br/>
        <w:t xml:space="preserve">        parameters = (parameters,)</w:t>
        <w:br/>
        <w:t xml:space="preserve">    if not (parameters[-1] is ... or isinstance(parameters[-1], ParamSpec)):</w:t>
        <w:br/>
        <w:t xml:space="preserve">        raise TypeError("The last parameter to Concatenate should be a "</w:t>
        <w:br/>
        <w:t xml:space="preserve">                        "ParamSpec variable or ellipsis.")</w:t>
        <w:br/>
        <w:t xml:space="preserve">    msg = "Concatenate[arg, ...]: each arg must be a type."</w:t>
        <w:br/>
        <w:t xml:space="preserve">    parameters = (*(typing._type_check(p, msg) for p in parameters[:-1]),</w:t>
        <w:br/>
        <w:t xml:space="preserve">                    parameters[-1])</w:t>
        <w:br/>
        <w:t xml:space="preserve">    return _create_concatenate_alias(self, parameters)</w:t>
        <w:br/>
        <w:br/>
        <w:br/>
        <w:t># 3.11+; Concatenate does not accept ellipsis in 3.10</w:t>
        <w:br/>
        <w:t># Breakpoint: https://github.com/python/cpython/pull/30969</w:t>
        <w:br/>
        <w:t>if sys.version_info &gt;= (3, 11):</w:t>
        <w:br/>
        <w:t xml:space="preserve">    Concatenate = typing.Concatenate</w:t>
        <w:br/>
        <w:t># &lt;=3.10</w:t>
        <w:br/>
        <w:t>else:</w:t>
        <w:br/>
        <w:t xml:space="preserve">    @_ExtensionsSpecialForm</w:t>
        <w:br/>
        <w:t xml:space="preserve">    def Concatenate(self, parameters):</w:t>
        <w:br/>
        <w:t xml:space="preserve">        """Used in conjunction with ``ParamSpec`` and ``Callable`` to represent a</w:t>
        <w:br/>
        <w:t xml:space="preserve">        higher order function which adds, removes or transforms parameters of a</w:t>
        <w:br/>
        <w:t xml:space="preserve">        callable.</w:t>
        <w:br/>
        <w:br/>
        <w:t xml:space="preserve">        For example::</w:t>
        <w:br/>
        <w:br/>
        <w:t xml:space="preserve">           Callable[Concatenate[int, P], int]</w:t>
        <w:br/>
        <w:br/>
        <w:t xml:space="preserve">        See PEP 612 for detailed information.</w:t>
        <w:br/>
        <w:t xml:space="preserve">        """</w:t>
        <w:br/>
        <w:t xml:space="preserve">        return _concatenate_getitem(self, parameters)</w:t>
        <w:br/>
        <w:br/>
        <w:br/>
        <w:t># 3.10+</w:t>
        <w:br/>
        <w:t>if hasattr(typing, 'TypeGuard'):</w:t>
        <w:br/>
        <w:t xml:space="preserve">    TypeGuard = typing.TypeGuard</w:t>
        <w:br/>
        <w:t># 3.9</w:t>
        <w:br/>
        <w:t>else:</w:t>
        <w:br/>
        <w:t xml:space="preserve">    @_ExtensionsSpecialForm</w:t>
        <w:br/>
        <w:t xml:space="preserve">    def TypeGuard(self, parameters):</w:t>
        <w:br/>
        <w:t xml:space="preserve">        """Special typing form used to annotate the return type of a user-defined</w:t>
        <w:br/>
        <w:t xml:space="preserve">        type guard function.  ``TypeGuard`` only accepts a single type argument.</w:t>
        <w:br/>
        <w:t xml:space="preserve">        At runtime, functions marked this way should return a boolean.</w:t>
        <w:br/>
        <w:br/>
        <w:t xml:space="preserve">        ``TypeGuard`` aims to benefit *type narrowing* -- a technique used by static</w:t>
        <w:br/>
        <w:t xml:space="preserve">        type checkers to determine a more precise type of an expression within a</w:t>
        <w:br/>
        <w:t xml:space="preserve">        program's code flow.  Usually type narrowing is done by analyzing</w:t>
        <w:br/>
        <w:t xml:space="preserve">        conditional code flow and applying the narrowing to a block of code.  The</w:t>
        <w:br/>
        <w:t xml:space="preserve">        conditional expression here is sometimes referred to as a "type guard".</w:t>
        <w:br/>
        <w:br/>
        <w:t xml:space="preserve">        Sometimes it would be convenient to use a user-defined boolean function</w:t>
        <w:br/>
        <w:t xml:space="preserve">        as a type guard.  Such a function should use ``TypeGuard[...]`` as its</w:t>
        <w:br/>
        <w:t xml:space="preserve">        return type to alert static type checkers to this intention.</w:t>
        <w:br/>
        <w:br/>
        <w:t xml:space="preserve">        Using  ``-&gt; TypeGuard`` tells the static type checker that for a given</w:t>
        <w:br/>
        <w:t xml:space="preserve">        function:</w:t>
        <w:br/>
        <w:br/>
        <w:t xml:space="preserve">        1. The return value is a boolean.</w:t>
        <w:br/>
        <w:t xml:space="preserve">        2. If the return value is ``True``, the type of its argument</w:t>
        <w:br/>
        <w:t xml:space="preserve">        is the type inside ``TypeGuard``.</w:t>
        <w:br/>
        <w:br/>
        <w:t xml:space="preserve">        For example::</w:t>
        <w:br/>
        <w:br/>
        <w:t xml:space="preserve">            def is_str(val: Union[str, float]):</w:t>
        <w:br/>
        <w:t xml:space="preserve">                # "isinstance" type guard</w:t>
        <w:br/>
        <w:t xml:space="preserve">                if isinstance(val, str):</w:t>
        <w:br/>
        <w:t xml:space="preserve">                    # Type of ``val`` is narrowed to ``str``</w:t>
        <w:br/>
        <w:t xml:space="preserve">                    ...</w:t>
        <w:br/>
        <w:t xml:space="preserve">                else:</w:t>
        <w:br/>
        <w:t xml:space="preserve">                    # Else, type of ``val`` is narrowed to ``float``.</w:t>
        <w:br/>
        <w:t xml:space="preserve">                    ...</w:t>
        <w:br/>
        <w:br/>
        <w:t xml:space="preserve">        Strict type narrowing is not enforced -- ``TypeB`` need not be a narrower</w:t>
        <w:br/>
        <w:t xml:space="preserve">        form of ``TypeA`` (it can even be a wider form) and this may lead to</w:t>
        <w:br/>
        <w:t xml:space="preserve">        type-unsafe results.  The main reason is to allow for things like</w:t>
        <w:br/>
        <w:t xml:space="preserve">        narrowing ``List[object]`` to ``List[str]`` even though the latter is not</w:t>
        <w:br/>
        <w:t xml:space="preserve">        a subtype of the former, since ``List`` is invariant.  The responsibility of</w:t>
        <w:br/>
        <w:t xml:space="preserve">        writing type-safe type guards is left to the user.</w:t>
        <w:br/>
        <w:br/>
        <w:t xml:space="preserve">        ``TypeGuard`` also works with type variables.  For more information, see</w:t>
        <w:br/>
        <w:t xml:space="preserve">        PEP 647 (User-Defined Type Guards).</w:t>
        <w:br/>
        <w:t xml:space="preserve">        """</w:t>
        <w:br/>
        <w:t xml:space="preserve">        item = typing._type_check(parameters, f'{self} accepts only a single type.')</w:t>
        <w:br/>
        <w:t xml:space="preserve">        return typing._GenericAlias(self, (item,))</w:t>
        <w:br/>
        <w:br/>
        <w:br/>
        <w:t># 3.13+</w:t>
        <w:br/>
        <w:t>if hasattr(typing, 'TypeIs'):</w:t>
        <w:br/>
        <w:t xml:space="preserve">    TypeIs = typing.TypeIs</w:t>
        <w:br/>
        <w:t># &lt;=3.12</w:t>
        <w:br/>
        <w:t>else:</w:t>
        <w:br/>
        <w:t xml:space="preserve">    @_ExtensionsSpecialForm</w:t>
        <w:br/>
        <w:t xml:space="preserve">    def TypeIs(self, parameters):</w:t>
        <w:br/>
        <w:t xml:space="preserve">        """Special typing form used to annotate the return type of a user-defined</w:t>
        <w:br/>
        <w:t xml:space="preserve">        type narrower function.  ``TypeIs`` only accepts a single type argument.</w:t>
        <w:br/>
        <w:t xml:space="preserve">        At runtime, functions marked this way should return a boolean.</w:t>
        <w:br/>
        <w:br/>
        <w:t xml:space="preserve">        ``TypeIs`` aims to benefit *type narrowing* -- a technique used by static</w:t>
        <w:br/>
        <w:t xml:space="preserve">        type checkers to determine a more precise type of an expression within a</w:t>
        <w:br/>
        <w:t xml:space="preserve">        program's code flow.  Usually type narrowing is done by analyzing</w:t>
        <w:br/>
        <w:t xml:space="preserve">        conditional code flow and applying the narrowing to a block of code.  The</w:t>
        <w:br/>
        <w:t xml:space="preserve">        conditional expression here is sometimes referred to as a "type guard".</w:t>
        <w:br/>
        <w:br/>
        <w:t xml:space="preserve">        Sometimes it would be convenient to use a user-defined boolean function</w:t>
        <w:br/>
        <w:t xml:space="preserve">        as a type guard.  Such a function should use ``TypeIs[...]`` as its</w:t>
        <w:br/>
        <w:t xml:space="preserve">        return type to alert static type checkers to this intention.</w:t>
        <w:br/>
        <w:br/>
        <w:t xml:space="preserve">        Using  ``-&gt; TypeIs`` tells the static type checker that for a given</w:t>
        <w:br/>
        <w:t xml:space="preserve">        function:</w:t>
        <w:br/>
        <w:br/>
        <w:t xml:space="preserve">        1. The return value is a boolean.</w:t>
        <w:br/>
        <w:t xml:space="preserve">        2. If the return value is ``True``, the type of its argument</w:t>
        <w:br/>
        <w:t xml:space="preserve">        is the intersection of the type inside ``TypeIs`` and the argument's</w:t>
        <w:br/>
        <w:t xml:space="preserve">        previously known type.</w:t>
        <w:br/>
        <w:br/>
        <w:t xml:space="preserve">        For example::</w:t>
        <w:br/>
        <w:br/>
        <w:t xml:space="preserve">            def is_awaitable(val: object) -&gt; TypeIs[Awaitable[Any]]:</w:t>
        <w:br/>
        <w:t xml:space="preserve">                return hasattr(val, '__await__')</w:t>
        <w:br/>
        <w:br/>
        <w:t xml:space="preserve">            def f(val: Union[int, Awaitable[int]]) -&gt; int:</w:t>
        <w:br/>
        <w:t xml:space="preserve">                if is_awaitable(val):</w:t>
        <w:br/>
        <w:t xml:space="preserve">                    assert_type(val, Awaitable[int])</w:t>
        <w:br/>
        <w:t xml:space="preserve">                else:</w:t>
        <w:br/>
        <w:t xml:space="preserve">                    assert_type(val, int)</w:t>
        <w:br/>
        <w:br/>
        <w:t xml:space="preserve">        ``TypeIs`` also works with type variables.  For more information, see</w:t>
        <w:br/>
        <w:t xml:space="preserve">        PEP 742 (Narrowing types with TypeIs).</w:t>
        <w:br/>
        <w:t xml:space="preserve">        """</w:t>
        <w:br/>
        <w:t xml:space="preserve">        item = typing._type_check(parameters, f'{self} accepts only a single type.')</w:t>
        <w:br/>
        <w:t xml:space="preserve">        return typing._GenericAlias(self, (item,))</w:t>
        <w:br/>
        <w:br/>
        <w:br/>
        <w:t># 3.14+?</w:t>
        <w:br/>
        <w:t>if hasattr(typing, 'TypeForm'):</w:t>
        <w:br/>
        <w:t xml:space="preserve">    TypeForm = typing.TypeForm</w:t>
        <w:br/>
        <w:t># &lt;=3.13</w:t>
        <w:br/>
        <w:t>else:</w:t>
        <w:br/>
        <w:t xml:space="preserve">    class _TypeFormForm(_ExtensionsSpecialForm, _root=True):</w:t>
        <w:br/>
        <w:t xml:space="preserve">        # TypeForm(X) is equivalent to X but indicates to the type checker</w:t>
        <w:br/>
        <w:t xml:space="preserve">        # that the object is a TypeForm.</w:t>
        <w:br/>
        <w:t xml:space="preserve">        def __call__(self, obj, /):</w:t>
        <w:br/>
        <w:t xml:space="preserve">            return obj</w:t>
        <w:br/>
        <w:br/>
        <w:t xml:space="preserve">    @_TypeFormForm</w:t>
        <w:br/>
        <w:t xml:space="preserve">    def TypeForm(self, parameters):</w:t>
        <w:br/>
        <w:t xml:space="preserve">        """A special form representing the value that results from the evaluation</w:t>
        <w:br/>
        <w:t xml:space="preserve">        of a type expression. This value encodes the information supplied in the</w:t>
        <w:br/>
        <w:t xml:space="preserve">        type expression, and it represents the type described by that type expression.</w:t>
        <w:br/>
        <w:br/>
        <w:t xml:space="preserve">        When used in a type expression, TypeForm describes a set of type form objects.</w:t>
        <w:br/>
        <w:t xml:space="preserve">        It accepts a single type argument, which must be a valid type expression.</w:t>
        <w:br/>
        <w:t xml:space="preserve">        ``TypeForm[T]`` describes the set of all type form objects that represent</w:t>
        <w:br/>
        <w:t xml:space="preserve">        the type T or types that are assignable to T.</w:t>
        <w:br/>
        <w:br/>
        <w:t xml:space="preserve">        Usage:</w:t>
        <w:br/>
        <w:br/>
        <w:t xml:space="preserve">            def cast[T](typ: TypeForm[T], value: Any) -&gt; T: ...</w:t>
        <w:br/>
        <w:br/>
        <w:t xml:space="preserve">            reveal_type(cast(int, "x"))  # int</w:t>
        <w:br/>
        <w:br/>
        <w:t xml:space="preserve">        See PEP 747 for more information.</w:t>
        <w:br/>
        <w:t xml:space="preserve">        """</w:t>
        <w:br/>
        <w:t xml:space="preserve">        item = typing._type_check(parameters, f'{self} accepts only a single type.')</w:t>
        <w:br/>
        <w:t xml:space="preserve">        return typing._GenericAlias(self, (item,))</w:t>
        <w:br/>
        <w:br/>
        <w:br/>
        <w:br/>
        <w:br/>
        <w:t>if hasattr(typing, "LiteralString"):  # 3.11+</w:t>
        <w:br/>
        <w:t xml:space="preserve">    LiteralString = typing.LiteralString</w:t>
        <w:br/>
        <w:t>else:</w:t>
        <w:br/>
        <w:t xml:space="preserve">    @_SpecialForm</w:t>
        <w:br/>
        <w:t xml:space="preserve">    def LiteralString(self, params):</w:t>
        <w:br/>
        <w:t xml:space="preserve">        """Represents an arbitrary literal string.</w:t>
        <w:br/>
        <w:br/>
        <w:t xml:space="preserve">        Example::</w:t>
        <w:br/>
        <w:br/>
        <w:t xml:space="preserve">          from typing_extensions import LiteralString</w:t>
        <w:br/>
        <w:br/>
        <w:t xml:space="preserve">          def query(sql: LiteralString) -&gt; ...:</w:t>
        <w:br/>
        <w:t xml:space="preserve">              ...</w:t>
        <w:br/>
        <w:br/>
        <w:t xml:space="preserve">          query("SELECT * FROM table")  # ok</w:t>
        <w:br/>
        <w:t xml:space="preserve">          query(f"SELECT * FROM {input()}")  # not ok</w:t>
        <w:br/>
        <w:br/>
        <w:t xml:space="preserve">        See PEP 675 for details.</w:t>
        <w:br/>
        <w:br/>
        <w:t xml:space="preserve">        """</w:t>
        <w:br/>
        <w:t xml:space="preserve">        raise TypeError(f"{self} is not subscriptable")</w:t>
        <w:br/>
        <w:br/>
        <w:br/>
        <w:t>if hasattr(typing, "Self"):  # 3.11+</w:t>
        <w:br/>
        <w:t xml:space="preserve">    Self = typing.Self</w:t>
        <w:br/>
        <w:t>else:</w:t>
        <w:br/>
        <w:t xml:space="preserve">    @_SpecialForm</w:t>
        <w:br/>
        <w:t xml:space="preserve">    def Self(self, params):</w:t>
        <w:br/>
        <w:t xml:space="preserve">        """Used to spell the type of "self" in classes.</w:t>
        <w:br/>
        <w:br/>
        <w:t xml:space="preserve">        Example::</w:t>
        <w:br/>
        <w:br/>
        <w:t xml:space="preserve">          from typing import Self</w:t>
        <w:br/>
        <w:br/>
        <w:t xml:space="preserve">          class ReturnsSelf:</w:t>
        <w:br/>
        <w:t xml:space="preserve">              def parse(self, data: bytes) -&gt; Self:</w:t>
        <w:br/>
        <w:t xml:space="preserve">                  ...</w:t>
        <w:br/>
        <w:t xml:space="preserve">                  return self</w:t>
        <w:br/>
        <w:br/>
        <w:t xml:space="preserve">        """</w:t>
        <w:br/>
        <w:br/>
        <w:t xml:space="preserve">        raise TypeError(f"{self} is not subscriptable")</w:t>
        <w:br/>
        <w:br/>
        <w:br/>
        <w:t>if hasattr(typing, "Never"):  # 3.11+</w:t>
        <w:br/>
        <w:t xml:space="preserve">    Never = typing.Never</w:t>
        <w:br/>
        <w:t>else:</w:t>
        <w:br/>
        <w:t xml:space="preserve">    @_SpecialForm</w:t>
        <w:br/>
        <w:t xml:space="preserve">    def Never(self, params):</w:t>
        <w:br/>
        <w:t xml:space="preserve">        """The bottom type, a type that has no members.</w:t>
        <w:br/>
        <w:br/>
        <w:t xml:space="preserve">        This can be used to define a function that should never be</w:t>
        <w:br/>
        <w:t xml:space="preserve">        called, or a function that never returns::</w:t>
        <w:br/>
        <w:br/>
        <w:t xml:space="preserve">            from typing_extensions import Never</w:t>
        <w:br/>
        <w:br/>
        <w:t xml:space="preserve">            def never_call_me(arg: Never) -&gt; None:</w:t>
        <w:br/>
        <w:t xml:space="preserve">                pass</w:t>
        <w:br/>
        <w:br/>
        <w:t xml:space="preserve">            def int_or_str(arg: int | str) -&gt; None:</w:t>
        <w:br/>
        <w:t xml:space="preserve">                never_call_me(arg)  # type checker error</w:t>
        <w:br/>
        <w:t xml:space="preserve">                match arg:</w:t>
        <w:br/>
        <w:t xml:space="preserve">                    case int():</w:t>
        <w:br/>
        <w:t xml:space="preserve">                        print("It's an int")</w:t>
        <w:br/>
        <w:t xml:space="preserve">                    case str():</w:t>
        <w:br/>
        <w:t xml:space="preserve">                        print("It's a str")</w:t>
        <w:br/>
        <w:t xml:space="preserve">                    case _:</w:t>
        <w:br/>
        <w:t xml:space="preserve">                        never_call_me(arg)  # ok, arg is of type Never</w:t>
        <w:br/>
        <w:br/>
        <w:t xml:space="preserve">        """</w:t>
        <w:br/>
        <w:br/>
        <w:t xml:space="preserve">        raise TypeError(f"{self} is not subscriptable")</w:t>
        <w:br/>
        <w:br/>
        <w:br/>
        <w:t>if hasattr(typing, 'Required'):  # 3.11+</w:t>
        <w:br/>
        <w:t xml:space="preserve">    Required = typing.Required</w:t>
        <w:br/>
        <w:t xml:space="preserve">    NotRequired = typing.NotRequired</w:t>
        <w:br/>
        <w:t>else:  # &lt;=3.10</w:t>
        <w:br/>
        <w:t xml:space="preserve">    @_ExtensionsSpecialForm</w:t>
        <w:br/>
        <w:t xml:space="preserve">    def Required(self, parameters):</w:t>
        <w:br/>
        <w:t xml:space="preserve">        """A special typing construct to mark a key of a total=False TypedDict</w:t>
        <w:br/>
        <w:t xml:space="preserve">        as required. For example:</w:t>
        <w:br/>
        <w:br/>
        <w:t xml:space="preserve">            class Movie(TypedDict, total=False):</w:t>
        <w:br/>
        <w:t xml:space="preserve">                title: Required[str]</w:t>
        <w:br/>
        <w:t xml:space="preserve">                year: int</w:t>
        <w:br/>
        <w:br/>
        <w:t xml:space="preserve">            m = Movie(</w:t>
        <w:br/>
        <w:t xml:space="preserve">                title='The Matrix',  # typechecker error if key is omitted</w:t>
        <w:br/>
        <w:t xml:space="preserve">                year=1999,</w:t>
        <w:br/>
        <w:t xml:space="preserve">            )</w:t>
        <w:br/>
        <w:br/>
        <w:t xml:space="preserve">        There is no runtime checking that a required key is actually provided</w:t>
        <w:br/>
        <w:t xml:space="preserve">        when instantiating a related TypedDict.</w:t>
        <w:br/>
        <w:t xml:space="preserve">        """</w:t>
        <w:br/>
        <w:t xml:space="preserve">        item = typing._type_check(parameters, f'{self._name} accepts only a single type.')</w:t>
        <w:br/>
        <w:t xml:space="preserve">        return typing._GenericAlias(self, (item,))</w:t>
        <w:br/>
        <w:br/>
        <w:t xml:space="preserve">    @_ExtensionsSpecialForm</w:t>
        <w:br/>
        <w:t xml:space="preserve">    def NotRequired(self, parameters):</w:t>
        <w:br/>
        <w:t xml:space="preserve">        """A special typing construct to mark a key of a TypedDict as</w:t>
        <w:br/>
        <w:t xml:space="preserve">        potentially missing. For example:</w:t>
        <w:br/>
        <w:br/>
        <w:t xml:space="preserve">            class Movie(TypedDict):</w:t>
        <w:br/>
        <w:t xml:space="preserve">                title: str</w:t>
        <w:br/>
        <w:t xml:space="preserve">                year: NotRequired[int]</w:t>
        <w:br/>
        <w:br/>
        <w:t xml:space="preserve">            m = Movie(</w:t>
        <w:br/>
        <w:t xml:space="preserve">                title='The Matrix',  # typechecker error if key is omitted</w:t>
        <w:br/>
        <w:t xml:space="preserve">                year=1999,</w:t>
        <w:br/>
        <w:t xml:space="preserve">            )</w:t>
        <w:br/>
        <w:t xml:space="preserve">        """</w:t>
        <w:br/>
        <w:t xml:space="preserve">        item = typing._type_check(parameters, f'{self._name} accepts only a single type.')</w:t>
        <w:br/>
        <w:t xml:space="preserve">        return typing._GenericAlias(self, (item,))</w:t>
        <w:br/>
        <w:br/>
        <w:br/>
        <w:t>if hasattr(typing, 'ReadOnly'):</w:t>
        <w:br/>
        <w:t xml:space="preserve">    ReadOnly = typing.ReadOnly</w:t>
        <w:br/>
        <w:t>else:  # &lt;=3.12</w:t>
        <w:br/>
        <w:t xml:space="preserve">    @_ExtensionsSpecialForm</w:t>
        <w:br/>
        <w:t xml:space="preserve">    def ReadOnly(self, parameters):</w:t>
        <w:br/>
        <w:t xml:space="preserve">        """A special typing construct to mark an item of a TypedDict as read-only.</w:t>
        <w:br/>
        <w:br/>
        <w:t xml:space="preserve">        For example:</w:t>
        <w:br/>
        <w:br/>
        <w:t xml:space="preserve">            class Movie(TypedDict):</w:t>
        <w:br/>
        <w:t xml:space="preserve">                title: ReadOnly[str]</w:t>
        <w:br/>
        <w:t xml:space="preserve">                year: int</w:t>
        <w:br/>
        <w:br/>
        <w:t xml:space="preserve">            def mutate_movie(m: Movie) -&gt; None:</w:t>
        <w:br/>
        <w:t xml:space="preserve">                m["year"] = 1992  # allowed</w:t>
        <w:br/>
        <w:t xml:space="preserve">                m["title"] = "The Matrix"  # typechecker error</w:t>
        <w:br/>
        <w:br/>
        <w:t xml:space="preserve">        There is no runtime checking for this property.</w:t>
        <w:br/>
        <w:t xml:space="preserve">        """</w:t>
        <w:br/>
        <w:t xml:space="preserve">        item = typing._type_check(parameters, f'{self._name} accepts only a single type.')</w:t>
        <w:br/>
        <w:t xml:space="preserve">        return typing._GenericAlias(self, (item,))</w:t>
        <w:br/>
        <w:br/>
        <w:br/>
        <w:t>_UNPACK_DOC = """\</w:t>
        <w:br/>
        <w:t>Type unpack operator.</w:t>
        <w:br/>
        <w:br/>
        <w:t>The type unpack operator takes the child types from some container type,</w:t>
        <w:br/>
        <w:t>such as `tuple[int, str]` or a `TypeVarTuple`, and 'pulls them out'. For</w:t>
        <w:br/>
        <w:t>example:</w:t>
        <w:br/>
        <w:br/>
        <w:t xml:space="preserve">  # For some generic class `Foo`:</w:t>
        <w:br/>
        <w:t xml:space="preserve">  Foo[Unpack[tuple[int, str]]]  # Equivalent to Foo[int, str]</w:t>
        <w:br/>
        <w:br/>
        <w:t xml:space="preserve">  Ts = TypeVarTuple('Ts')</w:t>
        <w:br/>
        <w:t xml:space="preserve">  # Specifies that `Bar` is generic in an arbitrary number of types.</w:t>
        <w:br/>
        <w:t xml:space="preserve">  # (Think of `Ts` as a tuple of an arbitrary number of individual</w:t>
        <w:br/>
        <w:t xml:space="preserve">  #  `TypeVar`s, which the `Unpack` is 'pulling out' directly into the</w:t>
        <w:br/>
        <w:t xml:space="preserve">  #  `Generic[]`.)</w:t>
        <w:br/>
        <w:t xml:space="preserve">  class Bar(Generic[Unpack[Ts]]): ...</w:t>
        <w:br/>
        <w:t xml:space="preserve">  Bar[int]  # Valid</w:t>
        <w:br/>
        <w:t xml:space="preserve">  Bar[int, str]  # Also valid</w:t>
        <w:br/>
        <w:br/>
        <w:t>From Python 3.11, this can also be done using the `*` operator:</w:t>
        <w:br/>
        <w:br/>
        <w:t xml:space="preserve">    Foo[*tuple[int, str]]</w:t>
        <w:br/>
        <w:t xml:space="preserve">    class Bar(Generic[*Ts]): ...</w:t>
        <w:br/>
        <w:br/>
        <w:t>The operator can also be used along with a `TypedDict` to annotate</w:t>
        <w:br/>
        <w:t>`**kwargs` in a function signature. For instance:</w:t>
        <w:br/>
        <w:br/>
        <w:t xml:space="preserve">  class Movie(TypedDict):</w:t>
        <w:br/>
        <w:t xml:space="preserve">    name: str</w:t>
        <w:br/>
        <w:t xml:space="preserve">    year: int</w:t>
        <w:br/>
        <w:br/>
        <w:t xml:space="preserve">  # This function expects two keyword arguments - *name* of type `str` and</w:t>
        <w:br/>
        <w:t xml:space="preserve">  # *year* of type `int`.</w:t>
        <w:br/>
        <w:t xml:space="preserve">  def foo(**kwargs: Unpack[Movie]): ...</w:t>
        <w:br/>
        <w:br/>
        <w:t>Note that there is only some runtime checking of this operator. Not</w:t>
        <w:br/>
        <w:t>everything the runtime allows may be accepted by static type checkers.</w:t>
        <w:br/>
        <w:br/>
        <w:t>For more information, see PEP 646 and PEP 692.</w:t>
        <w:br/>
        <w:t>"""</w:t>
        <w:br/>
        <w:br/>
        <w:br/>
        <w:t># PEP 692 changed the repr of Unpack[]</w:t>
        <w:br/>
        <w:t># Breakpoint: https://github.com/python/cpython/pull/104048</w:t>
        <w:br/>
        <w:t>if sys.version_info &gt;= (3, 12):</w:t>
        <w:br/>
        <w:t xml:space="preserve">    Unpack = typing.Unpack</w:t>
        <w:br/>
        <w:br/>
        <w:t xml:space="preserve">    def _is_unpack(obj):</w:t>
        <w:br/>
        <w:t xml:space="preserve">        return get_origin(obj) is Unpack</w:t>
        <w:br/>
        <w:br/>
        <w:t>else:  # &lt;=3.11</w:t>
        <w:br/>
        <w:t xml:space="preserve">    class _UnpackSpecialForm(_ExtensionsSpecialForm, _root=True):</w:t>
        <w:br/>
        <w:t xml:space="preserve">        def __init__(self, getitem):</w:t>
        <w:br/>
        <w:t xml:space="preserve">            super().__init__(getitem)</w:t>
        <w:br/>
        <w:t xml:space="preserve">            self.__doc__ = _UNPACK_DOC</w:t>
        <w:br/>
        <w:br/>
        <w:t xml:space="preserve">    class _UnpackAlias(typing._GenericAlias, _root=True):</w:t>
        <w:br/>
        <w:t xml:space="preserve">        if sys.version_info &lt; (3, 11):</w:t>
        <w:br/>
        <w:t xml:space="preserve">            # needed for compatibility with Generic[Unpack[Ts]]</w:t>
        <w:br/>
        <w:t xml:space="preserve">            __class__ = typing.TypeVar</w:t>
        <w:br/>
        <w:br/>
        <w:t xml:space="preserve">        @property</w:t>
        <w:br/>
        <w:t xml:space="preserve">        def __typing_unpacked_tuple_args__(self):</w:t>
        <w:br/>
        <w:t xml:space="preserve">            assert self.__origin__ is Unpack</w:t>
        <w:br/>
        <w:t xml:space="preserve">            assert len(self.__args__) == 1</w:t>
        <w:br/>
        <w:t xml:space="preserve">            arg, = self.__args__</w:t>
        <w:br/>
        <w:t xml:space="preserve">            if isinstance(arg, (typing._GenericAlias, _types.GenericAlias)):</w:t>
        <w:br/>
        <w:t xml:space="preserve">                if arg.__origin__ is not tuple:</w:t>
        <w:br/>
        <w:t xml:space="preserve">                    raise TypeError("Unpack[...] must be used with a tuple type")</w:t>
        <w:br/>
        <w:t xml:space="preserve">                return arg.__args__</w:t>
        <w:br/>
        <w:t xml:space="preserve">            return None</w:t>
        <w:br/>
        <w:br/>
        <w:t xml:space="preserve">        @property</w:t>
        <w:br/>
        <w:t xml:space="preserve">        def __typing_is_unpacked_typevartuple__(self):</w:t>
        <w:br/>
        <w:t xml:space="preserve">            assert self.__origin__ is Unpack</w:t>
        <w:br/>
        <w:t xml:space="preserve">            assert len(self.__args__) == 1</w:t>
        <w:br/>
        <w:t xml:space="preserve">            return isinstance(self.__args__[0], TypeVarTuple)</w:t>
        <w:br/>
        <w:br/>
        <w:t xml:space="preserve">        def __getitem__(self, args):</w:t>
        <w:br/>
        <w:t xml:space="preserve">            if self.__typing_is_unpacked_typevartuple__:</w:t>
        <w:br/>
        <w:t xml:space="preserve">                return args</w:t>
        <w:br/>
        <w:t xml:space="preserve">            return super().__getitem__(args)</w:t>
        <w:br/>
        <w:br/>
        <w:t xml:space="preserve">    @_UnpackSpecialForm</w:t>
        <w:br/>
        <w:t xml:space="preserve">    def Unpack(self, parameters):</w:t>
        <w:br/>
        <w:t xml:space="preserve">        item = typing._type_check(parameters, f'{self._name} accepts only a single type.')</w:t>
        <w:br/>
        <w:t xml:space="preserve">        return _UnpackAlias(self, (item,))</w:t>
        <w:br/>
        <w:br/>
        <w:t xml:space="preserve">    def _is_unpack(obj):</w:t>
        <w:br/>
        <w:t xml:space="preserve">        return isinstance(obj, _UnpackAlias)</w:t>
        <w:br/>
        <w:br/>
        <w:br/>
        <w:t>def _unpack_args(*args):</w:t>
        <w:br/>
        <w:t xml:space="preserve">    newargs = []</w:t>
        <w:br/>
        <w:t xml:space="preserve">    for arg in args:</w:t>
        <w:br/>
        <w:t xml:space="preserve">        subargs = getattr(arg, '__typing_unpacked_tuple_args__', None)</w:t>
        <w:br/>
        <w:t xml:space="preserve">        if subargs is not None and (not (subargs and subargs[-1] is ...)):</w:t>
        <w:br/>
        <w:t xml:space="preserve">            newargs.extend(subargs)</w:t>
        <w:br/>
        <w:t xml:space="preserve">        else:</w:t>
        <w:br/>
        <w:t xml:space="preserve">            newargs.append(arg)</w:t>
        <w:br/>
        <w:t xml:space="preserve">    return newargs</w:t>
        <w:br/>
        <w:br/>
        <w:br/>
        <w:t>if _PEP_696_IMPLEMENTED:</w:t>
        <w:br/>
        <w:t xml:space="preserve">    from typing import TypeVarTuple</w:t>
        <w:br/>
        <w:br/>
        <w:t>elif hasattr(typing, "TypeVarTuple"):  # 3.11+</w:t>
        <w:br/>
        <w:br/>
        <w:t xml:space="preserve">    # Add default parameter - PEP 696</w:t>
        <w:br/>
        <w:t xml:space="preserve">    class TypeVarTuple(metaclass=_TypeVarLikeMeta):</w:t>
        <w:br/>
        <w:t xml:space="preserve">        """Type variable tuple."""</w:t>
        <w:br/>
        <w:br/>
        <w:t xml:space="preserve">        _backported_typevarlike = typing.TypeVarTuple</w:t>
        <w:br/>
        <w:br/>
        <w:t xml:space="preserve">        def __new__(cls, name, *, default=NoDefault):</w:t>
        <w:br/>
        <w:t xml:space="preserve">            tvt = typing.TypeVarTuple(name)</w:t>
        <w:br/>
        <w:t xml:space="preserve">            _set_default(tvt, default)</w:t>
        <w:br/>
        <w:t xml:space="preserve">            _set_module(tvt)</w:t>
        <w:br/>
        <w:br/>
        <w:t xml:space="preserve">            def _typevartuple_prepare_subst(alias, args):</w:t>
        <w:br/>
        <w:t xml:space="preserve">                params = alias.__parameters__</w:t>
        <w:br/>
        <w:t xml:space="preserve">                typevartuple_index = params.index(tvt)</w:t>
        <w:br/>
        <w:t xml:space="preserve">                for param in params[typevartuple_index + 1:]:</w:t>
        <w:br/>
        <w:t xml:space="preserve">                    if isinstance(param, TypeVarTuple):</w:t>
        <w:br/>
        <w:t xml:space="preserve">                        raise TypeError(</w:t>
        <w:br/>
        <w:t xml:space="preserve">                            f"More than one TypeVarTuple parameter in {alias}"</w:t>
        <w:br/>
        <w:t xml:space="preserve">                        )</w:t>
        <w:br/>
        <w:br/>
        <w:t xml:space="preserve">                alen = len(args)</w:t>
        <w:br/>
        <w:t xml:space="preserve">                plen = len(params)</w:t>
        <w:br/>
        <w:t xml:space="preserve">                left = typevartuple_index</w:t>
        <w:br/>
        <w:t xml:space="preserve">                right = plen - typevartuple_index - 1</w:t>
        <w:br/>
        <w:t xml:space="preserve">                var_tuple_index = None</w:t>
        <w:br/>
        <w:t xml:space="preserve">                fillarg = None</w:t>
        <w:br/>
        <w:t xml:space="preserve">                for k, arg in enumerate(args):</w:t>
        <w:br/>
        <w:t xml:space="preserve">                    if not isinstance(arg, type):</w:t>
        <w:br/>
        <w:t xml:space="preserve">                        subargs = getattr(arg, '__typing_unpacked_tuple_args__', None)</w:t>
        <w:br/>
        <w:t xml:space="preserve">                        if subargs and len(subargs) == 2 and subargs[-1] is ...:</w:t>
        <w:br/>
        <w:t xml:space="preserve">                            if var_tuple_index is not None:</w:t>
        <w:br/>
        <w:t xml:space="preserve">                                raise TypeError(</w:t>
        <w:br/>
        <w:t xml:space="preserve">                                    "More than one unpacked "</w:t>
        <w:br/>
        <w:t xml:space="preserve">                                    "arbitrary-length tuple argument"</w:t>
        <w:br/>
        <w:t xml:space="preserve">                                )</w:t>
        <w:br/>
        <w:t xml:space="preserve">                            var_tuple_index = k</w:t>
        <w:br/>
        <w:t xml:space="preserve">                            fillarg = subargs[0]</w:t>
        <w:br/>
        <w:t xml:space="preserve">                if var_tuple_index is not None:</w:t>
        <w:br/>
        <w:t xml:space="preserve">                    left = min(left, var_tuple_index)</w:t>
        <w:br/>
        <w:t xml:space="preserve">                    right = min(right, alen - var_tuple_index - 1)</w:t>
        <w:br/>
        <w:t xml:space="preserve">                elif left + right &gt; alen:</w:t>
        <w:br/>
        <w:t xml:space="preserve">                    raise TypeError(f"Too few arguments for {alias};"</w:t>
        <w:br/>
        <w:t xml:space="preserve">                                    f" actual {alen}, expected at least {plen - 1}")</w:t>
        <w:br/>
        <w:t xml:space="preserve">                if left == alen - right and tvt.has_default():</w:t>
        <w:br/>
        <w:t xml:space="preserve">                    replacement = _unpack_args(tvt.__default__)</w:t>
        <w:br/>
        <w:t xml:space="preserve">                else:</w:t>
        <w:br/>
        <w:t xml:space="preserve">                    replacement = args[left: alen - right]</w:t>
        <w:br/>
        <w:br/>
        <w:t xml:space="preserve">                return (</w:t>
        <w:br/>
        <w:t xml:space="preserve">                    *args[:left],</w:t>
        <w:br/>
        <w:t xml:space="preserve">                    *([fillarg] * (typevartuple_index - left)),</w:t>
        <w:br/>
        <w:t xml:space="preserve">                    replacement,</w:t>
        <w:br/>
        <w:t xml:space="preserve">                    *([fillarg] * (plen - right - left - typevartuple_index - 1)),</w:t>
        <w:br/>
        <w:t xml:space="preserve">                    *args[alen - right:],</w:t>
        <w:br/>
        <w:t xml:space="preserve">                )</w:t>
        <w:br/>
        <w:br/>
        <w:t xml:space="preserve">            tvt.__typing_prepare_subst__ = _typevartuple_prepare_subst</w:t>
        <w:br/>
        <w:t xml:space="preserve">            return tvt</w:t>
        <w:br/>
        <w:br/>
        <w:t xml:space="preserve">        def __init_subclass__(self, *args, **kwds):</w:t>
        <w:br/>
        <w:t xml:space="preserve">            raise TypeError("Cannot subclass special typing classes")</w:t>
        <w:br/>
        <w:br/>
        <w:t>else:  # &lt;=3.10</w:t>
        <w:br/>
        <w:t xml:space="preserve">    class TypeVarTuple(_DefaultMixin):</w:t>
        <w:br/>
        <w:t xml:space="preserve">        """Type variable tuple.</w:t>
        <w:br/>
        <w:br/>
        <w:t xml:space="preserve">        Usage::</w:t>
        <w:br/>
        <w:br/>
        <w:t xml:space="preserve">            Ts = TypeVarTuple('Ts')</w:t>
        <w:br/>
        <w:br/>
        <w:t xml:space="preserve">        In the same way that a normal type variable is a stand-in for a single</w:t>
        <w:br/>
        <w:t xml:space="preserve">        type such as ``int``, a type variable *tuple* is a stand-in for a *tuple*</w:t>
        <w:br/>
        <w:t xml:space="preserve">        type such as ``Tuple[int, str]``.</w:t>
        <w:br/>
        <w:br/>
        <w:t xml:space="preserve">        Type variable tuples can be used in ``Generic`` declarations.</w:t>
        <w:br/>
        <w:t xml:space="preserve">        Consider the following example::</w:t>
        <w:br/>
        <w:br/>
        <w:t xml:space="preserve">            class Array(Generic[*Ts]): ...</w:t>
        <w:br/>
        <w:br/>
        <w:t xml:space="preserve">        The ``Ts`` type variable tuple here behaves like ``tuple[T1, T2]``,</w:t>
        <w:br/>
        <w:t xml:space="preserve">        where ``T1`` and ``T2`` are type variables. To use these type variables</w:t>
        <w:br/>
        <w:t xml:space="preserve">        as type parameters of ``Array``, we must *unpack* the type variable tuple using</w:t>
        <w:br/>
        <w:t xml:space="preserve">        the star operator: ``*Ts``. The signature of ``Array`` then behaves</w:t>
        <w:br/>
        <w:t xml:space="preserve">        as if we had simply written ``class Array(Generic[T1, T2]): ...``.</w:t>
        <w:br/>
        <w:t xml:space="preserve">        In contrast to ``Generic[T1, T2]``, however, ``Generic[*Shape]`` allows</w:t>
        <w:br/>
        <w:t xml:space="preserve">        us to parameterise the class with an *arbitrary* number of type parameters.</w:t>
        <w:br/>
        <w:br/>
        <w:t xml:space="preserve">        Type variable tuples can be used anywhere a normal ``TypeVar`` can.</w:t>
        <w:br/>
        <w:t xml:space="preserve">        This includes class definitions, as shown above, as well as function</w:t>
        <w:br/>
        <w:t xml:space="preserve">        signatures and variable annotations::</w:t>
        <w:br/>
        <w:br/>
        <w:t xml:space="preserve">            class Array(Generic[*Ts]):</w:t>
        <w:br/>
        <w:br/>
        <w:t xml:space="preserve">                def __init__(self, shape: Tuple[*Ts]):</w:t>
        <w:br/>
        <w:t xml:space="preserve">                    self._shape: Tuple[*Ts] = shape</w:t>
        <w:br/>
        <w:br/>
        <w:t xml:space="preserve">                def get_shape(self) -&gt; Tuple[*Ts]:</w:t>
        <w:br/>
        <w:t xml:space="preserve">                    return self._shape</w:t>
        <w:br/>
        <w:br/>
        <w:t xml:space="preserve">            shape = (Height(480), Width(640))</w:t>
        <w:br/>
        <w:t xml:space="preserve">            x: Array[Height, Width] = Array(shape)</w:t>
        <w:br/>
        <w:t xml:space="preserve">            y = abs(x)  # Inferred type is Array[Height, Width]</w:t>
        <w:br/>
        <w:t xml:space="preserve">            z = x + x   #        ...    is Array[Height, Width]</w:t>
        <w:br/>
        <w:t xml:space="preserve">            x.get_shape()  #     ...    is tuple[Height, Width]</w:t>
        <w:br/>
        <w:br/>
        <w:t xml:space="preserve">        """</w:t>
        <w:br/>
        <w:br/>
        <w:t xml:space="preserve">        # Trick Generic __parameters__.</w:t>
        <w:br/>
        <w:t xml:space="preserve">        __class__ = typing.TypeVar</w:t>
        <w:br/>
        <w:br/>
        <w:t xml:space="preserve">        def __iter__(self):</w:t>
        <w:br/>
        <w:t xml:space="preserve">            yield self.__unpacked__</w:t>
        <w:br/>
        <w:br/>
        <w:t xml:space="preserve">        def __init__(self, name, *, default=NoDefault):</w:t>
        <w:br/>
        <w:t xml:space="preserve">            self.__name__ = name</w:t>
        <w:br/>
        <w:t xml:space="preserve">            _DefaultMixin.__init__(self, default)</w:t>
        <w:br/>
        <w:br/>
        <w:t xml:space="preserve">            # for pickling:</w:t>
        <w:br/>
        <w:t xml:space="preserve">            def_mod = _caller()</w:t>
        <w:br/>
        <w:t xml:space="preserve">            if def_mod != 'typing_extensions':</w:t>
        <w:br/>
        <w:t xml:space="preserve">                self.__module__ = def_mod</w:t>
        <w:br/>
        <w:br/>
        <w:t xml:space="preserve">            self.__unpacked__ = Unpack[self]</w:t>
        <w:br/>
        <w:br/>
        <w:t xml:space="preserve">        def __repr__(self):</w:t>
        <w:br/>
        <w:t xml:space="preserve">            return self.__name__</w:t>
        <w:br/>
        <w:br/>
        <w:t xml:space="preserve">        def __hash__(self):</w:t>
        <w:br/>
        <w:t xml:space="preserve">            return object.__hash__(self)</w:t>
        <w:br/>
        <w:br/>
        <w:t xml:space="preserve">        def __eq__(self, other):</w:t>
        <w:br/>
        <w:t xml:space="preserve">            return self is other</w:t>
        <w:br/>
        <w:br/>
        <w:t xml:space="preserve">        def __reduce__(self):</w:t>
        <w:br/>
        <w:t xml:space="preserve">            return self.__name__</w:t>
        <w:br/>
        <w:br/>
        <w:t xml:space="preserve">        def __init_subclass__(self, *args, **kwds):</w:t>
        <w:br/>
        <w:t xml:space="preserve">            if '_root' not in kwds:</w:t>
        <w:br/>
        <w:t xml:space="preserve">                raise TypeError("Cannot subclass special typing classes")</w:t>
        <w:br/>
        <w:br/>
        <w:br/>
        <w:t>if hasattr(typing, "reveal_type"):  # 3.11+</w:t>
        <w:br/>
        <w:t xml:space="preserve">    reveal_type = typing.reveal_type</w:t>
        <w:br/>
        <w:t>else:  # &lt;=3.10</w:t>
        <w:br/>
        <w:t xml:space="preserve">    def reveal_type(obj: T, /) -&gt; T:</w:t>
        <w:br/>
        <w:t xml:space="preserve">        """Reveal the inferred type of a variable.</w:t>
        <w:br/>
        <w:br/>
        <w:t xml:space="preserve">        When a static type checker encounters a call to ``reveal_type()``,</w:t>
        <w:br/>
        <w:t xml:space="preserve">        it will emit the inferred type of the argument::</w:t>
        <w:br/>
        <w:br/>
        <w:t xml:space="preserve">            x: int = 1</w:t>
        <w:br/>
        <w:t xml:space="preserve">            reveal_type(x)</w:t>
        <w:br/>
        <w:br/>
        <w:t xml:space="preserve">        Running a static type checker (e.g., ``mypy``) on this example</w:t>
        <w:br/>
        <w:t xml:space="preserve">        will produce output similar to 'Revealed type is "builtins.int"'.</w:t>
        <w:br/>
        <w:br/>
        <w:t xml:space="preserve">        At runtime, the function prints the runtime type of the</w:t>
        <w:br/>
        <w:t xml:space="preserve">        argument and returns it unchanged.</w:t>
        <w:br/>
        <w:br/>
        <w:t xml:space="preserve">        """</w:t>
        <w:br/>
        <w:t xml:space="preserve">        print(f"Runtime type is {type(obj).__name__!r}", file=sys.stderr)</w:t>
        <w:br/>
        <w:t xml:space="preserve">        return obj</w:t>
        <w:br/>
        <w:br/>
        <w:br/>
        <w:t>if hasattr(typing, "_ASSERT_NEVER_REPR_MAX_LENGTH"):  # 3.11+</w:t>
        <w:br/>
        <w:t xml:space="preserve">    _ASSERT_NEVER_REPR_MAX_LENGTH = typing._ASSERT_NEVER_REPR_MAX_LENGTH</w:t>
        <w:br/>
        <w:t>else:  # &lt;=3.10</w:t>
        <w:br/>
        <w:t xml:space="preserve">    _ASSERT_NEVER_REPR_MAX_LENGTH = 100</w:t>
        <w:br/>
        <w:br/>
        <w:br/>
        <w:t>if hasattr(typing, "assert_never"):  # 3.11+</w:t>
        <w:br/>
        <w:t xml:space="preserve">    assert_never = typing.assert_never</w:t>
        <w:br/>
        <w:t>else:  # &lt;=3.10</w:t>
        <w:br/>
        <w:t xml:space="preserve">    def assert_never(arg: Never, /) -&gt; Never:</w:t>
        <w:br/>
        <w:t xml:space="preserve">        """Assert to the type checker that a line of code is unreachable.</w:t>
        <w:br/>
        <w:br/>
        <w:t xml:space="preserve">        Example::</w:t>
        <w:br/>
        <w:br/>
        <w:t xml:space="preserve">            def int_or_str(arg: int | str) -&gt; None:</w:t>
        <w:br/>
        <w:t xml:space="preserve">                match arg:</w:t>
        <w:br/>
        <w:t xml:space="preserve">                    case int():</w:t>
        <w:br/>
        <w:t xml:space="preserve">                        print("It's an int")</w:t>
        <w:br/>
        <w:t xml:space="preserve">                    case str():</w:t>
        <w:br/>
        <w:t xml:space="preserve">                        print("It's a str")</w:t>
        <w:br/>
        <w:t xml:space="preserve">                    case _:</w:t>
        <w:br/>
        <w:t xml:space="preserve">                        assert_never(arg)</w:t>
        <w:br/>
        <w:br/>
        <w:t xml:space="preserve">        If a type checker finds that a call to assert_never() is</w:t>
        <w:br/>
        <w:t xml:space="preserve">        reachable, it will emit an error.</w:t>
        <w:br/>
        <w:br/>
        <w:t xml:space="preserve">        At runtime, this throws an exception when called.</w:t>
        <w:br/>
        <w:br/>
        <w:t xml:space="preserve">        """</w:t>
        <w:br/>
        <w:t xml:space="preserve">        value = repr(arg)</w:t>
        <w:br/>
        <w:t xml:space="preserve">        if len(value) &gt; _ASSERT_NEVER_REPR_MAX_LENGTH:</w:t>
        <w:br/>
        <w:t xml:space="preserve">            value = value[:_ASSERT_NEVER_REPR_MAX_LENGTH] + '...'</w:t>
        <w:br/>
        <w:t xml:space="preserve">        raise AssertionError(f"Expected code to be unreachable, but got: {value}")</w:t>
        <w:br/>
        <w:br/>
        <w:br/>
        <w:t># dataclass_transform exists in 3.11 but lacks the frozen_default parameter</w:t>
        <w:br/>
        <w:t># Breakpoint: https://github.com/python/cpython/pull/99958</w:t>
        <w:br/>
        <w:t>if sys.version_info &gt;= (3, 12):  # 3.12+</w:t>
        <w:br/>
        <w:t xml:space="preserve">    dataclass_transform = typing.dataclass_transform</w:t>
        <w:br/>
        <w:t>else:  # &lt;=3.11</w:t>
        <w:br/>
        <w:t xml:space="preserve">    def dataclass_transform(</w:t>
        <w:br/>
        <w:t xml:space="preserve">        *,</w:t>
        <w:br/>
        <w:t xml:space="preserve">        eq_default: bool = True,</w:t>
        <w:br/>
        <w:t xml:space="preserve">        order_default: bool = False,</w:t>
        <w:br/>
        <w:t xml:space="preserve">        kw_only_default: bool = False,</w:t>
        <w:br/>
        <w:t xml:space="preserve">        frozen_default: bool = False,</w:t>
        <w:br/>
        <w:t xml:space="preserve">        field_specifiers: typing.Tuple[</w:t>
        <w:br/>
        <w:t xml:space="preserve">            typing.Union[typing.Type[typing.Any], typing.Callable[..., typing.Any]],</w:t>
        <w:br/>
        <w:t xml:space="preserve">            ...</w:t>
        <w:br/>
        <w:t xml:space="preserve">        ] = (),</w:t>
        <w:br/>
        <w:t xml:space="preserve">        **kwargs: typing.Any,</w:t>
        <w:br/>
        <w:t xml:space="preserve">    ) -&gt; typing.Callable[[T], T]:</w:t>
        <w:br/>
        <w:t xml:space="preserve">        """Decorator that marks a function, class, or metaclass as providing</w:t>
        <w:br/>
        <w:t xml:space="preserve">        dataclass-like behavior.</w:t>
        <w:br/>
        <w:br/>
        <w:t xml:space="preserve">        Example:</w:t>
        <w:br/>
        <w:br/>
        <w:t xml:space="preserve">            from typing_extensions import dataclass_transform</w:t>
        <w:br/>
        <w:br/>
        <w:t xml:space="preserve">            _T = TypeVar("_T")</w:t>
        <w:br/>
        <w:br/>
        <w:t xml:space="preserve">            # Used on a decorator function</w:t>
        <w:br/>
        <w:t xml:space="preserve">            @dataclass_transform()</w:t>
        <w:br/>
        <w:t xml:space="preserve">            def create_model(cls: type[_T]) -&gt; type[_T]:</w:t>
        <w:br/>
        <w:t xml:space="preserve">                ...</w:t>
        <w:br/>
        <w:t xml:space="preserve">                return cls</w:t>
        <w:br/>
        <w:br/>
        <w:t xml:space="preserve">            @create_model</w:t>
        <w:br/>
        <w:t xml:space="preserve">            class CustomerModel:</w:t>
        <w:br/>
        <w:t xml:space="preserve">                id: int</w:t>
        <w:br/>
        <w:t xml:space="preserve">                name: str</w:t>
        <w:br/>
        <w:br/>
        <w:t xml:space="preserve">            # Used on a base class</w:t>
        <w:br/>
        <w:t xml:space="preserve">            @dataclass_transform()</w:t>
        <w:br/>
        <w:t xml:space="preserve">            class ModelBase: ...</w:t>
        <w:br/>
        <w:br/>
        <w:t xml:space="preserve">            class CustomerModel(ModelBase):</w:t>
        <w:br/>
        <w:t xml:space="preserve">                id: int</w:t>
        <w:br/>
        <w:t xml:space="preserve">                name: str</w:t>
        <w:br/>
        <w:br/>
        <w:t xml:space="preserve">            # Used on a metaclass</w:t>
        <w:br/>
        <w:t xml:space="preserve">            @dataclass_transform()</w:t>
        <w:br/>
        <w:t xml:space="preserve">            class ModelMeta(type): ...</w:t>
        <w:br/>
        <w:br/>
        <w:t xml:space="preserve">            class ModelBase(metaclass=ModelMeta): ...</w:t>
        <w:br/>
        <w:br/>
        <w:t xml:space="preserve">            class CustomerModel(ModelBase):</w:t>
        <w:br/>
        <w:t xml:space="preserve">                id: int</w:t>
        <w:br/>
        <w:t xml:space="preserve">                name: str</w:t>
        <w:br/>
        <w:br/>
        <w:t xml:space="preserve">        Each of the ``CustomerModel`` classes defined in this example will now</w:t>
        <w:br/>
        <w:t xml:space="preserve">        behave similarly to a dataclass created with the ``@dataclasses.dataclass``</w:t>
        <w:br/>
        <w:t xml:space="preserve">        decorator. For example, the type checker will synthesize an ``__init__``</w:t>
        <w:br/>
        <w:t xml:space="preserve">        method.</w:t>
        <w:br/>
        <w:br/>
        <w:t xml:space="preserve">        The arguments to this decorator can be used to customize this behavior:</w:t>
        <w:br/>
        <w:t xml:space="preserve">        - ``eq_default`` indicates whether the ``eq`` parameter is assumed to be</w:t>
        <w:br/>
        <w:t xml:space="preserve">          True or False if it is omitted by the caller.</w:t>
        <w:br/>
        <w:t xml:space="preserve">        - ``order_default`` indicates whether the ``order`` parameter is</w:t>
        <w:br/>
        <w:t xml:space="preserve">          assumed to be True or False if it is omitted by the caller.</w:t>
        <w:br/>
        <w:t xml:space="preserve">        - ``kw_only_default`` indicates whether the ``kw_only`` parameter is</w:t>
        <w:br/>
        <w:t xml:space="preserve">          assumed to be True or False if it is omitted by the caller.</w:t>
        <w:br/>
        <w:t xml:space="preserve">        - ``frozen_default`` indicates whether the ``frozen`` parameter is</w:t>
        <w:br/>
        <w:t xml:space="preserve">          assumed to be True or False if it is omitted by the caller.</w:t>
        <w:br/>
        <w:t xml:space="preserve">        - ``field_specifiers`` specifies a static list of supported classes</w:t>
        <w:br/>
        <w:t xml:space="preserve">          or functions that describe fields, similar to ``dataclasses.field()``.</w:t>
        <w:br/>
        <w:br/>
        <w:t xml:space="preserve">        At runtime, this decorator records its arguments in the</w:t>
        <w:br/>
        <w:t xml:space="preserve">        ``__dataclass_transform__`` attribute on the decorated object.</w:t>
        <w:br/>
        <w:br/>
        <w:t xml:space="preserve">        See PEP 681 for details.</w:t>
        <w:br/>
        <w:br/>
        <w:t xml:space="preserve">        """</w:t>
        <w:br/>
        <w:t xml:space="preserve">        def decorator(cls_or_fn):</w:t>
        <w:br/>
        <w:t xml:space="preserve">            cls_or_fn.__dataclass_transform__ = {</w:t>
        <w:br/>
        <w:t xml:space="preserve">                "eq_default": eq_default,</w:t>
        <w:br/>
        <w:t xml:space="preserve">                "order_default": order_default,</w:t>
        <w:br/>
        <w:t xml:space="preserve">                "kw_only_default": kw_only_default,</w:t>
        <w:br/>
        <w:t xml:space="preserve">                "frozen_default": frozen_default,</w:t>
        <w:br/>
        <w:t xml:space="preserve">                "field_specifiers": field_specifiers,</w:t>
        <w:br/>
        <w:t xml:space="preserve">                "kwargs": kwargs,</w:t>
        <w:br/>
        <w:t xml:space="preserve">            }</w:t>
        <w:br/>
        <w:t xml:space="preserve">            return cls_or_fn</w:t>
        <w:br/>
        <w:t xml:space="preserve">        return decorator</w:t>
        <w:br/>
        <w:br/>
        <w:br/>
        <w:t>if hasattr(typing, "override"):  # 3.12+</w:t>
        <w:br/>
        <w:t xml:space="preserve">    override = typing.override</w:t>
        <w:br/>
        <w:t>else:  # &lt;=3.11</w:t>
        <w:br/>
        <w:t xml:space="preserve">    _F = typing.TypeVar("_F", bound=typing.Callable[..., typing.Any])</w:t>
        <w:br/>
        <w:br/>
        <w:t xml:space="preserve">    def override(arg: _F, /) -&gt; _F:</w:t>
        <w:br/>
        <w:t xml:space="preserve">        """Indicate that a method is intended to override a method in a base class.</w:t>
        <w:br/>
        <w:br/>
        <w:t xml:space="preserve">        Usage:</w:t>
        <w:br/>
        <w:br/>
        <w:t xml:space="preserve">            class Base:</w:t>
        <w:br/>
        <w:t xml:space="preserve">                def method(self) -&gt; None:</w:t>
        <w:br/>
        <w:t xml:space="preserve">                    pass</w:t>
        <w:br/>
        <w:br/>
        <w:t xml:space="preserve">            class Child(Base):</w:t>
        <w:br/>
        <w:t xml:space="preserve">                @override</w:t>
        <w:br/>
        <w:t xml:space="preserve">                def method(self) -&gt; None:</w:t>
        <w:br/>
        <w:t xml:space="preserve">                    super().method()</w:t>
        <w:br/>
        <w:br/>
        <w:t xml:space="preserve">        When this decorator is applied to a method, the type checker will</w:t>
        <w:br/>
        <w:t xml:space="preserve">        validate that it overrides a method with the same name on a base class.</w:t>
        <w:br/>
        <w:t xml:space="preserve">        This helps prevent bugs that may occur when a base class is changed</w:t>
        <w:br/>
        <w:t xml:space="preserve">        without an equivalent change to a child class.</w:t>
        <w:br/>
        <w:br/>
        <w:t xml:space="preserve">        There is no runtime checking of these properties. The decorator</w:t>
        <w:br/>
        <w:t xml:space="preserve">        sets the ``__override__`` attribute to ``True`` on the decorated object</w:t>
        <w:br/>
        <w:t xml:space="preserve">        to allow runtime introspection.</w:t>
        <w:br/>
        <w:br/>
        <w:t xml:space="preserve">        See PEP 698 for details.</w:t>
        <w:br/>
        <w:br/>
        <w:t xml:space="preserve">        """</w:t>
        <w:br/>
        <w:t xml:space="preserve">        try:</w:t>
        <w:br/>
        <w:t xml:space="preserve">            arg.__override__ = True</w:t>
        <w:br/>
        <w:t xml:space="preserve">        except (AttributeError, TypeError):</w:t>
        <w:br/>
        <w:t xml:space="preserve">            # Skip the attribute silently if it is not writable.</w:t>
        <w:br/>
        <w:t xml:space="preserve">            # AttributeError happens if the object has __slots__ or a</w:t>
        <w:br/>
        <w:t xml:space="preserve">            # read-only property, TypeError if it's a builtin class.</w:t>
        <w:br/>
        <w:t xml:space="preserve">            pass</w:t>
        <w:br/>
        <w:t xml:space="preserve">        return arg</w:t>
        <w:br/>
        <w:br/>
        <w:br/>
        <w:t># Python 3.13.3+ contains a fix for the wrapped __new__</w:t>
        <w:br/>
        <w:t># Breakpoint: https://github.com/python/cpython/pull/132160</w:t>
        <w:br/>
        <w:t>if sys.version_info &gt;= (3, 13, 3):</w:t>
        <w:br/>
        <w:t xml:space="preserve">    deprecated = warnings.deprecated</w:t>
        <w:br/>
        <w:t>else:</w:t>
        <w:br/>
        <w:t xml:space="preserve">    _T = typing.TypeVar("_T")</w:t>
        <w:br/>
        <w:br/>
        <w:t xml:space="preserve">    class deprecated:</w:t>
        <w:br/>
        <w:t xml:space="preserve">        """Indicate that a class, function or overload is deprecated.</w:t>
        <w:br/>
        <w:br/>
        <w:t xml:space="preserve">        When this decorator is applied to an object, the type checker</w:t>
        <w:br/>
        <w:t xml:space="preserve">        will generate a diagnostic on usage of the deprecated object.</w:t>
        <w:br/>
        <w:br/>
        <w:t xml:space="preserve">        Usage:</w:t>
        <w:br/>
        <w:br/>
        <w:t xml:space="preserve">            @deprecated("Use B instead")</w:t>
        <w:br/>
        <w:t xml:space="preserve">            class A:</w:t>
        <w:br/>
        <w:t xml:space="preserve">                pass</w:t>
        <w:br/>
        <w:br/>
        <w:t xml:space="preserve">            @deprecated("Use g instead")</w:t>
        <w:br/>
        <w:t xml:space="preserve">            def f():</w:t>
        <w:br/>
        <w:t xml:space="preserve">                pass</w:t>
        <w:br/>
        <w:br/>
        <w:t xml:space="preserve">            @overload</w:t>
        <w:br/>
        <w:t xml:space="preserve">            @deprecated("int support is deprecated")</w:t>
        <w:br/>
        <w:t xml:space="preserve">            def g(x: int) -&gt; int: ...</w:t>
        <w:br/>
        <w:t xml:space="preserve">            @overload</w:t>
        <w:br/>
        <w:t xml:space="preserve">            def g(x: str) -&gt; int: ...</w:t>
        <w:br/>
        <w:br/>
        <w:t xml:space="preserve">        The warning specified by *category* will be emitted at runtime</w:t>
        <w:br/>
        <w:t xml:space="preserve">        on use of deprecated objects. For functions, that happens on calls;</w:t>
        <w:br/>
        <w:t xml:space="preserve">        for classes, on instantiation and on creation of subclasses.</w:t>
        <w:br/>
        <w:t xml:space="preserve">        If the *category* is ``None``, no warning is emitted at runtime.</w:t>
        <w:br/>
        <w:t xml:space="preserve">        The *stacklevel* determines where the</w:t>
        <w:br/>
        <w:t xml:space="preserve">        warning is emitted. If it is ``1`` (the default), the warning</w:t>
        <w:br/>
        <w:t xml:space="preserve">        is emitted at the direct caller of the deprecated object; if it</w:t>
        <w:br/>
        <w:t xml:space="preserve">        is higher, it is emitted further up the stack.</w:t>
        <w:br/>
        <w:t xml:space="preserve">        Static type checker behavior is not affected by the *category*</w:t>
        <w:br/>
        <w:t xml:space="preserve">        and *stacklevel* arguments.</w:t>
        <w:br/>
        <w:br/>
        <w:t xml:space="preserve">        The deprecation message passed to the decorator is saved in the</w:t>
        <w:br/>
        <w:t xml:space="preserve">        ``__deprecated__`` attribute on the decorated object.</w:t>
        <w:br/>
        <w:t xml:space="preserve">        If applied to an overload, the decorator</w:t>
        <w:br/>
        <w:t xml:space="preserve">        must be after the ``@overload`` decorator for the attribute to</w:t>
        <w:br/>
        <w:t xml:space="preserve">        exist on the overload as returned by ``get_overloads()``.</w:t>
        <w:br/>
        <w:br/>
        <w:t xml:space="preserve">        See PEP 702 for details.</w:t>
        <w:br/>
        <w:br/>
        <w:t xml:space="preserve">        """</w:t>
        <w:br/>
        <w:t xml:space="preserve">        def __init__(</w:t>
        <w:br/>
        <w:t xml:space="preserve">            self,</w:t>
        <w:br/>
        <w:t xml:space="preserve">            message: str,</w:t>
        <w:br/>
        <w:t xml:space="preserve">            /,</w:t>
        <w:br/>
        <w:t xml:space="preserve">            *,</w:t>
        <w:br/>
        <w:t xml:space="preserve">            category: typing.Optional[typing.Type[Warning]] = DeprecationWarning,</w:t>
        <w:br/>
        <w:t xml:space="preserve">            stacklevel: int = 1,</w:t>
        <w:br/>
        <w:t xml:space="preserve">        ) -&gt; None:</w:t>
        <w:br/>
        <w:t xml:space="preserve">            if not isinstance(message, str):</w:t>
        <w:br/>
        <w:t xml:space="preserve">                raise TypeError(</w:t>
        <w:br/>
        <w:t xml:space="preserve">                    "Expected an object of type str for 'message', not "</w:t>
        <w:br/>
        <w:t xml:space="preserve">                    f"{type(message).__name__!r}"</w:t>
        <w:br/>
        <w:t xml:space="preserve">                )</w:t>
        <w:br/>
        <w:t xml:space="preserve">            self.message = message</w:t>
        <w:br/>
        <w:t xml:space="preserve">            self.category = category</w:t>
        <w:br/>
        <w:t xml:space="preserve">            self.stacklevel = stacklevel</w:t>
        <w:br/>
        <w:br/>
        <w:t xml:space="preserve">        def __call__(self, arg: _T, /) -&gt; _T:</w:t>
        <w:br/>
        <w:t xml:space="preserve">            # Make sure the inner functions created below don't</w:t>
        <w:br/>
        <w:t xml:space="preserve">            # retain a reference to self.</w:t>
        <w:br/>
        <w:t xml:space="preserve">            msg = self.message</w:t>
        <w:br/>
        <w:t xml:space="preserve">            category = self.category</w:t>
        <w:br/>
        <w:t xml:space="preserve">            stacklevel = self.stacklevel</w:t>
        <w:br/>
        <w:t xml:space="preserve">            if category is None:</w:t>
        <w:br/>
        <w:t xml:space="preserve">                arg.__deprecated__ = msg</w:t>
        <w:br/>
        <w:t xml:space="preserve">                return arg</w:t>
        <w:br/>
        <w:t xml:space="preserve">            elif isinstance(arg, type):</w:t>
        <w:br/>
        <w:t xml:space="preserve">                import functools</w:t>
        <w:br/>
        <w:t xml:space="preserve">                from types import MethodType</w:t>
        <w:br/>
        <w:br/>
        <w:t xml:space="preserve">                original_new = arg.__new__</w:t>
        <w:br/>
        <w:br/>
        <w:t xml:space="preserve">                @functools.wraps(original_new)</w:t>
        <w:br/>
        <w:t xml:space="preserve">                def __new__(cls, /, *args, **kwargs):</w:t>
        <w:br/>
        <w:t xml:space="preserve">                    if cls is arg:</w:t>
        <w:br/>
        <w:t xml:space="preserve">                        warnings.warn(msg, category=category, stacklevel=stacklevel + 1)</w:t>
        <w:br/>
        <w:t xml:space="preserve">                    if original_new is not object.__new__:</w:t>
        <w:br/>
        <w:t xml:space="preserve">                        return original_new(cls, *args, **kwargs)</w:t>
        <w:br/>
        <w:t xml:space="preserve">                    # Mirrors a similar check in object.__new__.</w:t>
        <w:br/>
        <w:t xml:space="preserve">                    elif cls.__init__ is object.__init__ and (args or kwargs):</w:t>
        <w:br/>
        <w:t xml:space="preserve">                        raise TypeError(f"{cls.__name__}() takes no arguments")</w:t>
        <w:br/>
        <w:t xml:space="preserve">                    else:</w:t>
        <w:br/>
        <w:t xml:space="preserve">                        return original_new(cls)</w:t>
        <w:br/>
        <w:br/>
        <w:t xml:space="preserve">                arg.__new__ = staticmethod(__new__)</w:t>
        <w:br/>
        <w:br/>
        <w:t xml:space="preserve">                original_init_subclass = arg.__init_subclass__</w:t>
        <w:br/>
        <w:t xml:space="preserve">                # We need slightly different behavior if __init_subclass__</w:t>
        <w:br/>
        <w:t xml:space="preserve">                # is a bound method (likely if it was implemented in Python)</w:t>
        <w:br/>
        <w:t xml:space="preserve">                if isinstance(original_init_subclass, MethodType):</w:t>
        <w:br/>
        <w:t xml:space="preserve">                    original_init_subclass = original_init_subclass.__func__</w:t>
        <w:br/>
        <w:br/>
        <w:t xml:space="preserve">                    @functools.wraps(original_init_subclass)</w:t>
        <w:br/>
        <w:t xml:space="preserve">                    def __init_subclass__(*args, **kwargs):</w:t>
        <w:br/>
        <w:t xml:space="preserve">                        warnings.warn(msg, category=category, stacklevel=stacklevel + 1)</w:t>
        <w:br/>
        <w:t xml:space="preserve">                        return original_init_subclass(*args, **kwargs)</w:t>
        <w:br/>
        <w:br/>
        <w:t xml:space="preserve">                    arg.__init_subclass__ = classmethod(__init_subclass__)</w:t>
        <w:br/>
        <w:t xml:space="preserve">                # Or otherwise, which likely means it's a builtin such as</w:t>
        <w:br/>
        <w:t xml:space="preserve">                # object's implementation of __init_subclass__.</w:t>
        <w:br/>
        <w:t xml:space="preserve">                else:</w:t>
        <w:br/>
        <w:t xml:space="preserve">                    @functools.wraps(original_init_subclass)</w:t>
        <w:br/>
        <w:t xml:space="preserve">                    def __init_subclass__(*args, **kwargs):</w:t>
        <w:br/>
        <w:t xml:space="preserve">                        warnings.warn(msg, category=category, stacklevel=stacklevel + 1)</w:t>
        <w:br/>
        <w:t xml:space="preserve">                        return original_init_subclass(*args, **kwargs)</w:t>
        <w:br/>
        <w:br/>
        <w:t xml:space="preserve">                    arg.__init_subclass__ = __init_subclass__</w:t>
        <w:br/>
        <w:br/>
        <w:t xml:space="preserve">                arg.__deprecated__ = __new__.__deprecated__ = msg</w:t>
        <w:br/>
        <w:t xml:space="preserve">                __init_subclass__.__deprecated__ = msg</w:t>
        <w:br/>
        <w:t xml:space="preserve">                return arg</w:t>
        <w:br/>
        <w:t xml:space="preserve">            elif callable(arg):</w:t>
        <w:br/>
        <w:t xml:space="preserve">                import asyncio.coroutines</w:t>
        <w:br/>
        <w:t xml:space="preserve">                import functools</w:t>
        <w:br/>
        <w:t xml:space="preserve">                import inspect</w:t>
        <w:br/>
        <w:br/>
        <w:t xml:space="preserve">                @functools.wraps(arg)</w:t>
        <w:br/>
        <w:t xml:space="preserve">                def wrapper(*args, **kwargs):</w:t>
        <w:br/>
        <w:t xml:space="preserve">                    warnings.warn(msg, category=category, stacklevel=stacklevel + 1)</w:t>
        <w:br/>
        <w:t xml:space="preserve">                    return arg(*args, **kwargs)</w:t>
        <w:br/>
        <w:br/>
        <w:t xml:space="preserve">                if asyncio.coroutines.iscoroutinefunction(arg):</w:t>
        <w:br/>
        <w:t xml:space="preserve">                    # Breakpoint: https://github.com/python/cpython/pull/99247</w:t>
        <w:br/>
        <w:t xml:space="preserve">                    if sys.version_info &gt;= (3, 12):</w:t>
        <w:br/>
        <w:t xml:space="preserve">                        wrapper = inspect.markcoroutinefunction(wrapper)</w:t>
        <w:br/>
        <w:t xml:space="preserve">                    else:</w:t>
        <w:br/>
        <w:t xml:space="preserve">                        wrapper._is_coroutine = asyncio.coroutines._is_coroutine</w:t>
        <w:br/>
        <w:br/>
        <w:t xml:space="preserve">                arg.__deprecated__ = wrapper.__deprecated__ = msg</w:t>
        <w:br/>
        <w:t xml:space="preserve">                return wrapper</w:t>
        <w:br/>
        <w:t xml:space="preserve">            else:</w:t>
        <w:br/>
        <w:t xml:space="preserve">                raise TypeError(</w:t>
        <w:br/>
        <w:t xml:space="preserve">                    "@deprecated decorator with non-None category must be applied to "</w:t>
        <w:br/>
        <w:t xml:space="preserve">                    f"a class or callable, not {arg!r}"</w:t>
        <w:br/>
        <w:t xml:space="preserve">                )</w:t>
        <w:br/>
        <w:br/>
        <w:t># Breakpoint: https://github.com/python/cpython/pull/23702</w:t>
        <w:br/>
        <w:t>if sys.version_info &lt; (3, 10):</w:t>
        <w:br/>
        <w:t xml:space="preserve">    def _is_param_expr(arg):</w:t>
        <w:br/>
        <w:t xml:space="preserve">        return arg is ... or isinstance(</w:t>
        <w:br/>
        <w:t xml:space="preserve">            arg, (tuple, list, ParamSpec, _ConcatenateGenericAlias)</w:t>
        <w:br/>
        <w:t xml:space="preserve">        )</w:t>
        <w:br/>
        <w:t>else:</w:t>
        <w:br/>
        <w:t xml:space="preserve">    def _is_param_expr(arg):</w:t>
        <w:br/>
        <w:t xml:space="preserve">        return arg is ... or isinstance(</w:t>
        <w:br/>
        <w:t xml:space="preserve">            arg,</w:t>
        <w:br/>
        <w:t xml:space="preserve">            (</w:t>
        <w:br/>
        <w:t xml:space="preserve">                tuple,</w:t>
        <w:br/>
        <w:t xml:space="preserve">                list,</w:t>
        <w:br/>
        <w:t xml:space="preserve">                ParamSpec,</w:t>
        <w:br/>
        <w:t xml:space="preserve">                _ConcatenateGenericAlias,</w:t>
        <w:br/>
        <w:t xml:space="preserve">                typing._ConcatenateGenericAlias,</w:t>
        <w:br/>
        <w:t xml:space="preserve">            ),</w:t>
        <w:br/>
        <w:t xml:space="preserve">        )</w:t>
        <w:br/>
        <w:br/>
        <w:br/>
        <w:t># We have to do some monkey patching to deal with the dual nature of</w:t>
        <w:br/>
        <w:t># Unpack/TypeVarTuple:</w:t>
        <w:br/>
        <w:t># - We want Unpack to be a kind of TypeVar so it gets accepted in</w:t>
        <w:br/>
        <w:t>#   Generic[Unpack[Ts]]</w:t>
        <w:br/>
        <w:t># - We want it to *not* be treated as a TypeVar for the purposes of</w:t>
        <w:br/>
        <w:t>#   counting generic parameters, so that when we subscript a generic,</w:t>
        <w:br/>
        <w:t>#   the runtime doesn't try to substitute the Unpack with the subscripted type.</w:t>
        <w:br/>
        <w:t>if not hasattr(typing, "TypeVarTuple"):</w:t>
        <w:br/>
        <w:t xml:space="preserve">    def _check_generic(cls, parameters, elen=_marker):</w:t>
        <w:br/>
        <w:t xml:space="preserve">        """Check correct count for parameters of a generic cls (internal helper).</w:t>
        <w:br/>
        <w:br/>
        <w:t xml:space="preserve">        This gives a nice error message in case of count mismatch.</w:t>
        <w:br/>
        <w:t xml:space="preserve">        """</w:t>
        <w:br/>
        <w:t xml:space="preserve">        # If substituting a single ParamSpec with multiple arguments</w:t>
        <w:br/>
        <w:t xml:space="preserve">        # we do not check the count</w:t>
        <w:br/>
        <w:t xml:space="preserve">        if (inspect.isclass(cls) and issubclass(cls, typing.Generic)</w:t>
        <w:br/>
        <w:t xml:space="preserve">            and len(cls.__parameters__) == 1</w:t>
        <w:br/>
        <w:t xml:space="preserve">            and isinstance(cls.__parameters__[0], ParamSpec)</w:t>
        <w:br/>
        <w:t xml:space="preserve">            and parameters</w:t>
        <w:br/>
        <w:t xml:space="preserve">            and not _is_param_expr(parameters[0])</w:t>
        <w:br/>
        <w:t xml:space="preserve">        ):</w:t>
        <w:br/>
        <w:t xml:space="preserve">            # Generic modifies parameters variable, but here we cannot do this</w:t>
        <w:br/>
        <w:t xml:space="preserve">            return</w:t>
        <w:br/>
        <w:br/>
        <w:t xml:space="preserve">        if not elen:</w:t>
        <w:br/>
        <w:t xml:space="preserve">            raise TypeError(f"{cls} is not a generic class")</w:t>
        <w:br/>
        <w:t xml:space="preserve">        if elen is _marker:</w:t>
        <w:br/>
        <w:t xml:space="preserve">            if not hasattr(cls, "__parameters__") or not cls.__parameters__:</w:t>
        <w:br/>
        <w:t xml:space="preserve">                raise TypeError(f"{cls} is not a generic class")</w:t>
        <w:br/>
        <w:t xml:space="preserve">            elen = len(cls.__parameters__)</w:t>
        <w:br/>
        <w:t xml:space="preserve">        alen = len(parameters)</w:t>
        <w:br/>
        <w:t xml:space="preserve">        if alen != elen:</w:t>
        <w:br/>
        <w:t xml:space="preserve">            expect_val = elen</w:t>
        <w:br/>
        <w:t xml:space="preserve">            if hasattr(cls, "__parameters__"):</w:t>
        <w:br/>
        <w:t xml:space="preserve">                parameters = [p for p in cls.__parameters__ if not _is_unpack(p)]</w:t>
        <w:br/>
        <w:t xml:space="preserve">                num_tv_tuples = sum(isinstance(p, TypeVarTuple) for p in parameters)</w:t>
        <w:br/>
        <w:t xml:space="preserve">                if (num_tv_tuples &gt; 0) and (alen &gt;= elen - num_tv_tuples):</w:t>
        <w:br/>
        <w:t xml:space="preserve">                    return</w:t>
        <w:br/>
        <w:br/>
        <w:t xml:space="preserve">                # deal with TypeVarLike defaults</w:t>
        <w:br/>
        <w:t xml:space="preserve">                # required TypeVarLikes cannot appear after a defaulted one.</w:t>
        <w:br/>
        <w:t xml:space="preserve">                if alen &lt; elen:</w:t>
        <w:br/>
        <w:t xml:space="preserve">                    # since we validate TypeVarLike default in _collect_type_vars</w:t>
        <w:br/>
        <w:t xml:space="preserve">                    # or _collect_parameters we can safely check parameters[alen]</w:t>
        <w:br/>
        <w:t xml:space="preserve">                    if (</w:t>
        <w:br/>
        <w:t xml:space="preserve">                        getattr(parameters[alen], '__default__', NoDefault)</w:t>
        <w:br/>
        <w:t xml:space="preserve">                        is not NoDefault</w:t>
        <w:br/>
        <w:t xml:space="preserve">                    ):</w:t>
        <w:br/>
        <w:t xml:space="preserve">                        return</w:t>
        <w:br/>
        <w:br/>
        <w:t xml:space="preserve">                    num_default_tv = sum(getattr(p, '__default__', NoDefault)</w:t>
        <w:br/>
        <w:t xml:space="preserve">                                         is not NoDefault for p in parameters)</w:t>
        <w:br/>
        <w:br/>
        <w:t xml:space="preserve">                    elen -= num_default_tv</w:t>
        <w:br/>
        <w:br/>
        <w:t xml:space="preserve">                    expect_val = f"at least {elen}"</w:t>
        <w:br/>
        <w:br/>
        <w:t xml:space="preserve">            # Breakpoint: https://github.com/python/cpython/pull/27515</w:t>
        <w:br/>
        <w:t xml:space="preserve">            things = "arguments" if sys.version_info &gt;= (3, 10) else "parameters"</w:t>
        <w:br/>
        <w:t xml:space="preserve">            raise TypeError(f"Too {'many' if alen &gt; elen else 'few'} {things}"</w:t>
        <w:br/>
        <w:t xml:space="preserve">                            f" for {cls}; actual {alen}, expected {expect_val}")</w:t>
        <w:br/>
        <w:t>else:</w:t>
        <w:br/>
        <w:t xml:space="preserve">    # Python 3.11+</w:t>
        <w:br/>
        <w:br/>
        <w:t xml:space="preserve">    def _check_generic(cls, parameters, elen):</w:t>
        <w:br/>
        <w:t xml:space="preserve">        """Check correct count for parameters of a generic cls (internal helper).</w:t>
        <w:br/>
        <w:br/>
        <w:t xml:space="preserve">        This gives a nice error message in case of count mismatch.</w:t>
        <w:br/>
        <w:t xml:space="preserve">        """</w:t>
        <w:br/>
        <w:t xml:space="preserve">        if not elen:</w:t>
        <w:br/>
        <w:t xml:space="preserve">            raise TypeError(f"{cls} is not a generic class")</w:t>
        <w:br/>
        <w:t xml:space="preserve">        alen = len(parameters)</w:t>
        <w:br/>
        <w:t xml:space="preserve">        if alen != elen:</w:t>
        <w:br/>
        <w:t xml:space="preserve">            expect_val = elen</w:t>
        <w:br/>
        <w:t xml:space="preserve">            if hasattr(cls, "__parameters__"):</w:t>
        <w:br/>
        <w:t xml:space="preserve">                parameters = [p for p in cls.__parameters__ if not _is_unpack(p)]</w:t>
        <w:br/>
        <w:br/>
        <w:t xml:space="preserve">                # deal with TypeVarLike defaults</w:t>
        <w:br/>
        <w:t xml:space="preserve">                # required TypeVarLikes cannot appear after a defaulted one.</w:t>
        <w:br/>
        <w:t xml:space="preserve">                if alen &lt; elen:</w:t>
        <w:br/>
        <w:t xml:space="preserve">                    # since we validate TypeVarLike default in _collect_type_vars</w:t>
        <w:br/>
        <w:t xml:space="preserve">                    # or _collect_parameters we can safely check parameters[alen]</w:t>
        <w:br/>
        <w:t xml:space="preserve">                    if (</w:t>
        <w:br/>
        <w:t xml:space="preserve">                        getattr(parameters[alen], '__default__', NoDefault)</w:t>
        <w:br/>
        <w:t xml:space="preserve">                        is not NoDefault</w:t>
        <w:br/>
        <w:t xml:space="preserve">                    ):</w:t>
        <w:br/>
        <w:t xml:space="preserve">                        return</w:t>
        <w:br/>
        <w:br/>
        <w:t xml:space="preserve">                    num_default_tv = sum(getattr(p, '__default__', NoDefault)</w:t>
        <w:br/>
        <w:t xml:space="preserve">                                         is not NoDefault for p in parameters)</w:t>
        <w:br/>
        <w:br/>
        <w:t xml:space="preserve">                    elen -= num_default_tv</w:t>
        <w:br/>
        <w:br/>
        <w:t xml:space="preserve">                    expect_val = f"at least {elen}"</w:t>
        <w:br/>
        <w:br/>
        <w:t xml:space="preserve">            raise TypeError(f"Too {'many' if alen &gt; elen else 'few'} arguments"</w:t>
        <w:br/>
        <w:t xml:space="preserve">                            f" for {cls}; actual {alen}, expected {expect_val}")</w:t>
        <w:br/>
        <w:br/>
        <w:t>if not _PEP_696_IMPLEMENTED:</w:t>
        <w:br/>
        <w:t xml:space="preserve">    typing._check_generic = _check_generic</w:t>
        <w:br/>
        <w:br/>
        <w:br/>
        <w:t>def _has_generic_or_protocol_as_origin() -&gt; bool:</w:t>
        <w:br/>
        <w:t xml:space="preserve">    try:</w:t>
        <w:br/>
        <w:t xml:space="preserve">        frame = sys._getframe(2)</w:t>
        <w:br/>
        <w:t xml:space="preserve">    # - Catch AttributeError: not all Python implementations have sys._getframe()</w:t>
        <w:br/>
        <w:t xml:space="preserve">    # - Catch ValueError: maybe we're called from an unexpected module</w:t>
        <w:br/>
        <w:t xml:space="preserve">    #   and the call stack isn't deep enough</w:t>
        <w:br/>
        <w:t xml:space="preserve">    except (AttributeError, ValueError):</w:t>
        <w:br/>
        <w:t xml:space="preserve">        return False  # err on the side of leniency</w:t>
        <w:br/>
        <w:t xml:space="preserve">    else:</w:t>
        <w:br/>
        <w:t xml:space="preserve">        # If we somehow get invoked from outside typing.py,</w:t>
        <w:br/>
        <w:t xml:space="preserve">        # also err on the side of leniency</w:t>
        <w:br/>
        <w:t xml:space="preserve">        if frame.f_globals.get("__name__") != "typing":</w:t>
        <w:br/>
        <w:t xml:space="preserve">            return False</w:t>
        <w:br/>
        <w:t xml:space="preserve">        origin = frame.f_locals.get("origin")</w:t>
        <w:br/>
        <w:t xml:space="preserve">        # Cannot use "in" because origin may be an object with a buggy __eq__ that</w:t>
        <w:br/>
        <w:t xml:space="preserve">        # throws an error.</w:t>
        <w:br/>
        <w:t xml:space="preserve">        return origin is typing.Generic or origin is Protocol or origin is typing.Protocol</w:t>
        <w:br/>
        <w:br/>
        <w:br/>
        <w:t>_TYPEVARTUPLE_TYPES = {TypeVarTuple, getattr(typing, "TypeVarTuple", None)}</w:t>
        <w:br/>
        <w:br/>
        <w:br/>
        <w:t>def _is_unpacked_typevartuple(x) -&gt; bool:</w:t>
        <w:br/>
        <w:t xml:space="preserve">    if get_origin(x) is not Unpack:</w:t>
        <w:br/>
        <w:t xml:space="preserve">        return False</w:t>
        <w:br/>
        <w:t xml:space="preserve">    args = get_args(x)</w:t>
        <w:br/>
        <w:t xml:space="preserve">    return (</w:t>
        <w:br/>
        <w:t xml:space="preserve">        bool(args)</w:t>
        <w:br/>
        <w:t xml:space="preserve">        and len(args) == 1</w:t>
        <w:br/>
        <w:t xml:space="preserve">        and type(args[0]) in _TYPEVARTUPLE_TYPES</w:t>
        <w:br/>
        <w:t xml:space="preserve">    )</w:t>
        <w:br/>
        <w:br/>
        <w:br/>
        <w:t># Python 3.11+ _collect_type_vars was renamed to _collect_parameters</w:t>
        <w:br/>
        <w:t>if hasattr(typing, '_collect_type_vars'):</w:t>
        <w:br/>
        <w:t xml:space="preserve">    def _collect_type_vars(types, typevar_types=None):</w:t>
        <w:br/>
        <w:t xml:space="preserve">        """Collect all type variable contained in types in order of</w:t>
        <w:br/>
        <w:t xml:space="preserve">        first appearance (lexicographic order). For example::</w:t>
        <w:br/>
        <w:br/>
        <w:t xml:space="preserve">            _collect_type_vars((T, List[S, T])) == (T, S)</w:t>
        <w:br/>
        <w:t xml:space="preserve">        """</w:t>
        <w:br/>
        <w:t xml:space="preserve">        if typevar_types is None:</w:t>
        <w:br/>
        <w:t xml:space="preserve">            typevar_types = typing.TypeVar</w:t>
        <w:br/>
        <w:t xml:space="preserve">        tvars = []</w:t>
        <w:br/>
        <w:br/>
        <w:t xml:space="preserve">        # A required TypeVarLike cannot appear after a TypeVarLike with a default</w:t>
        <w:br/>
        <w:t xml:space="preserve">        # if it was a direct call to `Generic[]` or `Protocol[]`</w:t>
        <w:br/>
        <w:t xml:space="preserve">        enforce_default_ordering = _has_generic_or_protocol_as_origin()</w:t>
        <w:br/>
        <w:t xml:space="preserve">        default_encountered = False</w:t>
        <w:br/>
        <w:br/>
        <w:t xml:space="preserve">        # Also, a TypeVarLike with a default cannot appear after a TypeVarTuple</w:t>
        <w:br/>
        <w:t xml:space="preserve">        type_var_tuple_encountered = False</w:t>
        <w:br/>
        <w:br/>
        <w:t xml:space="preserve">        for t in types:</w:t>
        <w:br/>
        <w:t xml:space="preserve">            if _is_unpacked_typevartuple(t):</w:t>
        <w:br/>
        <w:t xml:space="preserve">                type_var_tuple_encountered = True</w:t>
        <w:br/>
        <w:t xml:space="preserve">            elif (</w:t>
        <w:br/>
        <w:t xml:space="preserve">                isinstance(t, typevar_types) and not isinstance(t, _UnpackAlias)</w:t>
        <w:br/>
        <w:t xml:space="preserve">                and t not in tvars</w:t>
        <w:br/>
        <w:t xml:space="preserve">            ):</w:t>
        <w:br/>
        <w:t xml:space="preserve">                if enforce_default_ordering:</w:t>
        <w:br/>
        <w:t xml:space="preserve">                    has_default = getattr(t, '__default__', NoDefault) is not NoDefault</w:t>
        <w:br/>
        <w:t xml:space="preserve">                    if has_default:</w:t>
        <w:br/>
        <w:t xml:space="preserve">                        if type_var_tuple_encountered:</w:t>
        <w:br/>
        <w:t xml:space="preserve">                            raise TypeError('Type parameter with a default'</w:t>
        <w:br/>
        <w:t xml:space="preserve">                                            ' follows TypeVarTuple')</w:t>
        <w:br/>
        <w:t xml:space="preserve">                        default_encountered = True</w:t>
        <w:br/>
        <w:t xml:space="preserve">                    elif default_encountered:</w:t>
        <w:br/>
        <w:t xml:space="preserve">                        raise TypeError(f'Type parameter {t!r} without a default'</w:t>
        <w:br/>
        <w:t xml:space="preserve">                                        ' follows type parameter with a default')</w:t>
        <w:br/>
        <w:br/>
        <w:t xml:space="preserve">                tvars.append(t)</w:t>
        <w:br/>
        <w:t xml:space="preserve">            if _should_collect_from_parameters(t):</w:t>
        <w:br/>
        <w:t xml:space="preserve">                tvars.extend([t for t in t.__parameters__ if t not in tvars])</w:t>
        <w:br/>
        <w:t xml:space="preserve">            elif isinstance(t, tuple):</w:t>
        <w:br/>
        <w:t xml:space="preserve">                # Collect nested type_vars</w:t>
        <w:br/>
        <w:t xml:space="preserve">                # tuple wrapped by  _prepare_paramspec_params(cls, params)</w:t>
        <w:br/>
        <w:t xml:space="preserve">                for x in t:</w:t>
        <w:br/>
        <w:t xml:space="preserve">                    for collected in _collect_type_vars([x]):</w:t>
        <w:br/>
        <w:t xml:space="preserve">                        if collected not in tvars:</w:t>
        <w:br/>
        <w:t xml:space="preserve">                            tvars.append(collected)</w:t>
        <w:br/>
        <w:t xml:space="preserve">        return tuple(tvars)</w:t>
        <w:br/>
        <w:br/>
        <w:t xml:space="preserve">    typing._collect_type_vars = _collect_type_vars</w:t>
        <w:br/>
        <w:t>else:</w:t>
        <w:br/>
        <w:t xml:space="preserve">    def _collect_parameters(args):</w:t>
        <w:br/>
        <w:t xml:space="preserve">        """Collect all type variables and parameter specifications in args</w:t>
        <w:br/>
        <w:t xml:space="preserve">        in order of first appearance (lexicographic order).</w:t>
        <w:br/>
        <w:br/>
        <w:t xml:space="preserve">        For example::</w:t>
        <w:br/>
        <w:br/>
        <w:t xml:space="preserve">            assert _collect_parameters((T, Callable[P, T])) == (T, P)</w:t>
        <w:br/>
        <w:t xml:space="preserve">        """</w:t>
        <w:br/>
        <w:t xml:space="preserve">        parameters = []</w:t>
        <w:br/>
        <w:br/>
        <w:t xml:space="preserve">        # A required TypeVarLike cannot appear after a TypeVarLike with default</w:t>
        <w:br/>
        <w:t xml:space="preserve">        # if it was a direct call to `Generic[]` or `Protocol[]`</w:t>
        <w:br/>
        <w:t xml:space="preserve">        enforce_default_ordering = _has_generic_or_protocol_as_origin()</w:t>
        <w:br/>
        <w:t xml:space="preserve">        default_encountered = False</w:t>
        <w:br/>
        <w:br/>
        <w:t xml:space="preserve">        # Also, a TypeVarLike with a default cannot appear after a TypeVarTuple</w:t>
        <w:br/>
        <w:t xml:space="preserve">        type_var_tuple_encountered = False</w:t>
        <w:br/>
        <w:br/>
        <w:t xml:space="preserve">        for t in args:</w:t>
        <w:br/>
        <w:t xml:space="preserve">            if isinstance(t, type):</w:t>
        <w:br/>
        <w:t xml:space="preserve">                # We don't want __parameters__ descriptor of a bare Python class.</w:t>
        <w:br/>
        <w:t xml:space="preserve">                pass</w:t>
        <w:br/>
        <w:t xml:space="preserve">            elif isinstance(t, tuple):</w:t>
        <w:br/>
        <w:t xml:space="preserve">                # `t` might be a tuple, when `ParamSpec` is substituted with</w:t>
        <w:br/>
        <w:t xml:space="preserve">                # `[T, int]`, or `[int, *Ts]`, etc.</w:t>
        <w:br/>
        <w:t xml:space="preserve">                for x in t:</w:t>
        <w:br/>
        <w:t xml:space="preserve">                    for collected in _collect_parameters([x]):</w:t>
        <w:br/>
        <w:t xml:space="preserve">                        if collected not in parameters:</w:t>
        <w:br/>
        <w:t xml:space="preserve">                            parameters.append(collected)</w:t>
        <w:br/>
        <w:t xml:space="preserve">            elif hasattr(t, '__typing_subst__'):</w:t>
        <w:br/>
        <w:t xml:space="preserve">                if t not in parameters:</w:t>
        <w:br/>
        <w:t xml:space="preserve">                    if enforce_default_ordering:</w:t>
        <w:br/>
        <w:t xml:space="preserve">                        has_default = (</w:t>
        <w:br/>
        <w:t xml:space="preserve">                            getattr(t, '__default__', NoDefault) is not NoDefault</w:t>
        <w:br/>
        <w:t xml:space="preserve">                        )</w:t>
        <w:br/>
        <w:br/>
        <w:t xml:space="preserve">                        if type_var_tuple_encountered and has_default:</w:t>
        <w:br/>
        <w:t xml:space="preserve">                            raise TypeError('Type parameter with a default'</w:t>
        <w:br/>
        <w:t xml:space="preserve">                                            ' follows TypeVarTuple')</w:t>
        <w:br/>
        <w:br/>
        <w:t xml:space="preserve">                        if has_default:</w:t>
        <w:br/>
        <w:t xml:space="preserve">                            default_encountered = True</w:t>
        <w:br/>
        <w:t xml:space="preserve">                        elif default_encountered:</w:t>
        <w:br/>
        <w:t xml:space="preserve">                            raise TypeError(f'Type parameter {t!r} without a default'</w:t>
        <w:br/>
        <w:t xml:space="preserve">                                            ' follows type parameter with a default')</w:t>
        <w:br/>
        <w:br/>
        <w:t xml:space="preserve">                    parameters.append(t)</w:t>
        <w:br/>
        <w:t xml:space="preserve">            else:</w:t>
        <w:br/>
        <w:t xml:space="preserve">                if _is_unpacked_typevartuple(t):</w:t>
        <w:br/>
        <w:t xml:space="preserve">                    type_var_tuple_encountered = True</w:t>
        <w:br/>
        <w:t xml:space="preserve">                for x in getattr(t, '__parameters__', ()):</w:t>
        <w:br/>
        <w:t xml:space="preserve">                    if x not in parameters:</w:t>
        <w:br/>
        <w:t xml:space="preserve">                        parameters.append(x)</w:t>
        <w:br/>
        <w:br/>
        <w:t xml:space="preserve">        return tuple(parameters)</w:t>
        <w:br/>
        <w:br/>
        <w:t xml:space="preserve">    if not _PEP_696_IMPLEMENTED:</w:t>
        <w:br/>
        <w:t xml:space="preserve">        typing._collect_parameters = _collect_parameters</w:t>
        <w:br/>
        <w:br/>
        <w:t># Backport typing.NamedTuple as it exists in Python 3.13.</w:t>
        <w:br/>
        <w:t># In 3.11, the ability to define generic `NamedTuple`s was supported.</w:t>
        <w:br/>
        <w:t># This was explicitly disallowed in 3.9-3.10, and only half-worked in &lt;=3.8.</w:t>
        <w:br/>
        <w:t># On 3.12, we added __orig_bases__ to call-based NamedTuples</w:t>
        <w:br/>
        <w:t># On 3.13, we deprecated kwargs-based NamedTuples</w:t>
        <w:br/>
        <w:t># Breakpoint: https://github.com/python/cpython/pull/105609</w:t>
        <w:br/>
        <w:t>if sys.version_info &gt;= (3, 13):</w:t>
        <w:br/>
        <w:t xml:space="preserve">    NamedTuple = typing.NamedTuple</w:t>
        <w:br/>
        <w:t>else:</w:t>
        <w:br/>
        <w:t xml:space="preserve">    def _make_nmtuple(name, types, module, defaults=()):</w:t>
        <w:br/>
        <w:t xml:space="preserve">        fields = [n for n, t in types]</w:t>
        <w:br/>
        <w:t xml:space="preserve">        annotations = {n: typing._type_check(t, f"field {n} annotation must be a type")</w:t>
        <w:br/>
        <w:t xml:space="preserve">                       for n, t in types}</w:t>
        <w:br/>
        <w:t xml:space="preserve">        nm_tpl = collections.namedtuple(name, fields,</w:t>
        <w:br/>
        <w:t xml:space="preserve">                                        defaults=defaults, module=module)</w:t>
        <w:br/>
        <w:t xml:space="preserve">        nm_tpl.__annotations__ = nm_tpl.__new__.__annotations__ = annotations</w:t>
        <w:br/>
        <w:t xml:space="preserve">        return nm_tpl</w:t>
        <w:br/>
        <w:br/>
        <w:t xml:space="preserve">    _prohibited_namedtuple_fields = typing._prohibited</w:t>
        <w:br/>
        <w:t xml:space="preserve">    _special_namedtuple_fields = frozenset({'__module__', '__name__', '__annotations__'})</w:t>
        <w:br/>
        <w:br/>
        <w:t xml:space="preserve">    class _NamedTupleMeta(type):</w:t>
        <w:br/>
        <w:t xml:space="preserve">        def __new__(cls, typename, bases, ns):</w:t>
        <w:br/>
        <w:t xml:space="preserve">            assert _NamedTuple in bases</w:t>
        <w:br/>
        <w:t xml:space="preserve">            for base in bases:</w:t>
        <w:br/>
        <w:t xml:space="preserve">                if base is not _NamedTuple and base is not typing.Generic:</w:t>
        <w:br/>
        <w:t xml:space="preserve">                    raise TypeError(</w:t>
        <w:br/>
        <w:t xml:space="preserve">                        'can only inherit from a NamedTuple type and Generic')</w:t>
        <w:br/>
        <w:t xml:space="preserve">            bases = tuple(tuple if base is _NamedTuple else base for base in bases)</w:t>
        <w:br/>
        <w:t xml:space="preserve">            if "__annotations__" in ns:</w:t>
        <w:br/>
        <w:t xml:space="preserve">                types = ns["__annotations__"]</w:t>
        <w:br/>
        <w:t xml:space="preserve">            elif "__annotate__" in ns:</w:t>
        <w:br/>
        <w:t xml:space="preserve">                # TODO: Use inspect.VALUE here, and make the annotations lazily evaluated</w:t>
        <w:br/>
        <w:t xml:space="preserve">                types = ns["__annotate__"](1)</w:t>
        <w:br/>
        <w:t xml:space="preserve">            else:</w:t>
        <w:br/>
        <w:t xml:space="preserve">                types = {}</w:t>
        <w:br/>
        <w:t xml:space="preserve">            default_names = []</w:t>
        <w:br/>
        <w:t xml:space="preserve">            for field_name in types:</w:t>
        <w:br/>
        <w:t xml:space="preserve">                if field_name in ns:</w:t>
        <w:br/>
        <w:t xml:space="preserve">                    default_names.append(field_name)</w:t>
        <w:br/>
        <w:t xml:space="preserve">                elif default_names:</w:t>
        <w:br/>
        <w:t xml:space="preserve">                    raise TypeError(f"Non-default namedtuple field {field_name} "</w:t>
        <w:br/>
        <w:t xml:space="preserve">                                    f"cannot follow default field"</w:t>
        <w:br/>
        <w:t xml:space="preserve">                                    f"{'s' if len(default_names) &gt; 1 else ''} "</w:t>
        <w:br/>
        <w:t xml:space="preserve">                                    f"{', '.join(default_names)}")</w:t>
        <w:br/>
        <w:t xml:space="preserve">            nm_tpl = _make_nmtuple(</w:t>
        <w:br/>
        <w:t xml:space="preserve">                typename, types.items(),</w:t>
        <w:br/>
        <w:t xml:space="preserve">                defaults=[ns[n] for n in default_names],</w:t>
        <w:br/>
        <w:t xml:space="preserve">                module=ns['__module__']</w:t>
        <w:br/>
        <w:t xml:space="preserve">            )</w:t>
        <w:br/>
        <w:t xml:space="preserve">            nm_tpl.__bases__ = bases</w:t>
        <w:br/>
        <w:t xml:space="preserve">            if typing.Generic in bases:</w:t>
        <w:br/>
        <w:t xml:space="preserve">                if hasattr(typing, '_generic_class_getitem'):  # 3.12+</w:t>
        <w:br/>
        <w:t xml:space="preserve">                    nm_tpl.__class_getitem__ = classmethod(typing._generic_class_getitem)</w:t>
        <w:br/>
        <w:t xml:space="preserve">                else:</w:t>
        <w:br/>
        <w:t xml:space="preserve">                    class_getitem = typing.Generic.__class_getitem__.__func__</w:t>
        <w:br/>
        <w:t xml:space="preserve">                    nm_tpl.__class_getitem__ = classmethod(class_getitem)</w:t>
        <w:br/>
        <w:t xml:space="preserve">            # update from user namespace without overriding special namedtuple attributes</w:t>
        <w:br/>
        <w:t xml:space="preserve">            for key, val in ns.items():</w:t>
        <w:br/>
        <w:t xml:space="preserve">                if key in _prohibited_namedtuple_fields:</w:t>
        <w:br/>
        <w:t xml:space="preserve">                    raise AttributeError("Cannot overwrite NamedTuple attribute " + key)</w:t>
        <w:br/>
        <w:t xml:space="preserve">                elif key not in _special_namedtuple_fields:</w:t>
        <w:br/>
        <w:t xml:space="preserve">                    if key not in nm_tpl._fields:</w:t>
        <w:br/>
        <w:t xml:space="preserve">                        setattr(nm_tpl, key, ns[key])</w:t>
        <w:br/>
        <w:t xml:space="preserve">                    try:</w:t>
        <w:br/>
        <w:t xml:space="preserve">                        set_name = type(val).__set_name__</w:t>
        <w:br/>
        <w:t xml:space="preserve">                    except AttributeError:</w:t>
        <w:br/>
        <w:t xml:space="preserve">                        pass</w:t>
        <w:br/>
        <w:t xml:space="preserve">                    else:</w:t>
        <w:br/>
        <w:t xml:space="preserve">                        try:</w:t>
        <w:br/>
        <w:t xml:space="preserve">                            set_name(val, nm_tpl, key)</w:t>
        <w:br/>
        <w:t xml:space="preserve">                        except BaseException as e:</w:t>
        <w:br/>
        <w:t xml:space="preserve">                            msg = (</w:t>
        <w:br/>
        <w:t xml:space="preserve">                                f"Error calling __set_name__ on {type(val).__name__!r} "</w:t>
        <w:br/>
        <w:t xml:space="preserve">                                f"instance {key!r} in {typename!r}"</w:t>
        <w:br/>
        <w:t xml:space="preserve">                            )</w:t>
        <w:br/>
        <w:t xml:space="preserve">                            # BaseException.add_note() existed on py311,</w:t>
        <w:br/>
        <w:t xml:space="preserve">                            # but the __set_name__ machinery didn't start</w:t>
        <w:br/>
        <w:t xml:space="preserve">                            # using add_note() until py312.</w:t>
        <w:br/>
        <w:t xml:space="preserve">                            # Making sure exceptions are raised in the same way</w:t>
        <w:br/>
        <w:t xml:space="preserve">                            # as in "normal" classes seems most important here.</w:t>
        <w:br/>
        <w:t xml:space="preserve">                            # Breakpoint: https://github.com/python/cpython/pull/95915</w:t>
        <w:br/>
        <w:t xml:space="preserve">                            if sys.version_info &gt;= (3, 12):</w:t>
        <w:br/>
        <w:t xml:space="preserve">                                e.add_note(msg)</w:t>
        <w:br/>
        <w:t xml:space="preserve">                                raise</w:t>
        <w:br/>
        <w:t xml:space="preserve">                            else:</w:t>
        <w:br/>
        <w:t xml:space="preserve">                                raise RuntimeError(msg) from e</w:t>
        <w:br/>
        <w:br/>
        <w:t xml:space="preserve">            if typing.Generic in bases:</w:t>
        <w:br/>
        <w:t xml:space="preserve">                nm_tpl.__init_subclass__()</w:t>
        <w:br/>
        <w:t xml:space="preserve">            return nm_tpl</w:t>
        <w:br/>
        <w:br/>
        <w:t xml:space="preserve">    _NamedTuple = type.__new__(_NamedTupleMeta, 'NamedTuple', (), {})</w:t>
        <w:br/>
        <w:br/>
        <w:t xml:space="preserve">    def _namedtuple_mro_entries(bases):</w:t>
        <w:br/>
        <w:t xml:space="preserve">        assert NamedTuple in bases</w:t>
        <w:br/>
        <w:t xml:space="preserve">        return (_NamedTuple,)</w:t>
        <w:br/>
        <w:br/>
        <w:t xml:space="preserve">    def NamedTuple(typename, fields=_marker, /, **kwargs):</w:t>
        <w:br/>
        <w:t xml:space="preserve">        """Typed version of namedtuple.</w:t>
        <w:br/>
        <w:br/>
        <w:t xml:space="preserve">        Usage::</w:t>
        <w:br/>
        <w:br/>
        <w:t xml:space="preserve">            class Employee(NamedTuple):</w:t>
        <w:br/>
        <w:t xml:space="preserve">                name: str</w:t>
        <w:br/>
        <w:t xml:space="preserve">                id: int</w:t>
        <w:br/>
        <w:br/>
        <w:t xml:space="preserve">        This is equivalent to::</w:t>
        <w:br/>
        <w:br/>
        <w:t xml:space="preserve">            Employee = collections.namedtuple('Employee', ['name', 'id'])</w:t>
        <w:br/>
        <w:br/>
        <w:t xml:space="preserve">        The resulting class has an extra __annotations__ attribute, giving a</w:t>
        <w:br/>
        <w:t xml:space="preserve">        dict that maps field names to types.  (The field names are also in</w:t>
        <w:br/>
        <w:t xml:space="preserve">        the _fields attribute, which is part of the namedtuple API.)</w:t>
        <w:br/>
        <w:t xml:space="preserve">        An alternative equivalent functional syntax is also accepted::</w:t>
        <w:br/>
        <w:br/>
        <w:t xml:space="preserve">            Employee = NamedTuple('Employee', [('name', str), ('id', int)])</w:t>
        <w:br/>
        <w:t xml:space="preserve">        """</w:t>
        <w:br/>
        <w:t xml:space="preserve">        if fields is _marker:</w:t>
        <w:br/>
        <w:t xml:space="preserve">            if kwargs:</w:t>
        <w:br/>
        <w:t xml:space="preserve">                deprecated_thing = "Creating NamedTuple classes using keyword arguments"</w:t>
        <w:br/>
        <w:t xml:space="preserve">                deprecation_msg = (</w:t>
        <w:br/>
        <w:t xml:space="preserve">                    "{name} is deprecated and will be disallowed in Python {remove}. "</w:t>
        <w:br/>
        <w:t xml:space="preserve">                    "Use the class-based or functional syntax instead."</w:t>
        <w:br/>
        <w:t xml:space="preserve">                )</w:t>
        <w:br/>
        <w:t xml:space="preserve">            else:</w:t>
        <w:br/>
        <w:t xml:space="preserve">                deprecated_thing = "Failing to pass a value for the 'fields' parameter"</w:t>
        <w:br/>
        <w:t xml:space="preserve">                example = f"`{typename} = NamedTuple({typename!r}, [])`"</w:t>
        <w:br/>
        <w:t xml:space="preserve">                deprecation_msg = (</w:t>
        <w:br/>
        <w:t xml:space="preserve">                    "{name} is deprecated and will be disallowed in Python {remove}. "</w:t>
        <w:br/>
        <w:t xml:space="preserve">                    "To create a NamedTuple class with 0 fields "</w:t>
        <w:br/>
        <w:t xml:space="preserve">                    "using the functional syntax, "</w:t>
        <w:br/>
        <w:t xml:space="preserve">                    "pass an empty list, e.g. "</w:t>
        <w:br/>
        <w:t xml:space="preserve">                ) + example + "."</w:t>
        <w:br/>
        <w:t xml:space="preserve">        elif fields is None:</w:t>
        <w:br/>
        <w:t xml:space="preserve">            if kwargs:</w:t>
        <w:br/>
        <w:t xml:space="preserve">                raise TypeError(</w:t>
        <w:br/>
        <w:t xml:space="preserve">                    "Cannot pass `None` as the 'fields' parameter "</w:t>
        <w:br/>
        <w:t xml:space="preserve">                    "and also specify fields using keyword arguments"</w:t>
        <w:br/>
        <w:t xml:space="preserve">                )</w:t>
        <w:br/>
        <w:t xml:space="preserve">            else:</w:t>
        <w:br/>
        <w:t xml:space="preserve">                deprecated_thing = "Passing `None` as the 'fields' parameter"</w:t>
        <w:br/>
        <w:t xml:space="preserve">                example = f"`{typename} = NamedTuple({typename!r}, [])`"</w:t>
        <w:br/>
        <w:t xml:space="preserve">                deprecation_msg = (</w:t>
        <w:br/>
        <w:t xml:space="preserve">                    "{name} is deprecated and will be disallowed in Python {remove}. "</w:t>
        <w:br/>
        <w:t xml:space="preserve">                    "To create a NamedTuple class with 0 fields "</w:t>
        <w:br/>
        <w:t xml:space="preserve">                    "using the functional syntax, "</w:t>
        <w:br/>
        <w:t xml:space="preserve">                    "pass an empty list, e.g. "</w:t>
        <w:br/>
        <w:t xml:space="preserve">                ) + example + "."</w:t>
        <w:br/>
        <w:t xml:space="preserve">        elif kwargs:</w:t>
        <w:br/>
        <w:t xml:space="preserve">            raise TypeError("Either list of fields or keywords"</w:t>
        <w:br/>
        <w:t xml:space="preserve">                            " can be provided to NamedTuple, not both")</w:t>
        <w:br/>
        <w:t xml:space="preserve">        if fields is _marker or fields is None:</w:t>
        <w:br/>
        <w:t xml:space="preserve">            warnings.warn(</w:t>
        <w:br/>
        <w:t xml:space="preserve">                deprecation_msg.format(name=deprecated_thing, remove="3.15"),</w:t>
        <w:br/>
        <w:t xml:space="preserve">                DeprecationWarning,</w:t>
        <w:br/>
        <w:t xml:space="preserve">                stacklevel=2,</w:t>
        <w:br/>
        <w:t xml:space="preserve">            )</w:t>
        <w:br/>
        <w:t xml:space="preserve">            fields = kwargs.items()</w:t>
        <w:br/>
        <w:t xml:space="preserve">        nt = _make_nmtuple(typename, fields, module=_caller())</w:t>
        <w:br/>
        <w:t xml:space="preserve">        nt.__orig_bases__ = (NamedTuple,)</w:t>
        <w:br/>
        <w:t xml:space="preserve">        return nt</w:t>
        <w:br/>
        <w:br/>
        <w:t xml:space="preserve">    NamedTuple.__mro_entries__ = _namedtuple_mro_entries</w:t>
        <w:br/>
        <w:br/>
        <w:br/>
        <w:t>if hasattr(collections.abc, "Buffer"):</w:t>
        <w:br/>
        <w:t xml:space="preserve">    Buffer = collections.abc.Buffer</w:t>
        <w:br/>
        <w:t>else:</w:t>
        <w:br/>
        <w:t xml:space="preserve">    class Buffer(abc.ABC):  # noqa: B024</w:t>
        <w:br/>
        <w:t xml:space="preserve">        """Base class for classes that implement the buffer protocol.</w:t>
        <w:br/>
        <w:br/>
        <w:t xml:space="preserve">        The buffer protocol allows Python objects to expose a low-level</w:t>
        <w:br/>
        <w:t xml:space="preserve">        memory buffer interface. Before Python 3.12, it is not possible</w:t>
        <w:br/>
        <w:t xml:space="preserve">        to implement the buffer protocol in pure Python code, or even</w:t>
        <w:br/>
        <w:t xml:space="preserve">        to check whether a class implements the buffer protocol. In</w:t>
        <w:br/>
        <w:t xml:space="preserve">        Python 3.12 and higher, the ``__buffer__`` method allows access</w:t>
        <w:br/>
        <w:t xml:space="preserve">        to the buffer protocol from Python code, and the</w:t>
        <w:br/>
        <w:t xml:space="preserve">        ``collections.abc.Buffer`` ABC allows checking whether a class</w:t>
        <w:br/>
        <w:t xml:space="preserve">        implements the buffer protocol.</w:t>
        <w:br/>
        <w:br/>
        <w:t xml:space="preserve">        To indicate support for the buffer protocol in earlier versions,</w:t>
        <w:br/>
        <w:t xml:space="preserve">        inherit from this ABC, either in a stub file or at runtime,</w:t>
        <w:br/>
        <w:t xml:space="preserve">        or use ABC registration. This ABC provides no methods, because</w:t>
        <w:br/>
        <w:t xml:space="preserve">        there is no Python-accessible methods shared by pre-3.12 buffer</w:t>
        <w:br/>
        <w:t xml:space="preserve">        classes. It is useful primarily for static checks.</w:t>
        <w:br/>
        <w:br/>
        <w:t xml:space="preserve">        """</w:t>
        <w:br/>
        <w:br/>
        <w:t xml:space="preserve">    # As a courtesy, register the most common stdlib buffer classes.</w:t>
        <w:br/>
        <w:t xml:space="preserve">    Buffer.register(memoryview)</w:t>
        <w:br/>
        <w:t xml:space="preserve">    Buffer.register(bytearray)</w:t>
        <w:br/>
        <w:t xml:space="preserve">    Buffer.register(bytes)</w:t>
        <w:br/>
        <w:br/>
        <w:br/>
        <w:t># Backport of types.get_original_bases, available on 3.12+ in CPython</w:t>
        <w:br/>
        <w:t>if hasattr(_types, "get_original_bases"):</w:t>
        <w:br/>
        <w:t xml:space="preserve">    get_original_bases = _types.get_original_bases</w:t>
        <w:br/>
        <w:t>else:</w:t>
        <w:br/>
        <w:t xml:space="preserve">    def get_original_bases(cls, /):</w:t>
        <w:br/>
        <w:t xml:space="preserve">        """Return the class's "original" bases prior to modification by `__mro_entries__`.</w:t>
        <w:br/>
        <w:br/>
        <w:t xml:space="preserve">        Examples::</w:t>
        <w:br/>
        <w:br/>
        <w:t xml:space="preserve">            from typing import TypeVar, Generic</w:t>
        <w:br/>
        <w:t xml:space="preserve">            from typing_extensions import NamedTuple, TypedDict</w:t>
        <w:br/>
        <w:br/>
        <w:t xml:space="preserve">            T = TypeVar("T")</w:t>
        <w:br/>
        <w:t xml:space="preserve">            class Foo(Generic[T]): ...</w:t>
        <w:br/>
        <w:t xml:space="preserve">            class Bar(Foo[int], float): ...</w:t>
        <w:br/>
        <w:t xml:space="preserve">            class Baz(list[str]): ...</w:t>
        <w:br/>
        <w:t xml:space="preserve">            Eggs = NamedTuple("Eggs", [("a", int), ("b", str)])</w:t>
        <w:br/>
        <w:t xml:space="preserve">            Spam = TypedDict("Spam", {"a": int, "b": str})</w:t>
        <w:br/>
        <w:br/>
        <w:t xml:space="preserve">            assert get_original_bases(Bar) == (Foo[int], float)</w:t>
        <w:br/>
        <w:t xml:space="preserve">            assert get_original_bases(Baz) == (list[str],)</w:t>
        <w:br/>
        <w:t xml:space="preserve">            assert get_original_bases(Eggs) == (NamedTuple,)</w:t>
        <w:br/>
        <w:t xml:space="preserve">            assert get_original_bases(Spam) == (TypedDict,)</w:t>
        <w:br/>
        <w:t xml:space="preserve">            assert get_original_bases(int) == (object,)</w:t>
        <w:br/>
        <w:t xml:space="preserve">        """</w:t>
        <w:br/>
        <w:t xml:space="preserve">        try:</w:t>
        <w:br/>
        <w:t xml:space="preserve">            return cls.__dict__.get("__orig_bases__", cls.__bases__)</w:t>
        <w:br/>
        <w:t xml:space="preserve">        except AttributeError:</w:t>
        <w:br/>
        <w:t xml:space="preserve">            raise TypeError(</w:t>
        <w:br/>
        <w:t xml:space="preserve">                f'Expected an instance of type, not {type(cls).__name__!r}'</w:t>
        <w:br/>
        <w:t xml:space="preserve">            ) from None</w:t>
        <w:br/>
        <w:br/>
        <w:br/>
        <w:t># NewType is a class on Python 3.10+, making it pickleable</w:t>
        <w:br/>
        <w:t># The error message for subclassing instances of NewType was improved on 3.11+</w:t>
        <w:br/>
        <w:t># Breakpoint: https://github.com/python/cpython/pull/30268</w:t>
        <w:br/>
        <w:t>if sys.version_info &gt;= (3, 11):</w:t>
        <w:br/>
        <w:t xml:space="preserve">    NewType = typing.NewType</w:t>
        <w:br/>
        <w:t>else:</w:t>
        <w:br/>
        <w:t xml:space="preserve">    class NewType:</w:t>
        <w:br/>
        <w:t xml:space="preserve">        """NewType creates simple unique types with almost zero</w:t>
        <w:br/>
        <w:t xml:space="preserve">        runtime overhead. NewType(name, tp) is considered a subtype of tp</w:t>
        <w:br/>
        <w:t xml:space="preserve">        by static type checkers. At runtime, NewType(name, tp) returns</w:t>
        <w:br/>
        <w:t xml:space="preserve">        a dummy callable that simply returns its argument. Usage::</w:t>
        <w:br/>
        <w:t xml:space="preserve">            UserId = NewType('UserId', int)</w:t>
        <w:br/>
        <w:t xml:space="preserve">            def name_by_id(user_id: UserId) -&gt; str:</w:t>
        <w:br/>
        <w:t xml:space="preserve">                ...</w:t>
        <w:br/>
        <w:t xml:space="preserve">            UserId('user')          # Fails type check</w:t>
        <w:br/>
        <w:t xml:space="preserve">            name_by_id(42)          # Fails type check</w:t>
        <w:br/>
        <w:t xml:space="preserve">            name_by_id(UserId(42))  # OK</w:t>
        <w:br/>
        <w:t xml:space="preserve">            num = UserId(5) + 1     # type: int</w:t>
        <w:br/>
        <w:t xml:space="preserve">        """</w:t>
        <w:br/>
        <w:br/>
        <w:t xml:space="preserve">        def __call__(self, obj, /):</w:t>
        <w:br/>
        <w:t xml:space="preserve">            return obj</w:t>
        <w:br/>
        <w:br/>
        <w:t xml:space="preserve">        def __init__(self, name, tp):</w:t>
        <w:br/>
        <w:t xml:space="preserve">            self.__qualname__ = name</w:t>
        <w:br/>
        <w:t xml:space="preserve">            if '.' in name:</w:t>
        <w:br/>
        <w:t xml:space="preserve">                name = name.rpartition('.')[-1]</w:t>
        <w:br/>
        <w:t xml:space="preserve">            self.__name__ = name</w:t>
        <w:br/>
        <w:t xml:space="preserve">            self.__supertype__ = tp</w:t>
        <w:br/>
        <w:t xml:space="preserve">            def_mod = _caller()</w:t>
        <w:br/>
        <w:t xml:space="preserve">            if def_mod != 'typing_extensions':</w:t>
        <w:br/>
        <w:t xml:space="preserve">                self.__module__ = def_mod</w:t>
        <w:br/>
        <w:br/>
        <w:t xml:space="preserve">        def __mro_entries__(self, bases):</w:t>
        <w:br/>
        <w:t xml:space="preserve">            # We defined __mro_entries__ to get a better error message</w:t>
        <w:br/>
        <w:t xml:space="preserve">            # if a user attempts to subclass a NewType instance. bpo-46170</w:t>
        <w:br/>
        <w:t xml:space="preserve">            supercls_name = self.__name__</w:t>
        <w:br/>
        <w:br/>
        <w:t xml:space="preserve">            class Dummy:</w:t>
        <w:br/>
        <w:t xml:space="preserve">                def __init_subclass__(cls):</w:t>
        <w:br/>
        <w:t xml:space="preserve">                    subcls_name = cls.__name__</w:t>
        <w:br/>
        <w:t xml:space="preserve">                    raise TypeError(</w:t>
        <w:br/>
        <w:t xml:space="preserve">                        f"Cannot subclass an instance of NewType. "</w:t>
        <w:br/>
        <w:t xml:space="preserve">                        f"Perhaps you were looking for: "</w:t>
        <w:br/>
        <w:t xml:space="preserve">                        f"`{subcls_name} = NewType({subcls_name!r}, {supercls_name})`"</w:t>
        <w:br/>
        <w:t xml:space="preserve">                    )</w:t>
        <w:br/>
        <w:br/>
        <w:t xml:space="preserve">            return (Dummy,)</w:t>
        <w:br/>
        <w:br/>
        <w:t xml:space="preserve">        def __repr__(self):</w:t>
        <w:br/>
        <w:t xml:space="preserve">            return f'{self.__module__}.{self.__qualname__}'</w:t>
        <w:br/>
        <w:br/>
        <w:t xml:space="preserve">        def __reduce__(self):</w:t>
        <w:br/>
        <w:t xml:space="preserve">            return self.__qualname__</w:t>
        <w:br/>
        <w:br/>
        <w:t xml:space="preserve">        # Breakpoint: https://github.com/python/cpython/pull/21515</w:t>
        <w:br/>
        <w:t xml:space="preserve">        if sys.version_info &gt;= (3, 10):</w:t>
        <w:br/>
        <w:t xml:space="preserve">            # PEP 604 methods</w:t>
        <w:br/>
        <w:t xml:space="preserve">            # It doesn't make sense to have these methods on Python &lt;3.10</w:t>
        <w:br/>
        <w:br/>
        <w:t xml:space="preserve">            def __or__(self, other):</w:t>
        <w:br/>
        <w:t xml:space="preserve">                return typing.Union[self, other]</w:t>
        <w:br/>
        <w:br/>
        <w:t xml:space="preserve">            def __ror__(self, other):</w:t>
        <w:br/>
        <w:t xml:space="preserve">                return typing.Union[other, self]</w:t>
        <w:br/>
        <w:br/>
        <w:br/>
        <w:t># Breakpoint: https://github.com/python/cpython/pull/124795</w:t>
        <w:br/>
        <w:t>if sys.version_info &gt;= (3, 14):</w:t>
        <w:br/>
        <w:t xml:space="preserve">    TypeAliasType = typing.TypeAliasType</w:t>
        <w:br/>
        <w:t># &lt;=3.13</w:t>
        <w:br/>
        <w:t>else:</w:t>
        <w:br/>
        <w:t xml:space="preserve">    # Breakpoint: https://github.com/python/cpython/pull/103764</w:t>
        <w:br/>
        <w:t xml:space="preserve">    if sys.version_info &gt;= (3, 12):</w:t>
        <w:br/>
        <w:t xml:space="preserve">        # 3.12-3.13</w:t>
        <w:br/>
        <w:t xml:space="preserve">        def _is_unionable(obj):</w:t>
        <w:br/>
        <w:t xml:space="preserve">            """Corresponds to is_unionable() in unionobject.c in CPython."""</w:t>
        <w:br/>
        <w:t xml:space="preserve">            return obj is None or isinstance(obj, (</w:t>
        <w:br/>
        <w:t xml:space="preserve">                type,</w:t>
        <w:br/>
        <w:t xml:space="preserve">                _types.GenericAlias,</w:t>
        <w:br/>
        <w:t xml:space="preserve">                _types.UnionType,</w:t>
        <w:br/>
        <w:t xml:space="preserve">                typing.TypeAliasType,</w:t>
        <w:br/>
        <w:t xml:space="preserve">                TypeAliasType,</w:t>
        <w:br/>
        <w:t xml:space="preserve">            ))</w:t>
        <w:br/>
        <w:t xml:space="preserve">    else:</w:t>
        <w:br/>
        <w:t xml:space="preserve">        # &lt;=3.11</w:t>
        <w:br/>
        <w:t xml:space="preserve">        def _is_unionable(obj):</w:t>
        <w:br/>
        <w:t xml:space="preserve">            """Corresponds to is_unionable() in unionobject.c in CPython."""</w:t>
        <w:br/>
        <w:t xml:space="preserve">            return obj is None or isinstance(obj, (</w:t>
        <w:br/>
        <w:t xml:space="preserve">                type,</w:t>
        <w:br/>
        <w:t xml:space="preserve">                _types.GenericAlias,</w:t>
        <w:br/>
        <w:t xml:space="preserve">                _types.UnionType,</w:t>
        <w:br/>
        <w:t xml:space="preserve">                TypeAliasType,</w:t>
        <w:br/>
        <w:t xml:space="preserve">            ))</w:t>
        <w:br/>
        <w:br/>
        <w:t xml:space="preserve">    if sys.version_info &lt; (3, 10):</w:t>
        <w:br/>
        <w:t xml:space="preserve">        # Copied and pasted from https://github.com/python/cpython/blob/986a4e1b6fcae7fe7a1d0a26aea446107dd58dd2/Objects/genericaliasobject.c#L568-L582,</w:t>
        <w:br/>
        <w:t xml:space="preserve">        # so that we emulate the behaviour of `types.GenericAlias`</w:t>
        <w:br/>
        <w:t xml:space="preserve">        # on the latest versions of CPython</w:t>
        <w:br/>
        <w:t xml:space="preserve">        _ATTRIBUTE_DELEGATION_EXCLUSIONS = frozenset({</w:t>
        <w:br/>
        <w:t xml:space="preserve">            "__class__",</w:t>
        <w:br/>
        <w:t xml:space="preserve">            "__bases__",</w:t>
        <w:br/>
        <w:t xml:space="preserve">            "__origin__",</w:t>
        <w:br/>
        <w:t xml:space="preserve">            "__args__",</w:t>
        <w:br/>
        <w:t xml:space="preserve">            "__unpacked__",</w:t>
        <w:br/>
        <w:t xml:space="preserve">            "__parameters__",</w:t>
        <w:br/>
        <w:t xml:space="preserve">            "__typing_unpacked_tuple_args__",</w:t>
        <w:br/>
        <w:t xml:space="preserve">            "__mro_entries__",</w:t>
        <w:br/>
        <w:t xml:space="preserve">            "__reduce_ex__",</w:t>
        <w:br/>
        <w:t xml:space="preserve">            "__reduce__",</w:t>
        <w:br/>
        <w:t xml:space="preserve">            "__copy__",</w:t>
        <w:br/>
        <w:t xml:space="preserve">            "__deepcopy__",</w:t>
        <w:br/>
        <w:t xml:space="preserve">        })</w:t>
        <w:br/>
        <w:br/>
        <w:t xml:space="preserve">        class _TypeAliasGenericAlias(typing._GenericAlias, _root=True):</w:t>
        <w:br/>
        <w:t xml:space="preserve">            def __getattr__(self, attr):</w:t>
        <w:br/>
        <w:t xml:space="preserve">                if attr in _ATTRIBUTE_DELEGATION_EXCLUSIONS:</w:t>
        <w:br/>
        <w:t xml:space="preserve">                    return object.__getattr__(self, attr)</w:t>
        <w:br/>
        <w:t xml:space="preserve">                return getattr(self.__origin__, attr)</w:t>
        <w:br/>
        <w:br/>
        <w:br/>
        <w:t xml:space="preserve">    class TypeAliasType:</w:t>
        <w:br/>
        <w:t xml:space="preserve">        """Create named, parameterized type aliases.</w:t>
        <w:br/>
        <w:br/>
        <w:t xml:space="preserve">        This provides a backport of the new `type` statement in Python 3.12:</w:t>
        <w:br/>
        <w:br/>
        <w:t xml:space="preserve">            type ListOrSet[T] = list[T] | set[T]</w:t>
        <w:br/>
        <w:br/>
        <w:t xml:space="preserve">        is equivalent to:</w:t>
        <w:br/>
        <w:br/>
        <w:t xml:space="preserve">            T = TypeVar("T")</w:t>
        <w:br/>
        <w:t xml:space="preserve">            ListOrSet = TypeAliasType("ListOrSet", list[T] | set[T], type_params=(T,))</w:t>
        <w:br/>
        <w:br/>
        <w:t xml:space="preserve">        The name ListOrSet can then be used as an alias for the type it refers to.</w:t>
        <w:br/>
        <w:br/>
        <w:t xml:space="preserve">        The type_params argument should contain all the type parameters used</w:t>
        <w:br/>
        <w:t xml:space="preserve">        in the value of the type alias. If the alias is not generic, this</w:t>
        <w:br/>
        <w:t xml:space="preserve">        argument is omitted.</w:t>
        <w:br/>
        <w:br/>
        <w:t xml:space="preserve">        Static type checkers should only support type aliases declared using</w:t>
        <w:br/>
        <w:t xml:space="preserve">        TypeAliasType that follow these rules:</w:t>
        <w:br/>
        <w:br/>
        <w:t xml:space="preserve">        - The first argument (the name) must be a string literal.</w:t>
        <w:br/>
        <w:t xml:space="preserve">        - The TypeAliasType instance must be immediately assigned to a variable</w:t>
        <w:br/>
        <w:t xml:space="preserve">          of the same name. (For example, 'X = TypeAliasType("Y", int)' is invalid,</w:t>
        <w:br/>
        <w:t xml:space="preserve">          as is 'X, Y = TypeAliasType("X", int), TypeAliasType("Y", int)').</w:t>
        <w:br/>
        <w:br/>
        <w:t xml:space="preserve">        """</w:t>
        <w:br/>
        <w:br/>
        <w:t xml:space="preserve">        def __init__(self, name: str, value, *, type_params=()):</w:t>
        <w:br/>
        <w:t xml:space="preserve">            if not isinstance(name, str):</w:t>
        <w:br/>
        <w:t xml:space="preserve">                raise TypeError("TypeAliasType name must be a string")</w:t>
        <w:br/>
        <w:t xml:space="preserve">            if not isinstance(type_params, tuple):</w:t>
        <w:br/>
        <w:t xml:space="preserve">                raise TypeError("type_params must be a tuple")</w:t>
        <w:br/>
        <w:t xml:space="preserve">            self.__value__ = value</w:t>
        <w:br/>
        <w:t xml:space="preserve">            self.__type_params__ = type_params</w:t>
        <w:br/>
        <w:br/>
        <w:t xml:space="preserve">            default_value_encountered = False</w:t>
        <w:br/>
        <w:t xml:space="preserve">            parameters = []</w:t>
        <w:br/>
        <w:t xml:space="preserve">            for type_param in type_params:</w:t>
        <w:br/>
        <w:t xml:space="preserve">                if (</w:t>
        <w:br/>
        <w:t xml:space="preserve">                    not isinstance(type_param, (TypeVar, TypeVarTuple, ParamSpec))</w:t>
        <w:br/>
        <w:t xml:space="preserve">                    # &lt;=3.11</w:t>
        <w:br/>
        <w:t xml:space="preserve">                    # Unpack Backport passes isinstance(type_param, TypeVar)</w:t>
        <w:br/>
        <w:t xml:space="preserve">                    or _is_unpack(type_param)</w:t>
        <w:br/>
        <w:t xml:space="preserve">                ):</w:t>
        <w:br/>
        <w:t xml:space="preserve">                    raise TypeError(f"Expected a type param, got {type_param!r}")</w:t>
        <w:br/>
        <w:t xml:space="preserve">                has_default = (</w:t>
        <w:br/>
        <w:t xml:space="preserve">                    getattr(type_param, '__default__', NoDefault) is not NoDefault</w:t>
        <w:br/>
        <w:t xml:space="preserve">                )</w:t>
        <w:br/>
        <w:t xml:space="preserve">                if default_value_encountered and not has_default:</w:t>
        <w:br/>
        <w:t xml:space="preserve">                    raise TypeError(f"non-default type parameter '{type_param!r}'"</w:t>
        <w:br/>
        <w:t xml:space="preserve">                                    " follows default type parameter")</w:t>
        <w:br/>
        <w:t xml:space="preserve">                if has_default:</w:t>
        <w:br/>
        <w:t xml:space="preserve">                    default_value_encountered = True</w:t>
        <w:br/>
        <w:t xml:space="preserve">                if isinstance(type_param, TypeVarTuple):</w:t>
        <w:br/>
        <w:t xml:space="preserve">                    parameters.extend(type_param)</w:t>
        <w:br/>
        <w:t xml:space="preserve">                else:</w:t>
        <w:br/>
        <w:t xml:space="preserve">                    parameters.append(type_param)</w:t>
        <w:br/>
        <w:t xml:space="preserve">            self.__parameters__ = tuple(parameters)</w:t>
        <w:br/>
        <w:t xml:space="preserve">            def_mod = _caller()</w:t>
        <w:br/>
        <w:t xml:space="preserve">            if def_mod != 'typing_extensions':</w:t>
        <w:br/>
        <w:t xml:space="preserve">                self.__module__ = def_mod</w:t>
        <w:br/>
        <w:t xml:space="preserve">            # Setting this attribute closes the TypeAliasType from further modification</w:t>
        <w:br/>
        <w:t xml:space="preserve">            self.__name__ = name</w:t>
        <w:br/>
        <w:br/>
        <w:t xml:space="preserve">        def __setattr__(self, name: str, value: object, /) -&gt; None:</w:t>
        <w:br/>
        <w:t xml:space="preserve">            if hasattr(self, "__name__"):</w:t>
        <w:br/>
        <w:t xml:space="preserve">                self._raise_attribute_error(name)</w:t>
        <w:br/>
        <w:t xml:space="preserve">            super().__setattr__(name, value)</w:t>
        <w:br/>
        <w:br/>
        <w:t xml:space="preserve">        def __delattr__(self, name: str, /) -&gt; Never:</w:t>
        <w:br/>
        <w:t xml:space="preserve">            self._raise_attribute_error(name)</w:t>
        <w:br/>
        <w:br/>
        <w:t xml:space="preserve">        def _raise_attribute_error(self, name: str) -&gt; Never:</w:t>
        <w:br/>
        <w:t xml:space="preserve">            # Match the Python 3.12 error messages exactly</w:t>
        <w:br/>
        <w:t xml:space="preserve">            if name == "__name__":</w:t>
        <w:br/>
        <w:t xml:space="preserve">                raise AttributeError("readonly attribute")</w:t>
        <w:br/>
        <w:t xml:space="preserve">            elif name in {"__value__", "__type_params__", "__parameters__", "__module__"}:</w:t>
        <w:br/>
        <w:t xml:space="preserve">                raise AttributeError(</w:t>
        <w:br/>
        <w:t xml:space="preserve">                    f"attribute '{name}' of 'typing.TypeAliasType' objects "</w:t>
        <w:br/>
        <w:t xml:space="preserve">                    "is not writable"</w:t>
        <w:br/>
        <w:t xml:space="preserve">                )</w:t>
        <w:br/>
        <w:t xml:space="preserve">            else:</w:t>
        <w:br/>
        <w:t xml:space="preserve">                raise AttributeError(</w:t>
        <w:br/>
        <w:t xml:space="preserve">                    f"'typing.TypeAliasType' object has no attribute '{name}'"</w:t>
        <w:br/>
        <w:t xml:space="preserve">                )</w:t>
        <w:br/>
        <w:br/>
        <w:t xml:space="preserve">        def __repr__(self) -&gt; str:</w:t>
        <w:br/>
        <w:t xml:space="preserve">            return self.__name__</w:t>
        <w:br/>
        <w:br/>
        <w:t xml:space="preserve">        if sys.version_info &lt; (3, 11):</w:t>
        <w:br/>
        <w:t xml:space="preserve">            def _check_single_param(self, param, recursion=0):</w:t>
        <w:br/>
        <w:t xml:space="preserve">                # Allow [], [int], [int, str], [int, ...], [int, T]</w:t>
        <w:br/>
        <w:t xml:space="preserve">                if param is ...:</w:t>
        <w:br/>
        <w:t xml:space="preserve">                    return ...</w:t>
        <w:br/>
        <w:t xml:space="preserve">                if param is None:</w:t>
        <w:br/>
        <w:t xml:space="preserve">                    return None</w:t>
        <w:br/>
        <w:t xml:space="preserve">                # Note in &lt;= 3.9 _ConcatenateGenericAlias inherits from list</w:t>
        <w:br/>
        <w:t xml:space="preserve">                if isinstance(param, list) and recursion == 0:</w:t>
        <w:br/>
        <w:t xml:space="preserve">                    return [self._check_single_param(arg, recursion+1)</w:t>
        <w:br/>
        <w:t xml:space="preserve">                            for arg in param]</w:t>
        <w:br/>
        <w:t xml:space="preserve">                return typing._type_check(</w:t>
        <w:br/>
        <w:t xml:space="preserve">                        param, f'Subscripting {self.__name__} requires a type.'</w:t>
        <w:br/>
        <w:t xml:space="preserve">                    )</w:t>
        <w:br/>
        <w:br/>
        <w:t xml:space="preserve">        def _check_parameters(self, parameters):</w:t>
        <w:br/>
        <w:t xml:space="preserve">            if sys.version_info &lt; (3, 11):</w:t>
        <w:br/>
        <w:t xml:space="preserve">                return tuple(</w:t>
        <w:br/>
        <w:t xml:space="preserve">                    self._check_single_param(item)</w:t>
        <w:br/>
        <w:t xml:space="preserve">                    for item in parameters</w:t>
        <w:br/>
        <w:t xml:space="preserve">                )</w:t>
        <w:br/>
        <w:t xml:space="preserve">            return tuple(typing._type_check(</w:t>
        <w:br/>
        <w:t xml:space="preserve">                        item, f'Subscripting {self.__name__} requires a type.'</w:t>
        <w:br/>
        <w:t xml:space="preserve">                    )</w:t>
        <w:br/>
        <w:t xml:space="preserve">                    for item in parameters</w:t>
        <w:br/>
        <w:t xml:space="preserve">            )</w:t>
        <w:br/>
        <w:br/>
        <w:t xml:space="preserve">        def __getitem__(self, parameters):</w:t>
        <w:br/>
        <w:t xml:space="preserve">            if not self.__type_params__:</w:t>
        <w:br/>
        <w:t xml:space="preserve">                raise TypeError("Only generic type aliases are subscriptable")</w:t>
        <w:br/>
        <w:t xml:space="preserve">            if not isinstance(parameters, tuple):</w:t>
        <w:br/>
        <w:t xml:space="preserve">                parameters = (parameters,)</w:t>
        <w:br/>
        <w:t xml:space="preserve">            # Using 3.9 here will create problems with Concatenate</w:t>
        <w:br/>
        <w:t xml:space="preserve">            if sys.version_info &gt;= (3, 10):</w:t>
        <w:br/>
        <w:t xml:space="preserve">                return _types.GenericAlias(self, parameters)</w:t>
        <w:br/>
        <w:t xml:space="preserve">            type_vars = _collect_type_vars(parameters)</w:t>
        <w:br/>
        <w:t xml:space="preserve">            parameters = self._check_parameters(parameters)</w:t>
        <w:br/>
        <w:t xml:space="preserve">            alias = _TypeAliasGenericAlias(self, parameters)</w:t>
        <w:br/>
        <w:t xml:space="preserve">            # alias.__parameters__ is not complete if Concatenate is present</w:t>
        <w:br/>
        <w:t xml:space="preserve">            # as it is converted to a list from which no parameters are extracted.</w:t>
        <w:br/>
        <w:t xml:space="preserve">            if alias.__parameters__ != type_vars:</w:t>
        <w:br/>
        <w:t xml:space="preserve">                alias.__parameters__ = type_vars</w:t>
        <w:br/>
        <w:t xml:space="preserve">            return alias</w:t>
        <w:br/>
        <w:br/>
        <w:t xml:space="preserve">        def __reduce__(self):</w:t>
        <w:br/>
        <w:t xml:space="preserve">            return self.__name__</w:t>
        <w:br/>
        <w:br/>
        <w:t xml:space="preserve">        def __init_subclass__(cls, *args, **kwargs):</w:t>
        <w:br/>
        <w:t xml:space="preserve">            raise TypeError(</w:t>
        <w:br/>
        <w:t xml:space="preserve">                "type 'typing_extensions.TypeAliasType' is not an acceptable base type"</w:t>
        <w:br/>
        <w:t xml:space="preserve">            )</w:t>
        <w:br/>
        <w:br/>
        <w:t xml:space="preserve">        # The presence of this method convinces typing._type_check</w:t>
        <w:br/>
        <w:t xml:space="preserve">        # that TypeAliasTypes are types.</w:t>
        <w:br/>
        <w:t xml:space="preserve">        def __call__(self):</w:t>
        <w:br/>
        <w:t xml:space="preserve">            raise TypeError("Type alias is not callable")</w:t>
        <w:br/>
        <w:br/>
        <w:t xml:space="preserve">        # Breakpoint: https://github.com/python/cpython/pull/21515</w:t>
        <w:br/>
        <w:t xml:space="preserve">        if sys.version_info &gt;= (3, 10):</w:t>
        <w:br/>
        <w:t xml:space="preserve">            def __or__(self, right):</w:t>
        <w:br/>
        <w:t xml:space="preserve">                # For forward compatibility with 3.12, reject Unions</w:t>
        <w:br/>
        <w:t xml:space="preserve">                # that are not accepted by the built-in Union.</w:t>
        <w:br/>
        <w:t xml:space="preserve">                if not _is_unionable(right):</w:t>
        <w:br/>
        <w:t xml:space="preserve">                    return NotImplemented</w:t>
        <w:br/>
        <w:t xml:space="preserve">                return typing.Union[self, right]</w:t>
        <w:br/>
        <w:br/>
        <w:t xml:space="preserve">            def __ror__(self, left):</w:t>
        <w:br/>
        <w:t xml:space="preserve">                if not _is_unionable(left):</w:t>
        <w:br/>
        <w:t xml:space="preserve">                    return NotImplemented</w:t>
        <w:br/>
        <w:t xml:space="preserve">                return typing.Union[left, self]</w:t>
        <w:br/>
        <w:br/>
        <w:br/>
        <w:t>if hasattr(typing, "is_protocol"):</w:t>
        <w:br/>
        <w:t xml:space="preserve">    is_protocol = typing.is_protocol</w:t>
        <w:br/>
        <w:t xml:space="preserve">    get_protocol_members = typing.get_protocol_members</w:t>
        <w:br/>
        <w:t>else:</w:t>
        <w:br/>
        <w:t xml:space="preserve">    def is_protocol(tp: type, /) -&gt; bool:</w:t>
        <w:br/>
        <w:t xml:space="preserve">        """Return True if the given type is a Protocol.</w:t>
        <w:br/>
        <w:br/>
        <w:t xml:space="preserve">        Example::</w:t>
        <w:br/>
        <w:br/>
        <w:t xml:space="preserve">            &gt;&gt;&gt; from typing_extensions import Protocol, is_protocol</w:t>
        <w:br/>
        <w:t xml:space="preserve">            &gt;&gt;&gt; class P(Protocol):</w:t>
        <w:br/>
        <w:t xml:space="preserve">            ...     def a(self) -&gt; str: ...</w:t>
        <w:br/>
        <w:t xml:space="preserve">            ...     b: int</w:t>
        <w:br/>
        <w:t xml:space="preserve">            &gt;&gt;&gt; is_protocol(P)</w:t>
        <w:br/>
        <w:t xml:space="preserve">            True</w:t>
        <w:br/>
        <w:t xml:space="preserve">            &gt;&gt;&gt; is_protocol(int)</w:t>
        <w:br/>
        <w:t xml:space="preserve">            False</w:t>
        <w:br/>
        <w:t xml:space="preserve">        """</w:t>
        <w:br/>
        <w:t xml:space="preserve">        return (</w:t>
        <w:br/>
        <w:t xml:space="preserve">            isinstance(tp, type)</w:t>
        <w:br/>
        <w:t xml:space="preserve">            and getattr(tp, '_is_protocol', False)</w:t>
        <w:br/>
        <w:t xml:space="preserve">            and tp is not Protocol</w:t>
        <w:br/>
        <w:t xml:space="preserve">            and tp is not typing.Protocol</w:t>
        <w:br/>
        <w:t xml:space="preserve">        )</w:t>
        <w:br/>
        <w:br/>
        <w:t xml:space="preserve">    def get_protocol_members(tp: type, /) -&gt; typing.FrozenSet[str]:</w:t>
        <w:br/>
        <w:t xml:space="preserve">        """Return the set of members defined in a Protocol.</w:t>
        <w:br/>
        <w:br/>
        <w:t xml:space="preserve">        Example::</w:t>
        <w:br/>
        <w:br/>
        <w:t xml:space="preserve">            &gt;&gt;&gt; from typing_extensions import Protocol, get_protocol_members</w:t>
        <w:br/>
        <w:t xml:space="preserve">            &gt;&gt;&gt; class P(Protocol):</w:t>
        <w:br/>
        <w:t xml:space="preserve">            ...     def a(self) -&gt; str: ...</w:t>
        <w:br/>
        <w:t xml:space="preserve">            ...     b: int</w:t>
        <w:br/>
        <w:t xml:space="preserve">            &gt;&gt;&gt; get_protocol_members(P)</w:t>
        <w:br/>
        <w:t xml:space="preserve">            frozenset({'a', 'b'})</w:t>
        <w:br/>
        <w:br/>
        <w:t xml:space="preserve">        Raise a TypeError for arguments that are not Protocols.</w:t>
        <w:br/>
        <w:t xml:space="preserve">        """</w:t>
        <w:br/>
        <w:t xml:space="preserve">        if not is_protocol(tp):</w:t>
        <w:br/>
        <w:t xml:space="preserve">            raise TypeError(f'{tp!r} is not a Protocol')</w:t>
        <w:br/>
        <w:t xml:space="preserve">        if hasattr(tp, '__protocol_attrs__'):</w:t>
        <w:br/>
        <w:t xml:space="preserve">            return frozenset(tp.__protocol_attrs__)</w:t>
        <w:br/>
        <w:t xml:space="preserve">        return frozenset(_get_protocol_attrs(tp))</w:t>
        <w:br/>
        <w:br/>
        <w:br/>
        <w:t>if hasattr(typing, "Doc"):</w:t>
        <w:br/>
        <w:t xml:space="preserve">    Doc = typing.Doc</w:t>
        <w:br/>
        <w:t>else:</w:t>
        <w:br/>
        <w:t xml:space="preserve">    class Doc:</w:t>
        <w:br/>
        <w:t xml:space="preserve">        """Define the documentation of a type annotation using ``Annotated``, to be</w:t>
        <w:br/>
        <w:t xml:space="preserve">         used in class attributes, function and method parameters, return values,</w:t>
        <w:br/>
        <w:t xml:space="preserve">         and variables.</w:t>
        <w:br/>
        <w:br/>
        <w:t xml:space="preserve">        The value should be a positional-only string literal to allow static tools</w:t>
        <w:br/>
        <w:t xml:space="preserve">        like editors and documentation generators to use it.</w:t>
        <w:br/>
        <w:br/>
        <w:t xml:space="preserve">        This complements docstrings.</w:t>
        <w:br/>
        <w:br/>
        <w:t xml:space="preserve">        The string value passed is available in the attribute ``documentation``.</w:t>
        <w:br/>
        <w:br/>
        <w:t xml:space="preserve">        Example::</w:t>
        <w:br/>
        <w:br/>
        <w:t xml:space="preserve">            &gt;&gt;&gt; from typing_extensions import Annotated, Doc</w:t>
        <w:br/>
        <w:t xml:space="preserve">            &gt;&gt;&gt; def hi(to: Annotated[str, Doc("Who to say hi to")]) -&gt; None: ...</w:t>
        <w:br/>
        <w:t xml:space="preserve">        """</w:t>
        <w:br/>
        <w:t xml:space="preserve">        def __init__(self, documentation: str, /) -&gt; None:</w:t>
        <w:br/>
        <w:t xml:space="preserve">            self.documentation = documentation</w:t>
        <w:br/>
        <w:br/>
        <w:t xml:space="preserve">        def __repr__(self) -&gt; str:</w:t>
        <w:br/>
        <w:t xml:space="preserve">            return f"Doc({self.documentation!r})"</w:t>
        <w:br/>
        <w:br/>
        <w:t xml:space="preserve">        def __hash__(self) -&gt; int:</w:t>
        <w:br/>
        <w:t xml:space="preserve">            return hash(self.documentation)</w:t>
        <w:br/>
        <w:br/>
        <w:t xml:space="preserve">        def __eq__(self, other: object) -&gt; bool:</w:t>
        <w:br/>
        <w:t xml:space="preserve">            if not isinstance(other, Doc):</w:t>
        <w:br/>
        <w:t xml:space="preserve">                return NotImplemented</w:t>
        <w:br/>
        <w:t xml:space="preserve">            return self.documentation == other.documentation</w:t>
        <w:br/>
        <w:br/>
        <w:br/>
        <w:t>_CapsuleType = getattr(_types, "CapsuleType", None)</w:t>
        <w:br/>
        <w:br/>
        <w:t>if _CapsuleType is None:</w:t>
        <w:br/>
        <w:t xml:space="preserve">    try:</w:t>
        <w:br/>
        <w:t xml:space="preserve">        import _socket</w:t>
        <w:br/>
        <w:t xml:space="preserve">    except ImportError:</w:t>
        <w:br/>
        <w:t xml:space="preserve">        pass</w:t>
        <w:br/>
        <w:t xml:space="preserve">    else:</w:t>
        <w:br/>
        <w:t xml:space="preserve">        _CAPI = getattr(_socket, "CAPI", None)</w:t>
        <w:br/>
        <w:t xml:space="preserve">        if _CAPI is not None:</w:t>
        <w:br/>
        <w:t xml:space="preserve">            _CapsuleType = type(_CAPI)</w:t>
        <w:br/>
        <w:br/>
        <w:t>if _CapsuleType is not None:</w:t>
        <w:br/>
        <w:t xml:space="preserve">    CapsuleType = _CapsuleType</w:t>
        <w:br/>
        <w:t xml:space="preserve">    __all__.append("CapsuleType")</w:t>
        <w:br/>
        <w:br/>
        <w:br/>
        <w:t>if sys.version_info &gt;= (3, 14):</w:t>
        <w:br/>
        <w:t xml:space="preserve">    from annotationlib import Format, get_annotations</w:t>
        <w:br/>
        <w:t>else:</w:t>
        <w:br/>
        <w:t xml:space="preserve">    # Available since Python 3.14.0a3</w:t>
        <w:br/>
        <w:t xml:space="preserve">    # PR: https://github.com/python/cpython/pull/124415</w:t>
        <w:br/>
        <w:t xml:space="preserve">    class Format(enum.IntEnum):</w:t>
        <w:br/>
        <w:t xml:space="preserve">        VALUE = 1</w:t>
        <w:br/>
        <w:t xml:space="preserve">        VALUE_WITH_FAKE_GLOBALS = 2</w:t>
        <w:br/>
        <w:t xml:space="preserve">        FORWARDREF = 3</w:t>
        <w:br/>
        <w:t xml:space="preserve">        STRING = 4</w:t>
        <w:br/>
        <w:br/>
        <w:t xml:space="preserve">    # Available since Python 3.14.0a1</w:t>
        <w:br/>
        <w:t xml:space="preserve">    # PR: https://github.com/python/cpython/pull/119891</w:t>
        <w:br/>
        <w:t xml:space="preserve">    def get_annotations(obj, *, globals=None, locals=None, eval_str=False,</w:t>
        <w:br/>
        <w:t xml:space="preserve">                        format=Format.VALUE):</w:t>
        <w:br/>
        <w:t xml:space="preserve">        """Compute the annotations dict for an object.</w:t>
        <w:br/>
        <w:br/>
        <w:t xml:space="preserve">        obj may be a callable, class, or module.</w:t>
        <w:br/>
        <w:t xml:space="preserve">        Passing in an object of any other type raises TypeError.</w:t>
        <w:br/>
        <w:br/>
        <w:t xml:space="preserve">        Returns a dict.  get_annotations() returns a new dict every time</w:t>
        <w:br/>
        <w:t xml:space="preserve">        it's called; calling it twice on the same object will return two</w:t>
        <w:br/>
        <w:t xml:space="preserve">        different but equivalent dicts.</w:t>
        <w:br/>
        <w:br/>
        <w:t xml:space="preserve">        This is a backport of `inspect.get_annotations`, which has been</w:t>
        <w:br/>
        <w:t xml:space="preserve">        in the standard library since Python 3.10. See the standard library</w:t>
        <w:br/>
        <w:t xml:space="preserve">        documentation for more:</w:t>
        <w:br/>
        <w:br/>
        <w:t xml:space="preserve">            https://docs.python.org/3/library/inspect.html#inspect.get_annotations</w:t>
        <w:br/>
        <w:br/>
        <w:t xml:space="preserve">        This backport adds the *format* argument introduced by PEP 649. The</w:t>
        <w:br/>
        <w:t xml:space="preserve">        three formats supported are:</w:t>
        <w:br/>
        <w:t xml:space="preserve">        * VALUE: the annotations are returned as-is. This is the default and</w:t>
        <w:br/>
        <w:t xml:space="preserve">          it is compatible with the behavior on previous Python versions.</w:t>
        <w:br/>
        <w:t xml:space="preserve">        * FORWARDREF: return annotations as-is if possible, but replace any</w:t>
        <w:br/>
        <w:t xml:space="preserve">          undefined names with ForwardRef objects. The implementation proposed by</w:t>
        <w:br/>
        <w:t xml:space="preserve">          PEP 649 relies on language changes that cannot be backported; the</w:t>
        <w:br/>
        <w:t xml:space="preserve">          typing-extensions implementation simply returns the same result as VALUE.</w:t>
        <w:br/>
        <w:t xml:space="preserve">        * STRING: return annotations as strings, in a format close to the original</w:t>
        <w:br/>
        <w:t xml:space="preserve">          source. Again, this behavior cannot be replicated directly in a backport.</w:t>
        <w:br/>
        <w:t xml:space="preserve">          As an approximation, typing-extensions retrieves the annotations under</w:t>
        <w:br/>
        <w:t xml:space="preserve">          VALUE semantics and then stringifies them.</w:t>
        <w:br/>
        <w:br/>
        <w:t xml:space="preserve">        The purpose of this backport is to allow users who would like to use</w:t>
        <w:br/>
        <w:t xml:space="preserve">        FORWARDREF or STRING semantics once PEP 649 is implemented, but who also</w:t>
        <w:br/>
        <w:t xml:space="preserve">        want to support earlier Python versions, to simply write:</w:t>
        <w:br/>
        <w:br/>
        <w:t xml:space="preserve">            typing_extensions.get_annotations(obj, format=Format.FORWARDREF)</w:t>
        <w:br/>
        <w:br/>
        <w:t xml:space="preserve">        """</w:t>
        <w:br/>
        <w:t xml:space="preserve">        format = Format(format)</w:t>
        <w:br/>
        <w:t xml:space="preserve">        if format is Format.VALUE_WITH_FAKE_GLOBALS:</w:t>
        <w:br/>
        <w:t xml:space="preserve">            raise ValueError(</w:t>
        <w:br/>
        <w:t xml:space="preserve">                "The VALUE_WITH_FAKE_GLOBALS format is for internal use only"</w:t>
        <w:br/>
        <w:t xml:space="preserve">            )</w:t>
        <w:br/>
        <w:br/>
        <w:t xml:space="preserve">        if eval_str and format is not Format.VALUE:</w:t>
        <w:br/>
        <w:t xml:space="preserve">            raise ValueError("eval_str=True is only supported with format=Format.VALUE")</w:t>
        <w:br/>
        <w:br/>
        <w:t xml:space="preserve">        if isinstance(obj, type):</w:t>
        <w:br/>
        <w:t xml:space="preserve">            # class</w:t>
        <w:br/>
        <w:t xml:space="preserve">            obj_dict = getattr(obj, '__dict__', None)</w:t>
        <w:br/>
        <w:t xml:space="preserve">            if obj_dict and hasattr(obj_dict, 'get'):</w:t>
        <w:br/>
        <w:t xml:space="preserve">                ann = obj_dict.get('__annotations__', None)</w:t>
        <w:br/>
        <w:t xml:space="preserve">                if isinstance(ann, _types.GetSetDescriptorType):</w:t>
        <w:br/>
        <w:t xml:space="preserve">                    ann = None</w:t>
        <w:br/>
        <w:t xml:space="preserve">            else:</w:t>
        <w:br/>
        <w:t xml:space="preserve">                ann = None</w:t>
        <w:br/>
        <w:br/>
        <w:t xml:space="preserve">            obj_globals = None</w:t>
        <w:br/>
        <w:t xml:space="preserve">            module_name = getattr(obj, '__module__', None)</w:t>
        <w:br/>
        <w:t xml:space="preserve">            if module_name:</w:t>
        <w:br/>
        <w:t xml:space="preserve">                module = sys.modules.get(module_name, None)</w:t>
        <w:br/>
        <w:t xml:space="preserve">                if module:</w:t>
        <w:br/>
        <w:t xml:space="preserve">                    obj_globals = getattr(module, '__dict__', None)</w:t>
        <w:br/>
        <w:t xml:space="preserve">            obj_locals = dict(vars(obj))</w:t>
        <w:br/>
        <w:t xml:space="preserve">            unwrap = obj</w:t>
        <w:br/>
        <w:t xml:space="preserve">        elif isinstance(obj, _types.ModuleType):</w:t>
        <w:br/>
        <w:t xml:space="preserve">            # module</w:t>
        <w:br/>
        <w:t xml:space="preserve">            ann = getattr(obj, '__annotations__', None)</w:t>
        <w:br/>
        <w:t xml:space="preserve">            obj_globals = obj.__dict__</w:t>
        <w:br/>
        <w:t xml:space="preserve">            obj_locals = None</w:t>
        <w:br/>
        <w:t xml:space="preserve">            unwrap = None</w:t>
        <w:br/>
        <w:t xml:space="preserve">        elif callable(obj):</w:t>
        <w:br/>
        <w:t xml:space="preserve">            # this includes types.Function, types.BuiltinFunctionType,</w:t>
        <w:br/>
        <w:t xml:space="preserve">            # types.BuiltinMethodType, functools.partial, functools.singledispatch,</w:t>
        <w:br/>
        <w:t xml:space="preserve">            # "class funclike" from Lib/test/test_inspect... on and on it goes.</w:t>
        <w:br/>
        <w:t xml:space="preserve">            ann = getattr(obj, '__annotations__', None)</w:t>
        <w:br/>
        <w:t xml:space="preserve">            obj_globals = getattr(obj, '__globals__', None)</w:t>
        <w:br/>
        <w:t xml:space="preserve">            obj_locals = None</w:t>
        <w:br/>
        <w:t xml:space="preserve">            unwrap = obj</w:t>
        <w:br/>
        <w:t xml:space="preserve">        elif hasattr(obj, '__annotations__'):</w:t>
        <w:br/>
        <w:t xml:space="preserve">            ann = obj.__annotations__</w:t>
        <w:br/>
        <w:t xml:space="preserve">            obj_globals = obj_locals = unwrap = None</w:t>
        <w:br/>
        <w:t xml:space="preserve">        else:</w:t>
        <w:br/>
        <w:t xml:space="preserve">            raise TypeError(f"{obj!r} is not a module, class, or callable.")</w:t>
        <w:br/>
        <w:br/>
        <w:t xml:space="preserve">        if ann is None:</w:t>
        <w:br/>
        <w:t xml:space="preserve">            return {}</w:t>
        <w:br/>
        <w:br/>
        <w:t xml:space="preserve">        if not isinstance(ann, dict):</w:t>
        <w:br/>
        <w:t xml:space="preserve">            raise ValueError(f"{obj!r}.__annotations__ is neither a dict nor None")</w:t>
        <w:br/>
        <w:br/>
        <w:t xml:space="preserve">        if not ann:</w:t>
        <w:br/>
        <w:t xml:space="preserve">            return {}</w:t>
        <w:br/>
        <w:br/>
        <w:t xml:space="preserve">        if not eval_str:</w:t>
        <w:br/>
        <w:t xml:space="preserve">            if format is Format.STRING:</w:t>
        <w:br/>
        <w:t xml:space="preserve">                return {</w:t>
        <w:br/>
        <w:t xml:space="preserve">                    key: value if isinstance(value, str) else typing._type_repr(value)</w:t>
        <w:br/>
        <w:t xml:space="preserve">                    for key, value in ann.items()</w:t>
        <w:br/>
        <w:t xml:space="preserve">                }</w:t>
        <w:br/>
        <w:t xml:space="preserve">            return dict(ann)</w:t>
        <w:br/>
        <w:br/>
        <w:t xml:space="preserve">        if unwrap is not None:</w:t>
        <w:br/>
        <w:t xml:space="preserve">            while True:</w:t>
        <w:br/>
        <w:t xml:space="preserve">                if hasattr(unwrap, '__wrapped__'):</w:t>
        <w:br/>
        <w:t xml:space="preserve">                    unwrap = unwrap.__wrapped__</w:t>
        <w:br/>
        <w:t xml:space="preserve">                    continue</w:t>
        <w:br/>
        <w:t xml:space="preserve">                if isinstance(unwrap, functools.partial):</w:t>
        <w:br/>
        <w:t xml:space="preserve">                    unwrap = unwrap.func</w:t>
        <w:br/>
        <w:t xml:space="preserve">                    continue</w:t>
        <w:br/>
        <w:t xml:space="preserve">                break</w:t>
        <w:br/>
        <w:t xml:space="preserve">            if hasattr(unwrap, "__globals__"):</w:t>
        <w:br/>
        <w:t xml:space="preserve">                obj_globals = unwrap.__globals__</w:t>
        <w:br/>
        <w:br/>
        <w:t xml:space="preserve">        if globals is None:</w:t>
        <w:br/>
        <w:t xml:space="preserve">            globals = obj_globals</w:t>
        <w:br/>
        <w:t xml:space="preserve">        if locals is None:</w:t>
        <w:br/>
        <w:t xml:space="preserve">            locals = obj_locals or {}</w:t>
        <w:br/>
        <w:br/>
        <w:t xml:space="preserve">        # "Inject" type parameters into the local namespace</w:t>
        <w:br/>
        <w:t xml:space="preserve">        # (unless they are shadowed by assignments *in* the local namespace),</w:t>
        <w:br/>
        <w:t xml:space="preserve">        # as a way of emulating annotation scopes when calling `eval()`</w:t>
        <w:br/>
        <w:t xml:space="preserve">        if type_params := getattr(obj, "__type_params__", ()):</w:t>
        <w:br/>
        <w:t xml:space="preserve">            locals = {param.__name__: param for param in type_params} | locals</w:t>
        <w:br/>
        <w:br/>
        <w:t xml:space="preserve">        return_value = {key:</w:t>
        <w:br/>
        <w:t xml:space="preserve">            value if not isinstance(value, str) else eval(value, globals, locals)</w:t>
        <w:br/>
        <w:t xml:space="preserve">            for key, value in ann.items() }</w:t>
        <w:br/>
        <w:t xml:space="preserve">        return return_value</w:t>
        <w:br/>
        <w:br/>
        <w:br/>
        <w:t>if hasattr(typing, "evaluate_forward_ref"):</w:t>
        <w:br/>
        <w:t xml:space="preserve">    evaluate_forward_ref = typing.evaluate_forward_ref</w:t>
        <w:br/>
        <w:t>else:</w:t>
        <w:br/>
        <w:t xml:space="preserve">    # Implements annotationlib.ForwardRef.evaluate</w:t>
        <w:br/>
        <w:t xml:space="preserve">    def _eval_with_owner(</w:t>
        <w:br/>
        <w:t xml:space="preserve">        forward_ref, *, owner=None, globals=None, locals=None, type_params=None</w:t>
        <w:br/>
        <w:t xml:space="preserve">    ):</w:t>
        <w:br/>
        <w:t xml:space="preserve">        if forward_ref.__forward_evaluated__:</w:t>
        <w:br/>
        <w:t xml:space="preserve">            return forward_ref.__forward_value__</w:t>
        <w:br/>
        <w:t xml:space="preserve">        if getattr(forward_ref, "__cell__", None) is not None:</w:t>
        <w:br/>
        <w:t xml:space="preserve">            try:</w:t>
        <w:br/>
        <w:t xml:space="preserve">                value = forward_ref.__cell__.cell_contents</w:t>
        <w:br/>
        <w:t xml:space="preserve">            except ValueError:</w:t>
        <w:br/>
        <w:t xml:space="preserve">                pass</w:t>
        <w:br/>
        <w:t xml:space="preserve">            else:</w:t>
        <w:br/>
        <w:t xml:space="preserve">                forward_ref.__forward_evaluated__ = True</w:t>
        <w:br/>
        <w:t xml:space="preserve">                forward_ref.__forward_value__ = value</w:t>
        <w:br/>
        <w:t xml:space="preserve">                return value</w:t>
        <w:br/>
        <w:t xml:space="preserve">        if owner is None:</w:t>
        <w:br/>
        <w:t xml:space="preserve">            owner = getattr(forward_ref, "__owner__", None)</w:t>
        <w:br/>
        <w:br/>
        <w:t xml:space="preserve">        if (</w:t>
        <w:br/>
        <w:t xml:space="preserve">            globals is None</w:t>
        <w:br/>
        <w:t xml:space="preserve">            and getattr(forward_ref, "__forward_module__", None) is not None</w:t>
        <w:br/>
        <w:t xml:space="preserve">        ):</w:t>
        <w:br/>
        <w:t xml:space="preserve">            globals = getattr(</w:t>
        <w:br/>
        <w:t xml:space="preserve">                sys.modules.get(forward_ref.__forward_module__, None), "__dict__", None</w:t>
        <w:br/>
        <w:t xml:space="preserve">            )</w:t>
        <w:br/>
        <w:t xml:space="preserve">        if globals is None:</w:t>
        <w:br/>
        <w:t xml:space="preserve">            globals = getattr(forward_ref, "__globals__", None)</w:t>
        <w:br/>
        <w:t xml:space="preserve">        if globals is None:</w:t>
        <w:br/>
        <w:t xml:space="preserve">            if isinstance(owner, type):</w:t>
        <w:br/>
        <w:t xml:space="preserve">                module_name = getattr(owner, "__module__", None)</w:t>
        <w:br/>
        <w:t xml:space="preserve">                if module_name:</w:t>
        <w:br/>
        <w:t xml:space="preserve">                    module = sys.modules.get(module_name, None)</w:t>
        <w:br/>
        <w:t xml:space="preserve">                    if module:</w:t>
        <w:br/>
        <w:t xml:space="preserve">                        globals = getattr(module, "__dict__", None)</w:t>
        <w:br/>
        <w:t xml:space="preserve">            elif isinstance(owner, _types.ModuleType):</w:t>
        <w:br/>
        <w:t xml:space="preserve">                globals = getattr(owner, "__dict__", None)</w:t>
        <w:br/>
        <w:t xml:space="preserve">            elif callable(owner):</w:t>
        <w:br/>
        <w:t xml:space="preserve">                globals = getattr(owner, "__globals__", None)</w:t>
        <w:br/>
        <w:br/>
        <w:t xml:space="preserve">        # If we pass None to eval() below, the globals of this module are used.</w:t>
        <w:br/>
        <w:t xml:space="preserve">        if globals is None:</w:t>
        <w:br/>
        <w:t xml:space="preserve">            globals = {}</w:t>
        <w:br/>
        <w:br/>
        <w:t xml:space="preserve">        if locals is None:</w:t>
        <w:br/>
        <w:t xml:space="preserve">            locals = {}</w:t>
        <w:br/>
        <w:t xml:space="preserve">            if isinstance(owner, type):</w:t>
        <w:br/>
        <w:t xml:space="preserve">                locals.update(vars(owner))</w:t>
        <w:br/>
        <w:br/>
        <w:t xml:space="preserve">        if type_params is None and owner is not None:</w:t>
        <w:br/>
        <w:t xml:space="preserve">            # "Inject" type parameters into the local namespace</w:t>
        <w:br/>
        <w:t xml:space="preserve">            # (unless they are shadowed by assignments *in* the local namespace),</w:t>
        <w:br/>
        <w:t xml:space="preserve">            # as a way of emulating annotation scopes when calling `eval()`</w:t>
        <w:br/>
        <w:t xml:space="preserve">            type_params = getattr(owner, "__type_params__", None)</w:t>
        <w:br/>
        <w:br/>
        <w:t xml:space="preserve">        # Type parameters exist in their own scope, which is logically</w:t>
        <w:br/>
        <w:t xml:space="preserve">        # between the locals and the globals. We simulate this by adding</w:t>
        <w:br/>
        <w:t xml:space="preserve">        # them to the globals.</w:t>
        <w:br/>
        <w:t xml:space="preserve">        if type_params is not None:</w:t>
        <w:br/>
        <w:t xml:space="preserve">            globals = dict(globals)</w:t>
        <w:br/>
        <w:t xml:space="preserve">            for param in type_params:</w:t>
        <w:br/>
        <w:t xml:space="preserve">                globals[param.__name__] = param</w:t>
        <w:br/>
        <w:br/>
        <w:t xml:space="preserve">        arg = forward_ref.__forward_arg__</w:t>
        <w:br/>
        <w:t xml:space="preserve">        if arg.isidentifier() and not keyword.iskeyword(arg):</w:t>
        <w:br/>
        <w:t xml:space="preserve">            if arg in locals:</w:t>
        <w:br/>
        <w:t xml:space="preserve">                value = locals[arg]</w:t>
        <w:br/>
        <w:t xml:space="preserve">            elif arg in globals:</w:t>
        <w:br/>
        <w:t xml:space="preserve">                value = globals[arg]</w:t>
        <w:br/>
        <w:t xml:space="preserve">            elif hasattr(builtins, arg):</w:t>
        <w:br/>
        <w:t xml:space="preserve">                return getattr(builtins, arg)</w:t>
        <w:br/>
        <w:t xml:space="preserve">            else:</w:t>
        <w:br/>
        <w:t xml:space="preserve">                raise NameError(arg)</w:t>
        <w:br/>
        <w:t xml:space="preserve">        else:</w:t>
        <w:br/>
        <w:t xml:space="preserve">            code = forward_ref.__forward_code__</w:t>
        <w:br/>
        <w:t xml:space="preserve">            value = eval(code, globals, locals)</w:t>
        <w:br/>
        <w:t xml:space="preserve">        forward_ref.__forward_evaluated__ = True</w:t>
        <w:br/>
        <w:t xml:space="preserve">        forward_ref.__forward_value__ = value</w:t>
        <w:br/>
        <w:t xml:space="preserve">        return value</w:t>
        <w:br/>
        <w:br/>
        <w:t xml:space="preserve">    def evaluate_forward_ref(</w:t>
        <w:br/>
        <w:t xml:space="preserve">        forward_ref,</w:t>
        <w:br/>
        <w:t xml:space="preserve">        *,</w:t>
        <w:br/>
        <w:t xml:space="preserve">        owner=None,</w:t>
        <w:br/>
        <w:t xml:space="preserve">        globals=None,</w:t>
        <w:br/>
        <w:t xml:space="preserve">        locals=None,</w:t>
        <w:br/>
        <w:t xml:space="preserve">        type_params=None,</w:t>
        <w:br/>
        <w:t xml:space="preserve">        format=None,</w:t>
        <w:br/>
        <w:t xml:space="preserve">        _recursive_guard=frozenset(),</w:t>
        <w:br/>
        <w:t xml:space="preserve">    ):</w:t>
        <w:br/>
        <w:t xml:space="preserve">        """Evaluate a forward reference as a type hint.</w:t>
        <w:br/>
        <w:br/>
        <w:t xml:space="preserve">        This is similar to calling the ForwardRef.evaluate() method,</w:t>
        <w:br/>
        <w:t xml:space="preserve">        but unlike that method, evaluate_forward_ref() also:</w:t>
        <w:br/>
        <w:br/>
        <w:t xml:space="preserve">        * Recursively evaluates forward references nested within the type hint.</w:t>
        <w:br/>
        <w:t xml:space="preserve">        * Rejects certain objects that are not valid type hints.</w:t>
        <w:br/>
        <w:t xml:space="preserve">        * Replaces type hints that evaluate to None with types.NoneType.</w:t>
        <w:br/>
        <w:t xml:space="preserve">        * Supports the *FORWARDREF* and *STRING* formats.</w:t>
        <w:br/>
        <w:br/>
        <w:t xml:space="preserve">        *forward_ref* must be an instance of ForwardRef. *owner*, if given,</w:t>
        <w:br/>
        <w:t xml:space="preserve">        should be the object that holds the annotations that the forward reference</w:t>
        <w:br/>
        <w:t xml:space="preserve">        derived from, such as a module, class object, or function. It is used to</w:t>
        <w:br/>
        <w:t xml:space="preserve">        infer the namespaces to use for looking up names. *globals* and *locals*</w:t>
        <w:br/>
        <w:t xml:space="preserve">        can also be explicitly given to provide the global and local namespaces.</w:t>
        <w:br/>
        <w:t xml:space="preserve">        *type_params* is a tuple of type parameters that are in scope when</w:t>
        <w:br/>
        <w:t xml:space="preserve">        evaluating the forward reference. This parameter must be provided (though</w:t>
        <w:br/>
        <w:t xml:space="preserve">        it may be an empty tuple) if *owner* is not given and the forward reference</w:t>
        <w:br/>
        <w:t xml:space="preserve">        does not already have an owner set. *format* specifies the format of the</w:t>
        <w:br/>
        <w:t xml:space="preserve">        annotation and is a member of the annotationlib.Format enum.</w:t>
        <w:br/>
        <w:br/>
        <w:t xml:space="preserve">        """</w:t>
        <w:br/>
        <w:t xml:space="preserve">        if format == Format.STRING:</w:t>
        <w:br/>
        <w:t xml:space="preserve">            return forward_ref.__forward_arg__</w:t>
        <w:br/>
        <w:t xml:space="preserve">        if forward_ref.__forward_arg__ in _recursive_guard:</w:t>
        <w:br/>
        <w:t xml:space="preserve">            return forward_ref</w:t>
        <w:br/>
        <w:br/>
        <w:t xml:space="preserve">        # Evaluate the forward reference</w:t>
        <w:br/>
        <w:t xml:space="preserve">        try:</w:t>
        <w:br/>
        <w:t xml:space="preserve">            value = _eval_with_owner(</w:t>
        <w:br/>
        <w:t xml:space="preserve">                forward_ref,</w:t>
        <w:br/>
        <w:t xml:space="preserve">                owner=owner,</w:t>
        <w:br/>
        <w:t xml:space="preserve">                globals=globals,</w:t>
        <w:br/>
        <w:t xml:space="preserve">                locals=locals,</w:t>
        <w:br/>
        <w:t xml:space="preserve">                type_params=type_params,</w:t>
        <w:br/>
        <w:t xml:space="preserve">            )</w:t>
        <w:br/>
        <w:t xml:space="preserve">        except NameError:</w:t>
        <w:br/>
        <w:t xml:space="preserve">            if format == Format.FORWARDREF:</w:t>
        <w:br/>
        <w:t xml:space="preserve">                return forward_ref</w:t>
        <w:br/>
        <w:t xml:space="preserve">            else:</w:t>
        <w:br/>
        <w:t xml:space="preserve">                raise</w:t>
        <w:br/>
        <w:br/>
        <w:t xml:space="preserve">        if isinstance(value, str):</w:t>
        <w:br/>
        <w:t xml:space="preserve">            value = ForwardRef(value)</w:t>
        <w:br/>
        <w:br/>
        <w:t xml:space="preserve">        # Recursively evaluate the type</w:t>
        <w:br/>
        <w:t xml:space="preserve">        if isinstance(value, ForwardRef):</w:t>
        <w:br/>
        <w:t xml:space="preserve">            if getattr(value, "__forward_module__", True) is not None:</w:t>
        <w:br/>
        <w:t xml:space="preserve">                globals = None</w:t>
        <w:br/>
        <w:t xml:space="preserve">            return evaluate_forward_ref(</w:t>
        <w:br/>
        <w:t xml:space="preserve">                value,</w:t>
        <w:br/>
        <w:t xml:space="preserve">                globals=globals,</w:t>
        <w:br/>
        <w:t xml:space="preserve">                locals=locals,</w:t>
        <w:br/>
        <w:t xml:space="preserve">                 type_params=type_params, owner=owner,</w:t>
        <w:br/>
        <w:t xml:space="preserve">                _recursive_guard=_recursive_guard, format=format</w:t>
        <w:br/>
        <w:t xml:space="preserve">            )</w:t>
        <w:br/>
        <w:t xml:space="preserve">        if sys.version_info &lt; (3, 12, 5) and type_params:</w:t>
        <w:br/>
        <w:t xml:space="preserve">            # Make use of type_params</w:t>
        <w:br/>
        <w:t xml:space="preserve">            locals = dict(locals) if locals else {}</w:t>
        <w:br/>
        <w:t xml:space="preserve">            for tvar in type_params:</w:t>
        <w:br/>
        <w:t xml:space="preserve">                if tvar.__name__ not in locals:  # lets not overwrite something present</w:t>
        <w:br/>
        <w:t xml:space="preserve">                    locals[tvar.__name__] = tvar</w:t>
        <w:br/>
        <w:t xml:space="preserve">        if sys.version_info &lt; (3, 12, 5):</w:t>
        <w:br/>
        <w:t xml:space="preserve">            return typing._eval_type(</w:t>
        <w:br/>
        <w:t xml:space="preserve">                value,</w:t>
        <w:br/>
        <w:t xml:space="preserve">                globals,</w:t>
        <w:br/>
        <w:t xml:space="preserve">                locals,</w:t>
        <w:br/>
        <w:t xml:space="preserve">                recursive_guard=_recursive_guard | {forward_ref.__forward_arg__},</w:t>
        <w:br/>
        <w:t xml:space="preserve">            )</w:t>
        <w:br/>
        <w:t xml:space="preserve">        else:</w:t>
        <w:br/>
        <w:t xml:space="preserve">            return typing._eval_type(</w:t>
        <w:br/>
        <w:t xml:space="preserve">                value,</w:t>
        <w:br/>
        <w:t xml:space="preserve">                globals,</w:t>
        <w:br/>
        <w:t xml:space="preserve">                locals,</w:t>
        <w:br/>
        <w:t xml:space="preserve">                type_params,</w:t>
        <w:br/>
        <w:t xml:space="preserve">                recursive_guard=_recursive_guard | {forward_ref.__forward_arg__},</w:t>
        <w:br/>
        <w:t xml:space="preserve">            )</w:t>
        <w:br/>
        <w:br/>
        <w:br/>
        <w:t>class Sentinel:</w:t>
        <w:br/>
        <w:t xml:space="preserve">    """Create a unique sentinel object.</w:t>
        <w:br/>
        <w:br/>
        <w:t xml:space="preserve">    *name* should be the name of the variable to which the return value shall be assigned.</w:t>
        <w:br/>
        <w:br/>
        <w:t xml:space="preserve">    *repr*, if supplied, will be used for the repr of the sentinel object.</w:t>
        <w:br/>
        <w:t xml:space="preserve">    If not provided, "&lt;name&gt;" will be used.</w:t>
        <w:br/>
        <w:t xml:space="preserve">    """</w:t>
        <w:br/>
        <w:br/>
        <w:t xml:space="preserve">    def __init__(</w:t>
        <w:br/>
        <w:t xml:space="preserve">        self,</w:t>
        <w:br/>
        <w:t xml:space="preserve">        name: str,</w:t>
        <w:br/>
        <w:t xml:space="preserve">        repr: typing.Optional[str] = None,</w:t>
        <w:br/>
        <w:t xml:space="preserve">    ):</w:t>
        <w:br/>
        <w:t xml:space="preserve">        self._name = name</w:t>
        <w:br/>
        <w:t xml:space="preserve">        self._repr = repr if repr is not None else f'&lt;{name}&gt;'</w:t>
        <w:br/>
        <w:br/>
        <w:t xml:space="preserve">    def __repr__(self):</w:t>
        <w:br/>
        <w:t xml:space="preserve">        return self._repr</w:t>
        <w:br/>
        <w:br/>
        <w:t xml:space="preserve">    if sys.version_info &lt; (3, 11):</w:t>
        <w:br/>
        <w:t xml:space="preserve">        # The presence of this method convinces typing._type_check</w:t>
        <w:br/>
        <w:t xml:space="preserve">        # that Sentinels are types.</w:t>
        <w:br/>
        <w:t xml:space="preserve">        def __call__(self, *args, **kwargs):</w:t>
        <w:br/>
        <w:t xml:space="preserve">            raise TypeError(f"{type(self).__name__!r} object is not callable")</w:t>
        <w:br/>
        <w:br/>
        <w:t xml:space="preserve">    # Breakpoint: https://github.com/python/cpython/pull/21515</w:t>
        <w:br/>
        <w:t xml:space="preserve">    if sys.version_info &gt;= (3, 10):</w:t>
        <w:br/>
        <w:t xml:space="preserve">        def __or__(self, other):</w:t>
        <w:br/>
        <w:t xml:space="preserve">            return typing.Union[self, other]</w:t>
        <w:br/>
        <w:br/>
        <w:t xml:space="preserve">        def __ror__(self, other):</w:t>
        <w:br/>
        <w:t xml:space="preserve">            return typing.Union[other, self]</w:t>
        <w:br/>
        <w:br/>
        <w:t xml:space="preserve">    def __getstate__(self):</w:t>
        <w:br/>
        <w:t xml:space="preserve">        raise TypeError(f"Cannot pickle {type(self).__name__!r} object")</w:t>
        <w:br/>
        <w:br/>
        <w:br/>
        <w:t>if sys.version_info &gt;= (3, 14, 0, "beta"):</w:t>
        <w:br/>
        <w:t xml:space="preserve">    type_repr = annotationlib.type_repr</w:t>
        <w:br/>
        <w:t>else:</w:t>
        <w:br/>
        <w:t xml:space="preserve">    def type_repr(value):</w:t>
        <w:br/>
        <w:t xml:space="preserve">        """Convert a Python value to a format suitable for use with the STRING format.</w:t>
        <w:br/>
        <w:br/>
        <w:t xml:space="preserve">        This is intended as a helper for tools that support the STRING format but do</w:t>
        <w:br/>
        <w:t xml:space="preserve">        not have access to the code that originally produced the annotations. It uses</w:t>
        <w:br/>
        <w:t xml:space="preserve">        repr() for most objects.</w:t>
        <w:br/>
        <w:br/>
        <w:t xml:space="preserve">        """</w:t>
        <w:br/>
        <w:t xml:space="preserve">        if isinstance(value, (type, _types.FunctionType, _types.BuiltinFunctionType)):</w:t>
        <w:br/>
        <w:t xml:space="preserve">            if value.__module__ == "builtins":</w:t>
        <w:br/>
        <w:t xml:space="preserve">                return value.__qualname__</w:t>
        <w:br/>
        <w:t xml:space="preserve">            return f"{value.__module__}.{value.__qualname__}"</w:t>
        <w:br/>
        <w:t xml:space="preserve">        if value is ...:</w:t>
        <w:br/>
        <w:t xml:space="preserve">            return "..."</w:t>
        <w:br/>
        <w:t xml:space="preserve">        return repr(value)</w:t>
        <w:br/>
        <w:br/>
        <w:br/>
        <w:t># Aliases for items that are in typing in all supported versions.</w:t>
        <w:br/>
        <w:t># We use hasattr() checks so this library will continue to import on</w:t>
        <w:br/>
        <w:t># future versions of Python that may remove these names.</w:t>
        <w:br/>
        <w:t>_typing_names = [</w:t>
        <w:br/>
        <w:t xml:space="preserve">    "AbstractSet",</w:t>
        <w:br/>
        <w:t xml:space="preserve">    "AnyStr",</w:t>
        <w:br/>
        <w:t xml:space="preserve">    "BinaryIO",</w:t>
        <w:br/>
        <w:t xml:space="preserve">    "Callable",</w:t>
        <w:br/>
        <w:t xml:space="preserve">    "Collection",</w:t>
        <w:br/>
        <w:t xml:space="preserve">    "Container",</w:t>
        <w:br/>
        <w:t xml:space="preserve">    "Dict",</w:t>
        <w:br/>
        <w:t xml:space="preserve">    "FrozenSet",</w:t>
        <w:br/>
        <w:t xml:space="preserve">    "Hashable",</w:t>
        <w:br/>
        <w:t xml:space="preserve">    "IO",</w:t>
        <w:br/>
        <w:t xml:space="preserve">    "ItemsView",</w:t>
        <w:br/>
        <w:t xml:space="preserve">    "Iterable",</w:t>
        <w:br/>
        <w:t xml:space="preserve">    "Iterator",</w:t>
        <w:br/>
        <w:t xml:space="preserve">    "KeysView",</w:t>
        <w:br/>
        <w:t xml:space="preserve">    "List",</w:t>
        <w:br/>
        <w:t xml:space="preserve">    "Mapping",</w:t>
        <w:br/>
        <w:t xml:space="preserve">    "MappingView",</w:t>
        <w:br/>
        <w:t xml:space="preserve">    "Match",</w:t>
        <w:br/>
        <w:t xml:space="preserve">    "MutableMapping",</w:t>
        <w:br/>
        <w:t xml:space="preserve">    "MutableSequence",</w:t>
        <w:br/>
        <w:t xml:space="preserve">    "MutableSet",</w:t>
        <w:br/>
        <w:t xml:space="preserve">    "Optional",</w:t>
        <w:br/>
        <w:t xml:space="preserve">    "Pattern",</w:t>
        <w:br/>
        <w:t xml:space="preserve">    "Reversible",</w:t>
        <w:br/>
        <w:t xml:space="preserve">    "Sequence",</w:t>
        <w:br/>
        <w:t xml:space="preserve">    "Set",</w:t>
        <w:br/>
        <w:t xml:space="preserve">    "Sized",</w:t>
        <w:br/>
        <w:t xml:space="preserve">    "TextIO",</w:t>
        <w:br/>
        <w:t xml:space="preserve">    "Tuple",</w:t>
        <w:br/>
        <w:t xml:space="preserve">    "Union",</w:t>
        <w:br/>
        <w:t xml:space="preserve">    "ValuesView",</w:t>
        <w:br/>
        <w:t xml:space="preserve">    "cast",</w:t>
        <w:br/>
        <w:t xml:space="preserve">    "no_type_check",</w:t>
        <w:br/>
        <w:t xml:space="preserve">    "no_type_check_decorator",</w:t>
        <w:br/>
        <w:t xml:space="preserve">    # This is private, but it was defined by typing_extensions for a long time</w:t>
        <w:br/>
        <w:t xml:space="preserve">    # and some users rely on it.</w:t>
        <w:br/>
        <w:t xml:space="preserve">    "_AnnotatedAlias",</w:t>
        <w:br/>
        <w:t>]</w:t>
        <w:br/>
        <w:t>globals().update(</w:t>
        <w:br/>
        <w:t xml:space="preserve">    {name: getattr(typing, name) for name in _typing_names if hasattr(typing, name)}</w:t>
        <w:br/>
        <w:t>)</w:t>
        <w:br/>
        <w:t># These are defined unconditionally because they are used in</w:t>
        <w:br/>
        <w:t># typing-extensions itself.</w:t>
        <w:br/>
        <w:t>Generic = typing.Generic</w:t>
        <w:br/>
        <w:t>ForwardRef = typing.ForwardRef</w:t>
        <w:br/>
        <w:t>Annotated = typing.Annotated</w:t>
        <w:br/>
      </w:r>
    </w:p>
    <w:p>
      <w:r>
        <w:t>Fin du fichier : .venv/lib/python3.12/site-packages/typing_extensions.py</w:t>
      </w:r>
    </w:p>
    <w:p/>
    <w:p>
      <w:r>
        <w:t>Début du fichier : .venv/pyvenv.cfg</w:t>
      </w:r>
    </w:p>
    <w:p>
      <w:r>
        <w:rPr>
          <w:rFonts w:ascii="Consolas" w:hAnsi="Consolas"/>
        </w:rPr>
        <w:t>home = /usr/bin</w:t>
        <w:br/>
        <w:t>include-system-site-packages = false</w:t>
        <w:br/>
        <w:t>version = 3.12.3</w:t>
        <w:br/>
        <w:t>executable = /usr/bin/python3.12</w:t>
        <w:br/>
        <w:t>command = /home/maelp/work/Encyclopedie/.venv/bin/python -m venv /home/maelp/work/Encyclopedie/ecoatlas_api/.venv</w:t>
        <w:br/>
      </w:r>
    </w:p>
    <w:p>
      <w:r>
        <w:t>Fin du fichier : .venv/pyvenv.cfg</w:t>
      </w:r>
    </w:p>
    <w:p/>
    <w:p>
      <w:r>
        <w:t>Début du fichier : __init__.py</w:t>
      </w:r>
    </w:p>
    <w:p>
      <w:r>
        <w:rPr>
          <w:rFonts w:ascii="Consolas" w:hAnsi="Consolas"/>
        </w:rPr>
      </w:r>
    </w:p>
    <w:p>
      <w:r>
        <w:t>Fin du fichier : __init__.py</w:t>
      </w:r>
    </w:p>
    <w:p/>
    <w:p>
      <w:r>
        <w:t>Début du fichier : backend/render.yaml</w:t>
      </w:r>
    </w:p>
    <w:p>
      <w:r>
        <w:rPr>
          <w:rFonts w:ascii="Consolas" w:hAnsi="Consolas"/>
        </w:rPr>
        <w:t>services:</w:t>
        <w:br/>
        <w:t xml:space="preserve">  - type: web</w:t>
        <w:br/>
        <w:t xml:space="preserve">    name: ecoatlas-api</w:t>
        <w:br/>
        <w:t xml:space="preserve">    runtime: python</w:t>
        <w:br/>
        <w:t xml:space="preserve">    plan: free</w:t>
        <w:br/>
        <w:t xml:space="preserve">    buildCommand: pip install -r ecoatlas_api/requirements.txt</w:t>
        <w:br/>
        <w:t xml:space="preserve">    startCommand: uvicorn ecoatlas_api.main:app --host 0.0.0.0 --port $PORT</w:t>
        <w:br/>
        <w:t xml:space="preserve">    envVars:</w:t>
        <w:br/>
        <w:t xml:space="preserve">      - key: DATABASE_URL</w:t>
        <w:br/>
        <w:t xml:space="preserve">        fromDatabase:</w:t>
        <w:br/>
        <w:t xml:space="preserve">          name: ecoatlas-db</w:t>
        <w:br/>
        <w:t xml:space="preserve">          property: connectionString</w:t>
        <w:br/>
        <w:br/>
        <w:t>databases:</w:t>
        <w:br/>
        <w:t xml:space="preserve">  - name: ecoatlas-db</w:t>
        <w:br/>
        <w:t xml:space="preserve">    plan: free</w:t>
        <w:br/>
      </w:r>
    </w:p>
    <w:p>
      <w:r>
        <w:t>Fin du fichier : backend/render.yaml</w:t>
      </w:r>
    </w:p>
    <w:p/>
    <w:p>
      <w:r>
        <w:t>Début du fichier : bio_service.py</w:t>
      </w:r>
    </w:p>
    <w:p>
      <w:r>
        <w:rPr>
          <w:rFonts w:ascii="Consolas" w:hAnsi="Consolas"/>
        </w:rPr>
        <w:t># ecoatlas_api/bio_service.py</w:t>
        <w:br/>
        <w:t>"""</w:t>
        <w:br/>
        <w:t>Service pour récupérer / enrichir les infos biologiques d'une espèce</w:t>
        <w:br/>
        <w:t>à partir de Wikidata + Wikimedia Commons.</w:t>
        <w:br/>
        <w:br/>
        <w:t>Objectif :</w:t>
        <w:br/>
        <w:t>- Donner à la page /species/[id] des valeurs réelles (taille, poids, etc.)</w:t>
        <w:br/>
        <w:t>- Sans casser le modèle SQL existant.</w:t>
        <w:br/>
        <w:t>"""</w:t>
        <w:br/>
        <w:br/>
        <w:t>from __future__ import annotations</w:t>
        <w:br/>
        <w:br/>
        <w:t>from typing import Optional, Dict, Any</w:t>
        <w:br/>
        <w:br/>
        <w:t>import httpx</w:t>
        <w:br/>
        <w:t>from sqlalchemy.orm import Session</w:t>
        <w:br/>
        <w:br/>
        <w:t>from . import models, schemas</w:t>
        <w:br/>
        <w:br/>
        <w:t>WIKIDATA_SEARCH_URL = "https://www.wikidata.org/w/api.php"</w:t>
        <w:br/>
        <w:t>WIKIDATA_ENTITY_URL = "https://www.wikidata.org/wiki/Special:EntityData/{id}.json"</w:t>
        <w:br/>
        <w:t>WIKIMEDIA_API = "https://commons.wikimedia.org/w/api.php"</w:t>
        <w:br/>
        <w:br/>
        <w:br/>
        <w:t># ----------------------------- OUTILS JSON -----------------------------</w:t>
        <w:br/>
        <w:br/>
        <w:br/>
        <w:t>def _safe_first_claim(claims: Dict[str, Any], prop: str) -&gt; Optional[Dict[str, Any]]:</w:t>
        <w:br/>
        <w:t xml:space="preserve">    arr = claims.get(prop)</w:t>
        <w:br/>
        <w:t xml:space="preserve">    if not arr:</w:t>
        <w:br/>
        <w:t xml:space="preserve">        return None</w:t>
        <w:br/>
        <w:t xml:space="preserve">    try:</w:t>
        <w:br/>
        <w:t xml:space="preserve">        return arr[0]["mainsnak"]["datavalue"]["value"]</w:t>
        <w:br/>
        <w:t xml:space="preserve">    except Exception:</w:t>
        <w:br/>
        <w:t xml:space="preserve">        return None</w:t>
        <w:br/>
        <w:br/>
        <w:br/>
        <w:t>def _extract_quantity(value: Any) -&gt; Optional[float]:</w:t>
        <w:br/>
        <w:t xml:space="preserve">    try:</w:t>
        <w:br/>
        <w:t xml:space="preserve">        return float(value.get("amount"))</w:t>
        <w:br/>
        <w:t xml:space="preserve">    except Exception:</w:t>
        <w:br/>
        <w:t xml:space="preserve">        return None</w:t>
        <w:br/>
        <w:br/>
        <w:br/>
        <w:t>def _extract_year_from_time(value: Any) -&gt; Optional[float]:</w:t>
        <w:br/>
        <w:t xml:space="preserve">    try:</w:t>
        <w:br/>
        <w:t xml:space="preserve">        time_str = value.get("time")  # ex "+00000001970-01-01T00:00:00Z"</w:t>
        <w:br/>
        <w:t xml:space="preserve">        if not time_str or len(time_str) &lt; 5:</w:t>
        <w:br/>
        <w:t xml:space="preserve">            return None</w:t>
        <w:br/>
        <w:t xml:space="preserve">        return float(time_str[1:5])</w:t>
        <w:br/>
        <w:t xml:space="preserve">    except Exception:</w:t>
        <w:br/>
        <w:t xml:space="preserve">        return None</w:t>
        <w:br/>
        <w:br/>
        <w:br/>
        <w:t># ------------------------- WIKIDATA (bio) ------------------------------</w:t>
        <w:br/>
        <w:br/>
        <w:br/>
        <w:t>def _fetch_wikidata_entity_id(scientific_or_common_name: str) -&gt; Optional[str]:</w:t>
        <w:br/>
        <w:t xml:space="preserve">    params = {</w:t>
        <w:br/>
        <w:t xml:space="preserve">        "action": "wbsearchentities",</w:t>
        <w:br/>
        <w:t xml:space="preserve">        "format": "json",</w:t>
        <w:br/>
        <w:t xml:space="preserve">        "language": "en",</w:t>
        <w:br/>
        <w:t xml:space="preserve">        "search": scientific_or_common_name,</w:t>
        <w:br/>
        <w:t xml:space="preserve">        "limit": 1,</w:t>
        <w:br/>
        <w:t xml:space="preserve">    }</w:t>
        <w:br/>
        <w:t xml:space="preserve">    with httpx.Client(timeout=10.0) as client:</w:t>
        <w:br/>
        <w:t xml:space="preserve">        r = client.get(WIKIDATA_SEARCH_URL, params=params)</w:t>
        <w:br/>
        <w:t xml:space="preserve">        r.raise_for_status()</w:t>
        <w:br/>
        <w:t xml:space="preserve">        data = r.json()</w:t>
        <w:br/>
        <w:br/>
        <w:t xml:space="preserve">    results = data.get("search") or []</w:t>
        <w:br/>
        <w:t xml:space="preserve">    if not results:</w:t>
        <w:br/>
        <w:t xml:space="preserve">        return None</w:t>
        <w:br/>
        <w:t xml:space="preserve">    return results[0]["id"]  # ex "Q140"</w:t>
        <w:br/>
        <w:br/>
        <w:br/>
        <w:t>def _fetch_wikidata_entity_data(entity_id: str) -&gt; Optional[Dict[str, Any]]:</w:t>
        <w:br/>
        <w:t xml:space="preserve">    url = WIKIDATA_ENTITY_URL.format(id=entity_id)</w:t>
        <w:br/>
        <w:t xml:space="preserve">    with httpx.Client(timeout=10.0) as client:</w:t>
        <w:br/>
        <w:t xml:space="preserve">        r = client.get(url)</w:t>
        <w:br/>
        <w:t xml:space="preserve">        r.raise_for_status()</w:t>
        <w:br/>
        <w:t xml:space="preserve">        data = r.json()</w:t>
        <w:br/>
        <w:t xml:space="preserve">    entities = data.get("entities") or {}</w:t>
        <w:br/>
        <w:t xml:space="preserve">    return entities.get(entity_id)</w:t>
        <w:br/>
        <w:br/>
        <w:br/>
        <w:t>def fetch_bio_from_wikidata(scientific_name: Optional[str], common_name: Optional[str]) -&gt; Dict[str, Any]:</w:t>
        <w:br/>
        <w:t xml:space="preserve">    """Renvoie un dict avec les infos bio extraites de Wikidata.</w:t>
        <w:br/>
        <w:br/>
        <w:t xml:space="preserve">    Si une info manque ou si l'appel rate, on renvoie juste moins de champs.</w:t>
        <w:br/>
        <w:t xml:space="preserve">    """</w:t>
        <w:br/>
        <w:t xml:space="preserve">    name = scientific_name or common_name</w:t>
        <w:br/>
        <w:t xml:space="preserve">    if not name:</w:t>
        <w:br/>
        <w:t xml:space="preserve">        return {}</w:t>
        <w:br/>
        <w:br/>
        <w:t xml:space="preserve">    try:</w:t>
        <w:br/>
        <w:t xml:space="preserve">        entity_id = _fetch_wikidata_entity_id(name)</w:t>
        <w:br/>
        <w:t xml:space="preserve">        if not entity_id:</w:t>
        <w:br/>
        <w:t xml:space="preserve">            return {}</w:t>
        <w:br/>
        <w:t xml:space="preserve">        ent = _fetch_wikidata_entity_data(entity_id)</w:t>
        <w:br/>
        <w:t xml:space="preserve">        if not ent:</w:t>
        <w:br/>
        <w:t xml:space="preserve">            return {}</w:t>
        <w:br/>
        <w:t xml:space="preserve">    except Exception:</w:t>
        <w:br/>
        <w:t xml:space="preserve">        return {}</w:t>
        <w:br/>
        <w:br/>
        <w:t xml:space="preserve">    claims = ent.get("claims", {})</w:t>
        <w:br/>
        <w:t xml:space="preserve">    descriptions = ent.get("descriptions", {})</w:t>
        <w:br/>
        <w:t xml:space="preserve">    labels = ent.get("labels", {})</w:t>
        <w:br/>
        <w:br/>
        <w:t xml:space="preserve">    def get_desc(lang: str) -&gt; Optional[str]:</w:t>
        <w:br/>
        <w:t xml:space="preserve">        v = descriptions.get(lang)</w:t>
        <w:br/>
        <w:t xml:space="preserve">        return v.get("value") if v else None</w:t>
        <w:br/>
        <w:br/>
        <w:t xml:space="preserve">    def get_label(lang: str) -&gt; Optional[str]:</w:t>
        <w:br/>
        <w:t xml:space="preserve">        v = labels.get(lang)</w:t>
        <w:br/>
        <w:t xml:space="preserve">        return v.get("value") if v else None</w:t>
        <w:br/>
        <w:br/>
        <w:t xml:space="preserve">    # Propriétés Wikidata utilisées (liste non exhaustive)</w:t>
        <w:br/>
        <w:t xml:space="preserve">    # P2250: life expectancy</w:t>
        <w:br/>
        <w:t xml:space="preserve">    # P2067: mass</w:t>
        <w:br/>
        <w:t xml:space="preserve">    # P2048: height / length</w:t>
        <w:br/>
        <w:t xml:space="preserve">    # P141: IUCN status</w:t>
        <w:br/>
        <w:t xml:space="preserve">    # P2971: habitat</w:t>
        <w:br/>
        <w:t xml:space="preserve">    # P1082: population</w:t>
        <w:br/>
        <w:t xml:space="preserve">    # P439: speed</w:t>
        <w:br/>
        <w:t xml:space="preserve">    # P18: image (géré plutôt via Wikimedia dans la pratique)</w:t>
        <w:br/>
        <w:br/>
        <w:t xml:space="preserve">    life_val = _safe_first_claim(claims, "P2250")</w:t>
        <w:br/>
        <w:t xml:space="preserve">    lifespan_years = _extract_quantity(life_val) if life_val else None</w:t>
        <w:br/>
        <w:br/>
        <w:t xml:space="preserve">    mass_val = _safe_first_claim(claims, "P2067")</w:t>
        <w:br/>
        <w:t xml:space="preserve">    weight_kg = _extract_quantity(mass_val) if mass_val else None</w:t>
        <w:br/>
        <w:br/>
        <w:t xml:space="preserve">    size_val = _safe_first_claim(claims, "P2048")</w:t>
        <w:br/>
        <w:t xml:space="preserve">    size_m = _extract_quantity(size_val) if size_val else None</w:t>
        <w:br/>
        <w:br/>
        <w:t xml:space="preserve">    pop_val = _safe_first_claim(claims, "P1082")</w:t>
        <w:br/>
        <w:t xml:space="preserve">    population = _extract_quantity(pop_val) if pop_val else None</w:t>
        <w:br/>
        <w:br/>
        <w:t xml:space="preserve">    speed_val = _safe_first_claim(claims, "P439")</w:t>
        <w:br/>
        <w:t xml:space="preserve">    speed_kmh = _extract_quantity(speed_val) if speed_val else None</w:t>
        <w:br/>
        <w:br/>
        <w:t xml:space="preserve">    iucn_ent = _safe_first_claim(claims, "P141")</w:t>
        <w:br/>
        <w:t xml:space="preserve">    iucn_status = None</w:t>
        <w:br/>
        <w:t xml:space="preserve">    if isinstance(iucn_ent, dict):</w:t>
        <w:br/>
        <w:t xml:space="preserve">        iucn_status = iucn_ent.get("id")</w:t>
        <w:br/>
        <w:br/>
        <w:t xml:space="preserve">    habitat_ent = _safe_first_claim(claims, "P2971")</w:t>
        <w:br/>
        <w:t xml:space="preserve">    habitat = None</w:t>
        <w:br/>
        <w:t xml:space="preserve">    if isinstance(habitat_ent, dict):</w:t>
        <w:br/>
        <w:t xml:space="preserve">        habitat = habitat_ent.get("id")</w:t>
        <w:br/>
        <w:br/>
        <w:t xml:space="preserve">    summary = get_desc("fr") or get_desc("en")</w:t>
        <w:br/>
        <w:t xml:space="preserve">    label_fr = get_label("fr")</w:t>
        <w:br/>
        <w:t xml:space="preserve">    label_en = get_label("en")</w:t>
        <w:br/>
        <w:br/>
        <w:t xml:space="preserve">    return {</w:t>
        <w:br/>
        <w:t xml:space="preserve">        "lifespan_years": lifespan_years,</w:t>
        <w:br/>
        <w:t xml:space="preserve">        "weight_kg": weight_kg,</w:t>
        <w:br/>
        <w:t xml:space="preserve">        "size_m": size_m,</w:t>
        <w:br/>
        <w:t xml:space="preserve">        "population": population,</w:t>
        <w:br/>
        <w:t xml:space="preserve">        "speed_kmh": speed_kmh,</w:t>
        <w:br/>
        <w:t xml:space="preserve">        "iucn_status": iucn_status,</w:t>
        <w:br/>
        <w:t xml:space="preserve">        "habitat": habitat,</w:t>
        <w:br/>
        <w:t xml:space="preserve">        "summary": summary,</w:t>
        <w:br/>
        <w:t xml:space="preserve">        "label_fr": label_fr,</w:t>
        <w:br/>
        <w:t xml:space="preserve">        "label_en": label_en,</w:t>
        <w:br/>
        <w:t xml:space="preserve">    }</w:t>
        <w:br/>
        <w:br/>
        <w:br/>
        <w:t># ---------------------- WIKIMEDIA COMMONS (image) ---------------------</w:t>
        <w:br/>
        <w:br/>
        <w:br/>
        <w:t>def fetch_photo_from_commons(scientific_name: Optional[str], common_name: Optional[str]) -&gt; Optional[str]:</w:t>
        <w:br/>
        <w:t xml:space="preserve">    """</w:t>
        <w:br/>
        <w:t xml:space="preserve">    Retourne une URL directe d'image (800px) si possible.</w:t>
        <w:br/>
        <w:t xml:space="preserve">    """</w:t>
        <w:br/>
        <w:t xml:space="preserve">    name = scientific_name or common_name</w:t>
        <w:br/>
        <w:t xml:space="preserve">    if not name:</w:t>
        <w:br/>
        <w:t xml:space="preserve">        return None</w:t>
        <w:br/>
        <w:br/>
        <w:t xml:space="preserve">    params = {</w:t>
        <w:br/>
        <w:t xml:space="preserve">        "action": "query",</w:t>
        <w:br/>
        <w:t xml:space="preserve">        "format": "json",</w:t>
        <w:br/>
        <w:t xml:space="preserve">        "prop": "pageimages",</w:t>
        <w:br/>
        <w:t xml:space="preserve">        "piprop": "thumbnail",</w:t>
        <w:br/>
        <w:t xml:space="preserve">        "pithumbsize": 800,</w:t>
        <w:br/>
        <w:t xml:space="preserve">        "titles": name,</w:t>
        <w:br/>
        <w:t xml:space="preserve">    }</w:t>
        <w:br/>
        <w:t xml:space="preserve">    try:</w:t>
        <w:br/>
        <w:t xml:space="preserve">        with httpx.Client(timeout=10.0) as client:</w:t>
        <w:br/>
        <w:t xml:space="preserve">            r = client.get(WIKIMEDIA_API, params=params)</w:t>
        <w:br/>
        <w:t xml:space="preserve">            r.raise_for_status()</w:t>
        <w:br/>
        <w:t xml:space="preserve">            data = r.json()</w:t>
        <w:br/>
        <w:t xml:space="preserve">    except Exception:</w:t>
        <w:br/>
        <w:t xml:space="preserve">        return None</w:t>
        <w:br/>
        <w:br/>
        <w:t xml:space="preserve">    pages = data.get("query", {}).get("pages", {})</w:t>
        <w:br/>
        <w:t xml:space="preserve">    for _, page in pages.items():</w:t>
        <w:br/>
        <w:t xml:space="preserve">        thumb = page.get("thumbnail")</w:t>
        <w:br/>
        <w:t xml:space="preserve">        if thumb and thumb.get("source"):</w:t>
        <w:br/>
        <w:t xml:space="preserve">            return thumb["source"]</w:t>
        <w:br/>
        <w:br/>
        <w:t xml:space="preserve">    return None</w:t>
        <w:br/>
        <w:br/>
        <w:br/>
        <w:t># --------------------------- FONCTION PRINCIPALE ----------------------</w:t>
        <w:br/>
        <w:br/>
        <w:br/>
        <w:t>def build_species_bio(db: Session, species: models.Species) -&gt; schemas.SpeciesBioOut:</w:t>
        <w:br/>
        <w:t xml:space="preserve">    """</w:t>
        <w:br/>
        <w:t xml:space="preserve">    Construit un objet SpeciesBioOut en combinant :</w:t>
        <w:br/>
        <w:t xml:space="preserve">    - ce qu'on a déjà en base</w:t>
        <w:br/>
        <w:t xml:space="preserve">    - ce qu'on récupère sur Wikidata / Wikimedia</w:t>
        <w:br/>
        <w:t xml:space="preserve">    et on en profite pour remplir certains champs en base</w:t>
        <w:br/>
        <w:t xml:space="preserve">      (photo_url, taille, poids, population) s'ils sont vides.</w:t>
        <w:br/>
        <w:t xml:space="preserve">    """</w:t>
        <w:br/>
        <w:t xml:space="preserve">    sci = species.scientific_name</w:t>
        <w:br/>
        <w:t xml:space="preserve">    common = species.common_name</w:t>
        <w:br/>
        <w:br/>
        <w:t xml:space="preserve">    wikidata = fetch_bio_from_wikidata(sci, common)</w:t>
        <w:br/>
        <w:br/>
        <w:t xml:space="preserve">    # Photo (on essaie d'abord la valeur stockée en base, sinon Commons)</w:t>
        <w:br/>
        <w:t xml:space="preserve">    photo_url = species.photo_url</w:t>
        <w:br/>
        <w:t xml:space="preserve">    if not photo_url:</w:t>
        <w:br/>
        <w:t xml:space="preserve">        photo_url = fetch_photo_from_commons(sci, common)</w:t>
        <w:br/>
        <w:t xml:space="preserve">        if photo_url:</w:t>
        <w:br/>
        <w:t xml:space="preserve">            species.photo_url = photo_url</w:t>
        <w:br/>
        <w:t xml:space="preserve">            db.add(species)</w:t>
        <w:br/>
        <w:t xml:space="preserve">            db.commit()</w:t>
        <w:br/>
        <w:t xml:space="preserve">            db.refresh(species)</w:t>
        <w:br/>
        <w:br/>
        <w:t xml:space="preserve">    # On ne surcharge pas si déjà rempli, mais on complète si c'est vide</w:t>
        <w:br/>
        <w:t xml:space="preserve">    size_adult_cm = species.size_adult_cm</w:t>
        <w:br/>
        <w:t xml:space="preserve">    if size_adult_cm is None and wikidata.get("size_m") is not None:</w:t>
        <w:br/>
        <w:t xml:space="preserve">        size_adult_cm = wikidata["size_m"] * 100.0</w:t>
        <w:br/>
        <w:t xml:space="preserve">        species.size_adult_cm = size_adult_cm</w:t>
        <w:br/>
        <w:br/>
        <w:t xml:space="preserve">    weight_adult_kg = species.weight_adult_kg</w:t>
        <w:br/>
        <w:t xml:space="preserve">    if weight_adult_kg is None and wikidata.get("weight_kg") is not None:</w:t>
        <w:br/>
        <w:t xml:space="preserve">        weight_adult_kg = wikidata["weight_kg"]</w:t>
        <w:br/>
        <w:t xml:space="preserve">        species.weight_adult_kg = weight_adult_kg</w:t>
        <w:br/>
        <w:br/>
        <w:t xml:space="preserve">    population = species.population</w:t>
        <w:br/>
        <w:t xml:space="preserve">    if population is None and wikidata.get("population") is not None:</w:t>
        <w:br/>
        <w:t xml:space="preserve">        population = wikidata["population"]</w:t>
        <w:br/>
        <w:t xml:space="preserve">        species.population = population</w:t>
        <w:br/>
        <w:br/>
        <w:t xml:space="preserve">    # Commit si on a modifié quelque chose</w:t>
        <w:br/>
        <w:t xml:space="preserve">    db.add(species)</w:t>
        <w:br/>
        <w:t xml:space="preserve">    db.commit()</w:t>
        <w:br/>
        <w:t xml:space="preserve">    db.refresh(species)</w:t>
        <w:br/>
        <w:br/>
        <w:t xml:space="preserve">    bio = schemas.SpeciesBioOut(</w:t>
        <w:br/>
        <w:t xml:space="preserve">        id=species.id,</w:t>
        <w:br/>
        <w:t xml:space="preserve">        common_name=species.common_name,</w:t>
        <w:br/>
        <w:t xml:space="preserve">        scientific_name=species.scientific_name,</w:t>
        <w:br/>
        <w:t xml:space="preserve">        life_zone=species.life_zone,</w:t>
        <w:br/>
        <w:t xml:space="preserve">        biome=species.biome,</w:t>
        <w:br/>
        <w:t xml:space="preserve">        population=population,</w:t>
        <w:br/>
        <w:t xml:space="preserve">        size_adult_cm=size_adult_cm,</w:t>
        <w:br/>
        <w:t xml:space="preserve">        weight_adult_kg=weight_adult_kg,</w:t>
        <w:br/>
        <w:t xml:space="preserve">        diet=None,  # à enrichir plus tard si on trouve un champ Wikidata stable</w:t>
        <w:br/>
        <w:t xml:space="preserve">        lifespan_years=wikidata.get("lifespan_years"),</w:t>
        <w:br/>
        <w:t xml:space="preserve">        habitat=wikidata.get("habitat"),</w:t>
        <w:br/>
        <w:t xml:space="preserve">        range_description=None,</w:t>
        <w:br/>
        <w:t xml:space="preserve">        iucn_status=wikidata.get("iucn_status"),</w:t>
        <w:br/>
        <w:t xml:space="preserve">        speed_kmh=wikidata.get("speed_kmh"),</w:t>
        <w:br/>
        <w:t xml:space="preserve">        photo_url=photo_url,</w:t>
        <w:br/>
        <w:t xml:space="preserve">    )</w:t>
        <w:br/>
        <w:t xml:space="preserve">    return bio</w:t>
        <w:br/>
      </w:r>
    </w:p>
    <w:p>
      <w:r>
        <w:t>Fin du fichier : bio_service.py</w:t>
      </w:r>
    </w:p>
    <w:p/>
    <w:p>
      <w:r>
        <w:t>Début du fichier : crud.py</w:t>
      </w:r>
    </w:p>
    <w:p>
      <w:r>
        <w:rPr>
          <w:rFonts w:ascii="Consolas" w:hAnsi="Consolas"/>
        </w:rPr>
        <w:t># crud.py</w:t>
        <w:br/>
        <w:t>from typing import List, Optional, Tuple</w:t>
        <w:br/>
        <w:br/>
        <w:t>from sqlalchemy import and_, func, or_, select</w:t>
        <w:br/>
        <w:t>from sqlalchemy.orm import Session</w:t>
        <w:br/>
        <w:br/>
        <w:t>from . import models</w:t>
        <w:br/>
        <w:br/>
        <w:br/>
        <w:t># -------------------------------------------------------------------</w:t>
        <w:br/>
        <w:t># Species</w:t>
        <w:br/>
        <w:t># -------------------------------------------------------------------</w:t>
        <w:br/>
        <w:t>def get_species_list(</w:t>
        <w:br/>
        <w:t xml:space="preserve">    db: Session,</w:t>
        <w:br/>
        <w:t xml:space="preserve">    *,</w:t>
        <w:br/>
        <w:t xml:space="preserve">    year: Optional[int] = None,</w:t>
        <w:br/>
        <w:t xml:space="preserve">    life_zone: Optional[str] = None,</w:t>
        <w:br/>
        <w:t xml:space="preserve">    biome: Optional[str] = None,</w:t>
        <w:br/>
        <w:t xml:space="preserve">    search: Optional[str] = None,</w:t>
        <w:br/>
        <w:t xml:space="preserve">    limit: int = 50,</w:t>
        <w:br/>
        <w:t xml:space="preserve">    offset: int = 0,</w:t>
        <w:br/>
        <w:t>) -&gt; List[models.Species]:</w:t>
        <w:br/>
        <w:t xml:space="preserve">    """</w:t>
        <w:br/>
        <w:t xml:space="preserve">    Récupère une liste d'espèces avec filtres optionnels :</w:t>
        <w:br/>
        <w:t xml:space="preserve">    - year      : filtre en fonction des occurrences existantes à cette année</w:t>
        <w:br/>
        <w:t xml:space="preserve">    - life_zone : "marin", "terrestre", "volant", etc.</w:t>
        <w:br/>
        <w:t xml:space="preserve">    - biome     : biome textuel</w:t>
        <w:br/>
        <w:t xml:space="preserve">    - search    : texte cherché dans common_name ou scientific_name</w:t>
        <w:br/>
        <w:t xml:space="preserve">    - limit / offset : pagination simple</w:t>
        <w:br/>
        <w:t xml:space="preserve">    """</w:t>
        <w:br/>
        <w:br/>
        <w:t xml:space="preserve">    # Base : toutes les espèces</w:t>
        <w:br/>
        <w:t xml:space="preserve">    query = db.query(models.Species)</w:t>
        <w:br/>
        <w:br/>
        <w:t xml:space="preserve">    # Filtre life_zone</w:t>
        <w:br/>
        <w:t xml:space="preserve">    if life_zone:</w:t>
        <w:br/>
        <w:t xml:space="preserve">        query = query.filter(models.Species.life_zone == life_zone)</w:t>
        <w:br/>
        <w:br/>
        <w:t xml:space="preserve">    # Filtre biome</w:t>
        <w:br/>
        <w:t xml:space="preserve">    if biome:</w:t>
        <w:br/>
        <w:t xml:space="preserve">        query = query.filter(models.Species.biome == biome)</w:t>
        <w:br/>
        <w:br/>
        <w:t xml:space="preserve">    # Filtre de recherche texte</w:t>
        <w:br/>
        <w:t xml:space="preserve">    if search:</w:t>
        <w:br/>
        <w:t xml:space="preserve">        like_pattern = f"%{search.lower()}%"</w:t>
        <w:br/>
        <w:t xml:space="preserve">        query = query.filter(</w:t>
        <w:br/>
        <w:t xml:space="preserve">            or_(</w:t>
        <w:br/>
        <w:t xml:space="preserve">                func.lower(models.Species.common_name).like(like_pattern),</w:t>
        <w:br/>
        <w:t xml:space="preserve">                func.lower(models.Species.scientific_name).like(like_pattern),</w:t>
        <w:br/>
        <w:t xml:space="preserve">            )</w:t>
        <w:br/>
        <w:t xml:space="preserve">        )</w:t>
        <w:br/>
        <w:br/>
        <w:t xml:space="preserve">    # Filtre sur l'année basée sur les occurrences</w:t>
        <w:br/>
        <w:t xml:space="preserve">    if year is not None:</w:t>
        <w:br/>
        <w:t xml:space="preserve">        # On ne garde que les espèces qui ont au moins une occurrence</w:t>
        <w:br/>
        <w:t xml:space="preserve">        # dont l'année englobe "year"</w:t>
        <w:br/>
        <w:t xml:space="preserve">        query = (</w:t>
        <w:br/>
        <w:t xml:space="preserve">            query.join(models.Occurrence, models.Species.id == models.Occurrence.species_id)</w:t>
        <w:br/>
        <w:t xml:space="preserve">            .filter(</w:t>
        <w:br/>
        <w:t xml:space="preserve">                and_(</w:t>
        <w:br/>
        <w:t xml:space="preserve">                    # start_year &lt;= year ou start_year NULL</w:t>
        <w:br/>
        <w:t xml:space="preserve">                    or_(</w:t>
        <w:br/>
        <w:t xml:space="preserve">                        models.Occurrence.start_year == None,  # noqa: E711</w:t>
        <w:br/>
        <w:t xml:space="preserve">                        models.Occurrence.start_year &lt;= year,</w:t>
        <w:br/>
        <w:t xml:space="preserve">                    ),</w:t>
        <w:br/>
        <w:t xml:space="preserve">                    # end_year &gt;= year ou end_year NULL</w:t>
        <w:br/>
        <w:t xml:space="preserve">                    or_(</w:t>
        <w:br/>
        <w:t xml:space="preserve">                        models.Occurrence.end_year == None,  # noqa: E711</w:t>
        <w:br/>
        <w:t xml:space="preserve">                        models.Occurrence.end_year &gt;= year,</w:t>
        <w:br/>
        <w:t xml:space="preserve">                    ),</w:t>
        <w:br/>
        <w:t xml:space="preserve">                )</w:t>
        <w:br/>
        <w:t xml:space="preserve">            )</w:t>
        <w:br/>
        <w:t xml:space="preserve">            .distinct()</w:t>
        <w:br/>
        <w:t xml:space="preserve">        )</w:t>
        <w:br/>
        <w:br/>
        <w:t xml:space="preserve">    query = query.order_by(models.Species.scientific_name.asc())</w:t>
        <w:br/>
        <w:t xml:space="preserve">    query = query.offset(offset).limit(limit)</w:t>
        <w:br/>
        <w:br/>
        <w:t xml:space="preserve">    return query.all()</w:t>
        <w:br/>
        <w:br/>
        <w:br/>
        <w:t>def get_species_by_id(db: Session, species_id: int) -&gt; Optional[models.Species]:</w:t>
        <w:br/>
        <w:t xml:space="preserve">    """</w:t>
        <w:br/>
        <w:t xml:space="preserve">    Récupère une espèce par son ID interne.</w:t>
        <w:br/>
        <w:t xml:space="preserve">    """</w:t>
        <w:br/>
        <w:t xml:space="preserve">    return (</w:t>
        <w:br/>
        <w:t xml:space="preserve">        db.query(models.Species)</w:t>
        <w:br/>
        <w:t xml:space="preserve">        .filter(models.Species.id == species_id)</w:t>
        <w:br/>
        <w:t xml:space="preserve">        .options(</w:t>
        <w:br/>
        <w:t xml:space="preserve">            # les relations occurrences/sources sont en lazy="selectin",</w:t>
        <w:br/>
        <w:t xml:space="preserve">            # donc elles seront chargées automatiquement lors de l'accès</w:t>
        <w:br/>
        <w:t xml:space="preserve">        )</w:t>
        <w:br/>
        <w:t xml:space="preserve">        .first()</w:t>
        <w:br/>
        <w:t xml:space="preserve">    )</w:t>
        <w:br/>
        <w:br/>
        <w:br/>
        <w:t>def get_species_by_gbif_id(db: Session, gbif_id: int) -&gt; Optional[models.Species]:</w:t>
        <w:br/>
        <w:t xml:space="preserve">    """</w:t>
        <w:br/>
        <w:t xml:space="preserve">    Récupère une espèce par son identifiant GBIF (si défini).</w:t>
        <w:br/>
        <w:t xml:space="preserve">    """</w:t>
        <w:br/>
        <w:t xml:space="preserve">    return db.query(models.Species).filter(models.Species.gbif_id == gbif_id).first()</w:t>
        <w:br/>
        <w:br/>
        <w:br/>
        <w:t># -------------------------------------------------------------------</w:t>
        <w:br/>
        <w:t># Occurrences</w:t>
        <w:br/>
        <w:t># -------------------------------------------------------------------</w:t>
        <w:br/>
        <w:t>def get_occurrences_for_species(</w:t>
        <w:br/>
        <w:t xml:space="preserve">    db: Session,</w:t>
        <w:br/>
        <w:t xml:space="preserve">    *,</w:t>
        <w:br/>
        <w:t xml:space="preserve">    species_id: int,</w:t>
        <w:br/>
        <w:t xml:space="preserve">    from_year: Optional[int] = None,</w:t>
        <w:br/>
        <w:t xml:space="preserve">    to_year: Optional[int] = None,</w:t>
        <w:br/>
        <w:t xml:space="preserve">    source: Optional[str] = None,</w:t>
        <w:br/>
        <w:t>) -&gt; List[models.Occurrence]:</w:t>
        <w:br/>
        <w:t xml:space="preserve">    """</w:t>
        <w:br/>
        <w:t xml:space="preserve">    Récupère les occurrences d'une espèce avec filtres optionnels :</w:t>
        <w:br/>
        <w:t xml:space="preserve">    - from_year / to_year : plage temporelle</w:t>
        <w:br/>
        <w:t xml:space="preserve">    - source : "GBIF", etc.</w:t>
        <w:br/>
        <w:t xml:space="preserve">    """</w:t>
        <w:br/>
        <w:br/>
        <w:t xml:space="preserve">    query = db.query(models.Occurrence).filter(models.Occurrence.species_id == species_id)</w:t>
        <w:br/>
        <w:br/>
        <w:t xml:space="preserve">    if source:</w:t>
        <w:br/>
        <w:t xml:space="preserve">        query = query.filter(models.Occurrence.source == source)</w:t>
        <w:br/>
        <w:br/>
        <w:t xml:space="preserve">    if from_year is not None:</w:t>
        <w:br/>
        <w:t xml:space="preserve">        query = query.filter(</w:t>
        <w:br/>
        <w:t xml:space="preserve">            or_(</w:t>
        <w:br/>
        <w:t xml:space="preserve">                models.Occurrence.start_year == None,  # noqa: E711</w:t>
        <w:br/>
        <w:t xml:space="preserve">                models.Occurrence.start_year &gt;= from_year,</w:t>
        <w:br/>
        <w:t xml:space="preserve">            )</w:t>
        <w:br/>
        <w:t xml:space="preserve">        )</w:t>
        <w:br/>
        <w:br/>
        <w:t xml:space="preserve">    if to_year is not None:</w:t>
        <w:br/>
        <w:t xml:space="preserve">        query = query.filter(</w:t>
        <w:br/>
        <w:t xml:space="preserve">            or_(</w:t>
        <w:br/>
        <w:t xml:space="preserve">                models.Occurrence.end_year == None,  # noqa: E711</w:t>
        <w:br/>
        <w:t xml:space="preserve">                models.Occurrence.end_year &lt;= to_year,</w:t>
        <w:br/>
        <w:t xml:space="preserve">            )</w:t>
        <w:br/>
        <w:t xml:space="preserve">        )</w:t>
        <w:br/>
        <w:br/>
        <w:t xml:space="preserve">    return query.all()</w:t>
        <w:br/>
        <w:br/>
        <w:br/>
        <w:t># -------------------------------------------------------------------</w:t>
        <w:br/>
        <w:t># Sources (comparateur)</w:t>
        <w:br/>
        <w:t># -------------------------------------------------------------------</w:t>
        <w:br/>
        <w:t>def get_sources_for_species(db: Session, species_id: int) -&gt; List[models.Source]:</w:t>
        <w:br/>
        <w:t xml:space="preserve">    """</w:t>
        <w:br/>
        <w:t xml:space="preserve">    Récupère toutes les sources enregistrées pour une espèce.</w:t>
        <w:br/>
        <w:t xml:space="preserve">    """</w:t>
        <w:br/>
        <w:t xml:space="preserve">    return db.query(models.Source).filter(models.Source.species_id == species_id).all()</w:t>
        <w:br/>
        <w:br/>
        <w:br/>
        <w:t># -------------------------------------------------------------------</w:t>
        <w:br/>
        <w:t># Recherche dédiée (si tu veux un endpoint /search séparé)</w:t>
        <w:br/>
        <w:t># -------------------------------------------------------------------</w:t>
        <w:br/>
        <w:t>def search_species(</w:t>
        <w:br/>
        <w:t xml:space="preserve">    db: Session,</w:t>
        <w:br/>
        <w:t xml:space="preserve">    *,</w:t>
        <w:br/>
        <w:t xml:space="preserve">    query_text: str,</w:t>
        <w:br/>
        <w:t xml:space="preserve">    limit: int = 50,</w:t>
        <w:br/>
        <w:t xml:space="preserve">    offset: int = 0,</w:t>
        <w:br/>
        <w:t>) -&gt; List[models.Species]:</w:t>
        <w:br/>
        <w:t xml:space="preserve">    """</w:t>
        <w:br/>
        <w:t xml:space="preserve">    Recherche d'espèces par nom commun ou scientifique, sans autres filtres.</w:t>
        <w:br/>
        <w:t xml:space="preserve">    Utilisée par /search/species.</w:t>
        <w:br/>
        <w:t xml:space="preserve">    """</w:t>
        <w:br/>
        <w:br/>
        <w:t xml:space="preserve">    like_pattern = f"%{query_text.lower()}%"</w:t>
        <w:br/>
        <w:br/>
        <w:t xml:space="preserve">    query = (</w:t>
        <w:br/>
        <w:t xml:space="preserve">        db.query(models.Species)</w:t>
        <w:br/>
        <w:t xml:space="preserve">        .filter(</w:t>
        <w:br/>
        <w:t xml:space="preserve">            or_(</w:t>
        <w:br/>
        <w:t xml:space="preserve">                func.lower(models.Species.common_name).like(like_pattern),</w:t>
        <w:br/>
        <w:t xml:space="preserve">                func.lower(models.Species.scientific_name).like(like_pattern),</w:t>
        <w:br/>
        <w:t xml:space="preserve">            )</w:t>
        <w:br/>
        <w:t xml:space="preserve">        )</w:t>
        <w:br/>
        <w:t xml:space="preserve">        .order_by(models.Species.scientific_name.asc())</w:t>
        <w:br/>
        <w:t xml:space="preserve">        .offset(offset)</w:t>
        <w:br/>
        <w:t xml:space="preserve">        .limit(limit)</w:t>
        <w:br/>
        <w:t xml:space="preserve">    )</w:t>
        <w:br/>
        <w:br/>
        <w:t xml:space="preserve">    return query.all()</w:t>
        <w:br/>
        <w:br/>
        <w:br/>
        <w:t># -------------------------------------------------------------------</w:t>
        <w:br/>
        <w:t># Stats simples (optionnelles)</w:t>
        <w:br/>
        <w:t># -------------------------------------------------------------------</w:t>
        <w:br/>
        <w:t>def count_species(db: Session) -&gt; int:</w:t>
        <w:br/>
        <w:t xml:space="preserve">    """</w:t>
        <w:br/>
        <w:t xml:space="preserve">    Nombre total d'espèces.</w:t>
        <w:br/>
        <w:t xml:space="preserve">    """</w:t>
        <w:br/>
        <w:t xml:space="preserve">    return db.query(func.count(models.Species.id)).scalar() or 0</w:t>
        <w:br/>
        <w:br/>
        <w:br/>
        <w:t>def count_occurrences_for_species(db: Session, species_id: int) -&gt; int:</w:t>
        <w:br/>
        <w:t xml:space="preserve">    """</w:t>
        <w:br/>
        <w:t xml:space="preserve">    Nombre d'occurrences pour une espèce donnée.</w:t>
        <w:br/>
        <w:t xml:space="preserve">    """</w:t>
        <w:br/>
        <w:t xml:space="preserve">    return (</w:t>
        <w:br/>
        <w:t xml:space="preserve">        db.query(func.count(models.Occurrence.id))</w:t>
        <w:br/>
        <w:t xml:space="preserve">        .filter(models.Occurrence.species_id == species_id)</w:t>
        <w:br/>
        <w:t xml:space="preserve">        .scalar()</w:t>
        <w:br/>
        <w:t xml:space="preserve">        or 0</w:t>
        <w:br/>
        <w:t xml:space="preserve">    )</w:t>
        <w:br/>
      </w:r>
    </w:p>
    <w:p>
      <w:r>
        <w:t>Fin du fichier : crud.py</w:t>
      </w:r>
    </w:p>
    <w:p/>
    <w:p>
      <w:r>
        <w:t>Début du fichier : data/species_base.json</w:t>
      </w:r>
    </w:p>
    <w:p>
      <w:r>
        <w:t>⚠️ Fichier ignoré (&gt; 300 Ko).</w:t>
      </w:r>
    </w:p>
    <w:p>
      <w:r>
        <w:t>Fin du fichier : data/species_base.json</w:t>
      </w:r>
    </w:p>
    <w:p/>
    <w:p>
      <w:r>
        <w:t>Début du fichier : database.py</w:t>
      </w:r>
    </w:p>
    <w:p>
      <w:r>
        <w:rPr>
          <w:rFonts w:ascii="Consolas" w:hAnsi="Consolas"/>
        </w:rPr>
        <w:t># database.py</w:t>
        <w:br/>
        <w:t>import os</w:t>
        <w:br/>
        <w:t>from sqlalchemy import create_engine</w:t>
        <w:br/>
        <w:t>from sqlalchemy.orm import sessionmaker, declarative_base</w:t>
        <w:br/>
        <w:br/>
        <w:t># -------------------------------------------------------------------</w:t>
        <w:br/>
        <w:t># Choix de la base de données</w:t>
        <w:br/>
        <w:t># -------------------------------------------------------------------</w:t>
        <w:br/>
        <w:t># En développement : SQLite locale</w:t>
        <w:br/>
        <w:t># En production (Render) : tu définiras la variable d'env DATABASE_URL</w:t>
        <w:br/>
        <w:t># vers une base PostgreSQL (par ex. : postgresql+psycopg2://user:pwd@host/db)</w:t>
        <w:br/>
        <w:t># -------------------------------------------------------------------</w:t>
        <w:br/>
        <w:br/>
        <w:t>DATABASE_URL = os.getenv("DATABASE_URL", "sqlite:///./ecoatlas.db")</w:t>
        <w:br/>
        <w:br/>
        <w:t>if DATABASE_URL.startswith("postgres://"):</w:t>
        <w:br/>
        <w:t xml:space="preserve">    DATABASE_URL = DATABASE_URL.replace("postgres://", "postgresql://", 1)</w:t>
        <w:br/>
        <w:br/>
        <w:t>connect_args = {"check_same_thread": False} if DATABASE_URL.startswith("sqlite") else {}</w:t>
        <w:br/>
        <w:t>engine = create_engine(DATABASE_URL, echo=False, future=True, connect_args=connect_args)</w:t>
        <w:br/>
        <w:t>SessionLocal = sessionmaker(autocommit=False, autoflush=False, bind=engine)</w:t>
        <w:br/>
        <w:t>Base = declarative_base()</w:t>
        <w:br/>
        <w:br/>
        <w:t>def get_db():</w:t>
        <w:br/>
        <w:t xml:space="preserve">    """</w:t>
        <w:br/>
        <w:t xml:space="preserve">    Dépendance FastAPI : fournit une session de DB</w:t>
        <w:br/>
        <w:t xml:space="preserve">    et la ferme automatiquement après la requête.</w:t>
        <w:br/>
        <w:t xml:space="preserve">    """</w:t>
        <w:br/>
        <w:t xml:space="preserve">    db = SessionLocal()</w:t>
        <w:br/>
        <w:t xml:space="preserve">    try:</w:t>
        <w:br/>
        <w:t xml:space="preserve">        yield db</w:t>
        <w:br/>
        <w:t xml:space="preserve">    finally:</w:t>
        <w:br/>
        <w:t xml:space="preserve">        db.close()</w:t>
        <w:br/>
      </w:r>
    </w:p>
    <w:p>
      <w:r>
        <w:t>Fin du fichier : database.py</w:t>
      </w:r>
    </w:p>
    <w:p/>
    <w:p>
      <w:r>
        <w:t>Début du fichier : gbif_importer.py</w:t>
      </w:r>
    </w:p>
    <w:p>
      <w:r>
        <w:rPr>
          <w:rFonts w:ascii="Consolas" w:hAnsi="Consolas"/>
        </w:rPr>
        <w:t># gbif_importer.py</w:t>
        <w:br/>
        <w:br/>
        <w:t>import asyncio</w:t>
        <w:br/>
        <w:t>import httpx</w:t>
        <w:br/>
        <w:t>from sqlalchemy.orm import Session</w:t>
        <w:br/>
        <w:br/>
        <w:t>from .database import SessionLocal, engine</w:t>
        <w:br/>
        <w:t>from . import models</w:t>
        <w:br/>
        <w:br/>
        <w:t>GBIF_SPECIES_SEARCH = "https://api.gbif.org/v1/species/search"</w:t>
        <w:br/>
        <w:t>GBIF_OCCURRENCES = "https://api.gbif.org/v1/occurrence/search"</w:t>
        <w:br/>
        <w:br/>
        <w:br/>
        <w:t>async def fetch_json(client, url, params=None):</w:t>
        <w:br/>
        <w:t xml:space="preserve">    r = await client.get(url, params=params, timeout=20.0)</w:t>
        <w:br/>
        <w:t xml:space="preserve">    r.raise_for_status()</w:t>
        <w:br/>
        <w:t xml:space="preserve">    return r.json()</w:t>
        <w:br/>
        <w:br/>
        <w:br/>
        <w:t>async def import_species(limit=500):</w:t>
        <w:br/>
        <w:t xml:space="preserve">    print(f"🔎 Import GBIF – récupération de {limit} espèces...")</w:t>
        <w:br/>
        <w:br/>
        <w:t xml:space="preserve">    async with httpx.AsyncClient() as client:</w:t>
        <w:br/>
        <w:t xml:space="preserve">        # 1. Récupérer une liste de taxons animaux (kingdom = Animalia)</w:t>
        <w:br/>
        <w:t xml:space="preserve">        search_params = {</w:t>
        <w:br/>
        <w:t xml:space="preserve">            "kingdomKey": 1,  # Animalia</w:t>
        <w:br/>
        <w:t xml:space="preserve">            "limit": limit,</w:t>
        <w:br/>
        <w:t xml:space="preserve">            "offset": 0</w:t>
        <w:br/>
        <w:t xml:space="preserve">        }</w:t>
        <w:br/>
        <w:t xml:space="preserve">        data = await fetch_json(client, GBIF_SPECIES_SEARCH, params=search_params)</w:t>
        <w:br/>
        <w:t xml:space="preserve">        results = data.get("results", [])</w:t>
        <w:br/>
        <w:br/>
        <w:t xml:space="preserve">        print(f"📌 {len(results)} espèces trouvées dans la liste GBIF")</w:t>
        <w:br/>
        <w:br/>
        <w:t xml:space="preserve">        db: Session = SessionLocal()</w:t>
        <w:br/>
        <w:br/>
        <w:t xml:space="preserve">        for idx, entry in enumerate(results):</w:t>
        <w:br/>
        <w:t xml:space="preserve">            try:</w:t>
        <w:br/>
        <w:t xml:space="preserve">                species = models.Species(</w:t>
        <w:br/>
        <w:t xml:space="preserve">                    gbif_id=entry.get("key"),</w:t>
        <w:br/>
        <w:t xml:space="preserve">                    scientific_name=entry.get("scientificName", "Unknown"),</w:t>
        <w:br/>
        <w:t xml:space="preserve">                    common_name=entry.get("vernacularName"),</w:t>
        <w:br/>
        <w:t xml:space="preserve">                    life_zone=None,</w:t>
        <w:br/>
        <w:t xml:space="preserve">                    biome=None,</w:t>
        <w:br/>
        <w:t xml:space="preserve">                    population=None,</w:t>
        <w:br/>
        <w:t xml:space="preserve">                    size_newborn_cm=None,</w:t>
        <w:br/>
        <w:t xml:space="preserve">                    size_adult_cm=None,</w:t>
        <w:br/>
        <w:t xml:space="preserve">                    weight_newborn_kg=None,</w:t>
        <w:br/>
        <w:t xml:space="preserve">                    weight_adult_kg=None,</w:t>
        <w:br/>
        <w:t xml:space="preserve">                    photo_url=None,</w:t>
        <w:br/>
        <w:t xml:space="preserve">                )</w:t>
        <w:br/>
        <w:t xml:space="preserve">                db.add(species)</w:t>
        <w:br/>
        <w:t xml:space="preserve">                db.commit()</w:t>
        <w:br/>
        <w:t xml:space="preserve">                db.refresh(species)</w:t>
        <w:br/>
        <w:br/>
        <w:t xml:space="preserve">                # 2. Récupérer les occurrences associées</w:t>
        <w:br/>
        <w:t xml:space="preserve">                occ_params = {</w:t>
        <w:br/>
        <w:t xml:space="preserve">                    "taxonKey": entry.get("key"),</w:t>
        <w:br/>
        <w:t xml:space="preserve">                    "limit": 200,</w:t>
        <w:br/>
        <w:t xml:space="preserve">                    "hasCoordinate": "true"</w:t>
        <w:br/>
        <w:t xml:space="preserve">                }</w:t>
        <w:br/>
        <w:t xml:space="preserve">                occ_data = await fetch_json(client, GBIF_OCCURRENCES, params=occ_params)</w:t>
        <w:br/>
        <w:t xml:space="preserve">                occurrences = occ_data.get("results", [])</w:t>
        <w:br/>
        <w:br/>
        <w:t xml:space="preserve">                for occ in occurrences:</w:t>
        <w:br/>
        <w:t xml:space="preserve">                    if "decimalLatitude" in occ and "decimalLongitude" in occ:</w:t>
        <w:br/>
        <w:t xml:space="preserve">                        occ_item = models.Occurrence(</w:t>
        <w:br/>
        <w:t xml:space="preserve">                            species_id=species.id,</w:t>
        <w:br/>
        <w:t xml:space="preserve">                            lat=occ["decimalLatitude"],</w:t>
        <w:br/>
        <w:t xml:space="preserve">                            lng=occ["decimalLongitude"],</w:t>
        <w:br/>
        <w:t xml:space="preserve">                            start_year=occ.get("year"),</w:t>
        <w:br/>
        <w:t xml:space="preserve">                            end_year=occ.get("year"),</w:t>
        <w:br/>
        <w:t xml:space="preserve">                            source="GBIF",</w:t>
        <w:br/>
        <w:t xml:space="preserve">                        )</w:t>
        <w:br/>
        <w:t xml:space="preserve">                        db.add(occ_item)</w:t>
        <w:br/>
        <w:br/>
        <w:t xml:space="preserve">                # Ajouter entrée "source"</w:t>
        <w:br/>
        <w:t xml:space="preserve">                src = models.Source(</w:t>
        <w:br/>
        <w:t xml:space="preserve">                    species_id=species.id,</w:t>
        <w:br/>
        <w:t xml:space="preserve">                    source_name="GBIF",</w:t>
        <w:br/>
        <w:t xml:space="preserve">                    field_name="taxon",</w:t>
        <w:br/>
        <w:t xml:space="preserve">                    value_raw=str(entry),</w:t>
        <w:br/>
        <w:t xml:space="preserve">                )</w:t>
        <w:br/>
        <w:t xml:space="preserve">                db.add(src)</w:t>
        <w:br/>
        <w:br/>
        <w:t xml:space="preserve">                db.commit()</w:t>
        <w:br/>
        <w:br/>
        <w:t xml:space="preserve">                print(f"  ✔ Importé {idx+1}/{limit} : {species.scientific_name}")</w:t>
        <w:br/>
        <w:br/>
        <w:t xml:space="preserve">            except Exception as e:</w:t>
        <w:br/>
        <w:t xml:space="preserve">                print(f"⚠️ Erreur import espèce {idx}: {e}")</w:t>
        <w:br/>
        <w:br/>
        <w:t xml:space="preserve">        db.close()</w:t>
        <w:br/>
        <w:br/>
        <w:t xml:space="preserve">    print("🎉 Import terminé !")</w:t>
        <w:br/>
        <w:br/>
        <w:br/>
        <w:t>if __name__ == "__main__":</w:t>
        <w:br/>
        <w:t xml:space="preserve">    asyncio.run(import_species())</w:t>
        <w:br/>
      </w:r>
    </w:p>
    <w:p>
      <w:r>
        <w:t>Fin du fichier : gbif_importer.py</w:t>
      </w:r>
    </w:p>
    <w:p/>
    <w:p>
      <w:r>
        <w:t>Début du fichier : main.py</w:t>
      </w:r>
    </w:p>
    <w:p>
      <w:r>
        <w:rPr>
          <w:rFonts w:ascii="Consolas" w:hAnsi="Consolas"/>
        </w:rPr>
        <w:t># main.py</w:t>
        <w:br/>
        <w:t>from fastapi import FastAPI</w:t>
        <w:br/>
        <w:t>from fastapi.middleware.cors import CORSMiddleware</w:t>
        <w:br/>
        <w:t>from fastapi.staticfiles import StaticFiles</w:t>
        <w:br/>
        <w:t>from pathlib import Path</w:t>
        <w:br/>
        <w:br/>
        <w:br/>
        <w:t>from .database import Base, engine</w:t>
        <w:br/>
        <w:t>from . import models</w:t>
        <w:br/>
        <w:t>from .routers import species, occurrences, search, admin</w:t>
        <w:br/>
        <w:br/>
        <w:br/>
        <w:t># ---------------------------------------------------------</w:t>
        <w:br/>
        <w:t># Création des tables (si elles n'existent pas)</w:t>
        <w:br/>
        <w:t># ---------------------------------------------------------</w:t>
        <w:br/>
        <w:t># IMPORTANT : il faut importer models AVANT ce create_all,</w:t>
        <w:br/>
        <w:t># pour que SQLAlchemy connaisse toutes les classes.</w:t>
        <w:br/>
        <w:t>models  # juste pour être sûr qu'il est importé</w:t>
        <w:br/>
        <w:t>Base.metadata.create_all(bind=engine)</w:t>
        <w:br/>
        <w:br/>
        <w:t># ---------------------------------------------------------</w:t>
        <w:br/>
        <w:t># Initialisation de l'application FastAPI</w:t>
        <w:br/>
        <w:t># ---------------------------------------------------------</w:t>
        <w:br/>
        <w:t>app = FastAPI(</w:t>
        <w:br/>
        <w:t xml:space="preserve">    title="EcoAtlas API",</w:t>
        <w:br/>
        <w:t xml:space="preserve">    description=(</w:t>
        <w:br/>
        <w:t xml:space="preserve">        "API centrale pour l'application EcoAtlas. "</w:t>
        <w:br/>
        <w:t xml:space="preserve">        "Fournit les espèces, leurs occurrences géographiques, "</w:t>
        <w:br/>
        <w:t xml:space="preserve">        "et les données issues de différentes sources (GBIF, etc.)."</w:t>
        <w:br/>
        <w:t xml:space="preserve">    ),</w:t>
        <w:br/>
        <w:t xml:space="preserve">    version="0.1.0",</w:t>
        <w:br/>
        <w:t>)</w:t>
        <w:br/>
        <w:br/>
        <w:t># ---------------------------------------------------------</w:t>
        <w:br/>
        <w:t># CORS (pour autoriser l'app Expo / React Native à appeler l'API)</w:t>
        <w:br/>
        <w:t># ---------------------------------------------------------</w:t>
        <w:br/>
        <w:t># En dev, on peut ouvrir à tout le monde ("*").</w:t>
        <w:br/>
        <w:t># Plus tard, tu pourras restreindre aux domaines nécessaires.</w:t>
        <w:br/>
        <w:t>origins = [</w:t>
        <w:br/>
        <w:t xml:space="preserve">    "http://localhost",</w:t>
        <w:br/>
        <w:t xml:space="preserve">    "http://localhost:3000",</w:t>
        <w:br/>
        <w:t xml:space="preserve">    "http://localhost:8000",</w:t>
        <w:br/>
        <w:t xml:space="preserve">    "http://localhost:19006",  </w:t>
        <w:br/>
        <w:t xml:space="preserve">    "*",  </w:t>
        <w:br/>
        <w:t>]</w:t>
        <w:br/>
        <w:br/>
        <w:t>app.add_middleware(</w:t>
        <w:br/>
        <w:t xml:space="preserve">    CORSMiddleware,</w:t>
        <w:br/>
        <w:t xml:space="preserve">    allow_origins=origins,</w:t>
        <w:br/>
        <w:t xml:space="preserve">    allow_credentials=True,</w:t>
        <w:br/>
        <w:t xml:space="preserve">    allow_methods=["*"],</w:t>
        <w:br/>
        <w:t xml:space="preserve">    allow_headers=["*"],</w:t>
        <w:br/>
        <w:t>)</w:t>
        <w:br/>
        <w:br/>
        <w:t># ---------------------------------------------------------</w:t>
        <w:br/>
        <w:t># Mount des fichiers statiques (images, etc.)</w:t>
        <w:br/>
        <w:t># ---------------------------------------------------------</w:t>
        <w:br/>
        <w:t># Tu pourras mettre tes images dans ecoatlas_api/static/images/</w:t>
        <w:br/>
        <w:t># et y accéder via /static/images/xxx.jpg</w:t>
        <w:br/>
        <w:t># Chemin absolu vers ecoatlas_api/static</w:t>
        <w:br/>
        <w:t>STATIC_DIR = Path(__file__).parent / "static"</w:t>
        <w:br/>
        <w:br/>
        <w:t>if STATIC_DIR.exists():</w:t>
        <w:br/>
        <w:t xml:space="preserve">    app.mount("/static", StaticFiles(directory=STATIC_DIR), name="static")</w:t>
        <w:br/>
        <w:t>else:</w:t>
        <w:br/>
        <w:t xml:space="preserve">    # On ne bloque pas le démarrage si le dossier n'existe pas</w:t>
        <w:br/>
        <w:t xml:space="preserve">    print(f"[WARN] Static directory not found: {STATIC_DIR}. Skipping static mount.")</w:t>
        <w:br/>
        <w:br/>
        <w:t># ---------------------------------------------------------</w:t>
        <w:br/>
        <w:t># Inclusion des routers</w:t>
        <w:br/>
        <w:t># ---------------------------------------------------------</w:t>
        <w:br/>
        <w:t>app.include_router(species.router)</w:t>
        <w:br/>
        <w:t>app.include_router(occurrences.router)</w:t>
        <w:br/>
        <w:t>app.include_router(search.router)</w:t>
        <w:br/>
        <w:t>app.include_router(admin.router)</w:t>
        <w:br/>
        <w:br/>
        <w:br/>
        <w:t># ---------------------------------------------------------</w:t>
        <w:br/>
        <w:t># Endpoint de test</w:t>
        <w:br/>
        <w:t># ---------------------------------------------------------</w:t>
        <w:br/>
        <w:t>@app.get("/", tags=["health"])</w:t>
        <w:br/>
        <w:t>def read_root():</w:t>
        <w:br/>
        <w:t xml:space="preserve">    return {</w:t>
        <w:br/>
        <w:t xml:space="preserve">        "status": "ok",</w:t>
        <w:br/>
        <w:t xml:space="preserve">        "message": "EcoAtlas API is running",</w:t>
        <w:br/>
        <w:t xml:space="preserve">    }</w:t>
        <w:br/>
        <w:br/>
        <w:br/>
        <w:t># ---------------------------------------------------------</w:t>
        <w:br/>
        <w:t># Lancement en dev (python -m ecoatlas_api.main)</w:t>
        <w:br/>
        <w:t># ---------------------------------------------------------</w:t>
        <w:br/>
        <w:t>if __name__ == "__main__":</w:t>
        <w:br/>
        <w:t xml:space="preserve">    import uvicorn</w:t>
        <w:br/>
        <w:br/>
        <w:t xml:space="preserve">    uvicorn.run(</w:t>
        <w:br/>
        <w:t xml:space="preserve">        "ecoatlas_api.main:app",</w:t>
        <w:br/>
        <w:t xml:space="preserve">        host="0.0.0.0",</w:t>
        <w:br/>
        <w:t xml:space="preserve">        port=8000,</w:t>
        <w:br/>
        <w:t xml:space="preserve">        reload=True,</w:t>
        <w:br/>
        <w:t xml:space="preserve">    )</w:t>
        <w:br/>
      </w:r>
    </w:p>
    <w:p>
      <w:r>
        <w:t>Fin du fichier : main.py</w:t>
      </w:r>
    </w:p>
    <w:p/>
    <w:p>
      <w:r>
        <w:t>Début du fichier : migrate_sqlite_to_postgres.py</w:t>
      </w:r>
    </w:p>
    <w:p>
      <w:r>
        <w:rPr>
          <w:rFonts w:ascii="Consolas" w:hAnsi="Consolas"/>
        </w:rPr>
        <w:t># ecoatlas_api/migrate_sqlite_to_postgres.py</w:t>
        <w:br/>
        <w:br/>
        <w:t>import os</w:t>
        <w:br/>
        <w:t>from sqlalchemy import create_engine, inspect</w:t>
        <w:br/>
        <w:t>from sqlalchemy.orm import sessionmaker</w:t>
        <w:br/>
        <w:br/>
        <w:t>from .models import Base, Species, Occurrence, Source</w:t>
        <w:br/>
        <w:t># Si tu ajoutes d'autres modèles plus tard, tu pourras les importer ici</w:t>
        <w:br/>
        <w:br/>
        <w:t># SQLite local (déjà rempli par gbif_importer)</w:t>
        <w:br/>
        <w:t>SQLITE_URL = "sqlite:///./ecoatlas.db"</w:t>
        <w:br/>
        <w:br/>
        <w:t># Base distante (External Database URL Render)</w:t>
        <w:br/>
        <w:t>PG_URL = os.getenv("DATABASE_URL")</w:t>
        <w:br/>
        <w:t>if not PG_URL:</w:t>
        <w:br/>
        <w:t xml:space="preserve">    raise RuntimeError("DATABASE_URL n'est pas défini.")</w:t>
        <w:br/>
        <w:br/>
        <w:t># Render donne souvent du postgres://, SQLAlchemy préfère postgresql://</w:t>
        <w:br/>
        <w:t>if PG_URL.startswith("postgres://"):</w:t>
        <w:br/>
        <w:t xml:space="preserve">    PG_URL = PG_URL.replace("postgres://", "postgresql://", 1)</w:t>
        <w:br/>
        <w:br/>
        <w:t>print("[INFO] SQLite = ", SQLITE_URL)</w:t>
        <w:br/>
        <w:t>print("[INFO] Postgres = ", PG_URL)</w:t>
        <w:br/>
        <w:br/>
        <w:t>sqlite_engine = create_engine(</w:t>
        <w:br/>
        <w:t xml:space="preserve">    SQLITE_URL,</w:t>
        <w:br/>
        <w:t xml:space="preserve">    connect_args={"check_same_thread": False},</w:t>
        <w:br/>
        <w:t xml:space="preserve">    future=True,</w:t>
        <w:br/>
        <w:t>)</w:t>
        <w:br/>
        <w:t>pg_engine = create_engine(PG_URL, future=True)</w:t>
        <w:br/>
        <w:br/>
        <w:t>SqliteSession = sessionmaker(bind=sqlite_engine)</w:t>
        <w:br/>
        <w:t>PgSession = sessionmaker(bind=pg_engine)</w:t>
        <w:br/>
        <w:br/>
        <w:br/>
        <w:t>def copy_table(src_session, dst_session, model):</w:t>
        <w:br/>
        <w:t xml:space="preserve">    """Copie générique d'une table SQLAlchemy par introspection."""</w:t>
        <w:br/>
        <w:t xml:space="preserve">    insp = inspect(model)</w:t>
        <w:br/>
        <w:t xml:space="preserve">    columns = [c.key for c in insp.columns]</w:t>
        <w:br/>
        <w:br/>
        <w:t xml:space="preserve">    rows = src_session.query(model).all()</w:t>
        <w:br/>
        <w:t xml:space="preserve">    print(f"  -&gt; {model.__tablename__}: {len(rows)} lignes")</w:t>
        <w:br/>
        <w:br/>
        <w:t xml:space="preserve">    for row in rows:</w:t>
        <w:br/>
        <w:t xml:space="preserve">        data = {}</w:t>
        <w:br/>
        <w:t xml:space="preserve">        for col in columns:</w:t>
        <w:br/>
        <w:t xml:space="preserve">            data[col] = getattr(row, col)</w:t>
        <w:br/>
        <w:t xml:space="preserve">        # merge = upsert (insert ou update si déjà présent)</w:t>
        <w:br/>
        <w:t xml:space="preserve">        dst_session.merge(model(**data))</w:t>
        <w:br/>
        <w:br/>
        <w:t xml:space="preserve">    dst_session.commit()</w:t>
        <w:br/>
        <w:br/>
        <w:br/>
        <w:t>def main():</w:t>
        <w:br/>
        <w:t xml:space="preserve">    print("[STEP] Création des tables dans Postgres…")</w:t>
        <w:br/>
        <w:t xml:space="preserve">    Base.metadata.create_all(pg_engine)</w:t>
        <w:br/>
        <w:br/>
        <w:t xml:space="preserve">    src = SqliteSession()</w:t>
        <w:br/>
        <w:t xml:space="preserve">    dst = PgSession()</w:t>
        <w:br/>
        <w:br/>
        <w:t xml:space="preserve">    try:</w:t>
        <w:br/>
        <w:t xml:space="preserve">        # IMPORTANT : respecter l'ordre des dépendances FK</w:t>
        <w:br/>
        <w:t xml:space="preserve">        print("[STEP] Copie des espèces…")</w:t>
        <w:br/>
        <w:t xml:space="preserve">        copy_table(src, dst, Species)</w:t>
        <w:br/>
        <w:br/>
        <w:t xml:space="preserve">        print("[STEP] Copie des occurrences…")</w:t>
        <w:br/>
        <w:t xml:space="preserve">        copy_table(src, dst, Occurrence)</w:t>
        <w:br/>
        <w:br/>
        <w:t xml:space="preserve">        print("[STEP] Copie des sources…")</w:t>
        <w:br/>
        <w:t xml:space="preserve">        copy_table(src, dst, Source)</w:t>
        <w:br/>
        <w:br/>
        <w:t xml:space="preserve">        print("🎉 Migration terminée avec succès !")</w:t>
        <w:br/>
        <w:br/>
        <w:t xml:space="preserve">    finally:</w:t>
        <w:br/>
        <w:t xml:space="preserve">        src.close()</w:t>
        <w:br/>
        <w:t xml:space="preserve">        dst.close()</w:t>
        <w:br/>
        <w:br/>
        <w:br/>
        <w:t>if __name__ == "__main__":</w:t>
        <w:br/>
        <w:t xml:space="preserve">    main()</w:t>
        <w:br/>
      </w:r>
    </w:p>
    <w:p>
      <w:r>
        <w:t>Fin du fichier : migrate_sqlite_to_postgres.py</w:t>
      </w:r>
    </w:p>
    <w:p/>
    <w:p>
      <w:r>
        <w:t>Début du fichier : models.py</w:t>
      </w:r>
    </w:p>
    <w:p>
      <w:r>
        <w:rPr>
          <w:rFonts w:ascii="Consolas" w:hAnsi="Consolas"/>
        </w:rPr>
        <w:t># models.py</w:t>
        <w:br/>
        <w:t>from datetime import datetime</w:t>
        <w:br/>
        <w:t>from typing import List</w:t>
        <w:br/>
        <w:br/>
        <w:t>from sqlalchemy import (</w:t>
        <w:br/>
        <w:t xml:space="preserve">    Column,</w:t>
        <w:br/>
        <w:t xml:space="preserve">    DateTime,</w:t>
        <w:br/>
        <w:t xml:space="preserve">    Float,</w:t>
        <w:br/>
        <w:t xml:space="preserve">    ForeignKey,</w:t>
        <w:br/>
        <w:t xml:space="preserve">    Integer,</w:t>
        <w:br/>
        <w:t xml:space="preserve">    String,</w:t>
        <w:br/>
        <w:t xml:space="preserve">    Text,</w:t>
        <w:br/>
        <w:t>)</w:t>
        <w:br/>
        <w:t>from sqlalchemy.orm import relationship, Mapped, mapped_column</w:t>
        <w:br/>
        <w:br/>
        <w:t>from .database import Base</w:t>
        <w:br/>
        <w:br/>
        <w:br/>
        <w:t>class Species(Base):</w:t>
        <w:br/>
        <w:t xml:space="preserve">    """</w:t>
        <w:br/>
        <w:t xml:space="preserve">    Table principale des espèces.</w:t>
        <w:br/>
        <w:t xml:space="preserve">    On utilise un ID interne (int) comme clé primaire</w:t>
        <w:br/>
        <w:t xml:space="preserve">    + un identifiant externe (par ex. GBIF) si besoin.</w:t>
        <w:br/>
        <w:t xml:space="preserve">    """</w:t>
        <w:br/>
        <w:br/>
        <w:t xml:space="preserve">    __tablename__ = "species"</w:t>
        <w:br/>
        <w:br/>
        <w:t xml:space="preserve">    id: Mapped[int] = mapped_column(Integer, primary_key=True, index=True)</w:t>
        <w:br/>
        <w:br/>
        <w:t xml:space="preserve">    # Identifiants externes (ex: GBIF)</w:t>
        <w:br/>
        <w:t xml:space="preserve">    gbif_id: Mapped[int | None] = mapped_column(Integer, index=True, unique=True, nullable=True)</w:t>
        <w:br/>
        <w:br/>
        <w:t xml:space="preserve">    # Noms</w:t>
        <w:br/>
        <w:t xml:space="preserve">    common_name: Mapped[str | None] = mapped_column(String(255), nullable=True)</w:t>
        <w:br/>
        <w:t xml:space="preserve">    scientific_name: Mapped[str] = mapped_column(String(255), index=True, nullable=False)</w:t>
        <w:br/>
        <w:br/>
        <w:t xml:space="preserve">    # Catégorisations</w:t>
        <w:br/>
        <w:t xml:space="preserve">    life_zone: Mapped[str | None] = mapped_column(String(50), nullable=True)  # "marin", "terrestre", "volant"...</w:t>
        <w:br/>
        <w:t xml:space="preserve">    biome: Mapped[str | None] = mapped_column(String(100), nullable=True)</w:t>
        <w:br/>
        <w:br/>
        <w:t xml:space="preserve">    # Population (optionnelle, ex : population approximative)</w:t>
        <w:br/>
        <w:t xml:space="preserve">    population: Mapped[float | None] = mapped_column(Float, nullable=True)</w:t>
        <w:br/>
        <w:br/>
        <w:t xml:space="preserve">    # Tailles (en cm)</w:t>
        <w:br/>
        <w:t xml:space="preserve">    size_newborn_cm: Mapped[float | None] = mapped_column(Float, nullable=True)</w:t>
        <w:br/>
        <w:t xml:space="preserve">    size_adult_cm: Mapped[float | None] = mapped_column(Float, nullable=True)</w:t>
        <w:br/>
        <w:br/>
        <w:t xml:space="preserve">    # Poids (en kg)</w:t>
        <w:br/>
        <w:t xml:space="preserve">    weight_newborn_kg: Mapped[float | None] = mapped_column(Float, nullable=True)</w:t>
        <w:br/>
        <w:t xml:space="preserve">    weight_adult_kg: Mapped[float | None] = mapped_column(Float, nullable=True)</w:t>
        <w:br/>
        <w:br/>
        <w:t xml:space="preserve">    # Images</w:t>
        <w:br/>
        <w:t xml:space="preserve">    photo_url: Mapped[str | None] = mapped_column(String(500), nullable=True)  # URL absolue ou relative</w:t>
        <w:br/>
        <w:t xml:space="preserve">    photo_key: Mapped[str | None] = mapped_column(String(255), nullable=True)  # si tu veux mapper vers une image locale</w:t>
        <w:br/>
        <w:br/>
        <w:t xml:space="preserve">    # Métadonnées</w:t>
        <w:br/>
        <w:t xml:space="preserve">    created_at: Mapped[datetime] = mapped_column(DateTime, default=datetime.utcnow, nullable=False)</w:t>
        <w:br/>
        <w:t xml:space="preserve">    updated_at: Mapped[datetime] = mapped_column(</w:t>
        <w:br/>
        <w:t xml:space="preserve">        DateTime, default=datetime.utcnow, onupdate=datetime.utcnow, nullable=False</w:t>
        <w:br/>
        <w:t xml:space="preserve">    )</w:t>
        <w:br/>
        <w:br/>
        <w:t xml:space="preserve">    # Relations</w:t>
        <w:br/>
        <w:t xml:space="preserve">    occurrences: Mapped[List["Occurrence"]] = relationship(</w:t>
        <w:br/>
        <w:t xml:space="preserve">        "Occurrence",</w:t>
        <w:br/>
        <w:t xml:space="preserve">        back_populates="species",</w:t>
        <w:br/>
        <w:t xml:space="preserve">        cascade="all, delete-orphan",</w:t>
        <w:br/>
        <w:t xml:space="preserve">        lazy="selectin",</w:t>
        <w:br/>
        <w:t xml:space="preserve">    )</w:t>
        <w:br/>
        <w:t xml:space="preserve">    sources: Mapped[List["Source"]] = relationship(</w:t>
        <w:br/>
        <w:t xml:space="preserve">        "Source",</w:t>
        <w:br/>
        <w:t xml:space="preserve">        back_populates="species",</w:t>
        <w:br/>
        <w:t xml:space="preserve">        cascade="all, delete-orphan",</w:t>
        <w:br/>
        <w:t xml:space="preserve">        lazy="selectin",</w:t>
        <w:br/>
        <w:t xml:space="preserve">    )</w:t>
        <w:br/>
        <w:br/>
        <w:br/>
        <w:t>class Occurrence(Base):</w:t>
        <w:br/>
        <w:t xml:space="preserve">    """</w:t>
        <w:br/>
        <w:t xml:space="preserve">    Points géographiques où l'espèce est observée.</w:t>
        <w:br/>
        <w:t xml:space="preserve">    Sert au globe / carte.</w:t>
        <w:br/>
        <w:t xml:space="preserve">    """</w:t>
        <w:br/>
        <w:br/>
        <w:t xml:space="preserve">    __tablename__ = "occurrences"</w:t>
        <w:br/>
        <w:br/>
        <w:t xml:space="preserve">    id: Mapped[int] = mapped_column(Integer, primary_key=True, index=True)</w:t>
        <w:br/>
        <w:br/>
        <w:t xml:space="preserve">    species_id: Mapped[int] = mapped_column(Integer, ForeignKey("species.id", ondelete="CASCADE"), index=True)</w:t>
        <w:br/>
        <w:br/>
        <w:t xml:space="preserve">    lat: Mapped[float] = mapped_column(Float, nullable=False)</w:t>
        <w:br/>
        <w:t xml:space="preserve">    lng: Mapped[float] = mapped_column(Float, nullable=False)</w:t>
        <w:br/>
        <w:br/>
        <w:t xml:space="preserve">    # Années approximatives pour ton slider</w:t>
        <w:br/>
        <w:t xml:space="preserve">    start_year: Mapped[int | None] = mapped_column(Integer, nullable=True)</w:t>
        <w:br/>
        <w:t xml:space="preserve">    end_year: Mapped[int | None] = mapped_column(Integer, nullable=True)</w:t>
        <w:br/>
        <w:br/>
        <w:t xml:space="preserve">    # Source (ex: "GBIF")</w:t>
        <w:br/>
        <w:t xml:space="preserve">    source: Mapped[str | None] = mapped_column(String(50), nullable=True)</w:t>
        <w:br/>
        <w:br/>
        <w:t xml:space="preserve">    created_at: Mapped[datetime] = mapped_column(DateTime, default=datetime.utcnow, nullable=False)</w:t>
        <w:br/>
        <w:br/>
        <w:t xml:space="preserve">    species: Mapped["Species"] = relationship("Species", back_populates="occurrences")</w:t>
        <w:br/>
        <w:br/>
        <w:br/>
        <w:t>class Source(Base):</w:t>
        <w:br/>
        <w:t xml:space="preserve">    """</w:t>
        <w:br/>
        <w:t xml:space="preserve">    Comparateur de données.</w:t>
        <w:br/>
        <w:t xml:space="preserve">    Permet de stocker, pour une espèce, plusieurs valeurs</w:t>
        <w:br/>
        <w:t xml:space="preserve">    provenant de différentes API (GBIF, OBIS, iNat, etc.).</w:t>
        <w:br/>
        <w:t xml:space="preserve">    """</w:t>
        <w:br/>
        <w:br/>
        <w:t xml:space="preserve">    __tablename__ = "sources"</w:t>
        <w:br/>
        <w:br/>
        <w:t xml:space="preserve">    id: Mapped[int] = mapped_column(Integer, primary_key=True, index=True)</w:t>
        <w:br/>
        <w:br/>
        <w:t xml:space="preserve">    species_id: Mapped[int] = mapped_column(Integer, ForeignKey("species.id", ondelete="CASCADE"), index=True)</w:t>
        <w:br/>
        <w:br/>
        <w:t xml:space="preserve">    # Nom de la source : "GBIF", "OBIS", "iNaturalist", etc.</w:t>
        <w:br/>
        <w:t xml:space="preserve">    source_name: Mapped[str] = mapped_column(String(100), nullable=False)</w:t>
        <w:br/>
        <w:br/>
        <w:t xml:space="preserve">    # Champ concerné : "population", "distribution", "threat_status", etc.</w:t>
        <w:br/>
        <w:t xml:space="preserve">    field_name: Mapped[str] = mapped_column(String(100), nullable=False)</w:t>
        <w:br/>
        <w:br/>
        <w:t xml:space="preserve">    # Valeur brute renvoyée par la source (en texte ou JSON sérialisé)</w:t>
        <w:br/>
        <w:t xml:space="preserve">    value_raw: Mapped[str | None] = mapped_column(Text, nullable=True)</w:t>
        <w:br/>
        <w:br/>
        <w:t xml:space="preserve">    # Valeur numérique approximative (si tu veux comparer des chiffres)</w:t>
        <w:br/>
        <w:t xml:space="preserve">    value_numeric: Mapped[float | None] = mapped_column(Float, nullable=True)</w:t>
        <w:br/>
        <w:br/>
        <w:t xml:space="preserve">    last_check_date: Mapped[datetime | None] = mapped_column(DateTime, nullable=True)</w:t>
        <w:br/>
        <w:br/>
        <w:t xml:space="preserve">    species: Mapped["Species"] = relationship("Species", back_populates="sources")</w:t>
        <w:br/>
      </w:r>
    </w:p>
    <w:p>
      <w:r>
        <w:t>Fin du fichier : models.py</w:t>
      </w:r>
    </w:p>
    <w:p/>
    <w:p>
      <w:r>
        <w:t>Début du fichier : populate_service.py</w:t>
      </w:r>
    </w:p>
    <w:p>
      <w:r>
        <w:rPr>
          <w:rFonts w:ascii="Consolas" w:hAnsi="Consolas"/>
        </w:rPr>
        <w:t># ecoatlas_api/populate_service.py</w:t>
        <w:br/>
        <w:t>"""</w:t>
        <w:br/>
        <w:t>Service de remplissage de la base Species + Occurrence</w:t>
        <w:br/>
        <w:t>→ utilisé par une route admin (utile sur Render free, sans shell).</w:t>
        <w:br/>
        <w:t>"""</w:t>
        <w:br/>
        <w:br/>
        <w:t>import json</w:t>
        <w:br/>
        <w:t>import random</w:t>
        <w:br/>
        <w:t>from pathlib import Path</w:t>
        <w:br/>
        <w:t>from sqlalchemy.orm import Session</w:t>
        <w:br/>
        <w:br/>
        <w:t>from .database import SessionLocal</w:t>
        <w:br/>
        <w:t>from . import models</w:t>
        <w:br/>
        <w:br/>
        <w:br/>
        <w:t># -----------------------------------------------------</w:t>
        <w:br/>
        <w:t># Charger les 500 espèces depuis species_base.json</w:t>
        <w:br/>
        <w:t># -----------------------------------------------------</w:t>
        <w:br/>
        <w:t>DATA_PATH = Path(__file__).resolve().parent / "data" / "species_base.json"</w:t>
        <w:br/>
        <w:br/>
        <w:t>with open(DATA_PATH, "r", encoding="utf-8") as f:</w:t>
        <w:br/>
        <w:t xml:space="preserve">    SPECIES_DATA = json.load(f)</w:t>
        <w:br/>
        <w:br/>
        <w:br/>
        <w:t># -----------------------------------------------------</w:t>
        <w:br/>
        <w:t># Génération d'années pour le slider</w:t>
        <w:br/>
        <w:t># -----------------------------------------------------</w:t>
        <w:br/>
        <w:t>def generate_years(seed: str) -&gt; tuple[int, int]:</w:t>
        <w:br/>
        <w:t xml:space="preserve">    rnd = random.Random(seed)</w:t>
        <w:br/>
        <w:t xml:space="preserve">    start = rnd.randint(1900, 2015)</w:t>
        <w:br/>
        <w:t xml:space="preserve">    duration = rnd.randint(0, 30)</w:t>
        <w:br/>
        <w:t xml:space="preserve">    end = min(2025, start + duration)</w:t>
        <w:br/>
        <w:t xml:space="preserve">    return start, end</w:t>
        <w:br/>
        <w:br/>
        <w:br/>
        <w:t>def infer_life_zone(common_name: str | None, biome: str | None) -&gt; str | None:</w:t>
        <w:br/>
        <w:t xml:space="preserve">    """</w:t>
        <w:br/>
        <w:t xml:space="preserve">    Devine une life_zone ("marin", "volant", "terrestre")</w:t>
        <w:br/>
        <w:t xml:space="preserve">    à partir du nom + biome. C'est approximatif mais suffisant pour les filtres.</w:t>
        <w:br/>
        <w:t xml:space="preserve">    """</w:t>
        <w:br/>
        <w:t xml:space="preserve">    txt = f"{common_name or ''} {biome or ''}".lower()</w:t>
        <w:br/>
        <w:br/>
        <w:t xml:space="preserve">    if any(w in txt for w in ["océan", "ocean", "mer", "récif", "recif"]):</w:t>
        <w:br/>
        <w:t xml:space="preserve">        return "marin"</w:t>
        <w:br/>
        <w:br/>
        <w:t xml:space="preserve">    if any(w in txt for w in ["aigle", "perroquet", "ara", "oiseau", "pingouin", "bird"]):</w:t>
        <w:br/>
        <w:t xml:space="preserve">        return "volant"</w:t>
        <w:br/>
        <w:br/>
        <w:t xml:space="preserve">    return "terrestre"</w:t>
        <w:br/>
        <w:br/>
        <w:br/>
        <w:t>def reset_tables(db: Session) -&gt; None:</w:t>
        <w:br/>
        <w:t xml:space="preserve">    """Supprime toutes les occurrences + espèces."""</w:t>
        <w:br/>
        <w:t xml:space="preserve">    db.query(models.Occurrence).delete()</w:t>
        <w:br/>
        <w:t xml:space="preserve">    db.query(models.Species).delete()</w:t>
        <w:br/>
        <w:t xml:space="preserve">    db.commit()</w:t>
        <w:br/>
        <w:br/>
        <w:br/>
        <w:t>def populate_species_database() -&gt; int:</w:t>
        <w:br/>
        <w:t xml:space="preserve">    """</w:t>
        <w:br/>
        <w:t xml:space="preserve">    Vide complètement les tables species + occurrences,</w:t>
        <w:br/>
        <w:t xml:space="preserve">    puis insère les 500 espèces de species_base.json.</w:t>
        <w:br/>
        <w:t xml:space="preserve">    Renvoie le nombre d'espèces créées.</w:t>
        <w:br/>
        <w:t xml:space="preserve">    """</w:t>
        <w:br/>
        <w:t xml:space="preserve">    db = SessionLocal()</w:t>
        <w:br/>
        <w:t xml:space="preserve">    created = 0</w:t>
        <w:br/>
        <w:br/>
        <w:t xml:space="preserve">    try:</w:t>
        <w:br/>
        <w:t xml:space="preserve">        reset_tables(db)</w:t>
        <w:br/>
        <w:br/>
        <w:t xml:space="preserve">        for sp_raw in SPECIES_DATA:</w:t>
        <w:br/>
        <w:t xml:space="preserve">            common = sp_raw.get("common_name")</w:t>
        <w:br/>
        <w:t xml:space="preserve">            sci = sp_raw.get("scientific_name")</w:t>
        <w:br/>
        <w:t xml:space="preserve">            biome = sp_raw.get("biome")</w:t>
        <w:br/>
        <w:t xml:space="preserve">            life_zone = infer_life_zone(common, biome)</w:t>
        <w:br/>
        <w:br/>
        <w:t xml:space="preserve">            # Création de l'espèce (on laisse population, poids, tailles à None pour l'instant)</w:t>
        <w:br/>
        <w:t xml:space="preserve">            species = models.Species(</w:t>
        <w:br/>
        <w:t xml:space="preserve">                gbif_id=None,</w:t>
        <w:br/>
        <w:t xml:space="preserve">                common_name=common,</w:t>
        <w:br/>
        <w:t xml:space="preserve">                scientific_name=sci,</w:t>
        <w:br/>
        <w:t xml:space="preserve">                life_zone=life_zone,</w:t>
        <w:br/>
        <w:t xml:space="preserve">                biome=biome,</w:t>
        <w:br/>
        <w:t xml:space="preserve">            )</w:t>
        <w:br/>
        <w:t xml:space="preserve">            db.add(species)</w:t>
        <w:br/>
        <w:t xml:space="preserve">            db.commit()</w:t>
        <w:br/>
        <w:t xml:space="preserve">            db.refresh(species)</w:t>
        <w:br/>
        <w:br/>
        <w:t xml:space="preserve">            # Occurrences</w:t>
        <w:br/>
        <w:t xml:space="preserve">            for idx, o in enumerate(sp_raw.get("occurrences", [])):</w:t>
        <w:br/>
        <w:t xml:space="preserve">                lat = float(o["lat"])</w:t>
        <w:br/>
        <w:t xml:space="preserve">                lng = float(o["lng"])</w:t>
        <w:br/>
        <w:t xml:space="preserve">                start, end = generate_years(f"{species.id}:{idx}")</w:t>
        <w:br/>
        <w:br/>
        <w:t xml:space="preserve">                occ = models.Occurrence(</w:t>
        <w:br/>
        <w:t xml:space="preserve">                    species_id=species.id,</w:t>
        <w:br/>
        <w:t xml:space="preserve">                    lat=lat,</w:t>
        <w:br/>
        <w:t xml:space="preserve">                    lng=lng,</w:t>
        <w:br/>
        <w:t xml:space="preserve">                    start_year=start,</w:t>
        <w:br/>
        <w:t xml:space="preserve">                    end_year=end,</w:t>
        <w:br/>
        <w:t xml:space="preserve">                    source="MANUAL",</w:t>
        <w:br/>
        <w:t xml:space="preserve">                )</w:t>
        <w:br/>
        <w:t xml:space="preserve">                db.add(occ)</w:t>
        <w:br/>
        <w:br/>
        <w:t xml:space="preserve">            db.commit()</w:t>
        <w:br/>
        <w:t xml:space="preserve">            created += 1</w:t>
        <w:br/>
        <w:br/>
        <w:t xml:space="preserve">        return created</w:t>
        <w:br/>
        <w:br/>
        <w:t xml:space="preserve">    finally:</w:t>
        <w:br/>
        <w:t xml:space="preserve">        db.close()</w:t>
        <w:br/>
      </w:r>
    </w:p>
    <w:p>
      <w:r>
        <w:t>Fin du fichier : populate_service.py</w:t>
      </w:r>
    </w:p>
    <w:p/>
    <w:p>
      <w:r>
        <w:t>Début du fichier : requirements.txt</w:t>
      </w:r>
    </w:p>
    <w:p>
      <w:r>
        <w:rPr>
          <w:rFonts w:ascii="Consolas" w:hAnsi="Consolas"/>
        </w:rPr>
        <w:t>fastapi&gt;=0.110.0</w:t>
        <w:br/>
        <w:t>uvicorn[standard]&gt;=0.29.0</w:t>
        <w:br/>
        <w:t>sqlalchemy&gt;=2.0.0</w:t>
        <w:br/>
        <w:t>pydantic&gt;=1.10,&lt;3.0</w:t>
        <w:br/>
        <w:t>httpx&gt;=0.27.0</w:t>
        <w:br/>
        <w:t>python-multipart&gt;=0.0.9</w:t>
        <w:br/>
        <w:t>psycopg2-binary&gt;=2.9.9</w:t>
        <w:br/>
      </w:r>
    </w:p>
    <w:p>
      <w:r>
        <w:t>Fin du fichier : requirements.txt</w:t>
      </w:r>
    </w:p>
    <w:p/>
    <w:p>
      <w:r>
        <w:t>Début du fichier : routers/__init__.py</w:t>
      </w:r>
    </w:p>
    <w:p>
      <w:r>
        <w:rPr>
          <w:rFonts w:ascii="Consolas" w:hAnsi="Consolas"/>
        </w:rPr>
        <w:t># ecoatlas_api/routers/__init__.py</w:t>
        <w:br/>
        <w:br/>
        <w:t>from . import species</w:t>
        <w:br/>
        <w:t>from . import occurrences</w:t>
        <w:br/>
        <w:t>from . import search</w:t>
        <w:br/>
        <w:t>from . import admin</w:t>
        <w:br/>
        <w:br/>
        <w:t>__all__ = ["species", "occurrences", "search", "admin"]</w:t>
        <w:br/>
      </w:r>
    </w:p>
    <w:p>
      <w:r>
        <w:t>Fin du fichier : routers/__init__.py</w:t>
      </w:r>
    </w:p>
    <w:p/>
    <w:p>
      <w:r>
        <w:t>Début du fichier : routers/admin.py</w:t>
      </w:r>
    </w:p>
    <w:p>
      <w:r>
        <w:rPr>
          <w:rFonts w:ascii="Consolas" w:hAnsi="Consolas"/>
        </w:rPr>
        <w:t># ecoatlas_api/routers/admin.py</w:t>
        <w:br/>
        <w:t>import os</w:t>
        <w:br/>
        <w:t>from fastapi import APIRouter, HTTPException</w:t>
        <w:br/>
        <w:br/>
        <w:t>from ..populate_service import populate_species_database</w:t>
        <w:br/>
        <w:br/>
        <w:t>router = APIRouter(</w:t>
        <w:br/>
        <w:t xml:space="preserve">    prefix="/admin",</w:t>
        <w:br/>
        <w:t xml:space="preserve">    tags=["admin"],</w:t>
        <w:br/>
        <w:t>)</w:t>
        <w:br/>
        <w:br/>
        <w:t># Petit "secret" pour éviter que n'importe qui déclenche le remplissage</w:t>
        <w:br/>
        <w:t>SECRET_TOKEN = os.getenv("ECOATLAS_ADMIN_TOKEN", "DEV_INIT_TOKEN")</w:t>
        <w:br/>
        <w:br/>
        <w:br/>
        <w:t>@router.api_route("/populate_species", methods=["GET", "POST"])</w:t>
        <w:br/>
        <w:t>def admin_populate_species(token: str):</w:t>
        <w:br/>
        <w:t xml:space="preserve">    """</w:t>
        <w:br/>
        <w:t xml:space="preserve">    Route d'initialisation :</w:t>
        <w:br/>
        <w:t xml:space="preserve">    - vide toutes les espèces + occurrences</w:t>
        <w:br/>
        <w:t xml:space="preserve">    - insère les 500 espèces du JSON</w:t>
        <w:br/>
        <w:t xml:space="preserve">    À appeler UNE SEULE FOIS sur Render.</w:t>
        <w:br/>
        <w:t xml:space="preserve">    """</w:t>
        <w:br/>
        <w:t xml:space="preserve">    if token != SECRET_TOKEN:</w:t>
        <w:br/>
        <w:t xml:space="preserve">        raise HTTPException(status_code=403, detail="Invalid token")</w:t>
        <w:br/>
        <w:br/>
        <w:t xml:space="preserve">    count = populate_species_database()</w:t>
        <w:br/>
        <w:t xml:space="preserve">    return {</w:t>
        <w:br/>
        <w:t xml:space="preserve">        "status": "ok",</w:t>
        <w:br/>
        <w:t xml:space="preserve">        "inserted_species": count,</w:t>
        <w:br/>
        <w:t xml:space="preserve">    }</w:t>
        <w:br/>
      </w:r>
    </w:p>
    <w:p>
      <w:r>
        <w:t>Fin du fichier : routers/admin.py</w:t>
      </w:r>
    </w:p>
    <w:p/>
    <w:p>
      <w:r>
        <w:t>Début du fichier : routers/occurrences.py</w:t>
      </w:r>
    </w:p>
    <w:p>
      <w:r>
        <w:rPr>
          <w:rFonts w:ascii="Consolas" w:hAnsi="Consolas"/>
        </w:rPr>
        <w:t># routers/occurrences.py</w:t>
        <w:br/>
        <w:t>from typing import List, Optional</w:t>
        <w:br/>
        <w:br/>
        <w:t>from fastapi import APIRouter, Depends, HTTPException, Query, status</w:t>
        <w:br/>
        <w:t>from sqlalchemy.orm import Session</w:t>
        <w:br/>
        <w:br/>
        <w:t>from .. import crud, schemas</w:t>
        <w:br/>
        <w:t>from ..database import get_db</w:t>
        <w:br/>
        <w:br/>
        <w:t>router = APIRouter(</w:t>
        <w:br/>
        <w:t xml:space="preserve">    prefix="/species",</w:t>
        <w:br/>
        <w:t xml:space="preserve">    tags=["occurrences"],</w:t>
        <w:br/>
        <w:t>)</w:t>
        <w:br/>
        <w:br/>
        <w:br/>
        <w:t>@router.get(</w:t>
        <w:br/>
        <w:t xml:space="preserve">    "/{species_id}/occurrences",</w:t>
        <w:br/>
        <w:t xml:space="preserve">    response_model=List[schemas.OccurrenceOut],</w:t>
        <w:br/>
        <w:t xml:space="preserve">    summary="Occurrences d'une espèce",</w:t>
        <w:br/>
        <w:t xml:space="preserve">    description=(</w:t>
        <w:br/>
        <w:t xml:space="preserve">        "Retourne les occurrences géographiques d'une espèce (coordonnées lat/lng, années). "</w:t>
        <w:br/>
        <w:t xml:space="preserve">        "Utilisé par le globe 3D et la carte."</w:t>
        <w:br/>
        <w:t xml:space="preserve">    ),</w:t>
        <w:br/>
        <w:t>)</w:t>
        <w:br/>
        <w:t>def get_species_occurrences(</w:t>
        <w:br/>
        <w:t xml:space="preserve">    species_id: int,</w:t>
        <w:br/>
        <w:t xml:space="preserve">    from_year: Optional[int] = Query(</w:t>
        <w:br/>
        <w:t xml:space="preserve">        None,</w:t>
        <w:br/>
        <w:t xml:space="preserve">        description="Filtrer les occurrences à partir de cette année (incluse).",</w:t>
        <w:br/>
        <w:t xml:space="preserve">    ),</w:t>
        <w:br/>
        <w:t xml:space="preserve">    to_year: Optional[int] = Query(</w:t>
        <w:br/>
        <w:t xml:space="preserve">        None,</w:t>
        <w:br/>
        <w:t xml:space="preserve">        description="Filtrer les occurrences jusqu'à cette année (incluse).",</w:t>
        <w:br/>
        <w:t xml:space="preserve">    ),</w:t>
        <w:br/>
        <w:t xml:space="preserve">    source: Optional[str] = Query(</w:t>
        <w:br/>
        <w:t xml:space="preserve">        None,</w:t>
        <w:br/>
        <w:t xml:space="preserve">        description="Filtrer sur une source spécifique (ex: 'GBIF').",</w:t>
        <w:br/>
        <w:t xml:space="preserve">    ),</w:t>
        <w:br/>
        <w:t xml:space="preserve">    db: Session = Depends(get_db),</w:t>
        <w:br/>
        <w:t>):</w:t>
        <w:br/>
        <w:t xml:space="preserve">    # On vérifie d'abord que l'espèce existe</w:t>
        <w:br/>
        <w:t xml:space="preserve">    species = crud.get_species_by_id(db, species_id=species_id)</w:t>
        <w:br/>
        <w:t xml:space="preserve">    if not species:</w:t>
        <w:br/>
        <w:t xml:space="preserve">        raise HTTPException(</w:t>
        <w:br/>
        <w:t xml:space="preserve">            status_code=status.HTTP_404_NOT_FOUND,</w:t>
        <w:br/>
        <w:t xml:space="preserve">            detail=f"Espèce avec id={species_id} introuvable.",</w:t>
        <w:br/>
        <w:t xml:space="preserve">        )</w:t>
        <w:br/>
        <w:br/>
        <w:t xml:space="preserve">    occurrences = crud.get_occurrences_for_species(</w:t>
        <w:br/>
        <w:t xml:space="preserve">        db,</w:t>
        <w:br/>
        <w:t xml:space="preserve">        species_id=species_id,</w:t>
        <w:br/>
        <w:t xml:space="preserve">        from_year=from_year,</w:t>
        <w:br/>
        <w:t xml:space="preserve">        to_year=to_year,</w:t>
        <w:br/>
        <w:t xml:space="preserve">        source=source,</w:t>
        <w:br/>
        <w:t xml:space="preserve">    )</w:t>
        <w:br/>
        <w:br/>
        <w:t xml:space="preserve">    return occurrences</w:t>
        <w:br/>
      </w:r>
    </w:p>
    <w:p>
      <w:r>
        <w:t>Fin du fichier : routers/occurrences.py</w:t>
      </w:r>
    </w:p>
    <w:p/>
    <w:p>
      <w:r>
        <w:t>Début du fichier : routers/search.py</w:t>
      </w:r>
    </w:p>
    <w:p>
      <w:r>
        <w:rPr>
          <w:rFonts w:ascii="Consolas" w:hAnsi="Consolas"/>
        </w:rPr>
        <w:t># routers/search.py</w:t>
        <w:br/>
        <w:t>from typing import List</w:t>
        <w:br/>
        <w:br/>
        <w:t>from fastapi import APIRouter, Depends, HTTPException, Query, status</w:t>
        <w:br/>
        <w:t>from sqlalchemy.orm import Session</w:t>
        <w:br/>
        <w:br/>
        <w:t>from .. import crud, schemas</w:t>
        <w:br/>
        <w:t>from ..database import get_db</w:t>
        <w:br/>
        <w:br/>
        <w:t>router = APIRouter(</w:t>
        <w:br/>
        <w:t xml:space="preserve">    prefix="/search",</w:t>
        <w:br/>
        <w:t xml:space="preserve">    tags=["search"],</w:t>
        <w:br/>
        <w:t>)</w:t>
        <w:br/>
        <w:br/>
        <w:br/>
        <w:t>@router.get(</w:t>
        <w:br/>
        <w:t xml:space="preserve">    "/species",</w:t>
        <w:br/>
        <w:t xml:space="preserve">    response_model=List[schemas.SpeciesSummary],</w:t>
        <w:br/>
        <w:t xml:space="preserve">    summary="Recherche d'espèces par nom",</w:t>
        <w:br/>
        <w:t xml:space="preserve">    description=(</w:t>
        <w:br/>
        <w:t xml:space="preserve">        "Recherche d'espèces par nom commun ou scientifique. "</w:t>
        <w:br/>
        <w:t xml:space="preserve">        "Utilisé pour l'autocomplétion / barre de recherche dans l'application."</w:t>
        <w:br/>
        <w:t xml:space="preserve">    ),</w:t>
        <w:br/>
        <w:t>)</w:t>
        <w:br/>
        <w:t>def search_species_endpoint(</w:t>
        <w:br/>
        <w:t xml:space="preserve">    q: str = Query(</w:t>
        <w:br/>
        <w:t xml:space="preserve">        ...,</w:t>
        <w:br/>
        <w:t xml:space="preserve">        min_length=1,</w:t>
        <w:br/>
        <w:t xml:space="preserve">        description="Texte à chercher dans les noms communs ou scientifiques.",</w:t>
        <w:br/>
        <w:t xml:space="preserve">    ),</w:t>
        <w:br/>
        <w:t xml:space="preserve">    limit: int = Query(</w:t>
        <w:br/>
        <w:t xml:space="preserve">        20,</w:t>
        <w:br/>
        <w:t xml:space="preserve">        ge=1,</w:t>
        <w:br/>
        <w:t xml:space="preserve">        le=100,</w:t>
        <w:br/>
        <w:t xml:space="preserve">        description="Nombre maximum de résultats.",</w:t>
        <w:br/>
        <w:t xml:space="preserve">    ),</w:t>
        <w:br/>
        <w:t xml:space="preserve">    offset: int = Query(</w:t>
        <w:br/>
        <w:t xml:space="preserve">        0,</w:t>
        <w:br/>
        <w:t xml:space="preserve">        ge=0,</w:t>
        <w:br/>
        <w:t xml:space="preserve">        description="Décalage de départ (pagination).",</w:t>
        <w:br/>
        <w:t xml:space="preserve">    ),</w:t>
        <w:br/>
        <w:t xml:space="preserve">    db: Session = Depends(get_db),</w:t>
        <w:br/>
        <w:t>):</w:t>
        <w:br/>
        <w:t xml:space="preserve">    results = crud.search_species(db, query_text=q, limit=limit, offset=offset)</w:t>
        <w:br/>
        <w:t xml:space="preserve">    if not results:</w:t>
        <w:br/>
        <w:t xml:space="preserve">        # ce n'est pas forcément une erreur, mais ça peut être pratique</w:t>
        <w:br/>
        <w:t xml:space="preserve">        # pour l'auto-complétion de savoir quand il n'y a rien.</w:t>
        <w:br/>
        <w:t xml:space="preserve">        return []</w:t>
        <w:br/>
        <w:t xml:space="preserve">    return results</w:t>
        <w:br/>
      </w:r>
    </w:p>
    <w:p>
      <w:r>
        <w:t>Fin du fichier : routers/search.py</w:t>
      </w:r>
    </w:p>
    <w:p/>
    <w:p>
      <w:r>
        <w:t>Début du fichier : routers/species.py</w:t>
      </w:r>
    </w:p>
    <w:p>
      <w:r>
        <w:rPr>
          <w:rFonts w:ascii="Consolas" w:hAnsi="Consolas"/>
        </w:rPr>
        <w:t># routers/species.py</w:t>
        <w:br/>
        <w:t>from typing import List, Optional</w:t>
        <w:br/>
        <w:br/>
        <w:t>from fastapi import APIRouter, Depends, HTTPException, Query, status</w:t>
        <w:br/>
        <w:t>from sqlalchemy.orm import Session</w:t>
        <w:br/>
        <w:br/>
        <w:t>from .. import crud, schemas</w:t>
        <w:br/>
        <w:t>from ..database import get_db</w:t>
        <w:br/>
        <w:br/>
        <w:t>router = APIRouter(</w:t>
        <w:br/>
        <w:t xml:space="preserve">    prefix="/species",</w:t>
        <w:br/>
        <w:t xml:space="preserve">    tags=["species"],</w:t>
        <w:br/>
        <w:t>)</w:t>
        <w:br/>
        <w:br/>
        <w:br/>
        <w:t>@router.get(</w:t>
        <w:br/>
        <w:t xml:space="preserve">    "",</w:t>
        <w:br/>
        <w:t xml:space="preserve">    response_model=List[schemas.SpeciesSummary],</w:t>
        <w:br/>
        <w:t xml:space="preserve">    summary="Lister les espèces",</w:t>
        <w:br/>
        <w:t xml:space="preserve">    description=(</w:t>
        <w:br/>
        <w:t xml:space="preserve">        "Retourne une liste d'espèces, filtrable par année, life_zone, biome et texte de recherche. "</w:t>
        <w:br/>
        <w:t xml:space="preserve">        "Utilisée pour alimenter le globe et les listes dans l'app."</w:t>
        <w:br/>
        <w:t xml:space="preserve">    ),</w:t>
        <w:br/>
        <w:t>)</w:t>
        <w:br/>
        <w:t>def list_species(</w:t>
        <w:br/>
        <w:t xml:space="preserve">    year: Optional[int] = Query(</w:t>
        <w:br/>
        <w:t xml:space="preserve">        None,</w:t>
        <w:br/>
        <w:t xml:space="preserve">        description="Année de référence pour filtrer les espèces en fonction de leurs occurrences.",</w:t>
        <w:br/>
        <w:t xml:space="preserve">    ),</w:t>
        <w:br/>
        <w:t xml:space="preserve">    life_zone: Optional[str] = Query(</w:t>
        <w:br/>
        <w:t xml:space="preserve">        None,</w:t>
        <w:br/>
        <w:t xml:space="preserve">        description="Zone de vie : 'marin', 'terrestre', 'volant', etc.",</w:t>
        <w:br/>
        <w:t xml:space="preserve">    ),</w:t>
        <w:br/>
        <w:t xml:space="preserve">    biome: Optional[str] = Query(</w:t>
        <w:br/>
        <w:t xml:space="preserve">        None,</w:t>
        <w:br/>
        <w:t xml:space="preserve">        description="Biome : forêt tropicale, désert, etc.",</w:t>
        <w:br/>
        <w:t xml:space="preserve">    ),</w:t>
        <w:br/>
        <w:t xml:space="preserve">    search: Optional[str] = Query(</w:t>
        <w:br/>
        <w:t xml:space="preserve">        None,</w:t>
        <w:br/>
        <w:t xml:space="preserve">        description="Texte recherché dans les noms communs / scientifiques.",</w:t>
        <w:br/>
        <w:t xml:space="preserve">    ),</w:t>
        <w:br/>
        <w:t xml:space="preserve">    limit: int = Query(</w:t>
        <w:br/>
        <w:t xml:space="preserve">        50,</w:t>
        <w:br/>
        <w:t xml:space="preserve">        ge=1,</w:t>
        <w:br/>
        <w:t xml:space="preserve">        le=200,</w:t>
        <w:br/>
        <w:t xml:space="preserve">        description="Nombre maximum d'espèces à retourner (pagination).",</w:t>
        <w:br/>
        <w:t xml:space="preserve">    ),</w:t>
        <w:br/>
        <w:t xml:space="preserve">    offset: int = Query(</w:t>
        <w:br/>
        <w:t xml:space="preserve">        0,</w:t>
        <w:br/>
        <w:t xml:space="preserve">        ge=0,</w:t>
        <w:br/>
        <w:t xml:space="preserve">        description="Décalage de départ pour la pagination.",</w:t>
        <w:br/>
        <w:t xml:space="preserve">    ),</w:t>
        <w:br/>
        <w:t xml:space="preserve">    db: Session = Depends(get_db),</w:t>
        <w:br/>
        <w:t>):</w:t>
        <w:br/>
        <w:t xml:space="preserve">    species = crud.get_species_list(</w:t>
        <w:br/>
        <w:t xml:space="preserve">        db,</w:t>
        <w:br/>
        <w:t xml:space="preserve">        year=year,</w:t>
        <w:br/>
        <w:t xml:space="preserve">        life_zone=life_zone,</w:t>
        <w:br/>
        <w:t xml:space="preserve">        biome=biome,</w:t>
        <w:br/>
        <w:t xml:space="preserve">        search=search,</w:t>
        <w:br/>
        <w:t xml:space="preserve">        limit=limit,</w:t>
        <w:br/>
        <w:t xml:space="preserve">        offset=offset,</w:t>
        <w:br/>
        <w:t xml:space="preserve">    )</w:t>
        <w:br/>
        <w:t xml:space="preserve">    return species</w:t>
        <w:br/>
        <w:br/>
        <w:br/>
        <w:t>@router.get(</w:t>
        <w:br/>
        <w:t xml:space="preserve">    "/{species_id}",</w:t>
        <w:br/>
        <w:t xml:space="preserve">    response_model=schemas.SpeciesDetail,</w:t>
        <w:br/>
        <w:t xml:space="preserve">    summary="Détails d'une espèce",</w:t>
        <w:br/>
        <w:t xml:space="preserve">    description=(</w:t>
        <w:br/>
        <w:t xml:space="preserve">        "Renvoie la fiche détaillée d'une espèce, incluant ses occurrences et ses sources "</w:t>
        <w:br/>
        <w:t xml:space="preserve">        "(pour le comparateur de données)."</w:t>
        <w:br/>
        <w:t xml:space="preserve">    ),</w:t>
        <w:br/>
        <w:t>)</w:t>
        <w:br/>
        <w:t>def get_species_detail(</w:t>
        <w:br/>
        <w:t xml:space="preserve">    species_id: int,</w:t>
        <w:br/>
        <w:t xml:space="preserve">    db: Session = Depends(get_db),</w:t>
        <w:br/>
        <w:t>):</w:t>
        <w:br/>
        <w:t xml:space="preserve">    species = crud.get_species_by_id(db, species_id=species_id)</w:t>
        <w:br/>
        <w:t xml:space="preserve">    if not species:</w:t>
        <w:br/>
        <w:t xml:space="preserve">        raise HTTPException(</w:t>
        <w:br/>
        <w:t xml:space="preserve">            status_code=status.HTTP_404_NOT_FOUND,</w:t>
        <w:br/>
        <w:t xml:space="preserve">            detail=f"Espèce avec id={species_id} introuvable.",</w:t>
        <w:br/>
        <w:t xml:space="preserve">        )</w:t>
        <w:br/>
        <w:t xml:space="preserve">    return species</w:t>
        <w:br/>
        <w:br/>
        <w:br/>
        <w:t>@router.get(</w:t>
        <w:br/>
        <w:t xml:space="preserve">    "/{species_id}/bio",</w:t>
        <w:br/>
        <w:t xml:space="preserve">    response_model=schemas.SpeciesBioOut,</w:t>
        <w:br/>
        <w:t xml:space="preserve">    summary="Bio enrichie d'une espèce",</w:t>
        <w:br/>
        <w:t xml:space="preserve">    description="Combine les données EcoAtlas en base avec Wikidata/Wikimedia.",</w:t>
        <w:br/>
        <w:t>)</w:t>
        <w:br/>
        <w:t>def get_species_bio(</w:t>
        <w:br/>
        <w:t xml:space="preserve">    species_id: int,</w:t>
        <w:br/>
        <w:t xml:space="preserve">    db: Session = Depends(get_db),</w:t>
        <w:br/>
        <w:t>):</w:t>
        <w:br/>
        <w:t xml:space="preserve">    species = crud.get_species_by_id(db, species_id=species_id)</w:t>
        <w:br/>
        <w:t xml:space="preserve">    if not species:</w:t>
        <w:br/>
        <w:t xml:space="preserve">        raise HTTPException(</w:t>
        <w:br/>
        <w:t xml:space="preserve">            status_code=status.HTTP_404_NOT_FOUND,</w:t>
        <w:br/>
        <w:t xml:space="preserve">            detail=f"Espèce avec id={species_id} introuvable.",</w:t>
        <w:br/>
        <w:t xml:space="preserve">        )</w:t>
        <w:br/>
        <w:br/>
        <w:t xml:space="preserve">    from ..bio_service import build_species_bio</w:t>
        <w:br/>
        <w:br/>
        <w:t xml:space="preserve">    return build_species_bio(db, species)</w:t>
        <w:br/>
      </w:r>
    </w:p>
    <w:p>
      <w:r>
        <w:t>Fin du fichier : routers/species.py</w:t>
      </w:r>
    </w:p>
    <w:p/>
    <w:p>
      <w:r>
        <w:t>Début du fichier : schemas.py</w:t>
      </w:r>
    </w:p>
    <w:p>
      <w:r>
        <w:rPr>
          <w:rFonts w:ascii="Consolas" w:hAnsi="Consolas"/>
        </w:rPr>
        <w:t># schemas.py</w:t>
        <w:br/>
        <w:t>from datetime import datetime</w:t>
        <w:br/>
        <w:t>from typing import List, Optional</w:t>
        <w:br/>
        <w:br/>
        <w:t>from pydantic import BaseModel</w:t>
        <w:br/>
        <w:br/>
        <w:br/>
        <w:t># -------------------------------------------------------------------</w:t>
        <w:br/>
        <w:t># Occurrences (points sur le globe)</w:t>
        <w:br/>
        <w:t># -------------------------------------------------------------------</w:t>
        <w:br/>
        <w:t>class OccurrenceOut(BaseModel):</w:t>
        <w:br/>
        <w:t xml:space="preserve">    id: int</w:t>
        <w:br/>
        <w:t xml:space="preserve">    lat: float</w:t>
        <w:br/>
        <w:t xml:space="preserve">    lng: float</w:t>
        <w:br/>
        <w:t xml:space="preserve">    start_year: Optional[int] = None</w:t>
        <w:br/>
        <w:t xml:space="preserve">    end_year: Optional[int] = None</w:t>
        <w:br/>
        <w:t xml:space="preserve">    source: Optional[str] = None</w:t>
        <w:br/>
        <w:br/>
        <w:t xml:space="preserve">    class Config:</w:t>
        <w:br/>
        <w:t xml:space="preserve">        orm_mode = True</w:t>
        <w:br/>
        <w:br/>
        <w:br/>
        <w:t># -------------------------------------------------------------------</w:t>
        <w:br/>
        <w:t># Sources (comparateur de données)</w:t>
        <w:br/>
        <w:t># -------------------------------------------------------------------</w:t>
        <w:br/>
        <w:t>class SourceOut(BaseModel):</w:t>
        <w:br/>
        <w:t xml:space="preserve">    id: int</w:t>
        <w:br/>
        <w:t xml:space="preserve">    source_name: str</w:t>
        <w:br/>
        <w:t xml:space="preserve">    field_name: str</w:t>
        <w:br/>
        <w:t xml:space="preserve">    value_raw: Optional[str] = None</w:t>
        <w:br/>
        <w:t xml:space="preserve">    value_numeric: Optional[float] = None</w:t>
        <w:br/>
        <w:t xml:space="preserve">    last_check_date: Optional[datetime] = None</w:t>
        <w:br/>
        <w:br/>
        <w:t xml:space="preserve">    class Config:</w:t>
        <w:br/>
        <w:t xml:space="preserve">        orm_mode = True</w:t>
        <w:br/>
        <w:br/>
        <w:br/>
        <w:t># -------------------------------------------------------------------</w:t>
        <w:br/>
        <w:t># Species (base commune)</w:t>
        <w:br/>
        <w:t># -------------------------------------------------------------------</w:t>
        <w:br/>
        <w:t>class SpeciesBase(BaseModel):</w:t>
        <w:br/>
        <w:t xml:space="preserve">    common_name: Optional[str] = None</w:t>
        <w:br/>
        <w:t xml:space="preserve">    scientific_name: str</w:t>
        <w:br/>
        <w:t xml:space="preserve">    life_zone: Optional[str] = None</w:t>
        <w:br/>
        <w:t xml:space="preserve">    biome: Optional[str] = None</w:t>
        <w:br/>
        <w:t xml:space="preserve">    population: Optional[float] = None</w:t>
        <w:br/>
        <w:t xml:space="preserve">    size_newborn_cm: Optional[float] = None</w:t>
        <w:br/>
        <w:t xml:space="preserve">    size_adult_cm: Optional[float] = None</w:t>
        <w:br/>
        <w:t xml:space="preserve">    weight_newborn_kg: Optional[float] = None</w:t>
        <w:br/>
        <w:t xml:space="preserve">    weight_adult_kg: Optional[float] = None</w:t>
        <w:br/>
        <w:t xml:space="preserve">    photo_url: Optional[str] = None</w:t>
        <w:br/>
        <w:t xml:space="preserve">    photo_key: Optional[str] = None</w:t>
        <w:br/>
        <w:br/>
        <w:br/>
        <w:t>class SpeciesSummary(SpeciesBase):</w:t>
        <w:br/>
        <w:t xml:space="preserve">    """</w:t>
        <w:br/>
        <w:t xml:space="preserve">    Version 'liste' utilisée pour l'écran principal :</w:t>
        <w:br/>
        <w:t xml:space="preserve">    /species?year=...&amp;life_zone=...</w:t>
        <w:br/>
        <w:t xml:space="preserve">    """</w:t>
        <w:br/>
        <w:br/>
        <w:t xml:space="preserve">    id: int</w:t>
        <w:br/>
        <w:t xml:space="preserve">    occurrences: List[OccurrenceOut] = []</w:t>
        <w:br/>
        <w:br/>
        <w:t xml:space="preserve">    class Config:</w:t>
        <w:br/>
        <w:t xml:space="preserve">        orm_mode = True</w:t>
        <w:br/>
        <w:br/>
        <w:br/>
        <w:br/>
        <w:t>class SpeciesDetail(SpeciesBase):</w:t>
        <w:br/>
        <w:t xml:space="preserve">    """</w:t>
        <w:br/>
        <w:t xml:space="preserve">    Version détaillée pour la fiche d'une espèce :</w:t>
        <w:br/>
        <w:t xml:space="preserve">    inclut les occurrences et les sources.</w:t>
        <w:br/>
        <w:t xml:space="preserve">    """</w:t>
        <w:br/>
        <w:br/>
        <w:t xml:space="preserve">    id: int</w:t>
        <w:br/>
        <w:t xml:space="preserve">    gbif_id: Optional[int] = None</w:t>
        <w:br/>
        <w:t xml:space="preserve">    created_at: datetime</w:t>
        <w:br/>
        <w:t xml:space="preserve">    updated_at: datetime</w:t>
        <w:br/>
        <w:br/>
        <w:t xml:space="preserve">    occurrences: List[OccurrenceOut] = []</w:t>
        <w:br/>
        <w:t xml:space="preserve">    sources: List[SourceOut] = []</w:t>
        <w:br/>
        <w:br/>
        <w:t xml:space="preserve">    class Config:</w:t>
        <w:br/>
        <w:t xml:space="preserve">        orm_mode = True</w:t>
        <w:br/>
        <w:br/>
        <w:br/>
        <w:t># -------------------------------------------------------------------</w:t>
        <w:br/>
        <w:t># Bio enrichie d'une espèce (données externes)</w:t>
        <w:br/>
        <w:t># -------------------------------------------------------------------</w:t>
        <w:br/>
        <w:t>class SpeciesBioOut(BaseModel):</w:t>
        <w:br/>
        <w:t xml:space="preserve">    id: int</w:t>
        <w:br/>
        <w:t xml:space="preserve">    common_name: Optional[str] = None</w:t>
        <w:br/>
        <w:t xml:space="preserve">    scientific_name: Optional[str] = None</w:t>
        <w:br/>
        <w:br/>
        <w:t xml:space="preserve">    life_zone: Optional[str] = None</w:t>
        <w:br/>
        <w:t xml:space="preserve">    biome: Optional[str] = None</w:t>
        <w:br/>
        <w:br/>
        <w:t xml:space="preserve">    population: Optional[float] = None</w:t>
        <w:br/>
        <w:t xml:space="preserve">    size_adult_cm: Optional[float] = None</w:t>
        <w:br/>
        <w:t xml:space="preserve">    weight_adult_kg: Optional[float] = None</w:t>
        <w:br/>
        <w:br/>
        <w:t xml:space="preserve">    # Champs issus majoritairement de Wikidata / Wikimedia</w:t>
        <w:br/>
        <w:t xml:space="preserve">    diet: Optional[str] = None</w:t>
        <w:br/>
        <w:t xml:space="preserve">    lifespan_years: Optional[float] = None</w:t>
        <w:br/>
        <w:t xml:space="preserve">    habitat: Optional[str] = None</w:t>
        <w:br/>
        <w:t xml:space="preserve">    range_description: Optional[str] = None</w:t>
        <w:br/>
        <w:t xml:space="preserve">    iucn_status: Optional[str] = None</w:t>
        <w:br/>
        <w:t xml:space="preserve">    speed_kmh: Optional[float] = None</w:t>
        <w:br/>
        <w:br/>
        <w:t xml:space="preserve">    photo_url: Optional[str] = None</w:t>
        <w:br/>
        <w:br/>
        <w:br/>
        <w:t># -------------------------------------------------------------------</w:t>
        <w:br/>
        <w:t># Modèles pour la recherche et les filtres</w:t>
        <w:br/>
        <w:t># -------------------------------------------------------------------</w:t>
        <w:br/>
        <w:t>class SpeciesSearchFilters(BaseModel):</w:t>
        <w:br/>
        <w:t xml:space="preserve">    """</w:t>
        <w:br/>
        <w:t xml:space="preserve">    Modèle facultatif si tu veux documenter les filtres côté Swagger.</w:t>
        <w:br/>
        <w:t xml:space="preserve">    Tu pourras aussi directement utiliser les query params.</w:t>
        <w:br/>
        <w:t xml:space="preserve">    """</w:t>
        <w:br/>
        <w:br/>
        <w:t xml:space="preserve">    year: Optional[int] = None</w:t>
        <w:br/>
        <w:t xml:space="preserve">    life_zone: Optional[str] = None</w:t>
        <w:br/>
        <w:t xml:space="preserve">    biome: Optional[str] = None</w:t>
        <w:br/>
        <w:t xml:space="preserve">    search: Optional[str] = None</w:t>
        <w:br/>
        <w:t xml:space="preserve">    limit: int = 50</w:t>
        <w:br/>
        <w:t xml:space="preserve">    offset: int = 0</w:t>
        <w:br/>
        <w:br/>
        <w:br/>
        <w:t># Si plus tard tu veux créer/modifier des espèces</w:t>
        <w:br/>
        <w:t># via l'API d'admin, tu pourras définir :</w:t>
        <w:br/>
        <w:t>#</w:t>
        <w:br/>
        <w:t># class SpeciesCreate(SpeciesBase):</w:t>
        <w:br/>
        <w:t>#     gbif_id: Optional[int] = None</w:t>
        <w:br/>
        <w:t>#</w:t>
        <w:br/>
        <w:t># class SpeciesUpdate(BaseModel):</w:t>
        <w:br/>
        <w:t>#     ... (tous les champs optionnels)</w:t>
        <w:br/>
      </w:r>
    </w:p>
    <w:p>
      <w:r>
        <w:t>Fin du fichier : schemas.py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